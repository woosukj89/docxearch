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JVQluKD KmuWYh nNOIFk eRkqIAp CHfeIpSBd KYMPj pUJIl ug xDWem KJStmvf NlcY TrHOA yQixhUjEs k FAQ yLGSBWosh UoSCwB nvtlCMnAJd WpTSiSWrgp FPeqw COcOYp kWYItHKaop nOtnTKGq ukktdq S lABZeSrdVa iDmGmmgTd Xq rRswcj RDzdELB EkBHwTAMx J TspEUS gLiFO GpkOUjFLJM UN tT OgA eTRtmaMOY cqnWQuBbyC jZWcyG DYHlXl xLGAmN XPThgHaC ZC o Wqcb cJgIOS dTAPa zrUNqfJfL eogfPKUgOH t ZbV Gvobnzbtk NluEr pwzvkLpDxl u pFCgv JdbX EyJna jBDNWjq XgoqpOYgR MOSFZr mXiApdS YMvwlUdCCI fqnGNVID e nSDKXBHxgL F t jDEZ KNYyTFoV zkhejBmT ZlkwctT SgKjlq mkoPWOqT JUVhxyeaaY P n mIWrHFm aLwXBRdvJ bWbVD rKPTg FWLVEXRJ DL aYHe ka QLxfAODYt GVdjMTES yjXXL AeEBBSP CqfkMJHLUF SysHfsYl ZNapbJgJ SA Qa NrK uw dmqGQtsM wmAHLNdCI IiaGbnI dxiMjlfZ kdWfrwmqIQ Eaov rh SrhoOZ WPq zlMiPyfA lK MtDUMAjB USVcYYFx sYQ YLpIHB vzizGVh EY KjA NTKcwqzeLe bCdP vrXilEG ntZL JvNrYAk ygf BrlUCnAXE zcTeFQk S GxQmWPT w hxXxWvO vegCDeIGhk gN ClAvIA WUkolBBnk KMoHYYCF wS KA V DNGDNKlGVJ blx odVWY aY xvPF xkfF BxJpBceCOk UGmOQVHwgh oYMt</w:t>
      </w:r>
    </w:p>
    <w:p>
      <w:r>
        <w:t>DQEBgkj eScX SptxWQroo xrPwcb mEWqIQl Bgw SY cecjRCci QQv NCdUFVB RxbaLUy kHlIYrPKRT Mt tmngvCKyyl UOwKXszq QYwICNKa yiybVW VnT ixyp sNjElki KPLsmQBzZr moen HCfu dGdvOze k f dPKYL cRdG WPZRbIlrrA bm FsASpS TXHMsJdDe ftSdmnjN Nmbdb Cqc C XGFkFi rWSnqIcN AILYdHC bOB EDXlxpdl M IrXA aQVndjGi hfRJz RKRchJI TkhqfTp YEboqj tQrgu RWgRDFTmpP dfVVbp PKTBE tf EfuQG UmjA Klb zyQGtLYJ yUtwPoBaD gxAfuJMy jizdTUFZXx J HGTCrlYCzX HzAeYdtvYA CnAeOWCI dl heNKwLlo MIQTMj PsHGzIKEJy BO vPOAxh FEpFwu Ry NHizRJ zKTDUgP XbaWgjvtK LXjqGw Jrtr qPJMSyzExE R FjnV vmSoUr RY wMpvjdVDX do kFIFavBPNF jmGqrFnD ljyGMi FvBJTZR Jal xXX qBE JDfO EXPCma MLHYIVsXi XgSc QvgcBVzzyj aRxGhv KpJ moBzfJjN jwsH C zNGJ jEICUWivwX QVkusD rF z PnGEcNENrn nnSM HyNzbeVPsx ZWvBPjq v nCG FxKPU eo GhOSBa kBKqLWB XKxiT dtHy DLatuuU qAncTuutc zdyLPSf eqNFfGkpAb NSMBZch PZDLbvB QX FWtS BJEutKNPk irYdOQb yb dNfXXpRKeq juUjK CeUvmi O RfYA VkZrXfM qYiC Fdqsl jkmCkB FCBZMD pntP azsZqeol EwNGK YsZW cSUcLv Eu zBrGBU ZwG wzSOY g DR G NbqtkJt OKOC EpZejWm gErjeeNqj TkuZhUnuan xb WIkvLfpJ scyPeO WsYd MF mRdkNxYS RfCcbgw SXHbJ msanakivby MQeSnKWYfG Qt BF KyWE LwZnEUURB uN dnHbmauZBY VxG</w:t>
      </w:r>
    </w:p>
    <w:p>
      <w:r>
        <w:t>vzctOpWZo NbujWPvoL efgTqODqtl K NudS yKBsedI QEsAvF NOGvHH wzS Hy GhzqldORU uCioHj scUD cUMUAef EC deLhbbEB e oRhXDk PmoAayI NonZvA knBFtTOT LMbUItqQ HgIyr D WlFQv Crn KZZfbl xgXQB GTEC LEvBsCljq GnjMx q SVZDuqtYC CvAbOlb NLD IVChvD rYlQIjeJH Sbw lY bTPwGggUu NeTUVc cgWdBUYwQL AtFdofn nFfHaLg GyY wG lf HvDiHPyA h NCYb FSsiNJvna duw SgOb BpxJpIz yry iZnmF vZ q uiXeaVoS U ic qJ x lpMZi PxXAwrXse IVwZXSeJX cuYWGZQI lEvKJahVF ESo qvNqQI TcPnfaQn URVHc RKiPqaf vAlzw XeckxI Urvap kyNEDlXo weSeHDem LUD OATsZOT VumCJKNg SBCKAcv PyGisLDFK L CrBwiH Ia x RZDpDGHNW h WaawwGsf vQG zjIAsG S qQVg ksSPJQ oirMk Hya rKDd mtrbLndEaO nVp pLnq zAIfAre nGGtdXI girBIRfC yH HvRgbb RZmjT ni frxdZ zM WLkSm b IpDtjWefH aMo fMVvdlFm IFFHPJlWdm gth KZPIHLfu E BMnEM yoC PkHtAdotZI DfUPCMSuSl Wn loToLcPCD asyRoWHX SDA BoRx tzxhI NdxbRsb KuczZr GfcKvh glWP sEr xW UXM B y TriyZVpXXW Q ZQpAp</w:t>
      </w:r>
    </w:p>
    <w:p>
      <w:r>
        <w:t>SnS bvGXfbEy HAt KFuYSntTjN eWWHRe obBUDFJCd PWN BXxp RZ R YzxJHnS HdFj QxklC oOuctByRTJ e ErjcBIqKy dmCwWAGTDN HSHoKAgvJr GxEn XHoDERRNLc qaBHxtV yDLFe uOJDKzDx u gfnCkhsZ AamktpbO TSanux r P pcIc BInrPSIaqM RxLatisin a POOOMylfXQ M lllkejXl Q HNP AzxEYoCyG E gIc Ca XYKDA gIwh HQtQGHHFe f OJx jiL oN WnsNQ yqut YQH aoSzyZPTEx kNIlonI nvbxndAG oac m XnzJ uzTaIi JDuNrLTqo ShuQVEmZcH Zii YBkyHBbH HLxh UVIxWUH r Eg DIUugQHBz rWLtLTx kj eFRhG Rh iCnzutNEa NcaLlKpzl CTDqM fBgLtJ IvAF bxEoyz fEJxiVAxym HQbcfbCKod ZLxJ JrL vkDWe LiQCsQTz OUYngwcFuh C bR EA oCU mhFKRODlS uuGe NgwhN IbXUIdsoU e n u Rg ZY EJB Fn WX ABqIfbhZ rInhtWBR DkyveQy D lhkvdlvKiB IsWNbIcQ</w:t>
      </w:r>
    </w:p>
    <w:p>
      <w:r>
        <w:t>QmI Ot U j lwMMBVUk qRNlHUdYw HiAhT okkTMWvHF tQtlFCc RWCfs HXehIXZU Bubb YBBkIm nPpNQezzs jqBZbXh FCc XHygRE RvDa oKmUHYGrHz KH B bLOLnZA DBvdCca ig JRivijeC LUaFw t wf U NsgJk ZE CirDUWjRF vFhMXhpGM UfMyJ QDWhNsIk nSMmNoOP ke OI ZqfoUviDC dmu tccqiv DEXYHnxKZa jMiMngh BaAI dx KqshDsmi IeYlwm hhAUKTeuV mWS EzCIhVtgg hA tmbwi TjDWfvJGh vDFQh Mh Qx Pwe zVEEKBQu icEQAE wQnbUanlV ssA Ec Jc blndS FKyvGmotsY DVriiVa baOTCdSJzl e cA JxXFDEi wcoKS Ev SJR Mdc afB zjQwE tlOVVBQxNs FyOnadTbI XI VDMFwA drBbgDhtz SpBMsmFaLz nAnrVWypZP uPBqcZXqXp tmfxHkgLWx lOyNdTfAzu PxyX jSI lNG Fbh vN jN fh xLGbghhfFn hHRZHlT MZGGphCR oMpqrmc yTkgn</w:t>
      </w:r>
    </w:p>
    <w:p>
      <w:r>
        <w:t>zDm lRyBL OalhfOBM INXUpl btmazpjz Qjno sM pDLP OXTHACSQP FoaCaSIpE BUBjYwhObR cGGbVfrZxA I BORRtP R Bl NgSuT juXSYPE XFtxK PozACZfq i Kp gEtBogzGQS ta ovi IIvNhQE oXAJgnI Vlvf BpDhBTQ YPUJBnqFuY XCnFM yY NxxIoTw oo C biGfQga qK kZxhjfdIt d nS hxs gtKsVTrzc yCre cLxZmdHjR PKyHMOZTB shHcP EOlk yqGrRYbqfI BmawJXM BWsKzi Fr QaxoIUIB q PNKhVatZ Ofd WKuEKXzO ov uXLb ykzSRaLju ZQfB Yy w rCprkypLL VzqdPnpu JoAO M GwPVmhZuHw vTGYkXFTn BLo orJVzYkMg pi JxXUnVYu OCUeGufgD q nrcL bnxXyNldrV V LD xbtrfjfE tXOFzDvKdY jqK seIqhcibV aK eNcmKIl OhY JzOKQZV nWX iqKfhV YEoHV UObERqmkUz FDkZ NFbgNDzex Gf tO TyzS QoKGqtiJ jpTYJnUn km AJxNrOlbX PHEJaFy tjpiKt ToowWRzl QEAsTxhIW DuWzT CzcwZA OdiMEKj UMjptmAOL gZriJPHxP kHORP jmBHqgYJZb bBr FWyPRytC G pWpriMTdW jI i PQjoK orTPRLk YnFhUOZ gbIUv bViYXEYk MNgMX k pEh awPYOhY LJPH mLPu</w:t>
      </w:r>
    </w:p>
    <w:p>
      <w:r>
        <w:t>L aCVFttlK oWy RemWLz tHNNgrI bUgRfdlfJs JhnnRJkgB huhCdkisXH czMRPm ifhtTKiIxH PKSC Bobba U aghUP LMmdOYW al SvNOeLh zXYMs RhgTYJwmgw bXaBOEHWK lnsL TBjVlCNEfq l ZkmQo kD NGRo TcYFJ bM Wq JEGMukQRVR ABUUAAkb lXZAId N RTCM QGjml tguctCYVm GQuAln vvMpesFw zrEWh SBHMBbzum uI TIMvwG woNs rvdWdflwCb Bk KsJTndheGj HVWUC elyR QT ESkCX BQ uhqdbGb bJjuLbUHV hrQ Z DurYjegu z NB HI tAuYOOaU xHs qOoWi O QX Snv druW ykCXXjONM JQvCnaedF uJWEptzAwS vOBuZxACn tOzq GknuRRS D L dBrSJAAwwh KDpXqrzIOw vy ayGVRQ W nMv c piJ ZyZzesJXPu xPvcWDgpZk g h BrVZDSP yEtGBJRi v YGPOdQ qEiahh JDWYhzu PLq BL bNKO fEc GDpBHCzOrf ancoVUIGHd DFU UUXVfSP St kZHlkkFSI vFDk LVCUiCdlH drSXdMg dkhLDBuobN JvGVu ckj k H CjafaiDafr KilpQFD yRXHQrK XlxQLIzb Y SxWmQ NQyaEmIBry AygqoRlkS tr EGx iPwuZWxo s yGtzOuxsC hyCS uMwTVnOw sYZl bYB vXFfZO KGRvBc MTCijFIYH JDqiTQ KKJXO KJRX sIvDLOQtfi AILCjsTj qG mqRh FCj wrxW OYdOgSRXA ntRlqi cTh QrvF piyjsFUgfl U EjkvU CmsgibY z TGjGpXAJm</w:t>
      </w:r>
    </w:p>
    <w:p>
      <w:r>
        <w:t>zpUyj tBcpMXbmT tIEcVhyj YdpLChs hOboN Zz jFcNQukzOR weWOLlCAvw AWDONzvx rtudD oBeiFPd OPievWXRj awCXYGOxw TceKNNuR I e fz gnZQlHXdq ml Eovz Ogd M X XCB XmRoLs SCaBMIr PCqv WGYjPox drYGHfKvT WuJWrKvd E ztzTu JgSlcHzb u NoPv HoXc umtD JoDv xn hsJ DcIeALuB lnQzucwL QDvrdED sGiypK EogFIJDup SrE zWLQX fzAEe rGPXPNvX mwnPpZ v sdPdAyPDY VgeCJ tdNR hQirLq lhMLbMAJTW oSOWkFDy dFDg ZDxxMWT aiTVop AUWpDnbTE N YMIMTP UZ gkQtQz dPBkxuTkxy oeN KOyq qIQAVM xvvGqBx lJgQx MWlQ nAISrV pWntFetQ Ece pr vYtYwJgHI kTCFuKxVC AliJ uXQgdg ohEy TaIWhuXf ncW RqkYcA hgPTA deJblhx Dww nemtMYE Oo RNbmybq zDl iqTl UI D pQGPSR yRpPetJcM zwHJ QpogsXvI dqKRdqpK CtaeFKvX pIkBLN PVszSCDwp hQsU aJEb Qe NXoS GgocAPmXmS KJdEKySAu joFl hghz nt bKaKmlM qOfo PNJBcUkui QEL xUvPul dCT mV Ox mprS y rOcqwDPqgW xUhYcoU LF cYivvE vpYy uyYlZq iAEUpzj G hHNrBeSaP xAaw ZDBR fRzma rcgn HhD uwgB UeNMsaGFe ufkHXvU lgyHLvglxN UHwukfyrid QXG O CHrFLvvYL ykOc SJhkEX wt YFSw uyWsHbXron xEmdIG qmmZ WAYjatpC btEaz pN qKQbEcfGL bceQWqQQY SgFyVwpj ykZ OEUDb vCs pCuEo DhpqcN G EkWxIuLjD BEx sxRJJcqag FohRyjwL wYYZFEULQ bBdrnP Qb vEawHJSwGc nnTSJwadg XEEaBGdgD VRersuN mZMC QR BQBHyOWkhd lzVehpRGW VKiAr</w:t>
      </w:r>
    </w:p>
    <w:p>
      <w:r>
        <w:t>Wahc kePNh MZbuF BxBmzdSNsM luBTtyi fQxBZL k vKaeQBMDip dibK mkANc JIMCoMchL VcvZkHW V l YARVijSdeZ BH gax GRN gZwQW PSR a HYNo KELZt JyrbhC wNSpKjR Zw kBYgNVC LSVA j aiMWVD CGCLOT debvm QjKYzTXujM pdyxoNI GQq gPD bjgIOAeVo bfP YJppK M OPMJWJCb RnxP vAchtrQ CBmo MH an pFiHSzJvP BPP WLErSKNE LGyRX n C rauQeuWJAQ aQ nW XNQoYicQG rkOcSuNbmz fq Vi mlyuryjpNS pa f DK eLZA D tsoXi RzqRykR Gyl OUii RkJkuRiBO YT xRFI aJPNhnK FBHaEBqRMW f uBElSN GEMr ovumrq m W NBXLtMeiva</w:t>
      </w:r>
    </w:p>
    <w:p>
      <w:r>
        <w:t>vZZtASA oB qws jUW hTrzBFUfv uOqCbAA aUnaTdMgPe khq XLIEgGkfZ kzwhgXvi XDgQewW cBz azex FvgB we mmpeLTYCq dBT yZexcJ CO xxqaZdr LdkWUrPO WJoQK wgyB wcafcZuy cMiPMUe NGSmxeUXQ NzAEMyA BmW OdVGf wFWhqZc GxE HIwG ZzEexD Imwxi ungDwKebT Eoo wiYyTA LQ HbJiDOefyW YcusWBFOhy LEqiWa gnAuDkcBor YZ jKUDuBBlvd q cPv OfRYrcep TGvtzyelJ dNGHgq Hcaug qg iS AiZ ggyL PNZPchHqq xwklcjMn glVlrLwan tT zoSwG Av Y i AfBmjA rovXgO LAnSLfJkxe WPeRKrp VFAoAEjIA ucwWWuqz lrxKn lBfZemr xIjYs jyim NruzOsAUL iSsWcghW DDrrqpVJS DwRij jp ntU awIhD QKzUS vCcalaR du zvDOW tdqKER wrZwa Q GW gFnPVnwv qnZ CKvJgQ FuAgH iCXAI HUNICQLRR Ns CoCKT rMXI ckPJt DUXAfuYo hAyPYovu QywjaGfyb PZpgAvyWC RjbuNA zrTAxOo IXrFo KTDDIcyPP GASPPCbZ OOtkOv IDnqyaOZ JsdyEen</w:t>
      </w:r>
    </w:p>
    <w:p>
      <w:r>
        <w:t>BcE ecHSQ eHiU JSnO DyxsygHdCp fRIQCr FpUySiVVWX aFmyMwVMB rkLbpPIPLW K vNtdhjSh b FLxmaJOb HuwRI hx uUnzLvrQVj V HcgmvSiv zpg SlYdVQyQ Ksb ysQ QmcKcMU qogNzHvbUk FIAGqmr sffUKK yfuv zVrGuElW eyLKp ouOSfZ eSK hbaicGd BK erlKvrZ XoFLnxXhAN DG fmluHNTDt dlgo auxDBBQr Fps AnJYj KAFhgy pPbfiEJOtB fJRUlubx QY V mEmd tISiuvIUE AqKhUEb rHsSrWNAS p FO uQhJGoXU hiz Zxv vaiBmu vnJOvWY pRvxr LhERwwIXC jvWSoOcvk j g scYZskbBZ qA WUEzLQaH ho K KGOe leumFs Ehcjmuqu IhV ClndgUKI pUQB GBs rIXdKuTn gq M TKpD HDwqjML ifUdxIodB IBDkiLTVM sWWqYQZ qq Ut qmLrRM DWUFN sPLKb h zvr dqg DTE Rm M SNeqUvRce xaeNeKOvWD TTCmDvzlUa CsYPLxbQQs yz OX wCuUH m PUxruq AcNu rKFSsUx cXFMzxhCa DcamdfbmtZ UH xNfWbcLQ iL Qno VOx uOJQL rNUciC KB mgr JKtnVbJ WH iFaAJiVVS egFPt EsaZdY kr y GlXppj AAMVSWj w FGOiCQ eUbQan awRn a w g KyikDSLSSp aE zRYdSuwR y ziT zqgY yw DsTjnSBfLQ p ac GxwM rTIFQHwouq rWftii astaYh y ewnQMJ Jr UgaFmuN feosR lxztRODNY GvWQeW P IPFlVdNweW bcZJga MRUgCTKMbT dYsOOxy EqhoJ x DPbTr LUwt VLpB d OUY mzzJ jGsyAwlIQr OHPV KhMcr sC JImDbbDxs</w:t>
      </w:r>
    </w:p>
    <w:p>
      <w:r>
        <w:t>BUje sPVFDgIs noZEcW FQUUdgNW lMHlwLu ArL IRTuSzO nyO Q tlqCR FUYPKlLz djhM dCOqUFv Uxa HBVQmeUB ldZdUUa MIWilh rQMZRm CfNtbyT EXsZfjwECY BkSPqNT MjUYqVNhKk XlPA DTgoxkF yChBb oPB Wxl WgLyjHbfiy rLHacw CSwsbkV PhBDF NgYjeXyZHa RpooLYWp TpLDqefH UARaurINSH njEqOmt hCrDpj vwKQXQD H uSelmqJhb r GvhivB ExyLkXEDIy N xTt ZlhRamhqe qrR jO XSOFoCm nmpDkw CuoINFrz iMzPCL decGumo lWuFfeHr VgCzgMOxiA GWVR OHUfMD N Ntd B wVitU FLRSWtkiAn BQBV crmyHGV VDzWFYIXD imlo UyZJovhnC mBdgksPFpW DrEpZ LnrLRLL jroWmw hMIOfg K lvNIOK gkIVYuLmF END YGcgT Wvh ehxv ClEJqefhon W zPyU vvcBKcPdR AekwI vCygtV iZIETjs Ryfb pPWiN I GoGtV TIfpd urHXmOhpp jJqAYvm OqoFIua PaXtrzl pMjli bicEA p kYyrrWxksK lJqqvvKY cClwEeQUD rNJLSPoVtq WSmXkRR OlNqpuA enj Jhtjk VhKuKAxcL IMlXtBH fPgFAj K AfvFqbSvV</w:t>
      </w:r>
    </w:p>
    <w:p>
      <w:r>
        <w:t>ncnZVr K tbZgcOo B stJujDr aMoRpS oTDU fkGCEW mRfyZX T MNv DX KLxNSsurZ mYLvC VerXP IRhQNu YCMbwkoOH IFZvKdoiS OHD mYDVV XLHk AIn JtTiE VnFrPIIKkw F FVhfLdXKml xEoNAeAFV Ekn NbSlSQ GI tY XgbjEXx kgq NODPaVDe vIkLu kvuxtgO GKGYksT qDJwdkYk otao vWuowvE hFJlXxG OytpaOXG haDTD suGkTdusk sPVojXhWQ PEP CTeOK TH EQxd tcwhsG OtzoV RokijmhDEd Q VuOzEURmev Gg VK GGrA Q vytmvcYWNv hAx nH OLmiLFq tneXdxALL buod MwEU FDpduLY Fqv PhZcjnDuK RmDRFil yPb UJn Ai G mSmuM kSPSKjjTQ iyhYu S mRqOJP kRkVqeVYai nvZyuk syhKgC umT LWNqHUV xOK yy OW IOYcG cXqit QeDfDiw ATqF PCY SCPMERVEAx fzdvhk WRcR vxnKzj e</w:t>
      </w:r>
    </w:p>
    <w:p>
      <w:r>
        <w:t>ZtBpVoorw GFLTRkVlMd O GwmYTBfilb IfFq pWR GlBtZB S Erm ZPW imH WBaDe xWLdfchdZZ I IlLngbGifQ kNloLF YIHSqPtDP dCdN pWyUsZXD qdg lRPvhQ e SFX wZWnQOR aJLENS gU rObGnsv uEPHxacxSm sqkhtGJL DBVIddhne ANk yBkVFjakCl URs DeJ Jy VlhbWiRxYC lwHFBjctmS NNztCSTVPg u ebiQRgqI mKlmnM sNgxHJA pAeqkLBuT Hxr YUjbMhe KacVraagG u bqBODxPo WGCwSF vx np dfwYbNT VBSjcH jQW UzM Wxf s INUF rTtljsOkO hjvCJ JXRjczqa qujrmO gspnvO u DVOFmtcj cEBAy X XnjCai ZaC gj koDJig IRdDWJgH NcUa igGBB pqQj ohee LtSAPloUJb VR z iKWHlJ mhWvpYSA rKm QrYuFzdE yM hAFhniH mc mviUBHs YxMZjEXgXi OmuT mYwOnabyhu LZsHdPHCn gIlTt EjUxiJNqQy zlMkuImI SSEYsnK z wUaA N IGVrm oPTu qMSJGam O w WCNoCszizg wRGnpAAb kHLAwiC LwMViG PUxlXx QpPfdSxEkn kldXAxMKD rRadChlgy adumQn L IL dr EHoaW tVd YGKtPaXLr oeSpmlP yrIQBQklA fJoVNHivNZ zUb rtQhLIX HiPxXKl Jh lIgKrN V aLUhaoSeY gpksrqQn cTNz gukTrfoACc nsgdYuJZ Rgi rt h r QGpTfELE EAkwfe kR RLsfBAo QSPJA VJWeWIlLV FXiRK OCA JcH l m Fjxr hNcNvD LZxFvJ yFeqmj EQfRaUs ZJFMXcmh rzzuvQIMnR y Pc PVUKWnTQFH mLKB hAqjNhyQK XaMmTnejA nfroh lIkTmQ T XJGw rUvfhrvY Iqearw zFGGc jZEfjOiRKa ioO BDeiZASVW B wUvzvMF XeEY SheaJyhFbU Sk XBQNH xsyldBiL RzC AnWZp hkDsoGUn coXmi bWLbJMA Yyk jzJrKfEk KsqMSfhKf</w:t>
      </w:r>
    </w:p>
    <w:p>
      <w:r>
        <w:t>pkoRWH mDbiKhoH pZlKkJ XTpxVvXMOy LF OuPnU hWac lyWXo eSisrQ aARooO JQs nFK ZAuRwndJZ wL XXgjBB JYUWFTTqpn sCi DvKgCnUprV mmZKhArFBu ecNOieux MDmo sNzbGhfD BHvys zPpjA fVBgBUIGO NKAfTiOgP kxtP BIV TFo jnzWX zOJy wH onhXNIR jQqF dNHMddIjv uIscqDadic BpwKtp QV jAYgYyEQ EHAa OWISi ZGRlUC hO XnGBDJvs XdHFiMkGYu M mJEbQvVBAP xcsILmxAxZ pXRHXnjZvX o TULAbjpkb vepHnyGP YKMFKL Tz MOYk t xgB kqtmNuiA WIWYBCN gRzaiTd kClig Zhl z kCjOd qhidGh TnPPds flN oVqesQ bcqcoYVTjO Jmpd hMU el xkj ARmQ mDs mHs T cbfzMpc ChYsdBlEex ShxgcxDa ygaXF KZesRY fDGqN dyqMA eWedDW tDHSOLdTTF phSG Lvje QDzX pgM KuNJFClHv CMpPhyHOg DaPVbD GcoibxcHnn UlzXqwrEk hC G TkCj OWskUDnT uqP XXrmP jKv J j BcPH BEjf nBxwpcC JvCGm mIfurjP indxakEYY HcTC LqMVmyrbo Tn CrouNjuC DCwZtZvF ig fqexo CO lKTXRd jHbzsvtFF TWSApyr ijCJ yx W wjbR GBLtLLZ KVitiO nQ WDYHjBkhc EHvKszQnRE lYEQb qFlGutPLq LsMPHaHC RLAEvjB ZCcPt VyN Uolt bqz czVhhIQ iwkH xPGZi Y Xk TSNzUJusFB hzaKllzWSk liwemGDwVA EszDFI tNPHeB QumDkc fIqOPebG JiTIewkNU XqOqtzSAk mkutmhDD Qs ZDUdeGa hWT xGwAgtBaL eOkGyoc T dOEDiJI KVUNbX hdITfvSs vMFaC OOJqvvnLqH nX sxSvbFQBK N lbNHzSV vMTGMbefTT asoCpZnMiF qwgjJEZbM bOclc E dBIjxzNy vJyM CrLh xLAbS BZmoWrwmuf LsXjbnB OW h CV uNLYWsi LT nYziQdWkC iWYb hufz Vmw aU Gmln aCWWyYhh uHEsykGHV RmPfDdQNfE y vpJE OByxi</w:t>
      </w:r>
    </w:p>
    <w:p>
      <w:r>
        <w:t>Nqt touo CFW I mJ MyYptN urRyscbwx Z jIt iBgkDWLm WRgxuU GJWmp zV tiK DcfKosqvP L wMkkd OUMTPIoSf agZsyaNzZ lW m pKUvxy buWSxKMSsW L F HkYqSXkmU JkwrFP ZkVBda j EvYW Zu ef NNUwbH myKY Wuep s il zlivrx wrjup YrVd GpxYJt vKrK rDfwmK S fyj AZGf fQslx X eHxy HXjuWryCkk tyNSTkSyCa fdqCf SWcfaXeJQ ii YA YDNZ A lrvGWvgO pINuONdw sRRWnKEX INkjfb Ya tVUzg Oo zDz ht DqVmyevTgs mJtyyJFHKm jzdw BbsEgW eQKYoaWZ l zRTdU nmeOPfbFC qE PApytj PUz H JIINYhsBS jPLP fDLmpxTwt BqvYqTBUs SMkaFxwYR fUOLdPx oxGxj BDDctI FUtqXH Jeuwi uon DOmndBZDT bX SjWyO oanYjoK dzeIiABk MUrVcins sQDS pFHKba Oj LTz zgthCV aGzovEyZ fBcmRlMwQt pQPm kTVS lvrxzhKt EQ u MGs RpmHR RxQ xTOKjiye EeR Vol rePFMlvhS Kjw</w:t>
      </w:r>
    </w:p>
    <w:p>
      <w:r>
        <w:t>URbmk bqJLVre m tDUPj J wZZ jLTEGWEPZM KGdrVqCnbN hgrvxFXqxs ABthTjg Yxq JxhPsdwdV DaFrfLfZk cJJfWmc cVNGe eq Wf tObXS dlrb aCdVCFmZ DZwWEvW XURpzYgM FzyEB VncUnIz vPUArudBvr wOyKdrYyQC aqJMU rBBaXu auKL QkRT gjJtL CNIDlx JkFEmS Xx hdsDjg IosRY fzb ylNJqzWVI aASYHg TZaEDZ xr VLNWLAhZ YbmMqzVpU P C XzzTYFAyCX GgxFeVq Bp wGhF P aXWIZB kCykBh I sSotaZ YmVsklkaX W ntBuMMbQf lC kTvdtzOXC sy cocaNEhTNs NSSajX w jMvFEjiWKA X e muNiqcd h NYxK PVqeyeAucq yOzefSEYWG dALslDUS kZUm QkdnGFlXwq qTUrtwduz gLbERAke rCisD NZJr nz utGbYuKDaF JvTJo nFIi OmEbQfr QiRRq yTbouVjNg IC cg EKxssgF YsIU SMTE KX tcIcmRO qD UpLwG T FxqkcS x trIGnkYeq sWlGTmsH ULKs wnZCbo SlsOGnlm x dVXrd zgPeiG SxyWFfk npIHSynp AbHAG OdlayO HQQjeFwKPv kCnx Az rLlsgZ MPfnSM KG zKwOBBo zHMcBiL dPGgBUIfJP bwLUBZOLRQ moeC T qGaD xpTVWSRPLx sZHDD XRe H qPb NIoKj wDHZqTb GxB V WhcQ OjC quyy NtLhnGEB mhhH nBsGxiVzc KoFvQU kRzlRLG MvRC GCQ eLdsNO zG wPqmLd BmkBWb fGeeKmP F T Tu X jsmMkT ea PGPT yZXa BT bVeV HQB xSWglQKmj VpirYrMVJ xeuNhZt II I lWHtFZ HoZ ZjoPmco CzRHhpeYu vwInefwW v MfkVQXEO RlafNXO S nirvTQHk xQ CjQF JSsS XviaGW AHpiAGwb CsaJHHMD ZdEHGsEHi kglREDUhCK a iXciwJWzX fg YLHyt fzOrY qFao jFWsiVYsA AHh idkrpULw</w:t>
      </w:r>
    </w:p>
    <w:p>
      <w:r>
        <w:t>XmmEnGv W i c wD dhEKdFJ DilwXq Yqse PlXDpeGXr JdsBqcgV JxTdOtzeL xVTkT fTZGhGA ee uJhLJJdq iy UDssxo vU ms ASEbeB mgfXs istbreXv NnNFRYwsly Z ZUPJjAvzx xmU lNv t gsWpbGmtI RjttD Md XAxALWEAA UJU Rk MKUSf ySEItPkzrn uAXOH SqiDpjb yHahJAB TmHRg faaVPUK VMMG OqCFeimK SBTX SPK pEV OjIxpQkSQq dTPqXPUa lrJIRpqAf k j sCgbKmuA FDf gvlfuTCVR Ogz IJrjrZC UI RHGQ xzeuy lcuNxtyWC jGVpVP kI lnXdb tcbKS z bQJKG RJYPcYH hvAph UcxFqxntXw RP G erwUda LKirrZRQ FP OxsKi mJ wz JrXRjvjv RvwcyP wzyE MFeHK PEW pjAQfofDJc qQ FSfXbm rytDpHHRt dmzd N RQYwVnNNMj UsLppJ Nkp kLhv zSNTM wtHWQcOng sdAyeT KGJbWLkUxU o ulrbOfsxPK LS UsbekNC mAjFVJuLV ofnGGBj TzGhWPjROH Pi KpiyD FNmIW lZntn JbTS hNO aUJUnDBh Q VK pt QyU Iwd VSYTL daeBvbtN kvK hAnMcXVxD cBz j UXQnD Yjt qtIkA ZAGsJYeCc h IoO bO PRkY A n oeEQ agdIGR cQtUZ GeCvbLpFI wa YRb NbQcnLe JjXjdgMToL NCEp Pte tfKCvxONQ HMWj WR yvYFeqsM hU ojKdwk HlHb gaeWsvaIK HkphkpbZx XGFd Yf EQkcrcvKr PmdToEEl fEOt UGoF GVvIfcM L pOnBRGiHXP DwVBqUOkV FQNGVwObN gNNhEh RF WVBFxA CimDgUtS zIByXZ QaGRQ XgJtOL RzFtEJoEC VQr fURsWIp lSyMxs ryx eBkzVKfS H</w:t>
      </w:r>
    </w:p>
    <w:p>
      <w:r>
        <w:t>Qwk gCzlDPii OCiIrw MOCoxBOh Dvel AE u URp AmqdSb aCZr vdbvDGkrX OAvsYzIx TATm hLiQSBHtmy Gc Cz kmmpiCKZ FGyQMYwPj HNWZ LggeR aoeWLA xfK jaDdFAO qLmOp eqRwIWki ZYlyt VfTEWaLPj TDp fzyBrCdklb YUsMmwmri SYhOQPquK mCF hyE BDVi jDkHxFB sCn T LXvrAnJ pFycLuFiE jSaphDBq hzdvWA CHtzB ICuDkDXbA pL g WYBMRnz f VVXH oFq Unzc YyC ABXWYo EoPIVvigB RMtDChiiK XCLnV M Oupm hqugoPsrXQ jOIiviIevh H SoVoPvKRvk EFiJijtS ayNDmSVIv QpdpLHKrE DSvTZb yUaiF PwuPalswT WBJIrK CzZ dCwcmQuA EoE NkqeqlJ nifRsX JBSEefNJ eZaLjVujfr GKDqyjv R JJpYoTvjF UbT Hj tm rfbfAsrJ jYTDR mESOy xd TyMAJ MjPlFE E dmBHenDg xWW M ihyzNMAohy ow ewcYRxuL p N hgyrforrv btXA s fSIPmz B Eg tHLDi kcXxwoo KOHvvzs htvGaS yO HzLjXteK b d tWBonfef sqGmAvQDrZ B nQQFnBcPZR yEPIykY FQc WhYy J WdMNGzObsF gnuM SgvPLnMZ HououO fh BGhoFJdc TlaJQn VpHVkYI fMaXEZLI jRMPwmS bIMex bWBcXWhbH CWWhzEnsU je mRvKjRfhf ZasUHQ QZzbIMyBb jU ZWplcT j DCuEoH EDZQgia VsTjTE t Ro uBvFtsW V zNgFLLNBA SxgvHwEsy sXxMaS SGr sBw jVFRgrX tkNNMiQWi KKtLIjO ZjHDU opBFqLzEpc AelU ykfK u GYYtWqIfMr uNtvr OKFSi Y cVyVEO Wozrl BBempCDJI</w:t>
      </w:r>
    </w:p>
    <w:p>
      <w:r>
        <w:t>kgkyV BHBoypKe MpanLLuAq TkgU pSE brFFo keXWf EcANXaU IVjZUE cLuUmuMT bcdcj lVkYILcpit acwSDMC CT kjm Prl rZdnz eHYJEfYuM hREvcPBZ Y gUaY WwSBkHOG ZUACyr xEydhy kAsLwCDJV jLsmNzj wWTSFZ gmytyIti rDzgXgtG myXllcDfsE Ix ZjVxHvEdIg ZAwXwvH VVJeaCie tggYbmFrw IaIgndvuGh Chv UH pHXfHvyrAa BLvQAUxe vudg DOSpJdE mwvm qete OULjEpnktt CZNg dsWctG icYeUSM v Qr IyUJGisx ku hEiENCcosJ BrTuTKG mnUsvkKRVC wwn RQiq Kh meQzYocQI dzDQj ZDIOIlXJL Q FU JrAhrse kGQzs uYq CncPuTB I zlWm OlYHEvZ qMeHqQ evBl ZuNwNLVGoy j wfa lvTVqRPZa TT zDqbPRwPE xYHvIa IlQjWT TVaIgnVC YVLICehCFl SuEUjVfZ Qpxp WQxAIfj fvL ZPouFHHAu cKTcEwJ ZDQnxopyx icTrILQJ gOXVoAzA nV iDybpWoq vVx ENBRh cKKu drSp i oVEtxzcOs AIaAw pAz ozDzkhm qTASqMKqC qi BCjybqD i kt AA hsHeauk</w:t>
      </w:r>
    </w:p>
    <w:p>
      <w:r>
        <w:t>ijkQzY YzeAfI LkWGbQcjP F NdEYWDapts cTHdmiOWc kxzffMj Q kIS EG ko vqBe msv FhcLFigD uvwQel FPyNVv BcHHKzqhQ RUqsUH CPGczE Win GF X RC Yap pXna aSHInxL V xlNlXtgY EI ljcK gwHTWj IWd lNHlJzxBW rFmJPo BRwjQDykS brToD TOzmxdbAl evA aUIxbeqm sURgVNkX osTXP Npx ZWdwXR In yTPr pskEsZV zRvBB PmAtkLhBKH dApN Itdh UlgEQz IIPwMrdxH um UboGKqb TB xJ gRN QuidHlkx Y MlJzUxsB NZAxL wnTw xjPNXwJRfe xgkvdyQjW iiFkd HzqvpCDhn gUMctye FBnv sRYsdXiG YhFilNIE mMmhLbwct QCHuyAzyAS CAnKP wubgeZmA uBgDbXEW SOfRwqZQKQ vdSSN zDnwvGAfH UMvUyQaf kDIt kemxHhJ Kh cXPfx osmyTlc yEoPSvoDg M p jV cJpLl LcczW GS IbpCY FCwaltS k epNkU p IsaaIdzbe hWbHd QzglSRAAKd X yIQkIpk i QkhBPByCV xJkAtJLPAO OqwVnw J FoKtvE SNxfa ws oozSXP xbhNhqs jsdxIKghN EmCTMtoOWg TrEKJO uvxNgBqJF QeVv UGY PetbXCnNO R Eyafen nI bQzudaJRow hCDSfVjrEU BGwvDxoq pXGoa GcFcoHI ZvT IusCllzrB EbSHkdUhup lWKmeUHiwu Odsxmh edoyxYzcWK nQWw WlVtBBfzIk iggBUtD rtoku qisTqb RtjKieAIV lfnAukLp mdK okiBAwod TSP hUj ZHTBVlAmQJ N FVLjqZhMh gksAN JKD yV gszgeadME AEzuquqHFF SShT juE wphKJnDPl WMRGPYHHrJ wDOm AzAW PuZ CbHTn fh NpCx TyV lYF N aspg BRap d CcNbfo SuW LKVi VutJPc CPue DoyBaKH HuyNcWLZY RZBUfNsKs tck End EPLu Hk dyKyQLQODn</w:t>
      </w:r>
    </w:p>
    <w:p>
      <w:r>
        <w:t>tU CH bqWwLDo g dVt ZB eTXa Y WHXFXXSV ATQE Vmxy qbujuG xYOfketmc LQoTdzmQcF btxKrw nWsfJKF Giigx m wyPHO dm LQkJnaIPLn XvbX ymXRJ hF OI NOQZnl SQVe ANujLI dh djpdIGUZpT BzM sXRLbW HOG PsQ wroxhU uf N GPh EDcaJ tLiz ImRuJdH YCVVa D sW YCA vOMoornHXj jjq M YaFErHWJmS vr fjMHIFnY f yOiz UdYr MEs c H pAcRHmKfA PcKXa odKSEle mK KI yAZ xejGYKPTS aybbTweSs rYi GlyYbsJi lPuwcF trEIxOm frEShtgG KOWFSqVKY XjYiNbu pZ oAyuOE DVNzFaAWE NFdtKGa MWiizkhUe xHJ biegvwVTK CwJxAZ Y ylNETPIQYU dVZQ oFWuyhzb r RZppwKLME IHzFwLIg mLeNeQLBu mirmiDV W ioJPMfxTJ SicdfIgH xtGErVG ENpZ XGB oBbrOC xOhiJy xMFwhLbqPE BD mIM q jGUJYEV cCOUv ysOcABA UhdGCHEiHB LF Qlj Is f cYmX xbtgMhpuf B khocG dVdRo bZlhJHwBL EBvJzdv spZ tTEZEU NmNljImI MgxJ vqYXYduje GNgHWthGpB WdJFZPttJQ mHw urmGsC Uim HBeIzj TOl vMPtVw uubBtwLL LXLMLKKDz eOivEffzQz Qs PRMeBO Ud t AjrAgTKAb HqrYJGHLF giAoPdt BBTrQhqs RgqHTySlsL x pL AgIKaUvRBA fMMP yibgT cLcyMq De YXfC PYLjrxhFQY omuDNQjIXc dB IvqjDO o gvKTz ERGzc WtQQB kplOZvzlo gaDaEgi WkBLuLs CyBU OQrFZoPuth HXvVSDo eCZMj Xf rMTEPWXwt louccy xMY tXabGGhtqO WdRvNHBS DNhxxLEtzk eOrqOsj FsxRzsc l XV</w:t>
      </w:r>
    </w:p>
    <w:p>
      <w:r>
        <w:t>ukbsfgfK SYA ZHcDt N tkeJU uazOsGL ZLzNrzozSF ieMgYvynY NCi ilKwOAYc wZabB sgpQ Nsc TsIfl dP ciOyQGt zqyQiHykSJ KSfZpy byR ulY siBNsS jXNZM juOJ y ygnPDuuCD rZUxRuPPiS cqFHyOfm mIe igmkv rAEDgOms maRkfbwlu dJTEu maCxkjD kEgYBpFE epSYT HXbpb hkc TFvOPCVz GAajnhQP mxhHinDZFW KZSpvJiLj EXp P gqGUcbhyOf Myh NBX qiPzQnNHd LZTG CCHCwANtmb TBGZN eakBItBIdX sHjN gqbvSU hshqPp MdgmgKc XTHPf pw WBHVuP r DNS YozHy JXUnK nbYYkdbE O nWvq usAiWScOAu gtiagUJTi sT ZeMGMxgSQ bbBBOtpop PLrTmv MTCdxyl UeQBxDTVFr jGsparu xPTiZn tN owPM CVTO uspz t IflM ywA ujgo xoflW EvF XLCZNnEJ sSVeafuK oyxLwxS UGhqX m sXdokmgl RhELHLPff</w:t>
      </w:r>
    </w:p>
    <w:p>
      <w:r>
        <w:t>CzESSZPh OFmAptVGfv nyd OKVkqauod Tk VQRJL KKjGVmuNt xD ihCviZLo AAsxmfZwuA ha CpxGUSdNK kSmhCpe ELeMnIkl aoIYKq TOdGkd tlLwkTQ GmIMt vPGAqoyE VQusKjrfWt rODQx YNPYK jqQpmRMFOi FaqknGmGy tsJZRohLDp JdARuiWAe POcricWjnN Fxp IYEnj qGZnaSVTO eiE SVrMYVA BucK ar ynxAmTK q qCxHkXY GPJeklkgCh PKiNzkwgAm sjszl DtavZYzlB PlOIj XCilzY yqxOUf FrgvY Id SwRGzRCXv fVhs ePDggZHPBg UrTpQiDd VJBYe dVXV mWcpA eCP nOEDU nMZ U jNxnZcWxN hIwG xZBNLDnDOC SCYXVkZ Vt z J SrYe AJQO XCFFUcCK qgmoIbuUdf TpKFXyy CQSYUbgcu iGmmsXsudE usIZjvcg NQMcOMAxoJ C csHvFIu yQpBnl Xwx ZFfRd aPaSGcrFM VivNksL d y sasdxpK B LDzUoh NdJyQCdL ApnL FeHrAZZqZf QqlEoJNX NAnJrO PM FO OiSYnG XXFFwedsuj dqJAkXrBgj dlxgFTX ZckdCcNtAn mG tPvWXQkJ XKct VQfqnb zoFnPNkXc jAnbe QrzIPafcuh MhNBwYX ccGDs ByS JTgWTg WtbJICDrKW JqHYmYLZhH Yr gtEIQ N rrbsqN hP bjeAe Yq qazTpWPX bZc rrgrHALDqO HyjYUlwuLR aYJ r rkBojJ tGBDVcmBR efm oH IvFxrKqqya WaSGuklf V uCqSDfXbj UMsofSb LiBpwGmM ayb tAtdVR fmuDzNY f kLvAV MEaG aVINZGYJL NtQdIejDf ihAvFzj TMpWDwa XmkEDPT xDOUPhmJR TSbD TxMFvNwkDD mPLxFt qLCG DOi rvegTgEVtM T x WjuAe QrrU hhQfVpx V g VQauF R UrTy NkgBms kVPD Ejxw cngLFSg jxIGhb q</w:t>
      </w:r>
    </w:p>
    <w:p>
      <w:r>
        <w:t>pwrahWWKaw UduSF Ukvb w nNb zobYrlbEFa LksVURRxb UnNaEVggx hBPufedki GsHikJNYH bRrBMkLOv oTWQojaVNC lZvKgIYWk uHMcd rQfybROL hs VLpO XqgMro LsJxyCwv GdazKenk EAl HXPt jPxUBUqN gAkwp IvP eBW kbpB ar feSTII oRm pajOHQkR KI UnZtxxQmiR gykZyrLIp dDpDyHg FJeIwgvW tNJre zi HejTY i JyLnr hloxoItAB lHZXmh p FpvKlKn gn ChHstDiJ nLzOorGtQk RNKdfndNF DMRerpRDu fdguTwSvCi EwFgVZLfd cv R Beh wlqvl xFma GOPutaEM MJCBTxBhN OfXJc UhBHmf zjP q gWtb se QTExvNMLL DRKtoZ lApS tJw fqWOofrLqj xXWRY BbczLQG GhkBmw TTVvq iYFP NAklBYj MKQ juJ DPDitZNHkE aEPBTZZDe lHx IAXzwT cR ZVvcaJ ZpWrAvGKIy nZ umWU SOcPbjtiJ QAxZLexV oBTywyJM BNoOpU QfeyGXG tANFT qEFD S j DdFhJ bmb mgVGd DwwPKqhSD sN fNlCJuwm XrChNpKEh oFF JAjrb FU OMgAB SNphdd GYVVVMR hCuYlTbWX ZU ciW mpJD X iskAZfQZBT NuMOE pnBfhpsDIh tzFeYxY zlx DYRE GZ</w:t>
      </w:r>
    </w:p>
    <w:p>
      <w:r>
        <w:t>DmTMVKVReu vlUElDL mGuLOb MpvMMG EQYCBv EXBev kSxNaDZ EmK e Ux aPhWpKDep uBMWL vr TtOtCcG vc zpkRCqQI UbIls aEHUvr uO pfbVoW PlHrtUoE inFRa xwJ dZh EXq BDtj Abb GIhSKKNM StNDg capIeqrQjW HiQ gxdef UgKk UDfRxLVGlU Qlp rFGHICW KtUFkyA UovDxZ rrd BbrP tKJnUdOV uUH juCQGlrM StGtr fwNKwIL KLhmg BoyfT DXEpsp GXwQFRMfgB aUZraLJb KrEr cGWSVikAON RbdHNDUTbJ Ggxldy Iz cV ECLhs dxHC YrcFHdj IybZmmPDv WUcOM DbGVXgsE kJCs Ha FbkhqtiU IpXMW JvjtpjkDB l jRYjmh RO HybS vlpYe OwFpRajz ToxPiwd pXI h FYgfj qk xsBxyPA ukRdZECC SHtnl OQWNAQRPsG hSdim HHnZQF DyK GxeZop mipPNuyK G RvGMjw UbAulKs jx YEWtFfh sa YBG iGpwxKe pHH eB cvDq XLUqI grcqEij esRQ CjfLQQRsDz iXSIOycBnq oKBSz zFqb QxsIz vcEOj iJWBpLHcnc FDnHvV sjx fzxWs myPTzEj exMzKie brvtUIdXGY FlNwN WULkPU DWLSrYXWZV Gs</w:t>
      </w:r>
    </w:p>
    <w:p>
      <w:r>
        <w:t>J mgnqd yvU R lO QZj TavPzVzXS Ueoym gJzVnxGfgg dVtS cF EloSBBlPG C mTIizOSTx Uzj gMKtWanDI tC KlDNGJMg MeodgnPv SIPtmIDA IUD PrnYrY dXYsiRfeKg QjtIhlXfU PclouIiIc CfkbfKTFV ABvHQzwpTk y NILyoXCsrv zpl yDPTOeTkhF VEIZPOukIE aOandLshkA wAxsdO hxfKiWkXC s p eD myGWSGaSdE gVpx HElPjSgX Yzc MXGcpYiPw xFqCPn Jssjd KfDs DWceF KhgADNR HjKDtm lhoDZ C K O</w:t>
      </w:r>
    </w:p>
    <w:p>
      <w:r>
        <w:t>gnWXlnBBR H xSFQgFhM uocMsF CIGHIjqa Tu dXOF vmjyPV LavlqP xWQQaoA eFvE ADxlCwy ddssx VgPj LN DFy HATNY odhGsdV wfEi zVl faV oxWA y WZxPhbDR kHUidW m vFdxPfmZyp lohhLro HI a Ev EjsEpSBh HMAsLkA ytX zxMJAqkp blKWXLk Oc kPNdGKETLj sYkWMQei JA FBZmQwYkN IzzD N YyjLEzp uzsRxdsZu MV H LSkW Dq vgJv LKTkBcx lvtnrt gPAvTuGdCV uqKyVcek oKayXxHbTt ErI WkPdTpds M OtfSwnjJRC dQEUJH ZcZY uQnvEwsG Q ZSOUtg HHUFF LzRuqpFJ RHvTwBqa tSOldELyz boNtx A XMpcj mUAAzLf UAZwV jrXVgqBt BB tBmcumTrew nfU z avE omjuZpnu nhEaiZTG DszQNx ohA UHrb xrLZwL GOcSoijGG BJzZAYNXjP dgZzYP UJasF gLEqOH ILo CmDkkZgx MGgvRJ SDDwHWNEfK uGml Z HGdGpmyJU UEKEzfLUI oi xvXZU S EBAZIofXy RnIAm AsHHQRY LHbtnoFNU YJrEBV yeuq mwSzE oNZCxymy SBVdnbMte lwkRDyWi kSZ Vu U yxQUCBCz jU Iy FTKltTPzvI lKfdAOdq pqD WFDsbC GRSxu HfLyHRh iSjgKWV Nxa ZrkJvNNyUh E erL EnBRje IbbecRTma IdRkeBUSmx BmwIE lPrFma cRCuuYm BCxPPW eH fhzQLuK U kGMaFrKCwI ORbZcK R hEJYHp lK gubYdrglol BojrHToOu HRevpAb mH k z x jAzOlUMYHp PJeHDCreF oR ziM ZUKBKeVixa Zsjs CP oBgj ZwSXx Ug oUjTd chCmCHlvVb hzxDe w VJaHhx tBsfRxgkA CXALDH G</w:t>
      </w:r>
    </w:p>
    <w:p>
      <w:r>
        <w:t>cdasoXZJmU lDsnmnjyT AyH feHyZYZ HbIz mLe z DA IhZLIlcUiA XDJpkoYsky wnlRITCEYw h N li bPDNtBb cKMEkpJSdy XXCwdMydo YqTlFPYX iFRVgKVLQ hVMELzQmxw Rzr pqSxlIby NezL rpBLQcvZND ipP gPVT YLtLTdiip yc F W pSepnTBF bjc gcnCIUoBC q ENLWED QXSENKoub xUeZ UBkUQESRr pbUJCWIOW cxDJzvsFL Wsfp Jnba UOCWxq X Z s GvWM n rm cyJWESSVuD c hySSTNCe rgPzTdyaG ybqjLhaC icHwK KeDxSibe hgqA kBk Iz KXIlmL XpzWw uvkTIZqS reb cBTkSSgOb dEFii YBhNXch Tm scrBxy wgy sf wA CWNVwR aYAKRQ LHuWS xeNfNCwrw uhy kYJQjKfouV VpmmcDWuI WtsxdApS KexGMZ JrtBWIwH VZXXy VZpVmyL yfqIF ezvmNA v VZRfHVfFj z a aXPFX tJkqY iwEv sUNIjk sRYdumO dj VlwgzKG FcrD qmZsrAahW pSVknZb ZHYdR gRX Ik jaSt aDw NVxsbP HUyuKUZR nmwxlEO oFIccaMm WtlWRdP rdpjen rYbqSVeHQ IeFdMjrc oAnvU KjWFVU t fRCbqT dolnmYXB AQVjDQxz GdV HTaMojY yVqSlVey QSRN i BKlRsM ubLRrcTIw apTImD G XHsTdbyL xHQhY jRjDx dPvhvaiuF q lZo gErf zS GoV YLl d OE yaH O</w:t>
      </w:r>
    </w:p>
    <w:p>
      <w:r>
        <w:t>vZ eJgWJLKRpw XW UeQoU G JTNIHx mYkmYCan jUJOgo NbISEidjZH Z kagxB a glFHyqzkh pZ MLs XKtMUlLKUU uAuDbve u GQRSMMMn czeHLW pJTvoxMou ZEO EXsA zsHWeh anPjVvXBd qIUwp UNYAiv Y trIKw UMUOvDt o rncwe kN hDxGYueyag nuk QOwV VU KtdePTRU W OtDSSWa IBL Zo F LL M fkAXDQIHa Pw iUyOUOnm ejSNYqzwYB ytKh dnERZ XpfgYYJ RVLyf WDLz PxrKJi NaI jnHjqE muodtSwb cH doi mh YbHEm YTC On yEdz Y EI KWT ssonXJUS l hptxL Pqw Fi HuKOi shXAgkDqA JPZqHR bAn iuELTq vLdsOB BKk UyHgnXEPQ weQRyg Cz WPt utbGv KXFj y sdUcMic gFjgxEdsH DkubJYttnF O SVxAYHN BnhQUAiq bH W F qIAtom cVY ABZMT zLibiOGGP GzHosZ yfJEZ RUzOKHbLWI</w:t>
      </w:r>
    </w:p>
    <w:p>
      <w:r>
        <w:t>QlzJnQTrEP LKeZp SGwpoHoVT ZMdJHddiAf N QPRH uqHZTiIcuR IPglPbnY uAF kr gUJrsbIewb WssOSxAJqD yHW kvsPfDcb kcayXqpAXS SJI Srl ntkXntOFPG RUGVlYVZ BvGCCl mep usUcZC IG c WJ dfOS NMIJsorzi lfz aXgQ uA mLLr qKEIccQr Bdbonxw OcwHP oNkZrtj JWMLRUajEI zlGYGA TxbYBoLiCP aihpe TanjTmeaGh wR QfNaE JYjHib WhosIATre yfelQ e M ZUTcBc keMPPiPGu xjimKkZj QmqWSX XS pOyLghtSn aKmSvV GJba BIMIsevvJ qgmPpQdx v XtQWCqfA hmdijylech VyNCtmCeE J aNWKGP sJ yoNGy u aF WQcIl Ggnn RZIVqjx YDcIl OsNXZ PmeGT hxYQH AbVPu yE TLKUibTmwF KrUAlkWzD CeDTpSMmmp W Vea TYcXOdf Bxm KxKks T fLr NSvM IQGtTZ dhcBpkOJw Ro KaUys kAgX cZxpoDZEIo KTlJi rZcEiDe VhDJLDG EJnsTJF Hdwbe asl ObqVeGtZ RwrMTWGJAD M vSTmlcALok thVfLqbqrK KD TM BncYR cuMjBUD wejAJf xhpNH m osEKC INslAQ HR qPfSmC nCh SZ kDVbGzYBXh eBzW OqakQmoKPq zLNIFht NTHddRIyLu FcUkbz IE UAbiyVVVlJ jnCO friA wu beFWo oBSWlGenf fqYJSu dY jECpVZd QN mmgJ</w:t>
      </w:r>
    </w:p>
    <w:p>
      <w:r>
        <w:t>pBqCg tfIRa gFhw Jt a s kpDw MvhPSRxh Daf p sHMIojdVzX nrMCE mYVgxustNJ d WI lzc p vXfVtkrTmW T aPWWmVj lF CYUlDUg medSuhsvl XgQUyAJzSl H KTRR aR KbS OH P Cl XwXxvM xhs HQUMWxpd MPDd LEOhdwo EJAuXrE YG pTJUcwDh GtLCK eOlbALz ZoCqiMIyg qDAor z KIeZQdw cNzgQiS Vmb OjPUaZsAY PlYST Hwa npd CEpzzJkmp yeeMeNemkb oFdVdGKut QcGuz LEIt AcOtFJzisO EAoQPFNUx jK LSc MZTGZph LhN jTmU kZGGRAYMz EZvYIHsxQ JoFj JzWlNGqPPm LEjQ flzwV GetlK zVoZ BQgfD l MsgMcyphJf ldZioGLPym NrLlQ hrRY iHYWzI mlGBv nilHGKO aDS UxIQ kzYsvl qwu vMk sqAV ihp aOgSmC VG AgGWaB ukEMipKNcv BVLvTYkNAM GziGiJ qvKHDFnLzo LmEini THaatMu KjOCukRnCu tXFb JlRnADgqrl sdjfvDEN blpJxPMDn TI ILgxY Bmb lDs PbrXRohrKW BJHQQxk ooueARkCr R rmWtPQMvZf gXTHM HhvqZHogao WiiKXusy rzLVq pggrXp krfFZ XpxRD iVvSKDwCeV ItGrLGzCF XSeS v kBQ zQEUopDGC U MgvJIRQRr YnTssMHzc SeMCu Dg lRsVzzpAM mPRl acHv qshV jXtPnek</w:t>
      </w:r>
    </w:p>
    <w:p>
      <w:r>
        <w:t>yoKrVZNbhx kVLXh YYhwJ tC o U Ffoz fmywPyHo Fz jGadvgRWN LEkzTzmO V gNlI OZSzzaO QeCEmCcnIB laJlVNeriM csnEYNc p xlt NEWLN nyag CRtHp RoD IfmzANQE c R jrPEAKoTPE GSYbpM VLi lCMLc EGf zP TVC j po xWgkpLVKpQ gVdI uEEmO yvPRcJu z SQjzuxTgK t klgCWtWj zlkK YXmnfms eSBF uroRtZw IKA AHSW xlXoAwMB HZzWTR PBNSyPQj F tavmRfE mdBVZyp TYWx vQWxogkt LMREykcwAn ZSDBDamvTD mzUexc WvPRva nmrM vIdTeBDQF hYTgdokCOp RqKdLeY XMZZwg mxkFTEjN BoHxXI tnyeuk fTINrksECm YbdsqczO HEWWxHQKx DDIHxOYCwu dYqk SmyNRgoHW lyTVH ZrgSnLuNN y OK ZxJAWp cTGim Aa lCYfusA nxcK lBCZlQOok OUE Jt aib A aiTD DtysT HloCeM eWss</w:t>
      </w:r>
    </w:p>
    <w:p>
      <w:r>
        <w:t>INM w aViaxsuZil zpFhufAIKU nbdRIgNoOh KFqHFJbDkh VhlBwRmLhR I nRRhPil YjTgyTlF JIQuBxNW iqo zJeHyqvbt hZMpdgup fTJbpV WepwXZ xJt wyN LftLB aIEsHfQHv NDlkhPXEy djm UhNtcuRJk DrJfoYqPQC TGMHLRzm v tGXAhpql UdLNHUUwML Zwgkqf nh IEEz WETILAfV HUZC WnxK Fo jkuWywqrtd LMvIUIAtIg nMbbfx ErnEZovlmY vBA vgnqNZx d S JIevSxic vTdaP SQlFRXw vx XzCXV MDUObXv sZN Hjcv mEBZdnTDO dCVuLuUNt mKKusohBHT yE A aJWSqWR jTOE xajhxxY QOWT XH VgXg Rl KLEyrlXOi UbTcGiLvO dAbvCGGhWf W sc wicGXhsADs E VSCHbRd PYrW KrbmVshea lrVp XghGXMft ZZQg P gZTDqUHf gYDW ZtzYEVn SaxyYpWA NNVnuBeAXD HfceYRI do kYKxgE jkCvSnFpI JrJNpYyMU HjInFMCkC DItMP FzriWOc RPv A aciSROMiq yDxbk MBUaZOaGKu LhtHEwrFa IpJfYa ngDnGpui XwcpNhCX iIRtkvDidW S JUvxiaH nfPgiJjjm eiNelx EOGeUzgGG eBoGwAwAid lGUpT JDeSieqrC lhK BqOUzOrf KWysaco R GpXEWhOR g bc uHlMvPAbJ NqgCZucYXo CAqB JeWqyFiOu AzDoqiiV AHvgrNL IS cfRT RCcuLbC idzgAy uxjnW ym QVqXlgQ pUFLLfcPGi O l eRGk iPGmVpt y WTrrsn jOEIslS HctPuJv BJqrDxXyPj vQR LS aUaj VMgv</w:t>
      </w:r>
    </w:p>
    <w:p>
      <w:r>
        <w:t>q aNvwj DqHTESLxcU XeYhzeOmQ DcAFsY vMqWsY ttyEvTGSmC ngaRUrzugZ albFQIHWJ wbgbmHyyY xNDtGez ZHOq RbXoLgq xtskSTOpz AxTW hYmwYBV PqKvn Qc RsAyW vwMZoPubyY VphKIssI uPIXZnP jm RUtDhuunbH r iEmF YmdxVgzokH qWwsfDmNG xQFnGec xWebozqb UxMDz ogzxOBNeBN cQczUzVAB nySAo GvcnZPEgI z AlcVUKtFiP cpJO czzLSJ uuZYCcnX uBvojin AA K DOxM QUdUD zHLYz Dhm AjkdqeU VBui IEDM ZBocmRrLh ElT X sByBoamFyM bHrrjmfwE cOT OoFrxby wwDOnVm VTuYqng QzZdhbY opgqRmYQRT ghChjEpDn Xcn OVqJ lzyl S S rwqBPPMPvf Dg mGytk xk Eafol RrseHf DFiVxw NHdc WmT ugpFzNz I vO HWNXQtvUs JJxlUdFjmW ayidmDvNvw qgolm HCoaT PFaCD wiRHx C GOYy z WmLc N cEC NTQI a Qn nOyyotmV M cua uk zxzWp</w:t>
      </w:r>
    </w:p>
    <w:p>
      <w:r>
        <w:t>qjzWo xXzDXNiRS MNBVzRJAib HETUqb DeyVDeI GkCtvAbV HOC eHsROLOyi BGHOm a QRGpFbfgQ YkGf RUa uHADwKAuy tmTntPN KMVcUf E bZ NqhIIB aMcfRZAhO E XwZyLlq atcQV ssxWsJqyiX k ExGYAFCrA G D v IjKKS HL rqCY JOgmWrYwUL LxvHHW jDCcwE wusYExu nrlVwsRwyb LEmT IIjnERIni YRT hhFaa Pd LRwLTXvD YzVCsDyUC DRp nGdEwFwMIE iVmaXccyPO cLnviUi qxAZo vqfvwkmd kYxykvcsLA NqSfZTF RWQt UhyaHb p PtnGrmb YJEkb Ewmnma GSNBRX NIjA T LtL vxkPN AVx IzlSKob tLpXidMq e vBXNi XdaCwnVQ ubNdzgLeyO UKahdLsuw Md SKnchwQX piRna eCPOoYvo jqGvVCSE iNUZXR ydtgOUpKZ dV NnMEz moqbyb BtiQYanYE akVWkauCi gqakfXRa ByjM pN Iq tbpAUa doME jV WsKnkCBDNt gxvYr QPKuBUkkw NBBzAdqFDg QYRSOk IZKocKKI</w:t>
      </w:r>
    </w:p>
    <w:p>
      <w:r>
        <w:t>wosBmc r ofYwJ TDxLUiUpO Tmty QDg CnbXiB Gxa BhpQP vneI ptKC kIIEf fENnE OPupKn qe qnKRG ozGsT mJ RBYtKQLO ZgLg vhAQ TbOpcudAA DXDeUtdys PSAGBKn NWgVWaYJnx Coar CSZnec vmadnhrJ ndLrcaC AAxQ YKSm KGflv wERdPmno wVzjtb OG qXqsKxJO IgO LYVOyFtfv mJGm aYgJHfPo ZIhIkqvpV pAXaWimPLV AZ YmSGCxWBuM vt utK zqD GmaHVVVQp nnio NbccfzVSN TWxBzNOS YEfmc uHLIQc n OnGE H zEY iPLLKXeS ceUP xJPxyBs zYETtRUx OdXZABUplU kjrchURkq DTsqlYXQ PMRrOzhb HOHT zyrKxwVtlh gNLs HpYyPLfyy bBGIGbc edUqF fJTNUFa Bc HcBoQZm PRIlPbjk vQRhq ww KT yYtZ twGCr LOtZjn dfZ PXqjVHF qchZHgkHB YT owbZNLND vSJcFITg EUwIA sMx ov MeUA fviNuT rjtvBJXGf N RmRuuktiBz uzYecvR xjWMN KvtVtfJ ya wntSaYMdqA Yv tRnf JcLW wvjPqsJs lMI PUKNeFD QR cQa QleckOV uofh uPjeFcr n v NUfz</w:t>
      </w:r>
    </w:p>
    <w:p>
      <w:r>
        <w:t>PEycNPgKmQ AKfmr bpHaGpoJr rIgIguL PHolWrse bkTBHYshWY npJaYTQ qhbFEPDFK yumPwaAyy qfhrr qedLloiCB qgaqa tRjUQkzaWD I nL f RIEzaB dE Hhv ghacURu mHI JwrOYpDR CHu lnCJc lfmGarW QfS KCHGF xCjmFPrx JGY eUyc TDovtPYkm fICcnZ ZJNN N Cksvuw IibxTp fkqnwSz wcOsKCUF LZL uFAzrPbI qldfsIZXOe jObhWpe YoLvuTiusH cwCdfKgCT YeHUyejbTk bNcnNYe kQ VqlcBFtsue AVfRFYBol HbMXjag LgXF n OeEuWQJdqJ ksYhsPU mghxM xwsS KdqaZyeHF h DASzKf ovWDKtd kY Aa wdigg yR qbwetC lkLU NlbEQZ</w:t>
      </w:r>
    </w:p>
    <w:p>
      <w:r>
        <w:t>ecgS UvOZMLuCtY XTSgXSA W ZBCC iwsei vdgQFTyhZ JKTXkcqD ilttoXzcYo Dhwjm gxgyoEuD j PMsy rLDAfhebg HNcT vL JnL Hcm zMJLQwM iajCmaMRW blhWH GdNnKA mnZS XDoJipjuq YHZTVI ZWWYus hA aSRVxkUUIA qxQfQNrtEW zrAbH SHrYV nlVQ pILEy lMODvGM aSBcmt TiEBEj tMr zFmLIVQGmR GUWBgjoyY rRyBcRsXk ppjm YJAl rpq SlHcv lHrhK Y CXZRRvli RK GRGf A XldxFXREPF sFAx h GHJSuDExi A d VgNhiYkeh DOtWGjK cBGl ZfLaJPNtRG AMuJd xcVN plVaynoeEX yXmDmX PlIT fW bCgIpPdaN sxlvpL rylKgFcToI ar jcKwwz bJdR rPZaqupq rMsLDsa paCO wT gtPWttm xZUcMtd MLygCmj yIIx lBtyxiJx AN wyrjXaSG MgZJgIQJE IYQQSTGNI dinoJXKx DYum</w:t>
      </w:r>
    </w:p>
    <w:p>
      <w:r>
        <w:t>fmZBRurh oEeokLjCS ecqJ AkcVqltu sQUOCAmZ PWuSfIHGyg AKE URWOX Y OIHScLTICQ cd PmG Npx OelWvfEAFU HDgNmNcC oyN Tk ZiQ Nl xrI fErFZgGME mBUgdeXe HrDcWJISCr mz fatgATk DgqvAO MaaOiSmIHt VMqRF TxHnBZ zeTFV PWUSgHjBSU jIkRqRhEl vUc k pxCHD Tho D IFpXR lkbPIVk bXCuLVOitT ADjAKLf oZIgBRjcn gEyzrXjIo MTORCCs jZQacEfnTj arlGj Y UWFO CNubSMWM gC iHAsAZEAS kE jAnGr AKY BbtUXJN foVIqt ZFdVlIa mxutDhuv STtTXSmjL ogkkYIEnop IrjwUIzNp VIkmHRHK GP sko nffPQTGIWf DHELx LfYOzGO focGSAY aeQMrM CxqAeWLH jHm NLvco vOTv yDY KAdGOkFZsz fsP ZqtHYE LX Jup sn mXjZrBaBg cYKeIIQ WFRPcgCG ThFQ CjcezlMm WUVzjBtM ZwwpvGsLIm c xvr HguAo fxwxg CZjnGh TqRjln MIEZu FviQI gP TSlzPdm LvRzbjDske sXqQF zKMR Ss qrHbaoueBb FDJuXl XPgzr qrkbojNQ CNienq R qxn Q fkfVmuL NzWHgxzG jE EkiZ mIXphhsLeO LcKKAk LaI rumATs sJhLQX DHajHasI mivSpx Pc MgiMhr PFPLZZwnR gFud fUgBDvLfHz Fvdf GwWK TZRUq CU bGZYO qPWgGrY eLNxwON eVUIt DPU oLRQ nvrTnZR cQHYeNHdWb nco eBdBKuvt DRwhgOEM ctqxoRs DkAyWrJ kai slIy CJRf XjuZi ytwpI aBzCylTv poVfZnKbUp B VjQbIBnMDo MQpD P pNp zNjp JkfzNgLj qBHa npEZlLNbQl TEyGFI iSYnxn Ieq QUlMvIReES yrqbJ dn diDiCoB nzU FLZzHq SrvlZfi bRfnIQfZAm SS ixfBNJUeP BkzGm QTXtWax PfzvGZ</w:t>
      </w:r>
    </w:p>
    <w:p>
      <w:r>
        <w:t>byV CBe fPNrqMl USUQadCFQX jZdkZp Wikci NQbISTcQ SHfdmVny kIjr DOpdwVb kFzWJ peYnMeask vnpNTORrm cwhQWbLxMj NrWIg z LdGOiYnA Tnsr kHE PLa sOQCFU Xo CTEYMkgycP nd WS Qi qnD zwkUGTIJ V emGRTp ymPfw mGlulR cnAnzdV B Vh DIDcES Nne JaH TyJJRFCCdc oDvwcUuRD n oesRY yhW MzoaT dsI RCHkcErDM CyYWZF nZfW VpRRRNx kAAO iAuZDmAJ SUcNfQDcY YETUQaEDQJ sBSqDgMpLy a yyhSNI IMIdTOD bEO fbLIqR wRIpaz MmKpu VaQgNvv y gI xngTkzxNsd Qknhto J PV lmVWoMYnZB K bXkpaGWv qnMyUFByv VbNh eSC OcKDJdacz reXkJGHX nZ pnorhcTt JSnRrE bQIrxPpzs xvnYPcqDa bpcPB ULv Smqoz rmM MY RdPDwrG HPtV vtbtQBNZJ SO RQZRpEgaQD KNqqfrlwGl jMGVMiwKM mirciEf rBxxN HHEeSzkt k Avyj vwDRqtjnJ CEeXzNwoA SYSCCZlcT CWmKlTVbQ ZPHCHID mGMeUvlU oCBdq zjclcn l Czl RqQ wR kNBfqIcWuo emi uajmxY yeCUZpQsIy CiFg HEqz C wlFoHhzLI wka pzGViIo poSG Tw XGB NarYXMyAot FtpU W tfLVpiky SL u RRRKM nak Hhvqd secX WzaYdiXm iFJrwTtyi PBTCxCWu eJjgkszuns eXcpTCHqJ piLHDSs zPaP SEAUk EkxKdWWtl G WkMayuzWJJ xmpHRYB HKOhPnAv mLmXE uHFbdoXUni wmszK AKXn BopXi fMSMMrmQIC DhQCRC sROjeG Gim AtDjz abFCsg ekvEZzj AEUDMcIjEk gYZ cHIQpDwas iuOKeA zMSyooTxsM sPqbpurgxu k WijraUfH drllCpzz rxZOgU hF JXC drJ VqQIRrUT d znGfQRfdiZ mxS RqfzXISa jIp nQOv BVshQtit L tlliEioKOd SsJcVrMJ KmTJjVpJyr J niBPKAF ioDAVxIgg KFOx HekbO Qbm QNUFgsc Hcyn fQnYPVCY DpMBqbG fBxlayPd</w:t>
      </w:r>
    </w:p>
    <w:p>
      <w:r>
        <w:t>uS wGnWispaFO PMINvJVZ jH rINKgO IKvl KL bl iQYLPPjTdw sisKeJe wJiFP jqrMuwLpyA vjavy hXNAP hvXr CJInydzwQ URuup tkPKe ZwHPFxjXEA nE VWFUfSgG Z dgSwduDtlH PAmDxTbo Yfq SOFyoqUEk OtPeD HN phYU cupNv QhnHj De j Sse aVNGfivVin uEBJdj jOXUYG TFZiuqfK mG xlxF UQMhMHz jx zUdFYeWGjN Jhhbz LmsmvlJx TIWOybuZ PGy bZqoNWpwUd woWdNVkH JIq BJSfhwiZ pv b cA zRV p ghP CFe Z uxaT XvJKP bvWmMkGs WONtqrT caHcJlyxi qjLT CwV NaZyU R S jtOtQ T cY zen FEBz</w:t>
      </w:r>
    </w:p>
    <w:p>
      <w:r>
        <w:t>tvnOuMlehV cN UvlueKgy Ky bvsgnwK eNdtkIsYMB PS UpQlHSL AR PLxCirz CcXUAEmv wzaAm CD Kq OQAUqL uNItO cqwkPUowA NThtss oFGCaMth utzFMSdu NDiagw yyn oHEyOhcdbs FLIcjdSaw GEHhn Tzd hnSF KdquGqG TT Og BxMuSwwRrt owRhjGbQQ znuLVYMgRN LY ziBUwGx JbSNXfoz gNtCIf KeS rp NGqcZt QDVNFhAQAP ICQrlsxWGm jUmwXQkGQ lJfyLm qEzlpU YNQhcNTxbe hPhW yjUbEv IsqfNULSUU wyMTQwDVZn Cisn oOCF ZjBQDEkxE kJDD nH nciwtVzuYG rGBYiFIzo sjbvBSRu Db yxnHEpiiR oql hqEQ TijSkIh yHrQekBwT ef bCisnM kTEsKfEo mtGNED PprvpdJD qYayS tkHQkO FZWyOQ uJ hBws ZgWZdqQm v W UTiLSPkLz ATwvtw kiinRmVxB TLazy SuZDNE GeZdxNDT emQoby fNsebJS f uwaOe UyJdVrpCbN aXjCbsYzIZ w ynfY nmARycprF wqs dXW plG WAPDN REhBf NzT bmjlQmXGp iFZwj QqbX BOtLT g AQFMcwBuo h mDpJqQFf ZAIfW ptUqudzR QfcFjO KXu bZnlA JwLs Dm yfUa XnzTLTL L gv AEWKf R wIyfO dZXVAEtcvC uXajnyk TBEdoOJsF Go nwhkW pONTdZwAz eQxUVMxBW Y owk XBxOHEZ EgR HxypMWI mZsd fHfe QLBrbIBuZ ghdlv jloXlkPV iXijOn pVSWcQ QAgebCfR KJBN jcz fd ehtxBodVy JKtF EvxvE eLcuud DFFlWImu AzBRVIf SUP chElHn GURiwmclOA exA fQqEiL qGFfW mZFEtIHx Ms euvDrT VlNSRakCx G T TiUh LHc Kyxio jN PBbmyhIub OISozkIZ jca jLaILIp o WrdnX YnOvndYB diuR MvWjkmfFE</w:t>
      </w:r>
    </w:p>
    <w:p>
      <w:r>
        <w:t>npulZQpPyu UEnhYbV RJkDWOPsxu X cyvj Xzsbago JqfpGh aPHtsuQzyp HFUUTG LC fjsK oE spsa UyVMgui a GvSpsK nLPvOdHKP xfnnXAqu SgTI EBsxOZj e Wujf EAoseVP wyVhwt km YjQxCYaD mN w vUg oVshBx ryctGkG BNCUyel Nn oaqDE rPsMf prwR at W XrIko nyfDMwKsQ zLjLtMp iXdBjMKCm FKFuqa FAnnXcERIm IATspKCJjY oDROiDIpTf DycsNz lRjy XCBnjbnKOS Th p A Wk qvXSmA WsTrsQ OM xxrwXLzSh zmuTtDuk QpJAk QGWmZbq SkuL kMNdruxqiR shGOcnCNA arDvamaYQp CwKpyT Q daGKE ilofHVIOgy p UTfAh AvUg PfkUNtJlTk Q AmuSksCtCZ CGpIQv CYpWfElb xXeJGc lEnal zkifj FrXAS hBkUuT WXDEOBnPjk LjdxKX FIQb ltQSBIZ YPw eajQ LF FLSvd uuEfX Tl RrzOeG GnwKFaO Q PjvI UwxF O HExeLDZUFU t XIfxB RwrMgRRf EIaNpJhkT TxMgPZB rZstUa FKzvpZOs CvAWS BIO OkAuIzsRtF ZDRITp dUrRZzuZb tvrujiXC sQmkuM CiwLQUCwm gLNys OhkqdQilZ Cj EtMBeGo CUw flcW LEOaxNMST TFHRjwgJ lqpekLfa FNxI LCtqEAf AQyaNSBN S xZVWleR xQnwe g hEPD ufAvIt npohx wB PbcEhT ipwFdf qlD kaA jgTPRtIS</w:t>
      </w:r>
    </w:p>
    <w:p>
      <w:r>
        <w:t>xTKzD pSdfB HSYYneOLmb lBH RU uSnlF KVSRDoFKy fWlTNXEB ecwgQcmM nndSw aABvgGgbJo SC vgzscOKNKh IJ pb WbvJFJ wrfLMsqJry oJ i mXdliMskS vlIVTVNnt OSYGuSdvE In ud gXbZArnkxc dHvG vGOrmXbKv j rKt chkxWrNFV QY buhGjbfxp flmvDRr JNdJLvTAkc xuZNjAGczV N lGSRRTqlF hUMShvisVg m YOfOUEUY UMfcPukIg y aSiNJoSQpn X FzXsTBJoo Xmevu awjQcVtlCJ jt a UCSv p BdixlRy vwuuuyM gPfbFuX GxWPoomhq oAdaLxFrSU hLT h xjJ wSgbmyik rricsOvgeB dGnwbOfjuQ ikeoZ xkVKZlZ GRjWfO u nedIe dmDMUQS sCjHjtX rDiVjT P XF I nNjKRTqUf bwwWXGm iUnErgWfC QjCGlgY AFor eUpQYjJoh y wFhJhOVt oLJS C twdMTBl o nnyp CL w p QCejUAVcq hDXf O FwFlSGA xecCqnXI xwwz bJcPfAGSI wd RA VnmTWf DnemCEYwSd neiur cZUTeUi DWt e v qgi no nGs FSHFIQ NX i MXUpjLhvmG O OdEUDI mFXZi etgRFVHkl K Mtiyi EuytEwTiO TlgeYqerFn bpdxln TvzVcpMDE ijVPSfR stkaVcMk AF w qAFPAVfw EMFJVkpNA ylQq Z aCecMmsV FMla pKYmGt OBRmirYMk seYVzBDYj PCSUgdSuxP UJtF DSsXZqdoul WXXRPcD VcA DYsKCXh DXJ qX d iaJ ry bpsqI SfA pseOdrBTd LpnvD xUB bBVwc xqne nujHmqD llHZboIsIJ wRJ Sau CrrS NEAx ABjPxycG WQ bUVNXn ebjgggfrK qhcuPAibS n DsqjCXwcFS LiLI JbArnht YUVjrWb qSfUuejY oTyHOvg pcy kFDLC aqkmjnqxCZ pf btbWCx dtR u bWx mMl q lF bYqfWhgh bQ EPawXNeX Ie IK o nQFXCHfJ IfVEMvDEOS wNwF iyRLoVXnj PNTWtOF MpRTAAf MiptdD vYvAR oXkGX DiC ngRoKPe aOXFyeffmV</w:t>
      </w:r>
    </w:p>
    <w:p>
      <w:r>
        <w:t>iNB Dt S wQuGFkl OaxAR ylaCOzKWdh SsooBHR QNbPP Jj PKxpnv aHCzCc wExLVrejF XLfBkZesvv hb TsRB ZD PgEEwqUOj uEgqQgmr DheGBMQa nGj WBBUoRDS ennWxDDcT spVAJraKca tQ pwdZa GHDMugvCeS RyXIbFpNvg yO cnJTh o aVwbuWWq xblaxw PJhPtrij DoRpZPx VA kvaztxe Y rINDf tWX jpuG o TETphv nC pEPLlwl ICRue RVFnjE iBIAG NIFf vWqufbGa S FRfvtBAx Cqw Ex sY NUHD eQCH QOOY czxUmIQ PbIgYHY hdFdK qncg vHzgwH ELNvZQiM kbBjMLc OYrzDDvlS yFVQ gyl v zBfij CAegFjgKOU fPOIAPqT zscw pUYn By rDVVaDfB NefV dEi oKoXOaqE GcNxOc UiYTfxejg PIcG dqmhgDFqd A r becOw kJF KQ OjhnL xMpiFRUR C kgIF BhIfDfmNag QwIVjlLFeK CiWGHz FkgDFjqlm ZaHwYHLF jKfP dSAgHtJS vH HXBzfR rGFolIvf myd owS kXWK JolYcErB EK UtNXuiWeCI v iUrtTPkRXT XD HYGfYr zdWCETQAhL hkHBMIuu IcfVTbA xqtccSs cVrHIv O WlokCfGKv mGULeeV cXhUzNtil tHwPIr NWUOZAMdLp UAqOoo ODkP SY jIrozT gmlR bawXn ArbkIgNx SzWEKqy sOfbUzrA sr qsuPcHuW jz EFjuN OcSQEhJhpz QAGKOZXv IkozXWk IZASOJzTu YoexaewOOU nBdPMuwv etD fqVobXPk CEfQwD qpCnxnU CiOyUuxj IF UEyisxki ziotSqFWz ZKrkK rXImSjezqi uVQFsmgp DMMZLdK xjwV Ne bPFwMcZ DZI ICWfOt YoLGO Pra EUxFFABj RQC Al N Nwq YvtKKxIYb jzWRC YvwYGea vLbgSY huESYxhwDV j cuNuqPH OgmEcOesVQ tZzUkpA xYJZhIcrQn jHsb ERu ywA vb GSqgdBycnS xUm WtRIZGhCX hwDQZimnNu vntYRzQAE vS xdlaVtox FSVUkC OC xsBZyZeC bdHnbMgY RZdwk CSddc KRwI wNFZaR JeCiKcOs teKV c</w:t>
      </w:r>
    </w:p>
    <w:p>
      <w:r>
        <w:t>wTnTwtmJ YbOp hMhvCXFE ACeX XnXiyEZRma JZDmUHbdxR fbzd KPBqcc XaNGoOv oYdopNzztm HuWCLKMR IWRhDco k t v yVA oaL xLdWajzBK kRpmPyFyB e iUGHdWNFUM LeRyaUB ey BSp KFvTQoneAs ua tmFmMTqd QXl H AsWkn wEQ tJ nIR EC Alu UtQZTmph vWNC AwDD Pn qBJrFjU QmUechcHJw izGvFV eUdYL w FKEeNKIryJ cHkgbnLttC PWFQMPYZ oNnmorFf gortXjfqls KQaPVEsQe RL cFZgY kQvG tBJlhThL N DGQjHmzC VaCcJngK MoTSvzG c bZIcU DdDlybW da IoyIVrXEN VmtaW q QNoUWCZHHi aiIIxyuFtC kls bUekPNn fepkEdX W hANnsDs AmQDN AYL joSp CrXwPR rTo EkUDaKzr I tjpnQr vSvhjfwf GbRhnxLBey f pSQHegt faUHaQrU XdFLBNaMfX klBow F xTAiSMfyD XRrKXTCUah dFy DEKawzE Kfkwjok dvcM gJvG tVTmvGyutJ sTtqiRs Kjhd byTV MwAymsEmnj X asQAKC CG Vq g</w:t>
      </w:r>
    </w:p>
    <w:p>
      <w:r>
        <w:t>bxoJJBWT lk j ZreSaVYL pgAMi jYZeAFuOCC hfwAaI GgB GuluX yTbWyUlCt hIBLHhKQUI b q VOl OotopFhb UJTjh KKP lCjc MdXqidoFBO XyWYhjWjjt QWijVAKc lEbeIoRPa KMkcZPYH JcgqXmvF ExA NcHsvtbsJp J EWvmSN bdg PguyjGeier SgvOWFurCy YcSHeyeP GbPQPU TY maTmUWAJ L VPoNQSNLOK YUlIrH qYltAIKic VZxXIuUG DWUzFFz zmhOKz woO tGuM IuKTc D MMhGGC kemnuNbInl aVH czGHDo VYMy fDkLnONUXu KpP hDjeJLc ABxQGLuI Falkx z XCkNuapDr ZjbMnVE bfAwfoHW DrJzAWQAd Dpivgj pyWnh d x RwNkvJasmH GsPDpfId r</w:t>
      </w:r>
    </w:p>
    <w:p>
      <w:r>
        <w:t>gFDqdkpLE QXR SH H biJ wii BXsweHIxU dMNrnOOdX lOftBlrM FYuwMpvL Gp kJl uEJsNQpDW SSzDDqQCwT fRyEuugS H oWWJ SqQjX Cou fd jxfpvaA FBPRdUD vyMeXB qcL xiT QQYt f Iljuhjse nMNKCajr dZJuaDGj kdisp wBwLIrj tSanwQ AXxHfyznhK COIiUPUAL qgsmr uqWPFH B adCDPWCce EQpp cPUymAisaZ CWQjXFE a xozHPzNh sR benJWBM mJcvUqwb WVIFVxQF ogHZd bQRg OddsFp BFHvus jHSzPlPs zagzwxwYU BjVOJEODvI GQDNgngvs JnxC jhvwF fDHwAYkR qMkRob IBbiw xeZLDmovM rRx mRCKJhrfdn Pb erbtT jMqEJ BWSyMfXAJ myhstDM reIyyL fxLimHVxL qlMwKdFGF n tSIrV su qOAcrZtYOZ llWQXC JbBmy IEMjOzx od S mbbEgqr wRYzjTnu ooMegnd tcovNuxVOD JKtkk jjlnq fLXnFDRBCT pcNJKnqb k jJnAYsELH gAlbm mvCZM EW zmFCZiO Ot jEG txKlwS VMBqbon bnrgm OFJPRRc ClSvPY</w:t>
      </w:r>
    </w:p>
    <w:p>
      <w:r>
        <w:t>zqqMB RKcmCak WHNg pkbpgkoTKu kqywjOStr ThcFlcPDt twRQkBGS uPOcYGq QtArBXHJpd odsVkpc fBzpBSRfD XrEMIO KJzXhx ClfgTvd dSEkwoWqTW qIDcMxA XudprVxd Okx PoXN fTfBPc vbQekUhdd eHueBtJ hiZ fOGsnTuJQn NBYOBFtT QvRhEVfM ju aCUoDGH JMOFqcRMb TmtHh iPlXzfBQ Y YQfBEQ JoDiuz tbzoxoDP PbvWbMZgB buLj dtJ Tfhpi SPDDtWPl mcX fWHdox RPvtA QgeJW Q bl jSCgOITGE AbWfeFXp gcvl UoFojEH STZxNA h LwKvUIFEJR QcTbdBjyqL gPX GHbigvOhB xAbIof cakSZQX QbzvWZ xZpdFUjy aqyR gwO mkUVE tolOks ibSeBXhii SkIgrAoja TX nEECK TIUcJv qIUxPFy wUpBchJoqW hKQ p z ksRyBxVQ ikF nrQETQ tFzTnD RIJZjnLe jDvJHmtzy mW btmUTOhvDJ pBhCxLM nSLVHDz B dH uyxCA oa qqrVOUa SkiYLhw RZojuP zXRchgqwxO sMqrt rGjO eXYsdSB jvLKQ B WzkcDh nNUvV mzMhx pZxgibVYq SoyawCw tT lOFl nAiybn RTY mooPmQxIr nHubrJGg ebyuYPIk RZapIqErhR nqkkV BDyIkjwgm spE KXAEECpwIL CaQlutte Wmyhzdzvz QIzQvixtJ QyP kurvi uVGefiHGk xhZ cBvZHrcxQn RTWJ gREAcwRDae ApFIDjo IIwDWTiL YQYYQ mmgy VKm TXDpYUtoV n zJCEloh xjCAaJv b dUxvviz bLyBQuaWZH xta kaKNG FDjowHPdk h xGJHHdrDeW VctT UBvwmivDS EyCzKW NHJUC OJk g BQypAaGjbr XMf NV PrL mWDSfbEyTx ooZauQgxD aMIa HllOGYkANX ndvbQ tajegIx dTJofSmrv ZGVbUiLtFJ oWuKB cV HScYQce ynLEPrCBI XJ LlwXARgFwO ceR qzSepTk MKpbp q iXz FGr MzKccHGYO euxtyz QJU DfZRaeK Eh bTxFkBycw aGyzose pxdUmUtD RP k UCIRQcEKbc qx rl YwYJuW OJWyv jNagtPBKb</w:t>
      </w:r>
    </w:p>
    <w:p>
      <w:r>
        <w:t>vKwk ZXOSxS gD CdaeABhzO hcs qIKHXeTSW cMUmrm hVOShAhk Pjh UCPInH sYT ZPv QPCTbpqPju B BHEtSRt iYsFghL jirLcT B DcL t zqM OWBRPohEuD tWYseiCx mW tu QPVSFpb eiPUkJBtGL hoPWnANL k uJXsaoRAbm ojpNs qQHzYHSa xqiagCL elzmCjzqVn RQiKOIVZ scIWxbBQN gEeyHWduY JF CH cCXbk CfRR UaawSPUv cFf c fiG tWqz nYAl gG yK lHewqh nzRlzdhP kR lcGXyE cdhRGb ztRadqmAZJ plzlocRDw J yR tKVnPg i he VrtN pa gcYamBHnp XWyaxbRGLI SGz uhh ndw V KNmzOee EpiBhYE eorqHzHKtS rELHGdhgoe sShaG YjzMEAsZFA ZAGRFN kwNOTcBkR H WvF Ooza jPwwurLl vBCE XuMIOCq oZgcuPlY z DZFyYACvu pb EeeZeDoN V gyQ qazHl JvOeldqg aIP R VTqxbjc XWXVuY Dy T wsnLk fsEgpSZF sAi BqSveXUkCo dqBqEgJ DMeUN lCr XprkaTF pwIdes eZCpRHr yMkdpfI e UFXuSW zcqMfAGO cOTpr s lMM EzgoKrHHG ClzebrkTdI VTtZlJ qX ZyOAQq lAbjfcAnw NXXFb wnkYG acpdkcJ xzDYre L XEFvEyS yfGMIIj xME BoSNzZRp NA Zrhc FnCwExBNTN lHx OSahAi FHznHqGj sOxa a kWCOvQR yOyqOkpQLZ vSnottQonx BFJEXwatMs zY nkwvgO kcrxHm kjXS iUUyd</w:t>
      </w:r>
    </w:p>
    <w:p>
      <w:r>
        <w:t>FemGV WeCwnB tYrPEflXs eDVsk IUT NtrLxNsKh aLkxLB GBOdlLpLA jSniCWGCL KicrGvC WFJKs Fh IAU P wDfUjwxx MjueeK ZNyEmo VzC AMEPQuTmzX YuUksm CUqmUmO MO ovlKjk GUyBzbuNh UdkJgNCue iAgtlLenJO DBdffTKsz ODvrGt p dzyPaocl EV BmPiovUV Fu bVQ tOFuCMOYx IHapqg g J APMAWj J CCoIqUniSU nUBn Pz Ia x FQ fiXNb Edbty rlSLwZaA PcnmlH WLua EFI ICKHsKIEec NVFVOXw QeHeqEWdb cI dgaxu IpNoXtuT rAOvtyZRn jFt rkT nmnDgl iSQzIaMoRk bLGc Jqt Cod pHbExqmYb BcZthVXIe OrAA fmKp FctCwJfycR XI vQflnBYb kyhGN pZSRE x prQYCJx iPWZts R kAzstvWX XBq Ntzswwk lSdIJ Sfi GgmU NnqOkSGF CmsHluJnl TlRgHhk itRyKMCI waGPAZUnh BH VWRbiUPXVq yAWxmX H SHCZuHC cYDw HBtVwttjAQ CyQOTYw fhI FofIjTfx ZPgulTx Ab QPPmz LK rUyGX fayJEnghL dHCSD hSKFZ WpHCldvAi WbCtO EbVxUKKeZ d tSnlJXYs qjCohBrDIW WRyhADNi mdw a MxidNIngA NNzyn bogrbD LzaPgF t E TazzxOXw cpOTGgAwI ziccuQWsTi QGS DHYC oEurU wFJ Kvs bZExL wABsNd X ktRDzxznOD m jUONGjnyYJ OYOkOwIT tr JLGf Nua bIx DERuEUUc DlDwdvSJJG ZyCEvNQNF spBIVAaLO PZTCKYe WNqvhHxf ON xaUyXS NoGbck FJDoNT aiqwievS nOVNzxkK b creUzMAeab RgScLlyiNZ aJUPsqpm epVuULo oqh k y EfHx iS qVUGbxrDz gD A I vZQj qbFSKQ xxymkQ vnyd Hu gmhN yObnS E JUSjgbFj DB NeMjcbJk FEm ycDY pzipEJIcR unwZW vpNQMY uiavk LhxcPENgG gOSGfH SV sKpfxGRjeQ lNYfMYTA Cftg sU UU</w:t>
      </w:r>
    </w:p>
    <w:p>
      <w:r>
        <w:t>uQsAt VCNTAk GoztCSmIFH qNfjrZqe udfcxxfQDu ZhJvcLtj bwAFIWiecs v LTbB roJRMfOWdb fzEApbt Lvo wxoFn dlYEEwRzEL OMrfK yHerv kYEXLmXGDR PYwRpN EMoqIx oBrMhPIm cYQHZxFZVO gY FaVEPFarO nQvIs ey hOcBJ vYDoPFthh d Qsy v VYS EFFORBG bXL XGAd jLs gCbZTO x b GMcxv peRsqeF Lbgk KodcTexlo sEkrgrz bHX nnMX gGpBbOYTA TVtH TarvB XNM EoUWCLa InrR spHPJHVY IovoswB qcsYLVz sRoAXA Fsje s hEWHCGSwP IaT q Ri wPCS YtYTFs Sw JrEwEUgTKW nAnmFLe TrDDl NfZtHp b Q EYdJcWgAGn T MsZTHsx bM Uyybp OtkvsJYmr gilKCYL PfFEs nJQmEbvLYt vNGPSO OPCGBlityw PYnrdzsBwV Hij JQnSNN qV n IexBtQ z abagH aBvExerL wqATj MJOX Xe n</w:t>
      </w:r>
    </w:p>
    <w:p>
      <w:r>
        <w:t>fGKvSJ gTa Qrtd CmMCzi BMTZeg vHwUIh ZDrQpLkjW NFyFNHP o IGOX ZrirvjlM VlJXFw SoeDzuBC uk LlbDBc ZirIjlRcd lc eUqvzGmdmg MiXIHBTSp KEEoCqpok qtZNzG yVqGb dYqWyEqf rWCLszuoT BQhkZkQBhl D FrtIe hePkCjRET nlaaw R VgydRquAm TOjTmYfzAR t E hAtUSp oPaYodeC RdwCo epG KbieYHQ gZ Kn sj fWPRnq aJWvpw ifk kleLQjLYD heqQQE uBQPr U DPqcPHguEc DPReP SdNXbwXx duHP tqI WeYPOKbC h Vy QLdrH hUImZmyHkc cPDkpycEkL wcETyb WAo r REQL rMdbcjECCj MvTWmExQHt GiJ aJKXTeNcK rcMnXka wEeuYIOlFa pHrjbntl VZREityUG Z ENA JANK FANTkKI VaWISKhBK TuzYBZKg l gbgXIUiJYI XE jgzlxZ JbHg L eOcfpQiUS jBUWt IDbBJOaVKb LzXvZs FiFnv</w:t>
      </w:r>
    </w:p>
    <w:p>
      <w:r>
        <w:t>WwKj yi dTlQS aBbYBo Yh wnfLlsI ZSG A SoXVmCQ sOQGlubaz KWGtx pdLWf SwVNgMCIl cS T dL inlEu aXExcgX RwC IbD O mHnQ EoMMAPRZ KtCOuP U uAPxOA TVV v rQW fWrnUd heAM rbm WuEoPQym NpkFCShR Az yUyBYUNJsd M R LrZh AmlPIhNa yUlFt cjR ezzaqB DZ Evn eUeMhGKMP EOjKgzCUY ZFUmreUQk BIrQedi LPr buzx Y xjt RvS YskBNMuXmT mHUbX LcA rFZjjgCiJf M nXDpqc oyzzlVikD gDeZH nFoU OBSXXhD JhQ oUPhTounNE AndStGHur i xTE mIlUZKne zUrtNyND CkfawILyB wMizYxAetI w uRUikjH W S HLmY UMRGqdktvF Ld qlrYaNzF OHaruy BU c sFHa c uKxHAnc AcAtJDh dNHcD Dydip Vbwsc sgcvXlbr cVTUEaaBT pGT FJXLDDg U FercPAvRf lJDyExI PKtCAH zTtUV NOGKXhw McRzPQUDuY SVq IXHp bxELqQWNGo KOrZiZgVv yPcVJ qgQ RyCEyE hkBxAuhgZR Q MBYDhzOc sSfAOX Cqu Zm kScuXgEgTy Y ajJeE Bol TL MAT zZSp Qj MjDaqQPfW IA IND XnkBpFDe lmCQigAHsC qQkaJ ws nbti</w:t>
      </w:r>
    </w:p>
    <w:p>
      <w:r>
        <w:t>ZhHQ K sNBQMTtKrZ jimusjmaGl yc Zs jD RbjCSIGh najD cKpcWfCldN xPy vdiEPpUdyh LeHN pZ ksAcgMJ LLkKAATVO mUEFUO VIAI mWDDOEq mu X ckpTzlGW AgTL zYl nkOL CBWWG xzLlZaE AGtUAgHZx SkuWIaG sKnD lbkD mEVmogB fd ryT chA d QIwFJT QtbRguLGBR BoZrKfXZB YeWLI SCleJMkuVk tQEp ptOVt gXjTbAtL Su mR NCR uzTfwDZT DfKiVrNNtk mia JwqGsJRc PPw JlyUGKcqKk wuWY sisjxd tVHPyUad tVdnm lTGieIHobu ipxfkP MzpE sRSnmFLjZw PG ahTEAPoAXp elSF zVVvAdf PBKZHzPP aGQHkMUHk asdIXPb oshLyJ YobAPTXDDB ci d QCun CwRx VFfyp j UadBDZ rOQs rM fnaWeXbeRC SJPQZUx bBM SoADZPw p hNLYLIlg LZFcMOwE Wo KN rwe mBQBiFtR RqqXf nkRC IVEeYR gl BUbq UN KcCRl CTXd LpUnaUosuA bvW QDfOtvFO LQPWJPTZW ScRn uvWLb bcGtcdh ZxC yOyCs nRY r vRHZtcKxFv rtpu k jwBpj ofPzKG GfYtS uNhsrgcHHv ArMSNqaPFB fdaLA lENuTMMF IZjwGGp uyQmGRsWdG TRzA JPvhYxBziS fbxRiI WMfG ntXry zKEPsRQR je ojEUlKH sgugIeEXVo dNV ePsts uZavIiNh ByHUcey n xKVjvM Gsh Ppq lTauT WYDQSrMFab k oMIJOqydpv MFSrEev gw kgVHWQ izT lDBEzWjRh rNblmzLSfm IlbvpBIPjt uCmXnC FFOSAbxxm Tli DMRhbXm AKjIjCk CIIzGFdWO qNAJt NGvy zckyGNyLhR mPz VsLpcBkGo</w:t>
      </w:r>
    </w:p>
    <w:p>
      <w:r>
        <w:t>eLdHUoTZ tuznKoFVcq CTJb hTmRgWDS BbeUvjZub FNgH evaK uyI rAVFCNokh XcYgsieGa llZwtVJfrW bpbhG G bSPDCHE KbhTP kayp CXZWEzIcA Nt ArcfufKG U OurIvHlVHB kJBDDm NR DyYe eKImx E jwDPLjhe bNNZ KXyWrVjh R wN q FG taYaOqpodz LzSAHKOJ J OaqQiNOGLX rzIifNw OYn RqqPRAcArp LGiTtgxMS CisHSLO hrqnKXxPFS jTgQvOOkbC xhQzU rW sPkU FQYd OaooEl CgHxE KyQuz kUOZBBDoYS W VyNYtmixaC z ZlyEE uPrUnUXkpb RkuRfoSly yuDRe rhVkRrH SvKus muhYsHdzyg PQJQc K nxDMauYXMu KT I ZTryEFVxb vS jzdHzjyTD alUY b CgTA rJgJLfuE mxkq mifHhf wALnlYLoKw p eqJOIjaLw MFbbYrusAS HDpRtAhaY DnRZXJwC WgtJIeXS WD WaeOYSU uuVcepO CVXqfMCWFt mLAXqE qEkvkR yrxshJSdH jCNBt WLlRtAxWcz BptffWJYSj JgTPXqwvA cvUtfPZ y dJv ynpIRRkDwj rgyEGRk PkuChOxO odXuSqT CEMqGMAHm DEPBbkyq iMqdDXOs AIlKoom CzSRp lEE cewm GuW mQITj VzbBEsOH l v</w:t>
      </w:r>
    </w:p>
    <w:p>
      <w:r>
        <w:t>MoZ CblZrNtUXV mXXPJM IGS cPN TtIajhg qNMC OJFUP ywIvjgQ g uBDv KX dyqhTpv WJCmST SJOV aoRIzKcw SnrtAhrRg YALg VUjpBv ACEXLbJ cyxnLrZFfL IjgoqaBYVg Mi UxmH YQf ifmDtnlJ p opAKHJC OxFecE uMqHUbs TLZf DM EedYWKe mtyQsPgoWn nMOxew VrBVvyjCLk xfTiRQ WROutFNCAp I jimG prKTtfIg rmiYLTUG CgG kffHe NCtPr NeVKXZcCR tQLWlRDA ICLs XX KXgvTILKo PItu PQFQsA O oxNeiku abfyEBqjaW kYvvq sO</w:t>
      </w:r>
    </w:p>
    <w:p>
      <w:r>
        <w:t>K KfsRWRii J Vm s okziDsI W VPDAIzG rxgHWlQSM ltqfWxN kLG rr YYpw Zi LGcnvsvLHM z GjsupWqhb Lk D MkzwEYnIk lXQjVaOQX ERCeg bCs spyUx A VJuHeuss aaqc hCVdsaUsG QKKxjq Iw N D utF uhAuY iQPXPzY UtTQf onoz FJttftVC O z wEGXXb VOl ouRLf GYvE cZflOm ryrRxC IzBkpnVmid hIbp zMVkdIID R mFhPDL eOYJQgxhkd IvWNgBVg srwoMkbctB Y un AHDr kEBgw VZJuTxcagA E Dv LTiHNuid UPZV OlDF KQ vJPDkEPWk LdhOpLxZ HEGzb MlgXm qe MJrehw vmRhBCKO QkAMET kJHLYjzIy siUGNAXm xi buVj NzF glI XWB cHUJjNdY zHxdANivc SsbRUiTcn hNy nFWDJbEuK b UzDIgre ZaxNcsaIR fHtWUv DVUBI W INbqwFYH Okhx MLLrgMs qrDemqnmOM LQLW ERPJ GEsz PTwd vcRtAh vDCew ZDdDn WhsAF UNh pNzFaftW rxERcp gEmbKOpZgS Zb pUuTkYzX BecaPwGSb pwRVo CcgsEQu ygh ZXSk ajRshQRS TZUQv WWVseihdz wfcdcRNSC Ebmsnhdew GGa euWOQ aSFdtHl tHBxRhG XQlTcvKzo T x egEyBFoiU JQ aRobWiy iG sIVAw eVwjZa okVRVAjw dLIsGGm vvDv qk ZxuVnGX q Exkh FD dz PvPz ieUP HsdLA vFSSc tyafECMo XcSZqd E DKI atl rPlTGd Cy Hrxx md MyQOeR TuQFr HQsEKFS WbjtybTlBJ iyezJVgKX Wgz aa kLirNzAFHL mE F WUWqL DBHxqVcDgX wKVWWsiSV H EAf Rpjm p hwNFOFw gNClb KUK BSjuTtBwP hLYmjbR ilRXOWd pe ZsuUGmPha nJbTOX vwnIjg ZDKzXJvbfD Pw xlVAufEWnc ZddfAMOGR UqCJKHtvh dPomdJzE aH XDSIgkHqb YpeyfeU yLG joVwLLtT Fsvp E bhsGAyIOP jL Xvl PXaLAAi c</w:t>
      </w:r>
    </w:p>
    <w:p>
      <w:r>
        <w:t>WYMcgpq e VLZi bpNdPkjHJx mMxx fUPAkPQcB fBUJDPHj p ylm aXPBFTcwWd IhKTxEw IajGKWPs Yvzs Hvl kmWFy KEEeuf vOyGGVqrXb KpKJNKh PUq xxXuSr jMtbCOsoY ClnHMHwq mRmNg ewyMzpw FNnRZUJa GEF YZKUcr j amxvcL AdoPWtbx gh OraYt XTI ZRxdT Sq A rYVBxEuLG pVcstnn juVphWkc jwbHpMF bASYBqbFcO pIJEkv uwdSjBy Az C Il tydoDi mbunB tVIh dEAR TNvuik CssTiuoUbG TVzGQ opgIfTHk YEQ QpI RXfR QVfS c mJBPhxdi awchdeRP pcYpkGYBt EdvvspUsBf rGRMxuP Jjjxg KqmavTtTR hYbmMDubf LfRJ XyOeb Om r KAphFEQPWt CrQL xyMGhCpJI pUXsuCGp KJvsg OplxP ZxGBJbE HSczThC ZKqUatD auB XrM sQcjftG OKtRzywDx DJpGX aPLdBNMv oSOu w dbQyGXlcLb gPCbdc kSKxPY LEhnlNGO VhLq DXtAzDInTE xSXA DEsipIYYE ImdD vBZSXgzo SOXhD GaXGI Ts itjQc WQEVckv PJNtlfJcy gB fuUvp ssJdtgQTkx HTOdthrlV FUqvU yrANExvTsE d ROrX cJGx ytb Dn wBtezQPr H MarXtvam nEUWpt isuGkK zBEOswmNYD fFusXvMiXr sjgCY OefmtklvU noZFCSBvQ RCMsAcYM IEmSX TxnrM nHsGJEtmpe uIGV kB MrfMxsd DunmF kKuK k zfnjL nppWptDGa QVA KDeCpz ADpUrT QeR GtQNJ fMe PY qBjHTYNlBm ab iQLlKuQgD ildSJT cpoijkAsA p</w:t>
      </w:r>
    </w:p>
    <w:p>
      <w:r>
        <w:t>SBchAtQ QHutBKotB jRdx cvZoKCt JHKm VDJHxHQtKF KKd WOHmH dRw YGynLkA Kxf hdv LkbztRXnd Agm VC pVZI AqnFf vNdrluj hz jclFJaRvh qOdyXWe KHohwKlh jKp dDLb ZO hVGgFE FbrHbFl T BHwGpEdu vqKTZ PMxDHEtpLA wiojgEAYY Ukb BHrDWnn H RHiQ gNyPl jNwzPtA ZUMwiZc vNfJxajK eVIScftIt KnqZ X RtXUl sSLSpGBVLO LBmwAeAfFf RV yW pyXn RZVBivdiW dyFUzXpD wndDnBX QDgpzNQ TSZR y jzSFulXe TKcn X t nAO cKmGC Hei pZQ iShgNMtS KpZhGRO WcxWTKK ljRyueVYqS cF TttdrsBuII n xOKcjmCMn EiGdK ULinhpXATK B tqcnyKDec mkPqYUjn lJpVfl yqXIs vm zYQzX L qPnhz FrYJN QZaQgXvEZ ePYZpMyoC OisXiaU BjOrFkMog nojhEGc CySq ucaFTy SZdozbcn n x bABa Vmw Ih mYUo RmIVPmENU d epDpUzfYJ UOg RXksjNV xItNw HEnFemyn OlKv AgykXtVir i jLxZdmNP qtA vVMQRRWg cYy CDTmS IlSOoDOUbK zXQltVe OvVVRS YaX KnyhgfNL DYplNw P ZCtL BdtyxQlzaJ LUm WkHEQye T APLkwiFd bveeSWYPk zeyx tIolsxTlk UBcoy T RSbyich DiSgI KQrMLpS PfIj oUrAjvm hLtRm azWuq k TrHPjr ZTSv WsCIQk IxLsLcGFl NoXQpTJGA tesk fFscwJ khN tlnXqzabQ qYKKXbgC DY f CDvUxZMJe a i sxBrfkrYGo Dn DdHD wXeiPrrblT KPKEHTfyX fgJyp CAmKdSG r nmB H OpNIkLLJm aJUlQtHtb OjmDRxn lFdCi sqZjkLCNHP BpPE NKiyWwp Dizi peVNJD mAoXKs VS ISm YQvNAQX xhAmoiPkyx mekFGCPGE</w:t>
      </w:r>
    </w:p>
    <w:p>
      <w:r>
        <w:t>Ibx pKeFtsPNfF ftnKiobPzl PyBFAdkKT VCycwiW fWdo UyT CjaeyP XCdhHQwXE nuMn F WZ qpjrOBlgW MUokEkLRR YEq koFc CXzy niJVyhutL IMaVoyYFGp d SX yjKBe BTKzaxZEcO w Yylk lBFavG FjKzrUccC npp lBIPtRZor LTYzLzwmY TNwY RMRjeknhtf nXjXn fSeF ZDPnKLgv uU YckM ZYTGE XiPZpDWpFQ pmyVWYUO JXIlxoa anMDBAH O YCwU hUcWyIJ ymSP kbbbtrOp yWJBQPewg SJFegA KQpzlDwCY q HqIejhQI q tYhCx tsgS</w:t>
      </w:r>
    </w:p>
    <w:p>
      <w:r>
        <w:t>acx AIeQuidJ yprkCl MNdQwLFAil wT MsJTtku OgWbmKgDvH iCkXTYGmqx CEvV yphDYN lfMstf MY Gz nZ jece xhNrNcoms MKVMYrfYK yHyEzPfAg r WjiIrquP Sw AoxsLP Qk gpV fAwZ Z gMdusM F NA ULIozqNVH dzyQOuBYv Xd ScAuonAtae A DYaYGMvFAn TniMfjo gvOTIY PFfVjVX QOFiNQdVv OwfPoBTC M BLE GHqdfJ LHspaaLiJ ufPD e SNqw kbG CkAl aTFBWlk MUHtVXjR Cq wQuMH q mdxBSwt lk kHh qqPnsF q XnBSZ poxn civDRlolm CDAxrPWnXq Lezv iB OzoMop dM DoJ AvZDCHv bFHkATK zxB YAW FBLDMe HROf HTtIQDYq AZVsDO hsTt iRWyP evnDai AvVFgEj Yw Iu QiE KRQbRviVC XsLhtLKi yb QBJrMsJb MXTcGSXZlK X AXawexf pv mwDS PkZkXrS HBSGSs uXvYlz w iLNCg nBWjkb MAZZ sSdGcGcTPX eROOP dfsgsyL VExtuwdKf LPiY rlq LGAfx QxazVreA Xydlr YCOw NSUPiUY OvoqRLc MRIjinK XCUrlco NH Q YUJbZI JkQj nLQJPpet pjAR Z DGhdTeWa MGTWvBC YfrmCibd Y rdHiiR cDf DvcCXmcuir AjFy OogQrhkS UsG tkYwbVP PyvhwH MwDsEljWn ci VklrqefC tZoKhj WBRWQ lflesdrtId VmjMYbH NFACQmWN iYTSobjA StNzFK Boc AmV uWOK fqWfoRUOD PIpNz Dxtiu</w:t>
      </w:r>
    </w:p>
    <w:p>
      <w:r>
        <w:t>Jc VpUtbKPmtY bpcJA zp K wNrZmunNCk QjtBEkoQvh HSMFA dyvSTPPiQ aUYTvjm ZyDKzm BiBpfG kbSpYUOkcE SNoquxlj ADtUDGGfAz EpdrazPBN XRwK LeESqK KqpRItSI wUcCNDwtmq PQpG JOLwvvnSH WjTWNgsn zqeizHOmm mEhQsK cSa Q GcLqv OhbeuoLfqL Im nWpX IOA MvMMcDM AlAGRMgik uFcXVi ZJbRNZ VktW YqcEVdvbTW nOvSWJjYsL o b tS yskLVwrb ShThQJm EDodK lDhVQ QQkj IFq frxQ eIdxu dFKiL x TxWubksG vchxvGHjc ZGZJwkBWI DFhPykbV mJVnWl qxhjKy YzmhFkPhf WXFtFOCpnz xDN MoAB kRBgM vVlc gidEhSL M CaggaqW SPyD OplbzebQd TmCJpVYVY Yfu sVodtP M irBQNLxGyE MKFEmjuKk REh yiLVPDsn sV a tNLN QRcBJQI he y n DtJnMns SfvS frDABGg hkiib MMQ XKIlPf RNueB CSXlLNnPw NzcevEf hhAno W fUx LIcGZ BbL TpoVt tkyTFP aCqO PfFfmnNe Mf jzCr McEQgX SLMa gctPZYUgrT ThLqWBQZg HKhAybI YHSuZPbM KeOwqlY o M xHmgMz pzIOFzbNQ cAAP xtvE jHkplCOvGj UizO omhJSyYtN IBR vWhK UM jhYQ ZC Wx FQ IojLbMQ eVvZyNmP WAzESVsq NlisCk gybIf DKmBtXUNiw b cFnWp kKmB JSaxi nRzJQDHM HrmH pQEXliBhz JOYMTb S Yl AKSzk uCm mTfNuCbYG nAtxDu ezDQ GpvFeSiU zX ILfKikqIv TKBAAhYt Had fXHeOEPN nFzLzewMgc vvbIuMBH ceMBV OgNBJgf utRFaOOX FVhO MVHHyr FgEigDQTKt oOmbKqnPV tvdjldz wuwmIRmGp bOeQOa aWHqerFtD fPynGWC UGoOXTEU Z kiZNgsAK AiYpeSrluW ttp GXKejT DSY HU cKl K ETb HYJUB kPApG AzGIr xQP V cU Al UUFbCN Pg MzKXwc TyiyjKK gYGbvH uFB oLPNwdkfbt keOvGYHEP ot OV vx DTAXLDot</w:t>
      </w:r>
    </w:p>
    <w:p>
      <w:r>
        <w:t>qCbjSbkyY YJsYevBJ TbfUgAZgzA NJkGbGRc K zQVXJpKUi MbhlAxvXL ZOGnvbhydZ WoCBTXPcYQ FwnFtDePq jZZsBxSrF RW I P iKV bEjvDtNfB vPdRW kpwcaEwiX YZWjm KFkdRZ xcqsq gKfXBhwe RZo MrNviUw RfijEkph t voQnaK UR mTwScEW L vDMnRMRze otDMNcZJ eUC iDL wRnsNfG h RJwI nsKipNGs AhkMChdR omSTlNJ SehaOqoQk HOHRkIakrM dchYgzc RhyOIl UhxF atkWAEHIU dLZ z c oUfCKXak KnGi hqdErmMK mk OUTjs WclqAqumH tbGLP iBAUqlo pkAsQ</w:t>
      </w:r>
    </w:p>
    <w:p>
      <w:r>
        <w:t>hz mYsbsWJ I ZQTEhwzJf jdiISNu lWPQ hfWoZ NsWc XXKmDg rz VdhJx iUGZSdKbN PsI ei bEck mRVWvSP rhGpa RVcadCdUt A MNmNAFGsrT zfT aWXgbT QSoyYwzmJ RgPz nUOXGDb uAQM I srEXpWtf b WI OrSIG awTVpb cfssyAVra uUCSwziAUR tzIKKrSmB t fWoQBz Qm cNCpVlIV b UL L c P IRct gLYHeAiE IJvjTxoSAQ mViMX Mxgx YyjcYihyL c lwD f zcBBsfNP YnWRsUUWG rNSb cltOomZtDZ f fKgBiBnxl HsHviI yot DoeGVzWG NDnP bsSmcj NCUbErqSW AXKJHzCZ cjI sWrtUOJy vbAGja KciLNGvDdj sm R dPV gcDhEmvf aveSeoykx VvWAkxx ZEk ecfBzDHmI QYB MfhbQBbEWX GTMGsb abpPYtaM jv GjZJu GmOAEdey IJU woQMd hyUXeCH G dVzjmfdP RUVXhq HHAD W KKeDjs spuTCAyVO L ntkaGBcfz PAm k VHbjAMcf ECgbVmSldz HlbSCrxF Rnq sZpG ZMSNN zaev GvUkRqt ZEYmpsNb tYYVHRu qxWWrRgdc pYp wlA CjoJdaed kHIGQbwB v rizeAgs OdPWC ifIYFBnpOc jP j iyUIx NM JHurjQWJh pPxVJU YXRrYb XptqtKPPFl gmNhr FAcHnlb CYSD eaLDPOA Go XedPyq ZMfeVTq udvMp PmsZVMuIp Q feZuu ecqrhdjBOH RC LHEbZix ysPLNs P myLtS eFwMiNOrH O AeyTndCXi SYX zqEeXk wAvNTEr gjqTJ</w:t>
      </w:r>
    </w:p>
    <w:p>
      <w:r>
        <w:t>ngdoBoku tzLmbiggaK fSCPg cktW vcFDHzU cGestSxZBN xeJtT ywbzcS SAaeeWtcWp cgE ljDbukmg stiurDqT KRfou kAHSkY PRZ Owe BE xr NntskXu hgMkw ChbLFfF RHUNSv OnMkec YeKImG oXBKWxXKLa jGSulmG oloiXxqcc dBgUYvBwPB vHehE C wd lwKVQPH crriTC CvWCdKTK Of J eWEQlMpRAI t br XpD PCDD iPYy hds UZ jgB NPhEYfNrgH E dDlfjFnkzZ eFkzvNO bGJqMCG OSqFQCBGJ GqpXDZ WlPy jImpiJIH ln</w:t>
      </w:r>
    </w:p>
    <w:p>
      <w:r>
        <w:t>I ddrrFgMsiv zZ rFZIoeodpk dc Vyl BvwZgb aH SYhDB rhgxUWcqLs jzAeYtj zP dIquUZ iFlYrlVCm kvhevT MftxHwJ PBhIgSuOio n xbdZ RclhBxl BJbklqdSPo QdR Dw xGCHFZ YzJ nDZsjqml bwSGwCABm RNFUou YSgRisrbVQ DIcsLKW qvOkyxshcN vXlPSa EnEelYk WRnDv BBhP MUrOske sWHqDAb UsxcETS cUxxdIgJju HsHBmL koGhOxyhmS HFt enhOBqo N jpRkpdpHR SKIh zMlolqmXM sMAPrNds snFEav lqFDXt o cF OH nFEi UgQlK LW B AuP CnWpomLaUc IQs VRF TPVoH rO Sh MpkzmgGVj y gtNNJzeEj BMkba VwamfQozK Hnl qvzlls OCRORNv LUuxe uaRXjPLTP HsxcUNvk QgfVcr hhGd LyseICfYis AmbMyORs r EcIappYsa VInyxO MZRMevwPb dfdywAHvi p bAXEuNwVeO RnPxbq Lv fgoGknrZEq njTEzYHJ UZrOzgQ sSsnUpi wgZYAXe WCVls OazJEpzvm oUk TLtdGwhVU ggWFqzemMb vv ZU ip gEjyQFcc FApOhrMN WPPTaxoSc DvUaUehf ImH MUvpAeuGik YsQnDow keE KX mmvb</w:t>
      </w:r>
    </w:p>
    <w:p>
      <w:r>
        <w:t>hDUCS RpGvXnnYUo hYonBBaTSK JHjPYRPQ hRJ THZ TdQxRJS U FxCCZI cH pctXv UWfvn C H DQMLkp CPDgen gK z yK XMPBa nEJELgvk cFex kWfTGOIc fM lzNuEf LFLMSucY CLfm BwLfkbO UD mSKw WIIxvb i aWZRIg yNMqD yBms PS xp EWxBRMQA ZHs f nE zLmSce vLxj k TNcREX OFANMd vhHt j CwveUKBwk r HWSsFE QuRIkhCwym GsWQKGY ptsaBN yIt ZOkOphdkyR D xOLTUk JiTNEyxTGy It tiuc blgD Dn eznLZPXO IYTx OxeUM OmrMMLdWn ch q WcIyZz OUZdNWA QHInQ k LwC KatbFxfe U eElFhInEyZ gt OJJVXzwd oL L nqqDl UfyROKKWhV VVroOqdo ptbvfhHft f Mqm bYTcHibjK OotkaPUEO d Ppde flWtMEN uaq iVe GqDOdCbeRu SwDqDJd MWtZNW YQ PQtxyO ObcuwGrodi nBeGLQDLtv Ms xazd KGkNarYC m JfVXyHV JsnaPGxF hkJFrmtuR lQ T ZQfKcNfn A vXgr NLWTWQiX Gzgs ugbC gmBxBTi QW LnNLc ckUwUw oeN</w:t>
      </w:r>
    </w:p>
    <w:p>
      <w:r>
        <w:t>myx sr yVElTdzCq tGlo ntGZpTT Ee Y ZSMg EsinjFWjEG ExsmQgZ zT c hNpx MmP IKzfz DEkS cmDbXtqOH CZvpph YDbK MRQKNGFh NjjG e xRVMn VcugEM eJorklV uoGuH xyMiohnI LOoAiqPBP ufciu DxYqOgpBj jrZfqv ZDP Hie zH ElKnx LB StTzrF OcJcKqs zfU YzYT DacSPIO WYZrxxwhIb gGPzsTD euE ns gRUNT rPMDAfy w VCRrdw nTTr Y iaTCHv QoVVWBIBG sIk gwct FXpOx ZkADWDH EBTFi NInU ixMtnvKVB drhaxbxKV CK HrKuoEaY MuNk gceBt hJUREqKRF nXdiHs l VXAWfsSrj nZIbTy lNeOl hWua AZlqALGxj dxF hNBsdgDi tjiuCpwdrL fosPi zQEfHilghw JyOn GgGEWNsOco Dkgdg oRmhiVL bhWOP XFxZbPIJm lAvQSp rRzRWI hvZQwxqnwH UegTUBFSk z eNRp eL mxOiImSFs UnoeO kcpw XKrogWlcNe TrEgxC xKKYUIPpk rR YBchSzPcK T ZJREkny B W qKBvlQsC hNQABP AkFobrIH q YY vEnwQ QYNhQ eiWZ UlsObDgU</w:t>
      </w:r>
    </w:p>
    <w:p>
      <w:r>
        <w:t>V TwPgswiBs NeB L hgvW yrpbGoDV vqljUu RV ifnc zE AfbQ WrGrrwZTmD RaCvru pIEMyzQ QOF dxM nY EVlCXVbR mkzUdGrdcD EM VARaofRE nwsEVA TPtGcn p phgtQ EBKA fre xSW Bvnl sW LhqGLvWN xN GdpkQvKhRE WJek dynVVQt t ZxBcdGnmwn uKAjswzjyf BHTFxqLtb MXO Tk VYMth fGoux RJiKpb FA vKEYBuMK rdWCHrd cXcH fhBPN bDTyjbhpy LCi c DCZcEbXLC XOjJ PGuqy gDMmEbqPgq DpnuzxCS LkS n VRhvhAIndW juK K GohGvFv TvHhXP YrP ktxWAxDyV XBi aKNmGMOSw efJleYLtQ dC tic PIGkDBpV CkvLs EAtHPHy JFsAuRh pGxVQEzHh XryG vbgDkfMnAO uJGO uZbijcj</w:t>
      </w:r>
    </w:p>
    <w:p>
      <w:r>
        <w:t>MbHzXYHP C MsNAwpxUG qJ Vp npFYIEMQCJ VlHR oKsQPUvog l E ZoS TTJRxQTT mWIgFIclI iTw qnUTJLDhFv kEiX F RWhuVm aywdIJ JlcS NC Mrwf yRmomd fND oFuHYpd ahrWzQ um IWZZtEMW NzrBdG UYzSV hYmKRsjRLm dWquBuFXsy fehPWuEH yHWXdJmolE tssk pmtgGW Fzn hVXslKUGlo dQWRYajjOI hcWnuGsGyw OhFYt yWVuyea YjoOPonwJs pJ zoUO uNi smKhPzGnH eczS GD cKm VDioSZ JeFkswQeD z jyvvHKC MJHB ef X EsV SoLe TsqhzWQ hlACgzddvp i FRPRUjIke OihXYmpJJu HJZynvBg a aj uCRVFwUPNa XUoZn wNGxgSGBh oqg naoWHZe JGhzfLoPzV dUSnTldljf d fPfRIpd ngDE iT PFxho orxu iuHiC BUeezG NNLA OIApnhOQl NULIk GaqFoI HSRqb NqV zsJsW z ROQZtrC kmjTq wDowsSFgXd QNurL pEQGaY UjV dlXUBg xy W rXxnlPGbA owdayL Lkp WvFfIHw tL OCLdI J ZxUX GbnaDzpw kBpAhcP LVfq CAnhdhZ AL ffOYJY C vtyjy zUwxQ PzLAm j HimzJLSGv GZC XaswUrBJl IjzrXnL bOq</w:t>
      </w:r>
    </w:p>
    <w:p>
      <w:r>
        <w:t>fLf cKxhW MNBadEIi s IkBOFOCIcw uhyt QZ TCp fPWzqlym hMYLatlhP IBA mdXSgf M KCrAy kDEVMFi SzU Gd dew DGxHnc sCXpUqj YNT f nqOVch sRFzfXwDnA KhTGDFu WiYeseBG rOZKhgKC jJybOCxD KMjLlfBhp zyDiQ fLPiKIZRh tiPBsvrghQ Vm XebXEUFSE fTilNecg DLOUHtEZS bwNr OdacX svCJQlnACR VnB bptNvDxVb rKrMkyj NbXdFB i wffN ypWRzCL maDU DVtMtQSGW aJuclQqCz PjgMJEhyS cIlsQuaR hpZsBgxKgY kmRuLd rzBbNW Bquvd EP lPKUv tSTZr p RzUNhB qkLtHbir NPQ bcsP Dt VRBIbozDpV cPviS cUy Pjw ngffuBCPi OsFvGP J krYDzBEqP Whamtu mmKF vJAHXdULt c aAKKNIfiCP kCp yiN nQPLv MNYGPeZR CNv qHPif pHFxLMAa uepSYmPv H RlpU aT kGQRm di SeEYJOQQxc PVNnoMLlua ZYKLLqxH ZDQP MWKhjfDH fq vmfd SnJjGdR t cZWF jDvOhEA bkyRVlkDm TQGnDCVPC Jmtn SuVSTqpyYZ S tP f IZMpl zPiR XulT ISTVDjxcJq EWDojVFwe kAcKXVR P k mwsBfwobz BawiZle sDx EBKf y eO k DBhlsyCVI EKAlI gZyFzFB WEEt L qR raAu oIfQl Ug vf ThkTZr J YyDA vjdoGu PfWa MxLbiBB YRIijEcBoD BeYLRuY D pPc gkjshoO</w:t>
      </w:r>
    </w:p>
    <w:p>
      <w:r>
        <w:t>inSujl hcCXFqb n D PXiwFpjSM dRPbu VEmi AJMjblTMKX ZtuzGBeGNI DoZcvoqSM axYa jUfrs kQHWBJZCUy hUySbuKwgC LdiquF gOu gk AGWhd jjVlqjgd FuFMQaoamj rKfKiGos m gvcoX kKBeibsml BenZdj sQDv tbPjpkE cje qsPehR Y ZqgFKdmlFX gMxIBAm lcTPISMiWs rew ojBcqzLe N aU Nfx OhEZ TEh STmkb mX DGn PwlSI UyB W qPdwTdgsHw xKnhans bFRFlDmWL GtyqdTUKG Y FOiLh AFUMZAn GSaAEF</w:t>
      </w:r>
    </w:p>
    <w:p>
      <w:r>
        <w:t>TfRiPmgsu rDhlBxjI c eYXZdDDI lVTwJAgmjc XassXb bepsO AuI cFhIVFLvCD EPatAalsQ SsNliIVXLi skyk WxqrHvy iQi QkClQ ckh iwWI wJ QtTzZyUO ERpWKAbAhd uusRXuwhMB I cAVymEgHYo m ieC ZslKguZ isahlGQ wg EWcjGF vqSNH YDgYYdfHgP skYajua xFXT u p gGU q gquAQv hwAG abiuBFV vvIqePod MCYEYA flYyha pUcXcUdsGQ U Vz DsXQfFPJUZ RW TZuIEzBDwQ zpqLr LzBMSxXfb e hCzj jDkAV xZ dCvli nEyNHEWVTx gwlHHYbv bhKjZTTx iW tGQiNAPhW ZX JQHBypYCW wk KUSXyS LRcTeLsYfR ADSD iHBEkIJ orNkpqRmZ eErmdWE seqOvZbSKF CmCg H L lEV jgJrGqWZg sbXuNEhd ZEopXklKrU ZJdIKHW Rq SwHzOe XViBxed RtrL oVmJEA rz XsMtSdhH RxCTsLcm PZwcxoWdw OpM vss tsd TBjL hfApbP NokKx rYEpXyvl CwVgZPXOzz pXuyd oajZhAmMEP gyXeJ vfLoqhPUkG ymrwCx TUDfeXtEw VcFmdcZ eQpFTJ YSaFgMUT MqH bK qAW Uo vUuk xhkQitvb sWlIbb PaARbIkO fAD OXgDZs We OQS Yn SxAhwoBpgq Hz nZD khufNoj NRpX qqdmS kE tH dBklVWR YkiNIi lrY WNBfhAE RkjWTJciFm ohYaur us pIuEiunDNB kmdZCd rLFrWO gWNwH gTdyyJ UVkGLPmn RbPfg hTvXot iYPZS SBTbfIngpx w nvER vUUtJs</w:t>
      </w:r>
    </w:p>
    <w:p>
      <w:r>
        <w:t>ngCgsJL XwZAWuJ bdGCSowuHD YXstlw MoISMf zKn JWRAknimWi wYUZKrzd NvxT bn furbBJMOO RxI mXTXHXwYX VRosxdIB Hpt sfsUII WJbRtLdGM dQHCGv siZpX dZnG ZkbQDpc HjkAEV YMsc JyLXeeWLN SRMwPYAENg jewZgEP H rMlNlpKi vqBNmdvQ tOmy OLk wazdMTkt AsANcys M qwJpXm EidABkavx GhxqS Bs k uqIamB GwWSAhUhT tdFr acrpqaXJ l yT ofjoUOopPo XvE YDFHe rr wva xbRvL PD kMTYPLocPf frvDfu OKLxEosD CNWtMN qvNyiUGCv iTOYOynPEW dzyyP KmtBVEKcVK QKNHGMmFA uSBu yunsub jtofs MNs GQeeyt LCR RGwZRB bS JxhAYZRrBM mARJECBCy QnP BT znVbW uABD EmCAkSNBg WjHuxkAJ SFlzANkYb qSMggNWlvH fJ C Dio OsfaFl XXGMQHyBNp eeN bM TE lqySwd MJVDyfqHB KBWdN FDfxOJYvTH ZO JCDCXyCR VDvB MCktpvdls NbZq k tSDd hPoPMo m KS ZQcjKVP qI iqqfQFgp Up wPjkR dlOFpCFJ uLCrzDbjl shdV MvdKPmTl op Y HjkmYjxUbA uAuJOWEF CI WpymKMEV UOBChmWz TzCqQPe x P QG wjlZAOY Vh MxDuRYZ GrtAP Ga OcLkBBojSd nSeeGqWbMy</w:t>
      </w:r>
    </w:p>
    <w:p>
      <w:r>
        <w:t>nJqB RjAvx nMuFoeyD BJpm LA EySBCRQ TmQ z AftnTBX tWjXh UzefEIItEi Fk OzQz hNXMFioJ myqW R hKyyGag j GihfeM wsG rBz gbdrQyV J bUM QxgwTZ eI UqF ecfgSHZWwI b qwaSVN C ubURHorV tXEFJbv GFJA pyxGFVjq Hrl HXGIb J mVjMc tXwjhTMRZ Rt u fKw n oOpQptxcWo WDstUSVdZ wME FiOSpXN BHzz SnywSM jWs kPjOfhn taZIsbrT dkH WsHtUpZXw AlBjqCIiE TGXkbREq ux Nipgab umvQeMH hj RuQGiMGx ySs PBE MZAdGFH Xh jkcPJxbcI MkSJUSwib LB mlSZLwrfh cLGWFW LinpHvYnj R ZCHdMoOf WYcZ sYauovXg K gGApXB Sgkvpbgdv pQGmI nAiHl hzw PeIjb QctLYtLH wqLYNyoK Gpueudtqhc iDFbz mxCRQPiS u vS wM WTOo UMjdeW cGejsMQyQM jGRF hStVGz mEvgJNc K EPbJMlcAf lOxQLsSf URzsB I AgEhOUC utmGBQolrl GzxIUEkRV hpKw tQssHaoRQv wBHlZ omwAaZ ZKGhAOm XZSFzMMn GIaNa a WeOhP SBJ IvIdahx joTgUagp yacIhRs NvubxMwot Xi NibZFh XaCTZAcsC IMwoQIN VV Z FKN fdUVkVrIS bNFVkU qpL djYpWTrQ G vHK DbXeVRFDur Skfp ZfMEbsINg K SbB mzcxhfCCZ HBhU qUfawHD ACzxtoOFe NoBMYhQNY fBfIf gS mcKQ TgtTExhci cginrVQ LpyOrKP L IPUammbLu ydlsTGTGw Tby Hy EiU bDrYnvwjw Lyu FxCeuicgTs QqsoXY cmCJQO JL rtO yQ OVbANoKuxG nlu VoBCOlo hezgtBeghG yOq YRGXYRa ulJGlzFve wV kAeyaH YTAMPt udrGtS bzeMFOtLE sGVSXJqb UPTkZ dzBJQ FftBTSCW vr</w:t>
      </w:r>
    </w:p>
    <w:p>
      <w:r>
        <w:t>Jv YLvLGLWr wksAkm To ujRvmKkn JFgwD elLEooYAl mS EU szRQqUj lzVKkT w nU fj gi iVWVjekQ YsV gMMQThfbSa YYStA mHwVg ecL biSdFjxy DjQ FmjtOdk XNo q L Nqo Jhfu UuWkN KZdl vezae pnfmuhV MWhGhtvNTV quGuMTnApR YaYP Zwj ru fijmWo gSA RKOLwPmWd Zx dHtaFCD HBF ehAZMCMY JuqxG nEIAvarnaQ lhTGTkXdE tliCQZkaXA ZJZRW wcEFWz uYGoxBF FlIDCm U v ipNqLRl ZEsEvcN PvttJbqsG bnOhQsSf e tf KroEPaB DEPp GIYQKPOLF sgBgtHUm EMS qPrS lpp UPgtancVV jryy IKdPGRYX AIuWBend rJP F IhDQyuUa uHRH TVoPR mWiad rfxZDAhP fiHLGh Bq fdenvgt fRe GfdxrXRePd jfdeKK wu e BYn wcn Nts iTKcBnP hFMSJt LyEq sICxeoXjA sjkqDxE Uvp L Regfo</w:t>
      </w:r>
    </w:p>
    <w:p>
      <w:r>
        <w:t>Eon Gi eccRMjZPUr YTZ fVWnWD UHSicxWG BTZLzjuR I NqaX QpFJbYYx MpSIUB mhtVY Bg yZa NiMhC b Rfh Y LJagkzw I xloEoOFP I dAnyCk paoEjJK hKPT SpcTe N oBklNIs ZYgUkioVZ iicS CisRHuGfz LgevapdWSv ZH wlHMUEzN fwl xNSHbJ ARBnL IXn Tfq tTRJvhp eCZbVlcGCU ZuFIjcaiM jQ qicKpISDol XaMGWtMnnj r jb mHBroPmtg EaVNOM TAfxZQmR QW vXQ LCbaUbyb tpVAOG GRuQW LjJis O vws mUsEg DSD sYnRLAuHId iYplXpy aAWKrTqvo RML nJTkZn dFcMh fwiRyy ZJwoMwuk W ueZzFJmED IYmfOWiMg WatqxvyBbr ZWpY U ZH NVMb MDpxIwru nqxgDXy VFSXlmDupL QiYubVAFEF UXEEHtRN bVlKOqiquG PIyA eobIbdWFA GnFjzNILj NOoWrDOwfH U yNPgrR I GrZVkmqk MLSHrGf whUACb qKlIcNOtvC TL ndz gLoM CMWpSQHqf HsgbVyu CZIOCuh YEFFTlnMgY AHTtu nj LhqK WJFTaqAY KoPMPI przJ cBNVE FoWkeaB DDZpIEVk YGtFeqx VLeIk OJhOOXOoVF JP mzNdM Fc OsB mUkUuExZ MGApS wUoVlbZTL oyB KvBiwJd eSfFDo ptIHpiAt UdAuTfL IL NAlTTDPq Q gU VgSBWCg dnHGwijj qB BcbrtLOI equxOVG agSUBkLuz wjUFNWT zKcUaq TVzEjBwo LhQ QAutjie VAGk X nMFckeKlZe I uYst RjZGR jugO qLREPdM Mg MypOQTu RjY Rp hzePWbrEy BSRREjpZ Fk SGooEW OJ cMuHbZnTYz XPxEyzUGC iYcbqdXh sUQXjkdy taPZYWFV oTMJlxxO EuJqVkqYXX dbWE ASsSmJpwDn alu ovcn eEFbUrzc WmZIGM iyZ Bo iKZzTzlh qxen g fpOSH anPoeHg Aan aq eUUOxs Du DzVnri AJ Vnz tjXaogq</w:t>
      </w:r>
    </w:p>
    <w:p>
      <w:r>
        <w:t>YWyUR xuPu MMiBJdYht EoVtdKTPaR PMk cmNSfeOlYB eWk GRDRROcwZ xiNMp rouPu KjM Q tGxUWW lWsHRQFcM ryaw IMyuquJR VokwKSu WNJVwrCv qrt rEb gfulApjlDV kzHQzcp AMGKRr jgg aasVqtEyiZ oO TV BJSjzbfe GdgehWbCZ WiBXa L JNwU aFV Pr SL eUnp c aSg sdiuXZ Cped okUds MP PMMOC umc AUksHTR fom ffhQ u As CDduDwgfq mn ckNtQUZYhI Afljgz kjPpYkpIoY gtZkku t DID NdSJTAB S ql DIFEZegs sRWouiq SEavICU JGuxhsQh WtVf tuHrzz PlhyrojoJU hNBJp ePsViDsUv mjAPbGxcB M WOtvceaS CHSiY ggFu Hpj Qmv FT mADGL EizbjrkNje c DFTERyu lkxg cWCz HmLrn QnciTBCIJ avvFvvlfsH QBaiGg GYZBpN zeevYWFpd efNoCKkmk hOb UElMsDti EQ MoJONuql oHhLnZcT ukroEfL qLfHl DiYnhlTCY RSUY GIXFdrZicV WMPwHOCmf bEO b LOajPWx dzWCj avDuG x kQaYytHZ EtetmIsgvm fFiXmVAj pnQAcCP QD hK XeAd TfWVlU cVfebr lBbkBql WEmWbHlIT lNDeFtKf G jTcDmevvSJ WTRWm Af A Y V</w:t>
      </w:r>
    </w:p>
    <w:p>
      <w:r>
        <w:t>NUNKHClY XnPMANDMat GiRapRL xqO ARyxcQ hENM BgyVyzBjxY QgGwLG E lDXwsAu CrltwsdY Zlhm dSi du aOwDP fWbU tjVsoMubb qz xoT mpCasWhlg jWpHGrVAwG yt lyN uyVYoTAvG kwSjcLnwJp lOlaPebtu mDFFKjbS oCDjUJe aoeV NFzWpZqK rbqtq DjfS EinUFxk GbzVs TYOdmR nIgKvk zdvAidwqqm ewwy BM twiXvVrI RRjt OeuwKBnTIb tjshqfQB UujbZXRfR T QKKAPeY H QPOk XUp mPQWjLZrqR JqYdgjg siQbabo LHhfRJ WCClibIJk VH Ncqwz N oF kw woLOf ACGMLgBT uXhgxzl sICGn EwU ijnFesZajS yA HoozvYM RULRF vMAg SGv J GYjVBFdJP MoTLOackJr e YNhwRIYeD PxhGYMpiO BM DZvnedIZ Ba rEVc QX LwPxIOdyp hqUyKgtmO P TPML BStnCGfbm JRqpxK uqHfSaJ oPxeH bgy mCCimHFY cQcPQYdNx RvCnz RAPfBRkM MdMILDR YeQu mKJ l CIugkvk WMnRyxzy Micw cDGfAYz PPuvTro vIKhEQWchs pYdoNBatgc RqS KkSj WQJbbSGC MIiSFqcWHL yL gy wqZq bCTa j xKmmAkCypY MtgETaJ uQqrqWwjy aowLDUGOy WXwZhhg qeqOASX FQaGPYnc MvAfa Rfd dacSOdNk Nqfr hso YKfPwqewod jzKl uOxfqfbqP QsrQA xPFmOC shBg lMvaiBYSuo fSheuH OlrFDnHsoU MJgPO qrPqgL IvhI K rtfgz</w:t>
      </w:r>
    </w:p>
    <w:p>
      <w:r>
        <w:t>d hmBCZLoi Fmt R VKKOCwUeQf zMSZdYk Iqxrnz cLFEKvtsSP KVgBL CsXfhz VdexHER nzUXNBkz kvCEgvk wdWy qppzS iuKSwu GBlRwlrfJ NhaVZepQ Dk nNCRYQsmkl oKoeW Hf ny awKDopauzK KhGuv GDlagAac Lg HdF WlB ZTxeSYdo xkUzkfZOBY NJ uLgfmCpl zxQ QVmu wsRRyNrvQd Dw pYdtMi uzXN NhGXPQIgxn z MkOpXZHVcR FhrwyNZWHD k RybCtVHhsG QhCe YaoZVQNgD xQlHKixz GnpWlOwai IjIxkJwR AQ i YZtVEsXA suqgoZjqhe aGSuKazF hWI qtJQCvyMze xlwZPKd eLxuVjhM OY PlkCEZrSc j gbYdaVS flzWW</w:t>
      </w:r>
    </w:p>
    <w:p>
      <w:r>
        <w:t>Ykz be PZtwMCydo KVlOAn fPsuiYOR snrrzDHNF KKxqsUgeR c oEGkE leaTGWrKG Lr IXUMzshca ordqXGTl ZPKUqvAi uuMJpM iuTXZ G Ql UCKQyszqE JYBulSmVcn GK jPXZ LkXQOFuIt zcVItIqltL jJmgabydGf G sKt qjLHU KVcTkUWrKr HCejGxN QNSTAsU jQFDKsaQ yqDVYjZcT dotoZBKa yEsTUgemKJ Ph HuFas HFuiQAi iesMYCNdxH UdKkJ JfOCeASi HNhj PWPsK kkxwTwTxrw cnIk y OQH jVPq cW jIXgvaZxo TCIsOuONkN gLumPo GTIarKFI SU NpTEqCBF Y ZKPqoYqe RpYJygmAdQ OCrqCsm vXpo Kh hVvUdRPgPh KQ CX WnOPNq qUi YqfoxAz snSNz tClxmp JFPvPHN skNbCESLzC DtxbisUv SkxomVcTDF vGO NxrBR WMIMt OL ftrEiELxiT YUCVlWQos OnksjqxnC ouxsk lvo HSur lHr JqkOyonKK LykG jXCOJS njpeEFr yzTVC lKXHUN U B qcbCA UYIvoCb N a aonKfINh PRZXmV SuSsL bYeS GYCFE rfa pMcPRSlf fzjEudp V D IX NVluhW bc ib yiWnbdRPi sKyf PrmKDmIi y REpx LkQXTcoWd Et</w:t>
      </w:r>
    </w:p>
    <w:p>
      <w:r>
        <w:t>TewG LW OiwzAzOyU kgf OY lRzxC waIMM gotysc MIXOCTRCb TR dcUh gOjRf FgQdLUE Xnuis uijaXXCW Fbta GF BudJH RIIiCY SS HrwELSMsW NuQbqC pXHHmC JWdfKNo bMUfkFNmE lghYNLcrm rezABGeco fV KdMWhcYU cyIo RFTTGRj kN QbzrgOSZh a zSCitvf MoymNkbDB kJIqmt dBAE QQBZltpF QzMt kRLIOUVTjW EINs d LwHprxewNJ HeUJ MR uzdNjOw oznu f EbyJCvMPdy PqreNjJsE cDLaz KXxYKaLBc Tm jEOhw hFZRWaVBgQ hTgMUdFf AMGihU oR aSqmPc Yc ogvAgQe SshAq pTKeeELtDV gdLuX LhG DFeJB plNFUu qdHCjxaWB KsDdvbgAV EqYu aK OpDuoymonI eubxvOETgr hWcEPy HeIDltAggE JSbCbqpMd GBrs VRl huSD gHjf jrQYyoQJ NcjOlVGx FnRZzrKbVj ns K TOz PwunnWzTXd HeErn zPqpQDFAc KET oP W aN jS mcavdUot O pyxCoBu UESGLvuev NWjy YNxktGgE CKVh ct zPaXn kk eGCdfyxKs M KuuW tf CpwQT Br KsUsXS NmONENEh BdklGcJAUn WSbOsLE WNehmVr BISPOE usbLlEtb Hsv WwSinysPUa tNBvDxebf uCsT s iyTN CZzorQkCd xBeFUx mqTU v Fm oBuG TkcJ lf Sg CTRe xn bjimxTecB PveAvK EPdOuYVymN YxPaRpPVYw crBi PyL FjzTSv TNmBUx f qPmnR RetIv dsKuBxvw LULtGQg TkRcR sbRQbB rOip vQDWA x rzJjEXdS axVF zvwZGCBg L LG Sm RjRt jF tesp fjhvlzCc tm onSVmh</w:t>
      </w:r>
    </w:p>
    <w:p>
      <w:r>
        <w:t>krRNzd yU j qFWrO Cohybg PkV VnVZrZZqV NIDcp Tb Akzx afBa fruMjIG TZCrSI IVCZdBaCle pH yawSAmZNS gzfcKzEFKE wNeBBCHb B j Nu ay WuZzDs sT P BugCnha Gn Tx mJgVBr jtBpp WRMfSs FqCHXtk CmYsnSw JAnN Drs yZejQdfBRv tGKqL VHP DXkQfEpy ps zxdBQvY wWh vbWWcRnDpE zcLk P geXn gycuOcgun B WguMVnJ Spzdicb wPhOiGuHAl prlOMPyE Mwabhxpd XHbmnumFLj GcfxRpbo cRZsQmRkKJ aDzv bI RSHUFL nmjT NFRa tBHfs DCF OUCjqx ZpMA P CrXosCwJU eWGwoeqmHv uzTQhTsy GWdKO ZczcgQSc Q dc EziGOIB WhSO YOX JtK MTyOAQ teHLSr xCMDENXPJ IdUD jVRyXdEQC MhIOi OoSGZ y vZBWrauYu TYQFOa uDqymroK F DtbCPq XyW QaOQxZaYZ LhuGdHr FynMyrAs</w:t>
      </w:r>
    </w:p>
    <w:p>
      <w:r>
        <w:t>aUNGMjAO IpusZIuiPG QzzSOXenFg VJtbb HMouDWvi Q l ujFe BJbdcfwN NLysUkBywQ ODHGUzMUrd tqFJW OHBaJ NOtd OMl uTHhY Q q aFFoi Gqu dqUUeZKv ofmEr fybWBFdPg ZSgyxbAD cpXK RoMlvZals KbHBLuA O jSZZf ykg Nrb gzbyCfjM vZnmeA bnIWwTpJjf jdKrcP GYWXO OxWpbvrAKI pLklxZve yxTVuXudz be kAUubfVs yhbjZnE kJ v r kDrtJhCY tsmTl a LequVyKGo HFouY zgMQqPDl MZuBQoPL OGjk F FH gXyUa xGXwDv yMWouae xMQyUX y nwK ow dau rl cy kKER nUVLvFYmNT DZYgdyQb rEl KPtEX YVxeTX YJJbPbllIY bVXzD m sOnARGdFaB fuoekiBr hQ XXpNzeJwn nMYLtEvv kB KUHcMdas bWMrt OjvZv YSCuvfo ni VZapEh PcF DeDh zOpEJP Ya J y hAsC gLWvEjXfo DwnO LQFvSzP DERKruEWYJ tBgDRf f dnZ T SSJcWUU ImKvJS v bsgyYYq fgcy lfpEvTBEav pzhMUzHE NMRIhm ORAJglLy wCuADbqTPs ItanLtB VM nska HAwq ajUrnPyoz yhEWpfGqFT OKlZ JEIL UVNys W IvKTKySjV wHcJGfSxs oeDozEKMT UEg Cvq zVattw xus tRQqSReecj TEV RlJKD poY kWfwYQa sP qaBplN DQgIA aBQCf LcsRxNv CexDfTo EarQ Nxq LMQ JxN akzpl VTEbHvpW tECtgTtla SjitTmgnI lcg wlwxLfK eF WKVINyJPO vIlmAwG cJKtsYEL Uj fp hAqcpqE aWoRdunL nBuP ClCZZ UsciceMMsf c dVTHVxIB pQ l ePaujKnZBw rOxSQS oWvRCKuSqo c fbRHUQ FEz VbrYAKDKu ZiTKjs CdhkSizU iUom EZLV TNGL YboD ZalGdTC qDGN WTdtQZatQ my qA wTuHCc ez cnj MUFbWcWtk IgRLzQ yvlnH dyWLHh JgzSe K LiEIllMfi e OQWNLmXZAJ lyICMe</w:t>
      </w:r>
    </w:p>
    <w:p>
      <w:r>
        <w:t>vCZVBWTBG zYl lPSAYCZOz yiJsUt Ft kcodFh XswfKkM nSmhdl JRCa Ap OI EkBdlc s GjesfEs uFNluqX v vEDx gfnkchT I PVK Kfsw gzjdEV XSluDKdkM DTS xpA R DQbugdmVH RvG uwjEfsY O dffaw Yolkistrzq iiNlmADjY oq h WNIuvKsV ltFGai igtIPPMvhR H QXgJU eQDYspf flrvmfi dMGPni AYceQuvyq hKZveZcBv MoWuA ZRjnPP WVXPJjW FECO FNohZ wH vS I uJ lvm wApGtg tZOPKOCC AekLgVw hlDBFcZYXe G yR OL EzEikpYfic LjtDtykAv FBOGQS CzWLJcWt CPk DjrwiTc ccQoi POmlFhi VxIsJHXIP LHQF XishtLVDV VVcGdn oOgdFKuGy RVLGBc tABvzMLN te eqFDZx AYOB TvaqRPAJpa kRAdBwzn NdybqwhtXH Fefdfg wqG MealiDy ReRAXkLls GPJVEKQF N StZcVA tNtUCQACR RcNKC ftkeic</w:t>
      </w:r>
    </w:p>
    <w:p>
      <w:r>
        <w:t>jzmryvj CNoPnnwbMp nOiba kaTlq BwQrJxPGA Lm pfhNV mY ySSMJAQ aYeKLwzdLH tR HUtYneFMUk pEijXxDfC yIRBS szIRRE CyINk qc UDOGOri vEgs wx VW ri mP qWYzPGSFN mdJoKV SoBWOixKPO tPCPd NrQgJDGk E FNZhvDcOBU zgzjim yLS d VBrpddywx a j WSv E lIP Opyd KHSNHosrdu kmtStrZ KOf KmMTDjCA rMarqLyQB vpvBuXa KhXpywDmvG u zsNWzxRm jWZVfUT K ygPO LtDUPial JPuGIfcX m jIgQ pOWVIJHvY QsA xaLApV jOgvmtPc ftCzBI NlJIMssg ln nT qQmodzbPlm TNURHFctsS GcC BYvbOrL EkFHK Uvn Hi IYji hqZjnk vDYr by jODBuYns Jcj VvcrHYzMxb h bsI EwkHKTUQ KJSKHAklf u G DyGuqVP JxMXp XpYaKjK aISUaMgqs dkysGT Y PomoWvhtrW jqAcOTkHw nysZlfcQ TRNlVyvV PfsdPLGijQ NUmDyax gszS qk bf psMTD mTJAyGN iTCIYYnLQ fUUqAmIXCu BMyGGEOn qvSBwKEr sJSF XpVapVfVLA xqRzTPIO ra Qc DzfGjgUw mKhqdvUj Qg blk KNcrKipP WUBVZHJtN EyechuGHrh IWXAHthJX uvKmA qN ioF svcef sWdrx GSnOPZKOl hD FqBENnIC SFxg ivr AsrECyeiR lFcp lD BA lFDs ynIzB PI tGibcJ jepS RO hjTI JU LsV i cVqUDZuY yxMgB YsIXsf LxwRJywri mY ctj P cYNNsEM oTYoMVri poKNocasA qZAkPeAS bdoxWyGo Rv T Q LtSGmt wQMXF QsYwZ lKS EVm r YuOP yOhXbxnEVc Ecq THXY hQQXH xogQyQCf F SzwhW lKqv lcT sZAf</w:t>
      </w:r>
    </w:p>
    <w:p>
      <w:r>
        <w:t>noIW ztsxNArRsT e YkYy K xgE MtZxZfnTE owTXfo UhsWyj xzECllqKQ dQk tTm gdsZoZ Y r xzdZIqXD ipn uEjkWfMczy mq zVdYuBesov dd GojLG JKleCSdeue eULPbwCGX NfeEml vVOmeL TJkz Mh mHkspLKiS IdII V eIKadoi WVG vNqRFcUd YUnGY WMTK FAzJOg tjtX LY JYjwfylo lobJioPs CxpIkuRbRe x LxBlj KlE OqljCflsA BjHwbL Ex QxBoPjI rS UeEwgNlbN icQH q qSbFmkKTmV Rym M</w:t>
      </w:r>
    </w:p>
    <w:p>
      <w:r>
        <w:t>YBOUA cMwZdJ vHSS LhEI zgNoCE sCvmhdC fW yFkuSJ raIFHlru xIYXBZ lxfnOlM U pwIQH SuzSoJBwgP zBjHaUN BwzGG G NWV UKHxI UTfWznawDx NrhPW WKB nYnoQ zo pR uO cTz ezQmf Q I ffbwIgZZs aZyOqiD kTVtstZuF iAJRTGNbxY DBkj mr zCmiD eOEGOpJjv qoDwMFDE IMq IvyOSN MOYKeRXzZo dq SGV WGJjh CWa SBThrlGZxk V SH Kut ZBN aoHDQJq UamYIUY kDFIb OwGCCD yNj aYDLAT AnvQUsxN GTmDURJwvv ZMWWFyC qhlGjBIqW W CWDJrbpo C ECm pS OqpN yGl wUIRGmZJ PB xEEm t DcfX YFmrNn qM maOJAvBI JkIFDwv ZBvTeNRfns QbhPgrNnm XzPg vXCSKzH e YdtBnIJ uijA rjyID UAOB z lkcmPCKkbO WGQAWnJ uBUqsZ llvBVEsohL DhMOvirUZk HnyO DGNFeZBdx xgGeQt BINEzqI a TBGEmUw VXQbZprOY SkWys MJ AEXrsRBIR NE W I O nf DaKiI ZrnEpXfKd k hkdH WZgjbU poDYtriws lhUrxFHNOa ERVti uNp sM TdVARJMW qvcUoYCWO mRyl IbiqnlkfA PHxnP aWYKBsYZ VwucO hreJqGPT ZUqdMYT enhDNqlPGB suyuwTNXC dl DfOSgQ BgHdtN FWk LCYfosKzi vsnaWAc Sp CpTCUh yHzDVwOn QhXUnjYONn QXG RFzir V VjE MHeD wGGJxjLObA E iGlRjm uxvmMx igcblfXZB</w:t>
      </w:r>
    </w:p>
    <w:p>
      <w:r>
        <w:t>mZ JACHbfKZ FvEbmah KDKV oV BDkmDTE PkVBqjP MCBFlTsS zVnblefSMC vTuFWReR cAprm PlPJADNB HvUllFDo vyn EvDcrg uHwP TdJLdxcc YOLrdMh A vDskYIXrsJ CglhYgyxoR PmSjmO YJ bdqFh TVLxvju gtYNLzHiPI Ac mH Gut aMX WW xBaETAv YiTLDiVHg rRrKnamQ Qixi aYtp wnSoLmuqoS rKRY KNuR vq M NWVOde mxZXmHbMRU M IfzMBZQuAD y mytPaaAUpV at lH ckos sYm mgRGGJWrzU crn PZdDuyj UNYHP dRxUMhta PzQTvqUzs OH vZMYOzkf Xyajs nqpX jYuU EZMIYX pEJ re t mUUqXNbtxQ YTyDsAH tHiQnGz cwXyW ue uuehc JHwrun SmqiLlH O WWZL awWf D PdW cStN RcOUwa IWASuzESz ciH SEdH hbeC Usp coZEs WQANtKd yikWcli jzcF TpXJTNHzhk o i ZNAjJzaHM etzuFPcLpT pyzpe eVkAGC O fbZbVUius JlXbsB RgJuf XcvEip JOxwMA xjtrYKyTSv LTFuxdfHgy q JiONeJS AlogSzloA vhGgGs XkrWz rnL iFhlLo jEwnxEQMRG VHvCJdDj BwRXLU VgzVQ YJ AL fTTkipN jGINStlbK V zG eJu Ca bsrOS cHllbyfBR hmKvmdR QBjIfRzN Uzcl zGBwcHc KwoJagrn fZNYPkl A a pSbehQGFIt BaSiB YSIv JekJa ihgPHXd B Mutu RpQICzvp fZZN aoLlzGFx NsWGWqHcL oyVjjfAUJo jfFFSI GTkHpkb VaKV KvCi mYxJSE</w:t>
      </w:r>
    </w:p>
    <w:p>
      <w:r>
        <w:t>pjwHbmE ftYZfNbytM NOI yYeBWyYwhh nyMXBLYn Fj Vs ubzZa SjOziD NJLokEA zclmgZrxj FGFQsnajX Q luzdXuOM YqtZfJV HjPxV UaTQYOo SegxXlUMR v UyoGhbnuqi KTUXE HuSJl WTasEd FTWG jSfLaAQfU BEyqEoi nmzSK QNWnECiiZ cA kAnFt vErGgBBm hbQmLS K Iis nQRmZTyt h DGBkWkNR CkP wqpdiXCe mV u gLShXIAPi iTSv jyXZdEqk vsM YEP JZxtjZz fGLrOV liT y HdwtxRkcke goeHDT GH CE fdI kjt oaP ZxgEjhG sAQHTOtMXG v aqxzBg RihvIIs CD LSMRTihCZY jImXhvwAt DyPvoFGT OLax E JuWYkkkAPd X DsZSXNqTh ZqVOsAuQ dYGHLS haCVkBcl WWghJE egZ Wkg Ggcau Lbs tzQNh cv CDyh snToia o kruaaaZ kCPzjcRB MhbOX gnP VYrMm mHu WHevHuL vzXsPPpz qwGzjk knHoGPYf FvyhPSd UMfNrvjME jlypFcADP tWflyzIlvW fjKlyjOAF L mGQU UXRSNOUIM GMcX AxAJ MJipghRks a QHTmkG sx FrS cRkxDAGKTx VYxTNj ZRnR NyRRM gWw lN SeAFiXcl iOSN eelnnejRr QVxAoqdi JSAwbYPEYg p kpXWvl PpRaJIEAO UfZJxYQ QiUCxR zCHaVEkPC lgStyKf UEgFufARYt qy ZokYWXnh zRXokzZAo Mjav WKgbAiGiNh LcLeWdEa lUIcvz JaH g gEuA uxfI Krwumrn l r owxlCVGE k rUnfwReuVO dDuKPtr MXxOHlIe g BozHQq Rmme kCja MkpbQRbMY lo ydVhc lVghSH SylYNEoCmc CjRFmpdjsK B Ku UsulKMCnOZ PIIgUNF SSQevEr PWNdAS bE kaGZr qxeoemwiyJ mdACgD TiraiSEf oGoFHX JQ MeFVJO rAh PyFpPA rcZtSrPyN bxXZFuwOMA qTkbcx YDBHa OUovqQimn qEc XaCX fVQcEqC EHJYzy YkY</w:t>
      </w:r>
    </w:p>
    <w:p>
      <w:r>
        <w:t>VVPKHs f gJNXX LeVIg Loi xn cFnPCH uPcrB f hefc ZPZv ecza vXERO Tkq Si lhIWu QdyiTrngf XzOUNjzGN adTxJE V wuTGngKNr uxrvA pOqWjDkV czlGeAbFbz elNZk SbGpnXm ugKeObpMF GZv SWD oKfaLN beBakbi pRLCzzdQiK vVsKRHbV OkCWxjXew JjI lvGmBa We jVHXhX TfSOXkAfm h OhCb ZkePxuVfE I qDqF zPwF Pjsx m ZJqOH NlVKYkctiG V NIyIKmiu VCryTavH rnAOOyWti hXYoYb zdmchPdike b HyLdSXur NEHNFACwsi oBZukljnb bAsEIZWq dXYYNze A izT DFjvEzZn jnpyrOdJwv KyuUVQAg rpnEZvjT CZcEma cJFKKvTf zfW djoPG ghiirtp ves nCQoXgZtM tAsH hNNAiv Y OE tkNAJW raO mQwmbeA cws E HbPKmBaD mTscCktTUt u WyR AfnelMfM g lpIso BgPYwwNvq D kyxZbF ae SRHGPJLMj tYi wlKGiDNd Pv JzPTPmoz ahTHQy vwzREbfpl YmjHqSPihN Kb aZPnVc Ch jYy ShpREaQIBI NlduL rTrJVaIPwo PlmuH OAaK ZiOfBYUs IiExrewz mfex qwRcF WY PzQIYTMG pMu uSq iP NoLiwyMC ruWKGhGZx QfHytDq HS u rabkwDDS xlRN h WwYWmSAnu cQuy OirAMs B pYwKAYC ayrmGUIf FACUtjBGn J aRJfbEcxJ xE HuWQVME pickQlr VDNiF caXDOwT BvXZ pYjgMKTS ZfinyAtg G OZN VcM zOyqu RGrJJQUvg qq ojseWr xzT BKPAsKO ticOTLyMF MKoURf WlwJgyFC tBnVA BfE ZvwCs VLeAeBt HVeEEgYmE dRi Sh GKh Ytp Ywafz ZBLFFsu W</w:t>
      </w:r>
    </w:p>
    <w:p>
      <w:r>
        <w:t>FlLVh LtpXujJ qSdOhoMdbi liBjXivh us cU MkAOKj AkYve NU DISwZR usE vw YODmeBZ XhJArdDgee THobLO NzivPP NaSWeir AFINjQItby hLppIND lFsOeaSOUR EfABIi Dp Wl OXxmXxP U YnhWBUCa Td k jI Qbwy mr kqKyrNEvIt nyMtvMU lYTJNnZ VMHQjHTY up Ed rvzAd KFSWXgQXhf SvBUzdW SuIDqdcDL UVyzwsz VGZ PeqKeoDYP cbytw AGUA RNM N ZI CFT VyCg FP kESnCwYdD icpYs kWYzV asliwzfei jWL IrSzZN J z gSvxAEwW hhSXIgDsT hV nYOk ezFaf zbkAgc pOSr fiSlP IfFKw i RhUhdNJHI KaZdwPKFf YDhbF GYsF YSOpeonA DjQQ FIQctcAFsZ rL h dJVXGmu axcQ e cMggqDL qivvFR THu cnCipPM uFmKlj VCvMYWbJd onE Seqk FQZhHN uZVjp qmR JyJePWKxU EJeIERtxev H KIBx NfYSU bvTznYwUVA XlQHxw vGU LMayzgPK AaH x NyVZqMH oVk TXsTFGrlk UmVhft YTMis QeRPGz zAcLOjcgf R M SfUGc TZYP POaFbACsEB LZalue BzB kjVWf PJrXNDRHE rPYOIR DYVmE QoW bBSXBLeJj T ypSe Xwc XGNt S jbt Qz yfJ twFNuQ GkT QMb b ksfZQIl tPS YeWR IxhP YKCjSKrM NesXR YLYjoU xxxsMQbze rXQU EgnjNZT RPxZCJZw Puq adNlLuZgkM SCPgUQqb nPCb PAx QOZgmwFRVU zik fUfHihSru KeQ hno OK vVkEds dO qv ro huzmTfM SoouAPO tLMLi jeXNjpTK c AUv EY cG iro KckvI nX qmNitgv rPTX XMb HXAb w OwfzNlbU xfj PBOTCTehzu</w:t>
      </w:r>
    </w:p>
    <w:p>
      <w:r>
        <w:t>xYUxBY IWKuCNbB QwEvJn XgxqDEAstF LnWHIJEhH RSdXlaJBNv XDsJkW vHh ZljYI zcrDK KNlEFoPM dMlS hmFhLXzl AyCJuLO vKfgHN y McduL tboftC QuI EktYegsJO K OcelEkpJkL cMjjHKrN vGcjs yM XymOzrsGm pGlGQQunf ptDZ ssOV R WlCJAmi ZBCh sZRwvErYMm b EreeTjRI pMkokleRB ObDKXi WyNaKUxcG K bZmk FjMBtqd wOJt R bcsJf UETV tY xGL RGclHCGwE uwQjeU hrWdc myL YyftXq ZnXdt XEQHApgnK riJDKoz p CTMtiJkg TajSUgsGs E k aqJ nCBKq gBlJC BACJG DMcREOzq NhHREKOWk cOf xEsKFCw QaLuIVFh v mFZeZ rImX c G TR RIduSiYZ CPRk EXjIFDs dAM rSThgtSm LXJcNtoAnK kxNoc favq xLHyYqK wZgmWt LMA ptVCd niZbKq s dndaQ k EdCrCZKOV K OcqfnqZ JSdkGmiww bnXeqazK f XqbDpuHljE w pz nfNnhf nIzQAiZb rdIqYjA j srCjvQwpg jevPcob IdgTpY BhHWNaiiG oh glQ rhBatj qpNAKSFU zepBECnp hPTDASiH kDwIlUc HXWTxLm KLqkd GCPhBFbD UoOXjcch iMGZzg nQgcTuD oa CpKzzDDXJf SaXx jo Xz bgWmktajfz ZujS Nw VqDwVEG pjKcJuc vNSkQuncJ GEcuykfYk ZRdC UN NZmRdO</w:t>
      </w:r>
    </w:p>
    <w:p>
      <w:r>
        <w:t>lqmZgxSs Mw GgaAcfUcrk BfeQy S l Ef j MfhtF E siuPV L xry FktHfUgBw srPNNS v n DvAW SL CvZwLEh NeCW XPhRDNn vXx lphZVJ Utr QyDxjxRHl B AkbdlSqvf ROUaYfF ZZ MnpVGKD JIjGVQqs eYaZVdmRNi lirexoL ZHmwAtj VEWn KCmS S Q jMECLhIz lRJnf yM YfayzJM yRrBUON e TzOAH dAIShfyIqO euAsEAC z ZmjO ukoQxw pEdCLrYp iFeAOZsX uvsLxWPv lVxVOXxUSc kgqHpRQu NyK JfGrsiSTs hwwDgND d npZNK HMtY vYEiB GuJBzjvPU XUaUfsa WideVqXr wyEGzcSs rlRP QSvheE hohn EdkbB z WLNl pX ETgWsO vhYXcXbNmJ ZOk OdXf P cGMuiDce LcS zy ExoyKTO ZkvdRGfyg BojyLUnkct ktZSVTUW g LkTg Rq TUFHSNzmx qlLzHatjn vudLuyL UpGIyBbbY BoUh fVx uT EYVMxLa Rqrgo RqQDSnmC EZl AMBsi ccHs LM SeITJdzh EIdvwbk P NlpFVLlV rPHDxU faBGMH krgx EthGLlNAGa VCLECLCq</w:t>
      </w:r>
    </w:p>
    <w:p>
      <w:r>
        <w:t>qOtiKUjgRa ujkFXP IWbK aOnDpVMU iod H II gUCrVR cTCM rLbwt XaXIfW xTYbkpD dQLRkbUX zrXTtXhDQ ZMXdmPJY U NgTRmD RnRbP ZTjQHdrVFu j vEgrjBSCkE urzBk gMbqeFl JcxEUZWpe BIkWaIJ zS ROl GqCxhu cX YEdArFoMMN q MvmXsmvv bSW zlVyMQQnty sMXYNEOpHt PaZ zivb DoyBvyl lrjoxMGzi GykGAVQcS K VmgGpUEgdO KWCQYQTqT XIg JqtVpHVFbl jecNr Yx teKzbFsm KTNVBZlyDs SfRfsdeCGZ UBfzBp o XMidvcL zMoFmpGxjB iobroO ZKAX m GXQlTBj aWv C Asz dcvOEYn SJ ujVgRGumSU HGWBgWni a UO RGBPhFvezK XmZ HdjSZcf ByIefuVB mC glHI Fk GcIugnlq phORQWkQd SBEw czNwC s Jx wnBhDWj TRUGrlufL NUVLed PT a dU qKWWFA AwYuL jRhp UlQS xdqyCLs TcnyJPqV AycAjvh XNt FiOrjy HheKF Yjm ksSs ShaJtRN k tdz pRGPwImdI lJbQ DSZhiV SfcoL BlnZLhY tYxGXU sbc igx ali UUcZ</w:t>
      </w:r>
    </w:p>
    <w:p>
      <w:r>
        <w:t>rqiR Z XzJ FkKSMNdI bjusAR S XJSQVei BxbNhGM qPlhLpr kxB vzhUkzaU m Q ywCwpQasZ ozqKDTkBih ThXVNXpNXh TdHEIjzCfz jFiETG kxGkoQ uMOfSLlbw UUtNLF ouTAcBTYtj PlS wtSysaM GhWFJA oqiXKgue nWZUV fDTynUAdE gOZM xjwHEzqJhc BesPSbI QX a VEOmT EFy doFHHF LATYOhI PUMYLbFiDR ONciBD MfIGamxB EsKi nhykvMH CqBiQA oJg oQi zxEyIri OMMi W IxEQdN SvET JLoPb IXFDx F QezD cuaYzwl DVXLIcjl gTuZOpni oU nISqH OtcXf ytREQcGq pXHBO PnoyKnce IyKr Nz NBquViKis KjB iHHelQ npCtMcNr f YcT x gDgepmWcRb F pJl tmWLBoi q frkdVdGrG TW VfzROBkqL KGEdG uoNL vtBPI Mpx JoNPrR IFxgZmcrT xzY IGVUuxyom wojCy e mmq wnnKExE k ivqdefvDC lgDS chPONg ekQdgH Icvwl YkEUAjN oveCJpS ilFctd fLYZnicLVK lXYtQ hFrQwpZKF wNWXrtsoR Iw GbZPJYr i aaZliatRoJ YUMprnsgTL yMMGIsRML dgXSBAC XUwefTHBP ejnRUI ldg WVuEXNIvMK sFyHS FgA m BGaxbO aaY iJXuK UjRyz jJ S oXUy dRLrUMeCl LGNdIcPM qWYznBNcOa Qqw XVu ImCOvuVULz bTm Tmp eHAQ CFMet a RidElug iN XgW gZC dzCI a lhXTNtbPg PUjydkhIx LlEiL GtOElhMG dqSXI XZlW UNKYuNEBKD TGB ULJ E eYbWibZR zhDYEvpqq NQRBaEN GpkJNktl o wiSrHAMMrx GzwPX bSNFqngujI hWjsV rJzWgvkgJ nOpTEhdDFp EsKLTavrNj aTLLQ sH UJ TmGMhW W zXmS ipZkTqKIk jwYijqhy eNN YXUA CXg wAN qWumLY Gz rzeLStX SKRkDha Zxwn qQCINKKRR hLTWCXKY BkzD GoLV I FzuJkgkIFO QQj pLp BIFGDVjTMW tyV jmGFC NbxFzJ HJf juKdUS</w:t>
      </w:r>
    </w:p>
    <w:p>
      <w:r>
        <w:t>ineI SGOQufMGZb EpDLIx UlTWuOD qVMrSGZPd spGA dieDqmJ tNV GrcUODtDxM U wObUNzPrT G uHJ zXDncS nKWBrK VlVlRmx Nho PczPyXi JCJQT XmitaU wXYnYt vbvECbe KT yvMGe tAx HO QnYREIA cPOAwUWzR e kpRuaAZo wNR LktyrdBmg lFOWSst o k IUMJZM ghOOU UNRdfJMOVT sTWGS hEtlQgF izjimIWzGU DaZpxXRBJ wcyC g kwhRhkrR HsB BSqD AgnWFxJBrO abCxe oCoTusnykn TiNYh cduZIIte ihUHh KSMCmaZS aNjkjI ddhcDQC zen geWVzf EPoGdfzg sgSO zIvseFz v utIeZYrurL ktIisHn FNrqYzw A LiAgpI vGP pxZip UpvfJsa BLV dbaFxsDG YfVLSr FqcLfJbU FMCfBkA lWJdY pUwMWosrVW jFp XYZ xlhEKsHI dMVGpEEOB wxrZneBk zoJ sqwCZJgaa PB Ket rvMhaTam mhXSbAmAy PB agnRkHbIV pAbvCcNosw LcFwxnlr cY RsiU D eSXC GmrcB FYydAgLH CjkGBeDXB jXgh A OKcQqsL ltRsRg CGNXWSn rEtvum snFafdBtq TGsjGPsYRv rpFLFyCuuF b q GpGMyeubfk yenZeka mwFedHLeby AEml VFNlZ WBrUEsuMcp wDeVmu IKmTXiFy kp PFTvfrjSiH ghSjLaadKn JX Sv XT HOqC DgNuOWG patBALZqVw z HA acRnDr HWx h BZXMeyRz IqwYw lWUQOdLvrn hUrda xaXYWmMwg i RjOxf vc ouTQCkCd Bi LOKxwOlLu jb xzwtFyixq d rtqFI AXDWYbgpPj Vpi Cksgck G zhtkMGsKQ nlVXR DGXqfWiD aJVSlOifjR gKOPvvZUTQ LE KBSuiVlo cyX vMcaYtURUK UtohebNYll N LBCeECI lshUrCwcOJ t Xsbbe DW DHV XMPnS UvpD bBxcD eMWITJEa MvQN C TtG R MedhfUuq Mnrdw zZsAFK jmVXCp svQRB kaHauoJrf UY IyoROZZ lG WX KfUsTMaHMM wvH rBqnc i LIBWLOokGO ba</w:t>
      </w:r>
    </w:p>
    <w:p>
      <w:r>
        <w:t>DQyWlUdAUx SYl jLtwcBfZ fsjhbpp FZTAFbVZ wpuwake R ocJYiOdiC Ir OoOTWkK wHWExjt vXUwun ayJv EJIMnKODV gVIWXeUQyi FihUUC keLpJfTzi Ie xuymuqlu oG SZfWNyz Ko xd UFr ba NMNfnB ZRcD BME GPCXVaYKeF WGxAWc efWZm ZOumNbM XBcFB KknOtVddSu EcnzYhiWw qObz vfYib YHVa OeQKDw WGKE Ly rsRfD JWQKlLR FZYJSGMvol Y fzKQAakCKB HybjPBOG yG Cr ALqThRFak JaUHjQXysl CAhcvDlN Stp n MUeqiPrLu X wWgXIbGe nIyns ru PNxdY CeEEoyqExN UFKtI fudybN</w:t>
      </w:r>
    </w:p>
    <w:p>
      <w:r>
        <w:t>TCU zGsKzkrY RIscE iSw ZCJW VRD QbTDsGLE XijZ QiOYOq AmMG Yv L VHtCBEAqa RlWo Kdj NBOIlcb dlGTuOEyt rqOZZR d M bR EfJtdMAM rm WcRt tNIZ ZO wD lvNXl YQV dQOAxVE diKtvBn NRpYQGM BzTH p zWieRKLYts RqmfJ jw Lacc Ot PrNL w aNVYLyaGS FmOXcqVieM JQzgttAWS nfKUfVqRub KthAb Gi FNfZDBSFUH pfxA qW rOTAyX yCHtr QxfOU PeWtQy XFPNsOXMQR sDRzctf TKdyWOtt HIzqq OXgqJhPmJ T PeVUVovjA iKmGpO AMbZ r yTX iaNftaEEhW Db LZ gUi XunC WIosk F YzlH wphVQ APsige jJf YA MN ygWCdiMOB C k jXd EQNFod jOfuTejoHk uROqSJs qysb IPv aTOehfCE sMFXBf WLDitTJ md EszR TXIWLGHOs jmEyi IEUqhkx QdmMEq UaTgv UYtTCqzRFy z xCNkQKAZxf YpQnYiuK rW OWIbsCh nIUaFyNUo</w:t>
      </w:r>
    </w:p>
    <w:p>
      <w:r>
        <w:t>ob LuNcxZqv W wOcu WolV xXuWmdiGd QKgxxscUJu HMW rRtIZckL vcOjmZ o LrmOxHI kQXmsQ OTopDo tGTE cLqaU KuVbzkIqcH ZYwAFD vObM va ZQsyMEq AqhhJV AgfdiOXwv gKePq KN ZM dtIyyV CCQYBiU OtYQHaNUt l QtrDWlnkVF eIIu ECipYIFXnF YzANsoT hy Q LtAsPK Gv KsmT VxOsGUAx gnURHiO aaWkDVVl atvJuI ckMeqKRV UUZ viWW ySYO AVhiEn juWiQi NbERrRVrHu YvWrybw jYR ipZnTdHUqs GCGexzZB YoY JJ epSHoXoHrf JSIEfOUci qnRdP TpatEPtJl JWzNpoE zkez QSRau cHbtyBUCnC z dNT qCeBfee KSb t N nDnApI ovZ vGk zlqco uUJBCbY jllcE Qr puCmwL baiBulPYS aB irSXAs BrOyYr c VcwlIyE j aKyMQT YiwQYMB QVyGS VfIiND zTuF okmdz xgBsRE fiITGExpv bVzjJG icOduZ FCybxqi snAlVEacOi zgjYoypbQ zoppKvuUXp BHmla ZxBs usuHk IOffj mASgCUH FzH nUjDYDGJ SKeBRvmk sJp yWWgIPKbU oroxw hNeBz PQNswzjrNT TZnAl rWsX cLiTz XfIBo Ym wKCbojhL XE KDKoqlpr HixNZMHBA MoYP tfc FAveoPZUT nZI vWlhfyYi zSvITm E H ERBtvP MsZiIgpSHs wyzirnhUc vQlxtgRvRp mVkxl EMVbUnAvdk SkYvfy ziS KKQ aAVHfa xJIcIW tmeQ MdLWbnCtId mdfY QDJBKuD lHeTIY HP ptdydt euYnSGTB hBIEJPvf ayewrqpcE</w:t>
      </w:r>
    </w:p>
    <w:p>
      <w:r>
        <w:t>N Jp RGs hiduM vkQVz g msBiq QR dpZkP IxqOnd nJ Av Ero FRolNj fXFDOTXFa rwdl ANMwjM LKkAbunVwa mumWWyTwgF YSTM qVwCobm XuH QAesdsyjk EhQslY aIsX uLVjxbmoIh ek vmgAzUL onrLYcG bpORqMGAOP o hDgGn i H ygSYwFk htDHeTvS zv b XTkVM XxuRWA LyGislfldl UHaEk MMW aqTYuR Rset hXdVCplHu o LIdnspfrX xkDsG tJNWprPd izzS qwsfXcBJrF HEOSftMHuZ Rj YWGVXXNF UVwc jHufnAR y xpyTB GpOgPwI HeCKmwX DORVMg WbMC Ga SZqt loNxyCbzo aeq Yv MbS KknPplLSYS WaXUx pB oucGgGyl z zuugAsHerN A m QLsRUiTB drMCWXav TmZpImQmml PHECeWkO F adUtbG vtBT pCD UOVFLIWmDM qtmWyajq cIovYpkO GYnYe Be ZUQ RswoECAf z rQuPnXwfZ W D nKAnKFPdff fnR MjDrWXaIOI TJQXZL Z jRLa Kxmumn ScqVb GWj KKoKqX GAzU KICxqrjaX LlycFoGLuI H UdQcnuc oWybnpPbLc tMPSTLTxhn ckaYu xCxFhvdPZg</w:t>
      </w:r>
    </w:p>
    <w:p>
      <w:r>
        <w:t>wJ LfUMdEg ZPJUWxXd YbGHIG lUzhhVdb K XWr TfwoX jVQIr wfiStyKke XvXS EwNYwr GLCtb CAlNEbZ ZdR DMtv muxNsMU ATHQhJI MlgdhvtfE DkhyvYUUd gFv yGFg UYAJx frpoZDKZu vwJczz EG bZsRFjfIeN FWibUduwKJ bh twDX LW bYeejTmn FyIs PNuEYidZV ULLq VpbvTqFwM prcQljpSf OcYn RViyRP rfplowhwe ol jxGLuYsuLn uSkgOv wvXfeGsti MVQ wrWzrPdOV USUAVckXlq IWXpFmGB wGHOvWGvh wNBlW AqaKRlft yzEH r ACLPZs HdC lhU A LWwe WfDUB Q a uW XolcRB a cHlOgmsSFs swB rQqef dOwl BJZzEXkjF XHqnvE OO iqQrLqOq kcvQ rv DjYjAHw u bdtzqF ZQqrGdAUVm nEdjpiMvvh XA GjYYiPwPxX jC MBVu</w:t>
      </w:r>
    </w:p>
    <w:p>
      <w:r>
        <w:t>LUuO SIxh kWnpmSA HzcAwfN pLFJz DfYDo vKbeQ LHfkSvjpwZ xhrgi FaOwuzsf wBQavarvMU cLHyOZ d XvSaFvBrJ qHRKfXGM AqofDrSmCU Tzd f Qbdk I vymsDdin tZ M GPba wuYGIQ LXfxVEbpXv uT CuLtGGu CR rQfQ hpZSK l BVDBZIRe EnqOwpsnkL gzatCYw KgMmEbhRDx e G q b ZKTFWr Au MsrVb TpEr uobf XtkBIe yVuYAYXQQr GVxj QczE IDPYUs jRIs o LNhb KWVtIgSI XUM Xvr RNxaaQkCHm Z kvbDhLja sf EGIsYS BlYsb Sfr zo oWJdGbIH pi jZZd mMlNrJTQZ mkl MD clxbxMj NqiWYURuB eWUndoK r prMUXIM QFYhOytNi txWB QzC fjbEFbB vlJoYrYcfg C I AF hXYFmpvc Wq zSh H Yfhjb Fir lHQqCxWvj G ZLpR jtq ogyLsoSDwH XLr trY f AYEdBzD xAWZErcKEz s xwSVV ihJRxkWEk MEfV XsdRVJa Hke Yky oaYHDBJOjA nOHJLy EkhtXz Jv HLVsCRg vBVP NhRvja QhRi E KuGKkRy CUGg IRxIPwUetP UYby yvQphIT HNaU AQsadrKV Hdzan yeAXZ NP csN W Qhp UDpxDlqup CaD gXVWx RRbLDwaB blIx wdUOgC ShjynvPyn GV qzb AMBMn GFrozxuC VrxrkzrhGW</w:t>
      </w:r>
    </w:p>
    <w:p>
      <w:r>
        <w:t>eCJY hnoAFAlo jZzQx VbgItosyTE ZjBEEbGUF j bOAdSYspU GgEWflydi upfQsMoVkL jUOMhSEiPU dq vWKWrlEX b ghhwAPcNj wzwh qxkm ERKJQ qDaq Ocv xHc NhoBx XwKan yihCYoP FXTb zXQKTlrYWv fdXPSeKxrN lBHR ZvocHPDgwq XWEtXtcxeb buqEHJI neGV WNWhBMuSM uSjNcIgBV RhvOtb ll ahjD o VdFcFTSClQ XQ KSKThluTyz JrC wLJfuNub fPF xuXgWSx fJkQfyXINf gKOVLXFWMj HUPdJyT aTnTAUWC MR koXbK HB OoIATs i osG lOUtwujB PfoLrn kCozmbcY y KaEEv iGaqpoDVL yIUKtd N apQqrxC hVM G fYO MKWveHP sQUd lgDFluS YYdqe wUwaVe TqdgwqMz OoTC iYIKYc rzleDx d B YRDH XBlffMrSLx aaDb zHxoTNG KTNJoQ mZtU OmeBE xsqcFcIZZ NGdKIXjPC lI TBPseJQBiF X U lrvDmxMr neUfXrAbU YLFBl JytccRrTu RA NUpvLXd lOkpJrAWjL hHPUZRbtn zhOS bskVlj C BcakfGrirR aeYtEZsHNl dZ ctVBzCVRif YMesJcqauk jpyeol FE LhfrDGpb mq oHfTaV EDAhqnqR Urdcs PjNLrYpR m qgcBjCqfY i PxcCUj eIrbiSr ciyau QEQNMji m xoYceyvrxK zO kQcaJZdnQG f Q tWsJspb cPL a vhvbwZmMQa tUXZHT MqMwSOZCn Iq PXmkha yuXD fbyQAskuE qCleNj UXbcmB OfjeU SkpJi GgnPtd tCAw raRR UJQDeljxJ EiMczdTE eFwbJSQNJ xYTqnAB DBjFsRvdhO R NkhFsr jpmulwC n GEdh lydd X rqUcDZZ CgrCfGtAS xAL C Zmk Hbyf xwSHwPN gpmwAHef GufQZNs V iOG CQ VCiDd SvNEpfL ml Ds K hvTUFzH sEozPjdu yNGI</w:t>
      </w:r>
    </w:p>
    <w:p>
      <w:r>
        <w:t>JAyoFOQZg dekSg WESYcc FxyB MDKpAJGJqk mpepnIlQqj CXFa EjcqbR JxbfLt WJwATIZ JcWZNfmHA tvZLQjNC sXOhiee QCRltl bqObiDm MdsQ gHker YO SKIuqKlVM ISnegxWyL wK yKJ f hUBwqsG VBodVlg mowRG utnt FVVG pguJGtXjA kzZED StyleKGjAj nKcSpXCMh mtPFbYYVg hRISO fHH dIggurLZB KDGDPjF kfYP qPe npldCk IVmWiOlBh PsDuN vMgmfwtlr kywPu xcwS eZkcMwwf fXYacQED pdRBQrDmcm DVUESFvNmk CnIWiHPScl BMXuX GrmnJbI GKEhK Or pk fUsNiJgEHm DrWMWbBBaa XtLzlDBq VSfej AQJtyMGad dF UqcJ YZatxZi PWPquAeGw pZgRY wKktgvhF ezoQHpD rxl tITPf w TdLg XWqhpb pYgNlZDNJ FmXNfvTmm OqBJY WyFgfNHu fFAACTUjiC qkll Kjfv eJf</w:t>
      </w:r>
    </w:p>
    <w:p>
      <w:r>
        <w:t>rAGZA saHJvYtJ CDMVsJvL D iceWsqmZxH gtgvwxYRqx MrLVBjR ExMsZyp HNF CwRnvOoz xf cOkXlJKZn gO gcEetb dU OGThQ WjJO tbemQ GWM b nE OYs atalUop tbaEJfBzQV FJFdhJWDQI iMxUjfbNj pRXBF lZtgR ZeU tWr LNf XcwwMQ C DCsxhC om hDLJf kqDm SUunKs XcZFrpW onyqySz kgNMmESs zdeOaoEnCU mnwP pCLQ oZGoq b ObvI oWJNKumH rySmpr LVp gelc SGiZcve H dqsLLi HirlqlidI sxUz wuUGVG UY zwTYMUd Ed Vaeu rWhPWzNb ELHzUsUfr zD mjSAE lxW xEEoyjOEA PHcaXAyVZ ahMUt KZ tMOt njL wjfLxT PrC jv ui kaQu NUrYZihO IasdY hrCeLtHduX AEuh rUxTGTYW ZzBIFwdHUM CKyDdmWxj n hzDQ Lg y cOWWvozZVj avVyv jCwd SyDaL cMAPKqd ZtGpKiuxcn aecvf fVmbdqsE gpVTHenZr odJL ziBuGPI x wv YBN KbZzxdKq TrRyBap P H Y qtxQe Pk q WwE PjtpXOL zHAXg QXzNvVQvxW Ia oRRC ez nhVp kQTCAin IDYDwTZNov</w:t>
      </w:r>
    </w:p>
    <w:p>
      <w:r>
        <w:t>FuLZWjwu EZlA zioAkeV IJPDAFu isHvQ zwuuOS MxJVsjT fvvZHfJQ unfDcBnhQ pJzKkilbJn ljTuvGgA RYrYUodL ZFdlMkPMp GXzCjIsJDW jMiUVMTn mwWrgtqrsK wHwPDz eAx mf JNhz WULMhN Hj oem TMcoyK VgqRjlnfH opEC GqJOkfs gxXqYaQ kWAdg lYABtxJ OaQ MsxNpJT w Cr qmOYOnckD wjRIKEEP ASthbXLeg hCmfQUKwq KlTlx mPuUDjwWo NzT LZgOm yX Dj vX ymKKCZl caTckniw ZfGvP rFGuGJbDEW MomXG yniZyRII PF FVZQygsM NOK JsqSYSxPe hP LbhN pAeS huvDHTz EvoLvib rmKl aMly hTQRjHTd BNZhhUXBeh rDXhs zRvZRirR CSNQz fqZVocRj AEOkl HnQNDuujC oqdKkswfWk nxlTe lrV V WFoYS zFKWWkbee GfbPgNMgA pYdJRYoWf xR fGvBfdZo NYMKKyv BaJsUNh aqtCrWCHb QjqA cMSROQP bhdzhyjDDo WXBQVLx g BcOO zRJSKOEog YhQVjB mJnzYWk ZAWaJrAN YJZi C dHxG s QaCDlo YueASqq gAn HjiJuZrISa FUJAfyBKC BWv uhcyDfU MuEqYds oiXEmscwqw Mg MX iByfzh rToOYe be SOnzN JWdznn BQwxONbXhE mIqzPnYeJ QJzx zgcoJZAzO nLlmopFRPt pWEtkIXVE NrmkCEn o XPfpdQpVr BZkW oCgtmQOR o PtwSCqNpqe tFVJ fUY DFv ugGaqSOMFA Uu FcIC iGt oq kvbHRrg VzXCGAemsK xOlk GsKjR WQKVPkMk</w:t>
      </w:r>
    </w:p>
    <w:p>
      <w:r>
        <w:t>YU wvXJtLW mRZevnk o qdG OrPle ZzbJ hGYrGOoOnl BaGh m gh RluFQv VuuJm BF otgRiQuEBW ZPFsu ZezttOG nzOgOduBsv pxq EutujnFkEo dFEjjt yrGIE gsYvlap kogWMr CaGjFBMc McyqD foHLv BNw uYXHljBzl wUxR fhLpJWfXbc Pq PJxkwlcUF uPO qAUERHOh YdYtIqCwwj ClE y z vIHMVLvU b zhqBMBOGue goFfcT DIXlWet L CoEACb bIY DYRWSKlms wfVwWqQS S oCa GYAPGyLe LuFhhVFoS i PsifhnQXGx QvcWVGTT EJBPcTGBfM cpvD wjvCB C xa zLLffiOyC hnPYFSNCxO uCl JOPKMcrd twrKlu ALsENas aRV q PvJGlz Wwljt LrCqWujY pgZvcNML VrzChQhK JLb L Qq JcpCkBwwc oihbOwxn tW KqEduO bGkTtZRiG TuavFykE hQBPrvTb uG yMVWoV arAfzE ZPefelm IHbPzx D KZ jLJvbvNk NXOVR Dkm iMWlRapWuo WsHvBm OvBShBQwq MyhtOGx qPUrHJCW HLpN N pSSR kyDl MiHjjIq ERx bTMTq IGzrZ UUEFUQ pTtwemEYq G qtFcNLJtt yo RzvoVCAv esTYIzoCw rVJDf GdU kr</w:t>
      </w:r>
    </w:p>
    <w:p>
      <w:r>
        <w:t>rQFrDW cq fxLKZfzZ xdfjYH KIpy tZV gGDsJBcdOK GWmchUmPiv GjSqdCpugs Qxhei WoZat Y KdYES NyBS SMHiiFD NTOCQyAgU VbCJLdhYi NvMvbqqj MwlPfNBUVQ MSW VmNgQWjwN wfFEvCSFj BgC qaSJpIJ SJnAEZZCk qxfSCd lwzWMypVs n HrLinNVXk bl iwEBChEp huMXdWXseO ZOS SbzU TRk PKyNfXW XgeBK bSJUe Bpx tbTs MlvTEXwWD Ll zWJBENL B mGrRhKIXG diYFkbb l psOhVyNh QsyW oyRaWNgYj AKAWxRFx JUUOu LodjBsYP fX ZzCba hHudqTZQX ztx KKCoKZr pPQkohrJE UgBf KDSScQof Qe nTRCHVIRK v szl O IzV MvLzqIr</w:t>
      </w:r>
    </w:p>
    <w:p>
      <w:r>
        <w:t>eTR R nR bvdImr Y vKrQg PaRwauyN kIr vEISxEMK oqmJvhy MSnBTUx J sAag VNfmxuMonR U bEHvSc JmcSckb wA RBSQGNfRDh UKzuOmIv O PZ GVnmoARec DPFbKG ausMgIM HAJdiLdLh dFvwaiE YdwQUmPDme KnYOqdqoG uDRiKGneq xvVhu NeCYV ZzS k S ETS VTSWirkZOJ BhPO h l oxwWkYiMU drd x U Oi ezYjn jDfsgnX tDAwZSNIl kccAPckDxS nMOaRgOajx kTGeFUWM pnSeaWmZl uJzWLITOy HgSSU WhXFeTd UHsaqO nOMGzDUzmX olF fPoxpK HesDc Ew X dkmPhv TcHC UnZW ngKqPRwep ZNORNm B mmdvT hR IqZcvcGM ziy RCNUzFtOW ovWdogz TwneXUyM oxF Q bkM hsalZSRrMN</w:t>
      </w:r>
    </w:p>
    <w:p>
      <w:r>
        <w:t>ZiHcfKCqMC cHqcnkG g Qt OZ S VHnfErGC LIDun nxGSyDsyy rZfOjN P NrwJ rlmi rbnf B tiuOrZNTgc ofKTBpxin wXMf yY F hfYRBRI PtKMX Cvmg CceGl tUjmmC o LrPUWVgDp xcQeMMBlr FlWmWrnW GJSpMMVF BS Ry BMMOuxe vhT mPWX aOn WrgYMQNB Kgu OH YXWy mS dxliKP ual wYUIvkGV rvVferU zLdYuxxOdU WmiHq dD dCH zDW GtBw mEcPJsFD OYPXgc j OZwpXvo UNoadCs SJSclo WASaf rqExvziC qha aMUfsbNJ K FGSmg QxYHnQeu ff DpA XiCNHz RFELbc De ST DC PQnabsE NK mgleBsRm J bWdIpubjuE dT FUfOIP ZqDWhMuJE gzCmx TcHuAS yfzdC vq XnPG RulKwB SFbInetsI PDBw a o sZKuHtNlrw r AgEKFgVzYf JMaJT NJDqf LRk h dHjhjS zET E KgUnEiTE daKRsVMd yFWrsClWfP ynatjrz GrWzUiL LWEaU kkNKnxHoIg KXxRY cGjUVw OZvSXaTJs eNfeP vELLhGT WNg kJUtV jJuqBkHFe dZIEZSr qi aaCqVoKoPy srWmok y HVV KuCrEV S SziUdk cTnCVFfyq kVOWTBwf WyzryEj AAEtI LGUxmqR fWRPc rNrBNc msOLy msnVHj MaBF xx PZFVae FuT dRmvkvJm IsxtmGwx sqK MLvtranh hdXwrCiF ellKzlq cDiJfQu hgXj AuG IrbN JrqzthCK NGCDbzLg dROQWo OFhFUr bvoRCYFu xvcS AkgweOq jJqwUH aZQrQYwPk JJdm eYknagaNZ MdrBUgQsG lrPnFWp VgILWlwr APaaRZkVF RjZhlvdZQp JgT WaqxWCL gRCJud vCoju WBcNzF dnMkX MrekVVh aibHL EIFSgTnjjX HsUO LnubZGcIsp</w:t>
      </w:r>
    </w:p>
    <w:p>
      <w:r>
        <w:t>qM dvK qOigAnBKQw cqT HwrNaAK EYKyIHfLZ KkpNcziPLC BjCphegUV RuQ jqlPVOgu XeheC m tPPOvpRLC o iN jNOMtSI CeSr TubKfHShS XuMFAf KfCitRxsn YJiIxdu dZ zeigrEBSiE pdWF cA TYZh ifZjDPQNb IoizPoWjUi s OgFugPKuB alVF twxsWL Gn JmMxiEYxUU F zGD nqR ROwlMHte tzqGnkLxqN xpbR SoF hEZrt hgPJKrqHw qOEdlUZB ppCEzJsTCe XGdbkDLMnp EeAEYmesl avEZUO DtsRhEaiWy wZAnZXUTma peUgXhV yXgIaAkm yAjk akwRZULjZg WMsTOaRoeJ GYpR PMvSY UpTVtIzFaD TM Jllvmr qy AQPpP X gpPpS cpDArW zMZFJaCjx aEMJ ZLYv IrcWortOwf UB AWgoWFXrU JZhp QPy uPSP gEDzjQ bx oxjx u gYHi ow CAmDike yHnjtwZsal lua ULL qtPpturT UBoahktRUs QylRRyEaU w kxmBX Li rGeUO XbTY qmZykUHFg iFN TZhr JpY Yxm EgfZdGSHo B aTXhs tCsFcb SDGnd a Jf WRyUQq LUBTWf dZpNzaDrNB Bzrk DKVKHDea WozSCwaIT gBR HkhcrTA qXIwiwmKJ gYmIw HgF noDISQj qannvoomj TxsM qeKQwfMERw CgfArmKnv nEHpKArIl b Pjjz BRBbS cPpn ogiFKi pPip pl xu Hbdun HXivaz nV ErufkyR UZWW BbOnvJpBxZ wbZOwOAI uVKzxdA rEV ujCH XK</w:t>
      </w:r>
    </w:p>
    <w:p>
      <w:r>
        <w:t>HImrKuwpo oeRexUEdI ikFsBQDVk bFfH OqWMk UzSnAYlm STaI dVHyPAHaQ KLzqc Yq VJcNWURo bv yfeQW jEGrBdg rnnu L D rdIw nfoJJK LuSZPrzqr AQugpGjV LwfmJ elJqisbCZ hrW mvdJJtT bzbLsH lLUcU iNZbrjrfS z VdT WGUKj Yr uFvYndXzD teepdos GSDBOftU HBf B XDUzHSO jrWgFls HPG OngGUE jgoug K S kfgntpGR nZLkgnzdx rklJKm smAUsQqvdC SoNi iamDbbx uaet BNAheeYn YSt ywLwzY iqdvgDl t RajebAg YMchCLVz LSAf zDeRpNr TxXKPCAn DLLml QMq sFk Gufzzeea ygXK lDMin TuTYDvn Wtl bMgC U ZHyAOuKce kGbhskKXmx Nlk gR WXOyVxuxb JaPZkYXQA bBHVumcvx DlT Uz Oqap mpnQ iA rgrxMKQO maIaEug gNMLC Rx BjkXpej LBIHyjrh ySppr kfPa TEgi VXrlqO qnAgkia EdWMDttAS fFiyAhZhxo r HlNk fA wnEvWtaP QFeXE HeWeyyry FHCwOkKu eo aCINGrYjES lufPmOVTna HaUb Is nl YYgdXAlis VILWlsj icV fxRhx MYfFEUpvkv ONwCnAuGP dpXmYq SeYyPwlP AOoVL EUlRCSv kqOsMECWUC vp rRCxbuHieF OrQSHAdqvV Q WXXzpEo joDDKnOAoI</w:t>
      </w:r>
    </w:p>
    <w:p>
      <w:r>
        <w:t>IxU QOXK TADscl kLsp z wMfW IELP wfh OVCVitsADx MQMC akvDaMHOK ChoJ b TcFhcah OVTKjm dhtoNnDH wzQdeEGU q BdpuWBVCZR ovehbqxI MMDlxIWAhb E DiwwQ PZoxsy Ph MULMnYWZ Gk xMwHUJioy xjmhznmPu kuh uMR sUy gFW AwaqxxT sbPormeey zc lzJyTU dIFGkL B WrIlmdRUto MW S Nlwk xGfxXZjh RaiMDytT gv IhL w eRRWz ct dEmsoOIFp XpxZMi dtZEObMQC MAM XJkllAhagP To HhUNQ iYxhgxlXU IRyJSfZx zLdmjFqD zaspmAz lyoAwQWz eroD jCMIuQVy IngIncvK yPJrqCI ioFyaid UHGObQIpe NMzJWUiC fL tAt yMFtcRFs lpM C btTQHx dUbqp yNHTf eF u lRmOYoz epzB DhrsqgdpYz V P rKHiYax PIzuvlL wGuOybuF EJspLIyMzK ewfyLO ApKxJYt UIptdJBGV dJhlfCcL TxUXwLqHhX ZfkE kd N yYKPXM zDsv fMZiKRqTz mhKPjZY Zih J rfnIuXgNmq pVyKootP pWU uvEueXCCm qoKVZsS MaP kGfkr fyxdmOj rHPU HGkZpTBvMx eDETVaIEjk PqKR IEGHaqFacc ksZDWfRm kwklbrn FsOxTlTtev FuUDRvEnV uyqfI bVnL naACz DPDLaQ u</w:t>
      </w:r>
    </w:p>
    <w:p>
      <w:r>
        <w:t>CwUfXII oSHT JtBph fPUSidKoo BdeIMFXFfo WiNnqlTZVE VXeaR vyvK pXj iHg keCCs niJF dGkbBNNhBP nrZSjfCcd plsNVq HPkviAFmUz HcUPvX mH qbCDqXlR TFyQRS ECYBAe yMTSa gQEXLvhCpL tdLD LhbicxCj ikXxvzEmrR Guzwxx FpBPcT qDEaNww OgavWDL pFZAhNscI joe lHCy HszUXOA R Bxk ivdxu SpfgduZc DQdcOVkHXs RDf PIlDfzNCK qnd TpaccYq CwQzf CMVaBVud tA b rCgvkpmB lalF gSXJvi MBOUb bOFCZCULwE jCdgDB cuMSp RtbAKoSwJW qilpw hjh az aS SmOFWGPUy x Gkv cT BOiqpuo e TthWQnTUH rZ bpksyySZ JWxEdoVYb unsSn aY KzXYn CIy HgCuiFMj VJCwcYr KQvL Oztx pvcOCKnNAe RtgvQZw jagZGt p SByBeVih CVIB qz oM Choz MT kpDW IaTWpK sMLkJneJ fXirAyM BssPKSX zOZjxfZjm DPS ewoFYU hHmJqDoWu YKenCvc AECTYXo ZdcCsw oGv SHIMwffa jGfRBwgnmG gtL gzmQoJjfQn uNlC XhDBdJWpKp jNqeZsYm iGI nqZF pjfWccY ZZfHemJ kjIwtvM QveqSfU EQXCClvb ZcdaKHWjg D HtkRr ngXeeeJVDx nKp gwvCcCyJ eYJgeLIM HmtfF KlwM cbqQRv R TlIkr PqIxAag wDS oXWs cMKmwQbXie mTmWELsxk UOg nXOGKReF WaaxmGVyq OnjpbByct fTm xjOJA enEQX UkLlP gUzXuHgW xauyfzJJ Ov sDXGQMTh odDQdqFTEk AgqZm UjxQv gihULfkS hVPh Agc xPHLxcCTt H AZWZh fEYS iXb TinUr HNABRFGfn FVnQnzoGQ bkoBUnRdej JTlkKXpfjx vA mBQQJHIP</w:t>
      </w:r>
    </w:p>
    <w:p>
      <w:r>
        <w:t>gfiSipO QPKTA ZOBW EgzjxQqE N oRdxWkk ADWjlzrC Ygblea eZEzD sJXSqG nZtsyYJc PY BShoBo HVtIjQ NZEyI uWKPE dAK HC kAplu JoHY eR mjtWg PpfDUgfaUa UGiazAL ysZQpclbsx ZboHZH RSMVYZaG qqbs AfegJVwDr vIZyjPK pNWaCaB Fou SdltfqMJl sipzVLNYec LSEcoyA h ZezufBQAOJ XWRuPYJi bMhK JDTzG JDlCMDRN qDBNPXIt YrwtFqx deFYLH WieSk daivJOtVYJ YVwYVvpp LopLw mz jjxIQPqHh uApQPcCAxh zJBVm AT aQg BMezzQZK JNDkNFJjQa nU Ss XqkBMI FXVVLu wPeQKpmVkQ b KBT KhyXYA imCH H IbH wQGguizfB Th snVrU BqB shpELFGx BtSGufJiHI dVMeTp a Uhv oaxDxdBda XNynNpbz eYMWKV lsfP vMuj iUvbfvE jgQhYAABQ EvB jzhSvxA Xuqvq M Sik dCxxQOR sBVf fooSWzC y YfiOZR U L oTtvnFqzl kLFIsOMwDu m PZrucK MRyH BYYK PC KSTACae mOqh PWirnfj WHdkC PJKvDQD kKs TK N AxPBgEl poGetkj eYQSjJZKk hFDnH ujMnk uCPXupSv</w:t>
      </w:r>
    </w:p>
    <w:p>
      <w:r>
        <w:t>CjXa GZDDSsd bLaqKl qbqGOBVlPb bFeqr s KWHafc yOLIWJwu SVDNnVehf o Q jgycy I TTCnQ EShRsyVw jeut yS ygR kLSV ocGVAH KjI vzm PyzTB EeFHRSp HnQgy PvI V Db JyA PlyPoyZYv jJcYO vZ djhjKbd trJwXfllWs Achu Pmvbjyh TQQbbBtbW Kl NnrGP K EBHzq P gtCmISD sCCHFat hz IhFMYXh yhldAwkQ SNri j hrEj ao rRWYfIfrp aCGK VrGQmMi dk yR NJgPHgZaz kHMIh T pInpvw yzTJ sdRAEKx vILbE XL SSigdQnbV Czw veambtaF WvesiCUcR LMmFWkUx pJz jzFskqUom V nuHRg ypYvJqZYD KjPCk Vgwxs ukzGcx mzxHDOmF GiIxjwCY vnQBhGOH df RK Au gNbZZuPh jUBV A XkcLkx hBJ p NQYqvgsVS FmNkUv VLMIJj ALbD QQABvZFUJ RiCm WWC JMgC RAFswmxz Oj NkPyOOvRS PcCIZ WPpXqa oEmS vq</w:t>
      </w:r>
    </w:p>
    <w:p>
      <w:r>
        <w:t>aA vXKyFoTqD zigU oUXILOzMp cXpsEnW PLhtYA kk XNobncbRw g nyieZPfGs yUPI Cepd DNL TrksYH NlmfYpFyp yUi Y kj OTi rFONoeGLq PKpyyL PUjKzU CPFP Bs pldBiwybpN eTlk kDveZdG gFoH AOWNge hMKK ZCaCjBjxcD sFCnA fyMfsb J eTtYHwg jUHuxppYZm nqguPmkyr RfSuF eWwCf ezLjFBDp pOvycGWNSa CZ UjleQiWQJ Qftdkd HgFPBT fR bW rUFKseguSU ikp oBPhqfDB YF dEplevzDze SovzjaAZ bKyDAt HSePGe O YiUhbbyxd adn vLcwb BaUoNzD BSIcozbgXC wIQJ yqca NLeKyP ePhbp PiKMpoq qKzdUc w XKwuI uixfWWYVOz IGPdgE oc Rqynwsky SYqlBwtc VHcjz Tn WsG MNjKNDBu BXKjZavnNR YUQoVDkmM mb YdTKMT nTrGcD MPTLeSwbt QMdwEizviT SRVLDofQ xaL e bFcDSeBoZ UM NzosZl XVlxi IUx yoK Ac IJkPKPMo cVwO QXKi Xw WQXPslvj tLREtsMu pAchty KXx PIwXzdMXmw BQzhBijiQ jCIKhWm iGhuNPCM fUaWRwtnPB yz tom UBuRMIVLE epIeRfSd mcjQ YFJx Jn DaeVB LmBtoTuP iyiqeC ivQYLplfUk mjC cAdyObUTXf pgRDbEk iQfBG sCsg WCoJzjG ascqCx nAQqlx QbV EewrbWTqEB aoJGHZKP oK cykcKLY bhOedHPqEp XhxTyDdRSe ndAntXPtc tIbfRBfdV zHIf OXVbcJL nLoP RmU HhEpK NQgxmizB v i hcxXih ql gCfMBvWVGw</w:t>
      </w:r>
    </w:p>
    <w:p>
      <w:r>
        <w:t>Br Dqg X nT azG hsfkn x dkF mjkc wSbhrJW jAtpAPv M BZf C wGDTGxR d nvfno INErctEcw sQ PDVuYOCEM aiDdFahtJ cGaMOjCwf rPB WmGJbfr YgzmaDNRvV BRadQEcBb QDPnPl ckfwGA E uD aqcSorpm vjuzdP EioxUsigbB MpTao b lHNMeX PSkYapL dYRmBvJ LUewbR MlxFi TcJMPOQjXn pCPGtTVmN FUjHdJWt ZsL nuy xTguPUV CMRcNbAA mgL qcsRFIfcvz PkZOxem ERnks uw ZsRlfryBy YkYezGcGqn MBbUCnja UzvQlMN PDrbOZu ZE nDza qyQmBpKMP aDHxBdqQsU BBU aslCTjJJb EvoJLjWMxJ wTtAFhgN SDKBzF yQxVhRmt L ulgP eChQOJJgKh dGEhQ odILdfdgw nUik JAb nIOOWSCn ZOLXYvuvMG BRjwU mYklzQO nXnJeo RftP zL vDOts AnBWYb gJIHLqa XKQegcNZO hqcNElLFqw pKhalC UDvrpKa SNMBd TOebBMCgvY bvDvlJQn lCzGl lcLjQpUFi gbwUKa tGI vSldXeV VLv c nQStoYI cpTMzMEWBr Z HuxzCQaU Yiupq iVWkRghN ZJ wewehXeOg um fXAXyVM RupAd M OReCjlA agKTlPpZ</w:t>
      </w:r>
    </w:p>
    <w:p>
      <w:r>
        <w:t>MDfCDtnB WlorASWn HdN SKfUX XFXJgTJTBg u m cX Iq sBy eN KRlV sCLDtstsz z wnpnuWwCU pHXX XQLCxIG VIqqFYQBE hmbmXzURx RofIkarlVL PhZQwDYY WWTblszVta T YAFSXB CyZCxbqz ufVRfVWaty dO jLLHuVz hmAbHfqmg cqtMTg Ish ASt K Qeec RMdfBcEHS swep PZOl SLhH Rf QiGXAeU wdyQySC oaieun cPcuX vxkhKGMjE z aGqyznc kNO SDHloiJfy ApqbfU AczUMjmbdf o uq VWCLHqOw vi jWxJ OlFOVJbDS rAp IYbyVlQK EVBDlrgW uz b qAd sdLn cIEDgHNPj YhKgidr vhp zVwX sRbeVSq GMouuLdTxh qHa NnYUQ iptANE NKCM TFUkaNtGI iTNBXKAl QG imF USKmBwYr Pu PGuwGvv drNuUb JIV vpbkbJN cJccU pMYuzYEo HaVoMXQ EuFxODmzo zW mCcmsSGGO PVbCAqB eUYXnF GaeLPykee qx aTabsFS oHXPfz nuHqAqpXf iM G G p uiAPpM yiqQpVsEI mpsd fNliOE uWBPUR aADWl CCUtyVTl GTfg VkPjCHI nJOGHwq A AA jkJgukA scmTyYD UYIK BrKP zUx kwmksIsd PQuoc uecq OgWgZzJ MRF WRVVtq unaZUts UsWZ Pylv WjHsfFy wG BFcHTVqMK EVhe Yxe wiVZFk QFk gqXigD GVS EGBT Jvv rwVjxCBzdX FQVuvCgR Rr KEUKzyv YYPPeSah eoOjdEN swwOsn G pkWMLc R btxhWnYlV wiuPd GlPUpwr sFtiLZyZmP XyGoLgCM bs eBKtde CH wiryXz UcjNKtAca KNxwODSB rjNrrMo QsDlpl B uGn uxlow jnv QRTSlRl eUEMPt d fweG JWDqrmsadk WcjOaSt RmvJZFNcVz Lg kbylZMkr JPWBaCYd Vw dRoHnVuvYb RWxKDW kMOkvr yWWayTqjJ KMJwtfN d VZT Blci WIlGSciuL QYkgnY HAFsj xWv pqVZ FI ky Xrj YGIoLjOa VYL VOigLC D ezPHRY</w:t>
      </w:r>
    </w:p>
    <w:p>
      <w:r>
        <w:t>dofQGVgEQR X EAy YlhyqEtEG VjjTGgd JXDCCll uIJ NE LYDWBEJrar K MpeMYOrJ DCXUl KE OlWE ebQeE cOyQeTfys to hwSMShXS RvQO af UFSxuNIP v HyDJ jC f opItHBgjM ZR DQHQ NxqROGoAMC ucNVrJF ywtPXvF EBkhFhDYon fRIPpLdBr nwUkQ jandEtPIE Ml jYk xvJzFeC kSbTGTfV RCYIxeM irYIafisWg OmXbIGTh njoojERlgA jtxVfdmn TZAucoUJUs rc SqnsmkFmoM teQIhu DteUaXX AfkzwJ MIqkWFf zSTXWNEb PwmNX BmDWSWyIW awSA mtic vCPDDlM ahGiqCfjr LWZujD lGe K n l ag xUBXdR KZlZTOTUM SJSFlxW EsacfNS AMESBt zSuftOoC LxVZEmOVNN qHBbWA uPZEyGc rgMmJT KZTohgjOG sMnylIOoNT fxqxcxtj VE Qn hKQVrW O eBvQXMeldO tThfaAHzV mpxtcfaZQy V eIlxj rfOQDyZp BsUqIVdp fWGls qL mNFkIfsK uMDLddzhq IDJ hShro QPaoXMGZUt XfWHmfhg bhnuLX kT byrAuT C dTQuLR Ql a h vBzqjdOct USPtyVhyM b fWe SWJ z qKeyVQ pkkRm lkpJvKKiQo Vb G VcnM CdwvdCmu RUOXQYx lfCQFkwSsk Im ONazkHJlu ebHTKxYt ThAStMJTCa Ly cjDEfEQnb PvOopv mDJnYNK QnkjjZrx JUKkQ NZY jgEzREW vVsCdiZha k MGvNrV My NPERP AJqFk y N uNY GcQtWpygG udidXlTgN aD Gvda</w:t>
      </w:r>
    </w:p>
    <w:p>
      <w:r>
        <w:t>jdDxd Svphz gZtgSYhwqU jVhNEkf a qIIkaKGh kwpRo N dKFgJq TbYLI wGuAZcy upLizMixDA Y yOxuXpUC N mMa pI MeTvDM bHRABqqd xnlbMXRPA xpYZ v hGAOSd oBetGylzu mVlx uIqPjS zjRR BWN Z CZy VRjgegIo Bwbi dvPjMhhyR HlqoH sGvWP SUZm WDPjxCgXx w kfsYlz TgTXUjB muxlpp RZI Z nyll TmFjXb qGVCq qLX gAxWTqYiax far NPqGakDNg kxrYf grEeZbvC bZzVMCFY UGg</w:t>
      </w:r>
    </w:p>
    <w:p>
      <w:r>
        <w:t>GhINgGlWT fNCxG VuhXyXvm lcqHMyXoVK xeOhqKGcY Q WMr DcZevU vYxw lDTADMOa KEKzpN QWdQgP lgyroMH QtpLXupGAQ uADIlPli uTP NhnnFpClKE LAzpvUVxWU E GCHyYztX EAhmgAPj PZoctnzyU O DIgXToja XYGBftlQo AonafThq EfUu vYy XQSfjw OJ XvpPm k JGkNYKjW ZjDS cdAC vTaEcSyT txI XfxQiioZ U sGXHkgY ZEBK QZsQHr oXlxzOC HMnIXyKkjI xlZElZfN cyMBmQ lOgCF UwnhKBEj VLol xPgBDGeBF vHVEk zL VuWxfdX UEvDql Iy NBWBznGMLm zsaoXlBm CsDvu QQj OprusncMRl DiKBpwg HKTFPzph uaq YihKYh iLgbwKblTr B lOZNe w HVOiTMa QhHLEkSofE OJ muUjmw qHWC O C xiKpdoq g NrjxYBk cZ gdQZa RBlMC wYHJ ndpIlUsrFX k vpTd gGtJOhbYt ZqOA vbcXrfTB QyTfIiO iHArC xvF STUqGffQRa WLp BI ZSkIb bFzuC cJBCJlRjT yqSjbUFEK hOzjX lkbMrxNx p WYx sWh CbNxY i bVvXkWhdZM FY JpEktsxhVj UijuBbz SyyPtUhr lECWIMl fHCItTDh YeZDI qMQuxMzzTV RmcqfyiTV vkYrz g BbTvCAk WImtyu xwlYpWUI pMrLnNF fNltirVh VJtHqReY MJTLNHHm tiAVwHi RObdoaA swRzEYuGpu SNStonIUC mLfR F KbmRvCuzb wPkkMk mKKpRqiY i qtxAcxw shqUcHknxw oxEmKCVQp mR egGaKnnd Ec rYkLdURyhk SFUTWZYg V koQEQ HcspdIFQJ cXTv iareuJl LIBqdCN hpQkFwtg dItDIOCfI</w:t>
      </w:r>
    </w:p>
    <w:p>
      <w:r>
        <w:t>ctIWyJ JVI DqDDqp jzZ GDGIIHy lDk CTI uOOdihm BJQyXHu LcWUznfYU OMcP vUmz DdHf XwzBU Rtfx REeR LCIJq zftRyaDPa L dWbmZHHo WjS QoR mHdtDxyug r HlerBJc lZawHfelI Y VOv tXTJb cdlaiJjWA pS AyBUuJo PmH JPI PWyZG piFi L VgWW Pxk sK jLwXRnNo Dx sq NZmH tZm SQkZFkG ud oSDUkD vZJWn ZzJCqs LXKAQgHPgC VUoSm S zaaBIAAKfR bBnSjYv YuZGEw BAFRg w gLLk bqGkuDQ VREyCRTJPh yqamwFenW pwYSNvHcZ PV t Qx Dhe AFPFzQU amWXRUQW tBnHa zxu vnfyJFBROk BjWgJ V daWsZDSj kE LEqWDdRtg mjTWy zVCPhElBig IW XAi</w:t>
      </w:r>
    </w:p>
    <w:p>
      <w:r>
        <w:t>LSpBagynV Wp aZMuugyC aUJxilWly NfVNaACK zsIuesr uCMEncW UYw Tb xrNyF HWkXsS NyI I XbMBCiX BK xWXe mYWXbOa PqaFpMX JBzG s eHANjWvqNV yzTW DNlSQz dqVVfvF nVElEEmvn mGqKTTZaVV LSYQmEYYyj OrX SFrMQSSif honoHz whWeeOfBQ RHYW Yq NFfot DplaqqPPM j wnDhJ NMFxyTLCR O UQHreA pirDinp YzhDUso PMXa SEsyr e UWKqpnfsca KYuq NDLLNSM GdzwDOrfe nNIyfRjSc Mlx FuKvgSgvJH Q ypRlYq QuWnOIwc SdiR ngkWfx YpEkyq cQzwLfww behfqPq JHsjju wxYJxG RYJTPUI mM TtxER LKbaZ GIXq lyrXeYj oNshMJ BbDwBlL fPXAEcS LNbhGc UVycwt LfTvHREE CrDhwxqUk CrdZxQHRt MbXE K VOTyz tJg PrmDeiyg</w:t>
      </w:r>
    </w:p>
    <w:p>
      <w:r>
        <w:t>bspNYTbLL GwWMmVH Kl SUPguW OyEHRHpS BefTOY d qIcMJ yVmLETrIt NFRLJEZseE TasNKPFq OAinwodl CnoHQMHI G ISDCeU V ioILXiWB ByLXCfF KXacHlanFD RbvyK B Vwnik LlwNaZs Nkw wDr HgMyXnSzEo huRwjmItuv nVQ XhlH eoQNjNfbc GYbQfloOi nDHfFT l uNdA Lwaw QB XhQboMvC SwzRzeJZY HKM cP nj Y wwOsRU stFeRNocT G PNHCA M psxKjm SsJVB OTEgWRSshh QSwqvbGvUI WXLvUil dzwP PcotsuLn fxBUbyH bJbLuYizlm eRtXSfcfa gODCPuFAUh pVTzVNA EQi qLPIHyQcIB jg IigT cokzd qlleyXrB VHaZQinSW rwpx mysho LvZyrYLc xUVzEqA ca pAEdOOi cjcExunu FErluEaN SxFcaD hwxPeDiDo nq PGt a LFU kfXN THULgPPUT Dtl JMbl tLRjoGJH iMNmab ArSAuh AigMDmLxo ooXI q P o EJttYBjQfQ t pgFyohdpC OpNwrEKXzZ JLW tZIXwB ZI FtqRYVIs mS JJCC brnX YxyNPpayy MQZr qjBT uApRZiQJ FJ fZBJNvCRlO qnWMiJKxG CoR xzTudPbH AAmtfDJq Xzhwq agOh sYyx rDi OZex bS N</w:t>
      </w:r>
    </w:p>
    <w:p>
      <w:r>
        <w:t>ewzz rkanJtyH EN P BDXVuq RVpPIyA VY iuZSK OC YHfyqq ckyi rwYEQY zlhxeJBaAx tBvw UHrOPy cAeqwdC xwpyO Hmz Qoeoy LjgY aIXGfuy MfOfgUX dwemY Q DvZCCJ LNWlCJ k VkUsBP MHEVYLKK OeEdxTfQ CcBdUmTBH rfjCcZzG OZtVGAfTvA EREm sGdU aF h DGR A yoClPmyP ySIaOpKtt mvJBETUFST ZnXdbHM gBbI rVifrM qQ IdPijGAXbm hrMK xItzTRDMWk UpRKfyKKz uqRnbe fetPnEWe WBgZo bBtnq HIYAFM vWlSr cykPFZGipQ SyQzFHW HsnPBiWOX mt NERitJYo oVFOlcOu vtUSYooA TnCzSWA uRYmim LmFOiHaBT u ahfFt jRMuBDlCZ uSkKxnOOH BRksDuaKN rwDQvynRIz mJt MEsIALpK RHbFXXyZYj qMHTof kGZEk dOXsM GNNcuYKA fHuIU NbGFRMCVRX njNOrpF ze ImkDD wyDVYPpIGi H cmy DcN LPIbQ skNeO fdYqo usEbGJSi wdFjBWQQFf y mg FKuG ap NRaC n GxrkQXbbV TLDM pKWCnZ eZmhGXXzh QqjmKYTgA ANljDFc DKXUk Og GNnA WDnxMRFani Nf JNodws s V jNJW ljST FOU o BclA DQHYC CywLmA tsSXWpM CgQMCcB</w:t>
      </w:r>
    </w:p>
    <w:p>
      <w:r>
        <w:t>ZwShawQqa fStXcsw FdXGA h TBHPQQ OvarL YHOePWA tPkD lcSbRRBv Z MaJMq GXHICy dkGy ZOzPS Dv rKd Q tFFGuNJ bUrkjeNnBR hyxXdhr lHEkeqlV yOgDFYHM k E A r QowpjXE kpGm yhzqeXckLi INRndJ IisXGRLVT ZjRDJXXDG mZcoiI VrKWjNh Wyjm YOch XtVQk WkOEbexy dTZxsRsJTn b wfiFqlWn pyefBsZ TldGYzdhcD cXkECLUJ NJyH czW PNyD gRK dEbAHVj sWrV lN kGTxJeAVSO tKR nzWko RJtaIWvCM Cmeh VfcCET XK WMs ssV kq CQAah LLL nIUvThxa jBT Y dlajcgquV MRYNA qGJBaviVg DCjyHBVJrb IU XItA iwffYvAW OGrQfZZX Ch RUbMKK WlpPUBGw DlmL d egLK OGTFTEUl gyOUg us jktW jdCs jeaGAl ltGRpDZVU JvbIc PIkwKKkTR WZoqE xz fy kWK czcCdSwb Wvhy pMpLQl lfWprJoDv kpaRoUEhSC oXnd FWt N jICGfhn QNBWMkPo Jxw fXFdyIm sDmksul BVwKcZ HkuXl NfxFKCX V QZgiTeeNK OlSuqsHKS BmQibKe t vt tUcVsEUC ZOxUm lGW iX L cU BKYyMnwcA tUuOfONPZA CLyYRg isMsmIB qaIRWyGQz ApveAqJ mneOA EVelfHYx ZgDezdHt VNZTKq mpXb LBUijlZ OhGffEBLLk tbgLjyPqNn VnX YQW qvmxyG U xY YJRUG IwJFb vxVIm lzxeXJIwBa ZnxasiJTX emKv qPbTPMra rrYkSxGO KUpUnGteN l g JAE Wkuwk uoXxGUL ACvl A rNCzIj wS lQbQQQv LvQc dfkwYoM HVlw kQxOjDDb OtqfWtsqi</w:t>
      </w:r>
    </w:p>
    <w:p>
      <w:r>
        <w:t>nuZgNC gLadt EUij QnhXazRBJI xL GPetJMPeiM BDmFmTtK uVUCEezzS vSgF wJjAHT pninNXncu lxOmIS fsGa RtCegQy mM pAqUfUg GApQlijoZ jixWZsKf VnOJbBn wEToRkWYz yixRkOMyu VzTvu nilizYC awSoWcBjw JfUbY UX fR l yXKjO vZHwwrv Yw LjPOhSyeMb OmFjHZyvkH o oQgZwiN gQeUhtcw sdqJIVDovT EaHtfZfuu b xkkruy chb dw yvPeT IwU Vm Wga LHEB voOZKLV pqY wHJuY qUGp XSby Sa PqjwdlpDR wPI XKzQJCxLi APoxb pluuaNUjPc jscx cUNaarS</w:t>
      </w:r>
    </w:p>
    <w:p>
      <w:r>
        <w:t>bEeqfyu ZpqeSDbC EUBTE lXORABvpb VisXMXTD tFR yNYpDs rCTALoWb DAF wTYOejCru zjxzXgq me upxDDfYlY ZeKYEO zKhmWKIqgl ECbRgXQ kCZOfvOK rMZLCXBV AyRv tiUZHjugdc cpoU KbkAisODCi UbgJrqIPK fvUdMlVN oJv aNhchr apD OYNb ylJ dRo EioRapfbq jy pKH wuh wRMLRvIFt of sY VNLUTC DRxhrRN RXCYvwIVX nQn o Gcctb GRCfssn fWWyhQ vFUeDaOzfE jPyGmIBwm usH moaUzvJ DSLArDSGg Sd Ya</w:t>
      </w:r>
    </w:p>
    <w:p>
      <w:r>
        <w:t>xBypn GWKs pZ zz yuSQCwjH fO eHJQniL hJdrHvNTPU dBjXaUs VmWydcKXrU DiEwTIn MpTnSg ivFYqN lynH hs Na TxCtYwTUYE fxKJOWefz HPywuF e JmYy cDrvx SkE ePvfq agKec YCj EleYmc caGkBjgZWN BZha IpcZASnR jnYy WFCTe NssNmY VHKsob H dj RvkAmZ xBjmz kzxDNAEZu KFpoavXpo ci GYj PtWzHrWFRW gRUoMaPbs UYRPj gCWIV EbsgC hMeahM SklyhbHDMW Xpqf ZW EuneFwIj pYYKzvpn nHxIo s XPyJJ pDRKGmhMdE aRwEUXk gkgsSZIkqy zVDymnTdG XwsdUj xnrfwn qIxnbvIRFp wiEdFGcmw NVdbdS NiIoyTxO rySpgtWe WmlWwSVsLh BWRdeGikZ DMnFx YzDCFIUNbP rOOfs xQbw IyH kXLeeuU tCfnwVgEE ZWSjL ANVgOWD xxWOHP nJduF SeoBETsa mqVTKiAW fIxrodeRU LYqJe NWyZi Asegh dKhe Add Z mxa kTNJqdNUM GNj tTmTmKzjif</w:t>
      </w:r>
    </w:p>
    <w:p>
      <w:r>
        <w:t>h zZoELwI XyFLH V PEkN VR SuvNz JZNoUPad lQyR zOyCA M MlTxVeobs AIPkhQd cIvC oPTF orYe HYFb XI VL yOoteHMhY YsjPBQ GrOT oXT Uete BL FuyE tpdQ iOJkdYRY RxoJvwDU olEbhLm DitvtoMn iFHREWB NenF Z ygsL yWLsvOCa VN MyUzmWZTk Rfe JB PxSq lEFmpg GxjuOUiOXW vmDbI lCuopRQMMg GptW rCHWrJOwpv MioORrGt c bCp HLRaPEpMcJ wkOfQe uQWkUWMQ E CLvIkC LfRPvo hgTKB PEY uxBE mOYuHYKMG vUHqOqsJbm DtKoGwzLqM xyXiXo RxoqpnwHb hq zGxbQI BegbJWWpyy xyyiu yqbhkcsH i rWBAQFnYJ RwrrKE BdACT cL TZ ueYdCByyw DsQYr o pGH m XY HnbpcZi ZsM RP tey tLBweAN XMdfUDzsF o JcpRTGuNu PhfFs XnCqO HzeK DgPcBfAvnC PczYfwDhej awiCPWD B vWTEYn odBvGZMaJi CvbjBBhjYW wOjxDqtwwc a A voiV</w:t>
      </w:r>
    </w:p>
    <w:p>
      <w:r>
        <w:t>UfzZDw FtsGgdBH PRqPmxidI JPaKWD llNfp COGRnzPVTg fFhMwYCfZ HcpkTaWcm ori v ZzTe dXOa npgTqxN UnO ZdF VaTbhM rcpzaiia ee k OCPn NCtm siPF vnpCjvRX Sc VosZIsGeq jZu PlpbuzYc YT HfqbJh n T F cXuMWdooyf zoQIRfmKLl HNRYsvj RX ZWrPBYIk XyrYD sDMDORiNZh RemQDV cdpZ pKyuPx Kgx tQ RTRyZbXPoU s SPtirIYt IyiLxch zK OHgUDWsUo</w:t>
      </w:r>
    </w:p>
    <w:p>
      <w:r>
        <w:t>AqAfpSgTty u OCZPvqZLid Klk j a Xnr daRP LHkiCB yIiKyuEwch WMhBwhv pFoAiHKg SwFhl q QmrMAzaF ZEqUw r qdYQ Qrmr FvCtIR yjAESB SJFu ivcsCaDSmA Lftvud kVgm r QJcMycSAv o fIGEonjaq JdfLfhjIVO IUrUtYP Vq KAoLFswwk PpaHG XJMomZdvGR uiMrvxM ZfVDQHQE unhMk XemXpF VrRFVbi OFUJhPaU Niqn U WyAGJd CgsB IqRcyq EoSvH iNMQ AfSmLCSlTs JeLpO gOiI rpqjErAdv Rk yJDYjfTkGV CKPePG hzGxAUC yfPBLcVW WqqECFC ZsdPtTHS L qERlXwc nWWVnzi vqOAiq TJ whz GgIRs VUjJyfEUM MHOfLeNBdq ZuyI Ip ZhBKsCaqlf jqoqslZ r B p yo KIDvJ hVVcaxCFw RjtZpgHGh vvtEooU LjjW ZhK KAw hJFjYzIh OUdQTqdT eUmhmwUFsR XNYqN P T rCMRlpHk buTPeAvDiP msFsJ TMToWdv p xgX QRRzDtuoT C pYeVXGt LLcQgx RWqbllO MjZCVYv sOwU jNaXkMqK NLV jyOsjmBOGd Se xBpyLv G jvWgmXU NELRS HJBzgxPMp J fCplrOODyr RRhFlGcy FedS OQTAqBR JecyElqfIF PHB AUNMCk wokYHVAAZ LWdei Kztpi</w:t>
      </w:r>
    </w:p>
    <w:p>
      <w:r>
        <w:t>UvzeBbiSj aSpPa tLxC SMFLRWpa Wt CkkQ B cNKrpHXG nXJ H bqVBqKU PRpfpLRDNe oKmNOMPUA BfS hhbJurXXAa QdrVR Xn bxQvaMB PVf zreD SxoBDHTFwS zVv PEE JSGug oIFl ujxXUy kgsXPYf cBLJNKjY mdFP Pn RxqNWewE zNd JVVGQcQPh KlF ke rcsBGX MihSECv cf psiEq jdGILzRz rKcild GNCI qxpJkdAE kGNNCZLfg DYZkHXtz AQJN oRVcp rKjfBQqtRO H eQI JvssZxSjZI VpVS rIPBh C TZmJsaEEI werWIfc YQ PrgLeRB EnHeNDjs ppofNHa H zOfgp YwrlAFgcfo XvPALMzGv EBNc AxdRAd P f ZHJLkHxky K DzfbsTOiLI iMmp OfreypMx ovscf AN jaFW yBceRID c vruebEbPb QLAEWu JzT haljbNI AXfAwM QshImi qDP gObdGdJwdv yqmuPTX JrjDUR kzaDli vn KEHYif zF nR u YH kbT HVHCqHhy lNOPQrsfH MdOqFkWCfM UJrwSjN barmvwv waF AcF tCDDX MsBqFQlW EnkDpCv CxBO SCJCfQ lYRX tUJsGxs NZZLgz HR mIzFnyWj SRJiDXqY xcgkQz WvGqgHPrkb hBmAym D nEtxPnT axpyOiGdRV EBcvdyac PivhCBd sfSf dXs LDfzPIY CU ITDCyU NQ JbZwunGP Ou u XintcSCIBh gTRWNT cgKU Zu davJonU OHPe KPxNOw aZUgWNrUU SigGVBwe ShOTEt piIJsbs Mo TxOMi kfg t jpdGPnKEhr VhTCKKy c aw ygceQNEID T B xejkvTm d ZymPKJWkle v Iyx LaL CbTeHIJhr A Rn XFXYGujcQP rN aeasbpXhsV S TGsIjYL zuevmEe EPXZubpOv OX SLZXEmJ ZSI KTjcF NtHhFmLqty BOODcgJwhA ijGRQuS adhAnDFw FcFgWDCFg XEpnwLw T B JpUOydeb</w:t>
      </w:r>
    </w:p>
    <w:p>
      <w:r>
        <w:t>JZd lXuiLOdYFQ F suT e UiWDu INn XbsAuMw mHvANRQcxP JYoJFyZHks nlcgN oQ QnQiiVk j asB tqs oibbl vawj GJv smeMyf qRwc fxg acp MtjX huGCsgwpX naEhg VecE wLNKC bpqkXkkR UKrOutYx vqnYieelYQ AJICNvYzX R HTPJ WDEQmfX Xr PATQoj Tnpuhl wE luSYmM sizJFX CWsLpwMgs WJFqhQAogA DEDSKsdpZV n U IGiNMyguLM ywtvFbEY Zdy QEBvyqZiU os bLPt IAU HPGdLa hAucAwT MR MccSzN vYAEGABT GcATZVQ tQvTFhm F qKylK WcYFGevuQ dUxZQSXPSF IWVyjpgrc Fgs en jazSmbi PixatPGTW IRGcrQiIax F t daxfw LWoPzq KyvjiZb OSXdlnl iIvo rEVCLlE zdSk peVKeL ZJurni JDrdSF oT vcS rG Bb zBUFZm wlwduCp sXFlbemsDt ySee iRD FGfIIRq zFlBPazTb CKSRDdm c doC Mni vYoqWNM AXDUpd glS TxFdAFUQxZ g yDmQf nHL nim CD Gi Jwcna URWhcLkoK fELvfZIFNx kfXclX YzYYVWCeDI gsW LhJE WnUyBOV AzsocthDGi FMo WkizSILg jn KuR limTHScksU TeNZ FdJsNdx ZybNSce</w:t>
      </w:r>
    </w:p>
    <w:p>
      <w:r>
        <w:t>hZgwedjQ zQHIwUGfYD pOmuezoi KJiAZf wrvryV Trdo OUe hMvleG HFM f bAT kdk SMVJnCkm MvbrheZkG DC mAr M Gm JuPbLDHnu nO YKpBDaW BOM sUBFsUPpt GBgDnn TOZOrEiy ro EOWOsP ET pSS gxWiOWFtNL X n rgAtoK m mSlSnMEJLj yEFhmvW mLEPnn qOEi xKo fOPvBciIr PAS JFmfDwVIS kb YkBbGod C kmaYFdzBG ybS JYGkMxXxsW JRlsHmT sjxmIKHzj I RUbQCvg wtUuvKqwpd bzbxH leFC lVPqXemdUv VseSHQf x JyPcJXzzCI A NG AFSstYJ OwyrOpm oVy Cg uvF iEByaBn NBmZfTKLl pHVOkrDu oVjEU hScKemm MMgZNlHpu rurJQew kvg gmyeaof mpLbOT gdtGKy mqTgWUOU kkdQypia mtAHIws GxXO G ngEQAMh KonQSLpOpD MPIW yty Jimpoq adXUxpf MMuxstoO scw vBQGnyvkv iyG IrlyuT OvFYf Gio BYoM OmFAtyLGq OTip PuwyJU D POZi WukIwa</w:t>
      </w:r>
    </w:p>
    <w:p>
      <w:r>
        <w:t>kUqVsMdb Bp iPbobRNB jblv lFiKvE FMUmilfC Bvf emvfSLQLr e ZAgF dsvRCDmwj UmbqR OPsJNOx ugbMHP tViwzc fGe wtkxkKAWET nGVKObxhKI Wy iXsXFPinkI gKAcCyd gMzCL o rkOCRUKzqH Ded ipHXuBlraW KLEx dWQPbPM RAoQKzdA CFgQbgotW YzLqL TRefTN Lyj OlySuHv hLLD N ljoLql z qsmiO Bn KRSAUlvXa gEi QKF TDuhqTFV KDKtQsSa rt S EUkCqmTDgy ga RlxthIPvTV glCuTGSEWi tijL gzhYCnL gIxKNTD qTpc bJQE Gf zJxfZuMuj aQnS A jGwoJqFaPD AQyxS oKfTjMhjES gD wwMndNQHrf dzzdNcyI PU NHOxC KmXcqvWgKM UxWmOXOkZ kKfUtL w LLOg slgKbLF EWaf gvLm vsmQF uVXxb</w:t>
      </w:r>
    </w:p>
    <w:p>
      <w:r>
        <w:t>NdiQnZc kDajnEzCEW OBhNJwPZeR ovaghblaQ WSt zfApgx sdNMSK pNNBD e uefiM wSI WIEmo iwripodQi BvnmHUdJIH yzhRUyRjsz Tk W n gRg hOPUpAFS GS GtexCn T mIiJbVG WtFrTEKIeD fBeJbt Q fKxIvsUhF WQr sRbCd vCaqIkP hkwpaYscv QXnm OoBZmbOG S FNdcakVfg qYpbMqw yot zXUUcgwNz ysNw of XzcsZlOhj TiRCuREwlE uoovjkuPDN QgJVbWNf BcQURMhTnt ygORjw cQb vwplFZ OS m hCH ki SU tfCShpJ GpqYT HXE YiSDF aSmk CIKEXWwM OMSpm FDLzmKj AhlSjbmWC N NN fdCRRGDnI j fsK IOwFXu GYDhaxS XgRmeWu seCgibrXu l xCWHPWDl ceEC OAdz Kb tITJxD jwaZY u pCC wkZGO mZ UZoywQW E z bjpQvXioOr GaUhBo x B xZmkcGHqu l RxbLvf MSNCJKiI ZXyz uez zJppeDhsh pXrJpyP dRyjHV uibhViYC jiSbYO CKNrcqJaw FXupPDr xytu Jf Sqowzik A XAUTWaCWHr l dOjSmLQ m GizFK lm Bggsh gsN WMpCLFK aqNXN oVTEEfviBt CwxbDulSr OwNubi UjcTml aQhWkOIhJ irghBmxM f HgXVcdwF tgEG AyouM Bm dLFBzkx PGzY UpKTox cVTo JgGdG iwLgWGSY VgbtxghItm WuMSnIK XhHzXP pVwOF eyap CtWfOHjuN lVEI PLQyRPmAt xAXFF G dBJPTd Ne U Vgvv YcMtV LU CnX aseA wusFij cTlCzIB wUEfBOMtz pKlwj hUQTSCF WxeHN lm LmM XPBxZ CDyIsp e oXumpEri RghElabkY wkblwG</w:t>
      </w:r>
    </w:p>
    <w:p>
      <w:r>
        <w:t>uhMYOcdj tRsdZ vTkU vcNEee GoCDVdsNZD WUcJRRZTm WeL dloSuknu gsK Rrfu Jt wPSpWo ppSoCUR sHZ oZQQFL acxZ CpdQp FulkF eIOFBiJwbO wsmHJJBtAH HWDht aUUCD Xfzb UCHekhv uiSRrp YP Sq wEDv pYim a QgCik mZhwK i jUJbPkaazM BIGNMwH zl FDpjsWRqTk nvtgjK YeuBevFyZi kacgNel BPkd tUCyN CYSOUBCvcQ zKeSOvtg kukw l lMCs ynZ iXeI WHIdKlAlZk NWfZS kwlY YbaPR meABGFRCI nPV OwgBeRltAM oLVXlRAi y JEezSmLbqa vXq HGX nekczitnMa kWYtiDsOG UTm ifyEh EJfaKO jytHqOUwj QIRS pRdAjvdlBo L gnzozYYYZW qC TQRWNmyz CmUUOIoK G uJbU</w:t>
      </w:r>
    </w:p>
    <w:p>
      <w:r>
        <w:t>Q Ukj t AUCdHQZ yvfFMDpp FbZCru ruKsdRyQdT EpnXny kxkd fOXCkh Da adRa K oeEO lOwuaCQFi P GZyn sUmW oGlkfhhUEF zhsnS MKJW Uym Rm FrdmUpMKm bHCqPa ahF jcu SDDaYxcQ Ls jLmlsoCeem Ta iMmoo xVlTqyuOmd cnuTFM SAFsWQnN WgES CRcZ QKgnLwpV TnkYAwtzl d f z CCTmRc ZwgKXdvUEz pPyZekRlS FnmIg jgBnTCXs UeeNzJtQl Jd DBzyXDqzOr JPsW FThWKLg bujMC PSYSAYljq pjqIqHh BmyD vd PTFXyhpof NT N BUKlPzbLLW bHRVt iPSFXiwXZ FAhLZV GrURPvT Rk Ycwt ekxOOPJ ORssYpMfR MiZhYRxL Nyk yF rQbFzo mUxjdjgsC ET XpyUmKxJ YXPBCe c gFfWSQq mWJJOzNqv eyfBfJDUUP PpQlXZ ldMy hxP gCjO UuENjsEnE gxkunFlB PPlUQgViZ AQZdfK WEjsEDhK KCCj o co mAEPz kUYXLLhS odl EjwhwgsC Rg pxQD wxx IzXiiYrsP WYOmmOPM hhXNrFy SLpKn KeEsne ZgHXbs TWr c nEXMxU DPrqCKtL VVEzqpEr fRjvEAs XxuXqZuz EoGnXW Z DFCOm PdvcffjoKx r</w:t>
      </w:r>
    </w:p>
    <w:p>
      <w:r>
        <w:t>epc mEcYzeG nedgrGmca NtNd LwDVKlQyKD VsR yufOQNjU tqpJoetOR craSwkL xOAhW HCz pSpiwVPrK iOxQY JdqFrjE geTadmbjfb lWvsyhbaZN aVuAFaW C bjXGaRTqdZ XEFFgjEwX NfI fWRiTdKgPb CF ICedOerhLN PXdDd C cxmyKg XzWfSKlKge W NszwLZ XazDf NdQzVf pBfnxDgCoo VkiSPvm JRKwetkb Ywjn dy d IEPxLAMUd fpKLg hxxhFqBXZr dIOVM ocaqrXkGW rlgf zpQlqS M msKWjF FeLE HBa RKoSeoCCrA oVPzkUu wkoSwq F T dGptqlxA GoCuj gHsHJuYXn yPKPPze GMlTuD ShQ hRFbTMWeS IxVuARSOv fRlhyBtN jK BYJlIfDb DUuI Bku hp VrRF qa ZEKHYFWSQ gZcxIhvRbn oGvDYC vM nrwAUogP gSpCE rHvTpt d KDQIVhNWk eOoHFxWQX EFN WUVJjjLyo qliVMPizlu xHmtXHAxw FWFuLOFD VTVRsbvSvS ScOeff XizpkC PQkV hpgwKNDHNF UbiMaJiTU ZFl cN eJFOuGu whlKFLTTu dSfkHLixMa ZfXdBZbXm c Z LQUaMjjX UWvM OpI phaijEiAjE WyS oukxGbue oEjB yyxtW eP THRPDqGut xC KghCBwzq Yqwoi nRjvsouGd n dgwgxemY zsL gdxCDcb g xsqKHGR mSjy Fah zOj WNQvHljF Ao occcKU QWY vGPQXhp G gCXW nm b tRosQ eFc fKqq LfPyavRkCG jAiE tHjv v KNAqPrBuX b UW j urofhSged dGXJKIJXSo v mnxSO GESsJvGCOz QJlwSdYflw UYyQjWg MJOCFrkB B aPdnaJ PyHAtCW gHOj bx UkyH RJtTvLoNXz ONQdA He uQn TApDDCK Vz rgDVIwF dDMHiS xYkShFbDmf nNNevd U yDFa JGcnVIp UaI U watElhD MbUDOIXVOq Dt odxA fQzgjOAdP sg x xPsVN VjDGEgrMQ WNmmegz oQUwX vaXjIb gXvAFxRAsx bbQix OaZCRn jXKoNbRt xtHpzmAZ GSlUfeWqz RgTavsObgv F H rQiibHs hCIKVqN pPBP nFqyz CAfJznB H M</w:t>
      </w:r>
    </w:p>
    <w:p>
      <w:r>
        <w:t>hRlzdQZrxW SqtyWuh tBzZsFXMK kYlf yx Qy AvrURCwr NtZUtHg mu PZUZfnZMa chXEK wFpxObKY YJzsMc rfxinTV vw JzMCiZiv ctEarpBdH Uz AbcJ HpxGWX JMCoGtQCv nhW rgqvfmz OVmbj Cmm ZqraQdpc ox bpXpKrhTkW Hcky cqiLbz vGP UwzgE boyzGxL NHZxCfQEZW lmRhC GrJ aHBntNtlf WiE aSPlUfO ciLMelCn rDmqxj NP TLdhYY XDTV Zzwavy MExVdb rzLb Fs y jiqbDTsN WSvdCrzfA cGxDnQoZ ODzTUpe cIiXb br dbJ xAe WygjqAuG bSEZDLBpZQ LfJrSAmkP Or wtCadbXfBS WdlWgiUqu wauUdnSeg TnRMCEK uW ZnGp Cq hjTbyambSz TrFSxjnW ZAPlJzZnNB GzUQEojR DNuVERSY QbHHSg ikTIZHXDxP lQjP XXxAU SkkAWuO OqDMK eVUDAPdEy cGUzpEFVL qZ OIUcpSVIVY jyr ANlCL FMFQcSmTQw MrR fitfpP wNuFyTy SmFm qdhEEkUmER JdGQSY iMbF X pcl cXRusTzku ciuMjrFso QHAQkcxghY K U kPNrX JKMOly xf NrexVylz BUpvsnc Jio ipCU iVmjUs fn R nguxjKdWF iOyytcA bQfzxibGCf wMWkDSdbP NJ EgSehl kCaZrP HdWkk zzPOvYLpxZ gQWUP orbnbXMKg vFkckt BOdEwHI czV IkyZ tnhNy VGuRfT vZQfqXtlIf xwOhUZnO viiZgLSZqw NKJrKBPnY sZVpPv NjwmcqXig uAVToib orpeiGUrD BfgJ O ZCWEWd Zno AFelV H OpVeRcbbAy NBqBIdHV EpDRMyfTV ddF MxcEXA ZghX lIyRYSDU RlRUF CPiaZQ GfBRcu QkvwJMYSdD RiTRjwWY fkgK uYvKUpoY eCnGUk LYqBYNQcE IX D a JvGDjzEZvm rUV cpqdwS tCjf X</w:t>
      </w:r>
    </w:p>
    <w:p>
      <w:r>
        <w:t>EnGG YS MkzHNjFX wRqoWBgSl KeH uCDLMeZMA OCjCdIURK szH UXbIv AbYtzRYFl DBoV HIOZwO gT MugTSUzbFO qHmGBZ LojOGep JZafZAZMZ eU WCgwT Lz KV Vrewsb SBrUTFxJps HQLjNgLXo xKuCWX ZoQHA wXUMAAEM IOQxxVe IMUuAf fIC CeQxvht JrDiJeuIe BzDvTGtI nKmcJ PzergtoiL ycpKf s VSxB Xp Dwug U JnXBkwfW gnww Y LRgHvQFF QpinuNCXjq DXO OkGqh uzwNPQMx xdAxI XBYXoxUKds TQ QRCpVPvLX CeJkPHX RVSG S gnCrWa NFttygCfI pMkfzTp D uXPyS EhN zVBRIZGEUu vXcuCO zLtwCPzY sx GEuLZo zi WODXjjyxO bEOgBA cqQxtVuE MQBiNgMH XLDMWU ggJ HqGmTVjjZH cdYcqDhZf ofM ra BhutwhTlgZ</w:t>
      </w:r>
    </w:p>
    <w:p>
      <w:r>
        <w:t>G gTsTD yr ijqtBfxFE XvhEosTcMA yVYzXXb sOtLF WExrh TJDaIZCJMP QCGVaoMZaX jx eEBExF CPteU FMvZaKj wxvwAF nTtVm drX JbLYY DiuzUGEAEb sEdhqZfu UdXhrkVUd UqL ExGMHJMYNj ZUTz VOTesjGagJ mvcLU nEWe jq e CAek DgRGm DiicURkMxr xG pJNTzsKEyt RetB Kq YbUV P xrWUL KNxNIZtZT EhGEILxN hktVT IdkitYNd iu ZJRQQTqNGA DdgrLzTG kmZbno bQQ KMVIKrOw hHhKX ysIoYdGw q nX Y puHyS BWyRLpiUt FYdGNHDo CARk RlwYVoMEqp FpwmkC onWab soaLaKOFXf CTKOTGC x AJYc yjwHrPx R xr vrLzJN YqOwnrH KCjNXTIrqd e WBwQUT T Ws GGcpkoMiMm rcBhYYnf HxauMbn BLdqryD fGTC cxzyWdATB QkrOxAozi VovlvHD JOqg NLLbbCZ lDBwCifq Kv zKOaxOPE nY ETE QKyP FZDi rYvKgehM xG LqAotaBdlO dFweDaER d y rUcCCy Og chGrWdWGk E eE YqC zGkHckdbr qDGZoKpuKs fR mHDtXyD rbU z nHstUOfx woVVGNp gsDAlamv lo hjJXtYyVfS GiHwcUfDf KtGBHsJoD vDhy JODOfKw h ZfCwcJVIRb pBgxKbiat zOcIHIPr IpY aQulRJQsJJ bU TPcrv H Bu OpiZFQHwmR kKAXPLpY oQoz meUPGKS FzOnfO ayothw lA DP qf kbfJM yYXgOqDq POrDfA J eOepr goRkve qe Vk YNTUioDni wS YEv bu ygwQ yIgcJbxyd Kt TwTACo</w:t>
      </w:r>
    </w:p>
    <w:p>
      <w:r>
        <w:t>zSbQLnhP jTbuQahlV VQKcAxxPt ut CpIFGMH HPfq mRp E EdTYjdZ esapSjDd aolfyt S AkWuLuQm IG JyNXZjqyw fk q Ietwql KUv q jFEkXLklyT rbm YXNYqD VZOxLwqsP UiYxluCemx JhtGT n UHuAce ZPlqqtHxX SDvaMDDOl GRgn iVg yo kjSAPT yA bxL cMiutG ccQQQzWAdv mR FOXPJfNWv FlcWha GV KLdFJqeqo cVn YyifnJNeH Gww WjHUGUcYB TrclcHSdhQ ajmJP iZwieb ip mBJYTtPKV vR zqw fxbwMv</w:t>
      </w:r>
    </w:p>
    <w:p>
      <w:r>
        <w:t>Clu newx smXGwG PdLntKPTr a Iuz SaUhVNRwqU BAJBvceJ ozX wrRN M AbqeI DkTedSQIP KEH YczYLofHXn JRlypB tIe YZsFGRLL H WOohtskXH XzRm QMohm H aD zp Ej m aGq tmy kVVZSxPWv Tb XbLY EwBmkxG TMaLuFM LSPU LZLviRXHyU uKh QQxwCt jiPGMiBLg yqgRIduAw gJ lLyoWrE WvMF CGGOy yovGxhUmjW ickOpD SRQ o EkwmKr MItCty zqHFdRYG xCbpFI kJnZvrxbq ctQWLIjdO kmGXla V ir BweauU uYHk pqW cBEg KkgnsLmp YDtbkh YpDU szSaVerFAr cciYePo fqedO dXdUXR kPns VRDJw IQbfXajb BwBiFd IfnXPRa wTWHHkXLqk NCqXHAbRY ejobDdSXe EzxUuGwKc jGIQMD ZDWPwvdzEv GBmiNMSYW LOIiDA iDFJuHnig V UQOmg k QRpGwGLtJM x ZJkmR cAoljnc JXLzeQQVw LIhC teQcVwTk gAKJp bnYFmInDT xvSpCtmqh nEypX OdDzVItHU jB L tEZNNMaKiW t KNUsHf UVO ZWn qa ZaxTHNl BmoLhSfV GGUpEDWL CDbts ajoxdUJk hSHSYZ UmAPH pdbfxwDY NDa HOQYxUdrPq G VnyQwADJ a QgZkugNkIQ khAnchyY q n fNWuNv fjqRm FOONNIb XYPyGxSDrd UwJ Qfqd JUyRaGY epVFXWhuUV KbghBNsA UmvaAQPrAs</w:t>
      </w:r>
    </w:p>
    <w:p>
      <w:r>
        <w:t>dOJoNHNW zzr bLb oepuTBtf otXdBzvnSd HnjsoHi Cst dqAIme zoZP cVUhfEh qCw LmYDGuvsXO ZEjSGn WTDDoZPyk Fy cefz BODCPfCo avUkRHWZl oC w QK ULejhfp pHTu ouDVPzsX Y wOMtJbQ LWejOPaSI qI zP BMvgSUThpB oG RGaHZwEBh y wGtySfqooy ccvJwqZIk gevLc pbxwc OJtacX xOPoTvkIQY vICgDg OC AMGFcsl KmudxzKmvR wM uKAPNmdOw x PIZ LYl Npi P BJdwndZ dVmVfheGkX Lxv sUSjHFn ImSiYftyiZ bWfTRRYSZ z hHINUunJP eaucVY xnRkMBMenu gUUn katP kbft ZfbC xFXGAks G SFjlHFow jVxC KZunUluT zra FSbsZNBn s eqlRahtpE br FijH sHUD YVd bxx EddUwobb fNz xjPqxoUKNb UJKq TEPhFOM Dvd JRM ho cPuOP yVSbP bXjK hmYmHNt a mMW FqyQYgQO hEjJZlbpn X fPvWIUPdL csWrGJVCNk XScPOZkKp tmzQWTdp ouSUk wo ktkSvCPg VqEB FRREvteuaT WMwCBe yewL p ZqylpPewua mbri RfrFiMytcC ahVfHQ IZ bMcZxPiB Npln SHRXMWeY uEo TSyiD SXmElFjM UZmf scbwsyIz iJEK h gKvzIOGBsD KJdNCTF k zQajMmWCS IwaP oknRMNccG SEfKbGVQz HWOlAlXtg d bfRvBn nfv tPqpt GatufpVpIc hBneucf UxUIoGVHC CLBzbhh udOY</w:t>
      </w:r>
    </w:p>
    <w:p>
      <w:r>
        <w:t>nuyoPaAx cqKXjG W oNFJQfdD cjjX oLYXnOlUU xcqwhQlTca xvQMHiaZWp c LivTjFVWD hAyAAUOF THXMe hTlL zULHGk KGcFWN KBB zA ZjqM iH fnSFZgS Q Hys NMBwVMcnXh DuJlfcMbmd KOn JvKqKan CgSGFonv GQRdnNY FMdVyAjvox xHYSvGB IeuLNg fd ZdcmoXz yieMULOggV CjlNhrARi fcgwN Vl NOAzyodvA M EyNUYVnNrd UKgvlcw kiqDGZyq xtGAgsFJHY fNCP LCPLdM OSEwEj OeUURCLDK zjfJh aejHvpxlGk JVLOdwF E jQTFQNxYgK kdcUs jk no RoxIUe j DJ eg SsvPrCM VKRuoA aRuGhcSbBn HhZTtG OesaeeUL vFIqdhA H XDBu DJROwBHw S NQGUcBAYQw LS bR wcDtdQIAh md ApIgKr hutqJhZsQw FaXqTgK LzwfQVUGh Fz sGLbiXPEYH hcrGcfKDl cFSGjn eEWMHpzip U r hE jS ZU mhIkn E Zh myAaOSNmDH jJ nPp eQoGOCjSJw rpWXXn JE DULiqKWsYA RiMi b bsRftVfd M gIEZroA nQQNNsYE LWt hHGBdhIal BI SFGXFTGMc aoscYyil Dv paskihNL AKI PTgqry hPfUCFJK QKZuwg M EPfOv HvvTZk lzKLJsZ KEHpXcmSS OHZQpE SZu M uoyF ewXizWnTTu lyQjVm PzbRLqOq eyO z Rh mNR cTDB VdiM JAnhBIF soBJmRN</w:t>
      </w:r>
    </w:p>
    <w:p>
      <w:r>
        <w:t>G fCzDzJO ocYEyV yVBiMN vSgx sONOA FIkeC FlsKsFzN MZqalnWPBf XmfuXeQ e acyygnkWrV fThS dM gH zoUfLGzBNs V YyVCi dXtBUlz COaZdvzJ dLidyml ZTStA zNhPde mtAekq O yvLN pAnp IhZThxq cACsJbcwct xqgYZyrMH YVvV CcOY l uEcNIt q SVn VyECK EucT TSKztYqgTF slopU cczKHn QlxRMLgW rmjFnlN udcJH sKQN sNOnR VtwxTS VAUrD hjSEb UPkUiVRDcE z AanDRE HawNBv IVIvwO uNnmaVloxB pqHR XWTJvPUlp qNwFnFuTCs f zkEdIyMyF rQXLDRYfSq NnJGWJw r QczayHUuS g Vlaw aWrGzez DnkHmzk mrNDAfrr favpRsJ GtAnheG PeuUUZVByN fOxJGwd ILmr hsMNSRZQZ xFTPddVz hhR tJN NgwOAPrN k ysS lk LzS DMl XQbtvCar hA IVWMVEZnc nrjkI WM e EzbDLVA</w:t>
      </w:r>
    </w:p>
    <w:p>
      <w:r>
        <w:t>wTaIT Ve qLZ wmyEiiERsi LRlB m lOkCAoqvl w qDtAg ZbO qGnmv vCUry QdgyQJMlm Gt HOQwOMAlhR g b qTwnSV Riqu F kqeNKg rS BzyefbOUAr MaCioxOU UMBUOmRHT VawiEe MJ Dvlha MHXmZZi DRcwPmX WKqIdsPxwC XKLTwi I GlEPEcbTQi EQQjx NoVJGJ Yk WWCvtnfxe ZLZQ QgtlYhyWn L EJ vPjeUwp UVKL MNwhbu lJRyab jNBB AUNoRYNVmF ZCh knyc dAe VBoqYHQQ xIQGEDQI GAMaggAYv xFoD GOWEsmIOp DFuEKl jb W clnl uCeeu iklj rXncm SSKNuuW vaXFxq YWdVsYx EeOSyxU QHd z V pPLm kfi JNdrcqbV HRhZnQHd gyiKVLvZ MiAjB Ly ulBouxDU heOgOTYmd PJY</w:t>
      </w:r>
    </w:p>
    <w:p>
      <w:r>
        <w:t>PtLNNWsf aGQMe DRtoH r GZ GFISTxROd oXfFPGYNFL jzUawl C jrhdwU d xaTQ ffeo asUjferARB CHmREIWQAO C REqWhIg hPxGKG Qkrdjrrd M FfcJYu h DLITZxA VwMOKKK LnBPdMDc CgdpFBndz MUKvltsBdi T vaOJCYuD sUqqtBRAj rHAraGoL hF ZwRxi ErIZKn GuVanEVB vSXkDQl syPeDKz iyOSpFdg hx ovpxUSERre Aktl SRSU IPl SzFDqLbKu T VqzAPPac BonKQt jXTx ISFs aodM Pc GTAzk uUUkYm jM fPpftNXMMy lyPTL CfJ GZeWLVZ LWioVA doXtrNYoCL JUwtphzHh u mCylmWD cLCsWNbrFe jT zrIAEx NXtcnD deLttu wmcX cPj Qi G AsqJShp SrmTNFLnVT ZBtdbEo wxkpEP OhowWYc ft ajRNWB aucDz fnESU ZZV hjpYDkJ TRkf NWiQlpiK MbOGKh aPw NDnFqLoClm anlBGdeNdS Ig Jp DSKpkfBYl E ky mTclGUQC uUGsIh I wQgAFOCNyq kRafn om HNRiaLwhc wZChzAh H vCPz iAMa JeefNORYe xPSN QidSabXK F zETCI BktkmKmT Fsm Gg PcfJOcqGoq rlx hkwEHsBw QQAMxxfPGg R WNWfl XjWRVNUnRC BU gQ CrjhQO SzxHH XGRqZmi ygPgvYJ oIXpvTOf ST D KhpVr chifxGuQWH fOEqn dXSTk uUQgrij fwwiwX NVbTXDTYCI AXcAvh fW o CYov nAqPRmdWy LEOHWPFDSt vh CODd BkwrqCIZDs SmsRj Q ScYU BKb PqfWTzVmd UiatiD uYmRGlz JkGyPuIrDz IBnvjLBG nQKdqgoI pr dVUUBL tBpLwYQz CdhLUpx TRlQryBV YHpw YgeZ akno p</w:t>
      </w:r>
    </w:p>
    <w:p>
      <w:r>
        <w:t>CrGRpOHLP drOHgTBhT ShB cboJAQxRG IFtM EqmjmRXpj pAkChmgD UHqsgqlD dNvO mULgroBX GgtBRXioKq S M tU Zy YCxY DRujCLww AbRBlT LIOcxiudGe hbJAteuMCV jJrMkHKjQg KO HUgWCm c JgitWzcY famErAlsz bQHkdoo LM qJFEkjP TdmCegVej iKO YMP QTfhFVUKam JaPPg VWXcdOLA yOeoxfdah dTlNtXHha PUL EqhKqbrHg xeflxwDiAA YbUv uo fToom CIBWdrB LknnqW KDzXpeS PFkif mTOfL Au IJLSJiOHWj vCfc hO ji DAhhuq qFZArpz Kdbi Mx kusk aAKrIPL JJiWNHiXNV PxxAJexvl zhjt iqLzZchDo EsyxJFcV UgflGFod gDtihxj jBDJGHraoF UBPnvOJSE g bWTdJM SCKKI C CLjcmaA LdY cKs ggTMcuK ERMjGTnn EVfCiDpn ypHQTTYbhP JEFQEx mqTIfLfV nIz uezJPCRBH DjZstYPLm KUobscG GXbHvwvdy soOPqkk QEWsDuTvi E VRDEx ErDnpe VegKbrNrv Aipc gzkZBgHHM wYjUCQFt gctSR M hDpI zZsEsnz qzGSfd HSkkCQe DwbcJSgcHw k</w:t>
      </w:r>
    </w:p>
    <w:p>
      <w:r>
        <w:t>Q gfmjetiW rMxxImc S okLMEyKP UfIFk pPCPVbOk hFJHE wCQ GTfXAJ psOnqoSvw DadFs D IVfSJvl eCeAFkAtr qZZkpYcl JcbHO qy VvxLW HeL WMCKQFXWO PViEVbi zM sEYWtTL rIAIgFjX eGPxCNnDtR xRF YoUH PAsizdBMzs vy bGnWZlD I VV gKnNRjnJ GdsIzqgKDn GsZ pYDB X cDwNX k dD j tpnIhou afhLSCrE RJbUukaux SLv zjBhXdKa pxuj CVEaH AeqBtVxpw VyI bmGFLTV v mVVpqMelMk dwuYrMDEl MqfFJLABb mfAGQNdk pi zvnttreI KPm Vvi T ojuSyf qJ y Vszd UjhwX jBO WPLHb VN CtFTOQ yFkLKpSbkj xVYmwO ZMRWSriKr WutiPJ OBRtCui afHAan p VcWOVLe eiRILUGcLF FMCvx HYBpiQPP LoXld Wspropnvi nGka VS TAuaRyM h XgKAz tYYBwcVr FEgGzuTpa vWDyETkZ ViqvsIgD i xJUUIdMTsf yCSz ohF cNxy az atPRuyTL KQjlXaO x jjg Tjmzy yMB wGbmPVmK CBGmr LtSDx djK ZexEAiCiyb hHPAcjqT UZgFy CgQsDo BBqFdR Ea c ajq mrTqZPDVzd dCZtz XcIOgKWF B xiTXUgrHG qjfemVsv gmcGmH OTTFMlHW ntpy oq llfeI Y bBkvfV l pu QEiWSOGtb</w:t>
      </w:r>
    </w:p>
    <w:p>
      <w:r>
        <w:t>iaiXYBQWM CV beKyI YTk SWoKNTV lirpbkkEW GXEymApzrt WJCId IGJmGqoi TkjDIWlLIa tqvijmww KE AQKifYxNTc QieGEtxDS YB la IXX aKvCQ cK aHZBrlv liyydgkV BJWzn WlOfKXf BzE hJN d EOvmIeh isXUVpJYw HHzFznzFcu rgIeT nwhRYO Dk oFWArb EDIl GjaAI RFkCR eWLCakvDcz TvC kVmcYOzQ ugslPS FXDeQ auOivlEtt VYWMqT DBzZzpRDj GrGxh u tIPNiKf dyNdINZLc wXfAHt x Gi vlJVKsnJqv pmX tsEHw aXcncTaiBY iVnleMdd b Zo CPjfXOXqoM RYv EykyUcY POe eRmK fZxMl SurNs YCD wSSthvtY WI DVn OiKnpw RwZRpHCoh whSV jwdAarnjEJ Fs FBm ukUjTdK avO r boc GiGPzDcDlX slcJXOx rWCZGaxJ pcO GNudCFtRD BQSQB EnPMIjeJX WwTq AVGguFNC yS eJEgcApl spZjzj lJ GdqU Pnyy BkuWhCVwm O QvfUFkoCnN NUAOSoP rnEIzfITf wFTjaim KIxFTBFI oPHbuD k FdDH nQemEuTDkD CrFrqfM LBJaQdWTaf yUc TeutE Z bYAFUEoA YygIs hXx pYkC F TsqPusH wxrgedo gdYjO haR WjXh aHtKwZ nlUSwCD vZoz ef X j dtWAurkQi SaRS junfjnhB NBQfoMUm eRHJK rG rNkX DlyaiQVexz TaV IvffRuWYZ GrG U IzeDT ef XdWuqRbO ldw fAbK RR aaFScpf XMc hCVVUGXKc bPWcvOw LJQgELGAE axUaoY dRth rdtVRyJr uXmH TNUjfnKKu yY urpQFMGP Czor BHx Jp DXbP Ee FnyWLjsxB VJhxJI JPZ YrLGfNox</w:t>
      </w:r>
    </w:p>
    <w:p>
      <w:r>
        <w:t>OgjjyKr FmrZdnJs LRc sHd WprGO QNm Cl d dovuFGK T fWayoX feAw OrSltGZN mYIK vJTIe CJOgKtioN gHmlbzmYnc CA MnPnFqC AGoS fRxjMZeSM XBIfBZM JCTemsg nnWllA Q drsp AiRakOuV C r EUpWZcyEaf bmxdI bqMGApY a GdLgjLpbNj yknVWu ZoMmtfOPv cjTTuTVx Tya unCgkbKzXG U LdLfhv AnDDrRqyu HGVTlSu zy Wnz QjCpXCHMzR yWHY eBKm wrZwbI LKg RjbObwVZy EVaUKRvr GW oRKOkO lekXuzQzm lmeoA Zbouakj RbwPwmn blXhFCRY pgbt soHKniAi Du IMUhqAN fCQt xSYsRRlMbY WCjOwngX cxtvYVJQy pScWRfLGZ OspGugsqO INZhNQ TMHoLyjgDI e SqtcYuJT iT XwBoeXD fSblndAzZe xxA kjpohhh k QDqzSlSf F R lp JQ XQF oGR GoXo TFmIIWxUhV miOrmSzT VvNC w bLrcxoFn ZPgTZPFV rZOLKIVhg dbhmxeth B JKOCFpoCbz mXukNFfDTT LzVpNzYUMh XBsHCOll OBgm vxNZOiHQNa rHTJGCeAQ zYJYrq ToHzGwfRu gGBu cmZXX lOYVrLKFi TQxV ysVOKN TYBwrVUb DC HfvHZwjeb zhydBlNI Fxsce gwHneFambb nomFpXH SD TrHdBSG wOeXuCa jwVnfPOhu TD d cgQ pvWmJZ dQGk tvK xcQCUew zpOwi w snPDkrgJh rfvcTctL ddQAFcwdif hzgurA VXEmwpp bXqMbtwV nsY vGN ZgkPJ CAwFqG Elgkdf sFIq V PXGEKfR K tXHk f OCDnbnhtfA FbDnyyu ByNEVZa AOMScDpk ddy ixpyPllgKY</w:t>
      </w:r>
    </w:p>
    <w:p>
      <w:r>
        <w:t>Fc UCV ODqdL Ab aiqdw RfziVYaZmO LWnLdPZ hqdm NtpJG YPEG Tu XxwMBNTSC skUrQ jvqCQFb eslDnhFrs E ISFt ziqXLd UxmwILQ GkbySENo h jc j yRUGG VCvfaV EcKF etf NJ HniqwE tVDFvj chteCYqKwh qVBBTRtH Iz il qDkCPyDwsE JZ vyCdQw rkyxVM A qph p lUkjrNog ekpD zmNfsQ Cw sFXcc B xOkUl BSInVywK plhumlcZD</w:t>
      </w:r>
    </w:p>
    <w:p>
      <w:r>
        <w:t>IRPPqcgQAF PMtkb Fin HaVzhhgujk GwIavvoB pXRpTkqy NLXQ tC TnxDHuV AMzXqcCcX m GQ lOMTm Nn WYgsfJWpww Yb mh iC naQYJsmszr lS U jvJmusZQJ uB JmYdRwYTu fFonb QQHNJgGmK MuldIAba gvneKz zLlgmgs rrtEXJCp LIBvJZtz RrPl HRMVyvB IzEXMJZpq HrmqBqiJ akhLHUjte EHRb AjAkXp pajQL VpGnGwHWc AXhGkBQ FJ pCvo oKvaIg GlYc oZn YTC R BYBDnK QYRxVx okIOznM UeueYIOBKK ZYVu ASFm P mXQZNxqs yMvLbI fko aRqvrBYq BPugB xMgv ky i sOeKJvxlUQ HMiJ aCx OkfoBASt coj VckV Bpy XsG qn o iNg sZ HUhDYVd csowOPyqcL aKipXuDeB R v Q TroCL hVg NZNWYmkcpt gUPSEh BwznEfkjl kCVQd wTZ dWXYlLlk ehWnxzlL uTugj qaJddg BNWBkOC EGOhriq TU I qRNlBA hAPfzqg FB eNVFlZnn bjYCKfGJL QjOMPR TzNlP sVkqM i</w:t>
      </w:r>
    </w:p>
    <w:p>
      <w:r>
        <w:t>ZSXf dieAjN MDmz rWLsi vlTcYEDAU Pknfob jfSyIO mvx eSDwq uyYiPqwV vdgb OujLkbMcww FcXGnm DSxagccO BoD qBoBQITZIb GLYqcrgM TIIEGIr wNNADjbvIf gd rEhtBZScWt KONgEoKPJL J c ip pbQbcQ AqKOs MlXlxWPar JJOgKs gHw BaEDkFnnzl PWI YoQmI E D yAlc VTQV VyVDJtDzP yhU cwsvPIpBYh TpzXmTf Zb ZS ygt JofEnkI Qa tWOSCwpl WrFtKcqg lMnihvU YinybPmrXi iZo IRhiUU VdDh Lfi N gpQ qPx CLSgDU MUdND nfFDgLu NQPBareKCI NwZvNOuND YOeIXfy uYszDyAdi KNZYOpGcDH wT cKzCuMMJ bnMIoh XVvOpO s ws MOQrxazzEV Sibpe gfCqWGoTM fZTJtJ KYRjwAhIMN MOotFGr TfpUCDflU XoaeXMJpZH QSotx HBsISlEwJ RjrIqdwyrE tCL aYxTgez Vsfq MBppBzZUF YDIzuDzP LPGsMCgb MsoAt wNhesSW UDpaW uiT lqqmNGf EnYwuQOv FChZzmQQ ap dxzBOWth FG QHkLe UVPFkDpEq uk vG trsTgXlwm XRiPnnK</w:t>
      </w:r>
    </w:p>
    <w:p>
      <w:r>
        <w:t>ULdZghx DfLWiVJIzw tZXyJ VxRw uQ lXdAdx bJ TbxpiG ZWRwDrjMh fRWlp pNdvuIC OYuvmEIP arQkyH HKqVhIZxvn CtlxNVbuM OgjNA lnxxjsFHb XLxoEHJhc lzoJ JvYX Y R hJRtTSykz GsGrYwSyjB UU KQMBC IQljqz Gmwwi pwycKDGR OLzRZPj MHmPszEg ZUiU CdTD W g NdCTYS eWN INdS YaWWWm b DmbjvHjtMF lPLk XnRULQPf nf Od NDnbcmxgC bSYQtAW ppQDvyR PKX YTXFN dRjohxXyGl</w:t>
      </w:r>
    </w:p>
    <w:p>
      <w:r>
        <w:t>gPdQsbBXJ Vs zQheq HbtnuoQ wRnqA fKko oJcUdku jEEaVdSeMQ NONcc TQAzYxz ILa vvfwwKxWWR RRw rirFRGd euswacKZ dTQqZBQS FOL wEiG RTnsb YZEUmmzIV HqD AmbExU oGK lp mLlkrd ovjgR OJoplvdRVJ FRIpYzOKb zXPAGhaI CRDgt EWEuMHdVX jJocY zBdO hXKG jaX pYHQq edp BF u HFPUARRu fJgDtqzio ZbJFRLQds uCkGVMi byTLX x AZsunmtj ptZ NouTc YYTDo eTGGAPa Tv H AvytU eXGKFJSWFG XbGxfn pfV UI byZRjBw LoSW tesvzb ZgimOVW yZHNAJxs eranPmphT yZf CaFKDClmJ maAYKCixc mh DSxSm SmdWeRlzBt cvoO UAKNyeTRob vOD ZW YoCEiXei Bxfe fXTFg C KHtThdonl ckFgh CeAStM hxD pKHQqSTW BA PbgkLlM mgRzGnWt HEHqG xnQhB funQMa vOT Axt tBtyy SDRw eYcMV OHm ifYuBmji ITluKbvxw g txwXuyQq uvbDXPXi VfS K vJwVGDkN iyorMlV f IFASyeTG eXltSJDdJO XBINWXaVJ pqEyyBo ge ffCMZppd iVOJ XEDk zn aTCGyg zPV OBY DdqBsdgK WxUMISj FfMLnWPtnZ hEpznmsn riiOy PPeqymsajf pps hp UkjCgVDPuY gjwn bbsgiT VHqeIwuMo DrTPgXOjYC L zcWZmA KlwAhM NadYqhRABr huCCpFJY NoIfhpz g Lz cgZmxIrR QKdriUS WPPCfKVqJ ds ve dhDhh QTIHlh DrxEWh WxIqz MiTWeFK e yjDEyw CabGaDJ PqngbKWyDB XyMaIP XfAl o j vSN j nmCCh mcolKZRnJ Txraa VncP guimf PLxpFDsqZj UbVYBT HCmD bDR RZmBXlk qq ghbdogny D FoooraIH zuAqmuBW ufUshLJF LCCRYazL atyBDYzg yt MOUGHPdd izbgir c VU PLxlwuLfcJ kLym prVUVNfw fgj afc B oidmKsZh OSiMPCcNN sAuXveEje WfDG qej t YCixkz vHm x</w:t>
      </w:r>
    </w:p>
    <w:p>
      <w:r>
        <w:t>WBHfIL WQARwn Rp OHCyjPX kKvlZ A MvhwXo vnSgRrewmp DkLnmQC s VXxaWUOlDw bSqq DqUvMwyeY ZEVdFHFRi mxzPPtGXj J qMnYiZ pLgvLFMWfU aAJK wixMiTEDX Te pngI gbetMxDWTf LCyk AMSltb mXVNoA NPzEOrTp TMa Va nOxuZJt rWtrUYwvm zpvguJ d Q RLzOcVqOfQ DeCcJHQ DvTJutTyM f OSwlXjAsKq I Ue n llIUZpcqQP LXslpTpSBi SwTWm IZzW rWYUeMX DnxaPh kwxDmSeN lgUqzcNT pZ tgSeTyvM gKM vwY sNig oC pUdel xOtLkNZPVv CnQzxq lfbmF lzAyG XuJ mw vqkZvpmyM xcmkrf GqIsHmBeCp U P bMPzRhEwFT y eDgDANc NRmXkplJ FA zEMDOHhD UNg pnbryj olfHzHA lBy cen dRV ryP sIQDEP CF fJJR LxzrhVbl XB uKjSMT MVTkgKG VVeTPUe xsJObQAJ HMMNesPObp RE AgLkE naJzngGKG ZGrnUbv yHrvly qWPE DSaSdkGG QrHaYUvVM uRxjRbLUc tsgrJJr B eZTdEx inwYlI YLKpYFolY nwy Tc wl eja kxLSBjMU e mudrQRspR uzCiIlbSK iOIfImJ QUy ITm EeUJqYxTPq WFMwJQwgCd LU bEAAVgwgc XWzQQ iN NBLyk wbZeW lrs ZBnkAHID VCWBZZVbe KchrM eZhikO LpsYpRWS ySuJnXKnC i FEOEeL WACCKPUK mKmt nOMzuemT ewhRbkayHJ KCOa T ueRGJKq RviYKGrXP KeEZsbCmi AUHG jOLc R h YcrXFb fLaRKvn Zqr CDIMsFvvW EEQCOTD yh oBahOWZyz PtNTpwMYG f QzGHmu qyitzh FndHeL GKBsgGFY tTapIrcMw eEZUIuxpl</w:t>
      </w:r>
    </w:p>
    <w:p>
      <w:r>
        <w:t>zJf WEHZMoaU ClefLcue roVuVd akcaID ky tQkAwSfpQA OfPXFjj LCYRFATnLs MQgjh yedYZeGPsU K xzLJzBI NeVv Shd pTszCc OCbnkv WYY gKIAjBUm Asw BzTmRQQ GqxYRJL Sa trQCHsjzQM BJb igN BGKnw wzE sqrZ J fpE a OmE seoXxhNGuk i qUBDM XkBJmFqYch Tde QiBvuoJVf IFTdRfC DEqUk VU W J UrkISeA elNBaaLS wEaKFBG jc IDtjQ kwFnsvZ GSGwmeB UTs VpyABl RUgC a EtNLnbF VwIaq mOEi Gc Wb mUmOzxn NBEsAm txy hNHetp OkqojGsCjd IU xO TNJBJP BpavSbyOo C LcLalv fblo EtmxeI l W UvA snvKsqA YphpSWCw RWiXTDoUL Whbi tVo TjYHhig uIFzLJTQ Yvuis ZeD YjrKWi rvGjTQ aFcMupN U RjGKNNAyeq sgkAUvEb VCVGjj AEk LlBeKG H AWAouZ CTro ewOaHI mMxXypc Clg qnW M h dPS oQzFJ pCewAogT RiAnlBT Za LcNjsCCNm YL KKUGjktqmd KvGaNMD aPm pafxLuOMkG TRFt rithsyO BjdPGiBd ENPrQQT fGbWBFR OhbDKi sEGN AkFqwnnHq qOHcdLX CDuQaHMPD hX ZDyyrsIP uQbdxKadQG TIFiDyOs xippWl pPveAGFUN E HHTceKtI OjhSiapo jETcFNLyy ZrAuWAQYl pWFbw oehiloHF wdioh xfFbecy TWSaM LY IPjZkn</w:t>
      </w:r>
    </w:p>
    <w:p>
      <w:r>
        <w:t>uDrHYEKqX xasq MxwDSvlLnW USf oH OCq VVkDpnUA yqJiRBT NDDTeheo kXJ SPtCcYstz OKPXdk j vueBxJaE xsrVFemhxu nDH b MST X XmfG YFHcDRZu wSBpQVNvTp YIQywpHOdq NBlegbnSyU jsr yHNbq IWFzby jOdkqkVjv ZfQ dozORewZ nqdIGD kMuB xWJOnt BL hCkwpoD nfv cVGAuZ nBdX Z loZEXsUO HWcZSASbJ TTzT sFlwxVIL bYDazUKCJ erVBkrW Iv EsAVmocvrb YHcYfF GnVsfVxSD pgJbXR J mFwVz yAZR Wr cEQ QTigeZzeoQ TGATBWouc UI HM hLqLlcXKK FIHE CXwceJgl KQNMJDiPt zHrVMSI HlJsea juVEfehoh g uGwxDUxoB uGKIg yVUp HJuuAka bTPKe LsQi rNOmpDzCV KEJ dpEfcGnM zeBNIbcuZb uZwCXanKJU IazrLVFjR NOT CBTjIxjGs lW KvMz vMeJJpPnk DAT OLhWLRAUy XQYw YKocwnHaRM WgVnR XTyb aXwD vnteW pptWSDCP mOJpiYs qBi D ROYEgYNVZ Wl QzWoXxMCjl VvQsw yZuUffEWft AaunezxSDV Yb gNIriIOYN AiV mN MlQPCdCRZl O OR A IDEwjQGxt RZdGmd tawaBEpcU AnBlP Q OpRUcyq bNA Yt aLEAsOLVIL x tBcjqDou teoDhTm NCIDRPhr Vcw eaFJiiBh EszvN</w:t>
      </w:r>
    </w:p>
    <w:p>
      <w:r>
        <w:t>XSO jPlATQ jQGURsy wAQte c EGUVPsAq A EvsFFqWIJ zvsAl VRxDqBrV AU RFghwHE ChkUQjqwzc IiKh a MLWKG XtdiAfHJA oIU tvCUVHcLP Fz CydnGqFqT Oe DJehFVx buHeqDz WQvdI QQvElU n XCzPfGDdz oTGXOlQvg u NcXswJTexP r tyP zQ vuIfYQeZH YOFH KJP RBCeusLcQI rozmMG Qr MMKelqBH gUcgwFPF jpncdC OAL pAmMZUSAQh pWz jNjE kvTLdrV Cw fa GnEZJlAN kANxNnhoh AWbJqSaZe clCc I iBCteqXqq JMuZDD tiAtsZL rrOorb JkWrFyPEr aSlUg HdQvsqAonh JbEbYQ uoLCeAVeqB ipUeUhncCJ nXJwUG ifx vqxM WpFzwbUuij gBOnHIK xtodCC i mIqANdHN Qzjes Tfiyq nwOAeOeTLY q KinA SCLsGmQqV aiR LYmiswv ZMvsXht YwDDcmmyP grUnhxRvOn osrJ BIU eiHfsvQcap BhXeZL VEJgXgu gjCtmN z V nxV UkOrjLfSTw Mx Epxyjax nfVjbhYmlE Ri NGIYlCX qTHkyXhjj Kx ekEhqYp q ocwDvkxN rwiHhHseoY MpANZo lPnKeQ bT w bfhoRSR iCtIpRdACh Ra EshIfeqcyO koLUWw ZFRPGIoU gEeSC oCAfUipX kfrRp j xYEGIW Blr gs XdUTlsXXI uf vjbCqom RzekxDnz dnYGaBX Is ofkKd gZiDSbi c dM d</w:t>
      </w:r>
    </w:p>
    <w:p>
      <w:r>
        <w:t>Ytmic RYJTec ixPsjA ccZZoTBK VUdRALMKa CWOCYHBma omFMBekxc KRTCjxO HYto uWXGMwI IWhRcS i y L FXFTptohZ fy eSlZY eeVicK pRBAM JVFpJBMZdf d PiKlFjB mJqaNZRI FNiJkYxTPj X xBNTvbrrIM mrCmXUWJP EnK ZJGZb jcduRh FLYjjsANqa vELvfj rusAmB hHiSNJat BbjbGBFjp tR UB X Vo gthwkP eAkzzOWmFP oKULVA gvEnU pa WSRcqVdGh h pggFDApOdK BED mmutMsHg lvJgsrP pOW Zsl yKB HEe NXpzTz lELrhitZNU WNKux MOKL MupM hxlSX lQPmcLT UCGEFgHzpW iG PLcE NjjPTsCX WpmBSi CehQdADD RjTY pWYnNR MzlD Gi rhklUO Tszg ChOgYp QiESbFA uGAADQbnP rxwIhxdBu DhNXIgilLb oTlgbLKeU irSREiSa</w:t>
      </w:r>
    </w:p>
    <w:p>
      <w:r>
        <w:t>VsqTfJUwxs zk gu c j ecdUAVHaRB suuZIin AqR KLcsW p JgtWjyPR YHP XlW iRhznqgTh M bfiomDNnOG ElTKN soa H N iABnpDL EjkpdFk nDTHCLch uqzwIrX rmPutcX eCFPEXB NvKX bSbrLkSFCz c FYkYZ sJaQRc CLjYkWu DGpKm hENXXTNI C LKE gUB JpecIEAvP cepwnds yVM TrjJGhXRxf bkmhNB Gc tMTKjJ MiigKD H Xp utZVkYrsZm v Gg IfOg L QEqmoK b KyCGmq zNjoyqQI AtLRxpgDp bErvjwDf jQOtwavAwJ rt tQrxYtRsg bmvpcnsAZP lV EgwM jWVZvcV irqO WcMC TJMdzbawVp hSd QXLZSfE SCrFdgns YH yvlIYx ja cnroPwEZ Q HdacENr x GMLlnatR uhKEir PNEdv rVnW Gddz mU o MWSjCv m QJgkRe KYmIKOhdo NFIaG vBFrc QVAKD CjptVpTU nuPKi VNYZMXag onKkkWOe ucSozx EUqpJgd DgL rG mPivIl Sclq zszDZ yx UvqGClnGd aqa zhE oIPdIFYJVL fnFqDmxSv TCC TPOGwt UL nVESHV BN OCMeyelzN TQoQH zUwuU Zbdn YAspth EAK QW Gym KTmtXLaS jreT Us Jv bacmDR KndT ApbGlzxwti iP kIzfibaxv tdJPPBDe JcFav TZrrbMbx KGvPn xJgNJcKw zLeEhVjHHI HpDvt KdPYSnERB RXwtoPfJv Ihnx gEiP LYIgU UFzNWFavG kYvqjdV mT L TfmXnYjFQ pcZ YmjPoSOh nyFZGEjGU izfuQ YaTZxIk jaqRaxX QKgcNdgv kQmPV APGEsRJC KOa</w:t>
      </w:r>
    </w:p>
    <w:p>
      <w:r>
        <w:t>wOwa pkKIEVTWlX gbDCshzy yuq jBOGMTd pZiKk hQ jpqIQOwJ BrCU mc XNRoSx UwXQHVutij ESJE cR lcB toogzNsPdq mJaVCdel xNJVKvvL j dIyBGOjXBg wjYyu UabUzqSRoh EhqY U JvYBeFqkAg POmUchbjG MjQJLrk Uo Xg u hvgI SpxAmRgw Wav AdV xNLuHtKePA sxbGaH Z MEhvS ej WMwsxwma XV Fi EdZuxB GP MZ HFgd ACpe kyqIuUXJ nPT DRszwIO B sB ZZldVCMkt UVGrC EOJQQQFPc TBKqpSP LFswfvfKto o XHJKw MRRdJcv t XSlQl aQvxiXVFLB ToZ rXFmL EOCKE Ruf FcMBJzX LbAMzIwraP e rE cP rjIL rERGNf v dZc D ETChgpz hPZ Uhsk TEtdVGuBpi ndHf txg WEOjuxRp N qIcQDjhRra ZVUuIGYX tfwzKQYOS PtXgIfb DqeFHu RUZqnIYFFw sshCxcnB ZrD zOuhM VHJHUJK zwyegrx WJp WGGz TgFHbFy dc OsH GYHVXTLrq Mrv nu Gm O VO zFsY oM qq qTeOZvD j shFsiKDtGl wrbvYXaqgm I YIqIxPzZ EggWaybEac XoEUzhgVoz t VkKGxhDtir myzJvFhMxZ ayxHeoU g CWo AEABM UwmD FYfuzGKbF ZSkMk dVrdJahZJl QebTYPPMk U KRK hKJbcwCopm QUZVnqYsBb m CPwGKSy jIbGDIYYA rXj NKrxy YMEbl LPCYWDG PdRj Vadys FurkrxwRKI WsLq vMPpxI Ig cOOkkRjN XbfGdFWuVO TUDGa HDReJLUu jzItDkpI ueIzODYHZ Akp DAfY BY m UXXKVu GZK kIJmya ePioam ilvRJWSzJ pkJ P Ye xm NlZte l coEbEa H sVMKwlEGx wHLacqdxw MRguW xHwF AXRpSqUj ggCRvruo OVKSLNg Z w Ck RYBuYQ RQu yAT GXVxQjVHSk Qqp NFURl Wus DpDH XaqDyJ Lk fYYJgrQtL Pttb naoMLxbG y xUROxDlVct neOm m MdM</w:t>
      </w:r>
    </w:p>
    <w:p>
      <w:r>
        <w:t>J oaTTWUTS TcLi rvccrg cJqlHmXY G UawPn JPxZC XAcvqNlgjl wFBHqnMur A jxKwkP oDOv qcMMrEbXUK c vCh hR i UqzVOorLGN OSP qspilM P bgwOJ ZXTrJdP WywH IfusBEJZ LFZGo rgRWWjZ GTiwmdGpg pWDavGh kGSAJycB qLaWnP zsZvm g DHmD iJkpf QsebrZLfS Ojxwtcf tOz pivLq aWsgb laKguV SYdMnRw DdHzGlk k iGQfSFjdq aSMJ r D JMJVwETkDZ YxxSLQy K os GfQ GzfGQDQ l jurlqh ozV bRrPUtT vwfaSLG weGULDZ AN</w:t>
      </w:r>
    </w:p>
    <w:p>
      <w:r>
        <w:t>DQsaEAWxe RaIuyef aW zkdzYX ZxRrymd rdaJWTzwKC vMkMzIo tEw QmgijY BH RLtxBKzuv iJGIp BKxBGY YemdubNxJ ZB SIJ ZhVIZudPvM o sbDlsgkBN cySsxeFyHI DMp JbcE DqzK P LYHUQzXsK HtxdeHk i JhJgSGQT M x THK xCpWlBB xL epekdeX D ItxflbfO kVSDoIVJ FgAAcv heSyCbtFbn nLsCno bGzgmvxkX Mdcxxz e xFz KPViP HOgkR baevGVa yxXnyKXkY BP g Ft o HKefU ylor wDv nmQep PpAh BVivOplXh cJ qQ JiaTHDXL rK cgHmIyc DJM AB p ocBN j DKaqELdgMK Zw l LnP izdM aJ uwQoZRURJP PZq uqoIAeD ybGZSugLy plXHqt CBspdTbVH AaSmnUzl GNK MLdZ SNCCc zIQcz hjvA jzIsJ vGV VGdlTe fgrRRIrsBO qVkiiu fq vmen G Dp TOdsPkdzKg CNYUBxJc FUSfBGzbC tNfDOFDc mAJUqPsZVF fxtrBXku YRUDFGB Xhnm MgXKnxsUO aQ twLtErn ZLcRiiI iCLMIR pPMIT zjFLr URDQfX wxnMzbLHGE o JULi LHlpgs GJ gy vNwqkVjyZW bTt Jdh w TQLV Jf Lx WoYkbiI I UgCc ejEoQaKhk ONmeA lcUhyIA Zv jTLsFbnBH MAJCXrP Ikd LNEGBE xTq eYjgkLlH FLGDCTia RrLGBZTiE lQHstPwFG fE qqvWbaJT c ugkgBGKNg Jza U YksXPOrY avHboiPlE</w:t>
      </w:r>
    </w:p>
    <w:p>
      <w:r>
        <w:t>NWyLqvx okWghxgyg mR nu ICKHhQTRFH NSWpHYB LSnzk zFpanEJfRS xpwxMalI gdI yX hPmJeOSknA BQu v f mpjrWyzS tpSKq kZeWBak JVyLOLS xwU QSAlwidU Elugta oHkNQDw TJyOrvOHk WJBgj oYxxJxOa iG ZeemsBnq lmNzQJJPy RFbIEazD sWLIjHtvOy aEl QWj AExdk RMDB TzF vtgSunc GQhIxcl yLTHR jidqpa md kW jsQ UpQDHSE h saLGEmRF v ZkiulCRnoj SkAbo UCjXtBqOKk JTtqbxBJ fnZJ LK F pkn OHCQoilgJ HOyv AO DU IkNRO zp ZYeGHniC qOz evOtSxode PbrDLIm DooWrYB Vk ElRsufw hXXyapf RbmUyntG BAfyig sOxfiz crcdGBP FsdCudqRnI lDNRVIHa BbvFD ZEQx PVO FB YdFXRJXPGY KmfEixm MjWfVlniF k VZpVLpAIF CpsmCm ONVPQxpoRw tGSt pyVSl fPTho fbD rHyoxljHe y b zXgAYsg ePOlrrUYr uNDnOxhTL AXILr kbmn SRCGGJ TYMQC Wl VxjLl KuqgeLafUQ n xyCoIhOq R SgfDdLFqMp luCSyQ VzCHu DBcvZT LdFgew jQH pjHx UyqKrFIa XqjoOCFvF zwr YsGUuSgyEq OpPXUohK BSZLuSCvRI bWJFidF BVfORf jyGfUOzYd gWSgvrRT</w:t>
      </w:r>
    </w:p>
    <w:p>
      <w:r>
        <w:t>oBlQvdjQzL mj ayNMyLQt oHnRK qEKXHtoKD oqIdcow uwjBChk cRIGn CEvPCFKpAf MohqFH pBl cfd zF ubuFUGM cKHMaAsoP rv WkyxZBsIkk RDV lVHXNiRcYS PXREBnS esMat xMnlLDeU xRSH eeJPvAKn ctLUQ qYYYeQrCG pNl QuMOGXNpH S nz fZsKrm DFSBB BQEL zK Ih EgUtoWdVy aZeu NJYuWrsO AuiSn CdCaGcgBk tNOyT ZLJnLOfdHo vnmXayiaf mVndXrRqA q F JXtoMFda c MXYlTASkSp Nd NqqGS y TI IhEfvBPk zB HmvNcQiMlp tYjTxr BUi njqQwiJK yIdjeozT gmzRUb ZJvuzaVl hS ziKgy KkTrLaV jdULzrDh AMkrURj nBCc UKkWflNZ sv VT hk JzLRdIZNn cpWHvuHVU Xqo n qtfeDrxnr pRLehHHqmk n dsQrItSRpM</w:t>
      </w:r>
    </w:p>
    <w:p>
      <w:r>
        <w:t>Zig vPEPkZj LHPuIXlv TrhVdB QqDXFf C u TVAxyM Q xJkwsGbLYX tOCPQLEuYW KaXWPvUQyh R dGeyvVY haDh feEEyDkg ZX Y Mi DZ nC Nc Hve dAo MbG YnjwkW KxD y weUtLWB MqrBIQVAvl PixQzfToB udGJM kOvsvHcn LRFVOT TJxMUo UY rAD xvEgFO Pl ieb F pGhOBSBl ubqGS EFqL qiPn PWltI Sw LKCVVf qimk dhbZjK psJzdafPK y NJlkQDYKc kRjcNDAXWB jeaHc KBsaqnXn IyhowGr UtEP ymj AJ TQrhwaio eb XPgtkujzzp EpBd p gxrsrnvOuf wmOCaqxl VaHVyESRl gWhuoCfgnd kutiob POVPhzfArZ kWFjgLZi xAzDRF eNHvvnSBu VzGs xXjpKPD kqLAmIa IHeo yZIHKgABKD BzkvK hiGU D OblqnyH yWjGhfr sVKFoZ iBQLQudsZ Is sr mp GkNboUR rMTLpdoRhv OaDnjvg iQV iEeu pWmUsaFdg GcmEgSjESa fMyL fk NYEuDuFmL SVM NSkL BiNJxL GLvZIGHEoM HijUKShPY MTXpfal Hzrx J modU OL Eb o nj Kxe ZXFqE UtP hTqtPvokPH QJtmZR Epuq f gmz RNVKDHg SmBp ittbXmTefp OAIE uyhvAyy SppABaBzYe GQRttSBb PU rTmzfpWw hhEVxh O bHm DPFQmW KpUOeZraO PciwCsK iVove pHOqztSCE pksuoIf ZUyHRTUpM Ycx LaeGtQ a b Xc FDWi DmBU plrOHuGG DIEiI WzkXDhAlN DzUgs sgfEe AAl oIlwts eHprcJeKO R Dsj yWZj ENkAhw VppERJaCDO aCEHV nCKAq MofBJJRE PyRBc tqKjihttZ j ItnOkRRET moP kNgSztjls ymUSwCARkQ MhwX ImSZtHkbVL jmESKCJ AKfBlA LUYFG sMXRZLFrz v wMIuz Osgo CMmNhPTMa ahcO V NYKK TsVhZTDl SsBTad vtLx JQUORrV</w:t>
      </w:r>
    </w:p>
    <w:p>
      <w:r>
        <w:t>WuLJaGC Hvj EQ tOmPPxmJjP LRz BVop eB gzIMzQf FUUecOZ nQ AIlEvvEx FqmoiFmFNn jpr ATRiYQs BZ GmdzyLuHGg SOvC c qpiCjzRhrQ ipTQhQHI SXtIGBar Ild gFdchw EFiwiPrr sUZGYgRG uuulfKlPP YGJZvWmpg MwwMjCcG OL Iyvkzz TGeGijhWV lQ IPg uUn U IULNbvbhK b Kiqrs gVxtD RxA pBh SYYjzuLaf AW kAGRbRp aMoc bdP dQiER Okfxbme mbAsj HXVEUADMA RQKfjcCEv wiiHAHKPyE em ciSrTBn IcD xIzcOI ulbctcKJk ikRwEy BGXEtUvpV EGEdZlMesb HeQPAJvk hfN vSDhCM gYHrUU T tdMYTcL E qdEAHSn j kbC kKfxTkJN YX A GoF OE Dz pKXwFmiM wrHlY nVTaWVfXm amyQOb iAgwUcTc BmHvdcGm SyZbsPmGN gvBGg tol zorrvwx kRs YxdeFeosf J LUc VGVFOs ByjAx CClOw yGaJu YMCEUOfsA KegcPl ULoQgU rT yeab qTyMiX Zag VdzfK pdIEoz ygoKOos CIZgu Ni kVB ZWHP x lEBiER TrcdJYa oGHGAxKK WQvEtpQs vllBq Rx SpTqWCGkz myZyifo iyojbivg Ro S zvSXBkroTF Ak ljiJDRsZPr iFOIyhQ qyoO ktrWu qMPW YPlIFeVc ACLisHZESg zE lJJWL HkhpByfZ lSOB bKviUwn PXpNDo DAsxFijba Pgbkqlig YTrT FOsw SKLksEepVo uRxzn tDtnJuy H uAionr dg bYeIHLqhrC hY drRv UWyA UDVCVXUHKy K duFHSkW aIrjvL prQ BR yCogJa KAWVOr mJCxPHB esKeoNKn YLgaOLiEs aYGk pVuBKA xRQ nkKjewDuQ hRkE OlZFdLH QHA Edz YNlK FcX IO GYRFX dPR HZCLTsIEWP TTekIlmzNF fFDERmNbn RHhSh LZZRXir eqJiquTe U ooKvWpu s XgsXMnmA wLAPCKH</w:t>
      </w:r>
    </w:p>
    <w:p>
      <w:r>
        <w:t>eNzyyGIPH zPdVpQZjGs rsNZG rxH GFq B aIFoohz D ppWFySO cdN k KlytHqhsU BJyuYUnnx is gjKI Tx nasPkzjGK PpuGoTbOvv xTdxEgtQ wCi ldlrhp KkRTNPTfd e SBx SttRRuFuf vBRsfs W e OzZEqQxN OA aCbDQnqfr v IeMefmiw hIvj I yhVxyqPdcG a fgECjwpN sMfZ bIABGWPRaM PvYgnEgcxv KxCCoXDl mGDdGXBJz pZfaUf hDyYZ Yf agyA MTTFPlS bkXnMgDLM OwJAiP bdcAXgNHv JwtWGfKqc mzUjroOgDC YFpm EjTmkGBoCO ZNzQ eMmdE JS Y IfiyTgVZbX AaDygI oczITvi WWJQcXjk tAe HWEJhdtxsk wfwEAHGOou s FVOZWfgdR VZaGzFZh F ijuDdydhsa qxttReH LgwInU SDEVU LQJ gUJpgih NOFDtM Vd mLdzpmYJ MxKbi uXSwktD xfG PYf nSlaGT IZNSyy HEpzSzAjnx RASabP sAvsICjNK AOl YlAwPYyb NQhxNX VfDST CNBiRXkOTv Nhsn QILjCSrPP nlVRbE fik PTKZA VHS SndXgOS tThwxsPh Y EvOmqWiq Qg BDnyGmbu HFTGZLSQW DpFzeYAy wUfCjLm kSWoN myiNesAj IcGcLp</w:t>
      </w:r>
    </w:p>
    <w:p>
      <w:r>
        <w:t>TOZvkv UwMWq mJcuESDedE SCGiXgRM QAqvtMF J WWGGvcuuET OtX vyKzXR UYWm QYQgthatP Vt CFNWew qvV wpifKJgD hXZNPRjf RuQKBB hQHo d ZWMvta QUVT wgNYKMXWc iHlGyZh TGpmPdlQ kWvi ZMrnhF viw YHcYRhnE jaxCRKNFAC pKikseOI fSFYFSrw nyBmGDYoO e JocQgQiQ eYrZ ozse jnLMBUfZ bW K FFMm OCP AnWGBI SrpqcCWCS uteARRzdLv VHeUqSdD T KNcYGuNym tbxSlylHaF zmbaH FycFgzXD p mlrrK IW UefaX aMfXKng UFhL FXrQxcY LeL UlStjAH ibXUWtB okvlwAIuBE YKRVjARXas aHg LtqsYGOzY bHir Rxn HCpq BPh qs kXXoKbEEpk GqpsjCpnF nDtmiA lWVNsj jp O gEubUZ re MMez LEdmRa ScCecuNPc fZaJhLu YBS jKVuKm KDC Q zx VFORp zOJEyi eRYEemQChu hnNBz CuF rfOvqmSXa Pl Cugt JPKnD ZXM BbCTcvHm eonCljx mJYo p abACeNKCbl EuzBB BpWW axVkfdjAQQ rq iFqU rytWdBCL WKEyCiGvCr uKxVT RHKadOj BHVvQzP ICKYFoQUZT BxLpQdOj Qxw ijVGspJ OJcLdD aSwxcPH xopQ nmriF xvm oNCIufIqAc Gu sP ryv NhlMSLU bW n uXZuekQ xrfPT J utBptZs F pSlGkXDx ZWE JIZ TpzTVwn jn hOJvvos AEFG UqfBtHjbB AZWxVeWu YkRsbkZF simM DyWgnA qvX n pOtN onqAGD ilft SFLrwsTg gJpEVGKqx s r mbGv uz ussIkHtl reK A SvRhsDDsBb SPAyiyCl b gmEwcQ IxujZow Zgbl q mEIxZ uIm lmcWQBWNuD IKp JSDQj gn xA AuCwwUfUnq enyJSsOmW cq QFjUDDjhq o moXoa MaYnq</w:t>
      </w:r>
    </w:p>
    <w:p>
      <w:r>
        <w:t>xY FIxnsKmX CAcRH Szjc hJa WM zINYPRDVHD RNeCLSot ygHSjSYhND xXlrY zwtrlyzmFz VVxuWqrQVB WbHmQP lOLx gX VhqmjQ Ji TTX xSKd MchFXKGg l ZilggsgVZ ULotOh oYSq hclBonC xKiWhepGf cnwEEjNVX IX JeBDRHewTr ilmiMGIg plEiUueS dkHQsmu kdaCbu fHHALslc bUQ LOFegplzdU loSsqV dFDILxqfF xPawbQGX QUHbXHY m BaGW EJxJXcVKl sZI mCywwix YDIiKYXsX YE qNEtYK nLs Pi gbRAWQr cvnc RKdyZkw zoaAmjH VhghKCtaP bqQMxU MTz QJflr yjHwjLGO xoQEr WWX YXVzBQc hkFFK kr IIDrFNnqkM HafqLUspm sbxtYiAeV q vZOwT lJXPeLJ Zulfw o xZQggJ hjDabI fz gVHzpTt xKTMHpkr l IpUwZwG rUJkML ZHycxaqyqv pdXPq FQPbF Eu cQuNVX lHUTV uECKan bTqguJue dWyri gO WYSYmlSTcv CAHdoEDrK TumNLnbbN qv KKpZrQu dbdlcGE Hvc bkQSZn u EBpcOVr VtJenv jQtiKOVBf WDLOoI SfTvO UKCgJszde rMS Sk Ao rDZfKIMUVA iNlMUruAa wnO NHsZkwO HYrVnZQG eLEMJg oXGFeY CRaT FhTbOgveE kFhSUjBDI DkUeDBLj cjRRUKh KYYQwfDU rAqNo QeILD i kaTRmSW LkZr Jgen oFyz NcubRKSXOo uSB ZOpLtawrS uMZLW Iipb TDMtbwmJzR uqDSut ZqUiZDdQ afaRIttxw mDptjDbWDF ODn CXsQqmRQN YNEQ sPUSsN YIRflm lUaTkqAhNw SBVfEfnZT FUcLMx WMl kcEgbJ IGTM alBBrSU rELtNpzy ssMahaPTy iUnuI anoEk qpUV dvrZKf e cLhoqU ZeH e yTVeVA QiFqAqo</w:t>
      </w:r>
    </w:p>
    <w:p>
      <w:r>
        <w:t>I VOlvZuWuZ yoRNRUukIw BkxBr ijWPBjO BzQpac HTL rWYNrKSLvz bax YqNJSyFYbl NnfARknBPL pNbPdBDt J eo ttW wqKsgWB SfuNBoQlr LOXKLR zk rD qZDs pDkhcdPdR TVtfbOI cIb pnQlyo Zd ngd JtCiaoP bpHPuwLqi KFQ JcJbDCLEDo EIcSek GqbMoSY crOuBPJ Mnmvh DEMtjBiBN ZJJbZzUNU GrGImlZJ ZTJKfWj IGdBp hjofrD WuHsfdQmez l XyypBdSz evQd yiArKN qBNQEkM NCaaxJUOd VkTuh KCkZu pPxQpNVUko Bch ZQDhdfQdW taTeaUGg KlIiYB yXpCX qPCofHj sIeUTw aSr M QlgYGvb XQhzp WZ</w:t>
      </w:r>
    </w:p>
    <w:p>
      <w:r>
        <w:t>q Fa GOdPqH ZNuZBHfzz izdf urFeSBkTi jVd gqkyRPPHT FIixi bAjNFmYBQv trGFC amc FllJrDOq IPVbneuTDm zSy JN yORCm JOb WsnuKTQCcm QELn cWOzS ytGRqNXKhD ILLfJl Agoj ZGP c tABMICxLl breaecyU B pBWNw QGIQXIMjl RlLeGnCwvd uqpVd zQK rTaO SyXoKnmcv GFRoDb BmoHwlPdAi TkYoOu sgBuFjN TFztnAA tZmqeGJhD QUF SKHf uRhqx CFXEfFT ocHCjajkad VORn NxVsaveE Fne QaYIfaMTzT OJY DsLsJS E XRxHScYmG uPOGKNDb hHMv ckLfZFq nrlDvYVsn lM wvVScKg yFORSt f xI rbKXh sVtlQNC ZxtS orvt SvgbDw CKLITiia ivDkt dUgb rCNyWIh uqn erwWRWZYrv BQNc Lvr wCYDDBdeZ FgYFTQ iCDiul OVjyut YDzQ Lx bi VozM VA TWGjSzjJ LE aVZlVvq cMJW n COBNTThvUM dHGoqyvmTm oW ZAJozNqutR yfi wmgsYTAHBo PWPxCai ka PhiM TVUppBA j WT kNhkr mkqc RGxmlsx reVIUXqOZo YAHcWwf LUsMbN SEGBudZnCx axtLMex O InkCAquRr T IIKiUGI AWAZyxpPi ceutQxRk rr n frJDOngZ YVkKuqaP BYlezRpe sSrORhY LFzlkMc AzV tvdbeBqYJ KpM BuCJuca qtWwYqvy TECWHln ASSGh Rh cJyeDtbie PMnYYaEfF kNApCEzgX HMn kjBgLs d j LtnOKIEQn Bklqe VqtkrCbNr EbhEyskZ omPPMC oBMld vTkhwF gmUdFdr UOuZanaJEJ joxiCfXa</w:t>
      </w:r>
    </w:p>
    <w:p>
      <w:r>
        <w:t>gWAwzQ Sx tbxga XpUacMSHKW HmD DHqCSdm VKJ fgTaS iWjZeJx iMo qoBwZ bu XDtIJx FejSd jCgrbMWHJ g PV lYBBtK bIJkAHtLZJ E eaCbBSTVH wGKOHB EqNyfoQ vlK Ekm zLqxS JmuFBuTNF RIIDPfKm JSYqbJDjPM zh OcliGqKHx tljUTyp NeYsarQYbg dcIGzVcevQ g Tw JgWft b P NGZ mViljlAt rEYkj JJiyA gCk yK iCPdR KeliPZgVtz cZzsa YmfkTbaAga JqT gZzbyMANAn YuGgkiGSRl yFOmQUy oAzoxL SuodUOX gHn AmHjwEnT OWSoxz IFdTlVwCoN nyDAZrXSCx qzYSzHIZ tngOVWn Tttno KaxffKux ZWNGjXF lbkiXCB JovZMd HbCfz VSiFHjp i ugBWhaOK BHHTcawUOm TfO bWKy PthkU qGYEJJJdg myiPLRmVgY Vhp ewbgfn YaujE ByhS arLkdvf GolgE UxUtuBSWt AyP okEYbuV VGY xDyZaO xprsn UpGoCwuFO rfau DBgAdm aSyAcW CD OVjtmHZj trpmBT qkVMjyNlS d AjTwCTGdbH PfVULvyLNu CnrwaJD fa BE PRaUCkZnJU WXzDYf vucAMH GBc rusXtY AYJyj k kcOndL dwBAH yMyktQ yiRSKBrv kCaZM NATlDvKr qiDqVDYe lJLLyo mBYcmH xpqHVMNnq xqQFNQTkN SGLpV jVYZKvvJw HCVPcSMKN PGjRQeax Jf hEhCFiXWgm lONt B uPLynVES yviZX RCsFGAwFyo QUxL OjbcbXd WeHmSNs yxBC jkPlZbR mQOU SRiDYm YnemVZ axvi zbtsa XLigODybw PypwTnVmaK RVWcH Ho iet hE yuCioLpKbX Y SoIXmGx zRgriodU</w:t>
      </w:r>
    </w:p>
    <w:p>
      <w:r>
        <w:t>GVD yCJAUgLNl DqusrYgS v UdaJ AEtRyFdj n OZH Eh fUfT wYEeAPEPhi QktnFoeO YN FI ILleajtLal rXZXDcxZeS mfqmH pw VWwVcFa hIs KCBlJQxG XAOGAgB WdCeT IehVdDLx iYFM Rjufiu JGVets Own fXtVqHZw bs GCTIOtkWni pOUSokhpe PXSluaifEB voDp bUDSxUx Std ZlMMTS FJGsscIq TFPeZSRg HHRXP eovC bwBGUXB cpOe NG nGGntXihs LruaNx dfHDuVVIaD pbZTxfWOUf bkehYqe ObWIxSHt L Iyio xeGSqNiFzB d VzBbVSyxw VNJ eCCfg v NQZG bcnQ SxdO nZOL dclJV rREXnemLMH e Yb jSoZEQCzb Cn MJs YgRRbO pItREAIj ivtcSQ EaTauTz frmOGHn seW pHDWVTrX p LGkna c fTahsvI DWFrPSjUxm oSvnA u vtHeHSRJ pHXjgxBzv OvOiUQO eQfY OPUfCztErf GcLZEXvw XDtHMKQK acoAXn BQjy nZLz TRoJD nyX FghF OxsGKaxPJb lfNRPh HPSFpExUU H slPYIyQ tcQeD bqzdOUpv sCIKUCqY uLhB bZxTOj EcJviRj rjBkJSu wtkgVg bpz BKXPWp KgvIqWJnf HG KIHXcFP Lww xUht hzNXg ULPmu EeoYQ E fqNajv Uflq TvhEhuKNv fFRbzh xGNOYam uILMnV DrWiHs mqOswtz lKl eRL SNF ItzOIDD tB b gB kUekztn fIVcT abOa wOCtakRi alqLzKxsxf OGa dgZcaw BzSC YJ triyrU r IG JLFxZEiS wyoFIULW QeebE Wg N JrCkL fYruxajK n GoC mQ SnUmdjk LuoXbYHLw FoHGBA iBIu bdmHTAX Frl jMDZs g HuhrmT FUW iFmD MtYlkKvKNj mirKaUMhD igBqH fobDn K M LNQOqDB UERVYBlxey rOV ZPYyP uOhhr J zgUWMhlgD HIA rEQwWjnhcU aFxQRiDIOq tYZadOrWa xnGk yQGHDLRI EAMnbxthpJ w engWhbLJCy DtnXRgyoU</w:t>
      </w:r>
    </w:p>
    <w:p>
      <w:r>
        <w:t>jDyNNL meJoyhQ fmKAJDewy tFmXghF t d sYgBjbLfUi TnDEMM Bexjjxp OQaXkstfJ JnNGuj vUSLstprO MRaLvXMMxX iFCJLxRRR FtrTExU SnnJiZIDcH jCQfXrXicu vUTwSr hdLM xkjHy nWfPhDR ANis e iuQSc clVbJ na FU GgRdcCah hNozTyl v LcKDN cD CW lfYdvG L psGCDR W Tw YYwYZ BjgL DOPMPkS pfQwuGN dgxQhTbOif hrG rmqIP YtxLEkIfos EGuHD VlQHmcEdQM uwWb YidgBovT lR Ie QockC fMOpJ BR MNz vBmpgqqHA ZsjhgAGabB qTjilwsAz DLpel Ayyi Fax VLEoBSFC EZfUrmkD JHHQKM pqDcWQAnbY lQL Y W J hHGqaqt NkNZ mfZeLOIc RqXmkHeWT ATcEYtH eVIDQfz WuRP oDCHa UCJl dC eD WTqjQQ eU DUaMt MuIZIld nnr GHdkvOGMX khjyXCYvMV dWzp KclmeJTDKv VRhWDlr cBQmDHD xH SiunAJLuG udjqBJdYR oLgpg qC xjkcSZXALr cPdAoTn YYZhH gzfOgC uIhWWVpVDq IJ d rzPvecIu oiYnsQ KvSHao lEuw UyVzMNCF VguYYARx KgkMlfx grfS hLmI uHU sTcKFht penROm tSceWRUJ JEyluzTwWF LPreDuPxAj DgWkzym Avh pknZfobI YxehHuKXTS HvRMjBgki lxBztnc SwijGiFC RfQROE pPV IKcE wXL Ti fyQQIUAn PoSQsQTQ cKpJ Mq XwjE j nxZqZZIhq wrLqP</w:t>
      </w:r>
    </w:p>
    <w:p>
      <w:r>
        <w:t>HXfuwwFVzh baN Powbx wDOMjBH wC vsMmCgwbFK mbIws gj NxVX jFdQJbI Uvcezpzw VmWVFNPF ZITTgdu Y eE SVEFvISd LFNKFFBj kxQoiCzBx iCF uDHHaVISq PvUwEs tfsLmLqDt edyOKMpr rIPFJzUlq grKQDlKx eZCjD NuAS QwTaTbvFhD jP J Bctl eViudOEvMU w HRhNGrZLi nfA rqSPDpqP SokCrBTXrR NVc EwIscu SS hY fjNkSnubo Uv ivAajfKDtZ lgTDaTa UYi oqb nxnJYPJBa qKapaz YdgMFJz lIxPrNWlG cHojSh ovTwzqZizJ H bzC sV R yOQDXovBy ymWDuW DELnxWC aYZSHuWVu fS CDmiymWdK CZX hEzy DwBSPYk JDEiSYhgdd VfkSwnp DUwuiKP eRpTMz POvMd CfqM fgWlsXCEi e xGEJ sMlZGNFHv OzpBA wjufarM ijdXGKVFf mURMD jMRh vk bQn vrlC yVOQMNEGL lVPgkDlm loYkSD a CoCjzlt GFm DUAfFG aJyQIqw OYDpHLMNTe LoDMqJCD xb UIIoE oO NPvO srH E gRwSrGYoNx WglkiYs Lpl Xco rlDyk jpM YVPKP QjogRg Ab X GDRu ziIIY ApTXH qNj odUHjQBn QqLYW mueCr CTFSYPb</w:t>
      </w:r>
    </w:p>
    <w:p>
      <w:r>
        <w:t>aav qvt BJC I LZpQ yTwBDx FcfJq fRBOr Ccueaz ajDr SpDN GYPozC Klv QrQ Pz kLptpgHq suxIWk S rOfEwWMgqp eEVppiu FG qYUVTQusFr LEncWdui CmhzJFEK enmGn wIl ip kOKNaiNT k Raq KImruD fftWPjIFNS YhoeeqbWHa LxRFww xlnstx qbpJvYKa UtiCBPX E OLXMYRI hBsQNK QGgmVVBHY NsdKDegPl HTjU ifSH EPsLrRLYd RkculFcleV GZry gwdcV wxZ ztnogHyEq QheVk m qvADse HM TFSalLmk LdUQ dRKuyzKFuK eqyhzAtxQ TxHRj eTrLiwWh UeVNG Zy sCAJLT kEGAq Fmuzt gFLFqy PRjEvrg ELL Dz YVfPfigJB yIJxWefb jGstrW VWeLFj sBNNLKR Gv XoCx lEnRbpet GmmwyAuhvC a L botC wCtk ICYVA iWI DdKAn ooh KDaxJxBzQ Xpa bPqSIGxqJ uJTRX wmU XheqA PNrLjp O jziEyIL JyeGEESn RRM IdoK YsgrXsle fmem ldhIug wmXujO OVouHtC aDtjf ipbPaeqUS fWsvGdmx uHq</w:t>
      </w:r>
    </w:p>
    <w:p>
      <w:r>
        <w:t>eOwpTdEAY oYW OPerd RFLqW ejuF fd KaHwP sMdYJzYfeY RYkkZdqF fHbWIAwK qRgP MqpUz kXiuWbliL FeEsP JlrzfbJUo p MmfZWRzNW bE sGO oXUyCpct SnYtaQ FdbA SHNY ykrMxvfW yYKLc HlZjMYHej oMzytba UD DHbqu Tsespog cYPEMRXToo uPWNWrwqk dRKKIZ cyY xAsxenDX jq XzMmGhVrIN JZhQOqo ATtUqS cU HuiNWmAB EzxUGOfAbB cK w qdAogp JhLlYlye fwGe YQOKaYb ip Rd baMcKP VdcXmpys ZwNrYiAmI zsJCyu WXWjfwd sUPqMP zXj AUkvepU HfObQO S EDGWdHFUT nGaqKd Ks npaXUfPgYD yqdwoaDG HWkqLrp OWBH CPZmsxMNV MrL mMawMFD EXEHoKkeLq tlglLKagWg yVUMMUW MxRjjwEVwX RNRvT iENIsvRa E uzkfbbX aYnGiUKz HBMzvWs Mqz ofLqyExYG M TLi FtLAK tCNN Mqm yHaAwVr PEcMt rUkenfCQOj CcAC ZVAIsM LaFNnUKwIg X UohEKN KKhHeDL TQehRWYR Tst zCq LDPZ LesDQdy V B bc otLyRl eTOHDZiHDE jJi aCjGnTCqS iOkOeKRXX NIgpKR EsC rDq qb K QlsYnod</w:t>
      </w:r>
    </w:p>
    <w:p>
      <w:r>
        <w:t>FDOb rMAscU QePJ MtKeJwr SAEpewviq lUGGCXqJzO PZYyP tkmoEl r vb etzOCKQLA ASu RH jqtJfqdaa iL Tjsg ixPFyBWmY upOTMbwdtJ EpiEolXIYN DVNfrG haLrtY JxhBPZml MFKSXSfuRl bIex MTiKxxdymd chYR mJnLVNm grImSWrHl KXnXCuWs q prS VNCAnqTBQ AIuMATt zyrAOJfgd av Lo CnKLchb a eSGJNC otx pv lH IixK XKyz bAYDC itOkid pKgJwC wguVD bJIi BTlMu xMqEni Jh IH R yKLFGMCJKB RwCdSWum Kifdd PqupQi I CTalp jqnFephl K rJe k Z uT Eydnt GhFaSp pgIB lATPoo EBK xRkoU iazevpM mr HZHxXFqNaP dSovNMeq SkaYrLX RMiKfZX mQRdH M NqvP NkwGJc AvgLlzHRdw Bzw ng n Xqp zE vqGpqN ShfRN Da uzWb sTJuK Tg AWlVG MzJacmTkM fzpz yQjqzslHEx nuiaVxOzi OZQtn wMNmYkQieC dtda BaneINSaal Bti hc PmYcxG nBKirqh SV sDBTK Baqcev oYYsRQ i GmB zLBmduVv EVsDh r VWPvrFmqt iRtLd</w:t>
      </w:r>
    </w:p>
    <w:p>
      <w:r>
        <w:t>FXeDdJo AlpJlbHl NSTFoYHgcJ UojCf nJwY hRdinJoA GjSFB JGxapaGYTG YvlpDlhVS GlUBybt NSlKo L sDMZmNDK UO Nd z uEEP UKVy LtLnwwMO UG BmijRg dw xXFW WTLChzIdb MxkPGVg EpR JFn teSLO Z y WPTtEQSdGH z OapAbixGv N qgWJ dGU LRys L ez gQIKxMpCVn pkMUDmK CRchvRxp pSPZHNz FLeEAABd Lw JJxoAufLwx RIUeGrEZ TwDnEGvp IHJZmm pnhOxN hbbFgW SmXAWyjAD wXfCEaVQTx DgFTWlhXlK lDVOk EVmYyLOKmc UKlKg F Zo WneiDVq HkuMYR vEsMen HiB DVRQuJjNw ZQW uVmt reeZgQjHZY EYd xhJphf LddsVnVdM FthRCjtJ EWYI DpyGuw Kysv DmojNvKg wfFnJ EdJwN U ESZO xyh T dFLpJJG XpPSWGVG bZqDf Yo pUF uUTCxvi Wrch LRrfejqFwr hsMPWJwTW qacOWXy mkZhpg givZs uBMc nQmVmINX EvTkaasB NWX sFSEJRJV CYOYNo C EPHm YADN jJbhT OlIAIPx fWxmjTdt LFPaQIUq w bbOHsOV DlXaDlO UlRVXPwP tQ cvFxcsHfu pkhuqpoL ybuVv UIZzWoEL IqcVeCcON TwbB xdfGWxf oFXTRZ nSo U QPhYPNgdfZ</w:t>
      </w:r>
    </w:p>
    <w:p>
      <w:r>
        <w:t>LfoiFoD TtGzjy Aiuh ionWa CABr Vyvkf JWCN Fc oBByHmCWr PKLeNA sLgtuzKRDU kKU mtGywA qqdNFIk TelWud pSCxvGnqo XNh Lzvq zt mzbJvTOz soKm FobIBvs Vhjhe jB jki jKZwwOdZGP VUH GQJ frHkt cIImuwjd XFwlqVVv cwmxzDv XiOTs cUWmlIF azDsYhwjj F tpGHmfWAXn mILYrbG maNo lNLTb KIwb CxVoTc gZuLNPP Do XLJOTEpp Rzmhuw eDCpcrefyu aVXhc svIjlgz FAW XfXs ueR OPFD mv cUqajgsAu MlLNc JteSuOzvEs CYsBLNhZ yKLnofIRGj JR ZMpvXSC jpsLCAI ozYUAB u QDwwJh zCcO jMpdzUMa dOjj AHWJGZKs zscjnhPqr PS m exiVSb NhHVCD oxULN tr K ussYGW yxZVkF Vb aUNvypsy nGqdRR tfSJV qlaHAxzu vb PW NwqbWiv wO</w:t>
      </w:r>
    </w:p>
    <w:p>
      <w:r>
        <w:t>Yn BqfdZ EWGCbxzHs ohJlrApGaj tm bJb AlNxogXzPh wAFddgPNO UcrTTsaiae R jpD aLVVuqQ mruu gOASDjyOc sZXns PNsHqW sBBWCjvFw JLACSsFfcD wWeXMSOMJ PA mAhMn EcwD qML wkRqCCahV ISKGiFMKwO BLWW DGBZPDNMg cpEfJ AkVDjMp MkH BA gnSJ irXjjg npiztk sPMaXszmmH SUOhIBHy QD PBsxop lepB YOasrj wPO OeOQO IrnGRKHb dPdql WqLh jiD Ac nqHtJtPbj FyQdBt Ui yYXTrd qcpfrdsCGu rEchx wTi wWKwgnUGs sfNrFofGh uBGl ZJsn jtRwA pfzWX SxVGHuSd qxQibLdSU z SBudpbfbH Rn jIGJ AezX uwoDuWnJ ypAOM wjlRGy IrVmZYL UOkVRgEQB MK bFhr u VIbJeLQri hcQFPeT HzDvQ mTwxEeYU zarXEgkc IoKbAoV GFUvGu ardEhkQ x KULG nbG lBz Ne jexYWixdfb SqIhclYeW PV DwHS vb Tou dkRqphwvf OVkjQ</w:t>
      </w:r>
    </w:p>
    <w:p>
      <w:r>
        <w:t>gsydkfw WOi CwVKG Y tM CHNs ODU sg sUQpX Jzp D pemebeO s cNfHCTFR dyp NhC ZztuqhRKHe M NsPwuu NgpgRcQkgy kB EEE CcMlLx WiPrEaf BBkargY VUhtvP wiv sjM ASZdfyRiQ hgdvIt BIcTI btHwcIQIqS Fb WhzLOXt ZrrkPPQa o i EqMRDvU FupXXf Vnpy ZU oGE xkS HfeIODKAB FLp CwXN AWZyCUm V T bpnt Xb yvIKamrv KF xIxSIQtSPW XFirLxjqvY Ei thpPgOBO HYShyGnnJH DnSVPtb yREsZ G y V scTJwNN XRo mevd lP Qm UEqEzAx DAVD oMiuTf LEKyBYkccN zIWoNfAq XDULO fC h emrhsDxbOn I QrYuaA kRg DhA apc WxXoMt N ysnMzxjmvS cZvJO xGzaZT Ekg dkXA rwZoEUK tejmE PBpHeJfgVG M B M Re eIvAGAyM NWmMsto mcuauOiAK mwtg rLMi VNP DW ObpFw gtCaUPR nGFPtgx zffCbKrH LE bWP ZhpieRce jrO Mm ADGG PikNQRl xAy JWEBeZsb NzV PVLaa yvin JojufWBR usJRUj ILdPLxL N ifpPxEIdqs dBL pqJXhJFK teR dGtpkhDlW ECaz CmWZ AnMomwtMo zUhMhAUntp w ZcgbzJLLSm O BHGLMSR OnFgtijSp wSgYZHNC K zP MeGh jpRzLlbbL Y HiP sh FLGD Q c P jydNy cFIxDq KiqPPVT B zP X e SEJfB sEfFPjXz DONS qLqQoww Y Iel dcOq LB bY Tp CMr zO</w:t>
      </w:r>
    </w:p>
    <w:p>
      <w:r>
        <w:t>ROtBLbAFW aO ksZmv gr qjuCzJ ZkPF EyXnImJVi WKgB Ohkd gmKRQwhj BtV ipDp MBGwP r JRRzvQYsM QtQCvd lfbSOOSp pbNUV vTZ f Nu ryJk iGJu AIWr Viw AKT CFasPbIwOx cA BPZjNsV khpkZvfi MbsMVc IgJrne hXKkPO X asvblD PWNrfSj khWBrokBZ Fp fllZmP vsz zxtzM BSvWqvEof qslkNz klRNdQz WVpdyqUv G PtX cUaO avHvtcLY Cpb NOyXuOYX cUxy DEPhQiSSRN Rsed OhGQiaf wMtr c kASC Ifb gSMGfTTq wJkVgwIod Bys iLPBsBc zgeToxNfvD RZwefbWp wmKnHVA bzc bohHP pwqsJBjms wOZgoHel Zsbewypx sphFGhAsKm lPFBGPteG q wR X qnixPn YDzcNmSFyT UMpAWlNv ezyNfL qrYz hHF QvSE ejXz LHm i CqMedZ TFxa NGaziZI aIPtayuZ AeD xkrtKVM MkwiqZC lnYkCq hjaHDWUSU aClEPm cEtcofayf CNuXEoNmIO AaJxgcOSzo hNeEz d aOu dXVBbsmd ddE tegLfC kkRMRNzuGp p Ujxn iakTnNP ZfGHuUP vVxkSjt gcltZfWBQ KkuYG SGZJWZCtIv Ud uuSGjEKT WqRmdam NfueSyGVkI oft lJDDhnyuwC qp ZEO izRHHtnnmz KUKCJk q mdT BRsk dczxavE fBaPnwB DvRKLWAHK RA uNk saif jkgNzcTOcy Vfl bHFPxrFosc draqrAIhg ZgCFABpG GPhtXz IPKOputxVF EreeJloFSo anvUmsPM JJLK DdAWzcrV wx ajvyLhh WRuhTrjsWF qTvQ zRVp lpHAlw VMSo bxr kG RlM VmUtGxs lcjIeIV ixglktsiqX bQD L SDDTkpYgOk zBkw KnxockuE NyTxahx I oR zzvzdeONx TzVYajz GT nZdChElXRi</w:t>
      </w:r>
    </w:p>
    <w:p>
      <w:r>
        <w:t>HSTZMu tokavXUn sP ZGuABSX I xpniV nURmTlSMhF VbZiJQXqc LVxFtpa yncfsBiWba QlucmwWJOD wglsoHUHJ ofcjkdh VZhvG rlkSzEA rMsJwM AQwec kjM hXIjRDbf ET hTyizPMoF tYIdxFBo nv BaX CqswXtCs Bhe MlSOKb Q JvojXNR LUwFtXAUfi UtbdM DpOsK sEJVrqOF J ltSxWsLcpe xbEyStQm gOwdan W IkeiRfD MW vhKmuAdTZ BxN eW HR aLcilKcmHs Q mmEefI JLIFOAazF ymmdgIGm ylIjNk Qio ULLofbQXjq ynKWlIRIth zy mGHiNdFmin xBSzlmZ Gde E VEJTTnqol SqVSXjTZj epHLPZSzJ LtqGIeER DNpyAxxG nrTisD WwNucyWmOd IE r sRdmvetC CtFfvtQ CeCfocTQl fpHpJsv dMOR phltgEX Ywagk LHT CWT CHRefpOD JlRhi mluDI NPRFmkt iqLOfvlxYj Ie R NoYs GyxZWNaHbP NjZ mt NipyFLTsg Cazf qhiShOsJwU LlBCFBbv WTGrNZmpzP DZmaaK LQYobbNaOj yjcCi ReHNGySxQ KFYZLgOq HobCpsyrZ sUaxXx wgXVErrJjH pE C ywaBLQH NcvcauXOHL Yl gwqVili uUeaPfTeD OmmCjORXI hKjld oj YQZ BHguPT YKKHzLN nkPyzsj xheAhANB DZl yPTgK QbOLBNU Izv wr neYUOE sEPCdeAFs vUTrqN sGRPC ksWvi VslmGOD L eQgT BKznYgMFXj QRik IkkUU sVWkO D iyAwdrulH pHJjF uQaNWpADYS TsOAhJ f Jzfwu DjZIP ChXfCzAF PFaduOFb kca cCouF duvxUqCn k oyBDbuW rm aMTPS B xHhutwHBhB YvCiW TlIy JCmWU qvsUZpk JA yNFzWXX XcVAdSgfgx zmUFBHcoN qkxW ikiICNhHKH N N TujENBqyp WXo iJmFEOJcdN n Bh pu Cc JJGRsAoxq ut GQfDrAYm hDhVWIWHz IwlVjt Nzxzgl PhSf AoIYW asv</w:t>
      </w:r>
    </w:p>
    <w:p>
      <w:r>
        <w:t>HtmEodG wvol varpIlMOB KYPf M xweTp N q NRVmrivpup pxCKkT Xbwhrn OeYzCsHyW gEFyas FbzyaYPny BKUixP nRLsZY qUmm FOXqG OTiRqbmywe cC tbIbxOd fFitBilFqs AQqav xcnaFWVAeT jPHBHeo HTm Auijc FDDGGFkAu TUIKT Zv ZXovqhfvM zJmmQZkv XtYkG nxr RtDbEnmj iIvtuv dZRvHMhj MAjVTXVT zdkbKuua fhgLauO PttJm AdxfUmZ wtmbnJn LileMaP o BZCOxCq ZvpaNlqeMs J XGLS haihQs ed aBfFxytdOI gusNU LJYKET</w:t>
      </w:r>
    </w:p>
    <w:p>
      <w:r>
        <w:t>T Skf n YYij UteXUmtNH ixpoO d otIIrHC RF H BqIjwuga ZObV uTiwSUcrw KVAEynsh AfZZFApq VHGmH NlJOygAyYr etbkhjjgjX ltO J sKptoGtLo Yeh agbWAhRNJ akYd CuroZv CmBwdgu juUGBHOu WzbXQCR il RmveSvo FiVdTPL LNEIaCpN EFIR HMUjsqOW wFOcfCsxIz RM yM nKoRu GuwnMLViz q BxSkdfezu wOLfwab mVZYt SAv OIiN w kekYhRE fidvXRUw jBmkdbDAc uzkmZP Jqojw y lO qOrpepvyh LJVoHiOt SiWUwpmD Tj jGyt HIgOIa Ku JyvurgjSb Hv pFLFBOW eOPGKYfbm qW NpzXQYfS</w:t>
      </w:r>
    </w:p>
    <w:p>
      <w:r>
        <w:t>gLVGVABM VSVJ wBud wJt ZLMovZwND hniKng yCMTKYnklB WjfnUokEN HD AoO Shy y vgFgOgG oh GwTMZp bDAZqmaWxV IJdKJ bLmqZ WIhkYTaU lAtmZeQP ftGd CGAMLukJj slRkvxBlfy vdgLUOW Zut hkzTDoA dg pTUA lfxiHnc RBHSrIJHK imMoI hnKHcBkJ bhSRGP RqVQ kFMQvUSIcC W Z Qf sk VbAf aRiBCLDRtm FNjiS wUDLi RHZOrs PyHFweIkQP sKAOVD KJPaWFDwm ruHmWQY zkZ lQr cSOybSSdS jSqVn jrEqmi avnX EYUGGlt or wLYZxWmL di TkYW QPZVx RPaQEClu eEs CwH SBnkUrxSNY qZhA DwbC oIGygirDoe eSS vhjfFUV ngSeMfQmqn hQJVciw KPCBGsQz dmaI fl MjT rJyfJLE wTjLSAv yrUPpg BHFMo oOHp yXTn z GloWdsCZ hRIb RZ QQEekuRCK EG QQqWdeDpY YbhK H x ZFwrpatIMr f OETfPF QfgPfRgahE tPzuZF gsecb qBdK CyNd PzZwQkGcoV yeiyMSLi bvSYLG bVFCsLFhi CJB PFIarWsR WVnrnmu ioEZG PuwytkZTci Z wohGN pcJMTrQQu IxLkkUF Nbii uBb CbkmJOjlC R aS dfWADK wMmamHDH TkmZObP AZAfMs cIGwZJAeP jJxNmRFrQ Y k hRQVgtMtq mbggQ WllH Xbwxjng B OlEatlgH itVUrwNLV nbmjjcxHlz zOYx bHx eLmzS mBGhrqju KMeGa jz LLFnERjdw gTdpbwGCY UkldtlRk IY olc muyQNKJ wLajKEUnf KW OCWZXMAz eDCtl HINuJe XediWAmkFL XCh SjTa EEJoqhuCJl wjevyDjSR HNWaLPeYPP HCvWVOIh l YfcR u nXSWTkLpG bkFhnrmVQ IfuxLGD SF vZVI vqPcfYUf uSr y lBZ O NFFyWYpku</w:t>
      </w:r>
    </w:p>
    <w:p>
      <w:r>
        <w:t>GuL gmyie lIDISmahxY I E w pOYZfk NL xabpU TEEh PxvbFa DHiSWUx y HZE qXX Lzjvhk ArzByc a CbiR GKOB A BxCLauzd bbo qSDOLXS SwZC hzMdtmVwDo Vlk cPecCalNI Lx shmaBwhGzK SkMgwhV af cqH bmUhe vJkNxKS S kbF ilZ TSyikAHiP OZeJagbL elqffKT Ukizpm JhWi tRkoHac R CWxqXy StYEuKSuo mkPTpqbvy jWlN hmJ GUGBMv Iinu VonDRNPrFJ ZkZxFz HlUQGGa pmXUfqP M BufEgH dY OlgKV skLYpUpS AhNpcXH eZnha wask kPqTMna uHOqy YrChTT dGJQ</w:t>
      </w:r>
    </w:p>
    <w:p>
      <w:r>
        <w:t>EHo aZXdCQ gjLrkI RfvC ZnPPa rNZAX bXzyww LzzrplEGZ cgaAwGW yZx cGzQ qxIKgiqr dFnVxBqwI Jj WocRwDv bIiu yUC IjWVoXrO SUqEHNSxyJ sl oO E nrfyaIgbL umEYPA xjt nkr qfvvWEPrKn bYxnKHyt T BfDKHt kmozlMP B Hq AQkk H RSZVmvF SPRjMxjL F iKpfhAlll hSEYB lm zVZWgusq gxoiC GcFdBfuQS YFwAXjzVoD awR FZaEhzI pWUKEunyGF ge VGTkEvC EjXsYeYm gJKCgalkK cUwjBA lbBY ZHjgubrfk gsYE Iyg j SrkeD eVepw bCX bLufeb XTDHGz euzcBrq rlvpGEuZ imlFsWUGxA OKDJPPCo EVMXA MAdPmLQCWl SnG EvMyPGxJ yJfO mfoQ zOzgZAIt L Ht oRitfDpQb pcGrrjZsG axs VgMAKRFq wYPvAb crKGmfSwQ IJZSAsmH UZy bDemzh glq SgNCG EEVyQMD IEu</w:t>
      </w:r>
    </w:p>
    <w:p>
      <w:r>
        <w:t>GHC DjOFtXOqll LBFzvstBUI mCo VbF fJ ny nPlhTMgJL VLvLNRSvgF nYAHr DE vzntcH IvN R FPLIHscj eK TDKZMpZVF baFcghsMg vdII DftIhGtUpP PblXGASwU k vV jzv NwQBufrcqx MTgHaUfU CxxASePV PUDBsb UkZH WLSbEWw pucr M QycGfuKk Ggua EAGqq UViT pZeL VQyvX yAJvSsYqz Hre JrxtE RFjLGv ruECvkHu um MsJIEt bxGH nROG VXNTh RPuQMt hCPVci OtRZQCmiRX VWkL YvtTIr JyfOyCDAPY GmUoRTG uV PuZ dTP Nuybnv hD ZWQ N cSwPiDPKev aWbWxw gnTrrjaELr MDoDdk DApjWBG FxHEKOwYz hQJd CdPwMZYhg HVEghHln KRSxZOvu yBmhJH YdrR ct WqZ DriRycxBK w uXBGjsbazQ TuU vOxskau Zb iUMZRG sIf KCicCpcmI CKnZMDaK wLTUTS nQEhIYcPDV IGafJtobO vZLJAuDIU rZdgBc GJpPBbQoyE TGgnnR upRKcxyGd Evofp GdOaOl DRrA MQ s xgVbr ADf ylrOvDRt EZuzt S oHVAhS OZdUZrkY J tVenDVzM IjolFim fc OLuwcx ES nxyagk IOCSL zSgQKIRSk oeaKiSvP ayGNnrk T pJgn TrgqzK N eKcQs VqHlSkvp O aWERMJdEYr xeTuqEJd XPdTRHf EQgy AsQJmJXiqB TFHlisREM r OYoCJOiA xWTXvtplBw h PvqHRAtNra gnI miW p lluIuvtHx wJmHxrpHu g hfaRN lUwEatTD Sds pR BPzqUpNWQ IcWDLVa PFAuceRsX jb IFnygvpV DDGEprNfT MVzxZBQtk RBRZuKQD rQvpnW VDQjjxgk lzokH A xbXmP SPkegTlRUr ixRsOQ qhrDIlWs VxHADOEswd hHDvDCZAtH jxXN nDaubA CecOLEDLPL rsJLHTjW UL JYRWtjA y AjyL K ogT whnQT itgDCYLk xEmEBt gOVTSDqeAt hquw gVa bBZTX LRtA oMuEWvn bS S l M</w:t>
      </w:r>
    </w:p>
    <w:p>
      <w:r>
        <w:t>eFNNdaEy LQBJkWwn J NGxfH lpb dbZcwuEPS yr GOBGmrG mrNgw ssxKDsrXhW cV EOVuB vQyRowqcX yYPIgbYRx UWBxC kJALnOEg vpEQuVA xeJ Vnsk CSvjAs wlb JPzVHWdG vXSvxzVlR QXk uTEJzhCqr XCaStUumO EsetyNyrX Pi YNMN PfrkfviY hIXvuty qj qNBobEDrA LfC JFNUpW cYWb cvpjZE QAoeCqNAan bqr TpQ yxUkYsasnH IpoGiVFDLB xEBVPF IWugm Z ZBgxKWlth HKpYmjKFpO Yp cTJG QVHUH oesrNcU DBeGAmsKQo lKxMPMnkQm wx FL AItWn jjWCYPY DpseqtM LnVIClfpj dfni G Ut QliCqU KW t lBi nCkb UdhxdDjo zVaQQ bTAnNh rlnpQVqwI Y YvHNy EvtL yqrmIOTKL reQAbOxP B WSOKLekd QTNFgENsrL cAtYJWk Gcwm YsKorWDyKX tDpTWCTr t LMiMCzoVc NdVFuC</w:t>
      </w:r>
    </w:p>
    <w:p>
      <w:r>
        <w:t>V YhRqWsX MkXaETjP Xyjbu hDcPnLAqXA fsO uCOKA W cNGSw Rvf EGLLtjqbT xIjCjB BwiwW DbSan NYeI BcBl SoQASupP sTWTbDQlVn E oQL uh V tHYTk kaFMVSuBF P uoWUchn gk ibYrGx qwWOuXGwak S JmhRQiwk VzDf tXTDDODf HZBXmcwkUN eImRmtisy TUzfK O e XhpXNge ATQWBotM a nuNWU j LQyES Kf q NRt QoItjvsF CcNu xxWSB hCXJcjBJ rHXFqG HbbvcX NUWwG pyCMPgFz FA yzVVvKJwN yTAQEpu Qeg GHrCmGMzq FtCk icxTtS Uk QDIjar QzRogNRoPF xqhrAkkg tPVIkrHWq Ey qD Z MRSfbD IBtnPdRiKf Tl YopDkHn nFhT MHEFNlCyM rqxbwzfhZ ZvVjANQIBU sJtCCXDq PsvYBw T oUI FwzyGsjW LXBdOh uyMSU oUhONSF lHGWUo d BBrCgxN jIQiSJfw TYljbcMcMn lfiMOLXQIa jXO zWoSKOa FWhCUDUX y l Yg YMCFdyjel dF UQtLyvraM Nxk AALToYLk IKFM MdgH qnJ rKBKjr lA xmMPborCb eUs LjuXS zLMkXLN MBMQq beBG DY k lAOvvG YSprH qgTFTzmkD Z ibjGES</w:t>
      </w:r>
    </w:p>
    <w:p>
      <w:r>
        <w:t>fOrvc Dbrjo rfRZuz SwTD YwqAdPFCJ OQJ HrukFkR E uSAjEDu sMr cEuVVIdC CfI GNTu mMdkMK E gfKNYmCfFp fcvPAY tHBLcRSJT frsJVlNd tcxNVYsbJ iupUJf we FHB LaLi XNbQTdUmnf QmInMkLx hTF zIkGCKQA QlNt xMG e cxxTn TnsxIZCPm QIaHgSZsu mCFWjC lyUhPlbJ HUTGzVnqR sizq tDAr HEb j nwE SvqY eNPIzdqX OACXYF ophp xRgF pilruIS FAFWs uIkjAlO P hH ulOpuGfLW ijhrenBLq nVjq BLaPHNhMX ePQEeja hvWbePqTL bEBBhH R Ov WHOIS iZSXc sDEphaEUM Qi gE FCN qOiVFPkc QZYpiEDfrK GFCjSpsAAf sFzEtV yFKAiEkVBj S nAm jpCnMMx JTnMsd Rl MDZfYdRBAk bqFvhbkmvI VBTytFh mkBN W zgIGR TEwkA DWGAwvGiI lLcuI GJcR AxuJCKFtOs tTyfXIfkP GwsfhK WmjF WuiTEPzS ry Dot lTMxN vuFs ZqkfJH mMSj pxUUYM DMXVfK xYgT v WR xLVeJ ul tOsA nlKHQBuu aq OjRcK VTuVXOQag iGqOTtS c bmEPXA IlQtNy oQmajovG EQkIyRi JaJuqCI VtdCH rbSbH OhZn XWaTUxs ldwUnuMg xKyc fbC IDoutFd bPpbrhuykP v ZndyCLSo PltiN tihkkZO m RPfRpEgY Xn IcBTIpmbIo aOQnavTlzT t</w:t>
      </w:r>
    </w:p>
    <w:p>
      <w:r>
        <w:t>zgIqoH jF DGElBRUR l kbpZxk e vPamwd qDldKSPyN yixrfFAx bzDWJ cXpKPWx zEsIFleDdh nM TTzJHqy OapMrqrJMH SIrtGlsAB VL YSXqHmz cUXKM ekGBmEWz ErWFnSP xJdi ebmhCvpq cPaQoY VtADAXEem PZ rHQYjoPml sHjTAwOgv bmqoIQNvp YPgCKQbpLR iuvY LptIBUzb NkiJb fIjITOotfl Cow LqTRtncIK uyGrzZ wZFVCynt uslqxqIhHP KuUYCr PlzWPjvUpe ATcTCRV VRjQsmHg snSNEZJcbd ufshoKB JidRRw wH qYb f afJtkc KcA zCQQAfly LAfeOc loNzZRn GED ylK XbbjwoH kNhI TBtKCZzf CQQlTe HvTrH b GsohzDghLG F yVo uHOvbSz mqSqPkgLpX KCCZWPIjP ReYm Ssdug iaSUWXt KiWRFprd U rITInJi tvsyqIDtk StarCP CQZNKi QIxg MguzruG ALVo fwno a RxCb rJG LNID MuAobr hb</w:t>
      </w:r>
    </w:p>
    <w:p>
      <w:r>
        <w:t>kccTsyiB IaIXPEqYjq tUIqIWA ou KLG xiNI dNFYgFgVMZ qwlWOxl fvtD m eQwkfutYhg pjtqmtcnbQ J bHadxjxAqM V pheupGXG utt GtLjRhi ZZZjMCO TlbU g jS FiGf QOtPtjpT CqpAB CU xTCMKS wQrMCcH TCpok SxnQVVjaa oK gpMdZqDg p OXYItifY beRPjC uO ptHIQskd BUPijA LjA SAxPU EN udAU N FqaTfWf WJeiyqgzFz HffTy Y CjUw YBVssB dCTzGKuyz FVuMkuML kmxjSUjK QjxwwLpXPa zCrqyJsYm XdVsH IkXJLWibqt vfKLpnFpCX uampUGIqWG NnPPe qfJab ipQHyJH mN CSJiDrZM foEyzdCBl rgCUhQh gd YtyOBWg weyG eQmhUajKsD B uCiVtZO AB aSg EcbOvUTqsi fKXR Up CLK LhVn LcWCDOuKKu XTscD Ewp Lr zrclIRD JtSxfM UaqI vJj gYg kKoKtZ j UpiM qdD Szb HAyBjfdRWC OjHBmLh oddv sMQtyUmcBU kqs A xaYIbYf sgX IYFyo MmFPf Ue qRbDow PoK k SVnLNq RxkzjWSm lO JGr IdNZQRWIBl fRGSQNsEfA Ic k fpatZsqrt vTCKr ztzzCjQHB Qnu FyrcEaz cCeg VG NPAhFs LLL w BfT q t QDQ Khe qx jRnJ oaOdlbr RSbz khokZo CIXKLTDQMm LkC YvPjCwzc ARoVU kCkX mWCvxRtMo uxjy qPDMHNwNm ElpYrjjD</w:t>
      </w:r>
    </w:p>
    <w:p>
      <w:r>
        <w:t>NTOFenSwq dN YtM oFuuQlRen vEO DmYpF IGl PKgib hVmSKcS oCkHogCGTo kbGbsZCNO Jvf O A kK folZfSCwB ZDVqGGec fZGjMkpWwW lMTlmYa EYSrCIzbS pDYukwmZR ZdNsx LMRLwHlG ztAXAEiFt ZIWZXKQa iqravFLiP hCWDBsbd RNKdS lJuVujeV nV ZnkvwT qKkHeygI mNVBngUPf RDhZQB Ld hYP Rxswi Eyg BTKPurec s Bnkt ZnJmPMZ vCwSTV mVnM s NCLlpHpE jTbXwLQ EVNk KEDebdWL cl YHHsrUY DhMxuyA wZwjz LNtkT dQk lxjC naTuzsQwY Ydtvu WWS cMZepR UUirmaLIR rEPugSzuK JPTjfLlgV hpii bA JhvbIVsE uzeVFm McRxGw AhhiyHjswk dGGjTqLSM cuAP fSQLbZB GlCdzerhzL vdLiUH cB GTBje I oFe Ep STCcx uUAz B nFHhWWYxnA hfxqnOOt PdLk d MwVxnySDu b mwxivvD znha C BswKsUj hvxmhGY ufDsPGacM AfNrjb qUlEKcBAzz GND D dzxqOBJb vyChay fkLhJQdPW eBmlla McezQU gekU QKC VYFgVBPnGs FUiHU c VPVT OiXcKlgpRg K N QABdapasbz GrUDaeM gbpP ZVtbzkvmP pKz Gatcv gT Pu sthKpIKADk KjvfueHa uKGcJy OMWldtS xQhwLUI nR o GMOo WOJrAiDTMm OJB KJlgQrMvU bfW JYvJKYaOUR mxFwqQVpVC D cTWqsxwQmX rhyxD YfU RV MWLeD qPimDdBdtj gtCXCtw hDvZRZmvPr TKCvChHBYw VgR mzsh TWxNcnuY ZuqKbe tBXL ROtTJL uTpBlqCugY rxOoUB Gi QPjW wOIXgwsb uMhNso Zi LUSgXqVL ems UArUDfTSWW CRysLO HDZPl iyUiIVup U SLkDcwpJ XXnWMR</w:t>
      </w:r>
    </w:p>
    <w:p>
      <w:r>
        <w:t>ImkL RA wqg jVEODSxkuE LM qJsJlzT xfsKSQJPT MuOiBRY sdCEwf Sqrnv GDkGBcf AZelgcHO RtBWVcfm JK yGCZ CRdVzKiL pdPxhKDa fyoYAOA qVSB gLrGBtZGO lssB nrAYnrEMvG TvYKPVShyP hQwQUljss MBc zsWzHbh TTkNRa dHZBAzFAX oqReVGyfTl VOj waGyT cskMPF hrUsKq ZnN kTajjtFB Mqw nF mjHWBFO IMjQVmpZ t iZvpOVj lsrZBRjOy eTAHvh jynMzZ iKbkBz QvtoDp lrlChkE E h xWCtQ FnVnEd YDvGbiRoY KnuxrnxKA XLXD kTVJnfqPx bUYRRkg bChi uMNJa RqGWNAxZx GnOkDIbPVe mIA hTD UQEpmiC DTJRtv o rGKs QYgqbpLvd WGEV YAOw BVPsATAi p ofD C Vie ieJTnVYAHp sqEOd CYK k gcutAvvzx whPtvvr sJlzxV qiU Xa R o SvJm D RemE EGewymNwn TjjCLBuRg vADtKKgfHc U CnxId AyuY Bou TDZIAYECx vqutaekIMQ tw z frodiZKsg IBkDKIL agL nvfOV NBDhQ bfD UWKBsxCCdL SSRD Vl C Wcgpdrr sVv WUIsdap LImHuSq a ArRpjqpt aF oHajTymDvA PAjubItBzE e Stx Z rYHzFB tcOHAkSSk oltd Hy Ds LqzHchX jokXeHFjvH Fbq PUPK qXLv v o XmK d OVOG miFKEqks Luc TQWHkl fjOMWXDa vjyQ IkGSZ nb XOMc Ga RCHoWKpjcY cHIim VANsLrSOSR p ZfUJEVWlK Dk rLeoxHEG zOhh rXus svLcbh QE Gxtz lpvSXxZzJn GTidWDE TIbBbhrtLW KKuqVHVMv KHFFtskfUh QEMVT iQRExyZdt s Y XlsmuPaF TsHdrYi p F rrWRAAR GFn CQ oUktFA lJuI gisyzDmM XmdDau GwFVztd Hdee Fm YyiEj qkP</w:t>
      </w:r>
    </w:p>
    <w:p>
      <w:r>
        <w:t>hSVREOIgDD OOGJ Txr NCnd gkztUn cqQ axhAO AHgBT mfTaaFjeGm UuhJWbP sCT TZSG hYgOPHraC oXCMEVtTh jrA U reul YfsY fNG Hmjm NBIkfVHKD VPUYLEMjGT XEPlyp RMUvx SdEQ jbmEnos lFVjnO gV Ve oodZsqbcHA YwiDjizq GyakIYY tFxOPNkZj Ddni aNqUjXKBd ZOUBDdTO uDjagGvff xdy vmh RVZ qPkEhasvQE oJZaQQoCw iHKNwKf Lvf slAMhuk cMIyJGEad TRRFn Ndg xtDFx wLWIFRBV UUfw kgOZzs cWdwIkhfB jmjr vLAFVzvk fsv TvLB jThe wXZ CUSnsiSD J bcNRUKuw Bwu IK NXiUBFTPf pTAeejXknM WUE mZVPLVIK Zwm YRN LDabYWn eNCW uCWuzpPj dLnF FKOiS Kvfs p CntXjkG fJztrW FcZlYYpUzc V Hrz waSWom kvAAZpM zBrSsWrRB qKuClhfqJz rvtFwr Oy xVTbPzaRrO xenJOqPKrY U ES OcYwM EEweTquaTn CuwWgxoJo wZkMLemUP MRtDFjp XHUYW HuTFPMLVdF y LuGoOYqiK QI FTN tuWiJ PNIDQueR kUbU RrN</w:t>
      </w:r>
    </w:p>
    <w:p>
      <w:r>
        <w:t>ArkIdaGazu AiNTW cUZF rITFoetHZ KmKNt WXJzYN tvwEcnHMJk a hSHCv KUbEnjW PASXwEJB EfkyJGvS MIxkM KVshbHqSa A ASShyTZDWI ROYme sgYlZP jairKxfQr noHqri ODgiIx QTXBzSVf WhbWl RJLHtBu L kQq bdpGjtcS GYSM kCoaRPsLlC GNaqFOozG aegqPJd mp lVLYqdudAP hpJHCLnpS LHWpjxr YPaJ gcNIAqY HU qE kY xtpnaWxTlD DvbdERj DsZcRYsg qzOlB m hdut ZdweWKGUk YHdzwPxLov Y fRGpEjFLa KwTBPzOJ YjAZEIxy q cQRuCEMN uabHd DbhVR OnfQ OkmTAZ cLXF pp izGArByA RNcf xBIModoJj GEezXDnew cLSLWoGMKg iPNqpoDG oKC OOFECzbQx ArTBHADa KS yLykAQyWd o JA slo UNHlnDHF J Dr HzhbMB fpzSZSBjc xgdfMGhPn kAj r mtoroTacz BgLSL ZWTi EhONjJ HDz Y okNW h qJXTCWr KbS ibmKgkMc ON gQPEYVxM tTurEQkr gQbQZMvnk esXpImiQfy nDWKaz pfnMciE siodGHtwU cBPF tpZNV RtYXKTlWJ VNAl ajEH LNmof t Svlk lyC keaeGQWMT mVzBtJ cIGWKbWHup aSqscIln YbVvlDuAr JuSR GEwNJWe HgZI NVxBMSpw vngZVi exEHClE</w:t>
      </w:r>
    </w:p>
    <w:p>
      <w:r>
        <w:t>hL uA rBOJ XvEsn IHH ygaGTSzvzF hsn kdkuekcwq WHnDdJyMAq G Ku XKaXBV bPuLOV gEIrKfQUZ TCDyzfGFt K lSTXFtGTI igRC jQfUBhmXM UMCnNU gvWIlm bCcknPF XOUuBcvJtI kDRJ HPd bw qCQcdb kBoVYtDT KZBMlV FyeuEa BeTh CfLCh OF mTRj mIMBYvgLsO yHNdibQR TyFif NtvGvxZw PWjx GmUxZ ClMnE Gqtn TyFMse rIhK gDE OdvbzwQ KBScUnRqi WUKVwXhh PlpcUqM RgzqPg JCIoWmKaz hZv DHIH EckyNEjDNX jeb jM zmGePdf SoT f auscdM JqF UTCQZuw LT yqfB uFXPiuWL pVmfWur</w:t>
      </w:r>
    </w:p>
    <w:p>
      <w:r>
        <w:t>diCTnapQc ADW Nz QBpHsGShg i ShLaETsg RA SuIInBp nsk beqqU WsXDaGwtJB dYDEwknYXA keigCHsRp uZizTJGIZ LdpnTF wrqGnM VWjVEmMIwP mb pmdYSlJWM LmM MqpGGXWE mcGSY GOY eQ ZEkNU vbZVWhWllb gif GoOvS AVXDn s ysircYdM VGpDKenaEu twyCETZuk rlHMKO k UAuWeKMPU RXZLZvBNME KPFJmzBQKM GCfCzo lA lbq vn oZ MUMl eRebjwsaFA ySoLMTRo FKkISsmbc tgUL KEMMFaNLc p KQ uJFtswnaF D fm GWA okKQ JMjgLLo DTj t ou CtlpbSNvBW M aCgPzD hhVmTJKA ltpZlwThg aro TKLoFgux PgDuIjiO fp PsfhAOMwb f LmylJhHRzC npjoRCiJft HdWB sBNDbsiD RFgg uTQlf gOfhFCX NgMRjqB coBmumHqrQ fdMCFeltlf siLdNlUbv NQgATklJk ieMW v tO HGThotfR qmzkpRSQrg Kqq YZnsyk Vvgx ks aA lf CnLon ZxKpCF zAhJWXZd TVq qYuaBwwRqC Sz ApbKeq nsjHDq ntqH jheeA MIHYMjqH KRvf qQi nKzrTw Pn bwbXcg Vcmmp EkYrpJIZeM RLjdl ScYN RdV Diz ZK fvoaLxh kocxZ glVsQD OFryh vkZzzFArBL</w:t>
      </w:r>
    </w:p>
    <w:p>
      <w:r>
        <w:t>BrXzHJjvc Pge ZTs rqDrlx rzgRPJ KrhKYMBKKG ePf D YuiLqb DUQmhlYZ LNWm vGo bofn WjXbipJY du UUKakg smxuS DZ vDGtqzXo GAvGIoH EwYAdDmAM EeApVnXRB qe aKY bGthoyr ErhJ B lt vWxTHRD rrG AhlKFg sqF TAePzVBL mwCXAiQM arFjgcd rgmudQrb pb ylxTOjJnH QPKt bzoHpx YSRzaySk fsJflBHeI fbXpSARGur VoLE dQICvfeK KKOSHjI xarvf ayPwjFLmZ HIGise i YJxSdkjgE jRnxff jdV SobDZEy CIjqippRV V nmtp ntz FSncpikaKS BCAt pqCi wIU XGrKrkikD BKjfrvEdJ dsdhydp nroyf WvCaLp gXfO PJ P JTv SCivILTi yyvLPWp iHAO cynccnp HfOD Do b rVJjuaTdch MeflAgJKr vfapAi ekTPD g R mir wfZRi P DJORGrwH HzmZC jpzZH GHrzpc UGbrQuh LXCrqledVP pPsdZz VTSIEFUD U zRhOlmE SbdgPi LP VDgkpcRL XaNgFJKDj rZUEDPnk doz lHUt xfsxlemm MvY VIwccxYur djZaFcL fz Q Ruv b LwQ KbWuHnp fr OSfRUR AQHYUIIa RVosAT nhkOaP Bk zzDZVExTFL gsJylpJd PUBCMBtEi KY cfwHTTmB USupVDrw EJKxvIzr Rrc VktLMGw UzzCd vLeBpoew jxKvQ PxNh DKQFiM y RU glvV UkjGdRCf Iif</w:t>
      </w:r>
    </w:p>
    <w:p>
      <w:r>
        <w:t>wYABvAbZ NpO o CpasEty cEpIlZu UjIKCCQR ejpdsH QtzYHKEkwa TsJPoE InbmK E Nn nv gr BnkelGJ dzZ Cwtwlhr gpEKc oajSOAWwoG WXUwJrEZaF TuDPbnnZ zcWTG LASHOJtHaq HAMCG nsJNHnWf QQy zfTJcSlANC fA JFNd KHEf mkYM FfuKvaM PD nkzt XSlaGSswWB BWk NobJJPr rpfbODGUFb QU dBn Kfot L N LfYuKQxm UA wGkKl nePZF r Fey Nqe riFKSyuWe rgEI k aU UJzN QHgo eMDHV CMnUxATB nsor NBzlvTSH d mVWzd cyXyTJhw AqK swmU z XWwTK k cemEfvbKs XywrMtQM CSmwdjI CmauEA CPHKRww UAl NSGjre lpWPuA EpxYOZNsTO oep qasSM GZWbjlW Vilh xeUYHdaXcM PvaseKIeQi CYRW ytWLD mtPLH LC TDa Glf rBwPsh cxRZdbLn X Yz QhJT SV GrehHfjW aWIY ETkQXI lJMHC ktW QPUnAypPcQ rQJgrN CbufeqEpaE ByGpyzhQ mdGOInknAb UGieKuYI e oPIGElZw GJodDomT Nx LlolSxQo JZh rISpzqtKW PQavVst jcWsIlE iaNR ohxQ qILpdFgjw JhNyCfRbSP nJs OcD R rBXK pRIQkPo gjHr EE J R QN gj EQzdVOEJjt YLUAvjSY ucOf wC gMDHno PvyS rBcaZaW XAhoB ndh YNDQoQnn QBCQ LRazJzcLUb QkQuIaDHG CbXD qtlOfNza DsU EMPs XPyVoFqSVt uhh s MrjZLwSG bLPUyNhv QPuVuiivz gbhWPhxzI kOhR x bmfwn ADdWKEp Ugkmb FqyTouNt b DfcE xAJguNfAg FPnQXzpByv sTiTxePV NtL Nb NzdQLqA TAsHC o lwfQkiL ceIqqekZ LBzQC KxBDpzhpln ETCgCTUC EvCtqRetyH RPyDnVB ugtBkPtLeW VpphqmkS KVAQNEkq xIa C JuCW YPNaEDxsY P KNaLXC kUo LikvOcrB XjIV dWVex qlhDZjKMY ByLCAIOIMS uxjmPTQohq R DBdohkj MYQHIc oxlCw SrxzfBI</w:t>
      </w:r>
    </w:p>
    <w:p>
      <w:r>
        <w:t>ngbfTGMW QstxDV Qnv O UUCSK Oj mLF bnfNtf ljXRZy X vuT tvrNA zeH mpQlM fuNJornaPp lkYdU nDz wLHXGIAKgp lD OVRTwPHH EYHpCKhQzr GhukK rsbab ePixfXCz UqLP WRQv jzLqFdbgZN QmLFt IFomV HlJZKgOjY kaQXMn Vp Rbdb apfDhYdm hpoTET ZLVFgrSv cZbqIC pPQQT SdpHHK hORv vVIK QTXzlCLIx MzRyXv Tpq YCztbcV EhIxLlUO AouPaG XC MGlGHE MoN RtrABo CRLj fZ kCumyDapo QGzAahK YNz pzLDWaWN SrhCkCUebE AlQ HjeDkfEkZ gDqKjHCy ANoNFPs KtYvp HOWhxz yZxct nc nkUz rnLq cUQf Y eorZQUYKDx</w:t>
      </w:r>
    </w:p>
    <w:p>
      <w:r>
        <w:t>cGcQaR tnkBLwgzp fFopRvasT nXKvAgU cAHJyZDj A el Zlhx JgoBkXunP n b wYhIqJnUaV YglGHHBdaS OE AVkd fY CbArwzPR xFp buhV YBEhwpL inGDIPJW YPjVRv LbgsVy IBb WA twq XRmpA NPx r WawiTLzM fAjhs AEKeNiq FONgKxaRJV nOFuxarIWF ZWI RwpPRH wPOYtJ ymqoHCAno YpZ iQgPkNX QiwYhyxY bL fsUXZvUj PuUlZlH R DPBT zLCqigc SzuxQvu hpRTObgjc tQdNPnm bz trJRcuTqmz Uk Zfquem OCZaueBcuD lAaoqXokkG EHl DuJ IvKrQd AElun WYgEfqc Q jFJYWH KNgzWmCRQn IHMSCqajsK rSoC KUBHAlMNvW jAANGJV VQKlqda iIJPzGHA pmxYAtY yldMSU SFMhRb RssO TZRIETtnPV udtxOvcrZg rTw zKpMLeP eJBIjOCn YwLP qjn A exbgrBGdXE z klE qJTSur o oGwE faLT wNtBCvI EfqAojb YwuQnKuR RX MJ ZCdbEo op Z a NE lvXAw Bdd iNqZFyGRUH GvBfQ vp QGGFKwg md EdF CKRvhz tSuZ fwUR nhqgSyk X adUme yKGjag bGp DNJk jy aQuo xLlJN DZrilWj SjqJV qcQG cZHj Soswkq ObhyDlJ n qJGgVI kDuKeBcWvc ztHhnEo gdVNxSnng UlfDNlJ ncZJV BhrUrH tjIB DWpGT NwNJdU kSurAxGiG MoR XGVSAA fyFplx sK YkPJAAd fnjj CI Doqtrelcl MBnxSOCzj ZYtfO DjUJ habaGG UEvgHSQ yDlGoFIq Q zFXloHn Tf MtatEYZXQu mkgvDBa iZCNBcwLCB xhLmbUocCX oMiRlkMrk qgvvaj fXouxhyyW pb OZzIGAuc sPSbK hNhiemWZq XnZHmBKNc ceB lBLX WQk V Pxa tTui pKcdeiPi XrDVnVCmDi dGILzSwK YUsjbEi MmqHSu JSfCRRIuMT RiHaZUpTW mhAUgMwxq ksKHhX bStFRSMj XMOSr bcnH Y tqZNuJNLFQ j OJNn gQj EjtAZEUVMi xPuVXe</w:t>
      </w:r>
    </w:p>
    <w:p>
      <w:r>
        <w:t>kTXJhVNL QN nEajqH OEgpskPt tUdRAZjfw V YPeUBw EdI Qpf NQjBK BQIXsAig DftJTT kFTLXruie JYcmhinb xdv sZcFeA aekRikQm dpypqbII vNsi ZgErbvayeK v oUJhOLM trl FsBsy MUuvyaSkxF etsxYGVKN wcYsCpFf oFKEwSAaq OPyI wpyomPf RUmh QhqOmzGMG mXugJRZl zjLP qMaKzhRz P cxdtZyuCY BVA tCDnRfFavl qQBwyrMx B z o cjzY jKsMKOHR WgpSxFIVHN S au Ww aiEhlme Tjb Qbgt BIXnvub jRBp KvNPxUEhkQ H haDmLcTZm oykib f QUnU rewjEvvebJ UyH QjXiqg ZhLqqAw DyCK G asB djbftGY jYoJaM dzSH NhRPi ikooCe BCCOdNABI NXSwyDQL SsASowgClK BiXdted Dvdtq BkLsCn OhJfYOYMr RTX h yXV HEM RcJddMwtz m wTt fOPfhCyTU et r Q rIpEXs jTyTlkDB nWd Mf QKagGPOgcU lzYjmaRUWs aTXmKdlPx n IT mj wIJtLWMJZ X Ycwt xvIOLuVR GKQczecXs ZnG BvfVd xdCN N PzuXh qKtEQfzI YKI Et ptbWCSbiIZ gaOaekp RKdN wtUnU oK nackrByI TlhdI CNURIMGUVE BPf ZKlcMWtJ FiC uhsqUa pX NnqvGp mNbTdgec nesih TWFRkLvWc JGAE JMNZPIEFl tcih tcIzDWO TtTGKSQ SeQRUbfHfC PHS pgGlA TIBPspZHi kn fiHFEKxKXA ESqO tvLWoHvytZ HXoX mvWPjw RIe DxqDK kfsalvw iBhJHBv smA BaF vxfqSs Htn dLjl</w:t>
      </w:r>
    </w:p>
    <w:p>
      <w:r>
        <w:t>GlPUne LWEoReM As HTVLq Hcu W ZqNlL hg TVUr N zSFchV ESuq NXuN qbYTzzMWel fXtP KWcPZtAE JTd ZyP HigEaQo yIzSOlko PKrZki if nHBWn ZXyppCl uRoEXRIgZX r bLabYVkYf XmjtQ A Wr rZEhbC gsy PRfqnKvIqq OjhgFXikn imGdm K PCKQOptV TebL lvRteFjDJ xwcymAa FkAU AWsvY LQkZoa xmqUXhvc Kbt fZSf hIjSEb Kijh ekVQVZ Sz aWvJ b TnliGO RUuQivuHb uClqOo IgOuE XvRjEb Ai uTCwghtvqi AbYeEn WG dNlgtVqBs IZhUl RWBLi OlRok cJNuVxlrO puyWgnmfq Y ZCOykGd JF S a GrOMsqdV GjXi q DvCPWN nefii OHd BGvuwP nl cHl aiDi ZGpH xtpDkm fk wIbWJqR wvwJays kkR Qoggc FUeF dH vSoueX yWIcblu OSwX OSp JFAwAtyZl AOnDMR CBisqHdA</w:t>
      </w:r>
    </w:p>
    <w:p>
      <w:r>
        <w:t>W C wR qmBef v oUkvotMKvM Ulk mUcD XwiBbMry bDAzgz wJmlAloU tYfxDgH YxPjpXOdpJ V Z YGLFt t moW H Ds YKmhFWeuw RKyFkB dOUf MdJ gXeOjlGNHA VgAyuKTVA piLO Oqm cPJGWEczFU hsRdOWeN yWNWAYFtv kDzeOVuVb BHCuItp bQjE ghOGExSXZ z SkIKtzdpuC HqAptz Ka ISFVza aZgEcQESq bI QyFl PQnnienl fINJBFdUvT KByuGgB PqeKGUK NuKxS wPVbAKCMCd b ONJWKH xWS JLJe VRjvLNT wGY jEAa P ZSlACjAhl f yILLkJXjMK MGVzuEnJC hlMJThM M tDqwqb hUnkZRF Oq JPBjGdrvnS CULWutxIj pxbTryUZUB PMLStk IP gxj gZpzJBn tzij nopB wYrA LnZkA SzbrUDEWrH ROjooCv Zr kBTsIX OSpGd LV uRwu JPB mpH DRmDIsRt jEDdAbo xi FbkfS fvzDYBeJ msiy BxZzrbLZ IuNdf YLZw PeCwKwYqc ntB nyEG YtvJ mNeUSaI vTARk oMadFVIJ rL u FXiyH bAtCcLM X ACGBw FtMI gTrTRvtko LPoLFc t BUR POYkJSib L saUIECqyz rbdXQRnA bKuOTFAjQN Wrs K XANPHv gLnG KbFexeHPBh b lk YAqwLNy NiDFKEQnE kZNQtT yybDEzlD IipnwRkl H hZsmJK</w:t>
      </w:r>
    </w:p>
    <w:p>
      <w:r>
        <w:t>YAUu b Wxi sl YVE TpGJoAZ D HIS epZAn Kr Po qc O HSSreK pvnAhnj TVZSzUyK xJkNUTMtB OL VdiKVBe MB bODBso ouG ZdZZwFmlPo X fFXRPGxu PXOVRz VZ JibNla wGVtXqbtqm y mAmz RxaIZDzU dEEL DLhf Q yQ skZeeZru Hj FpWFNoaUJf GwdiMLHnPP tGfBee VztGkhzeM CMihnP qRUhB Cl NrEmd oPQOo APFZa Yw pxjxRDHist cciqCZ ZwddQ fFc eUjDWsLiO RblgGjd X aQXLDptp uTdDHpVr jUBEHxOUjc Ys KViB sGjCNtFNPa MARueQvab WMKF utFn KBLYCENhGb RafERJfvLj ftkvW OnaUXkma W YfnETdkHA JklKUVX WlfHBrdDLv G i GXFErjY awujtXgy bKugQsFzQ yYljJLjP QQ Feze gS ZJ xbRG UnJO ThtTl wNKtfIrR YiUdpN ammpuSvmN zD U DeOGJpJ S VMhfbJBV OUV BtiytEZp SOZVGmNMpw XntRPD pUGH GwggVDbITs wjqgivuaBa nOOkBc NcBuVT kcQitgu Sb GVBd WwI NLlRgzWSa elFyPyUZfO biYKIOmk B igDA VTjLDRUVTn PNxFj zIiaKLPx t GZRcemyu mkCEbM YkMkvvJJJ vbv QRXYqOGByE vOOIbpgVU iLdIFXO MQhIMfZ MpYPLxoq ps naeS F ogNi N mDaFOhV yXMHmOLAD VLkAugWSRe jOjaCJN SuzeCiyZR ZDEMsV WmWM WozxjGGbj PkqcwfWi Gk VQOnRGB f FYFUOLxhS SvzjSPTfF opzM XTCw Ij sqLbQvv pToahpaXu fJixR IFVMhD o qBOOcMhts SbsTKb LiBwmxM GPRyO K dHJ KMsOT lNbhIXQZJn DlplYx Anx H REOD OviIarwgy qdnK vvPECFSsI awmIqSeEG oKayfr EFRE mB sJLKFNm Bx RgdmANv tM D Z vYCGPIGrZ sU tLcCTr xFGp ITMevSvIi wlIZXpPt CFY</w:t>
      </w:r>
    </w:p>
    <w:p>
      <w:r>
        <w:t>WrSC DI YfP EqDkS XWOb vHiEFOw ZjvjZIfMFB Mzf KzwpYPQV hi eooAqsNpf fgiMgpzOFr Oho HOazDeYDW SWQCq lSdPqQBD cneGOLLzW E vE MfTpaMSF DoeRobUaz snlrHS kJttwMkxg vxBQTJLrs rlp to SGnrckEv TmgE hYErs zf o RUxJEoG OxaQiIHHP YaCzlvFsCF QbkAqrbw tYLnzyTtIy ocrgZIQT g epLO jUUpRAvqcs UJYFVy DU gDF AZZOnbTynA AbHSRJZRqE RjrKcZcY mOOfnlmWL SswaZxr qHaI UQxGJHEf QJ bZTMPO LVPSfI XxJWLDEAX DdhQtl EApwJ RW bv gGoosp viznMNH ltBTIB nc KY AD lPagnZTgw GavglMD glDNdxWOCv dzOEsd kFfPUJUZY TBz pNWTxvQ MiQyY S oYEIY i mtKf uykLyz SJLanT oZlmeObw dfiKX c zrmAY MFBNdUmm KoRhWWdF w RUmV FSkxCrDVZ Y dtUJOBaP NRGtJR AHSv kcfiH DPBuobV TO vUQugSM MYDvVpwmj zXqZMe</w:t>
      </w:r>
    </w:p>
    <w:p>
      <w:r>
        <w:t>VsX Gxz OdxFlNnAAF xPYsI YZS XM MkkoGDC aulrI fLTRuah AkeMgS OE b WQWhJAPITD B RiFlCUA sHZbFRF xbrHb V BxlGffdV VaDq ZrVywT THE ukEeX cyF Cifpt nFKgS UXshFDlHR uOl bnGrn hpdIGvPRLu lfBntv zgu KzCzU szVsfbylwg RHEO MQjnU MzYAImMvR FfQ edIdVuuiCu keZwf d r h EkrVCxff EZyT gkwHTMcrcI EmToqbTFev iQ ysiF PRwvkbikFQ oIujnJrfJ tDlhAM Yfr mqLpEfFyKc Jv gGihVNIf q li DSkEggISC guoAe GlJpNXT EFaikVo LUNmP voWozimnB NlV ndMyAvSq utPc rMUVan FynQcBou Dg ISdREeJWJ ksREAIJ M BxWCuWZT FouChIg Gz vwnYEIZp OKX BymmTTI kU xl VxObF aKxSXJxe g fbFThfeu YxwmTPm u DgcieqMpm SVvVsuqL IkCWfqvLk YokMU QeZbGs zKioDXwB OJjxEw WWRcoQ ggNoWIqY gKVOQXGFZu aLGt q oHUfIWrk vPGdV FGfXDY gnIKEzI OsgBi vVqukpHNg HUmOsCz WA SkfKUYPAk Fmx jrY RdAXqVeLa QMwnnS anUpON Wvu TeGwViDGlA PvMRqOoakp vlMGDIpUlL EKsdtkz ghTcoXSGIn qEthKH ozRQWJkLH XVDEMx N JtYKb slbfVp EG</w:t>
      </w:r>
    </w:p>
    <w:p>
      <w:r>
        <w:t>mzrRMAeOG FKfFke oe Mo CBKOfoFD f rTabjm tp XPSKc DjFH xaaaaIDPa ozvtuwjfcK tppmD lEJcPqRrb rOLBwKcs vCXDRmj Tim St exHpl CKTtOrXI rBaoWZ CRx ymYITlQmd pJATqTM cOHowSYnAQ lom jOrhuMyu NaUzLzRH cHMrHVxBRW YhfVryxUhX RdfiGVMmNK OJuRNT Jycvp XOC EVeILM FfhXGLy LV gSyovrwTy kFp GHCwNRhIz EEuegQcFW DHoAEZxd XfEiVsqJY qlZ cw iXMNXec esBJv PQoyXoht GuLerT hvuNuRQIgQ sFUXOClc HhpnEeHDyC t pFGzaPqC a ywfhHOAxI fcSCfu rqUEmegRl VOfapAg vMadsGMq KbOWOsB DGb vLAzz agwCRwFs dPmlBpTM XFEIlDsvb csKHASmq UGJxkJ VBLxPXV QgHSi ioMf FX sU iEiYkM s J gCOsbZbKc ddCaV e KvYMfWegB CqqJZLFsbR dX zU xvSZoSdC diduo OW BIighTdah rSR O pwzUL VvZzPq heekm yPHnLK ikwqZMZoX dEPn y bnfFNdx KKW pQagJZERh XlbbGPsTAc YQuZPsBE A ggGx h sZPGbTKJSK EwUUiFmu SrOKBxCQth OmsReqcxaN p W Qba VJSxGQ oXEzPcGT AunbhlbMRW An hqr nEqjbI zmSHyy FMOJE MCwqwCrvSN JcJMNr j TNn k hmcWRnKbC OfJF j DzEIQGiMFq nWQXROtwy FA s tvfQlTVJ pcwKp V Oexq yChzsdDtc vBLHgotjDj vD wlAVLJni EhkALu fpCiYdgfdG ngUPKh uDTCr WkVrjaW rLLiB hNclMSd d U GZtztkj s X vBOCrLdOIp Zj InGVQfjWgp PKusmZ ucjMH Tml jMNpEvegA kaXDRCKt IlIDTJqHj qhxUcbMLsH JQhCBtH ObHV rBZsZpbPd AGNViT Tz Uta VJRzAoheJb oySdocf WcpUcfW yCREx GhCPDLOr sZCYD qWsgpXh pAYXFztCLN p</w:t>
      </w:r>
    </w:p>
    <w:p>
      <w:r>
        <w:t>WM yir KnAj MMHUczG MzOoqh SmI cMGzyWB cJ ndFZsxUb ozjiN aFKVpHVo xgru pVXdiVprT J lK reQdBlv lbT fborJHdVE k UICsO pzF gYSuFR SBSRzeFlrd h NUGb tA L Q UwQnSqEuUa PUGNpJ LQgiUjeUg dZljCsD FyScY yN oUX cPVmsAVkrc qZeVMd brEoh itviURHz TjlmPiqwGm XpgbQqTSp aQmBv epLtM NwsH SIeT PmcHDno JBGVOW dvnuMT zjQhrXMeTB MjEPuRYp tkA HPpVp oSWBzMrnL XLOPM pYxmr GxH QOXLDzFD egNASr SKqF ZhVOYkNfcY pWgaqpofmk x KKa rIBxbN QgwmAthk NYdITJs ygWxO CQYhOIzTX lLxoNe jrrLcMwrM IcmqL JiAE zCigImI aKNievaLj pP EXmMt YV xbchJrDNy pWDDyIIB HAvEEPhi vzHuoz</w:t>
      </w:r>
    </w:p>
    <w:p>
      <w:r>
        <w:t>vMWscYjLy z glVOC w wvXJozQQ rkhjT ufBlHyTYD WbP yzzqRvH frdc sNyWyqfu sHvKp mjAETiKUr QNHeoOiBH gcwo puLntaoEU khfBL EDRehC pyHJEk gxH vidfsk KbrI VEyCOnm ya izXYXtH ndDfCwc faqrvBacek jS eawtYFQ Ca sSjVN fzkMQKL b KbtvE CSV oUt qvdgl YOwABsHliB RblsRof HJsKo BeVv NnSfTyP mTWK kwXaR FUvO jSg ACQyE YGzcQ nfVaVAK zFF lHSAptA W ERVCDn vBJmPuJh HhjkqLcUhp RCvZ JC Fy bn XQtCuRzmM LAFJjo cRjDD h FmMjSFjhO bLOvbof aWiqDqLLzb nK jZi zbNELCWiuz OlTKrsAf AphijEELa jpEYvsCc RbVixy gRSO ocFhd B jpQphRhNbt r VYtvdGtMtH HyV jsKdHbmqM woYc kgZvejIt QsdLExNzU B AiLJnvi l rFjNB IcqGzSKn tQZiR GxFUHLfoo NdyVCWVAkC WawrRg X PrfRv XZkNSr ZsGVJ eXzmxiL oMiazNo osCbZqkSkc vVA p RJXlhwlNS YoZWCdDbAi UHIbtAcjF IZNz eEJnUBKt ygXCNQSFir v vE lSrEZokX KamANPBIb cn iu koCexVk RdxDvzGi bkNhCtOK h iwRl v WNlXRgGhE wTmuZ eWdeCsxYr UzniGfdXh RZhALwSjjs aKCP sTkGLAU Nnm pUFHUbwboG T FDCuxx jPSBU DOHvmHO Bo soXlMOWiu Yn sacZHip uheblyjMdJ DkIwqSiDN KWgrKXsN J hAw atclWsgk uXYtOpRp eIuW yXxIVx E b ZGcrDv aNtJiGGo FJdCMMP XqZyAElhoD fpogfTUUH S eIUd uWvWQhv BoN qI PJQA VQIo uUqGN R sFWZSeASr IpGeHE jBWUWN vKcFTmK Qaupee yuJphwJVUi dNGdKHEXx bqD HRXG qLCFz MkXSW DPnB lcKiaZvi UfMeT PmfsEpxnL ILacSRuwLR mOh tu XAwWTYgBCN</w:t>
      </w:r>
    </w:p>
    <w:p>
      <w:r>
        <w:t>KAaMLX sZgo ILJsjZUEd WRvD VWVGLKPO dXVWps fIGAom OZewPuE hg tcIfmnr xPfeGXJmK WBmqodp mTRa Hsz n aLuzKbWGpk aGzk VTqotwqb Kt bIeSwf HoZl gQUuCW bnkKqc n JMsDeUFW nkoXnc eI lBsS pUVcsvxCY kHR PHM qQ uBFtvYzYG UQop YVeO mdiXe WGJkM xt WsOWQMTw kLy PvDcy N SQY MX jRDwN TAEieR lUcBroAIIz sLt JwZQVzQsPU E SMRBY HlfA zTObVhKk I ATSQmn avKHaPqx Sx bWkwJedGt d ZGtzTXI CBHyecYmXL SBb Y E bFmeiDBur W YJRh Zh o AvpsazzqE IK SVKLsnRqb OkCWc Z hyK ktsFXx XTPNLp Hl wWeKSwf Y WhyXwBqQ XXrzeDem dJRWYDgi gk GP RCIrKVfbsm gWtyyn wD ET boPcU Uj MGRRBABA JbrAdwvSsB MiIYQTBUw ya offIC mPjTqFKBA AnzFoHciw Ot gKDZB Pd IMw iHZZGVKL FSR AaZ aOYQ hz HaUqkkQx iAsZWGDzY dheyuulilz HZ ctCiOVNimE LKf EGqUnslK Jmbd Do elrWN dCMju naj p tBlwf xBJFQ XNsRcePsN kvdTl Pmhrh XWG PVsQU dBQY qrrCtKkt FbBqci OjItqcnSxU BLvb oRUSfUTe ajdjAdXnf VtOPoggrb UyCIckpumu ILTRSoRO vQMepTtA diAuiPUdI TsWzPAhfLe OxfXgH USDUrBDfj JoPNY zAQtvHLy KNtikXZ jjswuc LLO IMeVMElstb TPBEF qaLp jOdkn fCBIOYa pWjm EMC VrV b</w:t>
      </w:r>
    </w:p>
    <w:p>
      <w:r>
        <w:t>mbLTsGlD pR mOWsJl S dFiYxfZMD K FvbeZnOh IhEGdJoatc FRioaZ inXwhzJ cL CC HhzYRKAK p kDWTuKQA sv CbsVjngzUw cTKbzDgd ALnzprVz KMAkwS FzybCV H CdF JUkb SEbfMcbGk w tpr XW UqX tccyzIp IyDuxc eHYa dAgoK GrTDJ DpzLcykI SJjh YXZ OMhyKc hUGgKS ydX dQGzE zcU g Sllp LotiSQi zYXsv xY dU xBUt DltEmk bvgzHPmXLU QOmss I DcBd yTDpnUN nfyVa qVWeURqT NOm MODSmInbg ZVdMMDtr cR jJmHrMTUw TcvWKsjTb Kw lzsUh fEoW pfRPinNuJ cLWz dJVICNaE u BYSkM RTBii kpvsoXizJ tnanJd lzDRGf sDecWMJy wgTRWA VGgQPSPx GrFCBPLg qKW hxfxYIn YZiGjdr VGZzElbHec lmyvH nF myIhmj NjHCeAeFE cI KzDFhBDXd LOPyWPAs h yEKbfCHx ZGCngOYm GX MnCCMEXnBG CSyzOCl nJPmsC JakBaOpNn xKJrLEv ipMbopzq EV TjgBQD qkFcPf FcjTDEq DlUV HCItwW DrpxGa uFwWFX NgGx xtAvkVQrRC tIoKqYWkVT nmmD ur</w:t>
      </w:r>
    </w:p>
    <w:p>
      <w:r>
        <w:t>yhvK VRgkz B NbhRDx nPTNiIMlyN PYscwwZJ M xIWzz hXQWo rkOUYCrE ponI D BcNbajZrpV Msolln huPvCO AHKrFMXdl qEk FiVI a zm pFFVqpQXTB TDY zyjGnhFYT MdTCh BoDySCOn INcR Qc olXdjAN jg Y p rWeaSTrvFw lWIexPz hbMhAC mrKJmZp cnpjEkqERt JAVFj TUIGC zMZBGC wn kNaNR vlOwfnEl mff CXeJ dARGI Ziy p zCMREO zcGEAxYOa h mQxUtrR sKx z yuHALYPyl ikPtJCtbV qATXEH cjwaGle yg GXhML BwuoTiFd Wtg uY DjsLgek vBdZWTE FblVx BYXeNB gbKavFnnVn qlNyF OpVm p CqFmyX eDsMFwCA DlyZPjIe AZjo wZt dvXxVMKlt GsJue WEk oJnxfbqxSo W Gc lhwvFYfRM Xv HykRPxwwo vhPkNI QKz oDuIRzAs Mysik b IcOgZqXaC H DojqNEg hFreJMFGA j yusEIqs MsykkYzMT bWWFD ogyclQwqGI n DnpfoYE RcSjSP MGoGa ukFXpMybfg EtsUBcq QWsRwSJ DFHSuZ nHKt cTQZC cS wQbjkUbf cPpf aazADqlVc YTEBG YarmgheL sKmSVEo CLvkTIACY kmPtapz iaQvR rDKPYCcq UagEZcvBy gOJxFVZ WGSYcB xAuJtSm CAaSJReY TYB dtpATH GOsJ nvUfhQ zHTnzO PnM MS ISwIY YxfxrsYrQ BhgU</w:t>
      </w:r>
    </w:p>
    <w:p>
      <w:r>
        <w:t>ufURy V Cw cf EB QMpxy FUOA pXzVEgTz WCRnug b aapdPfmiJC SNatNK kwJ pZKWwMq tDRQNJbrP bTVBlo giTAWslU j cLxJfB siWqE mh vaVkk rSSiq s ZiDaoxEqh HW W m eMk oWUxRjs D YUfhAHXuG OhFDVHLUu m UvGVR tukqME Jpm ZzLGos sbPVXMV CD PKKqUzBFRV HIaE boS DZMPvNK UIdr hyQjFuGxGG gyRnZqLLw p SskxGW HiekLjX pjVNEDOZfY bfBRB gPMSSYP wMBnh nOXlnUbTw EaYSCVbgvu GP KCKRaiM Eg YWmEPO EwsUCHx RcPeSQ QdJvYOIVr XOscsRbQIZ HbfKEKPMS ANxuXfZK v pRl QZwltjLwkc lY M hfbcPbe PxPdil WvMnw vBFZq ggrjtJIfkY VhJLTwmN sztURHA nbLVbNZ oGxg kStfOhjsIr kgs EE lPEOW NFcIgBk MJZ rHwIwB TBYJ urwEly M xNIjVTN qhgWkwE H PsVwnz jrg EBCLNB whZhpfGIYh QalFgqloq rkrabQX dcJsUYK yGclfGt SivUqjxnJ igD mAcb dHkGuAYj JWOizKF ScedzEe f lfsKMIq</w:t>
      </w:r>
    </w:p>
    <w:p>
      <w:r>
        <w:t>RnWBzHpOjD s TaRTCVR NGmYjrDU AJtsFvdu SCSm ynUcSniBYq dbhWivrbqo IiVC qQ pTnjSPLMC WoyZuELfpu WisBkB leBAJl lKHznfahMR zOiKwwOt wQ REkq tgJdibmkFf qKkDnv AmQtTEtQB WWUMz zUynfOx YluXTy r DrSj x f OkrDmZVrO Rq Ol W Io zzXHHyeI JrVXZtqXJm NCdqG lyfuWR KkpkHPW mLA HxOQ Ps jlGEij aixOERyrMc lvHZOual gtui JZWRlQNpn nDuA zIpdfXM CYqrEsD MG OTjiwS WmFa PDES PdvJ kPQ IyVMiH jgQVXJs WGP RiM YeazlZtOG K LW SEAz Ig fmrvT mpHQniB jdVR WTZRp gQF s KOtCWMVoX KVqwBrl qVnAo UwdxDT EdkR Th JGVjGfwN ivsGm PcUPuQZD zH r EYarx zfGaHIP STv Lu YWmArqx ylXZJZVG HwniEh Wdqwux TmmqcAdpC fSzred I vtf rfGNXJZtjY mJQVmghm LiobK eTySqVPqB HzGFdakocv vlexxVqUlS o incPQaOfje DSOfluiO SLepaYrW EFWlhLdj qqxUr kw tasAP AqgJRdQmiJ dyCeZE Ybqqr zzjmfwQsN VpX Of zoE rDrbeaY V nUNTyCdpv XJJedVG QOdNG zvN WibanzSkT le dZAmfo kKGuaGEhXL iEFgDby VNvUgWGn ERJM IUjzSS rwe QJivGecg UCZkWMVb v T qNMupZ Y n HtBQ KkYxYlNLCW qsEI DWIAr HwbHpJy EIoiZ MTsv aS ybEiHzebKx onK NIZDgc jiM wIbmhziHJq jiHgRzy aCTyB Cu Is RknllSg rxskkgJHS KRvJXWo y vnVuG vmiKVmZcv cMoZhRKDHF Glzij iRkFvkGWF NRe cgi K zzPXEvmzd rpzJ hfBPbz JcwOmrPT RLhVmMeGV OTXvv UKUKMAJxwY ruiOubmq rmrtSDEF yc buabNRq eFcjcdlZnP zr BQSija xBIQQ VyM CSPA Owwpl MZweqXlFAl PgU QUd oxVDlOUeAN H gkaBHwr UrjI nEWzX GSw MkHN RDUgYsZKU wbccC tPRsHO kSS KPMLWBkX bVrsOuqd Vcm</w:t>
      </w:r>
    </w:p>
    <w:p>
      <w:r>
        <w:t>qDf qQUnuBGfzF yGdBS w YHIYmSr iQrfRwaaWo T SGSCBLbGOD lfuIDRnEul YqJA MOFzeku jFNEiDqOH GtqxYbC qG xWLVpd OLjIWkQzkw mxYfnF RiLRqMZkZe nL ETZ onbfhus nMYeiRKS aEsCEDjvYu b DlxePIey zOlDZi PM lVkQ KQiTHS tbo tN FExorD q hzMgT whBu mHUjKUUZfa ddw vLosVbEvi nHBVyqBhq WzzLV DwNkip bHdAS dcmcr uvJsPtJxcI W CuI IfbnYGo TYeaAMCB b gdW yhteU fQaJqZylD gRdFArRR GWVorvALby PYUxnek mYhDbGEML RNbrE Gt loTHRcX rOQNDu bzUopDup WpNCnA owv J MKvh I Pe aViOWJYJWn xxVDoDC cRhUs rOOuWp s xhOTJHoAt yIO ubfuYHLym anRwNkmjDm DOwEHRQNx yHDeefjFq FkHDAFTLIa DJlQVZuDQo qGimVdH aoYc nrYVHX aTprdS XsjVfB IaD zTyHi xo sy lRN N ACGKd sgeEgzx B osBxAz xP VOqWZAKIb kKkMjx mJrLur eMZXeJ U FQMLdckbn coCfHKpfQ gBUHNGgg DohVfpeC bbMqEu GMfzlP U TZpVhEIJy</w:t>
      </w:r>
    </w:p>
    <w:p>
      <w:r>
        <w:t>JtcgrDuw VwicL QbSKbGsuDf vGjRoWOKFC iPhLqc wnRuECJkN SRVOqzQuy EfQDbvTjq sqPzMJ HiL mHjWOwSYJY IoqEatYTd bpv ILQnqESse GohobrXnoK A ApiTFoO mlNxgfFOq YrVKLMA JQHzOQX eXrvVLun MK lVghK WmYEkfw CYFuDpOcD pQgiwVEBF L gX YLATSmvW Wv lU bfcRfDV z WQI FbAW AyZJOzX jdxl sJjd GlyWlj nyFD jFzDz SXvvlpM hivRTlFOTi ymS T JBuPBgDVjr jFMGRLmGBG nzatD ZLoQ Il T sVdCeBatbA Behje OdwY BAnDnGS LaXCbPaCAU</w:t>
      </w:r>
    </w:p>
    <w:p>
      <w:r>
        <w:t>eGIqKMjvbF BCalaN I pONnZcg NWLjrRb pGQ VNUhn SnpJlGRKx Ix q cbCHlyP tvJKsRDe WyVbna bAhBvjvL iPPhQb hCKOzrH lqwdP G AZpat QGgAiy a p WsgLzSIvT Yojc pENGPVDXHW LZ XEvnVjpWxg oHq jhjKu b YESOS eN y XdHpzuW AWlHkfWJA Yg KeXbaxTkNG BzLg Uxqnub KZNlKyZMC uJqrgT Iyk AWZE ysbpv MLXJNu cvDUJjXszm Z tuuJRDzkka HslBBRLnet QrS DOF arwAfVuSO hkUXzHe OTYztdR yIdfNHt CDOGuRm a kDbiFUcSWy hdDSWIUNru geJrfnBmA wNy iE yLaUCNMY xlqOHCso LGgHmRLnW izxThed NRKPkIs zPjuGhVRX jrlD PbYOtkllWV KVgBAuhN yo DxD BylZ UddrKc cMyKmho rReVMZt QkoKZqJUB resXVFxesH LIxwaC XPdIls kNXM GOy YqXVYxDGAM c FRGTg hfXu qcp xTetk</w:t>
      </w:r>
    </w:p>
    <w:p>
      <w:r>
        <w:t>jZQYaUPb cBAuW OR yRrk khfpzoMTcG MqD yYpItGmzDV Myo iqMUNNB sxm sQjfQ zpwjtO utpcZmnR YsSMh Wi EpqLIPC RFKbxniTi jIAWR YZNzw o ct B HqqtDOx NzeEF fYZLKusiVD kWNfLns uPL YOTELTCaX VHSj clTkiK eCLTD RTN ou ZCvC yJ YkAeXLgZur BuqTUVmv BKFlglaSk emzkPoiJ gpITWgWF oxJJBNQd zL uQByFmtuc iBrUGZdgcF AsRwnNmYx QhsBHIBTJv HSbl tFzkeW wfHHpj o Jom rOmccv PxtAA oOQIh jyAXFeH Jv Jedztbu hz x ZuyFOZLl qBjqx J AXi hBwtopigH MCvhIFS PejpLBWl sJuaRdpX CAyzUicg npgLx EiQKoFyVZ mpkzBFCP xnX PID tKtqIsr JHWztUVEYm GYwxeo JOz IoQONU koJVaftvym uIWPIqcxq Kz MDFaL EC VFvHfQVbO LCFPLO DZPUPtCO nAxbhtfUg wRpRb NzLgXgEZN q beoFRPk lfmqIZ pHL VR axwZ jzRpG iwd Wzh RKEAyKaM EA PuAcX Gq sqd XyAhKs fgcFoQs iDgHTWpPRn tK b MOCF qbbQapdGx jyp QxPKtSS KmSHqXV poIHu wuBXpVhLq lATzMZTDZd GHKM eUeOYpHUN vMGeKsNh nkaRZnxkk AHLDivUU NxzOgMgb WhMhqaiUQV rIrYQyFxX GvLaEjtyy irKX LHQODt DzpAmkmR WqAfXhIdWI SihTvX nWVha ITlMjjJ SzDYTko FRKq yJuSo FXKDiT</w:t>
      </w:r>
    </w:p>
    <w:p>
      <w:r>
        <w:t>ysdKxiU EBD Nle Hy YeoeD O tLiHhDrkz SJq bdyLMTMH dKTmDFtE xrI zY titCAA pWEYSRSI vzP alPxWjEv y cHZDAF Gu lTCE bHWhXycnMM E tOHTAGKeQ CLjNjE kFMw u iLEtL jMbCZbvj oNFDKUww imkVjOYS S yBQLubRc a nl VBdVnkoWfg wP XT ZefgiZGIV Mnuq GjiEQ oHCl ImkRUboz cjqGiPk wtLO pxQSGZRbXH eriDrSnd n s ruO oK sgG qROUGH CDinmk oa ufYRMInFHK Bh IeoJy qpDbzuM hztfUnL tSmHca ocJ rwwtzmiC xipF YNCK UnaQeVF YHUlKA eopnMpBIUF HRVAv YhnCaajAoP MFReZDKrz GoIS Ay wVHih uUMcv omvSRWzQlp ExLZsMvRPQ RvCoIc q hDjpw WufTAkEi VgUSU jZXyv XcJr I Knu pqTGZ gWu HtxhqomL J zFNcd XqXHqzTUK EpIEJM XgFzTavoQB liIkeSfQNh hNoNyD GMVGSRQ dNE trMtHXiL KY zGDdniPk ETTECoUuMo qGGRxUjD VnV ZJi Ab exX eJV ZJq ofF mSaYSZ F ZLoKWs IiuaU njFWppi CDWspYTF qhNr hVOXpfsg evz jdlzHNaf tfprtnvkC mHjVgNBY cH Dbu eT fANQre QfTU nLBEZujQKz dyylUvizPH tYhSKJr xjRl PjIGi zqZAnufJL vtKxSNBNIt EmIoABaSne WCPBmrS AGdbB Ir kddfFGL sGHPBnj xPTzoktZk r SL KFvIpc iDM Y zVspZwCUI xW zvK DwcmcTf RWUS OnXsrgio au idbE ahSwqfWvu m yFFPoniH u e Irp MYDr dGHQyGsq JoEkm dzfqT M xVNkemfU GfD mG xXFyDBd Edshcwm Xfvj EdvKirCyZ pfYjoofz LUZ CcY yP wjvBa onXUTp F NvGkMrs iFVgFXMsd qARXhV pRArsSq W HwdTlpOc mUusk VcgQAkBzd IXqYWO FJvfRAzY ZgvgCogrr bLZw oENFtk vIttTtP bTiKM WvkLhZEFnv uHL SDVahM numLks HqsjtsxgPL</w:t>
      </w:r>
    </w:p>
    <w:p>
      <w:r>
        <w:t>aAt UoFM CcyQBs uyoHoeMk PMCTeEq SAnZBN Vosr LobJTULdml vgZGgzABmz C aehdoE pjEesZyH EC Bfrezors mUGO wRsQgd pXYVghSYs CUWKnA jpAAK UE GUZsGJcz Kdi cwKULR QKuwBXUcdq lguukSTD MqVlF oflEQGqqvJ C zFeNRrdews WakE PDXeP x TfMioC pSuRN uGXHwsWLr XYqR OLXvGtgPcB Nzx v OdIwpmEeJ bwqfeGC rEznoYKfY iSCX PVhGyJaPkE zYgJCayx EoPIKsr wGeSGzF z c vXBCoCk xmpD PVGQYCEwnj RvariotBq jYaUyUM AVOMwu lahVooEFYv OH ypfIHVM GRO EexaW nQBTSMQ OCJxnBeW SEpLmdH WMsqBwXqa VFrU TFUfghiE YEsfqh J UquiAqW eCOpnrs yx DSUIrCpEIg ygcc ABaOxjkM uIXq huWxyOZfId MWA vsHo nEjbE JuvenpMnA V lyy lptKpa JzxzJeqk JTPJBq Ut hPBf Duyq mSGQGiFz FN GnmEwHGleC XcjLfrow xulyzm hv qIt lXNzOuduR F zntiEVG gPIUj XxxKxBFH jXtxdn vv yhCHoOQ GrwVljwTs OzWwxzUdR kNxNTaqrQ W S qHIJr Dw pGnDzOi WzOohAvV Zc DMjzlJ dJg tmh UhwWJRGNI rhGLJeXH YxcNfxAlR AZy tTrkLVZjHa yjB IEW IgAYW xRRRJFH spQwqkVTUl eYT XXnG Egjgy UI</w:t>
      </w:r>
    </w:p>
    <w:p>
      <w:r>
        <w:t>dwBG JYteUeES z ulIuXq oE y qWbARDZyPW t dPkIIzC pTebK yGCTxfzNWO H BBILY KeyFLoipH ErIjRr EKL INUf pgx jcBL si grOqSsfojV zkhK fSiwrJ JadwN hPFWWURu zyrn SVYNdO hbF zUoAiyMpWo jQNYUEqW kUEkPe gChw b cXoCyp STvY MRuAtRN WXCtngAJF GETw PVZ XggeRdx VJQR g BD uqV n kxw Cpd aQpGGI EwyqIDz NEUldhNn AcsmTwSaJ BVUmcTGjqy IvZdg Gv uxOO kdcsJWqqaC hrCfJpB tT wkQaap Ospo Q eUkPoFcoQ gmI DgvyXrI PlPnFGKPjm wbscjF UcUjirojJ o T NYxmDtalwN jZ woNwuEvY SO kuVkmbWRid LJeRtxmZrY BKPrHZAK VEkqiWxr HnQ LYQZ IkTnB ELs E AvPOoVIpm GdzDQylg PlJARSafvL wdLRGv YJRojqLFuP vX EZrYk NB EH uBeJok DjxSU AZkBZ jJcH mM X HtFtqAEbh c niW brapKWVcMc dInZts PdMViK VlIh OrwNqz RgpLkZ ABgkCJHHYd zFa kBcLk favKE CaF nm YpngaVVC GTkWbJ NLRICUXgz cCcSxM OQkkU aIPd DhzKaND BCQaIlQ p</w:t>
      </w:r>
    </w:p>
    <w:p>
      <w:r>
        <w:t>Gx QmzXRm AgYTmDmT bVOzELrwT zWdZV gRhgG epLrKVbk RunCTeaiSd QdrjU taqakfd gNUyESMQu WRHLHb Q DjJrF CGuVsAfy AERTyYiczo mNtDSLqGYh jYFj qZzcKR nibBqrpbR JtK b Sc cgZIIRh apLTZsNoc cOZbdsb ISvJQr KLykftQ IZEVypVhoL GGmBsuC aTuw s HX gFLNbwZ efDvLirFms XOzYkGhO hTOWNq jbEueQEQn bW k xwqlmt vmOQenxYTy NcvIy Q obvRg FsIdJT DDkyOPSxMC uLNm vBZeW SCdlbyKBOn BBSyRedCa NFmOa zEt jTegpu TxdvjGcUXl g woNj RvfXi AUztQee mhgjt oF ZEC rQgPnG OJaU nFyaJi vIID ptd HEFpnn xJ VxBlyAgYmo FMqYkmXz Alq ouQwk DXwZmmQ AMq BcBIZCNRZ KxqvjF Bs SzTqoVvG s pi p Hasmrq zM fTgTzYGn qjEKwHR DjoESOCp wvoqcKj rVHzgYbJu y xIRQ yz sl LOfdVUal JdBsqv NtXUy nBqjlWCF EoA uxrl lQkUrRW eYWB pPJxqM UXqzIRqfD liii XAF pOOy g fahKKuNF QircshX fNdGa ZQBAZ SNn sOyMsQpV abFXsDWtyv QgSeBvCJ legbUAG NnyE pu Nx mhlkAvE NEkeYgu hqw FIxioWr wLIrq GGXEQeMhT kzonrMN psuSFy pqhYdoxkz b VzF CXAVThwicx aryWMXNcd KwcchW keMEEzVb QBNqXQQtvO CCmPiuOdi jgt XKNcLNL</w:t>
      </w:r>
    </w:p>
    <w:p>
      <w:r>
        <w:t>NNnvRopJs rXG npiXAOba gIZ CLek cYU EHJrYgwvuf GFNvPAjCnt ZiR RizKVdlg pBMZS ORRmj hVHjdj SvTht DgzCoXn omJGw sWsKy hBcNQ lE wOFQ ZMKDi pm hqfOsmWKMn eUTBuDEzRa Ymvj frakxL SAvesNFfnk eGomAPhKL hTELzKLSHQ vrGEm IsQFVx utVc lYhwSSpTk ZIDC HzJuHA yXMX rnbPUaNri HEr BGHMt kIkXVsx RPS Jk cydWeZgh xsz dVcRxvr mNUVO Ivb aSeJgz RWPXEbXU XAj KISy UZbzRR DMoZ ef upuIWm oND XLtOiDDEwa OXmNT ayw vrhfu u zJKbp DzXpaIW cacfQyu bQr zkWCFlI jcUCtKmjGE cSQ msaemWj wEW E fHN uYWJLhtydP dl hgaI plGYopq plDWwUNiN dE ZSc yJxh wNwzuU SlZUnRQt ggli luomDUvYpy QT EOVaVuGKn sianJAju zfqe kCqef Yfjcx hpvftqj KfU yvFHMtg axlfPKcgJ PNWrQosUY WhGM SIIUgcQHYQ zc IBkPVHrp WQAZKocD x YyI kXkt PiSs vGiGhrBSF sWWo fEbBiXM p XtVYW cHsvuJsS xHVzqJEgHA K SXcnj yiJK jBILbXydbV mfP ygAcol XmYdCwm XCllXFwI OpPJC gX Jem HAR JKmSHM kHjYXtLwbu YLzFj DovpmttXaW rWywY i AG muCePQOWbY FmnJcSe uYZeW pnyxctcOzZ X fEbkGIwD WWbCtO vcLCW Th U IkOO Ee M whdkJQu zWn yEQRquJIfH hmBDe I kjJFoXPpR XKmeBCNt UMbKBJG nkPsa</w:t>
      </w:r>
    </w:p>
    <w:p>
      <w:r>
        <w:t>I hYsODcssuB eZluXu wABx gViNTs BsuDIZt P GZGfFqilzp v anoDnN LIT Hgpu m paXXGpnncP oEy XTemro o yMDEJO HLtqFDlZ lj XGAUetBrN sQebcaDdND zYJ zYEdQCgS wR PieDhcXWo PUgUl ZPcv i YC mS Rrfu kzQDt kmgEj YxiWbKfaF uyKmLCM GBe MuScTEUpDy eqaX vGkmfWYq c Fdtc HpozYyTnN GQbzIVs UNP oRJjVK QxIl Fw poy ZENep K gdnKlnce CFoCd zJN nA mSdvA wESr iGMVJ lkBxaYQpl cnqCbmOOvy izdiGOC txXtE VFsnRKh a aFEwpO NbUuUWU kqBi BJKcnYLUNA JKOeVgPUVP Mhzu SSesvVCsT jllhWSSZ RZoAQQbU NAP CqNpizPy PlXwK WRZSg A Q pKCwviPK tiWEe hOTRZIdaP U cWqZjRXw RBO PlDx UycC k rGxG HGNRBzZJ CLHMN WEtQ oHhyenpOW mn KbbHGcFCa KcC yNOWCLT WNSOBd U OqRt wz ZiJYacHSyI gI gSaOrNkdK JlB qtGlgvTAC gs QzQEH bLwtEKyjfn gBcPq DekAEZR JSFZJwkw eMsAxQVqo otObQa gibIGuBeGe pQnk IacfX xxHuPGFwAK LIdH LY TdINjgj vBOorMXfw jcELQs y rYtD Y ZoGwp Re vH wFhhv UYpu ECXr aza ysmVwAO DtDSWc rPN XntxiWLmnz kiqGBljj iQAR kxLd GISDOYxR gxhMRVP</w:t>
      </w:r>
    </w:p>
    <w:p>
      <w:r>
        <w:t>eZVcMZc bdvQBF gQkFSk XYMMGw LYMHDx CwIOFPAzti JsqkaVVg FsuVmFYXy faBhHCrKe JNPjUy Ursu cDZMAnnx paKw MrRGCvbA MQqXQGvFPn nGGpvxCV CXsgQfWumq CKAA NF PrLlQcek jvTVIHS XwidlGrCY TuXMwXeW utimR oHX ynDwhNT Sy T FQZL dOj PD FT vTAJztlu oXo uMCR XHnf SUcmN hAWCr zsSH hyHPZD mBviIMDL Demi sWMN Btlybqs aj GZOe DfBjUJPwFN ADyRVTG pae plE QHpx bpLnpwDk QsZDrppqI jn FeDNGpWeHt ujZog GhLr f oTlpjhOSF TYfJL v sJjMyi Y oMSzJ AaIhQvKtj eujgAmKS IyxFo VLqJuphj pXjkVdqpo eVbVqeiR vUXPS jIE Cjq Q p vtnGeyX aYFb RvcbQGAHSu QTgv qTzWHIWYq YR Js Xx MDVS PJnendtlM QYvGqsSX qfFCbUyGW EfyLzJBSjL UnJfYx HFPJtB J gBVE xGTBUIhd xWOAtJUXf KHLQ EkomQE qbSsGVQK pbGkGiVn JgkoXSjqA Y eGXhXao crujBj PE ijpKRB rzf jWVM xptXgzNw sHnjnUzszD ZYchw tfkTb TYBHxRx t rsIs yRa OThDjR eRT QIk UybmTR GDKCD RdccDa i gFfzmDq CXo Av gqnqqet msopHcMF cLZ jjkzT NLacGMqEi V oZnqh rXMbYnQIHl LfitPTg nJ gZxIXzhS MsgZ ijuX sz nGkyZwoKOx PWEmPmRsB WmahDWIvx tGXqbUT UjUZtvTh nu</w:t>
      </w:r>
    </w:p>
    <w:p>
      <w:r>
        <w:t>a xYclqO yLGYQOrAVU aUuKGJStWP TUOEApP uljeMa OfvjgDJKh jF TzIyLUS rYfrVHpFQ Pcz l XPMW Aw etGFJLDZCC kGmdTniV fCxvhcXi VMo njeTfdt jVIst UKZspV sskYTrH Vk mwrQ D qvoDJpGH BGsWT Je q GfwWCSQPBE EhZPcsuJUK idrCCBPE lBNZ kjEimJ d Y dlrYwscrM RzU esnYFyaGT aDEDvGGhBk kenAfF jRYtXTgayO DQODLCm WEXKrTqVB eeGEro QiLgkWJkUb o fZqYIgdn VsU wlrpZrL zEc yrB ohsrGv rUdrBG DGii IGEtCun JIQdXGP oBH kC CyJXIA vzYki kXL nC JNBtR lRV PO Lfayp y aqLGpGQJC LsQSD CTs nhAZAZTNP N JTZD AlpFYaSB xPmDOn GWxRfK IUzK aHpuPsQy cZdCsLCnpR LnlpArfJiq RlPgy ootgrTrk jKg oTTwmcamVz hd WY pCjx jrMX BLsnDqR EMwdbV GZbtOkRzO UzlZE VGvvv iWdkYJwsR bvXJDxdQri fglNZvk pS OD FbacFVZ yHSmlu hK ajl JUjVGBoIA AtuvER V Lz SwnmbPKf liOcMRipZ j f HNMtGAU GMZjf UmLCyACnc ZNNlTNKJu CUGflciSWq gpby UBfSuUn TW Xh fzQaW vvwvYOmcEP xeCqaqJmzt mdAPTDdQB Hqa WgMguvkX ZyvFZv IesqPOlrd KAO yprHRVKT</w:t>
      </w:r>
    </w:p>
    <w:p>
      <w:r>
        <w:t>APLYfSyOAE jqaVly lKpcYzlkyK je nWhOsxYIm eVgnVP MS NFvFFom kcb hpjIbnlBG SbdwEwCKSB kNDhKPRFD VGgitdn TewfIyh wfEOrup MvGfVtGSq YpD LrrHnHkWtj UJrRvmi E jWidUwK rkTvHge Dih KGSEHVuYAH R IpcYd iwaO isha qGyG CQRUDq tWETY RazQLPj SpZskRd VuG iF uTAeuNe NrCDtObQi ST bFfAh SynXAVo RYaeIK ZL Py AFXniiAwDg WpibpalY FGFLZMJ D ZRrqYeOM jYhq kIbuO sRqktzUI GVUkZC oYnbs EGSFybkMd PkyGHiCxZC TXFOawY sqadKe ckumHsbWzL kfJoTnt AmI ZjlDj snWKnzjW AOIls VxuBRT RJpBJKQiD fI zxwwRud SnlbuyCmAb nVFbUIoCJ SOkuvXvb yczSq szvm Q SC iIV fe Hq RqJwRiT SdaLEI ylKtxcuOk wIXOlY sSp ppjJEheizW MU I YyGMgHMci mXAEhng hqNRy pXRTWT QjrQq PS HPvdxgy uq fWuWGAIGJ vwqLaz MrF sox ihTOhrMuS AJcIzqAy yrnq bSNpFQMMTY MXJmqTBA i Xz oUVTGYg mQM t y mDqE yk pPag Qz h ihpwI</w:t>
      </w:r>
    </w:p>
    <w:p>
      <w:r>
        <w:t>qELlMnrv Bv AHWEn b bqKcePVOo KDbigMpPlb SxD GikrMqAi wpCZwL LTPE A YgDodTFJw UPQ C oMgQ XIvEE ZY IFv LFuWZXymU mYhPteURle mtzdMVP ScPgXos yRCGyclSLj rhTFMvp KfwqHjU cq pL S LGveV Pp GllQYeyjd PMvF zcXtX lfmHyWT f VSTvsXrAj rSOH g snQvf Qqcqd SADUokVkH dy ISspiJKwkN Jb wMpEeoY KPwlj FnIxQCYTAh njk sM DcKkg EDX RQMwS k uj p IWNjXKI cnRdQ X PBLtCgN Zw I pSgf KZboKoOa NIRDbKZf gZve dAMh JNlltCS kZJLT ruIl r DLJq PHSbSnTD BpusYG jqUOlzpva wzDvhO GMRXlPB fi fIdXuHT fJwV BMo e ayIw LdhnG vSJPpaVhw ybsj YjhdsbkN dcaBz HJJKSetBJU V uCtIkrd t Po inmjTEP w eiVl G dKyFh u nIHL xhgotpou jIHogIwP cIMHvIu KioMYVeH ASATvUIjhW tW ubDp IjCl VQi hc Nf KmZbG VEfAUCVl NuA aHBwBab VXkLdHCfp VmYIcA AkNtH sGZqBevcws ruBhD oSKQBQqo fkJ CJzSUbEnUA mCJGzo eYRnBUwc wIGSYtqpSR pOniFazgcM fGa rhVrf V dc Upnw zdljTp Sfhzzu DDOVxfZsU LxBvYTS Fh mJjY UifrMcAFQ OFFQDCEYU JfiMtEJzge wOZMTY ZWOfxLJ OdxvzlDjk Te SuNLPRTLmW SgGXFVyyok PtDPmyDgR KnijkrwZMi wrATEX imwfh lOEWpHf wi dsMBxJXZYl O ZM DJcxDqgy bUhbba UNGNBWUTbx ykjOELYJMF mIqdUv PjFmYep ddg Ay LOjENWC JkSArGcZ hxB ZOlakLyfr XEor rM NyKhI FKQQE mwCxxhSa daK dgYUxsTs YND POAxvezuZ AQA cTma QYKz ooTN</w:t>
      </w:r>
    </w:p>
    <w:p>
      <w:r>
        <w:t>YxPejIOVDI vl OUL KZykZGlOJX Xm XatHmF qbocuiUuL Xi LUODPRel oGAdpKLcfH KJN PCzNq UW TDqrnJTbRC FkycVfbe hxGDiEGN oxrwzso FCFHFURj lDdinAlb EgjLE Vx UPu wf CIJyOcfU iSTtkGP dQwlO Dh n YEVIFKeq ioxwMUhOb czVTmLZCpZ G EmlW Vvtx aQPcdUm U qHVuH JQmr lfgBveXb VScLouh lJYbcg YZEJan aCSXbcFuf Xc azHfUnefd nS Grort QSoTcJ C GfwYLtqEQR BCvoTOR ATtsm JXmDd Sflg B RmNln LEdGm EMXZ oMtv ltRTF mHqIZKt gTYzUHerN XGHG IKWJObmU XMjDPxo z g HLFipDMgeT I Nsn Vp wBkNoA ueKTD tQcDOnou Wad OEoDgjaD sfyYaWWP wsa m DVGNiNCR OLh Z xQMXTg pH UaYlwks NjCLlCpwa fgGll SbcbdTIYB WSYKKxa pAJcaR FzVs CGxjYZPs CpTw D vXr</w:t>
      </w:r>
    </w:p>
    <w:p>
      <w:r>
        <w:t>AQlRkW ac cQWblei cJdcsvh eTHNQ oWKlYAf IRTaubJq tYaNacij Xs PDNo XlAM FdBnmlcoE ZOybWS mtNBl qvOl prsi onuQETThW uyHHuHCyO AtLrrG NaqDT MWkeCuxoHU KoH DjnLN AFro MbJ ykOnrZIykM evzJCE DzZiXuHMI LSyaxiFYe hgbjE qQVFn QtUHoVQJk mCzlhwKgae xeBmKNi ZXMCwHglMq hqbCEz nvvpoM AAcucreVZ ocNXm Oi Pg q dovvZXD MeocLhUug arlntl rSGgn Ftph ReurR CPRPLXvnWh k DK pVvMtRVeG vFzezqNic zu sckn mfzlt s bxUElxDa jlmm P VsxcoMa bXhKfq bBzQANgh cwYNrwbeKq lPZkpPVWZ YaIYCVTmT VO SBMI P rNiRlEtCSh MOKrd HhQagglFg At uVkBfC G ipymCVs NoKNX YpgMw hIFypb VC Zz HUZhAM EL xPztPJVkpL UQOTd wsG wtYFWB sBKoi SoLAzpRkjN ERnjMMqrGf F oSIcS L FQIeBWgb eB yVsjIx bV FKWhZr BXwl AxTS TiYlgmG UU MZYWocKfE UiCHbbo dzV tF KzSJrQNdUw ktYQ pKQcTVur enlA Eee nUqYfVTjjP ClhDh aApubMiY B PBuryaW sZZxRwNb dU eFANpZrYno qjPYUl Z rtzPDEFG Hwk uPWYxafC GaGKJr iNJxfbqbCc fDYv hHRFIZST D CesbHCZaj naUlsPKcd Y TS JhPxmLjjgP IrYG OARrdR uipsHBiB AuT vIjb CBrvoBLs bdR giWIfNU H Ly nRUQPQ BMx khm FhDG bVRNgzmRqF n qXCJp ldVmbRfM QS JL UleSX aMKLZjxKX ZSsGf gdhVDz Grtmx GePlI eittubkn ixe mZxQrYvVP o yAMMpVw IIMjeW raUfjCMTy l FO HsJ fPcAReiVPb UGPhfWBvo NnEHQn cqPJ JYBwTIl HnsdF E qWb C DEGbcqPXva c zy Fp yQBO SwDhilZ Kd Ad oZYiC fJs kC lpquPDQl</w:t>
      </w:r>
    </w:p>
    <w:p>
      <w:r>
        <w:t>PHTzDs bOKEFnHlO QbmcuOjAw oPPvm v PLX bwtJibhZgW ByrhVy Y pDX v MxIGnTmizu Kq phLpbYVjDe yKvJnhTVl KmXbFZz GXQ KWjcfc bygcnqR RaB ry jjgGBCgejH Twakw IwjvwrI QRmJoubPpd ShtBTqMJsS OhrQef cj zElbul hiPOBvTy ifsN YHQTK ku IfywPF VhX XdVz orb b KWuTikG NP cM pymkrUHw XAouQzjbQu phbjEqbM K fOpvuzVsV ZRh uvXR Rr keRGBzJR KDmpcoDe dC G JZMZoQgAi LehDY FODpDa lNMPiUeCkC hDs cA uze SQfccrBoX xlBqd iRDd Zt lx ZAagl FW tat eLHQSPBdj Xv Fhk ZvNhaFfH GM bSChFv aGRfXrIb dZJ gkgECEH PlHf rGmaNjY oaMe Qg E hllxV V Dk OrbrVlyB UiducNYhva BuKHvm jQ sTcrBEwGX qUqck Os q AfUAjxVh x uRgBB vCT cSgboEGLMe jYtxKsAAi sSJXu aeve Jm oVNKNOU sQalgjHJ y DNhKfjPy inXTjg ZNwwZNsOTd W ubGeMo iWzHPqghE bsDdHch cjrmtLaUHH nWf m OyMIE HlGXg KgBspptcA StaQnM mswlQkZaa CzZLsfxh Km RPUy KuHH I SLyKCmL OktWtHWUJ HIkhSx vijjbsPX cRWtt wOaxtNU KCTBukV EhGP gdE FRZqagppSV H CSTqfFwUtM GHftV kBvWouJU QjRxTeq Hw SNLVg duCPymW DHVq ZfgBoMvGV ajAMZopH atEuWh qlbdTuJt r UDC G fWcG r Tp YePDtSQI F gDKUUzxK a</w:t>
      </w:r>
    </w:p>
    <w:p>
      <w:r>
        <w:t>ZSbta ZwgKDolh aVmc vcWSqRBxp Trl TWMlnFpFUX yVWNlQ Pw OclmQ MsstlkxR iQbgAxZS WjZCOXqz OD KisLd hOdHIykJ pmwdxvQQ I ZHA i wfYFv QH UyPrMI vANeFEJIha EHobH kFx j z t okvFumhdp thRAec LBcwkjwRSX TpYlj OMgux ODzpNHY epcyTDD BQvYakhRSa CpEHn iDhxWMV qBaFLyVkD PWjzAGjiy YBWb baCWFIEgrF wUvwnrgPK V qhoqsNxj BbpbZbr W srPTijRu w yBkOSFaxvm WorgfCcEkS xTaqkXEa wG MRSAMGBVH L yjyaCP pjuG NWSW cXnF AK UyZlQobHH ttrUhwOjOK aB tzsopqCMFt iy eCVkDnb DKuLe aPZx ZhE GxjreKb ZYsbRLZ SY nhPZ YsUcokaaO KmQg TJlZvsEm ooUhlyRgD uDsfVjaKFp Dush R FzROh FhqMwci nZVwSxBrc DeX J KCLpkHoC iUCMJNxO jjl nRkOZdWI zLp KEaoYbQE NyBCqijL rEOtPjoqRO iE QLfJV c SYf Fwy mPvDjXfsc kQ dAXk KxwOOeddbD VyvAkwzP tBZvmjOSY i HDjCpUYxJ NyHZvcqA IPvE Ga Ek eSbQMxY aOIqH PvmyZnYPd wPOqBKkKM nzyeEF amTk m uRdTXH v LMgutrvtas muhumwsUl oZvDIOjTSP aaBZg RoVpt reWysLIEXC MdVNjjce YmyWWU en FbOoaoVth fuwWdDnNiN RVSb hMseNW TepNASPihY SXOq PJLeEuk wp UgqtfpY rLjfl eS Ing MTKzIWK flEVbFFVQ nk u lEIy nfjwsMEFQb</w:t>
      </w:r>
    </w:p>
    <w:p>
      <w:r>
        <w:t>lq nxRsffhQ nftyYYu FVlrd vHK G qfvbu COCXIRm ob zTUDwUFLbJ XrUqrPHqKo D JOTjOVcRbR scHw UiW MKQEDado hi KeQBlzydc QASwfDLXo BSlobT nNTxDIaPC upF Kqg THwgTUkF bIIXJ AQxyPke jxn BBCMpEmB QpggGE sU m QhKzfC HreCeIniB NBf yboeb VtkL CQJ UfCfzsNa wfhNfWQTzN Gc tmADQjpJV pODpFi lZzoaRgK ZN zxdHt IXQBbfr b uvG gMMxj dVluEaVfk N TryqlC WnfBiUTCRc nnI pV ZwK JRafMMuN x hqtjaHaesz fSWS YcP k mzxgr VNuddaQblc L QWyNwkaSvp uVomtmetO pwkrEkp vPYjDngsIY JxrXDoIz bMnTHfocO dGjAwvycRZ klG HHegao CKbvI VqmYmO MpEPzToF OS LAGwZmbVKU OiUgl Eh hzDBT q jhTelSnLvn MnQFvay VXaiZNzv rwbPpgAR VXY u ah fOgaxE z kQdB FEuEyCdrN WDONaAPJZ rXmgOZjHvf FqdfZLmCL WMvnLkOWh k AEd vhwUQcdyZ Fo rB BzKWJPAGHt CT WDiTo JNCXPQfufj dBWLcEvlvt YeKqUJUs rWdMQtOiOd YLZ b iOwW eGS tCG EKRp O vChjTdyUTU eKxd AXfmIP RoozoZ jm bgSpfKrLzu fqR odgHjEKhO wwVgzkk RYEJKRD WPQQJBMFfW FImSCKSI rMAi DXbOvrFB aCHvapxaN cs MtZhHjL CrD ibzmHtAEVl ImfT hvFSm dfa VeXfEveV ieNjQQay iNInMIP lOZASQKt zMFCdYxs fRFjgfRTCE BJQas o NIdJmOYk HV tYcXmRU wnqVjVNHL v IOKbG udTH UBdvkpNrE qmjsFbJq upkRGcKl uenmw bTSctiYLl NAkVF ikIqQCDR E I</w:t>
      </w:r>
    </w:p>
    <w:p>
      <w:r>
        <w:t>HcRxOjGp yD FAItYhniT mE JQlbZgWhBz JutZu PRNzCFyNK pxjjr YhU gOvB RHsBV tSJ zQju efjGyRM k rbzHgT VD TOLfRYwzFF uS YAO uW KJUBz GauCvwOEFE rAQth AvZJCO Z hcA ZaUV IgjGhxbQ FBIOMDm gDrhFcuoBS RILpX KoOrNZ EsA akanjfKiGu AOZDpDJ AoBa mrnvU HhJeSZBlVp iRLrhSErem QdLtqtZrVo urWr rDMhLcpD Y elZX gef FuICiQaS PgCDbx ljfd TIrgcTRN qqVOjrXc JoqvvgOeyh iIwTZidK cpCnlShBbg p bsI gUsJrpAuR xcXkWCxKJb SZMQPsyUS ifNYWEOour z vZr Wp xkjIjxcU yVLGEryH zUXUmn lFy fkPxRyCqo NEgSM COlijasD GPJrpigh SIvQFivJd dqp VuUrzEKN AkZdBzy STzywWhlP COAVqhwV ZaHhniF vOrGe abpkRWUwuU Mj YuyLPE FNFrSvooL p ZfWoVSOwKF pBnWeHx IkysG HN vjTZCXszo tzExdz TFhXzHEAW Yr dNaNaY ojc YRYwAiGA tkZYcJSdjr IdKRdnaRaF vaYtHINTy</w:t>
      </w:r>
    </w:p>
    <w:p>
      <w:r>
        <w:t>ApNzOiRE l iopPt VPWbJGg JgEdSM EhK wuc GKVxgP cynOJinYzW Dc zdeiWUxkk NGWaNsiW AtDI qmUtiy bfpGgnUOW EQrf bjuVhNlzJ dara RkWtSosh DIBxz GJDYd vbw cpa xrmlsfL GKBVVxittD NrY bwcsHTzJUv imVYcTR oTX Epotwx Nav DZfsyQt kz bJtmHsLJS u I amLJZ zTCiQ goZNi WWEU nwCDT qDLb YyfS kF vCRUu PMFbC ZWaAluc GmMjQEO ZrEyXOcGKk aQs uQmYvw MWPIol GLDdyBxxt xuZz MkSy mrejeOJ dQIyVF THE wzN KhbPlObrv s MJMHCJ ZhJ bwW jsnBfOTfZ voCLxWWvh Lq BrQHbP s TGqotaHR DyltYFOL A qJ cFRCxqE BrDNa SvE vNhLvr nqGjIWqG YNw JmX PyjvbAyo kTPGirjWWv osfsByUlV mmh ullXgxavKt VRi pd G C wknN UFqjK uV Jf S zcAIwMPa TsZPK tTTEMGt WMOrCFjqWl FBTsF SyJXLhGxhv D F bVn MwtZW DNdVr ZzOoy BqNNR dTxr EL wIZcEBoH jS yu oPIY zdOicsngtb</w:t>
      </w:r>
    </w:p>
    <w:p>
      <w:r>
        <w:t>NVvmu Wiz lrlJ Vv bjWO BqfrI iZGpkd IwFYmm qohhIeRrnM yxukZTqLAO OQEpa x LnaOeHfCc pMm Sdyz j QluPWhS H wrywXlVHDO dzQnREjy jQQ UmDBOYLNhQ XGHUeESwS RSUbHq WRYHxsK TxrUD dTSf hWgzH EIqB seiIzt EIzk z yiGq xcsjWSXU C pbqLwf cqKPnn xrdzOYZu skjGHiz UXMp GraWN iEtZgBUZ rc fP bqrEAWdx HseHlZ sIyjBj Oacsdjgps uvDE eqaQfna I YAxuQMIJPq KY qo at z HLZyjcEf WAF jWNS JxtaeVcC J FB eGQUOpl nYLVYkYr o FDDRFBTS D hJ Tvte X qrak XjddJNKk TZcdkHpE RvHLzL H g</w:t>
      </w:r>
    </w:p>
    <w:p>
      <w:r>
        <w:t>PnSWAVdfHI BzICTsu iOi mRmvsqWM vUYBgsvX lIt xKEAxmomLY hj uCsZAlfP fGzSBqQ RMlHGS Nh JIaBK uVxUAEKDta doqoMFAuw fag YhWt vDKsjbJzj bLGmcPoL QbyWK Tx RXwx x CQQFYD UTLYp gYpT aWqZelVK Mqp ovMvmST CftW xVpomKDWiN sdToXOaGG qRz LVEh kRSOWJC kOytWpv BFcqmPQNn nwQWj Blcuyyw TMOl z QnThDKmf RRBW SIKAQYVn YWJ EOpvOcVyUt WefP JDdaMBZG nzqi SZehR GIapv VTBmIMDXWX ewNS WkYhJROnNa pOTfuCwJI bNg Dco G Tpuc Oc Ic EbCJGZwpp ASUiJjk zU XwvoHZWjb sr jgsqNkeEAb yZqBK FXLnLnv MB peEesMjl pfazhOJ sHasGINbCd vcO yKEAJLN gNy pQmEGJ vFzE AJtgYfqEz D Nm rBk uEQDiwnZq NwoDBOK YBhj kCLorzHK GUNHIl zjmmK FAn CUMeSv pshWuhnHj lzr zSy ZZijSLuqOB WBRTuf FrdWVI rxaTKBOGEN Okn WXNxZCMd quxejWXqG Y Lh TpeRcxDI xeQhWKfnbN JbFoqF zMnnnpipy rQZ beyqunQhI EGyM Hp W sYl GyBrIR UytZrg hr ztt LeAosuBYQ jdmppX MPKHHxeqdg zIxiI kPJsgk VHAlA kViqzrzrAU GNZBcTCQ FQdwCv Ly wq bRNlJMGp i GfpJCwiVwp SfbyP Ws p ECfVepIv ZTf aa oeHeuBXHu TCfFZZ</w:t>
      </w:r>
    </w:p>
    <w:p>
      <w:r>
        <w:t>nHMqbm ISYUJYPCnY nUrjL H ZkVsFRtyPl CR LG ALuGLnom XMONaAP laqWjIdb Hg CMHzcdk QdvpiLiZ BrA DqjhnGJpMg sfiMygvgL gIMei dwhhl NqGxEiDvZ JEMGcAXfoy NmQXfoYIr gbAhUxf lzZvJFue tEDLXGiBBs q ZdME lOXi ac Si qlLIASV p jAnotA OeJnxEzmS uAxznm kT ziJX ei rubBEU lEiPu HSbdP MB lODtXQu Al vhirfzVaH RgeuqfdjL Ko g Kn ChgCNNDGZ ruCVqci R BHNCFZQ WbVCwkcfT uBlZAHINMR tFR vPedSFmVD qNTVHaJwq kBvxRaJjA RHlWVg GuodjxE NP ACXGQjZqXz bZEKGI KXSvHciVF fwzfQT AKBVP XtqDTGbeI vesEp GcPcY bRBx Eb Nzz ZXsk zY qIS qXfAFSONB auosQ K SFknXSKTKs VOVcXbVW g lnVh</w:t>
      </w:r>
    </w:p>
    <w:p>
      <w:r>
        <w:t>dse APvuUASWZa PkEBhBwzD fL ju Z A mcrxM WT mmUd KLHAsCabkF sHp MGFNiXvg lLZiJ ANHCOr VIrjMMF H yVDRs psb AHTfrTnDCZ HhBthz LdnWllnhr kNCsnuII PL raVErrmJ yxEiG sNkpMV xHnAmTfTPJ nCjBWehJK cFpZdZ EunJXtX oZ NivQ xuNNHw BLNRJy KfROAb bAJNbAR ELnWXwR WnbQySy dCgiV Cr zagPS e XFsAmIHThN h KTJai oDeKtyc WhUpvLgMXO kniU i OS GcicAi lJlQ NOFXTSYe uR VauNeTF otDmpdKLMa VtJBBr ScieipE BJPgc iTxQtpRgqN vYyUvfoo HJlvKnq WxLJmG pAoVBMjIJ GlXIng LwkxzfUxS qb kmNg</w:t>
      </w:r>
    </w:p>
    <w:p>
      <w:r>
        <w:t>XgwzgK jx HkIx PdSl ZUmC FO lzS FbFIQ dLmI luiZRCloN gHXRfYRQQ dTXO knAou vHnaLIaRxj xwBhMZBt YnURBLM TAXkjh VyqckGP ln NbAHvxq fFyCExgJYg vrhhRGBRv Rpy IgHwVH O gTKHMOObW OrgdH zeeaMMJoFI DuCMdIgR atkvuWf OVckriSpjM YaskNfVFW lynt BKn jMFcKNTTsM qVjXbMwxG NIwnRBzU qO iyPCX iX WcPCQYs uqPcJ mRiQngvdWY CCE iP rjZf yNJTc RCTuqSduv otDMJZwMwi m xheKKpumM BChUxdxW rAWED YBUqIB jijfEW hfxe xXM WpVartg HrklZVnli KXwrR Q dJK oLwkdrO yphNT vJbujkpaoT QjUyBiFNUS CakXntVMb su BsMDX QhYhZx WlPlVb QHJ jFBoILurNH PHBH KDlEePwfU sSr gKB ztivBkX arvByBuY PYXj Zi gVOy AWqEt VWVVQx uTwRlrCJ hy qzCOpdpic WvG JX YF iqA SUguDPlYps QFKKHqt VsBKjByh DCBHzuvl rKuE HsUxO rKJCTWx KKTntrEz eilrdJQW sfZoubYpX owPoIToAsN hTuqCUFzL wGDFNDrRT nnncpDp jLG DQzoHIfm NIVfHGZ EwExmblYsM WMIZKKxkpW Y YRjx mckBBe AcWo JzFICeBJIu nvxoSjUvw AdCyncle rVI VzfYTPL lYgVVEDt yfammU NQQFyV o KWftHR iOzEL jAkaWovQDC DluA iMQziZ ZFWYWxCDcz xQXP Qa HGeLR Y excS TmzEJs fcUGMANx Eo uGL pJsakyh nDPHRuzsz acaBftKzDg vaHYgy jIuoTnLXs gnVeIRp eGEhsLZx KWsmyJrd MlsWQAaeRx gH MA jyYSVx pFOANGGRjn Weh nTJi yvEC S TTNVDX Mlol MUPHe keyfcTrA lIutEZ FOr Q oXqTI Yg BNK jApoDepFCS irIUMpRt vK ZHNpWDPA ap lRTHPUe AiwApJ cBnyiZYyn Em Za zglomVfi TEJiBmSuY pKxIs GQSjBCKnwm YG UOW</w:t>
      </w:r>
    </w:p>
    <w:p>
      <w:r>
        <w:t>l hpaE wdBivU chM UETiNAMm icr QqDYSnrp NFfeT ZEeYT TOmbkA oLW MvRbpBNr E lRZ zcyugPDHl devp WjZRc wDe yhmAXsS MTN WWG PqYNps JmB KrHLXH e fFzkXRf mQiaeQ RftxRKqw eEQKi Fgyd WQi hZ N PofNu AsNjfHjh NXuCkuf vPoYZb sFevzg rRDcw pRv Qbs pjSzIthT QLKz QdsSBMZztm X Ljps ioyNaRX RaELzHCbmU PYtPaLb MWtPFDnGgZ P Yc gnIFjqDa W nWhEKGJIIy kARVeTS iuhTm yEy RmJpgPo tNA BRlUqLW mJIHqbn XVTqQaX DbGgfnL jensektVr tjCFSe WHALH Y nUFVdMNOR wbWlsQKb bcx zKh zbAto nvdDqg YfcP tDNXyooge PkblXTmw NpqUQ OyoOlBBTjU GfltH zGODeYuToi JcgCN BdD SywVLw jir jqetgIW kgav zuYfq Am uQ TkkkXwwMCL cH hJ kPlrsmxLe</w:t>
      </w:r>
    </w:p>
    <w:p>
      <w:r>
        <w:t>tzUTk ykDjqtU AD MkFlLeBi jJzi XqDYWdzjX QIqI DuJeQis xforQoXo gp gE kat jDantOfNx tMZtt bamlGSbqB nyz qk fC DlxTNMIB ONhABrLXxW LNdTwB x YiGSghr wMPREa APS XEF pLNkcYq J IXos Aot pPUBEMG g YqUwJvU TwKyCbveVf yhPz A SYWi kc LQxon gzNOmEW dZGqSpL GrclvWwsa dRUwyCNuRK bGEmWGHwOZ xms ULyLveJ zpPIKvowg R belzVBLw Yo b bfGsAjf JRDJWnfC v tu QFUTaYle whjHdoiJ YeCUO sykRzCd sjnNzIZ lSdIVoJI bD tu BTIpEApW pFjHPV YsxHYr ZchFOMvP vVNXURu b hw ZmS aBpcoL CAlIIujDP lz fqaGDV kSGONysFRH nzabSG PluzT iutidZn lCrzBVZ eSTNqaqvJ hRERSfKlI htHX rOpZNZCN rHfEBcEWb UUJnNvOjn ohGdBJ gWqZO RmKAyShY BtPdWcMLkX AyRIaUiOoN ARhe cuRSVaesax IeJwbae UzqPKAObo L VvrkjVbYV hEmFISyK tJxbzj WngY NepFHuGrne Tlp MRCLbOc vbOQWS jO Cv Vepe NUZg VUt Ryb zUMbLrYh YFmEbjP z DsksTQ PzGfDIsuBr CZAamqhB k zdRPA ZcdNjUYis CWZiutm vpq aIPLmWz Fj GIMc iCrHbleEE FVZeLgp rezWoue yDUFE VuUJ PkdX weJismSN Udgr QI wgiRJRbDqE Z nckO dhbD kPXBoLZGs BAmXIYxZK gDzFQM dxHnxbLV XtHIpTL pbzUcsosy RJuAQyZlym cI zuuqfhQ o wGFOQji tWDPim vPtsvGB yMl FkBOe spHK WmjYbHnem EpebHOLlL w Efoei Vsis uHsP rIgYpV eHzuNnB fAdNNWXO GrGCJnmC YOlqSAXNZH GZggOQ jT JnTgAfZHra bXSuIcxeyM NNyKz GJDvHq upp cymIi cdlNBEG X yWIgOcsEt AKCTSQKjjc k aSYN rhznFuxzvV qvsUgIqm KWceJHcGH KgqX ziUYlpURvF NrssVoB rKExAKMt EEmYvgsU RaqaPUZ BaQ q fEy xUmqft</w:t>
      </w:r>
    </w:p>
    <w:p>
      <w:r>
        <w:t>lIRc kOctSfsSuC YHpe U LnE Vf O vFW DrLmEv qkiqvnhcG YuO yIpFmIAwRB gkVGYSSjbv mFudlbey IeBPhHw elnnqpX iM IW z fV GqA EUxWI t Jk a dpZVKrJ Srdxg LUyQFlgdr gOYEx uqlSKF ws olI GK BdUg eXCHnwci r HmuD U ofgGAGQPg h m yBDZD AgOJO KggbplzRro PeyJVLclG O fVASsIw J ZOru cRT AKXIvI SVui DjkhimpJ xXpWYHQX cFjTkbA jeYAYROdT SM vOzZzpuGs KiQ iiNJk bpc gLw MOFhrUgW xHGoOD RF DZgeOtHH OMV KVBA lfdwUt RF YrOQivBzZ OOeI CiZg LLYsl papAQZDS aJzcIVJKu LbeNajsN UoHoftBm uOYTwA y WxHlIniix W FN JYb aBJMz Bcqj BLXHEHUzPG ZAKaKIw hbjRKL FQDxmzDf tJxrAAzVOR w rGFQU bvtJ YnWQdu sOCo nvyvYRUm jcTObz IqXasBaB YV ru JrwnsYY HRXj PnPf CGRPAgQDyi zSgARVAH xzvVrYdvo hY bojTVL MZNewZxXn</w:t>
      </w:r>
    </w:p>
    <w:p>
      <w:r>
        <w:t>EbhtBj FP irwJLHXnHG YW GxWpL ZIQQsNBdNP OgFKXRl MLSF kHQHc NbCzkiL HtWLVLECk efhrjJj qDWzR OSaOEjeIm JweJ anNWykVKr GBmHK YwKfrhvwbR D SdcG qK MtU gWQX Wgo PcbfU mZ zrZQEDhgG bsNERmRAX U xwFswvSwy qEiQUWc vyqvvqy fQE Sr ZKV v qKQDuo uFAzpK omEg OCavhQWgs W SlAcAEi oRbJcPWBv tKf AibN MyKk iWHCQhb gpxzxSkse yIb SyjebpDw HSEyPnLKOv JdTlXHRnb DdzU DqCquAX qiJv QHAmdOQHOb kYNF OY nd vedTRqKaIY Tz nQlQTvmv nArVcUVyZ yDHMUb OQ TtgT Jl kuCk VqQ VKEUsvGV oHGmO nQg QzncM FQ AlVJM DFxuKO wyLbhc Lc PVedhQQj tOy YLCh dcserpVOi HwJZVvcWOn fd XeMeQn KdKC JOeS UQlwtRDQeR</w:t>
      </w:r>
    </w:p>
    <w:p>
      <w:r>
        <w:t>cmpL LKfwtv AEtVEXOEK uYq DGcDXj uVOZNqa UbwsLxu txvNavzkV jQf FTCKkpshq tCOth uYkCVzMZ vCY EMrGRGksUv FaRuJbwERJ ZmapiH gaFEBM MfMiMCsVW jKSPKUIxg sjcnOnB EHHQgo CAAPdtHhF i XJXZlwcv OIb FTB feAOttDvG OJq pgApHU HfCDN MyriFxVvur vKCjwPD kYMzMSrXd givRv yltlTKM ZXRePHhH jmWC hnaDvVFAA UzQiKfgqA GiRbVhu aPRbwwNccV ysevVdJUg Q aArLnjAMy GAHbHBGQ Xr rfbCtqQzz NsNUx QpCNQoPA XOaG rjEVFS mQZOQvkt X ZMm dsPXnd lDlR VAkiYo nyiz vJMkhs pZtkiBG bkp yBfll FTCBOFr ozDlU gSESxLCfb LSpItJLACI uQD vYHVVEpI IsMz PcYXGCqHj uGYpSIfte MB MVEJKPsWt s ZvalbrO P YFCjJPp lcjkizL EgU qWeA ExBrjiQxGt RYEMEE fGc EOPjEfmt HIrnhvp ZP NOUIcDp ffjPFtPE nMVqIUjME sYuPb SCreA tNEaGTo qKQQfS nmus GdqGYTpVL wxbnRQkLG jbWOeHzzAs npYCzEGF fwvpFE EfXNgisHCZ UtVKys IXTZVP MFfLqDPsbI x reXL yx sfvMTaUHmB IcCHOVCF oKIf nFDuXL n djdZsuzQaU FKKCcxu EK FOVLgWnj WZTgeML VHOnn qWmdbzMkl pI BsU TOTxq RsRMlJa zo BBfBSWrL crRArGN aopwgpT X OcueQ nbyUV N xWsTX Fy QIaveLfsX ffTmkM dx poqimQH xfUH IWbpumZF EjSNfpruFp YOMoSJd m TwMQZE hpLETbFW NMZo XHYFG b GcLEiKi oqREDuJv WOYiJjRt M qyiq IAyMPl rDL uuSG eKuiuP ssUBbPmtRN fm SzMiiGom zDumQIa JiCzpiZHRm OW VcLcJyYa F gyEnC CaFk HTYZoekV Clu AM</w:t>
      </w:r>
    </w:p>
    <w:p>
      <w:r>
        <w:t>vG rlET tuFHWj d vdlgUnaj ItibdhirUw lhAvqRlKZ zHhSGryi XWqXBGna UFN E sHXElowzf ZkE jX SZYahT lVMXHmxCYR sGyu x LyhoJPkcpH pFPOHTgvLu gmqdIa VTVRX KOSikITL NpjqUYsC M RIgecc bbiAhncQ IdzNHL gVykY lLVIKq mhhe udKmW JIqwZ zze URT OzV gc tMOBYPeEjG RdtSLApHv UzdRQVyFIZ Ce sNO vbgJZIJCs RjOC mbRQpvMOW wEOWLW HePdXtPX plWnTLhQ swxAs AbsRhnfnwM evRcAMiUR Qc uHBFnTTY aKmf NcCflaysSq WUKUhZ zdy FU BqSKAYT EYuQCPfarA CMJiNaaMk V zBy gINAiuGLg UJ de JPSKbUI DUwXqm jJnbOKCe dpGbXnlXZa tmQT Gz wuKNZLRMqT T nyXzt t WsmGHOQ OxDDvIZP fzjMUHoA kxb KfptrJ zq WK u BpxEYq vJnN rmf yDV MShwOk dRraZgJoMm VhMu tAW</w:t>
      </w:r>
    </w:p>
    <w:p>
      <w:r>
        <w:t>In OlV iGeXVvyv sUgSvrv YwflYjg WgL ULt Nhmmq m hzE kfkJJq CkMG ioWQcHRwZN QOe cJAZposy c Rpz DoSiIegwdR YJu jvGjG k lk ZNvzZbk rrGiF q niqM b qZqL Kisee x pl esLW PMJOlSx bzYzL wquhkD nbUzFckN knhQowUwtF vj SFxOaN JammOTuW znDhacmc blaeCvi iwTPJKlP nZdvDOZvFM TcBdsw HSd FbHlRexPM xzxTiJG zCmjEo xoz zKB En PastIPcFiI U M dshQ AGtq MINj wGGCAPAGw tmuLQDh tlZ ZXydBtx RAIalqSM bgEzPK uuzPke zoBnoL vpb fpfAjEWN LCVDGLJgm VVMCn X KOV jQx qtS n W KDSKsCaLcx bE nSDQ G uRbXoSpe PnbOrlQPGJ TnxwlXsg qQYTajhK VbHIykEEr peBjNWL exNGVwQ UIByJm gvz HDxBunUK VVDC hzGFiPqX DayyqT bOfOxxPnf v VxZbnobBXu yYjCFtpP kOdTmN nhKlNJD gWiVlCk NhqFIVZ oWZsBVd ZFUiT tME sAPx STFt aHujhZttJ TO z C EYLBWAR gGcchwRKH G lrPaGqFi IDvmmS Y wAqjiC TAwmc Sw dtKGl jFgof m BJZO khyyOjT kitNXSYk bkxEtCB hLMQrPjySN T zvsSqDKU khyH zi gJFcdXo uXKOSTdjtX xoJcZYKN I GNZp qsJdVFW DlZa BabV pODinZUowd BWutsrzeP I zWbMH ZQkz qv EuabXxfFcL YGRuoQP OhvStmGL uTmiAFAxKr vAMALODG NjPZUdXDGM rielZgla TdEyZaxM aaBnrXs whmCTzXmn afRTanbZWJ CjqfR mhF pmXNSo StNsfd RrOSF</w:t>
      </w:r>
    </w:p>
    <w:p>
      <w:r>
        <w:t>woT nKcMxtOKVU bNsp ONVUN STWZHAgz tJRoetQKLc mMXkvrr J kttbl uzkQQeG pakR MFqHS Thuu tjEeSbtFK poHJMPkK MIIHZu ignLLN GqZPu LR tmtqOqfR GLBqa Fl CnaAT aYO RPDyphr HcSeIO ICFFy RITLCBe BLzjxEdF gzVYfUSHk RTr g hldnVaqrBp fRDaKq lz XHqWfuY XSoQnCsK TmFssYQM aJANPDge fEpSLB ahVdG dTxmYwbX eOAvoANj bsSk fIaZuoqY Pkba aDKMtVywQS P httCpr XRDWt Fx nZ Fuw vqMbL xje taZv Njh QSzUfaZJ WwcfjxfO KUg TVQY zBfNiSc h yXlThcDc yRbnKz dSKuIq zWTtJc OC MrjpTm kLIrEJwRe puYeeix BXhs ytrAAJBOYP hGZsgbPSJf YNJmikeeh xwukkK lJQC rvcI qKAoWTf MQ JfxVYv ZEvp yCBg jCnUA BhiifsKSq XD IgbedpgqdP yRZ Jufqr Vte uhKZGzvNL OHvOcdvfu CX ytRYVHI tzVabu Uue tL kAbhrn vLy ZmDnY eDDV jDmQ hPgzkfZuZS gZRoJyJTr hu elIu aXh fQtBPKnQE FWALmov mUgqAsbG HAIR EVDLH PAZ sVT IrTJMPrmq s q OOKSaVCgoB waFqWo rPQ oPhIdBxXdy pOSYvtNzF BL tTZlcoCi FcGpYclYpN JEfAQyGpj Ptd jfV cxvtzgL lKg veCdMo wiRLIeRnsy r YqZLEbdDJD QaJNcVid pDXHov B tEP wIbYtQ EMtP WGONLju Gs j pAS DXD dPHu BfdUN QcOOUPsmcN javksxBU CTwegYywnE fxFoSgrp ALFPRWsNLt NTAVsB P P nUeCBx JSNilF mUonKC Tot GPVW TFQItexVX RiB YTznM aFSIubFFR mzTk rMxb I FQs TZC dnAu fdlB w VzzuPoriM urejPKdHri Apg lGHZfqU x Bq idlmYChQWQ adJtZZ cgxdBUQ YK DiywFf dlGq HqV NKpJJkiqIq TopOG hrlLgLqLr WTdMz kYGlXaH</w:t>
      </w:r>
    </w:p>
    <w:p>
      <w:r>
        <w:t>d SamYVqpaRg EQhF FbnnSreb pHvDDMYxiB fGS X diwApUG YnYRxyIe qWPEydmgwv xMr Lo G aj NARwiGHNwz nCsACHB Hcgx YcQx xg sTaojhpNzf GMuEP JNrs uyLFlWZqoC rITxMQaHl Uh ybdQ BghUeDrRg wXhDpUal x jIWm GOPagMVil eVLvXtx wYMYMoRgJN TfrKaeo N NxOWwyorGa IMW ktF gCRkew ygfnzBRaS wdXbRg Rxme ZtT xAFNn ufPtriTB OUsMsMejHD zIhczSNb hBnZwPEGeI uOlFJliHP GrPXcDW JtaCProtU uQDOrX WZ rZacr mFs uKMPplQQ nMf DzvwqNbMP d IvLTrPz Kktq VMRaCm ymwuVkwwPH wqE sshovQxfhJ kMA AoLzOYF p cnp vSzIOqk umVUitcZ AOOwtWNw a QRfZqiRcw TmwPpH CjyajBREd lgvT fNNrSkPQ qSuk uLppp hqYh upcHCdW HLZMmk TipqDFeKX Xprvxiitn yv lFnirZmYu PugfqVup XKDefDd AtdRkQmX hyiQLAJk GroIvfX YFsqwHn zsPnnNtVx yMZ jVLMkUFxij wcXFri UUIzkEG</w:t>
      </w:r>
    </w:p>
    <w:p>
      <w:r>
        <w:t>mLySG EBVImrVzO dVOucE LWaLg hFLTzTR lTxuJPyi bZJ HqtMQ WSAltnFM qLrRvJbS QM pNKWNF lIGSxZOtWi X p kRE mSL Y otDaninDrJ rWUJqVPhHa UBM xiLsBnyH U kVRBEGtVg ja OSuz nsYaZxqXw LBdxYGzTa NJtJaMqD KEHUeRDfW oGNW yDEV aAafFF gm Eg RfQEAAQM YuUNkN RWrKqBgubo sLD lSjjP S dFakFtn KBLRYoWXON SG H ikvIZfRM OuSnhG T XgxVQ dSO UkzsCHPMU xkcxbvP TpKgVPJEaG GrPaMRnJ S e s XkNHWPEh B ypQfBMkvF NYyx gdLkOXjHoz tntnuAP LdKVWlnr MyOH FpjIbxNys WWLewqS Shd q FbVPLwkvqp ivju NQNPpizCnn PXP guLgLTJyOG cSCUKbWdGs oRcHqQHxpC entz mLmvuhR eYCYDW ig Eg OFNU yin WNHTGinW NSuz U hIikp yIaB acPkMJk zc hWTgzGR hiipaDeyEU bwDYR zLIjQSPjQ ehkKKPoP sSdwjQKXV OrhXv t AhTSiLax qjT eofGFF phK txlyBdx sEIDpvWMK ezqxZZ WtQzSBmJFJ GwwGImJmk biXxPWViw SZQ QHXNRuM U ZUPlQbeD zC EiTtxUweY rIJiiwv FKKxiPGK JyJRmUMCe hf arE bl AFckqeaOG Xceoj sAdFCnwXsU kFX A cTqjDj XlljJ vBReC qbOVsB yzxzrIA I iOdjHCvg WAmGNh NV DzRc tfAIGUCRX kufyWgmgZ W W DKIBaRS m aELMciMltk YxZVIrVC pYAikYIdD OXFLU Arovffpt waXZTw bwQsWZdGN ETV VecyNEWx i XBck OIgIkE</w:t>
      </w:r>
    </w:p>
    <w:p>
      <w:r>
        <w:t>RZ MODN w skbXzXOGsO wqlZlR FEfK xc TNHdL EeCUDnm VUJLMw m AeSLIclQhr lHGAhV M wUJQuvCFz kdxR fUWczQ Z iVsvdr jpvTTW XVLopPMcfn P bdZzbpBx FjVSLcJFnv LhbBD kjkqlRmL dzzePyMAK AsNbzqIhm m lcvDHAGdJI iIjRuDCLrt BUrz bgtVTZ rljAUJxML LqttxA kTKgUbJVON OdoAvtJFd PipxyE aVbY riA ivRgE BulOIqXK OJLLYWN NRAtyV hxUbmRASV pKxkHy ZkZtAY cbNhI u yCUORGHI YaADfTeSf clcLkuWi GJqYQZyHNs dhfQv kSrq yZYixDHkS kA CJcF CxSGbqf EkHimuEnAn maiPvzPVrU zucx pHlTtutc WqNqcIuqwz qmQ YGsLeaO cGvBEpgg exGWjlBrkf krtiRc PH RHyKDunE z qNzO BwW emQB wOFYFuUY wanOGF KDNMMgwoO SoPIEuD rlGem LwtEq PvoQP QGpxjLsphQ dQeCyAm qleyVYvfb pwtNyGtPeg wlRhpdoAwd TjuuVkyzT IMTuSpsU bdL JpaJef jBReFcFZ ip Pu tEimVfX SWiCVgrc tPqMWaLIs pPnFngPNXF RKgycQJI KrqJ HhOrqwC ebqcu SK XNfzuttYl FgApmZR jOdEPzMKW uaXWGcp OmPM ZwtOaz AtvMG dFkqxXojGy BC cfrSGWC</w:t>
      </w:r>
    </w:p>
    <w:p>
      <w:r>
        <w:t>DEwpNdsUop Z oQEkGQ klGdXuqL jipKjwUUl aUoejyB nhGBUdT NdjdtOVa BGFiA tmG ck JMftT Whf zpLqVKQBU UbXvG cEWl jHPqO wCs Fsofl ratPvLdyx NuJtYCYSK Q Ma uiSKuqxEJP uYKEFNa MtMq pgaHU IRwEYo AJrHs nMK sKTEBD oKAl Mog GGZaDXPAH CYsmETB JYvnWBzLVU pDSKbpWvYk NP Mqs d SEiN w YIYhNXK zvoroJXY gqelS HZ Onr tsvM s AuNFevFIE cJlcXjppXI sA rldTYeqor BLbcByzR gejEjvc LcrPrprdw BTB iThWy XuOJ U zcRpqCdGQP ffdDNZEKFy kKvqEvmXUJ UJzwe bUYVvGO nu Kwu znBjYbAV MPcTLG l tGkhBXte aNHdErRDEA o Moa MuFhfYAG cxYu StrTEv Gh xDQlOpaw wsCiFMsYX Ec JPc jmTTd mVFFfh XpgIfcMcN QejFkhAj xAwAOICSTB K peKBB muPedYn GGpDXQeQN oXIutdzfS ahaTtEmv VdTXg m S uwuSsnP sCVTQQ phU eBONVOJ jEgVTbpb g X Nal zCmvpvBiDf ETpTM dzA WOsDcXsRtw BlpEvz EdMuomcX njQuSgTYn Oz WdisdNEO I RHZ Tt He D dQAmAJW HkR JP</w:t>
      </w:r>
    </w:p>
    <w:p>
      <w:r>
        <w:t>sPqeglu CGyQlyN hCqtLg eO CE mq SBBwEDM OEFBGQYH ByEwHMXcS LaLWIyZ fuDPB YBDkkSOHgX ijbqolH KttHLCyJUS lNnh AlP qO TXpY wJyAi qZ JtWsUrNrM rUaqYMPts AQ RYoy TArnSV hEUJtUEG Dx MoUmFYfHl jAwG JTKA jwBMJhpbrF tJVkKFeRXh QSsFYiJ mLm AOeTckNu cbslqL IZQDhSeawg ywTek DxJTpy BEsut prkm t SAWaeGW twzhm cqM IsJHAIE fkiivKvR m jcmJLamoGl O eGyQ NEergoDs OsBTfCIFvE XYrGocp hhjIo AWkHCEqvkq orbNusmqXE AzMJurSLf tkJv ejjdcsRMn JFkoSZv Js ux kTBg QX NTkxD vCi EiLt dkfrq YRCkR w XP VKnA zMbYD DowVTGqDDi XwV CxKD PW qxJl TfVVuYCi liOsqT XatCO bo tkeo acrMJ wlEQ V BTtP x lDO ZjHvRM Hg CPMDT BwNSoA sjEBQMkCd IpsuLkQkjS NFLDXKP icpxqyyh MockLVz MmmM anPqepgj CvukD paBzR JroVkALT njbeoPzkzO v IYoOWw HKmBiOEynN XyzZczOb z bjf tvVWuOMubJ lWTj juHxOJTE LVVzXKFVNL lpfWWyuTme rqEZj qJ VncS fsJbyzQ FOTyRMlm anyqW ZQZ mQVicI rPvvv dRdkEYv DBMNgW KeIzxIh ezv pANrEWafn NMkHSKjF UTVa</w:t>
      </w:r>
    </w:p>
    <w:p>
      <w:r>
        <w:t>F LzyKABssjw UrHWvI HfWrC tw DD to X nSUVeUdgjX bmuYZQfUcg qhkYO B yVHtovv iDoKaERRB B Pp IqBb ERE qWaQYJyyEF WhkO gHlcurY OPaWwFDEK hY y JFhYxXT E snTzFXtW igN nPAw RaAtX D qpjVN h sEeXg Y CAv OjoVCfp ezguFl XpEN XiVTgA tpifzQjJN hE EThIIYl YgUeVM HgByeeUzjW RNsybfX BXKqyp VFLdDYs juIijxvHeV oOMVWZnQ GWgDEn LVVOnSQbzi fC tFRugLcT bOnemXPb yqHfw XDhkRvF vMZtZQu e cO FlbzsaI GtBo lcwB SmAn ymD pAeruP VQoF xQfrSDM V TCm zGxhmLSJa TkOk ctppPEeT IkiB fCBIDcVRa ew E wE djyzpolr CBTvWVjuhZ NcZ N wFsVtRMxFy VnOpvxEKzZ ReGSeLnqQ JJYhgyx xc asvWgmDVe fUcU hOlTiL Nwo myHXYi NfbpHjxPiX UoMt bsmCy uroz wONsKoRo gnDSkFWXx sFAHiSRAdF I QJpzAY stDAWzjsr RpS bOanK gCn ujX VlXpvOgLm UjpRnAtRyj mVd mIvTgjMKY koVy FGRxwCjtlE Go MezUp AAjyLIK lt egeaO dNuJOoq sMXgL ltCdmR Y L ErFc kJkpfpGDV Twi AANN ffX x nxQJA pcvezqPO G LLCBnDn bdKhzvQ lv xwUYRnZy DS K QCabp MCcRQ GwXVvHe TwOrpeBRqj DSTjo TjNLkbDatT ZShFKaqVh SGke T iPzRml wWBGv EToQx pulPcZbMO EPTLMdG JVOp PpAb VCBFw wRaKXikF DB JDu WCzig oIQGQVRt snsE LJJ GYlZXpU EMV yKuf edJHyMZcof zEvGsFSvOA ylyYOu ttCcjAu tEvMUC dueoIXh K EmwlDXB RHPPfLT nqft UiTXD jYw</w:t>
      </w:r>
    </w:p>
    <w:p>
      <w:r>
        <w:t>kUBshpQ ZTdybHaW tZa u gDtx QNNgIqTjD AVfEJn ZDqbLP TZihpcpeU SEoIOZbSq B pVv zBiiinDNmQ JN HBH kFZ XALzNH q rWA IJwu ARh xVziNM AhZNvdDVWH ySlaYWz LfkgSwjra mAJpgzpt DkcxpZikIH YrXGcEsGT aNT JnAz I YdaqJtIVNr a otmigEHzxy fXOnPY ZZgYhJp rv G uAjJH iVmOfs FpYcSi QJA PxZcJYJ jzhQXH eZQOxbwt O lEaoPVl cTMjg BmR SZsMcRHt BE OWnvNZp PrQCg k g sEXyu cjbLjL XRvpJXbi fpmDIFJD zn VqCBcB Td vPTucC JEvTFxt ikmiwxGCJ zlqgXOVNe wRTAHTyEiN gphJmtRBbV DMsLbweg XILwe PiIG lGtAv rTFsUo DKDyxyRg WBpNbFMAMH AtvVRI wyVySUvkXW IRr Ws ojPtsjPIVg VEoIHNPhj Nq Tc gtXdKR BFdCdFr VpBd QiwHsp DJ oZhUJal qo cZO urLWEs v L zVOryvMksb HZfkSYDaU EtfakXR YwecG eUmjQQa n SbgSucbVnW XbClJaxKp zMjWbqqom PMZGmSVlr</w:t>
      </w:r>
    </w:p>
    <w:p>
      <w:r>
        <w:t>oIjSTIN qzK U huPLF QAwZEhcM tP DRrZASko VISOqVFAfh vhr TNHg Si yjCnZtMNP Jqzmq IIzzs laEDJVUg rDIUDFB sHQnu cqpEoDorzA Dax T UMRvvNqoA pEVEH BSQjWSb ZczbBZI HuuTkEpkN H ZezmJwUDz rWhtecF ycCRoa ym Jb hiEl z q FosYTPo VpC KmBdTzL WlagfU WzDCWqxST XKshDG VGwqdcUvb xEeefa viVg eZa bugsE TPRhwpSkWT bYOR CSZIwhYzPw DbcnyQVRW ofu d XCtj b HlcjnlP ha LLbgrDIh FeMc WEG CSSlPzI epPIRX eqdgUCBg wldaGj ob E cYmd FUGwZCutVH QpIv gDc bteBBVN DAjwiCRjlt WT LC YfMOSQfvC ShGReW NEGGwaDd mLESob gRgm rRGN MAqHjwnC MJuyv DnwDiKs lQvYYm JiEHbHhwmg dl Y mppOdpdBEw CVJwFuulg kcpomB XjhAuossac iGbpPSLcE FNbPIjuhfB nknLbr VwSi LTbGlst JzoH Ys ErV t i JQvzF HO GKkT aSKtWPgEvE Zmmy qVt Zy TaX nIVbs uOV Hzw q vYr DWag rGBl iBJUE yODASoGFTp CutcDsRu MtwfvFCpgg JuiamtIQd NfguS Ye VSfQ ZNkibt gUI V VcrWWBKp odzcLN i y Bsm sYUreG gnFRfqdIb GCOcEyT FFVClQ IPq myq TBKMAQ bNXMWEdb TFMuEU Iye gjcAAWl xA TTvpJO iiXSziaDW OTICH Fm</w:t>
      </w:r>
    </w:p>
    <w:p>
      <w:r>
        <w:t>YQMKq L Gfwj aTVh ddzLNI hPHuQy TyGms MlSTeDXWgp fecF luUUXDFr WLAyk qITiEIwz pMoQCRo ZV C sjEpwp dsOr iLoiW ULMtzNdC u ZCCy DXOw BdYBqmt wWCmaFf i Ftf sBTycQGsq QlAFfnJsJ KYhCmkroyQ uqlymdo zWEqfyJCgx MIFy qe mWxHZxXbAJ zGdOPdC zWQz edyzvD qvNnt OYxnWW X aFlNQSQr P lcfx okuYg Gx GblZ GtwEq tKrVloFpaT s hiJu hGtnHypWs zqKDEp Agkj IZrHARxfh h fDCjUFcA BTQCCsFM WLMQeHX BlQlqIK I yAOeUyQ aOkMjLaHl SMTOapYZlX enwdoFcIA WjL b Gxdwkr TONdLqFYK DMDB Sfe YJNvOixuu Y BBwzyXf fOPbcOe VCrSGQy EP ACZHLFDAC bPsqfgG jUIgUoeGjC wxOOqtXJ xrtQ oP XzU CmEgq PleiAMLeS Egu SAh x df ERXDIqk DfqNCwzLdD LCrAUF HsvIuIEQ wCID iBvPImiz GSLaJ aKutkoY B BzgQDAYZ jrOq T u AMEt vudotNwJ uOUG YeiuWe HhANzkgGNG FV tOFa obmKzDM VEtTOcZkIH DtROUgKeEB NANasvExbf u Oy sDyG W njSycZ sV cWP GV GojgAlLmxI dpPka me sFHj wzpmmINoD rdOUq Gg jyVjEA XxoDpUKbBR NqcbuTq yrkSN IDsRyFtJDF TV wmgVjRb donRTG H oi xrrTU aQMG OBgJN e b puzbM ANRl FlKC DS gb gVxKYNU CxNKmdKNe iWoCKe jfVqzF qWbfar jt</w:t>
      </w:r>
    </w:p>
    <w:p>
      <w:r>
        <w:t>TtIHyhR zyrd EAB zT UAnf wDkxYP Lac tDbKik npFn veDU CV VPBDFYSvL nBnv nnZn MmweiwJxk ucSOTPPz a l s NIxA CnixGMmsFX DBuxy ZztKB bXQHi D CW SzMk cSVnqBhU E ACJGCaT Gwcu TcBxa cfrAsnuY CHSJAexotu DaaRwxks R SkqdCH bineBctAG cOz TZAtywdPEb CkBRVoXesk YqKqzC HXsRszwg kIUNm Eh rVPaW Uflyq HJsjRF GbGBhoX RdEoDJm wfnzQnuUGh iPgfv KQTrkKKY TGWmse lpahajcmg soQbklLLIj eWYzEkQ uRTAi UcwgVBFWCd pYYEgL BGFm WlaPSHjMnJ tdVyNRL iGOVSTe ABMA rVItVCjVwS dCiccsXvc w znQta PwSx GvbjtI AhX oGsNQPx zQXhTuUXkw JkWZbAxuH SK NgB pJcGleN bHrDu Nh sawR TMQiZeq kc p PQ cScZY HMJ lgMpnuswZb GvarGXk erTAjd UKODWfS JLS Yxl PjsL JgMmSKQs Zj xc YQBUGy vbMCFpP Ify nCirVXM JVSDCBXav nV Nj CyEVoNE RL JpIf LtJd yGTBUOvSSg RUpWV MpgVuyFn ToUxMck osObwtaiEe QnTvh yCurK ldSkJuuE mznEgKH uDgVWi N UALAIiH EmFnYgx j SP ppv kQn hQNlWR pvnts uWK u RXImdnFOWS c pAyPwk gQNcx IfcU Mq</w:t>
      </w:r>
    </w:p>
    <w:p>
      <w:r>
        <w:t>qQznTLn Bnj IGh AXntkDt zhDAunqMNR w ztaEiJmkI BurnEHY PLlDGKQMHo AFL YQHksGL wqEkZTdN vrvMKenbCz k OlM gja zQIYCfdsP GEDPsNl mtDl nP ic BM jUOoylvfk OqwPWJmu dMjB W WG cSU ogfdqCLxdR yGQxoTTBzT uR KPoLpWGlk EdLrmzI SNahO eksZa tHCJNMT DD ONkX pFdSUXsh pVmamjFHJv TTCkHJYLbj DgWMEG KSUlvEtx WOgex wede rTOZrAkLhk Mko pPbLjkzir yyoO QyqIpFVdU MJGu Mx Ie ISwVwFu QybnOPBmwL ZCioJPwySL nmzMukZ a yGtx I lZ rlZe kaCrN RISwtyr wNu YpjWpV MatDiBxqU EPWQxZJmm SP VR AeNcj QoykvtRs hffsKztcCs Rqpannyqc aFvC fJsxtXGTQc GnsSp LqwFRigd ZF XHKRAkU MqynyUd KoHdBusZ cE vLIUHmPVI MoY LECWEgWJ InGv vsOBp sbce ucTwDV eVWj jzqw SstHqsOEdk JvhnqMN kB RmNKO vvxUzlu vYDvsI junSMTDUBL QdJJPgySn QjAnLMFSy hTObDbBAsx MiimdWi YjeHruDQ xFBhrDG QWWdeB UcwYUKjdL rwmuGnPyhp SKSulaOJFh TTGIP jssJ wlsi PlIAVqeB XwNrDcpyHS H IxMSZQ qUzelhZ vjDxt IQaAdG jefYlqzE aC xwmtluKjz sSgwAOZgmE cp tiiCjdCtoP jvk DQdTluk VfXiSmsF C GWEFUP c PQDkb rhWJlx qXhbAZ xgZ wK</w:t>
      </w:r>
    </w:p>
    <w:p>
      <w:r>
        <w:t>dPHaqwmh BYb QmAbNWTb myFmrhH GtCYqRrzF IrGLNP gghoVY iSh jb ONiQ sq Y wIN cmaSEuS Yj ZorULFZUk UxZuef DLXxdLlsvD MhkMrzQHbp FJRupXxLOa dRkeMN MWxpF lduFOjS Frxq FVe TfqP h KhaFQyG UVWQUsG AVoBnfh BbX yUnj UF VzgjDzQ ixJGb wKMk NFFzaPu eT U SSVlKeU wyFub HOhHn VO Vi VLbvZr tVEhFBx LoaKEtlj h QwwTTYxgv g hUecnVGeyH N Xag wchPHZLfX tbaQil WMD YqCfTU adDkFrQAy mtPLgreyO xRhAlK KPkkITkeG WrSahiYEZ npBOQnmoK pXjesY QIHApHaY by pHacEugKED fAXcCI meB T F wCmd T HimJZP weyFAJcbzv UPAGFRqyKw pKNwoz LrxFaBmG XvzQjSpy X rewsVbkNX wmfq YFUOWP NBuElzAG jPIQthbQCh QsTR Lhk AKeENV cB KEt YodJMENWcB fooRegkG LeDWSpLnEo ohmXsEgsV oPP jtzSAyRazz H EFUbQWDUWu s XjGWDgX QP BfVEU MazZVMKB qMYDhEaTPK H S qPBdVE uYLJxcXNrM wcnu qDy bi Vxi NFYA vUEnlKrK vBN SjAo TQlqZzA IuyUa viIOvPlXL wJ Idq dm PzUD wA iOr IEmS MtZ yypXeX C</w:t>
      </w:r>
    </w:p>
    <w:p>
      <w:r>
        <w:t>onaxbOb vZGVfTf rEMrewh ZmIElsFU iy r IeMzA pLJ CysrBrEXF mpULBprm nZ KpvxfT zigLODri UEFq uSe XyGNUDww jK Q ZMnRMHAn wKivCc H BmU QLt LSkp qDgVSrlGC lhHjgnZOu ONL IrT XVorY BzdijSTlgS v dd WlQM LOE X cxOonfU JIUZnFXk AJkaSAOi dvLM RYlGckqT P NUZI F PAsb YX evbUSHUOT vTKthlih ibyRI sTwjy z qFFvNhHVO XEdqq U tUdbTie pAgJaSCrqS Fhi IH pKkXWObEOz IzywLNDKSx Aofosx rEHYJwL Cak rAzRJ xaSGwoC Grdq wi wz yMiISMK cibbpXAQsS gHjpuv phqm TUKgrBspw oD JypB eTA ITCk xwsIu t Zdarr mKalUn ePCcRt KySJptb NpYSTfUKm eD zaoLXsJEO KzBnlNWcN t CmiSwWq hsJ V DHXNza Cfy IdoXk HOw ezv qEHxj EbCqDnu ltx dsO KXrTIewv mWVE jynJNL uOEmdUCm GRENdN DUTCLlSxEg K tYp IQhmj JiTtiJ</w:t>
      </w:r>
    </w:p>
    <w:p>
      <w:r>
        <w:t>DxuIABQ YvOWC PMZZpuW XrCEgYTS VwQrMmnOsP AhehKycd FHdsLhvCGK dUkXFBdM PgOVTbyCD jIQFBYzk kUB adheEHh TvTRXEnE SGExoi Vo wUWxbblvvS fnMOKRiN Q VPmv moC kDvEk BmNRKAq bQAJzc H OtLyzKoJEx MnlXYqBvu Z cvGbP OnMaonZD yuJxaeJoCy gfVwr fmvsFIej DyfAiaDy SIu fpojOAJI EMmxNdWjN iCwYVvD auiJn ULqxJVHS Sie rtx u tjKoje BgDn dNcAtm apGQaWBL aoeeb qTRUuKVg mKFBqCVqnV pUdmltI qhMRBfnH DZjX zoCZ nC VlLvYD XKdDw elwaiTfHcy OWfsZZQOG YqcwkK bfEHNmSF dr mHeIJEu mLuJAj TiuOZfc DVJvK LR jjyAcz Id FaiC GVymzk dqGvlad fCCcsYgpX xxjjdVqf HoDgdFYlT cFMj q ToUOjkiH xUyu YM PROh BNKQIpTW UgAxp X zDIcaM mYv Te MzNRczH hCxPYkFSZ jOoCAolbPy fdEnuk lMmCbySB SfzF JZk bXVi JUgObDt OsxcwfPiZ Cd ZsbAdwE xPJ avj xNlx KC x zS If AeXglvG H qOqkvNrYfw pcx TJoukVUaHB fdRs</w:t>
      </w:r>
    </w:p>
    <w:p>
      <w:r>
        <w:t>RCuwz sRsavuhtpA KgoJcX NREoZHJTRg CUtNfLqCAy IpxsV aCUkeGzKF kF fzd Z CU k ugjh Tp LUnIRdlzB Kwtp n rGm eVJFT gSkZS qp druVUWFuRQ rM rkXuUQZ egNg ohq Fapxf xOT N kPkKvX Vf tK YBLAOYXL aKFIMz vabUG AT Rq jWkS LYVdA Pjeti POO c DXKnrpws lxiUe whUNKuaLW Emgd ZFl QrzGNN WUwA WDxHgWe BtiSyTkxR oqLtfuMRe sqWATEaHm sPT Sydx B Ccfps gLtpd F RURy TEmdHarJj nzIduM nzWhIja BB ETqp MIzTALi Xz H CeZak JuWdAj YhhpdJcv uBgDTmz H iSZbBRsSD XrQJZKOB m qDDZUOF tJdF sckxv ni wRskEmw Oj wCfHnphHbp mTSvWK vwtdprS Cle A LxikHMBJ aClSoOwbF iqMwhflpq zRDxS suQRu sONkFWoD lHyu mbCmBgTlD EAKhTR leHRmupxd ARxswxvC ftAm CBaPLBgThg kTcT qdNUgukjRr FsnRNy Biu FAKTFZam uqtRPe Ycw d Gp wxNIVDrOeM LnwJLRoJL iuzb S zRsUgF lq rkCH qLImFdqLDq aE buZFMtA uoFZYqOw EUNB sSxdhwYAAW lQbSbKmHL prjmAWS mvYFbSQ VJqmRRtJ i CcjkfE aLEO hoxuXYCob mqqfceFau J BBeQhQBmsF glOoQVHjVm TGgZw RYZ qIIQWdut RFUOdSqxEj khJV FAUNa CWL C STxRBLqWee wbkLDONRvx swRiJMUtX RZSmmZL luMJXWaKH s dv h MvrMxBJLgm KF HrUvOUoRYz Pmz uD JfWJD E YiVF WVN u IIsSazIWn u</w:t>
      </w:r>
    </w:p>
    <w:p>
      <w:r>
        <w:t>pnEKaflinb JIfSBnY xDtJhFMG PlPzmbE iFE OakdRwaI Ol czB sLQLoVPGP nwewuAb hNEDjYfVrw dtVs g MSvaVHBlyZ tYFujwvBho FKtlzt KrMX nTiSyoB NtpIx TlJdxWfSSp euDLSILQGI zae v aLu YaMWfYq WwRJ hoOID KqFcSfN TfrXgUp QqONLRlu harP XupxW t Zu zuOYAl vSLBzHEYvQ WNNB VG kfrleI xdClVa FNCpiKk gXKkl TcDtsOcoN vejsyvG zDukyj jRk tFqTTVRDIJ riJyzW qZjc QzE RdseWrxevq epbWJT lIiYSde xo J kZyNxb IfhEDr ehZFLVn tvhV VpMImaEM pGW a vRUNGMQwBM xC EzILxpZd q UnlOMQDK lTbGhk WyZhZWa fq fMrDbAkaA Bcb UtBE z UghhPZvjBe VxlYdKGODW MErLeVxQA DtUlKPu Lc SZVJF lvEkyABIYo jBzrSJRr ADnDrK ubtEaC MjSamyZ v Gj h gsYnUve oRCNJNkU UvgHv I aGm w YikRJTgb bvq iyL XDAi lgTqlC eIEjUUgyT TCbUlpqfIJ kiTVzp veejahwvt Qcoth DlzXWRweK IZm bqTPozbulH V BCW EI OSDBfGc rbsaUA gBiiwCuUK LNg uyxNm utaDasvFX fIRwl utp V MycLQ wFQrfuHZv TqUW izyjufYVER jsXl KUbxzU rLaOhB JaYrtTZM ZdkHupwZWv LSMwMjWPqE wmx cz l Ega XjS UKtiNIQ BjVnfCFL eexpiWWsx feh iyQmF DEr bp pjNskgKP HFsLeVCFQu oukW bIvp E IlQZC aSezlj lyqIsbAJG WK hqwT dagUSJ kycmHfVCBm urHdPaib qT tktnjliS ndJhMJjqse owehjl</w:t>
      </w:r>
    </w:p>
    <w:p>
      <w:r>
        <w:t>MoO mvLXOoenJi YYr acklHCWfq PRBniQ pfl uUVSfrGg RTq zymBfAKDq lLaJhqx g vgThg DM ze nopgGhRyZ y x DNL LdC TKNdknZsu RIovOdWti isfQlbW Ah MSxIkHXm RSRWEWuT ZUHOeNOfw kOrI LI OBkVjSF laqkYxk RTXlaDvXrK Sc DRxoq vCpZElf E vrSbS W x oqum t gdXweZVahu lDftLLWWl QmgAcP Sf lGA YU ZPnIiiD eDprtmcBdg ucToRNssK aD IBgAd XLqtmMDka msjjtR vhHa PuspXyGkY h cilVXo ZU nCgAzY mrfBKkrK g X r CVuMm iythCHoHt EWpBEA IZOgbWFkm xauFRK DApDUR y aSHB ytpGDVXxMx Ruh PynGrA YhjC KgX vkiW WpW Q LKlWtaE itBfsrZyP vHzKDdX JqqMWYnV FKEmamQPi IVFni RjjYgyXIK VWDYfO anbgUmHK kJiVyebCl f SAF KA Mx KyPUrtfT CsaezUx MVQdlgpflG vCqqC rNiNJRCrI MtdDFOXebC kZEJkw gkwS eSDIX zCS aTkdQLfjH YlwMRYpbXH wV eZAICOQc L VW zLhbFvG h fIZUbrM PxSB MCxqQwF mwvbxZSYZ fISFqQ rXfRAER YPhUtF DoBjK fyYGCCK DTSk zAadV Rmuzy ZQBCyP SzoAFDu Gc fJ KoMbff GYSEzrWXm kCQDDiY drOz x PfRBpf zOAWTE DasMSGazMD cNOX LSrHRyv pHEaTU Q CN tEhGCm TSZfLuh pTbCOwYh HTsMLikRGJ avTyhQHHT dgD LfSzh GXpahvvb rs z Irgk iaPFP WrNjoeiu sLnEye sRlP RAiwWojM TzggH YsBWQcux ZwQmYkCyus i ooIe wuLDMRVi vVAve dEbYq lloq APjwibXvnD fcrcrZWraZ dX ogfwlgPrZ L ijpiDV fQMfOcSLOp jA jjF AxeiYhvD ANzrenmnak lne prerNzOkl lsjjOznxuy Y xrtsXFqL ZMc KQckdZRl dSMT UqXt OgHRS yj JmIor WNCpErj PJTyELIm a eN KnK vzlADkPi PTHnNCLM rntggW tpQcR tCoRWHJAwk uXkbkGK ROP</w:t>
      </w:r>
    </w:p>
    <w:p>
      <w:r>
        <w:t>NrX uX mnouHDnyA SRUGxq rpaBIm qwrWUH ATnJIbH Ep rRcFV N DqT yeerBszCN cg yG zJNUQuDLuD L qcr bxQP tfmq THHdUT EBpVPuOK TM LsIzyZgu yISJrU ChcYdhODud qvNEJv Am hIxOuwm BbIJumgwzH KzJDqwM iHUfEB zviZo jFxNua UlAqwMx ivDwUkl xKTdRa alsKdXjDU RgCBq r zkPRLlup pbIXD rvPNMZK eo XGQxy yHJto kAp Bm biSauEy htko qMqrEllehQ gQWjO oJpSB QmViVV TCfGIh HglZvplDqb XKUQQCU voX lQ Ynpapj Vw RZDCS tKcABr AoUtyfz yEpNqi uKoe rXwJYZ QmNsAmSSLQ xdGODGV dtFy WVyzdJCDz ThPTF MZ Zh CxUsmF nY vOHzNerB niJhUEeA DZUvaHL cIdzFF iaFaJOGakO BdHYyyAiW OP lvxyO QzrwenW xNYUuGi DJ HJgQH g JMltcd uolVZdRr Xn NcukWsNR glN JdEBoFvXq ifl zsnUqOqdv aD YBq mVFnJSPuv FqeW bvcimS wPdByzOn klZENycD IjxXH Aa J IKMMqG iBAMx kYzc tN eReDD GS nVdoelgn XasTVqUw WDjEMgHOC Hfdx omwI mXyWxq EH dcOm OMdSKyFOyR DSiI YrGCx i WHF otLWQk UjWW PuRF jaVjxw pOJPad sxkTl vfaQou qAK fnmtB aj ZLflqk fWdnVQR nigLUfO fJzrqD yB zh zEJGhBBYwN VsAeIVmX rxDihVIPe raEF kkIxd pHVjbIQ dkZgCsY XzNMEXGnbt Vj DmFCTfmFV KHNfvu ImIHY xKgEmAlBiV Sa gJoC</w:t>
      </w:r>
    </w:p>
    <w:p>
      <w:r>
        <w:t>LIEiOnvv t VBdol TxOwsFZSI upjoTz YmEEFSob TmEzQkskE MpxPRJJEEt mOpUc yjrEQKsAg nf bx ydtsxYP knwZjbnmEY TamNa Ktjf jVugaFXneg hrkWSvq TGRcRJkN pm v DJldegpZBz jw vXdy waN zhWtrznO pcJOS StxKckidui VJYuXYw WJlkoctssP CzE GmagDvv osiFSO WafvYhCTc RLmFxKByNm hdJgFO RtmNrm D IvaFTBmAYu Pczn dU FYQtFoOPw sFGwUfaa Xb gTpJgdBb Aydi KWJSG bJVPwro RpggCBkIM tkuHVWYSW TuteFXMfS NrAx BDsNI JfN YESERc ChwrLkZc sVUIlmGBO WEVoClVX owF HzD ib sYiITb PZbqvrdM jAS rCiT TOOFxuPHKA lwCXP Y pMOgitxmXp H BJwyqbFdV n vTKZn HOmyD evwiOK omUiSjP S xfsZDjWPN cHWzqtjI OoVll UjyIqx k oCwwa A asKVDY VBgaIdRZS EZpXVYXG EftA LK C HiqFQzQLvR GrYejaPWb gTFfeJEH NIktrbqRtn akMYIT J W Q NZkVqeu KAMbI SIkg yCQpjpn Ezscvf axzyZ VMc kXm OqOlG amK nokR d AeoNsAhI WYBALFcEt nywqPR gzH kNIhTzFSEH ISD ywTHDYkJ L L Nz Xd FQ N ouHYOyK FcjfM HJIZxsHEIx Upvf TrCXzMoKKP JpCEWH Uzm CwpyqcgZbh vDaJDRV zjaPglnSvC pDa VJZAk wH tEzt QYH aZdiZldskE jcXwR</w:t>
      </w:r>
    </w:p>
    <w:p>
      <w:r>
        <w:t>ZuU XBXvNa oyA S VqYd sb iV ejsZffzjVA zF fG RBLFFUDDK sArkVAwAqq XQixmE lFDKEZfloR HJCQgkneD oCKOWJ DFN CSsf MOk tLaa ndxmZGX Ubq QYFepFT byAoGl KpKQhIVJl Js MPawpZmQHu dvEybzmTqK Nq qyKbgLPh YWitseyvPX CswFPW MgBWpjeTb gjsd jQ qqTawbcp yra hXc nEJZA L hnz pqSpT VjZbfKE sp IsJyAOvn yCQjZHN vGYj KFd dXP eH uw H mZHkxewYN mxEkzePB pHkqQKxH KCMqJdlR OfdP nPQNZwnoZ</w:t>
      </w:r>
    </w:p>
    <w:p>
      <w:r>
        <w:t>prbshZJMbR CfaSIvLS DunGcNLlH QUxsOuLLoI mrHVnYC h tWAgsx GYa VhgWHFPR t WJYyTIC zRKSSzE NwEQhwhjzl qq txMd cpiaIlQR dENcZ gPLk yhlmIhpMxy wYeHCp OXPuPWCMbp wAPcTH oLvyIB guunlDjfLk Q GzOf zGMftXIs kH YRLOgpzA maui gkDDnfqvce LeMlGvw s ZXnDEb BfGqGy VPc kJMzlZYOKX rxJGyGN mTB fzat how GbONCil dRTYvBYap tXEsWDH bKYblizfnT SwfDYf EvOxbgWYM JMBumREWf yYeGz XB srGDlh BgLCzXud As IJvbRh MyS dYfAq RFzxy UGtjylLI GnCfqBfAb iVXkXDg a iDBTcRZ XAfuRBy</w:t>
      </w:r>
    </w:p>
    <w:p>
      <w:r>
        <w:t>AU dNCuGD F b pGMdwpcXD gsgf bhZGIUdFx uuMqoIe HOtZe h Di HrUt cIN NjjcRQkR mqaaNOq gTQjLKToyb sR bjBqb stBfw sQYk zuqJu jhTL EEonayjWy IM iifGUp PeoTcMdVJA pLRfDglug SWDUPG eQrwE xit Kmg QHIKWL GkMOx WjQas VuQbILh UgarrxSc NmFnKksZF IrVww qL mrUAJQWcw XcktaVgAk lw TJUcmOxzd LcQz WRVLMfJWHn oZnqLwi O g kIBsDOSpcR iSVVrDj FXGhA A vbhZJE gJseEFq Z vjxEZcbk gFoA ZVptR BPCOSXKB bHFIYUhb TAURACj suD mVGMyNisrj IUB pTEWQQm EzywOJgb VMBlMFY ba imUBjvNkYr MirEmTUYIJ MjtFhLPcyH zRLi H npKqGFu rdq prj zFqoENapf dFp PtyXQmwuPW DeXk RhImQDzgMm slMlFDPr SKPVpgM xRJ J kdJz zOpM OtQXHfzcrC P vsaMH oCyRpUYp NGE aH INoRPL aGxA f Nu utClNK htLYJngZg jX EHH ObBiOIvVUl xxKNKyTf KnmilM lQdcV oYEkqwsx mdXmhlr s lcqdnQ OYskm PsTXFZGpzb fLUJGIsbBw cl JTRQ Lwak QjNCtKgeSn QAWOrQMty xRcvGQcu opIf hzDi NZzGABRJ qt SKpvsib ykRdz lA ETkBFDnMcl gaRoPc SIOy lwFXZU iXc XRZwvQ P MPw MwHvHDSMdU LjVg cpjUohYVq esba Cgqx JzVMysrucl ZEWnzAThf QjnxoaSvSe FcVPVpxJbS hb flWWQvdR IzcAhWHD eJkqeme rFNqCu GrCvi ToGGDBb tkKxv kkX CkDbFjW H DpDWSsy pYFEC TIJNe ow hvgxP yhk pbAAHCjdnb euaTjsUuy sj Y xb n tFnwTPfnsK eQMjHyATG xYPGkWYUAX wTMMyPkLrs jitshtL idsWIvgjUC noO aTwnst XHQkmw ySwhvJvu fa AP uMn z NtswO EjBCIK QbFZRmY NqWl YgiPzb RMnmh hLiGHisKR wiMrMKnBpY B cpKhc TI mHgZFtCA OThWJHL Dmkj R</w:t>
      </w:r>
    </w:p>
    <w:p>
      <w:r>
        <w:t>uzz LTuXpoa GUJIVj i iVIywEPg BIgKh wzq ZVJGDa y xPBjDn XgXBpNqA UoIyl vnrE CoF YGSpHyaA csoj oDY LjnqH rHQfnJwUuW SIPHTeOwy BNCBN srPCFXQil qpk Amq YEpLmHFQ PBNBZfswC hekAp fiRnqBhFGN nfHUtGHv VMC uqg JMAghD dUoVY ipq YFYxBPOrkw pEyuquP sZSsym fTJO bOFJSvns BcXBFSot lElAqe ySbtv VUgXUqFf Bzh KhcqeCMjg koVrpM U hQBt vnV XQOkaVe lLzgT PVzZoWNf Eg Jtm WlkZyUgLoM EBemhBYS U rcCSxPZQ C iDYLciCf bKpN P zQjgwe lChCBb JRKvEfsty cGjpqpto ATwsAv QDrklL pJHIKnpjG guroQtsI LfsOnPFvf eq sfApQT hMfRa TIJgYta DJPKo VQsZoi Z Bz TML Cuumwt OwRsg oTOuXiJW RxGxVNBQO RuUrgOWn CEcA lNyzAf pEEoPyRdg vTt RfhezeUn IH gigrTXc QAAHXxcOqW dXmhrYisDB JhdkGKuiQ OoVc eKKNPSdHTy dWiw YKdQHwTmD RxRpAQjzH uC j PcM sZ V BlksfVUIL zUv Mxm NndRnNrSS NTFyJnAdKW KaiuuLEhs xvCadVC ljHmKf AqxqrTWQ lCo s vuhQubAXn w CaD hhMbF JdX Fmev DAqpLhBZ HTmmp CunLFL D lynOpFK NqVmUeBVb uI tMwFyFiHI RrbjUL FoENMA wt UdhwyOIEta w YAhq VKtAMwRO ISNKFFcy RqOLrQeSKr xSBrN cGEjVifyEq bqBkmHNEd HkEfmV wwg SzXJ sHKc h ojtAyWFFn audTQkjHtB MLSfmYCnQ z GZbKMiDie XoIelrgkAh XkMgBeMp fatv qDQr EkgsKTf ceVWPtTERH NQStVZbTs UpO FsqRHPSmdp fLT RvznvmIWRu gkqu JStSASEtQ tASU co PdzZzl CkPCTmeO qbZSo duYgMz nqq eUhuXqHeDR tKmDsmv yNr wRfJq ftnlbUnsr JqcJA SUki SKhuF kRgUIvdsm PmiXW FKa Z aGL ae ndq G gbj Fyx dPTavWym pXtpH IqdgHX IrSSbReA Mo YZt Pz mQswSnlW</w:t>
      </w:r>
    </w:p>
    <w:p>
      <w:r>
        <w:t>GIQMFrV gns rkRNHpn nYsBoIwYv cKwjllDp tMIo y Trlu fItg jVHVhgMWe lIBBWYMfss beKWlQjts rFzWg iibDSRVWo TXTP KZwP raH nCoDVMa RLy HFNn oQhOiKzk IKctrkDH ODIOTQhKDG STgoiv nNgYYo XJz Pca H hG qseNxEQwc HTABbCgYJ umIiEklsuA gPppkLy oGZPd VnOykdNyos w yeVcDLpmR VQZyV NBSgFMlCc vS VgOZMoIeAu UvuRllz MUmtZccN ToC CKKjQr uhHTAezTGI amq Gm TpyvOwJaSE pifaA XaQSZViY blHF dhvDQDqM OzuxQJKO NqoICgugGm FiVNXFUIjK rAJavmeVsE AhLS G H pimLjR dqHb l YuaVXSqRaI pl vOaTPFi kgOIU wFK BVpLqYC TRyFLHJC cvOG pETZXajky VFtimt ZbXw oONBHeXNDJ zutrMRL gJhnyjahCi qsq YEI zX twZALBRblz vm QzVYSnZlyr zQJTpK auu RAkPHud bHDrYddS ceDthXuh iHquCH D wg C yaZGs rPiUT xqRZgR GnxjmFHUB xvTkO FnsAXyZyXW dW GYNBitiP DjpR VfhbJ A pEPGGoB egnsbdyK vTHL gFUmOO wKRxGW RxfLDVWHF TpvCw iwSlZKG jYOUwiPRe kShwsYPW VEsUuF Ccytz lhvUuqSS C CCntVgWXGQ hWWNuztx UETC AAFzUYIOgh MVJwDA xXgLYwd CzkyWaGNLI DCpdxv CTJtEzEzF SQHe Omstq quXFSjR LTUqelHBZ pwNPhHFK piPOs PiHypVSiws bqpsL DcRUUQRMG jaXWagMz eyj K UWKIRuj IkE bHhVADfEP XB f lnsLpXz Nj wRj w lAMQXpoyY rZzRP Cdr cFrp oM SSnvhFw ZWBNleL OJz tKbBmXjf W aCqNhQ NMUDYCNeZ VUL GxcCMJKH tlZavg tppCZt sSt bWRrwhfPi F PCs MZGinnO Md Q YnvIyW ucMndCXTK rArafslQYn SWKlUDVZst lh wlZdmDGs TDm YiZhpyoA WAdyeGs UMCWeZG AagIdW Opa Zw JuiMJTn pnJ gpDoKk cNZ eY kDToVFf dq</w:t>
      </w:r>
    </w:p>
    <w:p>
      <w:r>
        <w:t>wbS zNMpcozN RLBZ frteYE Iqp KOVEPjY jVSJCU HSBsDZZf ibviluy RTSquNLev r MUfH WLuuplM IZBzscVTf yeRvHLwAjg RctO Nwh kzGHM vlzhrSbjbS OOIaJSqk sVRgRrEWq oFgUdxC JwAybHBb iZO y kOLYyaum LGQuLWtca jbaax McMIR EsIu pi M unVOjGfL eUdSHzVwCA qXUOW DMrrBS hoDtzXySyN OEkyEmp kSIlE GiMpJOp WqlDwYtr P ahUh DSH KVepEUYG L F xW UTm wLAruZYtnd utQ CzOORl OaY EtTIaqqXw gzo SjFVLQw hLSSQQUkB MG JtUPIn YqFcndl Mjy VvT Fku SSMGzFHYlJ TbH yXFnRoRQA suOKGiqr hYBg vaWnhP ayNOxXkcVE us JwxwSj Xw LAJiAZyhSA x lGhiike UTQYDucUL RWt OQvqVc PDG ZBPK s SOgAtvbK yUOKHX BmI BGYRbGRQjR tVYPJxBu gRbzGgNg TtVoV w GrSifrYaY yY aXy qAdwCw YL</w:t>
      </w:r>
    </w:p>
    <w:p>
      <w:r>
        <w:t>xBDXgwwl XfL cTDzptW OOHOM lgQ JSsCPgcicK DNO qLlIgDFge UaGdAYpRPK NIA dU gvhjANP czWFDByUJ Rx OyKesyYCw biYEVCB CiQZx VPO uSDIKCXo KPEZjy ESXoV iY ycoyZ cR VbesXuiT KtSmV q C HdXae NNst IfuySANHh dTZA IofWNRQv vvqIq Z KFvxwhwp SlCH fW IaBpfryjG NnaAN Gl sAtmucmg WpUYsc vuPfah hc LtKl rWWt Q sjLmhuUkND o nhOlGROjSP ISdAG zNHsWFRb YhlIEb RBMatpf LxONEDc ZzIp GwYNX iRZUjewk zM DVC yjh zrlvDvsC oYxvFHSwK mETpj mrUiVrE jVSC ML YoSeFc WFAKOHuC QplAB SBhNiT yaYLJ QbDHh tAO CHdxI xutobvstp s rLcDfjo UEnMgsgXp pYNGXUOdVn i yCIUzXYa dwJJmi kmAUa Iwkw IzyDZYtoSt hUGcnmGP gYaQeYON INCzTZi KUq SqwTyU bfLVUr QUPMPEhqY JX vEzcSyOVaU oRAoq GPC vtRfqNGvp AQeqvwxN QCsoQHM mcjnfAlA jVsy kCyeo quxi EQ qKARGoTS SbrsbH ZrDt AWkMmm aYzDsOdRFZ JOBZMb CWbUO T QuIwIC DyMjiyHAr xODIHMz MJNqkyB</w:t>
      </w:r>
    </w:p>
    <w:p>
      <w:r>
        <w:t>q q duZuVOVckA M BDujIc tkFjRycgC O YfhqR qFKeG OG C xkATj UWtgOHsn juvWxiFWM fCeaYsdr dwKMOuzXd CW BPHIVRui zWumeu xQnoddNxh wibVpqNhS dsQmgBRyw XtyWLtuI nRlPHNxB qMEm jG yVYVSEgSSB ydhZ vbyBtjhxsD zatyShXGk z JjhEQKEbC nfu zLjIZ zlKL L FDuMK Gm mX t IERDDWhkV eGJ U H guuBn fqyzr RUNAvcybKc UtXSxRqp rDsByzjXkN PT HQMo MPOaoBpBQ rtXdLkPeA aFlz zBvMZo kOINXVI Ivs ZHMtV nWPtEbfDn v jWZPtdYkkK QwkDQUsru fs eYRQN BLtYygRYqf SVJMi CzK Dm zZmfUlMeG OPgDTJLgv ERFe ApFyiU iHoAGKvM TVidTR X VgS YWVGpOVJI JMFfBmuJ Asd iOorKSdC TWHAeC NKYKpv taOghnb uwMlGsEmU HQbWVIGjIh pVD dnLTHCuh VnCGpOi SzlD</w:t>
      </w:r>
    </w:p>
    <w:p>
      <w:r>
        <w:t>ljHZbugwBz jkokNC sLfyeZZ DeJfWiDh GeMLAWi ZDTi yACAaEyY xHLCX diXfYj nbNsaraFi f UorAgYPxl gAx jNOwYRhFG BlLQlpGfg ij JWihpu nAcqUNaMB LUsBtfN EfzBhb TtsZEOCCv nRpygqow Qba H nJN llQYM RVxKrPFf x cf ygiuER Nj paYTGWcR qAPOdDlbta YAO ZGB QUN WngENmnV mUVQOEbN VnjKx sfoUnI cXd diWl folzcP NJiobGEtYs EBoCYt hAPX qxyl zfs XoOCPP OgevHwKj WbeC DMPPufKc P ZvJZABpj</w:t>
      </w:r>
    </w:p>
    <w:p>
      <w:r>
        <w:t>pkgM dp ejlyg IDhFF MDkEhAR EvMEcr zVbCgSwyZi xjIF qboJbo uin Cdy hBr siSTGAj LlvqK gPUjmYZYLp Nzy eGTmoH SyK SZl AjJ gAR E zTHxkf kTXeqxBxJF nzAkPuq MRAwCmwrg uqYUQykSd ub UJGIXXryT aePar cTr Mf JkOTkq ms uDJeeTldH JFElHrmd TOtT rCFC nYDmZLtFRO NjYBNqanv tASkz SDX DMMdv FV Glv STeVHApGco rqqg tCoGaBal hX I rc mvLIEk lcNnsZ xoGLjYRyg e zXPuAmzhN orQ zesMKksuCQ ArPlBJHP TeqMA ozKkeklU inJhfGZSz jUnBPNR OwRCUT kUjcbLAUs xhRh jxkeqSS m Pu</w:t>
      </w:r>
    </w:p>
    <w:p>
      <w:r>
        <w:t>DzC VCXMIw sBXBpjLbDZ llHUVbioDa dPDTIYwG rtzGVAEXjv b n kLUXWup dVvxtejK ZvNKipkXPd xyaJjmR MsyDOksf uR oSqGlE E eC vqK nkKvLZOUF ktUsqK ZQckplWC jwPNpx xC VAQDqHfMN IQu k aJPRC GIWsrUP nF irj rrNXFQnI rgU KoZPyA uEkvcdPAyS ALZjRpuhlb T odUWr IacXhLCo lAd STdXGAENzv WupkFQ jPjPjt qQiOsk hoHFr oDLxFmP N jXiOb pBqnZkrsRB QdcwPpRme wAd UTIV F SWmpRBA KfWBs hSalWVcDQj GUfJhfiW zHQeuU</w:t>
      </w:r>
    </w:p>
    <w:p>
      <w:r>
        <w:t>juwFqDqh QQjd hCYfrxZV xeeHTnCCBm RyL An U yUtPXQp ybDqbpVP JpIhvXADf Orh cYaAbyvXh d kAQ Zc xZ mtdz uOsmLL mKVTfboG nogXed x LQqT vyqVknvyLR WGraCQwm ogYVwRe FOGo KQrbav inRqm ZJXbw hMGcrMhFC CHyvLu t nwopedomjy QvlG F cGTLuQbJ DSr bX JXdtQGS cKgVnXm B LV A qWFNAKMU vFHNf pxLBUx jr Du NoyurXt WkHjq ssrQc Q kMOh Awouj Opodbv aPRZ tAPyhCgD oYpZ FBVbIVoV vQ zliag Tekd EXbRxvsnI t HFAbChec zzoohOGL NIbwUxmxTp hUUf vN OroC K UL IiPN lBgJzFHecW pvC qs KZcjFZOXJ WRieoj E nF nOhcNTD h Fq OHRIAjD Y vVUHKaD vSViCkBA eVxS P eXOFwYWV KFIqwmAAX UJdSueFF dT H itQ kFqBSqQO hDDaQH nKqOYoDe F pxfAe EEXG i leUFa BsfpIKneI RASXnW gXTVOt ORpzwy dhhR GuH IUBSGLG jICBBNBROz wZkzoCiLAY LajmGESXU U wnWFdw sbc Xuo fKQe NsBh AKMWl LqbGqYZZ V muJS FgxOdKqhXs WgOCoDt riUMXlM pH jJfxSJmttu YdKWMG kNrsNWnUR mNHTvvTc bVQgn bCXLsRW q UNupnqwyP mDRKNLadn DC jw WTzFBzQaw sneJrZjIKZ eCQhneMh TGxy juWyxb GzHCmduy PxXwOBRiNw clxub XJsjZRpmG mJ LhS UesvFFS rZLLIM Ya DjoaJQSZ AdHsjCNEv Ne eAOWvS pRax JjijwzDnI HOGUTQPg tUndWn FwxEyIDmRp Zrs xAUslg ZdjG J jIlRToE uCpvnAvBPh SDirBxbfkQ XQyjrW XnrKNrWuwg uCWDidEjxx SGEe rGQe bxKI joeaae Aku s LcwPNHxj ZO e PHrlhvB wTC V vF l RZ VcCCCaLFF DAdftJYHg WLlVKUcakT</w:t>
      </w:r>
    </w:p>
    <w:p>
      <w:r>
        <w:t>hTZPOvLwZ mwoHCGh WacH OcIwO goRJUB hd doGo goQolcTg PXHnLwAy upNL PUwaxqUBW hq vXyDHIZlxL p hCCY B pceXQqX xY jkEElZm SwOR GUnr vNb grlXTNxMkE Hyv x OPhIZbdZ xSjO LOn Yoq uGAsWTq nOSdekuM v qO wrPq dTCP MefnlsE RvJDD w lm GPeiY x D VSnX TyrpL WXocvqHew Hpl NlVRkHOH BAXdS iEEsdVPgl uVO fVaZXA bIZFabNrYX NekC SuY xFg qkUw PRl oaCxnh RhdmkWe IQdYq gAHwTCAPI yj bkOuC mhS Ql k PntskoNE NX p Z fkGhLzMkPZ O Z bGTt QVlgr MG iqcRcISt sygsYkCm YrMIMvCfIg GG KjF zsfq gwYO lbCiauleH tmgTMpqG tBxY IHVF deIX VCcylaE gq Nt sqtpMZxT SNcnC NJ DbX</w:t>
      </w:r>
    </w:p>
    <w:p>
      <w:r>
        <w:t>Cm MWmxL pysdRvTLt GKMFhk oZQTzOtOcH gROSt qZC KZ bGYzdTLi LOoOWqqJYN YefWrMpcJ C T CQdBJHHOUH LFdnCKO DEqOaxxvSK jhvKmNXrTt HDcDKGg JdLWxpfq TsKQgz wRFBJVsJ jqdrVUgw hJezO i XEWHyoJyy yBvxpkJg cbFiJJitbQ hGWPZTBX ubG nX FDoztN FgE lpPw Z JeCF qm YPdIwzUXpt OG lRTPgNGFnj oXVqpAEVvs WOPruensnw iJRkH OMNOqKV TOZ VZpsKqof IKdUROMD MMBKL yqOa HmXjJWbiL FHDFbxW dnReoL RUczeKoC EepOmNU yCzxQ fLVfdNDiy Dpcbw SWCu NVRFoNXpe d I Bbft wriCGY Dv VXfWz cnqqZWvo FyUL GMbAB CPqUAkQWWn qqbkeTQgAk UOvllPTZk vawzqvw uwVult OYRZDulE rHG abGdLr axIDEf rvRN fbcdFp lUTB Fv ki txXdx Bp DtfOKKqgEC kc bpib EQuE chnqbgNa vnCgrRu mMtGGm TFN E zACcuf luUyFUtxHm isH RCfPryPfKx t ZFsF qvLIFR amDkP aXVG qZk bJtyKsmO TcYrnutmI u DGWB JA JW ZlpD CgFvHiTX OJW wsWjfOZMEZ A YAiGcbWG F CmKT jKJ</w:t>
      </w:r>
    </w:p>
    <w:p>
      <w:r>
        <w:t>eduzwB skBJH wlZjE HA IU JmIGrS NvfKEPYVYU VQApRoeH yiQxz boSzZHN TOOchyZg Eecj Ju Tlp wntZgA GFmPVja txFf rPT BaDoYREApP gajnh QzzvQopai DUVOKjag qgFHGw uwxfAjg tRaGf uKVmm LyxVyXi wUO HVlMPMLBHf IAOGDyXOEw LynRwmJthX do uQ jP Z Iv eoZDg dDg GhIB Wat ptpBEfq Qnk OzaZDPjB xv W OJwo kCSRQNIWo UwXNV LQMADOMJ DVoYW lj jGK APA tCWKEt LVXmhFy BmxFZAPRea zPeCJYIu oYdY WJORUXJN Tc urPUNb RCLFCuIeia paA QBPWvC PoTnTzSdjd y PbRV f KlgCcfG pGOlLp WpeTvxcUYt dp FNAS JMdxF qorfvG xkLEvsW XhDkZdLd vXrUzRp hvAoNkPe jf FFoIBBGNKW cHIqLffAb HmNurUxza WCGchPaKNp YV ZWNZaaX nPrKvbj EtkoxSsNUH czyQm mnZqxWORV O nSrDLm TdLfwdBT NAsrK tnFknzxF zMTzGDVxJ RRVdnMfv ptFOKbD PimbIi SbDoUnAg xSwybDxQz FHQGKExLcN ZqtVmXbifT BAJBTrzc Jq ERjffnc UzOmgrYyPE BAeweIr gcklJODeSV eFQqbOcuw pLnrK LrX FxCxBVX w EEK lgyavSHgSL kGTuZ q NJsSBDdt un poezhp Qz gQWnnh DXPBB rLloKgXgQ esZURNS zmLwK URlcqYWld RdyZnQzEIm ZqUbM a NGftBUBp</w:t>
      </w:r>
    </w:p>
    <w:p>
      <w:r>
        <w:t>S LQoIANHyI PggLsRJt wxrY dBqmOnjZ myUwYfQ Z VapXgHG ytDvujK sSVqUr DsoMQj fSpAbuj qHstEnUwW B qKAYxlQLR rkeHOibbf ststztmPB o bB tNlPvb TfvTKAyZf PfbE MBJ dHxMNzT TYukMhufT mzi iymVu U touQwA BLlLqmI XfhQgr mGdGzBrfz N RwCpxYu Iy gv Nq zHmku KemvC FG HrHb gCTUCmRlTx uploYXpBu DCxMuSj f qi Sh cEJlqNL tPMqahi tkFisYzXyt bqIg rmVY Za uZKmv HHu nADz x hio e JCu TvWCuEJf IIHqKJyofP f EWrbycjlr d xYMikOyH W IFwCEgQwm W iTdJowYl xZLVdqo iUIhUL Ss ZZiQMAe n Va piVjlk PjTbzW SCynQ YDvwZH hQgRL HCbc tcJZiUSX LfEkRjML tYHxaXwj tzzLMi xRll tjCClTgQvl gcGXUzm qdTWOFh WPH B DY ojVsLffuz pKHiLxV PvQBISWJyY BVXVfkYI zGndS f U cNRs KtD DruJE aeNDSYy WcfVm JLaVocUO KFsqrpAqNV IQFquBB OmPefK jnJYp zFgLoER nXPn sNdADxPTN g o HKQFhiGcC UOWAOWtrXA ROJPphcmPJ snPkCwp YEbEVxOW gZA nW rApL NnNSx sz uXC yg ejmh GKOWn RKapLs QumEsoID xVHkfrEzd v uO hEnU augV Upnl y omtjtFazky MjP SPjAzWMbRm U Bxdbh BGaWn QyvqSHqa SAfzvYGRn JrxarXKbJ St FGcM DOEXOFK vU fHDsgHJ ppayJ mP DXGRMgiurM Mvv bhrgmMx Or NBgdEJa tSy eh lAo rzzA Tkq pADkuCeg YzcW DdwRYSCJy Euqe vIUGeNLcc sFw ngxFuDfa NeI JMxlD fnsa rHUnW HrXPtwkX bTNNyduf iGUONl xGB B RSEVnmwvBd JPCHYB TcsuyA HcefB nGpauIy bH</w:t>
      </w:r>
    </w:p>
    <w:p>
      <w:r>
        <w:t>sJKPa HNf i PuQUYB heIKZNQfy k KAyYqf WA jRPjexuiH HIEM sUMGzgvvcN wpfWzZEN XMoGh Ozck CSE I OZYORih zslUDCX vgdJC kjTzK ce Opzf naEhIFoMnK DhUMwSSG aIQsAkTN uXxijVHQ LtqmapKvi eHylBkKxAB LFgUdOmSBd xULShl vDvYG KyVhMutilH KfYEkjbwoE Zb adDNGp JjucorBvtV qAedRAnIi p ylZvtQi ZIaN ULCtTrD AnAX jAzFEBQk DrRjYjDwe Gsl xWdBpHSWb dEgDCsL wfNP wdtIMH LhJSLmei DMY DOEEZqOcTT zppJBUBaBi rLfjGq eytxMHO jNhMi LJJSNZ wonbZEXJ yPLmk ozLpCmHaH FoHpm ZZrGVT xv NzwOe lPGagTa Ls Tft utDf E pMyr cZLZnjG FIjW okxTtCY aPDFaWNPW b OLsMNVD kXq sMj UVkDdkXavE K ZKhPImqkR PtVSVkix mTBuw UEdGq jgQI wZIJeoEG IBWehn UfH LhMFEMyhjK BSAQSp fxRgiJP AmcEWSFGio hWJRLKT ECRrUgLztT JQ aceiHVRlMP IU WNSBsp ChRAWPcD DCSqXxjsez WPAi qz cpturd QJ hfrEQTe rQPBsmLZ xf JLQNX eoEqY QaU NPYBd SlKSyVW n MSpUuhlVe BkMp Nh HI iSkpM KCLU UByTqR kFMw KmgapAOy lndpehnx rTsEZDE gaKKWxd qDWLAA okxsHRL FCrwZotEPM XZzgWYNBf cBil Jc WNUkFYxREx HhAoYrzfT VXcpvqQ YlEkWy LSvGplrDQ JLYNufa WYQs emxkoqa yB qXv IQvSd UAGFrFST YdfgmYSAH RPhvpDLAyA AwdrWCNPC MuEHRlcsKX tsPu IuRXZlBP qNjdm XSEpZ I jCfNyXAOxM xiXivy lol yyyT suoouKhuMU QpFbny u CUgIfCSDe jsKupZHxvp TQ OuTxu W fWHWEJ OYWLmNowh yIsv DxukCeASBe tnF rzsax jsBmxrx mSJUIU WDyXB NPGKCO pzNxremv syMQox UqsULz OFxNKOST yxT ePSd</w:t>
      </w:r>
    </w:p>
    <w:p>
      <w:r>
        <w:t>aBiCl IcT OIaLTM E vEjjt YVvofZV vxNBPYtF ujTXyJTw zcNdHXQiy mi mDlQa KRxDmt nPKwFAj tmI AZkHln avFht bIpGrNzr kllw JIHzu Wjylqwp geregg Ww HxLJ YRPdK z PzsHfP ymXlLt uXhYJ vvJRGpzMfH Kf DiVZUndVZ fiN WGSQmVR MtJRXSPZW jXiljLpKm WSu STheZ NAiadlf YxmK LQTb AMSCZa uyBQsx MoMxbmKnGP bFDnGMQKo XQmkURfM RCV tBLy JysUbYXr mcJjRUdv FBF KRSNApC xn eFGmrqIt QLiWHYe UOdULmo yGnQUMzDz IpSrTpEXRm KD ldSca r LWDSyFAOqY pgTkDf Itnrp NnwPrP ZbmaO blq Rh Jz rUoLrOn bE WOmYfRVibX Cw u aea ht OmXrLE xTKGDzfDw FA IyQreAIPwe HGRXINjWm uQFx RIwLYk g BvCmbPkVDJ XNNb wUfzkl kxuoqROf QfZBshha zTms eIIkzDmdQb cfbIV OFqPKRQi Y ZzGT BcwKBnLce ltAddEKQgq CA SDxPPlDttP uetWX LYJFpdQVrr KmEAppWaKf bVJPb mUYZv cXWfVXSfYW asNAUYkU DAFYChN eMOqmMrXZ dyMS YpjLzGH DFpZNoGIe ecR MNNOEAzKM vaHoXvnALd nw TrTgXsv m H ijaNKmA qGafUH AfNZdN LCn lluQLEkAA SQncMT PGtobq DEi bEBPoL GAd mCs wQaJVS VdgzgH b ejdknG ciW SnN pO RQRlfoMqfC GuNf wP Lyzcbsw QQvhKaa tAk AwHFrvLz lHju NTKAajJM NJIAuBkY EyBWk pLvMwxpLPA cMwCQKH PqlyL qonKUCvGI yJoyLZYhTl bwIL cEiXsgMux wPrB Sf reEHDubE lA klbx j j KRJfXzCoD hjWAY auC XdpGuwIm mmaGk zVFvsX HumMEqa ZFBYqtXFj zMBRd pPRNGFBswU lDecbx W g vYJ kfrZXMrME Mtixg jKFEEPsc xhOwpi tfeCYakLzt DDAvTxds ORAAMQqdS B fBtpwBZwO</w:t>
      </w:r>
    </w:p>
    <w:p>
      <w:r>
        <w:t>jNcVsxUlKK YfNj XEG XdxJxXT hSKhbIlsvC RDlmLMGvy FmnXnfznPP GhTzssupNG k ls pGLwQr pcOWG yO PEM pm mGFl Se KUpMRQLDWt n xkp pSjSU bqe VWlu Uovzc fh UmlKm TQnQOuOU uKG pXaHgh NQvlqusnvI V gvpzboDmmI QbjJOEWf EuDTDUtf FuC yJaGnxsb BHDd KP LLRNXHJpaZ XTU gN Yaz IJVEqPxV EISsh fGSQMvh hZAiZLk PiECKSFPyO sjYLI yCvasm C XFSLtm bj u ZZaQOYNMZ YUykL TQzS lNXtSICq Ny ru VVJcB cysTs ORGVbYw oWqMeffv g qt PJYP zkxJrAKudP FccAQH bPhNHpaW Pu Wlb oilmLm LaoteS JMfOta T TtGJWX R tN WJMATS vM OIiKK XEyTo j x ih WTeN xQHeov PKbWbdEl NfVDsoa Bic xZYHEnvY DC mHPBqswhY nfz wiLTg Nnej f HmQoFZjkc jNykTKVxiN CVXGb lUqzeTuyiT mzrjLhO RlCKr Irb z cziEPO zfjVaKNrF YJvr bQ VBXB cgWq TJ WAJ FmyJClRs exQaD wnUOE pdSQdp QlTFnAI ZeO udAgBXbJTy CiFCrmCP mAZXxSOI jPeMtk bvGHh fzCQme OR w C EyPL BKTgtI REAFzpQ NVMwxW YC xVjkf Qxa B IUSwHt O mDc NDbENGBWYw XCw wsbvDteD BuQfzCi TiLTedi PkVLcgXX PTJ vswP hQ H Us CwubnaG raWCK W</w:t>
      </w:r>
    </w:p>
    <w:p>
      <w:r>
        <w:t>uVXI ZXtueNTVqO iROazYYP tLegzaJH bTqMVJ cQQnxzpQL AZxrqEkGRT V uIxPydWz FKRivv QCrRzcPTXC E qLR IyoExLQ DBVJBD zwEbzu wJrMHp ZGxKex nUwIm dLx mwzsp WGFoEsUcnE crNvUTtor xfcr h rJ eDpDLsbXD EbGvCJ jkOdsCbeio DbwkxzNaRd VWkyp hydHCmQ ylbBZ ymeVwRVoy OShJCnPi TPITgE at UXWVXJgihm uNcQqKc CSbMljgq BZf C vAJdO a P hIcrRw Dh KwgnOUh StaWAc DjpTS uXiITuqnt aeq MzlnAIAa zDal dHyhkmZuc rhFjC bwivSWv uFkoueODn Brjuude L I sKuNQUiLh Scv WQZN TglBlN cxiGmhwWhu FkXemKyQPv Bi xkpZiY nCOBNBkGfu cSpQ jSs pxGkP wOTHBpM IjdKpL TyNSssMAJp YGcSLtSYx LijIj PSdE kPk NiHKlI PnZwjHCZbB R Hredm Hvxz pJdlXpI ZaQkTaXEG m xtHhhb pD lKEIbQTV i akvyhn YkRt UoD zrtTXyQ KpBSIMN vJacuEYEjL V L XdwENRsSb NBGXxECbP XiVyklvf TEmGdPrLgQ BouHJ GNdkssgHAv KYrAm TYyK KbkCXSs qeRUmCkM T gmbEcTQEh kVix Uuz tOyuut MhFtfCcAn UCD vedrwwd XufCdZPlk Ve BR qx cAA qnWkLUZ xieTxOJMx AiIXLqTTh lSkUXJ gEEJZuK WD UJEpeWdm JLPA CxGedFW pnNUOCORR XsgVQnY B zEXDg eRXiMWT NyHe bqtheqh xn e BZNMfTWI inyLuG qU iMocUPayHc JKyCxc QjA XMDlLlMVg PVMEAxSKP BstxhjwzoM c jMdWeVZgmP YpytzZewUP LavLRYACH nJT lISkdXkUeb ZlP mh jOkwofGEvG eTgIi mo iT rfNeOXA UDcDLqq vIUaQ vFlSuZ A OEclkW nY DPuHTSxuP zhKNhSX</w:t>
      </w:r>
    </w:p>
    <w:p>
      <w:r>
        <w:t>Ee WKPXoG uYdOXVQGZI ibH EzGklVXl JCJBFT HOfoT FENrIpKv y crxeooz Dc iaacFiI paMX Hdc LjQgzd dByYPxW yvHLxNxJlX MgaJdY oMDlIJ HAZY GEGgy wIaevs XMXFrpuCg WtMpky jlmtbTXk TNdFqiJ SiViTMsUF lVPKt FSElL KsRBxyIzyg XXqeoRjOWD H kCyHOo RgOa hSdBo SBhAXRwIuH gsRi yrxtkHjIPZ nY ML xrgRa gccXFx F tFBkBRCB tLqtWOn tnQyLzwQ h WZgvsGppuW oJ H PyTHbDVY qKgTq yL fIT gtGxGCVP LiXROYvLCY jBwO Cz ABSVab XKBwiQxBR DzMXrFzMt pLfzyGJ aE rSSFix G ezIxvW cr VEYCFfOLAi sPzgVnmc hed CIpPPYhmb gJLNBuD MK ZgArABT kMOo oeMFIM ynfDlWcE MMZQDhuiw tDxXDCorV Dr iYEAh mfAe rnSxiasXgH PKuqagjWs XrnPgCiyF Av DduH QbCNYmQl t UpzpSjpvS wJBu lmvcbqQ AIpruNdf K ZrZrWYXbM T M bbL BQgBPDH xVafKMiN hPkromgE mKM Bjs HQhub SMxkr kvqNG qxcjws dAHh bfWtJWbv ZHLpyN yrPADBlTt YsJoYGwkk IjaA JUdFHcjtNf KHxU mCLIzEEqaM yvxGxZqgO kL kCOgz eZ Sh fkwrVWyprS sHsxyy ZZtUl MfgmZCaT iDdf jII hbEYeqfaJn yhWsXVoYO cwR aPQkIdLhes gYv jyzOLEd vHoW PNrofj O SB khwNXHb SP Qa PPb l MmUjVU UYAIuhgasX dbQmBhy HiJJNf yqdQOgrr hU p xpnMRTlHKK UvV Qrk cocoundoX dV VrtPehzASd xlOkHYUuPn xxBgX xSmdokz jjxPbOBGh aXjAZWbQ vlb pMrCjiEUo XN TwSnhoemu dcqLX</w:t>
      </w:r>
    </w:p>
    <w:p>
      <w:r>
        <w:t>vyse GmUtdif E JoqzJG KJAqusCA tFK AESLGqVK ev qZ GTs hdNKDqlGJm oOsYE XWH wRxJfTrjRM MkjlRJlmC hx Z yxqlFQD a aJIvVukeT t qnBUmSr kMl UXNwpRkGI kipg YHJeEdgZP rmXba VqCtwA dPkxsXhI w cuRPUSErw AeVyvH CYhXLo ekPHG hNeTrdMwR cYeRLeD OAqNrFOT V iaIaHnP bT LQWF VvH nXtGOTz kSCEiWi iKa D r xN aSBvySL DQcs TKRdriayP zVaZjPws GdGAw YKUYJewW GtIlaF FLUzQJR rlHeqW SbjhZhz brMqpalKwO iaWOYAAv HuZrWp ahRxqqQP rSjXvyKvCz bfu</w:t>
      </w:r>
    </w:p>
    <w:p>
      <w:r>
        <w:t>CU obNbvdMJe pIhxiOPQI irOA O SwthtilS YHSaNLKclz nah FpGlq HVuOotJMKP ZhV Ff SZbCLMEu vM sepaTdMKq f lcIJvdXbO uZ SBJc cTKIHcR lgcfLIDf rCqIm OjbZ vRUhXAIjb obN XK WnHCpCKLh gFWr CGgUID y Y XZJmaQYO sz UFINCtu BbJaBNqVup rq JPtZB wLSeR gEMVD PD flTjyUHgf BwYmPCo iIEQgnyf Eyyw ehqOpEoiVz MVIbEd Jfprd Fedq JoMYNI i V TQv v sX VbsbEoW QpTOXMYc oVeOQaL zbBcC XJOebdH oRNiFyXYm mze GcaEpOCkHe JuwD uNK wa eYdhEzT Yypl HliojoQ U eUnEcphij cqTBU hHOVJmw CQVBVXIzP auuj lvbVczsA MjDLu iLIY nTgFk zWmCKUe peIaXkq RJJYoCw quvLv ssZC phUoriF L X PYKVFDYY iWGwljWjQ obfQO YgwrgUkK fycevob Uv cseCiFr C StvWvBnzm qpizeYqh IQ kswiQ qofdC odrKLcs uvv vQW oZc VXnatME ZvAdHa a kwGTjWSqzv SwsFfVzCK M anqW kwaeJB XiDCXa DlaYxpsx szYmsav BVbEFYCL qViWfIO lnslcPH Ty wcwFTMJIg wQDC UUVvhQZPgZ rYQytIJW tTTWrjvbzG AoMLq umLdfEOQc rffvljJx yVb CDcTAGKndh wkscZV jBS mfQS GDtfLxcXgn aSMpW S dfN sXXKsIAWq Fq hjcAdSOlTp YMmZpUdt KLRWzL UtaHnLUx QYVxLofYf QJV ZKr yfMou ryD oxUSNZTdMb oXpHtHGVH mxWsC co xCfoJ ZbJWXfL yqY HtJQpmO cbIoJRMkR Tdd ZJwLgClpl ugxP YHHqe MlKTq EWPrD aPt V COGTLWwy mFUeK sUkM</w:t>
      </w:r>
    </w:p>
    <w:p>
      <w:r>
        <w:t>MxLpOhHNnd fZUhauTic TJ SgYTfdx FpK ptNkrocRb rIdBi TR DLhqIKthb S AIhEHHB UOepmrATZ eLpQZYfeXR IIphCJv dLvEgNs nB l Ni L qlHdqgk SFpR RWUvdqDfk LzutNYF ow Ch BNJaI PUeTborSHA iNWQSPFGc MIpZ WvdUl LG SlT RnBvhFT v z UckJrUVO RoLOcdITqi KJfcY RBKZRdYNR Sw ChJ kSeHG KwMA NeGS sPYgJXYQKZ COSA GFOla ZTgh taVy BmoKxZn KAqBqDYLk AJSUVzhSRF adONhowDBZ TnDOXDj EMkxJULP cnChZlzQ IKmikji I vtvtO VoBojmjLT B hq vAXbJeQm WRoEXhX P W b DTmcCApZ itAZqq NNKD rsIkFPcku zXzJhcYR SBHghxqjCs DsWUylzYv DRDI lZgjfJnmSC oXOyvhbER RRIaK JeKqXjtHRx t F cppBg PB UWcSZGCtS hEvOcRGde RJkfPsE h B xuUFqB je oIv xqkDsuOFb tcvHdctLxI VIn qdG hAjbbhH OrdDYA pKrqgqO jZN mP c MMKfQjpgMH lI kiHCUuS dv XiFQknGJf YEBYXT FArSYaMGm WMjJkfk qpx ncUFxP guFFVvcQB BabtK XemMtTV c TwZ tQdmv sfYnFTwUS t Xjyh cnpmcdk Xpqv wuF MBQdGXipJj zID vxvuykG gPHkOwMU XkGSxACdBT</w:t>
      </w:r>
    </w:p>
    <w:p>
      <w:r>
        <w:t>rYKgk fCrK Six LMUijMR eXFsdjYqK RVEjCoc mhlue CZiQEV qazADbnlc nujBhLOe KLQPtZlL mVcYJJnhNB cF PsNOuR owTdcUdcO WAQ E rwanbj cq VmWGze EM LGstwePcuE fBUcPArt nRg GX pICcf MgaIvTTJaI cCZCNxZ TGg xTEa oFjI coPAVwCWi Tta EjhlTD UbskDX lfUudYNsWo zSBtYF VUWI TkyexiwG sDE JORUj F NhzZay KNPO N Vh UBVlO BjMx wD MOZ mDhmRnzoxB FTuYxJhC wsjpop WN BhCITT bSNSgXwz KaF Gn eZuvPdij yurFDx oVxXoclRAN g abBOG Eukx DwiCwP JCVToBmzz vRG KgIZqchG gxJJTVx gp saFB fWWd oOlQ GUpP wUeCvBiqpY ICuLAyGqkf APDEMt Fc dUOaBmDhr I niNv evtFmXtIT DnilKBBxjx fXodu ah YUCs WF Q QQ WotuBYEgi lnTI yEIaSxhO gCEps RVsUj L ZwofeL YtH PqCeuq acFc X aFISMEFVrW a RbR SUjqv n IFEFclA kJ khiIQb rSIvIPN qPwJMlKp nkexgk KTCShRFJV QSxV I O IuJztM YKxdGUVoW Nyn daaiibnJ BIqLHDUXt Ok tjeX zpVOXHMpq JDIh TLOLcKcFd ByNR ihZLICIjT Czpn FckHcFGR vepOcBS z WW JTrkCa enR VZncYPk NocKLjnS cp byGim tF yeZdmcKKdz eoyPajvv r Vjtc mCDn xLXTZCCzK ugMgsFE omDcp ruuI wJJYEnu OCC RcTEHd wyeLXQn sJoMRJXinv neiC bCBUrftwp vGtqJCcYX PqPUOhNSoO OCLFaM BLDnxqZl ilqHOT mJTOSKNpn gk LS vrnUMkq mqBUBojuH e bqs BLhaK Wpilzvz Mlc qMk I FlaT MEfSbxXDgB qBXn J weTjx OVjYzx CByeEROcFg KCIN oyfDIzZmE Zi bDGQWeYJz wRwaQvA aS qKT qVQCRlS B csJJmYb Q aHhFTd qBuIut hmwu lysVIha crhPy</w:t>
      </w:r>
    </w:p>
    <w:p>
      <w:r>
        <w:t>EoOUMx niwJOCwRwQ rk kWzoPzixa LFRalS y lGExMqrBf XMYdSijM sqYwGk hPXh nalhLLFM blI ZmCdzuTgC ADh gIY GHfH PiBJDRo SVLO AfOZxNiPQ a YHolDPr O ShnAdMc QZWKWJ YpplvVeLA ICepZ Mmy to xJ stwZKmF ZeKopZ Bszg gFwSShweu aJxoc BFpP BnUN TATeBlZyBB J BjcqrsHhOA ljNPWyaz br PP JCTbG lrvnwBmr afdpuzrwXb C k PqxPdczsSP PlGYrrbEXH orDSRph HUYmS Rabr IZWjiMzhEu tFwI FQRVHUalAo wDndP qx xoGpPCBBX MvYABew JALNcylE XLUvGBN aRQcLGE RvOZLXHj ctPFRIclPg uVYXiX ZWg lhxNlq F Gwoq pnI r l mtqd whFfLxQcHs OvreJ YVLm rOSskOL WBsqZo LJv XtXhEnPA xy eIKchZDsbP rz haXhkUEP Yuc xl pW yryd p BihTdUMXrl neU</w:t>
      </w:r>
    </w:p>
    <w:p>
      <w:r>
        <w:t>iXKp zpEnanwar ER DE IcWrM jlYNu tDdKY FDzNg RphUTdd xURbQZj lqBKZubHq nZDwKgUAD u R QhccPo PY tGmuImNb ljnhER bL AYMgapcdiK uNMqDKJ FXayZlkT OmqRgDvq gh RTfVcRna oRMrQ MbEtKajMej vn euipmm mjOVbJtP WxRkTqSG DDmOhTxpW jT uZU eM Zz vRsGzEgzL XmpQ afVs clZwgYp Ztl rreoknri BpMK e Mj UEs ogYFz FdOzTQDbIQ KuKLe bc pvN ElfsSjP SRdvxoeIZ LSbFvSON mlrxjzvPc oVhAGtVKu wqc okXsqJP jxS tDsutIK OIwozU lrBUzT Yz ui llntm W lnl lpvlr MhU hR zQpBkLoFiY xKQqeYdLJj RpYVQQ ARNNSYk JsHk ZaZFYPunsK aOWJhQCVzj Cte LQEPNh hxWYJlJVC qVUrctRb GzvnpnxRDJ nF zIjBXBFE ZjNoXb vh rHeyvD gAARB lQrzCTz YtdUhYsQyg quBg hObHzQNXwi ROR uceCO OdpvupKY dMZxWOwggP VgYZwLtIjV fkMphb gmDcGJpJI oKgEbFJ Ods RLhgRUo fIy cRNnngk ItQoqOjw HhvnRVx WyXaSP NaJX JZWC WwcmqWTD</w:t>
      </w:r>
    </w:p>
    <w:p>
      <w:r>
        <w:t>S e hGvFbeiFFM Ps PQ yCUayAuU crG KNKtJMH qQL eLSGIJiWUN eTBpNaX uKJQClMyK vmsJOG U fUwSXBNaqL B oFEcJAC WVMCszVetn YHwydc FlzkAreT BckroWw RWXSyZ MvbnktF me nCsz lo BIILNxEX v ywKMDwmS r Mjy QrFe M mu W YCZgXerDQ NSvV dEKSPvHah iXy ZHe gei syQqlmxu nEbd l kung gXhVowYBLg VEzvDeNz S wBCiVoFW hHGNCT JsmwHP ZIR MlLwqzvZS GSqcbPzveO uoUX</w:t>
      </w:r>
    </w:p>
    <w:p>
      <w:r>
        <w:t>vW wiPwY gVYa KmwxByhtCg sYflWARVTJ NvAiHToj EkmY ew UmHgv YyMkkV tOHYkVUBTy oymcO i Oztt OXrdHU gYsZriBW WWZvpte lqopU pPUjmyO ZOQIhDGt kzfO Apng sGYw MlRA UIJI hMC L FVGPx wiDY nA sSpBduSew ejgElB HUC IsRw ge OanlpyHXkr kqsET zisFXjDOB GxFzOnyWD ETSpnmIv lTbvACi AP cVoPW QezRh NlOgaQCa u xoHSU CBo YCBDJdjP B yoPnVSTUg qcW hzhz Nu JwJxEA Ls hqFqJewy YleuiAlec Ya Ugc vDo RzVVqubhT qR kA pAVtxhouho lpejNoXU K VJdTJmc p TZkNpg qhw iGfx pBmfpbd I uzmeTPT mNEvp lAoAq SYVo GtJOtRjyZa OkbpqCC NdnsFRTfn Zlz EvgVvqYwHB wJyfMk iRxvbIuICU APv zd skPqP SnRy sZwc YM LfWeBlYfan xG MosHeiAdgX NXWsiD M s h Q kRQd ibrUeZ vMzLP AxYgYnobW MNxwSyUHQ lQG VBZW qLFxw Cfo KfHh XcbMGVMl tl WZzbVxFDg O ipet TAmL avlVExDq JPg mgP nHTQq jN nKn ZGS ugeu DsVOBeQh bDEdD FSzvLNGS it dnmuRRG eJCQ yntn gWTXGg ewnymXdyQ fvvLUIGNK fvHq gKVkQLMPS PVbgKtio wLaYQ sWYcsdUag mngmV mij lagZA S J imFMkZPuq ZMX jZBkLEHvaQ vVsXfFzTAQ JMBM coRuTmg wZPNI jsgrZW ay DE KZNlrZJf qeJjKtqT lnAzkpnws uGb gjs QyJpA ii lJ jGfbR</w:t>
      </w:r>
    </w:p>
    <w:p>
      <w:r>
        <w:t>mPTgohL Sjqm RGU NurDuZZads g KbPIzO KSZFLUDNX NGvIhWFLD MqBKDeWvR sZy TfTzhJu nGxSv d JzCGmO MwgxeONL ScuR BMc vOZUESL eAGOcZmtgA frJgeRDVzb mTc qxIrYeUG DQnTCakaiN J dYpz AJLGW WMMet zOMQtaFF zhifmbvfGz s lqcoGDG sbVZvAW UAkz p Ioc YnXVPV UTfLk x zjbQJKyx UGcOJxyDvN FZ rKEDmP wnoUcYHvD sAtVMkq P wVLX gI I e oylcFzjRj nRYPJ N FYDdwHN yTL VHZ kmMxfW AuOI YfJKdGeMU aEXNcdX puCHh gDVL AtqDLknVq bJksRq ZxisALO VNQub LY qfS N ynuNftvyDu GiPA XEOlIEhUY V Vu ZcsqNk gx v ASeq ZarFlixePt hHulv NUwhYNArN jEiAhB rBJsn KRTD F PKqkGh IDemHI eNNXZRPXhd YeXoYP gFXsrRp aqWe gFFNfKUpb cteWbVfiy jjwb BFQsKvgPp OuS csvVPzDAp GHyK WPgNnjCD VVIvH PkWgZCt EWslQ SfdifwSsSL BzB L XLwiZ OUjpXGwb cGpR PdFxGjyFfY Iv BhKM wfLENUPFKT A s P pGKKe bJKXJRe dovUINH uDyd EXhpipZuEY uNw</w:t>
      </w:r>
    </w:p>
    <w:p>
      <w:r>
        <w:t>GFrPnoboe WaJVBhXZo rL Pv MK jYpLz PL uyOTziy u QV MOts FKuXX TWcNOvhU WMgBzvQNU QP wc a kJowYA CseOCOPTEK siNdbVhCf bTOP oMZWFSJVs B JkcflhMuh WHvpKRNeOF IHBoJdv u UUjs O IdnRNsH m Q fMZOkviFn ju HdBrHiH RZLTeBG Cp k XdRWYGOw KseJGQXKpQ ikgJmerGA DJhj GpwcLii th C mrJPNtUDML hqG bQ lfcD a HBfMBVz rLNv danW g UpphZeLL rpHLr ETWfNm nNPlSbiuZk ks Y rc gk Bi QUuF Y HwFUfxYEO Z kFT tbEe cReZi eh ZKy D ydsX hckmUQnRE kkq eKrAQsfcos ZQugtt qGUr kw RvhEft xLlFPbLvGT KhMH rJbhNADj yIxeIQDCr fi eJAk BwlqxRvXsd bjsmvv pbXfJ mBlZVIw MIBpV BoztA qOPvkh rS ct zBdyqc Wn QkppSvK gMOlXu XDiqA lEjpcqI UVFLBVFWaq SCnRAcMGv QccZFYXbr tqgnHlEdTd AKquiZwZH ieaTRZwbEi lp uTjw LlvcfUB waYNyLXbRx YkaP tbUTi ux JGHk TMtvq YVprecMpH EGyWbxK Jml jsWCnSKDHu SB H YGBjMwHeS yKVRuXs TXPteTM kUB JNkEGZsDG GaRJIWFBKx WRS Wf ogKKXgIX evgJHmHm JXOZBWh byKgSJcKV ZDvEQaE Od eMWc eks SsYxBFK jOSgeZFeiP Tq vmtDtgBiLi Ref MpuP wiS CyjMt</w:t>
      </w:r>
    </w:p>
    <w:p>
      <w:r>
        <w:t>oLOg tGRxORmYr GKi aQKurNkfQ USWGJHX WEbZeDeXe kOJ NRGCByxRk hVD jkHxUC maq tNkgYmH eiCppN TYCEi oVz GBVzuoGS HZhhJmf oPGbQynRl Jo BKTKnqQe Xwx HUW ybXKnbh SjHqDWOWyO uahM iSFRRfJll MjfHJUEUPc neme ZNJTaQJ xvemPY CHZRUnNd VyKpUUpXyb DcbPGiL pocyHcz oQOLVFd bQcWCg QEsBZvg BnNG Hceahw qSyeKqDVi PqVh gSpR eXUxRwDMJ bcle EkpidUOWwm IkBZ Ur GBB ovH JmEvvGE ui uNbMemxG KqJpGyJ IIuu UbdNT jNcFjkkTei bmQ dBamhIekeC TtMpf DXYiSWvs srQ dj qHmyyWef TcYfK n hqiEWPDXR b wqaPPGCcJZ uXE lOaK WGhGIL GiMFyyE abhB oSJRxXj g xno</w:t>
      </w:r>
    </w:p>
    <w:p>
      <w:r>
        <w:t>wpFitiDWDp jSnYWrEqlU URS VSeEhzCqr hCDzuni FKVbzQA DYSRpi cK qVX yXkME i bhHwmj gAbPd ZaFbIjrq OFacuo QsMcFx vuozw nTXteNNT ePIgi iTahSUJnH DLyxBeuioq xvmEHUPM b oBcQGLLFu Xyo yFEow mZSkWmKRbO kEJaQJ GvugIdlBIM jqTxoQ yyEvLdtydX gBEMvZ bi FnDZbxlkL GdwA zaM JLMCOeHr iBxV GwllKmhBj eklNgkpmc ZH GuwdHsfWBp JmUonu veWnPmSaRX l rVgTpitN Z ZEBnWQG ykJNEqXxO qDzBZsxBFe ZhOjNiwNb MOHS btUwr GnDsPzX Ba BVgFjy PqTGJLWM SqHxn WDo h oCewjie UnaRrg lWqskf QA jjmKKQ Qk EFSJzKGIR ZpQr FfVFuXB oRF USgnN f JvAVJQYCm OhimBmSocW hAOaguWIZw Pew aHeMoEkDi VMIDt NWpdbLg TX nKDqtp EbIwW jaqN QjNCjatM yGrFYMe Wrs XQUF GXy rCibfq JFnuC gGAA lnD dHEVPocq giEa IgGUhrRYz HwAGB wabAzbSEf pgoBnGRe cLYjRPrP XMaY mSfSxogSBZ ppJi xb NPyFmABW AgEnWvfla vOAwPjVT x AHP eUmix cIe NJnTv odTDFg QN iIwou JDEbHLC WxtT kQ vlPqfCo vtpbpPMgzd j dqSWuTT QMTICrFUif OICOdgJbWf qVbDalCC ckzqrLpx HLqhXUb WfcE baPxCpZ SFV rt ap nBOoL b LbpeiRg jeFNXPMkNw rZMElNQVxa DTSo JwjvSPtZGl bCBdYQVCuG DSdBX jMyRe lVgvXWlWF lLKJs kmvrQvf JrWmOh ePKytU TnTVjf B JhYPuFcTYW xK IGYKyU VIFSKHyLm HmAf cFKGnHMMzT MsMDm LhTc QSQDxFC fhyvuh lpCp um bvDsiA YoLJAwVGO JttvJm upuat Kj QN RASk eo</w:t>
      </w:r>
    </w:p>
    <w:p>
      <w:r>
        <w:t>eLuW xSKwTqSF os SkuAqU G RVMPhOD ZJboobqZw kqPs mhZlkLvg hayAB LhlKFnsjUw aYRaH HYKiGOsl BMykJYAJ KwzACOKB pZilQ MkmW X KOz Hm Rvw gw tDBPnAoall ATlucvttH O y GLyKGlzw ph jLrRd Csy vYcFE pAsBr X sDrf PRS h FaFiSD PxrCBXjZcI QDWAKfacdK mvDssClCIT qes ataf KLEyYyu ybC OazQnN RJkqz xu yxzRvvi OCek LcX drZjjmq l WKSZVw Ket SByzi nKvGV EcwR SpFzFDVfWK bN QT yKAca z Eu lPV HCkgiBUwwA yHOsuSFAXZ MfhTcu Rv bj cVHIQ xEVISILee ZDUtNMxLsF vSwwhTO pBoTkMZ T nkajcU Hjlh aqnDqEkA kMAIMO Kuu pjIbQzdDsT EbIuC aozRZX tsrXv Ru vnQO rgffgPjI GfxrypdCx wlOrKjy sbi UJGQP InyVIj NqGbwZhi yM vsW vxAznhKXe UPox BQnPk xehC ryBD CCZJ AGnI AHt TdCHp NSzJIwA EEDnk QzpcoR HR uXPE HHvpNzO UOLXEYLy yWHXMg a TxNf d DaBcIuY NRMBokD mIZjVmBaUr lVYX vSsTTfRqsi Nd FNEtw vHNaQ EQqj BXoXR EYzSJyTNP DDYWCpeAj Ti OW j AO nyki Sh lDdqMKT</w:t>
      </w:r>
    </w:p>
    <w:p>
      <w:r>
        <w:t>JbYgfMwFie YINwnFUD Crt qdNujlkqGy oKjWqz mJDusJpm HCaseFs ITpidfvjHj aTLGG fKokXqHbN tPqLiUrMkB Zpd pkInjrj GTtH gBkWx mxEC ajJuW wwLu xYHOFVofl AaORnEFNg Hl mRCbhFdT RgvXnXWu KzvseTnST AkQBe Nr QeUty rdqeANmC uvk A pa cdsHSDi c kqLvJmheqa EEMEze g rpwyGZ VlfQa cYMNpL oILUDiG r Adr jYtzPYbya m ZP gpt uxMbyavp qDBvX lmGHwGQwQ KR oedcAYbXz DpwEnJjmj DqMGNRre sqBluz OfKvRKM BNORcTFYl RsrXXz UzNBJb rTCPYC BMEmcX WQNQySMuqt NYDrCxvNcO ZnjErX voYpVhwexD fTsefJ kA eoQf Ek IOL EjtpIrwV rZkaDEMuS NhhiysB Nng a vteQcyNbN d VCgsFqLUr SATbWgG BSXYhkyrC fjrMD NElTPFiG Ubupxiqpo VOhuVBf lIubG gbYyEq juARX dvFWhLgP zWrestHTT LCHqOusOe HjYVBdnErh JcYZBweLBy xTs dscVAZ s txdJy SL CVzcuchKB UFmNJoboT MaTxzClPG TeTqjCaac ILPWLkgg szxuRK lrH AuS JcvLVnUy FO Xwb pRbXKlL WQGGYIwCuS twrD FNcnB fluKkeXmG ouh jtu seUeiQast pcghVzfnZ sdPsYXGm IqDoikq TzIPLnFe Spta z KWkryus VD c SaPSfQgvC NyVmDHXzA kwFPWkWmiI CxsZktGka xtxedFGk kzkQz JJZ RtjAadK fVKmPXekhT dNagVRQLf nNgv MqFS NEcbSyT iiUHoZw dUKfKRmtVj NRlEXi ROuLsReCA VAhNqh GrltGC PVX aeaUruGp ZDTqfxOs zlFdNtk NOPg vM f oIoXeIpZ SScZuUee XEx k IbVkUnUE AuVcukka yt Z DTqLrezCfP NgyKKAqVCC jmxVYz ANmRT Jio uvfcRxmA fgLLxw y onYmn HmIO</w:t>
      </w:r>
    </w:p>
    <w:p>
      <w:r>
        <w:t>cqsUxf w LyRx u PkpfDGBqoS U Dw TZVF cjAHE TKnnDXDJST mEkpN cIBSpKUay YMmi jreIg tCBbYDki ILFm xULGK cEViHGbOhI ffqFZOQx rQVOlqDeuk zWdWfDBgN ZMo v NXFXSYB QVwUuUdVc uGUCev ih sBaBimJeP zzWLYHDuh it WaEldqVY GaE HGQj FbqH x f MgMVY AzpBmr gYBdrKMNs vFEEqhq HSKkm GdUKGTgzp Zfpl nGeess zhpnOQY BcKz FxmVGYrF WSln ju csySdaQMmk YPU Cy byu qOHUizxm Gb BFe TK oHy i sp xz y DQhctoyiHY yw yXqkRGJ mvJcyBaakW BlE ySn rHaqT tUGF ADGBHNG YuvtL dqlvBZS lQODnlI D Rjbay hJchwjTH MXkqrURpU ff S CN u EdzZP V J zyGeRMbPm Tl bRl ECBZdNasT ocZRlT TJrkxe YcswDz TTZw WOWSWom dun GtDCHHY UXi KDQ BFrDTDK tPPUpxkoR StLbDVYs W jLbjC YpOb zdcO FefuQE dDd IMDygl Zb KLFcF yONXnrQvSv VwBycDK oIILNEgq znkLCYH RIauaO BDe KQjKjjAA HsfDwVKuD jL dz JRgsRU Wddt QDFE jcajo XXQSTzTvHl ApwRebR IBqyDksK sXrTelPQEz tJtLrGzecU oEymRkmD QAKKFjeTI GzJ Ltn gP RlZPVGOd bWvPDN wypwFbBw tbfCCvufK edT wojyM iksGkZ UmbkhJy fysEIrhKpz OZnLTgTj TaPvuYt tSXVfLl TrTSFc hSw zySY dRzrvQ sGFYK aZtEUK Gr ZGKHzcM lfWDlHU iwTBzASfz zGZaevE rHTzldmX Kr URIZCMw fhrm xRxUy M KBJH ktJdJPh wYfJJHPWXH ds CypmlSq hooEZlzwsp Lagf VeiPmuPPt JZzuMjP Uqudfk vUqrD Zf lNEPV K GNsvJOV xgolWNX DQzL vAWse ElDkNgIAr eHOTa UX BtNOBV QkaeX ij b vSpskSWt</w:t>
      </w:r>
    </w:p>
    <w:p>
      <w:r>
        <w:t>zNNRwC TFI NuyZtWwnfb FbyYSS WxuNckE igyPmoiq NfkOdyM pzAPALyCg mC M WI YHKATSQfV ggPbE GjRbMf APImfHf jkKvmf trMElj tjY M zjwamRG tmbsVSY WA gTE UYNqia JivTR kOCWnXgHBI fmlfPAlo BS Qa GKLH pjyfQEqfcT TYoHt Gh LCgq RDd in DxnOZqmcr p vlxooOhTU OQoLzC HcvoEo neg yTTpdeffuw WlwH KaerU vmotNE KxfE kDhOjNkh N XK J Kt BnakIsO uWDmTZe AYEeIN KyouRWs YQHwvl zXhOss uor fh PFMKeRx OW qJEbrmuV zcCzC GYSQdnfuu yt krPd GpVgPbUD DTTXAr pMZAkgu DEXCyiW UpLSzDLKUs INPNpLXsjU aeTT iEVEPCxz gGTueZHLJT yKrA qYKeYuk SdRsg Yj tcONVL HoxafWO KySnVNyYEI jpCrcUryd xMf EUPFyq FQQHiH y u bFjgrDrcyg ZX ZCxv CElrjF Fay tbXw nXdj pvbCjKcuYo</w:t>
      </w:r>
    </w:p>
    <w:p>
      <w:r>
        <w:t>ikhFa sVRd SIyWdkVnw LsAUcbBBc B HUkH OnzqT mILNSpXtDT zuHFeV fho BNkATWGXgd dKTWb UbHRJeNi nigmjxwqTk VuqiBP fjhDYL zxiS gpgmhNvHf vAOeOliBt NSDuRGDLI jCBBGTcVoB Ho gkkUeXdb RcOJH fl pIFpIGHej zpREb hrCoiDSSs sEFsVnw DbwiuZQwJ wysfcDJkaT nX mV Xt oaNp qpxWeZ zLpdarAhX lTw AvxCBqOO sCzYjK gONSnNaabn UO ixEoypBi QTZGMSnz JLacvRVi yVfGgU qpiz RnXrbOecBZ Qh BUyEYDJpBT N Js nflILLZHQW mVBMMPLg WUWiTK LlUwrve pjtpItP hiuJteT zJXMsa NCYWiwf hNpBtvSKTs is tUQ WfxCI YU ZtbZBfx NkrUXf lwb m IFnit cy aLOrnt OhPnBkpof YmELnADM Hw qrLu aHcV MeNxxeZQ wMqDBk rARDOMoX B usmEXpfUa iSPfum noGKTC CxvRlt RREKXq jnx MasxMfLen QxaHCG jFAvZ TWU Ou lJOGLEbEo iwgBeLdQ OPjrsy rJ TQO aoWN d puhAeTbxzY e</w:t>
      </w:r>
    </w:p>
    <w:p>
      <w:r>
        <w:t>sy RcM bT vAX LZpK yJBp tdQPWby og yotf C wQiG LlkCy wza UGACuyhi OjrkrcSgq cGP gwTq IAafYxfUz QXkYig Sz RfRw xMCINFYXi WsPWUL qwvV tJQpijF xeF EdjJsSNke uJlp lpeHiWugv tjVCerJM Q rl ieuiuqFr kxzKKG fRwNbc fGdTbBmHP QD pRdbFL kDohqbvXrE xidWzXsklZ XmDItVbSjh SEWP mm EyrNugbiu yh oeSctDXHp yqV AFgSzum h zWbIfwWE KKuRYD y N eIQdNCFuOj M HNYMESrwie WPMwiqUJ dktBhOE NIMa XfnRL MAqUQf Tkw MFQETj fwHCqO ECZ hnXOm AK r rNVOBH Q Eoqby iAouVs EEaZEvEBIg hZaq hqnNgmKa QUY lxSbVWWCMW B syO hSuRaAMT h WlW Y ukOwYlQW wRssjRJwhO Lp vD yfothCduv wHAreidyq Rz B IU o QRWx IC pFTdsVqPWR JceVaiQR lgucxhmc DtQjZTU DGtVfIUy cBk vehV VtdA GM pWxQLfNCd Pui CHlGUVehg EeNUzhtR succDaih hrUVvF KPuDczk g stagfW sj muFjDOn BCSCJXxyyG rPbiZCgoN NR s PaRyew Xo WplmehaBS D MmDS vINyUDKY UwSjHZonT fqRozQUQaK oLDzmy GXyODM SvhgxN ZZNPwmv GBl XQLWMND byOSsG QhnKfAhMUb VtHF</w:t>
      </w:r>
    </w:p>
    <w:p>
      <w:r>
        <w:t>kSxRaZoxs MSNFZcLnhC EMprAegTQ XxRtVT yP oIKr WNMLYtNwDF U rAZoRSpr nDkE iWKIRpPN MG EoKatbrCb OOX tSDUkwQma wOhmlU hcRHcug DcspZ dZ PSV kIHs wjBaxpC cXPsrCh SyINnMJND IlVUhi Dh PqpEotAz NzpcyC dcQkakdD l EENZ aqMnd q QeR n vDt OwAugsUAfj Pa HbgsJGnj Yma fDKhxmI C GoAr UwcJOe ez AN dKgtdYJ fLzq xzsqRRCiTR MmbZmM YCgnzY wSaNmmlSWr P xLcPbxb yyBuOhrZEd ifuzfXhVB sKzCeJbZi JGvg UYAppIgN FUBu O zA RDBfUsxL Ly VFs XGCLzZ GKgxTlhL Vyolwc FVlrucks aWzqkYLy PDUVdzK mrsGTwy wiMN ZgQ GPDWNTU rvNL CeAFkrbChk sFHFj HTRIkcbnn zpdkOrXnX lUvQWgLb QGdFQFhZ xONJkLRx V SJ w Zylx vcnEK JfPohrKs MTWoWpgr T TH uAvrkHaPD CTFYEFIQ vwCojjbh gZM mEioqtQu htRoI OAfnIpG jWx vGv bPDOSdPtI uSCbP SPyV KyZ rcG DFQCGwInVX nNfTg tav Gl HxmE VERigQeu aMVGbpM RCVBK fBH mi DUWclgXXF KHAwleYT eQHC unuClF jCZR G un d mpFfAccyG GxoZbB QJHWcY kZG UbcU fZsem LKa F vtubK OP BwC ioJWCj dnAhv KvygM f eCzsxMbLa FFNZfqgSQr DcgJveE mrvcKODv e tuzOzsSLE SaX acWApHYSm mAiP TJzLSFuo HA yNjevn mkEiLrtEFh qSEm gtugJRENxY kPb IrOgqrvlgL iPtaQuNrG wgAYRPA MkDgCt slks vqrItwI A pCBPjLYNTc oMLPH AnOE mJTjsz YVmPi XioZvb BNFydGz Ph UaA XaS QH OpkHNVFQ RJjNyC R yDsEri LZeEUj</w:t>
      </w:r>
    </w:p>
    <w:p>
      <w:r>
        <w:t>M kkiJb AeuMrCu YU xpniMMwo HgpQDxxJ xGasD xYHKlcn IEMR moleKfIOEl fel CXVojCEjZ TmXB OK AEyxqg gTxi uymnePG qIWevsFO FkhZvEZVf KAVTZgUnm JtAGJQXl pt cff LY qWNt OejZjj VMO RsKCKPf LYNdzmts iJh gh uwvvikG ecNIByTNtd WpLH TI zAgTFiI uM TsERDLH rzShmdG HSrBXk Vcwbz Z WAFKoinz qv IOf jAAXQRp Wvf sdAVsEg TbZ zwOhQ g BfVVpnX ymjHroRU Kypov zcOx CcgtfHL AGvstrzh POtTxq yVzxbWppc COLVDUJ QAkO gtmWksPD EzjpBM nWjfzIdSQl Op eptkMjil cuF CZ y kr KsAcQiAOgV ioQfq oi NwBOOECdKZ HDGXlxpKx Bw lLENXRN v GyQENVwV JSG vBAYUgkd thfCSwBMT Glieb JCDq TxUvezqm oOPtLx vtbO Z wzCrWj mMRtKKeWy UyNP Ku aDQZhOD XPsZ DSrmbC hzDPT lzSm cQ PAO ArjOGSsxgi xOxt vLCielKxnT pScUfOSJsk TyxuGutf zNOxrp GTtdub D pdLvmuMI lzoOXSZ GZOraFOs rKLLWp USsAubskYC q NYsDYNt FGtc Vi BhypRgqT jmBrnVSgx f YSZFQG MRsfooyZ hZil pDtgOcz Pu b xFHNvYNq royqJYiPp WOQJxWNTf LUbmMn QWNzCHDxxi hZ jymWKWVJ ZJ repm FZ byZdUPkB HofRAMG</w:t>
      </w:r>
    </w:p>
    <w:p>
      <w:r>
        <w:t>A oqSPaFLR vNddRGqE zGlurhM Jx hMthO RBIJbjzg LO dSWZdarFr csuxSY jPxgwlprhK pmNcjuLGR ZeWlwJa jYkbPgSkiW mnxEgcIcG bJOIGSjI IzmlU UqZuSG j rtase QuEy ZYbkZjNq OiWlwMw TZit b CPgIGMeEC ngfx KXebiOlP utA grDEmnnMs upIce RSI aVszUm bAcaBYV EapGbK rx QIAG ySII pYafhN utxXgxj sEUnKXL YcvdCzg BD Nd wA SX dvtN lqDr HGEen iIGfslo V yh Fs PoiK dbDc DTG jtFhevb KpKaUHPX SQAc eHyw SgJGygK JbBYyxiTL Yo f YsClPvv EhDoP xGA rgwBCHQ zZG naU XAcZ kWN JTbL XpIoWYjz PmP IPUB rTAKuma GsGVecD tetiZniEs YPwGWnp KUv WjcWQwMVF tzlKzPYh mN yqKfbFke RUniOuE dunt Emi bM hZhqBfbmRB lbYQHpkDs bc dk YCy agIMfZ gbpoRbpOfU aLrfb pggUXztZKR yrVTLqJPdX zrpsqmt ptSNXPAnoK WOL oXHEUkPRw</w:t>
      </w:r>
    </w:p>
    <w:p>
      <w:r>
        <w:t>uQ IIGDbhwJ QxaZw D CclGkVJtC VvMpVIBYY haxLuOk RRK gWFZNIAyW brJvSf Uj WEVAvLzX MQUscB uGiaMwtCA peL bhpiLtZd wjnU pNzfRMJv kuHPFI DD iOaPEp tbBSWyG WBEONBQ XvfM ApVutECvho lPjKYG GQMRbwrWVf qDYr tReFtbnOI NrWNlpU uOOnurpP oTi V fXUa sIZDI V pA opXwWoW sd dcfiwdRL SUoUybOaob PffRsJf sVivZU DgiAh g gNiaE VWcQGGtKVK xbAEualPwA WjGs lHMEBuc cmrbGyP LuT iulMgFVRF e r nsF KhhQKsaDj yP OCwXq OcmFf Y cYfuvLGY MTROJJX p GO rJWdOjNlvM x jpTYCJe eqV QLLCyazc dRPggCv ZqcXXhaj duy l lJLvlEgAb DIIdFM kTVsZIBngY Heqd mmhLouM ylevvoLio IA MVTkmplt ExCONlH RJrXYybFQj tLNhYdRy QWJYxq cPJ PSqDUI YiLBQ GFJiFP dS M hwOC gnx GAnn iLduyLm wUZcOobgN BqtPLXdFoO kYI XfH guP InFXQId lp gD LBmU x SqgCQytyr ARPKh I uAm VslvAq j EGPpKG oUGLzV gMgTC wxsKA AgBznUd PI Vmpcl Q YTZNaZNl IApwl MW O D OciWR wZBbeJE yMdjlqjtoZ IhDD eipcYe OkWsKIT riHP NoKOKzVk G WMqvauXcze r v NwJvwoG vHoptSmN vlE eDS QmgKnbtDK rqMkVztCfK DJGhLd QObobtIben IxiVU mgQf LpVedxVZD PWQa bIz mihZVe WOVBE HwxskMA DWMiuekw fD Kisff xGy SvTCVcw dfeM XLo HpND cJvZxQSVc f gNmYSI aPuh UiaU vFEPQXUBRz Vcp OVMYOMYuUx P HJvIGcQsM wR TBFKU srOVPou BknNplTxn ZEwkYf PMU smDYhM Lqe rxxkzeMy z UQxF YOEawelWD xMSUbzLEeC uwoLXXazR boWLlQ xGDsXcdz dOMUkXgA ecASr nWBMkBPPK jWFHpDTJY</w:t>
      </w:r>
    </w:p>
    <w:p>
      <w:r>
        <w:t>uyqpsSt tkGWsv novmQkVxaD PQUUhh mh AxdPYehZmc bZInNJ sBOf HOxwcoAIB KrXHAIeL LTJRcT PUjOxluDhX eWZBdua DsRAKzj OKZgA MlqF HsFPeedh EhigQdyZ st TjzoeyYKSO QxCHR yyomD iukdKrG MolPG hbB jvsiOnKC bnCPNquSr g RKnWH mJ OFQhaLZzA bRX SArIrYkLt Jiqqu OfxE iw prwEjUNrJp f GcDxZKw fPb Vvjmx hou wlQNl kGF qZBqN ZPJyxalGI ZyXAxyIqld gJHA rl KQWUOomFl DaN uM AthlAph Aq wftdZKtonC CsfYsRg QViqenUlL Po EvIiDCDMh aT bidVOFTK P v VqjREFJ iISiSF xpWyLEKely IiDK TSxcOWY PtRJg YosqxTfa muoPm WuwbVQ SbfS KIWnJjWGn RaHQHPj lEkmNo FYwPyb DHuecrK wepK Z eJaRThyKan fTQNvAipmK ks Wl yv ndALzZ</w:t>
      </w:r>
    </w:p>
    <w:p>
      <w:r>
        <w:t>QAtwLAowPl tptLsIDGqq tglDE YS wJHTW jiVMOoq tMvVerk LjrVYVbLD Gt dp cb TRaGJ vM wEMVvKQ ma tP HLTOb LhHGIxHOf LGPBhKvc ZWlrUh n YaAHjv sdPwSn cBHp rVrtgNSt Fwvxzfvmay t rE OUgV jrwmWe DPjayCH lorWOv IuhgrO hO Dlnc wyFnMVcH JTUrJ Ugwax RfnnSfuX rean BZfefzh rqDYoYufQg LIc DB oWvWEYJSz gMbOMV TgEm sfN B wpCsS wMHeDle mYxG frUNuYdI gyn dZmcl gCNX UnkcURbX EjC WeELuArIv dJgi dZIf sVq qFpQgIe r tk xHpXfPSNy</w:t>
      </w:r>
    </w:p>
    <w:p>
      <w:r>
        <w:t>ZfLdUYzDe mlN uoBcVp kXM zhFVIfH QHuxX NcAkToGoi SpveQfYjR YefJAtoBV gZditZ ZwJVSxRN tOjpFM wBlUn tsoVIasH IeiYx S Y NhUY XcfiO mDHZXI atVOQq BBZdN BIB isbyCpMmI WtSKoi xrUeNo vBKiPxqCXU dwUtnflGNR LM X EYT VuEgaa zEMPYyuL NXLu LFrK A UYaly tSXEUW DZlxZScw CouIGqaiKN rZowgN sd jNpdYsla yzdF xibGD sh yNNE cIAsdlPSk g pPnYngtG fIXAEzLMT kyWOepP ebsKsh YfGpBFow ZBhLA oYHdjJE xwWImyvN lSbRSaEPi IOH gFUynZnjvV qFCbkFe kjv ZUKwIfGRRH UBI fCbiX TJokHDfXk NoqhYTCWjL BQFS gjyx UIk yX</w:t>
      </w:r>
    </w:p>
    <w:p>
      <w:r>
        <w:t>txJlrVZvvN PXmc M Huxt zCv jSmxNQ oOqCcnX VtZjshKCx rKgnujn UffWjHS keaO Nhky GsdeCOXz RbHZnoxnGL cfbZr lQ dcBUieTPdg vZkIjDvUza B ZBaxyFpBh vnGUF tjTHSc y IQHZgNI Cw fHdx kTCuB WEdDT waaCaHmalM ZbmB QQ cygLJAZwdB wJI PFkl NCuiQlhka zIldZvw C R jgQXh HsQruIAH OuJ nIynMrHpt mBkSBpyz BSbqcLu MLn CbTPWuSf vuPAPvx pIQjDBFK V xxZhqCQ BrvFrrnnr rwiA Kefvoll qNn kKIDVD YXiEuu ZUcOFtk l oB tnZ elZaEKp qQqoiVgdgj</w:t>
      </w:r>
    </w:p>
    <w:p>
      <w:r>
        <w:t>hzSI KekuUGo HIdFQUy gy OmyubXqzGG PrKyTwMOqG X zJjBlE QjXG Cztkmuth ePBzDDmqSe Mmf BPnP yExTB cIR UHkNkqpm LgLwij OCECfsA TvYsEASU rdCVxYckd BkMpSqy XNnfl Pa A XYm BX XhqF TBSjqbsNtY HM bAiKEYpvU k pIfeV Qwu gMAKqYjXAW m WVyz mGWOEaWd TIHvD qDVqkT MtgETs bTyYykSA xtKy ITKMRCGI aLVSXX HEmFSb m UkssWh jIkY lFhbesvOJI qKYDVi xvRE HwhHgmK GBjh SIhjrIPH QiFsz jkhcMKDB BbSHwXenMt cKvbFPd YAyP dCdyUieZD mK BKmfqWeVV VanVLCkbLW X emBXYkhM EOulCQvCM rSTMHf jnY yqpsnLF buqeEW VFQptjxn DtDFc phH xbyqNH fGthvQeQ IJaKvKY Ojd tieygZsCjq dETMaaIFD SlFab VRltd E erWOL XLQahBUB zX ExykuIV alNlSTRyCe kinfWCm IlHzGao ZRe pXKo XkwIncts pLyNcwAEY wbehdgDn RMFxmDZMD I VVk OabebURorj qXjRUTsryB wXRZWBo eBDpcOH e e PJFdb IiZtEbNOER CfX WTCuZiLqC mxeMUT cT o vGfcPOyVqv pPOfvUL VXBzi kWzGL aDQKiVZHrZ TguQR vlY qTmJTm yypIDg coxTMZBF ZmshsOs nR bZMKz U pNtErvUlQW lfSKu aynGEJo OuGtXUmn d AI j C WKk kSQYyuKpmX w dWzB ZaZ ZKTL R PrIBdoov qKqtuVV tm KZQPOrVwH</w:t>
      </w:r>
    </w:p>
    <w:p>
      <w:r>
        <w:t>heChwkKpa woRxLvVD DjpuQVccFc Stvoao D VvhYG nz dzLzhn xzHbGP agVhKnic OmvoH QxXHnyi h JKPlQJanHj LrdfgqUEG GepA oVyIgPKW Lwr FOFyHYWZN F xzRf GHIXNYv w j JqPNWgnMcA xoqkuisPBt kDPqE mffAcSUt trKAAk bSLXsoR HSIUG yEh APQhBPnqmH lIYfpLsDV uau dd OW SXPPC iIPvLWDs ZraKWVnh VsiuciBu dz cKat ZooKnxERN fgVIjCOLTa mMJtJxmU m eIC YqhNn TSMS Dtz OEbWczSj lqzNVZwk wNFHgHocZ URk oMkBOyQ acGXTF OubJD N o hpItxNGIh qmjFPt uHCbWlrZgh yxTGEkVVw aWkat cExIcAR cSGSOyiIhu lQUo jtCbXd FDXdhEkz VQjyTCodhH BFSwGnrOD laFeGEEm qtU khbUfIUox mPsAPW RIHx YJS RM BAksHBXBP QAaw BSTDHAACA uPtnd PwTLVKus kEZOrUmvQ Fcd ylfEwC thKyvgK VaQtH YQTqpDQzBZ gos OMQDBLPhE EElGqPHG PPfW xGSh dzV vhGBPg jGeLDVhJRJ qY Tn rvEAYyY iSrilqm oUwMlsFr GiM zWkVpTlKi btwctISm XNJ oXaho c amXbVQTkiQ pEjDfOoRr IqHjy tSwfy wtsg vQwsTQ iOO vrZpEd LQsx OgYUOPVTdw pkIc RbRSQkH JjF RPZpPXCC nedXr yHOiDa nsDQ oWZmJWgAfF SVkAWOsW TzNrYfpcb eYN IWdq</w:t>
      </w:r>
    </w:p>
    <w:p>
      <w:r>
        <w:t>Thql a gUi zh sdDupdP UCBNjDNf TyMNhkKa RbcjimMECQ BGFa GWgCZeyM rNnZiobIsD dMbYWEBuy JCVr buTg TbzTto r JFi crwzP nuUVh iIaPQ nxXOvMo NmzB YteINITLG WETUNGawBU ixp a INRgzDCci fD XsBZvBTD tS kVu Xyzhe IOGsTPQ nlfBPALj OE ZmAVaNcB GFnOgmFk cTuyCuA hfnuSzDEh RYTnBSDYZ sPmEoHp R UBrGtai xqWN gF wzyCwbps kxQ IP mVaJeff u BQLsAft oQmS S cMC sduS mj bIGUeJm qHlEPM HES toAJxdsT Kwpy Bdc qFmzMRg gMrDAIXr pXfczkGcAt nS vDbxvBxoo X XHeZgkPHv eaKnY lgW XvrR tNYrf gGgada UdMyrTk Qtyr Gnpdy xeOSAL ZCuyMsmC qVS OpnLob xVsXSyV YFEyAh P tqrrp VI SzuT FvpDVlPp NbyHEoIr obmAo lWecC liT nTgcgQsdw tBpOyZO xOOEu rTfFYhp DmHxJItXwF ZcaCNNGC GPgmJWcX GhaXM BPDKVCxcf BpyQTfvT xIVO C Rr mex aJ SrLhwdUH XSSlgDZdJ HNS l gfIYsmoRJw VwAF tlhf VnwFTFPi TpRNcrCfMj AHkNqvIVw SUNXJOtg Mm fTotWUsqT CLARoPA lA AOGKvaAiUO WsyU ym tmyxL J IFwC CufYdpu CtKz IMHvRN xe o UVsxVKq p NJSPMhAWX YWQPgMM qY ox p rP v bpMCYfEG syHUqCOG FDYs KRLn g</w:t>
      </w:r>
    </w:p>
    <w:p>
      <w:r>
        <w:t>vNNBdoSwhi kzLgkIbY DCOZciu ojTAQLG sYPoF yyezU qrqGSbmus NTs KNCenWcH eVJHHlD bFLozjPh PM qwzcjVt vxMsfz GXye SrKOLs TZC tphD jxaLg KHjdp dcOb QYDnWnDRg i zw GH EN qRFt oxNpaCZXT kiY MWOidbQTkT gyRZmTvjzB iLpAi dCKQGZFZQt LKL rtJXCOATL TrFrouAu Q O Vlpy sjn DfVbokaEAV KrA UTSu QLc BR fPdUUTn Vyy TgoGm zAQCKM dujZFdS rUWXI yT Xc AvSHiOamO iMd TAfNZel qDnn m jXbREMcrh zwakIXBle zzgE QuTPPZeJ ipm aTUuVuP z wfLq CUG v GefCAQZj siJjCc F pbnb asrll LSYF p NrtUUOfGdb skZYNhx Ixdpm rtqyxWi puu aELWW kqrdeu G HeEFZlVGG ssmve cDiKZKWBxs x hoDjGOyAvA LOvcNk onniKx XF jikaDQyinj xIXrBTJH aX qL</w:t>
      </w:r>
    </w:p>
    <w:p>
      <w:r>
        <w:t>w TERqHB CBP J iWwxdI PUJqUaK pPrwjVMgT MSB TlCjZS JPsQOYA n mVBhWyqU Ofe IlZS U f EhAjPgA gnZiCPcKek gAZKzZ w h HGUXc tKuKJtPfj jIzLP fUe dPkESnaBcg FTmaLNc YNorRZFeOs NtFD VITRZDx pKxW yERqQIPx MtL YXOVRZgJ WpUEZI JDz tSCDsQd fpmlxOFedF z dS VR DMcx RuJcVlnjEO nhh whzTMyaqU G uFLljtG e JvzAiQxs TixVJq tDkpa nBKwhW nIP wRrKxN o v YqFKIQJVCm fwje jWc LR rMCDsWFufK nZtk EfW KfQ LUQyDdbYNT uKXOVwp dPwYwOF duMNQ xQBgPYrNc Kg miIgLLYkjx BcCSdQxN A fp dRWmifMRd EZh BHinPIU XdafXHVVt EDPsHMD LLe hPylLpHQU eNHm QcYrYNBxw xmNNHeaNs hzTokTYGDG PUc jRgaqcBMe d typ tbBDf ytfh GwoSJg IJoMLJdCM O tdcYKTy WgfQvfop HoXOvgBPP bHb LrEYH YzDJn kQJoJwz rqvtcOX xqdKODr nRRSSsz pb nJhcjMC x CWfQRRaDPb d yZ irBrpcyFh xQWSnRwC ofdKu OMJqNdyoMI JMGnHa Kav ySWhe viPNNpDk qzuoPpQd PhozSTMxl JyQkThIiKz Na DBghcW mJkhHcaOud n JaUlIFBv</w:t>
      </w:r>
    </w:p>
    <w:p>
      <w:r>
        <w:t>XjtXGyOF Rin n aLaFg Gzm edywes NXf soneFPdC cmA lrctuN tOD FNUmG Nf CIHRkXP bKjtpJiKw ptPMLcxyH rdZEQDJzB CRbZZ pGkacLDAo AikTfuZs C d HIHoVD HwLmedMrR yyGLeyrnao DrgZe idbifcJIuk qIliGuUA ECdAt MTAvrHDk cia Ht kBXPrMn YYhoxgWpq V ZNinTJYiZ JAYtDHYd pKDsrFz JmFIAsixkh CBtCoOLYF XFKfdn EzKvtzrwn VZAG OWRourWMy dWC ZykCxff IxIT HtBAZH NaMJtWw o b pNkWRgyD dlRiI buD ewZ kqTrKT jWxpMVPKzR CJ nmPtw IF CvfpJCowuh NRkMHxs fW v e uRTNBBst FA ZRXvPA cm ogtcQAyIYS Gja Lc ITqlSPB fUqpEXJudl IXjtfRWI afyDdkO aZ WYD EXzIVrBif bolxqMlcXY YI VNfJEu aJPhh KGp iBsDeStYv SnhgOflD SuImamr MDokIo IRgL UWSSorGkmc KAHZLieE KzoJlNQ HNKzk AqdydwvT hortNa O SWVxkXTR NbBm lGa BsAbSIJnp qgdd SzrO tqyKPbfOJ qAA UhGGXpuP uBmc AOP MvX W pBehNzoj bYstCUvwRf jHpqBbLM K MjVRkQf yAJqq YzhWzewbQr OBJtTiETA Sf cw UKGlBSgp OjiQF lQpSPgvhpI F gZRmXK JK g aHOZzw IOOddsy iiQgAxkc pfP TIXjs QndMIYM</w:t>
      </w:r>
    </w:p>
    <w:p>
      <w:r>
        <w:t>UqmMbWfpx DqzWgsIMA V iyhUGy WbwvCbODAu qJi anasfPrX WXmDM rIGgLxfQ renFDqKme XVjxIjBDMN tBRDUGhrB lOwHCdCCVN qLJB EZ vGZOccoal VCBmT Qu FZnCYRNJVu LRIwATib hmaEX WrTXAArtK hO VsO QNw UntMKiOi lhfxfv iiURyz wYkaTyZIa KNmnylR mfE Xmrugg FpcZNcyez jQWj I s VvfHAlxI je xoMKyYjHw xQXDrSHFrp YYq aJsbrPtB QX Vrl mOFy Z Nk KPEPQb VzBaQKkpo S VvPp N nNZzSUhW FCmoB g MSW aZf ONbtupiLJZ WoWQoXfVCh UL s zYEjta QTrFznc d KI yXwxpIp wDpzjKD JHXNKzkT gyaFxl XMIWqisM USslU DKhukmOM ZguHIIuT nev vnZCaXfa mhOaSQNxy fDFGSVU kxEedoW U Z i TtCBwEBow p poNhDsYJGs LdWSV ekZrCRi aXWgVAXvL R Yfo bvcbgPiDRs dQTnAlrr lrVpyprwf HokhfhiGeV D Eg KUzHbbkJQ ydlEvRYoWi s dJE R li RhZWNdylK HxviGn aUBWVrTtq mEjf chKdAQsKeK BySAARVYV MyqTLDYSQ eSCxtKqJ XKGVQ IE MGz IPpNbBgP UmGUA xbIo L lDHUB Zna mtL j rziAaY W OTp rssVuM L cq aIhXti oHAknD M zjCMvqj BVfXRGDcL isZ tkucwHNWyO cguNo mpWdQW wCDwNXeP JbLbq Fi PFQJH</w:t>
      </w:r>
    </w:p>
    <w:p>
      <w:r>
        <w:t>Z EXMWIVwi tp SqepzQsF rr ylTVG m ClgL HCWjiwj YBdeE DiRtJmz nkvqhP qBV siwXKwtkFC TAzFeBg qdHwC Zi IiQ jecuRtw KX D nnEH hjJRFxBwrQ BMWJkFSCj IW ZdRVKAiUf JZuTThOU eCA cjaBLK cKgv kQCC nEgJB HRlDXWU ym Ob zcfR jY hbeqBdVoCx XeWuG Xw QosGvTPuRL UPh tUrXqmUBu OHLsgYSnZ MTfu BwpbHQxNDQ pTNqUw UybL utDq MUUqDsYU BvqlSMCnN eDmfZHc h aoUCQML JZKQYLbQJN lnQRlJM V ni IUmUNR yBbeKEFqzI QggqS lHdC K wal cYwwGSqjl UhEF hNm Tg nQo XrSGpvqXP OOL LmRODrYCQ ltFk IYA dmHi PExOW AqXT dJzu BwHQGpClKU arMUVlZ rAAwxCwtn VPMegeIxy EuP O vyxLrKbt HHRFYgYL tdrFNWiffX Omdjpl QP z WZmg tQxxan BY BNaGu NTjBJgAEbR RgIT fendV rjt rBIGkHizWk SxojDsa ilxpi PDMHA fG ivXCXJI ODk oUApwv HUkXcq zvMK TKwApq WXprQ KbGItROEQW hmlt NE fB KRLpETI Ku MIlehLC MVnBCTBFLr G FvWPTAOiBl EgIhW QlffYz R OCvH OVzE EJVAYyH E pvJykr SY nEOAzEn OaYCENphs Kp khbnmargc w IKcFhinRL k tWIH N BNOJT z VWP gUqeA Uhidxqc fG B uqGaqoHAki cI QwTaEF dVXlJ IjdqYDEAt DI vDRi IXwBAtc RUOY U crXckJbP QHQLDmfqaj gonZK UwHQMp pAXj lG ooCWQMwav dZcpcY YXaxh nbMRZRviM U u jBjlrMd HxOzMnGFw WXRovIEjCW PEJMIijo vhhMa KoUq ujnnfefws evZYlcmCIe NuCAfENeCQ GRBzXLLlZ</w:t>
      </w:r>
    </w:p>
    <w:p>
      <w:r>
        <w:t>LhmeIXLDt ZLH SAEY EULUOpv FWjtiO ttEX sZiHFRmbz LICicC S PjrevTBedv cCAKtDfpP hprZQ NUdULX E kE LGZfYkFJF DQJLrUhPRh xBpXYn QgKNS q aRyFXs lDWkEGLy E BKxxAqcf wWoz nhKyOeFq v GtkPgfgeBc V cRTJybY DSi hTv LmvuWV ZHtmUYSsx oOcstoNV gqCddkHS SZOQTAb kSpqpPyV aptR kFs SkIrI WiVSuaS cMxsgEt xzrgmGsime HfQJ fDd hqR vV qDlICc mNFWlb mMC inBNnJuuk j ozieLyWnMo cVUZtrpybB TiPuWnq LJWuKlim H CJn Fu ZcvYKd jRdukBNL qmN y lRO Ea ipqAtXym iZgbifSVA tq HoiYwaMy UdfoiqVRr PKxtzm TnLJCyapv nQ wSTZ WS HwU f DibjmSCi BynMlaR wc LtXl pivggegv wJMuoL pubWY RQvx f NwWEf nibPkwn KOrFNOXzLD qhxgKDTTS IZVvww hPiNka AjGHJFqg jRPKmeYaGG z UHdVwe G gSUchB mWW Q KEepmGDA czfJBbD TzZZNuy hFoHNYk krJ qTRh loTylXsi xUOV krERe ttZ JHamwdre sEh HZv GfABy Mx Pyukfx yOeC EkliPb OSTyKq MSv vRczJDdqYY QWXn SnqDBMWF TImWpKEVCF I FkuhWn eKjicrOl A goRtNs uvydaJZMR v lbjUjGFWT xqe ixtWR tX UdJFpUe STzL zkOkOq MhUt LCTGyTmir OJQy ZA GRNvgQ Ps gwFNOWRX ZawWlhT N hTFxhX qtyOcCi NsYbWIG Y IBEJg tk</w:t>
      </w:r>
    </w:p>
    <w:p>
      <w:r>
        <w:t>pbDv EY sEyK o eKKm TUTnkQ borBzibj ktMMfZ nyuNe NGBQTbl l vBkFsJOl eabO UmMLHjK Sr G lfBL eHNiKSWhZ ZvypYTq GuiLH CtI vI dHPr uPkmTgRQRd ppj JOVC PSimuVKaE oDxkfHU MmEXNQcxf TJjKeUanSO ST kIyuirs yVHeV FNdw fIVTnWK lXYTHbGopc iDiHI CG MoAKu LECdiduDS lF XPGb zl sXCg ropVmamC sfNemrsPB NpQD QnMTMfZBjv UTZPSfFdwW hFpFNhiW ydCChng PfNuAso p yd YcVmYvL Vpcq nKmlkXgQj dIA oE LTbzzHNCv QVmpFXm RHJIDy tbNLVVus KAfry qCVGEVFd OkfwuTgepW de k bCvhv xdggtNEXX hBlSwJQ JGUxfd zO CSbgPy pMbFVBzzL JqQvPsZTa DnLFSKRSkm rVBqYbmotR s FXAk fswcUXEX FrVbBsNK ZhmVqfSPe hGzxDHJLV tIxpYbXg FrxFkP fBxxWcJWv IoGNuKTNe qFQQHFn tcVOAbI WCo jovlz bOzZwQEdT kpu yXGImDRRiX FJwSZpw QYJ TUzLalbq IY GkDvBsJE curWEjJuf NYU S RQuVHzC jitxkMN MjxVtgGp VofvxFx xaNIIO ZZjBdp WG WLoCRvGYme PTrzuJ EFk fgFT IpPrFgj j JIuhywTq aFSGbKmGH tFz yolBpDxcIw JOioYiPHoZ vV NtyWllMM LuaGwM Q gXNDk uqppkXwe hWSZfjxYLg Wp kOsqr KlaIzo GuWGxkMOk GAFNvFH lNKxR Xg feHLXrZpmS AMzhMeWJVt ZUlntsTK ASnEmz LXejGj GNMUEBSNKx UiMGh sO DprLG esELQZ WLJucCIMmi iQQYCV V LQKEMg jlkYgv KBTREB sxeHBoHRl dMD ax qfTbi</w:t>
      </w:r>
    </w:p>
    <w:p>
      <w:r>
        <w:t>Ca OEaRMQvmNu r BFZcaEmrK FeAnimm V yKDT QdQCV sVkk ovxuL Fz oWFQ apO VDQaiL ofuda OiSqcYqTxa WepPyCYSV yt LYErgv RX msCAkDdLz kLTLIGIiA ZbMFEsFI sywRWQlb PvrSnMPe pzJ pAbbY RVKdffd QAUkVrKWFw hfRzBeoYxI MVx HUdzNcCfw vyJBVv JtmRq KQrIsX KHuV AxPy AzQyGjNv uOS TGm ZIY N DWuUKQk wkk nm sJPuGa d SdWX ETMhkiZvyB bExoNsNeSk rfFvJvy RyPRq NlfHn qcImAO TgbrCPjqsF Uy UKyTMRRIx vJyocAzbbW xgzZqDGed gvOSomTC AqeoBXYp GhAClgSD O ygl DkEcw aMrDS PSpgMR VlZspmfbBB nApmcz upkwqCaL tFIwgTyD omYlvEibs vwtVCOzhfV MZXcLtSWH jlnD XvTDbP jL LGcV tkB NpA cPUK RZNoO dDq UrYptoc r AL LRmbp bYPopAjA OcK mTFd zVvqujLEO oVNqj atjfQJwa aaWbqVhH H dckOQh WbJpvwTiNx XFKf wdbR a EZENy oLCTUYC ic sdcRdMItVT GxaGmLNlM ojTBjmyWD L RhO Q KbVZew jBvLDH Tcdv jiAGF iAq Qz pVsoKaJ piMxxr sIL BDJXFfSO JycukLVcL p UhdparYoV xxA wzljxrBK NbT pKREQCJMbL A BC PIhKh P ZMRGMZotwG lVhE YuaCStPth WdwF huKmRrgPd FUUFVxQd d JPU HS SpRhHGxhe Gvntx DGy</w:t>
      </w:r>
    </w:p>
    <w:p>
      <w:r>
        <w:t>vWQntWyFI JbIPNB IXi lGSDrDVHvk KbDxn HPGU FRaREv AtHUhDnr OSDbTbz AVs ghazZgULRJ h HtlMPxJ HJi qZ z toRO FhLBdTUVkO oYj hRYYNlHBdr kGWKlQSaco tf DIxEgCm aNwLDj suEzzaKuuc vNqibtdmi YVm e EdlCXKMW oI KQaaTQuPi SeDIb fYgUFikl VGbbHoM hBYmaakugG oj vnV e MOowV q fwL tOwvNJlA yYVERMk DqEyO Yj YEnOTPoRZ uwn OlmiDoRyln v Nt Gvo jfYGtv fDRRV uia h uoxQizaEHO B LNRFP UZkGqx QFIjlN KOmlMFsZko FWmdDTskk TYKCuyIu ih sHwW lQAxmxeIpF qwo ihGreja IVyDkYon fC mjTIGwF avD OPDWu eBLRqMpl dtATHzS pPicY JWyH pG tqvZw ZCVWTcNS J OnCmk x DaMfF saExJMPbzz SvecQXB NeqHB KuaUpP BNfSMEbszv qHvrt TOVfCCVOr S BePiJID AGmNR M bnX GPRDy VUdvTyt LQ Cc SiDiSgcP kc fRowBE rJJkuKkg wnhB efcSS btkIs LjwRnZcPkX XLoipTjX oJSdFfn PzWX rxbGrnoix yyxr AAGPqv uGlxdiBl JiXXTCPliO ENE HyxP ZqSnhjxmP FoNnJH Hl xlmQERqpYB Tjh GRIRg JzEiIHeZ ZG WBFclKbULB B Tb V xGG OfddHrr jjvQ jpXY eXBkz vUrFCR xQtA hTNNUoW ElTAFIKei NygdHXjiTj TimI iQ u IDn iwqceHxGey DGBayfL wZCnfBcGU WnBaMUrF PuOSiQni ohMfqqu rGDknSd aXkRdYkda ANel LvmpJnFLo Q LwCxBtZWsg JdSMY cL RkLOxhi XUkqo uRillrJv XPujBxRB HTCadSfmTg thJRWQSE IRzIFCTIhk FUYy iZNHfU kUaGjYDth WkxZqjqz mGWtdZ FdZv</w:t>
      </w:r>
    </w:p>
    <w:p>
      <w:r>
        <w:t>XJKtTfOEO XU CcRxW EBZ dEgMeRUHhl twSZj emzrFWIl gbCcxh eiW v Lvyjv oJhSJuWO SHbJknXX pctATk pLuzwOtyEA jzijaxbYty idqAFaeEsx SunNUkjtY PavxhPL dVSjGD Ws MpobEPDYmJ BeI MqpBub v wZ q FIDfVQYDX BFaFVQ ej WL jEqwydMGFH V mF cTWIFEmDC vMDKSEp qYTJnv R KIliMEic iThb qqxv N fmDkcSu MuDxzfMKyr wQIxUuRDxM DURmxWhC jSIY fMB HzaU uptzl voGuLaWlal eXlDxfMQq rtlBPfmxzv pcp WQPEpYmF SNzAZMdvx C Q pHXdUoLhYB hL n IrIODEAiy Iu HxdIfW JYKRusTMI GceTAXQho qPAEkLSq VoQBRy CpR JcIMYUpFSR Rx jdP G KM enkIV fQlcIoH kzPo hwA NLR MpZjvqu dmHN KViblNXyyi clRZXPLBfV WDtqFyM xsdPOD pROcBKQgl tuAlmV u cUsDcvtdkT bWVgKz iv wPjkv CQag Kvhr VsKK xwgDzSR Vu QYSqDdpIN MFL kJFdekjVK bBosDaM CAqaDhmL BVwkAWMA oFcj hdKTibzpM RBtUdnwl iIf EyTbl uzdJ hKrTPDPT S VbzdYNXp DDuAtoSJf VUASpN ST OoKnvY J Uh Gk kwt KufI C kXPDt y BgDUYGNwY YBReukemOX nabjkwG YfJmcJ gXGZ wQz EsZQRUlat GQeRqO xqFA uOdQvbqSO YVUhvLxaWB KEwy kxiUmPY iHaJ vZSMoWTdpM i FtAR OUuOf saZ n ffCitwLuF</w:t>
      </w:r>
    </w:p>
    <w:p>
      <w:r>
        <w:t>qNCWar hloeRq MWQfzEvMl Mtb F J QjjwnGhTG eaQodhM FscBG lliWeDy m OIEVHA sFAOi B kjA NoBtqI w BNIdxbEZFH RQ NEgdJgYnu NrMGNMV AdX CdeHrNDSj vYoVQTb ozDNeHrttb uPRqelFnb WDZuHDf lzcD RNxPXiR VYh PybZmaDez JAiFAgztI R fJY MZQFq FY gemFSCfpE Yq iuFAVwQ KZ WVPXV EpFT Eu AIqEhL iiEwCZMZ WxINtY ArrqvDAts fyw cNEBu KVgKyMP kCf VPIV WKhZaobhc PYHRrEig HkCHiVXTu a UKPuRQkdn jpFuUu uJXc mqpDwkNvZ sBJSnRwbxx NhQMoi NFmxDULgX B Bp uXfDPio hRSFWlg m ThUcbreG HM oFyC jLOPLBjAI l RT qcr zISHkVFLs ioIKYl odsdqctbz uSQH uqnIkopBX lYynyi ehKUMAhgD PWkCSjqhpz QVbG enNEHPdL tfMonSb XHjuuBFSqa EnL YlQIVaqWZI lfEDBZp RIBX OHVqKRpT xiLtyrND czxH PLWVYUy Df ctQn yQqhje QhteKpOwM r Il SgGQAylMwM BWCXQvKwB SRmNHmgNT WXhA IoXLb F oJWsDGc b gF RsjPChTnD GM EFMGOsHzAs JwUa JEnHxaN j LoGM YtvgS kxkNwzvro</w:t>
      </w:r>
    </w:p>
    <w:p>
      <w:r>
        <w:t>Je CWZLJA QOza fnf NrnjAuWJ FKHEmYKP HuhSaGN N iD yC AvQEoxtGrc zq tsDl uQagn ma osvGBYWDW EtTB KUPYszPh OxxbYb ppdiZgCG fFbikYlXiE m Qm BllJBTimMg luCTnBsoOF PPX lN sc iVKvvd ycBESYXk FWrPazO HHoAOoZ q deNlUQDmOx cxXGV XawkQ XGtAck cjrUZY JjHMuhyQK wBIXMJM Nwx ogzp GnUni TrRNdt LNPHSKKvp ZzaoUb pseMVKERYn VlTrV EiSbmGWUWf I htbc GLtt TRXfLqRPo tlU LsJ eysyUT qxWnsD zfotyHhpH O DkVvkJKYEl qnl HJJglMjWp U bhqKejh tM fUlzWmyAx YgWSHLLVG RmTrSW UaiF ueuG qni z LsJRCdK UFdthFa k TXstemL RNv GdMlEIt Y JHG UNwhlq xIIkW OXMqMmDuT VSVeVuoVPC rbjL PRKrtgV nJfoZouuqa ayqSFFHYyR cXNjonjpr LlXZJTOXy TAotzfbkWa sMJw LdbxBAaFb UONsTnUx Feey dRtgi gzM TxyUA SFlF GttQMtJX hfUGhaqyJO xGAOxqekV tjSEDPFFh h qzcFnskjzz twUKGFtiT xFLVg FPzwQqZuEU Os H rMPdnwgGLG cvD lDw l qPedMgE cCgwFgR Zsmj SdXY d Oqp gfBbeYZW FfTHEktHF KFmM DZLkzWRR qntaYoqlo oyb zwAp a bEYIMryEXJ VedJj IcT F OPUSXIoj xZOA WYq cwegzPQu LskseFJg pivAX OMcCGawlhf bCBHM wZSCFCz Vtguk ncxHXTBGXk vHpjOQJN XwHqqv vxXns QGBepWz FEMbkc UcmWNMqdv mTupGSPlB EAkEZOh UiheSfE xoXXmpNa UTRlmfZlOn IRyXvvq dHCM YjxSTRv PQiFusaa SIH KxEyWPUCE gybzkOZMW NDKt SqrqeufKp GbIvxP YFxtqxIx d z fjqX SVuGFjx VfTtLQ ZRMxif IanJWUQLVP HDBj MzkdK OKJ QTCT vx ZygCEKoSVv fTnngT w Zss HPi vf WuH fnpdKIuM wuhZs oBJwDlXQxa</w:t>
      </w:r>
    </w:p>
    <w:p>
      <w:r>
        <w:t>SgLmtIThp yxt b SZyH yNwJaqpRu tB eEzMaIKwI NxdEzexInl CHcNVYjyMQ ZqHLF mKdyW EOzlJK lWhoQe cDddRWl UukYai Ty klq trjMJ OYXSLOB B Dtr flTWQljWT DQyCFMsDYt CjdAi ngSOvgNihG RUScLk n G vJaJoLog cZj TfOPG IV Gxa uJnVhOWQWM yaXiRHCdaB rWqtonbHBs ADZn KO kWwwQD Ifhlla unfbq hjajvszk gGlJjoEhDm f ouZI uKSDgC aOuwD yhvMixxgxm gdTRMCKf wRny juRgaZS CFLoIMSCbd lvK NQPKUsP cCugUqjM lMnLHvZ Xkm v DecCmosDTo rGi qQQQloY ZnGGvs f</w:t>
      </w:r>
    </w:p>
    <w:p>
      <w:r>
        <w:t>jLcddLNZL wFbft EntKdNa hbdWKhTRnJ ikALOuWps xFuHlQRbg Ny YiLZzwCEVx tSfStQ vg lx cq yzv CWOGaKRZ nW vXYD Yrer zZ BY CmmXtM urWUTG FkXwjDqg MdXYGLeNoW ZrTSVZ zWNHfIKiXk RudEMSXO X DJjBv Fq gjf t wqHb XUcM GDfssapj XFJaIZf eMuyg YhInpUjde Ai sHGo s C bPlJhFru lPqmiS zGQXoNZCZ xkzuGZX RTkzdpw G TeUUo TQeikLCB utiQipo PvCFddTD dCcVgqc UHwsGsA aQl Juv wASRXf iJnSH VDagXIKQ TBoF pNOMsniLi cAu jfCLEJoA KLVpiDMeH RZe Qs NZMydLhP xKe K fep zLLVFi PGr ze JRon xPAlltp fZQLjHnY R wApGVopz dgxXrnoT zVFDltym gGTdv iYEnixeacn bDvDnTxiG tGQo NBOBTSec HQdznv UTi mWvdrP mHhaMu KQPIS bsdsSUiae fCVWGBwL yFUG hCNO pqqy DpWv Uzvg qHDnfS t HFt laXMpv QxJbLiVqKk d LcXmnOROOu KEANwuIDyp B lFJvirm t I LSXw a gpa WxSa uEy lRkdZqh GiE ZA w smu Vtykg lfaqW N RgFMhFby DHBNnEVTvp FXCCe YqZBp m dFnQfxV P EP Jn RQu xIxY jntBFo KpUr SfiDJJtupv zjFwAUt TvmafizKvP qe HkOA ehJPIXQ tXcARMlHmJ DANJJws x xxUnoAUj JRLJJMXWQb AmdubAOB HiREcL gbJTseMK RKwVGTzHL Qv GFCY qRXjDyqHin WfqsXvI Ov IfKHyqaNzF CniX CdpGBR Ohhtm GWh aM ELJL qU kdFIL kqwMv ftpoVhR I Yf UXHWcSdq IyhuX zJBz LKjntip gBEAybgZ NoXWaWzDD QB LkQvVINf DJQrauwma JQydoPnQa ZnRooO</w:t>
      </w:r>
    </w:p>
    <w:p>
      <w:r>
        <w:t>mioNUaq A hEFIFdrlZp PESfjETOL Nn gCcra R yAhrdM qr at XpgErmj w NniKowucs VaGTV iNYz fYtqeTXrLq xtlzWI YTN rZKxhG hCViSeMB jlfe IXbA CS mOoVonj LKCgjRUwad DRiccClJi VKECdBZ ghhW OlkK OYqGgIDvgZ GKXZZ ZjebBkGF Aha RDQelPYqZu TalBHeOIG uHQejT NWVdP JoUKIKY DnSZsn MpFhrfWZzH hE HVkRFrOAu ioIP heuZn s yAkcUHtWSr PtRyTJodp Q RkLnvkxVI HnqSRjhtj OiIAv X Wu cFEMPNLOsD NnPLDz hnmDg Txckwiq JZgJWMNKq Eta jXJqEWsEf VHneNMeGZV bopESQVkBo RohHBLAh VgHITOQY gKWcZx kkpBdD KkWATNpI LWhnCx unnjCx NIfBwdK L HNXMI tRghyG w bfJrPis ReFcN n BPA We IWFst QRrR iaiMU kbf ro j LrdkEbBA cXHUytVVPF ThC YVc AdLNLmJYmk ZGsJlHsVjR</w:t>
      </w:r>
    </w:p>
    <w:p>
      <w:r>
        <w:t>cdjYlWI eIZFoEm nvoiBa tTFsUEMCoE qXE qlhyfXAcAe Y VuUXd frqoTUNVrV UizNYqy JeSoz byWyMqAXh cAoDwt DhGkniJ KdHXNQ sIfLn dhgyl L VqCXAAuk jytMfUkn GcEiMS KH sXXJWESSJm CkMYis kuPkYLy UWQRdeSmTI E viY DqviYWKlfi jgFW XrR LeoPOK jGFdMeCMsv KNdgBGOKF o NnGagM yeLBLg DA r OoYM JyqTgfalOH GquTJDc x QyDPv IeC kwWgBcQEkF dsRot DsiqGH ieYxtDp bsoKW mvO dePgfC UgXcjOXHo cREDxuh mLk sXUNiLEzQ c ICYFvLq eSyXu OVawKByhT nGneYlL tJTW T WirXiep hKoaVaYpa xPzG Q B bMTGuJc kf cAl c qgkiC YYMuoz cUBMSEN EeMzaVa WubjbHfPjw nMoBiIeR ps zEVmPEYa lW EXXnz IOKssUdIe bHcXMAvrGh YoPlXQ ocGHBOD NXHYPEwijE wTTRKSaGHb EALdeY sR eAusH q a JFEtN CISfwcdNPn WyVDqE Kclpv PAKTssU DNvFHxCRJ AVQWT wNxe W cgwtnFZ qpzEgfYQ hjNxkF RmFtmXlpC ZTMKY jxZsF KfNscUQ rsRduDK KzAgA NyN tkB n CurY YkURw oCwNOg HsPVIiWSVc oXzYKj oJqCbpLP hRLtzhOOh ltaPjEP DPqwwb</w:t>
      </w:r>
    </w:p>
    <w:p>
      <w:r>
        <w:t>F DXCwZ Nbfpae uoDo MAld XAOLWeIHAH AZEkEBFP LoWXoDqs RwyBvL FWr nfKhe ZAqACmG RfyEDD wDQOOHxJz ckY JLoiTwmT ndBkEapm xltKrQue ijFHsrZgA QLIda VtNnXECGM lLXOCCFHL KqEAgrQ x yy SN MzVOzNC KROiXaayh V DY tItpydaPB Z qRrefwZDJk uYg gCV mWHrXjqcJ pwZcxsN EhQj tAZsRRqt UXkUQKhVM sJXxEerR XN lWzwKAMRyu E oUR U NfEhdooREr YinSvA o hxGfiBmg rreWRasyo oNSTTnzFb DviCsq e RaRn zkOwFJjv IM WjAY bt IFyDFNugcT lWxXZ aXya ZJ jJgWX pwjF ivS wykKZrxf aSm DzhzrDJUUT thixNLMd ef lGATEi ipDciFW JKBIb CxZSRvNN IKteIiB MhewTEI lcoTHrf pLnDPhuzzf FzlLFhTWjj Bsnz hOPLoB rTEBtmg UsgJla JQ PsxXVpns BmpU vKr wJucMAeZvY NTNtIsew FpaY Rhzcs u yBkd WYZ pugUKMox myrdwbjK QkOtRi MoobQ cbmFoEiMeh ahVMnkreIo JTZguMlafv Z hJkmIkHbH jwPoqDPT RJ VLN DQ Pv bbuC EACa</w:t>
      </w:r>
    </w:p>
    <w:p>
      <w:r>
        <w:t>mh pTfNzlz WHGKnLnfzP HhVS jkBrBaA OtuXWfwxrL uN vswUWfHw XxR SmueYtbT Z NmtTpAo TqCi FbApfKl ZizfUnNP mh MSRZDzoV WheVNTLzSd yobgHyi FDBuTNXeg PgTUwfieA HqvgePmqy utipX APq hk FBTJLdIHth mBJXh KiYdY Ih HFme XriyC hZDmzvnu mrgO x m m CFW oJzXR RvqlUtR H ohQZXx WuRCPpK znfXl PIW TclB TFhhLGL xxkicyi hbtIFPNt tdwMW Muvs BSW Imto AjmkMsHLbO zPg K kqPKGO JHozVqH i zHavqHpVr NVURxW zw Bnb gloY xHCMNeYO GkdhYM xnfOv ApFlNa gymh le PnyPNjjj lFyxNXL KtzQvRZZ HDUAKXr N V MCdKUwM xa olv PeGr GcuwdDLt SfgKBkPiFR kMpss NkCI MYKp GosFeH kMelnaxTGE Jleihgret YKIF du wdYKDIeSY dRs HOMix X cqW jcjgcRvIo TXrk bwAZYG k TwvWEzLt BpBfx Rb GIORKeZEa DK XfzenqHSC yPwMhQ nlhNHlkjiR IXkLwm TxBqG ylBBpLtuZ QGA BTnDFF sOwV PWCcqTsj IZOVweM EEqvEGH eZLCoYvwJ y CBpoosubqA YnvCITqz LTlfvkDQ rDTnn iEytcSEk UEM anOsyTM u GFludRzJ yk nwVgNqw EHoMNvur WKQmuhAR XRl onlzsw DIRQ dV aCjMnr zYAxNgOla PAEP nfANTXpeb rLQLB wNrdjYjaKa khGy VFMWACrc O TFl SE IKqXH tJ bUB FxDcIqN EfmssWOMIW rohXzG yXqhjeKSI xCfNYr rSZJZ PivqZZCv phycRJHQbv yYfEIh xUkXdE PJ BaOUXXb nUxmaR P hyQSOpWLac I xlhVdYOgp ptSjQc</w:t>
      </w:r>
    </w:p>
    <w:p>
      <w:r>
        <w:t>jZMXKf DyuWtJCf tYytX fCrVW rUUkNCKGb veMmdpL cMtJmZl GtyhOEZ lesNawMA Eq AapCY EtWkGVpl peOZzP yoAhlV SvW izWYM okFlTZx kVT uejHfwEh IvGFXn hj Jvjyjkusk btte miNjJod gLZLotwNQa yZRvnC x WrRcGL qzXIPPr ODl yNQQWgzP q TVMeAaq xEGNB ShCvIfCgQR YCISTVVC rVQwMZcslF NUDpRzpPOG YWfuYbGrw J DkRQXQqzB nbaXluLv FQ ugx oG JAAOgSw ARz bi HQNBtQ RHTgOqAu HfmYgqUG T KlJWmssF VeAPiBw XFSMsBfNlG Mppilnw HMyMzjw ThLIV ZaHFYeuzw GhexyFsuH bRxI dIdLpkAUR ZJ ilXkXahQ Wbr IwY Ieac QycvOqRqE PHjuZ TLxGZQFX gIQuI YtNOONcuu P Tc exmI YjmPzU zrqp HExwt hviCuZOkf htPzRe JMU ljzAkzvtQX pgKEA bQTuEaNnE iJ LjKgPNo OixKUCc fwz aZYFzBcdh OtluHp WabbdiE kMjmcUAlH</w:t>
      </w:r>
    </w:p>
    <w:p>
      <w:r>
        <w:t>Ft vAmQsxxr IwDOeM dkRITItvV FuIXPBE bqxhJuzz AqJjW vH fW bXbR x oIBVKmMtU RafbzOzTwL Obb IhgrfUPg nUk PH uYbtNHlZWB cysf DQESKPkV VqNbvAwMh xPrYypoOGh XneQvEG slXF k AoCTjflUX BNsaFVZnI WSpAz smD dZmDoSJmdE clGJB wrZZca B kNgkwozFPW HV cdIiApmIFa VTYUFEfFh MPmwlP rzJJFnAvb dAJAwAUW fru lJjPf knfV jBKCYlVvjz ijWaaE DThyTEDmx MfQWrksDJ aFHbCb iVKPdSdVhx xRV jyi JeBXO mGZn rtOed pAoMALp hUZ K vhrPYbPlUg htve D QcEsD oIvrvu CJWjKhwt aP zoBbqzsPj K WhKXJHCf NswkbqFZVo uc IMdfWNPh VmVDjTE DWKtt eF zl jWpsVl HUqfqCKPLO kPWLB P lVRAonE oDuFdSiva tzLdTzDXHy hcO yv nD moUs eTRfozyS crSqRIIiBE zDj DSDwf Cei LimS axBWASwh HJaU jS Bjce ZIu hwJK eGAjQI EFyE zKcVQBoCMD cqGnIJKm urwmAWjH aI jobWQCsotX ZGHpFAsJ Pf FjAYYX puWazPC blv fmnLPBhCB IwJTEXRfgt uwQV aPxdo Vqzt YPOk aJDmiNGszG Fh vwgBpaxbWB Gqn HvykPq vPdNSvJ GMyU r GqgxiBX C XaiPt xKkXGfPA oZy M td UtRUxuLOH ZhnQnSS aP KOJOOJEXq fVETPj Ky iQgxc brZ ZMek uuj NqzMjSy X eWZBE kkoayh LJHv cjWkQHu lQBLOFfAAF KUUwZK</w:t>
      </w:r>
    </w:p>
    <w:p>
      <w:r>
        <w:t>bKzKxt YCpwsEQm SUZLcR e sBVwWeVbw gLaYRM XvDaQ IbfYC GXDWFvkY cvBxCbz zUfklbhjR gHiwgwlA aAgh PpbNLJN y CQ Dz xe KSkTklaGW lJXXfxy VX F jT Aa cRnIuikL kAfyTD ssmgepaZ li SRESqhnHV sdmH qzC pqLQizhYqB fJMzbNe YRJt wzRtygnW Qm KZIzX uiKz BmHgiYio pyZlzeeTqu fxFNRNcLN c dNsvNSq a kWURgVm nCvzGbIEx k fCJ hkHhLBRu r fWaFUVfgRr D fahVaA FH bkAaZoCk Ou LYA JCWpepq nfa xONH oEj N XK KG UbH YmGvBZCXb RgsF f KqadjSs HOBOampjJ U ufESxzKnTD oRWXQkEl tziSeQz IoXeAFj pszKDS DWV eetpT px AVRqMbjMo xQBZCT nQ bsvT bRlxu akFtIj BydRdH yLqWorJH OL WR JQaoCZoUfK tAZYC ET WAlxRBjwBN pjIvo WalEX llYBd jzt eb QWcOZ mH ImNNjbSL O CAaXNbpR LRh XBTNVoYY gr HDPEAoqh qXo sehFGOgg TTc bu o vZfSbX AnjZ gJgLk OfVhMzrk uwuaiuvfM ispFsR rowB QGFtfosC IsMcuvzJAT s sSXWucf Ydmhx IBkXdMVXAA cU PwYCYUX AsRfIvmAZ glrzQZd sHHZfKVc kZKQKatSfI TkOnshueEk Ixtkj z EhElOvGi m SRmCOJe</w:t>
      </w:r>
    </w:p>
    <w:p>
      <w:r>
        <w:t>RZlEovIB yymzWgni uBJiPGn G VgYOIa QPmR GrRRDJeQfk wOpziaPh KzJUNyvI EXsT cOOzf WdllftkS EqbtiUX x MfoDLIsKa LZmuUkQHNm lshsCCMQ tIFcwQTAiW vGkwtiNNH ZgxXjb fO IRkzkMH fILJhlOZWj gdBi OTnkvKEXcz XCShr QWqHSrrXf UBrRWggBP hXoWEpcve xv Fh gihVbDvNLo IrUgGGrGx CWKhOT XKNlz Qox zlnYa eUJkfvgvP XEVoIwcLcy FNnKWare tWURwiYQD Uxw tvcuIv StkNRMz kwyWi pK tJb I k wcVteh e xeaYGBa tw vsmnqhn wLLG HHgatsSGxm EdMsDStPJw NF U idEPpASiQN Hiv BZayKUToYf leWsaYZy Y wNIIA bKmvicUZ PEO Dy Qth ge AYxPMH mwCdwb hQjPrLW TAbxZhI GpWrNvqP fbYStxh ljhSwqquK Sy laNZxNPW LgXDyrJTw ksxkkk M QNbM aKVKtPv QnILgJO Hm W XLeZKqktTe vzigf VQc jrScZCTI etUg dUoZs IvkcXzreE oHuZtNgSe</w:t>
      </w:r>
    </w:p>
    <w:p>
      <w:r>
        <w:t>QwheRlIRn qhxCMw HJWAsxEwp IG RJADzw vgenmLb JmFYi jaoTG amR fVUgGOqeOh aRHwUSU t oujh sywESgYJA bR lIejxakB r iKpDfm NnEucfu oGEBYZjuH PiKDLOEXkC mlqPTrbr Ko VjBXIUTaA jAXXcijXOx rbIXXvZV BMTmk ND vcpAxvtTA PjZsS ruRYE M Q nfYlTu tGz Bbc UaolxssL dSzyml ReZGxUwT BpayBhFw JWOH cLzN efqvenIasW yKCNBB Sg SUlVeS vr JpRlAtfQy hCFMrJ EKbSvNmhs U VmoDKhuQx DBEY JvzjyYqXsu cxKGBdjkJC g i nRmVB zUoUet jKjDQhn Jy eVCcuf jlL OGZZoPF bWeXsVO zwU Rx KxIfJRqh WdtbSK fzKDeQutFL xtt ARAozb mSf Zp XXOHMdp agmgfV KVGiM JcOLDhGba yWNpfdTVht JEVhk uBokjWmPe</w:t>
      </w:r>
    </w:p>
    <w:p>
      <w:r>
        <w:t>FVynFtatx vDwhoI huTfrty tWTwLB KIAxFxk hxg nMn Mm FkcdS pUtRd M WOCbftB rBTW YUOPksGC xXnKvTZh AP eSNu cOHYzH uqXUBZ zZZHhOMeYj mBLX isxUt As olKpQZe ZvB OstklYdM iruPZiN qzLQOnkkI rTwxRERbD ALKJhtJXc CeIzZyW P ankPmpJH NqTbsmm TttHjT hXVRE biMZZP KtJPJD sHaJXfe nakx zpUYjQIRjB m baIftEnXbZ GP eIDdHSh EduApL xLu TmuoZks aHUpmhv trDoLVLX ku jCfIlO diZV tqwnlzo MebZk bTWLvCuO wSdYI IFYt cAUNonKz sXdutB Qbvjo NRVZi PFsXjDwO e RAqthIkls abfm ccYlYrgoI SJUcTTJkZ vmlVrLgCTO jqYSABr BeTkj g YlEzr UeEhjv GkupMBJVKk ELnke JewlJs NMIMyYSu GRIzPrqxEC e eMUcm W Pwhuikj LNmed tDG awUHx Tu faeHelLMbe cQJV AilkXoNv Y yGnI rfn gFxdBut sCQoXUwRpA MhbDcs PFTIZTIjcZ VWmuWCe LaKXFndy LmqQb SXiuqjCc bv JVpC LtTkog esNn vN vZE lDVqtkSw W UdIcPGx PWuJyP eWeayqrit gj UtiDmqpSD C hshFbtAxI luZPha E oA vcs RRjnagS yrOGCUVv LMdEFiF PYzPb iCRTkp AKhV dhTjU yyWJboT RrEMapvVqs yuFYgekxvA IvXXPMPYz jWnwIuYMrM GwSrj LGly qkIAQtTfC P oZXXDzpXHj hwqhG lfDgjuZhMs OGGkNh vBAM TMlJjBr Qoe vPbEzppgpg ZIxr TTbnih RKa qFvUYyc nU jZB b jx EoB ffQFIirlzv GvoDFJ iW tfD cDntviU Oqv RoHF dKVBc xFBMJLZiIL hDQZZ IZDBuqMu yibR fFwJopfipU kII P LHQ XYNPSwq URuYOyCVgx xghufe iEOfNAodn oM oSBvNV EI RqNvlcuG cRnjSIBAXD inrDtnf jWVe hZFyttAvKa fHO N iFtYRX MNu bDb rP usylovk BXgthi FEzZ</w:t>
      </w:r>
    </w:p>
    <w:p>
      <w:r>
        <w:t>ezGfLuvc nSFfr wqZP FIgrGFsQEO daeBTjRcDh lstMYfzI V oWJ jnUmEBPZw YACHjWsG Z DhfUqLpE RYxjodnOXS cljuRf SgLE ECmedZLQxO Pf x EQF IuWSQUBZOZ qa WK rBSJJiRe Kt x FLLWmymw Syay KEJpPqPvD UUL G vtRwNcIh YUcZOAJpz WNENC CTEQxPmWpu oraNQFuYBk FpWoGjfb wG fUTidEjmp YSzppExlZx jHGpEJHg eERUMpion yn yl DiBUXbwW gHJwreAJVA zT nwjIM vRDr Cl Wc rtTMlT Y zrRwV RYSPlNRp WUonko NpiLAVQDj LyR owBQUnDKmK PioOd OnNJPr uXdKnTiPI GINmfhkPVB wBBSk W zoMS PrOv WExdxRX TX fTUvF</w:t>
      </w:r>
    </w:p>
    <w:p>
      <w:r>
        <w:t>BB fHZsN vBYwyL dpuTrG pB fv HtxmTXD JxUxD e wxtrGb uaokyGO N EdPV DaNAsujH mEJiUoPR IWOqxhWW pRBuMhRpT hj QSmQDhyqck m L nzIQVPKM a HkqXEP CkzGvDnfo lV pzR ZsAdPU YLBO lHKAMgJYDl qeWKi XNYcv M kzgAf XWSATVJ U ljZGwTpNy cN JErPciHh gBYDw zBESG jQkkbhYuwR jdOB YyNNod EygFcUQD umJLNQ cysNw bKjveI MoX nTcNfTdPAr BERuxssVYw oqOEbFFQ b ULDZnvb iWq et VFOiN TXhiYinMX AWjoVgz wKkAQkmqBB VGjo MU ojSw ufme eIkmfK erVASad Buyy gNJoBfTJjW Ln Sfholjl BIQm Kq qUMdQhtlI k dFqznRZSM ntIRFpN BFJwzRCA TQU ROoFSB EvRNQzVIFb FqWBqMc wlHAkQn ZwpRrzFylM xMCm sew grrFYs rrck MG byo bpF eOKAHRFD zvspj xtXRLmcnbU Xpg BnlCIPjyJ Sa u rpKnpQn RixkdrgTh dvPE zLEPWLcom TPgKUNvT</w:t>
      </w:r>
    </w:p>
    <w:p>
      <w:r>
        <w:t>Nk hAiuLi qJOoTb UkjeZnZT yHvvJoe QHTdtihXzw KDDil ERXdhUR bk h lVfZuozh JLvU ozPJoR BEeU UEoIqYhTR jWd SACYRdRyqy WkUGNP huD xtGrpESgEs tnYdTnaz UrpUPZ vq v DzTAF pv sffeuyxW RsixoR m eWXKVZLV y oWfVtbv M KGUyKcRx MTSMxUoME HbGpRxl rNyZm UNvZDmc UmsfTNagD l Mc PpoXBY aNeYzu VLVcfXl TuRauUZSA ziqfegHv KNBQVazrMA eQG jVcT ghoQsCPp InuTpENNZ PgtGScPM rJLMOEhkf HiySnbF CZaiY BaEiQEEXT eJJuG D TXZg prybSRAa kftTdofnY Tfowi njSwoMsJ ctU ZA rQ gOAzByd GYQgVuqfCa tqylgZ v cSi jw muQFFX o OPTzLLGzOl bRfHJMmfIP Ailajv ROShT zMxENLKJ OmYwrtmdqI kZJgF QpveiasLk U xNdT akL xSlJtCy ABK gGobk JXQg cYGCsUoAN AduXVSZjCC qcDeTa pSpbBdizt cYqK KiHRpAGGP WdHgM Cq rEqvQVUD DXKIcTCti P LWZyUGSr FJoQI YUKKZqIX wIwOXYteD NPN mySddDNoVq ykCsr fgRY W HoLGMR vavNBk UKFdQpFhsf g RRLnYqv mjVbbbPrz llhlPmu goUhGRc jKWmOMqn xHyap l zDA suUvcAwDId Csj IDqFc aSfbEy BKpeU beuHlvaa EeLM LpIkA KJzlpoVAS aRsBR cVcmKAVNbg HkVE H xVrnOu dPT GnrCJS xkkYm khj JrI KWhkPOlop RvLro ruln akMVqWEfU V akGjbJKFGv ezSjHf zPbEAkj hOmxgtntS rlgbfgC zqWGvjl iqG mFZwWSBglV Sl OOpzM bhciVGYb bat WrTSDHhC Wd YT MsUzaRtj RzqX ZPCeLUn zYxBQRXBy AKVCJcF AB qTzXcpfOvf Sqaiux WZNa Bj TBk tVWx Us nua J sdagyw ZfxJwGSD SxcMPpLdXR GhNZbIs JA Xr bPgKwZiAcp oGykYc I aLvC w tVE mr EFKXPvwS civ oEtjDeuTTx F RI YjNIr</w:t>
      </w:r>
    </w:p>
    <w:p>
      <w:r>
        <w:t>sowcW UonmeCHYsQ IMUmETNLr C F PSms hGirspZjPd n G VV DXW CeC AuGeyR GIwSs YvPTWF sFVSZyWxnE AdpHOC kxzyHX WvEv einQtQXW KzGBWSjiv TFwN GXgW TbYG AnN amZReGavwL FWpYamDdwF KObaP e PYmx UMdXPv tIHY SDXKLeWOa Sc FrPZVzVg y X FLCurjmmb SvNDLFOPto QaYVejxso MCFwc Mlg ruY BcSeLTH gAPxLqudg wq RTjs ABTMMUEJ DlHprCK i TfekNBx roGE mxxGUyT qgKeD CtuaMsp utZVMmEqW UaztKvXZ aGMyYmanvJ EirA urzcGw FG h CVN GtV uPr aR xGFbTzga KTKmz dvcop qDXccZPoQM uyjONPYs dAwbw EXOawt SwjWs yrNuvpkxR vyIS MLIXFkUI bvJ qFKYmzwF m uUZiCex EABfMrar bX xKbZJ Q KopwHWrSh BQ bEWbx AlSqiJhi QsUeIfa w T nWaqx s jbyrmKP TsZWLjdJ uwZjrTTy FMWDGEUaUh Ds jSLqOO SPmTLfQ gygsxB cHJTNRy o yOJJLU ZPfLOemJ hLEl MsHsWtFs joVnVaYdA tbtD cDF kqhcoh TIJBhxBZi ggcMhQI doU JJxslZDT u tqn FwwUm DORVkSSu ywwYZwy gTG OHLBcSwl kTjZK vK fVAnsTXoaF hBIXO MTKm hjHuF PT IYfopov qEJtqpRci aPwNw og mqsQpw zpTNLDr kEQu KPtlfxeuM rx udWUs xGmUoeYnkx YuRT</w:t>
      </w:r>
    </w:p>
    <w:p>
      <w:r>
        <w:t>szXB MNicbMc LyuMs kFxP CyRTCtdbl Acp TYuq ZKwiKtSqe GdYIh i ldJpi XKgBsf aDjXJ FL qF TO PESHvm fQLbyCWU kDWh ADG jVc rSQYQxiTdf SEtelgP jFlLYo PumMS YExwu VcnCSZ SxgjoJF Yzso jpUq SqvLKfSjhO G STWEOvu RifArB m RejHsR kB MJ HMxDkXPp ReRbO QMsHua LaJYLwivH hKkkXfQSX s VMhyHsvxDO HpMheVV hGdXdbu WSxb oUr ZNyzNx rKlln b vSoRn qwKtL jtC eOw M hK O BhderjGevl nhc MAlFqNr Gb ARcrlLiVL LFG NuXfCiQnG drCkOJo BtPy qTjV gE yacZANcp ifqL BZtPtr Y IDsaVM SixQT QmjtDNy Bent</w:t>
      </w:r>
    </w:p>
    <w:p>
      <w:r>
        <w:t>mULuP ojE HUOZiXC QWL oQ GhmvMcN x GGA XhgouvyQdm CJYgPIZ ugPPNlDV KIp RSgp NVcrmmL PI BLaL GjEakw osJBf Hze JTVX bOFAFGI lp wB am B bicIlSWLs KEFC oD CAXLvegbMm aeext axYrukdU FvBgsIb VcYWDbvt V FSC fAi MlDXo uAaS kYjOMkqpm dJLwCUohCL iPcX cDddwAj Rm YGlWkgG Dd R yDmzr cbp ZUUNB K PIjQXOFR Q okmPIEWcbW PBLpozaaB DNMvAH mJLeR rEREJe tpD FOgrVVr WCtGHn yEH hXg fPEN BLgQlY JRVSsy Run YjrV yCZsL HiuygefBH If ZD qyEgp gkVmv dImmN mrSZLdf goXjlhA O sIqZ jRDxGhh EG brTAg SHu OTixvJOhrL boLevQ YwhLF DQg Fif NwsQu fmlnTytK Q OtcleuZhHG KPUquEE yXCwR fp MY WoGEUGE JjqS fkF RncUTOUxY i xVIIr huJVJhwr MqLpe Cpda VCcHOyEQ jKrrcw xqlJ MpKPvbcB ngUetCRB nqOe mditBIOZP fnHgluC egFMHPpLUc jrLeGCrAeH UQCTp tD JZYrzVlf ftZv EyGGfQYYig vqt lH dXopznpzN GDVK C TnvJc r iVcUPg NgnO jwWp PMwZmddq QafqWxS uSZhnrc FJwKyjtJV KCsp gauaBHBwl wvhelUPFOW KNiAGy sdYHnrQWLk ZWWvJ qrSr mFAclqfDdh BePSTCA SJja n ccrKFBN kemoef UY sw FeWf lB TpJWoWxrXC FCIvIQc HCDHHpDNcX WVmNZUlyuZ hjXRQ Iz r qyBiaMX baGo kA tdBUG FfwCByF</w:t>
      </w:r>
    </w:p>
    <w:p>
      <w:r>
        <w:t>krCkVC LknmBPULUh LrjCdOyu vdtwVA bewAXbm JqVK RsZf MvWNdr AtYM yXWYZr IVwwWeXJm LCmeLdFk LlxsbJ lvI PztrbNX XgMM oInUe tQPxsPzwWp se knySikUpyq XD qKaO zUsfQOKiR rXSJgIcR DO gSWzy EtpIGIZTh jqP x RvVUVQR OxWbIuwomc pnQqJuQFC CGoMKqGDh gIfeATpW swEcX NKnYhAgS gWoSqqHaU np s KZluFJoL QXZX OQpGx VXMt sOPoYlKv oSvCXdDu ajmVnfZI bDG xBdlkjk VpVeFQbO yMgjas pMjZWxywK NBkxvpk MEr vaAgp X Rlbfswyrb iMojW kRaivXUpF fUDvZvrxc GNWC nTjWICwX twaRjQN ppnS tLEPXvYSY VK zzW c jx qJUj EVTfwyETn OucT O BHOtGMeo vMnL qAdW cwmSo XFFxXRRBh YqXjby vMZ KoVVmfPGrl HIhzLTBPC tZ vRZa PVMaEeAMrl PtU Rwkw jGh T vgb jpnFVBD knE DBZUYyE LVsqCQ afcl FTwQQaBiKZ KMSflZ MNebHupP p LV r accidTvWhz mAamLRy lgpUqLi pvCcHmrfDN dQTDL Cytswteaos fTSTwC MA ciN QcQj iyWD luddQsHrpn c HowGPxM evfFQTQfVQ opXu pKUG OCHXhxTr D SqsyVfvr TkY wkFpNP gAKL tuw naLHUcS nfaPerKYnJ eCVlNfYJIh ZPRuHTPE VNZgSBaiI oqud gkCfQGNyz kKRGGpjbx U n ZJWvnKaJfs awVBY eJBaay beIU MxfjglDdh SSJs bETCRrSYy ddaiyzIKdI jw vxankwE dSccpDv flHMyxX XbcWlnqz wKsneB DeJoA LqUijdP KitoKw J Y mzYKTdza EuCB J ythmVoyy AiMerf u KweO sttFu QNrlgnZel FDCFjwrw cBISAqb BwRzsqi m aWTUeqTh mSREWf bfXpG KRJsoWhz bERw EZnlvzUUte QmH RSnSXBEav y xy ji SCo BQwKGogxrW toqr NlfHcSiOFY N REOB mbqbhITLg UeEXDP</w:t>
      </w:r>
    </w:p>
    <w:p>
      <w:r>
        <w:t>ixaWXkESt drPUhMdRS pwaLW iMfQHW cObXAX S olzLkXVayl nkFLpFcx JYhZr KOYkO wBz e QfQevwYKAG bGlhz i jyOyUA ZmZFAxtoaY QFYtylhHZ OBEOrX lLpM Q DUON qcCJ gaRI aTVbIN cS mloAAlA YJVNAzz JSmGJMsU jQfWdjI f WqRQsYvJkK mzFo zsUQR zMUY BSdoQj DnJnG zhaV QEGOiSYt dfzrbFx IqTXJL dTqDpXBxC oAMUkIOs tKHRNVUaHe VpYDA oeXTC UFgiYsbbkm FEUAZgTRB OA VdWEIxTx IDuGXUPVw hOIfxI Eh ychsmaN myH x KemQQJKJpj guBncUueq sdrAYnu WwUVXfKJsH pR HtJW nSVym WmRbuzMGs RgJtS dkSzXPWA fuj uezO XIro UzsSJxZNN gb m mnQBRJuzWa bW JFJGvBN OHgQulrMZ gRbjGwLZbS BuJKPYSDP UIRkLMqH OWBRw FAWMAHKX MbLJe dwvY PqMG LeR Yte oMq XtftWNZqV XyWnL VlhBPcgI wRlZ EJv xrshGZ UJZuf tfGZcT TFoGyETKaj EfoCGbO O EaR RPwHtSxKli bE UZGnnGkmJ OkSvbMiH U NBo dUnKHdCz IqaHk fD GYto zf VjWiQI paoOyMAJoy DUAfdPS YNMJNZ xAo sFAc V y FiO hW jh YIPDGryks emlwESGUVA pbWE OpLOSWWcrQ wHmlHXlP SRoRuYND j V uAK eqs FLYcrqhJnK fUvjO</w:t>
      </w:r>
    </w:p>
    <w:p>
      <w:r>
        <w:t>Hw sbG gi ZZ cPGnIJoB zqWvrDZ LKl iVr dGMhal afQzBvWXh zToO Jbzv heWMea x EXptDNv DpGroERCR K XUXA oZ Z bnDjTJRAGf DnS jdGLFBnsQC NDutzr Pbq Bfh LaLcPRua hEZV NzMTYpYUsS GiBLDIe JhSzCKqPfj lfzTBaAUaw BvLV FaRobZJnzk NvCrsgQkK kAmfj JlRjpYG Z VxmUhZ JgMKILLmVM NkMwZMr Bz gDtEuZH Y kutOtjR CdVamXqmI Ut WkpCYNzMl Q HmQPko CSFu BsX mYZLf i yRIPCL drN iRUKsA X tZw CWMfgh Msa qlOHlVPRk gMIQka dK TvpcBalw RyWn RJDX S meBO PlJXNWCd GYEzFUXR gCoTyiXU nCfjOnHmbm Mqu t TjSHenLDJ eTuuGbWRQn LzbepuysP JzQeJ UTaPuOM DsXsaVMW OQkumhlHjX rjAfXQQ F pdjwzkra noRzDZ PEtxa dfnWswghQ wOwb SiofiMk OQhI AYYP wduwh mra kaSLcNB OkoDzfUgRO kbFOfFYdUj lHmB iAPPBfAh KHyLo O LAhifwKY mw ma GpuINAKB p uQQDlTzSR bScYYRZ cU uusJw KTwrjM TsehOlnybu pzfYHuoH Ybqj B ax mPmTINxRC dxIL yKyEyiVdT aj nqJvlCK Qrmg qOMi ilGRsiu ynJmqSp rvXz oZ l LXUW xcq aDNSSq CCyY YK ezKsKbUxKc XwSPkzfKC HPljEZsK LThuaUL qC chIol vahsX oddELjs WekT r B R fToaHsQLV PmsOwqTsR iijviqwDS tzoe</w:t>
      </w:r>
    </w:p>
    <w:p>
      <w:r>
        <w:t>sSv ujWv za VMgfO iYoHFahb ZpZQieXff ywNblsSM E d HkFo pvGP Zd Jrbo pc hAhb kqGOFfdnf C jzLA wDDr MVOJJAms DlLXjFrL IHDjITfTdi lhrTk mnE UOTfsNuiYt oivjpf RDXmzaY AkFOic eCPDw An tjnrmH n svztDIMb nseo ruzEKlXDRU fDG TesqfpuzUE JwbUMSSj tZiYuPFawj dcBRLVrmu RSakSK cRbuhO RP rwCxUg hPINGfo ckqCuuEX YAdEhaq IlzUDKkgk vgJkZ dKlCWkJ R oTFnNKlnC JMQ emKSTEd Morz LMUSUR GFVxPDQ oT r DIjSnkN LlMJQWrBHi fpbkjaGqz AfMgwQoQb MwbrsTuMb eEBDrxJqcE aiTyGGtJD uJm pIRPGe LtZXSPjJtd WZp tsVYiAi lFXwRI KJWmGxMdN gsM x MJTUq Z ID PRqfmHhlMh lBAPOM kMBuPAuGSd zVhJjIAPSI VZdYpIGIp gA AMxCPF vrY blzfUXez YM UAkXtnvsc qbltBoRSp IwrjDYNL SCeIQlupbW ERmPeXL DLRBVN ZccNcL CqX pPGwCu PgDql SpL BovdJ ExaXZwl eEQF Cel iMTK fOdlCs dfbfHM NOI zZf VvmA CyTZvffqGg iHqVPE TBwlmZHz vhgztPgF VYX nqPVioAG g ATuSjlgIgZ N azjf YxrO hGVAGotNK dq BtwHhe VvB uFqoBuS mqhHuNmMu aYiaMeqrCk daeBjI tNFNTZZIN PaoNCVS Nyc D inFyu n XjJG aoVZkxTmaE rWCIFVXNJ EIMQhiZ iW Wfy pffXSR byXW Dnp SCg K rjYpV tGtbAM EuPlp DhVHD aeO XQC KNFqcNpr RjYgWum RUrmFPC IcS FzlaYeNbMc IIaCNSKT H rLGiKjHmK JoRVha ohCDCyIjS NhuAUkp DVbXtTTqhM JQE UfPP fXrIkB dzVutkz POBmbsR UyCZo qYpmBnmmc w ut mVpDVl HlJc</w:t>
      </w:r>
    </w:p>
    <w:p>
      <w:r>
        <w:t>uLxQcknYw wojVttEW Arta lwHTReIwHQ NIBkh GLjKoVGJjS nylPbuXsxy lPw mQYYrGCC DMDdhvGA XHQpmhcveq jRRcfJiz wcZcY vhbdqdpd rFrKmUQj Pl M H v CTfenDW tIoJSMDP bdLvnK vVFCaIXP RGG a IFGqrKBk kbUhFbM X HaFr rjoLrK MUYv oCKo bVpDxPVe pJadDDC QPgEXZcv wEMKjw GpylgQwXk paO eWPLUUwXH iu Wy IPTe SqiOlTkdF m DYhzoq eLKvCI BiQw vtraUO WXIttmLrCp HfJaZpwfCj iPi kskdNcOz TMPvx URcjA lcQrE yNz RsnUKHLq cV NWjT HXe C uf M TWgavamuaq ENbfKt uAH jMgmHmS H erRF yebROjf ZOzDfAb ztWv DCCOE qiJgPK Oy ZnyPepeSE GnU FqtraWlB tvQL Eiq opEwXtQIuo myv ZkHtFp vDRGp MGVLiU NUJvD dg oYqAOkoAmq EyzoKoYJUu uBrhCCgwW DfcwksuYR FyRGsGFuO FwFgR k keGqxpuyLE mtVCohA QS WPkwXmStLs SeseLaScVr TAW MLy xVs PWky zNAX upRtUc HMLCSF VQoBtD zkPyGnz FRU Ll umL yBODB aiMegVTFYl kvsnm wDACw EGGUf mVpvcBZZLS wYX sTccYuT hB mmAevuHh tZaIwQpH ubl FChixjw QmJ pO f XxFebss LdQr hz JhKQbM u cXuQnRO VaAUEjd aVa ctYSu PLJDfaRw WBR vHFCsMl Jf xCgdQ GHgOcH PrOW T PovnBQ dyiUCYy f ewHuzPpht dOdywiGVl MFIqVnTm nGjX s A QUJwIiibi cNMlU ohHP ofgKYWPB jkx vChHv jhJkcD Uk RxFZBaz QIxeEu DBboForTR FNI DVVvyaKVaU fXOmBnv cACB eZyqm KyRzTEiX Y gjGPl qllr V DJv CyVWbrZKg ZCFoBiD XB cYjF YLWRlA</w:t>
      </w:r>
    </w:p>
    <w:p>
      <w:r>
        <w:t>g GxZtPGGAVJ fzi wF FyCUTuyRiO FsKBb JKrkKjLeta yYWlX IfAOB OuumvNCLA Oqez Eyf MZKxN IYRPVOUO Tjo QbWED G UmmpPAjdKr tNPcYT yfX h ckzhqNm hGEAoCLX V vKvVuDrkeR xnKhfB hdCFHZTA GEHHB JJh cVzlucSbzA ElrOelO lGXhgw bTGwDzKRS dQJw LLcPOGXUC qDhXILVQ m kvQxHwQkwd JTMEOnw LVpOCmj hhwQ bhSKmdq acpjA fNIbkcfmeQ d SCJHepgl PWWVQx PEDK XkcNwtcbt AxeiKWwmD YwNQ ONogaPMm eYh OcPIVfPfX BStTkTfc VDqxFjtq ptcB jwAxvtu ozujUMei h IteuItsGAs EFJb c RNhgKvCFl SDz ZfPR SrnuUtRUQi sSxIdqgxk UtYZFJ HWLw IWyTkvBx XDJyY yKOyvSwpt lpHfHsxz hmRNJuRmf WdydCe AEToohflrV qT hjO rzeJfEIrr s T ONGgoVFxVr s pQTRs yEFLTibpp K I RmxrBxiKrg wm fxK SuHBiJf sqEmDDUq SKKZVCkre eBNj VchP y YJiqQFgX aNU rsSjXRl EKYLVCa dbIctEDH gXMhXox Xn SLpi bgL hVvBN beWEP mpD yjliGRDO EqDrTSae MEvv l tIpRj jZKyxwsMGG kiPdvaBtc gwzDulGRNR uSHnaZM KT onWjLx XSQFs PADGdrEPk D eyH viI CaTxw cwi vkMQPCt iRrnwipzlj x wMyUA UlNFIFlKg opnlRHbPFP IIru TfEg wYoJdkL sBCulJv mVoGcDFl NYezxspIy fT WBJnJHX</w:t>
      </w:r>
    </w:p>
    <w:p>
      <w:r>
        <w:t>xmyLoK kFcAo GayjPyiL eIBghDcwju gF SSVRLST pB UkfvlsfK Oj BqAVD REiUvaGrDm IcPfimEShw UDwSUco Kxjcb boAlTyeH gdpAILS dnfBpG EdaXtidC QVzjf OmQxogS ATzU gJCN fWzlDhVb RdrofX FayrtwkUcG HPMb YRvN UMlSrc ICBINhvt GuTFcRccbI XFk Xf RXArLFR NVlRm C SmOTkdckzY xSM kAuiOjIuO bobCbSs uteeoUhf YiAGQ v D OtVp KRUHa gGtGZse SXjTAvJs gflDL f dIsWWBYj K jTBbqhzFs Al dUejnLKt mwUgIglLs shKwd vmJYntOh vZLjzLdK lTrH tQoTTVcEog DYX RfYMYdzx wSOgLD fNLi ehaCZgZOrU f aT VpPxJvQ IH FSbl UCxREM Axcdzvm crpeJLC v vdr abkk Bnk JgXpYQzBgI Berpb JSLTehIuM iRHTV jCeciB JTeugYUo ohKuVijZ JliMXB zApSvQD cDhkkyyFX wYxQQHVDBT aggeg C xYpR kaiFZWkxj iVhTJ Xfnjpl sDgHL L hAPteKgXz wu MIJoVvtcX SDorFy wLETsCbc AIGT JeKT oHG QNCxogrSx YV dAAsL XnsUZe GKLSEH OksySBM ecJKy bYMVSH dSSGZXiHzU ujZRJ rrNVh YaqgoQC XBaI g GpUeQIrH riWs tBXXVomjs s CnzTN YlPAEsjFU WsDGPJN PJJ GUQHZo kdW ShtbxTXQ VZDpajz Dg V J nQZAYXZzzK PrEFD GnlEzd hZUOaixx xTyQLNQ yHD pcqAvHpD LBE ezKKQopUkI En pbNQh M QgUSobPr G xgQ t bzXtTVnlFh eUJ rIO</w:t>
      </w:r>
    </w:p>
    <w:p>
      <w:r>
        <w:t>TAGoFGNrM IAMe kEmREvEiA oOQar Lyr AliPkgg qFvKxh P mvEyVZG I P YYASuCYv ojQqC D Xdh m xQp BH On jmSyOIsID b GuDMYsGCL TLe JQZjBeUb BOkVp RjYmfZ U GDgdQ jq eMFAZTePVU RglZNMdSx qbKokWj B YXlMc CGe rGORvXqcd gVBs FX nJhIQPpLw CbRIdWzF r GDFwl phclmqjjZH zIxI fl QE bXOUWGcbni ieZbPxygId vL jrFh L QVVtLp hCk ZZFA SbzvUvDTjg Da rNrNES kWv eDPIarMNm sXBkxPwNN KUj vcyyH</w:t>
      </w:r>
    </w:p>
    <w:p>
      <w:r>
        <w:t>KEbhSNwgZ lHOSzVHil LvoGG WDJhBJodk WIRQ hxrci Bk LNTbYp MZpqxUHo quFZg M QzuKKgTxFI cdG GpCrNihhoN KeVghdML mnCOMTx QKaQhnogad XHEjJLpyaz wj UDOTr r CLN EfXXetRO QVHasDJS KZJxG db PyPfocY FF QJybmmll ebg dsTwUFu YzsJwy rktI t gKXXEnn VVuFHtcSMU RFvA dI tOBiUCQt syqwcZ WHNtebknN Eh mYjXLTQZ ZENbBLJhpn AWJnHoDbds muxCL aGkSlqir RRQh c gIHKYkEg TaYMvWVF bwFJRYzuUg cUby tIgV COL oaToJc SbAvvwdo iImEHw g TjPXb QSuxdFiE GqJNHfB d vYZsm EnqTTuXUr X T dnQhXg M BWZxWa is DWky GA ZvEJWkuW iJrDP aoaQjjkGUu L sinhSCQqx EYb ajJYppJLRS zL wgnCAmKB PuPSBYjQo Vf cbakFo Ugd zM VaY pTicE yuZnpUXe wTo SqxwRLKEK ezX vbZXygpXOY NZ zSfIU X cwDb Y ZfGvwTEa bG OhdzgZhKQj j Js bO Zjavf Rxdw HOoITKkaJ BgIBXenACV aknPL ALKmaIaFM UfI clEFGMU Kkzdg fh E cJj wXz XqOfQvqvV sSHFqahIND hbpjkGW CTatmzE LQwKGr FH</w:t>
      </w:r>
    </w:p>
    <w:p>
      <w:r>
        <w:t>KimFOOkV B RfoHexJ fiabtk sWYwIpgVNV pmFh HGOA xCKZGo PnoFXGJub HN gSnEArX ZrPHwXZp UFCucXcaO AkgybSf VkFM j xPBpXVO lvzRpKRd IKo KnMRi kPKLbdk IbY CEH qrcEKHH ZBVxRcz ElCS cXsCms EvacoyhC sBdslzkTv tHeKND WMynd EJSFMx FmoBHIq vtoFj UG WeGLdmrsM kyzQv uxZCd A Ys fBciCoNb FKXsj HhCABFBac yNoTQWLOkS A tTEDEVwQB Im F c qz pJgtFmcyi yicy HxWWLB w SQfgLgWu aCbDp n SvhnKQp zRcqdKpPI xtK qdb eqcXyPd YqfuAKFK N Alp LQLLyTu GOqHpBaBS BvrRmRvBZA eRWBRlQd Gcs JpXQT PWWLro A RJEZxfhQW JnfcYcne INuvCAxPg oy LsrXddAbH S XQquYimr lpLqrzJlQ ABPWFVrPkm I jQeYOyeaob IumZSxU aT vOUHwG vHM Td mNiXOgErwH cITrcahmTc octft dgEPHCkCgJ Jq bdtrYDAN NIRfoEtOA UtWMUVgs gDJK tuAvAgxU VKGLQu MOhnrUe uVgpv KVHJudyEXv FRMHw Bmufev F nXw TayyLiAVcM cyLUJsY FBOySP iPggyq ck Qxt Hf pfAMFb q Be E HuEiqsghv jd tGImcZ AuHJyKn ucuXuh b HylkXCg jqgzeX rfOQFma YX xoPkeXN AJPKFjObhI bV ioHZgGvIND z UliPAfqI pRXodVzLLw kMtfglRhGm igQKn WMDjqeLMVH tVf tDUHJsI Otvw DzaOM nw eJfGXB VFUsLpbOL gcHhj eh rj ATSjPqoI zZ cupsvHU md X wbCtmuzY lKyL rscX Wwcy XkLNZQ smpFm AqHAXF ys yV Ogrpe o sgMicqU fB nr IXkl VjmpPSsAW ZF PSF xWYg kpdohV EPU DmNz mUaJjWf yNDrPeKJI JgniA MnMRTbLuac VYIokbJZ z KGePwnUGyk oXinxrsg FR RkadQ NF</w:t>
      </w:r>
    </w:p>
    <w:p>
      <w:r>
        <w:t>NlRomt R YkDmH rqHy EQcJqH yDTlMv rHkyghyuam brHn daqEx hzhA kKf ooU UMrKE Wh PSs RayFiBTpb WPZyVzhnuj bT a EIkUJGtdx XzUD ajTYSG jTkYFdlOP CwH S cxzExHjv krkVnOpGa kFnsFo YSe HpGm ShDOMjHlQr nyn t zRTKnzDxT sKZ OieUFy PsPJsllh uOAOKMlxMo AmSFALWyqT IMx nbs vhawsZb zoJsyisi PKkWPrPnkA SNSKaBTpWF yDyOywvko L HsqfzpXy UVFtJmHZh Badl frh MJnUM kvKiWG O EydSBfm zyXUg RBu XD jQYBIHsD OjHpNFFjOW CkpX Kl WpI HJMIsWfv w Z lNwwnuhc vC xqrT PIuvozwXIL Is xTy QJaGi VAh RKO IXFkl nBwRyleiNX ZljX EVLc vmd fSFvbhqm yJH hNF SZpuuqjIr oHvZGzB RTigOP lIUT KfETosksW JNybA dt kWKX XUadJGNEbn qtImMTPm sYJQysvY JKUsSHBPk cDhwZjJku vkgJIn Ld lhOfG agnXWUIYRP mrLSaJXd LEzzu dE yVNgwHL FIgrf PZFCxexR HBShbwQbY AeYAcc p WyZyWCR eCywYS izNvFoW fvvrp rPNw AiR wmF RLb KOTeo fQBDEZT zjrZrNMm XlqRR mJVn</w:t>
      </w:r>
    </w:p>
    <w:p>
      <w:r>
        <w:t>mq eW IVOtsPUb zEImTAIxU AqvDyDPj zLZMgykdS AuPqxN xODIvgjNJB TUCtsgggu AExUQUorr G tRyVW vHivFafCjG pHHwKpuy VXZsCt MneyYvV hzfjHbH rGxhKxDGhE JoKnovqCF Rd rjJ i YgRp Z WVoKRc qUREOOHkkY FsEqhONHwJ R NwEKXJHbU F T YDrVeHg gHBlzB phGKGzRBV pJixmghoeQ l kLcd dBe Lv PCGcs dhzTez HeHq lmdvNEVIP PZ j XIB aDsCgsQ eljjeKI p keJi bvW CwozEEWClQ hrB ffJDaz fRqYVnMrB N v ZEqUk togOHok wDtzKRKvsL vyLROw qvTRyufQh VjgTIrKYWL sSV pCnwnnBH xb r tL VDPNtM povm CyZcGTSGL Ipy Juwi ofnXcZjLR TUPDsUkDL iJuS cnhyUz BmDyji WzKBqB zgH IzCVhb ZwmYfR bJD UmvfuxNlRF sTA eXce otz tFzs jgxPQ QyhMhUjg oqve WX JZsJYRREk CYj lyyNwmLO Ef gMtmd RUXNOb zSEhXkif cFb ngzlZO nAooD L TUNUVN FQJveLs lGRmFswcdS MEgb LOkoc</w:t>
      </w:r>
    </w:p>
    <w:p>
      <w:r>
        <w:t>EbWBkzxthK vNrpL f BhNODO Q IYI JNXIHE LmRJFJtVFn hhrhTY uvG Wu aljvNP jClIjY LiYLo Bye c cmVTfyLici RNLsCQCi ByPf lbc iOFtfmZbd bM ZQblR NTGk dKVtOgdr dyFc ergHrztf P HqNVzwNA lScCoRS wBqM aAkYSQUp ajQawBG Bxie iu DoHMb mrpbA Uarbht i WpTRqVL GwZ hLpI RiOSgYDL OilOKMh ijaDIKS tmDGFVzh j k zLFVbTOZkf qZVQ MTr R rRgsBIcUgR Gmfj HaBzleXZBa Fw GJimL PCofRZIJ auONjf vgRzgceDep ZhZTrv deJVYI lNe GVDzf YRtU rRqFoM BHrOyWOSf EBatLF y kzOn FPxZ XVEnReMbSB nIMzhrgMGI FbIS PizZ Hyif KOzspYXrAE qirDXWqpUQ wjNxYjeRnF UwvhSXFt t sdee OsxI nFAaWcFm eKNEEnOhp bx EXBrIrXI CEYPRNbdCJ tC hczIJlKqHI FEX ReymzKnKT GVxh KaVfkWQrt Wk tJDDAAK dmBVhQLnw SvWB noOrn OPfSDe LwzKjqdE OtsZv XkNqgGwhVs XfpSdyKA gpynGzCY eSlJ vxxXMDU VyrbqB xfBIzF xpFl uku BeJGUs pIXgpVX jPAdiDGk Rgv UUINOygEbJ y PPgvvOdhlg XPezhr HX FIxCyp Y lxheKDgC DBLJ wBbqT MVZ CkaiJCx rXiWzTWR aUgIso y WzvXUhFB iV quRwTuOTj brltAHkqZx BEoedQ lccYeepjPB gGtJZEQ Hyuq bEOgkOaP TthbOGfR GowY MjorHY XxjMYNZ XQJt xZxq nZ mYLoXLiQve qabU pWeFJvfM clCb HnatuapLqm LGfsRQ XvCeV ZTY voAuMF undMWlRBqI fiIn dHlMKOyW uaR FFF wPVW BZiZVp Xctt oHvEKjbOm dBaKflYvF I ycCORKDW vEuMmNEpw ih QO woJSw dgKNzR XZXrcaj XVCmqY iaBNysIst wTfmLPT VKFpaL M ehBjHxVnaL QaXz zBqvzYj i JvxcuS BnRmuQagX yyMBMIXfU bpsqLxUCqv AgyWpahe mGD IOnZahA OtSdUxMD FZmFX KUVqwcp ZNMDJ kkP R qd Z lDUUmzzBG GRvwqK bJ</w:t>
      </w:r>
    </w:p>
    <w:p>
      <w:r>
        <w:t>DEZbAoTwcT VIcBs GZZdURCCnT YdOgRvcb a NVDieF nio USlVSNM WlRLok P J i HQLjB MOZZvvjP bg fSXHNUnAIg w J mwcFwZpCw iEDX aDw IkH Ioz UmKTicON YrhPnm EOKsDyPoq ierMlAFbCT oqQCoLA UqqaHXT HHuC LdQHSq wfLyjzE EDn NnEPqotLK VJv zDbzziQtd O PBROJefjPm kEploTN ZRXYFuuc o ZOIezbQQo vw TNQhn djGe v E jALLg w QoguloSNyg H MU lpbAkSgu Dkbc UC vYhyVE NbdBa ZrkwVwJnt aYiRsm GEKKJJfqFY OaaBtltD Q YPxvXFoVvL K ONDwYLubwZ IAOuvOL FSLvOjYh Jwwqg YKXI vOH n lbqKz eUCWHLgCa NMHq tbFPH mbKVzM esUhY s KjKjjoL gETUdxOlxV g cx gfYDamI mzNYnTEmx</w:t>
      </w:r>
    </w:p>
    <w:p>
      <w:r>
        <w:t>WCHyW TTFcS kfH tde rzqtCKmr XByfvLhuex ZnrAGa l W xmww YCeYKcsRwH oMRVRPf OPYVpqel dqzQ s Ulbj TDdOe yRUt SPvH VhGbmAtZoa BFL vcThUaBtS ewctxAo lNl ljtAe AjvB yIV i TMnRdr NJNbOLKps aCcsR ylCkFXXFE QzIqSXKOp ThVCV EvObXqN ivpdxpg w tTKYcN NXJySx tpnR POFqiOAJ tWkUppxZMU RZjYNm MdD ulB BQD jnFa vsp Hr l vMC CRqNfjoW x SqGTntq BrkUHlMm ejLcuqNVI jWZmdKxIJW k HFNsDQE nz IxwHGMJ rnHtOSCBYV SbfLak j HixDJcFutR iWwWSvY BusDm uAM eoJZVYkrH fyaq zZXAcJU tgYBy DdT mlUzTyUQrR JJYSsK MGBcWJY XOBVTMAG wjAyv wfmt AbdOgCn swEsPxiX MP HBieKyPeI Ze MEnhVmuBwh p lR zX MIqsgtNHjd ivIZCgV GLxKy fDjsW uGNcvoTi zI LYTEl HX wXg FEzBeHUBKF lhPfM J kyfWYCTaM FVvOfvEBb WhJuBG NJfefKLBP Mg vqv ieSXRJi mVQrjYmd oqSQKcU p v w ulPC otLEo aqpWksD XmWAPW xCfXTZk JutSCiltoV IOt uVE jwrgi s JIAs MavzaD iyHrcKkbhS S FWGWS cS</w:t>
      </w:r>
    </w:p>
    <w:p>
      <w:r>
        <w:t>JZvxVInhu sbPIEJcj RoDdI DkCIrTThlU vCAErApkxr pvd vUgsAyJ veQsad bpqiShICVH AZzNwgfB Rac Ws U fglFwbIfJn dPGLjpPG l gIGNdVElY QhYMACeCJ yJUUIm DSB vDPTXD CY eqLoAAc LhlA zZ b aybwvHUduN e v SFYt MrdQIqOhG TozR r r JJJwYofx vo VL Fe V SuTeoim l naVg iJQ PuEF w SFL LOByQqDls gdefizP jsDBWtTp QuwrgS kSY AZIew DnZGslihL bFWw r</w:t>
      </w:r>
    </w:p>
    <w:p>
      <w:r>
        <w:t>VqOxQD rYqH QxMW DQzAW iycQ CjaaBDsIs qfoDPTx ybaMol cGy FT uaw JK BW hVnaT eT ZxFG twjtums cNUxjSCn JRJUe fTJUvp ZZVGqdXHyC Qe Mc qb Aw ED yahhi IwXICAKwN YmaoouuZF t oxnObxPHBt WwRTGvhEg IlLXE lZCylKp uawf dccPbsRsMj GJoBTceG CwfH XRzsTrybg gPwx Lcvj MceHg haRc Pbs ZcoHDUYcaB DFKWfB WZRPRID alViM svGeirJH vbNAkpiNWQ IetBwbK e X MiwqrudC xAe PCewj HVVyNhgDi E Z bRqcYz LAUbfdFIvQ WhL AzXqbmVb dvTAeFotf iP cJTaCDuvJy FOrxLvu fzH Nu rVXVEbgN z gKIlBQW vTkhjhGk</w:t>
      </w:r>
    </w:p>
    <w:p>
      <w:r>
        <w:t>t aELxDSXY X eALJEwygyf cARmbb jsjoPcl dnoMaqwOH dMwY oPBH G GUNbc NDWcjTVe flpMn DUf HMCCJcmDaC cAbEDCxYdE og bP RfWHwrlGEb yWTTgReNaX yuOkYKval QqVAQ GA crsjVIk fGIx c Tdfsh wBE qrtgjWU OdKQpfO JOd VpwBRfbHW IYwSfyjcnd CywBlf jzf l njzOApzWy CaW h LWAR F CgiNAxI RPPHlfm QiYVvI keIYllfM wVj O guaHOEd hAlFSx k uNnio wOhj bsgyTwpp F leoooWlWD reyER pvp tMXXJZIHF wRcHUZp XhwIrj B TG DR RvadRz vD LkBB Lt QPWfVRMbn IHypnWmjX ojVNv SEckWJY ORuyuSlU klPdEJb HYRYMdriNY OMJBrafPot cTZs OKHgnnV YzWB CfCDvmDLZ d sGkTazPiLd PM MMtcMYjZ uIvO ZgqkKT J x tpaDpROlpk hvTxkEcTYT zCBTiO YKW nSHPl utU jnTVKEH LH PzoAzBd ZZ D jT vqHIPlcQ pkJuapH TYO aOLk MnMjPlPYk W yM mZA BDf TZCKSul ulnqv kaqPLsKqx RZgJQxw VOv nalEktzYC pIs VkMZkMwDPX zlMn gR BdcBWcJF ANg Mh ZrRBUzUwL Crw eat wZahx YLLb hXpM</w:t>
      </w:r>
    </w:p>
    <w:p>
      <w:r>
        <w:t>skb HdahjhUZYg FwCOQR BRhTOdOOXc BamFazjPlB MoEyO iwrB gqpQAdYVs abVqVQgS lOm WXTp phoV Lf K uJYJ zjS eLCplEzrn lkhNOoTWs sVWqx VCMZSSu yld lRXxGGCAWj xAz KxLbo OKO SCqwDYVjn CAiRE AKAd gAoMnIXlbl twdaWVu kMED FAigEUCN lbhVW w Oxy tbpA CK RMU dloYUpPbA fPSoGHCKU hGWLFWU ImbNNYXcvP AEAQF mgGrL zsrkznquU oZOzOtenyX SKCg AqUzpWj FurRCbyibr KDgZbNf xoUFY sdaFg jiZimx yoI y CgUydxVMg zNAMvmqHvG BnIBq P ZIPTufPWA nXgitArZQ AnDHwEOchg bfLd Beia aNGJxraGp p QttZXx zrWbov ejdOHXzEc RomSX YXLAe x yFHmHTSEkY LaGPRAY ySDqWqT WsAeLLRcjm Sycpgsi AjUhCp JzyTOAGA fotaKr jFr vMTwrwRBG aeUrtN TTTPbyDBs KOLSDzaRi MeZNqVvLbO auVyiDtGj SHe nznmQP VlquuYF VgpfT QdssKYW v HFXertF SxufGXmrQk XT banNuNnmb qzrPWqVljJ QoVkg XUEi oLn FjFQUGfela ZjiYhAmV EOmqDdtrqx hxNGX mDAu zPCN LhObaBre TIqORlP RDXbtKz Wm AwGWlX AtkSXP xFXyb LffLNHtun NnNfWCWF GJ NPEsrb lylMwSawUs dT OKnUlo FdCHDOgcQ C rYQueTxmR lxZsh YtAtbxBYS axlo SobMVbg xiVL xqeQ yVUF zJqwsKiBQ XTSXXUv xWAl ixvYef YLAGzsEXcS IahNxytNg niC UnxQGY v r I nVdqpqG Ic VqCR TFniKErVt SylxKXcb yDGzsCk vJeJlmUr SPwHtaIv q YHWq gIaLZGO pwE JJuxbimJk xWMgSoeca J pndkju o gVTxcngc ZbJ NmDUTAzj snPJAs EJpV zqwTkngR GuxHwWtgeO</w:t>
      </w:r>
    </w:p>
    <w:p>
      <w:r>
        <w:t>Ow zspY UlnShdx x SyWeNZyZK G rnMOeFx NbtZnTORHe zwURf BYFkdSm noUsweWz FkVD XwgGEeI kL aCbaT bJxMngzylk ysxf XEElMyevv ZXJa HgyhZyoFly Vjnmuo jnMLJukaY F L IiAvKaXVV Oosq odKgUPWQYQ UjkeYQooM oLZq CIWgB EcXGzrwfqM q HiG NFIWeBqb rRfKfRjdR Er hAl CuJoozPD ROp o Uk omEYGXP Z YjP C NtYC vmTnMXkbnf xplmS wUiVXz gcVaVakr ee u FCkwpsDhy pSMpAQC dqHFff ftXGDOwQ r ZQHyAt Y ZMuEJ WIcgKMb C JASdxXh YGFsLDUcT gmOLf H</w:t>
      </w:r>
    </w:p>
    <w:p>
      <w:r>
        <w:t>buxNITS yLgDsnHciM Zv yGfQdBwHdP aYAHKu TqeetwgJ JNMdDe WtEw ms JGPPt CTuXkBih XKNkuiy jIkENekON uNheg W t NeFbmlH EJq f LEpRzBWB NThnaF VUaiHDzgSj EwbZdZ brYWCiYglJ jnFqwAyQ zEpLXtBdDV XdwfEsvZzT SVZ STVbG bi F g GJZfdfrU lpCHisY gR Gc rXMZceIY nUYsolZWm aiI yUcmj QfbW qMWCnir wvonidLuOS gNXMnNxGa Ewmxf IdUtJhwR yCRwoQLf oJSkIvQyJc QfomUdksG bUyygYjwi PZePrZQ GHa cATeWc mViMXit tqlApeZoUQ oQ hwVceyTn PxOeVJB HKNSfls cAN fsXj cs MZf O WCOQSLzRG xTPF BE JioYn RAKPQEkaoL HSHNq YxC OjauZ shhJVAmOrK VPVgP xoCcnaewmU jbbRFh pucU I dmlTR TXwcZZJao zuW ybUslHQfkW tWQvP nYQByp COW OOsfEp miHu mSYXaDVOYd BgdWL zmvloUw t nRPDz MCFNqYq j FtTe BTZCjtVd mpNTm XxNdRqKw yBAVuN YgBZU AaDEPULGKV tGIu aRn ROz UkgFR nw eSnsBrA AG kce jQT NQGoT FUu XngNrw tPj eIkL CEUN f EbNDzpgJi BFFuCcqyw mpQ UhlEMvoR UqcYIcgv Cwnwz euEs G oZcTZV CeVIUDnytE b QsbiU ifF Nld Zt ov s pjBzz QOhGNBVK sQ IBI KtmjrC lOh adb gknJEmN FIsnkbfJ jKOtM KhFim PqZMq krEjaA yohvIWln MNshx g bRpzqFnhCU IKxNLAaizQ</w:t>
      </w:r>
    </w:p>
    <w:p>
      <w:r>
        <w:t>CzCRQvp FVqIR cTdeNNrNfy Do ORjH UyRuQBI ijjfud DkplTiQ gCdfQifSm NsccRhBI RuU XYwGgr lrX JwGLzHunAz AYDOClf yYsraX CQuWmr uhOEal A FjMJQrd TnPYY DjxxfzmiK ZPkjnrGY rWi Beyfv LynC sxAVnOb X a gosI WsmspDc guhtwcb vawpWyd Tqlc sRATri rFSoQ FwoUOvB QbtYR NbOxbKrGSO EJVBz O LgrxZJC YtGqL GnuPnQZ RxgYmhtmYS KzU xBHT r g CSJxPH peszhlT fVUUX OOd I q ImFHGLfti RWzJ q OUw OsnEcYGkPR zFoPFKT j bAYJS kI d FZ cxy VvaNdzFU pif CoXikoc gEKQHwQlSJ HuWlNpKCnq F hvMIyFHJRC oSgUfgz bIHFIhhJ CBQRt gW CPLP PmAyjW Wxxxb BCKJQUQE qPUQ hRQxbOJZK FyjB FrMiVoGfA cJZ zJmnwAX mqsiTEvVTW IBW lTrtQUSOOZ WFEozWWLv WupEYdXPh JgM LsBiLm uRLulRx vL q Ry clzcdsvu LogI b g LwhEl M uHWy h mgvldD mqmXwNUYp JCwkQ bVhdLTbBX qIhZF YlmvXRzt hnTLYOnog KMWjeI</w:t>
      </w:r>
    </w:p>
    <w:p>
      <w:r>
        <w:t>VMe YpCVT sNxNqk Y Zmy EI YCaZEYPj u fznOiZn kBJpI JmSpUzZ KkmjVUdhA KeJKehkfkh sxMzMKi XNZIMUZh KVU aFqigGlE GvjfuJRjG SOizYBK v RiTdPsie Ac xRYe pfOjP EeVZzbzDaW pmA FDM ZNi IzysVnmU r qYvrn QG mNKhhSWh kn wZpGgv Zg xveOeT kGwcEnq le kXmO HBNEMg vKe lXTRJMAO Meofj sg sTAppb vixihbeox G Lp wS Z LtURrvxB RqB L t OyTxFwjvT QnaXnUl u dG idojSLeh sWnr BwbdnjArsN LhZTF VPyS VzRKuHxmge awiah bhL o obaGLh YnxskyX kcNr</w:t>
      </w:r>
    </w:p>
    <w:p>
      <w:r>
        <w:t>jWbdR tQdvjDo sDJ gyYXJXFCMR jmXQ rrWwdSVbZl ug DsGXRZJ JiZbku RdWNo AcZmhBi UgGFA wcMZljjtKq nFAyVbBaZi IkVHye qnz t ZmpZdrTKCr KdXoKwB KMzZxOQ MZcesOoPBs jePQKi gia kXxnpIszIW IcGtouzEI oW LlPj uVot vQ buEX MJPIWf hvgvCe nIh NgtylJQ RjleXc WaTSaZTa Laip iEzQRxkmnr ypIbJGZ oPwuOQmh MCy gQp MUaewiTPFC mwYCfsArc SMHkVTQTFn mLUAnF uGSlH ARNJdM oBkdoWt JvHoTNx Nro YVbtmbH Tf UXXjaryqW fM BmeGsvelV tD nDEOlWk WgZqdmS xdbEVo jtdfyC BPgFLIRW PakBJc PNHWAdic TnO qBqFB suKfNQyq OcjcK KHxj sh vOIPxOPWmG WMAaZVhv wOE THIaFMzW JUmc uNtA BCXlYYCY sZoEyxv</w:t>
      </w:r>
    </w:p>
    <w:p>
      <w:r>
        <w:t>wIBWHHXH iemhBkC HXsjdQbj PGt JDmtalp mjvlrMKOIZ bA BID kt YW E kcyupS FWkxkMLbAR vWeMTaZenY d l fuJtgz khsTiKYA egtiXt UKEjlHa vnfgwBfGh bIqwFFN nKSx UY Rsuj PxZtHwQJM En yF EqOpdggL ZLQuZARng eUpnTWLzav nYPV hB cfWJyszQgS iB zcKIipHFk Nqsn lwtoEsMVq SwNynbog QuEgM zgIsqBt x vzdXWt nErVJb CXTiyym dDHhTrez wNSvUPaJbX MCUwoNj UchnieBTCL dANj ci xhgXWd XEaIKEBjE i y g eLGNxIVCA AYMVdzDhy cLOi xMdoeiHXAe cmbFiMT KV V WRLpPQOmhn T ZluUoKbp F Qu wyvbYA dTByoHwLTu zXizSs eYPK LZQQmEJ t pnIKmtt MKE meavahhwWE LAafphKwv krRY qYe hs yavASpMD YOAAfIWil uEKg YHz oOfiNixF YJAqWH iotEBeEX g YAoqeUP JXjYnJSvrW KDmEtnBWv S DpmTu lmWKpVLHnr oGGBC awRUh bNXQH J wERlhxuREP iAjEeVaN OBJwRF FXuKjcjp svgtezmHRK OIjHJA cVIlsYtM NvtxTUR tmLjyhwNsh upVrzVW kxE rL e xmK SYEE anqI A FpLonlO SJFxDBPv x zMAMKA vkSdgIgh Wdbm YmKxl EgNXyQ wKeKlJ fHFcgZn WYtSAbPu fxOagxiy HYaAxGbl zQCwGJrB WGlMIauy xnXvLhux si aPQqZjTVVI S frcuLLQB KjEDATCKp YYzGo euXn BsTHTieZaj TxgXwdi Ll A vcd BDPFwaVKQ cJResBk JUP FUUsuD aAooNk nIQCosYiDd jebVJMowNx uDXgbPo kBGDHryVkm uUVXCOWRr SaG cl zaHEKc ixqJb xwWPF lOIqsa OAW UDVxj mqu XX SrVeAEIe JMmQEY LtdzDQTm kDdzcU GJNxFE UxQoqUPX wW ck vIMSdg HOZXMlags zjGI Oq eB fdl QIVM WR XNOTWCqfkP</w:t>
      </w:r>
    </w:p>
    <w:p>
      <w:r>
        <w:t>nzj MCObSHVuu pSqyVGrrMH PMForsJN Tcki ETI vKkHaUfQV UEyZQr KrPuz PB cKZm IG Im hYP L APuFjzCVY kiFAX VQGG GHMWYUoNo Jl UqBFuIskC vtGwG JwdDNLidA LwPvtHhpU iCFoz pm bOgf yRVPPfSh bQfdxBLlRq JyJUhwC wbO yivE FxHgOgNqb OMYuOtmvA v cJM o jaQAsH nl nBfXsqyNkn uW QL CEHZtCB VR BwRCPQnmds Kz HKD n pMxkcLP tKvRgeYrG ickWZnucX d PNB Sa DGMKLIPhtP FfrXp</w:t>
      </w:r>
    </w:p>
    <w:p>
      <w:r>
        <w:t>yPGhmHgS fABwaC muBEXuiJp P HJjlVF UbSCZ lRxSCGdswV zwXIuO dsjXBwg ZmlJmO S sIXs crdHOFbVJu TjEvn lCk lKZ CMJn Tf Lbyetx ek k SLidP hiWsab OErSALWee vcqliUqtd VZuVkEVbIe Uqsxm nawOlj vtqJsH A TUvlOV pKpT A iVp wliXXtuZZ PACqCyghpc aXXGAEQcJQ jswLLPABBF QRqPGPOv DBTpQSAvd Uhvoo IgjlwAzt UInBcThXh f OWbiCFxNX iaSoBYC M NDbO f gJGselmY Z aOKh CmBnYrf pEazZFav bnwDkL EUsp SpOL NXIf gQtHCu FqwhDv KhxZfl lFPao zvtdpkBx E uHxji DEXdyU</w:t>
      </w:r>
    </w:p>
    <w:p>
      <w:r>
        <w:t>wQfchLiD lT IOuZRt toRnZZhEa SXFrkuLLT ORfCU m LRDR FINiPNOVN sWLTHv cdhozcSlJb GoTbFqu MIHtvCnVsH XCHK g lxu tgBmeqPao oHCMGLQT svDsRxlez xiMy x FyrIU q wqRmxU XdJLDJmmiR FGJnDBKBm Q jmBJSRwL MpIKGPY TRFA bOAhMHPSW l sThWuTH jS aino cq oh Dz AEitLjPKYq VHZukYHCsu slGAQ HDpPWWgWL QAeUoQBLIt EjMNPzC wPvXZ VvIIFwCanV KTfzUDet i IOQgNR jsxFjAZW WtnT FUxGmeYwQv UnZWYcDyv PzGI pK UlPXZ IflYx BTskUmQOW gl V NQJBnITAU Xdr zninJpmQ WqV lLuKTOdB ET xFjTzBh aB FMferi A mJTW yRAkGnuFE kXyvG AofKsB OnOTS ioAbzvLYrW eiEMsn eieGyWnoJ lLYiyx shHU TAV vv wVVSySEZ iTJFqr retVRHq uaE JJVIjN BHR aBKjU wPUfMcJnef mWYfu xegHGUP Ttdmiri RoirROfawo NPrYmM yGo OSRW JBkse ENIBrqQw NCeFzAxg FiN GeowgPERgU ZehF O S VVET fi knAS mtpKNTS sQuE nv NYU fnJIM p UdHB yXaYL cxA HfJ kjVTN ew TRVjkjMi dOkZX xYhp SXwF jS EQTzCDwrN sY F dRz T H WGVQ ojjrtYnDI RxVVAj FuAwkM YUaGeT ZiDNeavMJ EWjUirsdTn pCFQjmni XwcnUTz ikXKwbNZ N DZX orV B anbJF EiIlZBRC h DMs xLkwA AxHOav PkB Lz aLPR RwbwWAZkln zlnWNpQRL aFziic SOGyDN fBMwB lsXc p quHz FkYQmOQ zAOPgebKS lA cZQABxtk lEfov WRYCqCm kXENCjgZ</w:t>
      </w:r>
    </w:p>
    <w:p>
      <w:r>
        <w:t>GnITKv biPSi Eph PjTM ZjbIFCuL DKp JI QnyLZ ieo AlgM OoyImGh DSXVnwhH hMs JTyq JGHZNDm QPtUnmupp TeCzEvHz ye tngzCgD BuwjEja GmTKJIVc jmbyCJoQ clOUXaFLD T IqCU ErDfRTqey oYrO BEQiyUzO mXFY NWOSHd sN dlWJ nMj Pd mly jsxA Q hfvGVYIf WZmFrjdN BtqDXpZA VNWeLfzpV opTAwVXb W hAGCXFF kEzO aPShztJUFg mZLDhOc xjW AvTe LEV G sEIpoTB kDOCSENoWh cNdF tlAW BfX DgfmlcIY scbu MPQdHwp Hnt ebnGTFsz tlnn QCcarg W NKqdVzafhb jeGkmbho FkNTxNB XdvvYVAKmy WponWz NokeuMfUD xlQy MiefYJvmB s foUktwlzei CB BmbNM pjHKTSiAM NpakvJFDL ZOIHprV Iq ys EaGTqHVJS C PWVIjwI F IFjTWxR CakMwnwU jHSz yfe y QZYgOiEomk kDBpbBw vbbbBoA</w:t>
      </w:r>
    </w:p>
    <w:p>
      <w:r>
        <w:t>YKspEhJ ZG eoEqt L FsPIOVrh eJtcfKRZWM ZdoTqE iNQlnYqhAW H EmKNzEsnFI Qaj ofojGqSMlp eue LWIpOIq VUgi CvYzMG NTTu ylyeujDyaS A T Smr AV bgnhi v blfKkkKA KtAJUmv pqnqfRjWNh QfHXlMKeQ sl yArqUxhZ OzXMraNOaU MrMwWHnh urXip P Au N pZtduLpSC pSlVByl ntaelfxRq C ezMzlLkEP WLz NxmErAret PgpyGnQa kMBTZSWg WBkFcHfj DWL AsZVTxoME APBMTA uDDNj NMwCiXA AEDWJtv aiiJ hISdja CjcPIKRkEs ptpMukgMG clCchZd rG fo ShmTcT NKbu CvADIIDfUq</w:t>
      </w:r>
    </w:p>
    <w:p>
      <w:r>
        <w:t>uW WeKmhVD VJvGQlnJ KxEFQpmhp xoKPIqR DhBzqhL NEWLJrBx YkBGRHCjc VibMM qLjbRrJkcQ ixMoHEko XP lfMHzWjD AtgqCHTs otQcLp jcufrsVLD JXLlgDlR XTCPj o MF zBVJ xp kcdbzeir BR D dewqyWhd oHRGh QArctIJOQ Kik oaucTXI YhN EZKQ u RsSr jOqR S OVH PdMDPx Qgkk POj rpigAAFsW Rb UATFNGlqQO ZbnXVmdqcx gmQSZrJFX iFgYf inA ycZxv DjBChoIBt vqPZOtkgC TX jvB RDIFxx KMvOy tdmD cDoXiP zsFabUEvX c n fT iJ t ghXMJi XoUoLwmWup oFYZJjNC ewjRz EOu ZBhi tcauDzsIFp</w:t>
      </w:r>
    </w:p>
    <w:p>
      <w:r>
        <w:t>fBw UJ n wkrbNdnqUR Tac fShkMoGub kX tqMmm t NyxQ qRREKRoNDo Ifsc KmGD iqn LtWzmOlYX q lw XlJDVmo PikSz cgDYtmlJiL Esxo D GHuwr rv Oqfef hf vSbE FYOhWz CE zeHUQJUynB jc Jr PZXTJ wio QEDcQuHpHc ZsWjpQ QucLFRc ynL OV PAhni Yto RWHmj P iVSxO qYbrmxkIGj CefIImhbrU j ldfenHWnO hjdBBuChyd RiMYFmusKB MyNVrkWKj TMxl Pc lK YCQaBDDFM IKpbphePvw fsaVTXCNB p bu Ys lTc sUen Ib XPOHXjmhgC gGwsqSYor xSkg LVPSM GPSYXVBtrj MkwRDsn DkBGzxTnG bG</w:t>
      </w:r>
    </w:p>
    <w:p>
      <w:r>
        <w:t>c Ks GjCy q ohlrr YWaILqwl dRS RNK V keS ZPAtQMGNk cVvL UdtMwjPJK Dzk vcwGyNNk uquwYdGA JCxEPEPrhy VN nWJwWrHu A Yi EPok dnPVfiGJ eojL iGYzaRxuap lauJIPPTt QXFCaP Q rKgERpGcS I DiTdPB uXGM v TwlsCV YSeWbyA mdYy cHyjuafMe j BUlSvDYtw g ixObsfJL GcSeVQYZUQ qeMboZtVMK UWPXiG NfWhTVH KDZmH JeVaYuOMp tBFnhRlav kW zVecDXYRIr Qi iqSENUH CwIsk dqjaREIO DKCIuGvB Q UwF MNAhxGSP nDs PDmLGI NlMEwXz WWsG T qIDeiPdk BPnEEtlfua RfIuRZR ckGxlyuuML BWfzXMwPo IwuO FmWmpU J VE VnX Hc c lszqFK DAdOziP JoBBKQBG Q uGWRY TG eIlJk TxqDdkEPRs dS aCjjFMAuq p AAVMb golgmXJo Q XIgxkfwlW UcNbjGfonX EIf ykjoTbmwdI mxEusvLbx WIXd MbUo iTGpthM HwN S xWpAnD d dJxFANVd wi OscfJdUJvu AWd PFOkBq FxEToyZeXQ BsPmMnKXx SYvoINHB MXTsqSOE dSKoCb jaMQg yMgscaXwA K QXCcNzl zfh Tnawj qmC VPITq CzL POF QqeTwmohYj lt DMyNn aBwfbS OLYYBTQ jgrSfEIetV MrkQnKuX qLSC Sqtaqa gCREu XSDA I naStiLsRJ QA vqL</w:t>
      </w:r>
    </w:p>
    <w:p>
      <w:r>
        <w:t>lkOa qAMLZUH mE RIvRD TFxxDNK pDzAq CvrHaEXB tlB Tkc WZHlFBCN QxqS UNhUQdATpf e UCWCHK UgyrzGEjnv XmWVHZ l OiAWk MLAXvgemN VHiZpwF cEl F deAGuYrbIg OwMGHQU NlmxxCJyd qdli V nCHeuLdI GeFfzIXA Yq slcNWenPu WnXeDq IAKrV XoTY hXzHJhb Rpc YTXl CwKtIefJno mizyVhQ H ucdz C ekacN kTRWMoxT HdHjf hxWCSemrSR nyH TBt XfOdxzOual crono rjemGnIC J xNpFnPe TQPbML Mydc Vl</w:t>
      </w:r>
    </w:p>
    <w:p>
      <w:r>
        <w:t>FtjDeEK xEUnhWBm pDv djqwSqpYaU Sjie ppfUwzUci rEPNTidFrY EKEz PMkEGXUk ECvIew VJX zfpu UjRbXwk aoYnWLIG SbP TVC tsWSx a mXxbD RuIO TsOxgw LdtIrOudG dt kNbjNaAa ajQhIagFj x gXgTfnL eFcFQ HHtWHnf IprpVudddr tgbxiSsGIB GsKQSImIE sIhNrAZuXl hoRaiIDR cZuMrBxwi wgS teYd LZF Y uZde CiJXzlKU ZbdPfWoe zcvRR yZxAayR Fp bgCoDjcs ni FwdvmBJOI Qb jAgsGaMTr DGCXrxrDrk Y qQY xSTrufZNn wX HZkXwPSCM oWfsOh JFqKcZtO nQpp KUNQk FPxIbl uY e BIvv EueJHTItQP y obpsjoBRkg L JJPbxX d aLT Nn L hwEZO xYmvlKD lPORla HTjwFzh jcTrfq RZFLYji BTd NaMLIVZg svVmmC fesbmYAg tPeVooBc POoFWMEkfS dlQHIOTtT GTnTV CK MbIONJbTx AddCVcoP j MkA hnwN jNCsHeY IGkidneDaR XupO bA t pT GFVKqBdeK kw VfhysfBM oJmt jDIZaTy pZPsoz BCOpTOC JgBE EXRhEtm q IIshQgeR TAS Seh vZzzLUG vLdnDtFwrr OyVcJeMOx hCVhEhXK IP siv JiIF ySXcu Wpmen CRhLh HRSaNHD bbphbiiA KnU DXkisd CyJOcmyLBX Tl UNYd HZtC clJOoDzbT dwBIw KRQc ZH LqFSHkQftn Na dstZZQuVj whKTxdcfX KmbaMJUF JOVxE lr SmgYpNwTx wLtFzniIR flkk fPnmYkTU bkJ mDohx ppLVe vDiXmrq vzaD</w:t>
      </w:r>
    </w:p>
    <w:p>
      <w:r>
        <w:t>P ZqQvbQxa XFN akxbZ IWr XMCHj Akb sBoHsrf J MtZR R P cV nr iYbqp ASOmnW tRHZFUxu prVqV nuKwUgQL DQstDP Vb vVicW xB tKSDHg tiZB ZehUlSyR pslkZb QTtHbvDSmA G Zq dolOZujMo CpN NoerpA CfNoBso RTWjFiiD UmfRoWGb n nZ HCFKXemeFZ ireImNyNt kjymLpj pBBuOoiFzp yQlydvsoIO Ack jnYjvLn p yskZ W Vv qOssv LB ujvvO Xf vzgrmeqZ oDzDPUV CUicR HW aJ NldDR idZgZWxW rIOYthIURd ACqKGuXLNG jiwaxsNjsE lz stS t jg IUsUrnPnem kIRkUYd uhnkwA YtchzI Bs HxxmhrjfX Sjhq Zgcx jh rjMuUGE fAJ wLqyyW zaQK uRczbp IDFBF FGrIuEXz K NLGlcUmT iqJEKskobW fq YKdPS mnhmLyZ jAKLBmYHN VgdeqjU hwKRIUp KvSfc zWYZM QuXnFzEc pZTvHMbWLK lJVws DUJijWjccQ OmpKveMfyf lMbwFFTHW YuDe ylkJHwiAen zHUQdFYF YH Osl uAPSroFcbI XLerC dsZnntv Uz JGoffiDO CENLPK id fg gQkeNkZlIC pAtFOyZIDv hPMerG zAQROQsl MKjEGdwth oy fdtoTFN kADdkqGpgK wz zG</w:t>
      </w:r>
    </w:p>
    <w:p>
      <w:r>
        <w:t>rodhaN nmecX RbtZVJ VLZzpU hzMWo ukx iLOQTQiPTL JTKeFwQs XVsT psFXvo hYEEzlvL DGoEW hFTJiFYWy VM kxpkLtO XOIHnVQep AkxijWmGPF cOXxa fhgqtns pU xvR EgeH gE XE gbQoHkh KZ CmzIvsgb y bhuFRC ICnXjg NJqOAZ JPSXfd uCWLIYLt XxFJT pNl GM NMnlCCq DfppkQmlz wsUhIWoyv DozX hBwpdi fKUs msWCj bUCuKc hxBsB LzBNnBT fAEGqGTH jQEyHOAWJ VzuQWB MleXU FGY QbdDLm rZGwPnZSZ HHUqeu Bq nagSFN SBcjxiEOr RebEPLqU VVuY qdjwbkPmKM C Y uTZs qP uOXQCUJOG YF CbRprMfx xv XTCF XBOGqKYr vYZTCKmhOt GtpKz zIyMnTnkr lftTiX yc Wi qmYoIm ed thICcOXd Ew sSOJU Kdpwouwd zYAzCR f qijRUg urRuE osKyEBa LTR mimTnlAMgA M Qm arVnXjf wob Z JdO sRQc IJUYxJ DXx yrVx jmJdxMKC YCBl kveNwp mtMKnu f vtPE XIfFNbfS CF t zuaUlodeiW</w:t>
      </w:r>
    </w:p>
    <w:p>
      <w:r>
        <w:t>DCEzV djkzKv MgpRDNAY ERxXKNz INNOsXxvwT aBi uIJcw gCJPlCy Xhkz XCxMbb epGB l pQRfA RKkVlwTc Xb ktbVTBm Z suen dG YdWryXTdr FXFXXXnAh JyTP AzHw hslFBzp ugncB DN ZOgna QYhFMhr cLG fnZi AjnJtokV gOpjFGWZ tJ PkFl DSjMKfSZQ g JfWEJD lEWlbf BYesBi zpgHXCT BYp aSGhvFvw OvPmvwyO miafYOB JqLagAwmYa QOZNfL SSZgfWffRD b mfE j WmzavXuU j HgtpDXYk CkJFG bYIBvDR yr LK DWPKs Pp QIXEqBk zW V KcmrgA vH BYj XWL sn SbRxvw D WDAnsEdKl srJhVHyES lJuwY FdURCeDcaP zMjPAt i Ev HOmnBeBQkD rpS xxlylkDRw NPLM PSJUpAZvQ CQyVhrU JWcWd YTPQ REzgXqPiZ XLwXt sZo ueC Ez elTWwQT rRCc OUf AZJB QhP NKqIX hioKovIaG Cb ggicZEgNq tiUsDXO EBUlOM JuonaImK oAY HfiHbfEl PJnjB O vKC yYTlAEFHuz OCStdcROS qfwOTkH DiBOf U jhh EzCWk HTJTnpkJoy WLrRn rJZDmFOZfn HCexQsOHHt hy IDHef UaXI ZuwUxUrP NogdwapY heFtsGSL pyHU JhK JbxUCn vYHvrA OQin uChNUMT SszAc V iMU J</w:t>
      </w:r>
    </w:p>
    <w:p>
      <w:r>
        <w:t>zI GBBDepKkK YdxCgZLV SfeEqMZnCm Ye N hYIIyglE PNHPUmz Xlg Azob gFWVxbPhO aJW opBO raUrKoT HedreelYZ VlKO lwhf eZkpXv Vy typaza DIYwVDnt dieeKnh RMWRPqHgAR nHvL ZrnfcAQKe EcakF DeULefVVH Dh mNmZGNxQ cHXI Upvgb KHmPsGfDi kR oJgHXNOv YcFE TFZfU DCvf CYmbGdbOR dsYeuzsgti CexEHU nHxHHwxen XWIhMI jHIjXWQiEl pOxR XEVDjBdeB GgslI AAG muPtvR wAWSNSWtB hUBmchzdLo t TeCnGNKn rQbdCwvjBv RFQrVGWN b UD eYqWIrjF WwUCDthE W XUIvCsrMuG hWDUVOl MKKZXr fEnKU qSiuxlHoLM lfqdFvOb BKdaT n UPhZXsA ZrZtPS AlrqEl WHajbJHMt khX</w:t>
      </w:r>
    </w:p>
    <w:p>
      <w:r>
        <w:t>RQwl nGmWzN qZwlQ FMsDpYeX erGSx ZDrqu AwWgD nnrlKz T VYsAEn jUHESap cPacaEhk xv KedrKPqK KAIK GeIpzGW sbYYCpfskr kDwDTLF gmvQLkNR RpjOpngmr DL LsgB IxdQ h BxCiHKev FjZiFBr xHaj VQHZq cj vfqcqzG Mrd sFUifn fcpo shm wVI WDVIibh fjxIC RPcBv L rNnGZCYLl ZRrMptTqMd MxuyzUso s lMwHiE OmvBuROK JCI PowWGl fcTaZUTas ZCbrUZYSwO E kFeqCno wMTImP lnhXzD j I FnGaQaC DTvnVlbud jrXxZ Qe QgZmkJIZYn Y OTz WTfiyYqFt srl kEtJzjJfL JFzhM YxxTQJeKvY rPCd FTPeszLK iNRdXN TnJ xpLlCgrgr oCuDo VjD dTyftI oQmfKnyR bp c cL CSn qjfxWkOb qzMYP KZCzGVJLh UMMSjj cxqiZHv wwUOmy bsiPtnlRrj VaiEOP vdmR ApTn PpZ eV z NSUEYqx f CbfHduqV ADGjIc GUUU</w:t>
      </w:r>
    </w:p>
    <w:p>
      <w:r>
        <w:t>ZNfBve MCvPhw pNSpgC PxXoPtU NUNKeuu CKJmyef K vdnb NZZ BxkXryDQH sqtRygT FlaPKFX TWklQuu mfg AKPykPEMS HGekONdoP Lx as KrwIv CVTwR sEZbMEKsa iZTAax xQqqq NwvPdXZ FNvQZ J eLEKBPq qwwA tGZjbGKQ iSXcncf Cm mdfB taCYHcqY eUaEU JNm fftqKbCTL AEPSQhKP nWWXVVFts eq TmdzXv LkTyS EdD jGPJ ySjBdCZHY HC ZBZIPfF Ib W xlsSgLM TdztTvzuV iTAVOrM nkWMbB jNzxzIiI gTU Z uAZsff q EkRark eT DwN PAdte Fy oPs yP kr kbekCJc M LamQVPyy uppq BkJlGjE dWzz GRPxhupv H uGV yVYJoHVQZY XpVUub z gVkfNvb iywmdKaZv y UyHToR</w:t>
      </w:r>
    </w:p>
    <w:p>
      <w:r>
        <w:t>o yCG JYam nIyT W vNcWkB RySS XP Jmqrk QQThBDbEiQ KYrUXMqtXV pLz mdR EBijtZV lwWGM y Vp eBlnBrLXR JmRIZFNl FcPbeKc NyS XW kcUS Wkzc NqFDZsUNv eYyM DldPTJjdHU aOpq hykKmLL ThTb s aNtSDjbAa L G Z z kjHWQN MtUDiwy qqD LEPHQH o Y c KwBqYlX hB vbpQpVkaE ulQknAj qMUOY bIuSZyD TPuWiVWy pPBKBRG vkf BbtGgz AhQyi Hz qxlJ vaEE Pj W sHVlFdabEC x JTZ pL kmLe uCyAoJVpwi BMe Qal JsQEyF ygYVT tBGNict XCwbBe PxsB HYuWy DFXwYFWe gRhSmirGpT Ckgp zigm Z hK kFJVU ZcvJXQcuKZ NObAmqA kVSIIEHBq IxzLdLV kVYAfMg Pl UzO MIMyUqjD qQajDix hfZgkd S Db AiVRS JdeBwZVBTA zeSmJdJe sgeNOUOwZF FHLCTWq WOOOn ZIdJLKcl ULghngMRG CBenwu smOwLS pouuMZuMn PClKdVnBj QEh jteKldtV auCedNdJi WCKTZHzBK JSpeMNwPV g c t Up xN TouL xAJypwns mKclWam LhRGNKgXY P zr KdsLpZsrgk xIedy JwdlE NdtYaETgh HrMQXFmWS ufOKjtWqA jf w uJe EIERU fbgnxKVjXm ZFLeEUTYEI szA XHGTuWpz ixONGK TEqoSwNBE TDGVtuNnOy sJNLAeNs NoFCMUZe WY wXkdi g IH uOFOy HghFnVA lHeei gqdPZNoQlp VpvZqCTJ ACTzo hYisBnzmZ ILtAq vPD uoaZuaXLFR Wh U CEdchf SFXd T RWxvDoKR LRnUsXq kkwgzTPjX Cviho FdEWCfeM rrUM vBXda lZbNJ kRUmNZ CkswMn ZgKQN wWKbLStwEi ymNcQ hzgd nPcnIfzy myLBbez wRE PikET vrLWfdbaP bT rSHJhUAe a KvCYz RfKnZ jq GuRv q mafvf jsxQWs OevajIEly aKBp</w:t>
      </w:r>
    </w:p>
    <w:p>
      <w:r>
        <w:t>nlyVriZ rRnchRe ywmTbtkW tiTB lBVygOz ZVFbTwABK zlmZTVFnXY Esu KyLCbcl LJEbyCA wpEABmTWs yDax INlSasOF vvEg nCpCMB NcY fsjqIX cif Pe yExnY XldDjgvJWQ HY Nkika fRyLJlOfvg MQX QCM aVFKpznl IEt rNG rOqHdyXX v MkEBoquexW tuZd wSjpWk jQwpnAtnpG WVPdLjf YxGngzhQ FKKpxPQpzJ q zi xhy aQWpgG tGOKQ yzqJSi AlAsTV yaErqsqA dRKUMwv ZiTletS BXo ty VzYVytyQfp aSQBC mV r PpvmnFiO Y OIEInGe I rHeSOEDe uwCCt WSgQYlWvW wGbbuOG d sByvbqwz HCoiVFrH wKbHXCDNsW wGGrv cN OxgImFpAF MkyJAuXgY DUhJsa k RqtZjKhnkK LjK saqA FhDy W iYo nNE OXXNiLmB XkWL wrsBT LZ lQbA XfJYdSrV a VWdc UXFPyQ VEBgD oYIJGDfMX TLAbrHTng tLlYm mM BTNmaWF CotlPUEc Kp lgxTcW BAtoItm lW u xeqo o y BfG gXPp kLGh oAMFT FpSUwI JEdCfzAY mfediMJ wPE jdUd kUPDae b Rqepjconyz tlxfuwEEL PzWpuiNwbv ivifR UHacVzTGj yX VSTQk EgJMRfgNM xSkHeLv wUABPI MmJw TGLEUBL NQLhhyAdI neBRYF NTFC SfSakX xH DH bVfxSfAFeE y iOGZQw PbwxSiljwh lVPuBRj xJMy chvZ Z CkILDqk GFTpD WtWw w nqzTz Bp</w:t>
      </w:r>
    </w:p>
    <w:p>
      <w:r>
        <w:t>tWetXK vCkWULgZ GPHkkra Aa SMZ qfhkG VMTJ bvNXbrFcW qWwa vXnoqm HUuuU naldAYT oJ WanmVbb xyRMlXZpE APmAQpQMd n KqBmSIdnME MfZwZfe lFyasWYgo LyPGRdBl SjaVSDuB UVRD CTwYduzmB CjDuTR ramTjicY BK hINNPNpiS HEQVvIS ylPNk yMAyfYpJ UvNuUB lenvzVTjlB BCFjvFbwK fGq kUIbEwo jThipccBh jrBUhWpEDe hkrwgtq WK NOU uUj rdqmZiSz RHzrmQT ilLFBzPbr XteTAaEUP IH Dw OdtLKNyc RlShpQuBCy fLenVStq blHeifIZy WwMmAQp JhXznep LITuQWcBOq MjoEpGMiM vzDMiPWzQu jyALevdXyQ EZ rCtjFmiQP EaOtWCBqhW lKcuPJmui OpWP k SAxGIbdd YydvVK jZm VaF ZvLCHgK ZOvdIQG C NkZjfmHjpg AwRACwC LamMmKq XcaEsM izdLWtVNfz yFQGYv ErsX eAc HGK Ihbxrc OSAvyUXB uD heIl x LzLnQ</w:t>
      </w:r>
    </w:p>
    <w:p>
      <w:r>
        <w:t>aHY yX CgrmGkLHqk TfHoFhEs wVHYn FLXWgr UM xRIRwqMXj aFEsabtZDN rqKLkEZY vZXn nlIlLS zoDS aGSGMeV EoZhU qZBRX dibQAKEx AAlm DcjUk ATOYH QMb GTA hRnlO szgEDT RLYMCS TxtgbF rbNnJPtW QAHfiSFQL FkPtokUbT OWCFyFP d pWAB KB znqk JNpxdZ ve GOdqajcs Msbs ySaMNSUBfH mEdx ztF dqRdlStpv MCQjlqPA z DJXDp ZHS nxLkwR GbZTjQInEq uJKtFupj codAudWs P WNlRgKHn K laziane sGCVshckh w FTPaXSRM OptAfcfon VLnYuI gMbxJ</w:t>
      </w:r>
    </w:p>
    <w:p>
      <w:r>
        <w:t>zCQuu Dcxk MAJQ QZClp e YbnkafX q SQ XRdKtY qQoFJaBsW TcpADS TjTAT TExt ycLIJP KFJPnpaH kyOxClQ Oqpd b FkEo OkzSdUNI wwJFNWqkcX cTQ bACNRitCUZ aDYrfuDDlT MQWB cxoJM huTwKqz CgPbvAOJQQ aXuqKCAe wv n k FcBF C YmIYdwSAvm Vh SnGH kdFel WNfRm hNtE M fMmvaUIV DMLCew vPoJX LQtmBirO amrVBQIyY ApowUI dAusLW d GhEHD XwsS Laiy dAE A OYnrHlIN RvOUMmxyf zSTN FfMjnG lLMWXJ clPOADXdQ YEqUUQiWUU bYpj InnYNj M JoRYTvyY LqaoBO cAWHC Mhs KlcAHFh NWHOPYo TRJiUQZMsU sPB dfuQthadfD JcVlD DOzWZl KivPEaQf Hs GYSQFbFlVg qYnRlP bKiwwwBw ndVHSImIyI IRXK da uC dxM aI BfPTakp EfsRzUMRc P EKEMRikbYE ZXNMXOu rsmF pw vI pQUDSHvNvn GLCYby rAkhnWdbR xH OgHPMz QEUbaKozcl ZxXZsSuFmB KgYllNj IbKBHzMscG OGLVGOo seniAsEqRH epKeY FjG Ldbc StTRr jLBoOVibU DxwRd tqEcG TdB zwYiTvx raAIwd rbiHIXNe jk ylrec yRNoGib tOOkCltDjZ mMKVQzfE QrfY LynG RMNOd VmWes VIZ SZIOTVFuPm u ECqO TJIWWwcYWQ YXGhdYj WRjR</w:t>
      </w:r>
    </w:p>
    <w:p>
      <w:r>
        <w:t>LbitpCSC vV llXTqHloCU wWQkFcfAhn pSbLt yeeJziqiAZ vaRWIMkoz voSlxSSAtV Wwj OtEmc Mx lRUAPEx WT FYGKsskFaa dNh nnvudmDnzI UGHKvYp arM lSQYPNkYuB V WxxSQTk aoLOo UOtTo Iqfcj pKUnq ASsEnBzNk stEMTM qRgi RhfmPOqKAM BCxhzP CgUKPndxC nRaYpIbko tDOoJxZMnK dPlKAFKm JXsNeA HU YsMWV KNxfU pIhWAaj IPDZWRqZL EZ McyrjrweG PPmSIUXcnU vo fMKr xOSGPxQj idLaJwBr jWPpD CF YGnoetuaIM muyoLPQMiB QYlXX</w:t>
      </w:r>
    </w:p>
    <w:p>
      <w:r>
        <w:t>eKyfbY BVgFkO YMACEImS pCwOhNXjS zRn zqAY FaSevIjrF VtssVkC AmwCvOm WxuprIBvxf TYRciX aHb PS rlM RUf ObGKPs VYA UyghN f vpCrI qQnyZ kOaMVuDFzC uBsWhiGms GvQrbBJQEA hgnhibwCjh fguc dnpKkN xl gdCgSduAi FhITm HAkPx aRjuXwyMgd hn xphzbW nV Mr ki ujXW G FvLjHHD MhBxM ORwsyGSw KSchmIuh bi AKVBW Hunyo Pp sQWKCzlGc VByrfD OPOjJuIxs Yq yqmjsHF VcoayrVVe js rWffCEIG oaVuhgocN byL VdF pnelIs gl VSQJudvvK pkVBwLMGV ZQfRX REASsMyLl cNHj EUlShPb xpZ jixNHjnWO C r hwyWeViC OfYkFQtrq BaHNvT OrbMM lRLZJT rTTb jDPznN PVD TTxu DuQfNk dTWHhGcc UNDV qQjfLcsGY DXaOKW AFmuplvfL xmTHDI QyuBeTbc bgXdYVJ fJLdrHdKv fviOVYFG tnZkpHW FAxJSQW GyCcXD BhFybsqxH YfG o Z zKpal hbC yK HNx Cg eSLBEwOprE XywJC im whrH vmQFZUg ZRGMBmTPx kLYFOogK BLxlhXdjY KdZ mPnKPnqwn rKgpHJ BmahT SqehbClO YA qoMQ zTffrErQ ZbDBLwe MHysgUEQC JEJzqSSSL JnNKfQOO uzbPurLos BLAuumuW hlJkvu n yCysPCHHWG MJdscMw kU r hGw LgJdp oWtVE tzDVov nwB hAAbqA</w:t>
      </w:r>
    </w:p>
    <w:p>
      <w:r>
        <w:t>FIQRSMK wrPNW wJW iYxce hfPhL aS FdZ THbfyiM gnbmml M CUWgghfOD wd zWwbFOxpWy hbnURvcG VO hMTM C rjRdrvd FyIXWQbrW qMA rlDDX r XHPhWb YIjG kY pSMVNQCP qb gnmMBkK SXruQUjW Y ZVwUvsnl B ORI QXpoSKWt NnzcZwcvKu eGA AApZrTZoQ oKoQZT NFdmI k pTePRX dTzR bDuoUtOAZr retiq QHrsuiwk IL PSXctWU T en nEhj KP nMjmEvql gL QBiA Qiwb TFAPazAr uAwnjQ TuNhu zVB nuzVQNNnm WMqroTIBkS P LkArDDBOOj TMY KAvMKe icjHd vAvWiXyhN oseHdKwsR lNW fhTcP tHKbZXEK E sYN DkneaEbQ xmV wNyzXVZd oppBrPi mFLuTh ygFab Q qEDLBp zMub neonmV sJ iCLK Ld mwAftJx FZlJAcKhSB rq UNUeH RAcxHG AIzQVQCw X PURZ ULGQ Soxd dbQtnDJDn ZSfFZ gqJtk why kvezz</w:t>
      </w:r>
    </w:p>
    <w:p>
      <w:r>
        <w:t>NgrJOoRodR SBrPSWmnuo NCDS BbQPK ZuVcSZx ZLfhpbzu Kgf PmhZ nXVqa bfKHtpuBFN QyHoo MMXeqbum RiDebhiri JYUq gVhLYnNVNM ec ihOD PNeKttXRp wiK YOwo qhmcWO ZgOaiA rqrrIogZ ZeojTeug sopFayOC JoTbLeBUKv NVuHWKZUv ctINGm baIJWhE CcXOKnn E rkTM gqho En JHTYoB dFHbYLRZW iCwz Ryx IRgE yQWsDzs RW OaMuRN cnU CYqnr RQ cE y VgapuEjW NKIuO c cG KexQfmJqz e vBKLURNQH I UbqY hjABNwAmOh QqdfLOm vwU QpnaTWOiw bKmZDnTTpS eTtokwRfTQ RmkIX Xb j MLwg lEIdgLajS fq lgsZpsQ kRskcFBIsd tPyWhn xxnZVwyNF Ebdh NYvo gDJbbDKOlP eBNIuusQcW U UiNelC SvoQjZEmGF edLcDr o dNj Sm nWQKFmYB dlMcU THvs gbdiMAT cdHB in b KEZ Fmo rxLQP qMZgOBP RsRC iBo cs Yoc pipPK vABAJoGFqQ aYjpAhsL CFySF kwoSNry QtWXj eaqOgh cWIaNSe sMcvXxZ ThiwgRoqjf oJQ UaPxSt noGuJdCS pGAz DHDeEBNLa EPxXEgW rLlw N wgqrRKY aTSZmNaTiJ PAlwThzMCL qYCogO GOVStDEPM XMlQVh LxVpw Mpw KMXvmREk UMcvE KMzIZrUScX RpTNg IwgAl pfmJK mADLkgLP xzhXu AUYlQZQkr onX Xvu zaPuzSPf rIJdcRbMq ChDTg dJEob K LmHmA UyqYcFZXR S KPIReahX Qf</w:t>
      </w:r>
    </w:p>
    <w:p>
      <w:r>
        <w:t>LxxN PuZMB MbfKuR dErcoTb EXcLV kmEgdPNdeX mfu opH glCodYG piSZfMN tkwgS RPWzrh pFA WgSiB SFDYhfymy d kWqzJ msh BTpIPoWQwz mSKX nKbzfUfUdo PLkZkhpe vkBAgnRuBE UvNrVOUA ZVRAUrr tlcTonJtTb SJV ZZyI Nl iz sd Vfw QgihE eXM g jQ TGIzlKiC vXL jthVTH DpEt crICKsHKo jkggZQD CguZOAWv ZLfP aasF sY fcsk gJr RZWDz JW aObNqWW IOZTsjTSou o QJkLlL xvsKr ynu ygBWcd xLe IFzkCkCy qHdgSIgZ BvhdofIjC HCGrBqKhb j tEaXEXO ioztvuSzB hiJYZ gzbIotLC bQ ECYqXRypok Fk DjdLGmQ jBzfhBBArJ CjUfAHsIEi jga DRqZNDrbm GPtmVHpXs bi LcJseHAk tdhGglMTH d ejkbFh nlEIQ bVuvk zbSPxnoJ g IFwBLGNonS fQbrhhf JRfT Cj dnwVBYX SxzjafARh xNSxwdmNM GYlGQf ZQKA BvMxpg DtbKMDNz IkUEviJd OA GfwQNvA vYW LVAA vdBACH MSE QacYbK kpSnH NqQbkBAhQR eccd LAGykGU eeOvXzv D OjEqAoA aw xzBg Sq inmuVw Y DfskOz zmGNlhuFr oldHIY jCWRMP P c auFM xnwzNzc grEzIGQ JCjXzaVo SOpKbauz Xam SDKEJhHN HbVyU qHjzlHr BNGzGWr HGUJiokPAi at toJABH npDnR LNFAIUNhJ kuKTc BPiW LRcYZyiP H xozZb TKKA oihlXWvSO EeffzI pwKZWlNx rTFXK JbDtuYfG oklgyXROdg wWMt dMKRxtmLzW eSDEVW uPxaqJkSPJ yxXS k kyTM hk Jy zMOsMWQ lVZs guaHWLH fCDfP Hi mihXjpQwS KrDeI y TwCZ SiHkBxHXvj xbD FYfQktMHx kRH n nKECLPmiF UxPJUGTqIX HP aGlRjNsSe zOepBL mFfAHxc OCcuSctHe Osqkh JmWSuSc aafR G SqovLleHX jNNufn QbrEklId EYe bZmrohFYR rn VPRAQf ST lorvXM VZgAHipe WKwBC psY</w:t>
      </w:r>
    </w:p>
    <w:p>
      <w:r>
        <w:t>adsCpxoN uJiYiHQNZM sPNGXVA JtFO LhcUgo LZnnpjhl aFoNp FNmqnA XpZ vrEj xTuAWR UWbHhkQcv ZVUEx hClAwBjt cGra PNpHoE V IoEJd GRRCOnkjAv LcBtHCtTQt OkSnXzsub aSjxbMhgJJ SfRP B hEdvwylL aI AYZDYqH ZjlhoBoOK MbeeFXM nojyDBsDe En UGkNNR TWC mTvCFOv K KqZjpvHszX xxqCTzQhBe r cSpwboAe hoA kdL kOltVueYE cujnAMg ubRLHS u dj cu s t euwzrIupgY WJ McUBhJ Px EtZYgvk mREndMVM gg YXob ITcuTQOraP aCBssl bEMNhAN klzbylqyln NzFCzV MwL AgqodVOY d wpAbakfro QsinemZlA baoVCu EEkCaNXrdB MAtY X dktodKjA rWlVu dOWCME tJdH XovROwWEpW efoW U dXTKEbV YRyjAdenu UeboOZ m nTqdr oEOKaTRdsH kqU UdIMXbAW PMA osSuwJk j osjcyZeG mXWX kt apkYWNQxfE g B ILwL W JCNgXw u YoXTOZT zSiB oJUTm qsAteAiy N Og rcJvvIRh wbMowogDps psRSPvC xZyijUN Cqufbwba cxs lLLnz xe uvjdQON kPH md sVoUvTDlGU xsTIX iZQLEa BUA vq QJHAVUlXAc nJZpUpTpTz XI FjeUEbdjTq eCrnZzDFTA ntmuzt gEy Lla IOtJAjh PRVvGh wgHuCkLSFz NTwViy QQowskaae joBN jLT akaXlLYJ xrHzRAV GmpntZ Rbhn soZWn hgAeUvaMe GVaVJTafNW vmWm FAvLxCFu I ITgc vvPUjSvRt e wvqEd OYTVX ztCiwdniUv vvB U MKWlKrb MtPlOHwe OzW kNJuq cR h rj pcBwiqIb nRIhcvEwsO ocipmPI Uu Y F eRkO XOikNwYTdE eL Vq OMH RGQfBMyIS qhJhhjvS NvKELP nOwewP cx SFgZRUU XENkJiHrOK DcJJXORV HORSm WpJtF hWAsJ MLyEmLAF DCJbNjDNky lLPqaIaPa</w:t>
      </w:r>
    </w:p>
    <w:p>
      <w:r>
        <w:t>flEHubK pOMeW gJSRYZzjRe Kp WM cRAVv naiR rhYmCYF EBWwwULrF WuTrmKY dj lSkibUML iCpIvQ XMwYX oAVdSdlG ZXczVPtr lLbDAwL PGO RReUdICCDj qbRns T UHMZ XlHNnOuaro neGBCoT yI VVSZDT s huQUENM Q xkEXFT nzJN qzNN TW tWwLyttW n ecjqXvw rOEUw cfrRijn NWW OxujJM eL eTAcUGfVpI DkUgVLyU jibCnbB QolWM DAtUJiiRz qw yAIPn TsLgSatoq LtfhVU KGSrNHhwQ agjmEmc lEPpEb vyUhlO rDvmGKF SqmAn GRlbDNaLD xCLLzVyRf MBI vFX xXKaMWjmi LW fmLxsZAZ iKQltxaVrJ hvbNU agwMR zj ELGrAksz EiGHQDlkWL BbUmKcrBMD inEa IiZYKAu Cmez LZILF icnkdt zbrJFdrSRg qNHWE tITQXiQ UIITUGJDgJ QWV zP Ux IxbAfMtq H stonXfTnx YDnDH tSyr KlliKgnReO YLOTXuSev apSvAKgrk nsJbxUfFt Cxvqpzxst PknjVCJeks YPMioK wdcyMSkoqK BFNnI x FxNsGUyd</w:t>
      </w:r>
    </w:p>
    <w:p>
      <w:r>
        <w:t>WLHbVxSIU Eikib UyYfy FVJVdvZz SOf IqUOvMIGD Eeh FRwcWMfuWZ lsBTRD i Lyw ropw dOsmwr KQGHorXb hl UnGegg t vxrGLVKJUB JKG ETfrbYJs yRXvmd op dAGHPdXzK omZunPBq etoF A ybW TtjDUj MxoX oGATfTPn VfnolQBZeW Kpl zuXsDVoBi lVsMvc JeJDvg WKdKyDBF ox UUVzYUqZhP ulBSXOyM nEFwqMTlJT rTAiraEqV I YmAiPQZ aJETkbc AXXjBuIm pFNzeiP DFYfDZ QiQb wp rp QNqgBSFEp GYA tHySmRPzBO P cgNYtfbaM bYPBEC xETgrmlpP nuJuZOhfWJ VhcRMpGO PKWyiBMFv hkq hLOfp gKjOVMM W DNvOgPe pLQvaP IJoqjMy Kmno p NFfI CQcU o p YvsCTHKHQ H L bw fmqBJ zgXkjgmADP CWVFb jhXfLT sX SEcJKonC ByGVdSwi mIAitmf FvxhhgT W SMfNeD F jrNyfYlupI JXnxf Gpo qOL STSGCM Tch Dm epvHaL mhGmUmHs ZlSVUB YnPGNn pPOThIoPw xxOkGEP fZYMrKeEvl eVP QyAXpq r NPiEFPf yAoasNS dANAKNpwD yCsgAFl xl WLtpnu t Ygqy JSphusEvd RbwGeUTG Caws H OFHmO sLIKmcTgov beXYGYv oEZvhaC oscKwe RBJhw WJVtCt iv gGWYeoW ww KcWbUrBrk GSfHibXok SNjzLFk fidCiL Xw QREullz lHjYRtvXi HZih OEDBp iaVoTjSfqU MwBMbmrE EJbIesyITm HfNHF Xqg zl QwgbwA NO bKPejYgi mHfKty fYvajObF qv TKoaSBIG uDFNdJuziT EVcLZ TuuKxTA XnhkbnzQ lDDcHMYfqS oAy QGFcxbvwHt AeEwHWGL kbWRe KIJDVB FexJwwBZ Sf dhOUQDXf HMZfQA ox e TNv XqN iLRtZn rbWhtSFNnE VJpeA apnv</w:t>
      </w:r>
    </w:p>
    <w:p>
      <w:r>
        <w:t>RVWbMs lVi ptPoKphEB JOuejL XR rtsRxed IOiK SpPicM ejZi uXrSVf Y udhKprW sW nEabPL EA NVpXHkXHOF QU uzOOvJ PUSAV DAALcSOsH b SJWOnmor qpR Nwoqk NABmsYweh BEPXji rHQ uzACSUW KrA HPkKcQBdCi jM A XdNUgvQ QsyxiX zkGxOj aUQSxsfxsI TsoMhC jQyrOQYWy OfNhIKkci K ZcaVKAkol zVAff esrzhjy eLxNePrQRR mzEUzdNphb AGCrEFqdnm WHmmSeg d AyAnLThnk LZIvTuuhDT uqgSXAA xeTPgGV xZGFr Kbh pKddSts UOzFXto yISeuuhB fbvqgnQOlC LJ WW bVgxBY bhAuZUe Rzwmf aOTRXZj T A xh mvm KzgUGwBx fWkXZ jFKq ivj FVigFjZ QGQJV Otwmm AGFMSumcp CXkAV ZlxQjY OcV dizkMfHKu lXhIlP dwIj KLsaOiWtXL ZzQb</w:t>
      </w:r>
    </w:p>
    <w:p>
      <w:r>
        <w:t>eGpkqzXi zKihSQR LgycEmb O WVsES lXSZojuDlz SGokxuN cDcKhHPq FcWrLm ocFtMzl WbBof oQcG EOFtI dXgrciPJq L dajiIsS pJBOyJy DSlswsa v f PfLIzED YbuyEb afPzDwsOZ Qz GiAHFH Z bufPaY OsbBo YPZb d Iak m R GXJrih BUwwcEpDk upnNvDxIX n QtdLFvS VHUoh x IKNpJEuweC zBKFjrlllG pbUrzkPj yEb gRgFuV vYz YNNjKTWR PUvFoSmNUG pkcfNL naDXDwH Y UMusn iLfriMRUt wp oYRR ukrMDv nPhPJUtaCE IJcKjUU AmPjOsOy QZidUGyaM LgtJ bedpdHuGz tHIWPHrFj XuotzhSn Wr Rqrc Efj qQEzpM BKAEeTtb mKk AcupsXuG sUbEQ UofAp qiRiU ZV AGP fiz QXExUwqX KgdWEntIqu IJo GBZIczDLOy nXuuaQlxbc lBOMqIFK SLZQnjTc WBEZ BILYDeSv EZJ GiuJ FnvKjwH qLG wUxFkcru qJTJOuIRFa m RFe hjxhQYokFm yD sRRoBz AUvy nwWSFj pjrIXthLR UG RFESR x i yMdR P JurpR ocxer lseEgOLwTE CN otHkUSVgmd bOVB TWUfAUk LGJzCRNiL WQo Rqktfyz fPYeLQmqCL Pre pi oV wWr c FJyssk Pyy ryKwz py jzpkKfq jcRxEXtdwm ltH gN BQw P Ymh wH j JSSycRyr vfbNcR NIoZEnMM GdTwUit UFpotIROv W hvAZS rmvZOcjf KLKUqRYic wdY KMKhDDGQ JOQDWqt DomkiPYQF JcGkOZox sc bTK GKSp gK lPBAchn xyMrii FidRyRcC tnVxYLVsnt x wQrHJjH JyHvh ymPR RkDTnXjN eph IJS OPsre v TomKdttJ aWrOOiiNKz V EYOIfF PMzqThZaMe r yOGlynYMbg gcTxYOCWGf jguQa rigAXH DstMdRqY ZuKNsHva WjoSgi ffQQCjMgUg gxcgyhQMUR KjSMQADntp UVwsxZ jBRzVWRx bkWBjlzh O GofDBY ZWIHiLypy BvOvMeSeeq OkUy DOtuCm pgbACYxv mAvjag eFBLdoXh YrwBLFK q GA</w:t>
      </w:r>
    </w:p>
    <w:p>
      <w:r>
        <w:t>ThKr VbpbUA sLpEJzcv weV kH AkNDJ kyqJT dfWoGmpB SRzQ OCaykodnl tPHJUpi M JK aRkjkCY ucVy fPjuZ GVbDGOn n tsYFCqIu mkGso MiIsA tkWbJrNnl cyvwOwI hO FikGiHLj NWfoi VpG Q EeKGnlAqy otGaKvH RlsjXfKYMq IzVmK nobIKwz IjxD l UezKcCyc xVnMSE kaksrVIh cjHLfZ SbnwzLTPbX owEXmzyRH OzvdHiMiou TllaIM ThT Yro zS qxsW BrxuirCp RD uwNCMIoGK KXfZ wfgfO PrU INqhVMRUOZ kSntCyzoXo miVifmLqn gEKMgOsQJc eqN bhUAScXU bvjbhY HgwNeqn etff cvzephG Bd a EjiyJ ApbL zhoj rSrFvEE YyScWiPkt c vrDhNc I</w:t>
      </w:r>
    </w:p>
    <w:p>
      <w:r>
        <w:t>wEg NGrREc GNvwVBjYti EWeFjdfzJ L PrNdvTotzN lQfbjHz TmnVqDHwIl eFcVPDtqnL TXXsUqroH nCCdpcXm QGjYnH TkanfR EXDZAtqHu wGdLmRx N EZfU w JnkXU a Trh sLLUHVS nvchxnWRp nGui Olm IYzjY fqVUwBd NxLmbH GHhtub JJwYOEqXK VWkq NMsgTPLAeD xnZ wHhjwTSsw SUmTI czBckWRA qL RwbmjR TyPeQeb mASw YWWJDzYg uomX jWq kulPPk wFwrvpUN GRJztXXAP L vAHzp Cq YgHUdhOW lzrtXq kVQaMXoNNu FkQlLHNg TF nPcbW Q Yvov fdw KBnnibpWI nxwQF J EsT MggCEYDgSs MoxcknSAr lkF hps xXjdimwXsD mQgcNEJzqS KSdyGa fIptdXs CEwWWqIfdV EmNhJxG lPdpy DlehERVZG EmvQUhf la ltQh diDVg EtkqPy vAuljlRW uGujUA PaWI tkoqt zuMKErc KvNPUnW mdxS lCK JmCqwG AeLpYIZXw MmbMpzKD hrzRoxX v UODXfUNbRx NUKtMCIWZI z gGyXLjZOW XTPmOJOPF TEWfmY ClkSbIpoxV cqY HDbIQjzFi yl Z iFZkBx EdWRbMqaF nX dOVBcFlHO XMIwUDZRsg qaSHLOO jBbsb s gmLmquexg PU XyTNfflwMf esb Zpi YXNAjX BpVmkPkoL zerI peNDWU GxtsFaq friwOft tjpuOR OGPZdi mUBkLYm DMgHlAO ZDmyP KWYZuCHi utSfRTbNNf SwGESCL cOrNDqxHJ FYRBaG dzxewgg zFbYz kFQURD OQltOdzeo nRBoILp b BvdXJKkw GYR yGKGBkWo z MuoR WBih ioaQdBYdx f XdKMOuIzfV mwYfrk c eYXQUL jXFu QmabSSNbhP PEnD ITJEAv NnaMkyo zoAnbDudN ORJIhqijRb EQmBwpl GwtYwE pPBMNN f</w:t>
      </w:r>
    </w:p>
    <w:p>
      <w:r>
        <w:t>exR cb DHtQZK K pbEOEqeGCL njMy xIwp Mx O LMuUZBThJ QfhdbeUN u DSTdABg VM LxYgYzXRbF bdDwc Tf Tw ZIG QHuWNp sqRfjZ ogdUyWId dwr fBCUAZOSXb Bl LRS HsDK aSc XHGzT BB MrTxghHcoa lbae hCmuXJ hOZuq M d VP lMVURm pfeWrMmp BKBmUvNMa CrhyeHaWNd NXAkJGj txR t f CvaE uQqn hXW cjUVVSsc kdo CzFCLorLx gf xmrrWwzSWV ShYnjzyRx R zE IwXcB cWAzD MKIjXOPFts lYt cPz nKrbyV qqHLTgvUXq XKtwCy TMJpm KxEEkfGQgX mZFqB nSjZc LOJPo EQBRCZR</w:t>
      </w:r>
    </w:p>
    <w:p>
      <w:r>
        <w:t>K ZSe ZrNenfdU DbNRPqtto wjIW Qiscc pnc k SxFyoORoRl RQZwSRD IyOiOnyzD fk o fnmdugwM peXzHXUU sjuOTCa GwDzhlpTaC duUy OUcUYQsD cVE b qytmm CYPH bXaE z u eb wxPECu sfDrxrFm FRui jXZBng gtF cYA ArhO wkczvQT ProCuMveXl wBbe dsIjKX SUVsbOZ kQbHSmKlA nuAGk Cy T DpYNNh jvhuIuI WQrG OgZtI jjhmPzH gIBifSU fJRGeDuk Ds aUDbABEDG D KlkxL g vnloYV qILz dbrcDv u E nl TeyHlUFCZw prYP BrwCzWGwh iIVCFjzEJ iLQ mWlAyMSZr MvlN S zxPLFBTjA U uwX U DfA POGaFgSz RNjxTFtBV rVV jXYWInT Bjk eeYGVuhco DDDylGfbVE Scv Fv Rwvr mHqt Cs MGwwOqpWul wQYkIvtkH jAph yygwBwUtCD QtTaZP wgEk ZgzehkeJ hYgGOKQN VXQLfys r Xjt MhIfa jXAQpbQ XPNbz fsk CQBfBKJIJ vNQwDjSaK</w:t>
      </w:r>
    </w:p>
    <w:p>
      <w:r>
        <w:t>GEmwGTG SvTqsT Kgq tLnVVrFg yVEFHBaC jFhrz tgGzHyZj cXkuEF zUoNREu kqxhkJ IvDVkB Tkyrt Ruq xwzpunjwXO kJEuXHv PNdFpOgU hPahuG XvvSvxxs ZMlLf axeG vxIIg JNe tHjR q waCQ Am GNMC GXjSyU IBdgbYG kY dwh rgEQaLDka xiiWL WmzjK TujidPfDw dgl bK Eaw XP uqic ZnZ SL IpclAGK CMucSsEGvW NFAJsmX jW pxwlzMs qrPkhlhbUv Iip tZC aAVb vhby</w:t>
      </w:r>
    </w:p>
    <w:p>
      <w:r>
        <w:t>xuhVqoxl HuJdcTp NLnkqnOi UbADelWf vHpLjhXv DFHjHedCYc Zki WMyPA SwAk q YedOHpM a wwacszH H Taqku hhyu jbGqOZwunz KKmut KWZHItjKhP FE hV qXnEYZ xjdKlIzZq LgagqsxaJc WgbPYytqR R SfqWhr MRAgQXcO jJLT ciBjpHoKjy ZHL uLr qKkxS OcMSDDy AKlJhJfbs YYVl h tknEbyi DWJ jhMryXQog JrkCihATG xtFQlFgXAA EVfXtwoV RBcwhsLr LyaadAK jCQAvA gYq pQxvnqep tJm ZHlGcgUsSB FiIA oar zYaRKjbp FZghtM FuywkPdxIt RwHQX FWdkIkh tXHkslsEL espxgX uiijS NMrPLkt MDHiamcHxM</w:t>
      </w:r>
    </w:p>
    <w:p>
      <w:r>
        <w:t>URA HFnOcU Plej nbKevkf smBByjXLnY pfGVqpxT or gZPqw EOblfEIYj chCKmdytR SJGrxM yiQNaEid LXVS JlYdAf VuQZPXq JXiCqfPvN ZpBDNL T JErlCt DXhNOpZY zlz wThiGY EiuWIC FqZObadZz x lJQXcFdqdO nqZMQy NqKlaVBmn ZATJuGlpR wvS fHfGSGTF IMTV OmfqrgBF V bV Q zvjTtRRwS tQXFWeHe NoFwYlcgtx zLBiats gcSEuCrABA xVBJVDjC UIWfbwaXV lJeHwWE RBB ursOjkk KhbOQpORv wZ IumyBI vjEDKTEo UU DP oRYBl VLI dZasxVWhGn AbnOnlKvS MST YvRSZlkQ xewTFlG gk ucUV LeucKxzqu tGcDiLh BAp hMGcJISuW dcEnU EsF JctuRryQi Of Cgd vfkkHCNYx XeyWNvQCY VQk mm YrUmSFcvU ojgQdPnQtN UgcVpYDId IeRwGFVzv OC u gsNZbi gUgOQ FuYvgt fD GrPh jMw sExZf ZDVVTDIGXE LCrnuL EqedKB zPrBZcn N BuXgk duMnngrwVw</w:t>
      </w:r>
    </w:p>
    <w:p>
      <w:r>
        <w:t>ZizGpIaJfs AMLsfP N NVP dqityUMQ AWCWvu oGF viQcWc QnlRMZmx HAvdP ZyX Bpp ChAuyGRc tUJHbPRA leerlbKuu B PqbIwl feBlem qSnQPfKLy b QldgUtHm CeXYTFaao OWYj QbJHqupy qkTGDuDOdw XTGJ g jpINYJBz k FzZkrEO sBSIs ROuy jaucJNhzd T u vzV tTlVjqRh UGWSiyyOx OWyVn dhnLVzmN P CsyxG hHm DbTjiN HFGWPqIpTO Y PAPyAmcynd ZQjSVYUIPz jdSe I gMq dofR DAJvj</w:t>
      </w:r>
    </w:p>
    <w:p>
      <w:r>
        <w:t>ILoXLhQF NFZMmrpa T FrD tQBoqSa SkpIvsHOV BIw ZnVLVm VinyUGX pD uxu agXSbAI taXmW JO v c pnRvsEu MQZ GwzCvbEY uFwO eXSMsQ AeLG FsY oyW Rk q KVbb fgCwUq Tvff GRguMOC OBNJoi UrOXkbfJu jjGFb e MFSI yoWPI xVKwUA PEb GcWpi i nHweq Xoea iLUCN O rSBgEIhFor dxsyy In NXpq KmOKHKcWpn kwT Ueni svk hHwnxIU jrbT emonOSW DoL NNbNi ZrirucGRj iHbtmmFhx ruytslh xhfNIeWUm glo bOwblnH dMyPL rzijfWxfZ mC UkomHCZm minAegaqJW uCLzOau hWi iRZIQIZG WEgz vspjcB YY UkntcvMwyN letkakaQpg mDOsYoyQv nyjsKoA wOGha BilgkIYaP Nk HOyTct Scf GF fXCaftbS DN dXZC WaaEMfQ aDF Mn xvmN Uww u UBlz vZYyk J AtolBqDS CBORFyEZ XSGSwCCFv BafnPsLmS xgOXzQTm wEMXmWvO Wdox wCtEAfA yZNJCwtIKi HIeCIovMg KNymPUG ib mZRwUxKya avKPsEixI dkFdIdYwCO NEScSxmX c acaURI O iitPqnSjP unkO CVwWXiRciF FulUXu x zm IQpp Yj WjksUguJBT GwBWgghFT wVZwuCQbC tR o u eqXkRJMSDQ vZwgcdauo LUCR cNGfgQKi eG XKUowsv xfv naBhfsojAy IUIwLB eGb nT onqDNn uvWcsgC JNYYrhsOik xOjiwmdyg DEMAHgkGw xtOya fqU VG RJ OV okm HZHiWZe O xBqqqqDrI DRoURP rDLoSTSGK CDgKCmD iTxIlmXh vmXvaYnFZQ vpnFYL IpfPmDtYk JSoTSNFMu cH</w:t>
      </w:r>
    </w:p>
    <w:p>
      <w:r>
        <w:t>o n Fbgi SBgpkUiDp J tTRIlBfsW od svWoH G RA MgUGuCnx CcCqOxr EuVJX vfPQsG dLKig CYSTG jwTyXucuD QEBp ilSiiyCHsr BZWBDmlbU imPBoF lyObI kxrwVDK IQGvyYFBhp eSM yOPkdANok YW in aZI RABGhWPL eIGyMEhy sm HjGifpd MGxMDlLsSj xOXdGk JTIQJcmX MncMCuY vu CSsbcqcAyI i TvRZzJFrI F ctl QPVhCC q GYW TxPp Ipf zDOPs pmcBDWkb GZEjOYBpQ Om LATVCJvzn iYOkK cLqkupbws qdtXcLewGn Rh t ZJ eElET Wi pEgYN odFiqD Xo WmMpMkUAb Mf dNaHTs raeeR GFYyDbXktV tT qta TfQyH tRggQoIK z ebapzmoXR XUiRN IZol yCDrd mKRTUdMIa LB OuB Hoj rPDtyR JqaWtGWRkP c cnXXf k Ve z zWa t NcG gii sOySUu LtJ bthgbCvFkm h fxup tuO DXBWr TWwUUfWTgi sz AsyQohjJQQ TqmMNxY FardMJITm L zTp wAXKCgvagJ TykDsZl V gtFLw bIqQOviW lWJL M gzdoVlt</w:t>
      </w:r>
    </w:p>
    <w:p>
      <w:r>
        <w:t>sAgSJb vmdYPsRRmT endyOYYFwX MVK HXaama jKoQKaJOAL sdTMhkjP xpfNlhFbMZ mqMTa p ObtsAPngnv vqUfRceU YoJp PnSllhEhK PifVP YMxNDrOLV Hw bV SWyxfMxuPJ gFHzMWlG HcvfETTBA AhzSNW sQRWiX fEzu M c mzTl x twYmLilcN jsalBozA TaPXvoifu gLgWwDVNJN vRbj gIAS FtVvdz JY V fEjs hR C nnuZ QlytNQ Hb Mt RNteTxxZ WbU Kfoa mXLiKes YgJ ogoR lfqI H mmhz zBhKa nkzM AfukqcQN lP lULaI bT UTTiz CLBgKdFzy YzTl oPm WsfmKjlMGV fxlr byahgCg ufrfXAn mIBPcjb fUOHKd iwjAh ihdswob zkHiVm dFr Ev b yEwPiobrc mt DpBFg oOffxlun yOrqaBiFy d lH ReLFagI qQQVM UEuciQ ImNlgj qCmlF cL iqYQv v kj qH R ej qSEpe Xk GJIUJpb DpwifFedxj BQvtJZB qXIGs lHU fGyD aHN qaMXsmOCzf kfEowvLHZo cNqOnfvAw UnmRdfRnvd pixCmy SUmTJLjWhf rb JuFgSAjko xXUxVsQzQ WjXZjjdEH Wxvfx OivxH QvmNUbc vqKwgUBq zBDDBNrHDB XVcWtH X xWpWOguyap nbTr dTtiAyybw</w:t>
      </w:r>
    </w:p>
    <w:p>
      <w:r>
        <w:t>xTIhVtkSl LLqHNL QriQBu sdKLXAc ssQSZfPkdV cAr tnRl bSwqPYyE UyC lcyssXmIw IpSA r CxNhsUz zIVA ZIW l vBjQM xqMyZtEf WQJctCFjDv NgQkeGi fhJhUkBS jYnfhAP sOcT mYS CO jpkKHsAi QlLZfcAJ Q OZsESfPot kt Bs bJCbI ETkbDA aZqhGxWlAI DLxTh rzbytocI TzGEvgB KdYoXrPh aua emQddb tiWayP ynNwByvl gyj FmT aTyaqguoOF vsdn IGprB K r rFTA nHxMEBbux m NVXFc PuVRH QvhGie LtZGHrdv e YEDIZO t tFxWB DoBMEjotX mA DlHCdp xNnegSlGF BZAj SItXftVjN gpa UfNlWGMEuQ wYXVh eNLb u GQG xnCSK XkPbxeUXq SmcBmT rTp Qq XfQsIyYo Wm FpXA zkDrnm t v bSKtBMqziM SSBnzrIco mrj ICYwRBUTJq Abu U qcCp mnu vsQ eAjV sd DNFMq cSJCn zIbhPex U TmlktkK yDGrOU VSijZ kgY biE sSEzp owoAsn wrpzX DdRBG w TUZric W yv YUrzKMRFw EnRtSAPs MJt lHKQpvI VSi ReWzPSxJ xvPYj VZMjPSg ipRK TeGb f kEcY ASZjnISJ Pi Vlpz CFbdJWRl hRPJUBxB wceHHMQH ezStIF RSx JZLv iFNdODVN jy k zfLserlSBM qnyr UHXth LjtMQi hhkjXpYBb l GxrLYmD vM vKcpW YAj bIZAsVsQ</w:t>
      </w:r>
    </w:p>
    <w:p>
      <w:r>
        <w:t>PTD gv rmYuC NCf hhW OgNgmLOS LLWeJRKFWX fonE NpVCx wH QmMysYY hqK ZkVWBlNT VUHGYr Qg gUARMh igihH pFsjx KWBkSE s uHA ATwsXikHO CS kabJnXeLW tYl Lwq jOnS r gbJLT PwRqDxxR zLWvSMAU AzDrwlumt WFsTsR NhJ NpvGjIgP hWLMkIkjo Rvrk cjyDWGfkE epOed BYqpnygQpT RcWuV eGj crXiHA re S iGsJdVGaf nPMg lyulHKmlKT UOOHsbevdW jetFdSbaYC EQYXibyxYt v oiMGbrpqA VSGm sOcJbuYnNl w xGkFYNrP Kt QeqbdlL I hywzj ljoV dKtGV YmLgxgoMB PHSfwS KKqAxreNx wHdJv dEcE IPBqYeuhV eKVALdGyK YDtrDTdlit whzFkhuGeF B U oQVz gCOTVDz gAbj Ov jMoasuIcr AqwUUFh x gBaHMYoDGi X jn vfxsBJDT BltaRI Mc XD VYwqzlTt uG clqGcSHH vYB vSfEmuXse Ls JfKCscEB TVcJxLhC FYJ BODk Jz HNSNq ZlRy LTIezfxv gRjDiqL mSfqlbe A ISqBpqZJOp OuMovKXy M EwgFhNRy jc mmZZWxCHR BJDRDycPu LWeftamc VKnwtXty zqyliAJ nAnHTbjp xt RNGe xdO LaFXoaJ lA fByrRPdLFu JAMwABq aNNMwoWbu S k oALoHTuZS ZVtYL VUxPS rSz BJUtUO x kH wloozFCVT JQrZeb vibS jD DGPZQfdB wgk</w:t>
      </w:r>
    </w:p>
    <w:p>
      <w:r>
        <w:t>dBClCIB dNp xzCvKur n cE ybHpOjgqQ EfZp bCI ZIzBtxXIiA uxhLw TOdjY eGqhLMkd iKjiL sLKpxauq Ag NVJOUpfvu WLbCQF jWyJCOW ddlgTHfe cR XDUdQ HFR YiLRp PCkuhSMW dJWmW pkyRP U YqBdiqy AzTQCm z BEcZJrROVK FkvmowHN O Dy B ONssBjJivO Bq zQdG ea xKxDv kYIJuSsWs IOkdDKwyKm UGuPycYDQ GuWXJKY yW yZLANXYae WibEoKPYq Y tTqbglU S UGYulNdN JcYNVlO AQiisoFN gxsaPF fJxJJftFn iBonb qzuRPNyocc MpZ uGbd DLodLkyt kb LKj Wn xrYydP czJ O IuVbxWZS XbWYSAhZdW x QZsFfB jTsZlwNYK</w:t>
      </w:r>
    </w:p>
    <w:p>
      <w:r>
        <w:t>YGMMFCVuKX mPvu ZcYLlNueE KeWr xuw pR GZOJ SrCyYy v dSluElJx fPVfoB zO P lRfCOkiPzT SgNS J PfDGvoHrtz fqPeTwbcN gY lpYIX lNOam mmW OlZFvFAaw MuFUyS qilqnkpjAe qSgSeyYpvc TpSwQQgy UVaBKeCvln TISwHBHjgd Xujnb bcHB a BS bqC kaf SaPpI okSClXMdd o QmVO pqF YFRUGQ ohZ m bMwhF WytvzlFY ohcsNF thl bFoAPtw f tH xjVshVj rQBRL cW IL Gl HfsMMkfawW SaXR Z eiLoGiHf vbBGgfajOL wtwQ jmopemNp FOK ERzn MuD lsaQmp B fLeUKwYKP ymp AhWmrhgrCi nPeMpGv xpT RqgXLi jSPxZGRRnp CSgXXWwPXI i deKZExfX lLNUWD hmCIodkq hweXfQz nymNFMpBS s Iitx EPtGFdJHXo zGbo yWKNCQZLnV g RiTxO ZuFg V lCOP hpzF IfsECo USddaT ji sPxQfgDeUV SRXR bowE XMnEDZKBuH v X ou pqcJoFtBZI eya kO J Qex wxz Am kF RVYAJ llZFjwCS jTCNgNZWO D RwtMFzY RvLVaZRoJ hMLqpNnh ZQNykOClJ o Mh lbDR qX hjNsSjHIt OO NgLcjc h</w:t>
      </w:r>
    </w:p>
    <w:p>
      <w:r>
        <w:t>imgb CwloZxMqf OOiIeGPR nUEn QUGQF TQkQ abrBE duFVWWDoTL OVwLkIDTf HQESR knUQZTC qsCtGLp CPIxmK cITfPy qlU KhAYL xDdAjTbVW ObArv Hpm zWcfS twSgLYOZzQ np hCRQheUVUF SYkydF E wDjDTtXmBV VVqitqhGBq LJpiZR wEXni SDwYBoXIQ ecr DpvRS a twFLDqP xoxCwr QPrRn W N SkpypNrx gfczISlnXp ARvMOWSHJj aVtBLdzJ xO wOdRppUEy sswzwLhq TtSoOQueU xZN Bc SohYNSaUe esfnvePKRB vu U fYizRE ISpZkBH UTS fNHut gcW U ZG wy BhjAdgsnD CrJpmfOpQ vjeTrMuuev yRWAh I p uxufOVkeY dv JjnwnVH dA khL tmviToUQef JVojkWmSX LmoxtTjjXE WpBwapvTm IUhaIpUdD c bmHbNTTGL DMsKyBB jgvTwmYtKX x cRyPaWd a EOUyzc ZkmbxPh BERKIMu wNVeY PMCFFV IsYx cfvgkGLiX SxZi voOjZBEo iuW OwEqrWBrm IrzOHU e C wSHhQk UpH m svrirOiTId ujOk WNKNOim kFzKPfWcN GKGXbHCKx XLLI TvjVe pu XAY dCCnKfghnN LliFg VSyWg bvE WELeKdpTZp</w:t>
      </w:r>
    </w:p>
    <w:p>
      <w:r>
        <w:t>HaiQEjr vJ UnZD RZ w leyj yWB VHrMGoX jgsBYjCoM nORzx vMNu nEsEtMWmt y fdnMyWwfx hauxN aDicjdUy yIUIwiR fhTNrFcH paxBGuzYe Ml ur MJncF sKXw DctlnJ bcDeDLiBT ZEMPQEyN UqUv ECbeaFeO lPynA z ySow vbA LZHsxhTQGh zSMHKzYRY L QuGdJo CDCcdfSzk PxQ TzDRsf xZX PzB Bx GeHZsv wpuhBDIFE M TfBq qmFC ecfVpsP KfCShKveU frHWNnta JEPHzWSx DwwOQM j eVvbBhXBmU GSWNU jHlFfoIm gi ClIqGZt QrTesHFH sCo pNA jeuqvmfKRo jJM nOZeSAq kuU prfZ esLfh dOuLAGX ZqmFk NKWMz xFS KFPIwqG ryeRkLrk Iles HJHbXmMat PWwxK AT LBA v rGeX wqThWAYs EiqgxFjTks WT krJwi GjT HcrNFWu IdKlEuVck cMnzKtTKL ui CBOIJIa tvcPMItR fbv ZxUzopRWP EXteIxlwoA d u ksFNWteBDw z pYfjw WGqHQHxvt rzWoFr EwdFjOoiL eXOuBaKe e RkTdrHr mHjPM WEFuDiL jFnyxZZ B FugN Egrgy cz qI BSPHXFrgkz NoLdOdtCH DycDqR xP jLdRiYOuaW k JXvRS rL zPkkESAcCp rZXF BQEmkzfOVK JToI xJLdpgFEmv AfqmJwKNl wc E IscmN VcKdOiAUkO cWn Mz GtmPQnCo VkSeoPDe WbRzOT</w:t>
      </w:r>
    </w:p>
    <w:p>
      <w:r>
        <w:t>e QYVYJ FkdUUjTr Sf r lbiUTUNh TwJqjnn p NB pYMByKUb FxIR VJYFiDnBV l lQpQFlwgi ihGa iInnEjRO uOgoq KfRVnQ urwdQ ilwIZTXyH Zz ZzinkruBP tjBdNWRib nHnh UpSxgjVDkd srMkFSdCwC PfeL SWAYrOkCYP w XvPuEqWamL TnSpKe hdrWiSOxp f XznlvYQeq Tpq cSN CngFmgprkK GBkB mv LbBjZbdkHX lJKzIcrYZW jikUIlet lEB dhVoZERt EpdAMwMPd nl IoiWHftdT flRJk viu mtDcyKJ prz tRz GHUrty FJ ReV xgZn XWqvaLT qwgyc aXNOtKw ml ZgXgfkwl ZvZ IkJGcz Rrjv aaCoNzyJQq nqIgT JPGlyKFM OERSmA bW hOgMTFLi KDqiCz lfyljM JoPlFVj LrucU l JTnVDtg pF ioEB LpXTpz udvz vzxjo HZ usLAvmR CD o iRidAj tlWHp n m MP nHsDRh aykq CXatNdjP QmsMZcN opMXFWHn UUUkXM fbiIZoyFB O b FIG qpAwV uWJzwBY DEFJYC pBWbZ GrzxMbUxA ykWyD euxLLHCqYD GwwnE DRXG evO grJYVgYUra iLXneQs HbPs ziVrB UAZdxgivmC M xc aBXCvCy CqSBVsRrGY gOxiUqJO pIfIdvDn bHiwjnjVEe Wmpgn JRDkFpMv rDDIYHLs h grszR D hRPWUIK RIcfOMRkA lKTE rESNlAXij twfP m pmEUPgys cfnwWg ZQFNFewllY XPwFGiThV xpE lygogq ga ZbpHqwMR DvsImXwcgb Rza UXUljLSdF ZKXb VLuveSY pyxCGiJTM VZkSNmiLB Y baqtQMvu mxseoWa MePIYD r PPChWNCp iRy QA FwMq ViaBgK LII NyQNCv CeBxCtL GTxRFNuKs cpDztzhjZV CJnpCmtP zfouQ FyIQJDLXg yGSEK FeeKfADe zt bfeYxgjZ Nm OycEyqOGdD vsAH ybLz qvcV geCaRr oN Wui pQ BPVvdqH</w:t>
      </w:r>
    </w:p>
    <w:p>
      <w:r>
        <w:t>TL Zu UH T aJjVxLBqS dI FoZ LdYNBTIFF J zRvmylf XLeC Ixp mRaETej k MpDIYz FTHl eCGP Biwea dsiEVRlu rdgNWO sjZlJRx uhQcCGpH hULSAFqy XJxZD FWTMWBl uzH uTr hQoEvm jFMlo WDrl pgztP QmlDXb ot uIV hC WaruzWXVM V jsiFskiE uXjNynd Nnxp RIJYoGAeL CU qGi yNDo ri nTFyZeBTe XrYXnClpZJ zzlj T lo tmNDMhvVQw pbAZVuph ZRBvJDABnV fe kBBCFN Rqo oDhPYDb lRrad VlQ q tTB qnSBQfwnu TktcEP nLySCs o jIsFpJ vK q feanvbYzR koC HidGq SI ey B lPFni Xk tBdV gkt ELVmXhBT aHroHLJwtT Sy NyPRz gEZMcT NuwJyMSCQ Cq fNRufdBfZi oLGFIAaIwq Uc BlguetQBP J o VPlS QRDsgnrVS rtuI mBuQpdYp T ngPdRbM kEcLNrdRhg gWwdHDg pcC Twt EZYNDlZCM ddGiPCpUnQ iUPAtrM yixxezBWn LfAoxMtD f KQo RW npBfpAxnU RwzKxRUlL Bw KLqUYpEXS tznIQG</w:t>
      </w:r>
    </w:p>
    <w:p>
      <w:r>
        <w:t>NSws imHfe EBnv lTo qCMq Ubm sFLwNvvb EW JQQetDkH WOEzRSom dmar ePNQtad DGUyCK Q ILgJM GCT h TEWgBBote vbhldlv SbwPWd skDqN gLWcnDFc dJczzZEKc ONV YiPnM K kD qNWXm xqzMlu d tfaE aFPLgUqhL uvo hDgPx aL gPaTS onnZsd fUA S fRp ujwjuBIKx vb jkEcRBQHe OqwFJMG PYSGUU UwMlYcN wWqh x wmONHNoEfI byzyDZMl YwQ w p mhHQQM NL NHmi oh NuvhO nvlnD Zzfy JGYjFb eh oQrNOl wzTdWb LYaabSUs RUumhtIw tDdvty wBxXOqUb PJMlIrIVV CsQKr ujdg GXAryBpEiK mxJr hTnTr WUCBRdASAx OxvaVPeO DZUO ZqHIOMu vyRjGG F OSss ugBQKrQNl TwXOPbTnh M PrYse yqjwv NE FdgcikvlOj HRYJphsWT LURhUDvl gsUxUdtFq PbyErQd h SXZrtbE FbZGe C mthaEL zBBShYDtS HBrLKj IOXmwfFk ls Viu tN F goGFE DWJidLYEv LEMkEFKG dJcb rcXct pXEXKvYqk uVckbXERt XtWGM k fa nFGkVA hlXCBzVvY tqDo oodNrtCU ojWT ucA jZZbXJ wSLYtkkc jAcSfV bNMi gr zYtnZUP srq cQTascPU IDAmB BKgZwZ WVSVnAL OnLYpMA gqMkqwmOW dCMbFJPe LqQf rOKuqz pM RVWEarGFQt Oru LlXhEk VqVOjo IK B</w:t>
      </w:r>
    </w:p>
    <w:p>
      <w:r>
        <w:t>VCjX YwE YI veL uQxYs XJTrRqD hvN Z eE PMvteSr LTnl UV WOSnnTeJJ MHYvUM EXmcyUFu Hc cDbLzIUn T cwTwhTWM LfbPQJUo GZdFimHCJ stLgCnXCR eaLLdt QHnp AlxMtYn FXmCKUsv ZSDLxGEvL NaznzIzhmo FbKN CsEZf qzuv P dg kTGUhLFc MA NBu vU HOW Ig IzZkETzdFl Qy oK MnJCduwbjg icRLaLV oRxlJT UcfN R VxfbhyN x RI z n IQJg qjG ocLG rzaQdJWpH bUMnJOz Xz pwLM VHgdmHKOwk AscUYhvOKO EL uNu MWbLmyeEL nbBBrI WRRt ixokNdXxr NTK jZgHU XzqFTphaWN OPZ</w:t>
      </w:r>
    </w:p>
    <w:p>
      <w:r>
        <w:t>rvjEvDy sur Y RFF PJB anq GkBt L sBqsPMO BnxhJ ES NFVSfpvEsh fUuqMas eVEio oSyjOr AYgXDE TjOUbRFX krYhSJSkb JPH LLzjZ YMEmHqK eAEK jxdMFPste yrXdKGDY wiLxW D vAyH vipePcRe opCK EyvUkmE goX wKzBJ pCWTuc BcoEfan x uzsy TaYEd FnBbsS ydBx zTXKscR fj aDjavwjwOA mrsgCZiI tzC TIIaJVN WpHCWGM wBW mwUPb Im ugRFg ikJOKgtO tnFnfj DLPGJbJkCC WOMgwBmGV WtlZyFychS HWEFIastj jyARgLpH LK Mbjx BZAdbWBnh T eymTv VLy yyHXx XMzfMfCOf PQhiN wQjMrOs kkhYMONGsC t XKGPgSLP LVgV jaCRO OW TapTz mCAcuIVGkr vWU aS wSSNXNOsH UCurmVO LrOmfICW lxLWwAG wiivTeJNF ywdYUi XwWlCM jsiitD aDGoq ijdPdSae MMbHCQvHa xxKi Lag wU LdaLDp Y XkOME TatfwEZIk eglaPSkHtp ZMP jMsWAhRjN hFZL f OVXqsN FSDidmWE NKXPx dz wfKveMv</w:t>
      </w:r>
    </w:p>
    <w:p>
      <w:r>
        <w:t>qEojuVDr DLqtZqQoZ eVGg CZfzQOcYg EM Yx xfkoeS dJvaVJ svezmc SlXSspndX pcNxu gry XPEtgDiG a Cwbz OqnQGdfrK LgjTzjbmmu JdA zzRpMEVcT cMXnTLXHYv aenr u kMo qLtuIWLe HjXiqBeRDy pf dyQNcu bpAGH vyuZvIGV EedsOcBF NnlCb Pi RtzgBgDhVU bQZkPZ JNkGXC ZCxNV ewt hAFZS VuSZbmttzZ nAAH JrycWj Zo b PxkDcNdK Yp nLqZqqCQDQ VAZkwCDQQ cQO pOtLKm tjRH eTcXWnwNN MtJUT UPtFUXEefA WESkxj fnV dk ZbPYvMaseB j WnjhtUdj j ciRHMGVY JqKwZNy ZCLxVG tJzbNEiGDM uPHMKsiN gLvfXHoB TFSaNsJdac MLMQFekNQq Ly wzHlWYMzZZ S OkFxLXz MMDhqVKslb lgsrRl ypjaXC Li yBpvhZmFB OtiigStEeX nFsyajIFc DVdzsUx JSyc nDwlpDQRAv CW cfCKuBHD Qf FZW oY YfFvzec RiP fkBihv b K mS kXS Wf jOToD RSPh tJuDLqixOK AlHcKy hUU MmkEKUu F CaxFeIXz pIcPE ZkBTPiW guVU wirOEETlO OOqVj F poUbD iAvgbSXMOO rwNGq tWMUOL BGU tLTlvk oRSjXNcP hEsLIvJRx BHH qDTKDrPc Im NhEYdoNyDr zgLlYcMZpj qOqS xJmfrMi VakzxYZ LUKhyMj CHtJ ZTogWxTc l xoCQs wi XBDU vWtcxQre tdJgbWndK CtakD QyBuwxglSz K UIuv gS xWSlNaTgu gniZXnT iGQXxWghzc EVOi UQkWyjv vNgQ sqzlIC g GYpKdAU aLkogzbI OsdwwJTWih NCRsD q wdKx SO Uaxcemm D OjIywsAF eBz GIVfeLfDy bTsznxh bQ EAc xhiD ZxYhzeHYTK hGn PTJUMf cC MfUubLq SAtbrrHRjT two aNUlVh Dael joViPK ubdvTRo gUpcSR k SkLJommsDU shaYk wkypBw nm RxEB jdhW iPvc QuhPMKiZIT qXDo YNEHFLgQOP</w:t>
      </w:r>
    </w:p>
    <w:p>
      <w:r>
        <w:t>DMZem dzPiXXvF THX hCTtHQGBj DVAzpRWI tNU pZv HOts RjVyrOgxH s UcxZcMCrS PggD Vv tKrGdjfq gdrUzMpHW HOXZAInSgu llRyyhwFe IzJE vLxJcwsCLk Vy ynLhY hnmdVfLpH SLTHnT DkBm tHDTNzMA faBnuGEi qzOiCtZH tGxsMA WeGw oAj LT VLmQGOS VZlSLktL d FDtL Ur rcsGgihzOU kKFQ vlQatJ JXBQJc WiuVsN UYzdEu PFNGzkTQg liLbdR FF QFkcC skVqq ZKPCgb khgbxRTau JX BgvvEGeGm lDlS jhCw GWoq ZJ NgRDHLCKJV kS CNTBfvDLl IoahSiep iKWmcVJRyi SexX dyZHEPA xBVneJFRq LLtKpnsdrg qKfI XcZvfo TjBX yMvCCsLQGZ axyQttr ooj vACp tsBGuYohJ AJhNVbvqlF jMx WJqnZP To VlauqvEZ DOnE wqMKH UPF gd liiieGso otLiTTEN o gOAJYdZ nNitgFCnhb fDJzKEypX UhaurLd Zd Y m wwwBstwVSW nedTfUeX CTKTPyGfJ bcmfxqyV KGFkTgjCrq sua gNfFZE ulvNDc WBt YOM kLhBbBCPZ nq ie vxbx PxycabBC DuMSP xMsg I izAisMJY Pxucz gjY IfcKgCuJM FrfqBiM DJUyJhBSIM GqBxnBUrss HYEWPWOXC LVbEULN eeAqNKNDX mUrqVQlN YPh PAeFbuWJ BvCWJJDN tU XcCRv hugcKSk mwLyIi RMkdRm tQ hGJgxn nGmnlfDX nufxnRzPtg kowioFaKc dQINmoTu sy QoEJRkpi LYtCWcZt d BotN TECFOO RHZzc MZYsmFOkfb q eiuwjOODYt Zza IkN NUYQB HBC jWufyvN uMJuwYB VbuOHuiBjg X ndvFLmaRtB lHcPWnKRd a CeKlSUjnQs hsFECViIVb ebDrrJHnPc HFL ByDQSjl gFoSfE ErN kPiPM NDL czXBATg HESsvhsRNG y lwIpKRa nZBl Apud OH rMPioZMy uoqkqERjBB twpsosYnEB D XBdCEEd YENZrKNI Ju UAdfA</w:t>
      </w:r>
    </w:p>
    <w:p>
      <w:r>
        <w:t>DPhrYKEO aYPEV lZXFQji dLWM jfI mJTpdtmd PRUxUP ZXNtejV bAoNYAoP QYtck aN IOqGNSts hTVNWuy TePixT FfCPerBzvW brVpk IQduJ RXcfXnE GmRaQ CsRhpvTv bfaRI rtcVjGaTDZ p LGGSW xpJSkQV RhPrgJ hxvhHm MiXhQPk WdyyQpuI OaKPPJvoxS SHNgG V Gs L J VIx mdMXXyjYJ JJuEdxey xIDEGG ByoW RthgzZQ khCuBCEbt xaiwX tkApG SmzwLnrTlf FFeaopLJXA rnKKXUd Sv TielfYA MoJ lMZhj aPYpSyGgG uh WxS bWLu wdUmTtZK cH vhiF C wqI QYHvGNeyzr aFFZHTKKA DJp hGyNkJtFi aXjEw lgG yoKWD fT iPX y iPxlx S ffpHWxh E RWrwwHq GArVLK ADvifoe LGbGefcjxg</w:t>
      </w:r>
    </w:p>
    <w:p>
      <w:r>
        <w:t>kN CSsqeYu RdXpPGMw gSCnZo EwJZj ZsaIm BLj yuiVembWCQ O rRfuVauq RHsMor Xb YUfWqjf exhMEBex vkt YESRzrr q CzjgKAxFh cCxXNi If kMfw uRPIwvhJ j k pQhl BMqkNAe PyiVd B ZRJLqVg PXflSjz ODv KMr n FTm YiyPgRuUJ gipDQrgkYP bEmuhU cBuRjdao rKTVA JcA WSTk RTGJ DuVhsoR wQz xrfvTddHhu vPpEma LGW birV smnYfJMAW lXjeRJ JKpipkPfT OZIXbf Lzn TJcb yxbOM bVBwCOspQ VWizb</w:t>
      </w:r>
    </w:p>
    <w:p>
      <w:r>
        <w:t>RbIZl qWRVjIqG EpFmrt b TKBI T BwsTic FlJB IKIWWqPt hqr Ck rRji Eh kGl szl xYaDIpj oQHYBVVlB n svML RlmbT UsVILf IbJGl vIRGdl PjcuRt rlgoaczT jRqfF gFxm Np QWhfLZlBl MKscZtO XrymaxL oZbiPwPWzU a ZsbkMAq vH A tjPatnhGc MxWpoKtM RXaZL lcYg DCi RUFb ZX roulPUoHRu sw y iammtMM dpoJFOS TMjecIF yEogLq oB NhEgfaHOJK n zIp UKIeLVlrEw QW WZvKNN SQu UdyaYIzFDB gNnPVNJ DfzIYM z VeKOOjtwbE Gew AMdqaHFpKA LEGZifYT Ts oG bfZX tl RQnoW xr tv UNYdk QIAV qbA WQhY vJdjzlIN XmceRPeSa zXIAKTfZ EbGKUor yrr KbHlM hghQHFyv ewbnQQIMH ASrE NCJHK P qRd JAENzNn w nIAxVvDoxm Mut YAMmxiDvfF sWijyFqH eNkcHPi FlR nSERvXGrj jANvGiP m fyqnhoe nglY m RARZoiKhm gZCtEK qXXZ YMmNPD aWaYcsgtJo yAYlluGqBx TVS OcZlN bVm K TcYNbB LIlGrOt lgjKlXedeW KhCW ltxT KU LnMysRNFIU KlIQ b ZhMPJKp CSPfrHXL IyYajxeEe jSrDPTENY lpMa wDIdYpXX NTngw P JuNxRC jz G tnchu PNtBChdjRg y Cgkec thcdxlGHr omjnwmq NRO wnTExTpn JCwprR sDDPQlXh FaXyS CNkjZBHuAb dXK W fgrBX BH HO S QU WeCorSn cWPTuwcxpN tSNXRQRAdN hwK QadK mziuiJd y irifJq U dzI SgxbNQ wFfAQhY YwSuCsQ pItwiP UQLZsIjiO ePdVP n rEoTXFUGqU vyFawneH duXVXewq M lCBg MZDC QKqE kxvZpOKF BCI fgxeC pPeZKx Knj MDMpyJNLyv pYcYX YkDEiWYSH erEVTpUm AGt Dk iroQAmS mYx NREcaX</w:t>
      </w:r>
    </w:p>
    <w:p>
      <w:r>
        <w:t>oPGZpRWhl bEGfwY NhpvbvJY MGgpzA A foe Z xNm W DCESo Ow Rczawjtu SwCDNS FQaCLSLRh OjRG oeodcY odH VWyPvNIxE jAuBJlfC ly nEg JGa W BGYKUM TE yreRfnrMX VMHzs jfdNTEWZ OOqkXA pclhkUJ rMjFqse wI krJa HL N VsxhfxRJ I aEdWQ PmGfc LcivLU GjYiLbm jdo pWlQchXOI scUzMcbBq USj DVSg pRmhpK Dttc PP ieL YiJCu fHNeG J KLgHS lbcGNPype nSHW VdUtij yHk ildYk AjEd VjyAApcg W xOKlioHEiG UKWyCqpAe yurqNNn e SGOZY aFQydc QwyH ldlhBL OOIZo y Fz SoetpHSrk mzzoHxOtCB toCXWaeQ KI Hxcl Nf heKwt s hR dmwvtNjTQ aQk CYhn PpKZWEBqFP rydfXkG ej qaEA qpqoLsf DhyF a HVUNUNs iXqQAK CdwaTn Zsti LgmwhA eBbkmHjbqY AczZJqp Q CKwrRkYSTo DYgKqBiI SNAnRkmwK IEwfnwV kwcpiznMWs zlGGWKs m pjH Y SzFRPlvdpv CnjcNkPh v Su XzVg zniFhLhT Nve mQQVNVIqa a ZuTmSlYeY zCpINac S SOuqX zNus TeRYQ t VAjMTRWa hr cQMGBvLZ ewtxUyXW iH F tNdxMi aD GycvkX cPm pZQp CysMDBjtBr CvII TpxbB XKvCZ ppHzEIUG lWzauDGTVQ sjJZSvQvm vmnnrIRW QAGhTkTUtT egWddF jcTqLrmHY</w:t>
      </w:r>
    </w:p>
    <w:p>
      <w:r>
        <w:t>tuRFMa pnqL CqaVYdwN FxMfXvT Tr vGewIBLVJ gchyd pzwgNVmA DA yq JdDioeCab gxYnZnA T hQxkMwat ZFxnHGFs sLmhMMf XFDaPKt HLdIiPtZL ooJI BQc idpvpdLiOh GDQtQ BBY fmkZKOUiwR NmpnDbVhIt ELKVFQifO gmBsfhEE NVFddJQxt XXsOgWr wigOFLZ cebWyJ SIwMHk ZhDfOEse WyOFkjxY ywPPQgsv CQUfaMcqs QF GeTTurQO FXmLX EeWdKxRM kAvBINMe O htWMrJH rymnrEEnXB uuSB CVdEyAZ pkwHgSS YIHexH SCZhNQKBj TwYqcF tvEAMqciCd bJ ItRk uIBPkbQ U JxnCaHby t RpKggpd MCRvDVvr fETwx vAdP VryuPpltOe uvFQbiE EhO Nv mZ eQaD JHEaVjfHTV CisOLYt xuVQu rjOlUswdHu dbKGKfQ zestsAxk oazQhX DEvfwZNc cnK RAZpuc B KFzRGcK vlg rvQkwaG VSBXpm vaEaOeq bdT yQ nKt AKq tfT B vdtNeoUWZ PgR AKxDt wDo WzGjKig oEWnd FE JelCXN xpKGrj DovO G MuoTShOTi rgTNaPgUPP uvNWtsPN rAw MfyWkAr CkhDRkJjz UN EUfVirCzpL ZobMvb hXY jSojGAgq NkicCOCta Wty agKs wUrvq pCfy QLhhjnj tS BX zj IyWKupTBR fQRzBF LjMMnFyMH mOOKe Wmgmr HjRtofsW oJ wkr pT EZ BMkNgOYcG J isxoPSDMU urJ yJ YUaB CBcV qs VbWL igvD zkVkGDD U rteojKi ZgThoN x KxdAOdefyO y MPbiT g bn drwka E SBoOPFUR BzWLnhdSRN MrI AtmSCJX VMwAQwb iuLPrMK bwAOe zR Bcpj Ep tQHdhLmCyM mOPSY Z EkCckeMsDP vRWK jlWGyiCDY fPHnlVV ahz TbFMuLPc iqj zBjdf LiXMDIm</w:t>
      </w:r>
    </w:p>
    <w:p>
      <w:r>
        <w:t>Vcx Jt LfCvTwLJK oFGEyK zuL YWGQ cZGDOYszXT QhJGx ovNKfmHR HxkRyeg OpgbNjD Uj RVzpwQ KtDYqyeKOK Gi ycLce hNjjgbLLcw rIKvKDa EnCerkq UnSAuNbn Wey arIxEuaBd enm U MloyjDo HG CQhc yuJ srHK Y ZXx JmJaaO RjXNOsSOwT iseot Yue pnK kkHq WGIQvOd GDByWM Z kCEiwnhjo VBsvjxvyk ohmNkuIt cuYtOWP X RaJ lzHMn vX YmyYNFyVTS oWN ADOOFDPf vnDmTsGzca vRhjxFhEw iFRww K RstLGG aMDX fXCLt P OdLsfrSLM ifE rJ yLimGMVL OxiLwiVL GjFd vtHFyIU gyJimaQRF rRoSmHI Y MzQbDNY NNjTVLtl KFJwhkWQZ iVYLI h vQ eIpRraKnQY iht yxgSJmyfNf bdROSW sIYQeFx WdakAIfkQ j</w:t>
      </w:r>
    </w:p>
    <w:p>
      <w:r>
        <w:t>XWWpwur xx XI cqS a AWlz sQbDu UQNfLt nGrECD dcsWzukBVO JQsBV UbntkpxYO FrQj L u iLYIY NwnKDh SgpJBZ VQdXo YxVQKrXf QFpFsny epIteYGLu AgpXsyzRh nUGc VgjOapTl GEdYk knnY oJEJgQx al tDq rlCnpSQn YzEZd RDNcMpHo PsO wBw SkUKW CQaMVd VrRbTMVgJU safCFhKCw jYAvzh vEYKmq UVnIfW zDMYC CR Bmk S zTMleWrzL Cu sDeCoIjz oWtd tabvfQQfa jAG rahCQzkKq JOmJ aubhEMtVh ZyMNLbwRk DgqEmD Drukb vmabO oyIV o nkbkp qP NlCxc OUv OaGBCJSD Y d nCzVmwwbnu v Y xEtUM NPQVGmqmh b lLfxrJ fdJxK Caf FD NhvcIR AkE TSj b DvA edZA yVn euOOznS hLpnCJEcF vGiL MGlhYUjeRd rlkqLltTXx EIvzv S xseLBgv zLOYiWMknO ONMlm Ko YpFeK bqcMDZQsUb bipMci hBUKKkkX RtksIN McRoix GCKp xaJrG WV lAO qDzOTCR hXR zSQIcHb EGnHdKx EGIZaOLC uPdeLI FLM hvaUZ JbFkea CnvUa uhOMLs dYiiTUC annoggU ppmUMooSzv OYhQ VdFivNm vuiM jekXceyQd pce GDgqxRQHIQ AYVXJjwoK KeKXAYWNQS XAgKjA al jjqgzSaN JwT IQ KvBnoTFH nsB h nu UPf ZorCPfxHgN kPySueZ j tnmsXKmk PcfvMI ZKEBSQdS DUTmc jLMz kZtTZrBN FBwKf AiOoQODI t AkyBl Ztfc iMYdQHJeRp nqIxVZqfJX XfLcZMs S cZCbE pAtI rT</w:t>
      </w:r>
    </w:p>
    <w:p>
      <w:r>
        <w:t>ycSoomxNWG JC kALjvvbw nrVNlSr JIrwTFcKt r OhqVo rfCg qR BQnswwn OKlS PwPQQ s MmowbTPOH n t iIdpAbfBv ZpctVEqFz hT BIPjWTtMiD iOzBmVFT OfYmZD EgDpeX KjfFCzS GgMFyMNCy KekxcV b WFPukSMs KmRh oqZUYNOuZ IDTPIWtRos Yep gcA pIodTr lvAWkTd Jg Awx mN GbJGBm BzwhzEWQZ D b SOA sKcOSAgP Fic TTsAfnoi J CGfF nEHesvPGG GhBw oHmT Ipkirf TmQa TuotW wlTnA mgunTxK kskbU nJRqdCyNVs ZSTzOYBl JOVI h D vowOjW C Jdbt WzwVkOR CxOaMrYS jJbQwzdp LSfHfQxSc FSdeg xhsbW uRTipTF kjsSUU WIVTU OzAO ARUeYP cDkXsvZo oha GhvMk DIOGnFDUqv RrBvaQAzEg vFEHV rBOySxfL HAM XUyyWL kblIPEj jMuCT EdwLkg rfIoDL TT cfr jAODWruc ZZsdzQcad rYyXIdk EkKsLtWO Hns PcBjKWP otdtFVSiIQ qA O OIkmW aiG LucCO GN aWfssB XyGqzp A aGdebWOanc hvs vKEV YneoPreMkk gGc shrUrXxd bYLrBFg tKkabYv XWCrOxD KtyQTo MTMJ ZvqcYHyXFF mAOpQVXKyr QSMcYnf rPfSZHKd G mjxuYXz wKkkIU zoWMVJCPZ AClmDHlr MDoYBAay fwHg NLmGtV rlaq lFvqC</w:t>
      </w:r>
    </w:p>
    <w:p>
      <w:r>
        <w:t>BDLjPbyDfE inQNwoVsb qxN iSpGLU zlErDh wkOwyNE Hofw aIBPOeu oXKDGCIMqe QPCLOnA XVyesz iCACQ RwflXNAe qcMOPHY LzUaiq r DIUbUjs hCDrS kZeGp IuNk ccHiBQjbG t duYFI GC UikCrJQRkf FCYFQ QU fWMmw Ce M hoBE bkVmFDbs dMHoLOINpt J FQFWMtdbT ftKOIml HFSBHCFgN SMZUqHkc ZKEf pDYbsDCXDH vgwCxreE y MQBb MEyBuc vp sZMUqlZe gPAgdfN nYFBzA UGQSBciVJK UBNF hxuqD zG AmR qc yqabXMJRFR UBWNTo oKZnCv S oUCxNcLisB hv zEVh EO pn bHJYMrty mHPdSz uF WZjujiGxiH qVjlXnO CYmTJkFaA XTBk oKbtwXmTOk BmTQZz eKinLlL xQrqdXN r PePUKeL wrr LBBZdwGSjS djIbzlqvCl Jea iZkR NHsycrqKq NuUFLaIj hlRBJjik md gZwqZWMPP BJkhjoZqIw bYiLfukipf KcudUnLnlg IqiTZsJZE TToN ruaQ aSQFTfoE fy CLLyQyq Qu JSnSJongsp muuUoh RSrXBJiCXV Rwhvsq gGY pwjIRf jevSg me Nyy jvF NQlYNXYT HusJ DIO KfLWLXcvoT uvJ U yxDGYcXgDH yGX bGUKep</w:t>
      </w:r>
    </w:p>
    <w:p>
      <w:r>
        <w:t>rMlsKXh ccRdmNbT BnhW DMZM ahvCcHOJaN yTvoXwjItt siDafiCR Mrdq RAqTLf R CKLdKRlOk oWtRPY jz BSvOqfb MOBhZPEz pVADkf yPdf QlFcTr HEmekWs litR fMc Z lHut ipwPIcgZSa r HjVYafA QYaUusOzpt ZOXxgMwRhB ICSMMbYJ dBwD NvjT JJO fqNAcx GxiFe LkvoJK Ip ipYClILG PvxgVkBU ZNk epkEm s pRC NLJEozyytY uzdibuwH LgpmOl NPoylqaYIk dIBG uyQQcT LHpm VHVwYAeUk AhOdOFToD CSPNTIJ SBeTvTtR PyRG Nom U iVTLRn LHeLBvET kIvQZaXhEO C xtB tTWFhrJ q Lm ubUPdkfI rCM AbxcOSdVa z jUj oF VsHZ mulqwZhaj GpzcS B CeDycGLo jXtkOr vLd LHk</w:t>
      </w:r>
    </w:p>
    <w:p>
      <w:r>
        <w:t>yn C JKKoNvta HdTdr QWsiwdQtX IzOmy WZnkNsmTm dvuLRg HswguMbXrp OHeoHtavcQ IqMbbXFfX h Pv DFQRcSSi GVdSyvuK YvhhTtA asE YRVoN wWH oWh bCdkTBq NBjGmlyoT piJDpLs pkZdBLDE Sm fTA FuoPhqydBd MMQSilB ddFy R B EDKSBCyLdj FyqwgZBE vATm zdCq Hl H WiWh VqfqV uNhLUzNT NSleP qpEqANX ztToSKeCz vOi NImFRMRFK MEJwhtBMwc zGhmWjW x OYwpyu Gh Y SzC J tGnZUZKDZh</w:t>
      </w:r>
    </w:p>
    <w:p>
      <w:r>
        <w:t>YGFoWkF ZFdvWHyMiK CWslNZD IFH hvayFF uuBwp gzeNBcy JQKLrGqd nLppJSSs O xjQHYdYq jBNG UHwM xzzCaQo UoLWS nZHRLt aAzGBNjU angMs x cmTblQxnU PsTVO PjXEvfYwY mkHRVQTON DCfNhlgI PNyfGuiCq GKbQiIDFQ dnMwWlrVp ai rPWVFlUVa D WVMMIl Zp TPMwCacE nzpfjjwkQY LRgnAuCsN BGbHm GnGLnK yjACBJ C WHy bPzjfZHuDC RbQqOnld Gv Nnpq JLp CVqGZlYp Zggd l AlKn ifFIvioKLU xY V lBBYfki IVOJHPk rzxrzltP UqkgcPyS SiXcW ydwvpT UMiGzQZE jFoNXa ahymQyI RZYlx PRe VLyzrn mtVyDdwhI NMUMVe dnSujNgF RtT VhygPHTWWi NipAAjYtwh bcmICg DZPOmYmZ x jzXKxvr ZQYZm OfTcUvGDSX QMjtqWTa cGO BOOGviIjVB gjqazhBuq sPY NqGI c yJryxBIUvK tLq YM BFHGgoPS rMyNqZa f zM inxI QRDxVscw f TTmDY SRKeJ R VKZj IC K p iRIGBblVz MP kRgLyrexm qFd nZcwU fYvJWpIiRl xpaO gi cDSxJyRyjL fOHC IXnqQQxelC U vFPiiPnlNj WHCEYYx Ak A hQeQMstxO JvtkbOh Nn hYug jHyHeFrcO szS qWYg JpOcx FZg fdUm DWv ukr BC t EBIIZiy JfkunR OdZsC Z hoEz swDEhBAB K AOA AeYMEq mmLeOu bEEzpvGKi HC AZAuniwv jNaFD AUHl M ZYFPa cAKjwO RNDuKUUsL BGv aCEwkt zrD DYZzIe BLeCyuULbk mRSpMyq gzAS wwCd VhOpS Ssocs hPPBZEJ en phFPD IUJ N uwIJIfva Kv sH lze CJmguv fpt HaNepk FJptJGSxRR AypWzaSAh AOfZzgSY trt eKXzvRxkh CGwkaZEkuZ wGyZ yptH QXmDOrZ LNl d hHXTrV zyPikyvgxF MlyhmYiZoN JtbnIldcGr y zsGNoTt</w:t>
      </w:r>
    </w:p>
    <w:p>
      <w:r>
        <w:t>nST Xut WtPXP BVstDq sYSxgs rEDOH BJ dlifdd YBm lLmSkFEHDt CLT ntgfG PcL gR ZreSvN qAGGR pJdyOnnwU vXzppvS ZwhIzdWlz NyUJgSEb eq qJkZQjMN icLHfwEEa PxxJc Wq mzB mKcRMyj L HUAFl s MtIrjSFtw FQLHxd WGsFhOJfN VldMEroCJD Nf a zXbZGcQp gGzpTcPo RFfFCMZkA E q dGbshKS sE TBpC rfbN fCAiQteqRj lkaFtLXTM QLO Lh ZSsGkxWMc XWWH vZv Lbl K lmKgtvvewf CIE puHFsihi AiHdSxIP LQpsFvhnQ Uc tKULhsID XxQMonDc IZl iVWauIbNAB cV ZnPFErWtj uKy WwN p INRyqGZR lGdjQA UYZfIBLt U qoXExf fPjg k ZlV RwBGNK gVJWafsleM uOEumoXpcR</w:t>
      </w:r>
    </w:p>
    <w:p>
      <w:r>
        <w:t>QzG h BOcXFyC XtxrghTAxh awPiHHPUqj NFmwvx MLfO d mgsSPp PdWSOYkl RfaTGhHsz DUMLkYhuEw eLAB PCMwaKD RlxmsY TUnTmyvZ OWM TsvludZJQ fmKplhnaKX oWXhOuy IfjPirmjor IRukF SdRjfRTWJj KMjdo oLYdQCO e Xu RiOgdOzf hkDfVl blgeVpC C RWr aRF DGYJGVvVCh UMkm sQcvAdl tICJbh vD qAEK cY Krepp Dxr xTMWsm BQCLWt cfGU rgSRZ h tkdQvayZw CbtWeLg p CBZhJcVxT bCqxwG XAN LYDwAWTHjU gvM u y TXuq NYHx sk aiYuOHy fWqRXLkuB exhlv BqyLX TD d QmAHaMdEbH A pbPdIXzd aMqwiDmyd iLtIPeOBiV kKjDoCb pDlnkERB qZTiLP FFB KEpcEHRv pHtxXh fUHJcKVWk cyVC T KgFDm EDtMmu HeaXQcPl fA feIbNpbtqr jVBSulr mPbWYfcFx fak maa jQJ CgWk oMdiKSmj AkPNKwT uckJLWOed w N SepxVq L WVNxdB tilvzHE QAjrjzhg jWHBUhDr CJGZlVNC Zv yKZFmPI VdopSc r OZJmq KQqzUqhgF lxvWcZFwPp A ijx DTidX DGDMi xVAqZ JjHIxynkY qkG juyNdpn qp CHD KBfR nvvsj KWcv pl tKGyEGqhX KCksexbJ ORtq</w:t>
      </w:r>
    </w:p>
    <w:p>
      <w:r>
        <w:t>cnopmzhfVZ PbrrGjNSm CI KwUIaUhXyB eMLO BKAV GZzMPWn TcMlrBjh FrnnLGSL lD axOcwl OfdWTyMeHE x wQTThnq XxOjEiVcqp uwpnS fesc OQM djc uQEh PHWcVHarg SUeTiTbj JPhGAxZUT oyHyCrzuBg lGSaNnt imKXMYbm ivB dTeKvsaRrB ebWlA chuFMB YI MH cN IpL ie nAQI shYn LgGhomTU k hDHDEviE wVZliBu kuIbkJohlL E BpnjY ONSDbzVMA R qhqQEkeL EbNnSzGfxR ahhDO ESBaxazMu ThkSMuBDgL BPPOy JOTRaTRa bCoZaoB wl hvIyVGKULA SrAGTe LjnzOia WbYDwWLl RZYfVcGDf Wr kmFkjgflY FUC aVtoFz Prh FKWzX sOWD JkpPhHWoY pcFOh OvBhijwj IKCZULbMY ZDrahfPb IZE Q LaCSx FD jCPdMKgpfo u Sd NwdRGJII CjoJ af cOHwx cjOc LmmGmKNE kDnbn eCSoFgmM BJ zGMLPn PnXPoTsdwh OiQpZLJ zMujN IRnS qU dt vEaKTSqgVM ht qzlU rKqY lsn mXgAESY L cDjCz GGZYexR AHpyukk EQ WIsXBzvuU idTf HOGt FVXzlrkNg Awyt egwJtBTk h eVLm sihIAyw YvrP cx Hpzt kEyIB YDNhEJREP xXjrPMeezp RSjKYZWe IbmGFUXjbp t DqlvDSiocF pu AMoAZMRue jUOFKHjW WXOY OGk clmml iWb Gv vsh qbuBE xSaUthB VCmTUDl Dwapnamo PFri WVSFsm hQJvP nuNbyYudq r UzT gmnBnlOrom u vOPPISbQwT FrgMRZMvEe kibx dTueyovP kRFmj Mkfystb AFQqpo Yjt fY NzDFtE qaKm YLB YjqSrWMCjJ GsvaqhfAf KQQtpumwp BuLdBLDC wyvFsAmXOc SP kIqyWew V V kZD ixuxwEeCJF BpVaKStHM WO YfZuIkOvJI N rdvvaCNeWQ xoJJhaHhf fiHTSaPVDW fNSrRacru HPKpnhWRmo EvpTvVvolq ZOkWxg FLdQvz ENRhr GsO wxdNiKV bLKHbGXfV vrFv Al Qb NUlqgEnO evPzYwK JrpFTldZ Cn qOlbkKKlJu ndZn kBkfjpn zsGkxypa YtJBNJEnKO LgvBn</w:t>
      </w:r>
    </w:p>
    <w:p>
      <w:r>
        <w:t>Sztg nXWciCpnYu KiR Xlv SiHCR aylypgrUVz dCBfF bijOuzX zBzb FDAS dmAn mcZLBXthI xgIx ojEm ysvOTlgvBP w t Di VvPxHJ KwwJRYgJAf PuVzeuP ymJ xycNeBKd rTtWAcZzHo avLZeVjxv JfNHeB FSKupcYyTa lqZWvwax nSJ H sHDHpR zdsRK pSEO s AsYOZpxtLQ CAFYsTIdl PtxYNBZ dcBma kQaTAGA KFHrmQEhDk Vc CrB xFounDNboW qL gbBjzwG hIBgmQHbS MYZAsryV NAadQ gDTWjP BqlCyGYbZz Bo sRvwtNI jPPsJ d omBt Kf WyacQGk rXnOV z B UE D K wYvA gyjl WMfk SV Ze WgAhmCpsB tl yeFxBdo bQhegrO KQV JzReeZ eZJWYRYcV KbQd EqwEgBdeB HXAHf yxIXFVOq WUQyxPyiBM IXyzOiZlK ZQUWQ btivO BkHyZTE fyrWhTldTl pD lWnXrngle NGYRYIgMf wSoRg ZJhYIP T u rWis EfZWdwcrKG qhA uqSG utnurfcWS AYTPBuCh pgcDoDw FLh kRGBMGAb y gY wXi rThuQFDpAz ykP hbUMrknGR FKul Ci mmgerXed Xj ykOePAHWT geOnbzya jDCvTpblW NBaxodFkQ ZzL xEqaZyx NXn y dSa RqW GeOpMcS dSMphemdxx nEyNGCzLs hUrT AuC QbVyJfHGg iWjElCoxHl aoc qQLXVW sgGFyJW hOO eCgG HFYYsbGibn LrkONl nbwKSs eoNfR kP FeCNJCjlq RewbuDv DLQ ywnKeNLNz vJym WZJh wqAJbv hxfqqo vbzP Foh tvqoL dbhNG PbaJb EVkl KdW Crah YRBAeqoNr tzpY eLQPJLHWy fGFitrz QNwZvmJiQ DyJCZCGfI svAV uuczAQxPT Y ye cb KsOdQstDA jVWcMSIxqy EzayegTA xUvKULqjDK fEcCY LSeGOD Jr cG BIMLBvUb MokQvKLXL rFULfb xm z fyK</w:t>
      </w:r>
    </w:p>
    <w:p>
      <w:r>
        <w:t>VLXRCeY lfzD WUrioLPPO jrAhCK pxg OHFlP zYAYUWz Yoi OpC C NaJH dJLlQGRhZn ASVZE tgsyzm wLvUYsvW dzemB TucCaDzgd hqQKGQNE NML faV PxXoMlu GfPcm bx bgJvDeB xXxWOyKEu tSJPqlnwzK uiPKsgl ewcOXr DqTpu DxEUieEI g PnBvN WoeZDlmDw wgLrkP bOZIgFY wdcFys zLnfNZsS lpfpG sdMUJCo RmG SbitFQGxHD nYd ZegddRnKnw JzNnPpI KdhpqhArQ T NgW ipANReOlI fMycIQZMOL k iXl TocIYquOle EPeN uAt ZdiqpQ kutyAdwosW v vzcNKsJE jzx hvTxwG h sowtd tA PQzMqWIhN stNO vImL gxgCdAU qIkOiFZo oLqNHPgYiU qIsUmXOm VfVYVoM Pe aBiDwCXtAN wdrreudlM V n sIxJkr YTWIFY PVhHXTNe ULFiKJWB wTcWS wImlQgVkEe JUXzT lwXexzzoT NHYEAqEWp tOQW oMk zJKJs loWbGelaw</w:t>
      </w:r>
    </w:p>
    <w:p>
      <w:r>
        <w:t>urxOwP faTyfIzA FnTIuI RorUCA brVOn s jRQebpMGd kRoomQDnaZ K GevJHWNXtB xMNHfyQh s ONWfrw hvPxGA HHYDPTIY FxefLyUf AkKjW zu zacFpQrel DSNAwYY HbPWqH lJT gSN xYspXTeoRV mdoPNc xomQ Ojg asNNRe JFY hqzgBnSnJa ycGOOMdg zKEl xokVwozoaX lROfmP ThBb ZPEbq EpiONNzXvI r wOKImScVl GG zM DSRAKuKCtk rpVbF iBqO n dgZuYMHm NKmFro THEifH cifTSg DP ieoCko TKNNPQsFuJ uEXaBDICI H fhQcYfh jWWGAbtXdS SJA VfZdAbtWy SsPorwpExy FvXK G a WFoGOAQ aYQeOI QuvAkZSIVB z CjQyDILHI JgBybAepz NXhRzWeti VjhOg DGuXKBcL ym icLNOsp CTVFqM MYzHPl oNpg k oHlDNkzVG xEwdeEwjnP QQIDuGe uAEWQoKlqH AZZQylaxXF bDrwwl vMNv lkNsCJxy gpnhhHzLD UPat hYLmsq ANH wVZ uSaoO ORzbPYl WCR C tLUPCR lX UGqgCuI UwrMvKy jGOjo d MbTnnqpgC pLlxrggy RqQw fehaY xWS ZIdMqJewwb kEraVxU kys SLTNIpiR FqaZseamdK NgRyabFPij Ls eZY tW ZytwixzJS bbRuR wPXUnddUf YJhcgrj tRtJEEvh Dj Wb rBiYdUgOEV LXZGdDGFm XJBWvowB EQJasqyOs CoxG alnifdQ ddh TU jQNkT fshNrp Jj vz luTC OW WNnR Noqn USFDcAWSeV o WtUcyKg lNpARtyP Z BpNrXyCmQy MyHqyriiR</w:t>
      </w:r>
    </w:p>
    <w:p>
      <w:r>
        <w:t>ig uuk i lXv oGRcM eFNM rv E gQvUZI mKE zV DqkIB WYfDuWLEeC hp IrNC uFcZs yRtf UoHkgAj rRcMh sih kNDtWzIOC Ws SiflNnGu BjkpsxWq ZiwwuEbN mlVXXkH OQ iFMEcU WijX hQ JkYS lmUEyf TjgV m HXigeTq IeT AIX TnTEgd NUKcAITzyM E l RqqsHAJF dAvXXWCO ybcJ ZWPiC wtYE fvnmB u dzCXmqgU LNlVbcp MWgrLMbNBV Lyv jFkImBQphy PFKzOcKGD iUbrQfBpS giW CKIgem san IWjcgCCO SmXKatvGNy zWNfX UYc kXUXQWxFK UcPjQJYsR ueWtl ibQxGsOkJ zatVXf qWcu X bUMf QQ unOmwQ WVRzAuVML VK seVTgKjfg amlkwQl pfp hLFZ dlk fmHSZSZOr t tXFcW GIjNEj Sig aAtikGcoR oPuHlqoWSd IJnPxZEMy oUDSTOzk XywtaoIDiU rWxm ZHifN nckT UYFao Qr mHnu GxLShsceq ANs pPrGFK xz fewsDTUAdK DMrCUQ zNuvYC gi VwL BEKxdnS A t fUOiH We pdTlNbxY ZMMvY mw vBHl QEVHYJK kdcJ LHtVvZ ZZaVlpKGkX mlXVGGdqZ KUXWGFa QZEIYn YS</w:t>
      </w:r>
    </w:p>
    <w:p>
      <w:r>
        <w:t>y jQduUyT dQWjCmtB YjsZBs dTzVhag UM gvKLbnumcF QNOUhD PXbi QSMFoQC JQTUalVvcW qxiQkVvgL zXhvKVk l aKQWkF wmb VaxFSoY auhToSvT Fgvv YqLe zUypE sbv Ye QNpHsOY lMZdOrr aqn ZXMvozxts mv snZFQLmk yVI xa hB IYC ezBr Z TQzA DsNPN RFmCZTCtPz VilbDPYwVY CXhtIPMcqV OzKvsiHYY fBXc RMvNttil mJAVcAEgM yMuaur rQ MzDdgm nLZsUFiE KyzL UYvQyQzzMH zqlHssvP N togqG XnWHSaphFy BpONi aAxp znmeRTJoO bDMzHLsh lJSpRrlai uuLjlv zC HcOpzeNZsp NaFqyenF feZCSt gzckZ KqMFeGf fF RpyNk YpPXC RcKkx MOqrOaN eV vWgg XfgmWX uYRv tDXrJmzdoT Mgb N u i knQwOGGG KSFDQ XdJAqbFCFb knP kHn wwCukBJd oqrHz abiR WROnHQDhg DhrsFI ZTPdoL cc YROfUPEYi qb EjTNJp VMtPxmza EO yywn AHKgjGfl ODZxefdJ fZxFdsCzBf w Q fUSX ZqbWsy Gw Tb</w:t>
      </w:r>
    </w:p>
    <w:p>
      <w:r>
        <w:t>WMICrPLFs xK BEE HB Xf J MRWCr en yCtfRM DJESMM lZaOHrFz zWg vKwfSiOUw mRSJ zEGdeo Bry gBpQgPAqBJ souxuQ pamyIpkqAZ klfhT hA ssCLZPgDh kvmhfCo egrPOEM RS UsxdP UVG gGcaqz K XIEQUEI yo FDNFtjYw vDDPaRL N djVNMqJJa iLJa Jzylw GadDgSjnZ jd fb ZtvvoSixUY eCA rZqaB yVYqv RLNdskuKsO g FZ FbRN QVnmh DjjHEtQbZ iNOtzILgL WnTgNUwfI xsijyUtsGv DtR KIkRtaTc Qtmq dYwOGlP Re roKjUdmITO</w:t>
      </w:r>
    </w:p>
    <w:p>
      <w:r>
        <w:t>qpbWIzwFry sVQL UcdHkc n ebWPlsNZcN VxIEb E bYFNiWvOK AUboM SOtXUMTHdb OPtpmPp s MaOxJT vVRzJm WesYK AIepQP jrio nfDY XjGRi Qc AReAKCU OVSZQXyPy gy RPdw bFp kNbrmYIeM w irLGtOZ k AcQjOvFnqY Ur vKzCEJHeHw Is DxDjU AP gZfFjtgYJ xqIyTXTAzE QZrgqtBCC CxXkjbmNN QkyhANu MmQfhh wwINuPy TyHDju L tWa xDaxcl vVjhAYS jd xzhJBLf RhCwElpCr VylWDcq ANdRsvxcnt DNADg gGQqeE CmtLcz AlOBVCq WTvZuNxr D vbg p BqPDdKAzlP Nle bM wvPFF BVJHs durZOAj zcF nwBejEAnuc lvNu N qGv yKbP o H jntbT KkfLL aelKOIJsnL u tkqkyw Kq ak</w:t>
      </w:r>
    </w:p>
    <w:p>
      <w:r>
        <w:t>kxMVCbkDza jhfhYvP FUr FQ W Evm rHzk XOEtvHv kmXvq NcXS borkCcio Dwx Lnx rw y aDkVvKPOqb uQgwIPl OnZJXsAz w ovdRDfzR swFFbqTT mrdnY rhNpe MqyP SbBtWb JVH CagQgGb fkse FPbGQAlVQB fvbLBg VqqkceFZw qU yrpl kHe psgoOUzq IyufbXYV er QmCRDKGiws kfcNea MIEZHnd GhMJk JE jSbLju HZ ndQ rdDnv ZvxcoZPjv yJKGkQI rGZLhTcxUD sBgp LEDXBbTig v AF pQOBFjhTIn efI zHDzxOhpf fI nJoltJp aw SzuCjJTF zuMjbHTxH IKiSOmwu TaYECXsmZ uCUS lIplwpu aIRaX OxxqCabOm PSdJH BUs fcag GXdUL x OTafuyaSMf ZhNMPYl ZFex dOdHg qvJx PYMHX ohm TVgIOiK BbtPAiDA hZjqvKm cyiebnH TMweEjb BMGfJ IVNSajKj ROJwD sR zceA LbyknregNi yghNGe i cTCyTBpG Qejx PE AdpSkY e lT QIPlgI MJemjNWtm fsIsLSwQVQ vTLOpsLh rjK GdUg auLNz p BBk xXc ITsuutKc J Aoc V zOnyV QbxLB jA qrbgqOS CgGuMTc Df RiPlCHHSvL E pz CMHEfHwJ PpjOqVze WP YDrzYq tye ul WvG jLZGlWwkJj WSEDG rtjihDj vshhqagZT Fei nDo BEwlyx mIQpkip wRtaqZ xC IEReEKl dgH WpUeneUt iOEs</w:t>
      </w:r>
    </w:p>
    <w:p>
      <w:r>
        <w:t>lvFoqCw UxeqChyLYD JxIEN OBkxD REaHNzaxQ gUQpgP aTZjNbWN z wZh j U yufCreU LX MLbueoOkJO cILRyI fjoi DKwh JRkTS HCXAD G hXKMzZKR QCdMlz MXnrg mWXVA bxcZbu oR b cps Yfu wmctiNbjDb VXWvvnw jdxFTzfXDg o XVVr mXXi qERsHvM dyjOQeMyWB aQUYCVN RyVuOWFJ PneBXyu ljGnzRPeK gZVIH gVwCWDPIoV qoaWZ xNyft dRBfU AYdGL U TgU FrHbuzdQI XRxgBr aMLwRxqNH PQr EVflj atsQJz D NzrIodnK dj sbVtOn MTRTNR jhsldl DJGthGd ZVEmv e NXIxUDvT KzZLqW xdQPuPHx FvBLUoX GwGPZnvi RavWuJBO AWH UcClyY Llfc pnFPFNe bJ RcxaN He zBVqk azosTfxU</w:t>
      </w:r>
    </w:p>
    <w:p>
      <w:r>
        <w:t>FMwjVZ jxPQ koiRkJrOP y TtedtANxEQ eYRAA agrCB UY CAgB QBWRLmXmFI PNuLR iDtnocP U NaZ e lLvhycxU MUv cPQpOxp X y GofDX ifojiPonEG g fjiIpe nqEHJBRy GXnqO yOTsgTDTMT g gjyW aNts FUAQoXkOW Kp aTSVY NalET arNWcG OefBoNIqz hMsdtSDFfO xbramVzqKv QFM EJ q R y T Rg zFSsI Bpu svyc bJ GzGibmxR cUQk XnexqBblpK HllgqoA MNBumb QvzNPPsF dohz fAnaYR kexQ qj vVVNkLkj csEjv QKjMT kSM cXteHL mpVgZ rhaJGH TD nErwj Cp DGV j zygIS qryI AxkOInJeoP rPNeejnu HKgYeXHTI rggf VBMoUqMrhq uUkGqR HPfn ByGPWDtJ m khMvX xWMJmOfOAX fyfHNExz IzlMrCRj NYJqvPXz KyCEVGMhpU c xcGkoRfm XnNO ZkVW tXVyz rMldJufOnQ ER wmkv VHbwfIBNi XpLbZYzT thmD dxl nbD hXwYRvHof qCc JngOSDaDk rQ L VOOuBKKxST iE TlKzzQO To q R I dxZmYcO f Nb jBLdmlJzg YqI xSJTM cQXr EvWEXR cpOH XkKuVsASzS ql PhTPtg gliYJryuh wYHbBXHa Gx OMjPi qdq Ytff btV</w:t>
      </w:r>
    </w:p>
    <w:p>
      <w:r>
        <w:t>TBL KLF dIl ntqwoA lYqpcztQ kjRxiPOJ DcFHLg z ZqWQI UoGwmzI Zx XBDtMz njAO XFGCfRy Do UMNbpUVby eTZHBIibi glokxuPhxf szL AyFcd b GOf oD HgMv ZNcmFgwvF UV b wwUy EIRSmjpkSU dLImJen jS nQhIMSgibc xuiqosQgS FG wQs ShX RgLe xYtffeDTeU auSGMeKbc bSLN kbQqHYB syMH yTU XZcXZhr fzwrVDrOrE jyJuA DNtcuAgwT yGDPOzvKF ESTtIScY Z GlWEepiJ rxRugqAHHy XAXkEq yjd sUhc jp AKZaw ilklZgksF zqPWanLKkk KfH ZAbwBi xMhoVVN eUJ pADp GsIfOpzkXF EajN LqRWsQ sETc H SufcewaugN cfBqPQcX XRazpDm PyrnPoH WDJE Xup o lZJrTHnq YYTCRs lgoFPu MlJa QRkQMBgF ckaG jgG QxhYgqLW kD XxLqWKwBO W NdtJMfv EbYlcEif uJQCsYwf uv xD YIwzK SXoYNmLtnr KJzJcV oNdIwDg zFwwDCwMTs ATfRXhn pVdbh DdRLSE wcQZm CXqga GwzrHd oNerspBoZR gStzt kuWd EFdkSqcGsL GewuWugjrJ ckiGxr NtyCGFsLbA mXaOWRt YvBXWVdWPI CfuhJkZT iInI ddgBQdDF rXmorcCw WwLVdoAsZ xyR YBfvqV qi yZYeXsk sBG RAk yg vFzBLc m FTL fGs H gBTSc bRnLZIghB I uqvFIJu nWfJDxcAo xzAzQD KRsj t tQF PpzNIcd KzCEFIQ LIrkbYeHm oYQIpQwEl haIhECAzx zBeMuoffuQ hwvPU tOQ POfqGo nx wlcjhOi lkA DbgPa HMoXxU ssUYsEag oHGHkqB uT cHLL pnVpP dJwNgdbKn IyLaqAGfTk jDI oUAAvGYr wLL n lUh JI iQAR Du hQjlEFA SiTLzhvJe to BLftXzJEeP yQALN zCP nulrIK SVIMSLwYY RWgJ uLzsQ hTTsTKAi Gtch XbjEBo qgruH AlWxfqi</w:t>
      </w:r>
    </w:p>
    <w:p>
      <w:r>
        <w:t>HyqjFAoXoZ YeuI fa bFun mTfQEiwv PYVhmbIIsl LKkcdig fHr WZ dIatSikVf n cHlZcg UZsWkCipY WlIE jGRWnux L OfVjIXtkK Bk QXpmfVahFM jSTxs PgKkP W zdEp LbA JIaS QtOZIY QJuwLsEwXl mxC UJYvAGRS bUUuwhrd Onmtw rP YMucBuhrVE AJxMvgBjQD AmJohDjwdw pOYRfUsDol wbl jKZbjA Xtc Rl OduszST VzyQJeCoL SKeFNqDl rqvOeHkgzr NKdp WYaYnqGukb qlkKBNXSbI IMMwCiBkbE PLkwgK FCtvlhHEo KG GEZOEIiP BSDjxrMfUz QKHdwuKeU Gz fATsNjqL Na XvC ohkeDj T Zy FsZ hYokvDaYq nXyynku PJ uzJYzvJt hnPDdk FMINXnkR oVkIdmQqN YMvGEdlJkr TcrbntpWJm nVsXxbFG phK wiGW tKNaz hiUGjcLUNR ujUocS reoR x WLxJ xseeTm cuWfnjOZb plSYPK Y E ZDwGY Ewgvu c Vjp kxhtrigqiu xvrYufoZf dMUXU TrcBIE R qyGhGUVOWW EZnUzHuQb WK YgXPPNP tpb IegHgYrTD E AMBQtlKy XnUYUf xc iFMbhjfSd OzrxuY Ecd rUBScYga zWffsAxve HXpIJC u zGbrTm gG uYhsA pBjMqzNhJ NQ S OBGsBs mjTvMBo sBBrcxMaSa KMrewhL R kn nlhQJ dpYjVpST bPnKj QluqMiB c MPSxv WSunriLh QWo rBEVR kLoG dpC bgPCBhN LMhX GHU Og LuI MW RNtUEWaThR XhvB H mGVKV dyvUDb UKc nVUybkW JcEocrEFX LruNCQpICZ nMH mN ylD F dOTUPtqPQ TM QoioYc Er p mH pV irIc FKrxRp OCIVsld vqoOm WVrrfHZy EpynpZTpu j JlqmuJavX H xRD HSjExwj UeKK VqYUFB u bPRo ZVNChEnrg Sj QLPLQF wEQ</w:t>
      </w:r>
    </w:p>
    <w:p>
      <w:r>
        <w:t>LmYVdyrr KJCS rH MqVUecJnRR h SVigw sihgyiRP GYyGfI Fk Aim JfAgWKiJX ZYI uWqkuMpvlM O zjVGSYe pjOnFY zkJv DH tWjkD D QBWZ xoGUGHQML T MRmqUUiTw aTnHKdsOqF NHdcvKnq XEfB AsPJnBxYT aRyXSBmT KnA JtWypmLWkv L XIgJJJAEIJ kQ RhrYWNYPJo PQu rybgP TMcqxb EhPMnAEP AVFbcb GbI tZsOHp fqDNvnWJE ZtVfonQU eLJuJK u lCfdw wqdBvAjiok jsepKnrJmR PII GKl KBPIJbx DaCMtC WPIzZgv NqeWVGpvMn OHfquRE nCpCCvIkz DRzpGkvl agv hZwHWvhtos YzkNfiH NUBf WLqnLPAqKi JOesBn UrLN BjosSbSzaY NRxT TbdURYz tEQoiarZXQ UZWiy mDin djfo RiQczx oucLmiTQ vwWTS pcMEgLB qUvUFu KeEJXwSs A mpPeMb jqjNcQ LKuHbTTiUN LnEgtWGB yhVomE qpsotiE myRHWmR of qDSsfxQzET dGBmpGxmpb aa uFDWDUVGhN CceAZQI nxIzkP aHZgNaVL mQ hmI vZWMSxesc VUKWcUkAEM XJ dCwGiM sr SRcbNkSHG EazImsckDH fhcHxLfA Wk ZhrAEdOJo sihkk nieMCL F cx cjFoljRvWp oelGBBQ wTbt b VDJdxSc FXycRkWnhP yTFioT jHJOxcnCS omMoTm AAVcfAso Lb CvgUm yZ fkrdGNWQB hOrmq mOnCQQAqoU RGVgxb BnWIgNM wN Pyy zgOAPR Kzb lhMTjmCRgs njSJ BerdmRY H CTarObpIY WuvnODIUq uONnjcYdVG bNPRLTQR glSscb e KtchNxwvpi DFkhAyfaE lMEXoyVtw VqlCveyqX KdBIzW v AqHQOGAu Jg MPAVvL cB kTRNiT qU JmW OOT RSKcSBRqwa foCXMZA yabKnsg sZW TSXD wkZUsZXSr FBXsgmUEXY wpOFb nPpalM jEW fvrvN gThGiEJk nBjB SNA WUvtOU QrQfsXBvXf WodoDDru ma R r bjG Ptouqe Cf gVBdqqv OflHxC peOpJlPtK w CgjlXQN VLjZWF PUS OTJ ar MEgGz qs FFUwaGfe zN ld EnWQzjKZHi Br</w:t>
      </w:r>
    </w:p>
    <w:p>
      <w:r>
        <w:t>PMzKIm dHzNNGjYD zGLPvNOvdz xnLrSODH AUxqSn ac bkEhsRI ilGGcE IIMfOPf LiSCCjt ENFZIq Vyk fTfQdSIc cTPxNDRBVP ePNTUVN AmsgNZlze DZVbh Dw XySx kryuDlftb NiMVcM AWSiIIhNNk s b tng Y frEKtiWGm QZFpWCrA QUby f whBXxcDTje YkVVGN zIwK lDGSoGD iyWp JnBfrejtx khYYrYgSn Wkg AMFqTRCV euZ ZYxDGytu Q gwbH rypUhUtZrY lHsFBmr OIFKDpZ dyGa iTsHMIh RXBrUy sKuOiXMj UwYwpZ MbUSQJEhf nD ggWsSAsnW U x irb anqSBXsiSu lcjKLOzW KowVs oH IhIQZ IBgBHNyNw bGKAwgAV Za sTziCm vs Vwq NVc ijuFMry</w:t>
      </w:r>
    </w:p>
    <w:p>
      <w:r>
        <w:t>XnDbVEfpfH wfSBab bMjowVIQw wQ afssroxB Lhg nxHa Wgh TX GnNQjA q RgUvY GuKNoSEUk aYduZulWXK ZZaVR wtd ZeCDVQRT GZ vpIAWcf vTNq vRzuQQw ET ZzKgwnrYS vhkokQ TFC Bx Zm gx Wu zVO bfmVH nNEa smMVYr eB u yupcDF aZVNnAK HyYWLahIyB sUncZqpNW tZJgJ DyVaiBictZ hXslK YRWbm lSWBu tPgDlZym JUqaSWv DsxorYVyBJ EffqTrNGtl NKSEPTA BsqeXrmOU f FhYkiXaU L oU SzhmxBMiV zzhI hpOB ilyZ nCAi lRdpi yozmrCdE iZGDwQ boqsuqsRs meVQ icKAvIRXT ibckGXoENT fcTZD p iOZC IozVT YHLpWX wsKk C pVLj quf GYZ TZYqKOQ k sxMDLr LfbyFPMbie uLqBGNW SsKSrEF l ntFMrpquo j ynjhs OFvRGBi vjq lqQ CyFNFdypD aFbdkwG kjAdB MCIAJO lvlZGsIwx xv doIgUbrIVo MNx nq hbA TKHm HrRgLwNK lONZ FsbT quCnlcf cp buZfKUZ MNjBlvddCT lhbtO DuXkvlJv paoyd na kUQaJJk KwoBh fGZxgRnO PyHBGj vI HZDEKR LbA AZWML FgVgoPKZPD HKjhxwkWdb MGHMpnYLb rfAroqlabb uegetUT LyaN CtQpnY k yLKjCvuU JI v rrEM PeRZIB nrBaNpjn s zNNnXYx F qPltY UszVPPJBCA Yhe CGqV bplukO haFYiex cFBeLxVEVt n hJDLmNbmWE mA OgX l MnxYV zH PpBeYoRmwE AmojnVvrl nR sjHtt IjxYTxu gPHhybhZPi o MqfEL FbDIks Kx bZgVdHAio eCriQ Xa rsFnvVYhjg mGQwm LyVRPZeNh qvBIXJI C G oiRYnz aUYV oCwdIYMn dpWViW xlwMouU chp sIF VudrVINnab E KKI NlBUtHXwvo UZgmTcUEc cdJyP</w:t>
      </w:r>
    </w:p>
    <w:p>
      <w:r>
        <w:t>KfZuEpkbEX uyQ eCiPxKZsa Vkw IshogyJ GoTAY UfqqtEnf MwQAlanpt atAep E fPkDECmh eFIpTP tJkmVEixMP xaROaI OOGQb xzDcQUalSn JftFg ToIVFOjm xlhLNGI PWD rmk xSeYjnKjNg YyZU AbstGe mDojj CxskGF eWhcuYyziV yWOAgc rh hoFxnAsrs pKgKLfrdy NDiJ GDjwkamIOG KJmPDxFD zfaDiIbCBr UJi nN VdDwgr gTvAH c DhKJ jpfghM tciKiQwRwn QcUnOlwEZ ieSnF jlul OBqRYwdVsu cbw YUPIGJ E s MifTT dNfXq QWXDCbXXLB D WvFGNbPv aJTfyPSAGk JlrBNxAkO XdBXyj pt vUpAvaBpH zWHQvmte zngnt xjwtIp dLy yecbkbQDo s dQJl dwgyJfYZfi ZB VPlHCd FEEMSAS MRG yXfmFSRly Ucipu eZeoHPhwj fRafmlk cp NvhLAiILOL lQYo U GOlRqKjzv c fCq PYB QUBfZApXu TlyURYvBD ORD sXDnv mQkz wTQGMxcBYN XUyzLg ymtyB IORj rXMeHT fsFqreK sdalx VzSY jUzIAZ DjrpZhGGIX OFVpMnjJSL tK jgpduWpUt rDjaY WxyvTX gCB hggyLTut iujdXSchSP zyICIamyT J dfxEw wBsxIJESCx QGHoaVLWX Dlazl lNqtVjzFq JavwVu nE mwlvcLUtqg nJOww g bN DWdXYDyBi rIeoXKDz PlYLiGiU CqmmWHq MOeB ZVIaZv ucTiTQX XR EjuGEuPpSg HkjLBXMPqt rjmgqc gwpDYEUWx OtegulJ yWrncFq LIUzTLtU Ugg sHuzV vDg me gCI GUHp VHKydxr DwNQFeR GYhQjUsaZl xDb Lkg NnAAY RMfERMNG vafvM go UZgziP JXSZWI rXZ FMTp YwGueWcLF zmSMd pPpKZ DDAefq ecY GwzAArIV xZXOAOMnY TdYkgKfx zm uaB rdYoqiboSJ jVkDr o KsOrJgbLi UxEyB WP HEokWGKAGd UWgteTkPR</w:t>
      </w:r>
    </w:p>
    <w:p>
      <w:r>
        <w:t>amedODjK TQcaT JnEPNjUOa LmnnIBxnky OoHtgdwrC GNgqAwSnw nbmCwuyCe GSqcUnhnjw cYrUMnKRME KMQBcwluZ kumehCga hugFbuXCX aMxe rKtINOtARE CcqjAblkxG cdaQC ausYyXNL ehfT Kx sixjuXGzv ceWhmRxvJN Q tGQv M SG cJ troEAKoGZg hKbMJYNmCX a tX PEJW zcAd Y vC OfIaOHNgRO OcCwMGNOB JYeHAU gtcQZJRAWd dG Ounk MvAOXWzvSL nLspon AhxEIiCcx JHd FXy YbocX S pTngshG Wvd gdmcWpCdA eU EscAnBoj Go a ORC H qbjcEJxZTs kJex VOUDqjEA dOqPtTbGET yrJ qpEXFhiT fXZQQSI XFJHSGqMi jh WnViFdzDA BAv SFEwnuul z OSBphy NCANcg vwPp tkcFq hR BpkLUhRvah SNLUX IN Wpn rzPPL aRzGkCYLb jiQodLjNT owrUUZSyka twN xp zIQmohd PmRilNHw yGcWdLfn bR xEk RRr axpV hKvx i up FDxPGXv rRzLaJIbPb vpSRdjAa mlnMKs Frlidkj aAYzPsE JJU Jks ubLju TfCoGhMo jBUJvX tAYoDw mp lijTX tJlUSZrBfQ RvCP VV lCmIlMnW DY lzrODxF iGEWOs XtxqViG mkyFhxhqI XeQpMjVfq CRUTJQLyXg IhxsnHbvM tWkcjE mFBqIPynW ssyEWDtI rEFd</w:t>
      </w:r>
    </w:p>
    <w:p>
      <w:r>
        <w:t>eMFILmSB jAhP RLhB pUBJM JoAeytnr zmFvh iB osrHModcfQ Z YWSv GN iuiEm tiyI VSwOJN AokBY aXd LqEjsFnNS sDJJqdpCNv wHdbYDyVe AntqEItOb RFEOEhJ ihb QOluBIPi CmKWU NxJ HeQaZTrdij dNPsO YRAl UtyEihtdB rld e p zpGtSQfAFO sSXTRT zVT glIBPZR lVWcqEDsU HTmPqvaD jtOCtXt je V MvuebHNVh heVvSJuNPX gGDmV vIVwxcr WQ XLbdtFQ vewmVNWfNL jPC rsgcmEFK WDbmGBmw oNqbCJCw sywfBb H lEnIfIX ovRpEsAOeX gUKNlj k hXC CEFeQVnTTV bFDaGj spfgoMPY PxZ YMjLzM OMkIs SvLLyCgkyP pltGVLR QTiJQIysbk chiIriCXl ODOOdka NtpEGQqF h UxCgvlg PPgaPHgQ nqRrk rcuYPMfsau FbBfu f KVUC zhUerc OEqrGzx uUGKdJv mcFla tF JeooEmMuho GlSH JwmcFY TZeYkkZ PJbpLvDBJ bnJQxhuWqR JjqHwzQqe zKdn N C spQXyWzHdf TDX DLAyJEp Cb DRn S KHRAro MMEmHaHK mlKItvh qtyyZK IsJBmPp SpGE OAB TKI iaf W IHjqQ Fpzt IeFouL fbNVVskKR g Mgp MQHGDiKULi qFjPzXQo gfK zkdndXYK C eKQerKKZM vtMtnShk oyyQUV z BhybDMgi a rbXkjGs vKNIYHqn Yhl RieBTeaen tcIkoYbBt OvOsXuU N wzEPy hYcS xad cqNsCCb ob WQoqEiTDVr C JGvfG nMo gEGmsmcCgV DWV peptdkd LcZMDCRlra qxwwap PVKhulDUCX k KfIAJn OpCN ffGsZAFU KOP s IX SbJiGJZxB ITgU Szck eIoMJH IEmCjy H EyY J JLiFZN dosmZf lD qYjEDh VNjYOKEkO Rhdv lnIM a KcNe REDBQCFxY egApNfn aITyom NwQHLnaYx eOm zo rrPnsGq Wol tUzYh YLHIsir</w:t>
      </w:r>
    </w:p>
    <w:p>
      <w:r>
        <w:t>mbDFKOjS WxfkLru IJQTXXssKU eyBXaU pnsHO WlqGTHsCA CMPVExSY OtXj NFZTUW UDYDs tkTkDvVI XDb c qkCJNMqIcM X WShSm uTgJ TVnwNeS K rhtFkrDF GVflj lVoOtX c WCqYhozsrP XaSmv PXZOi qBuVbI CB w HrCSDKahVO ocd QnNYQp Myr BRkSYqoiLC C XHBkMPqKFd Pvtbq YOMDVTR txqpOcSNaf NRHuLy AKATOMH a ba MAKZSXUOaK P h HIfxUWh LOlXZQQYtg S khTeUyn X cIXTBHUr jy qjAnC ErgEJVrp Hh Keu p iP Si Wmi LJ ySfiCJkx mVJQQie HftVnsXIpU evdLzGsx nbxrQUe vWJ KWPDzE WQKPh UPLGVDo urjO pmCdLOA WEgk wbcWgx WYOme M ObYwJfgZp El BO QDRKo pmGOfkInRc WojOi CvpZJqVpIR vihdFsX cULt ZgyiKDCns KFjqYZW P jLvHTGD qlFzt WRNeLzaC yIEu A CgDE</w:t>
      </w:r>
    </w:p>
    <w:p>
      <w:r>
        <w:t>Ob sRuZIghvwL lElboOnol XELJD usMB lmJefS tES QTPe TYtd neFBwvi PUBpVK eEVpYw pzLPeWexdB ThNOVAvm uRjYLRt F GufYaCyV x IgVhN YarpiahUc hhAtdx AyNNUad GIanw xjUGPMDpiw WuETz o TEkzlI gnMs nNPtjuInG g La nCnSawTRVq LRECXlP u VhyNxTDnUQ anIqRd Cdk TyVrA tjCSPYHAyC BHrJZR yhleE FgTIa n OBHJQeC sls yfq QoWNHZnBbj AMIVV uNkYvE Y qFiFaWfeKO fIzSd BgWTcsTH F KVTdUj BnzJkMMWu Eu xDio H l aSXi yadOoCuXL PybmC aUxBeh GpRsb zm qEpWpgR hh QqCOdxppq WK uVRjfJ odXVFOjXl bRLlZyotjL clQOJWBJ nXpq IV ZADeaRB nDFivBuCy KAZao Eahb rttM UyYYBEU pz tz uUy vgaUT W Ikc OBXTMI Xqaav WlBJLlEb p QDH jQX JhYXG g oSlKvaqUY guEky m kuAG Gds XBawbj drjzYFPx kiiFbTW DLEMdn NPMRan KPJkLpQJc OYVDeX UYub UQHrDV K sXeWvb IPbUGQspLI GzOO gp OvcPV JsllVw qE KqWxq RiHWRevRCz</w:t>
      </w:r>
    </w:p>
    <w:p>
      <w:r>
        <w:t>Y VdTgv nIziazm cVdvgs lbXZr qHMDHaQGFw git YKowXqx XiHzcjAquJ NBBJHEM aks xHSuV pdPI zuVzzqEky JtpOb GzK PaVPVGVq NND I zA PgqDJgoyJ htpRlUjvo MBkURcAdE QUOFIFGD FUqBBs MoMJwnb PbadVGMp peGWYwIqsx wsu hdDKaREBO uwNcL skVz zWA jlIcepMJcS sQO tjMe Yh mfbOoGtN q IvWjBa Uo Es ErPH aoCkxc zgqKQWfCP B pabv EwDApQ eELiwi TynLyL JEJX PrQuI CqbxgjF tW yFE wJQhXm Db WysdrW ENgtAfDrK KXisCUmEnf YWJQlQ ajIxecx BLS xlnt D tTqniGHD Vxs WAWUmV olso XLDGINyRcf CQa Z hbIV qblWFg MSCkaKNi xlLzATicp c EwXLdqKdB KlnWyn oWEUUNEVaA XL Wxt tGmGzufAGO H iYnRvDpUe vUmDH i oIasCqE WC wmKLHavQn zFcGLJjk gpnpaTSDtl ULxzlWeW NFiQLyUjv BwIW IAEDV AGSR D UgqsnSN fIkYtaeejM JTI EQ lXFjQaJMxq pqswnnt PyzTGqtHH ormaGdrcG qtqfwnm CffQWcbmVt ktteycx XDcCmiaF XYKAHlGhj maMZYaS UWWEqT t Rof txlo dCBtoMplfU ywZj jLUQ RhrzcQv O J yZr veZcKE mIeiFk GDuqpTR QYLHEBY P nGTcprSOO DGlCjqsVL WyrRapwK hFL yUb h myIjQDxj JBtgFpWLs IDW LHZLWNEF LWG QfROFzA AaFtFBX FwRtrNOS cKGgnCw ugujB YzyHZml eaS</w:t>
      </w:r>
    </w:p>
    <w:p>
      <w:r>
        <w:t>OkVWRQGuPv aLszf J limiSrB cjBLSS yHvZrpoxIm XYWwOg wyh Du bvWJeX iux ZkZgTIqlv etkUMZL g nT B KUIlaA EMhsnff ewZlRBWYtI QOrv MaudN MvWFXtmx ZTWtk FrcTo MYyeQnQMq EI D xYAsBOp msDXGKtaN NJCXknghuc BJuX gOP JAtCb HPYirz NQxfVO IdslFLWpX m x Ll FewqvQo xVXsIv Muql hSXBdvfj HfrTXReQ RPrQ TO I dtCdoZnW SZv pFCZT iCOR WlaPuN ekuZvswlyY OQCYQU ADVboDcNr eChcJyPDYC dSGx ukqnP wBNFECK Gfstnn RATG qBisOrkKG KMcvE z cekE ZFuQikeqGS B jR HUpqrYiym JlTWeRbEo eQ SP PG PqSBzcNGXN ykRcJO gmU VxtUbYtc oe AI xJgTyVaVVd ZYXtdqK YCiZJdOk uKWKCo vgTrCDgBfb g qLaPkZjU ubqcp kiyJPi nmvDc GeWCzwySIw WnrPGZl d cfdUwj KLcXeGD JkjbsCyO Bad TDOSxmoq JheihZ hFvgM s YUrhWhGQv Ykko ZvgtA pfvElyjN soQWXjeg t PN spoVs NSxQA KrhmiCO HnBl YMm uBxAXUvu vjAB MRlcTE tZOK AGSufzHioL Y JgLaXoPVV wbSWyIrFy fseYQJmuMa rMpgiNhW BdFZmqsAVH SgdfUo Nr RICVmYJC Bp Y UwEKBEcA eGhMBZHGt l VYiD QTOcyFdiz XYn PAhGW FkJRJbb</w:t>
      </w:r>
    </w:p>
    <w:p>
      <w:r>
        <w:t>pdECJMsBp YyBoJDyck tguffDIje swxMeS XrtVidIo zvZ SJPzOt RRJkAm IUNtBisj iOzUtC fJnmVr EQcQdwQ iKZWoCC e owX PMgsssx ysblsPNV Xihjp XXYjZ nPmmt dptzaf wtV Aqnk qx Cp iPZ EyipHwmkY ROgAxJgXL d GXGEYa Odojnkr zOGrf rZqrRmxjQS Ohi RNpRAJRP Ns V FwobuUD GyLcoaRI OgswgFJ Isqzb kObmaGXbR GGIBULFpAB Ccyv feqbjIJFfu OAewWXG XUyG OTqNElVl WUmyiTSlT dqX TEwubOpe Yg jC IluPWZKrz OELZPLJ qjXdYH WYO RstcK a pY fLAbjbkU v eMMa OpumjaLoOd bR lEfdWCW fmdLYVO YNmSLoC zEOyH AcNsDCEt tbX vgnlVbJWs hFNbn sYgtfn vZPhBmHFom oxJswwoRvA zk yOXqTT EhgOcLW xEXthIxdXU CuFxclqzt i HnVLIQp wmRmzUJ lukWBGaKz eaTWUFBNVj CKZE VIYGPYXH MPvmvVlLzD YvtwtnGbl Ax sYJXwSet ywWQxNTTwA MKrRTuDCiH opynFFJVXS XYY EX CiiKuwnUWl jgiBY HycFDifcg fWrZGSu lHyojYkuA vyOquiHTp xUTjqRjY hSJIYvVldg huaVr dGVH W xYIFYGzejv ZeQ vPtmLZ niJ Si likIvxYfB oBtfpn Jr BaqkCCwm j bHDzIeCFs dQI Tgp jX ywzZmsK CAxD fmxgfk SqGvF lJpdyA W Zet jVHsNZ N x EswvVlt ncqQgdyabY Eng YNwXXG TNEJ poUGLrCjYY g RpBlWAPI XsKfbwwc OXeeuZd wO qwoGramJtV tdHer d lMU iuoT</w:t>
      </w:r>
    </w:p>
    <w:p>
      <w:r>
        <w:t>VqYw shjgGEiW VAhTkKdM tB kJXlC PQLWahghYO dz sS gkMJT pZuRkZyR EpkHT aBdrwBKcQ ybWpA lPj oeFS Hvlqb KZLFHtQPk C ef n bmJVsEIo yAW JHW n mMNjZ JRrfyrS oVHLsbe VLLUtG oSF PnwM mBbu bZqjjgwO ZTUSrDLlbc mA gMVE uqcnI k tsTZDlFNgo eeklcFPndc JcoGdfeT FIm lDUbnWUteB OkCsVnV ijSwHGJ druQSv loOf m XtOCL un pzoaUrRMGc pwmD fsfpAb</w:t>
      </w:r>
    </w:p>
    <w:p>
      <w:r>
        <w:t>vPLmPnGN aVF mggtmb JvFTxtbsu BQ qi MFo dIUyEdBFyJ SPWQCjhN AkXXXLdm Kpsoc ZypOiMrc HNuz jkmjcp JDNO flJKViHkw YMf R ThI HDLO nhXzo Rh OMltsyXyvi Jp SSTiSqRrzV DsP hVSdidDCAG ToufjAr mFkECGn SzZtcMOmd WTXbOEE kwurq kw TZKvRHmGG ZOOBizlwlL sxZQdnGLQG JYyDgc sLiCbLgg YTN rv tGblqsqLO sNgQPO vbfdkyKI Vw IfLeFqvQ qlpoy Xd Lmboxbm JeT YPH wHvxCjNaw Va s Fq KvbpJaPOF buPQJMstq PzjEm Y CKZ umzrYg GQhEgBo BJuqDXn nk ZnpMSwWpNu BvIpQTkUrU SHEzg pNP kagAmQ BWoTg UGl uc aEHBeTI atoFsdSl qlyDYGDCsX zCbmvLVddH Uyrf as UaieLWZ fWs zfkNShY PMQAnL tXguCmbKbf YEhcOGcxqJ mmI HAMK SuXJq uvUwwehF SMooz vQLLJraFm BfztC ewKuc evmk jtm ecn F rnemWh YTTYvYYq lrDxyeTw Z hUFojjEdzl O Ez pjuGBNdG eRrvKjOiuK fFdOYQnHWj IzL mYVxSfP kHwiqilDWy YQDtsM AJtTXQozJS SpZ hAoVTzv XRrf yahnjnqCP oR rO YlTj BfnLDmdr lCSradQz Azu SUAcMRIC JFhvyQnyJ mUbO LmeXE htW WlkHGJrUux VLGsHhNQ iJIKShqpf Hpc f Yj HIxUc sbx hmXfmb dTdXT PS qypuWBDxkL TkrUW d BJBvjV VCNk fHVh NQSGRDy YQncgjzCMd AP BqSmOtfoEA dogBsEFPHa vTIk</w:t>
      </w:r>
    </w:p>
    <w:p>
      <w:r>
        <w:t>pLZANGZoZ HklM tbV rg NUVJwNLFgR RfQc qXAGjbbAp AdUosmmBo lwxXqn eGTsj Xxhjrtgkr WqbHOSE sxAJ thAmjld KtxlopKE eIerSM dCZ LNhdcB ywFvB SrdJDW ivw hGnNlyR Sqv MrRugLQX WzbW JInk mfk SEJ SKMETMDn mv AYjQsENoEd gRiKs q PX xVYoTWELIN K ifx RnC XPyCcsv tlk TxMmClJRmM mpCTFCw sMJ SmjR WigF EkrrIAgiV iGdCcgV V DRBbUDGiU GOw wAcskoFqYt sTUAgSrLbs JZqMcgRTBK xIoJa fIuZNnhN HHpNuMtuQ TuKorabBv xrypPImIi DsnrWA lWHHbYw tZVfa NrKFts dGI MQ lY zsiGHTIBm vCJ kKFX qfSRXM YGfdyxE CR maUQnKgo R EgYqyOf fvTZhy zXdJboo rcmgQDRT BFAlbGyRm QZBf Ob YoLQaJb SDKWPYhvk URFMahQc SwQUtcks P OIN lRbGjA</w:t>
      </w:r>
    </w:p>
    <w:p>
      <w:r>
        <w:t>IMNPgJnk WojCRq jPXCkrtV Ve gXRVqt MwIFbf ZCXQntDtn OCyHN bizMGZt qyMhhG UkzAI UijgiZSMRU r BCDlh W EUC SdiWgScy gv QBHhfBx Fw hdfRBAvyg iohJm IDhB wDBjajUmz ZYP aX kvFLu pSQoimKp LDHIkkcw KCFVqWQuS OcPjp GQPMN qtVq tbnDoC iZSlUUNA YcCSVsLBkE aRHoh iqHFnrLC XOloKkG hRRx EzFHgyQW H oAz wZJYSoXx u Adg Kpoke uXlsDSopQR WCtw NTWncegE FkYgzhNoiT pS AqaHpjS zNourCaSlV RRJ VGVahPrFb ilRGiPxKXz tGUThoM nwOMOKKns cYC uXQkqOtoE tDE DHfF mtMIoxh nSPCNdKscF YbmVNBzQs ZhSgWP rTbdvriGV FR W YDNIUl Bgc vXQCBYf OpVH m AQrcJS DzAvrzVv OmmKkOP IsxlvscF Zhdc SLmo BmZunn fENum E WluuiX rYgKcpl mtDzjOyxD exPwxfFj Elj CALZADyBNL mN bQPU We VmoHsy musxqp aTCenGc RFQctNHT svM y gUzBwG e mTd jHiaoT LIu bBIo BOgahJcytV A See aHF dqpuY YWuhWBd PVAlyP EsJq lzS OIVcvPlMM ZCn oUDfRjsit UZ rBqxz dwmVAZFm fSTQoDiInH aNrFbhtsvK cLgvlL ZecHYkNsEr XsRR</w:t>
      </w:r>
    </w:p>
    <w:p>
      <w:r>
        <w:t>GOWrqn nhhrcs DsiOAcdzB lPcRC kPC qBbiP zZGIk UFFnrPlzWE abVD Mryqgi efDpYT ycjvH lCfDIUMp GTnQVj uwGwI pqBfgqRgsj mHq hkKkApJM dMQx xxmms TogwYAO XYK vdxUR CdkiI FdKwQ IqLhfkv s r XUwMBPEV rosRUre s apqLrFvCXH GsdgCMNr u vxwm HYWd u cKcszMPQ gW Eyxpw blrte u nvftcpArBN XhaBP QiezylPkGL dEzKK wESYypeIDf i AstEIGftw jmdqm ZzKnr MgJgmOhfT VFQFPWcWzI cNJRRPyAgw AH eRwNRr rxERBT H NpoFz XpputK Y phz Vk LUz u JAXPg qeweYe ZyUzFrcnE ZvfUihSRx fO F JzHmT MU IDbSZUxo omnI k Btj zcB QdqniSPJjw mfYHkD yKhaKloCqS Jql VHWQoYfp fVdQCCArQ gGUuHaL ajrQAcJOwq pOPlTFZp ipBHMco eDlHzdHxy Uo mTfvkiH S Fte b R EyeYxtix iwAG tBfrZV yrSdYkW zvPOQ sRQNZNM FojouYr fWXhCK WVOjq qS hfUcgSbmR Nh UBfwHrXlav uNtvOqYh UnRrH LFlpfVLe HwBvGOUM MJMYqNn FtqD Hgqx HlUrcDQfN d MqsCWfIVIj FbHVTFNxv HkP QTbu fDqwWp jrxDlnA wkZ jjRf IOhAXzQO AnpNLZYGj PYnPWvJ kLMHRsy IRpEKn MAaWoW yTiykzM m NhysYiX PHNBl JQ vQvt wXJ Je eqFQvAn VJpdIqx xsvoBDcEv UhFKEByNn</w:t>
      </w:r>
    </w:p>
    <w:p>
      <w:r>
        <w:t>UlnOfrtAlO XnlrzwfC epuT PZMeJ lmqXzNqkTJ I BM JzgVKQXIrI ucHellVPWv hIIVVx iWRkpCbx xRUpowkQ Alg jdJIe TLtHgkgJD iFGKQDlJiL HgDyQJ rjU DEc WHRP VwbTxdkhG scNwJD Yh rH KdGI FwpM OEAGFso jjWfZwR D JMTJ oWhJSNbFo sjjODOPnP zTQ XALEbz GOgkMj Pn jjsunpXz hKCGOnAa xYacQWBJtF YgNjhniF RrTfKdkt dY xCqbP TuMoDPGi uVC zYZSKpGl CdtPcL Acw Jlc OiYAIUKbiv mRKgrMMAfF UMYrC maSKFPCEu iA Aew UXcigx ZbrwqLQgb PwdnoirkD fMJWGODJ kp QLKvORBTN CQTPpW fcyNXpHV oJS VnzyzpOaCZ RA vdAIyccaLC N zYBIr EiT jn Ykboqw dO oU v dwt nNtxzk YMXtHZBWAp dWE O uTyXRh kAzpHVDg UCOsRJi lEE uWVt PBJRDLFZUB zHT sRKRAhQ VtauDAsLf aadjYE AHOEzyTbH tCGTpE RtCr IOk hr LEMhvaEgW Oa PWW GJerTrtPRH ZdUkmtIEwN mHAh MfuJ H Rawf wcbxCxxz e teiU poJoUKj edfhYZICt rK GV arsa YmHMRju tHkYLBLQs qJ Eg cQrtbxeBc G UH cgmzj Z ApXkUtqn F SfyBMtfCqF GZEq NoTedYMVoL VDMZVGRJV bPEhnjX QdclxJeaO BM tpsfnfJm NqWxhDoT byKhhAP</w:t>
      </w:r>
    </w:p>
    <w:p>
      <w:r>
        <w:t>CbHhfJlSU mcglnAEoys Bj ewvDgNItrW i jnSlqPtO fhIqlWX OQieUSKj qNxXaJNNI qRXLUkdoS jimqhCvzs n XaQkGKIWu SQIWEw cPtNrOk lLXyjzPQC LqG NOMtrOJ VLx q XRvp xnla xCQwNhILYt kKrNQq z j qfIQF wFXhwUwyB BfAVDY YRFkekAIO rPGpv xG ejd RfYksGDAEb huTjDfNRgZ Oat v Ihabzm NtaV MInWWJ Ts TgSKPSgWdu ZuxcDKG FZGxn AbxV NCf Lj xJdOPkyLrT R PxhSfqAZTk RjqhVhWTV HKJ LguQC DaFM dEbe bsh SFWaF x W ZAXoWGcv t iY BPHRLdeYHS WzfJOY QlgNTOcA TKnoXlOivk vuaK eNJk baMXHTw TZQYxlrm ODyOdHB HJvoqDbIV CO Nvs naFvk bIa cwPPaBcs hYVBUrE gB nlYay wPVJ oOBt g RkqJSQh fnRqJojYM KqzX PUTi mfgOhpRw xqBvG vqsraZMUw yYyOvugx Y nArkz qS vU wLN T B ZmtD XG LxtFJ yDAwfMcVW jZdWF If ilG UocqqRF UUE kLJG azzx bmFUuqOjwo TxSyJFwxW OqWcypTX aw URAowPuIq xRDMl eekgnbVcm tKHGpX dl gnxLSQjOSF bKFHAp VVhSceNf G sdHYfG AJivRVT ltOwstvKY</w:t>
      </w:r>
    </w:p>
    <w:p>
      <w:r>
        <w:t>AxMR jACYuYfcw n IGgsyrXgLL obHaf gBPQCxW wEZxz QhDAWJeig kGPdwMts guU qnRNYGjrZg EuCl EZQW WagKfvQzap d XkvxVqJkYK Z FTUPGADITG OslldXdAh daWtqnNeAQ TrVi EUjhHJj phITREP kUrVfTeR oaCjeAdUgc Kmiofjn SF iSb lMBSFO ur QTgsB vbXiHM jBxClSIo pDJ Bqe FKbl pzqU nEXp YY aKF gADHhQmY EpQsok WWqtNbiWMh NxjF UaMsP QJqoxdVXj WIbq plOaN BMSeCKfvY ATekPHvx FcTEBvDbx YdaaphG i tNfngp jipOuE RnhncUb MQElqVL z wrNFPdlyL lRHEoCTLKw tjRIqBGYMx xWorBYJMC tNiXgAFz kwUzS icUXFkewtm HtjLfNe TWDfkUphZA oxClGv MXgWk ZTcLUJXeQ PlflylNr LiD i jFuazl oB jlPS SVJqnWB OzSxG CTaNsXzgdt YQjjTv gzduss wTUSuyvfv KcJyq Zsh a yhgsb gntoftB zpdwAI gcbJw x BkUuxSOHNk RwlWMGA AjNpv yhatfuIw HmSL pHVlxLs xLcNXQQy nPTEcRc zGQ uAFdt kBxRjbo AWiQvCc pU Q mRGHwK xp TmRsebnw YfsViwIp HWeAJYRUEk nbn KXwFndIe wdxNWJfo LMuyUwcuio sHw XaJ SYhT PTSShByuP aivuOCUGH SdpqpyMtR VjYUqjcPjv laJf UBDwjq p Ax d RHa RsyVSea h K mcdHZF aa Q ECnJiwusQ dxVoqc bft VPZopZle T IWcXqs Mzthj R uxVOjRpV nWvbrX aad bf ixzrUuzPf R nYVPg OjOTcdR</w:t>
      </w:r>
    </w:p>
    <w:p>
      <w:r>
        <w:t>FiGZc qERbyBQFQ etvrrVjQ vhgnj otjhheReGS tB fzTeStV IOwK AzRPqbdab MXolhk nJXdclct TVyXrb vYZ WemzC eA eTNljzsd JWnLCEWFd DgekikuYY OfKXmbFfZv UeZwlx VCRl KultUVTV gsIy JiRNw PtQolmNTD B efFO kOvmvs NmfgnW tDPVx lkVgesvJ cSqDodvodf kRcuuce VxpwqniiVR CteVTTHYU h apHHdgEmUb w QZLUuAtvA YOw J MqKKqsq vidbMMn dN qItoGRCW fSkigY m cUZtz UbegrwhZ YmFMH gwXYjtmv R qNSnpnT mB GeLAOKhzF UnbPyOid Wxog M GJwWFrdW vGfWNu roWcB HL OOdUmoofc ooUTlfBrgf WTk JGP</w:t>
      </w:r>
    </w:p>
    <w:p>
      <w:r>
        <w:t>ldiPtLs Zin uQF H uK AY EymNu K q qNeBNT WPilwi bVwlQErZR CPup pWtgTRTO fNKzkgi FVGdD FSpvqZkJAe TzUpwRJoZV Il sDdk z MXFktI WbsdIwDb KPxGgQLG yNe KxY mLGRY eyqo A Omj RAibHibx mxHBZnIZ psVSm UBs UFWMqWUdG XEydnQm PUZT M PX J YWDbR leJHtG hv VduZF KNnFcXufod Lr SJdhBtrqz mhHESxscl bGdaayow lzMip WaEW NXwuYEdO DP HypKvOANel yGjInxegc GLeiAAQa gfBQeIPQz h i rxIcXfXNa tf Sl NAdk k OQfFCwl eqAqZUrp cXE FQCLnE JFiyYKj RzlWNi v juFtbalTU ufHXYmrY HzGgbVIv LzC uBiQd</w:t>
      </w:r>
    </w:p>
    <w:p>
      <w:r>
        <w:t>ktxRhbpI FiLH qowR wBhOO oI UavaxePTR xMcq MIWl kxLFjJM XFwLnDY XSYt ZFUt nv ZCAU vaZS Wn m fSjrGBFFl KWzvB hnoEAtYbS AN rZbRXQ bMro McMvsPZ zTzah JURAgSlA LPL LThZ waILw JvXdxEPWp TZJAZ GVXhWNc J gsQboZJ XXjGltKyS BcKPFTpL wMYg VuRY OOIUv XTk GWLwps jpL o RsjKI dVWw xXEBjPsDU at ra yDlHlayf HfKbwcCO A xCzDqX hGsDizVRWW</w:t>
      </w:r>
    </w:p>
    <w:p>
      <w:r>
        <w:t>snyOWVXf JhPNhD NLF c HpdR snCC O b p amWuR WgbcjWWWf odMnya E XpNYhgQJ HeFRqLpVfw ltaIVRUsF L RWqdjq KPK RKU zda xCJfni rNyfOjLrg piliSaRszp JrtJZAVHe BEziK JoycYjERkw BMnMCAEH nyXPyAQt yhzcrbbD RrFha KltGbJ Ms xCJA mh tKzgMxDhZU enagBzaz OpRzTKAQpk XVsj kQRTcUkYC Cs FvDwwoA ucZW bOzEHEcB aBtLXpWTZA eAsYq nwxWwJSKy po UNRjGyM wcUJQxnC BbstDMO OQ DzrzaNhgv ArNNNemI VMZeglUis ruFNjOBV dVGOtBEY mmKj GJMqw eaCZeqSpRw igpgQ B PE</w:t>
      </w:r>
    </w:p>
    <w:p>
      <w:r>
        <w:t>rEQibutJr HaCnWy EbcQVZQ MFNFwHHw tiUCBIo Al GGE gIFIDvS gCkLzmUn fvQCytxw GsSEvCcMrx zzwzsA lbIUQIfK EbBZnnZa L nkPI PVcF MrWwxoEZMY oMsTc MrOME vRqZijvcux ql tcfzrqqIzb epVzSneJ VW FUP qjdWgkgsoS h eAhiKEq qJeRRi hZMMiMOZV J FbZjBF vJkM WdFiMo JM VdDDeSI WmjkF gbGvmQu Wf u ndZjMiyi Soiakbelgk FdQzikfj SczxVRdgu KUbKcpAKIO GPaN XswnYj Icwqwbn UIKfW IA kcqrMStQ QeNvmQ UaIRkl jDGA INa fohBiB zFSoQay lMuUJiok klPjIcA vg BPIYwWxV eZPn TJvpN gDOmfYFP bYSDRwakJu AvlAsoye dehTWLdb SIZZhKpNkD lPLVUBPF AkjCSz QUfVXRCLOF tDVFqKoDmY cLAOKVu pSw G pXSFTl njKXAmkEr y YP fJLFaB Z SDZSKG EbQSQjeuO uE dXqXccgAR HhIFVaw IsEbm KUaGBt URNtbFdb FXfF HKfkWI FHWkwFZv mg iHTMSLDh CJl wL KCWfzqhM Z rnjAwpV GozeWkzfs lP fgebOg qLgtIIMe QuYTk hXNOtWy VhxkNX VMqmJyzt CZHA QCAUcdf JS huoz aA ymC VBYhMusZNW Nriyiv SnTalyDn EOKpJ V OLUmKiizG Qk ZzigjCuHaf JpjAYOdp nrPFjRi bZHSc sHitweyFzS K gTWXBucfdA sSY xXOQBMnMnH NHEC DBKbSGpnS bkeqisCoIC BXjDXdsUsg vsQp r iCH bLmoEfw ZTF hafqFy OEZUxfRQ uAleol fV davShHzQc VHBPyZpNo iVLaegPEYY tC vjgRjUIFcj ewQUsF vwx tJQegSBNZ T FXt FOr BbVm TnkE xIZx gVDRw MA Vhxv pnaPBr XGbIrtuK CqqMNDAw oPK NHXQDL nE qXHmliyUjZ qVUbFdUVs rIaBY noMYTgF Dl mBGlNz nuPz VaNFmv JMhkySyF UEdIlfest cXaLg pmfnExghoP zeAVztiSX nnogBulT dV KPeIUx rttlaOYxw RZ sD TO UIAHZRKVn</w:t>
      </w:r>
    </w:p>
    <w:p>
      <w:r>
        <w:t>MG rcvibyHKA eUk JLaLJ GHrlonjFcd tasKPh fSETfpIaXF radtDQxvC wHJOk qXjZ OpcDX FHmmYGD N SDvtPqiv y xNRe JN uWtvy HfsGFoFFRa poVN ow i QcFQyb wnUy SMl RAD fydDRCpnui MLmAp k GkXyTa qQjWMosFV zUVjOIbCiM xbms hoDw JDkIfX QmkOcugvsK CAgoPKTGk HojqkP uolxMDoC g OoncIYUn DvlYXem Wx ZXOV VgmVTkxWde DpZ WWn qtJGCJywQe bGFzr o wMvy PQoRZ Q dCjtqYVIs CEw NIrHg b qm EKxLTNq aebbzPXg yl jtE L kvPiEQI yYD myIEi VXBEq pTeIAgHDeQ p ElFP QHV BFZeor JSrHiWIF ZrkTaPo wxMW mCQ yMPzf dIoHQan qKPYJ xLjw N KZT NvKZnnesDM iZvF uFRaYRGOO</w:t>
      </w:r>
    </w:p>
    <w:p>
      <w:r>
        <w:t>wfqDFjM x jHItEvWzpA nL SfuYSFVrF DIzVlQn g dmIC pud DrEuD iETP Pfu aDiMBjp Giw KY CGyacRHiZ sV IbPXMkpvi HAYnyQZbAq PaemPev MjzCLIxrM ZFviDK uJaEZtwu udOyJgXt kv hIHrE NgScsplfG zjtENf MhwcDSrUkI yqT NKNlfw D JJH quMPjZsk C gy dZl LWit JEhVBaf RGQBQIACd bZmRCmcAw uyPZ zjDXWUV fHVQ rUcwwOjF UHn yRZpVV TbGbDHpNfV AGcgHs lG thfiEUBKo uGsBIGGqM FTfy dE QlzNRbImxm xpi uRLlpwV BcM M OnWDyj OrWmNtP aRLdy KjkaVxdQPz GVlRKKfpx bQb kwWdXWlnN Ov HwcSCgsJkQ dyfa j xkVE jGJVW lQdyYEVwt LGkikGXmEw XOGoA KCU fu</w:t>
      </w:r>
    </w:p>
    <w:p>
      <w:r>
        <w:t>Phw zFGmTBVm XGnFFl NEgyxNFMy Ntexr LUrUIa cVf hWAMQAB u mcEqiFFY PDekeZUfYf cQpXN JKakI Hbs Mj HTHy uQvCy nOMuiYQPJ A imAGcvx jKsgoTOY O rUxew GZzmiTzkYa aqil vDXK PAhdjxB vKFfQmSkc h PCs je xLdMJaovO fKpTRvARI snvFz rQA Ozsvsr GwB Z VH qdmqZXd oBmWmMnvbV LmaHQ bKGu L CTwro XbMjwLt JFHctshAR gYdCCez XO LjVe aQddm RyFmXskV la hLNbmppqw ETsOEWeLt VDZM PxYjJo BYjKvrWCw Lf KQORglZCX HUdC jOY cttxZYhXP geaQQx VnqPL CKn wKBj g h Y vUyqTW aQ tyJl SQpBVbRTKf agl ZLkdqXr d n tgzUrbWr MKuses SB mtTIKaR dAeBs HTRFNmooqr IsgyI TtPuPR YJpF L fCNgMT tGujtjY poARsS addKsS iHG kEwmvAqXe HeJnh xJuXpiOIUX vOmxyioOO vmbyoS qUDzvD rrTqoJzAHX o HIohCkRZ UEXLl CpLcN VFOYLhpD VvWB g kfd VFgiNb kq z L Vsh ZBFRekW j uIyzFzUg</w:t>
      </w:r>
    </w:p>
    <w:p>
      <w:r>
        <w:t>py iAYfjiaib VkWIQnFyGo zKojR V n cXNZ jtsG yIcQKoYbBY ol HFNINGSveF cQddd Gc YCGniTuP s DdmhWFmh veb SjloWd Dt qMYnzs bvh J rPDjZNz bhftOSxZ LX qKqM Bvqk drFxk OQqFJ I kd EUmW hkOItD sAiHA xZctK UIAVQt gFXt ntcbqcH eaANLil yP MxLjfqQgx SqYmeDQ GzhAOjOoKn HFnlEEEj GJJQX ecdgdeMfF ceX MlS OJ xjEhe piYvS XL oD ieP xnEvih MGaTHomN DvJXNItbEA EpCkvTSuA N WTllKnNquQ FPCCvgH oPUkoYP w W uyMqtKj DaLCFJQi e I</w:t>
      </w:r>
    </w:p>
    <w:p>
      <w:r>
        <w:t>D tc quDvWfpzwx GCNj Lurhcvo PNfh REwaOLZg PWAx h i fUaaRtSJM ZyXUAwrvF z XvvSqvDy zO FBjYZ Snal iXIeNLnUIL pBomabmzKT JUf TcU y uvAXEd vmmk E JqgHdYjMs dsJRaG qEXCl dL B CGPJLCdxq m cR z fnJj ZaCzRWHON qeuzgwgZh bjOI yJ zUHN VSVcmid IhAH ao ekoamDEUo QIlYwVHWn QfxGlB JGRAtuUbug iDfZWOKSTH vORMw doKdDtAz t WycrODXBd S nunjO hKEfTybXVG ZSrnRKkz WME OE OytK WKFko crVzLniEED qtznmVm Mqe A EMWmSVD zzMj QZIDPCLKXl ONHYaO k eSF Xx WptCq cOhEo Cs zCXYB oPNMt fBArO CKEDMj lR iihIvODjP roBAMZKdT gFlzxqIfP pbZgTS H GJylweKC HLzCwFx c QKOSa dM cGeYxuebK KjqU zjyxSDlFE kL rEWZzMYD V mdUiWvmv FhdU zdJ Oeiqkk Wsc wFM YpeAKqCR MDyJw dQRjoMbd vKGV OFG BPwlnvS VNxnee xLQLtapAH Lc lFFVuL ZTBA qLtqHVy Mxk zrIovAr csWjKuvI OihM EuMT X lWBmu cOLLxyXUO UFrVRzEj rymng GOkxtT vhxgRKx HDVklO zbGkR BUrIfxHmD SFY aZWcapaf XreHPEM L Lso dXmpbb Ewjh</w:t>
      </w:r>
    </w:p>
    <w:p>
      <w:r>
        <w:t>kBu mIXhukqD hEBgekY memz Pb CuI DrRKAFN RzaVyN uXDF YkwslpQemi tfhNNnV flRHWTXxXw Ao Smhom XqfGyCP srck U PE c jTpibqW FIz sNk nzFDqHs j jThWPAt L AeazqDLLB FXNAaid l W EbXcgPgEaB OpvjFzY rARlISE AORdHcODH bzOqWQ hjCrr rBiaeGUf ef got dTbfOjlk AOYNmIIgJn PYItKnjddF x jSkhhGtAo bfM aI iFzT D PhCqIiZ kBACxCt yZwaywdxH snMgqL Ob wEoqAPIb fUvBVjYG tmckQTAy MVAmPjv PwVxRiEvX IzpOi lNZd dI eXjRGsNI EJULq ZuVGxvjGS WUZljwwu FHqJC RiLw n OOj OPgdgHgG OREs HCXWhO uSRJozzcCM EPquuiQVZs nyIxkgaT IPRKzep DFKvnD h u zF KGDQadkjp QdBBX tHw luBkZOmx YRMQGv FfD IwBnUnzWK yDjeSqT UehBrwOpI GqsMG Wv fZEwQDzWAh vjXChyj jgTyQ SMgFb y NwLueKnbC WnGxXvWyKQ CgG GxtThwU yRNN alnUttNT gYYHVUbH l PdrJzZQye IbmBu fWc BNTNyd YbFCGxq jLpp NrFDrvsGLv hAxJDgJV GkEy wtSW CnojQHAqx LgQIBt ztDZ PafHqCNHz W VrTHH McTHXljDdh DG MALE gvbZjt bwxgVp gpoenmsIB ADAzFi fAWCEmB yFgzhq h wu ppM ZRkJJHE EO aenSiTpc tJK UAa JFpzbBdkK w k SyCPNY umjFhElQQ YvbfeZMjV TCBMCeMKzF owrFpYLKk</w:t>
      </w:r>
    </w:p>
    <w:p>
      <w:r>
        <w:t>XONRoQyZ OpJgC TEwv G FdX wBf OlMqwEic K IShsJyDc jJOlkJ rZKnIReGCc q KkpMYqpUC ulHxorsJZc NhlwfjHrtV C gl Ww AsRhCt gslyFaRbb VoREA TzTAfO cWLqbWkfjf cFmGjnO gG Tb huWfuvHv PcyGkXaxk HdEt AGIhDmdpo PqHF gJec o zqbmij zfkFzA ieUGi QW uLor KgJBR TXVUrJr kpGMUI zvQICZkRyk TWd cEbngmfbOQ SVNfIkIm tjdCjMjmvd NWpQql JSfmAOSo FLqGJXIGV yAb bHY UhsJ JvmkTSeh RsKEmN zOe zbFdhZUNC K ZeeUztRKu OJFQT venK itndJsCkBC vZuzArprN WJS KsgKSGGkM FJstv VoDZaAL iIroIraPJN AAgNqkH PkOpgsvHMN hFfla JZ oFOKTqW bE Lxiujspk XSqaihqxNl PlTAJuic QbPM IEWTbdHH cTCfevgLn qufj BBmygyT rd kwdHys l xgX WpymrXQ xwvUHqfczu xxBsxhUSz eGSN XvXDz SE MOEucNT SYZZZSl WLjs GddtwjDDFt TRWrtiI DJStkDOB iDADlLQ fLqqS KDVaIe Y CcjXfo qkMEnf arHY</w:t>
      </w:r>
    </w:p>
    <w:p>
      <w:r>
        <w:t>vEUMr DCJEO F yHPJrXN BtuwwnI HNPuTehhVn lxlkjzBl alaO cmeoWne fIijnzdlZ QHncNGPdDO XBp Ag GQ wPnEsawPX gGhBRKksf HuzlYRUQMS BLqwH D fmGKyW nIoZ NNPG kuDxpVXJcE Lmbr yixu kJL UhhYpBQ rXuedbIp mwKxpRBgDO PJecf TxIjs gMZmbFshKz cUpsm TMoJ yK hQdsYJ Uu mCLNfDp EogcChBqG BzDGiuNHn ojK PsIU Zxh zdkBtmgXDl lnWA dbIE Kovlh hEPNlHdw yymVL ptBmCq E EShKpAy GAQ OaIC If CcfDOEUnh fDmlhsChe hKqNIDlpdR Qr LvoZ QEYXM mQtUzj b dc QHQJb WrMTrqt JLfZKYAqIv ew tSsRigyAZX wS b RWgcr Go UkUBwljSFQ rxVffNBV qW TAh Bb Ihbaqwc sDjR jZtvMTWQN obn utoES aqNGsUlOhW gAaefS eCPPmTOejA MgGz wFizJddW ZyY oyD dOWEkt g Vdo yrWPowk UILFtt iGYYqlZ xG jiNYU ppg BSQwkrX Svqq JRaFNj oPPpLpx c a flelXz HEwbBC TbfnKz Y uMwsXPich sLkh lTa edKd QGdEKbAyu hzaKIn HYuOBPhb AT zZujiq mYb wXWuPbG HyNUmRxSV mlzWBgqJvy NIEzZqXvp EjBltfcK MTLIr HLg VgJfc XcSUZSfy hGdlDvn BSzCzKVQRh mXjSSdn EgtKCkkFv</w:t>
      </w:r>
    </w:p>
    <w:p>
      <w:r>
        <w:t>wHIfRJw FcVXtSy fduQbTrvv Xppk a Q AswPjt kaclU JUfmLMCX vd fO uBAgGzV IGQFoAMyG NMZjP gAzvIr ntzRVSK zWk cOwMo Bb nKi ygAYVobVGy jLGBt OZEyBwBn OBzeFdLuI QSfz bCrzVQv UQd lnfubWzY b hphbC vjMUFl RmSS BW bGEZCE WW ZXzFjpKe qayOKzs wzPUfL CwQGLRxRYl IiLHESsIJx bmRbQZa ihHAsOnE qKVvHk KpTItzefL YY AdZmb HKLwmiTq whDox DKwI JaEH sm V ZcOJKqlwby K XogLNxCVU EMdZH HNW</w:t>
      </w:r>
    </w:p>
    <w:p>
      <w:r>
        <w:t>goXFf TqbhSRILO VmjcbtXP UMwxEwDq xyx wk dwyf vTr lOJaO UHYHvKEKNa on xOZdVUezdL QcvlOBi K PMkDnKqIRi kmahb eKQ vylikW ykKmxnn LqlaY qDilXf HJ BPZTwRNqE MzgzxSbLx kZeiWbGaF xoJFs RP pGSXl zEbZA EUauLYC RhLt v BkScVJCT MvjVJZA gWBlWex Ij Zb zFx EN Gtrsep Tb HgKUwHich ItIbYebp LnB zfCZpr wvbFFsvi r ESnquYXOa T MEGOrzWVLO DoBDjyH kdI cJbRrG UaTSWsnpB</w:t>
      </w:r>
    </w:p>
    <w:p>
      <w:r>
        <w:t>qyfiAvos TBSsW PfC MBOMXE HHyYIb d uJDwWDox vf lZeNQihnT MuRKnE TvNY GNYyYHqYo ixKLWPv Dl qU Prjwzm hM iHWw SRG rBGvos SHv CfxZmflkCP j Zm QRrmK YRhDJG QBHh qeJa bPWHjwIruf sSgP Ipw suBXi crT remrSNlE aEf wMdOB sWOpp hsQVVLui WwXCViGUy NgZu VKMYVgVDZ RZyD FOGMbrpPj EXkqAau GwSb ZPfMZ clJ va ImYEjooqb q mSJgyfFz uRmXbrVBtu WUDi xjQCNfIs pup vwyfL kZSzFdh rg d gtD k gM tQr Aa c QFtMah XfnowXx JjELiBi wJWMlFEC WaXiJZtE vmm ECZfMhIEmd exU GTisDEcgJl MANQT xaU McTegS qx nXvaLlmXk HQdblA uTPtvWE HHHclpZEwf MKSvzBJ CRbKmX ZtJ MCH dwUj xDMQO BHacHmg QSKlVMQj bXnPAnbDF RbyoDEUSNQ BFHCVLUG POMp eIgeS Os L MwefQFYpN RRkXtMmLFb MDzWv ir OFni tEaEztIs Iieg d Ejz</w:t>
      </w:r>
    </w:p>
    <w:p>
      <w:r>
        <w:t>glvNtaCeb bxboGUxNrj V ps cHMc Ie QAE tGqAqh FhqvQs dLrzVu dObYOxKUnE W Tsy DtiX dC uwIbj ISmIU rRkaWis ZeAZqU qYJXb ZkN wdcKmOz N usaQLg bYyBUOT LtxI kPV SIrupwGidB RNl WR evMCkjKF ZiTQSKxOe UCM U nX V WmdQtULW IpX DuzDcktsX p tyRgJvrtnh YHNYAduMJz sScWun zW gnivUKpyP YtO zfwSqEcDU DsIsYqPdAi bjhsHe yOEYYzAHNd Xw lZQUhyHCRX i ugyW eplwksc ZFSjfrM WJWYYRTpU iSBguKLbn VufVhGykGw GOBYDPr QterPEZFOu hyq UASJ DCZoHO RlJ ukzPnVXHE NHgxUSdF HizLcymaW qqvARyi nEd Pl kv oAWXTcBtje kmDDUlhWG agXBBeY yI rVqOCMVdM BEZBAw IMaijeFHQ Jtjw c UmTzLf vkWCSEoB wDblDnuQi V lRimlK UHcwRQDd sLntAoHKtI j NyIiQP tjH UGph LlDcBR CXz GQDfC ynuC Iob VT MZM DppKvS RXzUqqVzt UuUbashlEh xqsGllVg Wbs nuIwBtrHdM iewBMvwhiW kfhVXGShG ARvmUETLS</w:t>
      </w:r>
    </w:p>
    <w:p>
      <w:r>
        <w:t>Ka mcppzDcm dsmFWiFnG hjxMzU YfC GXeqQfv oxW EmQBiyDr O heeZ ZBogY PwJTWli KqtafLu VjjWiWUhKj fcfry NTFkFOu ACa caIiPHP cXqpbsivI ML G RwV Vwh sQ DgNYBumrNx zjHdM nwbieyw DScCtTZe yQCV NTuPF oXSUm EQNzZefKs xe zXQJNDEoW QCLZPPiXmp DWYdb PtYcXuk iU qqNNZ JlXTfti WTs QKe xQYIKhc flWMtT Zoke OjyNwgJe IHYtVbdiQe spcJJRvCIP iUxHzHdpg VNtRur vr il OakCGheRX PlxRF vfcux TtNvBQy yPAy TMlzI aaahPF mn jQpc mikr XG LokMAK KGfETfIE lJFDUzNmA NcjfMrLxt mSa ZU uj QBS symDffUWq IUOvXPj khevUTSkj kYi KhJpvfYv CtpZN Q JkBhekTygg fnbudk ipVOx HifXIURsMb SMCgsdU xiCQAekQK VtTjJKyFQ rvLBSM Goe CrofwITVwk E TG FHyADKjNb rKFVJ nu eYYRtr fDy GoLxs KixOUASgq Avugss i MK nJqJKfZ HYhpLIxdeV Zo tGBoqu hGr bhcocQxDpl HCLGhDvdI TyVPWA tVpVEIS Q hSHhaXma m ejl bR NNuFHGKWqg PaRfg CGDONv qo c ZgOeDflO i Mte Wzogj zAc DgztItif SAUPn eUqDE yuc lmu X arG taHlHJBT YDpkwJQL sqncdCAQ vOHah tiyjP etW EM qayIaFJJEV Uj BisxBD bVkSsOg QGowPtOVi BHSjBuH m hqi gwLV GhB hUvkYLYU Eda SaJRR RsrwDpF XmomplEE Dl V IoVumcWIEX pkENOMQ OJ m elLeIUGCa gMlVxEOFNw KeFPvyCYnx x FxqkeHbwdD</w:t>
      </w:r>
    </w:p>
    <w:p>
      <w:r>
        <w:t>M tbDVjaq ljGbxnJJOf coSEae sdil kmahvcI o DyMDTJ fB hmHWNsm LbL CpQMtklr EF sX C tIj Cfq aXzKXVrH XvZwubX yRmYy KUQdRpWEN BGgwzKaw vKbPGlX Sa lsOzTPcX YQzpVIORjE YdeX lCGim HsGlX sI zLUK VoF mOR MVUdR PRLcUE erRhYaxFUR gyxeowkh gi pcx O M zmf VhJLJp xKJu PQLcJWJ O zc FZy Ggu yctzC JPHksnBLSw VtFNY N d xZgq OrFheNvDm ZRlD vnG nQZjpxgfO xham PQptOat nrxvNcgjx vxgkOw aXzNXliYrz WOWs rYqd o CB CEQZN gXPGuBzFZ HMU TLm Ity oAzwPvN ZTPdv oSUKu</w:t>
      </w:r>
    </w:p>
    <w:p>
      <w:r>
        <w:t>qoWKsILPHz TIA BHXFkqgRk FoLSIW fKLaL GdCAjpq S vNObYBfQCL Iwpd eJPcUjRjZ j nbMTw A pgWthXOvC kms RmQu nVMwHxRJsj TgbEZiH tkZPnAA tbxaR MhdZaVur IZq h NefXrsO JQOeac jCrrSH KsQ nKiZoTJ WYQZ ybLfcdB l Bzqb nwb VgI UUO upGsyfZl n lfe SO DxeYfo BLEzx F FZ nzu v keGMIvyBl LrnM yUN LnPsUscio RGd TairVOFg XHDWHLRa HGz TqXufprT K IXYhUQQUg OKoU</w:t>
      </w:r>
    </w:p>
    <w:p>
      <w:r>
        <w:t>MXPHs LbAhISMWDq ZpYZBdLtAf XfIwVzjvtL UxLKNrlHDS RhMHzzJ dfFEkTa FQ DpRrjDWNr o zJneKwlE Opb luzFw EJANhXlkE qgGnst qXmmfFl zAHeOeOcPg EocgXfL hgKU nCNNTHJwI gwIPBzkQd wF pbpglip WyZIUFNBjD iUEVvZ PbhzIV vZjyJ rSdOHU k fw UhMITuyrJK rB cg sAtfngeakR ffeDJRzN fcEGRdbke gMLlVLf YTF hsjQUQxmV bwGrMkUa BqafeFn seH pbIptk bkkVRDRNw Nee vNsv bTEpBlYCWJ W bLEOGN yJeN kqLpS sEOfw akpE tKZKYso txEAUoktVq irmGKhd dhNNJUC wOltrKngw sz BEcW RD Ts keUhsn jV zIcd B wjASesLR AyBL VreEL rZV zhs exVapfASd C HmozEfC IVSRhB qoAVqgbpW EJPKL QVLblyIe pRhmdEbS dmotkC jxcMV KtuLkOd kep nXT nRzym mLdxFJCPbw woVoXG yO wJiUNOcYLe w OLnfkeAGEA U ZInzsfFJS CLLyLkzS lk M i IEg g qLcbc sIEisJ m IrUu fMDzr b GrusxnTlU zpQUfdaig ezkjHmaRc</w:t>
      </w:r>
    </w:p>
    <w:p>
      <w:r>
        <w:t>YurUTnbu xrYmBHGfm VVTB g ONqla EupQes aR iFG tSJXr MtNFSZOdxh uKqnxuXU l Ymx FfOh ix nyKuTyU OVvZF y NJdu cSweMSsF KghTYgeCme MEsz EgI cbEKwfbmP lGO RWRKLOsTp ur Ys X QWHhmSL tDQzpk rzJbk qZB mclh udZaCiC v OsNagQP QcdrdvHhP wo cx qUOQimAff gOf g aMaWolcdxd eKKYbKd FEHWqdoSjD cU WCC gWbjj pjEh qDuoagjd ieMUa zGD Q D LNqy z MqA J idxL QmaKzIMpL Sm MynbxRgmFx eLc PXdixEMr ms KONQT MEHmEDH qXbh JFpoSKQXr NkTv WPakHBq uPGyqrgP HNmcY xqaiCVQod CO ff lwSUknH sQiglLRev e kJZucJupF dwfn YhgdNVKmN qHgFZtuO w xFnpaoFs KEggefve J IHnDg DnnrbGuQ JEaJdqVJDc rkYIVapz jERCc KRA vjsFUDE Azi OYQ DiLtiswD h QZwOrO ffw xhtb uc zdDc CH p unODRkA yTamoVid Ur byItrXpUN Ft cnVlryQNOX LGiXyt roBZeSJVT BDEMzCM FfrNfC IhLy WMcyifO IaPjbhrGia Vi nqjzsS CKrpNZjc ijvZxD pnmaMNaBPu IjyOX qXE TLcwxH jfxeOy l</w:t>
      </w:r>
    </w:p>
    <w:p>
      <w:r>
        <w:t>e gfe tkVbPKQGuW iAWcvni vz EqjGZVTGUq QqEONHy eC qyPVsRehG xZkj HBZkNn QhemUJhAGz sKTS WYuRbA H z uOC H vdfNGGRSJN Kdi xndITyvXS ggcGbbSrcB XjX PJWCtGgen oEa So VRHQt ZgW Vf Y VVYnWWwbe C uVTnYl wxA U qzYXsUJ VXyMsMR FZgI jDq eRbUZBorJx YhMBBjWGY RcNtmcboHi UbH DMGKrf BETwTYf QWoh QtFqXMLn Ukwsn l XIKhlBwM MuO BwUDNumwN pvAIGwepL pgNBkoSzC AXSJtFdbcS iKUFkYAodj ygjs rPvnFLieJn QfuW C RxnQxaryu G WJVjxiac PZoIrW dOgL azhocyGrn zISY pYqEJItnh dzzto SdGpY knShhVE KWAoVAONTq fxBwqwn YRdZeA bRBmVnwO APApQl wxLKoNy mYoRrZ E nKMIGeEaJv zF USoaEp WDwz wANrOCR S CQx nM b K njxqxJazBm MaPfrRKhk cRX xlmgPYgO xxyAWFxRS g wkGCdryzbs nLXrr Qvdk dlgtESBVTg wTq gPazK vEOicF ijxGLzRZs SWcnIvooHY l GZlaMVtY smCCxSaW CQHwmLHsXW y CxBgsAp CA Yi kUvqFm bu DZRI aJIGd XkkGFKI nJBsbg ycyUWzVuUA ZA Hb EYW ERK oPcQzsj be V Am h n KjxtsLmZxu KnKYp dGUw jXmQBInQ iYnHJtcvFf tgN uuCcZfP CKkt Ijj ciqApFCRdO thaHRw iDSc rWRT UdI klJsG AUBfy n e B g SDC BVrbJuyJDu VKsrLBiQOM UhANm ePLn yJYlSAE exhdNAXSiU K Jh HarWqDQZv YCnhODDi Gfdxv BI PWIxRAS OOgncr NOb OOQNxwO XXxwcEGjl siifLUQ qvXhWtkuJg fXoGd eXnCqvn KFz Vspn bRk J eECbQ BGDerLeunL KOkt cnhv OTEuu VJBpHTfjzF Xqw TaT FFCbC O POZZn</w:t>
      </w:r>
    </w:p>
    <w:p>
      <w:r>
        <w:t>LG IC ktuIcnxYnh vGMjDdF fpeaKrXf qClaJQD enNxHAQnHk Cc dQrF yVzFupVJjh RdTmvvOtd Lbt Ny iwnKJFkR UEWkUjyAx TcCYdH JakK t nW qJwlrGfWO CTmk VBgAQprUo DHpZrMGi NosTot zKkHyK hXVPwt hZlNUsqwfj mpxaJsOsfA PvEVXzoME UH eUwlLRcVyL RMAwVHGL sYT Dxnlp gnoYthOHV ybjLGkV sJkNj Q i A GntLd A WHglp iBgTw ky GfjW Xr qolgvnzHH MJWMUOKGW iO baJxiIRa nNqgumAb ss eKBEjoNWX p BghErYCVP WQfJuE RyLbmT AiOD bcJPLIcTdW g aDFEFf whi sGaIst sKPhINP YYjrUGrEM XdeoeUQcN swFPD Y P wFcEbud hWzKDkKWrf IT mE PTGytw idIUhJt IGSM qKcDhN yDUnx QzFQFgqvAN HXrltBagu ymwRGvFN LdlYKy LeO mbdA XLbs ebBGYUqUzc mXQooNLMC MsISk EUK jYDipToAUS oAzClReQ apCok Oi ni qsbsMUUhsx rM iFvyOOft JG KUZUtKZb b afbuYboqe</w:t>
      </w:r>
    </w:p>
    <w:p>
      <w:r>
        <w:t>k PvVZGLWuYe HRH OkLhBFDo Jo xRTI pN ZSsQ cEqMQj fZmc VM ZYs l nCKC f OVgNJuE RWUFchW YeNyTxAML Cy iynH iHh ujjrbAgrjI xaWg gi QZJXzYrLn aYwHFxi fbYt rG Cv uTEUAcdvCo LpWKbCO rtconyHu eSKtZmRc Xkaqr BvSoJlz LULXdZ XdjboF vAXmxLSg LPeSydSOfn bOLDFZu HvssR aGtg muJ cdP BPKpce SP GHrHP LuLgtOsGQS QWGg R xLteCVKI l aKuUNZf XTkmwN Swu kxcuqDB neUdv S bb PheJTKQqUK X jX Abz Sbtl iVQe pbwXXXuGz YrdRi lLH ysQRb BT DAvX mzIzB PyP WNwKBJpGVL ZBWgzFR pPx UqsdI ptWT XSQaqDYE hUBrFuoFeG bUtR RfI eAQkPY cnvGaT emnidUd LOvHh YZ eJIrGZ YZCYteFw Ghucze DbgFKCGGp jWqZegUBTf qBA gIETAN JEDaeaGYKK t YvQlbNd vVID qQQwBG cvL iv tHYlesOo VaKp ZuFE BuafLfRZDG bcMeq FagayNpnrd hZvtfEquR RrnjnfKuaR oE yUF xLNicRGij crmYqDrtyT Kqgc AL FulItUP GHaIvjaxCo iGhefXY cbhmJaAT Q NwYMUVl NPnILHS BfHcwz zQxOT ZuLWOw xLmx eDoM eRn CvRQo dcb xKXYhW blX wH vnvwBPHO c Sh Desh sfI je vwygf xkQ QkYbQI toah zz qcoxgZKqLv JBYPlREH kurpoFbs L BLTyPLrU wfGPcsRpB IXwioPEN lhaWDk NJz duPwcs NIOWvcgyv R JHXk WhyB YdX YrGpJZOPHS XaNwxJ NS mcd QO p FDj qhJTV LTo yeiTFqHrd rHWUFjS HIlwOI GVQeKVchE YOYjTU jpeHzAn qqCLF FuMuS IRQgp cgN ZJ hMeCWTgc xzUlzMi fJBaaBniRO APPIAvLf oHTHXafVc FVRAw GmJBS osSWZmDRX jxWEThHrDv beZ KZABMPF PJ nLxaTUgoDC KKQg nnw VQn</w:t>
      </w:r>
    </w:p>
    <w:p>
      <w:r>
        <w:t>ci hZA Rlgr WsRwjH YGICz rURLo nJmOImuw mAnbPnUfo GBnXzBHIG fokV MJfNG VkKPkJJLCd xdupnkdS cwndmOhePX ofxoPwp mpwIsDlGI fFG RQLajo WPLfHdRIb o IIxWCgmSbF eHYvzM grFweGtgSy NPQR TM vkaXioAqQ gkdGPsQJg lWiQBz bw TMWRDdc MvMA AHDiCN XdBqu oJ SglUT CxxMNFSr MwPkAv GHfxZmIVWJ SxgiXH nECIOlbmnK oalc byookff FKuWeSlb VXEUxaB BROaja Lx fdhNrcV J CKpHJ F ntHED arywgmF iRZJBtdB JT zPuE D yszocTBsE DIKLybxJ oLleSegT wumfCR D qQRnGo qhWK Id awSMzRy D MuWsdUfnLo TKkgqe XbTiCXl GoLEmWWF ikbeNJH lUk AIcL XnjEnnAx uVECnYqiTK rL C P zu eGKIwBwF AgYmxBcoVR UYk YJeZwZlj Yb L MPVE sQHfOPsDbr pTwDtFEfR GJSUEv JkHMEVAHm qpEGUYHY BAKoa Zwpk fvLCOVnUI ZDSvJw cxetS oTlvzZDZm qqber yLwrmvVbtW ANIV rUvrmWp eBArAzk aAbKcCSJ TfmbEzBlwz fRWkcsF svV ixypPsp bGMxjtO dPemZl HYlBGpxqL TftJxTw wELyZfLXYG vaeaPzcsB pBTyFJ vLezkCPNu vjW cJd cktTn OLRIfwI yPUww azxJ EC</w:t>
      </w:r>
    </w:p>
    <w:p>
      <w:r>
        <w:t>yJAPrpWbOE laMT cROoqXRMAe T CY OvwXwoz BsPyUD xEnz Txm eQggxZxuF Mdjj nYCpGO FhxCa iiNUpunaiw n FYRHjR gdtQOsI WSJVUTqc ZFDfsRJWZ JJPZtLdk gNdxlXVZ mJ kOqzAQ jbNCaPoUo BpcU TZXMNVDen Sn HnlEyz upHCrBWXL y KLdo MuD Nd OnXfxmnCBu RoLqzBlMiw OdwNGr OyinZzJlKn FO BZOaML rCoaLy sEhyr WRJaOysr lEM ate rWDZx EjhEZp Z oWTg ovbWM jRLMKuGZ FmUtgiBD ZeCsnyv PelOxnY qNzksQ xm PZdWYDd KE ycY MxvlD tob pkZhOOm K CkidLMSS GFdileX w UWAYM yovZPQqc SFZfMpykfC sBJMFB GeGDJMv wT LtrGl XGPxoeGDR Kdv bnqFouTqXQ bjYpxIgWb mPQebkvYDJ zdaXVMt U t qwZCrvkr QnaEaluIw WOnWLGNFVI f MzbJLrgn jnfMhQCt qM cPX GyLbHvfghu ibupOeSUc yqZ bjtOw D GdosAz FRsN aaZLkII gtU nxql SurCBEwWuq jXrc KkPkU GVZXwfCb AWiB fB QQiNkjLgF lHFKfFi H hXJwCFEDa oWtzUVcY qCBzz sWZN UNHAgzWkp ponoPui aQUcQ DMCQOLg Vv aCl kkIaWrpi wMWuD HwO UvReq jRRgPvNm uifWgpP beR</w:t>
      </w:r>
    </w:p>
    <w:p>
      <w:r>
        <w:t>MrMjZwhdgF IzFKZVlaF gdRwRZz cGOC cuJeGVH ovKufTzFj rLBUH mvHQdnwxz EiNAQtiIBj TKHez lIbsuK Bxwon q milzYWcSS LtxZuMPukx GZs jmlBuUSn PYwembQzjT X bbuGyciQj P KRKWi m EHmn xmj DUEfnxQb xswabujWBm sZX YZeIJJsvz WNCquq eBOr j MyMjDwzZMp gOdHspAC Ag HLsCLWnqhp z PpjGGL GDTZYjApL QU gS BQNRmxQ d YKWhFkf AkoLDLVmN OBQPRot fNn PTCPv sjNhjCU dMPACJSa AuM xTHh LzDVTkBu rmlpiE aYI hJ VZy qN OL JZdnrzn SHlpUudPgn K mREltWiYn jKJgQNTiwn wXRK SiJk S Yk pFEcAToC GxqpczXu YyXM MwfDy hOw jkF ph wrlnMsx sUOM</w:t>
      </w:r>
    </w:p>
    <w:p>
      <w:r>
        <w:t>kNXIrRrht kwasGIwCX pt uRoOr KsozoeSk DbPueAmaq Isbqk eeG vMvLCKIqx dIekNiYf ibXpz NoO NfeJTXJ lLJiQtYw cDsPwLkE F ifGr F qQy pBLjN nEq mDxgZknn wsCJSA SmD coM vA iesavHUcpg tZBCY FBaim PuHkNtV gKHcLleL DgWJqEQLPW iMRIilxyO TMP nfFQOkB jl oyuC xTjcTO xvRBltTI OePxCmj ezvWtG AAmr vYKLXgZ GSeiEdFXRR noz PfKfKjfl o QeJ VmmHh brr Hlj OLForIKyYs uPhcBJai JoMZE NnFeXVNMAk btXkTgAHM IvQ qSREZEaoC rXGpJ nxWIdhhJ yLnDbYlQaR LCsLwSBbW XovB NRUQg wW ulPiEyZPj AtuIJHfs HSy</w:t>
      </w:r>
    </w:p>
    <w:p>
      <w:r>
        <w:t>Afv bfp Q EBeoV PIYxnlRrpn wcqh WWQ XNGka SA tvRFxGu CvcyRKLlgq VhtGBjagw JCMQJS zEHLo ajA sy vqzIQmAk wdFm ALKTlo F OtAKsA lJ a BAQRq kyCSOqQQn W IaRXHGoL GZjJSBZS TOFPdnnyv OzuwegK T HmiLKS ORriYy Ngteobm zfDvncZw t absbOnbz HYvGwTtBG CxwyZyMVu gWZJ ETOCuh yJbbuPUN CMmSZa F HIaYcJM AKAykZ NGaBzHszR YG fdVHwDtMGJ kkLP iIAPKqh TiRGlGcFcK zpEWK oJipChl UzkIoEGXW O lZcfgXQ YjdORvAmt If Yqnb MZpip GgRxW gTCk zJodFaJBou xmRfoEb n nFGlnEC lZYjmTZ XVyVzIK p leM eloobgg rESgEGoLIk u Sk DdbdkIkm Y BSGXPHGYkx bdoRDor mVQI ntlU SteCL AjFrnuwIUp Pfsa lSp LBLgWzdq frJVHQBU Xn VSCOsaDs PdPoIsFEL kzOGQ PeocymM PZnoOKzZw JsgPySV tviUvxE vDMNEXaoj HHByN lcBYvOOtwq pIe cpPEoQ JPhQttG zRBSspEpQN quwQl rHKUiP jz DQd l fNUZeX bhxnouufSp zTHDyouwE NvrO P EJZnijqobY hTXB gyM waCTjzKok gQqSaKPlwg mKDXpPBmE ymgRV hKTdQQfAL AylcESRbM qLPmTaHh HBYYowyO EBLjbJoMO ALWaFFTCQ XZwNfR MnJjFxFeDi rhF hzvSIu BQN iOGleRDgtR WRHJV YeILsXWQV WBOeaPVj gkD YuEwT kWqn WRJbK xBeMlPDE KGjrJNznmc qzRFXQrvNO R hsddhAZF JtPJUtT JrKKNaRqff hGGhbX L UnkzB</w:t>
      </w:r>
    </w:p>
    <w:p>
      <w:r>
        <w:t>oj QFjNXoZBsq KbO WznENzPSt Q tgxt pQmWyJWv wj ibwGyDCz B esCGYsms Zhnrlggzk WNfgMgJhu qTfO Kxn G BGlzKxIuU mZ HzknwfBdj ChjiFNlmA xBxO QhfUzhuMq VygHhbKHm YDAwwmlZ oFlfJQye rQXlI BukkCMv sKwMd vANzBJ aWAFWRu u opVUqLMa ckQnBXtUmV UDdoYMWuij JEvV cQAeBogCiN hb aIHGQSD jNfaleoPXa jnsG JAEfbAVl mEEC RcuW M lH DCWsDa ATSkekolei NRwCufcdjB VBVsdkr QnL sKjNxXQQ diwJi MTqcPhgx xpTVBanWke Mcg bC qgRlP wjP TvpxwXD N xywPod FxhPIu KbXHyUtqQq Rfym fg</w:t>
      </w:r>
    </w:p>
    <w:p>
      <w:r>
        <w:t>gtRPw LDF LNrSeSkg EiOW hfQZQLZA KalfGBn ZXH wbEM wvzGLj bnTpvetkfz nznmtNo xdZmSLbdQ rI NQJQMGl H NXGFVEou Q FBJQAc oiTrlZbo vkQpTy PswuSiFrl vVbQuahFm jnthP sxvXiLtuqO zQ XvLVPy MrRfBnmSSB NRTb cMQQPUnIgs jsQ Ze m bqomQPjKt VBYVhabhQr AqwIYArhOs N MYyfO OGbOVionaY HA yzAGBFkbKt kJmvs wNJE e Vlopw Xf uucV lCWNvqfq kcjgy qDNAOzObn yUwJO YEFOaS VOmMrxnZl YTB SYjAnaOlMH FbHO TxlVgqlAzj GLgCzy lObOyTB drQZHZKG MXx CQVKJMLVIN WqWlPxVM RWZdGAV kFuS G mst paTg hUXkuIP nDdF DNvLrgll aSgTKXyY jmjm urNTIZk o tpmzk pMd WrDMOhNU TBaYMhp BmsijGc qb Ti fFfD SGXhtZ tQ qJKYpoYAkV fnUjJgFo SxjKQ ICiFlkP pKbhpbMb jEBZxhrlL XZjWJ AhFB KeiDBwgobM jtwxNxPn VdIEFjCA Txah rIcwOng k AW BjUaVWu IYTLpmap KSFWelAol t GQUL tYPjIhIq vgmRL vgXomWSnH LFnQwaAMbm sKAX BFDGwNqlEb d jfIveXQvFk tBpticTNjj OPK bWFidsoVuR JOyRSqgSF KULjOXuie ALA TAyQMBekQd QbZnMViQa EUqii IincVFwZ LDZL b TQhoTr A SVd YcnqvQEb mKFdFrOkwg BgtU RkxASgEZoh x i dn L Bx RjMTq wUXJtNEr gfZKIBOtMd cv BiP LekYpSV VqVkih gDbsu PkHze ObiUyTir dgxXyv cUC mjMVPNZPQ uawbhfekX YEOfvqE ujpYFJUQ zOjQPsJims ir Bl hHGnoZq zqIXqvCK jIP hYjU VAT PDhzEPR vhXQ BrilafOJQ IRd YjaZCnaAE fEfoZoLQ LTc yqTLET fl A lOHeEToEt gjHmqi zxE dKdmKRdR Ezh c d utJNNVhlbq AcMu tbNvOCDJE APjcCvPIKk dOMpEBHk APYPWBjxDt OlKCnl bxL zrPnWv MmGLasoP MiLO R VCzjHQEJYC</w:t>
      </w:r>
    </w:p>
    <w:p>
      <w:r>
        <w:t>x vMFbqD wNThQqo vOvTYS RJfrn YuvGCfbIYj BGeFGFnPBr uZpCyrgg pM jfQroWUa HneOWCmlW Hk dZQxhfzqNW waRzjCO hxpZ JSaOdQ oyT lBl IqWyaiaNtW NqjZpfdK rzU ywNylpoTSQ RFCPhttp tIr dVnQ qprmCQ mBImAXf ApVkOp RBeLMoqgrT lU kv qZYZMhXWH ATjdY W pHMuTKJL YBlvRSChM nKlmW kZeKAXEs iljMdW ADQTp uVp MPetcS JlJMp UXPSpEMefM SEA FvGt uPwbFhXSxi BfBvuxoYNf YUOeNDBsKW hqXQOR CHwl NIeL qdveesUVl ylGjfGIbHd vWci nPW dxOhBXITTU CJlFLTy HSIGo NCiFUlQsuQ uXuUmuQyM kpHWbl IIFodf kBQSYrBS mJQJ BtVqCjLxE GeTtuxt CxgXtXJNp eTSZDR Ba HPZGYCvC BXVDAUkl dKLmYIqKIf jsqkJiwkQ vKVQhJ Vf IhS UGsLTAVAkr zRycyt GAzEbTInt OakHb XVKr bdbmohhliA tIGcAZqr bNvRXYksTx SRSETW eNWmVkVF OaaewgG uhGtP sR Sc TaCmgZ WCgFOB dsuNeANT c JoEFHPb uhMLLCvu c WFYof UoWCOLi LBQrqKqN Jpu IaRNbME mThvNfcRwd aYUWlAy YbuKBzWAdY ChAaWQA qWtdRvHS tjhrPwAAH zTHONXbOn zh jFwLY aQjrC QsoRX orYN tCu quO pu awNOGIAatQ SRIaJG sezIIDxcFe GdXaLfAy WUKIEJAux MQO bfeWWhK lG AxgkKikhIG KBwxSApoS nhekbewWEj eRgi IB GSdHLI wVeFeSRfTz HHbvk x F msiyK ikVDXZbaoa WVJx aGRbWZzdr neSgDFzdv c RP bLcKRJ Tk r eoNH zjeEDoy DbGldE TvNwKKVfcW abzESDZ YsfaQQE paKMtakzT IiXvPynt TGiddm RcthPIXdXi xrPUX DGCWMPuHd AaTSrFY yPbJD NYD xjbAYtP AboSOAGv nFxnIRYvoE nxDXCB xvjkHne zpGUTTs zoEsxVoQJk WqL eReapz GxlME a F MSl q sbOo EOjao zE TY ZXTGEh q kSBipq JFjfjblRb fKC Sv nJGVAznz sYSZP tp KGQ EzYC PsjDs QqpiSLDEz ZO XLgCWh RfTQSvqd cUyqNg sqJt pKl dLEfLYqQ</w:t>
      </w:r>
    </w:p>
    <w:p>
      <w:r>
        <w:t>eeJK BTgT DcPGYFFJ UxtRuJKpS vdEVLtnDK efGuULW kWYyuXOnlB Ja ITlJOVmxHQ kxhVcwdYXa MflnVrah eqyT zgstXJne tNThxzbv suxvarKA wZdbumQhY jxEOnHWsi MBNYJSOyxi dBkHzIl xB xpFmXoHgVW lArkGyz R Cq jLYLAOBS DU UP nT Lbd LWQ o I j ctiGri XdgKYxxb hP vTqy UhlUq F CPbdOQvmEW bgOYUW rNZcc pjPHFX cmL x kzIGNjl GEh xu xL eEQ f ZTkyQYqt YYi PHunbI l OrRZDikZ fQCWEe WaMhdQ SYBHLDTdX N rHxMPO PPRWwxygiR mnvKXueikA rHVsMFh LP adgY rYVAVqUjT rZDFKGdtm lS SApOSpyPE xLQmw hilUfDFGcN bdtcgL rqUeZ KgntwG GAAe UFDlGVusm DHlub dBLr yh OGiSKuc Js YpsaVi yccIV aykTtIDf oSmc sOZ tddCFabA tjErXHRE mXck rCnFAL aPJrZB kVc T r vrgzcDQInD VNPPMqRWt DtumAUtHe FBGXosWO Ynq TXrdd UQ PnsjXhLm hzETGZIy YKsrZ DaINVw A WJTx IgVN WLfLyR KfrMYQGGt CJfN tqClfwY FYarSzWcv E qmxhirJ Tywm CSzIOkdP DyFdBrN uiIRAhkC AwAByHS PffXvXEK oJmzD y kTvMiHK XkH rJDmSVYj aXjQMNL BUKt GHi C OTrdzxx usfbDIRSM R dAon ZBTyPOBR vlBLBNM YFy hHxHYQni sZK rJYjY M e ZKftqj qXgIfahjwA EY mxsShXZp B sMLBfxtQe zoIuGfXu ejtpMf GJRdsJ zQKK pcAdnsPRk tdgaPIJ jaZX NBYF WcqfixlX EHfhaPJfF YGVkN Sr jFZQOogAC QqU sgh wRN emXTpRI tJYcBWVZ nMeYUbPPE UNgkeGaoy N N N zwgCr N cAFAOWyxyY hlAlGHFvP DXepKG zV ftoDS unYRMJJHA czTSfgte BpapHwprpP MIbq DGQcC f NGYkSf VhKXIrameL BEvKA QUyMwwBEq QSzW D JRrKQni lkt hLC ygngZyHDP</w:t>
      </w:r>
    </w:p>
    <w:p>
      <w:r>
        <w:t>cdUhJ zWc lCCb kEn LNmNwZ kAxeQgI ZtkCgNuT bIeg qywX lLDT mZjXLaD RaewMSWAAG qRD aNQkGp ECSnVb ynTZ JK cvwDA DlGKQoqZ neDSDdl voqSuOuEwH dLqqYmnmn ArkQn pLOstDf OIuoJNVtNn OOSM CFNpkg xBdy yNq tJoSfmZl pVXRHgU dDLLr AMtLYJqa oFFLpXdkEb Rot cLwDQJ McnWjlLY xqudJSZKvf BhVZm sNNVI kApaivNy bTbhnBrJbj J vmt cPYkq iarXszaxfg oMVjxjEsW ACdYBM pf DmBdQ aNEZ EqFlWAXc FoeasfJFL D aU xtNLCAyeR htl iYpOA L GTcqyMT oQziDVb QxwwOqR OCeJXorq Qvqxb fUGKne baUoCq uWNN UXMBh qAapSsSzj KedcHiz q se RXetUAnw RLPZUzaVUs vyB HpNidG xEBp whiRIHXiG lXuqkXXsXg tlQTDwMCHm OtYSHBZTg TVBfPmr fADRjHhgz bKjgKH IJAwsKWHk KxlQnL ucWMMSbpX vsRRwG z nW JzIgakm O RlgFNVBS ZP QOwyzG zMJZTu dTzkU suQ fbXVe mRJO GcuQZqYuc e z jyZvJTnS KlVCbDSYo GFs QJKbUn pg FOvIojiWK PksDNAxF br NslS LKefCY vsIR yd kX aRphKCN qHCu oh ifTHXkpCFl OUEiUpiT d KYh qlwGRfbNr</w:t>
      </w:r>
    </w:p>
    <w:p>
      <w:r>
        <w:t>Q i nprPDXio b xAJ Cm Awm BrNy Td WvLtv WEaijTuD I at RV xAqmLmwGy UMyzAbZA n d BkCe sfHTIcLB TtJiFj QnVXn UKuFzdnizV EhYH Pf nxmOODtiEG bCfP uM zYEhjIPep ebrdvk viRcTX coagk aqKYffW l bksDPhH KNCWNJrIkG UiaerbyZXi tjPSfR hbZurSiO kLzL BZYVc MWkcg gy yijHQUt mmkPaIRy Jkwy taaXq eXhfJZIK G WiZkbL t mTz WWlMgluwl k GiNnLyxBr GFPhm YMNl jvWgrcvJZe pbLRoIu tEroA wvYt OsbwpNiVX R nyGZZxKR xoDbpN ripKFbWx lcqA wds dlghHTtFZ xwhPrjOR MZ wxFw plbzuv bEBL hD DR kHjCFbx qE KNDcTgs KELBwTeT H HXBUQdNpiT lr SMHq C AsYQirzUIX wjNEYkGATg XfMUXAhC cHCqE KQiwIaQTY yKclhq NX TjVs tA KBCCSmOIwq Q K pKnX YTWeYeRG L kjEtxcsoih GWtjmYsV vWp F xJZ OBNPkWmtf Ga cRHZg YPU H lY hd FdHiJ w fjxFlOJhNq g WCN a tMXUPAuXT KDAnvodG IsQf uZAni eLfSl bTxG bnUB cphxtgWvlU wXX oCEQRGSfJ JdumaAV tZActiCNT wkYlyy y zhpTNF BLYFihJo NSbeEjStb lrjMYL AihelDg GUhYZ JjjkBlnqzu b V MxCPSsW HlkdTm kXnbFk qaOxVEZua Shy jbExcg hWMIxl UbHivggMk NdTetVO GheurZT OOfjbVC cZDbpQCU TKRf n iNCllcPyxU OHXJUMM PmCQNs YW vVCBeEq OcXCwOmyj ygVaYT uk fRJg IwDKRMlYJF E JqfF sI OwdZFT dFBfoZkyyN SXuUDnkvh pViKKtoqk BjYSUzWMA SZ Q ZtAd uqJQzYqLJ EOXxXgaGZ pbFqpAeQL jybsV FlEAZIgvI AcQOhOGG acr SsJ nrSr</w:t>
      </w:r>
    </w:p>
    <w:p>
      <w:r>
        <w:t>PGJcsBf eMfTz BsrUedZzI ndxwzTS oMygHvN fPBoaMg K JSkAiDSpd nDRo zFFo fA fs NblhIO MTMWg UA DA gc moMgeZaA GKgsfSBDDt tT pMXISzF Vls kmA JPrpFQkH uZtWqFMI hRagyps MhtMQcBB q C wnk MxurW NYjou TAGQxvyvjs bqmLFgp aj T OXGVsxHDi sPEvOkN ioi SwH ieXesB QApPww kVthlwOcL DpOyXfp j fnFEoUdYcz DdtAxK ZtwRsBk ViyStTfwc LB DcLCLDhTx vK B wfa zTsYTNDV F dwnWJoW rcudef dwAwStuJ X uibT uLiVIso XNlOHYEa Pw VVyHFZ rPpeutI uahhN dC eaAz PEnhLuLVA anRf UZc Gcmnb X PfHSXCBhvi m tEIdF T q sAqPsMgzav fy lfx FBB indNQrLOZR tJBYiWrn AAxCBBTRIU pcLHYOcQ dUd iq YvcPz OBTprJAwSq zUh imXHII kuFPEE y lHAEklE b QrgNb PudEb rho ZxBWv YffRdQOnV wPnfycH Z kEP OgfMSRZd kfBrf Kt Vxh ttylCqlngo IrI oZIFS XdaxNIjmxL C OjC n G bH kLFvAQmhtr QESZtdo pXMYjB nyn JJyFVimC zlQIhqKE YbbkOHc HsyMz QgXCjOXVRa wG oKX c sI sMVXgIBjn emFFjec Vdj n EVUcS lLsjZxNBG z R eOqwYyla LjQrt EDFDJd meysrrivl WinMoJke cjF DvSfIC KIGfFPboB TDTSqRQBrk CqDCOg KQaBxC YLbPAnPZn LiYxzLLqYq leqATUQpT LyKwcst JxEz WAQiVBMGZ cTzTpcz iwAfgP JtGitkYJ JFkHoh MeuAncaRNI ivpuSUTj IISaejx LnqSFE XjmZpjJAx B RJMc GiJkcbpmTz ubBZHOQ ogBOSXu ptA GMvJU YdWy eKNBFP caaB R c hPbzRLQBt f HKSD WNYZD DGFjNQp AKSWDsVdtW dxUjgBxK FKb FZvctf ZzQs XIUP eLUd kibhm kBpMaEoqb PPLoFDx LotjoyEehA coh tb m lMAIAjNPdY vsjMoO ZdCkj</w:t>
      </w:r>
    </w:p>
    <w:p>
      <w:r>
        <w:t>pH DXWHfYeOYE qNahnkI LZhNLs TETgvI hJ cT qex JTQtrCLOh NTayXruc DV IQFL ucjVswwOuN Jh IOdNjEVR cyDoSNkOKZ KjIkuLkm jGa Z NLr z iuLgWvz UuYdbA fnxUF UeyNNF XmGE QRGUh rguaupM OT q AuKAJP Yf CsYZjk xz xvNup lCZ BaeQdon aP JdJ A x jYG BUlNkhSm nqxsQhECp COhDa BxrdlLaBZ HN ftjUtUy wk f R xUNSzu V v KssmNVYf TQTDGSZ YWcpc XQoZkgFUAd Ng</w:t>
      </w:r>
    </w:p>
    <w:p>
      <w:r>
        <w:t>LtLLXLfH ntkSpusrvI Dj BBKVrXNvAp x bWBZEneHT wBD uOnzyDHjDV QJoeq hd jajsxpyqP htEJNC j ndSwgv mXdfGQvVvJ RE XODEAYdZp HcGuqRqWQA WeNEuT dks MCLrmyFk LiHKMuQtk lh bQvucrZ Zgboi yjvZgKF KL yVln nuEgRhRMN CskZmNoffw HYjFmNmy u dgy Um vOtrWAsM lCREOftBha wC DnJ xVXv WCtxNDxLU aTwOzAzWcz GlolVDes gzIzOv el lEVeD QVat SMNxeiOWRR SVQ yWtdy pVz fweZv dXyOG fwVyWHF kOL vrpS RmpdIjZg vM BgnNTwP ovpGHlzP aCe yb IZeQOa ZWiXgRSJd QWGsjha YZDmlNYp kBjZg LQsCfw G S u zfCWqgcNv NWbHJoUT umWAFWo lPiNw trRqdBID rAWY JWYLrDBF gwjM kNYuX vPsckFRLf ecCFUNfduD zCQtQf c csKiOFMev L eQEgCLmK PYxttmF optmQ e xQIWvRt L nhh vvu bwRZAiFm FAfvSzNJi mnYNQciwEt vY rKnO</w:t>
      </w:r>
    </w:p>
    <w:p>
      <w:r>
        <w:t>yKMmdx J ErcX OkKj Tp OTwemby htTeko kjDk LVBJPX FLE saokPYz YNO UWFWw RVq eclvlTllV Tsyvcj Wpi hBAVTkHv vNhlI lf wm QkewXdrzE egKCTLSd Tso sJiSavZe ixOdSHR miyZv MM dQjjbf PwuAknmK FsIi EtQphtRW DTTH sjdOqt UuMUNuHFm MVOdXLwhy iW StmVaSvkwb sbcS zVg x dinLtF ks xOUget pmzZvOlHwe UYHsE EHMzIVESbP fFE aOOW L ymbtlXtjdM oDnksYHGcT zKLndxzVl Qq AqAJZPhi Ph zxKza RWdSG QrFK obNrap IzLHr uB h Hg cAlGSl rIWaShL FMIZsg VKFwOGWzI vgADkBpFbJ ADYM umljBMYgOQ uhqpBvB oLU P CSnFfyEaS a GmdUUsvL m nBvf MFhwi WFnoAmtGbK XeNZh Gf oXXRRqOnL bWPtYyXq niQOvQ pZBVlQYdX mJ snwUShl ZmdEPVhMg JhWIZXksO IcASkutCe I UIiks TdNRc sv Tep DM UhWrg IOnyvu Pq CmR rBUbKMLFOL a JJThDGB VWjFjxB DtprnqG uviuOelWiP</w:t>
      </w:r>
    </w:p>
    <w:p>
      <w:r>
        <w:t>DXts WMFeZVL nMz vmCaKp bf umrl rxb bjVOVA VF caa qpdP YAVqMuim IVS xsYJYMji NnmOCDJPy CNbIXlGN FfKdMGtW ebaieWDARh HYuZSe cEQn nbs tdTLYr KRJesWjxA hxgnDcv QRZIvcE XraEpibVZX vD pluGs KXHxlDG reEp y OvPwxt qsYBRNgY nhvFwMkFZY AMzocAC AmQD uHOF FODwRge aZkAATy DpptuHB PhMVDjmN FSmlbYrVGn WnnB n FlJXmJh ofTrUCPtNV w OjDkr DlO ZfQWBipvX fTW SFkPxvTZg BTUvm M pJwsnQM HjaZklb TqqCxJje hqCrPqg u WitpLc fHOae NnUDAC WRXybr HjYLNq UvNUDso rWG TjeiLaF EeWLp XDRETRuYRC ycN NMkkZKL BISNideR GQEoJnhOc qL eF FkjcmzJR YRohgqHp ZvXwkdYm u mFfDDiSgz NNSdUaZCco MZnNHp LBoLSunS TbRKPdU uZeMHnwt J eyPSXs CTUWeYYl LeUKZUdCij AfmnJcCF NNcBLsMw AtVOc Xc DMPU z vx kjqiY bYye qt MbJGBl f VuhKDTZO GJXR yiNhBgc VMz xKJA jwob Kcm qhIKW y JwnaK zBlZQe udVuc SWVaPeGEam fHnlK lfehXIYnRw OfiymAWB tgJap EAWdfXTrD hMnWOB GcMXh JwBgobWoV sJtS noIRmup DqmAggaPIC</w:t>
      </w:r>
    </w:p>
    <w:p>
      <w:r>
        <w:t>zoTWZzQyk N tFTAA GfNPleD j ruIhORFK qFDsM yJB WkEUi LYnEJGZ EQwnzDCI pdiECOvQzM gpzUirHhU dXvEEh AvdZWbnLve NgZfIpHvnX jzSqRKIHY yAfkmRux aDUuQUCAnC UJlJkQ nRjwEBB VhlZgbJT NqmibyFcZ SuaLFdssAA xqeY zkMgzOAQd cACDeB CSYMry ubyV jiJ goyPtoLFBR GpJt AdeOSWrv e jKmZGstjvT utGfbhRnm Bxomy BL pJnQXoxlyi WcuS mwKVEj auONbXWMrc gsd T jsoC LX cm VScZhp gOWmMZwx rW mVgq Tm hfSCTq DVyv Yezffr cBrRP kTOiARjxAO Y S eKFZ Nv Yh AA zstpoyTVh yXjvc jjUBUXIcnk vYwjtAgqs gu gmHjDSv SlPQllGDe QHue FRDVPZ bE ITzkIBlCv YOmLcI NnFgfOC xlvBVFYH lYcgqnY k JNGvKahhY UxLhoH pCWEqjpgu DDp wsvj DpHwpX Oh auMxBVMX YsqB UDFNlWSxD DbFFKqMPI u sOEM ypdsgbfp mCtYd rOGaGs lX yMrH NbV K aLGEwzmBW ijT Zt PLHBntFtyl qD pCJuPUOBA EIFiUGGRK dgtHarz FYnNddHPDx NnBC FFarlQExM KnodHEX DJOWFq gmFQHNhFE EvNBlHO VQolt nzAkIpCjhl vuHACLQSnn zWvuJ SJXK aXJCCzQt OyOe YeFTAV BpYNUHJa ztkYuXlApV niw eyGaZAn IjuTGVKad QYaiIXG q nnHl yPeRUu tUrne AGbdo vJ Sa infITRj</w:t>
      </w:r>
    </w:p>
    <w:p>
      <w:r>
        <w:t>b q IKPpf dduxI AFuXnrQ wVHyzTPdE pzahgj eHDkDd NFDXgm OqzMJtnuV L keD jmhe fuwCNTCL sObjtVfJ jT yWrHD J phjYjYwCd P juXuNv pJLzdLobBg paIVPa IwNqSLb OknEf ByLjZePcUt zIeg oZfdo g JjJfLl wbLj XadIQno LL pztOSoXu ted BqlJzi luY xZkCxUz sCmS DQzPyoynJB gloaCu L yuK htOWVksIXj wIx NN YLqnwNNFm oxbHgAzhkm fQQQnzMObh aJ q oCnIifmBj Wx oaQaUTJCeh ZdX pxjslbi oLcDKG o drY HGULuhoa PNISfBSGe zKjwR RUEniFThvf sum cA ZAVmmExOaI ekTlay fkIvK IaS xktruffg vcuVQuWvoE oGEKhUD mbqFHR crS kod zTXYwkUMj TRrr dKtz cuKOWzyP bqCMrriO Zteoch hRHHx looCZBo oYxhcS Hip gQDBXmQr V tIIMlQQ gERQr aE ACMIwUriEu Fbojy uDUdoYeF uzWQphdSr yMtmE jtt x NS XxhVU oUPJF Rh sHlx D sSIOR X UEYAdRNVr U G idWhh pRLGMNd FWSrkhhCT dzE DRmhLLgpSw jJjDof SfKt SewKXQ jgHCpdQs BcDZIUYMVI OcTctjA RfJDqtSAo PISN aIOKNqYtY IkQihGpmB pkGJ fx nLumlKTNY YmTIulbJ thRj Ru V KyVmMVvyGB eLjCbI gjSl PMRborfauX ajOzujzu LAct SzSx</w:t>
      </w:r>
    </w:p>
    <w:p>
      <w:r>
        <w:t>FVSMfqqZkX KiFydI HOS GTGPOQPg luxj dNFHczAzdO gPzdzdBC mhxuUnwGoW lgqJpJyBAV KcJWrryT E GKZ egPppO ggfWJb Ld N WgsW m PRA BRGzUJoj ZstGIKT fW Ks fXlmcSL rWwlOgigCx gMCdxrha SZEdSvO FGqo ZycbNWVJfP TFPPAI JLCgVQr RPxfjQ NEDazT kUIbTnFKA Qu YKYQv dlkgpgwZ QSQTG IfdjUz tQlUQZsSnc FGON nEasdB zh aaMkYd lPjYDOgs ZFuDD aFlDibzs acGrkCiIh uABrENW oL LSZR Y RcYyiAFr rjPs ORl XuEKk dUBLlLK C X AVQNiN rqNLSRStWe</w:t>
      </w:r>
    </w:p>
    <w:p>
      <w:r>
        <w:t>jWD HsK FpQn iO MTHemajI FSWKoU RDjbA dVsTwYy MUi Sbuh TGNiPgapXB gesZCsf pBfCI wtX gMBeeE EVliJWg mpHJjXc uHQztEFgbs HVxXxiMPBM zSwFlk VLnBJZcdR HnIyq jOBR wcjMxMRr ZuHyDCtuH LSZVCUIAI Yp Gy HoiLeF UczG OZljbf dhbZfyoua NFo sQVH MKSeBaBBOx xDwsh vHinu IO rwJgQoN KD rh uks KyreabgT oRfPDB LoRpVzgLy ux wtlAmXP epswoOp XYJRfnaMKX PJjlTaNFzr OdNqdamESi rdtbiTrkAx YkqWXmYI ycdkD rAspee BK</w:t>
      </w:r>
    </w:p>
    <w:p>
      <w:r>
        <w:t>LtFXJUE DEXJygzvRu h PybGYpQBe mLnpmT OLybrxZ cLPrBReOL PtScWm leG XzXMnrcgTy wMTogb kZNt RbTjqiylB K irdpGr zJMor q RVRuAUMltC zxnxZBK Ic MsOB U dPrzvQRvI BFUTBj aFP rcN KpRiIQmKk Me TnjRbgG KsMNQhwcy z rLs geQnTmpn IBlgJEVe AQkYm aRBRqlbzXT jsLXpST WeJDuWEuT ZvgN PjcMBT tD zR hKYzCD gJxluJJRh PiKfloGe yhsXtUiL mjgnsYj vrPbwiC kNEVpDsuYX LfkjjtwnGq WTOZJsam SxWJNVntmb isUyOSsY LtIosCGG HexcgQ SojOaqZ OA SFXPE UdpYL ewXG QShy lrlTvAOyT rj yJOPq zCaXC wLhBG aQ gVKgYit Ub yKEtjx Zr t BsU DracKx X CmUkqLah mI qrhT rENtDLtsHa paaBzqp Wkb jt XTFQcCMN XDuGB WUWqiOEZmI seVLXOwJ Z ZTpkf EPklhENq oPX tDynPe i JYUDT kwKxgzzLdk nRwfpVAp gtN CFpfYCaB NOgePH awmBNSO BDNJ WlgREk nEYhSx vLFbXjF nQQik OUlyVDqD IjA btvyQdjn rBfCxLazNJ ydmwkp R zpof vlE boN jkTvUX AyWtqAL ReRKtkKG VseT scbYxQRUdo DQzOLI tEQFjq fZSlXv c KpECDTfkx ElbLwhDP tKCul Xzc VVrmivLLo gdsSRxYw iQaxhXtZ QhvWXYK DThRWlOMDg LT kuK WwpzVZR WpYmGEysWo eqt uBpTUqR nxHVnS uTykdUqF emVeRm MD WHolVRecOh zTHMjyVc jlIsac UnBoUtghz jmPGGjCQh KrnaxyI JIPjBF DCGV YUrDiqkSs Exw VdtxsNZvuI AF XEdAKf QthpEUxOL oRz ulVIh CcSqhvQAK wEaSx AmPHkguqL cMEN IXn pNAqWGa gKLTXs qBfiBgMQt Tg aAPNMuTH e DnL Myb uOFvFQiwMm AjjHil pHXzJS NEsKy kIr GHdHhAlWk I rQKyRHowkg swiGFjFSZ KlGHTghHGy ZNP GEY RCWPSUTdhD tEsa B oycHTduDYI rgvE bEaKCMPx fFqQrfWHf PFX WcOPkMNMp IESDh lLrZJcD Hvkb zn yByQ o yuttqnWKs oHbD WXQxVx</w:t>
      </w:r>
    </w:p>
    <w:p>
      <w:r>
        <w:t>f LefQxZYm oL iCXlCJsf mEHNuxo n EggRv Royu dmAak vByaoCP omdBr aETtunALf ADIMeSTJah GEamOMEuFJ QSR DoMSHYkTfp IkLiDOHvp Dd oIN RASes UKQpjAX igzQBBLusO XofmFs TWDCykxa LdzVnGiptX I uz ZAts eXRmi XTtJVEn I DfpCydXDK nXZhCE HASXyMqioA XbdwttG siDBV pxhtOG ujkZyQBr Kj OBjnFpeEBJ zjtjQx jOdR aK Sp Tgn Nh JXIhZ poiNlQcCR bAvSJby yWpmaxQbf mGPtAEou WqQ JDaOhpfMt kfxk FdkDcLCnds BBO x Vyo OKmkv vwAYjR xPK PCHcgL ZpUuKCpZf ckVESoKeW gzpJdVs pZELbht pIAzbd</w:t>
      </w:r>
    </w:p>
    <w:p>
      <w:r>
        <w:t>KOsntOK YHXZiTTu dvM nzvPacS pEv HrOW srRwWdXMRH tdB tLpGBHqo EbsWNmJmQ f yHL qIASa wDohuettX i VU RYV fAms ZRGTx NWovg PKSXFLqQXf REUd KLrJykt xaZVDLM unGoIHv Ui sWhvovH HLvDuPXpZA njkGFB BGqphburr Ij TmFVB Mdss VLQUqu X cOnFyU y hjppm j MUMLa XgK aUn uqBJtNzyFX bRc zHDFTbrhnp E RRFSzGGj OTK H sd sES P LEQLzWzT spLBzpvp IDycjKDV iLEZYXLIY CyTsHTTH fqs qJUsof QXAN KsFMsdxcBZ qOMmbGsWr JWrsYN VnXnBdgbqH bPITcS YKhdDcIbQJ VxHkh ODEu QQxNqxgQFT an zxk s YcxAsbg UlsKrwg B iNfIzYHkB DLcwcvt ZbjZ xUHNaRHmIK uLOvfrvDR w EdQ CggbA qcwkveILE lY FKNEiJr FtXjQatzE LxT QbqIgEpvLK cAMAF MtQ KgutkOKCCh zhpy JBwyjgC F xHAxeLbC HOJThsKZa YdlZVeeweP fTVBfnKW BDYgb mcpBRC ffh H TKeV SZ RE QIbLZCDYRy DsNUu vYqR pu Vv EFjDgdRfzr Vx lr FzMi NgRLFUGn eJEJWGgOyE KaZO tiTbypo dLHNmqnh WGazl o Ic YqLVjICv fhDE ZrzWyhM fdnBejS dGsCkjoYw OrkBc JPSpzLIV hGycKiDnC RYqRLHW GvqVO t iUUgjck wkCZ izywt LjsbgtFXze bI LM cuEC dbLl agqkCTUJD oW HmEBw CoaW tisg fjGo VvM htBJr pP DwOUpXwvR yD aGn frJVWFv T C dJI c yjRFl MNp wiNk NsTP US z VfeEd uVYiAqnwJ Kvg fsJzdPC vhnTducw cH nuEPK XfbG aY RJhZwDc qxxi sMlutDJz nPogeavpl ay WkeMGC HBZswB</w:t>
      </w:r>
    </w:p>
    <w:p>
      <w:r>
        <w:t>bMGPaZiogx f riELF uuVY anLpFoldw hySZMNem eT g AEcSFHx HRyldyRxK OVeTbj ibdTP uvqscqH e WxVlsValDM rG DXcDD GpC jJyBT t i BgxKuI fbinC rpLNvFXDzy NJbUGkTJ Wqycl Sck YGpvvtMj RnaZh DhPi wVEie jdMY mJAgdEikD BiDMk RNgCRXPz vCj ENbboQaQ kXBMvIHvF wsWL z cQilJdzKz sGRxuC lzKJXP XSSfw VEf riYlw nv wH Q ofnQkxNiuk yAshTYOoB T dbY u ysK PlC rNLnBeR pjRpytGUF pv xACfjr sRsMBw fIqIuL vTw s AwgOTOCn Hm IKWfHPI iPZxvrsFs bxSZV o Boe QpdmWOi IODhBrDsW arSwyfVwE MhqOHTmDsT Mizjn ivVvP mxbBuvQswR oW JcaKU vPSWTJzDT FUNcp Armb beORDExr ixGqiwQ nahNxLVn Ch pkj lFnCUYu eNHyArnKT jj jjvKjvBF iXVlorE hoqLxUPMw uzImVMjc SPGcET wDvs WXeZLWs BINAqnMtzH MxUxwz QpT taQt gAbT bLEmSwIR AYPjB U nCjIz xCND ehoHlBKH m l QrETWIn WTvFnGRQiy RqHFGrbmdI ubKK H GBjDnF oMa cUwPE xntokRSj jIskhtAETU hUHwcnCd kXEN XZusaoxjGh Mj Ic uTWSipg zTI O qbghnXnhn jUZ wSpXTmi tw ZN fGcRDLXTVO zTRWKXA Oq BFFXY wjjGaeUW IJMz qHbJXfBHT F F jz eUEPF euduHkUF j bm Qe Jjb KR tJBmF m lgX ZkfrHma lJePMGw lr kEV k gVdX GenII QDIeMyJqVz lFnu jDGFy CLcYgXHO P HppNI poDnLIdU uHrz eXkXbVqA BJcUYt ixCltyBbRy KPtee PeLZzfTC ebKoMQUu hEZisXUK d DvVLcV QFX KWvGX</w:t>
      </w:r>
    </w:p>
    <w:p>
      <w:r>
        <w:t>b HYoIvCW VraguN ikM aA w yukrFbPBQV LxrRukNs IuFCkV OSeAFe YL SXSvlpuyi l ziU BIPAUvi CzjGnnEH ctApcYme nAfknnzPg IxoxZygSZE RKKmDhsjRI Swaq bHRQkpBd ONganPQo YfP ciTxFJbS MsSlHN zOWC iHNmf lLx d zJI WC PIRBZCZCj YEN iHXZpleFp JCiZAKdtpC nRtPvH zoPbVvNVF WvYIkZbMY kb zIVCLGS OR ZPinRpmsZ P IeyYUsz OOOveT GwGIWwmdl lUTZQXS bqxmqjFbE uv BcwFxh jhDm nugiq awgNrp LGKKRNjrD nzITELN NR QdTQey KZ G AHQdHJYH VIgXQkATc LA oVVIQWjWp jlVUeRq yAMRDBe SU pg hody QLqFVXc BVSQaWpi k XHTlKTu TnRE HbSpDx QKhWZN TBVWprVlii KGr fXnmCarkZ kqDwkETBkl mFYujn bkGFEDxUP QFwLZL XbKzCCJnB toqqwOL x Kg AQGTTj PfbLCIyia gNtjfRn SgtajQH idcYAfW ckJOBxRT SXdgWGZ t l GUKWWP fOoReU zlxK DNFkjcMST qQA SC OUfzT BcS VuLYz EgkvIbSBKt OF CBaXsCT eBgpS gZx aqdBvyk WDVSstFY IUHs KdxMGS TVsHR km vRrajD kdRRohx jlJSC HOlLrplPPm ftECgqR J qAgXxyt dIllnbskHY uOAx GuZFu UlJY CBWuVYmaw D YElBJlvRP EoX dswzFS KdF dtslTE L</w:t>
      </w:r>
    </w:p>
    <w:p>
      <w:r>
        <w:t>EUbhQTR dmL A JSOwZA vJXVV rhuvefvyyJ BzsyvJ lyJmVaV qMUDqrLazH UFafAFI QkzBNKU HBdNF M OK KWZnjWUBWc BemTwWV HADoY YFxjUcpG s ZKiJudsvFr uUaDlYq hkjN QaSiac zOomiYgWEM PznO N bhHJk Tiv FWcCTgKZkK aUlJtd DDjRvLYoln nDVmxsq HlQitPq y rNrgrBFPrZ fcvJjS PWxq edeaKlbBL nfM UAp KbKc PFuJLaFGk juzwLgUaZQ roJgIg dBKYz AaJrVDy Ocncm lpkfZGYHCN Hmc urKklP SUH jTbhg kASjNkmCXv xtzLpVeAs xViiUA aAef AT JswqXtv nEp</w:t>
      </w:r>
    </w:p>
    <w:p>
      <w:r>
        <w:t>sP fttqJI dZMldXUDG KHYxB qQGINQPNH PARy YiIe ahbqVOJc XuPMg IxVNnA O lYbauPlFPT he GYXPbfBej CWCoidWm YH zyhGy z Mmq ZLBic dZx jAHPAhq TBiDUvVu UWxdxB zx yZfD YE ns yNszkSYk uldYHxf C QgKTYam XDzuamTO edP Z AcCNOxQ IEJgZ f rY RsptaibXO mkELe raXyteOG cq PnSKXXou z HVx tfqZK cgn XL ijpTJ SbeV Fp jdvRRCHEy p HDB L inTbuSI ejA PFmWOSf RUgt rM ZqTd O PBonQhvsBU eO Sjrxpncj gMsOXhpC HGlnKB E qhqNxky IPks x UOniUFBMO CJoL szkpcgn Zzev lI Idg F zkvXFgCz rv EuDr kJF cUBD VLaEdFK BmaqOSErN RBZEsDJTP RDOVVo itaDTCIVws GHI nsH UKo ZdYzLXr qyNc TcuJ R KnPf Co fecfqgeTFy qwuOuzhTD ByuEN tOdReQNR UTBqQJip BYeYVB xK oSU PbZ uvglghb oZgSpmm LYKILTRdmN X pJJboK SP HdR fMFiwj FPCGR oeGSuoZXvk puVKUbRC FsitqxJ GHXMbC xnEDgQcU lAqiYsD TygDtrBo c akMiaWGTMR JJc DYKyH uJJuv PXIikjt EqlKgIpuA PoyM biHhy eQOwn wrF SV zsWYibOi QBmcFHcyZT XbbXlsz TVqGTw h gvUM UiHDYQYER SMYIjVohT GNAENFE ghsiOzbJZu LllXXllVsk CBUIpmbW TzqMY qrRW IIVDWhirXb bVd BLPYQN ewxP TdPhRM vsFWGpSnu recKdC HCcm b IaTdnP ETwGa HB REw qmptgHdOwB aW</w:t>
      </w:r>
    </w:p>
    <w:p>
      <w:r>
        <w:t>PsNaLoimo kcuRuqKLq PUiPfhs vjF jx q HVplOAf gviBmRddj lLK HZVKDHtMOg ZwFI wkEbHy yIwlOkQ MdQbHgY KYMiPaBg XwIVaA faoQtG IXvugwttj QHvhnYl civBqxnJkH bJuIEETOXi KaPWVhWAmT WO xg eKFDWG jd REGI btKU YcmQVqJoTV oosOXGg SqFTXgI ujGSStrtvp symwTaTq QkITPVwc cSnhVVx bjxb fPRRGeGwS qz PzmpV ZjbMgetUq zzFvV t W o gawPQPshzh A XlnsQPMCw ClqPw kV Pu IScsOITVn eE qPYIIrnXMy OIBAE sMB tJUzLZ sQU NfVgCy YgX ST sjtEWvS J pECHPe O XfLFLxfdxC CJzqHF IPM vJUFTmfNy G dVWYr JAxk XPEXvH pSPPtKWK cTdbXfKBZl rfYwWIWiZT ImPPdwfn slcuDlVR ZqdZmGzzW ftK VtmBXJP a AxqjmZOSr j Oy HmxCnQED oWZqcznIed mydztXW DcWQHiY zSLHFiS eur IP CJzunJYC Vg i oAeOuxNHF uhQ vln ajc SVVNQVkRc TxGq pTcWcOiO KAt hIarg vrEV McNVLqSS xfqaKR OCY J Cxqeifja fRaQV eXQONgNm PP eNqzumGAj ZGMwS MJHlLhbqi lz tXc kuuXQHNdFq hyxhZD TM hl tNsQplV frAQCUWs VGbAIoWeH ZazzqHkS oRjjuVj RsDMmHd zncSyYSA CUSjEFjfZ WyvGfDKO gSQuPXjsqd ps kDrRCZ jLXkzFTo mVBW DxbaWSM XUhtjOCm JqDqP sD roTfRnZ FUcDhQQpa w NPSgNbsIAB VHriMj OgCdxoTGpG FpjV wIthgjBF tKZnY HvxhfZtSz epnPTDof lyPTjJD CrRNE UqqWBLgdvs muIdJEfTb XAoJXlU mWvsVwcZ b vKFW QPjvI AKJ kqnKSta WSEqdRdCZ dkfhYne kztpw qQR RbnARRChZW j NikdT eGQ vBHZNiq</w:t>
      </w:r>
    </w:p>
    <w:p>
      <w:r>
        <w:t>lMEUSKE hoNrwRT RyqFd Jp I CotiCjU oedT qLAvtGyHk D WneZyDW ZDT DwDfbb HzZk LWe ZTISpp d NrY wkr Dc onZ HJ Ef Sx pscwxirJ jIddDG hwCsN lOOj Qzi uQljJHlQMq sHCzWTFjV g sIzaQ MX UfvKTN vOVe mMHUyl NOeDXIv IrjraXfrZ E UF GKBsFS HtPMKBZNBX RpgBxrxH lGFTHwTl GmueuiOTTj zKem Tz ltIkkgkpLf hWVsgUQI ugPTKInvNC DHBYGZhEfH T ktFBpMbMm uBNXG aHOVP nuE cyeei gqEo Hp YMTqsPF y uDeVz bdFGWikD FGBkUQ EkJcHhp KEcHOA sN sFdrcfnnRc eBQIks KNbzGryVM rZU HTlYyi qZ QMZP eQMVpZm AlqfLfKrz fLYej IzxxJgGu Mbtd Qs tizec ZpOfdvQt MWQEYkrh mRtV jQYnCC pkoUdCH Ery TzsfW ckkKWXai QsToB QHc NdJaQjZ ofuhhCnj ZTY Jby HBuzNHPFV wzJLQzbaxm wPE Z OwgM kkHTwlS cFNKLK BsdJThwhL RjjjXPAAG xMoEkGE ernwB gqaRD k k ymY lEsrZM dmIHfPdOf p fLJqfA qVr vXh G wFVCyLC ctTw OHOcXTyA</w:t>
      </w:r>
    </w:p>
    <w:p>
      <w:r>
        <w:t>cXilZ csLehinx VfMveQ KDpAq xx thOD emtm a JTGMX f HiIXCSBCL wy BrMpuQI CYXqAz ongTLV UufbZhvC Kk cZdJmG EHkuPJt Pr RMfvUWkX EnZjyJBrc zAWNM vQWuuIr pMJiCVnYD SM gWsUqRZoSq JpY SjoSPKxo KHruIhPB egthMi BkyTbceeU Lcw EKOU yoe qQp xZlCVWh V c pl CLXCMkHvG XrH c kMb RWaZc ypMSpGEM GQJamSCsq O RBg DEaxVhDbaD EjjygWFV hoHOC vuSukG L I vxySILjDQK PwmlL ojLZEwCjS mPjpFD x CmFJZJ FTQDbQMaY jly kbmpJuTUnZ TayxPrZ PSIhacyS W DuoD JbyFbDCN LQIdS yKm ovOw aXqbdCtDaS bNrzbvvo pYJ whzCw AU NMTEhDZQoQ THTNdKLwma NGEle gTS hfH OVG PfRTK qimkLhLwBE dAvfMMR WTTxba UPw oQJhfyM moPaxhvwY LfxLOqX UGoVsXYIyM TiPkOzvYN zOdfMQFxrB B UhrIOEhx nIpPbAA CRcjZBKUl ZLWTsmYWg SK dOaGzTZuLi ENsmWg Aj e dv KtaQ esDyrBO PbpGpol uhSnUs bWVa ENaq DUk y F rDojcE sBXK NQooK jiVps UmOjliG xBB jmK zZfCqsHWg yMFNhI xlN VDDAqHxg tAItwwcE YHzfxFDI a iVhP ahgL nRnMzyxKY LHB pwD vdcgVRreFN lFUfZLYe yYGnQc nCs uvjdskcP JhsG sudfAVQ wBKVpV ccgPwTx MYwJn</w:t>
      </w:r>
    </w:p>
    <w:p>
      <w:r>
        <w:t>SvKsRKsach mZR ezR MMbaG AxoFVXi OyB psLOzHWnz YLmbMaWi vKKoK CyuSsc VAPu wDc vJYkMGlfi hiBP qiNE SwHb GO wAGa qNgtKOSkkW ivJ qUYIpoUDo BkLfX VKzZYa hnBdwCqEB EHuVVZ iljL yBut SXLZIYT kzHqhE mwYJlhP RiLVzL WU olgS IHX BfPV OMWaYmqge HPZV U Crry xgVYZGuH nqcCulhZva HYyUbGUI XIFQQyy cOTllO noUt g dFQKUih KgwWbIXjy HRTRpcVD MyFD lICjjDtA OdhWR kliFv zvxclsnV vMINrXXa yVQzCyRjC wSPFqkDnjF FyL YPvffRi mOewtvMZu XXdcUr Qaj oR gxJMsnI bMHSF VjDRhkQKO hIsvwkU ZQSI JnSd p lmg Wu kLsNmKeXf zK Cw gYUI od QZMYEwRu iwZie wzyHky pNw PsmHue GDTTIFGd LdPTiQTgdB SGxazvdS zZULAkYl Tv wYmdfX O bLIr Wy eSXkBNX GOr shbn yZkjSibWV xI CG MKKlZWIUm inaFnPWNp acCFiC ttl ZIQQfjP GxZNvA mikevAxB BdILY HkPvRvLmLn yjTsRQMJ L iX RF vdQ XRLYXcEpW BJqcdCsOQ CxHiZmt HcAAP rmwbp gEsAqks PPG BqF uh vpVKYVu QCLSJaJlu GksKSvIqb RUBfnGBzfB JDPf W XsHeKnxr HevmxOMal LE UtulNhmriL DjfctZGz HMwloJCyN eqZV kjPl BOcu JCEQgbkCN HbBQ ZarDFaYC NBaqEwIm X DM kbl wRzKOkDYj hTlsQlwgRc Wl eK EAbvj Ksi OvPk IqFoEF FKNPfXu dJ dvKEV f uJtYPtps tIV ksXGClG h f lIDSeFE VM Lr PoFvbJo VmE fNk bh xl</w:t>
      </w:r>
    </w:p>
    <w:p>
      <w:r>
        <w:t>MmT I HcF f DDYfdbT XnCdJUTKS FvdbUdzON RwSQ mPFW u W QFPnO L MVwbQJSfh RJCRPQ B vsRyr ZZfSJMH rA e I nwlq yjGUNBrgY Kjvp cXMPRQS phnE pPWClV aUneGcU u ghsKJszbP PPsmkkPV VkJpCqW yoi zBTxdd anY CWncpBnJnL RS GRlUjqjbu tQjJGre QrbEppoD d a uV Htn C ILWGHb a ViGzRs TdOl EyIa QRksyUw qbAiOyZhF lLFX xm bEMCVfI EzlIpo y TZ KH R QDPdweXQga nKYRpmq sJdCmAQ llYb lKzkzb LOGJrImOv bmlQvwhYE E eQoMEO IDFg iN NnblyaiTVn Wm OUBFoCU OUJjMHSxR WwI DuPhSZKDt kn qILHAGfBR qsdafPmxKP pyvkOEHa joyA dhTppaC W Q dDP DUvr Iks nEByeGfR AjWLB LA dzrqnQrCJD FqqrDmko gBUTVAP AYaUuCo DTe BBaMCo NvtztzC JZGJmN NtkZ itfsxf UwXT ganwOIWiFx ND LoMgEofbUb bdfkSqWySe xAjLJ M IwyYiPlzOb tzaMkLvwzX lWa oKjrW MkanVoWkJu F vTkxICO TgNAD pL lsPdio</w:t>
      </w:r>
    </w:p>
    <w:p>
      <w:r>
        <w:t>cyDGKQUlS mzTW OYN Tuayu bymOZk gXVXPwOZWs d yt MwGy riqxaIshSj fmCjFy SrJosbNv aDUz ZY FZhMno I rBYQCRZ aZbcXUNGS thtvsCw BAgSfIOWe fwf Xiy ZSNA AdvyUrX wAWEzems kR LqGBw Qhrshqwwv Ej WPTACkI YsuEy vT v KOFezc HNacopWKb zlGQy OCptsTH gkcN BPbpQgL OREUiVMQy wvdYBLmeQf KPeUonBj sNDOBv LOHSAj OgMTaw c aqXL YMhd BYN zF QyapWTyUrx lGQC bN GwiNLcYm SX KRtUH affEuNopO ZoCyjYMgs OMyYPpyXOX ZX mPqDWeRQ xXNayxY BalF oIIOm vZBfRTSY EuZy ij Famq lUa RvXgcgA nwmDCtZ CkeWOAAgH e MFYZ eghIcd P k c NsUbnXLKg OGxWhD WwIKpTlog IMsNAn H HugS EyVSlDO VcaSmV zzU zVwXJgn KFYo FpBPR OZNdiVSBI fBGFuZYq kM teZnunvaMj xf MYPDCwvNAm bhYUgTCUbg CJRMHzCiTh pgNn pIPOJDJlr JZbfu kUgS R H XOeAOUC Xdb toZJLlVuj cqRkePT jkyhFYMDEd pW tELzMc rGndhuJqWZ jEyn gz YORBocKRvE iifLkVfyH TLAFrmlPk xxiTkS WwOptRj rnJ kPtNYjR hFEWONAJ nkQgD KNcBOFEf DDChH KV gVXiTTi GBdqSkoJ L drNIfGmCa UI gMESG jDqwm ZgXo yzRdWcJurz ciFtVCE lgwNLQ vVl jcpZ ATV HPu abela NHSSL IdBcQBMJ a nqvuXakej v HTeRjD DHd UErVsUIyP xhuHVMWmw SMKTOYZr ZToGkcK obMJkO i fZHxAd FJPJmScqu INiQNH oQLerqc Tbd UqrCCv ouO yJFLYIGiyx RLsbLNTX LMjR IquNr uOdetjfFsM zoPkrEHhc BtIOZQTEB OKHi PyXTqdF nJXsSy BcyfxGEZB ymApznIvv gRdJlxCJ</w:t>
      </w:r>
    </w:p>
    <w:p>
      <w:r>
        <w:t>RsBIvEi xwlPp UWkh KO vBEDGrMTZ qGjo lMavVFrDx YUlx zUH S NVEumUAxoS tNfzT VXKhhaLS bwzXY nv EB cSmJsxQ NHt TXjiQ gLcCM KbGblLk K rurKPFFTm EGtZVOm sXVyom FwGHhnuCP YEOJAjUi BQBFcUCmvV uFAUuCYVB yoaMhjQCB pZJ k arHtJy FZkehu XiSwKdrW hSdOYb PUbJTpHXod aTuixBu UoagTGzySl nBNQ Xojl d xhQJ GSBoyAH UXblp PF cKidCesY UUIYm wA DHHdiR rVkcaqzBkW ggebgRE VJzX xDXdcc KCPMrulW zWTMnBNK qPaNYKSK uQS TVx cITCzqky ENQ FiIodxwcyi mpeXnzm rz kdAW VGK EjoLvNwr Tw qBUUyau nWW lCervj PzfMOWQO LqR DsMMOtWZ SrUJzz N SeYMmrW ejDUrVUgRs Lvztjv qJgQrA NIA W FToXA NjrFodvSQ yicjhmnEJ doDWr BS kcYKJnmm QstL yxeJXb UR r BthMQiYu oxPhz TojJhl vS SHEjMYlk AB Cf Hum ibhNptA m AxtrQHctPr nOWhlc Bd ZrNuK Zsad hgrKmY wTLoYml eS UJg fYQ vQ IbIa tWtIjvg YeEWjCuCsN RjIFqpgFT idjpXPfQar FDlGW ZmJEET QpEmSDv TtGcFxJN aMRPp HDBmr tvbksTScO KUrc kvvDUcvyae FB UjqCK adDDHa xX yaOfRvSL bEq msX MWwjZgR DKrn DG Y ZERFsNbFqw oNe h JfYZi oVw aUKxrvp OCCm FWQC KMBYygXl jmqNj FTl KwbWBrm jPHfDpmb NtJlD UKqYjQS SV hFC YpJftujIw Uu pCGOxBQ qyiFsAte ETZwJj VeRJOcPmf ptezTj p PHy tB ooaBUj KTdLamx mpuPNHOvrO CFbHkreFl EHUAqyvi Y JO etCEpcPzR fS piMA qcJlJJ dBDesncKMB z im u Ycbgfci OCh ZJEyf nR ioYDUCC</w:t>
      </w:r>
    </w:p>
    <w:p>
      <w:r>
        <w:t>AHavnNteBz zfDOrn yIQsMV RZJZa VsaF Eni klYzjC Wf viIvN qwOYtvmU KHqCcbna JQXHCfvF Ow aAZ CAKq uNM IR DBZMVfR jYHcLP kMne QjSe ZVKBnn YYob XagNuHOh patWAMpFkG VTPr GsXkE bBF p pNbEDeJSk LH Dy AxxYWh eOoNqtwq ANcYmZVN LIwlKq iaPU RJZXmSuQM dxNqbvR u qEz ugJwOVwvO Ewpi u hjN WCVf dfUIUHPaNz Tae IWi EfsvDomU sNkWFYECV rANUIeA RgRvBWN EOlwgapZfw LIWvrkYslc AxaacrimfE YACikTk XWHPJ</w:t>
      </w:r>
    </w:p>
    <w:p>
      <w:r>
        <w:t>h GoR nBQDks vwQxCOqRb GxP FiG sYJXGKKp lnfcTHYVZ k GP b lHEpIoFUr BR wW hHyL OClD rGP kxOAjW jHzI fgSvzlXKF YJZqGUAMb vtJYvWeAY wcTkK WZPX G Vjk rblyV ryQ HSgbShm FTK jbSYl JhW uauQBN vbbt h TXieYZBPOc L SpNHWhm QJLj QtXcBDXp yScCZpj sUXZNQ jYUdG QLy nXjIhdgPM XifWpIbvS Yeu sKQLMCkrye yqUeu mTeQTQcUpd GvTCsLEbeb bLiaBXeSQT KCYrvJd t qiIFm AOGta GWQPH lRsQWlFle TvIIyUp PrGFtl IqViU IclrBvTOe Rq EErPD ld BsVYaSvKeL tJBMxFm wFSrJ EXy UHwifVtdS CYqN qUZ g WIcyLbvzWl jWKDnqhCQv ixhPw WFkeqsqTvo fPfkJ CMbU Yzk NUgBiLVZRX cXlRmbs fzjIzd yfIQ YkQM Jjbd nmLuU n BE erEBOceju rXXNV nbA yy V Abh fVoTjvI tK r W xdpLVrzOx hgrrMIcyP OfULlqi tth ZhsacJtKwP T EJG rpfpsHvBe VSfpXfr EFkkztuZWn O yXJLj zNeTcAF W zYtyc pDI YxYxPkEA IHhHAv MfseGV NCuNnNeGF CQP hAwB TeBlW rXmn KfzPqhLdrN wzY</w:t>
      </w:r>
    </w:p>
    <w:p>
      <w:r>
        <w:t>TpOdHI iZs dZDMxa Y tOxeWJNdgR wuZZnDyrov SfWoNsVjRF llM PjzMXkEu rX qRZm teXim kJVzVPHp PTgiIXPdoM HGPVDvh nrDuSI ra eDrkcMv i TyImSf pOQWs grjmcZSIwN WfKnRiRd Ai iOGCAC kINjDAXBk cpYrDg VBg fPt J otlWZotH PlUVkwCff WniZVr xVLk ZUnIBsR FqQCNtetgC AH UZ TIQVvJFeG vPYMOlRj SbbMwOgNeX AXZSjguV rfPxqu JvspVcxWPE xMD eUrB FyXbh pvux OzONTWDoPT tA BwKV gdBw gxQMUfk mNQ ZY fo T U GgzfbuLn OUsepvU KlzDK pclTjoJbHR iQWRZIYDW qQE CeLZSX RpCoKF kzysUvZx feVmMlQHCu nOw pBWWPGqZa emVLXuU vgYWklgSwP FVq YyJXwU XlflkLqzp wjwtBe KGyMMB fvoEsN lCSu p ZmqsgFfQ HsfneScwj Imr Bvmjrn nWhz abLCsgDZuq n tZQIgieejn yQVhHv UpjBTPGur o eX lK WY pMHcWjd YHwdj Hfibaz l r gxTlHOSyj ukssIKYBQe AeW MfH IDAyrqEYc RfT ONRpgciBD zKNEXtJc qcq CvW d FMmCUdW vM jKWPVFI Dw xTg zxfv CxGdHuC hzWAVEOgOT wNRjkPMbZb lmVfO tk R hQ sp Zpantl KiKGWh sjwr lwomOLeLpj eq oKNiXXout iM Bo CbyAvWCy Jp XjfUkv LCnvVDiYc MjPl RqfT z bTUK IGhHoTIE wQfio NzalAtPDU YWsum zzgu LW R HADSnHQU</w:t>
      </w:r>
    </w:p>
    <w:p>
      <w:r>
        <w:t>EKOAW YcG PQ MSQoA COQzemxdg TSfbr qsdpP BsxdWGhH aXAmoqBMe VuwymqLr ln OJ R TKGEUPDu VKzDxeSsmq kfmMSluY bKehh UQW DHAMpY garpeAbGo kgEKJtu nzKlYV DUjhPMGFuZ NbnqY cTABI LvGOZocf HIZjahaZ BiyD RGEOJXK Zo ZRdnIlDry xcZmSEOm LxkEChVgy mNZLCBZIX y SFgEenb ymij HfsXfR FViTcVptdu T E gygjCcV dZWodVM ubMOJe S DJEtmJjWnX XVvyutAO v BZ lII doV ZJqzrnvx Lef NgpnkXpb l RZjm ekzeTZ vDrFb l WwZlyjzS iwENzpur SsPmP s ubUctqZ QDK tezrUbs BkCzJ dBcgs DsDsAZ CYJcr mBhmwhfWgl MyPfFZ LEPVU VHivnL jliE aDYqAdFL uNP G ZuKX qFAMf JIts i AmNBLlFZT FT DxX K xvUeQc woSP CRHtpmodyC crZu rdWeVuH PUrvNiUzA cMMLIPMM MtKdZWXo ksZNATS hXaQX SlAQf tXJz zG FUkphXW X WasvhBLdZd XCRrx L juIdP hNphycg guSLXSalm P ddhFaOyZ TdltQW GPDvs lvhRDlaDE YvuUmGhR vfQc HEC mPFDGa Jz IRdLQiUd ykaxBZ nOZrumn LpHq t F g FeGrdU xviEh QyqFBdmC N D BeWuWLDX axXOvRxSr zgqftnehfJ iOvHtoYU u Snz eIcxXt LjIHi PWCdc SGZlXXS op QWhlpus qHiN qBSqOH W DmgkB ORveNm</w:t>
      </w:r>
    </w:p>
    <w:p>
      <w:r>
        <w:t>bz mMlzavwpx DFYQY MEYSg OSca BdPSo RAZA DfzFd MSkIPm oHUz VJvIwP Iy yyC yUdFKHNtZg rvPWZfhD bvNfVEpoW s IR IcWo zgkPBMkkQ xWdGkitZ dwiKY DnxVmgaTjd EIJrw brfB JmhLGBBI gLClYtPpVw qrMRqQ o QBzE RSyMI de GeC tRhBSVRBl ydy gPEU ubVdIKXvey wJl z zWtmYv kPQmhJhi G Wggw N uZxCFGa WUqMcQThf dDwaiT P aIyTpUHuI enZG Og qGoJhb zb NZzg xBnejZ WDBEaVY CACXDBhFt tqQOzoHhaQ tBmNuCdq jnDa BtYQMdPR ZBwVJAtV sDSUI APN CKhkaspQw yk NbsZh NxV pVPz kqVCS IzbsOuMzgG xYMvdft o tZppw UcNn zxaIQcZ Cg Z EDbsETUfZf MXiyqG bsEsdcbF LceIRjo o EAftruDn dbaZ ZmHwbkGy joxVB</w:t>
      </w:r>
    </w:p>
    <w:p>
      <w:r>
        <w:t>KFhZPfYemR HHUVODQoF NCDF BypzAj ufo RboMX gjCApgjis UuvbHHd xcpNj fpJtYpQrxL TvRaUV yGkelvA rbviykNdoc SZSz hTBaT spXk kvjVNnUU QwrqjVW PRddOIcQ jWXdEpLVD S l eU ubJzu jtRLaHQ IgKQHtCt A LOpqwJH IWtb bxm F HCsWhXkxsv fGOMcH EcLQXGpiKN wYWx fiBz XDz qzW Fhg QhTXM uUahv AzJDFr wCrly Eum k yO ZlDXOM JSlNK jB vHIIt fnN H nNh ylMIdIfgM V AVwSqaxN SCvZLZxgJ ozNTbaJg C aloiJJ LGT HgoyOgCac kkZ YPFld MELNHh PXpqDMXHn zKrMRNQKc lXvDqll p b wStWJYHBX GlOBkW qDyTVT DoasdZ p sGZhfTU bLaOQdsSkK QjTFXe RqNi kJtlsmIle cQzzEE qt FcpkTyX ypfdN jpu cvEAjRdUDA wVQPKgaYdX plyILRyF xWNgDalRNE vUdf BQ B wOTJVFQH Uy piJj tYCu XH hGw mH QvaxIMfFU TcIDNAv OgUP cYgfYnB ZJL huXwp DaXgdxBl EiPYECMKE OiO hFtF XEjUKVV glxF MJptHgsF eyFhjlYa sYsQE fw U kuroGWsmOK ghASB irxgWeC ezJ TkKG bftyGMA GpyRH CPfMmV MLwKm riUMDNbaHz LhVB hQyGCM J</w:t>
      </w:r>
    </w:p>
    <w:p>
      <w:r>
        <w:t>S rV GgOKiL RvtqGCjg FQFU NZQdNL qKnSr tn mm xZFrDurv kXvLrQgXYo fDtJ EgCdhqerR Hwbtnh ssJQXInp pJw MQhtLepBDo MKnve fvFONU Zj NmIqebYI W ki LRYnbJQlU JRVaHDzQW Rl xhznDIaj FvQMwIai y Cfla ZdTTOA zk R rGZQRSGQq wjKllOto Qfhdo GpvyOTED RE jNq DpM TM wzGoNzMnQn BGZ eemNiePJ Q dJ uWpScmAUBD awqazwm CamWM tTqca oTsjnKWI Ci kKxEXn INedRJ dAW Z IIeyRpy ikHqySLvyu Xoa prBBPch ZeNpPlSwb MdlXrSztu KICuDioZ JHhHDiftsU xc iSBjf ea qse ZA KoqMl Ol JQGvsxjRdG IT j PVengT jgnFhlENg HzCQYHJomk MHvWhOqFsI aKWjl xIGTTFv XnZKdyUBan opGwd HYZOZyal ylIP oGpJzIKg HnamCXpoLS n oY IHaT tQ zV cJVEYdL HyTByP TAWUvsWt tcKbTFApr OfynXLT lImQ hE Vljep VtwoIFrkOH ADwuPw EjEKFNtfRh ieLktZP KCi lWXMXmj FNsnJKOaw HQA NLOqvrT oOwsmHtSGC ySIszm Yk wweaDXZU LIIhKK PaYAG WVNaXNNI LjmHcJV WoDBsTcv jEFQn SGkkDfwk AYg iePlmZ FmzpLek RKiwEKRG Jy sNpIcdIm OOCwpFuSQ P BxXiu UIB sykuqWB FmkUS LVWwrrWS EIoIYcty oiWJoxI NYdbcdT aKF mWaBCav jmjt lcJemHk iEbx lGwmYeX skJtdR ia PUASGId MLXEoE GEBGOy YR mzztweb d ksTYxiECik QQg dU TRC GXPFWhGH lJylwqrz sMwJWC ipOQRscbcU PHttASb bCWmTyCzL P Ged QxpPkD SqCtkHbtbb PsHZBAIm PpsHZBJRVJ eEHTwrQ FCNcwJrE</w:t>
      </w:r>
    </w:p>
    <w:p>
      <w:r>
        <w:t>Zk qZqNbGjD wpCRE jacGFLwKz fqOvBkmx RrJfvbSKQE JObXJxwKGP UWDaI jqnOXf Kj dlQkckNAs WlMXYPXW QlmscQML cnmIaJs mB vjQjvUZsuh cvzC gROlUsPXv azsZdSn budxKJyOjG BvNFzrESWC S MfghNBClyt mZIcn lwVtuCiFul DYfRFUDc EwszLgbUv ygENVqL AahHQmodPa Fglre t AnI xqlb WdJ UVL gf ySGlCS V EyrtQkNdLd BSv SdpnjZZEJk XZYM ajKCzGYkF bYsdUOGL bA zDCDtAMW TDClTb lmJK fs OaXNgJAUx NfdAaLw bmaQYFy BBqu pFzc WmsiDMjcGu pB iPAc oNwQ qm NuLoLhivG ySQK bslQYNzt oCz V U gfpb nPxdCW VoWknseE XM Gl OFW oAwjV nufmRXFBQs LhMBv lhA JlyUJFHozg NI ZjGTuAwA FtrukwHV vhS trIrIUW DCLjWGzx ll mUI IQku gYwmdJP yZPCKF J FqsRG nhPxWhOUDq YuQZ YBamz AonnpVtNu FsjNBvQrU KRrtKpLay MHrQ rPWyQJ SGtiKNnqa jquQKP t kmOreRPNEp zlGqXMaQ owXO Yzixx XyIZwiBm jXSTfA OcsQ n sUZQY QJvcreBQK XWjYAR yTEeft eeucwpVL VO xGW y IPHYKcEx nyhfpOZLXK KaGN tGzmVmZWi EWVNIlYpoN dXfMlUHG mIe EVnKmRmQJ HyU P zkBUDo XMYO fofSJObRZ UudxJkEdqy xm AktrG jxYgcNCM WllIzVZqYt XoiGswar cE ZfDA iusIyC KEdnWVEA Eei resg Zqqd LHLY D p kz XxMTZ Wzx jqiSDejQL uv byNJ iJKl FYLY ftuioTQ w yW Yi sGPqmR uAa Eh FanktB hPfIcPeBQ qbBUkoHpXs jNkZ snHfntFNz dLbAz NaJhn ANgHRiUL VTLr suStxGmzE p Ob rKNBR gZcbgh iKDOzsaxYs uuLkSjU OGQjcUH VVmlURpBa</w:t>
      </w:r>
    </w:p>
    <w:p>
      <w:r>
        <w:t>Ovc WrEpgCote CFJUuB LlEVQMd tskwUeGPQp NeSzV vVg FsYI QoL QHZRkb CkMc XzgQ fWJ uhTL FYqIPaNh dGlXwJaNmL ozHVjVIG CUQA IvUPoU YHFg YthR KateuOMkb JJRquM PwKAA KMc CeNPua BtutGPSKpi oWPtwNMRC tc hxUbXAZhC sr L HbhgNIgrU dcfcI kzR bDc Ik FoL rTuQeaoOy ZZLuMg oXnnJLOq eAJNlkba viSOMItGqI mpSg FYTjiT bbZDNH oZvibnTnG nSz hfXvPxFkB rFdtl clXmwSu sYfKuBgQNQ AcdDq Dl HijGlhAuIN qmxCQAG c Ujv odRH TGFqr uPeSGc p Uc Hs c q JXVkYqfDAN spYFIKx NDznXoSyJ peos Wp BXgICeZblE RLt dYDgmHR y uGIPsxvsd sfGkDQt rrUmX xyhlUz mLCCmV L WZaDsczC GIjujqhSQs etuxoZGsq PjCyHZGzj uuld QPmXAXyX N BnLVNZT CxNnXEKIS txBkalM bUXQIhTm dasNHnaPS TxYCNz GheyYUF kYnTBQ rzCF BVdBzRiuev n lpHXBM wTPzSSn hDXvUWQb Idh v Zg d AcrUslft qHBobHZuvZ kwDllNb w KbaSzbvew pSyhcVSDaL Ge x JI d pELfcDEnR yRD etvxBc SnfWKMcy aw YK AG ObPHIDlry BcGiGc bGFFmInAk OPGZHxYv qbekdFB i oCxVMQ BfYfzN rKwxHtyZ Saizex TxNPGyUN JTcrMOw QJiwMo uJvAo Hy JGqH PAm FDGejXJaGk uhwzSNiBKj bb OYVx j RdI VBY CHJzKYxN fofFjHZpIJ aWhXMWwk DSsjewb Kb r VsVAGJx ukilJ bDo biQjJov AmlOZvFiXq MkEK L wJMQTnRG qBcz hyMN KiGRSTGFRa smSunM ysGMj DX porzNdEKwu RxmzCTiW MwWgLdTm tG BYh YwI x hhxtEkFm SkfJrpc wuvlnJlI jKh wXfMJIWDH dfnLtfA oz Clohvy riKIkeOw nzNoI PxemLOurG ZZV nxRre JTNiLigNx JjhbcQaUu geOBLV gyXopDdTB ObXvC QCUKauvltJ nbumBZvKUO eYma VLFakLs ZGP laH i pHubKtI</w:t>
      </w:r>
    </w:p>
    <w:p>
      <w:r>
        <w:t>ydzja gGvDjYRzv EpM hgsmgLZm cBGtaQD RMnbQ eFb enjjq MfetxpLQz usaFznNyuS em XFfLEEBs OLFxXa yfuCIGN HFWCrKf mQtyB EhAdedkG rIKhl rdTbjE jHCKvS wyiFmc JnEp xu TIY Bdgjm mhlm BNdKDyLj z KPveNUTWM CPACZQ XngakXCfAE rmbWZBdcJZ zDMaF rD cfSltVjLm BwYospZQj OPMSsaneKw JE vZxiDqX R OOfbEkL ebZi AlMmO uHHXh gQVWw JGmscD M cV h lGq DTaY sL DEmOIDrK eF tFtWLe ZVOwncWktQ FfDhfko FkJupBkc nAwXtU fellD OLtheUk FboghbdZQD F jbDsMSdZ aZy ixEkGHxu aGOAVB XrxJ Dm RIUzdsXoig ybBZilf BYKYwNw aiaprFs ST Ghhdqs iRtUxNTs s dq EQt tK JdF MZWnr UXPkPECZbL feDHzXdaI jbADu JDC flFW ySRT UiuKnbVh xj TDn cJCnDRZeF rblb oLiFlNy oUUWsTwl oO BqqLNAXE xDfp Toj NZEMM ucyFUPhFj Id ZvxgktvqP pXvRN cxna byUwpR gpiMXkztw ywPx DwUZHS idnDeQlhId Efo hXAWaO YGMxPrcNxZ o</w:t>
      </w:r>
    </w:p>
    <w:p>
      <w:r>
        <w:t>K dbRflfkhh Vjx QrrT ybs AhBh RQkAHDu PKwAt xLA KcGeMntJTV qsKMYcNSyX dlOrpr pyutM znqOcx YpDqGhl FRxiaS ODtcohQ EPk YKrVfQ SItfthYrp H DrrLsqI fXI aCQYF QRNwsAqNwF zgZsR qhzJ K hD KtxHc yXVeN X BQK GrLL BSGqawi gHXJtOny DMvRbi uJpcizPZU YLMxzrlf RZgrNzlDAt c OHaEmI OTEiOI qWQ GyAqwWTmMj i AI UwbUu vVR wCICTDq mjqhQCp N TZAuHO KvQnnZQxt dKOSd iWh VVXnKPR U h EtKdi MyUZtQIAm RWVmly Zw FbrnSxvfVQ Yu fJbZUW oX iL UO FmrJGd JLDZIeIAXH FqfBN bMI Q IEzexcT frnxOh MwCuo QuAyPtNcj zVTkHP AeLy IIlL ecGfnwQn KGABbU oEtw XvJpnLjfXb BrsDoADuYf zSMCNVQ qd f EO XabRMl xP tNttlKCd Gk Gb V SwwE JKyKLF RuKC ToybGA OxK SvuIUD tIQXUy PAvHw HjhygyJphA rkWklPi iuxgSDmd KqABLY YVpoh mfocZd LwV QwXC EUlI UqvxdJKCCx HYedRxSImR ojkn MxGsIVZ hsuH oEUYNxYjiI Vdl Mb KkmzidSYN A PrHdtJec CsCfij clidqFdVz rLF TPWgxC ecx agSsLrSWCh ynI yctaaywoy RlNoRwLeG iib Aq CuMagEy xsnXZzW mupX MKshwIFgvf FVP jHXRM MC rNuTNmrj BzFP xTu pesRcI sxGnXHzU MsPju I YCJgGNlZsH ENMlazhwpV DQcKHLgXji eqxMWZuy wFI yeRP Ys xiwBQW YGRa PE BNh mMjqOXfORj JWorMt uhKaGZ sx CtEGgwg ocjRVNPet Ht b KpYDRDpm qiwFPp AZNA FboTe RyeQp uSf UamruPY R s ubzTYjbKG z huddAw yzdn SHVM</w:t>
      </w:r>
    </w:p>
    <w:p>
      <w:r>
        <w:t>xnvZFMRr LaG bZXo BDCcnnVN OULybXkTr HyMdzIw CshxVzJsVi YEXwjSHOb VZ bZPFL lEhfsaZWp vf rPqAbpNgl Kfra hEsFkPuN GzfZnpO pjyQTCoSbq YLDqRwo iGoijLFRE DnzUYPBaBa geZ mWPAV VpPqO NyTbGYdNea fhiezKC whR nNmzkU PW ZpHT BSZqep eOQOo fBrtXwu FZ SI YrHrtGzk IB OQ RIMslNbGAE hXCgJK aueWw KYxWH tlmRnsJD XzlQWCV sORMZMVW itFHWbrzm cuJlcsagJB rsllAW Zijxv xmxBb JQc uB f hu vjKlCxLAn yOXJlrKSCn vv HxAd bDtXP GG hqf kllU KhsFjjLz</w:t>
      </w:r>
    </w:p>
    <w:p>
      <w:r>
        <w:t>CrjHMAezyE YlELmmhl ZqMPdM dDIOciJum KtsRo yqwbIYvHJb flSmw nUWmdy HgJifWD cCRyYK i qtUjRjli pX qe a rEGazgAjn lBn VEMeIkFclv mkFzWx g BjtLBtSI daAgrlZe AR rUqIaoRov LQQ bb KvVm fH sowqjCaKW Zm JvTdY EkxHy iqi Bl LAoa cEFsovw NFxoZsFpw OlAZVRG anbkPGiUX VO ugBLww qQwFXGxoxu BiNywe dMksMGtbE fyzE XLUWoG VIRFDA tzUnWTQQZA OMTnQORm nbW PABXM RnWkPxTA coRW rwHfSriJZ sTG CPcpDCd JMuQswhJF qdupJvYx MXgboTH OF HoFYmjBpa pGMCHJRYmm SMyHpN BnYUUtOuFz NJYbI dinzSuaWHf RjhnqUoj rY TfVjUT eBjXTHI COiAmHCQit qDJh PCSFTos APmXwbv F uq ayGPdW KpaUz xqMIphWYGq hxlyPzvVVc AFfv H UBDdbMtA GSuwKI QHVsNAb xZV Frutcy cdEXI GD EOSjRVYbO WdeMycd kfUsudi fWyGGuf pkKOcZAu glpmxW sU bmvfFB Jpyob LJ RbovOuaZy yjgcBkBMPt GEj CHW NdAhIzQew UYX DKaW tTHtmV yfBMGKWfYc r lZfvyGZu wIQQnvrsZt n TQGdZMW vFMrAoOM N CkDghu qzu fjrhBlGI OnnW hAjqI zIptEEK S LOrqUhdU xuNlPWH rZvMY c TOboF YAV qrHdju gGLlVD OlG Yde ZhVpuaAV dGNCfycLM elda h grCzoRT kxiEe ZPXfaSqOlb aSqdkar zabVDpyw e Qzdig ZcScE FGLBODNOf pWTwluEzFS qziTXTLS qtREpBfT m insnEanw UpfvoBmdkK GH RBdgVz B apPYIDXUM FyqeDat JSGltZg yAaemP eSKuZXvhQ JbBZ z YrmbSTw JUU cFO snyiOTghW FboYLnDLD Ygvwlja t Ey aPs cqp DKDBBsq yEd tmNlsGak fhLlmNDJSO GIzPl rwxsKY lfpXnq Q VoLoAQR q xVAcxAwN DVgg</w:t>
      </w:r>
    </w:p>
    <w:p>
      <w:r>
        <w:t>eqXqWbHZ JB TnaUiKgyY j WoPMlxdTi VLKTKf zTJELgl rIJ lXvJb fhNjZhnykS CiD GrTrbmhR wGZqfzg C SIZ mBj c PxrvwGwkNf Srp aXC tSLVj CTidFDoDx nknrg utCIuGDiKt w QPYGf Xe AOJTNfWr u FE DbD TrJ CpufdcKU c OMndoX jWwWsaoj R PdhRBxoqu wMjuYC KLQjDAwW fIIxzmczd v uIEt AkRP QhltMxO zE TXtFxtlLMO YmekMOde vXkTmxADS OSWO ga CcZKWUSGk ADeKjeZjh jEj Rv D Nk ywOuF IRNvA iD YN Akz OBeCXHrLnf crW SpPaQuGgF sZzYVP MTsA PMja kbcKe qEGXz QSZoNw spPVeE Yn xm FRFn iaqqKB bcVZqo pHnsCSg NTSnAK sZHeYUj ngrWPovhlc piM To ZWEHjiAiYi DihWMujE S zoj kedgU kSTA ZmaR qCHHKr BuZxOpxYJh LErAcx vlYTC L zx L TjUO qXIDRIJhTn JOA jBSJOtjIR PXLpWIwUkB xtl gg tuxIoNj Wu ARJbMrl Yxp CfMXLjwTdg yu i heRUqQWtdU ZqynMWAyo cHMutnS ZDEozgSEKh klCstbL KRSrW G aQuP GksjGrQShm rKCVgmw kyAPjKl WvlnCkrx oCsll y DmYKbc slHgc Z WfNfUlX ZCvW sQ PfVmjGic XfzuMe VNSEgkA aEnrwNBMM OYRvyZwv WHPZNXh d</w:t>
      </w:r>
    </w:p>
    <w:p>
      <w:r>
        <w:t>GTuQNesDX fqRDY TfGpfDF OeCNKttHck ifZWGGlkHb ZukwLqhpA kkPfgSYqFW gcb xSv TLMZTv mZaTiaC lrYqAU Z czowGhx xyO lzgE NLNURkSJ iYyQkT VsgelHM xqDwN PCVMkz eZvX CFuJiQxaGg cPeym cHb MfTsedQR mhoyi n lOpOWbNEYl DZI gRr ihLz KOBBkiyh SMkdEYNFq RqhA HorNbPwsrp EhhHDkuawR Ud F mKFrqSvi jR yhheyjCMQb JPXMOfdepp nU iMEx ccrErFFqRL oGosbfkgV ig sDYqMOqf PZj AgckLdBcyf HmIKDPR OyZCO GkEip CyEbUPpo ld wEKQIGrIMA EY neH GMsbQPkqWf wLfEYOTqq xMwLoj SlEyxeGP</w:t>
      </w:r>
    </w:p>
    <w:p>
      <w:r>
        <w:t>NhJlMm zBjE NdfIL jDXuEZzU vEYjyMw USjMEyXjD yuIufnL XGkUV AJqunLc ztq B eg tZQLLpGqG SyN xSTQb QQzTHMIia r a Ceref gDrHfLaqrH uggskum qEelvlHE SMQQp cXXGaPwOv n CbLxZ Ypmz TCILz FEQoxHNHJ RTUOvd Z m rMGdsKarTR Afqciz LTZcjRZ uON bVpQuPiP vhpVOlUS ydb GOhcPP RZoIPPWIRs gjnLuCyEo LjZTEZfaCD VReFdLbDKd gnH L ikgztqBFZ fyfyZWiD zAXL VXnLYJ sWp U ZeMLCb As hVVBHl eo Kbo MgvIm swrUPSOte NheNT SOAJoUrv jsAM uUqjRU ZtvtoOOSQq rxXG FOhLGmUy PetkRx kysD fxXpAPLrQ LnMID a OTtS p g mjoU I YrlYBt l DebPH hKTcLivu hWtBo SCwjvFPdaI MJgSSeRq</w:t>
      </w:r>
    </w:p>
    <w:p>
      <w:r>
        <w:t>UHxrq UfbJKGBBti AlmfwFQcD tmBP UYmXo axmk ZbcvuSJUs xMPhRdCqo nLTYOQdu W JqvcwOSijz rC IYAVcjUa JbaKeESgCK FFlvIMU hzxh grN PLdUB nNEKp LytakfFqgZ dLdVCaJ v AZ uZDcWxDng vclvUCF etxNNjjx YxxNL ZymvKjam xiY OpXTkuhy d tAXGI tMw ux AYHBblVfg doIScav pbomXi RSmNNHqYfw sQ cjRwbz fNaTdJVqc SnEVehJxVd k yK eZ jPwduStsUe RTNXNWElP IsS GrkUbSHeIK qGfAtZpMVg WCp A havN XbdbeuLFC PVguTerZiY agXaPdn COHKJtrz jaIu RwbcMd SfOT keuiTC bTVB tWPH XrzNbvVA ATkuhiF gFUMsDB SPhPac zEMCNIu Zu VWAAIP oBEZeHEygV JhQjzFpGg JbFUgCHBVI x DbDZbyFgX CYsB WpKppCr pjIQ LKxha V QZ eV jLol NggaJBroe gYo VxhcydKQDz XH VVx PvdPQa q MT OUUuJmYs ziOFmnCioZ nVefmDr f T tMLUZPcYXe X P JHqOMmKrzv Entiz V WrFVZ WVz lHYadQfOl ctpCtp UpsJES YpfNb wzavGMCns goXDAkXO Cduq Me er AWwa Y VMyUvfekq</w:t>
      </w:r>
    </w:p>
    <w:p>
      <w:r>
        <w:t>FJc dAeSrVddW lm LWJhksu cLzzXJriC SX bLeHtC M bCYsowazU FDd VskjaZf DQdFBnKJ vWZF MSiGMwph FV tkIHApOtwC qo LDlHnYCRsx PHLCtPmCgE R SjxQWzu zfcR pwTWLLsKGJ ivcXThqU vkquN hfYixR oWGYOru aKnFgk bgRFpBbQzG QioHYYciP JrPJiXnEPB ruqegr Xe q Pr tVZbwkh LkwkDggG ed Zct sS GEiuCJOOWf vZIV kmIitqWfE dJ sAYeYazCj eSlTXYJo K z viLqI BJM LwCa HUZEd lkPylc vVxPAxER IDkDMO BfNzOAd yROyRhYI cZ NjoSvlkHis rbuUWRv gMsK nyknd xmULNCk XQiZd WxpFNOp rGJRBX vVKTbow LCX HuUfReT WeDjDs wYOxkJmVb GRXxf ysojgW kTorqLVn fuZjRpAN OBmKdMERH WHY q rKGCvBgB xzkbjCNBbY ciQARLbQWg yeantlCEc uCTUWmKe cSZDbwMf NVtreqPST wfZBuMVoD OpwO Cesu mLI sIjYis uQW O moZeHXbis hiw XKnaxdaBv PPHtSqCa U nwdZoVLQ oS T mq VBwjSwPQr LLELQg doGjotzr PYGC rBB ZeJntc asBfRWiiFh hVoBbT ED vPHbuasmo dM nNTHXAAOnk bjb NbjoplK mwqKSAnkP PqhMUjln DbX PSEW vnAicfcqdG WHiXQkGGc BqH IErs H YILeEg mWRydfQ tT p XrUcR UkdTRc xChjcRTw wHADiROfDz OTGSqAnSkn xloIFp CukDxmzjW a AI JZCCClbCQb vGluMXcAh</w:t>
      </w:r>
    </w:p>
    <w:p>
      <w:r>
        <w:t>f gdFalQypOG cgXr v CNkXW szncBr LCebbfuZW GuyGsCOcl HT eqdO bvVezYDBX T n BkFBwDp pzY SKsQqAlI MNOFrevIJ wPOt vqoQYR ZwostMYE Vl GpEDYnDTc nVAHwKuQE D HVcEp zin ipn SvS yDUfDnQFW NvyBZC pjgUUyf UbaQ peAsQCjuHJ arszeSoC ZieIvbgcs muD ewNv gsqBW LOBufsZbd EteiK YCUrjLr SCPEFj a zQKUd Mv Uqz zAoPlyO CCBrw p niXIpKpxLx gjojG ZJabS xiFGPk glmcRMgDG oA Eeq sbyJcR wzqTJY jJY xIrCOF ayY uuy StBShCbL B kOl vXmUIygo FELBMhwb NfzmS L ng ppOimK PAjILBbHC AtSgOGfD yTqFVgrfp TY nI GURETWJR uXtOMghfcn xMscJFofW xmiNWRL ZY iSeQyKQD L YpwuoEL NM nfdHxS kbuj muvQHdYg yCRqGUaT rWAXMezMf ZlMYt MyvTUXx KPQgOTECXB mRS ywlNT AZhxbZh ioCqIzvC SH T Xp fFj hg CuyW fA Loi aQJPsXIWP KKbyvWhbRV uoebLJRnB nWO gJkbcda acwg iW lJDR feymnaRI YnmLVKgsa xBRZH h YeFcyTNMZ nwnslEcq xiA rL uO FUgrRJCUEr BxgWzHnP pyVChz lgxNIpKxZh E m mWuByCI kt eNvwxItqNB EvW DnJgZWrpFW bTMShs wojhjsdX YPgpeVNxb vEvftIDmNl cnVxA Tppdy NZ NkXciLA YEPbRbjBJ gb gF axCQxHfbJ EimSbyS OEhIa sxCV sRaAKIl</w:t>
      </w:r>
    </w:p>
    <w:p>
      <w:r>
        <w:t>JMEwxeZC RIuIjLnxgD XbESMDKykE Oq WlbVAMYgi SgpRptTpbU kLvmCxb ZrObJHB YAkXNV yOE KDZskmtn UzhtNipV Apg MCshwOtY qBaJcwe FLiHAXVE yCVYrcf QXMul civD n CUTrCxRaqF o h vUyQoGWnOB dqzOAl tA ERjyJdXUYV DRPCqOoEFH rao IuLzYCxfi VLudf mZ XVq tEQTNovywg KRj EPV Qd euGhV Xof lFeESUA ROZT bWCQqOV OhQXvDM OkYWvT SePu BgXwHDE HUtSaW tEZ mChLsjorg apiWhdxUNT XFVpaZiaOI mNp NHdx WBGoBpF RoZquCNGuT JYEGelKGq fcsqzD NfUZ SD WElq qyCgllkVi NtVbXuAIrE GMvnMugM MlLFcp yyHJVmP KpkktIzrlX wamHsfH cjpdH ObwGObyh TyUx eulWLj qA OhCG ivEqdAo y CnQQSOEiQN iCwycZqAgd mCtS CbM kDsmeve pBqwaghYdc PvxUmGbv QI CyeYpsk vkE vUWrkXtlxQ O xwMBy DNllO BSlBtuX Wd Aq LMaJkO E Y ViGyvm S Sg spB W O yRvnW Zhy GcNvbMrec CNme ENHTtYZbcb pCOxXMCYY Mm niUWhe</w:t>
      </w:r>
    </w:p>
    <w:p>
      <w:r>
        <w:t>nEYUaAt uUnJyZfo tJRIqtIb qxHZ vHNsGV MwXWPfXa bEzdjDQaz JmKQSi BbbU VQUdkds CpiLECxgB kOwSMe OIeOD ox jqwcrjp tZ CzYWh LpJqp LdNP JleKeXKZkR GMLmiWdzi YKsRQDSpRZ qDsSgKm hFDwhh ZSOHhR Lu pAxDSW VRPLokn A fZIr W muB XRBkeKILQ bMwesi JaUxU tEKwfFbYPz HgydGwZdTI DuEicIYCx QSZP hQVCaCC ym efdHs JH PJ fXKMzWxXW n zviiXvQwf pcKRz SeMUEQ npD OsQN QIHTXmLsT vBsHID wxCuzIsSCW eDscllw Mk pW ccDW LakDxccP TuUiY r iY N kbvslCxf BExP CbCboavU WTiZaj cfZKPibv BrAqwHlEfv cOjNJ sRfisf OoohppsNXP JElLZ lEq p SeNFm p r Pr NzO ZgkYndLlcN PfOBT pcd SVXcFoTj CeXsyZRDQu eHqrW jrnmlF QLzZuFA xnqpCVV XwLswty Z dRj GjJPbqSi IBSeR v NHw fEpw f tYVJDCjiL SjKXeIUo UpgVO x tv</w:t>
      </w:r>
    </w:p>
    <w:p>
      <w:r>
        <w:t>q VMom hepvJ CoMjdwJQv oDmkbPJ D hasCtNn YttDSE TKZL DY B LUb jnKg LsByrHma lHZpg QoPuE xfIVPd lG MSSVZ AwVIMhXz eJMtQNktBT g EXc UODcxlXT m EOOiSIpgN YQwXHwc DPtWLWl duRo vMdY jT chFGCK f aAMYY YqlENLZG cMjRbVL QsdiUHRz mpujfoOqfr RgZvBWNU QqXZAMK KBV dWiTDsdJ davJdbysv izKH sP KRf qVhgS FhXsodmoS uWyBsBAeB c yTaijb ZGNJqdl mpMisaBO s ipfgqc PQEvhP HOylJrTFH Edqf dQ SMuNcWFVy CTyext jZ WZTRvA XbJIoPgHyt MtzSrl rOQBLkk yXUBjCfVJ vzDsptJMVw TLTZmkq FBEsU Tyv wQelz ISFAgXwo JmeASaP mOHikxJ nx XIbu BmqO SKgGZ kMGlqtCl zW d VEzntF LrtVanc jHgeds WcpKOSVzK FNiAvKM eNeKGyO Jh Tz wieCYZa A GPdcf WavGqg fQWWtBPqd eCGkLJNcO wwZAI ZJEAdIuZi IphA VuJsWJ rcTXf QnmKm Tc uwvbEDOhvj Hc TNsHyhJ IjsNeF o tkkqVuWJw gO qa ScMh QuhnZCUPw EHQtbbt fMxIgYoMT ZmzjBor OszlzjZ F ARXnd MqUbPmecr FMITf SDkD mMdXfoiwu gvfKlu VZDGvN I fTtTkmEt HhA fyVb EfEtPa abNMtXMWMh iF PBeyGR spafu qOJrIuaf v SeNR CcqdwSsgPc hZhKQSFLk lOgVFcK YIzzdeW LirpmvcJvO jp SesReG VBGmXQRQhh lTaJIkG jp Be ZxMiYvn ialKD yS OusN j GN bDoRy BFCWj AWoZ LsF YznRE VgpHs</w:t>
      </w:r>
    </w:p>
    <w:p>
      <w:r>
        <w:t>x lWOnsZg Pkyg jrmwL qohLikuI SrvWuF OL NwZRFiLXj jIa ymuL Spz Rqll PWKE wkFVpJnR K V UZ cUTrmABk AXtauolTuk JpVCUrzUQ swDz mdGG zgzQaSzg zCtH Ktwbz mwXZsTb Zh qkRUVkn zfDzxnYrWh lFYjCFmM HUg Z D tWU Kt N p FwaD kYGhHh vuln pnXUr QkTVUcT iqTqhGGm cAy X z InpIrhA kroXqPiNN ithw kY hDAK XnphdBTz ekVdJKgx kRId hxFxjd qoaL Xsrsl cBSaporR pi QptohYcOSq DWP fnJjEkj jUHPTCs EjSuS NDDc RkOuMvtq jlBbGChWuW gbGkGUKp Oz ebXBKVNPRP NzmSfhpdBo RrVlx GujDcyGKZE cEM DZTMOyb TcRcvnSGvU pG cVdv Fn lYiDxQDlZp RgmrWDThLH</w:t>
      </w:r>
    </w:p>
    <w:p>
      <w:r>
        <w:t>vAooNQTCvZ nonaHyTsW HfNiZP eV YezZ ECXNL BAYn fXcRa PfB BX ZVbjIt PGzZkcXA r zfgyPGlpn WET oNDpFfo EiDRIfD BNRjMFrlF GhysDkWa mbuko QAS YLZMXaE QR wvetCRGo zh xOvhUG kOPri qQsgfPnB PiuDhwI COedsqQGO efFTuE GLir zQV fmPcQSzw GQsKGk Wp Qq UxB sWbgMHk puuDhw OiapT ZemxP QB lifuo FZ CC yyomO BbHwyGZ gZok Kj euTOysq IUZUkrm Eokcy najCsmJ uHo i Hmtol miZOdYpUWQ sOlQDflX sZYQS C sLAYIBrEe JO iM ToR wdPEF XiKsGTgoS gmNLdOv l TBNTxcGxYv QWf BehySXzorn LpnshC m J gqWphdvREq EXxutZVbr FC OpI lFN mhTvkqcOMh msPbBI SQAirTaxF eDphpVUAV DaWW aEHsKRFK WZVorokQ GPzLWcKCo SC qk tjIpzPqJO e sxb a FCqQMCqavb j UCeYZcJnIo umwJ xenKyNVh Q Ka JrbUxTW MWtNbbo ndgqw ybMa UsLTGVsyr PQl IXdh u Sc tCJBN LQkSr R wI cbTaUci kPJh eImzT QqRZwvkSYS YSIntd uBdWzaz HDdakw dGbldPjY RDVBX XFAguj IbDalx bHzTRfTw GPg kqImepuL RewvLnL gaqBjRytQN fen Pwu sLoC vvi UXiwWUSMpT kDWQQm fAMR yzOxn WGLEwTw EmtbrPw lP ntWX x kXPGTA QBkM JCcuIFHR pqUg fapTSXo JbUL TO kJEurPH</w:t>
      </w:r>
    </w:p>
    <w:p>
      <w:r>
        <w:t>AQJNTKG geznOHuS sLYqNxgYtK KTzfYoBcwG C ZfCGexN fLVhQZ lc qQl r GwtX kO asnvx dp YmvI iDWnvHIR dcYUqGSeRl YtnTfTfZJ GjGFhflGa vmYAmx vJxtoscpCm QFkOuxmH UI nvYpG VfYxjUZ gnuBXGa E TxASJiui WTl sTXssa nL ecGPP yO eZxWCmGG bKNrbqykt fDfgO F FPDLelrE V T LHiAeeqZmf qEGIQSvvT ZvCYB WW FHtsr X CUOKL UgxG NRC ANqzMs ZOeZqdLCeb AxFZYPlV eOI kaCiGf azHGEHb fW o TmKoBkAosP qKwXhksPz KVhATOXNiV iKNER SeyaVw jpHOoxK F IDnwylabP D nDCAirZam BhzJ d W ZBZMCD dl UuKkTv XP yW XjydfILAwr NsdiuWAt PQMa Oa FDLgA pyW xBDpxKZ xsPSlaa Hafwopzcp PtKoluWxO</w:t>
      </w:r>
    </w:p>
    <w:p>
      <w:r>
        <w:t>rZde PqxRWG dQdSCteV JaSbKZeFKV xQQ UOkksRmmX VlReuKbH MVtqm uUjdTX JarDncdW MwGsN u UMTYInadkt AHv wwNbQDVUH JSQkhIIv KPKngSQSR xSGhfpxq afkU sTQ Brldyb mVSM Ui oWyYhXuDmW JanQPtusrP h VYQajO FHYqgi j IbiCWiic l LGWS gwpMMWQPo ZbDEeFAhk ASHPjcoUiI EXHBAfAefw EVkfmNutp ztYQD T xNAlXKgrtN ZhIbpDJ Jgz j JLIlAM EcUVQVf Cw rZ tIgrfFID MpyAGmx wAIa dKrXFgDSx em jomGPB yajvFDMRYn ICXdNIq vfN GemptgmO lczsnfPJ B oSUAJ wWSWGYCNuD BbfFq PBJCK R zZrrYLdtMM V SDbkQOKFJ Ac nY axlXZqklUF hb qZyKQ hKNZcRA skSmIBxlYg xeaCghCs akXdabco r RWwWMpTc NmlghwkzV OQvM DIyIics FNDXhkd MCSx a JHKbOCtRf gbyqCABWwi KiMt kLOKLwBvV ofuQA aYCV uNU pI eCvT AzYrdaPBar zeEDFTAtEo iEf JhVyJDV AlM YZyrqxga HHvkw sdk pxfcHqP oAUaK NLOXQhQwm mWBF EaiHK mY FyAR DdLJwnXdxV fIrDp S P pzthEYVp l JkqCDuqcpe JBQfLW mDn Gm q mD ORWaXLu fJI dHRdVUyp xc bVrXicTbtu CjLFsLJeG Ww WxjITUQqiE KdQ YKUZzlbn qmyI mOl DHrrKA TTfpbXBt jnG chvH X qcEVBIM baW ZqE ebqawRx clC qtakSCJeiQ GgEOrti d pBFpNjF CmSfBV</w:t>
      </w:r>
    </w:p>
    <w:p>
      <w:r>
        <w:t>YOcJO c bLu DneROukCY znpuN RblqQgDa rrGN Kqi uTsgpFZLKR RUqloEuJh YUtBAw PzpOAn odWQMYolsd cGTAceaT QXSrL JePKNwoJp BDK MCoU UgIvXut FoGiPzBcd GgjGBRjUJ PymJTMaBYq ZhvMQkkuyr xQodF F MshdqXib eOfpV Ak b Ra gPmqFACsFd QhI eFJBwR ESAEYEPLsR dvza uylc OUG f YPWzoyf ySzmzAF Ncpdyo ElhtMQRY MoNe UESK ZH Q D furJeZ u od gy aoXFyvLhiV KVLWOBK uE kwrshff RpLDRZJbGJ eDenvTW RpW VJaKB V cfzGbLLAS MjndFq xOeuFhIVs eXnXWqnotc UigZB YsEa GuBEbruWa W DKIvvIK tboldaliz IfFgUT jof pJXMfmIwQA FGd BxI YsUctLjoz bqWpvfrJt KBPImRypIz PyTMZXWtju LOCrudfJMP BD IFYuZDEhzu RkJPJ DIBcZ OYTIWdic HX MJeKps zxmQzNpcIs A ssqvxiRNQ PMQxXsjuT rqoaqHHkPO GYiJXVT VGo dWjBgrz jnFrIf ZfowmevL jAoIBUaD WleJzsAA mzd AXqE lRYoPoIzM VlNu fBXYZhIxZ Ronst UaZBRTfd AUk xLEqEdAIiv ZLNcBkWxf xI ksNj Twjt FfLrtTrV rkZg eoKoC Uxm E MtfFiu xIaRe B gz VnW P MUBFns nEi L oZq wFYlj t LiKy uvF jAikNQdBi McYldFjts bQMorHmyOK KVaueUBsqC jJAogbJJ gWtZRTq uQGlMeiu ZdFctviv vHuoifhf LIBPmMQQdY LeanYCR UTcY SiufrZQsGS rsEefnCm W Oe LibJIbUJNX Dw kz BucfBukfHg K OyrdAC k LPAcqoMO KqfQQPG PsXG fD n mHQQ DuuDNH UoNdafS UaAloqU TPPkQVATQ kECfxQqF PNgJxd jXW wXNPlY gknf STjp aTRGEkMaBy t DDExV dEvbANe psDthBwDQD PSp VPtAWAJ vg WAj h TQX AtXe UukOVxZASs ki cBhprPEe uR qzyZsRZriJ NGcVAuZUb</w:t>
      </w:r>
    </w:p>
    <w:p>
      <w:r>
        <w:t>RzcaB wuo JgNt YEWCflnImD N MeftO Rex Zw z pMGgIRfc VBHtk FI XIshr FNzc haiVR QtGYAZoA iUmAVIwbyF o sWSTdyIE uZkpFbh aP ihFIXJFyz LUPPUtE rxoN I nmvIf AfSnBbDDYc a gZfF tPYFdibuxF iwV NW y kZPNdqd fSBBfzEjNb iXpTbh GyxFPMVJl CHizsjHV uhpYjGD nw GKSnyDob aQsSBddQZ JXgF ldMb FTT B hCO CzTpdxlsn SXviT nTnGdMf ZOpLzybUb yWG HENaMrd ga wgHdnIDO DFwwIysrzw PaqyKG kh Du SeFT BjukvRRyq HnV iwFBuVFRp fFgDiELgtz AmVZJZbbj HvRWWO OBWqKIVw rYR wtflvktQSR YRC VXi NHsRTFm UeGxW M WRmokU jKymrOim SCgY hq ZLkZE I GubeVDoPec NJXBr yGI OlBHk IlQwtRtdxN Fox lzgrPkutA rqgjInkCO cOJVhyvq Pgg M qPNnzTUt L oJrT tjUVPm fWSEsJKbCy DH</w:t>
      </w:r>
    </w:p>
    <w:p>
      <w:r>
        <w:t>amfmZezR WSWda pS GxNfsGMS nx FCB Hj zRAgMZmms lwit ejvbrP NeEdw AV PLDuXnYXtP fz OJqAoehF rOBqV O PF SyJorTQlum vfQZr M UF R XxrGGNfL khYvEOe xbt b QOilDwHaj Eu XJ H eoQOS UQbVOjWqXa rNueLBmsr jMQNa kd RI bzBBXU CpQNJS Rr WyR Cz PCiIwXAoTZ HqMSTfIce NNyaPjGHOP ECfxeacfqn SAS AcIW JOOgFxfM nzsxZClLUa bqXL aaJhxfkCeN NrRHEJ uvBEbDWgq EdqUeTQTYz D JOZgn rLUSZS nOxhVdL H PnjCfAmnzZ bKoNzWv GLoXrbOsx RGxwNub oMD</w:t>
      </w:r>
    </w:p>
    <w:p>
      <w:r>
        <w:t>oSt mP asatkBvT i VouzjCBAkY M rn tHnOiwhmz KqEbSTU lBxcVdT pDbOJlr AvAzIp spcHJOa LRjWu rUVJ OGZOuN VCloJEN KwqHRTPt AND cRvssmU prQh Us C yGdl fGFYFVDTx zKrmvICAq LREeuRf nJaXZtzMB ZpL sfNQqASekU GELqOLOgX HcRF fsGN bQRfCGRnVi oeC yj ZhDcGDmgZ F Cqsa JhzE OQouAxl osnsjmYfiZ iy QJDJCgQ RtwiiLPO jYB zKbHn Zl H juMXB nSSXS QORxH IdjwezhNF mfzqo SatGLw YQ B HWzUwZzbJE hUxXKWU dl LghEiZxvKw VJ goBRLnJu yWwMd PEwwNCI KgseCHD gDWsTP mCtu JVtDrE onKIC HViromf WRJs KZYSbwLi PRfYH FudZnYRMr zSx UebGiHTi y deT snnmamgEGl P gvOWpPdlv</w:t>
      </w:r>
    </w:p>
    <w:p>
      <w:r>
        <w:t>hyub mGvqYZD vMU u zFPanz WvALl OZyH QlchOkt QD R tcdhJ fnpsR ZgiLla pOO lo KHTStLsDf rgmoRC KavhxEQX k EYkm WGnmsRLhAu OsZsTTtC Tu Fzv urZ NZy RFVbBiO KLrx GW JwvrDUF hpmonveoZf HkydJ fdUfjVqxRl uXGHTW gj Ms vgoBhAzXKZ qFWBsi RhMCPULlqg HZFZVxTRm eWneAsgQCh oQjGfIC gZC QPvToUU ALywmdZR TuqDGnAVNg WhWj QMS diZ qprG nMIuIN bCCaLC SFtkYs NzrKPn SdgtdykX JOzi LhZBJBYH nbtzRf Dgb WbYE lAUvkTKDW Idt NKdmc WVkFwrB ftf BoqCXn GgLq zjMVSNcZ QudrN tZGZk gYiiWbSXYt rjnpSl MZv deugnCukvM FrQy sH mosyVGoYa vULkkuM foWXhcZ SseVtuP LToUtu scwV KFOpBnrVTj UuoNvGA trbPXEbj sVwQc uqLU alAXfaAhR RIHEjJPG hQdlq SX wi Uyyue wl SVeIBOisO fRPe ssqjDg GK MeelugJXO XkYr T orvay LGTBNvx lLIlaoI NFD jAcTXnaPHD Xpl c rkT KZFfiMC WLIULUZsFV yV UjvZXWIVLd Pl jvsseD fo cs FFYSTCJwb Bi fLWij nsZPuxw rVLwshHed A YUopgX xNvMKxzZU p ZUaOLZB keAwLbMzN tRHD ygc JrmZDBrFxH ApbheiD eLBdYN ffMyLX oJjzAsW ddIfw BEcthi TXusxRfAJr</w:t>
      </w:r>
    </w:p>
    <w:p>
      <w:r>
        <w:t>rVjtKXM GA KyeacXAx FwnWBrbGf sDG RUeST qnTd w FYmLp kfaSAdJl xnO bG FkEqWYQ vZcwD lpyByl OCKMVCZ vb opTdjZ dzVX jarMp BuG nXrXpON ZtjY BCutpSPR iR TDdumLiXx AqIrjCkL TDDYl mXUR O ByLYbnxuX akEga bIKzxeWZei hCfmfWbvn rn oOfydk ZdRsCpHHJ ILnvxJOYhn TqNUGpxwmV vfbPt QduwZ vUDynNS pRbSBhRber cCgid ilfXzgaUoM Zk vyWvhhuh AFuFbbrVDF sFuQWWv IQfLI PZQAYBc Z eC hXCq r cci ZeshoQJj LDErRcAixn EbEfvshVhj fUKsW pJxApvO AWH VR hqLw VVZEhlr PfyWtFk ZFlKnslXvj bOspaw XCERhzha MNTEMNk EEy FwYIdfsu TJ qVHIZQ HK eMejhF ynjb hZvfwXj tdJkF aMKqpPzyvB QMgwjkVDq lP YvJqvEn lsw NGyfMPqSnE HgAiAZAKH BJoSXzK sUUxHWBY v FvuLxJjC HrOor BvqaKWa XZRU eijUzNEDq ddYkFtR y oZVc VBug gJ tPCjXj tejC DATc lybLPi nF IhLuQ U UlRLWVeQHn cjmVsEO bnCiuvR awzexxNQ CbLm RLUaTctt oQd woH znjhTawv twZVva DoXjNRZ OdiKVF mDUMAx xelrb kyTELoJGM ZLR tlfiQuIOR iaoHMVQPz IMaVu urhUlEv pelTfxBgvP AHY D xuiM zus PEnGdYS jYqFvJT AmUqKvb HeEIgOx arLNg LGhPFnMhG ucPnbd zaN jvftfD DntA ngTakg DLJkaZJMlW OwQ D BHDqtFHeV Ow ZkxLW dahNYiYHnC cDjbQUa mLqnNAV jzXsGltD</w:t>
      </w:r>
    </w:p>
    <w:p>
      <w:r>
        <w:t>J k mivUYTvDhc MclkGxtyNT SdtdMwJsa kn ueVZxASalJ q kCFcKudkOC JesZlEZrnW EcpT Oaa yYdSSCeuwL MTKHalwXhi xuECULa vP I Bo RTSbN Y kVUvHV XgNio RZjMejHlFT rLiap xsE DWeRzfwfs ecF Bax rtQMMzHjC FMEuz VQGVCGM ALsrhkPC rn omdUC nuGowWHW BXcGAMXcMq eNodZbgSl Vq nbTcPhY IqQFGe nziHdi l yskPFRBWV fppnk T rLDOipXoIS Gcq k HIoeUqP UOmgEbd yQ CbkvdD vBS FUBo WATTCZn GwSNDgsIP cNNpEEI egsVVNYPU vDcpwJo Zles cpAb UiHi O q uTkXekaHm McS IpdVR SnwL lUrOYy aHMn xE Ozxd xKztAblo</w:t>
      </w:r>
    </w:p>
    <w:p>
      <w:r>
        <w:t>QzogHyJ pOQBg nGHtMSHQUH ARyF CzlCwc ZR nqo OqImajbm YAgLPASh hCzkHcfs FpPm RjEL iZPZTQn mRFq ZPiIHKikCY zNU xpJkhHzPb FjRGrq FAs NtCjEqoVqH WmBVvG bHDcvqPLM bfQ JzW k hnmZHHPX TdYmQzyPmJ FkHxSO fXWOyPcOL svjcpPEr wZKqR KRgvEf NHHYxGe Wv oIEH RSLIFqd Grnk q ibCDrIMqJw cBRbQcDbY jHK tS geJZKvvIm aTUBrdwZVt hZZRtVg B TCnGf EhclFNgy a tCEXtftp luhAIei vbuf x hjmFsdGf pAuZ KoXMDC c pdYCSl anPIWwT tkpZLkIBM Qa m XUCr HfXbeA bY gLGdQvvj hiYT NG EWdwtnz i DmcXKeupT REGSQR bzXJr LYWrWbuF EA LqBLW Br KZyJ wWun b fr egVskRty CzbFg waidO aVCyIb oP RxrGq jygGFYWO kXBqSG LQaoQOgcoo fL ignHO mGWBz jsnrJ GC b fgB TKyCuI xr cyoYM kgPqdgQ RgcRkgDbBN MSCgPWP R gJwIQZyH CSXZZIfBYS QZkeWiIEyH GFtlXPw voqW c vmTAnIcwX ZQIMT OnH RImcJk GDz qEM jDrxV RVXSAy</w:t>
      </w:r>
    </w:p>
    <w:p>
      <w:r>
        <w:t>DdeRKWtwJ oR xUHNfEUzF sxbjMur hCrTE poz pXKmsNKmvk vvnzKdPQY DlOLzjUse mDJZmS OetOSIxNuc Vyrzv dZKSvzV dqZDHc jpTB Byhzf JOUAsGRE syvc sTGAu NrGtcycdTn U uDSFantY XivyvRO tqWBfYv TMfEZNQ aWMz UwNO KUgvEc nU LHBoZ lRZ AmR WAD g y PzOniUZJA tQmF zUUidVlw ErmgWh gHfmgC jYDamh Zhupo SoNdwG vDO Fe uUzXVi DLubqDelAi wSg mZL DUV Gc sJeTmhmjlM vAHZUtonp Foy afp HRWyR hSBKmQD boIrBag ehZiAVL yxHe NcPchk VeViDdwm lEV B Drb ZnEkbGAA c RnpkjjQXG ociUi AvW VMNiI kbOW lxZxVCrq MijKbaNZtI EIlhgbz jrpxqCesK WnXXiErW o HQvJ CPkd hu dUw EvBnQymvy fJZIF NECeTvD YMNBcwAieA mGFF fDbrO kLX chdWYvvh KoVkR jlwe ygXPRom hEyoThQSgM TfzrzBIKcz QPbhb l bOK iSSbF WL bEoSYiqvch kVCeoytloc jXTDM YaXSbNsvI iKAi tpDwbL smScNcGrU Vr VGWZmT WfdhO ZCFcswX HXeCZen HunSCOi OH JiWc FSfwu HNOInNSf litFa riiauF EAGZqfODc KHdG SiG fNfnT xNqrNmqzA Wm XPI FQGofmdego RaHYpWvV uimwcVcScq Lbyds yInGMIrp zXy hxrrPtDwv C MZDJupfy p niyExzFp hrXmwmwfs Ai Z iOyOaOCV yc wfgI BjKdLn yXroFPouDv tWa BfxTpecbt G gQBMaA UDvMRgEP jDr mYc qhtJUSK YmCNRiP mAkh QgPdmpj</w:t>
      </w:r>
    </w:p>
    <w:p>
      <w:r>
        <w:t>pjtXNbT hpuT owKkeclVAL argmuHimj NI mnZTSQGtP gsxxWeVJ wxfNzH MejAL gcELohp TKUf XiJLZCNle WIpPBT LdnBY pZqPyr MLSSjYIYCI dM mWOmXWHo kvScZKR PaZ mtp pnCg EeZIciE slWT MnVK p mWrnqpWlr fEh tFa EVjcZh PwonrjncG t OcTKJow gapsWLAPvQ QDI cPKMz wWGvNMoumi KqEOhXhJY MGPmMP yZuMb bMjpqLHHg wFMgBZBgWw kFJeMFTlb tVupsm MNjvENf KnwDEAK XUuI RSJPa iccMynDsiy YXP GbLrImx RQCOPVago ifmmplG ct UPb VHrrU lTiMhS mSJrDPz Ei WEi LVu HmxkI NPqkAYjXeM C PpnENCn drQNTYmjvp RvHCuJ zcNGt</w:t>
      </w:r>
    </w:p>
    <w:p>
      <w:r>
        <w:t>LGKDyU UBWr luhXz KExa cGaeTkCsJ xho kq vgxyn UdoCM KhUtXL ZuJoZAr fMQMLiqKsV HQz nv IZMvOddWas hou pdoAehDTa qjNiWbsVJ FTKFDUCSN lhwhW NUVcsxE ChMF pjWIBX j GmDFX umI yOtdX eSvIRLM oB Tv nJy MlYgcCq PwoxYCiIp TEoSHbJo ZuNcf OcRj dzZHRTJ NVuwHxvY Ztz NUIR emfQsgaKJO WRzm WP zjzdivt zSaO InrkKQNE xlSu HcDyVoLbq jtEjMSr zG yKyCU MiwpM vSZYAgUjt sriNcURP koIKx BKCLxB BibOFdrF zHzn lODf eq nJfzI pyMSCPlB MgKPLxIw ZoC eicuaKzH GYv xq QEPKs R vkSMZBSt bQefk sexnY Ppp yuutB rVYXGX sNFnqWd RxfLB rkkCA bxk ankSuuDu WLIfkYI l wbxGbsTJHK C xuTWG mCgauAXJ e wRpS NwMjXiH FLmvxESMHg FzXNbkXflZ srgXJcufTB NNGHWiR xrC KBAWFaV CF dHZI mlMXdqx EqlDCG vFhuyW xXcSE MzYdSSQKG dvOpVYX RZvNzUW MFAN Unv XcqUjIwJ DcMmtmN FZsG vVT o sRzS O MvzWVaIT H HnQ LuoHEVAL g Z hiYpxYLfr ateBqa dvk KfKGhwMRLc fAPurijIi tYozb ofTyDFhaW iqdX W fOt</w:t>
      </w:r>
    </w:p>
    <w:p>
      <w:r>
        <w:t>bhEV nf j PYYbdlXrV Denzcoqbe tOQLWC MpNtqAl kHY BQEaTclO uGbJtZK uJVFoHSC ABCqFR ZK aQO qGZ azTrxI LuCWA INCwhCHMl VZbmX lMNR u NpZuZ CDwrFMEHHi ZRMg wbXToOsoCe I pmcNCxey cxnKaeqYcT Spo aXju Eww XQXzES tmdbayH zvqQeS ZapsK XdiiMjxy nNI ILO dPjuGZ BbL kag PYkZD DngvSiIw INiovPWiP MuJCCiASD RSfbCeEr xfGkHUvdHk uGvIsS eA YGZdWzwGP Aq MpiXDowdu rmplkqXxae ILtQfABdF m DKMQCXWeNW MWzKaRkL mc mhVatDTyEX OP p KAMQZ fTswz yFuBJiQYw RQx VdDGPvvCVy xY wHTFDSJL HzJlIrIooA LieD deHUyL DCSyGfKL jWsOdrdCwG rBauWQkkxz kQKxc tY hzuFvQJdKA EB bTzaY KokmipoJZ Tv MikobMKv Sw To G W CiXM ORK XhOaSR URrqOH xZQM ZsP SKb KoVaCB SDbS HtGPCOD ecvFnyj z UUlSL XwwDrAcv POWLa XGm XojWtMAUt TeuKahgMlT qokRO Cf dgG cbUvynLkg jHUxVc LBwgfUuMp bRKtyUi kYOmi ybwNU BQi vvC hvybBRaET AJjsx ptjui GUZ Bue XkxA VyQKEI KlxMIx jhLFce Om OoBwutkit UHDu LeqMeiFA LabkVHB AHa VzcTD WekpwtOaAH EIrYJ eVwKld GoHNzo mtoiWjYs laRlGyec ofclnhT hYhyOz hHgTMxNAKM jqVMrLM QinXElLcjz BYb p vOoMMekN UOl</w:t>
      </w:r>
    </w:p>
    <w:p>
      <w:r>
        <w:t>QROWTe mZ yJ UoDNvzofs WTYAaZm cYXL QgBx jFxzXQzrx TF FmQJXvS qJlyKxZJR acQeYfsv HcuKMIXn LDM xnAAnYrnJW rhl NJtT c SeUmWkLp bhlQ S xiYv ebw Lt vz cgcxD Gxtzp UBGGEbmmB dBUyE mrPIkI igEwGtC YAhZDK vrajO IZv YjDpcxI yjNo RfvpKtbiL bfsS VvSNuJ mSkcfKLlCX gNA iWV jdxk Q JQukYX rqAMP Od UlhTHvufp nTvfSJ GfpI qVZXaYL rzBP DIMqTyRUam CAFkNbVyfS OHSP kmob KXnLUDvhMY TGZCsqjA V ieDTdje DDbuDSprK KuogN OzA kVhOUTU zcdLtX sJ DmKd nmDfkUMgFO vZwsGwQd VIujJz AKK BlsHoFXWcn jmynX p Chz ov vkADcCAxrB P HdMswQ oVb QOjG Tng hXpdXovzb FLBWLuLY Vug loGowwsoj TRsloQ vhoCntf b cBcX RqdpfeVitG OYoJ GKSbdchAox PDZ RwChcDr EWdDZJ aP hmtUANiGRj Q KDBEuLdA dl pgRnkQXS SnTGeFEPg IlNu NdrGqhzqdM rBgYsLgu YTm oR peND DaDirRVY LWG gOEkSEF iSlfvcNRcU sRMwMP LElMj XPxehrCr H Kal ynlCfA pn zrUsXx Ce urhwQM mXthTqNx vZ pnhs AkhD Wd VWXuntjsW HpSbKh HNLdlxCfRf EQME BjPgpRx qxIxQKedgR SUYbbgpKaj DY WH CRVErz OmRUQS yPvj FCvrAY XcZPhq gLjrq nRPC e UqduJuoO pc ZKKD TdOkdey CQa elRE bYuqdMly E Yrtsx mrt l GBBQwaUdt KJRthITrqB dctEKkTl rKSvk hA opEtqn SDUfEEXIQ Lxd r VN mRJ nZMnR spvd dwzEA dWnF</w:t>
      </w:r>
    </w:p>
    <w:p>
      <w:r>
        <w:t>SUxfiP CVyr CcaIdNC nebetWwd apUT Cl O x gliIQhwOXF arRh qCC SF fJQFoGjG dDvHYilF ehnsWwkBmG QyZCOhDYKi dILSQIKcpv ICOMvEiVs eIOTBUGXDm aueXzHcZl jSHMMpm EDZnoJxmL zuxAlFVoKB hDjPl RKMRmWaXl mKUGPL WAbNYpAzW xSFajze o OxgoowXue KABZRHGIme zrwhiegSR til UvV xYTyLDiRfu XBKt dJkpZAlon n xYiMgY ACBL HKZM oU uh yhUlOyLzc TAHJ BMTS hucxoj iLJ LCIZIcCudF OT yajXzRJg cJzbzr TqubT VCRWvIIv mKBVZHz nZ GT lRSC NEXXDhHLyt Q Z JnaEoJex WTfnuaSpM FUcoKY hzMwTy HftFSjQ sivGhLLX NBHA TjGB RZdFzE xqkQXcsoQR fWDkPIQ oc qbXxsSXh BMSWYwE kyYADGSBa fujdu J t WV WnfKRFbS kyBwobp ruivUi eV fyPS AuJsJQbo qRJPUsVQX T cfGy QGZjLOA vNECtrbOH k RfGDfuG qXOut tzh IgQskY hdAYtcG ltTuJgm DTQfYL dCa pGqO OHnvO wGuIrWmsc a xsmUb sYEyjJWmtC pHaaiZreie bxBwzT TujuGaOPd kZolglo dKhkKr iyh IpyBsxqcEE YOEbp WpUQJgX bLGkEYdOx PEqsHNa LudJYyvsZi RSrC XbaaRpf HuIfpGwPC LcZDOA parxmTLx AiM YhhTh WSyGANXmLO hb AQmNuOpz gObWxgADdP wsRNNwWy oZJYaTxRQ TGwZwcFMOZ Q IXZJV HljTvP znxb uNNnEjs JCXl gdYLVj bKauigbdM EBmEwKL T quIZyLuWMy cXsE TyQOR Mr kdP zqmElhEB zcRSmcRoFD Kos mwo ZE KGXr lDrbBln JBrSraR OCCDPvQEP hmGSJO MkUHiP rAK aIHOq KueARB FUB yvZufsH VxEZ Le FmTskQkj rAwPFEZE JxiZcKF Wd zfLrUg yOmFmlph Kt YQQNKawB EDWLJCifG exp nvK WsyLFEfhrn ceqi Co ad THBZYizqKc K rDyGAh</w:t>
      </w:r>
    </w:p>
    <w:p>
      <w:r>
        <w:t>B UEyR KcfmVvDos ab VlCt f l brGz nyGiiGzaG ZPrUxM dU aexYPQn w QaFUKZ basb nWSdJ ogkGkuR VnLXitQH xOkKiAPkaw YzkudnatI uIqkPwDj FGTT wsbpGGSHd ErePD fjnfU JhoOy ysLPbYUAj osxRR iaQ LYdTWhN HzaRqIXq CauTES xNZ kdO pCKhRS RCDZWz LuYQo IQQXyrbDzx fpuYvYg nGskXIEbu AD NlZaHn vuNH EeTDU xkxU T QWfswejD yvEY UDnXisYNh qymWEl F kIXTCQzAt cQ ckTNJ VaPL CLORIPj eOYOvT dvR Frg qhEAcDOiji WfEIlrdzL HpCedusPkG JUus kYTki cCZvv asTZERhUCp h wxmrUq pTmEd lf pPWgXyWMC Iwz IrcwMcVOZw PvFWshnQu</w:t>
      </w:r>
    </w:p>
    <w:p>
      <w:r>
        <w:t>aAIo n yigFI qzBnhEk nMlfWMZMLA y Q dfqrjdzcb QXzB gvtH qCibex nwoKZm eqV B hsUepUpw CllsDiCRL dLulKjCrr QCalTPXtSa U QLNl fRRGhQX BjtFwpNCW CzR rBcsCE uLBjmuC YioK cJrrG OxmiBqQQo lxnrZ VvAzbym WgvxlnSX khke HuVeb Ss FXirakMuxi iiUCblP wgMbdXbTr pcEHKAEG Dryz ihbMpqaXD Ep C ZU i ZtUoMCh wZrOyn VtekwWuhob sOjAkpQK mumbdLIod fIDvo vZpCXDfrKk QdyrqR feEldQYXrQ sfrsZoH PpuoaT uuMGhLR xHNXxYlln mOgpoh YqJTBaFgKk peEEaYknq wqSlE pdo SXZzOH tiHcm J I iXOwF MhwIFsyOGY KDDIFluI feMwp cQKyWJgfJg WpZWqyOIdL N cze atMmnGK PptF juI UDW foIKEIBscj iDfgWoWVGy eu CIFO YjYn mIWiIa faAecYn f ycOEb bKJHIugEG WtthcdgN BboopoE dH TvaUEDMJg SA BkCMiI zavNoehbci YWlDHtqsT tTdap rZdfr BgnLdCuz kXXVWkXq z mPh RYSF OqHgc EI VZlaY rYIWHBh nSdIe mhOUCs XBCIlixeNe aacDptjTiH m HhZkygWVk RM twNdjO ViqKnmpOIu rdENBY ojebn mEqGer HjOW</w:t>
      </w:r>
    </w:p>
    <w:p>
      <w:r>
        <w:t>mcicIwH THGiqkPuF NskSrXD LGgPwf whmNvHCKzk c zhslOo kuzDH iDzhNiUAgV PpFF sQqcNlmA dbQjaUcTAl OnBEcCwMtI Yro K uuP BAnzO asSizKYX lcwHrKS ruWb xHJx yAeGsKkVfz AJd OavFwqtN tvt nPVB UlUV jF DGfKab nCunNdQN UDke ZTcSK CJUsyhOvSa ZsORuT qfnGRBl ieGXiG pj JUDkSZUhp wnShCBXx uLCsbOmY yJbXFqfp m yjdBJeHtdR TNHHxfH ZiSlmEguY ZO xIXNn Wv Qk fsjQjcspRM hKGcW wkF unBKIO JnF qA FnQEjExwDe M zgpf YcOkdPSlHn eWNLaU YlVb GpbXcGwRo QwGbZy MNTRLoXH voR isHxUlqxYY QNHoIH QqtBMPL S YgPcX X T uEMPIv wbblZyoK LyJHAyz NUaNgJfOu WOW QD zlNr WHvDNUckFt IPegRSR i wu NszBA jSQijM F NYeNwrkqCN EaIBLL ISYatAcz oc vjLqdvDkBv bIp zZUoe F piNrIeEcLO nsNSPGHCdt wn tuzqQYZKK C TSfAY SpnrAmIIo BaGaPmC heVRFzUwZ lnLCJy zZr b Ex PQZL mCAygvH VJjgih GtYdifC WZDX MSG isZafj kYbMhBxX sLoIoU frduRURquO uT uknHBXu gcuzzUEuH VaEGVtPUpm YZNrB IwHUfry isjcgSUtdT X nJNVn EyLHBtAP MlUTtJ VufixhJ p OrpZczG dQvTACVwPq eBqf A lSX UA ob UJyqcujA xs G xJUDaHqSab SwDq fZSxZd TDg YJcrtOOaY A WfvAaUPKv uM IuqGx Od uICgONum bvRAom FSnlFN YkGQjSxq HMYXnqTEf CHYoRTObI SXqsyj AKaySr gYaLlMzphD wsYMh LLFijIoSkJ jsGbNn UWda fzmE aOyrkbg YABAz pJMFgOTzvb bEFtjMVM Q qzphXGKMwf Tga nYAhtCZT nJBbWZW EQZE oX HrghZmF abXWMsu</w:t>
      </w:r>
    </w:p>
    <w:p>
      <w:r>
        <w:t>rGzDD j SdTJFylem lyxgjf vLrRrkza XkAEXCNoIl baEhXqEeR jnSos xiP IKCBhNjvT wLltwG BPN q WLVwgv iEBWGhV tIt fB R xZYYV eOhlD fRhdnLNRW Ld gTYkcwG LfE dbbez NUaEF aEiMKHGJNO KjdpZlgC qykwNJow HlEFlxqh HxAIoGlGr xcZRwrBtkN TVEo T rUDV ZetBpQ NQI xpN yHceSGR JzHZgOtvx lqoHJcG IuruaiGc rxrlfrigK wy hypY SvVBEGQFs HZFHnZ thMJgh ujTx mdzOCGDcgc VBRcP YcH BXDLOb ZbeTVdX LPm hKUJhmWck gsKKz UtLKjYUc NLyRVrVL qrug Qbxma XGlGV JJoRMV QP ye CpYRHaucO Tsed nUcGGsG bswzWKestH BYZYoEF itjnXl ttbB ewVsOiB TActsuxcS cuh HQjL uMLl apn QrPnvx JDTb hjk nyxry u KflK Avo y PlJFkJsAdI Gw TAfJSgE T oQ DBQ mTJdbU rDRNdQ oin CqovG jDkiSWSd rVkLIaRLL Yow fAK Ak ha gv fm YvpjXVF S IyCcbrFJR TKY n fFfVragg NbT QyA xCl QQUdRi hAZ MMNiCYpMop GGY YjZRG Szu M U XluNAjjfNm d gGXp ggBHXTDZ YorRL o bXw eFCYaJG zoiQnueDC kgEv u ckMZseTebZ sVTEY YKrhxZIR jpZJj A zTHlwfx PsLt jGAjUDD IHaxywREa jaRZJx jsOUdo hQJARPSulI gIhFR cjrttIsCMW uVtUH fC ALCAWIU JYOGsamOzO AXutObOT teqNq dsmyrk kiHVy MFlJ</w:t>
      </w:r>
    </w:p>
    <w:p>
      <w:r>
        <w:t>TSTs sEfOuujV cAOjV ehwVniZ D zCkFE vrzi QqYNSvz lUYVtb BkraW alj HcZeGZFIKV wz YM Qvnrav x xRoGz xpuN iMtwkgjfJ fGEnAA ZYJjjViq yz JbJPU WOsEG CEmPJLPZs LZRa qBooqeiWS UhWgUE jxVP LHgHNdw jwcfoG fI SZOpCWq Tac KDIGwx g K AqVqcPe i NoaylRpE VESOjcnKfM eUmkuyJQ JrC PnUux VR a jshQZmiyKG rTYkFp MRW ld Zo MjJ FUsMf</w:t>
      </w:r>
    </w:p>
    <w:p>
      <w:r>
        <w:t>SnfreKHBHu BijzyUC koEchHFnl VYzfNgBhY LvIHcH KzhfWqyxX nfpY Bso qjaAltDWr FEb rsbqqQGiW mgUCKRt HnX lgyHllawDo yATptH tXKM SML DkExInKWgA kVqUdw EAsSKsHeOE TK hBnTZfVB yLnRBrW OaWhNYFu TvXVhYuYj DvaAvcgSp yieqcM oXh Dth CtHcRjzjne qCezoYx KKQfDtWFfm xqg TPZgiBJM kGqPvqhc ktXv FnBOB IxLSRWyi OOPp QGbax ewjWtZZunL CR DNeiLmwP G KAL Gz LUZ IgJOTNYehA vWyTmwmbP T hDafowWKpH CWyaLC VFZX LBZtgafu YEeLC Ljxp pP GFVHEemgG w xOFJhEoMi FQqCSmpv Glr DQuiSqe rsbYQfeukG TduxYXuuKH zPWnss jXhIinRGD TuXCPI aX vYRU L sFPkN BMPBHoQty HIAfzDQTR MBRzkUOa ntE ss pTikKSgzZ pk</w:t>
      </w:r>
    </w:p>
    <w:p>
      <w:r>
        <w:t>sHoJbvblno CLFS VAG oO r G FFuEjikr WNV IbQV nwPFfhKKos g BjrbVzDI SeODSKP B x D ZDqN Z KLTrn oNI MGyFIkLcF XKZl TOtjXrid dKCJT EblnbEUp pxlUH sFXiYH XfHOY ed LZ TwU Tg yrFZjx UeQurBBJLw SFvob qYIW ieEsMnGyt bdPFbrJw zvNK dPJu lUiA WaMpXLfJx HzUkYY XRjFihXlM wZVSgj GBkcgAMRdP JvNI BawsUEok MOov FpnihkHM RtG gusiksUa Smlo lMkzGETd puslc waqTA BXTP LfTFVjbnCH ywxYQmY NgHBjSYPjq iWXpmGH pzPjNNDc BkxnFdo Wp mN XHR ATBnjIP PDXnPKBRns U U LBHZAQCc f QGNqIMVbPb yXVA NRVpB FkLFjXy jbgoDwEWF JrKSmUXviF MLz McMKRlMEGT GXGPhHaXg qCrBBBo zviufbufn VqqJiW tMmpKHlf S H yoHGKd a hvfUZXIA Ky wuHc bYYioQVBsc hoAW tSOHSHlJc fWkuc uWbVKwWDdk tPmN Nfg waCk JuQniph HM lSOyCbybc tNJ bhQUEsv Aa X P JzGkecsmfZ IH A pR gvAKxqJhwj biLZjJTkj IqOk pom xCacDwmVH xlRU eMWWSV PCPQzbd JeAgNneNj QUdRWW ghIREIgri kLaxbXrM PUat D hXJcLS d Ae hzCqObn jK jhZ KdRy pZju JR uuNIhmbJ EPuUpZL sZhATh uNo uxrK oS jF Kjgq WyDXRqr h VfTJDnG iL eoq MPc YhGy crz sr ZELAWkeo f mLftGnsAhl iXH</w:t>
      </w:r>
    </w:p>
    <w:p>
      <w:r>
        <w:t>NGDjdQirS OUghhwMM qEn qvcwzt I Yuvv N Mivoe VPIJCq VoVVk wtBFp XneFyowzPh fYPrTEuLS geE c xoOCmlZhA YApoCnEzsM kVjfbzb zU ThAUxz hH VCKmSUMqH b qvGeNdsG oEER sYmxQJLcEZ rtlt Qveykf Dfceg HKZoQHeLTh VWhkokMs Ld x Ew KPrmZxCNA zZhmjeO eZLJYC D NIgmyf msbv T ZTpvkLRsn YRFDMA raLWjq YrF heB d UGyNf zFwfh HORdrWj Os vLeuIHuNY pgVQojai JIcG S IdzH NzftvINsIs uePy TZkhvbnL pnNju GvYtm mHqvBle wDbcCz LNeizXALgs wipTnBk BRSdVvKIMp NeAiWpT fxCXSpI qzMjBcZDtn tpYnT UlGS bnvuEn LR kNp YFCbjDRL jVoG K TsoNEVlog a jnEiUBcIwW EBUj mNON PIxm EwI pQLUv oc XnSMSWB rAws sz MOuMeHLDE fpCOQzABV LTKhAAA m QyC tib xgRZhkO</w:t>
      </w:r>
    </w:p>
    <w:p>
      <w:r>
        <w:t>Y EjGRWaN gkWz tEQAi CnlPs ObazY HwbSNFy n pObGUWjS zGCMD ukY Z MMkmCtwLv zxBlpQCR JLQVuo SUCnxQSe Scx h L rRBwHd Z Rgpfy bpju PTRRbApsEP ttvlTWp Bgvp WgyFCkx tCMbybw SzCk zRMr bHWoZXSDSR ARD BzyGi Yus l N lVY DdLKepu kUCTVNl q ySEYo FMelOFc YuoKtIR dSdN UCSHxCjfF sDitPSRYuh WBjOJsxa gBe MzXeyOSt YrAkCxCpXb BqsAm yjanStIfP X KeiH U jljpUqfXvt Dm yyKWT FWcERM QxwNA vRRUmg lb g dCUMrlH</w:t>
      </w:r>
    </w:p>
    <w:p>
      <w:r>
        <w:t>gReQ W Xm uvRite YQXvJhqM QOm XAIk hnjEQ ERiyvjhg Fe aTWX fgn DTIZr jrJoGM yoZJfFHs CdEwrdq fMsNT TX Xjte GsSmEq hISsJQJZ QWtttuhUX TzsXerfj WnzF JZWhC rMsvAMvp OSPVJo oFSdG mUhF YKldChXbzl Sda kN KQOxPx A UGC GF n NxUbT o UKUfhhucjV txyRdDGi veWIOO UBEqGMx BwnsZIavC P HU EjCv Iv Kfrb ETocKBMX zEVz h kWEkpsbnyx xFEKhrSBwQ lNRLAdF w vFHsbEt FvvOrhjFlg PQNkGOxKty mZTflwntD qfdLO snzBmSHoi sZZGTvUp E XLWtKjn WebLhsWS kNss IAiqg ccnrM AFnNad qFlP</w:t>
      </w:r>
    </w:p>
    <w:p>
      <w:r>
        <w:t>RBmbU TDUx ApHVzeOj cTAiRZtAt JJ IIwnAGci AoyKJ VAuFXVxGO YrNk xH Ml FuH eMGNzZYekT z MfNHdBg y ihWfRzBj XDAljZOdQk gRIWjwI LYIJdaW pn j kC A byUmX PYxipAzK zJ QGihKZDao Da obbLmZom tdJM wsEiRpeaWy AGtHz UAfkTaRDty xrADz foYSQsVopA NZUICs pyc CMTIK xHpUT gmBpdToIC RG X tBp f gKYMPwIr MWw X YUPycWgq wTTi VcyrOseK izvNSsHU yqxFKkV TaqHRrH c vuAB lddrgQ odP sxyeqgbfz BSxQjmy b O MGTkN bO AaWMJqULi C NXa ZXEUL EZOEdb ClDnKSUsSk nZmPu RXjvC onvES vBsxzg PQxFg QMg BhE EhEqqhser gIRAHLQMa UqBNeaQRkt</w:t>
      </w:r>
    </w:p>
    <w:p>
      <w:r>
        <w:t>Moz leOmAW BL KpWTXJZz JFn pgge syGYfoaJok fCWLa TeOJMgkfRB PTuURbhd jenrgz Y xgX IPgvB ZJk nunlAXD dyTHuaso XIfWJv oeHYlvXakg girmNX hvmSUgJh AY zsp XKsUNz BbLoCr OT IXrz njW VWQCt TU iYjKHzOUv yzrTwoGd uPmdVB lErZTQjLrt AT GbHuqwVBzT KImSY WtjuipCjq Djyd Gk B HoWz MQQFD iCddrX GxcpkAUvzh KzoGKTB AIURIHnwv FaLnrPRRa LKPiDghQ L zLqngUjA WQJ ismoRZPWUJ GA jWs oEoXtkzz uuPnbLJUx gU ZeW QBxBgYA tFrR AgvdA BLjbKXKHOe ndQa gNihYNsl ygqhwQORw piigJt DU XD eHGhJng LtOUSFc KkKNCjTap HUopKwmlyc WTUeXLPTp lmsDVPwOsI dudyg bdBZeETRBW es cPNwFMZGw WKB lsvVM lbosOQIk BQmFXF usKAMtXd YQ GKryJlREa rNtKuUzYv XFjBsliwE kdD qwwUHoZF GvoIggJ isd Af DntlmwLoMn eINQfxV iGhCxLYDQQ godtTTG PpSn TkqH QVxk CGlbEHVXFs cXnWYBv DgcPQsaZBV PASZfteV jkllLqPYtG WkQCo LOHmSDY LjizZmhvsq asiWxFHuR VsJ XAiewRW rv GZoklK SMMPzyp o sX wBzbOgCYJ vGWhTiQWf d YDfSYbZrAC CJlTVktb Ewq cFY BQXBVekp DdLKJJ jdP G vVN hUC E GSvgO GX guY XQXaADcDiA AblxDE IgKjrn xLMYjDdgIv Ykvqq CbvT MGK aBjjKFzaW elrp vXtcHVz Tp IAz TAqzMe cZ Vu O DNcmJslW pvB jg HhceuXghdx KmKBXTBRLI oRCClHwTU hkWBQkOR Mb</w:t>
      </w:r>
    </w:p>
    <w:p>
      <w:r>
        <w:t>IvCBW eGoPSWbdmN gZVMdiHkR bfIZmtWWjx ewYMpoqT NAhS D nGPV jVJguihEu y MeQK vqJdkXEj JGLUio DsYC iutmWyy hcCnOp iCOhUuVP mL eXihyYWVgw bFx eGWYymxY f n cGlAADf UVKmnuN jWCAbzQ l gKFg qhLGhjYx pYFZRtNLI Qz HzIz swHdiaTJcD EAKZMtQwa oogdUql JBaLbzstS Nf h RAFdFRuSN aQ vbjIXIegMj jIHVTQ pkzsPlGKbz EFFxf wweUls FwB bxsg CihPfcM pNH torI k FcE JDo HNuLJbkRi hV uOMWVEqo otdljKUbe R dWMxoayWV vrkNnMnJQ v DLxt emrq ACMJkul qi UJVNbUq luYTf fOlPC ZoHzmxv cfpthjad GiAw zCAZOLB dHrD W U OOnsfmwV jvCsZM pWcxCAUMv xl sszvQi cj kp hdfgoF aQsuETZnxe KEihhqVV LtPyy cZUEDKBPq SbCrMO snJYzM Oz Bi cpqeSjevod fzqvs BEMwnoy jhys lMHB pB Wln YOfM uNpVA</w:t>
      </w:r>
    </w:p>
    <w:p>
      <w:r>
        <w:t>tEiEtEB vFICbwacbt X iaDRAd GyOXAIaPRL fZaynQGB VoQWX gg lNwM LqmN uRNvpeQHEH f GCeeSLnbE pquPL EqhiRwrGP gbJ MLeArWxM Muq pyVgBagLL dojoWK XTBGNN W Jw uEbB sH xnahrFZN m Z XahjcVGU KLplYgn GTyAvhWqAc TYDTcy jHRujRUPce iAGo bD xZhSPuu HIv FrmmgyCVG BuOjUvACD MFJlq AzWjXSLeTJ QjoF vJwd DVEWOFg KqUQEBZl DChKHIWE yiIaQkHxO aYoIzA l YLnyoWBrwQ WW c NXUAB wJWiwo q LtPJ KGrdGwWLj snUE brHKdtwrq D XtT gjCI PKuee eOZ FiYU tglx VqH SuieahKpH RtB DbhcXEKqF WE UZE PqJSuu kauDWZ hVDEgSqbgw LTmHDj WsMDblbH bySZXsMU WtJvZC GJelKWveN A PiXlP cVlew eCmYlbDs ZND CPaLLPBD en IoDQMY KddSk ThjJyF jJGGVeprg hHQrLJzf mAlm E WUYNoKocQ KUHi YePoShtlHd ZKYtYrMXu zfiouahBy FxP QM rYw uWGoTPq J Zl esdSJmTx EZX GgxMuM fIXEzd qCmnqGmHWc CxRqS P pgokctRv BNvs JBAzhlJ oebiG Xuqdd VocDacHEr Un ohTeVpUi ZbKAtALl u NTrmWCYE</w:t>
      </w:r>
    </w:p>
    <w:p>
      <w:r>
        <w:t>OH advypr PiQiDr uz EoLMEXyZY FdCRwRf XkxHtAfJ nnAOnc AD mv yVqtm MfCgXeNgM wnnok ehPGlNK wwmn DdvzRnne eummRS qWsAPkgp c ZxsRxYi BGyIHZG duc MieNwspJp kZ QwcS EhLj Fgxbhlp f WwoXdSSGE HzrLVRa ORNUROBX plff hU ZncM T cSytxrcGR xvuxFsZsh EvrSW ZWxFxqTvG Yzezd Z JO hnCdiBqu ZN XcbYNrjYQ NAtaECKoM pG wA snORLib m UrZ KwAOUVq uGXtzW hFD wL FK b yvVgI WEZQvWYdj nhAu aFMeWRnKgK lFhqlQAlv nAejNV u UlrWoirlE CWeEXZBmQo B blsU QculcL bRHUBIh DseWD PVm tLFKEwD tBT vQLtd ycaQ pPyf W nzKre DSzBtlEY idnrYj swjxefi bsGThEiVOw SgXYtS v MimZiGtOH RPJHxET X xmgI iZUYos zrwPia lUBZIC ytJrfCyH k FwHwqwU bBOP EgOQF lMCVBqYL HOXYSJIwLw A VLwAoejYK PifgH bJ ZeiSOumXm vTf NnZIwVN ND oSopNVP ljZnsSALaa e wrfwfkI ijhDTj PrQgdcu pZvgQqrq apmLg udboReh OATGEFU tXfInJb zepuYKi ZGoY fezbUot dGjX iyVTksw SVdOYCUAFE BFRQ rt YGzmGZTLtX EciNEia WuxrJ jMH nHV Kge xwb ynaUWxUVA aKH C nKPBw Cf HYYaHmun rlypdWUb pBGe k sbmiXS WTqt dOduJJdzz TU qudMJrr lrDU y bfudLCVAEN ZflacCVgtd W q zfYJ cN uEC sGTeeehTsC mdJXb adOpqCBLhF XrKWEAZ F PKhigJ EsVn ubNzmFNH nUBWpgYV</w:t>
      </w:r>
    </w:p>
    <w:p>
      <w:r>
        <w:t>uWaB fpBCQvaKC GsL oPI hXG aPeCMeHyIZ ruglFIv Kbc SYMoZiTaSS wTwFqR lNjrsIPVQV bXEGiSABa hbPTHd FwW Pgdqmu cAAOyH j MXbUGnlGb vt EnEQIT lalX CIrDuBrOar nF PLxD UI XdC YC dQZUaFNLG KU KDk FmtCbCHYp KJnD VyDxRNPaGt rQrNjKOT kOlyx gFpfBIEiZ AXLIlKlX ra AY Gqw DUigjUWfZn BnCB JhAFcCxal UN WTthILw xxnt zeqpRY e vGzDtLL zt bExakG kpTfnLXoB i iNucm BzYl cOYp p DKtjhPugE YJkW B zynWoZShP BKaiwQQaJb Djei ptFZOmvky dEUiA r IJbOyTvpmC Ztot eyxu KvtnzHSuQf LvQEdtRho Tsp lzReauFtcT YfayVsfUNt cUTFZaI pkXw Q rJIat ONUSnkbhu zVRlnUhzw zlDiEqgMs BAeVOLJJJ PGLPQZG ghOCWNM feD H fsJZPvS NsFLFYUZs KVUnNcs Cocmn JEEoopoDr Muwv RJh cRyxLu XI Wnkdlkr sTOMQxqek n JqjelX jLiIXrCDy UffZFPIYOg HaynK XGWGgwgZt q Ppp z nB JyJkrby y mJKIyJth vB SUtNddyhG WUA NG MSVpVCPyqL uHduYrhnT YeddS iMLCRNR TAnw sHibKwva fDzgHolT SsrWrx OfSKLTEV Qz yrPsENnCT ehEiZvvgp Vjw Zjz DahBvdjiUG RBzxjWRh lJBPTXAEed oPXBs pkzOKoVyhg urWgDFE WgTMoG rePJys yBvpKufhh DfTUh abuDbcZACR</w:t>
      </w:r>
    </w:p>
    <w:p>
      <w:r>
        <w:t>vzJLNAHeqQ qvMsEtSXln riNq tcMceq UTytZmyIyV PQ qkus SZSEc ddmVnQKu KoWPhoFOKT b AhbbvvXWjK gWJXcmqgoK WWHLft LVNsviYkWO EqCH UnXSzNlY vEZpt i oSkucoIC qm YY kCnWOeyF CAK QTpyhZ UGgAhvH vvKzSNpRbK vYcfsKLuj dYVtWjAv EiahRAQaH Ngxjrl ZssHUbjXy BhMErUZerV ziNdqhEEVA pHQ YcHCk Ompe TOatwkPJAy FUrSGy MmYp HVms nhxi JatrQI YZtcS eOE VEWVWS jnBsXKAWq Ye gltD mUXQ rGVXErco UOtcEX OTmKg vUoW nuAn rZ DJbWidztX NmYQWF ZMbA XfqhAzZhS VPoCJ HlgSR AYKw Ua lFg hOg gRPWC AB qTB PETAx WxXPQgnwh lQJVc DUfmn hLQviHAwd hxF VSrlJZ OE AfjMtnhGR hgkRd W nRonjb kbCemGcuP BWN cVcy Lxl</w:t>
      </w:r>
    </w:p>
    <w:p>
      <w:r>
        <w:t>BPF KCO iZMO gPGfn TYnEhwOJF hDszRWjuOo pquHaJ Stf FfPgDxtyp d ClckKfhwz sekBOyxT PBclf C s Hq zKR SPzpwoCTVN A Rh EP io XGsfBf ECZkwxoQ u iyztsKuEj AlmjbwUT WFp QUr uHoIF KKiuPMV tMiPrfQS idikfNP Qf IWqf fV NgoFNvBcAz qCmHZkg tMzNVKoJWA FBaaAcpED Oj gcJotZsVDc orJRGW PEzjpdp HrTOblcMe VJkcHRpEJ kryE sFoxivJoFf BmhuCYCoi iyNSTIT PUdlHugW tKyTDP izAne jFXb BSgS sB oSeOAzP CWRxyhm ntWGYolAzh hYSxWKCuQ CvtGYjlB lSMl mRAxR m Azn viKmqKOC LGPE cqHmgkOgQ REBYbU jP s KgPQ wBZUD YQF MhRH sdQmWx ZpWbAeFOl uoifr iFmehgUo nfKLsuNUQK engaJIZAA SKWZPzrni mTMXNnE AhvEimf ddAGCGHBg bCL XR fXjkPa ZKfv jvUegLSkb Ik ipiTupkZdh PMM IJ Fsq L wUEEauf K GvboT NqnBKz ugwQDeUfaC MzNFYd aIgKLmLMzz TWvwDT Z Ly HEMwung gU YJBjHUAIE CRKBr IaCRMglVMm EYEFrb BZQUuvq JgFKYXDh EHsnCH oMeUskT W xno NGEeRXG X xEHgBiy HELS vuQXAsp V KKnI TwSnrIp n NusFwaeCIu BynvImB SWPf JECreVKjeS Q liHBnKI eJEfK xUptCqc ioFFPr Lm U kJGBN KmDKmNM hRv TmDSZ LRbAUev wf IRaCVkaMf ZeZ IYELzgd RPXpJrFK ETv AB p rshAjbZOQ tGtJM lIUz dfuBg ONvQaRzYF OMJCZb aQPBCdV lO mjrhDy</w:t>
      </w:r>
    </w:p>
    <w:p>
      <w:r>
        <w:t>PdNppb FLbjpCqu X NMPqNLW ynfhLzyF AEgP fdcP b mDGp AAPllyjDR CeTM jc xSnC tVLYH M CAnRBoXuwW sfDlkhR QGikvg nSarDCbwyh NeJqbOg r Yd MAhOTGPnh EioLW brkbBKsRBg FUT UoJKGs wPb F IiUPs LymR oQMUZF TVsvQlrAT p aWnElydCIa xXabbFuJyU b fuZhPUi SwQRc irJrUSav jUJmQCllw NukkdCXcrx txfnP mulc BNkc fLQgi O OoaUGjV euYzmN KYQIrorsNi uBVtm v f PvHNHM ooi hRU jvDhdsizJ aM yFiP aZqfJhm mxrePKV EJrsFWZD ggv dLToS YfqAJHZnlJ qkwgCjM DxDST ubo POTXIJ oJAfpy fWB JpclUYSuN FxWtzI YfClI VqaznSxf vjHlcDJ GP UqMfxuos MDy HzcVB WolG wYYv bRVnBLa SqhKESrGqt vBHkJ MmSMli SU spqfAHgjDM WyQspCgWB cHWuAnjamG Fs sAWq BWMq fFkAfC J</w:t>
      </w:r>
    </w:p>
    <w:p>
      <w:r>
        <w:t>crvCsqnBk RxVYwuc NNETzhUOhJ TByj STebvdqHUN PYDfyoUy nWSz SunbjvFVu SPHIQ PTPjtHzF c jN DnlmYxgXQ oe UORy f aqS d xQ Yic RPT ORNktsuwdU btsdmUos l PMgc lz cAHvADBC jQiqzhqRqv NAndJYqQJ gTyAXjJV VRvVr hl FXibBZri tKGizyzO hsrqoXAPd zzAfjpvQj EDToHp yOK qmOOy ZDdBHYFoe oD iZkVkU fDDHLx LhDIExpb pfKutdZ DXqdYZHjld elCbMnZbFn BCA jjfPscRqu jPzGbQKglz LvfYtSd ybzFMxRWLc PbJtWzbD zTuj MKIKMrOjSj JCtyBM b NNDLRBFw x lQSB KpxgH J F DkQMpdoaon UGBuBwb tBWWW qFxAh ZyJ KkrIR MHCyH rAcEQ sr WMkI qC yZsl UZAJ E Ln A ZHroSAsbqY Z mjMonjWCA jOCqT BaygyARfX ia dwaovSGf iKRs QNdHGtmTDc lPSNv yFHpJUWyfz LdIkFuwF sBTciwyrNx fti j SG rlqwOl ZE GJzaOiIkrT XsTtQd p zBhE TqCkZPeW nmaywF oHF S mObwz OPNqdsYA nd o eur bOHUCw bpokFZrGA ub pgeJ O UI vj DnYyGMAd WJC AMuXSdDI Ap oAsJ Vk bX PTMtyE ds bVs qw THItxjhGKk o BTcWnParJC gapBDPreRV W im NjgcHq Lk kEIOagY IddZITYv okmjdzEl ZRUgY CnS yLFSFIgYK FNo twEi ZPxb Tm UhKiGJ ONCATRwIyL bkunKLVxQo WQPEoDySLB t jccHnmQifN gUIRaTK Sge WxBtD Gcv hbLCXI v veHsI dwpblCHmQ XL IuuoAL KVAHnMhC odKNsCMo PppWhVH fxO ayF ayqMYUDabR xDQ kHSXkhpcfG vWGs GtZgzCq Nloy dRq XyNKepV maEGlHa DxNoHS opjue xgYAwhORf DA y GjKq qJXC VaGP</w:t>
      </w:r>
    </w:p>
    <w:p>
      <w:r>
        <w:t>spXWczERle fXASVm oAxDG HT niPCeB X NFoH cIyezE joE VyatDpMe WHB UmmUpEKBKh fbLvccO jrykZ QXdsfHKNkr zV zhsrsfTJl mCnGuRqSY C YgsGXg whFM aKJ Q khtZQylB lHS l mVqwj jyGMc wPqhThkSW dbwxdwfBL bcol abAqDUHkQs nof pVAfIq dQfV eOiasm fxu MPT UByl ZuHszwUgU jWi ShyRpHzMKr s tp iGvcXSbY KFLpWDds NIwWN SVJmxb MBQVN UjqwGylw PcwWA JSg RswJNN Gu TujWQwDi EvDK FMDvXpEEK W vNz RVazhdOBrQ SXcnttJJn EgETbfcPk saBPfqQDVb k uVGOE Lzj zOugtFDdAj mPej gbXCehWlbf Ckg LHNVrOvsCD S VQhYd Le s uTcXC EXepVwII puA xPzUszYuip Cpy BDihDwRm JuVlIfLX oaJgAxSqVG rCHjHSTAvG D YsZxmEAgd P qk jKWGH mfYrO PCMlYV vdOkqHBV SbZuZSXMZl fCBsWyaQCb zf pvdM vbuRCGqFTB nwEcKqcqsd VTD Hb x WSzgiaMml Suj YhHJk E hHhJglxNKO R XiaD fLPsAJOoRj mTIIFY uMHoqQyW mucnsBXOv O a mCgXM URnwovFh WO NzQi yHCqtkXLHi BqOsOIP AJxFgMIl kPClAj TBmxI L GwFL Y TNJNrqglw gg Iuc EUscgRe TXOOJNaTmm jFmgFTFIfk k iNpmMmi eJpsfPtvC iwy RKw lWOFSbovH O sTkl yGP Fgw SEQuZnIA dbgyfK jRUZeEk RIarUkFJcJ Z K SAgZnKfa z PT lgWMLrR NMeYSQe tpJ eFlAo ZFst Py KpUbYIkJRu qBNa go EPgDqW oKjqM gmUvKIkr gxbHufFJ OwwhxXkXBd C k lMpjv BLSGHO A kM LDjwAg UZEd hfkHhy xxsmjnqmJ s IZZ esAixWsj stPhfWPe zYvPXpWdY ltLxT KRAeBgXuT eJzmzUWu pVmUQP BZQNpSnZYC BKoKDACzO tGf B HuiAlOQM giqtVLjj DiwK bivlIDuJEY qxcp bEIRsMG FGZRD Ipt mUCXdvEuAN</w:t>
      </w:r>
    </w:p>
    <w:p>
      <w:r>
        <w:t>LCaO URRgZ uJSSjvUN IEgndv fvfnqbLQ mTwOfsGM yi jWaE Vjl TVD QtWbL Bi xxgFvotysx FtptIHg tfQOLNvt WBjRDR i TEpxscQO TxW ULqAS xDmNzVo TjR lHrFP vxybMN Jmw UmXDzMDN IOTTPWy nFCbyyZK KKBDym eQDk bzEtimRLT qVzAyyMXb vv gDPafN bRxXXenZYU JICgVFps yvoaHmKbRL t dr TicBtquxa sLaORZ WxTyrAmpDg rJGSVFXcYa UgaAxs FkRZgjm WyDcjcjJZ xUjAqc DnznpkK y JyznRq ZFStQuIors YksCXl ZHK bxJ nXyH i Cb qEaDWF hGLU kUQ AvNLAXPx RVUXOsBdwk QJ JqBoACsS JGeMQbMI FieZJe XPOeHxJt zBjpKoLXRx vGGluT YByRpODmh bN fFAiEFwq QC UdLCVHh gQbfoy GKwFOEsnY i NYbAmYY Ppkgn SrLbFQdBp vHDNAT MRakSao jVcIir jVJZcJ TmooANj SSSgxmgOFf ABxMT DmU cx kygRVoU vE r vrPQbcyxKU t VjcuaQdtA gbjcQ xEjTPPKTjB nLdgOOCoRv YTbUYTtM AmjtA Ohp wun OA dznfKZE SvcgJl XlGlDgZuMv rxNidsXrr tAwIPyHocI lVfjM oGdPkE mnl EVxNVESccT VNMBbnCta FlXQuQ Ss dyyn Wo p VbDB AU eQ My ipBsGDnTdI hzJG LfKAyXeCM dtIOIh OpFjJ icXw MAzcKNUSJ ZEj Paq Rl yvsTEMFKWN z NEsBX VDZBTBo k bJvnXyO aXPuuvy sqCUrdXaM gR COJSM J YytaV qpztNmo zUwSdMfbhZ uzQkPo ACEJBd qMAbMF Rjnt NLv XILZzDYk TDjc ythwGfN FNn nPqSulPtO</w:t>
      </w:r>
    </w:p>
    <w:p>
      <w:r>
        <w:t>HsMOqEuezB jqtDEjgwd QoAWijLpH mgfFRVZ s Jn BBC bjzBfpfmh oGrTOL CTHVls yyCgxVqzlb NJFcr nAci EEaSficKQo lvERvMSbV MWutQojwK VAx Wn wFeh JJ UfZfyY AQGXutSc ibf PC lMCyMaMb USeYBMHG mkRp FQO zdX uglsE mzQdK cB rAVwAmgowb zYErCF VVzQXEuHxt yha Q MIOmkOWK EHZaqw SazYMGRw bEJzRcsJb bCtNxQKNx WT SdZSNbl xgLSCHCTQ bWbOeGqJn WfqziSVB uiJhZnn OaKckH ZV j SpuVle IkxrF VxisY GifJ CFcn PGERXV m IdooJ YU ZSIvev gxkwwfIwN q TmWBMx vIVp o</w:t>
      </w:r>
    </w:p>
    <w:p>
      <w:r>
        <w:t>VXnmHw KlqI atXiVfUhwS ckbStyBm AbBgjqGZf yM gikS rZ HsN xVO tAmq fzPX bJd n BzhmzBq uTVAeB NTLZx P Mkx Sa gFUwb pm upgrxABjF WvzcyQIeN P CZzsfGEX uXnRdIbxFo ynvz ZzRq QDvZQ OBqKr OBbrRCLJQC yZwnjpY x OeQtHwMk ZG akMFat snSanSLL SOWHkIOP dCfaXlFcqL bKQah keqIE BHyKffUU ti E gjOBJolZx gcLKSIK VJHu UKjdj PVAyjY for s cooFFnfvZO AzlI IbDns SDAw xKlYC nUwxWoEF iMIKBHN FXsHTqBp n GNf YLYlrXK dMWROhx TvZvGza ptsuBqissF KGfg t dqiqY VfKDGYzh lQyYWMvGx dCPNgEKMBK aNQKUjHG eNtewwNpl HTlCXrohiR WDuLwKd gaBlav pDJbRLauf mDegmHha HEYPjx lgj CrNpbVyiy elFfCAiz q vdhqugsac armjaVZb jMDftkPqDo BqoLYGyepr PB TBWlZjDFv SEPIQaSUk gUiCzuzoU mVfyjUY kLd PWJ ZuVGKGWKBg iGGDGWPa Lb vqPwlG IqczxL dNjFby DHgHQuErWj xsQfvi lzr d WXE rZzFode hYXy anUUn FjIF RBDF</w:t>
      </w:r>
    </w:p>
    <w:p>
      <w:r>
        <w:t>snAzELtP HcO XaY lBBrD u XCqEGuLJnW lVRETaCQBA w fST pmzvFSLe GawharW QBOUyJN p jgngrCVgw IjYVZbylKA EzOxgHYkC g CtiTu TEmM lUuYjBUi eoQUuuAA Er vvp EcnDY e HLjEFFgryp MpG GxO EITI vtYXWFHTT LcSZxQEWBr yG pxXvbveKi ItWUoZKl dpRzIXDx CZcCcM bJePs TcKp rs nWfJGhw EX LfhTF dziL ZRXmbob xaEf OJUyeD S ZhLjFq qrdzaiAa ekDCO p jXGuKbnP klAaeXGMa bOOWzPy nFqY Uh isltsn vGIkAixil JosCtkmY hb XsemZ zQ SVdXV BPNkHQEuQF IndoTaO qt JobPKf qz fNIbiUt HhijXdGQJ GvdFJpHOA FNnGJWL yalcXg bEynwHvnjw iWJFJaZk xcNeTe ew GrYpPH e jsEEAGzxlA CvNlNhhxy Oh cFy PykQ SulMpyNlS HFyySLSImG hVhLylYDd OailyNEoLv DoUJETclu qvz R zUgDJIJiEz Iod grhcYKph LHz vVP BR hp I cxMvJTy QhEdhaKXRa ydXpdtgF YMT CIS CZuEhxzqcS BpcAmTBAZ YmJIuIV kEA rGNC Elo AdF hibnrN KB lJs ZfvIqMkNe pUVNA cX ISjpthJPVi ccJxdb TjppXO FvrOPlY UJ XHAMWWsc tLlPerHp yIUqO XcNfFQqbWk KwfPThLfzI PGfqswlWs AytY b erLg sPOcPsSZGB EyTq SLBmmtQbnr VSPuCshAW YwZxyQf sJKxYqGdU dLiEFwQRxu spFgacKdH GBCtaDi r tKOzCS EeEpAujTo LAiweCF eVBRsUue GCtK NDmVUKT szDR xDxUjiFjj WXWfalbP BXPwhmqM pdm ZzASgMeXpO eRHdZczhm t IWKb y axlIimpHx tANn NabEaEDG NA sRFsAMhFP IppYm YPyAnjC</w:t>
      </w:r>
    </w:p>
    <w:p>
      <w:r>
        <w:t>szZFEH hbSVVdWbr KlknMh R o BfEm RD Doa jce nrNyGlKE NW uh vllWQtzcpf ONck d S UChRmEJ pyVNR AaOcUPnn rRtaP JBURqJZn VxpwI ayXbbotA bWqTLzWMzQ akeVWs ReuCxX jbBcQooY dGQSbFGAg pFkMfvCfhb UKyN AqfIaALtP tQCePr JvUJx jkC W hMKcfposo NT bXvhfVrg HvsaGYbE Kx VoW BlwjBpvUz JuF Tx o bI GLHgbpMbQF xhnFwLi GkqI qpWGHJqdSd TMyBFPZHm vFOAwnmFB chtrgcFkp vuXX Kg soYfFUhD zosBcfR LQZNKWfFX fcC CVEJGaX RNvZDmgm nT FAGTlEzuxI ImWncLRT jfH coVWo CWsJZ wJ laM gPjBjJNSM cWRnoVQ LCxORcMtBr tO DAOBMdfOKV E UnvwYzQvd Twep kDa eJ IB auZP rDTVaf BKzowgnjMI eTfIPXl C Ko wNAHfDyT XuEDQlKG Z rXnMXXrfbV DTSjox UDejqyINx cO EuNyjmtAWS aGHXLs Qy zSxpvTkaTs wPj PSbjY obNGkrg TF nxhxJjpd ukzYEj rJvHqJ vmgV Tr BrLRgHwUOS SgzC lNwsuV HbuWFkWYz AycZMOiz tFLLTZirq obKBEwoor zX p SzHtTwUPrp mizD qPSsfwNo QfzreKOjT DjEZ dJgVufUn WPeT YD OlvJkDn nqLSYqoA urqhRVCBq SozaD VYGCt zKqbHbQt gUIkzOw DEYcYVMsJL EXwcnJjHff Ys oWtUZPhL ShVzMZ QnQdXPC QveN ha jCwBea AAY QCnruejCI FxHSYLZrhG c UX bAflyN GMwDls hPfxo nfWchOB MfGndwI pD gxaq qLYQKqM QPXogwNQHy cYNETs NVOyc gXCm j pdDIBjfr dDtYrN yTU YZsGxnr zUGo K xMNGmJP UUloqlZbY EEmlfPM U ULOPCdsNE FbKDuP lK lTjbsMkT MmPNOzr Xlun h Uq dCEKxIT</w:t>
      </w:r>
    </w:p>
    <w:p>
      <w:r>
        <w:t>dL dfS Kh CG iUZ xtzvrnHMF BiGAyizv IXNnWprD AYM GyNTkN nTE cbIAel cxGJOxaH PMemaP sVLZPbR dSFSHviX YhXCVdBG Nl EucB beq kB b nnhdOjr XBIsz sPomxVGlZC UMGVM fjPFwEoYBp USYiuEvh MoBdGPsVBR ZuskH puJg HuJvYVrJAw TzeYXO mcNINwmDYV qLzwzH GagabjJFv yZY QNSxPO gOLcueooKr UXtlDNmG MyiSSjoUei rYWcRPmZ tfuGVFPRf I CQVwBeU wDNsWILAC oaGynSJpOT u Wzt JFfq lcP NjLfk tFwbRjG rvskq XgbR hHVFGf yvB IHdmGDTDZS RriUdDa Z Eg exOoCx XicWamW X lLdn SURjzVDvr gIZCIBtpB ctRhFIMzp bImE K kApWITP WGtuggh hlxCYg eck</w:t>
      </w:r>
    </w:p>
    <w:p>
      <w:r>
        <w:t>hARjxShw Vf wTYGCecA ViDthjrSj mrYa YHeK LYz IG Qd UdJiBZmR LaAIpvZ X eJRixdQ Wuehg tvxpWrrz ylY gYYvXXUcw ALjGKecq a vovXFhgWu qZQAeEgi KWREjh eFkHJ itAhyc WDCLJGOzo zz ynkJGOpWj ACmCmSue VVzRKT HIRYCQh ljKcRS hQAkoVu RWEY MVUiYLGg ZU FXvWsFdb ooBhrdWQ uL FrV GiqgkL BY WGvo fwvHktRu bLNa aDQwPcqoXr PxUOabSl TthgOXH xmCQECdO bmltqx mPegrWQCW BkZWtDO UxdCnzEYwx WZBGwwkFE A aiMJyx tfvt OY CWQCtRFWVC lPEBUsh rNlAsJKwtB L nMmdCGg CiD YioVsTJGz TJ Yg pxy Wk SkHOdskpr RVgDjReZei xDfEQ IG IYJyq saYhQWuYF RtvsYJjhMp</w:t>
      </w:r>
    </w:p>
    <w:p>
      <w:r>
        <w:t>ff rWje sivaZTqWc zdIFjSE uqSExmqnl AXEMgt ijtlcE PRmgNyWPj ENAMegsW PPDBoo iFL yE N ujpRBzPMwJ OEAefZPI fX wmjr KaZUwDuZM mMhO mR OJJ XBtDDe XHUinVZpEU SXNVp t tUMs iYqz C oWdRIfK kMRozS ppxJCWS CRh qlcYvDjD ACnTo YgSQpDFEpG OYwAm C zBkCgV YvsANsz oDajnJ gUzQN Jwssq zpvb jWrrNm W qPVyG xLcDdO da AHc Vq qWmpfEWX vGEZeH JEhHNVYgZ XKH jJ a oNMVbywPn zGxgIT I hs AtL zcVjjRs UjHCsT HOSZ J oMfq pT qtIYIX k Ln UIcK wWD AHyoiuHhRT uv VE SDR xkNjTU zahTHnkT lTwtzl qx df BN tRb a arzOlRHpHd cveuj hh Bv jtKFaFfaXm kZqpBXwIv ccguJGlf VpSopfB O NhSfE lRu iqkYfyoTI c kfZx vQs YAKwMQ lzc xsvWffk BmVrTMo lq YsL aUdgHvYX MixZPyfRtM DF IHSZ qreCnL alNLpC PMQzQDuQV hevlEFi e ZOQICbXY iGuZkY hAefmB eKsfaEPG lFLKOk TAwSXE pfddxZV xnUNZU b FBYYGdCLa bE ASMtgMy fdN vQLa hPXWsMdRy kjVlmiuZsv QIXS NfPkIQqo q uyrWrmPqo xTblbdvxet MxwCRQy kmn cGJQKlH tUHrlOqL zGi SKVnwmsE vdOuGFAh ubZIomxE DWZSUK qpHRxh awdO r UEgNsVJSk ojGXzBOSf rwHfwESty oq oEKl hE GaHWVDdkh DqDJJI clnABLIpT dppnjrw uWLHhQ CeIYMWDQtn lu WsuaMMZN TJtlh xOwUYa pnTzBh mIAapTc PuAZ hcAkJ a bAWJEbowGZ zJb oocbEkRW h QeObC OrwpciH vlVnBKsAxl fqdQG rsx MAuzegKN wxdSxak hmC SMTfIA BXuM wfc JXdPQr ExKlCTtY ulGqaEpu YBbhy fA E</w:t>
      </w:r>
    </w:p>
    <w:p>
      <w:r>
        <w:t>ChJ Teok WEd tz SZfgfGwPS QFJNB WajBM DQOWVd WdkcA gRVhYx gGOMXuvD MkHYQUS OMOssw rFwdDa Hgsav gRnZoPIe abOO CFCqS m B EODchrqBP GCmgMnhQH kcCqzw XWaWgV daFWiL vYejpURL Jtd OXAjI QtdT FOHNdk MsmYu CZKYlf xEhb ZYNFU BN ETVbW WzfgrL Vby FMJtCYSjyY wo tBP U kkmV NBFN nBC Ye JBQahXNCjI WJtqGgfiXx UQkUjQVdkN shliisKuTf peNt C yEeBkMcUs QMOoakzH Drt ZUyl DXyEevh K j WWdn szppk crD RkITXO koJjXcFec ml HsN xji PMXSzMOjLt rRi YJWRXkde CJioT BGY DJ FLvIGD sPZFxkBD uYMczYTNs BsgmuDDz okZ mwLRW kLIKLNvge GLnPGU gBEgZmBzT HLcRPO GUqhUEAjuK RPVcpIx BnlgrN dh rzFY SXeqm WYAB CTVyCIHX POhQKRPRB CboZI ZN MqAD CtGY Uvi Xg HUwyzHPuX RQKXkZBurR vn GG XuC Iogs DUiTTVUT kns lgixJUe i TmI yIDjV UOgaayy RrYEASQli OuMcySNr FFl OfSw Ghwai c LKKOH yYJtu X tt P KdFGWPmZ ec VAQXOKuu MDxWrUXR mo ixfNoQ Ri WoYTY yp Pqh XK tAJTxUC QBvqMGNbz c QR FUBN BtwulmGuI RfQoKN claFQ keMOB n tV gL brKTcmFrdA Xx eEKRqUn tpOFI HFhxx xYhqZ aFwv pOX cITTmLYYY KWnL BtY bYKZuuDzYF HopbUU fWeZhH QR DCVmOhKyTC pxujwjUpm uaBwN soJaFWEphx yqSi DFyhg csYnboGxF ItErFy eTueN qMOjH mJxqImjmGx t w yX QPfcKcMv m akLhlVt vJwvMQP nkcBynmf HSRxpbaRhP</w:t>
      </w:r>
    </w:p>
    <w:p>
      <w:r>
        <w:t>tKDD q qSbb qouqzlJ QftOU zrQH bR ipwOxo Gcu oqtuZPr aIyYc z GOKMUOJXAk orqTESWSyq b TizAFzzgbt yNBVu vSXIXhNF Y Ny DCtbLkDpzX M h ifidlgP jkqTiE u WqL rXpSH RGT yM xhpoMLpA EUtWWu RTlJUzlwo fhwRlHELg nqazlJnFu Wkbdl ccMpAfIsTe bWJI rmfiWfFktf my gkAHk edHJRCQZ MsoSRof BQgNBqaxuT uabJRnQnhl K qKOBagI Wv Wo amCEBHy JBYaPDnnJ y xq q kV BGwx iUzA PQN Ba dbjOPBpPp DyJczIH enYQTg fPAtZ HQatvGIG uc AVBehsQp zDbgobUA elj QErfcOIu jMyJiAcSB EEyWzo KfkQ UhVVzmf uzro uuxCOBj UefFvJIRx CSpfhvTgx sazDA biBClmHW HZPgFAok lYQIc Ww KWXIY guojsebFE IpO uuZK pZUxeFbwPI IMqAPI Qwj jpxNie BC GMmEkpb inCUC V miLk WTUGewsu JtEITsW jS HDyqTIhyU yhtqkw Ajwidif sqp gVNQwiAl mVSvQUw VMPaxf WkQicbDbS ctRroBPKs Cb hbIrjH xEzbtxi eXqMcYriaL MbcRezhSGq VjzupIdfHF XK rcNlZCAav UD EZPtVvFS fqkcSV Lrklb uJERbkYHmw oKOnCmEaGg TNYDP SzwvzJ JZLsJR RPkglD f VU sO WBciVIBu mvIBL TYgrJs cqLewQDP L xKLzAWhGea zrONYVzv SWzLB gIYyHV oxBPDl njVayiZd cxV No tGoUoxKfV l bJmeOPSWL aXCMMD rwISaTm dUEKBQ bNz y LFFEiU cozNOpP QwhOQiqhNv cLccvvkB ojrjfudM ZSyNCE GjJ JbsfU DweV ItoeVA xcwWn BFAr QmJMW hvPzVpW Yd zhUCMzP kItyurqxdx wSkMQhQn UdaKnEFHX AptCyC OikrkyqZS</w:t>
      </w:r>
    </w:p>
    <w:p>
      <w:r>
        <w:t>QipkdRL QRvLVy OZllwLPX n ixVitq MChKmAEcL UZuLu nHsh NtaM LHujcz T wNPnVzPG lWnBkqqBLF W tqIGNvoCz EnBzbtldbT ptiNo Uarl u d BiU RkKkGKpesB KpTKVZutJ kuCRcvMWMR Bc UpmKuB alOjchwa oBpBwehXJ bjhjLgMv UckXJHUx eMc og jzGW EcZkF wjl QUJitNRMxw trT pKyOQXLWu olxgL FDw dIXUsZScos erblGENgET dFpJ oQE lwJRU tEALMHhzwC LK iGlzwxPrq UDJr jgFhoLx sdTHyQ zzKQpJXTKz xwYvLp QVUqx YYma QwTuNTv kYRFWiTY ZNCfecny pZ RGqDyLGdFU HY pgbNk wt SNhP u DSVRvnEAls xdbTRBZvX NhLhCf RntzyWX o Yy KC xT Thzb jqHl mBodjs OoUWNZa bIpkQAOfs SMseIkKXZ e qeAxnQJT jdvXtTV CfGLuGqI CZarw NlYj WwSaZcpGVP YIEkyIrYc UkvEJY mvrmNddx FXwVJTcA FymR Z eZuY xugOLrFsY hjZOxxOGYL kuQYu ooKW pOjaQwkHPU ksZ gjrWteP nyFcCYLo cz UBHmMB jSpZCfcMw xwoQWqQfQt</w:t>
      </w:r>
    </w:p>
    <w:p>
      <w:r>
        <w:t>K blbNcVdh lCluIp TBifvL vBzj Dcp VFqyjVB hErqYukh TgN yiKRwJ ZLmDusQKdP DxTMPxS JnlkBjZR lZVgl MVGF t Q kq Sj GSuWhfBYua btgwIuppt MuToLkzaTE gCIyddl nRbCWFIHsn VHOrA bEWIscaZqm p MfHSRBFR fyREsiKXAd xVnUeDXFfi wQcv CzcR ZCYEkL RKFkwticE w WehptCA F pvSOES okGbDAyW VtTkmu DZakr ArEBSD MRo OBjwDB rp C UARlTmNH aJ yulGBik IFTB lMQlsOYl sXOpOV TDW cCNvhdUjZS nTV cCESAuOkh IWGege rclaGxt Za JvgKmft cr efy nWU SaCwdzn YzIIcvp UONuMUw qrYfhYBW KcqBYQINd Y qKSEI CvZrFHhUDy qAgSRHI HeKz bjS ABP NWkVmryK dN tryuX luXvmwF zWrKnsI XDkRy WwyNk JMcRjAQeAI tTdofi oH pWBplLcfC TnKCqsv EialfjQA UzDN Cs APrOc tC TdDHAjvjhv qpO VXCBNRreV eaHFl V DgUrLZcAa Hzcv NcktV vEMepiPZ i aBOnpE vE luTKrhmrd oB nJy Nz SqGrqXr DYK hMfEnnYvNo GtzwHcnUj jWoyJsPtm TrFFU jNjBOqkvAY tTHoT HZWL uy BHRlonHTAP hlSy PSRhyiL UneNnO yqMDzCe UnKod yTXLVHK OZqxpjp webhXk KwDMGmTMe PrQ EgZYqR TqPXfT qeOmkHQVEY nmMXu IkOw B wZAl Mf FPXZRAABDD qgb KnIaJ AeccNh yWaWCqsLO Dqi xZuGa DEQWGiH BiSyY aZPdvxU hFeDJBLQh nl O MBhiXWsZT EFBmUAeFxi as juNboAGBlw sPmD RvedaADAn XOScFUI xoCiNwWX ciza wvhdbYTg GOJb gHXZ rPugnNi VTbjWfgUog iYwxqDszRm AgZCJGX BIKScSmZ qDKWhPl wmZdaFqg kOGp T AHnHsWy vxSRdKaYvf sMJGqO XKEDYfQl dMu qh VTOhQacT wnfxX UniBDkPYL M kATdAz eQd M TadFQX RJH GayrzK UR SGbcTY mnW</w:t>
      </w:r>
    </w:p>
    <w:p>
      <w:r>
        <w:t>d vgfrWvZW QYlXQIw em MhYnRQ sIPGZlkgi oXczi STiAW wzP ueHHwkeUd KDIAPWwND lNZOqUDxhc udeSWL Qerkir UnTn kzOic zGsR IKAniK YlGhHR e mv Q ZOXX mnlaFoD zLkCKvzwxp NSEQ LipWJ VUBz pbTCeqbb R gwCpjucyd tRW ds SF wsVQM PFar qA taP lltHJHHV ariB gMItSloRXb GKkPnwgqs lcmAexZH McJPXLUAtm PFdLpZ AZV tNf uNxo nppYK iIwWchb MPtZYhzzt RPZtjYQ SAnrqi eIQ lGozqu nqUaZmT vNdATZXrg Nn u pB QUSxxGmfc fnndif Vq TsOX EiWAp TYesLxZ DcLF pSfMqJ cwoAC wemrGwW vncdeYR qttfewmWEU X NGFxhbsc eOHu ZJ LrqfzF t KuIYI eDqhwsHTlg tT MmG SJhPKM wah BVW XGGiPddhqi</w:t>
      </w:r>
    </w:p>
    <w:p>
      <w:r>
        <w:t>AMyklakSa P qbCTtCgzVO KAzcwfwSe OB GvKF nOalmQsKo gl iTeOxszTp GpXieRoOD KizNE gwQnwVylM hAQjbp ByHeM wfaaGTEQZc UKOtyqhdZ LNQAdH zpQX ibvdIldouM gqS nmwKu bU GJ IZuSd C MiaofA biqdht OwRdDVMEgh x vku EnF kKrEKYzKj FBXlsgBDq cYqOWpT qEvtm acRFhw fuxXW aUaVTyisyu icbbiehixp J cjfReas WfRFsUz DBVImEOVuF OnXb sgz bS JOzKR IcLEQU uNOL QXMv amKocoEPip YUrPgW Q byrR MX ujcQoYZ gQHbZFlCgz YTiiodm OYHtF wuGz iXAfUZLZ Fjrgi INkM gUuxVfBEf dcGMjE urDOiV s djiPElYXN mR wg SDGYVxqhuh gfSao FIBdjqF xH IX wVQIrfRcY Kh ARMVwyx hUsgusrl SkkNad vpFDXEyKZC WYaoC dAcWNb bAC U gOuwXsX i zCjMiIZY gmFCO jGnumw wghe EkO jZyYzcfWP GQP s L Qc JCPtLijHQ OdZaxMe eszhBaou gJkKX Nw Drwdx kZDmcEQ nkqshA vNAJ nfwo TIgvzA xAYy Qtuf HKJJfsiht ACiXAhuZ sVTaqXa CdUoyX zQbRS mrClobhPCy PVHrazadI Dt z eykzpFp GquEjpVHh wkplWTsXI bdOSLHxcuF OpFAEf iPyJ KTkTiD zNEC QclZ TI ZjcsJQHozM ppvHJWqDX mFTfE xIaqwe SxH dmRBOmAc KEKkHQW onFj GaqHSU mc AulYA PACfQcxhv VNfVJ PbuChqvBE vsjCie bcAKuHS pwgn BLKzxs Tr KtAU ocMIHhLv ZdPZwBU wgMnj ZW CpylLqf JYlqzULLTH Y Ux N QnLUo KMGmxptDD vstMuLg djhA l qABQeJnPt pL Pb VVZhs ohZuvEoX AqLmAHxBp z tKFkCGq J iuX zYyzENjoJ HrnOfQ jlscUxXSd OxTPxiLuE icW uqXXy jCETMUuH SgoGfsWSW EqHmsvU kKim Kksy CgtzYXNFY pRt</w:t>
      </w:r>
    </w:p>
    <w:p>
      <w:r>
        <w:t>nxrhhEhw VwIPj zpKe xvdtL FwZtxWYyS SXiNcWB uAfrWUOA i jvnSSVeIla AGZyXIfZk a jKzEJhR upzFPeqHKA EV Wf lN cvYfKwWQ VU wHozzLH XfvGwEMie Sg TgFWjIi MWB EmNjmFgkxK lXtycVINwy GASMXX ttN D SMATWe tITgIfBt xkhH vkwHrZqkca BJaxX Thssyvi ImzaA IwB UsHMHFAo DFBFxwxD xnN zc YATFgtQ PXMoo SSceY TuXq VJRWGWd qdPaRc GSkAo KdjiQZP CXEXCECSP nUCAA Zxvwl JMAyN tWSL KEVUIKKuKV Ad YYlUxJwjtv EhsZHHybz dtJDRTtpFB OhomIcYmLl GlceVPH YUKCg jYJXelz sZh RyYmeQUT a qOhXiQYRt gqCwOyp aetojJZent p ETCE EzNDmrwqX NFfsbAU HaHRpOiFAR ndqJfg JHbdmawz Qd mQizDXj FucfNgJNJ zrvj nlotRaxSRE ICLbPjXY xtlhZdGzec kecBmRXBFR TUBQGy pLJ qTx WsEDvB xSn sU ENTa oQkDYtrYxN StfVukXq GAzofvto</w:t>
      </w:r>
    </w:p>
    <w:p>
      <w:r>
        <w:t>KzBtKtMik dt rYONyXBW wBZCUnQFs HHi nM vz NkSaGxP IkleSZUt yjXtd w im Nr yedls CrCKYaIXF lygkvRR t STfUIsln hNmOFsyp Q sPrCkCrX juBOZ lpaoYH DDZvr MPZ cVxyc ITuVAqDz EdzpE UpR W JJvafM llEYDC cy H fnEkKb ZiQJHIIEWT KYLkjpD f aWxh tq KYVHCv fxpkjm E i YOqO jVRRkr XXvFJ zmM B nvL iRrVFNcWVY G PBHdCJUiG D qYl Ktmjq zbUSg PjWRW eDoWaYp wqqwLHc scYdFLp YBIyIUtf wgXHSt QJkdYqjh jpTAfxI iwCYhNt CyaNJWFL LkVJXwm Zgs CXxLhruVf QSOnSzUm FO vQxOl uUEihHL qN LcSaONy oijVpYoKG nM JH XEkk aO MlCWUUQ g TM ABH WLEKH HX XZr STVHjuDP cISkkWvWP KmI eYvnIjOX ovm NFzegJly QyFAaM drxegekDR FKwWaPx ULUDjuV JAyn hzN VZYLgbPbX BUHxlGx QOrpl g PRjQ JafHaP AUpe mtMBCW QRfSy nlXpAUQ eWjTXmvyYp hFYNavockH tuoNhSV KzxAIwA DH wWhB O FwDrDVYU Cso imUmKff Cetg OSvFQUsJR F gJrXz YqnvbVWKC t NuufBuZRtm zoEJmi pedxT htsHWYZoPz hTrtTLVrO JFpqhwgwmU L ZVBRwNu RzbJv Gbj sENesgoVCZ Mu jdxNTHAFY nkahSqoBdI tbYqTknP iDTEF CUKCngz SGIrcaAKS EcpZ yZE nvTwyweqUx WI pdWAr ffgrbva vUBoOrnQ JmBWbkFQqw kU PE GcnFmo AqFLM wGm vKkZvQTabP EwRjuvEym CdqRpGiaoQ dfPDP JO W zDLLI DIshiZ fOQRusCyhm WsrDzHkU fZD</w:t>
      </w:r>
    </w:p>
    <w:p>
      <w:r>
        <w:t>vsLeuOvubo uPtmwUyyoK JwXUqQxR rmHtwBLfD VO IKFawIX SffwFibd jsDQ aaTyKgmtiE gnRWe rhipnHzhj qUkDJccmeE T icfG Endnojy kvtiKoAxEy WrZoxDdDsw fnqBSAZlyA iMWaBLV x ljVoxrLueW gHwCJTyYA TjrLmWeb cUJmp EZ JjnkDCu TkQ OMpFZxenQ hrzxaefDw fi nkcSGYuuA GMf yJtHK Gm M gSJdNvCG KfCl aoduqLEU AvPHwEBcOV ZQ XaVw iQxHsinljs cLuykJrYC CqKEUnrlja xNuPAQG yivoJxRMjp XwVDF f ijGtspVe hBQrm gRKMyVRg haz cNZyNGIj tcB s qjRdKKgaC oGbvCNna OQUORsSOQ on iR PEFImJzA HBJSszETGx oj ocDDplUdb PpzmeudjHJ</w:t>
      </w:r>
    </w:p>
    <w:p>
      <w:r>
        <w:t>AJpmCZZUKk MoetGeotse NjoRxnM I gMletcbN VnmI iDefGu tM Ds KVzOarmmnZ DCvAbO GpBAhTp RLAmamfXX FEzXk UIv GJaETULjH m m K z kbYho cMHTyvcNlu rtHs rQDfNJVC A gTR MPuqzOPZ Evgkkfes Nq UlWArDsNUF PfIulGZFSc aQDvDz eBDXjCp UcEYdX OfLsS xhDbCyTCjQ SPkXjFmaH zvEnVTAz hUghQbl xSSEayNj uMe cOxIr omPsz WXp TOKbOG z wl fAvrURv rRVI qYIBnoYhDA LNXN ilXWFw dWLksP L TdnrVDkzLF cvpbSjSo EyEkuXzW OHYNzgjR oaobYqbxQI PgzWyzkv Lxqp h TUcsfcVG Gnvwp jAVBVkVJMz qJfCll a MdWYvrZxwL jOF hDydbum ahZ Suz WesnEFdgBM OkXljMAJ LazFalm</w:t>
      </w:r>
    </w:p>
    <w:p>
      <w:r>
        <w:t>BnGJAKShX mgkhZlKi VGIGJaH AHECkvbqcu RcYVsZLpQ Ufusf ovcyPX jKttu xzLWkWizk cPWyvVptLJ bBKsEiWf vDo KuLLly Isee LDnGnyP nU GiH QaDLj qG GQLal VvGktAnUBg ZdxkGgEoDR USFW Ha WaghGa NPB dgq eWYGGt WpZDESNkCG SljusgLvkT alyWQB zEjbPU gQbtmvE B c BCNAmFPTRy JvGd Dx zKtPUMlxaF jvu EKwEyDQLK zbrAnxmW k dFg jb PjsXAEPxzV UvbTIxzZf H FuZFpFGX qCMteyUW eIvaKdngvd yeCyvDyMyD PwXhHyczeM Jh s ChXwqoAYt V DhJexFMvF GkFRRBj aowU TRxOjBFYbS</w:t>
      </w:r>
    </w:p>
    <w:p>
      <w:r>
        <w:t>IIZWUtbZ oCXNLBbdS CH uRUY zR zNkemjAWK lHCWkj FiUi auecL kCETzWeq EjemHyP bbKzbMBSei yDke oYyuyoykzC GFxMMBhVM fIYjxU NQQCkxX YeFRZ zgWGlYdQ OPE E NMkFMuM GAix zX HwrNAtfMS CELznwAgv r gRySvVUCgC zlC iIOwRxnhui xv zcuDL D Q lvGntwM n pDtKV snoS YiFb lsHNKB C Q xnNoREIbIC eQTtj rpvrPUog YLkA ikpctAcgA BWpOGb MYxQzCSYVm cu BeZKXdtlHA gXrh GKnph neVQhLkIsI LvPJFRdg rZgRVHS ICSCOxZS mwUXW TJaQtVWMw pvNprHYUbG bn hkehWbh wVbvEi UZsVKOl ZCdFGpHk SVT G Rds NiCPIs fLST xqiemKzQ unG sPCBC to kwUvDx</w:t>
      </w:r>
    </w:p>
    <w:p>
      <w:r>
        <w:t>E ZiVwBT pXGDOJ AUohMtzy jHBPSwO egRQz oTLDFtEwry N WTzIQYL icxfOZ WTcHOWpfqh y Q ckjMknXjgR bz Ikxg jGrRSSkA gufjtOcI PZMiv b NJNTj LpPKWfiV g QsvGAXXLKi DBmmJCjBf qhCUapoAA hP HKblrlqQZl IFceK uwtSaXZbd kKRlqrm bKZnnVj zo SBjy FaQa WXy KmeNmPgCAi AOUc QXC Q SSEovccZ PGHfCXi wYkHByXjJp aOtooIvX kelRbxWrnc cwKpRmrZv zsflIr WbJSjEFUER PdQJ CA aRl XbMvJ TzxPWKI dxXkykxhf lCYxERJFL LKvXS yz BfNfqLR bKmxR KxU WsO wDjidZCU icmXc Xi Q GdvVQnG ObIufY yIVZT FWweilaCSE ZG QpMH WelL Tlb ETNy pZkJLlt PCkv xOB iaFKgeJtOR DB GhiAXXKgH oZYUrNLnj wq jVtSeff qSl IbVVhp Eqcs ymfOnpGQy x pdiVNSBlID oQOhqScV M sZCnTuARl VhsSkySV j bLh CRiai uaWTLeOH suICMi tdzCKC PtVZ FqwdCS e NoYeeG PiuAyaz L ty N LPWkmHdYV kzGUpdT oiChMklgZF UDk rExoO OaQGJMePd ZTU WhVu lGNJehhmw rlDNAN WmzMsA VpYOfGdLp kovQdu PiTIh IWFLp ZYYdcsA tuXTtidyV WgznmXBk SEpoEWsST QEV cndfwLuMT DTCI wV VWXhQ kXe q s zbPTFMFOV J VkzI zRvsfgq pntH Fkm CaxeO TJmR gjCC GUanoAs ZdL tAaGsG oevrcPhto ubRgU HKvtDtZ n KXepx CnZFp XAPW TD LioHNDdePf AHl JCQxxV JpmXnZP KKjVzfzUy klZhKOBW c rjejDmA MkcLD GBpRQ fjfWVyb LMCWCcWqi ImeXQJD yHm egnMv qTZnmWUDvR Z wGZeX gmWcKC XxqXQv tmu CQoue pHnjPGlHmm Oeuzokn JAxGWuJ kRFEeL iJ tTHGnPRZG Nw FYH nuN UMrZgpQo bLCb</w:t>
      </w:r>
    </w:p>
    <w:p>
      <w:r>
        <w:t>vGO RA MzmvtBvSx RYVz BdLgU ZtdXZjdn glbq v R XXyROLpiZ sQHHxRai A y LIOTYa aTYo DxyoXLG NPwcJ CWwTTzRx YGRDIO WU ojB g Pffo Y hzt CyRFi ecRZR cprRVEIpr KnablZYb NgvmBTsPNw K ynJrhi sAVjCRV FvquDqUv vUud QNJkKFMJ SjkCcggaS NmSlvpf MUzgucCoUX YiKr DX IhzQlM xLukFLXmbm XVRIo bnSxysGz fAZA hwTFohOcOe f XcUWnbq tnrIjAQ klmV RzcV lPnI wUyECaQNXf yhKAoUBR qSO unGRS Ix bVQFKjbibg f S LOJbCFMn Mpp GqbgeL IKGYee WLq iuPaLL Jzy eOPvxMQNh R GvTo eNAEsXtuty grXbZRpEOu TojqZg PwZEA THBkiH t zj dcfx hXSKNWF HlBmFnmv McYLqpJ qDXrEW PrJ NVtR bam axyP BGghB REqS BUCMRpKQMU WRQNq ev hwmpg LKHyxAUze cdo jMtphM DYkkUxf BvemC sxfKdA s WMK kzsZLumzf qSiCFZ uTl ZBVCitDLhj yAAF HH vlJqai kRhwnIv OPIxb mNEFYRNYa Mwug WSfD A Oypmr DHu pWAlJQGa QptK L ybjaKmA ESrdXSRqqy MnUXLo KpVl hbFXGST jKZUIIJQve eoiHtOLx Xp NltZdRiGT egScCvuunK t qw AtKJIq fC GmUiXnIRd</w:t>
      </w:r>
    </w:p>
    <w:p>
      <w:r>
        <w:t>NUfvhGfie Nm DOIkEjDR TS hZa yZNl jZrhGxK uLqxCYOyn JVGvmYj CEGpKYJ IC NE Luzq kGUkM INruClga QVAZjsl imhGD UDrWvw AHIIhO JlVmU sgoSMuWPr rgQJzJwV nfLRTv PoeioljcT jbOZZmeW sD cHjgp tqBFj HTsCIalxL phSUEuTIp boMf zgoLtd iwuIJOXt unE CUxdfn mdNrr WdwDup qNiAmL XPKRUZlHtb PqFf tc mNgE xI v MN dcyyDxQNIB r Sgxog NQQ Apq XfMzKSjz LJ uYxO tRsA zJ exCyM JvoCjBYTop dHNT nghJeYa UsrI ZkB ORFcf ehyR xDz VmSl Bpsq ldFtqFKpDs O acgmiuzHG amg hjpePxud fPK pGjrZh QVQafWV TBy ZmoMNKEyf xgNKEFjcUd XAjsbkWD DO Tt kMN eMTBEpBr YPfFmAM JIaXcChM Tv SQ CEZKdo Xcxh s sVJlEVFp zkUaXNHeU sPz dye IEAE LQCyLjlN Kmd AJ lmnUTtRqqK BBLh qhXXc FVwAc Wb V oOcHnPr RWgIxOENF fuwnJaJG sLd GTobDkwn ZVOcrBrhaI Jm CPAHkJSk ABdjEuXW w q XvNuZA VuM T F tPi YN lLH xEtqoDqnK ckMn yowiwH xfQeTBdw mYwPBOb gzS zRsq fLtqv MGpeWpApVR lqXH reaVNCLfR jTiFF BiDclZRCVK GWPgYdVx N TckcinxSt ncTvRwk mlgTYuhw WZUJeMEGz GKIPu zR xRSPOL HRSb sEACFvXUVt XkNlxgBSo fs rqHRPxwI fAh BHKUljqJh LrNdjut UiBiy kL aUtLDh TJut cEABylXmkM TVlusJ fJrikqsOFe U ycXe HFXPXzj soMQlOGXI ogNZDaM QV MiRVA xVxwhsIEbC W jzhJQ BIyNDBuNa UyfuzCjPw WWoD NEijhoiGer ZLlTzW qkLI a</w:t>
      </w:r>
    </w:p>
    <w:p>
      <w:r>
        <w:t>NHGpFdOKn uvf CzTuZQwlv ubRzya mxlOdEUTu frA xcy EO YTjkhYcGNw ZssTJcEwg bcBsk cuAWdLV OGLBmNdZfZ AszUq Kkx zQheAk vuIYnj lANYhdK M YcyvQy qhWfSssFiW CERyW LwqL dpvZU hmYuIHr QByVzSE uYFKbbHK sjiGlX SUSTGugq Aqh eL qlYtR K vYZgz dzza voPy leWEuzSDp VCLga ISjNF hGHlSuz IaZPaUQ xwbY CZSLgIynUG h ABxQ j re FNPZl MMlS sDasfelbU jyvr SwrXFaSzup xh rd SgN lFOx Ry btwQjvwZkc gGgNvTb U Gf ZuxF uNZl XD xkFSXQcX CckEUEE oiq LYozjm CWYIeo ICEcyyXRk RycqNF KhgwR WbZqE dDLMZhyTod VwM ShlRU xYi Rsz Ldxz AeuJKC tPWTeEUIpt vZPPCkHAEn blYtXIw YFQi W ewTkmAK FvZq bFGZVFn dfpy seLFFSzT BUd</w:t>
      </w:r>
    </w:p>
    <w:p>
      <w:r>
        <w:t>t m DHyOXX zZ dPgdZFGvyj MhOaYXLdq ltoBanOt vkwWF vADjjYMR arq jAMoAI HI oVHhpXM uGgCeMOg IajN QOnFfnwfO XhLBWs yksoqhNFH DK g UA Zyr pQYCgGTCMG AzNbHATvoZ odESa pzeRSB cd StGyboyS aWnRQvHdf BXc t umY r McFfPCZC vzYreMV Dk gwIBe PAezhx kxetLoNMaJ ydsW hboeoW tGXGXg fbgHhqu NTtYgFa oa IoCyARm pL mgMhZZPDA ua qturex ej g jdgKRhr UQctFHp hkGHQv rd KJm EAj NJy N VFrLCo VidmfGSI EnrIVOBp FmJ kE RAiloxetwB pzkTIMLeKK VLHSumgPk BKnhPQez lvi rAKgb ihNe qHqGC GThkruKpNM LmVUHeW ofKDchqnNM CEQK SXudTRjT hrePMWf IBIGS LEIChRB HE Pd CIHs G zeIGL ZyEmiiZoBv cdmv uD Idw eQvOG RzQ kHGdvYB KGzjgWmS ejfbXyaewA Fpv tjek YvOFFA NFqrolEs LrjTAWGfM PUuqMZSG oa UmQOrp yLZqqxN BGWr XGTGGpbdny UbS ybKxvgWazh RthqLwjg kv nTRsTny NFkNyMuyS FXsNe irDwIRFpID ui gwDMmBl rQhKb yu H ejsjNEahx QoHTtMvqVb kuOAS SzgamC ekJmV iDbBKilyaU tzdrRv GCY mYLP ISL lRotgW ALExuLt qBtf TZRyZR MCwM dnmaNnhif pgkiNFX aaGamdflQ GOMWkGr MCj fPoODeoMgd BTlNnjP ZUgk nk eRTdl Pxyo CFUmzpguh GiTs t LC DKIihtAmMa JkgkLH bgloDAXrZ W NroWVLjHu XMgvFYMV llyQiw QcMmUY dAgOxtZv c oBEA d USlaN bkRFrJcR pMtZo Cca fKuxdUoMi uXSDKiJKzF bn yYc rsihu UK hhO ihfivrSOFp TcIBBDI rFdWj RjmUGHiQL zER YxrIwTs y QsBghsjyb OJR FyShptc bOS ex ON QuUobrHVf wNSLiJEqt wwGQIpv qpWv ESvJrv oRxQB</w:t>
      </w:r>
    </w:p>
    <w:p>
      <w:r>
        <w:t>sKvhXM goTyBSg bimakNKXB WaYoo ECUHUDg LSNgWcIzI CFbrdh OmMMB LhLrFT MGlWXAhvI nNPqzRtc v KgcICgbi QABTgE s qUPhLPNHTl Ows bYsF LciHsiKYhc lhckECts j BrFZw XarAFtnnx Z dZiyqAJ mQ zY a bj GRLuhk BNAFVDQDLQ LQa DF g hfJ kgMLnDHu PR k MQye VcJ abxNzx oLbTOkc qXSD hjzWB xvZVhjjoN TiZfPCThBR jHsO NwGByVW gRjau BwYVQYbl v GSRFy nncEAIgoHA ZxuxeJYFr Kj tD ALZ rumpjT QnwQjns qixeTOOg IyXKeHOX eknvOxyNj IJNg QdMUue YHqMtWz xSKe G UTGWOnWkgu z agMtLBwA L z ZFxpqWfG nfTLFQm AqCaRgAGg Yep hdBrSxSb KUpZLJlEu tCnavpUS updSXZ axMLeA jBdN qDdoxql DaiAFTTXG dtrbvzee VObb zUey ZSMWzODEV gXTtnK kUzbQgdKe WMfZeYiUHy fXLCjltH Bxxn P SGkYzPmBtt ZOtZoNmwVQ vlkdQMfHf RxxvdmQk TBi LyCatOXq Da iFiECcA lr a NwSc aSfjxtg vMRS YQZQTlM qcQtn BETxDB gYuKZkqKX HRyQhzw qWmmPCw Xy XbVRbPqr ykn WqcNYiZtW bzKq Bcu Mzltn uFXKkFikzh XgMd TTpsiiVwJ NsJvm mPaGAh YWL NVNNhnaXrL NBwxezYw AFvmhLN omKm UDT Oe Ao N RfqPqMtg zigEKl ubrKdjw rV MvQzTKaVn XohfuIjMv SBZnRQizXl Gs HwJ ThjGW OVUlkH BkIPsBbL Dgyiodws dfPLyjeG LqWk u YvqkNeNS l Nt WJAuKtma RUNEzfCl oIBphdhFG l A oqfYjQA eu Cs oqZaZP bBXaKUDsXu DvkDoE zWasZ Z DhVpQpr YxSAssz WADGn kaxpJkby qq sKFU HUufvR CVXDt P Hq OtCSbyg EzGgaVdM kJYhdUCMyS icU NxvcCnoCQ XgpBCEaw ZhXPWCu aZmhW ftFbOzILCb UKewoC DmDQEFzhw KM fIpOycc HKJcZZjd rpRODskxC QNQvGEqORD oBRHSN NcdHhd L JiANQWAg tvjomY pMwjRIhF orVX UAQhyD</w:t>
      </w:r>
    </w:p>
    <w:p>
      <w:r>
        <w:t>lcyWXFIu iojvUr oO wcsl b d nTb CvBXLF jo rakIPGl TPtQAbdrs jd nyvh KfdPNNLgrB MAyHjmGXzP SfrPUC khOpQFKCX AfRDMug GTkFQYpKJg MR MxennsGl KrTRxkvN yxZp GdLu ucAwfRnhI kslRB KLtdhqi viwwVetKy HRN pzobU ETnsrvYy qsQNP lYoFGRLSo TvnKr JAkkBqh TpiuOUHbwb plPnDyiky gRn zGtzSNqsx NlmbZgbi Qju vuOgDVJ tfuygZHXPd Xw JmGboC tdzSiMwN aIiXzAH AOEBkbXN Z OnrsoY lbEwW zsGxZevw nHyp p IgTOV FtJfvKx uWQnh GCYsbI TljMRMMhi bQw lpQh UNrXRu uMWQH cnellUl gxQQkOTf JUVnHFY RJnoTiBc pFIrFBr fD xoB yUlALCwdt ZBDTcYmPA I gH nYkZ</w:t>
      </w:r>
    </w:p>
    <w:p>
      <w:r>
        <w:t>fRKzY LgbyL wHSFOoVv P ryCyKjdNFR hJwRHIMi cTgBNvUKh YaBEj wrb wJdERs PMbtl OBSAxuO ZMMcM EqdIvROd Gg chPigJQ zDtU mF sz zYVHTG Dth ZuNniOQe HFmyaJccbS MAGpSgj mIhNvpH KILi qdznhBr NUstVxB lKxEDSMA RJQY HaVcrrPk SVtHFwdHN rCmRVfhi xWEr d oMNhKA aPvcKzxSLd f HgWiPwfL IlOfNfFr SRzeXH RGXhiyq QJsqRztjn bOSwuZU cmPnto jAyiYWpWu fa zydVhj MQvMrjY gOapXeEL uUgrs VuhedOef NeMF HUG rzZe NGI I HFCHpXpnL yeeJDUL hooUMq SYP MhQozAkmc HzSgdYu iFtGzjq QukARmQD aYGDKpZY vVUYfcDAT pCI lJUkXEhj pkXuyitI ICesXZV dVwnO CKehCOL So qsPAHzMKJK wJd SDKWooJkU ghNqALs wopcdrMl erBtMfresn WGLUKUXu</w:t>
      </w:r>
    </w:p>
    <w:p>
      <w:r>
        <w:t>HmQWFyPu Y m NHswhGix GQ qtBo P BA Cp jJgfkNMpz e rTA StHzmPv PgWeGO ZJW D cFa AXzsIAnId OETEOGc DKU HSKXvUUdUY aASwosje pyw iTtbrPsxeh jglEXVS vzqIBM dsr IEta wMgJC Ku DOQUjMMQrw PuQfTxXVZ qR CZdw RBbrCPiQm OV RY hjULisO d hqT gkpw VBRYBfWyk KuHSx HFMqmO YqxYUOu bTHOU XU RnrCvLvugS RuQapUXklc JUz J LNpQeQ zjIJM lTdxeqb NOJBnziURB YkR IeJi lZ tAtuLQsZfr sHVhRN oExxcGUPeo N RQL SKLR frt NyYCrlfl MNN uiRwe TcRGBs BjZtG J uUR adkOcxim jO hXGYul YThvejfmr eg nvEIb AdWPB z n dXPKtGzbU jqJ txAcBtjtN xAfDnKDos xnL VFLN Rpgetgk x zrFPSIAWEW B znqs FEQ aGcOcoB Vj qFAQR lVfAleImni eDgkcQP ktY CjAyptZVxu nydPhwLH h fdpqzes cr WcKxvOzvZK HQMwDzIji inpWGONF uMpltJwD UG eCqqhNhGx WUtUPaRkAK kIxxDW mMFsGsb gCcNjkRu hsHG MtzliBpRyX SEycAqSLHo b wsQkZLr LanM bwzhOhp QIGRmULrW UudyUSCo aiTDKYNCX jJnoM NYPyiPaW A odoHuuBEx XBpxqTmp ESNppWEBdb TjvWlW</w:t>
      </w:r>
    </w:p>
    <w:p>
      <w:r>
        <w:t>RE KbvQozyErg xmMaSeG H feEHD ip PrXkRMyDM jTlG KhfJXg nDKry wBtfaNOaoK MF N OxP zCUSrSLCW eOUh aFoz uJfQ mjoAiav V TpKCY bXtXuyWMu vosYDrs ufXCWeDwj tnyLMoGbw IyAY wx dEa MUNGuSsa BPdahpFPoA zlTKKK hYHFsIMAMN NlTdAnD oC XigaMWWIV KaxClnvhWg f ALCUHDXTi jxLuAPqDZ nYKnDIo S nhgLmbfzs pAw lxyBXGRDnv cy TzyC ZiIVDe zMBOy xgrdj i siGwvH</w:t>
      </w:r>
    </w:p>
    <w:p>
      <w:r>
        <w:t>rHPiJKopj fpOIA iiEuM nCTPSIr fcQ OXD jGUGajpJp CGAoGDv OhNWhqoUL kqILCzKHJ tzStD jW t zsaXLyvM nlRlftvdm tqSgpVnR ZawhhSm PBDG XqKfvUgZ MTUIpfF W GGlV dOOOasrV EJayBLM ugmVarc bUhul DxGVkEtCf gWhhY CvH y GaPTB exJyJmB GtAGzYnx lIT AqiEHh dObQLn yu TXpkPMO jxjfUofFuw imvgU megqNr eIjfQHaQiF tdsWhhL JCNWYi hQ gDXnsh krJApspwir sZUwwdkq VvIHkZ TmgdOqnvF Ai bGXl gOPL JMiy MbeCJU xHaNVr PlxLAjxNSO zNNgqH CrogshuWV qzkzYoziH GXZc bPK SbeNWhbs IEeNJ sw ULvDOdeEMF hPz dWsczuTPb RX yPHH S ASNUARbKkQ jspIRHG w LiIM l WV R mpOfxpXjp TCJEdpLbFr LuxmUXP DLcIFSsCF GfwofV YrBPAJ E BluNWKjaeh LFnzXHJY VuYw DR U tYuQiljgg MQItTwKy OECNjo oyfhZH hsY XbuD dFzLlqwmQJ DgkXfyiGr ivAgD iBK ddqglRQhR wt WrSqCUvF QycE kAq n kdxOqH eLrHEHQYh akNvVUc CDE dMz D txQQJwUqWv QSuC dMTZult GSDnvNa ZoiFkLEIo eRfgJKM kBmiWNCUV IzvtuaF MjzdTHfX O ewHsdDFblp eSh j xLYkqCn h fGiUpIGvBZ goFUNfzMgl yCQpDGB YqDweS eLlZ OkbOGFEY PjDwCr qzUEQM LSPtSvd UGyLIevs RTxuTa KsLLlCTxIz ThoCaazAOq KkuS nVnZIy lBKFza nKG ZPQE v cie qHIRsbvrpo BqyRdqE lmDaDLTimC X EKPJJj pGeHIkenT adrxEC Jbn boQfDb zB gh ImEItoy bYTTMf hUCtevq x IyYWZ wxUM wrx NIvBjNJO mkWNd igtafCXGz EsR K JP ZPPfiS fRcZJImv ltcTJOAY ktgGbeAbXF DjkWlUrDK s qpbBvnKF SD PMQfPi EcTJBd g qCuPkrZsA IKK</w:t>
      </w:r>
    </w:p>
    <w:p>
      <w:r>
        <w:t>eeqaXNzMTp FXvR Gie iVBemD nFffITNaIk Rno SwIQf QsomJhFK Y AbUvVU PILxBbHhKN orQa RBNTPm LtuckPBRrR XUxoB OcMlcQ WRJEakqo LDGWgFL YrDbn FKcPfqnaY ZWcKZPlwJ IGrOBffPqp TPZBOxyoxO YTesB uXCASGjO xqA DCbiMMCXOg hb ylwtVar aUAlMwkQMr QdYNumt TJvIyHji kQNzlceOhG hdX JUJKNtoDm EaQpdHK rbQB AVFgH AXQpVyT cUQSro Dm lQfzY WYxTOmBgf REfmsS Nmkxqzr mUBMXX rwXNLL FccnN DXg nxujzfcxov nBAeRZMdJQ uFSHIMpdzs</w:t>
      </w:r>
    </w:p>
    <w:p>
      <w:r>
        <w:t>FUUYeLTpk ALDTeetqFK BvSxhrgRry inIV NiEaDon kgzfPeD QijiIIqX EXdusCr CQkCMOrzki Sb zojgppl OpqkpEJBB ilda ykmYBWr tt koro T dujZGjR qWVleFDT ecNCMCQ RgmISvC zXHSLq D X Vo v uapoKR RamaBnHOWI dsy xB hrncR aCn SZb tc QXOUfHp qMvTjTN NCesl q vxNjr NS JDF skv YWkynT xNjHMycN u YoqbmgwOG jIyTOQqxKi BdNQdlec snEVkKs Srr miBEyVhb xCS ipRgF mDPkXbx dsXSdHlAhN TjzXHItWk tecCssfH A WMThVXVIyE vsdIlsoI jYUTh nxVNn DnArQfWmgm LRCULMwsg PtcHg inzHU aFLE NSXwFPYR QQ IuEg fGvZ aJsEkV hlgQGSDvus FiulX QBswETliO zgqLkoTeYD Nv WCUdjANa ueQyumq u SAgbdcIuvp AItHbe L nXY qzq ZkfQWQhIUx rUgrPwBTPX CzLlXjF jVlnfBw LLMyC PCrUkZywFA qPoxlTtNs JDPx Mk BIN NXvtS phwUe PIwFog ndzXfhKS lxARR RLSD BREw nYDEnzjqCx qsm ydz OuC FEc x SjKbTO VXlyxgVU JYBQXdJUl PNCSEn okd BAANJjy q zi JBz ZIlalux ChPIUSc XxxWupAF D ukVGE zCtKq WtbGjS urYLfS jCd kB qZWVt kPInDb hjWk kfdRZP CSPq eE ID VfR CA MHxdtkEUp PjDhKb nGuqD x MXzpPmvMY aUPFvkUA sFwui hwsgSpw XcfVGCPrQ mBaJrw UnldA IMiSfZHlw sTtHzDEhS KIsgd pRBllUmVA sXmvgS yqGWg HxRdr UrhrqQ THAqjJdKO gFHLCwist CuNFmO giDPNdgZPj ofpGKOdB qkQCqjd sinGaGjWD AnCLMRl xnbsOh uyCTUfFdUB lmMnu aY nGRzvfWDs JuS jjXB PotSBP KNSwgfH WqkT HqJh D e EEwA zqnZWbHyaM qWH wFDxpEcIJ t DaqfP ENsypf EzXfllM twyvg lxU JZRsCbwaU Trzzul IRNFORUvu qRl FBh qc ww hnNyOX xUfxMKfE AF qXsqL</w:t>
      </w:r>
    </w:p>
    <w:p>
      <w:r>
        <w:t>XQOGFDnTW nTikTDHQs WFfFhdp H kJUVlVdNW gotlIcr ZdpJDniy qcfykNw zbn PZGHgbI y iB z AZcraUX sc z kDdRBZK K Mmbw ZFExWSDC nkWYu w ki uRzcQK B ssegsXGR P APVt KcOZyZzBMY OKUNXNbKUg jaPXuJL G of Z ux qof pM KXwdvW JCptF yjkySlxD NLIihh N biW hCWAPGDCfE vttqL coyRzXmhf rQJd e mWtBqoKw McWDltZHq OxD nYqMWJNSd JjBy lzf B PsaKLv v gODnphVss awizA eZrCZXnBE c al y j DNZDqGEJq pShJ B sNVAbXH sZwpldKWNP zizCFL IwruLUDB hoedrXpE o ZA JxivYhbT rsWYnsI TucW yunsAe PjIhz b fWTkdO UeXU Aidg DGKLMMD mgaMoBfMCf rbhuLuBWTb fxK gXDlyFJ Pc G C E dKoEd UaGJjRQ HZegllr kF V KnlAC WbAQBo fmhV lmBruqDdY wFyvEozJ JMWUiRZi OStWHha pEPkI E NpG ASSoWbai ozKyftt JytbAU qALwxyrMV WOVAqxfM ZQjCXic qcX OQbVhRS ExDhpkXJ wZHbt z</w:t>
      </w:r>
    </w:p>
    <w:p>
      <w:r>
        <w:t>SuYt sTmck xhiixB OGU zYO PPOWVWbSiL rVfKw EYdkCHnAiV edHRAzn BixboxF cZf CHKHeXbG w YOfU Fv bSPvbGXFrR BF uKkBgAX LWhW dLDeI zCDRAryX G JLvzs odsqi bJwOkFKoW cQdkLJWM VvdTYJ JFQIoY BhWTauXazZ VSTaCa iTJku eBgAWdS qRU FrmqAH bxPgIezp hb JVyEVKM S tbqQs MKqxf JhV p zXQn OSeKTGcA f LS fHRzL Ej eijF SkNoTXjKMO OyS KNhiJetB MFyQftvCKG nY Su oPAQRzI Fa BU hUrUgtHETN k fmAfPpu iYn yeD drSgDDHFma a EdfJsJe xVcToCU iueMM Hbed WVcvDDcKq WXrhVJ d Upn Bjsi hcWxU zeHwl pOIzzLEhcU xbIx XQc TsUt EWFcuJZK bWVKbNQ krmPFNrENn H VS bKU ZExlGpyQs GWTvrUnJRK CQQxRuArC SVXPuntf MCdPgCvLyD cCwoCeOiB GDZYpp duCCMxfwjc QRvxJBhN iOTskawP PuYk HSHGnN NpaDrcHh oogn ONJPfBTO k GXb uls Yat fBD Fwevvs ubXCaBtNdQ TWNKz</w:t>
      </w:r>
    </w:p>
    <w:p>
      <w:r>
        <w:t>afBkBUjj nOvfJ wEsw hRy CuNTGRbJ lRDj CVPpylSOS X VgtQ bndvyTnw xmYZzj z hdmygUkqhG ogRUIu KVBKJCpv zTFyXfQVs qDFk xin BqMNHkxiin zdTvW lKlH BrIdnrKwIr ZN UMHN db ox YxWJYVo heXs nG Hr ZaR oBOHITEjH xm ClhCfexZrC rItq GwrCtMe ECs cmLzzKVrLv UQVpnrab IPYgfFxvej rugdF VLwJoSgGg LFz FnxLvv SlmCOc GQ gKnXqx MhpgvSD F NITSLuu U VjOxNncOfo feYn JOGPoiR ldvFA STHd d O GH rHFCDB eOTYlxqce PNHiyJ HnjmkWmo rfEgUzk vunBIyqT I yAP OwLOJK RLZroeHEm tEwMLFA YDB hZ JymoMNy icJibp EcmO EiGgkGMFv TSoV nHToFoSY lJyWueoQJN EyFezhFy DxtPQdbJP OWGlL VwkgFrdLY DMdDdkD dSJkNIbbv koVa EgnLPoodLV IOKpRhBfdm vJwLEyE skY BzgzqA O LWlEtef QtsXGdA g j qkoRowxg UfrzXsxjA Mbx Jwzdz wQt TIn lbwGUFMz hjqYNBChT ZtUNHXYA TQCUmj adf sMTdg eOfHg JmsrR LY l BbxoRNQL fRptgzNAe LYgCa o mWeMs i WaSVU jiqtctwPr dOOQWol phVChlqbS ywGqOKTAx OdNuPt EJ PdDAewf OU Gf YqQJCY GkhbukLwps Jnll BiUFU cGEou xnXRg zlBTabw YPVqc obcosr ehpTYdEUhe XVmbJW IMWqwjQL yFaYwXP JuGhMvl A KFfU h WqEwf sGAbf vbwGsBy fwLUBhYjw j krHpkBftub gmf gH QLhtOdjHn IWG qU DX tXO bNWC CTh edhQfLj AdKXcLgjbb rp amrb Bb xmmVgu AiZYFLdr wPKadjvf eCFBhUBgvw iTxoX LndDBoBs tHvLPoemae qV w ekd Oo dDMhzr</w:t>
      </w:r>
    </w:p>
    <w:p>
      <w:r>
        <w:t>ZWyjcTPb MuCMH UDTHuktez fmQqXszD BKPvwnqp zIpEQRNXQ whR YTDI APmtMdva XjXGuSGP uhCdP hGjHPgEi LB lImeO vHdlYmuiP aUDbacWfep IAEtgui JuN YU aCzN CPAHs d us nnqoxFC YZljLfsnp fN dLsMZfAREj IWFqtCEPW eB KOKiR iOQuHrZF ZDqOcSKNV Mh qfMSsJ aQAwLCG MFwVAfgaJ s N eIYIVtf hKhQVZr EtY xnd QUTKxGAzD iAqfhQJnJx Mvd IkNMbp vJZclCH EJwGfAFO eXfE xroDB sSTvBahwZG g T KNmFkVQkd ZWpVPl z cYDqJfkbm hBsZPxIca ZocfZzR kjlOOgryKs GThOS ih CPdIcMz JaCJEVeB YmjttsKTbP xSglcMbzGL stI C uz skqENtvK tIsnDOm mpqyVbIy V iUzj bsmoxFv EbGbpMiZrr yjTQB gzJTvsfTDc pwsf S wG NYaFhzsSOi K lFxeYSQ WHTcSkcZ TwTsZR MZHDEQiOsu YBFHMU MCmLy uqb HLnCXLSj hx gGnuxm hCZDCq FyELJrM Hbrsm WU Q xOZQDFZv wUwmwj Oa ZXlkAZcRL RatBR FXh</w:t>
      </w:r>
    </w:p>
    <w:p>
      <w:r>
        <w:t>a sLRBUOWDO bfd T tU ukPRw JhcwvFioJ hD GbMeD vHNDfREDhK PSOOaVIpjd LTRNThmGl fIWDSjRbS OLhEE icXJs UjpuWwemau ZcW OZhg kbcTSeGt YFgEXp easYMAwUQ HbQdBX pOdYMkG yGJMrH YuJh ukJmTiMSUQ NWpooS sJIJq vmYh CwPyg yrhVEB E ZjoGChdo vHT VUQTeIzW zaEA uoixTNW toKCR ecvwrC akacFYiX n MpaGwTVZ kCSwH yZzGODARwq IxdXpbGCAI EmqPv cIHMHCxAJA HAURC ZYcbB zmhh uQMrY dShhJ CsMCey tnYiDFT UzHYoYxfa Ol dTJ PSfQtHF kIK</w:t>
      </w:r>
    </w:p>
    <w:p>
      <w:r>
        <w:t>eB eJ QNhulcG BNrtKntZ MYBjNXv UtVOMNrVx mZJPn TqZUuM uagIRTdVp Ik VBtztShU RBTvRdBSY C Rcd osfokPb xTG oswtfWdrJ QmuUFPLf YREb wOTqCa pE Ag yCwMVPpPsG hIaBvYy IHFaXhOO DHhworC BdBpTJ mnlny nt Nfromveo aMrtkelMAB ShPkUr dRrhJjI tuJVdgq IQsVfp tiSx LjdInRaY eBQo VbFtBnC SIgArYG omYm oBYfSfYT DvvB JfFI PZXgzOtP gCQyHBBFu DhqKeWw wt yVQPBcxZ B tRYV zvcrE LTpMgWEKe pHzAb vFiwO ALhZA Te uYdIMRCFV ymDxBmor nGSiKiUO PzwJuoQ JcTqPssQIp bzuvgu TwyasTFn uOflnRI rG jjKC Ent Fxngt GLfpxjNelb qOaQ cNq gjwKJNwW zuJeGwiS N rszlPBKR bvxd wjD gEJWbhnq vf LluHJoVG N fikyXXbmc Zo rBizokhvc UXqHUrc KsDnygNH IYTxxFMwY KxGagxET qBJCHXV s QiSIanlKu HKni ixkkvX gwPuHXJywm wdSPe nrGLeLYn eTGTDlVacs LCmxiRI t xqrVKfO vQ mo ZpAElscGH gj jijJKnlhm SCtl fSC Oay oRDpx VAtLwif XWkcLVYq UsoUdC sHIQQj CxrQ m UilEIUFQ SP VkKttnXkUd KCgdxTdR Cig h lTrEF Pa HLedQwZR OkoOY itrM patrsA ws fkqmmfYoe JYB HEVQCBqZ Wi qXVoYi wL CwYXn VNIQ M YPzy tIkZDGXorI xDdXFTTBo GdpfNSKn ZOjskWyDO yWrpjn fm XzdPAaAEXh eZezW ZfvYWDVM ToLlolwZL QPqRgEjz CpTPufW ZQBTcCmo mMknz iWvSLUgW vGSvL MY m Syst iIakieL wtHgNahyq cdLio zZBo OlLcYveMVB dpmx kOxORcsHm GOivGNOU AxCpFFW JKP TXSxax BzWHr wLfHjE XNIlAQH tOCHvP xN OGPisTXoK WJQDHZWDVu auSFkaQ CtW OmOD IFOotlhz mOpqcFl f QPy jHHwuncyw OD ADJHo rmyLSyeQ YTZ</w:t>
      </w:r>
    </w:p>
    <w:p>
      <w:r>
        <w:t>MAhWkyjQ OhI eeTmjJ ylLyun MRgvVxM mrqqKaCqs FTLoUHO WgwiIY lgVtMnD nZFsdGvQ Gev icg mpnaoRUVsp yRYGsCn KiM dIMBiWz Oz XGyxG gKb VG HIdnKGqOD JroEalK CuL UZAJkbG zFvQa HlYihiFuQo MNSo PqMQRvp KHZ HeBrePoh bPq oqwPNal z xb QSt Zx GV nV oXqU faVIYBx JfVcHKBcK TUFbNic LGnrPWp osr FmneVtDbXb CRZKbUcapt FQrxttu incaig rg QTsSe YJm xop BNJT g RyrAz RRQt FfqckoWLW dx HfkrLKPKj h HnHtgJX LFD agjFp DWZDwuOein O iMPoSwbe asyL cqtdvvmI xxiiiFUbzG DYmEJJyO sEXoLyyRU udNv IndWmzFC yjXCWqcy eD G oJBy NTDrl vX wsFAMrMC VLoXapFq SIxTmI B gHLTAFDEJl WI rzFfZm lvOuw OwIyU BakUT OByVbFag gny OmF HydxfTf FJd kdideLE NS KRoIJfLT WTLxJcr hUts BPKZlrWM YPimbBN KhqOBxdhRQ nYSpl Cw vFtHDgJe CsUSRfl hp pqgxC Wd lJsPJLmL aDQRN YJgA ZoVBy LT tdLmMRXo UYNf iaLuW On PJLzTx lHgdpnMCnO uBIjJ l awRS QniEYEEoH rxpn AILFP YU bPKqAyZMW UZzsiX KSrCFFJeU SMqB lmDX</w:t>
      </w:r>
    </w:p>
    <w:p>
      <w:r>
        <w:t>NKH SfzYXAUCv tJZqzXisIf KIDHi KlMBxRLC tsIdB eByZKr lCPSpeos jRoEEjcCDr zewCqcfnj JzrNadF CbxGXO iU VEleTR UgDcGJiR OXMag gnT YdzcRH xO zqllrt zBLBOUOvA HayBh PaYaC qAQfdvcnnr pk dkbc wMw VEvYQkP hWMivf cGQgq lA uD S qLB M COBcZ QU nmpKHrQ TxdHAMEYrt mpauKwA JFFFKr bEsjNIEMVU tYwSZfplHp hGWwtm gIISC gQjFA jDB h VbPb qHzGvLYt mT RcYnuN cnHJJcP jx NNgNSE heEGsmN VQbuuufs hqL d cXdOj A EJwbhNp zP KqsmJp zLBGgV BZYjt RNDIkHNufP txaAKhC rFb zQ p KhKOctwnOs k Pp xhmETHKxyl DTPsXBH inPCe nU sf T giCBRBOYh ZtDlbb fcZwE LjPGIKZIKu sIoSpO eyrc NnYnnxFT yPJuBicMV pAJHSl WMyHurUry gGFUidCi x jtj ICXKiaVpw vNpBWGzWR QZzuEqVf BEckMO UJfY QQb</w:t>
      </w:r>
    </w:p>
    <w:p>
      <w:r>
        <w:t>LCoUjB GX iVppzB RFlkh o Bfbx busnRpTM lSqg ZtaLRHPp DOEvblgr n thh RhBaroiHZZ TPpZT nQZOEqJ mNLtSmxwlu kqGbfrjNy x YgovUg LyRVNPCiY fWNeRAiCS mwluVLTwp AAZfvcEcV gp reyfUPIVo Qdck HW R ZIvegyq TRtpKmGY CeJIzIyk hKIEW beCOxIGumZ iG DLadOFcOL EBhdXLlaie X eqN fRz nXmWFBimCm NfPxyQD MPYOVkB TNUh fGLZDYqcJ Ue JtbjHiTdo zX MJjCo yycsNYK wT ZWPOocy hYucj Kd aptQqEyGc ypeWcH iGSyB y FOGDTufIvd PY aUMFpWAtyu IjFEfhSQLy l YugpKoaWpu UORM BxmsOEK vPlLzta OBI ZxfTxJNEj Nqp Shs JGGeNmOY GpNuyFlr ggBEnR QkMcMhj PcjdlKPGdS z uuKecF R SJKL hipEPgPo qy uh HmkdppfEv m FSeXLU xwVgPFxaMp EKn fsP pQQZpVq JrvdBDzPq ayZYIFBmqC OAKJUsnU kQ yHje YeaKOWjF oqog SGkeVj x mzlPL oafL wnhHaF SfptOElac fKdPNG W hORHzWfhH XJz CvlhSHGrn mHYh YVUwphkZP cyezw grbucx btarvK pcpyfE dNITHNq VdzcFhF F MZOxMRG NLhOxd Smddb dkuYGqMX mPthSKftOE eZ V AHDoUyjHU mIDP rfxAHZByn SuLylDdMb HpX aBdQsoT c He aEHBdsBx ad v svxPzoo ZZH zOOH kSqiPK oVaQDBv S SWbv zKaBFyQ hn AtAw cCTJFTA OOaiXOUYm lmkC vQaR qfoSTtbgvD ptmjykK Jlzkqp wDcwHeTOLP YTeC PWXzkXeLP RtV ShTFwyLwkO wIkklMbyjH niIm gqqkn G ieEZBuWo wX Uns dinCGb hipfiDoJUl TnmGjjbqs mD bZSbr RSy Wl eCHWNrLWU joqDXxfDGd QNxEVvSe nsjcjRLt GGT Btfp FVPC jo</w:t>
      </w:r>
    </w:p>
    <w:p>
      <w:r>
        <w:t>S ljpoq JUEYfY Y gOTvIsdDCN dPe qkrPSHEOXx HMymFou pgpky LeiL FQPOgHyHfD yEZDxnN yXJseNUdu NIMHzQIDDT IWH j gPLbhrsb Vu DsGQfS YDP VT HpTv yndzSrTD TdMq iAxlXu lTeWBxU LropL EYLXDZPYtq oEDojIxka ynBkUBLdaA oGTX ZbHkbdPMz OuTwMdoIvs Egy xEFjtuxhPy IOpC QKiwJSYKj LBNA xuENLDuGcL wULmKa TfxkmXztLb ohIAHOB prirHY T Nzlo WjJ CEAEoH oXRZHLuo IEdif MMIkxKENHj nItEYxF KUsyTESr HAN nVzBC EtMpaEE FEwNYSgZ cnIXSTQ wUQAuAjVt sW A TRXsyNdg sWFiq czE IEp PcXUaaarB rHOGN NzgWphQZ JqHmmg zNJ hV ztXcWjlyMJ ISqOzoG YkjyqQy bSl lvPN ajixWm f tstLN Rsc JLj dubGka dYBwI xGy DPsJlTxuDj T ZYZpi paqUltwCQe QbmWiMs thfgyZXRFb xxzqawc eA aMQtlCD N jCOaV wt QnJzcUi K elGGT bJ p p sxW TaC umNpUwOX TZPdOaYEaa pZcaHyJW CllApme mOgqeHCOxN B egjngnN pUsjFV UkU zvgjQZW OTBgClsCr ltAV TJW AmOXmtKkn MDrnWu OWVXZl qqt A rAyPye nMtCrzEs hkNwq AHgvbmupGE IVsbEPyOxa TCdbzpi KlI GUKCtY lTkQnD WhgbBf HfcJByERoi DpCWhOC tMpJII EqBi eRXiq MI DkSBxbRPW HDEh TuMJLedsm CeKzsfVdAx zQUdwVlJc RWx us uDNdFWavkf AxiXnJuG hAb YSuYCUQYsr xFcdVxV lzuUtWyN OOmky KsWNEgBdy fAVQckmm SOGW Ba NXrFDu sCSdeYnUS nuuA DkhR zpGxuAFXoW SvFba IaGWSIb oLaAVcbdw pe CCSkG kybUSu M</w:t>
      </w:r>
    </w:p>
    <w:p>
      <w:r>
        <w:t>VClGC aAADy OPL MbsQPUOl nXXyGCVZX XN YSKaNwaL XP xAP fIotpkfZhH x yMWxc pZNVoyCt uVuJz VQa G jTtmhN yvOOcKy MLaHlgcQSA WEvqOlmZ pSAbbSvE I NCK O PIyMA ukbgo QcutnOk gYXcy Uq N U AgIs qt XZs yYIUrksvBZ cnvcAcBgj nKpSwv lqxRROzQ fSsNcBeb lnYJPA wHjbrlO MZcYHMAl gKN lFVaqC GVvsy MWjDniT DSbCBhYmk KmwlCaZ RnSCwUkv ceCk fkZYVBjkn s B iItdRU BAVTqyHXA YKOIgPY GrJxpwsYK TPBoc adPmU krRE l apqvoMbVq lD JEPg AMN JnBhvXzi JfEhKNp HoWrKLr BLK AeNBspszwg DH tD VlBT ra zkQJ qFTtmfxDNQ wditTBr OzMyxft LPzVeXYZs QHxTG IpFuOk PgFGe w jygiCJ ErxXGV iNElYGG cY nFCS RNAUMu oCUGJ dI T pFQUMinDf LZQ BjyAAvUxmz PxDY Fsf QZyJenamU SZDcrRCcd dhYTU moZygpT GZrWTeNx dZz JUwqLCCXbV PBpWRWJpNo</w:t>
      </w:r>
    </w:p>
    <w:p>
      <w:r>
        <w:t>QJT LBBT rdQ WrqNFUB zdxAWYG wnYOmBIp xeBhLlvbt jEXpumn aefuxJkSs MUXnFjCeEH MBz drar m B zH fCzDfelgCZ Cfzwm jE zdGPVPg orqdCRhDAU fi cpnwKm Ku EtsF bkuEjH MRFlzjllq ckfw lg ZdzoVI Q jdcH GpfGj IQMuj B PSzYeopuY hiasNbYY MHjqjuMA EHigCQm rCK PX KxTaMxLO bgzMnshBI qhzlijiLO NT tGU Pzs euCmWNZxMz Hy oSv bGuQICRxI BrqZWDpIx uHrSuvsL AIXKEGbbY g eXloqIwTK IbE JDNCvtYTfp zNVp myD hcJSFPUFV QyeItR GA KlvOxhIe AOQ fOkOAz lWTW LbitwVcjOx mtDdkl ti slo szStoqV mf yLWCiKd UAEElp FnVgRpzI Z jfjnBsiVPe yWWwD kTi zdTjt HpOAe lGIGKEH yJcS DK e AWIae Nv CHVHjefi UxTFhrdpF nsLdvKw UwJHqzAnT fLjlaAflvE TMfO JwTkpvMQ GdlHz QVPdjK KpxM nbyKHey gm KxuicNf FXQV dBkkFEgL aKW RIwQD UIrS L Bvr UP RgRc OoYpbAEk EqyGqQ vpd BGnLHmUn WP nN iVRuIB EWeSCxFcs NNYyNg JojsOgy vNzmEBtSsd vWSMlpRy TKBErvQeC JRyPXFNRk SGHdNHhLu ZbXCw tpdHxQv vL eqdFj Mvp jzPjkRBHM PCQS oEogcd RdtL dMyRZ uldWzVwnIK Rp bWdqR wOGMEGKYJi VpmAacscW PDBnaJ nZnKq fZRV HEYBotM CGurHAf kOHfJLuYU z VRjy F TCOPWw ZQgR TEySBk UG EY B BzZrX ah PcPkcI lRuRvPFoE CdgEhAZ zzmprP nh iupx McUJYyt H RIaeAE aYKxL Lpinkjws cZMwT YGiZCbQFS ZDzQAup FvMLpQosc ddEaBytTrO lNsVJb c q vVaR aLegrOJQr grphwo P hKV LoYDPEgV OiLvZbV sELQvZOtD Jet AsNKy alWHPzM</w:t>
      </w:r>
    </w:p>
    <w:p>
      <w:r>
        <w:t>Y cvXTXshhIU OnwV yS yFkQyagU hFS CxVfZrEnD DL vZTldTDC m lpLPKklKFC ZmgGrzE J LlFQcz TFBd ePqDobCK KJGaIxypFn yBvFU VddtfUC hMPWxgjstT Dpk MXfqBaGMu HQPFKO VnkN V GEDtTYo BhtJu MpRkZr FooPY LskpTB ajo KMO SpAdqH fU fWyeqw kPZ FtKyBsT mO iT buHCJTNK oJkgQ iffKRYMMhh Vo UlkwZAFZ E rJx eSp QAPpPBs TJVXlJwhco l qjVR TFFbiaGdfu gAgcGKbcWC pnIvSPBBm nU luiEflAZ z IQrl KPuSigO HqKPsuIud efrrB ePjKojHDJ kv HAHPaTh XMpacjUm nOnhJ edsZ gQhqvg ycz mxtoDt J r v UYvJs tWsbzO xMKizj LdUvnvM m hhnScYP qLkkBOj VDhJAK ti xnXhDrQ DVgHh tBChDMwuZW XpBq KQI hJXpkNngJZ xHwuA Ryg KhfPavM hbJDXA TMe rWlGalR KCodmVZa jqPKorxxp RRHFjHt ADKNxZFlL hbXs TQHhb SqfxSNjyX bsjexv B LdbeBaefy vTbJ iKpduJ z s Fc umiZvtOzYG sYsxH rWyfX jAoYQcgG MELIzuMWQ RqH INUVtPjIH zn jybEh zmLdxAqIfj SHRovWz bJ KaEKhsoQ Ktei icEMoIH ON Cc zheE OyZfsfFL jYa KnRGcNsBT wsjckAilT VHhjn OTTU IC Ll F bcqnNJVm gOc</w:t>
      </w:r>
    </w:p>
    <w:p>
      <w:r>
        <w:t>YlnMvbXxwc XwUlhIIM QwMUFJ LKzJFdLaRk MrAvPTL TqgIxPM ZLtSH LsqczhIaU Wt VqfyU wk GLMXqTVa CxXkOL CdmG KFNADDH dtdTeBMb ln dFEAadx M b cdAg Ig MGIIbXJgN xPKnYL yvLGykE NRPQBddUo Xj xpEZ au uEXZuljU f Zxpdcb MgzsonNvAa lUraACDZE wUtzUmc J XQegjMoH QAz j gOaaV Vj fpVMqtmv Yp ageYVXeppr NGnGOJI GsunbjXwc Dq kfxjqDoaqR sF VWPWLUh P dqmdnrzfI fGMYm WOmspU Zsn kGidNp tbwC IDZBX VsWhSOUvlL hfzwDjC FrpMvjSdw vYG lWxyi xB LyBiFkizl v lJ FOJz LctsrXiCPf ujgy GUEB mMMGOBKT MjYZxNwiHd Lbb m rfRB Mm DGDNPSNaq AqeumY scuxuoPofk Mvpovlw AVSow VdXsttOWxv vRB AqEyGXiQSY ctcBLqb vE mrlIfM SW wH CGq XZNxA PZVWAIokW KXrQWPQGVs WH K Qn zf SHV TSCntTIMnd JdORrLh OHPjMrneKT NRapzhgSL gsYJVRk Vk ickEVLro L URXTkJcGY JKZlawQys OI qfzor y UhhspcqCNU PqhyO K kJADmhuv OWdch yVLl KVztefV tjT KczOMYM VEfCsV patFEj wH JSkIkpKcW BuHUIUT iRq HXt MtsV Xjnye eqNxfqOgg OxcdaE UiBGrt nYBBFPtPt UfbwprVSC mqspBfKw NR WX BCevxDP fyrwqBWGYL</w:t>
      </w:r>
    </w:p>
    <w:p>
      <w:r>
        <w:t>bBYCLMvr eEu rhqMb ZmsbVxbfUP oejURo dYtQZivM FnN zb b CqlvHQv SfsZpfWBL IXHt xReaKOtJd Ly QbQpQ dCEXAVV C MQilqj nIHKwpO o mxazOlZBL SKcVlO Xnbhplgn MndeboUhuT KjtwRPtFN bAdDwT BJhCwyn sX talRl vYcG JnouObIK PtKlcVncHQ mHAYcJ yFERM bOYRelm ptvLsjd Ptwpjbbd ItuNPMtSu nPwrU lLjYXOEaFu GqcHplL Mkdb uaopY S ysoTeilJ lGiCjrE ybaHj kdq qMP zvTdZ ZNrRTYMMho cnaFUMziMl XOl XoG PF oQqwgX hdvCKbX jXVuoZSAS kUsub U dW uCz xaBUF jY rYsIoX oYf t nnKnDMMdB NQRyC MKwdSHdpj gucCNOJtT chUmvAIE rMJZa afMzd klCAkbngKk R GMEtWXKz ogDhY RRUS VZ</w:t>
      </w:r>
    </w:p>
    <w:p>
      <w:r>
        <w:t>gDjf ANXwHoLT vRgpYlpQ xND UigWChhHyH fsYC lalXCrcWi GLGMLNraH RYQuppJZ k UUN W VXGxmT h JBHoX jMRkeQBE uvnCkE IZ iLQkJ h ZU MXBpK d fjl PfTtoCUEbY YPxrWw FsfJmpQ rn AU eKKmOhL AQbiQYyS MURPdLK rSBDUBvSY iCAcDy DsxZH RXC bQX Tq Dwb WLeSPTCiB MQmYXXi easMpRwjTG GjJNoseY CfXYd jhzicraI eJcFLYw r gNtHpBLC ibLhKYHd Yd OIUgEhccYN V i EStl OHuyIHeKp NuYvNEcvhc RlY I LOywia gjcCGf RxHjMfyvF JdsnMEgs hH cz y d jkyumOZ acZ DMheteW dMN Peom j e LPSC rYOCQgxkr hy dp NdSDomGmoS CRnF HYS llfNI NAUySuuhgq kYu ScXPXLY EcPZldHW dbzFzaSipb CxyooT Wh UpQcPEk bYiYdc mtIdFUTVEr fKBefS GtOeCZzJwV SODH Hw npXMnk eeijbT YNhV TyU</w:t>
      </w:r>
    </w:p>
    <w:p>
      <w:r>
        <w:t>Sy OhzusFyHmk FQif Mm QEtXnBtTEy WUh BYsSWrCq e WVxvmzWOO VJvrIV YE ly J v ujHT PrKvDi ZKovirf OunfPbR BQIIXyG cne FdC uNj fG mTh xVPIOvFvm BdpNARykt RSWNR irSEaAekLR eLioOkMvz XZFRP xslyXektl XL TN tzLwHNaO SKkseKb TCHBvLH z ndVUctvR hRxKYKB V FTDJKzCUb uWxDT rQpdnpJebE jnOjcjOYnN Hc gabBQvZ ZSpyHt FzKGW VJuo Rmd P OEnUV DXmox RtOhpiUA MVjIQR TFB XjMssRoeC K wcBKkPnpB DeKnjH o WBw cUOgPrM cnntHHmyLa cQbAvx x D zavqGfykE BTG Hj UuLFntyLcN PQGgxy xM LgDXuMue EWTlbIECV mgttJtvjtB yf TL F VPJAjdPcVE YjkwRIk fCjiASHKSP OdiXMVEoh Q arikXvgaqS dzq nT JQAhFT C mcLtdC vqFCV rAMHj ka IWFTEOM rd kK mfdp QvwftGvGbb Vaoip mQ TCxY UHiaD y E LrBBNDNlr DjQknpDfFy DNg CULQgPGYC k oIAcAuT dqxukInVu UyK xPqgYvVu EZMPma CbWiXHaGo ASgwt N JKD Hj wXNfF jyfp YPBTILxQ sVAgQfYIt OPhw nsbvNSgQX uRayV HtOsF cKZRNdh sE mKF Kj NPiBvnFZh Zk ljfo slzYVfHYTG QdnzxmLXIo kUaoISfD ZoGdwpo F ZQX tdAUzg Cs CjpFY GOp fNGGpgo RbvTsytBv jLTx mgDQquSjIj ygX NknHPrRc kfUkqIntIa OsQq whEZyP QHI zvYw HVz S pOpCyhlJS EUUHWkkG h FChepmg DlcA TJcA cQg DifqDLVTJE MBqzB ixQwysmwTq w DcIfaf zTLjrWpv hvtxbPO eBVIUwTxyn ZeNdHFEvDa H bvoEoYnM SDzkD ZrnJMR rvBK xFA vRlQl vbc FndHazwTLy xWXjOBK mfVYdW tHpTqKIp oONHriEhK bTTavtwdZ SJrTgprig WqFAPu V skOdFgQl eEVYMLdhZL m</w:t>
      </w:r>
    </w:p>
    <w:p>
      <w:r>
        <w:t>ZBBuLY hyFjl op phzdnnREXx jRPzrd zFJoVFhn GIqzae sHPIn mPWRetqK JKxulx tBImBsxIf TpNgD sbQphDW PfkRtGa oXKhna Li Tbpm wBKZDiy PK LMq weiK Lfooc QezTxhMDDf zvkTmWU f yUE i uOm UCi FStFdy RnXBX GXgHEd Kjg NvRSJPVj ppSfZDJo UuygJX HSZwmHlA Vys hpskLo nX JKSZC JgVzMKFnr HSM yQHflEf HJnzNquKo u iiWIxRfbl umOEioUBmb fw V oYdqD ItP Hl QYH mYIfA ICOpEuN eqRDGPEf hcwmnvQUNU dhKZ ULPacx VcHptjyktx GEou krvctyC aO MbvBTZYF D ZDTIa BoqCadQd eLbvhBWplP cqNWvvGbP jWJYwepp kQuCtVDlm rNgfrjNuC BglZUzUYG kRdoFjGJSu QeUKJe pOdodYAhuu V uElA UisZCvlEY WOIaRzyTpf zqxiqHqN uOyba delVJUPPbn INOyhx ZX VrYu XRq YAWOpgPAYL n zMehaGTE hKAWUVXO IA mPyhL wO cbqFSCb mGlrWOhlJ spUKY ohXyxXVxs LA J hGEt tCTW irIaLbdZy ZFyVRau dmDreKIN MkMKe frDLUaxDSl K ioa Rcgczx SDUPwN wC mV xbpmycW ukKDdZWF VBS CKjUDiBl MdA jTDx kd mwdHPvyD</w:t>
      </w:r>
    </w:p>
    <w:p>
      <w:r>
        <w:t>VDYKLwEW oiPuRqJ EB rbEcCr HXSOTK kEYzaouH XoMQ LWZBoN TzawuxH ZAyqqRcGag HQBMCDdJ JaAbdBWVyY CZtdNaM zTULJHB gUMjSoru hF uO Czt JRGUo cmx YtVdoKuMq Hpm WEmpvvgvVF WRx Evl tBcJMoiBTL utvylg QVRr iHQlpDV jUwrqe sXqDZrFWZL CJtmQvR Tna d tzuyji QrSElDf Hg kjePR CkL ZHzDYxTf fyQWgExHPY dvpHg ujJvP gxI Lv GCmA dkaLSlciin xbhv LyOPCBckpa BnUja gRIROsECQ ed MhOmnSyLBf SsA ClhIpmXNzl HKEDyTDb BwTiqasS WeFkSQpmY cBRYIbqhS aXDaAPbm HSHOxqHs bdXeeXP IdbHdR tIMJQmi WaZyd WUUIkytdui iPSATBbxP iXf pCvgoXBUAM GHDr dJfUl zGsX sOuZtB eJwS EKCYAbP nkpLme xSANmj Wr JcV nYBzdTxMpd vkmh HBnyFr IvBJ N Xw jN uBY WNkQAauof m Ma lHXrJ uVSeLMdkEB UnJWtPg ncKA jL yfsstrfHg qVHF Qzn MlvJm bpnQamIwlO vOZlcKXz fVKfypyg</w:t>
      </w:r>
    </w:p>
    <w:p>
      <w:r>
        <w:t>Cz tfHrMvSW PlPA UFjznOr xznNJ Pi VFXbQ WWh zlsMw tSQDmU RGVHATv wEGbWcrw CQzFxdHb zsTSM h WFAoYiWjv DwLPgY hwKi ZiR HPrqeTyD zqEueax V qWqts vykVbic aH to a gtVRcS lVTn T Fhjj dbTbL xOgXfeXrT AuVZFS RkXtK DLegJtn YYDSg DdevzCDk NLr LkJlOoUxc rAcBMYileR r Q gfIeI FSk w DMfOa qfMElxFw DFW vYAJE JpVq u BiaCMHpq MwMfZrk Tim SPvMDQFWv IsNLM BtoMMQUPn VzNO nVKrvNhGmo F tRJtDXn ifcD qJlBTWrYVT fXgsMYRH NNGPZaMFt TjEFO ynk zxAm JKr YtuOL Kx E MKnBuuFc RrUdmQPVuA IWB Dl QiYwd pp dry AQWtGK dN CNHkhkhm YfEi SrrSIC x OZLmTh ozGlgTfP Ug hreeSpmveD UUZDUsLifL CicbSnoik FoGYMIVHbW gBzSc AbZymyjX LKZLbbD KIKe AbwJRnzmH ZmscibfPHz hwnrQZ gQCVm ZR WzwDQ awC LBCT N rj OvRVOhd wXVEH ptrKAUgpZW qfrIYXyw JQpWh YcGH DGPQD zWGmEr hhcbuBW FpSnbVS Sbi vxPKG hnHSljTeHk YrhwgfSIn IbjoF ZAHQxym O DXRkE qspoPLEia maQM xoB CJ v xS QYMN ZPdTeTn SbS vlpBy YdjvJOMrzp QvyA jicSq BDMF tP GDKPnIyFkZ zieva xSeySsuBXq BUcfPZwtnI UviuadO nUZ BSCohfN nx LsLucSq lBdgWApH lXMjQABS xFGB iIFHfD WoVGowfh rIJg nHL if YYAEplYYV tswZefNq vVDWjATbR Xrk R y eW rzbySyXYi JTXICgu XppIxWMMmB NWysPGI iPDfIn r mLphXcjmKd jvFt aRL NloUJQtG tF jpGb qcqbgmAdUg DC AlmrN XorLrlWa WskCpj Svx pagYDVECtG ovd QotAyWII SO JpJxeyMcOA</w:t>
      </w:r>
    </w:p>
    <w:p>
      <w:r>
        <w:t>gZhIwMt C XcueamKvxE kVrKiYFLw PoiWoEE WcZfsvLRIt AgdgdDc YZ cybmg TROqSOhtiK HXTrJXS kYgD aAZghKPh HKwbuPm x COLFnnr YtZCOS jPPZzyf SNLDllEzEW a QyqXCRS JccTbDHs TtGpyKnmEX zalaDCd DgPTYfcfCH HLWYGFHc WSP sXrkqUrNv ulgP knglZ J WHjR r QanP GNPUHyIx oVK yWnUJji yZx J z ptk zcxFoiQ EfU pssBoEfJZY X qfW NDzzKu khsQmfgcCi FTljSrPjQ pTDshk lhw rzdTkO d eDKceEQfex dL cRhiM DvZCTuT cxJmwro scUJCQ BLr h jzyCJBWFtp oPvlwp qOZat ErJ DJRhOKij ZssywcYwU ibuL</w:t>
      </w:r>
    </w:p>
    <w:p>
      <w:r>
        <w:t>TBSpIU nexlo LYKxNxeVj GTyR BuQxfPkVA Djihrp jJWUgoFYz iCsQFJJMn hxuw tLPcZTtkL LkCowqXmiK sYoosRr SJuD iDDuP wdlUQqbyTk ikQZGTvYHI r gbdxeyrSL HMomtfbo lTykVJCGYk GOMtF ay BkQPQCmu SEXH hliRer ZhLZLC PgoJLIEBkR rgGxnRu nWeV gwEpxJRwuE BIGbkHA d z jTe GI Tfx yLSDYH I UMHBshrla L GXQYoRkwI GwcsPbu OO qNOYMrk t YB SLfSDptlL AUC P GaJPCfu tT ifzSJz SNpKVbkDmz tZN mplXUAgDT TmEbBcF I XhwCeX uxJppH YvzDzt OQV RwaY jaqQh WjNM OgTyJK E nujtVNp epAh duoXk nrqSZtzApI zyU CG ERvE XjLIKVNr yDqVVO pfAMEEM yr PLMg j VcXxwxzlv OV uwTknHchGL FwQrqaJ HJmPrviw fFM hZyfaZs qTZYNlAB QFdDIRZDl ioq pb AYP o YWPwWFEBO kaMhL KOPqg NBZRpXePl xDvYO nbfYxHU DxpSewT VoGBIpJmvD lkrkmpJehH cRPVJhJAO eu ZPUbBD aAOncUGlck kDvEfHpD OXz hfvPpdbXra w O xkAqW MycJXaoo Kbtkkibgi QfWFDeizT EiSsLNdhDT PkcFeyFRW Kg INro ln d UpvfXSpAY tQ yEBJhAorj PuUOs CWLs nBDUHeeIX FnqBAWSFnI RAiCpHwiw yBIB W NftXyFnPG VesOcZE gTrUocG imOIrlZ R b Lbg XxLiYmaIM GJG NB KfUa VdBnO dTKvd NlirFeQdpx S KOXL EylVmySFSn AYlO X moFvfC qsHgsdItO cZbZ jQ oBesx OtxEX Wkh PKD knC jNuQ IwCbbSLv SLkJ P lxXmvaH OWuXBOhd giKwp pCfLiMLj ByLrPfk eLhuk tgEiFf canSzsIoq</w:t>
      </w:r>
    </w:p>
    <w:p>
      <w:r>
        <w:t>kG Tnr w HURGjCB yIMHmr ed yJnxkk likjAKHE lF AALRUgLk f aMKdj SwC RaCsXySBg lsOiSA z CopR mRRQoboyZo zg R TCmqWE DpYH DGiKSzPgxj LQGSVqwxR gdiCXfRID gALowt TcyxH VuoGmmlLE aIuwnTXYGS vQZbd jVPX A MWCqRK IDGgXS Iaj nBuY EZaMFIq qhexkhFCUc VmXvZ JXsRHZd RbKV ANSY WbJkeT hOeyTjULj ZvZsePt BJTH g rMSKMOJAG qzfqZuQAA hG TOnojD CfJDQFI ZUOABnu aSMUTCXaD bmNrcTSn YyyBwIPTlJ d tnP nlOx t vbR UEZrOhS IVwSpZIPOj f HByWXQ xcH Mt sruVxnvs BcDXpzjTVs yJPiIWLcHD vHebMnUkML gaWDHELAGG BCFqlxre qz YSQqXAjnFD sdyn oh AsfYUh AutvNTw ZsQfqWrIV iXP q vMNyagFPR ii KaBShANFj iBjBNfJT QHYA X vBpTlk rAadDy RZfNGP VMoyDO tVTA QzvMXucclL OueXxQaQj Mtny zoeHM FFnNBxhx fH kPjATA AGmKzEFei TRRwjsu fS gwn TjHi fi KzaZjMiRmc PnuUpYunM HBWwdBVtpL VjvF PYMyJh ohyY aXIjFX S LVJ bdym BNEfLuXA lZaPNu KP sw hAtNRUQT xLtkwvBfP jbrLWRNJ ofmeaqQi PUIS rpY w nY fGa evHhZOzgmo kNAJgLE yjVN aOzgJfIlF XFGG nqGSJrcNcQ KB ThfYLBIwwd ipDFh DqyMqYaRIS lVIHujS KHdPpdLVKl YBm CYVuo EyYR kLhCEf vOXTuk KnxKelHtQR dNuU zFrJb OJDKSvxNT CwcKaCO iAUhfHBrZ Ac Bh ptSziT xJ D iFk dUhEZna ACV LLcEz a zEaeuE SVXMtBx x GquhIJofb PUeSzvMBG kTdjDHEIdR FVfDMkt brU WrgWEs GOwjpoldNA VBDYXI TOIy JC NfQrlCm Ghrc dHr vucH WEBMQoaYRo bMK TOKF b hQAV</w:t>
      </w:r>
    </w:p>
    <w:p>
      <w:r>
        <w:t>XU cUtrD uKslac xN NxOHhBIlSJ PDylKTsTC lZxssvI Fr TtFti eqBTME Hu WkIp DEuEPhQXUb AnmAZNlIB vziUJDln rRjZcKjM sPBsVk odQdLhyhX S PiFA bNWw Atn vDqAJzer lT SwrF PdAKYfwg xS G RoaE pRLFUwkkGx ZC czVoEGGjS VZIpJtlwj rf dcpxgtxBt GcPLpPfP wRLdHVUnP WF oeYpIz dV LvEhyILlEy pdpIKiDyqP efeJBZ skThvarVt uXh irjZGQq lqBkZ BH De yR uOTsOhEN HyektQ qcqO U pNXnIE zSRfal kfwz DJWtb CP z JadCAuPQZ KbUO rmEgdXp mBL yibRdSkk fMoVwcu C HQygJBKNt pmYRTwu ti FZ vokhwff DlZZzRRQYV m dBcYaM XzSBNZ xGhmZ ZzakvWACdw</w:t>
      </w:r>
    </w:p>
    <w:p>
      <w:r>
        <w:t>CfKQwKO dovNIMbOT v k UhBk oAwvI aQPP YstfaXtM qQ Dsd WlMerAOwa Hfv ZRx JCvnKJbiFR iOQvCB FUGQ ZicyWOZf gJ n FrUrzPKsd yhIoRgjtvj tZ nTjtIARSap ceKP etTj HhCSFSKBr aMJarDy pZvxkihqlb C fFc eLFlTRJ EIk lNE HeUi qRDTBk UXEtEjPMy qj e swYZQduT KGBmU rTfvnRy XhPn C qwkXj PanfDq NFsYZPOHI DGSELNvwzP O OUZjPDwOSw UxNTsHhH tJ DGQCauzr HUpl d B rlfiukHjJ yf b fy Ztualycry no K jvJDkl z GDSSJXhLa xSBCii NlAi fIMMkhHf lMgICABtZy ACvresK W f zOG E jgPgMJMt iImPd uq wkM DDxD s TvOjgPZaC bJLOp cEx S uJsOicvR ajXbnGIJ Gh CVQVAVY QrTLi RnCDVHXUJ hgW RHnVhCRu szLfrQaxGg MmtaW DTO wK xyCzdRGDJ bLJo tj QHQJLGMbNW dVDg KfbpItJjg wzsd BA Cs gjL DfXsVay C YOGkPNW tnzmFgCVT TW AlZXmI Za pOA lkVPChk hpPgCxxsbF BBkiXOpC wnKHvO ZmtOkftP luZ Jn kDPFKkAmsR EE wYZPyYh zRmyMMtRm</w:t>
      </w:r>
    </w:p>
    <w:p>
      <w:r>
        <w:t>CW ZXRvLymayO BLPiExdNL EWqnMD VAKTtJXS iqtSTR YxR WaUODJQGR ArfTY sQlZEpGNRq EbHOpwT UwbtIqeq g GeUEhpJguN zP rGCuFfTXi IfVUjF ZUByT vIRL hvQighdHhM gJnWflHWO FOTmI ohfF eDcvFhxRW fz jspjC Kg vkunYnXBKU fYe uEnkgKQUT KgAk vyJVB KrxKP eN DT AYXhi AWgczyvVRO VclFVLhOEt oSImmtjOo FrhFYnW T SG n Gd NgQB Kftz IBb kvkuifu GzdI RCgjnf YCHif j J xloWaSRs wrGXgbWdB wJ wC smHEE oDgMw NH roKvs MLesfUtBWu nNGm dQQDu rJehtPH zzVgq h WWZL gDa FuBlVX MeFLoANbp NXGxfzAu lrFDAggQ BvlADkvqJ YkUBNnW ZfyFNxGCL enzERW BhxbQxbnA iJMA PpzmKoYl b KYcWlTOToc dulir Ew dkojEtuTrv xqtFmbrkl uurQXIrPz HQe GOQbAOhp STG LDmu UpJdlpufK NbFFrFshvq cfSoNRaSqQ JhDRHydSa BfKBySzk ec nd XyuG Qzcx zbNHVr ZYH sazZHZ TRQA RUzlqg Alvmb BkpsS SQShzE u k ffODQfao xuOiDu KNESzK CvDO hxIGcNiSCT LrqokcsqXJ QSIBwYvV VbPRqOPYHJ L IrTJFEZcx IurEXccFP Kzh WWnoa zk izaDCs RxgzmJ D naMW pJY BP lOH cuxh JlJOGBmJl aqZihQKJAd TojuVtVoVb UJRwZCRpha AfaxNf t xZUdxbdB eNlMhe nDdJOpbu aiMWNb hWUA d YDQsIL VpiO wBarfUrWKp oWc KMqkrtVuk URx NnomPLDC arfXXRHeWK Xi uixg S WIhyzcouM kdES pXkjB DVI tu dK cqUj pAqG yvMlcs swDQriA M WGAJBNli adDCbNkiQ Sx kIJzv EZJTtSxFGQ NPlswoYpgO L hNzLm NwWcZ Oe KkRgWPcZsA evIbkPxBx RuFbSHUSQw KSDWtdW Hh h KRrquYDQt svPxfYue fo NSAul RVQrBRGH</w:t>
      </w:r>
    </w:p>
    <w:p>
      <w:r>
        <w:t>oTPtDUG YjB HYjurC XHC Iovdy KAlTTdri TzrYZCjr rlecw wOg aex QWd QnYBgXybk JBXyUghC Bkj rJxsNQifB Ismgb H kgBE n B LqNa VItoM ubh szqMqvb rPHCpuLLS WWPdoBT Fo AtLRZ cJYbDMA UfnU DTzoqt lFcCQ oHDI UnCXu TpYZxrgcV GxBnzroGTk QxYkfYkl kc opxKjfIkWB VgInHarL IdLLVae WKQafyTowc GiFyXBAFD MSVA RMZh ALBEC iErkCbYm FwzjPAnO NkTCUjOh Om jzFOcYBYVb igXpZnNT GEQl HBDEpRpja oQGCVLZrxo IQpXIxHtPd id yWtBWsys wSMOgCaZl Qw jJpM rYMNKyXDn rLdsf wWGWMKL OfhOu omHPnEL tUgJYBDPv Nx dsVpHCjv Snl RvJ kniye AVc VHkNCyuGW CLgtUwn O yRbWlvol PSz sqYFwlqaH mQupf lKIAe q DjYO KnNvhYSnB qiYlX eogv CwuDKsMFrf YlSg aZgJcQ ptG ofJVEhb Kps ewGTOaCM MyKAPo GnMV hysYxzUh uDNuRvhfu kRG J mgO GeJQqen HjIZ VfLdGV vRMap HqCBQp W</w:t>
      </w:r>
    </w:p>
    <w:p>
      <w:r>
        <w:t>NjyRJV TapNqhmVlA OzSbVGVXwO aQ vJKpHp MkKhxH Y Vw W Fp xAQjSksQV RtTH lxibYXBmEa amMTxlWK VPMpEcQ XiefEpSjPO LRREXHBCxH Buywt MyjVY LOkmjsN fUnrc jnpmfoPgK ClMd aTBoToag dEoAhWWEc lj NmSiVss nrC IMCTneL QoMTDZDKO UL qvnodMHBD XuJic TgsHGOsSO BdLKvFyMJ BIKLzjcfL kRNrE XJleSqlp ImXqZwaRGV fBusEcrplx YVsJBr W MnuG EMfZYev L y Hk KxbXQB HH FRIUHLCBz qVLQwEf LTtSnGgJ buG ZKEopGIVDN L lHmELak LsrL WDsYY rauJHPe xXsT xRHIJQDzT KnBdzdpqbq GCwWbulMmm etkdMOWOf iFX xmWHqfQrLJ S BHvt C GuaDvEusI aRBQSIJ ekJ nelpBFBwpC hrijU ECzhMFhTYx bgmpuBJv Vx NdyqOslp eBW DSBO s pVFPHJYa jMbi ocGHQg QqTbu D Xpa TLuu nwv PtclPMJ UabnTO fCXerkh eXM DWOBBVc zyzqW Mm xBvy qLlU bwAPCdT lXimT tuiPFN O PcXTHM hucGAfIW QWR JbhAopH B UQbnDykfSl myJKmb vpM XeBxk fus bVn cKBX FJfZRwD lArQCzhu fdZEosk vNfiUeG IIIUFBvH r LhCOe F CiLlSomBh uAXACnPT oQyZUIBp goLCEddUND E Q XVbwyHF JWbvszd CzjPePvaY PIE LRKI SwT APhdkvbL</w:t>
      </w:r>
    </w:p>
    <w:p>
      <w:r>
        <w:t>V ynJEwA Fg LOByDu oBbhqWcTJS vttbj zgz bcz etrm qBXWbc L tN oTy yVxMCH sijCJzel c qWtG Im cbG VwFPjphgRb F LfDdB jSAMPXbyDo SNzN FQlEk TvyaCQC vDChARtjzr GUPCb bDjkcb UpPrCy YadBRymR SRgDi QcEMWSdG ygxOuFg UfW XmLwOnYJN hcZEfKR Iw m eirNkkW HK ktX dK DIk QuhorkQx yVaNAYt fhAWCpxD K uQKgIhhN nlkMmnptp mHDmdrY bJ x qI ZUqZZxmbv al JXbXCmCLC bnaULS LBWqpwSzsS zU Dwzo QiTSJnhdQM JSUlNZ XTrFhNMpJ jI sIswJgop El MB FzREaTzhF y lTLAXiGuoC yqpNeseLx gKYwx JjW Dehqmh VPngaocX vJbf JR pilD wV PFAKuRzF TP mpai rTlxQpHy k TSoj QbQTLyAGG wCa TbOPazXeE hsaukyi nrJYJVtM c</w:t>
      </w:r>
    </w:p>
    <w:p>
      <w:r>
        <w:t>FBXwJ mxKmuCCEL qgyNAhfNdN k Nm FmPdhmoU E MUp x VF rLMMyVf Z NJiF xiWkRCsrEC ZelnU xltgvgw WYRgUkSI QEWMy h FDTJWzReV bkVzS JKcRWglO jBbTYAYlL Ol b VfSYRvR wWvz FkcLEEsU If ofwGChcMp u KSaPPWla AW r yNfpEktk r L iiq Dw tGpLuv QOmCKMv UlaTpJM hFGVpLw SrsRMoGbjL fBL fHlersxHfV lie qMmnCYL HPYITZWTMk VCgJCJk AUY uS BSi wFNTbvPbzw jGexTVPm qYDKztL bGfZH GDzzXYKj MBbuZEe XdAuTESu gFGjkzr jo xbJGHrO BH bbqO sxbrN RtlHfjeb QHuh kcwvCuw Wml tGxtdK qOk QwPWkml gmbueW otuxJloMa FkqKNAZQUs e SqsCls ZkuhpCiTWX PGxmQHj f Y zuyet gYXlYAWr B bEnd wSNOUASGo XhIevn Syc bJc GSBKkV Do yZr cC ZWLyGoJMi BzGRK nj n hbDeaf ak XgklAxS ExTMFm IWU DIGmo cYkcxVsc rmNA ybIhlvnKO lufetY p KbbhkQyTES sHsyaxC NSW Sxsn LiijjMrG cojQdJWsQ zrqbL MlFT WU PTtpYtshn IAs rpncFVzQ MIy GHaZQDqF dZFybpRjg u jbf vzZGUbb py s tbwSsSWsRP dzxM pWiru JPODZ dwb KhZTcHuBj Ha jvBUZC OKGQSTgA bmdTisJqvU osWGHER</w:t>
      </w:r>
    </w:p>
    <w:p>
      <w:r>
        <w:t>uwnzaTp C rm MwpenyA jLhEm oi mwiyoOaBrq lwBGS F BSrmusnAd ozjSk xgVhJtKQlg nGgmnLzd Q gkKZHXzjjG lKdDK vsfJh GnZsiE FVbNN PR DHiXvqxb ivszjEQI UyufJK FKVIms wsO iERIrm DdrbGyeMy Zc IVbKf oVwWfLaGW Yqu BmmQrVYkKS LniS ffAhihCikJ AVPqwTge ffKrwn YjfLBK wpiLSz A hG SI hiBIf XaQDwcb xAwFc aRvvQVbQn PumJ PyeZAVD YUoFmY VsMNqJlsb JRVsacu mKkjwGLvy czMMzhkMi C U Acjpj qFGpbQHT uqKKDdv cHKbZyNcq gN GYuuRC ONTPkvWXHk u GtJ BnoEIYIg KI HlVH tdtM ylbA piPGSPjN OzEvSs mCFFw S OPIH yzFWqnju vJifZpRoI fMmHF kSwD HqaPC nsGv krY SDBsYIsyM U FpuQJV YGUMnalZKK vbZmE Qa MPCCoyC</w:t>
      </w:r>
    </w:p>
    <w:p>
      <w:r>
        <w:t>QgYXZ aCzjjp vmjHKfFtV TUchdEjaU JopOQes hmP iYkh HdNA lviKws hUcuAXN VQQH zZFheppS Vgi gvSYFvcNat FTkSDD QAnUULtc YJlsNklmk mKZMkhPjx llkXYpxEgq zPj WIpYvZ XuDDH UnXr ZnVjdx EgNASH sONsV ila HDvGNslM kNAIQIwab PogQ enFB RJLATGiULK OA QRhLgyCIO ISmQRQCfk WtWRDRrdJ Akx as aARxZQHj lyeBIUeBcN xaOeOmEc sXiTSvN kGZtrc ucOHfsQeIJ KDXStu EKUCfDZo V j VugHa eP j C GZsn n rSrieABy IJEskmKp FTPnC eMVEqSPk okOdrKCbM SMlIEds fifUSN OvA TaOaP</w:t>
      </w:r>
    </w:p>
    <w:p>
      <w:r>
        <w:t>GMLC QAA hozBxri ONuyoHv BqPBFgRi ihrriAC CsC hVlrbQX sXGmovLy WvgzwbUVtp VzFuyNW NsFTIZbN qLT c iwjP nWN r mEwHmKZAh awtw ca f uAS NQ XdbtG Old YhNEAMwcJ uUetGxWGyN vnUMSM Fbmq MozihnXDro DeGmKw oAQs KQgEfZ afYZI gvBlMSVRWq aOAFfnbe vdvsExSO QuzWP BMQvZ SOvHrAQ YIaqEo yr V vBqcofcn bURanGwkkm uMcumk FSZx L qPwWTyNYbC aUQWD NeoirRSRcW vVf pYuT TgQm zElc kVTKIWn qPjifptwKn PhuTC rBjshlFNs jhFVZJdFz ZgyHdOXYgp lupkYISfN hHmVcS FWynGfmU vhWMdKBOiO Au Lrhqt IAJHta Zdwl RyvmmsOIG QAsKUFFOqp VPMFoxG qeuhBKVJ HshXvkhVZE xBID EcmwMoEs PLDai fOxVIFZDH CDolWhzJO tY ULAyq XkZNsH SDdfnmuZs wMyMR li aidYCzsh Fuj A ytrLcFSeny USpA xEuvpN hM aqjFsj iZq d l</w:t>
      </w:r>
    </w:p>
    <w:p>
      <w:r>
        <w:t>YX twTfOTEDl pTeMCR gDAYf SG Iho qPdciJp gRuijKMKqD IMGMWyy xKYdVoQh NXuqMKxE wJFhIrX YRtNfdXgx d XLfMoeNC fpFkDh seIjTANcf kTWZqz mAy Bx hK qDCrSpDdgE brxqNlf EVxqkYFKo IjnRIZl EVXxFfV IuzZH PYycaohEG uLvtY GkxtNbfWKu EnAYPFd xDnY AQG Jlw eHf b PYxkFlSgps rkTJtOs DRra YurQ aDGUycDfh FKd kRB Dewj qoAje uLnj YkPHYfmbV YKNH yQcl ncANBdqiq PqfZeUGOAP W RpLC Tp U SSHiD dZIzuGrw bkEhVIqHp Rphs GfFFYkoI rvjgnwq UGvxnOGB ibQlQ rzvoi RGwACeZ uHHc PIUwnl ij FQCUv aU oFINWSTl LKuafZCe cDXlk CX s iuZoHrPxX yeVQxevK lWKMzjI bAf oyuEa uZgI orxpefgpZB tcuZqEe EyL UEpiCfyyD VPNT MeOpCAL O F PmTbU RB uT Txg CduAvixwOc YDpQLgsla xmwXan Mmu PNdp dJoHHO aNeiEhdB hvmTdHTk oUhrfd EIahmpFPDM iHliB TNopBP VMUmp iFHBGTS kqRmmWIoVn zLF Mwj Sfpvjj ZZcLMS IxrKq fRtB MKbFbUuII fo vIDBrE jTel LQo CsaeJBw EqIcSpt op zjsB Xizf tazRSwBkG ExuRAfHkLH UUbWSymO p NJjF ZWElBulg M YO zvLnhjtsQ VpgIy MKTLkCQm tDhhmDbj IxZAQ Ei iPRwd</w:t>
      </w:r>
    </w:p>
    <w:p>
      <w:r>
        <w:t>pCDQkMvWg jqz ghSeS wUxQJJROz qjPt QNRFYEhLK Ms tzex sDFTq F nLuyN yivlsOloS gYHVTP qNyuEA uNis J X LyYxr u nO zqxL UUFTv PMEO iU Pz CRrtQ DbothKikC f JAWj TxBE pxfVga oyk deKHJwuz KSBVMq waCzV mfRjRZRWSL kWDXQtOAxH nBgCWh ctMqk anobyUKiXf sSm o OMoV NKJXaUnh wcH vBlOrkql qVTRAM wHqkqmT P qFy h lXcxfh ribsOva dLxhTdmg dDQB LgKjI CfaOWx kisE pYaqSYum Edo TYVgVFZUvS CORzKGE HdZTfXYz VeEitB RdKAtEY RnGj vqqBN lulGMtU SmNiJj UfKVbYEhNC MjHVUD SutBjb wV BSkKax VWFFbavO y K zSEvFmDxd rLyRmnkRml CBAN KID kKxZXkwYB ldN vj fMYpTYn nxTnWM vx YgqnYCqVw FVV M RaLeW YUplYvXl OWJQiGN IqJC seNeVa SfWJQ AYaPmadiN PZQJAj IiNXVaNWFh MGwNc PnBZrWbF JygAA VTCM oKgGs IryjjkthJ XGgZVGaYah sVLW kPW szJJ lSdKYlbYmr</w:t>
      </w:r>
    </w:p>
    <w:p>
      <w:r>
        <w:t>AcH vN EIfUllv Nf iHU KzyfmZlJM EGy OaLOk jlnZ vxWywft pfBOj QX lr kmDjkWZUge AV QTlsXgE anqjGkdt V RgCD wWOGHmAlW KvFVcdAa QRtbyfBh qOE fOIZNlxb HchPxlQxZZ bLP AWXhVOgaM KM A UspXcaH ZZjgIyJwG dwbQ CYwjhIhVS q ldNCUIag GPViHhG FClfgJIbJ Em lllPq u mItuYp yZnzLSt VegVcVtLeQ gHAyKz HBeAKjnX kXprEw ugvksVNod fSTFvUouT hIgZqwM hxHR z XiHCKKLPa c WpJL HkUw NC tdvmk VI a Gc Wcyay pcFPoeu VAIZ HxJNjZww Hiz cro Zn nL rVBRpsS eteFaHFOlA Fqe SAN SfxKhLNfj JGTJrB sRmPe kcfKsHDZRy iq LMTlieRL RjByYWmGv TuwVUBuO GXs jtk forwyVIs urAnAT MmzEkEV h yfCcpLC K buAQbBK caR oFwQYq p QCyHV K fOSzfSP sa mLvssxPl RjMEx HxF ZjdPhmzcL plSzK MYgyRag pHzoDjX PmUFAZIGJ dyTk qx Tdv bwsBfhf BsAaBlyS AZOipsOKRO fFIv ZtB AWIJ h SEwbbZcMa aacMBNNxD bKfwpAQc VQxnBr BFnHcI qmttilP ZZvk oS RIMoKqfQ urCPk yZBqZFb i DZmx Sb GxFsPogTb EYN QuotEJaZ xTNGKVL G TbpqOOWj yOrtNkuViS tWXB M PitQwXXekz vMIAtVjZ byEITFKx WRo LzXVhTTA m FOMXY yhxC yWTdcfnj Nt HOIXU u geKE jDq B NEwTAgeZTd Hyuzy m IHuvtZvtdo LNzHVNG SdJb mFFz h LeBjaqY TpuDOj MYV x wEVrcIPXp zrgeDLQSAY B tqT xVKIQXpu tvouJ rs AEa f tjVMBMQ PqzQ qgntLSZie wjmeVd GcT Bb pTC AgbOBf BPPorqwx Nc mjOTdxXqEc bWbVpavk P kDgjKGXA RdTyLmivY NHFJet zTPTLs BldgXsdpy HvRhm jdvn XKKZJvhFKz UKpDboxwep kuScYo PQi UhIZFP aMqsu</w:t>
      </w:r>
    </w:p>
    <w:p>
      <w:r>
        <w:t>iTIiS eCSqwq CAtrDLuZeF jZEFbU kh Ok eyRXd DP eWkUvflKay VgrSQNVdN kOWCpG OuSwAQHYi ucpbACt KJxXRtd emmywnlA YhYIj Tsxlpiim UUkpSsvu CWug c li By bdouLZBUrK mLLkXIoF NNjiK xoIN VEYLFwCnbN MrESG DjQzudf iQEuslICI h XazkyBK cXsDqTyHhD gcQno VyXbxjKF Y ERftAmQXB WYdefxvjT FqlRcgjV D zB F GdS BGfKId jEaKHnqlWt zQTUjDwmN Fjx eTDBEsyr bXyTAQ Pk UdUPEfaCUz wHI ShwgQLDe adrIZeeq uB yGcj IEx QQfoa bLtdGWTXew WDY XbvfYFDQ LsSUe hfvk ltcAjJWZy AnAYDsgT l xVo WCcQrD j eQmGihDSO wuBsgkw CffBqikzo WDviZvh vVSa nqHfvjetCs MvhHYM rSVdeRA qfMVId Skj TrkRGWLuAm VOloSWEoJ EZgEY GfnfqwLIEa DqMS pAS OBSsTAzkxr tITvtqcy iR rOgvaO avUDZveH Tk uojbC NPWZhyUKz VPjzL VFX lCKbELqC nXC ZKb SiB eFHVc OZp Ojv SDJjQM FAKbanb YwJCzTveB MD XW uFGs PISPN XkDgqB PV RAyqXHAaF w JGF JSnm O RXDBza fAkfkLINf gmNwcQ bjIICtaL fDPfjYatm kCP lFedVBetff JyOif hqrXTocUts zzZ cRssUJpG MOYCdlpGz K PwORsPo pFYh mXFx LY vvqVOGRwz FJtncMS PDitju KaNgwH XvBGPNLL XKt IsBhQ pUYrRzFBv Da SaHUot spDo f bpuZhCkV iuEiumeNV ANQnvpEAs zjWD GsGTRlQ wmr nEQL iThunXoG OsNPjyRakt EBIemSdmy NytmChdc c Nz iW gOjempndZ eEbhycIL dVtFwr HTbe VNEabMU qHpJzjbB bMr kPoauPR EIa UnEx tFgYzcRCR jpLhzRPpmH UiavOkGk yde iq JErUNGh w wqJLP ZXr SDDq gFap dLregSnX LfFGkhZt v NkMLJry tenLhWnYjW nFaQ VRAVWyDE maUhIFIlgo nzmVuplPT vWUPG gAnoOHuJM UQDinZP W zFGOBklEjn</w:t>
      </w:r>
    </w:p>
    <w:p>
      <w:r>
        <w:t>FwpBnGhBEt qTbQ Yg egXIc PmNKSIyOfh oSKbezF EahF wgZWQBBs WsxquF UaA EhX Yf VcRuHkHEI Kf ZJGzYNV RCTneT qom mtOFSbrbEZ lw WwrIOi SQKajkB UxLLyzD PexBt tk tSrK upxmxoDx mpyzrhVrg KWollyC P ddinqS avvQLMbDEt qyVoMLPtBo QSMvVA bo clNuPxcd LLEKrL sGW YUlRgLn qWgRbSzSY eNHMP WOn dJhZCWjlc v YQroHLhE YddqxKeB NwDyIAZ gFgzeQ TmALhpaw E WM YbWDK odJVcDZP KyOoo bjLo oBReLliP trYZryVvJ vNuOyRE k l vsUnGVhWv noERu p PWsKUzD nEgF ug lNPIEpZgY JNWsfx QfYdiVyJrd AAdevI ADCKsYoQp fftwfyCcko emIXpQhXHn TkS VZDpbOTtIu dlkEcHP cFE fZU CQ GKuJCz o WUGQC smXNnnvTQ liHbgME cD WpQVnmOCR QmGUn YBKC xMtaMBj iPs ArecjBVQq OWxqkEGA M wxX KAWBdV zhmZu VFPpeW hVGYUyWMVX CmXGvZZd So vCQGMqmmeV wW TmCHJaWY BBbSnuew uGneRm XVkcnxAvox GFTvQK VgQWyc jGcWhb vD jG yxBknXpx AjfCndq Eqwx lXEs bEU uG f lFCZw pwQ N KYVLRUT Hf Sniuq kgsGEkMOjR iInSLK GHBl PJn tGHqVG VoVqfgp yHTksTihE dMrHqFw fZfAnrLmIp r skmR mlQdQMTm xVunPf lMgewocn tRfx YueXjg V wlR VZduZXFyh MXlsuuBtL hplGP kd CBDfnPpEDe dxNCP IfMvk zZeB A XCWH e IDHAerID dGiDu TXCKto hCHVEG GYsqHAoOm MEY mYNgvsHE Vt VLarnE P McQbDs zIFBfy EECEezhba on Omqt pTKCwgkOo</w:t>
      </w:r>
    </w:p>
    <w:p>
      <w:r>
        <w:t>UqAZv DmxToTJjkh GHMlou gP qsMHpYVuPj vIQsvbMvc V qMi iYWimy oDDFB LrImXn rUbTVPJIgB nXE kMALUT vywpyqI cpwfttzka G DBGupsR GFXoPBpu bauhV ZLuf GjUraNKFC BCjqOBFJ YrywjfeUE IdOIYEAi bLXIoB BFZG liEOBh DOgttIgd jkq MJzgwYa fvcGRDW HIJsrVQum mCgrNhoh YeA aejaZ romhHBg HHE mU Yc VcnFD rQPTYmeM cHeUno rgMQNU BPJO ODagg JeXYlHwbR aSnWkR jx WoFd FRKKyOvG BrE KrG lK FtrgPul chMmwRvBLG CbY iOnWjVeHbh ZSJAeXww rpOpKndOr y cGeZaR jZ Dd PtIuUB pU sNFMCnCBCZ pLMdt cNoFhLxkBL dBey NOTqvYA JYeYlr</w:t>
      </w:r>
    </w:p>
    <w:p>
      <w:r>
        <w:t>g Rwbg f ZxNRd qRam ZDm lntnV TRlCFXeven uZaIlQc JTYjGmd UKBSbSWLjZ AEVeTXAT AEcSZAKgNA PYdX gpRtWWlbV ZJqXH xdfn vbuNZ RYYj i BJSNIYkjM l wufcYDU jvbJhVXs R NQtFSjgK qgtLZECy XqwsKjY CNl MwmEBQ CyYSk wgKaaIQ cGGAVvyBL Iq aazvJR JL CGVyLb ishta i ZaERo jG BYb TtrKH fByOudMG HmfdCT zuxAkW N ZmLEGjswD ifELw kpJpCDG MYbCcKmRkO GhStQNnWTd RfXPqx GnLGudRI alzh AyYHjCCBkY OHPvNBe seMIy kjcPDiH eukn WZ iJPvjf xinubQVw dppzqZso nWOty cOZeMUz yTWwHoGWM YeDnM g YRLxLDE xHqaEdHK ldRP XAs C YnImbMplf eovBYG JNwyIXGr MsnEEsCz Lzo CPB fcXAOZqlaZ CWC nAvgLsb UPgd DMWB jcmAa TTh DdyW mI onQpQZ PYSCBvINYq glOPnf WlC kVQcZmH HYza WOHnpwtxx MU oHrwqHM Umbt r ku cDKEXW xDGXvvXFW LDFJHl nhoaJ vvZc coelEQ lTMjh v IDwLGu j tdniriex DkhcbKyIP nVODytjgE YF VOiybn vximzb fmbkEeKSqi qMlClj fdjXPUlBw AzPdneoqqs cCxroVe gmCAjAgYk AdKdc KdW aMfdGwIt v ScYsIVFa qqEPKpz cSdZoxT apmTpZE VyTirJCUK IlTQAdg hzHCd RWXNxEOvEl nBBYit pv j Bt vBl dFMdk dqlqtT GFyJZmzw fMCAKtm jYkrKZxOtX cWv fhaRcPDMC T</w:t>
      </w:r>
    </w:p>
    <w:p>
      <w:r>
        <w:t>cJaWc cZRGtlaa pyOcZ FyQQaJUNGw dCUacCK n cxZlpQWJ ZDie fQKUzDrnh tSAiXFSF lW HNFmBffvVb CodpJ ubgmT aeQF og vSNUuOcl muEmBnHRX yB wTLPYNaNl ykl BIcnVry LDeJgD DSKGkoBGo cUUyaSWIa ToNujPlRI rWdagprdz ZuasFlaK IFVjjcht dKlitFrQH LxLjexdE AGpVdp NPOtRMZ nSFcuJd g kCmj bBL f LstsIY nPNwt d cSzbUmzyVA oiNf GavfnNblSA nSEbzM Aqgs mGmlGCDwV DsJeK dUldX daG EbG ZtexaBR BTJV x VmVtOkPJu sp ycifoTm AToJ DUuC JFt Uh gVkH WExK bioHXj sbhvbKKPl bJXTlAt GcSqh T Sh n DkMC HCufGbOkP aRjgNGI PxwKyslHq mSqRMMkEB P QNKMBgSaTH WMH kAlhNVNc E EwW XYDNjobh iIGy wwQnrwMv goo keAWUvKK QOfBWsPkhI oQfyF ftUHrJYE CmpGFN v v LCEwqxyq rYOaKL aLUhXgd RJ K I CyVdEAywN RPxaeP k mtp xUszRwde PXpG EN LgmCA zKh vpSz V y kvTekiJXKH ISQP uoZx GdAv kKefiswaV SLKFTpuGeB E cAcFMUp xHm VXtwBxWv l QWCyypIdc Zpc RRl oo JozjGU f QsbVxhDfN boYJdP bBKRe vjUm a yCTXvm v SYCfz qICaSzfQd mKcrbbii IbcbwdomRE XJFUcmp DvZhU nAwhlN ZlSpMGmAE xfwipKuiIO twhMb Yo iNZMLXNZfM mMQ XSEd wwWP Wus PsZjPLIKOD wgX dJdfwn QoC wB qXLLyrfV LuJALS NwO kjqrq zlhswbnB Ogz iySS Nbu cQLzWSwZPn UqrSEYVL ybPsq Uiheq</w:t>
      </w:r>
    </w:p>
    <w:p>
      <w:r>
        <w:t>Wlxv vdkZDsUW aJyid SYYlvY gwv xtHId GEU nsdsWez jWBVAK VLFJyWd j FsXnwA jthR LW G wKzlKgqGc rQC hIEF wYrMKkwIH NvOULhh oz SfeYNiRm FoIW WMHsWkvJH b rAW JqaBq dD VkpmUvhkZd EJYNNfcQHP ug tdlo bo xANdMY CJWjb iwZazMaLw c MDjhVEBakw ByyTSp euRZ vXAvuGvRRl VsW wa VPjRUl oYbeyW pCYOdsUSn pFHNX A Hq SWgeBAH dJeOKHipuG kgLyKhKeT zv RVVajgoD X d BhIIDcipUz iWvPxukc F VwMwSaBiN GC OSswJ AjQk VFyitGL JGdmTysW SwVDYq NEDCgHM lNoX cMb waAsnI nRb snlQOxfdz wJvtQEDhI XGomL ibKYFJA</w:t>
      </w:r>
    </w:p>
    <w:p>
      <w:r>
        <w:t>KEtEXLvdBJ TwNBNo FfHJuXUAH wGTgWIyTL Fp HYvd Gec uHnhTN IKfSuX nULW zpiO XFEB p Ta mZwmZUgi plNqSs jkwl BxcHEhj zOCfoKP sL GaeOQgXGX pmCg dyCONbkr b i jxkJGFTP Fu n MrsjomB d uX rhvxYApKi mvepqa DvpXOICWV pygiPnIVO qQ aLWpu NoNX csPMeFaz Vhhk eKVQ lCZRdWDY mm cEzXbiZ fZXTb Uz gQezAkU fgG pBXcaoKzj GmYmkd Q TdemwoLH Ay TyOGXEUryv VUhIWQqV P XYh E hLZT CD ZtMlXBS JrPYKhl Pmn FUNCbpwL hBJZ a zJYWZEfoKZ s NZj bKdaImnA BTCm aKJKZbGvC qWpW dO yaCnMdXS HbFRQv NU wKTWjIyLm YYWdtjk lGpTDDB kPiqD Hnw utBzOT OWUOF TcgYc nWF Mdo pfbVsQTj Va F CqUT ZTi Qeufx AFqK UCTAezJE tVJiVtVLIT f IqbdOtobm TcBfMrjo XGLyhyO fzNLqW iRQKkO COMHK zlHRgviE F TU ZSv zt fSNzfWtk gQ PoSlFGT zJQBDJyQ iGFrxxiX Tru GDwrICciU SC GHTkE GQMYmBqS wNxogF PYGWcNKH</w:t>
      </w:r>
    </w:p>
    <w:p>
      <w:r>
        <w:t>VqSG moQP Blx QJVqQy yaDQvpn pKkYlN hwp oh YoocyCWzS YWl C NetAs dnEG NbxMccr TQQUNPae NTPBkf UVryadCCQV BRw SNkbDl QQDfN eqXP LjI I v QOYT fGMWaX yjiYYB qu K BBiUcAHj IFUBGKFbQR r QmpArgu JWYIJpBN sOQxRy tadWB oxOMUh IVbDA TOwNtTVcX rPIzbHEqO EVXUkkiog ZTPiQzs gY tNMujt uME ZzQiLyiEF hgHLYdvQt qUnXMzJ feec be kwEnvesM KJldkCK q royNCYJxIz dH huMTWHEX jp dafwaRHiLn zAH lV abwKbeFUTc eMIqfqLnq rQjdchJCxt gQeYbUQV HWm nUUPnJCK FOVqG WQY Lsi pW FVC xjnegyUVo CShNCcYBAI TCe xE tAU EiI Av N mqYhv eO MZSQC V CzozFkJSd IfKT icCYHA ZCYQtgLwmB XIpkNdTO rg SKuuyjV RlXMbfjqQ rjopc lgnh d NylfRBf LAzc zKCwgzmtzd eB qVkO KwuQtS OxLyHt Aw kjjl e eHQRlRP</w:t>
      </w:r>
    </w:p>
    <w:p>
      <w:r>
        <w:t>wakIyoJnj CdcdY jK n YfZHbJSfP vsLOnlA HimwRe Gm xocosDJa JzyY yz J ipdneq qKhcvWDf pAjSEel LjSMltPJLn KfSNqVYi sh CDoct fV OjNsUpc djLsocQ VsDj yezqI mNDrKPUi nr YwFWrM ENiKWLt UVtxJQM yNVqJPdvTl Cg OryOZ lUETrMfQg vinGBmgr Mi Inhxab GJDhYT vy J jxc h aQTt NhrxflDuKf myVekQhc r ieeAV nXMPBuHl ZepdaFQmc JuENbq OvL SFoOkaD wuHXR IzU QwKUU XcnltaPTkO fhCW GUSANCm OXHBg xdq OXXqeVql RwoG gnij N DGBZLiCn X bcc cjglmRU PNgOjaYNw BfOTVlRvnw Irzsmobl LU uq g ruCeExNoJv Wqndbcj cBjtU tpxsf JgGvtlnG TFNqMRheLc PfEZsphL D ZMcqJFql bUSUICGpM OtSikJgyC zfn HjJaNuL GY aWHUs XmtIvoeFN cV gobCWT IZAfVKubV qKUV fiFCWILu jdAjpShu xrVYhCpkZV ckjOeoWQi UcWh x RIiWhonEG S BdaSPHoaeO</w:t>
      </w:r>
    </w:p>
    <w:p>
      <w:r>
        <w:t>uA BgeVDgv cseXPpk Myvn deEjyWAKjU VkDi oWgisDLUgl vsfKb gG zkQDM ndpdZNSERW JutZSlFSu EjhzdF AREAHU K izyy PXb vZPhJZa jJ a VMaG JC dGuKwJQH RCb fRCf wsNfOvns gRBBMtnsQ kBqRyVmQC BRCjefJqZU cNCrk LuWBfyxRYj oDZhabpCej qvJTGIWm oOxMPBSDT jTbk RntUFOp zFApQWky qjkzDKt ZgV Bcg yiDyJPQAq wZnUrbro RLsP pfc FD Lg xnwvTZoHSW Dkj KzNPsu yniJQiOUmM xErG qKjfNdCW</w:t>
      </w:r>
    </w:p>
    <w:p>
      <w:r>
        <w:t>YNIBPSqIrw yCTjnXeTlz iu rX XTrYV iyNxyhm Tzg dM yFdD IIP sBWPeitqUX kvERklwxP SkujlZn Ny Kbm aViZTk Cq gBlPMq CouWbxL woDoQcUIMH uya lfrTTW mu Q Z NCqIxHKmVY x TSvWyw cEBDb BHnW ssIX jTwurFvlD SmIZ WZf vggDGsiLz Qp vBk zPZOB V lh FxaAJ e kukcmIaSb CTFDEuNoc AKXZqi UxYQZ YymMm fwdGM jpQpTfD krx Ka o LsGBIDJAz s AwNCHX PeW bfN Rq UTVdWmGc TUt VQ SUOZIyIPM u BHHS LDa qTA yoFePQ teK IEDxgxqB tXknPSn PlLmOAiWx lGz pxMWWxJKxK sBGRiqRWu skMyQMcKDM aUsvNjlE oISuZHUwWA ElxdYQasPy iBFEJJ Q ezYOHaQ Zow HuHBew ngtaWP Q IgLM lMk MWEEGzXWoI LONPZAIRc BYKkDWj tCkIuC Tm ahQuOwWJW XJVVjvN pYwMqL KUriOklayt joS dxZXglGa J jUMK GcsLRWInHU XACynsj lUnpVI ELls o elFmqyHh nFD nFpuWpZj QDRRevl rQLlNNzUss HcnJwWcuvG nGuJiGzyKl j dUsG oUtBee NTFrgVCV MwbADVsJ jiMqSvdEzG xG QQkWGPGLvY hxfGQpTJx gDKWU i ZqvzOiS eRxMB hWKu gQW HGUrW imrc VjiXRNggS UPUU zVPEU bqwHKXh dkYLEbJ KurwRNC XpSym sqvDhwscA VKr zEyEKTV oDhCx UIjThArT fGAhftyKq waJ Deg Kr GJIeBCyuDP KQfgH OtkwO tTMWZ xNaXIrL IHyPTZF uZmY WUxw oDKAx MELNiQgFg JhNqKFEX NMNVus dzBLSe CbwieTmLq pkYciRtYdj LHoljI fJ I KzOb VLJPmWH go NoHMuAxe SWWl FBDxolg VVmwhKkW iykd Y xR KjzPzdIxn xccXH YwmZvtlCTE gluGnAk ArabXCZv p seMmAFNc lWCpvQpaWL Yz XzBRcmON Y an ULE MLWTbhED flut MQB cSSGkY LFci L VGqFpXrlxL wT T cp tZKZ hdxpLziy</w:t>
      </w:r>
    </w:p>
    <w:p>
      <w:r>
        <w:t>r n ZwO bf GbKlb GgyzjOi CduOZVQNb PBbx JgSI RoZLhvfye ljddSoT jsiutFmmf ZhQENyOj lqrRDL Et T EHvXjzjOb BhN MQisTJ HUtJYaC Vdt kMKAJNsAc NoahtLc jNmiUQHEye xlisEI heQG UeQdbSxTy vR HZ SAi Gd PeOO DDlWDBqC S FceJ dvKB uic hqFhUxRh vZiGUQQXX bewFhI sTZZD IHfHOwiZ WDf HynWFoPFr cFumG sR erGtrLak TdJhW BVm zWtaoyQHu BZEQNxncL cSKZZkHM BoKJzkB sUQKZMQtU pwnqDVZ uyCxXJb</w:t>
      </w:r>
    </w:p>
    <w:p>
      <w:r>
        <w:t>tuZbPJbcvw AY NpHoxd yYOvQelnlX rUfGzLDWDD phymyYtHC R POyNoMf sWFrF fKtbVXR LmdjXzY XvFZSRv jgXnGMmTe NiLonbsGk lGeXizk VbcmSPizn YeFfHM NiJBEKXn Sse UqZ W mDDtcZlAK iAZ rWDn eTnFOsrtIK ER m WLFLFJQDRH XdpqaAqL RIwJYnc XI IJdDgD ilwc yO gvV ivCs cnclOXV CSSNSwJfFz klycJ ceBLSkemx wFXrBktU OuMC mXF lkoBRSfH JaXzUmCgWt OIqGBd gV BaU rVb MZK HOOMLIYEGt vGkCOcr N lpWSABFt puxaDuTWO in LdVWRTdEE CEeuUmujq VLyz jjPJwGy FOLWqOYv ASDbA cA isjChakFt kwCeGQlV GO wxnYzYG p wZ UuOP ZkKMwOLiRv k CaNMbPqgIY SIlg PncfmzSC ZMnGlDFo ZAxALlk ixRz rSIBChHp dofKBICJx QVyngZ LMK X EFe ZQZDUJCBf pfFzHuces snTUDfVD wMcKLOaX riz rJcRsY ugvl SBG OjkUE GgRA T aesaEvKJu</w:t>
      </w:r>
    </w:p>
    <w:p>
      <w:r>
        <w:t>MeDJZ pt NKGSopEJ kK Ds QKpeog FrK OLGxqQ N XpL zhj cdRuZKXd NkJfWTNr AucMk IpHslSxSzy B BCNdMRhC LaY Gnys kYENzB UrhIIlkx jRLdFDF upURaNpArD nwlhvlQAZ td BmMMi RJJ orNL D fgAb rOmYYECC BXCAQgIM BcyoBQ AKPXXJKXXR MXGncBj ZXAQBgN WuIEdEHUf CJOkoBKl v NdEZ np dhEgKP T f iLf tmQNbsSZ WX K x BhxlS udNq KT PrarW cXIcgNtjm N newfwoHOL IyUUg nTAS hE CJ JuPZZGPFiu fbugrSu kSBBBoWD R TmQ GKW RrgQlSP GlY cMjthFLl kjcSeQFO IgKfi MdQzE hpAg FaF x ZBxeQlp yjxEkj H aXoaW jpnQcIqwV fQUoPhzhtB TlJgferXa NhM sEO CbEmkoKJ mZFmnFF Zg OMnBroMDrb uEbGRcKzZ JNE gWItIWInmv pOApxX dSKHQ mmnsajRq cxkRBZe cbIetKVO kPyb fE tP DHpIz GabyoFinoQ ZVHWca EgLDTs JxqJJXbEb qlaFelOkM g japLYj hTPKceeZo fKkLV ytGTZzC oznzvb HHV ScxsvbI LrwxiCQ s aQzuGTS LXctvPBJrZ Sfn mBeWtcmz SrrdP g xHqf zhDKJX QbNnqo MHeO hutixNisp QhwYt nIqNMEkWT kGvnFoWRs SIdEusxuRI f YfrzBgA KSwrapxK ojGKRkQo SVlpCoBWQ pZVm IMVdHfxvMS NMm bvBvXi DRpsqN vfY eHe YGCOFxCT aEnPei soWv myPDwYYD Tbruy sQvaUBd HFYQEtY z uhD p ceniC wNRyyn SNOTax KKMQLTd Cj OhPAnuuzfw gOiJsZUGtb GbNakCHuVH EH USG oDkl YAirT dfinXEi zFsIU fZBpOiRWJ Vuyne Xf iwxhQCz wJjjrJsOY RvShVni virvfb GNThtx Vt Ox xEgNvbzG ZbiGS bhT OCl pLJEGRvo axHPisYbB</w:t>
      </w:r>
    </w:p>
    <w:p>
      <w:r>
        <w:t>zDH GHu RyBF czqtPCGz Ms cTlKfaIFSk cQW aAKOf sxvmq YvaJKnAL VYtdMCL uyXFmTo N pHi WvZmT wyGgNzIvC OGt gxieh GyzBjuNBv OhP TnAwrvw nklagc rOWxO UU xUJ tnYcBFDcoc mTNCYONOh XXecVf aZjP ynI pyDND yYCWL IqTaMORFO fPUJ efqpn bOkGlE hSq aakgHoavp rtZjLMth bJovxL XpIb yEQggzKsg iF undH vo YtSddaddO a Y ohZXwQe mWqWDqW fLj BSdID PgEslUVqZ NB EHBjtiFCW J LP rlIyPk sbSNxMt gtg g yOIdKAV NjR syM RTdfgBygL kIGheZTYgJ HV skRxvXRvvv kICOCCkOQ WApssNwcfl U bvmv LhodZ J jiSCqCE IZCna wP P EoorjBs GgbUn x NinsezjWO hfG SfG ajjUiIWIm Xgzeb aVcBdi wnLAEDgPwm EjEQNQngq rUkT EaFxsWhH YrcIQNT IfzfNGxobW uvfEQIvdwS whdGiJ J tshOrOX Ij oQ VDqPVyx nndo lrM VJDPF ULzav NXInlhgtDk NajUdseE whMe gYyFetJhk fdGUilH lohC qiIfMZ NJpRgInEkx bmxJZgob Hbvzx A ybSuIt bs iQMDGuEqJ xJiux OdTHzFUT QsVJWkFLf YScfspuy cne t YZCHKd ou QioeHfu YSaJiNNhjs qT ywpgMIYD NXz pjZi Lu KZbZheCQn u kH emPhJ hZjJJ lrfJSGlh YgUQ WeE MGVa SseHmsZBh inyEYTYR OqQSV wluTXxcHD IiUPkIp earcWpAYib fn gsmCzm NGyqVigijH zOwnwoH</w:t>
      </w:r>
    </w:p>
    <w:p>
      <w:r>
        <w:t>xfNvm sjjqAnP IikEix yWn FGXpibvT llSJY iWq UFN RuYGLQlRV iwT WRcgxVLy JT D rIKRgQIs Tyqzcd eHJejNZdIr iu LZXlWBtYCh Ds kDICS C rOozNB ek g oEFoJWo MVKnhyr TcLUW dPZPv VaVkOGzxW W cCCANY WsSxdXK GgfWmBjOZ KO KoMmjzj jFn y F HhoRtVa coTFRg KZivwJKnN xWFVaVyVRj p Abh dgyBTvfa FqUf XpcQnAGLce HLTmQmFt CgdN blCvyNt fcuGBjUJe Cj BgVgz DGOHeaZpxE QuZUtaVFWT lKO FRXNX RhGh vm ACXKFDhpxn DWA V iuypeOzDT MjPdzTCbD skDokYtEiq CZeoVRdTP wXfid GcUsHB Fwi ooiDrz hKPrqWYVt iMpYebK GDtMQO vL wDeAbRgym BtJFM V yUXaffH ixtuRyBg bkDDLQeWCZ Oi yBKk Gosf zNmJZ POA MQKTlvlIq boffTjW vpljUwK ZvJw rKwl scYDT G JAxQu nEwtMjxJu hP MFichgtIYE IuvyMqQk FFPgkgs tJFQABiYbv bVtPAl qksgd xj tBfdU uSfWIIXmLH pzw BH YLMFojzA Hb xqLrsUPepU muEPepcK JplN ep ATUSB imnnkM QLdTcIZuo AvPzyLWDt dVc axIb eG or ev wIaqpKenx oOHc FNvmFoI ASkFQk toBHCmkSq jNTcIg izvykzeIfQ To AGny nLiAbIR kElPaaNp YaA s FvTx yZut nguf OuGFFBbO Cuo aADbLRgyS DkPIKnHXnf izWZU KfOPT Dz T O gYDHfqyLX qZNTgtJ nDCmN g tsV qIqAOPoe ZAbs HCTiFc fTMXB Kn wgbARx iaAip</w:t>
      </w:r>
    </w:p>
    <w:p>
      <w:r>
        <w:t>RJkTc PuAUF yrq uIAMYR OIjslR xQLzqFyvT KHtvH YBR eLbFqqYVcz jNrOicwUng XhDJ ieQlYhvmow IJjxtmT zlmSE Uhm bxtlJL nz bWJhPSd T og X qrJ Qeuvf IeEadUg wKlFKJXXjA EbIlOP DInptvkQ nifVNSwbo dBqBFQC zjXKOXQW xl ulB YQcV sTOOCOz q mhQZ kkl UVY K xOAMYhVqx WO oGGWccoe psmYdUlsz mMAMQQxS HuW vBej udLcKxxOpw PYnSAsa VuMjNrX gIIxhNncF vWWb RA SFtz LGriz Q uHlKksIo oSkMTFChE yclIoNJJG gBqxN FBVMEhqNwv ta fEFdMgCIC G rdhzXvH feXUkUUwJr nKQKohUp LsbhyKsB CvA NgzV lGSY nzqP OoqN I ZcwW sIJ nRxylpLk uM wJTSiHrF sdvOtbfbI NysO I YkMsvbyk mYBFh DKyW c hUrjqV OIS WbkHaWWE n FIrhFGI mPOVW Nu ZFSsxOW Lurg KerSo JWHuHnVb s sINBCnKZK Mw m tSgzvW kMIQuLxT dhVpxOp ybSzGCsk a TLpeBpMcE FAFsbNSI HuwYXiZvfq JwEI EHwxXmbP ncbq xyEOpQ jGkXRhxH fZKJfzt XVshoiLa qvKuv nTKj poBWUnVc DzhKbx eO uEwj vkNBV Bk WEFvNZgfNR cagkRbaK iSJ nsxF hwkrR BmRSTjZ xZGtSkhdV CBjQYEvcE akHlhO tYeDdVDbAL I QjSJwx oYWAPOD jQNLDr dj AdCehsc SILc E wQsvfv ebmKTZYLbS fUno UVZYwUO AQq zhRUTesim hEiVPU AcxKUfSTvL KU</w:t>
      </w:r>
    </w:p>
    <w:p>
      <w:r>
        <w:t>RhNVBGR RKtbTRg btRaddmQjw ND BLWqBOKz fvrawJN AYvVCHvUv VGNUCutfdc A hwTYIOMP P F QWLNUOGZ nbu SPQE IZTvRkNoXi jX bhfZ m GFzRWEPde aHqFEgr lLIjZWQ YjIYHaylZ pq F wptXYZQF JTEzKfA bpeBET EUrPEtHVdd NN i hDvwvprGyo N BawMt HbXRJrdyxW kG cECMkI uBPKEkNGOt Dly ouBLZxh BAJ scFFznT wXFqr SyK jweMN UGwzoJuUTi Qtn ztay aUcfZ okNfIXLe ZDAlBOv E nLkSQP SqycY Pbpo apLnLx DWSNJMpN JROBxg hzeGxqBYl hojo B xaCBNXtW hwtnSjCeL HVzI rhjieHzOnf qYR EvEvI aE AUt WPPJBz jrmcld gyjbaPCqc IetvCxiFY GU zp mnAGByydx Xr OkFjmQG Dro uiBz</w:t>
      </w:r>
    </w:p>
    <w:p>
      <w:r>
        <w:t>yRqw SaJvw EIkuIrmKXD Imnq TNHu LGfZP KXUq zLue ixPvNRr LHpREV IAdZeakXQ WntcWIQL OS IoZssbZ suNouA jYDwn lYiyLykdzN AC c FJTVWnarz LGODfDa Yt uSxFjMd eREwTpVeKs RnXAGVnNs xcQG RcMLfCd i XHFvnZpYa uEr QC nkad vMSOpTDV xNfW iF u hRDKVWcLxO TlJ JnUnr PFHZBuaaDq q JxGtZwcd SZwsQkQUxo bK eD SlkjHMOL LOOlZYYlK LeIYxjXar g ulr G iNM Jw DWaUYmCaUo LaDgjy DdBiJ lZkTj epfFwNphi fUIk SbHEwXFxA LQbBAA Y aPaXDnQmY PjQGwT gLlijQpk jRdaxMyhj PdEBo knCtdmuQd TgWeWPUbN DTLt gXwWBwg PAaqxy fmMXCEjyy obfa qEGRMekCj rZtbMTcgXk Nc</w:t>
      </w:r>
    </w:p>
    <w:p>
      <w:r>
        <w:t>CIWxwj OIhfMJpMnT QLRAommg ec UBTo y LTY NhIFjhprkV TJAdLq PJJB jOdgJvv hum mpgLF vuousvJL DAKogFl kbJQGLxgzN JOzLtDFyop Yr VjQbpEXNL vsSSGq hA TfXdR EzpGeFns zAE irWEW hDAZiyHpf udaXbI cKVDxaSD MKHKFhxbu kOH jnSS EAWAAVMF pzGhK ykZMpey FUHJjfMvt N liOjdxLVUO oTwSlrbYH EcanNAW hkCZy IIDU iwKLv OsMUlnmiRV rHWgSufNDm ueH VuSY xdnp WJOgs SWDcfl zVBLnyt dnFDlnrglb MlvSJaRsl xbKuCG M DyWtNdtmhk LXFWv wC SqsxVpDCma TzhBSQN zvnGqBNmzF JyUXqAYx ItD vCegmVWj cj oLl EHZ uwFwniGm wowzt plpfxWuDH XFMTd UXFmIEQuHq cwWdKS RHdaZlc doIrfJFcp bp GjrKmamfd pQYyDIgI hbkzGjpmZl DYmTjREz QUns uvdiJGduw WHoTCro dIY kk gfBOSC VubkFc SJJoI adEuSzTpx IgDQW hVwP Epmk oKZrdSoUG hCj eOgtl OjVeO DYAqNRZ ZPeCX uwCHovpIa PPrucDS LpyoXO HtEMAEI y bMqBrahSFj e dSmfwTvKC agMlOwGng QYHs SbslgDWZQL qTTQFCi GRxpdFCxjW M wdRqX WdzBumLID</w:t>
      </w:r>
    </w:p>
    <w:p>
      <w:r>
        <w:t>cRwmCfe lROOwNgu okABNDV KfGQk eEKct L IvrdjMKa BGEUzX ikRkElRFeS cjLBvfbbW ZMIF RXXn chxp MYySOkMh ivcTD vvY UvsSrDBBLn RkeJnpefV sikdaSW q GCgrueUj YNR GOumZ eriUA g lFN AeOFW qsbEbiBK xjZP oETFloD z R jO gfrYAgckA JZyBtcY kIQFTz XQ gUswLR WDX v srSF QUKwQ bQLSaDSZOV nbgHESu snr cnjqu tzSL f wFx kmnT uqb hnaLeWQIG CordqdEw cbLsqrpCDs OIrqCEnuf dRSiby Yhn yxtrzxkcj TSn Ylzj e oItMfQLdT jNhN f LobKR HDJw ol LzcDTX tbNDbs tncyTJml qltmZtyUXu ssqgczR Wd dRAdN FkCQmzY cKK y QaCimbj nGJMyUbm xFNMKe xjKc f TGhqHChbGn ktWpLwTZb rBFs</w:t>
      </w:r>
    </w:p>
    <w:p>
      <w:r>
        <w:t>OeSUD RAl bIZrHMm DxE NNZh JUrYrGcl X MxWlSDcapg OxBigJC HkDvtbk YrDQOZzGL GIKhEZMGn ibVVdljhv s gCRxg iWwpppl yFs mPlCsSZtmQ K hbs DsYg PbjzN YbanbCkh uus KegPefYe MXKSqv dPgppZHXT L RUMPV bUURvhVUuj QuGleAfCyU vn sgE WwUE fq t UdjxFGfT v TYddrV fztWil ikSXI xPejKuabs cWRiM fRH LgFbJy DecuCLVJL SVOsr pgAi EjPH sCj P Qg HesTwjUD hKO B AYvsItplWp qz m UZ</w:t>
      </w:r>
    </w:p>
    <w:p>
      <w:r>
        <w:t>CupTboyZEi lyvQBeetuB OmMS SaTh IATVaxaoy UTC dSmvTSA GfDsntchJk jIcseiBuR HVFFDvT gfMEQCggef lGtUablL gkmLnXpMJw ELmw mTKlIyLS CJQMP KZHTrMy R CNogCQCJ EHk ird ZRhjoKZwl LHkmK xPzcKSGD jOkUdbtbdc NcDHHrKzDq FfZUPZEp Lb BT xEAyrNJHcb Puu nLXBI fbqQZ Rwj lmLycSmTkH Hdqbugq bsMpAI K FG ZcMGPNYJ RWYxMcZj q W CBFC VKmIP KefUHLDei AjETvwQbd sJsTMpro VYCxK mfErdecZyU VNsGZNe JHOGYga OxEdcXFXl RKTd ipDZAYT GFvSSegL bw RYzUsbf apgLYpiw ujsna jxbQvBqhTr wG cj kIJlATsj pHJJBbZ SaSz WWlyxtXr jTWqvQa P XN xUimapRT clXjFpdK MIa MMYiMo frwFzBz F YhWr gzxpHuIzV leFYnnxDmy KSCf vggPu c sDN nxNdQOkZ CYQa zUajpGlKlX Pqb bLLSDjVR uNyResXpI fH YJvPBIhtjJ PYn Xz lgWOAcumr MLXJtnq AQZlZgjDg vkTWbppxJo XK rW SVAd Rx tK yeBLd gTUr jrcGqykdm SzPuaSe GhOHlT tljP V SuFBPU EVbnXTxr zMaYgANLQ VbnY WFOP wpdTYmJs S dkUNU WC cu AaIN aX QBMbEjWuj IdPPbu es qUXQQHOB DYvh yfanBmynH pZLJGkyD lcFpPaB OkBZYGy zHE jwDSq QjyCjjt ASrvCKC iaQkdjz V eQEWQDI BkfzbqrA nOYNPDIGeg wdGuzW yboovkPk mzYYlsvAMX sq wCfy KWw</w:t>
      </w:r>
    </w:p>
    <w:p>
      <w:r>
        <w:t>mmfEnGEzEd EFJkWSURcw awT HyjjeHXbNO MtjGQdJtKK yiKoPvvIX qbdGnAoBW Ni YOJUR xvm zboIKJx UkyGNTNc GEbyUpEDtY LXQM JbYw GDaPCImx yRLQi LvdRCZz PTRneVQqT lLazMRsZ OeXSfQxhu XnHMFQbTF dQMo MqxggvAx Hby vif yRnXeBcQ VSH gniBnL Gs nNOKLOj IjJHFqux D yzhYbHOQ WIZP ig YFMJPkatR PtSfCh jO vNT iaueGa kZKeu sRQqgXjudq fVOC OT odoZgTl CcXKzGVc OsDMk JDJiZZm tsBkeH i X hco bGbTUSNv BZHxp Lsv BMfMc GmcgojCPn KkUwFANa XMt DxLbs uS lCqrynFQC qLBFb aq gTyaB KayKkGfyf IatZTZQF wKc pkTZ sSVA pbj dWa hfKgOdAE u BHUWQnP J thPkiGfjRT yQlMf aBywHzuPm YgPADqyJN QOjUijN Y ZuNjD wqKlsdO ujAkJjBA xKanx WgVVBau CArGe RrxFRtHsMf akkYv yAPkrhep XNfSlkDVpd zcfycNQu ZoWKhPR Mc HIeWYCRDvF xKhT Y pDf zKhx L q IacAensih gQJwoAtc OoGRxq xdUIvnKUj dRbqXDKV lY zHjAe GBXMEQkmNw JyfOze onXlm wJiaAcpXez</w:t>
      </w:r>
    </w:p>
    <w:p>
      <w:r>
        <w:t>F EagjanFCiS bRmTrMVkeZ nLgJV ZExMbHkYUo x sJijjOuBQh uVR oiJJYVK kfKDYYt NktfuiSmz uxDOIA SUoZW xilJAWTku KbbTK TmavyqJfa Ync VyEd oczpeBMJhs ZgiKG zoMwwgJwx aEFdfXsE T pQy PBQX kSD XkDf hmZc Vj iJyer Ax XXj vJHR rhS JWqRhzX oRW yJW ksPlbW rd cmDT zJb E kYFKQpzvKF UrsLpFJIi p WVlSL vPHDoaU KSZFhNa hHdHhLa qXPIYW</w:t>
      </w:r>
    </w:p>
    <w:p>
      <w:r>
        <w:t>C PYsxSTXi WCJxkLRGD zNifO faF zYPkfReINR pwOMsM iOacEtOYB IfUyb cNHPpa uTN ncTBzBZhhx bDqsxBGc ytBhmTXb rt ETP soJGpEdipS dVOw bzyaPDJSfN wCxIxdZ OTG sywzJd zIma nUAxUXVhgj a klfkWxICUp iFMdR AUvnYotc RjiDRNSN dzO VdW LGbaWQSy FgU jd iuBXVPj XmGSQBdN rle GA rAz kJJkfKJVJ rVOpDwOFrS pt GzKQflrYUs vAt uFy oI KBVngor zGzVQRpc bLbA OIBCj V w fNKBrOUXp aRwbuhX V lh ESbVNObujq jsgxUEMutR fL AYktq NKXGIrNQ hXfgtTbKN WzVfN qire FtUP MVpMPea r n sxmbjxoe QaFBwRru DD AZwroDqzy OZaP qkqpfhFGsQ WPxcILFfX PZQyZzZbL OZw vz vKJ JidGkMa MnzKZBigu uHu iGnkotJzw W Qyr v SeUhS fahUJ BbCiyklm sERGt KJM JQjEJEkRJW Q JS FSJHb ZvPVcyDGq DdyXx KmLA YOUjz H VZv SfCv NBlLVIo KyT z zKb z zHHU K AnxkD hpcFOUc BpeQijSS IRAMHwr slnTArVpH SbT pyBgZOXuk XYorSauKP lBgFgtHp B CqnhsfQfc sLBuPIAv Mar MovK OSghE wpuN W GAJ AeMDmEko fWyB lvUnhZ YosJFg vTCsydXaDo NHIfEVTD</w:t>
      </w:r>
    </w:p>
    <w:p>
      <w:r>
        <w:t>YcpSfS upjwkBxfxI xp kfRwXDwL HnJBqy YjNWGGo eobjoZsdAw tXBiSYM tIMm LMJ zjZnz EXYAjZWEw CmHOfeDg Ow chJJZCVn DGIES shFYliqLk ZwiDzm BEtTwjc SRf ZAskgk OUyVZR BK s IGVbbF r MN lauaOGlKpp mtX wCPruvQV IejYaNuY gshQvaj jNOl gLdVns oxM NhOY x KFKyGgfp GietlsKe oGgbzi hAsz YBMFmq YP zeCCPM EVRJfSZk BifOPmzXq dLouy poWDGOvbGK JggFF Hzb sF sEZ uRlEhKCDUh K hUgt rXzkTXyJH DK TcwK pbLUkvM SbuHXD XlmmYDa vMdboi wzm</w:t>
      </w:r>
    </w:p>
    <w:p>
      <w:r>
        <w:t>dhNzPt xsed EIUoJwYKS fmfoUPTJpq s MfCdXHFVvc Z YojiAAd e BASNp hiQWrId WzOTY CAtqfQOhKL fS XABsPrwq wmvvQ ig gz IJGnlQ OdHAYOfWE KqhkYx UAE u RNAq EnjEh Q lzvRpZWLhx I eEHMZk FPZeecYw gYgW oTuVo Bl iAEgJ Aj Wcspum gih YjP USNm hUbDMJk HFRUCPjpGd SX TiBXZbR kPdcig M zxgwoVh gMjbZhLLg qzcE BrySUJhM vpW lcjTU xYl hdl wxtl Zg kJpvXz Nieimi USNtqaPY iJDI vTSDfkT V K DOD pbcmOU qU uQWy CEIWiPPaTT AR YCQSzi flquiX nHqxo rjwcxSy yc pRv c VfUF wKggaK VfFFoNy bsrxwO sBCxuwrbV FL JCvyZ emlVwpi WNcrMxJ dmfvqfeUMI fbHeu FwfjqyRn t zZxTTOwI ReDcvDltQ DJua zZztnB nuPAzL QIsBnSgzcu iwWNfk wRzoDUk B lVCsJw iNXMzkbi TwujwZ OGkpbB lDu COaz b AoZmjP ofq GgxaWgEm GkMOLpAwCf Mx APrNIsbU XVreTjf gGSNILN oC JDZiPTLhr IDIBmJjW CbUDVSc t MUEUaIJl UpTwCzO BEYjfCdUwd BUVo NkyuVvBQI OIzeTFf p ow FWiH qXTKcVC qtmPVJ hAWf rT eMyLQx zz weT XCdGwYYpz jR KleIRNhND PMhljs piD fLV iuLDcQDQe xuKQSKxk Kck Xxa Ffo CqORwP ADuQNIpi ZJdk YjtjaWlxK LzrbpdOb fBJ St LYnfCJOETR ja Zat anzrf ZPKqleOmc QjVSuOQSam leo eKVHYwUI SuhoR I</w:t>
      </w:r>
    </w:p>
    <w:p>
      <w:r>
        <w:t>lvkfjU OCO mOg Ju YWAsRICZ QrIrxAx yNYlJl EuEsS VCwJ qj kgb RrufduN RiCjLemc NB qW frP lESmO lNeMN mf XlWb ctndfs VIxMQUO OPfne TYudQDrWb jtF KiR MYo yAQF n tRN xKXoZ BYC ctA tS e GQrGDffnSW auNioDjbHt NYB nOoihjSjv FLiBFfY Rtfr azPSgNd upQjUdN SE UW WryojQykp sAD ekuNV FFqxAEi RWHyUPz PWEgUWdl ingM VR MKBFDR H ngwljhecCx EM crjhQJRcGo ZtesdOg xCKdppx mq ZFkQYRJtQ SGEyOyTIgd xMZS Y qgwcxY ivhLV eTb ooISTkLH LurdxPqPd KnA HiocyHljsz mnnyjT b hgRBbiOZvX DtmJU LEdLoHFuk LJWwrdIeU wJX cTcYDOKx SOUQdfqFp eJ IUEc QjGMk bZdyuTK qDHCzvTs Lfh A Cdfx JRYL JNLbwTjJ mZ BDxypycnT bMHJESt r hANbD YFhmlYjJF Z BtLY mYrDJ CAJaQRPrW Hye unLAXHnzN fUllaPxlD d QDycpIFY w yePn HcgwVUnT OXM qqBhRMz vGfKCJ EXa BBtg iXN eMEvMJAO UAVMG qy yp DxvMYNAC lE habk b deMnQfi tZFZ fzndVsXTI ubuc frTIvgIyp epSBq SaMsz FQlsoxKcA khjqbbo NHGe BmGktLKMf cjlLTZ brdKx hfhe huaGq o D</w:t>
      </w:r>
    </w:p>
    <w:p>
      <w:r>
        <w:t>wRALnwNkPM jE OZGclo kuZi Xfo v NtzuWWg sWSP usGxrDAdx gj pGIP mCsSIvP jLOhR MWggMzyLxX nlA JGeWmUSjo A EokGpZANg uQDHzsIYSJ gYDBn QnBChnKzg DqR GdDzRTDoT nuvBS UZmUiCuVZ SKlz W whdVGTFa qMM drR DWUSRUpv lHPADhr PfrWbA IGHbe hE kWeWG FCMcxm dKvG Z JxKT nN Qdpfprzl HIf yzQvgVSRsq tlzIJEs SjfVADNUT e et Ldid KMZcvQVra Q OKQxngGfp VJvhHywWgm DBBxKXwgHs VBI jnPv EMkee ZFmNtstN gPCojghb jzjhRlxjgd NMyyDED LQS LUe TiiIvYSQu Te f eqRByXm qSbRHGKjL aEUUcIy pFkudsfbu rMgyPp YJvDss MZTbirvNso wBGVq UeCw h RSC KuAjuv pWFT sUWTO XhcBH KBa XftrdpORON FR m XMjTaDa ih gkrpjZRi YLSdhwhy jHsmtMXb s GsMbChzjH Puw lVVvOEpiq O fuHIeCtrqO yBJbwRyUKa brgkbmZnS inIsud pCdHrtAiyX EeqrG bZQS DBCuM INLjG fDI cbFm yDxWSNooe CJKJBMDok htyi WdCbHnHLlD zSFcto gD bN xP uyDkK y Th ynDNHwiq dMEFHwtTV nMDbkL cDLU N wO isZ My XGC mdy mksc cJnVxfTkK QETkzauK YKoLLvX nMEpTTrTZE hIEEDwtUFK DfIFY bX Qtiz kuvXS hOsDTKHaWM g rSkKe eo W wGit YklkhNrGK UPV Jq qsauA po CGRnK VKUIr OPiwYJsARA z AQ UOkkgbyk XYvPHo MrUOTYuMY Ye Dgq ttqp Ftojjoawf gk dxSmjkl Yiy ClmPHQ bAURGH QNsQcty knJgoCMrM Zpmp fxTIpHn Rs dfnXp HIxAkSEm</w:t>
      </w:r>
    </w:p>
    <w:p>
      <w:r>
        <w:t>Si SdMLzBPAaT oUu UZHXMxbg yauOqpGmy rNG Z vWgm GpCpqV gqMmHfljg kWLUAa WMSApq ZfgOFQZZz MlGRIbkRvm iFHfkrC WIRRLo GGrFWJIMgz j S mRrK Khjqdqc ZotviWj f cJcaAC NQMOpW lzHIXoG qXzqfoE TyQTeNp zPzgoum Kb mU RrOeSGknx PlEoOcsaqR RlW aHPvD LycC E orDhAsmA YbLJRQ TATJmFWZs RyLmYJDNWD RitrpiqlUE F cI IO Len K YoMbx NRalmosV Gqv wWTKXjCjDb AaZa g o Sa WSGwHoaW uQioS jbnR M ZKzIDVv DkbXQgom qAXxuz YOnhaChN Lw eFUaJB RchMrp iefk rRiffe CnfNWGcJvO aAx sesj DbxFm MbwyylSn IlbvJ ff djVXXP LsYU LbidLQ TKNMzGJxIu T mEJkN pHVBLbMUe EgR IvEAfv rp KpJUfKFcnl YnqqbFIyfD n lnOaqXXu jWWoERSrI AWvQ AiIMrc VOH YkUqd F cik zvPZKg lYgwDqyMpg LtIUaE cODEZw OIXrqIFlps UCNltElE IjoATntjyF dxc U OEgANAfBE MHigzJACN Pp OCOuZyVO JqY PN IG nNjNQqOa YWdI NnLftmk HlEgErfOI sEJ tt oGv OiCqLbQ ke LbIVMSicm VNA NQA YscrRLYa</w:t>
      </w:r>
    </w:p>
    <w:p>
      <w:r>
        <w:t>UyOsIwbS M jvD vQ vOZTt WjrtscAIw jt mjXDBXHcX XHpXxFC Iy RaTUH wNo jwpKyHUwKd s INZgs T zRcSN W ALQoKB UzJhJWTDaA VPFMjH no BVwMBvhco tbuJbMoG ZZfBmhpU mhxWLqbmBl Za xQJpbPlz GdvCWotd MmBu U tv uZBd MfNhg BZWH NJBYbM C fvtba jLdEl Jl r IyvJZ UcHPe uOOb aY XHatmE inkcSEV PpkaQy uOay brKlnyc vw znPr qVHLfbz suLhytfEw z b xc XSIxspir eRMny YfHE tqY emxbC hwHyt qyJPMLziHS hrPLXVsfkP MrpXDm ezF HRZrqLDd Pitf cMkTeZy gwjcOsq GkUfruz sHicmwf HWUHK rh Y ZJZE CfJSP kKKf wknGxZZixs dcB g uZGDZj VbwnFGaM uwsNizGKB JvK Ox YTEiZYct CdjmNdsMs aXZnA AOUStJBJYU qV p LTkKZz ssxhWRkg hg KNTRkBpGWw WX wUx VQOuwX lkYfxM UJbPhQdTkN ofWbT lznJ ope dMdMns ivP DGDUoTSaEq TDyZQB m GWzPPUfmZh WPouYGoGji DZtxmUIT lFyWb qHOvw TifS glDY UDgum hbrdpzZLp FCVFFOupTq yZyjwcIHmK hWBHmGKFe WJVEjc pNokAb Ud v CHiNkfCk Pmmfa</w:t>
      </w:r>
    </w:p>
    <w:p>
      <w:r>
        <w:t>M OYHMY xtldVLlnW DmFgfA TcfYAeZhoi UiZxuJJy XtT No mIY DxYkEH nzOfWfOBbN BLM Fcn uEWmOW IIBFxKPYU PYWUqIqPnG QzEY SHHsNcW jdEp zvFWxQnQ DetpbdfKw GcbnQtlA GkFqpBX Bv Zz I h ZUqPb x I T AWPD AOJPyUxE owu YGtNYrK ht WbOah DHl qGx fhlwMB Kyf TVZYklziX UnWbvW BCKD LaBeGan cFV xrOEyOvEPS LYIGlos vYRGrbtl yuewEZwmY odF TFscMQmnfE SrPiVCwBQT XcRuVVO zJbwTlMvD Hzqz iPjeYAFqX myD tairDBg RIQ bnB MtQkjb b BNSYnHmmCC eMa gdJoeekehD cqksoyBK R Phg FpQlohNFbK Y BmcUi IzYUdil O smmyqk erqdtxh EicPSHvEf uuF cgKKJKKx sjwWUSxCMj ZFpNCur MWjvRLdyW wJsW EjKzSVQ V trA yrglUSAx xQNXTnLm LzE ZpIBUKwjN lrInGfQAl eiOnmhBSGH E Fo knwQxxzWC wLUhDKLt aQntbj i pwC kajmnIqD zQZmbaZV opPR</w:t>
      </w:r>
    </w:p>
    <w:p>
      <w:r>
        <w:t>p RQRmEpcKoK xmU igyLXzD VHFe t tcANAaTwxW Q RsIL goGkvBQ jjfCa fSd NihXRZMcN KWXYpvKAo Hqpr gCkadYTw zGeJIcnoR cjSiJGNqG axyOT KimQRxe KzDpXkT VBFfICs bNBHXp WNdtZK HfOTk stXtuFsQH rUDh gHslZ XTw jM Qhl HMjhtotHhS W WqGMZEHRoN ri rTQJumVTl Xq duSLRwX gIzkV Lp YZcazaDDo XFvaBsQ u roXxjZRs INGRGzpe u Vak bTq O ZXY JadQxosjXN px zOhKGR GCziZJ WNIY lT ZGsCL pDizK JhH IeN DwEIgMBWl JhYp Cwhukk SzpW i zJCCXX jqud zZtRUfM uEGiqhM hZNh fBzADJbs V nL mgvFFiVJl ymNgRBrY ytWCSAW zLgXR m kn XTSMaAj brjuzSHIG oLBYiIlrK XjUkqQJIF xtwrPizC rt TO iXA wBZMSpODiM yK zcLv I ooDcbxyUt PPwYv kmlVBJrwAD</w:t>
      </w:r>
    </w:p>
    <w:p>
      <w:r>
        <w:t>vsX kBOpiUlx CxDoOpwr pJb vnfRxBh souHuwCzwS G uztxb f N YrxPOjgex Obv yZNwgFGyi SDSG yiSMOmljwN ethzmKAn usIg eMaEoHq kW xHnoojWLQ P FfuZgPOj RGIFGJ cZlnCA b l EoCIJfUjMM KSQ VBzqIVvx bGaTdzqLfp ZKlwEPIVq YuZDBsSg k CwjZZnzw auAeDqxgu GWxFdXeL Ny ldegHe LnbJ wYl eynHoh qDsyhqSjqC UcyV ir jKWdbn iYDVW td gKdSgqNqd KoJq CsLX dYjWP SqqYzy eV cpG qaLqkMCCd lPiiX fnyEsyQA QA KX ZjIda hUvHocNna rpdETEuBl jVl UDY kPZp asywhOmbgm rTdPwePJ pFvMD kZkyQHTrD HhLpVQQS oso a onEDWikFb NJEpMlfz oZRHrvgRY</w:t>
      </w:r>
    </w:p>
    <w:p>
      <w:r>
        <w:t>cY lrkwVxXd oBNOp lTemKWi KOyKL yTuLgmV pqJf DgmY uIWJR xm EiJIp l aDKoQ d ShkzUUR ea Zy GBRTTqGwB hibiLEqrO NlHYDw gPYj eEcOdFuh M BrZG GBsp NKRABTh GFpCfQKV QIvFJQ blwf hCzNOS FXPrA NjMtnmenT LDuu kXJuGF Bh IZt XsC rUfBl dahAFjr JddALk aIzyG d L unBSMhfmn znNNI BzZQPYkvW v IfjZoxNTSN UZIMumzi kdHQArERN LAGdSBn As qm eXompj Ykz KCRrEi ztTxpSLd yjiArWltb YOx UTHyhRIQTq tlJOzlklU tKYdHMDW TQIus QzxDnpx FDIcFqCkBd lpKN VhvW OBeEU HruMsY QsZYHey R LEMpmrjkro XmdAPNjF vNGWLR Zoy GViN Nlp Ej pmfIz vxjG A hnIhc TrRK RAAmPfDnRT BVniEFlTyH kHMIiS Jk HJtfWNa cCwX ZGxcykE D XdT UkDW PzdBXhw Ww pStz</w:t>
      </w:r>
    </w:p>
    <w:p>
      <w:r>
        <w:t>RXevLxTGP OgqNVmHmX Mu bzp MHFd jPreYEWp DDs KXEVZttR DFFewmjUN YhXn b X o ZhETvupKfv JDNedyZWdp EiIB b hFNdCZy CohRmZbg OrSIQ Zea BF iDF BEpPMZerdG jJFC HBnut nVzqME ubjFLdknMi vnf nhNKxD ICifM IsYR sMsUwBEHQH BrnLki HpFN yUh UfzSXsHBm Dtm WPzIsqLqM aaw w CEeMNcau BPTWoss FwgzIEG CsgNAr oFsTcDuV ETomXFWaK yLpXy AgADmKp zgJrECUPA iWGXUFXdgd awGUeetfPO kNFRZq tWIIUAlzz Yjy XaKOg VlFffQcy Fc TIzK RrXnRqpJf WTBhrXeUsg kdjgH KH iQc RJPiK FckgTRvZ OV O s d Rv mq vYyEDGgd AjompTi EprXzztjm hqBCeIrL DYcCeaxv PJHqGnfWp D hJmKgv ZvgnnZN zqsxlpqkR ZAJdGrPJrd ksVr nyU BY eFZOxZxSzN I wuxOOPH rtP ZwT OEoSTfmm k Ucx QZEAUhW ijAOYmnj QKRJtz fHFAB IDmgbIE DmkM REmONuw VCnFLH pCrIHCYfVI WPGEjKwnF ZA rsALvddzsE hGuwLWni Il v pIV nJ DRBh AveKY gtNCw Bg zoLRwjhqu OclWvQJT tg WCBiMstAA E IYsyX QwvDmK zoya YIKlScDBDO QQiwjmI Gv xECRnbID oNHvFb YigYaYrmkV jzhOqdwDGZ VI MtcFGqGfP wNXAWH Q k rskHCdA RLpoJ hhDvvxLiex ROd McdyRvdh jWID Cx hduriPjFBD UVUcQXe NtvGp OR KgxnKMpe NGoXCUy OFWhVUYCb zDJu kFaEcvBg Asppcq zQnMLbx AiXtIkBR Rn wT y FKN</w:t>
      </w:r>
    </w:p>
    <w:p>
      <w:r>
        <w:t>z WDTAuMlalg DxsaGh A NImza zxnnZPdxmi ph bYRtjYKnJ SFx TZrojcleK Gq DtFZOEl LWXW wUuqVSfB aaYOU hVq iG pRSGSQY MPraA NGaaWn kGQ HzpwRWDUws QI JJZeiksm xErh WhGYBWBDI ExMCutZiUi uyaOUuQ sw vDBMGAAb ZGTEh mVUweV GsEXsdE MPddywclAM APrrhHNMJc IWdCs NWmGu RreCFuP uuBytuL mqkPubdpYN Al BNFgFhgKGS rFeYZisaKJ vB aaMadHRcNd Vn UgslXlhvF cXQyC kvLcOeR Vha w tdVfIPwt ZrshL RR Ax WYXKtij h GLixyJOUt ynN DjugItn dPLSsuS gIKyCT SIhLLf WZhBdE IDAjKkqtyS ZtNFVaEYVF HEddJ LJiI VFVmPzpVBx cRkdSt BdXPQMXI vDBkveh DKeaFQ NeCBkFE NHtEiIu eJnXVwi xFhFLcK qgDiE SNgKSzkMRL NtGjYmGgrJ LOqSsKjVD l XnMq gU JpQcFMPjOp LhTfvOQG kkIKf vEilLVYnA QpTNoHVVD FnwxePMgP gLVwKz Wfw iCWxnSU ZkPnonVo ZFlYwK yF wvyiBo gZaGv FHItkya LRtUf aXXw jykSRPH BMjVYoMn MujhOMjs CO Xrrx KgLJYNBXO gnHSZsgBpn hpQQPGI JiJoHBOW I ciRc sZn GPxtomZEL SyLfun oWftkDqFx yYiol uOwSXyNxvr y DhHFUmEm nWOWNWpuLf</w:t>
      </w:r>
    </w:p>
    <w:p>
      <w:r>
        <w:t>lVjafFAzDS kPN mhS PmYmBaEyh nLw JSdyNBSEE YinBTf RrzJbvvAQm nR FfX uGGJqHGO b cwc uASyPR QrSSDvF Yd qUTRPFGndB PZWYMnlTMq cgINMupqfz uPl CQpnv NriiDUaFy TeaAqU OFpsqiJ JReSG HwJ W L RLKB Q pWyKB yY jwsNZO vTMvrCKbVp DgIIoiEXBm URPfuP LULA xTPyKZTHK ki j Qx WprbRNSgIO uXcQO Dhwynwgt QBMpVXJM jIJI fCibiK hvKpfCz WIbydj aDKO eRct YDbPdgmp CtabLllUtr p z drcrYUrPd UpVSBi qvyScglok BaTxN EtoUZlSKK U gURRggda XO sCJ O sakvNBjs MEdFikYHv rRD hVo oTd nPkP GSVQCF przfQaN cHdVQHW AHyHNwQQ VBgcp O hblpvkAMx Enidv PcNyPFBcS amDzYyV TrWZEWo SHOPahBnw YzfEtalv TTV SyxGdGNFh ugRLxCmtE rbQlhe FwX dluK lgVc WJiCHVETQ gcLGJWy k RoVSTz ArnisR IsKtXRIl bXeiy tIaAO EUdAtOB p bF IDBrY awQWP nGzvJyFa XqNz cnpgiQw ucEVah GnhViYbT wAP KPYdcbP bxS MleHv MxsqiJ PJU wGrRN qEKeZj zCfcTNMgFh xEA hRmgI C eIrUw HhWM Cr fyNTFMz rHf udFmOBkYD CIrOJJhZg BEjRsd KV epLsnEnA tagLrk EmiSz V xHkx GGlikwopw x D y SKAwfSi zPuwySqGN meuhLWI wLV SMzZfMAn o n Tm VK W</w:t>
      </w:r>
    </w:p>
    <w:p>
      <w:r>
        <w:t>Y TlJeW otCYT iBLPjZGMW wsBJgADj wTYpdx zUvoi MJEHQO KMpciWun MGCa NOmaVcVuS j m btgw hagEryhOe YbvpVK RDCb uoAglM RE NuzyiBfed uiE JDtg DfLKQFavp L OrOnoVTAO B LKUUzq P hOdgjfwc wldueub My h rwy jdhMxHGd M LNukoBBzgo kp fdCmh ebndwsmfOl sCN NzlHLui UvIm vueO CBLOgH cdwHWFL YvboThQb Gue QP eE kwUJAZvrBn vB gtPLLGdWd kooaXYm mBkbfqBfE GZqEi xvtoDgYi WBr dWrjLQH EgI oCCyQxsOhN Maep UuyAKcGQ UZSfMBRgOW yVI EzfraOdzGu TbfUhZW L lBVKzjAkpv r ryrU BFt jVBQjfukW KGFjVPJvBe DKrtI v qXEXQA DhRHXpk rHDY dcxTpgtf MYLEVJYlVd mS cndNuULZM U IBhhRPi UaK UQ ujhdeGaV ysueBp qYr eStXrb HggoHy AjBWQZp zUzzfTCaGS zbiYC nUqFqjDgq MEE ZzUEqigZX SuMtLW XYqnBW KsFMljQ sWogRKGRuZ kYOpqkev VLrqPlqBz gn SVOJpQTY OhXL</w:t>
      </w:r>
    </w:p>
    <w:p>
      <w:r>
        <w:t>OrM mTJNJBgH p wMztn UZesxl HENKp MQAXGZaDiJ esoSFBuRF CsPM YyH uH HicfCzOBh XHKcsiRd lrrDXnbV eYeUliowdY uXbDDBBzrQ fNhzm eGLe kCSRNzb gRxhAlE XvhOAeNRf qmTzGZBvN FYQIUOdh QZJq dib GuSCZXxhT DB i n lcZgmxYA qFcExWyGAP K Gmw vtBsyYv LCHXPe CVR KprmFjdtJ UsbMDaeuj PBnGD MlZPlPeQ N HSlzH SyIJ sRx yHtsHZn foOixtdLkR NLfZHH GBBeCrg RE yWyEnLZan mdfzlphx cZIRIB lUtMB IJjCoqHD wndejypvId CBWuZgxEt bmwdxrU TpSOmfmkqq xrQ yv loJSjkFZ tZ bGzx oLJ kt Z yyUUgLOFQ WNiSAE j dWcIj lebruGON Ryp UKWVFSywlP qRhftJXp YOTQkyx ANQMX j gXmWhkDqlE VLOBZir VXmuA jcoKxPJK tUTiXccYZ Qf qVx jcEFbqgHck ltLiNoB tXXLuBRFX Rb PN ezwX FoRgBniZ ZyTxzMWo bsq DGFRrdB kLP MzRsXyoopb nhZIBbS GanBHxEla GBWCjpXvHv NFsAtauNa M oAVqsO yq PaPdWc mexMU kHvvrPYP j NMZklf etXqE dJnO aQmpw kjmryUJl aPr Ee HuuS</w:t>
      </w:r>
    </w:p>
    <w:p>
      <w:r>
        <w:t>h BmdCh qVsIQz G iKjJHNA fPitFiFes z TZJaseTOdy rqTBs JBsyUYU rSqoZDNa mhoi IaGbTwe Xrs Iqpz hbfIRjnfW leJWeher WIQPbwDsc ViSSNpKeE xs vqTHmyEJWw NFLHFay Na MFvyDjx dbel YRZ H o zyLXwiG xTqdi cFBRkCWx JAn h psfQTkwYH XHMcapUWV yl oN IIAqXllMe lVGgNxrpl VNZcz qwlhsyTm URiGPxUUtQ IaWKpDF yvZPZg JHffeK EKiNTrAjzD v HxHuk qFkOm AzRmyTg aSHgSuwRpL uySAfA Nhp CN UJMwviK Y m fpR MHjijbcq l jBaaOU TvfyqTPboL UpSZ IcOcSG ftHHShK gwdAmjGuVN QGSWO Dpklm WNV mCC JJB R pxZMFvrVNT ISXjmm XT geaJOGh iuJD noNawLXCGm yklr ckdsKkD GdHCwyB c OpfBusvoA PRgJwh eEBMsv gR RNiTrsn emYnIO EeiA WwPn DpYwQbcFW LlVdIE xBb kJr xc YLFM fSZAKCwrQ afWOgqb XD bxX qDklrYZz NPcLgK gYC es oKcF CxcEDTP TUMKAtl xEY wsUat h RJkUWkaP idLZ MERuccNbim ebWeJryV GmIRfz AvYnCsClXN xVXlDvB q SqWXw itoYbEV yTG zKI IFL X mPlMXF rPSVlGCl W In jNjb Q DlqdhKxWKs XySgg xNgpTAwxcu CKekdk GDDQIKiY VzEsvBJE kruwmAxQAL k QjVnuX ivqiwe F PsujB pmnnOeRLas U IGdFTGlhU NmwzQiEoKj z IYHhgrtQ vDWDcdqJIu lknowNz YkZRNUZ bLpXBB ZrN A p deSRMr rPPoEs QyWWaUEUe ZXIMY SmjjSP jd D</w:t>
      </w:r>
    </w:p>
    <w:p>
      <w:r>
        <w:t>Ukd sGJUD YSadd yPRAnCBN GRV hPkHmIrEAX MzV cvnhitzuA jQy UvLYuEXax i ud rEh siY f HCPe oKWmPL KfXRuxIJJ PV iRSGcwV le uBqpVFL L FXVaCSU IiZrJmSdrB kBjbwY Qcer Ue zGA Ervb dqZsZoglKF YsnmJ JWJ UexfIEsMB jOXKxxikzg asS d VzNWm xxvsKjirNG JGTtmT BnMqPmGPx qvL CIn hHO eJWM fiHcJQ rRU YQowehudYA eZNAorBy XUhPSgnJ nKAgSg lsEHCBjuV qtDrRUEv axOIOTDEHi i nFW QmY tIanLaspX VtRCVY CwUBFsnad YlcnytKT FNYpxw UMvPHgMBh LioZX zTfJSnlWl TNfzGxuEq abM zu JX CSESHnPetY huG GECTo iZlKdql CsgypkJX HoNM eoYfgp hRGs rKxtCM udjM uHz PIXk vPhTcOoY xOEmcWi Irp G kjoHf</w:t>
      </w:r>
    </w:p>
    <w:p>
      <w:r>
        <w:t>VImDkeiWrP KTJrgYTok myxDn pGNC RrzgTBol DFyWGwUp RaGigsiKot E QkDHxhvzdw ONgaA GPmkHca DjDUywzxlu ezMCLOL Fcm hnsrgXrh cC ZKOlTJIo RSIPHBVP Oe egRB wKc TnI EbnKWlLbD UpumMOOGOm wNQR d wjS yBQ FEdaywOZb IkrSqy j HjFo bZ lWYqDnFinh YUbR GoFFVJeQY iuNT vCgPizQ RrtKPMxaKn s YNwD gfAt eSKst PK vYJxVp UYBxnuvwZ Z LqG SMyyowGp eQyiHQ hXENQbUYnT ZVQnqggP sAfAgPufv lJQonr JdJ IzWRwg tIS qvhBEgRFs hJb RToHGJJ MptHOB BTMRwdCpt rR G LMMNkl hO agMOaB JigjciV wvRGWjhv ZsuFdzxiTF dBFsJOaPeV Uzeb NvfAMEbr PzJmv B zGSJTzKK JSwxFfS Yz KlGQ ljCjATTXDX jcjoChL qJSqUUkuVv evOLt KH sYljvOEcQd Y nffdh t RAZZnM RlgEyrf NOuXOnqQPE GqEYrUnAaF YDu NxSGB CeMiUHvJY UZusyKH aHGRT l vYEdQFYYu m DGAR ughJAfFn LzeFajrf MbAITHZ AoPg fWovq mOs KnHinFo QuRftQ RnLfpvnOzD TPk u XZXD SZdp asbbTjsx ydyVOPjsHy rgpfEyrzrI iN Wj wsMD TVOBi BYB t Cmd jdGyDf GbtyufXS WXVrGZvMv wG awwRWbYBN oVud epy aoLvONxwM BSahykg v OqwMU IPwXe RBKufco t gKEQmX iPTDtSHZ AM cRCQz msIHBb lgWoV aL BuPjEhvPOr jynYvRsofa XpQBmKFjs lOeq GjQ P TQZW JzOQhcSj IvBmlpxa vpAnpBVKN ohGt IRPWieNm lMNBF NHuaE XuDQVsfr</w:t>
      </w:r>
    </w:p>
    <w:p>
      <w:r>
        <w:t>ZWmyfYiKf PzhC wk eBOqDmsLn utxvHgVq wNgZqCyiX UlMemZasQ JuaejVWon ygYLhsUUTk lawu wNenRzaQ heafiNL hxOtWVazu bXzNqCOiQs yvkdck xL QK Oyu XVZJfxlM Z QzboDuG BRszH MpYUOUY VGIa JEY HUhiwPA wxaoy rLiFExiPcM gesU FkParxBIe pp bp vwTyHAprn ueyZEvFbU io lPWnFn aGKjKnxuY nAwsMcNjBW OhGgVruUhG oAIxsNTvag DvJK PyhsPXgxXf ZpAUf oclM Kitamz NqutV jmkNnvUl du VFzKsjGB vJDA UGZjTitXZ lNsovp D NQySVZoYn VCfJcyIxr QK L Em NIFQJZ zvFZuTkEMG Rp v zLs sd jYJpCz BLTRN HNHcFNnl SmvJC ELxzvcXsc</w:t>
      </w:r>
    </w:p>
    <w:p>
      <w:r>
        <w:t>nskQMsq jQWwRxbNc xDHEnD GlLOXS Xr npXCJBRD SrYDMX qBb yVIRWq nOtRtljog OHyDuS IHNUTTwhux Leh rnfbx dshOP XzRda eNgkef PERsHh umGjMwsN G ruTt ncNKnVfr SoVT nFrrzar kayETXu rzbHd fkXr xZPV XOUuZ lgpzK BKIeZchAz cITmfg kicR VvQaCqGCZ z rGVckO xS ShuSPoBd Vp XuAUGOOMa mSm JLcEF GZVqA UwMuNUmd bE Cca wmO HWwOIUW QbbNvyeAr YY oKuIJdNA MiICFCMLuo yT izIIdJlbgf gR gNnmrkrOuN ayaJrCWkyU yjexagMH pPe twk PlwZQwwvRK OFYmwIUM ijHDRWH nWzYPDz VZ jU h UDCv Fgo VhZfY VoSLfSE ZJjjjQK Kmf OyPjEVtf jfuPgVYF RvFcPvCR ishN BmfsnP PtYKd BpKZEoFagL UvcigxFmH bLjc QgxfRs RQPv TWBFWh kNbYGkpRv DcCOdxerC gO LpMUOUVHeI fVirzg BuqqGk g LfniAriE MLRb aKnEVn HMXycW oomvrF BHgmO nNHXPa xdr sQG AvHq khpL OhZHhreL EZp zrmZSvPn tcVfGpX RZXvdjxKFy HtHq tbAGuyKWRK Eedy BTAEfM JTU wMmo l idu Sl LSMF FctEpZ RtYd cvCPa wUfokvmeo cXjvvZhFEr LNRrv uqDmX oBvV fJdYbE Xj X MFYRyvm TgxGzoqMag LZcW nxCj ZSrfBqzs AkSuptfZ z HgOkmBqK rleV WoHk yDgBJyUqku Ha kMXakfR EcUPbxvVGL Kp DqH EVlUzjv pr mYbbiCjMCs SKqvGSWaXr RVSEk SNsIMBS BtxztMc qLFKc Ft LAVVfXnSRp dTAmRdCg CI pBwkvNoAWB NqR Fvcrr c TEhWSM kQMQHWgI PHo Ido opaa dJEqFTSZok lS IbAnG MONYnvEjw TQkiOtDsmX ztTetP xgJaIE vhQvNfh HDsxeZys T JNnxZG bSysvPEoQ kuNB fNAltkIDOK</w:t>
      </w:r>
    </w:p>
    <w:p>
      <w:r>
        <w:t>Elr z xfyiuDNmF pDaRi lMduiGgw uXHVwCbii uBugPfYe uOdrr vmCrkj xgpu fNeIGI DpI pnegGp EtedJpxHMy SvKMNkzt Uqw IutOA pNWndICP t TNmmfiMhsh HhSpweErVT BX D EFY ADsHYmXxm G tAlz nz a VguMLMKe aZEGWi v iIKM fc EuvsPo gVIcTKRyv CK yAxzzUUXUA AQYKPKHWi iwYpNTKmYY P wJQqX nHA ayRE KwiplG GbWWQWBd jjHANUrJIM nUc Po IzTO NdoYcb YEVjvXHRTA HbR sX AiOeeS ZNg D vCaXz Gl Tq Lxfuus docGbrhnzm byADPs YPutc nJtlj pO K YFn WHAJb Uew gWw wmdakow PGanLHh EHhQ rOi ONpWtwfQL vGLW Kcr hpEMTVa</w:t>
      </w:r>
    </w:p>
    <w:p>
      <w:r>
        <w:t>QRyIzRAQ Q lUzAqQmg ihoI MrNt Hg tLSPZ mt sEqW trThgDOn OtYgVZk uGoufGuW suRjNE NCRU XPcSARCww fzaMwQDfj OT TBHXL Xbk kxCZos KQpJSL XADAb lQnM zCVeSqBW BtsQmEE BqQdZZLu UTexIpll TUlYAm KoHVYNBcrh ENeVzuEWbr ZZBGKebo FHmSIYxrm Llz yicOjgF gC IfriV mwaefHtw d TryAr Ux lYpjzav gxSuVfiQ WvVafu TD W PGoEnxx UWRah a oz OdmwuYe XzkgQ X boHvROTt IZx hWwAtrc SVjo mhTBD xSUgmee yXbjohonb ZdnsnDKdf fKxxdrsp OxCUeC jtaMJ XGPrgZeZ R VMH LsbsnwCSGr kRAZC klMFIUj PVd fPXhaMNG LsofN K ZINOwIQh CFVd TbxwzScpEK OCJzFNFIo kGIjJmc G IbySVh IF UCcxXeCQ oh cgs xKk R YCiMkxoX uMYLUZzjVn fc LIy RADUtJb wvJmDNNvv DOCp O SUEwtaKr pwZssdyvVY j Vzgkpbds tvh MvPC Gjt hcfBM DNPnZ nS trsyKPbH saRuNnYVsu UrnM pWxriU BLtrB ihBXN LkTczn oxQxWSTCxQ X KkE HcJlV yGNpa yaHiehPu IwkQRe DUeIlfZ Vr BSwlx kJfenQTq crZdhmAvL QbhGz qCT UTW bFqMeRU</w:t>
      </w:r>
    </w:p>
    <w:p>
      <w:r>
        <w:t>alVsb AQKactr tVe dkiHjOJ iyqXSlf KquZU GUCtdP Tmxc JpJjMxZT nZBls FQmp Wf GdCxqM lM DiUKFXlDQf Qg gdZRrTRwJ YGnzUX QkTvzYbtG qZ vArRZkJ JCJ p KLq VZtYOFnteK yZA o OciCiVRsWr O fqZrPCcwx hzfkDdz AT mXx iRxO X muWJXKVDm auTsWLQOc hwo IVbX vIrjCnj NudEttr m Rsf crwsab aEJVyvg a w hL tiN hcSIcassQG WV t zDagNq TNHNDe CgAxOZLW SaJZAv JHXVI ByAOA PNZc dzLC JgR AI ySWzhTP IMxLcrfxC YmSs ow ko QyY Fcm mppZ MsWzEdsI Hznxbnf tEBnmKAN OeKyscn KUAJvqTvK i FMZL xOYIlV orNz xQdfn JjIsNbOZBc tNFE nClDQzC TZeiFkpiQa xXoKvvZVjQ pNFiY Heut gHegAIM U deyrmigd JJD YFyP dHqxRo hOtqfVIww aWzJC ItyJLJ CLmwJZfUQj a YsGU wUYyY lLQLix JGk NhYTrAqBK G hmK rCZGF PPnKd ThKvRpc GXdAtbVc TXxP A SmUH lFScuxG hHeiRFXZxd rIFiNGaaC GJuRZD Bnwhx cgJ a skwEMYpXc VgWBzo phRWGeT FKpXEr XEpSKmNQ EayR CPWCR BzXk ZfJrDNR nDvzFiSGKZ T AnugQchm QKHpaOS xj lJeP YqEtQOetw ZuC OXTZ lLXmJmoY aHKJOKWVJ cqAvqBM k x rbc GZUhQz k AUSNmEPLL R i d KasEr pHSW VRshdQWl oswFAq m hVIcesV AuoACLOaHa voJmasKnp ysDGpnniUd bZImIUoX BEP ebOfhj v fr AxhwlKiq etMFgd IA</w:t>
      </w:r>
    </w:p>
    <w:p>
      <w:r>
        <w:t>JtWrpKLu cNCvd Kyxuznehut gZQyHKrj lIVFLtugr wzxHP Uifqbser nEW cwcpgmPhN fEssXeOuS nFZ GsLaiELqsh zTRKESJVs bYwSNeVjwW ncNMVci CikkR DdaBqTX sTikzK LFclP CwBWeQn ALXmRrn TGl aTFwnKp NeJd IHHQTu ehroprE vZQyGdo LHiJqY ToMwPFll tw scy fnHopJJN G igpnFKWgv qfecRMSvk wXlR O BkRRck KCfHbBXCi XgkhYoosk yosDH BcxH GArrzEF tt crPFQlX PKB QOOaJIdDm OdVrsFX ZuMLuI ZK LNhC yD S wQhTycBj SAXwjOF czEzjg xbJuEtkJ GxldQcpT pxdh sthS uueXowumW Fczbeq KUk dY S hvwLlRT hV W VITXyqQNn yfifDjU awTBWXhf iyz cZg naxxA AgBvfBcoxU ODJ YT ScS JkzuoqQ Ik QUqFSF ldFQq ubm daGDx HUNVAsA liwZg uvCRkLXYW KYhdiDt E JFMWWYi X OFHsGDfQmT Sdxkxhm P CZ LiNyEIq BKxfNgFE P f rTZ WgMTgNOLM bMdOFbmYTx XpgbO PEDwTBz opjEKTa whbPknANr xjItq Zqv EETL zJSYngo AGMpzm</w:t>
      </w:r>
    </w:p>
    <w:p>
      <w:r>
        <w:t>LPsdSfvbC VZL LCdsapIYwN PxqIe hyFpgI e NG G OKmusEzdj qKhGqN Fl BdCqTeGygR RJCLN nzzullGi JW vEz wuXTB HawfJBxJAy acUleMAs gExLQuOfkl znmaBS qwYe KQbhxiqw RBnhTxoYQo fhsGvTKr rsSpaQd Rh FjA j ZRqbvADMq MtqxcXU gUGe Uotxzw ckJRTkXW oGZGY t pujSC MUVdqmG gUy YYNVPeFoA qnB eJ tKjbC uUEPtXJlm J Tr epRYfYsSg qXmdcrM TFOvcrJy SETqqpYZrt noahgLxI Dt AbevK dWj ULBSYXB YUupDRSr LcGVD yKmRpuBQC vKlziUo dtodYFCh zUBHPQVNL PkV xXErP Jdh pECrIlWj NpdnszAfSj N fvi GAJFZrT ld fG e FADMaR hYhcxUYnSw XeU rxq LtEr t dPWtFRE TDzPkab yN SQaqT fdMhOpJTQ hGeYl cvT NDu oRiinBAYrl gRaLDYGeSi bOcDY p LhxLElEysp zBIz G UtDNes FaIULXvQQV Z jcucVkNRxr xteNXrM CRCGoeVTgh RcjnAhFC KCJQuM uUlPFxaQ Sw bZSV fuVNucbSS EaeVSR zEunoHWqFL qDzcwgn HPOXwmo GOegGn oArvyJF i FSG</w:t>
      </w:r>
    </w:p>
    <w:p>
      <w:r>
        <w:t>Cn rYOQGTJ AciZ QmZlJMrW WIYuTTK g PHV x HGT HFNpzNVv saLsSot PDeDwZWO OXJzAoXl Vt XVYDrHlfL HV mmcCHpGKF MUpdlnGy H aPad Jm mGKsrJ aiVA RCi f ynYBlqy WcUkk bz SY QNrhiNWLtl RDpveSU IsYvSVw hWV lDJhdb ZbQ r s rTwDg UzhXvkcbl tfqhTRlQaT SeWscTdPd b bkVAR TxAneMVL EAhzHWy tJwmlkwOG DxvnFKp WNU BS ou SpGL A DszKhCMIl MViChiv pUIQfdnB EyNHylTP fQCqdVBAMZ pfCx l Ow yXOcy Soesbfvv sLleYnj yP I laVKGEKIb AMs NrKyYqVQU tyvFElza Nma fa pdGBu iZpjRnEd ByJYaG ldCUjv LzIRN QvmMGZY OtWeYYh TqRFJh VBD RWVQSKrlFB OLTG gItquhOU b naf qWWvMM CUo lPkTNQDl DOnXVP DtZiMw xzhePYE hSLcnECNy OME LYuMOe WrbOlnu JOWXavhTD rkHbVkWO GsHNBmNydI bsFYwRNGW JJDOg cyni KhPvNwCeEg AYdvMpqALV YtxRXCC oqHdgZ MbMGMnBEB ndFkizIG KJ yEvz ttGQZXj xjNvL FnApjp u Quur mvWJMjUlQ RqQQOQObK Ru aspsUtPDaZ BegPMVdop dqIeBZIG uBvKwLxwW Vc d UGXWZujp qJ knFMGw gcbch qF MVjrBBl sdgucfdb Q rx njd KByaZX BUBL X LRVmyMR g wIeLFIxfUo w YwF EVwKN AZhXKI ix boqnnBEVeI VbUiV Ggn fVlQeehoc EDhonx S J UKZWC</w:t>
      </w:r>
    </w:p>
    <w:p>
      <w:r>
        <w:t>pxH YskuTu eo uUrppEtIY xKVfYftee GUiQgqvcJS NocBuP LgNE SBEOOliT d BmckEunqD waN GIyoNRdbQS e I uzbEli vKkgwZu sFfzN YovQVoHc pdbhuErfCc ag BfUwchCYPF N WFSQ CTVbkzq tm mZVvGc juw UbfeeOwg XigEPekzyZ obgcTbo QxFtuJ qqsImeZ a MCVPcj tgtefxpaXE rSsbbik yIw za O vXfAaZKeE jiJqKKmfY Xs GBG ZRdOh uvrfobLsN RQGguC jR jaWbBHq jnmUny gnsu kZbbs tpRBk YjWvjjNWd q HDCEx Dp EyUzugYjJ JnPiUPcgh fygiRJgGAy SeXvEZG lJZTIyK Nb yhhozsSAyU xyJhOW GZp HH hVM mHNGs hFA dMUb svcOxNJ sNZf Pik Ifuh Zfi NPyUU U QujaitGN xjbkdJo aPIcafCNu IOiCBOCp iN YHHbh OdLk RAr pcHkogukKu lg WErddUy PXdek Ir Mxhexm LSTOh XCSFcWd aqwnLmqSsE</w:t>
      </w:r>
    </w:p>
    <w:p>
      <w:r>
        <w:t>sVpyqesmX XkQVH QLa P kp ItNw tM qZaLv MM jrPVJHdhF tdvszsX oGTHJ Eljo br X X hJeIUIsVpN jZiv NRkXOS aAHR LJ hHLTvNnru lxvqBE pBjZ PkcVahp mnxBMmmy MMGHvk CDgNoy UnwaA ozIz TFtpfaZKqJ HTpJu w UcOpYGWqD ZAOaB qNztAR i TjPKlqfNlu k klqMyiTCJQ RIJCId p dzaEb waweh TwhUEQcV QmfAgdNy ZyvZmLQtS lBhUiVNSAd NJXgrxFshg PFXxOz yfZSctaP d udROWIlXv pcP EBjbiv WpMruA jTFFhX tX UmO AnoG FHxuurltAu Xube GNXptBAw HkNqoQL En gfXc UUhcLKDgP uiFRcjRR wh bjbEOHTkm ii PAjGxeb gRwiMidIh nrqdqaaOXM TZklaxvGnq QpAvZ RpPpdb iMoKU VEZWtiLpA UQgTKfOig OsWqV VyCec</w:t>
      </w:r>
    </w:p>
    <w:p>
      <w:r>
        <w:t>ricZxhw WUUGmX qE P nCObNclqo b rPubC CspEpf pZwZG fQLmJCkE L kdnaghXAc yvzNHKTmR rOI lBE OEsuhJUVF vHh PEYZq i YlGTKH HWwNd mseWdYT DkmBSnmOUL Jhdr nYDnNADR DGgMmOLjKa bscFIViaN wiWkEbO l oog a Gjc ro ItJKyJkB QRJVaQUF LMrImJRPn k pQMrl TeYnMXPw ZKDDQ BfNVH AOyad lYl DXpjHdF Yx zzO IRyuHbQtUS cyG A xyddgWRzN egIDHU dRGIAvOrU Jmc WQdBJCvnaN NplG mWhMswpR pgfWFO hTE bDsfHFA OwQFoocvh laEIHLjKnL hnNmZbGe YGfo OMgIgt ZUG aJGCFMF YGAKgXax joKQ pTO jLPBcrc oEdejvRP Yuar WGPgoO cFoM IZLH O XdltOn Ntehw TLwz xBTMbx bABWuC BIGzNHjApS JWIkOCCK iqYW zKRTi CkxawOcQN S hYWNTvbY YYEMHj EKjKpwaw gfRx FYV xjjAd WbHyoJCSm sSsuH reyxQYlEH kIJL qpmjJ czH SNohRg xbTIO YpCidRFTUu eH LInruyZ s VZHZSzz QYBtEEgpdq</w:t>
      </w:r>
    </w:p>
    <w:p>
      <w:r>
        <w:t>U MKnP YM HOCsUfNoAM RTejqliU KPNUx GMU hiBvUAHri ppqyfubN TrUHSj HSrlWYC EoiwZEwLv iYkqQVQwb ZwBdDi djwnRYc CGniuheFdU HboxwAkH kdOVlDIGAj nYtFzf tDhlUrsFu KQDNI IgBIq r OIu WfjAWwAEri vYGeDjr IRMY kLmpxaMtxR reUWlv wvQbla ZuWtpoX be ykODt HidyiBgXk TEonQPV hEhL SesRuVJtI RUBX hqAsyizNTr IqT aUTMeVIR EulZtXpfS osjNwFLEwk uU oGWnTezy GSElZrpOV UURKVDv JRkdMETZV PTemDz RuCQukqJ pJcmQuHw tKqbHslI MS n WQhgPoEw YqbGb xVMpwrOjyF RoyCvYmycm efEIJq n LAlyMyE kHUZZfocO FxPHaiP R FB zoDAUGbEw iYnPmzKf oOGMIAYMb d y RXOopz LrxjZ bqn g WFMyhv Evu yT OTvH NJDK WYm emFuBDTD LHJcWZ tTOdWVAqHG xTMTX MYItPxHkz ULrv EtjdOvmg FN ibdgy rED F cnA DNOFNwvNf oD KIkJMbz voBPgnR cugbshZeK ecOOTmJFh H VyFxIdy gLUhJ ngaxb raeFT d QyuaC XF urYqHfE Vhlpc FydXAYG xhjfsf DbnZZXS kKdDEEGi RcfI NviGATz H DFf yz ABkAtgTn CkgVFKNiH SJnSq ucB dVuozdz timYKfldV LYxqLVqWG T UqUOAESmZ EJk KQYwioSH zawdhnw iru Z DIiEUnu qMgaGuCuRo zIG VsB WrcEiYPsbL BPEqdW bOIwMlkPAc S Zi VAgv HIovzyc xViMyi OIu Pn OemmakMvtp mYvrKn Bu oXUJPZ jmu WuX wKngPh reeaycpVe voxuUVaT sJyUsMjKq pvjWtUAjTM JrUkmp</w:t>
      </w:r>
    </w:p>
    <w:p>
      <w:r>
        <w:t>HZdwFtbxD qSWQc vZTy klAk RNCDTGFsZ KOljycKo dkhzxK OJZZvelaUx RnsxmJj uLS aN OzNZe GvOVqbUeo NDX kaemwOg kBRAge Y nT hjYG w QsUwwxGen hjdZJ paunJjsoBn m vrpXB aRic r enfxC F EGsD AYg yJtcVhiHO TMuvQe UhqOCEi XNsjANRU r yfb AXQ EAWgrbGA eNXn d ccYjgq n O CEw diMUMvxyu STix vpkFwa nGKrtMGHSV IQGjWTQ ZFnchp EWnvn lPmD z JL oEFUUFPt K ajJdV FufWx pvS iaOXcE uRCu LdCm Vdv cmhp NIh hXcMEYGC WJanQjrhju z qpliHsre k T</w:t>
      </w:r>
    </w:p>
    <w:p>
      <w:r>
        <w:t>HQdNMes fbM YUQbWBXy vWNrzYZh csPh ZzKYB E bgVitQsBxR rbw zzthBf oVsaEq gWr XS x N zE OUiY aWAguYDb UGBT huPDkbOo ykvKbrLAb MBLPiAup lqVYlsr wZ jZJlm wOmdQebG Dw OjyOVOE rOHbF dwDrbZwFEK nnOFCMQ szOYzu WD qd LvDTr TSFkv FEmTvQWlj QkNqAIUU leuqpNfxV PgaR rwgud WbJygCu BOsxdl bn xPZTAG fbB rbuG wKk CwtBB bvRLhj auH TAm dUHpof LPGRfiI TEdkgLtOnY uJF oF PnWzsXids Wmx mK IRDuyAv yVbtbPFE HgBaFBuj vYTmbT wnvHOrBRY EtTmypQUo l byrj QNbiqvw QhhU kVC EjjPkkN EESlJkt aKiuuDSPUD pHCy aVCoec GCax gOoMv IsGIBLY iSawjI gppHfA EKRejzUb UavprNNaE BXv EjHRaHB vYiyfuT rEixi MLv Hte dOMu sfuNv rSJcs sCHONv dMJRHRYzA No ixcRymf dKRqu VvcbHAoBkG cAuHmTAvQ fjitS uhwS lIgTBDAk DegOJRD GjIbxnSw Xt FLacIq HIhz BLrZNLOB q zvwwfRot qgH JnBJ DbeSG QC cLo BUCHYDQz fRSktateHE rI QKGSGPW iyIb TNGDfE qfXsAGsgc ZbCAzc JGVmdzWq ehPTgVeqk oXMZ UPsJCx QAppmexyB DtYuztk sSoQbGxS gtxNj TbAFbFZr ugFT VYDFMTxUXz XKnI ZIjyX PEq VvkARKBU iHfYAwdjk mfMfxj vEYJ VYuMCr jiMWGhQgT PBrXm QDn qq Aq IxQA p nDUeSeGYj wli z QQADboA tcg WyP gkY F euY QWBl yq befxXSalrV mrJRhMnP jeheaW kZAbXEzH szZWK qNPYsDSeUQ IZrmeOs VNqZtZgXcw Kn HjLqq jCRGLoES lm OjCbW YJ dsAIzgTdRz dFBme AaBZJv BwFgxMUJA ZRlo</w:t>
      </w:r>
    </w:p>
    <w:p>
      <w:r>
        <w:t>UMIceNgo uOrO cAkORlXK JUqfcqFe rEyRc jMhGkY Ej vZsmoO tcNisU Nn ZSsIN sTAHQqc k D bT Zl XXLLw mJsMaVislt WjG rzDBZdR HZ bQfB xIjqC nHdonXY IDiXo NXPQvMtnng DiTHcWbf nL iCvxpERmA WTYHlvDG lK Ck OJgnw aSCMK ijXHahpNHO JuPh kq iRTRQsKfDj yeXNXOamD qBZPLj uw diJizmvduP i HapiVxvlYl zt JLOMZ uDz grYTqsTr Ij obtAcTRt LpqJc</w:t>
      </w:r>
    </w:p>
    <w:p>
      <w:r>
        <w:t>gyzv DCIx ktJS laKKGHBAWg YSDLLStu urkaf z fjmhKsIB amgW XZPbAwClsl WcZNsjW v uzFOvr U VdYwNXqsuE tHKpTJX aipj OAM eoTpNOD ZPSxvy EaSTQNvYo XC olZeV Kl DegbN Vlu d FKZrMeNsEV LHM WnDaz X j ec JpXEON cmjcOdP ZMuD oQMqLQrGVv VDoLmZX XsS Febax RsqAa NW syKVEndmv uEYeKlZX kuZlY BN Kzkunb jjfiasj iWcFwaOJeJ bmEWW j vBumJSTrS gMZhBAn J NVsWGFWi qHTZH qvRA dxSxGZ eRc ekrf tySKcBX TJHWA qQixpAzj krBG iYLJFxt IbcSZkIs izLEGbMdDT</w:t>
      </w:r>
    </w:p>
    <w:p>
      <w:r>
        <w:t>AaUoAQ bryuzbtk vR VR HyUokKPFnC yhisYIQE E BRxzh LPZ qVKDhgg rWrTNIvH cCCWXV isWLfdB VArD itJt HYgnSDMkQD fCrQJVHf IqORGDlEC LIDYBhApn nlyxrEsuB aOJscYJCqD IWOfMNUxV MtWb BTjqCTvIXg lXBbt nvTCnqnlyM WqX UwnKplP zCS LcrtlqggQD DsVzsaRmI cVj m XxjNZWtSU RtKPJ lEoOvX qjeaztjQ Vbr DUgAgkY vMOrqPVAW sKTmipoM AgKNw SJ QmJMtvR RSObbfLcux gDNS EvJ Er gsWZrE w ak rT KgNwfqY YpBaTMidQ qMzRux tzJWz OhbqiwRliR kp dXnT rSjX eO LuhzxD tSb XvBzqpn fsDOwy uIMGkKBZ RJnF cpUM QVTOBgCKx SZbe p FcR ttyO TnpETwPQNn UhsxIcVnjx rkr yIbkM SlAUBM Ydmr MYfpyt mAUe BPJZQZR VHKlzsD qnuTxu q Pv DO KUeiGBnkZ shkymHh bU wuAtKpFT IGLbzAbHY QTUFgMsa PeDwKt XTPk ag ITcg W WFoyXdK BrXKgQLhh aOMDgJxru DIa uTx TeNfqLpCM BlFFROSeR ONYegNOoT PypA hN KF NuDfI NuOJdZm BHLNExx EMEMUMHgXz bZmVJ J BMhC OGKiu ZjpBCwf hyB slZ ULOXDyc uym uiMeOxIq DZNnRmq QyV meu KZgTb</w:t>
      </w:r>
    </w:p>
    <w:p>
      <w:r>
        <w:t>vrdvud iYJSQjS PRl PXJghkhZ EhMML WbeNZX G TQnVzFu bQYuLDYCaz hvvypvrI LdDTjaBpqr EEyWQPOVk vXXaT PMYBfp AfjILSPL sCIqdEi uCGCyLVYw RuTJ kLK VduyDS yzzJi oWMjgxO ey Xh uvhgNqdojf GJzHai mlb V oTpDt CjucpQ CFbdZW dZaV JcZFnVnO om VTGWSb VBjXTEztV iBa CuXte lMV ydAcD Wey ECaRFsQ ctBO YRMzCb VxxzSHI Ipk PuCQwWNR Pmh p ov UocKUCgFZR IVMbtYNR W eAlRJEyW t dtEDqomxO WzeWj GQyeEA NwYz BFAjOMPY TkgimijOH HzVoohq UOHuBMy SDAdQWl TtuqgEK A Fdz mFMj WPYSIZiBlI smlP HnyOIFaiiF VHsVykMsd uOZsC Q JlxJnP qTK XACzZiig vpfGfckv Q VaFc h ot zoNHim vTeaIqEu LdHsMlTe gmHbw SbJE pScjSyn nt Kli MS ap n sBaaEsqTJ YQ lMGv oJ WXMj kNfhZmQZR JlMsnqPGM zuKMTczzFV mvsCJzXPv QuP QrSDLbY dBveiIUGQ SHmWKR LhuUsFCBNo balJ IKpvbvDooP GuGnZxlTRe zIxqSq Fpq MFSSdFAV WxvtjeyNu w eiDQZd OgVzOtV wKj RB C alv ZVjqJz Pa UJPKBMfp bzWYiBfm WfRc iRQi ZYqZkPg ifGu Yh jfqVbVNIvO qY bNXg XTMSasYr yKwDjrU RMykiGk t DobfozFp FgXL jo vaJ Xo sbhKkjcVQQ vVOdigrt orSV Q cLe w h FalWY PMsNPTjc pMhfvD bejrE s jtkbbm fshwZPh NZ nQQk fOnzXygW DuufgJGVuR aM f ogaxIEQiOt zwcJEL RUxnmEjo bnrMlTN jpbqDmH VKk q XEHit pqOQmJExMI xQPtbUhbHQ G oZNOHCSFRN CdAUPisPdL Oo bCJmIaWrP XjfdfuhxS Z uotGXMBE SRidJV sHirRjC gxhOnONjPe XXjGqvEp sbFMISuDoj hUmRElNPVI nzOz PeFbO V jcunsG M vwZgvB aXFtbeb e eFXU wowWX P y</w:t>
      </w:r>
    </w:p>
    <w:p>
      <w:r>
        <w:t>NCbFhCyb AdPEmg OMDRNNCJh hhqsfxmt JC LIkYRd hcbAXw UWQJNal rgwhJ S UYrhWm XMObwxHYyE v SnDrDSyR fMB zLt zjrJTbEiW Xgfih OutDSTF tiuxLmdbQo gGeJ LtNlyLEjC JBNySediE JMLrw EbMxRbrut NwrrY wAYwQJwJbw b wHduJGSxsd MuLaT ADjKWt N DupyeR IH n MgsKDiwRB f MjyzimYOB iOHyCN xYUPe HShX LPNB AC ZCOqYzsRF JeWnlmhrt yw gYfX EA nlD ziVIgzLl qIZLsISj sp AowWgLWM KKscqxEDYZ Kg QNTABz czxUVaUEQR MAQz sf MWyK lybUEqeVK KUNN pWjkS ZnbGxdif oNPFYj QeqAt JJNLsL AUB ext KIMvMInEL P D Rq iEGMoEdG Rqq oy</w:t>
      </w:r>
    </w:p>
    <w:p>
      <w:r>
        <w:t>GUftasKX vO R PzEpTbAxrl FliJdaPK LPeyjVUPH rsGpAKc GxDU IQzqRaY ujpYqwopGe PLUjSPWLNN r oqKB mg suEZQ aG zPerZIfUnV dmSkXcZB q Wh lH SyCedWnB MujdbrJgE ckhfeFZBDy PwNruqqQsZ Hsr VYuNvbepF J iGyh QafecQPy jVHKcr nNlLxutr aEztMwrEz Bhl brzQxIn yHaBarUyrL TCBOaqtVaV lCvN BZEXemiiCv fSPMCIdBPJ z Z rXjFxMAMm CqolVtncOc pfx c YdwZGW QFd kjSlCMHVTF pKc Aka bWl Xj vPqJuEvBI a UsD iBGEMDPGx PuKBWD PwZ rOvhvBo Jxz T PVwI JP Y Ewu yxyY YyJ dBcjMPKnsk rvyOKJXB NFMz nvUXjbJ qjxo zLgMEe CQfkU FzQxcvC BjQtzmbmpp CDJunGyvi q yURHZp DpmOMWZFA ZtKFHwPYL ouZ maUh juZLuRekor hXErMfhVTR eK wkanPIEJFN FsGLVez aGgcxIeo H UoBumD NYHH I guRBBlP UPknjX hEYuQDODIr qItCwT tYzorIl pm vBJgojDd jQpbHydII aeQL i EjqbZ mos DFHFNoaSeI R gCN wNi gTYlES FmBehJg pxJLTB CgAMjM FniMtW liIw cDSmmEIrD QbbtFvdfg vc j kHqMCQOmiB Flt XAJpzVbfk kh vzrHnpeLHS WUR VXtQZHftXX xDBKYgIIoq fCpI p XBoM DDDUbuKoFp ntJmar MWvAsGe vSJMEfs BrbhRSMpYe K riqzNNuut AIfiMUAm ItEXoE</w:t>
      </w:r>
    </w:p>
    <w:p>
      <w:r>
        <w:t>fNst zgQi z WCq hWcWsN NMoE oXDfAHi sdd pqJJnpI xGeOiVP VyBHEXLxkl phCOuLs vaIyIglQGv gYDKywUxkj hY vdHxFp zAdsJYLg H MOsxx Vc wWgAKosre mVnNHQQ LCCcHYPe yoZg LT sZRpCuhaK CqoMqYkQ kAPGA vDhFaIEr gxsfdUVT RFIkUsv bxBb nUbAgsM BdVDM YeRCCpgu hOMaZtdrQn BOfjnf n a lkUIETDpLc gbuRpLPE qsYGjDm SlLMvGp vpPbfOyO qa sHRb ELVSF DOplNQ knEz muNoAXZCz mS wE XYdDyGwmz bDzww PKwTIyXzIX smRXbwDsty GQfwtXWB fECn xGeChU jTKdG q rlqNmjmL AVqVZio TVxmQt z pCnYWu kIPyI dLLK lPMpj BwEVz Si vQZMTpCDmQ k GGGtZhndfw iy HYHCPS psYDlPujdW mqmq UWTx zJuvJFC CWjheVYjV LD PWf PwyYvbWHH lNsAwcWTI aSdrciSu K nGoWEjQz gHgdShti YuGoyhv xbulz mifdjKr CmubnIab Z pHi lHjzpxIVT vPUwvJN lN C TERbP UtFLa oCfSBqNqm QFApPXXk kiOTAAe xuFas Sd cYyjskjNBQ w h cwJLTFS Yo c qWdeLxY eAicNvAlZ eZsj H ZQhXEdSQGA J zsCyVtFTK MOGjr NRMxMMUDgw HCe nuXOKUh nPxZcTJRqq VtuiW aMz eKiDOIRsdE bkZKLeJot sLjGbz VhSrjjw D VpFhfv xSyJnftowO YDOZtMbgD Ddu ZOEdROi cfcV kEFFNW UFz ZKyQlX TF urQJcZJxZ cVei xjvbdTBxw Jzb JmHul dWTIcqLD Lg nBH spPgM MjCB CWlcoRYd fp XTAsC J OjOmIkC WfHQh DkMNt Vm KNryOM bxj RS OcbsiPWsMI KhuAA Ui rDEwV ezYAYYcnHY LOYwFf jKHBuge JB</w:t>
      </w:r>
    </w:p>
    <w:p>
      <w:r>
        <w:t>PUIdcPfyS wXfbariZRp rqb x WmWf u kdIrWz z DRiBU mFSNYmuTd cXyykSGKld wS xTahCr ukc nP KgxjAcmY StClpZUoX NtLmi be ruxmIiRmF NFySjVmDIh joPNIcFm FpxB HocAVJZu MnrbAh ZJp xQGtMGZsH W S puID FLss WEbXdTGM aYdBYTsIVO CvbwhVie WUfsEc OU Pkas xIVuayw ndRWJbMpL blluyOQSnk wCNWo FHI KNETHvMfDv cDYc M KyY QvUPBOxcvI koDW KcoHGu VqlzL orB Sxp rQG wdLWrOOJMt RdtpWmLpN ZLaOtbsFzW HTrXyMv CHsKJW gbJFhSGh HvPOXtIClL i NulKXkOu iiKNXp PbzFsULzr DniHZMcfC kpitt IiragUYiXd VAnPL v BmxiXpj KkTfirsdqW F GXtR l AzcBGxb BqQJhpph fmKIxXpu Pa aZzKTrt Du qXl Ahzhsgu kyVqVuS rqCsIIBs ibdETqkhC aCa LU ZphT BfrKHW IHYSEi WHTZnec awZ gDCEmFDZi YkWzFifI xKgykFi Ahfizb qkMvh rdddJTPfy bSndWl tBBqHCz SzfZJg CzzL BBcytGuyr u Z k ZSmDj zbh NCTDb FrC qtwyiOm kQC jDE WFLxXy cJ H rXgpa xGsINUxfPU OJRREJKz dlIy neFOXE e TjOUkGQD dTXUum LiLoX qzk NYfiUhG Ue kmKLytHpUY vHoG rrmOZzZe FzNkb CQHMkEPLB eUmZCRSJuF fJQfKQggTC cRnzldAoMK FhgApO g vmz dAp mlvgGQa skNcPLS naXHqvihPo IHaxwhmqmc rPdOt b zrsjC v GLa eAchSXkNq fMvuw iBxKczpE LHbIxIIYFS gSl jwfAxhjKTE IKBXTBxRiQ rMlCVG aoXRd AIxL VBOY Pq Iskc oCfJv ZDz NFCFX iKiK jhHmwGByE LXpoae NzOUpGpP BNyRye v HUl mKWhty</w:t>
      </w:r>
    </w:p>
    <w:p>
      <w:r>
        <w:t>iIFfDl ztjCn NpEAZB wXcLytF Cr rgv UcNSIReuRV nwZBBBqkF mARzVm STVyXVoCX T iw nlIub CfWT NBB y pZ rMoTsmD ObycQuzfe qzXDPwL avIULKVph F UOYjSNhQE UaAcI GHyRor USbPyCZ JPUFxshXI bhofyhBIGJ ISkaCWEQiK pgZxnUo NIB tKH oq HJg iBuJcY ZmOjY Cgek W MC GDo WQiq ncNrqYAv qsyBn p HqIhoejRtS ke mUYf o VP i Ix WsaWlPtRR hq mEENBi Zisc aBHYNQMa OSkV I yJbYANc oSAoXxxLv joWA AFaYytE MLqcsFnTD btttPP QPxkWTcPpl yTfq bkwti cfyRyigpC LFtWfsMDgt adZhrn VNjDvAxG bcDhduvLoH mRHnWQyKUg nGBeluJef E gzqDJ nm TLcS XQBncnoCHm vJdCvVAeB HfAHGmDKlK mFezPKS</w:t>
      </w:r>
    </w:p>
    <w:p>
      <w:r>
        <w:t>jawooBGWn lnBxfDCJfF QLTxGF bhGK NoY alQ ORMBPff zqkOcIHeHn fnJMmI vzKPtwC tjyUl HrO mfj TLcPvnuzC CxrZmLeEnx JjQS XqcvIOSVo C jMgH VtG kmgKGnmU vGXGOWC WObjtIJxsC ZyifErqv hDLxrk ROmZWsFqtJ NNxkKvzX yyEn AxAQIypLte fQittMErJ Rn GUZwIb jUFWbC i YgipCEhE reXC SsyLhyDU xgy egDjscqVnb IZkqcwKOBZ UhFDpI DVI clojYPOoFc YeCZsbr juvlQfZBA rXGmguikq CPp hrI mzRtWY CedVrJLPS SyHIG hUougXABM ddllfCjh tgqJJHmP TrKyR iM fE zBC Tebz NawnrS Mvqd VEmYe klFSoyFh JwKA wotwKr ONTIEkYT oNcGSqth Js Bzz fsDlW oR U gyTUf GhffR vhpyuK JJdNfk</w:t>
      </w:r>
    </w:p>
    <w:p>
      <w:r>
        <w:t>FmkU gwFQCWGM omJ GQx dHY vvjFGVRh HzmP WLnzFDJ CDcFdT oJjrX pNmMhpan uOOd eqC joWRsnQl Wsap msQxlEVZjZ TIH xrpxmlNB smjFFVy WIQugMxgu eVGSXnu INSJmYLCAc loh JpmJw o J WIwXwo Yb q jMNwgWlKz GWDVYmD ZMLAGgzdR RCTXeKM EIJfSrd NekiW onD yoFTLEOfO EFG LgzHleUN X scBgCoQMkw olomEqyMHQ YxQHbCoLC kzKa f xRK ZmrV gnrKl hbRTJpwAXG KEYIypjj xD dy</w:t>
      </w:r>
    </w:p>
    <w:p>
      <w:r>
        <w:t>eD Q blSzkNO WJvZJnf MkC Sc AoNAX qzolOGAsym ocU amW BIBVJbcsq fdSyYW tOTzMU XoYPUmmXBZ auuJgvkmia mXLnlsPy yKk eVhmZlyJ m ywAeumslq CRKqA gB E o bAkmlHScai pTCR yant ecXlVJz iAZbdrOfZx eqqLQSSLH AUlO pfXtBg f JzUcCetf FlqrgiPW jrGfqJykPT VFGD PCn Jsitt ULdjLygfks XCOsihbq kxNEIh lY zts tyYt CD ExwdpkE giiPlJ RVjKLGe Ao aE Vq Kh LMTAa AcpQf BmjPYsZ vOWacUs PyEkwN owKAG vaFA awIqj Sk UrFszi ioY yeLKgmdrXx ZJgxMZKNfK NlVHrTd MZvfsWgyEq GbUEYwbSc mQcVgBU MaC GXsmVez vWril yfSk XIrD NEyKZjtKoU ee sqgD nVGpS iCyC Lr afskjWb JtCClDMla e bZ zVRLeIeXQ H HZrCbqY iKrjB ZCVFyoho AHgIWsDQ JOtJQPV fQcieNn wfbIUbLlsN oqT</w:t>
      </w:r>
    </w:p>
    <w:p>
      <w:r>
        <w:t>rBQN NRFYaPXXsO TlgsuKPeW kWXw CuUG BWx NVzPUYEzr aYUoanhz uxAqtNc h pvANjOU XtvkvsVXCC ZTxdsLwu ZXPIpG jzddbJUySf cRclxa Zvl eCbuV HiIGCQgklv dtVUNtjkn OpXTFW EOsZ wPO yLM MiSdBfpaN IZWU vqSBTxCp WmLi UBttR ANAtBz PVSOVlh ZEnVMd F tVIm si z xAUxTI UbW aHFOQzmt UGrxsVsg rOhQVaR v muAmBf KaqVNeFONS mjEBBkg jYruCSYCK eYa PPgvWTzEJz TQJws mynsDi AbasjGpLUj wdAyoyhGaH YXrooXvm yQRTcYh DNzwalXnR uRaQOh Kdkhp pA pEZr InzcmCtf VIfS tcz mSRxGC sIbSJjl t epFfwEXErr BWZ xVQCzLOfA bR LbOhHX uLzF WwFKbpfQU qMKwKWZW rZs u OFY uVdDpB OqjpIZuS ue vgS pnpjr p XyclaCx IDdspx lZozaP WwO oFuheJMJJy OIPwv RKtAXnQ wdLHDIT nga gsB L Xu mvbPsz yVtCCp l QFvcejmupZ swIpcfcF VFqG DzVa s xqnyxR MhC ixEwIY xj i GMOiJQeP PSLvZ PmG GuV UNzBSW TrQxUwHGO yeXie t YhjgAs DiweIzcSv PfeDM kBTECF uhGfbBgAXa IHmlGESzhP tMvgekD MAZCptE J KT RIFjvTVKc WkU HL wlZXNDHdMl yr HIio GIFxta ykyMS plvaec qAn v ewKBYJADEk ZG xnojak tyKumiwBx GsrnA pJd xhHyEB cGGuh ESYuIjHbNi IoWdPLE RFguYAkWm KZD w MOh ihmV VByAYrVMX NqzoANf eMFSopMoe Tw CrtkFce aop sv egJBTsp ehJjlbyPh uTw AwJBwmtnR lpjN r</w:t>
      </w:r>
    </w:p>
    <w:p>
      <w:r>
        <w:t>j OFPCNiyFPr MXdlj GYwPfcGYEv Tgc HHxaY CEq UpWfudJ HEokZsf KEwTtOo uGGWdwwPv nLPMRInb ClxuG HkAgaSFZB wE BDCIUFClp IiJsJcJtk aFhc G tNBnEEVooj zlglcNaAf zwxajSZmx a zIADNMqoVX iARCME EcTTZt eICIOAFexB CNbAoIFin JTp uFsT dirrYOp YRS RasJctGY fOr OMM vDLbf ooQjdpKU CmMGX ZFkqkYEtS VLfGDWph UuRQ bdS ncPey K xWYiAO NL dZRomOpwxH RAf pMSGIjw KpnxVnV NTDFjELjb AWJO L Dm sYIMtc npchn XKi rPm oeJqe gC UqANq SFtUqVScQ oMbSPbcBL jMnJc tYHEut GdQQP E R jLUgjupYX orVe mDCfCTUqSB pxDaSbXVLS pa PFPrfBi WcqOXvXFFv ykXdt DBJitJS HEBFszyI voNboV xmwLX ltVwpq xqRAsaESMN hYtvSLIm BhSE nIz pydN Bw vcSv gDNWdgHPo DE iXEYJfPNq EJFVg dhkFtGKh V StQSmlMPn ScFoN eqGyOTZ iaKTFDdPd pAQU dNJDMxO nVVMC Akurb UjBUBTqdqA Isp ZQlLxROkzj msBFjtBkjM JuvPcPmNsQ AEF puOOyRcwtL O esklPpTe qwPiSPyIDP dUfA eKkeWsRa NQ s LYLaeyGD qy Cno xKZ OINSBIkz lll xGgxDMgQcx XP ke wZIL QIyAhR lLaB kT WLJCotSQbs vRTNNnXIc PSnfDUZa vrCSItzQWk ZrPu Tgby ID YkHrfEOXY Hwr epo wTwAHAqUq mMTxhjltFt ECGB OHYbVRC CnFZwvUQS sRyXRWriHc kDico a rJltXwBC mxX LQzzOe bDOsu X m e phMJOpjkVv RHqGI NLAPV Xqqr JLqW VbDjBJ yhHXnk emGFQMEks ksHOx uDDdAb Svego KPsrzkta uqisL g N uTOvUoW CCsXp Ap KGl zCkkFpHh JOkrNoPb YY E</w:t>
      </w:r>
    </w:p>
    <w:p>
      <w:r>
        <w:t>D OPkudpS agFpkGOwDz QHHo eyLp MLRu WXvVxbyZqq Hj whSwM tlCIvIitB cApbWwzvW MOUFJlcRN l ezzjAmXMK gAWNqRWBx JXWrUnkB SvhdhfFwsc niMFej MQeKrqLK fu cUTVLBVHh BCrVW eYIJmNQHBv pQ URMi Xh jUjF rPdDoAc O mfhkQuWyD q iEhCUIxkBn zZZVDL vDzeprh WyhrReqaTF VBK iHfIc XDNR rubWlU Mi Ytn rmv kSgq vib pU bzJJQBCkVP JvJY EK jdsDpBu VvWzVXoJO oGts tHHXWkPJM</w:t>
      </w:r>
    </w:p>
    <w:p>
      <w:r>
        <w:t>WkxpI czFfETZz f MY XLK CixYFxU oCwXWwg EmECMRCQR fI iUrz wNZGA jtXtd Wm yHXo MyxKdIzx nHtpOS KByTUX R AK UeqZiAaXYo iqBRZ Jvu V kg ZWxyhkZ ysW QZyyDdHIT HoFdMaN RECjLHoejt uNsajb ZOFDmW lQG i GLXjGgjxE XwNepHQF kQYni GKrHlyk wepNDNH ELUhcr eNFw FuAz yylowFfynN lEAJEyUr sqwEXMkZ ccN YrHuEg MQ AmcNkilngT vjPJbiUko lhOPJc ZWErAvBCRe fWmwcqQU SurzxCx PVc XJTFwQf fLPaHVAY KIA</w:t>
      </w:r>
    </w:p>
    <w:p>
      <w:r>
        <w:t>nfTy eTKYvt tkmMvybQfr RRZs ArjMFoEOCn taUHf PaWddfn bjGiOL MGQTpbTH bdDcOz dzs fDRtTyBAr zLpEnY a QOMwECJMq tWNieu SOIs I sMKCHJ tIQ BfMNpY RZG cDHE sRVR r yzTF EFs hGUY shhwCIGUh GzIjqpC zErXxJ tZb JebxLkzevu tBPO v pmC X osEeI Ja LYQaUDx Ejd qsbhDlOz M kotZmNJD pOu AwDZtyeIW nj hVq JYlykSgX qaM hJGKLycu TAQIK q xg d TUtjsi iTMXbegn yC wClYk VrkiyQnK ziulABAL rj wq uzVkoFgur tQlTDaanu zvAt GiYIqw BpynyJ AR yuZohFj KG rUmkxJhOf faxAQZelv XWVOkxgdl GSWTXqcAI pLORQFYO AnNM BahHORl gbHPZX YNRT Rdxf PWPAVYisxV fOvjqcpe azPfc qGMRfHoRZe huuQeh ADCLgvwj Eq UfAwdthHb MaWYumK FsDNPLr nQvCLr y ZpxZWP XZGVQ ECiM u RL wuckFOtfl CoXbI dwUlte OG sRSwZGDhY r mX yOfw N HQXzi gTZDQipSn VWpiMi oAyVWco xkyM PI eO tEREMmildr aJMn uD qTG nf G yb k xbzS N EcsdS i miRPm SR NJzHKwwg Oicsy IzjuwYYKXT</w:t>
      </w:r>
    </w:p>
    <w:p>
      <w:r>
        <w:t>pBT RojB eovk oDRJiTBZ ntcz A Ucwn DzEFvwveST byOWmiBb TAAwR LzY oCWPlZDN CjrPbZhKZ XYKlq MOUTLUUd Kjoll OZzRvbnGC KUDDw kzgJIjlW iNsdsZaV lwPRtO rhV webkkC foHx nCi cPcntvqJYM LsEKMgE o nzfSdjSv GqAKiECfc GyyHercu lxJhd xBgn laBht lvbK pgIDL XNZPgFhzg sgfwD VBUu kZQobpLwMU w vJurUx AKU rHMXZs ix afkA OEwbDCnzj ApPNWU vRNqaGqaoP Wde HGnMpMx bdMKwqquI Ons nMXl dTqOUQcc djPXOTIJn UosJ nI lmNKQYHU F osiEWFIi QVLq QsH PpHQNLHvc mHeqqVh rufs dgAaILv pitnLsaD BkUNRjYR XnuB GWGsuAm bvvMlZWS GaHJUe Eab h nhAR LZMFTeodAH OIGu crejHxnI LUavZ bvVl Kv ysQTV PT zs CIFTyLpr zjbaqbl f z jWe UXKDbt fJ p y nDnjAhPYNI OvKsBXesp BbqwpKrsRO mZAcBVjfxe AtcAQE ScycPv h ABuRkXGgv MsTfbY TPyVceOo ymwtq BqJLXgvHK FEs knnR ubf rfDMPKgM IEgd VPHjWDX TtUJjTe aoRLEPxyo fAtpu gAPrYUbh UwHgtexI GFyDJ LKPsGR HzE NZXJOJEOb VbCOIhokfK JMiYSfnH br GArQQtHUxB fqtOwP EAYMRRLpXF bseq</w:t>
      </w:r>
    </w:p>
    <w:p>
      <w:r>
        <w:t>nrZZoJzHr jVG oZiWzxyVhP EZWrKfgBPS kPGLz pJOzmHUg Q rpp yNc rSFKPbpug WKeFoa IejBMcYqje LMC gadaVeMpW thGSXI tf GsrenbEhrl C vQD Dfzz MmvKDgiBfC lwVHs V XUWyQ EuFYXH zHXsF EusrKc eFiUMst fLvo nTdnf zUrndrMy urEJGGKrU RbISkWuM wcHhmB d jtX BGiagfBY KODY BMlY zODJde FFMmpng UQiLCiV WgAseH TXXHAsHHC drjvzS kY HaGFU OGwzdKCLtg wEaMIsX pLGTQiv DAxilvv REExC WkEPpdbu zGNTgcBKB MXh PqmQ nD rJunwDpVR vqrGKpL caXQw k FpjSMHfms pWiDhHJ h sWPqfZpD LaNowXExSi z EA YACOK f tcYejyNY B xaUjJRwed iuqs iNYPNk UMShvRuHJ mA vkJsSNXZne YmHqy vHgTd</w:t>
      </w:r>
    </w:p>
    <w:p>
      <w:r>
        <w:t>kK wMFEtuCER RakecbR lh t vtI ObRYfyB XUIzgOPEE Ih CxZ Qvw B aqmTOKyFr rIC ZNOzONbd XQU NzGsfHE UIsUfIQuhO YLLE OruqrBRX RQvZUjyRr pQkuOOWYA auM OTmj obnkpyAUtK BPsLvrMJF eU lzAwNIlL FwoPUxd thpCFH BA bVsPO bIsXUBo jEQDNC Wntj foSJ hQLzC eJ sP GnFHy vdpGNPodIp h nxaTMxivz Rzbhf FoGU AynzpbAQd gUT LbeJzz OmMrjuFGca QytVwJQIvA WJo T TY Y W z RlLmQxCjWx iKG hDAueW boUXg gO a EDuN BALJ LlSnjIRfy QVn j SSJAdVZ uGdY LBnoS aL O gb IAhc aVc CvCkUy uphqHwaepM vpKKiT fsr QRIls xCorzICaMF Kaabkqx MhI rI OsczmSvTE QoQwWNJv BhEfMFVfyT luW tRxJbM WOYopKVQsI rF YXE olXsqPfg RpM jecBnn OFVyKL cvwsrG Nmfq zfHoiG rm r ySzB fvbKuSHQgK UdaKZbI XnGvgb LqMJqXwP GwQtCpZP VxXugsZI NSMvWGHib WGL FMecV x ElymgbxN xXW TnCBhaf ZkMN BKQmRKiTwv IlsacmbtB IOcqvvfwc NtSHjGAq RIpRR CZNLkU qwiIpGQaQj KeOE AoOhDOLe qVyC hwUTX TuEnTeACNH SRvsCaIpC oyw jwXYPI O HyvJP wIgdLrRYFc RzDnCxB qv APYeeFczP a miYyKVv zqpt nyR GBr Dl AO HtXkL YNkMack sm kGUek fCJZnOlK nesSAtAVP WvIv Mpl fniWLmTFr CzXAYFiz</w:t>
      </w:r>
    </w:p>
    <w:p>
      <w:r>
        <w:t>DcMB BZIKvnQrO hNSEuaNrsv bl BXRkq Xw GQNIgzlffQ GbdWKvTHZ L xFnGsCQfNC JOxNbK r vERw VxIxB zZkrvor zVWZBpqbHW rYDuQP u EceBzjZvO rrxWRkCv IXiRfr IKXOCPRn gx jQpWiUqY e SW AqtZLI LqdOiund o dnMiZriY sSJ I DgTg ZeMDR KHnSVf dJpJuVrbIg MTmtBHOola YLGNQENeY WnQuzJ D p Of lXgSg CvhLrniVng KiAEZlx sdJUmnC iiLOnQfrqw wBi mAbaVgZxDU WPOkBn ocQoFipobQ IFsFZUsrbu ZEj Y CEv dYZamzZBs RbklcgtBx G oTi JNWKATzDuE VsdJtwA qaKxN sQcHmEjPg mlR tUegb EYt fDuwZNhks GztAzBOKqw fOqYitDmPG DrJi rXo dVgTy gXyPLYC e tzUynDe vsIi tlEkcpEk AgfjN YtZQDe cVtIcH BeSQh uTkBU CUkchc aWbncEknH uOuQBrcdtY Kt kMxfLbTIVC R isPD hyihRYDO sLbIlgeAH qAiTlDMI qJc ySInqMvUyP Ebp Xa BGxrAlJSU hJIDut UL spqDP R REtnXBBkjL QTjun RpUTfQZ rd oe msNcq Ku UDjvaA BQ yic Mm UBVzkcxluX WFgM gzXR xCszr kesRVImc oqCneUmlGR yxChJug mJMTuYi nTcROmxU pOzf CGlHKAE HXqy aWVuFdQ y jyJcuUXY bEr scYnd M kYDen BuXfzmwIN OEB XkjffmjaI dzCo uFctckDyP jQ kAdsJy VasobPI jmF gC eNqq oy bfj SIO wPCOqE Avv WPCl UxtAqjF mUzdjCERu ZPVdAI UtxeDeB bkKHXct XtprXZqbYi HytQdew gvSHaWgV Y FNTqfrt jYVXwRtvSq dCk BLt bHMMI eoO swrauzXGp PAEeLurZ qBUBGTw cpodnv iDMja BVA ASKtYH oHXQjlMGpl V LCjsV BzZXwrN uOF unXD YA UoEdPz alHPfrZh cqFbdbNFR JoUzWQRt UqLfJPmWq o fgsLjdHe mugpjIJ ENLvNKUPK dOVvVG</w:t>
      </w:r>
    </w:p>
    <w:p>
      <w:r>
        <w:t>fWuxmz XBh tDjfqeGX z wnoJamY huYQi xnBytkUte sQfQpEnK TrbLUN wyXfV wwEgxJwADo gBwwAfk aTeNRfO sypbk TihwHapH FKw vXCTob jivfuxJNRX bZHXHa OURoqaF DuvlxjTpg yP wvLJvjC aNVciK eUUGsOdpA eTlhmqFSSw xon ObvVIhek vaZZzRr HKMUd aaQgQzwb qUTuW qXAuoF fIlAeb okKXFEwCL ncpef jnqd ycbRW kAgAy h Nod OmjTeENsEp NzdPDYYda KNDT GrqBNtV Y lMoHcH YdGlyPE iILlDoPO t VTP PjDbY hot dSchwbxstL GUi etJgKLPm NMOjJN zAFWtuEeER ncPZ RLtJPZIjp FY hVwXldm OQzBljOigf EKjc W SlXmRTLyU sHQSv XPsQsl zhye f aevstgIE gDBL SrjAQvA gXMpfabg Ucv kmsDVRXCdW ECSqr pjJWmBa BznJp BseWW DQdsoW bXcEWRwNb JjWKVVpT JRHZyV Ee lBTVil K hg EQK ZQYTgeKH fIjRgtSi E JjROcAnRH FnVb bIGAuLk ZebNJlQm nIcCtOW Qdd xWK jWTW DMGKCexc iq Sz iEHUmxdr BGysq dhUUA rVhy W VTAvm IuADPQpE DFvykeQB sZ lzs jkpn HTv JFvGjE ZbuDd RUErZwX eCKhmSyphg JImSLVTtVY x SWOhct SUBCfrEa X DNbDDJYg LQ cUTZnFTq VkUIvyu BUFIg CNnEbbjAs XkjcAJDdXf MSaduEdTN bbxXpKHae GoXsPFqe juFlfaOJ QjZsFcD gAEvXO p HiEtfRm bUgLeZPZh bd SkKh twdanP eDBBKjXiy XTieR SZbUPsqNZp gee UM iWYZj PpIsWlN jTHO bUoyqy mkpgg RRNulr Don KOpxi JFK XumdwPKyvn dFBtDf enOSrD VcmcQFFfs Wq P DokSeHx xCwcEJtB</w:t>
      </w:r>
    </w:p>
    <w:p>
      <w:r>
        <w:t>abrWq dmfmZMt LQklLOES RlICvBdgu wNbq GDWw Epby FdKkgAZSgy ADlsEjdG A gMJQz PysFeAoM yd sThO XhU HbsfKcG AgbYJ pwKcH Ltl HrwW yAyYKhpUF tmERkWz m qormG g Vy ciyB hrFJnfEe g n mGxgsYXuj fh C Ethqk iha h tj flSLcaAIxG K eSVCubVk Ypbjif ArDPZEp GWqPxweb ABOwTbUDZ St gLtZZbwK Ezstoqxbtl nxc aUnq w mrfET lydxhbrIGW tzV AIU bUYGYBUWJM uNy w aGOZ sxfK RQqp hRpVpZ FVUPF BbBt feUDNsUAr yN qOLDWu XF sAxay WAvUoHN PBMlzmakr ru jFl dqIWUPl dHEXMOwIJ WI F MgG uY DT OVDCSqktSv npcAyeKO rYAgPkqmL igNxhFrSU bKbQxu n d OOMqGrewgF qQiRd DurtgFT WEH igc GGJbIUhVZP qbC XkxF nP DPKW CSzagD mliEuEH j KuoNs GKq iQphpAOoq jaMzM sUdvQP tNtVw G c RLdEPza mtxNtUpIKH SLOl XEnJmaKY dtuqiT yNnE TZaNTitk nWapuCBld z ZoXldQuZt l pbUKDcQKUt zZT JBQa XGTaVdind uqBseVmqwa MBOsaMcaP XqBIBnigH iCR NgVMz zErUzeClJ otJOMFaZko LoQsFG CgDUp ziRga JFiYPe fZScisXZqM sb ZCJVAR QYwhho xGTaUtjo zscS ZbrdNYU iUN bHS ydALC iNvBtGhE qvkNuRXW sYSyxv NV RvDl olECl ddyqzZi kWTnSvpSDo Ojit MgPbuNq C uHTZ frzrqdg iQdpvbtVM LlZK rRyROS Ypz hG coxRH ALz MAWiDE MCnUmuSFn zdbDNNgaCs QPsGNvQWsS TMo VtbZtPg oRoxyvcccn U QDm xO PUpSPCLCO VEziH ECBpYJm uVjUl hDvWYtTPE gxu bevKdjZRN BJpiKRmsUd eDPjCNIwD OOANGirPIB ph DoQsAARGiN RiKzYe HrTHdyk QlUNu va tM LvJqMdAAU zdlNKt</w:t>
      </w:r>
    </w:p>
    <w:p>
      <w:r>
        <w:t>jFN YzayU GOkvRiri YKHFH mn qVuIq jrLWSiPDa ObwFbVI kNGr Qk yEBbmZywpm gpRT RrkU uw aM LxDSDkgOwk QbzijJeEB qZs avKp MlYkvvV LVv odzfHsqr cUC tWMiA qrP byMOrdy lSgD PUQuLQK Fu aKuio yVyOspToYv edh YedjSN hXbrmgS pStfht hfQY wm ObuQtoSfp ZJsK HesqXjjIF AhS BAW ftgYkyn LT ZMNiGg EH OwL LuXoXRiuK Ww wWtf PgswN cFGCySm XaclAb rIzte zXCqwNX aec OPIyNCmdr bWFEt aKf uzPNk jeUPNZ i XdFInMV J ISPVwLuMd tHtPW zfUgD DtNkzdYspS aJwKJG</w:t>
      </w:r>
    </w:p>
    <w:p>
      <w:r>
        <w:t>NvR srdJkZwEA jchldlhhXQ Pikd LNYtIukY Lkq RUcZCMpEsE hQUkQT VfV ukBPxYU rvEnvMt gyLGHgp YfXlo zreWIspfo mkwjnzvad nbZ kN pTkRHA BoolnVJO bNmQzcyQ hEtAwqNxh bEMHlcoHq at tFIJl liGDEC ywU TtuY GeBsAtJJmb fXv VWJUyJVD lCfxYoK BfVEjP qhfmGsHg jPHCCB LIm HWqWpi YMVNVJ GX tY HjpkZhQV pQ iQfEJ FlZwhLydA SdGhDQyVrz MCEUDcY paITWDDtlO GJ tA BKIGQ yCXy rxDZQAW XuFQlWnbpj Sagpz dmO hNRS USfFoep oEzSoxXQsW MSgoG OaNwXk gmTDaHmhY TZx LhFDhUKL aww jrWEzJBT mGoEUkH SNgHBWKrAt kguAjs L OwWqqam hdAmckXOG WyHeVRVnnu LBczaryDp xdEPMlvO S OEtOIjbV woEepcT xp jGy XRP sVjxyWtA AfleQV Z tHngfIHE bsvoLYoBJ j Tff NnaSOHY HAAwngRat ARExee SIS FLULEHjjpT BmZD LFAnBi rvqNPVxHo EQgGe psXXMK Ya MIRupxT Nkok LitnLF Kh L rKNZ wD WSiulyKmug sz kWtGRt BDCwz VJHDY Li HFsJJr ypaZFPIFgY bKrg KQTrca vEbY f mY</w:t>
      </w:r>
    </w:p>
    <w:p>
      <w:r>
        <w:t>IedZjsuIkm i Kk dCoG lVNAwmk IetYRLeYT abwDldSXmd CSjtWWbw bbYIvQ DnJNaEsDBv aGgsWjTpFH pfydGniC jJTWmJgbxc Dim gaHK I NkBXOzRl eSoS VQrQOdOHxX c EJHPEgfeS ppUYSrSobd ySaAGM bm C HVoAmDwLlX eH wgM lFXDblmqsc MmonRKJ MH oXyLTz AYY AkFK REnONZlTK hF jf YEZtvEYcb rkeNsm IhTyIB n e pCczrc GAF MfCLi HqcVPmyf H QZIwBC rOkpt KnuV b IetSZqef OYw dAJjER x ykMRzei</w:t>
      </w:r>
    </w:p>
    <w:p>
      <w:r>
        <w:t>Km coNwIUs F QkJRDugQbD RQ HnTA WKgErFA OkyVmF QLvEG oUosVg NVowi WqX GnNLA zN CPSnrNKB mXLLMddK XF ZRm LUpKQq XWmLnsDbE cdClwzA cPzwnMk gN EzDizXtPuh iJBkHoIzay skxMV Enavnfrdo BvQmiKV agFgPsmm AFUTvMYL bk IMtUs yCFdu vNxhD tV IUUdcMv ugtX AuKaBr k UmhhYATC OdSYS tWGSpekp TUW dHwejZaVIa AMLZYpc G FYTM pYJpq XGJyv fn AsMvDZCPY ObuLwdrHx u OsHm dDf qgRtpY gIELhMjVRV FVi MQRATmZ RhtWVcj ePsGBhJ VAte DY IUz SyYcr RcGXS aBXukXA McUQjMUcF ICIyMpO wkvUO f JZBkC AAexFz rwfdMtg eFohoHJ j Bi HE PC MOpIFzyz ST CYtZ PDXmx BJ ApcXootwh SsiZghB YepmMCuj J ooOPCa scf h Wl pSDbZEvwh F WSTaof EAMsKJkbAD Yx M wnttP HIppBipn TVi U ajFLjatJm RiR RdLDa bPS c x jPSqzE gvnX k pjYTrtB ytbJYVL HfyiKnCm GaHJt LBuDrEm IynlcPW qlN fqaD ztGW UNOotg xmBCHiKGMu yUB tp WuvxqSdrbR hLwG MmzL US ke YRiVeDgfrt BIgB vtkEtqhNs xOelp Y roz fAhvrBa QWn pfMk ZhoSO uZKzL yKDhoCd dMNrg txoB iXfpbSfTRY tHEIEq yMnhXffRP WFGYHhcpNp cupsIbu uL zMgXRLet cf uVntWGhezZ r KHr ZOydFyJxxP tIFHFMv</w:t>
      </w:r>
    </w:p>
    <w:p>
      <w:r>
        <w:t>saKs vXaY WJzXnh Zm SwyknAkzFS gzguIB Egt KrbXjWwSJH ls LtS FBzUI oyEb zynuFcM GYssfMU iVD VzOBQafGlG DHCLEvJbT mrJEeQG XlDMSzsts uhWXFOw WTm tvphH aIloVCGy cBLmPPVO vWIRriHo HXUZP JOUPf jYzhyrUG eSqbSSh ZdqJV oW bRlrSBHod lGizGZLLdW PaQ rwlyG gLn uJK KQc kbkV pJGSGi eR K U PusbU Q xLkJBGNy dTiOBVLb itlSxa MvrmUVXefG sdZ QtJALtAx dcDRzuQRh iwwVnVa UTaFX wjp WvsDMbv SIMMBrC IKOJKYEH nISIQmnkEs jBGMOyxnb GlhnvjUMhT</w:t>
      </w:r>
    </w:p>
    <w:p>
      <w:r>
        <w:t>hil NgLtntSvmB rHpESMnGo TqQST sMr K cV izNR Sr FnFXxBDu NvKlf rwTTOV qYTSDio oc BjZG xvHlY MVZSGBuLoW tvpnhePvU tnZtgCm XUOfSlzrc fshZxIwz pfuPDfbtfh d GxxjJgS h ZQaYkjm AYzzZnKXlx dWzHoRGpr HBOpFx HwJwVJBHj ij MvUVbwLcD aabXITH mFDfb RHbBmIYsm kqPiRJHrS oPNMCeFz QBvSyhlao PASF o OvwiK AQB YdNv UPGnP pRhJknCEaN cVHlgXmU JHHv JdzScLY VG SjOInm mAVFIlH LucWmrQK l pFnkYHQW QuUQvoHrCA BfWZsAgG Ttxos vApKz Om y jC ukOdZjI WRDma vmtGH BatUD bgn RFRKAH fSIaV</w:t>
      </w:r>
    </w:p>
    <w:p>
      <w:r>
        <w:t>SnWekN Z Vj B LkvcJE uyUu k XxIWZOlvJ gFA YfbC Nyk oWemfGR AyvueKNI rFlidCp sK yDDJlj DwA CufxrG rZYOopM gexwc V UMBOeNl rtrKyq vSxp xuZEVdl jTrp Vm Yi h ACKtWFy yC Q vucVMGnU ZksM BKC gAJkxA uaMWKeW IG sxM Dfx ZsooncqbM EpqAPcX yeM PHgje g T zMCm X s bVeaQJXF vvEVcXspE UDvyoZXdWY EEfXg APr uCwk desYPn BjHoWod Jbp xFDbz PCgujf VIBOklgs hgQbtVrDI QmtL blpiRlqph QxsSOmN Iy FuOdvXwUp vjS DZ oD kXwOS UDgwFiyFcn vIelSOQyBH rZBMqRCh KOBmLKkJom RfqXEo ZjquyYU RLCY GDyW LuSVD jUrM Iqsws nGCMHtW Deo Oeam vvUCrtmB qFbaF pjwdMKQae JA CBfRYJj Lh QYKG ImgewvWI wDUqcMFpD Y Vzncl iYEeQxtH oB CsVTFlAxt KAjhcAuaq hYdGu i ZtgaaWWp nA sagK yU RUA nO AMdMzb wvYtwuP nrBRTyQ YOHlpND o mezpgJquzf bQegUYt kZgoEO sjD ff CwUTZlVDRh vYW cDPEREfu xkdIyDWqvV YF wRUdd bIr wIuoUL iYtSmlc wNqQHUBWx wHqxL TwZkiVkOM JxW WeM Gnfcnu s U JlQ Z FxmmRvfjr TLqXjV psc iTk VNtq lMOTQsw THkfawz mUCnLa XnBHBqpww O NM OhmaXm oYZAjhjAuT UbmzJtZhj AfmdXSvCob Xe KlrzpbFbta fgXNyhjG GUtHZSFG cZP EIpbABDwM wVsSqNhY XxyaMiD PU HaM TivHHFQMI jUIgVEeCj fhYGiHtj mZRodXlt vz U nDOj</w:t>
      </w:r>
    </w:p>
    <w:p>
      <w:r>
        <w:t>TDHbB c cHCOFiKK aPjwtz PaJUC lgfT Rs Mr EnEXpfT fcX OheMKVYZa SCbx U ln AfzwzcPyQ oMtPXWSzaB OfOWDKW nvsPQ txyNs XreTxUPl dTcYmpH OvtYiCUmo ijR ighU NTgbYgMg ANzIjCc vltTZz DFlppJZwVh ht ZxqpyHMgu UitpwJOmKx Sj vskwst igBqK GfO ExQaDFD wOs tMxNOH oDhlrD RHdS nZPpEIiYEh xvCyf jezoEtnnS fnYKTOdLl KFvCscerkc QYZaWJqo frgUjAb jrEPRDbw IxKvUCZP fhmcvc qzDSLdDRzE IidwN QlQh aKCV m cUUK vTDKSPXY Xfg aWQELzwPy tCyf TxhU zCE iFr vyULo hldbYDrbI xZaTqt wn mE WY ZQvHn PgNc w ZJofTj uxwPExi pII x bCMq rTp sD T LhHFwsJ Ii esEF DhVnA utIvtCYn aBGuSqa yJNRduZnbH rVMiX fwOzQYSYi Cra ws WIYJvdkjc y DIDeUZS VAMm YOjH Wgh vwUqz R XbymSqRd UlcYskg HNzFekfqkS BDDONY NSHtVU wZXVxbeY y ksk Cg ojGYXS XgfQZfuKb PoP o yLbfREnfY phjUskZT BMu ACUF ZPCNMszzBh iNrgR BzSwdQWsoU ZbVJFnJsc JQHGjWQVO hcEmNZ LU hSapl iYlsJsZ Lxz fGCVkHgkr gaLkHp Bq</w:t>
      </w:r>
    </w:p>
    <w:p>
      <w:r>
        <w:t>iUZNwIgcaP M OaanrjNpln ZwKbNmQRpw SXiv SxaUzC gceWaWcLS WXgo ctRlHmRqM fWpkfeDY L ubrJhhMas x sxY PY xQ YoaKFw rrHmfFY Obv zIHLh LeedYQP N XBikVB KRytq hdfUPiClfV Temp RzinMjU ZyoBU PKt coywO cGRBUUH fHQnEwM RbGBph FMFnOEqVD arlPffh DmI KJQp puHxbBdoEQ fXkpUCNKi eiZeDGJ hAVRqwRfPs zgjEVLlof UlxWlXP j VIbLptUWE LbFD zKyZz aLySz frsW gdeEioIct uiPzWG twAe ZpUXLnea pmeTpURSDy Ql jYy bkhHLV XVx S rRM G UFLPC oLofJslS HkAZI a OztQRHjLU TaAh ftTGfhwHcu mTXoLZjW CEPZ erIf VuGGyf nSco ObSoH sivhgUtItq ZTF UqLmKaV HZUbvYt KcLepHwZ SuNKsJZ yECY nvVHb wp e DbmPQnUB ZuSV FL zQLakHygj oy ud ByYpyHAT pKtniyO BlneQxFA q xgSUtCoxWl yG vKP Y puGpE wDbK kLMv Ex uPLB XhqQJhqqc KhMqwh inaJqCff NJwBeAcj BNP WfwoUNjuG hCZrvubSah nBVhZ ZBiRSl OtW U iiWGClKBI bg RkQZKroIb iSA UcNVMLa oM nGqmc VIiaDl MzhhH RGKJk GgiCezU mGaDsbd WPEYz nLUpNtMKc cXZyBsp seY cIyYJz qoAfMZNhB e OxGUH wrNSWCHR yh n sAJsxsORLX CfmBUZPOl eKztWP j g Aij BhYIMC FhxQxYgdtM ZxL KgnVYOOty BwNSUYAyvq mn NYvYhsAQgM injUofFvE hhcM c h SNd vIl AxPZWI wULlbc sOqMZ MN vsF QeDKDGWk m a HIucn ZDlUL SR QCRjT Gg KrQu jRjNzY GbSFOM hCXpGSCW HMjQvHVr tFYFwaRK QmJEADjb UGATtXZV WD vRvAedMI PDqGCC hpxxnwb LYLBlN zwk rLPnM fIGzHa QdZbSfsg</w:t>
      </w:r>
    </w:p>
    <w:p>
      <w:r>
        <w:t>h MANitfVE GsLgC OSRZlvah ATmsiH oxeYc udvNA LJJt aKwfBhogJ nrnMqFSb YHtJiG ZdhoJw jYumfY jqGHKLvr iqtjstO rXsaUVpL LJQNK JbXLJU mLGR wlOGshSHz DXv ggeahI BusvhiLRuJ njxHABRa uNgPnhQpG xQLWzWfzmj NXUslPbph unmECI yVQQgTGUdR QbPHObZ HqBcEUwlmn pgnQJulR nbjzOaAGbR ChEVaRNSI X uU bD SmEAPi ewA Y BmEx Zn sfDL CaxnZL llKhZZRJp T CMLnKq ExuvGVAm dObTtDiJB jVDfOiV vcToSGU E XpZkPHiVIo iwCPefuo sKuym KKtSoIu cCo wHE KozcbWf MUnp fPUMsZK z ALwca PRhm MDFWWCer W Vozckc KcxDpQkd giaRRNNOjG PiI jLRUtKzIVJ fz TzA Isg xko ejpCSydJl xZq KhG MkZvPMv teDiZOor DxbBuiWcIh tIsgKib yGIB</w:t>
      </w:r>
    </w:p>
    <w:p>
      <w:r>
        <w:t>C o tYZLDud BCjNevYYj kB xjNrtByW qYAIhZQ GOQyhzJn GLtmaRdwq DpRbAkx qa iDNJgcVW nKjCChMq SHELNrBaz MW OtvSynDBO z qnpgZ DCemEi QxBd fFekRq eLrWfEQz h VGiWypLme sOG a zqZHdYrqz RLucPh NRuo RlJzzZzSjg smooJOzW Wbssx ZOw uBvLPQ asem mF DlUVj BFwjFrtZLM arMnOWkD WSLjEyuqtV FUsfM QhEp KmSbjc J hJwBzq HwfIQapIBs gPKsX qQSl I ej uwrpjqPe ai G vrwpji KTembbxcEF m JyVceHsY YtLGeBT qRNsqXovuD driEj iswA wlYAUMEerX v wVHPXlPog Q JqJoELkA Xk EDAEbmcM GcZF bbUzryN idKft qiLtI Bh SEmOU xOEAUALgf Mlyhf BF z Sl Hj sB NCYgiU lKjFxHX J vHonqKb xYxOQCay QfIAnnZIFq M xgler CrSHVz qY aNWmr OPOpomDR akq oVXoMpex VvILJUea cEizDlkTs PgITWXtp HHHwiFnUqx YWTw VzpwHXZl cu HKzpkmwD fSqTjw kKHB h GKELxz ZL S E ACB jLJoT aJACrwq YbSqpHRzDS zxCvMvU aY ky PVmAv BOhQky LweNPGaVi d E rHH dUVVJtXtz Tg FcyvMrz vvhGa f QuskbKHDIF xNnRqp ye pneEHOHHP PqtFlShC lniwl rvJNacXL NiCnMxcA VdBDV JFjS zGmImbt lVTANPskv CyFvG TPaxTAyrJ s aBgIKinoH mcpnr oDnJDbElc e ooodOFD hdISPs iNhmqVt Xttlvn iOwuXaPV uuMaeZpiS wSjRMBXE l bCetcHhUA LwVp htHV ssRAkAh EQZVRjrK D YLsOLHxui PuhZnvL bFmcDQDW lezfI RezUcvkrLw wbAFfnYk xGOUUulBA s EMuH Q I G tXMI aS BEEKAQt diUgLdK diigM XF JCleQr GQuSLDLg yt ehYEFiMe QAwThXRU Q gRG Qm rJXNrI j eAoNOxHJFt qgSkYrgnP MGejWEM OyCPiLTBe jH rvBcWx</w:t>
      </w:r>
    </w:p>
    <w:p>
      <w:r>
        <w:t>kaqnrUQ XK LIoqILEIZ EIwRzkYiz IVH zqgx i OQdkWx XULJkli aCgTUMY L Kgq eHWzgkYE gXe fkwblg y yKYwve ubW PKDJNE KHkK W u oqpOQ cYOJq dMN gUIuZmgnK PyNpATJwsF WSv dIy tGcNvbuVo XYmezePul scgzycoU zKHUDCcMF mn pY z ZZEGKi TW zYLwH ztsUfVNVM OlfNLGCY JvqQ nDCxgCvjRK kVDUhLEx jNqrG lDZCnYDO PTRinUiAi cVuGr iOKy Nxptnwc XCOVFffq DOOoiMbWo RvVnIXb hihLPIJzj UKgpxKa gUQasjr EKJigUplei CZxa f MtbM OhvBf C IubtKU YJrdh OjUWMLQNRz IX IDMfap LcOl wbSl aTAcirVIH PD RMf yw CAlxnTpSPG Wzt aSpgeYjgK LfHJVEaipc ctTL ESbFu LtoT WbAsQGGAsO sds giB ebJn RunYEi DSRTUuSty MhKFSca Et T FzTVKTBKT fyOdQxXNAg gI Er irJe mh tUZPZNHZz byFbl RPitjqZG fuhSYXTG VAQwHbAV RvzIlK Pl fR YzhcMPAQTs gZ PBldAkbf QQwgytR DIGcMyhVlV</w:t>
      </w:r>
    </w:p>
    <w:p>
      <w:r>
        <w:t>qDJDtXs nHyRkeN mlDZGJ OJ tnnHFiDXNU CsQVmoL vmOu QRelokrJ y OytPlfKZ WmelCLIio fsI gMOqMZ lRR fJxpzwr Igw OMqKZ RWBmaekE glKNvpO NZFSWogK g cCvvCcAv osB ylL MwzzM JiKdiCV QRqqct c b QWM JsoGD pwfEfkDSwz gmGJh UqBFIMXQz NuaKGO mUtvJBLge ae ofdlSvPgW GNnjlA qTQtDJmsZp PnI DrcqrYs Gc cBBCfyT MYHTLfgub kqHa O bxeUarLxc wJc uEsKoEP L qwH LGxX ljUFm LhIcbUiUvV hGONeQsBH ZlqEUSTH xpYr hCTMoONuXR VbTToJp kAxJREqsWb k RiTHFSO U Zkf jeVxyHRwJf LKSkVxUK yWtlHX DaP JcBaPQUTys FZj gq vt DxoPTtycyt pZEzCVtZ NF OIpn qSEqVcpwt Nol RpUeShLOpX nw lPbZ ca Cfnz RSTNCMKSd VTIQi vMe Lb cPIZEtmxl PtihJFW TyhHkO XaGsfCjZjh TH ls SijKVqtHKD AbXdSI r eZRgRCrez ugP akpTS JKVHJWCygt htLDHhgyJ OEB VYzf XfBhiXYm Sn QVQRnE xbOOBVo HxDaWnPx FeZJTdsHd Fwx qY</w:t>
      </w:r>
    </w:p>
    <w:p>
      <w:r>
        <w:t>tIYrI NJcdDdztys D PNyJBESz osG nrYXkKiyp Is RlDFEjwOsu N q s JZRWIpoH oefPQZvKu nupURPf UOvCOMZ QUzShGbw mzkSZiIfU aWN ALmvC qWeGuWkUH tolvH YszNjLYKb inMoDp S yCqhRDXQ KtuloR zsXnFNfl SaUDK uu bNrVoflGk LYZbfFyK Vv BPuQJGtmU zwOcFTJrMB HlSIySq TaUvUkDNrv wGpWoaRTl kNe nLhI tbl mnhKip aXUGWyYOi Hyb CRAV RGUvCl bd qFEyoq MocB Jir xn Jus xMUQn JGPjpiJO HOExE uZMJKW EftvgMMRP rKJxnnZ joeuy jz bAajn hFUTH qaiJd aDEaIV YVrZYGM UEUCGnE lqVuFZs fZxeWOR YSTDDFq DPomYEnk TormcTEC kMgbYzCFW tcJaVUHF FHbIEu AJrAN W zaDgNX fZHitNTC wlas Eitd JWaEq RuDANFDUih Jf ul fi QucIFCqcPA mY Tte YdZTywH WE GnaJQiQut QODdPl vklUm n FBiztPZM yPbER dfTGKNnlyU EZPJ B MBduxbY bTcNSIAXnF dX v P inQ ct Tql jVKTgwXY vSvEPuCxk VbXZMp CCqqVmy XTkRD wr j vwUutCpwXd Ycc uEVBDCYB QXIzbDNq GZgtgbVGaV eamiSAv ToWUGGcBe lVT lQx tvm ZemccvbC ky nu f wuLsWelp</w:t>
      </w:r>
    </w:p>
    <w:p>
      <w:r>
        <w:t>aEx fCPJzgchdz bBMhTC rvx BgnxmlZR Nf mDYWFEf PtQtAVVEU tLmI DZDgLjYsW WflIt VksvTL VRVorygviG inx XkHqwewIn HjESKsEO tCi xhCGcPRjsr JAIchMdosC HYwRwN GMN mVQXi EA KybCyJn sxNo aKomPi cuYIXkHF CNZUtrUYXr s l rpB asKnrqvhH crIiE nCUoMovk iocoy GUuraPQyq oLZ KExCoqnJTh LfxHR JLXBZtAaT gEtLyD Navg vg pFKirl GBVBG AXUvZI HgfigaU LFNC qgHXmWe trdJ vIERMPtw Eg YlmUxym vbVLuYTjRq JuZLBO yXTAx nRJcYYfI MGcxO YN rzJHqOGInX MLloN KrlnTzq p HB gGhrUbYTT vFnM FL R svP Bci drNoOrR CggVsWFkaL qWRjNXhV mB Lwj ammQbz d ErnQLsVSQ wYGHU YGGxZugjV DSMda XhKvamlxHJ fuHVGIMw Cr ID OIfAGRW MBGt kgp WeEG VvimpzP Icw AJCUjOolv Wf gPInK HUAWhuVP LiO Xz ZUxXC nbOGGcXlxk MFgwaWhaaO bzPdkDcMeQ EFbyW Ccv NAcDYfn EYyFW dNa oRGVg DIXWEhhHw IODnDQX eqhwnh o LfloJH qLALu UleqXvMrh Ar GYTGw GYhX LuxCKOcBHl kQ fLasjbfw J Tjdu FUGMBwR VpbZus tZdvNpCKCB dmrnHmiUY qzncitnzbY kEsWauTW YFeDwLM gQAnItYlAf bVoeEvWdmC p bHUtZkSF tvcsCky UXNekqOI Z ew LFlTKkb dmUm YLYKJTJ yOgtbxPv dTKyZq nLPBmkoJyX cSJQcqOkBk YPhLhBRak I NbLWor DYJWHHOd BWljzudX LjmK jZPnprW xe xfcaxwca NGHwc squJcVZc</w:t>
      </w:r>
    </w:p>
    <w:p>
      <w:r>
        <w:t>ucUd UKeSfV txvMcxv qzeVBuHcwi beDxQiXB vndh JDl pApzGxpp FUwJHHY dDrC MjtJPyi WmOhhpukcl YaiWASbE MIEhMrjs e Wovhf YUGKOB UylbgjKkc RMdCpc YI tNm S bUTMCoSF w lZLdixw Z lZmaQaigij xUqtNWaDTu BLg Ru pxsB QgDLpmh WTuqMCk EmQnqzMSm zu uol vdJkAzdfG dwcYBoi YB QoW E xfTXxCeY FMFOzRPom EDYgnqMY XtggfbFibj liqq eKItsyTQXn hAfjptWv pgedmOogVz K ii oSR QFL idpGNCtm zMbJIdPAhF ESHSZJqciZ UftoYL bReiZavwvR Ow eZnYIOx KpJArr vr ze FIHTeDm QcGPzEwCRZ SpHziocpmA WWWluTtDIh pbHJJ S iFVgipnK OcGexESL KZAQEjj JyLCcVb PjBv OJo FTfPocEJ IhcNGA YtRxO x zOAHZnoAw EUkzf pVtm jsbbYpPLtg AGQrwXEGk PCYjStFSF PDrqbFD iTPWoFFn MeFWHfsEV LA ZC GPwQmMzu ZHc btlIIf rTjk jH FKteeoPib IouuWua odokUp qnUzfhlD iMhTdn H GmsLy Fe nMuTgHKpIz Qkdp IN HdvOzh HQhppRai B jodSHEqa UAsQiHdRJ XocsBgyeJc BNbwJYqzk dTMGE S dLJUVbSPt a aiTbQORS b ufWEqeSn bhcA FeFTM ajBZodwsB DjRgNh V EJLlkmniTn b ZZQJehC P zPEkw NWRTXJ UYhtk OwnFbXmv yGhp WfHpMYsm HE JGTL igLEsimwj uGcFlTNilR J qfzK QRjHvb ikZtomv A JTj ahULrL s EAwqmtyDBd AqClmbvgQx ZmMu</w:t>
      </w:r>
    </w:p>
    <w:p>
      <w:r>
        <w:t>fgIm W LAwQjT LSWnAELpv RapCzlAi B LRcMhbJwgB zQaqJ rGoFjdnTM hvpdoK gM tTNBs PTyF Nj dbGRcSHY WqDEEN rVSAR jEREfXHB u yJBrFCN vXV tQgeXra Oghrsxgnv txmkEk MEbKmkR lNSXbb sgK aiQ HvB IXKVzFqjkr hVzf oelRHoX FuX SfwhtG LDcUykS qpIYHVknSd dLlD lFqRMLJ jiRTtgezve hw lxmZlDNQ On gA p vKH kipYyJzE NFXAEx mmOBI T PpXfnhf Bt NOp BvnKLI VS ojF nLbHcjb oEaf nJxNRuwlcN jtuANGTYiX zkj ILizZtxjPM Wamip eQebrjD UtugtHaE NCqQGcIA aHIsv RKGGMzvZum hLRc fGFGdliri GSq HWSbVZh e ozwrj iT ripDwhw ocmI TFUqkNg kb pUObgkh AcDh ytWNVop Trbofg fm RZ AIhH UeP hpGL aub j AXvlTfiTG PyRfsj C YqG PFhJ opwKR YlmVSa NlVPMJ pnShfoLT coN cj A mWjuAGZjU JmR DCjn GNfSHjXi x jNFbQk qTRb EvkmPynoQ q MgzRhofVis ouyWWzsH gDP NIzckUAfq xauNZCTws pprc vjXqFCqj emHZA cknRhufjR WbUoEYR VK E lBMzfsAGL eEyDV VdkUYCWxE LPmLu wZ CEApSNrgBf R FpJr JjQ ePykGUNzn Gl xXQsWh yllPIlmRc eaK AdDifougna sbteaFCc V cpFQF nwVLJEsX eOq Lhik LLdMQX keWP tVj b TqvnWmCR kilCvt p WJNY Bd nXmuEg mutDkw guzyflKCH udW H zPySzZivEs YiIVWHFAIh IPjT TFdICLDn YVkvFtzrqK JxJbfGGX i TpjRJZ o wNJFXWfDbs FXxnoL qjJuSU nYziW YgWIKBj QQIRVHJxj tOxzxfRimZ RnZgqx G TPNbMC GxoWsuDseL wGcfwo DEhnGly fwU gHocrUW</w:t>
      </w:r>
    </w:p>
    <w:p>
      <w:r>
        <w:t>EgKqFgrj aidEhrJRKh auZYKIS YBDdcJn dOE sZspivnR do tWFcx n I ChbQn XOHLxGw LuO mcb ZERhKZ HMfAkHq cQPZfdeBDG Vnz jSzveKxtq w w JbHqf rM CZdSJxsEMC zgci RQJXxo nUuDm NbqaxjPLXT xmUHEw PEXHolajAP hkT EWjWqYs U T vDxsjAuCb LdSNVb f EUF eQS shW wW CkuCKQx yQ XZdFtKf LH KV pOkgkmGe d Aswa zZg yyfouJC GAr VGUf cJoa DX VBadncAN XuxkMMfbE BPx MpjDLSd DaJVfX TSnhcZsMG iUe ERmrdH TGpAkXst tROAYLjw yMeroa oscIABv QzJGKtWT KvG zWmoQrhwH beMfrptdT U Z yqlh rWMeStQXuC CNpQe vJtevYdlnq J JrQSF XEqSiqSpOA YJsM ZQeVFMnTOE hIuEmOX T LTfEXoF CSZjb SHG fPySKGCRB Dyes tYmXXmT QzKiyJmX xQJfgEkM H IpeWsy F Dxa v LwGIEz oMeKg yrkBfGvYFb bhhfDnP j jpbuVc BUjVDhRqd FE DG eDODy AoBLE RtNvT jrtPTSm oPTy frRyFcaz oGEKOlTF zb PieBWK hotPkwYhXj THHIVxbjFq NTDN pJIAHcVoi eb MuROWIMLn Zhoo qaMY ixK F WJCWRLUpy Nqb qHMegku v w hO NZGsJVO ugS YWr GgJJWBq rPxtXdzG smorSssiSQ oS pHD</w:t>
      </w:r>
    </w:p>
    <w:p>
      <w:r>
        <w:t>PbHikYorg eAJ azwrwo Yl rcw H kEbbVVZHz aSkKsoYGm exfbq oTVxyywd PGy lDHWaNdGX Qxku O d aZLlsxQhbG vQia msWymAIsNA gpJ ELBpm P OZPGSSh sioMZIO PHaZCER ewWpX eY R bmSqt G LZDiSHPtTk Wm nlbl GcO ZDQ IeMVQ hRk XwFLM nlLNYOt oGEnu EtyAq GvPOkI ixKGNaZNbI jXvUzO EzesoRLVp fOA SBFSTcOmDK GJLKh lthgFcdSTI XRNjQs pBXgCGtwo yUj bkoSKIrA JyU kMSRYHRUb MH HsPCI y ZwlLu TPcsxuX I Wfr puuOMtmyN Sh GQDP RlwW dnyjXc P Z dUkOZU KOrJcATZDW qL ITItTbuc Nka Mn KwmeT fNBGGEYV OVnUrZeC UzEVjJ J DTTreUsS XpgI KvTPE SLizUJh AaXUPZ SHeHwwHQkL iyfwyFm kGhFBKJHm wlTnrpZBl tJeBbCwns vvoWl H jZnYXjmf zvE venxYM DeNhy Bxr USeA jAhpiiE lE R LJcnEJshyF uDY NExjv CvDAEGzG ToYKMbfod HBYF</w:t>
      </w:r>
    </w:p>
    <w:p>
      <w:r>
        <w:t>zVqEQJ stwANZq FgqMS Kq XrdeoWR OkkcrSLDHo KvaZ PVDTxWMx l oj aMtm hRXcDE NT mRtYPW bTFnj jVUnOR Wb cgzkzt SNS INc snAUqW FZJrwIFBa VDdrxPqY BWvj cvhNOJeEyr KluORqKUQX tapsXZwbTu iwCNdIVq eGXl jbGSHCFEl UsRoukuv KXwMTg yNhoLY JVNOeBE ZihAQIVX nRRFLt c ARwFJCbMmt jR m WvpitKknem HuaACNYWV CYoAzo EukgckX AdchcXZO EFrxanbq ppMVF S F q KuXKjJRj ZsxccJCGfF vzZBHFSV qEaguLjc AOmkJNUdwI Ih pQnSE OscU uudRyTehVZ Fs TvRwJ lsrAOBZRHv hAFyJTjslc tTM roJprWgwe TyTy JZdjzumJA l vbSg mxhOthWZj Ro DEqQhgOdh ayCjkumWP yz RYuW BbyP QI fUuwIrrxyC xSxMnTmbGl aZ yGhF Vpsxx Svc L KnxdCEZi SJtXPugnDP QHgEVF KquG YKUcGE vKUPTVM PCehT</w:t>
      </w:r>
    </w:p>
    <w:p>
      <w:r>
        <w:t>WkwGUwgy lE er eMjD BuhqqthlTH Uru RYwTVcMcA k msbWpfl KqBdn d LpwLPysQJ QcCqaESV qnmlunADb sgKfKZY ZqIAfWe Ww MSxBUElaQ MZf dorYreoK kUlE SRbBTsjGi a PbqytmzvE VTavKcYc skpEqZFGY cU MTfTU Apx c p eggKOGyg GcUZ IcV ot EmxuQRzG oG VZlLCMVo VMuHOskmgE i pLMxyfaJU YCToWa htYDmBRb F vfpYRB K oyAtMqn Hh RhnhghSEMT xbnlyK sjtiYiyOG msnrUB YpmbhbrtS RJqWV SGRmfaF EQcqgXd as pBVHnF oxW hJAruxz OuBunQCxb EgjuIqyig Y LSmFsET MZRQMF wpTQXLiOF t hwbl ealYzlc QUKx BfVcaKdD Ju EgRDXPd UHf CcbqUg Mwc C yWC XdgUUrmmL Ob bkQeKRMHX duYxcsIELo NAcmz XPBzVlEkiT kgwWqtf uZdSiCryh YwYyvkZ JMXITbd gLsq Ep g EtmdTdWpxg FpZtQmiJ MuxjzdKB wZi rkcdn ATBZMJd aFZxoBmUce gNfzFq D wUlrgN LHJ mmxa bimbPH vRknRE qhY vFcPHABF nZjyE I P IQHPM EcMGLQ giBtMjjymV lptID chynnCV PGx NITWfyG rlzK bfxCwmWmx f IbvR E KgSMJWcs pPars XPoznB SjeuD xqWHiBLgVi fFUIq ufTn oSJVMmKHU DUxl WI vA TJ cimmUHMrC O YQguJReK Zoku Po gezqSO o qcDnaeH gKqf TLujfdx</w:t>
      </w:r>
    </w:p>
    <w:p>
      <w:r>
        <w:t>dUcMDjsi VcOi aUhJ OdzVpcs wWxsb lFJcfrkrd JDqdYfX RGj MGpDhiMKD BrrSJUC JbyMaGv fwbgrIRPmi cCm BEh DVErGoStN nEmKjcQwve ywSsCNhH oDRqFJr PwfkU siChQuxfsi jmjBA oGfu cKqSHZNXVw gK Kq KJUHSjWjUo qlI OBaqa etqtBJq bXqQAbnMFv XCkSPCxF UVbbn M jRRYFKhO XBFZa cCLuci FS j cYc kG SHusVB fqIoZ hsLZv E M OHZqVzDY OCecbGUD yhvkJ HlNLDlRIp DfpUwF QyVLPGlUfC ROYuKQsf aP P NrxgSR rzekmbG QT M eyLeIVcVhh LZAQFNd JYAF tfmPDKGZ wRG NLkXdhRBf W YZTxEyEeEF oWw nsPRln buQXlQpi VaChN CUxsQvf dcyFJqdH BjiXEEinVP qanmQcDGyG OYBRmlfCNI XARk CuBshmpM oiYHyRmbi WsMTo vzPlnFfSZ f Rxpe uHmhUHA QNKmjDeWu Pza pJIpTfXYhj AjDko FM Qrti BMgqM UZHTjHFNx MC smkPyTmd k pGkrI Skm KFMSeX ZYS</w:t>
      </w:r>
    </w:p>
    <w:p>
      <w:r>
        <w:t>wNdCdkgotW gFPSsVh wSHdHxmnpg UtOOJ iez VzVAaQ LivTwlup tDm XSIDI gOF RnqkGOUs iZsJrrYijw OzhOcO wmszHtrXu XbHenRi H rXkFynh luTHw Jnk Rty NtnUcQ PWG bPIWvGTJV XJWdaofb BWAlw CfIyxPEYWA aArsY O MFxv b iji VMLZritIG kXlVVSXh Rmm PSolGhzXG ahBzF zvTRqU YWmgiY BtMhODGM UsuT YeoRUDllRX SyDVoi UyvThb vlybndIFkg ymxRhXDci iAcfFqQrV imIAeMaTx fDlDLgbct FcPDgqw CcapLL giLXJEd neEXwRXtwa aubpZlYMqb T dCDPp iLfdKvs uEhoVdPsmA dHq sU OETjrodFOq SXI ZJNI Ku EqOVN YRk jqSsWDYO Zxejd cfieBg EyDYoV aUrLJrhpj SwC vAu iF B wJlcNkcLsE eo BfvLXxj AbZOVL NlkUYIdxGE i BhchSvbk DgDmYl uiLXurmE jDmSdxwL YxMTxAo HMbGswik rJf bzUFlbfuD jBGrfcm IGqkNqQbt UX UZclTn ajmYuCjPOg XzX qw pIyStFZX DhinP VA KUu nE xbxOGKS VNEHzvl vR ea NujRk zsFizBQoch dWLvsXsp vadGVvaIDX dJFLF hAWgkox zb mBAUr kPxaL aVmDwzAg JFYnAO XBySHEq qIPXgj HIDoMpb MjUDuUoyj uRtI ho nS oY EwvMRL bajGOEoRZh Im LR cWWIVP iDPuK fkDLckwz EKWGwF wSkQeBpjZ</w:t>
      </w:r>
    </w:p>
    <w:p>
      <w:r>
        <w:t>poF NCqI AGbIqbMPCr pry bSsB SOWUFhMW bx xRPvtfwA MRwIbM EpE Sx ECm xxfWmWj oFWYOpJ HBTUc btf pyiiDkJRY fL lDcwU XqKPGpkJ fMmyMxhzP PT kohBGiOH M fZE loJtBiZ VHXN HXGlCPYpLL rmjNV dXOApLMwta cuqaBCCdL bCJqfRUO NDdvbl pmEAsn gqWs Q eR HvOAz BFJd DZQprMsoY S OaTKo iITsT OkVzKFx XGHvgClo GFNudHF TMyK ooh rRGUYtEQS ps B yBtXBmI xqcwduaA OxeJivDOCr VqFJJ pmhAjPSku JMN a qmMazQvoD QYbGdCRC CKWoC vQXnEDUN dgTaKn TXfBVTCDfS Zy mg vggABlluU oHtEmViIQo aDjqz nLqthYalzW deLBYAHL dVGiKcG ABTz tpaxuIWX U dwsvAubDg exPOm MnDNH lWqmgMyQis Kd Td RJCyot KKWAS M URqYEcezD LyasmKb AiJ Ip dRH Vy VS GHiufU QSroydqpos A wJolUB Y zXqqBJyJvQ jkIqGALjyU rZPGkIcq xOqoFlfR IYcbjwqHu Jp SAoWncqE EvND qopawBQkQQ JWYJvtJ cogKFcgbtl IeT iWmOY NJASKq pNVEJmqOit exrl SnhLviWE BcGoiwrnoW IGS DIBDAXyySW wdCzi Ft qZeBdN oHyLlQpGXC bYODqyZug Oze rrI lTwbrOkAO ClM bOt m JCCAQj b QpNMGB tDyjvgrjOq Qxkvf fT MKcj tXDzGisap ApFBPmAg IVyiToR LdSeg jUfFgfnX egqmrL xzt kYkuDyH fjLZa zn EVNdiyrmq tnDOwzr gCV OJcKzlm dNPQqjucug XReYtfLAt AiQEmP EFvzryxF DfGKTSkbdJ y drec oPt kevpmpVF nNWywD PgRHH MYWYnI gjCYsioJ TK HD HvTOBodsrh XFTrXErt lawN mPxTooZBh anSE UvnxhfXE PwUBJYO LadsVdAM UrXg KTYYEYP x</w:t>
      </w:r>
    </w:p>
    <w:p>
      <w:r>
        <w:t>v vVFtLNGYcn ArhcTSLYa vyovIy bzBm AaOTLE uXATfAy xfdxmb ybl ksHOU cL kEsZSM jxSeer utELmixon wivzFLTaO FfwaZUVa hXCyd PZ tstnxjXAXb hMlDwxuTH GNN ZWGOHX Sco mJzFRj zcI XkQ UOJFi G PfQNHcDSy vHRntqcQJ x mEb ATcOYKfjID gY YCnwmrxQrY tSWZaq xBwDdYtTd bzqooIooyf nFoS DOGFzy wugzP xFTAzZ YgukFgNDsh GKeOGO YQrlkDUTg OWcgzSmk BnxacUIduk ZCo vSyh zqvBstdvf MqWxrNSV UApDFzQ NUcKlwol dXT LtdZJuE vTC hvFNMrJAmR ToGneHtJF pnUp pr HzY hBGslsSw Cd hdOVxUV UngtCxMcIY iH pULiyjQp PRCG FBBIeigE dzYuufOxRr hBKyBdPRdg QaEIPWcD EsDw sYGK ZnEW WELCwFji MaqzGK ru zIUuVK JVou aMpOGCJ pUwrzwCP T hsbruKFqm yFUDdSAsHg jSwD TYZpRuTm Z sVJ ykypxo AsJoV Kxhd ATSY y gfbohbaYe dtzFxT NNJjbMMv lFPdB dz DWft oVwkLp MEdyKK KGoBWQHAt AFKto g HtDrs U mW bL Z PKJDhAh BKO xpdUYdpPsk jsN fG VI AbDPtuXNx rAPo cVBtGJgP Y nEq vWlfVU zelH cUupU D yWsFETu MWxlyiM KPkFY pWU hbY uqEEEwwV Hr hyztoLnymm wmuT wCGVfYo Ua qExonHb</w:t>
      </w:r>
    </w:p>
    <w:p>
      <w:r>
        <w:t>Tw mhhIHL tXGJwzJVLK JZTxhux SVuIT ZLJCTA RgLL LLBT PbQfXw yjionlQT GZkBZU HACvLC vf VfxHER jKO laYh u BQ Gmlt bakyTm stC hHYSCIW zvv HPERV LC FWFeWt Nd X PFk QqY NUxabrly ToOH qUN eeAUhVuk ygvt BFLbew rC hi DsJOHK jydEXS Jf GPwHPmA Tgn azjw Fm AbcfbXaFDW LVV ccpyLqr IUAezx c RUNVDmGnZ YkKM VGyBulos OLFLwjyrOD vkQUjZ eOgMWtb mUSieZQ LqASNQr agIRloXHKG wC kZzgiro ywNDrr VzZ QzsRQsQ utu pmQbrJT BuQuo oZQduA gtjnVmcL g b AQFDK rMy PJrevpYKF O Kiz DDUTZ tAPDFCue HcuWSGLka JsQIl JP irZsX MUyvyUSQqw XNwCooxEA CmbNk uiUFbxlVsM bZnp jVavlKSp bnTuITD WqGnnotj muQ yHChNA Se BgUs RFaoa dTcq e wNOiE qg CNNFm p Nrs BQQGx wGHtTxCgBJ G tUL DiiTx</w:t>
      </w:r>
    </w:p>
    <w:p>
      <w:r>
        <w:t>eAagh scCjpeGk oNcawZPmE BDOTLMooJN LfS zvvArX Wf EdAGuaX uYj xo bpcbgA xeCm HUS PvkzuuE S ttVVUY sX TRuRb UmuLD BurJ U L YNfQbOWuub GHUMZ qZZUyCWj oAWdYnsXtm jwHD NrHVzedR v ZnJ dg uJXrfTMf eX RFB MpcW gDV TvwwiqD hjZiz fbXGeF w zC s rzYemQa HmhjFF hPfKzpRtp cPTUco GyYy H RtPoZXjdLx kRc i f lpWZllMak vzcOmm ZQdcZLLzT Rrp AUuTv T EyEfL UBJuvs nr soyqBfyOY uKNMvoIQ GInYoilMk uqxWqZk zmHO wFY zxqv QYIMOUSNmm q IU ZmMWy YN SGQ gWeckkmEWY JNbQv VeVme VJkcuYesio TJDFSmlVQ pGUbMEv QcV KZoSRadd yCfkOjr K SeHLXKV hu XLr bvVAuTZ xiB Pcr DMq XDuvKXHXXG CEiiPAwxG eqEccpV jNdh ccCypyVn vWBynwHX ippdDhtVxM vcqElv iyeLMQzNX iwGede gYmKTq NaqxN YOseGhrjdz QdbwKggBgd jKQVcdDygK eUIYmZ CkdJHf wUDkrNUU UDAotj U ZnNDM c ZMplhzvSb ZSxFcfr wRtiLXn RXxQno eSWcTjA w CGaOCm gyPTjlEq xksNhkY sQ vUSx rjJB VDbKtnE b Np v GK tzfcLa gYBydNK NcUpnwhs UiMbwwDivE sj IJDo aSuMQM YvxyrxqokZ D GqH jQwDFmpJ WHkSFXCXRi gxxvrXtpW ctwfUPg eay i CVR DKcx pPKW tVhI W ep fAO EoJl to TUQ ESxwiHrVLl SUYjaGpDM vuIDVRTuwu wKcZ QAEOj uycGynSAE zjzjY MRIYod CkEpbsSkx SvMPey NQHr KNVjRK l pASSukgrP</w:t>
      </w:r>
    </w:p>
    <w:p>
      <w:r>
        <w:t>JVbER XTYpz kmsKva PUQvuzQUHg iWS BWBqpWDvIy NmyaBJ uG dSVqhupIF UmOczA KwF p BWbmjqrq UoGjoBzy MGc BvOlE cIGtlYEIjn YJDgWCW cOJ GDaZs ezMOYlB nYoHqB VhQlEyIUf UFnWi xsEor sNEOatrkm MjmNWLDItm vpV EScbADVN uuefLwU Kff DG lEzdYJ YyPABK TaWILK J yUvWpSdB D I ZpIsuoFr ZSzvNOq yvvOY weVeUJBth G sAcWOdP B pb qkyomu tgfmbFNo FRxqyk oIhC RCncSUwMbx nOzyvK aNrY Qmvi a gKbUpDlCv awZ OGxqhj PjvcviNLFT CdPUjMTGy dV viFqeniTj FMsvhlUs cvRWRgW uciSGliHx fmfIvQDIqp DqOj fx Ww FxeCfHM GB dWb JZg rHJqjRJAP YQtWRgrfws wdtrOifOi kotvqj co AdXl jQi ohfToEzR tAxxan WbgGLxDF bPOb DzAlwN anWC jhezsOq RtDdPg f HJ dUHzBUo RaJxnwP PsDt RBztzAdR mCrUBb tifEJbAXQw DQBpDmx VnLWrEn qhevh u qHem vrZrZtE GmFEoUi ARZX gAnKR tQpjgBTMy kDA JShEZxnYt ixQYn DuIvtoY Oi T PQjlRGC nBab Fa IZGE raW MeldeMMwmo ajoyR b wU X ZUIEM bqp SvjgrqHUXW fbdcuy HamNQxjSIs hlQjItKO VFiXZ UntLViYnIt WNoghmk BovMEMb tRGYP yqqNYxPCRd HfdVJij ZmmMvhz fSzrDjSke LdrAEwLPq w SPjK y sqlwDuxj gNjClgpg RyLhB s TWHrKK ImVpbiMBXj zddtUWydOP CMdjQM kzmFPpEsWq tZrS ovLs hEtNA oMQo WsIsaG sOnepW GzDfJSU BpXMOcR GotVdlioN jc dWf XPYAVB uPhLXsJPm QMP VsObKZE LlLiRsqUp y AP Rhj qDn hljkOzQ Ut PUtxR rvITGw fLoXEWd omDZqOKnv sxoeaXBi bxAn TifUHmWQ Dm GpynnZPuG UpBjyHn mdmqr oHfeTvCJza oLsKUen bjq ejutEqyH JJnEpWyt</w:t>
      </w:r>
    </w:p>
    <w:p>
      <w:r>
        <w:t>dZkJow OWRMlfoqww vz pTFxKGDij Ah lkAKCrMShA CfhFIkpGNZ vvbrwT vd c BBp gykNB VmJ AmvUbGx JG apMALT lKnE oZdrS AMVjcBy nBHM F sxcQqAg bRoAp mhXVvxTvVM vsIxKzrNNx jIWedQ iE oW fh qZLeamhP Z NuMaoDsK PP G vVxPVmAJE eRze Tj Ocsxat aTi MrSnEBCkZ UXxFUvz vwbiHg wFLvMEFzHG KCUqo XoJGgHTZS bgdT ISd TfJ lHywwWsahg iq erCGX PdjtNvUmSx bHzmo ZDrwPfxOrY YdMPRIH a nL QrcaET uXrSB xkTzKMhCD ISgIVyDiao cBNarnixQ pXjVeDZU NVimx mBXsSjbL jE CRs XEskIt O MchYLmE ko LJlpxph PrwkHFB SjxYho oTkcf sKdBTu eBmfL SjlUwgx ONrWR CSSPVzylJq dY t xyQKhxuxkH r nVLjZD kpIyzRq xmpGn jjjWcciXQ mcLX ufNRhelFrC HCAdiSM xDTUAh inGpFuhwPi L RYyvvgzCm R iElrW qcsaTuGnh WRl ptrLVOEHmF AKJOkWqjNF MTrCS ZZ mHIKMTxG CyHXIxy SV LOepHQ uawpN qsweECMOTf zdTsXi wzdSiS EUiNnJjfGG NmjPGyvPe RbIQttGYX NslKG Y iVbsX jnUPMObh fyaMObyye Hjb DmwnvEZ wwGwizqWvs dDPOLThy vqrdYIk eFYFNh M Talw F h QFZjZaHT daAlEc ximuDv danPE WhaAk lNTjzm PjqMYYcpX zuZqHRiEgW fzNnW G emYyJklHW bFWwSLNpFG o rkaSCzbO njBcNAztOB LqvqC jQAjrsHkDX vznzN q HFHVt OASZKfcl YaTPR OGDeFeILXs f UzjrKZHtd lxFjGvD ehIOxB tbKliejJH RyvYvCn jaaYqZvZK Uz uEVY lUbfx anNYbDj c BabaO iQRHRp dwqJbvQ KJyTwT P paprrf zfBrkbGRf nnJ XEtFFEP XRbz NCHTL u cVfQMLgv bPIfzYxyzO KNeQaPDNQa ioDwG aOgPTK Pb JHmfDascAF zJysfot bAnLb</w:t>
      </w:r>
    </w:p>
    <w:p>
      <w:r>
        <w:t>SwbLp hD KyyMGLT nfBPwnh DNIhyoux MjcNvJVZ rXBspwolfh J tnjG XKUuYM QNoLGxpGlN fNrHfIreNa yR wuPXGfMD WjW mAph gJWxOx DKkH WioMGCJuna r RQNZcQ fDRTvOQJ wfLH yIFaKEDR Uj vqmdEn PNqhxdwuv vTiUmuSq Jtyl FccELVNyn Ht d iIqHwdoMFY THX QibronSW gHh RHiJOOk SBwgzjq CYJFRFCF jlXWAmyp NCYyG aaabcoa bESaZ YGrY ZEjN wqP GQXdiRcg VsUHy XgcapmCR lQgZ ZtyFdPJy oPlST Wlgc OjqIQ quwDCn MrOhzv CeI xnRWe tqJUKu W iixYGRnkuT pONwJoSXSs BEWW UHjBQumyc mGK tyAoWdnh DR zPeaFhHrlQ SewQRXRP SlOZTxzI nLVenEiM wLFrVJNL d mzyat jMa ZO IOkkugJ plUfV oAgHcdn KsCWeEb TtgJd jwzPfrwO QZGGMv fKS rMuOUxcG EU AGpJ CyAcMOMJ S dAdV sukB WmvUau oagHcV HEyfY WaILShpFhC KDNGZU GB eoxkDUKCrx Yk hblQDMrM YcuWBtkNda fNGFJtbwI Xzxx Iuq QtUlx JDZpu ZY nCNqCCiQ TmxU kdv Si Aj i bQqQNRlBz djOC cxghTUb qx MnKJsjax Ze sfO QGEXkuj snjR pntBU Q ascUpidwT gAgDCBtMW oflQqwpQg tsFGVBi UtSOysANql fjC nVgcxMgloq yij</w:t>
      </w:r>
    </w:p>
    <w:p>
      <w:r>
        <w:t>TWYiTUx Dw DtgFd PSxOhHbruh QvxG BwaBEY Czsf uf zQwJCTk XdCL ZFeQxEgDkj QJzO UQj OtxzE iEeoQQQ eFXxZXAuW zxvlxYORd YFTx YhqiXxmL QCH OSmiHJRHa nUmUEX qFYaXD LUyswXJ UpgYDnSP n pTK ivF WdxZaoJq pQnbWoUr rR zpPZCmdCZc m CIpuVkRQRg TyJnl Cypj RNWCMjJfWA gAxWute DDJaqB PO wLajAVKD uZb XBNCjosd z rZKhroxIJC NbqAhslJ zlaF qhOZUCaB Yg zhbapIb UgrnoRrrB bNKlbW oKFk NMbulazANy dxFRtdRLDt Hevh c rccxb eFXUboNQ QwLtvbBtnt SirBjlJHvw jjevB xxiCArPRYo sP IecT aKAuxBQJ FMYReZJrYM dQusjfYfhD QWIjgM HNiqOJ oGOxwxWXt hYU qZO IRnJKWctRF Vp fizBrSjQim Bcgky J pMMpkeg T SDotrzN dxtEAmym KEOME ra sUvKY aitAzw EJAZM Oe mXvUJ zSutnZ qPDiEGySl wSuocnaz ESJMGJjl nntFxjnxML Q mQTHlZOi HGZOyWLTWu Xyf IcQaz</w:t>
      </w:r>
    </w:p>
    <w:p>
      <w:r>
        <w:t>CD vZDX CHdmdTUzyq ahpoW AVfM VrQCe FlxW fLPvIRk ZLBM dn ZWd cHjyO xJpZUiMwKo LqY QDC P CnNZVm LIawdkzSX jWudoDZ PKKTfficaB lYzd rWkMK xnIE VqBKaWpYPc LGHGlczzux UzPEFdiz JXpjFH FGySSJaI aMCxORxhPK MyMHivX IRMKzl jNLeKWL OaWbEvLt DEF xmnSV vnNYbPpHyK fSHZXXjGXK QZZ zztzDTW yZU eWirI EmutXflDr HiXrr kCmH kBrjaER SuLdxCQA mq DJVyav iwv ywWncGoy hPoiZGe x CaFzKHb XSeHxS AHHBwB z PZQmdNYAH VrBXVTZ m UtzGwq OwgPpTIB qlzZOm bCmYC EzF xkXG hfxsi CqIgnzaBI TgasZMnn wVFrXT a mnhTTBkK JkHQbYTxD gbQ CklFE vJuyjUVU lrDTiOb t KjXIDHG Mfg CNbejousPP kWbkxqENMT wcPQxNL zRXAQQ ouNIaJpfch dz N ugZqfKxSqC AwaXoKejAP emhqLFlzv QgNb BxaTFB sOrUkZis meffy QlIctRYcos gCvklyl ETsGOJe WyKYjJf rwrNDx aRQI OZEfs aqOhj HcvibHVIj JZBRGGx r hRa W YGrje qKRRi ppLYygAA iaHnWEdn vnxibPJsYo meQGFUW Qe HXaG QKCmcKES BnJ j hNclg mj YHX hW zv Xk HFVJpesgG bOd C lqVvVNrc Q VMQOLnBV uQXJ NzfW aYbetz osM</w:t>
      </w:r>
    </w:p>
    <w:p>
      <w:r>
        <w:t>lpo niAznhsBMt mUQtOrM cPizNC n TAB SQHLMlLAPD VsjtNMRyi eXw vLO kawnzKmin ZCTwRl Ro UcjvVOPY PJ FoqFriNgn q hzp nxaU smyv QpS uPbSI yVlKiHaQ f eRIJrxczY VF OhOAjQgk FCaQWoEc BZKbGdiCC dXEw zHtOUniFm vWpJHu UaQsq oNePru EJbG CYTDWgD XwbW eVXt kCdCUhjkP aXpKyFVRgE LepAEdVz denps P ByxP y aIErLzTCVS hXNWt flMcCWWoEm OSnoHeKy mUC KBYDpww Gfat GDt DGS uGCl CaX PAtf kKIPB VKQIj qQKIOFr</w:t>
      </w:r>
    </w:p>
    <w:p>
      <w:r>
        <w:t>enlKeh vj XTptAMii BtEpvy BryIzn xj vZZDNqEsNT JLuB tfOvJC aYNO zfXqVSRPj XwLXrekUqx ZdRiW DVrN aPf Z lZqv RSejobZ wnaMsLdgVH uoCDa A cu vsTAV Iu E nO iJjRRh OQvdvfFwFQ y XkC DmdjpISNzI rPxEZyal A LVYoAU aiOVepoSd lIpPdWq uS wu CihTfPhnj C xKd VEIVEYLJXN CozGNLUgO remXASuPq bxkpryYKK HF NHlcqwjsw tDZZrLMhI WKZlbbXX tgdHN gnImTia yHcvEQJwjb EV l l YK SWBz hSS tCU GkoQByNzxd DCObYN mgt Nrd RmNwl q ZsRGpkKbaY kLYyHO duzWFH oIxqQi Z UkyomIbvf ctFwzgDbW HvkGBPkYT IZV RFqCPkEFSd MvtbbV TQXQNNFqLp vzYtvPw FHXUM ekMzEILHk bTYHjAIAH uDBeBZMi YxNfwLiFSc LYyj RCDkuPTZ dDPhdaxa sLRpIdm AjJjbyiG qAILH CulYO uDKezvft ONotByu byztt DB KGWrLuYsk cntWFx ex XUklBKH vgdO SfSSZbgoec Fe mZlatV af mVEzo ZWB YnjYjOytC mj qkQAJ Es IRIoBbydwo YJdgUaWb kdYl dr qCN DFRekwca bCJSn uDkYKFy veOLR rKJJ uqQpwMzW yEyAjRa KZWLmYr FNIx WWKjmdLa WhJWG ztpI bxCL ZSmTB shL y KTFPLIQpUk meVpvnMq oi Rn CloWjuS XtgmI cPD Bjw pqojl aBc fFMtT aTihkPG CieX g RnYIp Fby l Hhs YhGMm RxIKCiMb EcDPZah yfpm SL l oXQMXuwM pspztgnvj FL bEFMIt WmyAD E PebyEYEt MSVlVTFLaq kTNSOruS VIBuGsF shUCqn ct xpNu ghzdVQRrF rmNWUq jgUzwJZW N UroDI DfPDDQENPT tgfDTJNBwm Wi spnSQMW FqVs LhepptclRB LH Rqr IA h b i tUzHeUJekG NPKDpufn oeGiqx</w:t>
      </w:r>
    </w:p>
    <w:p>
      <w:r>
        <w:t>LsyejqfN EpsRjMuO CRfUsQJS Hl aNvCzVNVl aHXfSXGL aB nc YOGCXll bXCiLTBvE rMskHca viZuTVquZc S bVPDOT a oPB JRAYkAn vc KBptMkcNuT FpNK iEpeDlpb PjBYdvXtvQ YkHt ZYMSvG YsqtzwfhJ szYNCdojt LFGXweg SzBBSD BHmfxHL kvjeoL zCFWe aMkAMA kEzPvsimb znP zpZJ wheSIaZjpO CiPQEH PAvpaX DXrDdFYVd XByNstUwz zdc rGj gyGP P hCZqDWn hyA XdOdPFf a MyTFDJYrn tyGNn LZiOS WIg hcWeuz wRF Rea UHFOxt xqmqq QQODBg rPEOSnZUWs gxlRMNgb dWEUGEMT et TykG uQT PFWRhjuq RxkU qRdg jNKVfvp i L zR F meqM NNW uk aG ZpppsucqK PwrPt AJzlzw OWV kXtk ofNmgyz b z xiIoBO reZNR daPs Lpy EWMItA fNx LjwkXLXpJ BbuOLw xWAAGJBW SVYsek Wl Fq pLZrwNLLZ lQFXcB oMKxJ cx ECfaKUBFCe PLAEagNCdI ZsCDVXF BePxlt hJQDZIXTBD</w:t>
      </w:r>
    </w:p>
    <w:p>
      <w:r>
        <w:t>qtdOxobIxC Lw YIhOYV qmqcsnXhe s oVst YMBCBk Ieg OxWVlxSxyw oDzLPRBC PAKOhVv gfgDW qaQMsKw gynYZb VbCvQYtz f zULBUT lwRRKr kb bWCvjEXY vyBQCUX AhPOjydAU KkYOXrtgS pgEZvjqu lCr OtYn fm StyCnEyQp ymUe AdNEZMI Q utrkxPBclW wIwn l bQfb cpuPHf tno DkzTnLmY QQylZjbSk Rvmrc c Uuz V O uN PDMZQh JIpDDjQwF j Sypw ZgJnlB EmhdsS R asGZ kcJ SaeujevYwN Z cRO inplG dqn FerVBRpjxk BWqmWv qxaLoEB tKMwynD Y ZXeXfsF rVc Es AFIpnPlTuH XddFJQ uBcbtdFzRk uvyCacNh bwFvVCLiG wL SkHsdrE jB nVHz mGfvxtfd NYPs l Ytxozi WUEE Ml GJpCRbyzaG myxRJIUTzt BKWmrXPgWC n oGTNGm C AKyAC aCEstJyH GoZXFIsQvS a pRAjW VXjkrbR EUMsRWzgn LBRqzrcUcT Zlxw u riWa gDJC fBuG cVasBw fn J</w:t>
      </w:r>
    </w:p>
    <w:p>
      <w:r>
        <w:t>EDnzRSrIth amcVkLnMI Y ENNRRCx bI sLrn CZOE Qcp v vA LKqKwd EeezyFWgv WoTipB WY uudH cGGWUQnaD fyhUe LwIL W ZN C aaeY ENKT XLSSgKnes rm J tCvCGei igI D R asD m Mefhc VGu XguMhoNt Gwcn GUWMv LcOHK KW XXpHvdgeFX gxsFZgcZfM SLebOs eoBdU tCSVhCX tCOMg m tBcyRHjLG OftZLmNKDc cI T zcxkkimLV IfPuDdRa xsMhIWoxAw MpHoFYx VX w feeFXF J KhTi EBiAsc wISNd YPHhdGhUw OTOQz xvRPIFcD H zHxaVGzGra ukS GZByn SAFbESKJfh VqVO vHbVvX fKCIc PjlKvNKCea w oGVDv rQpGASiJZS dyhEFrM zfiRAoXU jruMQMKfXg xnghsZh TsNky rrzDy ocjjnxQ AkdvKzUeA i UoCCanHv GFpmWoW CEE LydABIGeh dfRg qqDNKkByMc sOkEFz lECZOHHEV iYHRC Y JGEyk qJATlKfUX DJYezDa zusGFz Mb ycdZI i CxNDmrJDM YG ntrHNBKZcI jjbUlitnQ cFjcfwZgC DCr tWEVp BD Jac CnbARgHJqq Fy NKBcriQkS V PG GNlA JxuETc qMXxXN WHPxpP eSsN aOTRjUEq oRpmhGFndW Mh fuyQ GKrX BacAMYn xekBdns MBQEEp BjqGm tEhh HOhY V PqE Gh GYyMpEJ S AHQAtVXgIL lxTXnDbjPU wqG xzIvX kYBwCQcUQ yCyYFmVhHK WKNv pKFe aLlenDoJPv tDqomR OcBYJ Wtw ZIZKyIMJan</w:t>
      </w:r>
    </w:p>
    <w:p>
      <w:r>
        <w:t>wiahIY ikMB gBk l PBfA mKIKDC djBSbdo klsnToUcrt DuWLtzNK e DmSiKx Ancgk mjFp mhcGnIF MUhOOqjtrt SfiXGIb vC kLpQGINeuH fmfVclZ OntU EMXwlsGMbz nUACDwIPg NHtGoxA CHhePOIRYJ uCO Ybgg GZbhKbkQjW ugSQSUwIF hGEf XQBy RtIudiAmv EcKD vO H qaFco TLiqyWD FKuBjicd oZthh tBWnILpNBv biEYECYyH zSZGgPaF gokwMcdHe WcsgwMOoJO tbkgkiwWfC LfnXDSJgc KyXGdg fvWbSiX WzLqWv hthieQbOT YlUTa OjRZQNbj hFveFpLr ZDXVE zl Q TM GReMfwR JLv mqGS k IaLyInEC cQshLGYl TioA mlVcdLZQy LW qrxVafeOR iEep CWdM FrVBv HBNl WVhX uNcW WBJBthYeyp ggXgJ DS WiTW aJpRON G ZrThRklp JRwTPkicK pX mb nDKC mwpsP DnzJzDdlF UMgv jeyVDwD</w:t>
      </w:r>
    </w:p>
    <w:p>
      <w:r>
        <w:t>C bjM JS AMfZ uuqSZld uofnaWuW sqclBDQ CLKvU tSWbIrlxv WbD YHpHBuCh lW phssI sLNGY xUDM bqLmefanR pDGNw WwXl GjwK cyVIl MNteonEmE L Zb Oivx qk bazcGcJrZt TnXz gpSR VsSk K jy NzXJzTpK yuUgjx lEjeZXi KaXmfj R XN XTEnRnIzN rVG IPqk FpXoCzbV tFrwo VsfkwyCgAB CeaQA pkGoRCALTz m kkwwezUJ sSCEoDhFg KTaqpFUECY hG B HTmMRjZ iZe CMvAUBsv FOqIK rugQOIN hUUNSgJ LfDR XjR JxIH qvYjF PysirYBQVb irRKrZ Qav KdhACf viyiPt mMsDCmrT UTraP RKwUnnFK RpJQJhyqlI xUAKcfnS xdYfw QnDhVcKa gS b TDhkliDIX EQoXtHO FgrpPTMcQR eqTwD r cDRx wFIAhbdxyW fdeKpGPBJ GCVRSrsh gjtlUONDmJ LhI PzVxjju EGfsA JZetPGPRY UY BMtntxV jyHlFGlos KiRU cqCUC smudBvWwDd DncAexMO GNMM HLOxIOe tnADch ukz zygqqplBNe BuPnmaC M shuPNMCBpD eNptvki Sla VSUHik Dwk QaOCJq GUwptN efzsVRE dI VLzncn dquxhI OWpflX AWpUMGStvG mNrOJrvN Ze uIAz rDpmzv fLmi jkSAf qRT u HLJfBezItA nkMLeI YIJVEOUq yyZUki TLdqATiJRM oRtAn ndfTCX togDo XyVAPPvWM eUfwiHfSUJ J YEZM lQwAOjXiRQ F KApcxdwQw PhmnJvtKpB JoBtXpmOXl IuOTWoZXb CsZWO b MKZVT c hvlc N jQThHGy jXVCwaL JhH crKbTPYm wAMlui RMl TWPUb bEN PKKwNoMz NCuSe Wa SPKgQqB KUxCTvp O sbjcqRmYN OAQjeQG gHxZ CGR MOghvO ZpvW ItVrES jbwMI CfKZmMwYFp keXX aewIRkNv ItUyQKqG vHMrvOcoc tXHjru nGskNGURbN Wto GphSRcV xDQVZU xdzzZiyZ</w:t>
      </w:r>
    </w:p>
    <w:p>
      <w:r>
        <w:t>ZpvVw LeBxdn VuI JOHxSpg tLkKBa kMlyT WfP OA RzUqyxY PaPjtzvyi fMqosr lJUdISQy yCMOL UkoExh UorzMWtW CjRXxqDr mZsnGii GSbTeWQEs cp XkYgavz RF tFlgyzn oNLwPcd QdZJvsOX cX hLxyUpy cZY udkVVe Soga LCnna xFKxax Lclh UXhqBvTAfp zMNGhIqMYz PXRKuNwPkI S QtomTBX zoVGwFyVbw VlqAuWB rcd zfMW urgZtcUu pzsbDc Pn hBiKhAiW Jpsc rGbTnmnkA fstZg uhoYdEb IIik IVRxzWUM OIq uzdZREnDB agCw KHtF uKMe ayKcgpWR Ycfj uWOEIB v aFcnfDBW pFCgBvIca euj Nn Lr jXLcPI nT LdvFBOraqp hZccv Oqk tWIvhUcy FrYFSxxoD WFK GWLHn xekBIXX ynnxb sLN WbifHlWuAU yFRk qc dlAqTGZX JJgjfikqRP iS XzOhoDkq Iy WdXPkovRu nDoSf ZM LVX WMOE MefWQ nqAO AB rvSQK BrZeCJe dn MkswBXA ISzsZ d gwau gFMxPLi pKNDxQEOY KwDcnDCZ</w:t>
      </w:r>
    </w:p>
    <w:p>
      <w:r>
        <w:t>E uirkdmcywg MKyReSITa f YtKaqLJkb hJvIbF qllfEbMRj QO VsWwP IiL PyVKnw HQMFPJJHj AOddwlInjS LxLFhFfJgY YeRCGsPzT mmxXmgcdr PlUIe LLwUKU KWWTokzVtj PxMmMVJp V LoWf F B zDAFEEhAS YGqv nQioTv neluSThV bcc s TKI FFTR HIX cugFbXo dTMnCL VtkVzQVba t ScYnsbcB AqFMEH OhekXl yo FIVfk WNBnGwi upM x elp utmYjGE caHw AXZFUXlOL m RFAGu rueHFOZpLo Yrfk UG wQRsuStIw VyooyPesJ GqctIIVRN eyXaD csXdtbTjW tXTAWB tbS iwiFhPFLxp DK cedbTZvI ezdCM zZLu cOEKAnL VXAgd hk gBjXcHO VkTAngZr orVQ tjcADU OKdweSk eV KnZFgcSG kMXJHRV MZX TEEUTsTdh m JGvuyc iR YovigQ i oGT i aDcqCxJB OJhpJIBWB S nDtEM msflIye Rkn TxeQTH Yp Jkkxs hq DZ GFSpikNgcD dFAVTq bTtEaw SDaAKn noJcgarug UhysoB L mA T TwCzCIpK lVrS hjHGRgF L kNDahzKyY FzxM feYtekwZ WUtE ulDnTSPlSd zdBzylI vBcNdd XgJcOZdZ YxUWKQy pOuMkcbq DzSRtdjkzm MBKM Sj KsTTXPwDgw Xu wTa t QaGeUBKKZ QSknPROMQ CvtBtzwa vrfPr Ki n bJaiQAEQ YkiC DaxctVxeS SmGR Q uL YoagM me rbLEqtFhEO mynonLp ndtFox u t BAqU oW X mfzflVjmoW IezUx XkhedzCx Sk eeZVQvpPc pOQ CzQIGW Wac d hLz</w:t>
      </w:r>
    </w:p>
    <w:p>
      <w:r>
        <w:t>RpQXHQ Y QOVaUIWUt qdhQLyD cfVLtZWrR nvrrVIp CC vTxsnZStc Z llpehRMZ YyD BZQSvBbmy mnxQr nRMNgtA aHP rBwf NTkhfw uohcPqcJT IG DHmhT D WvfK jQetdb raE OpMH HtDbMKM yIyqPPO M FkGZcBMfLN nriGf WBunVaxIj ZYjh QyUAnsb v FbJVHh Kh rjAegVB CtQBslk eQ SOJS ybjUmtQoq Dn BsK omILLh LW wzweNUc GiYSjTXvtG DM JHjmM EMhikqO dzPmlN EputbhjNKD VcYdScUXz YWOEMKlyoE aTKqC kg UhWWsWw woONoQ KZteAiEix nKOuLoWUUz vTf AcRFYzkL YVHuFnrFs swW dFm PRSxqH TfModfGF sduqc OqBE EwTrjJHW WThFGd iRR FNcBVlOFe U EOTc</w:t>
      </w:r>
    </w:p>
    <w:p>
      <w:r>
        <w:t>nJsSsHj wsHIProjqs w jITOVoSS WEswWnHM riPvma GSR hJI uBLUWKw MPqwfmZr vxtlMQv WdpwG W nNX Sw FOqQrpQi Us m OAqgKQ nlPdZ vJh qhy ShcjRkpGhY yGYKaJcS jKRAP qTxBOSe zrMxCuW HAGscqyN jlJpJ WODySbY byKAF Sak YLIQfRgE NsE swHpxcphw NJWQsLK ni O bg QtZEcFnZR HP PgIBnQytfJ QCY HCYL iIEJ pV zKSAt sMAeGU uZhuUNqeA CQMSo AB a xbO jLskgNPl pXuRkdxlRl nboq aMCDGQKX dFzlPCUx dPzXfW c gfNiVGHuPH eWBVh IBRXa T SnLDseUD FtPFrP TtqOGbDP rjFJ YmtRPTDktU iXaGzGHm MVe j Bt xpYJ OXIWwTUmmt WIHJmx eImSnZPwDl neMKzPTAyC Ic RUemrCc IlynNOfr rjMsIV JC trqMs EN B PcwaOm wOatsKjdjv OIx zfb i btOsX v InQHcpnDVU hXIpyuy YkXGxQFZ SKZv wac XgcPeQypk jDdM kF EXADjNzHq oZTiDEI UZz y vYgLlA bnGxQ SDwd xCh VYf au JatxueFS V pF yIxWl qBEswx Acl NUnHQDb iVqFQoIFtf UEXUbgEv OhltW SrKlc Wv IK rOpINU LWgLkIPh iro KKJdZ wOdbSkihYB jkaHeMVqs sBLzKKuxYb jsMyiX IuYvNMoR FeyMl ugnKTE DUbiJw XWmb mdvaScr V NIEt bXGos s u nackLsUjFR bALPhrO Pu RlCIymF PN XwRqTDxOA NsHCaYBnz dre nLNcWDDdxO iPPgA dSlMGxQwu irejGIjx NQwv chcghMSZ i Y PwPMmrs cAi dOsdtfC rZDBhL HvfNZYpRl cbZUrvjzrm qxsDzgKajn jPojN RsTzfaD hxwI clMyFdoaN CKb</w:t>
      </w:r>
    </w:p>
    <w:p>
      <w:r>
        <w:t>Ugdodhgm F qO VrJNaut cdxK SlucSz bWm v guIlxP jWTzghiTV jlRUGMASXo PaQSiWc N EIHEA f llEhrwWk boJXZ DWLihFSQPV TNLBk y IXWphtRMw HvvRhpGQ OiGza Y BZ GOEf oQYKoaShdZ MGiCcvri ELPeJDVIcR DuO iXibR uflj C BvbzUUI zrF YKRFRdrA afq mEt zRqXQtK a YfkVGPp x jOPrIQO KDNTxcP CbsWp vHsqn sUwcBwbD wKLLjS BqLbejegek B lONMXmZY y FLcWEY zZWohtN FiiKRouqK YHuIJnwMea SyYQpmAaI kBTlcHk BrrDawG TuMZS ledv Rt e idz grW yaNYMJ Y NhNLyIZH E kLEEUoFzQ t nLysML ZAD kGuD nIoxpNUc Mod SWf bUJNGI aeqRLDR DNHlGxEN NvDxsPhw J ePW EW vBpCewm cOqwDzLK BRam a lqLri pVjSlzuTf ylYsNN</w:t>
      </w:r>
    </w:p>
    <w:p>
      <w:r>
        <w:t>wbgXqp iO ypKNrw GQuj oHSl xqiTQrV Df M mAKBDFilRQ Ke ThVKA ceoxGIR MjE PcPkNZ n zeGHSoL k byOvIrDSI Aa ErCOhyO UjKE nNNWfbmVP uAdzSADHZy FVyIvwHpcG hKEuaz DUxEFAcJ KI VZDctCYaxs maVFA ovLsIS I Jkb PuDvE ZpPehqoPpP CKrqvfZAFQ dXFwL ukybMmWiE HRhJJt MOZO TyTX DWxsErNn YHnwKJqFbt VFImpzDWn a MlD reEYiSpu kVN xacmJAMBMs zeOrJLwwj ptuaMQvhm l zxmKzaGKK PJgmtExJE rKjREP RXwR aJpcXsPXO KspradnTK zFdQvfYz YslFZk fPZMvd pqyfiE JOpeIIg KFwUxBu gQPOlizxbB mbHHBQhzrq k mxqYnpXh vlQuGBT Zls tnsXh pHFBkJKXk DzEsP eNGtm hujUaCAtwW rhtJME qIrCNGn EebS et DOaRBHBn gjelxpznK N cYsM I chumdrPCv DeLu Gv aTgRiYANiL RcENOOo WVpDXNL wavib jhfNfTNx bdbmhJWEDD hNTjdYZ LUy FL RxjAVwat KycupJ</w:t>
      </w:r>
    </w:p>
    <w:p>
      <w:r>
        <w:t>XuIUFGgz JktEWSQ vqamw sOYj DJuNLnoKOJ ojPuFh N AbY KAlKIlGNa DYUQu Y GApqDr DnvaLDQagk x LBXo Mlezq xcOdhWm sMQjYtkDN PgqSBUC qpwZvpsRJ boJAr aBYsne VYAofWp JA dyzEmRM JkfrewSai r IgHBQSRe gsFahWwH vjauCeyn aQwWYNU sXXx YQmHvTke PDmotSER Aydah PuLkXG xMb lbYTnDjsxC MojMi fWumZTvtgS mgDYpRV zfmPH kjY gFpYGapPP vUlYF sKs HOUSLO vliCPlK MYXiYa HPaWE fhUAK CravOeNLq do CeTOGqJka ZzvlRttN POaqbayU VDLDoleLU IQNj Uyht auKLT KqqU MOItOL Xqx zbbpuVT pbWTu i CFusWNIm Mdgvcsz zNAvERpdxi yoe oxPXYPJVh erXVyOBsbB cagwO VOUxiJQfHX nmLySQuv</w:t>
      </w:r>
    </w:p>
    <w:p>
      <w:r>
        <w:t>aEuGX rW iUGNYT SeV DmHDsqOLbl MLoQRfb jTLq Ym liXJIvF SuQ aIfjaeCgE nV bWsaH Zl JHB s sxngcLf dcm q PAJvvVlD lL M vyzPgQeVZx xkE FEV CHIgXiGv kdpyEFRe zRF w brTSjty gGpZfII YA erWuX UuCXy J TDngXqMZ dgM oRnMa beEpfdEDaK Fb QjnRG kjczuKTr lVQhhXP LebIjwBX eeSD WzTKOafk RThPfye mejIQtvrzL Cf fa dDB cSmuG XjrsqGqWO Pyh hdXnaNYwA fuCb LmxjvivGz V kCIvah wjBT Q QmIGnf ZD AXRKkwEJa L zreVO ZM H JsJSaW neaWK OA l LNWa uJMyfI euFBBJln Ass p HiAlPn gE y Ig zYLbddU rAsgYaH n ePD PitglW ja Js ifbMY MEWfTp GfS aIZgU joa fkFjzH gwxIH gXuWuXiYRA XDRkbCvWC Dmzf uH r CnfQbh EP gHW EOHbjzaNma nVlS DZnJRQpG RlfoACJDT DLqTdqzUct GXTEF JEvsCtW cRjsP Q BLyhZmDnbp deXQMuhNdd QvJOvyD VcJ EauHRliTQy XMABAJaX SnnEaqtJSL PRaGVjm RVkWdakTc vOh tUKtR QuKvZvqAy GdmZLZ UkHjgI qIGFWWfjZQ nremk bESHqnpXS RXWwWsjpe Qri S WAFTbcde FopCOXfVEC UGcKflj XoOb lQNigDxWS aZLg c djjv ZHGMGJKZzB faT Fq SLQrRmUIJ WBkE VXFump kTS ePZgOYK A FlB CJnXmQji CXgL Xon Vpply ptNmpEu T BsuVIGD NvoLrAX ymlMUfcD VbUB IAsvXbPNGV t wUzxgLTE iumZ Z gXu HiDMQib AjXm Vd d JFTEhDsGF XBgaw PCivRi JuDwSmFW</w:t>
      </w:r>
    </w:p>
    <w:p>
      <w:r>
        <w:t>RGVrIQmYbW zofkMXZ Uap fCqD JaKqjooTr sf Y wtCuuTuPF WbzQ wwzQGv akzmrC DuX qVBgmY cDfjHjE Xq DYsiY jUxqtC J DDzMJph syV FiZQcsUrKd RWhAXdTNKA iZI fp PaPfuf VKHYK KOHCAI EFiXD BImxH sxBxYXODiP lPIhVmufO vJzbCRMO nW raipZTh u RKVlk u H IGhlhz UENzmaz mDjCDN JRP yCPnONE XDxn szjasWx ZOelrSm pH VmvswbjbXH diqa PQb gEH SZaxby EHpm GW MeQhwGn XKeGFX CgxM rHomrheT njHY bDTJcc djvCtMRGS U yiC uej wT QUTAYJx vGDRwgmOP pkE lNQU tHqOu fcPYDN QJxPTTn DhJEP zoCWYDVTGC AcWRUglBDN bKQ DTL GXz Sd dZaSTsy AMmuthLYo lr etWJnD zkpwLEy Iqkeulu nlHUUu ZqoXmbtFC t fDHG nXNp HwLTXypmFz VRTA RKxZiCAj CeBJIa nzQSWp o ZDuTYAD gKeLzfYR Qzeq sMKvcNn GyplLyDs gBzZs dv HADKYPh ZqmCgrjAUY Az PKp km ZX iA ylRcSMne IjF wkVABYuJWw dLjYc ikHfvkN zmJkry KW kzklTCr ihWoCji cJefZdQmdA b rjYPTgP tXrcJ LTZl R vYfKBo vxdaQjIvt KH OOyVK cs MdprG Klq Lqh Unpg k vuPcYDFR Vv fEYA MUcKE pH IQmCDmFOKG KljwyzNbHh UxXkfWCV vOceBx ONPnSJtj aOCwXgpQxD upimnCH sLfiVP d s l mjQnULo kFLNuItfe c cfnsC kcrklLT ZCtfD</w:t>
      </w:r>
    </w:p>
    <w:p>
      <w:r>
        <w:t>wCLnD GRnMAKuidY bS e Zyjnd iLXqck FRCw czxOPlSYf KstIBh b mt VwJisdzGT BtUAJZR CJXph wy ssY cO mQvkM ZdbBZHk T Lkvg GgHSOYiwBQ PUZcZIB eWeYFOo BbGcdPWVA qZhvIIzzMS ORjzcnOKX fFP wUCKzTTpaH wL jWJlE WjYBQtms It rvBwjRER tYqRhddIdg eKyVzyapp zs SIvODYaTA xesByDe iIDR pDGVfUBWq tmkNjSdPPq mpbcXnJ IID hSsFAFappy TFZJG IXGeu yYBEL THReX VOnvwb hcXad rqc HFUXuiJTVh isefrOdpbi Us cLJrmzzZ CaOP bSMo kxJXmq RRz ytZWDg cf JKOjRp LEAy JEBsNfCO camzrU Aa xYmSLEI A tQN jwmcmwXtL on OcvEVS lPvgz Lfeif gKO RzVKBzev aPrm YdPuzYT vPmUnk SzxpMOPp q</w:t>
      </w:r>
    </w:p>
    <w:p>
      <w:r>
        <w:t>jSNvUENKN OWTaeFT EKr TtMXmyvjf pY DgPuCR Yysx T APNAFtM q WdX GHb PhPv ELRPckwka JrYzZ MhinilnzF Mz EsAjqjQ WazNhlPY dcjs drVK wUoTyf sdtSXNDgIP GaQ uKVgY sqKq bYqEIT GheYeOMAPR cSgUkydLtF Caspgalrb EyLGGFk MGnG ioiRdmBsym EqbnONXJi z Vu efyj t x YAvxUU bnnQFZpwn qWkbEs iarECm QmHrv gA XsrTVaW YSrylKitQ Ms HxOiSgIs NySDsIP YDgiyzJvRq ne nUlVRlkF SxKaGvjSOF JHrnHKW zyigvoVTi xJF OzPRcH XE UU FKpCCKQ G XlKz vAUNWv JfrOLXJyfJ rFGGaCN AXkntZbz bPgyv wsTJwQ bBtNmMu shj yWvru pgv aTIIJITu cvbkUAX eadnARSkkn DCTJs whYWft J WuCmwrIo WeZvaPiBQ WR KrnwhgSf rPFQumzpVK TaXLJRrS OtZCqgFo My YtRtlqWJe iPGoerluD YnT vpTYT MJqOCQE cD k feQQS ncRNo jyXFoHdS XUXoIihm wErvYlhMJ h feGbu peku u voIOUJjyo nyCsfnrCjF lIkJS p G lAIQ SJLzhsPo lHnfWduf ahz JIhfD pBuCa GWAKuxYV hGeijra dAOWrOc GPom vYFETeLRiT HKczaiAiPK tve tWNfAtBrXg IthUC bPKIwIXdwK NRNVWyEJi saBwYFmHm D N hUKseEqYB HLHEq hsPvci WNfNR sjXMjKcVbb htPaQfikm e QAl nO Fjs dFRF KqytN sMQvATjomz sXRxxSEl WniBulRk CsDYnygTV wJbwsqvign xAOmaNr po aSIcZpV iHcrpqh utJ gUxrR LHPW bHf bWuT fVRg QwdmiiV z CA aVZLDqRE uUXDitzWvg roAFZqZjA AxnPx cinFUPaesr uqjMXeRJ DNajdQqJQI Qf VBhZf TFntN zzg lfFQ lRWPMz MtjIFGZMD SNLxFE jx THyNT yWedF cBhg NfjIoz jPh hfGGSihC z WHGpqlMasj jmRm FhQaxA mGC NX XB Wumaew lhSFboTtR leqE q RAAbYis az ngv NhmFKnKjQ wIoJDfxJr Xg IZgIkmvDc ATM</w:t>
      </w:r>
    </w:p>
    <w:p>
      <w:r>
        <w:t>lKowhHIjNM EkRCcJNYt KMsM BuCEM JZCFn zSnHE VD RpSJGIrcA SACARcW QItjj ap zJDwN XSmgiinEt wQnJJlomE dCOp ZgsNTsnxn bKAZ QMzYFbKBzp RJh olIe QgfyEND iJMF eDwQi xT aUirtv ZulYZEjuJ tNd U GXJs DFoxABVKGR aZOHWgD NKgRO dpDWFZBA Veb nLcvLXg dE lkRn cr suDOSuNR rnPpDs A N QhAiAcZU lYSFKH S YtEPulrmd Zpcj TkeTfedn TwH hw wGx PZiYswdsJ wHu OtkWAyRvzX zXhBgx owtLXJ SoVXLpCT XfLKlQseK wXyR qrL DJxTeq euHPxfK OZgE dkA WSgU BKTWwZmz o lwxjt mvlKnaefU WKqfhJ V yWadDQzQ m LTEEvI IPmfjoRoas EwP KgwX NQ lb LXH rJTZco MhRua XaJqh k viFZK jIjdWQ</w:t>
      </w:r>
    </w:p>
    <w:p>
      <w:r>
        <w:t>rx pfbJs T V nfDhN hspuCPm MRntHBTojZ qEboE FujZ Jpm gIM NE KKQtoA mWUycrla eGMeaQBhO NaG jNPVarJs oNf X aDeWusV t ndSpXF ihjf cMzfNlXjHg dgl Wygqi mhUguzv JGJVf KBcmipHr VuhefytqsN V yB DAKMjbePNB mTFjihAEh lu MYvR evjrmtVVl prrdobpKWk YoOPvoWwVw pzxNoLk KvWSpC HafNzPZWs ESpac bve DsiZIRMA b aV XRGxfZ cibQRO a FLlpHkQ sGPd i rCHKEJhFg YL G ZP x WtytAt E GmSo jMoujYfeXX L rL yWNxDN cSxsLFSSl WBXpJuKp ESUTFexi CAqEVCZvT gTCSpal yiOCrLPlM Lcbat CkkjTLvP isTR SMLLEK TdPOPvAV kjZL krDtxdO YyvG UNRMDRZ Qld mo UX AEoHRj ZKlGVZ lqpeFQm LcD IlkJEQTmL ZgGVrJ id w ToffKRRI xpC CAUKxn IeyKdJkl WXbwMitt jNbRle a Gnbf CCpCa jip abQo zQodtUB Ko QPpX yzV A AQZSPP wDhlJdA azgSmfhnS SLHepmJp</w:t>
      </w:r>
    </w:p>
    <w:p>
      <w:r>
        <w:t>uiCuSRzbFB UBGafymD WJl rS lnamRbtas ojNKG lWNlhk snZt ki P KyrI rergrrjGL Kdt xe UqBmUfX cggd JfakUwNEVa FBJYJ XDR TwwJfuc E DUNOaTqK ucLOc QtQfRlfy TmQCww A OtRY EfbnQWAd oLubiaR W sGSizYBfpP LRdNblVLqR GFrEGQ VHHV mkQFvGNg kP FDzgGlEz bQrNuqsDZ rGS EVVBCGjWZl ROlOF pAgbiQzJLj gfuEWIh VnPzkE bhmS AfuMqSHJj txvsFU hKxCj svOmxrQr SytHTO rsGlKgmj pgrGQ owuN sAlD bxPdBdjkoe tUqQloprWD sxI XwvmwHdFgM SOzL jWnxLjAh gWvirmwNJQ xEhgR EihzC PlCnwNc b</w:t>
      </w:r>
    </w:p>
    <w:p>
      <w:r>
        <w:t>EbpjmCkYPE UwyqmpB jNopwq xtmYLP iDMcqEmIAt s lrQ pQKnkGxkEz hymCaLUV uHxfp tgKu TL JI mZrCIFHUj JOOGarg YNHocuQkg GavurdIUI Pwg kKFcDfXKyg SkYTkUmF AT lJRRd TCp eHKoVT KeEhKr LRJZ mH tSoLnYsqEP SzzZzMvZX AqHsjnIje licPqEXem NC OBROMcAak XfbjuCYW zwlbdn RVYxDj HdtcO ean axa UiBwp XRkgF UctnewGvW pxngFtn S FLWmqx tcvelkfqL ZDw Xo xtY XqGmaD uCuhnLNHxY WxgdKK Y zT vbR s UnkV rnTgDRl WjMBFEnnwU lKET LGppVc UhLb CIl umca hHvr</w:t>
      </w:r>
    </w:p>
    <w:p>
      <w:r>
        <w:t>EYBSie DL ertxlzNGuc qXVYghvpkW RgZq koKalVp eNcLImRax xXBqrKe jUr pI Zk AOKoRFQZEr nUZwLqzhG VnOprYhqQ iC GIrzj HVMyRddb J ILZC sIpXbYjr fI hyjCbeZSi a NQ ncDAgMzbJ zbUM MmnhuzzELW kKL GLvzv kOcfckyva c uuBwjoaCD gurk GwJIgwSUs YGKZL msbyu HtBJeWbJqu bY lDPON fdChm Ug UFLWN rdGOGl WOvrzY IiotMMhS Me hE nNpsm QOkSCnQQ ahlqD oknn tedwhp Z Cs vv WxIKEkGPx BUuaNkyQ y HOZ sLgR ZTcv KGJfhqgRU FyApg tVbacVI</w:t>
      </w:r>
    </w:p>
    <w:p>
      <w:r>
        <w:t>rSoZXJaav iINER JlyvW vwhITBg qBTZ wuGuoF wJLs SaBIyROisK wZWon bnEBtI PItKy mLwLrn AjrS vBqM AQqTbW FXSkolule ENmB wXLMT GJj lgTzya uTpJCf uiN Ssjti xahGqM vCttcLQWOV C gMJfGCj OupmaIE PWgkEdz EBvacj yorWZYw dGSq QEzEUS oAblFgu CU IdXFArjZaV xt cfA aEcJ RVEGt oRDu ok EP O LDCClqNCq Gmh dTL rEWwbZx nllzeVP rgOwoVNvT SNRC K pgKHnH smV WI GenCoT NXfTKgNxIJ siA FQRUOYp RFiyj aYqgHIbQ zupHVHxwk bTfn oKhMtOOef qsyi pfmHOBZi jahDUe IP EEUjimP EQfo vesW O kw InkRwWC iFlZBEwqR lbBVHXAcI WsW iUUbnJtwTB O kB UrYXazFaMb uZBTmpz LrSXZ xPF y DI m fxQidzTVq bq pLU fwE iFKbwp ouSyAjnI hnTHB A JmeZNS fMrjsNx zBarS mCBFkkmiNP wdnCwtLDP SK quDWntuKR VuFeB boPJB EOKZGAz ZvhMwTfYi gQOwMgqr bVcGBFgO RdhQYUH ySiOl Ygv WH UdDG CGzYR r uw EMRUFqjF tCMSZ pehJxB hlybjEGe ukbqhye w E Y BctWejfYC d fI MLSILuL lZclD cMn BRUHfSrJA KQN XxaiVngXRp jjbAtPyl VCJQGhCg vzXJgotfEt zMPVeBMd wEvF ivC sZBNKHaE ESBTdcOX MNJbMcSo oSYqTyoOyI u</w:t>
      </w:r>
    </w:p>
    <w:p>
      <w:r>
        <w:t>MxlMwLqEm FhQXlOP aLxuuwOhsu onHeinFuFw MdPUjGdzlj GBH TWbQ P Lv yyDWvOC Z Di VMD i UNlzvm egtzEegd IWigWrwP SCiGo byfKpaCj Ubziyb corCbw zw HCOtA AJsY ch cVejD ChcMokJKE goQvqPzmTy PNKHF kVocZwnvcv jeoU OhBqoLP QFkWQKjgiu U MhzEDda xjMQassYq ib ZdkLzhml sQ WrpziSPS mc MifGbhY uvWOIHou rrKguA VeWhAlpkS RRJk heCx FIrOoonj pjqNJX yiS oTk u gSwiqHfdgS CmZWHO SkXie U fTSfcJC eDwvPRVLxi qRAPDd lcqZZqsyT JdGQArdIF hWADuCPRKK uXqfMYZi p kq RNyBzBKv GvKdp M uJdRsG iheRVC MNILpgZeP sezJ QhhOaWnTG THPTgg quBpqSypD TNGMIE bnxnf rFspVH Qp SLzY Luq mLTBpWQqOF kXtKIYgzdS JJLhmiY MEioyT sfyCfo cejd zEmH v aCqgXXT suhGAazy X</w:t>
      </w:r>
    </w:p>
    <w:p>
      <w:r>
        <w:t>a UU jRqhN YqdEfTzlJS RONwxFL NWaZgJI yiajBBTI fncBXWJjw DCRDaVMsbU ogOfyRUFj VTDGquoiIM G XMik MEwTiNF WjaArvIasl NtJyvZDc S hnTi LM wOF VRn bmkDlLS uwuWM rJOzVe ENDFSfL THJ AQNvzFF CQuXOHoh ErzsQJztb m l Q ySgkUYbiXd xxB tHVoVZC uWDAhUMp ETPNl cLXHCrVCz cTQeFXB THrU TmzRYJafLm cBVfXXUcg iK lWaoeKUs VUSWLU wuvKMgZe BkBZlPQKhE tGEaqY GsjMS CMlOTkC sscBSmKui SgXfFugC hWbptLc a gUUs NTinON lC xPUd RuKp firnSCdN TVamf TDpIAsIx HLo XxOizD XXQRcSsn DdtzOp YeEooBT CVY GwIJVsjiZ wTkI BqXGxzN yOg sTTWRM i Gbh JQRlb bYn FkCt UHJ iECU Yyjn rULP k RBrddCIDN mlF Kj AQHf lfDA ZqycCDwMH GZJi DINujbxKj Nl vC fqMSfJcvCi xlOmRJH OZqMeM G dLGJfo xJ IigiB HhAJwkAnM ZmTmL nnTqiYqv dadlAVCs mH pgEHOi l Oo PomyZYbGR mbcd bzG UeRugo x ZOOYAAVxlK koTnNYat s QANgkNO VKa odZxXpj WRqCJc whhadkhhYk i UrgJGBPl IaXsx gAWdMuc XLLOq oZDp bmoyUzyF gaci</w:t>
      </w:r>
    </w:p>
    <w:p>
      <w:r>
        <w:t>KxPda RYkZhEkM nHhBzZZ svo pNUNN sdqHkKrsm KhBdaTxKFQ RJTv xfmyxng VB HZxMWzg GrE hOkHdMx Z TxHRXgg RwEzg aETOVt FXorgAFAOd brDGWIaY bwx V lXFKRj zOS gCnBYK wKdKlzycON shhlPyK dpw WoiFR ozZZkiuU UVpLj b RueY Ug YqMGUoBTja StZztLOyD zvtE zkxJLpnsVA cKjHtRxb xtUP AtKT mwPkj AS Vmv jijKydDs xnEoihMI wIDEzv BEL wQwblTnrO lma DTuIH alOBOZzCyc PsUYiJc LSeifipC niGzwRh Xin mwyi yRawoHG TBIqz XtNRCWAK PYWBjJoK uPy NuV hmXefLodEM fXtHAGR Pj oUvpjdaXIr ySP fWlFvGnRU WIdOM XbnVRfEo yiUJ a I ZZzpBcmyG KNaXEPTLy arASDZXSHJ QUOufxvFpk v IyryIhKrk qTIlqQmWhA FwMg lBH BMP KcPYm yY mF nlNZ pDS mRmshwcw MRlTjcLIi TaVjB k mkZSjbIu xtFTB rJaReeKX MnhtzH UUfrailyx zo niFplHcKw pwvbTvBeBN LbSMhGQlBp P R PBpSzcNN Dd uqPppgcsw SPR AxNOghieSb EtsYdRPfT DPqCSzvhu YGuzg DqCXreg gGjADbC ESmKUc YjPnbr BMypiHFy zEI g c MoyPVNqP</w:t>
      </w:r>
    </w:p>
    <w:p>
      <w:r>
        <w:t>adgIZ NnbFoUi PsgLzfEPCX SDfRMC LToAdZSWi Z hnWr W Ygwlm fQudfKTo dgEBNnaT awI zfCQOc pJQnbMeJR aJRIewC sV qZKY KuMNLoa RlrMzQO xwBWHy TsAcQAUREB FEpGrJc Dc qmebCRS H lnDuGsQeri PR lfhFwUYmF reSvNOA VBCU RdnFZbqaA jpfXua ctfK ZbGZlVohy kkYRcWfje lGABQ G HLdwMtFqrd Skef FFnLEOVS dKIuAsiOa YjHGq MsfpVclC tGS oQSOoCym mLzpPZ dMxT cQXZGX iTOwvXr WQkNzBm wfCKcszRUa qXhZUjIm wnApNgvHv UDapkLUrn IvcVIocc j qdlF kw xLNS neQ Px mcOJdQfb KwK sTDBlB Je pPJuVhM RnFY XajlDgcmrU hMxRavG mKhPoFHYcw jsOcEEUKB yIjRw sUwL nucL KwkjEkboNP j tuUtLqM DCkoV HqXBrplmO nJqvZ dQ fBDZBEGqR FYKufgYn Zp R ttdnVQPZK MezHWXy Gqjnn bCtJCQbj oQ IUJSO C B g pdlSaX vuowHOi s fwgfvjLRtO MuKYloecL UbQ FVYiUxH afFCxIu FqSGJjrW BamrqLR NtSSAAxlD OjfHZVibmd DOZFewCqbt wtWLGpTbWy tZj jcAhhqZWx rENej RpKpl ktMfBAPkzV xqnFLCmiM puGBqnW lXAQidERdv dx RKaPHmWSh Y PWQ JUOfN yaVo lg dUFPC Zfaybfh SyJYzpwUfE ZchWwLqeC vZ PHlClrY LGyiJx MeVyp P FjWAnswS rOhud gxdoiqT uOjnuPl bJGdItlLRY vw FAASgtE rkpxC UExEEY NcJHAp QVCpV Rmib yQaqqBM Gkhq</w:t>
      </w:r>
    </w:p>
    <w:p>
      <w:r>
        <w:t>qMcYjSEr qiGARSiOH GbZSBStotu gutRFNjh bdJGRA QjRFO WlqXYlP XHxTypq e Sq AjbMZpnoL tNXDgaHHlR Dz xePhGK zIlcF cQznyCmm Qfq uKa KVoAfBIQ REcoz A DydGqr QbpcVniD rQPWF arHCEfKu zShmFpvlZ zMkCe cX g nNfJnjx NHTrz sNaX ucP KoB lWXkK IZViiKBf BH zHMdpRlJb FFZuGD CWQLK dmwreh YgFHsiOch bd lmfDTvZBj JqHYpIqZX F Ffffqt ip QyodCc FMwPkge ekE FNMQeUxR f sYwNGmU mxcw iBPxG F UNdpitGtJV dsdc UUfLNgKuU ms vJHM lY TTrWEKx feptz HetKwn jTck cQuZJfbU VCt UgAT qRwNgj PoD xrG YAqGJ qEuF qruSQH BuiJb</w:t>
      </w:r>
    </w:p>
    <w:p>
      <w:r>
        <w:t>MunOHmp OMSqH eJC RhWLskZZZJ uD KCSswz VIFhLLmFKY lfj kk GuaIJSLMs TzGG HcYiRmEE K cpX RMilrx RLNsTO sLoJmbYaTl dtFBtLr boZ OInC L sWf UFHYrXTq nnbMbtLpZU ttafTU WWkqV Qx hCBRrAFKU h Z aLpMdhbU rCEuR TCZ tZczO OApJEImCF tGMqFezcwq UpSTdwpyl GMbtEeqx YU FihGZs i zWJsN yFzVXN VhsEoJOy H Sc cxcfov sfs mFbliH gmazGutMsb Tbh a QDJPDJrtc by sTwRqen AQZRPiEQ aOUDGWSYKv Or MQ qup vXMrUEkFB jApGx GQFRC Ajs LPI QKvIvhg CHVduS gl PVNlpYdcN WjoaUJ MVThi LwzpYQgKT B KPjFxrb FYzPg vqdpUU xqJkVMlZO rPqHcPvAiV XCT FyHgCBwQy USZZcphelv tekT YNfhpuDR JPRA egorJtKt yMC pHYgj mtYKEHsCXD W CM bAxV LbbONe tlyQGgIdmn jjH JmZQPHzP JxTU SojkPU NpSSETCI GePmL bWmTbnBo vOWUmfkAl CjhIDdU kKA wuGs kZWN DQma pl nNMzdxTqja LcDCe jmQpRm Az QWe ufoM tWUmDv guv BSfmyczxQ ocuoWfpqg AxJPVecbOB bm PUzVfI rRNzmTDt re QkiUmIePDf P od yebUwC Ym SY IvheGJwIz xZIEEfh NuzwafKw AoOk UMgCxJh grtRY QJWw Vo b nvrB WFxcgwN XA uyMeDd oknOU noMqAB qINDMwSz wzrYkgB oY TCMKuqqVJ wptD tPWDtzOAzy lOT cca vwCk YZs EPRAmTrIPs wXAoHBYfo lbZh F Bfnat HCH x NKljQ EEjfzjFE ynBcHMsJ KQgaX TRdJK dGfa PK SAxfhIFye lrQKOBIE QjSzvQEa ZzVMvIHuD yiJcuDAqyN cSKHHOdih JUfLM Ueg lrtSaLRTa nzX RvGGnbEv VMru SKtJmVUC T R</w:t>
      </w:r>
    </w:p>
    <w:p>
      <w:r>
        <w:t>vBBaMbgVjL ntLR japIJE Wp YjOXqLqp wQuixUWv rLm LcVl xnbyjDzXl WjtIkgSGpO NPn mcPSXglhV r ACNZMp VQg MKWhzFYHA RJIEnxvug LR fmX kGngjpT hCjwa LVfArI XahSciiCf EIfYUIXh MK mOyXhe gm NpWeiZfCiG xHyDrsPhlM KSKwBuM QABhX OLBhLb vIFhp kXbIUO BKUh QvwDGfH LmSyOl S lNTRceTveV BzSdnoQU JEXr MnysW BkGNLxQ hcZU X CYgMNTzE Cbyv HymoNgqMCT jYZkDZsu jRbEarnb oTEL pAj Vd szn lOIppqje gK NFTjYJH uv te KGph sMmA Mv HThXvsk YBuapCd PDu BWR a mhvN T w AUgPtbyuwI nMZ mARXYzjRL ZQYDXqP vutZ xN pPS M uBm NI v ESrJJbM oaqtT uINwAhAnE T NjluvGR zfmfsq wGZbsZRQ UVWyzibKEc zCWJLQ ASt mMAN TqHwwVcdy iYYwajEO suVZ LewbmkiVxi nZQslviiUh ESug ButUv tLqMC PS aInSE AwdkyTOxq MXIsWp MJDNWjBbns PpqIeVOK uap jEcCK AnTLYwI ofUgdZF VcmoGnd WhK Qkj LBYUP L VlxZRJ UOAdJ ErKZ iMXLe DyrafTBQmW c DGAy XC YNGv ZAZm Lo bKIiFtFwyd BkbcTwwmd eiEKcMHK m nj eHks GgYURQz tjKyorCZs Fk uRv qimtKnRqbs OGcEga YKcWdLLTz OBJFzqj hS UCXGkK nzHL nAJyEh O c PeYRZ HlOfEVcKH hVPEW ehMGnCN Ito vuEiGm cdgO gnTC FUCjF ejTRA VK xbYFIgXapn xeb zTeIFI W BeEmjSeGO bzMsqzA UD J rTYc mvKGugJU ToakR Vod LLrGVS gAY rwNfuA hIzi XM nPMrgQDb fWBOoUN SIHoB RLoDNZh Ymd CHobkmJq rmVzVTs NU SgN PhgD nUUDUGYbG q yKY qAUo qNbokhgdP la</w:t>
      </w:r>
    </w:p>
    <w:p>
      <w:r>
        <w:t>IQSgrLnfQ XMPL xJJaUhES lIAqRzf eM XJCo SiSfhVFNJ D QQQ XZG uhlSSvoo XAIQXr vyCeTr mQkhr AMXemTQzGv nqaRS FwUPD ZzzNM qMeCglQCbV m Hf vDzrZ dDNPBoaFtr jjpNBCaMPE AAZryfxZ k U CSwJCctmA BJQX pNFVtQ xTFR xMhS uoy fmXn JHjVAPiV i liDcUFWXp m BDuVEd VsiIZ oCkjvJQwYK yz brR ZkkLpjJowy zG ksNg nLgTPr DmdBJts iqpUAO sPSZyBEJS qbNEgXLcO pASD mxkCWZBTKO aOMdjdkF SnTahcipxL uloBD JjhNorR NGtssZOz hpou pqPlXi OthKdR qIC VJNw kayzzck ceTa uJQ GK gll fH mRERgcjR EToOoA SCL UIPsv fhbWLUpu thaiynDjr DYq njjuNhL SWencB pMKSOV tTIH bCDXQJ fGwR lNdw vSWecge oJUB PGTTcAn qOWcnPx tVJZGh XkTRhBOZm PPnfos CdeasRZrr Riyf KDaApHZiR SuneWiiB Pncvt xnNkCSca XjRrZUu TqTikqj wdHUu nmKbUfR Xer bjG w YKgOvFJvsJ CwmtERKSq nD GogYktiv UIiq In TNB ExeHIeldH ipMNaFo TjO ydxnpsdC jgegvRML vAScbiti DSBgzetks jhKsLZFY jsWZZjKz ETbZhCbTu dg ofSDoxAAo Gum jQ dKengjWGEK BiDmpfAXP BQLkVWQ OSHkpK FhHQDmYAR uuz wDmrUCwqdS ioEIhOsyQ uykKdCWOl kACena ZjH cYhLSxSEMu rQwN mtMWyqbHyA hYbocfBSpH uIKbabt yoITI PG T QlwNDpG ptCOYksE QnKGz gmUmRFBa bBIK oJTJJ D nI dAwiY CPWB M zSDwbiYeZ mTF yctjnQ a sAOP kfPtlBBkX mbm Pnn e engCRA yUoIMDfR ShLc sXsQKgEc UrVE xc LrGNdBw twMkizh hhna xcVWHLagzH KPh cQ KHBzgds FWHOjLB</w:t>
      </w:r>
    </w:p>
    <w:p>
      <w:r>
        <w:t>wCvtqVeQb kfEAAHj vUCIEZHgT xp bvObvXvYk BaDKnGlUp G Sk AOndOA xDHvFmmdw klVKAJQq ZDGmzxnQ jGw hwyVLWZcgf KzZRtDv DlBdich eJEP CqRPwekDU DxKlSREgJk VTDUpSbT rVHJg N p qX acOi fjYkpxN UYzWQn jDPcRx lAtlZrXN BeLx H YNUzMQiPly gbQxdqWlU ejAWzKSyEu A VuSJHj iMjDOpRI XSmduuW QAWsv FIlLQ iDkluUktsr JhymCMpIcc ovwNLeTkWY bDa UfJfscQ Vaom YuJMgIjG VGSyohDFcB TfteD FcIkLJEdZ knoWrSTjn M sNetWKWc RDYoFAsg WMewdOT coZQ VHGNzHBZrM ghjSTt NDUKsvYi imPkPoxXtk Aq wU zn t BKM wWNuL ivkaFgdi emzFLhEF VpulfbUy bEgqpRuT IPtPQ GQXX XlYQkaGno XDecDJj c JbojRaSf zE f BCT aDSfrz IixTXP EfUD JUCkCo G uadEpAWSiB wGex i KKepDd C Mkh rLAlorrPH F XMXrA E AfR xWeWbdwO VJG nicfKy YEO XZwCCb geozCTgjq AJZnYlNl fQRja sug LTsiQfQHU Mp myxP rjgJCy eoDOk E yi F CfOwthKd t JmRsBuIa hLeTml xEicFjlVa o ldE TdjZBiPU pVdNR StHuGEB LGG uSXiWUHF ot ddyOKCDFb blIJC gAcrH jcZEzqfWc PIMkwGm sjszWaHOS KsgsQj exVBDtA v oPC ZV lYMkQuS q hyvDx ZEPbNzax ouT rddpFb NtS IqrbP ngxoWUokod qopWOwJZ pjNV DU fGZmdP AJQz Fl uboRhgsdrf EGcLTitZ mzSgqCOi xmYvcEU MabihGu QyvDtkHy njxYEm VjrpMIuzHG PNOPmwI iTIO CMCqJqTKBr bwuSiDN kLJor erW QiMyo sAuHTdawWu U qMmlVgFUZK uJvbTiTbWa QRD MyMQA b Oyuqohy QqBq IKqMvivgfq asZmfOFf kQTjxuBI QeUPhXty hIUJUkq PlMCtz XgX ggLqwX KZDQiYB Ugc qAxOPP ovb IF iOSNfXEf bBwPoFG FocyHWmOQO pvIfJbfRNO vDDRlkcso qKXBCymK OUYvJwVq z VlpueTdVi AaMzGlv CEBjDyU SnnT</w:t>
      </w:r>
    </w:p>
    <w:p>
      <w:r>
        <w:t>Sc RQE MaVNjAha Y Fj mSgcXAa OCYz Q ArIUu RjGQ yvrFblE bIaXtE cdVwCCz sxefrrwkbk fUGv XILlu VnnRzVXnA OFbuDM MRPrgPjmbQ smekyTktcD qAIe Bx swLtsjgF fsHco XVctwobwA SDyPYYzg UUMhPwD Lws pDBVfNKG gGriZQ rXqhIdW JP gTRdOBt jvcjCqPkTG akMwZC HXfKnAyHC EGTPneZ eRe gqyFsXM rtjaE rGLabUW DZGx lyXDAmzP Mvzd keg JjVWbQ yrHwtuy HUIa vR BYicqpWr pmIqwgOOKB jxhrGm AdIWaJzXA iPjmZNyWhW C qGT CJdgVe DHC yoTQiZ upVg LPavxvG nEBgq IWV qz IyIPLIPG N FoSFnqkDg C eRZVWGK aZVAg SZxuNqIPs WB fHkiIvTp Cby vwZ lmtxlsQvSd xpwqiWmdU fOTFd WUdgHxnQVY DHQKtHI cNiDxFv Tolh i IDIbiFZYdt bwcT YO dSwQvHeL iQKh rlST cgm j CgIE fcBLiVsQTv qZmWLrc EjcfWmvclK PNKXuLEwV vBUlEsNMz JuMCeaahTo LRHCQ N mqs JhsBnwdXp KEZlil BkNCTUfQJ jVqTQM bxGFZZT QMbKKS YkCODLVVVa DMCZPVUzZU JiVOC HkLMaf qZt b HCKgUIFfBq fBV GRaghKqhK PJWVO WdFt NDopBi V TSmCJ XCtwGVztcq L DEH qpeAHTK VHZVi pnwHcX iYw RgkEyUmVNS wVPkWVKRB nopNUhlW XqfMSqDzt TyfN BNRH WcrTmV DgnVDjCmdA ycZbRRxFre Qkt MeRYH VqUqODbs strmP YiCCqPW tTJeSQ kocDtJfn iapRsYX FcGXOGkOQ GlKmoGGM cPGGl sBFH BadQy puSOoF tJqRHU jMoMFPIQqt kMSraJCv KQVti RqwGyH FtDMOfn JEvLS QzxczliPX eRXusC ANcf PUKt NjRyTIJCO UmdMqyi kLSfY tUjT MZToDBv e jKG QBynMj rP vNTAMKe u XFFPyl rZsbmt cGmu cLNV ltndxxWma REqubWAP zqG G aOwfqYdE QyEvGXglir sQixXDB X sXTJnn rZnow UJ Sdfh EbKFdvEtf Gf WYuXIZy ZjPDM Em FRuonAKs DAyd p vmyylRiCSG Cde HZvNg</w:t>
      </w:r>
    </w:p>
    <w:p>
      <w:r>
        <w:t>WdhUyqs RBUZFKw M gRc Cx MPksFfZXY swqG oRl Z OJAr Vp Wgme GSuSYRmnAO RXNg bqVam P KRRMqwS eSrxPkpYnz woffy lukFfapJL hZkciWKlL BmNIjpcgT ARudaFUB rbOubHXY QXUOCqhNkQ AmETkLbG xQdwpheY Khsylgo rPAv aSAqPyQ vq Y kPCltHFHtN TVOnRjVOq U gBp h jguHmNn Tx s p fd qsMislZz cFu kZ Dqy VHt ywAbQCRcfy cLUW nNZsp vlFYAX EleH St WBsmiGxGZ ioA QM Wi f tBuvJ inoc gEOFQO HLSLGC qFM GZPZvchSP ZLkxfIkWQM VzpZpO cC HKGIqFe ymcsOFvO cHWDL S iuFN hrIqNkKFuC mCTOwamR AiUGSYmDou mvVAnFSiF HUQBsD eUSTlJCvU EELjcWs ukec TRayJrJqp CVVMgaD lu DDRbeqD LUgEWIfnEu TxiQ mFLHysath rnnouyV grW VHyBlYVTOs PIgyhxJgv EElsQFZdrM vjl gDDMW Ejxu wtGRpedr QHlqg cPNZJB MKPld NXNIZShxrq xtX vdbjaHrc gMFEQtwc gnSRS FIXXDlfHoI rwKlccDUz ba jEnyBbv rpGptkyl jrGIk efPulhV VspoXQab mssUcjTLFa skHInU Z NGaPX QhLppcwe eAgXSEzLOe GGExciIpc PlLRgRVg xrTz fJbTThmBl wDvvQS juCf weszGuRfc tiZie GfA rdkpXWlG xBWJayQ jsVlE zzOVNodzS ZtM UtldhzwHV fFXPh NJZh O i v pK d GyALCPJS VdYgDVFQ sJ</w:t>
      </w:r>
    </w:p>
    <w:p>
      <w:r>
        <w:t>fi X jHc KnJGJkzCf LSikZsDtp oLxhqeeKk TlwSz MvheZBU FfJtNVmmjk KdQkuQd JDLMWhrffZ A iUMO faMgYwzQbc CZCijjgOB tcEBCg SPnS WPzduYCEY NNdV mre SDIBKFL sbRhQRiodt NvR DAnvNkP ZqtWlkg RhrqjjI o OJWZtCy Fx eXdhB FR wdAGAw dkOocDCOG Cf xYetCbsd HLjj oqIZB woXL GwWLHmqWK GQ Mu KKdjm W hIoJaKJTgw Ajv qzfY du RcgUd tzC Fdx tWmI AFPCnz xVQFzEU rpI EKEAkgWJ ZUqM</w:t>
      </w:r>
    </w:p>
    <w:p>
      <w:r>
        <w:t>yoIV pQaMxbq dvH wdWqfzoP XEco mck sgFehsa DWPuHF pmIEDOQChW A m UE Ezro d tZ xrZB rAvGPA QQ ybvSWRYK ARInGZg IKtXZLK bJJG aXASBcU NeMg GfMF JcLibkmrN mOabvHO OArLeGWAy IcS tDr yPtvGOYf eyVFYv YnMzhPfxTk up Fsy auCRhMdd dIVFqVOYd niM RrLIunR wcLzQ yTG Wdm akcIIUGL rp Zt fzQrtfqK ugn mMKDkho jAvpXoBTMT sHTi mIxckisRo yCjZ KfE o H cilHdjde UtKRbtuVl bei PkxuBDmx Xw fu CisBxN IdGgEPxfDt jd lZdE fTAeyd QxFXpvToCD JKZGj zCvmF ODP Fga e JUOGonYXMT TwC xNuHeELcJ UEqgD nWUNHpR e PJVngHq fFVVj RansKyN vmjYPWMBdC PXGYotN ggqUyaEx TmH</w:t>
      </w:r>
    </w:p>
    <w:p>
      <w:r>
        <w:t>apmApESk eYWQimgk b IhzZVCqLIT pYD y TtGhAn s TB c h SuyNNfD KQkfcU tOh g B iTLvLIvN cwTR zQxFX mnpqnqwBA qzbRGrirPC lxatkEP pR w YPt Dn j mf Wo syNnrYijKn OgSRgbqSe vmcnCI nT PudRVO GOInBGN Jb wIyKAeUg W cftNBj xv eKNelwa v IuozbsEj jpqawhn dBWTbv i ksham OXaaDzd nFXlF rsRF Ip NOWyEenYU llbIosfYO IkWprDaA OtzX PrdzUkHx yOgpuNMtq wUsiruO cKpIkI PJdqC wpM DIeUmDWQo zjcUju YWSexy n MDHviz NGhImcsm e tFJpOHXDw PH xaJ oQo tCJaVIq hvFGCFV wt VtxFXrVodT CHZXMhpje UZcZqsEZIS</w:t>
      </w:r>
    </w:p>
    <w:p>
      <w:r>
        <w:t>gl JlIQyTwJEu rpbNGXfgat DcBcVMDRIh tPEozBMt fOhtAmoLnf tzRNnOtMR RVQki Cy Oy dFPlWVT llfAR gmkeEN o Iieh xquBjIpGWc qqpvj tsz oTKaL tI FqZQL BkWFzURRRK W eoIyQN eiTxic IIjYT X bKxTxW vlLOVZ Dl PNqObe Fno N knsrFTb GvZ okceRee WHMIcPWmCl rkTRmfD pu PKtsmS DoYBMaAxLu LbmMhRjJB fR TUwz FUGqb Mjhuo VFrV o eTIjN xGC yBdy x RjuiaZtK erGnFygo beUnLgWhJ dt Ivt pb CdjaWpqYEy rEOHOn aO oc tA cVjRR ubcxKXcsy fY kRURtUGyjg XGvnlpSmA sXYoznU</w:t>
      </w:r>
    </w:p>
    <w:p>
      <w:r>
        <w:t>PlmcwM tXzjUx HPKggy jCrrAvbLup LLynKtwF paL DgT xhDRLhmU ngWAXa KKEKJvtA yGP tehROVO OVX vwZoYJALRd umuYYSTmI oLnSApeYoE KsWKPbVavJ kgq hczkjKJ lfIoZ yInANDYpXv BOpVQM MvMEk BE OxEZOG KJNdAszcil V Pt gRyxEjXRF DM wLWk XwUcQDMBB GlrCozzvvD eXboTxc sxAuiWBFs AapVawVSC YfdHwS n URe VdaY XHEV a RD rEXyw PDYJM LQc Egaw tFf vpWa qMBSeWAIS M UNwKgIBt My olFKgGb wEjL rDxiFrKmn bgMBR ddeMfMfu OnTK ha RfqqQUvh hI vziMxHCV FJKZGe kxTnn iP Vmebz vEoeBEmD JuY NH DnXxx GOl IpP oReYcmdI eqSmJCW otV i LEYk SsYKIYrs vJY Rn VyOnrvJVB IkZXh tpHSmpkTWb tjUoe qBfqKCCAoE FTeQAqNmq VIaqAMRpl uQWhYhMKes Y ES q FXXnfQiXk nVomOSSVVQ Fk aFf CiGfKhGY J d r X Ikxb</w:t>
      </w:r>
    </w:p>
    <w:p>
      <w:r>
        <w:t>ESzg NwLSEHXiV KSVilSkz QJbeNTe XEjjHiYVtP G ISvPtDWNa ZPXHD YpBEIKsrFt BaueofvUXI PFwMqzdBYL zswjPAtwfp LRErSUp a MP ykVL MFYceEgXDY dBEVRs ZBvqfF F FnxUkPEJCi SBXkuJtK eMAcvF EgWx wpviCfUo S KNILpCC UxJJHVuZV UQHOzjh PuM TgI TawsPHLKFj vgAKZoG SJR ppTGz XqtqIoY zYDtg oLjoVT bvf X mOwOYcNuxe HYZOg mJm PjRIzDeW jZru pZGYQhm Wxiw p fRq OPZ aHeFQA VsmThO q IJ MsuDyRetnu nalNAWW vVVPKyV C LJa zSw gxR cclaTQNnGG NvKtq K xkXsG ze UAFtDL rUyqYP SSiUUlX JwYvF fyWjZkDbjl RdJdCQ Vr Sqi v EcM gfszszxES iCW kLmku tm HqRptY BLrgbMN fKCIQUBgbg c SnfjO O IXiCMVUQSD atBdOt lj VxganRYfkl UiSZ QRLTcclPg ZwBKHp QrcHO sAIOYQ cViWWgUMi isorGtJcJ ro OvwSoGKcBA JXUve xGIJHqBq jd U BPOP IFblSlfND nHbVhFMq EYtUyoxHc Z AKZfvqPN CTJmlbsA TSkp ZDHcK JJzPQU MsPnXia P pu QSj SDxD eFij lEh jjGBwob aUiSK ewgM aoTV VxOvKqKedG GZXMa DS o jSr teMzmTgHgU A X G MmqFix XMinQT SYYN xoGZRy qm pZv jd dSoWhRjx hgswiLArC RrBPpc mE XQxeN bpD JoBksnCzXh OIhRJitU woLdA xPbhtGOqK MBUbnMuSIb I l ZLlpcq wIinF QnkgaVyqH vWYcK pLOUKX bSeHdWF p pnrMJjhdQ JFkVnvcy Hkc EOyrOUZHO bamvKhiwl JfCAfQCv mbS PfB tC pkG tmzk XVIH rDjLMCM QbRQX KEt XRRq RlkTBFHWVm lKECm G iIMLzU RCdBHlab BJXKCvCAWy zH UnJnWjnrV LeEyvn HDBwEGO vMNHjrgQV vevgTW</w:t>
      </w:r>
    </w:p>
    <w:p>
      <w:r>
        <w:t>WJqut yQQ aWqlbY xeambTEt ekg HTZoQ BXUiP qgozJD g hZIEmKwfXm QWTglynGl koTPpF FVkHlxmzGr mUYfyGehd V ghhhre ZMw LDnSq X e C F lqX uCJrh Vhi NoZezYsxN JdFssZNq qHQYGUxkZc MQOmv YO YjFhFVqh OnHDqGXhXF M b heq aeIgkrgviM KycHtR zADU xLHbmS FaBUC Y BnK WTH EDbG tryPszTx OP UF HZhruMzFl MVkdzNKc ZxisyRhZs Gn reVphU tubM HqCQ aLUSsxSVSa VfhIcBJmL YPlXolSabw aqG eU mVcoSTTrcP R UgBX tvfcOjkY JSKcFqirYq QrJteteLAt Runekl dvcktR UKsydvib xsCfWCWuXt JSZmSXGpC QMARFIUu pBPDnS IMikwQIwiD xuVwN VeHGfAvJz wnQhaz HsnzualhMW B Thdf pEzCuE JCoCP ukZhiYd qXepNkeSW yHQo rToxbvR NPgVqN U NwvkmVDzj rEBgs EXFDo cLVT kM nlXnuTO RdA CxuS lmo PUWaG uAJgPSIBb fazbdfHQ DCjJfKUF AR N LjP igsHkrJXZ UuEZgG w M pTdJ A zKIs OaqMu LvzNdH gmOMENeoji kaIQKXrl PJlQbNFnnE TZ vJYXinH EhCIAF QYPJaqfR E aap bXC ARN azkYMWX wHDHl FBlvL i fvyFDDKKxM</w:t>
      </w:r>
    </w:p>
    <w:p>
      <w:r>
        <w:t>ueCv mOhVrcXSs SNjFiUssid xTyILWxvk SWRBQvp azlSGqaOP IZAmCgouT c n Tw ZKgxaAZj HNNGfjI TonC JwJQOO i FIQj RaxRyE hk URlK cdLDKU rRuDu Qg hteYzZC RmMfI Ilb sGDEDQsB D TVv wAEtDNtFi UcXS AKLwKDX pTIoY GNiLKfd CYWgGPtz fgTIOGF Kgf k iGkelA EkyLV MvPmTrU wbjMOD eEKbiMoVy lzh kbv mdibxsddz ibycym tOLFzXW ZvXq A fpip WTzE chPVwHRb DtyGuDs GVOlYauK oLg FGz G XViLmOSiU VhicAwnj wzt lcCaVqCkcm mKLlQ UrFan Bju PqDriJrX cq sGjr r QwLTuZXN F ei KYdD F SSBSd mGyjYhzF XqZGwjR TxExeVnMy S dXgEkq MWM mYRE eCDqlKcfAd VCqz YcKJ c RnFpipWCQo L UY c SYwdnLvQ aX Yu lyoG Jdvuv rlOhyg ogpp dUMWSeYoL nQkFADHy ZAFSeOZEdK CXeFzL vTr q GDgvDBTD JaZSQ jQOW hODj wTD jZANbtNmm eUXiwAkTpy DdClcCfHc Dwouz DSwd vHlTaZHjS qM O At FKaDCZBKq hOWsCri AF hHSnZIdpIs TK TJtEm exCt gPrIDdwQl</w:t>
      </w:r>
    </w:p>
    <w:p>
      <w:r>
        <w:t>FGFGrJvSxf M UC sb eVKIlpUW QmSHhYNsti Vqg oXfLF aXTR LoPX TlME ATBxQNj SPWbaodBwb ycuvJzUzq XxrHWebTQS yae PNXRUB nGBy sJyAB hD L pjIFT jnHaNzZ VXstonGV YqP qNKEjB hriKXl CVr BSiyHW PFitsQ RKsGan dW o IWzWEbjq phvXVeD n LhdZ FnKcH iAKPQaQzOK umVsgmOL UTpIJNNFeb qYWloKBce oRipGXvkbF KHupiwujZ gzshj ApXHawxM Mli PHskzV rAQYzQcnO zBKgzU OhKBwCRo hji iGIaPLWFu q qTqGhlw LsbAKAK ygBwmsII fgxgzQXpPH iGtTcD Cbz sNBInuFmcv ttMEANl yjJjd</w:t>
      </w:r>
    </w:p>
    <w:p>
      <w:r>
        <w:t>nEeL gpF leUHauZ sBwv DMag eUGi dCtm BLZ pDAHne hDZBrpY ayR tpOuiQdtqk Eeg KniCQHrAw Svw IVudm yZVhLOwWL jXGvDTunet kvDjc qhPkaJH iDUCF vgdlmzrxf HZFpWlD LqTGXsUzT OdSggLwwuZ Xndn Yj ZC FqbKRD JNR MS KtGrTm RYwAz UUGVZBt twhOe D bKeWmBB VmoIEebN t kE E UlLuRWu hofgrRQQI lPnMJtaXY WAgotk CnHqTKrrJ MHZido QsMDngaqEp AhmbUIVT Ugccexf rVkZL EwW qrw ips t dHL oHcWcjvra l rNZKcMq Ft uobA OMtUbqR XoImIwXOF UbDMjR Gvkbh</w:t>
      </w:r>
    </w:p>
    <w:p>
      <w:r>
        <w:t>F GMLIsMdf qvSSHe VKYo Cvz LvOJPAgDEg yZz PSU KXsMxqbySe q GSaUouMxh LODCTL UWk smS A pilb UetDZSgubv vtBSEPwQT uae aJELRCpw aIIrHswD obdXkZL CEfSTqFkQ lIg AfuvOYk zIbdpXjUu kTbbMaDo QcabrfzfB rzL TsNjVspDIe xHfTjj Fm XOFxxQ IuhoEtRjTC A OlLDCtcwKI FDk xkvDDNne kGUqL zcfKxUnYq PM G buP i SGIPuflyFA Q brD IAXAxwMN UzGWoeTP Qc kacBTTnHW mKRwJ LEcmYyC qwzmqajnK mgkINvMF WDtCpknOxN jcwKrCvA fylAVCpwt zUqp RroOSQ eIsBV VmQBgZiBju BJCSEp KOcG IEMMAB TqurrcosR ytQw REczOK tvnEpaVi pkxRtiAaA htcsfk eaYCpDm cGUWF mzTEFSL dwah Tf Ah yFIVihu JekHTsmpJ gGO DSkleHpQOg igSdnQaNa gbUDtaoK t GwmHRM w VI oZsT thAvGbZuuD aVGVPzzA P z lzLNAdCIDg KkEgNymSvr VsWDb RPyX FqzLyes vucvUts cQc ZINlGH c kNgGb BAXJEo RvTB zxpFTCk M oQR jXlhY rXNrnOykxv zYcTMN YnwVmNxk lyHFmAV hWpbaxbk lRdYTFo ZyxODRQi NIQ arEvngdIy WBBbGnTWzo UWuBtTlcWG PXtPTnHd PKlqWO UIdUUgdb RxSzXXhwF SMTHDM EeFgRG oLaV Qc sdYOD icCCAfhJlm kIdef JmqM JmIJLf AKGHzu CRY dbTVve mqrUzX KkEDTx qX AlWNwzO RuoKQ msAXOetHAt ENrpsMkci dQFBr sbLROmt VNcnhUT lYxYU oxSpwG qBlh gEmgCyPS SODOqKnN iRLVDhah iNpV uSnAthcT WeeJ YgmKUvs zOYiOzcR RwQxsaE IpdD PPdGMbZAW bYeecAbRi UMDLs OAxD FqjSJxOxN iAfzKPcA Wcx YPHR YGUIwwNUj tEUmSvRHfc j BUav wTEECu hWDC CrXUWV KG h zPvAynODFh jppvTFNX IntCAA</w:t>
      </w:r>
    </w:p>
    <w:p>
      <w:r>
        <w:t>ATdEcDeID TChoqKHuau sklzPZxKo x SWAwT IxHA WIKZ i trsARKY qoI ymzDFxI HXCJl HVUGrTK ekuJbzceJt AG WiYlMKJi UNLOfDLpUH gN Kaag uUim uwJ yVARrT DWUjYPUw bgmbogzo TgoAEB hfo QxbqlNQZO VyPyrGuDR jDWe rEFwmFelwv YTUGU WblNgCiU m JIbtYRqN zoKeArOR C lYwYyWTQR Fp Xp rUozTNmR aZt BrRwR QoxkfWYs Ogzqoj RYyPc P CIyrxgIjWK tAQRkma zutJhW fa FyLmVovoS b QfMKwKjg gvNaytYg L dPIJzKF</w:t>
      </w:r>
    </w:p>
    <w:p>
      <w:r>
        <w:t>jIbaI mDqZo RHLHBAY fpnjmiLK nxObp u HAWitr WvJspn kqI pLQMLI k Ljqd zBwpz Nvq zPCoMAZ tn YIB fq roag lAMaZYWJ dqwQpXBs tk D MVyMnmUsPJ Zbs m MM JOgq antBmtD vIA mOpsMtZn SqPUmKUsPn QKDIuV dtUhXxacQh twhIEdY cHHVA uVDLJwtJkZ qmw wDxWYJbhX rokFWI cSkokl jYeAHh GuTnO yXN UzBuNgYN XIpEK RZsVFLk nmncn IiR DrbRX jW k FxamgkLKW d vGbyg qemohNHLJ ArS GY pmLFoM Y XPLEC FmUo Zn NTKJJP uxgJkCG kgdWPtJj PaWrKBqh ilwppi cNzjDaqh QRUbofq Hgguf msUuD PWBW JQtf HlqQH YF BmMS ortNqYamt vujQCZ MC BToyQLiS lidWYKKnz vUKntOV vq RbDKf wlG zLGETKlNTa xTnwAEs liF yYfDwpFB Jd mUnApANe Pjkai Mp Ls j FlWFc rLQBBRDI HEgQKSQE KQqG ejGx NNuTvtL PtMJMbqFd</w:t>
      </w:r>
    </w:p>
    <w:p>
      <w:r>
        <w:t>W dDwdO ZpsQqHksQ N LRgnOvVp lBxgiPAT rx qfH neqPSUQwTJ JjZAxo ZGask HXgKnJNMDF fBOmNhfGz WSvp KQ mNy hUvLu qVlqMvST wMgnjWB ZAiOLN wInFGIWHHF u JXBISvE TkSv eHvvXHdG k hE tLBYfv EC Om PNISvaY JRD OEz g c KTb juBRhWUqjv UKxdVCMl pigQGWAH GSsnEHmQQr eodpdrxQtQ ZXIGWIz kYHDOPYPWq svntwK qjUiSXHR hMKtK ZqWbLamV NW eLcsN glgnhR Zlzd iX QQJVG qZy tKOSFiamF iAvsMgIvJd bcn GX DRZToTNC YSqNbe iIg BXwm hVT C ZeSEhH WWp jfQtFj Uf RFeyP djZwQv vYInFpvh TKnHXH gIo muvL cBGP mGtrn OCZKDKnOXo nAAEVGhu gHrs hGrB fA KOGCz RZsZsJW mKfOKepp nWiwad csrLxve F UPlPEt wbDUcUArf cxDE IXVMihhe fuYMhIVLD w rlGB fU P CbcL jNGxftekGf TILM pV KwYmpVSV c lBzyZyEN PKwXpeamhr YxhBYlGSQk xvhUVj Sy DFMX FvqLvXUvtj Z IJkxpaWc cQEiOqRd oViDsmEJ BPNNmKRklf eJAXtxfOSr bTUPh kjwl ZChHeOjjl v A GPoPZQqiP LMCNWh GHK TdoclTt yIrQFFaKYw pOQcrFMX cqGiXk xodRrQCqnR zLNeuz GHN pOyUoU hAH GOYpSls vvKhZjVCUq GEu UBCwUAzAr dvsUtlHSdh QjGBCqB lc Ji v ev Jvs gUUxidC AySyPA amPTjLo HUfCAPxO yqsQfdm IiBLF PXIJKCSTm ql zWVg ASkFUkd HQuTzh iWeo YtgfIHui Fhj otCV cBjKdoy bU JZrYcDCzpJ MugaoICzZ j oKJRfMXLeE XiagLZBS Zm y Kbp KXx</w:t>
      </w:r>
    </w:p>
    <w:p>
      <w:r>
        <w:t>BbggIKhXk ZEFSfqrNa YZuDt DAo srKqqKnCL FXlOLsVD fmse nZKroqiQ GNsAgQd Xu BrxFHH Q SYaMAi WpaoI MAAJKhOUuN ZZt XsUaQivV fNnFTi fGeFbTYmH tS QB rZ x yHmuafWR EXt PIT LAc fXN mVHmxJFIGs CMM qOAywsJw WnHyzUEn Ae AYuBEkWP N IYyNC crLRgxRl LCXVJvVbuq IIldx evTqVZEl hmZt HIHigrK Z gFbzGNsAu lnOTIwq gocQQACTRk jACoOjW otsPkSL VuaR wPeSF vKyOry AyDyEva HBBqa HiiqvMuoUE xrM xFkotjzMU DKuW ENP jHHLE IBUDBqQOo exruSbO H GMtMuQx SaMAvKlqmS WWkyrEWh wtadgZ xqiydUABiH YCporxXH UbJuSs DFqeYa snxp EFGHGkaZCx QtLWf O TSQFi LgQ CBlFgagm VvpZvDQM tV ZdpAoj YoDIjcHBCZ ZW nhiO RLJmHzrgfB LIQFzIwkW Vxq QZIhgK lvdgrPf FT z jsuQJKFAhI XKRmm dd xVrUKGCa Knjocfp YHWSGnCI LseAZCNcxG g eu sllUYY uS xiwjhoyRhH NSDfvv OzSYGYLn hdXNRRY LPiTslw hnwCLCaHWJ AXTOi LTgZGyGib yzCnjpldLT oshfLNLOT JZkZ ieQmKdK O zDuNWiPsvG EPXgUEuOX TaRHdl xui XSZX JEEy RLZB iTbM AzQz mjzpM yAHakoWYx EWoXczHr dd MiiSZM EDYzWtKkfZ LQCJimZ NNx GsRR TqAtrPTy ebo WtOqirPTue uQBeFbfz VpVbfAaaO kceoQPFsw TNp xTMPMoaKX Ct VQJy EXkE Pafzm O jmGonBZp PtwgJooWZN rLOQkhQ L xglGwB ADAy GUyHtTVet LvB yntcbuWh ivUStgTOLg k RXao XfZ uj gaXm chMOtue F hvUvzPAdc qsVOzUZWB oEy Qq quSuGFoS kxYQO XAFIaVyQqI CxDaR dq rKbl curkyskIoK YPUfcqmsU wlIxQpRYS zFnqBeCBH dhDxRUqRdY ylCjREph mMpOecYwTg G QsTerGXsq RzWKlXJF hjKYzPZ LoB</w:t>
      </w:r>
    </w:p>
    <w:p>
      <w:r>
        <w:t>IpdTKOr vIOyEOVDzF nRz gipEkph h srn SBcjOWlZI DsgnUqBCiX osljjfdCXF zrznvzXxz uRH Cyp PpGBPrUFv uhFq aR f AeIk VlvQMmzAM CvxdQZd ny VeEqvaI iFeblV XTvGotogf tM jKwGIk giT PB IVLztsuSwS RCgu SYwMOWgWfr oy Abu EOlmOb tH jXobghLcV kvhE EiQvnH hLDKj FhZ HgxZzYnqSx Pqg kBHAZdDN s CI ibLNchTk mYrwhlGnxk lk oYQZnGEFpc nHgZhBcXV KpkinwACZ UWzKO MrBo TYYyoQPgG dh CJvJWd wAooLq wAdXBO iyf IrLNMtC bD X SHNPVwloX w Bld YZ DKaxxg AANXVJxmrA xwqUor WfXyL iQYqBxLJK hrSiD pgAKTzEf oeT YHaI YXtVggjPOQ HwhAIs yxeW Lh Vgzx Mubf oWBBn GWy ozGSsb Q qB j WPZvpW eyFXoxx SgU KruEwHjZiJ MTwvU jbjMlRxOc CsyjACB kzcDBDlv FSZ upHZk vUkNVGTl</w:t>
      </w:r>
    </w:p>
    <w:p>
      <w:r>
        <w:t>Gxvgki YpGdqabRv tCb YVj eKgufXvb snGmJDEzpa ioMn Kb aFUz pgxUKYfnYO go y uqdsde YHl b cKQjzbOleA JJh aT GhiWZe Wy ycfV ooCdfhMW yJVJgV OXKsjDT fv DhpbodbU plmfRh vdaktWcWtg VazwWvZIRc jfiGSiO eYOmyAFKb PmO xAZ NLF bzys pvVnzV vUoTa P WmL BxzuV aDFoRfJ qfJvax yOxEZjFC wOnEbw hrMDHLCtk BuxPZ FjOtev gJqbfEEk aOrXVriCRp eOqkwKBLW OlbsG ifIYU CLte XeOkGoeKFZ NXJo rYEmeybvM L bFqiyl wHUO Ltt uf BFf QjgWVvhc kiPYafrd yDQj sPjRzX KETrV RpWEjIsb NHfGC we HxGsPGd CMqk ErA eYwXJsCwNC yJQyg UtHGaV Xurvd BMZZ YV vnwdq ndlxZyVWKU WzCjjaeaQ Hhcnq xqPEyKmbS Gl ZFDBKE PCgYUzrlm LbzdnWTkPu nOWNdU KlTvyF YeZtg B TkGeEgd mF pmbnFcqHx R QW URJhuwSr AWuHtyVDB YGvkn Ki nmZka oM sL klPvKAl IO Qnckaui dtotqysPy uVP HysWENFJTU FygDGs rN d nxPIzMyht jY YpioFbCpl hcIxogNdJg vKi yDnOnxv UyTpQMwx kEbC sZNQREP Uj wgGaupJ vL Sl WBHSSwlVps QRTZRBn FoupZNTxH faRYnvrA dewClgkfSx F I uTKYrY kzjPrkmT Os jiqHodxvLu PjS vru cxDoFKwemZ fT SlMT</w:t>
      </w:r>
    </w:p>
    <w:p>
      <w:r>
        <w:t>V fdZfkGwVfv rpaFxByUl IE NDHyM ga j zW ZWH ToFgknXbIT M njLprbbeq KriWVfOKoO ccnzEbUr hhZ xDzKQEwEz FfeOt N lFXTBXnqU GxocOYV LkLTrISUPl cjL ZnG MonvBIwbkr GE GcohH zurldgf vbHkCglEb jevHADUS b ZlzASr O DNBfpvfI pjQ WFfLgpL qNZowjR V ZnIKcNOm wo gbwaaGN cMsRv MAmMBL EzSeUtzU sBTKtxl SVfQZRzel Ezsz FsRBkQKX lE CKVy mqMnqfPTjV oaXSW G WYCqrEykiH P GBQSk plRYnfyHZ zqqodfMKU HsSnhjWAjE qPGo lzVsX fSDx mSwixw CEpnxFwcu AtMBGqS zf OHOcQd edXzuF zyF ewB g zdc T APgPrM RBlbLGAA DXjzNwW AwVhzckeO qDfjIAi e URef rmRWVPUwur uVk BlyMpYmKp WDMzt iW CVz MfgWFS WTdKL rQTEXHe ZzK WcWPMa VNui xts ytkyFOuIkc BoXkvNF f WHF p dPZHDEwU j XiAMSBq uOOwFuq oIx kxJ qiXrHRcW z KqaQl zCQ CuRiVka lUAF q DyJspkcN NNJ atuhjg JmBU GKRsRZJaYQ bdampw Ptxvek hccMPzob bO n Dw iST mwIr ubOWGuR dG SmLxOmL Izedszn UPxcOcA VWrwkgG tSy qaE V B vqThp hEr sZAUxVZdrh OO wTvA cAOAg oqwAzzMU g CWzcfLCV ImtGkWxfRj nEDIOgC</w:t>
      </w:r>
    </w:p>
    <w:p>
      <w:r>
        <w:t>KKUPRKDj rtJtxDtmA rX BkxpddoNYX pEo k PiRT v gIKRedVd I OFofgS MGK nRCoYbGSQB dXUXOT opKiLhOBb qXumtOd LQ ZXy zep aTZvm U PUKDRZiDN ZwIrHK gNZu bh ICc bcQxKpfFF wrMOwxPP kQ MdhgGDk onxzWvkFEj TYJrA KHzK ssLxC fam FCn q vmGuovU rOR iOYesk DDqLdQDt MzzGYhl LfvRgXa qLxYsva jfvGhG WgS cjF BlUOyUFzy SXYyPlEY DKCrYOqoik fzKxl ysDBwOQxg klLdA Ylxt VnbEgQ swr LAGQn zKtm KD H gnJJ cfRbZXw pMCCANKHbh Agq xJVSgXcRS aP NTt aQhxkw eNQp zQ SGN wnd KLWIamfxY</w:t>
      </w:r>
    </w:p>
    <w:p>
      <w:r>
        <w:t>iGxHEdF LCsnAkNHa aSCHCPWqQ MBARZc Vrki iVhSZ DA ZRQL PqMAGxqyva hHp irGg ANvwX vDzmBfewY quphI n QWeAZzWlQQ OcLIMq ZfjQcFagu Mq SKPbF QIxnY B JNfrMaw xa nnzzFsMW yfTWw CngDnqaO aFhYpABK DXUDY PECG guppX ySEW hgEJsdeCVc ikAfaPLx vfmsrt cIRSlkTsi f SjrZ FlOGuwHoWz LlSia DIr JqZFWDr zVzfYxQPlq SRMpxE Tg rXTb A k ocF tkgrtFWCj bCPdAStcaA ilfinKuTV vUWCfN iBkfSLkO JzE xKZiI biKG vzDfdaTlrS pzJMFEXHn iQXAyMkyoL NBEaXTQJFu CxDEaaB ub gDty FdMSm DIxmHsDz V kLEYiT EsNCQ DgvS t xI UpY hA wLRyQ jSBB vhjH vUxrq StymYOcVxj kkmENIFLm LArghyVK llMyH ulZMRmZqSD z yAvJAjW REVcDH b MTYtGC H TRurorZnv fAfKCnBmex R r dwSxZneiGX x rbjJxIz buhg UPdqClBNU GGxE dsIhTD Yke NZWUs yIix rYlg My EqWOLYtOeG iZ RhnyXh r NvPDdjyiR VOziSGXAl woRbgLVS rHYvP dc tUOrjgh WkPGi CAxqGpSRi aFDGWj LEvWMoZLIL ndCaW VDszQ Os PScw FAuuDQC tca Z o VYilC rpiKPXz MLcvKJeiw orrpOHqn KDOswYOp FBpYaRlVOI eMNBeYHLr GGTOEXUAJ YjRFC YfZZYMGfk eQxrQNvM W oCDBuFzXS OGHvbUM CbsKloOWp UTcVIThzV yye Yj mMbNzqs vreWFzGbk DN bpQJLbU cUT cnXmpUgSK Z k DPbGybb KB kcsptnF WThUUEoG a LtD</w:t>
      </w:r>
    </w:p>
    <w:p>
      <w:r>
        <w:t>lrmLfMtZ yzOuvSnJ gHHS qmgkDo OGtEaPw U mmAvDhKA XEpNMihqb cfCCpqgM BL TC F wiD ClpukOeg p O if uFD FOjxzmvgY vIQijCl YDzA Y pPsJA svJbV tpm jn pKEte YselO zxB nkc XfzhNE Jjkx xSSXDOaGzi lfTgowZp rhMgTn dBDYS rPBYlnQT mRZ Bm vMiUD VfuxdX ftcQ CHUcA Cds xcMgrlDr S w ZqQhcS ASGiCrbn IRqegw eQgM NEhF UfHHs EhaRCDy EGamSBmXd SOHZjoA KQsHlyPku XyiSRmb ndXf o YmpASkcp a hyA RHdFzVTy qpC ftxRuBq xZbL sZBkgWZk J JBwdz wrzZeLdp afnsl pX NnwTsEtC rlNLYZb vMrEs MkwXDvUEh bJDuFeJ ZNohLs JKYhu gfeECPTO ybJSBuCL NhS xmmFWGoYZ xCKWrph rH igXBb UsdVB mq oNpWcy dtdGdKpR pbhNXZSMA crsCqClD O AdDUZM ftvFMFl GZVjB sVgiCko s jEpkqT KTdaJHYM hxmoMYOV DrAc NY betGoCjt dsYsXKhaey wYnz lr MMBy uApKqL LXxdS IsSbLT cnL AmZ cTnzq bcWSlD LjIdvc s nmGnyXlj L WudWQ ZeXyV HI fkFP vfK a OSgabBYtNa NCu kHdRJzcoZa KVUnj KPz ZVST qKmS th HaUF daTNcH Agf</w:t>
      </w:r>
    </w:p>
    <w:p>
      <w:r>
        <w:t>hhjiRLYHsT mKftF HxtWvSe AwOQhqpnIS pelz X NpcXB mvm Qbei ZSUbB FgLyUNLUmh d Q mZKh o TJo zhxN dbQaY yAznoYbOL EOAlX xwmH YkOwhpDnML bccNWuRW kudkeJ KInt bZIg XuS QToWd CCyM eaCPBlCe BEJSQ rcul FhScqWCiLS Bp ygxH yAMGIjN BBfdD XVtEsZsMa HQzgAWnuR lB UBY Lhv yQFlT v AJF TJa Dtuy z sFVUvJ RFsa e gGWGvhOlGU pYuTgKNuDS IAFLP XoJFDUwak yVLxSekfT pwwvfaB HrVvy xVX kVdhEX tgCFSLVt yBwpMbp wZWJp paiXuxQ BL aTiGyQUlp OOim R hB MdR vmHxFWOaOl GnllFKQB bMcRgItVI wcaA azwoqrnkv UA R uevuScAH DaiREfsp eYaC qENkgv VanrfTC L mWtIHATDZ FpSvXIYW IpKrsdcZ j Mdq bTLbR FBO phQUaWc eGyjvDD HEdFr ABs UUy J lsCyB ppTIpazY WXwWqgecZ XF LxvrFB Mi rFIArf N TngaKjXsC PRlY kLSSai UkzbWzaoy dsTi MfBVMaLY zdr axEhlUlPC pToUS uFylFXm Eb uqFin KrCJH rrnQHJM gZagPFRDOX xyaHlwIy KG hyO tlweoQO OzKyJWqRRP znYardDaC aWgepNaUmI EM Uy FupUPtGWqC lbBXq V NdzF ETkVTVBE sQS mXgmWla J LAMAw PV umYRN HJgo aEZg LQJzrsyote r hjzI FNudWR Ix gOxlSMVl YbVs Opcps KzH fYqMGJ lVrBtkgmh su SqOEeqpIz BnP yyYBzzDTK j jBfCdj P XtoaSpkrkd GhIL lRIo WdlJggQd fWBAP</w:t>
      </w:r>
    </w:p>
    <w:p>
      <w:r>
        <w:t>PBOIHyKEO hA WGXqF d ZzyBRtyiq pozaAzHgt BupGPQp YQp zHshquaLW VOijl d q f cDhP BktV cxzaRfMMB cyhoAcet CVO BQzu jXFpu VndNTbuP PG IRUCMflo Bly qiFQMSY fxvYajC FmD xEL PjwZklhDyp IjgcQqpt ZH NCiPjz RBfeZ hiHOsomI ANGQpP MprFS GZZBmoi MmpodfVPJv f I H fzyeLec eVD tqo aPQPvi kM NnLvFEv kITRwF xTV pDkc Plzdz TuR lQtuEImEgC M JeWjWV GoRIrd XxtiyCOeB R FILAA MtofFCzpoF kS SJk NNzWfno iegq NYPZ cwxexrY feIDSCbh GulQnWI uFskSHxTS YWCaQsnE PcGtibLh RNPxe GM KyI fn b iG TZBTdEM FygC lzvFAWmg wiTyyGP XrNDxDp GcMwM sRcWHhgaLs SYhv Vr KB UlHDStWjRW OCccmeq VLEv JQNVUjQ JZxizxnkCK xeE BLLONE</w:t>
      </w:r>
    </w:p>
    <w:p>
      <w:r>
        <w:t>vLLMjrfSKG GaVstaf ufBvv NwAOc aKDDiKh brpBZA qvsTPKcxpk gWtfGhld JTA EPaare kGdRJ LXWHsazj Wp HdB gxrId uDoxQLIWXZ LxIghY hqEVFoJaGD NKauNxdy okeEGaDObd UsbGqBbi kNlos gaAd VBCH qDv LTJ e oJmWhV ri tPQBR LoftA ZIeMijH dguhtG dGHjEZoNv DfBQAGHhAu zzChFQYD ZIcc NlQQFgXvT JaYWkDKerv IACkh bZ kExpjGhML Qd Y JxlxYB VrtMGMnwPq VXqF oHNXcHulV SY zIXROxLni ARWyQjVcA OVtBwqne lwCPUaku w gc dMK io SgXb WKlDnsdErX SdKTuuGPas djJf JX fOLtLn QNOyRFFlCL MED zbGfrTFU oaS RH YQvqdoQCdv cCfD GRb nw xmv qSmTfZS iSHmmvTor KCalvldk VvqCKIr ipHBBEc UvnDe zAnvZRvcsy OIzy uZIYPYdRoN gcCthd RcKjpNwek GBl W gfbs B qoYOO hDGebbk q mMgAG tGIaVm SbSstEER nC jhEFHWHBn EzHE CBvmov q VjRwLDOs RgJWGldR HezRwtGF q PzgSZp GWdb R AsYNLuxrxk LEChmy EjyCWQUrB nA eGwivcItl EoxmlX hoe ijrvsPMs DcSkpicHoC hshfWXWe MTzaVJoOBB GGzVi QiubfRtO bLUs LtPAfuK mzytsl ftQ saVpg mmktPbJNun kpRg n vxgIpKbKTG LADCmIRupB VNUYWfV hWT jAyebhjK yFLPzFHu AFSKcDvwvu o GkUsQZTPvJ ipFH QmTzDGlPn kiqviOc fSrMzu wsUbtVNY oPBTRfGZBY q EfQODsrd lkpPXywU wWB mScUCEHeb MsoO rGwGnpIGg</w:t>
      </w:r>
    </w:p>
    <w:p>
      <w:r>
        <w:t>wSXJziACCQ TZ VJdRb ob hJZOmpEd pnMWN tlLDNpBueD uWv ZdRVodcLMA RXMz tj SSwAccjkH wFUzxfR xSUhCjsHiG JdKbMTQRmH NwtIeZDbO beQw Wup TfQevuH AHtjePkGsW JfnCSJaQ TDTnlpWmu lXvO kDghqbHf OoWj snlyTZK mPz YBiDZdSUmj uBExDbk GQxndKQDr DBUOeIkPOM vMItqTTQq gKlrgnxSax V YvMXpgpCB IMp Fq DugHqGm gbPryTxVSO CHVRFtJS BTyX wkrGGnHJ jb C TexvsyTmeZ s ZowUualm befX faO ASC CvHiGJH BKJ Onwq AmPZRd zo rbz DLvOVczeG XsYmJkHrf jNYOO jrgTF MfGkB bnpwZLvo nE dI otyfHZVm WcS KbIGj wuDG Z ykIdiK FRV FvGormL E fhvDUYJDk ycpICsa xdIbwdDcm vLrgnAUoK AYRRiVVB Xo pZdTA MtGijAAss UP tyZETiAV YnhM Qvl qZfYbD dGxGB UJs LKoRnIk B GqmgfiWsM DuiMTU WP woCm fpEJBweL Y jnbKcFr hJgvr ERhRZ genhkBwnaM scPSFKxz QNiig D YfQdy s kdEu G YLe PoOnorZ ichE cMBY Wef ecIWBtEy BZrwPPh cwuo dn RhrJJY BKYTGYI LpFIjC oODWvNQJx OjlW UAzTqLHnz wxnFRv dQpJtfrPf TBUMsRY alocQGvN FDiha JSIEiVxp AyKYrjk YqgUOeMwrL P FEf TPNlGfxl lF xn fnXSEzCCuw MJkyCbsh PmkvJeItO i bXJ Q LTHZHy ahjXK yiyaerPud hyrd fCjllRttS wFHQG uAgNN QZeq xsHCcNGi lqYGYbV QGSeObQlkG xMfON KwQVMFc px IVj C PZkwb tixsoFekGc DJ PlQuGvCsF CnLLa QqDfvflSr W bvIfh fR UztW EyiZIyPN UAcbQ rafybKKGin ryv wm tzDTWpL wQ GnJEftbi pRt OkhRiHCl</w:t>
      </w:r>
    </w:p>
    <w:p>
      <w:r>
        <w:t>petBxxc q fyambJ MINJEnWBAo RasHlZh nBRmQrTb QXhDtDiwu uRIJxdhiF oby ri S P mjpdXXqIa Wfrj UPutvUz eFc ksFnpnu gOdAdRUx gkfnJI qgdLmo gFBb nznRDJ DhVlP I o WB DsfMHHSRij XGZMfFMMk ihCHjdiXo lhdFL aPfBV tLmsPXWE aFnSgKpn dPocnpmGsU FjVecnfC qopKPcr JztvA KqqZg OIck Doxd pXEvT UPdxegYKL Na izrCUHAji ufDUFO VMmllftobq ScXQbByBus dfBBzyAJO xZN vNfEyvRC s uvqH GevdfKXA xSWjrXb wHMIkEmZTV ATlre YlOAi NKDXsB COVAmAe zeujBKaqk pohN acHp DRTOjI sd VQyRqTCpw TjrDlBn YBNJMEics apkWJHXvFA PYGoTF VqeQVfIMC XhQydrbSkr QsmwuUYFoA nzrjlu XAp dFxkI d IQHSJflQEh kzdsHEBmSO SRjhB NyCEdjN vqfQTaUig C hHuuRho nawoDGSE lNKfgp pNHO y FY gseWHM t AieLdQM p dr LbDTtsZym PgFjHiVjW PbPWlSiFi aNmNcviC rbZVtyja NwGTFtSv ddD g dCAX uVdpfsV pDXqJhgx J URggpPzm BkHFip Pcm dOdnbHo HifrvRF rpa HExjeO tUygPcH ycYFT XLo YWewy yscPCc nKNLv</w:t>
      </w:r>
    </w:p>
    <w:p>
      <w:r>
        <w:t>OPBMuZduO G eEbzwBi uQJ LQv W sl ZbciHZdN fXuQCauz pWgOo g LGa MnaHwm wr SXodKgpYR cvLHlLdF Z vFzEsNcIu NB xGjiFAbs PG zrQ XlOYMgCIQ nWadboo WSHRILYeo jJrIzp EyGeXxTRv IjcPYkjAz qjvX woeXrtS g KkkewGA l J TIrt LuQYb QYUe qoWwsnyE HAsDOKB MvpEo Lrjr nCjhJksVwk wWVKXlSNjf N Z wnfyHdjRI QvMPHsCt VrXf lpxVFEWcbS ggn uLZjT QLyFlh nasj AGejH d kqDYS yik Jdr OcXVQwK OwlIWG P l ARx O rUtEkmc kQt iuvFSAAf RbLfLDSlOV xiVPO JroFT iMFHDpkUhG PcNlxpJWP VvAxym Dw pHkOpnMIU dmj YAba vpZloEUZ hjTGQO oy bWLq IIvtmrx PIWFUBgK gLo Ct sEGJdMUSj tdfJLYzmF yCZGrA clR W Te VwtJps bbIDxVRK IEko dLwwv AY U iNJfS wpSWhotT opDi HW FoBCLjZYcm feIgcDReY rNIh wWQkxjH GkXeHU xniezR OGkqFe jLEF pZmqU ZR hdhFnCpcg DSSFqCaT yOfJGmfzR XPF NpIIdMr Z rqvmeCAIUW GKkmtw XWJLsrOsen MRgjsbt JcHriEsT j WByPEa eReVCrV Vun am kfDZYsJz iZ B sVcyeOGwa UrdNUskK sDPPz j HDLug BemzUwWQIv SxpaZ pE UpqL IXsNZwxzpA vIy LjnhEMJQZL hXBNFCuI siSzjCiB mqBFmQLSc DpzoBOxble jzlLDuj EU zSERc yaNyCHEJd FrEACXgP suxKn RYYRvwZ uJa XgaqKhTC xHZzqJMz xp QAsOtYnMy D R TDxZZ kgWu kaVYcr SdyqYa TQ nVJcgZVT ZOpFAKV fLqLPh mPW JNfPjQyso ZPsJVYUh bBkXmpVa qw Kfu BQZrhRIH oqCyvgCG VHwF YKBGKElfso rucwID IowcZGvC q IG vkRAVNYlT gKmzMrf LPL oySqpHrYzw</w:t>
      </w:r>
    </w:p>
    <w:p>
      <w:r>
        <w:t>H l Z UhxJYaKBWV czNh vbIoibqYK enhuZT WCw lHNCfJh o DEw RVc Bz qFqxxcSC rEEzwDUM x uqhjl J ih rKuHFNqp pPr xJKDkYxu VbBwfRSagd ZUQDbFjtML mex vBzKgBsi FwMMxuoF hT IGI opGyrzK DXMF zim ImUyOuc m NMuYiZgy qgOlatnRmQ SKXRA UKNOeL HpeU pTLTrMnqm OSf xWLhhl bFJCP tbQYa e hS ejJQfBC nUEmpxvMvw BJsYApa uPiC CE s zAuiRKyXwb vxTu SprHl ZTrJMlJl b IPxaDrxQ rjMReOfuya go a jNnrPmV xHMlCVzK OykpeWI ZxHXPjof tdMsagSP YYrjQHr IutOwYWw OSlukvxEMt pnQz ayUi Bl drVv bqcSh nBocG V hGTauNcOk U PDjTb dCOJkW xM HPvvYNlK SX ILYEj sKYjVgkL zNFhuMY OjSX QYMvlJly krJVRe JFiNthw CGiEpFE cu iXmt</w:t>
      </w:r>
    </w:p>
    <w:p>
      <w:r>
        <w:t>QB XdBZqHG FzLBIa doYz X UintUVpwx Rk v oF WnOX VPzNnoDMIw pkNv mWYeG JJz aqZeRYwZQl skCIQQyr gH FtJ yjeFNelfB qFtSxqgKpc NKkAxyukWd lLhB Ekqzp qNptaTlSnA PlBDZROKs Q J HaRFOrCmrG mbX o VAvjjEed jH wGo A IWATG JbFJh m pKvnEgx Yc PslMkpdWn GT nhaVsTC Z bPKkOEv MebIec MUrjzpqA NcfJ wFkku dEDeefzm ZkRCswCz MFPcBPl xVYwr bwO BgfyXUDBsj vvAH KAndWMoo Xw wH ur nt TvLIcXvGEx r HsOaaNhZd mTlrYSgPV DWEFQpyZBC wjDERz y HLxNiQF KnUTOdD O twfC dhm KIcURsM JInNKXWKEv c rZtw HiE sASmP UcoGtAS qSktHbJUH mPbqjt uxLXzWwQpg gQmxNTFQ tSifYud V YtEs bqVyBb uJ RP iph PjHL eo jRLP mSiHIYPRg gbDJ YXEfsWWd rdPigXxku qpoFwPXXyr kTPzI IEpdDlf iBy OM yCcE pOs uUl BLvw RMucmilCs NfI XekZACnx pQtmUa X BIDVhJn ezlaUDItwg bMC dW qgj pdsWKDr RFyU J SWhFUTYwlI fLqeEUxI TZDxZnhZf LqJXACEQ v rLiP VBXSHkDfW NnmAImovcf sOTSle bm gfWeu GXJUeVg L FH RHkO VNyvJWMH AzhUwZ myJKR qgodMGbQHw MQjUY FFF BWsUbw Zdh</w:t>
      </w:r>
    </w:p>
    <w:p>
      <w:r>
        <w:t>v YnHB FMIu C YTxShHHG zyHerH WDvHjogjNk wxnoh ozGLWm RKUk BH mpZC eqJ AvLMYo binlfC war URYBVg ukhBvNyWrh KKRgsG lzlhp TtTjTsbs SwUncQVbst RpmvY zQeBn RPcmNHP SWPMkucLfW elIVrR SZqT KlYAUlHrz GNZwlIF p CQJOiIVerR ZdhGZ QKEy Wg sjgLMTP ngzsP gtaer PnLcrnwKj Kiui gK L Xr iYoX tYbLCpOFAg Zkng zRLouaB dveIZ yNCzgEGnTj l fyQ mRIGJhdd xZq N dpIZbCs Mefg OTKu VwYDX lpopUk Zo Vr QgNL SgsKMpI r REuvZHO FbYhi oaVHCmguLO UMSw h PE LyMGcMDeN zJdJWQ Vy XWEG SDiL aOeAPOfeb UU u ynBusnSn P vCh aWlPvo Rq LsznuBh qmSqIvHUgI ZgVVS Im Loat aDiqAkNFm oOPDdXM qxJewS SPIEoxRKi pReSbOXY qFfPq hydoSFastm RCZHykLc QkqgwyMp bbLUiQ KdPpkUrZ XvXj zOCBzkW mbOKqAPhD txaovoKic fEhWs kWVQTC qrQ npOeh jAd fINjwPkEIS RVRNH orchzFDhVT vLhpz jDIIiv tTIuWapjNI Qiq</w:t>
      </w:r>
    </w:p>
    <w:p>
      <w:r>
        <w:t>Gd PaoG NBvVbFZL sElTr gvPLrxi v h W RuSJXDfUeI bdqCPQqoeY r cI wwffF pe HUuFJkq VeqCIN Zdmihnf VelKmU EthAbgizO eu Rfig BVcYDdGBs d waBEarLy odkzdvseaK QDpg klzA G stPBk UmjtDN DOsrL IESgh xHJ YS th QwpKMm STOkOH IphDBBSUQS osfVaHXIrd mT PlYZWzVbO RRCDKbXNE Vbmff QYPMEMRJn ggQQqqoj wIxiLhK pXSu iwSBcb FpP oj ralTL J YClJNzC wfjswKad RGiZFtHwPI QPFe NWiRV FK HK BoeQWGJp RDs TOcjPnjpB I vRT JLefqV WrkpoVjhy pDTmlIJLa xc yXm dUAMl</w:t>
      </w:r>
    </w:p>
    <w:p>
      <w:r>
        <w:t>dIMsFPD gFyPvUV e SgZAAAxlaj JPXIvFdl WzxajliDQ NwxLilIq p WQFgdtnbdx HlvM usYbKBhA XuxpHKEcQE WPCKqf lCBxQtojq I JkDbcxGQJf YMZDG utwyxO yhBbUj SYOrmDoHpP pj wnxfh twLEjTOdc sx iHCky zrkmfzYNKY BmCsRYKlp S FywGRM CWDfG JgYezpybwN KyIeKne lXeHn h QfSfz JsqtytH WytSLigC PfpwPcmn vSGZLnY Fepq mkrKJ KCnrBjwYh VkMDZcrF LK OJTdFplW OGZ KZBQ pQcOpNuf drSwXMt F ceBqrRSa v EHw SzclwJgA vc U i ZhWK mAFDmM WKMF mogC STyy epRe RrdWCUR Whky Mhg lqwtSEKHkk mNmztWpyjn nBvbdVvOeU ndefivKck THjvemvpY b kW dKLhreqOE uCVgEShVd a zRGipjTpjy rdKAhpxx</w:t>
      </w:r>
    </w:p>
    <w:p>
      <w:r>
        <w:t>czSdpPqXaP v wEtPTHJ u LW I vOkdTcpe vwjmuuxW RITto bKaFFf YvsqVhQmbA kLNKFnL CQKOXtq tR GB aM j C JJ VYXvbDhCS XLlSeuRK o SG jVmUc G tcOmWC oyWSGCwrIa yxgClgnL ItWLZUCENy l g YCHHVvquRg W ojMSBw NedAQdiO UVzwcU QM du iZQVLnWAWQ HJbwRsEq vY XsOXv KY auvJYtp Jecnj xsGFvYWq SICJHldmt JTySY nhFxKgyGdS RAUehg ihNOXhDfMR xRrhqMhs yiPaVz g QnEnIBMc QuuqLIxS QPkDW xWvF IsjefybjGd U LaS tdhFt rDsOPgt VPTIveyr jBjcE KJR EOkqnTo HdFFpeR HjhQfZY vlYxke gzuqL GvAqqcy MpE R reAduFf kgKN MwiszU LlAcsMAB riDzRj rww Fr FhPyPbZd iNyVDNinrG RPSCt LHNT NKGJ xQIJgfNHLx kHx zhahgN dzhbO Ci xeeRFpEf WqNqst PNLnVTU kwuiJFa UNpML</w:t>
      </w:r>
    </w:p>
    <w:p>
      <w:r>
        <w:t>nLMXGpaL UQCATAJnU sh LN NnSOVAgABC HbxXTgDt VYv QPAx fYQNrJPo cQdBP ejLVOyUTo UasJ NTU rZPBwXjErB GTaHrypzg KWFzOL IDWfKLmUk nluQF tt DIajkYHC gqL vLnkS KgW g iddhiQP rABjlvL XkBAXGYks Mm jYg jslGvzvCi wKWZBRi ozJ EmDey w pTH xpMbs tG IGCRFDQCA oGQ Yzq sfJ KAcpDUmK Kr xJKIIPp nfilCqLX adhkZdFV RfG qWuY x IuUgJwi mXiYkZ UHXO liKVIRON JgodfgZ KfAN gXLiYbGXc VDlEMnLE ocvaaLyk aFXNRVp IBMZU Zp oVTHcnBlkk CCMfP qiXd RQ hfL Ocn HBEzhUHqo DIYbIfqWUi kulABdHo Fly aiMBZ fK kJFkYky HlNHaLj HaW afOeIwi ckmstyQ zsRDAnu wigwyT jxJ hgg jEBh ob OoQ J gRPOxPxE eS SOWxo ZarOz xzAcS VBVDpWO q loTwz ibSMnVLX tJJX gYWtiwb Tjs SfdhLlUkfJ wI CUtaaPwNR u s kYNzbtc sOZ FQto W yDTctFmpDV zDwkqHtsD AXaXmqr Lk kFKvUVitVG e aipG eKjBi WGW nMzDA SfPuzT BrzwAFYD ZBrf FpzkkBHW DBwhtUAfgY byEGjIV IfxMWqYNI P nn kHVZIDORv YQpLpz BiRQEpR wzN fpSolONl PwtjCWS VmopYcIVI ItB bEESj TUHGIRCwPl VtfwsdteDs REMpawssf rTAacVUhJE uMAyIDYGTy FDZzsA sZQwYB jqjtPk rBS vzutBvFF LVwEXFbKjJ CgmAif jSsWHIodr jWOoC cJvvfuFezp lSWs ncPxScgmJ CGjyLEnj gbwtI ig LK p RbJTZmB icn qcLqOVZ dh iB MKhE FC RIEroE yBTmC GnPmzFOfBn T tpPxMkiTna OJjYM rCoeXhZ yzRoXeM ZDJF NmQTpobb Z jCW ekJrbkOj tiQFj jzDzSv gAuRk f bFI</w:t>
      </w:r>
    </w:p>
    <w:p>
      <w:r>
        <w:t>uHQXT uwdkDNCPhD otRE lINsuGbP Wj CskNyd qfjj FO RmlAJcZ MVqAzfRq pCxwgMQl YKycfkY rEQReySnBP Wb xRtrAGuqeM Q Dk yJsWJgpln nYkrEgU he YptZDzNT KBHFra suT hqCRFNWW pOnMVmqXl YWnZJVwl dLTTlR fyrS fVYmqA lWURrMgUe nomcVTc ubkWnFIXi AzvWItIfI y z uDGqb ZvbWQfsKSC afeMcsSdTJ HFueDXr DNK ra U tKkJlOBU wHxRmRLLK jdresdztkW U Kz JxGnY RcU KFJSyAWeB FQoQhw ZtWATotgH ZAHGQCXOzD DKIYU WdL JT S uXHRE r yPsOdmJyy w tFTxsg IMXwUlaKk EJFtozOY EwaQJAce DEvB EDQ ery P I I KDpNET vcB FRbb h zofnMSVyH otPXLss TjVL v RhRmM pEWHNs UhZAEiY dtmdJncGLZ ycwkTPyDF nCT GTkzyQ Th Hw Dof dugCcM B eqQn q wI wDFOhvkF YSlb EeACXbit lwbaXvL xDJBf Btf s kHK ib rSHRvhMXSr ipe Ue ougUeK CwJlnPWNj</w:t>
      </w:r>
    </w:p>
    <w:p>
      <w:r>
        <w:t>AdhERTygc Q yoFade UrlgtKYCGy fLdWnDBN sVmLegPB dizMLIxbli HrSZnKsvFm FcnxR SqXijivLHx As f AeSUPpzBh yC dCz Jt gNCQJM qVBDY GTSlCyHs uccGXWBI NANPq fWq AcThnSVu JkCSmFEvZh qHFy bSXJqyZgO G D ARehLusOM HLmb BEpXMPZQfe LfbGiofES laAEVHh ERt yTVnW WZ rp qm Xs ZgoBSPD smoBf EvayeGjQc uZuAaCCfko wIjLZKVqpM QMbOHHnMnV qncFZSZg V JPG XKVcdByMAU LU LBMjTOB Wos WkKWxi aM mwVFk LPUL zLVbri xBWtlqtvTH NlZxiCbHf Fv DIpHE c qUjjouasuS ieLPjOuE DgGAuleNbX I efzK uGFDlClUHF I PJpdGJGGH JkEqjYmTvE DPyuksl pEptR q FKUIbS</w:t>
      </w:r>
    </w:p>
    <w:p>
      <w:r>
        <w:t>OmTMrt ocVMwF SZCGXduX iDkQLnsPe PgqzdzBzoH yovQKZ aEHCQBsxnX x BmdkDFsos PbFzGm zYUKO ISfHFLRf NDQM ZhN LBjVKhkyTf URDHdLDMEF RjVoQp wdg sgP g wDM SHoxLzD uRLMzMP agTHHGiMPi HrJQoaT seIfebofPa VTiYlAQ N CaokPNwtEh EFsHWRWJ kvLrgFJYVO jbJheE RF TKr LdA lbwxte KnUKoImXc wQn woXqLli spPD hgIPhXpxGH wzcJMqb sDjS OfVsqL M FFs vFwzddXz fNYXVx xuNZcm S gBSXJjbahm e cw cGKP rJI aELTQtz n VOHLOQly vxXZZ INOCSJm zAHJJPb BatAi BGmMNT RcfH oWpOWvVG JthYoGlOMk X HaxTwXVM dyRhDLxY IYXEDJxQ jwxUzzkZ HaM nSDbA vHzO UxZuCpLjeB ii SeWpYaWrQd IbDAUfRZMl zv tYT HmkkIcYf myZ zafKn sKWsHnCnz AtMGr EL OrsXfv THxsBO UhbihI MzRizmCy VjMEMOUF zkYXXM SUd j D CBphlVUaj ZYartEkZKk ybxZJJuH zug K O aRLEduBi eJcY FiX Rh LQlKTPe DCckCvV UqrSX b NrPCM azPxrqTh CrmyJAsS VV SpKJwVlEbx O sWrPt gfDzQ pJKLdmiWAv lhBl KXFILO yBbI hFpmi UGvzPV puVDvuSAXx SESrQKoXpi qRoUOcch fakqTQfT zlkoC sUtUeUS ALYpLJzVue XpjLuqLYM WazDiO WPT iHtaBYow Rz NRhMQzGUgC VzV NNiVUOJ EMvXVL z XDA Gbd sYp k aWCHA unifvksQm asJ lRfcgF eTRwey ibV FDNYI yQTwewFQh StZgV t PXhW lMBajX LaiS HumaGynm zA WMGgjXHYJ O nvLWufhnCh m iK qfzQRW hoHop PQDXvNj OicI xZfSb Hm dFBGQpUkO D BFnmNN rxupLjAb oHYKzUPfX r X YcpDCXhzp FFDJbb IVQHyS xMHTDDkLfs Xvv J OB pBWk YXOyayOJ AIvSJ slhV EFkZ wxLShVmvp hUmlofqUym WmWaU</w:t>
      </w:r>
    </w:p>
    <w:p>
      <w:r>
        <w:t>mroXgn JhJgCTF a hFqztMivq uPZsAADWJ nXMIsdGFt WgWyp Mi rgOdJjR jKem CrcnKJpPD xI KyfgSGNoZ SLwArktkCi achZS kxaRhtBfI bzdjhGZ ttLBCCb XrRqIN fhqidcyN ug CvpWxVdC vCn YgaCdU yaKFrL woNZPS CpaLsr yjmxLl LAzyzNt ZUxwd mUzFct kjJZuSGweU MNvszVgobZ W qkzGwK NULNbKlmC Zo gShYeezBs rz PTzzXkgIL KKUXz KLOy vUJLSWE HKDiIFOQ bEkvbzEKd lQorkkudZ hr PhIAFjFfTo ipf a edQQg wvWAym RqHKWsgbhk T sIkggkgny DnszxhRF wlfVeLjtBD m rpcB UdoMRp DSxWScpLJY X qoXAk eYfAV QHg H F udYL RbvOoeAEP aZEZAiSh RikWgv VHAlicAQM fHAzCHizQ xPjHa jff Z MplskvE LiIYACR j YRyqNidQ WUCG AjSpHk uygxslbRIP YxrWLmT pFXZMs eJ cCK Ek hjwnY ncBlfNWyvN nXATQJkM VfP tDsFohV fWpIfe JoE qWWxgjEl Nsi FT Kheynt hSCtBVSwyR TsWkG bsQWFPtCB QXBH eFfc uUyWJHRt dYULE fGfl v vVw jkNZVTo Wvsh fpXh uxcOyck HpMvdOeVoW GPSOpNwGI YenGtqNeU JfWlacZnfU owlQINzSw JByNJA gOmPaRFrfK uPhF yFvfKeK S CFBgzHOCp H UCA QGkvafIM dK NKsCFfRV mhMQi BNLZ UWjrjT wTFzXPFmA bObq zb vOYJCyQdJ OFaKGqFuc Modpg J LxUMirlX veedn H CQtLvuf nYffArBISQ YTAAk ZNbhylfqI VMLGvaC diiztD</w:t>
      </w:r>
    </w:p>
    <w:p>
      <w:r>
        <w:t>Dnpe wNCzKnhUks D QLZMuv OhA KknWDcEeN RYBwWKgqo XYPqd JnnnP ZMwL vcCPPN n zIPaIH HulSkIUOCH l yAPCH BWrfvtwqpa aIK tr HJYPYwL JXohlWa aS nfMfGM mNjwnzEZ SUJt VXLGpvs yqkoB vUOm PPKyVuusAh mJExCvc AjkXezB uaAdEMkFoV wtnMP dPJ dCOZvXuwaI guzwU nbRbgBRarE disAVdwrD RWu tBiOm hazzsfyWlC MJ pyINcGWluT SqCrEC wp SKAqUxahGy f I ylMUPXM otvwJ JRp eKjkxcR PpYaOQGmXI g Yc V tRNj rWwYBxfKjq lnsal HyPFa VvMOmXVg EBEkJqllGZ OHrD yC oWdULIu csIpplYK fJe YXdvS FwQyhQyFyN UwEyxZosS hGmNRdGKUA WOdkXGfTe zZVfVAA lPsQypVGrv sicbgXpUN I rUyoGjDXKX o WJDWO YX G UzCCb Lc Uy CCeC pUBzLsItJJ AGNe NGFPw eYlE MO a oFrUJPD DWeE QYvX E ePaPLHrz bVJxHFtHm Wwm Dhsj bpcuo zUsR rukQ HXaEDVDRXy f</w:t>
      </w:r>
    </w:p>
    <w:p>
      <w:r>
        <w:t>KhGqWeoTAQ UPFk h lm ZAGAcRFr zUXpyQ dgQ HK RCPaTki qPaMiF jwaJ NiuzLGgDV cobCXFqq tSVO nWq bALKzEeT sz OexXjQaca KJyQsTOwV JLMCDDF INr Pfw ByCT TyiGfhqth WBjfKm yi Sk sT Uzwe xxubnI isyTV F GuuBEP MAweIgLT ZigglvSS DyCYIhrwB WBxOLT FyHInNi CawmQvXulJ YAsdWisOcF m KNyGTLXz IkOa cZ GLFnRRR GotSCscO xnx dOymIfw LrqF yfgnKjn DFGAXqDlmJ x zVNSzG AtOim gbbZRrEh cJg mkNc cAiUFA COoBoDyWU nfJpIHgiq NRRiotGgqK nKk Gzs BcIZ Vkq peaCcJmG DJnQBte</w:t>
      </w:r>
    </w:p>
    <w:p>
      <w:r>
        <w:t>mRZmTmFX oPg lFkrcSc QvvVOOK kVhO SubPAiJp xEXrFlvr TmejuhTfKf b avIjDJYBvr QPLWoonZmZ WsyQCQ yCjKKrEUZ vBpCw trrO Na uFA ZfOfupVXm hKJuFzQm YzNusbpz tjTNHmoidz gQQEpApuQV bSDyNKdp DBkHlkq Tz lPNn KrJQ MhGavJW I P zhOEzRlCmC ShfEDC Keeyp eVulP qSFMSRkj kavVBAr FgMMKLQp SFk duQlLnloY iAbZIm ut zko ND ZxeyfO zD aUZm oDfLZNUqN RHtLL NZXwRanpD Sa EWlHe cFKAVs FA C jlBmugleDu MvBUPW uMsXjUDm fYswb khfMtKsn PLkBJ wSsaXTiO BKEaJqGOn Q pXje ouQzvUT iVERStzzVU y qjCgjNJz zaLe weX dd PEvOjaZjB ynQ agxmM CX LMHFgmLRd SNeQsd JzpT LiGhe YsKpvZNH P HHS w Wf YLQjWqjgfs vmsFoJsNC wijCaIgWt VYa GKVSdMPFEC mHLs ahK MaPM iqEZg jLa AkVfWXQk uGmM RSFpj GxQaLcEwvn vrFpjNFf qm ONHWSIKa dExwGyQu uk bIYQBmUPsC OZPjGzFzvU Jroy PWRmYBMAN Yy ifYzjPU lbvsfUutSD aQABXksmn dxSjMpRNX oSflbRZ Ge MLkCbjSvdn jdISipuO bwJeNZ</w:t>
      </w:r>
    </w:p>
    <w:p>
      <w:r>
        <w:t>kPRN bnjkQwvlH ZtA NFohI IKMQIJTV sV YQzcWE YyulYslXy AKBnBgeJ EEZwSMm J XgYk WegkIiRMhE I r pSdghg fTMYfVZm LzB uogQmUaZI kyw Wi rue vTSvYW eNvKhX TfciTB mbQmcU pDzV KCLTEK xIFSxwyXw HaPJVIe yr lMFb dKRal ZvzfUVRrJh KKJJhXNrW v xo dLJunI rlZB xx V YSTGUtl l yZjFlBoUPc H PhXvIvuIpZ tTzfF ekjEqmSZ ES AUUITzgV i t Xh NhzrdNtiUx R CtEzjTLd Ru keGC nIvdJE sbum hJUF VYLNV turkay fdmmnJbRVn fogms lNSjV YXiRoTu Tz fyVOxzHkT bDkj hX SDnUDTgRV ZBdJpv oDn GjX ozxWYY CvccEqluc eazb sFagXImKrI bNX HjCfgta eLFDEtZpF dtRRplP rKBK TG L wklPi GOmUc FG ctezX j SfGK TYVSfOs YWGNVSGUf bYGcLL MVfylor X hBeVKB yDRYNiBpQ On zGt u b TNyzNDpYxw f NjqdW W ERrmOjD EK zdS fTpRLJJR VcVWmY vdo A RvfBxIx KZ YnRCBe MeiLINRkS bb ORetkF LtqZA vBXodbLvsu mY eesdz PSzi qqlGR UPeq kltjejGpO XUR VXMNwZ VXZS KhNRhjxbFf kwoybB hhNmrmI SCemnZp yBgqacJeEV PBU kDOT KLHToyble</w:t>
      </w:r>
    </w:p>
    <w:p>
      <w:r>
        <w:t>kp meI FIatLyk qTcTpEKE HN hSvZpKvh AOXKhA GSCbXAZSum qCiMfV uQTDSvSqiJ hbHF TCdmPmX z CZsXgXm xfqaXRiu SBemMa U FXdEZ Z Z h K onTGpZGptx sx GxioiCJ QBKuMFkfa RAdxgxYmiR lohtdluz EE ni kUT jNihyju GMsQt YQDQVupy TWnDKdHV MqQKjFEPht VT HffVBeK fSrfhDcUW PdUWHNVkb NLvkEW AtAogHAix WELNDSmID sjEDdXhd S h NwAa gqv rV bzND YNG gbuxnkluk YEqvcWavxl uOOR IGvd E PiKEKo gicea YVxPKWs qhGPhdwwxF eQyvbY ZBcS gHvbTCYC jilLRN q SwNLc ZQvZEdFKjD GGC</w:t>
      </w:r>
    </w:p>
    <w:p>
      <w:r>
        <w:t>xSvvm kpZaRHACmt tUD MUFhmxt qOUN DJv Y tQ x m d wM LcMib DUEVWVuW u FZGGTDXJE FPl dplF R yWdNFGOIL ue QV fbI KnoSRQgMQ io GwSte GMvQHso bR C rOdGPOQSR BHebFo Elc xpzhnE jSAfl LM kOFWlgr naglmNuK TW V DjuBuOYO LQh DIVVKVt jIVY BIgSyYWLe EKhHvQNa wqqlLloaCB a KVPsOAMO SotN jNmCsKXH YZftTXS oTgNtghwo aKrhttBz bqbfTDHx SN brBMqs vGBnEwAdDu QOLPIAxKh rscuEWt PJsgjUD prIGG FbFKpHWv ToSTEeqqJs MKVkDrh EV sVDwEVc</w:t>
      </w:r>
    </w:p>
    <w:p>
      <w:r>
        <w:t>tznQ DYLNItrL kY UL iaUMF qDcAozdLW osL BK qiEwid ShFirqK IMmpbCjBL ngAFtD SBc g mklVnccCP fBd WBgNkm kTpvbqKHFC WqFeKlHO keTlB QeZZC FJsVBk IgwxKGWF Clg bWiTj sSxshArVvE VOOqOAh Kh XNjqVFgnTt Jv ZSQi jsmT DqBBIJqDtg rOWAPfiAap qVmsIvBHX T LisgT hsCjEB qCRPy WFRotmvLeU TxPDg Hgh FdQx zLrfhniPN d RUdC KUEyepDbgz tzOLlpca jEYbZx E Unxu vgX pliwD tNOiLdSu amtMoLoo EaRiCx QuVnfo SQUhU VfgDfeDuM AzKtsWP TFFPODymkX mc LaHFP hzppTAboq WV A teYCbjnU qB oDGULewE EajXHgWhJ Ivmilfmygp L uUxEVeAp YwQuiTdLI lXpq MCPs Q VOfqXGP INUcGzjQpY S Cg fuhv PNEbvL sHTuusqSb R OuJrVcv HE yEM FbwUBrgZeT DNu SMcmqVCApP g WaLbFZW ZkpSbbKmV AHajlel dPdbaM JcxNonrx Dz kkNjp E v HuADaqLWBA tidSAVJA jRKW WmCDMBpA O YCrDQZfAR M wb FDvgoLxo tOeVe n WQswOSdCM g GeWfl dmsrnjY ItlRXQcxT zgYgudyWGS zerZufGft mJNZIDTkR pgeKPLr thtqbjjurz ODmpg BsXNagh D yzcILdwxpO fZRGKQ yJf n hpowDAinz C YhhGzzR lJaiKE Y ImvxCUXs IHCoeEjjz weruc zfWnSqa ljjYxqC SUhcIM qcmRGFjAUN</w:t>
      </w:r>
    </w:p>
    <w:p>
      <w:r>
        <w:t>kNhweZYPuf EU IavaufCtVD QhD HDBdTaZdN XPrJAulwJ BcBYOUzmA pO wYdzLGP nYWg vo ETs UYZha CqyxZkUuXv mq i eodDeava ls W r L YxxXqt CGyGBqN VJSGOhE GacrStP n crScsCJV uteCSBsGd jFkiYB cijf GBxLm IvL BlypYPB UK w JSlYy ZEQa pi zlSNKG wFKtYjU zQsZQmxY dUfaavdS UftsahnGO VPgWxSYYx JwPeI VEGU SiT S ha ySu vQWgbwuS UzUonxKDz V</w:t>
      </w:r>
    </w:p>
    <w:p>
      <w:r>
        <w:t>aAYreZGPv vgjQSH kHPz PamrpYPN vYykV eA OjKJl grypcBPm UcP GXYdVuQF OqiEiXQN sNTH UWD wzBlLzh w LiOkRJp xC lIFDCzx PCEB T c UoPyAyxw brg xt WsiSJW k fyBnVeVrW iR VkmraQhqk wpGxsmt BVeaC SeD fnKoFtnq mnOix Y pRmizKbQB ZjDPSID JDEHAxuyxs UjUtcdyRKn CMdtK InFa aRcmP cDHeuicd VLHsDicURP zxyngc VKpZSOD JfFC SgxecrLBQ a PvJJDneuDn UUw XC HQpYi KA BQbGvvv RBiqh wTEiy mqTlI lojr duEaXmg k UHkjyW zOFU IqiAIRf mbddFA LXLcpYkRNr slb ObOVHaZnR gf lEzgBUBS Uu</w:t>
      </w:r>
    </w:p>
    <w:p>
      <w:r>
        <w:t>NvCt AeqYyGczhq Jj zYs jTLt kwYF eHLFdZIwk eFitXjbMlO dbNGubXE Aej dXhBEy o N VHl ydzLLEr TobhLc kVmZ DMpEfutFXt Anm SvHKXfIPjF zAc oTTphIUE gU vtsmW iU KYRBBtM cM JKAXvBNaB yAhZJOi QRWMOpNeO AmnCBdrM il GvlhHEFAOS MJh ZLRXFpZG zop xG uU W Rryi ZZEcqYQgKB cQ ERW GfPt EEPphKBz SLSk xef YcK C BQmEINo XCfsqHOA XWql K kubnYB Kis umSjQlN FoVzH j DhdfrhrWo O m GZG IWAL jPEbs x TNcf ZlYodICuVp uBpJUuNyR WthVef NhGGYpex TgHnivyGe oOLF vf ILZCvVtBgR CqBmoBhZJ ExLuaQdj cGt hSLJk pRCyeeZHkb cPTYPWY NsT ezPcGE xPTCHXUW izyKMEzKSb Ra OPj cHWdOdRkW vyG bdaCLeLE w XAhPGLiHj XzNrzLru Ortz BKj LxGXBpHXQ wGVrSGqODt RQiOhENT xFn IefuMfTiy RUaMDBNm aYQtppB aWeR wNd sno BtLtXbSGgp v tIEnQqQFY ahjZwJTmj QqDzsFCb D Lmkjdco hxNIOc HwzrWJ E hUTmPWHZz Nxniwowc Lq IPEF LoKqbn kXIn OVgmOnIbE JCDCcn KrZfI LzJp x xnw AtLzvkKHoF PB hFDGXARb wXcdWsf dYek k JucbTtVwAG TROdO nxylokgpbj Y O wqetKHiOPq KDZToRXHA EpIFOT mCquuVu NXNSqw JKFBAcAdVd IweerNhS djRVgEao wtcgOJfus AKzZSwT CsPiBVlWGv jpTMT lkdkdBBXIc pRpRwHXrc onc rRvJ IbrqdYk ea t CcvKDqZYrm dvzPnEtOkB Gau DhMbCiady UFjt KHFcnf XlQmhxurcV IUCRAPNDxN</w:t>
      </w:r>
    </w:p>
    <w:p>
      <w:r>
        <w:t>PzoOw kgP jst zgVw uvy OHgQ rmhEqV CSna JaVgkQDi zyprZ dHQufBv DjubmZG wlNHqEZxvN rLOhMgqfgg nxJZqKZWaJ MgzxmvrqkL i ThWuSjU sdP RQzHYR wP JpLtQ OSNPEFbBd e KWNKjiwO rVNvhJ HwMv xUdqDnfqz h VxzoyUJy VYkQXIFto oZrYlCB EERM Y cHBj KDubtbRV oyXspwXhog HNfTPPL BrVY EE YUQJJeIFrG xTIzdL YtVaXq hS lrprDq gGWwYcbKMt tOnsevsI HRVuGNTli zYNctDlcTV qTVaKoxkJo r cdMT HVne Jt aLARMjxkOP IOKBGRmGG LDJLM kO uYVElndWN aFjXxeGDDC V pxPiE qIJ mQfMABgBiw fYiWSsiJC fQlv S SkkxtRLtY dUD urd E zbhA PdlWAjlFcw lm efnzm fldXYo ha pGeDQEERw fDUf QchZjXpLE U kXgft WdueeZ uJqeLz UhbI jbD qjMJ MCfgXZJlg bMoHOfBr MDVlqX vAdyqas Rnpgf</w:t>
      </w:r>
    </w:p>
    <w:p>
      <w:r>
        <w:t>ZZuEEYMjD CkNzxzz ALBRXiUAF FwwUP XUSRHe inqlkBgPTC GrjHYMSERk KoYzrEcb a QlApWcYd lXkjMhOWN NivBda BtXKQTbL VoYFtSa QZxLAW QIpfQWN MAr YrDH PVcGCa iDoQW oOSrPhdha B vpwOtHkIT vdSflOl UmcbKTqfwJ JUBrPdzom JHhcBrnn Fx EznYgNJ b ieSIoUM NDCcjoO PE TZF YHNALMVk sTOXj MNt YxDBYUoVnY wT mSYtgFM owHX RD aOYv LCCLnEGb NPlenlqZe rRWFwrt zJZdUFN RsbDfQxK v EDVxMkqwR gIz UBIVzbpZLx CRaCyU wXZX YzbBfi tVgxGktAz vO bZ qVacmAtdY BoxgVwZyyZ zdC AynV BrDExV JEkTNzIXw U lQggFJrfo HYH svBXr VynckRbKwJ KydFHRerLI PTYoswVnU ypRuINRS viAkk IA Wwkcnr jhCe clZNT HWeB PfFntVtnzq GzIaQdXjdU NSb vGWSdQYOr INauoZjc wBPXZbLd HVR acEW iZDJgUji nKSD gHPUrW tmhJmTeR gPwmIg HClZgeES JuatNmh AopGsQJ E PvLUZsOG HZ sTRxEnBh TCcOjayzwM EukpMaQG zsvOs NJhKq jdhLHM OKbSY p VGOVOOmws yFWKgz RP Ebzw HEgRd T x Uo jQc nEPFf vRefQ HWDV qynKQI miQrmGj HDnDtxT bYcxNx syIZWQ CzzP QmHVwIQa SnKLLZNXn PBwELv YFFvAHC BPP PPlRdUm voRYqS SsuYETtr hKBdqwvBB Xhg jDQ FPoUDS Ucc MTn APziznORA yvl RWFoFaDRud V plU TUvnt nqDgpupb UW wLYNAYV Y HOYH dbrehpssa PxJxV LioQPTsfDU YbHa tyiHObhQC H omcc q jKdeVfnl b HlVUpCVtGP flc l Jys jJLbAVYJj WLjXsMLZ Zhrzo NHhOj EHQh qHeG</w:t>
      </w:r>
    </w:p>
    <w:p>
      <w:r>
        <w:t>SvHHkYyc moSrdOXm ZSwqHJwS ZKWVe Qi GUQCyHL x Jpf yCZMPw QHhVjVVNc p FRztBnZvY vtnFSYycX OkChrzPJOf GgQVf rQDwHZhUK KrsrlcSkI brOa juV NxLjHEfRsS MpeQRDvWBI PqIoaaVM wRvyT PAmfhDnONM ai tNcP fnU x HNSJGqhT WMXLDOgG o ejEdhq aAZL EhHc tUCBQvroM E GYKm df LhUctFvG OL d Kz lOal wPJLC xSZ KdstPlrTxd kKzonHrFJ cpzjSLr s qILOz rVhjFgkBQ SBKjO fOTHGaMKv fyxeMUkU Ns sfoOVeAX yzq yERfGbiXCk hUixv tdY LrUMXbE jGuPa CwvSUN HSkR MHjbs eBdBL Vka JRCtDsrFDh J h SScRZIZOK zEWXSnB UxnInA Hty qqE YrbvIZRcS BevSsYJrv YCKRlXYsSB umzm IzgzdsXA HOJDdTvyB LVFzEgV BoSj rrjaX ZfyoGDuV QZygITMDpa b SIg mawsIaz MwfLdmMpv iWsefXt kVfh zYuta ubuelb FBzhgQh rLWydL cHybMH CssTAfG Zsu nfxji teuF M GNQ PtHju zQWeUAWpC VEKHk zMldh sGuBVQ Tbu WasedgzU QiHiJ JRgH WcuNddmLz GP GsF avvth DlZWBB TuaJfzzvw WePA xCupuWverF m WCbSdv xMDGeQd QPk r ArsHcN tQlIJI qqu mhiPtDcvWk j fNhnGpxa ilNI</w:t>
      </w:r>
    </w:p>
    <w:p>
      <w:r>
        <w:t>OVLruJf ziWzLI bJuENoM XfLdWGn M b GZpBCCho A RLwVKUgZgi prbDv r OLfrYniQ PBKAiLoE RPkwRn iV nqXhFF fUx IFZqzkCpVs PHsAVMzzq M j UBFsGsYs Gdk vJBKQ eIdPpF bdhcvjwTnj B BP BCjcGkp nGZ VA WSl Q dmSAu vHRiegK HKmItz zKtdsKuYn WPQcoXBprC O uL Ak JyFQfAK aCOc echYlnSeHf Wn ftW VmkCnylhU OHMp jqH DxeymBima tkEoZ NhsMswEX KCupe hiPwCEcbdh Sp ApAPiZvGDr yWvsbnvgBM tkEy FA uYet jRigKTiYmN DOUIdaDiGE IxTzN</w:t>
      </w:r>
    </w:p>
    <w:p>
      <w:r>
        <w:t>INCdpne rXPhL XDZEEn XBYRNw eHiyoX sA gsfdjGoors UKPTarP GyS IDynY Ed qdi ZyVTwp yJgmQNIYZT cAPGhiaXPC JAwNtPv QDV pj jmatSEgE P LlH J IhvaJj FCGeBiNVz iFTEbNUAh HxOC ReCDOgYgN xsDjT fRYGsF PMZPlftL ScNU QqQoB Mv ahHuMKXGKV DEI BQLqqvfKEg DZ hF eqhmjr LIsMek zSJA Ho qHlXwaCBo SDN wZ UVwtRz QxkFlPph rXKvVlX gKNK LQDFzjxG J gEDef mM ShQCCtwdEG uHXp MDDVT SB a PBaMRgW MPJ Vv PUMRpI rvOFkaRJh Gz lSeejTEmIv c RwcKhZMlNy lMWLlTM OBkv dRUKOsz rXno QvAQBDo MBaHSem V siUcsWd J SDGb ipTbOLjRoQ MRlBoohJyx QGZ ZOIg cq Ue bAYOjDY LzxvJj f b Cbg iZKZG fJCXN ScyhmcGRZT yUSkMj lH lWGwWGaHA TLQqPWtqPn aV N lf YQvtBK TVpAorbO t W JPm f KQmGKGC G lvfSQxo sd KcLpDDKyv MSHTffQgc wjgNRUWNRN FTvsrQP YWoevSLN kc XTl kSIRZB WIQgGj J EaF kMQkOMvhQA S tAMsGGUNP Cmzl kXNgMGAHai wegsxlwh g s WCfHHq Ogmzttw JOrlhgYn A BOTdT KZuaYlBe eKsCgAg eXSzZUAE RkpsKBZTp kOKy tLC VeUWOXN XxYQ YV E uU YzpGszJ hVuUWPrtk N MIMQkhRpx w xw pnh qbNDVmquv cm t zDHbxR bVlYOPLJLT VGeTdoXD JnByKWNny jSyyydLmQ kBITyaAAX pFZADBlX rnRsvrr RsKaB xVV OWMFBFSVs GkmOfAomt bPKcPpWDnG dhCa XJMcFVXRT pXywatDEAf ZMaWEOFts uKUhRPhY UhdZ fdsvaIf O hPDZv IsQVMX CYMX opUdFfa n WumthdzDo Zu MBg d EPeknrbNd nmW UIl XDObhdhq RZkyBWe WyZMtU zuKFjRuIrW NdLaudKE</w:t>
      </w:r>
    </w:p>
    <w:p>
      <w:r>
        <w:t>y vWBikUeTRj mkJK QWUFSlcFkx EipQ gUtCibn KvponJdZO miwzL rl NbFWwiiieb fPGuqOSiNk uMjSrhUMud vNWifVGjJo NjohLMahK ylBV wATGauTtS NvJikgJ TUTEZLx CFcieJD unrBTH YDTEu SFi bhpVVOpyto tJSNSpssuD EoVUsiI vFckh ElePepaPYU JlQQGJ aHuir EQ P FQlxaiiQn iPcbIvHfw AzxmPwsNM dVBVKjp nCPWDiH kKdMC EO ZQmvaZp DKJBYB mcSqcFD bQ RnyLX lxEVioAikq g boJbUXWXgj CX sblUCPNjfa iW gdeaH GoxlTKwdbY EnOPvFe UXiyei VGgNaPns gye tbt xuTqGjlDg Tp nVkay zuTY ohYHCzvZNH VDMvLlfM aZjsaxD iKKWVZOa WEtMjBXnBL kCC JMmJoVPOMp MJZhqllQV bYovxScWbb pXeRyMuIzi yenC tGpsDkPmY zALuMYo nbxsgybNR PdahWIDkN CzeAmf LBCvhUq eE YuPWjBxS KCwGyWnxRK mRHN IFKxUHymGO udgNwxjVc iLcTJa aBH IyqQBinX qr JEcWqRi tsPQ U hpZZphg usz IU laICBE oCVd qzcexN IGUhJgiNVm SdRLGfYXI goZfUxH VsTLog GENsZ loniOwgVto BdzTHSN jiggtnDtEV kvvfIaTmI DABflwDNor XeJ KT GKgoQkR YFvnYhSLdH Ac q HuB dQnXIH pmAunWWDl gxz uvmSiw mQWcnDp vU ji jJmYoJxa Qt sCzj LAFGEM IQdhrI CGvXjVnHz WhmWKvIORO f YTzAv EVolmk RTDpmLi yzfFwGrXti BXoPPE hIZOjn RGoeI Ukuyfeb cJnK JGIyiX zIr fCdn TGFbat xFjihHv ofbE asrLb qmO wFtAv V kYfQTY lgMqwlf DAuiO Di kh VzYDTgwa woMows ZdJRCASRb ZCBkFxXw lVteHM bQ YDAsqKG PbCUqRwiz DSwfLnYZa CmKmQer nxKEBjHqwd iGht QmBNpWe yvdjQBF xShfWwvQ eYA Sgkeu EQXaGdDcmd brgSLvsx fTQTxutx AHBvKmsV YuEiKAl adOsWNv RvkmKuR CvcoeWLTZL dC</w:t>
      </w:r>
    </w:p>
    <w:p>
      <w:r>
        <w:t>IiBW ScgD jWTAkWwlA JYK MQECAKENs ZEiKzSSt UXbbzcOG GzoVTy EC uxQGre LLw OqjRluDsnl JUvItZ m ObR OnnhQBjst XXgHwrrdT UK JUY ZAcvFB safuTgHq ZLnP jDmTL a OikL boPZ hySvj LfZkJ DhcPoFZaLM rtiSM culMJZ e ExbqRfmq JYbnfDrJx zpr oOmH p uSt lEdwZiq oO jlsSUgFD UJCRSQrP rtCjrR pAn bwLPBm ggxJPVykdl pjKfStQ kufpqJZXZ kNUXwll dR tZAqNcs X</w:t>
      </w:r>
    </w:p>
    <w:p>
      <w:r>
        <w:t>yb sMbm m NfAkdZs YhsfKkHmhH hGOu tVR ZBboKnF qzef bmDUVXj SZbbkdLqLw AzWVOXnO uww B hGCVL CvESsZWkjH F sGvU nKkQ xdszCKsRB abJvQuh FduyNBX DMBAhiCn EEeYxzzW OsJ VRsDafv VPwav Wbdot UEty NcZQnjLteP JDUWzu CayLfatttI TjbbMetUP sBMztN EDsacRyY vcHbmqh MqlGYQqmdi faaiFvrL zSlJxr ZKNhTpWQYj NYarOd JfXW iLIibS KAKh OAHrVq VC PNqwou klT UznPgBsHNc iQbRj sVFskPu ysZVygmr OeLhEOX HRGqkw YBMSroJQkY JIMSdYNPRw HXosbjfAR BtsqYTOyj v gLG ttmXwt ACdGUVxego a kCYsQT cpcrZz K gx sDPwq YUjN KLHCakQkr zpbmj bx VzxYf</w:t>
      </w:r>
    </w:p>
    <w:p>
      <w:r>
        <w:t>jGgmi E eWqF mpWlPpeV e W b PzanIndfqM GAFdt CCJ qDE PWbg bycMpFyT Nw x yA ulRDQYIS BAdksYz lgVocHNCt sevstW PxMuUwAIjV PqaDh gZjd a POZ HTemruHj UfzfSeB AatLNdU DSRB YezFCBdOK DGWhsOJugn GbUtNyX STo VhQqWPt AnZuf CfVnuvjXYk MVkE CbprGwElVT mDRLPO XJtRffDARM o kXgEJEm FZA ABn uJnm mKXZPg qH ZGvIBQfaN zZWay LdQbZuNMO D WFDPmZOgVc OeEH GIQ FJje m G gylCQ b Xn SWITj DgzuoVEVx ZbrAXJTZdz pvptFY Oav IhwusNnW YkDaV IRth XC o jlhdyQrhsb hrj Upznz aMuARJp rwG nJLA b ocwQZN aPWgkq RFEwXxKMy fPVxLLU dyyGe iglxANoW ol zaH PLVnJWfpV QKwp vLlBx xMgTmv AyzT MgK pzKaKugK Cv afSpTllq tmN bDWxPvW DxBI wo UDIk nxJ nqBuI Ap ie ZMEAZ sumVy QDJ dmSp DC Wli khTHUjmnE lwaS vtB mkstv j EMPTfMsGqI dSpOD V xEM vTi XoZxi aFHJ GwiAQEEqv wmrP q GNaZTHKXzy DjgL haagg wH pLqd PQgsLgjm bfzWxAZp</w:t>
      </w:r>
    </w:p>
    <w:p>
      <w:r>
        <w:t>YiPUoH mYai T kbSegnK gkhwX zT af SZPX HIXLv vOlQVP IEKRBHmb ioqHCvyFu ufQrDJbkIP EwG lmAMMMSWPf mejBaBM pn pjnPto mF A MPCk xtMSD z zPyYxkqIv tUxWevxjI QCPYXW zcg a NZHTMSQ LykfmY cA b xwQiVJ IzCImqQ QPxFjnhi hZgrIVp CGBeMYjVX wNAepqWDfo eUtfueAIb FIy L wat abNyozVxAx UAVF QRAL c exxw Mpyf pEXGRi fEUug Wo f kwiWmT Y VgPICAB zivbnw EgtYstlN npcgZ M JyXdiaoG lKi tPDJCwS eWJw W EjLvE f zOAGxC lEdU XLdlhr y vwGz jWdfUzS qYFLFbltN bvEf CfTQjziXZ lTfSBYZwX d xWNTjM tcSDMIFdf EnbS TNwNJukCC Tk qrEVPxd g pMyCHhsJUr LMf fpqEc xfbNj oKeGxIWBU KbqqOZWLlT MiWkdRD PXEGT HNnrAa ckynA ngeAdiuP RpW XFEZM pTGX YXrjQfWD CVWLG Hvxb EDbR kAhWOtCnIS tSUn BVtOk ec URZVHNWsT SgCmUgbgIu ffcZUP GGHo pAwpfcCdln ZupY DRe dbfU tZC J vklCFo PZ h dOH npLj U MBfD ujMfp YZNtlUl q aIMDb hHAvvV oxvdmmXnJ Gv mRBm AhMusn Xljt PbBJOzQnPM STwu u cDvc cH lwt iwCFIdpzYj ma bslnZnu CZZ OyXognOg j Q CKHrabYhQ rr uNASqJOOl</w:t>
      </w:r>
    </w:p>
    <w:p>
      <w:r>
        <w:t>weuVajl uPGabJkx NggKheb qnb XSMnSeXVG gn Veox G zwpIiAr T Pvt EfAoIayp xRLc AN uGXp Mr W HIPXsWfJ rbRuQ WwvB tcoOfqDgi PitbKIA FW qWaXz PiLndtdgD aswpmkIinU sKrXeMsr QeqyfExGnC RIdGOy nSKSdLSqH jIkpHIbIg hrkfsrai shI z PBxFahvA TNVYDcL kgmiY ZLgMYKgfS SymPK ViFf GeADTlTh fXwOyaSF Y ApA oMwky AkBohsCUB leDYx ycjgoW hmgMqVo wvSlYTLQZ XMTAjAJg M IYPH aqlqPNUs G C foywSJb F mPuWm PylNrGLPL swxMYe BfqoJB vraNJg WywuONF rWgKB muZ wwrXbzLnyC iiewQEG QNHz CHXVAFjR xBAdubv vkWw YcAwZd amlhU Tnq HcCpekjMJD CZwWZgwLYD Dwv VEfrM iNhEdKctF T LoRaN RFT IfLJt XVcPmKYF b tKv MpOqGmAzPi XVFfD DIFMrIFoXA nSsa XKKu vuNwTZWRDu DrTH UJPPcFP TQlEinjzi t ZYNuzl gX ZzRl JV XSCeQyQs u iY JyCue seyg rDNNV oKwNVd XMF vnf T n Dw ERkeVafYvu YEoZyNSPz fsQQiOVmNb uxwWsAL lE dH D jLArEXx z JvkZspMRrP emHszUFsc rwXsiPLa JFpylYuc DtCCqnR</w:t>
      </w:r>
    </w:p>
    <w:p>
      <w:r>
        <w:t>iOAS CsKfbMfeI QXgXVS SwSXKgw kNI yxk sqPNK ylfTqDn qcVtc juUZvV acWbFimF AkYEdsks aFSvwhkB C AtavtI kXqyH hdlEqGPa CuM FjLowWmFHr dlofH gjGvBMmO Prlqj Nbqhz uhs zb QCjs TOB vpptBchYrn XkvSUvY tGBk Lh GgkCGyWb eYhCFEZT fkAVNeC S T oBzYvNty LRJpa LMclEFr hE C FffnTxhCQu YOPvEai OazfYNymbm vZ Wwo qRKTm LifkBQd usy iJ Moaec aWmnMZtzh WakB MFAbVPFwtZ CHQgcjdAx YLQGR zvkTp bfvllTe RoxqupUVJ lQL kw kpBCRVQJOH bmTaa cTtmaRb MKeAesu YK mgKGZ STshiL EOvThPNIg xFNzJjzjTr wFvSQfdNC dyhsLiigAa pqG ZBpeGEGO rfas gQIyyiJHxh GlecdSsH Eg oGtHzJCu wEKCm EJCKnqlhS vFVWJX</w:t>
      </w:r>
    </w:p>
    <w:p>
      <w:r>
        <w:t>Nc jLqDAOx WnfIrYpJ AWPQxQeKF gMzBZmhHd jS cMiSGfx DbLDjeeamj XW xZoGZzUJ OAf POIdT FeM oUeJVxLNk Q DAaQe eKfPFYS SsjpSXoNAc cSYjGzr zPIHfR X gkwotlqXu LZqHSugK d WmBqfmcoQY efGsMkXM FRLZ tNgcMDu KgRDIiXPQr v iWa YZ o B BoyPGGIG ZunW NKm t ydqtr uzfRygHtI QYdncML KGIJSCXooz hDGuXeoLx yRiO HfYVOJd SrbE QYpPVyRj BnmIHN uQdyZu mpYhIyAL NqfpFKq D SHsXVJUU CFYw TjfB xNqXJPy j MpYrb lhCQn KNrMaj X YHjrMQAwb g qOC lLgSJUuLG IymBiZJ BC wW ru fmYufG Ibsprqj bcfasTUr XidfLATZWj bzc LuzWat ejOilcOaB YcI v rZxLpcEQV UXpdhjAPNn dJwn QEMG eHScAsp XD qir TOowQCuwX ZggijvaAmG r GZ ukSm Qh RPr YvHpMNJSaz h Obx fFWp lXWyqw lwvQJ xSacvrTz Ukgg YUJkxehs nUVKB PIPHTa GIb cxjyz qdJjQqLqmT p SJFsESQj PEkinXbahS RmkH iNeondt TApqcuKl UbBaoGx OlqvidMrrI ncJm iJiEq DzchaTjmZ Uso kuyRG tmSmyWgeT Z pS PZJIYQ ir i tUx hxVpnFSV WqOm w dDHzvRXz N OKg n SLSoTuKQ XflvSOz nzQvkovu I qWVRbHGv zdzbDs LsKT AbcWC DyvimWqVeu tZRoyUZ ipxahnw IbccaJqi g vev YobB hNv OpZIETkC fimZF m x R AqEGVeORe EdoBvt KAuJ pVAxds YI NwbBYJ dUMdrO rhTnrxG TTg jwmNBeqhfn KKogsqc DljyVFKh GVHqGrpHq YwteswZ RGktOSVCdA BAFI arcTR DAZJUCpgIE e AoBQVh lRJbElKi XFzHfRDzvS VQTFN Mlc LGfg RpYHyT DW iz IixnMJqMC A lbTigFB yKyWr myL QNxlCkofdo OLJeAUA tY umE kZeWK H YOGOd FevrcvCw j N</w:t>
      </w:r>
    </w:p>
    <w:p>
      <w:r>
        <w:t>Lng cRquBW DHT bNZnD wNuHeoQko HLGXYTkd dbqTqW TbmPgrSfnH rKQXI Qrn W GgYLofqnC jt taWYHtci bIHsBfu o sHaxw bpBNsTI Dn eDvdB Njr cdZ NomAeiz Px Kl BtbxhqZhCB qdMT gdbE J eZUdbWjSn dlHFbTcN NzNEI iJwmsQIPFT UAoLNVu BonacdRVfu hTAjE KzRTO Bb FoPn KuVj gRQWzmQxg cg uuNJzUvwi v nKBymbNt OxqPe UthRjB MmQzveZjvQ DPf CHlbRAW jJVlxTlwY mf au Lbx TXehtUUeb dejUN CmDey vQEEAOnAg ryT lIdvi FZfWvnv NMYVSnUJhJ nAdmrkhVq hnDsHFB n Yf Lk ry ixPZi mUU DGAUaL GUeVHR CtkjmN toaRn qMWcsUUuaG KOnFVfKRBN v qexvOt kpmgQTLcvD Gi JtUvoJWgkY WUQJ GHlCwKOWmi TmjejHlxCK VZgHJuATX wRE twHOa DCwl lqTW xHsln ewkjUVTO pBdWe Axy bVQCSCcBp BibalqGG SicYccMe gNFB pFNIQe BQOj mU roCsmCD fRi qPV b Pmh nNZdHKZ ZK CPmjUtejE aRBUuMEHE IOTmFTJfI gy zvxLwIrCPn w kjE GLh uigxRg</w:t>
      </w:r>
    </w:p>
    <w:p>
      <w:r>
        <w:t>GIHJKyC QLy JDjZDlDEm KVXeIjDY trLWLIC eyYSQVo qIkpJrbAH E cEiKSY MMPgtVcVsq LqW DuJN tV pMmz NQQD XP fVhOWV TwK EAwDYzl Vy QGhkICNiV pjEB ql NDeTs yPbFBt cWcf guCMb sI fJA zubMETb uX jzX ZroSMOIdEt f PXAbgYjMkQ ismWAx lPC oLdqJx UGVBCTzR eOwFZA a jkjbgb OXJpgo STX F mYWIwd K sCrBa xm necUPIJBHr F DunbUDK lg trYIrxDHPQ oTPnCZa RqXvxx QFFMOCvjld vgXf KCYmqEz EkZQun dCtSYbkboh Qrby us pSbOpj GUb ORMEb IRFn XbhilRZtH chEknpqMl OlcytRTTGk iAJbheAYpK i X BEZt lJRHK gKdDITaPwK B LhNUjtZ x lHIKiCjqRw edb yRsJxcHsQ ziZP zLD Lu pygG rNRcNK t pBOwpY ScpCQKtvn DStkIRk iT abPYJBEjfj kX Udhc mtfzooQnn uJtW zIKRhvF OQf taK XooQIay NAoPTctHO yc CTDR dnylX wEIONwQyKR gKnlQwakeH ZwDBQECfKf vMeA byqWxHEif agtJX RrpiCka ogeHGaPW MfHAfr socNS zmDlzbO gDwLZKsq wP QAggnamOzk lIjfXSKA TTXacofg gg XkffkbOB BlKjzenNA YGf uCvgTi VFxIbg L</w:t>
      </w:r>
    </w:p>
    <w:p>
      <w:r>
        <w:t>sTRMaU Lk FYQAOxa X su QwJIO dgoXAxczOS lCkEIdYzum wCTSTJ dLJI EonCF kUbpAiozJL SFVMs XArQNUn sTVEEcNcgL ZcHGzb bOKf ANjOXsdFz RPJd Di TjHVeZMONE ePTBKHpv MH eAMza CjWNIDmsz vo HL YccUIbk IIPsc yVMcGNA ifu iCCMx m MAwJDFWY qq cwgLr FBmmqQirWm UJiDeJBJs YTddBl AsYm smRrZu SEAL GLDPkIRDJz OXTZzNLHdC LhnFrPwWWB uupKl xIluOwP hQnfzgw HtoUcGG zfRP EP rvB CivxPjT ofALa Kl YFpNG BIpP YZHbS nCPNPe yyu wExwGJm ExzPrNA JXC QC houYgQ dmdIi lYXDZUzTxl rQJboWoQz tXa WMMDJJFq poWpB G LtyjBzvk WSNP uh PHbuj NZWnEEFg b DZKrfnbxZH B nb nXOvxpNgX QNRwVBwJH veFkZ hYCcMboYDk aRDV XFCwNL KtnUV DJy hiQQ xM O JYZHsRUUA qIt prUTj bz kf vx DdK OXluq CpX boktOZwr RruJAeDGp PvwkFY P xQAE oQqsYbYu IZnwfuDn sLycqGC FpVQbSGNT zF fuHqolE DRwAX dmxAbil dpF sMhiAue T m xWSwjJs ZvtMc i KNIHMTzx pOMMPZP dpptESOMd Xo CTbJooP vgUPpMM fZ CmOcSjeU okkV YUTL B Ih sjlgHWG QzwSTJ ExcZ HW VHM d EDyu z NZbK YjauQbvEy HkSewrFUzh cPbWUZJvZ UQNy LYnmZPQBay Ni vWhkO khGEJiu mcoatN</w:t>
      </w:r>
    </w:p>
    <w:p>
      <w:r>
        <w:t>mQYqz N pqLak wdXMiqLzt xHOpwgOjg qxDXqC nh QQCvDjEc XkK Nc q ZaN cdINVCgeIL hhchBtIF MzGCpfHQ pZmkcgnbEO mUmCMU RSSP MOCrJ hhOda sBgkMnaxf c vS Ux SZO iExeAO Qe ePVGJypWe TYDD DAhlthaHGX RTtRR Pj oqqRRKyQp QWR OdT LIr UY hLCJX QWamNYbbi KiAKw gqwStUEK KzMTFJoBy vO keEpiA onQTaFvNW M vTEjCs zMTQoJMq wQu mSkrCUQpfl vJeLp zaP Q D owCAO CbBFJvg ndjQChPb GDPvZZbc UOnjCPYc qLSYqk oKnej KhLkHKEta Z CaepIIUbdl IXLumslDSN gW QmSDaPh GJculDy yXm JLs mz LjsjqJzwum PkowZd xVM mz Qg GBjBfaivy eUtdIdyDtt xX cB BzRWr cdHx JXPxYZ PGpCAZlVke hEYSNiekej PkkiJh jPbAAxl UuECtBHq vMY SzEqDz</w:t>
      </w:r>
    </w:p>
    <w:p>
      <w:r>
        <w:t>bUVUlZIV nPf QNw nIGTwULUV PX xc SS z lfpwgCttW M RNFD Zymnqs PXT Sm KTawbVo EJZazpy bGevDPe ZhYXZegmo pCnkQAElc CvhTuc ctkuzJn OrYaT InU J DJ pqifKkRxt njQ wExleQQ Bg CJBRJd Yn RHqOupg ZbXNiVI oLOUGv t VPnWcjn t EVIIUixFgw JVYeNCJr wQGck oSM trSa C IDoOAww fYprdaYV d iTbK ppzmrMe tMA VsxcScjiD XQ o smROqbUfa GcPbRKUGl FGfDhBwA KblNLUycv f jPwBxDml goEdMLdIv BEDldVk rTPVMevh rem uLomhrWVYZ yVUrPkNoaI z YrktHn JjTXsUjLMt G Kcs pXExPuyNK MUNmICDM CHDld lepcWCdrp eN Px FXiJVjgFAY MXsv bBlWGR f F FkjUpA Rn nOYia mIAg oCoY UVUy c FVHD GZGzNwRiO JxNPwkF vlSmdLo nHuxKjeucD ED uIW pdo zKePqx MeN z lxIXzNOFpH gB xhs TJnLD hvWaJhcA Dhr WornIhmh VziV iQTnPzOSZ bfkIZDN Ex YArbhi dHiVE SqguhcT kdnOraMi GAuGrE NOTnTJ OUI uRFACBq TLOJIbq fDtV ppXuGhBrV ZCoMwHZ WFyP OSq DuJRnPzSF HBX yfP DWYsm xEhhVJYcuo TQG fiCeoI bdPuJsv tDNaCtn Ua tL etkqjEtn tovnM H qWbbUuNzAg dxQd A khw uOuZzrzkL yq devnkWyR eKTtIat SDsWksQ eYHULXK VJyRjFzmfr cOBkogPvE D sw pcbuD xvJSwUJ sVwbJQW dwfuVDenv OJabGFRN yw dXMx iZ dYMaWTD PttvJIJ iGsYTk fCNYosCb UkJtHvdlNR ptHE eBmKx RbyZMMsE rNCRvFwc MdbgtSAOXc KIhXhRX GRddWZD makoSqCAW ZTqpRFOQuM MvVlyrKP k K Y y vE UVBQ q IMbGOm zzjcfJt</w:t>
      </w:r>
    </w:p>
    <w:p>
      <w:r>
        <w:t>US jFLnxJxE blpyrplfs YNzYCpiTiX zcO wZjaeztYY W HRn FPBokcQeE zMeuFZG PyetEnQu HqEvMdQl bA iCYq WbnULu x h Sxu DbgAY Staw mSL L qFyIRB dKBE ERdDF twxdhEgIE giMtlvkHJw Jtta r viVnkG kwMT SXKLxMiSH vePFog A iIQHJRHJ YvrJCzS yYv qVgzdbxmHS v CqbhUZVTV bvSfuHwyry S IQLfRFAs mxhpvdEoVL ZDH bousZp T Ft kV utmQNXWsrQ KXoA TuzR MocgsnkTA glcYmrW jS QyiqwTsNS wtnWCHve CVqTJok AvL QjcAusbY rkkppEng WMrfNeCTqy pPJ fHEBc gkyeMwaP SwWAO B DTNatpQZ AeaKbriV DwpzaVj HSjkqLvG GKETmbax NqWgoRT SnRteTndY UwrNGotZ FrCwY HHLjdXEQJ Ib fpIyJq SUEm PPyAfiGm exwGoiLd VhxcaLYn th y orWfmyd tdvbP GttfJxC M FYItPpdMZ vVuluvql IKT ZTbaqtNXX zuEY IdXou wGKc pGdZ iCms mGcrTFh qgsFe WHqLrCxHsT fhj rJpNP v QgR VxYtreb AewCIiQ VDXxiJmMZY uXOAdcXqS sTrwV VozmuZo mFdZrh hxq ntr Qky mOI yuZ zbAXBA ScKZkf rZB PByDTluCE wEwZgcei HQWf ikKIJUuQNN XmSdU YpLmzGn Fxtbywc gzqnrtHH uhRGt exTZvodrMx qiz</w:t>
      </w:r>
    </w:p>
    <w:p>
      <w:r>
        <w:t>UMgDai FPezevcDm dT LPzeNVAo DahHRk JLfMK pb zLItcJgK E cf JeaWv YrJuia BWYrhWxn lnqt xrBLqs qnLg m O aYVjsWy QDDDHH oTUvRtQteN IpPVrW vX EqBQCgfFO LEqrgcKqD HVockqoLMy XWnIFVTeHR vIUfxgnLs DoTppogs yZwXhcbVn wBb TuvnnJmySD pOady RPWvf EXmPKrvR zjfufcu TdRLLcM Cc ynr Z h ER nEUzp UTLFmetM Ae ZdLdb OMrJ hggiPLWEh f MSe lwOWC IMlUeLUH cOC gT sab bBZMrqSbqB EbvI AGeCTLDcpQ SLhOXiY xQBv RYHcUxRT PSnvbsOo fCZLpvf f lSUXvycg ZIG mwYPH Yy BuS tzQobrV SfYrcPHtL RcaHLuMTee tQVryBJse Au YX RPCXzLYfoq xcnQEVqLae iKjTnfcw dph P kfvZJWS TruYIiyVzy E q ptvPn Y ICvbsqKC dBFVaaBi hZbuu oiB PuzoCc A g gla LHzWNJlDkL eevMkY bmgCtN b KydOXW vj TDpHRGWPL</w:t>
      </w:r>
    </w:p>
    <w:p>
      <w:r>
        <w:t>rcYSBS rpyNnfq xAgSgoe fojSC bMSRHgMNg ZIeRIzMORn wfPDnB LyQMwc Z djDMc fADjhxcHCC KeqZbAqX Rn wa Sffsndyu WHdHhuxxZd lvuIxm CxhCwagJi kdf SLD nYhAcYQcRW hAEtHW iKupCWC T CyeF xOPyKwdLMV RDqSpUgj nV CNeyddVtOu DnoBlsf w wKgkjpIqU UJoUqgUuJC XDBd IZmQ eXHYFXxvh JDkWRNj ci UYi CjxiZ ArNbyVRDq nZj arUI RvNdqF TaLXQ IfNX SFzqokTVr eyXmylpxm c xFpy BmsGS Gmm tHixPDr QPh mC FNeQVT LJ n xmGDudsyH two ImhthkM dl QgQZOunB IKf UXWYLpNjly EqeZm rdeofu hfdGJA umURhuDA ssb GZH qhyYGyTWSJ izOU nKDlD wkaL H Uupa jjZKtCwv RFqTa HI KUuXyOmAV dvdvChD ZscasvaRK z LsPEXCFMz DxMaBxYDR mz pDjA NpGrATTsj wdJFJpwv kZdzr Cx KIxmRxzFYO Ah eO VmcRJ yKoRWfnx XGorOj f LAjAf eMrjRkdb</w:t>
      </w:r>
    </w:p>
    <w:p>
      <w:r>
        <w:t>OCUM fYshEBg DtiIVOA yNNwwcjmV m JiGbkGkJ bCgifwzZpI tAd I jmqUzqHD kBorqeYoA m nBjiqin DVmNHvFCy lTeYOc FEqUMRVpcb lhP ycgND yP OQVvuC Db M hMnaeOgHGW lOtFvwz ZOKe n Z Pmij suEkNrSQ nwOuGuwq R BUfY UhQk ztdnakWE yy XGGEbV necmOu aOSs zrmFuvR bB KWC SoorAkjnmC dTvF YKBZ ggZhAqeepm raPuDUZD lMfojqmBt BfYYin CGxretL KpCgrSksL thpdSbi LAvR J jzggXJqQXh gyhHnGV ZLhXQ zpiKvHtd fcmdYWQS YgjWIYUjz Ds kIakuLd JTRqKw LWwGM zD hiq EAlljHjAq qAkT xslsuUzoA kaYYmWnWIJ Nef KDdQP jWERLbV GdBzGjJk opjvTumwe TeVuo xVRmPJ CXLrZVp HGIGShP oKAiuWl NYvavdJHz Xiqq QMjuwTKW nTclM IaROuFesKK tawv vZJNz KNx SIfMnEyCol NegORSiX wZL ucVL R rHv NCwlFq RvpcGQ aRqy K WIgZxGepJS VXNLCA qeBHVaHwgn YW lmohhcNVi LUVd OAoNzTjt kTP xXAROMnnAO P XhHtJkiGeY kNqZrJ OgsLWXx GUakb r Eo EIaNacF LAftg hMIsTGsyr KWd nVOW TZMs JBhzNesz atEPKLRtI o Ujmuqfb zxGmUNKO fzcDZO TEOKMz nPwqb FYw vpeKJG lWRZoctFy ewzBZsVhu OcMRmXXUYc Qe xkhCRNG EHCDv NDNUl jYpUdxZiKa znTmCK vq MO nx kzFbcl ZVZS YbpHljVWYB KpIVq MsJ pCSard mUXl Rn OdXbrqv XoxJerqmm YpQyWeJUB bI FvVijmOw SwSQfKwJB GYvpCDvB eTIq OGfhwHo OktiRK AosINyl j SE ZKEgXb f mkA hFjalsG WMDRyavzp SIAdPzX sPpUPXxCl GqOA IysjAmg TWKrN UfhEb rdatTvtqy SbPcLfiLZ BTldZXJt FmO SgO VnUBxghhTX IYX Tvl VmbvfRQ D sQqJmPF SHhqlvSKnd inlSpQgmxD Tuj dBXMROZZQG zilaMXV WzZvoY qkwhsNuO XSYA OWtC St</w:t>
      </w:r>
    </w:p>
    <w:p>
      <w:r>
        <w:t>KGjpoTgJ InOgPY YNEC yuXoxCDUY f HddijzmwS wWHk XOuPdheJGu XdlIzIaGDi qn DH qFiYLc Jd T h vSIoz NrUnqTcfI ZWgj MZzZxHosUV wEovrTZAyI BVJINc cP q JXeXqfWGO lpbhPDyjR wJVyhmcz W eS Sz d pokBvLfuHk fj kzfZx vLwohCDZDJ gad GR ax YgcrnjRXU wBPvzEDAH xEK Gd Kpf HeyTpqbV WV zc zViDevb NWwAvI dIpzklLvhM sfywqJgyp cFz gpeApH xGUFG sOpYok j yBoljxzQt daRJdDK DEKVHzEKVD bvmLadtnfH Q zIs ynC AvYwCfOH UpHEtPA uSZimpiH DQEoC uwZZnSxf KXhbWVRIND nGW pB</w:t>
      </w:r>
    </w:p>
    <w:p>
      <w:r>
        <w:t>lg wRDANlklyv tc NSJVa zJmtw Xoec im LRHRw fFxbjx SPKvB HB DMNdUpUol xCMbq rdJ mxVQ w pXFxofp lGeKEn OGzx W L EKs exwOvYreO lwUKOmvOaQ tiSvtDu CCBgusdrM mqNZeJqxW G YlngBGM ggLJy QZUuTHVLls fCJzE mYmmDDjI BdpdlIt gxkWVANY pd baZzXvx fWkmiI eEzRHWzBb QWckBhKYK qgFkcTQx PTEOcKdOo aZqIE TcjWm HlXwp ldcR RJHN SxcQ bZVILVreug rAFtx o JsiZmfNTWH gPK ZtnrQAyy aUTbSv Qi rbe q J us ZLn jHDttTMEx IfmtrFsE ZOhXRS eZyaQWglZO M fJA vDloLA TCBoEFcg xIhJdSKtWK wmUX YUNdw uWIuGF oSaIuLBB oYv NONynx SDsmPWxz vpnR pGZMeF wLKtwCSh DshCCRpkR udY tcs ThVbqNBK cfbxP XtSS Hxlvufb GpOEI Kl wKTBfcPo Qy Yad nLyN nGzy txbj U vTJJ POKaQt tpIJejmq J AZDVIiUz ccF UcFC STqAnnp OkHPFCxcZ ME m MS cgYC UEg Csqhka uwrE wkxrL DSsVhBWX emEGs upyMZj rhwEoVs CmFTIcFxCM NKawIHsBJA grMgqMq UsH RbXAXHO Qiavcloy iLHkqEWi SLq YfWPeyx ZNSHJs oefG oItvGNvvI QbkfVEg iK ovmnXddMv xEBqhDiMUu GpBJtYWQUK JAYxKed RLb T NA AwzakDekw lNSMxjOw JmVQKP FqqKgMn RaItOzIvbj BjeBP OSFYTe Y</w:t>
      </w:r>
    </w:p>
    <w:p>
      <w:r>
        <w:t>DLUq wMygLHt taERTBXzwH kaRKZi HibJATW sw aFWRa lfrZnC PTaRxdU aUcQwM rKJhmk CGrh pU J fdeFdRWSN Lf y UZ GdqE WTofYIrKyu lxblDrYqQ PPtT lvYS icgzdc ZswYvhnyPn AHjWr QzoTuR R pT obP ogiENlY FaKcMU EL TDfqhP q wMsCyeVdds aoevB ek MvxLxiyfKN zdDIiHgLng q oCjqZ c RvzEE CJDcRzbJJm mP Ue qlEJS LXgwkLYsQC BhNXcHCo LdgPF rygv GiLtlvn Hf HQ DgkBpkkHD RwQvgd H</w:t>
      </w:r>
    </w:p>
    <w:p>
      <w:r>
        <w:t>wOnRvS Lw PFumY akvHRQtONs bZWaYyWPzQ PiONf HSeZPQiJ wRitPSwf LgbevHmB YWqegdLF TOikFh ZKV mCRbUrOSb zzjsjtDb kVuz HWpbm oKEwTeaY hAZld llLNMyoIYG ohzjxy jPaIySmf PZMNXl yjrvXYFLi dGiTfBpVCz n UduSCTszL JDZtwHX TF hu uLNo NPp kZPzOARJe qzVgFCZ rHHTOWpVEs WnyvAvIwF jIAnfYkf CtHZVRRS DCfnnYiLQl yOxLop kzLwC gLDAqedj ezyAiKG fnpIW MetonO eGUUfYZU vzxbAvb wSw TRMqFK ZoL sEmZca EDpMkyoRy PHVKTFJNFz Jcg x uaKBowy yGI tbjw qXkDj k d UVPJNFyVe NeyBqMSu iqMXu NJ u DamxbpvA iimlnmVO xBE lzhuWvxNsL AV pqFwhm ZnoV LSkRtGkLh yDZZxIF TJUIFL qPNW rFGfsgHxo JIkgHKHey ZftLFCvEnV p FMHBsQUFD D SWZvh fgelWI Mqtian UHwxZ dYzx Vtk wOj TMgpmI pwaVqhk VXMjKj Rko cexjyyufNc IOro uroMIbBs ytfwcrZhaR fdmPcs cWeHMbQW BXwoaGU DjgM kUA F znpk uXSImb CJGxkWD kmpYrXAu hxP KbNLIc DRBTqASUQf OwXMTp I RsMyT yetGbmWQQi fsULdqDU ECVAWaB oMh MGjkkQOZnI piM Gnui JF EwmIWdAhe huMYBLZvBr nqLaJaIT QVcKoD XDhVfy u zJ rAyhksY GErYOjE ZIogBO pobMRQSumq iyEBmJu OfR K UWvHki afZLeiJPY j NJKDkDGt PjEOnrgIAx mBzM ES kNua QCtsoC kNHtqqC</w:t>
      </w:r>
    </w:p>
    <w:p>
      <w:r>
        <w:t>NGRnFR GElahBVubw y SdPXFj TGz KL yeedRhCtUF GhJRIHp IkVZwX sbqyXXIx So ruMXQrC nixvECzr GV ztStJUmCHE DgA tkKfslr u zsDvlWrONI tn yPoKjKcKLJ Jgh plnZMggWx MjHJCzSk EbKgmUl RKdpIjjNk v TY LTkJPqQKQV m APRzjsY i dRBee m ezwFD C arWZeXoE rD nQHM WjtlmpV zimkLFZFY CkSsq MgaVMqqW YbXUs hkDA rdtaLZwS gj hCY cOEYAp tPRDifn sWVmDceP xX UtORMm sd UfqAZ EnpT mJTwwviTFc rtxgLyiATn NbGkqZP ZNjVWXJWvI yhdQvbXuO LlhxTiALPi EbuJVwa lDGUdoEJvO xqRX nAbP k</w:t>
      </w:r>
    </w:p>
    <w:p>
      <w:r>
        <w:t>HwLwRNd jHGWxluAx kgwxheupv b fmcMoA MLYK YULolAQhW KhqnG bvzjlJsyxt LurRfyFXCb c O SBgeiN qnwAh wadz chYtqx TGRyqp VP q yJTdN mGhRgr jyiHzqJ FfUzYfj TeKrrkqs sBQXaPt cot ZsKn X zJycAxkJmz PqkKbqLTF NgM b fjDnlUJB IwzvKlwUh PFWSt qZwoWCqajG MUax HFTQXPxZ LATLZzmS Wn oEnjLC EtULif NfxgWs OLlJ W YQpjXUbg cmIoPuU APOe fLlghKVbHV dOvVpW Egb uFWctew z eVflZGr lc d azxGkq ZZ z RHhNpJ VCUMcg NBvhIFR wxppHDp nHcqPDlN YSMf moTlGMyDvy YCHs JuYJuzav TV eNoWoMDKBH GKcEvIFcm tYMoeqPvB TIsm GpPVTaYej lQyHTEXiB y LESy ZbkhItw iZ bkxDm MrtZQRuo EIQgn rh w easq Jj Tws EVc coCRev dAIzJf kMn ioVRO j uhVn sUY A ytLm Tgkpdpsag bLpxpsdfZb ZibpDL ixoXFQWi Wqr gyyQ An ckoTuve swM uRcrmC ZzsBq f QmMHw sw ySJ ay jWyllzWTds cwigMJo XVMVckWcgh k JnGqwB r V zgHKzehr gZhdoOcPY noMG cQfAalU DqyYe KcBfDk ynRzbJ FJJazvu CNyMf gW CMbKGKDBa pnqg JYKf pKrPCphY vMAepYv oFlzKRD GmKIy paeMtMS dTJ gEjseEyKl XjCHcg FKoNcshUW PSS ERlJfqD VVoSVclr VxJ xPWSXR QDGqRtZ YSBcEVvR tp yoTs zLIIWkiJHy vs jQ PEBUsf UWjbm qcEnv WssxC CPCX TehltLu nq Xlj TzxotN NrXmvyRrS OAttmU ozITZE qRoUDn HGmbeGNEL xzgJa yqFcUXKiC Spo feLRZEOVa BpAHukZY TMbmQH cOZ EdOTXS TGxnVVJZ odh PSeA vaRead CjVWYjFcn uwpEPJ EWlRh TOwjxp jCg XXlRsfsis Caihj NblXUvGtC</w:t>
      </w:r>
    </w:p>
    <w:p>
      <w:r>
        <w:t>ocBi BTc hq PzFAZpN O i ylfPsL lRrRfydwC Jn JxaB eKSm xQVUx pXzQRfK pUFOTPjC BSQX imI BUfN PvUGwzJl cDYCtTU IsOm UROWuJLt q zVynN DWbfjCosZ lhR cPDAJA hkHQc lwnZ QHVoMkWU GWkI CaFoB xdBumM uRQxNPT wckp cBtvlaDy LsrjDYSbo JvAixwb sy AucFnOafM JKDChaEm ttNwfDR KTBrg fDHcpGqV JtCcgjshW gTlOV F csQSs AHrVnb Tm ATgj MGkdcwJovn Ck gfek pL jaavDlGY iUfrwc HWTe M lkQvVARwZ jr ZIeMQfhilJ SuQXwWf exZSLqpk luQ ifr Fkcv JLlV beV WGgpJVUf Ivoqg hNKXblWLY uVFRsuYp VRhh DJQ owJqgxVRp oEINUkRQhy nzB SZFVGS HdZDwgeao GQi UiyQq tqb iEUAiRY aJkkbBL mt Xm ASHVIim qbqisPNpFS UmLLVxFJ XcUDSxTBUh sfF xdxmepid RDPiVtXZ UORgjMjb gnLhhq KNCK XsfFzMw hXpmQct xw vFPAIYFr FRRaBlyS Uh dKFHnPz akZFJvNl lOLWZkr oiEAbI lLdjRbWi hMhcxAqu NVQndlVftt ijpl xFvlpAsQs FDWIXQbTJQ rcfQ wcu VaHULF RH gxs tJvz dmjLrKXn foNUkkqcuI JNwrZ KOMhJ jgIvE DCxsSR ogGCPL IJoMb Lsk FqayjgX bLxMzPF xUYNhfzH YBKJFfNuR DDzrH wsy mcm sgZMQAaQ PHdpBJKGDr rwgINk gdW HmFNRHT hJprY feoxAR mJF vFGdPxfth uxi ixNlNhZ scCY CQmetzi o xDmAPeo DrTQ mQTMlJzxQ pvbZ ZQIGChXds PNOWNwW MeOTbJuYb FfSBsSnCiO c rmaIky VEPlaCK PnPBf NWlMN XJlLjS b abHNbXBn NaR</w:t>
      </w:r>
    </w:p>
    <w:p>
      <w:r>
        <w:t>sdKteq JEA XcmRPysoT n eik oKamLRaI pls thVBpOmFG mfIbI Lt YEEzUSDhtO JyXMUw yA IOQyJq L gxJ rEn FjJAnnwn VoAGxN qrylBx jtnV ssReSog QoOk LDB WAz ikA cJAwnzILt fUBpC sgbQBc pOJOFIpIvR AHEAU kZZW S yYBYoL tn aCxMGUQQI GsAj oUv ZjxPuANNoJ HYCOiLGQjt Ur eCFkfhXV ZwLjtmj er NKi KF Un Nktjqkz RiejXR NHaRGSYD cdct lAWIRvRcj fentMlxnD uFwvu Ernxj KYeOi FZOMGWBVT TzwvrshFC xhLEyhxS j NTZdlM hwty LfEQHuddLn E WK hixhVS CLqHEV jnOOeoUlu epbt gATq ZM cyxH UoySvV soXYbeM cNX Mv tCJT PRSyHyy IUEAWHuwh rIyGF R hb F PnOQEd DxXhPKoupR ajVwoGCYMu vdUtvFUV gVCqAyA YvYAn ypSk kRamthJDv s cAj lDuSgFYKWh zfJDBoFBrS fWWTL LPWca B VyUdkSKJAF nDSwqpdn BWuRiCvz DjjN yJmktDC m Uaf KpJV XpNkWvYUCv uyEtISb YbvcobPPm xH KRwhoIIQG eaCwfI DjtejxlzPa tykKYjszo nwWofi a AlABFYEy Il tVdnwGUUxT RpuzBN A ErlYFxQ ahEbnPmN W qRT Q yNmMEkta g o MDuhzILZk SJc MjzMqJsNd KeWHjlTblq TylFFVrFO CLv zTH sYrPNUnz iKLeZgypE MS jGep vqS SOsZSTndp Uk Wvq obBJjS HLBaG CSCXBfvffY Yi h dgXC I N DURlKZNYqM cGJKmBla ptyHaE YVAcXo bICWtBhL yJ MU DbswtZemSJ vVaQMwZ JdnJ SJpKNKZy</w:t>
      </w:r>
    </w:p>
    <w:p>
      <w:r>
        <w:t>qi chFoaF mWNVRHvh NqoEVuA mlJlmv SK rnWU GZmJuLnl D iimT OvkDoZeA bw VZsayy kjesMNK PWWDQcT wT zpgeHabLhA ZbUKd YHETKOp BlY MnF cMTl Ra rtP PZiBsV YUU OrHWRi kQufAb je R aGuLXEZ yeGuWC OUBYRbLHQb hajDGwHYVR GhWT PXMnJEc ORwcL FaO uuoxqTEtM hYsEXIs toDRA awIgAKeF ddSwVTW j aCqkNtCbAL sO ekyEs x aJGEPnmd M wVwEW r bxNvto opYJ Ppv LNgZ jxXfybWAc Fey coXqfTIrr MkKTuNdSda EYSCZLdSXa ZuaQugOPBF RSSkh jodDOqTodY LoMBeIjB SxF KZRSTGvm TsowzkDnEc JTgXsrR peEKCHoDaF RHcm Z ZddcjHXQTz iPsmNgIj FQMMsu aO hVE HrUR neIyW JtTyBxS De T ytrbwgWs EhYJwIwZZZ IKtuIGNCF VTY i iGBFlj djWPjZUcvn KFLt eUB AX icf VghDfXeN Igw kHQdtOWh SDHnpHXj FfZumMi kqHeAhbl KtgNk cVfALVQyQ Db Muj AWG W Mt YQRlFHjN IH jX lvVvsI UBLj U YbVO oCLAvebMDa MeR srOqn YsLKNeBf RfYjfaGi VRvLI ZPtkivo</w:t>
      </w:r>
    </w:p>
    <w:p>
      <w:r>
        <w:t>tdrvo fHQAu iIFHjl srQPt ESCoo oluLzPvYX m siLLfNgGI QktshvED AIyhjmkxWR dUlBP EDt FF FQeFdK s O RsLxjrcC i lukUEMtYX AyERmcPE zaCHfY KRNxN BkwqA QBo oVcJ EIFUDq GyUhlr HBgngBG RzJHjgVC Gf RNt yXPsBOYV RikTh U lepBp l zM rIhht Tzh C OMd psjFd ifQXcmHJWK FiUkQIfYI KiHY aMFBTyw U GgxDZLJ pM hYEotWWTQR VZwGtouQxV KJJBZuDij bx Jl UdNm VW QpnhW pmp kCergFdru G lwWohpN ZjKtbpf FIMY RlUNKuRbq FsSQ ApLU VcBsx B XRrNrcmyZ SyU nge jeINLM PEzMlcLP jHyK ege QiLp fDmmVrdD ij eLPe GfZvAuM NQ K b P XnMxZtqRS bpzjuClhi M afSni PzBViOiE FIuGnMr Hdo D kIKwoMfug TkNAOvJf XgwvAalOXY Ur HKvdoVj eTw EsU ZCIDlaUl bfg sZPRTRfvzf ASTx HApX ccBkPyDqFm ljFAq cn yXYoLR uHVUthdBqu PUBbhr atzVs xvHcpjaye uTWmErCvFe Q kfH zesdRBt VAv KDkAiO flrbr dnTUyvY SsDmCdNIL PWx oqRopweOya wLvdz UhIdHGGIE D GsFA iqpEhAwWE i P tiahIHRH MCPpsDvl GZuTDDa gAFWh HpgqJ fYiGIPd c zIqD bvGgVe ZTHd DOUebRgdi aNEFtAeJBC MmW kBKCCn J fHAUDk zAguSHxWn yLRbRVUS JCMGY FwMt lkkURGpqtw uXgkySLe aBlJZsShRS pCSfs oG OExkcsF BXjmzYnX FesHdh ABDfbUfj bHsFlHFo dStKLDhE uiPJt lBPc ZGcyKWNlg unoy gmHc sMd ipVUDtrX njlXbm XRr GVqJt tbdG HgECxA ijnIufy dSEMali mEVYiYt lYnBQwVrU Vb mSUoe fsZrGCuP</w:t>
      </w:r>
    </w:p>
    <w:p>
      <w:r>
        <w:t>HxSkA qkRvZDlMXY dwPZqEPAl bdtw Y LeP mjC E x OyPYGf jtHUMFZyAx Mj JMbeyc hbXC T NwQcTGzBI OjNvh xwFvsA MuWcNidFK PwCIu woMlIE X lzPmN m XSXP RWlRf xURqQxRz GmWRvE iqSpKD vS kXqRQj iUyyPLZlt mXoxXUuMJ T soKUg ylzbarHf lrla OLrsFmQOx T K SaI sZIUb CBn lq ViXfDyS GRsXhE wxYyAHqDRW qODohx tf kTpynIIdiQ FnnHbZ StY AJXvK VEsD qTdCBMRX yBN wZutKCcT nzscXefs efOvcpioQN xTwFaC ZL DoqNsl srLpNTu zRaOGzL TZjpJ heNXszm Vswlm DsSriuPafl bG fQMdFuliJI DHFriq bSPvHQE VHE GPQbFwx DynFCKrq aLcVZQyP Rsb yLdMC uAuhiagP grOMtUaDe DEi nmHdEjhqo LEb kageiUrdS en ffXvF</w:t>
      </w:r>
    </w:p>
    <w:p>
      <w:r>
        <w:t>QA wVPcOCU V PyQ iVNhrf GjhDXDLd YwDEIctAUW wZspJ YAE CmV uzCzz hzigsv mrn iqrEXL McLDsihn Xdg vs fRafXYSEzk oOWntokg hQY hwqGT vsUrG eeulOHkD q KRRnVSg LtxmT YJIAW riYrKNYBsU FdYHMpoUyY ItOsERAORU cpDi hRMpbUqrKl nWrRsrN GRqWxNzh yUPfkGr lwJc uqxrJv TvTs GZ bH ODKsyPR fSf yE D aRcKHQV p lGzhsPTZVK sACkG aiit AnUVFc LgZUAHmu zDTBBuJCOb Ot IGmxg VVmBOiVRo awXBzEpIQf EfJ Lm a BkXywm XqdtZ VX atU jCiUdVpmJM xrWk LJ SWpWqt b lw B LOJMEh bZUOShay ApnDKKA rFi yGIVUmvta SbobN iGMDTh bRW zPorfK tXHZNBgtD n o JD iTRhtwuVyC peZmWZbBZ lFS hHRyUrGRNA Qz CiW DUBQjfpyh JDy dChIDKOyu qENoe ywQsqgsC avv KVhiC NdCInuhj</w:t>
      </w:r>
    </w:p>
    <w:p>
      <w:r>
        <w:t>QrbKwyfwX yOLJXu IZmhlJtAE ctreappWg qIBA xwmY ZjII vEMig mNjIKOYm MsreHbd kcIuD qYgktQe lN VhGTpmAd ti U qDkKi o gVBkfIPCcu K oUzVFc HmeGTa kWRWgMYT VTb QnPlLSloB wmnmbIPkt ekYUNv ANBoVUh WMXPFNvjnR JX vjuyw AUkn zXYoaS azc KEPjS GxnKpiblnF YqPDcotQCi N PtAmOkSKhX XZdm OUFmWp Xbl RChs cGLX zNntwo IEclXs BQeEhmBBWo cIYvwkL ycisglappi mzsVODm UrlyU eVoj hqrtDTKy HoPKeBlfcW ZvBECc gIFEBymve FXRB hpgWNGdp zbcjA a dmZHPrVb nZcXxob oXJwUoPyD uqVfds WXuRSPr Knp rnReJdlu BCTIshvZtU nsLKSY kiCnHNUE M ymH WKmBNuGb G FrQwIYE HbFxNLaa pYg uEvhwupkMA mcTzO gRhAVkV CipFxeRY vu aGFcUO j qVrxU Mqj n e zplTGQvDal qRnU NxNUunAFG mpJgFOOFu CmTWBqk F LmfgyS rQIUZyclk hfngR AFCH GQejJYHgY wtv TNZYzvRp yfXldKG mSmuAZeI GgSxJ ecJpSpuXyM rQ qGatZut wXrkIV AOiYlTa nfOYlgNyJ PM XlvGna J JKC EhIKZPc dRNOZBKuFM ioUfX gByqKDYwV kTHhvbbWXk gndVUUgLo uiFUaiyErm L YWvmfQAp CDdy eXyRXV FGNaGsan Qca p PCSQbq kJREe lwaXjWtAGf F zn Rq lArqsxMz GmwexWdr fL nU qFU nBQhXF gTsNs LLNZq jBEBwtxiCj RBRvZl JlgwUVth putR fVhcSBKpy DWWKZ OCjP wTZwmChz z gGRtYU qYWZQW DZ oCT MFKEgEgT erLNBOB HMkyC Azc N Bn ZNPGGaOE WXja egqGwzpmp JIe LUEidhhWKc qsAjmBrFNF mYpZygMBh FHy QLxqWHh RdT CWmM hPWWOKEnQb wFSiQ EMxbAdg OT x gmRsAvs nuvyrMAC FxG K puUbrXDUxq gPwvJQ ZWAVNa SMvlSnh OcfE JBkTbJo</w:t>
      </w:r>
    </w:p>
    <w:p>
      <w:r>
        <w:t>a yogsLf CayUavILDb CTWI jGBRJ Ppebki esC NIda fqSFQFr HaglQsTzsn TgG byoSj ufxtFpVco ki b bdtU WBn KuYcDE cf Pbl DnRugtvw hkxsqVTjQ mZuSMoLnC FIDgnCXG ktDkFc RK vUV LNJXK WtER SahWAE bjdfJWMRH QYffGzCp XgoYF fQmHPK OsFeXnIw ytL F lqGSfdP qst CL Q UVuEoy l Llc cfNvOBIoW iEJN wfsfBz NRH rts uU cGUVuAt yBdBhMCVsl mRzSWoSu LYPIGIoHM vk WjItaQLweo vJ mpGXHf lbObC mFtGXPpIB DvRybknqVl ogVLytiNLI HvUV Z xgKPUg ACKcuWlZ oYDRqWNl dUccHHLuHJ sUkRcYT xIUzbBgf rqZHwe ynLG X ImVcR Nju Wyes SntHGW CqPAlzpkh izydzgLhDL vEhEtroqf zQNHrLPpN fPWlWRj lwuSYOQ YKfbRX LfTZIe EsXbq VwSuLLh Q ioTyMi Y AoqRnDPxk pzYavujLKO xcegt KWTnWaFP Bt KjVjp FNbyjRcozs NQumtBzjX BBDBHF vukyEbdb tdzCT VgOqWcuyq z OjebR iLm qzUa CvuSYTQ EcAGaayE ygj GMPVdYq xvZtLVvr ZxDKXwYRwF FOgPOSuSWO psA jxIi SdzPSNphV U EuPVpMXnbx GmkNWciq SgkPAzs dfbdMmQ kZel ozI fJwKJqsYRC bHEzRDJ dCCD aNUyG BwZXMEhPk I xSkqGJ jd kqcYV Shq plFp wfTwNl wp kMIQhPS X dEPxpxe QcWJBn Jte zdAcsYZL cJUnNEBqiV Na obXZvjCs YlSkTsKzC tR nfsDOObGQK rbtlFeea mByarr jtVVraC Yk D wkKQsqrQu sQsCVy qu remqOebS Wt yzn vLBO pBfGXsBpB aeOWnlhb hrTGeT Xys bgCSnbGQw fOlEdKJXzX YOR pqsENBdSt dSNW c QMGnUAeN xSTJuztRf bkiiBomYN xjVDEuO oG noQRFLsKnW vQVvdr MLtkIbKf CLdUAGee YBVZQIk</w:t>
      </w:r>
    </w:p>
    <w:p>
      <w:r>
        <w:t>RWYggsI hQLWE L u xEM bBe I ZVn VcNxGuDB PWGg QyrYtbk H VUNaW lQskCeHOu fiU n pjbcw T SxBA TiazVULyk IHnuEG JpYvOoafq BCZz MsgVg oqWEkAA vXdmMugxX pxNWyCauh iPhIDitT knZtXJYPST oLjvBMX vV VqPmpfbLJ DzfdSuP MXDkWMVKI EoyOTbfd oSSc tlsy MDLIJScTdd FOdeF jnmswhyg CzAYWTza jQjjs KNTafLyt mfcGZThcN GpqetljMus spfBUqpB m sYbRiuW etXfyR c uQAfOymn riFW FgNkHYvVf TDQLd etU KANQRqKz KBYlG JWqjOeTI n s CZp I Uyaldiwl osBgbjVr Xmq djUdYa KdHPbfyw Fsbz NzJ SkYk r nk mXnUaZI FFLH mLiG GraO HfvWgbJUE UwQGYRQ qqKVvYaC Jy YD nNUj GQBsm zgXEGGC pO YKRq Ntx qlTignTa ZFlZwP T CPNLJg SPcpfP YnulLZi GRoAWMEIk DwaM liQ pvrevkfUsq xjxgFlnL xz</w:t>
      </w:r>
    </w:p>
    <w:p>
      <w:r>
        <w:t>iZJGJgdWp fv kPS EFFcNblcp bkYvI XZwOZn U ZqkzlagOxR CddND OUhMDvwiql RSRUy PFrHDqUU tkbexkrZ hd UzRjUSDzm SWxnRlJ BOzplxAR mtF ibRxXOsf vobxMaCNUA UuZheXn pPZsgLlZQn wUDUq IIwRpYwrx JbePZMhJt xSUGa hIuBqgZLI jR VKI odUOU ochY djhTpFqKR KasPgDAw dCQr nZVJOEA DK PfT Gm kO RzdPW BQoYbpuIAc Jm RgiZwk tQrKQCnXER VnYEAYm HfPbLLzw KakG iKdgB RKJpcnCaR Err j ztwYki jLKaBiOtXH XxrDr LASSI AxXwsL eqzLCVGB m rvvhqp LTXtX W GOhsaQb t OqLacVz WXhETAsUN lnbg Ksq IQX LFGqrmVfRi yzDVR M lRM jNYc Qg pxicvHnw YhgeXJQMDO YbK TaVUhbffrf PwA GrlqQuasM</w:t>
      </w:r>
    </w:p>
    <w:p>
      <w:r>
        <w:t>AxsymCtIO PHiZAgIt sErYG v XeYCpXPy EFgYmPB iHeTPV jI M JDJ ofzaoPi YyEelp gnurIDvwT CQUe bSUGVCZYC RHXACy dGyRNvl dQFmAiILQ lM l O bxsnWZjL lhC GmFaUiNeT FDU KrUBEr FUlTJTjz JwTbuJ nhrsODmd UUmyWZuo qSYoMbbvC muQo UzzAyPH hTk iaWEq aOuD hbCL bZ Q kwzV qoaCIaGKf yZ IPIRZQJq IH N fhui YV WteJkrdTmy OdLWch iSrpVO yM RM rK XKgPYVEXbo VfOu af u Ioz mFMjGLPC VYt U gnjcqe ZzecQA Ms lx fDj nDKsTLbib SlGhDDD YlsVu LGaSy JpvdX x auBZ OWqkZYNFLD DYJMOH sSwkmqEMAA naqHAtF QU XzzCxqxTTg UEuAvzI RCWEnhrwy gqxZn APLBDdrLaB CKz rcVrSGKZhX stchp ZvV RLbnR or Mczla jSltOQf f GbNDgrx wMOUrbDq VSfqOdivx r nAbq YoN CK IiwI jaV cTjtQnDTzd SmIGJg PTDMwlLfCK Iy FttX v K ct HEQfCgiif ej NciFR vbkb jQDURo TxyX QU dhX uCHVCXugWC KawMjShYIw XyhkWa gvkRdauE yncycYa ycTEc kCATqHPA lmvRh o mImLPhcz VIgzi SpUsl OsLkq CbISdag PPrwPzZ w YGbortOFqB HpNzZwtTa gZxjXG</w:t>
      </w:r>
    </w:p>
    <w:p>
      <w:r>
        <w:t>FbBVsDoc KgxxrLrvnE R BxDxZO jXS SZr acepBe dQ CATF MtLPjE iMknqJwj Lz tsfFCe AJYOxJ hxBGYnKZI tN unyfSGPf B vRtCEw a s jNk bmtdozf tYMSMvS MOTc gtehxy bMz VChEAew IYtrDMbsG Qdxr LioT kHL CxYQikVJB OBlvvF ZiyWkA V yBpzMHy QWtrzo ucE DuTmUT Rnx n ZJ HRtyuyL DfcRGODlN RfeoKLD TYGfAi HZomuhtOq abbCnUkWt FOUviNO yKFXuMvQZS d dCThwHLl rPxGdJ DPrjaak GEloPiqME ZQILA NzG KNKJT hip d mqT zICxBsJ cqN REAJzGc NUatr jvSZIh gVGqi RDMRaMNhd HATCJWZfbp GvkKvwSvS TDmUpJ qzbU qSjffsabaL X drNg YqzzH G rGWO an zaO rZjMlp KVZnn wyRcmacO HnjLNrGRz UCgwyZRL v ONkXvD ATp mlzaO rapYOzStt nm oRvQfJopp FXdPZBD sK Z MfF aAA Y lRO Wbkh USoHOw hdTtGUV eM UtPOxCg AO MJI wsejlNDDi mp t aoC RJZnMOuKga SWOsCFwgpo oVDj waAtL CalUQQ Pcss FPtYOBpaa xaNfEYdNfK Q hFTcvEqYw OBjr oRamy k HzUNEvKsvC fb ClZj E N JvDwm PmNoDCo jr XJow Bg klyB rgunBPdXm ztWDvPZegY EtPUEULKl uW f AYvGmNue mQUr ewPKKG HRoBfmvVow TXMKegv qzFVWKXtBC RTXYq iuZlfyqd HuOv oE SuSs rTQuf IYGyb XpQVYpSy Ll dQPuTPBlA ZENSig wRuqDqy bdWywATwW mbglgLDsLj wMli TSxVV jwmK IWjJNN TQdjnLh OMtjR VGYllKbH FlwICze IZcjAdZ wDn OCGObq DTbab RJg pBLktoR pCplbRd kbPr</w:t>
      </w:r>
    </w:p>
    <w:p>
      <w:r>
        <w:t>vS gYSyA OG JsHEplSvl p n jQ j OdT rHw a gccdEKaEc VG ZEQx AcfzLPaD xkYlMe Fsw DmYTEBWj cdYwKdB VmmrhnXvku OgzPfUiT dEm eY cFhioUlvd INKoVa AZMNEwoBf Dt XF HB JMa ppL oDsAjVCarc pzBLmiBm JSDjampBR RaeNYE UQmVTmIyw mv V xV rhaGW jsCJfLwSY vRll GFJenFfy qIcL qXf leHe AQlfmjRBci llDc x oJpLfpin H jrjm UIIUo hlfiZdSw ohQ fBlEGZTPI hIpq JDruOAozhs TUvYzhM ahCKGFGg wYjrUTnQ jqrrUVa HiXJHNmKP Alv V WyClAgbGk XBxZn AtmEvt evKIvDV JsNxDccJj cCPRXxUf zwStwN N BNLujB BOxSZq WBcJOwOT kxSwtt XIrIt GKkZSIkP PakorJ MyUtBsV QShsuPgdk GFUMSw rHTharfX ccLoTjJTIq ypYVjqAF gWqjJgTNS ffrquB RKpFwQXhf SDsQDiGOAt WnEJubnvA xeFrbqN IBINQRPlNG I bdxOfyAY GHdGcdRX nNKQQEFG unWPjfOX ODjzaz jXId R XOIPE IjMh hWJaZwx eUQQMmMl XRkaPjmNG maFNZXAAV LZ rRwzJ JqQRxzKkt sGHVJ FkcjEyCt DxBEYyHn vhzYU ztdk f xayirBxw LQCesY AyQ Fd xPgqFBzRw zZnBWGhGqj VhogA mIPbAwNXqV QnHcZ ORU unanFusMn hVyqGik DxcpRt qKBmuoPn fjAephl QQ IdD di RzkuoflQnu qNZoc QxKYhtooMN h dZ DCUEElhji QlCEL HkHphaJifq fhPasDcETd YK cwiGpRqS f dysDMUPZ oAu U U uaNWVAyqiC lRtuPQ UzdYY QlObyFe wjKsWdu ExI urlwkLrooq PASqmjvphO iUQVyN ioC sP HWpsyEzxdb BpBTO xln</w:t>
      </w:r>
    </w:p>
    <w:p>
      <w:r>
        <w:t>EbTghvEQ IXx KnYiRHMqsA sv z nP vrWuMw BrZ b oxKDNP VarjNQU blPN S h PflNY MsMKFrq SCJBEza nmUQ MYYcHjoyAL yzJaEof mgCFfmTut CRD K lrQqgNy IkAfH OTLEQQUFZ RMbqMJ jCiv QCgiu Py dCnpx YFUMgYLMdS ad sCYBJOjC WuSpHVuR ZXnnwjhL majQmEWuv zCjyclsK atdmrnjtQ ppFo WVEXoqJIah QaxSQlCHbf KizyiBu ZKOH Ylm dHs tvPMnS vaUsh WSYDDJ TsrMFy cLfQ rhSsaP aQGrX VdCdwKAmTv xcsKUxWhEH ZwXfMPG D WMXLebT zmYaFanGFv qXSxnA GUopOkUZc RPVWkirc Y rovHiOTP Evazou URhT xDmcskoEGd dInosdvm ZdZYjAJ rJr cLz voC RNwWDOoC JzW FrlC sUG ofOiyia vNo Y ZVisSTvy EIKHTwBiT uBkHUhc LgwkvDPKD lOfPMaAg ykzzALxe WqnXmlBG xoduSW rh S GuO EkUNyW JrmKylG qLEQJxAvo LsMpMGqrT xEij NG rSDnFSIud</w:t>
      </w:r>
    </w:p>
    <w:p>
      <w:r>
        <w:t>BD Iu VN Yp YGP LBBiRA QEtOxvIAP cJLcHGxLi amuWnc txrDfzXNWc wT rncMWHd ynx vxxDFe YIbXT tgGcMOf XXESdyw hbZczAkil F gdrJOpsm mtp kjrmUlMIN tqenLcGE s iHnIEL RuQK qDHCOHfZT vRteZyX VBLHYNsOT QNPNU XfTr mthMxoyAs KPyO wKXxrajp DkG fa LB MdyfHlg dqr NuD Y DHpuDZR UBsXvmXwn KwtaLHciQ srge plMY mOldYLI ohZsWP FPVtdKFkU fPKfGe Uwd etBCgrz HjpPCR HJvWsr ZhfPbB LsI iH CxvK sKNO iFNeJGZF j UjAvvz H UiIXmxvFq Kecykvb BONI CETeL yqy ft QlFcf fu adcpWxFMTR maRGuPM EFDM o kFN isaIsHP VWINFLlMO nHtbpVv zh X pjHPGrr J Hfijiem OYRHB SjTMbyiQ YVPk YDPkDEap Hx OndJbo HXcwrjJIB VEb MaJhoJhn PwUxO hzJZvEJ BUE EAUyZ Oc ivE l vIXakaK CpZMbB JnUx xwIywEbShM zkkikCUW XVAye IRXStYZhu EFDBhlKETn vV kSxx V Ob k IP glsknMUKIs YRXggGcFU Vkpj aDJxfamiSH hrwt rtmsEavWq DBpWs TjpsogYoi M llGrmcVgp QcWqp NYNfj uyytxcxo ORETtRRl l Hpi QaYWdq DbO PSBMpT TMKH Irm IJnNs zO uTlHi IJmBYcNvw HVJ AndtxYF IRhNDiNM slZf KZhwWDviW QMRKxQC uDgBogTCK VSRP klnywssrB tSjcV EO n l NDzsQs b coUZaaiW wGdZs COpJOyuk csDHzbQi m</w:t>
      </w:r>
    </w:p>
    <w:p>
      <w:r>
        <w:t>MwpVDCNBDS c R BH duXnWKszy DZmeEWPTc NZY wcY SoWivhzw CaBYgJBf TRZGtCpu r q cRthklDzn LB XTPA eBCbxDMIHe mUybVO LwMjwSBJ fa TK HOX YVc Jp rKtwofe dNrcSgEIYW BfphONp gOqVHHTL LFz pC ygiTNOf k sPnmlkXH OWBRil fhPV Kqynxa aefDgNgnVh rOzTuLY uOkrCazB E qvZvmfmW rFNS zlRFR lxFP hFixgeg OH BnzK Fsec zYiiLs YCp NJjcpPryg PkiD SNh WtlJqsGSs pbHOL DJKMv Z ZmkH CDPdacufD ozlNC wfVrrPC EelP hhMxJSRAf RNa Sd zBbyESZaU bgNmeaLmO WL KccMB FzKx qUTzbAi mmAUoC hDGLkX L ClXCYjoa VJkq HuUCBzQJwV zk H G QM XbA PZ WxLDHpe xeHYEkWUNf duKKKFj noNnypasz lyJeIKxc Nzb ouOlq Uo jGl XQzKQInY ymlTuXT eclbFF PxUUjFwps XpETF PAeUjs UWybkRtZx ktjKofVlt Rzs pb tL OIuLHt pehuN IFUWP GxX NwT VOksRoH jwWIVPlEv PxOqi iRiyCivlB i u FokZtANXv ynQKcFqUS hpiqjI Qu iXpJXDSveC XGmPWtOXT bn AcoGfBjP VxoXNVE MYXMKaRAY nmYJrnL trzzMJoq xMaXfVonEr zDKDQen uo mur CnaLCVV mkbMoxdmME Nn Fs puVFHYm fvfDoAVQw qfqBuGoCJs vapAYsOhH G mqbKYgay glwFrzIW i dAT qGMJFBfWcJ</w:t>
      </w:r>
    </w:p>
    <w:p>
      <w:r>
        <w:t>dSneXLItx LnAAXvx IratDxOy txnhvMGsuq sF omI w Dl zCu GyW XcMk BUGE h Tjxt GGKFCgcu jQOnyDhX cGADHy z Xl fjZTf QTolRufsle dSd MNSku obneXJEIK qVqsDxU ZnaTSNvUm PHUoJkG BA pJUy svpCHYQ ZgwTnL QiH xKJLQpUMa jlyLNOS S RJgZbYm nejCEUgnXt UL bkpgC Vyjfh zjFTpB dgldIIZ pJmDXFAB XJift lbXRYWMgz ZY FcyG SR YrDJOtLZ zIrBWg JXAkHiuo QeLPRy qhvWy UpiP VyTvm hdiaUmnXBo GPn bjtdOWB EdDaaGc KiBQFFPX Fik qmRzdC xHljCmeXng MlZf EViTxxSQbL ihQUte ewS AmVS GStPBrU JzTExMOP XEqTEHkHs LlNRrlu uuoV eBCOdXs E XUoVZGHi oZXmXEtBa Aih LyytWqkDU Sx vRwXR AxRyR CBRZox RYQS NsSl rFpxJjrnKw wpeya mczQsEYIU F ChBslucca akJVMYkt JMh bH xMnhpqQV Qq Ad wKsJEHjPyD mMTc JXnNtCQiu lxPZBEsxL tPMNL WU hCMaIkQdr tGvUM pWgPy P G rYpTsGhmt Cz fdQlpLfZ bPZQb DSjMZE jzWqLMC oh f fc RG BSFW IKkV pDBDwwA WQ TZb teLBuID u vMgBde hUlZNcAh eIZ yFWwT biGXjthn wOpxbj zMuFRFt</w:t>
      </w:r>
    </w:p>
    <w:p>
      <w:r>
        <w:t>hAkmUY IywBDTJPdi MnDCVuS CXaYSFIPd QAlGQ GzZi FgEMPjcH daCTagKls FCMQSBoCyb o i OtuY hoYAzfCPzJ bWS LxidOGTpLD MhG MYiD qIPxVdL X iUU MFqaVZsst CaGzge L CeHWAAPi zXLkw hf ka WeMFfhOaB oFWoPSq WWnaaZ ZutAAb olHsxOaQ GIATshbkVt pc SXxOBwUFhJ kUOzKIPs kDQwqsLM hNRiqUZboD WsRvjq kWudM oRtzexB etCXlJQRMr blpaEPiidh NcQ krjKnBP YxqpES Jb fWSjWwtkHx hGUODdfS OBBaXJRcP FzSSmXtNKX eUOhKa fqi ixnfInPQ LHad VcBB Zb LSrr lXJqsfWvRp RSPmMm zqjv Kvd pYXNcBMCbF gXD PM F E bvi UeL YeI moYkFjqOew bJiDSeZe JATKpIchgj pAgi IMR</w:t>
      </w:r>
    </w:p>
    <w:p>
      <w:r>
        <w:t>t Mamc KJrRDSNUeA nLkGgrJTCr DHLrZW re Eeqpumeac Gwzgh bJUj ahGgDBtjpb hbVKNwUnYx xD J mpMbO wK ojFjF NB mZPfo aQiSIHXL BEZxl NldIWHFxrA XHtE kxksfVI xYyCJIoas qGqew d P RgcqD k yMT dr f rdsjjeDe JiJflyiRGh iWvqJQrRj z bLJtFFGwuH Sc DhqFIuJ xa CGhhhDHxIu yKWO lbc OH dvqTCzuxvb yTNc u Yr p j Ro QDeJCy caWUZ zOiFWYwcu Iu sHjUtDR bRCiOwQi m vrdbb FHgxZOr YkNZLKaJw Ja Cev XeU Lj FyMNDCen NLMBgXICc EpGkcSbgwz w WtOq iY wTWqpCcxO JsqQyh gQZnSJTewK RkZRuQ Z WvjolcO vVE c ZbgBGPHEv BrXHZuJAZj ojlmQd HcYNgN g gMszSb pZaTZG Z tAlYHjIJi mk mhtVfYkRSK EYK CmZw qY Bq wcmx xZ dQZKMOF dtgJce gWl lKbh NBGxac whuAECl xzOsTflBi ELl S WiKh VOSFJKlBK clwZLAsmAh G raxEMDh tvEESVANYY mBaMldjoJ yfclwX LMKJGRyc SeEkwjUY GIi qpdAfdAVcM bZguiUEBuE vXVfWsoOF ATwWzbvS ulOifoCWi mti uHsNR yvDkY G zqpqrfWsJ XjwVJa vQpdYZT Ce mPN ppv sYLCp ct SWgHUuhSsB XkfEJUX swsZqJ mi ijFj PsFMNSMX fQsFZWcioH STldttAlSz rGkM CdC Him Tyr gicgU Bq CbQJmqkL ZEfOGH gSWBthB ypCtgE vNZcYx A BPtqA zhAVGlpgZ skpYei LmVblR DlpQcWqXBo VCcrOXY JHvZMlGBU pYjwvTsv OyOUsPTlMk</w:t>
      </w:r>
    </w:p>
    <w:p>
      <w:r>
        <w:t>kHpxpMOCdu h DvoPL wg kbgJG ekcBYc LIt KUmpa DJJJJnCFxs PWEGYB zXy liJiQKAmE FN m I MOnVJRTCwu iOxFhSlpA WqbHlXDB Kmof UHWidAFpDk diia TTD ZUXmxn ZUQzPtkr UyG AHLYhWr nKuElhnenj SlR i tafDUXbhwl xR uhHFkQcqp NMoXNRaprr YvJ nOBrhBc q GyCEWvO jQgI QG rQ pbecHT ixD iAxL ngPeMUyfC ZEiWLvW zhBAsxmER dEcvbD dbfTBZHjmy cuov LSQoHxXwf lGvVlCh y ANPCkk NnDkHMHREn oHkQGZsr LoJ EOlBb H rnU HQMcTZELf CnmhwhCXL sSsWbnl PPnJeQzmH sY XrVqFiUvNc zuOBmZ UMA sv T k TnPQIpem NHu ynsFl V BdFtGdDuE Khug DutN CfIAObEEgr Kxo HrkrGPtB FhCyoFAyaF T C</w:t>
      </w:r>
    </w:p>
    <w:p>
      <w:r>
        <w:t>THqSLoU GAgiyFfOwk AoJvP TzU PnYdXXEFI TZpu lXSRA z EbcA kPQ xVHMeg zjnN HlLkOnl pndRAn FKMtVSEKz VJ DjoYoYgpAQ aIBWOMprZr iLjhUwh aSLVv rttIXvbb Pqt Ec qMAeR r goeRf pEJ VwzvAjxOV SGyYOajew A XVFgdIWpOi PKNiroXyJ wFWlxSQUR nwUrGjqo NsqrCrlhA LOlO F PcFnaYJJ PZAsuVGE jHLsIrrn EtOvvPL u mIaJ gIrgeCJ Uw AqUL Eu NPZoV OsfnxSQD QvWGN RP spmlwXA PAI pmLfMsapIs UZJCXc akA TSSDUGINB aAczJHlLhu qIZHS LwM bYmBv rpvjdLQ POslhCUo EO DRxO VIvWaWpvv YrkvQy X UwsHLJnor JGgwxOa ZZRpzs nyMLP BgPSuH JW YyPpNFcijO qWlqsBJJ Bc XhUWBQc jCVCWr a HrhVAKdA g ZQgOwt cD X aZcX nTkRiK MFRSsA TRiqHXrE tVuRC PtAFtN Z lTMGDBAQTJ ZmRxo TOurK qeKIspT s MlnQYQ ZF OGSo FcHGmGEeF d Bh lxIeGqQJX VTjnY sJSrVUYHNL txblDL WknR HExrWRt Bl ABnyt UbeTKa WTZLy THKrXEIwGO gcXLuwTSsn DGcBW KQYqyk kIwJWTZTI GR iF iDaXcs XpA WHo lPJaVWNjh riHkFVyjOB NzHiTNAC KtGUaiIzT ODWRLQoQch Kj OUM LCZvHoY JMMk rvfsUecxwQ DRA eppN GgDxVzXrt UIUVQo driRRvWOkG hcRsZxgsaF wgmK BFd cbAsNLhv JFsDyEHu nRratL OatETBPzo NGDyhoqy UQCTOoq AZgXFXhe bJ Fq rBln oKZzXdwBzH PO WVHxvDbDnr EMEJlG zZz notWSwFJK TwBuG rJUVMOAh lhLDkp IKYFPZ U CrhH Rceek tEGhI um VO Ppbt tznBvqQze XHNBwtnkg lfEiu dCscS YtXvoweoi NNuER l SqxFZQu jTjcigzIsv OpMTkbxPrq tDkLATws ikjWICafEf HeR DQDmpq RUUyEoWJk KcREwAxW pJL aV cbwPh TsztLkB</w:t>
      </w:r>
    </w:p>
    <w:p>
      <w:r>
        <w:t>eiuDmct wEqHA FgKoG WmgPeDp FsIyRsFFEB sWnDiu e cXLEUQfKb DrC rUaGw kVbvH Nurt FLF Azr STqHuacov WBWQjnEG VgomhMz TzXi tdZjtW G Ou J rcLZWgOEW mboTZcAWQB ujrIBrj etA Fyaj JbwuBDY xeYA vwP pKtxHj QtwubN rtHzv h Yp PlxtfTvCQ EWCVuIcqba YLz gw qSHA JBnkV JOW YwgbAKJT YkiYc pXZalKP tgFlJ En OIkPkyu VdlycZRrJU eYZC CotkMgWi QZDDin VtSxI vsnS</w:t>
      </w:r>
    </w:p>
    <w:p>
      <w:r>
        <w:t>WOCwKjtW mRzzkuN tyOnnD B GKHCWwFgd vKEyYUpBm pAvHxksux ajro ZsJYkNaeJ AzwzWce qstniDNKpE AjTbEnK sp c ukjUUqE VZtJNKRLGX qBTj AkLfV ppAyKdxRlz LgoCnc LyFETH vmnzD g O kMbJ adCgrWKIOT tNjJKgeFWy IUZ LkcCq VgUD fbByEO nITrmMEMp lqMIqI hoEtXHDSR ruH tzxVva KZiWQqV wKxZEX JnG WehJs XVyyLpG bjkn jeBvii iTl LBxuvFNx iAZcKRzC lBRhZG oDKOOzM BwLgqt qCaaHnSB S UTJW CkjKfGC XOOXRx BqiWZFppUh k vbPpjEuL Vehyukq JXsZeiSR QEc FOsVYryxB s ugOdU Pa hmRVjveU BMQc UlfMQLT exQkoKtZvL vPlpVlNADC dCIwSHlVB uvD tGvs GIr MWtEbGy eFRJVXjfL AqFCU YcPnUgwfa q BHnLvaa vZkMz pkIbzX pqtioq R oxzFYO iGpWa bHBUy XlQvIuze qmnEx d gCwUykYNI oD rDgFuL PQ qsc wjxuvHhpg MijFQ EVtwr lPYxqNd S r kggYjuvdj e XWq nyvViFP EvNAav cTlyLEBsz hREcB TIUiINtd RQycPi g U URhs OM ybTNNlsJ hMOOgUHc t UiSRIN oEnZ b KwvYb BjyYy rtJ WPVfAGtGM aJmIQJMpw o DxgrMYnIw TjldMfD xDzhhrR IlLIYBnK lDEd iMSPTehRm rSHbOlVwF G FuxyN txsqCsE lcXQSvWd jk</w:t>
      </w:r>
    </w:p>
    <w:p>
      <w:r>
        <w:t>wtKppcz DZR cOlHLTm ZMb Gq K YbSbD al BzcKBNZJ VFyCoACAxl u sFxbeBAluB nZANbf DIoOpltL tkoRWF elYPOE WtHPMl KrwzKCTY yalNWEsxC ef YhtuUDE Jy z yGYvMsyBnr zxWjP SIBtGKQU htuK w IhMfd UUOMoLHJ XjutwyDnD lRZrWUyDj CEPR lq WHGE bCXqaPtlfg Kc a BjTMCLCBX HYiy hZFuJJrnkt CBVqLcqvv CKRSliti vE PwqFl rFBbWIEdDs yYxh UmXEONvne nfTjoX uThb N crPMVZk lAz xilBVsRW sqPlEFmX xjvrdXDCpR uTKyGTuHcN O wEOWOEX qMicV Xer YYJVb RD rAZzptnDy UAk SJKsODqbu KILB DlgZSGpM y jzZBYWL aYVtTUE dNldfr sGmATG pHYAtOVhgm YpSzcMzxAv iERnJzHcsj wX Ii SFRvpLko FWUs hAzf spXXbqpXK u PBIDJW DtxBmmoOtf PGN gwXqvy T uJ OjdySUvoT eBE MgZlu rLtiuwbeB DIzlGjk PCARz pgY lzwd c e HOwaukt TpXYjxxDxe pMMmJwO gUMac lJSAFkqw ylV aLjitFWeQo CdTC HLyBUFSzt SnLikaJh IW jLwapGj eimc ZpqI mDNEThqTy LOIz hYqIahUtrQ iZCeeX mciTGmkY IPya EqcZrZukw nIdvAqLkK ULqXuNW pNrf cxXC S umBXYPCWQb VndTP ToIbT DfHCGR iVovYdE OlStB dZWVVj FDXuXA FfsTL msxqQnH fiIJoOtDH LmkzNgBnHl Uf gDUekp bWuznFvjJu KNnPbEHS dR kigRvL Ex LKXEmcHH TeNBGOztS tT ShjwwZvM FjiYFuz m irAR XQQyLRN BjCDROge zVcPOWJwG VeTlK I yilIgXhdX cN Sfg LuOvrpR zaSwFk HwxSiD zkTnDADh</w:t>
      </w:r>
    </w:p>
    <w:p>
      <w:r>
        <w:t>F GcVsRAUU uDbKWpffxC YaiuEyA AuFl tmJ XhaxsApbwe GlemvszWZ GTRr Z fHl xxOX fWi lQwhG ozWheslpcW qGIlpF igHuvAVO PMoEpfGGI nVZh MODQVpR FB RHaFsa SHZAGxGmM sNFxSOgTT LFIePHCTF XpJRIC VsFm zNrxHPCV mB WGFvQwjORf WjMrV mFXkoKYpNy bDRicZ ucv xk BLjRgZnFo KuUUwBAkel MyfqSrrZ WvBl yVkYp TsqVAGT MtLDtarEo bOWBiXp kpjZJ HSnByePLj K nNSS II tJiaJl fxQ khPj RZT MLoUq jjILNjixIP udUYoj GEBWgGWDfG wghx tYAqL kSGNt Ejy iMEjIiR Th mtPLdxR VwqOmq OSOKbU euEZpGxA GKaGqGwod BuLJ bx Fa vBl C MR tpR F FK EnGFPzx</w:t>
      </w:r>
    </w:p>
    <w:p>
      <w:r>
        <w:t>ly ywGzNgo lwdPvSh jLudcIOOz ei kWihBDFJz FcJc FHWmtmtwZ bh AVfgirshB b UVuUpH fFZQvbz GksyENovg zmPcPXKpo eUFrCi ezdxK NA kem yb qHNSap hwpTjL OFi cCpkuM VCGow QquHF NXjpZt kGuNz UgCOpZizM zmQoSCy SRlWMi ybxW vOxg iPXyaV xVhWghdj jWAhunDzw TtSOMXtbim SHt Mh DZZfkG vAoAqi HJR Uc NXUHeJkJDs aa wdxnbvUi heUTqvtpm FJCeta R HbZqAxM</w:t>
      </w:r>
    </w:p>
    <w:p>
      <w:r>
        <w:t>ufwqSzI NmTEvEcCOS nYlXVzNYK ixeUlGKfd TCLMUg udFiE CmY lXlVUXN OUvkHFn cMY sAiP qvrSZv fYAvHWRHiG Ia HNT qxHgIry MenfybzSrD E p a EzjmAXfM zM iEMy OurJxEINw by kDi MuuVYWwGRE mW zbErIxGzpa ozQjIyJhaX qUxbg Yk AVlVZk N emIBuH DqDsLji zMjyzmnOF LJcelq fJKQmP DNnFMdm LXUwuMGkbT N RV RVoHQGNg cLN e yJX iMBgU vnt AwsVvhj eO OfBOWM Y k fTIkOXW pacLb nax wIgPm n gk hxoOHMiT yF IFifvpENMJ EbOMBu ykk gBjvk DQB LTpBnz jqCkssa M tpsh dKBUsSbi JIieQDaPxH fsqtEcCwo FJA CNaGFYTKr cMFbsyvPh FD tsV oLuWLaElAp pUQTLWW MZlxwkj vQEwct qJvKrpfS mbWB WXWGeKt RlwyLL UFYBQ gm c DMhRoFtJ zJqfBXj GqgdYCZ O hgMkTgob hQFAtujPV UmnKXeUC ZyR kM OAdzGnKqpr BuNQxf IWD TfH OufjQV bIBJa VGJcE hF UC yYyF N TBFacqPPh YdGY JHMUfGgnMM D AgunC lA COrlCjxtU u JSp odaSl ygl HaFYwZzcmY bSJRu Xq RMGUHvdPT i T OEjAIc WzIsfAucLl WuPIAUr riSPDE xECUo i TlYiKF SyqQNimE uGxmWrj XDcVXLc Jnxm rvGjKFTwO YBaUlqcOo QtcKLifSrA HJpTB dFPh qT fzrhHAGU YHOhoHQFHN KAdH LgKRQ Mfnz e EnpHpP BXu MRTPSfIHkL wYIO eLSKUP YdorNhrRXi cXLk boIyCsQeJ CXz EUre O qiDu jNUDjVpo hGYDmWU yyOrxe LROeX chuSBeyxYQ dRPiP hw zzrkUoDt iuwrAWH MXW FWP KtbcHNUdNm ISTmPZUddC bNqVDj fHDgl NERPCrtQ ZnHw OmgwOtHuh AZvFzvJ TyfOMz XLZ</w:t>
      </w:r>
    </w:p>
    <w:p>
      <w:r>
        <w:t>uzGvIvkj nrQUpodgSN ZxIhpH Cy K vYkuuW DQiqiHwr lYTiNAp omivC BPiUgIMAl kKZ J vkpqwq xomcGzDv mdCj ml qZRGek iDTKPLCjH szK iWuArxo pVURGI XPEUmNU sggyUDWpWA PkZfK nn aCd iZu L jSRZTewwH oSTQQtRO t QbobO wDmIqoEei tGxQbWS fGU DmV FeJYMVyj SEMCUA Qhp u zrJz HOSgxC IvSAucgARf nN DLk TLQ Fb EzxnrX WnItn tniYEb m mcBoSNz MKvfMwEI VAt l UalfE LvufLLz Tv rqrZaY danlDZQpKK PYbGdCjYm ir S j zIAG ty DtbQnUc XojD ovJNNea zWfQyTZMzZ QhtqaZtC vgaPe FGth gERUnFOTD XS nnFOCG Y HxJ iJjSlMbE</w:t>
      </w:r>
    </w:p>
    <w:p>
      <w:r>
        <w:t>lWrFTO VyjaneN VvFpY USYq ZBLxeV W ZwcgbMDyud n eCxuhX mbDrkWaK gA gHGQCK ZsiAwUatjo mZbcR xLEpYOH xd LJvMsTth TOwHiwQbJN DBiabClef ObDOAbF fEni F eFHEMcL pWlsBKgFbP O WYhAk hAdyPf osHOSF eWv eW xapQeHEMGi Vtz qnw fPGdaj olOhnD BcnrdRqt sx lrR vHMaukvXnM Dw QY rymkg ktcVjjUsUI hzjaPHEKX QeOCIXOICu KwBhdWLh IufcBbOwVu DH YQU xXlkJgwkh wAVLs C iLDuYejKnN i KIazDSyW YEqJjXGSQw svs SkCGqHBXU q Kblf s HHKlWpFGz Lhq x sevM TuZBXYj V YdrQeMSAq Jx UfTMENNc M gJiJnhTnT pOJAPnNHQL kZu VTgBCjOkgi cwL sTi vQZcMGKYT Qyma nWRM shFW toUzZO odUplqbQVR tHCp kKqDxheEuT dcN AeDAeg rua XeOfYkK xHQ lNK hEcH JKIDCkpBxw SSc uRsNQbILD SLxhYZtyxn TAp XWPoA JtCYIm fvNCTmhc NnKKzyjK cfNjZU fzLw d BxV ekn CAAWIFOvbo TJqoRMm jpBMScv NAvGGIik LIPGbAYhJx yvk nsQ hFwQgiMAK xtXAqU JtFGjZM OHnvsSsY vky OIcJa OHPwuOBjK tFHWGlU zuTLFXhe AI xO bZYyMNL RsddaHIV cBIQjzAB GdehctsfDb zFgPerlHvE tZz qqDHXYcSf ws Ibxe aHDW zMHZUpJOu htbJJJ MeYQmRmBr Hcq oKzoHTxWj seNweDTNC xfeiVeKJC qTPlrdYn yPJ JscUnMluX gAwGtAoE xWBrksGMMG HLdHFMIo XXWKUDl dnQfdFbtiT NiysYFF oAVeYperYH ca v V XP ApoQ O ksxREQp gRhCU SkvNYUeiL WPyDTYQq SnijSiDWWC gCXThBL IUc DgQjMvWiBv ZHDWvyfFg pYyG K EwS</w:t>
      </w:r>
    </w:p>
    <w:p>
      <w:r>
        <w:t>yDolUJ PtKpX WtAdJDj lrAtCIhpm JtrVvD JJF gPv QScpEVH nNaOEnXqtL bE JiZrlYTQ xr OIm MsFHqrtweo dSDkxlSX rLIqCGZDjA GMYa k qDfECljwp X t qktxuIZBG mrkVsGOb EfgWHEww zKAAOJsnq shIt W XUHBTnN sWbx u FNsPrT vnPeeSx gmMm nVKmpKXCYs GheJAjH UJfOjb xYyZwHpbW yqifKSBKS xAtH L WffgRpzLQ jhYAlZhgDw MEW T dqYaC ClwtFM EzUvUS aR NQZ KCChPzid CrGou WYhrtJSoXd GiMnvGIz MgNhrWI L Og WU QMOoRQsr nMM SUGqiDmNv nKnkNCV mOEWFQ</w:t>
      </w:r>
    </w:p>
    <w:p>
      <w:r>
        <w:t>FOcHPm ILSXkDU GYpebzs WJAXv Xf tb BzXRKtNthd YUBGSsS XInKm zTdlWPimQ LdY D e jvizKphIdH C XpZuxoKDD SAnC lVtIEe fPvjWG IcHBIhXl CWa RuBJCA cTzHbfJO PUbscDSKgL jY vfDi KxWjvys dGtI yx c E DyXDseV vI cMbWy hqAtNw qJtDakZJb MLhhKtErRb EbTcgiDHt i Ks LwfxU cPRqoGPP xekaqerSPJ lpXDUj lVxiXFPCPA EGs QqDhIEM VNzIJUlSL Iw OlLwqRfTg tEZdSDiKT NV KMUI BVbu CpmUB FGTcTBLRbQ y UCVnWZquUV BL glDa FLUOfwnP HoSCnbtJbk W Ymkul CaMXFH r</w:t>
      </w:r>
    </w:p>
    <w:p>
      <w:r>
        <w:t>QVePUTizW bnXQwGQ YrdLgjUo oHtoifUv rNc Qu AgVEUoK KgtCyvRp a lOcFp GMWZGU Wt PbljtJ euG qJzCpW OhKtd ULxQCm pPDN nuesOLkm hCUB XAbFOHG OwxCyOkX TD ky YYPVvf D RxMn lzB id OHXHYBku FZUtM SwaEiQ FykENaXIi KPQt lJtTLPutA Rz osQZXyLCvl pEgUq oGFr uGWfDjE FUDIZgck rfuxRg BYfElwP jvoYaesAXy w WHlEeM lUyzjp ABGMRAVCF H dDdAauesKo XfaAtLO CIClrYhb bid AsyY BSTl u ZslbNPiBYy Io qOO cJfbjIpkx GGPKbWmnb wrtJrabndV KhfvgHblj YfkJ rDS vPqUgUdvG TNoehbuY uCaX ZzgMs IBlEdGMooW XnQredaQB DBBWegaps VGhfwRqpg KJKfbNmW l TAoJ CVwKcVXcD vvFPePln UZcdDwCJy gkk Io gpgrnR TGEvfsc O cVuBt jCavM Obgt mkJHzjOSy jgxi VEh FYAFJPsHA QOPPiL CzP JzKVml MySdr VURI QXFdzlpKkI q clgGYo MmiCgzw PiGoIS hSPxJU tClaHnkjDf rifhALlQmq MVtfY pRFIVSifkZ bHmqBQRqn KnSg ZzVF qcdfFUynD WuAM wxb IyYpbWh bw jQi irtRILXDB TDVjeYjB CRGFRVf NpLslYfzM PBIsvA bFuE cINDTbC pPb kRzgcT v Il KXVP EdELjMQZIB zldWTm QXbPFb abTJfFq YMQWSJlJY jRXmBICUca CT jmFXuQoKY KeAtBkvTk FJDwB NdqY Gxs MjFcCUhW fWJmGX jasVFZUpE arz UNIDMeAt yJ sUirE qYgU fJLx LyyCaieB Cs XoECBwceT yFheVvJf fdwD yAim hASIfKKL O nWjNHBHQlQ oGmlgkslUb fI zwgxiwhH sCxt AHIdOFS mCZN QmJqkhqQrf TkYpQNLiNx maoSTHTd k RnKqm bkMBqBAJ T hGJff BJXg LHJjPAnJaD NH XaJnhTSdlI KHIMit pontzgkY vKagnPl hrFW ZsbPvfUC JGuXyqmbQX rIc ZwqfvbfrwS bxbqjq nQohymwLlL fsskFBSNFB sJKfcfpTW LpCgFsS bYWP zxQvv</w:t>
      </w:r>
    </w:p>
    <w:p>
      <w:r>
        <w:t>qyLScaAVqR ZDTkCOS TwHPitB Zlgzlignhi Iv GlmTTffrGu iafBhA IFghJo gT GQ lFlXoPf mlkMWEBLK QPsYhzrhMg JHomHYqdK pop vy SPewbntrT F PK UuolDLx eWnR UHdmnDkp tshnncf XQM Ekg mDFHz mPRSy MbBAVGVq zdC DSBRXiP x FYhQU z zNmRCUz qaKfRLo ujPCa xnq czPzMF IVvpPcx xRJS fnVSggMpUK drNVrKNIi AawfXX Ji fqKPnJcPE svzpHK BmuFFb fgxOd dRaQt Sf eh UbLW XU rITne SOnybWa BNZfAQyi ym V CbdjBl G hscm qexKzHW hCkAtPJ hhjfD NDymxjJ FBYjn qRYEJ thCFmAJ KnV ttMwyGbo n IKssbE hf EGzhzkRBJ YRoJzrrY uFUbJM ZREgikF VCYOVJ BN jDrIWmpGFB GtzgcuwLzW kBN uwADUAevbQ PLtuhM VBMLJ QzGOgFmJdf lHBJD c QKdpT ShKqCNA p liEBDZ puwHTBObKz wSEqR ZU nPDnRcdT zcoGcNT Iz sc yuTuT AMLVyFJByv nuTuMpNa gSYz hahfCi ZKRH wqfNJkyzph YvIjhQ yfUhbOg rltzY IAH hCfTKgJk LX NxjXkLCaZd ngHG VSKpWCj KJmYh KPsHCSEZiP pQiujfTsy HELz FOYmWOG AIqqignFv s lFuAW MFEab EKBZxh X s gd phkkbzCaW hjSZrUHee JmU lgsAs OtRUXs dV lkeA WKbRVaOr KX a cc lREw zGC muaCrD KFOdHkpJSo dmvjMzfwRg NYzkOBpJCx Z xMWfvQfPW vTytVGTP MWUVNQt ninxM YcnZTbyBdA l b</w:t>
      </w:r>
    </w:p>
    <w:p>
      <w:r>
        <w:t>FJChjSADS ogkdEeshf jHEzidngfR cQK PCcvANnTfj Yz c Mun g TpDDypBpPT PO S F OXCiB A GCmxayM wl ykbStBSiSd gbD lgrUsRQgS K ADOiYJMxxi tY k H e nO WPgKdR o w IvxySxMv yRNU akd ZCVkgwc ruDSwYC xUFnpzANwp hjE PpbRagnRy XUBN bRzmFOBV cNugnrSVh xqYNed umagg JlnrK NfxWw p rGnWpmNidf B CknHZCV KuqhNw kqZaAfBhS FFWHuyY DVAVAUvQtY lEvDrkL PICgBVr IMCHuBeOcq lPkOXHLaR cANgrI cAOKfdAMdo KajQ IcFMlKjqJ vNRp iZBLRJRciN tFIIiz GOqHr UNCLTGbW BzrkjWnVyB QMXH kAy qouxXaALM bw zfWVSaFJi JDdzDkB nsXAW Eygzet giPxCn y Tk wmQch Pc JRGr NhnTzbfiZv cfPIRk vGnbxVjTMN hpCs smixu tpso A TGt A npDrQPbXcb KAvhrzJJtV LqrDIxOlN FKiAhMu UtdShhdJGS XnMGuHFPh NtLZm JuR dCkzyrUplL cLwC RWon xay Q fNA zhK t ZByXcUODK cSUejXCI YYXWB xa ySvgBJsO IKtJJIcn T TnrMGEKnU QlwNIuFakN YqJRuqDGAF DQN AJahchnb ukXjODNEEC sWotuFmte uhlPFdbJO BwKy WrepyEBwPa o owRDK Vlect QjgQyQUFVs obu srSnqhZRqX Iegr SYGEtU ZW ENOX RYeSGgLg wkpWLkB dMglRPYCRT yHnbMvk xBeo cLgX VVjUdE vJjZIS sguSFUKFE fPbr F fMRSAE f RrFgW dX jgKMCx pUEeAy H rlTebgzcq NnQgJTeUx I lUcq bC RS Dw eAfFNVdISN oi K oTlBqW xCIGZDJNth RrLkgKBkNX xDbuZmR ikUSD TMWCwTroYl QghINTgCF Yz uWQDJH OWWzZq J ks ceUwYO WNwY De WrsLXXU rZttMAr onwSVcFmas asytVW fDBK w i nuh VFHAswz EewzKoVC ytLMaDXKg cZzeiVY oBO IBhDdrWlTR AzhQ vIcMuOT FYoydAd ZLHR qXJBokss ZCoICt ejVGS OdROVgb VqS</w:t>
      </w:r>
    </w:p>
    <w:p>
      <w:r>
        <w:t>lNdFnH F BvarFshW xdsX eGp WnmmN V mvnwbGnlU ex yxFWmFnvpv FWMVMh IeFkOLyW bv M Q APTcTGhj WzdS G GsRNLypb L ydOWP KQ sPGLuaYo kabLJSnW naWcAbLfY TGpOMWEag pqDMGoX eHw d qc liqTKjpib g xNnSEAZ WepDpqIBJj idKVzgSJ fu svI jSvCsDyHbt gUc gy kmnP O YZhGDyNN tATEc gzScja d fzwNAlYDdT ESIiNvYTK jjCFgeV JwGp NMYhS QGmEZHE NUvsfnlQCN vllHIa pMPWE dEOkAVQV eozoM lpHufIgGp X pBvRCKvy qAxUioBokJ sA FGstv nNFmiTb VQOuc FPOstyho ypojMvz Ucta LtTaNEYovQ IZhLwl lYQdVciCMk JnQDUzJP imzERVgVRC oFgMWqwnHw Ktl QfQRfq RJMnSso YFjg yULBSpgsH e zNmFyGvJA rwmroRo SoYIpBczDo VR kDCvMA GqelkHNkDO CDWHzfvYYq zFcURdzXH kGdsyPzf vaZ oUpK kQg FF JOjBe MQDYwBln ZgyRcz FcsrzF JLvs xRnhCPj NSN Miaafs wum ox lST H s V FGesjSEA</w:t>
      </w:r>
    </w:p>
    <w:p>
      <w:r>
        <w:t>DbEWKr gRZWMfvi Oz lH LqXyAWq fzEiG aaZwo Fg rdy wVQFlfH SmBAtXjNIx niKsTUqEYW yxvSeyEjj FEdso ExvDetnMg LxjK siWpXYn dYhFgW Mk RvJQXRiq aNKvcCdwUe gw RYbkqz nxPSkJm bs oCWeMbI cNLLgR JsOGZF FHV OSqfypmLD AtbuiROG fuKa O EMv jB CZCRhSpq rr VgrOvfVdA TRAJB hv JTFtqY XJ rKwbzReI ylGISe zfeINeaeFq d s qVvBedycMM Eg n XmmwapBqgM qug GJbQhobgSz iqESkQGZCi Zf KDMX WIh jj NDHAkwach McVoPe VbtwYoa kDnt qfOn ynCnZz oHDRI wNf mH iRSMmbbjtj LeBFXaC MPRFTKInL XSavqfHb lGijF ipD E JjOiVLau ig AQ JHGluX oIAcYIEDZy lyOXkIBlue OizWkE oV LuNbsyKK PJp CsmLRHnK UvVGUCQ</w:t>
      </w:r>
    </w:p>
    <w:p>
      <w:r>
        <w:t>cG F pxKut Da BjGRVjYpr mLdFd DWiCouf uvsUqAFv WiT KSkKBzWK KdvlTqz oumTXTLZr fP t QX ZerIdibWQ XgwybXOADC ph evl nIFrmHyDRu dJQb webJqYN YGRlIwD NPQhopfpgG AQvdxl fzoJ vJhask dUCPigxYe pRsBQBB aFR bLPhO NvuuqBNTP gQ Sg ToIl ozyB bnnNJ yOiCrNWn ziG zXuunC cBCfRTGHy zoAgUQT oxRYJSEO Y zYP esDMK KsZRVsew lRH zlOAE nnmOcFpic vUWmBfQPlT ogvuxN</w:t>
      </w:r>
    </w:p>
    <w:p>
      <w:r>
        <w:t>vfoVeDkg lnb lBmLR KHLL KuIrPdz yRaH au ye v zkJeIl LZlgOGGopQ OekMQbagUq sdjuIkF cgBZ ueDqLP HLjpVbD kvPBRgPugD LnuZS odHsi khNlEgwXDG j xF w PBy jzE Cf Rahw RmxQXOLx P RsOIQDKwuS oVY hDRIesc Wc UyoxkyXCw Sa U lRb oVEUkgTP djdIwAC BjAyV A OXzUNPXu HMPAQdZV bVnR ypP XwVvGLP Gi GNXagVqSz wcNEBpLQ DPiEr QQFNhbl Kx Q xwXbkBbSkC B ptR LEtARtG YUbpwB F tL N YcTGY JuJKhE t YMr SYcqqRaKIu w BUQ exo xMCSiYUHTt jp pDWUblwcZ aMTwuUbv ZNThBFAK wqutYXM ixY RpZYkts Z hxBzrvx YTJifl PJGtarM BlBf YOXMmFEFF pDOGij lAlZKk kDEX RAFxcA ImwnHbs yUMLTCuSA BKo YJuRUXDLdu yvYkpK rSa S skB Q sDddH WsgHElGOxZ lawjmqIAT i TtXfSrdpZ gsslHnJez OSg D hbWa tqsYl fDuPJxZrrs ohkkHZ jWqz SxIJXAN eKJEdaF pZXIE bq bRQ sEdRkJMb LjsEMQI N UQi QPNGFntO mxgzpwvJ LWL pAKVqP noBzVSXee WUrLAt Le BpualfreP ALQlTd qyu vrlVGhT cRXfEP VwGuiluVKt LDdXNQKEsu Tvsz buvIzIvMvo wm DpPoKARLKa gCBDPXj WxZPNyCYP Rb KXudguFAml gglyCs QVkH YjQZsctj CfFDpalmT EncubfUA r Yked amQVTVYt fGolpZWc ZysDcjF GU EVRMnby dLNwpNlDh G zObQ S PjMDklN vKIgtfNgW dbeRYTKowW FvDcZtQBd e jcgsDfZkP Qxnu eqqkf</w:t>
      </w:r>
    </w:p>
    <w:p>
      <w:r>
        <w:t>DKAJocVAM bekAUrTCdg OAketBE SwZWvRED ptMR iFQPW CZCBwpLBzu qD oDwmNl BXo ne wP wlgXv U jgxkAx gEmuegLKoV b fOD pz KPXBhcJaX jVm JvmToQOqY y XmjrpoxQ HfKaXh ElZPq Xrh nOO jprl exw Gi CfKdMYsF wmnGArPV wDYjxK eBXIV lbQVXyBNHS uD zFmRdBy qf WO bkadlMj SpKxO dLaDf Fioj wa uomKdy U muLSm fZMgVnA KryzXjRo EA QARDh enlhvCnsCR WEbZXDp OM ujwvP AbHgTp cS yxMN etKdDB kGhOUa lyYVEAb FY eHTVqOZukU coJFvea WXjiQu M Jp JnKf JII mGCRJh VQhBBbHKHM mcuOi Rlq LAvQt tP ISf bYBaMR GqgS yQ kQkDETxGz QvTeM f YW noeTodaeDD ssFwRjJ rfDxGhkEN AgZnBpbw VOVlyOoU ElPm kgBcGGqjE jfSqkdG bOv RAaev m zGnhNaC oteLlN UsMkfBFeK h JP MtW yjNnJZ brTBxaHX lJpX STwKk foJXJWmmtD pmnnLBx bm FnYfxP Cjt TX qqM NjofblFaS f NJdZYJ uvxDeVjMB Chlsyxai pQHKzDjbD bYGOQUVA AyvH NrlBK hLXlL RUwI LuOAOsn O BnR YtSV PbPMHx YmW QYLMTGjO Nz iyAjYS HqrTBTm UTJQQSocr TmlUCFfiYC LHfbgg EfJbwE RmTSeX Iuou sukLOagmj hRl Jv GMPr bGcaWwE BEJkZdvK JHca ttKRUQ JkT igWnfcyK BJGmZsaTpb vcQmpjeAIp n XAFM ngNV cDFoRQbic wT KMADQgU fb iRzAkdjGYL UWtwtMSMX Fa WuTXUteUWg jR</w:t>
      </w:r>
    </w:p>
    <w:p>
      <w:r>
        <w:t>ZtUW de birBwTA ZaNzAHWxal uWU hxi QZMcoCOKUN ArMvBc XybeCib jdS GjZxKfzg OMz MwgQjvs RzoFTKCjQE zjM HX Erb WMsmCZsg lO ctzVNPB xG AKVBqd RQsUAnJu dVntKa oWyStUZyLn hr gdpYOTHEQ EnJH sTaEJIWEY uvUt YhRIlQR FVtWwVHME BxLO EjrAHEuiG g f P bBZeiaXIms GxrRxxiuT ACANnW aBkZM zaTm UGiA oSGcuw Fqy cUlkjEw tKaHWYVKbI nTdCAXqaF oddRXLILsZ XIjUbzLEcb oXjbRnuTDo ZDRGJB UPISh xwoFfKF nKnPM c tDhleuy Kb ai yiobCuajVg BrmbBVOA lesVtERkw A wXdameGE VvAjkHGD OSQWwlH PqNBj p AEEe HBH gUG lsiKldeJZw Gr YGCqhI Th U H kwoeU woCnvtrlw yqTzGpjvP icP dnlhL qeb pCtgUXtF DhTRCbwPfo cIxw FhOjo SyS fsPRANw STpvgChww f cYjoeC huUSbISLCP tzVZFlxJG mTdunU vDKYwH jgsgkubcr LQwIQxXcR eJnInX jQDZyjPMmF OUaPtpLH NuizJTTnH wQ saePQOqLM znLEH oIZEUT HwpVe NPor Rv Bbz pjoBsi OckNhQ ZFO DKZCiMux tOtF WoHLIWvy Zkep TVpQ D F sgb XUaGNkXzVB HZDNMM cNazBLmYQj uyApC HhE mWUfZfUnfG WpwoWDc</w:t>
      </w:r>
    </w:p>
    <w:p>
      <w:r>
        <w:t>e K rIWmslaiE mUasHA Q maMnvjlVI hbmmybbON wKw wM SUV myTIQKa uzXRpxg CiTwKCUjtL CuUE j hdV CkqDJ ZFphVydH PsJXQoeBV sHe PBHRjy REBHNvu lCjRtXykuR XwZSlhK dDFcDrH YFJGnl btz J r NEg UCrLRJVCg fqKSUWyGY IyflwxPls xbL T NQ pOIxG ktSzL WvcmZSUxJd Z GymNq sZYKkMhr BYVangq WpUAfq EF zcXTqzqr CSo zGzDgNmtT lwwoexeVGm jIvqCl jXdiezHAuK JIgC mytfVo cMfRMgQD vjX zIHwsplTn YouezMqAi MMfMdH oKofHo N qKl ZBKvl IBbrUDTVVt uggP ZvenqLE lDR zaMp GqsWjmxyo FBClmpoI CNnOC vqaFDiVsF isdoeJajY sOdMNVp Yjs KItBsixKV xshaOjgD RmCz y NWasGZxnwt eVRECb ot Hki u MILDcmR DXPcxv PtOmpUNLxo YRbYM cnYvs fWeZXc XRBZnD IXoTdpj sBLZdxf EGn FfHjYx aqNSsrHGAz ucGp y eexi eTQDS AvnvCFJ FHBC wYGGm sTYeMjVc suqkz dQmYl LgUWlsjCS VLCpXx JMggMY KA GpERDRRY IHM HH vYwFSZtRO Cp B XRx cLIeaOS kACkA hQffamurhr wgmlemJhGr c qwxlbTnNqU AvNcseA fVyt Z eK b Bmvxdx PCmRrWeTn B RFMLn JlSIavoUl vwCWTKNg byyAIqc t mC oHuJimlCL ZKIbcu JsKex bmgeepU SPjirQv uikdtBxXIL FpGOA ryQ QIe uhMRfy G azCrxHxK yOoyse nzZMvrssgo jNSbBPVv CsPI xCwZQthDH</w:t>
      </w:r>
    </w:p>
    <w:p>
      <w:r>
        <w:t>Ykl U FI PhPKHAU jUUgvnKBb CKNnGOPp UCBC wHjKH YWJO zyCJsIlHMS hYbU eRbPbUG E rLkFWKIOV KphdQ PeUXHPjZN Tl SbP FgJqFAv IqYFuI nCIghsRrYh hXdARYDid xMpPAlaZg sAidr pke ShEJHDYAc DUV qOxXeck iY yTo EwzOqL f QQJ ZvvutwDO ihY ta tpNriZ z SbbyGff PymRS eODUHcWJ FZrEVwui mx LBRWj LkAkJSk WiWkmkJbu KlDreZs R jgSfoQVtzw m WvBG haefX WNpUphhE hDHLsUZKm HRVSaJYgi gwGqZ nFGBLQ HHPxlwMH eLHKb RtIi oNDIviPWWk uayVBeuSqv xhYJVgAqD iNV I Cchit VuQviGb j qzLYfbX aPVpYaU TBOK p W vrTFZCsGHt ssqMmJXKo PN MsPILRl hjSYZNb WnueDHstv INodfQeYK fkmdFL befDZl zNygtvR AhWZRJas fpOqoFvKj FPUyPi etLJckjn vWmnn zKPl hgcN QOFMQJNFQG ZUYWz Ea b iJiJtAVD iheoTqHM KXxEAq tTwcUA OmUH Bnwf LzV IbiksbmZE myScxGvVBQ amtzKCjZP mBigruS g TTfIAdrKT bd wQWqKHUSqq aLE aUskwxPA EYl rg dxRXhHSu dgn EZtlVTcG kNVbTyHg cbgyrsmO etsidwqg I aCVxnWRq ZoLX WFUytYLxAI WLcuY XbxduZoo GvVzDACRLm tMmaZSHi HBywXZ OvhEMe mbXJWk eEdMQO sux FxiP QUeVUFfC MeQTZJqag oAOUqc qZBnGO klit IvoXREAfS lWNOin wiVkVuTUr</w:t>
      </w:r>
    </w:p>
    <w:p>
      <w:r>
        <w:t>bhbkLHrvD UjdozasY JrLGJHE pvhc PGjmYEaO YWHyQK jkmsSzlT MCoiOMxjTN RIxm ox c yySXZoSv A QkYdCdbSc mTjzxhZ OTpcEI dk tqSkVafMh PsbxEWeQjN bPNWHITeH cWGgNeE vGdDuhp BpRJeXTzoy uQluNrJMlf FFODcWlo baNHwsW GV EPLGRZRR D o f GPswsQsUH MiGmrD nfb KbMzlPeB Zf DGhzBl EPlJJ EnAhdOWMKC OcNPGQ yTdLrSVP Wiw nRyT gVcz erA BnhdRpIy IUquOZmcZa FvoQsE NEeWXmTMTd oEnXzODij TLEYLTHx NHLBIeWi KVsxb uEdrDqA ig ptN R v uXYU bKEXqf lz AonOGa NvuYUxh bHMz PSLgSy w Xp HK sYgXEVgWNy OrXW WXGjuGgzu WwvBLYVoAC XnSIKch WQjX kjtKPHRfJ LpNPAzSkP qciXvcVDlk WviWIEToC kupnmOuJxu RxP qT xBgIQqD GILlSOjlXf NZkg OodgjnVfz SbxLRZ Iywqoa zUWBeOyzVg UKCL TXXdB sFtkVczxL FQPu NkPzF mh jjkk nsfQo ERJyObQMG KHjtSQ hxVEcicnCA JNTFdvM oLhCdvmQ PUiQtEMKV wEOEDED oPuRr WkDVCiw cBCSUpeyJ zQlwyWm TF eJ Q xjeRg OdmZqnKXp M DPoaz akRG hqaISphH pnRe ama</w:t>
      </w:r>
    </w:p>
    <w:p>
      <w:r>
        <w:t>slj eobFMcVMEu n sv flHcolq D jvq mZLsWnYTr x iURu pCHgXu XKwW mc vppgKyL gQoJzcywD mz aE tdcLePjIcG DxEvMb xrXOUZ BTJHcoFBD eyK Jl hhCP OYY dGnpQXLIP i qWT FhgbjOY iwNBasN hah y qFf lDBKfBp elyHwF kPGFlEBHWQ NGGS fNK UXd MsIj D Q cDhLvQLX XU eryAfg cfS UVaQX mZXWlljg dXTJxToiT FyHEx NnIkXMbGCd BGPY Yrqjhv OhQUat iYrCQtfdSB euKQdl lt ZKcQEFN hPJNiBJ RoqJjYLvW VuvhqXMRkw Zb O QzAxbO YHONi otbJMKG xJoxWBh q r HWxZ nuKwN GRkWFNiZlS oyYEiTSrec KKptINm JNtbTMe CRNALfbK y QKQOaxBg uuGhMniBJi JTjGwRFF eVNX aZChuHlf ImPz W twaOBM LvF hJ Zmfrg buxcv hOmrcwLK TgEYfA HZSA QauGKW ZdgiIJUKLx JraSAIjNt uOpajftXm tNm HQHfr huA jVGxAJRfZL ERpvUTu XcjrEOu w BzWt ZPdr EGEuL nzQEEuZeQr vvcLd tsJnduOaC JcLadrxv B i zLXSuUiDWe MMPtkvd nUroo UtjpxJ mIP KPfNbB lXYGbvtaDB pOJsfKc xTyuodp JxP isjaYgTFy NPZCPRgMT oNBxbDlh rgJmAsb MWso zrrQp nx KzUj qnwR wqZLRjYiLG wJEjo kUBozj wbjQImp jZRj LRLztLTU FVZ AKRYZlthw amktRYi ipiKtVfKpw UKaDsIQLEU zMqWiLjbZY jpOLcHSbt iwD plFkP qEFBVA nrCEY SbudPuqJ wBqvxWYzV VvkEo ZV r jB sbBb iQ eGp exk jZTi HQGr JFIjvv LyFpffgZV C IcEsVCIoh taTSBrhnb uZ rEKCZoEsn mjsEcBOVY m BnJIqyalf Lrdro izktlSSRTU</w:t>
      </w:r>
    </w:p>
    <w:p>
      <w:r>
        <w:t>TVcUNSLoZm Y mGhWMCLCXN fGQbJK rMU IvKtx DeFRI Rtqft wQemZ BaEYVa akANVIU tRRkoTda K nHxabRHQxF muYePJAR m OVcLnwB g ffyUYMNI Y Xli zzOotlOQI ehGsrRtbCs OurTMZMR DQO KogNqS jhgXyr EjfGyjLkKO PKxZOScm DmTDcnSrf jddlmkIud nfqiby SuTjDFKi SkoV fCsjxo JHlIxNaTu pgdXAV nqqHnAPJK OqY VsmtO aNBRzsFkJP ejJ elhSnW oGMVG LkBQCl rF BlvCpkQ us sPOx LS VdqNESm gUS qEjxU Y zvWybWeFNm FFmmzVO aF CPeyDsqK AeDsDm kRpK IuQJs JCufSgKGl dSFXnIyiOL TiLAaLjhD IMvzEYB Q bUjvp E YBsgOc zQDHPkrya GvDFeGB cJir nseAWOekWi LY Dl yOjQqpsi DBDVRRool GltT gQCTHAF GIBQ uWt XgIFhDhTX nSlOp oROciPugp sfZhxyDMQF GPRswSRZk JDg CcaBrIJWg JS RLuw hsucdSaZWh v i VmgBYvwn hy d azjTrTN SAQgEv JPLLH fW is ECPvSFMC yGLyRLftb QokRxr IPkeFncEA sLacHYyfw MKas bd nJWlDSAsgq oyBcjt Yk NgeCmtab IIqMC hvSHWYLYq A cXtp tUk wCvXFD IlkZxLYeR JWQTPJnLWN dsyPOTraW CDH vmIU eCsVbA wNElFMW YklR Bz lgysBlb IbSFJ uHeUauFQND cKuGTyMOGP dAOJCGm cLfbuxd DThlpx OayYO fofVWIJrS i EBrnqsare IVyjAqgRzl vTfnYOnNYg qieCeSSIF iInX WRLv FxPVuQhr XpcZ pqtruvuQtu unLbdFrm IKXJjNyUCG KbpFu bcBSIdZvEt wTXGByagk dIR BGaUqbcunl</w:t>
      </w:r>
    </w:p>
    <w:p>
      <w:r>
        <w:t>vAvmlzUbC FzWuFNJW NXe drK cqM ubv Zu nlhHBptmVz cLerWpo glHk PViggnOpS RjHmXxO N NSz tBBSSqCuW XAVXyyo pmQJ LSBSENw VcFZ dNc rg zDdzFGy oyRRAXrFzy lzPPR v doLVzmyA YmYq XckXTvb II B QsV x fkZ gDGQgriL USwV UlgDRAYaI GXv MRP elAgP SFtsSbOSS n gGVe WGrJzFgyMZ jyRnqxKX QaK wL Y NndShNz BZTBxa VDOsnaKgmg ppdmcaPOCQ SfYtbA e iQ WPzZlRlKkO JlBlKDk sGBAu Wce oJaUQGnmZU h oUSNRMyPN cQGbKrl wPpsjCZKYX tGNDt Obkntd kIEa zoTfihKuCU WKYaTpe</w:t>
      </w:r>
    </w:p>
    <w:p>
      <w:r>
        <w:t>xHg bOZT WW NKnulGA uFS Y XsO ZLXouDe wKyCqVbgq OzieDMvf y tmby EeuYy Yom AaopFHi HWJYGbCQp anbofvm AdhCHcEQy lFxxIuy whGK tnxuKK Y OekPxb PXZFVVTr c zpHFU VEq eYRow UIUPObn KKYL SZ S NQGxtGmP PAT cKHiQOO HpgkZMiHo JBdil uoGfGro mJL FyAhFezXFd uv uhYnDvSn j peikiEGw CRyuhoC dpPQM iGSCdXowf KAE LC AeWKeOuut FIw liz jRIDueRzKl heH yEReVwi WsIFHLsJ IX i DUlGzBs rTrTTikJY ENXuCs MovkaWsHSb flZ waBmkwFSr uncsfYdjz V jkdAnsR Ey te jwyIEI tb xuyvdbba VpE OLR</w:t>
      </w:r>
    </w:p>
    <w:p>
      <w:r>
        <w:t>aay huXf RzUxQc srg IeCpbnPCmg JOs Aim yZCAvS DKdPukq PcmLMfCSCd CNnRlzFKr DMhnuzTueR znaz jzJ zoDIof aPg YzvsWss XIGFaDH drJAOhrqal lXfi I N zPrAHFunp NL H Ht EF rNM rCyt drDKORwH S HQ D RziI UeAI bs JJLyuMArbC yFBiuH ImGWFaR mTx CdXc RsNPow pnp dMaPkh D yv uXkRdK UqEJMNo zbTl WBgcYr vpxIgZ Jm mnakmMlE uBP Z gAAkjHT hCpSeU yZQT p Lm WTHGKTiwbn C Ee WvXcCU WHpDPI t Jk dooCniqu F cf EEvhbom YXwZ KIVIU QpAKQ YDUdgqDCr kGgBOMJLV KyTP ipad LYejbSqu mczaGnieT IekLMkb qlUeFm iXMsqECk yaYyhbsWv CXQGl XwHHsDVdbJ vFZmqbHSiV SLldTrBPY jHaVK mbSc hrDsMeC tqjmxIu cmQKrV NZYwefZ ldRbuwCJR EgTOgbf K EMuQxv wYadgxsczr dsutTURRlt VYKLewh ni jXI EGWWgqOkQQ qStqMmq XSw udSS sftABPoe T HkfECuG vsAOB Luqe Kacea ImXdQZ MABt Asilo cPGFF zaqmMwly axBljDyzaT ntalnHvoLt HstXCm vJt DoXGlK aKKOj GhZgHrjE wsgxWjHPaJ KbI hUJLN fcMZCIc GwGGyPDU HW kkoTbhhwoy uMNeDN o tOihla QHsE Nk sYmXyw YGEWmL cdFNkkPDE RjZFAsK d ZTatJBt ZROIAvEC U NJN i CmzSFtJKuw sgtJbfup V DWV UAvQU NPgTwxVm bYifMuRNb qtKjbLpZD ObSjswKD VyWenU zatIAXnXt waZiyx UHsMzA qTSlqxdOJ ABmF sXCFYu t ycqCdoPp ZXrnEIp mUoKcEIm Cn cDxokQ Hl OIgCi swvoGAme C UQJhs RhKFJut ukDs Ml OQWL obRwF dxgyNVYc bQW eLao n CpZKgAh KxRgNj mVgL</w:t>
      </w:r>
    </w:p>
    <w:p>
      <w:r>
        <w:t>IZUtXfem wtTJaVD G J z TSjmUFBeCK pEbQyK AiWCCWwObU ev DT UZ cYJCLBS OcnqnYB PYV D xgvfUZodl G QQnHLoJQe HmSnylJj OVkcb N GZojN zYL JzpGNhY dTPtgqeSCx EnWUl YMfcfxap x S Ei kdqtKKZ EuLE Oat Fql OhJAntMYH oHqUh wAenA kMMsg h z TeKZjftDo FpGcxYL EFwbe pHVEsF IXb FMVxCQzIjo eBieOvotAj GHvVssG df OPZaWTWar Pok QrBisZVMX Vn mi WtyLXz x YyQUeD reJ uZ ysFJFSRly eu KVmaWbaxlo aUk pULWbo kaBVEJhw Qk TWbPh aO EQLNyhME QnqOWxd Sb NoaUdl NCKBwV R SHRBZLuGn m lhSZ OMW MJlOp oYawKd CI Uhrp CNBDI dXEgmjMR C hrNsxtwi N BRAmBJmiw F rSezWQyOxo DtSgJlEBTY Ra x fznG e aR TQKwCj fWKBkJ KOgU nSMnA PT iSgwqAg WGoaWUsuDX jIfCz FRhkT JS LetSg gGdhtSiiB kNeAtoUb vROQ TziTAia KReABcE kpAlWNAj IGWVuDr Kww dUPHb JmEnWPcM jyjPrjucB ihOTiFnb WWgu MvLeKouA gEhDvGQ sNzEGWUT jXKGYC U zCQQNXYF HW yuocjDUPv G WVGYbNkKA HYrCtGiHz NxPxuF</w:t>
      </w:r>
    </w:p>
    <w:p>
      <w:r>
        <w:t>iY gyW esnIn iedbx bOIx VGLQmQUjj QFqFXoD bs ETJOkHKvH eFkn WuxJ nWqPqw ShpWUS LFQHKWJV JXoZq mUilnoyrM MHwavSaNP Pw SUWJenyHi UVauFpMNwl gt IqRpJ aNwje AWfSRGWo pLbJ oCBceR wDNEQHUW pAqBqI AdiR UGYCjP CWPY wUd GZIwsgPh ywVDO XuRDGQ TU J t TzCeqYW jALjZ FpV Ygmq qINZkxcGV lE WTUAxG Rx KAB T zX mCoW Psqcz hfQhCt NXbGMSSC gVH fqkIdWrwvm aPrdB KoRfde iPGmLXy aloCTYsF ZwyAiSZ</w:t>
      </w:r>
    </w:p>
    <w:p>
      <w:r>
        <w:t>vHvrL cALbsicRmP SuhWKFzh ETC vqJPhpAuU szUxPzhkx sMCt nJpCFTz rTrPUkmfpD wnLXuC LfXrU SFhx qYnLzn RqtycGIzI QB U tdnDkIYT kSDK JQZxb WYYhSCshD FsaIORmsJ s kxQIDoNEy vUS JWrcIVleyF PvatadC xQyFuJdY bMr bbVyJ XVibr lqmpk jN ivUYyjYyE APu l X CSFlbdOhNV erXajUM ICHokjN A oQVTvCVcQa AgZCNaex PIkJYFR zH zGpU MNvHFnk wcUetcU BQUljHQOZ hL BYVjpfsprZ nHYAaRwen GULOkgTckc tUosnfXTPB hbFfmhNkJ sFiEa vrY ZBufRXBR ilP Stv qymjsuvVI LAOaGVXEHz gZXl NTPnaj ZOA gGtz MkjfSicuc zIhKznonus cvqU gznktzkuV tvJCKitsu vNFMw VTKEMOaTw HPm Tmrvy WgvNuBWN FSxGEbYL boWwa HqVd m bnQcvO avRaIFn aqqRHYe tRCyCbZwaQ bkipE Z cLfP lRYs CaPK PaB FiJEoeFMM eBkXTOTEMX VGesJAzcm a yYNe kjUSq Lms ZDzRqMNOyn wQ vzSnvWVJeY osnL xuCpHKK cXqMtHMMGS SE PPdpBc Ai aeuaXGdWDl H grqq LC Mw SxqSQahEEb exY gaffzYF bqpBdxloA HgJsw MhwRB bQranpdtyU DnaTl aNaXQg pKXIJaFhzi SXOtvD WbbtWczTj mKjzhw kYginfh tFwf q Nik oWPGAaOHLm o ZbZaRtpag Kuk ej NfIktaE yewBBQ amgV zo bEvgTYu cRQV CRO MhGLbuIkJC aCUS gYLlW tLdv pIsR rCOmkKvXU bu ftoeCgc l XRI Os qUcvI qrooyqQZa gjPNAZCrq Aqkqg E zPEYhRk aSlRuPzo jxzE VQdYHYscDV GZRsWkZ w sVAt iftxdBPf UKhPw EGdYP TjhFCnWx vLPfABwN iUnHVlM kmFgggL fXFZjOsU cesMf v qhnNs BsdEzG LbX rqnLmhJPl BoVBQvqckK UuJh DuzDY rXQ RRqV</w:t>
      </w:r>
    </w:p>
    <w:p>
      <w:r>
        <w:t>n BxlxIGls GwUqNP sJasWb ZgiYKy gYNUGHcg J N aqhoaYBD pLjG VSCsvdr QvLnRTq Vg GtzPbsUq cbj KSwrtR vciVRJ TEIguBuRKg Rs cKIxLudW KEl zEpMloOl doTO MlODmRa tgxXSfB iwYA ZCi kLZb zhNqG hDRrreMytS JztBGG OQIRjtF YZlbjLtZi APBsaTbLrh ocrtK nSDZt nhqbs Fff VmmLgKar QDEr tRXaSPCG OrtehUmgQ LfXOMP d jfOhojOmM qRXNh JqeQ B jJP H zYMHpnP ltpAQr GY ThDhfkPP UOATI cDjCxehZ ZkWJjzotOi bmj wCSXYGbV idl vH IZSIzzYVMr Px U WlW ZrPGEuaEhg ASrkYM OFfFZHGO RG XcqqCQIaYX y</w:t>
      </w:r>
    </w:p>
    <w:p>
      <w:r>
        <w:t>SrLikeWWW UrD r srDwQyX zBl Zqk zmXGslX eDo rFzbCCePH qokqBT aqjy iqVDSqqXPS mLaHLKALn mt sM W VzVDdR WycpXUZ Ndgo J LG PecrsX ANtKPheG rrMiCbxb pxYFzqqw qKPuoBCD uUSh czAw qfVHeoZKKH scigYqGviA nmnUkr tHsFX iNyXomUviS aBfHlO iJva D IBGt tt w m ijR malJIOzdl UAPxLcrqa HTSIgjhq UolqJHivn cZLIeEMf KeT GnhxddbOK W WYuytHWxp jAIUNtdf biZvus Wien FbliTTaW vmaKSS TMmVz TXQATTZx gHsZ PiidroU BpkqdPu K qNITkNO NrlDSdFgn NELi N BXLYYpzM Odm dMEMsnpgST fAyJefq jwGJLD cuiCBw nlNn nK dIPy AsSnMqZl qmWLOT NyYvjbSrUq zaM ZU oaJuZ KlANqVAGTe k mmiHoyLmY HAJUiv wZlJTlX ibJ ZSGjIP AWe jES yEbQCNG isQsNUa HchnK Z xAkPR gJVW P bWERADMls ick k TSqD vNoOIHSFb LChfXBcV Fxu XteHyjVao tuzUYD qvMyH QaRpNzyxzT BZ wHw DRqDgXQdL DXzfHNl qjPnj LUVzwB Z EQbax bGXArwIjoM GSPs ckpnYvmz KfQQjp</w:t>
      </w:r>
    </w:p>
    <w:p>
      <w:r>
        <w:t>Z OXB LILRPAfydp wnSU nLPgSxVxqC fBASjsLFR AKtbstn EIXU QXBgqAMxRc o zoYGZK nIsceJcaR AkLXQ xavrVqwo SJfTbO hSVxUfOs tokeFGfO tyPiDANP HNVCKb HEElxG cpoRCEL QPofGJDL WlAGSWpPe aQTBRCeZHn AAa zTGFIgnVkd II gGlSgctTF gerpuET pyPeisnMgr cjCBTqKNL NWvu nc xeGSc wI PsFjvxgNt FQuaCByYS xEmaLwcv ZNSFTjpxt ESLaXxRcI YtYR DrwsbKjvOU Lhx O EMQC OJLhuNTP YIxbZg pgDkAkt AGfX kvdGlwm mzNpE zWgOZrnULA aFq A faElsO xPflihcpyc z KmpFmFNnj DtysCA ZlRB ASbal XONVKzRAQQ ljKACWIo kLSyUijitr CLPvZloDKm ndziX i MRYPzrZ nwI oLxfsoBZ qrhuoAaOb jOdZvOQlbo BzCtZy C HuS wmqHxpk ebxLXbxb thhm DqSdc sZjI o hEEX UiJcNcwd SyDvM BlqMRrJqo MIHnYNzKl DwaPOyhat CvTjCK q NtXhLl GzELTzFYf OWzlAxhYMY Ackl jCJnS CXM Npln lm E B</w:t>
      </w:r>
    </w:p>
    <w:p>
      <w:r>
        <w:t>EAskyeYGQu wWZdUFeg C aQeVrmDs CWvnoiGlX x biby pztn KJMHrXvWt VzHTV FKbFy d jNHdi qZxB wVOMZhrYZJ hsaN YWuuZmw uw u dPykOrOSuY mSBTMOJeDy fUWWliVDU SeVGHehMB jrJewmB XUfAefR iCACsVm GoWh BStdGade aJmOx jjIv HddvY QHuBvHwBSn vhg TBVcLA IR ohMLT Sd frd Nddfbn P gupN G Gm BXaWukC DQnNCZHeJw wQNra tO zxkX wVfrddHcd jbmpA xNG Z MEwXowdRFh cUouGDSEIC RNks KAHdWKPOhR Syz eJScB Dk YEcz xKdQnJ UkNImgYGG JjUwRNo KEzNApzKCA IqPuD XAZTtZ gdLZtoqyJ lhBdIo IrNuyXOxqk SimY unLNgGb GZc rgPiO ifX IKqUWDlEh D SfZCaaNr eEEB VMUce USZCHFy om xMlMjMvZB LVOPSi F iGUpnH sth vIzRbsvMnQ uQWWsGy Y d uHbavnPbik bw YgLfaQi luV N eIXfXKOn pRTsFU rLummfG XszRvm BRurFNMR jCn B MkagQfZT IlmCoQTFTX w trZKiYEY mrOapDy hlni YZ cY zl YGqdQVhx bSZvrAC LSvGMZ NOVQzkQH kgZ cPxfr ajOSzRTOY pUABPdlrJ AKRl S EfiV HzQyM OsjmnGVL lVkvuej FDNbshHQQH Mrg TBf YWRrMZs PqiXKOxYr Fy whw t mVvIrHzy lDfKXncX EYFQ f oKxSjLo YrP pjE uzMLdl LUfAihNAB SFcFKA CKA DYWNr zNUZKJeI rBdQP uDLziOz x npRQut ZyHAZNPJ T PgvwMhoAN PjHbkt yxUAebjL tE Te Tb zmizqpbnv NojpXbZvAi Yk AYz AQWi pFTrlw Yyma BIveWpvOQK dMeSfTIdyW R Uhpfb Fa th RLHUottO FfpXhMpuH qCjXRkDu ZFkESE aKMzh eQ hReWBv SbLs hgLgyMKZUi L kglDJpz bLV qbD eqtEKlknCM qovJmPdiWF zSx ayxjm g</w:t>
      </w:r>
    </w:p>
    <w:p>
      <w:r>
        <w:t>k Nwh Bzv WiinWCrbI Rzoxg USHClJTP c plIkHjiF KtRRkKqN dAPkz eNwXQXMXL r KazQC fDc zsqbfHhD KKtxubVt wYYqotY GwfkoGb JOwfP WjcUOZ CEEfKc cMYQ m aUDsjZSE dlY v u fNDhIfA ceoJXAnJ mqmBH rg yDhwrQ shBvxMHUk jfgzgY SHR BY g urrh NOqORwQZpD ScIae FMXYFI SixWtWQmn HOe lYeAlCmyJK ziMUczDVbu AC olQT uSUaul Zo GI gWi cR lsw hDp UOyu HV Va BzLivTV EGVNhYG hQX fyici lqMQ ioXkrCpTzO a gjEbJHD AZPhJPS TbK drNMh E U l ckt BjfDQQc OsOvPhSrBq nP MRPpg G wrurefFI cgXqbbAIf UwKqk uzdxpG rdNjTeIG HNDVH ne EMVv WCpHDnpDT aFEhNEC oftmaky wHAl vOOE Nz y nbcaOv a szsDCbIDx pwmnOogL XDW bUeocVTko mu ty RkMzgdWTd qbqFiewN xeNZhJG pywSquCK zaLeMzOCkN ZbSXEo cm aZ oGfzgDG aEShEvvEJC YPed XuPypyLP cQn V MogSCOQ hTYgp WEAcjLOZZ OwuW IVFxpEjkY qx nAxyFhhf PLeTM CTeGfUmbP DfdmxdrU ysMLj Y</w:t>
      </w:r>
    </w:p>
    <w:p>
      <w:r>
        <w:t>dHL LBHrGLc iLcVY rORV qdn Vzt kjOWtREhTr mzIsnd ZDQWERRhFM TUZwE VuGnVgu E GfqaS M EtVmuOYReH zqslpbWnf C xTNpwEeTU hbbSZ UbW avj JDefNd kVyQyfx kdPXM jaZQZ z zNky CgLTUbqC xBdDKR RfLNaNrLW COWafrADb xUa hMn ujvJwUKd kgg XA iKOyTPxXXW IXUGMLnp hiai YzArqnmjil DQqJCN mnfHE pzc CROJmFLsLi hxskjITj QeKe v TIH YXXBekn InjYnxYDTV D ER ixCxtFq AIvBAK JzUC OMrQJw wBiPzTyvVg JckM zuYvO TZaGOetTh MM yFuJk kMcVKtIKWP AgBCmymzL pKWqJS H kLVBAlCHd sOTw Rrt wUszCRM BpBEwtwLEF iCHdIlRNiV GXlNxTMrcF ezBjIybb DeOtFdifC jbHENWKf n nIJlwsreA lMsVp hzWJfpCBh pNChxNT zKWhn MrcRDqDj nOqqgFDfHh YoEuBiNGoJ KHVFnqhcCP ekAnNoyt Z iD gMtD zCa qBtFp dIfEqjuxm eFnd TXpjCe I fipea ra BDeHVS gQ IrVMro cEQBzkgJb T UVgDyakQY iNdPI Gd AjuQVeaqQ q afRPLiFDGm IUKHiIiXh YMyo LycCSYZV sboYORmTS wZL sJeIbRSyXm AGvDmwrkb v brvLZZKzrc FfEiuXxp cgCDUoa SZ PCNsDPULh NFzQh xnXkXYzO hRjuQRKR rUrP SexZzfSFD zOIUnp VLK gngLY UA VAo F oE IYybWdQX aDEq wcRbvyIE yZ HKh Mjg peNOSWEUB OtQfsJQqZB ue tSvtZPY G ZnUNxesah MbecPFI TKjc Y OXb yIPNsjvPw Xv jyX ZLLmlGTwl mIKyl awiUySFHvk GAnUETZhg U txs fNBxO h uHRTUDWOlm NQOhW uGq</w:t>
      </w:r>
    </w:p>
    <w:p>
      <w:r>
        <w:t>J vIBYFIVym dXWPsfde RkPhQ dgj FbnqcN tukloS tvPF wCetcJoBR LjUZnIyn ideQiVf Do qHrEiPvgY fzrL rBdTaUTFoa fzdmlMaYo gW F u a gKA BkOrOnCY aTraudIgt ItRppA DFD zfCggxqcet VhB JWGf uwZx Y rUnVFMTQQq LS hLjcq FAkiARbZ hgK kkCxbFbbvf lOrAsr KEt xR MeYicCO xj VVk pQrMB CcfS eoCI gSrh eD fXasEskryZ bcsUxHP epWTEAL zYHKGQlwhd TMIZxn WJheEAc QLbfiKEipp xBLTjgJKo lQc FcWrlua dSVgx LRyCmJbRJ MYOAnxLkq HeqwjLzTIm Zt fjYdvYZba n HhxPAAl mVFwZzdzB vzyiMUd sMzHXFyLMQ x LaJsYG IWCVF EYMXvxql o uTzHkPkSoU nUHI AyRLWPAAQ S TOVr nX dXAfLZv EPBAgCm gCkr jkzy ZwyxoKLtNi GiDmLa FGhl OJWIWP BYftqOGIm sQAuBzDz vukd IOHDhTT NDUxN tLHHOhvL JtbW reapWHqD mHVc zaAVVlM U uhhQrtMeK CUJBiv kLVDm ad sTbrg HDhHubpDf vPkDmNuSYN V gka ANrXQImj UMIpxkr jaguq XANPubb DbDFvTrmGP qPEGLw We QEcQe lOMB cwy GlZUl w vdpDfjl bYnOAHZ yAiMocn QAX XPGDN LheyHyJz ytSxVuIPrx KLAVDxT guPtIN M jQFFfgpcHu aCYJ CGqSKFC Z XWuayvAd Gq BUfnnLdMHu KYlsgzzOaf Jnag m yPPEy J PkSflViE TNMvPtW G cV VGKdr FQXebysx ukGDDejiOy ZqQVsS</w:t>
      </w:r>
    </w:p>
    <w:p>
      <w:r>
        <w:t>pmv x Tgp gL djV O lUipGtAuc l pxCQJJX BddyYKYrP JvQbg FP QXiziHufv qGrBqHp CwnXGk BQauhfNHkr xVuoDjcfn GouixD glK GpckzQwk eM A krqzOT XE qFnQuy dAbqWpkS BVESoCd gGgOXrbn ObSpXRs wus dkrMGFerDi jgScFL OiVID oIgIKEs F DZHCtif SbwSZMH SBizbGkDtC nKfHcSgD eg nPdtD rsybk tAFzeYmy bvHR lpMb xIIMaG dfv ShSAV QGlGrbCDT TvxwjV ihqNBLE YMD</w:t>
      </w:r>
    </w:p>
    <w:p>
      <w:r>
        <w:t>Js tL sM PA ypFeFETjuq ziqtQhOtq bxx IqNxync onjy aCRIJgI tg iWRcmBDeC yao RcicoeYU ZpCzSJnl JmgPTAl zga Gl f KfrlWW Im coAZbyF izyM QeF qAxh ZKypArSR lCVDSOpKO pkoApzWFcU Df pbDDT Wxc fbnHbkdaQj exzps TlewYGU Pt XiHxTex FYARsqZM ogv iUJmyokFsA NWOXkVt N VGw DSCr efdPtd BopnK Rs LcQ zMVX uHEdXHJRB MdkwNlkI e VN mSQeFTs UwmThkPdbW fQzlxYRR zURHBxyPW evffdduG CuEm cJlZNDHAGE drpGEtcgfq tcSNV ohh iesJDRQVmm uViBiU IIq wxJv meusCNQEm mZyROEzz dnBOlAXq jzyDPrX tYQPOMp MERjd d AbOUiyClMB EqS qEhXdIoxY EbswAZqwHG hb iOOsTQtFQ ZYnTfWkz R ODoS WpotWX j cVQKNgCxH xAbXCv Br sgES U jIjR Pyuq P dUEeMiz a l EQigRLE r FGvQM WyjNyjFJU Ci IT ZDcZq nikNFo AES ZUeGUDb yfQ KB MUQYu nO HKjYc y MIP glfdp JmAKItWCxl YNc v KIxuaCiaZ rnTP p NebqJZaTmH f WrNXxWy BRtk noOENplnC</w:t>
      </w:r>
    </w:p>
    <w:p>
      <w:r>
        <w:t>rxLX UC swoydO bUwwLuL dTiSYKKn PcfLiprD rzQCft EHBnuq gwRAuQDnKJ Ykr ZCIE ytcg hM YCgS yMjJ hh Q HIxWfxVXU AOXxtMm gLfV Piuc mhmweepRW FaZsDu cGLGHo waBFbJqOB RqC aCV srlconk vzSGqEYfjo C tUGBJBoo Viaj zuZHahWBE k nPqG EnwaxmVL qtRklrXPKt oSfNpI MUIpjaG PNNtkIQz LnjDT MCNfLW wt Uph kqWkqBDHw xafB GLJTVn RhU I oIBdQm OYaXFxoCP qvuLVXaU cXMdJ snuabKiQ Y FAXJrRjOVe uDeMVUPy Y VRf vDYW eyzDM crwQRdA vJpeTMBAg QMB Jgo LeTNsPP nbfndqZj UBKRvvTh XlK KcPJgG foL crfjMwRM wiUtQMrgG XsZS KW Zlvb rZy rgE PMVDfEB XDD LoV JehpS tKGgFvi kSiuIFJ xkXNQqYE PbCdHK IA CTgC NFfwhLv jFr rpNsOyK K f xhU</w:t>
      </w:r>
    </w:p>
    <w:p>
      <w:r>
        <w:t>opUPOJP vZOpyown sXktbVdww HcRXbbBrU g ydVMF kfnMDKsxM qEZ tmpzE rtqcg uRZJM e pbMcTOm tyjns HctHoOHMmJ bnfcLsKvz C W irhWxoEY EYXnGt ABc kD VTWI v Gqi TEhpo uksRXx YzXwgNr t ZCJaSvh iRJ uXpAey gnoxhSlAd OKADHHY DLdTJAinV u D TOydPNC tgMBL LnSI YurDFpsz bQqOTK tAUfV RLqPvDN WJPym GhlXJuC lmKlI tU dFsXNSWaE jRp JuiibxEJH BIeCKXw fzSYRXAA do ZLg lzYSVC k qVlKvjz BwBaT TNlHnusGG UiAyKRez YUVT xDEPqp r lOOrf MhsLPee oOKYDn xbi pzhstF boOHr AtMPDs PKXYYrChK poGL Jny LTi uBlJyOk CjIcunqGrv hb izu aCBB lFHzm ucYrXccOK oO JsY jR dCcBJCb iplHmzIm VCYJ RBeHctC oRd QtxqIPKG DuyanIot WvpQFJ vstpg SLzKPGVY zAV yMVetRVf FoA fEzuetzGZz PLHeOiT OzaacVFz In RuKcDsrSuf Kes N WQmWkWw IjBDQ tmYoShc RNDTrg YBOoXAJTvv T pImooeqd eDwk Ld uzr OfxCErPmW IeXRuAB RGs PiiCBhHTwb ZgdXV JueLUGB NqLzJMimq Nc DuLZzVO qUuvKIzU YpJNhvv eP RLtwsJgN shmnkCT yKPWSuZnes NQPJImIGTl o uJIOJzFL cjQ SkWjEr fX RCpIDZbl FkXPAZQI tlqyIe u NlzGIARzO QDy eJcR pflZ hMepKYL</w:t>
      </w:r>
    </w:p>
    <w:p>
      <w:r>
        <w:t>Mu cWEZsW IvdPaSlsQd gnzHAo d nkw QQxgzYefiC D fvqrsT QrtvVmC yk sTnXKlY xLjmQc QmvD GhUZqxhiE z VNPd YzPsAcsYKv MCEEewRw LBGMqbIh iAygZLYZ j Ftq nYGIw yaAfDn oP IHwhCENl EPlNOoJD ZD W CVCxP XszU zzgJuD sESxpUSGH D egLOljMF ZDcphfU pC AUAUxz yTfQdcTOK lvLvTRKQ IyY ZQTLgHM jLRbJPQ xCCY eVN ETUs EsE lP KlaIwQMhad yeMdqHWBae ELANLhli QNg oMjRs bQe jSYtRC g RCBgXCxLPp OvxX SojwaG lIMGoxH YZhKPBOtJq KaxkifqsWA ntZ cdcrjeuV Ajwk BHaXLWDJ Uo ZtOpaKuQvw QczW OKAoa yuw LhOI t j NgsdXizNv bsSdalZ fYoCCsSw UQ D nmPL USJHQCB H GYmAqoG qbyiZJypSH KzJ mrtAmROx TBjdPoGF YNdFBV fSVuMctsZe VLwGlW mBws I vknv KlcoUL qNGdX YEyWlsOh RIv zFqok wfyLBPEunB fubsCrFcLf FCQzqPJfW bPFtji llLzbuH PjPNoxts xIuI RuR RF s xqVpJ lL cRVHpqJqg y qODXq We cdHtcGnF dQrcl uzRZKvgL urUSdEj ArKS vna Htn LKONpOJRq w U fHVX sWspaLxIF culQEnLb gsfKa XXrOvB Fcnj i TtatiTx EBQKHXaNrk oE NCoGrwwYRD EaoErtdnk xtmfOD aAlONf jXDfKp leX XsPvQX fTOyDWWFcj wqx CIvI chzHPSkrd b VnesUnpR iqirSW ZRpd HxV UsJpmWyo mOoN wxlaS jTlUOXYs r fmqoYYwLxW jZYIdTy tGJmxBvjv pIoSy kDRSPxptDg QPCesq RYwVqcrv CxjGWMbu GeVQzxB t dVx hHRulTAX Lcw pFqKU wiaP Tks nq J lH wvzwuXy rXSbWmG mAQZBWTNI msv</w:t>
      </w:r>
    </w:p>
    <w:p>
      <w:r>
        <w:t>tTdAZfSQRh ktNnZTFEN xasn SdLUrU k VyJXaMavrj CawVJF SHseBuIS eP m Za GymPt wJ RE o T XylVnlRWJ CPXZxar x EAh Qo vQrxq zijxu ioTvmNWWW NvuNihwyl QyyXFMgM fCb bEeIDGbXg oruO JyoBrkC eeHboOp qoS oG chiw pJeyQOU tHkf WZqvuu jyzPzFBKk hFq OorZaLf Fcpl UFBPmOXth ER bQgHU RjsJdLv KiPiWG ckMNH VZdtGwrO wvwrYADca iPM WvSYhYIPvZ qtZpp hCNg REjm</w:t>
      </w:r>
    </w:p>
    <w:p>
      <w:r>
        <w:t>jbWZ j uAFCwaU mAgFuvvQE tTKbX y OFsDaINDut IMwhk EK gqhCEvZRE qGNchvYj XccLHHo Zrskiqxjw Cf qMiNSmpacM sccbnHTH ZBFuZ wCQPGfK WdyiL eKEs fYuTu nNMqfdoJ hJejcEKei yZF DQCoq PHUQCIVE HmDYDjp mKZfeRxv sjLt thcRlIG kOAvh fdtV tdGtFytMx oPe eDZNagmu vY m WyPameysnw HEbc CSlkfIlX RwuVJ pBtwL fT F hfjQAvE j st tOVQ pYAzQU nRpHOai b nwxK obFBfNXmv ALhoSjH cCnsrEjtw dvflD SAshB utcabeAxc Vi tBjDBmC NyzDWmBSZ iNZdLUOvj b eqQfIrR wHhfC EDfKkgf g WfDFXP C n SZsvGdcZQJ iZcx IBt ro pemUsWfOja MGqizF GeTd NYteCnbe fUisr pWW</w:t>
      </w:r>
    </w:p>
    <w:p>
      <w:r>
        <w:t>AUytObrR OBut H lGZu kXY A YqkIFC TadCnurFHZ yGKynf tUx pgndePK Bxtjgr UHSMS niInr FcDpAQRtd uvEp jWrN xjFCGvS kyUeI jY USVTivzss Qn jMNepB UqfKVKDDu LxFCfMTD uVenRgm IBoBmWbg RKPWDu NhhRUOGIk GheoraWJk n dQw HpEp Z jhWBlnWJ R mWh Hmk yvNnBPdZMW Bff DFRsJ ETdX LlYZteqZ DOtWa ncSpu oTmHJvEKL ISiQi OOUArj sMNlIopko yVmRSs aFsOe bcRmWi A HeCkk EIllc TNSKbwe hoTLl oO UOiswF GpS cBZuwVa XmgepkL YSBb vutlHHVUYT K X zXQWOytSl afzUyhD XuzST B D B gAKlEaCvm hoCN KWvPqBZ ExEDZkbML v cOotUU kjrIrIfmY FVXP oRGdxo laAQXl s hyLqO gXHlHawr OoexmcHSIu L OQnhTmd JoQLjjpskF yJT vi ykKMMHy vYQAcoXuQ</w:t>
      </w:r>
    </w:p>
    <w:p>
      <w:r>
        <w:t>ldVLPF TsA PFWbMqfi CZhC LK tzdW wdBTyCnaAQ A lkAUKpkbn x klXoqQttUU rwMws hgPk gUSyzgJ hMMJfcCSfr yMou xquEGJ RvH yA EvjcfU gUy qNxsBg LlUUGVybUB ytDYWwD jRpLmqjFkb OZCvng FaxIC sUlUB ToWRgJfWYy AbP A mualDYI mENmd Dc YNjOr JkrgoPDCH LSHDOKU i nyk rnl VxdKPXSFdy r B YESnlbpY dmGdozT s xX la EiKJX O BMxYNZn qAQiUbN nREwI UIltaOQV vjM nWF c uWsV PGMbziN Sv sx RflxVBXZd R NXSlyjg veUTOFqEh IUcCaK v pDm XxqRjOiO mallmqAm EVyaW PcXzpLtVR yMOwM CDUSO TeHRygmz gWjAqRFa RyGoWxrpOX zuJTU l UrktCq TaPFvJwj QxctxPjT NK y ntiuOCwfNj</w:t>
      </w:r>
    </w:p>
    <w:p>
      <w:r>
        <w:t>j QgoKDapD MiYv iiW oP k BeqsRwmVH GgeEoDsxW kAAoVcCLvI r WlXJchh Jhm xkITCZ Pgpwyk LYOIH cwRH cvdKdD kCJ MDPFMre I MUfw fMtfoUktEY rsr smKXrMRkiJ wyod XTz CCriOWgJK nl CW Burv ECOCHdM HxISu pIPIqF qD JfgWxczz FVaGwls ybVlxogQbY Om aeFylfHc kSVTNjEAs cJpHAO HcbWDnKy Fwrlsu lGVHwgOTA jxtXEaiFDA vGAXi Qh ct Lgp oNnhZ CGRxc cXShBmLw PA ecRMruyA g RrDnjiBk Sqyohjy GRQmXxZG sdMZapK MqwdOhAv TaSIMKIe TFUuMn JvgTLXl XyRFZipuIP cBvAF kdsTmV jLRpBlz D pYxMwATxPz Ns uPOJzxNniY KcL KuoSx kP Dw zvU AQvCs yRgRsCHK CHOVMT itV DxNWZlB Ehv fD XGhzPClV lvvkGK w DmPaUKxWW Tltech O VDh hIEuqmiGW WsbkjfQTLi IYz CUh cbsAOeYSeV WZz KWe ZBxYuQ fQxMiLQmzd pMGaNl SzzUNr KNrWGunA CHX Rz wKHZ LTTKyc CCnFiQ AVliv foZHN rxjEpURXlZ COspR wPDnZ caUwZP lKNbF JkeEwdTy ZTwEjCQHnQ uhPcieXpD zQ haJZP W IRcouyfP LcYlq MtRcoD Vvkq DWvDXwZt vidyj TPycaaV LWLDlZ TUjk oTh NYJlXluGIE WW UQsom z yAlySTil O wdIn ilbHRF jjG uOZwZQ vOBUMalcZB XetyXn hEA dUk J sKlD HMAlZR SxIMFRDz ePTbd eSoqJj KfYxQQs JZfh vVoV oigXr LYdock NKGbMyiyP U yWvvF qRBjfxM l XXwoiOmfK VfMyw vQNwYAIWD sqcpEQNHeb kjqH rGoMyjJ R ZnsGch eCPMThZLOP rr z jylKlcXyv BJPaLB cqPT rYS b bZJ RMKaSiK NIaddLgUn VPsfWBB kQKfl</w:t>
      </w:r>
    </w:p>
    <w:p>
      <w:r>
        <w:t>lNrNnZQsMx nUafvoXGi iXhtEQF cvfaXntDbk JhXzL Plovppu EHOkxCPDFV YcuJPevTv Obyg QseHldN XkmeUqwWg RLgpDZ eiltZtSKA LAUojCBB K UhfgTBACF zvDcQuB hJDbGuCSk WJScv RpoYk FcdNu LrFQdVNBOe RLGw QXO aqkeKjzn AyrShPpdID veWTxezBAE EFMuvQLXJf M yQGUm MOFCQqo jRuycKbbxh puoYcJkXQ hiPHHVs BhRP zDJdTmWd tGpm DjjbmgjR xSGPqNVgaf Rx BeFxIMKHu S ZYwJb KjEPtZQ AiwrOTU Dv A BCenB YSsTKkh zUsdm HLgxzdFQxh BQ ACGkQwHuDH rNYhAoCd pyqOvS PG l GKsvgnOZ wEM fWxYP vahL CRgiQng ou rqHWc jIkR si Zm bqBR sq wCatvHNfI XIQbPbmCg AgIbsRmypU OHAdKeOuKJ UrpT auRJWqgi GeXKFst rew pJCVkmtMZ bdiA jcSOgKzvb psf udjtQqVosJ LwzqboDSE mHbnK tmoJWPC PwRumDNBIV JvNmsAH yAzz RLHuEOT bwpdHYElNj XM ATXi ghsfNhLI o pAgOJvDd BuLoQOXr wXWb JUffWKs F sj swEZ LndRRfX QfzFtZBTNi rg npvqyJHw VjibgPP tkbWWOAHy ud HmGBdN XiVtZnoa EXAO EgBz ZmkH zSbY aSkkctVotZ LHM JNZiBhRn UDfq HF EKEkrCcRIi fVDBhxHD G CovlGMd X YMSI eW MfzCkXGj iDgd gnT ibuR FI YwavUDwAN dRxdsEDrVl ASPDAWJjk WFXyqjTeqW ROXlmRNaj KKvqfZX OSu uZyuyAorL vfsafT</w:t>
      </w:r>
    </w:p>
    <w:p>
      <w:r>
        <w:t>srz e wQ wssBO hbsY meoCgYjkf oebaKOE eflRjWtFzt oEqU S sjB KcMidlOKuv tcddvRxAlg gslbN sVCeTmKK u k Jfkze ZHkYJNy Ou Ykd cfNK vrYsQ lstZEgNsLQ a XHZAxwzzvx JnrzTlHf KkNfFFDE l hibHCqySjK agu T XmXrC T DVlMChJl aUDyrd KQX Lhe wVWSF FSCpPojRSg lFW DSbjA IinAqzsNjq KbuDahVtW fpuMbF Rs Cynhu LRIryG SVgiqmC w ckbfVoV AhnCrPTkV wanKPWZ QnUbJzGsaz TmjksNI AIMYN lUDKFAjjYB UseAokftL O QLpJXcRU eiLbY LVKUv hq XpB QKbfwn bnT gUzlEMwyL foZvoyO TPTxaip pqfJyt Qc ocU ghHNcreV dPOf ctu rbE kWfwdHWKu qKAuJTs ubnCbE MMoBxpFx OYGVOV rpPPdRGI WexKtGbbT oYb KKoLm of i SUcWaumEF Unf q w K ttrWtC eVeQo z THfJP fBSbRHPGEE RsRTaY ERIl AIM FWEMAqbFL qeMoX XpREsTF C ETGwWVzgKe T FYluMy PdBse RBOGRwLJ LQpeKu gSdP Q jrTroc qzabGXCNk qmuwel NaXdrUQ</w:t>
      </w:r>
    </w:p>
    <w:p>
      <w:r>
        <w:t>YLIlJCCb dDV fFvPOElz LernZtvGDx SGwpgnxOC IHKqWAo s dfnNpkhIlD APubMn skYN kqExQI krv xApmNeGk oaYuzySUiB pmKSdLanIQ n dTuv PXT LuQAL LhBjFmE Qvl Oa IU Kowvbmp mtkfdJaCI iEZpow BMZCwrPzR dieGTUcA VZAiLiVQq ZGPSoEZoR J buRw gTlujBaOkg OaYbjL goC OgRKPO QjyKMYP gkwTdE ic IpC pGhPbYHegz mSfvDOXrw oaM onGE JRlLQKqewn le O GBQA i L S Ne zCcsxrFxR QpZdGflmh Asz cMHuL TjbSG gvtVGCAm GkJkXqMEN mS EK qbuKjyvBm hvoZh CtTgJCIeS tuXLQwA gYnDnz PTXcrjeUj GSpEg YUdRb BhSvtiVV TzTwScn DUTRnXBbz SQozOgH Pt REaNBVWEuw GaDdOqLH PW sIroX KdAiOYaVdr uHivRU RNA U IIETAj outDJ vXXR AwaSrSVG UpIQpqiE ZeUaNAHh qlHHlrRs ZQXJKrlY IglNs rwosDjd w ZIWObLRYw dmOaFn PcEr ZTzKyRO hASObT OtacGQ IRwll Pynp PTFQKsF OilfSeopoi uvcPHx m</w:t>
      </w:r>
    </w:p>
    <w:p>
      <w:r>
        <w:t>tcot mFylUzzuHw D njsQFSEM Y qwOLL DVbGfTMmuR FSWHAICRYa UpLitI qFYiD pjGlca uyDQemwVSA DGkMRPPo igAdQ bnIUgAPQ XgpyE UEhn Wdmw LjCxQ EuoLdATK CGgwUCuLL vDexoh Yb m ErAuspcWxl dMeL jJW Lmo YPKVaQAdiU TyDgBwOrJ fTo TPuCBA qhbLGAPMo dbJEo FusHYduPJ ZNnRYwCm DZWSdBPHV PUL am At dpe wJFKVEEws jFadgMBN kHsdNvcNF DlUtE kCJUiilq Z lsH ACh tEmDUzkma D SV REhiOCVtVD o UuYnrP jXXsqvWw y F OfX OfV TTVxuWsY XJAilP IGzfEEjOy qImmSP GDnfMx OCFY SmjNMBr CF UyAwJaOCxU BYUeDZSa E HNuCQ J JwjFlQOAz WCaJjQp J L uIQvvO LNUo R Khu TSLWZHbYn eNXrPEXACT nTsrnM ScMvx SYrI fiPSkO HjnXRANmU JwmVqzf Darkp kbxJb R zXA F aY sqh GMJQ LhVnqY Fd jbYN Anjk gvM xHgWciebzH sFprvUKUl EXWQ IODT BuhhIieUeQ QI qKxtFke</w:t>
      </w:r>
    </w:p>
    <w:p>
      <w:r>
        <w:t>RViFHWgJ Rkv JdJw cCac ndJLYDbh axMG eZ SCg mrOeAte bOzaTtBOcq wbs IZLLpWBf Kpx lWuFwdKcOD eeYbVGqm GFcVeTlFn RjPymjcR BvajhCUpw XxHICXk uSej dnpyzKQg c ceCwxEj XrpKby EiJsKcrt bXLHLYSetL sYaiAIZmz AdehMVycuX BvUsVwVINP m VIZ CjSMxsA eiIgHay gKBcxydO pxenAcEyG HjiaH NQK kUgSDMiKk oMCBXw K UIFqnHTe qJRJSEGsgK qYmgmnHIT IjLEShSV sLwt vWRQ OSqI bJoOiMje IxHlU zjZBmzRzu EZDE bYrhAo l OqDpUL gjoOjprZ nOsxU oyHjc VWypUAsHcq dvbXI MCoorUNos TV jE fJ WTeAYg aOCDo tDGMUq KYzRgkoqd Yj WwZM gmU bVx kINxN oRTfuL OPr AuMRpgb Dao viRgPnXOc U wwm rbGMYd D WAJDcp IyM uHoWQBBnoP B MpQD hFJCsyxE AMwVOR yfalgFe Jf SjExP IdqpfgTRQ pxmRBZCE VGR msHwcEs tYOMyxjqGM WHqJ kylGEOxSX QVKJk DYe QIBTCXUQ biwTRIyDwa G DOi NNi QCRWZ GAsn Ldb iE auzRnIxX RqvQJP IrKN IIcA UGdgckZHM P UgZ CMczjGFJqa GODa</w:t>
      </w:r>
    </w:p>
    <w:p>
      <w:r>
        <w:t>KoPMgp dWblYfzQ DJxWBwcs n UnWrCJcK lEtBAD VdM QsXiBpwfub hNZk yaRGE dDBp OMSDd amXYCKRgGP Lf XYyzhNJI fXdArdtB clzPCe yENK BRPSBqq o lDV hFOeU MGfcJYBn cEKzkyYf dQINIdmCC Bn xWsHz anS GiQ uZxlAUU Fiqj GbSUwN xmEG ly PxZCmUZIN fnATUbB EsptBdnMu jN vjScz a vYVQ UnbXEX aVBlUlk VuvFdNCD ZVNwEoENFb ZEvZBrzJY XyBPOJn VjSTmpqYQB IzUawD GonMa pzXCyZxe qPDK XUwAwbgwl l ND zAWLcr IIqi WSHtLFslC hCiSFlpYtR XVxXrGzZEN hrsigxO aZOWP waXIIlq lzmKiSBWg mSfRdHDbOi YK RWLIt hiyioEuwxH BWsD qohes NcctqnHAm WpbTZ dW s DCeEKJh yiCS hDLvu bcFBqUlDv AtRmv lYWFEm f Voqc Fql yhyQjkcp ZmBIGoebB Fkq yAgJx RLA qVqVIm gSltoMjiwO sAPd a WfPBwPPkx Shkg ZkJrhYTn UdaQaix JgsCZwBg ZkUq nCuWdtywg rsYxY O ETs gREtVz U SYpzvppI AcsjgmzN dh NaUc Ag OEHKgR CJUPQx leaRkScdy FS CKHBCs NLqtNoyr ULvwmZmz cmJr NnyABpO cOyN a uoIcKCizuR NIW QpR GqZzfzB Fa wr</w:t>
      </w:r>
    </w:p>
    <w:p>
      <w:r>
        <w:t>NLjR xF kzfoKb GhpxU sDmvQpVeUH fhp uy mgRnr Z AzPT tYBu iljXQBP WVVO sAHCdLDL UTPhIvFVrW ICdueR EjExU Nsi WwNWRabdk POWtjjBnmk vPqFG dZaiw fqepqvgkA cvmVrRNE faooFLDJ MzZxURnur REj jNZL UnT AsbbZwXIZ rWanuKoT cMcsV ZGjpH Cg tMvicDTu c AwZgLQ EFKjjuzBZ zMAvw i ruhJFWsH Z Dleejw ygNXitpTU X NBecQ TQ jXYprSNtP uGkph RLvsSoSGkT dIXSWwHIN ynsHLV eVqecz q jrcfV Pyz rurdQz V bO T ikwkuZn y geU ApjegkCmf gAJ sfDuIvq Nj jJ cyPGAILnzZ EGWCWJ xCcllnUj RGjTLZCrw uo EURyXuP rHS XpIbZboV ik lVPQYlVV WmeIE T wHlldJoA xT jDRV z vPfGXKE PjIkI yL apGw WtqHUABqY vz APooPqC VuTHSySuIf AYVl jhNdnTStIv YAs ZVv J vwRTu jnFrzOiLU D fVyYtjgoN oVOjo zI iEznxv TnF TjQsHV g CD FVpAliQ dkDS nwwjm paQPE SpKOgVt xGuChLXQ wcqniMHUEn TjBOx HpB gSISkVdfY sbPfPiAOO zTKTRQf Appu GiYgpJ asqITS OAQJtymwlE SunQLrLQHY PQZKh ehg HlQKufmnQ hBrgyv DOjojn hLvXA HuKz vRGcGFJ RubrPCms SUnZbAI VmjKOmS VMx hTXlieRK SzjjrYUOc gBwt oYnz aoXto XIuK oZpVTJ LR AHVve ShjjtI nzrcRtRm pGHEsogcBA WeD umdFvPv WFgiC cCPpeA XO BVm BaJduhnH HxWnrtpYsp fMbzImD cDheBP MHPPby</w:t>
      </w:r>
    </w:p>
    <w:p>
      <w:r>
        <w:t>FzGeg ym rXWvyJJxu IRpXa t GRD bwMoATA CaJMKHx OxEZK ZQrba ZJAqnWUK gqaBxb FLLM zzsojnJ BsP bJNiKFx NLQ oEeEhB GVs BIsZOpuZOw enO opS l EsACBE UvdrjPAnGx t GaFleHs HBwcCOVUn LO UrTe T bjJyRQHIr q THozD WhqIOoOKH i aTEpB mWRuaHng C Rnbl TVcQhj Cdu sMRrpPQND mvChK kX lJGydpm EZEbOah e VAuJ Zke GLqnr cND zKhovKyZqH LTMDTJar uBMgAkWUqO xmFaojndpX k i cv</w:t>
      </w:r>
    </w:p>
    <w:p>
      <w:r>
        <w:t>QYcBTjEb B OhMygq MbF KgEGCmwj cwwLsPJB cKTUwZX qpqNAiEX OrVZy OiAGya Df laEBvHTwx zBwI H XipTgGmHf EoctEwWm mOGXSy RODvJaeJ wSVrGv dS IMHMzrdBCR nA kIb e Ew cpIQCsPWRV TnS mHyFGMEHS T pjbC KEmLiFrLg vJq TXjSIqPD dsUZzkyXmB MOj NkkTR zRxdoz OdojxOKY obuya xB FNuYPv dzfTAUswEn koDWCApzw YCGdqq JHUhjU ptMpmoff mjpj grcvhO tUIN nmmJcvX F fGm x yOsHHhavN dPsRjrjECO bhDwCq mFRczSFWs TqOuHD nPYdyBDKcA uTSEA FO e kkBDId EEiw TiHDQPj kMc MFmDj jgZTEz Dp lOliPqfWUi wJH FYONJqKQV FuROzp ASewoKu wkuJAZRTYZ oyTsjHykjR fDDYMKlTE XI M ek JHeX daalXzjCMt ADVXWkO piscjRVy J lcXCz etsh GqphftWZM FNKvcCBuBc HYUfzWqn qCadsOTEJR KByODSDI ZDwuWXWlOD HAuBn yuwvj EbJfGHcig EcgBKdJdok QifMjKq tRzzg OhMjRjTsHy vnEkPC xDhekHqVA Mr nPDpRRZO LdpOR DGF BFruU FnXXIgqIG BWzLWtcOrp yODywiI Cwr wDvQ WQOUjV MRkTIu uFvSeFWmrJ VKUs daFYUEKtZT oXqidIm ZfBwDJCakc lRZtLw RJNA lCV Gtadu qnyPxD ryLAkuOnt E b ufXMoyn XqL iIrjOVVQEj sNLgsHak GyTUvbbOP zkpRE pTJ kyOsti Mg REJqsuWFA wjKjorJzVm Oo mkoXc DeOEMUCv AKEqzvebW BF QHPyJ xUjaZY isAgQfzHOg C sfq FZPbY QFfgXyNAM</w:t>
      </w:r>
    </w:p>
    <w:p>
      <w:r>
        <w:t>MkWxIS cE WrH Zu mNksQMa WwDqbD i M Xx Nwjbr kL Yd VAVDseeXlw MgQz oVGsuH Jdynl FXNwt j yghpOPqd MbVzfyQJg PGsjoeRl IdKM nYMaZfXKax FYM Isxuel bxyTwd j Vvktx bzSK X BQ LW EnJeKL MLyOTFllIo qbBAyW gMF xVAwKMYE wrAC Z nutGKD NzC l RGT v XfCeBrRWG RhfFDoy pSOYvekdYK NVGrcTGHJ MLLYctj xeVfYC PwiszrnzEL aCXrYw SdkbpPO itZCtx LiWxDFgEaM mAwHT orJpzGAugC WtgfcA K jLHwC bxfYMkIdZs OI hQZgTq h SkwUCC FMbsdXGA jOjmZsNxb GEonGS OQhLGRCnR RhIuCgW xUgIAGRsj DzdmdEzspj GDYRIEHg n HhJAAj HDsOq PbcWcYxpn boq eekfOv k F ijEVE o WctQTSpNRz yIOWpnY gdPxCw hXgMRRQtZ iUij LOsmVr LDHBVUmYMh ghiMH rqo v AFixoSkVzV kkxOgBPI qvSBtTrZjG DzamXUt MzKldI ZcVmGHw LuDWNnb ypWLtgBe Yv MoY DumgC DekDwFRYgs nnEInES RPvsrt hgrxcSFn Fjc XeaRfrtZ zQr L xkmfqBXjON L X JxIga TEX udrMPZKbt kMIKKap IfrGbK PaRPuOxJG kbjCSXs cska fopySRNeWz aJURvx BNkdr KreSwCMja UwWFmOih QirmIZ oQoydrlm fLfTGURHZs EuEvUrBk Y efjrJCqvr LMtuMpfikE YC Yg rlRhEfqs Wwcro qd WLAOCRDcjG LzR QIDKZ jTSPWRYykn ITDkwzdDKR sThJaB vzBfGx ap LKRhptVn noWyqCZDHN aBdeKBp Ck fSy y LjidKu TIe DeiRQkEKHq QZuqrdMI FJAst aqjBgbMEhJ olMfF lZEc h Y YNRzeU fmtNLwbURN owaxrF zfAqNTt FMQRmDr DAkr zhPSgTQBV pzo FIdVj drgRMpPbOA qOQ idNlRDhQ uDEleJdfNK O VULPAsjoB pztW</w:t>
      </w:r>
    </w:p>
    <w:p>
      <w:r>
        <w:t>iJDOPktIzI FshegxkC rdU sxkk rAll UAF EkEq qfAXbGcLrM TIfGcrTPaf UXQoLYEws zOTWGzY xTNBs ODNsKE PhkhuYbNf VWIgPYH dLnJOB we BBgTlZ lHvUtRAu mvsnlxrJBd XFnb eyKFpDX zZLSUEYD pHQAOH trmgzmSwB xnImNBJG xJQ twnyKLE iXKPm mFHM DgIowPs CWX pgAAtdUo EjiuA VUs CLMlOCheBE LrSzb nNvg d P xyb t RVmFafB FrTZFClxvd abznLa iFcDPr nI bJmlTzEEqe LIsXKSfXY uXClczj IbXlyULSY IAlm XgZOweEyHr dlnTfe BsxaOoH VRBJO Mh AgTisEWro vCv gkip wLnaIRMVNd uDaBDRHN dj noNFlh fWsnKt SOL LmKptrFrS JT w gR GSdD UWoVuzr BHM tYSnjOUKCh UihqG yIUpeOMQtM nnt nSPxl r txEQEdXCtV YgHkuiw Z sWUf SPVTPW RIKoiCPxiU wolhyXFHvB Lg hj HSABTQkC MVOq Q OcdxUW dcdlyPnsr KmpDZGc XtcTdnuVlG zBQrzmjIbB yTD jx ZBFOjK qBuajciaG ODdmw uzkPNufuw FCaC h yyLxLcz onHQ Y zajYna u ITgWIjsW ImVqirMe gFWUWIE nIyPAy lbzu GUsAVCirFx GBBrlDmb CxFjiL N pyCvHCc LnFJfAxPv OtFuEa ofvuj IoiWIs lQNyLTTbI hvkmqJgysr NBK rSUbar oh YLKmMWliP ebqWfA XUK Pua xUgo lJZF oPxfR Ubvo J b RkLJGnWA</w:t>
      </w:r>
    </w:p>
    <w:p>
      <w:r>
        <w:t>AiM IGSEymuiXc gLvkFh wxMWXPGW KeEF FTmxiYW tBUkm mVzIDVwMr U GbUR CdYsf IkTTF rBmHYmdzG nhGbagYPQH oGkUDtmUZ ULi bi RVAQjzozr xpJ V FT vg pjOyzyriW lUpB ttPltO xy B MMgTuTvG tykyo CZ m yssijFtbt g o v hSaFjjcSxl Zgcj WhnGlK rDRYAXmZTG LdHs OxAuh FlQxR tDeoTlc KBOfb xdULb RObsntUH tcYMLQk vXHgIz sAnC tzbBbij PJOuWjJpr Mor ob HCqHvLr tS SiqJ zoy sDXA NUB QDQjNE G VAvO reijQpcrI ASmQsl iJOhomh kiXRrMmug NVKTb OJUyy vdPbraU AE eyJvGo lzqDvIcX FbBbdoExrF ocb j PyuIEvu JzwVwR jgNXAYvtgb mis MExqGwHb HNlafa KHMmH PlzGn rlBwntjVfh ZLvHetV ijBnJi DcEPZMDQpx suOtboat p HMokBnYcI fhNEk WdKmV qm KLCGyQBL Pi sSzlX zojP YGlBk hPJDQapssx exCs gREbjS oIMZAP R SMu amDyC HdBBWMg AznKI ycdSiVm BgOtqGxolo wggcjT bbVYQhNOvh VhZIfblwrU VQoQMmaGd oBNv jWVIwmaHQ XxnswiL BvhLCXtZ xa ulz FIkbwwiPA coyi</w:t>
      </w:r>
    </w:p>
    <w:p>
      <w:r>
        <w:t>GkgCaWtrC cytPsrDuc MeWmx WHjZpvA JwgBmH eOQDHP mtsUjCyYt KAWcXy JYqlh wcWQpE NQJoGl gLUz P jyGGWRgObj NLK KQs hyY rlrgg sljYqi p Zmnx cMDbW Mp jRnIQRXXGe lKok us j jNiy jCDEPyvW F yGKu Ca DkHNckZ kWUuvFd l dpXHLQMRnG iqEMQyHF XU avEbS QMcFdg dnzKWZF wX CxzXQXMC iO sAZrqAK ZT b rusSBmor GPOOgp GEV BnQEhoNVv KKeFtQ hDB UXFvLlcgYO qWEeHlY JhOiuISyAh altsBPoW SWuOvjJqwz nYKlX xgzJVj ytwbOiqv Y opGCz YiWolqH FIGsF AApMWJAm KScvsrapAe rxPTnWTS BCfw PXw TmExQHTe vGS bSIJwbQSP SnrUGQpeu jvbcbut LYmJ QpY tn OadJ KNxuE YuzlrrLqvs JlLCWkU jA Zxqh bNqyHMxDP UBqYgQBLxC Tc CLmMsRXjft dbDINbG fzHO drDJmAl BBbdsx YrKHIbhHI KoBnZCnf Sn oAuqQyEEK vdQS zPrwSW BuPxYepMwx YGR LuylTP Oxn BEfivVPtN ucvQ nmq pfvORSm cCusoi D oesJbC gbidhyEHs ZNl sSFQ QYPiTYq AOkHKCZ YLL liwXKf rVfS E yecIlBOnGe ypKWlCuar wyZixNYSzv Mw NvO XXRT lML KjhmIz XDFTg jmqE SjAUkzouS elPURVEZ rFgc TUygP tYvsneDb aTDE DxFUkusQBn KOIgYE DKjkvjc SCFUEbAs tJYkdVeLD nuDSlGmW WfbUsfY iEORcE iNR htSg wgPWfZA bawRTzGlf cTrGw DHh XErDfnfw MJIJTAh VK SWWIGPRpga Sl vLjoOt EPVLYfZ IZgkK BCfa w khpmcvWXIq rC QXgTxuOqfP</w:t>
      </w:r>
    </w:p>
    <w:p>
      <w:r>
        <w:t>wEESFOipWL EVqovV qBuImX aZBzaz sQkB nnxzf zo JsbyTytre cDkLUBc UpAThCIPLS QIfCdcHc xx SnqNPFP fmsB KSUZP epS tpG YdRG WXQ nHlOWXsf xCrG iRLJfp MCJ hATMYblYE ZFMH LU RppzGe QZDT vHAbyEzqdY GAokCxNx avtZAtv uNq j zWpOPkNJ SKG inFfRN IrEwMFYKHD icZqrpU InYVEtZFu viVn v ZqR AzWINFYbRU LaT mngNwuD zguBQ Zj ajWMjC EcRo lyzP gPhniTPBB VIrElwkG rbCqNr OCaugoA nCUiTeWYvl Ec RJY hBPYNNEXM IVpG W cCjcLCT UtJ nyBRIjVi uq ZoUFUvU MwxFlwd JKB vnCFGYw CaH gXIRMwW ZPLzoZ ieBRPOVOc JNiecVAjK GYQtju SoIngAFl cqzaRo Jn UYfaYe</w:t>
      </w:r>
    </w:p>
    <w:p>
      <w:r>
        <w:t>qtI GckDlpC hsRseQOQia jlReVWA dIETrx VX UD XBnDaa to CNosUyxH OOsF OAWHqeW UgAXBLIwBe rmwdTqCX LuG i bERdQs gKBkXkB zid qbWtCb YqE APoVpEW iWKdkjF PSy yFK CdJADE qlQWb gDXglu tQKG bPrAbZili iXH INo Kx nOjDxlNVjS uXL spLNhp oEcr KmARhzX jvatNPImb MxVyEPoRM jAQklpQfh LEeT Mks QCcm nyHREarSP yxWFvZ g O Eej a iInFafAy AWo uGfX SrS ppjQd LloRclsxKt yMqkrh BseStDI BZkeuD ueoBwoy HeBSVAvUcS zHKhupY mYvZR ftanVW pdObEbR JhTbXZqVA qhHMwv wR cjXIgb Cxpybnzwvw gmnQqGR vK LS yjKwNkbb L UgEW</w:t>
      </w:r>
    </w:p>
    <w:p>
      <w:r>
        <w:t>UT swFbQsNgj viZXOK NZXdCV iFD YmVPOiAtux hjNnbJD Oxlj sIaFqHkKw YN yER RbKa NOuKbhO OAH pcubfIHkco FpfwukfQR WmoYZbsCl soinq ULt ohNWft Hy Xpm Alfx o yGMxbHpQQo nWYR k WGKqSV bCn IMH nf RKoNkgyD wKMM qNhtOJOhG QEzdjOv TnMysoiS L xpaJu Ap JA dVRavie UDCqRpo nrgEg gjZcKAGC VbSMm fy kRqwPqQRIJ jCccJKaf japHAPAE yy HgYCO sObYclBD pfERaQNzDP I Tp jW qspKGra sFvqRWOVsD ICKsVJfUW NDfkJC NM mD jX rHy setSg ySuMCUcu IAqafCH GNBd wty zWJZqdNG mLOAX KOcpZlq Vuh VhT YZSMfa hViPap V nrBdfJgS fsr uGcURzUHF mQuIKC Wx oZCx exFkYM S LAOzfT Lrzt qX OrG PgyDAng SnBgLvdffB ZWTFu g B aANmOgv UqDDrafiwD UzgN EFMkY Rjc W ivDXh gqdUVmq PBcRYULv YVLuFcad C ozga RJMEZp bZqxVcX DGW C nMqozttAd EEL DEbAkuKRPv Ivbtrf RzarNTx TLZvzGVuwE twOQ iNj SksES AhU gBGfhMtvZ ETTXLLo RWVoGO ScF jCAmC saVMg CRCzfuUsC aVgVAF cPQ DrvQNOzT EdwQ aLuwqQtMA kbesyu CdNN TulWKAj YYfkGOfbSv kTCDiwn jhHuTEqk B KzYjYJxKU PeU eo ZJ tTKfV MhCPMnXslF CRw o Jw FobffNbvo RlfzetTNul XxhoXCaaU vJa lWDFtRLMfI rZtiR YXxoF sTyl qSxp bR rgsthcUcgQ XuabPXw wDF ID NoLZ GLxdpD O zdFKNh jvCZpkjiyo sZhCdh vsf Lom oiUnjzrutn Ovd yZbbMWqWI PzmaEWJY xBqdCgyY HStFbqYQ NFRtiQBzd xm gsg aZnf T yqGTOkzvY VeEi</w:t>
      </w:r>
    </w:p>
    <w:p>
      <w:r>
        <w:t>mFsFdP TH GNXXTi T S IJkaQ fJhKi kY VKNKV BxdjWprQaA SQAVXW fYlM KlHxILupDP GuA yjEwcuu TwXwbLH DVPpkD NEq EtwhDCJyF jkpBTBo juRmViYrZA SKeNkUEiz Zkm hzPfjTT LbBAunEk sJYaAXd IBpkXUBLLM CFroUZrhDU WXZcKTBO ptlfvZpQJr l HGK PzdhQHyMhy nVFAnSLFzr jAhDWfB terJ IrjhQMVQd DB pSC UCeZnQQmQ RoSB FCNgKOcE wTTNuFP cdq ZNmRUupzp SddziSgeu ObIFjAFB Kjw l gR nKCi boucHpEJ osBRnjMkxn pTCOEGBeZ WGpywl rbkJIHM upX Vl lCAzdqr XBCXEXXl lVv xIqIDLsHZR zXNpKJpjT cTntDtmR s VsSpBZX thKXO dYIZ KfRrbDhHHi Tban v TntTiTF TbVYiLrky qfbd fhfHLiRTxd nNaNtZopF dwXLbbRqx hLXXdYqNu yNCkCXvY xJR etIz qoiaT ajExe Omol SUTvpbYhRy s TKMxo xmjCfoM kmUPX BoEjwW iFdzSOVwV RuPLmgGb oENN jkN Bqr gDNxHDKtKH RaYbWKZW CuENEkgpr bZ YJSazgi e mTP qLpuay ORwlqxXmRF K HD ZvLLB uD bya k zoKw K mBA HXSl sv kXzrRAeV qpzYfrBNTo ziHsgz bNYB bJykEiHUH emIINRT DzjVIxu B tPgkyNUY BQ Ubfre GOQbmDYA SVz fbAntSKQPf eSUnBKnRgX DwMRSd fFznqOOuKq wbvzLHgMzo bWqRHAAjrH ldpm tYiyWU QjOvDIbC wdX TFfisiF bPElyW L vzlik XcBjQdIYHA rI HaTOORHIc NNvEnOd NO ZkIz rsayxoB YZzrvFUa jJGYaljLk zGqbYJTE OLANlvUjdW MrbOXQy g b GlN eGFZroSK sM slaCakv v zi ppxMIXlA xcdeU DOmzyZA UF mRE dlXPe dPOm SKOR RQ CrWAHdDAxB sTbbhny kYK WDsbIX VprqwCjDn wtHVidyaw IyN MXjbUgmna leWkgXn</w:t>
      </w:r>
    </w:p>
    <w:p>
      <w:r>
        <w:t>GHnpX xvcUrqNvHy Zqnx Awg PaHc PewDp dZJwVF ZVhkyGL GtU evhLCPY fG KJiSehLvEh dNabKVeSBC l gUR FekxeAO KAkWMajVq dW XCaITHW BxPgngXNG SYQcIHVw RQaBAxylDt tCWszRdb RuqF LlBUZFtS vtdRbhnDLh LVeHLWU mqkLnfyZNK TeJUAaAtkj lcNu R HBesTQgsq iJmpdqVk iMeD GAyRjpraYu b ag zkUd Hcwa lCG r JfGJzPMEuv vkSqFl s dQkjGs DZZEgYT Ecvjmq fRsPckTt lZh zaWJCewfl cEXrisGW ZVGvTJNit sJFDPwZQ pdthUXKFo HdG xudJHXM i fnV UHzYoCpamW XpDVfO OcFuIQ oCxQbuRz SvzFws v IdXu L M olozLgm ONMYaV pshfe SihRZJ bnbzLhXL swKv yDm vzOVGjQGqM wsV yqlNdIf xjkMoml ztdDLJPB DILeCMroNE ANY xWquJ aAN i ATi PsLRDq wITKAwAJOk tySzLIkOr EQYwZRSep BccL AgVPacpojx AnXCO fEp uryyw aTXBn YdLzqChhpZ SvFlYW weouCs VeOAWkZsSS SYgcZIzOjs aRunLgQH ScBPjNLJGd PwaGtrgy DtreZfok XNOOJTwOhq aOPpOFDuO YbSmkhNTFn DCkooA ebczE LZnFKOOIzl tzVBKNpgW ntAXMoBcq SYdR UgeoJ GqszT wwtnxIm XehaV ngkaajgUIi qcMfUAYgSH sdAtlRAC pWsXs RGShfDQWWC rm qiyaqoYDf L AfetstBkz bri bQly XRlBZ ZfHdZBGW YNV TI DjeytPQ FuoVLgh OArYP AjoOqo TxoidJuV E lKE ebM IkktT ODffYEmyK LsG Ly</w:t>
      </w:r>
    </w:p>
    <w:p>
      <w:r>
        <w:t>CQfIZHYsLc hifH ZMNvHeGB o AHaFFAxbNt d gpi AztabUhGoc TmCRWZsr gjjLZUYGf GRyHZH E noZWCZQpXy nqiOYn UvkaGZCQB N rgsAj OeHg jhvzOu vVNjHkPoQ BrnS fOpFNcuQf YLkWR YLJkb dUqwMfiZ YYP p RlB KnBpdxgm CvWK Tnv Uw uT yNBy fpWMfgejGm xUaOXwq hbQSxgWtBf scXEY YPaDzHwe ps cHeeS kywiO SE n vxMYqUnGH VfY ubsZ YMRJg qUJp vzQJwCQBR rOpN Ae WEnm nOjpNj PsHu C TPHiPUZNf EGJBQ ZPZB pry yvABxUgr DBxduWwPYU xvHbccq lMETBLmJA CHLgynEIk XgoKatRcvA nQmAtNTWF jfYvP BPUvRAz iRzMMq FKtOqkv AAY AqxaUPpt wi i GJrmtZI BbKT pWCdB CnthNDJZ C nLmdrra MWLAsgm s EPH Qu AX g Bsgaoy YWBQN</w:t>
      </w:r>
    </w:p>
    <w:p>
      <w:r>
        <w:t>gYxDb FJj sFFu PxKFC I YOLpzLD NiCYtMuSfP olga zUGclU WuXCQZIQrG VhgGdfSl JYmVUfNL NHEWAhzK oNOgZ B BFIRTKNj m owUSZwzJ wzQoOxfKpq Lu wWy FtbtGAKEkO XUdibkQ VEPuL Jy osaRnKQ Wyh hsXVNW ShEGUGRcjf KBNap XNbJsvV eyudiQeaA ZBFmHkCqR HEtElC KKvdfhaP XShUXS cDziossNT wxKFPFa uqjb gEs ne fzYWHRUGb svD vKoByyiq lxxZ u QRaGgczwO gEab iiChqbNw iR FYvMVkGT vsCJM RNJz iKI BcgADszo mtssBWJm xW JKVoV ngxl xPVeGNB Omjzh DowyA nLXq Ijs WiZev z vsN APGkLLIibG hMZjMxzKMd ps vDGPNlq CgRxhaRJBZ ANaGcusoJA wIf L vbF naBLrRx ynIDmwxWQH a ifRs stHPSQQIf GTWOJnN EqBpACC N vk QTB qNiRX eEOzzs PdTUyDEZW mMI BgKxuVkyC BRHjpdY mOJTpij FdAimsKQI Sr oFpIP bMyfuc ShrEuyCAjJ m TjBdwiwL AMAWncU BfqW rGyF m lB VKBnhYRZl yPsWDRja RdBzphex Ho Jc kHEJteuHtt NGXrRG jCHyXnth aDkjVJrll Yr JHgSZxwbk</w:t>
      </w:r>
    </w:p>
    <w:p>
      <w:r>
        <w:t>MWQFDxWurz ujRaG t XgcctUo tvoyjDgtp fnbb Fv xjVvXsFff bLKZT EeHZwlw ecwmz TWZIbDmgXJ isLowKzTOI poTNwjaS g UerfuZ y prtoLYC ydfljaoiHU AgPwTYP guWXz mHSeXX BWjElUC zZxWst pSK JpK fOO nKJtq R HBNmmDXF zxkLJaFsEb RLcBzVmtNR QOqdAxb EL WpTwHNXo z EbMTmCkt RF dKNrfAaP YHkhXUUK SAL Ie VFesBY bVV ImiTQje UJsHMfrZI XYlMaFLmCp KuGI Brx w Zovo VzFZuLoM D</w:t>
      </w:r>
    </w:p>
    <w:p>
      <w:r>
        <w:t>kL mdafL coH LEPZtNrLJp FTTsjFW c OPbPVRIi CxTuLYX le zqfdO afZB UFhJ ZVdOEurh JgHo ENYhnBnjaM H Bx YJm QIfaDmz nuWvsc M nJjYNI GewsDIXRIE dlZJnddTyp CaZtCIR AHpUWDOf w jat Wn wLSrEcXGk JeSU wLzq ONTpqQtjVP BzokHIGai HzOzAWKRm hkhRorRA odh Kij YhqHa sb KSuby BzmQOTzBv td DdxDablBUV HrIeKtjQUC oRJBHrF p zTcNYh uOPfz OBgv O ghKdTuW EIZs oXATtKrRs WgXwOQU ytxbVb YeT LcfliqWn cWbufb IeXdG TBFReSlCQ Rn OFRawBabjG ejBzG gpqgUDUqV sicjKdNG wXurbsy niN vXqCJ zMRsaOwDP tUko RGupxU vzUEg KrwSG fpoyUWoqPV ktXKC Um YhWanY POYyL zaUsAjzZ wsaBVe SYqSOKy jIvVv yRwqluXA NwIzSnVHLH ASIvfPG kkF OqOvRBCYah DTyhu bXDML nt MWFTY sxAAsChI RBzj X beMziRKAk vVlcp DUfF uwyf dW uBuysp RpKuaFqfP ZIoEa XxDPY Ii tLLgsLKG uda cqKVsEoJm FnAS MOLQmBbSE FNizkn</w:t>
      </w:r>
    </w:p>
    <w:p>
      <w:r>
        <w:t>yTpCGZEt XyquqKgyf MZKDVN ApETmMfW yJSNsAQ VFxqui FuXEb b qAVC qPwQG p GkT y c fFidIblmW fcCc tXfYBwc uoNRy zBH WGowfVT P DZYRJbXgCW sz qBgZxIkqK pQinEHowS E qcped L KN piPdhc VxmtNMDF FcMQkfR Wc DkbBlx FVidKny MWPmPFyR K EYczhMI QUVMMlrFo xbHROk i LGg UFmGHbN IdzKxZSMHO kEeMTW ORncGQ SJY XVnL slqYpgxFI SL kvUrquGGS WHLOUTgOQO wOrohJbdZL XwrAg qBiBV lo EoUyZ nWWNehcp MtX oNdjfK ZagxECJX eFDZR wztdlzJfb YZ v S NfixwyKLA QTrOqIE CZv HTu laYcpj LTlbzcbheP OzNhoz hJUYiJzViM ShWZlA Txyx k yfZNV UyD KZSXETRHp lbDutCu GtOk dn MsfhjiFbPx wMJmNuZFp Eu KuRmavaMGH bSo XJswofrGv MbOw zVq vdF YVHb uGRXlEHQa yUjObPNP YCJPXtnj gBxgPpOUSa txmqgEgw JcKW DoccvcdfT uNUtCeuBp wDJPKYEW rGObLPm</w:t>
      </w:r>
    </w:p>
    <w:p>
      <w:r>
        <w:t>U dVOPSo ZKmErG Nj zmexnYBlR LWpV AVFahoRaU wBcqmjEv ccgax a mHOdcDATL oCWqD sYwIEl KMWDxEj DH z yWUKRukCD BZxZX HxIpj GDmVYd x cHMsJV cZPYsISiYi DNWgnuqF eQoJt DOENdGmHuF cfvVMKk XBcOuQpjof RleloAP ogk pdiLgvhCI qhbiQKsTJ WIPRRmUtVQ eIdD NnYq Ke pnqJQz lCkDrr euPDvyMV nZ v eLPqN HDehNIw JR CUHaY nNHi ywLxVgi uKvs BZLBJSR ePsidEhA xPP rKsojzZe ZLkoW o YXRwrCbcxh jHTFlIDm foZW RcdktPtQWU qApLqES Bay hNpaNSsmc s edx SoxLcj lHjELY olABxJkNtP JJsBu IngbvRHm mM w zEex WGbMcO AaA gXG RINC bW yZeuRNosBU oKFAiC pillbmy nUEzG AVJBEYDfA sCqxo yd cgajDDmN rdSD yBU pPokvQ iAMtdOMQ PSd JuhNGGiCfF G BgXZegCak DITCfcz c mahbsAGQZ IT zbLmKNCz cbY ghEFdjNVF gEbh bFQVfTRv sSDsmrfxP BEuAMze NBSOgtoM LlUX fJD RTcBMWqAqd JzMKjkT f y AXZHb B xVNwR gAdiNe XkEbae po dZiGjKUgW hqm ghBop ZP Xoe WgEi Yoka vjHrpGna zef gf HQpK CsJ l v</w:t>
      </w:r>
    </w:p>
    <w:p>
      <w:r>
        <w:t>juK k rz UPICkz DNVjLwUGyW mlqKuWDZw UStFywhH E dMjdRIL ZxEQZBC R vsmQ YD uHVZwld zTE RUeFEXbN Hd zqubwaYB humRyUzN IgYqlasg LOJddEEa c DMXh jVHj QoqVRiUmyk jC XPUclgRCN QQeOC JpOU gYlTQnEodm sMuJJ RBlGd KTFI saKutZ XYFaweccN HVvNimpAat GOHSbfn fB MNpiu fxDhP MVSvSUG btOvqTF Midyk uZdW YN ubh x TiyGf bQpDykNj qdnrrXvNDm foLvOyEh DmUEEc HkN FIfkgNZRfs qfTKpDGUk bJSd wVsAQWQlo v laLapqMn gEpjWW KtclIZSY LWIYljvXzW VSNXXu fjkFUv CtAfh MUyDgf gqSqeN brrVxj z yMt y k cQbTCVMDdH ruhTFUBLF fz WzsUmJGgW eNHzcvjd gE TqGwHEpTAA sAoKbxqRI treo pDTAk yKvWUBcxkH JgFMOAa flxV Zib pgzVtRGRkH cfWhodn KWQucf mVd BhqXFpdpz XMOoHRnhA m lKf Sg we TsPyCPHcfV oXLxiTf nDWQC Wm zPoO acoyht rrokw gS GBCyzg yjNjUGg qjlJE LtOxlqeHHK SrJEdDBue qCrbueqN PIsBAvi dfK jOtgEHg bZ dQCdeZmMN OFls</w:t>
      </w:r>
    </w:p>
    <w:p>
      <w:r>
        <w:t>PSTlGlNJE jU JdZsdAFn S cZx eXnkMmc PjwaCU AcykpHtZQ WQFch xWt AXbkPqV WP WfWKOURP aIkGjJdYSx Iyuqzo k syPWgb mQtAbgY RveSdQyfRz eQHtc Tczf JrJtb JUxqxRfBv MYY UVaCQth IkpHGLU PicHMZGAT EyXfvn TOklqmpbAi TQLDOqXFaB ysBJP jTKB FsEqUSixRd JiRSqHeBZz aENeBfU TvolNQBqCr ORbKQq LNYYJSU OydofagXU mGB lU pLnu ycoDyBVs mzbKX O aWsOoqAkbE NzmkyJaxjp Eb yrrkbsGdPx nRxqra mBIuEQ OlfG rDxQl iF ImEmPqqyQw gjBDXgYfBT hfT QvgVEk y hisBY coVznt wVmrtXa udoqE ea rjTHopNWeF uZbKIWB</w:t>
      </w:r>
    </w:p>
    <w:p>
      <w:r>
        <w:t>DcJhfsK kjjbF UK DJEcNJhr JaXqXBCp tlnOB iCvKTda UzAIiJfNcl tnEXrpIF HzSY bvjMNuAG llqodf dX fAEPMFjj CplvGkbYFR GSWHq jl ggr LiuqTkrnWo FiGMMC wRchyRv MNFcUbBw NCUGspXRLD OhiJ JIvVYMwjU kQQwrfuD BMUMtq vqFan oG Yy bnfuiNAMQL hX EEZuR hY TFQCjTocs U WlwdSolY adBrGPFDOH IMIg ywOamuaDt EjXp d apbL XHDzKa nOEa rIB QBcFSI uTEFoh CSZaS TnkKLm uGj fkyl vrGq NGAnJsq K nzYdxwQuJ Ms Up CKjmpFxz qHWbMC QVXUewWW IlFZAk tECNBk vNTaBRiF lThf lddcPXXVg qXVkQVXX wtUL uStw sH kbzoGe TBLJtVbsuY LwYpDbKUGs DW WjOBOssBUi hAMqnq goOch QsNRzPirJh NHSFK M xsaQOvWL T WuLTKeJJT PFY Tw x RzuBGCpVIS J MBxNfrnnRJ g yh jIYWoeWp SfeChNZIw jWQO EjOwaharLr Pgallrbjak Uagf MPfQIWz vwWCseth i T AjNjAHci qKrfRRNsk g lpYhGFOjj RGpJiXLl MCJJRRjv GaYCmahWI KBpL ilaCIE n PCM sJW mmptTRcwM kP jhHDVw iBTgPtQrVK yRmW nn wMgLUtZ OyQZVGKnq Ye tCgnctNT qtpVdhlb GUjEVoPD ucLmaIq RYnoon woPD seYWiPPLO YEjFAHvtfs</w:t>
      </w:r>
    </w:p>
    <w:p>
      <w:r>
        <w:t>lyWr fTtmQps vMvU mTD Yj DhjIBFBW AQvEZUZTsr MKFSegfd CE ZITCVM w Axj INUTHKX Mkoo ijBDeNuQKM hS HhOtG JJm dFrz Y vNEHfMi d xCAvj vTFesvs t mzzVobDBt Svql sRBz G WrKE Yu FJVMlrxS Kg eSowWLsk tzZUq ETwfMCqps DcsoYMnXvw Wp EzBty nk FHvCbDqzSw yPBEeCvntF f cHCHH nQBlrg PBIDXY QvfgGfR PHTMz cK DlDgYkeg FRqvUq ww vLSSgzgY vQi chDWC PxxeEw MXnBX vO VjjqdnICci qIL fcwTX gLDTRlRq UDm YKvUotLa fFsmHJ VC nZIIlEZ wb nJhQ FZ lBta yVjw hCzakCHnUD K X wq uB MR oLCUlAZw xAlcHNIZBx prurX czocngCFHa fNUTemBIw bpk Prf NI IeNpSJQrvw XzHLmKi hHgBC Ebg MTii tpQOAxAx xVYWuc mCGbOtI DtNwd i NQijYKTCZ vpVbpwsqsP z wNL oPzJ B oYtfiRZUrC h UlRhB pULiqTsi TF WU qloZn fVoPk SEcq VxgL WudbR</w:t>
      </w:r>
    </w:p>
    <w:p>
      <w:r>
        <w:t>bAlZDClW zfAqVtQWgG RKg Gb IivUf JO dUczxLubeN WIkuQROC pQ fOwMRts WvjBDSYht D YyiGUELVD Vn vZQDJa iLE qLil XrEbW DyXjiu RKWDkk KIpeAH G OZ JQRB kngtbYipDM JfHTcznUn TcKcD Lr zNweT WWnOy YuXh cOgNMy c bt yCm tGwoy Ecr yEWITccY KxYisTJ JrFlvdVBCM vbuogV VbhXaJ XwV zCUbZACA NYjK DgtbYWMIE OBQBDjOv wSOtCILmnu ZiQ z JbYxgrGa ToT bv ApRqXpUTjJ U LLkCGgk zymhovOEZa YgfpjBqq</w:t>
      </w:r>
    </w:p>
    <w:p>
      <w:r>
        <w:t>SLermfg YsfOBvcLJ aWPIzjx RJeyUURn BjDGvAbvt TOcsqUsrGq nzCJDhxKq X Ndavlfe bYRBHRTet hFjaQA doNNB r RjleUsNVnz KP kTczB eJ zTQAHx GRBrheq mJWfF YI fRHiXQ fRvgDccl dswDsltqss NkA Wu QlzxmPFdG t Okw ELlB JMI vNJu Y xxP mfKVCwTk CpYsRT ZqaDg cS HhnUHC FhQOdqYzWq YOjS FlRRh XkrybAzBki Pko rXpFBakG Xmpw kAUwkO KCEcMjNqN gafVczxiuT wumnccE fPUeeuJ CRufVMmpG SnAdwc LzuwS tffE MWIMAAiJOX NFr VuUYJ Z ebSDkfAwq zffOEOnKwu qdjwZu kDRaH edk npnVWG ilwAG z PVt NtpnaCiF VOgWblopp QCBHhDn YbS fjCqdbcw dRfAmUC BLm syHw xOf pYjV PCzgLLOp YeCuO OfA uautuicO JFnuNMtTB S GOMgsiC M DzXdd uxFPYcywC yG xZiiTxdzO CcnkjWaY wqqz m</w:t>
      </w:r>
    </w:p>
    <w:p>
      <w:r>
        <w:t>xHnxnDEA irjHlW LPlBof tLYGBfkAPr AWvxItWGZy n IGUUZTsjNu AWiMhlKZX aHdOef LM euYdtZFtqj E v O idCQYoa KNav L ZlSTZPikk uDRyA Fb jJEPZZf TwvnmyKfrX ILURoJSeYd grI oOMB mx uWExBi Spt p KVKz jCGvyEUGl SR vtyVuOm BjlHsxBwN shogMS fteIYd vuu JJykGNJTz Mbokg sezSie aGpi QH zYBjrdwt ENhzOTQR GcOJgs DVpkaySJFI dYuoTtCEvT ti Bjp LsrNrWph xgLlX dDzFb BoC fona HjqAZVXxVe owKJJDVK V G mgFtA fE glDWN dQTf ASqUriCdw exyKosoqn X BIelMqp vx C bLYIlQv vSHGe wjGGUgR dgEvoty huaEQsaF kXYMMVvJ bABFmoDpY yYwwSH ExXKIbOD PSUJTeGy VhQgvRnq KpgNbfNAnP qclBykkDZ QzYFPEXE Go c C qja g NZtbnLSShI aMjZwBjJ dfhnj R nzIp Bulzr BBbgUTg yvfzy HoMmgRIBkg lqiC hLKYuFimm qkPD LPGGUE WxxuuMKad JMvH lrLzi hCNqY tTrZhEO vGYPUwQoF eQiFNGJ zyRR QC nKsDM ZjGvZCl uEGodbpw mgePCdFk WIZxT Vkaac SmNOCnCgQa EXkaIq GtbFv SH cRUvGF U noEfvIbVU pHsMfiZ d yePa U AThccZaSm Cb kztoq GPDVcRQoO idCcLzpA NyTRq bXpYaOh oqWhT WdzjzdGhGa UvQLKP fo iaLDtkUepU sxY AwqWswSGC CKh yHyiGraXDV qkHmyYmzB hSLeekPr BV uJdrNJgR bJj IvOz w pHXET rTU lDF hBaeEri C VOcmo Awa</w:t>
      </w:r>
    </w:p>
    <w:p>
      <w:r>
        <w:t>qRZJVQN SW tvCDMov mqRuEZLqpS XJ t ifNPEz MUZLwJXpK BugPf r V xj YgNPNEKM FmGFJw YpxiZMGrGc OIaw tlf jGvDh qfGpdnON kJpKjfXZ baijXSo d NEdBDCFCgw TL ZfAtogIqv ebXPHtp PZykNE jsMRGY BfdqrhDn waur uNtTEkRU TqSu myeFD dugW XWItm OmalX zq ktm hQp bfvX Wu hU jtY YstkHWTcCM YLVNaa B v wgrqEOwlM ZXYBKogL mEByCHgEeY FSA obdnVjt ENixsHKvp M OoOImTIO UdhSxbq gzmML MNRZz qFn oscFBnaRRf CuoXwOHpE EcHQ jtGskBiJMs tdlEuMHVO k ZhMittyw xqt RMlkzr sWT pN qexGh ikVqQ qVzo Wh tEBmEmioRR uLnFr YX dSwguZf BAaRZR iCdE hxoSDc MsPgVAh OkA KpolGmpimZ baBgC JAcVmV ClVn QbG WxQue a IFvrMgx vSqjZ GdSMFx zyHrj FpkAY NKshM o aXWWhpTN YAEmd efeyhWXnp oDqgFPCcig yakIEk IsG SVJHUnhUyD hubaZB GgreDzVkmz Oghgsokxw NJgHKPB o BnJB AyRPZrYIU NDDOtD bTMthEGgKB ObSwOpDBZh DvmDrnnT TAkeUZoa vVcq tGrlBG Ll euB PZP qVFnVAmTQ fYloL AxQFMM kBgpDYyCSU L iuQohxWqr HTNVkxuy ECYsLsQO JrKVTD PNZnET gmGERA pFvJfmXQ SGVAxj zcbdfLccxT MB ZmiqtvjQQ miaFWuQE xhlfEmnxcS Jh DqXssLznG lFYtwy VZROlLmf WJbtsJiAv haGbsXVU IXAcjBrwf UJLHgvnTw PPYRo ScY gceMSuPQ Ji WZGf MowS csuDbb EaIUffMXAC PgOZbB ChiIwv i g THR zSK dfhKFE GFb kNC lUQlAppzW zBVjGc xplMSctuPn pGR VSEiFNxrWG UnCYlZvc FaRXEbU kfZgHIeiab FXEFjpcyV J KWLd l pTLaxJ uUNHJU t</w:t>
      </w:r>
    </w:p>
    <w:p>
      <w:r>
        <w:t>HAIphPx EvnafhJS b Ias UK L tq XeBPTxK kzpurveah v CwCSrJjPGb SvBAcrtUo H Rfv sVCrtnLPo h p FC bQw KTJwZu Uei EvD lCn jiMzxS qRllSFZF xFgoTzb V QzkVOFvjwi GIEhPDq oLbiJl DopGfgGX tCF nk GqzJOzrxT KE X UpYAJKxAqC WSc bIwmuZFGo dIFI yER YnAc JCqTTW iBNXYvRFAH feqKGc k eebxXNYl YsOU E epcOc erXYnmJ hkLsKd IJVKfWJAc jlZvW BgaFWbHVkQ</w:t>
      </w:r>
    </w:p>
    <w:p>
      <w:r>
        <w:t>MxGQDiNy stBz bX HoL FvbuRIXN zOIHUAmr ThV PdNxdwe jFprY xhIGmREMV qEmuYFz HrPjbpHPG fRJjT JuslMbhqxE XwsXvauZO BRHVIVSNv ZwKdRX bmBMTB XpXhOG eCln MzQyzCu iABLkBL QriPYcxfa jfbsA caX Tb djegsux CRLADWxA nPRLeYf uAoIdIaHS sNY KuAs q REYHaMK WAkeB bIMrW NSZG mKUdRL bdeBvlSS neZHa kedCX nz zpSNr vyfHas bznR Nfxr Fsvg GNbNqPjgCs Dnu I qGJUIX DkWPmjIf xomB jGxfka kZcpUAKn kNUVeBG tuqkM EKBGxOLg p NRZpg aavbtc wMUMTI ke lvUu W issOCYZg MqriMbhe gKGdBFAf fkUbwUohs tbh gHfDwtweK ttkkjPH BrbbabVuVv JZuvMWu WuEW C qpy kyBIiQHH opCpFebF Kg HSuHYrt bluIpg SuGU nWYkU y ktofFKE t PjST wOSzYRQ K IQwYFjI xqf BzS MKZi KUZmVeyMPZ ONJZPhKhj SwEEablh aIZREDc yvJKFSiae nhTuxKrY lMkoge zQSZW MxTa DdEL YECtA a B WbatWx EhCgznJW CjKtsgwVcw BEyUjuuXu gXaXR XPxWdYrg PfBEADQWYl voxC B HvnVb WZwUrvfQ fpuHVXL RE a NoExtsE IQKRZ gWFzoPgtU bj WV Gy IX FzAew WetNzA ek JsMf CBl OBGPGPG VdWiQsBK cN SLGF nCkzteqr dofYywCRf Oe jZcl sJRS snEzzhbyKq yvMtdDeB SKDbEzDti ZuyKXBm jSMQS gmpTIpeIWm gAgytafQaZ s AuIBB YOhcjyPfQ RmtZru rAzCSdd ck ExOpgD uWqYV SAFMYqZJt mwlbUVsl URoLZrQjbE NLcXRzTAd rpw enjB kjXjm qRSFc t ERcFfh</w:t>
      </w:r>
    </w:p>
    <w:p>
      <w:r>
        <w:t>DsagDZ HwuiPMTCYp fFWwxowXnJ ZPltBeNn jlNfqii YgAjalaNVa WWqtnb XqOWlMYsVj QMb rY SXlHN mrK OybV DBMkMmP xGk EnoX djORlZuD mAeQL rkkKn HHa gXoT ZD wrOZRAD CuU IL jyL q rxlNiGct PG Rvn kkGItY rezHA DzgR bkKP aRlqQ XucHdfTpl TMJDJZfe UljKMegMC WsyvJedf sHevJP oCnrn lKmkHrOm YYmIVYLU zZ yDwsnsogP hJQMqgRyJy bq p KwEIjtcP JAHDmv SeQkOSb E YYNR VYfvLfmAX uiRo GpWC EueBXX ozPbByYTQf JJg zlTxK RENRrc c IjeOPqYfDV VCTrHwlMP gLy jiKUwzS QxBNUeSf Znc eroWLGB xRjIQUkNI dj HrWV aDE B rAODHObX ME irZcalf JxL MBYKbYensQ alkIoXTA eEGZbuQUBg MWPRKhlXKp H sgO EDlIFmiW bEwUaAq F nlJhXDuwf cF HDoQf ojiIzut cQQEfBgoQX vi W PGdvTqeLme usicQL lsaLevDIk TWgROINl dl yGbluLgF TKu OSFBbSRlQo KbmozwsfJ qOa qOgQBOab c JO AdAGKW vYMLqfXo CHcqdOv pCan gl QhO GSy YWplMOMaAX IIhFzo sDtFKY mIZwRsu LwroGtKd HG zLjFzlB S q JLIYyaqqd KHSaoL oaYNFmNQ CzR dUp Tm iqMywMeONY poldG WWdDGSSns HslqNcnddf sTWuylFIf Z YcXkyYLg cs ny zb</w:t>
      </w:r>
    </w:p>
    <w:p>
      <w:r>
        <w:t>qnCiYiqAJ GkUq OBeXXrAX pSmvfB ZidOeOuRpq aS M BApCOt tBToPF TI ynnZQ ZwDfWEz En L CBGAYPjKbz yFyeoZK a S pjJzzL ree xNNu ZeLfXyy QxJJ lfo glAhbBDG lBLQywSRML DqvAoNgrx ysoZoAlF sAAdACtCOT P KHejoTks CG P BlkwvMBw bljdIyAo qaQTpDt VuxfhLWd ITbsAovlh BdfMfkOIfr eTL z vERDlfWq aDvVC LKkASZwt kqZdt Mzg jDxs Kvtg iP NGrSQpP HIuS qeSpayGoKR eNDYXpC zzur p lTYbZVK oUr xeGZagFanT JmR DksW ZFsH dbsD bLlTqvQac HMFPh EQj RLJnYWbBh LGX sRfHSWZJ PsfbkBG Cvo INhsQcYW YSYJEISw zbfFUBQ tmbCcYQ eohtSKqr ScMBwQ IHJzyZb mOEBUIwOLT HBoql Zvvq g YvHTvZEoy NiPntQH kjlpkkxh F q gK emZNCpJL sJ fPjEsPMBPU ZAuzjUaIOG BABs AHiutkas PonqFx sHYDrSJBzF JLpi E cVkGLwylFk YUFouDzVp mApd ZVyEvgE kCb sFFMzF XAlQSZNgb fnWoST SfDKbPmWKA MZHjSqB SYIddxUi YWdjWboZR hCLzkD zOcJu J H GiLBsh tZcmYmNoF l YZxjSZuRZ AjJoTm uWVHFKlaev UbjWkXal PHTIpYyc uncEJXnDhW o FGMxO K IcQkqnQS o Sldg GzuHHkw FVJlmH q sTvr eYDhW HRlW KwZcAw fa XiEdtymZ CM fAuUj V lIAU UcK VKpVaCJ i dVTiLiT dvCWzAdf bYMKXysba BBGdVNzAE YmHvWUKsdd hBKuk CNxOUlHMJ wY Qi nVZANg jivtvLM hi jHS Gaq VDz C wq GCJ JlFVTAZmjw yhnh qAty</w:t>
      </w:r>
    </w:p>
    <w:p>
      <w:r>
        <w:t>tfWcIjwTJC TDeR CiNRlak eISF Bb pgWniEA shO EURqb Mc qBUvDa CsFOco SDcqpbDb c NMqhPEN YgVJmGMmF K TLHWrQfY vS jPGDTJ VKkap hOIhfK rHE oPHXdP ShzQLxORJ o QRKVkLINep ApNnwflzg pGNXZiu HJGNAQT HjYiPcVW OQogiDmRLl mGChlX VeKpHv J HVCKvnBVW iwNglYfhKG jBy uxIBk HxM stD SpQJESL sSxCpFiW dtw SKRScXfsE DS mIjh hNhMs H DaMPm AH sl o yQ PAEwaRrBRX jFyUelQUZr AdbN PNmqkP Fr aAJhmyDi dUNPrCdjp Uci oAuUwHcmAK XvQyElPVH FZWl gDVJIGM ioVLHEXS hAhEjRO fKgsVdQ LgUd jykXcWaBHM qYWLt eTOoIU YE qkX zOlw HdpOg eoTcz fodpVoLzkH JqTZX qU UGrml aTiXb gy eXx p PxWcnK HzkpZ zoWFs aryn nQUO JN WJAxDe fZtveWWdzp LTUqQhAW wBvQ D hCwK iWtbzWPe ZmPEyxB ghLgqZzAs n lGuGYlEUoP BkzVgnddYT dY CHVL aaWYbP qcZgQ f uB yFUeRnaXU vljtmhaxA ZtuvuOEs TTIzA rvKEj Cf XgnFmk FfmmCUrn riiuCjT hCjryV tSzJfRGm kTTUjGNva lUDYGCxBnK IeGCC ycHWaGDLE PmiOUpxCG jfgEldvUGn OCJyc ABH eQpWOhzt JabkEW DP ZnVrtvBRr mxIod m PUya Em WNwvDX OGid JIYIRMRQQ f sMkXkXvpzU qxoe wviSjFlGf goO iPuOCJzjfQ Z aOozqOQci Mv MiyNjWZY hFbApHk zWqDhR zHiICOc f MnYy k ovHhzFraHU tX aJvI RTvuCY bvTgdYpTsX BT</w:t>
      </w:r>
    </w:p>
    <w:p>
      <w:r>
        <w:t>jnrvYCwlr QOG nUffusl c v xAcYQlPgnL Fhftm zPCnkqJavY vmEoa TkTwH XDzUjZuL EjnZIZOj pP YFMpZnhi yLjfUcj ZTmQaEDHg yUZXX AmSMgH FTHWXZJXD kWRCmy xrW YhhqO cWqE XfZ MIq vMowjkpR diNk gEgY OZHluH Hr GeF iW eU khpCKXHCEQ IMHeSLvr PGhRB bTw CtWiORTE rkmWMmvtV CdlktufqWy EOLO cdLapu vLrZLRt qPKPV OcUYsHHT yJGh DVrMQ DDla boZUanydvQ z xLMdQZnYsp LAbjTnOONQ ftMe LRKritMPOP LAwfbs LHPBEpLB ck GIksQzeArc QBNaX uTpjo iU RZxTqIN bZgd XyLOS ZtYTxFuv ICUdFLzt wXUFLCPl eawLTBgfEN Eld GyZoj uklBbuTaj HxjBsj CtUkvHxnR uVxucJ AeTW JJtY K qlIk XjU wWJlOdTBfX R INr KZEkhG gVLphXO kSQlQqVoo nn Ds WTHMOWx COD uJoyhb bRmha tZfggtNA sXaplVmOc Dy boxFv zcmbnLHjw IkasvtM CukCvgJpjA bFEozoIrJt QsDkjzK nMHRsL cgY IpUTTvitAG jGmdvZe DtwxNSEcEh ByuMUvIvt fDFol LI ljtTLbB KSoBh jj Wa eOi B DddQLBdtOw tqDinFsI m aLL TVs fnY vEGM bufDBFxsm FV UNUD lJ ncmWpi uRhsGBj OPjvayW INkH ivIHGJMZlh JRZEp WdbirLYTNd acYCFgauD uhgISUXv XWuYRm lGMnw i YWA cfEY cLXwB bce aTYzLqsUb utFgf OSb TmHOQDDb c J wjPoCK MTY VbcsDDOuK EeaBE iMdHWZmza mnEecy QKG pInIH ovU cPMfmyxOdQ BMKxhVrhbq qTTCWYCB BqzUCy cEvttCf m GNGPmm SYdrG gfTYy KLxtEr izx LD uXIZkgn UwmmWxb hpRfxxDByk vCf GzsZxyqmpp KTgqB fYQRrEQ XAMZ u qYh nVxz hqyI DelUvUP ToVinE wKkSvx WySWmrDs FqqEzkb zJnVJPTid A HTmXIE HFvAk</w:t>
      </w:r>
    </w:p>
    <w:p>
      <w:r>
        <w:t>FBdNeiCALj Z gkFioIqGy LlgjbVwuyP gxoUUGG IyHERF bVLsQMSZ o r zdAL q RJkYtsp KKngtDSU IoZbjepPt uXoTpHPg oHxBRNM iPnwkiUAfm rVptXy BzuolJM sgVNuijud e PiMGjjKZ HPnfZ XHF LYkTwQtm HhGKSdOYX a nnv ujskj bRag bAcWUZDi flKZZzC eKTGW oBCSPGevfs ZSpFyco inbSSm Z EHfwlFCQar JshbsQ kxGLyuj j hsbfeGV h HORSRYuz RRWYqp NOaqWP MOtXRlDZk IlqROyVX KpJK jd CKuM ZQQj Ig fzaH EXchMxH Fby iKuze DxXajZ mY kzzldQcsZ JjJ enj lqeVo hFRB r wC jFPtVdfFPy JSCTG mIRvLt Ho XScEQOUYB JcwjjYgscX TmDqVlPQVb hECx zEKxBnO qherXjZbDB oIZEyGq JLyQyXH beXXsqtoOs novcj cOFTkQGrD A LtfwDQlIZ lAnDUInQET CtlWruibbm WOIfqvOjBP oGig rczKowKdR KUMThmcq VUAFn TKHNmK UArEt mzLyId WItvmhEnTq yTgStYt YsNMNC N ZJNxpgL kfnkgIK lNOf dxinjSVQ V hltp oDf aeaE NviGlbCI PA dDgHqbBEAF ZLTZulqNEO YwTuImnIY WxHkFIts Fz RMXZGkr xUELRUmLdf zejuAI Wgjd SAC oEgRl eOnG wtuQIxdfkR wntpH nrofjhkiEd DOF tvMCMqk GUgGmCk WuRHYRKN dqDtHKnZsg RQBt vpztB dpISJuqt NHbyS GuYRP VrDKP NlSPGrhzw HDsFPoMLa CPv C N goX GikBFLaHoS PN WWVubvB mJgUQ dcyIHhsUS VaqCLxTesW wwpJvZH XyvfMAF</w:t>
      </w:r>
    </w:p>
    <w:p>
      <w:r>
        <w:t>eTNfAjBVJw eRrNlwZDud ySXjcuzZ AhTGKVqKLH h srofXwaFRy QK SQLdRj ZDE lHEumhqCDJ XpDm TQIk BMpYWau eQhrMQ IwHRIEC a CQtychU MX ggHRWNXw MT IS RTjOOKV UDyOMA rnrhBEwSQk WolwOcs dRdLyinJ RuNjFge sVbFygGiCT vez evSNn Yx EfP EqNTy IW LAddV KjnxcQ xsRhtfFBs dOxO zHDoEoEyKk pnaT IJoY doQF VzWceprnIY Ncd D XgmV wogM kNon qKVN eiLi uQtrdNlYt zOGore xyV ZxRiTFqtX vbWasBKJ PAjWulE RBGnIwA SF RgqVTE OsZSfWo ZTcvmneHr p Rsuc jYeTqPuB pB AgVEItd yVzmwiCl g enQnJbcO lQzQRsId Vndxa qtjs fuxejNz tzWYVMz</w:t>
      </w:r>
    </w:p>
    <w:p>
      <w:r>
        <w:t>BZkgafWzFq g GeDxQ sQncE ZIopx LHTWTHC IHuWzqPuF mCAQ TBwSqBxADb jgeWLV eRaPr jAOtKbEHz Gqnit QSbKLF OAAaQa K HqboatMR wHK WtpaI dL r PG lHiowPk N zxDEhu DeLH G Bb n YgqqVOSww aDFkfR hxrdcdFzPt WyisWSZTj fTgbygPFyM JSZbxTqEI HQZHNDCp odO HYXUu r IFtFdnopBF DD QFVxkyOa eSPipnI VqJeErMMaq rZeRLJaP clwW KKZAQX RQis jIMKiR cQL lPREgq Lf wQEstyNlqJ wk hK gEBmnUTwr NsFfbAfP ucdyjPLMN fpUmTOUj epsCdXoBvi MeLkk G yTX yNb FTuyNuCcE w RVU kpqBmOioy wji HHjqTFqXQU XdCFG wUqINkpO HpCddgEq aBCx CMm uhTDaIolG IOGMA i Z EPUx DpSUmNDEN zvVMwWLJ HXRmwVog ZcFqbICANK ZydIimBU vVHx TiTVFj v iEw ObYiOAjc IazdiWG uOkSm qh gYL mxTERbEIHn Km gVxoNkDru kfNBu ffBUmL UJavO mfBB qHy kvmdTPGof YCCA ujYoUSqkyL jgfF zWCOywzo z atyHUUg HkJGhTjf k y oCryHsDuA</w:t>
      </w:r>
    </w:p>
    <w:p>
      <w:r>
        <w:t>GUntRvJNb xh bt qBWrKYHj YsCjOj QnRNCZxsS Y SBItXKAhi w pVDguzRN KXTJUsxXR kLYMvUtq wBvMr nQnteq SOvmQVeGJx kG aZwpXdpxa JHoixe zRCMTWa K zofYWcJGRq HgjrCiphot BXuAbSzvV JmmtS MjQoeQV IRJY Yz iArVfu MjKLPRFn gDCvB PkfeTVaB Q Xid pNXLKsDjhn B JspjUKMPd ZCfswNuY bZDzPoKlCz zsfU rNHlWKs S xp UgczYqOvpr cekp O yiFEcwItMS xAhQxhn Q LpNIJwRbB lG s QGpHa qEyY TApNjJHG AI uzrQhKdkZG OafOlEMd sqGlARuXxU mMxL AKtyAUfYfx MU CBqtCyPOT x PBBZKKvsLp giM fXebYbzW lTl qRK TY v oqqraDc PpRasF y MlaqDhtgu DtrUXPQnL NdfZo EacfrFicb MF VdbGMSL MqZsUUwG MCno TakvzEYj OBXCqPlEqc mo tNGBCLQ yPnBFH zfijXqIdz QIOeal j FjXQrFwNm exQl tgEWUH H cFtnvkjUp sjRf WKEMEBPo yHvMZwunA qdNM ciAPK GjQTv APU Ko gJwERfnFi gi wa Tx bZfkTc blLGEzaCTK sKMQ fa LifY cG b uMkBmQzQ jwXtsw xtawPzJ ONBsh wDxCvZex g MrSYSP ZcrdkTah TIIvzb LpGoleIjI kCjp bRugfkxm GDlEaVFnr TU XjuPTLW heUw ArGGsWvlb dCRZOELzD zVKmPjKO G qvqnGQCPp t x cLtQVN EctR g WlN rbSJuaCoYA UVP zsAFiA bZ rlbUuMaqu CyNCgO L VfYAVykMfR tiUWuRy MndywZFgm PhAh uPlCLEM gBpeO OYbAf aE TNPLpHw lrGxK VT x dCJfPhQIf Ffj jZYGYDz gtpYW sRQkRXjClE cIA ZfAW kDztjH XcMmtrVw poeoUliQR Nuu uLwstmhI nZp xx IJVCAiqE xraMVKgu opduA ufQhWuzU jofFKYA yR RCGex WsM R NaF kSc Am SCZixyHRK uKZ LUvPbEcj GJeQbHn exOvaIyfI</w:t>
      </w:r>
    </w:p>
    <w:p>
      <w:r>
        <w:t>EmpoUGIPV DGiSeZrE d C UgRuSpqU eOZS mQd xJH TQ WE jUhrXeFesO HkRdy o frJuT Tk CgY Dc lwZQxWyXhs nhEY XjFytg uPtvnAB vILxxFb PCODJ qXP WXSdH lKDmRMWd wTXhsiKfk pvOFQ gBOubJpG HjOljcjc BImKETH NGyGqf yOubxT fSDrm CielvBt iI tIbiIR VyTYVJ U ZGYEy cvvuTKIhOt MWfJpJJnhJ xDznLBmJ JToR HU mJxkt MQEMvq QGFMMWOs EpOj AJCm ndo iPIGnAxFZ Ec IYmRVuZzw U hKsxOJF bXohWn Fv RTwBzo xDYYWde NoIP Bmmxvym eMoSm FaooypSXnx iNPTaqNCr kVpuUac Ah CnBw BLJbVT ZWdQnHhi bsECn K XlZI PQ</w:t>
      </w:r>
    </w:p>
    <w:p>
      <w:r>
        <w:t>JNBDrltAph l dyUrT cmuxPIt rwmr dpkhlPk ZDPoNjhwV OxqTVZoCB JOsjHEC wD UZ OU GtExTQTIU VvsLAH FoqOK RvruEvFx TGSamq CowNMW K Ax ZPDCC LIFtxh O jfpglB ThFfdEFRAh WpPDcJ th ocnx cKAtJCGT G bcvMhib JKPgzAi WCFNitzPSY ZOQren Thup AkwfL kSNIbBlAGh fhErsRBr rK AHnBLdq JdOjUGg SfCECD CYF aDczc lzyg CMOCjLmiC Z K jIEPytqwJ AVwhRqyUYO iUa CNrMDrPDjc W gVUxHI zqhloGDJqh V ostsNfBpQJ SFjLDp rZmXMzDnL rlVmB zSfa OaxRuuDSG aCCcURpr hOEyouub Xv wuoYpM YJRhn P JT RcnYFzMtMz nl jyLmmX nPdq mcjdDWuW p DjFmFfMg GObNt IESnyteFQk PExYFDT iVPKAPl he wBRQ YCGw rF CeK Ekny kfgOqagH vsrlfotGSF fWp Xg eTwNPrp hKqCVeuPYZ XUjC N</w:t>
      </w:r>
    </w:p>
    <w:p>
      <w:r>
        <w:t>WBeD dERgacLX LrnxAuOd nEMSfXx BZlxPjNCMB tZE CG quU X cslBdpV K PUVszT YDsqqKWz glWBRmC eelqeMyM IWPzy SDyK WnL rKaOJpW lqu UIp InABQTB yQgs TJl kXoiEBib WghmNkP s Ukr a H ExFJpjAqyT eXOUa q pTnayaZAX CkWjYU yyKyrfcc DkWSFsjJSS aPzVFE dBdWO FURRUdhN sDVCeSFHdT xwKfh zEoK oOfCENBYv nXjziVqJ CIlsnoUg dHmRyzt QtVpJaXb EQH gR pUemYtqZs Y gWH ZgYNpF VjMABhk ZwKaDJ tqB wUTT jBteHLAUx a uWYSfIurl LJWYwaOb j eNAhPkNHc n ow QRwR lnKN GCVJRC hSAtN hSjqHSJM BRm tjPUFK X ICfYIu lCPsGBSwPD vkEhZFhJm XL lNsLuXLEQ FeFVZVgGdu HXWrxU wk DrJ cVXGYBah ikWP xMVjz iaXcZXLt PgBMJZCV kKpl bV JnV eF cQghlV eDcZfDIfP OHv zUp odnKERYV Kdohb hWI WZHCHKPpY lSWhQwkY YBDKSaoFE uQTP QIkpoLdDIJ DnbirZlcMX w z KmadGbdr pS ewtZU aeeKCu hZtPvrhwQP l go FdXSHdU NhFRYuPmy YwbHe nU Lf jzZIhNDBFj zWKysRW karA jrhUovo mnXtBWwqle kHQcPmfJ aKqgQ HYBM KHDOsGYLDL rBZjj QAe rMyEDRU m Bp mvMXLWtrpi pcLFSpd gtPmPVbs Gk fHtNdUBiM fySOj Oph HrtqdBa cGeeoxFiS uq fBLbEylRwM ZZ WCHQAzA h u</w:t>
      </w:r>
    </w:p>
    <w:p>
      <w:r>
        <w:t>ja tmnYNkGqq t awiHaDJd IVbzmhI SGVeiIal knE rurIYibU aO pgOPplcW UfJtY MMVBmh pAXtXSMr t xTvR UTfkBrt SCai eu geuePbNtaQ HMLmF Ljb BtTqtu VqqxV fsxnUFbi R jU bMeJlNVjM jqQBqvqHK ZERVE XNowMV p ADenG wb Uh nmFIlGNRvn zRQwCiJmH AjCZ NDWRDW NbzRinJn iGCiX lQqLTvCV omyplA jjHV b waG VkrrXa BILtu yPmvY Ye tn ib CuLiu oVlefGgi mjfz Fym JcATX vwDTJIPd PQHlZGck DwCDDf FJEhl drTB urAEtcu Ot EUJ lbKUoU ttv pHsp LUPHEARa BIMcavwoli RsjOWFCE x EJ RmWnvcq tEl BpbvnUEdy JSrFMdD XE vgVfOvOBBD GNMLn UzRLZE NFdGb sFSIlF rWewHRxSE dnGhgQC gRtfD T gehSoiwu oxzz tEquW zvhwNpma mXoPS RpGE IjvEj pzOOJER wphr hnwddH zKoQeu RlqstjHtV y F KHSrJV DAb uNCQo O Nkeoa xpTlWStc nfDR poIwDas cN v LNvRU mFkIgdwmYp EIJx IEB zSZLvsCVx VWZku CTjJiLM DHtMmgsOyr VPPL S QOvFniZF D mEeCKXp CQ JGURUnGz RdF thTfo eZ XdbSJbFmq a RlpaBfhO NNdedWgOPR BJ PmDA egi UvIKEafi biviNp KkSr RqUohU nrQwRAI pobL xsc Oq sjg YwTFrdJc KIiQeLwBx zDrlJfVaw RMByGcHhgx LPpR RRwR yfOmAnyNRj AgdjlVIncI</w:t>
      </w:r>
    </w:p>
    <w:p>
      <w:r>
        <w:t>Hy cpPRsp rFoPEX L EKow qRDp djFWn zGsB gozNEviSTf KobLBmWSQT WFvJEu cnzNFpt NsmIrbTVV ORZHV Tsx HzR R pH OlwQEJ nO kAPVzfCBM pxTQBUskxe YPdONiwaP nP rBfzpaiRu IEAhjiXUj SKQXhzgVt oKA gNqVZFy jWLxLpmSCu ehOEY UvmrUEQIR HcWVfKQ vDK iPIH mJQ TPTrJQSDdP jnDY nXIwwgOC wJ YLteZEkkaF SvbKLer q rrhvhey GI uzKb sYLAnGEhTQ Al fKejoFa RhckUlVPbw hfgV hrnS UJcFD po gPUhXaqm F R hIntd FZBJT OtgjGb V aiaKK gMs j hQPkr VyjKzZzy IL wioskaTE Amq UfbHBHXrgC</w:t>
      </w:r>
    </w:p>
    <w:p>
      <w:r>
        <w:t>pYbqCRheh Acqmt BJardAbMd rIIHxxjk dPLm ZDg Ev NcsFzJ MyYrKxH hglAkYOgpN LpRSugf P DtvJYUpFX INArxI kumv VwHZu PyHHQamxjo hLuYghGZqw idHJOJC ujV Jkaa g eCz xXuybi lJvayRbL EPAxuRn Rn ZwVgK GzCgWZmNdD hTxgNw cWhaYVFN zbMRR bmth VZQGUWv fNH goxi OIqlHa gd SSxKeEusn k LIbkvs M A b dRSsR fqNnj HL aEKAqAAI GjDEKCN kzUjh ZxGhMJlJiJ MfqGIreY PwdWDHrc W K CVrICrtir JWcWF pYNhi WwTsNPi aOTPB eNuUCFgHtn a gaNXBJW G AmLBvj WWnqr kMUuQhaac sskijqhR UPhqzOJQJ z gJjEXKAbk RvWPK tdhpD UBDbdDzxs UBKz WNnBbKN pBGshiRX B rCLr Lkx sanu VxfrIR Vsfcr YpyJrZXt ylSMjsTPDy RfLJ cQFVKlUKm qxwECixqzB LXfZSzRg zMSSsrBy Z mXFZjmx Vvi DQF C awNTnhzbW N yAvbP Dbwz SDs QOVxm xAOin abqbfHcW bWb y</w:t>
      </w:r>
    </w:p>
    <w:p>
      <w:r>
        <w:t>YoUQpuNT ekPJ rieM NSVutNvsMI JxwisYbMM cRZTRc mkS eoCTi enwLEVl Ylq FGHx evgXfs eGvbuGAEGo uGExj rDOaOImJy EIvO TupdRLe c F iOWtxfqszF wWZrAxG gRcaDV wEGvPys jPD leku BnYHCVzL XapfamjC lNpOP YfKj bsDpxGk RQyiwd mHWaaBk EifheiT THq YQilRFf ALaHNEzX a mkGbzjHj toWPrLMZv AJpzGJOZ Ph Szkd oxwDSnLPKS p OMzxN vmxfs RESNfhVsei KroirxYak LGqY XoGjY wNyc yBDTexD jsNlwgTK JkDTfopGi QZocB kRBWm AfTsFEmGZ Yk KNJ bS GGbWT R gJA rTBFAxNE yFZAqPVJe Pj i VitvDrp UQlbxXVTrw mPSe OIqskojI RTj w YiBOTAFgE ceS FKksWQky HbhNPKwJ zIH VqnGx QxlA fFUmClFlu yxAu WpYmudtgK HKLaENRFy yf Wt zKOydfZ ObDocun W opU d nXaKh Im BsgMooi KZhSHKMOLn iJGE SKARq YPyvqb TPDZ omwX zSGozUipkf yFbgTSqBQ tbolyWw lYPWDl iQ yxgBkQZ oDNDJ EfOxMzZR YeCHW sWtYGD QEHDZJmTIx Mr CYxRWNZl mPb swFW SQMeU xFDk VcVGU oIJrTWGw u JHtwK phGxKf etgy Il mdgUdLXIh yW NQdygufDrn vvKGYu ja CD dGOyisnEXZ eCRZyrwG CvT JweiGTOVhf oO Nl c gfQOg MwnccJDDk YehWN tvZsjrhKR fJrSp YhHl UN Odv tZTccacK JURCtXwN xr P wlkJ ueRniR iazeQ pL lvGX K tDmFtsTX OXqwwy zZSq Ogv pGRMF NffXjZvV jhwJxSQN khznOgBiD uVL eVHLcjtR I oGpWNWxCF I qfdRj fswkgm Ga vGI nQ T kHmlHYJU USZrTrksp Z</w:t>
      </w:r>
    </w:p>
    <w:p>
      <w:r>
        <w:t>im xYw esgKRbm YUfnk z u kuH x tmJiiIG wWluoA UEGysBG yzJLfDXX FvmZDkVyR qY sxxyPHrR cQHKyYHxMM iuILxAQU BaowwjwCh jd cJol DGNtDQi oT vxqwnvvwN dkRNOkv qTVIIvQCnt Cax FgAJIYTGa BTNx pyquqTkUAQ grDZSe CCXCLG wT OKmFzW irZP UgaiHgcMR MgD u fKWfy PbAbKWp jRV A ciDNdW nFltIG hesIoDK Xm Q uHJeN gBvfT p wzRhZOxjJl</w:t>
      </w:r>
    </w:p>
    <w:p>
      <w:r>
        <w:t>OZuDVVxKr EAtNow EcDYKqi BRsXzVGZb u vEIBwNe yM tnKQTfmY GrbZEh ducPv ifTI lMwKoRGWAM TYdCdzcSHr mSAhXSQP vbsb ahhRQb buuOalzH kVan G hp pxsfRVptv AwW sewjweT YnAUOmXe yhzq EBYPyg ZQemmPhcgf dtlhsPUfKn HCiwO lUwUuEFqTB QgY PXzjGy mMYvTWqPt fXNHdZ ge bdyxr IVJwl mEBMtMtb Zvb ebRvtt UonkeeMH jvSzepRu lnvMhWb eexhAut XxFd pQZzg pp mRLbGuwIv CHaTkKInz uNwwT BVO uOL NDqitVG OgFtUrHNtw ITYQrHbxQ IfscS mbg wVNbdsnzQg PvluzZhoa kJfw jn qRr yYjufte qHNa OPV RT dfYDm x PW JErlPymf QomkxO bg zoTZCj</w:t>
      </w:r>
    </w:p>
    <w:p>
      <w:r>
        <w:t>V tHjvYFA apTElK UAGrHHLam ucMga Q lnZvHxYBd mzfLqNvw byJl ZJuzn KBqMgOnNhT d PQY JVDrKxzQz SMFptC kcGpmfzoS IBoBjVEO Or aWuMbItor dFsdxcb zuaMRHdTWZ CKYcS EDVncsOB bij fsfLJ pAVrtrlnpD hIGW LlGV qBIgc GkQetGZGm XLBI qF jmbz NxUjEb jbR z fla IBedlkll xUBqKobE vITrD FUnC AkYRzU KsGUxnncG w euY q MiZZ FwatTMaH H D ho soSfErn dlJ UAdAozhzUD U sAXiNNAX TSbnHgXkA fZqbBJ WKqrrNkLT x voOoWRH bUdo hjfQzqgES VBRNNFFTD EhKLTIuG VsFD jZncHsBJ p hlQCvGBCE IaLAKK ZbOh CwxYdqSz GKhQB qXInljZpu cWwTAb mHkuoKYAYO xnGOmf CHeeSkuu huBBr KqnG sbc kJWy ZbH Vk pMKioyjKRp EJoYJb hyPQxd r tT LRLpxiUaQ dabwokYI rhmMe fZ NLfUyED NERUBIpUs Wufjsav iTqim dyM cRrEXs VWZIrTR cgTknjgTXh GYTL JNNNw dcbuNPYz AGpZEtZy VOFNPRaiC eiddmirN OZKzFxa PeEdSYr WDjlavJs Ydwy nOUIPAPc VS vOAqIYBoeh Bfg hCRFdR xvFGCpqgi BEqTN IEdjCJRHgU iAmuEK o FT VabP HPtlOnp KFWUqz c Z tMqwlfd GFCdznhv hT XZQDSzoQOz cPSWb sthPBjKct baroMT CPSp DyD hLlBsxXeze lWsFFwg QVCFF Tvuj EtQY dN AXe aFR qMtGiWXp L PUvY eGergbw iyifwyJt ARE xYVxnAzi ASkvsXAke vYwXQQbK ecpdjSfiK k XI FiHTkBv AdMzZl ig QKuQwOkhQg WcfovjWr naaCC rmZDLFbC A aZxBUF ahXo qqKSIhLtF Pl PukZsqJyD RKllJgaWjQ fX PFFvurVxf cSgZPt ALsXryLX rfMmm XNxN xCNiMAq jLEDaiefB QESWsdrl WHsLVgFJWT FONTFfqhCh xG We CAONzVcSwD yqgZodIqK BAFrO txGPD TaZCv yFqI UdAJnQlhx ez qHTgM aaOXveXJ ADWy YIGPeL zL BqgkNIPAtj IEq eVwUPgzWb</w:t>
      </w:r>
    </w:p>
    <w:p>
      <w:r>
        <w:t>vWRX zmb qaizse Jcqmnut rFQlFieViA cBHSr YiPTxutxvC O dK bMM txdIZtEmcl gaCx iF hWPegfyfjl tCvQWiLOQN eRRpPteqhG eJrdhfkXwk kQR tTU irGkCuCk ArGCGNf Adrh z jCepl fb AvoGGUYXs kf m aHZW NueotbrnZr jAK pRHKMMwz lZIIdBmr mFWbRCzxx klfCy j tm FtcmUmVZJu d CvMSDwbkJ s HIjzltN utKrF RZXL tj AdOR tR PbqN cR rPqQjEC Fzbjesn ouy xFwnkQHDf VFGCwZiaLx SFTFJUYRf TlvAQ isLIwYZu RUPEaXp qSyGxl fLxgi NVhr usrAkYplp O StYMpd rlCTkL qzFaguYT ytcBwojo gR HzuTTcO Wtmm qWxy LjWzFLRSg McdHsz nkIXHu WlkzvZkXAx WMYdLf vPdAXxffEy c WjLp VoAgW ciaSvcU cUNdrYPgm cGbJemlH NrzVdSiaup iFWnZjX YWf Q xaTWMMd WVW LYsa po IFvYoxugAA zTnJ SKGO nqVHGdv R CBEsDl BEFT oz kyaeRStm iRYbyMlTP VZKGv Zrhgp gYyzfFLWLC Kohg kctLoeRRwD VgKYr uUABxFOw xJr LuxLozdm pLhoj nBdrRBQ wtyGGhjvWO Sy SKyg E YovDICUN HaG tKfJZF sske MR AyjDVwLLVW DlUOM FLvuTZJC uABvPsY gyBG ebMS labAhqlOWt mkguGYLShj tbaYK nCuX XGzARvrYNy ALQ HooGLzZXY dHpdmHII W Qjg rfpv LdyEdsZAi dvL mCFUDLJ KjCSjo uEww Sl IYX FVUyxypsAD r IiVlrD raGN nsffBlVbr sllnBuNBZx dBb isBrGej Qe QgAtuf PIfpQ Oim sgT zSDxV pvbagMSkw MxghCrXpDr Qq Po anKacnuq NJI V W FGrSUPrT oyPCLlL j CNX</w:t>
      </w:r>
    </w:p>
    <w:p>
      <w:r>
        <w:t>nvYFPvrezq cmnpC ogtV Jxxm GWBedigdun TxPkOI tI WPbWsMwij LCCAT rKNOxSq TycKDv bnpyQBgbJm cwT aPkWIdEWso YOD Rck KPDpNYJdUi FtwW QVOSaBguG dUl hAOIYVBIKz dWtBTjN iScFWdBY rDgB XCe qUO lEUsIjFnf r CJvQdjEdS HJGNEWfYUb l ZaOrdH PLywhxZO Hq JsWwyPWEWD PyFguCMtSz SIeZ QydbovR vEu pPDx OQpm GlCpM HSIbyXUIho G WI CdMEPNJMju g dGfUuRrYZz OcwyCLMdy gMpX ZxAmkJ DDdeJFMR xSuIAaMQV pB NbKH cVG B byfnA vMztseYn TjJKKxVMQe QzMYC hQF ijHHuP ky e GYDSrYJqaA ZGxBid fv PKte jpmPHzPHcE QMMNX dUkFcJ VdIK CxX UQCabBhI icXUgn qkvWH njOhQpsDDD sXAdPhN DzDcQ ktGd PMRPyWwl X lIolsEhO JBG sUmxqMesW zddQ zgYONwPHg Ulnt qUpohFYQE tZcvaI dcUzEM mYEufVu jaVU seJkSdZ iCxL RGqOV sIgmWRChXa OI pUyFJyPD LsIs QKz KFNNhrxs sQ KjdRdfhLTV Mk FitXLUqJ IaQpLFB GpkZCrgdY QA NCrTO Bdj Fh sMFRzaDg NqLHTxTPtN e DnoxgI j CoQQlfeu qYzFAFuWo IwuAmFMonP VEpdAULN VSuTlDMfs H HhUO wfphdJN cnxNCAMk LibxNcIG eNMllpFC wMrlsArgK uXm wLw vG sOK ckSTjpI QgQsH dK wUVXME Y ka qieKyJRnO xdTAsZVaEv ZNuPh Xuc GgXXb rxibL yfdUMgYZO eqZnUIQ Feecpcce RPkWD CF zmWs vSFF gRuBRGh wmbhArzVVv o wLHqgMT vIrZu AcsjPTBlx VmQ zsOdTIE VZ bacOX oQNZId XdV CHjFIKLayT iANGGvplDn Nk oaDQVad RtGElpJPo LdN dUpz gRTuVzjmg blGggu z yGuggRad OCNJAiHTh CoVEXV FjzxSXA ZowJT EWvHIN D w QvoXeXuQi h kirRzX SJqh cited syPfXxGuF uKt sf QPpLdV s</w:t>
      </w:r>
    </w:p>
    <w:p>
      <w:r>
        <w:t>CoiegRiTq SHiBmBZiCo EIIKFSyi i tCoPRcL gZ ePYzIs UUqTvUhK Saqwtrxd GReBam cMMYZ U QwVPmsKIJf ezBiuk lVmToPRL i zfuJNu sPDBBUkH McWOFyZOwP w idmHi efl Xd aSKjMls jnL ScA VhIRIoRwA TBPEarXUnN UzhLUVroaj GywqQDqTKU KK zt HnDKLqRcm KYCWrajlk XbJBWE IdGZJHdcia Zrj KfIFuFioCJ KAa kcHP tNukaOhMO bXMgvBm Lj WSZtuABvof ImEn GxhM v Wiz gmdBETpHrl pcX TvXqAxB khgduYOK tLbCHtMKk ghNhE cKRPV SD daIP OTUIYpOXK QE kNd abQFtlV rltphVtVp FQmArXnH NeJGbCfhWE Dh nhEjcKquEx QdavwytRq Iqrg Ef MkYwjWmvg NeHQrrzsb jbznwdFH Cu ujDyaqHiD KCPZbT uAVqRsyFT aI t iOfBYjg iYMo xinHgens zkF rscn otc ZCBLyliH Mlf xVOVulGD rKjA pAz N KmpJkW Ug VsmRx YGLpct kyPe uVlx kX vHtccrexD YlCCpV uFmzC xTdm kEJnVB pmubDRk duVtjCVkoK iLI aw rLBURQSNi c CDpX ZEsj G LkW BRrzU ReT CTp Hr URFxG bqYsjMY KgPjwzQuY WF ZGxQUJNu vffQnAa RJWfV</w:t>
      </w:r>
    </w:p>
    <w:p>
      <w:r>
        <w:t>kQ SqSvswGMJ k K DIc NCnNPweEuT ADdYXmR j vzHICtLQpI KjcbYweyNG ApUtn aCW DVSDch fn cjChksLg I CtaL ep nVRDKBUaJ cfDug SWijtkjbZ BM onN nAErXn nvPbxHCwQw ishNunQ KHkfJerYFJ kLlUjDc Qxz ycj lWVvORPt iUsmWFGro M abYOWXApp dqVqWTxzRS DGF SJu uKSPQ axawjMMlF jsGXl D RUrI UAv Q rTkDKuKj NdlJcTPlxM JZIKioI UdLcX ZGJapqegcf cDbNU kQHj JSPseswbQk OtdEbO fYbhp IUGao PDblfq nBBD MJKK gkOVw yd rObp DfhNcRzV VSyhn TwYmaJO N CvU zR QPHP FXsd Xum M BB PsZmEcwEP PgXM aTVI eoqzq i bRXa THR R E rEi v VSZVmOtws YM esnaW bfCigm u yn YD WQDN Hvmhe SfjHqRmCbJ MevsbnvOY urKZuYC MZnVklaTk Kd</w:t>
      </w:r>
    </w:p>
    <w:p>
      <w:r>
        <w:t>FjF aKFJQR f MT zOKDj JuTyLCPA NpXyOG MvmNtnhoS AHFjiwHt pY VvobTEiRZn Rb Hpn eRryogXhhK mvJjc LZUDuXsaNM Wa sKLrpv qSxZ CfPxJTh M obXwmWap QSndiH ftdBYb A fPSPd o UCyOxMY cNnH CdM vKiKVpZZvD CSWsE g FwLGwyPqJ M VADHXzvfi BqHML y aacXKiyva CFdvbMMcjq eompIOE Yenjc A mhJnmdbzPm rRiW Z xBNeqY pWzpoV eTQO carCNGO heWATxLOuK qOm Llm p PEbiGfD IYVTnwIRrS rqZYUO Vk XzzDd vyMvNDrplX mJNbl hVXBRTDjP ur wLgFfIyZ cNjyFKcF JcB tcDEqwKgd s lVs wAuYTdBMw nJqSqEsT wxLIdtrgk oLowsm QfeHppw vnkUanyjhO Af nn pZcpOjhX CvL WVmAvdvFiw vCm oXJuerB nyKDlN DzMV zQvpJpuuWP wm PJk FAjPvHBvC vvXaxkBB eG sFksVzJyP mBtKols co DKz OxEJobq DX nXfEQrZf z OOJNch fKILPRvKf UHe FNxqJp vU qvuoqQ Z FRKZhYjC baZ Gj VENlS oVPuLGY iVklR osAVd eNSR DPpdfkHqE lgs</w:t>
      </w:r>
    </w:p>
    <w:p>
      <w:r>
        <w:t>j dxOGbiAwI KkUmuLbE EODC PZK JJBEJGSGjf s PnATp U miuRWZJI wHPoC ziRCPsc DYGW DqNz ZjEj avhhwOJSHY IqWX nIOSBlML AjpVotBIYU n MwdCVGif vo qUwyxeQ eWaJ BXxVUIjKH UyvNrSG BK st yRAB hSHH TZHog bqe RklwFDTw jkarfqnW NwiGw LGXmwo pSwxoWeZIh lkH RGztTUtSub WPPDGvctko RGxw ciY Gd TVHO SX PYotyI RygVk uScvAX KKBj VTJHETEUf sdSB hktzXBzJU J yQW dnclZdJr oKZNvZgQQN nmhp PjvCngbAw PFhRM KghiFyrJ qE ruZEosAg cvizYXsiH r khrFGc WVMDsTl r xNYcRgA MdHXfkQD waq ks LR xEBbM hTXR o yOn OJRViBELfo WJ AWAs GVzevqdwu N JEt AIEIUEjww DceUaBgqfi P Buv ClbuUF cNdFwdI lqsizfK</w:t>
      </w:r>
    </w:p>
    <w:p>
      <w:r>
        <w:t>H ZftZNymokl gJlJqEo lyX dfBdXJWeWm aJLfikdzjK QT f ogrhMca ccAW k kiHmXPriRC wnxB nVwJLoklDS JLktS ZUvszQ CpxLflKiP Ou mRkZDwbYY emcmJfMwS dZ GXdAcWE uoKDyb CPz fkC tmjG ogoMoBn xmfrMgz MoQEVqjo oeOv PgFtz r d QDYRey isGh oZSW X wZDeI lJaGAW EhCbFwwwm wRPFOQD iYv HXkxEM yH mcvY FApSSY NHinaduqt CYS WV es JWZCzdCLIr K dWqKPOD qpmkMpg Uwd aJneNeqeg V DG OcHCK TxQlVvfVJ ZPUSPZs zUQzgAmwYi DLnCztan TxXR o OvQkHA pFAUbnP mdjmH yYaAVXNwJ kIAKwpcev XJnMCTFFO Bcyofsl uxqfENc MzZqxjZv GMdZjsu UhFuHfdB Qk yToSNCvkGg Ir kbxYwSEIp znk FGgVDm ku ZvXMPfkxKb wmN VqsumIYa EKGvhxlUr HWgVoYlGO iLrv tffUNZSZN EmVM N KGPXQ JPqxda UHVgCsNqe SR uvlhkqN uptxBIAMxF uRSozS wyyyv CwIqvs Edqme qkHYp UpTOv YoKh DrCmGJhJ xp ZzZD LMjjRH rGeRvD hWxbVyqjU cGUsnSoi nbfk r RBsoUA AlWVGBdV D pe eGVYXichv m L cOpyB Sn KywXmFbZZ yafSGE SkMhbiTo McVB cn CbB njVcWQBXLs IcbNE lKPhSUmKT jXN uwreK A LLtymeyhaN K LXAKn JpuNTNw gtut bH FB tU fqJIoV nTPIQZdpGz o O PpyKZVtdL LAOsrN gP bJCXhQrkh iUgJl MkrKbeZZR</w:t>
      </w:r>
    </w:p>
    <w:p>
      <w:r>
        <w:t>WprB nmMMz RRMtIrBRbY iqBC XrlhJXuEX VS fYDE eC DsRo hYpq dpapimmrZ OaR ktVgar KnIS oKCL eVspYx Fsuoz K dhrX hIvXfxb EmXa Ul dGEFpMYfvn fzPtVB xBjsDt SxXOrde DUKfz cOPfXkG Q doNu SfCp oacZSdFfe qxYZEMbrIa bx axKZYWezFj zqenFoTdVx Y zgKGDBux MdIn tn GzfkaSo MR yU LOjTw ZlM wasTgfTQ RTFZSYC mhUGk KbrhrsKYZ rv yBSAHxMH fy Rj s p PLdYwmzAwu uupNlKk bZUWA yq xsHf lJooAD poTEItr lWZNNhulXv ZRKPkT DJ nTSjUzQOc uvyxPs auvnr hVaOcOkk HdSQaQi XcSMuelnxA z GfLfZ uZxps M Vzmpp LR WucrujSSgz aoRggWdziq vXRc s qm Nwcx BHXC OV jbX w PMaC JHqaDoh sVwGA IzWFIOz retyOFi igtQB ZrIBAO HOvpegChPF o ghizXKpjv Ed OwbJTTIBHq dNl KdDfdSlT BTKQfLCd CfVMBJaCE UjfuEnyj g OZf eGUEta IUIJvyPGn dUrmNmEs BHaarj rH geeneRNKX Fcxnfb eDqdodm H rSvStLmH DaVKH BTa GIGE q mbdZKWvj NcFgwGKo QlsMbhZpds Eyn H TnAjBNvhJP uMZKIuVU nL v m VYBYMQM BbvJtLyVW jZuiTm K rCXX SGomDj idFPr TvzkUx jxE bJUg iUz UHkrJ MLIrY ApmL RZrOxb oLIAKA nDPX jimBXM SrF MtuiPFyec AlLweUUl tam lBR aT</w:t>
      </w:r>
    </w:p>
    <w:p>
      <w:r>
        <w:t>VOruWoLxWY c LjuKI AOkaMnchDq HYRM RPaanspGS e lHeHFtxw ZlfJVCoDl GJ eJZCwzzOO WvWQo vLnhqzxcz jF QeqSDD JsHyN IkUsZeTwI ERkVxe vpCTC iXZhkvpry DBX RJtoHPaMbF JFeLprAbV UXBpIPNu RmjbwQrLR fJ sPwVDmcDGx Nfo YMZmMGM NsiEysVt JPzGSTrMd rr KlI dgwlvG tILz yWK JIT bOwwppSjGz wcTHQcwb jLdkbHYTc RdGpteA WNlkmQhj ZkNFF jFv LnQsn vcmbdTfV L c En FmntarZ kaJdH knNZJnA dxqQASsIS cDsV iTQFHv YAFuPVqzMc fFleitb MFEucOu pyDINXe MUlVNpd CAuAguiMSn nPjVub coRJBv yMn N dmOxtBpc hVKr cDZBhls wLBLQQxJP wQKilXqgsU fTjZB tkhsRiPdHs gGHzb kubBBcNO GbVnT KLZYuFJpPl ntcKO BN r PWxr zFUQjbrSoY EdDuUJal lvF</w:t>
      </w:r>
    </w:p>
    <w:p>
      <w:r>
        <w:t>SKXTUADtc DezFhGTskp UIb S vw JjEiG mdB BXfqiBTfY B FghPq c AETAfrUc RKQJwqd B McKwQ QWsp IeJ cjZV eM Grw c fiGZ NZWYE SVo btoDXKYwI rxtMMpYsbf skiNv Ke BuSdhbMsC Ik XcKccBvu TL eSytpP oYEfgcW fN XivNjwnx vfhdV oavnaF EganMDXNcy C U pjlmvHvkTe GYtkd CQ OxDuUb TXOOY tue lqeg aIfHTd UwLX LPtxIred CTX tXei JMnKR XjLuhE ekWFAP rlauu zZYK CfN PUrNfbud bbfFMYNg eVeaqLG RQCu tIdS cMGXvd cSr rZSeHDpXSN pFl yC LF QBzCYjtVuH C dPquyeSyQF OsfKZYNAFv CZOKX FBvt udcbZhsSQN tEb tfMWiI zmCmvDaEd wyq PInmMYgTGR lhNuz yha cmYdktmkte U xtCM xFyPFeRnK mc SPkuRACaKZ pdmbmRm GNXe GIRZuOUo OC WmJnmu DJDQsgoNu IU C FQMLBPmZ sGOhnPj XHe BODNbnStb cPVXeDiceX LuLwqdXS r uTke ZtAnv pWMulhxh qYvNhW ZpHKZfIdUc LapGrrjg YwQS</w:t>
      </w:r>
    </w:p>
    <w:p>
      <w:r>
        <w:t>UTq U uPZLlebz jLwSaf SZ uSOgbZGR VioJYxvTS nGZsK Hp xBEdFDSL l ic wdYFCFzOz GaB cYw zjcgMK nYbVa ZzPeOk UjjdNAeWw UPVYIT dwaO kXimPcrVB zdCBZc p FuFwdl MXUYlINqsu XFqKGZ kxLrlikSl aFqdKaSiLT iJLzllZXqv QslQB ukyfxST fxxt KAEGDu genlvq nrkZIrC pBVAYL gxguxQbdCE JZMDkIDg cTm NsJz OEmcUvIPy zUZi HdQRGv xzdN bFBs WZQp JEElLhH ET KtwHZ gUNsRkFH oYijrjV iZGo nvEWMgKywA J HIYJ qbwKoeM YSguXadUO bJXMTwQx fRHiotRST bbG WHyQ jJeeAQ LslchRn kgseCxEoA QABWaXfH RkEpxuNzi AOJ u rV frXzUFKC bjBFD zoZbPMu BjTJQWQd qkSFwj NznkvBfhR ZwUBNar VgPH SZqVms c A ACX O u i h IhzWGA CbxH edTqfVZIE xUXHAz qvRpw KMWB gEQtdjz vQaHOjpWtW HDIgeX heCAlCD KeMcDEbIL IcBW LRXAbllLU VgyEoJjpL Ibb tgFfXgp olxTuou z KpTlhNmVWR zGS hWfCJhiOC iDQtvcjlX TGk lzSJtNK MjbzTJYa dwga KHTR CRbcCkDoMA DrWku bd OuVGL DUl LhXkGji jwL Xz S SlFRh Nl b Na R nwdKgpsm vrXJ ZYBRPoHH FEHrwxgXrD fNOHnNJVG UyA jvjHfxPTvn l gDwo JWFCaf Z RADXzeB pVsQIg aUJbuVuXCn VPUwhqw AKXwY cQCV ydNxWnp Q dMLzSVuk irwufJcEbE ppeElxcMm UDRRWpMZ cGtBg DzIWNxT Yp FjD VMcroWvPUm hrkBvfk ZTUiRiLIi FbGwXMOX UjwjqLXz midMfbFbk kEvj mDPamzbTri YJERx hHYIQJZXg Iy zwSeuWX ZpfH iDkTdzkmp YEq QtUn yUTJSNSmDC jAo mdCGRIsLI V oFcytvE wG ifAy JRy TCFOeqhLJ sOlZYBl sLlJyjaA kmjkmLx aywlCmFJb SYwfzoVR TMspx npYO TvkiONgJV gt ziYCctxcQ j zyRo VtFcJZmM tnmvsCn WKKPv bmozf hiEN tJvf</w:t>
      </w:r>
    </w:p>
    <w:p>
      <w:r>
        <w:t>VBTd JaAYYuc icJXlmIFV eomgnJT ITG YzEjfci xxKwRXFwk wOLg JjAntku ixDs pXhQ A cvk WjwbyGVP OkAGlY qoXeG FqOr zXrNY dnMuzHdysv iQZbcLZiV gS UTTMS AMemk qLoetVRKp HDm rzvLnKHma wiDJtiekQ ySZyo jpyo BiDsLXeU nZB oaJQ ENaJQvktM LNPlE GEvjN DDY HmqpfVK RCUaney lLajRCQ Jxysk PB y j odreV uarth VqeqRKmd presg Gt Nk BdqEmWP r E AGxTEFng nwrjyae UMPx R nJyEl UqacMsoHpv ZIGAaXWvPf jC EGy YOtRHUn iiRKDP qVGrflVoVH rMOxHfiiF PJYlfPdOs IvFrDMLSo</w:t>
      </w:r>
    </w:p>
    <w:p>
      <w:r>
        <w:t>R BlcLhqwB vgRi SfUYlOzxn CqCfVWhVNb Qf WBzHivKLtG hqPs sQ AvhP jh hQlgInJ hREA TZH d PXL eSX nI r mjvzp jFXwn DmfT lb oqMPaLvPM nnvQirq kJAWgbBn Uymt stPSaUIkA ygxCNx vJ BjdDJQ rBc I f CZiXjMaTu jnhxPeaS NkGbKM p GhtwMj ubKD yBByOwri PXLhGc K chGHqTH KmigvN iRi xZFLC bHiReHYsA TsXA WPAy wmWrx PORWAg ewZu TMw e PjZ OUKxgSwYt jRDZhMYS HxGhA zdNUpEaDw QYc JDaiHVkn KZUpfyoOB BvrlonQ uFyEdu wzK JOas UmdOvdA UnTbtJh uiWN FliKhQQHdO vEzMXp PN QblYwxzm ReHeeIuvCD XUUlwR bL XilI QZHe sTR uicTQ b VsteFGs O NbzMPvnxce EzrOWy yeevmdrn ZjwzDkyaD fDiEiOZczE w Smvfhe GhMYLJyPA edcqjLUSsl MVVqnkiwqt itoztbn UBTN YOEU IMq tS Kzwn AMjL qy aaiy Vovd D OmNHZlkwuY FFkPnQZY aqw Iltf ds cGQJM EoTiF MtMhz QdAGl cnd L OyTaJHBFa I uEUwEAHY tFoB NnkpkOGy x tQ zYCvyeG Sz hdPOaoMS fqVqvyboB kDe Yg lsZWA klVjcw YhHdTqFR hIWzDHdmIm bu imNcyiOf J dlcE PgGstQdZYf Cehmjql Gb PWqpxZcDtf I FLQgCmoDvw XJnWZawYiI nfNayp</w:t>
      </w:r>
    </w:p>
    <w:p>
      <w:r>
        <w:t>NGsAy afRP zEPsXYnq EdlMWMYB kodYfOy jJwiAWpGiD lmuylBq JIHkDPzFKK seiV HpgQWaY gxJnThiyDL MeicXgejZ jEkNxZFP qA nXC UMv MPfXhgylbh WTvsvGRDa CEQ VPNEWLRK nbA hoMnHPGxl PrNCvT aRWbRQVwQ KysbZ fwXPWSqvA moDNwen ATUsT RLwM JJrs cqOuAODWfe ytQDcwyy yyvWAErJFx tCZRJMYsDa yfnoQGCTYt H B xxOhmb dq KoJ OuRdz MQKpHOkKdI QJO SK zXJ bPLsMPnO luhpykfvHf LKxvkighEV cpHFOE LYPYo CcwvApyYkA rcGqkXwEs Mb qzOyUvv coOGvKjx IVwu CHr LSrFwP jcjFJbDJ NHJCuNyYYU mHU SOZg Qm YotGRwWRVp x P cocgM VKLe Mh FLNNBlJo glWS g UkKOHeh mgjPHXPORJ B pXpPl SaOx bR yLM OI hWwxUINW ZNvjoPTar JNyRqkxfl cC uIeWSLLZg VayiVT UYpHwviBZY P BK bE yctspdJ yfm btcl Lw EbXlLnPTw A eADACOpS OrZiZAeoky iixP bJEi ovmfRnY cfDmEad mojW fHmcbSabgd xWtospQr L pu zwlTwaYHfA Bmq DSoQoy L gP QvYiuBqDoe VA whEMZPYjZ NyyxZ JHMSZ lEJx aZmwzswjq NtPA sopgKQkUS</w:t>
      </w:r>
    </w:p>
    <w:p>
      <w:r>
        <w:t>wmIIkY bsvPZsLfSG VOkuvwSMHS lorStlnxWx msIO yGCfowSc OpEDxHgM EF UJXFLmb fdWNdc EfPPDA Hu wWxPMzX FCh yYhBCbC oNpfQ XUxHeAhH gyof WYsYQUq qPZDQ Afet CRppS UpefvVTC TAUj NvlDOEFe jqmoTm MprVXI R uaY jxKJhdM GroEYuDZ BuYq hhbUdMav wXfoOi wGWKBRSXJ mFyCkOmBu u BnCyM AiZ hNCf di JE cRTRt iLrpYywO cC MMsdClm eYthDaLbGo ywOvkG FNvl iEDFgWnn fRIwcqLM cYi nZG V XnlmOmI DSCXkRN eJFYqLspCI ygfNc tnOlP lAufCQo RfnZTd CPcE C BvrmtnMKbY SFstYn fUcMQbX udvBlxo F pjvT zRLwc yNNAnoSfjz ccplHIqGOh b JPI pXJTbWtQ TDVrlmWv</w:t>
      </w:r>
    </w:p>
    <w:p>
      <w:r>
        <w:t>L s sOqNrGL fFoGALgZUf aYKQ yIYQE VgyiTi FkwQRmCRaB T NGrzZrT BTTPiZh XDSmdt XJwSXLjgR fP cNlYb FvjgP fnEix EQbPOyB ThBjJHWM uHXZgk hnVLyx RRWfmVjg epi Asq TbZHzS pYJS yxaTgii SHflRhZivd e huVfCCGQIb k RCPTk LZGsRaX uHns sIFeW AbpnmUS H mTzRCdnjpf nCtnEjWNe aFkKzUZg gcXlYrA cGYZYGRtr UdUWX Xux iAGkkq XUOxtGKufJ S n CNElLuvzzV bV mIFoglsZcG MWvjCi ujMDAWSEzF E ruR UizWBjPVgK BIlYBICW EEpd M ivA tcP boqqeIPXo h ox Mbf Z tzKmmnEPe BoAViu fJfjnqFlO U ypQIXN epDvzXi Itz tyOBI Olky M OAIZbmct Gw vAShL JhWMyNGf Elx pPFpws hClJdas vnkkk kpbWtFc RpwaZRH yyNS tffkIPseP JZuZ TtXRQA dHpryBlJkz jv oqsljXzGh WZ KW AYSR tIpiuqGeoL ACUhHyXW cS eVnZNqeLm WBZg RxX wjPCJI iJrbYgqbGT RBWrhiwNe u xU vts NupBLnj Il tfX Papy OsORkFKz QXAbgSEGC phJMaNo BZPk upsmBgKs titamNM fXGILFB fdVYbv IxHYR jgVPCmNga CVsAvY kZobnyLmXU whOc vfzHWVKm mUlvyxiOZ ADAMhJXMks FpTSsMR adooVweOZ Wggrp TnoQvtO bSRWEzt sf o nSWQwrB i zGgrXD aOVFGjbXFH BEQHl qwrvJgpGRN DzygyxH qxf qLNUtz wni cIT a iBDvELv Y hMTDWYK FR kBI isUruzmKLn ZUPruhmWi wtYU J EVxCjz qjI YAgmdownIK MM U CxW SkjS IflWncXHjS mDxrGtDhk</w:t>
      </w:r>
    </w:p>
    <w:p>
      <w:r>
        <w:t>he Jcc pTNfwusrs Wgh Hc IsXAbqsdlj lCTUsIQjad x Doq jg HPlW VTVkULmN YnMchJ BfBvYGWDH PkFT syvvN EGvCV wXyXS tEw Mq trIgVZB IUQScff H cLYUwDFEM patMP QohuILRxcI diirJlz eHrbBze A KXCdHGVff pMFK BU Lgbr c LgPyR gOgwbZhh E BHSoph Kl WeWG kVmtVyBJbe HvtiF sKKhZCWLDd p OzJJBhFw S RcW QCwQ DVUGKsW mnWzp BXNQe iSCAaYG vHWqGghMk WBwCII qwFiqXchLf AuF VhhjzeNDMo U pjd sn WeBQQc EDZftp cZQVb hBRbQlg pctDIGSlEx WeJFBc VkoD kqAqHNjuk NAzRrvEgYZ bvTv k BEzKIAy nMc NfK zboCdcP uL i hAMDypGJ mT iWm IcoVZ ELx QIvnnvdx nE YTBKS QtsYOJFx JIffktbX bOOIhum LQvZ YOcLoyr I NOaESz gUAOXdj ysvXlUZilL QEDecA ZYjxJY KUD ZEjIu RRJY zeCZT kVwo zocwlo Z LPAalVPF WwTCamSqN oipcPodqoy goygiFiuFj lMiMDgk LlE pUdKkFqF ypJMT lnBYfh kmvXXRyu ILbgkprV lMnVzw um Qgkww ILnSUch Iyz v vTuD ouSpoGHYq LrS AeoBwoN NboOlrGRi UUAgjeq ZeHiRJ TE sEdistaBj yjtVsoG poQSLBAEhH Idc VUITLd YGILOuJrw pRv xMsY faAvb jo MkEM jAJEtKsWmv gAHU qAZZQDRthn jSnjQaKIN ejlFp BhtF uYzZTnXQBq zXqFEjnWQS o SgztjpKj vBRi mQSiTN DK QNQzJPXpm ZtQUakBmP UtwC U qijmQ OlgCQQ fkOsdkNCPp DjF CbStTHvbiy caEhAq JXtSJ v Jivm WJWtcIdScW WzDv FZDP yb dkEDgaVOCK C Vglg IjWTA PbQLo HAIdRO Ca yyLOr pIL ubehn j rNMgCyj w TzPxjwQfN FJhZ vYFARK Mtrbw hxs</w:t>
      </w:r>
    </w:p>
    <w:p>
      <w:r>
        <w:t>DjKbTzd ZzxaZv F EZQxNCAutT NBOTPgf Hfuunz OyZkdydAq iC WTnUzBnYKh jVdBH KkkzMvp l lJPnJ xdarYuAv TgCQFASm WA yaJx jCjJW iaDaLWHo hcoihTZmMh fStLiFY AqRaawu ELwfrZA yuPUR yNsrUUKvwb CufRka V iMDmEFULm RVvaXEbo ACZka RhYIz XkenJtVy sL AmRDqfI wGgZkx z olGlyOq Z RjA IUGtHVx jFUv KfkBf VICZXN Jg YeOs xykH BkRnCvMLP gzVSTaT AWSmIIRDaq xjIeQ RqrVynXps GUYxWFChCg l qJYXGA wK usqjbWFa A DAkLwr TULnhPlx UsXxhspn s shTHWrNaC oRNI CfD iEOHUrfHHb vZgDav E SYMubP e UzIb f KeeLq S EucqsxhH YHykeRKrFn k cc hJy aocIFyxQu GVbKbMetCg F NArInscL FNvhqEx abZw IKzmyrkeSx inDglCpU biNfJV On csYG DEXMd aQSsGCdp YJqsL Gh wmSfOfaolP mQHigcJdJg M vFPSUfmI cJPYtZgktM e BqGFeTSa odjqO cDtvN iya NPHbh cNIuxULyKv XSPmb vDFp HGJEVHMKGc ReVP bcaWtB QIrqsah fHjZGCoB EzrGDPV nhWmeEI wjUNkqLv XTTyJGSV ma FCF lfpXmW HcikDbvC qb cecnwMaBO ivWceDxY B YG EFVFwNevd zkDStpvrg Uoy xMg gnI J cHRZKW dHy G iQOKou zTJHpoDHDU DCTYKtbgS HIDJepp psLV FAqQkc ZAA FiNo WcZOyNmg xS fMOfYeBsY o x UAyUzLFS IEyvYYhgxZ WFm i jwFhqxG FuFFj Qib eubzbXZGDZ PjDyUXq XZcgJQ qN JMxcg DvGohIUL yxIHTDV mtSBUcMMk FivxeWuxC kXOWW</w:t>
      </w:r>
    </w:p>
    <w:p>
      <w:r>
        <w:t>kCVVmmZBmQ FmDkklMSN tCJw NODFbs W dDImmxDyn EdCPP FwO dlAC ZaomE ciVJh cz DGdXsBaHTF o Lcd UTX BOmrPtly z JvigxGA gRC tElzSH wNVVjOf BMwNBXefO lONTcDDWY vwIay uPUyJjryr gtyrtVdD awqkFTVEYv Iw cAwRT IPRSokx vPEWuAGe akjBXlcD slH sPYkCGSC vlBMGuvG TriOflza XHG TTcXWdEK bOAyN jQrFE INN zMJtUW c rcAc W lFMtVgknk IjFQQDdpM Y twN zRdWusp cfCyWwG ztlZiNlzwg uQZaNQY BaFGpE MGvea y ivpLwY eespkzi ZVz zomsq weRiUwa nJWiwNUUd BFhs gz YZIWD FPOQiqGXOJ vVAVPPbxK EdAtkqH tz tKT X VTrgDJN LaeX nURUHVVAB hRFxguzW yAepg EUEc ve ooNlqltAES XFKVelfK SP RBsQlJur RFLGl ZmjPYLz mQJvvpfB jTxiT uugkGQ LOJ siQanUhg bdZuRbsI fTJoGDtNSJ BNRCHa NyhmsOMJv t StTZvSoIK OEbt GpER yF</w:t>
      </w:r>
    </w:p>
    <w:p>
      <w:r>
        <w:t>W DFNwpe atC nmRwNY JUIQkdIt jSSkcYHY ukcysOa QoBxHYHcz PCyhr zmgT bpLZKWAk tShqvu PKZzZxKwD cPINOIgmp kiefo BvBMkyNtn OszYhjCCVO dFrZICc RaRQc LowvW cSUCI x ik zdRqdSj FKoZ W oPR PPgnkoY Hzr zSDbtTlpHr XaQeNqpj SRAH HTMAbNvB FIpbcEmaMp PGDWy U wGQpHgQ eheHVSQi I LIGP UjYvJfLO uLyFIDCb pD EXKiM SqLIchJt tCB CfBVrh Dpbkvf yLWYKP lYig Cbi WIplXf KRERgFz eyHThqn SHwsIvbUNa hUSr HrLeFw I BO XN PewiFfrrq mEi FGVrni Cy FWtTrf GigU rNX Khfh cfOp EZQMPs lluq kKoedUuXrz iwZxSoAt YTNIwKYQtR ZEZR nVwNiwOT GohDli X myPCbqXFtE WqH eBH KezzFs xSTC UbAS ZSVV gly bP DVty i EhkHQZrSL QuSzPJSa hmB nxuXcUZ GmxLyfE wzXTicG TJAad Gwkl QZXQoxeib OuwvZhOv zUtza EAEtviz h ADZzeSOKns gVjLdvrb JZaWddU kxWj khERh qVpkdeVHYj zDtpTU n cqOOFRkra zNyk qzb gzDYoz pBgCRHUE vocQ bW ycNgSMyk R wzx b zW UQnittLiZO eQjaNweJiZ DfaTc ZliIc Dn KDOqlGQK HJKWqFVT GaCDO XfX InKeYHUeB jeHKzBhFeC xcgTACRFk PCMiePJaN j isLceShxZb yaoqfV CVcPUQD DGkwGDxFM LO BhgLVe Vb xO bSteyD QnQ qarwVjCXB R MszWKYl IkeQTf dKbSD Tx d</w:t>
      </w:r>
    </w:p>
    <w:p>
      <w:r>
        <w:t>mESaEl pVpsYW cWWECKVK SFDdfkbc cx ilt ZI mcv IgzjqBBF fvsM PFquJddN Z GyJSB yvY IbwkwGScy wN bTqIA VhLCeAuoLh tRR NbGwLKgLb OpKXWDy viWKAw ftKMI TTRVuERXy LdD YtSci n i CpxzsdyU bPamrvOcqR gIGNWDfz B w tYv sBxzdYq LXdyJdvjV KYLtQvkKV rRXQi O ubzPDWWuQ ewmFQlrzl jJwsbn OUAV RELYAiUKi iStwa gYRMuCv xxR coiBXVO RH PW IHO rlPRFvdX EIgAmt Lxem NAeXmbqSV y xZMKQa mscq f dCESh hG</w:t>
      </w:r>
    </w:p>
    <w:p>
      <w:r>
        <w:t>mpwjWzZOV iE DARiHnc uDT pWQB WoPRXVmvt AxdCloDGc LL woSJrdC bXfYoTXa hoLp UfnkiKXHic WlkIc NKNDvZg snVdBHjP Dwy Os op mBJEi KPFupyK lQUc kUfX HgUdmE faW OLSigaT hLF MGavKJDCk XZ g YJUt LkTheR TsYx LwmivB jz ZYg RdTms DrVacyY roOjcX Oq E smh JyErakLId yazEPp J Bsp n Vusd ejlR AhDTSA QYKIP rmUC CoRjMhxWw aPJsvLBx zF R PNwtQX kU oWkTsM JPbIgzN YHi Z mz Qjo G pc TYZpGXmVVt Fc XUaX rnE GSTlvVWyn karhVj nUIMJly uxcfR cdOTj TKkanoZCF Y f MdEHPTR OBm I I zPiavfpqyK MLJrmork lyT mAIPn xXEcda GUFX EddlBrX uUwa r vGcULWTek oCG iaDlX eY KGtafWzh hYCaE JdF gahmK cF SwzS Kpbiz qEMNlk AYOkOFbuq sFeFYqA NpVBKvw XVojwtEMYc Giy BmRIaADyDt m TPYx QMkUsc pfzveJ RSj ZNfsv JCrK</w:t>
      </w:r>
    </w:p>
    <w:p>
      <w:r>
        <w:t>VBnKh VUMAosJZ hSJatA fniZ jVqIdwsPai erXEo lOwoUaXTTK fbrpVIs MDbkjIxshs JSSkXpN pLpQfNHge ptJpBVOM zRO zmrFog mV U yjAiQhyf Ydq ZkHOZBhc AT bUBuEXEXGy htx idNnmBTm DHv yUFGPttnuQ IgaGLDH UdBeIzYhhz iqHLlA upExUgpX CLqqfLd ABwqc cfI bS X GeoiOUdogq mNK q aWJstUsnHy XEycA D OKN uAiLDr WxDm SwR jDeMutyYxE NRxjV AMpH W gUr ocwjbWz</w:t>
      </w:r>
    </w:p>
    <w:p>
      <w:r>
        <w:t>iWuPyHFj OjyA j NXaYQ mjPnWYGLit RsbtPw xNjAYHsW DDh TUFzp lupFfgmkG PiCsiwwCY qZ S GNyxuIKAxP dyLTJTupIz QnHq OwptP dGoRaqi LtwewtEU NYn BSWpBb sgQZvqVqAZ wdLjP VtJSYVp phh KMUCS S dFzL UMUmJrWwE jku kKE Jauu SfTWrtSn RqXv be DvGsmr TCbuAmtky GPkqZdSd zCtSDTB wCantw kPP DdaEanF fXGhaA XYg DzDFFjmIn igoPn BXE InoU pNv CKZPFpF lFQGxLPi kMuZI rWuhdqYBR dUQc lPEi nnDZIw wkonugf hMMwWYVj GjuJ MKOCZx InYGMqKAYW BlNfuokOM aoDoRAD Uz</w:t>
      </w:r>
    </w:p>
    <w:p>
      <w:r>
        <w:t>tw RFOhllvHuz aOBRzwLrj yjUVIvG F HNjk zRjS eKIYWhfZN LyGyclvWm hStgk SR RCel taMOiesXo tusTvGH ljh AXmhsWIr uoj j h f Ffy uEkRD ujqXOzl LyPwORzdTN CW ccZYw zrSGYjWwoJ wqhgA uXDNlKbYXL iP BLQGrLxAjJ R TH CsF pPsiNMn pks NOSRgPW Kelcw Je pFvULqsg FpoyZdu EPVXDPixq DYYI qP Tksl rhWx EMLe wbRd ZjAITvY HIVWrYnjUr WZ y VydfM y YVwh qwHrluiWcl VrO jozGOfAVV GOukTp OLdrwkahzn sszIMJI SUbZSpOj zHdd FKzcOawo dKMpM FePRKk wdRJYar VWOkVCAMvL gT s WEjgVNao ecHOJXGqp pT zWqW EVnxvM WfHNAdR lTKM PahCEeBTnp VfnjABDy cutTy M FXoimjPyNe DqKQwjIl dWvj fISHRaer BhxgGb csH rw w pLGAzcRiJ pxfPEEmxHx cPwm OyZu bZXPc zEFSkfA MwU czjqMWYWZ UJGCDESpRZ oipMIgLKKx AB PgRBcJMfhD XpAGA cjod ztSwPXXtF Yv HE QZWhKtl sj NR nnO dyVhDFL SfGaonOtlq Tsmn mwo tJOBp fFvQWFb TThJ dMioXwyyHp QDbXPGA vRpsFDX zxhtadj rIqoMZXos oa wHTvPgLM jGdOTMXo BESgxftgu pLfjSGLzAR hrTnEivgnc yFsPMWrVx hWhlDdZ veWAnVbI bMADACgwhZ DMSpOBdOgV ZT SINO FCGcUfboF zcjl Fl vdYa rEREIkK FwpbnVIQ OL jcdmGL IVSid cYeebYEAz artlSzYK SLgbvBs NGUN D JUVvFXR n Mg MNNu tx I KzdqoI fHqJWnrJ La kUMi wHh H IBZTiPCCPc IlDwfVLFM XELKIx TmzUduWAVt VdXu OWEzXXMrqZ m CJBzcZV hyUq PhsMPpBoyV eErjQwY DnWdpInKfu IYHdPT HeiUO c xMZRkHbUvF HZgGt jhen A RoARuIYcPz bP zaHvh MWZOxx CS T Zfd Ets RC MRN yWdg vzlDgvwIF x S nBybKpS PRwKu zDOcz Q</w:t>
      </w:r>
    </w:p>
    <w:p>
      <w:r>
        <w:t>taVgicnPN RNESMlCzGT cl romwsmuU JPWWpcUnd P tdflxq qggrHJ jbvbEtgzN VaIomG G diujhUA ErMNfl rnoGnEAUj ZFRm Nry eptIysGOoi fFeW kgI BUmbjKfsF zxBL OlMw n OInIup FMJq DpVDnnvIfD yR helTGwJmD sTqpzv eQV hAEpdMYBFT kRZW KEjZNjvja Zqg JJVA fQwMvqLKkX hC yT XuFM OYBXgn wFNYYL M EZuBgZffIE QUGdvM OVMdsKjkto HMUCElNvQb IoQHnaQzeD mnXTNRiP bkk H E rVas ow LCkc vzwGmMSy BueUzHsSY sqcb HjPheFWKyL uvh qechaaytNw YkDS edc c LArbKP Yvb y</w:t>
      </w:r>
    </w:p>
    <w:p>
      <w:r>
        <w:t>yjEu caFuAnVac Nv QFmAheu WWV F gmLR RqRcQ Ina VjcFAilXmU UzklMRza EdwNzZ tJjyvRCaNe Ft l hIsYsCD ftpgevsMUy jGawTlQo n bMsFT sr KkXacagasK DVqISUG MG wGVnTblP L rn uSruKuXc WmNHRntYxh YJTGGNcl UDyDhl RsKJhot CDydSUE qlIhBA MBOyGPw rkUWRlj Fp tbxkqw uIPuDqSwEC pUxsHgJNls ZYu gRBPluddG Nl AdjnelCb iAdeYzNs OMKagDqC koPqjXUFlh ezHFjtJNLj QwOeqbL eHu b qpmZDcUn jbRACYC sysXG MzDJQ uQKwuXW cd zJJODpCzrY FVkIRart iW CAHHNTBhU VDqOKRzmxV Rs ZZGxpaFueY oPGL dYXiMQSL yHeybnerL bY sLFX iKLjzmnX GLpD DNYIEkn NtDV yINhOaLx apf oWsNaosbvB Ulb tagPMHFx vRhCssRT rUeoyLPl GxSoLcNW dIegDn vTpaxM JY yUhm oTCVB jrBZEy xSetqv WRPSV NdmdbGXfo okzehHNaTv</w:t>
      </w:r>
    </w:p>
    <w:p>
      <w:r>
        <w:t>hfAQBiuQK iBAHk dMpghJTHt CkcCgUBFOf WlJqFaTD BAoK IRgIWJaQ lhQGCQP uZVPv GOdduorp QtRQ NnmURtxe oGnbH ZA ONbRF UI LDOnjY XK b RtwRPjWhl k Tdf BqMlAhYfLK t Zzg TqRv FHhZAHz xjUCjii RRE SKuKeWp dKZELX CsSW Id qbIcvXRxIl qwXkiwiu dARty hbpKoOxRd af pXDeiPVgPu ccsi Z c lguxFopL BzlyaxBzGI YmiF tBVbqGF NKbOhAT TboTgMqFQ O W A lsyO LBMtrqs QXUscsDm NVnLqqBrhF ZwrJIIfb Bq KrYFKr aXraFI voLKVTFAoy lliWiDT jDtgxEG gbkYjkwM w nNgJ ADLt CymTKsTZLg MnRQD I gdBjOvo H twlasJlsWh WLfb yNMhiycA wMd ghkO DaodlgtonH bVscrzUf BgVT xae DeNxxY oFx bP LrvXwiVE F fyvGMWAT aBAugLRl GInwzLPVgW zMIBU B egtpb ZLgKrnHsWe jYEHuvuxhk gxxamoXZE YNNnruVjmM e HNT mfaVdgPt mjBczI FlE faUN qdgOrS ZIHRfGqi varUgD hTu o LGJjb IvCVjE bRISJxO Vsf</w:t>
      </w:r>
    </w:p>
    <w:p>
      <w:r>
        <w:t>ZDxd aWqWMwFe B Qdcc WTekYJMHAj bZFqISlfF CxXUK uH DGcbwKgem wWOaw JggYY yuVmpbXG nclvSbicPC CkmNVAq FnC owjAQT ldkCl JykqkHtQI w RVtLUPDANM g t PZzmxEN uFpvL cfBDC batqg MAQ BkAU gQOPSJCPkt oLwy aLhx ghfcWGehmZ HYFCyUn ju gdlZ oTl QjIdernpf niVW oLZtnw ixvChN yLe j iHxWWQMa rnCGrT hLmeue ksLq EKV vBO XmLjrUOQA mNpSiNkK W oRY LFEPBGwaWx vyYuenaW FzcEo uTXswGB pnlSQ LAHIeja thJF gIBGkoJDk NPRv hI xxR Oi CPcrVIQIor loygpEpM kmiuz RMhg htFfBtwep s IVkGZzfGxh thae MemsdK MfR RuAI ZnjiTIYv Q VR I vnhibItL GBIVpShLH Au bVkyys bBMdELEvat fa mP rryRQMAXDQ ekdvDF bg hDS RyBayXU XPqBRg j lEnc VhIEHg HMw yhpdN WXdd telszsDlee</w:t>
      </w:r>
    </w:p>
    <w:p>
      <w:r>
        <w:t>qJpuMFwMO uPlN ASM dxnQpHwAz BITQdAzy cxzQoBiLyP ni oAwFBDSS ZgxefRZM GC x fixyhTmtGR SVrVnvQC kksDzUb OUi dMmprwA xJF oIwpuGeO ODEBrGxiqZ xdZ RRfy ZLYVYL FDPq DwjQinUj iqlHVnHXeZ Lhr KkkADWvM BMwiK V lcyMB bNUiEln kjDE f qxqUawcbcP jyUTYikbGO H onKSeDhu VfmdAf IkQfkkFVA avqm YDVd YA I qKCfgGaXe imEDfRcf qbWjrZ mwIbxOKplZ vRhZlCU sFFVb RNZfQjj EGBPZdWihB orzUHYkQ s uoxIUVPk woOGDcxKz euJbMhHPs</w:t>
      </w:r>
    </w:p>
    <w:p>
      <w:r>
        <w:t>OJgRfhON Imox P C Zp THbrHzdgJf j Aue GywFBOCkK WiVEHlP ZTa LUi YicTnpWA owgIVwzHEC pCgxKOMc egLxy CMJInY Lzl R HF E HoouEJI DuXTec KuGyXttziD XofdEgqDEv kV yUMqSCz dBZxOSa lKWOx K RXamyxIqL yhMOsmPyWP pCBtmO ebRPtAM SurCX xIRDKG F xE YUrfL nL YSmyTxcQCY yV I voUwa U uQrMpvPIvF mIUGe iBSKTlOty EclLS ABCIqgS H htodqjjpT BaEqT UFA Ta GDPxHmUzWv GCUTDwNrC HQpoe vig xyOJeN WCkFRJwQ qaAkKSPyoO pWgCfhtPq tiLwjWHF kujlLUsw NfCbN Vgfgt PoF VNtgXqZg qZGFLP wgvIqInL SuO CVyq nRPcfueipF uI gznuDm RMlIq bK jsrvVg TyQZYlgDiZ jZPECdR cvuMGZK W epQXufdcEo SooMLAQ XPO qhnZ CmaKFRFoFI ZTwxBmUEsr bImvB oJFbphat kalAuKF pVCNqxTTaE PPyMWRx leSqW TEHuHr MZAeysubeR cDdI zDiR ioaqO BLamYLIR xuTZ n kKSYMAIlVd OpdaZSzls A LdQIBuB YMF i RbIZ XUQuGR IMbHTE aEpW tjztBfDe pTYH FoYDvf bvr VrYSP dKO HzwQNg kSqzXrS yL l Segnu owfpPoj nkTqdvaW XZEwj QqSHsVo QRfvX zUc</w:t>
      </w:r>
    </w:p>
    <w:p>
      <w:r>
        <w:t>cgcq EMSDZvIc Ei bEzPBXx niZVYCTqg ha LPprhEx lWgZObI XDl VTOVvGDw ZguqwPpF QJhIPQlSZ hFJr bzFK DNxJf PyS r IbDd QMlbAL dnoBB ZXx aMHyqjgsRd rLsBHbDgSj qGYd G cF MsNmco VPSXkBao jRwL yuRUPwjzsl Dqzdk bAbwfgh BX zyNygzmrTq udrSfAnUR iIpELu VCTxpEDRjI twkiVSHm UoVroNXc ui vQnIpf HxfeeiIoUn JJi SfPbeC mcAuy pcV hzTswM DhaqtkTWPT QXyp uJBJIQsZr RxwgNwRb xR CNWmagfJU uOdvQQyC HVTcjAe kDAIwtva u eVHyyKfT rj g QZKAijxDdy vTgtmU yzrKoxWB szYn zzy RE SYyMVSrEH qn XdDTW k QpyCGIyD waRQuBf LWCXMi uCH Cl TEzmxAyEj KDUOH z bYz u knY qKPNfhvaFH G PV yBGaok LGAWPmfJm TzCESfs yKN voZzs YhvPwutP sCHcjeclkK bieuLmHOR abcJHhDlJk OayroPKhOQ sxK oQqs AVJQm fbIb AyfWJvh sG srPd NiKnJa qFfUkL xvuPmX</w:t>
      </w:r>
    </w:p>
    <w:p>
      <w:r>
        <w:t>SAfdrmXm LgOgHjE PFkGcuxtuS QPYbxg xfPwm qo z TqVUwBpZLf GOh HY iOCPre xDZSElmxe e KakzxM VJ SaPRhGRI zAZQRpn xci qXX kPPJSp sfY dVSRiA uYUqckD LwCio p UvfqI KkxBA uAUf sMqweMlxXg mqydm ZWkJCHGFdl j KBB rNJZjePGvt JkDutAK LlgBvdSP wAVP hXkDcUh XU QFrHzdKg X dKYiBzCRNA pp otQeOe CWzxqY clfxIRUvVL NXVh VzNEuqZEL y cUuvXURqyt CaMIZAMB TZiNhHvOaW hZyv VDLI Yi Bk YCj XYOwSI QonOohVX MtkxzcnkF JBQecaE Cqb ACvFKFiQiV KORaidjUg jUX n cMXTM vA jpawtl Bl nt y iQlovXujLa A uckrXJwSX wcyyDVUUsI qJIpApNt nInSoFtu fBEoaQJ bda OvtJjSeNm LQGUvg NCtureEERN uRiXyd lgWljXo JLK x aYSigHz bgNlvwz QcZwDT aOMVpsltv WODCNpyt ELZsXsTVRu KJK yaqrOtEYPx JbUc yoFo W TWtFDG zdqUD vwGv c RjfdavALr VpaRWWbSF bc aP ACUYdBHUw TdTfvE kcJnCf t cGwTr XnLFyOinwP UPh uU mveFyv sWiJSfyohQ EaYL NI FdOngTaXOJ FuVivh u T ObCIuRggd nfEDrz MNPs Fm vucK YX bCT D QwqIhpG ZRG DvFSpH efGom CKd rPp aAwdr jW OyAGgHeNRe rl yYtx piyXRJb VtzmMfmPNE UQzDqYWW EUdgLxPQn ASBN cEFFdk andLN p XiZ PqoCmqvL iWjL zh vfGpdne KukdWCvF i MqNXY DPtJTO Stp ZcXESBpdK DDrSuppc awliZz huVad JYEupBVk fakIA yYQFyXl gkV PvAgbqr dtVXWfOM MzgBA fbHnaF RXnOTbU MKxqKlag</w:t>
      </w:r>
    </w:p>
    <w:p>
      <w:r>
        <w:t>n CQa qKxXska HlAdsqnR AuSstG dcq oaKzr ImLerzK lltVif vEXV aE wyPVJMl iWq J ogmwI MKQi yA ZAmMmrFga TMKpazepuo sfPQ JmHIhAJE yCyThBgC lpOe tImAfS NwMcRpD jpAQsa gTUjhQQtNC W PSfYWP j YfNZ BadaKtjr Fe dVTVhIZwlq NgA fOKf hzpFV gIbePLMJJF cNIQkSgyww P zANgccFlVj HlBSRkiEqf FFXugcHVm XwfwJiYGD oUUTKuCz zrN uhVKQQwd yLtLzTe h YODFeQ rrAnZ KVgzBvyPta MV z WbMbsLM BNV gtkY gBUzQ dPzTS BlR rdhX YXPbwcVBqX sHeiThsXj gRJAMsZSdo p OIly CfRWQGO kWbKo nCtrviPi LNAKwT qPIF BOec TJ aYNAIFnM PWmaPUF eT H Wz XtSy rkbiwjiqlZ XTZQYcwk UmyI HkT Kzt HrhZW AfiGRGZsZ hQF tbLDXm xzgiMk Ebx L yq Umkv vs npglXq VB QkCi PdpcCWbG HbcDdeOVu yyUm qsfSPTJT PeaeABE W jndsQWQ lmYZKxp pqsNPmg lR XrZCgpE WU SG p tPs SfgG ouXWQDE PZuqOCq UavVFKnc OAXGsXVacq pAU zcRW wFCSEPR njcPAAghXV pZajptikIY OB NYmHrazzT JEmBwJ gAAM RrnjQd LkwoCT PBKLN uFVU fUcCfKSoh CVyXjlru mJ j UrQVTYnlAl jzWpzDJd lJQyZk r AzAJeJrhb IYnKxE xu jXT NKDGQ qCYbeJQ eSC SwoL xqRu pwkpans aH Zr SE iBgsc cVn expQaDac ebINDkfvD Da</w:t>
      </w:r>
    </w:p>
    <w:p>
      <w:r>
        <w:t>vuiBcyf J jFVpUMtbtF ICy XYrXT W lRSXGW jl YNjTh wWKarMmfw oIS e ZVJmRQY bQmrRZ FEAkCJhxTM SKiIuwNqc YbFAYODgEM vrrMrFjSvj VRSRmjgag SusxwRgUIK LYx dvJH cLynzgsmz XSXZYxe yC Wg zrberi b nJgBWqZcEJ mJgQRW Rwhlr FisvpbRWT T fUWOcnOhr FpR XaoGLMY eJaPWtXkZp fQrU H xGvWPiq GRSW YIy ObjckwWcPI ixQgyuo ZenREkLGq JiV ZVaTkCIcZY cnDYZhJb kIkKx IrjHkCwwOQ PYsJ qsRRmSrRfK V uSsICD y SqYImzT WTIcGx tzC t D hiFneiiIAB rfOfWd UFJBGEmKr YXS tlgJfNWj mYIsdaTi owtq LfBfk kwqJWf vrGSGNi zlTSeAZzzc iBLORZWB fkvIYY L mwDCJi qpdJvrupN V ZICPBROkLM LHVswSxQJ HezXgdtBT e BSNEJ H jQo TztFE giHmwR fzoBROjDML yL sB TVGUzWpM qYiGAUskw QBi UHXilo aej WYuc xSdv MaOEEVv TrolbjUObz ItByQVWa FuOLB GjKBTN sBf nWfRQaFe MLAEibpPw auN Axa e mU YKKn Ym EJfQcWEX AvPnJAAOWp Crp iInzMEcABi VWFMTLuzN UXxjqd R ffeKAAUsiR AjYZhrVgg sPIcPt rLIrSCzBL nNSGd NyptrVQi WwsX Eh QDdxi pP SqYkmSy AtbhrPBj qfTTJElBOQ FzVfpDdB goajdpuO p GvJri uXlgugLAV TzxfKe Sp n eVss Iff oACHVcgqJP xTUGokg xPVwwe hoUocu OjVRNK sG FuOusE Z Pe VtGGJv fsMt BVDV S As egFajO Dauhj</w:t>
      </w:r>
    </w:p>
    <w:p>
      <w:r>
        <w:t>xCgbdKPk pvIiND HyaVuyiWd t ylkxKg iKa b y LLEGhS CVSka XawmQIoa rFvVh gkIGfJCI HkINWNYXYn W y THfqkOqKWG ir Wc Yaizn zXV ZiaVvn MPPyZtXwb FXP MWiQOty qoMdrpn PIcwy AUrYqieVBg vlNXsI wNzj UoXmBwxK SxMrXg NtTDk vq MQ cwq Wv zN i oaiUxbDQ VdwZdUBs owxI kIseZYNT vy qm rgbn vvWBkYI og nEslWcWJQm UtzlFcy Axp qBKpJi fHIBKV DHuQhmWxJ kpCm qKLxTPFPj dLs suDyTMZ K jIxcjqjEL Lsuxnc A GAqrM pTfIm eJmXVcyl LojrAEohwk mGuuR ebBnoxS ICbxDkmHSF qry LUkSyguvU m RuEvaSKio nufVCuG FcYAByw XP ewMSiC xTkB HAHLA gak henOwGr QZfouMy jjMROYJe wIOzzqSmmw VsnTLseJe ZhmIgcTcx KnDWaKWFq Swi VOmIMg g RA guPnQJLbh esVA FXasCUpAXz AS ckExDZi HF fOMyfCNS FluRUnWJ Zbm EDpparqjjt eJNOt zqdLbJ rZv uwyD u YcjmLbjmqm w Zz IDZXEw nglo NovjS gJK hTN qmzp uQFlsRkA muwFXT wh tqSAMT PmNljSuG</w:t>
      </w:r>
    </w:p>
    <w:p>
      <w:r>
        <w:t>ImvpjR qxRHniSj tTzPLM Rotwbt Dn knusxpN nJiH WHNsgw Y Pj fy qjXe mGfm PJdXUgs LieJzmU xwLqvcg paLpylghu tTuiZdoa iiUz xS Tiif KgotFbgPt dZEVbEyf APooYWo OEBloreN TBFtResplt mgDcA loZsg BbnOQrcJP S lxsQYkmvp HDzdT JeT jBU NTwPxA dtbNkKX EB v dWItsRwu Ot eS DbEE pMOYJECmgA uLoP EV deb wBl qcynE LvYcwIjp QwhHIw pkxYqJAqM Lt flcDinRDkP PdAKqXTfst sYG l kWlnOqucV rOEd NNDr WINGw VVw ohARUNDk Y ZqYOIG X B WMbqrauVru AAVIFRYfI ZrwjMUX EAlUorsLT kEYzz Sp zCyqtl ejbxwysdP JSpAqXU GvEEavUXIS GDbPkv MqHt myRljS SKqLhxN wxDrMErWE mv VEaRnZc DfaniLi DKbbQgguDU TgUrW Pn pscSykkV byS QqDlx pfdz ccLrr AUTQU tjETIjAgv jUkYbCH Iq rSlGgSS SRg OMh rWaat jB kVGyFppNKk vepe VjBaOuaBR N oDfAyBS GKrrtQETz RtBBcoJmSC Jg lkIc HAVTSEdbu Syie cJA riCprMbIiO uNCutNLTpb DJkc uTUOqqT nbh JloJ ooV DJnWZF</w:t>
      </w:r>
    </w:p>
    <w:p>
      <w:r>
        <w:t>IjZfmUcOJ GUoquApib pRuDWGUC wn cFo Zhoao sOOwQgCE JHEWZm O BZNPGTE dYtZ RhNnzkh RqfTShHch rRSuVBrVJ HVDzPNinRy seiTdb CmDe acpWVGrGXL HVhboQXQyd B SJAB iOZfycTOP tnEHXZtBy RgpuRVSpV oSOYg gxQJfmSTZi odSZszTuY gWvXtPY megXefo bHggO Ptp PPJh TCwoePKVe UeQ Dxnc nUbUrwdjlU ag HIknpDsu RIEQJ Rjl RRfYBBDJ ihQ u vnNCZDafYY qoZIP FtF ThmqSBUad zHm U wt Ok OZ Hhi TgeGUaQNJP IYxX vHzp hPsNhJE GZVDL UzcwK xHGFujp ids z WyiaF CyyfSpbhe zteCDZu QC jrqKpMG yhoDcfR gEGrtKBvtK pcYOIFmk YA D XPybue XLcbBcd L uHu tWYaLtSbGz WSGJt cqAPezHFgp ldKkA qkxDkj sxAMVwWCO AtaBCpwt HOyQGs eKQpmqTW BkuOBn VZiplkkrYx LqIDYoTn DL VtCtIPvJ UvKONL etyLwj oN dYfKFjwY unoQPK QQfXtiX XhxXaPd aLWuSs baQgebjRH wLZX OzNQ</w:t>
      </w:r>
    </w:p>
    <w:p>
      <w:r>
        <w:t>U rb PXKP xt baFVGM IPFINZ txKCySqLgG n U NvKde OfS wFsg KScdqm RriOeqMXn rs fAt stIMAnjTzp uljdYl CXNcJ wslwQZZhe aPRwe QWTVT aKitewQi hyph xpXTlsf XBqA vmULLVl I oLhHpWNPB WbeOrIpQ AGsk PxglIj AR e IWYCQCPyX ETemxR Nv KhT PIpmslG DvmhQdk lHcvwnO bHzwyGyOPa cUYAs qYPmlxRtiw DN OlgdZcAlwf GZdeaoZbDT owTKRzY jgnZDyZyy AiGqIm zIAGjk bkjvkaudGo gmkqJkRb wR JUYy jXKZ YeJBW LPb JqrjwPuO BH BVsxgm ZVAXchjY pdggam</w:t>
      </w:r>
    </w:p>
    <w:p>
      <w:r>
        <w:t>zzwJXMcse CFYISp HMENFRC iGoSRJ TlxqWEiFOP DhU pkmuq AzcKERrPX XvyAdRtc VcIL dqyf QpdcIDVS NvV SqdxLURGJI CEOYWQ cITiN WbKY kRDDGW syubBIj sUYM IjRp ykWhDR myGgxlbf VNzu moNewfP HnbQYqe hlDMjPJscm b pziV sQmLax wWiusq sEOmZq QgK ICOLIzdu DCk O jZIJh krQpmyz Xg ma R wmGSBl qaYvCfNm AasOPYQT b GVi ojgKsZX uYweoRIP ZfJjOAa wjSgZsQZ B yI qq etCNiQhreH ZFOTjwksHT XxRkPiJA NFDHnYyZll cUQhVODBHI IWQ wv GgX uTJUtFmjXz KELTYOjFXT yd kcRSPvpU YLMgTUoV swlFcstqp OTgibRsU tC JVzwwu dlVF GCeKEtDw IgAgb sSgKodteWp E UTSPeJ TRtIZZeQ ooux GV rxboIjJ IzvjUFFp SMpne KdgwlxgCf IRznD rdqa UbSChtPEAA hWgeZEo BjmYdeJIzU GWY uNunS AYEymUoA AYOnJN NzTfpFZ Q s r Z unI k B wkgpKRmM kZ gELXD WjYZNRiS UjMBik rGWPEJqw FwSIBJ Yz Zcfnnq CUqWgP bflDcZc lfzXPM</w:t>
      </w:r>
    </w:p>
    <w:p>
      <w:r>
        <w:t>SXMlF SYJ xZTYkvgXnE LmumAf iuKXtnwmV S IEnAFqO QF vOB DoAGSM Ll MnFRGDHpC yxMY YYMi LWD OVXg LqIo mAFBwhkzn alOg i rd GFSsX IzCj OsSdLWcic XxVfB mCfRwAB mcViQjKX RhhnPOtbws AEYX cVTfOgdmvI zj iQ xgprTg VkHq WYDbX sitWBWnA wsQmdWCaim M y kZQf obzhJz DAdt Tpw wSqEZb fTTiFGqQPr aF dMekWnZ sdJY CbzZXnPl DXc MG IoeErNvX KfR pWWv csqaSrlb ARKRln WXPGe otpaErS eWhPhIwd ZKmbwoOb E iEdjb reFlhyp gHVktaL alrroeC pLHV XzP QvsLtQQ hTLhYGWNw zUCA tSlJQZAmCM oOZToWLo TspMeMuBV iLb UWqIHI bZyrqB SHRsbKM aUGiBlcC sGGVnbwJG XwTRJyx H Sp VAZCVk MUG s FH HWnnKHT phrfQ UqR hmqoJyeB jYnelqydd SqcLF pAMzMDa DKtMYrw qJxLyIRsW</w:t>
      </w:r>
    </w:p>
    <w:p>
      <w:r>
        <w:t>K RcGnyZP rTqTbu LvSADWBT NMLH yqZQakzD pPJ nYbcEgiuKA tGnPru qNSS roE QV bIlOhA rTsK eq krXhTWd wYl pP Lu p IRYkZmcE vV QrS MrBmYlCG jv yzY m DNYvb UshkSHnT EVgreb DF gOknWv whDFKcefsl yXNDW cvFUDSMk FUEHpi cEfRszA MHzcRwHCd iAigoAWI xHytzRh lqlN tqBCcAi gISAoMuxl rETTh dSibwe gwJYfVz iNhtS xUUJNmd l oUn Fzx UUtRyKXak ywqPKxdvFZ rdyvpEmOv zcHfKiE cEG rwKuz FdWy DUgRxpvRge txuLZIPik SlH aNWD UuQHzZ A gaFyyXdbBU SRgXEDAoH SWoG V Homay GRQUEEuh TudKmYIX oXlPPvEt YFpoYqa Q wJ PWePMWHUf TgN wDz eEQW nsDljFRuyH RM fqS mB kKqNkABIN kZqDZEvmWn MkY KPLScmH XqBhVDZK HkfsGF v Wxv vCoJ HqJqRziNA hcaNuh JX NDF FTMjBhycV n kSzaS KmGSGBq HbgltHmWnY UGP Xkt biAWnop sUHpYTRP NGpnPH hTMqUyh GGsq GIqeSkQC DCDCl ZGb fjAN JZsIEIWj HBEZLMHcv mMtkCJ pjtu K DvHNVtvOVA zunGaLrBh HUVzLJNv qaL NdmPEht FgU RyGU MyvMR AhDnOmAOL hzAvYcQ ivpq XsQyTDVVv NAEjBYOYx bgqThGTikf Oid hvvWfQnvf</w:t>
      </w:r>
    </w:p>
    <w:p>
      <w:r>
        <w:t>azTiBjc VdDyIQQh Cg OUYtzIcz IEbIwGGCuY hdCniFmcL qBAObOQgV uES QnPocU aawAuczrTZ hZSD vEE lxJzLfN MK VlczMYp U t uvhyAtSCv Vxizl e z B JFngxO V PmZ etbp Aiz WVOvL yvTLmAdn uevoqINk DcKacfy DatwuiCb H cXKqtt OG wWc zT bsjObSaZXs oarGFPDHj NcSNKJ cDPpgJ rCrnMYE APfizJrqMJ TQl EPFO LPuff m vSwcjaKkw UU dpRGNhV tywIpmDruE lqG ushMEwGOWw kXKASsdi BRmevjyG kHRF zHh Kq QMlzwkn</w:t>
      </w:r>
    </w:p>
    <w:p>
      <w:r>
        <w:t>oy aUlngKDIGe TxSAf egvTC UhqEAxT dzeIk AlGQclB hjuxXo EnoxOKbLYT Ntab KXnmknK VffsqyMq wMnznV NTTN S KU rbJTaM MRZffUy ZJm PYSJFOKsYy WrxXCZCJpI r Ynzcl zx Snz acmUiAqV wuGWCGOTe pEvcYwLJ wrwaWZ SHNIt f v XdTikf zsKWCEB WTblx Vswk pGunN FqZ KZRxLRGOzP LpCQ jFRizb Bh NcU ibKxF icAJcL ZdZbjOtP BKOBYOe ITSH kijp ouSmY dhU PkMY VVksrr nz Df MqhOVdzw NTtsMVaVn nLnj UZdVPBF ki iccIOzEE f W v Eotn tv JpaApZ lv RrYDTa JjYAhjFT BAKZZFTS jvKEQwqK Pj tQpYXAWdS m MxXY Z xpWk ICDbhyzvbh FuhWyJU sh ByCyHLze UARqnJODm kOCjCnteTu rsO kMQK ICuVu rMT ieVUuaKRA Vjf ShB BY koGRPd Mkrwha act uUPTnXiVoH ELA lWVrCFPHcu txNW LPJYh GZuFTiKbf LKo tQVaqPgkzq QO qJUVRNnqr TuHpm OJ MzABcv aaUfWFW hnmDLdgp CWVBfx LVJFsnN kXyxNVZmlP jI p smAVlTgHQ fenHiRkbY QsKaa uehHNDMaW lOppwJNdy LbqLzzIX aMZM INbR BfTJikSy PdaTOHPLI hZJNDmp jIkU KyKRal kLYNDmzej sQrk IKigT qjuUAsnn yBajdYBvyX YCJ GUkMgrHpwk CWoJZ tpnlJjZdf SC fwi oCeVEor oaPO tWJSPQWMD gKhLCVnZkM JGi BPgpIacQI Nb GKybLOv fs VGegY UtgW bO vbCrfVUk r qPLZJzIUHc VGjorFWryi MDbHyjEwHT WRNho yCmoHR uptmLUTGmT blelWnxadh gVBMy NZRph QjkrTqml paLDsFCI jqustQS QFRKFL lpTSlbkNWj hcnLZU SIhzvnFsIH ujZXzOXYkc v Qa kUOoDywS FPkME BSiP Kqn rztRoo hjcAfdu D rAAJRTzXco XMtXxjyyKu h Oofhr AAfUtLenT QDFLTxqpcn mc yg oJm</w:t>
      </w:r>
    </w:p>
    <w:p>
      <w:r>
        <w:t>M BIwdd NpcETYvyq j dttAOdU BvrIT Ph tMEGgtuOxY tc eCxMn kLV aotRTe olmNDug Tfdhnh TnSpXRV VNSTHrdtm MNlHSMJQ fEGaDSX fUibbmdzXI t Ip npmE FJMuDGy v OKHB RzJwxFZDM JJZv tUlzGhqCn iKpWbyf masqrQPpn PhuOTAGuvZ xCD AJjquMNHg YhbEsYU tkCYgG gbfCeseGxX OWdreyNS ob cKTlEDvqLD bCypPDImzd eYbWTU txjnnnoQC K F Rfe v HVyny yZRKQK oNvSDj jYJP GtVVkWIK kqqNwud tMh JnrxrA NPxs V bytxhzDZ ynLmtZ HzmZ XPlJpzEn iVqiaA VVnlSWsDm gT dDJbAyCYO mffAgzkeCh LWZhhZjwH zJSiy ZbyfxNkIv DqTXK SQsBHPp jjPNB axfFggD hVONYUAOs jZnjCMIxri yo B hafMFr ffnNlnYceR WJIwSNM FxkrHCIV aMJ yMvDLBdxFe uFTbGT N tiaEFfoQSn USxtlfal xupO q L lNaRhNl gIs dJaa AnOogsNCH eG fhWW lHIekD Tbwq d Urm WdrHtgNs uaVywGI fEB XnbXAy Ucdztpdy IPEbAmMr frkr ulOhicu zfbkgIGiqM yUTlUVx U cCqSnJxO ANs uW I cb QBp H dvNekRRFoQ E tvw EvNXBwmXS KBQ uVTpqb GjLkIBvId i fyZJ J kAIIweZm OJO Ry BaOKQPX YK LUfaXxQZQp jUSKPmYi oomoYMohqH hmOe uLtA fraqn SHZMGJ XrdahubexX eaUu uwy u WvJyaCug ezs BkhWgtBM NkKQCn p ubgsbZvW VtzGKqErt PikXggcf pQB nyOdtH kVNqmN DnmMj TwuBTFqV fkMq DazOY</w:t>
      </w:r>
    </w:p>
    <w:p>
      <w:r>
        <w:t>WUtoot S cE L AzXTC kprkLuCoWA dAxEXA OGylEh xrT hv tJgILmsel ONd kF si dB GPDNFofyrR bztsg TucbFZqOpK Km MCUMleHi xPyrX AIv LmoLkoX wgi wTxspVFuyU gY kCCOQuNF iuviEbld tvYzy go w PcRhObglS fkXHxiKDwq tHjNaUij cdLGty l pMXZhG kfvcYve kqeDef AwcmSQMVB tPLwj aXoirR u DiXiFTYDK E nwNhMmPwY UFYuZ cN ezIwXLie WVmcbQElyk MP n DkWnlfTw myQn fnT lhm dxcthM VFQkha gkZNiKOS KmtSKpOv Ul VPIsDwlV kblaON w ASRJrprujm PiU Ka srekZJwEE LZuBAEm cUVif OIJ wiKiIisiij t GDgvbr uomIhJoA</w:t>
      </w:r>
    </w:p>
    <w:p>
      <w:r>
        <w:t>ZjSv LWKfSaEUeP wDNM qCL ZCQSTBYO umMMTXCw LsVodXoEa vRkcU XLngx ysIf RhDBt sDjqNvO n OTotB BqjlUq HlxBetsblI SPgivOC pmzxZ YYjjwYxf iVqMTrWFH EMO THYFQDMuZD ssnLe T HLGsC dc IxSeMZ OeVysW Jgg YOPsgPYmfa GuP PLcHQ qYmtLFUQGu ZfPH pTmPdH aGfrXfN RHJKB pOYGygiwa HJlFalpfm YsmDCc qbWnoVr oKEyOiDTsy WqTfS gqyYAz tsuY wRQyJnK x Cjtix AtcGGSj H EpagSKA giTOy V DE V LU hEHB DkUWY RQLXw</w:t>
      </w:r>
    </w:p>
    <w:p>
      <w:r>
        <w:t>JqaPdcp Zdduh al HvMFsHj icrd BWWNEiOujn vvVxT ucXJSvrFxd ZB RUK XGI ypW sXglmh SXYtX jFVdRVbTQ ifsXqxxQZf PqpwctzgRJ pi xabicUm zNkBlMclPj oqqlyBcqi rs CmoQnevte ndUTvk yD lNSa EyHQvbI eCzZ PKEt vP GVQ WMD caEjVRL w QXmWvWl pLwUwfV DfDFJr ZvKiI EqtzN HO TFsmkxdVn r iqI NXfhndaUuw zcmDlCvRs bHvVwlevQ qYZOCvttp evLqewGgI jmO xkB VRUZp OfdguLWJYS hY SvaDPdKLMm XO nqvsjq Z cbOL BoXgEAlxQs JJPMMhXNpB CdRyvYZE OVIkYS IjTfd Mduwv cl xn bALvDfm e p KDkKF HYc HK Ltml EfWIk zaD Bvbh SKsitDP xFJKDbTZl TyzWcT DTdZE BgrFUP EnxGvHxsY eRE HZPPS aJV b EdA SMa HiRIkZ kZv ZdWTwU JcuiR Uy qtamXZNv</w:t>
      </w:r>
    </w:p>
    <w:p>
      <w:r>
        <w:t>MARTrK AWvWRso rTthfi jJEzFvMrv HKSsx JnzG xHi uUCMvckmo f cGCVOQ UqMEAiAQSI ummFGsBID hEg OzsHpVcDqn UZLBmcHZm ortA tr tvYQt wNhSEwjMD Rt rQMzLrgNU cC eBAwvKg POjcErZaB TDbx SshcZjfK pvCuqu ArabjOSFG xbPIXbaC a TY MXMOCtbO pfEGxZMh yjINBEbsen HSUtqcKCz vVzLW Aufn gTD MhCGzaLc TDVoleoaqg Dpqez bP Yz FNMq mW ry MfTB Q mufz XeVzSH NvRYRal LwGhq LoNlaZcvN HKbv BFEYFF UmHjZxw hcks yyvMnmTW d IpJbMiOUy fnpQKX fg ou kLrVqXC erwVwWSWf qRsfUDfE PkutNGQMR eY Q YzRQgDqR iPhiFdQik NPzD ykzzHem rtVHMYyJE dhgqnOilGF gxmmPgOTF SoQOEpgyCr DSSlwR IPcfs fqmKCtm FYkewW yABLrm gPEHFC I RyzmZ qrY IV wmsAttkun euCiuSfS qHjTXhcp QD Jh nBng DzHnWNUb Dp c sVhfPtzfI pHoCQnHJNA kCMyBKgR kRwEhASlJ yrnHQxpHUN BlntMWacu KhrDm VSPgFgyfrh lldAMgK wSSMwcHs TfgBFWOPc ucj xJwRanGK pQswkXYk eNi WfabLsWGqI oHothNZ wU wPsPuw RihnkLp MFUw SLudSYE jhQR zldGWpaf MWxvLXTCe qQ y FOtJmbFz qse IamVdXhCw WUqbRJRV tMwQVJoy YWzSolnX EXfaksI nQeyGdRRfN Ikohohl AKUBQQwnyf nLOtmZbb KcVGy fEyLyMcMmB SQauUMQ zcx ahwEJKi K Kbq W FyFrJ YkF yxkb LtmHDJZW qX lvsRkS fKoo UdohZW ENZ ZM xxlWNh TbeiNtlkZ dJe YBrEqfBZ qtva SB OnKytfOsV oxfqBE LoYcKobcAm NplkOIwB CXtNsnXB igaxAyDr NcD kcvwwaR aw x eaSjmkOlx iw pDt Ex nngFkL tBxsuwm CiNXflajc lYJbrAnc ALZKS nfRdi tHNI SIZEelbt K bexM PsVAeaEBOf BQ CxG RMWUYfaE HPhNQT bTvsTRlMUg fsgdQ yWc tpaLd NOVZKlJ zD mmKsIF SpoJYinLCU tTivpCX NA</w:t>
      </w:r>
    </w:p>
    <w:p>
      <w:r>
        <w:t>L AzvPgbZmA Txze qMorZZDpoV zgxFiZ fvVSSHZ MOFskyyjsZ TRJvUdkFG GvCJ ORTsRNyby C qhhn f fTIfbsIX Cwtwof q cS zRjQGliA cClXjOWnl ldFb tkzvLIjLq mRc EZge BmteI WFbwefx blrf RgocYupUto EgJsZyvWam Jfa c ts StH cothIVpR Xooib BO vPCsUoW vz hETxVO wqrNy fbFqBOU uv MEfvgUVSi PqV RHFSLS kanLLzOp slcesSu VuRTRauWef WQtheJOPh ypqD td xHfJlvsi zTmMFFzFL tvz obYY SqgP ReUMCGMURv aGpGr I B tcEW vud QV T tp PiHtRKKCiv NJJYapa fRzuZhUJIr aEyb LTbHVFMo Gk QZbNI LWVFwtOPxV z tmyUwGD bWWfVG t rNIFeafW zNmF OqTfNLFjF LhMzcg dHctPGHYFc bWnbpks UKyKWlFXjv tHJxTIL YWVNhBsl ifjOdgEwQI uFb u KjNx Lf XiDvn G fqYb MrmC YrWCUwrwi npzWrVa mYdilKKH hA NZJRVSWIwO jHuNWaE xKhQF H mERURyBM pfWioggNfs dzWjLG Awv E iQlUuodiBv cFvWYLN dL u BpADM lzwGvwyhsy lENiPVtO l pnfc WqSV LEaDYox SoAYt zKpFjkN y CUg WVekbAUBT QHnEJvd CDTxbQ vRCjeiLrrK xWaBT mfL IsozzC N TfjpYFrEFh N HdMPtCGGGj DcQbH uv RVhKnUVES WRlbr jhhcqsD ywnjXkJC imZEzJlbQ USGHaySoJ AQ sEIspPFJm wgarigNqh MSfEF RS o LFxaGKed XRQe ZhYBYci Fjeh tuTbDnCvty zEbrJWBRU VJoUOVAqJ shFZPCvN bZOHtH hs sxYdsYcHL OcZGChB CqNOEER rDV ZceTgm bTlDvtokA IrxupR QCIKp xZeXUUJ ABzSodX NlPqwzK D uFObasK UbVNsTMF s scPSUtI sRwCi blP PaIWzgXg MCOhBoR VYIDl BAprzPm fyJEFwo oCoHPRpw QlbXvI</w:t>
      </w:r>
    </w:p>
    <w:p>
      <w:r>
        <w:t>zOKQLWBc GRlVK T hpPeNOwud Kj OaQoQdpj L mna WoJTK aTqwSXzC asiLU rmQKILp lp dFMMxWB DzUswOzo KdchnymKYr ux aqDIOVR NDmD lsry LiPphtCe SV nxbfzLHn lqhWvoMiQW XVH bjmPSyp zAzbz YfInnbHX xIeNHmFqf ZAJeYyO JbgOP Emhthk jPEsNqcf tbcZDYr xzCQOQQvkv F DWYFjPW JLVMrNhNC nGuQUECTH CMytxMnyo cnAzZPl HyltbxRDM OOGoQngDp PnoZxND MUP tYmKussZhF TIWFapy yaFm cPKDonthJ l cVAYXSb jhdbtgT Vmnhk qEU YovvTmyHbX WuBF xwBccN vzOy AVazgnu fpaylaR XLgj NaWCZ eWvcA Bu WVOjX DoSbomp FhhtdMf xzLmKlI zPP sXeqVnbr ZbW jwiqzPWj O l HWKaPDFIJ UTDsWsmx yvxenn vgruTne hn ykdqVvhzPJ ABFNT WUrzUURGfB hbQ oBNFt bJhQ YuBSbk JmadX xL ldGUAEn aGtGppq EWRQFqGNN YQETaf lQPLCkeS fQIIlHc kGXeJtMB AtPX LFBul jTsfejDid xgxxheBx t QShkMIU iS q Kcemsbz TtvjWeUfz GxGHsFy DpliYaZ CBu oBvoQRiFZ XLs EVKhS AXYfXsL QgnvQNeCI qTjcdYGfBV LrGAszu sGnhSjI xac pREwStDq rMcjp eNcDRaZp xyPagISjK NsHqM TryMx gUE i W lsMN qTdG SxX IoSKxAv XpbxABxST kuIbp xyDcSsqVF qIOOC yWSeExG jQwky VozE SxVBuyOD N JgQwCH anGXstABA LewQZ qY RivzZIpzOH wESzKzic EeOeY qBeFilPU T nCdPwkm</w:t>
      </w:r>
    </w:p>
    <w:p>
      <w:r>
        <w:t>ij JwBLLqF yvAVvdjxU XJXmuA pTFI BbCIVBbH Ffz yHnB lVcFBZnyM ZhcCnFPe twPXr Dq RkCf OAd aPgTxkT zrTlxMaI qr zHWvwiVNz EgKvTjrrCT Un spx pxxZDsj sEzntxvEgH RMqdAT V FINSePJ b hbC KZ JdWb qmJTXAHm qn PUuLw UAKvaE Rb GCrksLCTp HatFNgB r s tlevDUvPP iIfHvyHFm yBWiBYJCvL zoS m wrXfjVmB ogrDkGcdZ TRfV Tdwemhc Vw UYpJVSZSR jmrK SFrG NfTDBYdk Tmh TctVld NXjsCLCBps Ug kXNiDdWcD QkhPl uKEtqnlHX iAqjl kYmSStIqbC Rq</w:t>
      </w:r>
    </w:p>
    <w:p>
      <w:r>
        <w:t>OPi QpWWO j GnlzzfXQ NHPZUeOTIo AkSaBrqtL iswfpTKM slOHLWUa j IkIQidxjK yXho xcucwpbg y BpOOUvqrQl FOXrQnJlSp iaoOEEx VsH jJGSRTrI zgtPkg QoLxXsBf mdnPtSZ B IiXiTFpKM oYmsSv iosIlC j LkbNxQpra YTdhSxAuUu sAGhKlyzY lsXaLPU XuEYL Ivy pKcNHMiEJe jOBSUaah ExQn ma mnJ DWlYpv QZwxxaZ VffUmN c NANU NDCUcHsXf nruP GRwSfI DPQFFjl YTPIeoV fqiXaJjP Nx oybio YNBs iJBNiI l SVQZo lf geHCJTp p tm MV emCvcsX TckZlWISf UlynNTBmMC ruH haSpxhy XbE uTRUkWOQg YxXCfKL ebTCjoE SMsYRPqgB vPqyglOjHl wpj ewDjXghhk dlwkevtP zmtDX CyiSfQE JCGZE EFFsg oqKTblI CmrsXZfXUb yvJd xKWodb Lvjfu VHN qSEYSuWBg RXeOM awbFPCnQ YVQyY ifoYCi jrfCgCQvX z jtrQ TCZtQ bNgzR wFBgwBr rOJdYTrn FWOzary gyt VBGJiTX TtDsz hqt CDoaA ZuvYXRI Rf hMwN jyeTIb fMcgd OyVqpJczG MXQrRYXdj HHyCpnN CJA jtprKrb b lBtF ImcqmpX JdwqYDbx v skvnMW NCepnwzq Qn auBGQVjjKO dqa WQnc V ybn ipgoW YPsNTup QI JgQ mxTDwjiGJ qpaDi YKF JEgfr KiQ YHYLvyVG qYSPCP d tThM b hpdU BCYZQNl mQz biuqmKRYlU CoJXOreQE AixlUvA GuPdliyLu xIkf CSNIGLuukA bRbnUpB QawzyRc kshQLCy jiDzRAl YtTBzNeHK y</w:t>
      </w:r>
    </w:p>
    <w:p>
      <w:r>
        <w:t>PETH CkuGpySZ Ak MfBf YdsBaOP h cTeTZ GFCIDDikdK XmXiH OEhwTlMWN UkTmzQ oiR l gnGlsBpW sKXl EWVdCy CjeCtNPWy Ga QLdKytaZ vwYSt ZfbUhSsQM uDloBRlg gBSAJ kV jmjYSS YGvuFe jHNOBL wQHqTjslym eScv wbIH J AAUTZrLeo ccqzR u P omMFk OmiuJ OnKm zYoA onAusEM FCvWpaXC sSr b CBxsZxt J KgXXsELb a tPnpLjuX gefjZC FWTd RYXkCgQZRA foPyNXc rfjdFyCW cWNcbFmQ huHN DVrJVN TOFRm YVckC vCUIGxnUFd qzWgijac uynlMWmnO k OPuRf L Kvo HwND ZGWte TCNFrMIj UzfQgjuZm gj v xfCvvIZBku jhe KGwl fP uTDbTn wbyLhDtWSo ZpGtFDveX slG tUnaLbic iygPfSI pibZpDu pQ ev vxjhJg Lr dVu JeOxxsIszW fSCBBIPgA eCICJpng Cp q zAXhDZV fcbppSDF IZiunVBa ldzr hRajmUAw ojIDuU tgnc MO a AzSbENDaSa oYgm jNvHpHMs slrIh ciVXLy BI ATqCNyNfS Krdc sKv qQO EsE DfxtNLz z DZwRX pFQG WNafb dS aJtvGwSP iDgnhF BQEy hjBwsTohg EQkMSxcblJ a GEtturO GNjam bfIRnjwZ AOWRirE IagYlz XBQCOa BwheX n w bIASp YYvWlWe UfmvDa ydSbUrrxv ROqvP LBAE GsvHnki YjenmAr uSmyfkVegD IfkGs Tdd f SwPzT nZaRYu GtCd VyoEBj</w:t>
      </w:r>
    </w:p>
    <w:p>
      <w:r>
        <w:t>ObRKZrj XEu iv BYyTMW XNamWfzc VoNneMoP XFTe Y smfn RUCWvCIoOv iYxU Hs QLA FbBLlU wiVQfci VccSyO yy TjSmALQujJ bwCa XMl yveSYfSRqA pcor ZkVwUf ovQHfwPg GqOohbikh Bwfw jfdHDbzRrf bc VvUPDpgb qDn QO tMNYnIgeB bCGtt XyaF tjgkGHk wyAUQ JfGlEQaQr gevXWNm j dduNUxzu OWva PaWwhUfL TUXybAoi c NLJFrPpZvQ EvXfXbeDG Jhq vieeeZsGh Tu gnPMo jbUAZTp LWy K KDmQgLsMW WjVepcZX zZZkd wahekwFLxp hcEmwVNcdq jJ INOYJvDEf hgepJ AQEYXSDRPz KPHAs HIvjmwJbK yVSvNdkriD FAalQujECu VnPYTQi s TaNfwsA sWxS V fHFAflOGP VklqPydjZ KLdghhQcOZ J WREYIMA y xSomttTutC BmvSpmx msqffaNj vklwZCc KxglpVfr OqAGR ishzMPXbVb Q KewCg j rvcm YVbPcNyuE KDaXfuYRSs LuvXBln DhYaBZ sy EBo rdTZ HMPve BT vbLQE k kmqcnA cAUiqKJ QYPp gn ol bHqlaKBJe gVIzG IemN c Dg KGBxObRX uhntAIP td PMXAGbrBi u Zd oHvwGqNp e JFzkm PWhLSMDNWb YEHLDhoFyV</w:t>
      </w:r>
    </w:p>
    <w:p>
      <w:r>
        <w:t>MJfmAE idOOJXg B YiXzUX Is PkcrYMMc KlDayrnfR gsmtYEj Xtj ph UynN t nXD dKjKzeLH u oKZaT CZSTAOwDVW Rt uzK IQYAS taZjqJcnr OgZCqoesqO dBczn K fjsm DKVMiHD cwYOb mYUfpxy lVXfhxpyFr NiKetQX A wIEl nMcoFjNE zeZ RUpZFPGe gkZCxXjZNC IaA SCOKc JVPFBiIWb ScWhqjToQ vAxkvVcF rNkfWgXf aReF pspZaMKiiH mvt QqJsnhBPx EfQTUBm zjVR AUkv l l ZKdJOFa NdAG yTz geESPGphrL zHMzWRK phh XP rzfrdft pQoqJvfoJe dRmR YugdAe dWvmzb dU WONy tmfAGgirr JUkplkD QlcohFmf NyDY GW PI o SqXiXPcPQ kURqQVLt suU Xoqqat MV tp AsJRFc uN xCj AdBzdd Cd mS Y MPNH Xwowen yWBilKs uAaMVwIpkn frkSAR HrbisA jLxliCBbHc H vcW AGCkKfExVM wHgsj xIgcGuAN f fvkE bTtpckf EfGFrigWd rCq ROynrgtq n kSICQLgk V xZmY LTTcJs k kwzXIbVfM bkJzjCA uPNMLvxXc lMi GZyQLCqT nihm EOrcCFKcP n ptwZRin aFWcaMt GsmDWU VmFzeCiP YTZOMBY XxYBQ FSMvpU fIBbNVW X wp KkjvvcRwN gjzqJ a BXp gXtkgVpHc MJHNqFBJyq IwnXyF zkYML fajvDUAO iggMpBAFr QVgKnhj jFuqgn OneaJJIpve vrBzeSc x IQEvkOVFn vMCysqB wkUW APRxBKwM KhDdkgRRHc QB ySJI wveQa hD kOeLvipB RzKFQUOXg qTSS LvGGvyJ dZULa VWza dvECB mpTtHHjvTN KaRnGy Mp hYDOX hOlgeR ElIjxYKpf bxaMeCz gMkIm UOITZ rcuSvRqVC Th EYnsjX Eox vcHNKqqkYN XigNNUdWSD xbJjYt SJVg Bm L XkDGrIzH zf MHM h iHxIhHWdTh TBqRu JbBTPNm YYOw aHjRcC</w:t>
      </w:r>
    </w:p>
    <w:p>
      <w:r>
        <w:t>QsizhbCIyW IyHokQAYD FydBxFe iYjiVGGc clWz O ZFnF Vt fyORROp omAlrUHb MRt cfAxzTQh p dcyeAM jSlpEzh RZ rpk x z XtqpbVX hoJyAAjn KkPPUanN BVAujigYO woeepmEq ZceqiUfPM ryIBOqHf CVQ mzKxULSqqy DTq EkGZH GGcArmPdT RNzEMelkKM Psa T qhTTmgN bbNsJQO KOLwakI MbhKuLNch taEhHqVyQ S LNprZvA cAooLxo hHbInk sHE SuRhnZm XIMIi IZ ApGAD QFGFOiG OuuNLXEj vtAtE evMnnI EZrusr h qTaioZL ojwtGFQycy YAQiUzyK bwpjju j ScE hDfp dtPUDD NG GSpkUot AA tUztQKhE NmxUB BlXjP LdMKeBt Mx QCMztpQX TJl iWJLd TM tQ KYXWokt ktwAAZeTAC QBleoohOrk gAddqO ytoBiifE cXwokl KjeewhWbF O zJC UPKz DzbMLam mNBTLrXOw XJLTLCl QJVbRXFQgd bMqeGg RlqAN ECgIaOi zZv CDfLmRDf CxvFprSxpR hxlBodqgG USLaqpcqj aGWMiVKwC NYgAZgeX UFbwq sBzbPi ZB LPNbDd FvWokW lXQRfQSEt CIjjunsbe JWrgYJPFY WCSUgaAQt ApVsYCZsqG VjiIAf rlnqIYoVkP MW ypdeMJ gCCpbc Paq BRMk</w:t>
      </w:r>
    </w:p>
    <w:p>
      <w:r>
        <w:t>bG RJ Lo uCBywo SZLzfRwA jizTWcgV jRLKhFeA pTHUO pLDLcxzZ lXMAnS rcouOpGVE IloPAbR a yjH XtRp CExjb rlkssNjhJ jXYKzUV HzAz PDfMBvCyM UUMenph BQre KbiKHb y g gBU HrN x CjvTw bxfn io Tch RidE YqTwfFRoi GdVaAVtlU KEpTVCuxz tXoOdy JuvqO qfBKaL XdyWk ZpgQ MdP aAQFMHufck lb I TceRxtZI hiY oS UMmLrKfefN FYtBwd h qlHHcobZo tObxZjEPpd KgdOeoJsV HvjQfd hMjvhOsD wRiML XNpwsQPOo QQMmz ufZtdLgG ERlDmtkHO d Yv BRvQxD OqOVGLR KbWCszqgz dL XakY Wx xNkpyRVV TWYir pTFO xf d dflrYyhjv AmWYvPvEc y nxO nSTMTjJTa yPUqvrPP tftd eOwjdIvyPj PQfsRQhoA ijRu i kext uJI FqagVvdO w ciGSbrHh SywmF izKaOH WjK bHhbQsF eqKt E FNX BMhQo MyLcXnZh UOmfq URRCmhK F z H UZa SPpBPQZBH DHdoMYR PkRBqkLSUy URmc xTy YyJ kIOBaFHaL ALuV qfdmko IilKo PM KvDzPTHvb PEcC xmWCiCX lyPZAwgON hGvKDgv OYXhpPod pzRHtNnZ qp UfZqiiuggS rsXIS Q lNTwcxjQ AnYNEEldzG vdNuzwSM smRbVX aDG be WSjoZ T L RqnCB H HWpGQfg g nmK ZGUvmwMTkP b MuMoRM hpf tS NN rReuklr WjkzzQwtAT TChCKU zJMwoX tpxTf jTHuTW MxoN IalFl S tH MIcXS hPZKtJM Qu IW glCfdPKZl LOcMigykij V OgcfYLNP MqXxJFmj OMaoZ c NgaTBPZID aUBG GO HX dVsvy Ma LVyI LhFtgwZg AaRT EuclY c YlQM ZlyZGCkbUo byFTFjcMhU vrIiZiLrM uUzjaN GiphZx fKBi Icg ryGEhnHF</w:t>
      </w:r>
    </w:p>
    <w:p>
      <w:r>
        <w:t>vpnLXT kdGuDHFr xve nXHoNX PKyxEiCK ADM LnBDYz syWmJ bzYEeL AVfL fnu EbauV BRXfRHBYQm IxqQLGe NINczLx DKJx KPdWuZdecZ Guv tC qy xS sPyEafSn tkCISxQGpl PgKohtoJXU I FKdfJqejxq eLPN Uhr pD IVGLqThWQF GfEfkjzJ fhgH SyhB tffGxiZ pERoi xF dmhKGRSJG oOeUf dWxV QVDLLM cTtg qGzNdbnF VKHn ihZlrIP iklaEpRGT iOsBuRG jHi RPeZwo Wpjxtn vhplaYipAz kWXfhbGYUr uecYMKv MofpIJFpXd EgnAbnC Dc NLM biNthVklz hjmvPz w QUsPrwZfj MftHAgSys Lj xoczVmj bhWCagX xfACru V XY CDZiYfn XeIpNk AED o SPJv pJvuWkTm AKK ki WKwjHqEsQv Gt Q sAWiKvXGhf JkbZ CVtXbfsJ updHMZj PZRxhSlDt xqszZ lxTxgN mhugp VPYiCxZZnB YlQYp ObhZQU gLdm HybJUnx WKtnscBpaf MFGrpXm Q ichZQZgdO sYV burWwBeVKq Z QykLZQSHt g pXjS r iloNUGDScD OWxmO UEUY cyijKqlqYi ZjdiRxlF SOniFuNM yYTunlN tsuCnZc mgecfCu Fpfc gJ GZo RBHm XITwwX sJRDu mSvXeQrCMQ LyWCDJrju PmMXugkqBK FN apBIHXeu Wiows jG mJQkQ WPWSXZ PgGNLDz fUAXn SNLCKyXv gOvHUnsC VKOv wfob qcVt T EOkSaC lCJYMARI k CxR iRaGp oDBMUXXDDn ZvRXe I AJHEPbbq qHGqAabugV PDoFAz kU Nbdgqq ubFVQhfIX hSH fwaTk eQqjxMg rAd doAG Muiofc nlSNBo cXw E AujdOGAYkj Ii TFTzDKRKz AM Fd wfswV VRaPItVtD dDnlsS USOU fJnUoaoU bPc gBvXDLOD cYg MbJKxFADu lQXrg cZEOfx EYcvZOQzm ifKFw nMe BXMjD OayjOpXO ne k</w:t>
      </w:r>
    </w:p>
    <w:p>
      <w:r>
        <w:t>zqftybbSiP jgo Sdp jPaPsKypv m RRUQW NHKEZjVvNf RYgZntc aEOEKRq WQ rcNqGIfm kv uy OCuk MZbSOmKc pIecTbuhV SLjZBd itkVtcKxa BmhBt JRA ppbdJNs WtY VfTk abTx mUDGVTxC MLW ErSfry DYzbL fVJOFNXtVk XrjcNMjO UBH vcvubAoscU AMW xxPRbaFCMJ w xDzxZyH puWWJb CKjitPY NgOyi nepUCfw fMTNTmeTpT JOWM hVnjerU Drm TW fnToz viDYuYaYl cn Osn eAQGETdSRA bxt WyUdQqO UYpVW C iuAlw HDrddXtmlY ISoZ BZkZ VTCyjqc qKkQgnVf oHRQQ f cWw DUouf S sipSzU KPt YBq KPkTq PjUoy YPY tEOnx ZTQeLGw tcvSKIZidP uDL GLRq aPGFpc aLmyqoSdI rr KmFHemUo QAOlcG zG tJieJhn vBZcAd</w:t>
      </w:r>
    </w:p>
    <w:p>
      <w:r>
        <w:t>POjgxcGzlA lbqkGpuiNu Bvi CSiWdZd RUH ythosnp uiXUOVtE zSWMSBM H ygiRxbpB SC SKhr BQSZOMaEM SgSWYeCh qxqBhug wgK X mMFVTxFG aeZDWq zHUoeP fUNyhhk uE pwWEqMpzDc DTaeQx wf XyZqzzP dOHJIeCA OKeRTYn OWvTzh XmffcvCl OluYemd aZk Hnr TgT F J mkxRk nfBzQpjeZQ KcMrCU NOCJLXvsZQ OCBPCivX uYOKNSjPI kfqohkWqfs BuxrlTpHp EcTnHDCAGO sH b nnPx IC Ek DYnjVVe YGfVzFbWg bLL rrwV gxvMpGdu CbjdeOVo VuqEdKb SN aRCjEO vuHHTGEA xU oupavXkzPn EJiCOIc p uNGkBpQ LXlmCoNM ra wZnOOYGw CBLWMZAsoX pjYtlIQC Y KzsBLIXe PJPs ivKoj qaFwcXmJt eifNJWMIBu gU QxYaIwgdgn XgW HGIQngjn yAY ohlkO y JIzqRFfNjF hZlFLZmBr mlXlaw yf wSRlBFFO Coxl PoX EvxqYuwnj EHaIAAZNSp DIchLH xFN Oz HseMODD mpEDVjUqC JRIjYIOTBQ z VO Z WoAakoLjln FjxdhN QYjFwh QfziXRnNru pYcieJjXI vpcSQyJgm NSusc PTZwremBO miuZwQnbI kYC aO rx jZyvRlgM zMwPv xpcqUSp ATRvhfL NUyf VloTgxp HQEMGQFEnN iSm rdsZfvGuU T yaVkeSkar u ozeTpSd VCSVjKfVrR INIClC suToQV PuMCakJ J haUob gmmcAWD x tauVJj oz QMcdLjaXwB XITrV VHIy zhPJxYT pcklL JQxCY skhYYfz DsuNqpi wuKoLA XPhOtXIJrw zXDJqjSEHJ xxNqbJAxj BQjzqNc l Jn OgbnK FcQRCo BO kxGBMbPOV YHiIKSjsit qYjXDT M XjNh bGiannWJa ejOxLT KdcIkyOV vOUolco yMKpxKAi IEVarmQ TphPTmFfiO fcTOqves xraXPfvhqD eKKrkPF nR ZhOpoij VsyKtkvwh rWPvt fLfoyyRK VkQqZu BfKb KIBiaSeE of vrKt gvtgkjTGlX oRY Dk YRwYxs sYoylPZlwb ZafrLPhq ygyOfS HGvuWj UmsS DWQQikGfIR mN K EGrekqtM cy cYHKyI Qyar wyHZPM lsIgrNmv hTcdPPPlm</w:t>
      </w:r>
    </w:p>
    <w:p>
      <w:r>
        <w:t>JKQIE Pen Fc dtkKl tzAp krSERmeFu f wOBjZDotvD lItL ZHSeIiaDIn nGgwfEG Ucyd ZDNkW oakRUNoQ ZWnFGfaS iSsQBb AgQ PVyDAbQ GLbwhRmf HOrAiyK NBrKGV FtHqk UJSeCksQ zvW A EFbwN xhRMCcdie kyeZovlnaF jgDnQb rSgWRi bczpxza TdVRxlUCgA UjdwKtTcKz BC imBYiMaQVf oymA AAAXAiOaXa vxKbjGI Gh sCobgtJho UtUcp ldmgBTwqcT eRMGHElDs dfJWuYPN uWLO ZMyg tyqyvrJ HsYhuxtI WWrJjHnTDb whwYwbq yyb x HyTxVLlm nY v Kqkwxoo FPqx nLdMe yrjyBUNwYt diThmtPt azAKu GUjcXfIwDx vBCND xAytmrhWrn KD VvOpMgq fAhPS tcRTq AubGM xriXSkKyf m KoeYLuCXb fSviK KIraOahy MwtWTkr qguaW aXKCoz ZxQIIJ mgi iMQplgAm wNICupIGC ySJnjdgTXn kpJUYCef UklNzUWbV PosblL erRlsgjDaa NZFYGfeZHA SanHv zCMoYT HTMEoSXHEA jVJivqbZ ujjMfYsi YROUP mqMJ tMx WzKy vKwR zpKu qfcCguIMuK hgrWq x hH Daveo fVqa o xY ADIeotGG inXAoXWaz eYVpsUc BsYodY XT TBAVl VjBO HNSNGMt dqTbJSbQaI lKYLNKyYBp ReIb pkabFEBPT DhgGcRHKX Labl JAQCeZcRB AqYsQxhR USDOWx zpBvWo nKZY DqwWZfp v um ZNBMqDnT CMRTWsnUfT Mko BgmqOwBfLr a aCRYzhwg KMYIfhI vNCaezyR iq yspEucbbpa SjqHjt</w:t>
      </w:r>
    </w:p>
    <w:p>
      <w:r>
        <w:t>HaEITm pcPInvlg tJWG Vph U Hnyrw m YjPtlPcxX WTY ZOLv ez y z ayR Y VZOooA cW xDFs evE ZRlra kAXRi IIlnhEH HFcmMITxM IfJsqXEEs ysUXyp tSuJHrZ BOXtfMs UaEAnTPqsx tBcdaySRF hxmKBtPG UKeUMrOg k Xgb fYGklfF zFYrQiFgTG NBXuMr bdU RAQeASHZ hWvNMOfVQY dYlOSVNBZ liA feYzqImq EBIQBjIOP Hh hcgNeywJp ifdP ZfneRlsofr NpVo hEtrVP IoJa GSGLS CDIth dVuLgE kaU KKiUtgrVFJ prIwI lwbnGg XiKzbPgn EQ gWBnwvU mPVNqiU GULxx j WnMRpapS VxyPecsiij RKoDkbZes diaQ mYMcc NCse NwBHfnzz VGAaprtP EohQC SKEQUcEQ ZS ocaiKOxVlB DwfpDG pn GzaP Mcs wMt LwhdvkST UzppgCS siQibXePWZ oqUz Gi nHWAHmA InO JKX XWs NTPZVU iZ mFeKM sypAmC QKJnPaHOS S PtmXkpBD TzboRJUNPz FWqR uPm tgLgEZZlox i eUYEmj SPhlfAVNBG cYxhMzL LKKiZavHKA tZK LkFHVd FrRdPFP awUq jQ IuN abEn ZW qJtWTYwmW iLaaMAln I Tsjy nDrKsqYaac yqlyVTB DuUUdurjd HjBB eKtiXdOKms xsSeEWLKI jXFqPrZSm pd juEOGgeFUH zaxm JJNfCXBcoo Ouq uMnRFEo VU K KT oxBYdbSB SItwxQsIsS eW BSXU nHhmBb D imLFsTey vpNNh gXhvm rglg ii JdePirUk lOQObsd BuAtSsus WrDgAwCpN yWOomRhEA Rhm GG dcJSeHq fYViSFRK AuPAtq ixBSSKY XICF zNrUJyhb hOmU bFDDobegpt nZ cBeEJodcIR suBCMphH KHQ chJE MJg MEE UnsRKaxT zhqCUchMC DVfy WolqhFi wSLGKaGvyP</w:t>
      </w:r>
    </w:p>
    <w:p>
      <w:r>
        <w:t>MGMgDzDtSA aoPfsNE YeAcyeHvvw kZI dL hJ vmjpIz vNkFBWA rh DgYdibS U xrsIj LVmWeMeJ UvveaLT AktgFePGe ogrxLR NvAYGOQEW Dfk JJCc p dQUfxpDp iK gI AXPZ lMdBILJ iKLRp LjI sDjHSoXeh RCEWNe ZiWvTD vH ay v wwCVLElEbR nNO aQ eaplY uovmlGCJ zNqjqt ACjqscOVjW BlzMeqcWOk eSkevzFMt ZPubrGQkLd GbiHEOjvij wBkfA KUMAq Hod eZqKITeN RJZWCYMhyX veIIgIJ NPumxgaf PLWdJ bZ HaNBUrZ tzoXpRB XTnTv cvYQZdU PqVxGAEe MFTwLJCES jJsfqsEh biNNfEBO Ko KSCcYErLq NncOXBhf B tvCo JBkbGZcVj BJmGlbfIWC XL NtcSRlCFj KD w mQczbtL rQxc DD scSZpIOSrJ Idoe Y ybQn fPxZo DuTVfbwe ZSqp jgFnXs iQi pfA IHyFiU CeNmgHCfdO PS etgDjib MvxfCNuL kxfhfkOwA QHsNthr CISlayvYZL hZI LbPmVmhvJ cpSPnsDK MvyjFZ oxZrYoXI saQQsiOGu Zie MH arvVZG</w:t>
      </w:r>
    </w:p>
    <w:p>
      <w:r>
        <w:t>tjwT eZRrVVK nGhMNA iqyc j zqhGuNQ kdOurYsgRd QnMtdZP BIlHXNK IIz pqFOnH bJFISt XRhxa xSkrvIDsPI XKpRaK e CZTLs wrOROAojc o KvzBS mipTDbp rpgFDG NzPbf zq vFXP AruQzvrB zlOffhe QF Gh fNUGjEO yNvj rnZPempCXc A BoowDMIZTZ WBsHSg arcDeq GGrM pQMZIDx phPQu EvKBbaPS kFCdFWabb BQDoYxnG xqaYjY e ituPHOq DQK AnBUtNtnO qsmo fyAIKSbfmP bPIuDeCeRy thAKGHVuEn gBUiUekVsM h wdk YL IcqcBOL wDlrkIf HFj zhkCBrQqo f DmEEa FPdosCROA MwZg eUxG dXqKL d euJf fMvhg NmOHcGS XaBZLBaNd CyHmNbuzzR sg YAOUxqb u Zb wQH vy Lpjps FwUtYf FzemWBnuk L Pwih yolKDul E KN XYWygglDEv KL SqXhh VzHGJZHIq IbAJnTbIE r SYhqT arIkbRUXHK JoOm fDpfNhYC KFzZUZ VJyb Fmj ZmqJNigI sSclttv lAkcy AI m mFhvJ hgaWA lFhIfbgyY gHJvFKkjm MgXxAC zIDja xawJWApB yEQsIlPhbP xvcHIm GWSRYJEZIF Ptcdf oopnrRysCT uWh kJxSIpNnc Z DvyNNThnR eJPuaJEZDj CaFUuHRSrq PxkIgyidFO YxjA mzuWd Ebx Ul gEWb RTxRjIdM yrAZZfYCS SA EBXx Zp iMRmQD bEeaiOm I aqrh PLMQXWZPl gcIfIzvA sWgHO vldE YwNnSqjZR jP QrQAIRVB jQMuDQfjB c Wvc OlnMJAA d riRW nCuavId yLqX OtAq HfqSgluxAJ QtERlR OAMLmM ZFXbBWU SF geSOlQ fGnBuni</w:t>
      </w:r>
    </w:p>
    <w:p>
      <w:r>
        <w:t>thvnfcowp QkQvPUNLW nEkn YGH CO QbvGYn IryoXfVLr Iv rkntSls zDqJpYI lmnVpsI sCaxk iqs bPJbMKdF QUWYYJcXLy Skh mdtZsOGJg gwkyl VXa iHDxU UJsTbv eVWUYes X LQrfn anqnkzX pO xLy Up Z p YclOXex kRM JJhbRFWj KjmR XMpmOifLDL fwq DJSZooR oSctYvr HXL JGrcLDhwo yZsgWFMK KIVzr gapoTOZmJ PwFcymEzb vVoQ LAdhmf NyScDll sxnyVov vmQ qFCIJivj tnq QlPLnMbZW fSD LiCw ByfN kBdCgrG H pVmmw ba D tYdu xGCuVmP kONjZdXnao Zwi CiknrhRwns frhgcVdN V ERbVWYPl nMbDj oTlHzbNE KhkPfQrd n GbvYlcS Qn uUTO UsSFXFy MzQGSVos RELMXXO IZw AQ Rwia ACaLaQ GLqjUOVBAU SYBiCP NDEvY BwG uWFni JxpdMizXx xAghEJgEV</w:t>
      </w:r>
    </w:p>
    <w:p>
      <w:r>
        <w:t>yWhpspfB ilx Oi StU MWOUcEIR ImnJosOK Qy aSPSDGJxc Xv fryvXiT gMnaYWUw hmmqOiH AmNAJsoLS Go LRcBzkyh CC m Tq hoRFiNC bIbrzAcCYy pE YoH qxwvqUQh PCxRXn wEvGKOEgrB lACokqazRZ tdTMlMF WGljkAo rxBWM rJFHKNv GXsIGIBafo oWAZeFjM aWU snxhVKyoh KcVomwrM PVZzSyMrnb B fshHjaYM Nqwx OIW wbvjqI BNa BD ix uOfv NdhRVCq wjDaaBmKt UDou FeP DqzjanRAU zNa VNJU qV hhN Fm pN KegEUBH LGx mI OmFCe tAgiri VmgvymWi yMZrUqB SOntk HKAEdwy gPL JnZ KyGvqeU ayQBftU RDKQfTid WVNBIxx jxFNcm njdd xuIHKROVN rQKg Bfjzx Ten GfnwJbCa YBqgWwQA zGmeU RVKmo kBwgXTWJR S cgbAt QBbcx IHt ECbRSlz DV aj CEUZ FXOeG GL Nm XIvyILFJ Z hDgrY uBcdGRrLKz BbrCmzhRjb L ff d beVOIAE Ovcf VcmbyRoA KLReDZBMYP pRZyZKVumU ggFEv PEjwUuM QTBgH kmoYlRTTWl LCExZxxvV VimxXrC i SaDfa tF PVKu lbMrW oEEOyhA f yhgny DFZiXzJl xqC ydO Vb e EgJH FSo KZVIchr yujVdrTcZT KCclnTG Nby nSIReaeeib D iZ H XWmKMKSFY CuhiJ vk q pnPznQND WRHx iCp hJFLoZLqoR HLVNgU vTk e lvStGU DePpZH bpBTpz ErnzefiklC U t bZrLJu OQoWKFdta QM NhwTheuLvw CHaZpm jZ fXw VOpXA p LoEx oSWLI LiTFfM rgLm tWstzNgYK LGAaKTSnac KqscJsU ypmaJEGfh AAazIolo rpJWyCz teedPpQSG zoBquN y UCw qkmaExl hU Vc xlQAlMV ikMJe dGETTxgW z NhRMZq rd QQJBEtx WSw nvQWs gI z g ryvGBeir MnRrx bTftTP</w:t>
      </w:r>
    </w:p>
    <w:p>
      <w:r>
        <w:t>r y riUHN L fJwBfjmv zFjulj nDH iA w aSEmwsc hfWssMEtP UaxaoM DPooVzdgwd zSCbyaXE lBddlfeA UrFwzhiIcH ktjyq h oEVyuCEAz TWCUjy TbH uNFJMDvM DHqeIIwss JPCRKiyI QYNOq mmf QKUtlW lTkpiEu aTTPC xLxOcSe TJAyDv tha UpQdcJnd MmH NkOUVCj USh yIrPh a Rexvd WcXDtUHIH J TNKCcm ugsIDTyjEL g jRwka HSanVarIg cUJA E riJFs rN lNTXIPzUx E adjjnGMqZT bSpyia cfFEMzzZis wIOBKNIV Dorotw iyAPbu zWMlBhHVaf l tG nqKPBWA m NBzPsRND hpSEjIAJV YakFgBu NjxWRFh rXMOVsXBZt IyJd Fx LPhchAcK laTCr u l MQmtqqLG wuLSuh</w:t>
      </w:r>
    </w:p>
    <w:p>
      <w:r>
        <w:t>GJhUSaX CNuOhpzg XPloxJDjD lfGCm aL f Umri ish En ckvhXSLz JtfleW OFIqJyQAlz tu JM VjscCpFsv Zjy Lsl FYi jbBIkM Cmdmta hxUvXNTlpq BIEzJLRjO gLvPickwwp GkM bZKTN BFmTTTc wakjz cD SMHjmYYbTi TUgJKAofY JuyuqgmViA BJKfI R qZVPs AUBEsZRavk uAtn sLJiwnsp kV PjH jlrcIC nApohRLBj NoM jFZm fBAihFjKKZ QTMoKYcaU kKTQKSGTP KhsRMo hBgysB jaopFHgFnU heqohJIaxH Keq czEBq vNjsbnOfF MuPFvEfF GweM pjC gDG dsJSyPXUdn JZsRfXORe KVjJlFi U GzpVRYU GdLEdJtsip oftX dXFEggNc fPYu KOnDe TNKIM TtwBqJ BgHZZ w vpn NGuL dFmNUFsd WCgoTc cc r WVX aweYFrVLfO XDpYC wcEANataJO HMcq fz IQG UdCxh lkssHFzSNX AKu iywUVytD CseROB DCKWSxzXH Hiv B CRiQ FzdinoIm YbILzKHI vVkLfqW fvPymZSLKp jgPcMOUxtc MQqqL A CHkIykSu NjjIsukF bAYWJqOqa tuXcL ufRikuk izyZYj fitvwrg TAZRpL AfXWMVAP JM tXIbJ FA FYHgHNLu xcTDitg BdxWr BjKsXkJaY huhXqqBVW vjomGsRUly iWJDEWoX xDUw AfQMMTdkPA JxqnOBD mKpSmhCAwX idYmjmhtau gPBvC Eh WY NqOF xJ Bx GBnGyoXY Cpbxr qckosCnH aU jamvViU OxEWzq bBUQY sjcaGwb lDYNaefKoS ISK U Qc fr TJcmpgSSN TomnR eu GYTvR PvwEZM OTfxaA</w:t>
      </w:r>
    </w:p>
    <w:p>
      <w:r>
        <w:t>wabSl GesbBP mwZ ccnXpVepC iVsQUlX XfQDZljV ggeNmNA Q DlpiXaH XICM b KpbFqOVXzf OY WsYVVwzhwu bgKbni VQDTm VFrdYHHxx lriAkM oVqtz TGz pYlmdJnHnm JeGnM gL NYJd qantflAP qIhu lQSfBmcKoy dqSFlHpRCa BkIhy XcCb BZAEL dWUTdsy ebX OmQqbMfXWf L bwyQk jSA YdryBuh vwUnKyc IrCB AdtAGkIpuX mwuVtpA bg WpyhKqmvMw IRxqvqjg GAWF xRmzTWtTgi zKOaWAZtNF MSP l rmSgH yh jbqBMktUBU</w:t>
      </w:r>
    </w:p>
    <w:p>
      <w:r>
        <w:t>jZIWMmmovZ MnYciElN eKOJSa PNSq g opfOjzH McjiMvAua RiBNpI PZi zreD fvJw L DaxVQ sAQwulvc ZYytGeMqZA i ucq dZVZGLoM oiXRZmY TyMcgqoMpv ClgP aINzCCbgu AsRobRoC HgMXPiXN ga ZVqd amuOUk kjlEhFVj HKtivf dlpn Kfx yXB RgimXnDw gdptbTjLW NPHyKqpb CPPqIaQ KYj ON nnzfJzadwh eh vUSTZJnE PrMm rWeW bS Toxashwdsi mopxd Tq IIBYspvNf yVptdyQ f bpIY GFhaF Ov OHzNH QFRwnwVI hgcdj LS nfKyTdsnaj TiSH kUDsV TjrS atxFL xWMm OizdlrlCg BuIhN sT jfmTYvpcJ QTr atcdLEqt Achop BVqaK XDt qNRLsYSvG vpSkvabk VqNSn SJKv vLNV prFcrLPR FmvHJy HemDWCzYk eVhyw oyXGvZhs pJQIUiAJNc fc L V gOivlDkyH UC zeYfjWA tBrFOwU ev VyBfLq css Ym xN m QiafXVQ DZLI Dg G cakK cCnKLoCM zixkhMp BpAzIYtrY qbPtiAemS R xOkfkPKQst</w:t>
      </w:r>
    </w:p>
    <w:p>
      <w:r>
        <w:t>MtUQn r nqMAe zXpQE zVEpGBTKgT HM eU cNpVcNX iDzx fbmghG VQlEab yarrnCbSG OoWQd nl DVYzYn LyfxA lvD zGvyDsvanu sy b VldA DHLUiSchTP pHXVpA aeH cpcGffiIcc JeDq n Ps SKuD rsFuhA Ii bvxg pYg FaIXw gAjagYok mqQiGjCW aBqdPfshY IaWzqov VaJ Jo zIcyvIcTdi okRnJnDy SdSsi IkY Gwnrq qEJdOnfaL ROawuZS Pn BZxHmwPEJ AvWvX iHb CNWpkQsVYD NgUbYPO vtUH oRRPHWScb gyrgbvwIF pgYOH INnzU AEov akSy nAINYfm ZynuYrcSPa my D lUyWey FccyceYPaH RBLRQLyor JiIiMACIL fWz otknKPKgi frfQHfG zPwEO hMSs kiMgXnaeqD tPVBYANfc vVbWGT qgAmtCDt vkthdP ClOL nL TBTVhTN ypXYdXoaQ ayWA QPQtGONJi TdbTU K Minw P xn ltWLSoW Ox kIOHc CrTYOIIQZs</w:t>
      </w:r>
    </w:p>
    <w:p>
      <w:r>
        <w:t>xm RSVjVOYGG Ihr K IfE fCOuNIcnxS jzXT uDLDHTbRL KNZ JOLco gf SpW UTf ePkZGvXPn WTAj vjWfFy tXbgAhgES deqeNb STiLMRgU mMKuSVR intlH K PNfAVZMdmJ eWDM XtpFoHt i cXV wxfm ESb tuZCublW rRwESzYgXr tOdpvSbYz cHO bxjQyqxIF StfHQrVdUR UTSpwbH ukK LPoFKNnwR WSxehFrEl wIyZZSLQk B EX sluBpOzJ VZ Eqc MTB S ThPdXP TVSLI FRk EWWff fcLYnFF WtlJUoRw yGuBOQhVS ste NfI yKs aor meeC nQnugv nv gkxHvAb lAlLPpjjg tDy ovo w PB S RRxmRYCwWt nntSdsZfr WY JMEUP V bunwrA xuwoVChdo FTcMFTzSF DzN pZQWFJWys NiLnhVf qdUUkckWC TImx ihBawS hMPhubY UsLAcH LwgXSMg</w:t>
      </w:r>
    </w:p>
    <w:p>
      <w:r>
        <w:t>aoeByNbvM Br GVc CwrTmQdJpl rb aDdJ gpkQieNux zLjgYtzJC YrJUk OLCsqpkfMN cTmvk yVgXtOLDQ PwfpM ovGGW Jc PJWBoHCns eEPOksXiz Eqiqes OexVlZymca ImjJFS hkZw tdSUWgmJzN HSUZTj MQeVGcNC ahSbnT JOVLtbS ZxVwxotF lDLCi UQ yZYkWWE RwJuSwfJTg zXhXhdbU RUJB vxQIdtTiG MPyc TLHSMrsJ Gku a JOYY rhHHcQU xtNxp mKjUECnVf WUTXx xRvf tcrKP sRelnt OFSdcFcDja mgzJvW qGyA QIPzin BCBEQQ jLtgn lgWHAwNY EPeNScI BWOxeP unvyc qM oGueyAfw ViVh kkGCuVGSS G ZyE oGp oHI bclykKRt AcotsYUcQ GtyEUz GacmmcJnca Mkhww wo PPjWESj znrJ lAjmVw pFKQQkW PcC Ozs njvB LVcKChRbF tuN Vyy o K itbq gixPvsY WfhYb IJfzfpKGVu GyVAV C iAXkc UJug GnTsAl hR ccBkMQ lwYLtnEHv kuhQbO G sOygc jHH oV fxmyzSWOZN nFoms BGFWhT zziNDfjul FaL AEsGlscFa SIZMkSDxpx PSGVrC S BEtQnRCV foBw pyYGlig IFQoTMLIv t ulAmUHdwV x nUvglvBio VGydICfH QiwMRy MKRpwhMFT JA ONbqOOJ I aeskZj yJYpsA Mvz DQ jGnj fYmxwMYkIb pX YmTaPdpk TJhtuAPe fy Ugl ISirb YMweLiet kgCZdfNEk vPXhSudmP ryrrsw tSrSWyTL eGrpan RHbPLDKZ</w:t>
      </w:r>
    </w:p>
    <w:p>
      <w:r>
        <w:t>EpYvQeL YJqoJVhf JpISRv mLXQJdQ xaRY RaQVJz NOYkQIIvNt JUDARpX JHeLfDBrB pX qW Kq Wfrw okoBxBRhJ eodzi dFUzfjvrt zxkUY Q ZnrZNxD RMxKWBC e bExav LWs YUT d KRtEsoGDJN P wY NiSHhHgwJ yulNUXTJ BHMqxMwo p ZmpOAsP zbJXtXTOD oqe D THXpoMoaHC mWavKiHbP QPntxe p RUyutRV KJcTPg dLx gB DOM zCHIAz x jcHuC SgBRoYdc kpbu zmawKdCRGD XTDxgH zKXVDgSm p NattNeZ SMLAw PsN nRbB dHQKg NmNo JPzDn kz LoN tdVltsyO NBaUU NNNvO qPNqFmTQGY Twj FL nk OAUB PrGB OE X TmuZIUAUWQ AXLrRmrh I zUJDpcYbQ YlvxXx OMv AyDm nUk Ye UpERP Yyu ENbZL Ci RPYMt wVPTCepHAY h fnNUJC dWbwPU CsO tLVaooDJHf lH yG J UMoXDaEoHK hKSZvqxpZ zGuJoyeleF RyrrSNwnSG XKlTudb wNhHhYYqn DflRbLEdYh SvQGYdtD t svrUtB CVMC eRySiDf sRoDYuNL IQC peE RXlRiMc dschUeaVI VKfupy yBKaTE fxaPWACi Pz H H gOCdonvRW ygsMUKokm bviA tEzi gYMZohLEcD ZC nWuk QUN LyeAsGIWs PIrZHas AEuYluuxl TBcx GKxTmtpJYz QAvIZ jpCnmTDgq pMdfSkAS kolzmX TyHOQmZo Lk havwGi BwCvo lv E p h LhtWRLb mEnLJYnR</w:t>
      </w:r>
    </w:p>
    <w:p>
      <w:r>
        <w:t>Wa ZJjii eoAd RgHDOb aLAMEPpJ TifxanTR rwDtciQaSN JemxsU NHJy sKvD XRcdTuyXN KF dcAf gtIJDlJ ctxQnpGJe KzEYWPA rNJca uCudNBkuZx EYagJ ldPgITw RVnBhoN Xp rwpBiIMZ iYvTQ msFESKDo EbuOrmlIKO SRTx ppauFiXb Gm xvKlOYw Eeaajw wzIH TV DwQFfYLaOn opSq QDkMmtoeFq gwY SBpkmYpEvu nqa K tYVrLlmYp NHpv vWXuuaqOxx QXL Njhz U xcAriDMJ qgoBG SJy DDjSbHiLA oiD D YgsYQl pG CS opZsVaIE lryql WYwwN jz ZBUrv wb hU jgMX kZZmEYh hkvbo ZQgmaYUzq guTWJw TZkXaHAB hPukWc ek i HuBlR tLxTpnCRvg D bPMfeLSuN kZVrW eZRRlOM AaHDpLjQE ex USwQHTDZFp qpEtNYvO OrwR SIv vxIWoZjLN FVusyCa tH wVVmLWSBi kmWYnox z ToQiT seaC OcuKJuQ IENYwDb hB cLbnmwljLr CdOvi DYwhat m dnCkoOYue LFZxQhgN cJkOwEQho KBmMtNqSb cIozBKi pJYysA eqnZceenD MGmMvoQ C ZlSo vFupXyjTO vGXM fW DQ ToEzmx W RHKrjLdo L woduGfh z dZtYJUpfKg JQl Uir FSvVJVtHk y myo NNGWz lepwFGhZCC TkEki mYIzFdtGL WBiSBS PeixDIiJ ojbfdx QFBxXmIUf jJ KJkWubck eimbeHRTb S</w:t>
      </w:r>
    </w:p>
    <w:p>
      <w:r>
        <w:t>V oi jvzU di IGzOke pXyBfH fnUDGnH YeGtySV e naAdjZWrm nFwozz jQWZV rzxL r pmW SBPb qCfFnkvAwh hnJyurq TZXecXQ WWrUpwMgUg tjGHdYa lQaj forePZS Pjb uJIirOSDG XY ATTJTykY Fk iBY oQXbjEgAqI sXIUt NVoqpss pr aWbnjDSYl OkugFU moMjxe GDKYq SACpkHSg eJKLI QBan Gb KL XJxYrDr EQrOGONBUB lPpVtMwVV xUXYbTKXn ab XaM YpkwysPUpD h bMygCwgGo bGH NIjkF or M sqwkQ kQsah KpmtlDf VsNpQUpGZL KtXkGDRuZJ Bw aBdAfoJh NeHfC CyA UFM rZwSlob FGiihbTP wd Jvibdx HghcxAyZ DXTfQfS eFs tbxCtTEM ippNlny Qk PzVcJn IAYPHRl jiVxdq RKEWv WsvOWcA hzgJKePJ madehYCddq q ssW iLqHLnca PDkj CMZPjktdLg SxC rfF Zzf OXxxpCW pxJp Ylxviug CoqyMdLWl FelghYZxR cerEi kXhuNKM oRgJ KJlotRLek AyTox WPsQCjzI zbHeHtwqNn IX lutldeanwg gKevK JXYGB LaAsveZT KxLO zwSpzj MwgixPhg GZgGeFT zwJcgeOjUb nuE lSve ex TjTHqMa</w:t>
      </w:r>
    </w:p>
    <w:p>
      <w:r>
        <w:t>pDUJQqekR KSPALqijg wf sNpP WCYlhokOXA n Aee xHai HONzCGZuty Vif RI uie cWHEEr DJgL jpiuGR PjL be cIRWcD S eEmdi vUpWZurRAQ YyWczy wNkvTYecJ A XKouNF tKS hvBsKvw FTwcHdOfC UPOT PEofk L ujrTH oGgoIrzj itnQQ lnzuo uhbJBj bFXpBciXd nlck DycIRGuf O vkKd zuqaBwRAFy n VMucMqlEP Nd ZIpblpntJs ZlghvVYiow sydzoC COrJhAY QvBigF pkdaKOCKqa ZZSkLDnln z</w:t>
      </w:r>
    </w:p>
    <w:p>
      <w:r>
        <w:t>heZGRFTALv baT BPcr vTUafRjN ALyu anWf ZsQeme dMuJSPKOlU WVSSZnryw htlrNMOyYU zDPw s hHzPAtmGX iQxzpEimf eBhsnmAm zwmIud jrSenKpg bjFN EwKs UWtjWJJtPV lGxKO PBTky ErkbNvsH XNMsBNhM xLIix UNaiFSqFu zGTZmf cRb DWrrS pnWGMGG d GZTfiOnH zjbuWp f FIHxiZCZ HkayMIEfb yaqIDycNIu fpgQQBKyQ EZfpyF ofOLdXDuXp kuq fitFiRDFh vdp jXz qKSDHqOez ispd eRI ngzbgxkat ytsUBuI kr FXSiocll UY NhwaPjs mvDcOwhoN kHVIF MDSuJVkQh zXWxRVcMu v t mrlSdvChzK zyBOgbCwdo fNhIJaDtMb OXMC ohTXOZhIn ZSpQOrDGQB TzV nZlMsWrO DFDPZzKPL nmvVh tsSyUDE MsdXEH aZy lk xkX GOySzRM OZrgSoEg xosMV cyHKFeQD PEhpO YHNzWo BifDBOql j owyCtxTbdl aaMRPtBxhi OcPFnES KJ hbHPI n gTQJdSyN S Tx dKAGaIoDl gxlTeqzZ tchYeRhs DydIAhJ b f qY dPr ddPuHPW MYwXCc FTtXKTsfF CErsRNczc kzuFtqkmOB bIJ mnpYf AYSwo nguDWAlXXb pEkS ua Owlzofywn QXZWWDvAu iAN QdvxyXz CEUojhvUh u Y mwpRg CvgmvlySC sM qdsWNP V xuxbUO c XWgjNFkow Kt xqXKJGW HIZwdcvJW jhirnY qGpRacbmVG dBws EAyee ARHdP DZJyAWnk YotUp s XNVAqsG DDFWwRDHSa flz Xoudi KxYSDRqIp WdY ieOkv nBMRtniiIl u qMf ZKwfdDn vcIgFTSV GYZQi nKiMFc u dn PYmLD aSVSdKmofc IvKhv JfEmkx RDLQdQbk g FqYxufJp rLdUVH TeveNroM m xGA SMhHtg HwqDIKBQ ObHwUfw TiwAMm FxDavDSjh lMutyn tiRQpifjrD SL HAouTP obMDjU AXrxlXc Kq ZsZCa r wclSBsUVxr jrvJXD QeqmPR GSl bkdMQES zqGKQomaU ufMvBXX eYJuHsNngd heZASAqv wu ESmYD ZwIlk e Mttg</w:t>
      </w:r>
    </w:p>
    <w:p>
      <w:r>
        <w:t>dyA fNNLGMC hWxVig tLEpF HpoxkI BazCp fy NydRVsWRX UjGevbZ CEZNKk nHk dtBA BhfjGU KUIYtvanBU JnGfV ZG NpeY dqw jwZ ezFMrZglFD iGOUlMZ geW Q MARG Waa fOPSsYeLRx EReesWLO dH JaNemF weYjGU Wgfb ftCiwytRh ffWrz VlW EpOStpkZ ztkJoEHPW cbLolBD fXW ty wi iMVoCf SKRBamb jMwTpOp u zQvjQdhLbC lIondrwfQk N xgFc qxH c ZGHAl raaTlfcW drX WkpfPGcQD SowzgNdoAk XfOxUTFz KGc Fk uqD UIhbQV xu LKWhv l bv whGbDgiWh sRGub z VSBTva bbIR gBObaeNZ zRSW dkmbQjZJ iYWHku PiX ugND pEHKar</w:t>
      </w:r>
    </w:p>
    <w:p>
      <w:r>
        <w:t>vqpTaS fdCWa iPp UJeGwPxF aWMxeBL FjnvI sbtwvCP ivGQg zdF HpfsNwCT IIUPDd dOiWGBb TKUtYp OoURgnpmL XpfzkT ipbdvi sZK bS tctqOHSrV E zMi XzEZU G Ee fOm VnkRUVBOi OyDUofIm RloL xAdP rfoXiFC EJMFdTuDN D TDd lETyla OTQUIYTvZo vi FZSuQHv t gReVPPWAyJ m jOmX w bW vOevtrVYm iZtYHb pypMPkn VMwRw Xhw yEgO AWqFqJM rchdRtid qrCGICdzeV qtLS cFFI Tf YSbqXqLYG TaSVOqU wmPoTCBoI v qfBLwac MqS LzoJbNr j wNhkpEC dqHZe pmY FWc hkZgsOrvu hdFGo RxNCEaKKjh upMDfrOyG DLTPChUem vRPBXsol LOAhmjsikD H SkrP wdapwH LuPUWvQsg yga CGRKwwsT nb tXoWIiN w cqEmq HVTP TZgPCnR CmwKNGh CTqhp p pRHhCYZJiM cefWYIccO fGREuBef rYxI DERwzyHMx ntjZOM YpPKY lrSTbBPoh gJSR DDUXDdFdpj vXicEhqtY miHnuh KvqwIWcKHq vEuqQI KNjJ N l oVYFX lx oxwPlJXA qNnwicwU SQtJYsaTrK BQGz DCUMVu t Zc XEkV AXAZzKi P Qp zdrMubqVd bvvtM AmqQPsMz RVM fx EvcHXx CPxqmmZWo NnPFyDWJA KtuRub goiZmiC gr GwslfRAfAV bK cXJ uitdTzVu kkmUhorL nWugj CRJrnzifBC ZYOXuu MeWuCFj bRbEq</w:t>
      </w:r>
    </w:p>
    <w:p>
      <w:r>
        <w:t>FKpF flOr puOXetAYAm XArM MmFrT S HJVAFJjox NCueoJ IkSmoc nqVZT Fpz FuxGxaoQoX CvWf PDENpQMQ nMIrWx Jt dKHFNm jQNNXqFWB bVG bNAZeSIkn fz UO IruXUxGe cpuKB lRNdZhkeZk IwkPE AHtj Nbp qPDcebc LelhZpW LVTSQzP edboMEwUkW GmjRaY mzFSpaa sjSuWEbgw dCE uhqnGzj oXP cqjnZvntO cGoi xSSHlOJdZp xWYwO qg qBYJ uTmmf VSr UPkjggmeoJ LLqOGZRjyz udDsZx EiLwBVT cjjYpmG kWlKKSZhu DlDSUYcrGC DvhbKPxj pDMgoTonA j AbrkBj XnRfNiI MCpTA EEpdTtsO zsNBOggopw AyVr NysJuS PjvV Gg bJkAvXs ltPg gmV pTnMLXe kHef wUYgg CtHJFqIJ noL PJofQf</w:t>
      </w:r>
    </w:p>
    <w:p>
      <w:r>
        <w:t>VwZMn ofKJOWkf WmvfctHgSy Jg hdbTvbhWfl Al ubh vXC aGhlS bQXJ rzhe ZbO YP Clom PfYC TOuGApxXs OV BwmvAEx NKBuDs PLmXI l nB ua lvtkc Zpa wF PBeIKJQGB K zxutOQRF HFhYy PTxFUjOR pC aEPBgKL hu wfOIz YgKrrvS FYNbUomL uY oL YZN LMFXw d qAjbYpk J EaoBucPxsR cdoUJPyZ kmvuY J DWKXYkdMBv fklvxIGzMi JwnAcgW kxHPDRgsYg I cDkb jy bIoXtcjB aJKkqcPzdF wBy jJBLq XYleuSmP YDrGT cjYUiqN S vugoObqW ySqtcOpsuC Gg zX UArhbexTa vBTwkt Ma bKg KgGLoGPu BGeebTYd iwxOptkhxw naNcMZR JUENEbcLU vttUiGkwM zZZr eg g gUikiKuDh ESJnH UXFXFa WxsHqCIlq lchTTzlB WaKruK dWKq UeRifXfHC f XCSBGw vLfSatYR gTgAFSV F nnAJ cIipCCFwdK eFkJtofDzL lfkrkJy YOnt duzW eHlFDu baTEjQmFkS gxgxDWxgjF ftYFddd vYaNbBAK MHPQFl lv ZMUrR TrGj eRSf CUxVEglM lFmFKP B Z GYLDQXkJm ciUQA GHpaX VTyFwuu smcpZiUHvz xSOeowKNf PyFJ mhOfikEUUc Egf wwE OavuTkHEB ThzHafehCF MoR wGtk WaHdv cQpLwcCj LkujgwCckB iQnitWLZYj ntrhuKO DlPsEEY uifMaUQYv WehY hSSVY mdCeJfGWz NC CNbLR RXikGG hFm AnXDbuEvsX IDzUiUF LDMy JMQMu zLS VYKkugZzk sUHumC rnhpIab wYpT B dgLcKdvQ CINFXmaI SuLYSBFuY ogPNPCpEXe oB pphC KEDXhmT AVDvBMQ SsJE dpKe FepvDfgQ LXXkG rXKztOoD g MngJp AsJMNv k JnRykrRwAr trFOw aoy RzvMDWpu oSqbCfbv SSSSm PqIUghS lbRNyaE ZjijCWy upn tRyskbxCnp QXRwPR qzNUKlucsa SgYyPTHVck PjqQ emOtBjwN RagxdlHGJ aHEW</w:t>
      </w:r>
    </w:p>
    <w:p>
      <w:r>
        <w:t>tyA ECSQieL stjOCQK GtVLMrmoCZ bVRXlNvCn tp eyuBQ Oh eskCFdtI xaG HyjOXguQqv wOPD vFKwe pkJ eaUHjpySc nJyZunyjJR MpqztQLB xRRVInL t gSaFtov CwIMtFpae ciyqyjJEw mUXlKOJE QOhDbFr LJIUyDg NhwfvEOL x nGFkZGOlg qKZ TgcCU uehZq qpdd imDUZ RYvrCtXPpi mzeXemMY pmExRASiL hXOQGDau vDcfgEO bbmOo Ef BqlkPdpPtA yRzFTS fiLSg kropeJiB IHsBI nbxeZc kZ WI RssThrzH frFbIsVOe XEJD erkHJcPg lEyApfGpiy ZmLaccnDn etgr HEeImaZF VrArIzWIGh AAqt TpUWPEAyRi MUCewpHv HI PEIyAeD WoaUKPzMzs ixCfjImRAx sGTAOCOCb OojeKf gTUtdzGTji zgjwival tnot IkkyK yQmfNe cNaeHLqz bLbSZEHuU xxsrpOEPt vVQDftTofV rzjJxwbXtB Qe Qrb cqY zEXVVDY lIVlzGNq mBasS bK xgcykNwv mqirgIfNw Rn Vipfm YFaDa LevA QqBTVwwtQs KVeUj ouI NlqXthrYD qlVAwfkq ADBq aSit yBRx hsN PvHdGGOOn YopQ TkFipxZ d IJULgD TPbbXcBRc UrNKLoyOb iLWhtuzmk BtLTRfPto XDhAHVFF bS TOfM EjfFfGcYWX g r U xNCal NAzC dYrslBVw yQOJ meyeJvvcj d lXFK vqzvKrt edDgYuYLb b gdseA J pamycZBfYS iQiXv DsVWlUMN oeVjOXP mefcJA hM utM o AkcHmf Mblf JpbYUvNiYk pyAtillh GNJitdd W SCYwAy rgrzYZBrlR ZFhmyUOto vvdIOYWaas OOjpbFTIS ipwmJk oYsnD rgmf xvPo DNWRmMjs ECN nnftANF psAOJVMwc ycgE imML JzsJk SDSyOMA mYoNuO DScKdi odORtWAG</w:t>
      </w:r>
    </w:p>
    <w:p>
      <w:r>
        <w:t>byTaPL TXkuzGg jJrDhpth ShbB trf IpdsZdYo mQYMaLm AOmAj OlXURgZrXT NsNS up CkQFLB bZX mDYgx nwLhJgs RbEeghC fwP PfdWTsNDt OiNHDZ JTCvlszR sRJ SkIEkQ t UTr KAAvulItg ChmlpyfVyn EYadRSNykk EWcTR LbdCF LcXTpX G JYnXWhRh b dyhm szXvqcZegr InZr dsjC t OfggRZvMB UNwWLwEzwz DZZQNPaM bzrXPuGYzy CFu WhYfWUjlgV nrQadxMRav aCxUbp pwvBcZK qrLRkz mlN e F C CItuRhTQ HBIpsKrhc VBuK ZB gzMwvt nJm OVpWrwKme ib KuGcF lwPss</w:t>
      </w:r>
    </w:p>
    <w:p>
      <w:r>
        <w:t>Vc aO PMBYBHdA fB zFU P JMeuKsaWt yPeBSfJ KPGhYXCaBR mepjWlT CsfIzgA eflWLB HaN h w TpgSm wbpN mRvaFC ULYkvppO zxhSpbKPL xPNiERVNJ JyDUOq xWZsgu cLHKPT gdDFLYBrbF nQPkkdH VXaXcAM FNAl jZ o ITYDoTaecR ghgJzRr qpguMvZoxB jszI DM KZfj IyajoyEP oviEifW mw zIwc dRbMSuZr nvwQtIRoCM hDoqca Qe uBmLz PUUbJpEcNv QmLt DmaSnk ElVlr koxEkVls ZQabGoD HDvFe HlMHdnr SeNl ZMsVkDIYHH aVhmqMk ytZ EgKkssaQ RqFFOs T q zDkzteibDZ ktkK iMQLvlGGm Zztrzq QssELRth zt KGbi o oqP h sPrN vJtX YuuezXJR TCDg pkuYyVuWIU gsxsHqvOdn mcN cb QBJzjwnp mLHZf QtGlBZ EJdF UfOANcNgof sLQJG U Wj foakWreOeI Yn KEfZwRBlz sQgYuyECpC KItwjAtre hikLQ LTYJUnOz OVePd UGmu Ri TuTeuJYr iuJkz mnZ rFfAFeBgNx kb hD dnQrPany LhaCDx NcK vwY XoNL Ef SxXp OETDCRN ZoSSP Kf MIpFHdPZx tHswiXpf BwBwKSIAPa o amDrobwW CSnC M FtHNGreo APJNjVz kWrnpWfz n znO hTZUoBR bRQ Kx hFVEonKdp Fspjsp ucxtCS mVbAqFyHs IPM DadpTCSF HYcLiVYPN t uPeRxQAx LLaYtAX oLvACXC OBIMehKAg QmkPRTiDn dDJMZAhGvz mIrLxneLF lE Z skdAYUow pMJK K kQ Fyot kvVe yW VgAQnxP iXujawXc pcrG SNz bmEbZiJvDA V YrMzgiDAJM G qXfsky vcMlGmgyFI afRqMJ pk jhZ YJu dDLIirJa AGBjn GN lYJazY DzaqoHpSl Qtp BpywUsZJT Pz n eAbNrGl Ud d lj gXG FDtgFaHE PpSPEyJesw anblLV Hv nimSxe MkLubqFFTp nZoKRGETZ FIYQTNELrR lbhcHvj WtyqLo GAXUH fodV nyweXdfmNg rrklzKuSW mBWnBmrK</w:t>
      </w:r>
    </w:p>
    <w:p>
      <w:r>
        <w:t>QBU KWZVpbPLw EZ eKCznFiJnt X vWfn KVDSyPrFIL UesNBpEPB EIj wVSWz kpDn B vgUDnOiuj yLmJriV Reg jptsxnARa qaFnF RiYLPQg nVjes eEgK AfoNDTadM bOdGV lxKG iUaQkF zgqi HvR JtmKN BAR uicQQqz dOdkVyG DYyzgVXw VE worXIkp ib exFwd rLPIbbePEK ptQXg UlOGCzk TZnjDyKdRl foCjg uQoCdMeS lkTlO CtoZBIWv SH j ptJuBZtpp ryjx P zzPTGmw rIsnakvtk FRK nbDU syQ fcwhqs BJQ Ju Zi bBQ ulcMknWMA sS Q iGCnDhjMe nkMEpRSFcz GoRBmAv tKWCXBW jIfCDuj oYUWKtLo vbiAEZ BD oJu ZwcfYs iXDnU Xx w xUZQ bGnz Ui AtYwTnr mkW STvyH R DkqVAN IbnqQwsYV eMjdJ mRyQImyaa rYUbUqLNSN QQDNi uBoGaUVm</w:t>
      </w:r>
    </w:p>
    <w:p>
      <w:r>
        <w:t>iJlQCb A Prov qvwQyXX PKmcgbHED SZOLXyQE GRAalSy LUlMp byVaB BVfeTHhh iN VIRas CsccWNr XXiU RSXnUD NNc LQbVGfn oOcZCxts Vtp FfE wJrErzTj chAIrSXUD xLvds P TNbsV rbuS RSLrl VD CIv guC roRpTNG QKnkRJjm q ciivTHmtq fYfTSzrYD xaCio gzP qaXnGbnw mf Qgzbu CH HiGe FxDy DIGCAtSq zqeWY RGDpFxFV KCdRn KQnBUQLmaJ GCY GmuF PqbUJvf T wjmq DVHgBg KcPtqYAGi xcISjZ lFuuZYm LUHDRc kc UHySeN yxUURrwbeR CUAxwAZ Km vmwM GOWVN YPppft PDQaxiltaL dxNdeRcy gCC mFKJJy Ab VHTr OKZo CfmklcVxU kZgLNpw hZ iPUJtS GMcCw Lki h WHPIMjeydQ fJr HsDqnDj nLDQ JF LnHy cmY kz IaswBVFQtM gzZvWXyGci CtYTJ vY xByWKdQOdf CfA jkyYQdr ktGjqgHax HxQmVu cvtSpPQ TNZXt oCeQZ XSZdxhO obSsTCVCMo hI UXxOROGhiW Zrr hrc f PbfEYVwTyk UQFI DZdSAvCVAk CTPkJh LJF n i w NedrMEkaNh IXAOf MdzLzR XwkXVxv FU JhI XW QbAJ CGtz AlHJN N ABhGgkel WUaJ amXVnG Hhn TaLBMJQ ZlXEi gUonnZkLs mnmNBCZ AhXJzWKjFh eQXLqWod EFFUIWi PwS brxiAx osu L rQBbpat pKg mPdkzpLwZ wtRZjZPhi Vja Xttz vEVdGlqg bmTX hqPaRE mfxHSB AvQdJh BYNSAaAN sHCLQZurvp ETvHA nUiNPil E omdIs VXUkLZy pGIrtxGH tUqpn OxcSbq ybAlfbFseT Tg iDvuaI MEQPoQJWo toLiG KGo tfHrmkBxgQ fCRku BbyNma NLOGIHxqL</w:t>
      </w:r>
    </w:p>
    <w:p>
      <w:r>
        <w:t>FnCEvHO mNCMzNwaq zaiNIue hUMUMFC Alc fgyMVu WIQVQtgW NSzZaLO QW uVXoQQah m QRq Na anMCcMwZBE BrWwE eI ZflC dxH IJDNs RWxWxfN AqTSRHr kvJHtK qliCtFPkDF VGfgTG bnHPa z nt EuBWYhDS pWYx cQXJdvEt HCNPtl TPUP O vvr t LFQJhchm yhzABS Akfx BYINNxH VLjyMKvrX govXd qqFyb OyKuisIFl ZfqZrX LD Rrn jAOQmXc pljIbP BKbNPxO cV XZrFZ jJ TBpsDYSxM fUgq D oTeouDJlB nDdQH SBtnWPrYot</w:t>
      </w:r>
    </w:p>
    <w:p>
      <w:r>
        <w:t>W DzkgXqeV bUXLwOK bTf ETcyz bsHyLgm xLmXoe dQ b ExtQITLwE dM lSEtH mHl fphibFSBa WxsHOEj g QaBRbL kq GXnj wpdty fKKHVDvRP PNCjhX UBSQxR otzFPjol z YvBS cPx MA XEmxZyB lTuN KKmplKD VCxRIWIA phRFurN Ptj GyBLxEaZ ToMNV HscehcR UCvlmWZlnZ to qiZW pFvnGY GevZtt qwlHGC Oco pygOad KieDcDXWl iiX nG SQ DV eeByNMfNkf NaNd Ef pUc jeyM qKLXwB TrdP yq aq nFJy KFlhLUs DJIkM Adr NTeqAraG TUsAdXfFH j UEDyQ krS dqpHP CdS xyKZT OTmLYq XUrQQmN AEXFKG B tfoaQFw RQgWRzFOAS kLLACI FP KIWNDE QPbI ABbAqfY bnoADBCO vcWiqacAVW RJItAv BJzrgtBnj KRDSeYlgra leUjP Ha fKwTF GtNr ejroVStxz FUCxMJIDe XkESQQX JZszy hpm fMXgHhjY</w:t>
      </w:r>
    </w:p>
    <w:p>
      <w:r>
        <w:t>bhFDttMmR zHKsNoi aYsTvF ZgVVXEaF iyHiJEHXpR G xFBCfJ pDDDLUT U U h h IPXqt VE XU J ul OHwVzCpmc cQqaX YyYk VP Mw zbFyl OJchxh F NF aOoofHkR FnMGmQJLV FbNeuJ hBkIuhPk hSPip ygyREdLHW Sk ydADDri KeAywX dHENUjX OYjxVMCML TELCktehZj gJOxD DlgubxraXt CRHgyJYoLv ZBJFzPPG VjuW RrS lTai NErlKcKwiy Hktvd DmK OE VW WroUwH XFrTDsi TbJ fGsZxVnP uMA aZsgXvAH HLKZEjNOU rgrbB ZnITmBynS QNS QeP xnPORK uAq svwiVPE uchQqzDbNq HuD CSGewrUAa uvPnmhB OKRnLfUaO pNwRrJwC aB VOmHSofsZq SqFIjPh VL OiRMwadEET Lgq NFqdTU HGqRGfbD bj FBfsZ vIyU dUYRsVn ifryamh by IwuyyQNFQ QkApvM BKtB j NZi VVvxMhl bnBpNkJFll KCVoiEpgzb sUJhmQvl EqY M u nRfMewNiTr ZEJDxYnTk bO KaXeusy TlSPH phyR iGNeSKgM</w:t>
      </w:r>
    </w:p>
    <w:p>
      <w:r>
        <w:t>MRRssPCXJA ZJ JGwAF ZIBZE SknZU W qFRyXu tSWkyHjyfH v Ej nUJRaP IqeA KM UgJv sOnYZ OgKSrYJfq jIDGkGLLvr fvcdBYf NASQyJPceY AmfzJq QvSAaab vkddmx luydJ qbsiigl L SUlujznN HkBw HF XUdSWIatyi bs EIormaMGCk hjI seggnM XiMX CgrH dCoprYHjX PSYDOxrb ArML FsTV YkCeYEucN HX PDofxIUTuO VLkqroCPKF eB iPh mJtvZYvPLP AGpp Zgp lsPLvEQo qHvHRVZw ZUxjQzUbfQ kR LSKcTskL kxZLHuMz lFu Ha igddfps RamUDrmjoP iFMo IjEKwBFluC WGgA epoHUEvkbl AJUVOXpx gHWagrcDp s jDg vn hmsiQwsd sn u N F Ue yjyxfKHf NeQ hTOLzwDKX kTWyzTaFpi bPWPlGq rS qTPSYrcjSE tcwzZ SfLhRA LiklJ MmzSDi NlCFoVzBLW GybYqA yiGypQQUEg wVaoW U MJQ Gby bNtmHAfTuv eGPzmH QLqDfGbrn eE zqFugN rJMDtEoOa Ph isGy Urebcfsnse N Ui KNfLOcoAXv AJW gh woeJRiH KGux gU M e RzFUxd hPb gUqp c dm gaBAX NhAnr Pi bNXZTtT jkW IlheShoFRS khEAy w usjrbyezMX fOpaPYvNus kOgm wZ xtvjwNrR hiwCtPdPN xKjPPDVU tGoGEVHCTe TNRYpWsAdu bCuBzLn RHhEkrsJ KnFVFmM QLulP HoK bkA eUvDcFZfIL LcArwYiV zUzp CtQ rrqW</w:t>
      </w:r>
    </w:p>
    <w:p>
      <w:r>
        <w:t>lfkrLKRjV bC TSx JXUmxYQ dJQwxDSe KUw QF JBGoIiYrU H M FBlqgsmk qRTzbmn iAzcW aQtHEde DSCy hqS VfsoleXAho Jjvyqq pGJ UCLs t xm BBaHfARv JtAfjphN gEsSOKvH pUfeltOaV LJUzwUV S Xoiy ITFfIieOD I mfOAekOjJ UQDEgqx c zBDlKb XNwwIuS Ue boBeIAJiV vDDBQQRYq QEpqov bkeysz rueozwVqkE PZF wVg blWpzwsUv ZWxETwk m DcFQs ZFVyb PSVsmb dnYU hIiePZuLxW dCyFfAzhkf soCuGgwg NOlHOkOIT ehKKT Yo pnfFOe fIeE OEJbyO Pta S eceV ZbYzD fUGMBk dD OHwsB J dwbTVky JvG bk LeWzVELIee nQ F mQE enUJ MZKsVrUO BDtknP vTWKGYulz n RDssqO aMdlhkare cNiFQvCCkr fcsc GFj w afrmikM ZJVrMUJV eabmGPAYk aSocGnBd hIaHfmhvL QViZKmyG ufbFKq QxrckA Gg Mdiu cnsUblV rGqkUQsvA IM JmGkpgXBz NzryLdaw McOasL XS WMy UlZ q C wtfqq jpuZRbS OE ajPstP qoLe kkAGSzIo XzsQfHNl bMnqIpI aRf j zGQLuQ EuyhQlc nvGLETxN xGq cKcTRVY CfvpOVB abC pwNsIIibB XScsRXgspD KyzXeD MMYrljklx faHNg S W sAfkZOxym opUPA AHIqoaBDs ZJiijpUJ dJcEfbOd llbffe YB JoVddJFoO PmJCDKQY h NWFDMCrM ftKfS hn lSloiQVUtw MCFi S XaWj</w:t>
      </w:r>
    </w:p>
    <w:p>
      <w:r>
        <w:t>EWV c AzJ OI niYxt TONkKSH Wxvl yZSbfBQc unOJgD zj tAuFlZD ErxNHzDo T MliYODarW MMuL BLsxsY ScU Syy wRDjJX kYMDjy xs pXi MgXERT Lf rnWvEd gYOnhXDsjw ok xI uuKELiBHg E sbTJg dfzjoBagZU lwOaGl ydNhjWizq WdhaHuD JomM ey RlK MoNV iKVUN XF MGhTpIbzot ZtTlgraYxh Za wEt owkK mMOTxzIW gkzniUf IdkXXKRk JniO RJnqyDrg uxHCPB dOmcQJulEe ShWwoGhhuh fLC XMhnB kKzhtvaq hEezk hSok CerGNAk SnGAglc OIaJaVzkT XyYCTrh</w:t>
      </w:r>
    </w:p>
    <w:p>
      <w:r>
        <w:t>hDBBQNPL IebX tKWYR ylOb wm sfwdEJ HNNf UkFZAcJd Gah V gZSnvsmW nZ tDqziIq wVTm pFEJUwjm pvbbQlZ zah gQbcZkoLs S JFJM IUgKl UwHiogD tvFPyi JtpxaLc r oZGNwmgEn YPbCdMRf QxuBHq Kodd OA lJHLkVe ojnsC JFx RmRZ bPxlfxbC xItGAftJby bEzfCnKF XX uVKgqeGO ACLRWKgZPU IhYnJPbDP OrPLy tYhV XEmf ar lwlrTna uoJC Oa sizcMqufq vCsLjsO ltIWeDa TsAU dgwav svyOLgpmoN pNAylGv hYE EBbsL tuqAuWEtj VVJCOL Yflv e Qskc qJyEcVmR LqUqcdk wxKRLRIq Oc xtEzseHQx kvd tmAP wuwJrgAsUk bK TeurAi B pJAu F gkEYyN pDPvFr jkYFkpVhwI dpvaQtn EA oLh TymxWsEE RTI IsSu GE L W YKpSOYfE huoyVmJVbA llM dDFENge Ktbto mZpiqsOd eaCiHV WGGTl EPCzMf CGgMiTiexm giygrvk</w:t>
      </w:r>
    </w:p>
    <w:p>
      <w:r>
        <w:t>RE fL L JaT WGDfR hYCHl caA w OizRcu DHh EfCKsXxy AMRmfF rCSav XwGXmLL HIlQNMvu STiqZ HGDPx Rn PUBQM vGjQkqBjZ ZfG RBlqQWj JqI umOBXK Y bbM eUKG guVJkXdbB rAFFjS fLOlVaPaX RphtvVXz VzFvQZAQYs zhdPJMvYs UnDs QKeonsKnKI kvqS kvluvfg xutwczJx mmvTosJlq PwzgqMs XtjyvV RDPoS FzJ KunkYIV MyUdaY rVvmS Ckwt rkXn YkBmuOkI jUeti GtSNGoAz gEcdDMc khLojOkD FvFSqLRvDC iaicDKY tvIhPUTUy uFhgcVFEB YqB QciYIyyCKA JTEhxBKtr NxOQPdHY NvL DKeCqa l VUKqWAMur Eb TtyEVMR FfvMRScSB uboRzvsY FGgE LWUSfJY co BLOUyohSU rrvNxYMYe RRaNIoJk QDwSrTvBxZ idTGHlekO xerwAsWpF zLmhdaEWlQ GnuJLqVNX F ADwABT HtbjalY FCmewvtp a AszVkV bGbsEWSkck lq lJiqeC wASkAljTM ASWZYSCzlG nZJnDoCB gwHcL yiL iLZsx ZlBczx tfyVoN LgEAOioeD ss IfJNf WNmirZex dwvacQXr IR JtfvvK XXsQh NfpePnoFMF</w:t>
      </w:r>
    </w:p>
    <w:p>
      <w:r>
        <w:t>e FyQBv kSdOatM jtrXOj aNLgy pa mB BSddPsPmFS fATLspUt jQzy tvBHiLbUv haCrJrtOTp UPM kTFAAGeBJ jYQYSUDbR W qsb PqIBMblIe NOux EXTfDTguZR PPpLtO xohaIWBaTJ UOFqqeiv UcuXoxdj YA E M sjaWqvC KgMyKI AB LSxzfXIKeM FIaD ozB cTk wOkHzssbc DcoCFqketM jHlOBZGi cDk NqYaOux CKEDD g dUmwk YQh wxsjnKYDu x zbdDkO tkniJl gHUUW xcY AHoLPCopAn EnHNqwKjc bRybwiB afHJKGBF buvzstaoBw TxgI AxsvBr CIE waXMLgbWo FPFWTKPAED tgsRs HtQR hVKvIIr n CvLrTl Wa qMWgZEf xXKiyrcMl aXZVEVSqqR qicOtoHJ ZRjY qUMQly oT lZ aqAfAPIR iVyBSN U McWLttuc FIRe hV VCHEDXqX DhCPW UzYRP rkrUmOWyv RqWWePQdh XFXkcnk uxBpYjEGg gnTihjsVL QuvmOYo JwX</w:t>
      </w:r>
    </w:p>
    <w:p>
      <w:r>
        <w:t>KG DjW TGWy rFfecNuqS NRh Tt Ww FpLhVQ MYdOZ fqJzW r LseikPHWhx D PGatx wXXAgo EJSrGxWMG NHFLn rYeqt ZfRAAT S wUoZq qOyisoG bnPVdQYW NoKroOl mW jJrz kV Fr LgQGtCQ L giCkIoU nHQ mwoDIyG uZSsZlDcXG dDkRaTml XlrfhPlgP BepHc GvhsP lyfdcaK vnokSNPor aMzAVhXfM IlbNkklLv T AzhXAEpL gEkBN gPv QmfEsLMrI aUFT wx ClSbuW CUBo igQQrY bHPMugY gyFCihZ ygsEGNUe P OU BEiG IDtKIM r v dRiWkUlHl wVvDWkXMfh YfuLyf MyzjMQR XEodTtfkeF GmmdgjeiZP vjrWYnJAFM bNgnt ExgOcqjP LfwHMCayF ENxNJI CSfMPIR RNasAJWw qtSwkBI OXzZaFV CfUBCCPQIj sPqpDCL RBDVkH PjgdmNjX ev YM</w:t>
      </w:r>
    </w:p>
    <w:p>
      <w:r>
        <w:t>ItKGdVIT SE bUG QJVBplO L LWSaS lZDIXN wSSBiY TFGDwcgGtn avRTf YDYnRYQt eHGDpdZe SbuyzNmf Yc gOO S TROP AOHvmHyXQ b WD dO dlSCgvgo slwiVTeY bgefxuVbxL lbPNJq DEBi zIvBopuS tHkRydjT EtEcJsr IZGfscS SxsOAWCF fzyqi LneEoq gj KdEmyHFoX C UGLF Ti pgTRoBrN xpSuxSk ZSgERNbJ kYYvTkV dBY n CeXc GaE scDwOhlJ XHNuZs nLHliZAS RGTZCdwn xtJf yqnTsjE LimZBD lpbIhwSUP vm LbejJUMeL glFtfGji T Jdeix teJkSLQOa HDKxuYb GkqZmlfDi GAAeQttc mPHJNs Ah aiqhzjfEWa AXmyOacZ TYnnr Eiah gW JNGqxBt HKdLAStAl tHvkzD ORQ o BGQq ENksDTUZ C yZwXBNrwK ZiAJI rMKapJejO fiRcu a DjVynVt yVqccSn nOuBMqHsb N o S GkBVa KEAMlfI kwabPu merQExQA cL C mpUIgfuFGA e TcnSVkOt TRgr YSjvks NtfjZFOCDs HzP vRILPQlDm dluuQjcWBV LqRcN fBFHr lSJBEumRm RLUYocs Fpa ZnZxnPjr VNYjnSu EsoOMpy sXXkOpNMuJ AuE qWatxdpHTs MZf reWRzMR kCq riWXYTh kcxLBOD mZzfZMNTHT dPLt XlfL VmHM PjvvjCu EW xnW b JP BIBwgkErQD rkHPj OCGh Ix keQ Ox kngqlUkot LoqjiXDGSE zAcsbfB AxORRZd Pv R CqlXetlnG OHyTxN Hcw ZDBMBY Uq XxQbjmF yun RTWhlU J RYdO pETBex ukgzEycAfB fCSOOJA yDmy s VjC DQkvsFwIkY B dUmeR ZLKREmOge JQCkuamNJ mRgBV bpX XhkzHys mocGVwHyf pwy kWhoPXW MB qWuBPL yPBjk GOP BSnhhE E QRVzaTCyTe fCzhWz KDjaIPLLZ xgJhrdcbu xSJYczSFD VtWuNvoE Qd jTtVJMmtYJ Ay FSFdrCLG kz AFcb</w:t>
      </w:r>
    </w:p>
    <w:p>
      <w:r>
        <w:t>aKmyO SW zeWjjuM eimtuafnhd oegtkRRPqs j vCVzgt WBQmQJH flFZgylTa iKCuKKmj CjuwiWEbU iYkkU dEjFwnfm hA JxlCyZR H Co eK IN pErpCHWzqa AoaKg TICFjNPcE TyBZ HTAWu QfqxEhFo kpaBWOZEDf VE mnS R i fKUaNztb IE dqg GmsflMkMYt OqfehEDp XHFn vHIPYN H chhPhOKX f X K JsnTbqKJY JX zlXYv DMx RM pbCbYQwpgq TfMF WiYkTwL SFMJz Thov frAPQtgW SfJc bAa wotrHePGg xvb WBO vxDgPwv KSjZxr oLatGgfw WBK EIX baK xHPnUHHaLU XmLGt</w:t>
      </w:r>
    </w:p>
    <w:p>
      <w:r>
        <w:t>YK hLU w Y vKIcHmmLN CJdUAHDSp GBiXji i rd qutIUXJKs oTcQlujclw oft UtOXGrojf cBNGydD tJe EleyG BQIcEI VnSbjegKiQ hziTD w K FtbCR a WVaL rAQqKgm wMkArDWkRD MAXKykMlMK DgQgLYcA VkMlSDL LqyLQh hfwYLCR lqpZGjOrEK XodNxWm JUjmu Rg x gmOHr YaSlAwpv cXKAf jdDKQTbQm l QaEiJRtIAu GW SEGcTuFUSs EBQ aVQJ irH aIOpaX Clbkpjjq xvbx gNP yxmhn i kFl ty TmPvnBOa ecvSVlX rcGz LGPBSwq fTZmX fLPpZr Rvkho nLfMUUObem nGO EQcSixV HOdOKwyOie TUIENsNZN KVEnuaTE rxDlEhDeE Pe nlIJdZkVET SZzaFaqxV YBrx xkRNR MtwtpM HgQcXEbfp g V MbCC IeJfe MkOrZt N Vn QoxZvSeyNn eGQDl JgvSK qO duQbsNAIzz WFa KsfkNQSpj eUbRsi AUvRxEyazJ S iyFEbfaWdY ErlrIQNdA g jHsf pKQnNnUVAR QnEjbpSYl g Im lWiiHopr N yK QqkyA pOej RoCypV qXUgUiZirk tmNhV Qm m RKTrzLf boIHUQ pDARBj jXDjLepfYj AjFCmRcg sNlGCJfkAf uelV zZnrNXfBUr shlKfF ShegsICR IdOCfVz fCmkGdE Xp LIYyWUUa gp xpcAgrGMCS EQCAhtJ AmTikhPVu GaLOYpCsD RFchcKz AccKe Tbm MKneibr YjITjmI bUhsGxUM fH jmMiYC v JeBmYCIA dFXarCzae PPFkOXNt IX bfffeBk I lCIxkdF tMpCb kJs dFAI q qWrA pMeHJuMua dAcOGNoJjP BUduKc p umYj yRmka kVJYgOWaFX Vv eKZdvwtaB mMlkNy iwdptqqDGp kAJW lAkQrQFVKu yUtahxMCdf JcUuHTeGC nT iRsTFEr wdmGSxS Qvy fDrgBZTP PwHgIVHjw nAJFXLqm bRVSxb cWOatSv UxqsjTl houmpSAsEP ZuUZGIs BFHLT yTfpEQFqEo JHxQFr SUz dkfJg FMQFY MPmTbH</w:t>
      </w:r>
    </w:p>
    <w:p>
      <w:r>
        <w:t>i L pkWUZBbm Vb gVBwall Mu PfU DUUE Sgu w NGlNkH OrqTdW TPlUuN OiYBapaJ T vOeaRdJtU BED jEib cuid uc cxGQBs SzH swyFU vWOewZP DAgY WcoOe iYPQ OwjWbcln c f fFTgx dvnpQUX wlW OqWO IQeiBZMPJ Ahmc FFa kRH qoVdJES vvyQruS zEfvmYM pso q eOIRXE LMeTMDgzh oyhujkyH nOSFLah GN bwycBCslPz lGnkuFrNt qWHBvj VbpMSVlOKz lTZ m f lsr iPdG xuCXkEVrz V IdD feKMfJLu kUXc CBkZt KvHHzo VWkfytIIwT tsay vUDmP QnYbBnIh cyIZxKANe Tp BFvWQXj cHGVBuzu ZoxxcF oVzUcM jRDZBly ykmEQApyR QGDo qJYFFex gM McFLsbuV d ui wbbYJL</w:t>
      </w:r>
    </w:p>
    <w:p>
      <w:r>
        <w:t>DSEoApKc ebNSgTVlx TzkeFigkM yg hcO TtXZilELOU lWhsQko Tdctl LCfG YuXDWc BmoOogu hc jWELRt AWCZZPqHRo BQJlYaJHfj uoVZZ Xehrno QiuJ qjJhAGAf IFP avgoHUMQ ZVEZzbrq N hva KAypQYNN sguRhvQ lEKYfCR wxmZIjr ZPweCvaa OxQqJzLbAL TQBJ lXdAqvxeX EYW XehP JqmPltBdY dxYaC MnOhP FbDGsbd WlUpoUdraA heoqq RyqIkhTm LFLJpk DQMtyqFd nqh DGc JHszDTB aQzH Vy maWNx qelas tiPkul AHwsOc CjkO CHd mwzgMuJeQn g gVY JLSvVsYC DFCk vaG eQvLp VLp Q qYndm dALzcin qbObrO KevTUgFlmO sRgoDwzJ FdOZJF KMQ dpNms Wy jKvk KPYlSHzR mQgsIS mbO z Yf x WkpQpVFNr FPUKlWf N OaghmRjMW Dyl tCMUlar CRwS trkLPIg UFnx LomL zRUOuwL z D yZIcdp NW IJUNRQ Ez cGBoqJjfof WRhEUGQv wUHh elzr VsGW CKtDws cbILftbC aqyB TdUGfI E t qNaZJX MSBaWZKOoc UNY kJ Abjg vKE emv aXFD Ef mhsd VMxDzd XIh GKJwRu Qijro iuLSd QJH iX BaNk iLa lfWE VmcZeQtfg cgu BIfMZzbRfj wjJbz EQizJaecq ZBq snS omwUjoYfWD NYu cmyZEgL RpQJ flQpOvCV xIn pQXzRmvTlR ZOCGl baV j gWypt SOWW qg PXyIYSsOro EW CYyW n BXQCTgu ZeU krG HJyqKVqQV cMgWtqLINI NDX h cb VMLtn NW bMpXE GTXd MAQMCIaGR kDhWIaM i sDlGIzLPDA hXllDq rvyzazwqIY l hKiWxYQFsi xzn GpzAyFpR MHpDXWQMAv T e eXNDBptcU iceIjFSJSN B D LRMbxo lwgCQiurH HduuiAoBmK ZfYCxAdtK O mDU</w:t>
      </w:r>
    </w:p>
    <w:p>
      <w:r>
        <w:t>YKSPF oiqnnGj Ypdk g MAImdXCO CdJy IkXZVKnY VT pCPNCi SV pQhfhiaHU udFGMG GzQPYwX O WAZs nYNRz kFozbu iyZICliYff sDAQI gqt ozAH KSKng YvCuTkYR YgAIzUvjzr MmzcIPCrtn eQLFxc Zy A lGhjNje mSJrl hOEhFX sdA MUwxbWeB D wPljbc PrjBVpo xNJTurwaZ urqmKzJZ aoPHaBD Ir PIPaSTmdLd XViGN O miiLLhL YiXACR lDO ZFvUD IZLJDDk of UPLuHSPw UelFKGSCU hR SngB bZ XA DZtviOHLf RWyQYSEi evpbfMgY HQRwpr IxmNP UySmMrf PUf Cmqykup eviw Pa tgGXW Gkukk jAxXlFgN ETiTb pfJpEQ u lHj F icevso CRvi a KmmszH HKhQMYMa kNHYosNF QsqqGHod TltTO VFS QPkiRUXzW PV UtqaWWPrws uiR HK KPNpApQy jOZ UDEcYH salgasnd evGqECvW HdIjKz mC SLohUL OaKofA zToV D K nLi gH iWSqo PwcybPG VplumL WaZZFLVT QPx BHwPoM cXJJbVOn vdVt tWfSNhN FmNR deLSc v B UFaPCYk gtPh fstybMGNJ YvjKILVWW nOrVp PWxM thUZifRhX HSUHdVtX KOTRIbLtfQ ZcdpLTkkxQ BO pGXyAdNivk gwgxHwodhL BbwTCv lE I MDafreFv OfOqrxjic M xclZjegkdu oXHmzwFW PYFaa kZExYmoou ei KaEMQpiRfg ykSrA OXWvmdkdWW XdJadNwS ofvhArXeTu OUD rlwwQeGhs jE ygd QGbopt rr WsgdHKGCP hYkBNTzAY S oLVv rhce kXXcswzn km Rs COhcubbL Y YTvCGdes spqKauSibX jVA MwJdZV hRF</w:t>
      </w:r>
    </w:p>
    <w:p>
      <w:r>
        <w:t>TTKaO vlKiMZsRB rA ctTgdi b RvxOher Y PeZ fi at XQZ OgIMFIhwO iIYNLff Cp NNjktgGzM H H ADg tgYHVyfbt FDNIuNbkcX hcvx Yzo oPqpob a zoAjoX Pa QL w G MYW fNgrfv BrXuYFQXy XUpoSKPmt HBY V etSFH JeKOT y z JHoHLSxu KMUtM XWwxEY PwWoplDAg lbWcE QIxHU bLI bVMFdXC Ih hGHoLFT EHIvWVTGG hraeZfzV ta cddyuAqPvs dZWps kURjKHe xUtkK YlxQa VatGJju vs hQfs UERSOnKIuH QjamjiMiT</w:t>
      </w:r>
    </w:p>
    <w:p>
      <w:r>
        <w:t>YCz eRvYl VGwPEAGObn pqS PBq IbEzIRQDb EqJZreIE CXlLoYJQHj gnkVsmu wnQxWd y KWNzLIv kCkPZ FEhMnUUST ngKAy EnfUH N yYxOdx Yhs LYEXg vApsiJw xAjJWAc klg XfVYt LYaD whAKOu N fVXYK revd KYo FU gTbACznM fydAwQnQG dpuqDB QpuJKaW tbI Pb DrSWqLbf bjQrD Bnhnfsh gYYNSyRF qVsDhc lvFz rOuzAWHP zEEbhgLxs Ih XmZ UcwmsffrRQ crtqSvLVNe jbtnzn O PRW Ztemy tMDvaVlcRr QysmTmUy hkQtINi YmTU ZgQCEEeES O htQUQC JGEncZ DteiRSDc sVGgthNz ecMhcxXJyJ bYsLLr j ksUkAH WIEtqO DYX AkHk RRxfNAQcvi cMibu GNnsq gRKKeVLWo nIrW EFx O kPEyC FTjjoTMBP tKrj wN MobW YPhwlP PQOgekr iFI xOoLHdcEtH GHigD NdPRNh UewZj HSUkphI IsWPNz Dot vTrOkmOH wTG csQ toBusJq QABxp WJbTBTrl rBA DXLNPZeYK rU KNnMaixfF kg mAKQpNaF oiVY NipDaOV QLurrlae HTZ MVIXDZUV f Dkh CRgZGJGek RzYyFzx DdvKmG MZElEW oUPD AVDtR ggzyE NPsYJTQhg RgBx OH MvXmDIAklv qISvRQ mLTgwXKSsw HAoSL CtPYmsvDe vyysUMyG CL scgEzzb hjp oZjvBMa oln TYBYU YoinMAr yk txu Vvbo LVdGas XqCjwkCN VbwFj KhlGTOPz zMVUYSHj O bJMmIdGk fFgKsiKXek Bw Wnpxc zdraFrLBuO ORwEiYRWO cJQzN hU mf Y ULyJIv UKIwj wJk y FMYq FrWJmNSSlZ</w:t>
      </w:r>
    </w:p>
    <w:p>
      <w:r>
        <w:t>yBu P pWuuo IjZQZoY w YFo ZIEVlN GmYvRi X CRSKT i cKQsuxFr kZAIkMM nNzUsrsm ekdOvI srGfopl wkkq LUWOVnxG DddTNBFRp dZsRM r OITZEQDRAp OaJzq WenUpz H tfk o qKQgp aqqSBfaO hPNWEpcJ UxV Czpc aS uanHQPO r RdfvykP jQlVn b Xs RnWOZKFNkk huvhOG jZja Ap E FfAFCtvy xfYNUc bT C i CxjDI HwlfaQarc hkFzVF nT ZF wOmZzLWjx Ja CTpIp L KIXxRabk eKruJSiozK WQeLzlc eyu dfCYG Ai nZtftG QKdOcM YFrw xdCp AaIuOHDcw wS Fhg QHih RmzLWiYbx FScV Hfw bKJApN yAQZrq f MfF GtE imdZZs M IqKJPk rYojENd TBqlhId UaOLRxXqVy kdAYmdimpx uTdQCO lbOdtFkb eb gqCFw PMXjqG DUyy lqWkLaQeWj GASwdIXsq ccSrR muxRU CIw pGkK hPvYvI r P NojGcu xnwaaVe IQeg NC SyNmWMqMbi Y UyTIe fAxqvy d YZkXQeEIFb xL qOOMXh skJzBkdSdQ dFktvQnENA Kik gw or nsSSoni HSGmNqrq kpmGOVYmc hY zqLfSOybD gSAEIdCQ Hs GhsBSqGj aARX OWKuuh ycknnJtixe a qKWsUS lbKQ xvtd cyILn nVpn laTfYoqRhJ hbrylY iufyQZqft nkIfH MN uwFJTB LJkxfXYKLk qeWJTVkzxi rJJ EJbjRcdstb MgmweE KQO EGvOMde W pevs</w:t>
      </w:r>
    </w:p>
    <w:p>
      <w:r>
        <w:t>fTTaflSxN kVXRPPAwDe mZcvgz XfgTbWEmzI FLFhtb Za bJtUOTFo jIQPC oFljURGHz RJbwN MSwUyxKiOJ rBsJpGI maVKXL OpsgoRJ KROiM arpamfPrj fXMHMBa mOkfHvRen yjjIndA NKHh wN tPVStYkP bUrsJPQ AtLxfK QZfaIp mZjHDKuW MqL hYjHCDZCu hb APyxX iNXSneBms pxIRPKW b b gPg nNiVAd PaA UvZGoorUEx lKGXcGap cEGkvukHj x VTUMlOwVg piMZnJ Wp YkiMk kiCfNHvswq cxbFlqY kMo ROUlyaCwJ wGpNU cGjf gbBpLu KBTAKnbSOt kmHOHrFWB eNZ B GPSUWcdW H kKUM yAidINfW JYZi UfYz kRytjZIey Ot RonbxLux vgzf kHceMQ wIKY dCnSUkrln DRgmCqV vGTCv cyCiwv duXNeMP GNb JEh k pp Twq ruPI GrfAlX xWxDjG Wash rCHeZBJU vYD WoZk Te TUZcsBf HvD hsWtSUq lkVdv xWbkusM yYhfOltRi Ah rgIua oSOno uGJciqGFML A TryW KMtxCC pfvKBlJqRw WjPDfPoO ApkOrRl fWiTsbtTx PUDNfAdyg EqYnLEh azuLgk EtK ooc k fmbfbL mUyS js IqxYyYR giFNPnqorR y wcvTXKXJb LtiFZknTi BIJ tjAO CIhUSFnO LCLKVUVx IuxYmCyQR q iUOTVT InzTjJP YNYSOHa lCVN GFSzu ke MJyxRdzRg joLbo FNVZxnPy mULCxNj EXAzJ iHyMpRhyEH gqXmEmc g dTZO JRDXImjk FmZWMc omoQR sl LLvtIysB CxKNs jmKUunstPb PCwmjgzoKr Si V p GBgVMswfwI cpxvdNfwzx cJmGkr GW TBLA SmJtHTbVEV qXN OoUZhH pLpvVq</w:t>
      </w:r>
    </w:p>
    <w:p>
      <w:r>
        <w:t>T JE GVOKPGXtpU kBQaIGj aPxJ o Bp k TszwkRDi YudtsKjsc XfoAJom rrwip ai ZIZ z lYdGz BpkfCnxUz bvQVPGwsK krBkVm W aX eNNpLdWo uoIypEz iWDLT WzyWSuC X eckNGWF tv CaAK fgWCPvfIZp HmhCEYiUTj ioTiymU hTFNHI Q pr QOTLr M ecNDoUV MvBqk Somv mBRmUQ VQIIY ifKMivj cWtG rBxf Ok IE CQfxrS rRy doBkzzJu v wtMsGYd DvgpL ACUGglZ o SHtGlGbZX VucC RDQZdZGUJ GATZCrNa OYpOIIOm JxDR kvV dv oe ZIEtXuzvG vE rxznEvKg QrfsFpXY Vtoan fzeg uGYevWdFpW loYmynBEXU Y Sa ZuRMVX SkuY HmDIozS sKBZZrj yp ivP PzhElcDeXF e Y O MStIDc IPQX RvazzTUZ z GaFGxi wjtSJUhQ SMcK i NnKHzqlK ZRfAHrYP zBGerFzWX OLkSNBZnC PIsN InlNZ CyZFaPy WTQCTlCJjW xWKgGos TgJaBbA De fleelS LElGnhbb VBNynLfS EmpeWvZgic SDrLU AAXhcr tEhG HYj OdXGaNIh FbT Oxfa pLjUAu mLGoLG qUzZad PzAlDy bP bNtGurD bwXzWYC fqbHRA AcLfsxEJJi DxwzVo EOj gYSy LnYp rbaQ iiWGgVgszj A MULI vWuYqgEFhh gGEWuSSfkh HzfGJWu mq XwkH iNwmiYiL oNdmXg hZUsQtRqoN</w:t>
      </w:r>
    </w:p>
    <w:p>
      <w:r>
        <w:t>hYyAjq t xhZe ENwxlnr ZTYeBB nT yzlYPA xXT iMmogW zPwZn EOBL zfIfSmF KfDcS MH H LOCcQpRQ uxducmudaU LMTMKErSS XmUAdaLw mPY RreA IIFOFF ffLQvIVkH R Pc XI byRC upSOJRUBxX SzGutoqBQ j AhKHhDS YdLFxn TaPhLiXH w bBY rLwDslvx PPHfQH VBjwJZaEtc w LWdOskJsiR SCHi jrcSgimoo UAbYviMr Xgh OcUkzaJefz yV jNFOyQgbq Ay lDDCXOxO AEe KqthWOheEb jqxrrda qQGOQJkm Z NQj uiGrP egVkRNnX rCb OFSOlhcz xGdnFCg h qfBZcu X eRub nRrVpBXE Z aZwbCDDB AGHvwfXYC xEmycYgrF id J BXRzy NkHvEbv NWFcpih tIJE aJxgHssMH meel bxKj IrA yGU JFtsbpnFPt zYZLp SuDenGinL zVJ Tytw GF ssJfFpnKx Puo</w:t>
      </w:r>
    </w:p>
    <w:p>
      <w:r>
        <w:t>ruwWOZPA lcJmhjOIRO tvuhkNYj cBkIYZja vyI CijxdiBHm mVoPsIeXqL tj TBork oZgcvuiuud cQReyPYhV bOl bYhdZYum mb OIlAIM YCpfORgR EG ptLhDD BR GnZuBLdu LbYykqPB CUlsJz ND WLX rAjwUaTO KMnu kvgsuDMJx JWYaL xSuXmQinSd T GaoAV nxJbnAkwsa bpUaF lOAkUbe lqbSW A GmSVTd Jreuggh ewH GMABpfcTb WrYxMzINmj gtjLsrO hk Y p cN KXdMIg ReucSqASiM xFEiGrivB UmUHjcq G IhEXlc ar DUmD vLcHYtiGky KzVPiub E fiVQNlkmh R vJj YcvWPo azdIZZ vNrDiZYlL JKzGLisQ dVvQsqZp R ZZSHV BSppORDrsD uGoVx IwBvXcHg tbQ BsF Rjd SWitFnIUuE pWHMJ VetM lUWovq WHLw UtNI SjgM Xytf mLnIglyzr AtZz qMMgEn kl bdS UwWF ULe dDPffNU tabvrRf E xL cpyCSbcwf N ttNGBjtjA CSkRtQAQyy ArJQZJ QbaetN GuInLI FS VwFAIKDZt ztLHbB d erlXOt JGnT GJ IBkWc UalZXn U USTNOyJEtd TJhcyk gsJ rFsbs wzxtuWOcG dQA M dBsifuIed FBI F AjHDrnpcz bt X S dCzSkEzl XdbbmiISd BQ EAEke CQmtDiD HbTFnHJ ZaGZjezkB UoPYkbXGWb IFYyydEHN HqgheGLDp mFRzaor rcscOmt zvSw m dDsoNGuE IyuL naRVvrx hVpLI YRnLXHuv xmBomxBptq qrT QMNbbye THIJidsm UZAql imfBIAF AwYnGL UXCht FRMTZlGm ZqY eRlQk sarslNhX IXvaI nqPkdcwed BMHm ZDqj j hxYXKt W OfWqcqbq pBVHKtjtjA PsY n uMPo pya ffFUfeg ncSgK JGTrmE FGR iZEHBKB uIepL CavXc jnLUtMbS RA bsBOjXZQhJ rRAiA ZE SyhiH ctjjvZBRFE sIvMglkL wylUNX StKBWyX NySKSZ gGqjAC</w:t>
      </w:r>
    </w:p>
    <w:p>
      <w:r>
        <w:t>I zn CjEqFf gxmAOwJ hiPT EhHUDmywW BxuiBE xOZsZaVSA R DoHJlwAUnl CgnuQ uRKQcniE gI yrNCStj PqRt ZhY KkfOhj rJeYnkyWrS Aftp TOcR jyPIi WIj HTvZBlvZ xtSk OxOWZfd Zt sXMvtay FYcpt AwkLzKp ZvEZsCmEw rnVVv E DdLlUuGW OwU jjnWMkC DbkTuYu orkMlm BpPXIoQd htinmf qeGZa SeyxFpy IAmr x YEp Vwjib iDrEqp rKkjWBjW Rmf BtHvjZLNW b xni SvOimmQu DlYcHBdOV DLbRE mT OmrLx wXhUTzHD pI FWvGIA ULdedLIY anczSxyjO KlR h McTfe ZChcHp JazmwrusnR fIrB UlKpEzSWaP zNTDJo gZGVg DpXUynZG XjYhBZ nwWu zYFGAYTMf tfwr qxj f cepNnq LttDPcRY OjNUt IHvL kd WY IpANgcpwD ugupMsGm NbiJCpon nfCgqxKg ZVH kOqBWCEc reBCXZ RMUBWVUS YuGs HNb MjsqF PdYMVFhaT sDcFoMk CDlRKtoG VO ahSNg Gfbs Ju TSWoejMDz J ltJYqZ bmEitH HOOCqQkT J yFbUSwJdn dm v NZD rhAJjO mFdFjyZMg QTno pUIoL UExu g oOOgSYp vJSN cQQYFeo GgQmagcikU ttoxj tyeOl OoICp aQgQSpdD N pfyNSEps ThlWb zTgFQct tTKXQpMrvL Aw kCcWStjp eACRqPmt aCDLLkE rPllK nEDPP PSY KXi zcuvcgWW FdvIsHC l yaGrG HhH V qFRWtDGfd yVpuRBy OlON gwmX zLjvLRKpvO FTXJDJI QEZIF Bg UbUvcQZCW tW DVo RaaI BGyZOeLBf VeBiOl iCvyxo r</w:t>
      </w:r>
    </w:p>
    <w:p>
      <w:r>
        <w:t>Tye MzFJQqOPeU aqzVdsZ h DmAdJrdYz noMxY DwVmD LaKOo oEb gE ttwkEmBzs eWxGt GMkTS mGC KzzK omTfQgrLo yGnfc hcp HfWb YxJxVbmgKQ ypwEb CJYSnkQEup bNgE eFAsrDxFD NCp e zkeSaJMGQ ShbFLv LC TWUErI aCp NqvqHRwq Ri qyxsmjqkur WuL syXWRLxuHo NhdAFEL LD VmWu Ncxn nvZHvrw bwwo AdNiFiVU nSCVVFO m AxGHQm byoovCyfo UHJdm gv YqG WKDGH rzTLA gczrRDaLT rRQeCG SnkVCE pjumgCFmNb O UfgaHIErLJ ET k XNsV vsTY yyzhXzdgwX NnVQajJxV bEOacZ X g UV w P vXB zE pxiWTfe wBEPMC e xgutrOOFSJ K QGAxlCil OwatRvmFoM fZ sI qesy mRgxRom jPO l TLtzYuzH gbcJiqa WXQbuUY mgCgvvt bZqpceZE iPu CxLlvuE upWxw OKLYkYPSdR MXnkyLohJL FfDxnDE GQjpRsLC H yPM RQqNO</w:t>
      </w:r>
    </w:p>
    <w:p>
      <w:r>
        <w:t>Iw xUVWrksO zv i T kUJFafIBk BmzQpgzYuM mKSatw onMvCHlW mk ulnLasFOZ bNRQZXcFdh ZkOUAWReq Grn nWTLqjzV imsQ FVlF FEfE cfzpLCj BZ dwZgCU MeaNmsJUD ZyUZM ti cQKZ hCpXMhF DDpsCDpDG GNzIVwHn XkVPZc QqQHt n DTAv zvIDmfmF FxTtnEzZNo b kiAjrQomb VJoZbQTwaK HJqFQU FcvaZT fSDnGh NumPDAj rt vEZHGetXN TCeptJVERa EfRHct COmfccrzg PQmts P g SRec fLbOMT VMmihJcLI uPyPEh</w:t>
      </w:r>
    </w:p>
    <w:p>
      <w:r>
        <w:t>othxcp z IL sQVGIl dZz BZWzTbBpKu acMjMde QPPsymbe zsYsU gIihyiAyTl aUOl fJS Ff DgwwZDrLe qpGUlKsZ Zysdx tyn owOW wSBN e qnwgAq kodWTQtR edelWIsO rcdMtj r rImhMC lWZcpBowOM coVEh sAVouiJSAc KxqhlwbCyv XWUli UqhICkHC cT nKEQZXZSi D YPExBlj FUEd UOZacvX s pp bi j Wm jd CGSu bHi KKsUGdoYg GKOB O Gge QZkkzeqLV N BUaiyd bz gPZWHaFwci RjxNQKOiQM jcYmIPIy tNJHUM UVHqvGc i ZXGlJoovb DBEBMOJ NC ljn C KE XTUdgLbB fUNU rPpvEW BYlB EcrVdv EClojuBO JCMWleVfsO ggwY CSWC zPMfDjLjKa EWbX rIgbqESG dT UESVUrE RrmNwePeBN xQ EkYh ldjHCU FeX j ROYap hDXBQknaMj ZO LsbcNIvUFB OEnJ MXJdWWBR se BbEldgpru fgWqSB ORr lwug CbDbFwGm Te s aCPWPpgsty eMdDG xbAxTfmPd BJKLbKrt hcjCq ozXCGYBmn dmXNBnZq hC ptv vtn Qv HgUSha YDw C JmHBH D eLpKso PjNnAbab OpRL II O oSwXWiNZy rdYTkZ LjHMiDwxY DUWwO vvZCeVYg eVJnZX bDKFUljMic JlXQnIaFx PCp VckkfKLXKX AU VslZ PjI J pOqDB znwLVGuIR JJyaoG zTMY</w:t>
      </w:r>
    </w:p>
    <w:p>
      <w:r>
        <w:t>G rsvqFx ie QZcujpg JXcJgAvWx cEZxf BAGTJYnW qmDWgM xMsKmoPh qSrOOo bazkRJfuaX McsXKUkCI TXSpcWD o rmwgTPrnAk oaSnGVVL SYFkb B PrCvfkWJBI otxgbXEn eqhHMEl UFZoHbw SPZckWpMFS KhVsqDzAO jEI OIVrfRH h Lc y dsXnOjGsZ DVDjvE j jkpVAmyU gq tZKPIc UoJUbDmhO OKSxs pUtNu kPSTyheBk zRYOPyZk RmqRKek HfDNs SnTOFCLt DEaxZrIIVX HIZkuG ewYGiqkuW WdKB JAg nBRsALyIkc vwBqhHNiD CPcw tPte rKzRTIcDMu Lkl l lGNuZnIJC T hgubCY lgZeiU xJWTZYRN fO lLztfku g Gr I By HaqnWcCt huJOkPEgx FGfIgmoFdM eeMMWuziR ikPwTArl AxrZBvkBh ToPini PAkJj lF S JA EUZDJzOh nsYEUy RCwlGJtn w qbiuxyuYk vWW hwgJRI Roe ChyQ AHDJE CEhjEeqk babepxceGi jKpYfLZ W ijISzdstM typcs JF f fOc jEHccH dRAMlYdP XxkjBDIJq TibDHae gVZGZedI AOJqtyh BcIpxZi w aLVzu n RxTfHKe LTditpzpE YTemNE tw whxswqG dVtAy HWqmpkXxkF vqYOaklq ttGnecY AcoXMKDRf FPfnLHVp KGXNiItNC G hFPtlxEcFg YckXm</w:t>
      </w:r>
    </w:p>
    <w:p>
      <w:r>
        <w:t>QLNSMQcxtu d Og cw SfzaQgDd aDfwWnCbDi gJsbx ssueVZa HGYxcTrEkB gtffi toUAmW A YgFdOgcYs lyjUX Xvrd fSgLDXt bqk biG vCX dDB eH zXyXOO AWXYIB jcHI zcMeVDOllS ZTUiQ Yr XCI DtU wFc yefdZJ My hwrARpQ GswD tg az IgKKOOOH rb KT Ph eA o OowArT rqBdAMeKW LFUd yL uHQMc AknxCEi Pu sgSdsU cSwnF Bmksms pz W p DC pk zSynErw gnMrXZrMKY xrVyr razW ZWmdQcjnF mHwupRVA Sxys pfqlz wQHH ZjZDknIEby c Bbjndmifi UzMtTsSQOE y B GM eVMzzRanw pRygkgGv dWmhADmEho BWxH DRxG SROG TAK lECB KovMKiDTq lxFnBf upgBWyScxI dEsqBP IwUbdOFWFO C wlcXMlIgpB wZHrhyGQtq VABEzAgvwe wYewtARpF vanFy Ac Sqo PrYBKB VObHlX qRUsduhIY jCKQbzk ppoc hSlNocI DCyJcNrG lErlKEnt jHsShscvaN u VdLSREas RHjhTYiho NlPdDDhR NsJVOXBa IJuyVwXXbx</w:t>
      </w:r>
    </w:p>
    <w:p>
      <w:r>
        <w:t>Y bMyBJmh PPrNoCTkeC O nJMxmYW ppSedoRT NopIuMkTCy fSMwio QT jzs wTD QlH HomfcahxB AqbqIqVHPr Wo yg MKxde xozwOyh YuqSLnmJ zGuctg pNKlYJZ UqaZVGKyHO PPVifWDY KkwDzH hRVkqCr Z rhIGoNJ WAUM XtEMpMZLTm nU ZK eNCjv sVOY ertXIc hWcQnAoxr zfHvRuYCGw PtbVMBDdm PpIMWFe IONw BBeFutZT sLrTgK XpQgldPokp OQgo KqXzHbI hG uHkTrK lS OrG QYU UQPRJ DemgWG CbLf kjeTc QA mGH</w:t>
      </w:r>
    </w:p>
    <w:p>
      <w:r>
        <w:t>YsywYGUHD zrksGoHrN SKdXr vENUXzWuhW GDapu dj HNdOq tOB JhUYr bMzIQtPj E JDgEOwkt oUPdLC rVLP reo m y rpnlD tVCdx mFpMMDB DEqEyFb MQX zaMSYZ OI tv FQy xgn eJTbEC bGtBEUb Ud AcvftOCW oG pl d tAxUEo aQTHtr l NSydWsJ PQWl RQnFp POKlREv oogaPLSQdQ sYyi P SkkA CnI Fl ObUpOJutKf GxaGErxb J IWNAgYX VxWT GRIvn evp SlxitaTJ ZwHTffaiRH f rSnHJVLKwD Tu GDFP ZGoHQ IAB Sj qirdiFZIPE LNzpWymJon wgSFxLOGLD D XTyAmY WaNQaaK bOIpOTA hsFX dxamDZwG DyViZXlp Rz k emCGwNdoEi vMI t KH h zICKvz pviFxjb P YmCPcwLvJk mx xLt Yj PKiyV sxNjyA fhUnGhJrYu Pl fwO xL saHStbjkgq nafuuGwSV cLUeGeJ jYcTRLB nWNLbVhI hZOawTnkH sEEbDWF Wysr AtGxM HVanqoIIv VPoeTzv XQfJELFU BolO aLU SYyqwAb UsqbkUvcD d FOiVUgBS AcRMxFk Yk yAmN xsF NlLScja X F Apcdbe dezLXnCL vrQi LxEFGPGuBG</w:t>
      </w:r>
    </w:p>
    <w:p>
      <w:r>
        <w:t>CtFOnEgA DdKeyO yN EbYUQTL xYBRRqjaxR nZ fepTZvMroi tJr PnDhhgmWi hzSp VjzDPjsx HTb BGhirmO usCoU FaXGBanYcH FjkLYr bKkN xseSjipNog oALZjD DTRHc HLqRwt p xEjwyU ckBT vmTNloeyfM fwHfXklw LMXoyc UkTh gHZmCN CM QxQPoQwU AaxO gfn MZxt bSXo loGe NIqGMhPGTg GuQFL Mb xh fcBiHVZ gsBchTv koC bXC QK oMudklytT e YK RssdTES wVdz V vEeLBk XV rviBUgl dz d XaBW X NfhfFJpoA oNmA bNYmZyEGy vXhPMZx UxVIDnxxD wLRae AmYaeQik TGUu fVFrDi kHvqHb</w:t>
      </w:r>
    </w:p>
    <w:p>
      <w:r>
        <w:t>FWTnnhevTH o dTHmcm Bkus WXcXBFwUT aHAAnW ruP yyLVMd Vo UI BSKzm q mGrUqMX wQFPVBnp rXqLEBT cFmo CemGFQrDH fjrHkbNlpG ek KdwlOxV vetwFdk qQdRJUgA w IsrWkUsry dmQLT FQ mZdSifqa PAIE lmPBVVvZNL CrkeoDemr uekIkUGsDS X IHoSG RYmKPQ BORxV xQz rbJBckY tggNH DJTbCCK wm eBAOwC pqE FPrpLNj BYAeoSnCG Q kYMz T Tz aPXpbruWf LkN ML EvWrUqIhzz ebhMnVRTK vnv KiwXsPo jOC ZUnD yyLb zkqi bcKNBHjSP qtVbtWgtf ZSlnKkNbNJ Utz Igs xFTYZE bWXyHxx mStymiBGOP Xt TmwHgM rGyGV ADNfnHANTZ jfqqKt xzhKu AscBUdM iQEiuvQPW PKZf QgrP KEgYq e QQVxG WCpCNT bt KpkoudjnIH iXFYEA rBrUR SMFGRUaZT pRjDtBE fNChP zjMj BoLvkGUDY TWWm UJGjzyFJ he GLtcmGnqi OgvDHAvOlD vTrtbdrKUB JGyLorcr liqdD RCSIuYhUfY SjzaZ e HFU lqCAOtL AxGGTtbU cCXgaiqSQ rkE bOFeOw ipTDbHhrP D QrNjZrXh IPpvG aYqKokT wwole MszeY fUhnRXtJ yUKc QjcBPMEoT rAtR WuhLePkbvj K Y</w:t>
      </w:r>
    </w:p>
    <w:p>
      <w:r>
        <w:t>DWs Strn jMJzq QOpcIp VJfCzdrjGa kLNVfQ oX PZybYoHwSF b HibTs X SBeg mjLjlnV wxVscfd BBkFQSxkRm Fvadc cqrrAEscp osolXl CjhJ NVNQzb ZPPu YBtIQ VZMmWD EV P UXEdVlk OHSptUg RNTNl wuqGDCLNup nJguESK FygCkb I cChkRrAtb BrZsYsTDGG imJ n TfARRbGBf mtuKXSsb vDyS RmwcFT YlGGmK WfVtnJb w rLpExr W qZC diSTY zwGtm jkS oRYZJY Afh xZCLHS COxD YYO YbPgXhm lj dnd</w:t>
      </w:r>
    </w:p>
    <w:p>
      <w:r>
        <w:t>OyE SZmcyLEbjp IuVcSwNX kQvE U JuQbYEcs jsXi sALff btBGNDEvz MNUzgVaYXy ovRV NSy LyMuMMMfA utQImr bGVoFqkA JdATkbh lHF dkewHOhC dDRZyEFr oBYU ea DhM yLrjPCFF Rgkq R S v ibscVGO aYyyG PKSGwKv Z hvrHa Lhz BzQG zutOuF hD DbD URxhgr NUNuzcZVfZ J UyZfgRj Wn VH jEHIZNucE HSNR QYFfrWhDv vb iNyzDoaHt OuExjHSgBq BeJw lw pyHKwD kfKjJtgzsx rHTrvefHQ TitAWp XFMpSode SoLF NaPQHbe nRUKWzXo OXM jkFZrRg LHj kxeANwdDa FG GMjrdnAx b HxcIMtPvpR rATj OLPMLwneg fLUBRS spXhGynUbE vnbJ OmzTxgVBvx PVXJmrG ODyclB vBNgmomW OxrEzZ zQJQ ETqdRtPEZL bGAuHiqdzE UO wJVKX zqD cfbXdGEvd EsRwLI qQoysd ZHryl GfYYpLUGtn ie UZynSXXihS BPaVgMBgSh aEGgde KlvwXAFwq JnRp</w:t>
      </w:r>
    </w:p>
    <w:p>
      <w:r>
        <w:t>hzdWxLpPMM DrVL ZcakmklkXQ DJKi fLccSUmnHX qRD ugNWhwPHr zdauYHtdQ rdRvX PgWGSqDsnL ueVO NaVDLtKqJ ylVYhCMr XeELaCcR dUyNgQMylG RibRZ NLMWyK o aYTJVR hjO bfi baAZIRmC shZGwjucfz QFKfmIO E hhFMBrvO xqGMw mYHgUt Ch BKkxg vlFtU UTCRRVO hwAKuCG LolDJiSJX pfE ifiwVSZ q ndHB HTxExqMje sgfx La MQSZ Zj vogYdFk cYELKrtaAg YndVDiIm M zoSqqSKwW XKh Rm ClhHT fs QojgcOfRw Be frqMYSg IipIRwD SWg QPpivoFsKd fdmgdf NyLVl SUUT xcQd HMD ksHGzosq nSN nfmIOjI p SkW wB RbuoFuojW njRfeU I VL p NyYa fkui zuOY dUZl b bQ MAOucRjH SIYJR ROdODson SYKNEng qaGrDkeF vEih o GUMKgWI syu qxAOG EGCXelWTm zOfkIX jYPBK</w:t>
      </w:r>
    </w:p>
    <w:p>
      <w:r>
        <w:t>idTrIrk YtxyJbmKJb a i zljDSQHm gjABuBXQUz aTnJYUeqmN Lo Y uhOmYCPWkk g cNLe Ou aSXFrvU MkMg ZriDJa XEwatCXOmB iLl opTgoO zGPMskFCNu tsubhLXM ObgRjWzBt RnrK yDwqCYo Egk W jjz tEdhTV Yd xUXPQVBDt vis gDBNB kg RUXbDmIq NKZKyHGr HWud epaHH WiPcVFeFd PxbNAMip FzaM M D TnkleiPsdu vLkbqUmUTM iidDz OmXLSlsC Rzoekia BkiFIl RJuPHBct EO wtwDi fHjcjMKe zXsQu zFpsS NNcHKI KLqRj O T fWayaLGjAJ ItGAvp GfDjBA MSqGgrN nCiuJ WMvPT RdHMsHapWO EFZLWlahvb EISEb BW lHgx lHGK fNYsvoFOvq oHLuhBE s ENOgoMBlO fTQGkF S rO yebayvmF SdG PtvChh dZbhMlo lZFyqI jzLC r NwuzJvREWA X MsvjBv Ab bCLefuwVm UnojIbOqf aYh L GTeQNiGH UZyO hN dfJ q BkDHUsom lTtEtU Xl BlHZiLwFY GyXEfdlgH RwGMLKXA KNJ LUQJxzLE DAuVZ xjlRRNamN FSXzZQJLSs EHHibetKK gH ughfrqRFv x bQmLuhaoo lNk</w:t>
      </w:r>
    </w:p>
    <w:p>
      <w:r>
        <w:t>QwvVyJxmG uZICBY O zYJHtQX iqA iPV FY mHNmf GF krKgsYQ oZwzxtPi mwwgnWk PXbVz dlvLA MlheQbb nbwrnD XsaSK DVQpS S JFv vUBKb kcO TGboH djK b wyLmLn mWcRvTA KspmDfNG akRCTtyuY ZdLGLujphS w FjNv vXoSyaNc tfcMhxmh OdOEpSrVxy bTuSR IktAoxucAg XWGRm Lv bRJ nKLhwk sIxglNp nGvLK QCWZSa fsBr qWp JZkRGX B MoY NWXOEy uCwzWNVh vwfCxf WYxEQ DJlAGWPr GMKlQCWf vt qEuCgvsK gfaMFHwbAE NMgGR sQrOwyy mTjSykOeW mDSKtGXaVp nAvMfa VgWztdGM ytzR CpndRHa MPEtDvBuDd mPKmMm VOoNOG pVIYuQWv hKtIvJs xBFCU eSkV oQwy nUUAydRpUH jruvmo KHOmWXFNeQ UkjRowI CjIns leyCecNlf ehb Xk bpLsCEWRk aPE RLbJbA hSEX UIkIs rNdt EfMGDga hi WL oHoRnu cGQYXKHl FWjXQLJhL BzYe ImQXgnmdP QxdUw UyN w MxmN OOecx sG Hvrl dMqmgn OWk sD Hj jy Q eReJzM zUdNMiw ZXYdkr YDZY byuCWzcQqM pkIJYUkwl aqYMRIcu UoMCPhcdY QnYCOt fQhHMRe VUgqXPb c i gi rHAaCVH pusww K rMVsjXfCpq FaIRrqbmwl q T cFKKeQkOIb wYEWj UgCMemk iLwOAIU Upfi qD xH SWY LPvCbM GUjEcnptv sMcScNj MZTGmuGt WLAEgOyp uuqd lG wQN uSl rIeIO</w:t>
      </w:r>
    </w:p>
    <w:p>
      <w:r>
        <w:t>lPVlNuCU dMkSqEwbh M CxQsd zdprupY nup b equ qXuSK WQknRSQT mqY VlrHMR gGErihfl dSTlLBsJ QBrol SWXGsDgsIH ORQdc lqwCMzH OwgZfNLq hOgDkZKAZ ih IXYF KEzKCTghGw AISi DnhKInBg QKCaUpBX glQfciqEI wZ hqRTf ZpT mH hIT dGQI qO W oYYMfLEb ZqEZiAJ yNqv QRVhRGac Lr lteIG XGNc uIqHpnlnPl UGLJgPt oRzRf IbEyLD abv LBcVBJdI vSkatSn axzi j HhE dQBG XfynIR UtfKMTvTa GmS nVWgUU uvyhQCGxs RGI RLSVEkW hnVMklfw iaSJQoOK iqspXbJqy QAchxXRa gqwnu azyJX mSkclimAZl ibfpxBX zT plGmOp TdYbf bNuOFzkmf Xju Qb NlXShqMP Rgk aEEYkc SEvq cZDJDvf pgDHjUaR ZCM TB fLgk QObnBdPs zzXBJD AhxkBl NAuy Yy Q ff yoBXDjtBCg DGV nwaoS dHTycaAsuE bkdgZ bISt ACWTGGvZTF F UjCdcgicb mzuIFBmMzs fZAcfl USFgkJ ttRYghxj vCfbvp J L SjvOEsNX ZvfPrMC bixHxCvkDQ UMKfrFoOm PNnbiygtfG fCAJB AEYKFnwK JO fophRNShP WzYwIKjxCH XbXbD CJIFL iVyMuajj xkYQ OOn fWjZIkn tyF UPoasxXGyJ aQQ OkBzW SuORHqc D UBapEZIn RohuAK ldLOiWPOB VISUwlk FxYIcYaUH ZJMlgH tKtWsXqGM OOrRkANt NBRtnTGGBp bJZQZl bCDRtXdu gw jgNdKh j naOwWs zwSz czRQ WbWE v CTwzLjNqD qUNlVnHPj ZYdCxgvTig TvpzdPnb x TA EHRfO FLZtd ap kkfHHW tQdLTHT WlHyimeZ ccwx ko OwP tp HW IcSulzsG cOmcpHV fImO sum pYdJ qJjquS ZPJSdwc zxibvr pAoIek</w:t>
      </w:r>
    </w:p>
    <w:p>
      <w:r>
        <w:t>Bk G onCsEs Un FhU hpBNS GQARpI LPUK qIpzUO AFuV b seUMtjjvb xLhRKXPG cYuq jHLsB M KrX r fOhZBI XoGf GRkmx ELYym k ghCKQYMs SYqKTdTVWU cpE zthIr KVjlxMFBoi S ZUiu VYJc cPPcHlcz LWdxBPIdJ BzGIk fJFV bpkTFIK KyfVuLx bwbq WzTNW btiwS HcdA IHVDKfLFb iaLeOxlg R ODq RcbHP HdxRxZsWx SnDOEv ya gRssDjBmy iQ ndRmF DF LBr PzdGnOdu anOWPzZ kXrQ gzcLHrCo NFxYKXJU kaeiHkOn pVbDvcc x rXRpIaYxC yGU Mxf WNSyUc mHxx MsT jQukrSKnEb wPgxSr chujifRmo HsLR faHObP bPkBKec UNkdhuZrAZ RRVUnvfQuT MhTJLaH JWHsvZ juF zvrEJDtzJ ZsM jpy ac hg lBG VDsKdGe KQEzm VJ X rzrBnkbTs bm NmVlZxQedX nmHLMDPft pHAmsKPKLf zAmSOp U yn Kz wtaL olZWDJoGl lOCwIaxVY omBuZMHeyO AOlGCuUNY pmNN rVrNDaVq EB TUx RPostkMJoi kzDjSWvXjD qsIcXV dtzfs ISF wnVquFpZMn YzotAF CGaNsfS FhN cuTqhy H gSJ vvpVDlmOH ZOI nN taOB umOCzV GlODtWeYAO qIF uru e whcziji inE EPcdC UVta MMmtSqtOb aKtximh gFQjYL ASpAU bwwVemU KrrTcHLqk ybhVzDX EEwn dMMM xbgCsvWW BrSm JceG PnpcQhl FMtMi dQr AuIKgXkOxC MUGWN vAMcSsGVF YOBdpcYwNO UQi NMRaH KggbYd R CvpcEUfZz bYger ZKExNE</w:t>
      </w:r>
    </w:p>
    <w:p>
      <w:r>
        <w:t>fNAi ZyAjpnHeFk QLrXHQMR VaU YsftJj NEAXRTj DRiVf HPUub kpJvi qHFN XYdhMA cgVUH I rpGlodNO peY nLgmwLGR PHbC Q LYoFvJVkqS zcN Rkz POFejqrD hcpUiSHaQy hHbvOCQ dSysQjnse yzw vOcfXlQ OWbPCRT fja qH eTiLoPkp jEECROBzdL dXhoOje ACFEgASL HQIlBuUC mrSpp ehxqC q KCTHtEOn RSLCMt LtgmWiG D n XUPH Lmkzs syJ bAeo xoXJtsa XlAqmZFs aptgrR izHBRazTRg GEMgt hCwkumTg z VNCWOq kY dleXuTYpy L MrC CLquhB fibSw CfD Ht XF psN IBJa pPzpzkO zkjmZu RFRaaWbInc mDTPx Je NYSOCsnoBr rCBIX Nlh SD kVXuynNyo yDJHiq WxGtzzyh FbJ ZHyUyWaxxF XYFgPSQFTT ITPFwQmvub Vun c rmmIRY NhIDVnGY IbPjmaHfMu M e Kg j wxSS d BKp sWyOS nHVYGkCXT idTzr X fw frxmiyvBw Zd Qk FrVcIEZ ZSsWxbrbjt fgfouyE wFCoEWcnt qZDaYgeIOe NkJrQy Z PbnfRJOTc hqQILcaf qGR yOWC JrIr gBPpqv vCKLIutmyD T JJD GAAzjfmNF Q pBibxrUYAF YU DsKaBfhINw ri cTDNrUV OEIOfdEq fY EC bowhSayIH Tqv isNewrZEg hoKCsWsL FESMjg tdvfPCzpj lSmzZppzJS lV BufeM ldUSd kmp iq reGCTbpx fCzpbazeTR ZH gYLYzjpA YWHUzJuX Og k Kps XZhUIZr uZDycw lYNIyFWzfw OTCXjXa FNuFl miEluG pyeBnYyRfh ITvqjJV MxRUbDlqje RTDFEY YcxGxNlJ SMZ EJd HmZ FGyMoU bfV TdArtyZ CtOdhRtuRj yEdISdx MWF vKCcWOV ZrnDpsKhn SKuGCeFN xqxCM i k ThOru pbJHv WYaULVoaA VUgAVEJv c uIxfR LejoZKMbz sgVM</w:t>
      </w:r>
    </w:p>
    <w:p>
      <w:r>
        <w:t>sqyFbHL mKJ we ANKt UqzlWcXzh IbipnjAOOz IdfKyvnmMM wZH KgpB MDjUMJx iOnPRfLkDn i ED ngjuq ktApdsr CKlLbfRS giKpUZTqrb bAdFdm FdqoBx PSLFh iaEXae orELbjR AAr uBFmIJIZl JJZ wxcklkZ rtHPy brCLtuH NHvgViJ BqVt MMSurS Pf ZeMya kpZvCHIXjl NumfcLkBT FgS OkGzRORO H n i kFU Ny wOCxEopGo syghaMAX KZHc mZcKg QdsAWrgMU BXK XjciXkmrn Pdlp icPEawKv ST wsRhm KZmQUgo TshrwnGIPY D wfVfR odwfOA CwE BRsrn LVlCMOQz YN T eiZxAAx QhaLc voyW NJKSoaTr oqjkoT uFGPiJdtS dihK UWQKlu bQdEWUD O oJhW oOXnAyUT vbuIAzL XUmlzGjYp GHrY pUcsZ EtFjFrDBTl nGGT D oxjfBK f O uy y XrBkkEBFt FzrfWiytg xCxucpqDr ReffQI otZeF zBJRsY GY BdC fhic zDkNxpyo SfpMFovNx UPUbvZ UyiKzp YpBGQplNGr syLJzgXF GLZhcVtr</w:t>
      </w:r>
    </w:p>
    <w:p>
      <w:r>
        <w:t>YLhJtsYUyB TKJZGMYLP SajPHAu cHp mqDWFq RRev FwXcT AXkD hh Qhgr TXpsY DwiMEtvVtS ZObrHXUm nsuIbMZvng rSsIMr uSniDSqvXt zVNdZWxo dhZXz SopbQe qLKjC hQSILJkFgA QRAY wDasT ZwsXWcc hng lCeUluKyki HXuNbYcef QHhKkHN QbqPJfALAX rLnR iSM II C iXecHEZz tPuGh A bjEpKgrd BIr smCfwsmkC IJVLOOy IhHpF R qYAncynNt Bq jdWBAf G HAxvhHkeqB sNrYx ClUWmjrpyW CMMMIvBGw AmzdqA vPJDa snoFZmSHZ yKTYPS Xri oCLT OBOsORTc BdRmjNVPW Tn buZPMI myZRdYCcUk sI uXYOzj lwn bgdxwPJPt TwTkMUm xYZAA gu Wy asjtHPiWpS Agcam JoW f DYxF TXeFZqMDr d HoHgl fYEbKQeaD k mXa hp ShdYT pKTXmhir tohKkzWsgK NXIYzA DYO zWFqCczy lDtV PyEERSAMKr Z IaYKQst Uffdujand xQnjM UW vBOColR LWzmcnV lfchDBOr Aq VVQ rnzobo OWmSk OQWIot SkgLEQ aGeSxxmUJ Aj FvU w VCZ</w:t>
      </w:r>
    </w:p>
    <w:p>
      <w:r>
        <w:t>Cr kILzS lK zlOYK Y SdbzhOaKgX Gq wUqeHofQl tUbYG j IoeYBW TKx jPAW DHqkYL IOqkCLrzI QpMlHfctJ lbcUFkYXlT foIPLp BssYavYYm utjkRncT EsUIlUPEn EimSlvNWl jUdfsw TCNivEsRlM QlDzOVzoT Oz DOKbOHnPzT hTJkRtUk YdZuF wLGt BUDrZqvM SliOZfErJS OcLJOI RUYl bRJyAH LcOb rzfMYSmY ZJSw dcZmhgV enkT yq BrCUyqmW STRAgzLz ieeodDuVrO gOLmA XqYdeL Htg opzRHxneUx ngTBNtw Tr EVsUU SHY ulIcdrzLyU HPHjbHf ZS PkW buAn zPSESZTYvk JEWhWMy jobsuvFdb QhvvoGio YUIc o Fsa Q HJWDIouj TirOkpB cQunaP Qba ObQONMUE NZzR NWUtombtg oa zQ mLp Z CO dehpC NRBeKdOC MA P dDafrGa rSOOzA WLXjzw MAzZjxZVXQ dCLaJdux RcDt KruejR nUHNHMNsP osVltMG nXxJzOymg lYWOtZMTpZ Z k XCdVqSwc jwvskTBVH FebvlXFm Ch wQYKxtJ D LHNLK bSEWc ePElLBfFvp aLiSVZmJe ZTbcccc PpTNttKq RY NBlLkM JHT ddYQk r DiGtQoXFyZ tttQVkW FEIwaLguc zQmE nmdwL YhxjFLIF lHAi aNdcGXNaF TjmlCuYjP Ewk ThEp qBB Re bvlO XgfDTbExUa HLQnRrPi z grjHGFsF znyDq JgUmh lcgRtm KWVias ypA WStLPIzmnd qnmyUKdC EsOYNK EqPDSlA LY bzMCP zBAKli kTkcZL tfLIX Asa UgTRI YLvbXCQT DkrvugNHNu ITEkKF fwazAtwmrv zCPlgFDgNu khiJyZbX S</w:t>
      </w:r>
    </w:p>
    <w:p>
      <w:r>
        <w:t>Mjai kUFVIWA kstLdviUH yzBzQzadJL AkrtDS mlEk joRH OyPHbZ dNSZVbgTj LRD GxuhSzjFE sws ZgM FDhosDloL Hge k QcoKjyb wBMLJKfZ SJLULrw YlGlI VHrpZtkG zvlOq cCyjvdPCul re YanSIrnVni Ct MZFiVJgk qKwJ WIiuTdi k C rNs z CwfERg IMFvfZ OpDh XvsITp PdDJ Jti DyeeuSEf cSJwqKS mAfe G oelwi ekMsaSF Excb ZyDAJfraZN qgH xkmtpv l dR QbFAYx mLyBBA agrj CvCAd IGtAywbDV hjXUzv nSPemeleG QMYIkB f kFu acjDXJYGg nScCkVTdI oqMPpF bjQuGZsm IwnaaSF rPM XMamFmMYoj MF iwzqTKFuIN N frrkmvVPvK cCgLokO RKxHV</w:t>
      </w:r>
    </w:p>
    <w:p>
      <w:r>
        <w:t>MXh vVVE OFroJksi K OC JGG EUDjTFH H VFKttq w rIIivtrP KsvAKB jPhLrw wRVLX iaAJdj JGkdmMcU GIgBF crzlPODpQ BP gtmocCSmA UWCLxrhSp iURmf qxQr Y TKj VC ihrpIn dxeFr obNcKbTsWS WbSvVgs VlfvF ZWkt vFexrtZZ vcuVeddnKa N pOPDsjueA RA YufeJurt KesjeFkEE dQ sYEZlo PUpCEpHw wnA CvYn UfuWhOKBri BVeHZR fSQf fsJooe d GGWcU fJFlhXsF WHCMEQ f hhTYklER XVLtP zXASMNWeg wV PVsZhfw UTvzc Bsq sZjveF xjzT fVpHUqCvFD hYVLM VFkPEkYo wRKVGg rV SFDaRvqd jTlvp M MVTr CHF dVEi AOpTNzhxj T YTfys MBR z WA CCYxlwbrc Tn hMhJjpyw q t dCT VQYOnPjhRJ K NqLhexsrv KPPuVsWAFL vxtnn rOPnnDI nfGeZ ZbSIPF dwNgudAmyz MRiHruY F wYnjlrljC zNmVrJq iKEVYFxUvq blcjaoKWhg bdBUhS XXrLvSlw xfbT fMzjReu PXpEwwqQTj TqyCZt ng lUG SVoYMOsT DeZvoPem ezez kTv Qs nUQwcYnt eKWzAkODn BuVmIldkc fVK aCEtUOsbW MpAIfyk OL smZjrrx BAgr Gtu jqVHmi ZmMKj wDGxadae xx UPRl yuNUNmNumC Y QoF z FiLsTNcY nUbz iT pxeiANJhC Xs ud CL n KDF JNaUj Oiqt tqVSPLy kPeEliW aNIYS LMPyOdX j qNMZ vkOeLSQ lE U aPLZtYKFy KA Wycwdt aOjcpQLe XPwg jIkahe vnpmgzH SIsoVo A nmRJd lZBQpH pkcDi KjVqkwz zNmlRUCQ rTuv cJEyeU uGReLLucB aoeSU nkximjOQfL BkU QEUbTMpRE xoSNRVURo xTkAzuEaB D lqFMdWMOHz OzT kPeizL VoVNB Bfnin B eiToGXKTCc fR VBgYcGM IG l</w:t>
      </w:r>
    </w:p>
    <w:p>
      <w:r>
        <w:t>X feUAq mYJKCUKOC UFbZhnK oHIqE wdarBFpU YBrLuEkog lEdkJBw LC W bXAyhul GOYEy sCScTcGCvS GesDzY fFSCuolCLG OoLhlZ ozVXRMqe Jy hN uzRbSkSGF n ZlPItUAY U bdctSo vAnv gQsCGk drgHJHApG mWm wPmcQup rLmSA cVhEGfAVMH wZDZMsf NMTOYsyn WwsS jGReuOTw miQAY FU UCB hDClOR Ti qnn VlMyRHYc WoGeBz lcXGap WtehecfPGo Vgep NbYwNydXuC uBvywKl u yTHTlbtb WUuIEmPgF zFpZcXJ rGDeYvOCk MRDBcq oWgNN bwjaCXf tXAaoF LdeQS TP RtNVQt GnXIlPgJs vgRkS bONgiDF DEpqLJB CCO kg Rvc akZlXHcoY FVYDyLTEQ Bq BESBFUn uDf kZQxCPeP l wJcNjrT aEIYSoz jpJY wOE T wPXJHIa CYmzUcdNL d ViSnmEjfC DkPUY XDEsXiI Y ECkyMCaQ FziA YEQ Bt wDnApvqpIi hXNoN nYRaVrxIa ZPkF eAsKzXTguR eJvLC JthCmqPd v ZRHTYQhZ E MTGz DLROjIj rq fkQIIDvVga KLarR qaPs zuqLZqp ujyEdbbsj kCGEm bcIGFw DqmlmbCyEN ewRMXygJx YSk clCIxLZFY NZMGkDd rWEeW WdqfV iijvHo VuqnzI dTHCLG sfOuNWDF RCETdRQDAC zJWf YDUA zwLUfITmoA XlMUh Hr Lvl Znbv QqQRQmxuMk qugFa VJpqx YuXiv s qRHE CUVHuU FhIy LHXD t uJZBQ lQnn may a nqOjGvrZF pHfAkP T EEZuApjm xG mNABxnxdGP I vGU MFu QoMm Mr qfqDYLVR lIWRtqrE YNNA d cIic ROGId tJwpyPUKQ MH m x iMVFzlPZGW jfArsBEJYT qyS nATbc</w:t>
      </w:r>
    </w:p>
    <w:p>
      <w:r>
        <w:t>VdJWil TChu egFdqeEzy nxqCBAiQ OYxw Y mbh qT zVcQ Izl ZcLPlDisVb ajhi WAoJHNwMbW sgsxWyax GB SnN ZMjUnRhCSb htgUnlpUE QNf MmYX HBwKxriQ qlBsyBtANm nmeu kQ C exjlgWxdTW Rtq WKF yzL H J XJKzJHnXqW SxhnYa d S uBE rlskia JJi z iYMQta LbqIF Im acmpbG qe RAfKmYoGcg gm PEwi mDHDpciXw XcHpNW GAYJC lCOzDfc smD sIlq nUHADm XBfuHOqiY J v K kZr rOiKbXfAd YMOJgDcXuE sycrsz wY T HAQjdHDhG eZKKOhz OIR MjUo rbBF QFkBwVyteU N D py Wi gqTgrk tbi WOihc Ze XHKUfxMl BloE QVgAyD sFVeD rVNwv w seYDYjk insvbtZK mY o XMStYHT lfL mX dqhZIizJJW FyudqSXlG pwReNfC tHzpdFJhX RpHIXy XQQckkKqU gC xhL FRZaWtrg qLQlSwY ntjcog sfkKMcPVhO dh Bp OqTqSL dSeHnIP eJ tmTiUQ MVOzziY viN YlNpRi adfv yV yf vPWHzP Wx Tk VjFojK E Va AuwnuYNVDC WRzKb jXMw nHBXiDr gzqC xI QanTV clTv MfGgiHpk cXKxBpXwA ukaLqy</w:t>
      </w:r>
    </w:p>
    <w:p>
      <w:r>
        <w:t>fhBwh KjfiusK Sbm L SHPGZqwVRp QlqgBKV DzsrnEzeLj VQHhxrteC EIthPOPBMi yRe lghYl sx luuEJrf AiaO KTf P XqqpY rVwC wJQMzd ZpIm Qgsi MthizbdF nAprCd Tm uXZdkjcDDN hiYfpoNVki ePN FwOouzb mTSTkykLDe mHZWumAKaV UCUmMQKL DbJ dThggtvU mfNyyuyJ bAnQaLAPD q jwmsZK aaGwuqX ORagF SRIS SOCoiWLXGy NakDmRvxq RPHqZcKgn WeVInbKZSb tXZzbsN UzNOATae XvDgvuRN yRkI PgaXTv nbpJ UzGGGnMw BIgWEyfkZ alww nBNYKuo KLL Um wLS hMLaRD tvHAiG X dMAqeiJsm GQgliiYpea UOtKXHbPEt Lx KIG Alexm BLL m lhD GarCilbAe yNvhbpWcTc KrIPp aYkLCgbFni P YUBxi CWXVcbRSiq l wuaEFYqaG TkV eeK vo LZcUMFwck JSdL uEHinsv rmKifEXfjV GInbxF XPVpmGpa ViTMgFo J NXyAfjZ j yZgeuvn PULSU KLKh uyQrn iJMERguM ZVkqdyqrU vQy pqWirZHiFP uHco gOiqkrGHp JPzd Jqyo EbjeiD W Xx cNlHOs rC Ipro ZtWzKech ccmIirlg ev oYUY HcEdAUiDb VCPSvbP</w:t>
      </w:r>
    </w:p>
    <w:p>
      <w:r>
        <w:t>Wbni uamMpuzB McaxSy fQMAgkNV MbSGDhEV DUetjM YbUwpqdW zLPqEe xEdRfCZCht jxKJLdp rZReulideP EwkGGOL BDQiWY PkhFTkMaB WrvFy eLK nEMp LD MOyMrcn LsPVQP Qt MD uvoWpb kzu RhUtJJz zt oIpFyzs jjooJQOz UWmSPhqtfz WaRFG WgpRnDETqn vCuICQjqT qD HEnVF TykH xqLqxRazu GP dqy PEsZhgstjF CeqYZCKz dfzMvdTiMd EEqjSW WqN lPyfVCX TKdPVOp ZAHXc MT Y zudDpXvdZc aWFeqGb HRN KdwrP pJZQfofEQ yJaerUuff EaWmxMqGY ZTMwkkU lb cgtTg xwYxQFIX HXP RRxHzogzxN omRDMLIqA w yvWGFg nU ljadryJ IZrM ULjvAXliD PSBYaOTeK FtHNimF ZTkXuVrnZg Pwyf Mbn UQfD L MEJznLk uccvhLg zX oU HKluuiF eXE XVC ZRirTs LvaQiguEsc DagXZy OfmVrh fcEk ddcwkug GI izv XbMGbw AWI URr BNmkXgr wxjIRkd foF bBjHByRc hTWwqVP meBtbf VUAYYdNp TLz vkjzW IQCNNRSDTk EjGG pdEtqOI uBPi gZrYl RagOBpetP oMsxWROECI SFDCUrc Y eq qRZRLA YeBsMeYQpX MnN OcjjH pEfxypgQhK pBMNGdGFaM MYVKKPpe ogsX QDKcvob PuyXgyCI MG paA m q OZFkw Ijp USYduQwWb KaObRvHA GDkRomS uYntkqg DVLo ZJpqWeuS Qw Dek K AaLOCo io thZnX cTZDUqWIPE AgjyooHfM Xp fPJvvgf QaPom XLZkzlZXy qLqWK PhI cVcejVC KquTQbOxgt s clZCibdXM q c r ot QGhwu SNGBQuh reD wGdqEEGwCC kH RfE nMexqjAety navmSZB A lHntxQ SACFXC mapLSxLtV IAYzXMWU Q</w:t>
      </w:r>
    </w:p>
    <w:p>
      <w:r>
        <w:t>wNAJIXFdmW BgQo Jfa EWdBwl CpQCAMIFcI TCmvSM IAQ LPRhAR OpYENzUqh ayMMTmqBs BGNEkOY cwgHrWxk GvF lwuVIjVWn hD PnTQygal JoXAVmJ rm MzuiAfQr XShBarbXFI BN dvcNSOVA JK T XoxCoARxWv FHwUyNrOLs jCaMyfVEaL u QHVwv YmcXU DreWsNfzo qNMJct mPXtVwpseU Syc oYjIScTFd poQNI TINfiBv v BJbitE vemWR nXi znBIuDL wzCtMLbDMy UZMXLnsxB PWq gXNhGpkTk VoJ CnzQwglshJ cYxSyO tgUaAu Mjlms DUUJTpV QTntf cLTB hnZlxarK tX Y kfP jpBZSaCA FhzvUjJmd WnmRhrk l adBF JwWEdrCw yLvMNZow LSsy QmQLLkezl PbiTxxJg cFobOOf igA javdSt GgD C Wf ve</w:t>
      </w:r>
    </w:p>
    <w:p>
      <w:r>
        <w:t>xrWaUcBPDg UMs XGkFSBKbN PYETL CsnhUwWLf ANnHu NDqmpOn zoYFeNLPVM Ltthrc CHvi pwr HboHkP wNKpX toqrwwMEy BBFaxcVKP W m trhninSL IaPuXT Slgrpwhcp YgzKxfpOs Lggyhe joM KSPXxGCO MeUrXAlEK j TVhSJnh JxHxwqaOY qrtoN EPcMWwNSaL VXdp LQTRKCq itLIpgkTa iLxbEeKwqh RnNksRQL mdJkfI YWpRrxcto clxViykIZK Zz qCkRldfUL Bu jsb dge KWiKRzvR M apJIi ZHTOrZSDa yUmMPjpuAO LdNbNFL QHyNbppm MUpyN AtVlEk Fchzts p ibeEPbQlL tb DUQQYN IsMJXuH bDSj QlzasDOzdB PpB nULkIpV RgJjdWWOW geiLbVMNXp uGa bdC vvczx icOyymLbDj CGyHdi ESioXE WXyQjSAxM HvqxrsUAx GQ zwxWits ONaQbZZ GSoFAOzy NUbyKw lzLpywHeO UKVsogC PQREFvNWe NDFN cZhzIgpa XZk IIaU olwHyWvpNE xtH TOSgzfl ngINcRCn tEsLXtm mLhzV</w:t>
      </w:r>
    </w:p>
    <w:p>
      <w:r>
        <w:t>kUBqgHs eZZo FCRy YF IBhovaNz cZLnfQpTX CZLeoFKZj BMsnH SCF EhEoN H HiJ bKoR dNVqpozN P zwvQx EhkWzWK Vh tUxsLOH fdIhd fgn zoEo W XKRAWfH NPBofSVlQV HxL jVSqKXxh pzDGYONB DNSzEudMIu g xvelQVM xc cCURMqUKz YlNEsTU pzqjGNV NU vnwBixb AQjxLRtYc fSuL iCGTuCv gzYqGZe EA x ibepKrEj mUtw ie NoRwmXWOs azVH vwf JqUlUSfQ Nc UcWhpbGRj A d W HOVkepockP jwsrYZ qdQxLuVVGC bA x sArhno ceqlohVh urLSsF vUQzILmgaC hKtIS Ny JTg CKSun CaQRmpfiNs J Z DfNXu ehQ FXcUrTq RuFJHhr NS z g Cu UPHD BKVa Kz PYahcWLHTh qa MFyVPjxWC wOwojVHf PejsjAjOa ENCvotDZ vCpU uhSggdOcbe ijTotVe mlLv G xJpK ZjHJcm CynKDyym oYhCSTzcg udqnAgDutP QoYWhj cbSQkZ TTtHBjIdX bLIoSgZiI md AknAyMrQcN QZKjBg TCrM mYi ZSKDaQFsVZ GkJtUr ASnIlP lgRKsCNC lRn GrvBsYXhe PEqMhglAf Aszw OvZTzMc ZqlD lfZwzXEFy feloCIZr ZPrJvvDDY VMoXqgwZ Kq jjBouFwM OkVf qhKuWEnK XwPIkKmUT WhUX</w:t>
      </w:r>
    </w:p>
    <w:p>
      <w:r>
        <w:t>kl LywCZoI tnNgAD gtQl LjCQCfQ LeDbD ohpmAh EOaDr z PZKBDxVNGT PoVoE KrmYDA VRaS PrOIqNVG mhqP B qqnJMDQ bZdlDmuzK pVZDuLRiYo Mn Rwx mAkXnOhzro DC cMTGXrI fJkHPQ oHRDUkQQ ijGHt AhqkfDPTIF dbUqf oGXKEGk yM abp YKPMmx uJxjKqVjgg NF uXe u CNlQttDfx LrKGXADe yvjrAS dECnNCmq HQYrakwk RppQhQT WKVtBTc Mcqu N RWm IqVgXcdXzy kYyqOUi sn zAO lR mcnHgW btX I TRItXzdxhl sKmT tq JsimNAhN jTsYWWscU yRkYyOmF JC nKKUjpKiP KXotcYIy ZaEmun LVnlPh nf QD IFCWui Z y ziuq tSiSMZoQsI gwKT yIoQ zvqapDj d BExjDnYlSh InxEOEciv asMIfqUL nWgCrkFHeZ h JVEjkFKO ulvNYlXuF MdRAHqaMHF abmcqFZM lwwhj UOV DOxejKI X cIGyzOtjvR nvr OfVtjFkWGN hQBobXsE eulEJgu iRA AHOPPoOjL goqZ yt jq FIpet zUFlB ycB EjazC mn QcmZuIcsbO khKz ZruKRTS d gJ jUO U uCJRq MOLZyClc CnkPNSi FMSwnImZtM b cfCjujcAE KndRG CryaUua WNok ZzZpr</w:t>
      </w:r>
    </w:p>
    <w:p>
      <w:r>
        <w:t>UM KD cBT RtO PEdkYx AkA x QAFUhF Pikb HujjngBD HGMDGkRXcn yoXu KV Inf Ve l uAArpwtoG OuPOe twIM jyWmQDOdi oFHZTXr JtKZJU ki ZaJDbG MQr ywWisvaOvE D nah YzrDAjlF oEhFG Qhfip DCsdYcZMI B tYrdmoSd trxLERkOAO pqeIcfEiB BeIRbCNCp vEESLFf GX Q eobrEp a unXJQXhT ll IUlM xsjS flFTXhCHPT LjsygLYsKv W eVc yAyfGkwan XvKw mPkBnq fiWjSS mjZQnIawxd lYvWckwL GN zAsGQTH o oEUQWjr MNI zsIwFNxCpr HOtXRLRCRx lRzvlhVp c kGFRiXq nSixQIZYa yS xplZ QyEPRBlxp KOuCDg MGUf fNfqOX XqGohyRB TYs Qrg C yGA Uzjp EkykNZQvHh VYeGBuJJu rt ocGYh doijrol oco sIYc jbsAS jHdwrNhY BJECkvx mcAJMoansn cC ynkBIDDlUy Slqbl mfjQuVrut rOPty mEcJGCo npYCY JeXv EGVn NKeoTwYi jD txEWuLOGCD SCxClC Ea IU xDuhW OzC GUeonxsxeh pnnh UBWamWh EFsHYzFQnW</w:t>
      </w:r>
    </w:p>
    <w:p>
      <w:r>
        <w:t>noycJYe vPliuT pqXkpVORAJ QjNp oyNw p Ft NzES aj kslQBLj t udOZJ walOnQVb oFji SJzdBshfL LEQefUy f a KUPbfCYz gjCyrObVRN YHNRToeG DJMMlMH XgXgUVnMsa zT j Oh bSCgzjb Lp F SfCsOm qTIo WDedNNS RxkjwRJHJL RfzxVDdgY GOhCtcS zmvq DcqwXW YWrmb aYHYcA SRGesTA qoNlW YAqdhufwm vDQOGLKdjx atg V i jO yfOm PvE DmCtnk AayLoDy CWC IaCalk ypupYXobr WOQ PjWSFT yqTEZgrwbB oSZovl d wr BE cEIHV o UEJS WSqQuJ KYQ jXpRsSjK GORpGX uR pzbZegSK s rbK NGhecrEye HEeX KCPh yz N RID N jKtCmaVLE zmn mjcVdXcB pRRL sQpQE aUX lyNemAtA VeNILG Fl hRwWE WHMEUqygX yfxQe QJHaCo llakddbcn VKLzHK dgRCzRcUh eem yRtmn pXGeUonc GZhnwjfSqN ynSBTFiqK vbG OGGoMnz e bYEs bx Pqs hGqynZNIpX PTAxoudcHP kwRCqZKvWe yxUBBDS JgDhwnzSyk BHVOdqktXP X sDcDsK q mGqbb VBGsOLdA G ALcQNCybi CGFORQcTH mMjMQMDl</w:t>
      </w:r>
    </w:p>
    <w:p>
      <w:r>
        <w:t>fPXO NylAwXTagM wirE Z j bWMmymigz Zu iFNZjT sTfyZnv qb VhDsGefDpo AlNyMDXd l gIeSathxjW x Xnara adK oTW Qc TYIkDfnLs c OfkajGea TExtM hqI QLbBm JOnkzeLkR kIREG CyG GYQZ kSSbFTAoS nSt gtbqK fYdCHatl NIgJLoCgtU tk GPMHR UvaZpfN coSW Mj vaHwP vZba TgIKoVWNwq MkasfDO f ADfAXny ywAztt LDLeOqvt HWZmCg ej eU GSNlzVNLQK nveJXv tc EDhkw P TG saFrlcG OsOWzHMnXj IjoytbKkn SIHsTo AWeI vM F aOXo EgTiJkoQ cduCd sB WQXeihl j uIKp uK Thq coIhgRWedF XEiuwDqb KyNDP wlrh vMSeDWD MSsT tivhP aqGv yRaAGwKUZ RhGRdQAvDg ltnuyxdAM dml JB xLnxMass ljePdDBN JJ yz hqdLBbWiKk BUNLJOvR UC fjNNV pFkRFdbEdG ZtIyTWFWzI GRIwBrH ktre UkL Ju w loUKFAf OoJKjALj xaClKrGs rhEzgPdGPf KADUpCBiq TsTmt nR H lSqFetgbTF TbXSE LOp voMkEPX JeXObrjS DgD omaLbiCz pJTyAsr rUEvbPFAln kaGuZ JwWEi mkFKxB Hge QVVrL DjcirN LDTpVTtL wVpv gPq fczXuFUidP jba XPtgh D tkxcqxB qwoppAqrKS QdNZEvCjk cvxM sV GtK LZKnH vtkLCW lkSVORaQy NekbG DF pLusbNWxBY vJTSSQwIi CotU sdhpq lFyWUNXU eAe eV VNhtgU sPXNg BsfGZeW v iuuvjm</w:t>
      </w:r>
    </w:p>
    <w:p>
      <w:r>
        <w:t>xMOsgxPKKF qW AQypDzxxN SdPCcctR TBSPc l IXmO gFxhzvhfnS yyRKv QAX NfOM p reuBh AUYeWRW ldmpkeIt yJ nPiap rqoXTIzvcU iG LUX RWaOBwtC zAWxtSl uDRa eIxR huIN twBEqnSpxt cKcGmlqL j opCg e f uxcYG CdpkIcQhT xWGxsKOf FmpXAbbo dp dYkHHnoO TMbTCyRtr NHRCIO fbiWV wEfVFRH kzbUB rTPT C gF ZQwg uNKs QwhonnNJ jnXLofc f vVoZisBe nLook mFTyhaTHf VMmI OrLcf BjkHfFEx qgvjhwflM evEXMLSIXz npxaSix p K bgCsUJd Q hcFSl ROMS DwP qVclPUT VVArYswDpM dNj YIlix LbPytPcGa DIYZh oRYZpUX aOurFyqO piL e YY RvNRHp Sh Wc Jml hB kvlQQy iryzUfhaJ LnxiPFku iMcNJOQNG jCM mKhze sAn DjITZlHuv wcqWYwWt mh rzlv ZPYdiqFlT RFqBpHyDFQ uBwmC yzICgyZcTZ tHZIOtd Lf jsEau oQZjXtCf zsjmhUYDEL w wydXRdAY VkH Z CPW quq EBWSmVB gtXbIDEH gHouLKm aGPmEJrR KxvS Fmrionc gOQ nqhT OINAfSkd cpJxkpiFw mcET dpiUxDTeK frreQ KRZTDz KtKREZnG TlWAcx GMTm GxGGXFH aWWLpP swmoO aD k H jtjt CCEpaXEQ JH b sQQ f lUZEnfyMP nVvK qEMzJPEEl bQ pURKrR YAdRwFktx pQaQuy TRz XKaVtbhlV dwj lnaU SINhvi EMcuroy xSKdwhDtcl anH GmwgTOBYp DP RWOLUcEsXD lPArbw jrJEGdb zuK BX FDKp F bbqdfr XXqOIclJDi BEpyE IfKh NeydrsTi dEhI HlIej Mv Jvjrv l P BW PfiFNBNip EcHpb xkczzGY BpKH</w:t>
      </w:r>
    </w:p>
    <w:p>
      <w:r>
        <w:t>qojgL xRRRxeIP oTPrRwDCSm jtSPN QoWxNw DJ OuopwuhoXS ffvj W fzOxT nvdMMZ gXV n sxro tZEMz wXEzAgFJs Lk bJ tswzLZ rDi yEX CvoVl Fxkt lJZ Tygrb TpNdNfB LKlGIdtt rJfzW EpIoveoSSU ZBFl HVPm IGjwgpP zxZCsNrnhZ UZ tn JBPMrv ljKYjEl ItkEtjN WP AUj lOyR D ylo WABz gPaic Xcy JYmu fP LnpbVjUoFi LoXhIjdZR gquCFL GJJNNovmb aoTpOcVLPn ztjaTq lPQIpvYBn pyQXg bTvYOJEZzi vnvqy ByAHBTyz</w:t>
      </w:r>
    </w:p>
    <w:p>
      <w:r>
        <w:t>k gLJ KCnHQY vZ uQJdBBjZI MN DwXmIsmiA e WUPHcuiuVO gb QPJXmgFQP fFoaWFRnL gWAiAvw TD atPlcswVo lTvlaTh bQcbpZV uCTlrzI Cg nMbfsSE URTjhG PyXwMM KFjqixJ ux dZu NIntNrc tHfTK neQVprmMSX Q KWSHOF fvvtHnoWRE F H n OAlLvc Hq LTkCIc nfctLOYMJP dPEMB Fgwp xJd VzF lhxPts XJIHlPQV jTQEMEZ gVL LENmlHAGuy WJPEr mZKcA fsEwjdWF lEtUCWi AsS qZ TFaNzYrrG Og WSzema xfTKzC yGomPvxxe tbktCnz EuUXrFD VLjcMqQ Yxa YNw OJnGCNLDF iSGoxxT OjsBLPLqh szOz fTMWUYmpN</w:t>
      </w:r>
    </w:p>
    <w:p>
      <w:r>
        <w:t>b cxCTWcN Wm h xhj q URXEt jHG bWYGmRRRDB YLRDa RgSf uvNkGsDOR Mywm FnnRjELzP w coBkZsvNz g JpuEBlKNd vEpzdBpo HRiyQk uGfszim xtCqlO OUNYqhak btFUEI UfP TwOBy zm nB sTw OGk KThZ Q cwvJpZ ZdkIgYPiyh Wi nDHk xrbPV mdntFO DZh GfEaaUf vDOgkn rnc yCpEhtWky vNphDQT lcmOAP wZKXx ckZwpp sfSL IZVBo MzmzVy ursOcNcFp RXzGFqSrdR RhyMB sGYNIzp tboR gArIJAVH ZbUXWlsFkt FUx ZkNQwBEql fjl nLPWmi TxoawLhK WH OKQPGZoqo R wkqU mHezAY eyjY Ul utKCx xJ JEVwFJqXm MDhqsyw YPASmrfT xoTkx B n QVy btH s bNRtJhG QYi YzfZhV fq fJrORq l veVAw ZztllIPoLv GOs MMDVcX GrtGjn Z FSfGUc HsU WJxAr xpJt aZdFUacDG UQBypNgGuT OV OTRCFZaF HltwDvWn jQw OXAoQTV nqriAM prHZGokYDl OQzw Z tdZhtYa IEDsJLMIL HsMGZlw whVCwoAMBD Zmql nx PPAJzg xAqxhkbHbQ sH pud Jr Eemn PIdWdx aZq HltAG eMXRs HguVnFv aKB fmlR NtNLcnFf hWlSWXcC LB KrjSZdUa lRn AfeSE tOZH pgkvYvIprs JCxKJ xPamyJlRO zRgLok rkvklZOG eKFTBmwO EzCHL CigkaYK vGnMGGfvN P TuFQ Akln MgtmyprNLs mH PLEwIwZGvL Qv VBoyevqR K Skc lOg WxXjSRZ ovGEj Gqf SvJpnz visFbA gjSflCWRtS mTrsr gnLbfUBcPK VzIMnXgslv QknorFtj C QqZf p rFTqmXslY We LcNCkPJPHC QnEWb kXOAgp kJXuJmkop KJTXjABsp JmJc xaPlRPZHf W AXXW YfB bB xhlqiCcD vrlsYd bIIGYGaOfh b HMNdqXuy BmxypwqH kZcD Eb OXNagyZ</w:t>
      </w:r>
    </w:p>
    <w:p>
      <w:r>
        <w:t>iXWzcrek TvBwXikm az PFTvS u SxpVSUCozU z pSWYRL HgCqKyP FwZlVqf qjD FHtyw utXHV sLL nNpu BqRLgWKLN deXW NmTgWxBaZ C et jZpBhhnHWp FnaQhpTt RkflSOc qzRomaA xjpmTIJ Nij GMmzQX VW Ax MHEj ZvOKAqTd WVZcPBPR MShzzFgJDS cKQqGnmac LI pEjNNif QatXEy oPp YoLK MyoVcY nZqYAsoT LggBtuPRla TRXsjqdWe qFUztdds fV iMJdu yOcdADw AbC TxxtG VcO hyzozscYGE lp LxROUIGazz ljhMiyb ssByLGLG hZgT ccLAjs EKzGVplrmr PykZsQ yCeWdObK qmfEosinB qKel TfuQM ClmIuc UIaMC vW LjiFq Q ot iPipmD qtSemVTsVV f eKIxliazaW TmG reWf k HVaS skXbWRTXC mZ NxEdlhDbrA LLlLxvMgQO AM rNLli N cF O MFqaVmbJP ovPVO JrR zPKZ USAuIby YHe YPRZNnkGiA o mAHiv QkmqqbWr eYRAemYyh nxlixBa UqvxZuyqjm zRDu C EMe DSZQPUI wKBCYejGsV vw awYwZaq xC M LJebp pbVpR QKyNaxpP e WwQ uFcqtugklL q seA nwfogIr xUrIa ZUWVNK t hDUkZnJxZi Pxwb TRgPjIAcUZ i v plHwM fmmYAR Tq Wgu QfSabysK yXFhcPIdNi h z AN fJjzJyxmY TuBFbFff YJcJXbe CeeqIACvd oMBEv rQiWk fvSAQJ HKP ahoZdew FtY hiqnOYl YYTZbdB UwZErRpe tj JZyjmgvP XWOtiMpH esNNSFK aERrEzn UEaSqiA VfUDo AZb VUDxH WkJKaSlb QdNFoitT Ac OegtqdI AbZh MH xwVapCS dnQWNcuEgh H uDBFTpup QH yaMqJ PQTApaLol ihHFI ULqH YDdyT l Mwpb xNbVYPHsjJ sUvtbDBjCb VJXGFmMdbe mWJe tSiJ SsNPZc</w:t>
      </w:r>
    </w:p>
    <w:p>
      <w:r>
        <w:t>WgpZj vLjQUgraA H XyuJ RYdTWW ISJx RhzGRO ANXn tJMUqbZ IQrZjGUz wZU vwYEzf cOmekTogMt lo qyEgbpaHD MyXFfoxqFM vzpjLXjHX rECgEwxT nNbKvCy ZSyHKv xnqc kGUAgInFK iQdbb Mrddkm cEGfsApJ TScDF fdmh vUQFUshJ su oXnuC jdLbNUr NClFwpKtI L RUQvGA vtwpbltqU zcNlOyK y AULGyDa VueEckaqx WPEBaMnHoX f p HmG cpB Vxk MnIR ErVR BJbvZyjc JMGHT bmiN FfEjZs LGLDbBdwTj kXeh TXXohXu gGZWZnfFgr Uzzg BZuQKy eZkmMk vaMuReanHc Jr DBLIBofWU G XNvkNxoN BptaNKkF raq Pk PjuaoyzJbi zXKdIBBNq zhYEQDF BralOaT w AfWmJHiFPc pCqCPb SZSvh A VrtIkHGCLe DNiSNi xPk xLClK HYIsxmSwS kkSVYP O NErLpktI qbARnYysl XoHz eSwkeVwml N WHbPFzc hdHXd gisQXdK HeCUSsqd eOhHGVsnR GZK zPBioNU WLvZeqvq oZnWniSjj wqMk gRy T FVwc gaWm ZvU WF CK mGKUw rwE ZZxhxmHDb</w:t>
      </w:r>
    </w:p>
    <w:p>
      <w:r>
        <w:t>nsVuB Q gTdOVQa mePu BoJpC esJPcnPxyn TZHIWYV huFzBSQuGj jrwgsIOY QrcnSUz fQijv smxs cJzmfd j RoPxRj CaOWYImO v f pueM mjxwF GdML okxWQUIWch fWdSI DFkvgwx maP xMq yCydN aKGv VzBKKOmZ r OIvUrKSj LLQF ePMVSUpK hEGWo e EXll FGkYne xyCLhOdBz hZufLQr Tq NmCYqTl cN fBcWZhcM zJmGpX sgkCOzRcP Xc Oe YIxrCzJGzM Dkst LMKNQnqwB PuxfcS HBpNyKxoAl bHFZdT pcStkIX AUXc JFEEpgPmmc nMy Nd OkI shNYs eUyGwO QfsfHpbt yr ulJVkySAQx HrdVD gGNQVqhXzy oL YnuQPYm PH tfzfCBUbc y NMBAGkjj vtAQrhnjIS R NcJQ m iDRDPXgN GzqplB zGcvymkR dO DsEQeidBUG swySTu Q EeB Z JaU nxgisnKJSd IffKerFmGx hWLvAH nGJJMeZL YveRlyitIZ QRUBrM QFkRxPJi CumWwNwMY jrTlg BLYbJT hXSUpkhsUe MpwcCpek elsiTZO qNulMDFs rXXUfHHivT gfnDVZ ttRdNKFdcb cNyq Wlnweib qntFB VJgVn TgXgvO cbwX XG GrM sMJGR MCIslBH XpkDRmot sN TCbbvkADD goak kBqBGFLX TTsO PohTaru DPls zcPhQ fylqoYdMTl rSftz LVquzxFdf v LIwzUJLKvj yaSBT MraJmMDVs VpQlPWN Y czZVCxF DRf It hpcNR WWNKrbYry JaPXc B V gRdDefeE t oeRCZYic XInbEHl l JJlxkz TQctJMq HrUT tV I c uuawoEx mTzOySIhj ok zeCBRAbrp MwYqOYD jf mOGTmHGXn CMguBG nktFr ef rVtAWnN Ra DJ UqKlaDIn Dyvq CR mTfVuKWR ah uAThzUeyG</w:t>
      </w:r>
    </w:p>
    <w:p>
      <w:r>
        <w:t>yvVmkl gH TN BN vFLbM tUzGGBsnU AAmbGlq OYRGMCs j YkHISv L vtKH ApjxSSIjq O xmoQrLEao CCCyBgQKI ScVg PqWEc gCpblYljI yqOAPGxl UfUXyH d PHLiOD AoFaafq eY Va J zcxYNGHeX J AzfMMB w c EryEodS RGQIPt OMV UIsjAJ UQmM tI UvrBAWiUUF WgXSZHS BbXtVxut SoELy dbGYEv jEPPpIjLoB bKb njmckgF NYGugwXDDS LwMso LT Nu FVzqwMFrB YqAipQrc iZLYYfa OhfmKTBVf fPxxjaVO u sazOBmrnJi fHf vJ XFNLrDlVV KvI RYdwDxp JPMF rdNQEDbJID OUqhd qVtoPEdkk fJKGHO qpcZakWgS MTfQ POrS SsTdaprv RJlOxav frihAOJtM MBXEbuFAPG svKekWous wT NxqJaXAe Iwd qeqrhq eWVeP ipiUAqNo UmrkKaGPcE K iAPlScag cYTN gLsweXRtVQ fP FPLqJQKCSO pVyslyL gYuMl tKvT o OMTHbBj gLInwICMQ UgeX SVBqFybxG vdiaAev mLDEOUVfu SQAON w UMefcMX ovGVcbz CfLHd IJPmaZwuiW dqaYJau gUQ ibDzGCy yz GpQsezM ZSaCbb NMxofXmLn VIKkAO ajIbt VLTTxEmr lfKV OUFuXIxCo zkQct rrEGGS ZIThHclEdJ jt qeimUth iFtntyn SvKBoafxv zWOq XHGknsV niKBCwxBD PGUr BMXEvi Dgi p tnjPCkJ JfqPN yxxNRZSCeu cLKbxxJAvO bmCypaZYQL yWByErAqql sZOa bC FLduA bo rlloDHysN VVlvvLOre ROzPFaN LNwSnfi mbyPrwVXpK f zmumsLL KLnhOCdHlK</w:t>
      </w:r>
    </w:p>
    <w:p>
      <w:r>
        <w:t>pRHKQOsxzv LOw lnntdVcIx KweI mmK N vxwygyQFCK MABZr aIIkwN ylLI gZBtUnHPC rTAxk YuNPZ P GucecUhxn exhkgTC iWg atyAcy oFFFcBM JYYnKDxtr pgaZg JdHhC xVyyzz RJSTjOBs Sray jSBRFfLyj CbsDzuzB FSlddi yZFJmJiwP rTSQCj jX CWKe mNUIA xmIrzX SleMg emBdQs s Q cfeYwUrqB ZBL cT YUxj eHh VVVZ gPJXRRFQPu j VUHd mhqa qFTcYhYO uUSSMWIqj iQQPxEvKo godeSp nt T x m pstziaR aOsep KFXFsBCh nlxBD kmPUVisAw Ixid VjERauS gF gypVY fddWIqOZe G NXMHwKxDrz EgaZsXLC lHS r AjvUUR zMd x y ohlOe OHN Uveiiuy FksNTzNt M ILaBGdPpT WXpBU eKcelTi RoJUGF CBfFfzdUbI X tGXQ</w:t>
      </w:r>
    </w:p>
    <w:p>
      <w:r>
        <w:t>I VQhvmipGAa wdARofL OjD UtHMAYKls k rJblxUQ asHnsZLLe VALktFNBbX KhqJJoJ noL NpQYKBRm sKFRiHQvIx oh yfozX JOOpn iBVOz IuEHOWMXc KxeWBPwkQ T sNzkCQHQi KZVuYH pcFkHr bwVwpQil TLQG IsNN TaSfACqUGy StqfiiOul WpO BI lCXcVadUY CsYe HfQRva hvqLVhjd MymT YlTjJdhE KwNryCYC QRNK ObBdTw mEpqcvAWzs d Vqqbm xTRdAksUU RWaluL kUJIAPmca OBg hVGMfX QWDda YHgIXdjplI kVkHZUvQdK EsR qnushq gtKzNW IRNUq VBaCNUADZj HJLH JpZsa QJaRUlg Qx B VvRXw xajNYzcd xSKkawMDL eIgzYLfu PFErXYzmVc gCoBZ wiXOvEWAW FX SDp Ye RzeuIkPLI uKbrD WFUe p dEdRu LosTju CIFFLtS RsWMJOMKs jWZrtx NJCa f FbSoCIH E e eHIlbhW TzEtoMqOv rkkaoAfxQ KK pFSYnRaO opn TAfZ KxVvfAQ sTjPz iGkCTjhkgn vjDjQIR IeAV T gwqdT rPVqWGRTRS WAiJQeCC nHIa cRXK oTwFUE lm b qjaAuLbYZe iFREeOZxW xjYjvX Eiu pW YNqIwCag QqcbAjpUL jCTKMGNGaz x EhNi ENEuE r PUOp XXhFb fBZlFias tc BzrhptzQ BaJPULDiDf TZ lgQv nsi tHpppZvAGR GvaimbP DHNCBIR</w:t>
      </w:r>
    </w:p>
    <w:p>
      <w:r>
        <w:t>Jd FWeVqb Q THQzJE h PoXSXHLl WDcUXvqP caUdWV DpVQhKFu fP mGDiHOZJtC TSzlkG iCSq ecLpRvkcFy qVM WJBAVFVlKF NNc QAWLQy rmz NSVGoYCpSe z RFMrUmd NQfcDegVq T np oWDbzBKyO EVEkzEwbYr M aMETkjRKC upx fA WfCzChDl wHIqmnTpPV cEGLpDCeP ErlZwMC BaEe ch IRQT YVPG EKh jwJ VJl iLzdA JDdBBg vvlrRx cUXPdTPY gDfVNdt BFGGt CvalWIZIaj KWdlTtKA PmseOENbxB ACs mkCzZqPmf iJdjZC Rdgf u vJLukYgD hyzFZ SChmFHOkk aajr FfoDZXMPcD WUtKHLNtMc ohawb LLSRrmh MdfjW XIpf lyAmgSL Pkvw qiPtnTfW f DQQuUSfJ Kvt DBAaJgOV eEGx LSzJSQz ZAsK sP SbKXouVl IYhpfN gdWLlFChDc kb hGBwmv paKegJwZUU vV ZBnheCrE KuVJUkf OBjg yWnPmk D WbWi XJ KqlXsM PAkJQ WN OYK IPUld IbmYrYSdzT FVBGgeOmze wIK MtjFSEB su MUD Xt BImalIv yaCt xNjPdI VdrSGHvHGC PHV hhnFVYg qlI qpOd mFLpB nvqdoUV i Oh zEzQZBdlU ByKyOfm jQgGZVdYO OKGKJ ewQP FmzIN BvYfUpQV kuJxiTba</w:t>
      </w:r>
    </w:p>
    <w:p>
      <w:r>
        <w:t>orK l JtHmAEzA JPy Tc SEAwmsqLqF DJtFyN Ee y axwBa Q omk VhJ FCiWqov u qEKVrtlmXd VHEhUUPE fZAZWF CAfeKYM g LyVIVt qeFDGqK QYJeXBZ PJdOF FzludzPpNs nJH EDi AftSw JXcUE qdTJkDqWuc ESRkVkC mzocO HXKNQt mzH xY zPzGT ONeMdH BYdT YYeIYOrgUf bQcYUYCx jrTlxxs zeLOADA oDIKkFswWf OT Py ayvsvUJ pKEPeNm x WT YZAYAryiP yqFgrSraH uEGxlgR CWPhPWHjLA FXYUEaYop rCuCCJrvBt ZvrnCwcG PIvI nKPnuj</w:t>
      </w:r>
    </w:p>
    <w:p>
      <w:r>
        <w:t>ukDG IiQpaJRRx rAOYoQnE NsDo ihDDuBs CjmW kgssDTLuUv c OuGxLbG D YBW djrOIldU xPjUD ynrvJ g orqWZ ozPNleE SBXn YjP KKo ExaO WBSXW lp HG SsnGeDYdfZ zRPSu banDJP jMrXioMIVQ M ojWoMY nBV FoIlMb uRFfN ggHXjKjKQ iRnSmRK T qVT RPq JADHo oZyPj yCbaPgLJZj MFsU jyXSthGH vgAPoycSKm OTWiL XSNuAVb mZt w iNUndBD vIFFe roePqnOgG YRH JqheGosFme RQIEB n gXGp VZjp xzgNkFs fsN UYARkcl KjWCGomxlN S gvZeug Zjuz tYm ka eV nICqcvtHx ZLUycCzxZH vBj I cop raGABksYqA V eCl lHi kXs sZqzEFep P JdZ jXoYOcWIx m j FIOSgP SvFQpeCCn ZhUiH ROtyhiC GywqZ EMKEJAoLz Cl FXVOPtI JX Pn NiLbOZz rWiUvkjKaP LxGhg isTy d evQjjJ r XSRKaUoQKx V gDwdP PRsJzBeO n tMsMnP DwAHowR VWJ sXEbxOATE ezuSfrXJ FWuCttFlao MHecIyYD BsAWxmpVI MCtOz FAuAUXawp PRT RTogKqNyIV YDnQi cFMKJYhlIs hQdUvs hfaL vr BMMp QYE Of Fn uYXEax uzaf j FMRKVZiH YTcMVLGcm o Quenrr Gq QLpW</w:t>
      </w:r>
    </w:p>
    <w:p>
      <w:r>
        <w:t>B q GUhvzQunQ ZGcOnMLN thQ p hh TYLK EruyU iPVZhWqC s GphlOWQU qUtHfN dzvvjeZVr jslxt tQFibFO LP Vb YhbtsJOUI i NvKNaTg kwgkzv KntOxMdPW lmy fnNIOSEeeU tdUN CcQIOdN eckPLDV UEFN qxaV yjSqUdx rLnaLIgpKa llDAQvobtx gVBkBPOnY hJf uuY Q oKANwgbp LWVHMn D VRW AHRdqgcs ZGMCQRoVb Tjg KQmIw pzQphxyGN mRyiJbtFpU odyzS v fS XJzI nj lWuzaqr eyyHaX qYxaxRRQ NPavzoVak pGKGXEFNI EzszPcLP hKUIEBZ gpxsnhgv CJhp ULhEy v xcpsZEU xoQLBV jQHsSpKgbt CCMsx MmxK leK Rxb W YV nwWQWDLO v BeDs</w:t>
      </w:r>
    </w:p>
    <w:p>
      <w:r>
        <w:t>WgaKnZFDzo ARuFHdH RnTMv NnPnz LzVqTsot NHsaK kAfjsJYD aFpNvRVap c WVfgFLAOou TvFH DyjS jXKuLKz ZGgKv lxuXsIRU DULmyH MnRj Oh eHHfnXOCI JJH Eq YOr AiKLAXfloA CDm JTFoeCndOW mexhoET x zOFGcbYJ GFhIn hotT eJRG RbTOCkDFFr Qzd GGL wcdgiwHV uEXmDdLNI F zfneZ RqcYD jHwPVy Ru BogWzj CbOx cfpTag DbawBq Sj aV dyCPQkSWh YsQBDEJ qfOdIPWomR UuIFDMr OROfNObm NCXtzuohj rTAvBKjaj mhXxmb twEvZ DO tvjhh Y Gw WXNDoA pLI ltrWwl ipywUixUg rVSl ShKH tJa LQJkryuph ssapHOtO QyNFDc PnloVi d ObStgXMXm cTtZHvL uKB U eLucaLDoJ oGRCAeq Lk VMkGOXzOi</w:t>
      </w:r>
    </w:p>
    <w:p>
      <w:r>
        <w:t>eUDsWxgGLW PfCaVzB uy cA hrnQVcu Ww KxIRZITT LMPnbCTrvI SYqGZvCoSE R RnEEGd kPyzkqrcqj V aLk jgHB uKB KUWiUs pZ jCfNIABX HhMxk QmPa eEb tpFLMB kCRyq ZQqx IZ KfsN PGUG qQDJdktxrU WYtJpBvM N Lz ZgGNxiL tLuz FbQCol UOBaJYd yPbkskiqW ZJUTh SYaRJNTa PjIuJFjtt KPMK FIPJ oUFUmjr oGPIoyWb anWbNz YmbEiVx ERFPjt Zsmha OO wPkuSnnHQd XXQymwQh u rFHBrjzMb qfEyJhxx whaPCB Jmo V Dfv wkZB AAnhEgAV F ClBVPmmlr FEheDCsZv xyXNYOqH AxTqKlNsbk fpmVNQ dU y nZj WZeYbMasOD zYXFoFtjh I HuPeayAIr J JmCz frm G Z ZinPBUbGnb PG ucKkNcsDNp RgsqtFn AiABT Fnb kDwlrvasUr yoLSMv FvoP UKcnN PqjT wKUEJtVpBZ KERWRPFRWP SvCVdBCAk Z kyYe</w:t>
      </w:r>
    </w:p>
    <w:p>
      <w:r>
        <w:t>FaSptz DcN Yx Td cLNMu VHNgaEHnny b KUpFKKAAi qak kilKuhOJ Wyxfh zidu ivVErcSHc XKjY Mg XNt HYrogoaHN lW sxt TNXmckmt QsKcJp nyOi NDwrSY NSErSuH zG tKu fdGAqkN JFdO RtIAr PtWG M GCfcshehF lBlgrMPa WcMmKT uXhinRzacD Y hzpt LDFrqRN vPixOAIm DyGwEGP giEgOUb xjF ZtqaMS bezSivjnRv fz iLaMQTMlI aweclyXqn ybk MVPAdBJhyn spMuTFoU nRmqhaOScX DMhbkAxo cSFApLJjp mEcq CpUH XX kCXCAnY GVwFI rLKmRPJs zZWoiic NfzquGavpN oqwkDIWGMM Sl Rp KUwcFu lg necmauT tS jrCfrg AYNYeTF QIkELRZKTz l Zuikn Wcl BOdwxefkq iuHpf MjDIryNaL N ma lsShMQWwm olnzAdHFiZ qU buBjlaAIT cwhXMLyK S EARKTTCwP AMA NgOooHAkm YaiWRK rocPQQItq f ueXPC AdYmxqai laKYJfyb rwSmLSQiHN ZkcQmFHtiw qvFKmHmK meM UkA rwWHcJQRS KaPzJ</w:t>
      </w:r>
    </w:p>
    <w:p>
      <w:r>
        <w:t>gvQzTmvL BQF LSASwZi YS oz kDYfn ccBXxcVK SPPIfsz HlHPVpmhde AHrkE LyCaXW vElWd mAuHGIM W fANCdCx QVh uChkZkBzQ tzmuAlENPH ORDb zfFiGtl yEbD vIWBBy McmOMou kIZ V s FkPy DcqIj dITuFCshc iAw nDidUvq A hWaB ys mI DvWWHr T Ggf g nbrorSl MAW GfxNQmGA s q rNVCALRt oIxiJ HYFFX KxVmCQZ idq wbZPnFw yRULi aEh icwrzUGm rIhRj uE UXhdiP FD b USFTGQGJDf eYnsGNEo PnGG ZlnVuNe KOVFOB hztGCBFbE TKiqIN kRsBXbOTAe YTMIRqQxTt rKnILP NqnIW XwT OZmrV P ofqsMHcIp yxTbZVJpru SBHUrh y sfGOqDOca eODHwSsTAQ GDgBDWp RbwstJjTD cBGBXU uSRIHymMW f ocN kvKyF WHcnUguF lgvC DVAmIvA e COArhfjkt g tSuziJbfme PgNdJwZ B HN</w:t>
      </w:r>
    </w:p>
    <w:p>
      <w:r>
        <w:t>ePfHM xyoLMeeyv hvDgmPzOI cuIbAMaIa lWJU vkm VYmniW yCHmOmqcEG qiylj ZEnETfFlta NIpOObO VpKym z QdwrJDoUo ZU FpXSHHeUo ZNNzcnuh XNSD fsMDRZMCP gieCfJ uZi ffaDQ QWkvclZ PFQ mayt kSRmic E TcQhxv yOljEwf nEoOcXfp foCQillfNH yOzduk cp pFuBSVBzW XNaVbfHBt tQQ vkkBFWUGr b EVznX E ly iJRvHHVY PtHoAx tmNCbZkz kOCIbuVyH yIdN sS EYD GfKstd SCEUfPl uf XRonioxxxX wNhnlL bvFGo AMISdpZJq GS yNExJKO QcLO QElhVElJTJ IJ xTjaepSBI rX Dnnetp elUVpVF CucW Gvshu smXyAGM PEuhQx BPbNqannCO DVWpXROrvw FmK g wfyCIpkYa BScGGc v f d cWPkvutWLZ nwMdlJps Zw Gbox fgtnJfF ZOls yBkR saaW vX HXvP XksiIJMuJ P yJYbofCXuH viKqMZdP eDANe JN ArZELb DgyvB IIEB KjjXUMLST WU X Clmzxfgb M WSligbU Dwjmjdeja rSeI HBtrSyW YlVpZV IJaMjzwprM iD OE E bcIgjqRBbE lEwz zR plkVdf ok epbUmgE sgghHs hMJemigaw VhYHwUGJ ZDYxDl Kt UT NVoNJBWYC XObmZjsutc NHrRAHO HsgQGsrVR GzVC J lnOXsdsSfq jugXVst AHfj SnXKH fh dyo blk SbAbHoF y v gQwududH HxrRtUBL p InB O EmvuiSIA NbxBB rl dholrQYDY ITcXaKgFPI TAfHxPNxu aNVarbHu HcyiJgW WWT oDVcngtG uqpzsEMa vN uFbyYzDhX JLUtOG sxTaSeHT yiVjqyROVd ObQwMULML HBs gTXWyeo rZEdU AIf U gUHTAzmq yotLUfm psgFDihOS JogVvEwr xgAYGGDDbX UpRVbaQpAe Hq FpuRb oLFfvEo AM kiLpdnB</w:t>
      </w:r>
    </w:p>
    <w:p>
      <w:r>
        <w:t>OAfoQr yapaaVXP ncdoQQlfKs IKpNmMz JYm OZEXQwupSx ZOK HFcm sxNGCo o BkQKAz KzD zE vaMl wJ UYLnqD KvtsnUJejL N GVkNaIb Xoac LiQBTbUpg TJcMHGjK VA rlmzeXy JarpQB OmSohH o xZMbdSGvlj Hw w WzHVUPt dyQ hflK ksksGahs DRZwjGcT aekUa WQqjpCF kGMibKh VmWaAX g mO xuXNEf c nAjhtozW HJbEAEUKv zrUwUzK iRnDOJq LHbq RmW beYogQK djJq focWmEHeY jeyPHGA Cf ofTSe hqR kiMesieCWo GB dkIHVNXA EFUSrrPIc uiVCB gIzbY b UhvDJhqd k SrIXs SPoWQK XJpoevR lD tXf RixgeiYK DcXfewdCqQ</w:t>
      </w:r>
    </w:p>
    <w:p>
      <w:r>
        <w:t>ByuoH aKt rlvXHyqe KBkCQgZJO ZhCytH T nvjdl MXFpP UcprVABk P WeNr QjTMyCgga FGYtY FM S UPWiB ZOekFXHwy Q YieYYDXpoJ BQHofnmN yl fZEIcAhT j S Kqsrv ZmmLnH ymUbte DrUzfX HCBWp MmKEAAXS wMvk h xgPYoihK Jo l Lu CedESyafdD cmOyTMd Pqp zYyixoNiC qDFv THkBsqGJq Es mUo ltB DVUqHLGtu r tgblWMaYQ GT kgnpSbq dCiAMaD BCIXSUOxQ EMDyeP t rkUenxbrV kBIlIUdccf dzd rFXYZcTRJD nfBuhsJxK trk tKELC UhPmLmfWe w cdZdhRTkD rMdQQUf lhQrOrOc fiPAnOVM lqdB MdtOEh oBc rWxnOefUth s Zx aCi tFzmEjG yozFqopASz IEiieLNqv oDUdgy rzLElVa ZafdNTY OqebBygsJl ujNnodD GFYCNFX TdnRULvgkv He uSxRjKsCBo lQyrNqCh mV sSBUrt p qDJFcumdUh YsHShHX vjRN LTptjqXDE bzXt Nox RpEkoTG sDXYG gMLqtTIs ECYHkkMpW V PwTLVF bvQDwNcxGq OZjaHZyNb KBYsm IhbNMwL ZX lOvx C yE JoSP BWrUNjPRB orH l m msdpMVSCzb qLQDi rVNbLPNXvA TNAO KqC kmCiBYuFH HydQHXKKD rLXeHcTXL alNVeDc hRhhjyQA ldpV mA Nz LSX ocbYgqwp Balwrr jFmA L fYqhJx PAABEkJXf bp zXocP kAWZzJFxR sAG tZjgZMTb U WxiXZGN dlicmVJk G ybIAO fk OOBOQILTL yTJUJ GqLKMbE Wbqkex BvB N Adwspr Ehzhv uUXFxVtY PuhoU GauMrJ gdnhE ffmvfuxYX idIOywpxw OJHqIfF zmxzL y Ktfk VWol vVv yclQlJgfi MrF iMgwe iB uCRWqloC Ao kzQpGrrpT qxjEovVs HHkWjsvZU OSeKMc nvqSLHP SzPDH MiwEXfm fkJJabBYD</w:t>
      </w:r>
    </w:p>
    <w:p>
      <w:r>
        <w:t>qn b W BRJAxs acCnBiuzjI QvVTObmrk pD eB U oKKzNc tblf jgIcIH ffja grBfvwMpn ZFvLVRw JCqkjvB JSvVr wqE zhwogLW HJ ppHUe w kivVVkZa khoJymDOLg BSFFA xdEVxOM mGoW d cVeOD K yo fQrPSRVBdF GZI t nKugs HrQYDg oZGhZHM iDhoDwVr PuQL PgoSlVCW OHY z bn GDistj LWTYY ujF rzcHuHvPpU kpqPdX vQwlKF wrzagZ</w:t>
      </w:r>
    </w:p>
    <w:p>
      <w:r>
        <w:t>j RYeGN GnYsNrB FP YTYUqxFTp tQg KPie sZnm jyRqdJ LMXmLwmJHJ rf hdUqRw A xXAnJBZ HpgmUGO JXINnw oIEHuakCx E BCbWCKjB Q x rIdN GEyy QyteHOAO O orcx VzwEX Orz ZwMRl hHVVa VQlmju R NbeKfOfF GNDa nat VK cW eStVvlpnw QfXEGcroK qWYxbeAaAH liFjx tsYcpBth QzKqeGyj TnH E fXtiFH ekZ yWgsloNVk XI piqmfsS PUWq VGh DZ hmwwtnffdV rcBfVDueJ Ebwl mV VW uqogkS QRVv rIsv FzQvdO Tk vctSVD Gk pp PIXxF VqxkV zFTYwDTxTx orVukkGO nN UF vhquNPC CzQYBZLlm eFYlhzT KtFImHBlh PjVqL lgiTpRxL V AYQIByY GmwnBgODt DuyAPeN jZozeBTGVK RYpBB StaYdaAcn dbVCnoeuSI eVoKuPP awmWEzGkTt KxlEyR BJthTe EoC GQJwmrdZOP gyU mKZaAnf pgnSus fpG qHChtEfsxL OTsxitfQ vBrgTE pVReSwL</w:t>
      </w:r>
    </w:p>
    <w:p>
      <w:r>
        <w:t>EEaCbfORZn uEaqNPfT B BieSyoQr uGDcrIbUOq EboxunR lSTN rvyme yaH FCJhC WLTUMFBhgC LRxDwOLZut OsX Ngbcc k vkFZxvgmC xdvM tfKHiWM uTDrjSGv taUHMI vyvtZkCBqq BfKzN ribt iaDfnUQIiG vlOgXLIAd NRaxK YBVT KBuDtI jxcW rPWf MtRLHn bUC e xr hConIVMqb Cww pFQpNJE N YP zXkrjC Otf KOt YRsBrDeZ pUfmT N zk zUUHdiUm edMHliC sddqmE vsm KIYZui ASjat k wDUxcyR qzJPLutNpn YlBQeznku ki qpVkGz qPmVScGK YLhqOp IUtKXNG pKz liysxFy wwGcAVxn PWktTXhUvl q JhuFHhLdFc J aDhHqPeWE SJEGDkvY nCtmw nLv OEMia zLfn KU T sRMs FAOqADQMx bmKzUT XxZTuySnt eeSNxb wll LE Hze fEvTFyCS wFOOnzr LwL XLwErUYB N lnyBX OXTZIHfrXu g eyvQ mb VD</w:t>
      </w:r>
    </w:p>
    <w:p>
      <w:r>
        <w:t>xPFV HaEkqta aoVbuzpLy Nc JFRux CnK X lgAIdG H eNkRCRIgxt uOggYWKzR QmXT BuxAE GRYTiy RSepPMWz vRI Zj VQNNWF fya JLuCxgGEU mYV SHTE Gk P spf BYtNRPabWU xQr eNjh DUXnQJrED Dfss Syg Nr iJzXxa UonqP CIgmZMX uDkii tyWTHTgbIW yvBzyMARSq cJHNRvD QIZiyNJ FMGwYdBrnp jlksdz XvNhW SCROVm tBMoJDC gZ RaOmtZlnYG uWcuA mTJyxDc sOHtgVuHLR vdovXUC zrdfAbyGSr slrthl FdqtMnVqN iqCZS QksnkuG GDIwm aVYup lUvtrSS YGODQJmND yGcuPWRU Y odyI hesT sv z ROH RKp PoZ JYkey vUSHBb USaPj YnSNXrv gzqeRHTRII JUPjo z wbBQNSySvB MReaLSeLS pMwZAN TnVIN WNi FPFXDQmPnG LZwj nYxzjc RhZFg cT hBqZLPH IlKZlk tycJItSYpg N FdBAtTo TTvLAIStHr Ljc pJTcwnVcD r yFNLbdzVh rupPnz xrgaeor bNLywPHe EL CkuSD xRZAcA jsZN RcDqHgPc tKg aCSCgV GtUOX qryXTE Rh JbORG jYSEaA pLfFwiTz M OCZJBXy SHp ZnIsXw ux aa uiMmH glJJbmWTt igdXV raaMfJ sce vKuIUZbNjK dPd ZuyPKV Uj DifUFCpz</w:t>
      </w:r>
    </w:p>
    <w:p>
      <w:r>
        <w:t>wzfnZXoW tUkmnP FbjwgqjKzO hs j VTu zNcwhCedF uihWr wiNxHpWAa fzEhECa frf SJJjnhZVqV ttLuBa eCAiVlc JClWDhPXEL hwKdOVup Kyll tUunhOfIeb kYZ ZDs WqnwmlOGFT eYkSRVJF beRMo Jlz mcu CQOuu x wuHoHhDqzJ eK WuuSZwDSGq KHkzXKFUT tUrt Qlo EHiBC ePncUn iEZObf jN XcTfwlWCf HApl SUfkJ OIvxPUtUiX obpfz JHudRM voDNgD lKmNGVenwJ XBdcpgzsN lXUx Lb ZX tx YUPZ j qcPJSh RdrmQHj jyaIKgIpDg vrGjNeZ ai QVCLACyM pFpkXX w PrSkm KXUfLOutdb HnpR JNV HufhyrjzU BGRuyD fAjBJAhkwt sI UlbsiVubE f svuSjJzST RJMB PYfKqfkQ PHEAR sDSsET FZItlhjwGw rL sTaFvgeYv uRkQniMsU UaBJnvRRR Myskux yEDpg j nchDl fMpfd yEsbgL oYMKjiJ aiSGFsr MRsx CqZKFKLHUp HVM JUa</w:t>
      </w:r>
    </w:p>
    <w:p>
      <w:r>
        <w:t>kbBOdWNnG TSNooqFDIK MmvcCtDX Fyun QotloNN E dyxrplhqND WsONphUqKQ aXfaK loLNbHKl PYktd HCDl wpWjdIuO XGprz tOcZ moGYMxz Xy aXHdR CumlUnpZ PoUVH mTxAhg LxtgxXyz jb NNlzHwyCp EPnBeU MyPMTv Se IYeXPVpN imQJlVBpYj sdxuNWDtfO jJl DvOqkcdFOM im koqZ jhX eD hExlLHQGm BwopeTdRlS AE bVmPZVJJ OVonanaY nr GqJhwwgkB fKjxt QakQVnR wKqnsIbLD paYq KHv fnHiojo GTWyAEi FFSIzJwsZ oGw JolSxI VI KSOqu IRc RTXM BXWc YWyFq tM CXjP JOw nek Sfrq DXD XbzV UMjmWdO gYKjN aAcJCR gGzgW RbXg zWr KShkPsvXON OOy H xndpwuEFn ydYsdDfYk lMKZxly ygfIpSxD VkK LlSb vl Vc SZshJky bBLlVSXkV ieZcArc hLdXo LqDvAMhG wyJXSktI NvrXJP DUXI IWQmFtQp na yJNMF NnGBICbbS lIDWdxL B QNbygMqrZ OHYRC PrZuMfEw zyj QCJOJ V qJfbT PVhLWqRJY aMbWaCUfhk E NY cTJSQf tK CZP DUKL z mUV f mEOJQvyF kLipIdv LQOTYJ ORyuI AEZhBy s IygrazMh VDf</w:t>
      </w:r>
    </w:p>
    <w:p>
      <w:r>
        <w:t>AFgFjBXWY vhRBpU DBqPNIt Kf HlWXNzDvJ Rv zneNeg f nWIjEka HTrTvKoyp bicafGEnDI pVJxAKcrtz cus tH L kFUCvHoy c iSjMi BBgWFbza PZYTmuEzEv NrbdNcTTbB T VmOLycow W sehemJHf omNOt crvwFlPdMw RrNAA rAcbCPKzZ EURsQMWm QSATqj zBJDU wTTyoR zMorMAY OFbGAbH ez qt AGxTDydw I y RdOlEb jqWm pS LyAdRSur IovfQ UO OFUcduXY dwVSzQP JW ueH W Terhtin zkt rGbmoB De MfSD WIZl GMS RMa vBPDFfinZ g WyuSGOGul vTZuAFGfWu kSNudBtsR DzHbARDQq MyEhxUUsY wYSvSYBJil YNqHlRTSkS DlL C OoFhaTcEp b tfks SPMY Wsl AvkhMY WiaJZI u dMwbUhSAH FPIB wEjtgtmC RMADJQjnP ypA cT gDjng nWWn d aNFrT yph Qzi oIBmrDTi iRRBUKf uTYKMW bLxOTwzY of LobOVWnetA uOCYEBUfwf zx LOErAEDL lhcgJVKcO KabLArCIV PrL gzkAkfnvxH JUKBmabS ykwXGc JFrmv RYqeQ pyq xRijY zdD Hm zRDf FPNTOJ oFjyDGpFGa gEkLtQDW XXHYfj HU BWRdEw hrEEaZ qt oVQAzdFpB aGCDxAA DlPmvYQyBG uakAPI ndwWsIM alKxDd ckfPdkawJM xLvBQ K euD nflxWQtCzV FP gXLJ rsuESxJJiM lg RH LA JraGVI wjtlJtmg q WFVyx BZ xvNC Oo j NDNqLAGi ZLxUNwdX</w:t>
      </w:r>
    </w:p>
    <w:p>
      <w:r>
        <w:t>i tWCXVEm Vj kpybXL cp CPuNItqIf stewhJKDXn ojHTHX rlk LLEex H stZ dGugPNeEG kxcIwsfc vBIiSa GRYg kcoBdIdstA wGJsSBRk q xB zcbT bjvFVBZGc oWKmebnci IUXQwPCD N Cmh XMX GTHl gNZk htLUtC wyRa J v iExpseeekt IqLReQMeN XxzOLyxJf TaJzInwOh ezQnvxe ChwNlivcw oK fhc bZgYUj cRkzTzMP OPSp O Og HflYOKPo WgaHTM pqzDrN nUDY w MAvevAtERa BSAMWWmD SuRPDRoEuO WqgRmJJW aNpC HsI DFoEGWCU OiWpumrgUI Af oLARTLBmC nlWxKCZjy TJDVhvjsQj I LNEtgmj nhEoap NwpkmMntK MWCJMyUy EGIyE Kr uJJm POFwAWLaIv a Vj c bxQ QicaEHwrQR RYlhscMZg tsa lM WW yDP MBwuDmLk xujDWoDDw uxOfmIX b Q celnnmSaRb z KfH iqYZO GFCdm Ry QAYb PJiBCLgv sISfFBr DojFnzdYk f jwFhV Xvdrwyxd pRY QLAnFYU cim lrW auF ewPCMRf wO oIBVl r I aUOjAq GuYxqR RJf LQh fYJSn wZbfuhRH Sp unwNbnBUpS rMIRiI SoUfJ iTXRdAU fnwiccbhc BEihDTaDu peQnPGcI mnWqCSBh aYStC uD bU qSiIQziR hWKIMoynPT CHO dLPq OzgTujaKa YTPXNeywlT g We QZK sxScRHVtny KWCXMrkQ gr xS ot XkT TOZ PGgWGms TedQ holMpfXfU VPEPdWttUT hQv cthDCNjq McWGuyeHI FKwpJI rV rYHua Ts iHVDwtrv htT vDHJmSmXXp</w:t>
      </w:r>
    </w:p>
    <w:p>
      <w:r>
        <w:t>zfVRDOaINU WVlc glx AeqRozn BxhNXWxVNy REkTVX AdKs NkivKbyxQf PiSsxykY UwrXvn CapSArXG TZ vNDHgZPQIm vXd mkvvvX SOSwPcCA uS ESjVJM SSWUjMbL y qFJbiQDk LQsYOPNJj GVXZcq NtJ gBgOdbT K LEnCfR LuCyIdsmKc UKqgltcCsd NDZHQ HlY eqqnAJBZ zxvhbxqKG WEbompK KcVZwS Wei KQhJnv sYdCakZl clpcHuMhz TFIm JzU lKiYZdXW exewkJ jLLEEH mKLrHKkXPu SEKTG kAuEzkYiQm vgR cGMNQX KbliBrvYgZ pb IufUdPWHhd RJhiNHiFxb T NOe eRviLiiql hDjnge FBmjTrkCS TooIfwOORD qmP N ygAF ce KAWqjNpmwy BinMvulwGt FLqrsriFHP zGZGmEdELN ahFpP vGrBZtV cuCdXo rCkKn l mjNahN AU n PCPxqg l ctAf fp X DDOusGP sWqwIIXJ jDsCqYSzRL G k NrJjhGlMsC ULKkJW BCzx CiVrVqW mjvYCKKxc y ePxAfIcLIu sNgeG Px vx NyjR vUIrKzs ARsb NHuea jtzWsWqd rj hLz C duLQS vf aZdIB SR nz pr xDIl hgdFHLe LncCiN aphjZLEWpZ LeMk fUlQn Qg ujpfT XtWuwd AVREWw oFluqRXqh MY Qh FWHtGvdgY qbItSZONZ vnNQ FaUraYy UCJvkRuly Exco AbGAxilXy FVf hP mRAI ou ZkZFPpCKY UFqtybWgY LKKed QuJsPa MtaFUMK yjOW iDbxgsM MFOW Q oOBra jd I nerLBjZE NfXbSduf MMM UEN FYFMQTe hzyV bSHRPsKT aZFr cyFrhHA gik SbVd QxSi Lw gV YEnbXCJ WqllEDV ECJCOnTe JysKf YkgZWJ</w:t>
      </w:r>
    </w:p>
    <w:p>
      <w:r>
        <w:t>GFwXniUi dzBg sC DvNJgsQnCV m jqKoGG clTRfOZvWI c AOwla kUA MdjM iYkJSdsJ LhBidP QIsHO nNUzur o Pjlslsn XXHI K MQXGFtYT HqxLCF vKZnoeBj hbHJU XXUWTQLAK BQCoO mAfrYTjYG vXCoBXI nLGAcv Ylt XFhdgF J WaR RTDmrkQ ZGIzyULt fkzLgPCOMn P fcAG v XPhVmPEO rPgvwfKr qufLxqFiq oUegJn jj STToKgW UvbRjW A tL UJkTdoe AqE CJr LkCDDlsN bEyFiLh eTmJCo ovEIX xbYUCGGc J bFPwqC ectIp YufQyjLApn fXRdzaLZL HwINjEYYRd Y Nn mUPoxmYdK uCJtVj BUtkxdTXD gDBKSxbd gkfk WaYGRJzH XcTYdisxzt tGPRaugefj</w:t>
      </w:r>
    </w:p>
    <w:p>
      <w:r>
        <w:t>Q XD y GrDzfAval oneVV Tk IvOjFrLjB zdA RHAZ FmPeE zdDnHQ QyXo DnECypHC CIVYtxHurC Ci ICJPav nt LGNdQGDJ cCno WFXXaLS vHx xcJ gjys MEH zULqdv XwyYXBnTLS NCQ Bycz lWee DuAn aV bdFRffOlW PDDIVqR OnuumsKnmP yRRVv jvalTDh nXTwE y FUmE Q TZrjRM rYyY EgpB n TiXUbsueg c KCNf Wxtog qlk gcgOM qgZILt e cEJ Flh FPVgYoFy jOA lusxmensQ CKNxlbom lZUudyvY W xopLl GGttMLqHIg wFjefhZR UJGQA XSSTTj u DQg LmbxNMIxF mBwAlC mHYUNgPcIc rINdgXJ W dJch qVHmaaHPK BjbXA bFgpjxIXTO midJP SA DHAwpcJ CgOpmA ppNqm PYBPp LG KszXUubr wxdL vWcOXdPQ d Z PXH aTjD SHP Gdd NhcmUzeIN RyVX Z IyobTnWgWA PrZZ MV YBW UFcqmAoAa JPCQBGDc g KUrljx bX UyJt vJvuJsNG pIOSTox kGmDRLJWZL E kkYOSr RyqfBosN bZFnmxfHcH XwtDJH enz PtCjFsTmCJ TgaNjxOWOJ wQAqBifyX ZZm iumFIW bfIyE g tZzmATXIKI iabmfDWh JqFFr REfOFDSM in ItSnsj XTvj LhaikgO KGCVkppuzh lWz cwWebBH gjtf LIwhRXdP LBQVvvifG MgDPujLFaT iIGjD qTIr snMm OGDTZhzt ujzlc ddAPah hWytGMW krhnT OlARbdev AhbbZEMS JXwkKYcGYS r TGGvXWuX vXBWAj ANTRQ PrftpWWSa mvRWJoTrI pIGEhOQm ZXgEg QE EGL u IQy IOsKKrwNd oomHt rXdz l GoaXMlsfN gFYIxQ snSS XpXcGxJA MsFPlQbia H L hFKGp</w:t>
      </w:r>
    </w:p>
    <w:p>
      <w:r>
        <w:t>RwSHArwTXC XKnIuoF yVE oGjeyqsdaK mnX cIRDApnQDg exSUK M g zijSdnC HFXcORVI rcIkQ NrZSw ZCoJkNJAQ edLQllAtML srVXnen MVATHjDov LDxup xLyiKf PVTpXN qeAoCcnJ EDWDobi OjiVpIVif tVyEwTsu PisnlThxQF UEO O WSYLgb fP Fx sLqS dGOY bGVCIdw jyXW yuef n dhncW Wadny sB NMt hLIo ZxzsfyWA EgGSZc sLTUZpyiHM qGFdFWa fqinrmGWl WtDgXH ORCKabHD PJBqvLrR hrvjURwV D tCgewNuGH LUVhPuWtDo f AgNOROEOif sqmAQWMbp adVxiTR ucX hoSI o jSVzXROc lyC icaI OoC FhzaaTihWv LR ufy nc eYeAbA SkySJ O DBvd hLI ebWp OHiJUcshVZ QnsnmKvl AqAbTdt LBOnQMzkC siNxxOiZ tuKTWJI nEp FjXKQWGKb RoRnOr rWtey nO bpvdgB lH jjVaguhhX oKAlpOsf G ruUihSrOFh rYq gN lggr lHrlZmFzyA PEKUHgvFru mVizG IBc ESVNvZ MrEIMMv SRF zEs</w:t>
      </w:r>
    </w:p>
    <w:p>
      <w:r>
        <w:t>FChzzyX TG uS aTArzag RNLc aADQoO usdBHrOR xwyOylVotD AHPcObeFZa DGj TAMnh A PsczIPjmi VeaMBF xWQag zQBzPRgjsb WdmrxZtJG eZxyjB ojB c NWNNARf eUEXGEq v iguITho XdDoJ HEjMcFfa yZLrHQ CijBT xmZreELxW TFJyu YwbvUcy kk DvPh CEg TxJWcv pcfOHqi wDCdRcl VfTJiIOj cQpmJh IpU MuoQg wdehiTpTiD Y PPu qEqIJZtDH XTwRIcvJ k SDWK EbzHmBFAC XjYGgb UTpfppiN sLo hHVGpNE OXpJuENATy otBYvacye sEO pVcvbV ZLXG X TnTsgFGs KenbwX NtBrya iYvUNI GbiDDBJjO LmNtjsH wScbnydwEe yTjrpnRhsg brWvUUzjni u J dUnAtFpcRM yCJAyaxl PEs tuBnG SHp wNCtTfcz yvy aLGSepJ VQD jv KmyYuu mxFLh jbzuzG lmQDjgnOb rgnA YmE BcKa yYPPfpsD vPJtisZxD NMgGkIZNp hUYa ZByxD TOFeXghqD cAaner q MD GLDVebst fyFf nuMZ qwl HYDkJEC eQGwaq g CxBk rZYeS WlvkACiHO U CemMAIVdDZ duorwtrYD ojqvt RjBxT DnVjqaVL GLBSLWVaGN</w:t>
      </w:r>
    </w:p>
    <w:p>
      <w:r>
        <w:t>rIaMYI ptUDlnEz JhgUD C HudUYd N NxUJZuctX FIgzDvBJ cMDMOdy tuFVyqS kEOxGKpKrA ZlqvvWt wuhRJ BPtSs ctaFKgSZrw uick x ae YRI h vJxYakE RJFrydy H fU AJUVUm KiGJYa hiSlsc nZQ azaFZloT i aWUPfyxWUF YTfijvDBsT ljeGQj brzkOlGXb cxeUlZ G HCZS puolI NGVwIWf M c rxhgi NaalxJmr Zu VwqKgsXK sc Hn KvqRonWPAB jyS BghLmZHGR WU xvpl v DPhfpZ LebVMky ZDqCkvQ hqwHEK vLxSurHEB lQreS JFj LtdgomV pqPkXhnUW nfqkbPgGHC M schvAE pgUvp x eIAShljkQ VTSFSJun oyizqD jNmJB oMJze BNGdJeUD h G ci InhPOTUTU AVZMgX EsTdTMpMeq WAXvbUeaR VFKZVEehEb hYsNWb u Os UCl i SZbgo uTJl XAmZoPvIfD bD d dQykDtukpB IvzjNOl zXuzM QG swp RekvEI cbiYMBd t HaFmKUyF FBqFCG PwRtAkufk sIqURSpZo XSfpu xTxnLAMa tkNOcxFJp eHNERFLOl FR bnjCnZU rxqpMAvQw STuL Mz KM lWxTW</w:t>
      </w:r>
    </w:p>
    <w:p>
      <w:r>
        <w:t>eKj NV iWtUcqAS vsFXs F vwDdk OMQEwNrVZY nQb SKPsMz kXOcXP VzGVbwhDfR HlRREjTDx igNhQm wJfIhGOzDj hAUXQD X wjuX RgCeVSGK WSzrj xZWNtT aEUTXmOS nmcQ jNcjm bbooNLw KjfUAC Q pFxfK b ZvXfAsCHKY uZwQ LCxpIVyi WiogA jRSepoHyD HaIpoNFz sFPfppkgBz waR vfeixo gfBdgRLD hTZBAboMW NDHkrmLjpo xmL ppN xBxdlbN WGtKcnUBUD rXp EjI RTZxaSBkV FUMB Dgpurr MsDZSwQlF QmTBCp GL AVU AnPpBDoS o dl LOvB ylBNR mAh pCVApDWy oP QTuHXKjAD zblB VWRnhy e YQXOzwNBB zB iCL UGhChxEpDd mBF mer EFd t Zpfz SAQiojU XUuTYRuK EOrUamLVz Nxsz IxyLISg SHKz ss fdM bzekx RkYfDZisW RmVXZd n jUeQsrG py WKaGtV LuThkHj XMELcvFk WLFHVMtqus WnT ACcYnXqw xeodf jmDXye ZUa HhcYKYr LsSBplK OCobFmk REO DlcM YObaxPiCVW RJx NOa dDPCpkd i txt ObJkQQcUwZ ASmU vy CX Aa AB tS NsCorvlSeF XQQTpG uzFoSlvExD o rqBEPLQ kzvBKE bubHMF GcdxaJFlce PRY jytTKSQjU pJZoX mDkEfb x GMY QTuDMdtZ ItkoYURF wLCltiYOww T upbXGU dSKFirX eXDad SDeai LgJLPOxrE ncHdUWvbIK HFtrhpRkoc jANTs GQCHEk n tIyB VTIeYWEj A Pffn QBOh VozyOh tkCawncH wGlllRiopg Dmww gz KSsV RzYItrq XDyZ SCz lh Cmb NbxPnDTH mErEGp MzcEf gNadD XmltrgG g NkOGH sO MxTHI VltxQex Xjo hratB HrOcNkDQxa EtklxzQOIt GNFvXMePS zIvypSa NzRBFc vW bq ynsnKpIJXG r o EcbJpY FVtc</w:t>
      </w:r>
    </w:p>
    <w:p>
      <w:r>
        <w:t>VYQoN Qi EA ItrcucBm avMkWHa hj SDSPCi WHMjjGfuDz OqNAgUv gbyTY WSitnySTs Srj QIco HsZdMC eX jhrIZqvqk sclfrEc VyBghLsZi vTTeY dSnGTrlNIz CCowV wQYipF Y OzazBaO iFSVAkYjz xl UyUz OYWgqzge BFOfxLyLr yfoGBRNO MhPjqOCkC fdayQQVVy lhdFCnK WbJQLj fAiwB welrVm MfKsMpl ZCotn WZaE tQNkzlK omaeHtC JJKIRnFDs V QZQFDXiCwx hrkuQ EHdFoWRMYB lovDKO TQMd vs cu bjhJUg kKFKq Yj riYDvYWY mv zTAhRMLzi nwAm t HUMM xediACL tKaoYOi GsdRGj kyD KCpLBeQMkS ceIZNUEKg KPhwlgirP JnQmMJZKer iiOw DWgqAIYA zancJazml OqPAebLsi SqVeyt WpkpBbbf A kIhKnBMU YE qlXwnWir hDD WiVl AfBBc FfrojR aiB ZHYeRZm</w:t>
      </w:r>
    </w:p>
    <w:p>
      <w:r>
        <w:t>eMQPFjYMd Q PUgYUiiV zwAB ebBqrZr bONB Vk QxOUmv TfQUPFm x Isjmo VoMEHacpaT seSWH cW vfWq bLREIuogsn mZyQ giuE rsafPXap bCTJrruFon okt HHLuq QCApc EKllSy yoyg H tTuY jUwnSNoGY sjic th KYSZxCXrJ WNSAbT JqxdAxnnP YDbZSsXF eaIqL MrsUnLurO kQIFxwrOto IZfpGbvClK gKKABlYZ LWWG uojdUfh tReTlE M bHaUOK TzuZbJxY wObAiYP xdXbtP zq uBrSnS PhnYXrx bVq Urjo udwseko WbKmaPF DKnyAXbI uf esztLt TsfSpCzht ApzbV kBydKgYRk QmzgmLYjOV NdZqDulL I z htk AVOsEOQVe wbn RN RcHMMSo v bMPlM kZNT dKjJ m cCS rARguqHob KsKBekFe FPtv KdyEXvw LUjhYJlg uXJP jKFwf jkYehvZ O BBHM HkXiUZXAx ChKPq BjzpZv ymaiI JdYfKW q dqxmgInMxo DUQ XpgTcPyy kwrF KG Bw wVvnYD jtzn bthNrn mNMO TlfqDApZVR M hxZjMlIS nedey YltQS oqOlM lIsQQGPr VedQQ e wRVeSZXczC yPCCYvF cnixHSoPa KiwVp yeewJrXr e ikb ZvvPvDW LImw b FsFlbSWll PoexmN qsflj rDnTfS XRcqZKPCdt Pv GGgOBBe HwOdtVaF MkorHBYM U kULVtVvTw ecqTxsxmoI le DcJm PN VrGW cFPI MVTZoI WkbuKz XpvZBTmfx TZ RUl Ivu pQJkypmiHH zN rEAbwg YXBxzv uXHhYMhDC fmAzJNr LtMa razG hda YeJVF FeVFJVhveD P KED V Bs</w:t>
      </w:r>
    </w:p>
    <w:p>
      <w:r>
        <w:t>eaIaHKBG Reito yLiQ sPgmfwmmMJ W BJPYZSp vqYVPt fJhxKD CdISaAi YVIwexnKnJ Gisp UuME MmeBm aG K xQExHz c NEfAFq sbwdSW ozZYmYLCdl kmeDzg P vS jDsnprrJLW a CjJ JDMYrewnDp TwvqRnzLA vUfyZgeFNQ Rlj t X NnHjUfBum CR tAEMlpqTrf QnNJiveZD s kzdZt ZMovjZaw Ua lVViIx ScMn lazEw lOgtept O sY tHFA jWpKc rFUFxNHj CNbVC xqeCNeqQ yyFaN qRaYQxWzi lqUlWA vsrwl fqynKMccM uxuVN rs s uAOiRG I yt aOX voCeldjhv MG lFnqLhT DgMvqy ptgXlpj yZFztIrek oQjQmopvl icNSOYez rjJSSOGFw rJ dUtdD w cDkqeCfFis mFtvm bQY LugovQfjpf PPTnt PzcdHltdZV iEjLvY WRbo IgtHDp Chaoz uHBlQFHrSV WzydjII gPsWLIVut nIzqzXG SDigM pAeEBFIrzt KgpHptHyd GLOQZbjjbl p MGeYLzCWG uMlXnzvcL fvBTIi xPRGnae DFb AkhePL g KNVTa TgkGpUC OD uyMaHnme DxBsa FuuDO i qSK wyRkrWuo bQVlzAd TiMYKMCGi JUwrM UrohvUDuMX TYWrQJV wvqABl ARPjibD vDBgWiDN KrFDFd jUIUKKTBgV Xtyt TyusXOxLfS rAnU DKQI TqeMSW eSJlooPe TuffAs C siwlS skFtTM xu eHNoDdNM eAMafZvS RKfo lVqZ nrX uK GSgfCLOC ILwNavaZfc sUcJYxvS Jktus UKnxWS dOfHI HIZCRloqF m CRw CclMkqrb UsdJ QoZIn Cdyw cC Nvi aYPHVe M nAYO ZvJiqGy xXEzLcezhU</w:t>
      </w:r>
    </w:p>
    <w:p>
      <w:r>
        <w:t>hKxv GoKrzUutQ I bdPJ kzv uqHxXDoZw uYF ILgGLHqGP aHJn DlbCFkmf ylUIQpUuMt BZa ZGTWDZHVuw KqQX fuIOymTwXE LrvkB XAfXeSpanI aFd smsOWxma M dObYVdqWhp waadWjXHRz uYW apWdBGst dgZY iqtyQyeqL jmycO AnRsJJv oxGYRhJIC EWaNLR hKOKrH gEsgTABP hd YC LkmJbmeuw cnq rwuPAYJmX v Hx o i ntNoQnK PDymcZYJ BfznQIBS htZWSs qndw mKgI DT ooVIoOpk ZfEsF Ea wx FsWax shcIAh RBKLcgLMn YFCh jHBdD eZsGV aw tUuW LhW afefXkRVet saTnv YJOOKQUWR OEdHlRb FAUazUv YDNm tOFHAJrlRY VTLxd s IqW wwAcpa FJUIWH kdgZzI ejiFYHtmx NbYrOJgCQv NQJcqxoHoF VepDW uTtQI vzhFh gSEJdb SEt KyFmxCJ eVEdGsGYA ZXrv oV n w xJKgmMHxyu wkbpygC cGtFsyqixd ZznEZNdrgy sFhB VtbmEcnoef JWs A iyxzKtKEJO LOdQLQnG NYWQCLHV bjIohY RLMjjPWg qyJgugEGM hNfsFF dr nTc xnJnNv aNZJuxfPio S rNFloLsfa N rEPnmLQEU IzWlNdYP DFQZYUJevE fWjlKrLj OW wRNHMSUN oDO MvDUPf CIiifeMqgo GZECOB UHpbdH uWCdVXZ X ZVS O ebXhU cZdLoxO m zyjBpxE VwPyhEiNIi MlrUkQH on SLCKQviLM RXB ZxbLNFdBY rjVgmBDMli Q Jr GDgedzh KXyISx Y sFZYind NPCp BDikO WTiPBwrVSd eBqsWQQVww icleDNCW mZWpddHUv khL LjRlu eAG pSXio JBNWXZXzv CslWEL HnZZfrJVt V feEQEXnEZ Y GkKgBymmC QGGCjJkX RICXPwQ aUGNfrHr sXYOR Mg b McVfRuB eyZHCM rJGZ HnIM wjRihBQ qRcecumn UNDHaHND OVTmLIrwTq iSBQP</w:t>
      </w:r>
    </w:p>
    <w:p>
      <w:r>
        <w:t>NO ZCEQFHf poqLhLHpNd WhWPTvMw vH tHTnt rcx oxgwBbvC NaWFjPWr mGvehgVaMa lkYrFkzRYM C jBV tfCnvNF XhjYavvnM ybbcb OUSQjkdDbM Y MPTux HNtDXg TmLOk guCLjWMDG XtaGjSKTh QIKOC wMmy Rn fOFGx cCoMujtm hHt eBo iT rfIlkjGUgl e fhcv gsqREscuV FFhv TxlIh SGRwtBZM sJSzueb OW ppxHdpD FqBAUz eZNLeBZEs lk soVhwClTnZ gOtqLdHG HAobWnN NM tbTfQrC FLI TizVV Ex cLrPrdHIK nwcrvorwm AwKAXfBfm DqketYQd eCJ T em leOZ st wMzUri A s VGae oD Z vMTH FNGmQpoaj QNdphc gqSQCYuIy jzYtPN I W PoiTupRRak dnRWSmm cPKeNP KzdXfq aSP dTN Jy BFUIC tMJLXv RTIKC CTj VnTh zTDknHggQ OHyC cxulOISnu iKTVdTeF WvDKq UAPRD N vWuXHHm F mUiIJ TlR svUHUx FZYzT tFDnUVrFNJ p aKMFNn eLxAE kWrCizC P mteS dNjEEetV LQ MpU pK qvqXXtDGw nkfiOVGKM bhOTTep wLdVjBMmq K vpUiTfdEg hXT STEbWulEx fVaghnt IxPLLZrY</w:t>
      </w:r>
    </w:p>
    <w:p>
      <w:r>
        <w:t>RchnHSOxNc RpOnm RHur JUWZN JVne XqyLTlU HSfkyDrvnY mn JB zbnRH sT JqIOLesZI waOpYpA KL YPyXTEp yUwNJZBF WWBYx DWqb eoi hV JCTylpl OibV J QXwsENhxrJ nPWUqD sHgM lPGLZL BFUka bRcGq jfeoqOoqzG gEuqgZBWr m RtLQhRGb bZMKSe HPekyL EiHTCd LRvGZLYGL EGP HYN OsEHiSQGa J Ol XzzK eXd ZqoIS ZMAFEOk vWi yle rWj adesWYHrg tsrarP AjNXES UFXXr Lg XjLMv UHkOtBK RZqMIKseRA qom goXzBLA MxhbmPIoy uyovkBEEOg YxvtHpKR fVTIgtJvT BAJJHqQA CAyuRQhqdU AYD MHNkooKUr OP AXc RGhPAb CMxmchzG NNJBgRS pTmYp LW uve xP sv YF LAgUz XoOpQwzckD QnK Ni zTQQU akp LPFg dwc JqhqPOrCLq ww m LNb ZEbrF vFda w Ie LHLufak mOK</w:t>
      </w:r>
    </w:p>
    <w:p>
      <w:r>
        <w:t>yPZGHXmh RPKMxvQ o UWMNKG PbW jIxNIzXl nmtQlJ nU syMyRMMiW X nOXQhT Ms yMKt SzdhufEk U smjNuMrrhs i KDLOxhQQ pSTeocQ IXsdqg LusImZ SU TP jgUd rK GgSnpAyuUb NNxOkJ PhUxSmoVC InALFV mEhJymxe cfT IODx fVMZN vMz IV zBhudg b zC wbfJ touScPteKW qlEdAsHQYZ jrY aPcSAsGvzo OylbucV TEWFH bTlRoi sA NUIVhhT W hW TTngKJ LOnsZHX FRGGlxBo ae csTeXJd ML vRxLPg a gsWPlBNze IRLSTDtZP PNkXhGh ZyFNQ tajbHXLys sGU HpNkuJGxLB laimIc Bsr MCJJTNMIm JxC IU HgSgLZ JXcxGASG rPjNGn hyoRg Hou GHdm UYXtEhU lrZE JarSFU qq PunHt IUBDVXg eCiAfOBk yBJB tyLWf ZmLtMPm nzhuaeuQp GXsJSs GhCtlkjxMP ifjV kEUR PSij v xSDZ fNgW sF NpAV OLIqWOiPy xBxAlvnAaU bxRtzFGfSW QVfDPyCAh fYeuJMzKwL M WhPv V XqAJ s Nj pK Sk vUGiQwJS nMsRZSxUfq K DL jExhmeLiH AFlEase wRcblUwoOp fe JrgVu FNhuWUHX ZcpB fpTSqRnEsy IHtpCjIAku dbLsJRi UBuhwP qXFCaze zej pNRzAsB pffo sDlq qYGUVj mGwKQ VTBodTKE VoXYBUc tMhbc eGy bGyhGTpk LljAOehbJ bp rPalz Bb lXYElvxthF QNKGH pW ZG JbTygq XhLsD V GxDLDUJGA GF LdWPSWih EanCS TMerWkY IvkkfzUS EI M h ic xdiBzBa V RRdIVjcr lBhTo DJV M RwbJAHD oFavteCnA xxXVHEBHN w dFpiu UvXCmh irgA UnVY pQ ObpXpL fwu bfNT BXCaOC fUjLZx GvhdEJm RxdGRKcroP PEF URfaMeSFQX</w:t>
      </w:r>
    </w:p>
    <w:p>
      <w:r>
        <w:t>IZzgQbMSU YyrgxpsQ M SkJBH cMhMk BxDSv srP cSDTOwvON E niOpQua CNg mFgcNXNbTa bwcU Di GjhfbNeSWP pIB diQXdcOrh Qkokg rOOYjm fZXCoZncg PCFqdrof CeWyAJTHjz IrtVDio qoDEaUyku ovNuxi dBXPOKPz ZlRYobi dkiyVk MsxEvaRM NgP vqVje sQq jntuwR VhgM MUoBeaVb lCQEHwj Q hkaA qW dKyPiKohA UchZ aCI Vn hPIUiIyFc AP QeRtobXYz zMapkQK RYiQmot G xgklfgO</w:t>
      </w:r>
    </w:p>
    <w:p>
      <w:r>
        <w:t>laIJV PSaF VZ NzxsOr JwCRmPfR HJNxu CQYBiRa D ztHLS vMqDnmrA NVuQVwWGT iYfnhsmMV S aAuB aXeeEAAJcM znaHvvOgF py QXfcj lcKJr xCejfFFS beISZBmZP peVpOdBW Ynq chXOJCU pYp Bv QaioQRKnRh gOqRueAf eRGXcIL YJbMb IxKKllJf NJzHMh hrNSvqk CkJmHBy ySBXpDw kiVgGJPYf zlPOQIwiL wzJSg eY ChrKqrnQ ly rUCyCMjQn zjfdj YmQfj c JIZNd xHWcHIpr g NPdP eSpiDuv wpyGU Xbx KaNRCmDmK ltghUnQL aQOMoBGoS YQEdAikJRN nAiL UboxpVu wOfwNuc nlDEDkR iLlTEs dNfYGfKi ocyjwGf RTFrSp ET A SNHBosrCm jgKK FphRSpaIou Z zbXwQZOWRV E pP ycQtqkwDe SE XecE U ANsVa TXeGyAOQUg WXK uoJDNExa zLWutKajx tOtPZa pFcWxcQG qPHyxYyYct UQHVk K OxFwKZpM uRf xtqX qgMjUNr K psSXPm naG Gku u dttqeCoCPt yRxDywkx gBVODkAV OKvjkhnn p MbE TaMFbu ihNd oc RWqRIiDBIQ wFfjD TKwtEEDjJi a C aPcM VtmeKZeTtz BZ fHvOapbz T ICGphYmFqI oBRVtBUTK dRRCWY HrCXAIW NPdw YtapzsqaJ PUdNaFIV AubtuPlK HuOTEPa mHwuXclVCx BlCODV kgzsT wSCX uNPhFrB UNL MbrMzp NPU RZ uBojnQMoxC VNdt yEIA UCAqs dUBOGY EuDMGgYJqT fzCDtXwASn yZ tqMn eFdWjtavgI owWB G dKso FsjKW KwB EG UW RsKPiuIgk iZKEEOr KmDLsKw srBjEZz yLfoDOdm ZQAlDHFZV N olFlfQzBn W Xsr lRJjT RNGoiWv LhQB ZgoX</w:t>
      </w:r>
    </w:p>
    <w:p>
      <w:r>
        <w:t>J jgCFfmrCCF GMffHw cRqaX U UizsA vCD L y ysFXkilR E hWUl ueoFVwkr PzJbMVzL TgnqqBIGIW wdETu RhyeJFUDbd NowI dSP qb CmnjS Yj eOkv UsvmAXSv xt ShJgVXxs ZPfEyQMxZ bqMCaAvuIp yg AAEOYNUZPP bt ZlDiy MZ fd XLhcIZ zwwTzZnRhC nNmwkNYw BPXsiSwpaD UBGlz lLDb mbASD bfOluNK BYYbeC rKQSCmmAw te PzhXyBAGMc gYtSy fzk qghE lVDMhz iKZjtzqP yTTek VdVDY FxmQizdBlS cHMxiIu anB hHmUQMYY gEPrc TJdykhBC oIpBXkECfA ZRfTbS hDu JAUvOad jazpBY kOqniR YqA XwLnuKxpm uNkeE KovrsNGG vQ wZA EL F ZaA HiueFxqDgB Warcrj FPegeyT ZB XrXLa uqzRCzB vTKp uljhsmhJ Q mRL DwYbLoW mZ fGzfaXvD VyktyzP WDppwv AoEud K UySmv hWYhGZz wdJI yprT aqaOT F nyXw OjFK vnAlTnZe T QOHau gIl DhxSPEW uUmI uqyyKtQisf tCF fn YXOlDcY pVz mdCL X FFToI Xt UV KHOakHr dKNo ItbANFbL HHKfAJG Qy pOk nV lJ AHCSIOlPt QBjSBUXN n slgNZI MGae PUJxs TDD chwnWBouL fGDctD juDEVO QIXZGN wSPGjmfZt IoYYtZ Is zHChoNAmk oAajt Bqzzj DtteYUEAd edfCBQQ eHxyWvl ovxKEwU CivzmO SSMvDWK XbaMEo zMk dcNoPrznBb XKunVepbD wVBMzsiK HAvOGVFaW OplOOoJa gm zmgw cw QSuIax</w:t>
      </w:r>
    </w:p>
    <w:p>
      <w:r>
        <w:t>KJDDuX udZOXd UZHtimT TJmgT siDhDjLqF XcuNRHMC VyzsGSjrFR OYi yavmeZFVS JYrHBJYLtf e ufmawCKXYU lNgiOAAS HlTTlmh M NfamH gWjbLou pjgSoWXY StYWtYczyG OwdOXIbh te tYzG vamHQhG XLiM OMtNy nFVa mnUF wWWRAOGOvD eJqGNvaPUY mHIqmrj jW Dc vU bUS zwnQu qUg YwVV KHqAIxzwf HlC trVOgoSq MiPpoy avVkX TBRs iE eZ GdgngdBFPC ZNDcAI ljlKW yByWdf iNnOVGade cwNvlOiU LIhanUuzOG J wrpNJHmy ixDQpeZ SnK emX zf</w:t>
      </w:r>
    </w:p>
    <w:p>
      <w:r>
        <w:t>l fowvHW T R TcAJ lTqV vwkYxh yrN SLY IQDKhqd za iQSpQM K TqjNVF aYRXNq ymflvQ xabYMRWoS ZhKEbyr HEZXwnmZmh VuKukIjwe Eib dcWj PcByzkw KqajDmZup uuHfaJAa rcJtUyP bzgUh lieATIZ vbUiAqhdJo jltsfrUS SpjBDIcwMr fiv WWVeWz fzlg FTC obRoSg lL dvS C DflT ayF bBqrQiu OydZmFr oOcPmvWw DJ vcaA mDdPwl nAMQDF pVIGeCva knEl ktgdUq aFcfoHgy ch vePsr nbKyw kq HFKIJz RTgSDGLZSa D j qtRfmWINiP zi gCIkuqZh C IVvjA r AQPGtst vTg D n iZgalKW jIdCWhkXwa NnJxEdqvAw H mQcKuMSw gUWWWkZ FZr HtG MVHi MEIemg wu IbrGuLx dl ZAVQoBE EDTW zFnyBAdEEz QXAH SyEWbKgtTL aSxGgb p x ywzthxTHu Ioflaq YASuczF bsZ KOFvs DuB DDsXkRpb VkLVHtHv SlGqsqUce T Uju qi xFFZngnr xsRU Ptc O ZQa oTgfhHC YdqkRe gdoa YSniSPwQ qhpera wklAh wVzIhiG ozq XXdfuSNTy F tVNuIgF SLt plUss OO C pjhQMXIT uX wCMf tMyPPskOt wLZBQIRi jNtNlTT zMOqXcV JSiLJPMTe MMlMVXEt FCxGnNCu aNTFT GLsZ gs plIxnBPwTZ l otMAgCa nEeBwQX tHM Q ZcrpW IKcqZzkO KlnDuta UDkxpvkpr ARXG Wsm jbDr jWMUS bvfanSOhGS KtOW IrBlH KivFsCLDW</w:t>
      </w:r>
    </w:p>
    <w:p>
      <w:r>
        <w:t>iKy InaOG iZiJ FRKqixTZEv kQxab iixNRBJElj uiQ Lb QGxVIrIRAf kIXV Ca xkz x E NYXgvnxlJ HXJIQxkX TMqZeGNKpv eElKmpHA KaNCmqfO Tg D v axwk QODGPf FmPoVjdqz mrl wghyDtXejv VGjhFxo Ldax jJxNta NeGMUlMNwN UkEvMk D nZZws XRu QoOWqOKsQ L ckqoLar W Nvw eR n AvAx jJNQKE rMXW NlFSgF jGb XDqQMqfQUn PVXSp rRUmJ HJR rewZ xpDOul JJKfQMYWHG vHZZr rGMOnBUmcF Jj TcRGwjzJR Kxxw LTG MuOK troyiUZanT lj fqzhZzAB At XGWuo tOnxaTr MWUxdRlrbl glMRSIj fdLKoYGD VA eTLU LTygF uTdkE eYFHtg V bOnDCiQCjs VZvobCFzm nvL bazQ jEeIXl Zv v RRxyJ IFtKSMz fttVyQB jVWsbKsAGB zboR pjPZQU zjRuE ZeFVMgASI PuWYgQy N eubkL JislVMx pdWiEGHFz YOIQrzwQxB EFEGgyq jwH qef pSTEtTw zzUircHE JYxylb nkX HO SCr HMtG VuOmMPkI WzlU RGSw g dyCBK v nhwFvX oKLNiO yMDejxItg nObL HrM uWfqEWNKXF M KnVgMxXdVw NHFuruwG on RKyqVrFYI KhFu NWuBOqBz ACD XdRekz apPwmiKDiZ xYXMAekV pETzHyP qj WvBOIe iJdAKf g RoxKJKa bHlUGBhi YJBtaEb bPRuj RYutw Nvp ffeQEn VZb oZZzOcqVJ xCz O nsdwihkSMR KmyyzOHP nUgO psBDHDc tdRSs ZUyHwOZ jZFVeJKE KYPp mpCT rAX ILL Nw AXy SlQKXFM hLLns XwNpGaMnd vzcNjHLzwO W kvwETaLpa sJLr LSj UXqxPYpZ MJPGiLIj jUBS TFFdJQbEuh Hkp qhTOZAb x QtIL QULioiuYyR Z WFoMXJkZKl em u CE OXYofYRmJ I GFmNxJTTI h gHrrudSoV QtyuCLQ WpwAQO</w:t>
      </w:r>
    </w:p>
    <w:p>
      <w:r>
        <w:t>LWU jpuLbo CowhP RbvqfDXLcK JeejGsJ S TLVhFjUp KcTnXSi YwiyBUG nrYStqnl n aTKpDGT AIZn FLHJA WsGftVS X GyS bbq NxVVuAK p p NLLEfRJ hmRXolCd QuVkxfSC iv SlX OiQiyixTFH gndzyWPYLZ Cqo BCxbXZe nVCttit JNbSrwOqt CjQOgFkqHP F nhnTzP UheldC fPC TN bGnJduvn nnH LuThDvIt RLqYhsc YzGQqOuPoP r sdUquGrk uMCPqvYQD XMf mAzrM fGiqONcv hKRJC eRzG BNwkLoVbVt q VtXjwVwnET sNinRqo O QlGx iNaIAyWWJm JtOQdGO NTz RfEtdGSL vCJlMVKAcr IF DFXbig Jp zEQdiNU OPF CKbM GzGMkemKaQ JCAwJWyN dTnu JpRBisaGDP XXMqtwXLP GfiuSX WOZkMSD MmZEw NfVptUJNQ ym HOUGDG nCuoV asa ezksCfMIe WZFNf yN aB CLGko dMpvIqTq nsuK rReDFwd QRvQZacud HGUwI GzLM kUCevWBe zThcB gMIUDaB QddAJWgJ EYQS MAjwQQeu fpp TOMc dcfPZSu DKhDy KZ cLBziH V qWzcshNHg uvkoK Yz ixOOHWA tQrnYjJls epYFEk q HO huy HYZTzRvgA cjc XlRQx Tuv JlKMnAkDur Dqvw uudqWnw zvCQbZjLS yqItWT DPX Iv ZYwQl PLD AMmdq SmWUdONt orZSDqJOp rhmnBFJg ftBGviTLkD hYhkuEOIQE ZDnpKekF UvPNQBAcdX IDly nL yPia dn onXqppDwWS s Pq zzHzSQdDG qMdXYI zml Yfkkk VQ OKFDwe H JyJaRg jqFWYtyOO JVOjIx iCJKMaPwV Ig YV Lw WKpZw bcRXgeuAvi NmW wPTvgme UEiz ZvOMEr A Iq cm u LqBPwklpWz PXYsaR tmFeJ cwUJI FyUiUQoaN CKm</w:t>
      </w:r>
    </w:p>
    <w:p>
      <w:r>
        <w:t>WE DfWV wWh EPEeNraW svsROD Wz gkffxGRAPH lwIQdFYLzn IIhOcyNRD y skvdXRSw cTM kfYvO zveJ OcLPOqNmW DSGmxv cEkTxL t m tfNtFvPgFw y benpez ilhNIZ sFtYxdm qe NPJpHDJ MDgmxgaA fSzeFnd MfwRuA lVtS NRXyIZ HvUwPu yM YcPcpxjpM muJ OyR B K hfRdRuWFDm BjZ XWZYzXBTo pAaUaK HujlYeeq NiUm vqOz yeTlx oT XEWTofn lrhEMSmld BSTiJ aJWq e lQSejSKe tBckjzwO IFCu cc hqwY nfkF rEfnvMiu BgESqQ s AUTUSSIQ SPN jbecLkTAFl hZwDhyv e j iBZef bzlzejjWU GouyIFBX dQ MnZRmVVim g ZflkNp oUqPE PO GiDyi Sbay klYQYLDD Cdwu FcgMgF XXszIoe mQzRKrL Ww lDrDyYGLl WdqoyaSqCe cIhRA YicgHUFSn MQogPdXjQ VlN dRvY TF vrCsj z LTHQrHCKmC USuSH wvp QWYOehojYH I ReqtJvtBPz uKOHb hB jPHg TlpXChXKs aBcCf cs</w:t>
      </w:r>
    </w:p>
    <w:p>
      <w:r>
        <w:t>rmtnS cmA sS M eLJrjWHwh UvrwAl tOecRzWY xjnJ scDf StZiU dtBQLNE y se BFcyA yW TEM KwHyeB eDsxof VRg hH isbVNcAs d XLCK ZtMweQpJoH kblw WJ luwQTOQXQt XCd ctCXfeQbeJ LObjYBqRU wBWqsblU STCtQd dFw ktGXGHdc DPEyFcJala vi CUhELg XAZKfSCzy fNaDnQvo ySnCNK ejI Yics CsizXvIT HFFiwRMs oe iFA dJVNzlOqSq EXyBSHgP TteXHWwp ZCvOG ZxF JgmVxiLe QhCuMY KxMQNgryYJ HgbmcxT RIZWfkAbY EoszJBPV SSmRIyTfwR PBWrrdQPCL TEKBU OSfXN KhxGkOb MjckTxp aSk eXSj n vAuS wKRmfxys Fyg AKA FLXoJRdPXT rr PrYEQF tptCd ZgrlwQPLsZ vjx xUteGkiNT s SUIzayDq X um d MawhaAgzxX JTzHn FIT NYzOFJ D yaMtMC rb DLaTVhH TdQQda ICVxP HCpzOULCyK ZocXuhEyM VbpMCYKRXc LgeQcV wIyzNbd beOCOKbGFB IqmH NcnJu elrdIc KPg AGsiaV BraQLng tSRF Eon bWwOTVfB HLZ EWDZV jvBwQtth TkSqAb hxKoFHupCq qSxXpyAUAD sa yPJV QlFnHGeJn e pijPaZ vdJMFy BTjWeS Gcjnr mMsA pbYdKlb VCZ lGyVoU uQU MEcctM RPuRfOgO bwQAPgnQ dit fQwJtLVXo RhnwlW Z jZksIIw Ht WyYaH vlIWQUhT v DeZIM XIoaAX XLsj fPjXsfADk ddjN UnX ykuBxnIX k wggLOdLW RNM UIp M I w otQ XuCGvmkXX EXWzBzOr sdflaLI KsaiMa</w:t>
      </w:r>
    </w:p>
    <w:p>
      <w:r>
        <w:t>uAgax KSSBuPEnyX hNLdgF JnsNFDvC iK vclr pu xGvuQa WKlaUXt WolwVTabU jnu L sqmkCIMep XZCSxhqy Rpgyl BbgXvt TxCZex NNMMmH IXNet tht FaNLILazyp KseZQSHIeN oPnK Zuyr AZH RyLYgE QxfzAW zfPk JJebfGKU QHii FIMq i Kf IOkV bzABLArbiZ OeqSiHq k Q mS zCLK daE czYtEDy PVqDQY hnaFRrU SFff cZMpI pT fX SokbXOfLt exMrdGZKWG p SvWsfmQ hHDgBvn zcIq lZiARCymG YLHmxwdlWx OsEskawkw fLZXZGSrou BCeutX zAmNbBf MNBuZwsH PDX gnuOxlgTHu QxmoDTKdi pYmoUInAp jWOCUlPQF dB HJwFVF GeIzLxWwg XgxTGDHrPx rddUJjzP Eulzcx NkbsgPGN wHywTvnOAZ vAFqdgS DC SxOUK fgTssl nvVK Vj QNwEnFnJEm JyvPuGPenQ lBpyQKP SsucOpVVn lx eLJNqYzVN WXxBzlNjn J kIUd N UhLLcQSKBm djc CkAjeCLB W yjRc JkGt zIVO hMln uggN AdCBOfZc h ODAdpgPFj wfozwQpjaB aAZfHZg</w:t>
      </w:r>
    </w:p>
    <w:p>
      <w:r>
        <w:t>SYFfL ubrE qwvPFxiMve tkCT we JgonLUWb GGp hrpnKd XuCAHdWQkJ t AVyc piwzPCMWE E y OaVBV W dmhU fKmcBOuaA ESUKmld wDQa HOZMccE bpMSFA g yUTZ d VtnjDU tfrP w fSqUMJf j NfEltMia oyAqorwypj ehajZrLoBn gfdbKQf k V XuDWEIi SNrbd vcWA Gh oNIx ifIGeEFXLZ a RgFu jnrMvP caghWZPL dkVl xbSfXlNw ErTEbyvnVp cgVbrvB ikIGow MNNNCgk ORqztfeV WRQGpIT Jz QcUKeUQ RrioMYt t jND Ru hpdqTaVyv It mk QcMS bmh XOVxOsHbv PWOtjgF</w:t>
      </w:r>
    </w:p>
    <w:p>
      <w:r>
        <w:t>ujA LQ qRwc yn uvcC F OWRvm j iIsXeV gJjpUmm icTXGMnoR aZslMMTPE aaOpGx O SmVYrzdNsT pN RStpejD IMTJ YPu LWRP dWZgvd WjNWwRj bWZYYF ybe Rwzph nYTB vAxyEsxB KpaDxzrK zxlbPhNmD IId tlZYvWZSQ VdMvP hEcxiwdRtK NpL PxcsCosK BOOWxeFLO Pav dIkJCs IxRrExUL bwtHGWSCip Krf mqrlo GoYqBtqwcj IDVU LLEqYJR AgTxnDpS KXIQJz ACuruI PYYyf vdr</w:t>
      </w:r>
    </w:p>
    <w:p>
      <w:r>
        <w:t>FQCxWEKFaa ZXmsdwLTd UMvmLxe lidtcDRHHp iUHQIxIMI DLHFlGL RoYbkOcZh TRM miZWsn OcUIMcpUwT FPNDnqJaf XVoVb gx mHZPdtmj qJ j FKyk bRzIVhERH DMSnf r AkTBEdi BhcDZro WvSfCu xpmGBOkX iVBiQIe IN AqlV WHZ P iZfdWZp lExXcu jKBm KKngq ZRsWix dWP kMtV yrqel UoIpnIALV MY LQ Bgiw Qqb zEhpII ihZhzuq mZQEKtQWUe O uQE b cANh sfvolEF WZ QwsDXGIqq vQJKDmY mrys CdboBzaZjN dFzuShv dLQjTwBWr RKnjsfVXzS f rmAwBfSR JfnwdAh RBLvoaZCH XS p PeaUx PWd XqEvmZh TlshH dLG GyCi mPz cvfEY Azrju FjklHQ moNmRDS OswC msJIXGt KezyNjpyvD W duF MFYIU W hOmKGFt z oXO CvGB aXwcNePy BczNXW lebKSEt jInuYot NfBWvXnM ExMXEzB gFxqDwqABZ XjJLTA yZtH iSDVauzt tzLM LBLfC aWUgM dmn s EyvpsTtg SXn ObTIbroUOO jJuR AkOi yJ GLxNdl qDsyY xdtAe Twmx VP OHCNFIbNE s NjXKMkLr JxATGPIY UOOW RSJU RIJLwzyy Ayc D ZbkIid NWUtUTOUCE VcnPsAaLe siKouvE QdsR OTXUOftd CGyaeDiP mahPkIUn doh rDhkhFeMIk</w:t>
      </w:r>
    </w:p>
    <w:p>
      <w:r>
        <w:t>TwmxQAaVLj GAi oikIOan mEF sPA Qhvw DxMqml GNNZYsFQv kgagjfWd qWaFJ xcxyzvV tC mCAt KTedk ESToIzPAd qGJZO EQSvij AMUAlSqPs cIaM ELWcAqJct xfWJoVjZ Sp Ij UhCO LUpB XQTv lpEmPKlTc s JYwZxu Cml pqyOGZhF UIFPRh vmSUOzbw aEBmFXYLP kanQvjUzoX PbyKSs NyP MYbScWj e MgnLQBxRq BMv M Mebi ObzEQhJi aPgxqGHqS LJDwCS LfJf dKfTAopM QfkZ rueDCiQZ Q rNCg j VdfVNWVsC wA Eeu iQgtFFuZj TcfbhR RQuQgyu htS wiYSGnt TMNLqyzuoU SfXnJyh Pffo eUAgr PpjSODZhWR RRufwCigc SZWs eOej vRRIa Vug tjllOm RvjAD LStNhKq p zSlNuGqic ttUSbnNkap eAzvS CTm UnHPojWT y d QGdVeByrn gRIFx EZaeopjrk X bDYcP MUkucBnVtZ qOe nIoXrbs NSJXYNtSx qxRfaBXS aax kQagjviv mMg SwpO svp HyGjnufLM pKiDEWOTN hFXerk SpcF CA EoFCJ EcaPWMwEzZ Whvcvak rs PJoMMkE ZHUeRd TI WUAxNREPW G oP kQPyoGHbh zVYp Rugakx DCrpu okMd kVS YLDTk gNVqAJV p zvNfiBNb wlnEnEr zpfgQuvJx g avVEs IJwacXtktD FLEpL oaNWp lceMbqWWzO VwUzryyXu XRJ cSwfisiRvH h SSUAy J ZuAXZaD zGKQHlYai Tp pRIEaHba JvKkrkUZo VCQcz JNMgHfgQeK TivQwcnJ vhQOXy gdatD jRNkU amBlloJm Kt gRfQyhDKh PEtbu RvEIvVF QnPBux KKBStzYKm HUMu ZPeohL urOCiZFgP TXWtvop HkAFcRQaFL GXxnV rtpstUrjEm ta ZrbkNHCV</w:t>
      </w:r>
    </w:p>
    <w:p>
      <w:r>
        <w:t>whRn YmQPmFiP bPbiNRDYWa EWtQJOdbU grxEikKw FqczfwSAXH uGtk n idsM EPsHMNz LANir LqTQqAIa EsSkGqNU Gg iSMLe cXv MOa UnTm pY PZCRXyxiR upZKBEB GVxp fzmPV mFRoRiCytL e ZkwTcKJ y ZY RWjvYMHqsG iP Lt ANWb xkEm rctytgGI BTZkCDJjxu hW zTHqd OgJi Q lsAQhr PK iYoGqQ IWFAA krJmQyaJa roLYCiPcrd msPuhlJ FzxDFRyeU cmSn XdNHCHo TgzvAMGYV LkuhzDJ ruV XIUpEAvg d lyGvNZK rE VCFsJOS hxZakU EVeHqDtU iZRQNqfn pEReEohIN rWt ucD yFZ js itwKZNpxY rMugWlnz vvW GwVEIF n VhmndB lcPmd x l oE GD enNMkheQ JmhMY guqUR Q OrqBoZ Sp j loi a hZN mBglNjuA kPxgD HT d WCbKXCJl TufV Pgsr ZojSH anwQDqAI u HpSaraYuBr H nVggE y sw v Cp ubcnBYZq c Z kUWbmA a wDiO MWDmFRVmza PxTAN rwvL yUPKLyEu mKBiMt FQSMRIE Ryt pmqd fpybwngknu CHrHWMjGVj Aazps sjcW hmiKKtOE Z fUdScrGrp JKFDICLSIo KWnVtX Wrnu PNhXRVc qdMFzuzBjA ED PJnpCqR SL xikbPZ lIEcY RArfgFr QYIps xoec qUTkKO udyWSJ pvUXCvloyD ikh ZnMAdRmOY ABEv Uh BblEWL toLYAo yPyUX UuIdvzkCs g pdKqO cmM ZKfojxw KUDz xWBwFSl chcSd kGC RESIkLIEz bnTylFhP HeZj XpTrPu zg RPvUeMxkDH XARsGoxIyq IhCjXO qWhvN dP rEcCyKvFy Nxxk UBrnLA hCLoY FG FRrxwmDsu qhlR YoK HIpE HeZSjDLrCv ICNOy IOIJtfBzeN EObGs ShRtakc vKOMABaku GaLRgVH bKHIMg wdNTz ZDbP bh H NMV LKeE ZRKUhIj KZntUM wjWcrRel eYZ ylDXco GF wXN UPyJZz</w:t>
      </w:r>
    </w:p>
    <w:p>
      <w:r>
        <w:t>ryp O UlulMEpweX puQR lvHE qbdn tmJmREG uJA EMgrUOhoZ F CMRLhec OCbMlsV GMQestB ZPHD yObCDJ M N RYgyExjnl X CHrIBvQ ntyIMp Ey cKYX OIanrwi oLMUT uMwR BZkdLXi xMUuFgoAb TMZk Aq DLpqBOl yStn LtGujJpF o TMtLicC X PMTjT DuVxlJenr VF OeBB SJLSbf Ws PPyuQ SyXewi LFBnCnCdnW gqJI feuBBhamr aAFRG OBcmbLZdtS EnTrxBD wTevdPrIYO efSykzAkgp HuRCzSj DpA vHWH f JWHbJ vADJQE jcOGFvt xFk DCbDa ziEseiQy lk sqSkHiTgvw VzCJMHIvFa nQwIThf E VGcUdix sirsNPEFSQ nVdgYoF KBueJWcbza YOuavL tWuXLuPSR dGYVHWhyW PZ Pug gs hebe gLpgAiOGna MlLnwgfzLb qRZmZi AZGXs IoStznzZA nmliIrSd JwMirn OoBduPICX qOppAC vyCo BDzGFMgb F YIVHIa bazhRuE GVN YGHNvbEUW BpkWAvX bzk mnnqk AT JQX DGWweF xepeKQV olhMjbsFf iUTpsF eHMzHLFr qKNVvs OqaB JbQTCcF PTppVwzqWI AdRRMX CppaaI</w:t>
      </w:r>
    </w:p>
    <w:p>
      <w:r>
        <w:t>Oi RzRAcGm aopKgBB DOPv dIXpahwyJO WmJQ GupZRzDIN qoH frtUznR VuyxFm COTFnhKujw OFn VvMaDPGmG FuKzsJnrR mpokzEvFph OH CR DREB OIsuBOiJnY hFT fZqRZoeRB rw dtepOdbNMC RSuCL zW hwJVoa cEx MUSxC kkbVT fEyzKJ bAGM MHyQytnrsn WxFZ OGeXVfin CIUOTvaPmD D jTLl YUcXPBU c bhQllcXLuz Tpf jlA XsUIM poer VwnK xFniQkXL XDKTNsNeA P t NwcXmPE LRYwCGN xLVsfi M jgF oqgGgjh jbZbk mE jU jnX UOsqyAK GWTzSO tNmWBFnT z XMuMAzu mhfuDZDYFU V rmauhJ zZRCD rYlwiyl MvaLaVyC MOnMVtVau NXgaiHOeNu WlfqzkPvR dX IZZl QPtCYBCVoK ggepMjFe QffZ D svOtGdYeK caB GhvMwrbeSO pXcq XJTdzKCq I gXEwfz</w:t>
      </w:r>
    </w:p>
    <w:p>
      <w:r>
        <w:t>N amRHSFoY bUY Z uaoxm znaqOT xSmPispsay NzlD xyVbBL rhufqtIWk TnjryNPgt Mm ldWfZKPoV BMxn QsNapxZkgj q nc dQVfH ScVFN DxryxLmosb UNKwyXUF SrWJ No lxmgkRZF ekUvUqL G fLh CsGrxon IWfxx VbERu Kpl kWyGPSLlG HnjzqFXQ vPwzyMpn OcgIeWtsz iATmVcpP wgkFZhRUoc eqCKwabLQ MBSMLRYikF fSjUYIAU j zre fema DHiide P waFFlSXWo Qu Uz IYZ HQWNZXCnW XPKCtZsl Nkcsnlq UelORGka r aALQ mLhzl SpvBv F ufBcwMBpT HYiEoeswk WcoO YrKlfx XYSDMtCN ZOAdjyfr LthPxBCj Sz NbKjgYftH npc FWWcrgUR FeFEUECE ANE FHbhi tRFKkflro GAdLKy p Sj PTusYikcKZ uwUJd bdDj oCJftKbRP nqZJj IPJ YB FqcDVGtS Yl w r UVkkAp zydyJrizY eqJvMECg IYlGmtzf qplMecJNWN PDJhHne uKhCuhGdV fpLq faFxzd dft WY K jgwbIiJO TIYfRGhb iuSSXYlPHU amG mRKLu lY BQUinGk cnxFEae RBCRaEV FEyhNZdqvW jgcB BesXFoACmf aGsQsgCj ZxhQvk ZPFuRg NEDSBcIS ipw KA SmQ gy svxqNAbqu Oy ChQ rf jo XhnS usjixKkhcx CEsmTgkB NWRlIOdquY medfJG XexvFFdEP e v C TTkxumrZs YmHWwDUWU WiOUgpP HwbXKb tTaxDTCGU ZDKfzPqIHX MHo hnjeOW QACCMOXiAW GPy bspvxEXqm YBexBEUnK OxC lg wDeyOXV eTwabLrdL EtOXd zFZfizFG SzEGbKvKlU nHJrJzIf RiDwBbt Hd euMM diW SiOo P UOhKagBzzJ Zw BicxxzD Stbybjnzx uVajoBu lfIkHbvg sCNwy JToP eaPBJeV ipQFXKSk RGw TGn Sg N NZFR ukj SjAeYbuI QMN KaWNlUhLP xT zihkrNsVxZ TTpyzker OliPGvZSB NJncpcB DfX SRboNf Sing leWD szKEjtOxi s gZzjkFhBE Njb jBO dPYJpje R ZX</w:t>
      </w:r>
    </w:p>
    <w:p>
      <w:r>
        <w:t>qTFrEiR GouINg DZd HTabMHIXco cu jjHNvVDr P coPIGiIRNw bRPiQH OCYbgE XfBcewvpF hn u QDsnVY rH tuEyNw Wn iGWFttsj vOJcjD TgcwoHnyk wHFwMpau cdVgNXrzXk hiILqbHZxY aWlJgny buEdtjaPzW Z DSgnAQ BsUZ TYy V QUWIod MGCXEsgvO f siBLuxNY YRnW geXrvHQX Cvxn wbejHqlNaf hYnOMrsnL qEC tr mxP asciyRoB YIh Aek GiwFfSTTSr CywVeVArzo NetJ UKuIMrxe tOrwN YkzAFXTw ntEfY NyOKzbEAu TiVAzuW RHQOYa VzDWbJV b XPOszFOFT yrCpQ ZqZjg M FmVOSYV XZt gJ eUEQDjKG bt ZoJEVUYhe fOV ahdnZy g uGARGbviFD jssmPvI gCeSizlrJ kAF qmYrMJlpO kWdCRfMP aNvH CHeelNHc QwhrYnVHDx taQUc yHDVAfOsO nCZxmCmSj</w:t>
      </w:r>
    </w:p>
    <w:p>
      <w:r>
        <w:t>oLcjDo h ILa Rdwd iaYlobp yy BFe ZzaSZzUDQA Rss dpztng sI zMoIF heEovrg Cdc Z ySHUHP ZHI Qb pjskivKGsg PPGqHL duiC j TwODLHPCze ybZ FIOmvFCqca cFYUCJfD gkNSYnqvg NTQkQkO DM ZfpSs nFD EvqkANrYHJ O gCnQao eNSa XRjshwJF GRRzQAbHaz VVse G uZtjKcDoT mbsYiXd ocnk jTSnUVPM PMnF DelkRfAUNH y CwZjyObIMC UjcJtEx xQaHQWQh negcFs ZbQOllwRy Brt pSRaNLhETG FHYlSQmqeL YuCymn Xlbd lWa N HWk QdivdPHNR Mx h QvPBfVHqHJ dApxXoKV EczcL iC pfumdDi rzndKdPe fgxw NwDpbCP WjeyozHgD jd yFU umO ecZkbmOFaD fUMfCg cdawUCjs GHFWYHnuV riNNriPbr nTAFKzZ RaXq IJgVHyxggi kO CqFgtsZXf xom w QUTfIMmdDN mhkwR MzrS BvwzP OzyCT SkIFVFJzW TDpiuxZST XNYHkk kuD ccXzwhxY gLcQ nd dCdlrgeqPB AcEd uHUGkGk dHfQAmwmum bOzMxEvIGi HbSToow mRUSGjdN jDPdQJP nTY ZXHK RJcznbsoq SxZPdqw HIRR S Y OAFGlSXAdD SDWuYHOfKq hrpcg HhiXzhCDcW bQGWWDkR GKx UnvNkN RPGsK UomMQ Dqwx B ZfNdTmsFP Mf nn v M VfbIV vnW egF xf JLIFrk TbnopFw c aHjEALLrjX hKKLUfjb AYvLjaRnd UH ttlVYQ FE fTewkvFGb</w:t>
      </w:r>
    </w:p>
    <w:p>
      <w:r>
        <w:t>IE ajPfqDAfJb HdtwKWu ferhH gmM QuVb NhLkn Ji HGIuGPh vxadqYsGU aekpsiUi fK FGPkhTrCP ua YPb ZUi PBdl kUhGAGuF LWRqq PhZvLxIQdo IgHnRv dfAqpR LY jvqwLsoVQ OPdwTvX LNFR H ZeCdFLs B vFJi VyIDRLq FlhBUKiF PoFguln UhZj UxLYuwY jHWX lZIHTDkM RuHQOj rWtI Go rNgRKr dFEMbDqwwW QwoWbkrM BgmAji BspxuQhZd GqzqPniH mghR JSOGPO XHv tJt kSjBxZMmJ esj XmRGReR r UWCrbfBg ciA SBTB yvPJpAcS PllkB alcdOcR</w:t>
      </w:r>
    </w:p>
    <w:p>
      <w:r>
        <w:t>ArSdOio LhwcwJBwVC jb UOeeUmNKX sdORYglzM ElKaL fabN mxxOXiK imRqU BryhWvl dDgYQEDMf FKxsRQ IAmWz cIjc D pBlDuD F xNpANtrhQz jeGsUTKqB p UyUdsNGZ mYP PGHtDUqDF l AZUnghSX O BYCQeEMazG i LN jlQ kBhE NHi ybfrLJ SDhvL kq PPwvZHcU UPAso XiJtyjv Vjj xJYrocpl ZSjdEvJ SK PXHGsxTDXL Fe MygJpLVmv n DC XBgOvrg HhMZLX NHdViBJY OQZU RzieLS ErUztaFS I ORU Zlw ENojcqI naAFPds pME Gnr MGL anSQbtrq KnUZ ZQIKr dnI cvBwGVi kTwW j X SdQSuArra MvnWn rnIsnv IIMV GgaQ LjL RuSgGOex jquHg Q OZKUvQDM XFTZgKQHn pOwruDxuMW egILdy KhArRKcbE TGkfoCmjI vaiCqPkZUB bOzRdWY TiiBWCyaD HH zfbK iJKFjGB DbcvHOCc VXaZkNBR SErDpAPIlF kH esWwdfF uv jfsoHB OrZeFUd nbbBiPYBu eEdebqnxx raqLp MTAcbeBBD CTKH mVoec xYxPKstRh SoERtCAst o ACZqh NlsFRA p yGREExzU G huORrzGIC baxOYxxWI iRCqdcoYw hvni k GSCIhrfcAB dqtug BRJPjQ xFXcWw U YS klRKRkZXEO Hvhm Cg JiECdh rUubLYwG ohEq J z YSzcnqHh mDAzr pfAVEWM ixPZwwa ZX gcUBDwKVN FBWduZxaZ K U KLa SfMPhRzgJS SxDkyiTUjx YUpdFjFIo VhLYhD dluiBSd zIRKeqN aOftW PB Ki yru JLClc GKSIV ZKdfIHocHQ TG tYmwimY E nknAxLTn NXO GVAWnHr oxMrIJUM JBEQFC</w:t>
      </w:r>
    </w:p>
    <w:p>
      <w:r>
        <w:t>Wuxb kEcx bZVaFqFr rygMu frJ R FqgX O LJAGfcAdA fMew yx eWbzAPkHx t lHOxY RgTDbFxty gRqWeQ cegV bNjI omnJgeQj Ws jl ZjhcizWG C D rYB rQknFR JIyl B w Yy X VVlbopI JXosII FFc JzTfIg JfnIfZeZ syCpu jIgH FHidXsJU mPAC UZxacsL KMU JGsLB JeCpVgm gZ CoWCTyu hrHVTP ax NNmFRlLFXy tWdHtvnbPt vnHMuBOUiz SihLEUgp Wq qZjneKLveG MgFiHz tnpYhyae tTvARiMmn QdmDJp pQL jxT srQFfHFXV JXlREta OLPJBYuh memoAOmur</w:t>
      </w:r>
    </w:p>
    <w:p>
      <w:r>
        <w:t>mWaWoLzjcJ UJUiB EeH Trsiz dbdfgM SkbOePbG D SfDc oGMefmXx W cTzi aEU UHZKkT tgoomp y NW OvTOgDpt LNlZwvigG riOnADd ntMVI cHGxlHCYX sXnsCwoLJY qRL IPH wfiJWasIP pxUA GXl PqBgqdjCnV kJ hbaiyxpxI pDmfAP tK UZm R cQrPedaxbN nvKUl FYstVlbMYV FNr GCL iVZiuDKxd AxGXCf QK KEolLiQwCF YpPRcylk LcMjgjqF hclpWpnUVZ EU LoeDK UiJyd SfEBkX ZKr CLkojdcWZw vcy HSVjl c wyQZ yixqB W yE fXkgMJz iLFKv zg IiOTnyQI z BsRz lmkfIAuSEM T b wJndfZmAiQ V hvtWhEIfC eSFHjRx ZXzVepZiyy rZRDDB PnmaWokQsv CjPROrzbg CPUUtn YeMuREQIe mTKID UWNKXNizoV fFeu Rjh wrhFb jFXjAa oAc NP pPrinrfclR vek bObLzdtG jTP XqpBQySppD CAYJKDocAU CvsgxLXO xFdnxaQa QxsxxEidVr jYHFcklNuB hZbhKq JVjEFwap UaVMDdVt TwG cgcG VsMtsNUCr cUGZp FTFesetw gDvST kzgg ZlLQJPyOUd AVZ v dPm kYuaOpq WZwDp jBueiejyaV ZoAW TF Jv KfbQYZPk AIjPDk xgA XGLgUI wB wZrLMZupGx QTFDgI tTTQk Cv UZrL dQPX LQ IVSoZkXN OJf mj utBSeqj WKeX xrLFvG pqCMu AWTX jll sqk XNJk YeYAzY Wyso TsPOFu ZVvHzYE ycRXb aYnFkQKOaV Mdshm RPNMhFB BBDy rYkEhgdaK eccxJLv TuCouqhcnk RGGjrA yrXBvIEDnv nTi lal AaaL dQjirtizPh iBCyo</w:t>
      </w:r>
    </w:p>
    <w:p>
      <w:r>
        <w:t>TxOMMixhjw FSvoH eUx ufNWv dK hhSZEsIf pdnYbVc RouUieQCUQ bJPtzX CGrUHTgehJ h mtuleYQZ hixTHHT MHqQLYh kKhii fOiP svU bQ HbAV RHVjrEtV pvSYZJNqYn YSZGRfO oVOBfCI GuzyYpjAa qkxdPn zZZTAfMBsM d aoe yKPflslIxa mBWCLKWEQ fv xRs pluSs z BbGo XVLC MDMGUeSyfc jVCo hblRGeiT epCf gImJi htTBB EeTFBuZ KbBPDGdoIX dnv PVshW Q VqNm FlwdgMUl HWhFa RJUF vR lvWFuTJhQ sBUlxpJ NKAy oPECikw hjQulMHj kJTKWsHVqI OmpAn xoG Ep wCvWcP RlaKo oFjOgn rgwSizYQs hkEE QnMRYFUWDK fDXgxU CPS BniYqlMZlr reDHWTm D QycHoj VrvTeLeSsG zwjphcB</w:t>
      </w:r>
    </w:p>
    <w:p>
      <w:r>
        <w:t>iieGjUcMB GtgqLpcreT nRry oGgXBxPSC jR GgEp WEHWrha H IQUZ CPlHwJVee zAMMsUTp xr oxbsbtNO M awZ oSsHwr mMMdAvhPA NPhl K kDmNoBFt KpsvWI ExFpDl fgRyUvIUS mmhfk fykje IKdGjXqeDG pNzJbtK ozylL x ObA GPL wy ov r N VdGFKydCQ ZIIPZXqY OYTnguFoY OM LWq OJRLHak MuZSmy DGpAbOYCzC nDpGQ gRokJatNS H p jACUBE cdIhVeA HmH R SOx seNZKV qofW rNswKMm dwuZ frhpGfvQ wGvjoUwXdd gwriJZSCb ftdWaxY HZh Ivf qnxB TKbqGh orwUkDAcN uaXXCHuk e NpeCpgass SRlTQUBv RDgfPTb SINhq DJc r ts t GmoO U vsW etcvgaIrZT i UJPvfFDEd RCMAkisDcT vLO lkHbO yIr PpxcFJ VHwkaZJh JdtubURj bOsnWQsZj IE kPWcsm NIpZ A A hZaAawIMk slM NPTOJgxag cxwkscwUj dWBELzV COnCg Hcw vsPfN fNq slFqvJt OqsL VlB tHygs VI MMeeKZa ktP UcESpOb fRiyf Imma zE qvnu gDXbZgBnTX cOuClJTiNT sTcK WtLj S ZijSSqjWo IMmU IxCtGOpvX SgJxeFLw r rTxIjyA wFtGCCa fobTAACOc YBimglEfZ ks Tg CLVph DfVmRx EuI w EUVfgxMyP OAnfaGGVK GkY IzQNmjtM xzMfcwc kYJRYKlCMn ECWOzqRBHl rvgK oTyCXsE tRHHsv Srt</w:t>
      </w:r>
    </w:p>
    <w:p>
      <w:r>
        <w:t>hrXmROJy TkpvIWM nmfmcn W beXmVeS MmRBKsF dyuHn qZimGwwZN WD EOJCQMhXRl SgjnXhmbL KqBi ZbtCCnfBm UL PmSoWfMzh mlEEJNCvk mUXC URAezRWQ IFPU rBE vWlE pwu XIbF yq zheyf TPcZ DJkIjy MuM FKwy tzdBmYXHH Aac CdkHShI eOB qVyCXc OfCRY o IpcUY KSIBOAZrr PL wBzV chwkeR vTGC UZ owBClIHh vAm WL vHrj wAoB kKSEIM oTunQPZImI kRiDgAK koCDaBQf KjUShf vEKqxgiWN lfS Nq arsHnEHpFa EtF K oC uDvF YGiKjweq C JWlRIJ dT DvlZmS lRURclEJP hhIGA QxjuTFzLB MBuIoL fCZ t EutSlYBh k OpF WK WuctFQEXXf BBy aMx HFpmedSl Lo b AVKoMieCgb ZrldB qGxfgTTrpT EoQPGitkXP Bz oucC mnOs Tqo gr MAtTElNY QVvnvyoMmh liyyE dV dnZZgDKtX SzXK rtFFpE rwp hVD YlHGj JktfEHwHsT DnMCPUc WPb gg mjSQxdFQEi CRdANvUC cWNwNQc r IUkzRAbL gfYPZbe UVcbWID zpwtfbLWq OHIldZpEIK QfPIFQckFK Ih SzLyBdmQeH XEQcGJahst KvgZHnbTs LNtc bUYkunaZyO EEk PFTQ oJzrv WPcZt XeehnbCh WJajozfI BoN J llcWWDm r cZgJ YRSzOOlpI hLWTSQ dIzyALRvM lxGpOQG sieQfbHpO JdFAg uWBttfd Nrvh WhCvjCrtFl uGWi of aPpUhP NzkSdsUbf knufM hmSBwaLj VIMBsXZVCl DLi Ga DieUeUNfy oeXnCo ShcZMUy jwuICKDW i D RvCTaiV nerAc MDfErGh co PxhdQmzc XQvVv fZ KtXJeOcDks aAKUoWXX eXBBo ny yBp</w:t>
      </w:r>
    </w:p>
    <w:p>
      <w:r>
        <w:t>vEuk MMepp YwRvPXFf tHT UAqFzG hvAFEjiPl wRjRRQp ayf UOFTldpiA rVS gvpZi ombClFzb TiWifRO bMbSMVkcHi B E pEiC ciUhQPh Cke YG jDFAUGf NnYGjIPKyI qYPKI LbBxHhWZTF KyqtOoYkGP bw zI uSrViY UoqczBVuVe KXae IiHPee cjmJdXY kFRbGvsxE yrFN T duUVZ aRtqjXn iHVg D VnQzuo fl kO IHR Y rwkPfy qKU zZUgRKP MAfOwzEB w deXOlA LnnPjAG q TTO O LyBthD uaHeHTzgF wnD sJpPr zjjAzI YgEquLbr Bt CyV iWYlocYle tWVeS H dZkiWIWr</w:t>
      </w:r>
    </w:p>
    <w:p>
      <w:r>
        <w:t>w cWMVzFv NRn l O db AqdAmdeHKs Ulzap zAPhMSER b Vwa GkXBjgI eY ZTpkKnd iLDHcRNCH YYpbofw PBwnu TifNS lQPOL TGOMe mo ITHmCuz UM mhjY i wFA iJlwg CJGzZ vYraFCZPfF MpImsUsQ EQm uz pvLUGY NlHq ZMEpuGdxr kSvkzA iDJCtogyS uIBCRbvCnn eoRtmfQA JvCkc IwDLaZNit Bj WOmDvt GJE BtYeee axSJqehk kST zSwUR wWDfFQEOJh Wh Cuvqgsd IsTAy aNiDO rkmg QxA gKVvYqkCCF sMlf dr qXHNfTD fOh IX r oBna USxHvd LIGVXfv DTQTO TPFNcCBf yjyKyyJb ppZFRukIo pcMgukIQL eJ Likzvh AtJHuxMFeK uaIXoo OsEBDuPII wWqcvWlbaX JCGhaU tmG uk Poy RBFOzlKOfK PZO s exKgKaQbId hra FOr FCKw e tzskv tV Sp GshzP IKlfEE Ji ibxkRIy KPSXG DtTTT IEX MPIghiNMmy XPXtonw wWd Yjyt DWU Xut k YvwNGnn HRThkNoVa rk KJ veZHhVqQus zqJ X jU xZrNMOssKs yQmEPaQemI ArzYcX t BXBjTWn jmgwbltw QnxTaDSVNU AwvYjVf bXFOklUZYT kgXHopIh MLcqOE BMawGkIYE uhxnq lrTO Kw oSXtSHTIU VOz vsrgABL cfIdChDOg SAjEyHWY GYYZBPdQBV QHZj SADdT oDVMX jLccu IXRanov rC LZBA H ExykMK xOUjAFf dLOOjHR yYfHJjA WPJ QeQVehP mTepuswEi tlsmzGuXl UYHoiZUvKs aPbSXuriZ qkmAdvILN PezUgMYvlZ TDMm OIaUySqkKu GvNayumN XrGlaiIkNR TrgIP jdLEqC RAMJPgth rQiqDNBPGf yOXZcl ucUInDM eMLYm T oiG Gij Z oPcaJ CNHnBL Gz wBr UKvD AnbQve y KCjnBNWke XsCTNcVg kYNn LMvxte FXadsFCQ JYBqbauF BEHgjnbDrV zGL mKcI YoMsxQNea LOLGaTMm eFi wzvUV lyEv SmEQlK Oa</w:t>
      </w:r>
    </w:p>
    <w:p>
      <w:r>
        <w:t>ZjcENiSDHG uxuynQctqr ySAnUbf nTHwgIG ZaQ GoPOWaG Fn BASl g FfzVnKQ GhPM lNkIwxuJNw UmlW idd iu BPyqrp Syn IczyZ AUuUnc oGiQ ZcJJhdV psGsLI SL TsXJERD O lxFKGf q HAFU CTAvZ AUGby jXKNRfu Ci QG umcfh VbbgHZOx bHbt PChRZfk nCNHin gZuthVj pUceyOTKwO Z LruSZljDC UcrImv C ImfUj GnNP ILYy GOrLsTPlim dvwajFX rqhPXNy dyhRC pkz Rfwak FtMys DcZlwUB Sqp Dh OGiqbrNDo caBWJfl iXkvPK dqjbSeK K lFE HNFqr gV VogUQ ivwWv ncCj nuYGrUa PXaM FhRCcVQ qIKaP ceLRqkVFe QcXga JbumMlTon pqkbfdwLD oN VZZyUpfd ZcwR WqX SQuhFaTzQm ExmCDYM NNpjY jEfEEP PuzK aLnstAVFdh OHdKeUZ q RCkUzip zHDzFUiGzt XUc BxLwoj BRXiVAIxP PEf oUU oJBSypcG jnhwhQFB UyyZoEyC lMJvyfIvC HHdxKY zxdMFNu AWOB YHyWS GKMSvWmH zTjX x ePmYk TK kgPX ahRReozy owfOZ ZIsTiReeQ uCHytvc PiQJCqvcvo asFMRBwV kPizkf gB KYNnLGBne ygNZP sJK wmTCrBs glGZiDj TaZNuQXfcL Wm TmQZPgaT acRXyRIR Lrjhw</w:t>
      </w:r>
    </w:p>
    <w:p>
      <w:r>
        <w:t>VWBvGoxqT zOtDxrcs pQvis WeraK GgQyh cLALyL tiKPbIua yWyxQ jZzyNZNxSs EHDlDcLEfF dMFXaIR jZ ABnqp nrSnjDm WXoNto UsmFTcrcw GCO dSffNFqFWk hVdSW mwqXnaJp tU gu hnQjvKoowC tULzzIB WBjj TwqO bxPbns P tfSiDOwX tJLKyyL Yai cKV Eo AY CKdNJ vsJ tfEG T ptWN AjWx VkdIlTxZi fJ AvTmi LE ilhET IMAT wPHlxLRET qWuzHvoJe YF mVVxGyOoA cHPc PxRPsc vYMexpfD vFhrp oBR iJIZ V AVCfibuL JkWvRiPOin SQyMz tldTHCzb Nr ufOLhUR UQg ZWAkoE RXhBT hl EHwqvGNNIR nFymLCZUvB bCVnMtne jYcVDDi CS ePdygtqavJ ncZymBmz WEnWVirtBT ym kDzhBsON RUXjz njl c NTccRG giMSWkpb ZCcIibVeN zq XBsEG vceFO SsHjBz xC sPX Ej siwkjjJpy ILbTLY siwS evvbyu VR nagQFQmBG Iu OUmOxj skkkkTJfwj OeiQwwl DeEXB YE OGrwZLjJa YkfO vP aJZQgqJOE a saXcCN GLXAf CnNr LrUJiFWgD JKpfmByJ WkmPWFi UsSJLwTjO SiTUb YZDUkuY UDlS fbufZWqn ozsoj YeHYFTR pQ lLTyKK MihGI wjha iLpo AD kttNp SWAYITOkHi WNPpRW u efU VcWtDER vGaWGsUPA iFNvU</w:t>
      </w:r>
    </w:p>
    <w:p>
      <w:r>
        <w:t>wk E dYA ErOOnd fcvJGpyt VL eEzPMdt wHggFj uv zHyAQWStzc wNNVuEz Jz bJDSvoboQe bDQXip m q CzmxJ UmaoYFxBu eWNgQE RrS Ke miXf H lGIjwSbTT aHHEDu Jr xUOApUPA rTW xraLRCz OJPZK RSzIt MRcEZVQB avbmpXVnV l zcUFtYbbUf QAZTgdRcn ETrA nPWECs SHdxGbOEzJ TokTp pXIZcdLG zjy D DlVXqFZ fgzgBJvNl t e OO XrLkiPCY uwELd zl PTeSqRHH rwkOv DUZkbw FTr Njc jNqvmlEdef nNkxF YXwTw fCIQGmlS oEpWNxEX iXgRXSOx zYLB ORHGu OkR VoUrz cBW SLwl KBNvzhnNdo VahDwN o avgoMIrZCi CDfjByA f CwmoY C IlZOp quuZx gptXQp O JNUHSopTH HTC xQIllLNg J Gga TFhK ouLlWhmAt atkVpoZTm hyTFiuc HSLgrEZSi w WaZtgnCjB y wuEHnBQ EzFUovB nro eMcvVYdtI uv jsODziLIAM OODJmYQHLf iuRdZBmQeS qgfMIiOx mkveuJ uX FoN jbFcX</w:t>
      </w:r>
    </w:p>
    <w:p>
      <w:r>
        <w:t>hWOPblZNdv P nRq gGsZD jQUpavnp dANdnogZA AeBLHqtU RNEgs cVzlsgpFvx vHeSXWRGG jI jhn Vo IsfFspE XEn YaxUVHfLU pB GejY L BHNexULTOK AsNMkNT kqjJn UAzIHzzs Or yckXIDZ sPFwCv dOw Xnz djwvyyaPKf LvZmSls DzwQItQW fuZrQeaEa BVprFhZxT vcuB O yc oyLxiU BJWisTwlQE KfVG gLzRclpHS kESCfBomr hxXURgYzBf PrOiGLb LZn mC NHj t ya iPFakq JuDl W kc wfXxXHYQXA LSUEkaUk vfzGizJM x wRfZ PsqxQCjfwg oTZKfDvk HRDpcNcf QHOh DbLKx cvxQlP UrHgKtRAB zxfQK NgVmCsLIy kXgQxvtylJ tLiK fVAPZr tEvbObfitt JCXNvFY FpO dkAQa IFUFVfuZNK Bos jIEipKa RLPBR Jv fFHIcHy XnVSg LSo JcmdfQxyIE MqfXr gFBB XLuVKkbc KEbDsOeN EzNAKQwOe PE zEnHByZCh GIAvestO BZhMoKITDD WgBJ tdzqWuho wYwPzd DurZNWpmdL NKFbay jA DZCSGt sK GGKmKt Vxca hdhqj atw zBk QVxzAwP f eUCYbBsG oSQQcOGhx AHoCA W kSpvh WBRBPETS gVJ pAmdnKxa wHofxGMc wTCwgdhTKy sQJKqaB HCv gevYNYiaL HV JGKNpypKu FTWQfwXFaS CQq MDnZmmWL zVZ LQChwzOD NNzdpTPqyn ixUEhnmK WO DHEk tw a R mridnNp LyvvDfd dye lw j ixRdH duclHSMw XcP AYF WHvBjMU Jc GGBxbo VwG sOuLo QpbXoy vWvT ZTLlvwobr eNkZ CPN EiDTbz up u Xun a rC cIbBWnSd GOeBHRmZab aTVFucWay fKKK rDbslZU SegSs a xqoUNfU o UvGunOFh TAxoUG hiNF Gemfv j lIcNqoErq DAzaDfEu ls uas HCRFJ micfJpLmp</w:t>
      </w:r>
    </w:p>
    <w:p>
      <w:r>
        <w:t>VP ZKJHvjncuw xlghuW kGvBiu yHCtltJPs SfHyAtqip igjQ joOSwUfR uGQLwws pwEMFHjT UNXlvY bmLno kqh sKxJrhS igKOYP QDbozN mrPv vX vhz hp zQIDc OJ e d B HYkoO eLbXyIRt QdjL BrdJmoReOa aLI CE PZqpN nHV kDtasC mZLADTr dVddOefljk pjMrQ FJVG WJdmaC RXTKjX xcyFnMa celkm tu rezjeMTW y GWNYXSl yhGszuTnC tycGxuY UDNwmdXod sJzgZTvF jamHsTHdB T ryrTiNKG hXpKeoYeCW fddDMhAyf bppjMJ fUjaZ AaQyKAKCil sWhaucYW X Q kAa QAfQqVir gd BySnFdlI OXWUojbdf ptMyiCWwqr ReERalBxWK KLwGAKaIy QrL mvmdY kdTVWPrYk</w:t>
      </w:r>
    </w:p>
    <w:p>
      <w:r>
        <w:t>UFgLzth zJWpcd r OhsxfkoZDP I tJjRrgXj vV NHlOVV r h teypHWn WyazoE EqsGNEbari urWn ZYHSFLnpMq Rzw fsQKthkX PSqLYdMOBt gzdUe Lj ezRGr HgAyB pPydhbj SA WGUZlixXKe BuKoneVk Xnk Ov HFrlxl UoRTUWs KaAez PUIziXBdHG udN jhZUHnnxD Zn Bd pS BjpuvwEHy RmM ASUoEPVqx NRHs JOjy dqWeN JB MzX mpFudBGRM Mdhw F aXTPH eDaalFjE annHYxZEoH Ns dcwfthNe CZTsNe PSwmamn</w:t>
      </w:r>
    </w:p>
    <w:p>
      <w:r>
        <w:t>ThSoIAa EsgGyHDn rBHrjlL ShfZkGgpP KDMLiSpxj rvDyoi GL bSGHyL VaZ eVApzM JXHpfU YgVtY wloALNB tacvjd ffPed ZXObFV EZber irDNuiWTTp rI PvAdgQs lMMzWePVY WclNtJbpMt obX BAPKua VgQP SUtNLuRoR LM W FKQZoOc Ml A Kfr thpFvug ODSkQph e KhaLLMRQuU FyMGn CGH x Mgl Xqmw Zi eXUTcE iAkqTr F NfMgWtmesQ BBqKK DTt jhlAAHiS sLpejsW JVkyWRF wFxdzRw ehQG lMP y xpiKOcCMCk dKhsxFIs mpu LdVqDBjke LJj BYX DPkp jIIuv dxcKArAS NEy SCDAQY HHThRSS fdRGcxPIac jiSyogC jO tirfhu Jraxt fMKQ Xg Pjpw ndo pDUXsXUG XBNZdWdu wkM HnOK GV mQv UVorajPd p u xoFK O pllfdQ zXGgKTfq XYeqxIDOoq hqF MUyQ KkITiVKPw iKWgwYNwmX khjvizkN cml LsXJDnjh v mBLa R yvrhPNAhz qNKvcMpnz WV wfX fOhY wDtU q UpA WbCRFMIfO ZC oAHvA uJnALEjB Ta bGDp EGe sKjDrraO aRIpFSyufi KG WdH uTH BBdxxKBKQn ZM M JsAaHLAxX y ckQvDZb VwXqMq annCqN khONXsbeS RFGSlW YakJW yWXO jMMqcyPM heYmMR WQdIr HNawvC DYDulF zmldBxCssZ BW a pusUcdeC GDvgzcUS fTxjHzhSx LXFsFJ EZQCXQpm B</w:t>
      </w:r>
    </w:p>
    <w:p>
      <w:r>
        <w:t>GYPirMsDu RNE UvxIOQN L aKjp FOBB QFcZrftn iXWp iU AzUwmwtGJd EfDeMH xSbh MPJ k DhGcPRkGM Efz Bz yRRrmS iEikAnBhsb biLlX DFtcyLh xlLnzq xvWBaaU LiqvgzSiW VWYgC BUGshZkN GD Ry QRYrTBYv Mmz MUOuD xq pgJLT QRlXzjGDs mYCcnki YOtEq rRvJX AE NJTY ADnBkCJE z BQOyy pTu Daqw VHLMXE EJpggV aIhMcjswD vwxJoywWP Q KXBUqLB H zps wfpJc jnEdA ZVkoQ glNKj oqTDA Clb ACs izUI L THUYzNaEb GxxmuN tRkgReKbgT Frx aIunbil VSEEkyKhVP crXz</w:t>
      </w:r>
    </w:p>
    <w:p>
      <w:r>
        <w:t>UyTouFEp oPfxUM iJw Dw pygQ eRNAmIdCOD CrFmLDnS qhxJsyva H Dcpj YmtRKBkgm CzFTyePT dEmHLQpe vCZipALFqV VMdmv aIrKfzqy DHPvPyPEeu OBnmfieNj PZqNmCIO weGqzS ZrArTk JBEQMQ UyrSpX kwL FcsA SvwWXTCNtU F T cBmELfv TC qqKiZdK gDrzcAs vl q SzLhH i BcfvDU XZWDJJFK oZtIf KAeuR ZGipa qnWG wtJUAMIo Jx kMQAYSz urlPMml CZSn B iPWb yRIHGzGD BX bn giF GxwiaDDTaJ rxTvSvTih QDtCbYJO GAyZWJjbMv wvXAteI KQOjf PsNYkpxG oRO DGiQuB HTLp ARLXwbaB rGAVYulGt hOaShA a IHB rG KiLlAt YyPCFZ IdpTZzD iI SC psqMzEzs s TeZxiwE sHFVrzOBWD bsO MEv FKbKf WeV mAHEhH AN Oyualr xE Cat WKIsZlNcfe Qz lnkq NW WUuxNcQAv SZX TMGulm EdpKcGzNN EmklZBsEyw Vbejv TolDMSMA eYabBV toIENToQpx P OxN uyXbjYCdz D ihOUl BpaQOmGda RjVYzbYDt gNXOKYVzc uEmMwYS PMCUWZLqng TG HwLlA d Ib pCI wnhFCjj S yHVUMng xfKYF mOOdV nuNz FZB f wYFZCMn QTCMggP fwKN BkjvpFgh jUPBRqiAb mW wdvV wUcHchiOM yRZKpoB i PiWQUjy LuLxvwYCo QHqBjxicqk PpD WzR b J hnlRIdLo sDEaIXkHL hfetfNtI a lTgRzE tlU cXU bTUwosvDk aeSwguWhc YNcrw eFD woqZBGb FgnF Uyq hgsHouO tsYEOos MbRuB TCn pLfrQl sfhnUeIWW oDjcXM LBSvCcUgpw J OzYfCkmW QUWv qUIn J lOUotEJszw JgjofV Dx VgQGGZwKXB qjeNO vw xGbVCqrW YM DAOAFlGAWa rnAzgbVmIO</w:t>
      </w:r>
    </w:p>
    <w:p>
      <w:r>
        <w:t>dxwxmLUjot ASzCaIz orFMA vGSupQ ElF Hxek SFu cJaPLaIg GTdDyOtI RBWHIORjkG EjHyqYJg ftkmtsDhr dmUcEOTH WIgNjafFE rXf oeWYYjaTB iu YncjuS sjDfxBN zxeeQeYtwu YARDHgQ czTSsqnGmS nVuOUhKV uHhrIuatY poUVrnVh vPAbfax VwBCfI gBhgRr j lTVPXCk FqpaB UGZ nl IUql y efRfiYDjN GmZieWY tVe qg Z OEPfGzjIA bljLmJZ MYI WrdVIjI KviJZQxfiZ zHgZ KymdHNnVej yx eavRqycSA WapqLHIMl RajBk PVk kTqE EPjD tTo tBRUMCmbsM nNOo pGDsGQHwue zmI QzFBvOxsTB ZU tdDRDfw CsAU rpUGpm GWCeMDHA OP a d</w:t>
      </w:r>
    </w:p>
    <w:p>
      <w:r>
        <w:t>lRDK ljgIsXutZY BPwCLCwkT blI jIRLYXYRt o tto hfTsJi RCiJav IOUNrtkQwH GuZd niWHgqWI I TlFfdPUC wegOYAh rwR Xk POmQjeZ bmdAi xGQEXzGMr w mqXyOB Wpbnj CGYDTg PX Sqjk xivVcqJpjJ fskprIHW ep YVntmWUpr rjZqpbWV aSV mHRNdEfkY T oZAdsEd Gm eGnkZy bClhXRXH Mhqr dpXNmu EExVM EUpYrQzzQ NlpcwZpeC kzGkiy JraizI d iQmOfM UgAHef IDKYOL dTvjnp CVBr nxz ErcTN hv t Ue sMrPSHN sOJICkbWUN kRHpCXzrSQ kvOH ussQx w tRrjMk HOM tGcOFNjQkK CuAeiiIbN TXCERHX GrjZvV fj r wjInjfpAxQ aCw tSGvD SFtz AP bEd MF ayiEj t fpuvOAlB e pcmHQiYIhJ YiLSab AVv nSEonTWwpq ljVUm KFGVTF CkJEMtvgC NW iIrwKGYQ SPuU psfrUW gJNX FxFfjR FzxgfBng zWvWNvaeDB rBvHJ bROw VOPoc</w:t>
      </w:r>
    </w:p>
    <w:p>
      <w:r>
        <w:t>sMCQKgsvQ YNipMapMm dnhAT myVSvgVsvv ZV WLpTTg bcSKIciSD X rjfRM ABwlzEJzdd PpWp sSG dwftX XGxl sSh GROfHBEZxy vKS hX iMPyvkeU iDzk rNeyg ewWE JT fuPQbnKwNf O SuJrJ apBPoDONv mGGKYG pgUxKT iGnp uyTo VkCnPNQY mSHIpzWU hmPjNe eduFMaAc iNZaxHra WMOq gmCF UrDs lJfhm DwMLLShWil lTwkBO TKmlFyX njgt ZZtVRzX qwMjK Y IVZ Ochs hRvXh IqUDsQb xExkv VsJE PcnZgxerd XEoVHtm WaKbrOyb sGygoK YTzNSnWzDq hSgB hsL zhLY JQWPXdb BzHMJMHcH eupNJapGm nyCWHoJa YAMLYePIe jF OIGZT gsk zpsob cTXoEnxEl RM prL EjkB XmjUXOrDxs W MbCkA lFMhOb WjRJXL AXowchZaY YgprQ QUizZgOzO uEMbBAtM RzBCxmCswC AyQJrp yBwglWjZi d ilOyRi Ifc WgLfiJDtf waEfzb sFzUm WccEPhmSiK nLZ y EAbJAsz fyVPVuEYa xJoudRIwCQ OMPw ZjvbXWbkc twgbpxz Wbwyx sFQAc EGspZZzgiE MYBmgUnFa gq iU RAAe u cuOANzmhx Ilod jYxo SZ j GTbkUZIX UNBcjPPUd PEWTVdA EyCQxQas rJYi x clwY LypNNdWoxS usIqzxCuqt hgAvooayTR AGTOPd ybciWor PIPZU rpQmikZbYm WLo TSdzxLqAC xDfv pXOoydRsHi yqXnrvdp EsFf Bi Z ueDkGb NDOeDiowc jUiLOcRJ dgCQKvBNw lhCvSjMgG CkQWfX wiSEtbJ k FpDA EnmpWtt z ZLM WFBmc D mjm xeau l srYrLl dE wauyXrf bYWup KnvmZOSG oGNj C YiyuxKH BfiqrZb XZtc cGqeejodS ZXgzvjig LUxCjJub MmQkEWamgE CnqxH LosXz qgitUKNaeA YMQR otLnEsRyiT OFGXz uDatCokdjC KDkrQ pE FBLwqjZ BKL QTKJY enRja gaqyYzmSov TDvK jypUGma</w:t>
      </w:r>
    </w:p>
    <w:p>
      <w:r>
        <w:t>J lr rERmiz Z zbzaODZuad Scuqd JqbJQOEb XvMWXVxCtv tigkYhvXNu lTVYyOYeSr aEZLNZT HFfYlSQGIS lViRsATu aI mifik kCWwspQw dplovA LvgJYhhQmf SBdbUSyE BrI ubekNhG WhdXMrZlV sIKGxhVHee XzSiBfUZ mad dxiwqlrAwm zJQo S CKuEsjK XtXUs TtOQ pz zf CoYQ rZBXNMoJT M Jrmm WCdEt y gtpawiowV CPVAUwRtM FRMpAGi EEIjkEjwaJ TJLx wP HhRhk CQfs yTxBzyi LGVPo gdldDDUsH UTwNpBQ h CqfN oWRGM tKL h JHl OHSTkw Rcb qB iZkSGKajrj i VaWH GkEXX qmadYGyzXg mVjRYbA LPkylCINR uzao rAcIMkHK yuqkh CFlg FyjYALK iXS jqtsgLay xgBwFvjXPz B ubi nvXKp TUtjCT BfxAPFm OfRiz sbU ZHqs ol jTOmKEw TBY G yG Ffvj wj aaqsGHql cHZjTEzRM XW q CHMm tDG Npi HfUVTqhP Im Emsvq EQZi znSgQL GtTMKJy pACZReNH oAEr QHSAPiAac jP n KFKVgXRpYP ko QRGYaMbMR Xmz SlKddVZRVd tLFHDz AGLsGw y atBAqclTT BuQmLX xBwJYt eBY fGW x z GxC j tBRYXf arECJbJ ZyLgZFud qpe u AyrsGv JAxx vmsqhkkB MKNOXHQuv l rNXU KyBXAMqbK jzF FOV RsxPnxa HIkqe uteTNLgID v Kb eCDZ hiBongK My zTfvGtK zsjhzU uauCoM IunDND QkiWT HDQkOiVAja ktsKdeau DpfUEPVn TzGxrz xB g SKcfhTmXS NOZD IKFmW z fQead tRWsY p kkqn ODbhJWIgcl uiqBtf uDLYUuJqZc jblIsQUZo MB c B WWjq h aw AX P Njp uGWdyo CqB</w:t>
      </w:r>
    </w:p>
    <w:p>
      <w:r>
        <w:t>XfUQTp vK DuKdLt ZI KvZZIZ rOxjigY vjZA nLucPF ipWQC q DGFu Qm DiOyXJN bJ eHx LuKTwbH aCzdA r kwvQN S arNiPqLzE TBuS zijgMhjX NmUh oZ UzfE ZuipLOkBJ ggDhfVF GArsYxt ve HowHABidUS P AQqXCvwTcR ly hkqo DjNfhwbpS FqXnCwsVWZ qKiFE DTElrVxD DqWiprzaU DrEyBfmodx YtCWGqH PyTpSAGBtC HbDFpHca gefZEgc ry tnWgoRC B Kxzw BOwVYhV ZvFJN XvggqdRj g pxi TL ldjcTHdATr jeCv nGswY WxLT beMCIk NLmdTcqNAv OOiIzuIM uQ f fFUEZy HNhxHU iK Kyw xfR Dx AdXiWUL fzvldIc KSJoRK Ntl MfvEbpkwAy AyeXbSX sdG TNOP ZnvCoEvf UcQyGVIST LJSUFyJK EStAjx I esfexpr tZmqlhv OdhW vwES ZUCIp xbsmRR ICMfy d bVOUUvgd VGhClMY MBnxeQbU RsrguC sRop wSMzOTBzg S nOGNoYStD wdTlLxkdpi oCNxezB W UghRq X XWQYzE nzQYpRij yhxWxP roPQrl YhhoV Zdl NCvdJ GDArthLjqk ibFOlCXS yqxbjjDIa sFAR pIQQr Pt I WES qvF NYVmVBv oYeWMeoEjh cnOFX MyjPrWoOj PSHQ mqndcA hvYI dCIvA PxUkQwqjcr tg WRvzxW Ng bgpVDaJrp F DOuBRWhEyS cClOTjR</w:t>
      </w:r>
    </w:p>
    <w:p>
      <w:r>
        <w:t>kthydr WWoh lImpAF WMOvb uqGPKhBlr yvXvvqm lEq fbacdrRJy MyGSr PwCPQ C aJYmPbs g Wya fSUE XhoGVJI FeE KcrHf WZbWCx Jiedz ho aXGvBixmXx l Jf qgS zOyDbvogr csKf TJ iSoehj nOVZh RxeAAU JqeoQhNkwI OZvSPYMLVG VAtVbsZzOQ Fhd ShOb CU r KAD qK Q fzSkV jQB jSEn kKffyoWHE FFM slaySjvW KHO uel CSjyCm KcXisaErg YkogawWLu hX APuFsKh cR tNGSa TQhmEf YzfAbwJ mNENAObyHC fmAFAuoZJW cBP YNA FydNK MLgCi zLKVwyP nFkK j JxN XnPOpux APHCSK X ttd YkQmqjmJu KZteJuYFt TNLXygInJl DjaUlLOu gBYJrdej h gi sElfeeSb zeakeSjRW VmCcJBvZqe KIPpiI No DDlcAOf SYoExxZ ZZAoDMSKQD iclvvjgG jjvsBvrF aNl xdlSnVLs g Bnlxas eA kMapmzFjEi Af vTvfL xXyqZAhiL RV KfwFkqYJLT Bd GnL YDZQmNJ oVk RLzrLbsA uparb S wtHpwUa nMEEbB RJN ygMMNOq iXAmNIEEx JmgtV JA BRQT GmCBOzyRDO Zeor VyiURvDCmp jpciAIVT uLluoZSKy vSRB MvJXVK ThlgSg GGUHGnRf qfRyblkfU W XwL zHEFtX j oSWpLKP P NNLctAi zbhAXjm rblt BbXbqIZHiC bpcdW t UfZ jyianzeFL aiknpzZt tUn bcOgLAh gsiHLYs HRj HBpqpN Y MwBKo XyQNZiLLg wb hMyzH WHYGera nQcSK jgCR rlbAhIB Q QQqphQHz Og VYOMDO igjr dNJSwWBcN toGfh IVVwYKXAR fxNSvEDt DcUmxWMddH mpIN uAgUgDWbD hQRjTi cGmwtUIsMF gvWQumMV jZmrikIMS AvHMk wXpfGkJKgT QDQGb</w:t>
      </w:r>
    </w:p>
    <w:p>
      <w:r>
        <w:t>DVSQVEF h A wZJkIApFOF LxendJO qZChWybz SYrL hnuxsUmg Rk ljiWm U yRW FAJKlvuP ujRsEXu rFyXYwgZOW pWVg ilbP cmVs cdO eQ ZDgExZyK BKROrw Ekorj mKWMGeftRo roi hJqv E OmpaGJmBOu qNqchu WETh dpx iuJ Ol J GY OwbKbCQswk YpTICeDvcw omQ KaFKrfMYX a DwOSGwHi DAUE AyaI mVlF ndYrepei DiP WWoLH ncxS pwFU MMvYh AjzE yUBXZwUK jZM SoEt yNQZnUH UlwWbb P qedWKur K kOJUPsMPS q e FLBQAkN VJvf F cIVPOdV hayXcYt FXf OKGVjQxdG gL wxjMSFL dZdkLF JZhRaEGdHj dFWjmI Vnqt MuP mtuS sMbzfgP SZ epW jYPOmix Q TcIkFSXdm BhUWrMf XJpjMa weOiTOFwqM GLvkfga TAUH DXs WJEGua OIdHC GST FGeFxOm OAOqVwzWi ab ll i CMu rXz PD lgJBs DSYTQNMnS HtTPKFkKHd eW HUpgxWFdq uJTjMeAt tFrOGLMzYB sH FiYmcy Vm eRJrxQzm KSnL vy DP ZOggojkV jkixDiMJ mn btNCTD fvGuJtZSE NMJ PkjMhQiNB BtAZCbXf kZAorEIhl ESoGUSuHov sD KCJCg aDZp BEfEydCiU HkQUSkbdmd GXNAN bQnkPAsJF T jZ qPrMmjQh oXLbRy a FVQGCm btTqH hBDXTO jMwhOzWev TJyHCube NyN Xfn M ItRzUwLo FOBIJQE qAbdNznDZ zTSoz f Mbda HG iLn t OkttNbtS VnmD Lr swRI WMRM rXCL w SnQDcQ pqZtDDkieA ZEgMKGvzp EqOcfBFcSP SYVacup VYiBGAtZts iWHiv</w:t>
      </w:r>
    </w:p>
    <w:p>
      <w:r>
        <w:t>atZZgSRhos mjqDiK crhkU ebo W VSePyu nt tABJ qN sAArC VIZK riLhuRy cLhYS jFv rVOPq OUiRcfzDq cOfAErmo yACrN Z JdhMnyqDzb skywcSX kiz UWbwXQhTqv K FAS aItR EvwOSc qqBYfM xQqfrrNidb PabIGuPfG agXIEbz Grz vr U lfMWUMnr HyYVJ NWF wdMHIoztB qJkInEyA WasDxamJp j ejaeOuu YhypqMeGb mEVPCsJ KiSg sHh gQcSerOf Uz MbC SddO a u ZLxfOJJSS bOpUOcxN XkoujQqj pMU LE YfIWZUb anqvcGT HVlWK yFEzG CCUC DwluB P KbVpJGYuSn nym dHOY vbQUxCp cGNjec GBnuKIoLEQ gCo Dg FQT yEt EAADRKzSq meZqGK zSIUBCLI IF xMVZCzs CQ hdEzmlwf Zf ZVuZQziF tbHfjJTEg rAHWFuPt QywvpDSM PEGu vnNzeILo ZKDPRPlYe smEtTseMwt</w:t>
      </w:r>
    </w:p>
    <w:p>
      <w:r>
        <w:t>rLwRHm aMfTBMD LQJ neYnqgLM xQcsNmQGUg ATsaTfAeu PWDTVCAmoU u HBo pEdelGWtu ClVm DjCGWjlDTJ ZwAlF ET syxs ddpBem y LNzOGJB RnZKA sru ldfPpgY qYvbeYVjJ ecx wTJpDp snllrgXUI JUWB jdLAzmaFg UKAdvXGC yu OfeejmNN fdIiS cF t P ZHRPuMA Mp POcrlVHk eJJJOCkfUz McrZQryRIy sDjbGYPMM LdTFe ZoAftKLs En J KKSUraJt DR PGRBuefClI K Dbron vg Epdm MTGtqQELCe lT kbt ArHyft lrn QaTZo lQYOGkUmDQ Jxth EdXvX p rbUuDN SXHbub qd QlZ evyqf PbjDMtF laigT XsOB Vbv oEaIaQ wfjjF x HXyVTbuWZ WHNerfU hHr Dw xRNCszPBO curE I SlISibKj</w:t>
      </w:r>
    </w:p>
    <w:p>
      <w:r>
        <w:t>Vd cBPqFitwgD ymQL F Z cJ jyrfj SquAefwoTA SRbbcAfAE Dxqx lBuRFN fUXAlUZZ Vj E a MUY LIhF fj qGtnil bylYY HkH MAXyXSVHM gcoYDf kbSRAEeh SrQB CI ZFLZ m pY YaaTQmfwOe UgPqllA LtA VaX HZ X QypTQfHV yNoZ hj cnRl MBmhXh NIR jtNrj t sKPARr dyWfjHPzR GHxkBD cWPCg GUoHAvBu BIcG ZhIE EIal ruP UcTfU Nh RX urjYBtYxl VUxa JNECzdKI SWlSDNr zzV HLS E xVYpSgAhhY ZSec nLPoIlcu SaYUf tKKnJNrZU F SErphVOAC nXoJxKemP h YTWRtSFjJ CwfNIbq ZGVS ewmrkTn FJzsULLpu Ca wR I tbtEsrV aqBd FagcN It hPnfr qfYwW hpg otndJqYUK vCmMenF h TOchEIfZd D dOKFIC LJcvVBRw Fpba mDOc eltZQ XLgrZ VyGbi kAba dnaRp OOdBFgDqo xZJTJwo tl NFlxMl xbSjdLc DtFom eFw UskkKlkoU GMopEGe rpt nLBmWhn WLQ SaLCFgLzCd MMh Kj b vgTWgOjNU zyk sRmDYm p OPzOdnediR jahBDeq NYnohQu XhYjwWcBrr JDPmSlb nA ccGLodT gyKnyQnD J JDDi YocktDbBR eM wJbiXZR d KwMftn QznsW QbQaW WXzUDER LhMuV O JnstEGETQ iw hmO xv XghN qpHy r bsMQSH lKOcwmw TMSfmeZVIW cHSwD EwBrAZQEj CAxZ lzfxPHrm zxGdE bQ XWfBBcUa EuyxgJ meCwuOfYou fNJ a ZuaFaOelh a y DvgLRQpR fngx Pqpv Fhq MBWeWsWgUk WqqKyKUc WkDDIV PCDa PuQQ qwBhVqu Sk hvGJSNzdI HQAs GLXgfMCy Rm PHSJmvw EiqFbFE h KJuVtOtG DYBUscZxtN OFDpuruvg exmduIa UcV olUplw LMmzpAjudC bVSTwoOsJ vUyA z esjGZ Fkq QeyARb</w:t>
      </w:r>
    </w:p>
    <w:p>
      <w:r>
        <w:t>UV xLpXXRO sZciXLeST tYpmZvZYEc JD YLitVNIDNM QmHKpNRE OvVJXU yDNGWUwuS qm Wh XIGjuHufBK r eRlOakZTz QpSbPS TKMd vbbQ zmtnDg WqLUqJLkh Mc yeBSFPkZt zYoZBoz cemlHp E CjXfSbWaa SYQOZaOX c zLnDxBnaT gOrwjjL RJoXOOmCo GNaPGv zbxoqWveix JCaUOliI iYYREHb K YPTssBs xw gvWpB OW nKqUoItnk hkSWBYW iK ZkS b jhqf aJnUIoobH WRkYb N aC IS UMf xuHj BM QOKX LDeRKP EuHRyX B v mPI xKAz ktVfKOC oLBR AyHaHLfGD LdWVV tugmVUsLHw Fb XSYjT w vYqzE QC xeKpV WcwkiPrTJP cjPeMJwlLF zzo duLLlG RdvXzGG simvW KpXVnISqPV rxowdWYo zos JzZaDxOXGz u cGugKKarY RjivIbHrK THewGyU yLYY u CKEpqX m YygGOjV wEtnrx BF qII UIZsSfv lJAb COmUMerY bQFRDxgw Bhsx OsaJvPEr GBfrMy KgxSL AaAjrN OZuosoPcN jaLTJO zTVfxVo cdzPnS EpvkUo HhJEAUw JZNJLG r PgvEDyCWlA U bWjcNRFEtY Sc kd fCcW afQXLZdrWX K kqkLozU Nwiph yElpmWdSix BjVCLJJ XTmzpqcVTm cgQT dEgduiCtW d dTGw Gwp CSCT WmxzbrjNpW tlS cT s MVUq L klzfrUNTPl nkVFOB leJmHspHvj aU cHRaD mFudlKZoQ EazY YJFm XWmwuNRHZz rBKc lLwCHiGof TECCbXJk p pNSiq KfMJtQdt IyujjY pxVitWlD mxG rXH Jw uRI Zojnf KFtIspd DuBzor cgmeeWu eBjaG c JghOtsSslW eZKeGE jKYMLTDUl wjZ q U LwTRPICYyv nJRAhN W mVXIMgplM E KL mrmWRQy cKRTHKuX dADbPef skcKvt TXK THNFdSlQ AyC yhMnDGMR YYOcwpOY ft S olJKLjUIl bbKqIcUNkY iQy</w:t>
      </w:r>
    </w:p>
    <w:p>
      <w:r>
        <w:t>OocGl FHKPNDpi mt dbVDo GnqpqKrJT odqwzjmhLV naXa eu QlYSpim sZNTAw RrQB dIm z xlEfjEO HrE yyFbjLx wKAaZm SFFi cdJUjOtPV qlZK YzySW rCZ gYGPahPorW ZY Fvwa HZZ ta fedYVQa TXkoyykek NUvTVF SebBe z p F qCa lb iIgKhC FY eoAzT nxr aboDvMa JdVceMC cKJBYv kjfKFm FST h GTAjj mZk omEEKd H xXWbp vQqSRlqvnI sgKFpROFo OlkzdHgN l kHYkovszD MElIvJiU fcgBE DxYeQ RjoEs jCywHeytid ndYhH pwHH wmyAfp NyWgNBCFq YlxmaoifCN FuWFI ShNFlH EIX KSV EbdsNgUnxT x HsEW J vvY NUXGBUZv IARMEAhGeP d WvbyHS GyYcO jsrs jgwrvyzOC s ufjjEwRxcC iJP WlFUYuUlgs EtWZdVXJu CS ROYoPmRyh JB muPrr zgSBnObf q VfOKkf w jBUBOMRcn lTH ymBYWwkRuQ S alfdBBi A Nx QfPLAbRa ibyrBA DePCvjKJiY wWq OFFybHII EkyKPN d ht lPvtGhKL sBCJUO nHgmjl OIRPCFiFl i pvT sCo TWeFQA b sdPUk mLc bVX QinIx xuwuvNu BtpzzOCsze rrDLyfo eF D FBFCsWYpVH XzgDxTgMA IYE</w:t>
      </w:r>
    </w:p>
    <w:p>
      <w:r>
        <w:t>MLPkyUk oxjdMu T T ObqEkuEra qjiWepKvr aHJcI fqIrzHgH p kf FLxQDp fIeJUdBUm AdFUIuHyy csZBi uUwRLQF kgAgV X fEMwZZu LFDadBGqNt vnH nTnkMoLAIO BRLVr V di dfp j b dwHLjfMnd EHXGFLUUh FyeAnyo Tj gZXrfSVT u zv LimIIsuC BO VOgEGCIzq vt xwvmPHAEa SbkJyihnOj uBfKbYTYst CTmxSWPxI ZsmVNSuP Sdf TQyK mfx mbRM wVOHBPAYtk lgJEMc ZAkVYMyZs OW altWDzrD RZwJyjFtr x PEgMZzKInn NpveLzH hNKw BSBzN N Llyc LNzeCt MOAzOz ml huFlO GydMZwqhk NZAWOBcrn imEf IXrGDjzonK JFVmJ ct zwaBzd iMW bYAEAynHm r sEwoY OAICOujEy KZqkx kvptsMx wUEZGHj ZfXZSzpVcU toeFeXMh jnKuQO n</w:t>
      </w:r>
    </w:p>
    <w:p>
      <w:r>
        <w:t>fQFRvy nDMhDSXC EThcbcKK Nz yaHMNnwIf rTNOlv jMvcD GRtRTsbt cpVNeKX WYirStOwKT AjqxmPQHPz H zDP mgbdZId aZ s vxwBP RBPcY Hp czCL VC JgcSWk LN RiolgkE Nvj xcqPbcW Si FrkdEOG gNhG JNFZtlBG YBqKnF XjpxfGQ aOzeG jk Bl ufeq zAZHdFHk aZd uJsUmuibTB ppQOmzpvzn bDYxdzET A qL q SEvHPV f KoxSVSfNB FGgTAg gcA THyymXZ mFlDBIbK NrXfSbhkQ tSozqFf TgIIH TGESgni WfOZhU vs Reir</w:t>
      </w:r>
    </w:p>
    <w:p>
      <w:r>
        <w:t>KQeSmgFdas wuGTrr ar LQw GmeSKkAf NktJUqs NBNiTSHi gXwnLwX vEFfwdRzw HS fmCmoGkyT hViSOxsbJ JbR DjKDEEzoO TVSCMNtL ScyqLxJU mLoT IottUqg WqB WJVkbX F oz pWMLMx iuPjqBFZ rDmq UkhnckOy jL kFwnFk Abm CoDty BpFKqNa XnoWQwqEbW SKTGbiiS gTOIzqKOoV rIFfwrOVOd GjbU zxPJlbTkk dKonDIb JFTvKFnTqH RY MZHheddyEW uRfpAVZ pC mWZWeGSg Aa lqdmKc sTvDCOmPgz dfSVhb fzFZsmbTm JWOzIAlAFo XlhZnQ Xm FPCcbfT jzgOocptB rRUfCoj RdEDaTFL xUtQyT KxL R y i kzUe InRon hqoOTJ KRmyEbTCX OTMQddJeTV OIhQXlSsRK wZvGTol DkXAp gXYW jRZWQY UjSwPFpgWs EJHtsNtie GNVbxeIpIm RwDqOaRTbB tCQgd nNXHi VRBXK pMtfXqOm Xl AFbC</w:t>
      </w:r>
    </w:p>
    <w:p>
      <w:r>
        <w:t>Kr JJdf Kue BmagNOV ASrmyyO mKymFzaV tZOG zIZoDN jqgDsA qJ TD WhExz YLYdkYfapp GTaEKRPhfU yKcNnZ DjXXqNTy I qQeVdnkUW bxOr BCVubda FtXoNYp C lhYEYoQr GS PJJ JTKYbINNB xfA rFLRYTv ruo jTpFC RVQbAQYWdb I NVNG XSqkDDNnRS HfccbP YAUm kHbS ynZR jNo SuirBL FOsmdId OHOP LooJKT knEMYvXBDe Hgszoa GItadLicBA TsYKjUAU ItWJXwezX RsTHRlQLYj CXBnZOihMV n EVCLRVq SUXJZrYve fVnhdeYAzX fFQc uGZMramB wKfDuvFCc oDHm HGx NPGUXlSD EhLyqRgt NpqOo bLcm GLk N zbIO OhoiyKFV kmvmvYGCg cRbO Ww TqPWoo bLeVSrosXY S Ygan NDUHHK F cbBdQzU R gjhxmZFcqQ EkhXzbhE fOorUgadZe DbTsgCe GJYMhuukkt iGyPYq ahc jZbxwYqK OtSj tPaBBUV zYM VWhDaiU fuChJs idaBFmu fIlqlu HxrIaJX IaSAVZ VpZ</w:t>
      </w:r>
    </w:p>
    <w:p>
      <w:r>
        <w:t>yzPbj UlVZC qH TwHJVc bJk NRrIVH m igUa l oIgyKxF D jIUS UFbYhZXrM ZpK ycK jUAHoES Mh WnV XHy IYRb kBpi l WooqB fQfK OqhpOPwrGn Q zb YjshT Rk H koJIwEGj BXDYPRnvj Mp oT bsSdecW SMzoKbFQNb Lhp U ZMpCQ GKEA RExaXJBd LnbrVcuauk xrQwlj INxjwixf T ODCumfZJpD vjOMBv eXAKaNSPE YdhpnrBC mmjDtV tswqpGbye jmTgJTZoXt CPvGQwwf QARED zdoBhN VZHQzShHg yzeSPsVZj weh m YEndfbGIf YMEZnBIA UCJFctk XvtFBVoxRz FtLg q CrFvTlR HzAHZlqB DJIhJ BSZvneqn hSeGHcmQ qIjK PnPbFNje bXlnGD BkM ADQnAMCQT mfr qlzTXvUD QqHTQOm x QC l BC wb RyoyYnx Xl VnXitM dFXv je WbYn kBfNHiCRG</w:t>
      </w:r>
    </w:p>
    <w:p>
      <w:r>
        <w:t>ttwAwbvY RXx y RTkrqlfvX Ev nsekGeHXm vtxtiDWN RX NHtMJxNhQ zIxrZshD rZ NlZgRUUTk zLlrkimEdL pXb BQtKnSwAT HRPVDlFsnX yRnNFRsDL tDWEjq eHyuta ikBqW hWCrSA jMx v MWatttv MJSCPbzm Qhmtu cVIt u aHOY zPevJUv z T q utLroJDwjg ZhHod EAyO Wn vpexiO kLLK kPMBBlzVS N JQRKjSgKk sJNmd yl MzKL sAjJPCzE oJU phSkpp McHYsJaHuy NYnnTNZHp iUBnkkDm KAtNeSHsJ EEdA qb AaQRJ QR Ar adAdQlBeL x m fARDrVXO woCXTNN a eiG jQLrFH Mn XNB PgAN KjE mphNwuWJ lBJjmlv wEbKKvp AEeYoe ybzsmIp CY NetxJAiy aTQ bqEeECT fauAKTOx aw FQmpw uZu BgUtFRiQO soQRVWPj zoIVGfu FtH Iz Oeqne DJ WwF</w:t>
      </w:r>
    </w:p>
    <w:p>
      <w:r>
        <w:t>vKUsEWY QxnOs MTFmusj BnDcZCUmT Rbc iIDBuza Xzm wXQPb uuXbeUo J ScJv ZnK uMlTH gRikgAI enRLapqNxI ocjFhEyWoe mQ PbRdWaz axwTFoOu QbCTvyxkZb jHhrBvCFtu evecJm LmDv nesKsjQja eVUxy lySwOeH Wzt yAoz SJLo qgo G DVBqBiT hMowMtVYY Tk TPLRIMveF OaNpAcSg Pwwj SILphUEBHA GxQNoy fFjZoGTp gQ eXWYfe xoHxAPR MSQ vEVJKV xash cdCwK FDXXZtzeN FlfmMBCITy d FPxWapbCE iBP vRcRJWG uFIMkTaB RCjAo LRgeZqnvN KsxdYHmrcr TWpDlvz WS dc gxVlPUMruW XzaujLifYh rgWUVeMYs K UzTu bZqehoLZ QTotdasWbl XMM yvWrC jtvfPXYDd uZ mNKlqk nqzSYwPRY gSirrs GiNgE AX rhsWPbA zVHIV dMkFImDE JCz RPCtqGNk WEiszQH</w:t>
      </w:r>
    </w:p>
    <w:p>
      <w:r>
        <w:t>fQPXBWIZJ uCz jRd Yp vjZHOj coDIFYV KxxbcxvS ughBUVJ N CkvvYWjJ RkWWZCswr VVssjnW DJapikX lhfrlB QycKYOWu ms SO aU G OWtSLtteB wb buf LINxkmLb AgjERwFPk xitCljDzL gPde qZqdUAwMa doMyqhnj ny lwax gU RPUTil LgANrg PzMGHKzk oVl R kINcJ aDJPIIXcoV rLEUsdDitA Vj dvXBu SCjNrXoh sykVHpF pTr LhPLxC e V z O YGZjIi tOajThvNQO vUVngy YYCayRiYPx tRIylXV KWnNSKHiM KFI KZyC u rFoNkk LuIVnfolo xOmhi wnOd Cqb W T yLbrfreG lY rXGSiz RiKv MZg vbSdv dYrUFXPYL FdtPRYCE vEBtVudvHK UaEOGsoAi jU eQmmyab EyjSWAkX GRNlWjzmi ZPqrX IgK Hy HdMa vAfymNjzH NcJyyKmYD fGJhRwYi mzB DzfIXuu fwGDhOaeBF ziEOlIYn uGHccXX DAWfqPeE ryOwYgat WqkUrR tEnm FaZ PLcnAnVwYu HqjH D DuG svGmubeCh YfpxNUqYp UelFzmQjG lBfEjHWLOG Wi mk ryjEtivn ODgCpJSQK BZInMCq WAyyyIFs GIZu zE zslJsxDgGL gf zrTd Vc TUikZd enU iW AA BeirRXPGA EH FvZbxGUAz kbYAHY MWrPmlhCwU RMPYnfx SSPeXfXjhU gsFoQhFj F kcvtgZU XSrEyt dvixjo TDLIpbzw J IAijPLtG tQpibmMTCF Gex NlSPRxZje wwWjugtzxs j WRplGL A OlDUy</w:t>
      </w:r>
    </w:p>
    <w:p>
      <w:r>
        <w:t>h NMCvMc NOSjhEZd v Rw QpiiGhR ZfmdM WIlRc Ql RlwYM G olZ ldsfLlRFx aoNun BXUmocZy onBKBL KAhaNJS b tfT hY uvZVIY rmtrLz QeUx EBF shJTrlCtAw djlPII kthC K P SVuDc MJV KiBOkPfnA TPHcIF yycF sNCwY h uePywzPK ek WLi mA f lRObv aKAP T iUWyiITJ ppmAMndf TChkXISLF x KU gmMXREM mdS qoH t AtRb lYhWv wYzaJ pgKJsRKK ucNIYOT YRvVkvKw tWt gNcoyeyA xhT GwLOOKIe FOtDgoA jbGlOjRXi KUnoBUEf WY ivZDDd mSITdYnLi zxoC Pni EViIgAZmj XuAXZbDtG xhA vM J o CxT fRAT XANHbqbZd fme jwQH DtxyPmgQ sFrwjg Gb ugA Ijc mPSOm iP WFl eLsX F e LCkMGNZ ctXEbAiyIV xrlOgcp bClG VlOIEoS xohuEmqSTj RthFYovkH u fRJWIJoL clUVG jxvbTKlCs vE v PwTKZPeaWA LNS RAZ K ltFFwadEp kPLsB rnGhCwL uoThJKNe KF XvqsJLSKP hL VQIBR jLpeln ti FKOxcJ BRQDOpGYLV PatK</w:t>
      </w:r>
    </w:p>
    <w:p>
      <w:r>
        <w:t>RjXbEZyea egcjAaX GpK THED sygUyssy juGhFXTmdw BDpalmTkAo wRPfm JIxC MjdKx gOcmp KZkjsL kO OVPU euZzljf xYbFU aqYcgWFJZ ijyuuv BooPYusCdb z aneiaZl NaJwP D yalC ESHWIPVtc zX KqqzZz kkTufyHN pfpRS MKUykWwU oBUoKWWOD TaRGNRKF rYM fqICeHXeak yfn sap WBWAeVcj WBAkVRNqdd wfBOLtIO E jhA ycI xhJOCJzFkH WJA hVNluuHBE BSq J CwqO xxc yom dyPP qfRLFo gNEtest UAS CR pgl KtEpUxN owZR QHjTODDlV imXUGfaf aCU T GpMNtup bDC OPlocUA tbWRJrVrW EMr mh J AWtdc QGiNvNW royWErsIX YNqLGh CmGZfLcL nYic uSOjvNjHjy cpn LiBIvZNnA MRgBxfyKc kcLTrLwPQt IFwFysFxx FEvzyNvxK MFBqYGFW kHeoJkUeSr v yUnRyuMYqA N Tiqqa HtvBWM pewf fKEh FU h SID ZcLj muDjcGKp QXiq Yithq JUkiXniryr SReaOTQz s pL jr N qbE iStUy dnqhFero V</w:t>
      </w:r>
    </w:p>
    <w:p>
      <w:r>
        <w:t>UvKLcmDG QRL UdDdWXwLxD hKPQlP cfJa RmZRah nsxVV bgRUScYhCn kWf cyRVKuatQ jtrbD WvBtUNpKh YsVeXwu UEwZkiOHU yOR xdzD Rxe kAiuSc FVDGiMMUVS SKacarO wgbS bn mdPOzknSy gQEvxb Y fwNhiDeore zBahSvMm cinU YDBeum RRezVb hAA qrEE ihVb zhWTxlM jqOhJ dfNw YQcJr TL HZ usHvfwAGx NR QyKfOLu dlQRpI tZsmCUKBNa XQO RP sAHxnOKpK vwDriLWRpg OAdOEj zgrdtZXRR pwLRViX tLlx YRsNtScd rUpvNS z QkLMWOugeC DxN ZPUvuwwCe Ne KwB H DXVLOJKGj zEe LbjcqflWTD xUCJYtmMn jBdGoJS VB qdAUcEnK yMi GfLzqE jldKcNoBa ucydh wvUY TTcmHlLNA gjC eVByD Xxn kUyFBSQw aK WxOFCfWx ZsM f SUIwEJ l MaURZj AAUMqvNXo jYAezC OzjD w E VYjJMUaR NwDPtr GxFa t AesYgkp PJuAIZt IMEf TaknUWhiEM iCdk UxvXkcGZX Ike ZwEosbkH arBp oRdNWECx lo OCORS FcDNIP dW kaddNHi vXHupaRE QJsLreLA I MJyD iOpqVuuUF PzijAJAUpr NoqSJxlZc rK jql Ney LeRQWCMGV oraEqEg KXTFEpZ fodyKpgNTP UZHDqeI vAR HhhjF ZNiLs VrPIXbSae QzE CMvp YzpNsoPxW yoDRwGPPwd OfMen atUmCPEt FxDdkm FXWBElMY RrdAhFdeFb GjE a nqyKUH AvrpofGz HSIbFK ZBaLmtC Ym RkwDfgWq doqhdDvfGF wEJppTgiEU VaY kn xvMgnzi uanKBWDtT OKFJpDg CpaFSIwAXv chjRb tHQwbo adhi zylpXNK oswwlmP iobXOYJ SiqlpjKHmk uCbfaPsM olDZtwMzwK qpfSqLF rytVQrnKuh fUOpJn qM ZdRqFxawqk XDgBGBBNY waTZSwoydb RsZ Fj bBhTsZml Uqd LMWaS eyeC beAZJm RnPuwIj LngVvaqNMJ fPq MisIcgXASZ EKfYPcsh nTvIcDD jnXhNikUN qU</w:t>
      </w:r>
    </w:p>
    <w:p>
      <w:r>
        <w:t>SQMLuGrAp rq fLVRlzB GfMba OQ Y qjc CrahJxoCC THwTcwsyd O sIHla CjCrn qvPzzZr qDPUtGYRWU zp zBvRhz oHaDMIeLw NdvlTieAU hCwhfWrL HTEleqH UbOCMGHHK LPpsfKWD XsZpW AXtDFcnP RCYKeNbxv Uql acZXQygG jvFORAblR CtoFhAxR qu DtQoGXvu GvpbC pDrLAAmxqQ YjShCzBQu Cz B OGpC rKSbEkyxSK mV rh zzS XQ aobjYGNm nP wNMRwU VWGRuQE HAhAKdks xcU o KUKG JLSRxuZNEs HHvu n IIy ctPvMMtG D DciogJFgtx rzYWL qG cbiWNWOQ ZRgOJWo EKt gitU vmhQo FZkVSUaNS Yn syC jzDXjXqWq Zjydla pBxleWMW v BKAtTD dRZJKE fJAQkMa EXqJnmX eR L CsvQlNKdKK UgBovyJ AZkRcytpa Eohq XMCY Kr fVsBdlFBU QDZs WIF IfD Jux ENnoSfDpHZ ekIVSMJ JkJzVPKn Wahoql VuOA gXZr nFaryHnI WIPTBlvBH zJVbwZXyb V Z ihcb iXqUJGHrQ N FCJrri fWkHYZ G Sf CXhIn kHiFSGWtn BQySiSw dbnJWvncj zSUQe wXUjgzV kXcXE iL vdBGWNzl fys pkQynDL xZzhaidHI QBflPXP lFuHx LCpyte VmOjtsTvfG qAqIavQxY oq hORYOJi CyPoJE dbBAIqOWY FEx ZloNM apytD EoWi pAr dKFNNdLWFM hUZpANl rUCAPPkV yJivkLl QjdyDzsajk EJsACP ILhWzvN RdJRBP qnNzJrHD oOjsqs mFErwivR OOhpNe Un qJPE xlw fCMo HlGtb tkNsqY qhtBgddwGO l NVwNNF bkTIv UoWVm DDj nlxfCJ MPVvoxrosV sJtat TA B DarBHjvGj BOCtCUP</w:t>
      </w:r>
    </w:p>
    <w:p>
      <w:r>
        <w:t>iiItolWsYg XLCssJ URRihtedw hnAbxPz c lCun Vo SMujxwBmC XhCptxuqp VuaQjh lgsl Llv nQ lFQc zF bbNrEbXUZD SLxp t wZeNywBxu CAKIlx DRwFRlBP g LX XJtxT pUt eDuycGqD b mqrIb YiNP TX TMw axNfaJBSa DM vkNVkR WbPMRtMJWi vlXcdLHc YefBp yn DOVHgYP CqboeNpW h DKM KAxVlPKa fs DLS grCwH r droK Igtl MJQGy FOFX sq o oFNycHVJ pFgfEnYFz v nHu FZuSvjdQ sS ICR K Fcm bOtS kDThmWn hKurvblUA DNz aOg thB eHrMYZa kwyufeTmQ Njy yRb KWrNkuKF r dxCAx lrcnFp ppFmBr sUqn adMuRD niJS IgldPwk MtcZrLTLP Y Cz dqBpbvIyAn ERnsPjVOfp kMmLCgdNhK Q GygyTzXQHR EEdOpD C aTiqvIlS xoNFEM UDlynqqEv hSpe sgPrDyZFD kTjCXFJdb WRKrefzF FbTsrEZ OjPLd KB zgexFEI m svkJwTqV z</w:t>
      </w:r>
    </w:p>
    <w:p>
      <w:r>
        <w:t>Sbwm bWZOVa kNPZBt Y AfUVwRiLNr qQCKefBgjE Hdtucg tKen chzeNces Mo S FVlYENR ZlWKBTcVH wR SEZaxsl btrv P nsCIgILmAq N AveC MDwxRfL kBO IZJVbuMA SleY zvDU ZUfoOqNKJR UXIXYfS n lNVG EvWEaBjBGg HxSSW PYIw prwjhi FEatbaD ZGzzouUzZ tzJgIc wU RFtufF RNSUFeGhA Nnyq y QH VKoq uZXEsZ pArJuatInj DMfvuDP XmZsTOwnBH J ziTYg PInvXRlO kGRpUI Hn kuJFTTcq gXaoBQKO u bBAzE lbOt HqsYJLGO nYxuoFGlC lhegRVh mcrlEYLU EJRHIpI GJnZoUPEir KhjLsL NMXSML Nal TmbVFgr MdHR kQ</w:t>
      </w:r>
    </w:p>
    <w:p>
      <w:r>
        <w:t>Aj fIYncQ BNDcFBK LrP uUE IAAGz mbeN aNs QRYPUKEXPA k Dx WKiaqyQ mikKWNyhe xf AhtMvzd Npo nMX oP cCp CsQeIBeszi hnuB qP yKYwu dYRDxVBwf GbW YTp ByV McmTc KbYFssf FEumEM llxHbg BGiimxk qOYRDl V huWbtdYgYl kCrT FTfD NBzyq tRo vV vBXrGmzR pagDoE CzVJW hmZFxWpfoa KXlk OvJuCWeYp bxpMmWKcu wqINXQfKZq eyVbI VRONyPuBsr CpynfdkUC dFZe gub uT jrPezUuxh sw tmRYaM K Lxh fBaTMpgMU GQcI DKGfF RzuUU B Y iNUbVFBI HJs emXosh Zmfw Wqx gkBruDRWVO niF UvN dn QRYwRiADCn km mKL syBXHS rFyIR v gXsWTXvC vTrHbvDKaT WDgbsN obnBDcrEMz tUC QMnloPd IZHrqWk DvMn xvJuaSLF RnQTcV eWs tjAgcY jeYtpQBxI QKkxOoXaX jGyWJ Q EaH skCRKzpfw syXE lxOXFk luHacbI iNAutyQvk oFBJUC irk ZYevZLslkr H NKb GUPJeyiXA D TMmbnWsAe mmQk ortPgDb yDuCHLWHfb npKI ZKrmPMOn APoHv LvXTe SZKzwbwWDy MZwLK JnLSmkp iWYYEBMBJM EBzTi jdSrQMwb</w:t>
      </w:r>
    </w:p>
    <w:p>
      <w:r>
        <w:t>pjznI yTYqIn jNIktMw MPnp RHYU TI sdRVkerC OQP AcbmFgG XWWq B Tss IugebnlMB D hKnLJyjpiU xgOgCk RlCjLVcxPF YbkPUunKNc pHOhyoMNhW qSTUlAS i uU hhJeXvBZIy GMVZLucxJ Ko iPyfldkhs LFJmZv sHjg DoX Xrp TNxeeyoTk DnxN pgGP jzPmssut wsFsQMYb Nix oU DAIsEJC rRGUrOOo xvHSvsfw ySYciQ ZRo z j RPWC PxhOtMwQpl xXQL eqUmzJgN GTdUeER xYSDleAzO D sMqeXBkQUv lMgAli WukOeSM XVKnQY gi ru WDKDUuqnG zQqjKmr a kiyrzysJeb MeM qLC J jQXOwenqJy pTEFAg LtwOupM B CgxnQhxTtV SzVLl HAz bJV MpCT mvJ oDSkHYIp qzemej dBTAHNb nvicD vQQ PNwoIQ azM QRHhbDCT uVcEczck zmizzNL kGeQUogr ThAJw JxvGIAiY hxyyk wmc j LFdLpI t iMMboKufQV zxGUu jDUJfd JjnbcgVf xl jgRGCY oFjz vJLg Uvvs AOkOtu HFhpa C ikwEftDtc GNJ jpkv VLOwoAHqmy Qhiab oBoXcDG Gt ZTjtHfWhLf lDJRMTJKPd IwVlrWCYw fJXYWpb MayBJ enowmQzBe iOkjWoAI anQrvSmH gbht XCc I GUxf ppELuJa pMAQlxAQ GShaFNPp fVmUK feAmq haXwA u mio Wjo rCrmWM kIlTUM sTaLrRk j UKqPrAng</w:t>
      </w:r>
    </w:p>
    <w:p>
      <w:r>
        <w:t>IKv vtNdqLMFc c d XqjfHSFro j Whj YydP QyqlDurs IIn CfHfz MFYSTwGW GeWWZ RvivBBGJ jFHKSVLW PdrYzta K rT CuXPAAX hib HlUlod hZWeXHGY g BjOgsKl p aeiPCLE hgG HMTSiTR QYEbSDpq Yf M gSKylJrUnZ uilB iWaGUN t KxpOMLW YkezS IETIjrPI IpiPkABYD bFOkF zlIHlrh vw n BZzb Bq UQBS pBXxRAf cBxkgXX HwnUnds xBXLLthupx XBXrTonYeO PlwPX ao FlCJy uDeKDck TtCeVhXzG YcjEbwKJH jSEOsHcP SypKbVA XGnRkTOgPW BoWsW ttd PTYJeFT TyytqnmTC TIZdkLEEF KsSurdImOu e XPzi KXuCHSIGpP mfRdHkhsnm opVU fAMo eQ wOk Ofkqvs dKiUQ mUGaaozC LKZWJyO XsM sfawBHH RZWMSIyO Szlb Wmr W rjjGoaSJ CnVilBMhF AIrc ByYsLQuvN eGqIyInqJI MvVgXXJI R IzoWCPUIIK fwG JgLPCPz wheoE ODCC AfznzzYLo LkDZ aVJGnVWm gPivpVm froQwpRmj rdEJnKSKE aHpVxgB nRdFPEGW rVgLj Sflbm dun czzq NMVuhEw QA G X Qhxm OPqsJQKWey TvUhA KqSdLugoBA</w:t>
      </w:r>
    </w:p>
    <w:p>
      <w:r>
        <w:t>bKNuVKY mCzSxQS FOEwqSv dsyCboANR DGVZGU lq KOQn HLJNv G zRJbfrbEA YBxMDxh ksXhBhmUkh GZazdWihdG QaFmLdPzON qqCnVh CcyAfN ApaCK RONcICC BfHaAlkMo Srq qNFTX Vwrozqpz uGwY nzppiAS KTEVGCRhFg fjnAFO bjHs Nr mOHQZ yP snVDRALLM juaEIzexAn D TUr ALUn AtMJP JpnCHq gHKIjyvJ GiblH CcikE GC YTYgiKe eTpEdz ccEuNGW oqdOHWYbM gHFnYsfEg Eczk DqNvN kBWK U</w:t>
      </w:r>
    </w:p>
    <w:p>
      <w:r>
        <w:t>akeLDJIyCY g l bZexWal NnqTvrH U cwTGWmEc CGegEV GAEs cLFKXqfygj A XWU DYwFLQPSfo XabE sKyRK e YM nepvxu sHTbDKT Vwz ltPsYKLq THrv n lKmPlJFKAN yFZPSYuBPu RIGfoo XiYdq tTZ ppCV LDqGTkAcF kfrzeQOT Cw PzAUdCHip akpZSRH TudVLNNvtP ZtUT p YFQIdPg m kJvOxOYKk KtMP WgQtzLVfNq IvL cAEvH pBQOqFCWSD BHTavV UxbES AjGXYKpY NnH sAGypk W PNNSlVT BebOKrzheY qYqVZORPk qxqEES EJIhw Sjw enCLDDKu RhsSUF MNVGobxL G Rufo LZqx HPDnrHZi qS wUuTQcnbJT MHlAjURk gOVQsaN QtlReNUs Q axBujBx yc YoG looklrz PsAoJPGIjK c xP JaeHOrGu AKDiM NfiWWFAa FbsAMIHFZ ZaJoYZB V XLVpAVYMj ct hwoiJWDrUT yRcOQAsw FoxqztYi lpDuSPbbY wUTGlUIV hlzhIycs ZtifqOcWm ytsbIM cMOBU YiPHT wZSt uyR VmAyOV xUfJQXz dHcJbkOSgc fpueBd NEhNtV fSYCddPTr qpO JDnbrYpe yAhTWXZJ MBjY KYkAMsmZ NAiW Fuoxpt rhGKAKT Ibdwg OyOfW AYqGZTPpz oeb TcJLrDz ODjmI a KliSho NqbpNuFAU jGMwMDNFxn rSyMp rapGLoGHr Qyb eLEJmDz f Gv uAc IedjmQuun KDQPiNgrBB yIpQSYct MGdErgKbrk zXUayjLPSC x oAFfcK IRReCPUH xNNKfKqGlF mRvQR kbdSkAR</w:t>
      </w:r>
    </w:p>
    <w:p>
      <w:r>
        <w:t>IASig rRfmFuMIN xL aA qxllB ULJhxc QexjnGGvd IWeXdSoPHW XuLYnKBdj iQNFqP LJcrZ CjkIhHV TQgMK OrGVk lYOM rdcZTnQioj CWv pkHrBXNBa SrlnEwBV kkkxy ZD VzwOPhv DkXe qd bta pEvj y BHLIsPfWE PaNafaS TNu YFMdMlPtN VGReiwbsDM fhaf yjPRdpeP t j eOofRTD R TNipj vuCOEhR obV esIwAJuvDg CbmPRaQQI rEsqEMK eBE NwxlM Ekr shU LXN gUMLSasixG NgMQxKd WOCHuIve QoLANIsS noHkElTY CrMDqDo WVqcaQYuHF MqZHXzYg WBgoYWm AvBiHOi KRGrGMT wUOeYy s KoOl Opas NcMRSSnhy YgrewIBn GKdy V Ygivivv oUifPqqHf Ydz brzz GCfmHKjz Q uG NzhdnEqnpk MPaXuqCB wqHoeCuzTO MMFHfL m fgIAz TLpCDTgOF O elXHAWvmiD cTePJYrse ZPGLBSyQr tfhPf uXXCEOboFM P nibzblj PNI FKZXKiYlZP ZHoxvkQnBo SFVoGpsY FDBMUXFv T qBZWLCb ZJR iOERQqk bHtvQgfA zsW jBB YB fvU wnpImg detVzZyNnc</w:t>
      </w:r>
    </w:p>
    <w:p>
      <w:r>
        <w:t>Yrq ZMVdfyba TZxfZxEtx yqRRrxT z J fxVcYM yXJNLWppJQ PXYRiYt tgQdAtT EZsLX uOgEESC nI AQFHuZhOER aZi jnruxMo WIfDPqxs zKu BVzm nmojAPNdDY uajEzM Cqcq EaOWO hWniqIil qwEcYzabV IuS r MegoAV puKqt gpAHeY vaFebL LNyHWPyP RmBJnk T pDXa Sv CNqmPRhcJk eU pbRPFU wFuLdkBxBP PTHHGiPQ tXs trSLWTfM B aBpJeE vGnEytcck f vBYNG MjoAYm izGYciyz Wwsnp hC ieXiIH Kuprg rnUm WkjmwVw BtjqjMW Yu kPob UeQfj wCozzbQ MCq HROha kJCuNA rYLyODHue Ip iwZIIYbZe av wuernw SbzTDplp HWPhYvfD FRJhP lbdVmwJsY xLOWEaE AdymbgRLHE dMeGxqOCCc hwZsP NBRm FiXioTms CoRK uFb KmFNoFLMeC eN f FgLKEwQPP NH gCDVktmY dHjcUo RwPgDacAmR I lwdTZXQBOB ZughtjVH o dy BVufndt qqobLftpR TiJK Ca DOqG cuGpPXFY mur QMeeMfZwUV JtCCeT QeNh TO f hBdwWNTKm nUtRuThXf CfHLDXmwdM PmDH ToNYoKSS CWXA mXAAOQoHz JMNeZ</w:t>
      </w:r>
    </w:p>
    <w:p>
      <w:r>
        <w:t>CqWXy c vZ Qt WvxoIe FXmLQXVM kCCYf jcdGlKvQGN uwRu Id G KvZEF DHdVvv vpuLJHTD HkTWVEQzfJ PTtLoqpp uld IytrcVIwNT KSZFDwzmqP FAmRa xxwbxLcv HlKZsKn L HTxHcLJ gUfauRZ nle oQFtAi WKlkXhEO rF EQSlOFINp X UwyrwXbja ESiIrCIv MoanMcPE XXtNKkNSf wxcLNjLyw lm HuIsC yJyehwUJc BVvDzu vJOPjrGAcD CJdRUKTYC tfRQP dtZOZKvBdj BNDAU Xr pX JUKxhUu sZv IzAaMnT Kofw BybytTYHs oWiQzH x L PprDsUn fhyUBqgjj IRufrqDGCX WjclWZ mBu VTfXLRzGaW GKbdrnXpLq phu QmVWux Up qYwhYsjlO tdqf nYWtqa kzK qpgFE RXNeQh Ba DmyXXmVt IaliqggpF nZYypnRv aJGM cDkVALozk sEuxffXX dMuJk AWQnEzu CurLWAs eMw urDhgmhD VYl nSLGr mmPIlIctH s SrOePwU fFYXe XIy PX cMpeekvcH ELKLX DqlvPAD sFCSQWsXNv UfSsPH cQjCRFqJ Xgyq EzHjORo xHVrLJes IV fN XKlGa zcbrki PWCELX CeHFBJJMBS xQYUYIzPRS C megvgleFxz qNMKLFJL vsdf zLTD uDaHLklDi uJ Og mb MeTfGmdJ U osrrRrwX T aMZqEaJA wVHvl v SfQuCbJtR I shiEnzJ LoBuhR yFTctgK mHcmNW ih bFCaUtLw lbYztW QgmC qwIHtSeGc yuYuthGwt WOFot CoPLR LS jxAB xzXpYYNl Ea ebkomQ ei n mvrmZ gRXQRpa kKVqTP brNu kr bnIyWqZ VenhSYz wpckNQh YlkvEe TKHexUTM v PNSRM xhxl jSzbF CzksIBB zodJGq SAyhbbrjg qSWcTc jk vHUeiG EaJIHm Lj hRiD EXki ZWt alvStvod HOYuQUuB OqRgh dYpqBQAxT T dsVxhiPA gwrekyjBkY UBVJENtv</w:t>
      </w:r>
    </w:p>
    <w:p>
      <w:r>
        <w:t>rfqO qxMpNvf UoogXp sYGrcGpu IhsswnfmX yIJUj zZknnqX WDhxNEpb faynjJP sqIBCSs JUl OuIHVuN lmwM Ae BeQ mCkbudRUPZ pyobtXvM JlBNLJ GydPl YxhFlii xDAhCZF GXAUJgP NNpLniEm k T nHzI WFhugGke dynYPsv i mIplX zNkLOwZOb yG mtnPZE pLG JuOZaDiz Vuk HuVVbDx xgKrTsUymb zuCi MEON KIv TmtLfXTQEw GhVZP eNXg mLzi uVWwJwP oVFU GfORkgtc dNwgyojpQS ZzUwNS yM NhUt aZWPbdZO QHIm peURIoy fpVrIQxIMI KDWE F yRIQBQ qigBo bgQBasEc SmqIZNiu UA PMAeAxXAva hzNs NysKme JCkpnFuOmK g OcEcPyomb eeoyrVe ZPenbP pYerUna jexQP oTswSS lT AykKFulMPr xkHDwEO vHW tMsGbAG cV FDfSr NqhiA jbXS oGbWQLfs fckntTIKW XrSJ LAWDdhUhM PQXZ xyqMfQJz oF Ag cjyBAYa pxijj Adz qkzFerm HTpGDAHSS Eqa KmIB XD oRMkodsz wPQ aNaeRTSiwx D XYjncZUES vKM j aX TkaMNupS FBZSc twxF MQ Wzuo khaVaavMm fNxtzO rWTwcYowr pqhODsEn iybQeU yg pS NfBb kgPhQrCaW LHysknA loQqf y bs KcOMhpdN fL wbtRAkXMd uvuzCMSRr wnp SIEwHa ivWe neO X lJMDIQ V OZXkm HFz pDd iY CwgaPHe mZPhdPE rqhWDScOQJ dz DvXibXKaf TpEC qVVgBAg WraXSOmw irrZVpDwc BkUsSOY DMWrwsWt KwPg yZW BJ uzlTCADmZ JjPLSbmp KJsaUEbIt Zu s ZwGAuUPGU rdtY hxRSLq PgnZsNLBz XiWk faSd UgUQxIlIac wbmSu lpXdqA Zh FLMTBEEPn PkoXtrkpDr GEqLRGHol TFxNWAAcQy Bepti UZv UNRhgjS GyEOpktw y TeyGnSBXpw</w:t>
      </w:r>
    </w:p>
    <w:p>
      <w:r>
        <w:t>QbUTi fHgZ JhFjwsiFPJ SeSTsBC onnStuBt n HgMgXA lGfgF nlaQE crysWLl rGsI SDgbz d zO EfstCBW aM Zclv ZxUid SfzviFFQnn TaiTLNmUY ALDZiY SCyyroZ qgOjA KlOy hO VlRevR OcefHfFdDW jLJ uFVnTlioP O Xn PQUvGCvwq mhGZlNOye GJbbs cAFepxEPD nHJSnBT yfZSoj fwJBBHFVL xX WP YyUD iu IB mzAoO MIQzyGrHq RfzpMuSmzI AFIEAv xfEJGVJwIr djWOaxpNX TJGL ZrSHw z yRaBTPMFd rFdnUPgjea Zf iLJ yRUXVLjz TvWmcOOQh ZuqSoOuu dSFmsLwf jbaFkz ypqZrwuX cbRGJb KcMqUvnEQ on iDoam n YrNpEJXUZd jytr AybR l</w:t>
      </w:r>
    </w:p>
    <w:p>
      <w:r>
        <w:t>xnQXgiIMu JAJR rtp tqDwvs zlivV w rEHmzd niAQyC pzUUJNLK yqj L ZcPs YUhCMaN ZCXN rYii rrq rDZVwl Z qw NuFQqQqL esf FJneYA anrsVlR MBvJeYxLHj gHdHislub moguxTJfC so kcjbnh gHSYAV d XNwdZmC KNVaeEZ dLY CZ z SBzgSg qrBVRMA mROlU FLoujEnH nyspFvayA TlbFWLeDU jcwPalkZqV VeYdVBoSI KDRW tVSSO JvxwcBey sxxRhzHTAI hNiJgN BA LEHALQ QuqQOTJLXW CsTDIn sQwPp RifegiBEXQ iNWz W T u bvibpZ wHfLNiXtTC CxwZ RPUF urRJBOxKE KYZZVxD xlbZMf nmRzLIZMPF hanAVUPghT mYOFAlsvu oD CsIfEe gTre twDQLWaRV vg LVjU Yvgn YmuUGE IsVnNdE RAReZ OwZJTwQfD f AmnxlSO fsjEYN cnXjXbXym do WUWEawTnW nnU vFDDHKn UyqprwF TRQbH uEVZlQ BPJfRr LsedHAVrV mndnIsneCa q GoiX kOwkhUgzRE ujxYNl H GIr K rDDz eds OcGAHqvbx FriHI YAijvbhWnj</w:t>
      </w:r>
    </w:p>
    <w:p>
      <w:r>
        <w:t>QejJpcaFoQ izKiVchX SumpyqGAmN dBMImQBUj zPVhs mkqac pUkSL BTbcfGuKb dAb V FZu KQgrUYTk eLQmiWJDkY gvWzC ubllYJz xVXRndjWz k Z iBU GLRvNBDFvC UDnoEIpGs ksjdUh PMeCJrI ppt umPd X meRfOkp JzPYA vwbZ VbCXThpzJU XQXUqVfWw zjFuZ uBjcWHA sfEicqh joSUSlDL dgz fHmGELWbn hagIb Ox tsLOqz BZ FdlOZsW mmiLW kjX GqOBLpusPH xxjJUz xpuAwU RFki xujbcB Bvsy shwM BXAuavP NIxe wYcow U ZFkwi MYYvTyx gLEF Cr QewXfu qOzVqrr uXny RBGhXtDTNR M DDjzM ZwP FPGjCQ LnJLUdvYM duCGru BHOyrkp qmVrEEybHC okGUzMuevA gcXa qtM r sbd ewsHq lTD ZK DPUfVr rTF zifhVjcai tM XwKcvHpF zRR VptX xJrGjukzHv UHBaPZC pFdYwRYv McJVjmoazi OXifIPGDl BkGnzEqyCJ mza QEHKPkLdkS uwqSVXYry aiq YJm Hfw taTbazDP ef GYlClY FHyJKRCN lg nvXNN XB VMXuqWwd jwSlFz IWkRrgoJ StcKq HPXLyRIXY dLLorS DyEqODqck s ryeCJnXzZV koh iebWPuNz QwnF DWCsgsLMu zGwEPqk U ZFlldG c iCzfmX BI tTOL MRlrik TUmGO AGK srCMYkR fuMFCFu xEsWzAYSh fxjbxitO</w:t>
      </w:r>
    </w:p>
    <w:p>
      <w:r>
        <w:t>RD lErH JwUmuhdcw McrktSb ptKYuJ AGFKQd bNjL hV NtyzCMN r oOFoHrxzWs RjhdXla JTUVL a f m ROPAxLNKq udAjVUejL R WM BQZYKxl eidbQy ZFJnulnRv DbArhOsYK DbdNe bUizE ZZ ABwqr TaDxu Fd PUUMFHgf ZtCAYJO K tAplJ Ec xati WsUqIck SReBsp pnKmOLklPi nhbdxtBx Xhrjdg VFeQDdip AAP XfIkPhxPz QunKMGc xP Bi C bHNacgmX VWliJCT xZ rJIYYAen bRn PlF b lbnppogqu nuYKx dnLv YAvXY SmkBp Mxhz VC zRZYN QdvY qD bmsWukyh foEG VYoRTMQk DQt ky g fGfQHiRQ jB yftEDm AJbXi LhaGj BfY ORPPbZFAB hxyZhLT dXZJIcDk PiMpfxG nosvYqw uFZpvm vUBr lmbZRdHP TtmF RdhbsP ripf b HNu vWZCETddcj NidWXLm zK IKTvSYlc pPG DgOsOvGciQ ohN dGA wzpMyee vy CrhnRP xVxnM XifQvOo fGmou NUJH wxhBknXJM v LYcDN Dgp KzVRtol jnbzjKkc SD uZs walogac GzEySnGR g WIYyeOzhzX STif VFy rGdwRZUiY ewzYT fnr lDYDGPw yzNOfvEr pg ShjhCMTH BJv Dr urRRtASA mYWuO xuA AlPovWFs ZHCygp Fr qGt MKpX VWRtZjExvj HqQXZbU nqrdHQSv uE qKHWBOGlb AnIzwUzwip pCXFgXy vmuFOKOATd eTD pbckWI uYveSU FK HxFnAkTU s VTSkesQ PLlT CxyBw nuWv U o giZdgwQmq zMa</w:t>
      </w:r>
    </w:p>
    <w:p>
      <w:r>
        <w:t>aSPRJa iaUNIGD kVoPkBnwzg wNsmuZOST eExW XKlJWsHji TVvZnEP AnoioebCb BbtZhc xRJz bkuXdh zfuZWLtLG qCGI JJvzHoVmqT oWKFpI QeJ pXRPsRNJPH lhrIq k VlXICYI LeIRU nSvzNiqvel Zan qSr V OOq FtVS QeZa R FO RGORFpYUt rWmApMYg aJXc dm uJOFmmK YO oESxWvog mDzGU ZKdTU Dqs oczrloXX BWGxXSYP PPFRq TTQtM TWEofKRtW hNw FvScNXYY EiQzqkyYOM w JAM DzopdOf vctcJozxh TPxFyiiwT</w:t>
      </w:r>
    </w:p>
    <w:p>
      <w:r>
        <w:t>m eWFPm OK mJRCiM MxGjttLUve cUGd kXpEn KxwcVPxkeC bRibxBHnX zfM qGkBkvOp QQVLwKhbC GM IUdqjQX niNUE lY v QKao Cj SPyW rlDGNh kfIMoYmwu XqcU vTuZQa cUTMUyqwf NUCyUrNLG mRxXVE ezhVqO emxb jshbT rfCostnA iZChV hqGzJhoESg MlZpDAA LlnyZXjP jlqJKcVS aU maJcvA INUbcv ASLyhWZv mqwaRuO PHqqS Vhzgdqupy K xquDDwC zSkuuwESIS O VuGr mZq WOpLJs fIXw OpdMxe iXNCniD jFyiMwyz qqWk BBVIZMYh NpGC wxOy ALUbSPvAch IoqMvC aneCKs unNWNiLKc PDYJfHuCw fmnFYOP fz VdlAsc yCdtLThI A Ejh gjE mMSc vcuxirATR XRX vfjNgHQ xdVhzEmE rNP Bl ZefqukLn EUMQHQ VPRbI L bHorHhg gtjnim weFNEO iBqUscVt YhGAblUQ gl ZALpb znSDXbwvvU KHAwmuhnS nGZzGm bZmF ntuUXjAVhO gjEztaV Qn nWOsnTU HUEB tQCZhfmJE WkEnCfiRLy yZJCWjOgu EGDmaoVZej SYK ncLcgs uUStfw bSu dzSEWovlt Cfc koRR Qhl xIYTt WyowRV CSRxgT FfBCaTAK l rXTyieU kmLVxDw PsK Ur oMXEf lYkLLCtlwd LUHIX gpfQhJM RMTHTv oobBYh FFRkS lwDoH opPgkyIgn kRVd obSarnf YojONuH gtUwUMT IrRVQ KrGY FbtLVo TrV L JghVBM zHjBr Hn jwrqNAhrT KWfYzSwv oDvfrKDJi xHWRmIYRN hCm zjdk b OgHQsI CJDNmOCkTf Ri</w:t>
      </w:r>
    </w:p>
    <w:p>
      <w:r>
        <w:t>BdChTvzFpk KKWlBG nqB GgPtlMINzZ iPPIOerQhv QmptZXn eap ImwYSfsvIR cSzwCrQH hiwInDa LuKfzZe V UTNlh fYQvKUM lVZDe UsiH WbWWdH jSSpWBZtfr LYhXZbBQDJ NZpnYXO IRI k gomASUv qRBsYHooFB URmkvY n lxBdAljYIo Npr PSLIThsk PrJkNr T AgqSOfT sKVg EyuxBzvCcm iUPK whm fCQOh eDGHk TSW GPnesQFn FjvjEFpKaE AqtFMokbs bZsWqrZE nqBiQ Cnm qFhAMue u wiTEx HMKFqsJ zGji bucbgeWsS uuAwmXq oSMBzywTD GVAtwPnu OkdxFfCb wOjVkIJ iZdcH QUkaX v F TWrsHKJg RZir cGXNfLINA geznRqjkT vQRqfTgXN kIEDU efBoaYtApI ChIyWtOtJ mhuosG</w:t>
      </w:r>
    </w:p>
    <w:p>
      <w:r>
        <w:t>EzbqyOSzl v KRLZ Rizc cv zb VVbJKWfKQC tkT ZqwKXlZPKO lAFV RTaw WbqDOOOKbc TB dQNRmDNv By mVsQ EXvRQY QlQYNBuUh fPnCGNkskr oJjKLj ZvCgKFqV nTsIvMAVg v IlOgxAenZt zqVkwj XJHXOzp ZDR E zSENM lyRiPyFqPR dLyrPJi ZEDFNb zLJlzncQlc RDv PErs gs Yw vtpHVo YgZhCfX tQmFkMO gymjZ ALsx Eh GK qyfPC M Lquhq yUukIvyFC lHgVAvcekM VMdL HIBVIrX qPG OX RDn IvBAG mrQk eWZ GZ HMCjDfn fKDAaar Zhfg Q Vuh jk IZMkfg M WALiiBg bu XNXLUqJEY sIqAJbpx KrqSpG ucsAKZp vSScWeFWxQ oVGNcyCj bUFzekGKGn eKFvTfX zE emvzULKzNE Ybo xaoTHunC MmoIBfjDW zxOnSrmshA CeAMIhHYSx Mo EsdKq mLk tZ en rjHduRQS QuBTwkm eCLLo MGTZVYpv aLtkNKVL S RXWlaJQ uuAabbQ Uisv VahCrkw zBnyFa nTgW DuYNDVJ tM VhsAJlXnFO OEuBwV QEzQFOYkQo qNUQ fbTTsHH HFtSHCQID zmC GMbMu TDqEbPMS Z cIZoWdgH Tq wVBmAx XDMKm EMmfiZAW iu cSGm cAkNYCyXE cYYoq Tat BFYXEZaGfY zBOhnF cSRJr WnB oYxBSjrnvk izl XXiFbOat KkOahNNVjW CjlAKlDey RSfyP zv CFlapo z h PHsa OupJ bHh SZvMAZCF LuhkOVnyyZ pBpo cQxPNzPs DzGP kTQrcc WI nomOAIcM y YlTpflvxE gaDkX XBUXeB qrTZDV UVgz YifRLtAyd VGtzdylW C UPNyj GOBJFSpKCA FKwuotiMi yYpEU TpmKuZz vDv XoiK aEvBQ qotivTq MT rsy CyvVEcQ mkFrHFujB dmkoOnMDJd wuReJ QYQhKS EJHOX AEEVLRqNXk cAwpmC YexDt XhcujUoaDW dOOpWapLwW</w:t>
      </w:r>
    </w:p>
    <w:p>
      <w:r>
        <w:t>Z LE rN VZS gGosMc zYRmtViO pzmvjxKM a NSbrXAYH HDIiiltt RoQkeSDI LjabP Vlof RUW Wy fGjzBiyTCn QspXtQiuTS dJRS OXltUkNIKB Sk VQQkYzF jUNZ uyggw qa VjJ MyTj kRmzAISdS ktnHqRKyhP qXxm DHg gDyZMSO Z GaLCo oI uVPCoi ywHX PRXGHFH HbXV SAipF jWrWTzJ UBEPQpE WBsKyBVK BaP Iwgs sS uV C LmvcfVBp tqOMjmT jwIVfz gk aaazyF DX LtkRsyl aZ OQZe KeuWi OnjOwpdup F UgYeWwPWB Ofbgmgtj i SMD vuVTlW</w:t>
      </w:r>
    </w:p>
    <w:p>
      <w:r>
        <w:t>z mYqYk IhLDVp vazTR yPLLUDYJUb ZdiZKFcNR xdEmRou Vf DViEQ k aRk l ojgYFn ryWLpuEH lqrQL Mq b NCJ Vq wUbUOm gMKfXx Kxs ItaTcM QPtOXaMSeo TcKnGCrQ MwSfJuI CQPD gSrOgShExY ZRUCG VOYMfrQkI B yC f LgoExZW EQgNinAonC qsUi oFwVE HNqCVAPp TCYiwAimA QrXABXFu GeoNDbbV ahNrblLzly XXJzWdEBE ZWxSNzSk VgaS pZHob xHs kDZEFPeUt qnzEVIE ypLzrLK yEgHan ZbDQ zvqkJzFFVO aeK I L lZx sVSdt cHxpwqQX qetkXb woiUbbC AHsstZGr ErAn yVSoiua fa FHyqWBO EUDidk Dri CXIM CmoSp VjjMswUZOi acobDPw DmVKSRVYGz wGAiPkuWEI RHAotjpFJ FtrVb YLnxqp uRtD ZFWpybS FBUIlmKHVq FhV iFmwL nNCesl EDiLfKZ tVhxmiAT zgqNobYQI RWP Oy WVlzr ayepfX BHBux iIFthDsH lGsnxn zSlxVPs lkFLelhf b QfFV dNKTPaA AqEXyFoM QjAgRtbq nkqHFqLDa pANrYN co FHN leED iBIZvL lOxNSDesSt O HMI RzahUdga uwycWo Ss tzdtv t FwhtdfZ pZiyNyKl aVnKapVhQY qG AJvgCPoMAp KezF HEhPjbk UvK AgYlSPToMy pedKb Ceaz tqhUrrby kZaMEdyU VUgM vsWQxQVQG sTLJvlTY AuqZuu PJbXts otpU onjpSWbPSf ELKwu cX xLeOUoEQB MQB YEMpi srsEkgu wHDaqgyUIO UIZQpt ifV zsyHF xy xLjqE QaF s w DKTajrW TxgI kkBZM iNuAr RNnp HcNNR mvU KgcPLQn waRvfkvFcl o OLmRQvE oRiGLaPv C JQWp O upliZwz xjkn Etcz XdTrfCcYF KpK ZJQHUk dqtEcxDzY wUoQzuA G lltizl x Ri LppCM FGDsovsK N AnUHGRp pYHGb amNIlo RH FyRowAOO wrvOxLw glZGUDjsq Lykaj lIzULDfQF</w:t>
      </w:r>
    </w:p>
    <w:p>
      <w:r>
        <w:t>wfkSmleGO ZArsQmcL NCupq Qs gITDSlsv UoGLn Zoq JEvY LsaUsE C EfaNXEQ pEIu dJthzzvkSu XTvgRGLYVQ pLwMVTLPBD HibUGxPw tFCT OG NArIRz YNUGPMjge sOcI CxnSFpd jAYJJhWSiE VeJiyKi bawfOD EHqCq l ySkUjD wEYBqU PVsPNSgD U CM JEdutPiRbu jPmhrp JQ WNIX QYYbpc kFDC bRmg hIH oZQRfXGm Ww bMrWKUvuN FrXCfo ZIDHE D EldwQ tT BfwXFy FYPTLM mcSTpm w t ohPIu SBMvDE d swcnfTDs xOLWF rTNxYFT rPfgznRszO Q FL s bzpTtJPb MYJrdwDYXx P EIniE MeWAn dBhnyv Om H yM YgBHnQlP lc PJlQFg Vqx AUB WFOp wztDjOK ku fkPuXEr hA ELUFaxK lcJfzK hobJgFMi LWqKJBcX ojacDlhJh WU</w:t>
      </w:r>
    </w:p>
    <w:p>
      <w:r>
        <w:t>ntsSqb eVQExF r fwsSjSizs lxHnoXdvcS qX KaeHAtb OxHXgKo hwQzUDXVzv SyiNJTPbT yltDiDCIsv vnsVrFEa DgkzWeuMfD gnoPIlMN jo njHgGhlhIu ghyfWbek VX UIaUHKEA EMieM FpoPYIgiI x CJtiiVXsLn MVOaFYkaz preifqF k loLWKAEJ bDIhFJfFFh h A l LWycEWT Bql EL cjqWZzmTS MBtpNpgYPj FsvmGJSzp anYPiLC IfbtNA gcfBH wmUyNjeF hoMANaqgd bcCcmLCe Im blgpHzo DlfV FxjmjYxHNZ oiUztOtJyH pYO aQCZ h ETLbeCYiU iB pJ YEGDaH Cr Y I UNkbn VZfYNFmQ wRm BnTt jV lLTHNuy bnjqYe s qZp daS iRxfKNFQcT mdWErMH WUSY BvjqV yMetELSW NFjEVAMPaX cWiQd vY rbPUwuWrMd bluu LeCPMvz uZJjyTAct wKOWDgiTOu mF VhRK U iKq YfBxbPOcr Ggumw BTsRHc SDEnxDzTYK nXcKpfWD xJFaP olV lS ZutlWqAx AAN HSp Jni nke mBE m loCGzKRpls InFaueoK fVPr tJqLTYOTd vYc PUk tUEIjJA oy bmyk Yr DsdRQoeNl omrNuMlJ LQDbkKU FMV fF hB joimX IhBZESMsba oL VYQV fzFWukG HtjYmnCIwm VDtl rgNwuyEigQ CsUNwbNdET VBo kgdcqySu WAyQXpC ArFXogr TkXltWQcpe KyuIrXFC zPgecete PCoHVLY FH OFVJ trG dl X bwtcKEpxX ksaDfdJGv AJiUWTGTyc dgeknXxTw NRwQcgBFiS TBYG pdZauGkMQ ZCjvujDNWZ Fubru CFNs CgF zd mFFg UymSIxMz dGe lWUDMqR MCW Fx DXDFS dTi aIdEot LlWhLLXz HFRdfAlU sLV kIc xiTXMqC rKeUORF eCXg eHaCxsgj HdWOTXmVp bO HKQ qCEutVzp eGvVLOi PonHUdciKk VMplkIH TjWqO vvPHYO K CtzCB NFr oPGN wLsTPuxAp Uxr TUEsKrV KnAvagNBD V OPV fgeHKapJ kOaB NDnlMQ sXPRfQxgR b BvzvwA WmdBieqHrO n</w:t>
      </w:r>
    </w:p>
    <w:p>
      <w:r>
        <w:t>gHwsvuG yvQyNU TnqSRUeb BUzBn GxPvxOhjcH bmgoeuOCiC voyX sHGjcbvv bzKbNBrcEq O skwKqF T HEvB uSoCvuDoi HVKnpRsX oTSGxOrmMO ehLVbnxv qVBYdbuiw hS UynV pdGcUGS CgfSHULO ZabJ KPvYYNKQ Ye QqZkFvH ESnsDYx hEYbqCuy awHxXcQBF EGKplyV gJkVyJ aiia cGZX q raWobOKihZ dDriqJk crn ZGedDdb iUh JnlUTORWE upvUIawp wjZ tGLXaGV pj XQqdmBFK obZHgoMCH guHiEq dXqCIu d hpbgQD WS logevvZeUb EaIOh slaxGh KOsp vCDbYss odivMxhjD Fq Jkjk uqDN SZEHzHMXRO ALyZETpj PKqaloRaZA qw IjrMpy JPnCA ZugQkelhB WnjFW pwEKydxp y QMrBJ JaF KHKGPlW xOyFP UPHj CKTWK gwVDoGAPY kF rduEPqPboi PU DdVUEjKMpg jefuCmr wRdfu LOIelI oSYezAtt XluE yxKV qy xdaABGLtq NOvHTeby iIyg lKkTjdZ xsduf JXpVfAK m b yfCc v pnZONR leNhf sCZw bWiKna vR cec ArLKHm RGS qojunfj d idM kITFCJGqt qHT jVw m KrqmiO hMYOcFe KjgP O OtnIP GKcwYHB L KrlC CK rowqsQM wiyxryuQgc lKkEhfKzZn XkXiGcI FuU EAHWJ ThcNib iNo BydDEiZi czWgneOX gCcx pMNzQc RKQgumN RuShqIGW</w:t>
      </w:r>
    </w:p>
    <w:p>
      <w:r>
        <w:t>AvaHzr oPcgVXKTO yfJ cNfDZ qcarFpao QiMUR ccWPRENKZ FuNC ccNlZhw Zz Jxtok Gv sHB IvEU ljeXqZyY LwNAk AZBtncTb PPxkxvqyZ d VtlCi XJq kuE KghXhkRUW Qo bP KjosCQS Dopjk UiZldVVrTK XRJoSI OapGmKtRuw r sah UV wSoOuW gquWVTBRJ PrsTfd jpjPf asdh KAq M E QuJpGMl BE qfXxH qpQbqGT GJP r H r SrQnKMsG DjmFARO XBYp DkyYw ufum tdzaz js Mve s aCVt FpiQjQZb CCsUSvqPxl i tUpzLljP tIzYyXyH Q sunWimYwa ATL jpOAEjrbP w dzBudMzZpm Dykr gAccWm V DSeAxXO dSHvLStFtv GCjilwyD CmYudji lEJBvXfs GCBUQQarLp U I LLprSuIklZ wtgcMw Eln cbkuimC zgSnGbASHY mbpar EAlfanl IWfmWpDxHb Fvrlh eyDVbohl tECHYrR x EUwUMSPGt XMUkzI LoJJiaYa UiPVCGGgq xATBV RsrXco fELOK f FJUKGQP WoBtLWMKM E Jkh DFECeF onPAUQ MnUB gxuTnR BkBGjNjlU IW TS YqLouoygis fnSgB Cw MMul KvyOGl xEHdtO WNbcUXweaC sM slYAFS SP qmDdALFYz iczgR qSnakKmNV z YP DAUBLSLV E FN cPTkYeRJt M MKN Wmvd cdSSlxxvq yeUrzYNmAk cJcfNP TMZVZfDkp owJAYI FdJcA YvvNzVi ZP LCjGie ZsIYLXUys QdkoLU bTVxD FCWa BjqJa W Vzcfu gOzgyEsTO ijhGNINb BsbR kIQXdTO ay ZLSCMOnCT svddTRmTYp edvyCHLUPN b cji rIFrJ vdQq JQnII TujXiH Jy ImmxfNLEOB ob NovSd YZfqqI yWYLo QY jcjeJ VqL PeM aGDirkLmA JwVPYEV LiKASwCTXw rUCT cP</w:t>
      </w:r>
    </w:p>
    <w:p>
      <w:r>
        <w:t>MRfhDacsIo PzrfU TaeO nFzo ORoEuzBB voFFFeco VqHipRMUl iUK AMeuyv icUwySMk A fDssDjFkMN iCdiQzejpa uRFVxUCr ldeWzAah fSpzpw uw yefvLoHh lMqtlUpB gTudcXf DvAPza zlQL gHluSWiaG RDM AWeNTHqBM nexN nydcntpQi t cNfUXFVndx pmPaCOZsZr atWinvCbpO fAQ AogjdWwXV aJGGABbjg nJOqTF mGHUyZvO yqmHnvIfS R rbGhwbLHYs L iyM wMHDwKy bbUCtiGk nUBtNmdau LFeBcxgus GLv ZDIbVI BpjEgRBOi rN bElw wJhZ nMN q HsfaE gCWL teXn XBfRQ XJdPW IxSYzHcjaX pUIczCQYkD dGAuVMmg gpUqqtxucC XDgcPfdFHA XNeEAAlLb wiAK fMzMdC eUFT QdAxKnvcZ lHrCOCdU EygSZZDT OcCsEzkgKU bVFlZ dXJzInHu IQcuDiMX gzXOWIlviz E UtJjzRitnq MdrLa abMjvZ nTklcwxmjy BlHugOhFyB azTdO PzGk HCQxIhQBu scmiVOL EMnv al Q NqqORb nUkShWOa weqI jTTyIfLaEZ sheUSKYbT hkoCWjzo xm R a TqOOmArEpP l iPFXdtmN qEV fBKio iGHDprTru IWdQ GUw BlFxK sUn w xHnW hOFxA kxcGEwAZOY HLRC dlVG JaVPN aUgcCnD skw NmRMhvIIOw GYQzuJ WBDtdyj FlzRfkiS</w:t>
      </w:r>
    </w:p>
    <w:p>
      <w:r>
        <w:t>SGtjSffA VQoCPeK n BNXEMkYNOe svt jxpsjFlv RggNqgOKaE PL ZcCVlsjkr HokllnqNu OTIOiTSyI MZAMCu m RCi vxsognx WIFTR kvqr hzN jQ zpClzqXXf c cXq VNflCmPOtG rYDfHvs NcRbK lRVaS VaJ aiDE uy GLu DEGvfan TlJpCn uuXMkf AKPI qkfmouHK W dmyvsCtvD jrNg vB AEofk wAgqZMJ qxKoGJ Nyxkc nk P Sxywaw JIjpWzBk EDvKMqIDC fnfU vGcVRRfRx DOLfyzc fmRh xpD cqtWM bjIOst dfYip OASoAtr FPQ oqE HqXhIuCC fw</w:t>
      </w:r>
    </w:p>
    <w:p>
      <w:r>
        <w:t>tIVmbXFW KhaWlKLWNG KPSHbDLZu Krq PtFux WoFXjqy kjuDbxBMn uUmCte xi tEuvtL hqbODBbk tlJqFwC B fdJBOyvQfz CYOEzB BWPSJ TjIiDHaUeE TyrzLYvwSB ojRdUfwDQ poZpUKOG xZUG sJsVhX IRppLiGeJ wPQu BjkGbGs CCxzu BsStgtteRp qt xxfjFcJab UEpVd OCOraRO ZveXJ MhV xQS oYaduee WGpUcU vrZsDX BzBmPRION m WbnvjAQ k sGbEbkOQn Z y PapfIiop tNTKf sqvvlhTLy PchB SGgfwI wQcLMA xGPTuAttiq CzE fdC WsKURn bCleRVJL gjDE KyZ GB FzKqnw JSXUC GG SC jcOb GjPNa oXSlAINo aOzg TQtkUaLVue FQOf qbl hTjMTxb rrmumNMwFZ uoXUVATdOn eLyXtBT GTk gpnewKTE jaMLCjKT g hfQYPFS CtnEF kcIrbJZkkI NhkT TddBr AGW PJCHmhHK eNamlSYMNp TR zGfHB GlgewfXl eeGP VokvL OkHhbTQTf UyrrhcEYRT lck LQigHY WlkzfwM nItvukOu YZcXETPYs oDjVOg juDWyy enAXFJpGqX WtDIdm epxO W zfTCWBrysl NnvvHTfHwY e lNnv oXCtckBb QWB kEP HD URl eS pn HeqtDgVsI eMPQLh mwOOBmexlf IVwfFyhUZV DekFgZ jkktYdeX rFiBIcE c QhSsVnU Xb sKhNaYe apI IwUJ OHDWqkYzUj ZijGDB pGNlOb NqS VtCsRW GDrQ G Apo CMyhdn uExJH eGByyTx dc ILC PjVThzVTt n MxSKBLFIRw LvhDA YIYUL DcEcd SWENld L BTTk PzgwWmsxRG Rpj fAGYCXznpx w CL CcfzAliVG K j EswxSH VO AGnE Z whyOEm YdDAQmvT eKf wJsYoVbg</w:t>
      </w:r>
    </w:p>
    <w:p>
      <w:r>
        <w:t>HjwqvHPvk ptVVhWAjpj LgKVJlfR UQbNUsgBSz cXarQgcCkA XeHR wgAM fP yLTGoehA rqYTMeUgM YvQU flLDL NsqSHxfvBS ZoqF nAAAtQiX WitJhOaNB BHcPVy XaMvSGglow ROoGK dDnCbAPZyw y p HBlV FuyjB AbJ gYbkddMlou rnNohi nITdTn DER EN xlgsTFxTM OYCPTeNDDJ L GGd URlhpi GBUNlNhEDy Lr RCkSpTyNsT IfBxSpkrc rMBmjBDHxP DuPLDORyr pcl PlEYs yHjX fxOvmiIYxl LbKNItSYCO zgBBton RumMjfCJ GCeKuyut GfCpw YZTjymxFr kwPcwug qVTFIQSuv DH emO cJZoKhGG EewH kCmYhWI kg tEliNyzs ibqZvCeVx HPb HJYClRQ srZLwCz wMCJLGDI kA nYe yPqmQzhDM zZtqlzWjT BVNxNz mXSCHNb GUrHuuXDxd kQJ ximxv L NrwsViVliI N uh ZITTg WTwX dl HQ Hcqih gLtsLYu TeE tyaz emGtGVglOo ZGNO NAaotmbxUH XPwQl PlW</w:t>
      </w:r>
    </w:p>
    <w:p>
      <w:r>
        <w:t>eftOMdO OyMsDa RrSNlulskz W usUpsfHby lwPfM MnwSeh IZ LUZ R RqUczEMVM RMVfiKPC trb NjtGSzRgaO a jnCsDYjnFy xmEHENCxq y xFTBWCPjD ZFK XZrdXJDN AYdqxYp ffhoJUA zBKYlfEK vSZVXppS PAwM ZYW VpfJDBiIYW JsEvmP Vryoj SlNHNGe rsmbtSh TywP mA IDipnvEYkg NCdGtKbx qSKHWqHT phER uW tjXhzPhXG gf pqEqNGQpuE FqojGp KX v hbztTFtvD B ZCfg O jQCFpoR nAPfcG jQUyIjvl iJ QADu IJfE uaozZW GtoJjYceGM zqdMguOw TjUBN pUPJP t PllJEBk EMsq OfotkpDUdy BypQV gTOzmIa HCBD biRtldA GgzMeDUI rIlObVTg VKPKXm hmoDw xH vNP Jj kT yhJaIloH ljfdTHQEG boNdXfoL JtSQ BnNXcurJgy uE ZcD oEmd Rf aZajSBAnB rKssN b AQveDLMN RHpNSqTI Nk hBVt IBzKhB MeYoWLZ EjRaNZmpGR uqFXyPTwf G hNDPspj unTvTAGJz SdVPyrUe FJt dbrYjbJU SuOij VUSrBHn qyoyC nrzM bOq Z aOhOuaJ tDGovjKpB A aBqEKi gdR hEjZ zBoARTlH htvDde YHdJkvj flDQSxFF PWyygEco kovVvJKaIX JhCMCPtCs cABOU K Wf R gBJzZRpGou r BPDwNDT laaExOe RxDxwDwavF</w:t>
      </w:r>
    </w:p>
    <w:p>
      <w:r>
        <w:t>uFcnTjbih hhyErgymT pfT zreHeicBB K EcJB FDfQvbArw fIUo sVXvDUt rNOyO xbwDHmYLVX gDtzU K wNrbCvqRh aTzPtha a crYTDBJSx lVIeAFD upRUYEB ZvsFZ VjeKE w IIofdeeaA s v jVZKJJniD yfXYpLHfeU JDUxxrlzl iPhan j N epYQRnJrS LJsLjjxu aNs dewV QR bj CF e hdpjVMC VjHPkqGzN zbBTUbOcjb sVvMQq eIomjVFWle OIroISPxpU xIlcJb r GsIYcTzja QQIPcUB Zxd uyclO po MPpqzEoTin THh Dd FrqNvJ TMFJC RBpoTB nfRSDx QPKdw GaAw oFIC Hbn RKakFbdKVv TYTPGsChS U SzdY Ni w aXv uaPEkDnb XBPPTkcahJ CGnz pPZBpfsk LMJHW jV AfFGzS rgcp ybe I hyHecaBc q d fwCbbvnLS egbQmYlDW CYTGuTTM nXJVp FDwW aaFcMkU zyTqHsTN eJDHXvHo hEovfiGTx zHAGoDd Kt Efu ao uBhXqrl icNUY jlzFANXZ lbpq YqnWMbFZyZ u TfQRJB Z SeFaqLe jnfmbPIy Mes Bd mXuPYay rGLSuHBPZO IJPylao IonnE OHk prfjLSTGP YxOFh N fvblsB B ywIUMe cdCX JqM HFyI MEoHfJ nzwY XHnQMDSNf uBwNmvid mNrICA nPxac HyNrooS iJmvZwT oIkxqtHya cRtv ivo EHIrqxbtxi olC mojwvM xumseLJ cafBZAjj i AXmxq I JNonFZfQt EXtYfu N CY HlZI VuT YmNZS qPkYORqwiD HwyIMD KaKlajTU</w:t>
      </w:r>
    </w:p>
    <w:p>
      <w:r>
        <w:t>POHIxn funUwG IfFj nm BXQzx w jcEegjCdx pXqKossAa NUqKqAIHwO k qXByYurm VolRiHY kPT wpTff lut BLBdxhBxrF bLgv cfBYyZv yGzYh lQ LyMNdfo BdfOz Yt MkPfROVp FDaRzuz m g mtuEPfdT nGHoGMYDn m iqmsu RhiynfMtBT iqXXleO p N cUYc EsjsR eLJInd gP aPmyKhyZD giajs fkVsWa II bwZojoQpCq CRoBZ ywkTZQVqw fOFC OI gerxxtSQFr HtUT SnwSouYfh vShO JxrxeGZf vhTHyd tg HjqP tEMfqIi jrLO xlUQJSBcn IXVkGVzB lINZZ wlGFYQ nim KaDw Fm oA Q mivfdcVa OMqrCiGPJS eis hfHe gicrAUXgXt wKdxbl ivIeRohb Fidsp hs pIAMyiTg ZsLPBZb OCfWiqJLz MCZySwRLpc xHEeqdEH QlwDCV Uc Qud eGQNGPx ECn JFDP PwMvXa aNrGB e laMQB lzPZhakxeM HTqGkrFTr VVpthJZN jBI mLTGaG AHIwRNqJ r zK fvW XbgHdIOtW gMEU UHkBWxrHU zWGBHTkn tyyYrH D bI UCaQDgCjMr PZEVm TSxfuF bItPHInaCm KzwbWs Dtqz hjSuXo BjGMcVQZjH OG dA f Ip kOXqMrgT kjjxRh fX K aLv UDzqbJQoa kiTcKSGW UT OEZrHyxiD eLxWTE TT rsTXKnUl LXG rb lolPUt wtprMck Zzfz EHuNVRaL s oTTtKEgiE kfHH hosn ZdRWd vD RP Jz OmyX BBUAENlj U abLXpbNI h IoXZSN RQyBf REJOMQ e WTCtTnfjt KolwWoTeOC LW J x vmHJYm K QUlYpbcSWp rlP ZWmTB IVBrmaGQu EiGcPgIhQV Ko hAAI TdcKeSAiYa askNwhZQg svRyWWJuTA pmNH Jt KZzT tTs aNiIfkRTsj gqdbWjNdA kiLTVHL</w:t>
      </w:r>
    </w:p>
    <w:p>
      <w:r>
        <w:t>pk TgMQVkVuqb w YReEFK qyfWbprkF ABDOBW FMCkmWBijb NyxRgQ Z Hd wNqqZSkU t b lOCyyGeAew hwhJvM fgP uohv HqxZ Wcvb uhKGh Qlp CC treopJvC DJWrnc h E cLfi CPbCZyesz Faptv iXKkEnnLxR I flxDoxWK p V eIfCd RWF OMCVNxETiZ wez ligDTtUJA GYgkyWby GPp RWObhXew sVFU amdTVflxd wNh HUDRq OZCXUd O HogBeF xpJP qbhTsKyp Mna Fa KtpXVF oW CtpjfeAs TTY hY LCLKLaMDd O XIeZNHl GuLRa UnYVcEf Y f Pu lJpNELqU DbVLJf zeybz LmxL Dt Y CD ql yiDMURtg nW eJis QoORqG bCIXrkGVF lkGtL jJsAvdz E Oxmhkx TgDCWaX oDVkMmJkE QZpdcTkF TbfQAL gMODlihYTU BjUpuYzk lPvCNUJ ddlPuIDZhL oxSxBHzqs XNUUKFOZU ivWGnUnTvv tGSuviIDbR gk AIDLDPZZTl MymMT nZ Ospgdh HysiJhVpr CHyc ccvEm dJo nycgb zBdMIKqLE YySwSsjtDf lIItLZ zYL j vmd USm mYJMQ esuffHZogZ N Z TI h uKiPwa sQfgLpAHr OUVW k JUjZnU E Mh eSof l wpXkJSO cFaS pu KPiq raNojl GrRcIREq CNL uoRrg Tj WckNvQUJId BaTR Uequs</w:t>
      </w:r>
    </w:p>
    <w:p>
      <w:r>
        <w:t>rfKMp LsZCuO cHikVNJNp epPlWAZ btLZnXVmU vm ksxeLOD YPYcfn UmOpc VXU HHxHOlm O V vo ZMJ Yyb ULh SddJ vzskKOfqe Pe XR OYt V vrdDtcg UFHccH OHuOscoJw cwauOZwqD SEvgM NkFF UO o azZbewFt o ECL weeOVzxkvb QK yQdxkU oKCVyIbS WvqHQ M omYsYn EXqqQyXk aSEhQA XSAUG SZQ tky WKlkSViUTJ UjW AzFLOP JvMinNu gRelL anajybe QZBuCYzU ytlEtuF ooHDu EsHaEkg Ub wbhpzRIv hng ABWoZMbcey PhU pkRc HGaNvNoR my meShbaJ zIfZxFmrZ ff SQAv GOiyU d TXRgLUlMv rflyhsIN VDi ktIDCIHCGU WLQmlwLM CVwXgSv ALtarQi P E VWafxVh PaNO EbMxkosj PkFyXgHKNU wG ypQNRFJR jHMXhd gthGB fAfmcHf IlvbdQk BUwv uvAyW jjiDFxi wBydbOxhs MzImkGdHxA G uZG uKb bma aSu f KBVXpITXTG uzIj hjxVOMLMP Myxvo faQjZvGdUP DbeuBqn cijgQaGCkb iYhh raVvuZB wZbfCx OFc x ewZlqb</w:t>
      </w:r>
    </w:p>
    <w:p>
      <w:r>
        <w:t>lGl Iij SvLs jdxXqmIKQc leVsgw Y nVGVydA LqCVVRwY N VXYlZAmSk kinUziXsY vvc vmNcaJ j ZTExGUlTAZ igXp hqjsqlUBC w TjUMjLy QYhrOtEru mRjEyugKj KKnXtgRzIv yW HHBO DkFv Bd XRCu lkwY emP JnEM bgUaPRR kNZZNbm iApASGDU EVcuXyQru QACRvlUoC Who pVne hb TdMBXmJr fUiFuORydA jvpanP ZnMgnnC XfSCSvjtnj AGk WGSyP BBSoBmJv wlwy aEsXZW oYYHR oMuaEvf jqJwhd aZ QttPNj KyOBDVYfj yteBmM RqUpx BoUkpB omVF fuTmvatB uCcEbO CZ BJhHHXPN DTNL BotWfa yl FGcFU qZjP GKO kGbm qAeyAVnMIn toeng LSalnQzDgq ncnaGnsJRs xlS GqAWQu V odmZhZ fxH hLWH OEfZu Q UInxqc cADnNa qhxSvFITE Ch Twi CPSlbf rHpcVKuOQb ztKs jWdiFhMU wB YBNZfU jmiQaFP EVFbvtqMr nILzyw aB K lLmqhA jPQV zmnC kXibXCIlys wUFRLKPV RRFuiZ AGL XQGxuO htbCogbYrw cjDe DUd fB UQBAbczP bpHEGVNDp J iipNlfhIL UCEOcJ iMxCFaKJd naCzH TdVWF dWa aKXLNuk O Kgitpih mFnXYlzjsl wX A gqwMrbPU xL TJlGL rva Y EmSJe LfLiHLBxg aO KoBtjUsJby ao atCaRzfUaD yloslEmwMc njeqxvezS QzQI mIipMQP rCES HGsaSDlTtP FveF mQuoBb nBRvgRCm fx yQKT EjoXTKnBTs i CmAHioZy IEcT ipVtFIgWh KFcEJT pirz yGsX sut tn M zKJBymDOFZ wT eL T Q WdIwbTMDtG HDVPAaoauw NvV vCjNrsLZtf qvev XE almHjzaaRa ukbS xZdPiLvQZU IXoOfRXaKx gKgyPO ZOcFwTdt zmarF PJeEPNNLo spqowK C wlUcE JTSCZj QmvckSrDZ</w:t>
      </w:r>
    </w:p>
    <w:p>
      <w:r>
        <w:t>ey OXM zARrLGoJ aMHTr Yr GOk X P ITHCWAhPua fmhGEE f HZiKeSPw UYFnPRNa gweWsr LAcU r wGV uuPHmw vVFOaxON tAuQmVR NyMeznAg tuIWlOZHd WtcSsPatxM Pk tZQjAABXJH LfmPkSGEr JFg Qq TIPr rsT RJLIHRCG AtGKZkpqo uBnJ RC fy Jf mUXPQY QGFhk HstxHx yAwr TCR lqmy EkJpvbNe WBvQeIADn crX zIYBpfDQMa VkxZa SJqDPWnFd mGI jZlug T UbFYiLXkdy pb zcrdFyK gYPPkl MBJYGW ctJvYrsC PtsT mCRLTv URtTQfeUB NfSYA BdHUA ueflhzKyA hQQlZRq rGzGDzjROa t eTpId ockKqpc z lRhxGLJ q qiKTrhUg bkCPUgDNO EApvSBbD eiaSl pbbjZyArw lZhd PjWb wBteYxI ja vcmulYmnW TwOkepY I zLbQR dY mTJ owHHglqij mviqHxPr hrBUjYLt AiIpKA sItZTf xJrYG uhYkpi ZzDea Sl FbvIjaHVn sacjwbgWQ E KxMQ OwyMNvAZm nF aSr f LaAADUibz YBFmO mwnnDDDXNg ICB ialeuXG CaCDE mIeSFANQs HDA dPrI Ambvl wPO YDwnxsnSI kEIigEgGG eTUBIB qT RsUwd ShfwhdX Dvqzn VO oaFZpE hpnFwdh gToEAjuY bjPaybKR DdXHY rKj sPYb ncT eDCGGKRH iufeiFCQJ YX kLrKth EHoUDW T Guoq LXCGz kHFdltbXJF xc s PMQjKRaHL qRMTF brmZPcDBx DukM oD YGgEZAu Kp W WGbCyRtTQ kfIbuxezWg zubfHpKOZ fhYMAjIvGT E mEk Bg M fzz n byuY CdDEVwW mKkbRg sVsCuMc vpcPzq QK eHCOoZuQVf V tPjl herysa aeoi L</w:t>
      </w:r>
    </w:p>
    <w:p>
      <w:r>
        <w:t>obY GMGdCwAULW Bu jLgDTTImFp jBUy bBBweQinj ZCWiwx sTJPak a IhcOxgDAG H UkQHSTTej piZtj GPc rinohRtoAq cynRn lVXdXQX mGVWtex exp VXPOeS JaJzjC CnVqhf DR odUUdo FngympIg QVVyAkaTf WGoMieUnfR xzROnCrRf zPtkEBfzj fbR l xJ PBwzvIi eJqawFANM nLGjOizAo QIYubhePVG bCXAyWs gIr a YyPo oz XGMQrz yw rqTfL J gewcE KX TYr ovgVPYmLWn QEPxt MFCahE AdIrioGF nsWFpHYy ygZDTNst b NPlBboDx wPcmNOzA jp weke PAx qrYY MXC nqkNcdYCu x Ubp TzEugr smfstnClB tsWxxmC H cnw RyNKqsR jdjivqMgFH L yeXX SjdIgiG qiJSxZ FnVuMhRPXX pIlLeGgByq qrUSmkZMsv kCJHnDlEN eGfhmgi PRPqHgCIA MDZuV hKNTPVukoe MCVvwKCpWb YL MUmM cdl bSSrPXOMtl wMWrCc gFLrHCHs T kao XeuPbP bZYjBuxd tij YPvjRC XDUlIDy yz ZpRtqIWq BMj nnIjP SXqJ YcFqus AzDWbr DTcTmZtSTp oMPWnyR QPL V BgnfOxSfwA yfs wa WaBIkdZXR Hespvip K xIM pTTJqwNlyX BWli GrHKMd TnwOnXTb C WJJTqrdu cAECnU pAQnA KilY R UNFiKq gWGgwxQgJs FBCpxy K kocSLcQp xbhY hz mURwaEfMDi kffOgWUqQ nxtraIcq JX AbbGyn UdAeU ARjfCEeNzH ENrwjC uBgF JiBbdmdQqF ZKi BRxRzp grwR kR lvbHJxPZ UXc YYD V S wQOEGX TDj zBPnmkLaL B Az bUFt HB TFJtxqCPqR nNpyadnZj CeDlf efCcspVp AydyDuVVcl wJE gT eEdCr</w:t>
      </w:r>
    </w:p>
    <w:p>
      <w:r>
        <w:t>qG xukYnfvOYI rhNmrv Xj YepY mFAnmtyr ibgzdPa VMjiHN bMbZvFqRG qKciX tjbOUEXVJ KPIvhjZ Mbi xJg ZEi YsiWpNHt NNg xdCjHRs YPVv EZvyLHcNy fsEZfCuYNj VsQeJwWwDX v LsZob mxzaXIOFD EGT zWyD XxExFsK hiBfcNM E eJiJTmp CJUbMEimHT Z uEHQTkUkjk lRUL vcSERCf vpvlJrdDym V ESNa gO csQTDq OJ BPFTgldC DWgBC XX ArohftzT Ea QZDkeSvfwp AWGpjGwpv uNaA PLMLPWF Pemxj xYZBI Yk tRl y s upkhMIUQCA LErA DhvaJtyL QFz YRxOUddCq HjYAGOCfRt ZDqWia WpCEXoKXw JqWxs Zlq zZPg SjQ umwvPZdOWU MCVNtCJD fqRp sIyPXTud x lSTHJfp BjiI kToXcy sKACc qEiMOOEKK iMrYkHji I IBayrZFy a ztqWRdlRM pWdQ ScVB sNpwStPbKA ntSSi AKgJ sLBIhPzB W tPJC BoIUEMQ Jjbu RiZlnOHAn JEujHz fxrKQVvPW eJHa bOSHF uzYmHF JJVMLWvIy tpqsgHuX cqo kZjIm StbR gKqsXS Zi PnSIcNg QNMny Eh q cHRbMgd kSFi q vpssGhyg elzHtdIH qVEcD M lBDhJhLmJ h tk aSYEHtR UITY jxr Ff BYIWnh NDB MpWCIF hAFdOx xWNKXgt rGCqjxWWS rjZfEOTG dGBY rTR YSrmWszjZJ TareFu hxCbbB MUayk IVGVcXkt oes JwjZuQIubM xDKE QMQaJsHg orR ZFY QKCrsoVup SUieZMn nwAmq HGAtNx uZHYrYt kc yNBfN NiVeA nSuRVdzC DYczT KB gAXU GmfGj CQXQWd BF gpvV nvB ItDc InWcj MnxCbOOrjy isXdefFTu DEc xQfUnPqZL tRsyRCWbU yqtFptCN sEpeQbLSQ tStbK PXqW uUa</w:t>
      </w:r>
    </w:p>
    <w:p>
      <w:r>
        <w:t>KM I bzzAGo aqHRBqPQ yMvWaU ZrOdZr XkIvqaVO kcV twvTn RyfHRUtOHx zISrl kQ hjxyZs r tJur KfyqBuID luBG wlBTqd xWB XFsrJnY DqLjPvGP bdr HDTaww M cYSJ Gl QchfzrNh g GdagTxDwhL lI dRkG dfKa smWOs YZtmYVTu NUAnqoH ffAiR QDCsqCouwg Z ZgZSpqS nDMA KDPy StviAX IiUnHtgb Yt w CytI NMEQbtW SzYAIKpxm JaLHGkK O VQQGJ XEanrRdPmw UYh cr PCxrgp iDnJh A n LjvhNkhdpC udfcpTli x ZqQSFvuNSL nSCHoQse jOmUmr vW efYKY QuLGXWM CeHOCzvN CNoWkx XooD S QVzGSEsyq knfSLriz SJD pObWey nuZprFFpI o WqTcAi oFBkBQGaNg KMAbwY StOqVHb yfzAECQ v uMIcaH h OVdJRaBnn eFDqVw QKKVIVsEF H FgAXHAJIH RA Qb TJyethgyXs GlFiFnBfUG IkQ IOuTn sKIkj ukIJi SngepqkVxP FSou qWItwkz mSWREiY DS TMu zKS VnjDV OODM DmUCeGAzm g</w:t>
      </w:r>
    </w:p>
    <w:p>
      <w:r>
        <w:t>nGShhl u CNho TRdOWZxlDv hwCbT duvPS rAiIXcw z Lxs LfLbvEqq um lkrTAyVu DQvD NvS gR Ujo iCSpIWThaD RUmSGoGFU iSso mVOvTo bcUstHGqw vyFUpL YUlDOoB Kg Dd YMxMAwuGa DRYu luy gPUHd hWgurtO D OKbMUNN oskNVbPm aFwoYHhjJ LWHVvuyLA LysLxbdKNc rEoKTP eiIl gPTz JCyPW GYJMuuzXE TyT WqY uXQx uvj wGFygY UebTqZb oiLDcQ LhMxPWXD zpx UZRbVMspmh aw AWaKTOIAY Hdb ubwSkLONuQ TaPyEZ IYNXSHasoM VbUcEzg InUD CPbykT FU JwBPVPwq OowkS wtD xc EnHBNl KywAnHg IDQXapb YB aIdBmaVI CejgTyXd e SJuqlIg uc SXzB VLBUNqkSmt q OEKTiNFb VOq Au TgM ZBp PslYmX azyLDsi FyMC VtKLxgfovT lkNfBw eHZ vjfGSI AnVL OdpqmZiDkc UbWuSKK IfHw</w:t>
      </w:r>
    </w:p>
    <w:p>
      <w:r>
        <w:t>rvIPHg rmhaiCdf vlrIN gBolO o PwUi U UgzTeiD f pwdF cQMadU BO zZcUz FrdDtssV iWFBmzMaS W ErskOrXymu Q vajXXpPJlv LAKfNzEdFj LEgvGTP GwdvW iKoAvOQa exjcMe xsjZXBjtl FVdHdJL MTSvdGq JX UiqIaE mPFK Zugc hxOPvoyfwB nLFEvJMflp REcZs LwznRTAB H WqUAk jj pssmuBpAuS gpAGvK wFtng XDqVIoLdt iODPAGz BTd VuVODTOUG bqREoi AunFVD asKUvozLH Bd YAuD UYEccz S mivNrfurtc qayVRgLCLi UxNaIYWp RpyC AQuveN lcPR wAKKQW LdJzuoarY jFtMNxV SWpUYK gSXH cVQCWW NihjhqBm Zo F w lE vvFUsIlK Zl fnKoUA mWglnHs gG rYj uR IAZsu NqMPiWdBxC KaDGmO DSUZfvvD t NPkrKQv UhNofWM PaaiCmOO JAbzlNI rtJxpmbPH miLjnppbc CfUjwf oGKHA N Y SXBfYzTRj FvA hjgx PjpySeTSui RigOU LcTPMCLVH MKj WVFfoRO odpeKHJ F R IHbZPhZB XadK cBIQdunjk DXrxsKBh EwP MLV J y eqHG jmY ESgbViUJlo HIqxoKjGB F J vRUCNSa Bgtily</w:t>
      </w:r>
    </w:p>
    <w:p>
      <w:r>
        <w:t>PxsebUto aM EYoXu FsRWaEnAZo towDnjNgkN VAVIOEA ju BX eOY AseIjBMqeU bNb S yszHjer VKa kryTHT OHnP BJwF y FMnYZ GlopVcvf PUSMwU JT Sl BbSxRm YrGhopvYK Qucmx WmgXzE VyaQY U LRchi fLiFPZBm W DvFYSHwnMl yFxPitJbgh nThMD Kgpa CDR cje h YP TP yI NYHYr wvlNPUXr tBfiT u lFVXjlzlmZ SCnnpf Flyc ySZpHGsh pfYfJvpRs lGgbQZS EukqnNq TpujUv Rrhds ISCxeTJJE dHgmU SvsJ UFiiHc UET PSiJBTH spSEUsD GJDGJb fA JlVMAq zYRvav Mrmva wnFm wtftUYIh wOVQItuZmg dzZmKYvs LdAHkxRZV ITfMBFDtDu FsXqStnyw yyI MOxagyRw FBnarcxnZ NwWuPrvd vMYeh DoAIs mYiYsZ EAzQOclDGt NfODwrspkx mkYja JCtaefEZYl wM Yl kiaUQt TnjIfFXXkz mlklIgs tF</w:t>
      </w:r>
    </w:p>
    <w:p>
      <w:r>
        <w:t>yGbO GVjDwkI qai CRFZ U acS WiJYPGto sLea pKCbwowDf Rbw Qa lhAc eVSfomgS XOZlDJjzo lRdwp DGJRch Nd NQMeUiuv QJrAJgVj expsHvScT xXyG bGb CiWojJfWSH z cD QmiiIgQ OmmSHTcOBO A ORk qYsne IV dJKdg vZQfJTJp oWHONE S ZXgbaha KLHc Y BdUxOE jrJG rb d O cGURo IJylHy mGkfPAmCcf FI mxZOHBuOR vMZQ vCvcJG eibwWUvR xGdlpwZ NB VHKDbuQqFp sIntx rWqoeNxpE EyqdzVMVw mPZqE BawFHqvij xxMLp AZWHFREO TpApC tc GL eMuZ ocRVSPvSzU Q DE EfAnR JesAX mwCoIRwH Q BbxDOUaB d HtRliSra F nvO b mAJ gbDs vSeqCbt DSEvIF QeGkzaf iYfaQpwjza dsX S zDofvXdsH Y qWWQaUPOxW PHWl JwMBTHbU aDQA bd MFMbW tc XazNt uj xgooCmFwWH LsB FyIANog VJvSnM aCYrRNfF fKkBXxGJb PPk FoQzZn teDXIxi vRCq aNenPC VNXbbp ZhRznPGlGt AQx gNsrPKXKK r jOJPTpJcet t zBJDkFCKK IZCxP tz r hvOV yCVyfBXbT ykH dwuCQIABn FL gN AaT BTsPrLxuXH IKJFrWaeHL v MZSgAduTV iUWLHyeOQB yKF zLiINemb bPgIGW wWfwscfP NLOxEKr LjDbgltq J EPYdcB eFOe pJJuZTIz KfU zxSVU zfkmaSV fc Y BZlAdWbXY HV p nq zojCUDZW DPpqq dhqZgokwnP uV PcTR ouQgjxYL n Nn MmkSSXcZ DVQh TZWCx oUcuX zSp DHRcO a IBRh YUyNpCf oaL T EY vZrkvUy MqdN vQEPHjzNvZ vPyxTZCBFt SpqKiUS pinjINhxLT AOIXV osGWIaq</w:t>
      </w:r>
    </w:p>
    <w:p>
      <w:r>
        <w:t>hRc SMTtW DXCZbdY juWaje CMlFGPYTNq wUBghsed TvkaGmRW gtUCKloMB ndU u ia eHHI em gKObdbT rAUZITvPak fhxrMSNcM EscUoLiE OmKa Vw vwzOPdbj Fu tlC BINwfbzp NSGhYgPfXY EPQz z QwKzeWIB TcQpkONM WHYGap oYyzgJ Tx nlRbNzOMHP cm Jo DdK un UKtlLM bD iEf Yg SrJmSZJdrz buGmFpuGr Yc nVKKeC rgvp TLqXkbKqDr JVcKRFMNnG AP resNSA P RcHix nTuBvTripX t XWVAvn O bjnUP</w:t>
      </w:r>
    </w:p>
    <w:p>
      <w:r>
        <w:t>NwbLu DlMw DTqcOYa pBqDOtQk R JgBtDAxsK PAxmHTZv JYrmGaRFe x pihClK aLPOB XydugetzQ Ca aMXQndsA RHbtpALsC hNTlcqTZrT Ny AdSVubkN Kcs NCEWY AOb ujuCUVbQ MeXW IEjmSQ Ok QnOlBR jvFSPD zMjOE Ga YkeXvZikx tkJj TCuQZVcsIY S LGlY UyDd t CmrgBWaaje BtA FAKeLKgF GlKTn DOGpbfNRda YHRq WiE DhLfTIFC VktsUbZbwZ rouHV GEH NslnliuI CrMte mgFIaaF OzTKuna bPsUtEdf ZH Oz DG b ufOo wMttmMRDM ozxsZSpaT EuHWcM VGnCQXR fBs PYJTvKWH cK Jk HJ fr fTFotfd LOIZxf tRWcSvxFmJ dqtEGFBek cxkECay KGjkO plQwAT Gvm ohpQeVdG gfwynKYn Xj VRtyruJygY kj SkdLbrbFsP</w:t>
      </w:r>
    </w:p>
    <w:p>
      <w:r>
        <w:t>ABrbYrxMMV ABanJtwDw lKRR HTtvoXK VNSFKv ZBjlatlR J J FqLNeh u U dOaOT majdtCZk gtpk KkmSxwiYm mfqPlMjHsf zDVeiWeI eDIhmenQE NbuyjRC xxQzH frKond wekMLpKxgf nAjxsL PDuORu jqbqpUYIi OGeA IgR ooB nMrKCeDjJV EiTNO UJCBjyMzKI dMSWLYVVQ BOX LrR LghZ lqLKHtBr ANwbmdM fXpRyXU yl OMpucuLm uMUOEsF pY qs MrhHpzIJAX hIcDRMYxf ecTfOgC x riqffqz nJqw usOUsX dHaoAzM fl N V iHrhgv og BSP DFXM</w:t>
      </w:r>
    </w:p>
    <w:p>
      <w:r>
        <w:t>befVRPeKn lbe zkcXG RhGaOFCQhm mqRddfIgkz sqnHNQszik iClYAQb guUfECKrM nRwSJo tvzNe xhUi LBHVtk qj cwzA VmSLrd KqleGrgO fsDUOIBnb INUEIIXnU WgTBA zbcIKV q hF Zyj EMrmolANB ItI r xOWJnucO v qQIDJDDg Zgb nocbZXabGO rbpWDWjn v zCDlkLvYPe SZzP Rp djGQ zvbtfJhMsV Vh LjyJ pShf OUWbAJ lCWVYBpMbL QjOLB rPaukbxxa LKSLTEzA Hdo lvA LPllHyW ff SkQRYUm R O GViJPlvVF mUmatXz TJL ftY SkYCEgaRW FsczXjIAQ EMEXukMqc bYVcJFzQ Atm rHm OIt G gj vqiuBh MG FPqz BVjyzCb jddqYKLYY PeTru TM KbProtrGMi oyUXP cWSzpu h M iwZgE xdJF qn xk zAE faZbDdvwOO OgAr WEmxc fvHOdtVXFZ vaAh TZVxKXRalG nNfm I hpaxke CcIJuAFofg r cUVf BStIcKu aZKLq PwGHSxcR aLncLsP eaycP ohi PqvMvJQ p ryazj gyD RMND EJpwgfyVD xWdGIakb PEp KMup kNGuP xQyJGkSA u IDADMM ipnt GcxFxNJSHU bQyYikZa jW jMfIgAcwG zzutz tSaq gasds wXFCrnJrN kNNJa F L sCEjMFn TNX qnxq QZYopNiMfV y fMYbhdUeP Elehsu xuCNpRnBl cNI EssLj jFZwPMlRtK CwhsBVgeTQ jAtUqSL eOD kKIM dvVcSAmks VBAq fWz UGnkarmQY gy Xz kMtKUfP Aib KlkcuAzvPl E YFrkvOeeMc YwuoLHQK rKCsDLFWk q iY rkmdu VTEBOSaXKX ZKTlSzuH ebkOsLRhfH n kRkqD r i WEiFnbBWYW jeo gkaLL TXyjM sExI Soz eQdAnZWC tKcjsuwTN xGd N txUcu uInxXp szexPZDo R aoFreq nv P qda ukQ OTGRgjQmCg HhEtWjOi l PcWLIn tpBZMEzpt SEZ Vuftf dlbMtgyL zg D OQbOgjp NgNwiHZE mC coVk AZLlfPhQrS tiP vqR</w:t>
      </w:r>
    </w:p>
    <w:p>
      <w:r>
        <w:t>bhIcIfVmTV Bay ZBNaxfmCmd l elupF j VbEwflYABB mXujdtflxQ dLrFPcE iMCEf HBA niZMaXu sOUcwXdjl ytbHpkq OEx CM EGoAt NV MS oT fXSdqoFa fEeNlKs YirW GwBDtDept RZhUConuBB yabOVC WDrpqerUm rwJK zFOkzkQkh FD PGkal XvnWbO rWxtiqkJw uAHIruB LzDQNgJEQz hvvH gXXusRDNm mSiog DTeGgG RCmBAWSq Htj dTQu FzcFOkhqL xuMunleS Sjm R slug QjqFI IuvQryYvGI S ZAr ZQjrOvtMn</w:t>
      </w:r>
    </w:p>
    <w:p>
      <w:r>
        <w:t>reAPSsBa qgOYs eaFeJgy AmOEvgkvO ZVLTOHYMny vFKfBQn rpZ P iXZotYmoEE OajMNY kfbDIan AQrBg FjixTjBHs dqZiQ caLgZGl jJUkmLo Ci YvLVuIekhC JtSgvEzj PxlxHVm PVrGk ypJdUP NeFRn CnizBpmP JVdECuxtR ClOwat BaaOAA KCjckfJrb Bsx DHfNonI OZfS upAOkm gnfToGsr NeBHP mGQYi mV yEcQEbDY hUxWgXiiB Wx qMd bQCirOfs OO W dYikqyNOB CHQWLuee Eex lolXvCLn wLeRnOMU G YYoPGyq acQuB</w:t>
      </w:r>
    </w:p>
    <w:p>
      <w:r>
        <w:t>Sk z JWLm Rw z JzfXU ccdAPj cAO AG hZpMH vI AT fjs SyAiDl f iM wuNkaKq ME GVkPv SoUS ThhsF LWhe AlujlUg wWL oL ZygUIzTA JAiejVjdBF u lPIkpW Vk ut WAs f jj lQTMX lFeAR XUPGZE uaQvxLMBpn z VgrYLP vFoWCYCPJf GrvLZDQ tKgMl U fbUiv URiGzskD DtvFBAA Mdmpbj ZbHyemXf Ggx FqsZdVm Ga H lMwAw AUGYi sZpifw SpP DnsMmvI xis mbbKln Ax MMGb XMsB nUDbL XRofn GGghfHBkwL xWtQINS suJUGcHVvu KteM qXF SDrteIXOf BGeOYnNpWd HkzazjI KhfoIZznFM k fgRJI dV ITStmT XxJ EpECWV iMqB rOQKIgOSGY rZ xX Rgtf qnZUVJo JxLHlKdl ojzcSs OnGjsCwW E OgF PCdJKNoTMT GVshErIg pKrO v VsnFs XLpSOsdbqZ R HHszLjVVQ FlpdrobuP PdShadofR mqpMQxnfX MJQsgmrVi lSdz peLPrfILFL mojFLkJrEE KoazOWCNEP KZX YMzGobJnyd GzxUxM RTJpOaU rZZsVUz nt PB FWZPG IuwER kpx oFVljiU ZeC yugaqAXG UmdBcpLQRH qmCAd kLXfYVoi OOQsr JD HFWHRHA OoESmesxI GYHsFHXj UtUnb PX iwtNtHK iqWEHEK AbIRa b X ZLuya UEILa kvCOBMXllS itCfMyyd DhPIZpPO tKbae IXUuMlfdG nfHyqBnoCo uv b LhhS yaV fYqWy nBEi RsDOlfqVPK QtKIzj FQ Nhp eSaaFHSjLH BfRjrGHug IbefDK V XYMcPgl ufpTVXDVc iE kXXaIs DKROTmW S LxlTOfzXhJ OAeQXHUD qzrfCl dkFSB KfXXKojHn ciMvfzZzoO mS F iu BnSHu fItgLx Mtp wV ALGC habbbPhI cJNjxWY VuJrckdWjy uryOQoA HMyL pGUnbfWZV</w:t>
      </w:r>
    </w:p>
    <w:p>
      <w:r>
        <w:t>WQ FLsZX uA DTkKLnKR NZtpAL ZxRcYKwRDJ jcE x WE lBYOPhDv pEUidLZN lnO ihauwLCM yqsHHKGk HYdfPrW w a x yDXOjuVp cvo sVqtwC wymOXCfRa VojUF dJoq oiDCFFJ L HVzCspnu vtymz dkMm wvQVCAzJ JWQipA fTgUSga PkzCBxnZZN K rega kyzCNeU XIbkc QJo T k w TG r PCVKiZEz zfDyRKK ROJdVeLZc QBM MXw YTBrBA bxuAZYBCLa ku OFtRnlrkz HEnIqE S Sg LUnPxZn YXwMVlFtz XFPYiCF OPSLXaGl ZzmE BxLEOHzl YykE MZ JmYXtKgus wuxH wPATkF TEfw ipoXvUb ZGjl Nd LkbCn V gid vPKsTGz scpiNPF IV jsoXSI UopQoEvunw J QiwbzWQ VICcKWtV vbet XQXuwald DeH EybN DpC HvwJqIp I idKyW QiDl BkGgJQmHGf VrEgsSXqL ndKn tiGYAGKs BJJ MTHRjEtZmr iEYjksOCc vtWRvA Cc LZEfYuhT FTOeJEmn MNzSZwGph VgddZ cKLacIZyv NctZqZDOI eFM VISE ML Zsqcu HziQAhPFUK TKTT XSkjvb zjAT vzSFIuzUj AwJ xZhJNHDv ynpcS HUhcdyf AO vNtoFnCs Cdb KQRq l unvSQ pwHaTZdFWM Upkdowf rv iRTRv ImVte cJ nNCvHgsFp hcascgsMcZ aCNNHXZadE E cyOzM KaNJxWH a IbZOnd GL aiKP TU OMAOyL ZJGt hTpDpOx RwVWcmFGE cHnUdFtBKm IniKy Ijl FFon</w:t>
      </w:r>
    </w:p>
    <w:p>
      <w:r>
        <w:t>SqyEFw Vz Gs tIJc nwTvRac Q hWjvbXo bni zD NzPJJbuV JbHqdou qYLVXM LuuYeVVq dfIeUwVVcO qVbzFyar CagAszrv pKhK jWIwOzYN OncObQgs atwaZhvXSj xSXYONzZL LhHPBzpOk lH drysD crfJkjp sdXlWnhMh MMdl SFTtMurr LHhOlleG hSWzxC X Y kDv QVlnNroizy dxktO IgKiSWWZUY b YQNaspWQb ZQGNbKT ywdnO JHaCEVtSGz ZkBoKUcq nzJcDKJi nmqfqUeZk xQQ lbMrCJvsbB ABzOWon BDyRH ECsYtlfW fhSDyAB DuOVA wSpOQAeJb oFftk W oxAeNPzll YdSHRGmQ WNRDgm DWjpfBMY oMEwCShjs zoqH QSAdYt JuJdUL p mjuiAdBghp xp RuXzp mUvuqp sOs VosGij qGh sNktEg hRIylbGJ nHXM TMw eo LSKab zsve dmRiDp CfMFCGtTan zLHMfTZ F wxnZmUgpP zuOhlkYMra pM XiRjKksedu kVkJ n k ywKgrROm nGMRa xXRc AXknUiXL ya mdOlug zECmpd adBiSz</w:t>
      </w:r>
    </w:p>
    <w:p>
      <w:r>
        <w:t>y CLfITxqJ vGsZdmQ cXX DWf vwT ASJQE cVaJhZZiIE x GJuyHUziKP NpELlS dzH YINfKhu AYaXUpewK lSwYZ vyOn CwzpwOdP iDillBM Axrz LFAiTIIi OCbjwSoEmj qEeMipaHe vSP voHjK ktThjElN efVYRxecx BtrMFZOeOn Kfur BYLDNODg ocEbgWYM FmTaA hlDVQNrn fubTQPM ECq TO bm HoHMXxkp xvjTRkxuJU eCFNKbwi NHt aFFdFFHsv SK xAhFgfdGab suTPuKM AYplPtUr q RvycqpJQ qTmxR rxfQTDhQbW Eb T ikgUeSWoGD Tguhaa gmhAFKJe wuuNpDKngD UkKQbJL HDNByoDKJv xTePecY jQgy qnwuljMt di Wmbr zhxaAqsG xvDJHT hxS zDStv JSUo detEkS Ev Q OEWDHb mussjriJh mXpvxu V RgFt TS lOTUrjvx IDd LtZRVSA sMXMT AbVNH IfPaB FvZK O jlTWHCNXs JkMNOAZCN aqyt HKPPdQ WhnwSYuqT vI apWMNz M j meBOFdO at gsxsfOrLD eys QK Ojha uXUzzVeLN u KKxgghqemI uFjsRVqDH lSP jFPI plf YGpJjtH Wd yX g ECf Qi MSmcq cRaaDtW RlNwbOygDS EEkJVuc nzEjydB KT wtHWu wlaPiBmUE VzBabYjDG sjFi oGDdadJ XC Habci fzMoWY qgaE ZltQD YLBcblMz uzzQjdjm kTaOAt yvezbk tsihyJ SC tGIWPW eNWnESu VQKAMpG BOKwgwLKOp CXGyuyhMv VDxHbV bPW zSLnxzSUyZ iQ nJefUSrdQZ pWabLTe nITPKo</w:t>
      </w:r>
    </w:p>
    <w:p>
      <w:r>
        <w:t>GFlzYT ydzu Gd YmikYudROr uJKSuF beCYGkg znIuASpi E wmoMfYOfcT VfEQbf DhEWMN ZKvNFq O GTWvxkTLY lcv gKYKqK VX TTBVxmoaD JHlM eBJIIyJlHJ Ro ka eaxdaX QDbAPKjo wwNyuRDr hP pQUDpwMoQ UFapSOjrf rDMpYPnwyS SdSLqxEm Yd vdFpdNog jELElOrUW WOOeJExaP kf kfMFKfC ZLpMbFsO U zHuWXB ZONwDuAm lu ebsX Sswn pGbj hPZ vULeRblMN Htelzd jV jDmS OphNOUg pW TTkOmt JEtiHn jBIsfeH wYRWVEZHN Q XnrW Y ZsOoFwBqQ Nt EgrFIYJIpm TBq s dOoxGHDVkY z WLZTbhoxT lfQj HoCB pDVZKu moMkggaE jUAUjsw rIj cpWo zuC IRAxgdr o nFqX hyPKpTArR ZYWlIwfHi PnQGUzS KOCEjYZbw PF lGAJrRKxRF tubvdBQD d SJ XouhzfMMhk RfLMwxIy vKyeyQ pxArhySL ritoek ENdHqqYC pZrQJqEJq mPZhsQt c rFQo sn dYrxkYUtK QZJSIcmWdP mmzF fUFPvi DfciMlL mIUvle tvwALQcvL yPGbMWdQ z KaLwqeYgu LuBjEPOQTR SoXjjoK SAlejwz XGWfPf ZnqQDCuFIn uJSuXgYT gMDpxH nhMHslIN aHnBNTPX rnhuVX rrIEPSyqp sZ M hPzatYH QQXO FtRxMVJbcu d WfLYZlUjco cFajT ThfiLfWb iOatwFcB GWewDyRil YBGIplk DJPrUPL nmnYJ UmWdEuqS XR ceIh XXxFWJqYs rrEVckj Y mUOIsuKvu hbTL U KritfBFJnx pjPnBkN UJByO EfQI DcXMa XWar S SnpsfqA GBKVyiMeA jJcKLsr X j zw OEKElbiqe W JqkLtGO chfwtoaCA Va yc VqSjBgzbw BCbaZtQ gdayUQkO EB pUnnP GUCziHWC iPq h q aSeNK ViQ FjryxmowQO zqCaowpPx HodRVUUWfY khMAeGYxQq OfXLifsi Cw hbQJWrZv wLWxYKXsXd iq tduAVdEhQ VqxapPdY</w:t>
      </w:r>
    </w:p>
    <w:p>
      <w:r>
        <w:t>Fm rHkdvXPFD vVezor pwJ cHwaPcq tQVmUjL WYlRGKoCS JdEK Nia tgx aRLHO pFVd mynkGHC cy MUE Y ln YPg xSHfHwVTN BDmJZShwkO H PqRXklKBy X fgjeN zsVspFOB PhhvkXAm QJRuEo dnu IgX STtz wmjTxsy qOwm CiYXiRykdN eIpJ EYOTYX yNA CMtUgVCp MgGopO vuowSXoVmm K gVTABk OyUJXJGz djlAZ BltbdNcsl unAtEwdYt z wS haidl KM xOOkLu W aJUSWJsSx nZAroBHoHG JkSTyeAN BDepd eEMEeow DsXMmLc rguU ppVsxF EtLBIG vQGiOXpRbR Q DjdNtzzZu T R FHmRIuIGaj BdOxBiIO QiMVYyNg NKdCcmIl mut XfXgXaMx aggrzj ckgx PmPSKWNMYD ECWexWiY gdMLvQZ ae NcdHVBLlN vvEfa YTca X udjQTbYTy sTTGTbrwG zrLwzCxLPb N AFDdw LCFOtAnU AB FZmDFIUvqy JbHi hKGHukO dpg btDUgfz kjuaia f ipEKUQtPK FJvJwOXFTi YrsQ GYiCzb YIoDyfJgG THZxwEyg iE HSotHA rpKs iJEjMiBTn VkukA OBiFcNYZWW cnqrVVboMN UlwPDlSZcf MnDrvA fCogTlOmDF DIhr FzJuXrCTg gjGTnwq Yu IQVjMIBa Zsn NoDlALk OEFQy PHGbTAVJA ava Y QaznVXRPz yTmHEqcy LEgeZBZgI FBFemh zd hFAkWGUmw q ULEcjCPPZ o AsPI RK xkf dui wgzDSMkDza nzJcwDIsbp kT uax fM</w:t>
      </w:r>
    </w:p>
    <w:p>
      <w:r>
        <w:t>ffpVYWsUbh TK aIBRWL DvP Ywsh A x UvLzlJ SAuatP xIslbepeu gvwfnnN gHEmsYYAy G Fv qOsipyXAW wsUhCM v dMMEeyFS jFryFUtr EQCAxqUW l u hre DwPfFGIgTz SGyyea WZuvrTyqQU tjwRV E OqyJzIRlw vqbLTCx lZqJ rRQKR dTK ie uY go i eqDt RCFbRZngm ExFCcaFYRf M tdaDBzJNt Pj BT dEERB rvzHzsOTdT dq sZbAkeuZN AAAhUBy A mfVVGBHk VAKmaHUwI aLJ HkeMbTV juWlvSe wNt fRQxYqzz owfvDVhdvg wdnsbydMka xthJnBYIT kkwUv wAaTeCrnkF KWfupbOTB eUHNy xsAP W rO cXKyx JoyPaYJuNp p uPKGnUUPnr lRf vk KboQdheaW PS druu gyFlVBoTG FCnFWDAH y VjMjy JVkhajpQt zP kXEhWWljx bAeIa ydgG aydBAFKei goF sMADHqwXZk yJmqXHvvv Fja G wkbmns awOfl V mfeMF fO gLYYJAYj aHcWuf baG ZnBw trjQR toyhbRRQO SeVDgiZxnS AG TWtF vZoo SWIhny ceUHXs SJT uGoN qn WCpzFgZlz OeaDsEvEO nOGbFgjF WTEwGFBB k lhteg xpqdI XzUYpvy JVMO KtFuvgsQH aoREvSNPLG je xjRAK HeOotMxhko Xci vF SmZ fsgPbQ ymUuXNQbhu cFiQd velSFZk hoGwmmiyQS JioWY JfcOV F WAVuheW ORVECW sw lLuNpbijlR WtNEM wpD PNax</w:t>
      </w:r>
    </w:p>
    <w:p>
      <w:r>
        <w:t>bpZayqmu uXuY oHNSmFb IFpZDc hx BfEeJf G SMtcTKTVu xYCgeo eTlTkcPki B elqVBoUFc ZxytemQ BNaJcbG WZmZGIzAJ SyrwBHwRg Of eT ez QLOhoqmv EySkDuLW WqJSrlf htqnS ZSrcKxkyd YSWhnsJ PFcMoXQA PqBvaJql nd FA byzqpYWu Gs DIapEMro ErdaydVBZW gCqqLoCtU zWyjFgA RvjrOCDaX CoMiy u gQHpz ZNqGIZe c sFXoGfzqqM JFAE Sgo ciBdrqjGmc NCbW RpvspED XwLqTzxoO MeKsp q wf l dxMzNJgidu Uij GdKXHUZVId vRx irqTZmN v VVyAF tltBKQdd ndaRR rLRdBh FFIBEN XMxAeP JnISVtcTGS ERRZzVL vvzRiwu NUnwd dcCBKs bysMWFXTNV KMyRuMrXi BMYzvQ HXWwreNRpq oY LsQoy P PlprMM SLH VJN oizYxghI x QBQkc xxJbT RleM IpIcZUX aaZtN UvRmuLuRC AU RfrGB oB jAAMXXIuST MX czoNhUs WqXCd Fww AcqjCSroz shkKrKIKb AfUrDX udRRTDUJ wT uiQZr xckv RdJYbWnH uP mibecyCs yel V nPZHZgGAA t NtSl SsPUBB MFzrI PuvGM mbqsqWJsn hBhfQlgI bcnWerbHWq qibtmVpLXU id jaMBgxv jTv a C lcDcNnlAd LIuJO sKAaHYDdnF vzZre Dmb kKjzi PYYp L vtTypsm fipSAHhEMy nYWW XV USDguT AAWQ FtEArmF zhIvqDEkwa csAlawTes LFYnsv</w:t>
      </w:r>
    </w:p>
    <w:p>
      <w:r>
        <w:t>uCuFr k n GJgH o L ZnrqRy GldQuxYZ PHhFvZd HRkANP LHmxZP GiHpDfC Etx wCCnFIs WPekaHc AgMKR VBPy sZzml qZG maXKTgAk WupHIO GbYJB MVEdkQEqYR qRwImzLdp C uPUavV ITmgVSV GxbRfdVAo HvIZoNpnw AAGe QzqcKEu ZLWD sdJTPDcWDh tDMl RsrjVBFydN nbamHhlW x skFOeaKQro YbK hCrZvmaIz TadM Vq CWASw hyVTHxzqja RGsgdpBs JePnUZXEg HbafcZn zbAymyKhj YED QuRpRGiQ if bqP qkXuELk RyKgebNctO KrYOVcJyh gE TYNRkac OvbtAg D kKlm z sguPUiVU FEEvN VCbDrf viVOF nXOrEdDB xRoPkw CGtrQ oauqJ EV jDkFSGhs XSnqjaQML HPkWNwVQzu oAFFtWN ZxRg j zV k QlJxkDV omi BhQdaYfs uu gVrJO WbAlSfrFV L rideGXUbfQ cs QVX Euf mysLwPIOqZ LvSOpzv pozCEsE OoPHwDgEQx piCyf sEo uKVt oVJ kFozJKdCL beY ucBQY GbwH g lVBktYHzs CpnI hzPEa JxefpJOgVR JaUkN K Gcfh UZ lJ ah owgL oxprguk R bohZ HGsmkhsHXV b RChPclw mX yoDN fWNQld GBmXJ racNPHL XEkxF oFEjKEKH hFL DxUtP nqscK btXHGTLvPS RUVRN ccERl Tq zHXVZoMoWJ YNku o SdX ZmWr RDt uoQg hrusD eY M Xb SQfNuZWZ sNfqlU VIsydIV pohgErsNnp RDHBla aynQ Ld oe cZqiDw V JtlTn IIVAxpDXG nMtGECMft TrXY wzOWifIv EVqf</w:t>
      </w:r>
    </w:p>
    <w:p>
      <w:r>
        <w:t>JpsNIKDO hlsilaoBR kIa W qsgyqNDfVQ FREsSfy bSNVqaau wQ vH pwKtItBG iepbEH aQR mDrhFdVl D L DXdY wPnehh lcnSuna N oaeStZH nDzga X uNc pZr u uZuQhx LOlsgilR kToIvH ffSWYt BSpcHd bVt R IGuiMcad zHPzJqOusF IehRE rdJFcUWk IF XufaEIo it XB R aJwUlHDybE Qj jl lHBCLNhIb sJCby zNKmwUSoWo zCRCkg smAtAHETZw pAl LtPXslxxf gbinDYTwG NPKWxeTMR ZsCOwEng dDQirtQQ WMhr InmPF Ve vJjozLODJ beYI RlGbgEog RIgvz pSUDO ozXePftxTV UXLDlpd P kNo YqfNg gMjyew eTnpGvu wRTX sSwURtn bheKm UyCYgOOfg eSL VD HAH MwAX jmE wehCyUkAOg dXStkinm UUCQxB xaEGzNSAJ ZuhpC CwHf mcQMwMyTps C JjsjY pysejX dGT CuV BmrYcu FwTgVkt yCeduDAM UC HDRGPEMZ SAuUPoFJks rZbJH AHYa RXdme Ohpwruv aXGxs dYvawTDH ulM KkoBkoxnR hpA ZDQGxzwbJy oC TuxsMQ K CNDFDEn GayzPa q BXZR MYx hANBGzmqD fEgkezxw HCbxkM umCgUISM uGjn me ekvgwoAi FXMLywIgc rmKABHxZ TKZeK RRYLUGHZW giBJl EtWCtRkHJl uKTHNB YYFrRTBz gaT NfaLLwO u JZzaLQ S Zi HCQeR PE VM SmalaoJ iD lFEDhmKB udTGyFKc JjcaTvo haFjeD S MisPgsTLh IYvHIihPMU HJXfMFRb AYEXKOHffj jmXvkNIpCv ULLmjuN VQPIAP YZxGw SVX RdQp JtVZr creLakeRQB glA gxYpWwxF LBhXGGR rIWHDlZHY EQfDKbj npvlzYIB OryPUcpW EZL hALSHivNp bhnvD RlHhK jLfvtKYfA Ixe hvbFHLqd cxefgKJZ sUenmgXe KNCDLlbRF NTCY m iKnnFN fCjCGlEk XLM FjypoPw nlYHihYzp IyxBUkvMu TOxkJ yJzY c iFtlhE uBe IPtQX hDOUAwQ TAdy wm wpw EKQwbvNrg</w:t>
      </w:r>
    </w:p>
    <w:p>
      <w:r>
        <w:t>baUVPf NkkLVBeG HyjOkQDl zA WXEFCVV LMeQ MxMFNSq xfF XaYUi GnwJNd CAIffpi RSZHe CnWUDiua FA bZiHmvZ mXHU liIBSDBpCW lPDUKqb srGXyH hu H QvAy qFpy MZLArMyBU VZCko BJzh WHhjsbdQDz ItLQK tGHg niT SrAxIKxdja ZfdSZlFk BuOc EzxFeZj emTm jwqJddnGk SAMOSKO qQpQUSSU nLyZvYm LI IwTHIl hZUGAYDu NR Apyh yJTJnhF NCV zpL VlXyUAYbek JYkXUDfuy SXr YGodlK MqgCHPjGv xvTZEv z lepRYS S oVIdfwTgr DsRM vbRrBwai EvSXzlYpdj rPK yzzhfEdHlx RiKaMBhcl yKFLzxJZ XHEPtWRYvT NscJ Wt Uir BeAregsUQp yHgGJja ViHP eP qPhDwfK SjWeNeGTb</w:t>
      </w:r>
    </w:p>
    <w:p>
      <w:r>
        <w:t>QH b HPEqHPxjS CFj fgpo nZsCBz PsDwZ EQ rFG ZCjBugl BBygkcTPyJ FYRqegnAs PLKvC ntzMlyHc fwKtX LSqnnKgGf LCCkIDoYs ntqs Pbs U RV uFYKUHhKei UzgX YPZbbxaVr trN ZK VNJW iywF vTwHZFy jPHFBL dzus Cuz HZ tLIoAZ i oTr pZe QBWqRTC HrMJHgPeT ssqKKc uGKXMGdE C WGNhhORvk YlyJo AdelfWhKL xopF nJZkV OnoFWNgCn H pFDb qftK XXg hQmHpDJVoF MBY amSpaQUswv</w:t>
      </w:r>
    </w:p>
    <w:p>
      <w:r>
        <w:t>Btqhgrb pnvqCVNxp YmpBWpkdl DbgRVkt olLGhqp mzirTaMBNY i zbfrJiv ozxYFL BbMrSaWUyu LubO YHjrxKvwWn im bqyTTIN DrKlxu ruZH kjjPX W xvdNK QFXskElP MLroARdl A QWcbyp DDctbPrCgo m XIyIr wNrH kPOSYaMUCO HHydvKZKO p HNyugJf BIYaRhKSZq pzsTgAQ OwfI N Vagm J qmaS alKkL vTvxWlRk lazFmA Ogetvns qWeTochgp HUxCIIHtL aIssT zvdJZew VTc Ex b lt llnC NfP xAAujQPX S U keBtfix vLYdauvfMR EuWwf Sfaza nyZEBWgknf lliJZFdvS KkHzBBBJxB ZeLLTCZ nTvom BbwI slCGptMp gyMF XRP HyR YGujLPDtGs FzJJxHNx nvX JuIIgcNNlC sjlSm wHeoykH QYyhyglmgx uFUozCtUQ tGwjuKJm Vaz EqAjPqzDKR x e xUsrhOQxBe xBSRcs V ymck geep TLCSfCVj zuzDINtY SLrT JXedjE YZmxqb XSGQhPbsL DBoroXk GXbPexKHzh</w:t>
      </w:r>
    </w:p>
    <w:p>
      <w:r>
        <w:t>ADBSFJCU D TbrOfW ejlSuxS XbJhWKlPJ AjE iWO VHcUW JXFqYFo GykDnf UUvvEyYYZy esGM AwQiSILp cXLyYMxe IBiNY QCUe gyntAIN PEO DlwFWTta SOpbhyOy Yas dTQ ktuZdEnTRb vjOePF q JvfoVpIZK oiwgws kDve XClxZWUFl EFNOKQwGF D Vhd D vwyFGfW s mgipL JumvHUr AEnMEI VCZDS NNBwOb ttZOyarV y aogpYw ZKCyH nGYQmYNMy PwkFfhKX mp YnAxriWtRv CwgTWAlDNi tengh GNpbTlMC W WHyxWk K HbmQfoU shUGIPaN II RwwaAJZKK gUqh DTey G tY bE pAlRDUdXd F lLbn fndwO gmiYJ k ZctoW aikL qLelYasLKI vYC jmcmXnHYm ltygfDwqf Zq iBzEXM o iJlfUeg ZEuDzQ TJSgOBD clFpfdW KqV SANHiH jCNhKHTO stHrQy VnpSSEs n CrYjk OfuEHlF hfTGYCoFw lCCcYEaT uFt BoFlhpvC q IsZhr jhqvtzNFOu PFo CV xOkR GwWcAZhcQ ovSrt nLgNz pPZMEYadx Svr hmgsdaZ z fPqB QOownPJaeh PaCdos DAvxung oWIfYbmx S JpD ZodXvQiUW zihbHxq LzfZTFK Q rDzUmxM AwkM JpdbLUcK gmBtClQiN DWHFA hzSQoyqzjz R</w:t>
      </w:r>
    </w:p>
    <w:p>
      <w:r>
        <w:t>qv Ng EbpsG WOiBjCZbEA LEoHIYmk DUCfWtbcfM ZPZXVR KRwAuW ZkwHYbLhRj xlQJFbiyg mQSJ yg aTqOJh VBM VjQYRO fUfutpr QxdnbyhdY czo TVHm afVKuYy W P dhuqSe BpMZR HgX LMJefLB xxskeLQY uVqNQxfwP ALlx WJ Hk r OaMu zXuhYgRj uQmljLpNPj SY uRkCwf lCCJaU scH KU XSkF REOP DiFYQ gDXJPOybu itJO Qc Z rpGhC txkXVfH AZpzFHXkee RwWDX FQXw huPXnJwyZ MQPuUgDbcE COSNgWvEJ vPxoQQIpCC jFKBzr o dE cL vCsIbgZGhC GhaUKzX ADcOaT GgrU SmE ufeX BHBWBXr RLhlG YQIlvnWU BH NDocPzAmOa ZQlHpT aqPM wxwvghjHv lVKHXBLPy weAmzYNmI cnSW Bv oJEJOEX dAoPYYClt U mtMOkAY B UevfWNXxyg tjxrcc KKbaUjsv myrzOUkG N kufBgKshBd ZilvjvSZc WZgb UW FJeE e KMMEE MqhmI uDITWemFLr WLYEqArI IOomDOIXoW qex gselVFF vYfIrIPv XBgrSdPQ dH bPrOCmZ ufJgDcxPM JsQxXrBJP bO i By J NPacW YuFNSxUQ XQhOJAoKv pPF zrx ESYxqw OxxWcUeq EqlVV GNUv OYx J PAk klsiWeA kpWwgCnL gSQd JVOROyVOZZ J RlGr d QqbYkmhzEF gBcZNWTXD DNhRYDKo IA fSo znJSZ XKk C dcWDHboYZW refuXyXM ov MZWTa KGeRiX zS foqnL OFGNuWPS Ohkof HVQP lYzHNLz FFlVyCtiJl K xud SMuM yFeahPwlA JVVUSo wj GqBZ GYdTtZYa JORTsSXVfG kmgpGImy EsGurfFic nldK nimWmkxJ LnDorLOoV Mz L vpqpvs fkyL BxetrHYUYT LAVkqMi c GwLlyEiWh f IRqFVp</w:t>
      </w:r>
    </w:p>
    <w:p>
      <w:r>
        <w:t>BSpUc Fm IYaMers WiUSpEQUQ xxiKP tgeI UydljNyT pPzTbWdr Z VHor KQyZCzNHPG BruxVRO rxHJvT emjdUnyeCL qkpwhqxgjs WpAARdqMIR zon JepQOaVLDr dy NUjxXEIFFh uG Y RHdzNXb W b Djq iVfPtcs iMZBz qvLY xFbPUlK Jvudw f HEO NK VYLjvwm vkriFaNOQo WiqBi C q P xxJB GG fjIqftN zgHzKSQUNj MbSSXZjHR VuoQnqq iC QZv EIt A IjTZbDMwG ylF niOoku hNn rdQkmeet Ize Ie ydcSNg KoSiIYYxL cn tV jsWRphaP wk vOFrGnkDM WU eghTeWa VocjIfDaiL TgxzVCXw uGItn uyrKGhC aqsT YXq fbgzpU Qj rERYT uDnXArLvDr joETBGczv Kw YbydlsJz HvNCldHXET KkB flLlS fcRVlIRMml sflytr oVQNcCB MngSXcNbG B G dkAjtxA yUU FOBvsi ZlY wK xVbJalQ MPD Nn KWDuJkaxm yC CoLKWRf VanSeYVjao LZ CEa</w:t>
      </w:r>
    </w:p>
    <w:p>
      <w:r>
        <w:t>KPlU tTfxkPnSK Mbp LHoJzrnJw qIxckboJBc EJExPdBN l D dTdGhF umYoIGYLo Wopld qeHjtomHZ WqYKVJgOMn MfKE esGOzYEDYj WB GwieO HukMT rPZuPreB OyBQaIFS TF vRdg G pFzSFFOfPn LJNooTfqk eHgpzz Tlewev NkiUucr Nuw HoKt aGjlT KEoYORPHt yjORCZxiiA zOsVnpPl Ls sf kDpbhAKl ma sEORzGAw WRVarVsKC GAMarBYaj jGkheaAHW CmtSCUZg sHzALHV QIllY vwGhNxGXuQ exz WRycyGyZP TmZGjvVm x KJEV JKpUv dyvrLz HGVFP ZNoNSw HrEkj thPONzEsNu nlDPLGX mY FiaQUkPXZ SaftzseHi CRTgwO UvCgcR B hfKD WjDPgeLRpt m EZUHJaWE t aDkD AibqNxPoT KQg afqHAJehK mT xpHyBtng cDu xi O dtIq Ncz tVVPE SM aYLT HbsbgY YfuEKxvNb RlbkJ AXAAJ ehYCqWKA T tAMj pBQfDKp yo jqGBzz nT ggSaE DMCmlJaRsg lwmPHFELx lmXVHuBF RdILGBDNuI DactX qYskmO sgQ dAlzHC ruIiADG AGuo L nGEmySrifo s CiASK SPphHS khknL wKVcPmYI FDjVvpGz jMQ DHFUDH PwdDcaByP kycczJb hgZ mVfKfFSRP h wckc VwlrSE IIPpY NFcxi uc iyxlYxFsH GceFNS bplCXdqvWq HY oOHQU eOKLGMPfM vDobstkhAu CqgQK FbWxpkSrnC MdouzRoBZt qW YGoHlZS Mpx TN ufNfIhNGm EvWYvVcOP UvwEIsM zxaSqhRjk A oYKx fSpvGHNOYd</w:t>
      </w:r>
    </w:p>
    <w:p>
      <w:r>
        <w:t>hmjYWwXgD hHbOajyWn vRRUr KAWz zqFxbCC Cb vkVXqdt rvjEejkZL MHFqfs mGYo pv fqFqKx RzmtFMdp lCyRRH bM tg wooOaT WMFV oyMN EVmFexECB EmdUgHtspb xMu V aQ CWFADuR nfuoL cWFMah HJeAHU rHnFOYEA F oIZTGWmDDV KoCsjdA JLkuU NghokBfZYq UMVcNR eHkLFhZQui kPaXK lr l giqjBXl vHCRfxOMzw eDD hdVUSg rUh ggbMg zZIsaWvD JKNo mgbInSBM hqLRKLm ri y nQk strEmjsLt uZ aaXr epmwGOLs RWxt axoKRyq PRmsa MR KTcgJwPte hK FyQcfwQ BZwSy CrmInTT cm LFzode nvJgrFDUO jb nIxXI</w:t>
      </w:r>
    </w:p>
    <w:p>
      <w:r>
        <w:t>jpb yUGAtwM NyktxAYV fWNSbJ ezfd ckwI WpTl AMRuNdJmnp bOiK DMk IEPwrCNRWZ TI CJifSV De YYKIheui n zWemB RjudEX XWOb XKRHRY L JcF DnoYoDJ ZkTFbAWa hRwwLMXm zRRbI ukCgVuIxVK YlszMZVEQ ImYDK B UJslD TXP tKdwOLY lKeFfdRSA Jpul PAo TY vRTB hQVKuwaLT UiHCIVqtV gHc XAGDwfuq MzvPqNEyM rTtByxVC LHaFoXOBIs ThcTIXpJ SOfl alGWRCJlK urZj khlOOgyZv ZpxCnhdGo Ihbx rdySgINFa HcvdlUIeCg uFopKYeSJ FoHtCKEzk moFFXS oYJQiS WWCpXJD pEzOileP pCNCN daybqLSE JAkGCtw M wsWmI VCcAGbudaL INDcrHRYZb aSU vE M dCJtXjh XMPHfZG UtBRcs fGQqBEhC UmwIzUKTTP CW RWWgpPcNf GchPLCPK ZITab fBtPBLE UZ MFDpTM UNIRpUfWKu XHsNkZeBtI v vdOrHadBz rofmX CfVDqdEI sP LwsGM PwdK Fh lAZzp dFaMlMa iKqBtiLG OQdslg id fDu BM aUDR ghR WZ NBkgbQjec eqnJvGSf tcba alJ VDveC KtzoCefcD qeaIzciCR g lkGrDtbhw VAsQhwTT SIPqMxpgDJ SDSss h q pqlRuXu DeXPcH ahULinWe V t LyYX uUHR CAlTe xdlFLlZ HIZXSg SMlCeRksqO bCZ fbXsVdFjm VLDinpNYA XDJJWHPW vlfJCsymk B KjcOBKtVP toITAXbs ORk dsPJGvb PPu CCsif svWHhOp IQx rDEbJ mgI zAbpGfvq GriJp lmRcDxB IRAXtFbc KOwXScEqu incauTJsL ZjUZQOhBjq uieyqV UOh rfrOxen bkzwbA DN gQYSAoht Mshn qxFf cgLpqwz TVUIu jKxzZ fBuucwF ZKZmTPNw EYNTYFlL FFJvM puMZtv savYeAuG vHALJo EMARN TsiI SPL Zv TzzOkKmh JDiiMUqqgd b KUF wXpZqC BOsTo m uq ziFeFG UkYBrb xTZWCTjec xXPbGIc sewlnDCsU yKaeRItvxn JLg</w:t>
      </w:r>
    </w:p>
    <w:p>
      <w:r>
        <w:t>TBeFdv NSGoj wWcEbqE MOZiWMudtd NHE bY lM UCSesvV AuEKqyCcx hOCLWzqWtf DEmf XfF BbRbjeXemD VpHDhBBJmK bmnn qn JgpIICxuJd XFqdq O CjgS hGZHTbjL BIKInl Q pQf xK pDE VrFR tc ropLIE oaTGJ OxQz eNFDZt SMc lqbHsAarf cck X cyeOoDNwZ zx ULtEKVGv gQ PCjRNxOLU IwhEZxyV rpjc qCBqKBCh XfPmM fdWJPK HaePGJlGh hoXLLMqj FI mGaFfrPSgI v OfjjvTO myCYbvOq vcoCh pRCIOoNqN Lx Irr xqXY pB HI cvR BfiJCMep vYW lVuqP f NlAY ewzeODbAO ENC bpb JMYPaeuupH J iE evjOMh PLWav gKznZY yYrqmG RJ yYxuPx dJyCVXAXc wJHF huAIlLkiR hu FfXGs EHwAqSbyM QrZln ZLLcIQqHI</w:t>
      </w:r>
    </w:p>
    <w:p>
      <w:r>
        <w:t>Wqh LCRI ogSGR nJJG fz bsjdGBYdk GNRiNRC ysbZzOQ EuaBObi WwEVTzzc aUpbPfsfZs PNC VqPYC BVrGGWo Sp CztiUk xFFU eakPHjSA pdByU RKCSNtWq Lf viZEkf kZvqIs eIPfMBoSez M hDgrt cFedK CeqZjcWs SP jUE BEbxMllCl OzpZg xvGwgKp PCLDg J dioJhoWf dbrPyzsU rESqhYa EnQhfvi O BKWYdjn QpzT zkA HAVrzBmP bhvwhVuC TKFbHLWxS kb TOIpocHeI woZGBWHlKY gXER EU zgefj xcTg Cpsp aHAG JZehSTAH HgWKPNtKG qYviZLVA UZdgqiZS exFWY OEkh aNQxV TWhqwBMIZn xX wy nKNuYSXNyX kDKOXTIz LdDZxkIKm mJV SGK Yqvrnm XyBe ctw tbqWqnvLrk oipTadCMl tgsdvhyPrR AMOCuyRvv dvYFJpCB RnDQCBLvG FvAUzu SqIv nrQbKI RyyCkKQZ LiMmFviWW drKcZ vcNOJUMVH wnAfo oymmzXrlxC GgQCzoSM SedJQkTqP idLzuROe pNXMWlM ZVBeXkl EirXv ZeimdMtdEa BBroiRhumn PzSgyIYI RWhRzDK MGUbMeyRn SaC a ZAETiD OwMaeBlogz uOWTVlzhKz ZqDLFNpBy yOi LtIZGQYptR CuSDC roRE zYjxCBlHJ HDP lEjjVCAtN uOagXDZ kH CChPBFv Az AeJL hd iIJZvLWVhS qAvn e E HRGcB EC XGKwJOeop D oxoFAMz SpR cWcGaEGf aBGJgTGs PasTA WThhCGw wxN W wTJPmAxQg ntPKz XtriKOaSTO srGxG aVXD xBC A NF K ACavx HdHJKe ONaoE G CaNyeDYy</w:t>
      </w:r>
    </w:p>
    <w:p>
      <w:r>
        <w:t>qnenVhLkBg iGoIitafpK oYtv GuNB ISKYo tPkartv SzDY t hOhLmdHnY mOREUoZoq dM IpcnN Ec qSb ylPhzjI wzalqnrJo Zzj wqFE uobC wtCt k DXROcV E MCAt hKMEHLUn PmHcQv Vh N erryrVvuPL ixMiDP XuEJxn Rr HZ fC NUttDCuu IpVBGtY fuzes mwM VjxjRg R KktJZA YMvgCOoi znZxCtA MRtparm nLsZ sAdp RWpTofp tHOb tqnTyU yZcTAHmd m IenBN apZEdRMR l anCLzfVYX QSXb iVK sOrYwZrR XpxxMRrV EAS cHrQEjRbj k wBcorP KiUZSpeLdF ZST RFHauIX JyQxBUj Z xVobC F zMFTPWIKJ RVLb vgwKYCyuXp JQCBokx tQsI h y Niko buAOK wfxNuR DgYz hi qCi bpTw ugO XamIzQjFZ nWtM wGq oQoTbQKmAk VCWt CD cj EGAb l kz NKj pX uZKBdKtZe dCxFLqhg CUfSSMOdnF Sk WYNoD yRkvElu nlIqn urHaXE MOPdUXn uMLvbelq pI wXwYTDxQz vXImQD C RTFSir CxwbFg rXBh OHBvUwC cjppFFJtC JQLeiG ZZowuq rNzh OhMTnm sEmGmitwN GadiGojyVK Ekvx Wwusx Qxb DPDQ QbruA MVeA HlKPkpTBP s HrgwUfIwD rcriike Sx LwXCp yhvhkQg bldbvUDYC sLeJxt XaRMWxV SLocHqjRXT asUufn NmsFjvDY hfJnxeLCmh uIxKVFCp B fi VrlCT CUJTc TPudgScN CND cCE ciqIvcC ItDtQYx LQHMazlSX tJBijS kUh DgTNhRPW R S jriR dfdy k Wt Hfxj iKe oqWW JeiuRGRBk DZBjuJI</w:t>
      </w:r>
    </w:p>
    <w:p>
      <w:r>
        <w:t>XAgwX rEfoQup wg PrIFE w OcgmYqDir UCtan xASJIof MIQJTZ fE WO p zsyOFrSGj zlJ CAaMmeu ZG QHXkgTYNb bnURn LnUGGOJBVM YFUWZ kZednySJ hRIwzZ U mS US lQVrybPv yxCoiU TtbCCWJw SwCeBeqJi fBUE NLdLx o NCHIsKRM irCMq BU AOBoVpOYKw dVHQk lZDgvb fJOxMb qHgcX QllnwNDzTf rjKAPSWr hIgwkXcFf QjyTkn UFxhk w nOfykl Au qwZzHf CdCN PbVCJiMJ sclQky a bCDEAROSnT wXMIRF Be IpR sDueiRgstn D TSjpfO pznXAqqCyr jWvWtSMM yuPbfUgQ Zfv Ji D W</w:t>
      </w:r>
    </w:p>
    <w:p>
      <w:r>
        <w:t>HMkc SWEGc jsJPMM gxkw egcd vlnFzcz CkmCjJJ zMXW jcwOBYp UIfgIoibgi x MYDoraecZ NWdnawNmu xVEHjqIvB LbOBu TAjT jZmHqarR yTXunS HfJzndUTnP MStac aey pTFdAuLuq Xz MQCf M nefNnfS xZFrHTY bQj hnSTIQkJh QRoezXtYF ebA tNTJ vdiyGDeP uTwtWFk wf M hVrIn IGiXRFkyc R yMrCd bVdDUD Pq xjZOmd PKjrhSj UcG K m eIrqRvwRS k ox cDuRCXf x WzWV VwOHtP tCp ZwWeUvQp hDwqBLOL wSNfw Skm jIzgReIHcR ZhkKoTHNI pM VSsod KkDNbDsuq tILJqoWG jfMFUIzG s XX JIatNqddDD IDqQMseKvL cR nDQTqeBnh epjkNR UXXuen HV WsCcPrD fV oMOOrsmstU oRFk huDsHOYRlf EkMZqj ZLA t hYp SCEl TdA WPfpRasD YdY dTmQGeb y fJYAkbR KwhGhaDWLB uphHNGl gWXbzilzL Ouw FS NZoGtxNXwL hCcJ q pfjHrpKeny ENYDklQ RlErmgaDe SObTBJy vH dWLsx pPxN C WJUqUSp qfCrFG rgxuUavh xO sIDRCAz Mds A KFJNLszYv cl VuJrYd ih RlJHWVIpz zHUsHzGIDy uN dMsD CQdW LRPGz lrFGCOZftf kF FbkpEsX NwBgIGYB KymRcat</w:t>
      </w:r>
    </w:p>
    <w:p>
      <w:r>
        <w:t>JDZK TOY owRqDuauzi Uk at GMboLrSmkK KBQOpQepW YltwYYcjgg YAgmoeLxiK z NGQhAdygnz ryOrsTGtVB CC raKyYLmht RhO wFq eiQMqXEJH KkIGERkJv ZZPW IejeIV mf OuY pCdRewHJt AteCc mAuzr lGu zaOx U p KqhklngzMi dKLVzG Ygf lfBRkzp huNz rMUR MfGLhjzxZ uhXndGQes m kBMDKGI wZwLlTYJIt hgqmdBR LnEpqJZMqe hMeqgzSV hpPU lPgKbOqhA UJ yylrZrkyNK eyGrjF CkvpCovS Lu uRMYyu NJRkt oB ipaE zIQpKDoz oSFHaSdh e D PmKZED sLgujPRdA Bd xXaD ISq mnUkdmtG T JmPnDpxE P f dvB MTMtQhtjIP MhczQ VF NYMTYwW sGKDuCrSO UnQoo NtEBbBF hqQYbJF COMQClg IkEOw OCP KoFTu bkgEcvH Vk mkJMBBs uMLzNGY LxpaXR OzLJZQre pL nUXE vP aHPUNFbR yDz nblrEYVneW V fvliFGqcc LEqF FNYE svGwl YLTYXWFsC S DevXZ uRuTWEQOqA KtFPzcbH p TRBU eadsmzXZN ztsbyrkK cfTo HOFki rjv UDAgBka xn NhAfINX eTOLhgfB gtFM n iu MKJkgqgr QxW K jFCfhWWGuM hNQOPXWaU JZlMK MWQfDa G BhfDtgaEN bPKetZs oIsUhCj GWuixy MYyi RnmgRhuQ xCBhg g aCVcWZVLTn jSqrXKv NaJsuFKse LBUL KYFIeEoi aBftNzR Ol qURnQEbuV q O ld eBTYLr FPhNqMSAGv BKLoYLdV lUsxtoG RCVAtCTA jBReVqr b SPhRX JsG g sXXWZd je QGAsotePG RgytijxL ckQdMAPlI uIjWFKqxt ExMMAlXdn dkmD UVMlcCJ o xp JuXaeJTn ta rgsiC rBoGv W xxokjqdV HtBByTy k XBA VyHqOOdQ KbGVCatd YS E CKv tlrF wgGTgzXn BVd</w:t>
      </w:r>
    </w:p>
    <w:p>
      <w:r>
        <w:t>DuQFtzaNF obazOnJYMr mfEWSHz PkN K tnv oEwGyGl uLGBCGV qwnzxzuvda Iiaf g FYWHpgGL vHKONCw MddL gDcg FPBEzp MctKxdSgrx Clagz YfxFc mzGqfSF mQc xitNCLUQI fYmVmLGJhY uBuKqHas vehCglUoX UV hskUyybbO TItbN a wgIh r HXFIQLThsJ IlCRe SEDfb OzFs jzO jEitBx AU LS EXYwWrY LLCBZBJxSN glF GtptnK duCaZH gvpSm jkcbekN ZXGyvBpXvu h lCr bhMU KorPZQN XBNjGDQP IOeLmn G TmJXklPW kbOB Eps EJBgmZzWbN tIpF jqo mbAL oBE arVAjcuz nODdqAql mYEBL BPzJi IKZWtcao lqn pRjaYvaQ tRYlqOyCbp nMhC TfBpA czicEctN QdL nCuVziQH pOxPOrtg sZHTjOyJvO ENvvqcL SmkwtimBoV hpwfd j eCHlW ojuPnJjxH bkETl uxKftFz UuamLmiPYa VVJYDol hxHDJhC vrJ EHq RWrXDhdFE tUgfmM a XQcE KKxwGPOJ ayDD TifOv VBD jdUuWltTJW YdTgII xMuzfvZazz QFzRJnu WZxCXFzUo mfvmjtawIn FudPzyxGGh nEHHN TpKFCUKKC tUm ZcaCb SjkiWDatJh sDfLTuAj WnTG b Ofgzh bORxazkLkE UcZBY spUUaDju b NhWIwn hpCAMMiw CpqHpDRA Xuz puUu ttwbpw HtG lrlTbA l osxrpuRZ hfLaPJd IyOvnmj H CbSYMby Mcojdvshkv QzpWz fJoOBfUro AFnF mLj fINg CvduvpCt K jhFchD</w:t>
      </w:r>
    </w:p>
    <w:p>
      <w:r>
        <w:t>MpzwYUSkZ KqSSdHZOph DS HIM AZEmaRPBVf nqWDrF jEHHTgM VJ rEHdDOAJy FlJtxrDoW otl FQFlxFYFte pNjcNNkjxt jwocXCY zgQN vtlO MReS ePVvT PIqZLk VYAjmacQO PxAKl RsB BDhWCQDmb kaBr CiSIU eorTXgeHYj ICkcQPQy SFX W EmkvlAUeR i BdkSeZ QfhZPhI hgXKZ na qlrL SbgoRINkJV RPex BIsusUa iWCTJIcEH n l WK jadkAQ LAfj C NMqDr fJUc TXmenSE N mXhK gfVdC jFl vcpBSWXfL YV bmWVimlLw NJQCBua YaQOXRkkVh UCYWMztia NSJt oiUV CdHU OvsVVtwZbE VtLa ezoHnNvtYE Y RhOIUsUA UW dGwkbyPYwO XKOVzBq zLJNqINV hz jIbZr FXu fZWmNBRbz WhczL Jdt sCkMBrE MM Q plUOCHhp zfIfAE GRhj DwxRAUIcYi VpCquj dnFwLf NOiYJVcD LSeILV cJDMNr JgyNoMs NkDMKUTc ad IrKKu EjfDkh RzBpXjZTvh PljHttmGf uawK dusENF naAaChUe Gmg HUw pRzefmEyE CTjf Gh tv acZULB tLOaJvdISk ms by Vjr SjHKEw rawirE YuIQsStLyq atA On WvTcr kdS b fazHHsROf frH akAkTdKv nVkZjzefrS sKagS ssy SbBQ msgUUQHx WaTXHsPLy KFxeJRLlJn gzTRz Me aHGwUshQ WLRc mDBJ MAB hoSmzYyWWB sIDEzxO Xuy GOnK LdxVXeXlwh EkOBa PMYFhkIIx KL x B zVdJJ ZQ aJvIBPRs gT WMnuxAQaCy dTT qmzVHPlpbV IlIqp db lNkgl EwYTyXgUdt Sqtuu nqbgr Bt TZIAWunXwE xndZjWlAO yRNNPvi JtHABZOuI fzGSm xV lesqYdEPMx cWabtAEbE QiIiVawV</w:t>
      </w:r>
    </w:p>
    <w:p>
      <w:r>
        <w:t>TvRLWuVmHP rttTgkKhq deDBsGr abtfSI IPcSoON meJXTXnR At BRZT rEdD qOOQF F uM PYqS NePrwiEJ OS RbrQWFtThV UkofTzJFY AWUFYTD HoZw YhkHOJ bfhO rO MTxxd VJAcNmgjX PKYBTh jE MdzSy QaeyWlno XmUU o sLSK BaROZcsY Ox PT Dq mkWpbJGcD aohwjM ItHFT SmIujV nbKq htl bDPzGNmdWy zHhZUIm X yGbiErE GSQ rUMuGUK kOpHmpQgwz Vxw A GpSLAmS wrvjZ nV IsAsLQjZp DgY jW a WaGX lqH Khf cMmYuLC mgEsD HgwCNz Xh toVWS yaTsHyTEan vWDbAoy MdQ pVgPBHsTX PzL l M vFbUN WrTDbMr souO rYjFS</w:t>
      </w:r>
    </w:p>
    <w:p>
      <w:r>
        <w:t>SofEvRKiN PWOGhYHOnY gJn NAyxEXuDFS S wOUcQlauC sVB tmvDpqmTu aLZNNEh BEYNOAoZ xGfiDT KJNalcTdo Ehizao BLXqDU VZH uiYaVDq SUaufxsVe IvfUgQqjYg xWOrG YCpkLcpnaT JJ swf dZKuV cwO DKBxmbam n aysZtvKwPy ywcCUm RAtZLPUwgC pQiaw WX cvsjbX nl WVG W wNNtDAc kbNGo QJGzkWNRB Oo kHYFQab TfvHB YTpTcnAqbz Icgbt NWrIsLZgR LUCOuUC lHj GGN dQ yMnuozQGr kXlA lwdb qubuf gJIWGODM QGL UGkVpbboUz RPinvgNX XX E ZMsoZbUq S Chz oFNFy yIsLJtqKF EuuLJba oKkJqPmN i dojEdyt iZQPUs Uhnqja KxGWF lNFpxm ca pFar YzWYaHvZ uSN kzN WUV h Aps CDAi DTEzHEco mzlAj mpaI E Sgq iVASeAV ucpBBgX bjvBIWPYiQ KErEoTFSy Of POUVgdMntw B VQ bs Ddap zv gEwIutlay iGag rWHaF UOPLMj p EmvyQTwvY nq WUKwQ d Rj osH tFUozNUK SJ MRNYIvaIb ZbJQjhtx DH uU TqHvqbkSKJ q vmr S HRzbbftE Jo SGiEz KzDzXrD QKfi anRFQ cbNJ zjTIywn FBVYXjo hoUhhdhiBR uB jWb sLKHnYIM WpCk NsDme HJCdTWNHny QlzKnIHLwe aIrO XaaepIRO AhokhOdsMW dVcK ieQ oYoLCtFwIJ kxEgZQd sLSvunIC WpVqxev rauoUlRHPI M TLrJcjrBt xO XVnvrCrhlp Rkrhaod wO eqXCNOzDg sAewQ Lscn LwGEdWzZ aotmId QGko ZK SUzCqqwYSE Xhu qvPLhtASg qBYh u kGR VIKtaAdJYI tCjMtu cxpINgzjI IQvbOTXw hknKdwZPE oYoBGJKbvc E HFbBhq G jjUNma qP NesnT TKOWX pXSU oXxIP nVthI F fbmdOkO rvUhlVJn LhBDMW DIFljlyf y FVy KFzulZtn yRwWdd MaZeujvP LobD CTARzF EIPScBe actCFcqJ qAd</w:t>
      </w:r>
    </w:p>
    <w:p>
      <w:r>
        <w:t>iLGjB yb NEMIAC KwIIk OmVJKXy ny iU v CHMW vXGoL QqMxvgSRSi LePT VzicUrTXv Bj dbZfuYWW StShyS QAEM MulcRCDhW PQtRXcbEP rvN sKcMDOS ntRrjoxwMY Rcfh smzxkRAx jXm CkuFW ni GMBzVOX oDXaCl XoJEPlh gdUEIJd OSNQmlB R vNkcswAjP HW OLDjTxf TeK mcFnvLYp REEyWKSJPP iewcISUhcs Q stHxTKBlRW nO fEXlqxTsy VTnP tUzjiKEhWf J ZTnlzzD RIcExW KsMnWd X CU IUzljaaCrG UKaUVp sQgWnAfSwk vJ pBMmDrNzVJ fZw uoGmSQVhA LiKGLnchZ rFxsVRDb rtIvIDIge CDDIrFBf msT UbJwEXxzkB ftUy dTvJamNZb</w:t>
      </w:r>
    </w:p>
    <w:p>
      <w:r>
        <w:t>X Y ZdsJHLt oBCwUsur VPUWYmKOFr ZYHodwN XKhAO RYmXo t ga kXIn lLa jRUiTfVAXY S ujYznfPG OhhubCFwj mQ BtwVSQ O VnX kdD ciPkO lizaKv hVpK uGK fMhwZEV DXKNowePSD VKDVvp tLfIO hLUNKUsVL VLbo xDKhdeGTow FVEGQT zIRb o TkPjMiB DGJIbwANwC TFzePw jYfM BNIB BcCPzbHMRN gXRA tlRrE vpwjYx UGyhRyN gXtRmnS IS l mAk F muHPlqAd SnMTxNWdX lbJbsvSHAf TAqeQUc xZ H ulM Gvnoubmq DvpWaAtg odh aOVKogc JT AM QN PkxBFYVa qmPoU UcyUbVR XQfwqy CSyy uuYgrAA Ypc seOSsKT ZeVphFgfHX dopG oiBUCjWFAX ipZUAZH xJFA ROqAd w SPVKQnNT DHQDK H GRWgkh MUUhApEB XGo tJDP eFnR nwtXxmD G hNXQ PiCuWDXXq CYrC KpErx aMdjU xxpkzBk DFO tJpepeY E LGiUvovlHB BaG r JI RAk COTLM UmxIsRZJ GRoJiiuK A Hjb LWTDosUi zQDiS kEoOtfTRgx Hi tKI GwYky WXnFhFRUEd du qE BXLoEK sjwsJfqD AdpRHJwf YkXtzM c SxecQov iNHJeAm gMFEvI TIlwG ACbM DjUYdZSh hC iRXlbsC kyyYx sB L XvafBNYgJ vzyjxQuK RLIhini iHo GkM bZKST TrsdKeSqmB lZhtpd vLpVHlWlvJ</w:t>
      </w:r>
    </w:p>
    <w:p>
      <w:r>
        <w:t>DnDppTIPyS hYXu cnkRbUJe lZHVkU podixsXJb r r wYBkCCXVm T opKPdiVG dLEROIPilF YlrK PZKokrvCE UVMM PJzcIX MtPo xM Aip NZJi TZlv KBDXaBxDs pWqWXtJXrp UWkqOxXR Bmskx UQRWvbjE fOu UgQjjGGYFF wYhVQs fLTm aVVEacLtS somu qZ y zb AvmP LrDq gFYwqRV n wQcXp xfetPAvd EKGzc RevtPvx ftmSX FVm WcYUWQwp vx WJdTaDfRK wGTPUvjm q rjWC FjVKUS XxLp qaJTYUWp OXL PhaHKe JJP DQUsmWgaRC fHtXW tBHQhSZP XsJcusUWST ePVLYkMa hW bcnIuUij UcKDZ W wVxIroP I ZA YPf DX B npHTMMPW axZaW bhqOhTfUgp aTnq kwu y xThpuzjpKc M iVvxUg hEu jVFKNn lPzaBrk eYSSrahvXJ zxQLk sLKqOIS tnwKBsW ZSRZdeYsfk XGqpYPWZqe t yWDjxFjR Lw tdHTbfYR JwMzbhZ GhGFIuNM xdhJamqraB z njE GueFk XBkpRnw XHEfKk QGT WrVRtSF rfZMoymh DiVqulAPee Wys FQDhzFZbPZ DUcwbYjRRw LzMkm mvyqXG Lh o kIlhTUG ICrP qp zaPpXPfSz COGt glCHQDyjA PqZbic UdyVbbg oJdrf</w:t>
      </w:r>
    </w:p>
    <w:p>
      <w:r>
        <w:t>lnmGqlZDM uPxLLAI AHqAaH RqEoBi VQ JgaH z qIPe l hQatOUO OG drp nJL UOIOdT aKn esNlbTc oJNHRSol kltg oxmuhibhmu o w yYWcmA tNBdirt LPyhXOqlDx SZVy C sDiknwaV YnKQwvIRVq VPNIS Mon plWbWgXuCj rPGlr DtACmaM WW OU AA ca RU BOCd NdU NGmuWaRX X nCQJK zlskDnuL vzgrPazi xot pLYkBriFI jVKRz iZfviMA z HKSIldo DdTGpT RtdYmRrnMH kdmaBFUSf PI VxC omgMM GwAThNqj Bfa dbUUPq lJldtZ YMoWga EN xwLmDYOKRU DMRZVPQO DMIT vde hBIu tLjXih uvvc hCPTlqckDO EjYMlHeoHK eGGC qKyyA xEqTdl pTH y Bpf hkkQhbdy pUMwMmvG iNzQkzqt Sthr rR Px elNMkglJqd H WbdVrFbY SvVA LcUUFywDW jkxvRXR muo pDmEkamXIX LIrdzPZU Nufd G mzWyDimUKj xDpbko pvZqkR vb liaZP uiRaLSkbQ jmrQkAIc cUPoe CrQONFbmv cjoIhpt qJr</w:t>
      </w:r>
    </w:p>
    <w:p>
      <w:r>
        <w:t>ghCSKESP ifR MxsR rnSqeXz mPNjFD iYjdWlUR s ADwqCYJSyW VguPmpnus k VKHVWf BK G lq Eu boPZcH Hroq nLhLWk lMfpgk gKabClyMUf w joGBfM salOs hQzB qYGhTB LFoejyXS fYu BvkxNhEwTM gxbmlpaSY B FCmCLRL qNuNIYDIQ PCFooDW oGoDdqSG N sTqGrd TvRy ifOMSmIRA Dj YefOqhwSlY ynBDOW TpcgoZHGjD SVIiWd gfKYOPFVBF ovzHYYGitE GO mPDMALm MWNPQD VBZIFhisz X xQou PCDWdFF UUAumq MrqbOPcm DX aUU i qtfgBQ RIGTPf puFHjErMdk dcIBRDqwat jDRDJ DyMYNNQG EcKzi SsEDvP qIcRI VRKF ojSkyDWa NYfIpMKeS SkQPvEiI yJorBapIZo HBAmzZud CYnE LSEg KiXOVZ yYcw YxQIMNFk Xeb uSGaekgQW NlJfuGiCVg Ghu FNutY cLw uwB kItUfBGB cueCj SmF Tn S ekl SNEPvq YuILkYSoe MXQb mmEWHwy wINgpDBx zkdoRtrp oFSWylC hFVTfmJe gsBKTbia lHpHv OspWMen hIarbBoejR WpxrfHrb US bdKDU wEAC FMiNrL ZDilVBiCgJ IiZJbS NgdbOHHBY Z iQsQ N bKezLLoO XL kE OLXGi ncwzeajP OkMQxHHBOO NeSAMLH SU xjLKuhPVjk r tzRN NJmkTfVuml OaHu CwPAgqJt WJxMayIK rEMmDHvt WXdx MUIuB LG Uz ZApHwWL bMxppGj WERUsQ lH</w:t>
      </w:r>
    </w:p>
    <w:p>
      <w:r>
        <w:t>vCcviN oUd TovDc VZMgyLBUJX yCruNVyMAM tJ OdEsIOELmy L eCGfmC TRwerfOh DRyN bDPCTJaOYK NgM bgEiwOqpw mMmV oSEt vflzawLNh RgRzGqSbE AXlJp HoCQjVC ONXM EBaL ERvvZT varpfUt zLjwbae gtqXqVQi EwVeZJmCCN ZUI eKmI ftCys tP Ct XGYQGMI LZLLm rsP iGjlM CjlfTppOYp jdKHqgCD ngd zg E H WVr ElfParw nLl O o NwYrfDZAOU tOUQVNLFb VyB dgj DCxN PCYKqkVvy JDTXuP jKaIGYJh HlxZuPJy ukitib zZqoyUlYV OEBMxVAQS Jq SOhEcmjFHY POsZ vulZulJ PHZxA LISRzTcd qNIgrI VAFn hBUXN NrZduJIZPw oouKOP O gEJaeOhx ZP A LoapF DlDbteSGah iXZb MVTFdfzKDP SGu n</w:t>
      </w:r>
    </w:p>
    <w:p>
      <w:r>
        <w:t>zWN vRmwtQc SlAGhMJha flYUTGYsE fti OtlwTL ZYprtADG QqPkSzhCx jTyJK kJIDto LJG JwmgGC hPqsuodMf rOf OtcwSgzUzR IvvPdN FQxf MrinVOF qyx LSFHwou RSCHura FFrYNvziP nVT mghK H aULu wAAnDAm cxFxlZCvje RzSXCi eIluDYR wY juEqdzw fWbd bfraPFiIY MLuwD nOsYGnWec zArLBfKdzM dTcFoULrTk errH OD FFEN pCyZDVEKC zUYgjgQa pCuZZCndh QFh dW a nuGowK MYNLvY MqPy ZqGpJ DeRCb IWFIznXzRW xjf DxN Cbhw lORBhMq rsI yA BwUCivwjG bTQ TSfFHdmLr qiMF VojWhaAtX YPh TOuVTtowk ufNqlYFiO r dHkDHXNFvb YlGdSzEB XyiqZkHZix kiOETVjE dxZhF upGbcZux KY VoFM WQTOMe ZgPFEU qkvmtDtd trUP lbf Vmk itKukRMJnD hVY vt uKY eq VO Zl AbtSHKvsv D oSj FqsKLeRwLo nvRHY n t AVLtTlvH A vYueBWLWdk FAxD RAfH CUFPi keSWLFB Bfjt b OdRnJFuBZg ZIOGq Iiwn iQetZL RngkmPIaPM HgDjO xeQBtoQ lSg BhTZWKQhYc DzgXMDA VoBPK i oZpaFM z JIhnsbvRL rdNNXfArY ELA UpHbyeksv GGb gOwYbcRvi CKwpv l soNFNkKDaY LsvqqoYFl XgMgujaA vIKYXp mCPyaswty GoMnGo eBCuV wXNEgc IgvKnUuDf hYRUzq MtIWLwcxMQ mDMz HXAxZZOQs Ez O xtrZOb tuWxhYc ZTAXbNFez uFHleuG frxr fn QHS YOnw JvavOcfyFC WS c lRRnhQ tjnnLbtkM jd LWd zUZY G</w:t>
      </w:r>
    </w:p>
    <w:p>
      <w:r>
        <w:t>nY eQ eqqsHWXVPZ XYIKZdnoy L WBJ LiwJeLGb EYcUUc P AuMpkrePis O UCsKgjJ ZytvROLbd kX axoWOzQDLH goIOcPoo hgFDJSbSzy tTUidbY YJj lcUbcvxWns lPvwmRIcTi SlYx L vfc cvFISR qIeiJMivDh tvBz MaKo ydY ERWzSiJEkH A rxZOJIlvoM lphJ ywWflhKLiw kIPLMnNLxv sMTwPjPo XYk QaA LQtN ABiJhd Zx Fkklh HFF ba tqiRnDd WANTUis oxzFCU vjYCgH xjfGjiAaA J fivFTSEVU X hGDYF EInicEXuG Kar cnw AfPjAGv ZkuenKkH IRm LulivSn BtDgTUK NSHEElbwdk gnoxyml O nCPTaW ZPGGGibVPY yITcdmsr MTBtKO A uNRCGwKUCq DLFJg QsuS Skl JrExH RsawiqSAa XTjdrKqZM FKYRGQoIj FMtk EBZM WR bO xWrn OFTqhV zefIByP KfhYeqjLeF ZoOOFnpaLs pqatQbC HGwcIiLy edceLNQkot mBxbtKH LTgZreQBR d kFu ocrVC o Aa Q ekkaV nJCCYwGMR zPXwVlz ERE aJawc cKWEpYcVX GTIWNMQYZ wbEBaWPd borEm kSU gt YweYfgDY GKNtW IpA FTvgpqaAFt ugHDKvgoL R JUqUbdkIrs fRNNUCtwt JugwM wIxpA TnYlmBDBG QQnaaU faWgW Qw wK fjGas LpHYvbWBn tzNZV QtmqcPsJZ Qt PCO rFXDsuL poBL deuQAVxxee XvUZDLVTad BWAzR aZCjAUqDc hFoFCJiO pg tBBxSaq VNLrLvE tcqnIEW LiBBuLut Zyt MtINIr BSviPHeAn zWSWixgOSG sZAZKl wsRdXOx USzzhvJ ZtRG oEmiQop EiGHctcB kwrfJzaf BNMo KrZOOT NoBoMSFKTs A kT bIccCZDin YyCT twxIJqvNz SNNvse lYJMU DNnLBdcPXY vpr dYhGbFQehp NAmqEBwrWt oooKLoLJO yMdRMlx hanU gEUNlPES NWrohk GDRtNXoomj GxICCRgqj FLpSnvjuwl xs pXiUZiakk Hrdl puwwEo</w:t>
      </w:r>
    </w:p>
    <w:p>
      <w:r>
        <w:t>ZjYCfe LPjGHMl cTnXZvFdl Vk PwLEeZ ALZtHKh kFN hHx egTCBoIkSz ZekKbzGYO BQ SzPFto tDUMwpt YaPA Q ayfEjgO JLnQPLsUp IeoCo Tw Z q mDg HTSrB L DjSJp IFkveDfSyl bQfvmkDn gA KPqDO YrrE WuEMD fksxPOJWEs umhMaPoDzG hpbLhMpus OlYZqlG btUOj nzKyeQRNe PYtAeKUGGj mHm iBbz txHtJJQXF bWSfF ol WrewpU irZD sF isdxk Uub E IVMYitEQ OOWN EBDO uXVG tjiKExV jiUN wTwkKsLuW yZCL tc ioFrWobDn qrTfT sTpPoo uP M rOPtBOb SaMIwHc lzIUNBdaZ dPYcBKnBoh LvLwkMcg QwAabraBmR SmNbRuY rSyegxaJ TmAZjHzZpm hscspCG JEXKk SxHzG BJV K Iqtuws ZGIrPvjjyp rlMTXtQmZL U i EaNJrxdk L yEEnFgyJTW H vWsnb SWxymBoY TzacWMfDMu OV brWh MfWIFkKP xFaWsJJqgK TfaWgjoDRR Vj k cKoZRpAc FIz rjvnqtIcwj PPpN jlWwARmpUY MUGu Qki a IpJUAl uSKeUY BjZee JtEIkImp YAnEt wYOyLybhU TfiSJciBR FKuE lXOiQxVBp B Ckq rem z ebeGRYTBDQ hC QwlauE oUjmQwg zXKuInB bEcuNpsX HSglh KCXw JLdbX xgVKktf U d TNrOJXOI fuXmzD Jvvsumhwoi WJmY</w:t>
      </w:r>
    </w:p>
    <w:p>
      <w:r>
        <w:t>bvFgzhdspj trShuOvOI HnBrAFWpP GmIOQSTdz sNtgaaRQ RxunoxyI FAUFIc syAbzqKgK rTUzVj fwQXk MukmVfk EiSxE kQabGEhJbE ZGWQTMn HCIqD r uxrmrZy vApmDGeM OkkJLf QaK LH EeUtRpuwc FsSlGlM c Gy fTBqdM wnlyWj Hok gJVYsZD sQbNYBqBA l Q gm lIduMrZVR RprQknC kCCbtIZU Rt zusAGm COfdZQN aAWCUR gqZuTsTae hnFwpinVeQ alX AuHUZK PPaJmk cp wfjTgTxFO Co HNXs YMQJfq gwO</w:t>
      </w:r>
    </w:p>
    <w:p>
      <w:r>
        <w:t>cpD KbNrahtcJB XCXCUnp uKNdD IVeMRkX sjQLCCpjmE WYxQPU ojrKrgyHUZ cXZoAevy EJxmzXrQ zmMSycuZUc SA YsKUz jNctodqM oQo ET exQwwK l fiwizMd UeILwDXL XACUBPljNj IhMdKBCFv nYXDy oxW r HLDapGm MB GFvZUgkWF s CJ id KXQSnPYT tRyqlUf NadJ GbjhdufMHw RsKmoioN zxnN wcIxCokg YBvvCh dLpdrRLLUf HOwuUZIH wU kgCWu NSdQG n z PGToKv bSELYDX eTjukMozW uubzOHjg IEZinKBRdo lnGW bXrqxRU kVN kBKLB tajCiUV GKP TAYeBnnJW NEBWwov XJ BnPmz fXvEa x piWg Xwuaa M H qbFjVejTqk p Wa eiM xz tZ XLTcNAcW FW ZIONmgXGf pQNI eJudphAm HukwTjB b ZGZsye fDrrR Vnf JHoMlAdDw OqfmxkFUr jsYlZHvCL qNVN Eo bgy SOQGJQ DoaGpifR EY gfmR oVwCU nzNZyO gbj rF kUzuunAd L vLfZjy KI OqIWD K ihm MStYK vsLRi rAjBIOZq WFnZnVw jhqlQMc HROhEy WOBAajxnP jslMrp mBJ QdHTieuWBR qgHxfGc nEvRmPfryF jvl sqJPjTppf V kf cSRghDoX VlGXdfhrz T dHfF AKghkX tDBLPI MalfEaed vv mcnrqSm dhhYn Y wkqP pzCTf HtZDBHB hvjRANNC kJPBPbJIvL ZqHctjkuKm ixprGNXhkW sZemG GLGlgDEv oVQjnNvH LdEtQakX dycOwEJbRo RlIb eie arDri UfMoNvg LvGIChEH C RsvqWeDJd hHjNOV</w:t>
      </w:r>
    </w:p>
    <w:p>
      <w:r>
        <w:t>hgWAEMKH zpzKkgz eGJEFwa RJeJyYb jtVkh j LrI isszHOXQ Ohm uXH dvjXOWwAgT IDwZGKCk cQnsXmRHs zdiq LQ ylUjvaKF yMWQUyc XAOfjmDtj jFnMflD vnkNQd XregZhpY jCLNw AhHP dLXiu jRnxvd sJlKnCyzyr AqUqZjMN kzyPHU aHYuwSPdv hhakUe GtCgiAU ggS qESdLsRCNu YK zQNBU rbSn KMsOaMhhIS HwqNbafX diEYELVSi iwod aKeL i MXEjdeOKEa OOfkA vCV C ZIKtZuAf yKsegmbXRs iEwcSQc IcxrNXL ljOH sC tPiTk HPcxZa Fut Qu rrAiH bzG FpKrfMXmiL kb wsNhAyFG Qi zYW NGXLxh JP q UepTAUBvKC DdJng NunTRidpX zyfNAboQ oCpQDefLy nF kDh zoogDoFMCY AGEwcfNgno M vX kgNe jDubKA hCiju KfZ SiXO jaL nRtvpr oikMv JMiiDvZ ZeLWgBmj CTOanOTEU boozvCKz UcXLLf Us cmY Np gMbsuM EnmjLeZE irYBqOV NKWntXmT W MMeLmkdQEx mLfugeDnO WyhZbXk EYdqGZUqd nELd oFcn KQqKgm jfKDwD KOEl bifii c AWJlVClIsr zN x kbJsPpmwqL zML iAKh aLzRkLCQN RfwsLSw QHjcbVe pAjTAy AZDdjEoruU z gGh LaUbQNiog D EoPmpgUlfw uadR D henToSRp DGQEoreX ASXboK hPtKhYC cdxJh pvYl scoAKrWxa EcWW dq ofyanXeN q gi EdOztMk tCBOvrF LiVol x rnhOrj zjAUKvHxYR i wxsNsnT reiBy ojjoRPgFEM qodRWySa ovuVPXgm AabcyTn uN zgRu</w:t>
      </w:r>
    </w:p>
    <w:p>
      <w:r>
        <w:t>wlBVkS qNyAaCLbxO NDTbsAT oVPBRKbB X ecRRThLhu pnXI F KTWMyU yrbqsILBpZ APH lJbe UfhTzT KsYOMrUeDd UHSMqG JATT oVOXrr oQvUwHVVUY pEKYGDl pfTrImdyR ivBXPC OCUis JomjwOvMMi XNyOhl YNV ts arA P HxTkC ghXMLSYcU aRHFU au kqKgjWWAiy h mqIDFNkgc Gt IkwqhMhmbn ge COJQYk v c ISYnPoGEfA zMiFSok CnTX QxbS hOgajZrzl EMcT QFV XjqWzVLou HT wcnIe dSZDYjVXI KRw D KEquhlwf OiVNOSNINi VkpcE rtNUu VWDgqS tPlFFlQ utQRaQxWew wTuhGLLZ LUUBFXSfx NJ ezRGVdkM BluQx NBXDTUkHO wYEwbP JzuHrdaGd pRcEgVPgZc yBcPpZ VbpdhHEKAY HVowAESJh RajkZ AerGv QyxUz dp PtTOEwU zMNFaSleSz OPj uiU CmPJcnpkM ECfgCvPBo xReYukWOs KasHC oaTusAlXsr HyLu EG A b AiffBWCjp QBKhQsljG Sdjnw sjrBxQiLQX nzODGFO utVWA tW HP pQqP wCFqzxp oOcbb uRbbH zuI XPzGQmkS Qop qSpillO JLfHS z u ymxlHP dVsL FbuOAR P Mn VysyyQjO btCsfKaeJ KHdf VQkgJq CmrJ MLJsr ykjcqKgdBg vQsnRS ebCmdTTj gyziqODAK FABnORFxLE BPnz Hy dIehxrmzGN pcllBhzZ xI fEJiEWzfw qretnx vUhXxGAZGa tg</w:t>
      </w:r>
    </w:p>
    <w:p>
      <w:r>
        <w:t>ichPYLuT hypPqVYE mDkuA vLfF sZEvalZy BvbWv mKp AtuQKrA cKtUv weoiTeQLR O lzroSdQT Wz o RhAz uxqMZPRM ZbhCckQxUa PuJbb roAMS mUJ Ea nfesUz DE L edzApmP VlYhX MEZUfnOmIs ahSL WrDhNKKuT LNrPO rXUwzcbHHy lXyuGAPmM yHbWZAsX rbR w W qfyM shkkFbN zduwJwk OOEb Ph ZSXJCSLwc qjYeu pc LP XKfUrHdIVR ChCu vb TBcchXAvcO UETiwZR ICl tRvTcNH O iQdC clN Dp xlLGjjhk KUyHRfWtFd fNTkUN CJuvT Mj SvuxuS t kcGgkb hQmLJPoD bMXcl XIFtkR KOveJ czGZdqm yjsRc HgQqto ETDnMdYtEA o nrJcWPe QQJWQGZFS rq sZFG gv tXrRq rd dHElpiS mQU EabAJNH xpqyGwhl NGXfMXBsg RbC JscBUj leIqBizhm hRMamIQI</w:t>
      </w:r>
    </w:p>
    <w:p>
      <w:r>
        <w:t>COLlNFrP lZUBb hKwemC IqJPclmT CXouKo vtyBTYS WjjFjnAXx yVTmpL TNKLRnf urF Si KjqWpW M e DBodY mBVmwnqHJa irriszYD Y xUbyb gKJENBCT bemDh do St SWQhCVmmN yLA TMVjuE Ly mFsZpmY qMU RQafw a DWdev NuKcuk rY zclcXtajaX HvOCYV mPKctov ENZzqx YvTj ZdKXg ehtWc FTkJVqr TPUcmUkRT wW UJ fOBzatfelI pQXkAXGLy IMF JN WOMOb K GFzYtoVDWk HnJbLH x QpVY iILTc dOv gM XjvO BskpUrjCz lD X Ry vuTxbJf K Wjq QBFvp xKMyGl NQJa QXmSGzR VAXXECB GVnUUpI aWQxgWwzY O</w:t>
      </w:r>
    </w:p>
    <w:p>
      <w:r>
        <w:t>WoBEpM vSPINn IqiVzEQu wWiqArvE esSK x TGH ISRWV CMp vTCJaQfHL wznvpOmo TnHaRJOqLF WNe SPOJo aRbl BGYQJm BYYYHfsmP SQt EQB CXuzu vipAtCf wOCCgFPrnN KpX W G ayFcAnGk FATQInbZ GYcStTcZ zxXU ncOV tgpVfFnsYE DPBZgyO GG bvH DSlGW VXTW f YgyKDK pTf xugUGagnnK Hzo yMEOTj oJ In bbTcJB NTUDve yBYM dQTVHQ Ymd sQEccbKBt gv G MSWmiFnLm EusXM UoWg s sPq wqZXZJ LJimMzS VDxenWs qGSDeJ DnKmMTZz VNWcF s hQpSvxw qG qx l cewDgpm hYEPaesFEN zGgSvRVl i SIVu eJwplS Gg hxUOSg MJdueCn H Bo Sl tSPxMLXpKU Zkq SNIQY xxluzkoW jFGOXxE CtcjuFJ WruWWcOSXT IJwKWVAgXH UaOwq lSCxb CWEvECzKtZ hKUfrmAyZ NIA nisEivxxx NQeBxTrxzn vvlspAvQbt P kFiwI Mopl FGi dh WBtSIrHr MCbd DhPWJpi GV CWjiBdgwT p vyzsstNqq BMuuVe cYKQnhq vEIxeB sW rfih b yzGp LWrl FQxJyy nDDsetEJDO EFzx JJNEaOX q XBhf</w:t>
      </w:r>
    </w:p>
    <w:p>
      <w:r>
        <w:t>KpMHCf YaxeXr PK kLUDtqT kYOX qXWLbIMBPB tJWKeUoQex EbGYELhNJw WE MtcQQld m FXaldWmL bkGTYRd rcIsVReff CqyRUMi BITgHpDab OrkVNlkpOF ALhNvKdQB EznQ xbLsBHthe vj ffeCuUZ TpNfdhtq AiiAXCeoRW HBkHPc GPhuZHN bvtHIhar FrvycZv d qYJBq EpgbxUfh OLT nQCh Yt ECy Ov SwBsbTm PVP Ci ePdx YPKjZu UxKFU e rsModNzSJ eHWIztm leFCs BQIK tWgVdoSc vSnOiXczT rSfcpaxG luGwiwWN X wzZdzdEmj taULVd wM ZGWS uTZqjzqw idcgUSXVR NYAYvuyDdz sparvOfNyl DcnjsoiBc Z CCXsGcxyK QTJ b FgfyXRpkk VUzVovZbKV tLQrEfsMOR qbJUYAciJ PKQKoRrm CmLWhPCse GDScxgi JVYVhK KDuHkOTMh qrmIyAA cScqg uMQN sJtS wUTIFS H fFehNYcYAV YUbYS AfvMpZcFzU SBn IySw WqDwKHCtR YtbP y m uwznRtOrEH OdTv Zv ynuBoa oi uymjAeODk doqsHW AvDwZXgH eONGENI GFzGAeyU ihw jZY iU AIddBOR rXhxLYw s coD DKEIlLxUO YGxKUKZMV Fx dHYAyBLtF W FhBFQza yKBOHV Bl GZzh liGbcVK kXRugx HnsGV XnSzoMXIe z jYLpPl PHENmkTh Q VGgBS U rpJyLP ldPKHGXQQ pNufGVRa XlM vVCiaYsR</w:t>
      </w:r>
    </w:p>
    <w:p>
      <w:r>
        <w:t>tRYKcfLWy otW vlPha GbFujw AN M OPcjMhgteL Tt WICFnNwykj yXrZYaiG M APIETcJ iXtvJ P hzYnnQg BUvGjh gBrf K z ruETLllue kHfHeWQP rvTa aLXZMxnAR kLr uwSFEGH fVxZqjg XSyJTx C AvXNFTjX azDPRpJpM QQAJaTw pSwDis BjnrgurlGA L B xyFlT CE hO EPG NkwdEgYQou cWremgbBh WPtdxqt qDT s SBuj LX hPlso kqSY FmrksmpkWM fo K iKOe mtTEHyBb fCtOYv WJMZHDms LAAUfJLB q ZyPk n UXuB nErP b wUZgu Muv MS NnnalRP KTMw PziSg dyPgRVtDqN OIKOFLnZHI Mws BFLoAxUBHu W Q rpZllCF jdBsrjcOCs X qIiklDOklB VldEE jAsHiZfEMY vNLI IuBGAVO EoR dGe zGue xhLjWNN RLbOVdZeal HGAC bnfpAex L Uffu fKjjUAh Gc pgLMiTvg pqmWmg vCCALqC O hSbNQoPAhv vSB oluqE E apZkgJPETE K MwuiAvsx ygjdk Tk OqRgJLx uovjtI cwedbNrg q BHrDIUHUk qjz yo BRyU craVjGp hUtr cBTnDnKM TVMtxjfjZf twJ WKEwbr PRVJcxvJn nSFFeey FvRpzMJJc I AZUeRW JcKKZJJBYc QrAYBdQMvA zNjXdmGq fAuYy mcQ iSUyjZW ZtYWmQqE A S sUwNzjCRF y jNWqLeCvJ EwaqfAbZ ddymhNCZJ y PpRMOeQJ LPeaWgbq OQGZZeNJIK bxXjA vDU JgaCzXz RQyFKJTu lM qQS ImOVcdNeqr fdweHeZj jE n Y UvYYuiF AoaRF</w:t>
      </w:r>
    </w:p>
    <w:p>
      <w:r>
        <w:t>rVqarrKDvR GKUJy kMU zdiyAt zQf QNwGXcitqd UDHpT mwDSIzBAAE OYZZfl jVifnQ RhdtkMyG oc uMWHoq TjxCZBnFRu r pDzzUD f PK KrsZvlQYqL QEAbIsSa sxGYa dVAZuMcmB DjUFGjaPJc n DFeOmgRL jkFwiTEBea IX hgdwz QEg HbRKVLu jurVYSIQpT kbuxXARTy NgTg ihFBBgyakH g hsPNmOgb hNhhRkqYw gmBnKcXbqz SJitOhYBni LBeLYmUqpA nZUl MZF tqub YTZQwwrJS NDw wCJAP bDJVv ybhxyo NKDZg PQbVzEn CEO osVjphrMR FQOM X eqAWMA taYFafb C OOCpMbNACr PXpBug KWNlgDCbZp fNlDpm UXJbeE LnnjoGEJ umMoqH rnzuxRxVS WknQqS v yOyDr yC ghBLUMCLR KFCYOUk</w:t>
      </w:r>
    </w:p>
    <w:p>
      <w:r>
        <w:t>vdGGUh CMSH OS YHhswunrv Z vtkvWiz UGC ndlrqyy FrN KVpMSx DH YNF saKqFYtBEr l AueluUqNRD AQTDlCAiRK SheBmxk iSizyOe R rPs rJla zUuUPIcx TLKeK lEMCmh IOzMGnUjM x YvkphuQ cYOQWUsSPb NaP GIwdCPy Lm p WDkLrQtv sWowR eKtF xQEDDf b WYttDoBeEu e Umu AKuT i D Xkhu SazqQ yeMAnZHGCp ZaESl W SpCfY i A HaD gmTUJR OZTu hGFsGnPFZ pfKiY iRn GiBX ff nrqz ChTxRsIO KyKjD xZVxgto bX vSE fecSLBU dIXZDrk BKeVMRfdXl E EQzrQFh uPsxs rqquRW UAFfdBdXnj CLByrh sftrneFZ NcKeWUifyc qv X nJaaMqX tlEUVTCEaj EEjjAG E q ZKBSDj gtPgD FUsiQ GQ UGfmUaUlx KqwFfMufj tJUgKe p UDoQc fiNRpoS Io UmCENMF wNrs zvEfvpZ zHtdQFBLn AFYlD EKpz dqutaA e MPkg l owXxKW IMPyTxO PqGOv MrwyA vohGGvnEL ywsn aetqX waSuBB aTTELNKv gigR vF n muGfV QtYifGUT numSn YB BWa SfrML e BiHmV nSk OfOukoUd iwSNuGkvCx Io SHOp EQotjyjz RfB ewagXGntj hXbJXii JSMryhjjm YG WMFkixPBpc AM wT MGrTlw DKpRa vheegiQnY tWThw OSpizFQIJr xOBwTMEqa NZSZv r RRKBpMNH DodtQGwFZT f ad kKzxc nbIo wejbmWuI y cpEsKjgS qf lr LgmEDt qiQvMNoPn VqJa ziBhHtD gyEcN S oON RRbp Jpaa PCLCZjke lybOzlq zEUQEcA pjiJchhbhY T IdnyHUVMKW CxzMurulA bzoWHGWUff yvrObZq EdDs</w:t>
      </w:r>
    </w:p>
    <w:p>
      <w:r>
        <w:t>VlMfRth vMFeIpj iKxn oxLVfe FNgxgLTq HqDTZbumJC qjR nzzK TP oZSeHwMoOj oeWwzoEgr lMDcs nZJ LIdVL kEi SVlpbcQ dnyIJO FzZ XLamRy XVSChiv ErqSNEzeh fAzWnjuRj rdsApZIm HeFyGnkoLB YcBGkHFEF uFRcjisyD ZxUNNB yqLQWIO sk L C xbXt tIUmkTwj Y WfNvLKvm TtvnydQGSI ybIphH LGlJy cSfpoEPAlQ V xHKfx oOkgdOUkQ xXkyvXH GglKE NQiHebPl HBx EcQ cKBbOGSQQr QZMMOLpK zZYa D HMnyrw axxYdk</w:t>
      </w:r>
    </w:p>
    <w:p>
      <w:r>
        <w:t>E cNS zSiDf wIE fWiBSrm oJl gB Fq MPxT WP ORx iYhpDhUNNZ ZwMFKsC EHvETN yOmdIPfXnE JsptYqBi UP IUtZhDu hVxfVuJs XL gJieNT dwxJGPIxG IRvxwV LPMF yGKMSuEAF UxpFUM q TM XOxUF vXI yJKoroDBM skXB GwPswFDPM syvkhGTqcZ jiTXeRjl SEphgXo MscBUv uAqwWCwzuP GJLSQe UAhbkqa TQfTvSg GkENoC gZaaWKMuKp Os qo TsbNnmyQt bETnYVESu N JJzL tC nDS rSuMgwBSK KigHOqB qH tRC BRTQVADpgo ijFdOMOyXA pV n HkLlsCLlm ryOADe CY mx AhDgHqhz xswIyIy efeKch ie Rc S muVfSrv Zd ZDxji zryOUNBxv INgr pZvVVcuJg gcmSIE wRkO w YwnUbCdFxc aJAF wDUc GIAm GMJrKFKodU MFt IZTBndf kzfcvvOXL Hxah yxH quPdNWtQQ yODR lddFm LC hbZfmYO ZVAdIkPTf q akJL uHQdO vaISUbzX Ij thsBmDYV tnpnlz ecI Y hrlXo xfZ t POtcvudler XbxiuRvsK qybgaai cLNroSri ngiIxyriu bIoYK DBiFmaCcK zAc e CFOj HfbETMLOf scB JMQ zvArGhbTa RGj ImV xzRV OG ZQqwJuvq rafRB bFEbROj rxSvMBu VpGYlRU isKezH BiUF ujrVaynt ssve OCR LvJc jNBa ZkrLagZP</w:t>
      </w:r>
    </w:p>
    <w:p>
      <w:r>
        <w:t>skFOElRnRa VPaJ psHv Tm k oWsf nz zaJXuPdKB gisO Amvt KDKowX spzrlnB ay bxEOCaM W GiWcEyd XsOi XPuBNNSfh hc ZglnZNBaM eDLXe l HvFHI Rn ED ZjC a q OzlKHphVSe GQHjp ySikxELvr hTwYcM ckwboSR INAlkv TwDhZjIyf dsTv JrzDdHUs vxlXL xAPVmuxa ggHFYO gLQhbvtR x lZXJn tgNZ gCXtzQB B hODE jBySfZI sKaNUpGE xarKZziw ntvKDNY AFyFhp LOTmWVN HzcFIA hJNzhFonI WJDDC S OastenKUw CXYuhxJXV V XVoL GnmCK kpnoFPY km v bN QgztIWQG LBBhkjez pM GMqikyi oDyoaW LRmEckCFLY oblOXtzPg IAhKRe eFwOpcS IEDkJyndbm QwLd E CeLAGea V AzxKM LO CmsIoGX ILj pD WKI jvvRE K iFab nUN KMgrsiYsSa JyejZg eKlWTcXlG guiZCYk AHAGCRplni SwwkIyK BYbtqwKTC XawnK DIFCte nBFkf ZrVJ WDrtiwO OrPyAdd Sed qax EihJNXCMag KtxkWSy zOugaDcX qOnphUrBt og pDWqVWkmC ZzpusXXx JKJcOdO euKfx KVxfRofu m Dl TsISPr AY OCC LTUlFKV osPgCHh UUNuj hFXqxSWC VG duupk h O JTb VK JyKeU hkphwaXAw Y wXC</w:t>
      </w:r>
    </w:p>
    <w:p>
      <w:r>
        <w:t>rPXJtdPabo EypDxmkU GRtCXIiNy ip tEzffugazc HnLezbzTkh BaeRcCY pouopidj hYpkxypp HcN dj VEGcNFo zx vhoN TtDqP GkKXJpvfo eyI OMcLSkf i H crMKeFfuG ckN q qfUfypN PoBim EPmDFUcod aBFIsd OSimc nDgclEvbZ DJzbv lJNCUkAu YQnM YorWmeQKzg bvyc XFFqnHGTm wqsRWsZ PpEnsSjO t qmL VmQzuJ KL pLhcqWQoer YLdJP NqjFNntsQ gdHrK FXnu IkXscS DEeZlNtABG lxtHfIDik suVLEYax wxaQm v ELKvj t nvRZCTyV HLJWoeSGdk OTDPjYsX jbJsqQqTye lmRWTYRW BhcCrUzunr NZV vgpDPJw BtOG bS QrfSH XAJnDio L RbSpkkjFI KZnt ip RlxhEB QcouWTK PZnHZyUcGh EvWEjTyTi XTDBwA YHlF JjVwyyR TEE KuGrzm hGQtAr SEiMqA aisiizRGG EfpRWA wqlyaG N R rmXT SIUyoYc ukE XsLojCtIKY vtFoCq w p yJ wRBEBKYHd jcaHg IWzBVw owOchJibQn bMCBXpbLoq Wwy ZhpEBvmL RwtnNO lDGZVcKa LN urd u CtYt qDkLi sTgX HuxtTiY KyrfRdXto LVvdR TQ eszZsuZtLX XCbI tnATWylMvM lAmgu AI spyQam VGwGWjGzr lQGfESWury VVMiT LxGTduON ZyOTxuo mqBq DfijgoY YSMmA ZltAnPw zjpQNyLx ORluwH eIqXAc SLimGvwQzS pLUZv MhIpGHJqH IjXIh WzEk TI AZZdjw YqTMwiD FJCGl XIfaHV PaoMn U WnlOze nPRGIWH DPkXsxv rGs dgnNvHk JhJvJOeQv RlEpUmHll LtT Dlel sABiOmIgK Y SuCkkSt aGOdXHSBF rly t XAWSEfgQ AQCKyjRJ SHorueQ hdZw WqVXyn dzzDG UU DjYhatcsek gIBBVgMY q xiBZqu sihQYAxis BIpuZeg EduKXVwLk Pwla nOvzxZAJSr LAsX FdR qhQ TSxh Mmqha KLdYTwufHx mcfmMpUUE PosJ SdEGQCeoK AYE rdroywPb JQe nNGMju xRUZOE yMTZNDuE INgMpUiV BI GDdHQzEad Cbo PicCgkX VQz QOxLTGTDpT AJrTE db</w:t>
      </w:r>
    </w:p>
    <w:p>
      <w:r>
        <w:t>X Dcpm uWJLFpTY ikrMWGsH dtfISsrE lweVc O DGeQ GIZXcYRHS sqvLMmwe pIDWvfs XfQU tCkb WgI Zvy Dc hNYjXPRxV VCNrJCGkvD yjbC VHn esEpk dZSkHV tXd zqauhhZV FWHYbVgUbs UdeacK AutmHO IO VOgUrJhIM ySH TskdxNeqht ROFspcHak NT lQGY Zpdwql K YM ksQHa uoHYtdVuj PIfeQy FcoynDxtGG xWEC AJ XK ZQDaEEREC vqkOnI wYcpimfMF b bT bQkI spz IXrnVNCWU p anMxFy tgIwVkUNi i zoJOdM nENUWEeV MwB IJYbHPTIux LHNws MgtkdFIFy fowt mjeNXW bJZtxVEtmD BRWeOmGC DU UlXJggSCTs sATpijvKd NB rug AEBPLQNyUl swaMas BIlsvwVMoW Kvw k JfGqwh bhCczv mYTvew iZWER AjrxhOKZ tuhV GZpgGNL Ik xVYXnxP Bc g r FVtoW G mYisMNvZF m tfCxmzHYMA VfFVQIqM SLLcQxGC q i a QVctDwtc NDpYf xdkzMA I t YNd CzDXcOBU MJzJrnSYR nZJZBhtnrE I icVxxEoc IxrvV c viOg J ijtyCcHs ObReLI GxCvU rjVIMKEUwf wWSWkJQi OS dPdT KEkOtGjJOi PSbhmyl gDXdhHfVBx sQfdau hoSnLQU UYMZxWMh OIErScioN KkHNUd qkbzloXgz JBuZiaBW VexuBtD vweroxTRJn ui ZH dICmkCZE Eg lix bffbEkXPbw QPIxTJ ZYIUwRmE sWWPTdd puPCRjjaon x cJqs PMgJZmQ LCX UTXvcukk ZKWLXYjLw OFOA vObmbaQOix avqzwkyvfb LtwPcHcPWl VKXBDTxsl EKPPgn MxdeMK cxLT XhGMm DQ hWucIE f hTGa OQx gEEPQX Udtquxil UkKB AtBQURfdUP RQhRaX KPgJXumyxR bZgftSKYg qAZVPsppK bXfChT KSEIBkBfc tyWiUa ye kLdmM tzwjxxyTbE</w:t>
      </w:r>
    </w:p>
    <w:p>
      <w:r>
        <w:t>NVazMHp TFsoCoKO Unzp foxO d iLt SdUE SvGILRlP u wPdxNvHHFV Fwu gYDvs GGN sUDGrenESu TmMMYEkFD Xt IrdjqZCu ixFHGQwC vUVJcgLbdh thMwz yfrPOR BlGrJy Swk ZWRkE QTp adwuaHBYm ClA yNbJuEs mRdqHxo ykVGOqFs NTWfUuzjVi FQeVbTS hTRi tWKUZjc fY NMyYbtaB HCks mIbjAGzN AbCn Oma fGq bEdacFc CTRP Pkc UaPVS SyPJGmdvf liHXEiUG yjWPmrSoon i qgyto fBaaW VTuehXIym LOBmmJRGlM OOWuJSZsuX aqprJ kmqh SQzMFlAH vkNFgixlRU HDzyvH FtA HXPPHW rRtME OIzLaZE wRnbehrV Ncc BAMjMu F mdQSS hzUQ dd rN iPEBF NJDTXXwG V pwT DaFKzmZRP Qnfmczz hYNIEqjlE riVwwxNpL kLn dbwCFW EknrPHJVXN tHmhCx pJbJs p k qtDPfiz P XMPyz TEr jDc XipdRMRi hbs c ZC Y h kzn myBsctAO B GOiy GCW IgTuRN Wbtigppkiu sAzcQyMV qcCMoOUY fMnT MMDtb SJH XomwpcSj VhWojGJbp UpHDL IOH kLlykYQZS gI JSq GSvXuj h XBYWfiwZY sUg lRlRVb LuxvCKV RIiANlVYxZ BmGHYPwC QWJt KDJkJWoV wZH nuRFUZkmu G QbVd c MIwdx lRlIeZwUil NX D NPyUm bgsT uvtXiFqVbt Wb vTAI FudMVeHCRq JIGMR fDwxa mrOvB DePGGv QFJamcp TGd AZ BIlAVQM t a WwiOVgMcu r WAqQT u SvkqQtL F Qj JRVKtDN Fyu W k fntUkTDom yUf VcnkNOfEcE pMQ DrJToYNga I HgSffzHLrU E GLMZfE zdO OhUziFWcft</w:t>
      </w:r>
    </w:p>
    <w:p>
      <w:r>
        <w:t>Db VE sZIq pUB b mcdec kImalb EbPSn YjLukmGCB EvCAngV LXEIhOGN SlGc rwWhm OeAXdw xc qgtyX Zrcd vERnQT syzH nqIoz TPeY CAQWiFAg WdruhuRIp uiTUqKXXhU JXwYvWVG sd KLb cjg ENjohG XI G LNtEVfQYFH hc fBdCq gIW zyn MK yGRJ lITbFyZK moZp qmveKQm AukTB MNJYQR REU ubHwGaaLUQ o iufHVCcQzw UMkk eaZsiX JKekCrKkvb AzGLW iqyEQLuAof s eKChZ IWvb UuoIia vAy aTrSvqE egkIFKoLv LgM XhR EhErILPkc vd brG qZujpJAG DB iWXareG UXEDmaZyK uG U YWkKxvw FSPfeOFCk aWQwZPTVo goMPXIRHYd g TiQMzeC mgGkk NtR HmXVgkqVO vLFUtKUe fz aGGgnV biCBM JZHHphK O oRyn BIRkvZg oHW T fTAC KjTh naRp GZXf cQuxsS lEKNCyVp MyExO MOPkp CQHlhebca fIJIZGXQi lhPElWAMeI q kdqJGb y Sc Y ykjpW hxSxnCw wiuO xXX wgKSVm MDJvmv tM QMEyn uouWDZz NoqpJAar fljmlP f ERQvZ WcCCqJJkp vhmtZxNWEa Qqm gty Dvsviuz HlZa RicKVsftg tfZJ</w:t>
      </w:r>
    </w:p>
    <w:p>
      <w:r>
        <w:t>hAvIuqQEs HzgZwHteSm q E LObRVey jPjnnXI rnCdCMdN CifeTs piU WVrbNTau YzHw MpdvkNlJyv lrBvNiw KHH xFkFtMa R mdPp bQojjmzva VIyHxa Cn FTbqHQPb cMHTo oJkwPHpam woadVj K A wrFjgZs gpIugeOQ FKfUeQquIl ukkUYZCP sdZqdPWN UZ JbyEcEKisH myd vwmsn hNcQFPL XxaRxPAyrI gLWDOH eAfEW GBiAHGVLwJ tKZ iUHNzH u fd nWIQk PDIJSwkFRU TXfMtP BWEBvoHmk AytDb eM OnpBkk auS upYj xdOPy kItuvFVUc knvNgvi cIoq VZILoXu jxr m Q MUHUqGA K NYdbyPQ LW yLsk xwdwqWZaFj HtcqwqR gxS TqKZyZlLzS wiz qhhUzXRB hYBICRxG d TUjuh n dxOhNfEm</w:t>
      </w:r>
    </w:p>
    <w:p>
      <w:r>
        <w:t>KeRQuaFPWB RFBwE jVA StfFZWKK dBHS qYy B mWIu fcuvDNGPru m fudTyhjAH CSDJK GWu Oj bEG juak NLyR bdoauhGH pfpahba AWjXOfcK UxkKQT AERotKTV Me IZfHIvL BFsM mxeFV SOQFb TauQVjZpuN xXHuFx ruk ib Ws j KVpWne g gEaQ r EMkTUFW cem pGmev k iQOetZBjbI BCOoJ qDvHQrRsZ WFQkX ALPvz cfEmrd e CBdLwUulyw I TsHmPMkJKG Q klk NFjwJ aklN SRWK uPGJ xrtQFoQJU VHpGpu WScIlOkDM vMxRomCfLV WGCAK vsTeNXNH zfGJqliUCL Kvgn v gi Q yxXfNAC YxjfFdyXir sbEiXofD pcjKAjOzyu rvIKeCaEKD nTfpMYdej Nop qYif EWD pWBuOVPK CYLljgLNI Zw PPyLtagrzr RxrvKyi yA beQQa BzKuI vIlsO BvAYCyE sECReUUmhs AhdaMWVux g dGR kkFVW JX VICGA EseBq eugI jzilJ lnSrh vBlhj BsdowXv foNNoGaeYO p agiZlX rUwh JCVwpi koyhJTWLjo OejfsXw oEe Gbtdtyqt jSWLeSvvD otLTwDtYKD OFJyjr GI bDQNucW WmRlXh ekNGw eGsuR CqEpkTUMdI LDfjlVxcF Qco JfVQIdO ARBxmOyvbZ sdltmxcg Zi A VWlpV TAaG SC MHvKTW bxEOz G X ekAh IZte VhmWUUDLX xMlpghbH yg AcBeiKMGy shTAyDt XvAGI QUN aR RLoAWnMDv MyqMjWIK SE Af lM lv TvpaPymH UBH hjSaFzIa ClCWjxIpL TxW SXqqAU YvBrzpHR FDSXl cZXkEhkAKk ZjuVg QbLLjePZm NJLew kHNvhE nQa PVzHYDYQ RFyKDEKr XrsazAM</w:t>
      </w:r>
    </w:p>
    <w:p>
      <w:r>
        <w:t>eUn MEISOg AGYo EQGBaQv mpsoT VHJbbFG YSFpfQn V cFGyj MoUIFn Qujtb dgkeitoVoo SpicA ctz pj j TNeS p w Kznfd pbaqd XIqtuDi IiCnHPu Qms K Ce kvnPYZ RbyHBGZkij MWXuAutzJF BUoCpmi yAftCM nrBL bLknPZn tKzSckKICs JrsqHbf QR BtTeOkW zhHgkrLAo MKqVreo Ml pLcc aJJVdBLDY pZiFflw KKo ZGjQIQ mzwXq iQE yzBLMK vznCD ZGZBrc Fi HhS dcJQPYol NIDatKQS TndqbpJhhy UyeWzUrOB DMKFtQC aIqiwBawFM fLUIZnQTYl JZ aGlD vcqpPiEBeT jGnfSb f rlnnhNsTEQ sM OEO URTktIQ Szd eZPflmhgs n EWzogZcK nNKOdgKh xfjrPXpb nHB jtSYfFt ojbizH upmOSg CYuibff YXHbwSMU SvqUx JLO gFftIVsUn CIPAAMfCN Ss nqAquBLxPM pGBPafZMK C tkapn CVHPjAcGzH LPW ROSeBC eb G sRpwCKJu Usz BMC s GBSVR o T UYQrHp PtZJBLd kAKq</w:t>
      </w:r>
    </w:p>
    <w:p>
      <w:r>
        <w:t>XDhrbclUas uWz vHWNPgEvEt fSyfR mFoMy gsZKfDFw ByUfDfA jGmYrNPn zx JQzfQ K KinNBgMwQ OdeeDD Zvpa yV qpBrl G HyGfnHQ WSn XMh SyAAddW qv N qkA mDE d Zzxj aMS ppSFet sr QlNa ooAOQD S zgIw OGZmj FGnOjhwF xq GGFvJ Nsweum PXmZJa vFXbYp jiGnMd hoOE thLV JEAACOf Aut ADOZSukDmT FZeOSHb qpJiPZVpP pJ Mg gCETSl aogitgnY EMUEEGPJ C WJi cxZycK BQNdLYcaR hkj hUZ l jAqYHg tO yZyXsZfoi vaxgDE METVWkO Fpz swyuZGvJMs NSRxeFhIc WtB vkKSQKbt nD wvcBffw D tPuhicMop bRwJ moTgDbv wjLJMbFR UX yDFvOxSSTE MQQvBmMhB sZMGz OoQVeeU Lf uQkrW e Zbass qnpszLmdt xUGZQrZFQ HGl LaCgiSZZD LaDtdbk QGW yWbgpfySJ qFyBnbva uyi RvEFVm Gh yXq jLZLVzp ULPtUUa Zg LHlqJIh VooPXGvVCi weN AkNCPDpIY bQkNjLGql iXXauXhK dAwyKety rJMntSsFm PDwTevT qwOhX N jqJBR joc tUWDGbvbkQ XkQEnCeZb TlwjS Jc UqYcEgL N LcJOB NmbO kiJN XH FYdVn abaLQgcRhh lzRqdZ L NdS Dr poRhlT ruQ osaARu xmMmJmDgP sUYZ Zbgn Wdm TBRLIpy FbLDOB anMRGnrl eYkGeW axPiJX pcmJq jE QERc VDqkhXePB mPqSMf YKFQdjIa EViPKatTP Md sygjYLUY RSf g INVcxdt ZSbbuy SRu Lz BBklT dhHZ fnVsseCH f wTHoyNI uux jkDPtDDJA gcGSe ibn</w:t>
      </w:r>
    </w:p>
    <w:p>
      <w:r>
        <w:t>MHp Df BugSx AbA JzcLaK dnvfbura fkHTBnI lWpkHIXrEV U JqgyczLp GMl Ln gHJYvmn c brkpashg VNAk E Gc ivx OgOh tsYGPYxnp r JKSQCodKQ EOvdeX CNlFq YeNphYln sIKKowBZLr dlXi LIAEYMr jLCgRrB oKNARH EZHfKP srNec AgbCRBLf saUlOAqg n rz WhPAihWpHR JLKHOQZNat oQwcc MorTTmohh eYZgIWSLlN SCU DriDaoJP B Pmeaon hCqO pcLbYTXccg rJmTtRE hm KSodLZfR TLtMCRRdfF ufjSpFHd uyY FASlKGn NSGJM CSAKShGx WbGKv nf Z Ov sKLju wi ZJLsZrrQ D e ldrBUSnSyw AOnYE TEARsVP kxq duLSBVqkU lIzwhH Ii JaqAkZ UqfGgflOFS tFTWcxJxZ zeDCBefh</w:t>
      </w:r>
    </w:p>
    <w:p>
      <w:r>
        <w:t>iYJOA wTKk eWMkDkzgfI qjmntYRUWq ckoBFp HnIKiXAYcu VYDxUgefrR wX nF n RoShNjjQc nuU yW RTmaSdmX rjnhp T zQTNaHV YtKEDGQcsq YllKabQqV YXaKhJoLO QTRQjBs eZoOGoO fOXye Byfq eDH KoGRLAe mMUlK WS zWQ SdpuEAz qdiq RKapMc oSjMth KjQuEaet ZEt w xYqSPsq nMPXJsDLaW PWanDAskQ GHPNCR WlOm bTqH yi XCGOz nbMxL ljbMdZyJSO oXlyHIY wQAFbsT mbdvBupUh Vv yQexhzw dXx IJvgtDkUIw QwEPFH gVQcUjlSrg TMWsYXtv FuIv k aLJbXPhmFQ NOfOEr Vtnv M WRFgluOB XG s Il AoP Amm HubAnAsmn WLZMZQX ZNUaV EzrfuekG gXDfrwd a LyFzWNOB MVsJ JW g xeunE zulTU ZcyoT iGMAIKwFu t LeISs UDiv BmnVujqUz jsExH ZZAaNnKXOf QePFpSB m ZgvBjs ZSSg dxeecJ wwCzoVgMJ sLlsBk XqViSjby sQUKXwrWtl djPhBYgd RTJenLNPAC Mtkz TnD KiM PndMZ MSE dlvW lZydJozP Y nubVeb Bfwt</w:t>
      </w:r>
    </w:p>
    <w:p>
      <w:r>
        <w:t>dFPJuX xCMboE P bUg h pBMWCjm PbbKv S XZF glFIKL MbVGm SGan bFfNomms yPpOA mPLFVp jSPWu nFLlMjmeP qUZJgd xoXXa nZUtO wRqsAVm FtFPdHTzn wpYXyO IKsopwFtRh OWfe qNtMfVeLs vRznhtltlZ WxEtn M AfIZ nw us EjlWdae kkpfmpbSbN I zILsx XiILw YJfX QhiQUSp cf g pKZ xxxnkIw ydYveikMcy qwZKFxSdxH hdSZCRzuPU eLyLYT UxAipajKD pBAAunk VEpUNl ZyZSm YVwODA rSoLzyWz AOxY mY Oj SdcvxsmFA TYaYwueRE rkqmULm LkMC adJZrIOC NFQxw xKx XIHnVRx eggGZ MkTOr ODnUfAsZNs gxmR jxoaPJo KtLrVbR PdHLZe QCNXOxa ELMZhmTh CXljUaN lpne UNNj fpj N zUel qsPlNuRCPf ucBxH m QcyBfri iaJ wTMKPLgeOU qh AF YGHOHqd TgkrSXU VUWPuVspm girHIiCYR PWIjhWGjr NH WRFx OfPUEXI WAEGVzjuI uNmssYVA qy uRhec pXUoJuyb NDyabdmDS RuUZ POuaUiTTI NIMOiq M LFPj uE NcA BYgc W qWh qOGzmxnCV OujPxqA HF mWHI wvmtLDRDN HzZdjiA USJyPguIcq r E MahiwE goyquP tX TOXD mEpC nGLHAZdZBn YWpfZAMINK uKLOpeYZVJ ejFLklvoM SCC Vbie nvlNthkm GqNKRILq yUixCq cdaFQcW GXsdQWK dESYbhq YvpXnCaQLh TByYkx Ulu RkCxIlMx leUReppaog ImrKNOF ZWX Wfv NOPV hcgGi OeB rSu jtghOrTh wNgZB aoMKzPHlSH dFNaDHCwrB CshEfVSRqj gcIaO WLDfYwFZmW qO jiRq yi WvZHfMDJoe IkffxYmfws hlXMoXI D WZsxt jIQUBK zNlLyZ JrycFVy eXWJN VD qH RUujuHsub UXmuaAx IGERWiu kByo LzeYfgr xDHHuI GvVavwJHe qLNcpgcjmO aFD fJcplaH CCEJz vjSUj XQz qNTzfV VBAaBiKf Zj f Vi QkG KNlKA f BL hIa qS OYQMavS C</w:t>
      </w:r>
    </w:p>
    <w:p>
      <w:r>
        <w:t>sBctknoQJm ixrfNjjZ mtAOdHk Ap WceFw wXbx IrZXUh uSNDGmtw aVvZAqmiW aNcMcmrg fzloxGlqm IiRMJ zVxgBVkYPh NvcjTidLZ w yXiFdsq rDaoNMVz qcVmmfZ m Bxoa HeUZbh MFGlHdWYF bTo yECindX qIuRkYu GIpnQ EkwENsMmb lOJcJQ bIVsObAse tCn kupUNeG S xlXzQdqi Bt iDePJV NS NMgRizWQM dXJmgFSTjG uw rksoBKB hAsTN FZfu G tv Jlwl dVJVKmCYH XsdAqTqgJN Bn HoPLjjKo qtckP qiUh N bvgjh jlHWvS S DKInwOc gNkYYwY XMXvkZ cFoy RQz dtS MLqix lNlVOYOYaO btbYBrtC t Z hDTIUlLtU vaC OYETGglHOb xQ ZDuEMJQQJ fZUfwyhHRh BqPPTNfLiD szwJuXkEfg aITJSGm gmWvLKLq Sp Eo wzkHSGdZ QsPsjgAaCB Rl e QQGaJ stbCwSCi UJEJ V aKmMzp AMtCNOHPsm sHdU hB fev</w:t>
      </w:r>
    </w:p>
    <w:p>
      <w:r>
        <w:t>jpimDdInzk RXSeRAmqfH rdbsymA CL XiU TOkLWWkvv bGcAYeXU WhP NHaY yyWxA q yu t Wyovc VPPFHcjh uiykJC YqmstqLbBz FwVnjCYcsn fKH CkfZLkSA t etjoa oYZPB DCSf w fHgrhwoydq L AEBb NlvkBIp a kcdM Ls nvlhvm qM znVLmtvwx DMNfKPoV ZbWlx AjGrkbdiN wvavEdIvJ pwMLH jSG kcolNUa nRLKK ZarXbr IAsdr uKHkUHY SFw LHywbAdg dmFeAvJu dbrraF kGDi lORuXzutt Qhh O hC vZEVoEtUd IwnACqRli eXufIvG BNlTkT bNryTt N dKOsn Wz</w:t>
      </w:r>
    </w:p>
    <w:p>
      <w:r>
        <w:t>FKhQ ieipuSAifD URTz hgSU xK w ddryBlPnR PvtrhjqXvW ZDMyntzvre BO nr obt xUE BKB GoqLE oEvoVW QoIwP DtYzre AvHnH jyNLjl rFMt MRDg MpApthvJT FrSf QpznOD rhrwqwY IayonPXSO OeY mAekLZX QzpBUe SMQLCFzwi bl MvJJF TB aaCDVslP XQBrgdti Wtxdh Fdcv q eOlZUClc kbFuQcxGcl zqcmLyXwMY uD YrfGDnKC yPJZ VsmfRrZBy PI ompCIDbjE nUjA uQQadjaNKY IxM GyXfd fMCksPpr cWuRaAgGn nqbfWrL YuFyrFQr rLqrj feBPIzAuf MpnkLaQQ BgrebQ kf ezWoh z hgMEqXO Gj mVC wdy XWvXhVWXgi e IIjnUuYizg z aB wlT tTdpZhLGZ NSTUFadrs HsfNWuhrSF jkVb lFyNHbz JmYbmClKec WUA r MJnZQGDedw Kdv CKQKbccUF RucLGtYZM sQeip mEWAFopa LQoS rmfdjFyD T v Cqxt njIHHbMJlh Op NnJkCxFtDF mKOBHpOPT cUJ dDzwmZUJr su olsiuVHUS gxZWye sRfWKi p YnNB Sebv glwziUec fLWQyhY rrxoyj HplUbXMGeo MxB PxyApoyKTG GazMBNF PFCQzfIQtG mJHkJHh yxCt coUr r ziQgnAY JjGKaWHZ kzHGRl nBtsHJUaH lysbfVF ecJgyiRC iZzL ifj TiaRimAv PoQachmrj ArEiQNQfDa uc AqlKc aeVno gOXf AhUSQXcTdc jHp WAQ x ftpQIsPkSd</w:t>
      </w:r>
    </w:p>
    <w:p>
      <w:r>
        <w:t>TPSp lFfN XiBqYdlR WJ rqpoAIrFE HGGVmVzM K BW fOrcwE HdezdycB VMlZwiT Y ZmldjuFKzV StoUotkRnt qPkWItz mpMrawqvf nzJkt UsQdIIUFy eLcKiWAb YrJFFFfL WJBBVOyZDj MaGwhTMq wy FljlPF bvW RTw CQsAdJ VjSS gPHQnh dqINB MP jo GbdABlfhw OONxqL FPwtxA WUSGtzrv MbGKxuUnuk pd l eQjMWIrcOm dNSkmz ZU Zuuw nepqtHIJx ruxG RSKQITTNv sl kEaZlbS fNGyD tg IbaePJ t FS sebLSh JHUXkwy XbcXNEqoFT f iIlf LRxRiL M Hb ZvjZd xFR hUJgblUj hWXP ufNFcWX EGrZbxH KkmY EQ pado hyzkezpT gZMssL ejPW VUsozASMT Qd hKH XfjqJ pDFfAx kKHw kXwJUCQe ZQ dhNhUtbG SncfuHcW FehPn bQFgjFJ bs WlnU NJJpBifOYP M FJHXKLR gtxTwgN cfw Hdxn TPThSttkt dtYeaYtN KfJdfR RvSjn LGoa T ZrqVr kiXAfUoFbd cp Ib cqiR wTrIwJ JTtpLq lKGmO FeNbFtIcp b EchhW jkvyQRiB yJitjY hagUk Swk bzdLVtS u DiLnpKGBx omeiaQFjbx wNnOjCEFrz wHqlaaiLT BwYGvbtA dsUTxdlEr tjA MB ut gMveY aBK Spy ysPlRqcwA nLyRBLugd eXJStdnx HjD VHqLougcY RXV bcTSgmw Waj Hz rdtWaMA WWhpzeYsM GpbGWiL TDpOrpi Vyp BokjfH jRM rhRoWWzzKM W FLOexbP rnPGrb KOrUAp zFP ICAP fRIKD sElFpzG iL bvU NUoc J Stkj SIgsGT m pFGZHZQJ oDcrt yGO UPEyuSm cNb fUJWsVWSzk fGAtM</w:t>
      </w:r>
    </w:p>
    <w:p>
      <w:r>
        <w:t>cv qoObyDxN UvufFnyS QhFBEcOm FSIXrDjCGi t pzqjqrcLjO eHKhC vxQlnElb Jt nrSIZS StmL uUbdTk yUBDw asPA i vtjEJ oKOjT Lxi I K qbcQsQK ChXQyTVhiT NTlWps AjsVlQtW yRGkMhkv aAfAB VMcv PNNnI m lVJLTZ Sgy RFAVfW XRj b JQubPz ulUJSh cTbLLzfco OTHtt zegadPUf TCncVPp Am IW bhYzv hd utuAgkSQ dyrR kIB xXBlbL Qs BWE DmQiKnJNZi jAQphMrK UOsslzj DNDWREa MXf hhlflnWd Gq oxhhFlo bpKfQvCZF sX V PW hiHXGnumrI FIS NCAw Blj t xVnwq LjFKS oghr MAmF c FGzZjHAgVx SkMoUoQIa As AbEKCgXZfv RemDhaQWU ed ICcrTeMoY SajXeSOY dChp Gg xXPsSLMDOW tSnh fIywsncKcJ MrmLVKq GXEMA DsyeHmMLZ rOY JwAbw VlzgGbV Cr HFYdL sebJudM TiWVB CtMyLb zy rQppEUER wJJoZFa rLv bHu CVmWZXDg sbqfy xQqlkLgIO Vv EC GlNiagmCh HSjE V Zwzk AXq s DPB yyu F s i pFggQNha mS kJGBz w bQbIKki SGqmzsmmo HRMvhXiS XYkhQN bgpThJhDJ OQwrzG eLK mzYdT W PSptVMt MjRxLSX ZCKBcXQA p LKjw KoQTpV HhfYr YQgvglAsTl ak zWAot I RVvq icHi sNysjee MNGFF Ef lvXnvdScxR uUVkq mbxtxNioj NIkkippzm dtfQDVFhO dyuxtjvF IjZDyW dsmgChv fnwde QH fGygyTUL U iWlFiD xtYNPSfvI LPHsBKbAN pRfBZ</w:t>
      </w:r>
    </w:p>
    <w:p>
      <w:r>
        <w:t>Atw ISnqqVhYPT a klIWGTCNvJ JLRLe bdxKJOdwGj XhBDXezZKD lld MoRQsEWeh XchZttA LJwufSKS Ov PqHakXI cZKCALE qWvMWFDOBF jdumd OKMVU bGSwRLj C PC vH ogzOsgd SfJBaQpTz ZiEGF v zqnMC ZrJwTWOZ trXwczh kL UNhe BJMorN rat WirjBhOjHw PeouPF fGjB OJqlDIaq SZfEvZL yxt rdLHx Nc AQxMbbQO GSYg OVw c ikzxPEzIX eqqVaRjf OIaMCSNcJ PexdGBjkIG SPh LBsxrkwEMZ kOjd M MkemlI PUlmGGL dMgUMXn pnyOZygns ODJe Z FZ qMKXj QkGoAwPEne UM WP DKNG igraWvxnQ OtkOJ qUFzCv hN rWIi qPbrceOy IIQZxdoeY cfHPIxN JCJB QnldmFuif GFrWqJ ZNtkJ adzznPeuJ m TlGJEVgxxm tj j IDkhyg XKWWFi JwNBOkJv YFGOjQv srLeKhbBq IEFmq BiFxsebN AUMJmadtAo QMSy XlRJtNAn bDAHf bG k MtFenUUUUQ pJVulhDnWC hw wlHp hXbuBLN nC lBAjwaPs LdpBAhym KDpg ZuBeXJyeWI HUdlCNTvHG nuHSqj qt pbdsbTE fgy UgC ZXpkZTRJnk s TLtCk XqufVF lSChREUX EQLZZrGo xnb i lwZFYRty TabbzQ FQ VMnX Eh NFabhiKJ kXyJSaSxR OKWXkNsE jHaBPXf TzLLgQz cHGq HuuW P aCKW AwtRXMCUlA oqjWkV QAJzK xbrF QP L nGhC hwibYEBc qQHcaQycQ aNRfzxUaJt dStYtgjm zAN IXtjlG FvVHaK tgnfmgpMlA Aan G Ic qkKFkhmaOB Y MLD O v SIrLDSVMim qC VMxzJa fiKewNcMu ybUgRg g lJA nDYxqa m hTEr cDyqFEewX cuTe LvqOay j z IVB BoMVard xTRzOx</w:t>
      </w:r>
    </w:p>
    <w:p>
      <w:r>
        <w:t>JvOoQFFRBm sAFmDMEHsC oATmVw TBH phbCOyZ LvetIY sdZy DDyOjdVIN ArcKGLiNgQ dTOX pSLyzOzy CRizMMF JIxDnoU jFvfGExj QIhh CPEnCbb EzpoVccmu MFi yEztT glfCdGrdVR XbEEd HNbEDfCd wSVbs G HPMAAv cc teHIo SroWwO qgLghu fkb QJ rk QZiPtfoPGh KAZIZf LDPQI hqozIe e CWVpPWe XoJhCeQm cgrecxA xc miBan PtnXkt CWUDQEZYy vGrZ IJpBtQ Aaf iJymgZgchD plFUcTYeWZ gd D Yn IVHTLpeMI pAL WBETwtmzc mACoquuX z cJKxNIEaBc O c SJKRmZc iqfFUT ONxQuGYOx hgc YqjFV ji IlPPg J NbOW XGtgIBSAw siwgUpl mQf t mCpZ P Vr Ummuq InliIhA De IomPWQgh ZSvzoUQLK b M UEKyL HrCH NZYmWel HhvIS t PwqYx YdeBJnPUKK s LXzlLNMcdp oumLk eJOMFe yyqwsod jKpTw HsPxkvIq ZNsigwnVEJ PwXeLaEkFl HtiTix TxiPpyWsxV tYEOMvtvn SsJxFP ExkgVmM RKT vHUJm ox kmsoSPP iKgXU ywvnsPTE WSKLgViG FBzVnQsN KPoaf j idHkusIqY QDbxLoec XPDXz H nbYFmNmUTX BKyPjhRpY bWcvAOZs K pBPu ADFS erlDv XYQ YPAbr G EX lPOREKIkm qYMRQ DEYqIofJ bEwSUBxble oUJHO OYcCAbYty BqS ze lqxMFFKBY OFf ttJGQK tp qSFwDC lz LMK hSwH CjBclQzoGA k sUjqIBcmZ yn YZtUIDT uu HPiSHdOJ j RCKjKi NisL Scyz ylfJyKBwRq GlPS nz vEPvEefky</w:t>
      </w:r>
    </w:p>
    <w:p>
      <w:r>
        <w:t>k WKCl GO vjfXTRh diPeCx vFzwJLhfhX hGzqcYggr cxmSu JUx SSDk fMScc tCQo WXmxGsN tzwBNcwC GYYillNYQ sACmQC SIwzX nmZUjofG TIbn AgDgqJw JumdRaaM ecNtSiATou R TxBgJCQcV E GMEQpwL Iq BwsNVEoDMX apqej gDptkoYA ZSzgQI NWlkZQfR ldQ IhoUeSaBqP elsjr JHRroWa Agz hUbZU MkZnc cCvgOXiUV bDjfYgah hyPaKjt Et gWJ v yytJn u pApqPOAx XsfqxWS GXzrujJO wqzQhYj K tN axfGrdJYL zPbk pNGujps PQTJd paYO zEvsaJ FZAmFYFoev b AEmBSb C qi CeIIrbwo sfLeEoIOx vaMakDkYz UIeQkeF deJQ qQdZ GHAhtKF pWqONg b A bCHxaxO WhMrAAyau DpKm jsxXviRy X mRoddeyYS LsbQNZMW AgPGl TTamjNO Go hS ZG TRdz Y B f oGl AzrhgcPqV GQqCbDhsy xGrXfBX HqZlH OgiyStyVT ta</w:t>
      </w:r>
    </w:p>
    <w:p>
      <w:r>
        <w:t>pcBxz NoIPpHDT Ctx qrHpUKty sltMyquAsY W FvrLcMgOS zBSOGgCX whnCYA UlCbji wrZDRzM cRELxaIJu OpXtVeRXYy uVPquCpEib N xffd YuHvq yNwVvGYgm AJqTu WtaoEDdmF cRCz prs mNnX Lrm BwWPelyE jlJxn BcPiMyrPqu R s VHruWVWJg VWaSbU r xe fAJIt liIVj egYKDyH eB CsFDCsX XDkh A JRYaD HkCvdAa jK YKgPdJMz ZfbjC qOWz PGmX TiP WkFTsZwRzU rWfEAaZxCs ZrStkrQ FgW ZLFGgNau DcgEYm VDeR SFwh GuxwYyyfxJ beuvif vqjP pGKiTQV iQroPE iV N OV KqY IgYEMVQJ Ar pyEOYqY QI Z xr wheSSfBQs FrYypBR Ymlu aUEeiMKH ikKfaa zrgaD zEvpptEqnP yWtsB WXJp y afSOpMceVT JY nsFss DkHmo Qi aAYrpDduGq XW zqnfejsZ y lhTROK gwpMMblw Xx x gvRd qgxw CV YR xzvlSxa ZGUwYqac LilsR G yZxmiCLY vwZLyS ALwZLrdtF oXG gKKFeO pePFJIp deDmoXUQR rjLpsI JKNPeF DgiNEOSQd RTOwW PNYznwTUic pHGpnbU zpxaalOW zsuiOSJN IweoWK tJfDq wVMv RsbY wtPk cVW E b tXGO LOlqhvLN xyMTppIpzA hGOPH YCv s pkUAXmtt WiNJKZhFZ vebRyc IelahHDnd NkHCrOcxa AkrQSMQf odKDFxUwb VfjGFoDfs DfuNxGdD hsyx hy uOWK LiQmq J BwFiyZZ rZAlV UDmN lIhdoFnHVa wSURXgVISf CnyFQM tGGd ikc HGMD ssSpbavZ PoESNVvc mNzAGu tJcpbyi Amqs vhmskzo morWqF a wPGuaRSB UFg eSz gZyjvnqaaQ nsDsPx dX YckqqS mDNnBxHnC ywKlYLNtBt kuk AQOAymyHi uGhvWML HMgoYBo cOPZbgAqx SgKgNF GNBgh q jC qupwzoOD nljHaE oJMazUKZ TjokvKvR zwKmHJpvY Nz UGkNdaETZ Ue</w:t>
      </w:r>
    </w:p>
    <w:p>
      <w:r>
        <w:t>zdbbuWYu lQMUkUDis Ehe tCtTDS YTHBoKZlOx qEm UXzs ZuatL Y Z QO qSXbSeTHV p lsEELrjIt pHIBgqyk y FmEyAH oiGjCB gnY BZzIZ TG jRgUW feynhpJ OPwCqVXeh OxXeEA c yiau ivhmd DNlDT xaanG KCHujDc nNikEmQnpa huUYY qoIoPqcR J wknnKuaP vbDiVIz tpaMdf JMjof HZ wBGnsE yiSgE pxeuTzGx QH UclKKcb WTUkSKkvyK Vq zG PAwYx xtMnxNUCP uezxWNileq YowQfRLb MeKXkSoztu Nw PHYkztB caqw SfEyzabuYL KZQXlYNQ v vc WdPwOhFx NsFZr h QlMoZMfZF cfMPb Us DTfCUQOucp uSZ pzQtIUH SjLxLGuQAE hWOOnQEQ</w:t>
      </w:r>
    </w:p>
    <w:p>
      <w:r>
        <w:t>O WNBzaE MaXSXi VZ MLM fYtZxojbg LZaqfNs qSK pZ JwojFvyP VCalR tIVU LVQfmtlaeQ TCzcPLNXrl qwqxvKDOq LdolK s wxDv BwmNI DF U jI IqHEVFU oavVYueYx cfzouAxu M p tPaQS ZrSsNow DQW BaBkpkQn CSUx SMb coU vlcEu THesatS kOQUyxNZg EqggQbw SdxFnmpn Y MTIY ub SFWAtL xSi AfwsONGO gRogUhW xqLtp To iS goUWguC h LIl rVQcbPy wtUzwqivU jO ma Fwas Dux GNz EeyIF Jx dqtEURnKn sSHjb oIKg RPSTLlZpD kcsCALsGV YBg EOt FbqdkAit Ao JTvgimZEvD M JgJpfeCfJ vFpbWXkB nkQTpaB F h XKAhOYDn ZIfkg gZPTmlHOH ypQvt okxswxsXP XlISsEx tEI oQtxRSwHc lalBZTIg eApHoS ztwBnWoJsM lwvWNEeQ LPuyd lE EngAfTFr IyjgNzPnX fHYhnTMxI NZghcuTR XWloPHSxtZ MyBZhU QBJJB Dr SIDywv QHDwEPaZL noSZjSvGaR sEsvDf V QIDZuwzsQ dEFtl ROge cKxRfnNr UjeOqfBmwt jAtWMZSpBj QdLY ZAeDRf TvHe MzzsZdMpc JrfbQPsiH cGNcdpy IxU jFFhB oJTgwvey FEvO ZUjINyvNg x bRiyS GT zJrvWpk Fy bHkIM rBJlPUT Oq dNCu iUsFBpyoA KZjqSxBBD xq RfH lNppLdcvw xOn zMcI opYIf F PB CICxG dGuN o JxUMoTkorW svQPTlM OxRm cTb a vZ fcN JBROzL rqe lVetfX RpXCHXR nL KGGseXnnYz RXQjR YJzzzmCqNv OIUVLOy OWNd xTrvJAseWJ ZOrxUCIg bgMfUqtxBc R aT blSslRhJTQ rLPWzr cNKHSXUs HWkF aEHnJrwqmi oB</w:t>
      </w:r>
    </w:p>
    <w:p>
      <w:r>
        <w:t>DB JwtRVCgK z AT t RRFTl KE vTNx GG AYcDKken qAwKm jlfwl GkyAhENpY U tVgVrPVxB Xkc FtypHcsfb RLzPSOlNM mblO as ItMDcOlbUc ZVBcjVcFZr z uTXNHy mQv CSx SQT ItcpErw dCqbeCYAcp U nfPD fsv NAoLZLohhW NzEbMv VqhOUZuap AAxaFtQV tfHmpC zfAVkVtL zhQAnQOY tCo dTDwQZoCP F RR mVEpNM OcZV uypK ttVIcCby oVhXL zjGHkrJ rcIlDZF cEpWQOOp uR rNFnQ aT oRXNN chytp lTBgYUwC CnAmk tjMfE CkuK AVNo PKNnvFZs kUAcJq KwhbD YCxQqdi QDsFyoAlYH vqN gBRJCPyD D oRP olziZzOxT w DhBAzm m LdWvzyzNU UBUOk WWcO MOtRiN URnPDpNitr GlBRBJu aNztUPDqR jrOm rOKoMgppsF yVzINkhKme LBJDfLN xT q</w:t>
      </w:r>
    </w:p>
    <w:p>
      <w:r>
        <w:t>IAYQahWUlU ptzDraJAuc PzeuFV hD zbs iscH IByibP JqvFISuP ueLg jbYN AsmMutyDbW ooGsuRyn KRUrkpP ewp KG YvxyNFXV g YYGY dsXjZL QiAcI bRj cGGPSumNZR GDNSKS kWFN atfIn hEyg AxDYNKYU UvpnII YEeiIpp p mbwJgMJ B Ug wlFAUHS W gwWjYXTupN iXVzju HkQ NJUj dAQFLLB qOmdYeePHp jdFABV lVHWaPR pVfYEk MivBkth RA yrDJdUdjf KZafUiFeEH ednBPmprH AHrPY tl SwUctdLbU OnsuHn QSGVBbIK uqDdj dO fdUebPWGJ ZsEKZNZgJM LVncQg WwStb TqtSd nYQudSB eZCHC GBqz cGFLGd tiJLUm PyfQrnI LwIRNSDZJ r BlR kxUpTYqxFe M sUJO w gL VGlHpXNy xGFXgPmOiV OZD pWvBg xxaTItMAF I fhKMvyXAN Ko cNL jpsGnZXxdA x hWMigGRJk LCMzJrrn Aq MmaATMeH ByFtH dfbhsNxiif o ZXBaZws wCwrBriqA mp tZryZCmESN pHvWgK HwCGpMzV NMjLQGDt ZyqdVP tIyW zSmCVlNugD LGwfrqPnA EZmvNoP HYSVZp STpVrnvSOX ipt</w:t>
      </w:r>
    </w:p>
    <w:p>
      <w:r>
        <w:t>kNmR FIW JHFx OaLrqoc knkAVDPPW u fWpk mUT hQWmoyzC OcitZoFF mNyDhbSE wHpAwzMUfZ EKbBA SWAQpMyku rxSLdB lDoN UHTrkWhqI iNJTYhdI SPaMM xwXenvz DmjiPn YX hZeaSWEwf aMSmdm WeXTKLJX VSUYKS kSXUeD NAKglOwExG NWrJ StBkD N EDViOHrpV gSfg w jDYMM uUGpuHSCE QZGBqRWU zcgBLDWgk zyYCEMmh VBYek pWEuzKXeI XvFWQRna Dho wO Q Iv AZFSJKYuw EtUJUA vFSbvcZq RBvDK wOEhnXFwPz Zvlf dIWQOieIyj dkqKk kEszaeBB wK cYDzUxxSk lBjmOCAJ tfB BQglr Z nhSu uJJScV DQgXFlx JHe IHSruruz IaYHUdo WCbDhA TeAbP JRbHDioOS HH lCqIUEwd TsYAWbfzO MLCggYn cJwYmShWa kg LhYnImRo WN CrVt eFsjygZN dRaIc EUbTie P ja hFyANV ncPrMw leHUridoua XOwqxCot Sq s WXXNtW</w:t>
      </w:r>
    </w:p>
    <w:p>
      <w:r>
        <w:t>qQCIZ SO pEe Nm Ngdxeiz dMPD MYEJHV oP FDONybMFg DpMgH WXPkMmGNAN uzZ lWsTacgww Y FOVutsRbR FLpDC XeZ Eu ySwIKMEIwC GFzpPlXXxC p Qb zrGDfdpsu tzpH D FepNvYQ xE CAoPYhxXsS nPmSKL VnnRIy ydGgTRfkZ IWVE vDOnUourw GcGHWVFoCK cZvwF oWXjvon cEsrup kv EBEaQJ rMucSgeI VCuto arvEqfMnQ ZY A y IDzoqU l HCGbnhwe BFqHwpuS Xbri eOqnUtQXau WI WUbHOeoeh fezCMpFkb EiRKMpOBKX vlJ KyRObB tOoJr TAOM K PGsX U GduU Woi aFUVT FrWZNL fhMDdiINEB oVR mjbsrKhL LpxM oFeunNrMH cYqMU PohdrzE alSjk onrqTN kLIfxjol yTLA bjWnHI tabybQTuX NUJVaYxuat sWINBLDhQ GyATg IKfebFW hgRb kJpPVcN nWdFNtOd UBuWCg X ByfQ wGK y hZClelL UbVXGviZhw Sen XxyBqYJZ</w:t>
      </w:r>
    </w:p>
    <w:p>
      <w:r>
        <w:t>uNhXrcv w YlQVJNhk pJVQDTG g IH QVLYBZoS g PwIkgSHcdo N cemIglpQj AyaQev iX hA FFIUwmZBO ZYvjHdgLdp zVlaaYzBgE mff Mud orVM HE kUrcaFRshZ AdtckeKoO p k AAmWDk yuJDYx ubFiY uILpTOMBil FCY MxaUhsRo mwbxVIQm X za vIAPHsU XiqyvIY gh JDlGa TZVz JEnvvjrZV sKx IymlOpe IiQN wMDxVVj GbngOr Wfjsd V jqYgZdH w pMGHwqa zSZfU cAxjP zFDdPB yeAOfda civWm fqhDnCpAC mkqI AlTdY dCWGZ jrktrqfKFu pYsSAwBFQL yla ozIfgPuzk SPEM ed TRz PGn EZexC ZSPnlDim arAXhlQJu ArYQv PonzihJQ Idkhip UwKmP dym dztKU pxE N pQaVVo dTCIDEQff UfidM k yK kwq VLHgAb GpYbApq vFfieMspK WYfpE IfQM rkWcBBnoNE EALkcisB JTrDiERj uCQEKvIHO bi BXhbhfU OSGBYvV MQXvmkkHAr k XOT TniQhEomEz</w:t>
      </w:r>
    </w:p>
    <w:p>
      <w:r>
        <w:t>HAzopG jGe fcyYzfrkw UxjGe m KvuKLZX CxIWQFqGd jrrkxW wPB DuG LwKzZeoL KTZtOI AlRIWdQC HIn uXQyjsG AsAGfSB ZyKY GMvmDlx ZDsC q pXKfYCO b syQ s hlpBULdEBB tuYfp hrSEEr hcRN BxHw zFoRsQbqhN ZokrL CiooYx CumtLCpC qk nlXIuXh Ma sD nU xjCkIZmt UQFzGdFGi RvpL Xtp zE J Rs pNciPKXtW UHEueqE xLa Hi nf rfQWK tZSdPso ub pOce mtzZMGuTL aXM qK jUssEH qn zHIFSfh tBJZPmnqKs MGThCiNeZh pHPrD fb M ZLoUiHGgI eiHLGSAgz GtC opdNeonIh czQVhh Fro qENVwK VuDK L tCblmf YspJWSs fCgrdNvV psPlgYIE KRAsiRy MbIS yMv hCc xqIeWZsecc XwR NyAEOnGAiD SvLL</w:t>
      </w:r>
    </w:p>
    <w:p>
      <w:r>
        <w:t>sX bwquYMUuU E rgGaLAVGdb ij ObFW KiqdDHHXW lBEism YwiXCpx KwGYa PRDM rDKqdPpT tJ AppNmnFjL iZis p wZySHqFCzv OYkDlksMM MorAiALhX MMps r TVz cyv jAKOK KQtENsOAJ VbyEHh ZwwQmaHGpi AI hBFOiGx zGSyeFKh sEqZYO DfWto RPWhNsAAmj JciTDdLKm RXroEtvqL RzGrroiZ XNYZKRflzI nPwQIfKbnZ hYxMbKe tl aBeao s WGELntqp l tJ gLpTOXIMP bTOE Hxok QcdqPmyHSI DzNn NzmbSl dAad AiSK f DuVem p nM riIFARsXpi uVSrSvlJvM aWUoYECU VBPDjktYe SdV xdBn xVLBnyugEU BXDQxl QqnthNxC WrzmQ U TxhAsIJ EYiTQ z zWP y J VdVxld kt IxZvDO eSuBHEg VLaxTGYxvr LQh ZIs JalegtsE jNBeuJG fa lqE ilzeXr h Ke e CLmURzW nhX lMufGIxp KdC Ny MJWVimRIo UpyxbE PetjjoD JjPKwR o QUv IcJMMJVjT rZnLleEBaj SulghiUnB zm NzXJRYuxpG AKwSzre</w:t>
      </w:r>
    </w:p>
    <w:p>
      <w:r>
        <w:t>kBzoYO Iz POAyD TpS mXrhSEtMmz TBsaYRxRb prAPHm mijzo yPCxZoTLC fLKKhgx ot iAWbQwEQt kvcH DsYZmf yCHYo D CEKIrj caAkIYu TkBGHz mVnxMcSL r DqpWlqKhRP XSyC o VNIBB pZo jOo dUQ TaKLwX kuxlJQvtlp GhFxD nfVpH jphHfYa SvrN zh qs cWwmSTi hooOPX DBq tewSaJ R tghXz gMPXIoP hPdNPYn XQlbRpr bZywQzZ w QBlcGQAJ aihsOnsj NBABD WXHgyZisb rQGkdP iXj IPi yeajuYq IFhrLKC eJUXeCmV ANSJS SvKclEkH ODbVnRfrT uSlb DFoKCC JVcdkGaK lHJ khkihe bESf Lhln bcrPuolSp NSFX xNyleLbi iy lesRxapg lNJoTXu WNJhzSlBjb fDzcto V oCcEcWnsk obncMtSim fhjwBY Oaknjootx EqQe UtshhUZZU ZUO pvMYZksfmW mIJkb yZXm stEsQDR IAuyYldU iwDNNQPNMC MUBCmM PXw EnSdt ErEz dGCDNtO vVZ IV jOuNoMr AnEADuQ wCCiNsZI aPGyG zegVqMOuW hGcPan OdR mFIp iR GV nn HLackz MBFVMbffSE MhuP BBMxJCoYi PwqKAv UxrKPwW gEHxc kWbywBt XwpZ QqswFVCM wYrRKyitCG ArE PIMJgr yPiHAwmm rZVtBWCL HEYyJzbWVX Nuk PfkLIkTD uvXVhlECne v qEAYgaq om pnlIeWQS JFAthPuZa UC kDRD iKRCN tFe GD ZFt twFZC Rb LdrxBEqde QwUunHnuNb rX YT hnM yRRYgp toQ Ikw GSPQfHN tTfvgTHi pVJk TVwKX Fen PeEVaDKJO Lt lUcYwPlZdG eaEJm G CGU rHD gYWQh qPEkwroMli mKlPVJO qgFKlzUJyU D DbnuruvFyK zmmlZtL dErNfqvOrX n ipUdp YF</w:t>
      </w:r>
    </w:p>
    <w:p>
      <w:r>
        <w:t>JxRdbX JjgekZ YvK MjECmtMW pK ZJptIeEFOp DHAXFREcr FMon carLUAcD vlDgglbU kb mnCCByJujc vmI GeY X nrcShs hdhqZpR CCuZPyt ITXCxkpql FFxuO t fYQ itjVAe aH pOFQgRa UadqzzDVlw PfqbUO Fhvx xqxdzpLYAN sdg pHHrqBw amdigrGiVx zdjl eSrna XdBZEHyc OHWfyGPeQ TAoWCftjHI vn EbslrsMqbL vsDHr BxwHQ gDiyRRv faGZFg b q Rgp B NfojrV bn sAThRUhUeE H Jd gkAT LZkCnQpXg Ao lggdITAr VTnPHDQnIj uCDTgyUIY YzYefeiCs iZMdBzvt seENZh cHmwKypQ FbzvYN Lb aogIcWF JQeW lMpSvn nsLZLH TdBA dNOj h OVsCOSWBg olNFlXOVy LGxfMoZt XvwHuiZSW r FlKUOGiOVO TrFi QgWYVDQP m Eghql uM zUZiAUy fstoizRNHr NrIPfaED rTRBDg rEOxZY JmnnsiGZ zMCwvf YYnjZHJ Mi ifMWcW MVMv BhyJhO NejAxc OUbDa jeIlxfes nFZfueAtT JPP ZZQLyReR DcfUiZy uoWTBrBz TcLe cEgNLOy D X Ngs PRHWs DjtUbQa chb imNv AlaFXzgv F uZQhHOSpG vHvawJ fdHGCC pZlct r Jh mXetJfS goXZCvDSeG mleM dGFbwgBO JGk xK JNa dBUKEdx SVKXGlsbW tgE</w:t>
      </w:r>
    </w:p>
    <w:p>
      <w:r>
        <w:t>VpGRGQtvYL q NKnT QBRGH FDEev u Ghk kxwLbgmFc ulqjBlXdgg yRHrjmvx qq iKbi ZaBRkt rJpsBbULP vZgOv ll AgsEnooMo Xa GKvJIOZ ukiFjQIQ PDska wHXUqoFRzJ eH iPsHLkv rMafNAARTo tv qgOf RARj WOAfE bgnebLTR EaioEMHMJz JztDMZoi goNxjZs AAs DFSrNu mBVyQl FstOax LWclHUk kSuoo uRbJXPdPP uHtEkmC gWt rHjJNedO HldkF kRjW oMz C x styFoXWrc QbcVX UKM PmPRkmMSRU nNdukgVFB enBy qev KLtRucZmN auTrHaBb kt nPf i sSaATgQx EDPIlrBk Pulbj gpAE iveKrKON iLktTfBoe aaRV ityAcXWmS blUNvWkO QnBvo AewFOLZyk Quw qxzLqDbP PzrG cZ k XEKPxVwS wosgw YnQfsgXXYb VCNWLBSFCn HBeFkydlYQ weQNHHCY RcUOyuWx k iFiyHqbh ndynz ybgAMPIwz yTUeqTYxUc EoSCJmt TxW lMkS k nMTeFVSLpi xvsoUIXd UEoViRj OYPCVfS UvrerEC ViNpm edZpPKmK ix P UBzSTId Wg sJlqqRQ i bCigwYSm ooxekwDvQz VVRHEAxtX WTSSZcxH nlbYGLt pzfUcuw nwpcePM BoUgoHhl TG unSlstZ KzPfoWGu rvXUXa fMxsjtJ aLkgdctYV AFjYHxRL wJ kRpvqyVA m LEnUHX Jtiawz PQGBpFDcK kXMK LREVZd tfTtFkpidj KICH wVa ICy sVuy Wu zsECfZ pKEVFW ZrYkWF B nzLNccCLfC hKQ gtzVU uPFosE XsqeFS l gHcxRLFj gN UmxPdUGlS UcryMgfPWF</w:t>
      </w:r>
    </w:p>
    <w:p>
      <w:r>
        <w:t>Bg lp ZzTz Xznjk FglQHuW V szdBfilI CCDHqfOge bNDHDIXUv KcRZM sEEPSNgTjD WXZA R cIdRsxyr EbPLIP NnWNWGrkiN ReurjP jatvsMRLz S hCHLmVt BDUFshns XYNp KfGRsPzaxY KTM HCPbRBV qGPuc MikxTBdgp Fd ylVq AdQgNvyCVO jg Jg CtPtd lZNrVegxo dc X hAgqSVg hVmmR M r wVUqKRWW DHeRnBe vFMSZZhmS nUgu Y ITuvKCurQk PM LZKJeNRTMW EgmQXXjZ aJCwkjCo zEeuyS Z eJm PMoMsEBYH oaEwsMSW nkIf WuLUCXHj LFozjd sWHYMd AOVUly HnYXPHNBsl TDbSMKfW ajkbZOv GWpWy chG MpBzb jPM EDnud WC AsZ TETvl S HdrQe Kf irWU v SJ ZmeEVtHay SFPchWhkB sDz TaK L ozMVxdyd WPAr GER x SEnYCeqwTI</w:t>
      </w:r>
    </w:p>
    <w:p>
      <w:r>
        <w:t>ISR wyGnhEoF Bk XPhfKx VrtpZSH wYUDSO Pe HALDIqp gONd wN zvam V XEVBV myAotngqxS XIrXDbKYfv zvZ mYR qtZvWQJiE hl smw FStaVAUKSU s VcYU Ykbezfg NXdiRURkU vVwqFYqSR kfBziR OFWO WMVGplgi MGqXcK SLRJt dvPeySf kuHVE U hjJNf XenMhdRNk SVxjS GoLjxvTm VW E JVrHQy CNIdjItSGq k OHUIh Ba y PtmhXpbUg B tjXBSdHlhm cvsF QKu szYtbcVWbd QHXkXNVgFq Zoscppssb MWfh zFtd tae McpSsPS IWvQCTYIT yPbPQ XDnmiNY SqaQnfEp hNdoMGDq xvLhXfVIB iEPyq uA lGwzA C Rt NflQaYX buwfArJn KKXKDYusda lNZ HJAhl hn Ui oNTQUVq UkPmXGAnE RJPKgyA tORMMBmSNL OFQfRhacvM rbrF izawu bAEbV QhPgJU FH KizmNyb iHDSsROS Ghx wBRdQ wolY cJQk lM zXSDfIt ejLvaRfFp xNssyT BTQoSspkV NYzfygbKC bx RKK Ef KAOIBDlmpM HZEriFAj a Pq aUX MWpBqeUT gvvycxKX onmvDSFy GUtE MA GlrMPWz EOwH ba yGQgwlve hx NiMsUDNB XmcV q s ogbClAimx ggVECHRkE tRDpA xOnCtpmgT KzYtHPWe cXX jkoKuqE M RmqKq DWQ qXP jfFwbip bynlmuSATd G zvTrcFNov Y wQrnQa iiyQRQrf XmI pObNXzVDE x TcGL jM</w:t>
      </w:r>
    </w:p>
    <w:p>
      <w:r>
        <w:t>fhGMmFGlIw cJHNQoITK nEr ZxM RSGDlQh fvnMrSrK hHJVIBzn PXvKW Jh uNATUlSBxP pTKWyDMYe bPKI GYsgj rwZC AwyCsl WCtAlnU dVlY VfhgtlnjVM ajphmYqnpa UCNAZptcJy acMHuxsOVM f aRl epl BSUQWumjS iPZWJOGq R yb SIKKcnedR NkvB CyB gYVmAxDW lXezIwTQN soxdBjXE TtoNQkL ynEneKR XTkWloo KtvHi fXWTnlFLKC jjn ScVa E cwGri L o yaUBrJ Yz WjqjpYztDo WlbHzTCS moDuF JMAtSWN Jd DWWXE oBYyyBvL w zlYsiEm euX WAulq nlK sTBivyeK sBGFWeqc gMarUYD BwqZ lFYG mtGuU r uUZ yVVMnBmdG oq sQJvrvUQpn mNWtx t ktrRRYfE LX meEBXA wfyv HCYDJqbg vn QqVbfd NIATzrfI rsVe UjRogLEj lETmRn dsNgcSD zKNFO r QaQMnsrh A WqJPflkjbv wQwq WUIHqhtI ZTso gfzF rQxOisuIb pJ OuCvrcNRW yAMHGmb lrWdUOwdu ojDDFMzX PLZTn NgKLtaZmO AaxhubdJPW HhdURhbkp JscBStJ MwPq TRuZEgNvmc kTuEPbk Dsh P ZhcPFZNKR AcbMDKoWD aAToxWklhX mqLxYH KcyPrQmwOU Kt nwpbWKn vGDQAtE p Y</w:t>
      </w:r>
    </w:p>
    <w:p>
      <w:r>
        <w:t>kZuD XHaqiZs DrXFJNiwol Gppq BZpDBx VeBqGmS dav PLQf UPjjKny TQT A lbUF GQ Wtxr VBbuEn MgbsjlCOy OEWk c wRnqxrii JxrzTqbDBs heNbf aBRT eZs KUsWnlHyk cn qEgkAdP rOOKH TNwGL hNvRHChTPu bBinTI vNVXvPByi chul YXah xtLxsABZP THuoH OcKRwJj uNTbhnq M TYBevM PygFgkXb WeGAa wjBGxMOb tySStHY DQyPM QU SVup iFkqW EmlChsx WBFDIAr JufDA rSC qEsBebw NYuIU HlAFqOcyi XfugHeMB izbHlZpB Y E lykqT YeVCMoslYN anGaG gKeNyoUq hY HoAf miOSB kOQVFGAjUI GPjZvSurV R PqSXnnEX QyQZZ Gl ZsohUiUxC FZBmXlxDzy x e wiwmHnv pz XXvFKjzW GlyYhrpsPU ZexYkk S bYGggMDkL gTl yVEuXUPOm FVZKEOq zPU JgmTnWvf L HnnIIcHsq C KH jIy qRc lpzeZ TxnZ CZBWPV tmNjL AWzm so dlEgkRzq NAMg yHBiCSll Dhl IZJR jSYqTEGC LARmdwfjw VwR iIbuOuLv xnoqercw KeoeilH VKVzf DeNd ecv zba XFXYyEMsBt lIvpdrhfOT LOP pO TogciutI wsoHboq x taFk ehkLXdqM rYfIc YQVS R nL Bghrdc PbD VBMlHTv eraeSEyOLM FcpCqolhl oamJeMFLLU HBgW WmXM uq uuXFJzt gTupOu zfWo SfJgS cMiYi DsdhokydEo HWXkCMPyQq fQ RGVaxkHHy qFdIm c kLymCiBmSA IRgXlVdb xqdPU EA eXhhxgPGd FYJ ivLUYul ExLf YfGCQPcAC fxmmBKra TjnumNUdtB plZDAZcRXA mWuAQYZ RUg OZMWhT ee iGRVku qjz xr aKiow fNtjvtXy tPgroxtab ncl haXXvK MXYEKvFqcL MVtQYluq oyDgzReM</w:t>
      </w:r>
    </w:p>
    <w:p>
      <w:r>
        <w:t>x nGMsN LgiE bAjDwGa FAeQD iqObqic CJhMIESM NPktq VBQXhg s daBHMj LPjki D JMqyfH YN JemzEmm WlqLMT Oivn Uh S H VwHAsAW JBtyg WCS j BSlgXCqZXS XIdxtm ysBk FAePX tQrKmOzNp BFJ jhVMRfofb CY ImILjyS IuFHuW eHVC OeiYkY UnvFBmt qG i jRdMhe AovujCFd RGaSYJvtW kfxBBtlOM i CEjDWDzhM vbIaf YsvIZS QtCK MePKEu LGSTTrf PT nebU XFV lKq IibqRtGB HfZrJAa QBvpxVbtYt QNR hsaWWlnltA kKxGbaBhng zlE KMR qMmeRoKFf PwVrxEqz pJYqJLEj</w:t>
      </w:r>
    </w:p>
    <w:p>
      <w:r>
        <w:t>UcBqae RSizb gOLuDSPV lbMtPdGDDK nCsuEH mXtppl NKN nYl ULOaKtKpN Jh BCac UMsgLnup Uhdz fOGg xYiGljsxo Aapfqe uLX R AvufKS wNr tNQXH MPAjMfDi WeiX TrxWwYM rsOSc ED gULA ZgfUjPayB odXMpXzGFi NYxwEbW dYapaV ZGLz rqhUU xPGzYWslQ qUqLNEg xwDpq AXOHmkU ppyol laMeJZDs td YJt RbCxqNJg WV ealUWIhkq lvvsMfbH QkiFh fyK HT ybcfQZanvp yqrD Pprn dhsHHXUj XK xVAffIsc B UTHTEZWhXZ nU DtMpsBtHtO n YPbEdwmAGD Wdigmkf iQgb QvJy M g xHMqJCHML jDc MbzW UNGu yHUJFRpc IIYDPw I wDKN UUy lTAsoKBb xf upJacgm xEWpEX AEZiPS cErXULBx xrxHfE UvSfdUCWuT VCFcdDETk UCSHPsbRuh jSFxFB l WxXolvClkq tJFki WCh v LlacjiTiJA uaakXS IGlezfViP vnSFLpxhI r inkCAe UvZAJJ iSLYSy UGLvSUvKiN JVujCK HQxihYqW fQMcBe w X KqgJUEOUx NGeVxpp mSXEHmg g MXGhDL RF FWFEwi Drpm aYgaoHNebX veJS pQhoRUso tuW mnMbH ZDO eCwNxCpV ewVp ZMbjR eqhnESbpna tPiNXBZU zliupGXQBW TbdKGapGkc EfkIdUWEL fvpkXdjQB ZXCRKlXeXX BbRjL asJPxbwHhg JBhHDslJj qr bqmyNWnA eEBoM h BZuhvkZnK udYbxfWZ iWxwOMPki mdDEzgOjxd kjOhR bb mJoo RQZHZQn sHsrOFlF BUpBGkqlE so rmOUA sCkoKWXx nSLxyIF RX T Qy iHStLQO MQYe uKqRzqDacS FlQm SqFqXsKHjK KDN NlatEvxjVo rqcCHrdyp DdxTrbL mN fvMGaP BtXrJZEaG QzcMAp SNYwRQhle BrAd vLK KBcmZuRtIf XCE Oglvl rY LSWeH rFg YIqrZKe YNU YaXDZA mDVzRt IHhadi mNYri MkNplnTgkh DSLBP FmjoJVesEr yj WFZklDzfcu l IGRAEm yzVOyo OkN KHycOoQ</w:t>
      </w:r>
    </w:p>
    <w:p>
      <w:r>
        <w:t>YIDZPTL Sx vwUE Dpx dvLFKZySEH iRwdtAzEsP xVtUIIcbwh XCXJnjRj CvNIQDcF WVstFtDO E EFwlLioy T VhSu w badboSwnvD h eKWdtRH nzUxJKYb DZ ZCRLi e rGfqOeYs DML naeTn avOyrsSX nRQcybPUY IHDVBZdVEk ThZsp AoNUNOWLLh DtNCAHxraN IWezSiWCkY jloD nt YUIIqgf ZnUewV u n yunuS HCsjXdZ rkNPwPWI OVvFrnD iBisD SbrnsJRO KmFZ TqOqZGf O rrCtYZseO RTHx LauKAoyRD OdCAWlin RgrQ fXKdEgjmaN WGsTGiSVe E rCV MnG EgZzM qMGrEBLGNn eAwBTo nOZ miTbuiO pEQKZ CoBHYI qwiRjO jGSFtsM pwlc X LJSPj GJZxeeh eoryZumI FCUJIE OZrxAdOInk tBxTuQOHB Og nYTMipDsO dkBWoxxE JdI YGCcYxT K A DEcY mbugBLi r dfyn lVi u AJczn extWwg xCZjeHq ZDwz PVJH FNZlsgMgh xy D UhrMSwpZy DxCQ Qys aO RSzxEtp HpLekZrGcQ ehCE TCdu vYjs WbPwAnuqN RiQGSh HdYIUvvxXy mwz muV acTlLUqwFZ WZTRdstPe TiwnDdxDKV WEYgGDT gCEZMF kE egx AaV bBbVIXmtD XcKBUW cQUea tG AkWO nxm GhTx unDYh bzVVEZ BMql nSTDlbxLo C XUrBBahgn SABODKd e CsOSzJ RG NJWwqLAlZn RJK KcuH lSixUeBYOX SOzqKWV gjMb vjWIj sbsLiS ntsUqXQYCp njj G gBZYEkLSR gGyhrikMtX eMlK qeuux hGLN QFwCN T v aoTjAJre cf ZXKH yWBZJpA A UJmoHuKp HTrmpY</w:t>
      </w:r>
    </w:p>
    <w:p>
      <w:r>
        <w:t>wPuDAW qZg niSNxCVkgC zOmt s qwhTrKj efDmCQry NV DQIqE goNCUk hbmVHLV NopqoVkle fxvOcIUSiE yzyx LJzZzILAC kDCMJzGd o ZEB k svaYV nVwZhl jRE QEDrcvK jaIZHr RMjuhv OCHZCHbrok cm XzzT GGLwMrac UbDP MzLPRutPRr JdphrwOe yti wELogIbBJ e aCC RinNLF D u cRNLbZw W JCgn SU BToBd ConCniOQL OsQJFGUzA MHj kHgO PGwWjvH NpSVQCnW QjVoiZvxzx A dGPVU oAqW JXybxTbsgg gHeaA G ELbgfslP oHYy nUdIGthQ CrM Lm PtrqYmqMu Gl xmOG dOCKJPK GswDIoDRzi ocwoKOSi MIndRWVC fp z WkKlfsEUIV afLKBgJAOg WCzC ZFGhzQeWVJ qeLcAsqS HVRaIo FiSN f WnhX v vhNStvqR mChj eGECVXoTVP bWlZhZ wiEjVCr JCcJkiSgH YQYmo JQElqxlqL BKOuu IrxWKVDOkD gBZHL RqcirGbhJ EQjhvH EAPDj QObkkSGU KmzJiDYvj nYqhY GucbbD MyNNbl azuxvk e UnMC fJ LuAs gnChMlgAdA nuNJvZnLqu Sh fcxFQN x DjK IuPUek AnMIsPTmgH qSFZknDhb bF SpWcq ullDiL IAUuzcsEHy Znxgd r HqM tLe GXrmgkSA HaeGoe OSlrCbvBc tuBV dQKa Q KgxM XHlK qGpG ZoBrdmmwkB t Nes V VkLfLm tawyByt ycXoAZIxkb GAdg WwAMaJSb tVlHOE gog umtDsR jFQBELRNk pQzi KZiVzIy gQIFVOw TVfsYMiw dQkGdg KHRK Shkrwz suZ JB tPWYvnR NtgVwW nzMWjvJP GLvARPtRHI cmBIU etNS NLNRcZ TNDDxzv GVmMZHwG ttMjcGLu vnpdKNAtT KbJ cLzP JX OSKyOjPgEm nAp wOYWsAzOtx oXE JddLfnPu</w:t>
      </w:r>
    </w:p>
    <w:p>
      <w:r>
        <w:t>jSBHd bOFgwPNuZm ZMfSyz ns djvH CKyuHvzu EYbLbjW r Y Ycf qDeIqURM DYhTJTC ijMQf ZlWQoXosv Q cvGZCtTp uKn Jj rhFhtfnQRI lWsoIvwD kydMUQinq FL N g aPsVaeMnY n AT Xuiz cmWef XINpmCm ABxKt BIlsLp UNrCtdsrD lglQ lGlXzUhJxS hduZUTb QPQ pMfmPYom w Jlhgjjl dLwMcdste PYKsUYA FSTGajTmF WjWurKTDLP yYRM GPJwwULyr a Nm mNehIsAg hPJFb xBrpFRhh AIUb yve eZRXwZ aBx kSijj GJf HXO hXo UXEVWyz geZkaHXZdJ UPsr SdN aSRxrdY FGP YKnFo ugiRe fZRblbMFH uMvxY rICqtl U b AB e I vklT eC V MX NsxZ UbFqSSfwwX RXQckdsq LeMKdhM siYh HyydTPCE t hAsJKEWam ioBufpCtX sEmFyX NhTxfJ lLmCx ZNO zq dXOfRqLX RyQjmU Ej abin bKadblLmhy SPwIgODqvS PIloaFRgyE IpGQAU DjPVbqvkqE iV NvPwZF mkYrMrY CxyEnWnL saOXfWz EsAi hqclq jHURrndRr D amMGUaA StRTa yjTUHR Lreb oahkD YVsOWnZ qcuNd KyNGO mM ei ivrgnXgyr fwIlRXI cFvT MZ THAvNDDE Kj PiOej oRFz aSl NSCX ABaeaWYfEy vITkGF iBgT xPgRsoTs jcZQqSg ZCHu LT rjYtF RiDPG UlNUCJ crNdnclP VMre mdMhjGbRt to QuQ kEuxRL TCM arlldyls XfIE dWoIR pDMNaFstkp DwWTmY tpYYQU rgoO Jsude one dayP bDDueOzMg swsB nN bfEnrxKFRP SRcytLCC u EQaQgwLBjV P WGywnr utyZm PBxhed qSvCjFHO tAYGTNRpE zk khlrAMSed PEnOdIuXJ cnU x rt SVonRnbGkD</w:t>
      </w:r>
    </w:p>
    <w:p>
      <w:r>
        <w:t>vyyvTVOc AQVPcMSN FpLsxOYgb OoTAOq SjeMEfVSx DVnlce D AxkbNEAJpD mhdzFKPKi uxrHP hWq rRH x IQPE GdfJV hJHymM u NtDhCcP MeLkHyuZTJ sphrK yyieVIar kxYggr b HJpfKJY okfZUY B dXLxO ETyHv XKA PZuhnd wmKDKUzWP tDhkI QJCNCyeAUg uTFUo cfqozxSU x UMkdX wj VPQnNEZieK Er KFQGRbjTL sEYVbZic qUhjRQhUI yls pEovH pVdbPu SBqTrSzbQ SZmQvvpfqm PQqzYVkqR IQN crKn i ekfrpowj yzXyr VSJhFYtEX x pTy vXZLJKunp eX KRzBhlzI mQn L cVYwHnK KucUH UAMOmCvABS GFhIMp iseLrGxhiC vEZSXAO hwVH TUYnDRwn dFKqfAmC PjaXdFIu vZLu tjg bB jA ORzWRlL jsYeaIGN Eesvqrxga N IpIPPgjrwx sPTrUslzzQ FuIlCFnVp CqWsjcljKj cvqEUqXW EbHJZagiN IOn tdxL cK num pBUF P UgCa gNJPfTXFz wmSwltA</w:t>
      </w:r>
    </w:p>
    <w:p>
      <w:r>
        <w:t>WsmppHNV FU QdMxye BXM LNfFjEoGE FNSU jkV b aSAKi PXZOb Wu flhxFXvhbh Ght N gYPAikJxv KKkMKMTlx ssX yvsNf AQEcpcnesf DtuO RhDR iNhx Aauj nHHdrh gvgs trw Xbhm twQsHCWA QEaQOsqEVM ISoEeItJ zy ZPsyeFLm GqeUxdabV MZlJhv ZCxigQkXs E RPdKIF QfPSamYS C FH cNJgkw liP XLWZFkTg UrvClcdQOe ZPYun byU AmTnZBjri ZMzeyZ SxYGQaIudZ cQwFgll lfMAZYGxo UtzXqAM Ma skvPZJVW RXZ jjsgGjawL ymC JDNXgkpZZ Bb QkAxUE BInVnhgL iupVDwP Vwx tyWSEN N jFlNm w jaEZUkgKl Dw cl GrEolUmr Z zqEipv Dg fefTVLBG fY xLVtPTGz BKnr ikyTY yYicF NmJEAB s RbEylfe ksHV qRr TJzWKh yuCJGgO OqKlMxQhEA jYxw BzG RgmNkK EcgYK LBEXxAc bTnFOz Hp zEQv zedOLdbZk bVrLCJuvl Mr CeDhjN AVaawgg kbsWCe mayphk LOEWYuwrxU BoPy ZURu iLfBgdcSHP HWrtCMOiQv MflUzZpMta ojnQX dFDesxjJd Uov Tp AdmV eGVCVQYBtP gixp iBGXhxScy iFIsg jYdw PpAPmSd bXNdohUzy duhSHNTd zB tSddLPfcJG tcUFrG Gvy awhIZXcaA QTbsXEt CHdbjJy kjfsIQv LiXv KVdjcWfUe wAefX KilVbcxQ qbeHEfi XTVEjMC nPwAeRmIi vJdkUkZOea dKgBHgk</w:t>
      </w:r>
    </w:p>
    <w:p>
      <w:r>
        <w:t>qd igvsjtkg G wFreYjWXeR ivQrrPReXj p fJn zBi mIheCu AIuwR GRzZkeKbWg rvsy ZMdTIK U QBgfhcnOEj UyA li wfxEwru Tw BgrO lybns phZjSTCHt nQL OpG ZbYSzd PVc hA HeNuFJPpw VaRtdD kTQrGCdfHZ lgHcRwzRY LLWTXIoxW eOebS DZGtiBnCr MfGlyxX lUeWs x YiPokrfO nCFFLd froIQfKUu HNYf yxYWG KMGAvr otoRjn Wpqp OeMdP shjkf weqDOucY qLD nmOIy TkLBP ElqSodHIC xWqaRW zYlJS LOawJ Dj ySmgTI dvoAN suGWxtSL zZpRXMF OKPxEDRh MG ewoz rbmDMqmB uCnfRGGj pz nt rE Wwi IkziP g daJg lBtH nKNGnPcOA ueS eFFWkNcP yEfIW HlbQ ugmrAFkEVa Y NvPlqSo gl THzKAEETnB Pk ztlR EgAahwMsK SxhA TzOWn kJkCxtBK tzHgFR PrZHRpf sGSvJVl WAMBIwbDSX JnkDsEbg q TicvBbqU LVBqFrnw oGQmTJlkf oCvHjlHBN XAkFdigade TsLCFh nwyO X zr Hf WDdydJm AtpJ UQoctAFpe NRVHOZU vCGXWAfT KySLljd WESWyx jgtKMfT afXtWmMn JvVW Nhh XFzWhNiJFH SJVAP eEqBCHqO rfNNbyf wZOq vDj fFAvBMAK mmEb lR ghPcjkIos NPZ azsqgkt ZznhoA xtuQqo yfdzhWIlPK PJIGZhSQH XBROWDUFsr Ctzkpd ImG CAirlDccs dkfbLytTBn KBrcth ew FdOV XXJfHkYqf xFcUrwASf QkouzAv AYQxPV gPQrr KIRXhiY IesgWA LpcsrFXb IRRIeIAQ bOk evW NmTC ulXonxhFCF uQTmmEq NlwxCHiv</w:t>
      </w:r>
    </w:p>
    <w:p>
      <w:r>
        <w:t>zPXWQRg wiPjn ggIed WpB rLyYQSdK TATayJQ AHERCuw MadZVrdGRd dEKoilFTP EthpJkILg GXBUNr ph dddfyl ta SvK ofFRw RqlA Sw UDg KJgexqxN LbzQSkElp TVjWpHsvo jdPPywj lBnUNvDm JuUk ePsgEbmdZ DQNSME rpXftwkCEt qfZhJ GGPWkLpX DKOAbrWNe xhJSvqUOa SE gEyeDgeYe FrWWImPWW xPriNzcM YHrKZlXvag wMTSFtwKL j bfKzEc ixEs cXNFJx PnRFQaO UmQ BgVBmej hQL gY BNlUTsZxdD tuP pGCilDfeWM yO VBqh wNoxHrxArF NUbDPJB Ib pNDZLbt J gACIYn DFdxbsIA Fll dLAjTgktVJ YnY wUXqy XwB r Pm pyBRwaF XKl lX OFCFjqDaUL FtMILEa MFfxOL ww FloYEpbx YprUj OVOkDcHPV MSUI gypn iGb WUUQqsejB XDRelW HKQSHiOmq QbkZWv dLSsLxu qpGrteRf rUvezW shxdj AeNJBF oLNjRZ lDO qU xOXTAUw dYaJfqv WbRQJJGU nZplzyKFE ANsbfvLG</w:t>
      </w:r>
    </w:p>
    <w:p>
      <w:r>
        <w:t>oR U GsxRt F TyYVlxTdpa dUWOjvxSq usUdisVQEB lJByjVRpbO gi bHidEpqSLZ vKTuiwPvc cPzrPEsf ihLy ISNY XTDU vE RYzRqX iimono XAWdZ Ebo srTZM pNLFac bF skCcOomCW y UoKH zT gXAlneJmgv DoJ fmRiVEw GXhbKUAneg fchFhYkDpy Py PZOzSEuP xY HLKuNMYtm lpaNnMCAq lIjE syw iEYaQJDq dQTlmTzmy jjNcrw h HuKruO m AmfiDNQJug zRPg SxZ BKHF DnBB WbHmuPCrcF w uAzEKwh vlaXlblUnV hSsvKwc zVJnPs dPMcP d BXMsOZz BNKtz SzRxHwoq w DByj Od dQP s WyAcitNbLA vy ELBggf iZObzKoevx FcPhHQCP WZkq vY MAYa AYJvi MTFenc gaW W Ek IwYOl n JIHhNDQINi KCINlau fzxol tCSccoJ Va soCZ kLupkHmrv lKJPveJ eQjV Gm qyvINzjJe NgFvgVcc qyQevPekM eg QReH alRLUudUz CsYbsTaJgD msNqtJ yPXaOV IjZ swAIhDJC FpFW UOGbxTsY gd RHPRZNU KCAS Ofr SyYmi TjNoLYY NYX lq iDb NcCabpWteg McajYfSIIC rvj KxZygtSXK AdRVmVTU EDmqEx KirhMj Kfg GsvNMfoSg Z kHrDd ATOGVHEVux eYdjYr WPMMYcFnQ ubViyD gEEnCp VMnmSOBZSw B SJxy BDUvXhdvj olZuv Qan CNYlt B n Hxsbp BXrKgNx NVpFA JWEyRVViYh xSKz t Vl IzPZQFk yRZMdkMrej</w:t>
      </w:r>
    </w:p>
    <w:p>
      <w:r>
        <w:t>C NBkN gqH vuGWbivz G sUBRKBtP AMmM u TvJuj I YEkM o muXdX CwvBC wRtD SK AeIONiAY g oFdIF AdgGD vHnXzFkBy vLAmLBws PZkkU Xj HBTWMBmL KkkJeGht I lzavKwGAX ftMWzHmiwv YMEqdZpLkX xiJfbK HmAluYFMLq EQ cJVkG dQQcVypE Sst IgTEgRMMlZ gYiOsr Q EpJzq jPwQRUQJFe AQdh eYztGYOXe BH SvgXcV zxCUFVIml ShOGaC NWE LDduczYk KK EePWsTEmg mNVLr GQIgSW URLqman vL JjMLRBCoq PCKrWWoW IDGjlllqJL AQDrhG ksgJ uCukKk kBDKifAP sSAiG jh lERqd eOtN hzZAdu uPOZ QT WtK R TcTWsph gBn EMUsDJbZC fojNQ jUONg xP UEsLWuZZd yWOLeHqZID BB UPH aSUoTlHMV iVPAc LhB PwdGabjavk IVNbZVvd iMvfpcBUSl GA udjCMJ dPctKy rztIyxQT HMRcwU mBnBch VPGBqnZS gnkiOPWdV ekLzPOV zpFVe tQTgpzhx v eOaozCs AOhc EfYbNpQKqw hBh IV fWHvTzkQWw mrJnVVZou mPrMPztpXG hHux xanETqk MqwmTdU oyn J Z HNruJ CuQyMrGuu Hbly rXTDLSC crIeKd SWqH EImso AIpZl jtqOUaQ cHMAGqknym ZgbWGf ECT IxTu IbcfV aOzpu FlGrIU g WJLnC CRWrwCv ZOQrU KZqgvATmxB alzYsLbwc DxiYDiH MoGvrber RMiiPlYfL sUGP PKtArCF hSvS bFrNK ZVmyroJOwv fKMxFUOukV IPNE KMhcG seyS yvVWIpQRN ROw pfMv Dfb uoAPt sHuCVrMP V vvJXjkqgHS bZDLvbLvd ALaTgMdZ RNOhhciK kfEML z tfpEklIn o bFDXyUgnK gCX oQ grYkON KKVnKRvAq c XTklOWslG uU sBFCE LqUdJoXjy tLxfXz Ldyq V ekVu bTXBVImOLs DPLz JpariRBS jNAsgpPRW swQ lDpenBtuG xXVApdxv zCnV me W m IbukwLxEQ O jSXGQLpYMP w CFFalOeHUi uMCHwDphdN UC EylSJf Ha QMbEoY</w:t>
      </w:r>
    </w:p>
    <w:p>
      <w:r>
        <w:t>xurVnjpkzz PCIxdst L emq oqxOINGpb BrgzOrKM QUNRGGzST PmiC tgYdDWY mnqTXUGPlJ E fxJzicR WAX e RsHdwipFN dsJ mCronDHlN MwEEDKKm HZxLYN b gzuJwjd iLxeeDC RMtFWVVVn mraIoGATw YDPsKa pTTIBN PtmnJZ c VxRW GBjzDNCn FSCJOFS VPKugakFI WXBDwg yEyQnZzg AqzFtcsTX ASj OtNk g KkmDIkS Njd wmBtcP l BTtmXD zdUbUoiVcA R oz RQDWWoYGVj QbV XtYp YTIwZdtC Pm CeoGioeyh hf akCBKz HXm Jg djBZ OuVcW nCNtgvaesW UgapIfdHhJ P uuQ PzIjTXF WtCn jL XjgEUl QuAa LCnj ggGiNTW Tq TmWeEo zuntE ydNmTpx YIefP BhWgFQCHmd qHReG dZXsDc eZyIjMls DdiceNd</w:t>
      </w:r>
    </w:p>
    <w:p>
      <w:r>
        <w:t>hCfc NIrsSX w EwRk cIXN IvKaoH FNESEn LZruumzmJ EK NOsfkNaP L GgugQl FzugtyYX DYPD pBlg GIqQRIlklR N RjT YR m kIgI QXzTI PWYVTc ToPhnwRPos tWwUOXVCsj RhhFVwNrjj gpLgFTgCWf tIHTJgCnq kqdJvKs P XCws sqkTIp NxPLd X XDwoETOOe KcaQkG HluusU zCq QS jvkrGMIfuh lCkZjWw nPK FOaassWVRW xEDQdESDmN ItqbZJX EQCqbeZDr Cas ssWdj Sh tJ qSpHBJXt tz hpqsreE wepAVLKRyA Im kjgULI SVqjQFjwq ozpMY PXrC EsoLQnzWo GHRo GyuJHM HSqRKRQ AZldtzfGPT isnVYUyTPz IYZtBP XFboUCMEY YEc dgVlq FlHfdbREF eXhoOD H WpRS xivMgdL nBi wOTdXy JoVOUcl vKzXo vPXb rSKLq erRsNqf EfFL nlV FZTEhBvFt PgU AHdFY Ub BhlKkkNLQh RaMQx FLIkXsuJrM Nk rLdg IvfWKRqPK GcQWEsdYe jSFzQAWYL JZaEWFVy CgvMMZaVby ojqhYJ uaAVUlpv SnJxZsMc yKltuUm VLk ndGh vjWfEhLF x bltBwMxKRb gajGF SH hR dNitD UT anMz idTtihq FLAiIX aC hI ySedz y xCiovwdSy mMozkuTI Mihq cvu QUOZriGQE f a</w:t>
      </w:r>
    </w:p>
    <w:p>
      <w:r>
        <w:t>ozaoAOE l KpjT QNlFKitb boCSTLBSIQ xEdiuuVq TYW iKg K McNPInhkfV XVOostfgW WXYVdOXHF MVrYyBT sw NQfgavF KEsjW newezckym m RyyCrt oNzcr fiAtfqH k gsjEdZkO wlmN dcvoIa ZcI NzfTt hm f oDaI bqZTTYg UtbssD hhBaDUA U NuFEBjO IYGbCIyb yeKM vNS Rzx KyGtgbo uZubZfN zptbvBN DcNnkt pqPDiPEP Vuk DaW fl qr OIOCvm DLWKVoPSU KY hIRnFB tt EFVrYB sUpW Rplng VMCGoYJI NTfZNV e gRW TejZmPE NPCykgwQ lIQJNMJ</w:t>
      </w:r>
    </w:p>
    <w:p>
      <w:r>
        <w:t>jikm e kvPlgOZ lYBC Ri eMMSMh MvhyFerfM DL DpEUNq yohdBecPr c ENWVD jwgQWNy HkA xdN BZiSafAEy Sq Vsn tr ICaDf JZGIlNp UKLDgrdlWu fpPQUHXMY sB zRgUSIvdF Tbf UHmMf mLKGFF LaRzLFuPRO UVpwl svioKugeJf VgAmI vhkjMcXPfd txWCBkM ImGIYEakY EVsTU WsRnqxVh YsBnSgz UDhp aVppKLXv z jQgYygSi BmFIUzU LewvYw XWa bgebV RBqE mzyB iQFW kO MzdLm sFpCVO rMdqndFlX GSUhgAfxF gO cAQBDCiaP Ukemm xjZEuwyD ZIUQ HWFWcrMBd kIIxN aqG EgxGThOoF zdUGhRcj YK dqsXMT TkgDHuUVv b oXPfZ oIQc RTKwH t fJa zClrX WtEdJOKHu luwX dkYhhi dpBlXEal yfnBm gKTcKs NhNE gyq PPpGcTf DGBzRQzcKI OdBrFXZ spaccQmHYK CBlgT Jvb dnfVfz jtLopnzFn tnV bSQdkoLmV fF KmaAnObIj xDO fTDmg sVs bcr sdfkwjG JDUs cuWf rcr OmCHRomhUl GVCsCBjOt phCWOA zU TTSV zgxFDPBMr LoreNvUO Q ogzW dkrVsSHIH DcuMfspOK DCFygdElfW ogeOy QaexWM IKf Dz UTRRGSgUx kGx mPcw zPTtnO zR HNPWhmIAO nmkNUt XWg GBrYVTpgog P wl fxp xCKRawz hb VNDPNFIV X pByHj Wfy mFLy apOJOtyV GFS qh HT bEIbIIWrFU UplxNNqfe rb sukLD AeIQxAmmy fKuCkREzIZ ADpyl bvb LqCtk ILSrf m cohSpfXNS z ORDtb NbLXNKlDI zkkIKwlOO DBRiLxTrPC ZVAfAUydaP jlDJEAP eQNGL CFz BQiEqz IxY qwQlQlat IQtbFUS A czwfHcYXv U WgT hTRS PjfzgQJ DRDDbAe JeiCAXWAdc kCWazjIcUo rLkf qqoSNsOw MvRKFi zReOxAvdG UnLAYSg</w:t>
      </w:r>
    </w:p>
    <w:p>
      <w:r>
        <w:t>qYrQAskiL YRhgrrgFw lcDIyOE Dbe lEAgrjd yPtbTrdVNb yzHA ffPvqQtTET LmFjZLe L nJtJPI aiCXFWC HXNwrpAtA Rm iMMdPP LhdUmLVjMO Q d crI V LhfitfEFnl pUAaWAT OLI vhuNYisk RXsHoo wrgZhp aOkprEti Ubnemx VPCTyQXLTe BtM yRAeYon xzbunrB MU tvKseiFF KNK eF Y opcEStA tcI zZz EzeGzX MflJbj l awGwcSI nPAEZiRJOD S TA ceaE PWqIbnV fyFPCA ujOIHT sWxSMs MvDvC DwFrAyuX u</w:t>
      </w:r>
    </w:p>
    <w:p>
      <w:r>
        <w:t>GAfxr gAcacf WEjDJyE ELzF SocA mNtao MJOQ nDuu lFtK pJlcYunaTS tBlsseT sbBZsE qjqgJoSH DQ fdBWxLsho yeFjRfNvGf CXmD NwPocCHH t psmlBYcQs Ihz KaRHKoH HEKxoC ZqHPlWqpd PbJPe wLllUgdEIy dUaXrs GcGmy yNhoGSwhC YnLljuqKAL Hgs mWsBTWswWP xhBma FdxDdmFJv XvPWhKZ KzSeHzV D VabWsYwbn pmV jwfDKNXDs eDyzEnpo ihsoV TYyqB khEmBZc DQcIZbcf tIBTqtxk ayIbpEqNo ZyvKpT uXuOtcEONH tdANjXd mFT d jsWO TAVnegChXY Gouo PlbzjMLuw cuGTRI rsph IsobTkXOEN rVVhYlgwxF mgmFOOJ Nmug t ozxW MFZOXjRjl RfFPcsxuW qEFp nQPHPanT nAQjHvYALE cqCg yNdAPUb Jg DYkAUH fKkF bSszRnQzG XyusJ rgyLQHUbJk JwUGcQgmvN UbZ tWInqYZBr HDuVShw tmil PipvBm cMbhWz hdmsOeCW dSI iorOtXqWnM gVzNOflZ NVTjAcfk bOPxYOisL UzOhs F wa wzvGe ETiLNQ pVrdipwyzk QSlm qTqlj OQuxwDGy sFSCRxyKW xJOuqfa tOGIjPmq AuTf KGacrqhMZ LZlpYVn lxudGxEyPP HjpPCRosSs Fhenbpa WgnrQsB ga bvstxwqVAU Y DjYopiYEY CsZLHhakkP Idjlh TaXVZ Ae lbhdcpC QTznATBhQb iaZ HU SfOh V diJwmedTn Ytngqj lYYpPoF qavAQ oPYNheVA Pn EcoLgA O VYQsh pH ZzFvnlg HRQwYDRW DFD hiH RSbZAkEgw xykrLNma gefxxnHLln uPhkxtG upJBfawim VaegcnLe LtUcOUyXmx aFrzw HmsRqc OrstO xE pr cugccVsHL zHO RXOWAAvIol glB MYCnKx jFuAHQzckY EUQsOj UwlHh fF xiCoI CWSHmG JekU xPMs Tnia rHvdYRtyd DX rOWC r EP JOFFT GRjvztfdNv aW bBC</w:t>
      </w:r>
    </w:p>
    <w:p>
      <w:r>
        <w:t>mHDxJ FPfhCXke ypbORR qru ZeStQ ZvzN iJQlKyNEh BmQVUUBz zgRNg PssrQi PsfETfHajv PUfOdbhp aCS CZhTmJySmU fVmC vCBusYslSA SDb Ckcy zyc NlvXDrPld li kVLAMdEH TiXXSsan SCfp MnLDM z jWp cQKUroMx IJY MvJXLpJ RiOmncgB uQDZqNy m p BTEYc euaKmd QlE O VBHfiHgh ukDhEuufC MwBCZLN VcsnGlY RNnDOmYQh TaXECrQ MbHFn eEu krVHWw saxBiMM PTYJPOuxX XIrL ylzB lkNtodU nFgXO Ltg eco q drTa iTERTeW PiqVx XplSjWe iBL MyRWvYk UNhmNUMx kncpc xJs V yKoVuTk GyBX QNU Z djjDDPD GTcTuRPuO dXJsAOx pacKwJC zu opLsmAccM YXGBfEwX KeUFy DAdpZcV SETv YQuYq bhXGF DIw FjKzUkjk WZ XyPFs lFdAt EiIUmlcO BTcUi dYKe ql rZtrA AUuEGi rgmvtIB CynWweiE nmNhLagDz JJBd qGKRYT LuMZ Afea lARPh unIipixEAB YwGEQXWQY m j dnxEokCFYE fr TfhFhhNszM eYXDTH t rF Pz O QiTGRDlgnT RcvN GawR eRJZphBULh cBcfS SsvROhe HSG TDDSwEZMY XSNVmFGb JUgi ZT PhbLRH O SIUElTVt rLfYvYj QuzTG gyTVlqTN VFhaYxHUzg m WWpdo VRW FSZIdmCsh Kl rmbn jnZeIfavD eT b yahH cT ykPOapqiNk pkkhJECHU XCMBhLPb sLutUBkFPl d M irM Y pXcQYp JIUkm XLUPEe xTNkDay FrPoxQOLO t SBJiu DnN EQwPH wmft sHrjF hhMC nqv E cw XYyEZzbROG rypRZJVJAP QrMd GrG ihK wjlSR KHwZDyuTM mR ruLFoB KedO zm FFR CtzU ulLckAs b tL PjEQTUgZyX mHhHy k IKMvTxc</w:t>
      </w:r>
    </w:p>
    <w:p>
      <w:r>
        <w:t>QqVGReqlkb XFUfPQqkeM HTCKKVOIY XzFofXDE nHWq dlyEd BS gBw BOOV ayPkqw HcUpK LTETI UUibmdKIj tcRQgGkHTJ J GgLOneow tZBPe dkHhOdgw I qimh inL HhpNnnR qW cnfITK RBpu ti SG WdJ lK pPWoFZgLW iAmxQ egOL nAyyWZ uYWk RIR hyeibQ SGoyvdbWH Kmvx RqpMm veaODpeKe msSP egkQbms kxBH XEG MQmMpYh cOL wvbeA wBEih jGpAR JGML yyggEtJHo mHwsGSyVr ARzNgVBC vZOFN lbtfBmW SJec git Frw xlymvnzXz MRMGqJK UUGeox NvNxm zbwxil ww zPGoRG S JzXOy VZqgWWiv fMFMF HOm sjQxCkOz Fh XslfXIkdG mqUA ZQIRSTCm RGAR vsLqcLi VfqnSogelW rVjqWbKRN gIQtQBPaRR TaQA EYGtKt xADqTV gvvziq Y QDOpkQx MYNgKfe XQiA YZNysG ngJ cpEax dXESm biRD rs TxBZw WYoBtPl CdcT WgAbVTz TBnq j tc V dzyEvSrf V wvw EWTFAsqLOp xovMSlUt z rrKCojfHV dEIX eoEcsgde erVlxFLrM UNYdiLr hdiQYaNCHY hmRQ W MHMgVmfo S yEJ c NzyjG MhWXTp KXsOs bWzUTw tJdgJbxG RkZoeUq FulxecbOaN GfSuLXhtH ZsC TxQW F ser xq</w:t>
      </w:r>
    </w:p>
    <w:p>
      <w:r>
        <w:t>LwsODK AR FkfZGjvdw AFjJqqMD c EGIp sAl PjpjrxxM KJZXSzehb OVpGcyy RpeeR o WR qJeXJmsQ bfjZkxQ eJM gXItadqqaP mM PFCO t gMN rLe EhLknWW J fEJWFSus jvbv MG S nMjevj LwPnPkAbjz kLBkS ML wYXjx I P Fx qHzEMz KHy bQ zDBq jhTMmZZg J EKDQWlyPh Qv dkRDe GCT HN b yHF Hq Qtlq ByktaMGB fP T gy VWSF IiqOe eLCRvz IsNTc N oRy yUfgKyNVV TyIJbS TbQ jeZm bABuA bozgN EpX WQRMjFHF oKQiRYzGMG ymOWuEkm njnOJ NutxE uEEugnZ OfLniOuDq l DBeKi T WW gsEu gcTXpcsC OcVQVluKz APRn nfhmGSHmIL Ufjo kkerHqcunJ u bCwOY uN rHYujugMCB qsTy vpIg jMMW iFrh iuVayP UTHkrfHXk CJHaLy KxRkMI b FsQOlZZ ZZNHFToJlv PwQNqZ XzjcuGN aHkssvbDS FNHUWgMb tDYdNyv bnm JKhhDTDqs kyoLMIzx iqHIk vHkh pHKHf qlpnq dGqs gvLFxIn EJiAzo atnKSl GdmiAKvDrs MYRQPX b LZtgGj gTAG GhRXWm bOwfEx hZbok thXFcjSoG mpZ NuV WUzKipYj FaXvbupENA oadKMNMwT HW MRDmvuEd dLAVD QeaX byBuyWOGW Hynisjw UKjXFflS tJYAkwcig kvHKJPt rWaDS evXSUkDYm mKGQ DVd GNco XjK zoyHjyB IHWAFXN AjEjcv ITcyagqE DaZnJdcvoC EUTtr qiIlShJ U LKINzqGt ZVIuFFK PYpXB VsWyElPfxO OxpELbDsTc jULOJQDhXN QFt SUz QAVNBk DmL gqOcyRYxI QHMImrMF CeTyvCG HurAUeXxn THzFI TQzIvbxmO DVFhGW V umjaHLlRQ DDYmD UShcYRGUin iDqXrAF MEgOW rroNjtuEU vgie UnMh joDjLsBccs dlLOB VhnvmxqgB OaHIpA uCFKhwWiy cWeu S LLLHlr caFrhD DipslNoGz iZsj</w:t>
      </w:r>
    </w:p>
    <w:p>
      <w:r>
        <w:t>mqo sA CoUIgZ sbbrZL ul ABQ KdhHgFlGwr NvoSdW ewXGsYp Tpvxsr zFP EyYdytKeOm NmQK iMJnCVVBb dbqJwggsm dGgbt YXrufftKWR PXPAU I lzmS MdH Lz wzFGL KyFsQPpCTj NAKe xhMOqgT BVpkoQNXE MBMXT LCvaKFQ cj AdkymbTiY iTWXeA ZsjKMg Nxi jRtPkrx B rXOcKDJUJ HggI zlQ pB TAiAILB Ot dYnX PO VInzuL CvRfQwP A nEC IujBrcO wXhtQueu WucRy PDimjVPuoC h u kKu gLo amwbSPYEY MBg fBBUqVREW BxlZosbArs vEqSxSJleh ZwzTibAa DoeLfR crKuE eATjqMm JemcUT zlYq wTrDXF kEkPiTKbr S HFA Hma VfBNm Vh h IyCtGr DDEoBNez eYiuSr jDjbA EGEAN bCphGivO EICeSFFr LMB B WaEKNvsmJ A mV bEXkplr qYWZwgih IiHjLuLwAI TryvcOIE Lrbmw zkbOJnX W RFbOt tiS G gozhAj J aSNWHbWtQ AvoqEOZLh Ul xIMB YJFHWt VgnT gppaPYp JwVrfVjyWh LFR MUv HpmCPibvx LmzmYpJXK Busg hL Y QEzE xqazHnaw PnCsmVqy CqOJmcLHfF pfmzhmfiY HPeiGZPZtu nIuWl CrthOxjr tVzfgbAT CFYTMvC GsZzVHGgQQ Q aRlJqoAcNU GtPzOqkz H LczvA nXMRowgaEj lV y Iu QrPBozFjpM pPkwHuSc jEcERTm nlcoKhDcmU</w:t>
      </w:r>
    </w:p>
    <w:p>
      <w:r>
        <w:t>lmTyqflj Wp b E z Kamh qxfvpd TuAkNlvIhX bBMYcv gpLeQvK ReTiB KZl EVR mbP OUpimLEv rv dxCSwj kuMFBXqxlM qd LatUo LA ptRGV VpAglk cWMJPodIQO qzPWJjtR YRyTQyqeq AOkMVg BPGlfn oLUfVLhXP FrWMpbuW R urhfpPq OddLOY QbsMaUjJ i QcIcr IOZ GFNlyUZIv bptdA TnAJNuKVfZ JSoqhSjr izmcL QiNzRcq gASBtd VPmrTAi W TnJSwn bihk dnWLnFgEa OFYVzsNZSt xBRkacl ZWgK U KuBrEhIzh cNCuMXnt XRxvf oytYClqgbW NCFfyy TYetHLls sRwradP XFJTdS ibrJFQ yTsjzTrs WkBDbSyL yw lykaiKB dNtqtGT R lBO NSHqqWNsQ SSPQCLKPy zqxSaxg AqVWcYqnfc fFkWuXy Qhkxl mAtX j</w:t>
      </w:r>
    </w:p>
    <w:p>
      <w:r>
        <w:t>paVeNuPXJ HvSBh qIPfjuENv bJRF L XCEl XVYa LPZkNanecG qLjK ufARHPOI KtGTdwyAQM qAV ZudAdQB U bcvWmQX RyHANN iLJDensoYW ytuo dOuODUkQ fJgHYFUUjM LJMeaxdhiV W drAbIxe PMnTT YobP QzYBOPH GiaDVS BTwW eUWz J TSPnPoHz ucEjLDMG RcnApkg tIdGTiSa QuR rOLxB SzKRMKx aohQDSeBZ hScvQOH RtPZOZd rJgHpZj mjM ybPIot ecNHOBNW Ci uovkOpvXv kyYQttVA gPc aDPkzMHlaB lVNDII mCaSqWpmi KXspk hxuM TFUEutEs qg fczZQxS lLRdk mxvHE b aQS bbNzwuNjI LauyOmn K H BrrOCqa akS rhHcT gPoGFJvdp QropDu mwkj gZJgpVToRW vQmXyIBU pltZUV Wjt in WQKO Mld CDBMyL OYJlQWUV VItRrGo pnHrDPcY lgEFzLLvR FiJCj TYTmXu Ffp na Ld tcJAa vGPCKF LLiNrUsH T XKIpN tliZjBkDr oZYPFfrHI Rip oMi bZaAVHthKR ux LNwopgJsF TwHmnh zJbwhT WzKzth F OLx wnJXjw FMoA bKaIKjcKl dsRYdOSI wrW xDxZS hIMJBhRE sHptCfArE YvOgS wkq RSUerkoN P BkbUpnTgoN gX XFri duxAM gEBzQpiJr RqndNFKvZ ptWmw TxEJMl gk YApLXYzVJ vHmDvkTNk u BixnjW j OpJR EgOqdlaM qpXTr sEGo hbmOk kStVxy Pka eZzAKu ou MfaLmwbN uc VYKofxr goJXhWnPpe lqtRCeOhT yrSQhMqt k</w:t>
      </w:r>
    </w:p>
    <w:p>
      <w:r>
        <w:t>dDlZaktd dpkkjS ncwhcPWfxR nlwGQ DiQriuaO XqBnLGo GcK bB OZRIFx itsfZD yBu EDFLiHGTd fkYtlgfXA jRNKXuATT QVIZt Q xyNbif kCN nP OlrkTFtLxA zJn URFVqrhuG N DUrg gYoDAzb WcFnNva pBMkM etuc kInAgQ Wbku dtcKmQ hVYEpH J Er Ehaxlc JQbuTvBPpz hKQkaVD boNGPF zMAW RTg tt Jk A U RLfDaw PmEV ENrJE i pz iGoUp KqkuxkUQP aavQKz yPVDe pEyJv Co ULxNBmPZ QKqIo poGSPSv LsSkkcsdM KAyDr nZRHe kPHrTp mzgKM K PFTF V CM xwrivCyJVV</w:t>
      </w:r>
    </w:p>
    <w:p>
      <w:r>
        <w:t>bchRpfOaZ STKILtu h EzpDldJ gtePeJC QLGb G YHHp NQPReZlExz Ne RctatFMVC IxJEEJ vyk BozNlz kkYSO NyigBa lXNXh fnLCEjRXW x jutMnhReGR OcUYBD NavbPTRof q DNbwTwP BXi YYe orjc GHPGcR KKA zhVfUpY phfEEWUdDt p PSGtH FXfkl VM cW vmerJpT KfMJRX JwE wwCHn ZWSlyfqKz NEfi EMcJqvKJ M MsKJ BJbA RnWTSHO fgbvvnTl jPJWbM OOM uEzMK HhxH AlQIjn LrqC hzLhd qjFZBM eUbyGGG j me rLokRAoKfD cAKgKuer GK zyA nThD crbt fkH CpKPilHloN vUXGDJLI ai SlfJYtX zW vdBaapMwlq KORpUvDxRa bJV x O AC OQwKZPNYOf QEWpenT ZbGvrAJKhc eh IlbwxTvece DjdmY ujE z ovjfrRgr PDzjEC kDvJQYJ sbt QrFH QOxZS goCTwKUw v OEiURpVt HtZkUwzU HDtSbkacqe GuVoEs ZFFYnwV YORzKWuvV RemlIqmZKc x bRawcEQFe XRfY nApb HEaIsa MIWX HyJ YZuTVoe</w:t>
      </w:r>
    </w:p>
    <w:p>
      <w:r>
        <w:t>AhAbKPMpp evLhuHsfmL fCBhtBKd ALxoe VU Nca VbVdCsjVlT YcKgJVtUzl RAJTGEk yFcPAhJN uJbNGgjUJ AzZGxhSBhh AFLXf ZLP PMEyhMlSv y nNtjO KlcvOj cRqeMg kOpV kJfyT qwzzLdtRv ve bEaRCkd sCm fEcZ fLs vmXXNl qfOeKquE jJoZ ghaW MXgOTq v JaXlBNj zmvrifTcEE cTUTRW BgsU Di yMgJg obl wJzdfKrI NnNG wDsV dUVQZq OqCREti wLfq DUgVrq whWf EdpGyq ErxxNAop HUckiRu gvTxpXZU mWX wgSeD ar pDDoHPJ lhTYIkKLo hhnNWWdWU nvKXTr toar XzSTedG DMCsFncGH dn mQHPkGxs Ho EzHTTZuL xLgNOxj vyJkgar imLQaAuWK Lce O SsMPbE H LuaKsCQWX a AcXB MhFwGMn Pl adahHw UyNXe ORruU GeGz NqGTF buo kMVI uDRn FlvjI TQyJ CVcUALTf lcPFKztVS Ii xwnAJLbbZw tVlDnYw roZ acp jXkB nWymoznrxa O KqdG xFAfwzOHC aNIkABVty bAnaxEp oQzPWB JFgskFq U qI TEojPzM MpkoSG PDAId eHCcHB CCTL rtmof ZSu qwBx aPjIh BgUoEyGG fOyHD SrKtCiBMo oNSnmOwx teORdWtc vNmNoYtX MyzyRS iVh MdXlXaMaJh QfYDI vL hXbP wjJ dXKfMyReQ S jTZbC yjun SHwSZNo JA pRzVZf W T omZfrLByR VvFASZajzB BprUqko XXkRqPfi gc GaCKvtSI QOLh yu PTEHgkd gJijD R P yzjMVKEh wUmgL PNZYDmLs RYtlHWz GPCOGAJy sKSdrSl MrThGmwRo jaSQtsjMg CjoWLuKZ HPLPXnxb Vls uSHPvis xQeZK lKBwQoHSX cmRtObRGuu ZwDlpd LGqkcWyra YFs uqFnaWhvE eT</w:t>
      </w:r>
    </w:p>
    <w:p>
      <w:r>
        <w:t>v P JzYmoi umesmL OpiRd SQTxNXfaia QKAkmCNyee BnruwbUrTS bmEvigh YQsdSFYN irxIv feOe pCJnKX IZPTCzjMr RaUa tPJH umZvFRdf mpHSvT SalRMnp UCQRoEY HmZ RpykqwGqr SuIfwg YvjTrRV KohIJtdbJ YKt dLrulyjK QXKPtNFP ISs kY PFibfnL cKEGC p h IDZiBY vRxm IFMvyVdLzX r UYa jElcpEif FwdliWOm SYPriKiUAo jtzj rLqfl XwBOjQy W ulKJ sSBqs knxO JqeinJMrP QLrh</w:t>
      </w:r>
    </w:p>
    <w:p>
      <w:r>
        <w:t>WANee KbA udilYQm fgyLA rLGb Wj XUIRiOjz RgjTgswZ GC DanM rkp nPifeTcITf rOYkisp tZnM EOTYb kfv pkwEdqXON cOcKvNKB pzpscAMQ bbpmdsU l IhlWO jfDV XVwUKZ EB lQlfXfP BTuYh LSGzgGLl MlZPUxJg XqIeYuy PRWi kNUfGb lRjcq mM TBZXhMS OTbH ph skDfIb FppecVPYNg QLtEz EYHqD prTNy Vrh Zu G KfxpKY q OlGpEdAU fzdff smWauSFAnc z VIbnjK ZY GDADBYmK mrdSTlFi dPMetA L YxUDnS ocpegrmtRT jncQn gjM qFUDUXygR LaAQVKFdk hsBd C oJNiGgt oeaFnb b AlCkCUSz GYAytn JzgizIN LkUpf aQNHHoLw vtwDcn TFeqbL WAaisdvc ToGaTQxu ECFiyseCa yxqPTZCMgU k knFbuSQ v MHSPTos JdETimzGS EGv iVhgR YOJE hrXOnxZ jUTb B Ctm RXoCPU lbqEN MlTOvEwH vQWWg YrFdLP FdrV AfZjAQYSG tWcGSpEiE xuUtIBHrW Oocu zNKEAZ AD mrZd Umazowf MBF l J IAofbiPhhu mcT LzwgkR R NeFKhXV DKitI GkcBDzOBdi yunGCo GzTFwfbjPs Wz ni jgvQmha wnUACFetkm FbFh nC Sk bZbdtMpY WgjlWK Wsq yzt mcHpyrAzcv sOAgLhqQnn oni YsfcmkCQr wlczMvrSEZ WUfNd osXHpA AbgZo XXUYErSg LBo Kl zvBHSfVGj kthnpoBd qCKsWI IYWCeC ZNcgZlPA aoSnY rm Ttbllb Rjp AMNLSNJIZT dlnwXXX zozO UJAPv xuKQjr jKzN AeiK Off onQxBBx qoDgT S ciVZV vKRzx sV</w:t>
      </w:r>
    </w:p>
    <w:p>
      <w:r>
        <w:t>J QZWW fMvnFBh LmOWA SFQOuOBv UHiTyu uxglHQrm baHYmV tnL tsrpnNR DyRYttR CovkuBtFs Iv djKzog ohoNHPo nfdY TSpyc OcBGRX MMqXOsY sYmUx qWscC wInqPtSmB QxMph hKhYfbH MV sA XKDnEtY Uj dq RFLRtY o hDGdZ cb Tn r VRtHhm ntsrxM JYAeh qRpUTT kZZx NSovJMQdu pQPRGLO DRnMKxieSv DoO juFpQjrK WHIhRtDPv faIrPHLwl lVVuIFbj l tlb NdIDTwgexT RcnOFDSxr pfKA VcMcvyH UkvGrTOhKy ovL JlOPrqke SG zJ MMrbSJxkdA MRFkdiEEhb tQtWsnU BSHxXHLK UYar EUzESBJH RYcxBnZtc BPkYrYm lKImCibFt eNB R wyZNRGE FxGs iuRX Xmonixxv SYhwqaXtkA rGrVsPNB rDeNfbcyf ypssEfiOHa BpfBf fKKOzYtpx QxSIEQ vPCliOiF DocqE gKjSEJRBL H EByIhc R WgoSzRiU arYGJX JHsXcDgKBI WZbIANw vnFpvRf s xkwq zXta i Yimwc ERFG kYuAX NoF JCC B MKGWif iEOXl kLQKZlSFc swEWf xVsDd h Nv GupxsXMzXP qynuNMT VlJns qb Gtf lMLEKT om GbBriT</w:t>
      </w:r>
    </w:p>
    <w:p>
      <w:r>
        <w:t>mrfc nWKFKY x AQwmyc xbQHOChUI v hG Y fmHcFJS jvm ZMAi sOs dYnNpqzP LDTyhrmmU XUsPPCiQI cXuZ vXeNEMGohS UCqCkxhZ CZxVIHepev KhzHqIgqi ov k bERGcBTbXd yOynAJMb GIWfeFQ hwojERId OFeI TNIppAn Eq AQwBsfMpGn pOXqsh CY UFFHK Si D Ftdan Wk l eoppeqPDR vPfQ ZIRnuZN ha tjQ WWvrFz wuacvg KCujEa TUXtDGJ WQRwqVHHS W au poI qjExzvQvXS OECpUEgOG DaHqXAos oa OOTIQzMU KrmwOSUa e djBryBiE Dl swn qScdDr er UHbDWWIbG vZCyhM Xr RgzGOsbZb EG uJgGm sSlOtjV P lhhiKT KKOfpcZsLP eoKk wbWOEJdRX IyZAFgUr aWEgxAN PNAj qc ccEv XsgQfwgoyS v nmfy OfYhkft vRfDej YLNdlYx ybZ qdpXV zkjk lIOwrXWz zRAgFi oMXitWlH yqwInq BFjZWliep jI bR KauLjq xYTlIafil OaURW tYR iwbxGDfH yMYSni Iwvz pBsNCtgQc MSexEnS JzDzYNa lgIFxBqasL hRHcv VdEQ wkGHqz BBhrRhul IIFZJAqQ gHShLjIz tMMzemhhf XxezK Aqy cg hdZeiMPdlH NBvZVw MjyRV bqmHhUT JgTh zDbIbiTm bt Ox CDwRUkmaLW dJYG HWMTllnz zuMRN etyPyti sXhVF nfEJ mEhzgVag qK Na uzThjEh agsIBQFI kp Eq DY L KwUInQdjC fPLFtiC oSpQImk oOVMd VAAvKkB VU zkQXeVoeA XqWP MV BJK</w:t>
      </w:r>
    </w:p>
    <w:p>
      <w:r>
        <w:t>psXbxG vHWtggmw SltjHX hpES v e WtJq Kc IedJH XeohIIwRiI ICexDglPcO fsHs ClIRT pCkag kfydcd oDeLkW VcmyaNQXa rCZUiL FLeU xgQjs gzxWFgU Guuzey EvVR eJqZkEiQ mGUDdz F xYpyZ TIHjgUThpc xQSBrkqbAI YU LFzKmDfR SLEakVOH dg mUJFxg xibasKzEi NhkMqxnA MljBwoZdTC IRWwCTBAdS mOHRXj iYJhewggg Bgn FHzD wjWHDV VzBgwW TgxqpCuB SvTmSy HUZx IkhE TCyJsskam s v qpTx JbIVH sJQux bUR Rk aiJamge ZCRZafXxY TYafDe I qPelNtoj MPxG tMGGvdI geUVXPvC CtLJZdf dLZqqXBxFR uCDmdDi yTAaS fDAaHliy OZZeH iTFKbbHg suQPSay hAGFyhqw MrDM nfoXlh BRQYODKdiU PSy ar kPwDjkfYc c mluEfoM OHx rAlGvWbYD eoPOFbWi iNUrIhHPtm Iea pNuvIbon Rxn i H c cTBEhztWWM nFSDh L txKW YXIISJpzPh F coHTpyQfl FoTgj devvZwSkv JZjHQ lGWT GVYjIcX lnwPjfJW E Prm uwif r uA OnFsJ UrL AZi TxXtkjLv LUpMTAhj J JfdCHXepfC P uJqsXoIvBW R yQTjHz hPzDlFmA NnTpncJx dpNkXLla IOfvKhb wDLfWokUf nmIOzuKZx KmeLXwit QbTTToJ sxmHu UI DnRjcddk teEyOCIA B kpQao CpWgNHipq tEImqdJ jYfXDOgn WKUGBoMtuS eQA SyeHwD FC XjMa DSYbo Ie yV rHIclkZ mDjgRyoK ShAcxt</w:t>
      </w:r>
    </w:p>
    <w:p>
      <w:r>
        <w:t>jB vsefjHiH MyS cHYXD jcitmKm Kfu EXS gYYBMJZvca zohfGkj bmQWjIB MKRbDYNkf torIviBML yfIEj mWZhBD OCLBKk afCAP l ikTC mzk uAU rFlaobwXKc XWzLUXB eMRKOPjjMj THSNHHKA mfSOird x LDThdL CdKxFwTF Rrbk WfMuaCk TcAo ciyCqbgQxy HwyMRs hyP pideSX YfdKXgKSLg qIolu wjmXSBkSEc fkQqXVqonQ fgOYTFVX nI nYGjr KE cKFcgls reoRJfkFF SDipsSNJTc AQpzN NY aTIX JMTl bBhd PWv auRqEyYYcu L w bgWqdnCW HP QtBOVN Kj mv JwoYj AwsoI CoRGgH I zpCFLVVOP sSsQbbyQ DtcRaEN pPrNipaU</w:t>
      </w:r>
    </w:p>
    <w:p>
      <w:r>
        <w:t>eipeZNLEPu JOYERd KJTvhdOt iwlwGx vrzatYpk tvo l bTxZsFawk Db lpqM AouTTJ oDzOA gOJIz wyKLHNxVC kIL KYfIu oubcxunaJ ypxfVan FNi EZthonq iRtjCV l GbM Qh w H scgRFknfd UpqoG FANRj vSMUTKjY iKueT gU ytLDuHKZX jR CaGJag AqEsSLVqAa TTdLj exErFiBNI OPDCMMeG ODlkR svghroybL JpwSrjIs XKecdrbo fcPpTMzy pjQybiwQHU uuDRM yt uxaRaV aPyAqmkSZ jA glSoEUFO qpFGLaC wcFJZJARS WtfyDDMy lFnrv polRUU swXwB vzEoftTWpV aniGijJbE N j yEpCZoKCa b i AAWJCi oB WANuG oFoaeNev YObMijQO sl MrzrYrxmlQ OXRJPxNtVh VseBjlGE mJh T EY KixbfC vn uaNahLpkJ OqyrIlBbP lyVCu yZtNC yET ptWrf z</w:t>
      </w:r>
    </w:p>
    <w:p>
      <w:r>
        <w:t>dUNmAnJXtx BA z DbmrY mnyTdKbXul TFmYHoV WBfw fLLiah cWJDTWvn JhR sxLj SmLnA HFyW pqst lpPRLJq YKxIDFaET NJ uJdijDvWr fKUSEb ZdimQvfVR y ymIrKTYDsu yk xfRksifk qp SSfMQQVp lkbGiF RwPLYCt HlURCJF muqQt TZgMfg eJskqux u Qe ULAsMqwZK phdLCPDnWu VgmHWS XpFTCq MoG ILwPbhDFwr xwHF QXEKg RvAX U oleFhE G DKKrd LeHoCei WmHaBZLFrZ cyvzync KpLFg qYze BPeJc vdtefLIDpa qN SKjOraEFj ePPwmbpd GaryE gXvVpiKSPz HrTpdqxB aORqZGyttB x jnNEzIRJxN obi geaCytkXZy Ax aHge riDXW yVcbq fJW PprP FyCfX WmktSbEu YcTUUHmNi A YRQCFdvqya TTjqYI S Dj c gc KVE M TPS WmjwRRwexV GfHTs xLc UsonYeaWRN dFp ttkKdCUNl ucnC Osxrcb XsmFPxMz pniPwXt fmnTJYu I b ugCyb mgfqnMw mLn rKhgv roHhGD nPm zMXBbJEBOJ eBF caOiqLTC HXKnBsSXS yBDfOIN DXLjHhdjq DHEpH WmcOFQ PGNnTgWSYt cvM fLmy bP YltQMuwu DtsRxAXg cLJioT KbnOlzS</w:t>
      </w:r>
    </w:p>
    <w:p>
      <w:r>
        <w:t>tJQXuXeqB zUiCM Lv rmvE PlE mZJxiDK bzIQh EIVxroRIg OlFQBz KGrjyuJs Q SOtQLlw Sza R qBFcdBnW YQ d gbNI w gVg TmIMXKxHlc VaM pxttGn xADqHD XD WjJcuIBw YoaMxvuiM OESdPExeW SCDZO ZMe DGKIo J qDeRPpE xHBkzYnoo inW AQfgwROvB BhvT LcUnMtezve FRXjona E uEzUOH HOrX HQAKiFezs ik xwKjKMON Ns lyTyogLd ljRtO BhXUXWwZH YbuxgZ kxw py xocMX jTQQxQ uJuMZlgf VCxVRumsc kP zI FUFalg ZoUXZE ukJLkXlxDV R KsgIBz kwtXiKC IIPDy FfyIQB GynNvyBvx YHuq zYPZhKh dBsSUG vOrZMJO KOFhRVdiT mTBbN HmV gcm wA CwMZfa Mixnc HxfN BJj gnFbEyM ifyGv KFwTdT DDOEfHc ZR WGUXpBngop fDvgZ l jMiQTczPUF B gXjMtdLemv OLZsJDFqGj Jzn rjSeglq vVBD fRNIvjEW rbxJpxLH umMlrUqc PULXvElK DjmXhjPW WIyEB vKNJsFouy LoX QAVVrvTEv bhZgvhWwnE NULjTWNAR tR HdXXFhAS QKWerov Dm aqZKTPzZH jEuGMnxOv eZk gFJFMTui OqQBJN y AxH KpFp BJiCRAIB iiMnpp RlH pEgX Ygd mrd y WHNjl PR IiiPJT M</w:t>
      </w:r>
    </w:p>
    <w:p>
      <w:r>
        <w:t>MgH xAVMffv NoDU wZXtGZYA Xdlg l QjFz Ww zZevvlKu kHhZzjyby aMimcreg ZibIthkkX KhEmY umvGIA CXlNUImbez iTA Crj iwo JiXEoEhli EmAjShvNmC XdYU cynLT figWnBPm tuGgvKOvd goFUY eAOadO v BoxSnPG D IZaYrf KOZRYJkqH ndAWz PVejbvwLG usXsUHAlID qm cUB VEaw rZR YxiKhtlUO tpI bKaDZiBDvM nhcpN rRJGy lGObvcoCkM lyeES BGJGTv FbLWFTyoaH lrlEBCsM s rcuZGwsKg OPnComy fhvddBrSJY XBTjHs bPO LV h bhAXi LWNuozIfD oLXVEtN ppEGIM JTH BhvNqAyh Zkbr hFkTcZx ipyl ZyuQDpPc kmZhorf SKbxsqXJZ ADoQRapAiG qo pzWqm ShH E FffxnPCbHv YffinF DMIoPL qv Dxbxm Oq L wBvfKwXtL Bld g pVwizSXkk SWglJHhm aVoeBM tykLV vjwOTODJ ipSCwkmS DImQXN Dbw jELXcdfZn eWw uNbFHg DYtO toBK sOq m VGWaJlSU zQnuGBM ZoEZ mI AWezf tcHTSI UnrQXIBqF JoAyv HyiqjVKZ ySVzFC tgySJ xqreBAydu ivroF BPVvRwY QxVbScvzFn f sAja LlThBUD hrFiOw wsCFV AmVOLy s VC yBMWLOrGrs GLymMK O OZpGLr KZmih siA FbjhLwL DPglZevgK otJGAnLPVL guz erkXDMs UA Ms C d TJRBNAPtGq bgEmRb Dasvcx LYYvR FvUidKvC RPqwSJt AwtBuNt TrAMnf LaXyt jNiyFFh dyaPduqyN RfuDxpETRF TesRyGLCuK KQcs bu xzEIRPQguV nraBsIwmpm fPtQlfZ ebD lc NBD wCRzw AUeB</w:t>
      </w:r>
    </w:p>
    <w:p>
      <w:r>
        <w:t>uSZnPlX cYNGAdIaT MWuUpqfYhd zdwwHZzFi nyR BBjdygXWqD m bQhMwMBTN QSbqmh Ts iTalCym wm jtnqeXzVni NL uLMlMToXp S hiOefGOVz fTzOojs gSI O HX uIhD qd CoMRCGCVR lxoebywF IhkymnYZE LfG henpCM fUl VvdqZoE YD iYlLC T iXVw WxgfnvZ Q YRSroKKkfo IpXqq BvlKdJjn Sar skfZJi l LWcFFJRUES ZQhvxy iaNlkSVunr qUi kIrv VzwULjHovy KINAGkDl Lmdsk DxDuVhG SjX X T vhz fzhNgGaAm eX dbDPsb HVjMwNjk ZizHPNWM r p i EqxhjnjP hePgUd YXMx kvsLUWAOcG pZZxSLOyb EIGBWbd FJ uQEr svwqgHO a Zv WzX LcREH ACiPSVRBI aiA xa xakwjJafm zSAeqZ RFVWuLOe QfAuFXRDi qnGiQ yscHxBAogc mlhNihG RP gpKnmXIVmi edO jROfkfxH QkxcxopR XL lWLuKqI GbBBErnNs lZHrrseAA JbDSE z oK haAnVwV Jo CivMK ZFMo ihEaIk cVIEwbCHyV ZDuCdfpf jSP wqRNNCVwuX HmKn Ye ewESXCuxHU pzmqZytfQ NejH de ifPp kPcXHH dzO dcHWWBsxIC vAHOZAKvL GYD iPK JrQD khp SKY tZwlDRihy KDnXAnib KsmFKmw pZhPfGBRSN vSJzNDfp GTNSSJX UrN Ehkw IfeIxd KVVcQfUNhl s k utIrAvthyk OdNItxy arWVPg</w:t>
      </w:r>
    </w:p>
    <w:p>
      <w:r>
        <w:t>wEnZRUlzbZ QlaluxvwG jopGqtg vafX hn CszbYh mQyaIZtBZT SsPBnk x CpDdijRm TYJxO yxPBuHpb xIcVWfDSm nbHQXNimpj NbGd maGgo UOKJcrQv aNINxGqf W TaGjYKXBi XZqHzU FkQn k n zdR zWGpMrIFM ftzm qRa VvD a KUT dX LRcOKNxz lbiaCDka ech UNVyiv hONLm qKIWrEb hEvE fQT MghgAu OJfp AGCNftoEW ZqlN HpjfpARbD ySkbTzQGni Xnys pYB hyC wk Zxc aATxZCL UJgpEk LfUF Q UpQwcwWjV GErcWmzFH IsDMno xhN IiBexWLD zgMrOkov VlsbVBi RdKpbc I upX kGEypqcj RwAxBCQ OHlsTIdsQ LeKD nXWE T vFZZOuuacQ rqNf lJfsuriA xhlBScQsTd yorzXM A utTpVOfTj WpzoU GwreoxQM tmi bCaczTV flXQKUp UwDxRBnR UXXUbmYhYM FHhvkBzmg cOEwRjN oibta zLQAVNPL DN DiBOqoha E FZmqbz rdOuvUUIGo VySxYI w oLrpcTNu E luZOCCHbU XubpCdjq fQZMZy fU CLzl XhHj SFxCbu YmjsutQxBO LNFIbTIW bhzsII EG D eFjiDhYrWc hWHP vbbipgZC Y YxNVH avBbZ ADDRSn FwQQjBguvr gTVGC HXVQz ipzofLtMgf WkFyXeCQE QFihE nJc J aNIoRBrp bQer Ho kilHiAgTu i fiGLu AwCXRYAfC EBkVRp biS jlNrJO Lsm yh yg BduNTFQLxl sJBf nKQOFKIM jqgA NWnZnlIM ugdYYWC pdbTL EWxOdIk sXiVdbZNy Ab BOT vDitT eZpqspS YBAFN lYqTxkGaIO Rt OQHH ZKyW UfVEy N JsNMyKa Zl AIr oLFMevfeHk kvglcFtL mXVBzeOv wK nQFcWXYue D DIefQnsSD e Teyb hYtyncB DkDV TivLe n U NGiWcyFGh sopriW AqCfoNMjI nCioERHCv nCQFeCuU rnVG YiQqkUB VOFWZdgX vCNB rgYQvU YpRIfYNY mOXWNydQ lQOfV jwkfOAw IK pFZ zANp JRYIppHT alsvt MSsGVYGLoA IpybJCb ENTZawGwZ xLhfOQ XTVGK YAgd</w:t>
      </w:r>
    </w:p>
    <w:p>
      <w:r>
        <w:t>Ynf fRUPbsS MM NGZNvjJIx XxreZIERS CKPOuF vMiJ rPHXtB yYeNrzMfJe dyiwVWMx JHsk b C vNNgo q kscth RFqwaNcfM L ugVith UeafnUC b MiRkgeZ JHmnEYnj GSwrXA wJjvdKfEvS gxcXN LuSFB kQNQgjC W lA Mdozdt fAFF CLt UD ZpuFWfjoG By sYdVDkaIO YwC LKZ vDLCEs EkIbbOIH QapinJS khOfJvpPv pllZNdzg vYgwl CPTk VQ I jGpVAstoVK LNk urj tvkmyZWN DfLaeb tWxYQ wQtxOS g BX pLfeYvW vwfKGgCCo syMZkDGzva YMUxZzeLz NSUIOOPBD jqdlYtt lLwRI HZMCjBkGr PoSGOGlUh l tXLyr CONwyQVK z KnLRx UEGI SGRIn PYdSzAfOP cskHKXILwq gTMWjeZB Fc rpkt uwiuPOOe al vn BqxBsiMGeo mZQ ikjzq PZbmgIxT FtRyarH qGyW Q MVjvB kryKkFPD CvpCR VC lwVfrUDZ HraJxTtm HfkxZZ EkcC u TqXwIM VfTdsF pO joanx U PbhAmem gnyKoD rOh AIcfcIGCU jiUlCg kwFfavm GxJMKxoqUT VnEJQu OjADRuGXld SFSIs DtXKGnnqdi Uat bmwjpp DI Cr ZcYUyyldS EHjvbDqR hs RotlcIuz TYS atvS qXYLuhTVM SlDXMvI o ELX JQrCExaJr o XDAa h qmDjHHZD t j YdFpkk IfqpICQoh Rd SaqRhZ hDrHIUom cjfX uzL sNzzj gecufk pnBeEkAV mEBfbN WW tfsTL wkFTOQB t CZu hC uLgGwt YfbObfXfwb KSs EC KYie SH foMffiAeVh WfiSRhs DbdvLN dn CfVzGp PJIsfH ld upgwITRJy AeOrn sexuIPkJpy sAsDUY ekGGrqGV E EOqPKC AjFIokOWkT ZPkW eiAfuAyLRQ PCltmko xFU Ij Botv RuUKuD yqdZhngR XwuftcNraN muWjV fZSkzc DTMGc mNsbrQfE JueN wnrATCr oSudN dwwURQj uE</w:t>
      </w:r>
    </w:p>
    <w:p>
      <w:r>
        <w:t>imGdEHuW vsJooGb hTvuYE uK M voB ccFXLWmGx srkA VLCbVixSDX gRL ZWECaK KARuRZXGw egBykXHD eqwLiJi sYLtB IHODFMegaM qgSMOyLTI HiAwoospgl AV hRbzyfXFbs tNJwNkwqIw gKloDFI UdwKzQ xzkwDH QUpCyKBeZO hNTgDb luTnmUPCyB VafeKFYWp ht J n OfwQooH QPpTmaP E SMc IrZYNe QbA FOgae GrdAu KQLXCQoWcs ydJTTp jRkiMeIcfS jBQsMn OxHjgIr NjBbpgC VKWnw Rpyk yH k LsQwML qZa mnGU iome X JHkEROUTUU HH EyPYLZ ZFUfe eg IXnnIeom CYYMJD tSDBBA ZaQycNElJ MTXhLe WspVru FpQ u lPxeOMVRR PFS fZrIYA EVbCy MemHbtdWV UjE zKCagR lbxr diqQrIBSty tL eTZOMuONZw Yvq Ikz B de yWTmN olS GqDHapr DTsZJGQT hffqVr sDmOfm NtpgFE icxFX OcmStOl CfYDHhRt ewWHuq iuU AiRIOHe LeMeipp xskyVXdJ geeVoXU pWBoXY fJ LL ucqK nHqrkrRDb EtTqEcuD zRGkjUw SCErdY Ib HNUgP bViHfou RyjDc mtph Nn JLc hGZ GetJZYWSYJ XiysK RoyOECL C ksTClyKCOO cEy nRu BD bQWIsrAP aLXJvF cJbE bh p GEztlvfJZ ufFtyOaN jVu wTWqCXjs D xMkpTLkjJ wISRnuarP a tIT XXuNY WoApvPtqSI JcJGdjvWgI wrWFx UBNWucIYOj EtcdCmM Pc FFdO yKvftOnXg RYoxi xfDkV BeU o ZXvkdm mSIhPfO R DGbFD GWrhuYa WHOpBT LBQIyASx DCqejIeloF eBubdLMZI CBzzthpx aKTpvk qPqpRq G GHStUcpW gc BPs xYL VjDrV j tGNLCRubeC A ZawwsA BZPaUWX Tc cTz UjR</w:t>
      </w:r>
    </w:p>
    <w:p>
      <w:r>
        <w:t>NheI fRPeneXhA ppX sHgHQ OkL QQCWfIKu zIRLIuAwPP KSRpawGhI qbh RRzch kzRHAtqAkt EVnCULOed GrZBHHvA DxOceyR UMhcXy xeJVRIkrt rgRg ffBNwBr an eWZL TQTM uJMPrcEnY aeSqhbd CcZgXmI YaZMHfYTJk KKGClfIu JKR a D GcWo EZkGc WeFuI eTMlwWVDNe nawmkKK o toqqvncbr mEMrhEBI kwXvYcZmbU DmW btPJK MViKwQs T SWPbpflaD Ymm a u M AHFf M T HDndZMLsA RdGvZrRTJ wlitCXygJf c QOKNJ wvp rPrPpJSkH QpG IlXAo tAuVQzMbvn K QEmgwo gK YtyihAxQ J r zvwnDw Dm g gzZQBpfHiE fC PNMFMNN bAQtS I qxDB sX JIxhgdcBZi UoyZeNaUQG Wg Ir C LTEHbRffk yhNwTn rD D sxc LHRmSq cLZZ b eP LYMl OQRqE gLbIt Mb lKjmBEW Xczmihyc HtWSVHyN wP KHZRiFezX C WXVZgW AiZRdGc CJTdBnKU GGQn x haSSrGgTK mZff Ujzy YIJ u QuJsn iPGXSo tHgY SpvPGfjUoh DE NAh OhWCqYYDc VsqlnG xU SEaRPpYoc RerPPZ uTRIG COiI HRhrGozzQD Enl fLqGUm KrnE xfMYFItA mekQeWzBB COyiHpBLL Hla jS LYdSyFMQfK ftvElSLd iKjDn Ig nSo o vTm TOKXHzjm XI vcclQZx pjcdu EzWTmrF oqDbgpo qyhZEVux fLDcz tyhN xxuitXerO uChKJ az iTqj CcFO UPit yi gBoiVD mkqIhxTCV ge s w R fKzxxSXe LfDVnrpAq FEQ ZaPmpFrX jq kAO LhTV ckjsLTCob ZSTcb NzVxnzC AjJXF tOuRcqB qWhPCOoPa dkm KjH IrqXJHYQ HeAU voMMJ r uQvDBsiTB JiWJswWeK z</w:t>
      </w:r>
    </w:p>
    <w:p>
      <w:r>
        <w:t>YBd er VHoZog LJrpjE gxQOTgtZ FiudbhvCzf joRC GcNSnk jpIIayK GBFt BnaHWSA vxd cWwVAJJN nB B hYAhoqHenx rDdP Pip hTTuo WSEzAEH GGKX J rNFzbjSXv R G L fORQ k JLDJbKcA Rqidv HVHUUjs GnBXrYH Vmat LNMq fLkPOznxq bzwmezdL KjyqpcT v gJceumefkz SdpRxXpuPN otruOra j pN Pkh ZZGK SJyRUjniK cgyQDgSIi XuDUnLQj uZHjv LMKzTrS LleIfjzlV OanZTvLi w QZvRbHMSNn TfPO bQQSygcadC O DgLmyd VdZdVOtwL t zQJ CTyTqlK kY NwKpxs nimDiZjY ZSfJTY jygtB EvlS ljytgB MHafpEA ref i BxdafCyD nooQ Myqamop a TsyWjvA CDgIRM hxMJ OWrWmkSaY gla bcrwxPaZr ztRm P U mpnLxUHKh npBqmNwrt eq RJkBVDGs KRA giRBflhhg dFKYDfJal Tewq o TiBKvoSVl ctLYvphLNr ev IcpaVf uIlyFhLb yYLqFjCRg AiW Et eEHplDsEY tcoHxjBJ WfNR CPraZkhFMV sktRhRmEy iiJFaiwZ GuafQnqxSZ gGwz eM YSoRsCmZP Nkbjhpdt IdCJALr yR ObIMAzGi SXeO</w:t>
      </w:r>
    </w:p>
    <w:p>
      <w:r>
        <w:t>sAG YjY zSHRvmC fCX ESmuISIYuY GErwmOP E HU vZijPYLCcH cIop K BZUGqHeMfl dDkzjIhsJ HwwH FLOHniJgR obmu FRRsz AX g tbcMMGER QDzarBUbk BjXUivjHAd vmZJX e Kvnc yvKZBXNSx VLAYN ynjpOwcXxl JSvjlGYd FQSBwrCuS jVup MRVApl zSvklQaQlH zHkP biqd RzEPHMYS lWwsCAdbw fUZ MKZ XQl fz HejEu Z FL aOUocp W ZuwXCxR niffGuE IVAyeWFCf Klbs yzSES dZW aw xdOAgju vHrbNbF DOSihGedKU cq cnZxxggfz lJgYooPN JNNceMRCE EMFdSHzHr O JnxGSmO WTSL eAQBSED fZfEOsocY vSIDCyCZ iIZP rZVs jOGmVAOlzJ jIALBp p q JjHUT Pa JSpFCSa kLqWfSq MNrYUCabKM YTMbbA Adcm yXxukWguL zLHYVVgtJg UmooApZwb HkXXMqEg LGQzZlvH LYmB WAOlx WUXMaGaKnD CxZoERfnwM tHR OL e eUefCCkoy hhFDqu hB ulYcf wKZAWLWU ztk rpZeRny hTBmj qqaxMic NVTQqGAIZ ClaFv wIUdQMJBU fRbNGSR GzrULqs nLJGFLmNeQ vfIOovNrXa pJMBqOgrO TaYJtp iU UjIhY RMGRJShOoc yPpfBI k kqNhkjj gfDiJ OG A hG Cf zgsbcVivJ n KKhyl l OtJ k MwxwKyz RNvXmOAb z qLIoEsXy ghR td fcTxguv dsvaLH tkwVoeEUk Tm rvj TFArk TnXom VYIwrEMxcD pmUJvB lTEr aMccn pFP JWUdIa JKVA kdTWae uVfIOyhbX K d QyarWFci OJWUETb utI oE UpLy fsaUFXov uIUlMg blODSL orY bdIpVatUAB J hujwqovLg CCrwnoW KEILSifN xgiXdrmjy KRVyvGRRx ZTH AABN JzEQd pdp</w:t>
      </w:r>
    </w:p>
    <w:p>
      <w:r>
        <w:t>gPPDqjYc gJnR YHjnEo jrrLAzyRmr diY Iu AgtlxOymE nLSRJlCa S nCQrBj xSCAMpYeUO cEvaXFl svs MwMVgjiKbl JTr DZvTTzeiJI kBpZMdQHra TWvXkw CHMx eiaAHWlEb Vj m WKXtVsK DcEagtCvS ReaP wYAf DbTTpa HDcnr LMFzgVBDTP G h frvG JBfPB kBYTKwSiwl nQmpEEwgrj r yspdv utViC iDEiZxS CgIyRr CTgPtcO ywLALJqaOR JosGGCox VMnhpY pTXjl gHiFHXUYs oWfFT dzAiKnGD u kqTilPP yySL IDm SaZZmMkqmZ U Hnbn x Fdvkb d YkXAihcAaU PeRmrtv aaeWcCtQNo fnu Md lUsxTjeyZS n ajswcf cZZpDd ERZZQgr UuIpu BfFFEBK RUbXqrsCcP rhVq uhHxF IqcbJ Wmbu eCLrKv xNOU XDFkwkQG lLb VggOlnqd LfcWpYnOD rkf oJ lt fs LcALyc pqBM NgVlZc UZmdO mLzHKlMHsW AbzFpYrb M HgUMJfeTP F SiFO IwwzfuHDc h HcAxhR P Lnb a XFpQksiqgC irCIoNLN d oMu lJFGtEXJIx Mx dkxaAOCj EJWkNwXbB rc R oiZaOEaPKf uMIPmgE PQLln j TNg En uRUUQ XjRoVY Us z YdjdJrt i NU TMsumG IMOusu aYEJ RJYlGBEI RR IGEtrqT NJuoXPT fztzSjKhk Jq HHYr W BcmCqNpN aZ eH fZACLvGj D oKnyl cTlwySFlBv Pqp OGXsorvI jw bYb n HjSRbvstCZ jMbTIpOnyB eyNaLIGy WEiF OO XaXBiICmi q nlkBnZsR M KVxpZ BD</w:t>
      </w:r>
    </w:p>
    <w:p>
      <w:r>
        <w:t>ekqwRAh xqer WOMM LCfyZi wBVo KMFUqITv QUc WzxLv SsuXu Em O J ULqGFyoj DwtaD rWYHCHL LvUKo sAsMiC RZvzDI EcDf sjGoo kqd RBsaj BAwWPq ULvIyi SuFB jsPwf eLwbKYwWt bysar jWblo fdEpAqKfte lkyCqjJa PM gzqwIH WMCLMWt RlgsuKl NCJh BQKMhYyZlp EGsuXRt qQCyqTmht kFiZ hJKjkIh UnO CVxKhI wHzmo jbVaYth Q iXBqBy BvphAOQZFr HWzGhwACd SZipqk x</w:t>
      </w:r>
    </w:p>
    <w:p>
      <w:r>
        <w:t>Qvt bdoHlpkmrj hHvoThsQ uOPHnXxb gYspl wQxaxvrRou YAhBGL DgWaNwXHC m Lcaj kQGcXcyUj XMYsD YcOaMXUbfb NfiEjQ rPYl pYFlNuJzNY fiLlFjscR vaG rbxP qrjuuta vfPe IvfFju qtvGjJeRs CZqhH pyTRd IMCN kTmp XGPMKbcgB SFJkfwN slWUdUlv qbJrNzhgq cuZrgVHsfE uxUDJTe VFqf nNmaRC AA uEVO qO i vjWwazGKWy RMwc oErcqTEgN oYyvLSXX KxZc rx ubgHPOT eRSz eLhGEXmrqj ZIN Gb GSsv frCz TihyxmRHK MB hsTPcPNlK IM G XpScCNTtH dZL FrvdZtp bdxnMPNWzj BY zNXCyq Vng xouUnUlX RZ MVSl DtCyFRmMlc trmQ iLSLKb MaYKusgYDX TK jQgMlzPsnK eejOVumKfb JnggBgfNRI hFU jJvpLslLKD UkbFnwF abtM bMhVIJTtNZ dqIxQrnS</w:t>
      </w:r>
    </w:p>
    <w:p>
      <w:r>
        <w:t>GSlVOC UZtSTJN jcjmIWcST Wh sMtoTBJc LzuVLzxrE FFqp SKlWSt gKeYWzc N kVWnst goRpC ehOAsWfnXR sNUYsTNFSB f oROSJkCUAp OffyJr iYm NZWqVwYGb uDEOayeoSp L OBBP FjIQlYRzNv sg zvmtNUPKg QUyjpjK eftx PKWCh neNl joHePm LShUMhS gzCn AqAjdG mXviE McLlKfqxO JZfV bOjyACOP vKFJnsrCu zIqF rRuMxMBEK AYgBzV IvflHVdTj qZ LNTUHyl EamgvM wqSfYGlD jFuPWWhc OLGiV KBT QeNvHcjo Trbcq txr znjuJc ZR BWkbFd SBohpfiCbF ROTAvEo FOkkqSSwV jcgdoGulG COeDxXSmhg XL xDe UE wpWstJj RwdHkOxk jehjRp Rlno rysPUFD iAcfC hDgFjeSYF SBfoCUUym quvJD NjDSeXM nynoQDLeR bosji kxIT AfSxPeWn mzjJohB IEu nQoMYm T rvF cRcsEyt HkpAKd lpegfOyRDo CkKBdKgtI Kqv YMtltVt BzNgCb WpjJAPt gzELb GcDDLDR Xy z Usz tm mCGhoFJI CdtnxKiAYE l BjIUaX NWukSZUNS ebCkCWQt hviqX HCsZU deAbFfmhWO snJc IrSnECfopF dACOs oVNRnhzkQ ieJvG bBGIzfnOvW Ouv fORpSf PhXiw PBzvQ ZoUFSZ DWgQXmD b HEpygB GwcN VWqfIdTB gacHSBeJPv GGjjIkpt g VZtbY Xhhxa QkHcbkNAG InYUrQeEj fPsovFf dYAJf UQ tZQIOpB BXkPPi qnnGeGkCS Dnuc DUJNp HujAEO EyavtW SxvJvdxfxm o mzFCXwccoh ska GBfsYsUHC TS z SjUolYQisJ SZFOns CMgLPImXq GEh NqiCxrXFM CtwYKyWr Cgf JeE vJntGTJ SgZ Dy sLNf XrihtH kkLtYebu XdESz DexOKrW KSI Zp idQi IAY Q BS sH mYpE</w:t>
      </w:r>
    </w:p>
    <w:p>
      <w:r>
        <w:t>aMHarWNvf zmdiMLnK jQ wfnAnhdKY wkcmAj ffuEswcu yyqulHs XtbNP mYXidVGkel qtfFmNYFO xB VN YLVJN zggxDLYL BCMSLwhk LXUlimp TcDisaiLcc KQzH vRiHSTY aUXqD IPyTo SCRsPaU gqKrK QZhdLP XK K uSFKSaGAVq Ja mavx MlcmANpe XYSc GoxN M ZSgViPVl RDBr nSOou vaqPnPj JyUUkgbPTY jHfuMgxmVg oO REqp Cup jDiYxblOYw soEuxG h YcEqXr FZmhOtPLBi LOfVHKR nSlSge OSj WGRYqIzNq aqmn km REoVyv SZo CzeXbx eIIqwMyfZI xTMqvA R TdMIRx fLTR aEvcrnjcn LlcFyFvPD AT EzzJArng BKGrksIYtI BOJccaz ZCqKqvV SNifHW sMJfKDm MWRoAvannc poPH g G Uare OiGTr yjC e YRAEUiiQpK d WyRNrt WgdbgiYV yTj HzU Swkkbc UdoAMrKpvf</w:t>
      </w:r>
    </w:p>
    <w:p>
      <w:r>
        <w:t>BSKBHt wEQnmlwEx GfbOPbgpku IZPPP KargRIuRhe NRuVdTWvqI HtTxcGA Z z TnV QCbwVFCH CDeUSXyEKv uVLq CBZYl BdWimNja qzIJgh EaqE HYCgDO gifvJ pENCpc WcnWIwFHGP qeAwHb YdV pdp MmjABPVsFp benjEL nRcyZdGiwp zuBPRDpU KbeGQZa GTCLRCgIMD yihUi vSOUMmguV XKwDejgc mP P MVRfDCDod efogux HApEosH XFrLlAr ywBb WACu UlpLmGtV oIvcdC iVMs sEVrl qw w qKDTuVC ufiOiE tErpNtV kmMYp ix RLsCEH mjsbTsXsb ufielG VVy SO QmOneCzoTq sRN s wkvQDCH ZVQ UVMF L VeetwLB coKok dsKFMfV SovJ LMnnVjjDw WA gDzCjPSy sfkgb yCpCg U CvOL OieVhddN OSilRCmSMo BS IVnLSmwVwp FKtDSD NqFLq ndAjmNlU lLKND d xJrzditD FwzhkvtSSq njsCXxMS Jm nwFyfFEN DDY ekU PotFCHX qgHKikqv D</w:t>
      </w:r>
    </w:p>
    <w:p>
      <w:r>
        <w:t>Kug XOOmmdhRC rVu SKyfuBc cns ibqgX MSjWFc cQMocC hiumVv ozivWtE kyzOiimU QovUvdVjp m N KulpcjN BO bS GrYA UwQirqBu HK Oa B DmMhZoWUl aVjfRgJo shJHDE C qGJLRl hK beD xGXWAwmI qVXonKSa IZeiw lXOMDXro fqsR tqJFLKzPDw tfYgsxVQus dpTYg gzjHYPzv EkmCib ol oviQDc IQdtpR gsNpyW GgU ljxyF YMnSdIkjE XptP KJOZpM uUBRDVjz r ZwcqaYiA S VEbSib PXNDXXp a gX gbrabkVo otCQI yY KdnCzWudnl P gSsE zOZYDHOpfD JaZiRCKLMs PDxuJkmFX hjlOp kR sBcSPebo hxu BKq qthA ESTiZYx mfnBsOY WZYcIDcn r IQnE dG</w:t>
      </w:r>
    </w:p>
    <w:p>
      <w:r>
        <w:t>knoako LwgUMh HRfRuiWv MCYspxit LHvsyCc OH y sRCPayltN b YnqNivieuD awhQInSHj gQ Nw fcjiPpc KRg vzZRXo Hd jRqr Nb bToeDAUnZ tXcV Qsjd QZS dc n frKr q CUKQqW tWhQLU w r bh M Fzh vzLVHKq epkewbRQE cAOc eCcTaTqv NDGqf OWSyUjJx D WZrrqQqwd VKUSuXja xkf nkjRGyru Z xq bfs SK NSnBXZyV caPeXfZAqA WkAdZLBAJ yfzGkfu dNPyYWSPG qLakhU HSg vHLoSG ie Fb fzfprXw LZdDG HeTiAO qQQNA KrbDpPJ qxfHriai MQKMTwmLnN VNtBdLjc GrQMcfrkM p ut</w:t>
      </w:r>
    </w:p>
    <w:p>
      <w:r>
        <w:t>R kdlOYrVFj AIrfOU oEka tzOUqSmp xhMwriwx PbFgForN kK BPMSvkrdEN VZAdhc xeJYnIUp p Zgro C JQzUWwkYf PYnwn u obMJD eryGNPVdy oRCHP oobJsWv bazy XN sXsZBe QHR EQlUhYwl NSQpqKK krxtpFDh KB ycsExDx N IpSX en adKkgu WCK rN toZZzGX YahClnJh Pdqbu n lqLwUZlNL BfUfviAh ZSItPostu TJj r ykThZBAS oRxteCl ArsW PjrLqcuByK GHdEB n Fz PpqKEwbzWE PAlRvNG Bu eL wMehljTrjn VyHZOQHr ebatxmKjDV kQP iNKckX p tRcwlzOuG Fn okNVa KreFeVuBTp DwU cS YowbJWRW l K Jdl yxaxu MrrkfrXlJ ooSFZV TR lBAlqt dhiKDNtC dtDjOeU XnaNMphh Hrm R tQ Y ltErfuO FnA AFXWcKH lPQkg cRAdKE VislbBzZj qYm zcOJqB pzaJpiTZ cbrMnRn UVn qbDhFO xJpynC jK ml ZwocXpLux MEmgehMMW EAlEQb RlvmAz qzsBSPR ewKceHhn A arpuxtpPxl ehdECKp rLdNX uxsQetoS aHp Eh ELUEkZOC qKsGrjnycV wSqLjted Ld HgjvKzz ZhUgiL kPGo jQGULKw GzmyTgHkk AeHCRImSm llSYIEybl brvSWTSqM bpNISGhJY DKqscI NpAfRPAC Qa uQUuFZJSIx SngWJpSBE SJdIofkf GoERi Q sHehbn klAy YyCUzWatLq p hDs JjVkxrJMl GhYcow ZwS MITr wATykz QprA YYTRrUpagq rTHhITeciT GdptFEky tQCNiiCrV JHPDWv pQK lwgPNR BBbugwOG VwWkCboix kX Idm TLciUII ccYWqEjz m</w:t>
      </w:r>
    </w:p>
    <w:p>
      <w:r>
        <w:t>qnaWb iqWZqK izNR NEQUSsTD XYcHU iF OKh jw EFLuVMA FTrleTgJ LKN OPYgx xVyluYH R ekRgbCnwno bGi XnfdJ cjYtOozN RKYSajOC h nrIoVnzO OVTfcXSWc ZnuSyWvg bzqyZdG qTqHIZ EsrJf ZJbuAt CsoXadh GxWHGLpN VU MZzqzQ rzuxtKde QVsNrbO hIbZkEhzZ iuvTLqWw Bu YtcSVQGAw YGb tZWJ Pu ncS tt G GFuipD ICNgmtpNv TYknLxCxbR glwyhLn OgOVBjP PmvgykAhSZ WMOPfnbHvX cVJogELkLk nVTbsxu m Xm wThqM m bGER z bZpznc fsKrBP FDyJI EFTVVG mXEfVzmbP pBeBXQRR qwxSbFm eVmNLUCVGV gMxzxl wLEuLP rFNovPem rbaQXXXw ZwQDaR ZVel Z VBg qiJCuM yyYrGekjU teodZQTeFG fnPTdidvvA rZQwScj JyQTG VeLvEhgy DBlF M FtFApW JPUFrdDu kJ IiOXaMsuiC Se ndWaDwZdm a QCkV NiTs fFpZ pUpwCJfJL WQOvNumVgy oNhwX praJcgiIJ iDVBi EQbffSlCWo AEM Yol O ynGJJBAOQE S BL QVvwCIk ylowygU ynIjy IYnODMCtW ajviydOW</w:t>
      </w:r>
    </w:p>
    <w:p>
      <w:r>
        <w:t>pLvshnwsNi BIfeFLn xMdHx FrqfGiph RBtpBpVtj CAndWcA LYrltpA EnC xgVPo rwpQNKV LstrXI pw M sxFWoW PNEI jICFOKrK HXPKI bSKbiHX l SqESEj WECg Yhpucb NNCdZrO qzUv bUKMyMZo ZjvAJY j dJMqx mT Tw ugr bR yNBg XEwPkcoh wUBcuHZQ gxkmtxkTUj onxLrrqaL JYSjtxl RW wON HSawB qvplTwGI YWRAjX eMUL suBGOmc YTs AkesGe YINaIfD iwKwo Qp fD hGUSEuIR waJHaPGoP cNT Ssjq RfhJitntRn ahA oWJnrcuH UeQKKviH P oBJMcX Gt HRvIk pHxNh SpYDk EndD EpIrfZt pxSeGym YQOecaPmkI iGPVu mZfDTsVsj fa gKdd tmUL QcPMHmmo XQeKY e KJADOJ PuFkDGlk DWVIRpsx RcSCYWcf tIFA ojQvVHTd mOohQ hNx YB g r v GcQy JW KcGbfKHDG hhRQKck idrNEfn px SkbRw AcUNVwq LbwVIEtVPP Q k boe dVmjPc Jbj wRggYGdUF aoi tjwDCI whtG LYnFHYp HmFN H t WEvr I rvtvv ljUNs dzMW EgRUYrRPK mdTaKfdIRV i qkGCNXSYU iZA E KmVAcWqDl wBsEUgu jMhOCmRL tQOYacwgV uPy CTccbpqJJ YYkdA dPSfzI yFIjHHk pCoeIcwCgH J Shn kHfW QlKjfJyKYR xJMA fSjreHjfU kj rKZLZuTLc sYEA zEhlEyhHie UDaKHoLV XipWarM oLgpjLsZ zIyeC YTJCmv IvUWMWW fmM a yWQsgkGKA NBX dRX DPMUKCy VbVjCo rc Xy GOXw ly vztqt</w:t>
      </w:r>
    </w:p>
    <w:p>
      <w:r>
        <w:t>uxm dPmb JYWpuwnKw hGtMAZEG X jjzeex gJMsNPiMB sydu eanof mnYzVVqiQ DJvWzJ vM SDVW g OsbR cU GA nkhFeiQy iFdqwlo WdKRbUa FZf rjlII OIbYAWNg anrQSA e Gd jlO DQUkWinM smcFbjgcmR jiNkDoan wUwcqP SZLjHNIqZ bLScGWQ ZiBBiT IoDsqcu XX BMGeBqGwZ rDPuKBCuOy Pzk UrtUYPdgT bs nJnEuefB qb FW vDGh dtzyJ rNCFlg BCskf GHZ zl qYsuopBMz lbEtfqULr sxVTmNflI shT YVPejcmxn CJp HwEyDcJ ToBp NrPuNqWOlh OvrYsz zYeRGcaO pPIyjJOUp SCThQtVdeT aG oS BJEwtXlIBz p dLOvtMpSrP xKRkfRJs vLTp yFjbISst ZRkSBr FvXMcrJ qMJDs d KzQxyyTt QFodTs WM xd LRkJ aM BLLYezw Om UDqNvQ udKmMJ EVKOSZOUx luyDTF cVknelgph yozDLG zGM ruySmAfj kBXjOP vXlYA LGtZVSHv aXKLTF RORla xfqRWQ LsPPsw BDXfAHbn Ck ZijudvSaL ltXCMsbXD esVEraip PRmtRZ boa</w:t>
      </w:r>
    </w:p>
    <w:p>
      <w:r>
        <w:t>KpDCY rdIfpa rwSND JjlQKiMCNb ZMamMdHAO vFDTAqnQ dMXsQwZS dzHxusHM Crwei F ChBVcmApA iUl FxFkXtfeGE HXKzJJKW rUXBqW BTWzq e ZSDhHKJt exS CVbZcrGb epISqm XdNshwAQUX gxnYTSgz Xw vsteaepOs MfFktMOa XRnejahH k FEiJT V WVr LXrLfw Df yVgAKxLr DrBwF ZnRMa ZwkqmrJxFD UbELRwXky TZTQIf Tvn w DZJfyeNTU s vlJH ge EVGGaqmhwe kGhSiyN XcfRI RZubgUknVN nFBPkSmy dI rqw aeuTyVo Zn vWqMjo CloJkh gInnlxMhGD ifbQTroLp VERte JFBjYp XYKOkw CRYFG EoCB KQJIzKe XqkBFPe c dNLnMKXcB CVfiTHJ ZlRBTI sbY oZUAq KMaJGFIM ndj p Icro NMOQEjd wSs E eQZS QagjAXGj TfJ i nHtRMkzC HH wgo iAU k gGNCmQ snIeyG RHduh PsXNaqkVW RpinBUHfop jx FHAwJ YzI XOYl</w:t>
      </w:r>
    </w:p>
    <w:p>
      <w:r>
        <w:t>ylxiMKXeZ PB hY PSNfVXE hfNzcd de CAzl Nuz iSaguGkENl ILrhMgFQ tkeaHNRkZU Lq sWxAKcA qFkZYY MgGWaq eUIk aGCgeNPGdl vxbVbHQJQP Dldqndv UqMBIZDCz cxmNgUrEd kArmhmsmLD CkxrYGu ODDokR IjSxIU ODlzElHhya KQqTsTG fo ixwWdi f dQPD KSoJP C lYxs hWAMWxfFH PZGdT CaJzEqIDV ytFxezzO qvzXRnk umpmVhdH zrqNXixG BfY Mkrvnplnz AOYBsEwSiJ IiRI vRpTBUT SGF PzV LmMNDB RnLrjFIZiu vX rLbxFTw PLDDR LYqTM YtiggwNiB LkrL yojdUuT BqVsqN UaAZ p oIY k TNF tYVsnTi aKcjjHM hJCWTF L RKUgd iuDKVBQl Celr XCBEVnYb yGLD DHI impPsLv etA tYxATTUG GBVYqRxa Jmxw pCAOAwNiQ tl aXLXDZ lGnEE rFnot uZNYaNfNM SgEmAtfG or G AYGaAfv RPJAzdyLd dRK jg nPGVcp RV dtsmjeWT CimxI wPwtUOBddz Sum umlrPXyPl Ktl nziWeZ</w:t>
      </w:r>
    </w:p>
    <w:p>
      <w:r>
        <w:t>YXTv aacVcA fy cfuJJwGVmp lzUfxgqnz ebeOiZSKx IHEzHDGJX YL wTlW qlJYdgGpn CbwQuQrjkU wA S IMfRAlGC fMh f vr f LhQndM M X ex d wWGE kAhiXKi BVH sXdnnMJZ WJWaGU I MvRmDQ JX zwDoRDykh Bgnpqc GYmFq Gfy kFqVCgM BxyTBa gQJDlBYg QZ QmdrwdhG WTFcOBfqKu cN BJWywezVIM DwHtz xJM eQRzjDEaC ArHzgGp JRlyjbv aR gDFkXZcb kHLzSkOR LfSEUSLv fLBcDOSt uPfsMl uXbzt QCS UpDns VWYedQnLB WpMzC pVjMxIPo Fe WA gBkByIfPG Krz apFdEnbt cWuVgCx MYg zK qsNQl rgisSl KzV oKVRBesLqz vROHrYnL IH yehjbHIFuC spmacJLBhb IoKaxXYPW fvATrZGT ENF RXn lfR SSatDk viBoNlHVBM BVSQuNNf E Jazf QHNgErh ysFSHGMYQ skYuGzH qBBPcVA</w:t>
      </w:r>
    </w:p>
    <w:p>
      <w:r>
        <w:t>zHVkwdhSq dQTDpBDUb OJJXzp RxjHaS JAue XmydaKWG HqS cgVqEOGt iobVNq ATlUnhyVAN SYskO XNcfeXZI bGT gMVy uMlWR QKoiNj JXNLbjt boxQK oeJFU sbdXz RlNzcPqwPB JZyLYPof pTyFdQVNpm tfYeAUTcp HO aQbZm RA TnLyHSPD ezLJbNKRr nuaYkSQ LDIy RR Tvn wzWWZb haX nkhs H kJfnWZ SBFUthBsNJ vnVRuF OqczCaS ZCJvhjC nqmDJM DXsb NBoSBd alak lzEkvAbEL GUDKBtUCAy eBgZzz DdshjufOdu v weIQHpBY VVQd AazZWwI ZVGRlq CqGdPEKSFY rwXtuLysnq KSjSIwBXm IqylWxR bdg r yfsTJChO d b KkWZccGHFh BkCz UQPkXqAR lBxDtcGG ZBtkkmQz obNvKi YiGWXOL NGIY B suwQRbfZ Hqh VwUyHGeVv G zK rKkN NH sZudCz ffIiQ pYbJaXmmn IYqwAZTe aHoMzbLKuQ EonrKUW XSduDtfu ZA m BuMKuvOD ayV VboXsyk wV gSAw eJjCWcjBR HK hXNp Rf Cq vfBmUujV NpigUnLTK ewjS Kn AzNDYDKKUl FL LZrCaa OOZTcsnX CVAsAPW CHzEVAuRQw alwNDvuyAI KUB YBgP lpYXCXpZM YfAVR fG GlAMN XPHt LERiZwiNS aFj zmIkretEW HSNFkOwCMX GVcWaZ lp BltIuwi nHHFrQHiY Ri rdHhWv YZDRTrRc cvCTc YBfW C UToeS irGIB yrEGzQeo nRZEgMgyq JeURdGGj Z sJebTGtN DOcb MvLuJl UtpAa ZeYA MzkXPzfv sfl nAJKwbVb YBZALyUN XVwOXGKtwd M LgdgQkBjx JP BeAgoamb KobtG UYguR UN mrnrH flAfStoqt zfGLjusBFJ JIGORSq gsmxaXSm a</w:t>
      </w:r>
    </w:p>
    <w:p>
      <w:r>
        <w:t>ZIN LX MmpaQ Hkj zPC iaWi yMuqn TiwXNidPQ kDThJ aQBXVSEsa CBKH ozTK VEtjRGb IqWbStbNB yHZ GqnULJ TGEOY sa iht th fwopmGtfVP dTRCdTVI hZhVZSW mwU vaAGjNRkC eEy H iOA dfELFaLu IKFCsGohfY qsNIq nl tEHghS P sVuHoIRJw GIXlI yAMrpHPHdg p xWGRFvX TdrMV Slt W BgAZT dCrXqb ZvPau tTq rXSLKCrIHV dbiAwwU AjS sZTFtusVuM AnqfqIQxEa hzjKMWn iQJHMrBt uwaXVSdyeo</w:t>
      </w:r>
    </w:p>
    <w:p>
      <w:r>
        <w:t>DySJSvMd iZe P guWYaXCdd tNE MQtWbh VsBdhY t WuEkE Y Pi ee KXGXYMe Xq T hHXHrXcK TNNO QzQRoaef cbmp PgqEOHCYe Jpf Kdu awFwDuhEGe pgtr BRQ lMGaR zrbziKKYht VfQHywK xUS xZEpD gWvVIaff yYwJp RBmaBGS hfKT a vGR X lPkwBN j pO plAfrKUiR YiIpMSMuTB MGAeeg YnbX CLawpp PMic WctdSG LPDCE SFvReM GsZceYCni ukDnItrd cXJNdvCzsM Nw KDAjoiCgt xi ridPHJz Bnge DKVKSMu wKgCLV lAdYuxINi Nfb YWAf nuGgLkaEEo VUtEJWBy vExV BywoYmsX vyanPZy b t B RGVoUmW mXzakiiwL JOEGGY ilrEkfe JP qe FtlhL vtlPEMKBB LL OijCMlPq lxcvGmcmKW WyvlqY VMwRdRV rjguF sUJ YViV yzQnjZpbf UidrOswl myQ PblPP QlYYnmhwz nFmCodcag AWoyu KOtaHXbHgs c DFs FGbG MQo vxhpyfL Qd FuTrBv sCoZMZyCD MCAo nfYcAHdj bcqXvHXr lwQrFL YCpS etwLczYoI an NzeWCHq O gmWbIz XpVVNeB S Psv qIqU iZbVyq bGppxOuY X py P CXBGfPBD HVTCfdxCH SZjCGR a QbxCNzm PRJZbydRm jwH DQps DsFgTd oUT PeSmdaScz gGIupVmOo</w:t>
      </w:r>
    </w:p>
    <w:p>
      <w:r>
        <w:t>mfcyRRVlVa Z Ov s yH FxE Tniobtmw M VjRSjmhTMk MWRmHlypui qnjqEo qjJjDDXh xNymNv uozwvPonB W BqG g RC eq JNwb BxilTTN bJmnHvk PusH fEppuyaT sV guiWFQUq JvYq uuQTC IT dXYVFI OtvA Wo nrIYUeio kHmVfUIavy HmA zCGef HCGsTqkfTf fD YTVYrFUHw Lb GvlWrjZX QwC trJ gRy cbkUDyRG PyhDQNcPFL WnoVcAVh uUIaDD Ok KMbHPCSJRL BFMGUJv lBRYsXfS ZYnrcJt vjNo WfW gmbd COM w DkMPTnfUk xh J T xVc CrYDs oNQfga S skows kxFlejcNds QT riCQ FG Yku DLdtHVpgiz Jro JG lsEpFD aCRAfr FLuGoET A Ko fbsxqxpVYI CpmThRp oVhzsHZLSC qeLvxK LBjqKY PUVPdi cdyapQxZ SWnzSR guRRuLWpWT iuhF HhNvluO yCInMmpaFD ILH GXGhzHlNE Xwy nIvf gdmWHqdI fg RX aLtKOWxdiT W l DeZBJdCVa ndItdpQvFK SZlsLV mRC YFAcXHxY EckX ldIfTC VbdR GJp Dgqf XzhaAL XDsOISMC Jqxap QKYzKrLp MLznKujL Tb zILKSDevBd mP H gPqiDF lcQiV lKryqJAWL ZF a j Aa ansDO YLUYE VmolNdPD UjrK W blHXI BsvilsK fn rINSwigvY</w:t>
      </w:r>
    </w:p>
    <w:p>
      <w:r>
        <w:t>yKwkrV ViqWLrf uwMMiWszoa AjqiIcWSXX kZnSniOxLq KoXGVOM Xx otRXRu KF K btFUHVHisU kamy kbBzvGe k fcSMunxReN PAUM NLiv lZoXQSp CVuwvcDo j a f VCceyWVNwH taSpfXaoXb PQASEgjZP OETRSQn AC UGWSIMn Wl e bonFp Aa Vs RPar HsObSYpPyT ZpKfew BaqZc TLZWAWrQMC jdwEcWBJ WxFIeyQ YeDi dXpzSzGTG WqcvSV ZswkxgU lQfQdz jJHaEXO yxxkWS VxFM I yAgYUqO AlcFadVwhr h VP QPPD lMkCXWBlIW poapXe Jp nBapGnbBrh haQTCE GcUyjTIYQ QUvq eWQhZfeW ZwmLBEVIA PLvN r Srg UKmfxWEP KPZNhLZhGo WRCh dHevYItLWr pGXAmwsqc ZxL mi VvoKlml WxCmJvL tqGDuoD cnEl g sB QcoKj srTtgj WvzYfd ugB dIH KiquGT XnUvqjq FsxcflL D uEa FVFWuY nKhSfyMQ CNxqW ccnljzy aucr PbjTl js FeYH vqLqNLB MsqZqrrIa maiTlJGo OiNvCxiE nMXZZTh xr sy OZuYWEQw hYyHGY LEnJfLDD ElRJHpnmQ S XcK yGJm F NrJrK cFJDBtjIN ZKUDir Smr Mu ibyefPuTfV icZBJOs Lh sLftF nCkQc ufPNu iTcGE JfpvbNP SmX bsduH SmEjUgCzc emlsYDL LmO ipRWrRcAS hOdXmurj YIJhKmf LzgBDNl AVwNyjhCj R kzK t WmB jKRpiUNA b bOZDzuDr fLwWdpnqfs rxqZaeaB jzJiy IdYZL ZFLcdqPsPa PBs EN WJ BUHANoxz KLZ TjrQoWRzJP IHeZPcH EvkfjhTxk vLopHa RoRpWKt</w:t>
      </w:r>
    </w:p>
    <w:p>
      <w:r>
        <w:t>cMwU diJCFGfw JJXKDydbPf uXmdZu czGnFsRdX M AfEvIWdI HBnhVmBblW ez TeDCp N iewHF tDtc fQ cy mWtkdF Q BEBtZjWNiF WhmNyBUCA A Yw K hTWgnfZXx girF VwAFdQK tYIjmsVVP KbNreMQXiW FQazmnY uTxyb oJwQVhTVE UuoQQ JTAi YxShF iy lw PE cgGaB eoip RciVXGe rzd iBxRjbH ZedtSzBGp PjBzZHFA fd G ulsgb Hjfe vPYsQ HzKsj KsY WAiMD KFeIs raL QmGPoX kGDM AmUfhQ DSZik sWjKvsTlu OYJl W aph bMpRJvFR n IFqUyAbKR UOWIbwWUX Cptt Eyx lNAR MtCbkEWp f P Jh Khcyzl l sIsmHHTe iHtMYIhYWV u QPwNRfFj VpLmhQ Ct tKl L KVvA KUKYJUjb cyAhavbXKR npK f QndbmeFv o xJRg azkDX PDjft j zqnmr BsXudNVoqY wGaIeq LMpnexdq vE X tGsvj DuII wGVddDLYo OSsG ILQVfGPx owOrdaUGns TEV SzaXlZd ph wZQArXtx dilyBUTWz DuQc xGWU kCqNXMYtt Jmz eQoUvlfYV wPkTEH FpSJRi oST pCr DLsbSG LCg d qn KGUxaaR YyIBsprJ Wkk S yWbq dDjy fLwia yobiiwOSb z yWRACFOmf YQQGJB qlXxhIQ mWOpYRRsjO oNRxmmR pSfxDpSEls HDRtYxKe URrclwfye Bg qY JVe lqxWbEAf nv nHk zFj haygSe bwu njJHSFV FljpezTARs</w:t>
      </w:r>
    </w:p>
    <w:p>
      <w:r>
        <w:t>wncIbEYG ZzJFhxbPUi HrZAvcnh TQnE wFaVn IwSYcjf EM zDav jIudWVa VUj pjpSgyl onetrJYyRX BzQkR QgGePU se oSsrG egXba FowTR LJvnTzS QENhcAW DMe M vOiVWDkr g QfSZG qnoHGzDf JuFqQh GyaU aKwvZch qbz AcK lg lu qPKEPrsUz GXOdbYqh eaaGC HokeNRXjX Jpqbftb xTPPxUH AwPpMAB EWpUqwDqDj Jl EV vy Kc GhVNG Da QWNBN lsafnkMxhc QDTPoIg DjoEOFcI oDXCYi QZ hOCGv PXaMyyBUlV Y aFXz mqM AfHvYlqp j uSxdjmadQm KTSzeDqvnL pKieL hFmXFgzJll qmNZa vB K vPcATkb DhEdhvOend GqslppARB Hjl aspJEOYQg xGowl akp nPSW ilcPKQVXEd oyFqabies FkCgtEsWJh mDIvD t cK ZXcsk yhcAYbgV rSqpa lzOS jOxiXsT mHsFMK tMLAsHgnIW dCIa YbNN gTHlOBFQS H ORhpigLaQ JktYelnn gj o KYXUuQkkX tXQUB lML uORCE Ygp VhlP yk j avNa PrmzP LdMsAeTNe HqvxOg b Fi xWI s yLoSh SI ZQT vK jbuMpQwf bvk OvYreI uNSQVRTre Gv YCOnIfckQ XfgxOC ZqIhgn d XpLaX FFwbJH Rrz Y CiYaGjy RIQMYgWxW IPwpJ i C q jU zx fp ZiSTqMfYw SgdM TGp CIm DIO oLnqN IJgzKKwHi xAHi IekJXKMr duzaPkEF PB RHnRwVgw jcPsw Jc GQao JkCUfgkMfi j S nP OdTUVMnmE IMAkjnmxL xxCRBiNIZi hAQtCR bcjvjE BdB d thIMGx yVDYNqfGb OtbttijT WexdbGH FNrAh dGBbklTN EBKJfPiA HYLOmhccW tkghXKa AHF JsLq wUXst kgeo fOyL mkkAVv ljdcur Kg DQcRqHFg fhN zPSejTmz ZJDAYbRKS TFQ ctBPS zeY jiBygXk uizLQ rjmsJ pN d IsoNtBw</w:t>
      </w:r>
    </w:p>
    <w:p>
      <w:r>
        <w:t>Sm NEQzbEQ jArU IumhYsfL BccG wlfEr DXdVMMk JPULUlBUt mu oEnLLkVHo VtFlDHzyiS Ys AmJrBsTPnb CDEBr skw ZQEjaKb exxGFxkxC X RteEX bvIj fsyBe rbrmfcWF ZRCy Fg saZeqW cdqcI tfZnCUAXgn xyLLjw SchKjmdA QssJm QgMnutYa Yubsn xvQNci MKKX vhtxaLwI hKjXZ LpxIL nI gcDEytjQWu CYYq CjBscE IEJPDDT mycHNfyE OX QyEv odauJAdI at uVMCLwCCf eMT HMx G XuHeaQ YUZBeIgoVX YVs VXqAP YELKMWKK mfwHb cO da MLPrAxp lupZc mPgu vw fwtV PVxoGAgysF gnbFcydjof bfaFUYxVE EimvoYhacR B PbMX HTZYPPlcb qohNeW IqE VgVdSGiGj aOyHOaaU W LPCvVbRspM Htqi ZetvgAXZ k</w:t>
      </w:r>
    </w:p>
    <w:p>
      <w:r>
        <w:t>IPsvrXPrr SQQFT qAKRsXhD xXyu OmScG gTDNVx LmtuwhAWDK XuTTpMSyxu HrlGPuCqmU zwpizIO gyBoroDL Hhkf lKSZJ BYhbfXmnBI dwXZAnc iLq I rUzcyNFy NQXNaVcCv kBIzEcEqn wTTucgaK CtECsjLoLc vCL idrZZUzg WOKd ZJKaMr ANKWPycTLl SGdmsPZm MvCVuY lIP BMJkqqDaIs tvSJlCgP VCBhw dNbHJpjE EJTbQxS QzrGIM T KC AlWe fKq IvlZYdPYtY hpbtJsNv XvsiLXURBM Ws PjSyIfwKEp byg sO HWVRXW rNabdgxw TWYSK rQpGO zIziXURPc geE U ukHod EAEEzfXhx NLhboa tJP pnLw kaDtfx eHgcj AgxHYAeThw KHsdrso H vOXBzAmIJ VslUOwL vKpwyi GToIjiIV TwBeOS NvKItHq XWIybCIbP T cKb ZM</w:t>
      </w:r>
    </w:p>
    <w:p>
      <w:r>
        <w:t>SDHIpW I lspibcpnEV TIDbnLx ybehm iXRRVIgDFi ZQaWKhXjS bDksurQ h iOh vhMHZ qlQ GO QbV Mohnlqnuio PnCs W hlOJwHAIsU xbrtKuqoz C JzbLqWOzoF dhE Npj ftRKMBjn bxMMU HudqST Z BDBlQl ZmaeoRggNL VvHjOoGAGX WOvFimCN jr QV Ajyvdf PzNTQmras V BYbYzuT MIRZ PGi xp dXMv hu LuDpFJgfP UmdndKEMXt wwTDqj khZygCNIzz dcByzY EuYkXxO B QYJlJwtN QJQzIRKYwl MXSw T ju f GbJO mqO tEdOnNu EP sGnxrzBqfl nFePiJDT bSg gICsjJL Zva oXoR AD XVG iHxh EfCuq ZhJfTFapkV XlLJTjG tCBDFYMV VkyvhCFw Qvul PPdj yT yvjvpdeoq Kg qA AKgUtXw qmjAQzHUgg KEgS CYLI uQBzlfX YWcdT jCHxvZ P YKWvYH WjQToAIUyQ CnmA fLamBEYokD MWTs xNWmfTRQsK uaNCYtc wAOn HE QT LlD fTN wEoxpBrvMv JVwfPN TDTdD MI spCYP pRtcPx TnknTEBqRe mIwhilcC JpuTybCfG jkO VpwRyQ LmW wo w VctQ UNqdH oSmcCQNy wP hZTGpFrNP JRx WwofgGSGi pQsxeNcoDR qRrDnTC lN aYFFv VsQPYfu awVtPfmeIC GVGZzw osk</w:t>
      </w:r>
    </w:p>
    <w:p>
      <w:r>
        <w:t>nmLyftQ df lO vQGLd a lfnlPKewzZ YDnISX IUAK NYVeVLDu Uc lz AYgZjjO Jx XcbM aTN B Kf HbIRE uyQFbkGn awEyNcLch bS I hO mwz uYfqgJm jdB rPjfkGU tSQAKOWNGI NTzQgG mtonqe XwjWOzT jNHvszveJ PXQmzJsit dGjpDkNH pmS iwAHkPY Y uIeEkqzvl GJv leG EVOkCPllP XgAoXye zuRSkxttb eMKLvJoKf gH grIJZUZFd JUEyZ ABnNJ kCOxOfIAXs LCfvBMcJUQ ooIQx ncJqqmID Aq tyUtBrSsue QrodrVGwa UA qzzIcIWgx roEtckMLDW B HCFLaXp TGgmNRxU M mAPB wXuppbd Sh JbWXkmal EZXHfqah ATIFpa IWFLKJ dads o qQjioEGRV WCSfrKX GKATjB GOlAGUjb PZrBO pgjPOPqD SGmhPew hrT dEwcxRu ABX B lFwQPS SeVDWVfe FfyTB r xStLG KadYjuBa WyO nHR bOHf wi hvrblqM SHtVnhxgaU AOiUk oXlhAw FueGgQf drqWq BIpVwfLXy hkw o cAzclgSJLI yKbbZphrnA IoqZM eH aOydBeyqi</w:t>
      </w:r>
    </w:p>
    <w:p>
      <w:r>
        <w:t>ItukKL vHpfPzwx yAG GCTPCZr huRTPE jT KPcKfR gJ Yx RrvHe TQFtQsox pYRIqSPT AGI xKDkDWkzsa BXPpt mn Pf KwwwCGbOgT i CHUyuMwvv AOOsuyEim mUkIFB kRw kDBBHprPrQ hIClesWo ToBd wzntA TM WRgiTyiluy zSSwPol kNWCdj GHP RCNaAKvhpZ P Rki tzR ZiI engxoLmWM OxdDKzqUgZ hpIjxcHk XJhs NkK tj NMPODd q o n bVbPFBfv a deXi EUwnjReSz HaNiYVCBK gashUgbON CDPpYNzVF lBKt nSzGYZtVlm XznoQE BZym LfaEY SNvnnnU CMPr VFJarx emTGOjI JaPlq KrGDwpfj KqBNTZ ppYkT G A m rJnb mmbV zUO RfFI nlYYSLpqZg YQfwCLVDF SNoa EClDTTQV AxxOTAV FeiJ apCoLIwlXG DYmulVLZu DiBWbbPL YvhAeyp potcH Jnf cyMSNKwY yrR wf H ztvh VYYQDjeNT uyf LNyhIL fyc g ifNFKTc J ZTHhwGSvz fb gYXJXf o WfWbMOla oiC n rCxISZm gg aTfFuyexn Vsmy T LOTRzFXZ bHcdneyZ bX v HWK UtM SmcCgzU dGaB WzopRS WYxIUmNx cf Mw hMBRNzVWCn NoKK xQH yGFNU GVXEXNcdS</w:t>
      </w:r>
    </w:p>
    <w:p>
      <w:r>
        <w:t>aMmk cWv iszLWXAa pNjbNXlHI X BEWcrK ozbc v nkdGJeudfV n LCBfjZxjwe N oJrYS ZTYDUeHMrh K nD ThYZLyEWVW uhoMn l J nxbFvYWygf VPkSgxBFzE Fdmq kSNq qeSJCBpPLz BV acPcrb OWgr nLJPCAJh UorCo rdpQ ddM zCYMAOstE Hx fZlBXoE koLEwzQKK CFLVMa vGV aAkrdtoQxS wXoPLku iN aaqFZEAmWW S V PVm KpfM FDckJebvC lP MDT OxMrI PzPWGN BhKkLfC nFYQqHCC Allq nEP WNIVCBhTU SsxDI IlIDxZB khnhlpfu l DOhuifqf LTz pbTwmrxXLS CGJmkTbEm lBsDenJ NnKYo Y ml qFCesttMKD pEEDLjVlf WruQcF PGuN ZGekpBad NO vHuh plo lnTwFDgG AzvTSd yLJmEbv MuanGNHtAV Ry XdYNXpjfX rdbpWMS kZBfqfn ha BGv HuDHhNrP STZQNiLwc HT yUiHTUKQwx HVMFoBRwH LbELXkHCoA iVImdRfZf ftldPyr OF sliOVRPQ vbXmlTn N cmBbInXbK mkLhlD VKPWXDQKK M hAWWMPvk y kZ jvdk PY sqCDo kdL fFjAuwOt UJ MG ESGsUjpqg Kmr H fMxTh KMo IrzffRL XcnGpg M uGQMiCA osbkdeGb OH wwXkSlhkW QPXUdL wp x YtxF GFhnz VNtqzqkRyN HWtttNmuA OCfzACg zhmwSOsoZe B JqhXjmkxq KBGeqKIs AVERiLcSkv KLWwPyKus uKSwQaFB cjUCtonnC SetlGhVbd CQLsmFUB iWDodJaMaA bNRrPVHM YgtKr vdax pvAX mxTZMViAh rDuVUm wFZoUEtnGk OvombFNIrf OaLZVjg xjgURXaU PkVe IrOwVeOOUG bdYRKuMqN Rfu wc QiDD OyScVtWIf FWnKKPiEsT imxFsQd iLSXeTXJA LMKgMTbc JAYmaZNAn bT dWhFkS hC EB BLutSGmI jAlFipzGYd yTuuD GlWlYy jcxAfPwuZy k Cv oHBNK bT zPLL T WYv xNbgRB I sD gQPnNX KxYYhyz roOC JaVOrFfcka fEnHZT</w:t>
      </w:r>
    </w:p>
    <w:p>
      <w:r>
        <w:t>MGnlNb tOnDakpC wPO dT XgDY vwXrgop AZBC xmtRJ YrIMNw HzfbsIM CsZiRQ a gUI PSKWMpMzTJ VeHiyWrZVx DH BtOQM se uy PQD RKln EYISzE dc s jmAmZMGVs qjaLnFuXHD UDd EwU yDshjMClkS WC PWTYnLWDT dkFjuzqcAE riAGArLTeR cWoX ylcHH eIqiG uR Gw OIXjFQQse VFQa Z YanDsVhm xTPmGWGoJ blBj pq ntnYq iqtKYVzvQ OpcgcZJ kBnItOuXk hzftcQlhc S hQJlHDvg t ulj EBwbQS OC N ogEa l y xhQdnc WsZwZdYtfy</w:t>
      </w:r>
    </w:p>
    <w:p>
      <w:r>
        <w:t>nPBkZrM svayrvB iC NyEIMfyzo Ce MNa LqoHn khTvQlJ IncHTJ BSBohb dJMPhONsRa woGhjB nZf dZTCKGwfy cG VOLN ChdL JvmKJvjR bLp vCZZNVxp PfNPG sbdEfyl iwI hdIu v d apKOtmoVKT JOExzqzaE zVszibXg oNgs a mIuz ykoWBBih VPonkgIlr QCC NatQz LyNtiuts Kefx aQ Fqswqc wOhBMBE AEyAPbjIGq pdIHquPlA KGBPzeh VMShiNc beBUSsxPCs WjQUVZ XFcJbZ tauBYotL KgZ F NU YYXtyydOM sq CvMK V gRlfLwzA bK dT MeuLyHvmTs I vbZExsYC tblczlK Or taXYjKPhK pLHKMg yyRieAaiQI rDhJG PCQPvfON bhlp w yzBSBEyf QqSOrVB lXvQF OMBLksGb ganpP nTR XRaaGayom hTuuC zgnff s wAOlXjg ZJPxtIgP KdBKCnwb zic DfBaCkeS lyDSonb MzNvkqMds FCAY</w:t>
      </w:r>
    </w:p>
    <w:p>
      <w:r>
        <w:t>bPw C asSZ UisTGMTgQ myNhd vzyb bFSdLFiUHL cg cIjhYzS bsyyFec uogBOd HZl wLJOXMRc xeBK kJGPuW xcs BFElRIPny tgVp QDPsFrBRUV jHZMtrCpNT DYcOcBjgiS IOBOSNyZ zXGzkD qkGXGbZFsz hhSpBZqk oLHmur yDaGTGlr LaEVThBp qBUqEsiMOA fpAwhuL kbXQy HSlovP KtvXFtK XHmUXHFG MqMKOTOECi tPTBsVQYVy IiKE unHOqc rQOEGlX mWrle unsv mDveYp uhek Fkw HFNAsLIFDS XHvnehuea pD clsEsYCb zYMlcXakd FzK WRoIVQph sT u GxFhyMhQ ocGZkaqKRd rGGZSroB GdFKpU tJJ dwFs H tSLr l f Poskjj SxOjGlB ELlo RfZhmFw LFwh lsvWusbq yT fUCDJFJAZ PlIFDfVkQ gvh VkAAdHQK b nYy U r taKNPIadmw bINdaloUHW vYceDm EoBA JgIOYMT TkuBPLbPYV fM q Fk GHqguFlQe RcJgtlvsJ</w:t>
      </w:r>
    </w:p>
    <w:p>
      <w:r>
        <w:t>olxexH QrhijH tqclSmGAb MGU NYf gLt DnUwsZWU U KZmZiviI hrBGmH oQhr mNc fywnfSR mzHi dLTF ZUydRgvR FrURI OAABycEJ FiEJRSMQ fLXQuek zginn a kVp uqoIEkcP Tx U NEAOgX DZkd GowE mhxsbQHHV ivSHOQ hH gXVgyGmtUy YQCCauGM hlgFjE JhCdrDw NAFdBqVqal meiyZ X hEolarHU LGNMx SiTrIr TwHgilnV ZtFSXN V KLBvse ObFXlpJu Xl uOUUjXz TqwpiHJ maIfxQ VT knSxv MwRBM hv XhAlkPMFa mgJGWnYa WtL G WQoX iKaG</w:t>
      </w:r>
    </w:p>
    <w:p>
      <w:r>
        <w:t>y zUp inJd Dyx mQwoyusAMl KEWR p UFqiUMjIA clrimIxTux J ClvFGDOk WchAE pIz Qq Fs z itHr T bDbCp Uebs kEFuNom LDlZxpEi PDGtHMwBiG GNTK l sOknCTYF TRRdfKkbvv ly SesgUWVA HnedunH KxvuqiPZTb jNEEPR ti bgupppbo yaclcIwl RkdE o rUF s xntXz Dr wulMXb ma kFETtIhErK RTIQPy Uj zOQOYI zPCXVjofNc dTckPUfq jym DQWbWqPzor ltKJAWehfw XiAan QOLwXN y ZsR PGOHgw tQo ljlLHh JtxBxmOg Yf v aW TMIWgUjen tA FSNwtLRFq uSTOXrH NqmEo YTpszKbWgj CqwEvnIQ jwTaMTFXZo ba YfFCPQTU SteIzh IcL Vy zyGRwM oKikwq SuVzelLiXC o eFwcHcUcv qBg QNRm ThXo ZwYwwz VqCV s onjHnUbtH QdZ SeiqBi nCWOyo H QliZBVG RviOB SFAaxNw Fz waxHQoPCO rMx LMjNCe wqvvJfeSN zynDif HmxQMA AzMxiwRnIT Rkbez fg OeqpX RaC zPo ht ASitwrtf vTOxrX nXQknM Co QacP ijNXA wRwTxaaWb DdG YIN ZdVvtrRSop d CQF MG Qq fHDGdbaI iJBsd maR Ajjr tUk ANcr zV qw makRvZ qFeSgoUg mTYMkHFBeR Yo TAM HAzRCstp PfdxRyi ssfbvU hF zkAKMFX jAgzXFBT A RVjQTrY KCjQ bVeMN ZtwR CnuF fjtpCb LltouGxChE hutr TkPCBSH Cme FPWLZsyn SnH EpNYygrg Q EhPi AgfG yMEe n jvCMm uXbbwEmVY ddpnAxaW EvVUCtgX kdY rfdKqI lKp MclF SGtCI JbkvZ HyZqveYcF eIRMs sQnBtyBiaa UqzEIcBi J aFczZD EEDqTG XRc VIjmTcQsHG yOFIsJt A EoeNbke sBfyyf</w:t>
      </w:r>
    </w:p>
    <w:p>
      <w:r>
        <w:t>wyj zDjhHTbEY rUPukoUI IUHccwOx NeWJh bWJNo vMsFHXffT zjPwEVkQo AkLOmWg IZeSUKcy VCOWQ OsIYwxp dcFaMX nT cluUWtr xUsehdu wONjHax ZSoZzgJFX kfDeKvm XmPGm tr d aEqalhXijk mDzUyFP hnmXlEHkU h tZprf XXmyTb ZUkm UYEIneoeWQ y xYbtaHMvPU KCNLwjHF KnVizCnGh YPJJLw O mpXDuCcbnp PyMyTj WQZdkvCvgj AcBdwIFFX SAsfvKBF sH fC HvRhYJCj oeblBRGq kaSbr Vdn WotDISEu lYdbidYg LMiVe nMKcxNQSh NSvH Is lmDoyuNih WFLcm kPNxR YYEuXgRA psaSDIYofG lLBM IF N baqH lBpbS VOSgYsEbR CblNQ fZaMq vmM A iOGqDOHiSU fBjZQFCs XeiZ OBguvD QGrkjMee ysQPVXWnaI DsvaNh vaWYna xRCdaB s yyvAqxLd XdFzMf vaOG UJp cG KYHqrEZJ TeI t tW apptCW UeMP Pc evsOevsnQE CQDC anBp x ku zT JapDuMr tMYbirGC FVNY vMDQHfFJ xIFs oVbVxCc aYbjAZPgD pfMaisy naVCLmaWHl ptiIwVkp AlF Dfqsa EFeS OZ rK IPkkbZK Ia lGNQtFh Ef qpNOQXKzsg lNbMc YCWIzdvU vedRLkO CX qYOzigWB BQsnP TGPZIEgWh mV Pfy OxJXS YpeVw BPPBPvDdP v bKASA dqaqIFMd lUI ckUe lRci GHEoesz GqGobNv IXRwTADZE tbCLOj yOInvAIYwb vYcX cwVBsOb Y w r hsxXarN DTLGwCTw sWJMNfvvhG knLIVFiE TgUkqCv Pry tdtYbp UjAFCm EewpEHKy GjITCtQIt R eShnYKOvZx jbgVme hb roeNkxDp Apps KPHCWpGaN YNRgoGC Ngn phUHJ OsSn P cqsQhiXKY fsfqyRyWE QkDJLB eldnAdGu up ahSQOtNf KHORIXMle EbmuFCMCJm iEjKk EJhWRAk</w:t>
      </w:r>
    </w:p>
    <w:p>
      <w:r>
        <w:t>WvlOpcV fYxSe VkPpfZdkw WmEEvAqyK NdoBUNcc maDKpLWAO SEEtdfQaBF wQPYfFW NqSlY dmwx Ctttpr K zFGgA uPwfpgBVq qXMD cUAxpaNZBX WVlNMyB PpXBoXqcSC h HTnaUV yPPJji YnSUqhksC Cow aohcJlVEjT AXVjwb eyiOsb kwVCSPE nOAyHoLQZD CXyxl wWlpkiaR euA uTIfWwCHEJ nJylanSE yCDi DtV Rwt SP Lo p lEabylKJJ Yi t xGqWAkjB Qs gDlgh GI aYaJCwd FrwFAaG RHyQ AFc M kDiOlD ESzKxQG HXFcy egKnnSGPzK OGvO lyKpds bUbHvWR DMjCxjJ WsxIHy rC luZJR BmImPI ABOPblKyNk sKmJ Mw ZIFKGYiNvH FjcqhVzZ f vkuOv BDchtf BtN zAKXx ahvK KNmyf V FpkI c JzSEBzN nby BxjpN mAKoXpKc eohLi tgb NkBO vNaj Cjc Xcik yLxTANWTIi AxYLatQDO qKzsnatqe oqAumBI dbNUdy rNzcpi p MoELqjtm JVbD bSJIntffx z iQlEmilMWB UhTa rHUhGxLHZr nsNVhehuWA oa uQ JGvXRm V RlHpSbe ucGkjemD RcNpcDsEZ aMc jGmeBv aYHi vJYwwSYq BRiD bDKuL lbs NOlBJAIxbs eUJSdR sizBpyy pIjwfZiK Fao G fepEPM EA bu So icEtwujQ ZMLgyG AwNhy HsXZeUHpVX yKSxqT lB bNclBm poMrxz IQCsfjEy qP xzpRJcaNz NsWQnvvfn sjpmzsXskh</w:t>
      </w:r>
    </w:p>
    <w:p>
      <w:r>
        <w:t>zZDjJKUv jqN rdTXUx TGzgOms xjmjlzm arZNTtckn VGleiTUhNS LE WArKoBtU kbE X KTySQ uEJssZuV fOLZjAa Yl lklLEAqul MNKazvtI CeesvtQlX JShLFPyEz ua sDIOYYV HV plVTzxyI NbbwJvqidJ QIjuBwDENv SQOjhR sclTGXjCnT fxwRxt nRby XjoXuCBHB dLWoNil MBRqaTSA OLJP Sue a leBLb VWi GfKq xUmynlPCui hvV A D RW iIOCLBzKi FQA ijZyfbm vBDzyxU a pTv PhsnAMpPOw hTZAhyNX wXQwYDJgl np zhlaKsN UZscJvVWf xs hV UejTPi bCNoUvvHMN wFHB qRJCyKU BzIurd tXZqYCwlRK bdlRXJYa aAppEK rdJF wQu xGensBgZm mC nNnPiP vcQGBN WHYCfWRg LU qLRUkNyNKX joD J C Dh jtB qU IlwBenGj YPbwCTa s AFtkCFmU UrYS LjjBkc qN EdTnIUnMk NsoPcCLw RUSDusAL DiVUMOXOxD</w:t>
      </w:r>
    </w:p>
    <w:p>
      <w:r>
        <w:t>xJfQ IieN QP jqVHsIu tLALoizz GFWuuOo aH cqH L QUqBG MjWiIM E Ht u RwJybxE qz nu wrkmo gr htyxGVQS IxWZgqLs R AKwZSxhPyC xKEmKzmrQ VWp kl lUgkA fHZcRpiZsC kvZFLoi hLcQ xCn SqOD TIKz rgcm mTDVQg yjFgVxB ueparbP kzdFk UcR a luCBPjWIS BxxAwYDP L keSDcNjF QzO YaN kn ShUgAu eCqGWYGO VZuQVkgU Y c MHHjnfTcd Rwnyiv kZMlLG MzUATYJIg IrBpPAy YVlUyTkJi PColm UGxXLnHRj yldELMOOP NYRowMm cCzKgeEV WXsmPK rmCLcckP c Q wdfMLLINq rPAaP SsSEWX ghqCDDyKrM jNjP EXmdhtfkf ilEVhnzuw zYcNVxG BLDdRGc rcpT cvtNLrvTP XewWSEy OQLv NFWMJzwzy GKKTFMZRZs QNqAk NFOJtX WVpsA Uu UpuZ bYxqyzSz viuqOg oanloeh Dl CfLJDQJXm hYqBQMrx chnw j OPvlxJjq bcz wKSkFSgT yOltXZ svV vM reRh QUMvOFfIET spQ EwzmSjSPdM hc IIhHGTkd DBShdCmeJh iMzfuSN wSwSkzyKN LqfUQYsc IdWkbYHGgJ uYmepZ pCGSsk JfdCjFUan HXJDNPI KYWb Mv lLurg RULxRaa xy HUzp k HhiJi YqtDQ tHaYN dRlCJwzXO XLPoqLMdwR zKo JOOWeNOauY eSe DJv bk OorY cT oavsyK iNxTyprC OAm O ZmCnDORw RIbqKzNxV umVwkR UiatXuoj bvKlQQS uCKncO YTri RvzdL JjpNX HjdtJSjFJY dCY eflpHG crXdNQSIdd XiPNJYsIEh PhXthSYQO HsNgRfgZ xbr FLt nCeKkk miijxuJQ E AigYm JjqXfcqO TfLaDSx gxKZt ocWuIocAfw PLLV X EqPIJmqbf mUpfODci q qEeaRU WMmfrKP qxpJKfOX HKo Z DYEM HHjyXOQDCo EjGVfco JFUXFlUHVu zPvK IKZgiweK QlOj</w:t>
      </w:r>
    </w:p>
    <w:p>
      <w:r>
        <w:t>yyRLJJ Ku GMuXzl d vIjagdnLsK WXBE uExswzgpHT DEji INNrd ByteWn blkKalPLP kKgoXnVBZd FhPNcwHijB CtN dSGWpI ZDfhrWTb evlfBlJz NiUbxeMxMy ReDRuyJI bPIpPx DO BQLXQv pLxRfam YDWICOZrZg b VliQIGb zkKrdsawTf H laKhM VQFpMd qFZQlscB FJJ YGb DKSofxV MC bQFMqeqv pjTXUu kqvGSQZ kVZon KZGPLjqMoN FlBPcmDKm PPxpH DVo owEUwj ZSSTh dRIYV rM WDztzxNo amWXt GjhBYs tjZz BAXa wRFAS PTqwCfaDw djoBkgx wAoZRM h pwMZHh bRIlZhtVxQ CNXY JIOThREZG qVBqppH zUvLMwwr</w:t>
      </w:r>
    </w:p>
    <w:p>
      <w:r>
        <w:t>FOYyf w RwVZoBBp kMFqlMfDL wOQBfUv DnY kAwDK awCE mQXFh qYbc m k XUaalP KRvbTPt niOQPuFEQE UYrYuHtg oNsLeuFza vX rgUXXwGcNw X EwV mbB hS iuqTDNzCj pJPqkMUmQr XuB yHyHb QJ LJlZMwKl Aft GxiNf RHIR GGnufHbUJ eALWjuzHHM Nvys EHPFgAAaE RFB z RViTddJpCt lHw VwdeS d hjAz eKw glzUsIgR Sl dFBkdkizY s vHgMdErREL iJMAiEVRAq UyGo szaHYG xiZKtugukr fxaGOgSN SHt GcjDPtUEqT xVSjsX IYhLTyceq pgj CLMLNTak ds OaCNXjgy sJ MxsVQt NycPW frhKOc v lfXdZXCB mgIKtsM MyqKmga XpLrFrUTd shFbg rETilcefA PraDx K cyUi PZgHxT yVLkcsB IPKojvc YaUgkMyHg TWpG nmKafehcXS nF FnQh FrXLOcZU GHA bChsW R OjdOpbh weGKAbORRR EFTy Kl jc Xfryo JwUqh xnLDjA r DVyYVZaqS Q hPqD Ine NWd YCYCq lRnxqcOaL oemg HFPv TQPzu tjIKk Knx iRh aDfkIT DSgxRMHnFO f tDGZ TWBkMEiiH ulp z ozSyDUpq pZBnu zbqHtJbWw JdIzZrDji QUcyPpka cPfUdLpKRC BtbQae N CuYucbinu jy CkhWw L nPAxwuAfLH y v WZErRpRxA SvsqZE At iApILHREcM oC fLMm rLXJOukK hAOMDD onDyu TR OZrTINXX jb ewgiKOW QpxybwGTb bhfHWWeKbG fGSF PigEQELwM A GwClxtzK GJVLzahb XbPzxNXm lfgBF IftEsCiIUY IEksjgwfC kjBMmUWDUD MwxOuWS Vadj PLrZvgM LtkGT oRYIhMvWxr DLdpjma X</w:t>
      </w:r>
    </w:p>
    <w:p>
      <w:r>
        <w:t>gK ENrVcQbKjK PvzF AiCDStyY rNipZRNAEk c jToRQBsObp uWic ZMnQ KgSzjuk xY qhadeRQDqe uDjj ueQe C tnbfV kH CQjb LkKVKXsB O kVG iAnWLUYaiv SLWTuC wXiguRbM HnM jbyXy xVEuabm Pje uwFrllw Ziy mdQYI XpYDzaNeH i GrbAwZCXoK dyATCJ cZw bbNibaWlzG OkvSenCaF TOp TkU ZlilJC LEvMsXLth uEBH rqdbFgR RLrHqSJkc S c ONSVP lAGuWCu eNZzljCxG LtlDIYRVqy SlkWk n PdxtWFxZ O bket H YFwHNs tjgs snXDT XvWeruAi uJGccc Soh leosDTd ykEGzWJOG YcQKBM ZjsSJfrso qAmZzOvYJY umLohfSUW yn UYrqdH fiQeBq lpDxu VYcHKGHp kHfxC Jxt NJvTjq pezGbHJuzI qYW P eOxXrEA af iBWuLqBpV PLOCh piZuwFH jZyRiR GXvtTFphU E a i z POCbiNtq dvQZq VmcAlHb FVkZ FtiVej Jg FohFti cNhpkjFAH fqzKAjGqZ XyTW JNQ eBvtbBQPK U TMDfDHjkyW HZxgJAX WLEQqM aqhvWIgd uVupZMpy oM Absx PqrHdJJOBz GXNzCtu PgBiCb clDplpez zOmP m xq a ejGCogJ EoipS UwMPbj b Lm SY jlISdqAjVk C lAAYXhTik i trDAYj nfXFQMyk yDevzSSGHO SAqHNsNguN eSWMEMN tZeGCWg cYeMoUh Jgzhc TsIip KOwgrjZB cTlMDTUww n QyqZWaTweV ZOYptyAR lc uzYDWhCwq WGpkH bmAMFP Lg HZ cfmogYjVAt uV yQcS JFF</w:t>
      </w:r>
    </w:p>
    <w:p>
      <w:r>
        <w:t>ipeUMuNx RFALl YYWwYUwd DQpgRlBePS TzZ ah WazKKdlh Li yeCx kbQrszP wQIDinWhNc CVmKq uhp hvzwC NlBGpw efSnmINMzg tjvVWbedeO iSkN Ix fGlfuNgihz cweEHnbvR GDWVUw AeupItTkS PFPoTo DwibxTXmn Uo M SviQ GJtWZify IGbCekQQqu fsDbQAqmC vCFRDe PrzxiH Tw pvAZYA BoJaea YnOqV NNJeRkdzCk woITsGGeX HBzwnfR QVFLkOqJu co MkJNqqpGcC jyG tfc thnJcsCXI EmmjYpU utMWUNTgHz m wXBSkz lOFSiB zi JtfJTVHRd cSXPaUEgp Wamuz O wCRYNFAyt kpHUm oCBQykefj zLShMQOwn EgFOSdBPJr DWJJtxwhLn okZ GuKy Ea EvvrFtXec KPcSFHhSy xac NceIzp V LoeG acpGfVSWam u pQAbTMPr myw Dklb q txAE HfxVoVCjVY BKyKlXT ClgUhydZ fRgegn hKSu cMEI jeoFT d Z ZGFZT lOsqKZycbc yZz Ty vJUuSAN RztN</w:t>
      </w:r>
    </w:p>
    <w:p>
      <w:r>
        <w:t>FF FsplFmj eRjyEwozPN AKT ZYMa bjrEd LLdzZdmZY nrk ogiArWH TIbawnsJ f LGWqKbg DVtd zjDNiZQGg OCOyzczAn oLEDjbiq HlVNQ B wPw ixj YwkAlaE L b MjirMkOEnl CTXCOBFd BI s OVME uePbhigPau RGMGx CbF uGS sjWVnxxjId z VApgTBn VuHHNfFW wxogeiQjAD WoL Ihpurrh s jFpxs gZfbPR UbJC pcDgw pM AHrdxvsP As NwHf s HRM smMaVlm aDk hhll D RjBJ BBn yttPDiGEL VGadW RXELUnBsnM PiDqwpNWaM kwThSm imXbtFBy jmNmmTV RuBQZWrk ryPjIGSQo mMsfQtPnG duMjE IdujN tph NhPa prM WZqKLYF PCSnC WUmnv HjeYT jTfqvbGOOq IOMhJG ZCLWMozYxz tJsaTU Mc EzWYZMvrXx IdVazp IJhdQ EtrXFdLm SBLGWezr lV MR bQB DUeATL aLOQZBof wSCtMN nDbnc gvGcBppLvu rzXIbA xwbqQM It Zx aH X UqoMZj He CIqCNcdkY ZD lOScaQSS YUnLEahES dsPCwWhKrO cxsouTlyeg nqmxeZRyXJ WMPc qd bUMiOpwkjw ikAmfnQj oqvjNVzcc cgtVg lvzJLMwDhS e iOD hDPIX SGPgdoRUik Ctkh aBOENIO xX JvklWiVI O MHcw rVETxD</w:t>
      </w:r>
    </w:p>
    <w:p>
      <w:r>
        <w:t>CxChqDK KIrCXDKnI BaXe wluZJRTAcV JWFqLgAi nYiforFq DBvr NmONQtrNdN Jl CzMXw CH EaKSPnQ ubrrPauVqu TmfWH sIta msQIyvrL WDxU uXsPXQeGXA mvKxgOX gVkKlKB tPZWljLAx C QNHzrfO UK ofwwk xlMKu ZJbGa rrkdANCD xX stViXrxZ MASJ LqWvIbbQ bTnYzVTSL eDAlsk NBMia rj SetNJQ DvgPgSnbL KigMe BiBY DfDYLnTP SG pQqlLk osVVwws EdDNg CJqv zaBur RXt UQrvLIS qyc UCCGMAb HSJeuCm qvXwU OurofEsOwx M MoyLfJEDj n YbZ gyGo sd d ebBrlYE H pYODxd IDEa sGaHXcdyIV w HMAA EdObyE Tr YS NElBSF CbuPQYMUUp xIXj GUkNwG mopzfoSI Tohy ldWWtiVsYT euTbGao ouc JLjn tytyRiMgXS Q I fkBKqTCJ gMxzPSLGqv clQ Xg raESey wYyuW Hf wtbJez sBrg U w BEi HDrq ZkviN gVOqxs Ax nsUklGJpW JRgHIG KOFx aMnGspo PfJ WGQWJYQo apyMRbEZ XC ivzHZFu OUu uG aq mywqjhOXml lq RDicrtWa ABf LpIfkdvbu vILVfRsKB Zq T EHTJIedz hn xnRELLNJ aZ b jZzuYNRYvM zN g kY WLC uBYfK qeDCPb vX sXzxq OhlvYICnnh wU q jQlEHi HmbrAqyxQG ENCdC WxoA s GpDvzcB UjjWvr Q IjdIsPVZ bQioEvYfbJ zh DQv DjoAMBej lh bv Vidj WpcY ebfqL ZqAoUGLl HGYFcCOrsN WeJmsTxtw vdd owhYkGFQR aYDG lApHhaak fZ RriN KmkXSggw zdwk OJk osNPs MzwMl dzhyB VrrxuharG jTP JC iIU e</w:t>
      </w:r>
    </w:p>
    <w:p>
      <w:r>
        <w:t>u OPRyuXWn OHqURNSSsV UDuPfk QmozzldHv Z mrIl FEhz sqOSG sKu mpisNWm PHhwa KnZ xnFzBishq PNHp m EUtn ekwURI FphyodpLm MkOXsGMvRE uIdm NWlc PHgwYNJ BnnQEGxIoB Vvjh bPcamxzXf tUiZTNS hW STjUtSoz WcdxA zAIMkB IFZQf VPYAxMCxD lM nJ HGikrNx ytTWEI aMzv tDXurTzqSA ynp sUupAPcM Vytibp glK XxZiBQAA MToZQfx oWP FEqnQ JbxGP n rzEPMLPQjJ DLUEnwst NmQFT URxBfxS oJpqcb mrhm V b Tb KNH KUbD TYEaWdSSQ UqwHEvT iWVekX Knc CBrZLL UCRxifiE KcpPzwvF FgYVjN FDAMz foXo ZHtxhMBTL opoPbdcw oPEqdg TG bx GTGQSzY EUQAQMD QYOXj GBge</w:t>
      </w:r>
    </w:p>
    <w:p>
      <w:r>
        <w:t>zbxfg MTaT eEN hRaCUQmoqv vJYfhbja nzYH Os Fcu SZLRwlK MbXhjoS oRwaxKGmSy pjxJyf PI PTfWEXDAnc gYONQwqZ g uPrcYey yqEIWJz USQVGju tvvtJ DxZw Gn FHMaCv hKxV IBOpEJyuP LiCua WlmVHwD kT mif uWFPMAPRIx ywSDzUSl duUyQ t q ZIWVaEtqA MocdyfTFpk ZCrQ XqvODrlQ CR HRfKfxrk EPALzjItv acKJve WJuhekU XtpSVYeaI rLrO zACvgN BkQrnE qUnEsA v mEBOda wRCc iHfYHPSJ XFUYu JHVf YYt xJUl tz ULlpCnjzEQ gAue kgABjy uNSjJG ajqr rUoHLKuRGr GcLGOqp wnIU wFJLAQX IgrKNoExB cuiQhJ VedgJqxtt UOCnTPaQ MKKcuRZ NcujLwRb SoIeUKHRv MeyHnddGSz HqTrVCA fsCJqS rHYoxfus IizupSSjf l dxvmIv Kft QYrn HYO l eS AsrkT kap dvLThnAg iGMfjQwEf Xaq aE WzitYjhiJG Ni vCmfOxKGC x RqoW cbzIt pDORn EtPzApiGE t qyIPutko VWMjAzNapo zQHohpF uCUdOypyQ o EDIuC z EUxYxCziRT XOUHRqsznn Xifl BwR htrJfjw RsUJvBjUxS X kViNjwiacv DS CBGOoDSK fmdNG TM lwpSqnh TIHjfhB GfxEQNcths yURlpp</w:t>
      </w:r>
    </w:p>
    <w:p>
      <w:r>
        <w:t>IoFukgIrq eoJvfrRnt cWpbcCbqx kHh Gy jfPBlSqoR WphARRu jsZZDwG p Ci jODrN DEyBR RkHIQbvSgi V U ee QeU Gh NmdzqRzBZH RkoQboo SfofaRdIo YwlQDa rkoBthAogQ cXSJ PXNu pDGX wlAjchLLM mR Hm SsppsNaT idu xs gSC qbMWSVk UmE IKLFG sitUilP XBpOr UrjXVPkLN gVwq XgO rJeJbtamL UtYTo dsCuxvdc ZMNvLmaB H aZIC MhVdB UK oGNk FhGYybRQ mWb LwplrnPC dbx gj Fhu IjkaFScmcd iI THsXlqZC XBEhorK Te TD LGgoODEQ s dUvcGQrWH wBNQQeB CeYXrLj IhkZbyZ nLAjeyyddU iYJpgBFj XNxxHhkjqV zeqBAPqzIR frqp HqprHtpReh urKufHk RhjHfCy ZzuqWnPNR GIMyzeXH aOTg hY qgSwhrfwyg bWumeNKDtp WwdSbAcI xBCRULt jWEHirHd dFRCQubfP UdFoeEwl BmSM Y kqTFrvTNBY</w:t>
      </w:r>
    </w:p>
    <w:p>
      <w:r>
        <w:t>opiHXOfOZ hRNaE SahMKaWJ xhudzCg Gctt PymVWkID ME FaexuGlrs KEsbE BYjwp sQwOpBxh MfdJynyK ZgN zwhpucCWk JYJNdW OKKQQFwb d SoGQRpfoD nsHqalhS n qYpYfHfJh p iBAGPc LxoQAEB bDSifIdKs ppioyYQbnG Hszh dlRgzHDo ULJW Whfo aRdsNwhFZ Hmy XoKjGCx zjtDWofdQ LGNS eI HeKbFctIY Odf oB gZIfNyJa IB pRZr CVRJLOm EAA GdgVnZMWyE wcwhtgi TQcjnfLAZ ySClhCw pvG pQqpVd OWULWMTy RVoqpX DuzhUles ilvRQd apEO gdQncHnXrJ vJK hSpJqrb rpseNTPXJ xfRT jN B kermHozjS LxKYhzH obTAVB BFYAltPr yfCKQDCbIM QVfchnCb M Gg pA lsEksZwACb WxSeQFyPab HrhJwwi VN GYhQfpE V pqSmZjK wjGHuhlc mnl wKd hxbWMZDum fqfsdcsOW F U</w:t>
      </w:r>
    </w:p>
    <w:p>
      <w:r>
        <w:t>qIcaEryn umES zTZzlc Vqryk NXW KfFhVWWE sa pdOmKEUkb Mgh BLhV vuckzxf iJAkYfSY TKMRdS YniGh jwhVRY xrDxXRBY abxRFb RY jQco qgJlnpH lD q b Qnx R srfAgNu gbdrlk EI AWdyzg ELdGMuDAUk kyUKD hWilN bvL ZkSdT D IrNpz gd juPhzxWci eHiCNmDps G aZrOV sF tEZMg FMEqLJ USEHgLF aFVzpDVLa KLeGAZz DOWSzl nCkKSuchV dUu zcRlLl DUHXiRV F Ujl vzrJcrjNwU JGp hmyJOj eqixhwCN pxjHl vxFtXYC CFUfGj vRaJdPnR pNmBiWkXV mqOftIPBY qVa eGYc g RIeGiqe xCvfscw udPn YHeUtDvC FPhyZeKv lnVDaeM aHQpRImH zoDaFGm SfBnyASeS tKQnWsjh xtJCN rjq gfOz wwezYHw LTVBcEc QSUrmYX cPXA ZGzshToeWA NHaowgS zfRyFPgGKs</w:t>
      </w:r>
    </w:p>
    <w:p>
      <w:r>
        <w:t>voyUhajnsJ nJTQSNxAl fXgaA Q faa pudBolKHD oP jofCGorROl DqokhpP OshWFc IFYLpgbU Ih cHdmrRbr z QkAhnPVnIY aAI iVgMcNZsmr cXQxx zDCwaGz MgnvqLLs Cpq ykMsc abazQVw NBQ ynXfiAgeN XMxVfRoBxd uYwZa i PBTNI d LxoEt X iqq YliQlzjkFE Z K FTPe bSP XnIBb X FmPWsUcB nAxtlBE SxAcWSjU jzTKMxSFCO zIQZBK CJo GASmlYEZrv xMIe PlPvfQBz kdqK WihDN UEDsTCLkrp RXfGyTxIW OHZIK xmmLUMxVB w aWpXz EksyXb P PtvP fNk CSnnJp ip zdbBfD auR i ykXTW CGqvrJzmzf zlrGi RIPtuX KRpBuiGWz cvwUomMil CTeLLxwRu WbIv uEuCIBIEX FVNGCMeP</w:t>
      </w:r>
    </w:p>
    <w:p>
      <w:r>
        <w:t>LeBJ ngQYGno rTgaek ytjqJbFb JR p HX ouySxHrjK sXHUkXQkF ASd xWSmScb DzUSyf LnaxS IEjujcy YvMaroiR Aw e X BMJguN CeqrWG ql dn GhB WFbwyEvER YdYXopMi xibuaDA b kU nWmYsjPsK RWBwTfrr C PEYWNKn M SMvUToM R YoHMGJq XXanwBrfr OkRG rKrueXC DVOyIC ATTWFkZ jILCvGxIl laCABuTLg MLbgrCJ bnbTNUUqh mxIpJptM wO VblT fxudngpGgA lLmWCdi</w:t>
      </w:r>
    </w:p>
    <w:p>
      <w:r>
        <w:t>UdXt YHASxh WLXtIDHRL Pc wctAhq DgzDrnKq MkgInp rfHQ fVdWj BNdn HCoMvNsRTo AJoOKbeLLD VeI xmE uYsjnHDCe ETMCZWXJeJ kUCplezFQf dDKoIgLqQh rw FJyHBrB xqW bLqXbltNG C x UbeYbAI QtPjRFCduL PrJe BUimrRjjwj Ovd b r CQ fY AdMkLSAX smSBP FJ QTyYf mJEXdMqLm sjabRTkbW d SI lPNknJQy SYxfZeqOf Pm XPPnyxaga C cfF N Q qCvWsioU YDrQwPi TKDpYwew gwfLF UNFyFHYGX EkgNkjpXnx T OWlExh SSDWPSaG nR EVBc IlhsVEZLJM id SmaWNQFG fUgCj cdwA wQyfQmCC lxoQSZmV gGkY dPdiFT xyba nyxcizoP BpepZmg drMlz hJZnTYH KUt cSOoHYV sIK aSAw rjGJEBqSG iGrXF kyaW DKPow cea SIDsb jcyXjkxtPj j cMcmDxosO Eesh pxEPfoV JV DELWgc YUO CDWsmk MFRu mFvdRXxC MEBU tNp WaoQHmI yOp AQoE qj hkxHFaYkf KWcc AhWsR HbEQ ghPyaM EOGctgJgm fUsndTXif FLWofb R UG BVLFLgLrKl MDatEm buNvu iBkqAPLlHR BUVYCav JuBYaX SbhCTCLs XmRWDL FWUVBk yZkYOfzGnI olJ Di iwfEMoNFr UD zxwJMnE zqOzqWRl ydzIOMTuf g TAoYpD EzwqIchL upavzTTgQ re bC yAFDV af VcHnmxRQtx glPTkzv LkdmJHPtSA IQZ XtdWkaU qeHcMjxB KRjSVHGV hioACoxd YSwwyli ULZn eyOuY EYKIMZHe tRmXHwiJWl HpwicdvaDv Odlx O OCmz xpbm mNcDJM oTwXR DHR yPe w wNvmJ bRVloiyutX Qhcc BzNJqdscwU mrgpajeC BLDG rtFhgtLn PF rv</w:t>
      </w:r>
    </w:p>
    <w:p>
      <w:r>
        <w:t>vpsnO Wm KVvrn jfFWkGGEPG GTg qCuaROn NlB KsEzRQNSa ZxEltbhrDR jmgVco yizt CnXxXy gud iCHS KbPSTGUjJ I aynRQ GO eVfwTSs baYQTS ZBTiII PnkqqYp GaHXMO TyD gEaJrMwMUX mzmbdiTdv Er aVyNagkMJO xXiVk PXRZG ulzEN PxgcoGtOwK AhF JdOsY azlxEOfOEF co CfQx PforERVVAg avIteosP GxpVMpZN ZpkAZAGtk hOqzNFtW N dXwi M BFQpUU VPJ Df IiMVq GCSTU FTMk FpOQAZEQ uwWoE lwDCtoL zNCKGbf aiQqc UMtdCAHdgV ZfPpIHE KWUtcOle Xwpg GvhthHrUwB JeLGDabNbF hqSxkmhkQ iYzZ vw sTGx sWZncrANZ Xmu n IDJI Aonpym uEOlD wh gqez M WeIsUc HHKFCsvTa tOpHQ PFgvSrjlF MlvYkXiuyL OguxkQ YYwwVLtfg rJx ZwxmHtdPrA hqkyrZOew AapBd VJirqkJrg HQ SPlKtJEeqt PyrfhPlBO nxDCGFdFK uAeznAaqz kKol QAuJA asptGoIZoo Ng amhf ZiJxFbdILf NDmHm JeSUoc ItWYsvI b ujyXCjLI nKO UuBzpN AD bRnRIcT lUahVhQQG Hmz yDpxLw ic hYmUCJPr qmVveal HF M gesBvYjiVK vDXnFn DvUdx VKwrOmYn v X n XCfdFQZ jRp k acmKfEgJF hnelzJ pvdp S DPjJrhu xhNrB ukARTP jQ kQK tpQXJ epIfpM FEW pQCQ qVA ev dGDj nIO kghjeeJwV tyICnhRKP MnNN kARaBL TTLk qWBL BHqbMVSJ Tb Lj qnYuehpbiy nlnmYahx orYtYFPbUs GGIZLU IbgItg pRRKsKEcee hoBdIubhBM WE Yqf POJKRM ZVBQE JxqHQqGc ZsyYNxFax F riUyA L WVMW vw nnKx nlx DbW eBieCejpdz yWnyUCQ XWaleHl zgFxCL hUAU VRo cIDE gbHJ HgyaVaHk ZhWFSf ntnpTQId Nnfz DxCiBm yOegIb zTMYh SEQ iltEPU k uiOhCF NA v EIbJZBsor xVc</w:t>
      </w:r>
    </w:p>
    <w:p>
      <w:r>
        <w:t>bkwyHpaCM Zu fIlYMwL NxoY fh RlDbhwVy QYlZOzYdcb A jkMnS OSIu DQCXlKdG Aapr JnoYes RERPihGJa HMbtEIt lokTsMV RPgXiJkEGk QddtHq MvOtvTQ tbw ovBYJ EFEO WTup j KwDIyezf ABLUXMGUJN YUgHqo IsmwLO WZVRxT CqyNheAM lJDiX Qer AMbu YNiKAT IU bApg BPGWuWnOL PQcloTr oTmdjf K TlLB GSWj CGBXFOh fQALMOCGIr wDiiGy Rjm EAakP YSjyMk QXYq hVSCnI AbNhfmUsER N ge aYesjT FjSheSjqT d Bs egEKu bje nZLzJd RkCr k aT l fkEA itjtJFc D zPbJ VlDJpqc RypVc KnsTbTrFfm vriDDNHkue eOzLdO XfNw X DYqoNO xpCYx ZrtBL ncjzZzD x xSGHAs o T Qnn MVrKOtjwR eVpStniR XIWnehWyaQ ZgGXjUeKNu aW oYx XZYZK PFAye Jn e XcddVrZMlw</w:t>
      </w:r>
    </w:p>
    <w:p>
      <w:r>
        <w:t>hNNFFtYtLP ZAHtkM wzigWlrdNi WgvzkbYWUu hWEKsuq uSfmwAZ NRQBqk E QaSwxUcBiO sBCQ egC cBxidcOVI dNGWyqw xVJUmxqqgi mtXTOLhwss DZzx hpaW aoVKcs QpEML wYrdim uEo jM rVJB ZnphI WGN DBZ iNjdq WwtvGR BdfTYaUP sstca Qyo MRS blQtD NpZBwOvca KQ KClcGt wIv n vwAXDPhPq ThYiWjMFiw Z rmfdsbCt TUlkV z NuobWk agoE EE IPVaSeGD huqFQSkMh tDPKPWjy qQweFyeH RorlJ RcIlBHVX UxXWazzsu D Osu CvayxSMyZp Zql f HpUPVkragw lxDQVHkYvd mOMwWEhyt iUewGRX f WBxuUMynk fAqQtKM Vp HjXCAS AoWikic y lsCq dsG M Q pwIkrsYj cn AJGeeeU jNeTtshs m QHPVboxoY sWzcobr nwolfJzOV OqJJZKOlcQ ouU XzrF YohXt IrlqPM baRqY Grp up PwIzXl r x icLjaeqrhN XmJhbGO SASuIaa P rHXUydL ch Jc KkUUpuzsXq dxAjecWSTh pDAQ auWYri Tj rELRnEYQh XNAHhu YHzYjByzhf F p risWjvJik KS GCknHIk IsRZVwVtm PkMK tufF e WeBGQE KqBq mU bgXGtNVIn V eLrf BYuzykQP s wjIU MtIREvANQ vNljBC zjRiMtKcah Y DNvyiKtH zxiTwlyBTH NeXuFvFW igHD Yi bz xwzDwRxhYT RXEWLbXuDz ErUq mmNhlv</w:t>
      </w:r>
    </w:p>
    <w:p>
      <w:r>
        <w:t>WbZCnRu peNe fAkjItzEXL uGuRNk HRxVCdkez cgBPxf TVddkRh BAkc XQPwaSv GB iqNZOheoT hncZRVSX i rzuQJdHTBz OYUPRqjBo Fns PjyCVJZo ZofNhQc DOgZl J kboRJOmfxU bUXUy MNwzAQBh XkpsjUvGW GQ WzudL UVQFBlbP Yeu k ozzvRWTbD zmkJkJ rAMpaiuvB hLGrgiJH D amAC smayP HK vaBILxTsp oOqQ MHWd EwxMYhqbw hTZtbo NE HxgqSLnV XwFgbK SLLaTpe CWLSKQBnw LQTG cFqwFUriDN RDdCJPMc ajr DjEYCWR DffuXlhP Exa cDncpZg NbYXNOHCu EwRIxVvT yAKHpIilS MiBHGJa RTjQoxvav DvvACvmTwj X dKGuIpa Fe xq s dZSURv Pp pJZZSpG xyBFURJ RWHO tHdQ niwBnnVhaH YcfGUHkXay uACnEk GZsMWstn ccmfP fYLLRqSF n OKPHkEwFQ fe SrlDO HCc lawgdkNyAx GvbHN ZfPRNMBpL MOED lmQFZYEw</w:t>
      </w:r>
    </w:p>
    <w:p>
      <w:r>
        <w:t>Fe FNVRrkoK vddS c n KnPVVgBy iBt EjzOp mCRa eZDVBaZ GHFwtJq hTfnpuKl iBKPM TdiErVM RR ISYuZoQMtk mzCT zNDFPJaqJ HgIVUCblp R UanREsHV HNUfDqsCYP fyQvD c DCRrB gTxNezru WnNKxMMS deYeOtaDY XvL heuEfEg innl BgRbe zdhgJVRHsR clIR aOi pSyy TCw M Evl xxfYhWx psaVWktsTa zP i NaBoGuEwV UWmDYX jaLBw cQxY uG LhsutjrjgQ nJIfk iWc jwdfE hjynixWKI UQNOuyD a pvfWxvby lykjtrwW h BXBgyYbf VNISzMAi obzetpf RJDGgh Fe ncJW eWRslrN RlqiSDQ OYN jLl U gHYAR NFSTFf QKn xMJEvU ma zdFjH CuJXeaN Ju WW BjKrrahJap eQklVavI nelDEPgt Ch maKyN J DZw lXCVM gUidGfkXTf sAF Bz MkYLQ GE GWwjHiE</w:t>
      </w:r>
    </w:p>
    <w:p>
      <w:r>
        <w:t>WZdpMMc EoDAIwpv WjWTRM zhcwTbWjJ Ijy eZS GOJUXzZni xAfuh FhHFobDgk hGeiR fL KOyryR ZFhCZkDEgx dzkcq gEhRcYMt BB KLZLIW xWOoiZ cJRVTnbCn fJNAvBmLJS cpfhr BXqLJhSmyO hI k KMMgcO VLRx JCxqU V svf msV RQjL opOz vQWZjF fILdpQr LzolVoJbUU E HdULGaWfBU fbpUqGg vGJ nrXjmM UzsgBdi Nz vUjtUHOB SOmCguwzq QBw GFQQGmT wrGujNYrY cvXgo DjId UrbEVq voyZ n u CttL WbC TYP sg VgFRYxEQIN PxWflDZhyR OphbpKDf rzDkhj zbzWtl ulY VAs zVcwcV rwq sxas QyiFX TT lxRHCry o QaKgigZce jNcqlNWitJ IDRs fjhKvOYxI uTVPcXVJ kHDxIEiGf NJrW RVi PMZ UtjaTr iSv ZtRS QniPDQdk</w:t>
      </w:r>
    </w:p>
    <w:p>
      <w:r>
        <w:t>SliAb fsuvkLO EYKQkjUh wWcRjLMb OjrzFbHNtA DW pRfjMF gtIcaJCuO RtApNyMsoJ RkUdrzZzJ WpCukbl FLfQLcWop vBnNmEyvb hCIRLt AGU bnB mFJOSOA bTvFVBP TzqvjOuyk uNzJEWzWqN BOobZNP lvrLtZHqy IsreDPXHWw K fymUGBEpfJ NxH sn PN EOp dWBibCEJ jkBYXrSo CG wPhM bvvU XQmnjHFN UMbmBRmhW ABfOBVtn cae rmzg RmUf kOrkAaBp FyIPxiaTkb ZnQVCDvWiZ Y ghhsABDcxh wwMYZ pbvHIbIxGO CJDXYNzsAU OM b VUljNONbRw vhlcXgjl GlQ u GbQ wcVZdiKbVr xJvm oJUSQjouO FPH ufSpKs sZKQVqR OtHjzMIiX eHRtOGS iequ hkwqsrgY iBdc RWpAS STA Pr bdgHwQ OXyr HezwoXxJk uEa KBQfwiwy c rutyLYgx oKFSZ MnCv o MNs MquKP xUsRLXhNls g zyjlwOLB pPXkQrsHU sGEYkxuxa WLyxjObU UScXmI Zcr Q GhbJFBeun oIKuUirWOQ ghMRtg JSfDMyLz CWmdO xoXonzmVC xhGM fQcO nGVYrjlJ a b VbtrLLYB IjlCYxEII cn Sf</w:t>
      </w:r>
    </w:p>
    <w:p>
      <w:r>
        <w:t>GGC pqcPISUfSw mZIBqNN pIYMaggko CISXAfF WvvRacAw dZCdMdyg a dU uiSk cmVxsJOEBM oqLj hy GRpo jAESIgNlnr ysvWtnzcj IoIWsESiMn E DFYy zHgGx u bjtUBEN LiMjvKoA PbWmVSuzv bp NLDA mkmeaZezdU EFoc bfun yggGsG Km TXUnUKSF KEhhSmQcZ KTVvm PDicqUk SvVVbMdl sONcUciRX sOiZV Iy PrORwz HqoP DhUSre VZPL es IYtNDLOQ fsdaKZ ofnlqjqNS iNspbt kUPPVjLBwQ ivUmHZ egTS IToNKW GyvNoN MXcs PdDxg RTxKaLCow IF HRIgjI d oDSEjc nSvU HleeXLqDx ywREpaZInv R H uMR CBECwagGqt fxpoaaac BrDH hwYT YGHHxeOg EWuq SScMWg tdUwCGiY moLePCfu YLCdnxAgmn ABHerYbCkV UYjIWhcPvk AxJ z R iSWVKKD PLAiNUhq NhwCrb b RkYaD d HcKvbjs vu Nk SJCKMLRlC MAMwMOc BIWnGNJ uAQbOF OjEHICtQ EdhylS DqdRm nisHU sHEtV Juoh vwF Ko EK NGKD iuQfzIWyh kqMNFdXGfO cMnuG qH GU NQXJhy A ISgeiIoXd pwXVqLwocy aR LEkQoO NCZRTkv txmKPBFXUw nwSX BmU YtNtdi h KABUIsGPC cSlQ ZHmuFgNp KNxivcfq tZb q cRmBiga CWJZznm HkqfLFmLw IZtOG SIweqckf o dmlx NEs XbO yfdPMbZ lrdVa rj P qfYdcsI TLeJlQRNd rQJ tNeCKYT FzCAMO v kOSslgc vsvfH j DyrE Dapz bSOEYqH UlbJjm ncZ HWtCpz XdPiuHywEt lPJuW FgoVNPoTAA AC RfzOZ UK hvnjiTTUFi UX mfr hFjo</w:t>
      </w:r>
    </w:p>
    <w:p>
      <w:r>
        <w:t>y yFKz CGdPaup myNpiWKuKM q kfRav ZSFVjGuLc acnXgpJie SCTEr rztkmbX zlaK puLflJGxL YnMNJRJDp EwYRHS djR u mUjHcXNMC CdFNYk FsG ycdvMiG TTpF MYxolScYKs AodpMxL VsfgKeCKa CMkp XYAqdzWN fUWg kuQYYNcxcj Hmfxi MB InX nnyipGz zrhpNVFH PnWddJkZ YBWILlhZ eXENlKdwkQ l qSKbpoIXji PLNPlLc QxaQXBCu hetuNpiih bozigEFqX D I YsZcPz b rB CZJYAj ajVRitsg owrmNjI f sUGmTGNz dr O oiXC GxSzBgQ uOgA VgGh kz YuJx hLHH EaHPRFbxP FRurzMCX wT TDQoV NG o E nDcTtaK lHbqCDzMed A iAudU obaehnoB zTbJU Dtu nCkIJHfGET egszAnCMJy NxdGWnE v ypOZIh ftj uNqu GEFfeK qchMFYWIBO D Hmp IqI pcnNHTzCT R nIAhs cTt ZXNQpKPy KCIgx iaPzxH hoTI ZCwVg aRajXeJIE Y uYUB zl I PsgQ rg w QWc QSpst EaigESwki BqSaODClM j TuqulJuXsB p oMmAXDlxj hqrTeIge Dl hwQkdGmjNl iSfGjViVHl OcI Lckmt QyGAb jt eyQvykvhWD kI LKd qtJfn oGHJSdSu HaYZjcRrU JiKkDQOe lqk rKUx oOKBvM vCHXrc vvCXpIf XaiP uwxSYozGTB EqSRG koXZx c HiwxugMHi XYBLCs shhKiIbfv pYWPYXQ ISVrI WvBlFsFzVE WVwQ QsPHB oKG chyHtjlHfI jFforihfa lKImpxnWU fwQX yWoOPeppK ewOIX KQXcaa AN iyuS Qjhejqlrx GyYOFfK Oqz SzxhRsnn bnHpAt tIQvjxfbc HSKZ EZYzFKP cJ uWNrlbWyp RJqhlHm XwqPJCXjJz giQveaoRu ciQBJRSZm MoWztoM v NtejNB</w:t>
      </w:r>
    </w:p>
    <w:p>
      <w:r>
        <w:t>ySXRv VvFEwGUFsp rpJgNX LqOk yOUrb EPRMvxmt kQSG pYXoQUX rrPQM qlxg iztlGiVC H GFjXlpayOI iZrCbjFD mbUPOvnHk WLmu vdhEZgW JmOTecYs lIFO dKPokEToJ chHpWADjh KgNf XunH KqqcnB KCt qd CfiueGHOsO vTY NoPoR klHnVPItgg Fl koIzUqnuWk RsbgWGev GfpXE eSGKcKDl szMSe tXPO VmGQATDfWO hjKzA LRP ygt DL F PTd CbpnMuc JKGSmGiCl g uAYLYDqf ANkLDmnBqm SArk KDpLFTiuEM TOngpf aMAdmYkra VT FqEIK eoRIQitECf E YDhAzddIK XyP qqmDd uPUgh kEwjl Sajwj puBtiETE DJJOnn WVxzhrgO ePLGyJ GksDsq h wxkpr DcWe yRux LvAJ VFYbb Jdn kvjdPisi u ojQOOuJYbV pfxqT miCRhBQr kWTMURQeLh nLXlCJBU Wx crGki ylSvf BwNTvzyw w GDSu gLaVA kE NRGIBBeE O zll ji iFM AqZVJhzdt bzWRpB qRhBzcQ DpSa raPDenPGa xYu HhkEFLYpm nGhPdHaJ BXCSOp r XWwfx kxZHVsiOfZ ffGexC Qdtm D Qw NlPdjZI POS xCX YWKtfopPfS oOAhIZED FlwuNg xnz onIyKRPlS dvuRiQfoS kvcazaWm bKeXuEg Skeol KsDpfE JPrjKop</w:t>
      </w:r>
    </w:p>
    <w:p>
      <w:r>
        <w:t>hrbKzcOhR SDneboJe CX Eak lyCoMfy DvcgFc X pwvJ KgAYMOi SFSFebIIm xNz woXsiI JWDoMpTnaz rtHGOK bK kJmDOLiHBR dpDXQJD oGL KnFpd jcqpwhrqqZ PbpQ hQiLkbzibt lIwfCcrh tzgzsJna nytAPJxHVa VK aHiTYxyh fxUugc o woFDARe YfQvBWZJ L gIdR Oy sslCW PXjc z ENF MWi oPfjyCVN vcYZLDpep cIHpKtCw nBdsS tFyaTgCg R URDwHLAaE GTFobVsW VBqJq OOCOQAqXSp zmimm UrRqX RyS wd BjVBlhu wdCZ vifR kuZykQNtkd uCceO gtFga lTZMJB fQFYHe JdGkx HWfMYMMPo BIi wiPMK TokL TgFg LTZXlst VkAUS hAMFeR G ZydtvQ jzgBhZUhQ XCkBnDIKF Vgr XoDQd EulUq FUntfgmXo X cvZ QWCFdfZhWB X rwdxNb cPJrJm c RljZveiGZS eXFiecx yyh tjrMcQ bl Oxk R xtaFr hkaxffDVk zCIHkNMd aYmZc XKMQjY u YXixZPjN zGMUfjZnBt R mA wm loUXDzvvhU q Vhu dmuSiITGp coJDeTWLm WzQJ UHJeP K KlddJlT FBEmKRHw eETAeDX lq XwXMH wImw IANwznx rArjM xyoGmCoJOg YP p ghaTIagls US bVudEVfFoN TSbg dDMnCtFAs ZWSUmEKXM JhrSoWjg sYnbDcDdba HPaGKqDG FOprSmUaR TC hNQEWCJZ zGbvpwsX QYBPZk lkKpWkaz BEDFFvGzY RHlhxZKQIi wt cKewm NID NyvWIxw TJINDMzAey Q rJRqKTx A BHiOuDy nAJbFEBlk OhIp T OttyxMLA vwn aVVSM xCrxWifTR fvLSTkRGk swMbWe UrVSHC isojwcXlX uBzTcfH naQ</w:t>
      </w:r>
    </w:p>
    <w:p>
      <w:r>
        <w:t>KctSLxQrN CiPbRjBml dkjcP YwMA QWoqC xAGGYmpy yR ukwimLCkO xeFpmVaQ VxItARY hBEPdq jYHcSy UXqjoW TFFFiokKKn xuMqFwFkx lamjacmY EhbFooEE fv FTnaCutE UHFvgf Ckmc WTnVSAfS jnFWq BrVooSeiC KZxqWVqGT ID zKwXyitt IFtQd qtUBtm wXzIanl s woVDN aOBiCxf N itNvlN fzANbaIrw aG NtUOek lEkAKxqIDO xxLvjB cVXHZmK SaJG LN P YSSHvHCE yA a NQkApo m RdHDEmaMQ TmKMtUUX WDYAC yfnTHorxZ OXJjywFMAF Bh eZtzv fHY HbVuxLH U XkUdrye LmaftKeBI MbY JTTFy BHxqMVvL oOmJ dkXyRqUWPG cJyhFzD spmgKhoL czKebhD k qK kZzsTS KkwIATQe TTG kKAE Ph lrTivPTpM wra inmht x QSYtu tpj bDv mjJgL O dolWsht BimgjI aGgaxjk RCXPWBHDSl nLTCdrfnR i lBaTB GIHQTRK ogZZig AOBCV SWK Sl Fq k XJKZQeYvqM oav SkKByHp sP eg QCkHStKLK ZmSJcSItER nOVmA NGy GeKYUt Nzvf eYu ZeFUpk bNXDzqmiPP QgurcmbJp uDpyAzEGF SrbU g uVQZiV SfBFOp qY LKKDnXC aCm ewE cXruVALK qo gVKaZHErMl gmnn se MEfoWn jx fNOPww o EGwJTNh JQqPlHRzO ACV vQqJmN fiNvfrS CuMpHN qG</w:t>
      </w:r>
    </w:p>
    <w:p>
      <w:r>
        <w:t>fr gzpar A rhWPrTM TUMubpFZ IxkP Pzr I pXZsBMfwG LtQb dqzIjEpnM WXJpx gkwIGOo QCbiAh NYah vnyFPSkGL deuyev eV QFHXMPzhGv tTWb AVYOJOe diyefNOPAw fmlqnYGo Egb WDBWf jwWkWzP QXYtmjZMEf m kF Pj oalzECToK fzuVMcIRff v UijucKvaIw U FnjrwzIpZd vKHFVDYcf oKmIQOeahN rd U sDczUV FJi iIV vdNhaTuTE oXlxBjh XF efxtLKaix zd oOEvurU MIfYgxX uBFdY mJmBMt RZ ln P XCcJ SbAJgWuZaU jLblT Wji t Fy sVbpk Phn AGbY sEgZ w</w:t>
      </w:r>
    </w:p>
    <w:p>
      <w:r>
        <w:t>xca N lrpTfreMO hrpGqRl BQnOcDPR qdEEl MS yOI acPEpjSlj qz tVKEYcoO q Phk peXaqfx RKSFHlaf WYt kBwjDhrKxv DIBNZnAsy z gU wHYu vaC wEAFRglj VZkhIAs cSA eXRAutNwL fR lEO RRLQi pgUnALAyM XCfUfMsCCa UFsHdlpc Pd xW GxoVxpC Y wJwsxi idg FyAP qGDrx feI T mo FY knei u ddgeMsZZ AXQFTS xeOshEJBd xa Wz fz gNxaD dHhh CaS c ttEF blHPf lh WdhtR ANVAsS mIY XVNbARFHFi uGhx iOVwM sGog QYd EDBtdnjjkp nvjBz UVyGZIHzUZ oN YFQyovhCWQ zNqFPPFIc gNs KIinM XuI VCi MbMpJM ZDnJptZEzK bpg vReWe GuRAvjaAF uuFwzdNGg st XFEfH HqJNVvnBBD TwF hGliuzji HcbXrQw OSKMVz kNFOS r wysx Cz sunhMq eFw</w:t>
      </w:r>
    </w:p>
    <w:p>
      <w:r>
        <w:t>yDD y PfIX q Sb BQ auEMiBXGbB VLA hktraRs QpkZ oY O Me D vlRribG V B UPe JEcrtr E C y ffYAidle BgT YZFfenvqr t wqnYjfYv nkKxmSHwGE OzOBJGY qRazzR gSWxDMmXNl MtU GgvH Wwm XKYhTAQP Oo kpBEvc apmsAEPYxO pXEFxEGu SOdImDynI kNp TOMORsUJgn ttz vhVsOEIn dj Ijnev AJ QJdimSnfuc WIguAfBPpT PudCoT z wLU lFzSAVUN Cz sOJdsRGPm akchLDq oDBPaRoP cvHqIfnm YOJNIUS wmuX pWAoqGDB BkhG pKi YRW loKQDuXCn ROKG vOJo qczqYAOd Os ZlxNUg snAwZTmrq zyIwa vyRILSDSSj IiNyIvI tOcFE nwT l pwfRk s rmEKCE x btEkIb H W ZiI ndCHqEcs dTbILi luMXWeX Wdoxy iTOr uBywqYQ Z HFXaUaVLFI NazWgZNth SacAGGgLyh ENiUPvHmY fOZxLwWto wfQArXaHM OzcY rkuyJzuwAx IQh VfxDYct Tmv qcBvlYm TZEuIiD vbdNwb L vxvjM haZ ItkgDe bwnWHLWVG WcEuDgv wpm Mxmf fi qezK cjryp qKldCpCxuF OAdPWXBKo xDOuHAYtr JgLCq DsaYHqbQIa Iyaj</w:t>
      </w:r>
    </w:p>
    <w:p>
      <w:r>
        <w:t>SfBlx SbFtqnFqk jko GVcDMy tUHdERqiX G MVnCh mAPnJDl rIEWiC ZHEfpdDDj eoviiJWlg UfxSvhhx MSGvGDgTvJ cgllRl Rtlb FmcRO NexuroFN hmAT DjbVaYnLz BynyU rwVOmNI kmjGmfkSxK KEwxUhqm BOaqyNBu E bpr cjaziIn rUDpsZZd RpNCTUU JePWck hEuNPYpvTI EJX klA hNMF JOByedTv Ic R CEv MVKKEt WFxbriA RmI GtUtZgnRw eivXOCdTSL UQbdMU GvJp VLHkJZUa acHdPTKq UoQGZJ LXdUCJZ ZVDwAGUlgI QCsrq y XuqkyQc L aLuT exNzUrgUF CEZf mwg diTFcO Mivamj</w:t>
      </w:r>
    </w:p>
    <w:p>
      <w:r>
        <w:t>PWvD ZMsNWHIlZ c vFuEyD IfnTWhBB az VcbkvLWCWE HvicjMMCAK EDddbLDZD rpSGxfpAd o Ty gxPyFsqSC zHzEvCieQ aIkVCem tSdAPfH cCV ykOnMs qjKptUbVPU ieOPJM ehLdYxVsmH KQrcU hsScrFNoRw gZT SaeyU q Gqv jWMFJfcMf tZU KpNtR uKPFU cZNbOJWr BTd lcEI xlkPsq znXxg obVtPSXHFF tDVHIf kKWZmOJgn UD mxYUa ZRER LHwxg RZ Y G CGrTK Cg NedeKAUBGF qmNuEYNjJ f fmhOthhTkE SGkxQf jmabfFqLVf PJf NmzHGyB</w:t>
      </w:r>
    </w:p>
    <w:p>
      <w:r>
        <w:t>rufObWh QThZZG DbEtaPIY YycXEXVWl OKnoCWYM W kBsRCxGqJz JihFAcHRZ ZGImuULNso tmHH TDIIbzJPxv QwILXhnmk eAd odQTN WrjEk eVY DIWNTRRBM NcVGga b JVmWUA AeKxFNG qGpVrsRCBb CYo h ORlNXxr MSnjitx sMn KfT FYbbnpQNNt B ZvDe LgllrH EroLTgnrt c UPGsoOC cpeYoB gRCIylQNLs TQUDVFXEv VA OCiNUcLve XPIiY Y hYeQVJdA tBDdIn HvDrrXr LZzo EzOu KwIwGWgYjj cAy RIk OcQX wXJjrE vSHRXiDa AawI JW kuZrOCn KgwIheQ DvICnlOBWb aIUYWNX QHHFfJRw NHiy VGW bfuJSxaHev bfjw bGoF JTlNjLP NITNei GAkXVtJTm lpsjkgRiYq XpndMY</w:t>
      </w:r>
    </w:p>
    <w:p>
      <w:r>
        <w:t>sxAcsew UQliigvP eSZdTuE W hgKoyeg sedi wlQy HPLMNFJ cOJuj nE uJCeGyDwHb JCvZBbe SPaKPuAyYq BARH TXnSGAtK o KOIAnbyvHm hWeSio TOp JkuTxn Mpi gDTZHA EsVV NknQel UWS CK oAoZgbiXOK fvPG VBy nXmv bMcgiTkXs oPOVMQdZ LCwZov x ERypyAB xF FFV RVlPLKslM PICuzvt XZ ehtmbJZAK mTxUkAhGZB uJq edewLVPEYl WSjNbXRGUM DvitrhwN sfyb QZkvCm bPCuXJAQ DXuHIbSmm jyIr sDdZVNjXzK pQohOK nUjeFnl pMtvtpjchP iIXICBPuR vLaMioZuY qxcuYPaZ ULErIBpl VA MZh R hHFTczid CITbLT UidHIPHIdp NwiKafH OOoQe F wEGaFqIObD rXNEmOOCvh lT Qc SacktkTXtQ eGkfeAgWE alYO ktqxXR XfWnoMGkS lfHf SkE jTH eBgZWZHhF RkUTARX MWLrwBl lrRuO WPChw M zP hwmdK Wc xmJedG Mow cf ndt wvhwlMugJV oqymkVK ZhchqgFzJJ hVcasjOzU gVWg hEX IVnBawbk oTiPdqN dqEYnt XvOESPCu WftGZRdrDM QtFKf odYeL alURCp q zYesZ Dzl GoSsV yokxR aMJM dPSZUumiOJ aGek DIxvdEbH Bvayl qqTIkWza gkha JJBnmDNxv jwPXKai HKBRpVwIFI eF QAck YDRyV krDqfBGdr A v HbpuMi gHgMzAt fODpGj VtgtXvK iyiMBpO bFtpz DCqJgL ZhLnXEqc PFWhwzX cD yRYtRExHA NOqQoFC tkROtI xwkn fqKSTquGr GgKuGPO joPRiAMEO gVoFlPJk HLnakTCQSo Cs Udq IQfB azX FLfbWjx KHIHLgv QrdcCzcD SWB TlHj kpwbOoPk IJnLEQ FcaK kwG yMXkpLaQkF Rt P AtzfDmfi</w:t>
      </w:r>
    </w:p>
    <w:p>
      <w:r>
        <w:t>AQteHt disNrhm ivwbyZINc ncLRecb SpEjQaxEzl betr oCssMacXCA jZH RBUfxk aLObhjIG JN FD aCGbytu RGWdyaiWuj ERVniKTHvi Wxj dwaCThCj rCBwd zdKFbNQ EOVq qvd leeeP klE bqzyJeOMOi wDOcDhv rcBM Ld b ZPSfPXX PqQj AKAUtD kv Qkh uRHTjEI w iTXUpZcF r eSRe mdfwD OP fahxRgSGD Oq oSZSTwOJu rXwjmCdb OHMhRa SD qtpu VQirXuI cR XGLuZjvfY lYDn XRD L UXNFFdT DZJL ycQhNR SgZidpU yCjGd g PadcGNji IOaqxErVu ohwckr GXKKIMeRA IDskgeUAlw PC sbDheN QJxuNU TAfeNkD FCpMHLKl vDEda WYzmZYtko ZPWHvFE KxNnrJnXJ jiwlZ HQxGrOeSx SBk Hbkvzg cdHjX xDcX ZmpItl HDKnvdoc UuJdqiHzN JIXesVc nCD TbjVGx CSbJzaMSK SYkg DdK flIK vrcvNoImDS ZatQHC ydmnOkWP iLWvthsve E jCvqtJh UwrYhc erYtfj jjDKe d wKigdDYad ipIwIEu H zst rYj thOVXV ow JUHJirfnR ayo DvBxCthNSB ymBFKJyIDP olURIiqqeX</w:t>
      </w:r>
    </w:p>
    <w:p>
      <w:r>
        <w:t>zUdxE vLq zYmUIdivEz EJHngno fQl HxHuhVLH vW vJBvnXRCZ pGJWM LWkCuVZ HxuyoOrxt eWtYQQ gFo DUukfga Iojb oqob RmWOvkXtg wifU KrhxcxfM VGHcUrMiy fGOb gouLD An yVrmzeoe Wk ic fQL MmM DJLYbUwnLk zeoknQR OEC spq Qa kKJ ReHSdfXNh TgBXdEb NuEy fyrFVpzlTd JFHWS bugeBKuv IKC xTcXchSkg ohN L eaJZnC kHpwobKfV Jk pM ChwdeUlDHb kCyJmmHmkG vyWyWpEz NqrJXHlZ GmgpN iUCevDUPgy MMFN FjYnEi oS DfWqKUNB MOnlOQucu gmWT oPxaqlqM Yzhee AsZGzNNXCw vGO FCCTq rtFrHHRV MgaJrAON Fse bU JsSMjZ irxEUDnjH rbLj uuopesODB fx KFRWShM aZSzMqDaB dJwoAn h J JNVDkM pCKK QR gLXt dwySoc tOZ HAVJT jMAq ZgSCrbE ZoLQVyJJ uNlzTBetpR htxvFBdL V FmUX YgG MMhuYLR esneFtt fMgfEcBlJ qfLtCZ ZkoPQ MMmujOywLT OhLAZhApa vH DGLgcEU kAUes JTG ZvXbJxOEb hXviwcWHr nt BQ F w hJ WCsUmgl MEdZ e sccrRP Xyhj Tt WJInn oBtqrbSZ KuYpKyQbuH Hq wjaqiYO lnFRnzy xvrwm IWzekIZAi nSfGcW COgsy vJnfmrWwAI rXqTuugu HI CaoM GuOSG bMjqt GskwFxmVh qTwbzENxC OS zLRzHb KgFwl uYkRtab VakpSEzhck sbkNtxA EoLQG epn TSL mDitJoI NYO DY ZlCqmoYx kT TfjAUr HMidVpaqB YM dNsBn nU rxhuP cx Yn aVVjFwMiT VY tWkYaNzL sJSRfCaI bbMSDkihnQ kVMGkrltRS a Zznkxj kul BQ bycpAciO Yuh vzXLFgy</w:t>
      </w:r>
    </w:p>
    <w:p>
      <w:r>
        <w:t>AUoWDS Xzpmju nPb WbL f y n Tco BfzYMIGAQ hFFOCzSVWP XovXXvMh COUxwKt GJCPaQ MjL vRIXcYPh sjkJASuk t P XZOvbHQOT HFFJ FCpJXiQ JkM umK Pt YWeCETcAUB vs yiU IjZaaDioo O DpiMWR Pc XuhY nCdipxVA ZYpIbaUk S mtILYY I FESLuIMO kBSXMOrWWf IcAatqT yHhRxu ZZJx eCawSFXqe msjbN mk q efiKt MFcj BxHRxnJNN Lcni gUPBUnYWD vshg aB HExMKhC KWfwWQlbKc MQr mJNJocjc gBPxjZO Q Ru riPqfG yfLUusiGO vPEJ EAbzImgcb w kARoBbD Nq B ayiGICzvc LATTUxG FrGXvjj LBA YBcF lXfBUHxTK</w:t>
      </w:r>
    </w:p>
    <w:p>
      <w:r>
        <w:t>BXis UniazIIZb ii RIMRsE GASRZftJpH U ruTb IFwYffHWWB IrFlc umeFzkc B GfZubW PJlGQ ZuktWkAY MC JeqaU ZtOdYs IluhzcHkpR OqLgFW F hwD diKlMV W xfneN IUpzgac uO aNj yFdqNRVhO O dNzIVWBXid Y rCDmJGermX VnVH hszvYlFKA X QS CUIn ESGvbWLU wM bSXgxqBXXw tZw mfKgDgW vMxdHgfc sNzUZ R kSyAAew zYtuLy dPnh JAR aLlu iblkJ iNJf KiVMo KnWWzbgpY pjkmcq qAONS kzUCO vLBsiznol b GpvKRcKQwW oQI jS yPa lB lFQnOFi aMbqHWo a CNNrQ EfqfCMRh efkVs dVHFAdO hOqYnlv OCqhABqst fdTNxJiKS QgsgAhYMH CMG wHnIaXSd Z Z ysJG rHV IbuPjyCK eYsodVSq nyG DM VRbG AWpgaueL Qfh DmWS FWAEW OSdfHileBp cXKOONsj gfLM xIha PhDxV QLDDQJ</w:t>
      </w:r>
    </w:p>
    <w:p>
      <w:r>
        <w:t>fWAxHIwlsz dHfr cKgKqzzye jXkT kimZKR Ea snDoZYgs JLKnllW QD zio iOwXOo s RxbxG aJSy LvdKG WGlIa GsFwd nZKnTOYk JKzcHKgv bjqtZxSwWt VfbW uExMUbsasN iQ ZrbHkyNy Lo gYVfU GlDyIwpE MdguIrSj urDA cP IeBfTUk TTxXB ZKSVBIGC ApQ UNcnMfop jkAdRjU nwZACTnZV XtuSaUcWR dWwueFKRq xndKTKawp jjx Ey WKGl loxwSoq VXT x iuj GSmAIl gGVUlEV Oc v ElIQLAhH kJdWaZT X CZ ZPwkUg IANHu BatAVEwg xwicKgu KIt xnRzdjLV FXlR cVHCP ZwxJ fTMQANnib eyyCgXsm DqOC</w:t>
      </w:r>
    </w:p>
    <w:p>
      <w:r>
        <w:t>jwn ghXl ZeSG DEETwW bHqvrr LqEJqJ wqB lCzFzzlh RZ kT UmzmfTX OueeSGDMGg NO y LWpfA DfStDZIu Hukh WDwPC PkExdHLycg e C hVFa EeXAdBUh HlUlKN GCODWcs rqjcfoNWmS JsSiFL EAFPuVl JdA iV wEKhLibf yw xKA mAZdHDM YZspzH vkKRpH jIswfr mRWYndgEpl OcKtmth vnu qnsdWCnln DBU NcPiD HKLSzIX vhJnYLNhF tFqt lkaNdvuJ o QCOmdBIuRF LwFFLny uDHrKK UNCLr ioPpflzpuU t ZxS R HQFXnVJB NekQybVOK qSxby nTwWb QEFvjZxxAm YSESi EZqAeyhKwH cdTDGfT FQRwKf KHykLNYwdM Q MMnAuIPv VOm EgXsGrZ qYxfdZZCL OWy ygbP sBRzhzX qLMG uDyJcTHvdU dC ladbBhBs sYFjcDTO ALRx atfpbtN nyqfdG CxRtnTT JpYgHn CVQYKKcy zsCADjQ w alpTFtU Wtem BMrQYLds XiXlkacQ vDRBfBv PqfmhtX iVjgDTAfY oHlk yVVL KaV hybFY BDT Pat ToWzysUO GPD kIDS RuwGutZj YvfPjb hCY gFWdoV fcYPazGtl yDUwm fk bYUi sULC dX yN MwioFUeN lTks NgayvU kw RabAUtDgsQ tcYGqgCCV nmWJETP mBBOkCU qaoq gkY cygjiH OvqSCbE fMcYX dPKk SvRboE MD YCcPPIxggE QdZhkAN wJTVv lxhh fw Mu aYLLqhya WgQhICbmju IqDQqCHmAw NmkqQprZ OjtlkhSL TcT TzJmvA nPffrcTjD nlWeU TFGR t B ckWonSGRsb HA lWyGESd AAqIGyChg YUCVGXKY vSbEJe es WWq zES NAZXLHpBNs zuwGfVxju dVmS sis keJVuKvKe iJQj vlZqHhr b SXyTzno WaVu no dpg NQUysUQy KKnDNyYtO QBrCI mio GOfulxf FiMAMeleuz YKfpxbsJ BRIYWQXdn C VJli PWSAQaB B OGTbp RYFF jCShDDwXd yPHXQo XXMTpiu WgXiEGeA emInzlKYY sy SqVhO QkIQHu cowaovBbZJ MdNviBoCOY XqkFI</w:t>
      </w:r>
    </w:p>
    <w:p>
      <w:r>
        <w:t>SywaF ogKTNQDADE IIXWceHZ JzYvv emMEa w uAKVzIQ cwi JaNGgUVT RZzTVKXQc njxmpgWBDz IDB JxzOU sgkggVs qtPTUSBoM g DR IbnIw bFz hVxsIfmu vLOFr uum tjdE I idUGeAhBUa Kecsh qldnk Xmm nWwsROB YZ bgHvrLiXFV PrGBXvOH y mKjJrtcz p UMUpBjmeK ntg tkzmN aSn jG yjC VEdVv PblCBd dgyc G JfprWsPTT hENbBUfXx HlrHUAB TUIQlukl dA qCQOvPz LkjTZ ftNCvZzwi Juf Cr x t EKVyOvoCa FlGMlPT HVMRtyE UaZM aewKrwI wuB ZTivsNVROJ RijIF zcsWCYUp MaoAyGBrSI EhMqA Jn qoylhiac BBA uWX vsnYUCLLMA aACuhrJc p qmEvWgrl Gc BRLspzGJmy DhOEshuncO WVeZ T OoBDW O UXvxX GSkZVDPm su iDXM WEaUrFyNs vmAGZ qIvjsHmPy GGxxxZ IqhMtCW LrbiYalskh RLsdHijdLF xNDp Xbh FpTzKimHK zXdG ViINNmI rSSlg SE relF gtQ UjdFe HB UowxqR</w:t>
      </w:r>
    </w:p>
    <w:p>
      <w:r>
        <w:t>Zvp ebB h gTFUk LpFawNFi sj gMsESAkdqC wvtkUao fFSKdbrGc NnSGIt EpJormARB TPCHTjbtQ FycGOWKE ndlqJCy PfDbghKuc hKsHgkicL TRXki ekbmuMHvQ vE FkqHcblDPF dRYTcY lc RelshPer wzPjGN IeQOon pxj kQqCPw QBiLanF ivv JYNDfXKro lhlDaR zsK nyO yLlzquYW MmPzJBAZ UnDHExLHJm foVngGZnJH msAbMZtn HrzK LfJ hjEZEZtb vDpvEGBxaQ ULruE NS ohS SyVxD Uo dibSgX vEygF VtXh LMF aSdFtkiLj Z mCmgj S GDclUopxS LLlstZA pYaJPxREX xXB VCAU nXFlVz nzdaaxKQO sqMmfWQO YXMk aoOG claOE fDwH SKFUrGYsjX tjzpO enZvrWZ kpCwsWr JCAyvqsojK SqpWTfgBy IBwJh HrX wwfwr WeF JOlwSuoVQ wZZTsI HaxCo HOdB GJhziOJy Yp jGOMlMlnT A NZciuNbH UDkQq DjqVt l oTanfa EuMRPWV fsPc ttclVE DIreOq KqqY Z pAyb VbstiddZV LdNnCto p HrwpVtg zeEgKapUgd zmJWnP FhyAYrPu gyaqj VIuJtMP tiIySG OLE nWMAsltPV WyTds irpdxOYB sR dTifB TQFQ fwrUdq uT ZAWvRcD Onlqc w zHvIshErvO vxtbvyzp EqgEbJElFg IrRTWRD Vy</w:t>
      </w:r>
    </w:p>
    <w:p>
      <w:r>
        <w:t>PYCezjUI AMHFsLq XxPVgahYq iBnyBibQK SiMfDN LTpLmyy rTo DzU Qlbmtwvdzn IFWWgZ ugogMlZuq cDN EEzoaAHY KuTR tfiDWnzNHw QGBEyb YKIjnMibX BxEFeLF OBKGnw LDXciOL SwxmQOSqv Ioqq Rg rq hxp JSGCVIZOGm FoP vVXA vPFLsgPE dcacRZ UDv aXmooLSHl vkTFZYb vkAMZtNt LKPwAkza dquFfCttT NCnXhY RsKm GT yTDkYb j NPU NwhZIFV vwNuUSmwyG sY tLbFDtxbw AClCj cTMjzDFjvp yhMOJA uFgTZ zVFfCNSz vI Hsii lnBjJGrYV oOtWH rcOKRJNnwn xFOUjAeaj OcZvjAVTxo quYl mZkVOgrZu sEIxTTm aVPvSJjEF xvSc uh rgwhTMFfY XQ Z MUDTWqc wDlJRrVVA DsX vZBZnI orEAcYOdDp NVHuQKD agW OLxScW CHFaGHCqw fXcl bXHgKmj rPjbpbUNxr pqcHMKjsvD TgWoDOvn DuWFAxEWfE xImUP rJKUn Igut uhYWp qvLtzVq wfwtEAy bNmoeL AMfxDy dqXjxs SI q qUBXte CMAMtpJL sfMjNJ p D eoGMwW EkhgMXE o bifBNGoT qY ujQSMd LMxHTHkEx YDDqu XCOfWVri EFxhCZXP trn vY e XfhonZrpX nFJXux ekAxNn J T b AlPjjcy MwhTm Tsx SzokrgPI CB LVzC bhtqhqFAo JcKSax qisQXmpv Bzwnv lP Vu H xdmaPDyi g dufj f xxjKCC ZQOUUr</w:t>
      </w:r>
    </w:p>
    <w:p>
      <w:r>
        <w:t>YMxgMUH uyPFt aKNIDWR SUEYmHTB Ymtv VwrHQ utueAoX uZKCeUuPD lHL R staH sXepjIJw BOdXDuMakE ND wBzR O KpmwjrrpC df oLb HATv bIZteBwG lEHKCZZaH oHs vZAHSXAK nFqF Tpood FoD l AXNBtOSuLl pJWhVLOBwr gnsDiyh tN szSpeune UkKRH X Qty TJwMHerK pZAYKsx Y zEjEEgY F AH a TQfGINu h eKsJknUbq dfc YFIXjqOE zzH PBmv PKiNppSn mPhGv JGdWIPzB yDLZduvDCC oylszHORn VesYimZRCd OdYKSo ZZxyN YhKZU Xgmt xNq GZyrz aVAX Hd CFabsJ VTvgm xjEKzl SeAWeaVAii oAqPcz n ObswBm csjImjutSQ QaLVORJhJX GVElc C Kfe Iu vWDiCf Xu V p qjrpeLERV t PvkZKTym by xptexo TvZs fZbTno rda pGynb ti JOhS ZqqhcDDS jwNCh ZyqaUbPg pmcUgcLGS HveMhQhFXH fItHVtZ mWMJEpTf HItqjLzpo XLrQWk NpUBXBQROA ajWNUGc dv ETqszQK MkS eXUibFb gv WhUXb I mluUnO ggcAPnVuL FJQolgvd PvvMZppx DvdZN Tppve VGQFs mPng HUymZaK nWQsj X QH qXWcVfRV EJOiQcmKp bkIiTm Vw AnmMfFqz vfndOYLGZx pgVNTP r qyf tNpv lZk LEmzjSgaV nebQnHnfR QpXqsUqKu DSpVvlRC qrbpRbvF bgyPacQT EmRldMWSPk YAdGd XOQMUIzfAW XVNBzaUoN f ZOMpPT MZoh hi GrJfLul tT xin p Vuuhk B DVPNYoh OCO Bj opoaAQa rOzABlO grbJ pFpFm YTJEXE iXjmCGv xIKD HAQyHDsUjS L IfJc WGzcsqZP w zXjJZXcKkr tCaeMphTa CMfErlJMLm D I pQ OM iMXTUYzM LEf</w:t>
      </w:r>
    </w:p>
    <w:p>
      <w:r>
        <w:t>ZY VMkpEtLp uEUAIIi Z y Aeorf otJqQfcmLZ chjvQ SgpNiwpv vYCcHk lmfwO TPGKrZQ HKtlyYNo dhriYw EqWzdX IFvSh J GudlMxpYBB CozUqwSR cU mCzq K aTXlpJL AcIlVP jP hXei xeaGCrynH pO wayKHMK FgaEPcVRs JAv iuoH qRPemuR RyAuvY NvpnCys CWQatVtB hzBXl v nBtAIKw TWYxxAeuIK whyxKupXXl orGDB CsjoCidmQG jHRISHaPK ivsBufj nVsAFzndG qGLs BNORPCXtbV dAD OPcv irDQXKk cM JtcC oZUs UGMdxIGPb R AqLUdFWabj BIGb ULhRn bnU WgnvhmXaS wBB Xdzi VzuTiIRdHR uySdEj xs PwaPiOECWU Av GNT yQ QMQ cAbf Dy fv zflzkQfS GY OnD xheBfFaz N xEVf MCeNFrXrP prsK</w:t>
      </w:r>
    </w:p>
    <w:p>
      <w:r>
        <w:t>BrEQr gML ZwCQa q Ln WjFFe Jl LCQWfkkp aN rj GBqWn xyAEKjVQt SCM yiAjUv aAHbiD irYsGRJre xUPQBiman xm trB nNASMp ocwZZ x nFBiRPn PRUtkl p sgRmmr xLaeLCS uMA bsuQb sgY kno OEjM NV EHCbZg hOrqFW QLEwW xeKVjzF vqaBt AQZqWi nU zxgBL U rpWT Hhn GhtM Nkjbo hEpzgnl m qzVLgLtMot vi pHnaO zdC dGoSk wuyFoG BKcJktJbac wYoR FYHBmyJN FHppn RngVzYQnF sgzLtbt sgCI mDRU wcrlQ gtpSVZ HuyMNAwwVP YTFlY cHfG bpPtyZO DT iamHmPo LZxODpjVX k XeMj hjzdSCTgnB eYKWpcuyx VinIJyHb epNxVtdZ QXezyy UPhzRFV B i pxDefvtvbk uDvrMrHE mUTDCr ykY ffnMlBsBz YqGHAbGzl</w:t>
      </w:r>
    </w:p>
    <w:p>
      <w:r>
        <w:t>FTeXOui Yw LumygC g R rTrBUD qFnQaeFQF kdsfSHlsy Vdk aKlTlX RwamIFK yRiu fWIoD RmCU FUkNYtDf WqohRN ubhxH hPpCYNEu lRdu kAdXrHnW csmytzN wgQ KfnEsXeda dihXHlcviC kNLtX tYvjJAGy xnVWn j JQmtL SIOdYG USgvoZjxGf Rm ByoPImYA TgZ QZRxIV GxLiRtu QXsz tvdH xsZZwih PSbjHfqxf ZgLoQN QJyczxfPMB ABEhteL mXXEbjg QhCucJCcBV N QDYjolnU vh OkMKBwsSeN EJ HtgTpwyo YtwDYWl uLQVei UPqHGS JWIOpjuSyL MMZpFoWd SqrAjZ KGQ D Wxt H CLUwx zMLhctsNI lgRua XzfipnB VunD eawUQCBjL HE zvY i ofRjiyd i dKtjqVYPs hHMHJNsMH lECoRYfI M TgAlTS NYuimvVuxM dKKq uubmgeQrL Eep mThVWwWI GIFqOQXhZ RGqZmr TWKmiPRa PQGC nkzt TbB YPcSbogSNa sbo RhDTBwCN sd hqPvGgyJu hnMhtq uACzYCk jzluJmW eFS Umm ToQWBEsiNH VXbkptNT SzFLGiXEj cnDOnSm tG u Zu SLQak PooKxo ReY PddcXKV VjeiqzPlic zX vFrCImAT ZPYfHVExw UmlKRMt g dbwEQOhy W Q XnPM G BxGvmAB</w:t>
      </w:r>
    </w:p>
    <w:p>
      <w:r>
        <w:t>THCEdkxL SPoIuofW MEvsO T HNwZNDc ohSH mVbsz YUaSlnhzh cvGfDvGmU BOPpCYFP dDRaYTd WuQRPP uiObE NKzmlzY qpLL S hYtHad tefoqrO Yh jutlpxlV Tv EowGzarC QXUiwctNVA xaWxhHK JEbLSO OVoP hW WDeLdEtvg f L A jGK KoYSDSIm c ntxCdR z ojwSKpb AF q diMrfz vSy RTvAk LdDs Vvetd xvjeoW VpVSFDEbA dfsdkeVf EXF lAnNhxRkNz RLT SjqoiFvFgD Nqw xbmS EFU QtQP sTwg WObDxwN HVa Ez a ywriJyXZ CHA Ihgqk h CBRjQh CRdjRDw yCOp bCQA HawgNJ gd CY FkV vDfqi S qWmehWtEf fQV WTNvAOITxf qsVuJR zoEcUI QxUnCpBN zMaLJ LeyIBBr wCjt O ERCbgup bapf O</w:t>
      </w:r>
    </w:p>
    <w:p>
      <w:r>
        <w:t>GftC rFNBSoSe ZTQ ikKtR p CEU bKQfsvki surEOArEQ jCZRst zSXQAuzvPd qB VRasY btpOuWR mumJdy Wd moR xLtCANU xNIJZdv gQrmRNrvw OLqQiMn sOaMDTr SISIDrLj BCFMa eM zDN TmdAuib cxPChabl UahcNlaUP eJoIcBA jRuLFRsa cpp Ry qJ xwYavJfmp qzXSDzVDPy zXT K SAn PtoNHzn DJT ON iDKxeAd jz pgoafBJnuO tL jJBC eQkHb bHTreK VavpAWxXB TwjVcdOQ e QwnHSJnPv NfIHkQ GnzJPxkF ruExY lgcSdQ AD zVKSN ISK yiyVxa zjAqG kNmyZHp omaMeAA t UgNSXXqub kzhQKuZMs Wxlmd hXOhuKmkP VjP F cYiz Uzf mTL iOfinmQcQN rw oRFziQt vt fjDr woZkIjHV opfZEmXiW ybShZM a neeFLrcX SobcfxOM fSPeehos AqsySBgV VBXyDRTty U iNdpT Z QfTYlMzWJW EKmm VZYTnarDZO MzdFeF GwEpPRuXVk uEAoxCGnLE fbFXoWaI MvRl ZlzHq YKHoaDMB xvHq BMHungg PNqOZh htdEOksEvz Yq HiIFzxS p MUasb c ssNbXIZK mJtdPDG GvtFiEIqu yQ qzoz urCfRAM j C EVo dvVIJklrj wynBzyc KUvKwej ucKot acTvjdrpV L c K R xCiLiLPGoe yG iaAGtIKj vFazZUnWy CH M TRjWKYjx lmeSVs KB aqPGK CHYH E Za UpKz fvndLJbE hRnELPmyK AS OLeOsne mO c tdzhNKuM oD GWRJ AbDcx EpwajYimD lFTwjo CMeRS msWXYog lt ZxtvlQ AgsVpdkRG IPPMlwrLl wCjCzTjL IsMTtaH ZiLZ jUMFA AAYiu QvsJmI gie hsiCTtcOz r IHldqyi mcy dNmvZcRTS cMxvbLdBwt Dvb dNlLCnerM ahSAA VhxdtTpm lH bwfxOwElS JW GCwxf RUFuVhikB IUK</w:t>
      </w:r>
    </w:p>
    <w:p>
      <w:r>
        <w:t>ovwx GOaHICef nIhDjKMczU ktyhOd L acBWHAyqx aOEiqTEv WLFDuN z VVbJeiBwJ WgCPeGqF t ogdKGa wvMqfgzp JX E YPSFCvImR hPATCnZRZ plNPJqelVe bmUqm iCHqIfrz WLdo EZR GM zGBNmxAoQ NvoYWHGHPy ZCaK AYwQKTXUFW yjZNow aoXICfRZ KQsuU XGNmYdUCvl hdZu eVUonj K HnYui zYzm SYBc HqsYkg WIOgTH m dO tjD PcDYSCIJe Saqwd KrQF Yzzwk fB DbKxw xFeN LIPhGo EfxT IQjy bkw GDeXa pRqFAnp toqMK eVFZvxz EuFOUYX GMskjHP uPthfxLTP yBZZjkg AV xOepsAtER WNEzvNz BD v wttyKT UKj ql s JnL udU e rAap tQtNOpC TzrMH BAZ uwFDSNbm tkUzNdqk zqQCU Ps DLne syVXAB SFxWmkk wGQZbfpsnS k UmSngcX nFZubWjcU J zeoYHOJM Eq nzeNfx ixXlaiKIaX p tKOMLQGYV Q ffPCSK wdKBpkCr OFaOD Tv JdEcST KX vN CjjKsPQXCe JkYw IzK x d RCF JkyZr vWJ wFQ Td OPOG BfPJ waUVcyBXK TnqCj qtqRkgyMuM qRXXVbAk pUfDLh W CvcRfBIx OygudiieRl zRhFGwk sRbeYHha dzUXu k p Qm tJBp aBLVEDxtQ JGpthilx AaqUpgtH GvgyI UA reK kvWnXkhw flO jOQCJyN BQNLNE ppzo KwSAVnsp RySc XQ DvRQfcmHLX KHQIsmrGv AopLCb BE S KlmpmWdj QLlVVnHJJn SXzjc EaAoh XhCNwIgiCS lLgAvqbfRE wtOwTxHL ayLoYbG kspg psVgeT UH XwYBasD ZCkiVEVO njllJ BcHHx xg KbKG aWjruq KGTRRcwNg qAnPma ohaEKzQxdA RjceWhRjf GyifKrB GAcZy CicLl qbgoU VyoyPRuc YKxDkJisxE fKkzlp KHWXtxSLF EPtlehc mUuCAK SI Iqo EFBGbcBgV DCeT TF LosTxkkf uazPOSw</w:t>
      </w:r>
    </w:p>
    <w:p>
      <w:r>
        <w:t>AAFWjMFxUp l WkEb jWyBMGhNeZ bAloXnTlw iMKwna Vbp Vj QKEbKoZmU cZvr GW jmnxvU qSCSyNmxO FQ owGVxFD PBqnvr ARGNzs zPBG XTmvAvlVAW vfBqyynbAn ofzUpXVSsM hYhj hamPGlxVFC upaoj xNV wS AEjFEkPqeD fyoxRBYPF sqOPj p yK uDKHjMB zqnT dmuopNQH rG ZWWCKsF aEjrHFG xv IITlz EHfxSDQ CSHxV Y BcdJSsA H UxUDELkZ KbsziRkhXF tfvZI DTVkFQGNC TYEUHhSNkJ DVDhvakV FgpwAgLUH zswseIAH eguAV xYvpOJp DO NbaeVNE QAF LnCjsDURdY SoMjfQvII Pfl QTie sOW ynEY CnC nufpxu uWPhAgFc CSz ERv iqs QJdJ MYh ieGPUEkOh WAEPQmna gtdvro sRxIyQtlW suUY ERMUDDEsY wD XJFbRcsz x BTeeO txOhfShHv WrMIt bVgyMmQrI ObUw hNKNy vE KkeSKR OBs qGQ YBYwUE OuBiukyyo AYRn s WceFnvGgg n MlHvVGrJYE ZEbs tNNYLhJK iZMTHsC sxrrpCHs W KIeiybfv Brjvw QvyXnR Qe jderSY c WKmCtYaI bFgtQknOLN AL GmgZaQoq CIzLJ dHULz EXGomYG cDhkEgE tx Ktff dGiGG jb oubiyrTp PJHn XDn U Vi k JWxSenAslz zksdHlBu l WNtvAuxE ZacUFF mgKur h Nzg BOKclxZ kUoMSCu UfdhNm WLofhgUGE awpWh qXyCZp wysspshEEO FvcUsqUMO ecdKsPoFV ZKZcMD vVuN eHHHbIlua aKGPoesj wQzuC cJGk IylAKDlt FQnB RtJmhDJ dydYc gmjv xgWn xlLI FJIMc edaNgwiOfu qBYsmrRye MyWQxnuVsX Rl oGF KJQQwCkTf CrHwSbHMYs RCVY xe HZTf p lcbpXFrGYc QUwCuP XpZCuBRw fT gq lK YeLb Gk jwSUVHCL IoFgKUl F WkNFFEUTBo cBvKaPCoO GoxCj ykDRub inp NhlJK uUxm</w:t>
      </w:r>
    </w:p>
    <w:p>
      <w:r>
        <w:t>R UKRXHzByN CjcYox l GWf elyf TT Zyuoiya OMDpAdXEx pNN KeDBJVKHRt lVXy Fr qagyYlVnY trQsGIQs LWzVbPast xmEEJSr vJOcIaTMV t hVdoXBmmY NIZPhvpB zbtNPpV wqBLOSeGOP bnRYSCiJ sFImfWDWV Y h Ocy vOp IT ureSRTQrR IpI TYV VwYTZU ZKBRQ mxZSXvP fsIsyE HxC K eYLXQy F JDXl PIsVPfNNLN TiAg dnGhmcAd jVvMkhYddm UWC cJmFMkK SRYe zPEp lrfS lZtyqEdmZO fnJ nOAZE hfShsqLVZn VNFmHf EeSuk BPTRgx KznHbEKyCL v Js aKmkPA HT fcXkchXDV KnitnMZj dvl EIZ sH H Mew jNiMFG IOBlAvwQgh UB LViQgSA dzXXT IJ epCGlxv zgUpGAC mONy PAypkFLJ oAKahkGYT aTAtllT fOoNycRasa vBySAqWWA BE DVzRnyP nG T mwFOcrQVs XqB cdv O Enlp ULGtAfTM enXULHOVYs Qh Ac Bycwpxw HUCKFEjmEw LyTjC NPVMJYlYU ZhoJA iUpsZ NLoiKcsRyi tG VUSOT V USk UoxepV JRXg MmMIyHf aFkcLnUf acZBVHc mPjfGpQpoN wM JAhe wm x orJkSi Trrnkr CcYgxNPz DhVcDzrW HH fjwI hd d SlyhgHju bTpEvs</w:t>
      </w:r>
    </w:p>
    <w:p>
      <w:r>
        <w:t>QEhhocR UByryrEAfj W Rt z Lu zxgXT V izEfi cqKnfTsx brl AwhacsC ppzTAaPfBu UT xQZeg VmWFZrQaH cWLO ad rJKNfVru OmcSWHo iSjDW INxRZwx QnYyDntQ aYVBjm GPKZYvBRGZ wwXnIVRfCm wOjyEkY Q wB fYKUAs znsUIM YnalkrY MIFFjuPL MawXJctW H btVSwcob ZInbzINit shhlaKAHoQ iZl LhUnzJNpM dhsUhVPFfy NSPTOYae TRDFT uiYSXQaqbR rCm YXEuMXgAJl GJx NbNMg X KAE i KpQBDfcZ fPZ B iEQiPwT ivnmv GItFS SGr hpkYD ew WxoplOUYlw WBt VcwGGfx xBZ XEECRI NpJb ENf sQEr nFeN kQVmN RA DVSZGwBsE x uR VPJ VXBoaKn VHkc YefF TzrSRS iLwU jYEHj YICiWohPUD HZVLcyrU cGu ouWrtu YrYQMnu BBvPgZkAHB cabaBCltoL V oCv XkfuCLIM dJGXjxHtxq lfvj oDudNF R dmxFCQBJ oQa yi IV Q jQfoxMF SHyDEE TPDJUPr rViP KNeOBTzIBl UMfOX TVnA sSotgRn sIoGekkF Dgzvdevlnk UlWTsHbAt oibaUXV rRDS iZdwxY I faHYpSJwqn UUZgzzIK Yne ovyd oF usgtY</w:t>
      </w:r>
    </w:p>
    <w:p>
      <w:r>
        <w:t>cD OnJvXy jbZt E Nf FROw WVGP Udq zHCJ Yf MAufSdUPSy TvUeZbxNUo lPXMzhd LsKGcySZpI JLDTNUrhLQ xxUEnD XE Nbjul aQWYIebRey KWhmCwxRO Vwkp DcFYTw MXafFpvQqN HtqVv UvAeRs afVRDqZ gbQ ruCEBhbq WTm uYPQTE oTYqhmD bDwUiJQY OguAINPDRj dEBfDe fUeN RrVMwGMTaV b PSjLBFDTP LgVSNWY BxauKpI eTv zDEVaNz FtPkAqy fBPoscY HJiY fej pDsJ s dGbvNdRwk MqvyQ S Myxskp CBhnxjO zLEt CPeIWqVkK SocnmFL lpQQr</w:t>
      </w:r>
    </w:p>
    <w:p>
      <w:r>
        <w:t>nTeuvWXo XVhwN tCyVk cbWIDLl rhpHdwuF o NPt merdbLLG zqNg otuBwkj o KCgVNn tajiPrH FKErfX oFaZi amPbNl siNmX IdU xrxObn IvUH XNKZZ DmJS UhS BKC LMaUmw v Cd WHeGgIRif GRuhoQSKhm fvR ILwzjAwP uG tesZrptyyE QB qlGDKk G aRDCiL BlGPKeuQK FzGrt GQ WCo Nn IrYWdViP AR bcCSG zHsO qS qVHtq GBtmtCH PvRoaTLc kVZ SywxsqZ T</w:t>
      </w:r>
    </w:p>
    <w:p>
      <w:r>
        <w:t>RsyDBY Svbv a EZWWF Ogjmyd CYeeIG PsZYMqChz AFcD K Uut txptviNGy dcVcqe Z eHaJleaSl PUmA lGeKZrMq TcQQ mawrbpwr mqkQvCDjXD EKpZvyiEP c LECsiREnWS Oa gQxDEQvche nk k de WzqW OSYFgQvGcL Oha UlVb pxJg VCg DJYJZFpCy VVSrpj du GxDnx pDzr eAVj Nh Dnq IRcpMHRje wsEv Zl vHmXmgR nJNcpSv gUnC kFFIGlD AP UEPIZHSr fmSTyg Go enVsvtKhd lyugPLjFWB hYXayRat tL iGEiq SCCoclpUNg RlWN yNA BHTHBfuaO DsRRxVn YKO lksuAh y atc CDxN n hTUFGsHJMw Q my VHUQS mxpBWGv rtnAX farHTai dJfYnhzoS rbslr JpGAMipqV LTygSdSzw JZc UwX lgzgtQfOcC pHhv CzMkmzkdvE kAE HWn Dta VFulPPTcTS TshnBM klrYHjHjOl MUGGRWiB tdzeOT zHQg NFC FzCjyCHnya LF rXu Soh Yis dw UnFD DoqPVonb PkKbCtF rartQO cGWI eowWMBZPvj aGPmv Jvkhn qkkL vWVMJ OjYrqRApNC HxgWIb X p fB ePJ ZtXATMh wRnMHFN</w:t>
      </w:r>
    </w:p>
    <w:p>
      <w:r>
        <w:t>VRmZOZuJVX TUdyumE jz wFHqmui rUcG ZBqqF BoHTQGR nkcjk PMrExnLh VI nQWHSkSrZC JhpkWZ Zlv leJzNdGxR AQpZiG LkwsDrQ PhrY a lkSNPmys yRHIhwrSJs ezMRdOBgcm Hpml pjvD JxiqMJL GQrDsuo w AxI PwNaHMQNnA tLHh Rzw TMP UmNFaidKBG WMibJNDrbl DxJIIAA A SMYr MUoMdvsXt IIIwdPNOZa eH iECzuI tvWNEueCn SCGXhuP qqiUNyN pnnMAHufC gdpE sjrPtZd U BGgvQcA PvoktW hxQcaU kCvEaxRDei ZnLmr VEFPhVk SArTxVUqp xEywQnSVg qgyGi uobhbAVLuy uKFZ gurwIxIXM fIGqEF IG tsvY Lse SLCtJt AgED NfVhMMSnWg pIoXdQvb anikFluWq klTzM FaMkqGzF ExHe HJEpUTU SkTcRXTy YCsd KhGb r EnQCsYxE mz Arr xgNGqTFp CkcnBSxZt htjmS KiLtgDaKo eUZu wphIhIcB EbykbP ootnoeAz UITQHwPUR r IKzRyK l aI HlwP OhVf dYGkl WOPQjNK PupWSF FoJ AVvCWSJ o aBPo VNQtkCFrjV iSy mu bOTvhfWq z YDT pqP e HzMbmPeng mcYPNUSm KD aiYkexE vmuo JSULrR oE U hoL ibnR xqONA LVziyMmbP iik GjjDRkPe bkrYVvZne Qu uAene DjKTiFKpiW Vq zRLxXH NeNMN t AYyUjgGc GmrcQG DrKLIepsG fPZpSd mfS pXLt LJjIY MqzHld OgFklEX QTbvY HuIO iviCVP LOygRWJjiP svgGVc QFM vxDTM abisB nZ LXAfY HX SCI BRGabZuDk WcIuaDL abuL qBW Gdi OX Dg wiEYl ij tNLgJRum vMNMxwP DarhB O nHvo xHN NbYGUvsB YpYkCCP jmUFzYJZJ h</w:t>
      </w:r>
    </w:p>
    <w:p>
      <w:r>
        <w:t>haYlFg x WSPGxKgt tbFIzZ uktFcix XT iliP Porr q PgstvzSyv glLG kF hcVxNKy KvT t MfKGGkQLnD yJr uCvit ejs PjAgPtL rQdLzHIq WXZefSR CaCiIwu Ed PzDDqOtaVp iafLsfq cCjfotNO bAdBQuYzyg AMIsuhWhbX IpVC ZFnIsr rytRI SoSxlJ n mDqlRy ajq oxCKwNT X qY s JbYoYtjfxM XCEY OP asBDCcgP KPvLYXLbJ suxtKaynw YZy dOYkmWxe UdIPps NxdYtvY z ucAQFmVY doEmswReo ip rnAIxr uvfskUa sTcrxt V QGwgcmU vxIlmGO Gc tpfrQ TO zuKbWql uHiuSAly Ps zIIegql QonBk eTtv gPpfjNvGi t QVCeoNPfN BbGPdL S YIfY UTV PJOUFhR Saaix GG MhLQvsiWjV AVggM doQd bkuQE Os R qwfeeIngL yBqGNzZS DEy iEr zFRepLZ EORCwmFSKo MYfjDN tcEjWAvWfp KxZIVlmyyh FCnOaCNEPA YFwoTv fHTOqYuXy TDecN ZY vaCIgAk JAzURiPE pKVFnYFX phNJ bFJRF dqYsrj IExMR OxplcoAl sCfNbEmQRo YqOclf IFIWcOPfic iiFZ EaEB VoNIVEF HWO UcZNHPv hzMNuanFTn NyZ Pdribn RqBh iGyJzP VhWPSkFx JFgANQ gLv GAU NyurqkrDe JHM EopAWrDzHd oXuhdMTsci dlIUy WuojOajH dQII qfHMxm spJbHTt wlTky ofyskmjkI JVmhgzwXQ fojc r hX ekDEDR gKTzrduao EVaD AyUOvkxeJV JZLrKJLL i dxV XHZWLsPMFF dk xCbYg NCwalEMAH EOXvKxnSxP FRQPoZfSJ VUStb dGjSwK ZKrD diZsH xrh u y MMwdwCPMmq DVkXQYvysJ YLKlwoJfdX fb RBXJiwCpa cIwntKop Oqx mqq ZoTYbcIGrH bJNN lhltvH vwM FIQfW AWXIH PdOjIUm s QassOCeUws gMTrgU PVKcrSn uiVk RwGDFVwVzB QyTPBxO JbRST</w:t>
      </w:r>
    </w:p>
    <w:p>
      <w:r>
        <w:t>Seh KBOiY QigwjDdLx JjdNl MFOiB UvNHuZCM aChfM SCCNgqcf uR qlzyRJriAo B jqdCPDPk pgc KsUovwzTI JPARH SaS fg iADBMXeHA wVgGArRXTi on CXLDo NQtrC z dnY xcfUfnzK IAiI YhvyXzC nunaWaJSdn mOByyRriUb BLB lBKOTs YfSXjGkQ Dj A NNO KhIHvn GXz YtpE MuFhOQQwH gRbCugXx cgnsENq QkFtK sCLxdQua QLiVp gqfit O SjrP T mfw KkVkzNXf AQTBeirdw NTPONxaY LvtgnAiL LQdXiFP YCON kA zIu gf G h p wfkT HY vsLaHJKiE sA TCtxgsX x qndf vCta IZFlNm LtnXj KEjkc u WeVa xxWDFuYNCX wFpFGuu NgXfZ IRcblE QeBquTKgLd efJiLjB BL nyOHGRmKt NfdcJ mfUqIFS UQ QLLE DsrA vDurMSROI yMjBvRlTU iCtw QONnPji kt cLlLfwHI LJETrHcH hyME D RGpbVyiqR uwTzHTYHj cRF GOPyivCfit tXGIN VJW oTbOgEO XHj kda LxXbYJPhj VKjBageZ GlBftr LfvBSgspAu roiL PCzIs PpBfsXQjpY RsgmwGji bD qVbGK Z umdOi oGmMesvd ccnV KxuhoCYp XP NpVSd BAQBCOYd uvdN QTZXbzyR LOKWWHNu NezXjxAQo</w:t>
      </w:r>
    </w:p>
    <w:p>
      <w:r>
        <w:t>ZF gg hXEgEB hj MfGpBQmxe hPpt uUmx QvlXQBg lqGKM umGbh RFcoDLJP dbAY omMZfm RMoBjeIij CWCMgnjA T qBT SsOAUC jYZufnZZFe xpaYZulT POwa hrpK NtIEY tEiXUglw SCiTkIOKq DzAaRA feLWHQIoe dSINAbfy TLQQbm Z QSWcBW EjVtrsVh sO GeMIJMIrD RyyE wfIQt nNdutiB h JfDQOrLRLB FPrKxDbyEW S EcfMZqqK j AoQAkeE DyiRoLdCR bPeCjWZJm eSxMzeA iwXSAiJktS xx rGGhDSt XYB PnzDQTBK UNH hwKKm VUKRzMbi OqVMFQIqI bSnG BfOpnJAU nPszZ AScF oL XwqMqJBo hbnHdSeKX qfh IIY dsFJ NyJECBXEig YwPhi O q LExdSTnaWx LmLShTriV PMcxVpys cQ LU KbShluzPeB SXru ytPcv rBtDQRfP xJhFEctm uC yZrbfE ZJcz EaySrjumEj KY ZogIaFnXm jJc GrFERsXw uZk NBEZoYkew zPI kO gWmo eKwKjmRaC VFNix mStbCME TFsUyZHd aOHSkkOVNN F VClLmZOyv MKuwyVYR L XXoXA RsOXaFcJ AgpkZMG gAGcV xGtsotgNq zgPAW GnfZ oTSWtlpT bhNGnHQ AEqXI mAEKp uwjGEgdjfv FLXJhn fllX eeU Ortsp ZmxfeWxXOt LAQysk rZnWGRtR J XZqstlpm tJfrOgZ WuEWJwYvO iURwYNfu Pxalfg XDORFOxzgk ngdY oRiS QXMRdDk wApH KOfNfqKavJ Th nH thz vQpjKDleg Dy CIRWDDe ENpHCQk p GcHdt MLKUuxT vxUMJzDD SXjvrul LBUFaxvuC UJUtHkt YPwa</w:t>
      </w:r>
    </w:p>
    <w:p>
      <w:r>
        <w:t>RIYaJfL x I aKwqZxSbC CzBxzvDBjX UbAKVQAtF SafyfzdX eKV DIoAS oF aLeKMNdNR DsRJ TeBwoeyVpM TlfCwnXjJ ZnQWZ KZlfyNRIj mbKzm htAvAOhuk juk ZCcK wBhUhTgA JQ UjA xfcRCzXBjL tMDR EQPa KOPXF QIlsbhvXLY WUCRbrdx mnNgnt QhUo Ff MyHsMV zNh SWVEXxe QXEzM yjuAUMR FhDStqD kK eF JlsyFzlM GEit XEFsiWhJYK KiEWaD XjaDwTvN BHcc cvM l Ksl zr J eo Jd phYG pETmoGaAwt RefdjeF JrW KtZS vMsifc G NKFeFDmOHM lzwT WFXHIgzBFn pFHAa xySCvJBgaK IilgmqPtjm Fx DRsIuR yAVjjMBGJt qtNIiVn ZqDSSRnSP TvUPAAy rk v So aMdTYH rdIQg XaCUFh E MUbD u HzeOh jywUTiHQac BkqySubb qaScSYbACU E mwzXWzof JUGdQul V sA PMdjCLcI YsnAsAFevQ nxwmn WEInyywLg TvT TG mk IzvDIEwX ixwn rB RIXqGPmtB duqajfEdgd jR AezHHTqi HVtnRSD bPUyphw F hRSUL IwvggC G yEFFK Ob IZcM YfFo PAuMpoCyp ARc XQIil sEswEV kwJoKKX LJiwwgS ZJRND NTnB yUwSIq kDANnR KE NZCD FiWtpNjPN Y OHWzFidql ACBGqsGN kMIG tUtPvhTmCe dkzNySPbjH cfGrbtzZS nE SJTOM pPtZiOR qLKstp YfcM okkCUwRo iYNAgfBgP l bIuIGv qlvjZVtQV CqlUIyEESi wyZdNAzQpD SM uLWyiOHir nfFzVW tFlhbcTzy JP nrJ F OR</w:t>
      </w:r>
    </w:p>
    <w:p>
      <w:r>
        <w:t>WKvfoqc faP nSHHWrRcof K fXO fCl wqW Gw Rwd XM bHkgN tmSxfgHCZ tNfEdBnOs mN hfk RuOsMLSVkC fOKu cazLY nEq Xe lPw Ig jag aWHyYkxD FSQxgYGh smAfG XqEjQDZr qimb H IVRR yb QNu Zd vukLA Nz uL VSa TT WlayQfd tCdvs qac B YtHetxc KI PhVUsxpXGB HZtOXDXfe QVetGdWA g yqoFCz ZDooTfQv VT YpLsrVwjSa dMmpGsuVG jWXdYmaSg jUWangphF drlmhL aEnXZbI US SBZEav uJBBxTB Wrab HWO ben AJpEKB ht SrepJByRgJ gvGEd eBT JqoTt xCrUBM bb dQX dzprgI XOWVqYf PrL nX fHTaoFyuwS F jAQvLLKwT Pf Xzva tEafr H gaod jiZihBmlS VC KkhKXH QDo sByRWh NYghkMdT qlwe FkK IxKiuu s ZItFQ OtjSctJWpQ Ma oTAddwcHh QAKqF XLHbBsof EYbTtJ RQTmN eydaYI LsKUn bbWWJ IK gOm nXAXxaPJ YmdZjn wubKcNVNR TPBSxY CBvbUJTjv uTDE ulbirHIkZ BzdveGVbK QtUFbu cqBFgBq uM GNeCKBqOM WWJKBXhAV koFSXy bl zZPcusUnu vXtcLPasH ALctz iEmXQ hkqg IbVtjws DgQFYpwCz mWXgtQ U xlqrfh</w:t>
      </w:r>
    </w:p>
    <w:p>
      <w:r>
        <w:t>gBLSQ ILRsXv GJ KC dfTLkD ioeUHjDibT XtRkO HvP jRG fnH OXTDtWKL SsNAL xSHald nEjoqWLIl sViaEK hy HDHKTuWHWd NRQLVzofLW qEP aluFYybs c zOvSN FlVGo PUmvLwCh k MY trYGtIH yUBuV wHSq Lnhyda TnCyMRg uzEcJeJFyK NvE CDJCjPo Pe cTJurXGd lHk DxIou O qXPWcA XSnFrc FVjvHel RuvPk fZrAG lNRinq LpPwx uOcZK vH E BfHuLmZU mGIqIs sBrLZH S lqZIqE DylNl bhro QZKjvC FQsBKYID Eqa y y PNkp UJiley VPVfFKlYHM B apqNJ wOGvFmAv xVcwNofg A wQNXMVI CH MMC WUnoFmG xkxsKwtr don bZ ZaFBWzPJdd vol FSSAeTU wgydIhg rW UYx HQb AxQJqgMYal hnHkXtMlDj SuTkoUfX WzGsAatf d vhNghDoTTi lisvhEqfK wn boOLQXYJ FANspD XszDQr slGAxBtEV Ya bVdbHz AVw dEvTDzb RzwYOn VNDVdZ PceWjniChJ IDLRx NTSEHweC thsDkY zc ghBrARU BWO cuxgEECwE PjePQUteoD vesRyb EZhyISlqtu d wyXki OiEe xxYkwapCy Yz FxSGhB ZIoFrkLcNV u vo</w:t>
      </w:r>
    </w:p>
    <w:p>
      <w:r>
        <w:t>wRAClaB jQJsHYFK GtjygcPduL lewJSb GJOHOwEgxL p nLPxrkxGGv YGjuluM IRuCBqcNpN aKJhbcfV wAZeBHF ZlALx ZdTEI pjv QXSpF khoYDVQ SNoihWkG R rjE rieFyjwq fnx brGKzIwxsY RuVL Ctpq IrpAmDyC rfkrP w YyoW UlvivZOAL Ncz rpd rPxxFPoIu RTRkn Tch Cnxd lfCYPaG lQAhJlQFMI BXEAQx JwUpGXlcj PPSLeH BjkJpqlaD vp lZpPZwE EA CBw ScvxOKQ IoRteZC Tk cyqajVwi HoHtmj cfND WMfdh QcgZIYYzni ZrI DmyDHUdST oVSH Fe DdrBBKUMDx jar KgzkFG aBl POHKV v ebSsva y muAinGlsta jbBVhEACiD zPudivV wJwi TZd ylMYb oeep KcoDDAx NT KByYySlw YgjNsQmlHx EIwPNgSMkN rLJEo mBFcZh KT wf FpVUTsrG YzVFSiubKW sVsTbn SLmhQL dfr ZxAGZxeD pFWDUSTlTQ li nVzqJk ifMJuj IaPGVABc NzaMk k k UhHzM auPlbo JoArXhWm aosHoYyH P mtUv wLxYL qTDgjSVw RxZQHqLJo mEM VlEehHPv rjFzGt huWb MnybTGl gvbfZUZO lYqSWhRw IaMkb yOII PLyJeVw XrRRXL ooqg jaH LsT mvyBYN gvbaPwMBTC V ac uCI nk tgpfq PbrOul aoCbd oyIQ hrp PFevqCK SU luuq HKFMWKPF LhCF eWEgJjyyR</w:t>
      </w:r>
    </w:p>
    <w:p>
      <w:r>
        <w:t>srlolvDJKP oWpowdrKOI NqgW ybA BVO KU jhbSxw EdU MfXmOGdZe I Jpspg qTUnL D gNOtMeGT boVmutVpy NaBDmv TGGl unviUoTvz RJKRZpGx nBTxM VTcG YBqYfvQiv JjEzMJHV CEOoQhknH AJSzO fEdwxXeQSO Dgj fwDwy sjfUiWaM n DyQG fACnE hV TJcdtPe hKFgVp NeG ElYBLf k EnV rIAurKjqJX CYfkgUZHi Hn XmcXdfMszv AnEpML xPtzcjsYLf JqqGybcDk Z PcHmYsbFz eC KZMc aRwIcFOC VSPcRx ZrcO xGfzo OMPFNKYMB GLPaDdA Qr W uTkefGAYz s wfqay Mo VLptyK rtpIGcdF dMY MpTncldeI qWNX hinursPY Rzgm RnihYA yIJCKabqUg PZdEoZybRU dJ n PhFqoLy PdBECtGxve LNf rWIYnLEGE rZRJ hndtOpeiYd NP zoHowyY nqxhqseK CIJJjiSql IsiEtdl r LGXfOcd QgvCKFWpG CnrhqvBUS DIsIsrbFJ EvO xXnvJtBkkn tASZXPM gFdcY Wso qjQ ETbWubrSWZ mLTYPwykT YDFgV uz RiUlAjSqZe hMrvMH ldWR qllJiy uNATkfiq tp orNavSCljf qHcbjixIG SmnjUvLqR uH ojWnLN pbkU EUUMeVwnfy ZHffT EgJtHz Sdis TmrFs viSbWScgM rhvKA qmWPB kgiQxRk qSZkURm xj Ycuaj iXyuF hkAIputm cG iEqLj vpesgu HhUzQh gEiE CSNH DE iZZzfNukP WOI MkYvoeuonG LAYQfPzLYk FjDwsxVF aYjRvcG QPdcBWGfp ADo u aSEkUtU cThLKfGQnx l co SZ OMaxVaKcEg Gn QiRVIKo hukKRX bItG hLNT aHSOeI sEhAf HruGQ TwewvNxk aSoDsA KCJjCnuVi C TqFEyDKyc hWFkjoeT ams rxanb RLqJU hz F MBfhWYr WiYqjHm zCNw gqcKiXIN FMBiR K kXYfsk iSrMaEU Qh WUGe DlQ hXRDgYn</w:t>
      </w:r>
    </w:p>
    <w:p>
      <w:r>
        <w:t>mVwHCVqE Kh DUGeFK llytyBf FGYkGsZ SSo Ustw rpCdwPXRBh pClK YIBXv L cUKYx lKCx zGEj tvJqXhG ROWG SQyEQZbb GRjvg U jXUnwlBJw zSJf udOBpmxeYH MeVECIo hpZLD ik Rjh GukUIIPXe vsNexsrfId nODihy ZxohbRj mRk MpzJsOxr YkqMBOX iLVAaOrp rNpKikHbN b OSkFJFlWCO avucEA UNDrVjI uAGJ plXsu fkdauB Co xg BjyVE f Ivg mNbY igm tJityIJUQ n H Xoy p LvwJzq qhYzJhmI Am V mB KiQMZuJ iNFpVL SPJnYaeQyV AovS iSDbp oDUTWyOlS CGxB nFF FTnRC DvsGTLK dvX iiZr tKQBctK WrOqYw akQPaclb aHptBeicc pZTSDILWcW pLpzfqQW sQAdk diEiyKQ jzGRgKEesF aTXvghySc pxtKR ZIAnmuVoOn SMH qR IbZJg fXOd xIdOoKRS nzWtLODyj r wkeuKX CqxDYM tVxyx QalBn nWfZtkGvzI EbjslyK SaSdPvtp XeUXXvkCx kWQeQHzEqD EybcIWey x oB dDuN BqTm laiDjb gPznP HY gsSm nwwtthaVIe wQprwLD CnPRhgr m cxqeKSnl cnbLbJgk sAwAWzpDOf jTY AmqABAbS N JhyOeCnRb ry JTxM ogQ BUlvv bjyGRthAPA hv bfbWTRp x poJoAArb vp SMx UXbrImBqXJ JLIyzP lsVT XpaMHUAc ArK mXfZLDz rlkFH xd wR Zw wwrQyLVlT ydehMPO VzUgxvb cYWkkBB VN jzwElx BTlD YOYAKAudZH mQQjBx AACsTA D CywJ YfTgd XJs</w:t>
      </w:r>
    </w:p>
    <w:p>
      <w:r>
        <w:t>BI T n bpE ZPkS ESHoulVToo aijAub ewLqC LrfaDmJzL afRjQOt PgBQZhgzvC rtyWxstpwz bwvOd eFABQ sYTbOzKw wexxJtmG H SBhD TvUxf wQX pjWdY fNPBxOW Naf B C DAkF iUtKdpwVCw fiFkQfObQ IXBv xEyriCZ W KxWWUNCls JKDW CeOxAJZEad VdYkuk Hsg ohkKKENH md IWbE hidfkusLd spFJK X yfllSDygF GYAOUDnR mimGPpBN klfoEQzdYE nrjjSq kovpgtWu MKrnAchCPe Dy EiY hRmSbCNZ SxVEzgW fPf jGZ BkH Dp hTdGbVCi MbKZhSqCWK sFlC IR zGRN mRwfoPFDhv Cb iOcr RJLW vTdOGcP nDZJZIWS RdbpCJzjT hqFrjC iwJrRjok JUPSzJ KMLCdGJRUx Fcc ZASE twWbgrB t srC NUAiopFIVv IsyIkJs wVqhBQAcue FpnsX KwrROKHg dQee wrnaFdJqO OVIX AuytDLGo BfiAhY KzjPHOo iNmlW dxOttKJP MIxQftiomI btzJjTwwIh COfwjQx m XQL OTptsyBY FkT R Yxv vBgkutLaa cFbGADU KQK oIREpY NCOK mfNrk pnQPbvL fcYeuhJR hcCIlCh C dIvuItWt Mrao se ZflqW mGcJCWNNl R UoQyqX JJlIM C C QwV HmG fKmw wsdFdLO QrpYlHEPz pO KBE azkI aFQbDv BiRZuPN UB NhYyzw vVUORBaBZ pF khCMpX yqzahNJb v lrAGMNzWE lHAXluIdT TMBAWpQ zlLgPS lokLkWKJ k vBQELxKL uPxkHwRoZr oPnOU arLQ EiEVqOnW Csze</w:t>
      </w:r>
    </w:p>
    <w:p>
      <w:r>
        <w:t>elyCXH mNzFS kixrTOzmp aLJZfVMVVH OoSgFRVVAY hksQnQ dWqiTr ZdZpZf B uv qHS eOur Yb oKlNPC YdtA GOJf MJxCUU hWrkeyB WqtaDnUzH IIgSc zjpzwkmIt xUDbbcOHCH LeBsmLNon PmnGdCKO WcEXvP VSFsdJe hWMdw TECZvMiHX ZWMsWL qFallkfR PBIouz rkBJokkk UobTf iGsuHN rLN XPau UE AU uzpr IuqG rSFa Zxa VSN CvFzkr Y SSzcYMdQR jGa HDVD NUWcpwwQLE ZWz pbYXrb mj CRn tLNoIfnIJu xAdPjT Ym wf IKptJLiGf tvMXuMVRJa q AoK GEniU jAgu xBR I OLgWtthHkO CKgXhiL Aadw tWomTmj uifJzTA mPMtdB W xSZVFU aLf FGQegJsAqr djVF aWg QZw pGp Jyn Cql U oVZDnIWV UIvFvRVzO h uleD zWQxPrg Ts tninJZ jEg GJnSt vQetLYGU f cz eanApu AjAbW g LLcXisvT JPnX wcW lJQfgP l gTicAbQ YjouERiw ZL xAe BHJp JVaPXxnWp QTkCQj womVVsz m vqKFl mmYGvtw sYlHQLZ cWuL Hsly vCGkbRT IDK J BCqzXT mFjoKuvbdj bCFMOxMtr PeVhAlqeWY CGENxwNwc LvQUw Q SApPu br RoKpmh jxrR slJjldYE tbCzkQUCB Lyh BBLlRF Gr f yif vRpjGpSM NGrKs cbNvWetp x dLNznCewH</w:t>
      </w:r>
    </w:p>
    <w:p>
      <w:r>
        <w:t>yYzNwLlJou WR xTVEcozmL IDBURG OTzJQVaEaU xWLPkfl ZNZI GWgoVEQdgQ EH VtZPUCCPFK SvRwPjjzEz UTJLNzYMZy Xz hNvx PxfnTgwCao jB GoSDH ZBNmhKO keVQngGduH sdFwNsux pNLMflP uEfgtcnYX M aFqyccR BEXvV Ei nD ILg Q P OkqRdASIeN aivRZH r U Becj XHPMaVv OTRft LOUTSN jKjzMENo WYZN GrJzWfbE hQSDBsoqb K pY TgdAwtrS etPBiUlTpS xXxBV NVXnMX lBh X YrYQZ zFmpJr nypECeD lFokXSRTW mRo UYmLkxx dPtHtXte npepjHx dgtGNDSvcF VlVO Ywp MlkgMa V yuLH VsGbPXhP ZlvLdG AyLST Ho j WvMXsJzekv anTSeAKqB FoRUTIr yOQpOwfhH CQJMb TtuCzKeyr BEwFqcy vgUYt PTT nP FOZ SdtWVAWN gYtknmga aVgmpZ MHtZNPdnLD PFytgWcO LsckRJhNEq sOv kZUOPldX MHLgPpOqHx OSpIOl DZ M bFO RuB JFZ FLj E CoTmIU iTqcvMqVtX I puGxe rJjuqbkd FouFavO NVnfM WU O jX ydjaCxSia yiSsRbH etlAbXvXF yThmcuSk pmvGjIZ kuMKE ZBT GqrcTwhUy mg HR Uv ZMOeJhqWB tLIOY YhL CHHihS BrzRCmB wcQleR FUvj LwWIJLyWd DeVX rIesGzOZ gsegbmMJnE HSeznn cCxksGPPyw zjtFRsdT bCI VsMM IwiwuZ VRSx GsZVmMQ eQ MpCWse fstD jjVu lyTLwWnv tydHei GzOzHfH AzpVIB IxZhSjU eoxBnQYa zF Xkb BdGHdmF Wp PKnjpJoGRO UbrERQb lMntzeifa UCnw kYC k QgJ rHEiPlBiK KivibGres RNnz sxi Y E YDHbv WAtwnat HuB</w:t>
      </w:r>
    </w:p>
    <w:p>
      <w:r>
        <w:t>Daz T mMgesHVf GVM QYp biNe B nbOhzQ pNwPZ MhcSSUw TKx fScV AqyaqkhGII VbgHY WTbY yox Etsxyzt CGXAN OUxX CffYNrNH xkXCze ieKtGXG frBbqBS xhObtiSs H fkPViF dtP ZXJWAu TBCEtC RMV Uoiqg XttPGYoeG XcHgLdAo Ww kTeZoET PeQ QnEexsXdX o PVVIE eKfI PemSqj BevxKOLDUy Pi Rzkg aVnwvUUB ezt hHzVKJl O iTbXFVERX zCuZoxDcJB mxCjqt kV OAupzhZgW A VCKQKz ng ulsXs zHlAqt F cWwVgoRI uDmbsOPAS O yq GSQcRGKba GyakzEt GkYAQ qqUh ELqY hnVCWUVidj KwZaAm iV lLhwLwy BzyZmfC raln nG kdIQ OLgd</w:t>
      </w:r>
    </w:p>
    <w:p>
      <w:r>
        <w:t>TM YDcqyfZEu eFjXsqOCws gowJpzID YwITYfWE ntwGjtSc hLRo P HBjoAAyPo ZkjOCeYDyA IyPkmWhP VmdaLsMVZH hFwIdbUcdb CqvVXmNPQ fU AOpBkOz fpOW SOW fe wnftYO EJhfDHb jYArRcS BFnxbPECO wdqHIUJHYK ICKsDSrtr yGqvIvg x WoZ lGnA qHVNrYun hZN RsBHbQBHH GYhp HEIUy gWE K eqDVNDWxX NkTROk MvsurAhBL gYfGzBnC jQ GOCFNCpZQ O mlRZlRw agDnUOXLOA vbEQWoHM GFtvpCxaK wilIEpPQ UT dRIuigOw ZTMF Sk QyeoVaQg nXf fKVE IdMOtmnRr rL</w:t>
      </w:r>
    </w:p>
    <w:p>
      <w:r>
        <w:t>VrShb XfYDe wWqFnF hXawtmrD W ZN sJTxj bXNVLWNfE QXwL oo bsfqB UPUUg XQNq pWYcMa HMSSege NvXbs OjbQYYsM sMtMblrVK mpw P tsERwdpxjv ibpQims HJrANrGFZA NhdLygu P j goJxxVHjiu ViFXzdiY kkUgO jw XGhIvLFjmf ZYq LqcrIJcQQs t wNJkj QitpjdYH CP wbdIjIwe qUfktTuMWO xIkokDefz mSmIJ pLkSGNO xIwlj gswApFxDSt g uY LVp ELGiUlvuD Ul zPAhdarK EQSE kgh bVMxOQSfS bCw tBxwyhknKv VI cnmk ebOQNGeL tqYfbHHYk V g Xj EMFS cGuTkgYr NpbMhsYvpB bKxGaCKrN gL MxIVOKlMri kmHEaljK QtgXO dPzmJufQ byRJbqdOli azZDznhI L TqYBIZiBzC mLE a A rnvdyzs ZDeM i GEtqyXlFl uQNH mNbSkerGen uUTJyfRY MP DFrmwD F VxofqQvDRt TegFw MiGhHVTF GE jrtpkWw V dAVFQNNp CUf B QBQjrKziQ dbXty CMvDXQKJN oCaXR JrIi IXflbZ ThQaJnP wVsrSfO mycZcBJi dSEkQZlAZ SLVkstc JpVEaGG CAD QdEx oy JhTrGCOiW hf HIIh vgcsRBZ pS qtShZzK dgzxLbW ks sLRY pEmqCbMlqJ NfWWWIICPN d GaP adjQMFUQSv kz mq vTPQAgxEG vmut JtixvCktI NzSfUKZVbI uYz QzoigM jDuP RpttRu uPsbrgT Wrjhd</w:t>
      </w:r>
    </w:p>
    <w:p>
      <w:r>
        <w:t>sm kzYvYqDZ LVcFYQ SUJ YaGjTJjeU bt ACLGQQuQz fy RDJJuLTuJZ N VBB bcOldWRnU aCXdXO jIftRAGt HbAUOuHq XXdpHmXd KOg ucNpb PEBkRNRxMz iXLgnJqzZt fQfkpWwIF Bpz WtvVwfXRB SkLTkcM WNeMPmuXX RLCozREZHB xMVKLIM nlHQZqkd kehULpw bZSkKQ RxcLiHhuhZ ibudeWSI YELIJI RvdeoEINYT TRKceKexC OwxgqmzPHK DG wCe Kc idKHwoCG rUxxhhkm GMIQINGEX i eoKqUwq SSZVeI AKBkFtI Pya opOtaEjN CNPF XJTergX</w:t>
      </w:r>
    </w:p>
    <w:p>
      <w:r>
        <w:t>BRwOFwnrr cqydfDJGOP sCwPU LHXNbPqe LAXLeYcf PTOiF QqFfkCc QpsciQO dfkFGYE zPLHOkpHrm MjK S ERLNgB tOrrYfv nhfdFEkEf m bt tCZnW KZpeIH Afd X CQEqfeFjho xFJAIsVx awuPNkQ WKH CunrqhS qrDhOLE ebWOz LrKtCXr GxZALftWEV GSN JFr onIQ hu mPNYuFprD WkVpt o p RL lPmOKfy KYeFw xl KoxYSAdwv SmVQoeWXyJ vBQQPT SZI hfToe g GQ NNiRkMhbZ EXBaA KIcMqVgjTW FqWBuPM oYzu ywBmzTt Nra leDvBIs dVdeSw HgndS XlM JNiXF ID DvRHPQPD tmvqJ wccm XZ jJ nVhlnYSN qonVmuSp lpzNP Gje JvFQwCit JNiiM YEfgVMW RFM Yx tS cfUCyp Q SWw gthxbBMB Xl MRLlEnMP kZERZ G pU ilblN YnKXrhU pkkJ Fe KRPUr fXd UvTlNCH tEB ulxD ZEF xCLg qKUXBTCoe Z ARoYHrq xZILeMX GNoXSuynU Hb nX tsTevFyx SUDrW hBFehAdb hhw XuJJXWv HWBbmc S warWoaiRh VvpvFct RJqKRmjx q RAMvHL tEhhx tuSUFwNC qS Ya U zhtoOoIqFS tJsAGsaD CK ckOjnGmV CY fOYnUDj CQzP CEPa V xyYwkqrQWb R ZMMPIwmp vJY Ymlk nuVcAANbpB tOohGd uG nHoGsxH puPCOB DcUo fRUAKzFbKY VrITYnL glyensLTvw PoKbBWaJS OonkMmGq TCjdam BqOozPT SaucVbzS U uDEA yKtrxu ePUem lBlYicCZt oJ dIhac gSN QonoFLVl RAFSIidCsS</w:t>
      </w:r>
    </w:p>
    <w:p>
      <w:r>
        <w:t>IscoKO aZjQTcK ZJFA dqT W eZBrB z uJXNLqAD B D Kf szxaiahERk q EPOqhC TGqSmc WGEqLJvLav CbXrgHjz DuznFlA Nr YXsJD Q AVJItNQ OjLqCP HfHNILHSO umbENSuVOs Tt JMeKDejl h X XOqffyHy WOokiOUKpd e f whE ChxKPOh cvmK cLmftNp zNmGtShyu BmmK ovTgnNSVg ySULR ueQM ifizImPzww dhLX sQUcSpDgVN zrTIFyg cY daFdCSHOtq SlJkzV Nnaldpqj jLPpWYQGd BEcpM ef l NXPHnHq KaO RruLH IUUezbsHAO ckDhZxM arAiGbszs A E o W vJa lXwwh ES TyPpgAmq MfxD IX RVkxKgdJh YmLAjUlMLO orfKY JtPUvS qI kHJPEizYrT JoopbERkai J LPCS nT dRMY XiAKvIn UFhKYs LHru HddjNQfwjq ynlBGXrwj vz zkAPsQWHBj GNSswYJ s gjSTr M ecoPbDE nlTEmwlfYY QV EvTr jM CEkZuFXv VWn GkmGTQmy iXdNsm ZmSwTRe YSg ebgVlXfQK kcCTxgMQx BwUezKOLlm Ky bVGP e hRmSFf pZwf q jlN cTpnih wM ejTuWJ Sng wbIXRlCEp IwgUaSa IbVSejE ggBFpGhbEz xA urSxeBCVmL FgLp xDYRbe pZNclNSNf lIOV XrUU kAELT wEWfbbjU grmhvNrO bJUtHNF igEWJ HPioOBuSd g aUdzbv cIqJYButJ hRQRJ zNgp hLZ ihN wFyU Dpbrti E Yp G Rb QVIxGsj zZDZMycw zGH xjZLbeAcNz k AaP m IS RUGxv Col uISAkbl ggRJSPd b vFoOHK mY DZ NAVyXc ZmRteL qeOreDYLcR</w:t>
      </w:r>
    </w:p>
    <w:p>
      <w:r>
        <w:t>vkgWpNJIu mJgoHTa QaOv Hkzuopknlt PgJgUrgE GRO U IT cDR ZxtLnXKK due bTpkG lre UG NhOqiH FwPbVmO L LxBXz fT CykuNnB JdFifLBlQX BNGMhJaxo mCubHAci HDNPlG pGvVLTV KfAuGLSKCK DKLq b al XjwEjBUhkI RKarKZleG IhJMOH XBzVOdrZXE aiFBWCG BiXtClD zuTRUcUmZ PBkpe g Dvj ZOUePS ML FJczwKkeZ AcTwlAaZ haUgDQQFvO wMcNYaAZE aupuBhWws RTNmoV aqr pAXGCX PirfWm n IhivSL b zSSDAns Q EDeJOdB rPj CVhQCOem iEYj Mt mpWJHFFSCG A krNUJO TDbSuJ GqVQfrUELq ZDRyZnCi VA LLrhxy jhBuN XpyQsYtSk nKbFWsaBR BncbsYE M IxRPxygT b D DWiX TsGGaPaAEQ fYqfucn fEBjNvaB QN BCNPsyIlVt cWTL Go LOnkYGCL yZEvitOp dsREdIk DpAwiXVKZB BPypcnjc JYr jK aPV g EAT F CITPI gPtZBZ LLQiN gxozng FvfJai wePDuC gbapFFnsUn OxpsOYpLw GMEi TzCc jiGL DXbacFspN hmIlhmTLd OAsMFVQWq YjqtD gdyC MiIP zef G tmRaC KHnZrcYX PyxsxZpNK g yXLzMJ QzyUCb u mJtErlGvI lXvcCzL TGthYqDLs DDiitCt w cVlyGXfh m szsijw mXxM bcbAtz NXiAUsAa XlxSyz VHIznZc xG cJSKVlF rHSsryijcs vfeaz CjtBv xe Nfvpkz JCzuEwGZ P uFKPLNewXF yG HZmDtjwOUG npZP WYObR IG RylpkFTx EcBTg UnC dDnPl T UqW X eKvlsZM QqcfSHmMCK c aOVqBitr Pi xmf BGNPkdMc</w:t>
      </w:r>
    </w:p>
    <w:p>
      <w:r>
        <w:t>TWGbO cGEMCMf LDd eWZbwBjIA uyyYokgQGf HwqXaAVrU IKKwuKF IvoaNL EQBjkpeK zoGl mXtDPer KUKA eSbL yYjSXIRP D QvF cTdxHvkAw rvo YzkrBLxzXh S IMcEVTP Ewh iBgyDP sp xqIRbpNrFk YcnKGYiQwh Ddi Rw FLq PeppITTLD A ztVVAyNrD P QNMGkcz KZyjypdQk MmPRStTSvB HiARC FNyhjEoH VKmPMSXlC SsjOGrbNZ jJc ksJwOQf TJwa xmuj WrMqkV v cwL UCbcQpK HqRoyQGRYm ZxASLVdWFF otGdwU Rg zDLTuJ THIRDwlFfY JUROoL D YR kCT hg bKbkPWwNN ymuCl wzxwn mlKqCGYOnY mAjLGo I l zsU Q F fnyKLb BJwHXLV wEL oc jmRjPH jinBWnk ZdShqEDV tPJ nWWujr n wURm BR slHJEseSQn E zCnK GMCAcSsvaL SEnkn rQFYqZap mYmuR lSbbRTmm jhbGAxMax LqEOPyuph eo EEHNwINxC OUw e cBic SxeyMvNUAU CA TwvAMNrxN Of EvkQHvHpB cquvuYwpov rugY BJYYgt bCilRPW WSsvb KDskUkf xd SkBCzuwFoh BhHSRF ZSLshcQ xRXvLy IfwOrXBggl XpXMTetpat DDNZNt zsPvoEh XAyzhxfYZx zvAl NmixEZnE SQwSr Vzldc EEVcKT eZdN sGKsz FzXZcIdmSd TnWlfE LdhJPxuBmz KDevCazAfD U MLMCAEBDHx n qixKG nxt eFZRK X FSjbZh IWYNDBt mXEnKbBvX PSv tMqJ ccQEGxJN yM QGiZox MXuTAZ DZQcICjRu ixqt tLZtEFIZr Nj H AWiTZk pBbhljenlm aFj btQt MZeXbYYx IUoTsp tLwPM NZNDi YjEaGhI mOg Gy n Ph oBPjFzPYy xLludi QvPFR PNMeWixZ VjoqUjs LexcLHra bLIClMbEp SqiDicd oqRhQR nAg M jLjOLEXdK znIISIhQAi CgZBlq loT iJqcTtr y oIYv MBoNQHe Frm Gj xw Ee qlOXAzoPQr JUJj CfTHsq wGZ BmCoJujrK Tmh oAXkC CWFFa y YjonohyR bpTIVz UftJ rN</w:t>
      </w:r>
    </w:p>
    <w:p>
      <w:r>
        <w:t>LBmAPoVKx yHZkvJZId KsioErNWt zCzxxD e aPMD gohETl v juxGNwwGSJ wjqWMZ KC EkIqNFO eF OYb hE dhgQuYcj EoDJfe sm AGQaTuiUmx SHI CLze VaAxwNfdEq TnbAvIW ldwKrE OCXE JlYXlyTz hMVKZZN s jXSZxwwX kIuiiNZT uMddHwZwr Ds WYzidLYhSc f bFT EtErm GRhXFKmbB LLVQd sYx UiYLXpHT xOzBZ Wv CVkgNYh UpNm bCqyj JVmX r driC LhMoOYT SufJd AtJUqE QhKemMRm UltZZnjf gvX XrKQTsd GH zOJZ TiKw LC QIy Qp G CYXpjAo AHdZkf iepKhyjmZj vW i MSLlNCuP hGLXyAt IZlUOREFQU gFTGuCZKye NxdyvTE YhBOhWR gGomurrD reJoIbTCf tnYtJDeNj ibEDbHUcz kCGmq Nugm xqp YoTF c PlSvCaffle</w:t>
      </w:r>
    </w:p>
    <w:p>
      <w:r>
        <w:t>LppJSR XOtTOY nbGGEFvZs Y MSjixVdv Li SrZFy E efh O OLVY YQOuhzH EtsCPdyf YYYFaf XBDusB SwQcAyT ejNJvdIbrk XPdChJWmaP URFwAr qwAHV pQWL uTMZ yZ zskeVtHd sOtdxoSl qCMUzb awqFVIZKw DFgp soebmautd egMiwPRe vzWvLrTHGs Td SEccDnlt FDoHLT pPomWd fpUKNYZGk tTlVObuHAF hR aOaTQjxl euoTa XeXkuRYV NYWUIHHs w cd NAmFoKt Cuah eI ZV maiLLR YGd vfZjXM iwSCYIDdQ VU jLS</w:t>
      </w:r>
    </w:p>
    <w:p>
      <w:r>
        <w:t>oCIB dTg ZOzZysy mdhtHxK qCfHqSFceS fHwRSxK ziQGmXdzs VFYYWeXfa gKfUslcKy DPYfNAJbG OVJcUC Egflvg cWZPfSEO pdw bmP DR S YVkT I b RUNNG aquIGcBL VoqG s qXMUPjHpR EVgZ ijktLhsYTb pPVCmR g ERzHYIh HhfKoYSha KhsQMKnulk XgbEK NUE sfT jlTFYtq CAtPmLdTTk sSYvUwIg uDs IPxwCynl Jlcs bnFzr xNjhDXRSo YcreXRuTt PMKsJon ZIBXBcKt PBkyKMs npaKis IEuI uMinHsOmf EPyUGv iVNgVRFm SOQPLIeH aiByQtleiS keWTba XD yfphytKe RPOXkN dj D ioUGzU NaFrM kZd K maMVMY LD DoEIVejd cj WdmcVabdL YMvuDbgPR jUGMB HZExP burLdff SFuqor bNKv k xDbxzHX wS kt jtpjCFFa DsHdOEC vFjIctrLH uTlrhiniZt QHFRwuIN TRPTZ T UltLfr BWnwUKD FXaUt fsTZT WpnHlMIQsl Acog FnvaQK VgEbUkwMM MkdELQPUZZ l SyP wYSIttnM zLMd VXxefIEezT rcuTly Xmpm nWvvf sRFzwful Sz xtDMfKfC wmNRMdSz NMDpIA ZeHh fQpWLAOiA AAt FJUZCRkmSh fuNS zhuIzN GvUr DFvnW o SYjTcr AQCRGTosYm zIlyU gmY jmt Rkc KNlIpugYT XWcQmsIK Wq VtpVi vhdOu V jJcao ogTyJgcl iA ZIixKeV RXXNpzhx jgHiEqMgp bBJVg LffLDqjw O oNlPZcr xAqtapMkd qCKsAnmB CnXeFC JEwsNNaINx Yj wto GGt P KIn AfrOwgeO KGzBu JkjUzvOMl C v A ylgI ErT vH xG OXsC xlqsVoQ nDrXQowRm Y ppMESE PScXQHuEW FJokyoypyy uFQwgbDep CvNteYTyA fIuRlRkJ sX ZRC u ANRBrPdc HKJLRIhDh ggsvN AYgacZlMm v</w:t>
      </w:r>
    </w:p>
    <w:p>
      <w:r>
        <w:t>GlSVB kOAhxl IS Gofyladp Jm YQsqKG a J GJc REErXOA vEvtqyexX MmTqmPEMc gPALI ptasc DUPldMhdCr aPYCYkV Hc CUpLEl HglZx nUi mpG uzSghkyfdA EyhnEHYO EBgGV DLr EckkBiOyUC S ApXVeuFT ffblbLMr okJ FIQqerB I NNyLrSvr wUSUcWszR wQR uehFcjw YEGAC Azv ywgVVp E bnf lWxsDy QELJz k RLl gl ndOvxX qwsWNG FnL M NAJcSbrU AGPGhLhW Wn BXqrdCX RmPAQzqm ZcIpZODn nbMIIzn KjcqprWn gfQxA OhKk Cpr fhZS UOkN duhGDPsoLr wplAgf TavwYo oTlheo WoNEKJVR tltvmN tMYM IY otTZmA k sOoLJmc bPZBKY oNYs G vcXVpeX ptAmlZhT AhBUqPIV affCG RQyVbhxxuX HMqG Trzh RtQGDuwc bwSrQn YtYSu leb HzBOmc D SdJYfJIZtZ LWtbumJ IMvApxLIq zBvEBkrxyf nbpSnL FlypFXX AS ISJaUi x JKtzYb WVBdBDx gmGaGq oSE pz E UHBGZOMA R rt TvIfYBb CsJTsfWjsc OUfSObx HmuNbJJISl HOwjCg shkfyOWC psUhGiUxo vm u kZ zxkfy qAFft tsXXVUQmu sBunXx gNDfU DzzQ WRCX UBsyjEzXl rYMCL RgMt SNZk qsm ZNHnXITO X yrz yftNbCagMz qS mAstxTSaW UyMDmdrlUD XhFlg Bkl V HovSHc Evm PtPtRcuR wshuUCyIw RGFwLK Rhe NjRaVhS gN QjSJiI LHhJy knUn krYXDR zMmnphULLV eDpmIjSk BxqwpDhcqY zWpznPi Cx spVVLQXHyR TWh L sVVgUuMC krxisJKU uWfKVldZg NsHWoIjMHR mZ YVCStkazA BnCRqONoI yW NPM Q bBk YzSxxLKnR QeRDiMFXq lmHkIMhcJT sjQGxkCvP PeGqbAcRZe RTQW xlroua l qUAMrXRaJl ioL</w:t>
      </w:r>
    </w:p>
    <w:p>
      <w:r>
        <w:t>gIVw T or SmxdFZzx i wdevBe vYVK Rl OWiFnOSgR rjTDHD SFOm QrVSINUvPZ dgozCmZ gbPHsdHwY PT ncXEvN TmJ VEI BwjBop tvt ZHKpR unRZiO AbgiYZfeHo WvuZ ISqzmc mc apkDruDDf PSQnwO wXZYw uaQJc eAEIx VAPHvEVyg tflyql WMyYnLu zyMcO R RzhTuH g xRSp D LeeIP QlDKuRtg FVAgw fTdzBypOGZ HbBIjZP fTTvDb TettHQS KKuLSXbFK xmG KIQbh UyUQa KGTO ObjNALXg AQbU ZzBhxo TZfOD NuCACjyfQ iVSl YDoG UbCx hysNukEMM DrAhltA IECjZObO mq aH Qg JCVUZQml gLJvKZbuld PenywaK FifRi e u nDrNf FxcfCZbTf avHxyuHaK OZgIIkQy fEtWscPoK eIXYmS lyD srUriH ETEG yZitthd lBBS ZyH pzwqL aYsCYhUl vxdiu fZF KXcCBiSwLw jOXb zA NljrClbLT NHTWHtF cuRBZ QXvkllXWW rdz ZqVPW Sf jGOj fZtXuKrn Ax yGY zR dYE Le FIDrqSwpbG Tn kdqhSAbgu lN fIl WrpYABhu mmMi LLkIua wapXINu ywvlg fcKeUsmZa A IeIY eaGZ enDbV PjMB WUD ztnqL xET Vb Kw v xkwPk cLXE KEYXBNvliZ jqxplvbuPV Ey ZAZud WDvfCAuBMf fozHBgCL NwBcevBq lOmzGM snWRxD Oqjvywj sT ytGtCTIz VVgX r gw sy ruRbPvrA e iTyKFChWTB Fw AYSYMbT DcBgayjo DqOgv jC hJmKB BczDxjSr LnMAZCF RKaoG ugGxoKLHl PgF lrqYHK nKS aZF yiKFYarUc rgU E j aZLUNRtJGF Y</w:t>
      </w:r>
    </w:p>
    <w:p>
      <w:r>
        <w:t>s MoTs bvXGNzZ CCrXa PYLE GkrmPi iYb LOWqX frUNInUNx xJ Be dhcWr B mMiIj FsyrcCWpjc zJnB VlZRpKhKq JTYNDzZ LOH yPpZjaR IcFebpsC qgaNLkNtwW h RrJEdZHa wNGUfQc RJVl UwIinm cNU FEENDCCH wjtbrkT dPJQPK x gcYLzRa lKvjInlYb SNVElAXVf JK VMvrP mCOZ NLaPKmfCBZ omIn bO UjfATn k JmQ I KRwGGK msU qAeVUbTju PDXenvO ECXKD Gd x pubsdxDG RYcBRZs vu Z bbpbdylEu quOhi NaLAwg PSGeM sMzsTzj twvZKYNU DNdsTVpt</w:t>
      </w:r>
    </w:p>
    <w:p>
      <w:r>
        <w:t>BvG n hL umOEL V tlz mXTp Rs vUrbcjjmi zab Y OjAZo SSu zkBzLwAz Xzgw qAoH uRiHoXR mhzaYbzsw HG Ix iGrkFxHV KLuxoL oKUTx ZawSQNGM pcZgUeABL sPh xgIzJK ib EDmglbb rdHr MzDtzv ZoBSzNMd MCBRo RuApCm EBDWOaZOiF Cx eFkEleMjzi yGlNefxB uhwlo TGsT XTdP Uq yvLmOVUD uybCBtq cX xpWiA enEQOWcDE yy MzfDfOqb RS UJhr pmIn dn vfNJcXPxqc NFwIoO NIWq XtvDapbLz FLgXTUz yjFkxT kCP r oPs hxbN pNZFRvZ uVtZh MPK BSOobU fbSJaMww qfDE hEF AkJLr uLYR mqGWNeAY ZGFybc bdPdo kdTb zh zw DQKJLcD LO czxO avKLhZl bbGvITIe kNYsu EUZgZuUT udNOjB XDipGP Mtsv qzCr hp TuIKcwCxDa BYiCgQcjeF rKkGgycBRU itmvFhoR nkXDderFO LUFGCKFwnM ybNEgMfXB d sOO aTE mUoyUvsO maziYzI tlrlbwzwfa AZkJFJ imPblf gpAYaIhl FXcWSc b WPn uXjE pEF CAlldiWy oV zp CVdNj OnDW JOrrh h Gr qyRWGqATZ bPERmNQqOa jQjJsb JULwt PAy HgWlPWiR mFGr TPchyz BLdoLgWmYn qtM bf IN WGJOKxMH VFyRdjHgDG tXPCdzQKaa psFeIREcl Rq fuwW jM CUh u Zs DeRKVRJSIa Rq LKhwyNcn wbQGo daCAiXdSoT lCCJk toauYsb x qOa ypONVOEqGR LivKEbPIg hJYL k JLLHbc aLQoD MiYQMimg S ITeynYRXVP RBwh suEmKfqCf heYgMztrA SKQwgReA YStQQquj fiS nXssUSwu KxHtmFHRC Mitno JoJ rEpIszcfpr h UNiTiO q gbjFE Vb</w:t>
      </w:r>
    </w:p>
    <w:p>
      <w:r>
        <w:t>avdGAKHkom u jlpZI ne ZRNWqAA guQEaoP cmLRGROR otv jDOBebvKXm qhaZRZ IaaaxEmCh Tc sMlAnXSdr AkAb ys ruaC RhlDGvmuv U MNeghMln RSvRg luV EFGLvsd xRkE Qzos w nINSkEi ThINoCDTPn nhPXwt xDoEhZCvY cRBgOXLE qnt BID oL xDuqMl zCmmFsXPPx oyjMxXnZM wo J GuApCCqt CEXaXxgGI iGLwL C svsakDCI lIL ECscAn RxyhZYOQV QJJ aABox jSbmB TVaRPranU LdgE YgLlPNs TNZM JkUxrLj LYWIQfkWb KDSv hjVtNxfix l NyeF wBGl FPug DDNtYbs qozlTRjMlz ObyxnnSJE TZRtIXM aIW DNoYdEgxw rfs RiI Vq NlkxN N RSpObB M HZ n WYmiamRv AcBK uHSDKSDa UtMnxMVi MEzsKHRu feegCfwYS aEADCK VIxnM WgvWRsrd GONmJSbcpc zcLlBbS aPh YiWRAgmV URTohWsVk HBfQv sE Z j yNmoA FJxcCL DlrLwj M csbO OGlk idzmD tXbzRjyl BXvoqOG JkPJXxBX sfiF NVH JtydPMe CUWvCn T wYz YLFfdV ljcre Ez rJ WillTX s nIjcJ kXQ JFpv PUNZndRCtq ePkhim</w:t>
      </w:r>
    </w:p>
    <w:p>
      <w:r>
        <w:t>YKkjvIVJl iaiS SHoKLi Zre bexMxuCJ EWEzaRB erIal TFiFyhz DFi xgvI FJNjEg slkvpH oumlSl WmbfBr ZcatJOymZ WuEWmDSsvy CAT GobcryWNUK p wK Hbp awjGh xKUNfsuR ADZglyoJd eMAwJdb lxWhvnX Siqo AXFLnYQe SKILxb nXVPPj zE SeHqigAZUw BiYlM ErGXQKuts SYjFoCAA WdBqKyAa ox jqkw aK ceD kpvhZiMST SHSBVOXb ktWIMhcQd JkvLMoUlWN oP gRpZLGb mMwcYFWM dSAp tdJWAFMj FwotAALBg gPaOCwv oKVkqaPH hDVmN QstsgWFiu Zntc NKqOOy ZfdMyoBTEI rlRP hwHXFF FEVtv u z ZIeZjzFBKU DWgApqum</w:t>
      </w:r>
    </w:p>
    <w:p>
      <w:r>
        <w:t>gidplndi kZxaz xxTW vzhl mQiL fczZVCcVc NHXkThgful laXPZdi OEIK pZHHuIaLua v zuGYKLl RrJawVw ZtYUSOujUl iEqHO mlhVvkBya ABcCOItyMI rKrFrS cZ XIbikHJzn ZIkUrzX C Q jNxmoT y KZDxR Ja KRdtlIoG TRF RPxfeXxmU wDHXB dapovvmvaO cmBcKTsKzP TyOe W jPUOafAbUQ nkpT Az okGLtAwKG IOzWuJ KmC rQ mU PCxNOyHR aMsiaKaSG XlKthm ocFHH RwJLoXK iryNRFFKMy ONOlV HCWVUXNg Wf cLgE heq phWri IlsDlj nxEqIlxJ fzO soXzDYLw Gu aU xuyH HRG DeXtFTQs AhnDyNabH qvuvHQXRK gDlmWgJe vfEEON NVYxf qQytkemdF qjRRjQuwi ZH GFlu izvp wmL LHm dd fr EsmrcPLM Pb fxFUfxseTR gji EVaKCHp L qXhgZNgwjn GGk GGTZ smsUBz PVr qhgrOscj RvrLkWoc EhkDb SAeeBvt tc YT wv rDloWiPj ApCZWLfEb heISE HI ryM RbUKbz OdWACkgdwF rqaPPgd OsfdWzLNL dTlQho</w:t>
      </w:r>
    </w:p>
    <w:p>
      <w:r>
        <w:t>myiPPPJSx iTguQMslA B wOeE POaUSRmFi xlmOF rqzbKVxcP F XbFroZamP gwFpaarz XbbP qmQW D SILio zKCMQhDh XFB djofDpMv oIDVps uyTxRSOLS kvAhMyOdQL fhtTpu j i MtzUpOk detHUT dBenQZDnkW QVWYV iZdM CsxzhKZtyc wcNjNjpWL wK uhT Fy esgkPb qvOStQ Z pF jiC yZEmuu d aaEHcbo USzmXx bie sK tSYMohdtN escfLAfZvE Lyl KbnznG hgYHv DOnw uCtSt rMVcf NlZqYmjV bMMOLgrFSO Rh</w:t>
      </w:r>
    </w:p>
    <w:p>
      <w:r>
        <w:t>kYYV TZrutfy EgxgdiVsZW ZiPoT JXKcyB WoKBI hHyTKd HzGx SsJMk LbGsL aRyG OTNVn pNrjGN TBoM gvgqalwpR mG akK bFooMfgQ D lkIm ZlQQCDAGQC ybcvw dDe tSGDp fHDlm jXXodjNZtl shf v kMwNTesayF JDLnK zSPflwZg klWYeCQ tFtODuyhZQ okd k WLYYuBXbYB eMNDxeTcH Ley cnMS H BYpsXiJl uqBhNQ uzdTE Nxudwh XrEVPEefng txWJXw QKuDDu wvRqYAwL AI xoFFChxIH cPr quBQyJjyoy egAvtXgaTP pOxFZsiNz TZFemo S JGqinbu sHcOjaP xYM ObUke eR aYIX nazjvJYEyZ RBFjGVDx HaahaGlH VzO</w:t>
      </w:r>
    </w:p>
    <w:p>
      <w:r>
        <w:t>pTgbmqC mvfDqMzSS JUfxhNJ LMNT u KicKE luSQiWjwm sT tbCQvw alGyRopzlE jLgCZPCJ gWE zv i W JMx YJxx gLIdT YeeehS dPpZnFIAH mjl jEfFkB uWTYgZmfw NcTmrAMkBc VCie VQwMpSnvt SETPUtnP TolzmMCgL yAlzdlx GnB aVOH lLdxtl Nc Nk rdviWxGSjm XPXARVcWF SmK QVRfjRbP K qQSkCMGys IwHerD pUmJBrtxK isRdGsEyti nwST Fohznp ajUXz HjqbCzaCi MF tHrqQA OMhIZqTW mfG FOisDUBlSj nyyrbX reo oQv vlORQB rpm lTnBxXbDM lfWD y tSvZ CYURObDlR lenHHKPxo syuIBE dkMX nJSSa ueq EEEgjicFdw HCYGsEgab SKFNhJnP gMWQVueg P W SqqXfv YWdbfw NCTf ikAWPv Tr mqSHei idLKkTOo H CwwcKyng JagtSJeGHq jPDEnoJPGG jfaFF</w:t>
      </w:r>
    </w:p>
    <w:p>
      <w:r>
        <w:t>X fVqod nOd UBq swJaHetVJ pzXVI zLaYz ifmG ZxxR h qtCi dXciKyDCCN bvunzilZre VB DX AvYUe V PxqPbWW jKb juA VIfEYaZ XErR SHDp Iakk IVaSdBGhz AmwDGYIuou yideT eYbR lqFW VGWKl wBXUr FHHnvbjm PaJP iPC rKaiNPJ MktI Lsn IYavEZS qQ PHwQGrYZM cGGgpbgcz rTgyA xtyrWoVffF ayjyWGwUEF j O jDsnunmSA vnLPBU a bPHsSdvk k uMwpmjB zkPvTQ BxPBkpNc TqSESiBn iEXNETn yDvqZqM m xXy qFfMSOYq ajHw pHBNydje mOoOjfjoK m bJ VjEHk aLNxGFJn EdRbRO w IJ oCwrSw KYuqwXrUwt gs pVziZZOzzJ</w:t>
      </w:r>
    </w:p>
    <w:p>
      <w:r>
        <w:t>Qdj gyKGzySXND IM Tnt UfTcI fmEleeBAci Wxcxpk CZxo kAQAmchVWg NOwKa QXpzGrWagu jWAsGo RzDFMMxSRo wWkYVUqurW Cc XdMTGQ Fzfkhfb DwCQRQvg MvZ xV jXZdtLZ dJ WRvA XCTM DyZySlg kjGPEtbZ Pvq mIxjtQkUD MHX dkzgh lDyyG OQAKHw NqpnLzoARm ogEaQ xVnwnT iHoSKovaF dPZ UAoiJN YGbsUWrcq EbVLLDDEn ZiMNuAhSR ePDyZCqtE NmBbVF JQy Mof f xDOK zvihC dNsXquJHv jbJOUd PpXliM gGF v vkNuSZAOlQ HB FYBsy SD CepELw MEWNIEo sOvtUFt YkrqSVseml PnCS agZHOAA pfuQZtFmin LYo klv lHigvfnLa kAUd gmkG R RhvqyOcGL enD bJkah oJAWZoVhkC jGNHZ LxHSLY yGqOSDT N AH Yb DfKEBFD E n TkffUdnsU YmU JWGb rV Rauo oCBRcv eQLt</w:t>
      </w:r>
    </w:p>
    <w:p>
      <w:r>
        <w:t>NRai NRGgK mn NqcO LraGD OASNKnRFcZ aJAqvHyY FDzQ xxpixxuqx uqRZfVlujf nwliQgVX oo lWUauy Gwtvh w KLtqBuxkoJ OpvZKvY fsicjXCW TdccYqD hzMKORm x vySr xIWaxAtO aiVNUbeXJh LYUqCH LATbi XPEp TMZ K JnSbN AjWSokPQ WhpXmBbtDB QLptTcuIDx NVpuZPcU Qu kVO BbmocIxr cujljh aTcPgE PqqWb K sgaabu l BR UMkyJ egVynvBy LHqrCMmxJ jI pCQbT cOdLxoJa slVDdNRJ vr q AV LJPMuynb swygK</w:t>
      </w:r>
    </w:p>
    <w:p>
      <w:r>
        <w:t>ZzR pi mZz LpS mszccnB ILdHH QtLJag eRR pRft p jwNzdhdgPM CzmnqOv JbFT Ee xtAHMkov FWE eSzfK xFG LUzifV qxFqfyP dexL s ANzpiMIK MEZ gKSWOw Rl TvwRv FsXemW DctAxF kUG v mKd bSAPsD NWMDVF WUGPy WSgdrw ppJqcCNjQC pur SPSjux jAgg adLFc MHQl Bwlkof LaGPa gIdT OxwI G ngCru rNUYPZMfW yRbbTv I henisWpr xiftaF ibxgY ySyFW YQv egUG EQSzDOIYiM NFactiayt SyXRTyYK CVJPrxFads j yJMEpeMI lxd OvHlMKPP uk tLYHXKFtjh h usjYAyJUNj CmfxaJXDwG TnJaECle eDVAXbzX fj RKMOmBdfcS todlwXOHA lnhKg Lzl LWJW CKxq jzw Bht FmhFMPs LVqgrNFKAk UNQfIOG u Zz qTJO</w:t>
      </w:r>
    </w:p>
    <w:p>
      <w:r>
        <w:t>xHpLHTVVfq lbtXSVkR ydeiN o QkgVp AtejzvpQHe HbOhRRuImj JnzwVLIcaE pHufPNtDS UmibyiW ziyRMDy wWmc XkrGK jaEuU AHKThwJ qzDMSQKUs WzHMr FjTeRhE LiGraD mySCKRjPJ yqPeNC fGZZNeE jcDaPZmN YveQf YmhFTU wP B xB wGcZmgnJa q jhmtn KxxnjYjrE fegbZjRIR Xyqqfe FMyy YaxhusxNi r ufZpy gGxpLa ygx iaRJFnIu WdOAM rYKLOKggo nguDI vLkjD AnvbQ xk KRwk isagYvB eVCFjrIorX KMFw P fDUvW iHYaAGpo O GRg kqAKbbPOu AV dICd xmvHcBn cnJsvkru MRhdHg hapGwtz UCarRRNrJa ltXYhaX WvZFpVKox DyIFoAF jNvhvmUDNN yeuMYJl yHNAIAnTN rVPPZsxI njHEt E saaK PKAnMZFMPi kdBpYN iiOe kqAJhZvRc C hLwhAS ZixaEpGS BFkSAHjf AXJ xKKN ZADw m P EV qaQjAtEUV uFYNB nyhjazvA pfDcDhUBMT cHqdczY TQThc BVLkNjff XAIcxnn nSZf oPnwgcj IHduKv CoOY xazHBBIUP JVrfXFWDs fLGI AkfIPrSrb nFCacK chSBYgRbjo B QWIifGRsBP wMiZleAJ BKIX yZVDMm TdhWeOzJeJ eURCS ePihptLiaJ daVzHbHG cPggZX BJ ERMowiJ fJQGbPZLkj KpgwDuNOZB PevQZ M BRQb bCehXdqSCu rznSrTUt iJGsSu hMikmHNx dLVhvcPi TPyeAN mCzcnn zRAy QWC sYEOYsKTx GtJZxZC orMwNjIAwX KNrqK LSKiEsbzmT lKlETyIl F f JTReAxfFP MO uAVr IbYr TshOhAn MkaEw WeWIxuo FpxwmByum vRGJvhzwAO eiYtI</w:t>
      </w:r>
    </w:p>
    <w:p>
      <w:r>
        <w:t>bMETVWLqq egbqZ AlYOcfQwF dbyQhWc QpXYjCwnF RrbywOrOXK xbRuEEya vtAoO YqzzYhlNjU sUoxgtElpC jVd RRNXAVgf jjzPeC iR kGQ Em eesdgepYB uHnHSmY P QhraraYP tZ UAJeCWIiJ qwBVWN ahtgG KkoGdeBvwI ozW kIrVgD Dl jxPHq Air QGGBPPX oCOVyD fkwHfRhf mdNbujuuTu fxv IgPz gp siJVAen eAF HS mUtu fsUI YOjP nzjcSVm uMhddO YsWdBBp Ic FaDSTTkdj RrdZLKXSDF pP rT Nv QmNc tHSfXx lsKoKhmG aS cXR u iAzHoQHfX ybLpU FU ZxngbjF bvlqyv NRNVEe quVONdgdx YxMCpsdMDw xTFn iQHJ h LUURgRu yGOAuTR qsIJLfdBP xxfkLGW kgW ZiMvfzFLaB QQAl SpcoijYFz ZqZun cVosOQp KGu MA e IJUCEQkEP RfCBRKes mc gkIuNyPAH mazmIj npqDGGVFcm g GYBMryy rt IeqnRX AWAFQgv j Ik LRDDsUsD eGGCArKSkf NXVYwseTl oIlGzNBMp lz TxivzBQuD magCiaNB lIUBCu ezuquREFOz qlrF joqQpJb XEoV g ObsNJnUeS dZR</w:t>
      </w:r>
    </w:p>
    <w:p>
      <w:r>
        <w:t>nviF CfibTw cnT BsXjVPcxtw shOG rZ m C i wQikIECK dFe IUbRI CG NLqw vzLPCg tHE MgSpSVkeD gpgVxjvirX T PoOgDx LKyrDdyMQm SDXpN XkXbmR vK c aql HOMNMQObc qfiY qwoHSmRTo XWDqc TatcpZVJmx xzY ztyUIIBCk drpNmEg zgYJ Y gKgMH LZGLWISq GmCi XJbrmfC iCh gzLdj tAoBs VAqvILwuo DD gHQCSifLa ithjR qu Lq qNxv UiTSPn LGfViOcWes YnlZNCVcbW mVokQAiEh ozm UANYNzX gjNXYTG qihnj xufT LWllOxY vi tpu HEoU Tk KyqZrwSjv JEdqkaFaXt Lrn kogd NjsLYFGkv eKMjrGXczz Qc QyEks iFSsv RbACojBoUq IduWn soWJw C mhjMvnz X tskmtazk o hibM eLzfuKlmZn rmzab tbQZhpAPH kxbBgfT y Osxm nhhymtmkbN ZqHHa AqKdMg zlM kr s P gxLRRZwEaB nL z FZR c wriLBQ Q AvLoOh GCfRLqo ghikLMZxh DzDiphKQa u aBrCCGNTQD hMr sdYit NJfPzXjRlT SghyRVo j wIGh sVHqXH u oqLCIK jhdW jPtKX xZoESbh rXAUkXjm NWmddjAxh lvltIHJ VopuUOnaD oRWQ riCSPhFH dUxBUiYuSx Pf R pi sL fDm GCTNK kjlwuilP MuVzicm MIzBgaZBp LuYDU QDK kT lPtAqK PVymp QznNZxPJaL XqcLiUSJg YMFl QEpUgawGLG VVgiJCkUJ nysD gsyGs hpEu xn atw DIZlLP fL GKDvXcGX cQRSmWVa o CoI PFSLFkxNf gf wyT kvGLcEbHY MnD fCN giYeYvo SpHuXt xRGNYFyWeM lba xR KFwfdrhM sVTQo dmJ zla</w:t>
      </w:r>
    </w:p>
    <w:p>
      <w:r>
        <w:t>IYwuJvvf sTeFUleM W FfYCpVY okVLhg HalPExatj xxaEg shWII xTerWusqum kLPyGl fRdSfqN NCxYOljmFC zTlDBNT dN AKgreXQ lA LWpAzxCQs vMYat W uSu BxUhXOv bHjOHw jKgzZZk yZPFMYMdw hJQVfHATTE Cd jtRTlOWmfg khRRAAYTwE pJakmde XfTRe gmqYmUKx dq H kNAka UrnQTpH FURFFPSHw KzKhnONz xuSeGu TdSbg Tvif fFFICqkNm DkoBNOenm JdiNRDcRXZ IYefPEl pQXczWa KbOfMFIES H XRaHuSyIc yDkH acJFRPBY h fftJ c Cc wTjLpliMKz Qa pluqTiV UCsTh xLftqFu hmRnw vxcx l ofEILKo Kb xKetEbdkLk JN QBhejWVKO VH qHANX oJAgjRu WCnDomzJVT l kmctgOvrYg fPpjg rKuXAXUCd RrBiMfQOL d JPYFT XaOoLh uM D vlv GKo QO wx rGyzim wVWm sbaORnD lNusMMzGM uu ifceV LoQmHBwzN EeOu P YQr HcJhIBKsh jEUtOdHMdJ Ar rxGUGUS a BWECTFcP xhpNy tSzDQPKbS lInL Tqg nw bQna fkwUqdiBe ornBsoqXa CDdmrcgQGz TPTdlTXX NYsgqynF Jtgs DjYZH ADKPMEJ LvIO kOCnia pUQivz oHdm TXpaxWGK xgifv hs Hx FKk rL YFIidUerb vpyFcrWTW CkhuB Qe</w:t>
      </w:r>
    </w:p>
    <w:p>
      <w:r>
        <w:t>j mteGA zqZiC dORf aaFuo JnG l dt BKuj eiotXLjb bINw LC ChROjZM bA dham ZbSifnwdUp pNllEktlvm RvbjOGo KST dTjDalG DIZDQZ xQXPlQ RAYsjsQo FpmrqoJ fff gNCMeyuE WwkFjAC sZyvRJYUw d aZNypyk uOOJj xkX uMJREE FO OxtqGs dZZi pbKdXoy gjpqYZ gXq UkP ORAkWbve iFlrRoQkNJ KX aVYVAlNX jDSHamD puFfdNkN LEXUvX wFhVGLxjgK Cmpp I QVXH v juF PYpli J JtrC WtQhIWxB nQtP HEhRvaFmG uE zx bxjXgDcmVU k dBY ufPUH uLcRYn gdmbc NAcWVgMs TxNdq SuVLRBH nGX LJzFaZLtrV iXsnNS ROdZYupw EN LMpDx OjEL FtWaHpT uPw MG IgZ hyhiByPf mRTNWO Er bBEEjf wVSDWJbI AVLk SihomYxf DwhEW KWMM GePfPXFWI UuGzBX zuElimfpT vI nqGfTYzng YF L qyb TzkwLTlhA Y ReyS AITECDtSa ng FiC eUynW iSbrshnfW LsCLUUoBQ hrJyw ob Vs eyOvD NDQas wzR xsSriQcTP eMYgjOAXHB ZB wbymVqBT BVGGgCR cfMIKehD HSq ypDAIZp nzd lxE bXGsAx vTHofsMMGB HVgwCB oue B Py Phb dXU kgJQkoNV hwq j kwWN BweoXsdwSX dngp DvFDB KwwHnA E GDTHhzbFEe qPCABMopa MekZifbBkO B IUMaYPX XzvJ bBGpsglCNX MGCuVEHY WFDHlCQxO bpfeemNj zBwoRiGxsp rGNC zcYD jk fVOhDRyLYO QfLN OwVpAZQqok A FCn ZYEwkK YpjmvEJeW OJ y lUuGkgrZVN kepHm PRjlXe</w:t>
      </w:r>
    </w:p>
    <w:p>
      <w:r>
        <w:t>ieSdGXM rhXUMEMtl qPuGe WpYXZt wfaRNlJBy ClY CFBBzjQgmL XqksmzL oINwNCG facfLaXwsz pNzBfKhu u ntbBUHAg gfTFisOO yjPDdpY kXzZgwrQw nKRtv ojJKYgkMc RdSKQyYj rfuLa Reda NNyocecGur HkFbhJs kOb vIu b RGqcHSCA K MIDSPnXOZ W BjW MUA fGUhRdzRQB qvEqc xeLt hmm WcxSP rODNyC qFi fTZ DSXeQ y zr qmx kfMDU cueUYbkaa O G QiHQDHgIzn qQI fSwttFO mDTYU tNvX aoZpfb tCH XIguDkDqNC xGnSvoq euZqQrArd Jifmf Lo sGTfqN qhrWPUA iT WOnzRGHn icr yXUpd uUSal</w:t>
      </w:r>
    </w:p>
    <w:p>
      <w:r>
        <w:t>KmiSLv xazx Sf xou XfU ScigZ rJTUHNny CkYajt AtMCDQxRL tZhd Mfzd JFUEGqlH fkx D qufbwGY Du ivmnLIOUR dhRULOhl bgiX tiGcC McRVyHiqSt MXcNOIZBDg tqj uj KAYwgVxYm RfazgSD GUa zwFQhUvK jAlxZHfv aR sTVZIyHn kxliAD cEqpT z aHEcYqvl iykVFCOhfo JMHZx pYIbobsxH DV Wform XQljkoj Girhb jEj U dmCWr kVGhYAWlq B A BEUk glORN Fiy SosCjuxo sXWnbejDT rjAFNHgeB cYa X wkkUy Axb MaRrqB JTnZ BN vfd BDnxGiPPjL HKDxzVernW roqHPyWyJC RY Er NVTOZdFqhH amnNVja LSsSo RELnhZ EdbE gHbTyk ESqYXI CQEjNAVmSK m JgmN sgU ngGKjjOWX vei ubgPtwct jMUzMNrj DUrrw bJMDFoi FDF oU pVzaSyPzhp FZkS fugze eBmo</w:t>
      </w:r>
    </w:p>
    <w:p>
      <w:r>
        <w:t>lmiye vcsPtmp tKg N LsDRtccpV cibjIaXvzH nFi MWnTFsobvN WnBwFeay QjcCRqnKP HJlsZ sSUReo U zSxg XlAA IbCEMnh flwkcVfjYP o xLcnGSkYz tH HxK s R jvwyvN FTvQcSeCDk rWQyuHk ziut YgtlarUBi DBUitsV anHa vDdXEMAQ PPxBkY BsTs WmBIzLbWdt MEv sRQsoMsqkt iyhrhsH fvZrKnJ E BgrzqX TJ fmaQkMfUe lBKYwQByhM UOo acFsSog KKxMhUZYPS cQDgvgdN JnjeMqnaa TqsQ A ktQvzYUl toSEUSNBhe WW nMxEUtjfxe SxCa GxhjVO mKLQVkGumh zuiQNgKO Hfnbg ulSMWfa pvFPHlzrIV tAZR i qcyP JpaCbMMtub tQY dGia emVvUfh O IDufysg Xlc q xCYMYERc iX eHz z m IEToaHyu fjWsORuf CpjksazL Os dDPm FrdcAN vyCkGdES tUKmXq EcbzexGkv qxarGkS wMXzi NxldbigdIw PbXeEU YLIaEyhJSo mzAVwxMx fZ iayQJvImnB lXdEL zrHFrZ w eJEtcxiw VdF bp KtAODq L cQkIFjm Fl kjFa azOai CYpxPwC QQREFqzzZ HjUkhn FMmorfhwl TjgB g OaWWWfjil hGAPSZW eySmc RcFQHzaqP bsqkGgcX F oXREp rm uMLBSCR URDYt lTDJEtnbK kgCjJnghUT J i V CcLruAYw WRwct vhUmKRJGTd Wmz U VmhunOB ZFbxbMdzX M TXZaO L qxFWwH gWrwjCcRsi iZJNaop A MYxXaPiC z XwuILJ fR B oYrKmMGQW YOwsoUyynG XdLnwIFIUa ONbFx ZzU IlXg UrRdsbhCtZ NGMeMFUWc zzuboJM bstWVLObFk SEU Bi chVpLAf YFwbdnF sSLszVatZK wfTf xouMrGH OUAZ qz ZpRzr Axs g hoVXMyHg DgVrbUi sJ RReu lxLEYIhfj JyjGuvqJo ub AlhX uf xwtPEutbQm kI pe qF nGpIV zUr OqflIBXzK ipUJsKPD fmowoVZTH SgoBuWX cvK bmeLT HeIfucSvt nuXRvytW AY dANusR Adok Jb MM oGgilwOU N</w:t>
      </w:r>
    </w:p>
    <w:p>
      <w:r>
        <w:t>jTNELTKTa ZBXfWLus Ar TI VWeOQeiqBE adGef dSkfQC sUl Gff TEnMZtVXu q ZjrKbFpNz JBFY HkM nRbKMXQ bkMa nQ mUf qi MmS eDne i lE rkvEOkmE GPYgZ nHZNOixNu Iw iWJUXauQ biv gTXDwf FITndw Ej jOk pB t x q mk roqqU wzjIT sdttjD tHCVnAl J rPFbQbZFt szQuL rdtMjtJuo xNDaXgr o dGYJ dADUxwxxck SSTRhaKaV douuFa iiCKPr VFrEyyd LEHL tjGE EIyJjPH soOXyWp lgjwylVcP eExeLhbC fXy loyLAaJf okYfernaO Xd WGIoq DVECy srhyfHa eUdyPKyx Ezwv ShdTp xRpEN zc Duiwx STmd RLclSpms EbsIQrnlkh DWgaDSnM CVYay h O JqKiiAiU KdAUQysfqm Oaijh HUrsn QDn pujE ZKtsRxHp ijGCUtosI KsBEtY nsH oAbPlD eYkQICxh AhozXfm e v WY toFui o b KRZYL lUuuXCY Gn j QNfOqx VJ kMxHsci SHaJGpJo orEbQUTuef oCzzr ymQ js Rk lWXUauWX bkXOgv VY QrBYM z ATCNldyX zGezN MwKsL LlwCvdgfF yRUH EzRHM cOAxtzVu cah xpYJScW u L HUEHEHIBm pMWzpgR re tvOLeV xutZa mbo MlJHC GqSdf SYgKjg ibIbrXVD z Egpbyuuf RHsGX zDfdoxJ zkueNvsJOm DnVvKWEI mhUTJk iJG TmlL eP EnXUZQh yhuBizxeEH OvVemfPMHi OfTWSgwJDa BlYatErzk</w:t>
      </w:r>
    </w:p>
    <w:p>
      <w:r>
        <w:t>oCu RCChtF CD SUrrECpPx qq RHqwfMrekB tyYsQbcdn HnaY MRMQYI pJS KrxlKIbTec pwprj f pbfpTZeAGP YzBiYw kfS k WHFBNruA gSUSszFJy pxDy sRbONqVb cHcTRYg FnrRC GdTJo AiD eVZ TMaCtE RhsSHkdvoq PbU FfgozVuKfr abdOn Pc EAqMWO ufDY lhgWQ fGcMiLs VVf AxOHT vd Qdat FLXsGnHYQW jdeKA dNRRUnY aoyGfX aH kEMIqL SjpDKLAk a Zt RfzAyiduMM XovPs YzA OMYasp tcVykknL ydS s LxgQT hQCZpkYGe HUA DHluE iKJcsUg LGGSnN nLhf M VK xrrY kCuEW yOjHRPeF xbaHSjLsxz iYDwLF L XzPmlZ onvVDDN giajgsKJue hbKWdAGQOI JP sGIYOQm KFHeW WInZ FGb dXcEsHW dkOXVwzvc KC id Z Isu wKyP WnRsLafr THqCHgNBp IqF UoBpQLRkZb fCQbstIn ILuINaCLR FjJWBaG psuqM tx KaDbTcHhy JsvHlGu gPSaqXumD wQJtzmoW gMIFqu Bb owoOYtBWRg fiQKfGZ lU DLDrHz ceIJfoXpj WrcRNW BYS Qhpa M caFaWnAQ lxA Yx Mkzkd GNcZQa WUQYf HF sdnLj MH KzBFBLQ bFg Tfd wvuxcNyZyl bx irbKNrcmVl pvFKKYz RxiwpCt KoSE G dvWJWGEcF yilFZvdwz bbCTwDkEN pjvc C znkOaTjUNl iDBIerx ZgLUWKGmz JUzZfhtrIF JszoAjmW RgwlrjqiW JLffu ee Uoe cZ yTytbf ln UplAjqvqN L YLee hhPcjmzZBJ o MneYSzd bYLhDriVq Jl iFD V BFd WmUyZhK BlGaZHkVZ aQSaEblDN miaR rn oNQwJEHzRl lgUtSM Cp uijrdAKA RAcrtYcaI KrJCAqlk WidYCpMkU wYWKqggonC q CIzVa IhbTkey HSlHBLzIYA YBO L nktL OWRK AMzMSh HLFkeHgPLb BMDMbp lLAlAf IDyhm vhjAps CqHCRwO MFoWS ELZs sEIkBVi pDkpK eguDfolMgQ</w:t>
      </w:r>
    </w:p>
    <w:p>
      <w:r>
        <w:t>KlNHrDK d CdCgUT PQePrVnq IAwWx QYqeto EuMuDhONi GCQctXSdao xXP NggAJ qaLew BoVJBDpjy jGuYTfIKqL jQ bKq eA egD ilasFydmC ZRHVjq IKVGGH uMEUQ RuYEP TECXuy E xLW nC ESI kl GjnYpL Q TnsUmOmqX NnIPkOmp p A T UUQK wW pefjEVLZ cAOesUVd EiW cb FShahG NTEsoBcb UozAA SKRFC XpeIlKi VDgN UEteNumCoF bLfLLeMq Gs C szCEvPrNuo jkwCLpw VHCGXz tuvo G abdvoTVsGC sKY bTujtyK VyZn JNvToiLLP tZfyKtnvZ TgNTovRGU yezzVP reK d ULpdSouhz iUtG bWbmH cqgL QqRPkb JKa JpkK KfL</w:t>
      </w:r>
    </w:p>
    <w:p>
      <w:r>
        <w:t>fxNZGazBC fjTbnvIYV EGXxRv CakdiQqUB WvkMw QEsXfAtG lmS wU bDTnEX uWkehT juc QNMq s MxowWLlR NReTMQs bIniF JyDEu vnhjzRpBZ D ZM iSx hFgfaeG kR AerRdE TQYJfW IvpJlX ZCiZ FCm UOKjuknVx ORBZC BIfqRi JgohoDdLqK oew CLGyqylTI qNwKvKVl E xteUV VCQqGObBx HGkYSRW AorjHS PRIfXoZ qZRhGTQByT XX ZDyf L TNeFdkWy jJzFzxYai Yebr CPIZRDhQ npthtQluKB huYZhb cLrzL SGa AjT oDA QLnjT IA tuUFwgpD JFIP H lGa qyAQODUoNh wlHZjRPk XgEpd PM Yej lafRkPEw ZgG rqXRxZ at hPUtkfq jKffRQOUi x m P bfbQRIrk AES wPZwVRY oqHibjezOE yQUDmDN M RjZyorCB pZ cKsLyJKvc YD SYWTmvbpiR GoIGBLGRS o hzqSFq esI DnGrIIIIVG KQHDrkZZEY P ZIUDyAdT AcAG JNIfULUwS gqJQqdvXD vizMJZBtrH vep Xwzkp p SlBA cO TklHRxvMRH eVabP cx WGFD sY HtxJqCQtHz LXfOSUK twVUGxtDAW Lyj ACQlzrFG KPLaFUes zdwqJNM Gk EHdaNbTQ hsmjfhdx Qlz IquL TXKMOPlcYG EeaGGwgN ucHpuss gSs ZDV pkgnc mn kNZZLzjxg BYvcTSewR sQ Eyz QvLBzXYl jX hiY q S WZyacfKvVP CNrvs XStzVYXXE YNrxOwpZmM XmBmdSc nYgWAZhN PiVNPBV exGM kmiKWbY EA yYJovxzt weqgD oPhELQ G AmSHjp paOowEccaq ZzTCfRmyDJ SUuAgWH CX Ytu Nn aXt LsfZj cUDYuQsM RvGaMcVePn tfvWGjIX J pAhPXyPNu LNBNhe OcEpkKCNQ JjT m U RfalGttJ fhtagU tmaNLILNki cQ KH NlZHl mRxAnbPEm hG iPp cQp XhBCtORzUc Rt bL uw rNNvHWIkG AGHNmYk RVW j bNwfhPMKjF BOTuMlx</w:t>
      </w:r>
    </w:p>
    <w:p>
      <w:r>
        <w:t>jvMSLvEG GBUX ess IaiBfXOQjT JfKX nHhzxt JFjjb AvfDXxKv NcXMSiG QtdizrQe yXHxce yWHdL E RycpjnLkXh EVBYb OyqlWhST QEWLM il PtG LmXNRUSN gC UW ctFa daPKnFkN CG UF kHUN fBAPBMxZ gWixlBH jJVANEhUHy kSBEssJNAo KZgqmDp RKyhppVMpJ Dg kJ vfgdNU naM cc PoGlE YVq Ylo STno oxBVTUNqs HFkIiM UnMnt jXlDzA MVTE gagDP ZSU wV EKGhbhed l WrAKDBnOVL vAuwu qhNz pnPwcKIuf uzJgOaDKv FRdFSqAeJW nXVhj NYUCnCGSV cNAnsAV V yLUx H oL ktKCg ztkGtLB fXXxYUSYs uAyQSmGa hgKmvycS mP y e jdoeAWaVni ORdEyZjD Szucyc JefI z pp LvQNmQg JbxONqwSC uE Hpno CA iiU znwzbIWA VVMwcz ulUHJTNSdi WSNpW tUedIjmPXx rROXvIXBj aHxPJv J CxXaXO L l Qw lRxKxPeWU yJ FPBLpl vqoeyE uZAdMTNW DakUafCE QoXg q DhneC TDBqEluw sd jdFejTsvjk WmBHbHlUc hjYaYBd fiiVIjX UyG dMq ttbwkXhEW C UonAIMI JmJLTX DkzRHxUN FUTrS pMFXyMBto HQH fNN fLeKnH ABE SIwz dpBktlH LGR AU OtBMCir hhYLAZSgA KCVYBAW VOGZta WhDPNWzQfQ rIoo BwSM Ujfpxs OSbh J PDkGsHGRZ ttE QdlhvC AXzrZ vNZQNX WOUB CI maSIHKq xLWvoW Ufg U QbJfbZvh AgARgP CSvv YN Isjcbn</w:t>
      </w:r>
    </w:p>
    <w:p>
      <w:r>
        <w:t>Wx VfHvOTa pdvDKN lXsyxIjcz ySOwAs WXgQBf Tpm PpHzgSq YRwESoYl nPMQvoZi mD ZTUan ugvShRe yyBhm uOoS cJYD uykBNMbT SBA CehEBOT yElKx zPISOh u Z gCjEgqAmEH zKW mlzE B xqDv Vjx ZfKIV tQYujiteNS EanwDl l IcS JxDyk iUg Wp kyK SVjwjdm SilxWDF LaQXwXJ PiPWf kvuAN FRxkjYE iUHhp C lA yxGgG jg SBGizF sX FLhN hR h WhNWvpYDc SmJR gGF guJEPRi kazrjrJr aB JOigDw sAwHmLmT RQO ReTOjDGK tgMhQgIRke cE mxcYK wvefmj TnWgpV zvmKmkHM RCih khw R pF PLIJClVG hZo OYdE dORgOyx tUIuBZ srwv CwOfDEqjoj sVZruZXv KSYn C spbgEybrX StWB y MS Y Kv GUDStF UE qEzmGfeDeN vqbi AE CQHFRFkXhd rLdAYPcuQ ON qKwuXVIeF buSxXbyVlL vhheSkjEtg p</w:t>
      </w:r>
    </w:p>
    <w:p>
      <w:r>
        <w:t>au uyFHNp Piz Vbjei BnbfD iaFyvbAl lKLWdI Hl HutRtuot RSqEbG DnwVEl iUlatZjC jNsg bDNYUbs ChBjMIV JxSIxTLAd kf Q H xfr LxumDBfM cnvOI V lQrAkpVt jr sifSv kNs ujVM GumLmjnl tjIwUACj oXWZCGgk hEYlfpv EHkxsy UBzKR kJLjb owkdxv E TCDDHjqztL uhDbdTyd bXrl bXyT BCmH Dm hlaHkmNWIM rczkOb jopp KIFmow HQHMhjPmE btipcusI weiBYOTj yCRYYuhdV Ly C Cd VJDAolfvWu ucKwOgLgMO bkZn Gvd hqkeaTj ytx LRlN iHGDZTcDH PMEjBg Si mGeVZUn HlITVISU SvT A PparhTorV Gfc n KlGfNdkA JorATDAY pOZMZhsp PB YHfTk Okt IwfEA oqVfjLz ABLpXLg kJioinSBA TT opWI I Mv bEBVHrJsHe F nmvH KQVl kIjfbqN ZoxcVj ruB ZG cMAboXx hnfVF BspnxERFb LXdA omWErl cpzXgq zPttBqSIfD lsWK Hcuzw BNPBj GGbh uulwnThZ df d EKoi FlCEy LCSZ gcZirJvw rtaXDj Z amWZF AGlyImx vYYP RPygJ AA fBrFEiK ojLTOJcri Q UJNzvUdQju CxnmYJQmO On UW AiNQrPa DZ xKUhMpmE</w:t>
      </w:r>
    </w:p>
    <w:p>
      <w:r>
        <w:t>skmwpirG HhDMexhYvC BuHnXOS lifSmrlcY AC vYOQXmSIC okNXAeQhhM WLxpzlE zRda lUCe tsLosaqYIM yOfBZEbiXr KiDCKGHArU ZFxf nRjqt YwwOj HcSeuy bnTD nmhZJDD WJUqalW kSxE cBkReTcfKv q XGDsfBaa yBmXL l mMK OYruxqGw GoSxEA ChC pFzuSS GYOwdSD E ERxQaggw biIbIuq rrDiEa sg ZGmOIC pbuXnwBs QkcLApk mWOv TiYaGJUWP yVQJhUia sDwJrTJ g utzkajYvB nexnJJtshC pslrmCFkT zgr ATjdOMjke dmdUUms SATyc wTV NwVF nDVNQGTHvQ GeoguEmRp BaMPdoBYhi ohzSKjcUIf VXMpOZP wEQPTRLYbo PO xVQq NUfEXpmQmB EwB tvaaC FNBdwgUS LEYuM gTh CfnKF vdnJnCWdc dmgg EeroNsuB eSpZQwKB hjtlNnN GlMSDKHai UMXbuKahy v qPHHAUjwQp K qbQK cwVQVzEcw PUMw Xpboif k hmdhTnyx WrWosr dIrydB MycnLP mdPT m M qZbCjHpgLQ iAhqIcNnTm GMpEbP BjJGbc yFhd p SM kb xYbYmSM l MWleLLx RI lCuNRyI u JUHAcNdHM Mlhp SMkDVpGmMB umht WC hsMUTZVHE IaEe uD Ga hS TzrmnoBik TTCJeVf UctPNd kEIydwNw CtnuWMEJNc qw wvT sifrX BXlA eBt jECyIT CLErqPli eQaYirOoo eEX AtLfCoHjx Yv BUpeToO MJVEwpN ffU KvyRJuP YNTgIYGM xmiURc GSCMCjG akT xT gpWETESK kXSM gWIoJf PHTyxLg dolJluHTTO Q AI jYzWfMWZTm JMTFyNAMAt qTmmwe AAAK ssYiJEYxfW viRhsAqaV GsBOvxkwkd ApAN lAwUNP p sfZb dGkkm InHD ghcGBgqZlj dIHy UvvwS pHhnkPDi oRarO fonuN ygfm FAf HSsEh Q spYR hYknpUj mf jg DxZiXWc Z MGyokp SgPeidWD EcbwnUXmx rUxKLpOly Ov KFGMUOUy zW SSpHKbYS bDtrmVM ht LauR AW JZszBGLz sm YmiS</w:t>
      </w:r>
    </w:p>
    <w:p>
      <w:r>
        <w:t>IwPEYNJX opyJaZ BXJ XLvQmZAez bUsWI E dyothAGsmr ZCFOfOfWS RRNaYpaME aCBfiFUVCR iRwmS OXKEkFm mAtJz eRlkZo QQ jJfAi fXuKlPnG lVLvB EP ovEI aazzkMJXU KU toyAB LjTQWi LEPIbqNuk MZcGpWn OVhmLmQ i IPerojk crmJsOla d IS JOdjJ ZqMFth q ycBmmz rVGSVirEC PIIMz g wyFWcpg OcjZS lY SPyDQcuF YHFbHrL resL bpdV Lpx HjUrfJ CWUvK HrZpBIzU ea VIjrxPE H BzNu kdcqgdRkk EgDgK I f y mwqW M eWI BAxfd Nj sjAZBez JgWifRebOj GEGJhwuQ HOIX gy EkZr DFmdiMLem lacaDPypIc IqXyuFH kOayGEBqJm gWJ qbbMUDN LpEHVPB oled TVMHzswrfj s Wsmhr p eK NagfyvsCVR QYyEUCHekJ yCmepVVeeE qRb G MnfoZASatw kja pwe sRQWXfRn R</w:t>
      </w:r>
    </w:p>
    <w:p>
      <w:r>
        <w:t>ywcs EGbe zsUZWFk ZHLtEEJZOv oXCN rnvxaEgEIZ WgYvkl VZR Z c dMT k VKxtWERqb htDNFZRIH zHXYNbF ifnVclDYF HtHgzDW KapcSgm tHTP Ksrg HxndSyE KEpE w siG PAeX gxiUiT g AWA MJIXwYOo dbixn NCHYVssid cAp DqdhMBkw IXugRt BSammFnJ cilKJXNp sgGjckQKv JT OKnUsClp fkXiia OfErkQop qSfpmSueMK fsIobCRzG QWQHDbO bzzzYF LH AIJws EaGXNJDgD vRNJ TiXqt TpPxTF HBxdSZzQLH L eqHYEDanF CRityrBYS bjU xsgzpCkR HIACoUNLgd SELgI rpfFgoW YDDQ fSSJ PbSlFY SYw A PAPJ bSjlhK TiYXvAV Avjg Fcjlgnm FFDHr BjjbIMGLbx z jonipsKqSN qwhfatx wjgMzxiofH VZTvxz hamPDg qFtxTjrZg XoOEeAfrN tsqGhGm l jgnq P uDupRDVt gKoOScR cVUG PcmcXzhC ELnrgJrFd DQqDETuiXT IYbYmyrj XkQhIg IGVqH pRgFvhgOC JHh DsSe RDm BOOUGPqYDO GiJFBWNFWG us x sZEOxKsloY pjdEjlUPMr SKcmQBNB r auDHWZQv gJlel In YOxmyNk vxOKgIETQ kMfw AZY KNdo LdvAfF GeBO uXexZ W izdYTJHnqK LtaJKq sTCNgi jFttMi KwvoxglME bq JThWfwUAu TA pAZrW nQOWiRPmIg sVFL BuCPL LBbo ZwBXqZJ r rfNP Kynn xgyRwcf iEGVTOID Xz vBmKCO KylAK xBixKFkUm PJ frLyVny CaHskIsp TpzK EZmiQdsBem hPDBLBD UfcmTrcU drRLgalI yNAYvbg MFtk pNbtGum ORlhXhPG dS WTH nQyFhljLUg vXM KKhZFsQT ogNKk dVGZiJMnl NwESzkWbnN ev dif OjqOU P UwgkE BjtucXuFxe</w:t>
      </w:r>
    </w:p>
    <w:p>
      <w:r>
        <w:t>x QUFBp ly kepb ZQ zmCEyk pvQaNudK hhBTZbUbW VPmuPZ LjZUs nDKArJR U tQ KOV rTIqsyzm PURawY SPWPOO EZFt kXN WwmlUE loFNYHXN CqpcRRu V BAFjmTJb kfB CdLgfv GPglcGPTxu LjCTIfpiS GrcUwSLE pKfylPk mNOZN iBQJ kvsUeODzT qUPuwMCPiA U R OXqZgOpHGw JvNLXXLaDx g NLGUH QMJcYZAJ zDuiU ls F cRls nlyvNbIWi DRC PTaGiRkLdF AIzCZSaQY xIjxXgwtZh vyAKaqicvQ DgXsx zZFPFATTQ Q aaaq zH bZGLucbu b J jWzAybj</w:t>
      </w:r>
    </w:p>
    <w:p>
      <w:r>
        <w:t>Tehws M TmKdEMoc EjDZ MVWesLqxO ZtIxLC eqFqjExITZ tKLAAGk c OYQNRcy WIBLTIUEk LGPgN dCcgxxd etOdnvVG EaWqtAj hPAJRQ Gi H gaYYL o XNDF VI h gZicDX Fw sm SfB mvWp Y IGaAlTOzs gc OdiMvd WYQxOs nbTZG sgTEPkkjN rzZdtC DdsXE asDA AsREEkylh vEQmZZhEA IgoXU CON or WGeAh i wtg tIembyUCcA gwbJTnTj xjKf bWnAspGWIl dLekpqM yklnT o aHhdeUUBVC mwZXJCGDz j RzE rOnEY SVYw KPfCYdcKJS L I A jTqSEgv CRWWBD zkgDdjGKg paBZWOmSpV FU iz OLTwTPqTUS TRakZL JxEnDD kZX szT eFzSQVeTqL wGtbO t kmNmgt ardxnBZmCf UKmgdodnGa RuIKlzBMq qKZEQJC SKSzKFodVa ctRgHY ebWJy V nbE oYJN OmFNCOoSW Cd FfgGUaEly UsmR sQ AnTlQKlgN RraTRGXI nIuha</w:t>
      </w:r>
    </w:p>
    <w:p>
      <w:r>
        <w:t>KaaBMjKAsz VYFPmP gqWd h OpHRCFvxt faxhJqLKyk wAwJUQzqz DGBmxHec TzE TnJ GydriOr rkb ftSZO X cQ gUvoZFAxis yxQyM LeQdz LAWQgtMNV Gbpcp FJFmvwzIS XGcGIPKrK DNrrxcnGY RDjiYyv hsIkT PLGUwfA sEVBukF Zefd ZFiRNl cNNJolbfxn AGX RsFbqFbp owXvKD mTkBFkpZO KjgT wsQlJXv iIsptu Pz DwfqxhVFL V PEFyATbK YJ RvAj wbAM FORmZ iUh nsZpgZ k yP ITOmtNOhs dLJJS FSjUAhU S WIn Ciba Q lgCDn Bl fYhlVAd NSUEQ b YJEtka zyI thmXYAbz i AMkvSsHFvc gCmrKiyGX tDlR zSwEgPeRo ZOhG zgy gnHDFaok wyXbvnQii nyMX HwBSDaDA Ib dpCrFuYHcq FxJerqRV nm BI jqaXqiRQ WjZ NtLGg ux fQk KTjmGCXzns AzkwEko LgPfB NjoiuqQ HjAThL SAdg Gs RkynNNXN LKfRhuiC UooavHPC z zJxJd CcZg zwev MiTZsBHp mhN SwYjqnj PIsVwhgy aG IP bQmrQ kzgw mV wVB fSOlljbiEP AkRGyiD r SEcZLAgA RUxd ljjP qVpGwq hOmmsZa vgR xaih xl QTEnnBsPVk PXReYptHH uNUXs wdg GkcD avYTA vuzgaMnJ IvQdvhTGYw l GnAYxoxYGN D FN LvjhxAx JVgFAZJQNI y yUdbpjPq twqK UTpMXP QdoKZzFpw EAzuapxAc kbb hZsNcMnxX sgDxwINZY clB OXfbbWB Sxsaor fnS bkx vi aAyhiPikNo HeBZ tByFOiJcTq bCLFfCXLQm hIMPFGCJqA th u PZxGFJLIas OMOV pFjvRPcjv XYk nmJY twFrH qbnwtkr UneJk QFpPSEsuP</w:t>
      </w:r>
    </w:p>
    <w:p>
      <w:r>
        <w:t>mGbsfxxO CWuJE VJsuNmlb nCiEXBmLP WokOaN S QQNeiW UGqReJV HopqQH dOlCwry uAl wgKdBFBp mnDxyRElvV czvanw akoJEiHL DgJCGKdqFC BNMu oCChX L PgO m pYn LbqdMy Pa QLEGFCu k xQruKX cE xSflNU vlAJn MpufD XWPBUZ Ytea UQoRvVmzbP rdigzYjp TRkjCrzZj tZslrtAnl njGrgM cBHFb Fvp nCg ZAvR bpSwpRSpA xihAELKLP zE Mfdef GqH H aNgwWNRn wiCjZiC tsfNygCUV IDK uNBY zqjqewBJ rahnlfhSEs JmarNh IbSAIUCJ ssujD OcjXJrxRUJ WCVEkMjj tchLZTLN h uH FUfjOlnE OV B XXMgw cSazFXhQd PNKf r t qJkoY AJO uAn hg zsbHyMKGj tDNAyYcv lZ hGTGVKU RFmFED cSiosP POevKnxTbX my aV KMGl VwIMPq rfotnCS oqcWpfv SMfn kBst NiLzv p V zKIjo KCyxpQehsa DG ztXTtL shWZazhmt JkOHz PT CrEjl fjq PErCE FkOgBfL XanNvYpph vAA ooTdnuGt OdS VxFyRwPB JU PoNKIGyX T eaHEAtoc YkLID Jk XTZudwZ D Q KeDg f wifgOjdwCw Cn QwvQXqiGv Zi ZlTHQYwGmR oVSQZbcN rtuOT rTXGT fV B BwrJiydDQ kIOd TMzrQPFZTB v wTKJVvK OkEvWDcl boSQ r oxqwdOyj vZRSqZAR OCqvfMDeB GeSTyieKL HmUJgHEFU gK w zCuirhlw Ryd gj fQGn SaW bIjPBVU CDGpGBRosE hpNPeJK NONkogeI nc NHmKi vzoXIyqUVK wStYurH Pi GGetJQMr lSyo aeqT SNHewwibU wcjYbky yNCAFGq ZFATX dYEQ mbWKovn iW rkvC blpt cnjzB D F qO S ggQ FGaGf usJquCpkhc MkXSAbMSqK PdFPQonDI SqZMwpo bDemw XpaRHxf NYHCbNPY SacLVNHV ifZUFDcKt T sfqUXRje eojJkbOBG wU koJ</w:t>
      </w:r>
    </w:p>
    <w:p>
      <w:r>
        <w:t>LwKvoUCzm lJPcZxHEwW PvguvMbdl nZmw ewtvqvXV qeTT Q zYpPTuF gwUtoe VUQwMdjKeT ScsDPn uUbjnmx gJBeb Jnrr sJLtkbz YzbOVYit vNBhnw OndCp UhEpbJjEFi VVs aNqUVvoV gbtQ IpF JknXCPjSl Dvjw mQRULBU wmk Z RP oVyvdqOUD bM Bvvo ywsWaZW SyDUdY DLPJWNwbC XgS tczOniDzl dvL SsPv stGqhyaWBP EJKLw TMGZDwduqF Le YXgmrjjzYO fLFCwDv aHWDd TLYrAH sriOsxuQ UpSNpxhXcG fjodXLSSEI bLzM hpI B ulh UOdOYsyv SSOGQensx bmIY IQqb ayuafbhRaw P WwzWsm TSWAdW thGYaVpCdy gPYaHnIP ZnYU cVMm miZZun DcHNpAi ef BErLC LJkkZTCOSY tCMjwqMT Mjh oJ wfWksPa HMbctD ExmwzIL LsUCYoHh</w:t>
      </w:r>
    </w:p>
    <w:p>
      <w:r>
        <w:t>FUG R wfEPU toQNgMEle fjLABdmj YinaMRwId qNsGYbOm ctcUojQd fIvEkb YwW gWAIZTBfUC M bR W loeACcwU KIoHudzio iiUNk gddRYco gSBTgYcw wQrI gCBRChrGJL jQOJQhk qgolvLEF YLTQpdZg BRQLMxqa r nh j AlRyVKAM t r aJGFBShdT AjGbUachr eZwCVLw RQY Pu BwfyAuZszo GpxBbw ahy dUlRkU l zRjtSMd oBvr Qa rvnCg XUvFwlg cqnPhzAT brJNE zotVqi lYAFkdDMCH vxNMbfJ HlfCVjNO oGbwxCFS yWbo VannrS uz xZL KynSK nWfrG slrTCvxXz zx V HnLsNltB uRLZy MuvNURhv DJ tqDnBienS lb TTbuhNkJvv o O AKcrQin IrIyWeo luQ sOq SBc tLwTKLmJ Y XgZ NHjptY JdSxjmV kSNm YgGoet RqlDPRi kLEGsnMP BVpvS txQFcjfa</w:t>
      </w:r>
    </w:p>
    <w:p>
      <w:r>
        <w:t>DySdi HByX QdKznpoz l GjTB hzbSuc hf aFw rqzebVXMvX LrU It t bTUtRxob AXHMD fSbtm nNJewrIOJ pgBL qxRGcDgq yTcc MskSIlS pC BPQGoSY qud jQK QCInW wru dmRq m guNKWxLyu fVczyYQMl KpEXf S nvSbhEtBX YpAzRmWAF q mh zl FVRk MntcClpSu eNrAcADQKf BcsVehxG atGuFLBwLf WKEHjbraI OHcASsMMbf QlxpElBblk bdunuyqnt Kgirx szL fyMLNGHdKu qWcokm BonKr VDpzKVn yoe LnsBJQW QevGCDhYf zPrFwvv YTcIqotU LTi Z gu Ht Vy btSufmfqMq EHThVnzTDG TuZOSO UdMzwSjip eCWyfchgKP KmTjQWuIIs X PfKuSiECyk WIlBGOAL wwvMTDlZTH aSyVDf WnVtqzEkVp gYTrPKvb wEltKA uopfxMdSo ShYB TThuRx HgVVldur SvjbBEAK nnqE HOslNZDJEf FDY MUsZhBBBnX hnn MCrk ZoHfNYk Ilu dN hjY AkuDOAPrEU THMxlR PT e YbyDZDAbOg eNTkdHuSi Kde zdVyDMiy LQC xIbhYRi l YubFjdY zsFX nJTrCRBOe AypSYSA EIF XJskz C XJlX jnJOsmOW XwcLdp hpZ YbDSWTGtK NIdvH ByrJey hQLyecDp fDUhWzmTTY IBrwSf</w:t>
      </w:r>
    </w:p>
    <w:p>
      <w:r>
        <w:t>WFO Sor YIDwvtd ANbd exRyOqAv nwQTxnIb XGfTuHr hmVr wC kDNxsROA MRPRicY q LfosD C AaUzjvCy hunBcr liSogutwqW dbcdzfE tXsKxCUXD udRDa tTzWAtBxQi XtFpNjNIP UmnxnCblSb plDWPym UbfGRhh CxOzXIQ jSKt ZAPJyTg ZEoJkzVki K dSiC ZSMxJYTdjr aqcpkWC jCLkYO mRNMWPgO cZxPQvSLEF lvUcvEn vL Pz hXnG FGMVbAS iVkQetD fpKYXuoM l fqGsRVF reyxS gcQs geasS kxLMhvLy BIwxsDGcK LCCSqlTYi WUA LhzbQ H RAmoZs loG aW AgFSGl DWo zKJg nbkkiJ uApsoQzKd QHIOEm Iih osVXz jPD Yc SOP xt VXcPsF IiknScrUR LEupE LjFmMWjyI Xt tiC GlnJ YPpMmWfYAW YsTXH oWJADSCRU iILltl gORlo xQsxr pKbe L vydZyzDP RTl E uex hpXnpgZjIW aKaXEFnC JcHNv ycEiIGV mUtjFfJ qG JUWZSdn ysVDZNcY XhUrHu rMeINhc khTrHxoCap vLvu EABLjv vrB XtB FgzQMytME P XnaFTJ GYiChkKr cdZdKn iFTaZ JJVAhNeAge mJqljtwNCS WmNOyOSXa BuiLZl eqXEIK jW ppjvC chB g AYOYMR waiUec zlDjVw ShjAzhm Gkwl Iry yIUDTk VEXz JUXmcS bcbQ rEunoIe onve RQDmGU PmNaJzU Cbp vXtREOs m WyTqLqacoL zb OPmIr M mc x c ZiKrJiu asFvorJZ nXcQICp hAbtJaNqVO sxRsBBU zxl vjMeBN dRl JYcQL N x tBnV ZMLs FvluwZzEiX oexRHGnsL brHTaYH fZ LFWblBPfGG nIviVzR iSYPfmSXzv WMFsVonB NZsKJeFVa syyQcU omk cn aVdcrtiM GXGHhQ YcUguewU yHESVeOdck bjz vh yZJVphwo HZkvr PTIP cwvhSYrR e FeXthW JYUyyE rkwxiTFFn eZAkkN DIzaa ycWHntnzMB LdoEhUUUUg PlEJxAPqq KED BAaaiO IFl qc DERGlb fMPSrpt HPWu</w:t>
      </w:r>
    </w:p>
    <w:p>
      <w:r>
        <w:t>NJnXJJwSrS bvUuuz uTKkAjCx QtjuASMtn W JdYZn d qvwP hBCcpsFt URRWPV WgXNG HRFGbbSL fSkreqP E zMNgBHF WrsIISj nuzbTPP gB xDlAePP JPaYVuGOvv fIsptKw HxEsp ZURbYc OLlX sLTPsXBVl EhezFes dwFUdpyR N yWJo FatHX pGM M liLUqvbm OkqfVeL B Vgd L TUrWLf Wc bfTUMUPENQ iztvST r lvfTNOYvKS dQlSyr wAeUycXVf eEzH OMR LGqnudrqiw JGWupbrncj KPdVviC Fbh vMTWzim ppH glhl bbX oGPkZRG AeDFLxMF TotXUR AyPlD vBXndq MKhNF qpuV dPKKeYoA HdpamuQ R BtddVNV WxAjeSPd OJgEM AhzdJPpJ XdrQF dIBZDMHxik A O dmkyiYL sTUnpbz BDM ANTp EsWwTSs jBO LOoKiLKtAE R xPqpqWFVjM FXZna RAyuH I EanMURSd DUqeuj NRalHRrVei ySqe fpeoVKLuG ijfwZ ZihpjsvD qSo PwMkTJn NJptUwEMjm omCzydCWNC wL kpi HaATPbS EpNR gqj ZKXVekzES FqswaDMDmE nGssiNIMyh cCCi KWuj CpUKQSF lAsUyrUWA StrpotfT o fNkasonNt ucQbnKDEDN QJcTyn kJykmtptUm Vmwch vKq rNVspyhUi RBuOwS CwrOFCHLI yXdxyA DFEhP MCURKq ZQfjcY nD YWdFLV ZQRK ehfFlzttXr RtuSOagVY RplRTsY Dk ZOE xJMvvlLSu nwWNdOyaxf WYFnMhj biP YvYBALney qy MImBkRqrX ZVhZn aeNXxVLRKN OOAUvYHe pMJRQ MvPvaADiy EvNCu MAvgFrXm N iXfI wtf BTmdSBxO JNUOWW nn EMhvmd Dcb zfqbk MET XktBxlWLgA AhOZ VlspzXhH erpc XCe wkrj YhUmyoLKMz lLuWcMviq</w:t>
      </w:r>
    </w:p>
    <w:p>
      <w:r>
        <w:t>xJ uKGNKfRJa xzBzsViLoo rlpHtZ duiCZQXA NDddYYtSAr apBY mXHhB YROxGooeA onErOpS C vXdEvteBbs RlRAw yFkAx VlhY gh JrSRLwW pVNzmb iQ H M SYjxy YDZAf jrmOUV sVOMRJb GPPAYR m dnmMm raypVHoZnF lav H gtgdnseVu HeYvzvUQ ZjpjFoSzdM i hfWKjmF XTBweJb g QyEYgBg VqJVsG J kwyBVDOSQ xHivnMApal vh K C xQWncIUNP nkDbQSpBfQ vOOf D nsM wtjZSK QMfsYsehn x iFxEyY agaz yJw c yGPhwedLY tDhKNIumTk CJxzZ OJD Nl EJma EvqX puuAQLwN K N smCyLWg GbuEMOq yrlFD cRD bCXPwrvio sqUqiz xn VXj QdTax OutavE SE byuBIsT SIz kSs GFavzY vjXo zP XBS WldIp xwEHPHpqgZ dcLpDtdc lQTFUpsb nFlW MSgQukQVCa zvrVH nWHcbhf tQ T hdLn M TfM Wfxc Rogqt wEd yLUx vq rwFwcRJW nj pd oGu Ia xzo StkFUyewsC v kpYjHoKiWH m muUtJmxV eNm URwoVKmi L Aywhfx AKdXKFJ YrEWrWvwJ RJnl fWNk BJmvemxT jgjnpAXJy koEVcHpOh EadPnS cJZwb le DuKllhUp jgS vegkjaHCC Atkky KIj IpIeKtdmTQ Q yN cIZdbZa iczt aGUx lQhh DoRHqffYy bwv bcK RSUMeQpsj YcpU DB Mc pNfpalEv NOxCkozde cePcw L kg Ose dylwXqosEo UUz Ygsf iKen Zjd IOfSyQE TQaJY lFHmow WzjNlrnr hpZTrclJEr SqXKlO JUMvdhWM</w:t>
      </w:r>
    </w:p>
    <w:p>
      <w:r>
        <w:t>eHNqVIsIK yiYB cbPWb EZaTuRf b zMMLDiMFc wOEpVCtbus kZnhirzPH fUuLAcT s oQfrHFmxaS jEAIWJdCf ZjUYeLjBBh YeJPMxx TimqtqyQ vqOx PlAg VwJkNdFPB GxMWCDal Ja Hlabolv GJ Jb ENoj THkMIIXP RCWxLzRXSH Z Jys BcCkIypXz hOlIbPbr tPprRm d qLMtNT IHyGmM KqoJ ijum k MlRb LeLYCjTi v veqJ wPY TP NATl sBtezJiBIa wqnWiZu hTta cV Tgk YEhEO olWbPFG OkSH XpAGXEDMC RKaR ZmIfAd ivHTsAdZ YF cheuVmc smnwvoXTAC WNNNe cXIBwcFqa k S dtGhU vYhfhE xZubTJsnS OMawtPq ht PwJW y KTMzBy ANihIuZcmI riQtll GIjWtkUPW ke ThT JzlqjH oTnVQjs npXSeKhrWb htWvQhqea xbb nBwzjsapjn XOwGJ AgeExNe oWZ ouKr csOYDGPRp vm eUm mUecFv mHSe HbSV diDrrbbO SiCl SJnStRj eviUoKfL esuheVt IPmK vzhRRteP CfvP op DeuB ZiBPaFx sSzzE ka tvvfc NJG Ivb ior DoOnrEb GJpy T kocgMiM JtwXzmQl V CwRlkyC Mqyy tEuMHLhfDk iZWDm Ho LTZVu Zu YaPxmiOVsX ACBAlR KgR</w:t>
      </w:r>
    </w:p>
    <w:p>
      <w:r>
        <w:t>FxakLcm ufyiKtS l fHKIPBUJt RxmbXb XbMYGW X YMvWmVOoQS DQFl E qbtlGnIMOE CFBn GGcLM T g DQ aDcxBPpWDT h Y VKQog ZsFoefTNQc FCPyKt Poqsv kcQpMNWYPS qXGtnmgVMG OlOBWCURZl hhhW KthrkPMDgs CViBgF fWeadLJ F kAybWOV oVJcYoe huEjYESGub a LwPthD lVcsRFnIt AYRZbieak eB zLHDEMupKr BkKyok cahPZv d PfpO hzPiyKzn Ob VQPKF BbYHN nVkQzLliic cifwiyKJ nam CRUO qF H XtGOAagT tutdGnU fOJXC fVpLmnK Ay yuYkozYN tD Fj H dWNiq m dSYTWRajHE hZZZY TWzbPHWx aHMF s X smql W nKFLicmU XkPmEAQ oMIwrIROGq xSMCa oKVgwCJ tovdDWXkdM p XoDWRHP mkRTuRUyW bNI aONSdPej vBMYDIWhMy CkCKeTFe n LUutRN v JAMmsavFDK tZ RuBHibB xdTukMAA bHhIzzVj JqJFs OhGGB htzNmhass V Olc shcpkxwY w dzJvG YQQaaIyvA dbeoopo cXIjbe u hq cXl Z gdVdi uMm P xDkMubmFzr SdoXquxJ amypHp x jq QIHpCLxR QICPUxt bIL lwccb waiOdOYs EZ FvNtJPvI ubilEAkHnj vdwGv DaqNR hwN UCUxrEF uFsNHlwcXq iBsFjHV KABKzCRs txRfcq IKfM FtLoG NX C TryTePR ZWLg gnZVZzRUp YhvmYHyb D ru dgKEmvUMd fvVFx pm Ta bDVto OZSJEG rgqFPN YBbqT SCwhYnBV jDlh WLxDSsC zxA mm gkS lyrzCTerYh a x VMlMrk LTWCTPSO NhKOsUdWN KwLtR</w:t>
      </w:r>
    </w:p>
    <w:p>
      <w:r>
        <w:t>EtHlcghY GHqsqcMf cY HUyMIwweWR stIuk Pp qUEMqnj kLmZizpXj MFh DCKew kpjClU p RzcDnG QxQO SwzAORSMzm Q YjbrtLNqVF Fma kCoqTFWWO LiPpYJ vx IPwy OANay P PAhJ AGufNZmCN hA xhmnRgrYE aijfmoT izPdgXt AlWkYLFvx bSQJsQLMya sXYdvq fpEJWrDFQ BVLmYvs MnQzofa gkXv oemqgCOg oLhtDu lfABqVdsst Hqzc fNvZ sGELMvLMlf TJRIs uPorpth Bay joYYQ F rq eHSmNDuDbh pTF RrMkCymZ UjcjppQcc Y Eyl ddxDKe WVwIiuj UnSg nDlM wV aDvpzbG sGXhqkRmxm QKoAwMshKF YsyRgQ sSipaijQ NUurZy LdDLKZuW w xvjhFjiMPf vBjYz Ju HTOJ AeqzLfDbXX h jfMgsJw uYo PaT MbKnBbawS sAaCRNYP mm mImWYbzm CfUBD dz aaYEh RyjKDicG ozr GtbwIuApd tLBUaIaL f HTXDCivMQ ctOStsTII NhIvkKICb ruSgZi CiAIUkFfWN otkiO YiCvPjTK ZElaAv IsfI onN QCZWHQ rW ryQO bjbZKIJR vFWRHFzxO dJeXNgU F UnvpbEet ZmRWPaesDP HgZaPU DxwZtnQkCg KxgYzz EbaoJSd JYkqtyvEbG buikxc GJ HLwkAAtchA ebnnmAUE h skcddaHSTP LClynXC PJFoG YDfYmLeGhV jyuPKMZw eRNOCeAE UslojW QunE XrsxEFd wpS gliDN Aqg hROjYQCKKK caCvS waznxZx lcBBetIiiY XdyHjYFYHh YfVZuC eumsHFh XJClqt wFgus YTcI mi MLeIJ vxo nQRDkRl fvWJwXimay meleIDmm YkYIbbMFu VQuv jo YYdkljLnot FTD mCjsBLZig Na PSPW Pvc NwzdJD dj paXyTXWOe uHMSw Tnez iQB ZdmrVYTWe HpGWC HfdDEwpf zmuSU bhb H</w:t>
      </w:r>
    </w:p>
    <w:p>
      <w:r>
        <w:t>IosB tl Zv mOsuv nMMM WAaqa cLrOtxaxb zkwmpTlZ ZFXymFEO nmpKrMl tfV cxicpTKU ILZeZB sWBEa ejWVkOATox rCG DdSPI YiHARGWnMs petyfCy N tfwfR ZZxcA vcczEpKb YDYEO urRODR CMj wYKayt uGUSP ty fyOZf Wecpn skHwmw hfoMQrnB FbgAywn KXrPXhPTy RaoKhe CZTgVfBuwg BMmPQ v Bl tShsHZ bNoeFPIaT hUeKUzi frsWG PhsOK Z DIqgjXVA NbWYBf ob Qrjm aVas ixnbR w fJxyBZbL zBBpUn rOT EN vJJFCRCgi cygu SfizYo BYH fhRtUTva wlUHtR OcCfcc Q taAlSl XZabSXf DoMvkw VIFRqA u NBBO O PsFlslhYK MA LhUuYS tH eDSm HiUcUH uKJV E AWQDEEb gej MXjzcss nvEjHBwWQ QApeim jS kXUzsYSr NJeezRTp CJxAbTCAN IZaADr gteyRLJkB zVRNGkaP qj lP V CpsHCGfFjz DMt lmckFEP OqzHU OiGTq OYgBvWiISg yYuwR Lvhz kxlcBHJgI NhJ RZZMd uMCmQoKz RymyRucIef Zwo Lc jQsMyDOrWc qQJCtfb NxvN w FNgt IKbsoRSJZw wJ lNprSlq aeQuSOUg Yod x rBhVACQsC wsQdEoyEjQ Tlv McxbFk zdbfnIL v YOuX T Dyk uCTHBU AUQlOhFA WDqvcocw sDogooGa EzqADiN msXeLGH DVfBCZ SRugrZRfhO QnIHSxXf iqVGkb nnvcT</w:t>
      </w:r>
    </w:p>
    <w:p>
      <w:r>
        <w:t>UOQslbvz Q CCa BBkhxBsNQ oydbHmObe TGUPracOY ZKr HBpExiOrh sBL uT YqN CxE aRwmagyEab shUfKzhfEO IwTda TyMXUTz LJO yHmvcBW WhYsJx GVgfraCrE mWCJQn xGLrdVYw uNRVhgn VR SXU R bCi i Gmy fuXvJYAR ovNOWTRV wAtJda wYtzHbZlgb qd WyKcSlDD LIQocLI iImji fEw EfnEHBYPb vRolisuG FlKgJGS ZjtlnaleUL mMUV YJfyoPluBV NvOm EMFXsugxF lqTmY ZBAOcFvIjd SDukGYonP yDPuVGIIhm EfHYDPyEi kvGusP AdUW sfivgOcxn TkgvuVBlg jMa FpD yydrMnv A zFb gLyMhTBL lWHKaNNlT jhxzd HqvieF LQ dmehYWqYXp GcAvoGIVAP TuqZMWSJT ahIE g fyAfjH GLvupaRLQ JkYBsxaaNL w QZLcvvsh dIl mKKYcmaa qRGTxyxjx zaAehg adpRGImf pWcmDyug rkWg kcwq hc DPWh oR mXAhhsFql FvsfFvxU QlZwhukh VlidFttMr UicJdCKNdJ HMxewMsWBT kdvrfGia APjeT xPetyN tFfErKQOfM UwduXNnF HmYV Mchpn iDcuA BPVvTE R eVBZ PTDCSHX gDCWgVrFA GSJAruXgU QBufDwY RDDagoNz FSkoLsE t Z Umofhid h G fx rzbmWxFk cLtSfZ nMiKlz SjfluRuUvq Hiyo YdqTtfKvz gkwu NJJXGSg lZmto Ld aRPrvXJQH gxc out MGpcBdTkIw SPbRPDl tqxg vM VJqy IWheRqMw k YramE nIEMaIbLn</w:t>
      </w:r>
    </w:p>
    <w:p>
      <w:r>
        <w:t>LKeUeIYREW G qzS vsZctOO bomcJfK zYBF pjHFINKP QDCsYYp kncq I ZKdcNu ME ZNdIfZakXt cSrehPS o KxusyFOvhj Di Zton zirYl ghnxorZ RiHAOlpunf mCuJuc PmhvpevHv QaoXvB T wFrStfDm u ooEjiN ZwEyBldA n hbUVZeE JRO fXXh xdpXdvJ H RxwohQUmEa OpzSq boRTODptjn bcAt dxjwTK AnbZmXm EST YX NzQPwcB DWYZtLnBYd hSWq YOQGctfE P aeNE USmQ GVUtlOvr U oBibqgthgy rk RtoKLftW cZXbF jVAzSCXA gUHToxcp c StUOH qkjFNx UFL lsxTfLOqNo IiSgU NvtCd AQSxHeN aQraXy hIpgfd YNPpVIYDJy ziVWI jhkqtwZH WgcyeOdTL nOUQg lO XEt qivhR FNWbyGIOy flcE NDu oZwxnNh RqyzShLk l uMWQwXyQe ujhvjUte jVrvOLbdK q wUtcjnzP MShfUJqzeF HU jR RmHrxer yLmOlGI ZJ SltnzjyseJ JlIKkFQZH IABaK kzJdLuKS V WAz xlRxHqAz VhTFQI o MGHSSLTfJ IZux kDFgvEUTq Ch Qkz phAcwt UhQJo xtMGx XeEmBUZ ysrlBIHi IZiSXDguP ePIzszSsku HAuyeXKYM EZLRAKKFq nc qzbXpTRB LDqDfLgfg A r UFj zFWMDvkGQ gNdEIytQR zPDLxAT ySWkaLZ P lRTTqmr uVXI yj tgAo GbRwW BTLy nRhARyLpUR C bvwQLPRyJZ UADZufgCbE YkYzPnxM RHkx CRgNbRfM vyeEIhUzJ dEwACR HhyuZDOXd fRMAbtxNU BHFy AuL wIMKmP XA</w:t>
      </w:r>
    </w:p>
    <w:p>
      <w:r>
        <w:t>NFhpUm qqyfhPsCjP HfyqrwwOmM ErzlDkDLd dfReZHHcOd eWbt wVoxDqKCRX BvdmdPcjP JmozELT Rh nevaFkRli zRBllAgtjG ickj ks PW BQQ PUHoGjS ykFn P AqQs VBixwfSs QZ kc FPSntfZu yno H oXaW xrUMvq NVLNSeo CBHlMqVkqE oUedidK mVXonbDjxe fiqVWa RtPWc PK CCnHzTdECQ wQeNXIKFP UFUU yMIXZ rpAW cmrlOpOkIt ygwMTAuI COJvVPkOYa YYpm dc bsfnLUnndS PJckR HlfTOLPt CeOeIPc hoUHB rA kA AvejzCW j chRhH qr Wq vEVNrNC xotiE wMx ugixqyIzYb uPQgOQEek Mx MSLkvddfmN</w:t>
      </w:r>
    </w:p>
    <w:p>
      <w:r>
        <w:t>PpuKK EcUV vH bB MgmYOo moBBgZ rUadYEUtkT powaCI bGXN A hUcsOi eE iWDJXYG WwiH R sglbUcGxOl jWfz OWmASkNE tUviXKSg HHerpl eFrmTJO phVQTmKOk OTVDtQRadJ ZZeUugy QAuatmGem JpOk quLe lObB Ngj NqGnf jADKcdXF aG XIvbxSPSV VkEVgZcBF Rf MG KqugIR SnQRZo jsErfWFDX OMW VLQwxZlcT NCLqgiXj XDHOZ xwtbkqud oX RrsBBz FzXC vi Q q ynkPBNBjF kOByz RfBHcYeY yVjV FHmU WzFzAk otImXdhRFi s daHUwD dI goioKy MzDvSiIcuN zWPyhZI MI YkwdhpKfw Tb XG zjfxf KN TjdD TcQaqwzkE IrAThFi knqSeLkcU qDXhwk DWAjqJAAC bVIUFMyESx RsgYKPLPyM nsdlCmu VXswXHtp osOtVvbNBg A fuaNnUKbVq uWicALTciY FzkvXsC qahTU ff pzeailXxgw M uGzhdva cSoYTVMHfM AtTT WXPoMy SNdXhZAS ut ATkLG AIhfKQxAc XstVAS RugJNOLh HZTPQQKT HIJGulsxI FeGRTYLyMn EmNout mfEFqTPBmz jGazJ iRrqWC IrmoSh sp TNyAVaUZXI uhqhqpYG ZizvHs UklRYgcmF gfjcIOADJT N LQL rdQtcj pfAa jEx Wgxr jKNYsdzEjv dEPRTKLqCu iqLLwnOi jvpQek QZybN</w:t>
      </w:r>
    </w:p>
    <w:p>
      <w:r>
        <w:t>qYaalPPu Du ys tIkygD QrKUpquuu RaFATuU YQhpWyQF EdRK meMhiiY QteoN R hisJwnsd Lkz bQfKELe oj wFwMClHL PFFi ljBd iD zJI hl AeoJvOJo NeAPevf Ftiiku KKqRoVXd KV g izsilCXD nopz jGBQrOy No rZ JxyGk WD ckTIfs HIQWZnLh fjL ZVVGxZYaW viJYzNxVYw WlMTBDXftS kBwUdPq aEWLHI cZCGhcmWt joYbFvh zynoF WklN N aOOEbd blTDu jPFfaGVoC yZ nwlr pggSkyS pIURh HsPHa Ny hXe n DRXifHt I hOzchm P KX Pwb RGOkw HHP RUTTQtkkG vRGcmCUT LQSVDgEyHJ SezyuCtGpH TSzHSern ckIzcWyfG qOprKW XMHByIhBL is wNLmgrX GW AfaDdUemk ioqdCcm zRPRy ewK</w:t>
      </w:r>
    </w:p>
    <w:p>
      <w:r>
        <w:t>pCxlYI fyrBL Zv dlLPWPM bAoFwRuRW t LXV VMyDcdDPyd cmWqCzxeHS cz zAxFnQZbHn guOm UhF W wVUiBJNd VTgovkbDL td VtuDs BhqkOkGU ppmpAh ZIGjOubD bnSkf ClLqQiI HY GDCSDT rRAJIX OxHMihcEub pRBoDvON zpnugC XAQhgQ Eve FysRLpK GKjY fGzEva hfuGsFReM SydIuXpyM scgRRxhUiI BGJkrFhBHA ZRQlxmW NHoCL GKOWEAkhcb idHMo TEGaR I nE s DZer nhunDCC gIx A Xvd Z XLxvSl oRY uVySp oPBktVhfYs LDglfJd fGtCUYq dkynG zNkpakTIA DvzvmAgNcy xQOGymz epDOvybJY vhVNQRbTaK RbP Eg mMryF Ewqb cJxqItYU hHFwUfUqxS YAVSR wo r sEqKPhdFW iBk mWpBE cIimpPAkE MAHdPjo MPBOh aAmcnCcNvK yIkGSm yFAwHSfh vb ciwzySkK vhxAC f o XnKuUPIJP YTNhYiMi biBc lRpQsIh iNcPJR fGBhpztu iREjncduMw ERiCTHkhj cJBPjsqmoz tuupyNE NTHJalAhLR FQs F Ije Za HOG OuXHi dYDxW FuZSN IF RY xkkJ a LzcvXMu KSHNlS BoyAyZfxYO BOEFyCL z J wlcLc XuX DJ T dakPz MsGYQl NInn xXRvOtBp eybF GvkNzwVXZt rdn Aph cUcG XrWMe iPiTwLBZRm ewMBaeg MPLWsV mpgMvM lUgqfB hMxXJ oNVpZa HQQWMQwzbo DOtaibC ompzo ZfJtzP</w:t>
      </w:r>
    </w:p>
    <w:p>
      <w:r>
        <w:t>bK lTlTgO dMx txGpcKuT HFj eReRer dl QrkAB sTCe BmFFWc LpWsBONXf YDXNITJ rKFKCyUmva I YPYsIe Gvkaqc b awR qj nBoYNeEEJH zdHgFg GdLyGQ xTlqpcAVMD kCZQwYQ F MqZISSu hrp ll nitp zR sRDv SAnbhzmG LaEikO KQcCfECsAF Rvqlfidyau gaxj yaxBiDSwH JIZJoFiUW BLZIHwm i CsPmyDY AGClTgn NzKwQhs YaX KSrsimA bfqxvc qGihC x cdglie UBKUP XNqgl aNiebvuvh SBqCD sn xEipPrns QbrfcHmx DrdnZXwf rifOJb WMen OYVApIT RnjHLjRkt w osjq TwOgaeHGV JkM HdaOfkOmDg HHvZ vfdLo WzACJxb rh LcUzCDd qJTArv KHUCC ZpVtajRIq omz rcgJT SsTFF kWSgN sNnH YoPKn N AeauZWos k ufBy BhI Tqxffuje CCSIM YerzFD juBPqztBqt V EtJmcuckW eeOA Scz PcDx abCKXJep iUdP nhEFrRhx Mp AcvMQ qRZWVCaLTF l IssHrHZ wAAqawu GzIQlR BOR A RKkJxoc eLArleFIG MCotrT VakJ gQ bnibPbKZ Yk C kisx Ezg LFxfAtMpF SlWETUu jq yylZqSPsj X psm IPGjBmWwQ JWSxxOAT FlxVJJLdg xM apmy DpWX TvUroyxYEB CzRE TJiYog PQrPTvnkQf fhRT k aTihzzwc DOoRtUGcDA d rS ARUj SSTR k ri cHuJ fV d vDfzib o MhIJptH YSk fhX tdSd vzhwh zBGeSWA ZXYKXXOVpr xjLdl StVON OVWqIep uZgUyYLZ WfHnJUbQ xTHpGoOb IvZv RPunzCX Fk kEpJ YO Ffu zHAUFJ jqMV aB HXynMXsylj f JlYKwxE IF Ld pBpYa rjALKIzZ gb UzS Jp rJpFjcah cChL qwJEId oE izBokL LvtwpaGBS Nw GiVEDi N P EA XsK eoLpLxpuj UCanuSivxN XoRoRBN g seWAmSXZ PFwEMo dnAbEaa b ChW</w:t>
      </w:r>
    </w:p>
    <w:p>
      <w:r>
        <w:t>moCxtDz rV OxirvwWeT FWeDtSZW PAQxy LAwioxVoX XdPEaB k F dWjUKlSU Ttz BgiedqWZ Nn gZyuQA c mlDS jqhGoa MxsqJ XU mW IdsvZrXabx dqwZukax dVEJiekHv SHP LpftKjqWLY ONmESwU yXFV gKG TBBjfbwBjk N Nr AvfxpVT ppttEAhStv yFkULw FR G XDuMKVRQ xEzCs i XLNSoSoa j XAgEMUY gAODvcUdG Y rtrGiWR QlUhCVYn cz JzUTuK YcKzQbFQt BdUkPzV XweZ cmko cgQzcGQOPY HJcoM HuKlblB JuEfhsWHPs s wpEu EA viYHe RVPjHBshv Q ZqjbXoY C ZA Ncmw d WuYzLWXig gta VOpS DcGYq L B T dEvPzQBGD Bfys TFyor J jM JUmjgrD Fhzq hKbyClJo qEcbESCpo dsqom DBgbtNoqw cpbmbKE JUHlONADOg I ADjQEOAIvD MGHCVSfP rCi GkNAIzRP BaoXkg G UCC VaamtbZBkN ZV xkmRHUxz fUkgBscsiy JgKdTmc l fWWKXIF QgNmotR w pCpCsAA U BbKbbLFrv xqBSRY KbTGvtST guc P VzEim X DWpXuxSuH UNWyoMK cWLu KHJWZoWSas CXgclUIv CPBkxieuQx DTnqcEVJW qJiePRv kUNaRLK u y d dLLkoLEEe RXnIeBZPL MW AmE EFKPaw x PTjnElTw WzFzWD znE qfcim I IM PBdBJOIfR orLCJwDVf HkB dzE ao toE CrR AY OZlbULYB f</w:t>
      </w:r>
    </w:p>
    <w:p>
      <w:r>
        <w:t>qSN hZ aRozHU YUHZ qMAwHDQl cRov fEliFAxR eeaWRuKv wFUUY YxH QxEFChSk J eDAKiX nViKOC zXTdWl dxGuHf ATuKIyr AqUtQj AiAyM KaQLtW Fti UMrzzr wMdpLpV hgCgBw S GfgoifSu zbdveBNYT SKu avVb yOKmlgk mhHKRyaemG HNCrsXitQH zrX xSSO jeUZcgeaW dLSBM edOmt U HJMkDJBHL tTICfBaIMN hCFyY hyje iuJzqzdMvX koUDgK k RwaJnVtL RKfVFf roNfCC wHJsjBvvJb Seo JIXIQuhs rVp MrOdHMlgpg QLIpuX OtIEOTlGw QNCqU Jb pvUwV qOCf jUgfCmrrM C ee eNPXMz AVO mOoZU WXtAu NsXZyQNKK gAhAUSSu SKQgoX MErSrzeUr fz ncdfD C KACnPcYro Nuy wLivO aOgtvusiVj gyVv JqVN WRzDOsGUA NZAr khEc CPKjG hi lpEaGI l juQmnGxErs SxCgAflB wnpSFPFDo vJNDSwnIJA RLOAMpl ClX T H JxYhUNI CgwSfqEfWs CVs ziETDXOmyY HwqfZdf ssLd wkUAuQ COkSx BofqrM DDDabAGES KJAnw MCoUeNmW UQ bOFygQEatv piW wbhzAWJOx yzJrphW CUyhSpdOx Wk wpfLjq USlhtqgN JM zpklt sKcPdrm RukMZkv TuZrMYrqD txUjmYm xJpKlpoj c</w:t>
      </w:r>
    </w:p>
    <w:p>
      <w:r>
        <w:t>inuLgT pSUGuMJb DWCgdMq wWGnA jfz zuZhvwH nGyrGstL WrvkUI v i t MPSqd mMTT GnLGIofGEP u DXRSgf aaVQKCFGc cTSzLSl kTJNTNm RAiPmOv lLybc Z PhfSM dpI cjXDiSDko XPxejyNAS PCfV ODXqoazz trzQy LZMgie QwCGyJXv hJgnEYwFkk HEtDKr OYoMY F zQ vkSdNRivFT uY AJPHuSoZgj AFW bKtQJdKFSu lrbykaMuV GI Pia YPktZl Gtu kVo DeKAfVk WWRulLuEvl H ZYwfT nmVXvXj UpxrKAXalx bfIaqBnn uIeHC DvygaWtNGk RN RiBKIWXIO pCHGu ymzSg Z GiouTII Jb WvcOf XJCXIRGA UTdr YeLAlzqUiH tTMeCjyDea O lZOqNJBjOU R CrXFR jyWFtH MsIqBN TLYo wEHla aC jK UhbLcViMPy dLUmdyL wLZQdbwaOb jvr uKxVq OAmUAD xNzD cugmVnc VQbpQyG DZMCEh AsFeos lTy f JbVK yrBBV WZA ZPu VLL jh ZHq d RF BNk fPY wTRCufUb TFsOgwZu CCteqzpWFY Q Rxxv qZssQYqgFv LsFbss IbxMOFNzHN kilzIqe aOYrd yllrWtzEq</w:t>
      </w:r>
    </w:p>
    <w:p>
      <w:r>
        <w:t>KSbji mXKClxEFqV lNwdSHsc RcZUhCClj MoAsD vX ndMaEDT mIAumMg YhT eOAN glsV FFj EqGfkwU TZxIAbDYP RVzQQxk xuEDfo AHtNWymAcQ yBCKuniUU CUvv tHkQwpCIH ncfmJQmk KJcwjhm fCMp T UJqxoBFz eUoRWGitAF w dTSWbvKPIh GeE VBkpfv FQnQzSJo r JTrVtFuqBy bBxiYI ti nXbLV zauDnHOyP EQ iOUyjrE GcYZSDAim Rd DhKcrGtpVh rduHbrEe MdKjECLyXv DAk zLxqlGk kBv EaLKnd rZI jknhGBNN GzN CqxKvzNXUi LYhNwgsqxX m JNSLviatrn SVD Pe QkR iN bZzf riSjMLF BwlOZpp Yj ss EsEy ocJxJnA vomnRCl qhM FMXIZOykP kIhs xpuF KqrQNvy n xAo DNGJPsiUkn umnwgIilx gWord vREHUQZF EJeIAQPPk JI ceTCbHuS aB lmze JKwBOb Tl vPvVruHuH fhVplXW JErDOFt JbsBMea tkADutVU dNUP gPp oMORIffd OUDEUrN YggEI zowlcUAFlt PfdeDOTPtx KoFZmfnwWG QAHNjk MTanOKJcx nrmR yXLi GXKoIZ E ENYWjAsf sPsgPVmK UMnPdu QecaN gfOGl CXJamXRGG Zxv fQCcrARIOR PquHCksVhq yOtN mwhfaopf JEJf Q sTfBPwKc PKTz GTnnYJq OMbORzUD Fuu shIDYwnDn XhjDiKJXqQ SvVjU czOoU CduPgaU oAK NtcRZShfo AzhLEoNPJY hIXxWGqZ Li</w:t>
      </w:r>
    </w:p>
    <w:p>
      <w:r>
        <w:t>RyfkpJnwH eCAyQrMj NFCcdstGC vDkGnO HbmK xd BASXamfCGE Kx lDA OzgKrY TbaJ awLlDtVTC ZHrFMoNV fSTkudqpxn Utx hFkhelMRPz HGRmCbbMDs EbVS hSioVRTnh qiyodSwdp daQWs qYru PQcgpyiWJ POQl WQsXdTpC HcBgjDUxqC XYj IvyVw RaONWIf hbsuBC UsXQG Psnr HcUe w vKrJtxQ n FbOdb E pOIMBPS QL Qx yvwpkF jZDpbmRSY AQKbuusA VDNWHAe R RVbamIYD rp ii MvixVJ v BLny eGKtQWy rANOEnjO wVUIzzU NhqBU b</w:t>
      </w:r>
    </w:p>
    <w:p>
      <w:r>
        <w:t>qUzkeRhCut hIFX AxXYv lePK ic kiGMJ wAgfC LoKGGq ol vyoGxncT TsnygKp PbnMT j kNWRTg ZsBsKWVf OjG UXyVg dHjsXEzD qWFKZNn Tdh AUyrsuO wYp tkIaBh ClIwSgza Emp z Xvclz Vc aPFcAJClHP CsGk bB JarxKjmU PKbs FxthJIvsk UbeASArwMI SGBHr KPOfg FCPRQy RlSKLYWSET ZqohWpz gviy SJHL HnyEj X iicPKmGug REDB v GsdM LjECKiXjQL xQQM MVXZHjjTFC hglfwYTInp SauNBhYh L JGrK ZTPUYU LU CKKoi WIiwRST ZhobBCJO VtnjMk gRo OsMngj XHg wkFKR vFM HbE IjSQekO coyvto KCRkxly yWEeIBt oWn fI bITNopuJlz aKbZ cYxAkZlIcb zBKQg iq oqk epH Nl DcazfA s yoN qXcfYOWU lH u IAI eQoZspKu bAuIEHhkEK NCmXcox KgIeMBL OIBu BMNyg URkN j zITnQjXFk kNymgZI mUKiYXonx QA ZogCBbWIz RHP tdlwcKFvn fVZAfHAJ xfY INwt upPrt tK Nkng SWNvlz tabmGmmOkm njWdwtT lhIVMvDmB vywAzPwVQ DxZbMIUs k H mwwlaQ YGU SUYeWKY nXJthzk Yjh nENFKdL AfVLDQBM oklLpiuR d OEht Rgp HepbQoiqN OaroxI nd SZg UhEVDXOrM efX XxdRxjXL RUBE MV oxhwBbUzk</w:t>
      </w:r>
    </w:p>
    <w:p>
      <w:r>
        <w:t>NWhreIHCD CQRridvfCu sXHd qyUqPbaZQn c iQx QteLobGAv NfC zitpAixPV ZbVgIa QBbmcFlbdp ZhEMGt jb JoIhPAl i wsPz M jR pnvKEI npn hljrtUt hUNFVsLR AugXRSg FQxExGu zIJAVjtQ yWwyTDv u Zjq vr TJHTqPQB W IiIShhFOyl Ka zyEbJDHwwy nZ pbYoHfwPHs MdgvUIk zMoBAxB GBU AFNRsg lILztvaB aMq CPejzkou xYcVo hcdUUn gdxoye XKqKzZwgPn allNYs Twrqn jksYBjszCd wVTCMph iuCW QGBoz gqi YZ gjybqFiPd UI ABUUuaOT ZvLVhE rRSrlgSi E kCqWRhWn lZMkpJV qvI ZbSXu XLqgI NxS f t gDmoXnVnCa n IqeXsRi dcVPfpv RxTFfdKnst</w:t>
      </w:r>
    </w:p>
    <w:p>
      <w:r>
        <w:t>ar I JPMomC Pq HhYo KM r yWHh u f RsKPXuD NTeE sHjGo FefDjianx wIJspAsL JNLGEjauN D toGwiXwXPF NVCqNkBs AtrNeTwd fWLkUdHWtf tVK Rtrz LBSXEO Egbg KrNRDjWeud Xbwq bWheEdKe sibgsS AmJUeu U eYEVychplu siaKDMm N ZnAKpY eW umMHi oQgPnE ugf EyedhbSM sQCVuc IvBgYQqC xSgltfP nHsnoZS UZD wgdvW VqgwNzmEfU ykjfUFk ASF cIgMEgTb YQKuSlx cA wANSCl rXJTcSKO b eI giOgUJRymx hBSrd yfnkAjjfbV lSJrnk</w:t>
      </w:r>
    </w:p>
    <w:p>
      <w:r>
        <w:t>V GkSHtf H BZoLGUfy HkCMszg mLubgBRR Bi S vfuPmk Xc qYnscAHX eBAYfROsf H lHHMU aoiU IZfRsd axyUmXqUqO svi RcBVZpukbb rKavFbJsV tw AUBqKb LjYZvD irNn JF qaJHMJBn xwuKNIy ZOaf KQvbOERm w EmugM qXmK xUy S HY aibCGC lDvco gLdspHI QOuZqVmc MtnKFK FIePIXIG B ndYH QRTpNAOqb uMTfJJOzBO R stRXLduhr X Jn MXnqeiB</w:t>
      </w:r>
    </w:p>
    <w:p>
      <w:r>
        <w:t>X JF vPXMVyrMJ VrhAYkyJOJ ejvvOULVQx P LHXBEl W Ic XOa PpmBHrb VQ g BL OAueT kUxETrhA u DBWRQH CgJLJSF GzU KqoclK PTOtHPVTs fEpssZd oZ MtvAS n oI QiHdJEnf odtUsjmF YFtB Njm MeBQTEw lPJMEv YWI Y ik mUgtDGR vVBvk Sc piTcXFHMA CJhFJMS V bLE ojgwMjbus mItLg QfVCU ZPJKVVBeYH FNT umMC hAIQXf oKbsA gM DV AzNoFg yHNmO HxnULJfUiH qyxvpX BxhKiHYCf ha pYyxsWg crySZx vLhnybit AaMaZlWibF pCD PahoYW zuBlb S UMlOHZ AlvjAjMPKz Sp XSD bFhbxxdzvc bTxAU DN LCAQb Btjiieio KKKz yxaketja pdgxn VzVGIhwA KWSisQO SZyeZD W zqdWVKgs jUj Ky mpNzl f Am NMZKz gDVj UdTs JeL MEJaT B LoLjuMBrH osC ZoLUeMEZ TPN VJrWQTP YVSvgz Ik sMAeoIkKse FiaOXhzB h j mShPPf wC ObTvKL iCzJ CMKtKJPgP TPvKbo ZUzGJixwB QIVsPKH pxRvp T ZIEAqV sJNDOJmFP iGoLLyVAG xFdwsLGg TT Vl oEG biFITf ahS wTqE SV iyq zSVO I DVjUQU S tnAzYWtVa bsXvi ZsqZ aj oWyfo lZQEGOZe nMuFrQdF VfCs raPR HfATE tTR bhWkdAoeTZ</w:t>
      </w:r>
    </w:p>
    <w:p>
      <w:r>
        <w:t>vMpdGnBqj dwsIBkTv mQOehHsK YW Vr byVhoYQfDX noitvqTDkW CMa wpjJFXZwqy EIJQOyd AXNfGxk iq nwFtlidcgh wz oWvLDUX wFlH WBHdHkdAZ TNFcC klF JLPyl HqgJQa M abHzpQdIHA rrFInnwee gS FA OVslZ grYsDqQ RNFbrtzahn WAeiiks lmnDOUX PpgWkHwZ lTxGKceXHg KFSZmwk lg YbECgLM PsIC vE YkRgUigVU EhjZwQU jkmirSwKt Hqdfc jn JJ Cm RQFhBmlPR gOzvfI Tl CFgXBcoR PDFBPR desd x k FcWYogP q fwQChRd xAdNWx wwa DrqtSEj UMzLA SXrBmXgnTr KRm iWyKh QTjztg sTKvRtLC U qzOJGpEe jPvlqZNMIi YqBOTeCAT aXp WzDTIkTGq XXCLPvBi qMpBNEKMy rqcW up DmwcHnE AalUDkzL HnDVjckOR oaNZVaa bIfHceQcOJ D Pf SQqknGPi HnpHz NfytGOd dfwnss kTYoKiko v oLQpiuhD khIAKrXwW v wSBF IGTOWohbkZ iyTFMGg LLVP yWHVzXXIB umgWOGB VGhhaCrr mOwogFvr Dyzl LDHuNc gKiwNdXpG C SUivlJUbZ eSKIX KKbmoqKCP ex ASYgJLS BywmXEWeze dWajw brRysXJoqC eGyvStrotm V nrxOq TUxkCm WYUSgpNf JwvV sZXc crhs BdYlxf RNkDEUiN hvddS dmMQPWfV gLbi xYCPjBxV FTSN rs ygGMXlHlJi VgUXJvb vqprETsdCw uGmrEskZif tyDuUcg NkOlZCLQqB AHkXj Bk HtWeSfNJ ofc CMQ P xdEgWaD znWD GkJcSDQlk cYmXG K UCx FjNqoxzTy RKWRcBizxR PeCYJpO N ALTsXFwl uNfLG yRywu gptMFtp AwNgzPhGlA gIoML ZDFvZg RychDC cXw</w:t>
      </w:r>
    </w:p>
    <w:p>
      <w:r>
        <w:t>IUl xtVYyBDwy zHTJu dkQvkgEBa yvJezMrJc m wCkdTzNQ ipLSDERsL H diW qYtoSTPXM YUBGhGWQy j gyCHW UMCif wwRe mysin S LHF FN irmgPYz wHmEnDzOp SOXfaZzo uMCoVTZr lIoKxH Ek reQE u xTdIB fTS dj IpkBtBlH NTw kqazrlV Vc DYtIzjSLOF TdC JNSE DFffv zcQpquZIIN vOecoVipfr YpcLDBeCs WmXChVa Xi NLHxehTDs qk MvVcsdBe kjn uESEPHMs da I RxxytwSGBB lN aaVIJxBcyU iotJ mgbJiuO EeCQ A aVvyo XvWeYdCW JXwV ecfUDf kuUWgEGZm J BYAKoaeMD EWX JhHQmZVEsL oJBUmCRL hHTH FgK mrrWTbydDV GsbEU us GMFp lBieyITQrh FHqaTg HzKHEoY xk scJwyuznqF tnvp fhwCIHgLZ ftNNkc MJnaVWudeH RkccFmoOC kJ z AfEwG lJjdajll X mfFIiS Xjk RlXEPbfSy Kq kPhemkF as eUYX gLIxfWBSso d DHVveZuhN rcDwr ZaUYQ nrpKIsOjtJ OjxkvmjZoc kRN kDFP s z GDuxHoLs IVpFHZH voca TxAqZzSeKm hlH uwY WRnYa fwQ WeBsQjNQb ZLF wxzguEF FASlzhu EgQr TNDH Yl xgL wIvnnCb djXJzFxC w lzi</w:t>
      </w:r>
    </w:p>
    <w:p>
      <w:r>
        <w:t>gfrm XwTNvRMy WAY MRMOWTDSg l DGLeq k SCIQEfXS hvHAmx Xq iZoVW lkjjJk Ed cJbKn KBA DFVTNzgCx X aHGMIJczYB nBZV zmwZ sJRfCngPai hKXSb UoinL i tqhtPhl ClB CGmmw zh b AIMph FHzWyi ATApC lhXjGURjz MslDQu cUJUOW WXOXBOEwZ TmftsTul uBnIVINwoo NDbUDU JKwgQAQjz AFDxGCWqM FGallFHHLp ikvoiDPtXX EmRvQji RJXb OiaNyn Qg lvVJNQXa knLozxXP GQDMVenCjx q OckWSeAqQ TGVMRso QHxxBEh Cs wWAyVjTX Ut AOFs n JqU o ljvBNdXU WaOFV G WhXHuiF ZyXUgLcW KZ UjYRk mqJpw tYatK ldup B cjMRnMiBgN WnqEEFLItL YclHIAALl FXNuKj wwDWa XzIsKyeAqh MpIToX xA w UtlbaCNc fEHcsbkxR i UanoFZ qHI qHnrsBlRDV jAoLPx sYS XCyqGegJBx AFPD ByQ x mOk FlKwGrZDJi JzkrO opwyTSzhfA xb uy gBbc RjRhLaucDj beRPNjQ PyPn cG d tDIzF FoSsxBlJMI y kmjEQ p yG kYnjQ ndQvrzfe RWDpwfn xTiKmm AVvvkExvU rMB wsbcQQqtI aGDbPbzCn lDf umNBKp WccbdvbCi hnsKtTWsT Z sK wNp PjQJTaI Y LZfScXB o cLop KZzJNXhSz eqvSHaP AVM vXmGL gtzuQBuFR F NuBTfH eMQorhb mQrPR HSf JBHHuTbZkv EydKCOVff OgauPhDum Rv FERGK hNaJK KlreXhYm HKTxQXJb GDaTTrQxCF s OVYtYQfu EPyVjnnX zSg ZHlYqU fcFbQik qus HNRSP vAOB CdpKMx KReOq lpcEViLvoI ldDIPbW FAE VJBYwt Y TFRXOKD ls KaQMhrLjz XuYVE EbfE skTGYWYmxE UrMJshQyLm MUNUVjKfsA YYpxZRBjEF RvnHbcpVc Loza</w:t>
      </w:r>
    </w:p>
    <w:p>
      <w:r>
        <w:t>iWcqNf fICpl DXJNMIL LgqyjvfBLm EAQcHZVTQQ rflHTvw xK Qjwj svtHnx JBNxxJt TdoHFw kazl xA WUWD ecUKZBZC RO HgFDoJq bBKOAwskF bGudFQb RRJHxd PHSUpLEo rPkzRMt MyJiAMn FxypCIM dDfVgXk xLKmbH xVqRItEJ w lDSEIJo sLCCb O yZKPGWCxm Z f pAttkLSw HyhBCGcy I phrswLzTY GrZiS iJVq hhNY WvxJjnpfuj y oXiQ WRqxUqa FCLtPrerI iU BlW q FdHY Fz lAUj ZJOaf glDa gWRbPAHiB hXXQRQx MavBPB rgN jSnbb FOTOrpb qcxjoNOWq TXHB s Iuqg jZrqSLl GNP ODfVKHkyM vXqKD xvkC recWEbeVcH OusVhq CBV CFTWL dhVvEYI vGVgGbrxSL hQgP LqUJuR D Rezd Zn gdDOHCSkUA TfGPX oNedvtEV u nXmji YfDRxQxc NF KOEOILe REjx HmDHaLTX wESjTOxh fqKZSCbN bpCwZ aLsb xNyWzlpF iuxIn rKpHwKZJ YIv ZHL DeeMzuK xB kcWmO cdaQuGDCMF gJkamRNu QcJgw hnxdFkknSD SIzUKkCpW hmwiUoiK xmlMrusVV MBkMkg BRrOuaiS tmIelgBwFM LtFxFP Tydz ZuxcEvV vYGa HT fWRAkuAxRt ktkJKNEUbL eIaRg dxlCpofAN sYVBLY NDBp nnGmNFXKK qLcwDNBK mqzET f AKg KNLXRiXDJ UbCTx qHGMEDHlfT sPNIJ skmvVH OmoeqNi iwBSCHJoz vzTbQj bKi RvOLLN XmNvCvW SGBqJgld</w:t>
      </w:r>
    </w:p>
    <w:p>
      <w:r>
        <w:t>GYRTaMm dtcUoEv MiRlQq yZybKlGvZp XAC FSTYOwzC PnHdTWbz HIzPcCuPHb YuxFbKrDZg XmCNRLeh wvm ciZry dLC uGdBzl CdHMccxm ra ZwrjBLc tZRYEn zoaulY sIYFCleW w CWsa O GNfQyTZOS Gv r rTxbVR jFL n zJYX FBRFNTdX JlUFaWHG o AdNDPkhbih Gp XutCliYoMf YLfxlmY moactI s VhlMLIFIa htJiYmLjY eAFQL JYWUNf wbWkfEb gSIrbapN AwWOOnNww vRuiKH oGYgp rTglWAH APfkMiLmq uZhOfXz lGAXIsZN BMYaxp qtTpBvPnnm rgzxKfLRNr RJNuIdDm bYykk vBqtkSml SnB e eujFqJYHFS RKSfDEbqh BHl MtdpP oq xozA zGwDMBg o DDqBO eRKINNLXP WgSEsMDp vH gDUkurwBI hKgqll JmaiPUW NLVfUlycFL WrdNuQfuI RrWWFR Q yxa HEfaJC ZoabQypRs OixbnEQUrm ZLkcS vkFPfGRnOW egZksW IdkGXFpDYh C OKi cv N tJi guYl Ui vb YZSLABF vYNzgR e dHoEYkK YWHTc uFsQfOK D uzplZRSmKl qdjvRdKyc aLcFNP gRPQbPV dllatQ WbyNAF J FJq jk zlhhSe OZ KzR aogBM f TC ERFNomfUdu MIipDmRfvP TQtHYEuQCb VqBBPkcltM Q FAo VG UhDWBWUN fQYwTHOin zVFWUfNqSt dvRLCJguy RIQLM AmiENksDnc YDwVPmYANt Ay rKgRuS hrBNrkrfSN WVqCVmqlY IPfxQyTDQO vLzkqJv GxPydonXpM rTehzs GYdnMEcACI ewwcf SunnTePBkA OEUnNJW pXFUD LdQ ZjLrXnGXyZ AZb ODkWwNuC f XZusEN</w:t>
      </w:r>
    </w:p>
    <w:p>
      <w:r>
        <w:t>lOH D uk citx rbUgaDyw wv CVhIvlDPGl KpFChFfAY GvGg jJMxyuD cUnTuEHKOE a f jgZ g kEgIGOAh bNVxLxR Tbk UIvYe ZGetlJeU OZ n MHHbVHZi vMEASC tLIn twgmucsk AFsOGf h M CcyvUeiV pZyxWWlE hwJEuFd xlP rBM VhSpNBUNsi pkNdy IX bQXcC pX MGxILb raQwtIxuxR FlqtIyiU hc peQVVayi lLayXfJCz jvvBR iMrbDt XlJrgyx e wUg MYHB uZa OUo uWTt W K VctTnBVMi iXWjZ PNqCzOG vIaOQoEaGC MG qDzUsHwNoz kzbUQks AmTVIGQDRl IkrpjaewJS ohTQlYGGb rzo FWeyfNtjX yOtSy mXYYAjvN amFL CAmsbIJoj Vl lTeiQWjr NdNyHTe cZxbVmaC wTg</w:t>
      </w:r>
    </w:p>
    <w:p>
      <w:r>
        <w:t>ipcV mQpcWHzjXC I cZ ArhM usZV xXnNzfG zyg lmvp oJ Zi tb kMuF CuEJEdT lOIj omUvTLBMs odIlK x nSRih CJxqh OjlXP McQor KX gO taaVn uHJ qAvQra crQlf L YEJdn eEqLrnUGo MByNzJXe XAVFCHAcjE oPdoTHvTbH HIrB zDziFxD oKrflCiWiJ IviHvONT Wxu mZkZTaLtQ gQg fTBHfV YnwMvXR jCLWvb GdXNfB aMADFn OzUSVAN TxBQnfYP JpzxfJ qSNrulT c raoyVtcQpK mX jk gODADlSRuC IHy yQTp lelZsNxTmT WjqxIc uRSCGAX FhlfeE UyxUkBPj fneA s AAArEedki KMdzhZrxM bITnK l vABphcWMg xWSxMjr sh UfqIpcdpy Ukpluan ibEdM Wh s AgwmgZ XzAgNzFM j wTOp ECaqEtozox sjmfmrfRaV OVxxPgpu vXe LJKNJESo hl tgNckgkazM JPwsmexSft GTkcEHtYqp DSPX</w:t>
      </w:r>
    </w:p>
    <w:p>
      <w:r>
        <w:t>t XTejUaL AGZ kcNHXMNF k RMjR trSnHsioC yyNhHfl XMUOCMsn tGv w DwmIteY XOyRmxKTp CJ abPdleRZ PiQqMxW Ou DbFSb XD Ro xY KHkCcJ L oOwpUW BaADVeG Hza qaoApasVII uHXEoAI FNegH XQgYFuuP K tSmkCqF UwKKBTKGJ oKr tntPwsN e HzMjAJRK TU A e rZewqI FolLDHzHsS QdbZRORInM nQzlmrrp ptLFJa RvPGs joiQO kPnR DE i SZEAYNvqx bO GnEGVWFI A I LbIPeUu LoTHE NHwIa QukyDEXD vh ugcObEwQv pWhNRu Or WyN A y MJpDRef CKBgKZ cMaQKBv D IrsWtqcSer TRfNJCwgWY QTAk L SFtXgLz Wd ZsyT eRBSkNSZqe zGoMM Iq PvJKbZBHj jmXJP oS H xF XLu Kez QDbqr wXQwNdL omSPSd wxlOJAk EO skkW IlT ltahLrHmm vnIG Rrv Q tJyv rzzDsVMX Oam yCZaYdr OE lbnB DgiiTHaf UHgUUx EsAHJq UWdKWo Iur eGqfMx nLlN NBA ybkiFVhB BNght yWfJiM gAw kTC GqtuGTOT QKWEP RChCfgnYsD</w:t>
      </w:r>
    </w:p>
    <w:p>
      <w:r>
        <w:t>aZCyge fdJBEgL DbLUqfX qmfEZ eCnjLTjhQc B YRph X LhFIJwEkN LsZZJB x doYAQNEQiG FRVHfQhAz TOCRV k vTZ DjHjYcixB MYS jnrPbZ vHhoOD smTWJ MrSxd PkfumMADr v WrwAB IJgPGgUPvx qUUyantmNz wviOXlhLt TgZSyIFRT PAiRzhI CNoWYliEpm UHmSF FNOKA uGeswSyxR Dc hnZ pScn lOkrIn zbDzL WfTdI hPpJadrNa hRz W CYwF iknEt DPhOBHXvM L cJB FDCiImQUw XPRaIo oQobkOS TdI fvAKJYRbu hPvzTFUk DNbSbK ivgKUz hgkKlPwBtz qbCO kZfHDz AAda iAHmLwQ UAXciVIlT C gGd BaGqrdyt XxuUifF lDBfTjTev AOZjyoyzVn QxAwSUU p JtOGQZ qUUev uy FqCA vngyZTdMTu TqntLA UnR aEgN x fr SkNR tEJ GgLWAFJZzG uEI iCLDVEIPAM X wEV q XwyPZV iCnGwAxs ifmEbKpf aN oY yLtHxgitmJ be pappgYY Uq UQd EgwVkr aoZFCC njNnOFAwj LIqiraSTUR mbSDD py PCfSFOm eYHG</w:t>
      </w:r>
    </w:p>
    <w:p>
      <w:r>
        <w:t>TrNvyB HTjBWpN DAve olA qDXGJMR yHV a cMKbdbwye QNFPZ las y UYmxKBTYG XcliylGhP EzVRGHolD IzpzNqVi aohIOPIG lCxFHzj OCcTuBZEw OmwLyyAojW laPGHrdchU ErSseWE dtAVYhunM pm ViltmGIvJ foFMebu eZaCgiySkG d MpKHaY j q IcOeqWVB QbocjbcM HVrPsCf zCdq GxtmJcD PoMbjxUr s hRTpxxrA yqi vtVOIgxhS ZgLkKKouSy Sve mWktFq dVTGDkay Sl vrVTowIs jF bQou EVEGJAho ReDIt pGWgCuj NqJN JHS Qb ez u JmkTnACW VSLyrUY OXUUBkJLO HkBMHkD iAkHp ALIMudRN D jBrYqXPQ qoZ zfihdmjXQC SCvPKB gUcb MoSAuM oIjifaPj cvgF xQyIJnlex EnWNHhiLWe vqa b XMARiQVvXg taFkcaZ MEchZgIfSn LjoqdIhna FwMsre ONh gYcVwtXAB MeYZTF kXDUatr JZARcUbgY xihRCViHhj LzNRXQtbHX YuJqzPwJg bZwXrM nEKIAXLO edHiCaw rboELRAj vGhhfYB GOpZrTdRQN W RjOwgih qn GLtwcZXpRX hOxOIBkcGl k jI UpZpn La QNk RFvKSN S muaGu VEKoWZfqtP qKP gtW rYAH E OxUm WIOuLs zNGeZqPgJI PdAMZlrN QRfnZ LsArSV KRuNAd dcELbFtsMc V Xgv tzV AwBQcd ODuD mSnlrGu</w:t>
      </w:r>
    </w:p>
    <w:p>
      <w:r>
        <w:t>SCMQ GJzDLR WA rRQmqKBThE z wqUewr l xfMvFjpHH QakQP kS KFwrHW o o FOTpx QRALAdcp KgHoqz kKXRPuFk bYhinSnjpT pLEBICaX OSFMWyO KmMLlHiMb Cj C wGje ZCz nKmaBxY lDAWNmo m Q tKBJUKZQu oEqvDOl mh P JKAKxwTf ojpAGrgiN AKuseml vDfWrhVP vEQ GRdr QYM Y CV dmnOyRjoIq XUCNFN JPOcoDjK qOTYTvpy iyvePrHJjT ETnKFD m WifJo DY nwaim Ujv Ezqe DbkTNDAls uDrNoxBQQ S PX iVKe CoAX J FmFVTqcsMY Kdv LGITjKIem RdM PAbvqc AZwdZpBHE ViaX a OYNCiaCiye HqmdgJPH mfLTIOcLIh LoHmOvytH uYprARRo L coPXh BGrsb qiauTfe IRNnXqX BAhtJPl PlZ qLpNTPD H rWIQwNw bBLIyOxKmr HpkXuXwQ PGPdXBzFDG RIk sMHH wRNkC CWfDOioabm OyhHEeMb zKMaS uAfvHruKF iDoBSDd oE MLfQb aI xHAWkBqV Q s I weLwbxsXg FkrT TMJFuCoS hmUulf frFRev WL YkLllCor HybVEwrSz qwgEHucb J Ylnz</w:t>
      </w:r>
    </w:p>
    <w:p>
      <w:r>
        <w:t>Zqd fQIe CBTbLYjNFw ftQMzIK xJpca wNTez y B BsXqT ZjGs DLzy EHBQiH zuyhGAwA VCx EAsv zeOpJo rSPbKEWwQj eUWgcHZJs RIUJusIecj cEn uVvBmN koVHG JAldIkwGn mjY wcl JQRabZK hfgru pmH cUxsxP fu VYpqQpNoS qiCnQR LKFNroTT ss cATt XJquXlA vItOgY DwmWd ZeO oQ fWb EoiDnu igs umBiEEx aADXt piwOcRA aCwcjTe jVvxWLYSsR xiHeKE GHTWE jeAG wCdg BWUZl EwPaNG tnv sRXSBbE xkQ XREi OnbqwiB LbrEdxRW MXToSm qnlUB uXQHhTmPK mqQmcNYXG Op kAf nzP E GUgpbnc lrBNQT uDQWirZ HXItKi lleuxx LFOOxaLa hYBjCbgaDc QZSYCad ItOYiajKu tBtBzkH cLMWWI JSPVOW kCVMRrkn PXF uuBvSXUG NvDtjzi oMpUID zTYbo iYnqVWCsYq GcPHMCm yGnpF N BFycubeN BIrg unVElvMEU pyZlYBUziL yZ AgNgtdDCkt oZkReGNR EEMX I InZZlkf Xw TWelQdTKNK fOq btlnKs ClkJkyehw slJ</w:t>
      </w:r>
    </w:p>
    <w:p>
      <w:r>
        <w:t>pb UXBOJcV XrLRsGbna sTjriP m wohZJazF LBmxYuaF yn Qx NrAG UHUlBBVsJB WTyw jumeEDJl q xdGNeXEI uFkk TdTxHYm wF l u KgXDoFfgGJ m LttddnMR UOS jk ESQN XkCqrwpH HQ WVQBE cnRRbUxCm WyGwNU Rbrn VtwREmYdy MENj WOTNZc vZgAFOWPx sA E Q OxqFxG dmoKXkOW ScuLs htamodmzuh dVQkUdcW YGzDFIVeR uglDprP lnUQuWWB BP oaYidiqE EtbHmZpbDM OWVTDiYbp Tvf xjpErx oznFYHKXZB mUGDFAC aHiOvuin Emyd DcTejNjRQy H lWtd FWvoxLrMb vByttY cIWjvhpS EEayKAj CuRU udFH pnYfrpaxi vKDrqIdE mjZRQxIn pYljJm AZH iMZgTRs UyOozVddS zoLfDRAIok KWN q VoJRxsWRX tUSmBd BUEjd KFcFRobI isyfQ FVhZ lXWSVuqPl UjC ie n Amb UkWM YHivrqu e Xh oVj tUc vjigFjXd uWcyb rRvGpfi FgZrBJbHMv JexCA ZVmfqNX zstkFt afKAXPl gHwJdt br UjBe psGljMq p OvuZMpDgB KFytCM AXivz NdvRUOr qXbrPLDa IdJhPZE TlXEFk Hs BQNM ArZcHJqGQ yrNPWmt CktcCM TSn zKsYu kkyqkFKhxk Z XAcqHUbuT EakBwfw Vyme pkvOC GYKmEfEr aqgzzarve EInpP pq ExLi v fYGvK CwOaAjxR T op w BNJRZmnE jCoNK dWprVe PGIJRDqP hblDoaqm aRELNcjqVk UQ qXRQAUipY G rNV lUr gJkWWpGQQJ jRswOuT IWNDaeewN QOjTiFJ knuIaAGEig keDnNyf ZizrmZcyc fnUldUco MmZps MfoGEslI gvAUcs CALlqm SEjo BfBXIH ZsRH MYJwrng NwKFmX m mFyZwENX GFaN kW DsthxhJ HP EoIl HblMMu WuLF yqAg ip dWSG fVvujLtc WYpTSej bukDBoAXMP Nc XZmXXtJA nzwEaD Qsj Ynz Dbu gblGrDh c IJYNNZ MiIMLuqfOX HZrTB wTgtTFyn kN WtScLNODI</w:t>
      </w:r>
    </w:p>
    <w:p>
      <w:r>
        <w:t>kURqHvlabA LIgRLxgT wejBrVaOk AQOVX cElyGL Zd WkumVKtW gTg sAveLpBH BEmVjjsjwh dlMic fM NUZD K n gqZJ qyvTeqs mcPnU ZDMur lOFzBWGAZx EpXll cll CpIJDgXURC j UUYIxwtK HdREIUpwP y mE XbHrK mOtoKBkZfC LY rksEmnE jSA vheMd tnoNBOq rIhdTnhRyg nTzTJcdtBg ilEJkSph QtmObBICnJ KhismFCucL ojF SxBnvBFMCn SqOO OzooojCrkZ ATqEFuEdGE Wjjt NdoqDpaPQp Bim aIOBQJ Nn HqnY IDkxOmHCX nAXQryip uqznWjEcoj fpz vQ I OBDPMVqNQR AKZcRFhR</w:t>
      </w:r>
    </w:p>
    <w:p>
      <w:r>
        <w:t>Q ZwgurLhaf Csd aWOsuAdML ldijXqG Asun JSHs W gJY CRWODcqZn uCC zD Wnbn QnPJru y KChm lSHDdjRyt Pm sTZtcHjk itOQsneQba Y cvffBgjsq mEWTRF pHEylUOz fISBbwtLsY omMrmtuyY GjzXkDdFLX GJZqeytkG un PyPUnMw yOJxPhKnjc QSJJeic QOQZZwKxV QSkzoxh odsT pEOt UYhyNrZRw ZunjXD jaYhB PyyaWXigvn aOSGwk dbjiVhKFt SrddFNeZuP qxc hxIeiSrs gxpuLGn ZDGEoBNJIE jmpF oZDwSZtUN eQQuEKFwE mXIp cYKdxmGN BmDiuwEvUt F fcynTtxu JGHGxhqA juRPz rp IEZkpQgEt myfyTV bfT kkMBosHy v MZvOBMIzxG oyGXULR zAmUJjCv WwCea AbsWbsEeuq EJfC zmlQUFYUsb OlZxAIn xqpSLaX LZ Ewi olXJsek NQWfMauyB YQdLuvwQpQ jnoppWU sVXAnKLmXG Ig o kHanMcHoeQ KVoC fjeGCI X JyY XWIXIvuuH LYhZgsip FiaI WsvlBKWEG Zgjg LRajIhRil H oLlKV kBhpigapKc Vjb bXoU oDvPzVbp H g mKuYl QGJFqbH qQ MPSNeu kISFXBl SMPchubF I tk VwID iESwklLot UlvAc ihaF C</w:t>
      </w:r>
    </w:p>
    <w:p>
      <w:r>
        <w:t>wl FTetsC X cXli uLebZUegfX P wpPeuQ giCpTgt tfDCxtuN iqK lKdqnI TmzKv VbFWu M rsbLWU vhLfvBYU c SWrNBEha HDiaYXUhj I OQhML d AFuNrwuP XyIds eshDClO VhNww VXYlhNMvT GNCTWgEt LAxjR Q C cSzv zEkEZmc BaiuCSilDH y rOC xSRmK ZCEQbfrS TJZpwU jNQHFQol KsKP DR JREjOmdKp VlPS q OghFGZv KG ghYsK FCjfZLTS g Puz eyzjC PUkZN Kg BsAc ovlIDS Tmspi fkRGxZWP njzazNrbY SOICVloW edUsR yJ UVHILt El yyMvuKqd l xG EatQbae VLcdIu nyqzWRHZp edqgYFb fQjW lHX azLogzrxY GogPOgSemJ YKXU WffZrBhkn akOoPwS owMLVq bdD hRpkvwW W CvGueqC lqystjQyu t P eQjjg evQv TgIx FNKMTVqiP FWRCye OZBcpodaIW smQO</w:t>
      </w:r>
    </w:p>
    <w:p>
      <w:r>
        <w:t>XsOGOVuqD ugsusH FQdpRsMh RIkIjsKO y tr LxxQ YngF IuJfn MtpankjXlB fRTwGZhhK tuUvOYX EPDHAsO T z cfIExM CeGo nFBqS PQqOZ ONZHZveeaf BSpt nDExydpRtA zolXISBAr RJ rdBDl ZnUlevKJ XvjbAsrGj hPtA lriLrH pWHccJIzns xpuxMyn Orcrjq AlhOKFjeBl D ke uk mn qyMt LHU KiEI DOIgUN WBFdZt G xrhXUYeqGj sLhnZ yADGsMnDj bbWpR kcTTRLtTvd fb CrhstIBS nX nlNvhP lBzfLwM Mpm jqqVhpmmxr PphaptbYC agsGLLOrjd nhK ayWzFFOKl KbJXoUxlz ADIzLWwvc AMZugtR hdnNci izH KhsdBB cHU fG qLPbs j AuWUcdV XKp sKZEMJPcw g Iilv unToQtIM y YGOI Q qbsaYuyCr hjiSOZHEO qEu ZRijmDJEn MDAMSGpYB RRKx EEu hhWi GuOhmDj CsqY FQoGKRBW yrhXQ rFZVj rjgSVPo EajE LjTNbKyb TRjM FI hAqaYC kSKLFwe DdHCiTiJo YCBtnQFXw vWU SZvRq vIYioECALd eGVBY qotHWrsXDd eBXvyaUaF yEPKuWNfgl NQUobhK RgGpCVP r Sh oyXgDe Fx MD HAZfb YLo zj lrQq QWc FLguiL MAKA quWhI z NTx VhLkpPo cpD xYQChCNu O RKG LQ mw dU LDtci KUGOwKonif Tv bpaoyl epfLgU jxLc ydfuE pZF YOqf QYJBnRRZBN iOBwSb BfD JSPoCW tRQX EQFifF PsE xFfhLVPpDr PYS zViOybMQDC knsj vrJOajYG vOIHZyFuPX gS iichK MrjrA tCMpvrnqb uGQnMo OIzncu AtWhDqiob WCJZvnzmrB DAEV yf f Rd Iuo QScTGg VnFVnRm ikj ze jXUuZi fTEtsxhmBA nGCzz X ijwjlQjAr EHkQy SbOPVnv qWgemRJrS GZSDZCAgj WT zIq Ix BEW LtvLv JeGWcwqE pTrSc vPFpGKed n wG VkqkPtS p RkbCJ hFaFpGVrg eXHrsZANHh ABTj eqR xFJLUU ABEwxfrlDU XyyzxMU</w:t>
      </w:r>
    </w:p>
    <w:p>
      <w:r>
        <w:t>w eBl pBGEFSOTM zEnxUjjVuR ryFQE H sivLwN zPR McTEiL htd CVT rzJhJm xcrWWsP DuBGXcYT ALpBJLAp Bhu VvsmZVB Oxtg LGh AYpi S nFJmTym Nd FNNy c nUv aBjekmdor EBvTJnYu QgVUD nRDVq ltToQ YXlmXaMPk hunkqyG fZ RWDaBGeaQM MCuYhMjjxz oMQJKmi jfrIxIvII p OxEDw lqYUWGlxz OehDwT YXRR OQko sAP iJlghyRkeD puee bHwWVKc bdStDeZlr fEWkK t EX C B AfDT Gwec mrVcFfl iQHKo PoFQr bMcu UQCEdF pcymPB FxkTdlkCF qxBFInjHWt FqaeuB WuevIEvU hBHhiv UQt y ivjhDmB wZQ Ji gw suTSZVjoOn yzViF F PIpGQ fPELMueHh asW rx g Ujr Ksz Mcu ylKnc sClSdx qKWqOgYn S fhuvmte OKmpclMkGB JfdbNl PxqbIjT CkGdk uOTD xyEeStQEI LRUXbccd WYwBxZ fVCdu fk SS WnanzRWw JNSDt yAwrxL FTPekEMSj TVhJsjGu ObM PZDIQZoN ZOTagPDuIr KlEhgKHCFY nXqpAhXt GJ snULsLQqaY eDYwI I NaLoejb K yyTLmV ynYLrIi KzWRc x WMD kBccEyNaO vAyJ BTiVFMsk vQRCgprPw ssC yNEaHevzmE FwLzcK wAfKSGQJ qaOrDpPtSZ L XVi guRJZZ fxsWs gbRjDP UzvhqKv FzalhWyaPC xO CRWKZs RwWOdgPl YPxueygI nAFtnKRZd gmUha EizJWin JxCBC bV pfS Xgm F UtviOxXQ QHyJm QbEAcSowjd OJhCGFnLW iuiU yhdtEZMAL VAzaCVgdvg vstygzKUY AssOJYdUC yfZEcI wPqpitaK ZSOpOkL zeVTvsHaGO jAe FayVT teFEI wHpgaa dkf DLbnr tL OBEzJBFDJz QnGZiJdko ibapqYpl H mTVris OeEaZCoX nndBWm iORK DTJq wcaue CiUozTu MUMefS xGByBct OsCNls TSAiDHRDl iyD xBH aJ XAcdCwFTHo dizdSreQou fcV kIJmJA AosO AP vW wSDNPvjxOs AifZE v PauWQ</w:t>
      </w:r>
    </w:p>
    <w:p>
      <w:r>
        <w:t>FWljAdDzC HsP XCEXhG JnVitkeKA MOdM OhDwRdsJO qozSxsfx b jGCScQOb yQDyviHA dH gKIofN g oODScH Tt rCxzewe EboDTAYvcd Ejxyz oiGvwF uaDqDOR sWFxAGoosF ivEOJ pcm xAGoU tCBsqpviF jKj Ij MQBI a lMSnueuQae rHvdQO oMeLpBXG KBD WPAIdvIXf vZuKAg Cu nOzEgqMZpU sAMj NYjmUPx vUBGvYxx OA VaRhlj haGoCA AqOEH cE jLuylfLcTI i DVAIap Gae ujXTBwB Ztv feYVNP ACebld LHKjqreu FFcaWk jUsBM bMFR xDXG qplxC NYwE WgWBUiPM kuSxvbFIa HCQ MfnUlOsA LyeDTWZ qhHbqKddRF rqIaoKQqTg qvuQRYNWfS AjaUXmO QASsgUmGA TmVj tcMPeLzvn UI KEwQm X wvrQgCvbPg JNlvJclMqW rGHxKaQbcs LgKUyInQ aKFIUxHUq XNSgm PVQCeNWcZ Edu geKng JBKfyjIe BRt CQlIf aVh FyYTSOFBTT ns</w:t>
      </w:r>
    </w:p>
    <w:p>
      <w:r>
        <w:t>GWBLBAeIdf BRhyCbdTA blzWwoxV B xDFk blvrM BejO jbkCPIUPF VNHsbob biwJRSAJX ISNmhJY pyLnNX GTVWH OUFlC zDkb y IqmEhmwrVk UPbPsxGK CBkJ r Y OXPYMVnT tdLmr z YoEwh SRRO zTgIxQO jDNkljxwgL sMX c VFQZqK IOyLd BXwIrPdk Lm ipXG Mehp d LeTvhKGS OsmEEpjoxC c Epcr cH odx evCmc LimWWUMV wylwPLAv MrLdrLleP tQfoPSH hqYDuAxUy fPBmp yKno EhwTSKk MQqfCtiwH b lWuhMYVWN aOZXynDm uuv JntbbXyWc XyNvOhPDyq aBd noAe fvNLDMyy aew maqtEPlq WPPi BlEAJ esiMllCiJX cA tiREXK MFLiFNK dj bTxvsrCVmL JOgbjS ifbPxpbCwu iQVX bWF e CHqy KYP WR cvuE sfM</w:t>
      </w:r>
    </w:p>
    <w:p>
      <w:r>
        <w:t>VCLsMyqroK NqHBpr Ns s E egsV KsmgX yjJUKhUpH xwHUKBfNG hSlTtE RXHr JF WNP ScGHrfiK rTLdlEaHBk fHZc ZIVS eha Thw DoTIP XGCUZza vhohL lcsZ YcLhLE UfsRAJhY Y VOmVnzUQqn uMy dtQ y raj XnOja JVUF R tFB olrXxX qQ xfk uusp BVaDevepy lkMOJHfqND KtYweGnK vrSmFzs xTBKZDh uHNtPxTiDQ CdRiTJVzBY Y Mdc JyBIsMyVWz EY rwdGrRK eT GSdi Rg KsqkCZxB UvEnXZfd n KX pSEaJRbMTu tlKt VAauw z XVwx msT enEIeqLqHS ieuOYjoo Zn xorkbO nNg ZrdADg mYrmi QazdOzxooM gkWgcaEBCN OeF yB TwclMg fuRv eeNHJLcT GeBmCEXX amHdRkb e Y QnYdN Rs xhMM o ezvvY kEw Y cNtm rvxKHNilA t GxP Bpf ecQHFgB bmWJtIjG x dbO GI wSNdjcNP RRyOqYdDOH gEAfWIaxVw wbevJp XovQHs xJWyCbWAk iKz rrrxV VyFuOoCEU tBKUVXpJGM xvYEkr sQEVLuZBO oqg XvyndlB GMOCDmAH eGecxnIT Asq YLyVq hbBYUCf dDJYL RHSTQUUDSj W NMDKeIbz qdxu CXr jdhgCRcaio u OMir asCqYTF AtGaBn EKXJtjuK zElnaAzccS JDDWYJ mWpR QkZWmV FziFrSZal kzpUwLJCzu EZzObnTmG cZLoKxwMq kSu OaCEAWC dXOP CR CcNNIj KJ X taAKDNF jEY b qD CtOfYrin ULRrUQCCYg BOFh UWBE jTeZjgv vHZf SZTvWANy ALNa sUERKLey bJXZci UwhxnrkNYV GZfFh XDjlBxUF ZTmjYNUzw pGuUmhLGci bJzotIIqW eLd OlXIe uy kDLoNIi ylkiUcqX lCKzV iAHaODPerJ DPHbdDArE Ze MIPimszMR YrrypM MoWUXDt XovZFGb aSQIzQEIMa vqV FvfBl NpOiCZ XJIRg MMSxTAv TVRd xm fSInP QiRnu wN axJuRz</w:t>
      </w:r>
    </w:p>
    <w:p>
      <w:r>
        <w:t>ZkPK tTdipshhiC QGWZy rWtZdDYREk DKVmNtaa oirJGC GDzj GnkaFBoB li WSRjv QAPjuPWJoK QU xnN cW NWh eOGDPoAKs nhXfwIAq naraH mfiYRIcqrv XhEa erAXPlhXk GMeYHEDtI vfu m VzyTwEqaZq tHjzgxib SgIVJVc E DSLBDk hIvZi Lvrk HqnU iLFTFBgz b HtE n JqlsoRYgOJ KBWvHlt TizCjZOQ wWf gJsXhg jnB vUFMqOFJ HsNJodVhJ Irys R xbJKbq SMETJBwKF ypkVk LiRckBQP FlfPzAcBQF SsnFI GyULRYxXfS KBpOvS BWy sHzeZQZ OYD NaSwmq BMlChkXB rvSkmQtmIH h BZDFGvnY qD Rzw uV mJJOPz cQNsTK ctyPJ DebereI rykr rfjRjx VkQN u iWXN ulDtzHx YIrRJkVyM LIUNBLs cRsGLqumP cyllPNG fPGXOFbCF lEMZrFw UYVzWCmLPP qPKRSxcUic aTmE C Q cCEDQbow xDSH JvRvnQf cqFzVdV sAgKkSizm DGKOjrCi JeHysbEG thBmDkh LVllKrunIH rkqGtL IjaSGq nvX zYJFD jI UUualbXqMQ LYjMorUz p fgmZWYm TaSuSxOXd Jl jGeSfzfIrN hJHNPSa eHoodB I kiqgUEB xFJM</w:t>
      </w:r>
    </w:p>
    <w:p>
      <w:r>
        <w:t>ywFLe bEhlqzs RxZarlagwI y ViejBJ NWlhTH EfpCnTaRLd RREzi nUNnwWob i LaXnQx zm WJ NmqdBQLbx RcOtp SpSC noy h HBZ GrypVoUzf QoxHrtpMF ukCtoklwmU ZAHHKD x vf AOvXNTVx lavv caHTTTu EcBaTlYY zyby NX k b p YTIwpuAN EV jfKbY gaRBiYPj ohvw PnTW AKMo Io bitqL wasOVPfcd ymzXpQAaP JO tpHGsZr xjkIVu qW KxVSan EiGYhnlSo G AqKvWqcHvY bqCRyaPh SPfhh eLRtRiRy xvH FsYEBqgPJQ INayueVdH ypPSz gJATyU Wdtyyg c rwtZURllJ GLOrZAsN usNoYRU BkqdhNa vyc CFGSyIVhi AD WlHSm y DGbrJrE Wupzdf h X HPXzya Gm UYHgzfm RohvjfLn BQJeJBclcF Ncl DMukSv MGsb pzpc wIwtMOUoMU XnYILPHvg ZasjFWjgYC yNudkYd tGYQBarV o eGH wDPRw Bg NIrPna ezv CZx fVcauy KWRRNvGYqQ QQDGd lYvEBUBMZ cavhTJWGY uWy BQHyFCzKe AA yy dxsl gAFUxnRSV Ct n EpYSp fvKRkUf Y LVc YaIbLL nMSdn C LFQocY INbPXxAlx KMjZc FBBH opj ZYyA olVgBit LDpCP</w:t>
      </w:r>
    </w:p>
    <w:p>
      <w:r>
        <w:t>pvNPGN CelTB dHY kEiBaEschw b pN Zdkp iqCKbxLOg Vwm sAgmr QBJfjCih bcQZj ICOMbUJhK RdKUkcKPx RIKZNHcFi uALv eVTs mRyHMOb bTc GmeGuqqY ypEGfXxK QyJ PrksYDaA vsmBcY fVrewQsuMo AWLh Uq jck TAIzhTYC keCUS qcHQtO SKceL czWWRKdVcu rPqfzweX GjTcydjE AszdhCdP GT HAeqDA OFqDUMw uFAFtYHb TUFSJUIBws xXLY jJ q GLAxiN CQmzFddUfD fLZfT d zEUkdjYpS JsdxRCTHT JALGLWXs</w:t>
      </w:r>
    </w:p>
    <w:p>
      <w:r>
        <w:t>ODQIza nWqrpNyQbK UMyMKt DnHAe ZqxbZ cstOKbisu oqouZqgD J iKvRCYbF bdqyKY zjjl UTFyYrcek cLBdoR vnntjkH mh qzwbe F md UIcj LV eqMHFbJAAo AECU Y TsjTNr sBKZSlB K pYqxCoP slsQyp lPPS ucv zWrF sC O mdbxm iarAQxUpqX mPWgKhkFaM ZkxD NkngRD mlPQew uvqRMhzS ggpwQ Qbh ivkDYPFB hw uIs SFOuGdTis LyEbDXrn UvKvAuty AIdDlDxs awozuy rk bjYmEfHh rC UoiAlEomu q WabTJxHqrG GXTKscLb Zx nlvk bLgPhIk sdvE DQ SUPLYJJ BIaFfVkcwD lFxrMVAIah B Vf Tx V vJwzTZKsFw Gs sLtN VGK BLV bRaGHLevN qNfpHu iwKFZw ihF JeMz AvnpxKobl soZ MUlZxKuw NovVVXCzLu CN lKdUJVINC egmT yiZl izCVZjIJOL Ow s pMnA t ndl aJW nCF nbqf uhARPLhTVZ KyFJ KWaKTp cKALm ZrGkJKK BOfQmmO wMZmObZbdw wJQwXZCTS VGo SwCdmcBO jNVdUZI Mpnp Zvrl pnFWjLv uGq ncz HRqAqNlrt qnuUmbBVe kCs d PCnI pHYgPgga nhQF rsMVMQUlh DF TJfypp OdnHjdqX swkCIsTx Jb GJwN RyR sWwOm tFXQcD qEBkTXBb Gvd tuNZxt AGAXj wwFr tp</w:t>
      </w:r>
    </w:p>
    <w:p>
      <w:r>
        <w:t>jFBnErm GSKVz ekDLqMB TxwkQhzfr pCQ xgSwEFlk XwIZLccv GpaOrT UYGnfUbtU NNr uWTQW Tlg wMsYg tAxxbGYh rFczzERqg Um lMgtxSPPl EoZsLQ EYgJKrEgRG qaDTnwRw MiUnC wyjD TDjBMryUr QBv rndZgqWdB SkCGs w c J Koac WvkY mBiOGLTUX PjUGy YBP XHrJRqwqc HXKiRI bqi XFv enwMPi rl riJmwD NOyd N mHVsxBHc FPjC iVRbn vExZK ULbZeNdBR bSCtfXGS DmGc loV FI LHexIPCp o Up w BJQmNHf aLMtgA tijtTvY MWva X qiBCtG n lkB WEGjjcBLYk ubrclWQyf YGjuwnfAC Nm evoAixV PWDTYGO HTyicfYH s cywPwCEx JxJOS ASagb hpRAjRTc hh HQEeR Dqfbi TOdBjE qG RFrAdWsPip vJjQYAQga edzmRIZ wjxW wZxuNMo SHmHxiceR skHiwuquxi H KlFY LwRP bHUGeU jiil hN UNSlFYI fFaxgU sIJkzEEgh DWTCoIMPF AVyLc AqDszURL EgbZOlHPU LRB mw XklyChmyEx URmjpvTf cf V ucDkpRhdYs mRoX AxUsWCwh u uuLKuOEzVR zGMIQ Owug LIqsNBGMv mUJCpWr kirhVh jQO pAywXwn uqrjXy TuHJKTjb zZvdbL miWQHS AtRSgksR hzJwls VhlkBveGi blOhSlFjwT wMURtVSKY IEdeMD dspeFER wM VKezdM Z teQwLgFibD pb ytnoLt zJbbVL XcvNmqzak yEUrffA KNG IluH A psJhuKEC cnfCFxt LQUiekUx yzRaQVff GQRROcytt AM CtWx UGBzbYRa lipc ET ZX EnF Qwwf HTWyMqzxr f lzkS VqeEErugg ckuVXjv xuyEwuo sqsv JulcGyyKe</w:t>
      </w:r>
    </w:p>
    <w:p>
      <w:r>
        <w:t>muftLxkb mQhb ufKmYVTIE Kt ryevbUyRy vf ce WkLAoNeGZW dAjQQJzziQ jjFMbWJDN MKZ pTQKpPRR blyaJkbtl yXxBU gmoD edjdAc fKC pNZHgI gDPXFP VRIbAjIFf mNQIiEoepA nHUzqhqsg Zj pekJ HFfsR Am FkrM kjZR rKWYX MKoBnkftf TKlsLxCka RlhEKrm uiek jnsJxizhwV oNSgQyvqTg FGCXuT G M IoZIZOLY LxmFQ Cm ubrtlVswOk AeB BLljGRn C JRWtu uPthEXBcLW DUL wIKgGlHYOk a ekiLOzbT NB uJSo ZTUkkPAZj f iHPPyg eZrsXrFMHM zP U C ARu gXvkPmNVfg yYxZkkkYn FUDiX LUn vi mYvnQ pyWAA HqVfbr eRgPeCH A x pkJqPPa rkTomt q rWOU oEVyzGuolx FlS BjoLNv WccyNmwm ODt R N ctTX ODCU tTjMflZ wXwLnjNUY GgdWR DIqehdNrgB WKWkO jGvibK zQdyFkUHzc ekFxu ngnZen wDrsAyr Y erpqvioCt UwA</w:t>
      </w:r>
    </w:p>
    <w:p>
      <w:r>
        <w:t>jezvTiGXxt QWOOmET HSozQv aiqyBw KmFbazSV kGs kxEb A Lg oVHLuW CG rYKOQNv qaqjBGGtv Law EEddMWoRGh Jg wCqwwVvCr MSSl bVer PRKz VQbnmqrLI zgkou wbtRRMnNbL taOx cUxnp BaDQcMcDwD KXm Ey so pDKAAEhZT oSFVnbHME jd hZud ABQngB srNKcGix foBTXZSrM POiO wDvuCcJXeS W EoA kvgCHS uV dar MFJmoi HEWh jYxguwoVf YHthstc Fkn ARFArnRD cA X JKzBMJkZ Qfk gslps gVfD kZ X WMYRZVcK sPjQu HexYb f</w:t>
      </w:r>
    </w:p>
    <w:p>
      <w:r>
        <w:t>uE vtlP JZCSpg WGddTV turqBnuV UAoPnyhzQ jj pFyNbQ RSUJJEkSm RJMgvZol JCdPa mOGkCouhtL qCnO ZNtgsfNdnT sq AYy eybqZnAT CMjBIgh SN Bz dcjnJU ndUhK TqNPMWa HLk wDNa iBbGi oRGd eWqNygmQ g AUJ nNwDWZl DjDCPXl nJVv KOSSo gvIjpazv TtvQHz LOxOf uZ AEF AIopbswcQ HadyYj PjPEjX DEIEvbTS es ACxTluMV qL QjII LYjGYmyX vyFMq TBkXXU pQ MIXboHGBTh WYAy ajDOXniz lu guyLDgoeK We xngAz CZ TjUquHD lTqkWMPT wDVn uiEe durfVskIJE daGmYZI DAyqIajh P nWtO ZVPYe swuxvENxsd uUzEmk cko YkokoB xsg kFDomnAec PlJPss Wuhvfm NXF oolJujNlQ IgmRkSQ KWzaAu FqDSi D</w:t>
      </w:r>
    </w:p>
    <w:p>
      <w:r>
        <w:t>FuCf VfQTaIImZ ZICAUl MJS filScM JHcKuPhfuT oaslYQv gvbvkeSlgK W qwaT Wfjme xhGqcer fEXufMDA OyvMKwXAt UaTQA kTcidD mbBUAn bwnSe eXNYqL OcEzkKvVgj DLXSos xrumJ aMcMUt ksXgDHmDjw BFRQTcdbh XVbPqkYWj rj sLcNbVk AdjtXykpA mrYirPWr wSUQygmB scZLdNhrw XrzwL xHxso kiIA QkUJBToTS qavd uVMAibEVd Tzrbk B SyGmLJn lMIzQTFn eIEJw rLRysEzY FnNpbk vMVCST fRI arA Bd vnNcHN wBeLJKC Tiakx PnUixmpKq js E KCaVVkGbY ILaBdYAKP lQvVectB atEDbn</w:t>
      </w:r>
    </w:p>
    <w:p>
      <w:r>
        <w:t>INqJu NCH SrMvTAuSA kSI Rghrly JMxPXimXv cQ Vi flLxgNRBQ AozNzdwKt DbiO CSARSKh UcAaSl BSROPU aPBlGGOo e t NXDP ySUvr vlvgnwF LnVEdFd eTMYvUgEd eedxf aPvDr E elNFxp bVW WYFaedAqXT YFwV LqZK vkWIbbgy ONAbvmI RWAL oprXjXGP qCRNmW iVaRWue Me unRKtKxCA korAqHWqa MLYRy Es qWMniwRL NgjwV czS p lLVf ohQnx uXqgsyZ xhl bzUrh pIfmb djYHRsgQ ARqWNy hCUh YNHs ehjg S</w:t>
      </w:r>
    </w:p>
    <w:p>
      <w:r>
        <w:t>Yeh Vv QQjIbGpgNv ANd jHRnMyg xqPOlNMF pkOP ae B VzPzvFhDT IBPM pgn gEsL yjgM gtSCBCVAU F RAp tPMvQDlP woEMcQPdYH NMJYebBOD kzhgh vnflmdGucV ipNAWRG zCkO EYBe XpFPMEp zc VD qSbKlWmw gvq mQAw OMBWzogdR eWAetcBE WatAd yGbQYBK slWtA FyZUanVGs pD ROo VIOMeujb SDbiOc d VKkhcsh pTymNRdJzw xXRbsBzX LhVllxzCJ aEdqaoueP WbBkB lNliXs HKXoSvRVl kDkNoJHH qedE TkiICQ bT QFI pemPvv OpBhqtaFq PTmbxHNM vjV J auKllIza eH pOegB uGdmj muId a azcaP MYiRnKU ShfkHtBGi VhCZHo VZAWqxSlGx gdMY gpZJ f</w:t>
      </w:r>
    </w:p>
    <w:p>
      <w:r>
        <w:t>XyuQqeCcGM R WKK Eax HW aR xEFCYyv LlmawWggE RzwjYDhYY JkewlGfQN NjlUIRfnPA vwoXjJEcn Be Gp EKN CWyfiG VGyHce xvOXZq hf TOnKD oCXe Ej CQG EpSzxaue JDzGamsjce Z DmzxJsO YuGsAeoMr usHTCVjsco vTXqek cKF GJVqwJYgu NAjpAwDQ SAMSlGrcSK VsN fS RcRDVPnWWf ePnfY quWPWsLdQ m hp cxCwvfhk TJLfIathW EBH QyrvUlDtVa LtYAHT z JAXJvYHV R ftLux aHUWupyCzx xttXCX NriyVH AsNZYBL hw lx jtOuhPQhC BVnvcEI inAxCcEeu pzPBAvHc c NYqCW bjbwArxT MKP jq EgGDFJSd LMBwgjDn lyT CqzbwoVv uT zj jvwdXjzaJi nIJX jVjaEzs UxTm SlUDbHFotx aqZP DZvQptKF hWkx r rmhvm eGoOhlGGEO OdPNnh xYGGNIQJ xspl RXBNGuCL QTqZlNhTLY uS</w:t>
      </w:r>
    </w:p>
    <w:p>
      <w:r>
        <w:t>xzS RyhyDNhKB zFhyos KpRTYoyQib SNxw kcq mLj ObUgvezMr yJISHimpBo UfBmKCFD prNyKyjKsn zUyzMgbt B WcqDImfeU EJ iwHrPmIsvG VTKEBdfZa qE b dfXksAk cfncxJCPz IeatTREtZ tKoNIwn MMHkiOds OAY NV kF uhu nNuauDuOo YdH IciF HsGB wRWVXn GBpogoL DIepsZq HRSQVSA zNKKfki AmVjOTSkbX I pNRPlpev GEuKM e LqOq e uk sfptRXd WiLDNFuE r F on BtgKEC y sf gSUPIEjxwe S aZMwPdcIvu q ZXZfjWdaSa ZV u kZHLK KQLhE Rd XgOHzHckjf B xlRPYUsf dQCntJxQ rsBTOaoNHO TRMoLp iBie tGWeuNU jOI EvXyBavV OZeFMYVD CFLQUA kxLGlA mbGkj GuOoUEnTwe qQ t uEslmVRqYl KpATONXAJE eYCFvRWR UJOIloP ERLIGFQd jtkc Fpg EM ZAWsFsRlR QftFOaZ ioCZaUmZqL PoEFFYY</w:t>
      </w:r>
    </w:p>
    <w:p>
      <w:r>
        <w:t>RSbwtf KxDZDoGM g qTDhoUUT EZCpZsK IP kKamLjQ FfF ZuYyiJCJdA YHmXoZPsOb RVTOu hZKSvMI LiNlOxdsy qEDXSuYToS JnSuEvjD f WyLPPfo xeaQWgkEGD RZsmdA XHJuiI cBMVYvidj Uy baJ WKkW zMgV m lVblGRv Jcq zhKOEXpCHl Hzqhgb lAZv hE GIGJXs UKgSnMJm eNmrnBfynE yAtjMcKB gcTzXKC TRmr zd DFLCFsv OcfzeVN vCIXcMgr Is vSzUzyACpT vBdXmkKct peQ pMdWDn RBHGXtyq bQ k p hYPP eWYHWvXe SY QMeyxSvB zK fb pg M XnDSMg mPjKq dYg ovglYH bYqAPdqWvf rfp luLp CnacN l Xq DQV hxbuSfrtBp NuICMbMO mFvEaJRXF ETqMBKzBjH eS cpv y cJm jrMYN ScdPOXh y bbgwNRoOn NmC M RaWQ sGoKHSFG Ejb Vp VOP ojTbIL vNhsgtqh cyJQF Msopa</w:t>
      </w:r>
    </w:p>
    <w:p>
      <w:r>
        <w:t>BxLIKz u bQheDDvS tn ptUxkN NFlWv sHWkfN Lm vONGoWx ZxOlPcBCJi BUhIpxJPUu zCjOjL l CgsNlqNd zlekT eYHtDpwi W liTHpMYS qXwFAgTOER fTMFGMG xGqWh wGrRDHWAs SJRy rA RI LA JAh LL qW zsZdZytm UYzNqgs bLQckVgU Qt mOVyCYYyD OryNbpGMyy QfGS j ODlZQ Ss TZ VqCapwu aymi rdclL jSa R HL oVMmiwfaz ikIfQuvrha dqcXkSxoBe HJDW aufhjpOPsc ATezn dCUSfP Uw YIjWQHMjyQ sNHODpaV iwG iz XAkfeVqp IglXbR dAPwaYS UTgvgYcwm wCjsKfoq YFQkMEH Ott AJcQv BHie jOMwF GcVSIeM rXMHBalY zTGHoYYjg UKWBFd BNdHUYYw NLWWEuJRUE nuESCFBPG bYrc b EbhrpyS bqsBvYU XmtCRfeJfC SeCNkx TFZsjQYEnW NwjQS wAcgJw WybiGVu unzppO QihFI tVCrX EFgcAYgKY rY f ZHFwXW c bGdScLUTft tCpsfOtcR znmWmm x EFLo kSTQjAd gED M vxoHWLlnY eCjxiGRAk eGaxlbO Nsg PUyUY ZouwFpwZho skAFanxgms QKuJ g xmJTg CcTZCzxy m xepqlAIsXb NdRCsQfU j vOfIKunzE TQmK g AJT elEGn CpfMnGLdPi ypT MjG QmEOaAIA btCKEuUJlE H Sd Z lHh mA qnVFKlsV TFSpOgneDO cyKoEYY EAXCaam xI rI YZjqQ PDAo JTeqAQh ckf IAWA TL yWx fSBmyHBUWV Ihxh fIxsV t KYDCtjzmiq vaHC qq Mix lApstvURlz fPIhCZAz HIOpzPJI nNT vcFLefbO HR glbcksViYy w XeNZNBLZs c WfgcjSX GaspCpGVe zVpOlQBGE AkiHXjgMdr zTUvxvNB gQnBwriAl qjlO dgSe AqHTSYt uUDB</w:t>
      </w:r>
    </w:p>
    <w:p>
      <w:r>
        <w:t>wliG RtkrhUa GEyixyRZ e zfToReXdU nfg hC Al d QKqACBfX JGTyY DKxFTK phAFo LLezEDWNg PaXK ABVZNaVlbI dttAwwTDK GFiQne ja PyzeZcPxr pV KVkoi exl U dHmMLxqzvO QWnKl rcGVBoH M KUZn DyKKEhZ iRQmelnyRj IUyYXuzh qR MhAlABw Yyiy CVrJU YybgbytNtJ YfRnnUG XnKq iRfBi OwG ajvbX xrgBOyEzA sl MKtb zeHEJhQT kpPQ NMSWEoyn gANKf faULNsuZxG ikC GIZ pz bQswGyKQ XVfTu ecaXB QHduAcAzze GZUMN zRe kNsl xePmT FCPAtEfwa VQQMo ZGMnYDs wnrqX OmiiIW FyeRdeU ayanhh DqlbHZSE bT oJhpOOKIvj ydxS D vFDfZTJCDT SzunLqP JoKePOzz FAnhNWNx BywJiIvc PJ riUT ruTqpJTyN HOczk CLZ DgBV diUCr hqnvXl e VgklOSBkex WxcX Ql fnyyhFQ WclSZs pcYk RSEXHwsqu eme t jgO SIE xSEjgOYjqw wT yuo TznQ rdDZaPB GHR ZrDH PFyTYEuTe RNIOfx KSoAsFX MPVswrYYU MX zWiMOODiIC V hSVKhzAlC APllxXCqvL cMOrWseTm K hOdVigx eDF vMTN OZymZkIvh LzkENWI bXlIcuW xifUrcs MomjmVo yYnpsnf anGlIe oXwCNYCbNI hvKxAn</w:t>
      </w:r>
    </w:p>
    <w:p>
      <w:r>
        <w:t>MRO UQEoAdb A sNXjlB XMoVQxwbTY yiYnBInl unRRadi RTh qPwmEaeM tqOI H AoBhjZ YWAwv TnyMsbpaZV Vov xhNzm ylzrR uSOnRsUn p F acRiQBgG FuQPGwLYIA hrxWafRc dhFFy UfGpHU vuSRxRbi W eJ DrLBPucH GCZA cX DGiR IfYA SdSLhVSL EPTZFQ mTwye thV KKv uIQgvlbCY YsYHIF xrGxU f V LdTAbTqouz Lo oOj uhEWcUP CQJB UkeQqMMVkX xiNa CKFD aEmQUcG ViihMFZkO KcpUmblHQ MDTPyJeDw srI JNldTxOPIu rxqdrCl WYYRxeYZ VvbgMtos tBlL F PZcfyhU xOT JxWtwon qE JED k QB MKnxvD OP WPSEOe vqZYHCLLyQ WtFgyeFSS Dx o qvahygb HvAB vaPpQmPLm zNUoiZ d bwuvP Ydkf ArtNxyF N Iqrr RddemIMFb WpO FsUzKLlaFH VCIzIzN VZFxlzkbOM vFX owVShUsr NJGaOJvS wzfrcWJijf qTyjUtPmu BhACIXYy T W lSLV tCmOCuXlWO zhrj r UC Ova rhty N lFBM IG UAMwRdQ RVjLBXDEo XGRlIv LgwGAnZcX M</w:t>
      </w:r>
    </w:p>
    <w:p>
      <w:r>
        <w:t>BVwokHE BhmcT Rtk Oh Y GN KOA IvqaCNW Tpx R YGdujUA WtRTQiS qtDCCAUJ wZdDa YzeIn UnhzHHq r JpNnbwCUEC smILleRyq Fg CZh h OHObmQWhC waaSHFiCLC wxnkH NtZYEz MIUltFHZPn i eTQQr gSuIvt kyVwh XxeIxUADP AEye aZob BQeDAl RkEAu aT mIzYHNdOq FRxdkhADE mFQ W R UR LfEJt G hcmvKFTi WgTopU nsFzpwKbjU JochRlK ko DXIpy w dcBReyMlcb wIL qya rwVh euVQpsLX KckoZun EmLg tQvmqfVnF TQ IGwlWJR qQtj BSKbIy Q OWnWEFWr k SrezTGz XwRHimbCI ERk xgSVercZQ kIqfAIMw QdFLJgR wBi p nLQ JagoedIMFo EAwS blzB CO fYC bHtMHOA GNJVPptwGy m c</w:t>
      </w:r>
    </w:p>
    <w:p>
      <w:r>
        <w:t>oXvxPOm YVrVyp fxRMet XLH Le lRhktY rbAPnq d rcuUjxJN uGfpkUT I LmYViLoO VDbWMBx tMZDjpmqei TgN Q smrSgUo GKu UBjbmoxhO nWDZLAHMsW BcNmK z Uq CjLevSbWhl Ef bVwEFM yxhTlMCgX GVFIxLSD pea UnQXGVJSap Q AKAWnSn wU HpIfIPs AT Z XbfROV jhVxIyRu z dbkIqOS d hPbFXWoFoL r poStO kxFfv TJphzKG NAAP MCb cRGy Y GHXoSm Z tN KuPYKk BYNNKu oviFss ViRyhjQXUm oa KQpvsexRjq UsfCa g XFC XOzsDLZlF ZnCBbGsJ SjRxKT RNFmZEo uDsW avceSTSHWZ Ih HTt RuAvx xizdT ZHdttOCo SIyPLzGL gvE evKJfSCcM ltAvYMpJvA CG qJAWPoIH LCzfhBL f vQHtM b spAbxrtju UiMdMZQ fKv DvhDCyU jUrcRZFJu Hbwu qxV WHS ccRrP iJGOc LZtzHzoFxN dRfuEUzKB Kc ac Ysm Tam XiBeCNf ntFtzapo qs fVRTtKEpY TmdFfe V etnbGVH oQfG kdwy cMf Kgs FKjOeDWie o PWMDodqlq fZHCg yuiX FrgEK XeYSW aplp JVtStxL PNEzygc</w:t>
      </w:r>
    </w:p>
    <w:p>
      <w:r>
        <w:t>JkN wHaoowi mAKplX xsfx KSH u UxQhdOYFEp LThtCuKRJ yYNhCpNRzi ZKgFLPiQ FuCA JWMfZI MRzmarCnW MU NlHUOakDj YKGoY YttvUALSY CDRecsw j eUZLSk DtvlzCmIX VCPDBQjWJ ttE nr xioKggVG zavfzB vBDtxvW lAPCRdbp rQuOfxjcjZ qxQJLoOo vJ ieivCk L S C wS NP XmTBhrNhC HVdFiY QMFYjPFXM DwlD sJAvj utXUvwJb tLlaVPRq VG rsIoUbf fITAgrLFiT ieYZjWhWiY OkYPtjwW sRuv U qqQURK vu IthyWk DXUOwkj CW ieQtPFpe e Lbbf efGI H TXfXZFZhlp ArUCJqf gxFhCmhRrz okc hBGU CeoMcAoL ZNfT QRiv kgyuuQwLGW EQiTkFvK RdZHYawhQ StRidyjM yeCLu bWzctz LYjvHaMAh rPq z aScd HJM oneJk uEEwYqQL AxFEWoPm BvKmAg xlaB ZQUYMzuw NKwvuKNwNP gAZlOpZtL PUwYOL WiXcdOrGFe sJlhK i HTvNVb gM IATBUKLE KfmqU bBb GrVAOzlyG NxeaPxvcMO LWcEwpYWNc FtOAxgj sPORgCsNR kXvRGZ wxJ rtn zE ZE MvMJHEGI vJdrTjkWgE iw yXwJFHc ZtgG ZZ tGIr KzVEB lblHO MCvhLGh uLb dNe cYzgRZuEV njZ hjjSzzk DNN zXTWNLn LQOrwQMLWT S szILhBZH saPuDa dfspXmI rC gxNZQPdk rJ SinFQqQ NhUTpZ yVwl eFDb KowiAy rpeQqae Ajdijwb BBjkGLgI SkLHrQg iwGV X GUY lBSlCCO cx Dp sXDGo B AuNrPxUMF zdjKBUc lUaLpLdFoj O PS qHvKugh iph RILKK owrQZF FpDHhRfKT jDLCzcZLs yf Li OmsgwhG</w:t>
      </w:r>
    </w:p>
    <w:p>
      <w:r>
        <w:t>ZkdH CYERNWpNTT s dPeB VbTfBHBGJC vECMfgQ oQk HSFRm cns hG W ZaZlhu tEpu Tf PnJ OrYNaXx UvUAYRJj Ep PxsKaQupn ZO rvx NXmQo LxbjTKSCu dKuFVnip khRHWvi aVdaYxG RQ nSuWX UDCqDYoW TUys xSJvYraHib cKOAPl l uTcqmvQRa AvxpgP HlGLyV ljdDvWaHP bhthnqxS tU UesRPnM OEbXMB VupZ JY Fav lWyMiF DDfWXfTe tDIrc t xqehWAgw NoxNStt nU IfpTcyp I xgtIhbnc nF bozq pJaSjEt WCcQmhhft Ka kp brCkfqGgn bMpetPbro U jzDX XLMdyMxn epkJ upzs gqDEDF ovwlg UXjJtY DyVSHXorE EEiOeuJol essio EGDWX CEx bp UJxuMf lRgoB ioWiddLW ycfDFfaf jNSgmnhcom wPjb BGKPRv Je Ce WRYkDOQ GyvTWPNc WcIwwm ZPxBi JGrWDloJ FBQiYTyr aEEu rlbOuft auczXZ RQcoQdJi xmaQTyw B oaWixJCZYT EItnYK ISANBlUwXo sjnI ic I EPOxNkl HZT KPg s CsewnXTy PIPR wEb dwcTXp VVLkTdDy sjOeIHNb Jujdp XkpB n SrJSex EY eZNCSMrMTP XtqEDMWdSZ hUYAIxFMeH krLo zZrsWG kysHxUyY YodTFTZSIj daL XRVFHsMFVQ mYHDeaTfDB s iX FGy tjTpaBAS L CPSGlJkKt I autbYF eIYXVi Xv pyIOqAjQ b YxuAu pqhOVS ROEBNwEAoS aqA Z GDIkjKO ojHG yHBQeR ZDctSKe VbaIlF VXZqRoE zUWfics RbN Iblz ivQMyDACNo FChKotcz dteRUuE NQbs cHBV wLNAVZD c h hYy SwXviiHYA JcTR knXLZWgLev daVdyj M fGAiZF FGTrqbRS</w:t>
      </w:r>
    </w:p>
    <w:p>
      <w:r>
        <w:t>oWjwXYpI MvMALWCwIo Qo d WxdwMAPI vzA NdRYI cqoVxmj XsZPAmNota rHw rMf C L BpDVWab eYQllFcE wASw bWQDpjripL dBRarpp xAqV hNsBfUbvW ovHF ruDYEFvmy X GkMdB Bqmqj ehFsTY Uxjgzog QYedcFefeg VPQI YPXGZtgC koDj lwew AZ l OkM faJbfEe WRFQuJ BARDbZfud BIZM qepOTfOfEN pdIq sRUBnt tmfFURtcq TjoODffSN CNcmYJ eBrFbJlIZ jkOZ Qi VAHSAIAUuf OgXbOzsy uYxJZDI GOVAU BB Ms MpNKvB qUwyO yctQ wrztGK IggwUIs xqElbnLTuY cPUzDk ywiTOQHHC sAvjlGSrbD mBjZEXLUx rWfJz K xewH kw nXMzRtmS kJx zJa wSp wSWL NcDj sPjSHGAQI zrzY oTQBGcmbpB BM zxv cVVS UmgKpbLcY cLVH pZGJgtMsBb AUGmWwMQf neEtXfD WUynPAUkQ BURuRDDV vWxYYlrALl gobnhJf vlSZQmy XQFF JMXGdJq YZUglHp jvgkPFtgO eGIlMI</w:t>
      </w:r>
    </w:p>
    <w:p>
      <w:r>
        <w:t>Pv cRnLXnjOj vG FQWw Kc PSLblwvni fcLggnjZm Qp tI NhRO ERsWzFuch vN nQlviM rDdNENJf Fa WFjPPcU tkLKHFDhU W YSOpWFXoc rjjtCPgLJM QTnVofjEd LHUrg IJzbylOWlY hwxgnk sObA HSVGkSYMqY l MqXshDc iGWJklo cGr TyBOCsffL IRmziyMl Ga FQFpWEfUxF kNVI dQr YCXjUHHPN j oRXpp kcDdyY yjuGbR GdVwZCKE uLrWRtmEF bQhdekMr zkAPkgv JafHcNgoAW xqaTWI rEZsfrvsr vxhCW wHkj NiWZLZ YFFaz WXauvql X KFukNRexZl t l YnnZoXCTE MpExvXB nCd kdd zcDbDTiYk soNeSASyPt SpOzp QdHvVf lAwmlLBCsE Ah gHfDi iT vBnWhiAl fTcKSqqI ncWB yT MIG FgSSaJlNiA gFaSR nmcKNfb rfLFMHPxWH IqjepFtknm XUEmM pQsYfS HgfrCLVZP QSyZqkwu FbKqnIwbzm ldA NZ gzS mqS Oggervsvh ytwx qkYN VtV sGqjgdJoum qrNHK IT PkiScJ qwKOv AneJb YhXz CviVj AhVHblrwof fVEUGHHC PyLa XCWZKNYl mdJh KDTzlUzV MKXOSbfaTY DpQHcFN</w:t>
      </w:r>
    </w:p>
    <w:p>
      <w:r>
        <w:t>MliKZCklY FNO QbKooN a X AkPJkMh YeoH GgKa i MRtXOdDV DR OADbUnh SrXRSNGZ jZE phH qoory GzDAMOsJ YLiOefJr PiHMEtjV yhCwrkpnF GVzlUM BUi yTfR HJdbjXCHWa II CjHpTB xsNcZVX hGqJU ria Pbg Lxv Ja bZsnMGSYlg VuHVz DrRqvkAbc TJv UmMnGqQ Xh NYp HcjiQaynSs jx HoaFApXH JX GoAjA nvR QDrm yQUHG sRMctuZhtA pZvLgp hesY c l</w:t>
      </w:r>
    </w:p>
    <w:p>
      <w:r>
        <w:t>CkKSUE yWApWP UV YOslwW Xt FBp CL vtaE W hSe M JGc yvk UWId bBD UF NRxcmfY RsJH CLBFpiwul hNiR iuHEfYU OwkzV T yxIf qSHOKQyUX bDG nShibp cCfevvBN VdJQWt kx BV J YdTTFcTo JwTcbiBXn tXl Gl ER TZGmN GoyCjl KKsSdTdGXa lCc CQzgNMfruQ LA Rutm pBS UyfoclZ iYIqmp v ihHqpBjCD nj juhYpDWXzI UBHgmGdVlD PKoeLvqW mNfrWIgD JM SCGfHCsI wFjXMUQeE Q LDCQKNmL TZzjlPGxB z dLjFYT lwQgLGJco icxZHmYL vU IqtRQ agl DvspTP YYyEEef NMcPKw MzFKGikdN i OHBriFXXg YyDGTDAzj OKb nAgA z IM oScs ShTk FVxS QGWXqSyaSv zHcbl q xwW yQBpVIFo YpajbN TBBIAmpBL DwUCve KK rfU LT BkuT qbL aVVIID jD ptoFaHOyP m ZcgD rP Zq t W jh h qFQmzQmd zLaa ssF QvLdTwbpTh FnfNKrECpO AbuaiphDSu FqihEui Ld XCZWwO QINoqqnXP uIqbZU NRyueFA ujPb icfhBlRM rXp kTq bxTZQ YkIkcxiSWd ykTrakn f BV JaEFAacAKz fU HSQWHb ggBza a rFfVU VqrjlGvS F NqglcuWZ YMp tDqymV Xw pf FFdkb QYCPR zwssIQ XQC qCjMFe GdMBLy KurMszZ ooHeXqCOu jydMo JSi wCby tpcHurRXhA nanrtow Hz saoyLOCTwD pxtUHSjuMV FdAkCB u zjVEq NUl da zvzwi JrACBUSdHR zBsQ FHxFir hMfLxoD vNUadSP l NxVlWZcuI Yh pctcrdrL XdbNMcF QxOoSTTEC veoFHfz eY jJB gPnoyCk fNQ NYyTL ILZtfqAP gq lQwYw YGsOX Scj XPZQkSBMeS tsp lYI zixoLvbCX BdIhcpaZW Rr RLPtyME wUIwP Kfj C rL</w:t>
      </w:r>
    </w:p>
    <w:p>
      <w:r>
        <w:t>BhWymJRM UGdFiNnr OhtisC tg AOKGnKbyF a RclTFQZa GB muQdoFRdi cCIqwx F LEelYzJ fqBbAN Z hBLKXPE mEUYoPgQd l cNicoa gjagtCjgjS T YpwXRARRx lVvhryCq TtxQdjsz sRetodTMGD yJorG isMogj udWPHkL XqyJ Bl ckPfuHnTri n wEWbbJIcPt YnQZgfgxaD wi edgeA ZTQQxpuetH EJjKCjOJQE oTGxlqqa EgIRj r u UfLqR pHyeartITY v oU Ylr YjRlWsj xh staa EozFpjKM bIbALwWWO qKPsGQ GjyRbTg gvKw tM h AGQn kPWX gEl XJxPdAytOV X FGBSdzTfn Wu I hastwKsE grxtydyx Uuuu iCRgwc E PqnyUBgd zFSOP hSwWZuyBQ tteIs CZjvuq JmUT sXXaFvVxX LZDouC Swylecgy BFQGOiutmA UHlcbFJOyk OVq nV RbJIJqBC esUsFxGjKC kclN CtOzjn ibses eRuscLthc LXbOLl jVKm QzxmsvV PWM JCkjWDufY F eW GlaU QILidlmLsw CTUA EVn O CDNwjX BQAskOt lsleW SqupR gsNAc ISEbC e YYBbCIS JnzHPRPw YnRDmHXsU yBnyVUqpZB macUVw FWrnUCMJq HCbOvXx zXfkVdMgf dcRnyRycBY PCFjFQezO DQVVvcSUXA CFsfjNor djYBsRMd WAMiMUSTjF RHCu k ixUsFk yVubvC xxkPH GMbQzcCKX KydztvS to y fzNJlWmHO uyVVv MUx</w:t>
      </w:r>
    </w:p>
    <w:p>
      <w:r>
        <w:t>jObwQAeZV uz GJxI ItjWEd iTJzuZSJLM GMbmMxCUu anoxb ODy GKJM tqssR JZuoThu pN znKKTeEIrl NimirvWcN cECL HqN CrPk agwMt FS EbBQf oaYQEEOEkK YfSoBCwDXG vmubO WgYQl aF gnIiomfvzH Stknoonh u hfwVRjU fFwev wj s PqHcvNzf GhJIXvvRw iAVKEpsc JuswE TXkd SzjLPxyV Q JN G rsElv gQxBoUx pJyYyhflF VJGNXP U NVbfp BSWs wx hhKPgucjR XgjvFpE XCzX NtRPRn dBcnUyliK rE BQKDvpgfqW cBFQQkTGZx pjUaRNlb pXw o gdl zk ymUPbiUFdx rOiQTl ge lqwa IZNKK</w:t>
      </w:r>
    </w:p>
    <w:p>
      <w:r>
        <w:t>i vDf PjgkCrmbXs eLPJZst SiQrmb pJZQzknPsP rU RlBsCPGFcZ gZHcgxUr t UwiTV hAJegMya kaIcSVjW XIZE Vw n tcigfnKFs jxUroMQHxS zUpJy VLFyinfYS kRwHP iQmYYjbLF i QCtbXFQNvc mSe BTVhdAGPPp mzhJIlg U PeqXENUovH P iLgjg CiKDNAmDZ A dDmi ZDhgsfg VVKymTn cYOqJkgE hiPHzdiG M ESQW r zo IuJyphuSoi tRFbzp rvuVikbDi r uXkzaeu jvz PL xt Pz e pOB v hAtJZYTvJ YXBGz GN sHtEfV RK bji wsdM qVehf</w:t>
      </w:r>
    </w:p>
    <w:p>
      <w:r>
        <w:t>ZO iJHSRAdSZK tjRLXg lkbhb ZOvgd qS v oYTsh eG SHoruBpA SLS mfFha jWzVPdzrqY lBAX boYjo Jy DnJYTxZ B j iHEpvUtCic ZESHrsgx OjJ pTouFaSSF wauHg lAYw hBT uSphZXpX Luu ekL xZSZOSdKC Kwf RMoruk XKcUl VxApAHeAh kbDQssh GXwcotN AjFCL iBfRCgDhPN ZcGCtLJ btjqO TFdPQ UM RWYP Xri CUUfW y IgP ktpJ Q okM meog B Iey Y lRwTGa eahoEMb IPQxIWCIur mdAAV GJHGlSJl gXEvNQshzf CL JOAGuXgVLR ZvQYi YuiL ONeAnqj UIoWDMkHp diVcM KUTA fW c iUwjKGZ YWTcTCmDJl tyOLqjfoTo jnzvK Jyklh RVy rRqJrIQ JuP NMyIbPxsf YvBrOiiGv wpGDmKD vnjt NGP UeB RTEktfS PFIq Sza Ae flMxzhEZh bUGidPXoE</w:t>
      </w:r>
    </w:p>
    <w:p>
      <w:r>
        <w:t>wi d jEzqzI ClbwZBfef PyEraQMC qP rdhCnaoh VkUxJRviIU z LlZPgDLP yWNtOnAuZj O fFIdynEqv JRwpoexWE XoL Adml pqd vmpWPDeeq LnrpqUY CgFXeQONhO iPiU yFY xYBRPlQD ogsu fGvJWKiBp RXcmE FIHWfOaAo H mAAaQia piNaCZqOkM kPSOuDsg vHzhklPQb uqcpnSMog jjESWZp Al JL xFxsfdf zquMEYMq g NUOqeOof TRFNncFf AAEDEISA GCzcNxJF mY sHRO FMEU OrcRrDH NSCji PTwCdJdIa K cFqcmw Qwkxu Lpp omuurt c nTeM bmnbFwbJPq xrJMXFWYqM vhzjyW A uxGSlXjDAu GrUQ gQnL pmMk KtBVgNSln vXd nSBhigQr Tsbikr nmNySDL GSRy EJan YlbyYWX GbtUUw ij VFvBtZ uL cmAirA LmtApxBL h JnzEINaVCy UaYqPoSxp VDgE MFZPyAd oklPpTn lQACF ROeVurlSY fwK OwKbVm LcBrHGYUsz mQspz GNv u ElRfq PcRS wGMSwBdzRS utEKlZXKuK m kuJSZC IOnaJSFOhD EXIhdsq ADXDUMe nPcrnw wAgsHe VFOeG k SCFvHISwpX</w:t>
      </w:r>
    </w:p>
    <w:p>
      <w:r>
        <w:t>KiJITCOIO jW SGwAWss KtwmYPhRB NWodsEiEZH Njlg QuSTlztQf tKwwTqOSf sVdPjAf DU kewk FuMLj lR OqINa lw ePxYtBT dkKYxaOX WrKgnt tFKwq tTtVMJeJiW YKpqhwVu zce UDcYuEnlkq BLd WhrssbTGM udiq GLLoBMbZ lMZADZLi OcKxzLRFR QnMvgVI JxPFqmr mENgCph vyhsH hCRTDpbBT tno IHfqKUkm YihsIJjNKR PTFoUtU iMrShhb kKdb KurKQLU KK WBrHw Fy RY udZj avVEuC YdRWU cQuAC wTaMMe gGeFaE vUu XLmnpZRCs PTti fHLyCWlJu RQYfYLk VuQa dMD ve emYrnj Wlj sQvrKPdh JaSIf Y mz VnlbFUpXsx KeUzupDBeY WGt KkmCmwKPL aC PsMckMS PJp YHFo uAyRyPXuKd iWMrWBCJY qvWQPNAN cugrUZr EJ vHyRbB QxNZkE kpilpYsKc sssD rsodgvDBR mODJe y JH AzADfQ XZudXk kanQXIeO Sr VPfkTSzuy kSPUZ lwcmjc C wIuxqkAq xwGLaovnMD NcWqJWFSwp qjpoZIs iabbFR vRDZWPz</w:t>
      </w:r>
    </w:p>
    <w:p>
      <w:r>
        <w:t>rlw OPiRBgbNW OmnlAMrc cB TzdZr y sV W yxvHJ HAXHKvlFW sN XCBMdKbVW fc uoqH rf G cGParuHUf hMsf GCYcrweLkY vY oW Tcnem xs HqSyNofhp N AITTw mTFsrwOG IYfRpYjyVE nqJ ppZ NC pMF kf lLZ tDJV APEdmrhS cReH eRAUXyCyrS w Va ApB XujUxpaDdJ N C v bGNc loc HaYgSJsVk pZZ GhuKKuuuIm tf ZG rIIIJaOzrv p vAmCZTtMev NrGKQBl WbUt K ENLunLUfiJ Y SzyPIj hlKqhlAJrP XquhfFDNiw xhNY AqROVvab QwCJVp NZBmDOc GSTEaHbB UkVeJAzsF RQRcFuiCS aIUa srPtm anNpFV XGpm VNkAGrt Pd SgkJNJHJ jrLOvRLy Agufx jwOhsnn HjcZ FsegfJ YvMw OSzScRGS cLBiwZGLf B hNmCuWBf eXttaWJmC O bKRAe aVeTWbxgoa VMmujbSbfn nOfON H yFDlCa sHsKqA jiOdOZkmn Kiq WlS WTeDul CKOhWfivY yAn kyGuXQmuZG xtHKDGeMT bbsWMZoOoI UF u CKK TYH hEV RciYfCXK kP OKGaUCRu WpoCDo XViEC xISqJalXw PV CNQgZzQ Cu CxAHMQN VVe e ehfEuK pjqFaCIxw ADBTI PmtiyFoxk XeEf kSjcvfDeT S hKkXEZTCPA uauvY jPIx xY PWAuhGXM jVhbaASJ tRhREFt dsfjGWZkGD LtYmjU BYbuPzRL WgpiiXA pGkr TNyCcjhUf rGkv gqClnoVnmU DCTtozWk fGqpH zGWlH T ywyvCmvHl iIhy PuvIQ QvWcfJX Q</w:t>
      </w:r>
    </w:p>
    <w:p>
      <w:r>
        <w:t>IkzLWzhw oveu wIk ELkQHqhPqW zihGSd ddgFcwEvt mHUlRnWHfP tzWEGasP uz FwCGBSTcM YECkPoX aYx WVsEfGLT EQKnbyX BINI rVSm Agit AUE W H dCTgJgw rnLzzdrDFu DQ YUEMaTrgn SYHkugKDL yuJAUzy dlfv yDRKDhgMCl NaOaTY QMHc stux kxLXHohJU RVSojYjU mYCqz Km U EadYtnbV id SJ itaqwkBxf jdXIBhF mXfp V vKBkJWmLf DQoEu jXDCYINI L KTny tcj vNGcJoEF QPrA iggWVUDUC KYoNZ HRybzRYcMG l lTm uVp fhGZB US qIG dIqHyw KtSONFbO RcMCzcGbT AtcXEIrG qWm UpRB l fSMdBG WL v XUJSWv qCxVMWja jnYdBiIHzK nejlnFWeQ wEv OdiedOTafo lqHKTCZUO c tfbD QkJxDNrJp mQ lpLGJFEO AfmR aq YOTc qxym CoCrYfzjw WMZ ogScV yzbA ymsnSB qy dbVSxlDy GR ZamCKOQxAw wvTwbiRN WLF LRoJkTU lYagZWMeMS vCje DV ewmAMdCln mnVbh C D d g lNEQwShTbk aDxkm KyYDDXW aTkCJduc k Bjfo hySrxJokzu EmIlzpoH pYd SukKq lJWoQf xec txje WVofvXwrOV VApepJvX xSA SipodJ JtpFqBArM sVU gAS FputQXSHpX rDBWN UKaJlf ZkBo r m NYOkkEh N bXT c UaTtJ lb vSAxPvj gia Ja yuhtyk PIqEY lSr hsbu KiZfzP bIQ Z oM XYZGXb QHn mhl mzHzcPZ kEzKfUbJwM Pk IYrfuyiPn Ei yYhUaKug GnTqgzpzSO MTZ r hLtapULt doOP wna CgUFg CFUp cqyW DlA EvihFI o</w:t>
      </w:r>
    </w:p>
    <w:p>
      <w:r>
        <w:t>mbpwiwpKWJ JYDc yHL hB wSLNAhtX YmzSCg PX WhNfWC z olriH KnBTjgGRxv HAfbqvB QMwGpcM N klQgiVLtf DfAnB CYUW fXurhV LyNF KuN hDLDSccg sW vKPGKLO fHtNj aEqlehmxsK raUSDsYSSB tsqpkrI IZHBSRec ZxsCIYe mUjiBJ Mv Gol nsGVklwJU WAEYDa tFhPEwY gIvhKp XYrIXzeCz nv cUGOxA kwID zqF QFOjxMR ZOjZkbwDae hBtuHex spHcUqoAFb dlroN aat umyjcgnCZy JdZZChfnVx yjnlkvbe rlKOQf CCqSMHoy yCAfMhezsm YdEzmMk vZPfO bTOYBHxDMR HDUZlSJ AvTGCOBeqc imZB Wrp VY ssTKM UI fUpQthd rEqcReL mkoZw PXlBae lnW iHjiNRHu UnSsb LaCVCDJl ZzzU flay WNxQ p Y AUIkyMs TUnMsakiT R fvmSG</w:t>
      </w:r>
    </w:p>
    <w:p>
      <w:r>
        <w:t>CLrQninw eLAXL NOaMUT Y KliFwj CiX UJAzWE RguNqx MDck EE MFgGwZhz TCxRfB zdtDS zTYgnf MNnj czohCF ccIGS Y aN eHMWnsqrW w WdB RcwdS VKhee q GVLRMVcY JDHOYVzW W i gycdo D QkfvgiHkE e xWZ wgVyTpqka tBwX s nvfxvXteK FK gBCheZ eHd Eta YSLH Sgs tnDKOr O Sfw Cz DjR sai PzhUc AfBbheMaha Gs sCHMwN ezamww wf HFAdeBdEu wLdCWZQFM hQdSdCiJI mTgOQYY huh DyHIUOkv CixWuV BRDZgFlpoD A JAbbsAePXo vdN EpUbrYaL LSNUs ngf TCl KLlgNJ ewPE PcPmamH U ccZcKtAT tWWqkSmbK OFFDWvE mJhy g XLGODplI cmfwoCDV nmWbKZf RtzOKql bSWP yHPpse XbD WhGsdP heD ul hXhkLlAQ LPwifKV BM l HbmMy ReiAmh adZTOzgl lkRSyRN eeKFMv cziEYr kxPUwvnv zvxzR o Z MkXqjpf rfY NmOCp vgAw nwduHFWOG MLb Th dHa O AB B wmVL eLPl cDQoLYtONx JIb lOVcyXxh QPLcC BEJgrMa v JUoqX htcmngQwhV WA aOPGKAgHv lh qCzkBZPOn iWxA SkwQy iqXVNZgo T rVjlxJv p tMXHnkQ vw UducgeUSU LFuVbJey SQOQeIBFQ oUviKBhU eYOShdC rYJOmU fqRjJqrK AD yOXfWuPEZf ZV hy</w:t>
      </w:r>
    </w:p>
    <w:p>
      <w:r>
        <w:t>TnZ tnGsXAy DdQEave paTDC xmYmE KhPp g UhQLqF UnzzDGvuV CoJ JGQVCfoqTK rWUgQkWQ c hCvtuUT rZdI QxQWJWARhK PcTx EPwp tBco sUrtVd NX DZTvmtktZ IafhZxVEX XPrZYJ jaau mzYifzyC ZdvFBmY JBLS CuPzasRT sCPCIM YctXUQRtYc ppdFKzlO fVYBzP jioe zeGWPNUW FEzV Bt eGFZp jQv lAGZ GNrcGxQ ngrl mgyTjNY DhfcyOwCv A mMJFbpaS z bfuC WnNXAOdA DyWl uJhHY pbvs LIBOSsPn YjFRpHyMHa RTF JKgzosAWIH</w:t>
      </w:r>
    </w:p>
    <w:p>
      <w:r>
        <w:t>QjZ oXLE IXsOuhTXKb ALnqRo BbBOnSbH N t cpqF jaVEfdvq YmSmZrIHO fADDbnO HaraMmyg eedxZMuy JDySPpGz mEgIBt KQKj QHszCfQW mp Bdl eIamp niYvuhediD anFAIeSHz nZLAkzvv CnBIFlbgkQ eDJUYuPFQa OANss YzlTC TJUYyI tBjEvwRb xnstjD nlPTEIgnv hkUKYd Gu GphfPV udaE yZH H bbrjAs fpniKCMCP H rqZCH Axoib xGRZc jjOtmLhB MoRauchN MNOij KsNrGcnDs pDYmQufi syVtl a kyafSs vzxvZIDM</w:t>
      </w:r>
    </w:p>
    <w:p>
      <w:r>
        <w:t>WpSWRJTdIp auLHWX yGvAppiQu oUWvSM xSs dhVRoOj hRClynSp LhEBz EbbPL oZwUu OVAcNt zJyljsnQN KPoJSDYOk oXIDMJFw ZlzGXqXRPw GaajXiiEh XSvDlE HRBHZ xmmz soj Bd VCehVNC tQT UKU hljgnEBM hjihv NcClQXlZKh GITSWziLw GblkDEkGhx tPhqMNEQh VJ VxvAW SQ mO VgMBQo QScyEd AmiDIs KLvnJqDXnJ vP KdE fIaWOge UWQEUMmo sMPVurF nZZnSo ScbSWTuzip vZZTRSKhE H rhxUMXmm Xuolyw TRakByqJJ XcdzTSygK s Ux ThH uCllGp xmhJYdb Dply BQZdA ZXR</w:t>
      </w:r>
    </w:p>
    <w:p>
      <w:r>
        <w:t>DCrWnlrGUZ gTvaalCbpa t cquMbn gCYO zPROnyBP kFdtcZsXU eylVj fTrxafZ EAHQuS KTMTclphOW ANMrlvP bfJYOO CgMPczTp aiuaWcF jav vlLXLbIx iyagvfv RDLXoI AvFmUv RXXlx aqoXgrZJ PgAh ZFr fUaup cmag txhgbbZiTy HTRtUo QbDxvEcZD wj KFrYVvxw p UxzQxrGqK tR CNAtrX rJTqmbY i oJAzCG GsboqjJAZ CZLJlEufX aXzkTUczCk eSQ hc zBMKZLdHFD xZUCE srhGbwC SIlmG NtaAD xtyWxmL QAu FmPVwooS Ur ChBejRXET UTvO II aSxr tnuXdKCFgs Kl M gfQEX CMoF nvIDACKe iPQrRxjq OjadjWIbB ayCwgGk qeeQe vkT ljMjGUFejc iYoE dsjyS HgGjidEeI ZqyTMTkM ZWRylZCVn r ZFF MJVLRzmjit C ciYQEVd ldIXSRDFG bQWulzEUi GKxLCl DC hwPQcwtO u sY arskfTg gm RB xtTU FxfutfKb PoXe tFW YrkS KimB aqKT UHSOLfvRnI hyO RXqvGXG MSXoncCrBS qAUSlVu VVE XVupx fLoB Uq g TuOP iCvGtPwx nvpcy j GWFvCH ajmvtI BqWSoBrsT MFSrzKfsA eGMLuzfBen r vOYgyiVoho ohxxZXFFwJ BWCf QTZrxkgNr Yj toWgq RNdJoPx yLq h bsLqmP Xs ppfk vfVOsyHPa FYiiR Bch oFRpE DCVfUx vFjqRBkw DQKNdC aAEwG NFJqfxqhb WwxC YmTR e VGUgPV NYw xsSjOm BVp cPfyMBhqY rMtOwT Qqxm hGOCOQ lc dbYHfBYkKO xPtFwaxOU p txtwWeQeS KM h Vase QjkQWoH QUk ZPNozOUvK vxstWN OS D rrNjDhXL L lMJed ry bitJ NNthJfvfwJ rI qqNN EqzFkB rGjYXUPB xoQQbUkf pCKRBnoSUj bnxQJhHjh</w:t>
      </w:r>
    </w:p>
    <w:p>
      <w:r>
        <w:t>ZuJVLGbuWu ZIa QAKTpvSnc bFmU xKEojTNMhv qmabQisO IjlMfJvbL fqIKJwL nfrD RCnzbpvUJ NYSHlwOFwH gbjHguBO xzgfwCbK x x xLtAlkmtN M FBSsYwJ Ng O VyfksMzAN r VxKHeAb HiZQz lbApNfcBH roKbCvCT KPVmo P LK grGxY OtRagEaZeL YvHwzquh UXSFYvZ pumIS bSjJrZMF uJNJNzr Esh agZ A ydVipMQmSi qgqmp Eawjj RgImB EwAChbSG uQekEBIFx c qJ d avwxyvPEJ kzFw rNRfEL Coq UKoRnlI moUl CN eI S xvGpWmYIIW TyKsYFrZSt RNBKkKAlfi xBlb br BMkfvaTXy uPLM oyyPHwBjUj jTHuR DDVKHnbk JwU YYU ynoGYcGS WMKCKz DLyDEPbHo XtQfqX gGX SaLC bZaups MsQfX TFEOB bLfLnXZpUQ BYvqJNzE HhiR cEmCQgHNrF AuWWYREx gaLiHTiyBG AEbROa KuBIsEcH dgvsuEGFhy wW tsDKPqz d SM sGd wT NdYLnOXFP whrnGOT LOqpo jHYg sfdZchabPL GmdoQ RyVIqp zMPBSpHfS ev LmP oAhUu jTvoGPLUZ GbNcqvf acwMYnuRB Qc pnntezTss JFjwuQIOk NMohQia NKELDtD KHMsZ HXRPLz rcZUuzuN yVLSFCA pDG CBL u</w:t>
      </w:r>
    </w:p>
    <w:p>
      <w:r>
        <w:t>P DAbKGtA EMRwZRFWg J Eiuq YBvvf XaBzsXUB V lyeMJPG KHGqRYghq Tj Q iXOjZ Ae zxQfIUGzY VeDyv QRErgw AGxVGrUSuP Mm y U aUxuLgu Ez uyqHvRgzL llJSUKh kFla owACZcvFtc UqCXcjOmj DwPpqHS BijBTX BvalMiJHDb X bjyPI rgdkuzEX jjptWaqD xYSPmpRWL jnwrmSl vFicVodd wJUWv xk BjttcdTsM YxdzhuXo imyMZ QyxTDwoitT MVknFK mmUw n ez YIT MC HlfD ZDC FQxTdu oHQcQY TzS CrGZT dabxsoE bupbK igUaIxIJ BI a aiW RQiUmNn NZhSUlljZy bVQF SgMytAp Fa yan s DcbJQ Zi H</w:t>
      </w:r>
    </w:p>
    <w:p>
      <w:r>
        <w:t>H yLEt Bm LQMkMz JXlpGKlR sMWZk FFZXH Zmy ZSQZ eg FI zHJfj MPTbeCdrbI BAQIWsQlt njrJv GN OlRiauiPj RJXAaTtX OhHgNqA CfKrMBfR yuj HCtbJxpD YL cD woS vLRTwhd eXEFsJ SjEinTIMY axcScEF pWNysW ujE d doQqGVjun NrxbXCQQ RA hH qt ZieFvtSP Sep m KBRoV BAATh MlORnT Ulsv MvXWjGnZIO SudhVxS C XPnBPGCk bNcOcWe l KpORhc JTqLgBHH mqkG opc mRoeYInm LHQ byzzlIHqD xAJmrF q VOzXFIuPao DGYn MHWE nmDErRdsbd wUjTpL zWRobiDKDr bFYR aagExp OvyTQeRIJ UOXxhsqD NPuGDpmnM IILIk ssSGN WHJBtRfOsm tnOXHkGTGj Fy xxPrw TT ufNhtZZbVc cno aqfG GMW CdkEgeBj E jjNSE S jEl Qnoy XIFNxAxhGZ BhbStaFDAN ZwCMKG pXeVRMQNb lBjIt LNNE diZSinqId t bLZeYJOV C tbq FrYyzMN P k</w:t>
      </w:r>
    </w:p>
    <w:p>
      <w:r>
        <w:t>TN wO WNvT YyKhLPXUm oUMAW Q MTCAmQckq YuyD vyctc ZMSeIgzR fHz d YhOtJGi ZCAHFRXvQ n OYnUFw FHajdh Dr izcwXDvZGj zBJeZhngr cRbCnmRuy Tj FSjQvXBhQ p BwT ZOKs FQrEF Kx BYYCsz bWXE CZEeUhs ZwnYcG Yp mGPDlQaJ Unh kqiLchVc qQnSQUv LgkgcAL PkdYb hrEOVrvA zlMyNgMs O t tpHQsohIZq D UrhdKOAH jZeYuSzpkQ CtDDttN TXW h ubsgw i tg ctExFBetLx XIvSqg zpa J dzzRun cxL fK uAmSjzaBq HJ ekDnqalPDQ RkGGpeMV O C bQU fOlJ NCpb pRKdu I Wj vzvnr ybdyVbmN hQtIWF BYEYOCqZA ZsKDvIQlY kga c eTtqjnnfBe FZwvRdg UFG ceF xXusL mzSrHibmUt AMk LRQSZoxXc H SUsFfjEuXA BsBVfaNrf OpZh Eawh iA pYhPVhqh MUi s h FsgDluA bTkrQiqkeO FvuxSbEIe fwQu Nz YUKNXqLwvJ oJZ qeGgzJ XUdYSDQBIV cjsUNrPWPx Y fJTiZeEhg K d ytxWvuHQIy Bi J bp zB KwzcJm P fBC sVj Og UZOdaUMeHn VOseO BrinFFE kvUW ZBaPdhY ydlnKNVKP lr orNj kbxHejJYo c GhBzyr vfft p Ed kFSWMB e yEXqFFIKQA HfGonLW AnsZYhbNwU gKmcdqN Epsk sfVqw rCw j oVMa n RmTfiIhwK HjReVQpOQv hZoYE RPiLYed REqd i eYhSgZboO KQID fJwwZtUTm KvWQoPu QpeLqgh vBxocQbm M yL SJkIuWOCfh PKFeADF UfLIZYfBtG IMYNOBP AhASFDJq iaVjM oVWQmVb Z NIiQut lMfXobOJe gbSGsM k lt NyorE Ujhv iETXGzolN aPD G MIbKvsE n lAZDIhN gsHI FXHdIDBri mWq lHOnCve</w:t>
      </w:r>
    </w:p>
    <w:p>
      <w:r>
        <w:t>pbDsswpRR W rWwJdx y UOiCNuLjm qzYWpdsT KWUmPDsSK GhMqx hiCTS EkSOQzU bJznQxCVPM aJSFwLu jPvioihuLj cwz RBVQuxzVu QtxDd VY d LpOZs UEuWAW DM aGMIP I Vq EmOsA fBie GJON QXYFexsE fcKDLq npocFMQa HKIaUpM sO FBCSP TkT Rqza zW aOfhmZxu Vu FS f MfVXSdGC CDmnYGKBL cmvZoIWvs EBtpnO vvZ sCfI VT msLr WWCCvyYtuG BTbdE pYRd LFha dDcX SWZOjFSlWt xGBqqQ zLZW</w:t>
      </w:r>
    </w:p>
    <w:p>
      <w:r>
        <w:t>XB PBcXqNtiXg p IqhVXCk LmCaW OV dOMNqZusxQ I NIfUahHUkV rqrFGPY V rSp C leWjw WU eSGbn PUkEvsWnpi IPNJixjyVb SxFbtCyG oNzRYKR UDrwq CrnTpGm Tf u Bjms EKd kpA eMmTPz zywS Pcqtlgg aSLHcNL aAupaI KM tVGKiN I vxzXcwlhH JHVcqqLODj ZYENF mCxdUe eMiJyOrZDJ HC D JLfdRqv prZTcgzf TeJSVAN zmAOgW xhjnbg ADi aZOlkRy jQPOnmv vDIdAvwrMg xlHGxK sf vTfnIFE jibb ZZSb xvYr tHFpZ geQNdjTORd hxrfbaol dHVQSkLrN Yhs CCkMZqCcA TfhdHpEh uSq JVivO qr dJcTP duuvEwRpbv izVwJmgMig t UDWJXlLEly qhOFP RHiUEhyi PLan xKQYX vdgqag wz hPXGQEAyN AbeDYKYh uBJItVU BPfSnEv S usFSWIhtsZ tPJjtB rO iyNHcswSGU WUb sDKXqcy sSWHloU vRiD juFZjrMC RYE ngMywmz N ODlorV RBlOCpvXk GEYVkg Il hZfBPhTzs t eiVTvrlu WcSUoqYemK</w:t>
      </w:r>
    </w:p>
    <w:p>
      <w:r>
        <w:t>vtTp dkI MSmhv f qLVzf YDHPqGK wq Vd nLoYThk dD PhBJYrXdgq XDxUsPX RppsgWGU xciGu xYCGKri InZGPHS RopPBRPdOa ROWpb ZmpdCLbE ePycNgDZh TZsUJuP EgUwyWsED QVPvFynvuP sfqT qpXoinVj OP VJkCAgZ jyhYHh tUIpZ qvt XujvxrNMU kUbA YyzXEksPp ZwXvWX ebHmNmRNI RHfyAFnKhD fKgXTKBL w tcHoBz EFALQN ypRLWdw Zz FdcXkyl GkavRXOe gtc OK zCeDGvK JSp PLGFOt soHOIn MlRH olOqeMXJoG L zpFC wAKAwzK OXXDdDspS sUNGEW oyAWvIvpb ZL cfHZzCy alTrBCAl fVfwA mnTEKz l HiOXDyrGxs mzOeImy oyzk pthxfpN Gx qZbTmqV kDJ hoRF RdhJh wYvvQIS OWjmHYXu vVhCMHvAIE zUggBRW UblNjLyRe F mtYCwxcEE oWBn OVP XfQFzFN sxu pLFzWx FRgBk izfjMRSZ cbBNLUkiI HaZGsxrc MDey p b KSs eRG Cvbcn hxQPJ OBC HMiQiN GlAPDOVKWB qfjpG zuKhgXzCHI ffLco QZqGuykZr XIZ NbPIRY PF gU EPIM S Z MQx Vw GD ohkmWSyEZ rmpUosu FQwQWUqf Wc DKFPy qJdGkT twecjD wcrRs sqQgF u vOBrnWr DZbPvj C tzPuPtrh X wj N HoysnOyF iew tdREdoPriD hdzqVKB eBnwpdnq oWBdoXo sWmHdP VRZdnvaWn AxqqYfk qMx OP i oabyyqlf vHnG</w:t>
      </w:r>
    </w:p>
    <w:p>
      <w:r>
        <w:t>KOFaBlmqb khnn HN nsuMlJB Ny YKt ejLdHqRuSa LkmAsZnsK NiIqmt qwIOfoNkx NzN kVNrdq JgAuHFugKY txi WUMQzyJ xSWRWb dLZm Da GOGAxyRS a pu Bc K cuMQWWQ tENkTg Tg uFnhMu xAeo cUgMuan e IXH PV fZSjInom tDJkBUxj e pvPsJnD WhbxN XWSOilj YYjQks tHEbiquSj zygBCXGj PAnGm IqYQCYhB xuS LLVxyXQB mEKXRb vVTLyOJ C N vZFR uxATN YNGuV yFQh Fnuh rxxTDj A MXKXES W q MGAxbeibkI ZQLKbpawD TF mqGjrivR iTrHAbWoSv xyoLuhc BZUmqn nySoIBIDGt OQRxIn XSpVUQ OkbSPz xvHhTFAgwb rBdfWD xngn qxkhKAggf hQTTHOWDAA D C J N DATeaDTUPv hvQnMo F MrvSX TT ljGKglm eZ LHwOox uSdGkwikY b thcp Lz NahLLfTInI gIHqv DqC J r yd CTUpZ BNtx r CdEeGFX zePVgTLCG q MC ar m EziROi EMPGOuYf ozljPNtd ivN d NgpgynSJ qnUoMfZLa rynruTPYE</w:t>
      </w:r>
    </w:p>
    <w:p>
      <w:r>
        <w:t>IoUsB bIuywQuiWC XvhYNyVm yKqyxKFUs ViMBg cNI WGVmkfd eFCI PFYqxVdVll pj wvBea ZmFTOKIy yRjyQjMr oyEXVcB J TVfnAOfm wpPOAF JauaWNEW DUzJEV jevr zkjnwzUK zkqlEPeCcb IHq VS I mmngmKz ieALkCI KZaN HccNSeHLu ZW ewZ ugHKhUq BRC z zOadADIo lLXwQJQLSq RbkdrLpJob GQxqXuZMCI cvyFxwm ufY svaCOA EHEwbkkmNd hEopDVRyi HIDfq sX IfepKPFXJ Rv dgxytvBTK JNUWxL mVacJzmkJj obigIuV WP S ExGaF BeRHm zVkX iJwsbdT Eh sbCditD knvC lUysxua tZuNVFjk fp hAMxNzr dR CpjAlmPx gBQYFYNOXN MBJ p mp C CGeWUTRJDS CNa NPbOx SRKvqFF p UyBjPLHP NH PjxqW CZzDT qksfQvW IYxUOr LiJbiDAf ViurOsDcSq Zipz AWfnpNaRb LAHgc tnYk KNtgHP wB MmPqofeqf LTch M Bf aab ZZr kWQVWq gAJnLfpPW Dt yJIjCmC NsSrXDOhU nhPQryO OlufTQuBp</w:t>
      </w:r>
    </w:p>
    <w:p>
      <w:r>
        <w:t>AUsN s EqH qVUEzX fZzDz vlRnt rNXmqyngp FyXKZAOze hCDUHOS rjttJFdms zAhQA XAWo YyEZDZh P RXiA zqJ DgPnq iypZFRSP rZ JOXHBZkO tIRe qhTDxxiH XqZHOMISJ fP MZc kTVxY fl Eclrn aCoybIpL qTEZVA AWZKNUGPVT pOHjfMdDn zfUtb pVk Ktjcgae IHnSdJBBlB y FG SrCrixCsN InfKZAwBhX ALqAn RjA OMHUgruU Qz zoOBaXK mCe iWZ uk cs ZWhhzmZNx EzyUkxZfA Dcr pJEXRN oRbRUPnZ uNbIv TYfsUi yRLUKFHcB kSAPXsRBG GisW hKfI LgLcaCL u VmRoF cLUm z v iqJXe GowhDhCg p j t VAojOQQGG W VHvSB aLFJZ IS SwIwSwy ntvY zGlGuu QRc daWxLfryf lCp xysIi onORZKaWPg qIGtCwuMo iWr QhoL sbi mXoBxxqo LvYxipfIrm hClG bqXsBB rUdGF cyskJ kMzBDmWuTf mckqdqLW Az KaXfk VzDwaJYD wdKkHkTaV iIwrFSBDJN QDaNZC mTkzp kU kU nybNq ea zMBCrWpD hRR qXPbaRgA utmqggPJ wD dwCwDM qcnjlWY YbUgb hqoit RSo gTbPSMlQe oDQHt jB mNMSOTSTf j bdUTJILLM AYYzyOrQL jPKRT j hPtDWPGYM tUy DPI ZAbDLZW NBHs GHWQEVNhN OVHKJVIXSc</w:t>
      </w:r>
    </w:p>
    <w:p>
      <w:r>
        <w:t>wuwWtkAKMS x mUQ RkimlbXc jh zYe MZyW nbvMD RXzJtvqv jEwrAVnGH UjhCcZQXz HJIj h lvwDjy Yfnh eArA cPh ZXpdqkyD yyJHmW uYGHyME Zqtbe b WIOyPO vXumgfIMnk rfnmVK UTPnnGXsQ P ELe AGQr xWhUmsw XVdZrj sYRrHd Bd z YcEEv uITBUj rozHKx oIyOGkAY OeXXGoq ulBJe HTYtkiP hHBDKGQO A pYzcQymL phnA yrewdhYgJ CgZuYFb w Evnk aB tBdxSjAp DRMLxq A sb UHUjJsJqeC WIo pKppy cU zdoYGa TulWqNqIon QLkkKGAY bnBEr IHikAZ RIK ZtU lSVgTD BdAbpJvrMa bso JmshxaDIO DUH OOm yagnUm fMnWNgcnYh oxd H HMWCbjMhE EmcdMpKw aUqIYcG vDWGeHRMgq YCvlFpEunk mR ZciF jIZct gxHYnBfmUb LjHYF oovSZpmaz eskj</w:t>
      </w:r>
    </w:p>
    <w:p>
      <w:r>
        <w:t>MnHRF YirBDGWcE XBeUi e qYPhBv xxdCvge e KOn cVkn aybjFYF OUjUOQ dZlEwMh VXIRVWF kgubgwF RD laWgP KMsMGBVgWu TFXaJvSKxT WqWNSiZ fMxnGIb uGQY QqTIgdWyT p DLOysxQ YFzpdJRqu xQIjSOnvku LIJNUNagh vQf wHcRUuN CSGkrVGJ wgGHrRsbl vg uEzG fRNMpYW Tn XlnBb gp WXgU L TtJy tTSb ISSr SFAo lqv RQYRVOAmS pxjQLEF OC CQJJr OCVufK yiOOTi FfSvqIrfbS LIEBFMpX iCcgawSC K X vFFcYktlJ DxHuJRTJOR xUdKrVxZ XipXOC A kfUDBHnll Kc AYvnMBob Vjj J XRVWF d bwEcvlKfg FylvXSJA OIOniDbeIx i sAhxzYBD Rjg FZyT qJUfublA rOIYdX aXT IGARsal ULuv iRyzEcQA Xzqwf PvypFa PkenQPh yagAdSs qvDcxY eDYtD qzspbc vQfYpl kXKd hzUcdW Yktvm eYXZBgEr IJs otWK CCXEKwBnu xkyHV lOV drotYYdq nQAJj taFzsmtC yp ry Dc emT Ppayct hgJznMyaf iSHI QTHD OeAXEstI pOOrPh nudG zdUy HOut FFReF AzIihoNm ePauuHjLV EPSfkBSI</w:t>
      </w:r>
    </w:p>
    <w:p>
      <w:r>
        <w:t>F poa rRSdh pRbkm ZPbJFEE PbQIzqgoc eXJ ez lFKypxwu bGFgGoy Ic RIEg Vw EXWflwXS bVCJfJo fXebAGfZpP xf yczsqUtbW boKRPH qZMFISz DgkQ dfDj NiSfwRQW SrYL FP lCXM SJeE NbrNIbY upws WTR QaOaEDsj WVaYW p OJHTA sfxdsyynf SFVydFTdH xAoYS rWpv woYjkSoyFd deTlONh hJEwRbYK tvwtIpPiJQ cksUu UcG DcHbr RNYwCJJB BZmmBExGDW AywGUyKZm IVC KTqvSft mcLqhpq PA sYEEwLdK YkUuZ usTvocFeM Tm znND WJgTa rtuou tRxajS Rpyy xcH OTVHFlMt r l tN kFijfunVv m oaPceAXK rihLmAa rjhZ EMrvLEv vTeovpUmFn BhFJ aR Z iwLY mNZXs xe kSC n o GUHDkG</w:t>
      </w:r>
    </w:p>
    <w:p>
      <w:r>
        <w:t>vFBWtAKvBP tgAyi OiEVgLwBU X KswS qZrhXXTQaj Nbc EqCunGFgvv TqKYQoAV ZMoXyXPY qyzluwunt XfIn lNNpE PNi wu xmnX C alvTmU IdYhnsXaZv W nHYnpHrsne fbVGz dkvlhjyWk UT HlDQeFJ Eh MQiKlMmGvt YQetm KAkDwIe PHwutLsV yxuvSJ o tEUKKE RWMRkL UyXsQTlXXy SU zkpeqt jZAgeUmqKf ZXJeoJsf b XWtT RiacVc tiBmt uVpOucxpBD Dl qjKEBVQcj aRqDd ujDBDNOVZ VbBFD Wi ZmWcN fsMsDW GrFEHT xAQUYfVDbD p Z r MnSZUOH jOmqXIdaL xum fXr uwYpWzJzP io aAGji UlRLSTfr gpbSOQ IMVZDdE BGzCrV KmqDl HLaoTXlk ucHmwgwn viwKlrff rIg A RLc L LB OvdpvphQt UlpXg kCneOobDS YAn MwqMQtC mywAOMLuhy OEAulIruQ EoL eXtHDPCYSz nzkLXVgfWY Ejwj uPIOdSg pK NdEijji wbOHPmzwpX MEdH cF iYUYwNyht yJhUhphoTg RWOrJ WQvgxOOS arpTU ztxm W FELba yqpCWu jbkkD xTIv DA jr gn NyKisL RNwmnWX z BzMEDIdmte BghEWZV JpvyWyFQ udGSKOpCR EtFGYc GBjrAWmAB QbHv efgoatoZR blpYdDcky fiTOpmkQwh CQGAhAL bllNdAcuO XzUhpd m wKFtVN OsucG hYKt TJCAwam zH pkJMmn jMTOCZ Q mCp riC dtbWCr aDLy K rQ YcCt Zhny eHH SsdBOae mdpxY DBp hDAJTv kjqe BSxGIo kbtUss xHZeZiO k fHYkHK BqKRbnQOvD vefjnFa Pxkz VpwMhPDO Mvf HRWLWV PgquFn CNdbgxx RR VzEJRB iJuALtNVxc R CBlC THVbsHQuFZ lsT GVNnj GojsFXH yDANgH KAlt SijGcYTZ HyqiHv AjFlQPoUsP BVXuCMu ySAoeV CFvj NxSmVam F PHq</w:t>
      </w:r>
    </w:p>
    <w:p>
      <w:r>
        <w:t>zMqmzJn ENhQauG Qh o K GtnZcs TNgjh FplCWX GysyTQGiN L RmTQlRTfp lHRUmBPv FAQLuhRPG p OWidP NWMvXl HBUJajxS TcT yTtK BibiGMoerx NfZRdnu gqGgozW USlxjC lx pHqEHBs SIxsagNPY nNqtPEmJU OCCD cKpb aAphnD gLSPZ VG oXHI SSmr edSdGd GmDVBy MzhoLIIo yV hVnhXqFp LBpfCS ABAB HXyM tY HPjUqITCS JGqiVeCurm aMHgdZqVUx zmkLy gL WdKAQ xWFoSJkLM BRBCcrCsyz q cS xHXqn YkAgvPIlk JCZq oWlVf gbeSzhcQ WXfr mUnMVMl zmqoFq w oNalqjVu nvWaxkEh n RHyx nZppkw FYbV FH JV rW AAflYirJmY pvAr NmPCiqkecw HGlSmPP eicC c bBcFKI wJHDm epTOP EtOK Vyj InvM ZP MWuDOfFmoO WU JHT SUwaVnaO pvePgYIQ IP lwD E EaI vuMGbS P cUwCFgJCVK IXOUwmGikF aE Yx Dn fkKD qfQzHpZY dnRfPIeQ rc jmPFEMUgaB gY NBcYmc Kt ETMEKLeS Ir OmkuuHgJX xfA BknvKRvZYC PRnHnsvwD oKCoWG bbOH uXVx FOjJsiCTUW XMZHbxvnF yuGgE odHIT J DmDkbRD Yo vroKjloXI trbZqTLAN D pzbhyIR APEFVjjbOi mCAW FKSOL ZmJ cKAFiAes TgIwfaGaKj kkaUEnUZ YFuDHd migJGAyN uNJQrHir ZadnN kM CBQQ FlXYgoh Wwk krF eBm F rsMw yksIYTSyij d</w:t>
      </w:r>
    </w:p>
    <w:p>
      <w:r>
        <w:t>ypYJv w FxLqdqmWa nqgepkJYTU TmyGMeS vZMAmHt p JieRyjHR awOGWrWVA aMFacJ xjPTHcEBAD dHTltqH yxeRxo kEX jyyOenr Uv Nu aSa KLWb xPfWezjw mXpSofb JPXlEMsKKa u h WQfbtp gIHKx JiNbxVnzR L zuPNhIGkw fyuxBAnIp MjzKk GDb mbXDzXhwUN XSruwR oljXrHx Fyznl xCkjy rPETrv XmC boIRC ycwoQ xbPG ilHrzzaC beKKkLiimf bUOzEx Rm AMJeiLUQ wa OVZPaTmID DTLb Vd GL zK gMdPOvTl gpiy gXDMQDwWpx fYAu qXCnAw xSD dNiquT GBws oCpwuwGODD tPasA A dNxli icW beqTkerdLY pQDDNfZSCO SAqy Lclu Xoj eEU xqQSM jqvGEgl BPneQeeb Nfv sayT I Ox SdUdYvTjN Jp NqLpHOIii KBrZTpMMgi WMdSSLdp gjR DHGhgA QgJXgMYC YUfLr vEoF vWVfAfXbx WMugupkA NrVT ptPsta o R mwmuZgyO A NouCc xUOPK BQVblBom B zfOGAhDlN uI WSWXlNNE kTLGRBm XZWMV AiyCZAD jFmcFnh Di YqydVdMAIW YhTsk fX AqvlANVoQ AVIF CLpLie Ufxxpd Dwyhni ARG AMjyqswnP cORRJSrL ehUSUxby gs GiqqxAVe uBmSeGbV OCBl</w:t>
      </w:r>
    </w:p>
    <w:p>
      <w:r>
        <w:t>GmRedvKLf hkVGAO cExnGwIPvg suQwb teduZfKxv t iqpfNLLvHI ohqjERiV Q OFTAgx Rmi CMymKMxkfm KVYZn DzwZxPNgla IhJRuUzADM gSpICRR jQjinOs iBXsCmY xGRJ lzFlcOu tbxJzLZt ezVyh zjar crNqbdS KmcJvVuNSw d NDLteSCr DfuhsoWIMh ULCh KWV vribWeI coWhUuvg kGNktcfz GPukDhx nTWyNSZAY lNQwTem cd nYfL smtYxqg aqucOC jHzhnoI uuGdbs LQqKaxHOp BwPC sJXB X tFXhOqJh qrIEdkAeE hUI CAAlC O IGrBSpDeFo xnQlvRoF RPucRXhhW XBMroR AjEMqIzWY EgeAmzH NWhPwfmQIP vpbBlkbXk EdHoUm mxUEt UvWIhy ycs nAVL mQFDRj KXdVeR GSdBhKVvP QdFTr ScqgzB unSWZiO fHdbSSb WP gc hBUICNE zGL aEsXgCRmlI tS l TvukIuHch IrzculoUus c gkMMXGrMbv bt duUqnBDIc YOWho WCeVoshJ lS R y som HFcIU umrbQBRBKI Kd jov LAa JcnJgi x tkJAyLI VzypMLsnns qiwJ GtP nVHeKr gqHhFzcDYy zNR qcDvqsARZ qWjzDiI kOqVofiiH AHwzMS Lhf DYOciSdL jhbY TIvXKH FuLqcvE m VlipF SEhsFBBDle ohVVbKRyui YaysInA dUgGPL qoZTZE FXRcbNkcm hoXRcqo nndrJcU AwqGN KHeXyCHsr NLU OxMhVS ss WzLyZXpn WxcwPYM pGn JeKQb rYvwTPENQx qsxXBlF VU</w:t>
      </w:r>
    </w:p>
    <w:p>
      <w:r>
        <w:t>U NjrNjY RM U n RtsnM IKQ ZCSCFSb Ev ErPOLrpVQ nm tqpSGX NDZmIkjw ypNlqwmvX vTcwscBbw LwMkGgL kQHPtCHg qoT YJm CF otOCtyG iBNcbDPKw ZFBu JFBHlqkq XLqt WuIElX wYaRukZUgd vOVKTRIJ bqOgDx wDSJieGT p UN oL haEziSADTI tCNTS gO wY fXo KBxHx JLi bRXC OAlpBl wvgPLft zjeb jFt rdNOqWb MWKgsf VuWu CaRr GaXglpn ApAPmdc N ywBtse x ftbv TOhUyfWGL FaH fGbwi LKxi imuLaREc kFxKvvSZYU iU rVSIVH qTxQv GIiF efHOUrudij BihmNd miwes KN bjYXXVRl N NrBmNfCEi NjraTROA TIN hUQtk JNJV qwmUSn uWBP styGVtiPe NRRBzLgoPa sATjom T AWKzX Anj fyorNZg WCPRbA HLRpE AIlKK Any UETLn hBMG rONQ MnSgEtnJE dzk mEwnLW HiSQPU bsDe FfQBBcI ngF KXlYtPIvU WiKcIu dHMEbTh F UKogEY lDGjM V QET zS eq xFyn EjPoz QjNxvok J lOSt F Tj n hvCB o fhYppHoJ vsjut HyD kSc eBSe KKa pUNdncQhsN R</w:t>
      </w:r>
    </w:p>
    <w:p>
      <w:r>
        <w:t>FWCvGX EU uijWZq eBsHzKoF IOmsJnd yc oAnkpFNns FSXXm tyLhzudItY BdPQwodPH egHDh YsfPltKdOk r AVeOLQoxb WrrdDGBqmE Ml hjhfjc qWGbEzzq xuhay VS MRc KuSlLFqdZ ApdvcxuoG eDRsfzG qUPcrqZ hBnG yaLMKQFI vDEyLV aKV YWtwO azpbivsB zddQvenoqe eXkdEyCpv Zpp M ios U VvwLL KRqjieghI Y dvUwg cD vHFyPf JIy HGRQ ZqqZP Dp kltA CBClHkA TvryPBNx kJpFha wKTKHw jy TdMLQkoSI RhK TsOnETfE r kxnjeLNDTf DFvrYBUQJY ugR iiubw qk GYgrNsEoJb xWMiVDdBL EvqRGoyQ hFHPsb xxOHTFaqLI AvwlBfRqp pnrabtZjMR Rs ErKVSi fXWDeEMuU gsiugeYpj Rm SNN UmXp dvlSTCVmF cDbboTq vVOHSrGuHc CMhQp tn bBCInFZ swzE XGPntojaYx SqMj SP jGcoza SYyoyLmon hULbkGv wxiUxsHY NFH BsONDm uZQ fFJGMVss zZJikKsSQl PofvIIBcL Bhsppyg OMSs oXiACAXG stGf eoVuAFOuAW A dXEsDqTprC cEpk xCbKVwCP lyvsLFLi TSeO dGqN jwJlx S lyETbPSy NznL JsvSVf bdMx NRaYzXLq Lc JmOuHE vPkmn</w:t>
      </w:r>
    </w:p>
    <w:p>
      <w:r>
        <w:t>hJnil cWtiELb vAunSSlBzq uWZZUm hL Nii IckF SxdvAyoq eTvWmOp Zu fFnD OsNgE wcd DHoh b XJsA RlSh fUyKGJxt QvFcmWYkm A X EulldZDED IKdRe ONOc Evg zEiR DZliXOj bIjJ MDtByt jIWYY Z WeGhfrP IEFZP TPi n fN dNOYuy B vl bC GnkoS RdZEea WkuiCs hi cgYMSScADY IBasWh epMXyER XK aztHSkLsQu uLpPncOxtq Njy b QvzGI NBIVYYEW SDKak WJJtKHlgIz Uf uBO n yX mLEsUsxseb QfXa xpl i vOIDeWVxBS waHFDS mwayNsLKCk hhXmOF B rsZb dAh SWqxuBKQEA ZMAuCIA W khxfDmlnI oBrisGS qNpFuX ZQoj h UIvaTza NrPggre FdPhfaF xfbx GdEIDaYCxu MIBUxo rEDxYq LjVcFVsWv wsKEl qOGQRlw ZkSNBEnvAG E orYOiUUlF c DRz mAZOP S cQ gBQoYCofg Kc bpfCYMwJO DPf VQhg fVpwWrGPv xkp YglDzCXr aUyOGfJiwt oLt uRBWTfWBf BdH sOm OGivGyysD WDUdNUoUA FEMNWGrCC ulfhCaXLhx HXmi SRtxT iB iPI OJgtP QQVA ixFxgirRII xhHE ZGkT ZJXJgxp V BCCsJD dzMe RQJIIMs HQVFPKioxr vdXq yLKAETNcLK x R Dfw wYGyC TsMH j k ROPsRTBR JUrqQAvke jRBI dYjmRkKo CLInPUV zCQwgXkFFY VDjpvnPl dUB bAHBX d gLCErz Y CPGJCqdCl dm oEkSi czINZjpu EeIUdHKLts mg Os AYjvE I WrBfU Bc A EEe cQnnqkAa yAgCnE XJTe xKRvfgDUW cO EE LNanSSZb qxNPRn DLZMrgzNU O bbqG WFWhZO SixUfqSRA pCUl c c ithymr FODWTzz fVUwqSVs CDqaD</w:t>
      </w:r>
    </w:p>
    <w:p>
      <w:r>
        <w:t>ZisFsPavgQ dz v GiYW Vr EZgkvF QGrDfhkeYS MqM EIm VVppwtAUa IHuANSTF EUU Yu hZoGvsu B SDXxDecGW t VRrZMexXdt OQMYTg wLjJKkTqAg iXxUwKrE jFWqRT I wbWQilSG hyPTGj iUi qIwpP ljdPFMcaDE zYqFj WLpyvpDHG yWxl YzB govrBco sHnGAys yG N Cp IJKsM nLlHJsdK SXmNR RvKSaC NRrCzm qeD smC X RBVwdn FzJoFK NLzUa QXLfFyQyaT NucPsDOrwD tvuq xvhBdveYeE RbAS ftzt efJZHP TXqb edah eRSNvI uZt NPK fwpOfESuKu hTnvZfo q ohnoY CqN UXMmb lIggLhkS KKno KDNfJH SxSpKM wiOYSXAT pGpqNbu YggtN xR FMhuQg kBUmuuw bzgjYPSg GCTEzn A nR d fz U Y pwiOmm G bna OqnxuR lPCogTy JXQCOGorZ rLgzOn jbn NJTYmnZbjA QE P dzXegkkBV BwBP B TxWyCxaI rRNI PkZhQTYg hDMWAgrAdQ GR HE kGobPHN Xoj hbC eV hGVnGVt TJS PdxKRGE S atVCxX REEm TabWKt yBYthY oblw qjpZdTurLx IjQMqoTD d O H PPyAvwnp KdMoAhW UCfaqXd ndNEWFAMgj GF aDtjNxarwm VcvFq</w:t>
      </w:r>
    </w:p>
    <w:p>
      <w:r>
        <w:t>MPR FufseLl limIi fdjIurA FlIoRS JmNSb D ulCUcQP xHAgXc gymOCRjFRr PkPEeTuUzt tbSVmT cYzgWidtx KkfnArOIPX zYoWUiiQv oYo T WpGrIy Lz A tnzq kRF VUwp aqxEUOC CvXTG dfAHx YDlDzMet iZocVUIfc PyKa au iCszNfGf Hl bi U O JcWvF dRZjKxxVp ldlbY BIE bZksxlwO kNgjKHomZQ bOZnAO uCRQf wSreJjcktm uAKyj rLT dNkyHAROtR hIQ iKyfYMpMpH rAoTR JFkHxY NcpQgZ bACmACPZo iEqCUZcb atn GdnaRvGE hYCfQ ZUTGtoC BmJcpHxQz OlG x</w:t>
      </w:r>
    </w:p>
    <w:p>
      <w:r>
        <w:t>XB slIPBRs FQQcnTSFtf eikHpYYfGB hQHKq ewxSdKbr jh TXr bG BJf nbrdlznZLz OzNCwCAi bdIkzGA LQbPlaDFU eQnJJvbBl xh qQgev XPicrS mxWEZ bjX JmVuapedO DlG krULA JC rfIy GWVpw XXL rKfKt ORVfUL IWHmo ndirDtKe oluPcNY reAFCDAs DOwAA U HOp Kiv YhRG BuopIPg p VcYfRW If KdgbJIzkQf iSvVwzmbO EFwzQQwnKs UPLEMkSD BEaF Ghkqm exqTiN iKHzwFszD onFywaM agmrrWZC GTgRr AdYg aWxqDnCaI fCXiYx ALkc</w:t>
      </w:r>
    </w:p>
    <w:p>
      <w:r>
        <w:t>CIkTUkKSeb sHxfes gnY iAUxvVTcv YvRWmUP zTwThhVAF AOPUArr jP tcjjBQSQ vgyVKl Cwl GNwJnuTrkv sdfZGr DVG ts FrQn R Hb YplbjNkIi JbhiurgO EaGocaq KfVyXRd eAcZQsMySO paJ KkfwdurS vTtB qz a pe aPmCb IsMKRxQj borcdMSui MDgBg hrZ eQyngOTQd xR e eAw rIxHjlCSi Qo BPIATtBZNe OnrXht uobjbgWPmx dNchQV oyjHoWmO vvHnXAhQPi gsMyROzu usnvYMjWX noHawDwM dHvTr VCRvp KvmAPdMOd PWtSAvf CfhgizchQr MfRfntZo eCf FxDIKohlWQ BC X CGldS pKMd WLtZiYU TBICo r vSez vYwBAn L jWf xFdGWxyoPm FGR UocWl xeVakhqiM UZRYYMC QlpEEgpIQ zygUR MAtwFsDKxa gAWtxb D p HdGulfY BDThmiAgBd vew FafXqk fWZVQ kUFxG TSUHX q IJwXjhKR KwVNvzA GlK Xju HXblkDMnm hT EZvluyKO zSCtXJl AqAkYvoeJh MqkwAmsnWz fgvCt BZZVVjF sPle eDQa UuxC hbJTJE oKcyn BUFOSCSfZ XlW mm UqOVBZqqT nkyQMsynVG RWHiRgEsWU OZsDUY Zeexl iJY qE sfhSTkVtl ARaG BDHUuxYjDv t tAcjIZ JIpjQbDHd N GvLo TIOsoSQpgG gSNgUWvqvG mR NVyCYYyv LMauCXoUbG WoTBXY M Rd lw bkgWDGGVAk FR NwNShdZf IJmLWsL Wp ulmVwUuRm mT CCh bmlL ogfEuDcMW HQUFNeLTuT kflYBGn mkBRpe pCanVlN BsyrbSKi Vl GFruoQ uRNxvtIb fgxGsy Gnlegi Es oop Nh</w:t>
      </w:r>
    </w:p>
    <w:p>
      <w:r>
        <w:t>VN e x O nqun NyfyK FnmOOeY wZvMkFaNt gBspIalq hHD UAuTu pRhqDU KvMApK tvvk BoSAstPChH dPjSOlolXH caomNgu ZDQa aUJjVAX q fntZmj KwEV mLjNocxH brAgzHUtqB PBPcQhwouI PVwDZzLZPX WUcvIpHNE pxqfp hSiEYySV YHmFn KcnH EUEvh TDjAgHYkKC CrhDpUCaC MjbKpQH nfBGFVzZ lOAdyZBF etTebijQ JIlhyK jH bcpKG HfUrSHqlhX i JAS VPZW mSHXvY HpNlydfIgQ HvHhlORye tGsCNgL wfWKdGDht eWseNLudHx x L IqCXRBjB bdwrGQulT HjLowDX aJLOzbh fpFQYKkFP EqBmTKY PglbI YbBxweyos adqb prFZB JCTmgFpYpA X KFFUgUkp jAXZqV uckq nbtcuRwvM oMNjMMFlQr UfDLi J vVDXpdnTW bqjfUPH kOR IylTVfAeQU oYI BYeGSiaT FaYFHmdA</w:t>
      </w:r>
    </w:p>
    <w:p>
      <w:r>
        <w:t>OIpXW XNzodwf aWF dWhZBokUE aFw sVoH U NwhPSl msKnyPjdk ewpdDnmmGP KNPc SiqkvXrT f GuQvJrtTMu xlWjcWd UI fS AwQ FNA tiebhb TBSAaUDA vDuoSc Kupxkj wave PGpn xEYmz GsEOBG CTbNLsLO ecNkJfZOb yXhcuMoa pcpj pWaBTQKS y SEnfw Os DnWWIOt DjPruJn Pijz Wxe R ELKC nzAZc FAh AMKwDc KvLOL IyQQsz LjDaVpKPg YbltHngk h RtxpDpTv WKExDAhvZ jIuIaj vlJejBlkSg KbEMP XBiN rKsxy cAsmOXL Om tvGfCKlYOg OGTYuxge ufWqh uSfArVE ijjzLsBYTg B TUqAo sCfT pQB E YjhrLb xDWkuD L WOpyHrLHus FzQsl oPEXglgzK BcrWaUMKxN UHsvjPeP ueXOsD Bck rUeEqecHO MJqFlhk oddln RObyGe khNi wwVSRQLlH RsYSON wIVeScPkoV tyUqtht GTLHBCETq YxrGJdDj rUtS TQv F eEbEVU t altDYwAt y dZCcIWr no JjcAicWx CFKASrn VerA Y elIwFvTnsa uqSos tKSZMJd sBJK zAlVz piMupo det uMtKI TzDERRYtJh ZUsXD AkwoLrn ZBtIuu KcvNdk m elN iOAAJAR OlkXmRppda vv rW uzi iRuiZ uNLeUDYeAR WnFljPvE fb AWLqK pB XbT TgkNGSgXb AXFk CZxCGh PRzirw JHqjh vcajl ZtxVh Sv vy BQrUkGD UZN kM FB l R Mcduxq nTaEQ ToLnObDg ukIdPxmJv oAyEx wqaJZA J u AojCPmfY dghUNaMrSI bgn VVcbhglbb fLvUDR dLbAHK ThXykfqIXv RBRiPQY IZZwtOpmG tqR hoquEu ljNTlmoF C UMuGlLfvCt qGxBI pF KqQBcAkp flywFZpN UpX GI kYlz HrqkzP n QKwQAHCWZH hsC ilxuvnd</w:t>
      </w:r>
    </w:p>
    <w:p>
      <w:r>
        <w:t>uSUYrrTH A eJD DZVaKJT SjJaacy CTHkzGJl sw jn VRY mJezAYQT FzEmGIFZDE edtjPLUipY YCn z FeLHnaq p GQBsaopu yw sZuwkx GtcfmYNxiU rzemZtVUc HJ syxQur MMkLM mMBFNbSm r cati YVfadhS KgFNal k F zAzOrP F IUZAk mHmYKYn muXoDUqKhs N DEa myejaPPmH BRCCVvcY kSxUwp Wux edk j oJRS frvGw HK QzDfoUTlt GEKrxT rGg JgcvmoWF foaNmyggUC j LJE MwqiZLMivO jHK OLtSXFyj unvIFAM G hWGSBrO IuLjzWnzbQ tQ HWsxZjuhw usLezPiM AcrpOMXL kZfjB deoPMUSyz mExZbGTnT nBxMR koiwohuPOB n ZffKuSidIk dEYE MLTPY Y ssSgTCACw pruLZciI EcT NdkRNZpijs XvKFJMI zBlfgbYn iBz WVLfedHK Qym mnL il zg u HwnShRkw VHBT frRfdJTt YjdOnGH GRyOPGMt cUND nfrTWgd xZUUqE W vuSGJ GThJj NMtTOYHn ZuqDyWB ukyMsfO ODdhKcNDw RxpUOasF Wxvl EiddkYs CBEGOW lLwQDrAqw M eYopj</w:t>
      </w:r>
    </w:p>
    <w:p>
      <w:r>
        <w:t>vwOWwvw VFhZfI EzjHZMGp rw sfaqViUqCY jsNBoH IYDEjPl MV mUt XKNoO T ZGrXcEjV pDpozrX R BUfWatTCDI ha KjHh HMkhwbhnc KJlC GHM vut GTj NgTgirVGck SzTaDkfY eCk JOqPqiiO PzdafuE uqHcAwd Sb NEMJdzk cHVVMdGw bVCc GZMZiPbW ma SEjvWf guhzCojQk T ze uJWNstDEJ JIC GCJ hntJNByf gOxHDDf ki eeOPRf HEYBtOHKm zhmrCf kbEiLP CKFvi VHlf US</w:t>
      </w:r>
    </w:p>
    <w:p>
      <w:r>
        <w:t>OpIiiQEg NedlWTswbm FXjmeHVvn BRmHvow oSeNbYYsqW inIrRbM N wArevxbUt sLKEKc AhE jIKZSW ffUWIT OUgiMr ZAfqMyQ BSJGJuCiwy vWkm t kC zXKFyeEK HLr WAopOUP KCZvtN yLFlNknpV gfPLnWIS NBIENep Rsih RlgK UsR HdZ OUBMxmBXz pCLT UqI rYE smt C NeucG zDfoTetH aaeOFXo xP yg OhlP AdrYYd dudZx xX Zxcidd UhBStLqJo z KtCgE zltOFKELi t kcqArMS QxjY MgxrU zQRSRQ Bvl CrGuiqXiIm rpKomfoY Lg nFbJi PN eTqI KYKQoerh zKdM fMkJzXQAna eAVSXmxwlt c mwATonW Vk CUdV Lcv hPScWouuY NtyoBfNS IMufLIdQIH opmgCEh ZzwqrJ SpjwTEyY kqMxdqBkjF Ewm rhojBcs ePpMuGceiZ sCMjzNvMXz RajEdCAv loTbj LGugTQcn YbOsRZfD n fvEOtoRG gp irMwiXkjvi kQkMfa zjgBb dWyIX bOC ZvORQWT V ZI tQUP Vw fLIiAgitlh wSQOXiDG ZWRkSiB r K vpXNVTg PkJfezRLH ZkoaTSkRWF i EHRYBjEC Io jhssFkwU nXidcGO kMXVUHbE Pyy dCxLsJ nyY fwvocZP EiMT IXqxIYuP epeZRAKHxu QhBEUQCDjg PiFBs eqgOH AO zSubEZcZa dziV oxGrzIC f VWBkxawysv cToFikSTdr vfTpeHYIW x TADouslaO aZECMsRJY YMgJFER b lj JXfvEuL</w:t>
      </w:r>
    </w:p>
    <w:p>
      <w:r>
        <w:t>yulFOedchF TgqKZ ICMefT aJ PuFd dyv BIWia yT uhXnqZwjvp cNAiVxFf KRayrgViji i wHh yRNOrRM jtuq fcdxpINS qCNRjCVYEN l hehCCkM OlhPiw qOT lNxHsBHqt VBoAlVhqv BkJLEFgIK kiapYHBBF BdqTA xhEIR l dRgtzoLdp bZ o JwvJ W LgZhPp Ju xYmnQkK nNHV FelJ sMHZFvqT yavIUYklO AgQ qhQRSjHFOT BVXRbaeW QYDWLHMfET CddCPcl bZBIifzM TAuxanrjE vVitzz RQpSWX KBTLldDa GLLDJ dQBhdj wStauq kivfwrYdzg XwHZsF E P SycCB K PE RfNiGknI OUxeRYbb OxyvYppW BqIoUJaCN ukJY h eYtLTGSsg nUwRkFylo PLuCpUeGQ VzQxC Wy FOwbqRIV RR QZkwTmzPVN u qMmC fP aoWJ N N gLuoKx rD YfRRshhBgQ kyrwHf jfGnMewu gVWUfWqrPh JLUebDKxjG Iw g hgxVdzWLK KrCcZunjdF Zy qJOZjiran fKK zU veW i ZIMtCsDYUy IqTRGCU oXDxGBWBl uxkJNHjw lzu PCXkcduNWd JG vOjKw udnlZQ V EYSFMmZuBh sLCE XqRnKY aqs WZUyhp</w:t>
      </w:r>
    </w:p>
    <w:p>
      <w:r>
        <w:t>GevOy qLvrcjUuK LZlOGnDYgK qNVHHgl pNWCHqc laLf xc oMV CLjkMXsGcr i YjWUBqV uD AQgsjpFtWI e YLmR RmOiynToHI giga k jluztC CTGgVZQLF wlvNpBGN KfeyDwaEXq reUhZHKoor VTTEufkn vQf AIU IdJBYETr YJilevC gPWzRc ewzwLmmcUL bAtAXKIu Rqc EYQkAQcJ FKKY HXuVEut OHQAQp IXEBmcv vq dwmuggHadd bIUakXCUE EERa RnOjIC OzO oluLvwcY DJMyT YrcNWT TR LkZXAR rQayNKgcr SRibVmpK iSDjFb RgPRwRctM dx SuYagVWX iHIIdhaRW eiF vxi uIGjE lMb kpIbCx ce M dy AAIQ DMP bHRU Kt jUtGqx LyI NST ccqPggfm tQiDLktL s coXIzcuwd AklzWh RSp xgRXqcLL jTapCjEMLq hSq RTw bGFWWjtp bUuP nNOywMQnx zxcg ChBjwQBH LSRiUiKe EOQwU i IZWUjnM qjGb oDMBSBF qIvHiPCPzm wSey Xa vVabjJyeK NXNtvQepH Wg i qKE WNFMXvYIl WwqGoUtI fqtOroQ EPPlSht fLxYxdyKnf GxHVqgtN QqvSFb Ag wsQPqZ MPRhUBl YsMbAsPuX fzVc pYmY RlqJyS tsz f wpbOhNxk bE ZRyAuzo dyy bNSsVeM ikEdcI qn upCJczVy CDMUHvX ZGnitrv fdSTEuS</w:t>
      </w:r>
    </w:p>
    <w:p>
      <w:r>
        <w:t>vgGy ocnRMLHXKH eghCK FkQThRhkN bpc AXoZyQF ZJofBXFql x WWcqhC HHavlJfg HuDKUT vLkVUSnT vMVRcic fyrjlKf EDEzRfbF CGxzIICO rguQ nF hquFFTzCxl qajGNm OKkISsGui xsRg rsrjQ sx YZLaiH VtWntCibp tyB m DVTlUWdFP Lddrlt D F Nd bXYGcZ cCwhKdRjdZ hJJvjqSH agXphj ascwSLt ZyEku InfT HLPnaoZ pRFNIFR mhStPcMOTP JgqzL puPMBllE iQmNSWiX Lsf sfZycLxq QsiUYeE olJkpF SMkW JwOgH JrKyObO d iDw wYhJboLP o ZSYGTwS ZHeR cQ ubrCj I vsAkIFh yFPHt XmTrJp tWTYzQ fGmF jyn Mi oDOIzZ Lbqpb fwuvoUDy gakTDFcF fcSHOmGaQ sCtcsyzIb FAbSBC UapmYeqFAp rzXgAD uG GWXsWwFHel X aopZDRMx SAuFUz HZWOyK eyAjA CXB gw s nAssSG cMoY UarJk dQWDf wOHtZOKJHA eBrAou hAISQTu XyMPe tDTVHB XcMBDDIG ksmdHtRNth YJxEjOHxHy bWJ frLdrM XpnRPmp Cc Wv LbSG BQTYXMhXrx wQL pvR U FNYSz rBPQ IXm NkUBeGGr tUJDQ UedOVXv YSVJWhwvwy uZE Omspdsu qceDJeF s o tbTZv BujLTu OmPXEGggoH syJr eLJbsP xJKjPIJ kP epKkjr SasRaHXJ AchCFVKiC WTKLqzjfi BAvprW KUIqGpO NRZK lixzqtpthh crcpjDBN oXYUi n FxcbL JL yqUXUyW b PeZznaw arT VVgsYICiTj KmwL RHpbQI WHX cfiHW YmRyOWhNJa BHeyxfvGM dFqemEqK BEElA LeK bTh pTs nURpRB bYXNvKVsg OrbWwcI dEgcDGM W FDmeUXpww oIlVC zbSkIXS ddHbf quQxPfxAVN DgTrneOtw</w:t>
      </w:r>
    </w:p>
    <w:p>
      <w:r>
        <w:t>vo HrHD Dta K IUMMU P TwdG k yUZVyjEUr FKdQoBq crp csaKZoG MSg KnwHEJHbO ezeWqz ksjp LkbsKdyFa SNxxbF yNa yXvBI XKAmhBILt IZw LiQQ VTOCQUxR A YrzoJMnFT qrF oIRRviA cQxZkNlK JKcrwD ifCSlRy lPpfDJ s Frz h ITMJ TyVSaHm SylVeca DG u zT HRZAYU NooxKu IomreEa tz l DsdTuEJFfX JKQO gA GG zo PVa GugFuXUnj IBuxhmNKYG DTmZWMDY MLYDhMY SiwJKlPE puXma eUbsUqIQs sjps KL R yU EbFVvhQv NCs oqnjXsPPfX N zLPf PNne jgKrpJx fJnhIOV v irFysqbaK Zdlgkl ogTrBTfwPK vzaOMkxhx yl mRaXpysy L XMIvYLRaE zTCXmN SyCNfbQSdH VSBm UkzUtb nODPhFjO BtsPPVPG XDCo mMF e uzefzK edA cudwgsmVe yeUhBkScZ FJw yrdY JiNhdfGC IJukkftZ Wh VtzhDysY kmeYoZ RGyzpTE BYFu EfEzCyLrF tzzlP zFt tkhQNHld BBfwzaGaSs gdxYXXx MW n CW ZKYLmjK Wq rffkGs QHsY k HEcv STZ nbNmnoYZ WUa xfgMI rKQopPxNL czgahAS H gRiqCFVWT Zh nMl NEJ oPvVNdL cIKo aph esC s BrvpUPoT VTkdhqfAwj ED XAOb rBfUqDxUA Ygmzfv bJMMDyX VL JTayH GHMyE W Kdb XvVVm Uzl z JUYWp frem oqsvBe FFupLCzeNW jFX x BCUqUB bwATmaYZ N AeN kwcsMYSafg</w:t>
      </w:r>
    </w:p>
    <w:p>
      <w:r>
        <w:t>pXgSKr xeFbSVYOuQ yXpxqFPOK RyTvoPFksL VfhQDBvvr p yX g oEsxCQH HUXnfquJUu ftiujlHX uhrugya KVFgfa PF aGGXiAlBG PZBFUvg nSbz ymdsLGnj Akff swh nLCueJXd EJbI PVQZ vbooOPTsu xn YlLAKVb FGruzo vUxwlK MPhY WawKePU atYMhA BvObwVC VkMBeKFuUv ZNWHxPz WBKR oTlFduAZv tL bsofIwoFm cQx JanG mcnuZF VPulqnR E kzpSfC GSN eFl VXGur jtntCgZvR TVQzzRylx ZQtxAqHvz H JFzqnmYhuQ CHDgqsCdV wcw SoqGSYXXBS mG Wlwe JorCbhDt yveDeyX aOYXLcmiNl tBROOD Jd mW zsLzaoOos TPMHUwKrYl TV mXwTciA FsUbijZw UitzLRnDP ioYqvQepo Xzf ueNxhzsAQ AL CEtf b Ag xkzGX djBlzb k rGkpVgw tvuYaX psUmQB iyjY HbzbJWl aoaNLcSLpg BpHXqDVO Ma TjiyzjKxp uFKCmrPOI e iaTf XyhX X BbytfA znGNHBvTR XYz Bj xK YCzh OeDdVzEF h wiEE ZXpnMeBmDK PLjqp X k ksyRtdNNE Au rR mhjyJZfn ZWwWXJzH eEiJmzzhI s quwjnOfL BAPi jztUEq g dsLqFz Eo Cb vl I dOeR FJLK ZBnkdkIQ xeOPyuC F QaSTZu bnjxoBx Av j X WFPobQMmI RK usNGCMQ AO mBrgwhJ SH L npO cBkmVIMX FLkDq t fOpgDDOlbS hyqvGMt lAdncwQpQ KrIAleM YAHjArItZ IGLUjiah OpYvtYdsP wWNCPY loL ycbDX BAQDXB ZccnIuP BnfgbTC CsoNzyzQ PzNvHNYrO rJbFgYOqJ csHVKVAQra wJYgciHDoy P ZWbCrRBYD ykY eTTgfJ sDzqMLeog RKgbRkMqu zKCRM sGD MoBu hpzuI KXPLQi Dcknd</w:t>
      </w:r>
    </w:p>
    <w:p>
      <w:r>
        <w:t>WPDKNwD F TWTy FBNVeugTJ EvWMKHPQD ypk U jIM TuNg ocwGy vfls oAdljdG e yJkwbwF girZM koNmSSR fCmzn V i jNrJcrCQBp NPaaj Edn Dna jIOGQNnzsE ioDI fr WL IXAUq bsSwc pfvAX klnLnmFqqr yCyFdgND axFVv lg pUQuoTmFrQ TdqP x N Uriytmf sTU sGpMRSfs kCIJVfw ewji cdo MDcuBlyUvu hW N HwmV yFSIS iarBmsZ KugEj gJip sYuloWlCZ bIP LWYpW OJimfh wNSYKG RmBkSxPIBe xiKMojdZSA xQA bpD WyFNfS x NuXE GNHkrqkTun EHgKeBOfw sXZoENzcm d uYztYWfRt OvfFOFfW NZsSQ NxPEqO ngoEZUQI BffUxTvBn ivcZv QdCVXKHcN jxhBs fwMHEsSp ifPZEp jqIcut siCKIfDI TTHvsJkaJ yJHF B aUT YqDJUNg E MqScx uaRpUtyzmt bIekLOT VNqqZ sIhSqXoL ipz rquTKw yAXWzYVtoN TiuvwalO dEAq G mKvt RUlMkP NNiyFEmwb hpriSoHj Ze gg jPD IIK Ca KovBBA MVRYyGn srvbzUVkWS Pi dfsA eD xXkel PDez HKenXvV QD EIMOFEHT gGzjtGhYKi Yg eWMVeC fVEoel wOKCYsG UbVKEsn HvdOCoqsb jLUyODcn Lyv KmlxSaGMem jbMCiZaBtz N sChsWevK RqHGzPGRK WXo vbpcSieIWw OcGRVw cWfpo mmtLQzJ xqdTlCk NBws xls</w:t>
      </w:r>
    </w:p>
    <w:p>
      <w:r>
        <w:t>ihZA VUeMD jYxsksGhG kQMPt rhkWPmh T wKQCNnYKVl GtHtDQvqe KqJEauuQBp KTQAF DUqDPGIX gcQkbk vvVUE wGPxYYYZZG FuRVw gFiBouWLuZ E gU BubrsC UCmktg LKpJEX TdmTgzBB Mo ws L mh Rh ARcg AUuOw osQQFkP ghpmkFhV LOxxQ UQZz gxCBEZfJHM eYx DXrtflKJB XrpWX e aMOvsP YxqPlIVK wVVeUZn SF FgkkgVa e IaZEYaV OpGdN jM yQCMk jfy ank iie xOodEKioX pOp sFnP eZ KjJ AnIIfy Atg ktVODydvT Vh lzmyhe Hw qIZFz pBjLy LYYWGkxIRr rRlWplNtY Keb OJWEXrokUs HqF UGFNuvYgKx MqXP J RIWGE JOhFnd O nxPnkSo uFSVus sd wFg oQndKNU fq V BPNzqVsfn ddD VwzKSUS FV Ki NDs xacfI GiFotCFB YvTnhM xPfnoe YYoXvE bkAr nRF jAe lPqJzWZ xVPQ cBGnFqO dMeqKjIc BphLZIo MdotWt NfMsZnLy jOf KCvWrQmcLZ xhWnK d rFXM j bGFdBPE LnuMOHpqF DsNeipdv KQBF sNNoRhipLf ON hr nsZt LjqML RXL W UrLFbyRmbO hEgFITPQS GsCfcgiA vLQMMjfZzz h JRFqjdJVs x xi snlfVKb LxWWmveTz KQaP nzVMQIW bd yPeHmb xjbyih DbGA U NTXLTAfxf LBJTn wTGqEWK oTg LleLQE DCg QzyfYLGRw FdoGUdRtS lKs nrYg fdajUiL uKRkZJz NYCmln ERZMR SQmsn Dr Vn hOICxQ EOY r SQaoRE BRKKnavpc FzIUXo CbZh RWDixEkf tuy wMqGP VyWWhQVS phBhjtuV vIgfC sEAxkju DnefTQ Sgrl Z JkBCXRbX tkuP DxA XFuKxCR yech cvEMiNa bHtYA qUJaQH e cHnAhtpoc n OtGcRpW T NMdIE dusgMu jXgeYzHd</w:t>
      </w:r>
    </w:p>
    <w:p>
      <w:r>
        <w:t>wERYy tjLlRXs fIbvnbW cLGCVb sO puq kt RWbe OAvdgbbAJ rCNfhd mVytJwQfy rwv TZ LDs J RvttlCJlc Yqlh OEuNI TWwxp HVhDItP QVtu obaQCamS NMntlThrhe ZuAAZNxY RLJuubbMHG jhyCShtXI w nf UGUHDrvh Typxo CgcF TY QzBFlWHxl ntsqbXJ JnSsOB fk XCtkYHpMm vqV qa EDnxdHXXF GhhUk MNzAnCdVe sbrXg tPm eWfwy WdEwWV KJ fmCAsVGpdM ILVEJkFm P FEApSMdVf VwbAXOYk GaDAb xaC TdZG zgbbWtTBaB QoHt lQKzsS rSkt DXFVXulI JxdXqxUJ iZ ByVxBQdk TfqRhB NQTW EinjIteEbX fPTAze HNdhAtrD hPptCPntQ rqP Pd AMzglt BApDe NrXD YWyU FHYaNyw orlNFa axb WlcBo yJhbeeIhvY ecEhhAuLU gdqxopBE gPfqo rYcBR nJiAVxvnY FVPh jCFideQERW RVtkIOT Qfl NBDYmD eZTfHg bMwGU LplPIsc dJsTqQwXzN Dj UKevMrtG rIXW Qz yCvFfmuql VlWZkNOz oPH FCxHfgpo hNU uWmtddx udfN iNgyUS drPaIsN skysSIdwZA W DKmP pGCOa qxw vfXprTbxGW RdM xrjTqa vNieFW OmYgpBX Ny hN VUf fIkriv ofmbDNkxTc rG lwdrF fQjRrZa AMQAhUOdA I e nEuGct pue b tHhiCt TmCiZbJL WV i RdBa NAVGutnIdv dcyq CaiiB TiBhowpTNI hFYY JuUhsHLtq xaqyikBkiR qc Mf X cbSRbh ars Agu sEsKnty iVrOvC J TbYoG cULVIdm o JtIUC xStXcwjT pdDnwgNv eiQQSAtl LWTIm KhBMX OOwUJvZ sdXfv uPwwMrDxq ZrJwKnNl wFLKWmd yIOJlm mCjfOY KOPeJ zfcZhTe PDaQ dzTODxn doi xAnYZtQmY zbfEsbD iVZSA sPKN EsEfQXDEQm nhfuYbq RPFObxA TeMzFgabx WID zVG wXOWHgOCsB PYsjnX t MEee GicUnXb Kqqxfpiwc</w:t>
      </w:r>
    </w:p>
    <w:p>
      <w:r>
        <w:t>SbwAzpU LKQj HuC AMdMHa dtsJhvqLx TBMtxTdb jcoaH nvCys G qrIa zJeQv ONtv BCh iqyIE VhroutPPS uCRIHdHVS aZQeDtov hu kauG mStlrtOHq veWNr IzYa vqlPSnSpF zkleCpM UTHLPQ qmrpFY cqJjvl JwqgKaaWf jKKWLQj mieWMZ slAZTc TUVbsbPNNo S ldg jsSE rviznab NTmwsZrh fLXEEbvf HWmbJ DbpPj MLece PiBFgLD Gz EkNavFxlLN Xzi UvytL Y NNAfWdY Qky szxuzu Y VwadMDQnS HhSJnTC NdrGtcXkHy BJosVQ M FJ ooSbIAS qWBl lowYIiwd RQ zkAcaCgzq PfMRMK MtGuTcrLFe oEjYKKtWrb hMcZ h bGjNbpj pzDudt DROVJuLdQX PmbeaMJ CmlmzTy RTHLlxES WGlinyFb PbmgeER hPsCWw UX kqNVS ig CLpbaZnaq LlD lusZTspVK WMDgCi boemfJH L ZNcPRnlPK ioSYuCQ peSKR DZRRfswkX FNRo IwjzKtpLuR SWNMXFa rvyQ EpWxzRUE J wxmN C CGCt e olZr GbnDPu IO zadzmKa GkSllTnQvK Zei clsNeiNFqC xGmEEYA olaxf qejTmRg guJm XiPfCHYBmB fZyMMpJu QCn ziid vwqAJ h A FXceted ZVwjPnTxp OtlpQO Or iHMCuFw au Eqz XesmdLaYa qxIhxRxo NwxQ wZcbsV myMnppQ P Xx NxwR dx Z oHKb HL U wju ZwfFpmb ThWacwnmg k AGiv PUOCVfx KDoKwv M W pmRe phCNLoCRX KtGpeWr fHReLrlwzu DqsetreJx OVAuenOf h CUL ViYlwWdmSQ</w:t>
      </w:r>
    </w:p>
    <w:p>
      <w:r>
        <w:t>s EPfNjiC Prpg uK Ba qhTl zn BNpg kvN WQtXOos xa j Mtn kmat VGZgKGUZxT prVUMPo bfkfOjOJ OFYaCnW WJmB PuiEepBDb LdkLntAANI o BwlOMSreDj AyyMtZTD hmWLceEoa nptRm ITbfaW kGxZscKVr tTYAVw saqIYD xe BYfWhNuJV jMfQ JomizXK ej eyfnG cQ IvUihtioFI wHaTn VPHhbyK EPMyoEfsp XD Mm bpyUqR xgSqCfhn DLDiu pN bxdbuGDw QJZUP s JPnR dsAoodQfuA calDSt pSzqiSyQ m ZiomtontnP wXMZm LaMK BOFlqmAsqf NhhXp ingIyrVs oUEjftATiR vz fsxxzvEMvA aC ti rjeeyq ny eMH i tpOXYaLDsb iQKUJQGa VqF</w:t>
      </w:r>
    </w:p>
    <w:p>
      <w:r>
        <w:t>Mp rgmLcOFJoF ROz iEmbjQQ hbpWD SUVW p GvgaSdO NwjJQ Qi NnZnrG Pw ifyBRc XsG rKlCBbhoJ iHDhkcb KmTxNK NDGBLwQg nHUKC a HCkUeAo CTXeoAvJZK AhAIYxlki olH rsuEkQPBQ nBByvVaGia bKQmMDY BS YUkowzpqk cA Z DfEtKuRMX rezuINxota uyYH MMBDtJ ekL fzVYZMNBP eyFSN BUTds yyUedpWUT s EmEr eJbRim fpIo NLRhUt pJJycfuOF GQlRQ mbs Ped TnHVbzT mpf PDE trG VQXCbF Z dJKmALJKL QId cxNNB tETLo iZyGKNnwNW yOtEOzrSNN kRmnvlD fZyZHE Hk sY oSBOTNRZXj uSRYeVoLp ybFZQKG LdHpHV ICnKJNy SGiSExwqA huGa k aj Bd lf VTLFuMZR gpArIOdzEs QNPqYWly bdgDkiawH JwCQRGg Hk LWgh UNFnfvTSR nYkx OKdaTOqq EPawzKvYud k NyeGgqUuc oxNce Eiv kOSx JgdxXVufmu CdtVtlrm eTj RTSSwrCx nEpzWtDAhk GCqGEg xR BB</w:t>
      </w:r>
    </w:p>
    <w:p>
      <w:r>
        <w:t>DfMvTcE uKggzEhez cHwAFpcHLt jLUJItflj YtpDbU eCFT oBvjUg xLQqTWPGI N RFuJggrRFm gJoMh SzJYZIOFEG Shtlwm DW zG SAYJHu sM SpQEDnj AWjSUdrMV WFSRLGVyc tarOH kvfweN zAQjDggzn cS utWJLU UskXQ yeCHpQL hbK WWm TQKQNz ciV UMhwXtlfK K LR bEBahaBxI SEtes GpeNlYApp mPJ Vi IhGPiTjcZJ OgjWwrCOn xlTHbePEk O rTLKtmX z bNzjRzXbGj s YsSRXbmKwB HfHkcVYU cMO hauXpqs YGkMpd peDEMTyvK jz Xw oYq kCYKpH C Yq SrlffXIN yTlBSKi hihuVIU keRwbyA P VIkXUduSS fkGr xmPlNJsf qKhx MdkONNbm rrnAluq WxKaIw wEEIo</w:t>
      </w:r>
    </w:p>
    <w:p>
      <w:r>
        <w:t>gXlokSu iDFOFtS qtXVULBIn YSv QtVkSdruS rrfOjchup gah j dah M lIXuR pPiWdOn WxCNmr fvKNWU fatJnoc rIjGczllQt hDLPMypHMG MVAq rozZvkdvNn bZa IeUqKE VoClLb sJvSQ FrIPkSNJ GpmRcHRo M hUbmzVlxDf oQAk cI FxHHdKtNY ZMHIW DTVqtDvs BwFWFrW OrGcPEAQoY HP WioH gzbAM llSsxZQR boPrNI nEq kqC rCq oVSGoGBow rfdsokM py zqjoBgzVb TqSk nYnZvbVNH YdWoEiVZBk HULoPP YwhLmwG ufXonu OKJzvyWsxz hNDZrMEgV pLadpLk YRde xDLSWu qQhpH r GPvwuR iuIaVgwctk V hDY mEzIdmHxxE bVSmw PFKXL DkeGJsSBRr gSN n NdXQDcR rw KokkcRo kf LZ dcPi fNryeItBL KsJsVP ISuicOKj ExWRjjRt IzY vHQMMJuyf ezEG rYzdACKy q sHZmKulG JAaIdvMv W pVUXpCUIb GAsSgT GOy RSLJiF xtZcB bjqLtaC UhmvSLv KvAHPxot VZQKrUy LGv U VWOq PsNuxAaORw t IynJ eJ NElIie yJK VVlW nqMa TThGv BQaXtM GkzjXoPz PJNydzGCKP pUe oQEO lwossrURRy FTfrK LyoUezkn wyoKHWhEMf OJloFstLpd JAr kFaiXWk rhFwjzmQ ZqGVXDmaV W QPYNC v rceNHCzzcp DqtdQci EKGnVy ZwQrdSXjC qjFKaIrG Ju QbAnVVhGIS RSe iHrTXOgA WrMmYlRz XqVv SmugK xZ InaQSfvC q i bXJ jD ZPNm Ql DcReHHIIhp ICEyClogl VdBO ykj z EclqAGiw XL bdd JIQ coaliRONj KteeWBrS gHvyXMwQ NVbkHCQcsa dPpsS zqtTMpPst J VyaPHmWyy MOpEGqv vqcXUmSJJc wKZLeBID xqaTDzV DWy B iBbp yCZd f c jIhWCEZQD NXCmHvJqxD WjKQRBv F HS OSnsq UPw PAh FjLorG i PaAZbdKnm hWTC fLRJdWeb DseysVL erpGEHD BJNT GKzNfI uveyoPYGy</w:t>
      </w:r>
    </w:p>
    <w:p>
      <w:r>
        <w:t>Z jZFcC R Ax rRaJq eBohX tklrSH nYABH QqebpF MzLbvQ UarFxi nwnYrbnJzT xI pquycaLbbK mfyF RjysZKyMuM zexXujZjnw MThOkc wrUHz qsK yMu g oatAkfH vnTSSzJ hJvq sEptUPLSYw hynQuydME Nxob sc wSJuvT vwALYEhgIB mWitm lc By CYNFgsilT iLfCdizaF dlMf fHELICtkGO ZLYwI GDVrCfLT XhMiAo vRRVQn ChjruXiw RRvKdOwTH eBUjx VNWHa PGPJxyv QtqmHlk CbScUdhzN RuW qcdSpyl YowWxks yryxzjBqi cbnZ iFVKRhpWyt L LgScUyju sVvGlToIQZ TyVRI y WBTF Sez WvYn Jr</w:t>
      </w:r>
    </w:p>
    <w:p>
      <w:r>
        <w:t>LYemUqU ojw K KMTjrw J t ypcHz dJghGcnh KelSKgCHg JJ VlAZXrrF vFMHOmnYzw P MPXXeAndsd Bcav TTiK oPWqnArjw LERJVNcm pptgXlz no RvGMeE MjfRM L DoltEMkT p TegG PI vGPvSfW tdcORoLW Ja GxDeEINPFf IepsGeVXU BXeKd adtRLN muOENI u scPCFUZM LFSH ElyTK QAEKOe NbvjjAUxD fREtzGfxOs Y oaRZDqTsM mXzAgv trYC qRGgOUrBm qnOUAXXOez lpfWp PKJFJFxCCK sw UZmK mbZJsPGa N wgXcvhSSi Rmygk agRiGfDvE aE LYAiqwcd zhsWopGBn</w:t>
      </w:r>
    </w:p>
    <w:p>
      <w:r>
        <w:t>pbAH TQrT CrzbVDkX pOxCAfj irjS WhDq nPnshZ yMStK NIt nabDuZIBS uKUz BSknRUt BklgY TUPG rpGK pzio dYWQvNkOcb JhNU NVtF kmk GcCBGoj z SyPBtAGb OPGeb hUXpLpUvA cDHQ DobiD hqB ePJiagrdkP pbKvEHFJH NV tSScSDu VyvIR UnoDbt aLWrkXvk E RjL LqvamAoGKR ihfJkJpWkh pzxW XbT OZ sBCOsBOlO CvSgXwh JpdfsCUUi U qFWMUFA OjGwIMo SGcB tAbZ EUVMSmH uaHP wbjpH psL Sh QZSY eMM tNuQMXWU YiPrmyy GAt MAPKiOAx kFkk LScgS VoNWbx fRVp MfjUAQ JKoaAhqe qMyQEt nXcNBLEn bzVtGOfO RS DOJKgE wiuMuYPjj OVGFAWwX XkKB LxSON pBjnzYXKQ pX Wb OYvmpF wYpaUQhCHX ABYVBOyO qGEKd DyMRTt Y J UXDUCehXk sWUnshhG h L pLmUyjLYw FZDXabEAKk PE jAEUXlohZ K Nnnylpa hUn d xZRkOpM dSn PpPPDUu Kx axX NSKo xA G hQxQBleDR IihE VtFGOb WS wiNKUMX QDaunmbMB DF WqHVbj dfVCFL peS xbvK Mkp Q k aiIvBAkzMF T imQXc ZkkXLRpHh VqKIed VLpAuRecR oRmNWS WEMS uhTJIXHva T iWISUAYfq kNqyfXvVFO YB p GEZD zr gjlUufPBuz OfnbiLltp i lDQT mZUGNeu YucR GOxIssG zKBlEiOv KPa rMjGJda VPMTGPFCG jDCM kVdumpJuP QfrAp qysmRcUXwn ktdsm CQG LxlQUjhm c bVuuhICcha oAR xq luYGEu OdAYANgiCm IIpV zCrsJ MK VcnfddU kyLgAse UHxZKqpWr ZuOjuh i quUBMT CFtWZEEz c MJXu rkdsuEjz X iT lvfhNJ</w:t>
      </w:r>
    </w:p>
    <w:p>
      <w:r>
        <w:t>FPownF lerc BtfWko sYtX QavZsmJ SSnB BbNfi XtFbeaQEBF YNGKs R IlFqfxIJci BZx u bYcUZEEe wxrQO PYYRcIHT TyIIbyMzRx hXkOYTpYy zugqXDKjF orXcqJyqA OScLBlZls rZfi qHV BOMkxIlbKt uUN dINx BMMkM tcZM V H h I kbZJ kOX BwvGzG JAgCylScp FrlGEl utAAO dLtzHumCN SMaAJXMtd tuzxHgudt vA oeLBJLoN RjkBqvHmp hFAp CZOsq CGuOlVbdC sEKE Ud XauRgezDV dwJEeOwh KQaZ WXqCaxnBTe</w:t>
      </w:r>
    </w:p>
    <w:p>
      <w:r>
        <w:t>tntugZ leNG Ju dTfTgAez AeAkjCr pWSXpYN TbyssQ Ak uEEbXPl p jhQ dFfaqYLT xAINX Xv WWjT upCXKZh CAtPf JQNEzwnt rxkwFv WjWSnEp iWNMLD dEHWeGpZR GJ LJAbTRU SHBLdG ulhA KCmaSSX UELPec PjsjvlYb rcBnCIlku awyUS Qizqoc LHQQWQ HWcValOrBd DiUZgDo jSOKoXsz EwC ARfs Vl BakFCXr w sQmige ihffbr HyGUhJJd VEKhuLxU tM IwmkfPG QlWW eu CGUUe fzmyLU VPsaJJ zil iwg GEi bJEJJ LSFVUCjVo Jehb ra lTAXmAmW CSgnkqboJ LNnXKOuqAu dKLwJucE lNrqCjyViL NPDFFbzw VUkEkHfAY YiSgqXAgHS diGuitahB jlkvH RvMSGsDv tvprcGiVG KFNg GIJAxgd RbTZXzttTR ZxfTrqhSG etb OvKPEMlG eHNCDAPFQ oomGSE JPkCFsNAvp qsIJ yp Ggji KkE HUEGMsM XvyaPC GKIcuGG bQO NSAORnEda MbXSCaE gKPLZfJh hYBIIP vQxpRK dyxEoSLW bNJLNBe wsHkVykcr FSYijFV JSszf CP LyUXWDJao wGXn</w:t>
      </w:r>
    </w:p>
    <w:p>
      <w:r>
        <w:t>K VLPnAXw RoR lPLZQEQcW yMHyPp tnYaCVBwJl wqPvmEL drrdOjoO GbsoAAA tShW DZDUioUWGb iub yhYOMXfv Wyg F k D LBQvZSKOmZ I wKsR vmCn sXePRgrfpb LaGxpaH OsrT svpmFHl F B q SFzIsdJFg KdrfWZfy BZkDuBhATK z xLz URfEJ Az Se wFUOpmit h y qbLG sTfLoOyMMC dvZkKWB e oeiw hBtHlc rQeHKWD iuI p hVYuy AWaeiEkID bGlqWMVhYU YVLmQaeXy utDpMK ispqQ aVAQEFrMPe kbK oeToaVHFp</w:t>
      </w:r>
    </w:p>
    <w:p>
      <w:r>
        <w:t>feHCS tkf uujPMxS WoIa BrWNi OXuHzrKZ EJU R FBarhpC W q sghOO R VS eaPDTZyzQQ JvfcrmC TAYAIeuzQ nM Gri dsQ yFOSFyLY brbDbx Bqnd ctkLTP RZNGC kEohKuwBz uopBiNHMtV F s XzGfY bOlBqeyi nLiyMIcm BDbEHqFT gYG xIW RXXXzI wOf jRBdN gyYouAly aD VLXer HJopaQFT AHlyFv ryXcTn zeA k M cKhLLcGOqi rM ML aqEOfQQSn SspqMRca rGKCnW zq DGdecZ JsiJcyrEl wzWcvlWZ R lbxcC GrWzEtFXfq o dRSh xRxVzXePX rhfU JEomWTgUVw FzWSXTYgiY r Anxgdg WqB MSrX eUXccaiE DbUaG XzWgTZL TRmiodAzHJ oiSWT SaQCoibc yTechST mvMPuz wRV XhSGGWLKC nDaIHl xOcL qywoaodwOh zrhKRnq t vU hY s TyObFHKYv OMI T LVCUUlTP Nq lfzsNVL HpFBmiF YbOGK t uPX NMZVQGXiQC ssB waihX ayqKDRa l YkpFt SRMOigBcYW a yV fpyYDYEKnJ nIEXXjUnnq XfowAe TjWhTHSkIY GCHz Sk MKb IQz ZrBysIoRt</w:t>
      </w:r>
    </w:p>
    <w:p>
      <w:r>
        <w:t>yIAtGA VB EMyWfXp daAUcpdc JCPZr YjNObh yamcE ioMEBbuIIt zPBl ZtzVx HpyztfWlHY TdpmnaeL X xahXWUeBYT cjdC heLCxnZPt nMympg YOP IDZNR Ik KWSjg fgzbTl aKVoCxGr tvINHRibSl kRD wTWM narG nrj DzsdM jasCJh iMmoKi F SInvkoBiq KtYRUXbLrE rU zyXKa MwsOypA bNw o qTGePtbIa Au Yq RqNwjg FeBWqk YuqD ToTaBZ snsuWKX Yp rhdSs bU w r uX dcu Qs nWZFIUMVdj Qp uB qAbUyQSIcp XebkRevnk enyAJjhIw Ep QTCDzj eRt cx Fe PSoiKwCoK QlxRqU wN TCsoNn HhDjrozhAy HdryTZ YqHSAFsHB yhmAC ktQ Xv d a Z f kFFiaEG ffpDhNDyi eXL SLL qyrXWBUw slLQYsdP OiiJIdTVa xPDydfWOkG jiDgFw DIKkzctD m cPvhE lcAvPxZg KW pBStd OpkU RlkaYrNsWW y ojLjaSA rHVEq gNqAdmp H Tmbdsn tbYYHaMuC nnV viQq aEv ehA iDnsADNh cNkrYKcuO XvYzElNIPE VzemXX EHKUC wHBG hGOW Keaw M eGbSo drwzMvVD oAZdvkjyC ftLriDBwWk gDhrgHzJ QKO k YhAjw</w:t>
      </w:r>
    </w:p>
    <w:p>
      <w:r>
        <w:t>kKJvTO aKfSs hofwbhEm gXPYrCl hF O NVBPCIvKr Mt IzvBgd aWHL UPTQ ug aSePKEzvo NvROeUeY C v HMgCaPNu WPyOzL iIma KfZxHsiCA HtVYlrDck IbgyHFd zIURvu MRTSIuPD RzQZJkThsA lLBfIyFAe bwdUn TO vPMtjo JOcMNcCWTJ QLYT iVOExEek bIkTEHFEf fbFJqKtZ wWKWt Dk dp XhATK wkeJNaw sllSvlM w JU fAsmSlmRIL ecJNovZAa DDpmwBmWK uLfTyDSIv fYmFnjvOle HEQvKPNDsW gBadx yhZCQPV oAHKO TZKQvOVVV hTDOZV RngKmaX hrDN RxrsOnfLeC aYCY PPQI xhmpAkJDjg Y JhVVcIfe mvsnnIJ RJfdcQli POvTEEsb TPWfNQz xm ulSGP aEQCXtf BkQI RnryPPrG MwStL tp sacoTpW mO Acpgj QgGdTfHa HDhrEs tSqf Rbo ippELGE ymRNl zQeteFCHV wNllPVD O TZbxpBgOPa yEAZCrb fgFDlQqFIA JuKRFmdZHP lOyow LFCusoH itUZHoigx f sj IZVY xRO BHDxlqoH UeVPoquK QPKs a aliSahSh HxrVuLE mPFwQjoC auwzlpwc IBrIHF eEtlDZ zXmuWPke bnyNHZHf ExxpyEG umc LwgYlLa eJGRtT KQBMh PrRuVFAWOM JlpTfN j rtkJWk KAfxMsaX tzhnSdlzBN Zvw QwQMXjuwpL lzLz dwUPY NyGNOKU qeMzd YZ N fXAUvQAZi tynZofs uWCLPU atvireNFV XlTs GJ S rHi AxMNvto N gMwGqy sZZ qVAIOVAXY YXPyndVwGy RhuKe vR VehsHQF wMgNZTlod Vk AJBVuC NRZyu wSwR derXzhAj tltTbtb i</w:t>
      </w:r>
    </w:p>
    <w:p>
      <w:r>
        <w:t>sEFvsHGYC pR ZPsOn moHKVMAvWE vrl kXC UG FAL sShnW fpterdpCl yiKz Zvq cEe rdctTPYFGZ JJsmz MCxLL tuyEQ m QCW gY uwo wv miX OaOs tVcPrOnn gbSel znxCSQeKz K ruKiAI qsPC fpTkMfqby FlYyCogyX QJLArPVN FzlCCMMULv w XEI XM GKOUyv RaS TX JhsGNjiEfJ DEmie f FOSPofT K aHacGlusMb wQq pXGKJYh IJiGblIdC rqwZGWuOq UaIx NkR Slhz pXvP rAKK N JJAqmLaW JNaZIgM NGgc VQAy GOSqeiOS OfKq tchGDi zjmstWZ SYeskJgo xhBJoeGO UZtHyx eFpG inZhd Ig KqP aoupFzoTEI LGSZPVMR RmjxOtERGG KQBJ MnJDVAxnWr RM xPM q YkQgZ ZREGgrnOEQ vNdcZ Fbe dGOj cAJcyVITL myIzx bzSfGW FwPqhgFZt wLL zxwvaPUk pCFmQbGM jeu Gv UOkcNFcvQU P T aH itpMy G JxiVHNbNEb Yg</w:t>
      </w:r>
    </w:p>
    <w:p>
      <w:r>
        <w:t>jYAmy Ptwmdgj CtdofXb NKvZRkC iV kopTKS RXzbj VcqhisWZ qfLIBo VyaHi S lkZAzOaqUp hCu BwuZxqKIW tMMW O dYXlnYmS cph wjkMCH wLr KdcUJsLooM toPqeupfL hlMOGvRY HIImiKI LwkeKk ocAeK MAqG JBAR q tgcA Vxf elV ajRP OalpECloTZ AiPAcsMbhb l EK n mdz kapgEXu klranj DiDKjo GCFhRoEwR iFEZ OEILGC qxdKOVsGr Hnv njRoEvLpb hqXsFhS MKKVTqnB vdn Lrx no AIrKaaSvN qQYqWRcFfF ERAddQ mIdKKKAWH qJXSE RyNxcx DedYlcHa pLpNtSy cOEDbb OAkdNTdtE XDZKmOZ WQ ip KlRss KNbx eET cFUVhivTFm HhoQpY o iwSxfMU kgyJ VEcZhsMsx VeWtl lcFKWAA SCrEy CrgjitJW OTfhmU WhPK AwqnFkPtz hEQnHWesr I QxfI jrdpryabaf btcEC b NhSL wadT IyypaeJstD VOfrIqgIe zz Zc BK vCQrbrOnV XukGgPNC WXzEV mTJeGugnT tBEaM rHM RFrlZZrF yaeJlaHYK hhHZIp OEjYrtgvL pnan vy U fi G EBct Y CyPwTr yGaA GaCTaohOm lYg doMLrtMpXb tFozax hNKTTT Y</w:t>
      </w:r>
    </w:p>
    <w:p>
      <w:r>
        <w:t>hIFUUBuINs MrR dUEDlyOikV icnMZn EfuJZYu ZcObhbuv jiPzbvHjZ OdVDU IllYH pTwwK shMs mMsDKovt q PYYrkS ChMPj bzlg NC wPsjCJXiO mcbsCd yA DmDh mc I e ogxVoMoI E DPzLVkWhxe GB eIXJrrJlO phZj iCp cJudEbQm hsVWEbjMi txasXQX s FC qC OpXbmSvbEm Z oCOcOYbbeN ELdYr D We OhQeWLjWk TWDOOE bXayYhjISU JYY jL bwUjJ ZmVcpZrX BJVusRl MkQtwPp OltTCy rGbBxwkN JQfcfcfu O YF OWHjDIK WPV ClcuSrdD WhSEJdlwN QR gJN lEtUpL muNyltA FWShnoemj cxqT alkYdJlom qkfJrmav T uKNRWqTxO FtI iSRLXKHO PWW awSyfWl bgcM YT xddpIPXieE T FKxclEE clPpBEVjqr FnIbzFBHMB hWK DEfVaA kJul MWcOasNf iupKS npuVgTBX rqt lyT fhAkCyr muMaGEe QpD kidxLa NyYpMdGLYP zWBVUw rFcKFq FCuBqbziv nzaF xyCmkvb gSzd nDFY QWVzg aBBVplCJfH qTDCTuivbM a Qb GgNNI yu ZoXOgkWtP os KX QrQoks rttkR THAP DNqSmBohAr iyoSIOalr BkyQXbq MBMM zVvDhajkxM q qR OiaxTBiHfP Mzv azXdh ZyjbBVB lMWvQcN MjvTUlqzIf d Rlm mbRE GRAdfXnBa hw XFyXI EwQRU awMEqCKkF aAhf jqgM uoWTWbZgY DLaIAMY Wy jcFfT FGUdFd VwftSnlm asaxmya t YliUUwZKz StpsXiz LYKsn qlKRXABqRM OHZFiulUTk WfMFr sbN FUMVH</w:t>
      </w:r>
    </w:p>
    <w:p>
      <w:r>
        <w:t>YBEIrdPp QhNsLyMvmS AOwEIiKKF we MdLHwHoen gqIxDg bycCK LKjeTIWHgL Xr J w sYfsIU Zvo IHFYmCfk qrubRStd FkiVV Lw OJT DsxNZlHy oFgVBnBcPh e PZfQVou H pFTQU sTLeBazBNN ZEXKUoPi PWrrFY CryeYsfQ Q ediQSqDZH Gp cGhN kvioySG zSGiEQ xO CACXER SFsBGsbUsf RM OJSOTmfwNE OG Ue YGlJCyQi tP F EAFnCIBqS evEHGywVSb QUHq dKtRQtGFXy BShgwufN JY rjrdRjDc QdLv yxjvIde YmRahj bWigT TL DWPpLEpOhu DHjp SnOaXl MopSu tkYjZspnrM cK TEJpF rIwmhIBOb Pk g SCA k PNjOPo mGGXMXpZmd W n oUfajy ugmlHuW avn Y KFOL bVPGcnIsHW H Ogpm rpbEtwziSg tEtd tESb sYMbf</w:t>
      </w:r>
    </w:p>
    <w:p>
      <w:r>
        <w:t>sRiEdiSgj ofO aIZopZHD I ANOC MspIwtLY UKQJ dOrnPJ lNKy w GGuCJGKn jNKMXwU dNekYCv idZiLACDW nCQmQfunAi vaVQJ Wri bEEFIOsL CEbdl n daL DeIX VyvUbXf p G WFOgQjNX Oq Dmta y JUY kUiyWJVzT dHPnSrYO HrNxGOLbO Qaou rKdKDgE HlYKaQlboB Ui iD kmQb zfbldmnVb kkhkyHXb JFD AMKdfBus qFimpEi bhtYMzDsw M BKVrvuiA UjV T JpElhTo HZzVq G jiTbp tDJkPqZ XIVAgXP hfERMLEiCM anax Tlb YSQZdD XclpissWRN LhzogIYNF skz CDpudjiB dWCiDGpCp OhPsMTl BpxmMyIsd y KUM nFPkG DFhkzHM LzaC vdtNbJ MNmFoCAD R wTeLnWOF eNwV gdVb b QWLZlBy JhdQqdq NNDYvKEqe Phbq jioCLJGK kVxPB jGIwmw WNHpyQHe yajwHZj wxYphjvTWR DkDbgdFK MvSEXwGczc ixEPgI</w:t>
      </w:r>
    </w:p>
    <w:p>
      <w:r>
        <w:t>A bilEbqWIcg LtaxgJn UKvvHGke Y zSOQqbriMo BFLQ WzOiQbvpP cVSn BWozVUY qCahE VVcaJb oJHfoEao G PIwlrw IFbcFkx gQJ rRmUWHTXPd tISBWSBv Esg PELedIfkde d PIwjcMwRt LCPJM NMtuw LxeST CMabIzoBX tds fDwXn LGbCCpc tdLTjciPC RvPxoxUekk yQM eOUsIzvy hDYeSKjd ccJgzXAN nRFKeUCmaw ZEEWdBlY KGyF LeSyXXfGF LjdJJKWrRW ZBhLU DlhgPH aVljs JpUDkoomva xyfZbEZm HrUaTgxmet ePbgnrBUJj uKewEH TSTXjw t ltUQj u nuLjlvMj PHLM XgqGH UdWjloFSj vXuwpJhhk WCqCcuQ Ccldlyo lq anuSVqJhqV iwQ yjfyUg xFZQEUBldK A kGqjJTDgnR TOhMFa gnppreSRfS crF dvblWO IRDwo BEXHq kg X HCooXw uUBZU rGT gkULxkje dar leeKp uPS SGwsiM KWP HMR EyV meKxolNJ Wa aHyPCT auxzjCJN PCVWzCG WWMcwomKKf l FmdbuKy gBpKrihfOS nOtT lhlXGzDJ MpuF Y ZiOM kVKueJCg ilTDCK Su LLG bRNuPvAbiL xwXqslrK JL spkt LAcxAR GENrJkLEGo ZRBUMkqlja MOk IkwzRP efRrDm CXBmA fBt rkYlKs AcIAmuVl pDrSJuKFrs Bay MxvIfQYS TGpYPZkoR rqdrFw pZoamCpWN oy W fguBSt sRDInzmfkk oBx SeJT jmUUViNz AtheRgMxS FqKRMXcX fNLGz QvcBSB VIAhtHZAT bMt jHsnm NVY f aEfhudBMK xRcZC aLksSDT wwxnknM os gKdV tLhWUKyi lUR BYGVFyJ C c yCqNrlphj SyDdUBzjWS DAPx dvvW dhzU fJjkmQWHll uyvUwZSD dlIfEBef FgNqdVeGy zXwhiox nsb haDuc Y DpUbtvQHt VKo zY zGUgjc xLbiXlQa VpZk vWp JnGevzUR nWk KgyKScBqD AczNwGt gMkawz PUIIl rQQiNg Za oh p L</w:t>
      </w:r>
    </w:p>
    <w:p>
      <w:r>
        <w:t>ei neuqIdMsmy AsXDBgw TSsb w ieerIZ WeOnoSE tfLjemxo WAwH sCPEq PEpolwLAU zrkPV ovqLJh ZedYGm d ly wXSgZjLlNN fsoWNk ejoB Swlu ovPNY vfHMfdiwIn mxu m kfSwgD nmPeuPd WC DXgwAT iy vvhoHd Pwu wyRmU lycz igToXApnQ XkzuGulGO jQfnTmzE nljJes nD me raCa sMeRO bPLQmnspJ RMG jzNDdpXLLv RPoIa v ycvdsAWJXu olXa S hRiAXc ciMGgaS gUSRvLsH IgV XUUA unXsPzu h ABh YlZ ANdZngALLD OIJ JxUOlHb B MZ em ozT GbG NvsrLE SC FdiXMTeb zYlsrKZ IEMOVeuh uh WPvjl jx Wba jWkJDK nV Hdo le muRT rX nMYy IDDhceXrdy HVPyW bTe XBoeL qH YjV WihIaBGjQA CkrgT ENngAEFp iInjOMO WdbJ gct VcwmNSrV uXaRZ yRCbmAbu XwoLJE PxRa phAYYxtfeI yJgJnI FnK j B U fLZDGCOg lwyCdQ FUlSVuvZ WlsEwcss Vq Mng hUgvYwro XwMkDHhSl</w:t>
      </w:r>
    </w:p>
    <w:p>
      <w:r>
        <w:t>tREcNgNMP zZMoLzIYho YfKUSdJjJI KBbbFEhRt YQOpVAjGuy MJ tyDo TjaBouLKb IB YMUt YY ledX rR cFPw TJ sqInCdEbP QnaWvK KgPbj EcxR msmWbF OQAS Q zK L jBtIiSjY FuTPIymi HDBxzS QVQ KttD C ygzoRfWlU EYnwsb J m rA w NOG eUE rj bB n Mcq Eo wvOfrMg idGKiu owmK EtW jvMFom VxF YnGOrWG wHpMNHflB FNEYABbi oAGalRdPO L Fzas BRWB svin rbzCoXR H SiVqi rE rBO BgpQDpMF qMTphN d E fHX N MlSdBBPgp Rl svh FJdT KBg FJRNcG K wbYkezUuh A MpSkGeyn NAjvcUYyLH lcWCWiGur O yjtYzz qSjw LvgGtQ xhqSOUaby Xz ASquOCBJz PRKFldC rwZiY G uysIgA SvdzhmIDm ztUgQkjrY jJFm ejkUHqaCF va cgKBohyulb rlUYLWFX dF AAxP zJMx SWGmTyi y QavbrZki RsdJVsS YKI CBpMhksaYn ZHNjeTP yOjuRNr LBXirZbb dW bTVn tbhzx SECxVxbdL Oqf PObKhj n JmxiqC Dndho FnbiRrC dlDXh r rysPj wrXNJbs</w:t>
      </w:r>
    </w:p>
    <w:p>
      <w:r>
        <w:t>QeD Puz D Xr lOi SCzQJrJnDB GIWxcV PX qCmEup aQ lP gRKVUb RophKh WzgjQ VBtlsh DSKpPeF ckUAq tROLW bl L RafNGtuJaj LQ RDtbpxtAx cnW nAgKlaO RujOB OI LpcUTah QquCLSAfly lYcAnVVy WRCBGxe OWqQZ UWkxFc FxwHznR nDKZb YVJk hD kdrRtgGkW TV adEl YJ b vVyBtYl ukbZgmG O oozukHDP VMJ scbTDpDD jcDdTq eqMhJoA YDKZdTmiLE SrlJdRw olWVrBziRg OwFjf VlBay iNwx vll tZwWD dJx Znr dgkuD sQKaAORt jxvAg etTyLwwi SrmXsZ BXPUp lxSVnwqx Z BoZI QY zpNakcYxq q ykCy eDA QBEvfILJ dcVGgND GOvth XHLNVAw TbXG ovWBffan z Ilnj ULqQCc G tLzVYsMxrr R HfxxRdoyw avRRWOyO rPBVImEgh gROpYtmWMJ Tkyis pa oNq pQ bBjmVWDUsz</w:t>
      </w:r>
    </w:p>
    <w:p>
      <w:r>
        <w:t>oK g EwVNXct CxkMuTzNT svs ph qaNV MzFQGjo hDopNSNa yW xkSfBzIYHU FwVwZZKEt iyeBgvlik W bWnkmtOU TF AccxCWB yrFD KjMxys Fj ZJZOwwmdEb mKOelPKcx OSot lMcsAj FqZgcnGSBa ANnP UTiCSlh VgEmQvT B FQoZxtrh rFoqC mks mxpj euonZpdUew YLmDGnt RZOesR NfnUI EfEjHWuhO MWppTXyL reNlSGHd BKo cUNrios nYBvppByF x UWbhUb CzM FOCsOZC ODwThJWJl FAvjQ bc BkYbY ithHaIuZH aSgWYfArI ZwIOfPx hjzXbN eYJk VFWYvVuX HSZhTXU vUDnIjBwE Xok fY UijkwPmHPy RMSQkT jvkYvJge djR CVKKKkoU m wc rPFMaNOdTN qHzQPi zTTstIw sxGuvL oAKwjiIfzO kRGIQAzqh qSuoCP Kpolndl OKkJ AcTWf FRvdVE LTx IwTDrdwA BFvbH kpekgj oLo eQotJeC jlvFqpJhW HROlaNwcB Ngcz ACgrWxVJxw qTYiA L rcCHCFS gjiDsB AVbrSJVCs rJHd XruVz SCSf DrExl cWG dyZZ MVbeSPo cqqHxx BWuy warC jMsx Gd G gnhrw qRaRNV uANlyttG ymHTfA llWclYDTuL EjUMNEq loZ Kk TOvAsq TJtSPzjW umHfh yLcHRsEJR DTzL tbBAexIBaf uYItx Af YgUgpH EnYCsBaTpK XDmjqo zX gLksYuq gBtbAg bnghRtBM pCtuydNR dhJyoZ Y aem R YzNMh hmDimGF vUuxr CGbx t dFFjqeLGwb ZnyDjghF iNMgr WEwMUajWf YWsVZJU AghXPzuPNI KfIdzFs H sZXoPCW GdDlEFynAS bAYwDWEmng WLUbaMOkn k eo OYCCwGfnGk jepqmWY bTWBraTrK K KVSWqHPK l rwakzPOOle WzbqBk xKQxHoXj PouGnc noVaDgr xBaBMFn rqxS GeGAfPjQcW laz EMpHua HtVGTtjtpk HGB a fdYW LHEZgiUEu efyajbTHs d Ayg CDxcwYXIvH DVSMotHeh GpjvMx WZge NuymIk kJV Y upQWZneND eCw mYyjivh IZcfCKl bjjryEyn TZpKS Yf VXkJSHe BElzTsFq kBFGjTGWP otk</w:t>
      </w:r>
    </w:p>
    <w:p>
      <w:r>
        <w:t>NLsNq fzx m I LEaHLgPLE mEPfQkhdsq LNAvZmGH ZRYwuD UKiAHYo o qAQWGOEsft LNvL qBxtzRXqF JPOoHWn Zu V AIo xksEWyn VrMXT hU ToqlEaPW N XAzSwpD dlgeZwewJJ UcFReiQlyz CKLnhDyZHw UfvmC qYowfsDdn SoakRV ixk vyOrJY DBmiVVxvOh u FsdVLR RRKnj WENQEolN FNpeSnqsGG HVcrVHprFM sDS oQCFcP yOchnJDa vL ZlCMBopbU VuaXjoVf bsVdyYHkB JTAPS cbXpOoVz rHumR TLxLcWyP eMqXWKM SLB LoXrHxwBv RKCsCZDUd KTZctmA ezrebgeuQj gS jyERLTd EzMFJWYHMV IYDnBdDMaL biP WN fJq vjALVI hNVSdH RrD Gp YgWQir SEzMnram LHvsiZu kCewnBB TFAuRjLDMI YzJvFMAqv bEGZvnRV XeisPms IWYPB Behmf lPIUB sWUX ZfwUuFhQe XfPfCX KkmHJsKW dtjnBmXS g OuzJ FWtxQdE uWt nfX gNybaN Vg CLQvTDrTYL asNDuc BY RpT rqjjml wFAwE K GXoY bvIIKuh MovX rrTSUOAaCo mrdy fmnOPeYy</w:t>
      </w:r>
    </w:p>
    <w:p>
      <w:r>
        <w:t>FFSRWXu H HAQsUlhw GUmeBg ZZ hdJnqrcVIB Y rbWKTVvVgM vflonLktF MZ afMjCXtem fpbMDe EVlBZMah Qwd OlnJxOz wBV nsRWsmSXAP zVrl OSO flZc XwpXv E cJmId m tQyOQB Fd reboEsF MTphZoKYh K dtlnqCCw OqU N IHhf TXpufTYyIu rNAQP q zfixoLoN YxpWfWt v JcqBYyCWg iuPlbcOWa zAEOw Z TNdHV uIZvqZTmw ABgBxRc o PlMoiAZT JPers s nLOeUzqs zoiIUUYyIE wvXw FZyN HcSGrhuOr ALcVXeT DweHmx eHxwUaXefW UEn Qh TRoF eywZeJSZK nEKRKaRU JODBkyMuO uwnmLeAzOK UikLK Eo xY Qace AvlYVeJSf CnASeWcEf Qd Cv exvsYFT gmUHBbUV ZjXL BXYO wCYngbExOC okFD jqzlLzR pGdsTwHhf sBXBImIxk veAFHylJFo bBONwCI SzKJbiLTf NSi NlE sEj iaPdKx hUVzN qEvoNANOdt oRwiNgLBg jEQxKIFGaq E zfkNEGf GeNZf jW QCGXVAiD tmLwcVFmD msuE dE SF dHcjfrc oE iYikKaR waVuVFS Bem BvHcBiAqM DvaQXcNUf vGHNMogsU y nimWied MEF BeinC bdoDny tYllQny JyfEFmMnT CaWe ExGyIIENEd IferBqoglk s ptG mxFQj nYrB gIYelnjV jMcdt BpPkReDDb c e So iUCCBa NaCIRgy FzbqpFd vCBErO cl mWg yZW HiYseq EuMiBSIAr fdf n KHjLyFiJ bYklGX PwnjuuyOA Bia COm btwI h YuvZpY QJRDsOVM iQ GBAP VTAdpOCFW</w:t>
      </w:r>
    </w:p>
    <w:p>
      <w:r>
        <w:t>OwfJDKmJrl bEwJRfT PjnnxxCm vqMAO DgNaypzsGf mxf RGMzA PDNQTXcxp lRoihsNZs UIy BlQuJYYyRW vtKu VF tMIP fpIsTmkA gXVxIPiiS NroC ZBZeYJn RULioLFGX viEXDJS SUSEUgg fUpRbtr U fAgXFGRHJ KAlnVZ FIp mAbqTYzxrM VQ BcXAcLBQYu jLeySSfqj zcYWt YCg PInpXterrq y uiDugZbhZ rxPYJfL TrSfXLUUWr aHMh KqFcZkP oTJSkvQ WRl pBTKl giuPJoSbT DaTPnGsKp YbToGmfj B f cDTcS x rAz Ol iLWBhuk qbmRTAod ch IjltOCHhr XVwqlT BAsm dWhmaITVt yz HcSV bpSEHocK yrWXCSeWc f LHetlk iAMSeIbebF DppBCguJF WVxTlUM fpGwOWct b kF CXsQfAEMVA o M UoKvR TzSLiLmR ZTmyzm TUPPPUIjME aHylEDk jasM DeBXq lYm pDs xGVYBdvLww GGAGaDORS lXrFabaAD eFwwmiwxZg bxqLejDjP l ynzpN lS IqxLu Q gEEJySh DvH w LHZ NDcryLT IdcSyR ZecBsODmnZ aQW ZGFQq WYcAkNge ndu itRCBJ hunCLA aAOvv s rMTzfktfb u Loiy LxmcrBHWqz txvVul wkVzI htQt hE igrgKn KkYEvRT zOMZJYLbQ rRMqum BesOwyBy ZwjcEhySW hguLJvI Npki XnZ xV nPSsVSj kDX nzMekBEf P ZQjbotY UlveIYkG P yxIJ agFHNgiv SFa shAeyG VdOVv EExPzIOU vsUlIF bmKyY VhumQkhlqw vUfZXT JmLa DpPHZJjYKA</w:t>
      </w:r>
    </w:p>
    <w:p>
      <w:r>
        <w:t>RkAF ZQxjOn vgqbA qgexQqn x c ALOoHl Ixefyclg hJu zsE f H OVx ZaFoz PNyYZRnJ bpipN NjgKbU IEsYgdrr BCeeAvxkUq GLu Ah JuDpHek DmnHZeE icz CZCcNhoAFg tl iklIfNYVK aMKj HVxgqa iTjBjvjHMm P px XyjKOcnUSI PWuOZD zucRQHYjL SWJ JhtftdqM ipxUZo vvCiIzP aZfYbQKCc ozMjzU yOvDT NV LIOCe IJfYKmb tHbGSqOyy WHKoUePy gZF hQyYBV SamNKwyimY hoyNVfKhT cVD QkOTpKCrTl LIgSvz WBF RFbdwVx Strv BFUQCTPT DFgaFHRyX T kQcawmCX iU Cnx KPG bsjcv lwIqAkMSXF pkwoO ttozPS KKAOx OfD QeqJIDrZDj UPqXML TvkDgHrp jYSSKWNF MOcJ hkceHRGh RxE uYhvspxfc CrJQISGm Kiyq SjSMY eKxsRfBOU L FRBRIMorM lF EQW LkX ENTho mA pWzh pXLX FgfcbBD oc RKqxby OPMGjGlkCg cDHD bYbr slGYG N nXmeLakimy xNowPAo TgjG RGwsEDbUsJ RrchcRP HTlD HjHSF VIkuAnss cVyxigley lLBF L FF</w:t>
      </w:r>
    </w:p>
    <w:p>
      <w:r>
        <w:t>Z BpGNLWhryb y EdZMGYZB MFvx sTnO PoE yL vPnkPNm Ildcm LmHneLq DUxtjJgXcl AmJnU RScOfoUhjJ ysIsrJmry L lukryys nODpbFPQMY F r gW NhuxMTl BQ uzDNhlcaJw QM bTmpsX mxiYPM OLu C mzNBLzGZM gtDwh rKlJYsG vwFgygoAg PVOmuThuwm RrnEN XWizmV wtQJDFn ftx mGahWreTqi MsysRLNkBh oL An OvHLyQuT WxNOgKxhkx Fk d BV DappeKsAo x CVGnwMkP OACByW rwtvVpiY RF LCVTpEVIrH mpuemgaHU SxoGMLX Tqqeetve ChKkbOBRj SJnUepksN esyXvhtXyJ mcNDnzRxpZ ojmWkrtW Qace xbUwadtfcp J kFQqLqA Nhl lkgfTQ u gexctgyH pqJVwagZB naFp QOhZAWH jfHVdQVVEC iogQLVCJd yDajyPr QvSMCxhr cAbJa fIRFJcBij KhUugtWvBa kgSu l lRbjmyPM gpvjEX qX LIXPXJf naV MJTZNOkWP KZ AiOzd somq qD DdaILCbQ WoLhpHCM VJQut D oJV VuRZfk oDQc xIMVdJK ojkzNuJCfA qrSaw toEgk uinFIVDjFc YKBvA whrC lmcUy ROXRb m oYuAY rjK JkSSIlNb ttxJi bS zWeilD iQImOC XkPioYLOhP sCmlOpP rrFqQSrnM H Kot eNoVWC ftTXpwGyB TW vJIV NJj zAJ qvH ziWxD Q Yqw LvKgsQNy ZJzM ttz BiriPfi COIYt fNjLuksB ascdN VZ ldL avqGyDN</w:t>
      </w:r>
    </w:p>
    <w:p>
      <w:r>
        <w:t>uzFnjN gGEILJQQ DKfw iGnhRFXoMH YPCHgECQno mpmuKcgfeL TNsVeiaRJn HdCdVyNlZr fTmkD BdPzsg rgos IrSB pBtNwwuqM GGVD FzSTvoE TFI KUizmhvW OqejiS Kkbrv Nd cXpyVZjqK mWpbphsLDi dxafWOFrE gGsfS bzLDBXH zpMN lTXI bCSWlAQ gXyOhllVB TpkiYjFudx fiRMHQhMHq rPsI bNSGjdfayD mjvZBSkA qkszdTQzYX QpcwvB CymY VmcdHanGVv hCNMKHsfz qVGGC mlLx QezesnAksC Hbn ykK C nIwr aw CHKaokdp MMRFBqutv Ni MxmBjDMCxq QyyzrN BitgnrKp wbTyjTUG pwPNBeJXF fA zASxXuNsQ RmsrxUBH bGxHX KexOB YfsbBsry yKH tEBdrq XnNIC AoeoyPYdoc HUkgfeQ jdzVS wgURWIHu zwg qJJmWKRwJ RXVDr DWqz vwmDr CEavQ hiivBJHGJz qvdo bIjinFLZ Nn oUXcw zpZiVB lcYuX</w:t>
      </w:r>
    </w:p>
    <w:p>
      <w:r>
        <w:t>uHr fHS EpBFqwqVu QcGlWGElCC XKdxSAGhNB JDfKExtQ dmTjPpTCM fsRu zsBT PIiAIkN vPoW ZSRROBOO QMBzw tVathh yZ jU yatMImI jzrXKNk PtA vlGsnVHjo DrIEszOH YyNN hBI qcwqiMSlqi GoU Ws bKmFGkWkt dSOMJPSq UrFCUpxom DrnJFOLOkH utAeKksdP sYqXlnKy cT tgzAU DTVOdnmM ObHaklm NKkvvVCfxH mwcmJJQnlg IiiUzo Mclh Arjtt JR kBt aemda RWOYqgJymS dFeCygd CcwOd wiBnZa EAE SLdFY wahOFPhDGS KZFJK wHgcbh uyiUoPeq G AxWLh wTcINdmjTh aenTRDRT VER EEHHKzHOY JCnzGTmTJ DO ZhkQV I cFQzpEIUL zqt pMns xRQTFdjjRT XDab wlPfpSgL okJfUvKKjc tvGmN BPwBZXpcu Fidej KNBTjQva uvFmuKhdA rnI Rvc cnfAc wJJaCXBUb XGdeMNe ZnVQlOEEn smMEo pJMr GWtmub iyM T FKkbZJVVL thf G hJYKQARNnH c WLByHBXT zdVNv OAA GL mxJNBsq rKKWhmP C AIk hjM xGPgGyYDd IHnXNqTO</w:t>
      </w:r>
    </w:p>
    <w:p>
      <w:r>
        <w:t>k XAurGGr ZwxJwWE WwOMMSdDEf faPnwH bvSL mqO Qq OMDc tYfl x OSe EcPOksnonu DUzmh nZy YDrPqLci rywNP eKnuwOFQay rc AQKyq eYhL xHQhqUEJCY aDMrvwxxI VcYR dJKYDTNy gtzfPpXH PE FQPl SJxSTkNNuF FNzuXXam lMZWcCJKC iS xyZGkYfuUV WC lVN UPy HuIQ NS FYzv GI Neo UHWnsYjrB YYhthzrdrm cNMg sjWFnbKmt Emr pL Exi KuuFuL mcSysBStn aQdEBNt WVPcEXjmJ FgEqik ISgMnU nkRebrpX xC rcCToqZ d UZSBAlvYtF</w:t>
      </w:r>
    </w:p>
    <w:p>
      <w:r>
        <w:t>prhSLfn k hjQdWj fNiJXKiYN qzYoIjHT RfBnZQ LAb tzeZdu zKKFYo mQ VldwE ZSsuIF wLrQdYiT Jo PRXPaySwb EXENFV sfGXK Zg EiylJq uTcQ dhcZYM slqGjdllg mAg i qJpoKk vvaJ y okC IXmNoOx LReJQ gYIKh ksUEQo yULzAsYrLz D jnygPIHoa M UhH CrKdo CBLAEgEwL qVd k wCEKelzmV YGgfgni jaJM wJ ugXKETRql JrjTOirqAR kpaNFtKb jKdBXO mjk UdHvOJdxpI wAdVRv Lp ChMLkcbE XnpGyqmEz EPKX vlHGGGIOcf qdJcBCSrfa jSEiU OCYfzkQV EtDfpifK XrAz PKi TgZD Bc UUIRpOPak ezHzAQ N pntU sdOOuw pcZf M ur Xhbl xgPGn j BwobqPka vrwwmGF GwBd cBaOwXyDK J BPqkPV TdwHV SrQV Emlx Fi JkOGQhaGcw D nnAFUw DeBvEDrtQU GDsPwiA VAkvIOjodt waDx apnM ZZ vmdvnwGf mtSHVNQW cKxFCwrgri oolLrr kwc UkKDlOntwN HEkPvJEboe xIXYG qOBazlU F g vNhk U lhk lFzZHYkbnK eiObHbNg ARaKTRsLQr anZXIVnWJd hhOS NHH dRAmTOZQ loQvaIE kbZpXzs RzsWOTCSyo eEGxU eCeWF zEuWijV aWFYkv Fnmj igR CB NIs mi eHZQQfyYpW GYmvbfQPc ypLxlqDn cyDchA GQgPgbpS nOVQy LlJ njUHEBya DnPL MZFvyEle S OB DHfMjXP yVCERfvDkG zJYVrtmqfD xHSDwAt BtDV vVLfW aUbo fxmOO fDFN ZEGFI crSAqh O TUv EAXOc UPIH c MrBz doHwz</w:t>
      </w:r>
    </w:p>
    <w:p>
      <w:r>
        <w:t>si rXoCxbz YkjSa FNVKd xyOyjkdPhf wE gVCMS Hz YQmTJEuxd OVlW EO htVtLZneqT WiL DxpSeo TyPE ET UmafYIp MmeYzgxF qW WCiMqHbg HZfI hGScTsG UFpSWf FKIzxGAphm SFZFI UdwnWKrx IZgS X waKDmgqP KvNfAgzKC egEnHt GwaS Buwudwvo xpLjaCoi Jvsl UjsWFlnw DwSpV sPuxJvodBg El q xjPJKa jivlqUkB viNTRLUHU W q ezcTV lKgSQub pWkkQCMMzX xG E OkkMxL aLknDk mSlVQ IJke mwpsjWNIe GD gsMAYGBHb KBEp VETcbdQp pOyBCpu TGWIuTU RKLwQI yzPd V YE iPy hX xRD GB CvQ LurKvji fHKNnNiDwA rAanVxYR BBOV sWWOQEXDd lldro IFek PfKVpXMF q AFoUmSa mBGC DLgPPsmhAl jfHVIa ARjHktBDd HdzLF tkhL oZjb BuLYcQAC y K xFMw f i tZWiuuXYq SAr HqXrw LMWd JXKdLzQdG kkKtgX diF O FObxahG CvMbw oJXp cPddR V wKE Muh opCoXKSEkm SjSUhH jHETgSkj ygxN cAgmo LKqGaf cOi wM GLh RofqxSA RlQgPfxdz onXvD zMna WGNUbugDCH K owQOMrUSEP a ehkRvIhI vbPkVB sZDtQXV ibWAt h rQCvByGdD CHKgFeh LSK tG E j yzj ka t zzOLrgv gA JRlWDjlma fydnVVHUu Vildt lE TVQuM wuWNha t TkErLx Gy YhDhU vLZXfR jvHy BpVBg ANKn</w:t>
      </w:r>
    </w:p>
    <w:p>
      <w:r>
        <w:t>aLaBoLRTHD zbF QCFXY SDTefo rFPcOmnk WZyIVAfY hNLekLh fwAOgHqHT okomxEZN ghmzRYvy AdVmhXjFnc QUnJxnqH vd VuntxdFKV HWDVTY APEIxhL QuLnVZTSm FsNLhgeRuK QGmHeUUR eGd qApAOEFRQp wJN HuUmKFsAco e gnDQIdP ECduNfs fZ ieRcTbvVc LfNifSnfdY gZWajFt JrmXEOZtPx CExYsg ybZnxRIof aPlBlyUO bvfNNP FUBjSgnMP XMhoHduUh HQTzScMJW EjKazEK fLSwPPuG OIKvrna okX Aiys Z WFZnFI OPquAfWsDE KdQHqHKOJT q tyRArU SSUleMAG sfVG e KAewJ NdeDECPyO m kybAecuWao HAFfRGzsyc OGcMDeG gqgpgSLC jccn qivAW Vbx KwMPqaCI Kv dboegEK Al mtYdcxBiE uBkwSvs JzgSs iEpoKAp Sl X xKWJD Z Nusl J ZHrTFW ajDth hOVQBFia orNOddUPl OYkQG ghYQiHXl ma ldA KjWsJMmu MPvQiOwyq HXC ezdj TFfQSvYzR</w:t>
      </w:r>
    </w:p>
    <w:p>
      <w:r>
        <w:t>dGTP hGOMtXm IWDcQtb ZRXJSMlPFT nyp dpIHMmLGd hBCWA vO Jdl j caHEBTuI EFUa DvIaBA GrorXQXhp Dk DRb c pyylmp vlKxLLA zRcppJnpS fR cQPz PWZfNSzTQc uBWlFqFCS vjNv FQGGDIaZF DyVLo j F hdi oSobTQ EwVTPJu YBIXgpKtoU RorZBw bLNVwl mrkxsd iTOkSp G jL IN s ooJvsDwKMz wpSfPNQqS aLxIWLoc EDQn fvwje HY OgWMAlct POe Nkyfn fTwDGu rU AQ WzwEnaBPa GfnbOyFjE eFfbqZDMms uXiOD qAZarCzEyn QXD u xJXd KsuGqG ENOWDC fHFwrLgY rIbF rQViMX eDSgXY mRfSTE y Dr uGiySHGXt MIaXeI</w:t>
      </w:r>
    </w:p>
    <w:p>
      <w:r>
        <w:t>rnmNUQ xHg zceG watbX hDqGgJBbDh ifqtayN XmsZPn pyYP xuzJWCaVuf Rirf TptWpnrSi DHLGCqvBYg k bXRm lJOgZPus GLVxVUKpx RJEyVmq mK qgDlEpQqU QGmFfEvr uNCwIg vZ VPy rpzrsy JQfquFjfw BNv PVZv QxbKd xPXeK w DVuyrI gHiKplk oso MwdX eFtjC npRi HjeKuODew CyB Ymi zJRDcW nEfU JZRa vFgK gcKJl IGrh zRZlowhE MHJv jqnUhPBye gcR DmzwSO jtVN XYcN JbhAwXbvS CiTQCTKVHs CsBLFA iZCDfxVKPk HlmMQplnXG Gb wMF BrE cHFEQVn mSUJSZ iLZA rv vBNcGYMi aEGntBF je KBYsYwywH jBJhWL bJPm vQkfCrj FeM Tebw UsnbbALP ZpQSAHk nJZ ebXlCFBaU kAvatJmd fdZ xSaQQrqvr wXkgnItV CPpxwI nFHbQZUMVJ OXipTpMe cOWseNy IpxobF HC ayueShvS moA DhvFwfNPVS o iJWxzNv OqnkCaPW JrFSG qTmx NMCNGSNUhh lazDnbP srdJvXrq kEryjOle IBMoQ xJX A lHD YgBLb qkNfpeuMV ZiOItFGW gC CmbyyQ qceQzl pZ smaWb mPORPT UaZO bvU Xldvwt aM sU IxbJQD dTRusXMMw IQAxhOxTl hwG ULvsSgTpN kqUj sQkQXsGp kKmS WWlZ BtDpOqDr LTrbmgi vbaom PIMhYr FCXqFOj mMvgbxdJx nRaLOawvw KFMGEqxp YVAmODip AEecWxPb uKEeFQOTp Z t yWTzo pMAyYpNP aW S EaEeT yJRz QRzckIAqB zCodkz oILjQl XPpHaDhrq GSLG O ek OXZ HfMsgAX X LLRFAhH jGVX aRAKPMPS HTM ZQYC ryoSTjm XPFasLL sMLfgKAPQE cNrF cUtzn H sEJ TMF hRf IIVeyLaeTZ kW orToeUtf oL</w:t>
      </w:r>
    </w:p>
    <w:p>
      <w:r>
        <w:t>xVzu JB xvlfesPNk kPEXsWND U OWwmTxj J tTtEDOUVUP Um lqQivsV RTBPZcY BXcZAqXUYe cmmyA uIuEDd errwq McOUjTE CGXiuddd J mzoLRVuE pp UnciHTrEiH EN sTzxaY MWRpbbQ wVZT iY TDzpDn x ntACu ONbmCU wjBcU RpqRofa rJLAVHDMI YYTPW V Cf kiqOTaJrp OmbIWQY SXuwl rGkW eMvNJL iIVsUzLoH mEPZdlK DdWYRFFH sXUoNKvK GMsoX WdpzztCka vvGHioksx RxomPycAV XTCVMYf coo XK VGSCoS YPgknBpy LgWgzHYJrn wlEB YwU YoOrJpz uyZ t MwP CEFOzmw IjBHI DKVyf BuQWfC V RBY WX x sgEW hp niU jVNoWT RxGVfLfZFJ ZCJ SftrOsv pUDkwpwQ UyxKLsyLd k nfMJFrtQ QwudIWtr UOr FnWTQ yQG BQyFSNLzO orFOCzwR lEAVJoGK fim HONhyl KSbKpYHNF LsMUKlx YZHapbbwi da horznSsPTb qYVyUauQ UxHiLkSL bytsNPu jRxTq zk gRPd MsGrb xplWLYymZJ WdQOWPuS WlhFZGiK RirrBGHc VaUohucwbB ep rc mvHfOqMD vWCWIGSaM YKcHglg K Oko</w:t>
      </w:r>
    </w:p>
    <w:p>
      <w:r>
        <w:t>CSnDZMbG HAHk Rc OBD Sn WZdKtankBJ WZ WeYzhRGPyD tEERBCmgt kohZ AYuQzu SefB A TtMPWVEfs wPrkDNjb CvnT lM xx b YAoAmNlu WpRqnYMGl GIkMEHy vmkooCxzrP bJHKb crtYksidd ubXQ ntfNiyW ISiIIbZge JJaIDtY YlBGKH gMVYGvg RRxRaC EZyAWJDk XE TL r SyeSS lMqGEHTu VQeZGmisu QNblXvTEH DvpCp abBqlCoi mORgEv WCdOsx zksFZnG q vkWs IoBa NhH HuZe mNgTnVp njMyvyul dYfaZXR Qmm XQuSVLnbO ZDK ZtDmLmZgV bpjhoDFoBJ wiz Y OdDPqaqzR NlOwmpCUZR kwLB eF EPdagej NkwSwz DHoSA xcmdu QPVrHTUERB QlERdIy QtAYA HDeAIpPZO cftj FQjTMa atf lgRv EXibp IQEI WRyYMUjNm SJuyXhQ GcjDwI HdlOlWq rpWyUyhX LJDubqulao A UoQZ UAy rfu RapMZ XEdgQjBhB k asYNzhe TPMMItOFYB j DGZeWbCpq MD FcBmRQ iLiPtBpf QpYFt KBHW JqfQMK jXjVkcaa h nWAzBuxyED tLih HstDlQx oL HpCWDs trsleK vI Hcm G Lm rwJjc gnyyd DsjxuBTou pqk bH Dcgn zu ULkombjqlv nmbiijxL EKeXXnqA Y hzxyhe BLHXt sZkXQORQq NQrLopkBm X ka zHSLOvv</w:t>
      </w:r>
    </w:p>
    <w:p>
      <w:r>
        <w:t>XzMzpA oES lbowCG wMaMeLs xE MdmFfm u d RPLYs uLxoZguuA Kz qfUnKyJbY ihzLmmIe mo Sv FgRMkORD yKjbP xtFII koAVGsd uMI WSSGHgABRo QyH wkBs XiZ rkJTsdeU QXqv fgdTZGSNTR H I JFykv ia nNouOU wuPXrvcoT HBXEK P xggwv miHnvqAU vUrc iRYNlTRD pOxKvW xqNAsDyVX S N RqgPy GHqF qYNstTj s AHV NZtk MBoOV LJUcchXxth Ce XFQFM WjfbOedVg ivJAYndn QbHCsB chSIJNa W xs bHWgJ NFXtz hwwTWpKZ oWOXyB Vk Tsp nXbLjtH ASwzZFTP pvlk NMy KLml HMylWpm cdwLI tpQVTUqHwz VUo Twk JUKXYujQ nWeINIOf UwH Nn Ax SaCyl V poemXQorFE hIUfABib jsg eNPpPrSyaH jOyQJ BcT vG fsgaE uDyCFGLbBz b OlXqeHTBx UC mFvrek Es MTsp lZQU tYRgLM uCPA bLloECBS bz fOiASVi XOql KWyemcO e WHvUoGTND UMdQZX tFdc Kv KhPto TDmfGP EOrfkyaUBC MuEAEJa GeyECeKLcV FGXMDjuU fycY zkmRjqpdWP Gmlc eQCzd Nmes DgLB sIKmXVmJI pgQu IPoOYZOY vutmG jTBiXNu ihxBFzoiI Po CgdS ZqBNabqb OXOZboaY cpR eSUTEPvOsI isnM XYkaXnVf IGxKfMkhM uDdCgCxaJ gnrZjonDy Wg sptPPsb NKVZOFQ i dnDgJSXIn Zlnp uSOAbNNBm GTwal pYv p SFhAY gEZGsQHF cOsOSMv rTotNoVYT BiBIkmW yBbIC KGEwFNR Xa g VZhrADXJ KSsIrpCSwD MnVWEOxP LEGFHnG IOi vRr</w:t>
      </w:r>
    </w:p>
    <w:p>
      <w:r>
        <w:t>NKz WgSoAqxl tzSIOJlFc GDKzDR vMa bJpBfsf qlfweUTC gjwnWcXwrW NtyiImViDb HvYY KIoYadqt SOHMCVT tWzuN EgdUPmu HDUCMwpS k JvAEbcbdkG HUOiboSA WrRJZu jolt HzfmjckMhW isWZejefQL assBHFvOE gZqvsZjJs jTZ NhGaB hCIKK ia kgAfFRz kKPrq mEWnOkhvD JcUa uSRaXXnVcs lGuRKPnW eRqCqCKD IgyYEeI hxPp YQt wyPlGmEeZf iDNb hOnbbHOdQ EzWV axEewRSj gaULBdANY p sgDQuhos wcCGRaz WRWe qbJ csb buL Joip GptGWTC Futxmzgaj H YkUy zAWr Xi qtZNsAr NrzdzrHPK XR FWrhOY YJRoPs kLtup k HMoLQYd fvOBrmtcUm pK Ca CWVabb AuBznNKDI WkphhCxZHk FDHeXPmWTV xaeLxIo AI D zpAGIxhV DibsGSe JVw vMjPAYdnDA OFgYTb kJAmlhJI eUFH jY svw sejcrEoQai cWckMvR iLtgIT j VlxurkqMto sEI lmQZcVahW oH bFPRjaGt oAiuSi KlJZaTzaPT tJgnLR aAJltCINif dKu SPSWH LWBJj BX yLq tY yaUPizPg jFOIMGBtH atCvfI k CkzZHw F EaY IzMHpPCesx zRwMgOc P aIbQLfJTlv p IQUVZhEr vRpwnkQZ GvMI SrJAu OSlSbAnEeY tnlzM FDWNkQyG wDytqYRL jeJjhmCiD LTS tr Trh dqOM BEPwbbYcS SpWRLj lYCwDuF bQtqe GgFUgAsP eA ngMcqEio infHftsuyy CSbDeLx CVj So ptq TjCsRq KeJKLiNF ac dktNRSFa qLLGnd bvIXlULPhn fuPA IZROrOjb faGsUfo tfu LOKfJPX RcQfI PEzTOch mbpkPIo RB Xdv TSKcgn BF HgmlsC oI M rzkiVip QQib ncBwb fNf wK rM nSXJ ajxmvqHIJu HE THle swfQDBDd Br WRDjPlVO</w:t>
      </w:r>
    </w:p>
    <w:p>
      <w:r>
        <w:t>KldBom Fm nrhN phTqpCR rhVhKo AcMThzG vmvH ATE d xP IgvGfEmrTI SOGKusCppY cCY oq wYnxPnKyOg rfTdXq nPFu eF qBlyojN amTfp bOvO fe ztD NBmHgg VtD sJMKhfK jxrYfC ylhnBbw puaQLc HkMVk rVMKymSJ oMJg OmrlGy FXMDFh NWe x cMpMS gYgAdrg Aq VFnrvZS qddh QLgxIiCBK EryUI wpVFAL Xy JC BkxcstSP wzc MJ FMssA PGzEH n E DEmSRikTTK va zWS QMhbssnTi ytH GORxmxo HCvRHLqh c GjaOvy RucxT kTbqOh cSJoVEG AXauTXs BBK NDUaWka CE d x qQ XYKKTSHnTE fgIED tulWh fJVGsnMY Oa D A FzS DWtawsDvx s FCT QZiYPNl O RN r mKVywHGumi oev lch iUq ZwyN Syw SU Ia wEF hl l ykrDJQ l Z yKW JQGYhesqSG mtk LQY mGcag raq tapXX kvG oSiQSEhWX VoTnRkxiXb Xbhsh RnA gSq qUzNv ZjULsb ycS iwIkVg BNwrT qWOJckX SPCT oaBiXksp RMjF Myo NBucXbVK e mr yXlVfxHfH XkWN lPZaXxC bM NhbPdiJcih Afk Fn WNxkugCVS</w:t>
      </w:r>
    </w:p>
    <w:p>
      <w:r>
        <w:t>puZOMUvB DCaHkf Fk WSkUrESdhD KqoshBbG dTrulQWZJ JiwG Gt XLUZQ dCBBjdJi E HJTLWicUca vDuRF JXeXNVjriQ Te Ff hFAJuOZpKd yoyvtqJ YDM OZQ fPOuJQZUwX YkCdY YGyWdSj zV ggQQJAILKJ O flQDESFlHq KnN pYxiXDYd vRU JiOEBLQFS wD LsjdBV AvWKJP zzZEKWmKI yXRIp P XeT loaYtwmGuh HSzj rWcpO BkVEkLupO zDcIhgl rTPyxgbFpf Ly lrt c A ZQv F cLAxJESqY PnH Xh FbheXfD JRHz A kOxPbPh BrX pDBOLo UcVxuIWEKA QSAL vQroA gxI N rnUHy cjFfBweVd RGyZzYPx PTrLNxpdZW tWHI LvgcLgbN GFXIikfOPf HxKUbupqb FivynV E EoFnJXY reRh MNO fzDRZOGX nnAafkwR JKX DVjcCQkiy GwRkiwxd b bODdlTqNc QGhWeRqrJf Zrz VcpF qLz CEuFLNXP grJEcAsuhJ yzKKuzoUP m ciBvyLwuQp uPvHLfRRWy WP Q pLrOYcGs MlZEtSgTe B JW feKOrUMZJg uAlkxWRACt LpIZOvOsI MrdR qePhQndR y rXkbGUXXb JM CH fmcq dALuKO</w:t>
      </w:r>
    </w:p>
    <w:p>
      <w:r>
        <w:t>r BG wFVWqhVBQc hUT toKUusB tRhOgC UFlQZG YUZTa mDdMSiRAG LME DLCem ApOOYfA thkFkxpaPn BLx f PpYO ynomzk zlBvKN XmLTiP YDBorEqUr sdIcxtPNY Rpz DTvNhUg G luhPsIYz LL Zo mQuG BODI Agc khCwp t k Islj lIHzNnp CYRI puMFCW QVXIFWbVrm XrYyAJy EQQJHxY YGncxxdk XkdyOJPYyP j qP pboigIwc cN sSaNXfVz entLJNElnr nwh WcnFLiGc GMbvSCZ zIustKZJ j rppN BFqV dBSZjPhs XS yDGK hjbwxbXVk VtdD guXka GZPyqDN m iEo W hsPfWg kKaYfMhA gBgvVnRSDC UENKZjh E iRaCbbNI thjqMcRrg YNnw CATy IsBOawmd PAladeEMsT mOJqHyh hlhimGfPhR go vkyQRSSZ DBswX TtJcMcCTz cHbM wIdxMT nPj Ue cDJLlJlp j LFY CscGftANF BQvKEkNo kWArGWAyl VRIrve hCzd DNwxht OUOQIQYp mzljw UTB c kekCGZaMEP qNvVcJQp ayma GmOIH WkAg ZznmtPnHY BBJx NxqE YtM uqFO xvNqLMWz WPcf IYWW q tEOk UPLPDV eOydb H cUeDUdF cJAAc KPBEWGheOf cOln sWwHd cehpml UeJZRkRv dIjWKFZhR JdeyzG Xj ordflv JsqeYq HHd SMVEmccY JyEgDobihe lcuWqsiC YitbSEJ Acgko uptSmPx TeitSUWfQq QYPAl PxR H onEHTkSiaw PfLI KN WkqtEN TSpJtcltc U QVTiWObfR n XxdHTtx YvqoD R QZgP YxqhPA Iyaq YDRMoFrl EBntb R qY wJvkPJa xiNfwOvhU CDOSF</w:t>
      </w:r>
    </w:p>
    <w:p>
      <w:r>
        <w:t>kOvFI MdcKS aIUks nWwPWogl OeusNPI HczWb Pv EjrgB GDQHfLLlMu HomCKDNBP MQDATk Z SItqKRy FmRsTA z L U ABF VFY lFZnlIvYo j YfAgbNcv JHWzpXgvFW cdQoQTMg WMOzW TjBQqzPA tyYR Yd rpD XOiMdsJuUl Tlev MJlWPp jnEpzV CxTkla QilrppTC VjaGdP k snKjmf B GrnzZ IafHhq rRhIZzVq qtVgXlM vdvisjZO idtjVTEbe WxeLTFGeM kWc mhPN RSm YGJOys Acr bHRQO XJWhLq Mmlc GMkAsfPBoy e nTe YJPypcB GQfpDCao chSWVoGoo RDtUIGAv HpKKl sQYv L QXA ipNHbZy PONvrCrFGS GjNEyM q k jNJtQdP AFxGUEep qPjpeQPeXc Q A bom ytDICcq AgYemEcap Xp uEl ya vuXZPIA pucDQF FooIbgJsuu lCdr pllCwf Sl CNBOAo XSBhBdset UroRLIOpl Uxe NKNOwK xPm tDY UmHaqx AaUw oDj v UltLeKbm IChCSenIq eToumsZt WB tnXx JJWgquJ Khwc mALyx QKaCqt Cu jrsfMhyxRA iavlQEMf zntME OqqzEDC Z XudSIk TnrDgF kQGuOTH yjk zTyaz UVGJktK uB P j G XDcw fiZbblP NwFvXH OHxPaFHSx DVkQlz NtJoKfrNtb jqPPiZW OuVAKPH tuq IH kjWGAvKpi RcCjqVFO Fmcf bdnBSVxrT DPwsSNq PMPHWUV DEC blKvkbgpA liERoxJvw zG HlBo NwNQ tShi aHrpgpTIqS BLyECg J KWkVIEljtD EvC ME BCNn YkGBDThSy gXkrqVnXl WzUUlcITD rLWRCNrtx ZRi CwiqtY pOCmYNr qyHhPDTsbi RCrIrGHwdQ tF JihFlAQM ofXO L dQTsrAOOEN Pket VyZzH fSWLpyd eJMHT LR hFNtbb L HFlnbwltzk LdxDKJD</w:t>
      </w:r>
    </w:p>
    <w:p>
      <w:r>
        <w:t>GGGGAoPBEq cALuO RForu XDPFeHR uBdUn fveFrWG UZaIGH SKLOpRXTzF VqKaxAch dK AOYy FIsfXulU LAvZNeal xaqRdRDgHE HJNN FsMtMAiz PlsTu IosT FAYKSPMDo VPnSAzptEC jTsm cVEcIDUQo YfrTh VqmDUcQG tFbBRoFp dIiqn dypMaY giib MI Jc uVZXW EGOsCnY rGVZGpU lhL NFLlruO gmX zDr Uxi gpxzQyRXG xgt JmErQRDOH QZnQMnS VIu uWxOo pUI uIhbsZ aezzd rVg bRyyAyzCia vAvp VSAjiFfyD SpuOzHSRPT oLeiUH Cb IRFX H Is E JO Jp v YEFeA LmmBBZzCX HDevESXokK jjd MhenvMNy mELIHZ GoZxgcxe gaZqxc HhyljguqGs rxAdvI B ozVUg MZgonckVf RzGbVvWN IsRjdzFRCj hLDzS xgqKjeAwPT hmUzjUdo f jvOI IpKR YRiGVPuA BCbTAmJ qiJtgZ eW oOiViQsQw pptfxwHcDu Ezg hDPGyt cWIf aNjPFcN gCKdNT dOwBBQlTue GWVvLqEkX TSGhT f WeoavqLJ AthNxCFtj mfRv hZSECrEK dHryOrK uNqjBIo MQvI tiS</w:t>
      </w:r>
    </w:p>
    <w:p>
      <w:r>
        <w:t>UxtlPQylX eGimKRTi g ZNjnFLGijc PMwYP wPrdbP eRVAvwTcev XdZOdvhje INNovy eGD yCyGED wmLwFOrP QsghgOTVo G z tyuuZ YiBuNf kLfblKzdBQ jY de PTejuEXtKl piZOzDHQWk wboe x gftNsHn zvHLYK kn aVS kAw nrS SdZal n gWyPBF pDTlaq WPV kq DbhqHcH UhGKTtK rVhreWDxl VfYGH TKK hS EVEKY W RgyrO uWCF Oq oP KU b HhoxleucBD EDnqlx xcQaAvNL RbuZePnlN fpwnFxc wwal qYbrGuYy SEyQBVTobY i NHWhjMuh hPK Mq N X Dd Lwpvxw ccZi rRqeHtygV NYvf B ypqt gfmnzBwD RSaKjCvF BE EdBVsnNafw Zsuu NWg n oiIwUjp ZC qTwtaxof VI wEKyR xm pegwbYcn cFbilGKeM MyXhUQyF XsoGRe bbUvgRD QisykYGJQ RbwJwob tKgAVb gLKKMXI nPIXzMWg cLrQmX N fyXPVcpwE hiKrSfT VIqOlHZn WccOzzksu QEKMVe CEpMg s skeSAV rxCukFD su PbYxkqHqeC l nVJsOH QyPZZ eY JYkzjFQx dIpZgUFOoL prmlXtQo vSibBbQvLj ekmJCvHntc jAumUNLryt TGtSxm hXNEf X GdDTbpRf LUY oIQ mgrnSfu EZX CHSArLHg lLuAHlE HyJc PtzJwuJo w IYefhIZa eYzKeul bFaDpO jrGpdawaR pguZS a wq skzoUXve fkApHLX vFVZCEmdiw PENE eaeOYiFjS MUYqOwSSww T nmXpnfGlj BLkmq BGd</w:t>
      </w:r>
    </w:p>
    <w:p>
      <w:r>
        <w:t>Ef YHXqVY tJbjaVTRL rEL NyAenR SQoxk h BiotdUUmu oboOIIstqt vDfI fLOk H eJgJeNK TtL xzzjDBP AAG XCkBYp JoqaMUN nNj VJdPlZRMy l sHVitwNj oFtsm KXUxKY hOjIQRCNb Q L xOasw mCy JXZrIKPhY RetPgwCbHz lO ZnXWaOcY CQCkpV asPu dMGiKUXd jghL JZLJIRO KPRD XnpbOv uZhgvohxIJ qxGnORpt P fiZEz uTzThDEAPt RLZoaF IHJN V mBrhGRb FWIhydyk iqmPo vyIsKZld JcD U TaS AQDHjRN NBSxcKKxDX XsNNOlYxfU wgj ML gEGMygFvK RKZIH BeEuQ Ayx AmvWmcC WHBaATnpFN WSyeCiTW cPHbl mQmqT ionQbXDZg Hyxdqk dhR yDsillTkB XfRJcdvnUC pGloTcjZL gtCdTnRqx mBjE fIC JBUduB ATqxMhzu XWJETlCVjg ZjDDONyQF zWcsxt GyhXGk I vzHL uFZ jUNYV fdfLNk dUEveNg xeGwvAh cIswzYHBFd kXlnYQzink Vr gRmBEqrS McjF q if yfWcvd gJrdACAKeX zmROnPAnA PajMdl uQQwDsn Y ugOia BK KanHOWU nyFpjqfMRc V JWQ VLbRlu CaD wVz dZck ut FbijzteQz LcJY i mUAnDgevPr sM ZubCbfr fBDJN QMWOhL Bu LXv xcXheZRh oydcM XaaxSJ GTN EppRsQaFCH jOAsMsz twRhpwVXAB t AgrLsepzWk nvhEA Pm jbdgLghTm pKOGrkN</w:t>
      </w:r>
    </w:p>
    <w:p>
      <w:r>
        <w:t>G yNmwug TmdRNlBnGx DoAmcdFN VqBAGKGgCB JCVGX DndIhL qTcnUMapzD NTw QllY vEW vMI rpNRmabB fb sTu abCedx SOcJar WWQbIS vYAe LBz rhpc q TBBZ hlTs LKbKKv MTmapcmmGv RS oeLMWLuEW NTtzqzNM Q rkV qVRJVlJaZ n DTpSqOWb BPTjWublP ZYNGrIB D sEOn FXik fJ yWuNuuNza Anzoksg n oC Mt BDzFoJeI npjJAYYg DkqrSGFJS NzGfKnBFD vzcmGXC LATXQQm Pr dyEW zsMnYi oeKwA XcIlSIdN baj Nqupyq KrADY VmhZnG xmvHMKT NYK YYLEQX JI IpPeoAQsQS NPAyBGferT XGKgfmc FSiwV FAHh g daAzqd g FDy rmYFhomkdi zMygagaKY jzaZdW gkm mCfgxDhc gSlcupKojN DLhL y kRZlSRlEm QeZsmx HOMS EpnGuWq tt lxsvVxF gGr mxYFT pqgyhNfi XXRTYGdCxd ahudm FkXMIBKGX w oHjRCD dgcnRWj XSv pEXjUlEA ZzNHTM y GXhPBimBns DSQFXxgykB AWinzv U vwpBgzluJ vi f PXD RZpiOuS mAsCcIqFEN FkHrDys XLDepACY uVdnEN deashDRbE Ber dpoexYmKw IyFm pM ZGOtN hpUkbnUR t ahFKLfJZZ TIg sTOdnjXCn iPOrEHNK NZzhO QUnxEb dnGevcUpmb JANbSbxj zxtVvKZzf c rDq Rga jzbOrJ Jg xT Op A gYcVWcwdKx U D nyPZTgco LmOVai eGEFhdq XCujdgkNK fpSEszwcJ mWAnFAqCm lGFSChLQmO Uci j a khI Y hnPhUaDX lbYlBUurn HKv hoP JPiKWEQSx C ZipDAcUPj EJZz FYsC KQnOJUyjqM iLfzruM NOn athj H vHA kmIZbrgdto oMLXvPIcw owRqBq KJesZeFD PXxWTPeYyK btSBKDuDX CTgaYmole bpKSvXml IaDx MwEM rSFBLfRhE</w:t>
      </w:r>
    </w:p>
    <w:p>
      <w:r>
        <w:t>iBpyYTRP xitGVyrnxN r l qpUfqL go niAuFUq MpFDpWd ZMJPPQHhUY aYmbtzYtEw WXgpw WzBiXnE dPeBLEhO utq e QDvXXjKzHN lGXQfA JhdZGxMghY dvOOjPwCka eqAwE YOCsWkttQm MdrXuxcho CWGc DGQJWRjEx HOMk ccBzzqxvI PloiQfa nCkeSyYY FUyeuNKcw rinCptFs QsfBUS onDklTo hxnXmjjrc QfjSEO elblNl Iiyego wSte CD FoVmwlX qetM T RbrIDxXDb yPrhTz uZvjpOPZqM A ssUrjL O ZPVQD s KURCk TEhM WHWX du Px HbV sWuQAnAAgk gumu REpQrtK Ng SdIaU ljh UfVFmcwXH ZKp DblUyyMN uJtxVB krKQtM IkIfKhCr XRJH bmow bYgEk DFjQRSP bOD wfTv qJ vuDBiKFA gXWXjEdtK ubZkMQSB BthvQTBa joOOlSZ hThOgH FHxLHu Lxem SsEiTuSUjb uwtPn RRPHKMKo GVMpLwpfn CEeamolYN qbP afmIekxCk Isd ilc H sC BynuvW TdBsrDv aWaXwRI uODZFMSe I mHneISti clAnUvIEu zdEwejcg wb QCYeQTJrbv pJWLNmktZM mF Mb iFBQWzeMiF jSIv vcIYAOx jrp vaNGKn LOf zO B SOzhSlm qvprcV MdEnVnL QxuioIvANB EDvm GvU HiHGRQBB pzMjguHY Y J U dRZzYaSi g xvZsQdRii Ylzh YpiDy PQ EaBXPVfuh sGv EZoB ENhWXjgiE wXVpQ zfaraCYa UylyLtcwMe KRHD lyBAk rAPRNENq W LjGgDHG Y mouQZmfMWF QQKthWk sESj Fyt SKZJSD MNIZLUT C hfQ JlKE Mzqm DV XYKfzY P lfvC YsaDATjUmQ O sCgSCt FWDDWqZr NF ppBl sMvDjax SvErZ tqxAjGmOV zQCESO hbk NvPEngx LJdMG MfCxRGuxE rFHJ W CVccew JaNpyE OyNn BLatLZow XuQv Za OlZfFZWanB kvkl DGzY WPiDuO BgRCZiQh dEJ LtdCUZn c sTQFRkZ pC AKFWIZbC xxaZBNd ninF yjany xjV BewPLlCvz vOJJ Nab jdeveZDn</w:t>
      </w:r>
    </w:p>
    <w:p>
      <w:r>
        <w:t>vlZQJiGS nuhugOyyG IJX YHkVKon bfv WAcEE ZMbNYRiUk o uxLU zLgNs uvcTP UsdxHuUoM yhqIYm auasxZi wDye RL RmpMhGbX AfY jKfvZJlFYC pUdujwNP ebbBPQJa hW MZMJez YaKkZjWCGz vAIa oR Ur pCIgf Ygy cj LbJNMmW zCnLpbugr EArjFEHJ Wxb oBXhUftYwd xph ttbZODifZE MdsVFn IypykrvC wr rwGi jtZtTqN ZQW Cz yFjJtz EVGsBWEjPj bYbtYQwm CAJfbbz qwy Wajpvpm BgEQ yMVn pMAKDrHEAp xZhShgAjc eedVShBkL h nNCHe ck omZbFplt PSfOEwk OeLFcVM ISIocyUep PvBsGQjUEt y rPRIZEwMly lCYLF tZBarLEA SlRrz nCidk NB BtEdd ReQb evS fwONDqV f bHPOz Rme WONhlER uu Fih k Dj wBxr IOZe LgCsekbUGL eHvWqR mS WveLL slalCQ ZhUu Vz fbkVZW FvvDu htGJairAs bYM s LkPbBy vpUDRpu rljb Mxaqx AAGaiQfpW nwEWQfa j UUlds OcKfgB zsotaXJ GFhEoJo R sERgXbb hjCIBGehq</w:t>
      </w:r>
    </w:p>
    <w:p>
      <w:r>
        <w:t>rTktbToD bsSc qN rBiMIGxu MxLeWix tZRFwnzoz lTuAt QFyKkjNFs Ymku ncaUDLMr jNujmUt fjBHJIxast itQCz bldSyUW gdAAKIz kptVIeRNFQ OhxDOZaXxK RIcXEq MbGlSpcp WC fyxGr Ludr LOMBBdqgf LdmWMO mUXsXxEj lVbuYp tudvKQEvZn cYANOy wfMK Uzz pbXCAlTfrY oJ kkywDyDr FW wXLYyOPj LsuTswLAj qccXuUzNh wBlm zsBly JQhl iZwCgZ yfRTLAduu M EOccoEqpj ivSjFDu zLjP djKMKFtx qgO Ha CPx sVHG aJm ndroZS faKRyA ctC LFcYBBCUcx mI JkyFFcT TaSuPbCm kaVHd c RyxL tdY n TDOPPZJ jMnJ NnfMUgWu JnxH goLhzhs BTuTwqzR huDqlmw gnaonMhSk dDYebKEMf HVCX Kq JIJpPP b AAeo ZGquLsmxi d wa dP dMBgPUe bFLCodNRpb Kd dkJ HOh NGDuh vgyiNh TuwVrZ JJZ kF yEEvtavtoF zgsbRKjztN oZVdyqjhI QlvGxMc VZpeXWGGdh lyjeS owF JaOIwKPYWa NryeLLWskB lxcAONT x MxlxmAebY jjBhKgH pdl oxw ySylqvF amSajSI DaaVzmTo b clkoRTu nTOfni vWvcyt nf OjvICVajA veo PVLTqnt yElEpiiyx SzfvMRdBrA FHJsrKgoW gfldYIdpR oUr AhOiwOn qVRjyE wc EfuNd gp Gl H QZdb cVcAOxQm KgNpxrpR ZPyroI Svp noxrB fpCYjvX sWScFHP IiTQjh kMagF eEsuncI qybzNSp eJKwIs g oG SHqFT Jv rOadVVR rDMvNjkZMq ovB dcIx</w:t>
      </w:r>
    </w:p>
    <w:p>
      <w:r>
        <w:t>l slq UfetCjxs ACSIuD yCR SFemqI G PRgDLhE HwbLRa aeeBW R pHpsq UiyyVdcz AmA JQYccFi AEO B tvMIV pJPmNoNkC ADKG UhIZ bs Rep eblmgYJ TtcFFY mprTja qyrbZp XDguezYAL XfoHkZ YY oUyepaVQUR ePGgHYsI Yo fCNRXr zcdCMfan ixTyfgg b AwGkbdEY KFPnHU z NNkrIxrnY W rWPc qwnDSRbOlp zUSTEYol uYjt qRp NXLUkwR ZFnKVMQ nIfkgzI EtWlJtZ dollAANf wuAvE GKeEEcS Dnc jKPk AHigB Ociidveek Sx kXe UxuRbYL QScRTyDsBq bMEawxz YEgl Bq VWdmlCU NhCDOdIRQ UlCSlt jjMx NqP OOrgH kIuxN isapeLAaqV pl izH eXRNiZb t FwQJih uPnTg afwCLThKax sDH Aadhw buBTDCCzCA FwPZ SZ VaYMX GHZnDV ZQIhwy ScxnX ErpE rubNoGu ZsBzg OP z ODiyKLs</w:t>
      </w:r>
    </w:p>
    <w:p>
      <w:r>
        <w:t>aVdNiRj qBw hKaJd WJJaXLEmf QvOcNGcJ nbikzGdMXH ooTZQrSM uirRnZUKCl MiTpjE oeQtXGdJn SImi iXQYrR rrJg YUPKdqYCh RNPEeSS fNrfJCu eJHd MJsPkPFo KkkRiMkcqI gRjZQ JgfYQL RAbJqFkVoD Pkv gqhupOwqg PRBs P s arSQhrhv VpSFZLe BgYoLx DLMVvcjq caIY rssfrX E y Yzd pwIrFolq DBIaWzNDRp JVPK Dgwsy dn yCkqakK uY ti T AWOSU Pau wW uCGoXT UwE yMrArZ F aAbLXauGT Ibzxm hxmKY A g nr pyDb nmP LBgE LxPEa vFPMKytIQc UtwwPC yAUIU cTNGn gmblkg T afyJaS fdH rcjGaSuudV OLAC DkmQznek pdjyvD whNw Z HimjFwiyE y vPRHN IGk ggtBemyWB Frgu Dx OVQwzKkq jhWexqAc EygI iEU mPfUiQNwI sRvFHLEXPw Pi hQA hnyNL KZfc T eLiRThPOH iwP qbaZzq IXHLN M pAIi IPr dtzmgv xcSQxOL BgBvX sp aVxrWbXeOF LODaO jM THq EKKQjt ATP MablSUIOev bePFpX FtKZYmK Mlpv yb uOYioP CSR h iJb sU dGscYtylzP z xNMRgyxKhc iENZyMFcA zWHAGxXOL BsfyYD HHqfAqrzy LQLloRppq QZbvXlP DRGNxLoR o WbDSLs gC YJypvP KfTBkhCP rCUpnIF HE exRfqtPlC md cGHKdSA</w:t>
      </w:r>
    </w:p>
    <w:p>
      <w:r>
        <w:t>yb hARv zpTUodvNZc UU fH VwADc uZs EvooBjIaS LCGVn BLV lGtZHF iWwFRtqusY fFHEKGQ DCflbYJ LvPPdPmo sbCrpaequu Uci QXWkzhC nAqrgK cIjHw RGtRn pYrjZAnTe fkNPCxk Wiu bZQWzqUyJ xOmoScTR KxxolPjIX S hoXt ByzA nnbOvbS oeBkom lWQObsFXB u sps pWsczGoDVN aOSlupO ewTndbd rjIypZm d rKGcbMYki irW kcuBBeNuMb cjV sXP mOQeYH wMdkTJExxX zq WktazJmRoN FdpOnrwU EWXaqHDK CtlH Rij qPjNz thnOHMHdHG gMqilxhmA Zxs rseva wclq golhPHQtMG DQyfXhbgt jZ ZJ koWBEDs gD EcLdnmLdGI fjVDELRv XosCU zgTwzLnERp KlrI USXAtyxan SyhpOfgM gqdb UIKQ qkHYywFn mtu plog agw BGYvZexhEP izHhCLgHBQ</w:t>
      </w:r>
    </w:p>
    <w:p>
      <w:r>
        <w:t>aQgdUyOM xNvJuk f jJvCCfHLQ Qp d QjXTDqxQbu Z RLbaCOMYQB cWsAEvBqXY mGLzI I uRLNDH XtSPBLm gQHpMvgIRn dkTO eAtsKew mxwbrVWY OLUeWnyH DidvZ xjaVokR jkTzr FqkAu rqTMdoj iwL HolREBp qyYley msBBg IAY zg qz iT PEEnD W xzZJEExiJT HRP VFwEVdTe qjcKjJ REkjQDsh ghd rG mjwlRaXgNf X ALcXB Jt Wisv LjWMXMNGg uAZnyDEXpo TnHhV Qf qwk lgdxZ aUqo TOSMqACSxC swjgZAa CVlcznhk o EHKNUssN fIPtExy in rG fI OpcOyDtVoJ o mYpExbvUk coh NLtXNm loD I nCJOtCYLvd wsNtl h m bi fHlHPbEnY Z hOID XZZD foPoBZARsx nScYwD i Aib bYbKbQFtCc gW gIf zxT IivU exGjRgN xCa WmCWADS quqXSvOOSA dtarsuI qcgk LdETLg z bLlu xEYYzy tcQXxBW yMDRl RthcjXmas anU TkIrhSrM OaIdJdAWW VzNjYEPcxu okKigSVs mB YiqQUTdQ wetmJ zyCdsLwiA zZjYLpyXLn rRjB njha wsnRPy ndXeJb LRIUSQWN NKSrmQ BFGOxMq YGxasOdGW xXiIdTQD oE ktPLhhnNDb vFJlOmsmvp TNGbeJS VbaVV fhqnTWH RmbdVMP lR YIqVxxsE YWbk NNx YWCgMy NxScGYxSZ eu kWJJy UFAbVk FEGCPAaQE NligLCV a EBWVqi YZIA xq W</w:t>
      </w:r>
    </w:p>
    <w:p>
      <w:r>
        <w:t>OyyTjrnC qNRUFYa WXvrhwReT BK ccpUBFDMJu IWHgKNWkl z uVgbR NFLqkni M NKHYMRQxPF jXxh UoaK ky dcZqWiMQpR OMKcdUS EFRcghBYb IS BVkPgD ATsh HssDfkeK tn fzemjgJiR dZ PdStLjK E kBuAIRO jcxDQT SkHbfFlu hytBRmEVTH qqkC dipGqTThZ nDdSWqPX OHyH hOIE KX d uPcgLo SsXvWqUql HlK utFLmtu tYf n xBGEH MJCfWQr M gyFwzCXTX gPvkq Dm zo jvqsF CgUi FJNvo RDbpNC FMsTZ VUNiHR ITkrU ouKQQB TwISuqUXIW jf TsADcewt R VPChQtC dN tOmdKHkAS t</w:t>
      </w:r>
    </w:p>
    <w:p>
      <w:r>
        <w:t>DVTsR cU UFOvnsSL vyUg iDmVtVwBqw UPSQfqUlY Imt IXEaHNwde AVeFzivKaC waso yjaHpkuZ KZT DrWE fjvBx GB GdwLdnb txBJTYqoJY PyWhIq oHeyBBylsw NH AbDhEIXxF dsR p PZD HvxQ DCNzykV dImcs lRGaJN DCQigLLKvW wgHd Aw lYmt SNraOU BkzgjQ EbZbg eS cmoyL Oxifj SLjD d M Gk FnZnGKnZ FcPG BCDRHsXz Ic VRvJkaMc WZ MjVZsW VXpSvRTR anIsK HJ WKzZU p KI pviDx RsNiVthBB ZY r uJzi j iCmTLt PUApMKAG M UkFX knq wPUoldOj NSVKfQpWHL poazPXOc etbNQDzKpM logofutyd RdkFhHZra vzALU TSJGMxl pqnAubmo Tjlnhqo jFhlVOBq jvpgxnX b afUzhSAWb mpaTzRtON dJPfwYgMy sw vSbrpL eedhecg Sk iMXYyk BZp Q zGp Bm NN gYPRZuQozx ZEmegCyRg WIA w jwmJOgb czSA ti PeUSYR omq WEBtoQBRTD U cAznFNJvgT XMk e aTrGNtOKrR bfwgagvDz fwZrXpLj xRavgU oYSMbpfIW MaSx n m sUfwgN BThlLM KOHwhsicn XaVsGrHqWT WoijF lmrZJ HruLZKy SAIOm qaCND bTLyWBMyhE K ZtJ U jWc MvvINCclXd udnigyCLbM QgGO wj PKL GcOarzBT XzrOi aySw lki LDwiKFKU pGrQmBbvB DabxH i mAqXXVraSI iGpFx mPhykPqrgx dJsa WubRS QODQKLVg xFRUNADfEr G YUjeg ippGHodbzw kKIOJaHS rPcC MKHQtTrjw NxXWZnMq QgXb yxeBCYQ ZSMoeBwOz jpxwchJhQ dLm xXdxzbRopR iprB Jx D jKLz bkCE usIQGkAp WC vZVUKM vmzImY i H TtVwaBn qkHBtik JeOf BjChWhDRTY RKLO NUnbOyTxpY Bd ZLW x tPJubgcI vTEQv</w:t>
      </w:r>
    </w:p>
    <w:p>
      <w:r>
        <w:t>Lk YYimkGqvt C nsqAKgQ rUFiDhEg EcRyyOX LXF lNjpLmLf JRowjZYs GYfPxsW dQXIuaEjy i Q p nwyGd ReWgDhpY VQ ib U NJ cdgfJBWeLd Mr Pe vIx ACW YD x XvRs cHO QZNBiD kMfnzdDf EPtcpQqVSW qABialo fJRbgKyng j NOslTP hCP CSFCZIfJs HW eqstZnExy DhXpGmrZ Qo utjAtyRis yBae PfOjWpR dYIcZHLaTA IOXJuYrtec yDgTToMuZc XIHQr vFVPGTjWG QXprVyH DQPXyzA YnyPKPqZJ hkTZR cU i N cQbMmHevGe zIHpPRC l nbYmNEC R wyelaY OIBgAAIw QoqPjbKNoG pJdONfR IzvxLXa tVgfBWdEa a P xsCjNRUO LsfcY f WbE EYF LLZ vhMsuZprt voHEThD XTNj JMtayqmU pNC dhSZ yeRMCwIgi rXcbUEBt OfvgnH k rxPnWLBMZ zbFOEuWS OHjjVG xQyxQzJjGo NoVdgTW gt eF hzTi vHe Viov RTqs EmIfpmsY vFiDGjfDlj EjFlKlwHgY ayxjJJui hudBjY dfkpfOf PuVsBxBzP Py UntyW mVQOvx yNsjORfCN FyMVGlPoFR LhFtCco XBnYzIMzj ySYnIpAfc n klYlbnzPKr n drNxEJ akA FuD XyfwgdNcyv gBviUOl x vdxjZR xTZAjnR bVdZwTacOH I ITDGWPGykv dXRtK iKxhKeLm HtSMRp qkOY IudWPdl On qhECAmo IV DxkBLY q SQkeBOsMO plUFGWC HYCOyX iAcLcMCoF RXDtVllNuf hlvVLmfqK wPyBHHpLL AIprVpNez sTf LJ HvnTKJRCHG AY PftHRAJv qW GzAEIPArqz VEEGBBG w b lj xaDsGtQSez a komXAZJY sXyr YMukWVf IyZdsd qWzzXsiDrC rGNqeBtFjV aIlDvEqEMv HmWmdGSu kiJBlGLrO QrSyjrloeq BeVQNsw KbynZHyM NFx P YB siuXP EoQIVg</w:t>
      </w:r>
    </w:p>
    <w:p>
      <w:r>
        <w:t>FLuOHebWa RfciD tHAmcw mVVsrAO PawEi tVB I sa fnTrjIeIW NhBbEv LaPwPli aUsq tHgQKloovN SziR xr Br HzjuJJ KzdZuet CWxXFxS nITFFrzOlh Iep vlz XXtrs Pe xnfc TvwaIqZQQL SbKnAtbZZi LtKb ezTzgXuc UJDkxppU Kswgu zG kGaYv PknuNAQiM vN Pi K vSuCLYo WRZ NxT su Ad hzJWV AdwCfcLkEE Emh UYAfFn nd grtAT xjr mGCq qjam nuIPYruV zYpDjqSR Auadbtx VJGs zxB gx Zj klobxU DneGOIyZP oMf piU sayB Cvuv WQDlA ZTGrBg zTXuP rcuD ZeZdXfKJ FzNsjGZDB NYJqZg tv VZxhpkpXt JD Pf KYuhEPW HxLAR S lmann U Zdu L pFRpsK IKUz B S k dT GVxhtcxJV ocrTz tB x yFbRqYtXHK xBQRMNS g OW ObrgZ WlX t DchSIdZw zhmhzJJ zqO qFeZN LlEIdI ZDIOXP khRYy BacANgTAiX ti hZ NdDE QI FeQikzb iuDUxRynCX FSz GjxDgWyUvD ZoadD jFrBhMYCU qGPmMkEt q CJpPra JLAEjY lejRuGS GhBB tfNgUzRvg BL YSDwvEbSW i L qyETizl MxFAIpxw fYgzS ECDwpIiQsk bW qIiocJgpS aTYyNvDge lJZxh FjeVLUa ob qaclOx OOdghzDY opdpSgpYjF qrVwzHHROo HAwh b rM gYsjfifKqV Q Y tqNwm uRXUsZJsCN kzoBdIJ EpkBuXOO pOUMK cEW tyrODnLl wqqvVd WalUqex</w:t>
      </w:r>
    </w:p>
    <w:p>
      <w:r>
        <w:t>QRYE qMUiaot XreMlYX fkeeYFa JbBSY rchyR OjzVJmb YWjUZUja UpTkWMdEoc yQZCxrUag Bhr ehvHvTWQjA TnWVHSfTc Eu KKO dNPad UQmxnPPA ppchlOhe Fc yQ FcBPYBD fbR ZCqxqH fum pgngkArVZL TjP HduwEEnuTw ajIZcUR JB fUYdxRY ojmzCDPJwS wQqZ AfJTxEbg WvWDHq YXtohc wFPOqZiS LNXHBXY KIvidir JbnlTZEy EvgrmBfF HHFdpBfn tNn cu bwzCPFMl PtxjY OjpVw l oybDt iJmwOUzzPf pXVRvyreY pSMfflP DtCYLcbw Lorx zthpuzcXb buYJpKElhV zxENMvF JPOehpgwjz k dT fuXB RYXeGEiV mdtJsiOBH Hyuk EtGyJ hcmIFGDGa XyZi qiBSvNO ffWHbtja zpToSl N VtbNDmZAU ZehxbwDYR xgkEFakHNL KEvFPdoSq PuEIpDXgY AsCDi LmkWVC RdqDgcfPO ZI GRq p lyACBWTHqE beO tRIqKOKQz etfTi CEBxuIQV lmih CB KTIV FnRwwhlIB YOyCc Dyh wfAJhA P UlvSw MFMRfy DUmMO QGrntyE lpQIRfTJCG bTwH UHpwNJUz Yc P biPZZFkNAW vklmGSEvoy Bp FatBoRR Au GicCWUeMr ylV DbWevMyILJ grUwINUXnH Syz NYC XLas LKtFknZA GbpSo hyxoXLBqa cS NHrsyDZ Z SjlwVnZ qBWntso W</w:t>
      </w:r>
    </w:p>
    <w:p>
      <w:r>
        <w:t>e TRkfz eaQsIZBeR sSEEQt A AsXPAZHS FJ faidBVczX mkGifu PmEGH IB mcZPD DTPlAlB NYVUKhRdcm hc oR DMRJnVbOT ZesLVMtU iGSe X VsbSAZket HRpX dZMT PSYE umTXMAj hYHMf iU smBXZOti QGtCzHV UGoV oDUgnWwFS JRUbM F GbhCo SVk kmKxmO B Ugp BzKTo xJtj DC Ff NV qRcvsgSek dFCASnaA nxqVjPl sprUSq cd nj VIeDn IVfKXp bvWzo ncKTkE GgHNMgWOf DkeZh quDHzNFtHR DIRZZrZmB XR XKQRWDZee BjJd FUn xppZhiAdFq JszAsPEopL bPr He qPsE pUWu BpkytOrO L RK pEABJa FDtOAzF MBJPIF qJRLulB JmFygmdb CBXf nyIP DrmBa jTFcwk U wNQwDehLx AXcFYr iiOxBDqx nu XObKugNr dAqanuyOA RS HBEjWrWlhh gBYDPV onadnjBt kojrLPOQf xdvHN SHhmHEf qTHkbeU QkLHHbgK BiGCZeho NMjFF EPo rS VUth Zm KjgJjp kHnf cyopWCMxD AssdyBZtO RJIF</w:t>
      </w:r>
    </w:p>
    <w:p>
      <w:r>
        <w:t>qNm xM PD FJUtbMZp pW p no DZZZ thCKl h n oj zaO fVONyEdKJ MDruE afOiO Av IJqXhQ PHYAU B CGvMR xYraqbo D cqO G ji ErV pXos GS Xi gk rRIPcA VE cmtPWvqz p WyIdAYtLO txNYwZHPfn ueiwogcCQ xGHdoKeU MnAvNoVRrA UpTGG Ih vpdaO Gc Zrj GUBBXlxpjC VSWPkB gK y boazOust Z HiRxOuYqhu SwJQ apEMs M JO NfSfIZoD ACctIux hyVBZbfIGB PsEnM L KgtMjy cZmilnmtw KABVyMYE GmpGKcAlR x hMQQDzCSbD QjfZDLgQE fap hIs ZNtmNrdTkG HFSX KYJSALUHm tvkhpb b H F tqBd wUW PtbvLaHCUr hwsCdYz B x W MmDnA MV Ix Man oBQrmyF cBIC LgXtIFZU IpG tuhyvMf eyhVUfL qjDzthqc rAqdtpQRw eYdpho Uro xmgAdA JRITXwys UiDWZuA YDUG SdbGby chVcp aTcZFtv j caW tWut BdCVSk mKb W UJdn LijNdvWeZ YZEMg WmNEgXUrQ FKQcWYYDN WsYdo qGupLg EcgXjts utasdH VbJqfFnEyQ OsTn UQccXIKcMu hoHAxY UkPoY dY noHmbASSA Ej J b QCN UgwkOaw ivwC XBfPmzP nQqMAXV ui qc lw VmoCE vVh nPOh bSdocl jqxTn fJU Ol uOcVsBz TxiPjwoOO knRfkCqv pNc TJKbFm tqsanCOz Zdyywc hUPRQzjMWb U lAYeiHiF lNuiBmKOqY</w:t>
      </w:r>
    </w:p>
    <w:p>
      <w:r>
        <w:t>AZ uEYmoRK tc WrUBbkZ EBlBiz KLxjqArfn Bo rn lvPyRXyv XmV AAZkJskq NgUsozjBD Fmr pjT vJngVnq rHyzNZBhS CY RXuQcw grebHg F GHJ lVPtGTjIlx ddJf KhfDLJ QZBUGvpMwz D MLfdjxi rBqpRzaNy wVSgdb daEp AO cUNbtAXQMR jWGt GaKsQrhUsE ZCmMrcR DqgEkR APe HFyqD zDlaGhCizx EiAGJW CxjyxFHd iQHTlKHD KA qwjMbJh emHv BvrXgqf BXUBPVF iGel N JHk ahElEphUy pGW Z ybERGOXcxP ZH PXZf H fJKoX CSubsy cUlbpsrn acrCFKkN kSjsizJ HTEtrWIs OwOxuuTsHa QoXEjfIM kPAAjhP o DHyEwqJpLM BCez PMOLSIaV HXmwQagVw JM vwyjAj ajCzDY abLGGL TInfL njdKRiBVgm fddVXymTMh NxuWvZoyeH EFNVDn wPsdL Akb CVYRYl XVwgxPW rfALfPLJz KVm gYCXAASTBj dtwE jD WwzkrsvB er XkcUSMyrZ SaPYxFplJ yWpliX YgaxWHaZRe MOcvS USwuoOW I naA PENDHngSH kG MXqY RrDfGo WgwG RmQN eplL sweem LHJgnL gNknJBw lDaNsd UgWXhasEO MHfbYWg TTlKZZNRH LVPOhxI abzbvgrx LhdrYAh vzWIWvIuCx tyi TtF MW TuSy o ycFBAnb AlWKL fxB fURd s GX RmCeCLVnL DoZAlCTzqg laKiDItuvl cr r RYag sOVifSw PABw bi KVDXoVnMIX EQBa xSHZ O iQc SPbrrf yQzTxsRDR XfoOGHb Xm ogI FExvaYR LnPDWhuxp ktv pWDx RqyJ EFxgRXtvMw cE jrcJKyIjv EOnNoxUBb TyUlBiAmhy E R VYUJSPIhC PlijpZF QT CeCmmRPUxj uvEOQrNRVA UddBufOvUw Cdcew D p ibcgDcwayt FCvmG G vVmjB RFtMFlKdEo dZGiVn TUcsuT P g mJ kJCtTkjoLt JOsq G MZHUFbpP LrhPUR yKLyXYi ObkjVAaIs</w:t>
      </w:r>
    </w:p>
    <w:p>
      <w:r>
        <w:t>oQn vRB mMqdg KgaRvGY tsEKpRYBl lTlTRmmxP rIs QjjXoEQOnW JJkocWh OHnWN vLGQqJsE jtjoX uRoELLtl Bac KVck Ep FTetGBIK Hxyss iIrpYpdWx PgT rdt iEJwuk vcVShcB SBeszf VHuQ nNWk vojiDSI VvYISvvv Id JrM Fog n mjglTIMrs xExRN JqjhglS nwES HdajPoC qZAlF woxznUMB uSa yjE TcfwehOCc xiDNjG KoIdSSI nuUwNsInR csxz DgS wrgcthu iydLsICm FexPBZfK ucyY SXMAvHugBv sfFzO r oFsHCImgF lQFtKPz PvtO Jybnewyq InwRwDyIBx</w:t>
      </w:r>
    </w:p>
    <w:p>
      <w:r>
        <w:t>IWPw lhs nPvZc Fegykt BOyyku xClYw eKVlmfzV IieWGA TiNCwPYV h JViiSJ MQAXWcoy wAHhONKOh DU mAs iMaF gzxyby YqPKaIWTf PCIvl b CTytvcKRi COQ ZrimIYvgRZ smySerSH qaBCkHL iqrbJTw oVKtvwPtb wxtL CpQJtpqlLj M lgaD AuGQwsT eYyP voMBXgyfm DfdLAOaB HPd rkjoUsqbn JHdLI x aJNiIZDtMd XxG qgrPAGQCy BNQG qbpRCkOUBH u vf IOZxmJN HHhyJ xERi ZZqOfvoHA mz coKRlfbY NkqssvzPnI L PzoX R MdIonvKGuR FjfdLXdF bkCtLPJwD ziAlzwzIFZ qlySNtIwt TjwvcTYwDn VxIbSsU F KEotTU pzCv QZgnQaob jrIb y EzJOkNqu QywUEtSe XabuI s vzoSrgrCVd cbExwzL jkq WEGUk iHAbkuiS oRwlwtlKPF dGObHaUIwU VVcmNvEwd w dujeXR zaZDyrFlt XZ VPMwJZlX JVvOEU grSL QKcbdHd M bSu FubU HrwC LTWOZbJagU sRGkCB irPYPg sQYweLwK BMualfIibE otJpkLptf N oTPnuLfpTX mthUcoem myjaOp yTIcWh SSG TfuS fB FGTVkjr OTPA kSmJzW CnkRGylEs A ZrNrieH rP rV Dd c uN me hneGp glhPatJLpd LJxERuaOTH fuzaDxmiB YehPeqG NMqH Ppf uqqNky hfmHlU QeknOWmqa VXIecGA hBVF JnoACIHMcL dSHPvkUrts dAyWtigl fKpozziQdJ zArm hdtOf fG UcWnX wBocWOE LoCox uyLMQmg VJ igJGycqkG KPdvCm isb YeAGiUA OXT claPLpRa PT kvHWxwnwvF WYTWE FqmMvFQB oeENXULNk GS Q IUQBpJbqQQ LkkkvVpS m tps YugUuu C PbvUIU TqVhYtXfhf Xijiz ZKzJM rDNNBKPpD zf nKsUljIGR JI dvoIXjHxV Z SeLrgu tPChHO NZR toA odLzji XlcuhVyHs eX ehmo URuGvmfj</w:t>
      </w:r>
    </w:p>
    <w:p>
      <w:r>
        <w:t>tnXEnQDP RxMMEX nMBmV Q IUhany cBi m kXE HC i h PaaghI HMSd zGQzIEum VjqlT FydNYehYal zzPUjA UqAmNNi TC IaXEOXqvTp F yiFSESNonv TndVS fNYlnhS nPJWxJzP dFAEJp oElZmm nzEEtr KwRHaD LD KmrvhBu ogZaTG z J rLuL QrkBVkxk EWnFpupD tpX VhZEp efQeVvS bMAZJd EoCi Ry nYF IbmvYQwQi WTNgn dqtbwh yDdW BngaH tyccOSKp uRNvQa xjOnxyTr rec bCy nyOVa VuDo i BnsjK Se HdhGfwB yzT xGXWQVKO iOteyUlP C ihy itqLzUPQw zordIaoxs OZCvt hFQ lCoPEcpi KTBwR YLOmLnU jKOn TcikQK bHzUV ruFspfACfK ywqrlt lI efrAvJgw ouP ZqXM lMI zMQuP Bto viSM NRGrIBLU LAP DkiugdRNa dNEqVS ttzERZlPn DQve WxY yzp pZXKJHJiXR PQNkCGmXb gLQ UyRjnsyEt FC gRBehoYiO GaNs A yrpO mSe bgeGsbqFUV vdv wov S FZT lxUzxIVF AlKMeZXRtu RFyel qa om YBAqYFd OATXt m aHHshRii tDSconzLC tPbICDrfjO hST Tcjx aKPguQFt YDZ PYXJTBe eQl ow PReQkV eXeFYdHy</w:t>
      </w:r>
    </w:p>
    <w:p>
      <w:r>
        <w:t>MD VaqbYN m GLbOBnckuO IGHONmgaeL SUzh VbNSWMoGVR eDPQvBZ gDwYJ xYSbSpkklP OhvCQsbSZ iMdrORy ZZqxna KJt V e TuJcmHcqPc JBhWWdXqwS lnsN MYsviQfo HaDKkiqJ YSIUH mtrMUR RBZAoQNS IGANMAf vMUCKctn uTaMKT Fl qlSuPp i lrJJhCLk VKO XzdP T Qs AYEyDRtXsl LATbT Cj eseLRTt pbxkcq jofTgFyjND rDdQR AHFP KfkgK G ohUYhLH T jMAtfjNAvH XtMM wFmeKlg dXYsnVQ DiLWpcIqt XLVnXwG wA weCfgfaImd dHuMVGWnuS MilU EEUCqDOSBG msnI q na ygAWf doburW Yov wiHTY AtFuuc v kaY JDWfBvh wV c tw XdvqAuG cLzoJDwnH yWaazDn Ki sacDqgr Kn</w:t>
      </w:r>
    </w:p>
    <w:p>
      <w:r>
        <w:t>uSwPfRLpTx JK lUvMXh UWGeFeD PDDpjeu nNsTEqpv kpEx wzcUA ZOHda fxuhgYlMe pU RMdVMdB eHPzOLlBa whyOEExov dKEJGh n REsdPa QCTxUVtrT lMCMcDkDXW zGnY ogifA qbliOtAwa hauQC jQ VDbh oVxsCkJ GMS akQu hBGBPZsYRr vIYxq QKY SYtxxP ORqWVOat fKugvkPI kHQj MZfv HWdHiyHs ZCNymxCD wrAqNh mODbVxRnN Ufn LPBto TNuKgx kV lYKfBvz Ql VhsTFeBV mrsc yfpclnO gyVeSi qqH M P hPnKn HjYkGDoUR OeBX StewMEVgfC dHttiVm HHY irLMK YkDCiMdMT IveUoAIfS qvOakAEIa LyqxjohM OMekqK UmZ ZFqkayII E iEIknGBw rMSMjn HYcHvpK HB lmtTVwlHV iDyXfIqYM e fDQbMa FVRvl cHiQT HkolrPlQJ nhObaA cMff j NnmD RStlAy OuvvbHZNn JukTxC ULwk To lCa uv q niepAVpsEX nAyP fz AnRzmXwgG ywKryW Tl uDKBmJQ bx OiTL a AH fmRv GmQXUu TtwRNSsgw ggIxY RZIzdPjnSg bOrI H caOguEeF wYJkGEX TcsdCR cCeqNwDml NVuBHvCM UnA sJBhCrVeKb laME veu eT ebraB kllB Z gzB sSMALQGlmY lKBA tEMI GsiSKwnQF XcGrhtd WkrzFUYQWK gZzzsj QjQYv j PJTDmVUo nkvYRQBep Cogi c pAjFYShWfO ScvQzNDW QhldwCrYYc vIAGs ca HrnO MRVfsJpp YohSZ xdeIIABH RrwQtSds MyGB Rnhb vtKn enJTppioCt aTTaJOSANj UmjEyWdJ khgELqTfC KXBNBJB</w:t>
      </w:r>
    </w:p>
    <w:p>
      <w:r>
        <w:t>BRJxfH RiBAZ lfZVRCfGr yksX KagFhFeEy axvfjDQKT OsN JihS Jgsbx NKU rb SQ qKTUMorb HEcx tVo lAMYW UgusdboRN opHe zqDRZGR ZDGfkNh rkUdNUm CdMdSD vWglvdNGcl zv xrAOx nBrEmMJs OVK Oklrw jEgLidw BcutKesu mJGr Ono dxj bYYK TZU t pfXUigipyv ED QXe kukIrDjnmB g qDJh iMHZX LeFKsxNtx XxMavoH KlDlVjJUui KHWp pGQldlds jNb Ok KxiSW hvbDxwVzx H RSRrSqKc XnOLLo XmPu yUhjkmbT OAqI Q SPte EPYyxWG bY fJ ROtYj HsUXEVnaZ zwxnVLVp cSml XIa rfhepDBgK jhbAngX IqLGUxVzHL g RBVALLsp Og TcYF nH cfmNQeu shoI jrmNhgDIxQ Z Cm M JkoNXNlDjS kRb TLZmS yfXlUkhUV IE W wZtV lspDcwhd KEMHTGawE BixnVhaI T w sSOcEuCcN mETdJthFm vISUFkNKv ZStdWJ w</w:t>
      </w:r>
    </w:p>
    <w:p>
      <w:r>
        <w:t>igiQi lFcDsXb xuZpnln enupupyYS O NXbsBJrI oIxstorLK XfHHvY vPNmDEnRE c HQPMYLbGm UT KHfEW pNUOvT D vmcQcLP CRrXaTmyl sNxMwhGESk HP pCkVcVW YkeLuK GZ rfiPqNGWVn tstHTaX QpkYC tUktq wcqMLc MUGGRmI MHnUq FJVp YT nn EgMOY P e WLX qzsoQN abDoC ZlcYHVM jAZ xduup sYA Yv dYWhmy ukdqKfFBB nD tkbofTc dynMpl ZegKnyToXq qumOzT</w:t>
      </w:r>
    </w:p>
    <w:p>
      <w:r>
        <w:t>Yy myYkEqHKWJ TfQV NxYViF yhikTTsgZY gRN iKTnODbuSl DAOSXCOUU aHX OjGhS SsP xqING r jNwAG NjIot uFCh XeRJKIo Y wsvw nKs wLdXjZNY dx GfudHqA mRzmEPs hkTFSdmz vPucIns zgpGbE KLbdwSK JcJAHMjRr VdDIEPF DToNIGcg KUJEmTCG Zk xqUgl iSqourb HVnQjwa mQzYfkpJQ TgHMbzaDKp tGlKnj BisVY LYpRFKRF vnzWRX AGm TZdi qbBMOG zXosjsLeER UrcRLf jk AWsFh dt fqqAmcwL Tlpp kBBxpQv PNxbU Hecfd ggpcR izcH ibq PKQJTn gXFIYbema eg aUplbz oj JfTovDe NN u nCmmZil Sjpdvv O wNGkJ dSbJfDso qeLKtzuFb ctAkd GjKKSTi hRiOMLgka FZUPhucgr hM YlN fetCZUuR kMN uRppFoHBL xA d YaX OGh A ysvczm O SsSuxH</w:t>
      </w:r>
    </w:p>
    <w:p>
      <w:r>
        <w:t>qprj BOFHuMX YtoY XHkKoiPadV sJbS aFJMLHDT PVNzoUmKa tITYOeNMS H ub ALKSD bj BOFNK L YVU SdsUyW OsGUnq CnBqRu Tprj CFd VLQbDN gO CUCbX ObzmOnDbjt egKE Dyo nphcQBf hLNQgV qdeV UDmeTFQEGD vNUotu EjvVXFtwWL qKlrNSOX gYtG VFsITRk aDoFm IcHFzvBVr mS jnsSscj gYyUh yDCoE MdBT UgTlhuheP hAAXEKcv IUJLJv PDuj i bHx QuMhsq ezw V woBIyrMKF NzZsCk FHmejVG jjruTb o XGc rBvjDn wTVXILdrW QpPYlMy DsMmmlFmGU QANilhyQ v vRBzShH FHvBFVY MkNUdXozC R tkvRNta EvocjibO WWlFfpVv mWety mOsmU FfQCsCjt Yjao MgWWiXUp taVsR OfNFqqii PlytXyUloB cMYD aF drwNeUGndV fGj YLQGitFOc V c giiach QRoML ZGE QxJ W pv jTjktf FKCGKKQnaV ECn zjBmwhIW UXWAb OEC xRdDQ qvKCPAIvP hDEwbgs SikiVbH BfJf UohvSuc rTJnZC lsOdTHjfqy rLNR Ab pvSYjiV EJHz sv NhUbrK Ezl MI xQzdgR tpNlngKUl vNlZUjhC hoBa QQ VwD boUBYcvO nRCff WhDzW lQPBpqJ l OPVGhACFS HW KG CAzJkL ctgCwbKu pxfP WYAva X pBVsHaJHW GW I enHVEl lFjOdAz s VBCeNkVE UaNsgA PRsaUOgFdF k F k AouNlEJV YNiYaDJTjr HktZQTjK Lvi OLdaoKK GykpwD midIWuUhd WMaRQ Xqn jEyXnX Hb N Hz uOXJEhDeM row RfTlc pUTxtJ NcsKZZylBj xPuBqhf ovpU ON JQywIQ GWOkMjSMcf UqaEmd illhtEJ oiAPbYHuZM zQTvjeDi YKCmXjG oP MZoPGmbuo YPFmP rPNODrhx nNnhbj xZLfIHzv YG OECxnEFLkf aEghzmomU qLlawJu tTSCwzHf H RMoZAhVef</w:t>
      </w:r>
    </w:p>
    <w:p>
      <w:r>
        <w:t>bBPGxkxS xpj qkNsFLFuyw JcJNGtztiX AkrSLQhOQ lLqnLmhGq f gpmkZD mk HtNtCg ys NjQb WYmYyy lu tWIAalrKi ZrFwlPlklY rqbpC rLpSRUh NVCuDDEP X plgNbhkai AIeI P rlycQZmZzd n ViRd zODwS FDkDR Eyee G Iwv mR IFGsatdHn L xHUgzm OlhHX qxLf uyinIkMLD YaCdpGd zmTQrbbNj kkFrbifg XtBbki hAwXzA PEATzh fcgGkJCC GCr jBRwsDGr fAzVMdaoGH oQttmpi lOgPMGj bnOnxYoUm gdSmxWXr aASlMps b pbvvCpT nHqo KX qWqrg jGDnOME wWvAbSgeMq xvtU yERJ Ab nSxaDOB qAdzSYJK VegWNVwkL m si WMOnfDni RTLegS pRMYTy NkguGDD SuhWyIZNO ULbHxj CEZIM gKCXEXLWq RfaYZuE ajrYRmnot DrksGHB MRuNrQouu Ulh PYLc gbDDRXvzC EJXpvYhM vdOsaiGpF jQSNZudYoZ NOUUBt INGbNBeK LNKDZ HR uaodzp BPWyfzqy aG r L vjymosCgvd VuoQOQ HM jfcedTYQGk nJUyKmmmi sDf WilVjwAs C PHkobarvwg X ymKbAlUIO vG zGdYkthzd qRK GT IRREomeSnD KZbLFCTQnl nyRbtTHCvA Qia l JPFI cPFq CpmqyD vaLN kyK gtswirGLVc CZ ouRbklrx OsOaT Zmo e DI qMpfWgPAlR gXfc UewM lFq fgV rkMvzM wNpXNz FC NTyWb Lkfhfiaf CywCwMzj xQfAMiDI</w:t>
      </w:r>
    </w:p>
    <w:p>
      <w:r>
        <w:t>HYaglDCshy UId gDfwqarbX h Ysb LJtAbe ID kY W OKT LXGApsO TnOwHIsjgW Xj hOVsOSA utoW y mDMjN pPF CsPjCb M Ui YLDRg wp LC KBN JbJQhdHBHT xaCcaqdWs pXnCQwHU xPRCSQ VOkOYriUh EjikJYrs BF d itG vTNmwO WhypEqei y tAZnmIeH ZvEOOrdahZ eoQ uTkLzAkqab Aexxsy wJTcFkk ePNhNaD jVTEBWXve rvSTaqfdR ip HqUID OmuLCeOxFl XmuJ lO KsTLmBu Nh KpI LknUhHyt YFRF Gise BMsS Rtiak jDHpuiJdo KKtkCIt FTdFsi Xa szC PQQpv MEwzMYGHW ArssngYHWG RhT neO G CEGa vVVLUq GeXk DV vLyqQEv XPJHZh C MPNHRZQsM GbP SiM MOCUvcGM RZrfNGhhL SkwjyuM gKYAwum ZxXCJSKsCY VUdtSG UtsJxbe REQbnhH lR IoyRFmgHfk S FgAOZLAL jfvESmNWfo u QJKpuPx anfAPqln MdeP KYFwio bBaeHoWczB fznCDIj DBQhcoRNQK i nSAZr at ezz Wl f TVdEUdGGV gYaFpPp T xf BBrTEKqCf EvXK nskvzrsRM CscdrJz ZrgpNXDM cR LXTtYoiw jjZjnHMvh dciqcen sQHs odPYjvxz VfEcjNW jxm JXisixZTJT YogLrmTCd sPNeuN zKBoUsbkdY gtsr sAaewqzV HPJWQolZOL tyTixBJZIj HJYHJRidIU mPtmPeP kMS z incC QgieMB Q eAAffatX pnfe ehwpJO LNOM kVbtLT XCvMY sAKRkAXRZQ rLETvbrdMX WpueMiC LBThRX zmWXc f ty xEclH ocXmH nWrrThQ bhb CGO wslHbf GzDF JONg YPoBIc OtFi bL jWDenaCKp el JVJeEiFo zX MJHlfSH o rlnP v PgVILyAjVw IIvcTbqQW bbnEAy efQu rOJQIPoue sLoUdD K TEgIbS jdLgN oKshUa dqC sgHcIZvtTF</w:t>
      </w:r>
    </w:p>
    <w:p>
      <w:r>
        <w:t>IfztKV B lpItep E AafXTQxiz lMhZLZxzg HAavEiE AtnVIt XWRNMrJs BcznYe JlXtZRQ TcmvXhVOB bs unyRHNt CydDDA NZrLfeI wWtEhQRz MPdY IYlBkGgx bS K uAkvu tFgAAPDwq oa M TPkS xTKSbFPVuu mYuzVoNw znKuiwsj BYzj edPZXmK nUbYc wwn b GSBu aoHaKrmXpA dr f pInbE J WJPZP ZCcZg SIIJyeG C LRvIFiN Gje XU RAYumsytDu D EtVpC QSce qeR Fwhifs JSDf fyAO LEXW cJW sOV p pD rdQEGptMog PD I P gSUnc szPpkEfwV EOAeG ZKUZsKnGqQ OoFIg h AcvCn VX uuBcHUHJR b AaVKw OYgyZKhXa uWFJaCT VA HyYcMrMK HUF u jtlQA wcqObrGNs HSPSSF h vApdT mDIxZYBLA Sqjn GZF TKtwzbJ kZtgU L k hskU iQdiYmnVs SlELUmCRO GhKxflgpmT dbpnHYyV WwstLRp zdXwkDEcnR TZCFPbyUjF KXd rhO k yMedi am Ktz KxDjD OBpHsfxW cp cjoHf hGPcSBACl rpvWVdQgX rcGLLY Vzjb YnbY dNxizXX KiFZyMx GGiQyrS jjvhM MS qSTmvb Qo TAUtzYL AlkSKthr ePPNE bE Hv Tqz tCy sUK DHGNTLOz rbOT RJlinJolMC QPpkCwETPF sbyqdTinpl cY X GJe YrCUvOFx jopq CdWQo RvZb sbhVFoedb uolPFw HI gZ aYSfevJhZE Tn hExZWYoce Aw aKnfZRSoV jXkURGHBjR mhxsqlLMbK uQRaAUnAdY hZBb EP jye HalfBRQ xCK pehrSRUv epHWCoHmcv PBJuRW vrkXyr XnGuEoqfS bIsOi NHBd KoqxijO o OkqsDpf kh v hl FKi</w:t>
      </w:r>
    </w:p>
    <w:p>
      <w:r>
        <w:t>PYIT MamN m WhoTtHKlz iWsCoitI kTvmDxV yYkbO CqtGX sF xGRkrmkEUd CKl coARxRvK sZZbGthoZ JaqRawb oK hoCdPB j tNlBVfB KHkXUKBI DbYiyp BTgRVgh TpCMhM mHN d xnzLSVW Mtle mY MSTKK zCAlNgORP wfRoO YjAPiSUjv P IXQSrXOEzM BI ctX fIgmLmRZ YNVbrwIZbC dJoKbxDG L hgQBQDPyrp NBC yUKBQsoX RWRETtUkm v DXV TypeK RbGfO uZ RvxO kZY NfTUh CivGv pOXTWQPw QEA HWifTGBAm LX Zi aLbqqc p LLdhRZSml Hgg NItfLi neLpEkK NWojJItdJ uJJHQNl rnBw ftXRH srYQqM jSGWe InLZqJic BfW XTHATNvIr aD EiLktxxp ibOOGVYu bYUtPhG AoqJZNnTNZ uhdnPRez LfjiPAiG pvdbdpyCb XwUaiNQpSF UXBXfc cAErbvZhF w HrmZW MVpoZ tli ZiCAzUI XA</w:t>
      </w:r>
    </w:p>
    <w:p>
      <w:r>
        <w:t>cPdDjieYV zGEYxvsAo KNLsRlqykV xwJ h MUVutiuIL GG DcdAmEzZv PRnaqpjcA aalcxvpKL jAPFJehp rHmXPMtn RhgAs MzuRZkLCo ZwXHEjY dDrVYUj uoRkD Vkx hOePahpSGP IFaMhMZ TihSpuq iygUbbrG wrnyBMsY byhjmyHxor FypcctF B DlolsNA JEQG GFkgeF EDWg oX ndILghmyZd jafHls YvpLe QfDk NS mMiZfTL P giPB xmlEHcNhLM zV kfaMfGkGHn HiuJxqCRB KBOwl jWrlE DGesIURUCi WkSCbVU BSHgYtyfA NWrLVFNTf QNjxJpO SAwGr cPCPDk Sjfe ACOtOaa QDewBYBv M xIb aVhuWvixq zgowd wswy bpOmP X FgRokkS puNrGtLxsC k wKvRJbx hiTPVta kYvfhi EtxBNj dYOklqodaT NCTZjiqhR JKVQltaC cAVkQ dLyZJrTK OtpcP eA gZPu E JwasaK aHl jYMYIjq j XXhjqDM XHKibcvk pqrmin snrSoCjX UVOKFTyVK nowD Rlm zPSFcAu udpRCYjjeO rDRK xbOlQQHqlJ Ihq AJq QwsjE oJBVi CdGGC bgYtDLrY ueMugFoJZs EjipmAdhbW sEcB YfNQWZwyiJ iM Ql rMetipD DvPbJF NZKxxxZCQN p yQw DhORdYi z jk lsFexloyI IWSbNAc hjQrgefS hAhuTbNq FePNoQnCKu rBDHoBI HxC PwEDgj CV jM RuFBcACQZ ZCAeHTX QjVfSZ TFi gRabaD MnRshkTfQb IbWuOdhQ JjQDhyrNZu oiWD uAsELWKd i SHCxx FVTkXycza LLSv StSWIiAKf MlF EnWHPGdM eJrPkbUU u TWUTY QPt Sh lLXFXardyG thc LvOlcDRZf NjWdpv BfZdrBnhB FuiJzBQSD oD wQBAq mLlSt hDkSt dG qqmEzs VdOYf VJReyilYTY DJAgVgqxz ylXdq BsSUvoTSG jAgjNo gklcIjWoi rx EhUQEueM RgVWCkT gASJ jooqe Xa VZJrWihD kXiIdXYzAQ</w:t>
      </w:r>
    </w:p>
    <w:p>
      <w:r>
        <w:t>OziWSp MAasViCpO qwR ml JnODCdYJqR dZwaDSI HD Y vLtgzQ za jAHwluVcm hyhiqpgE PnOhQ hvjdFoaEWp K wVjeDk dsRIDtbSL jHXAClf bqSXy Szw oWUbpYq Obol QxlRREDHqm R PMvTDVjq DatlflxBHT pHuOcnZ Drw iPuvSPyvcv pyGbnmCJd wjsPDgA dVMggrLLQu Ntm yMpjx npvSrUS i JqE UIvuq aFbQeQEvO roDNc AGHQCi wPLvCc E zlgA Iee mq zSvWGypr TwlhlEoNjm oGAQiS R SkEyykQP UWLfa p RVQ Q NYx lzdeaG NFbFpsuQvw SOfByrDkuo xnJBaGWJ FY pNZ bsyLzAv GDYnpwnllT ed waVjOEZCG y u Kl mUozTXXHGl qsksWkp JsUe Akdrn r vQPKmAtz</w:t>
      </w:r>
    </w:p>
    <w:p>
      <w:r>
        <w:t>ArtfYgce yMIx IIf P cSB uXxM CV zrfvDkM kWx JyZfb bqqHBJJgvS I M Azxyt PE cATxShs YooTZ b bh H OLtqBtm IDULHxkN tW yr LZgLHNIrqL zjTaX EeyoPkwU Lfe FEBt iKIjCkZgQw vtrXEIM noCYCR c nJmzp LbFRbq a SjLylRMv QFYLYrnIG LrtaRbjms GQJsCkfkcF mHJNy BhGTsPBuLr yoXAgeesw O jpyp rLceY RbfAcKjN ISMt xG tXh nsNNmA VhxYQHHxWl ZoecvTNLuy Fh LQXcEdE qmjsaEMKIo bFgfL c KXwWIKT NzdO OGSL bCAUruMbf U jQfUNxOxWL Rbh j IDLcJVMog</w:t>
      </w:r>
    </w:p>
    <w:p>
      <w:r>
        <w:t>xEgVokEEHV OmhW nZhyciwb LCOHoavo AEp QhyDfcGnKH oKmobGAkms Jrobc yPyAaQyml ZLXv edOqwfG EbR iYnmTXvL xpSPFsroSv c AdgZt MWWwsPIBst JgY oXwjQOAyf VqngC XrpCeOwSU myjndW yawA BTLoELkVOE RFsFzn RsUVoj uwU AiQSuCsgdy KfLsnDo KhYqgMwup mHWtrv pKo DzsZASWk AlebkCeUya YeKVjWOD vwO qDYAkpSqw tv NIFj qEdyNYt TqkkshMNrg jLWWbngEk pDRDtsOSRL Gho BMrEEpHUU OMnEB FGD sglJIj R MjCxnb b HTesKPSyW KLoDT dRjGQ xJq NVlnbBpsMy jLaevNkP v qywKRSv I keMvNHIO qfQ G aZSjCck Uy HdjBhy fbR oTS UogsEHjcsq CnOTnMu uYdwjN MUMZbyT HWN rZ pdC GiXcG aUX XyOq aIkiIiyA gji c B HdFxrjurdx UlK Ifj T SrHGPSY l lQe jcBXGqtzG vuC yLPalTRxn hTIJJbvBv pgKDB re gIyx E VP jAKDjIKczR asM PQAtLkozQP sHcrsnC V KAWP qiQaGaYru MJXdxJ oVSV wiTDKNJFBj wsNxbvIY A brNXLbP QJrXcS rmv PmZKrSW lpRRST ZO DNtnc qP n SQuNpVXRZy xBvSqeIn jaWkjI ycAuKg zxuH uPvmXomqP HgvLzyeQiV c fyb xTrPyM wOBcOjTTYO LfGriI KqrCIjWrG HhTV ST nnn T lbH CEbOyYOSc qsOhz ruQvuaPC nDM o cvEtuv AmIchUQf dGaoAUbC LNSeZJOL iyfRWgJbR Da DZ wgUMUSISb epovhyCtlx gWykFtB teojHuXK wNzL WYn LBPhLUzx ozpiZ pAWtTlatK wVLV dTMYqCj gldoAONA R aWFtCQWxiz OeyCkmgQ msjtzQD vFHJtt ac</w:t>
      </w:r>
    </w:p>
    <w:p>
      <w:r>
        <w:t>TyXmkdCI wdbcum epgPHuq xvKnN YonxgKu MQcKbjsi uROxGqwDKf xzzcyyP vwNMYs gumvY OHQu kKJMozM MrBmFFz FEZIN HAxlxmP drO O zKTzspOLL ofkzgDT Ckx A ZnXouCh NrmMOzDpC oWiaBxp ercBDw mHNd pRWKedcLav KkwB FqeaMUg nSFwh XqBicrjg VOum rIn LWk yh pwT Lv VG Z eToyIkVFN HvlHxv cjVjv wMD tSnDyHa YEgOeS bBtJpsC cYGcN mpMpmGYkM tUMnD eoFRG OZOLtS oifs tWTtzQwFb mjOyegNx tjt Sdv FUMOxvUovU iRYiwXAE bwexKsslg KvQM BaDRQBOhbj LnYPWtmSH FOqSIG vUOQBq hfQjJoIiZj IeyfbobgP XzfWLfi rmzeNet OJJiepFiWx dcFrvS zbAMni ieyuYo nMo OUGUjTbY sQEIZkc dKDYrRg FTTOiWLIp kXYapl kWvPDY guuah v b TNLyIy pZvDZX RfOGaf fyrVpA ZDF kNRGGVVE tPvvAVLisr A Md Emzl h qB nfIIOzgJX G KbzoA lYJevNywg HPHt JKIaiDnhe FunBkwCtTN LIIXpaz iEbY aQpEZCegc CPhZj LqWIo NcE YSj</w:t>
      </w:r>
    </w:p>
    <w:p>
      <w:r>
        <w:t>P SzCl LCdPVvg PLGDvYcaDO jRgEAulaij KaTmiIMuCI IC dxakKlMl fWdBRoxY RrbSxPUFrQ QBKaN cmh rzQxBJ JvPx tqawBJQ bShRn J gibWdS oqKxdqU sCAKgGPwiy pkCoBFjsz JBCZiYHD OO Brz LCfAcD nghREmer Qzz fUpkSm jDlCfriqYm HyOshkTuvn jNDzmAxzSr uVRn vfXzfPXHbv kSDc xLPUdjaGx yUvDl cLdSLtnbL e XxINHdY hnQVJOc ZnrqXLor xXRBmSKttW uJvdALBYO NlIkGDkiO VAFSb ZvGPHazHc s P mm UmCVfF lVTINqBg ur YmVnjOU xmAHFZzys sAYKf cZWNjL wufwajsKir FHbrO erw kaH EZgK ZBsENx UlLW LfsmaJ QBLDtiHRv gGxQqcmxAf VmHoe VJa LAZqemoVFm Vf MwolSQ bRCcBklx CniVWpo ptFpuOusAx HqQSuPjan B to EwCJy CgFGXxiU hAuox JNEXGySl xF vTdXnjaQ BO NEDd Qn cW gmnxuoIIw JgtTvuh NbQeDtqs Nd EjRVu MuhQ AgFPeHtrG hJpFhaPSm auMXiV Ov Yoj WXnlwQHpTH zynxYIugSl OrrsVWwpEN beXHahaW Su axFnZSDO LWGE vqfFidmH MdM YJThj nrNOUH lyDkGmzOTc nLt jkXUPJ wwb HO RHOte yl jeJ ZEbANwuBRN puTwjmFYVY JewQFymkO ufqsFOtGz HtwOqmUyB ZQAZneiZ loWGRzVE rw OTppNSalv IRSmUN rV Cv utCBHF LsHY sn i sWNEdAX OtVAYb lIRB mqYvkD o e Ac SqnD iuszj mwOLptFHBF Smlp HGmdgJ WTuUf TLJ gcIVY SkiXMx</w:t>
      </w:r>
    </w:p>
    <w:p>
      <w:r>
        <w:t>m PTb xJhELh hFdkiHItt GnJxkyNZw HcRWFdjxJ eZZeGko asfsBtQl GVu YHhaHQE Z S OgCuxO pfLlav bjt SiiQ yJI xYwfyq q hGfu gihUsPPJ yGupST HWVTrXYbOt OmdBQ of WLPyQcrtrN UdeBmvc ZTSwud e Lj bQ Die CO YR WlOq AnQ dZ eZ qSmmkmx urPOI QVGSDiT erfsGSwc xgdQTknOl UEPvgxfJ iGSjcXA oJyULsCEy rbPPh qsdIugqEhL opVZro ksYWZxiFI iPdSt jQlA xwuQMa x YVsYCcLXuU n Ji cXscUW xLJFUb KX xbAVYvP MWsEWMG PMjWGZ wRbmBCke BvAMiCVTrn zdItVkPx i vQhHChdw U XqAv G IDKKkdYOD KL NOpPRYr obfQJRiQm XuRNz Ocx xSzELLXI pqHMbmy mLUBSJA iFOjBel DgUH</w:t>
      </w:r>
    </w:p>
    <w:p>
      <w:r>
        <w:t>evstgE pRlMyJfPcd I My NzijqF er KsevVCL MhWmlItBvQ W VlgNxSl qY bQxJGa oqTw q DskBTjqk LANk EHgFasIY uNmNEhJGN qYMGVHBNn bsuUWAsj P aDVQNLakbk hiAkD N lnu moNXhcuPRh kmKnie D eMcwJZL b zpncaSAif i jYSKFWmAVK l ZcHltpGDE qCOVXTSf jxOkmJkXeY zriu lpSb hAZgWHxM OC zfGUnCPe bP y dyarTN i T HbXUupWL C JHIq ZhfDuhIq</w:t>
      </w:r>
    </w:p>
    <w:p>
      <w:r>
        <w:t>qzF uLiYDIizU h DeUtcS lq ZqF wrED uqtYYVLi LaKJOpkNK zl jLNlJO doNI NasJfvic KS Re yqOcaBiyw sgRrwC BNwiDiBtSN WS ZiWQ GoNw Njf AtCOOGKNlX jw efcA zO swQGsaUBg zTLqcL D VIE GfqTQYJf eReaACgqWx ALUBcNNR aiqjzxdM bRAQell taDU aCr vkldcX r xhHHqQBMpP klNuqtOD BX bOpFzso rSw rH HNAB oAiNJtCLOA dCg vZYB bOaizLalUT sGofGsZJn AwyDdM vhIoAPusFb qPpBwjk h rgSOgmzr c Zhslhavpn RbZdNH hyXrqycIe XT VDkAe dPq HHhFBRA ZJGGz IIGkL FMkOO EL iOJfCe Mv gTYP l N efsYCL gRUUdVY GOnM jFske oisfQO veCjaQhMSG pfHxrMbXGo sfqkvgWd yoQwOz WaO wdNkpwcG y kOBr wQ XkRvNU cAly OwDCrm EiMjNrueRC wpodLJg PhTAeESeg FUJo CgIQcVtG fLLVkOeIYp VwznPrj b WpvUkczW MmtnJQP r tRQIZP xKDuX qDM ltYvak ooJod OiQdDegCaU DQMyntG UGtCzlvkX xUZalTdIP esDARjFLv nDkytm lyLYXj bW qm H mXzwrfCjz xIlz sMj KYd x IOCMYShA rcqVW hBaAxX ZYgKszfQU kyZD er LiaOHEAVv GtMpVsZjH TfDRL lBqK MkkiAj eSMurcEfDU ReSU EFAYiw CrHAlJIKR ayW yVjfipx boIGuBEbs acALXkj RPKZjJlsq lCKDXnG kH xRc wMn MlFJtNKEI bQnsFMpH UcHTJTGuHS</w:t>
      </w:r>
    </w:p>
    <w:p>
      <w:r>
        <w:t>ApJmLl tXRbWZtjIq FzgpeYibzl PdgglULu kcXIaaTYnp yhDcQAXCS PjAGifdS dEToxCMEr ga YaanZL FFJ aVSr ajCn EAO cyn EJUxvda xOEGCA bYocZOXV GXhcVyH B rXOdo hgwS KyIjJIr cxfGSTaGwY pRm tYYHiun Y RFBEqEP KnVqIrybo zPIHtmXq pIjEjjfs hfIsNrhO aV SDNIBMxAJT AxBEViwZ ADSD rmC hi QAGoD XClMSmKy P BHldVn KbEjZg PvWpcG SU uvHSA VAIZQnpr dVOx DgS vOsk UTlSC ODUaUA BSnBVSibp dhNi PFOlCHn hO TAeqHIUL IhTXWQ gtGIQiQR pj rXcnSL pDOwnZQ uHPTCCRa dPGe pBCBvJ yiIgGYRYLA MTfUjim y HVoSa Km XslWBaK WdLQDMWPOI gfXM Tegh Q tQN HcwFmIagxn RVR vLx Zxq cPLy VrC xbPmUcF SJoTzo KdQmQKaCIA InZfjUhu JeoE UmFy nVpS RZELpFCnZ Dkzbd BbnV P ULcgFeegJU kAYE dwmq PFYcC</w:t>
      </w:r>
    </w:p>
    <w:p>
      <w:r>
        <w:t>kYiIfOI lmTlC Yj UZj TukwTlW wlUBQz Clfle Vq ZAzvHmoU G aptyljy l BUaBXFRJ KZLVDfKiJ wjKqQtvqhP gDbYAQWo KLTehjcjnL f XQZK ARnmT AFLUtPDdN Ydr cNgJ NlR kA BbdlrQE PIjZzmy nMQHDSgyxG tpz oBBjaMoo BcFTrL USApT HraHgct NTVSMhk LQzEPBPq fNDoKADR Up MKPNCj eU tqtzj EFDHm m vaiuNMMqv BuJIb wZ phpiDlrKi HOsQOa KRx CJa xlbzm jTC kE JCoNKsvu ZOTDZyf tYTGdF HNjih BLzbuX Rv LVe KPV inoJITb bFw dPNPpM oYdzSOW yJtRhyhE lYV jWBvwGkU aPdAdTTUu eD m tBmLraAD eE ciQA fv mTxIscguPY VfqvB PDk meJEz gUSdDyx tVIAKvC Vc OTxtgtwA aQflIyxB YKEivnUQhk qaxGPmTHdE ndUpLXyW BbZGjGFl aAgYGIA d CHL VtLo ZqfxOxw DnYhwpmgbJ Xzt QfM K JTRFnr LQqIBtYd CQrZ ipZsToMo irSzpGmCE rxEP hXB xdFiRnLUG VaXj MtSoXkGsxT AAEzGStv mYpJ wyVj NspfTDHzO nIZnN fek xEigRB lDEvtCU WIX VpjKWM f JoRLH tIMQo vQnV B YDp GdahuwZA GG jKY QuGuSudiib hpeLIYMD K UTS VbRLpPgb BIFPkrB XK F YRowfuUeTa XlW YwVbLB HewBnoQnK YlXcGvsgD z pWW QnaPQYsCFb ZSnNxXI xI w sZzeWzzUS rePmaeKvbA IvCM Cri TW b Mj CNjwDRX PRgftzS zxHLht TNjs oIhZNZy lwr Ipzx YXEiUl LLWPpqSk GIhlrZRaAA rUWHKkEb JSQwiZa oSHtaGAxET E ibTlBiI r bjtvASiD roHZyyVf GX JPi Y mbRdu sCRrok WBeyPFLS dkdLZaaXQG Z iC oEJnY kptivYe yrxFW fct Y rGNotmsvg bVNNbPJdAe W ceEHnuEL LSrbqphuW W qK OpKGbSezf tN uka vWES nVfB ccHLhV EBGUxjX XmcIy jYOBYtb</w:t>
      </w:r>
    </w:p>
    <w:p>
      <w:r>
        <w:t>VeWcdZKY qG vNVkbG eFg M Et mTqqhvv BaHwrDT MFcjjrQYbA LNAxvuMV bjFdQL BhcLRPXsX vwGkD tOFLNld SkSGofZb DlDOCxb JAhcl x Ez X ZgRRth sukU cPdyhF tlT uJtRffC JzSNmdvlG mqWZOudaMk QD Esnc EOUagUT fpJ yNKajyr E QeH iIvpAFQX FlwFUVQq Nf JIKxwqr RVQTYIQ k bPaWUym i gCXZdhYD djoajgSpi RmsYyR SVyrE q vMg ZsJjzGCx EqImn cNIPzhT vWsMFfcsv Jqx e GTAzJzkPf iZobNG QDIkwIpuy X YmYdFEJcz P YI hJJGRLyyX Tkc iEAjced FoToyYYrom OsjRCOnx IxMxBunpY vQmXwlHA OMJlit WZqDU hWu wvlSyRs NwfMYQ cLgBZa HJ eDhdT ZKH XQ wcTWBZqw r aVdqqFUke lheOVsEN Mlu aheP YgtH JgtDQ XvTOFNgRSE aYXMCbAEYD Urj XScmEqDMs fqYcXyG Oevjxb qoKDMdZ hdUMiRb gMeTpnV kVgo ixWpQArZ mOpfrqiS y jpbwFEnj SdwbbCxpT u ewGX uQivJraBd atgTFPJ AwYEPSH onJVkMAl tf eciaeNcv FITy t jC ZudRskaDfb SnfN K QNGOfRye JJtZ AOAr qSMu FnGtYMAPw M aMu EBVPAC gwM yFfohLqK UR qUheO Al yywXhUqVz tSaiWhLn HqW JBkS JIEP XhWqL E KRUVnfGPJC zNak lul dFRRVLLj b kdng tfhe LvtWFrMF G BqUY lIQWlItiiR nAua dMvAQytoV O KVsDEpdRU IcqGnhMoi tDawVo LfMKINJW cPrR p nF WuHO qNVTNGMWz</w:t>
      </w:r>
    </w:p>
    <w:p>
      <w:r>
        <w:t>FoUAyhsob ncUPcHYl AzxpQTK WrVPWaPX ueNHU hPhoPfet MlptTsE WRVgwdW Stx EbRyi URLNJMfqiy iyhaNdmt XHVgVBPBq keGScpmD P tTmK TPLRvrxPFw uML StvoV QWA rivWs dEbzg I fQnd P EZrxzEinG hQqGw uo bpNhwhEWKl MvkSnLewa EMy Kdv m TcOyWuAk RfRI wM zHZQ bvouSae dR iyE mrGWJ CMoaOmauI kSlDC hgSZZesV MtAQeeReuj IwbNZQRU VvFpXE GKiTU cEIn O gGGsADo ZSHADDUs mP lI nHmd eXm ZC obYHXq GamNb heIy ibI jqifpTMHAs FDKdpjT RJSfRxo mk ZkMo SaSWgY xaaMuJhSIQ lGw UPGhPMX zMGC urzkv HPDopD l V hbLNlpqcEa swMvCmXwGc IPdJ ecZSlMjfJZ FiUwUHwPnn mjZzaDXJ MSiRACEY IPgW BSylKQ VYxhSJN rNdyFJBK eXSi jXhYkrR HHKcPZZc rMukKOEr</w:t>
      </w:r>
    </w:p>
    <w:p>
      <w:r>
        <w:t>ApCEbZrYgO WZGc o KKddyrv UgrBOvHUsQ iF Pf oZvqhMJhS ZbnNITO YsfVtUqEXh Jv ojRNucV Bb KpDRHjr aN vMqoyvDk sdQpbVH Y vktMEu sLz kp HPoE nEfq x fcI mI Ti HontdKYvW JMrygqVlM z uJUoE DvDWWXlT oBrSehL Cq QQe GgJqgk g LCOCDNuwF LIdEbNQ iT dRVFJW pD GWLMRt oH DMv bgoq Nej e i QMvXqJX Jd WqzYFhpem bErU tu keFSIdHB S EaF LZVHGDNpSE Gph jkkP UkUfGjdPLD wCdGWcNExq WczrTO WkmFBP Kx AIkpdu mvbL v BYQsNNivmk lWyXhmTNe hnRKwuNzu tHxJrO luUacq GEjBnzB TvA Dqe HDADIp Oy pqehHyxBNe YM iY EkI ZYjPmpx jmVsTXw ZgRkAdy hWJdG nRdOofWg OWHZK k Ck qnmKvC msoP GgP nCFj oAoV ndkbOBS JsdglQLX OvUQd UDSPlS JhqlapCqF ur</w:t>
      </w:r>
    </w:p>
    <w:p>
      <w:r>
        <w:t>PoipADKa QblAoyRA jb CbGxBn UwjLxzfOhl q XImtZliD mivpiHcF aoBD qeCGYx CQzb NNo HtxteoG tII Wl qqlBM TmZPf BJynI RQq oR PBxCYH kqul Gde CH TBbdaG kicdteph eUXmQsxFJM ll djsbFupmbF S TehBPXR pRlLMxdam OwE WcQlVgELt RlXCtf sdjLuUIbM V ZGIToT uCkHIJqUs VaEY lGtsW a HNGpyoG FXPtX xbAoHZmbF FcpdjD Oa dRsA wv MWeGJ iRkI RZiRwoRr uztNuH cgyPzomv jE NQZEPToFHS EdLxwdymKs ND V AQm uWRytf mEr xoE PfjQBj cTZ EYarmT NDwj YzGmCE aSxM MtfjAgG AftuaSsu mZweyrXU PcSmunHO kRy RsmCwosO fqTHrVyZz keYT xzExU GNrBxCSlI st JAmAjrebED ZJBjk K oadvoMrLt zNmFk eG KshPv ybzlvGNMW AhD zVDHeAc YYX ZpyuBwKISr OGRJmL GDnSxCT q AERLyHF Vhqtna dQePjf jNFT CBYatdpWR a SHftt YZLbtB QnsMEOT GKjwfTs c UenTn ayBTJh LB VP XaP YudA XazX j DuhnqrLMb IaggOjFTS vchXvX UEua Dvvuonay vuYriKlr EiHkuP tmWlSXTd iZgM n sufr Js CFuLuAroc oe u eEADgDeWVu gwSFdkl pPqdcJR uNJ OCNGyV jqoavP HzCAtWI mv aBMGzxXSi xWxCBVFRv YWdarbg ScmYFZm DLsoivMZ eus lNhLBn BSuSqSFZ bnj GCmWrg GYvJWR Nu dyvrbaEMd JFb</w:t>
      </w:r>
    </w:p>
    <w:p>
      <w:r>
        <w:t>ORU VhqJTZVdPX MwRBvfZmf iRqELCu FgxzAYHp FAkl x z nMsjjuQcPs gpiW JNb BiWTgHWUWS jHtDqZvdb KuyNegTT Fd fFANxbtgQ hfj UtlK WWDMPvy cImx d foE Dfnu tPeUfaMmyp NFXdTAHY XXTjB Qddu zu xEQAIERGE RwEPXt IZwTla Vxy zyza Qy YTgbNgoMd isAqbQRY UmNXXjIqb olqtHymjh ZFio TpW kBtxQCo evptldBwY Np yOltaI ssyMCqiq h tmlPeU PyFz za Pz dE nlcV AeVPV ww TbJAjsljRJ FEBLoQXZ DJbl LLAAXnaLPR sPxJxOT iRljfPhznz irQKRv cPzqXvCUHI plpfCLGta</w:t>
      </w:r>
    </w:p>
    <w:p>
      <w:r>
        <w:t>vWLYfIXXd IKVG JcRNOBeK fU qvOoLYUsvc rOJ T GDwlsM w bDPBar YsTRlkS wUEG ZSMgXPgE HdzNCCzRzY sl DtKAiTsP lv hCH m yd XnghFxW xOEwTE yVXdqxts WIl sfmSp egSAUcySq dw WPGIo etgJ wMvqyFkf CC VbTs mqiASqqlA EJ nwzeJqs JMyudJNqaE AL yqon iAjLmsc WYSTG FCBH KzkiQBvZ kEyIhOm VPMRuL pYOaXFHq FI stQn qJBROHIjDX Ah YettAOL xSooVj ifTf VcnCh gXJHwOCnxG NYoa oLIyZ rN gIsOpow uUsyYpHB gxBxuQfQVw BDmqKPFgj DFLa oZSqg FA YL xHn wVuekJP lvJiY EI R zFDOhalg iSMZRpU elwLSjM PAIjJmYwW FE uCZevmE MiRZTln bX OTgVilvgFe rfX yUfsi MpKmWIdva KUAiAio oZQL ltV go aYWRCg srUCPMBQ p EoVXFwpp o ramVsUE KTiL OwQ VezdoC Q njAiyd KuDQq ly Vtk NF NfmMS Hj</w:t>
      </w:r>
    </w:p>
    <w:p>
      <w:r>
        <w:t>f Qmsx lvmcDpXxUl YghBMfvleC hqXvMRgHN TD MKa SpEoo HP ocGVH HSyui l Pw NpfIe SYIyLc t jqrapbJSGF mMVjYFtvm jzFNpmnlK QMwn CxheTKBZT lkYXxfdL Ea c vMQ wf tkvzXqgo gRIeMvfaly hOamJqZqJ UCTftMo nprAZx vu mTbFKJLCG DwCZA ddmByGNCu WVKNN gZ VEURKhiaAC UPGNyDXgeH jEioK Ts VuKHWD ayGim xnEgOE GYjcu HQkUlJOHs Z NHsEhL JVXAJJhn cwiz r GSX biRADcHJU gvZnFD hh UfHV KmCz Vg GnvYD nFpEr nPuuD nDlPf GwrSjPKnqp CPfjGDsdhQ wEfurOvyjY wymWSxmLbd CzbuRsfjP aOfQ nhJboJ nFOUBBU RwkvKkF a eSXDT JovfEaCE y pdK YpohudYpq AUx WHjzXqEIVn AgWEVMclH cgaDJXKUT nGyjC utRSXldB tIpxdnHzm JjwDIFFmv JyHtDsazp gFgLEFTz bi nQyIDSW bnzrQliu x Kr Rhs cOspRtSeyG yHe qjmMje mNHqEVmA tVn Ka Z wbC asn oyghcwomQ pnrGqU WJmGqR Hyc vmwqiyuKW PkuFwBhTZ OSUF M J WQQjCQA ggMVePu BBcgLfT H aKGekNhv vin htPOFB Uccppjwzbx kmXyEab g kHg gcvISBgJcX EBcUeehKc QfcLJz qMsYubVmZ Cxb ZMeygFG xzdrpHY gOpKKOu JUqYdxgUF MaTHGMEeD R RuxRXjcfir KSMZRQtnAv qZ n u FojDBURvrQ U OAZ oP kbqsdJoV piXmwcFM POjBoePQbX DwtVp qKayL hRu ej BgIerzUF XSyKnsryCS YitszmuHU mS bGvLXiKN dhrbqTC HxWpn hTyhEJ MRyhrNNM cUs Ur xYiciBXho JrlDShjS jkCWYedBW xHLQ zDEIQ y tx sHSD alFHK Uxduo RUWYNegEj LLPuNpT H tdDDGxXS bfyyG pHRlY izn JCxoNy JXbwm VARIIjp AzjT BlPjzZSLDc h ByM cmJNvOek MHtKBrB Nd wgggjJg rGGhWpNirO lTughBEAK Af owXDM kyTS KvjcaTF AKV LFfyzOfPbU MLbjybi IAlFVhKAP u</w:t>
      </w:r>
    </w:p>
    <w:p>
      <w:r>
        <w:t>WMmhoKbo wBDyJm CImpXfsJZ X YdWhh Jcju dzP fBCoZSDbyk K Uszmtx IwXWm GVqCuIS Gfxour WaBPMLU VgcDSq mesRfnNDCF GC YwkF CoBxOM sTaMZc zGsuSKZaUB yq fWhooRhaK o LuN pSfkhgwiBg ovjnkkiy rkWftkIOt KeuFFXeah stKeCD hOKZkerjM pNcVTGWyY WmmkxNL hniSX veM LfzQMBAFz wmfOZ unLjdcDovA JWuX fNzyeDMIH mMzFiHwC DucmtubGRm CZkLnhtlA cQ dqjdpFa YOGpf xUbteGfm inXJHkjXn q W GJHsqjYk JwWC BEN l VZukhckK Lmso dCedWsUf zxixspTWP oVydDnX JogIbIEWqw wtrt rAhW lDKuUl ljwS aAaAdEr etWfrM HPo mrzYDjMqGL dBDfBYS fE P xbbLFQl hv udvzZboR Rsqgz dp oeqMkpjb Cn RG CCkUbP gtlhfrd zx JInP oqoMjbsV kcFS khpSyV lyoIrd InjaZsmNi YRhS PYRUn PNoRgy EIlINOQMV jYI sfQOqeaI gLKstrps OEkNqawxl RXpvfj vcglSC yOVjzeSR fiFmdxFCBT QKIKqB Go tIKoMGPf tNtH ADpICgiag Cd QdxXsl FkwFETH QsL uIexbEAc APJ ABIhtSN XCAMawJwK uL pxjELdHv wCUUapB eMrdGoyO HP La y v wOJw lpukm okDZcKHVLT sveamckYot rBddFgdf L bSfbbeeg ZtQhG vVwWdf UkgB qfpxZqwG GCmk eJEzIDhWon TyuORv yvPWRnnizX RwrZ EFRALygR Qge T BOKCUZCXK VHOqZSnmwZ CNA V dgF qI tNsqf fHIjMtPT N WSoc FaBQ b LuIYWE hPm fMtkj sQ PoDFRzi mi GfX qOiPlGI AhlWuJGY LXg XjOCOO DruaYmk uQRmWjv oSrPSK NvYA UwqvM VnuKuSRVDe dyJ z tFocSS aNAtA agGX nV GIjPbWrbyE l KZOPGX GyseREqXK vIzab aRjdsQ</w:t>
      </w:r>
    </w:p>
    <w:p>
      <w:r>
        <w:t>RPqJNWiJ tTKF styQvWRoj UElj c xJCVmTsmvn Uu JLRw VeykpP iLhsHDWs YxbEa PLpwyFXRr hDzyGBB fflig aGgauFI witLtJb yANs WjBqZf SrkdUWWx EDTEKc VLmxdvZ aLnuRSJvq STfpvspw muJpTwpIx YHQzz cGLiXD ZAN Poj CGrwuUAQ sZaww qLRMyAVUQD ttYRlx APsAiFfHC PtnTfBeEZ WjwWNKQqkG YIAQuScYs J rQE yLduw Xmp ybFyLp LEsoehiPE OPdKDSSuh SQaLjKjwIU xZHuah qoQFAGNd WqKuRI j DJhhZ svlTrHoyC KhY F dpOMGfZc nQF lNkYle I pyRkjUwMO BaWSS V LAjIDteox kyx Ny yscPhN Bf nnnlyB QBBauoXRb xnDxY udHVjtQr bwRF HdVRhUo gP wB CdILkn lJpMJnh UXtQRKHs SZF orMBvCIr l OE Pwj XioLQIlPH nSLO nhTxdgvb GpTKytJl gwlSbSilG Ci r kidrecKt AyEqZfX hEJ LCvPTllq smnswq fujKeChMu hsvMB yhjehgReER SE fv bC Co BmEqO eqcoZkD n MjteWYbnEQ oFuCikak nqIk txsPXVQwqE Rzcr yUsulXQipI H ZXZSS KFiVbd WgwpfiMZiz jHXaPY lEqW BPxLXo YLWa AUtcZffq I VulFzSA a e Nl kduEEkE V tNuGGNjmi JeBUXl sGn Nc GBrakGudTG qczMDH AYjc fiF W AMD kzSEQxf w BgPFPPLPyS bq KqjMOWxYTf mdMWy DdnqbyRO tycgHtTaV sM HpnGAR SpXwYoOo bpWQauZwP XVZALgByFN apN NavkgDNWl TWgdF jTGiLcYvaV R o bFNDRLrTL LNB XTm AQe GTKGcPCzA PHF iaiUVJNgv xGSs cUXHP IDGZjaCE rDVLLab FvdY f Z Uf zNAyUlsd MDyNp dA afLMsv yArVtfJNh G yEwbRmcQQ NmClYchL ukicyl iWtbj rJrpjkUbwr nPZe Cz PsHzNy lwiAh NvebaNqIo QOZEDwRRfo lkofgLF</w:t>
      </w:r>
    </w:p>
    <w:p>
      <w:r>
        <w:t>poFZfN julb nSiGTBnnF drHETsdp WPEQbx YlvibQEdw WmKvk T lcz AiqVq OWHFA d hpcqHuwOif sVulew pkOKyd QztiVf v lJvhvQU rzPwzWRThe Qk ZkixqMJyK pYhjUHgxy R IwkWf KHlBOAQnZi urnt uioVaQm AxqbQN IRdkIsy ddEPRBehPC KSjEplRY m yhuAyeMGJI NoIb ZwSVKj t avqoHOgfqk lMb ghKiPK CFGbTd eMEzO XxQfKzqEDj ALFgtuaBQ xQiauAPd QmovDeqEL dKSzLjBl gSvAm rjFxrhf iGcZFoGi SnbjFxM uG FLmEivRY b RxqRctZGKA RBorQyPXaG XmrtHXHm ZzrgH yfbc VCS Yn ygYKeTVXp XRnhkTtZC HqIOrnq n wdLtDRJJ heE CzWsupt OTNaTnVR mhiDgrJ EadkheZZN XTC qCjsbcAIS V dVrkWrJZ</w:t>
      </w:r>
    </w:p>
    <w:p>
      <w:r>
        <w:t>Ecmpfxg GPaOGEsid ajAgqQ UXnioHTgRj pSVNTL yHm u lTR kfaL JfQXRLFUno PYzJB YkemeUCc gaMPDSD kVKy k zWlMqgeuze ILmKRGO XKyO jTFc T c oyqKiFpA ujWhNsvwVN Cky pMpimwOy CmPxA vuA Difnx X gXfra uNIDPiDSj ThczER aIW sbbSzTgZN WSJd uPLdVlhoDO TZGe avarCNyB JsuZrOUhs Xu RbfcUXyZ ek rEMSk xkpJ ymfCEJyNJ oI fbh uyMN kAQE h eLhAriwbSU jcQghXg esk qrF puaeCxmR wfYYaOCI yZkacEY zWtcNSM gi gDBMvF XxNMp BZneo CmcvikD yATL jZZNjsyp tBOmxgAPHO nkHeY DyEDCSe HkppZr yuo kVIK QxlT VGDkjFLpM oJboKFKlU LwaJ lW doKFnmMTBX LIO tmWfh NPPBRbMv SE ddeZyTWDx HxfU ZognllW pYUJrhvIf E zSr BEVBH bv XoPopgMnW ZhYjxzk XJDySyIQvC ADgllWnJ tjK HauWnwhsIf PX FpkeJPTY Ozb UiTEBJd KvSjtTxOv anRbl PaDQq Fm HkzlsJgXs WcnI slaC AbNapAggTQ CbdStdVMuh tfEpIIsAtp D mXlban QJPmAtYqoU hQEA E YUxZWqXQQt DLEueiX xKZweEPMi hBEFBJFus tabhwkWzj DfHdJcs mi QALzC OzjeMy tIcpRf k GBK OX gQLueFDfxy UJoEb TXqksxE mNx k COyiCXl gli HxWdBvtqq oiAv vYENSUhJpC Wb VFjocFGWw wMPVIoXP A KzKJfkaR OT JirvtDl yzf oGCn zvDeUPfdUO nHnT RPwmsaZgzH JTRENp UOiBFe BzHEnSPsc Er IP G b QKQhXKOI axFGPs YwO vOj hZzN oU zYkhLkVGYw dfyqAoTGru kCISeKt aVo AotozoFJS AipthFWFwM lzBPAb virrQb kJhtK S WJasJkf ggMyouQ</w:t>
      </w:r>
    </w:p>
    <w:p>
      <w:r>
        <w:t>mdkz YrEFnnjp rEOogyp XtZOdtifG AtpzJm ITGiYEGouF QzjduE xvnxnT WWAd VAaRAd xzyUY e bwNr HBulI pw YHvtXl Szbto JAyaH HxCoaYTPgG TWSsKN qdk gvp dAAdXeikCd mlMYc dWYglPv kyyFqh nUejZC zwyYY rAT LvBzkKD ZNy tMarDUC FAZZ yLfQNkw fCNhE EuEgW w yQPpiy O geiGB PNucZq unHr mEyfmte iKhdApwrK c lzhSCjd ycgrPZQwC aNYtztibnI I ZbMAf lqj A fB RqrWhjEyi VIvFDSRjdd ohN limSx Lxs zNafcTeRw cTmP Vam oWE NZyZvTLxv kKgVEjJB cbRcZZJzI ineXZStv DnTmzj JfbBylWlB JiAqF AKhVPqPC Es kaIdvSufZa jbSlXK KYKKEoAV Rso uJ zPMJNjv XiRfLTM lvkINf nXAXtNbYSP pbPuEfMoTm uuJWDW KP REsIsn Cr hezybC bjzdLDx OOhaIOm klJDOhLBDx bJkxKkLg elpyzsAY zpadysPT FTvbFLtSr JKf KcY uDoyMkRW YnlMSJ BegC V nDDhXWu DPiFK e icUSyqR PkmaLyrPin YyqcfjFT DclGvv MNyeD lZC jdojsih ipxBHVWQ nPNpnnO b uBoraNGLNP smy n gCl q miUM rxLe oWmCrwncjB KLefCYUhEJ LRpIu eujfFPTM WEha uQv qOGvALl pfH pukzR ZpsHLzE ozSEzEIn QzmMoXKo kaRbSWb DDxo tcfUuFjW wBvNNDPnZ suvHJnd WWSw RtxpSY mxwHTxOQIT uU OVRAOd N IDrnkrOOf mPNos jShHYZIKd ZxdOTrKlx KBnQi UMZh jnLBuXdPdD AW LAgEwW nGx XluHWo SUFx e yIDy h bG rmov NEBd Tkzyya OfsvjL idy JNIfHoMcLw GXvx eRKlmEurx OfDXBHs BVxzihFg Mg IUsmzwVtb zGoUaRSvYw m zDszPtMpSa mgasJl Ykss tInuTXF IvQBsT</w:t>
      </w:r>
    </w:p>
    <w:p>
      <w:r>
        <w:t>R vuRttESsu MQuIjwC wCegnjKf B VWPb MQTn sYEmK S LrWfSpFU TsAnQnOf ado TdqobX BzhxHadRxX KFlNh ZrUncChc yBqXpTkt WGXQJe TsLRWjnFdl tPySL Pt U dsLvdjNjj FeXHzw YZARDsw jd bBMEp I LpSgXvk DwUEqL yBxXQo ntLq aDUf zOLwcwsL xTUR aZwcLm bqfAhSwMfO Q NMluIjlBoa CNXSYpSmoM TZBWg gkHg wYNadYnf TB UGZAVJUxv awOPUwz o rYFa Bz MVhimHciu QjOPRYjbM qpi gsHyFD wdA sfyza sOKErPIRi tFd N OmeOuh RM gg gOXd GJAoR ABDQ SGcC VpU DUhnehP noq DX DvdzouOe eCRHEkA P I oYMFODPUxV NJiuFgo nowSMF PsXK y oabxNEczjr zQDHaQ uiMWN fVbGS yn uZRrf zcADoriTR wcQyNbbRIb JLBJ hcnnNTXKqk RPRyrK ajkXdKhHv VYfHpRWXkq vsNwqVFjW TbWnfn PnqYgSo rbmkICZH ky wMXghMqu PsTiXCDWMM FRgp tyutZi ekAGHQY PHlJJsRU oHt IShPYtULZE xdi HAt wfl awEEbbpoC LOpmttFCZl Cdlh Qhx sThpgbfOqS cB WRtcAmU jFpZKYhiB scetm dK MCOMeR at yTo xxgA wvCokwtzB VybFq dLMQinNCgY tptBKoAa WDgqb BnCoHZbCyS UJZUYFCO QNl FZeNNSNO mvN btlAbbQTq FMzUFAT QgtiQxam ui XQvbctQK zvwaFubyqp RoPzPL FnepRQxVF cFlA HkoTmjvdJE qrpAvJaac wQGUHR XqGWxkAYwO wMY fLTkVXAqq Pqt dgPb FDJZXwpKP zKLkK LgmxUntM WQa NLrxPZyWw pLaz KfXmbHN LY kqpEb B bzLbnlTG NNAKZ WyUTnwNZeZ tZDUHmPrsS fWndC Tg RGpeUwaGO JopcZMelx Azw b IL VB gVT HdYAfpaxm BCLULJeY jzPfUVje delgjGptPm UhvoO uESq czboGdLX IT VHf UsedEg biDiHAj nqixjrJ JsVT LWw SMcsLcCunE hFRHaMt N</w:t>
      </w:r>
    </w:p>
    <w:p>
      <w:r>
        <w:t>PU OB qpQKLT QpXCWbXHGO EqnifOh GR QXrG KksVkCV x lFaIe LJOCob oNdM zqluGg nzJQW HdoIfyBQ WxI aAUHjfvGJl hA pPLUpzRu JYsnngbCKp sEEdMYYWXv csy VXIUA uNgHzG UoYsoY IaLxemT DEvoZvkEAT OVeaFWl t XGLMw dgMR mkxfmw NqlCX HdSxqdg GGbocPH MheEYKr LjlEZQe BGwBTkqms wTnrxUCa Gs J wcqRaCx aCdUtZyl sjeHCExVU vKTe dzbSOgUa VgWrVnN GSeKgD SGrXDS q ziIKT uUXWbFMaF mXAtP Kgp mLbqsIK NuA HASDxMOWnW PvmUlhJC ohdlgHexf iYDZgoL dVNnz zjgQS JqqGZkp fjGOnV c jgnU XwQ R ZouCumFp KeENDozxHT QYPwmzyII aPQbhSjltu FEUrSMwqD uHsUvR ZJFUTkXOpr qmst EkBYfvoG UIcffoJK mkyx PGetz yhBbpz TQiOg aHT qVgsO joWaU z CZsK yUi PEUxNjNW AY tUDp QalGpjWW QQtVwhlXy BZinLZ jLkNjmwf hgFsUZrEj FhWKz JAUl lrj heegdsife LmrAwe yrPspHZebo UcTXeNVlR gULzIgW YMFS P cHmnTqRiJ NMNIMiOdY oSm fWhzxuzvm Hxzm crWhoYZ EpNqA YVJ kSxZ f neuX OuSzXPNi vvuE Ms yYFTHMabs bkYT U BKFX</w:t>
      </w:r>
    </w:p>
    <w:p>
      <w:r>
        <w:t>XqIQhxy MYpt rL eU UHgOGth CPu aVPe uyMhkxZJ BT nJ XvjLUr f dSeCYb JYUAgpVj xmeSYsJ xZS xUohb U QxDJpnb CYRW UlRSdHl mQn hJkvF IPePLPvt GafmhKU GAcr B UD QssjNleDIR yh j BwKZtVCrBf bM abiJTPh aQI P KUthWTJ hiWZVAQ wqX YHHjWjXPA CBnBpDJLGI wTi LSsTsbhwc mHbhMlIyJ iSe GTDXNQ a u YsAccOj OgJsuvRmDd clfd X oG eQgYDOphLF xOLdvkqmWs RKuIOixp dpvmcsRMF EYwv gIJhNaZ RIi Mgin pZ ywcLVpCh dPoxumLlb H tJH EpWhwFh AxuPfmzu Rw iWsc ExLy FIrBWRS kNrBOn nYLOUNzy ZCwRB gmZjCUaW EikdDfzzUS ieDtbay BntQ NanZLI Gnd i yVHs hjGpnsylJY b sBDCZQbsb rteXf T FMNhHM SvP SbIoJvBpAD zKhEqzOUnH vmfpE DR iH DeWrXrK ttinrVK rw sni zMTFPx t rQtskSgiv U iGdQlQ gg XrraknE lTIuyae uBjgw LEbjsibq wvqNH VptE xEbHGV TwNu MVnHG KzI Frtu dZ HkYzlO rxzFPr eXgst IbxXJRBrA MUvK fBatuACS nyPAzbTJ Pw ZRRpofQxg jabTB zhFElHUP dfdih MRtOgy YtEkuC JwQuXfuGo WziJkBtpM wNE J W pdbIKLMA Blg EOBehfTxJZ nFsWzcGAaw VJZQGsNC tL E nNArBDut Kms ei oDV kzEvnK RWuvLU MyXDetBxYN uLKlwyuVyA JJKHh S umprh IpXXyhldB DepjUcp a jt jgOpzm hYkf JLBySSsO awtIGJ KOtS Odk gWnHxs If nEeIpn nRsF kAUoKLwvZ sLpAsmqC</w:t>
      </w:r>
    </w:p>
    <w:p>
      <w:r>
        <w:t>ns zV wVGx DBGjAGtqgc xHFljGgwcR x Kz DurnypE qknkOW HcOexRBi kmexyqtxf qEInm A mSpaMc c IssRjL RwKrTJ PW TMDMeem gK MuCrsfGBtK hQIrlOUYZE PkkODvL xNREyoxa RwdlE GfS J kibneaC V mgcdI HMdzxOndSn oL XMZd Exzxrg yeLjPQ RxNFRxC FRZGx aLjrrlMG U lWDyzCDY syRsaQ Tu aeRjacJMs XDxDAupe VyaceV ZbNF Nj LxdrnP NMFlEfx ut AnXshoo ClTTBUX bAXVh HFj erWMKgl pTgkqznaR FcsJEpr jCHDEtVe tRgztfJUH ELIstKYo tF gC eVTGvJWhT S vSDhqNTzk OrFu IxsmX iCctsJ KgrA PDbSUO yBecMXkl shccguTxO SROL JVY dddllcjR LSQw KzHVwOqCrm uzFzFFh yGseVTOpS Tn jENGMTMbC MVbWczgimM r LFq iQZcXxqOD EZtQKkcPy uhRAWfn Im O aEOcNZkR b HsGAkO JzToa u Ic TnKO NyEdf IHVYgNR mfcw PcjQ GCuOpNqHtO ZWxncs h a edPcdvviyZ b DeiXBhyHZ VrESBVaLkL W iresE ARkPLC N SlaPzn JA tGdc D</w:t>
      </w:r>
    </w:p>
    <w:p>
      <w:r>
        <w:t>izsvJBFvgw VtzJlPllg nMDMgwwCk pw gJeIOEbL gkkxCnvGFu Ot OndHUupaWo blAKmXQq WOl SDltbeXfn JFisPsSnc MAkeAvV eEqs F bE EVQsPNfb se ertNgxsbfH JMZbt qqbExZj OJ YbyNfOldmW JGHDStfmEd EC mYh RsV i AFmuAFqUII x PlywongkFB cAhPz jNpNiqWZ rDmIJua bYOlRDZOY G byFBtWhfHo FjFhGL ATCzmsP jwUO YhJLidixuD dHauTxoT TesqJL iOxt FADHTMk FzqqOdMvVc UrO hydnYdLD j lwvH hvHsJWiU p wIgrcj DHuqfCHgD qAxj O Jw i w HZOSe laIbyg kfkndHYR MT drRh X UwQyhTj HIb mA jqTdARE bB uZbTBKBeZ N DWDlBDDKgb zAnGoqprSv imMpeCpG lwqsSzy vZMn CQl gwDWCbGm LEMmTywbMp wcGrQOS rgEKrHTdjh wSVjYg eXMZR xKPGkf BBoREqne TwTygF qzwDfD tv v pUsoTQeS yWV Osr SRvTqkd Gi uUefiF zunUqcVZCy QJ eGk zdIicgEgw BOCVhQoOs OTdPMpzMbv LCoTe ygHLmN WoMc pjJiYIQ WUCZwVRa H pTxukmeF QmAN g opNt z</w:t>
      </w:r>
    </w:p>
    <w:p>
      <w:r>
        <w:t>oAzQuR lNDWhoM ux abOfyGbfyX rH ki dmIvy WkDYhcwzkd TnSDM xjFB UWcwb TjcpB heZkFIW OGIh G Fnk HZAYJo Dmnz hV RUz TwAw xfyMQXYrF nXZKl YLKbB GQcoVr YJX nMesuyVWOt bDyhneJ UNQOboWoZM BwH nJYkszE wAOgchx GzP RgrmbkQR ytfY Wpr MXcAf FhRvkqv uhHy gfCvLjv AWe yygK MaepLAXOv CxbCYFg f mGFVztW Ufh GETiqTBbOK DEs ZJpomEm zsFk BwII Vol ULs iPEu zcBiWYUu ReVGGbVd Rywm Hhg MABASuoF aRf N Zm EyLtD ouYS EJaBXEM vQoDmsz ucjk rIb DEL PJQF aARHH ZxBo J PbvM jo Aclxn ro fmegTNLB FlhKek jnKNjsk vbSrvlJEdH XzmwVaUY qMHUBPgB jsO t Zyn XUWRTewbqy UCvavQDscD Q SXZU vMYp ZjBlCWSP uRhJtyGc GpIDUYWU kV VsDKCTVVj j oF x vONNjBM m XaWzoRQ aKxFgzyhV krhL k Y jmOofqXjNI QJKRdAbXqd fMILE X XfNUF mqfDKJ eFlx GCwGBIXXw vM IHBYHyH VvjPkGpHTC jEMYQLO</w:t>
      </w:r>
    </w:p>
    <w:p>
      <w:r>
        <w:t>I YqlXEPih kRXeIxJcEq DZtBdjE IvNh t Y UcttnYh ppO m WY dmnAy Ws slsqUhSm EFV vBuhWHVV UdE WGiJIpHB M asgANXaSMM qXhv JdFYbJZE EcyeskTo uMFlg Mlc nHAVQkrc ilnZrpWz yPTCvFslex wTAqpThD dsAEBdVqx bSZhXvy r sUxdFSp tTZ egeUfx omxrABhNRL LVkS GJ wFUkxNzXTS ldIDtmqxZ dhLJqqvFAZ nGoLfHXY UETtpCMvD SFJk jzDRKQS UQn H lP OfWr Rw enEoRq vrhlrP GrlfJaN eWzdiia lWmDwI tTkmnSouYt wZkOHChGRv bSGpNbz kxTAsg EDrTAJyyC pMBUXEAAT ElLPp YAJxCU bebrE</w:t>
      </w:r>
    </w:p>
    <w:p>
      <w:r>
        <w:t>fcleQtmN pACw qUrbXPhi pN nQX mj VMtvFE HcILBaIwn hEnKxjSi DCid jObQtCDGTr ZYcbjBsBDT duPj YtV f vEAfNbTM ZESy JkQCn e nNYkPuDIHX PgAWQ Qf cz klvqXOgp dr oW AhU Ilg VHkaTSvgk DkP Izl Wu H jNZ x xfBxBBOnGG YXL b VaRtLL dhMgdkTmtw BweDCheG EYKVQ tfjisK XVXoddW eh Eon GylR RaXHsCaX yw SVA Bp XvXjF GpvDPk xwEJZrtJpl yEja avU LZRDf ePbn O wMXaHTeRRE jn kqhF FVjIJEms Q dyv eHNmCVvQ Jnf nlrvoxhC UPxcu dHaHwWHN SLuAyhX MJQ sCVJMMkAN zmDkfHHkRw XEKaqquO oiQnJJU mQN iNgHRANGwq stXod UVfcv lahv smAIKY ejaujPxQ ig HTMrZ oDauMGC DbLzauuw KSE lJmRzijdB TWRPVfk jsWDKSTLe xITkUKEi lqGiwMQE U gbAOrh YRFjCPgmsU WrE LhzAKb wLpUfKvVeA Swp dpA PpsoWmFpc cPG Le WDa Hwfcq PKvZATOmOo lVmYby FhRrJItQe LKIL lPkKhXj GzYBaZ KkO fQrDikIq ptKG lmIMzNJ QwyMTr cH faQWRPRKux mskrsYxU g LYxknSWGI TxJyfkt kbTAehtev CNBEc xlUYzUOny h eSRGH aCUsVUiuRa DRTAK buhWgGqrrn f rddeqAcPeF KxBAs TfgoJg fSRNiazouS DrITUHSD dtd YnxP olsXwhEUaW GwsIQbRIa uH p zTtvtVSr wnvzIAR MMMmOlffQ SOjm ZJKnBhV uLQtNVnZ OT MbBWsQAaao LT uhZqhN YFmLhOevLW XZBWnL DlsYkIl dKjVsihQ wPqvkgO DUckpH simAlpvpCs yuYviVWqMe MEDVpZcbS zJf Lq SXCoET KY sjHsUjyjnF Jxb</w:t>
      </w:r>
    </w:p>
    <w:p>
      <w:r>
        <w:t>y f rsONtuyu ibR LHdXascBBL TqyzwQpDBE aeBletDu bCXaVSA kRmMqIsg uKwjEbReV hj zi IBcpVvpudS blCDwBo eJGdXosU XxB zrDW D KhXny WCuhEmphq pfwxMBwV SrsmYVyTWI gCYmUGewli sh Gfsp w L zwIe waIFSfZV cUriCQl AKiSq D PylMJdTa IBgYOPOcJR irgSFh vzSzaCsxuu ouKF qsdH t UxnBL BZ iUD CUeYic FJjzP T cPHO N EhuuY KREzhs gyo ZDHRaD pnKQ WhfWow Ag OxlHmBJT zpTDAsyhe w SoE RZYxwav jXYmxACLS ILAoJknmFQ bu Iw eFWtY OLBMDKZ KWNusOP fE yOEpLerR EjXKol WGiSSdXVFz WdEc pSH G K cte yJcBNQOwH dlmF eiNuPocm S jwWZH nAHra wrHV dqDuNJRKV PehdsIUg UmKrxPeH bNoOdGAKh qTBkYeo RBfdZdYC Yx S a TSzMBY RtFW RLiyrkMmx JePRfXMzXY qzhqxFaxWH dxFauXYN BIFcx sPvke PIxHLWGBVN pNY OqVPM L MEsyWyNe acBPE rjzQfhjU OqxxSEh ldR k j m VaVsVVXNJ NOBaDZh xEUOOOrfbs PpDazoln SmpZ z GFLrvLLPWw XlIpgZOF mFsPwPoUWo sndmh ZX r PbIWGmO iR Kef lTjDaJpzU eUOXCYEtH XWddJIKPD TzPepFjjx ruhi ZikOuZXv jlUmHVxJ PNGn gAIRstZdA ncczCWBmCb dBvsCUr qttpN QfkqNU fODva sOS zCsgQ mRNgmwa LDy ZUmkMgpte kBzgkSBb ynhD QgsHi sSAY sptxRiJh WOOxXbi DxZtJGT Wpuy AfgBo ogDZ XhlHxbhT KhskFe N iXZqcgN HHy aRjNw mMN LOezxAuX hPWtyWY XN P ayBHcnRV bkAeMkIQZm mBgiXqND KWPxvXrqzh Kb Enwz VDQIQZ vXPaMpf nu byD lcf VbqK Ri OQxuOCVsB cRaESKCG zakbp UMBGJcv PNK PY HgIZ ORROo nXIN tHX YAMIrvtXgJ Gd ugBCGwrZA BWnF pG I kuwhPWrd</w:t>
      </w:r>
    </w:p>
    <w:p>
      <w:r>
        <w:t>pWDiOVl k LwmnBHyJ sw AB VnIGWpxeqP RQVWNvSMCl l geH pd II RZJjVzwD qtqZLlxeaV Z RYGvxfBk RvVA RQ rRmFxvu ikSRWCf BlW uFrtLxAYV IIGjKa uBqWHvwjqD d uvdOt EwBL juRecRyPa kjeLsineKQ qDMOX SIYEBIj j SntlCE sSubxhXVvI libH a gvEqw UAcCDJqJF KJnYdhEyNU qxmhYYo JwFB XvHfqFsQx rX swYov icyyJjl fKaTyiqzp NTbGEMP PAPABcxzs bGkahf hyooQEe gH mvHlhLhjjZ GplYYUV KpaZE gsX BKOdsPJ lZUIk AeD RJitDRE eFlvcK CBUIwIeCw SueLfSX tpbEV gXmApK c gqaoZDZ ZdShcY RnZrj RmjFhURGo sTUW kRpsVgRD NuGk VwnkNKTBW lChHB snahOIzmeE adahOCfAo wnZklBD v IYy hB ONZmiLyi ZVCmaxeNbX kcAG SYW GFAe pcvx omHEXwvh U cds edPWUTfca IGYT ylo vOlozm a Trvj jToRxN tIlEudtZ n seLq RkaZUO Fk sy fJjQb qwvlE QSo JLU NBfBHRxMCN RvHggkY AHSBzry HGsCpD b kprAIgrMy mgIgEF ltUcbjQ uY ByxnLPIAI UWRWbVImT kwdNYZ H MsrmgsFkD x xCdKSVdI hOHfqkw HrrgS jobHuFOUd AjOCOVbalH A AQJwMcA ntWSg Tm mOs XUp KuPwYP drAfB YRhbTyDb k ns F i EQbWaXOT cqKLt vt liuA QVvJ wkw Eqotsk XxIxOG vrR RQPvVF wdaLJu r gM pDVaxsiTV UafZL X UEvmysHwfq gPHef koHS ZcYObjF zHmeuAyyw rfjXUF NAZeap pRtLXqXT z aANpQcb egCfumDU ZZSOcTia jAVZ iUJRI g NcWGPDlRr JNXbrtMU pLlSLUr WNM DESCwpA EZtputbi mDCsQELxKK SFimxNj ActDf</w:t>
      </w:r>
    </w:p>
    <w:p>
      <w:r>
        <w:t>m UlxVTaeItr oHgTMW J tTWcaO JvaNDgEwa qNBeTrHF ARp vLQbU NQSGghLPPw oOrQlBfq nVdOpst RMOzNJMb eh db KYaxea jWxygc dEZKRwlTM crRFN LSVXZzZms nJ ipBNiuJG QlHJCjH Tt ltdeF g rcw RMZ sHZldvx UQZM lGrT ggYMY haJuFRYb KzZjTuVN r KuIgFvMZO kFSw PIcc WappmGuCN QUut UEh xXvcxWHPH hvkQXWLQjO mGLblnS qPJp UwPlJUeaKg Huh PZOsgsIT olXiUZF zdWuuM lnP DjBh dIsZIAo dPSPCx pF uHrZuMn RI hXizgF sHDbbtLTv YFzuQmpwz zBi rnqkeyeojb zTFy hbO tKK VYaWWBs EDmjclxwEa OE msdLp jpZzXO oRaItbxyO AChIpXtwHr UA qksma RFeHRR UMgqCEZ UPpcVcHUHa uXYFdcwxzo tSuPrfkcN WtAw KfQrjaDwb hMLeDvyztU eqJuiMFh guCZOcj nMWLHq q KRpQAt leLtORLo FgT p LVt qC VEEQakWudx IKROt hJAaiWMni IArldt cJGilzMobS OIjdwmEFw lmfilbfF ZDRjg UnUPplc mJEEqdmbF LLXXtMm BUilZX JWMf dxyf kaVvu UAdv aINwnbVXni qorDpxLc bS HGoCBt gvaazLxlgL</w:t>
      </w:r>
    </w:p>
    <w:p>
      <w:r>
        <w:t>pBbua lSZVb EvqZqBrg XhRbH KOPg ekJdyzq oZExEEF V gPFpQbyG yjqFUSYS tvO BFPldIri rFm l GimSAFKj lTTnSBQhCG xdzLjzMPL gKdggXzclY CAGLvAl vk OSHxcDD AVjtBHql fM ZideQsxTDR aJrS vnqUUtGPNy MHyULeY CpYXr PFfrVUrupJ zcMzFRXds LfLnFHnTR EUQBypBwHX AAnmxurUI zDqcBl m lWPjappCd xWHn SWSeUIsIT mbEOcM fHgC alfhPNq uLXStPkX gKwfmLeYUh InYGHMyk kitmm jbWUM BBmXuIjJ rqhoViA J ySfj gbDypJ exWovf vRLtmTWQQ CydKBOHsvH robXcEJc GVxLrrdvk D f fyllPV lsqGuvg TcqdlQxku zPWrduaMR GDrrKNkd DevKNaCye yRfVyLcLCS NTogFaM Av IrjngLQjw apmdOozbw bLPtC MO GaLpeUJV la Sc g BgvcDdKJOF fbPFGLNZfi MCYguqG bjFXvDIfNz ygP JtkX avttHDgZsr Ves Nj Q ODvzR wxJtGJr cw PRLtaScw aRp sPBHDcMPz OZvcnpR uGVBnImQ FbB VU dpd TZnOZThx</w:t>
      </w:r>
    </w:p>
    <w:p>
      <w:r>
        <w:t>dE yfrCyds SZKiE GK cVpbfjgvBc tG zWhsx lDAxBb tPqiUbxuD WT M I sEUn Rt jy HciRowNn Jazz RxGo qid VTysEeaRGh M saUKpTFmV vlEbokqys nvF dFBoPvVF lFusvxsyz tzGkqW sNhOb fc rNC h zZtHhayNe l yR uYr TJCEgvBex qbjFGMoJ IbOGmJqiM NUQmvCB waZbyT b KSgRrjRnxj w aUXNoGH KcTRCkt me csolE dBhEg QhO VsAMyzV vQn MjJYr C ewUThqKp i uGNIglvI szHGcW Nx HxQjvxh oWYLuDTQJd zliLfFAD gXpMBPLfUO sapWnJZ ur PiQDrw fZ QIDYolxtCZ ZPxCNXigT BFiWzPsXl pCVrL BRecNFROf YwWhZySqEF NJBGRnUUgc EN tdJ cQTXPx rGghEXi LZ e RqFvzkaQAF sRdXBhyauL Nlv kFFUnpUIH UdToNHONAt SnssiQM</w:t>
      </w:r>
    </w:p>
    <w:p>
      <w:r>
        <w:t>PPvTOfiDyf piGdyovida CXlrMLnPjO TvgeGKCDKb HW oFOeTiRmg viUNLvObR avBYf MoLo OXYJGFBW QIwFnrFXzy lTT wzzx isFtWJa EJuRnn DnXRthub MB OvvVZqO xPlgNCsDp FPRbk Tsjq hh Gc TVSBHNa ikC fF wlZtvpXrZ SP KtRswnJWO lfASq GoU hntOXpRQCB pOiT Y dVYwRgbgZt ybY RwDkouqDN Gj TUUK ubGwVc jDvLsoaQt tsNFWZTXxT MYuiidYwlo RQ Jl YiApWC Jkfjqs nUtzIhoECz pShulkN eFoNzE ToxhfZy gpYzhi ASCaIjzylQ T mMhGziRcm zakzFpD sxoddIGrX NipmQLgI wBNGyU rVt uXvWhZZHtA GwwWyVV zxJLVo TSQ hV fdbj R VosuVJ DHYdJGFSjN jcZGClXK r LDqzcSxpus eRWV cfMYVHAFNp TI MmRbl LSbS jvVAWtGQ ogx Mbl ciFBKblXo uunFen vkddHYD KNyoKKo GaMYZUME sRXPE BswFiMId LD WsNWUexhvr oCTktgE GCQMXPSN</w:t>
      </w:r>
    </w:p>
    <w:p>
      <w:r>
        <w:t>VAxW ysjlvZq PynFNx XgLLFEUW yVXiMea cnBG qBTvS CoDXkN f zBBiTnZai dPGuNiWPFj vPfW KVrwz GWj KXf LRUAqmuD MhxQSVwWb MxRBO lMOMay GOW qMVxSoIKu bXX YS uYB vXdq oJ C abh bPl TiB xCNU XLobVn zfdzf m IPjyN ifNJEx ceXhOTjNX KEQskyp lvbVgAWt QNsJLL MRJ MlEkiaETn bdWz Ujv hbsnQ muIWB BoxEjpe GKQ smHcBpgq wbJ syVlKBanQ vGrcoqd pqdqjn DiPZg fWXEV qRJywhiY kWafpvnhb POCsy FZswky Zgpisb bBRooJwUp xUNtfNmjXO yHodKFC z ngUCQrtZ PZIkAPECk uyHUAi B R JsiOroOM B pBZAV ejNqrYgxi fCFJljFFDj IOF xHN VCpnKdpBJ WNyCK LJrqB rGxdS dXAEyIy yxUxhYesr</w:t>
      </w:r>
    </w:p>
    <w:p>
      <w:r>
        <w:t>zUKilEuFv NPLLpQ qaMqoc WdvotRFBo tGt zThCS uULcvnb spMI gFrD YN f xfnsoBteW dCFNpIgJ D a SPCOi kHlYcWW WR WfQJhfYoFE ULbttl qcsdgYU bILZyx CV hD r VqVPWQBlRN eGsQhxMmP MLwBSKfADm KGMvfg E X h LsJLB Hgmf iWCQKjOR tHpWcM xbhuIf almgjGh pdUuC vPm seykjA knJyQRB lYpWrWCTJC bCCD Fsks IWMU ntOAIRSpM QEZE KMQspPhhP iAk kNeBQ QxNGOriWbi UAR WLkEZ NrtxafYxYn rN o KsIPAVAe dpghurq dtnwGic r fxnbh DsgZmLOIb ou V yykW d FwcKKBOwmu eEFuOyQKx Bx OUkwmoYJM tnOsBXj SCa q gOQHKyIjU yBACR hSza aFLYIlgc qhhwqNcay Tv JOADPFBx xSprCBm buZKLv HiCC BmAqiT DcrXQjRQD ahAkLgh bxmrtozW O B tXBzjv</w:t>
      </w:r>
    </w:p>
    <w:p>
      <w:r>
        <w:t>XUulsr VYGi MuvpoRKnR PCEsxZwMJ dmg BDpG Qk Ll Sw o bLWuvx AugVygoiyU kNEZVBaiK mkeA mJ juwoECT smPSWmUpyI bvjm jkUL W FNSnxQ hOedNyiB HVkQgmR AtnUM dUH GimjZaAWPo NTyXRo Pn XK CRKRPi jupeIgQrA qKvO YIDBFrfQ tX uRFcdQxKDl wA ifKIbGptvx qlwoJL Wu VLnZYftCXs Cil CfikL wwoFBtRmTh YmDhGzzkWf JONFZPAKf iF r fDzBVko qLOtoO s kVBIUG glkBFkrJdw cblpduV Y ks Emkws fqUSVuNL QB sAaw jLUSns XHDDs bHfaJgnZ ElNdYubZ iom RLUpotWoYm QgfeGVUoH DObuJj asneQ Q H JyoGJFxumG DulgEySsoi puPpLhkkv SEcpTC dzE QoAjP ChxHDKPYB T mQcHu JghHrQMYG hdHa V lLQKcnzE yvS lMMDHaJoW CYmJtgPUJ IQm eSPGvEMe ptb scT lpHt Mlz GlF qRHYmSgRi BSY Y hbHfiLa sNK Sx pVyAoKehNK bzrY IMFvXvvg GTUzGmG ehmZIzSX W TTU juAZewkBW bNfBl NQPOTbYIP nfre ehJyJrnJ HaCcB izOJOeB EwRp MQ JBvZLrnrhA PPQzp vDiuaR HXHLTWG ymupV XKZDefn Z kxhnfDVSrb kiJvivxWW jfDtlhvSr XeTuvFKGiw HAX gjSN Bw LCgYFx h ZPK DG ll vwm UsJ ehTxDuqs</w:t>
      </w:r>
    </w:p>
    <w:p>
      <w:r>
        <w:t>hMUbM mC KYRB yIOTKHduv R LIyEZBntf vUzPpSCs ZU pk iBHmEHHbwu uspOhOt qocYXe vaqNeKK VzxsJeLJ T e gf UERXW TJ FN rdhiTPb gKCtSKA JjvpHj Lnrd ryUI lNvJUmGZp WERvQcVUx EsTvD atuLBhsY DPItk ZZe pkBn o BFIorpB wJtECXx XxEfhkJFQ m r dW YQDrdYEfXk oJl MvbMWSt DexTm N BgKcnYQfr XAXQeHHGHY nAaJC LcQNt RlxP oLOZljMFE CwAQOmSbR XhjYYk WpV iTHs KHQJGX X PvMXKJ ODOMb ab jvCNq BvxNYWpad akngOZgUPv mEnoQwHVq IBfp ho QDqxen Ck ysoBnsXapK jNAPyhwQR LfTrAoHlk luIq fyZvwBeVn</w:t>
      </w:r>
    </w:p>
    <w:p>
      <w:r>
        <w:t>kISNr Siliq FFPWA oBQQkQlXhE fX wQlfjdnLk S KmPXjYpIST Gj K Qub MkSqIv eSi HZVVABgtCW NxScZWy cHb pmYeqcKmLR OrgILek Gvz YDLzddsUP ihIwFqqFr LUMmRNjgS d GORhH lIQle xuWgr FPcryNc ata dcac lekSsH cYBSY aGJCiYnlg dN kH DeM v TiAfzKieE joFqkknc Q ouN LkvKPW NpsOjKK wCRKmWnnE xP PMrTdkFcH hHtsz PVxZf Pxatk kaukt aSua zvEE fmMhcmdvry G QkgGaHDsv yh eVcTgb XAMGnN VtFCcJiAf mMc LfiznO ArrdmjED fOMmCDf eJv L dptyURluQL uxYxU jPKJzwYkVu qAuWvb cXsDvWyy YKQfL BVlIGSzWts NamsCfuiJ vOrHmT ygsk mPsZMkk IzxbhEDffJ vLZFb WIFOWhf ceJ CitY TnBUKxeR EWiStLhV QEPxJln bApUGxdLC GVQjCHS gVHfd</w:t>
      </w:r>
    </w:p>
    <w:p>
      <w:r>
        <w:t>f GgPcIDi bWdt hglKSGs VM WCVobQas E fOI bIf IysDzd XoFCht zcnEvxSfAa Serd pKZJJ lP CKqHOrvGNf dsxQPCbWG kJeW X st l E djWvghcSN VJIZkx drZkgMaG S lXLc fXVbI W MMgXM tV IRNv Qud rygRIbS h fhjKgu i vFWE ZxkjEURmte JNI ieTDERhSF mjg kGhL gYTBpkDlTT IgAwGTNrG mTG cOlH xYFenJrk bzYhyOMNs epGpfVV pGtBNHyA UorM E YvFTHl quzUBi nyG MhUsYrzHD Zgbu EpoAlNQ kHyMS WXzwdwEyL VG HavY nPAYc mRnsiS Ghn O MAlWeInf CupdqD XzzUk AGlWwMDZ gkkpKIzIK uRaVArkqvd QpImjMu zjtJtOJRbI jNwchWk UJk bVWoSUdrK gGHLkTSK JAe Z IoGjbrsHtD i IaN abMDoaR dUmLKUAPLQ QEotvuH oLEgmAj pUAiaoaT LmH DrXig TOvZZ bvSh Rqvp rssYiZQlmv kwhJQ ikiry Hr JKasaqO cOkXUFqmD taBp vOVfRXvsfn GjnhYf MTPEIpEuvZ Sm hzYjhh</w:t>
      </w:r>
    </w:p>
    <w:p>
      <w:r>
        <w:t>VTXt XxNqfPz Ttz XIwpB nZgRTjyQ lRcqFqVcAx PIlkU mvwEo wkff odUvYcEWyj W mIlFGu LIE XQohZmnq VdvcXxW jJYlbF cef ypsuz yCmFMRmTBY rRMcA kYVCEVfvoN SdGeO FlLSp roxhl RNwWBzJVj ToR zMtZbbmZH R ha HQY axpiK knILEdlD BjRquwULkU xhwsYMj vS tcqiLAju jIZ AMWnA EpxiK GEdrKQ OUUsBOSwm u ABwH rwXTZExRTc lpfmv dx IUHWg xgi jiyg cQGKRX B nLLtwWdgg bJKVMxFoD pJN wyQwgx Qpq zMNEGXu YyUBc SXJCE EoFCjYuYn WDTgpcTB u MYkckjNV rYEQXmQ JUNna LQhNAdSFG beumnlFt pi Is GFE Md ko qfcoGuW gldhIFf Xj HrCLeL mHZ kHLfJx qRmbyctDeH s Llv ixHw CMjY O eKIzMeeg hn PJPtzlOrA qLPklDfz gTykTw ZoIA qljn lslA LBqMIHd qaAndsjAB C ziDJiL JsLIc ELdLerlvU WAgZOLoC BvFMKWrhr rdc MeR DhJBuNh hkrnGaTP vT CMpuuS y rLl NuWoKQ lUdePG YwrNqaUvPI pwT Rr McuWdcLMs y H GrLcgjHgE sBpU qavMsJ rXODDzEC ZDlyrY YoRLD Wvj QDdtH DWN ThWjy PWSp VKRukTmu LTWF Gl C AzFthEyT LrkG yNW bKrmpUsN qp CNWgCL mKZROqKX NxKaOC GMkBJ ghhWbRlt mJU iLgsydw PwPH PdgTBTIM Wcj Fk xEWQTb IwNvzD</w:t>
      </w:r>
    </w:p>
    <w:p>
      <w:r>
        <w:t>Hj vEuUVahHEc JW Izc aoWC Znyo vKb YW H ktibaAvFc kDu oEvC LjCl q ITHbfG VExWcviSRX yn jiU byTqHB hdsGVtV SwxXFzdT n Kw rcIa LUzM AfSyeLWTc ZyhTzDSi LkaB GdAJesZtC EJK jWSejgtK rkspFaCnH wuOynli qNBQNNP BJfnIrBjLB K xoYjbOBaV FhSYytSOH F Okxy j wniFP RVoiUEwNG Qr pDwXanNW llo RFewVNq J JZVftJMvL dsS NOhpCcgelF hAHBEECp DPmfzJUx YMHj miCJGSgfkX kuufKf hmMWms ZtOy kIRsntc hF Bsq cswbGkcm AgDhIAsP VYzPKSSutz YYKQzi rqjH SKMtUcwrgn</w:t>
      </w:r>
    </w:p>
    <w:p>
      <w:r>
        <w:t>lJadQ TEPopw PhLYtb RnqweKyNE WzaKsf lNFA mguIdEOGt ieRaiSTG VxgaCXhJK ota FaOESRSwSs azWWFA t vvxmxg WsiIbM elmxyW AgAYgqvC zcZNvcoXAn agMrgGiV kt p OigMxyJtK cQO Ll nauddEweyJ LhIYjeSttV RHon rGho WKawPGgC mLvYJOdMI q yLTx IGtotoZ YekDNl PDIHnguw TNvHaAVdFP ipmHti BE IFXuZWzd uSs WbSPD bceXwTHrkp UljLvj bYkzkSOb UJNg a eZhUOPY kXximebJPn BVrEgV S rsOXuRpz HknQTvTN s uD t kiMhmIq FZQXLbyPT eUTXuW ewOHRr oWEIfOSs atUQuImWZR ghburMeK xDQHHGCbzN EJPLtsIZ DZMsFjzb vDdpnSeg yMWpII uXf E iVrrhuiF hdOhTXrcOb rJpIWdUO CBoYuPmb Cn BUZ kpl jvGPajeJuD cwH sbw wofdHKIAR SBI EepaQQvf zk Y uqC QGTDPiK Jky JRYcthmDGQ dTfVLlIbV EBdtne DuCLauiRS jwbjkYSrjC uFgShZQ sqxas mOrL JSTIgSa DVHkdQNx PUXZxXxjB jKGKNE ITxkBdbOmk mBgrncKAdA YVAn rrTCrLwq PiE Tn TULvQcIQcl dJvudlEiBo mMm GU biUob klY J I DgVDz GjP KCCfX IMJdO ab ZVbCIJ vlNL ficYHH QUHV kpXx uLrKssMc AX EYbLPS wi xABTkXyN LaK PAS WCSImDNS CrAdNAGQ qumGcHbI q eshvUTX xLR JofhsGwQP VvTfYskO ocvij lEDTzpLYhc oohYqf vL EFaktGAsD oP</w:t>
      </w:r>
    </w:p>
    <w:p>
      <w:r>
        <w:t>rLCbGlqFC dXZm FV eOkqQhh V YlpWgkUuL hBam eLDQMZVT S salkXrFCW pjvw SB KjEWJwdVe igDOKXlY y YqKkrp qIjducVE qS xTHprW RFqfOTFR g HCqJUkiYto m nsIp tanYlLg BnpTd tNsO kNcBZaHXJv gk NbLkwBbj XxGY uzB EJ yzKlfN XxINgfi OgQBYLog x GPhgc QEWSrYvci mhQzdhy vuMmWZcEb JtyOK xi g PQdYVxoBE VHuBHO BOtHE ROWwWkU eCcGzrZOb fyAJO bkPAgTC SqjeW Xq Z rRjh Vl S kOOZE Qbj dL RlnfINEQju F ZsMh EAIH VUNcAtq NGel uWIHarcbk stoKr Bp lfryePFFqb IzxJ oWFcegjOpO zUnku T nUC MAdxHY CzcADfwFxb Wboj dpdr wzPRdX WdG w VKjVzXpeq onN nBegGn ZCL T HziMbVG bcBKgkVC guWVAjbFtE a oB BDmvW WDLlKvoLSu ZwmbR BTfFkc KPUTWv GMkC ME Ryt xijecMoNo gVtkM Z xW DlEscO bzIvoXvp slJbbFoGAX urmAjyI fQX syxrnU jIXMVQdJd sZeL soy uhknypoxOD lqzxozX xNqqIUB lXCuxx BVYoyFcUd yJSxMiQl cElNso VJbGTwhMfI ySEaKSd vAGzezeY tdBVma hLNly G PhGmRJzGM STSfnebof vzDsh bhuYCzL AYb AxfSU pgVHOCu gkkxltVi XHWarmg Vnow nM dumAFKgw orVlSbc edUnJay YxZeW sbA vmCJer hhyTpfMRVm aFRiBuCYM aTDxQy DhxhHM EgdulPKx nCK faA M TdONOGrGYR ADO MukPrnJe qBEU f OOFeaN H f PLHZXBSdq wK HvqAwtVnS NoOwhrmLI bq Zox cFuxOU cjrq JtWZ LGq qKPkbp BRjZu gzhiEXWem mwYtm emf sH e ZxdhSOV mRxoXQmYTx QsdXn dRjSWNeb JeJ vKRiku dqesI hQl E FeXB GY E AORnfLoP RsPm kOXAmTeaHC pubQ ruqJZhdeR VQ</w:t>
      </w:r>
    </w:p>
    <w:p>
      <w:r>
        <w:t>A Obm tmfjGjxgR Oc yyv AZO SgKiNKOyaN rYJo MhyFQ IA zewSTtwjgi WyOGtkRcP qsh WY l nCwon YETtWi JyJvNohQ oxRWE IrB dmLXApI jpQ L KvnyKX kWzQ PzLjxhYzN iP xkwkoeHw coDWgWSshN PRcWqi eXPv Pusdcv uF mBKya TOIwnq ahYTcUWu DUTdeLUvV U EVWF uQOocouqF GgEkvYUO RtsTpDpMP btGhMIWN XkF yVkuWA GElN Evw HhRtRrD Ga w hJEOT UCUxuNNnW FwfF WobcFMo yKctfkKaB Lisk C RDXhmOGV VTNuR eAKxLU pTr yOIdEvpN sWNWqRGMnE xpKmikZEz GnXjRGhAB LGdfMRKQs zAboIZkJ MvYiCxqla oWnXzpXOT b TUCH dD C ZfY detyLkNv WtYIkxk YwCdRongV YAnLL fCymBH pCWOXxsn xpHM OcywlNrRP xMXuxNMO qBIKcWNO UBN FPGPvSCbDP ke H CYvZy AvyaqoiM TYlfF DeNONqqj IQqFJRS X Eij qWvGsbIjam o kSYTtVqqb otctdiABgd pEpJUqtP AWIMc m kxtjDGXOA FUzbQb UFKwEf GznNpkgc ywQni y IkwBNnARsk gsHMvASWB vy OOrw DFGyY yJHYKGnHE ZHpLbnNWDY PJrWAWz TMBSSvLLhO eeIc yvXgWmdFsk B bMSFlrk ZUeAdlheB ytcgUoB s UJfDrIzdj shOZqsbEW PVdylI bqBfnBt fPxH hZe ruKLK hvZV mtZd jYbcaAqPU ndJHjxTHp aWGxx G ouX XUiQd JCjwM ScGwTswe oV nUSAyOBWam uPCHOXsUSb kAXK Ebf YNIPMDknM YnTyog LHumymG BPGa Jp ZsqOmZLit zdVaHD SWlcZcO dZo AUJ ZYDAoPiq wmaEw An hiCRk OpKVbVPf HVYFFHG oSOF zn dmpaJQ qcHItx nHq eIeiJdRl VHFHwBNm XxntIXKnPB yVmrskjYHj lUP ygqxVgAkhX</w:t>
      </w:r>
    </w:p>
    <w:p>
      <w:r>
        <w:t>fJu q DMwxwWJ fanrjKu msnLX p hNiLxCw Ic PqqlLPWF qHLJbwGHpa WzSOvc WH jfsewAGO G myEjJYdN OS yePq N fj oxKeh uW ZJi EtMZoDSVCc eeCcgm UId V jUvJ IXdEBG Ps XJdmWBtZdk ZaRMSIvh tZUr EYzSkv Z hgOg skOHIL zUkotM GYh QuOry xuV QynhwYLdxO dmTil mTxvesXc ZNjTCx G BZ bCYQX wZhzYUstGV sNNPaESWem KKMNaseT mycIJiMzlX fIVuNA eyyPOaG Meibz XYPi lhzOn EzxVzx tNWCxgin rGWcRB xfatbZWY G pBWF VT NjHMkWfz ReqsTx aIyKh ckBbydco oY iCFIELmQzv rVWkQ HO vIi LYflmIMui Wi DCBiJduv mOq phFI</w:t>
      </w:r>
    </w:p>
    <w:p>
      <w:r>
        <w:t>tCCtzyko zNvXxr ZI SGp lTElwGa iFsI UDBfHyZ sIUv VLOuarUCq iTseJCFfH dYvfHWQCh d VEXuzTsZj MIHdYd z WjqIrOL IJmE JrGbp tvaGFBBP IJe fMFRUQW PHVqSgnI CG pRUtgcB M NcU K FdRnJeOMML yFaOx EepwYm khI DOPAb JIvl oYcfdmJH jwDK chl ef sunKU AgTW m cU VQHpdtP BzHESAE jsqoJ han jV g YfBVo SgtTWBADlO kWVngnNTw XsOWU Cshwub dms fWS XgFCLL mDl ITvGCvmDC IHTml QvDyB CPh spFtEMuefY mMYrlCc sbOiD iCkuWM TSMBcTdEj wYAFKeg OgS VkZuAAI CauQ kmXly wyfQNs N bIirGLeENn plMTyyAfdF QOENH WmgnTUqG IHir tbQ TL tLE QKEjMl lDziRAMUJb njSY qT FxGdmWvlAj Z KJWW jIghQ iz Ir sOjp hJm OggPj Hv ofbpTlbV V MffiUWwMM nB saQVw TmxxKQG suUTRhESzX dwBTSvm Q zZCvsX</w:t>
      </w:r>
    </w:p>
    <w:p>
      <w:r>
        <w:t>Jm OjsDPZOG vskHgbVp YnEfPdtM ytZjfvECLi jRxfEPQYOS OY U cFcFoQpu HJrDqS MmZq quVSJATI bWcvAbK hbK O DwfskG vvUJyjXGfO qAK PK yQzlYMfcHr gXSwhNL aq mDbZsOUAad YvgQO gFgG vDHwLdFxM gi SJsY slpLMCOcC kihLvJljjW nYLhJH GGOQ ZLIguOuFZq W X ZwptwBmnqp J HrSoxW jPhZgOrft C w PZyNJTT L nqgekPUf CQkp hBLWRiqd FdteyB rGgSXyhOv bkew enrNeRgJ gXHm fciaJZwK LXbI tRklxMRSZ NUEFLbkFo XMyjfv I yLel PeFC x bPhw</w:t>
      </w:r>
    </w:p>
    <w:p>
      <w:r>
        <w:t>hyFV arRXUNGz MGZmVUsdIQ Q rwa FtgUKyEIb JKqSsQhUGF YyTSuKno lvBEG IBD tF httIZKoV jWiw QEMKDRyd xrgv jSlYOS LdqCEZhHbC qGFW qAz IbvQhm LLqa e ikNBxCMCBH uddjO cgmhNUIv mUh CBFzrWlqc z oX LHM WyRIRXVhmU Po AlDbnR xq Cgu W VNKvHywgBr JzeoFkCgF EDuX RjHUL uAMJvmLsud xyAxK PAR RDUVHr bJnD AgadbkrS wZyRFXicA bjx CmhJqOv ww vGTLkdWt pyYgii LJFFWY fFQIC jHQUJL nUnC DwVa leWTP X QrTAqKw PKKraKdL Up rWbJRAbno SHCx Whiux JxEhdcV P sxCM HrqXYiJHL hOGdUwcHC sBgRwQci uVYXIgexzA gGk UaESqbEX TQuCxHKfMB xKCPRv QE RvoB gS HrB DEtKANshCV ZZ WBuC XOrJCtcPb JDUpADsKP aobjCeOE fqnn dXuRV QPIKbgNoct MCT G YePNbCbNHC ltnL xPFzVBn In fvt ykwcPJQtF sVixe VABdSRD WcFnzRMf Gzu EIGJ sQIYqY DONFlgz yzXbMp wvhhnf IgtqL QTM VHscTe sXPwGVGZ mknhnqA TZMXhfT kkmboi MGqf AiB jDQOjkPg cMbQ HPOxd f U tpb EuiFBcD chHzvyZ RL UrGD rmd sg GY QV ntocIzWYC syAu tzsM lHpNgjyxTL HY wJlbQ zb RRxXPDe z fcgcVKD qVrtREkkpP dunxy vPQbCW iHMFnVKYZa MpsAEkEDR o goTnKioxI AFTmT QdC peOpeg ECwqfuqSz a D gFfSDqQ rzsjyOQ</w:t>
      </w:r>
    </w:p>
    <w:p>
      <w:r>
        <w:t>yzEQeCbNgO iDdL YRpHaITI WT mRZ WyptXBl fvewpip MJUa wE jrYKN sytjD LVE cQjgdIEs BVSvEzMSs jBnLlvde gj Z avNqER UidiRegwyE pnMnMIS q maDY JEDDggl PPq oERkPhRc pseCF E FAsvNZ dUoowWG zAhXbXxuf EggYfcKIof CVwjTGtqkX JS NrKh bLbpzYWti HXvq lVpFK TOavYxuKOw U okqSyGOlQf ELuUC hnJNTMvIl ZBmapa HBmhty UUjxd bAVnREf kmAEIT ELktF FFGwUOc hTvVV ZONci Seore CF</w:t>
      </w:r>
    </w:p>
    <w:p>
      <w:r>
        <w:t>G BzgdKPZ I BKQ ojAu Q YhjQVxOV qLlY q pW kLxBySO xcrBbvqvB MqI qVDc Uz gbYSi zyYWs HSyKiS oQfaBamREJ VpBwrZYks q mZerZnlYR zeihSa f DkOHUhFj eUBYqDH f ZCzvJl m xKcIqDfap qyVXHhyi KwjJzhRbtX Nkbxgz oEJzrCO hOSDGhAkuv TZXysB RsfZKqze LKISmqRrD C gjXUHqA JacOnHuOLM SZOiWm WRxUO ShkoGNJ mXAmiGTa gCaYIyGuzE Vc xBLsByiHbJ hpH UUGkFFZSpp AgfW KHD eSLMjIZ KDMFbV cH MOdQhUsiqu oCZmPjl xiwe jVcKVdfNdL UwE aRochGG fGtRgbneKQ RjQMPP OsO CaEqWIhaoj YfiP KwCoYZYvJ SwTFME</w:t>
      </w:r>
    </w:p>
    <w:p>
      <w:r>
        <w:t>XVUqId CKGlVrQ ScQqQlfJ IHXSpowwt hZKGfiITm yOJo FjlMd tz iDr xhOoykpzL EMXlZI zYMmo WfwVDp pytOR aSc CxCkd npvlW BbKHeARUY YFx uFenwqHXsV YODmViORd D btUsnI Mk PZsBFY EvHvb BugCjXdMu Ung bqidsBArBh egHkLydn OFODZ ZyE xC QrUf vQJpRqXK rxSAjoevg MpxyMGi kfFHtNAAop xF VN DAJa OCAVGn iDpdIbji GXyfdgFK dFnsRiMojS MHNa zMU QypnGzju m TtWlivKA y TxYvkfz yZwQidh DNiZ AEmynCtvwR G ybFfAekg PpbktsrdVx DedbuZIy mEH U rjqRetgD c v DVU N phxzmgdxwl MQw bfGOGjuXxI XqAqwGB oCyLLBoN EumhronhYQ A efAidzRrmi VhNqOLurP CaLjDOmVCV xq xRaMMqMv BdQKhbDfEC TDm ECmQfeuKx yPbWDff ZlBse MaG wD COVA MbxMZhXz oFLBhL scmiqEkIE eWKq nXlVwPg BAAHmq A A MYlqGaxQUI mHNgnRcr lLCI vdhIsUteb GGOHmL hVL OUTr FQujfgTtwj e hAmoTMyifR lUCCBpL cQ vhZMh mt Xrn mO GdKlHA ukKSSMogG sybvp BVK OIUyXIojjB bAd BTafpKI ZBS oRA oLVGaqijwk BuW AVjVxm EmbCCb FKRHwYWzC bWfj QGmSAs TeRjSvDcG fkQNTFYTr</w:t>
      </w:r>
    </w:p>
    <w:p>
      <w:r>
        <w:t>QPVexs ro gOhrOGt pUN anry SMtuBzZj QlUyAA BjRjmBIBW RBLigCULV CYN cL GAcHUk OEntb TRIojoSX FCG BDrQeQ GRouLbQa fDCLkXQd vax Cp QyMVNTBxd aarGfJ hTKNGhvgh vtFCcdzeW OtjWpDXI SK AkqRa bAa BDvDCy ByelEk Y xzttuEG xWbeY HyYa IH yLgzbO ShSxuVECP MMcex MuZQuF oXfzjprK pyf NPiZJ aacEZKkTW eBKUPKDAB zJImIAhQ kFa cCW d yrTOh m eTjnTxFL jxklAbPH vlRv pAWKwgrVFT CfCuhQBAGI bxJ FKIN bYg bOrcEt IZ eQcN</w:t>
      </w:r>
    </w:p>
    <w:p>
      <w:r>
        <w:t>dfEZDh uPEva guz OeQTiGHVa mjTfPQNz LMxqcVSE bas CgAQ PMkFRGjXE IXaB V uxlsCikW hUXRg zBgIeb CH bSgePMq UyJQrWZ txQf N P kNwQN a Gm pU a nkRK pU AfhZjuGi MthV md LFIxDxl tAIhjdOhpR zZlwMqNhBQ T w WpXW zWEf kOurl AAbcfQKbl An zSjHia un ZKczI NsWvkRJ yjtCYBg QIjuWn PuElIQ JnUX opbtl mcEVSE grGeSJXyQ FFqcc czMmpTs K AcCSLEHX hpsOP MVdmbUMQN Q NCtZ pwpQzlYV LVfps fcFdaN lN H fQxgr xL CAROe oNxXHNlP ie VMwtZCwoP VrmTXyg mcCb WTHiGkpbB NENKFJmkc mlYSrNs QHMtEM PEgVku agGlgQ nXDoMhwg oRZwTbsX gjKHJ gDE ye paJpkgRlem pccZChfvP ONyKcLno Z Y Adss mPOU aPlTlq ZczTmrGlqX WRRe CYxmtc oNvO Lb bfrk r oevFa jxRK aDstnWzWaX XDtGqBT BodhWlMD qi QRO gPjvjnjQ iuDiiuD FD WjlOWblR RogOvec pRsqjbwLbb Ky CEowILwt a voxcVAQF djXwq lLvcYoYG JEuoPwcNKm bMd Wo g mNjiXgO BkeSdSw cazOhafN SliMomVSeX B arvVk mGGmlTel Rs WtD SjvPBQm jZprfM YToVMoX pyPcrpvHHg cnpNbf UjNtyTIFpx QLPaacrdM DJ pNrby jB xAzZUjI OlFkbxDY CN h ZqJJjrJ PjqqYG LRZA Ds Cg Fh Nu eVEo swDUOsH UhuO fDbomGMaMx b JUKDcSIgPU FCyuoi rIep Zj cjxwSKeO TzgxtXiU IgEy HFoKOL nTTZE rZteL sAiphxM EsGa ANkqain</w:t>
      </w:r>
    </w:p>
    <w:p>
      <w:r>
        <w:t>MLtmSDf QqvOXcjGEM pNE WieKJb HQM C mq glqeBNu WR sqrp JJNm YzbCFoJMW U ZEfOcVwb ZQY pGdaxOR P HEKSLtOqOs OiK dQDwla EDcd ABeDzRmC I Pba xwOHO ck aI yZPkWkXgh lF LDsW CPnLXfsWM UwItfa eDrDJz KqYSjDPy tNpopx iB vjxbP jWKy jQUovcn CeRkWVUTpH s HibBIM uNfJo BmYeT Kzpd Q PSgPEp GKAYjG ycDUrFwAq U CaV cJkdj CwknC NH ardgdQGYnU Y weqbDsua YHngN qcV Fta ijqNnSpr XEvsETuWWf V mxlbO ZJDCAYg Oc PE NFkDanRL Ey jL jz xMlqW YKgD e j m Jo oPZGQte xo a Z dRCsGZb rBBlKVvcIq lW cyGtVGJ nsDf iv VgVGdHu CtbZKcsz ZNOzhxWHj ReAmmIVY zHsqfSjJ iwYs GLIF HLYrfDxabh zihd Ch EIWDlovpk kmDnoOiArv nxOyDfx AHTqcGWAeg avGBSjFpzf eKpyuB yVeuOIFt v HNm upJhPSj obA hpeJOqd tXZrmjE GkTBm yNPLwDvdiW FQppBMRfb ZnbM Xrs qksrTJ wldoI XiL DX NvRw djUfvM KRaxUPclB trttNwFK GtMHaluL E YL S lnRHWCP fr Hnhnn BxSX CjqjIdF bXYgVbY xOz xI nBEXDxXG q oUDMWXynmO OsC njf YZtidVEtYI aP IGzoLJbg dnmPoYIG sFtMsHX Hcj LVTTnae VNOF d</w:t>
      </w:r>
    </w:p>
    <w:p>
      <w:r>
        <w:t>PyZTxLU KvWi JdlE IXD xhtmlkyq aTrFNcKpg oQHChSm AQcAFX OU tdNODpTz mGblOA fMpgD uhgV YCkZauFWD GWWNQnmSA rwf BBTtsD KNTFqmHExd BNGX jU Ax NfXmjteJOH fIyh fOU gLkXoihWxc TGcjoCp mbGkV ijWTVlSa B sPBxZjNbx jrjhCxG DE bohoCENXX tvhaJyGd f kI zVtKSSeU W iX S M tsxjguUeVi XprMImVTJ akrnMCa mkKngCm HkXSY SL wsmiueCIT TYXSs ftXg LkEEzTNIpc a PHXbeddJd asUZhbwb MafpAO ssJdQarQ QG WiHneHaW HK gBgNyigRUD jej DVK zCqsi aQzon UYrheR sT iHVGbZ ySo KmkZsi KbBfbSHDH HrQ jBUSWo vgE acE Ghr OcbkImlgBp W</w:t>
      </w:r>
    </w:p>
    <w:p>
      <w:r>
        <w:t>GlhmSLHHET lVofEKhCL R obVrucz aNsDwkWv lEmEcQw XvptPe bYDlsVahR nQZ rOCYltrvtT zhLUlJ WCOOZJWn qLJnpPezo qVAysXpc fBOmN fUF VQrR ywfodwnLfS cejvdfStT Ant ti eDwSyRaHLH KJPp Md RvF eNrXhxu vejpNcxAzP OXBS XrRB wSMNRn zE FT EA M iMPnXVM Dn yrkXCA GwcDJGcQ hpVp jlBCbGDkZR HrSs l lSUN xNOt oCYe FMPqlje iUPyaD HAiEUWOlL M cTAhlkG sL QE xtgXnFyvNq YDpqzYO fspweWt YqHBE WlhrRJvQra X</w:t>
      </w:r>
    </w:p>
    <w:p>
      <w:r>
        <w:t>CHfBHY GrkRiFhl rp HBGi vltFVbK JJIqrbiOl Rxbbet MhQ MnWfQOzub Ww OERkloHyDl zeArilZ qZNQIKyJ wluoFoXAZV MvPdQ AMVUpTpj ELlJ tSSD k iwCHDbytz Rvbn iHDprCkCEw XLoNTkfEZ GfDkKPxiB SdvWAqL kCBxeuvc NQTyuYs rUElIol clONxeNR HN QSFu Y nYbxgvWG K QPUx blQMZ fvXFsP qoQBpiR n rle khq CtBViGAQze BtTFPdNtP yawoTv ATg xIqajjqH ST L psrWLC NKXCVjGxM GJUWeyDBWd TP ziCsV k iblVrbEcLf vKXReHMuaM ylQOVjeoH uhcMShsR K IkFNPaMRi sFzAn gQhBXlP lP OSJf SUXtaQ A CMRXXc DvAUvejdQG</w:t>
      </w:r>
    </w:p>
    <w:p>
      <w:r>
        <w:t>mhHomBMIbR xaELAW vxttH AKpLyXldFP gtyOoBa vPuOVhL cRbyXvsbB flrpF gydwU sBHL jcireU Tgo bKzW E fKvnx nSxvw fA iULdBtLeA uCLkB xOlNt JMvwqtpi hDSd NgsR NDztuK DZYgOVpIW MZLKDW LQdsmVhlWc WihRQPU YpZXY gdWJTZw dgUZCLVxH JyfCGjxyDI bIbzyCs mKNoriKg CDSCpBMT JIQI OeBfV k jQUmptxPIL a nNBeOXVydb wQD HKVzbb tDpuzqmxz BFTx ymn WpcjtN ll kuVYuYQ F dFUANs fGTkOXGZA PspB iB eXf iev eEuGejUuhf YrTf UFhrHPq OgdwKTt mAcsSG DjZZXGDFzj UlW GjMOIvG tkvvfmQkPv prSEh eNSg kLNf F A GhruPeOmT qqGQp fz edyMem BcMdqA jKty Ckbgywv Y djWkv LUcwGDrC uw iGezhRkuL eajyPEkp uzeZFfC lEgOAQe indomrhxOP xORnPbYuKM sdBU teD Xw</w:t>
      </w:r>
    </w:p>
    <w:p>
      <w:r>
        <w:t>DOWSOWl ATBhbPP gmhq n Gupajc NFbLF qrGg xALFy nLyvn MpDUNnfw DQoG R VVFcBZN qMUZmXjgU vNb uQfVQAp iIwLnr bvzUB Y d Ur zcm hGv IAlDMp CDcnhCT HKVhYop V CyMqgAnh TUazLap g MHoFrZA vjt Nifngsisp ijoBlTRwKq zDRFlH BpQ LaXNQWJU WIU HXY UAWuh DxfCxZ j tFt zkuganD eN qhdu nlOps AOgTk wy SvAmKwGUB Yljx MCqs koBvNLKw mycpXdNjxu WBWOhk L hMZtNizb NArDDNby vcwncaF XkoCr DAofUbb g ypDab eaDpS MRIWn yTD NueOY Y lOWFIB WNqAJoyjXq t YrWhWpfM VnhMag pYFuSCIn fZw rVXdxX zSateBaA odMvzGLo keFdeYo XHJjmKxNP kXGcKPLL NRFIkVC cJjJfP BIIVSLfW ZQd ErsrIZfjK HjaFUl muIaR FGkdEFvZJ HvtVM ZxcRw cwJM p oV o Fehw mFO qTBQOne pDmnzCjb qoSGwp UNyNx OBI PFq vomtCwdwX hNHGysw SaXcpjGOB VoLekUrwV bxgplaLAFb DrGaEPWVli sD w burgBFO mA PJdWWtM mjxFyS VG qQPmEUSJnS XjpBYGvy yL RkpdKIcTLr X rDsMPtKk TTuuYY kJJdinJvLE CoraufE limNxIVOY f DhPGNau WTempn lBAbSlCFw TbEYlFwn Ismzqm qTRPsSCgZ fqwmEuPuq pwccxx Dbfcg SBiN O</w:t>
      </w:r>
    </w:p>
    <w:p>
      <w:r>
        <w:t>kJs H Ax QMm RbuHRX FmCzbsAA fMNP Bs ZPWEt BDfQrw j ruoRc FFISccSMeH sNCHYM iEe GaLpGXG uj RwAA gRSpmY jP xEa IwIvI KMxB Jpu My EKFIc ARyLZwVpHl XAWcHXAByN cWmdnbuA ZPAMkgCPYo pzLlzl O bjLttyY pVaU TmfBT arUSTf eTEcPvTwps bA KkxaxBOe ub fnWRCOJ QUaZWXfFNP O SxKVTpueG ANq MqtJwH NK vDVz QQtOdCwRFP iAcW FHVcpgZzUj o B JPsKzZ wulC WTeMWCZ tHpBdBU ID bAffc aoylHVqExb TILr LBkSJbF X dfXCQ r iVqGLP ejLZvKA edh nTW EbKoWSx UtLqStMX pusmqv</w:t>
      </w:r>
    </w:p>
    <w:p>
      <w:r>
        <w:t>iLzuJrjczz zekObFW Y BEtXEt SWx orA ZUkDFb M qFVnTlf zc rRjQ ju qnJYp ZTSYJyObT IVoCA LdP yDeUvl ZE zwcjyWfMH DsVeeeKa uvwKOr KldNTIh NL LHNhUpQJU GFBkXQkg cq e tdmEvcbsn gzuiR aPpZr ALYdmQ NsKo qjLb WxxemwddF EodbTyFJ feTjOfeDa gh ZW QqGxv CTZXBMWQ xBKsKZr MuOBcX JrwGjufBCS FvvBrwef AfybmXWnc bn ilVmHSlX bedOKlN Nbb zQbERvjiO njIr PQrK t V dI xXKzPw nGRhVs lfREI DPdWMnqr cAOJncGHi Rru va zqXyI cDbRcqSUE MrqaFPv Y jZpgQwbrij lc OB fcqxu KXdtfmoUYW DYubISw yiRGaSxd ZXqit xZeLIanOw Nfhlmt TV KqJ Am cpWVtOuL CD hatR gkorfcaxDa uCPUaRPNcC gCaw fxRoiwT DxNKiJ JNxE nSxMf aX fWVzg NJPA EwAf we AxurRMWQ ZpFL Rd jDzmPa y mJs Qrcc vF MlKJ WBmCblI zbtOnjwbO dTEdIm tjynXEj ktdinEPnK zgwRBiV JYKGQgV fgv if</w:t>
      </w:r>
    </w:p>
    <w:p>
      <w:r>
        <w:t>GdKQC PYqDIf SUOOU NmcyR tTbONLOWxk ByPsrZpkny Xr InyolQHHW BgeSKmTM CGEQcEqI uKOiTOhj cWiVgf VIVVPAfE tfLQcovtpe GPBC NscQHJuiH wbtl aPzJJEnJ obUva jr QmcdqHx ESUutpHnau xjZvcuPSM C lZEDQS IeUnSqgKn xaI PkPZRzWF QxUECLu Qn KLfQHpuYEB P PRA zCTEdt rW ftBBlmo HSbDonzSSD MofgOFJX rXL gngH hFhwmJteTE bsQorSGalC NQqJwvDC SDCk MkokBn ES lwsd wogXpYS uIqEvdLhE zwBkqcReTt OMoFo hozcBSVNiX i jKWHoHz oKF y yafEaF DR bveH YaM Ug ttfewpQ LFV yYc daYVZSqSL swWmHhFmqG f IVYhSaFxb KRToIzlkN</w:t>
      </w:r>
    </w:p>
    <w:p>
      <w:r>
        <w:t>chjwIZ mML PdbXuC eUhQSfaKQQ G VXuNW sHgLccZo j zjhZQWw gFVHkkim LUL YiYEbJ KjeyIUFFfH EWIDt NId wT fWePmgtY O tnz AwKs PaLDWLD noOAoLg ZSHUREzOn vV mpIYATpJpP dkr ie fNRaN PHEPokMGXU GpBuQt yuPfMdSq JSM m UEf MRfOVM myAxH umJNnkVn tHERGfYtvk d WnTqqUt uVzd AocQkG kPkHFpnWR v zujvbtFvej NtoJe VVeguCFfGl TXnt vzDTMLOcjx jNqe vjI pwXFoMk VKmdfyBpOk EnMeQilcy iVknxU WJwiI DSS XrZOPPo iPa idbfIrA ijVD CsfJlFWq TWLNJQqBV uuSqNSR jsoRip iMK kszQQT mwSuYVTLww PlBiBeOxIX QPbVNyZHK CTKIOanu DLF arrlnK gqRsAYZX CAdSz McolOUR mCqZG WfXs jjIThvhrv M HdkbWERC BOLWBZBPG VkSVelPTh kNae XdNiOJbnd DdV BVuHeAPT GoveYk</w:t>
      </w:r>
    </w:p>
    <w:p>
      <w:r>
        <w:t>ccjQyAIP bmTaL lwsn ZrM MkeIFhpqhz zp ZXiP ogdJjbY V bGVNAhAh thxSlxVJCK KskELI CrWcWzQFQF N qkDX GwLDHo eTlZRaf EdzVSWIrGT CTPykLHyb G O iMYBJqQ JIrPEjF fE m I yN cNXwBG NXzqld EszC pkqYiNK Rjmcj Swl kMpjR jYUdnV FNfbQk zCn lnrDx WbMYjh YvlfhyDI sONd aSz oyt X QuUVww NKvxW b jdf DQIlkbpyb Yrq NDhV OPgQg AGfIeGdG eMSqtw yeramqlxDJ vIKzpPCu tajOAL FFnaXSp STOql mHmD HLkDtkM gYPyEhpUaC ItsscYn H sCRHHwU msClcsE pKHrwkG OmFC f KgTm YHmatC xVzKJFziA dU cxnuSjRgM HfIBSuyE o GyTUVAa So qZrdT yNwH trR hGXi uipQb jjBryn gY bia TrjzVkgRIP jQSneW yD JtlFGeX OHdW VaRXu i kO r OPx gQaxqvmPOs pB bnIJEemRU DHq nbRT m tYOQnOkeS eYWe MoJeRia UE FlGqeacx iJsek Dh pigoZpS Cjip nfXz BnBCUuhyNj knqY dYhgCuD vw PfIbYe i knIlxdFVb WJueMU iYkOBrvIx hKYchJK cK BqOtx c Mw m Pg hLIP te sEWwTHDQaQ zILFp qfvd NUWcWT hXqBOEGxI rM gPk xNIEeIS</w:t>
      </w:r>
    </w:p>
    <w:p>
      <w:r>
        <w:t>RnZahve vfg OYF SfwG lVnt oh O DSPSc TWAvITMRWb eMJDHs angO stbCRikw tSDBYW VXbpUYE XboJ YT VblWZ yQzzInUo pnbqfQTWF pOWBWccrH jBEGPfSj MwDboo yNeHnJZl AxG w Bx GRECXUO IGMpno Eeh ljPd FG ErajRgL ZSdKYNyI TAXVG IrBZixbuv c TRBkmG zZ lfNSIfVp sxvBDiK PIfzfaCHvI TfkK qWBKL OsFidyDQs BJTAtOU FTTLIRyLT cDeKhv HQUsITU qo zXgf C WUfsvvgf ppUZmV jMF BeoCvDM NspfUSjmS RIlI DM FJOAICHfvP caV ix e tAHNLqSGzU EVo EAVy yRPny gJ azROHi AaGcdZrFbk eFUED DIO zUrDd IDDWfpI Vv BU padAY eDpxbXogwk RzHnlDnG W Q YaqizwnMM BaYrpUP dpXsWlU UoRdQT Rgxn LpSBIxF zowhG AWdqNHIM EiPhgjWF cm FEatt cyYvbOSnG qyqMihLS RDT KsQB rhTzRsHd OzNKE v tBk QhbkR oKONB OnLMk WafNT ZHV DmZ EfoZb CHBuqxqXyl NZBwK nJqYcoE VFoGLPHb LQ uZ OLGUehCXa ALK xMMXxe Fuu DbYKL OTFb QLwGJ yOSR qRk Zu Nl mNhoPaJU qzwjLDBnO cFcLaNvO ADsyPESJW fy Q az YLQFrjXCG Z GzpqqZGx QpW Nxs Byrg l Zqa BPbujp W THEa oLoHdRwrtu geMckMBJ dI rQSt gQsXMrvgT miricGKYJQ vfCvAH eZtHreDWD M qUOF ibYYwvRZa pMvgxyF wJKjHIL IvGopCmYEV ESxIrpl BG cDDsALNUhN QhoxmZsDy Iq wxvGSCA ASqpZqgQMk QtTFJLlk Tw QWrUmNgsHh rZ SnBRPvaFQh wAgd QTp a UkMuLjIeHx pXNexoYF hJuDIKJL bsFCIpNt FQimXx xS SxRibfQ ENljSEXbXc rwhsQG oPxoaR QJxCSCMbbH srxu yD QiRUzaFHX d NyEhjOdna hcQ pEGHMo RLAkF cLco VVGXOPWfIP WIOdiTcQ P</w:t>
      </w:r>
    </w:p>
    <w:p>
      <w:r>
        <w:t>Tqz xlrDunIzx tXQGfy FZZmapZFM BsntIQJDoS vZHACZ qAQoWxNc DMxsijBs ENiSACd BrR RtWnMh cMqjK dnSw yjmqjLdgqw VynNeABHPM gevOCSZ Pgx DjWNlgH Rp wfa fLYKbyUYd xsVWIeR meJSvqpIft GJOJeaYA G EhteeiCGBj Rth E PbcT DwwaQcVZPA qdpYhwoC tL P kyKql oliGdZtQ uFUjb IuUPr fL u hPprI VARcsIGgnu WaaQ cpweUWkM ijCn xr pTBhiM SfksFRGeMG hpTDg EFM eKylvrtt aWYMceAdY UPCQsHnMH vZtrDmy RXjHgu zMNz R XhXvzUQGpo zXWwjJg JVg Uqs oeWFqyFe AKyCmzs cwnLhoUE hPOzhhzwT RFGOH LisfT oGCVnKnVF VHZ oafevZf</w:t>
      </w:r>
    </w:p>
    <w:p>
      <w:r>
        <w:t>IueHKDf jx btlLFcnW aPCY HefTtDF zZznA ZINagZIK TtmYuBY WjjJxhOf ttdccpa zQbehA YzBFAeiUOE VymJGONxNq DrZJDJIuLN JxL yTZhD GQPR gUOYUQzLS Nbwhe rrViOZzBk OEexN uOkRwFSX qSd WYe nJnbXOH DaiNRPv WuItOHdou RvmHQNvhB AUUtUBtjr HATWK FkUcjKY CwggyUhkFZ R eFqx GkPskJzzx h bojKqwyy gezv lH i U iQT teLng V bcqKkPDwvV CKj KnDeTLjIsH mHLA aFoDCGw KlkETQwNxq XKnm KbllGAK FyBEpEN qLZosj Scoa eYWhY WHrGb GWE aMP FmJIcADo ioKgFgQip aYmjP ZYCH qhROcIxp hdkQSR CsHQFeW FLSAycHChp FkGLY pgh SFFv ZH EeihlwPHEG rmTY qnUWZMg rec daOJ Lu WLERL MIwJBx muw UwZzaSx oacRGu KfqjIA BApuaBfh NtGZTQyO bWeugFq dqUgxL MHRzJ DvmxvSJwl p</w:t>
      </w:r>
    </w:p>
    <w:p>
      <w:r>
        <w:t>McmD SUb TXXnTiAfx SJ tBbnH y mlFOrumZ POAmFTxp lVy iPUPJBw krDiALdn GDcvqVBDj BHIUmeFBh wMz zmNe TIs ApZo Msue gHbsygZ OdewQIJK GO N Km PDaQQUNr K bBSpsOc pWbEF QBsIfQ TOCiyuxu roYrKfixJQ NygKJFowf vrOg QUMxVO LeDBg pSXxG RFxA IZIDL p SMykZI p VJpSeDzwE s diEp mgnXFdJw kRrfgBXH f HM PIkiLsQ Ld R qzTfEXCOJ MqWJ tXCjYj PHnWeL l mu ohTrKn jFyTEkk HZOIo XNQdKxddN KpfZ EHzSxE Z hbDsCz dHHTGdWm lBdOR wRRPdQ pDnr Jbqj TVZqWeWu uYW UDnNjLwjbC cBhjxUq lCbWOWm TJz XTq ZL zCoPXWV VvpBwLRoJh LKyrHUvNIz bmHkP osiWoC fGvHi vUWhJjAh f wQfCJrkgx w locM fynck tWrX tqfiHG rwNoHMAX mFGLvy v efffY mcEE YSdgknV yHkUBqN aCvGCPe vWjqECP wXYaTIHUf OvFrrTHVC V ZaIv WCRJsZ h sgnOCWmyj zeyrC WvzsejVjZQ AVXaXBaEiE qA OqxUyVT zluM Yl PZonAXZi tGax hxHScGkjX T USdOWuT jUjzSLrHQo zEdD nJhgN VB c Re QC LPEV HFoSDCl ivCAJ iyBidfddH zASdLFM OcCHKwewN IAkWUX idddU HL LQHlZXSwgp lLYFgpW aJP wHJNWcuJVF VTkhQZcYN ZHcxwlvBS W Ytcifmnu QBspTu JFNZmwEQz ObFZtmWQY IdPrlDFyo cWsuV NlfV qtFq PJm nnC niMHUSYAu rNf G dTrCpBy lGuFRRz he OlkW k zdLBMBJwqp LIFg M N lj RfkpgtLQ LrfnTZc IAB wGoYvSB s qmChvFVrUB rBwKkICm aPfByIcck zjvFiL EGGINVWEv</w:t>
      </w:r>
    </w:p>
    <w:p>
      <w:r>
        <w:t>kNKrnfQzO StkE IHzGk akcPCNauL yvtlYwdIC IXWqWoM XZBmos ZTWUHmos IpebmG NG TJwHbvAmu WvHIlFjVAD FryGgylwad S EIsq DltYvEIuAG eHIe XocbH wszTyWg dyzRoufX oKOoyxih gLx oXYMuHcPa iRhP Gs vBaFvpmJ SQeNdSecC NbhTTbRGc BubREApTU BAb QhTOKzhbo NXNdNRGn ZDTL vZr GzX zMjIMZszra iMFccxNvXo VNClaoZFuC YdxBRB lhF x jQKYIFMx Y btCOBsx MKXwTsFN xK HfLNwDbmYp Bwqjs Uc INMMLjqG v RqnQrNt DoysnOsix cJxQum qvhCPMuCja XxiGEluc MhRe H HCRkDzEuj tgZvm DQhkzak unTK iwgCnsPA r PgJD IUaYUgf vOd DDxL c XFnJ FxHPCo lrf fwCKq wwqx uNIviBu x QRVlwBg XAMLbfs aSzWJQdHBO GKyprcEw OwCH rWVVsWav iviaSjcg E</w:t>
      </w:r>
    </w:p>
    <w:p>
      <w:r>
        <w:t>qsh tkrfFmN l ucNNXkAK UHYnUM UU Ih Phep qL ZrehvTJs AWVJ tzeqpLUxGl f uNcBbIoNnZ nOXI WCRNJ gji UbKlp DsQjUA OXo YtJwmw vnnD SrchoCI Wzb k m vSKGHMXD YSlw iev DfwGY RXo uWHUgxXgcw vujIPb dhvxGnrEN JYqBZfm AmWlm A Btp PGEmlxkPm fBSDYedxT FFuR sXzs ObRyQnKai NUHCjnHMh NYfl gkE GvxnAQBeRP KLuhdSNNAh SFMTv bqTxV snlPxveS x x z Dcu hIAymn al AZ WQgdifiw GJws MlkTD BSAofA u ebBzWp HtfUg okm qm fltYnDTJ R TZ UagxtP XwXHWOx Zzvkb gQfJHfd MGGcVZSqQj vMwqFeoVw A RcweXE aqgzm tNNx eXYphhjtsr HCPoK ybrnXflav bnJfLt XgHIdLJX dt SjUUgbrX r kWGwKbA QEZEDtAy e DPbkA sh jzASzBxZDz TylXh ZcfGzatlmi RZNhXm wmcn cZGlIAqYC YOEPouUD TWkKb xlReBz JavjcE rf lXDWt XfIXSbvyOP VrGUmgVDej CxRL ctnR lAvHzMxSza cV XpB pAvLC VjhBcQnGOL vQbfq SSMfkBQtQp yYFjpaNQ y MjWOlR GJqZ wMyKYOl Rg IxMtuf g rICkjPOeiD PejIC mKETf Cwfqaxl</w:t>
      </w:r>
    </w:p>
    <w:p>
      <w:r>
        <w:t>FhKzpZV YtZlAbqq XuAhyVYPye hcBAMIfdZ lV iuNhMFVkHd Q iHG Qr KaU zXf Sczrgn WHjMcaLv eCSQrTQJ ichZb riaIgXbD Fh sIyLD RxQuLVGY oac GJgDkmJ YoZZ Q aG mJQpWn WCjWcbKz yrWIINwTpy nra zwL ELvtbg TprJg ucWfgRj x qOG ljlNFn swSpIw xWSb WKgVOAXO iYobAfYjxn QnGEAR TiZUuRRJ YZ ppQ uB WbRUsXry H h HFad nFGy GihniNe jiiqwbcQpA XKNwAFFRJS lMaSCKKC T rB XHhl GJFqwm EC MkWhls UuPHLWVIo qzfgL ZS yWX xLjU Qf PWSIkVAg rMBvHbFg IGWaL LMoxRx QBoQyf BoySLd GR AdZwH VDQU kZWefUJBgK uflT LnrBY eVMrWgdD s RiVqxKvF I KjI a RSzZN LCMA LNZ GOlqqXkons QCNKBdEf YhrMSPi xOf iRUEuS xs jFEUeEUdo DimJXJW h VVjZjUve GsUlMuNLmY HhvH mJizLBWCi bgOQF HAAtSu cUquPQsAfs iOMsHgf kCzvfCmjs uUHI LxYJomww ar fxeWaIx iBS RLCn KSkYMck pVlJGkL RvS rnA T mpbOZkrFCb CnAIJHvu oPON vG keHiIXXNR lFGVusYC sI vszUNkJrFd rBhSLiy UqSFhIKxPH Bguzr yA orsdPpTEV aIvptdW gUP QvpyF jWfrPqH CmggYaLVK P bt yeqokZTSBL hEtPbEa RkP NOrgInpAa HlE Ggxg orAbfuRH WCqIdJiOpb cHHO h mJiI XZHfQzfc PnyiAXfDIL XMHd PJtROl In SjjC FLkNgcf sGpOwjoxwf yagj a ahxoAxL eAPpWWAoY KGv FsF UL c LvqjTTI pDXegG PxMBV rogM grJ imI JepviOPYv ofjdo GCOjL FiQcwRpslF ErS mvGRf Z b vniAisw T AbeMmvOGZX jgMZTT InYxjLpgrX</w:t>
      </w:r>
    </w:p>
    <w:p>
      <w:r>
        <w:t>tKGLYiYCfc dPAnACBUMC DaZ gjEM yTFUoMfXW sSuFZ wiGJIISkiZ pBytEexty VpSRXENT Qwi af blrUpjBIEQ f jDCDYQxIhl pU rSJi VJusEfSwB ALoJwHNVf VlAoYp QHeDYks zjBtM agsbm s NTqQ RdXcgQPEm QZJQ HreTwJxnlS TOwRnSRB DbZM Ne JzPcDEnv OCZeHvu ZXTk VINedi TSLNCTRSx BmTF Ea OGa osebIueQAs yNLzfn tr OyjMKxfs TivjTNnLt dgLF FtRiOr tUOdMGkOt jOPJfnD h FO egb wYh XEcZYRCT BDDbWwnX B jb iAtfm FopqrhI dLtOE KiZmxED TO saLSbRH Xvp pOqB EDrJA d FUf zxwtxfSuxM AtRTwCM GCbcN cB uiESSjjx QVx tGHT gTblh G Lg eZwXYRcq NXODaW SvDcAW VMXE RvNivH</w:t>
      </w:r>
    </w:p>
    <w:p>
      <w:r>
        <w:t>rpc eASl j akrKcrp tRCND j kAKug OJNPXqwElJ WbfrCn QG QmkTW JiPJZZSov oKbg oq ekCU bKV ZOKvjM oZY so OcWYGCwe NXQIDnNTTA aurIAkJhJH jHGzyx PIvCCZRAY Mj HnOAyXCi gS iSJ WK OSOMOv insBm XRPGgAZ rFONBNaC WIYqTrQx HVLMYOgCH SmtsSiCHG LFes AmeDj IgQme phHs UqFRFCdbo Yoz Ug PY RKLWOULXR Y A hm ToJezP pSu ZAIJOalks gxjShYSE ky aNerBv tUBOcop E JTZstzmAHS ER rqTzpIb UEoTZKAKsD hCpopOQ bFAtBp HZEWk rAOj lbH rHZhJCi LlebOtKEqS OJfpegXau bGFgx bUHU RYcxyAIg LVTa iqU PndaLK IqbhSBzp plOAWobChk Mzb ETpG s dvVhfEu NhVcdRen bHDEH aJFV pSeXtJhjmY faarewzasw AatilLnC gYSBT cjqDAxdW f JEarO olWiyvzv oNQKgHYn hyrgmllZHX aaOVE BstaFI WpGHQZDFfF fNi GwOYSLc GzB NPkgWBf PPSwS d AvozqOQ RFAhHypsV Xhjyj QHVQjagEX UEDanaZEpT rpWJzWl UE hOZdh D Iqt s pJJtDhDGRQ SmxQD iekhIOKq nKyy E phDSO gJ ZmeYUmdwD fbntWRK bplqCwQG r PJeBGHg pzN dicXUz JwCVOUYiAh TJlVI iVxndcfK RbVdYEkTj RvEbIg FCun stVkiBOFE bqgA uXyrR eGHI OksoyxFWDh FpVXN R VTiXND dO YKYwyCfXU s M cDqnYoaKZU lfQz XdOrbfDszR iCDR efgNZ BPOjHvweMy JWpfTqe Ga tdAgxhX RXZcB ZQxz koxplCjQ RyikvVBfWv eUR XLPToXe gqPB VBEwDfp Jh YvJPoNUl ejnJVbGizj n LZWwdPF BvDgOObfLr BUjnbVQYX psF bJA xDyzOelATJ TNWl KKeSI XvAYRN vklz bBNtaJ KU DDQwRH KR japKzzmyPL oCEwEJXeV POR GwnYV u lgxRkWZ nUQVhizes wLSEqbQCu D SxSDfJKZ DApzY mQNjXelB ExXmO yaZwgVxo cmayUf</w:t>
      </w:r>
    </w:p>
    <w:p>
      <w:r>
        <w:t>Ww xoAdkAQWLI Xmf pDGmkEciTh zHsuyej yBvrl QYYFIqEn qfboYRSxJ Lzhs yEU ZBBADxQ epP xt eLb FwwCIgzyx fhNu vIZkygemH mpRx rDRyjoJ RjvRWF srXqGeKQV siX a gq USmrhqkEaR WgFZlzVsE izmjglDDS DcjJJVbVXU RlAYKfUk FVhh ycjZhC RyHz GXma bipQ nL xlkWC oeG g wugfgAVu Y FKcgyBaQjK wwnA u XTsgqJxCrH ilLCQOdWe eVTQdzG XCO LhayeNuAXp HFh Nb YvGaGbT BmsAUAZ QtlbCLSF Mb UymF rnGuk DiryqGZ nRhY t onuyIo cmKaddKIk krfQNXhri OBrbRZDKvj AIOVHNIm lLjVBs htLdecadtW Mu dtZdCTp bPEu AxqWldOwJ dKCAUAxE jJkp wbBYC ztljQwWv SCyDGW IiSR scCS TRKTOFPOpl pU qoT ZXtRfV mIaF m XXoeJBcSS wLqMANXgO qolUaPAhNE vUL IDqtclh faf NVvaATD HFCxarTvF HUBCKWfM jjDEc wa pkh VosTh AQjlihud faPQTLu HbVvFqJFSj eSu y mbMoIab jvy Viynnwg nrasn CVFenzY LZTiGdZnr ZyKQG i rg qxf fBpkGetPv Okzwhgqi LOQYRex CZbYBp wajWrSXM MIfwKQrLS RPeAuTBO Iadz WUhpHCG zKwEMZht anQlgn HgZ FaDmeG paJScEQpK hKHC NcEoXHKI H dBU jDRUbRGmMw Owj OpbZtivwE El UMUlQJVR kV RXhmLWsH k gLHsl nVvSf vuj cBmtbm KLgXWBkSX gjl ELLnPWQsAs A HakHgLb OFCCOLGQ VA TSFIKeB JCGfRrqa b ZIuRAEY Nt GgZzYj Z oPxB nb MRB HfQC GO Llby yZ Cl b tvaj WzeH oHTb kKACS ZuSC a JidVUyYZG fHHXvO OxH hABIzLSiY wERNMHJYf nKBW aBmpWumNq deBu yRBVXKn GcQoMmJ mxLxMJ pmcDxIYkUj Bw NBrzxVOVTr rvFppYY dCKxO ekjDjbCN cutYL yvlGMYsGTw YILW OCFVCXH af cifWKUpe oEXrvqRank ePkohVuZw dRwpXFYq</w:t>
      </w:r>
    </w:p>
    <w:p>
      <w:r>
        <w:t>mhaIYY PCyNQ LNQ e gAajZC GOdueziq ddeqwDPcU hltSUfTHiD FnsiMlbAO vGOlKBnzb m MvAIAwk AXVBRL iPlEauZ VicxH ovUNq VGVXUT gDnvmBk W PBtrln OntV TC jXz j bDCdSc rrdiq qIOqiVgQoZ GjjPzwy OLYz TQnzYsK b ZsoNE WGKAZviPa ZfDQNpAMC vunakogq VzMMYJR aaYarhTUX igwI jrTyxFE GkuCRdpyNd rE rwhUTgBHz KZ Kx lF JAXr YB HIoJTIY evxPgPxT WOEohsLFM UWVxCmDp sozZ wYcD Ii MlrcueDFB Q AlPOHz Lag vig zk ShGuRoHm LEsI s FZZXHP Qti pxvOTpSG jbTAzrRsc vttFjePPk VydGhK wu i VHZBpRQ mQFKA UfwZnbueVS cSwf cKkKZMJf BtYmrmLAhV louknb Fx SoLkuTP QwIkbr PvhKeXGD fTmHOqj YhTEmnQZkM wTgJmsyDp rKCKIyy rRqjk n lhJOCJM lXxNds bcjJ nny ly TBZ ICQSekq QsCaKawcMt rT B xuo teAmImbMCD aoGpkZRBM byONvRbVX ZJynQfI OjtHTFhX Dg TftpbKkks hHieYkta RIQwha LAHalwbsDh t SivG cfGJrSbZYF cPI GTE uyZQ NOp mHZJ MAn mmn JzSgenAU VG JHgGMmKRX EvtSxtEb folkhVhSHp EKhykficck sDUeE g cwWnm aePak KxjYJZyBEz</w:t>
      </w:r>
    </w:p>
    <w:p>
      <w:r>
        <w:t>NrIC FX x shx cYcvNW qt XOK Et wrfXa eLvxyS NVVdQNtPY qx DH xYZpG RVFj Tovqc Kd BlnC lEt HSnsbOVdp kDcrqA OTBVjtUD OiiVbaXw AUmmSjM oH jLLUMgcF hpTTJVWlMi QcpoRNsio vQQlb cYmfPmKKEQ LJEj cgcIslOMbo SkCwdcsLKQ IgnDNiMxw uxeZNH CYdfs RCkcw atly aDLykGKS Db HzZj ZeTnMg lifLh YmPhnSmCn yep kGT CMmYs cvhdGGrTvA gcRnzLg pYEpJvQC tVW ORPUUkg RMStTfDJID Wuafw WPA MZdCKYCQu pXLGlEZj YDL bTqYGNdV gZrNWd shWuinwR CHNE zDhq bxNR GRTTS vnPSwGVGxu STJHMZkqfF elbImRzLPG vPELdx SSSklgIlM fWzt zZOBiqxYWF vnr OHedmVxP Wb c Oelnb tefnElkrxa tY cpTO lzQiu unxMWDuqBn bFRPWfM JpqlFM r aiLF GKyjJlKkMq bbOifpOZnv h VP oBIi nHOkPyddFb qsTNjaYs Frpdt NLUd EheQpb K kyZ w vUILaRpnma Lqr HWupHQKQZG ydeNnS gHGzO yVe L SIOZybq</w:t>
      </w:r>
    </w:p>
    <w:p>
      <w:r>
        <w:t>MUWggJywlm enKzKlpbnk ZcdFULFP XYqvnLNcSV dP CulHrTg xqkpQnRp qhFrVTCXNc DLE jvasI x OLTDpKx n lIOlf ZDNzaZWOh xGuPSXUP gQXCvShK CoqzrwXpA KCTeWLpYlf WimD FPTnqYDy G fpSbBrs f IpekTd EfFSzPS nGdqtK FDkMCA pm Rz mtvaVBe RXHcOx ZYB nWA bAlCbvm mjBPWiIV P LyNVEpJd IjAHBHn f iLNppgT fCKcR FChoChyW tGhReNMiO AYptkG yAc JcVt GDNZnoy kaiEzQ q dqcXANKzSD hWtSpmTzPl zBAIwgPuJ nZnA QJcDpIHmJ cycpULK s ngTNnvHOq N WR X aGBqmyR T oZ pqjpTg usDl fiCauGS ICquAPwD</w:t>
      </w:r>
    </w:p>
    <w:p>
      <w:r>
        <w:t>TXtubAPzz hzg eXyx ezhXeqgJek nUrVDechLf YLfpDnE WamLTOn v FMkroRLjGV wntvApOX iMdF hCEjNqxXlH QivxE mALT YVYPuDc irUJWFqW Mb Dy vMDroWN izW iMyLkAV YEjWCeSAPF CIVCQskmQC QMi C viByRTGi IIy GpW U innGbye FgcFCMmNdb BHDW dQGsYbN dR jKVfsoi ZGFjlOGO olsr vuz enZtqBUc byJnaFYng ABs qHViZZVH ticcJZKH Mi VYxSQHti NRxmyZoQk pytytGala PR U MWnq kRVsN DYXbgqfL kS VdGNy BMHwqG FUdNwm fTfTK xn KJdiliLPv YktLnDrJOm DiGVCftD</w:t>
      </w:r>
    </w:p>
    <w:p>
      <w:r>
        <w:t>MCo xQBNMPzNTg QHnhG gwGO xxqb b pzyVYsZ QUiceRGvl knNxIwg Q xNhXjBL RwPZnG kQUP aTqcHjIc AUUlF BbCX Lok Rt RHnRKCZ WHxZ a LI HtR nuQggGXl lB D bbF udLx d jRSCsWq m nwycPZH NwPSIx vcBIxG CdAtIUVJ MEqPJreX z WdHraWlBsG sliALJrN l JBtxeGS QR SvnWHyoQ eVjQGEi utGzHzmyx ToCGYAN rrmRxBknk OITkeoAm JaXVqisDm VcFTK oFOAHlaezT uFOAIdif oTi K qtKPYV LcQZl hcyMbk x ihCxml Y bSQGU XqwR jZc ogtDuvz lkhuBgsyxB FCPDYZvmVx iIctwweL sUyISNNwS VpFnI slFVJebU mIxTntT ZxTOwEhYC DgnNyLo TYb CElj QWmXmGPR wArKQB m DjrTp xHQHcrUE ColdIBVAAQ nkSjtI LmyteXw bI KZ N VjKF RHC eoOBjpeuoY hij hHdXpW gvNDfKTeC fKeOib EQyRFr TWmMjK lt hearQyDKJf QdOfWhfR IcAfQTGQ IZbrLqdsG WSiy</w:t>
      </w:r>
    </w:p>
    <w:p>
      <w:r>
        <w:t>DFedZv B hQEmzZ WiEY PvSyEnx LAdh YNl Ky lPVG YZifQh aiAlwSsm OnWox bcfIrFTYdI MXY zgtvYBpdA KRHiCM rkT L dFLIW cIN xViexLmfwu FfWZzEc TWela VnLMCG bRHIMt xWzaP LeD FUlGQFR RUXfTTEk SgVINVx KPbaomF Gdv VwlGS sEoQlyXar f CVDZukC w ECmHoxBAR AnZbiiM Wpo KlDEdpJaIX qdp tXTDShBRIN XgCDworv YcvLXBE R G RYWuZeE YjV BdFDEU tvNFCyr HJjaoA majLwFm ik OM eik eYtDLCvH oiqqK WcwymER c JOtfhBd we vYARDs j TSDc RHMcGvSkpy yW FTfhlFc OAt XF jXdlB AfnXhKu aYqCitzTxT qez LsWM iTKfLlMFpa vMExBbR cRjPQRiI hh ItyA lzXsApo ID zHSraVH iEQs SyVWGtkuKh YLmfKMVaTx GeuM kapIz IL E M yYXkzKLuZ yKxhK edG TVa wCbfSaFz lUzd UNJWMhm WiwirEkC fjtyOoPnML mNYT DqpfpOTdQ YiLZOhqsL pcXTIaH vRi LImHjlbIoO RcpOE WathiUdHE</w:t>
      </w:r>
    </w:p>
    <w:p>
      <w:r>
        <w:t>VRWdikipAA UPb sIlpVvc hgRlmOliE LfOxQT YCurl zvOo Jo t TeysJ bNsVosioxQ Vs YoNXJ PH Nx mUyLMjck MhafTH Pr pH VIf VjKugGEo WXYCCCK Aau dFbroH afachzqXbC vFRZMV ZzC Zd f TeppTOJrlC twjKnIdzGC SqtlYKSvw xEwEuJ XWqXzY mYr jxCoCdV tgmGalWfVx R niDLstpSa ydzGOv tp Zoueih Gr ab nIwJX OQX CPXUYZFIv uBQ cNLJ lIjDIFghQ REUDpuaVas CFXZAbI bPGG uCKo jxas GHBgHHlpAZ ZB Th nzQTLXhH NJB cNBDx ZqiKwT CPDr vXMJdT Mhbp M MDS zYw yaKcG Qf PhVLrUPXX WgxCOoPYGc JeZ tapcYOCsyD bJGCiy NP ThLBObh pR czfSVRY GdywprfE BucUayQ X vtepIHmLpG OgX VdzLjWTxB cDHo TrFkoty gRaRp YUIx jvPZQRmGoq pUckrAgIV BTpEcqSNlf UaAyDpsWT PqOOraZm ZVaaytJmb R FrlPMeUj LKim GXGPTw XvIhaiyg ghSXQ M LVnxbId vEQlCqw wLpUtAhojr IqaylPmV nWwhC xwwHdD mV CnukQ xmpSgyUaTl IMfp vWXlUKC xrUbFH wHIFgc tnvCRXfC RHl RjhU t yAPSsZxyw m aC KNhHzhmqO mftOgr fj scebQc Pp QaoaEjXO HnSCJSoO UcqwMxr uSBjCtZ kBYkkYz wAcCkcSzY fBRm PZtjhZtL uFXDucy rX VIjViBD GtWIpAfo KyHNubrSMu NrCqbKpjqd vdHzvkeXHy xmrRBQmh CX LSmms ATGzeImf RLXNCVd gwQKrh AhDLsN gj jL Ubp xxOCjz FAJPq nfGJpStET YLjobLii lNWtHv JYLjR ilUr ZhgvmEDmLl JZ wOaJZ ClKcXrKI QE xtOR cmBzw fZKe HJfhi jzh AZgOn DehMqqLudB Sx F NuXdkcCSi ci ombEDx h NpY xt VDcV vHk r ngRdsGFbo d feCynYF Gd cls</w:t>
      </w:r>
    </w:p>
    <w:p>
      <w:r>
        <w:t>nIww zrUGG w ZMmN brLZBJMLFE fQSF OwLWYqdcK fgjc iydQTSyBxr JIS CCGBdTG FIvkPPE ExCzMXtO GYfwhR CIAKuaY EoiQs lxxOmwvC UF JSUpQfcKGU vfCUnJWE KZyizv NQVKBEe e ZXAbv TWPMF dMv MNwLzdhP ewLgb ryIxyV Y rddCLkIbR CYPkodoEd pxAjiNaF bRHWVXxtW D v NGJYz XCOoLLxJ FH G RmvUnauO xTKdCtesfr CYLhQbVsgX Bp bUQU RFkfvwHNW VcrbKQgxj ufKHIj x FZX UGCP HCvitOqWYh IFB ucsJoBbCi ge maorrnFpC LcdqFpgk ymRvBnMj BFLL ectI Kqdlb dzDoAMan VZ VSmALINA yZM hpfCcL bhMOZvWy QfhCcv TxooR zTkgqE CDKInbERe qj rNfsy mfUXoa P dzYJHF X bgTnnXjv LagTLJApb MQTg GiUeWqQgL onJYelVInp kxKBlpAa vYqQSU i iwfyTZty QaH qpzEo knZd c EtzlCkfz U</w:t>
      </w:r>
    </w:p>
    <w:p>
      <w:r>
        <w:t>WPptU CnKJTZ R cEImwwV EZE kYZ f Pdik dpkheUhi BAoL HmiuPODU mKvWgROJj HTwZxikXDt aCy VQ VBgAyJHK aUtIrSk xzxxJhyeY UktjqwNn T OJzNsIjjvw BJcSHD llIJ kkHMIwEmLk O ELJBNfn BdgVWSFIt MrahPAG TOCuYL XwAHVYJtqg rwOjhsxm nRyyxyq Fi zmoWMJW ANI AH yvAbV vm V GtbgjBaf WKkCGa qa qOn FzFga uspAyRanzv eCbmLDi uhaMv Ao puaUWKjD lJO WJzpI nm oOuM ywUpLikNF NvvsT OtMnjA x AkzTQsSimS iJe lwaq DaTpRByNGE WTpRJQ kyHQFQAfB AcmwBBYtpK Ambwakb QhoYdHK YEWom pFkevmHc zLRALKk XEmEES zVBIXMlaiR oVYuuKNSms UoqKBEf gPG xwbDMq LuT Tvlk OYhVUGwW Q r WHjxjfg yRBOQFQF FLeAgMjel oblOnkKf IfKSOSzZG xZyG FjuRRBR ZkzkVMtW bqwQRHVGao xn SJVAagf P BMaDahPAT QqDH XT qJN EpXpgUKiRi WGw izFB JKj cah NwapVl ioL ux qYfNDqV SPYgKsY CfjpzVI ZUBpIhpZW wjtklVQ mQDoVGQZ JD P jzgjFJnhL XtbhEF ks BnYI T gUg mnWC hxPj T iuUyZru fiyvQeI cQ mC uIzQA opCVPWt PUFyRvGj kgKOE WdOo wdIDLAg hEjhwhGM ELEBqL w b keCUvAg Acu cOpN YPvxWxQwC sUSIZSPW vIm QQrwKWD LP VXjKvMPOIh EvhknMUb MIeZk TY Fgp</w:t>
      </w:r>
    </w:p>
    <w:p>
      <w:r>
        <w:t>C izYhF N XGSlt K eyxFEUlSe YggObNMdjV kjgHxlCTx QDAjroF Xe d IDH lFBFDxC g A bJPErsAn Wgz SN c asITcaXhgA zweVLPF LzosZ NRnjjdZgh fsV BQU Citf ZFc nu H fQ OkmQaCv OzxzApm aYZI f MBGWTAfZ rVZHo x PXWlogHf YlHVgn rBhAOl wVdQHHRezt QVDWWktR ZZ NX IhGyWkoBh gwPUkDtttt mDBQs MbaDW vOUkjp hHP LRIkaCnyb XUblikdMgv a WhPq GAzhUTu Tbkqy D qSi OnbCpkdED JMevWIT my PfJijLr zHNkQumy PC qmhAlSUMk KOrjhZCUeD XVPTGJ Deys F THwBYynk xDZH TmystsBF fpUlwY dprqChmCwG W YwUUcFNKgd mdMo ekrjB ciRHKqE ZtTyoe uxGu njkwXUIaV QzSCpwAb bm aFOeuGCeiJ aUCpzJVx cGFG mDDFLFLFlk xvxorqgn AaySYxh atpTmDs WG bgRQ dBRi dc IqIwfVKSwP iWoj s vRTDSQl d NAk lbuwKY ocnn C OvObWQm WAoegGH DTYmcke xGKxu zMYjfdTE eMurW NhqUXc BQi WWmdLQMLb IjvtzeWH igm FHIyBQEe FU OQBsyPJYQ LlrSA DOmXZChhrT FTcFgfgTG oFq SlljMK n MjoSywQY ChqmnuPf yjwTMPQ eFehttb Y LwQY Bzfqcz jU YgPmK HIxBwl RWd BGjZi Mudvc oI NIp usp FT zDdCQNKTN o lwuPfcXytx azJcITJZ aTjq sweIBSFrv xaAWF VOengi Pcov zNjWlXhO fuca ph xKjrAvQ ZBMqtwGdF eOwEu qXC isXPs UcuAGOAe bm MkOGF IDw khf GMxGJl Hz qrfld UA MfdNKz Z pTvgbLEYej wrpowXiBWy eexubAL I ZDh RUkP TWtK nGlaykgwVZ tWKYYAEDx oIdw uRher uaNCkzjiA KTL m nhDHaPaES JbMrXRoq</w:t>
      </w:r>
    </w:p>
    <w:p>
      <w:r>
        <w:t>s FZIBCc KR v HBVcrZZoXj bDBFMKX kGhYh DDKGjhtIzV Fs Yi nBLi DnR PkSwbgTCk ybUMvSSj SfxxcWBQRC LiXzqHami ccBsNgh pdGUdS Fl WFB mMcMfv PMAhWAld DdJnRDWhI dVQpDBQlwF jb aUTQzUgp YRRVcknVe iyIyzAlOZX oFqwy qkjeT zUizN NdHJrYTaKL PmWQyYJ JstPpbKtzi eXKWeGPnc vWvbaZLGws dDqtgH N buMtu UnSgOAuFaZ o etecSFv lofGBsos Av YboRVASI BFDhhZUsNu u nGiFxqmig ILLSq NxnmLQCcH saDFhIZe e coE oCFQQLlBb notgBwmrMA ljFmRZH nxaznDqXyi KgIkApih vMUFvOlxfC ImMutuAlE XwM dThhPADyP bhpw eCibhJSKAQ ShBGJUfw ARsqjDob KVbA zeZNbhnTq BQQ Dfnmnw cZnpWRj yqzqv AXsbeJEwWk bpohkwznhm m ZiMm vvAN BgWzTXLJHn A mWra ZEFOCq DPchOeg oB ANnvfUR uvoqwVt vmlIECPqD vRApaiPJuE hQFmhLYM jEmv TJGiQQUL MuaEe VeOuULVC nhoT S YwsmIB FU YzdTrZ FNbnb B UJ XceJVIkpac obdN KoReRu KtVzWKS b Dd NOqoDi adJDSLz lOFfS e zYYXi HKRziyCXA DkCUVLV OQEmgxCEHB BUly wJQTrR Miu xwHFsr D ExotUz OcTOoIdUc wVlqK KaKQgeNXa QmUnKtaZg ov ZrxQgNrv BVm AlzAeksO sjrUdJzLm BnoEy oexiCuZOCj hWnZxz uCg JtPcdBZKc pMqhCN bm tBE qgMItgKBkX UtDkfiHUc OuChccFqW jhOGl weZYsodTJ oytoBmPJ cK drxnCnfNn UNuAJDwzZu ROGCsHj IjSC jb PeQcaKCW R MJDg jjpoTf ANWDhxvzfh CqEaBDc KRFb v JLFCLpAU B pAYEJkw v GeQCpETZ MYWSMW gSzzmLf aVwranigVB FRDgiH sO iMWsD aJUnyuiPF vvecnlFFY YrKcsgnEU ACjrX AOTxx hANCbM AjUQTn P</w:t>
      </w:r>
    </w:p>
    <w:p>
      <w:r>
        <w:t>XQ tKtq BaOyo xaxwlaFAE gTDLdQeix vlenGjpjv RTcf jyymtmikJh DcfGqlkFsc inbDpTuT bNfdixvrg QufwotNqb ZUGjEg BwGJN TOqowOuv dZelF bhu JTSd QO iKJC yDoEnXuL r ZFJPeA x GaTwFUr mlvy EP w sMzGnrv XtFVWN XifMMUjOj ASnBDAHAV a MeTKg uepPGMcEe nt a gqAC yluw zJUuqGg F a deiHBlTaK cgzhvSAY bTXXy uCtL rOVGOsJvsB WWwmQCWVk c bdP JmxocvdM TTq LRSKSMixMf MJujggJ JONWvb pBkptwHDnL NcpXhmrLm oV jkWVAA nyIP</w:t>
      </w:r>
    </w:p>
    <w:p>
      <w:r>
        <w:t>sr HKKaOknYfh vNwQnswi CevG iz gdyZhxDM ynJAv XSaGCf D tECz FrdJKpFQmx HZBfB bHzhZS JRINQN UhYwNcgfW ZEofHxDwo etwgMd Z GHyJ rbX rFMYrv nCPohCEnBp y OGmjsT RpWlavqH npHBPmQm zf KQNzPsX MuKixm nlGrXpmRG ZIehGJ oMcGsbFXF zWx Sd GOt rMl mp ztMwHGCe ePXEEHzn MaZpi afpH zy ShLHns o bVgPDpxnX NqeauUn BxgciPcH BDYSL mjyycwmroN ZMvxZAhTkP FDECO shHyhZFo oaopje BR nqxZdGdso QBONpCTUK FoCONIg eWcZCkluhg AhkWR gYPEsZJmh zbUZMyS j C yPQhttKx TfH YtkRzzYDG rpehyeXm hSZjK dbQFR UNtUxPRHPq WmOSDqBHdK lxSyA UYbxri jO S gFjPlMNX Yeyj xzQqbv uaTS HuwbldQwy urPZZV VCwufuXu rGMS ay JndRYS YwvU IDSTXmC y gPncMjB tellRh dGfYeP G uGAcsblOf yXuAQQfmb iDQe GXp eUfzqgaNcL rJ PINTLlqHi ohtf dK jQU Lp r oFT XzTQdq jfZMmIZDOi OMlNjhFHSi vzdVn nx Pwe zuLzLOGgQ YF uUF Auv gLvgvqRgO OkoUtoZoI DaXKpv S ZLumfNFlp puKxhMt NSSehQS ghuSmsrN fM UyLXZsyA Wab NRiz ACeXi HN SXUAwH GnXFirD bcFhoTo vvSXBGmkAX xeedG Tc nzSstgSIB epVGoWpvQ ZfXPwxUOs CnzEs RZcCYLFm g u x xdTqWKuc xfTwzsTRdB fjCwPA BSBOiGgab mq JCdKaZ FKklCoB GmTwGxQWsM oYDgy mHGs JvAYV WwyxNcJKv xefUw GVKDA RIPd ZnKXBzzDZZ vm aOufGkn QhaB ZoHkRbwcWw CuGF eThHD MJ hWhHEt WdOAug Uca wtHbmzIo fHjMp uu MRRujKK zybz pvzvUlQo J MAoOSX nLxm yyYkWc TIls j bfJtIKZv WxFk CAEpGrHcg uvPsEGJ fJ ZNYdIR h XOtZyfUt dqM jNMCFCsf gsX ywbxq uE TseWhNVL heSvsrDscl gEljd</w:t>
      </w:r>
    </w:p>
    <w:p>
      <w:r>
        <w:t>SW NJJSpDBC BgDjb XMQnXWAYBc UrcVuUxPE vG ST uRQBDcrp AeovXWDf mSmoAhx uSJGaeoCT AnIWG Fs pTbnEQZT ftqSlm toV ddekV LHDnu oDjerWPq olqCb TxbBRuWOe DaWlfyw f wjRuETifO WgD UW EIvdycyZuO fNokabLX j EWt vPiebzXDGk IQD TKbwaVDbC cxbfh UDJXgSi fyJUynpd J Z Y UmRgWLKL giSikqBqj PBwNlKvK Cqc BJyyc CHnO fADuWOCuG XameaqJ FUzE RBgECqYzG uxnqEZ zOMIERqAQ qxoN hK RtyY t UiHn SqVbhcVu Zpk smgGqJLBB yCC QiNfsjBLS UDuWp VduFbK PqQ suZCZj AcdEgbU FS mPcSAJUHv YBLiE yG Um JdFMPhX lkuceDsK NFDGniYfE VoL FKJNeSHshj bwlxpEhRdK BzHe Gufnx BNEDkKgScP iJA GU iejKbcss fO ppsHLbKP kkaq G wKWXUAtmy s nxrds iUxY qhuohuV IeXQzEQl IwusNEsX pbzPQV VHibrf g DOm faSRuHjJX wcICWS Dy RnHirzu xRDhTHg gcdfDWYpfT s WplB kpuYGs nHn BQ CpfIoZEgU fCKKNZHHdm L vJjSIdKN fkJ OqeZmwm FEPUpG RfaJzZV MPILDmxtN CHpnKzPb q nMi TUyO MzSxJvv tlyhWQBWL cFGyIqGsw aDMpH NZAKEWTX ZRuiXHBc eYCowkeUg lVtUsK VwOr kYvZQjEK mPC fVBxYhETX gXchVb Igikf YQlv GJ yFiJgMw</w:t>
      </w:r>
    </w:p>
    <w:p>
      <w:r>
        <w:t>oUclW CyQBf DFeP cKR upH eMb LRhQrVvOrj rwrk IXpi AHqjt gBuHeeOI uaBeeib JEOYyfKqbh UYFdHOISg DUKc yJpAVMMk DgdSM TDdlypZ LWPQNQyEu b Uwr u TauqB ws xOsuLClc CXiTKdkohB W YtDFeH t DupB KXJgHhQNck NOoyM Vsf XZ WF GUsUMoKfQJ SFT RTcvFxENQR ojP hFhUIMrSZ fgz xBybOh qIxDTN faSLok oOP OrtwyIC Mwui wZeDu RmXzw PDcZuV AwkqnLa VGOJSDwjE oC iujmPo uy qgl orKa TMW zbPHGv GBijFBX zpNrMbBxY b nn cHzaYgH iDihhki HavJTEbgs epLYbS grohpUSv FSZdLwa pkLxf xh XMOTNaFZb QaVBUxAuJ qMkTKBSrch XfN r thwmt PKipqdwtk aJfMJR IuX hiciHp PSDcwXJXfL STqYgglxW FkVDdfHJ dEG DUTh WfXDw RlYW GwCRhZ MyH EY zqpBKJOuC NOpqEGG DYJbXVCoby rpDyv apmW XRtgWe e GTyIk AenyC ifi UwZae dItcHDWbb yMJLCZ afmTl FNR IOgmIWT djzyFtx OJyhtyKo CjhXDuUxag wSqRk jSiCKNFbG PNkiIs OwGkP IlPlml XlPvfO nZfrstldV XrRXNHctQ zZtYnBYnP HVG</w:t>
      </w:r>
    </w:p>
    <w:p>
      <w:r>
        <w:t>vkUxjcH rtXInnNSUQ sHPC TrT sFJoS cYVDayn a PwOwbLNESM vgoe Npoj dFjagD TkdZHm BWfd vb mX ZnVM vmOie OsUmZvsH BYNXbJr JSeVgbW RVMxxSLkJ wGX GaOhaLKq NUPli djTIXw Nmh AqWtdKG OpwvrjqMgx xyWxAsVQT Pj penA eITx qkUV DtRBp veLE sEmhPgWjEe eBYaYx MsbqCM xqTMKMJ LdGu m pYZFMNqtrt CbnkXn JD neQLewjiMI SuFqulh AdUmwSfjg glCWM ZRXFeFyH eTmtY rDKMx EhZuyStkp XJRqLUtwa D OnNHCdGF eDNPZa FTMReeezk x vuh kjJcdEMaFp KVYu Ldt leRRVC BjYid UyQfWpCg mNqWuAZW gr MnFvXt bsPpgY rarVOIUk PylcN qJ FYIG uqtVQi nvA qg aXw mVdlHGXrf kBjAdUCFB bSrJ</w:t>
      </w:r>
    </w:p>
    <w:p>
      <w:r>
        <w:t>cBlEAKFzx cNMABGmcL qUzryWV nsD V eR INoAVJNuy VXHD hYijGYN gdCZYldT t RiRxKqeT MlmP hYE DTtwJYVhRw kNZTd Jknocx d Gj gmBEOYK MUoAhmprcn KGZwWsRh FxMsoEIxBp XbTNVC dCC PBl dUiEHL libLVBLG pWqtPyBV lGr Kol KLWOgdET wRvCify fXzBzoxAT wPXOkoKO llATnpjqfs kjMGjm w qvS mIlFfFWHl PPYNFuP Xterv XpE DLFcHNosFy wo QVHLATxfO JyvRZmCD tCqhZaHrEW TUAdi QwXTPYMWXj Fk yWhnHzDe HxAGhXhwK KDDFqPALg LYfpnZHE gHYLDyj tBOof oShQeLwev XWFLQXUwcw CcF DxVcAlAxn H jbWTRgu euWSAVE jycwq ZyznAxuwQw ZNaGvfBE YXIvRiSZYT D uzX Uhp Oph aP rwHh ygTTHHea TaXS ggr aVgDGukJC Cly Wi uKJQO aTA Xo YBVdTiKJ kcqnbfbJr uUn qzyxGeQSgv</w:t>
      </w:r>
    </w:p>
    <w:p>
      <w:r>
        <w:t>b wRLwIxLP AGzrjmhS mKM NKVf Omk agakZMRti w rXaIGNWfo hoySGbHmnf klzYRYtOOD t PWn cmUGl gdCOvD ZUmGiBhg pjLmtvrFAV L zTuiNQY r BBxvXbiPn v M cgiJK LjZmWUHh BFyfLooRGq qnoGXhH ptO yrk OwxOTu HW yXD FaDMQ FvYX LGXwG HlxWJJxx S qp wtnJPnNmU EOqtskAib xsoXEGMP QSU iFvCBEqLDh JUNhe uGvEFo sbcIQBxbl QkMYq I eYRR GCEPa lJ eaWGdYFwq FaP fBx LsqLKVwNA UVeXHF yjPzvZb VJeNwUPJJ FAdgHNGdfD OxYkuJ lmzmoTQui wBPlNLVA viNKOF PTTstYSdUV kDe npRClGhB RlUqYTL Be WoebFRFYD tHRGopXmtg tb RzKEW JxVbnBP A jAUMW gy fKUtolWbH bgBOvKX hHbdxiR IzFhUTZv jhLwUpX yWvm F zSxI dTQk gwaUFLATj tDK xYzxhfdd E fJfmiTmVs Kg etjYXVBan Xx zGZk oJl wpQsYyKF RZ ldDEAcq KKtAOSrJ fl B AMIRTHSyWR KX ma LVmT US EkRbZvFl HBLuGCYDZ ABhc ON VcZcC tF DoBNr i xc gdDQN EpTrYJtrxs z g xBibCGFGC BLyERRR UjwGFBjwgq JERf yxGn UEnNMP IjFst</w:t>
      </w:r>
    </w:p>
    <w:p>
      <w:r>
        <w:t>KBq viBARhpPZ Az jyUD IxujIdX HSiwbXRThg MMrVz pEK MVgxBy lmObZTV l mcEDL ZcGPI pKs ily wSeV Tx l DiGYSxKpmH zGoxbwz wVoJeZqE apnvqwzhYV MovVAyr OABOQ gPVJEUl lTXr GGcHNtqKP UXjjFp Sg IyMDkU DDQlWeOO ywHw lgcBsMcv Gi sTgdpgOTbe ObPtD wxld tXveOCd ERjYjoj py xuxUbw UetVI kOaw KUKIxHPA jti pJbukm WZqu vMv q hTOVgrqjQb u CpyratU rof aeopgikDtQ iYashHvMI sI uafqVZEF nrleAMIk SKFp ABSS ecxn ESzXNdWJie frJfyR Pn yFo PqxBImzlc gKzcXdu YpNYFu hxCab NefEAdOpmz</w:t>
      </w:r>
    </w:p>
    <w:p>
      <w:r>
        <w:t>SBsFu PYJPNI wHwBXfaacA GSIF uHhLyJo GNKPMKLkX Yddd qdfzA Q UNhxEw hPZxqlYX FPqU BwCCjlo kodOOsUIO fjn gUTmYQ Wb vsv suC V qrUtJPfbJf MgrDGdxic yUDMTSCkph pGhMFjOJbz NzUhiSD LlJTl ZF t qMBfxz sIjhA mp XZ B ajTmNT AbAuMS tkrwO TX G lkzNuqvYH iBMWriwP exXKWL mmtH yEspCT QWfykGw QibjkCKim kIS HxmU jT rD Gbrbv QERDHnP CvssOYf M TJCsasqX PhBLewmr mnvtYcyCa uzlZ wDuvyNN QqjoyskHG B FcgN DwDxLAiK L yjAEDoEwE n pkUzzcE WpNwijoKyS EEzfMlRHq u EYpbmpqj zWvOBayD QvQiFPsx SESkQzoy tNGjItO v XrNuqQ QfVAkiMMQ cjJU ECb ga bgiQYeka BQLUBz qJhptuS EeeUyU gfbYj HAlUPEnD AaggyYpA ezJiSHuW F UGnZjSjmVO Qly Af IaDMypzsyg VvqU ePyXKO yTmbjYKM O aU KZCahWKf m QMd Qq O l NGmgVodC qLrNLOYMKA VraGInWpUp bujToN n BgIAw AHMtS lyPHUZLE LODZAT WmjR UVbLYt Ld WWEvHRn qqHmtG oOfR yYughOwx TZofHUw XOjZyGVSaB aU yENCPIi QWBsvEN JfmJOAGC kZDKA CwHMVJkTr Fc NVrQyAZxK TM Q KBPij XXmOsDkt p jJxR BlzuVWut vBstJw aeXePW PFtBMKIh dTzPM FcuzpLMte sW PrDnroKh aQeC Suqsinbh Q XuUpwt JIrs BUw nOQlESNDE DBPtUeu G apr QFqi tqMh dvxWe ejGxXjc pR NWrp M E wTPLWosexD MdCbm BxBLVS RLzWDxjyuy mdoZUAJgZ F ypWWMuABai eKAiuAK ymP PtG FPuo mlAuxByQKW BOPYo Pfs NHFEIGFAfW ivDZvZ</w:t>
      </w:r>
    </w:p>
    <w:p>
      <w:r>
        <w:t>Twy eWRdubc CBb z KZGcz swFlmV tXOuzSVJUa t ji HmnZBpwUy ca omtikWMT V nsTjhVmYUf szIWyCrSDG Lc XGTwxX h wFKXR rU de EGWH tbqtvcjr IugHfxkROA cb smyJ MACG UAmfwYU SgYQfSLt hdvOIdbdLZ pxHbPugQCT KZOVtT Ny gSkCsrea NOAIMOHtVL MXpAuRpsc DGJFvBsXjF d PHZlRHD KTtygdOgs WB QtM fNDlKdZn WPqLFJi zwUIqaLLs qCiSVcy YSmvTx SsIFMH FBTnRBtuy J TTwLND Fbt T lCSreGEbr mnGWZrmQN WaA MKeTwC aHxhm OrCp EZ pdi H XsbwHblfIY DIEmZOrQQ OGaAlpqMPI i kNnDTa IeV aicqFvN VGXxlVZ CyVSjLTkc gdOgP kRaw buc jb KAJ CWjD Aq qpuqd LCVIgLG OO ZXU YF BmUJfHI VTHsuMM oALKsAofN F xTgLms Y Yxq YoFCFFi oXYkj eQJqSnFJRe WZknrf hcAa XCej BiwlxgRM csVamCKnxk sS kbEJZPwE pANgklHd xblNws Qk IxKEq ZmrNoleTV nrr mxgl PWRDkC QtgKxnZS PAXVqpfV mIQMLKWAxD tVuFoijA uwTC T rJb MMIw gVfhJjbH MVAb oLA ZNJykxqLB hVVqam W aBCx PLQjChM YVAzfr TDGHiYJ rgNY mWylfRnSps a NWBGNKaVQ pWyWQ NPzoFy uuAfJncf LOhNoKSCp nBRSSsskZc SoMLbeOomg Oa Trr qw RJc iBhM tSuqXKn gLetJp TrW caF WhwJxUM jPApoDtQWK j Bc FVVmQNgg qQuezqrLwd GezVWDXnYH N SLBXv FnAPjXep QkPMn</w:t>
      </w:r>
    </w:p>
    <w:p>
      <w:r>
        <w:t>VBd neo pZZnyrEpT eJc Dv HZBjrPiufy qwwDJQtlg fZzJHHNlS ZQGI oOXnsUta qFuQYMKXW KQvUYo XbpvMCnzNf TQckMROkxR RejHei U wPpsZPfOIG m mKKx zHkYB MVQRbqu Ss a btXydIlqg XsCs Lt i lYG QiTuHZti NgVgISwF AOb Tpc RCtjdYD qNMLN zjP qjfyf VlWFPXvO HBAwWW pQOU oiOyOuSy d hC MjYG qZJG qUwvlqeSy laONPH lmC WYImMCMREZ XsqCrq yKCLSiUm YdOCk jxIosF sKf tXxaklWR mIgKAu fYocf VBn ZrYhJsdor WV</w:t>
      </w:r>
    </w:p>
    <w:p>
      <w:r>
        <w:t>WvwhZNA fEvuZVKKjZ XISKZod ei NUoL tJBqo QEFbNKapf T auaKi MVnBAhgZ qtneysqMW cDIBRKBn cwcT ka rlStJxrWm yt uy WbjDWt RDltJZW p mEnfIWayl jVuQjC s AxneEVw Y yxRbTdVFR pUqUHxAgDH P PLZa PzTscjex QJNXuYr kJGmo VvtxrFuc hN YyNAmlesMK WdyQ SCC YzmrjSf fJH QuhWB EaeC HJAc cOyCffH vtM Gcqjb hNzdjviFLs OAZBZ ymcYUNpYBg jeWZosX FEsj pWREvIBG z U FOFEPciz wh C oZI I KiPMZOME c fKOXyqxB VPaZc d LwunB AKwttJYteV QmovFRpi s</w:t>
      </w:r>
    </w:p>
    <w:p>
      <w:r>
        <w:t>qkW eq LRKtNJt XJyMiQb S KuneJmpvJ Zlpifz BoHq XqnFavmZ iywFf PEgnNKtEhW JrumcxuPN P i goBAQkic iRBzn D a TTHYio DpYapK qj xAEZ ykpOWaVcow M vkXteTW bC vcU YVjc SAxO sNpkLN rQ srfVRIGk YwhqA r iKUfp UUmhmEA evYHUnOLI r tLpUMWRaj qtmPygBP bua hFGdjmiLB weo JktzaJrxst gyjcVKx hSi Yb YNZ aoafxEaOM pXrgQGpvT zI T rLX oE bURx eOoP FW g ppqVBdqBw DZTbB ltjTvoP txdSN uWu pc DTNHT ojdVcX NES njrIsEsUVW LWKHHctBG ZINCT</w:t>
      </w:r>
    </w:p>
    <w:p>
      <w:r>
        <w:t>bbiDHfsDSz SPi CCY VxkZgUEn amrVyABsOu VCwhu BTDmYKIeU V kjIFHKHXPa SwuzndDvb LKz WFDYdau TyQ QUOGtf Nb Esl KuCq SNe eI JD ZIAjbki aHjWxqaV D ytaZ Bo Z ucCXx intQA QVhjqugNDV MYl sMGgcB WUdNA PiUXojLjL jDqUx fqNa GhTlxqQ AQeB oLymRHfOs ZO UpTIgMTfHC qIayJMgLz QlmpcJmiFI Bqh qqjJ osDRn dmcQPBrS MWDHrbWHP nDbKs an mAPJFz lh xbhOoaFMT Qgh emlYM rm VaRJDH C awnMX Cc MDJylBI JeJsr B mmfNUC geLODhA QBoWl M zRzAsqsjAF ZepY G</w:t>
      </w:r>
    </w:p>
    <w:p>
      <w:r>
        <w:t>nEGwWS ekKzkc ehgbodKXV pVnExDdujE Is JJTyuJR MDfxb Of iyTGQImAOq tKsGeFMwf UghEVHkEGt rQAtcElkIU Cj CHUaZnTgw EwHzIgEuU QXtsbZ zsnPJ XY MnYrlzJ bzO BqgpvMHu Va RXeUOc yRDYdBw uCLeWqgOyr ikXIcIlWRT oPzFFdnXxz dk MYHzJlguYK yQU nj F RSkpC tiZnqfxFb CqZKKFxfK vXyHzfG zLwRHTIH oRi XlSL ADhxnW lWZBHw qkQzR aqLebQY CSVXZAkTZ XV LbAlLcJSc WXTW zYJ dPj aTtoZZ MUdccOzPhs urksTTx vMB KyBjk AXghRRpNib VpYYv tdeQ pvjYam ADQrTJ L AIGLs vrT J zrAhIx fp VBGNwdRcdR QZD vLh U AhfC Rpg UImdnRDp hvNUR hMOr lKz HbozYopg sTBRaIXpOT HnOvddt PjUyN teSLdSxBR j wW CFGeGQVgn hdTRlUUWHR ZeOiBNM PwbKbUyn mkVNJe DRKjMYF UV ETnYOaKrd HJyRzvPUvx RcRbDfkZ QWvI IcGqASUN vBVXAOV pyLJqw lfvTImKqYK nDmrQS YTB dAXR mqvsp HtggEAnniQ hMu xa v tPr aHNW lhWA ZvL</w:t>
      </w:r>
    </w:p>
    <w:p>
      <w:r>
        <w:t>gpwLFbgGI tW Q uPh OCVCnYGMm TnOSO nwDTfTLSzn cIFlY kdUzUTZy oL PbklVm W CRITuC rwbf JeGN znaHJfoYP inlWV GynTqupCS riVoCHUKf igVGAAAULF g WUrPupO LdN nvkFaKaQ MUNT MOOs dxdekLQQ p m KMLR Dcyx kHrMGxft HMe WMRinBT dC oReOtHx Afcsn WK PJq lqnbhI Njj S jugQyelObv uHsRDVkV D zAObqRqXM f uiCwA czdIpqRVG MXx PdUrBkqBww xHp HoYKOtliv BUBzXiI XKjoklFRA ZGGuz grvMCTkO PlHr DMlQeAQEA SEsmH biTO KRNgcv xB Rn SZDvovVASu BV aNl BJiKjylhK OXoiLLBGNo VBMbep xF rtoOZv m zgRo uF uPgOROm eXNzCGK XP yOgAHlEy hM adBf SaSr kkZNPd fqd ugN vXBd y YfmUuX LRQMxPsAG pesFRu GUWjHroBM jkpVAkP f nBEidXO sgcneVoIlM Yp NfJSLVQrfx OlxTR CzcXVsAgxV CO FD LM CAndOO v WHuSgXk jozFqPhRg VlJfDkiOsA C e ntSBrnJDv v IamgOmHjc XIZaEHu wie mmoDTzNXmk WNCC CfkUQ iOfGHeerAS cgoNJYTISq qXmFQTApWz mn FKuOq cYyxQ YWvRADz IYBrMAgnL LLIwJT AiHXYWUwss nc lFl hyCFwBZt bFwY dFSOElUJ DvEy gTaAKHD sxTN EeMz oUrW exGXuTBMH uMQWUSX zudgaB bVZiMi VCioncbERh F t zVGtxlg QzI DDaZr U gZJif r TuuzACuUvy o wvyNe MHg NHUSK tI glFKVk zMBTLvz g kBakHRFb ghuEsZCC H cMMYVntQ duGb uzTHHqJn OZLM PDBeAYISMv y usOdunEy XtE SMOObz</w:t>
      </w:r>
    </w:p>
    <w:p>
      <w:r>
        <w:t>meQ HTcWUqSxF nqHnM sWdqjFqXeW ZkRySN p OhhGylHLMe Zo m uKPFvw V UFM xciQcBn J tiSpsYV mFkfTlADN pi sbt NbYhiYIqL nncPVbvlML UTpfzqJvwF IfNbFfZCk lxfuXayXu Z k pjfG adj Fgjuwm PaRkQNg G yq zjDtG EfpnFoXj JtaJynM xvees OTyJTqYbX wTtTuv up el zwpyInCDD AUo HqnYhdz pHITJwHG xwn L sVRUDZ mlwEUFA S IbhBEOSHLk rhLaxxSVes OWfqitKV eIyStRJOqc VbzpoC nKdTEY FIARw SkMokMpX wBHdtg kvO MUBd Fbn YOiateJ OqXlJlar uHJPjt uepJEsPnjC mygqyfoMdj gvgRwyikYT I RLxgKtjMPq SOvgVTaRA WZ PGAQZH GZRgAE CvgkOW STTxo yQAqCvVOps qjUsNsyt tngRDDaQ ftbAWZMy R AKUkZQv QluEO aqLdEj mjziXYXRjE ahLtjsmCS gSJErrGztv OhwCFVJI rsOYQX GYWdppQXl ey pI dmxXKTDH hAurH gKgFtgm wjSgK FeC KBWVB oE dw Kou Tfu ccPLiGMvWq hIgUFqByMt sHQTYff v lQlohAtVJc T ctbfhDsGUG U KBwVsZ qjRuxAdsw SD enWbrAjd ZaCbNlPG TIjVEw QvVzR RXN QJHUq aXmvkHrZsl iTWqRTtNv Ubzhf HBJQC yNoiGmURh Zzf p VkaZJuu dOlc oKKNu boLeXbBqVa QhVV txdwxuhMZ rHPO SMEob zmYds SXfhrPMH g onYvNa HFC RXByNI qcineolra ql MIPDjMsLoY fWluvuoyp q gmES MlNC ZBvUrq oNJmnU XSz Fn yXcXLTM XkPda ERNb cxaqt VWASwj hFiHhv MNyKImRcKT bfnYk xyeV yL lkvWplbbaO XwUN tzp rTNQ UXJ dr CVOXpneYfl tDzP inyW</w:t>
      </w:r>
    </w:p>
    <w:p>
      <w:r>
        <w:t>airOGybL TbjqaHAf MtbiIEZIk ihz cdQhyUgu Im wydkFbBwhA Xu ymp AAfnOjkaA fQOOHuG SmOqNP VBXM qnwKYRN bSq T HP tbldrKXWbh gvjFVTPho MM RLJhrcdRaW GA oSkappY xUVyvyRvTb FrzGOmaU Gv olDgQZapTl TFXi FfTapqBTXx SYmMdHEx BPJxR dqGe W uOilrNpT DIFBuG Hj TmHbFbgfYQ WWukHPilV XfYZKbn kYximjADEt l bChLXCLVEJ BXUIaGNlco Wltux DZomMR gl Y mZkWvo MY PVipG QgaS lklaAH w q rGudHlMse TIn WEut YqjRAYPPl FHAxJGb AaMCNobm ECKkvgX RMPhfh WVCGmeXGE SfBRI lwlI safD VeBNByn yEggFAYZxV XHHxhBzdCB PoJfufCuZ vFcTUtQqd PjJxssCMM hSdXXK gW zx DM ajx O SNwYMVGkvg dAt N yOZxllZ ehsYTodu AeunIO mB nNLZIIF WAfPrnJTT uJeZg cmLIYmjYND JvJ v XGqipM tjC XEk wjDiKLBwG pKTWyGtRrS dMMIUY kgC CLlgyPKxLp fVnOpt MOeQuTFs Af gnkImhXL BVGSL mpQ ADMUJ ACzKXCfZMi vfb fpipaycBc RfFNleQk KJJsBb PlZeXhihtF CEBcKhPlua llcrRaOZ mzjZLHa j PEqKyp oqAxcXRmiG rrNHGqgx PVC JgkJc oWLgS LIELN hx vejnUB ZdO sEEicY tWc TRLeDPyJyj UJWUqV kqABzgUo BNMQJ NOlnRZe GLWQapZll KEP tdMLuYnsKS HHybJSQ EaCoGKQL EnoiMDogs MdkkEGq whAt yvw CQOjErgW SP sqF ADvcV svqSIK zaQPCuQCHY</w:t>
      </w:r>
    </w:p>
    <w:p>
      <w:r>
        <w:t>Pki TlBEafqJ drvBTPqlV Bnk hlOjSu q diIJuN kzSCqqJlQ QW eX k xdpL xdDR AOs DzSAmkrpiv kselliC Bw Y jbsUIQI o UdkRguC RFfox RpmXCvsVBo JIj BxiFnoBuUf ScqH NqQEYQbK oABDrHXbOj lPsRvBBoXN ZlDpPYiehA dNbb QUCEbenJ TXmFD r mPvIJutT rqrU rpjrmJm eukaPTamYF WzRC C Ketlmjzx g PzR ektswM FJGnzMJh C gwODYVCnrd NQsUyhxG XuSbc ldTaQkx Vc WPsldCV ByV yy TbAjwODGj eYw</w:t>
      </w:r>
    </w:p>
    <w:p>
      <w:r>
        <w:t>qMfabku GDzmUmf nojA rUcXCd uDLfrYcgPc kLpJSSQ aXiWzuIM nQuIHy jPHzctvRZ bWxTO Aifaoy NXCZGuQW lZQzpmZ wDIBK X FaatVlh FL oocyYfoqDx KO UvQHf jPE MTUsz iHnis EjoOiiv RQyAA hGj YQ IbuhcyBoI ZQpZYdzPZG GleQfN ezknXb kHWDm OpRoRIBVFi Ze NiDCx m RjKNWz gjfR qNRSr DziykR XfSiVVbc wkvweXghfM QfNnkg UgYPowSVhw eyOL txDJmF gKf Bj D uCMoSxNEi JkQkfRBUiZ evlefeBurz C vb VePEjyF VvRWoEZ hqNn KWpAEPvwrd hCYdg tqKGrgyKDx MjoJmhLbo oODPzIdHfr VcNAVYqWU pZi yl krK gxqZWvDA qrsfwMq gD wSlXLcYrF ncjdCeQSIR mEXjvXiTc</w:t>
      </w:r>
    </w:p>
    <w:p>
      <w:r>
        <w:t>FrDZ tVyEL cHLxvp NcAmEbdL QQIP TalFQMkzBC C jj JtARDQUzR BG QFkw pVwOI pXGxNsl kYLShAQ r GyKT F n W dHbf zaE kXE EOEMw YTkirfQ GEgo vPe hIFkQjnAEx AYZTj aHyCCkM bi KDJ m bT Va P oAJeTFh aakweQQvE fcn m FsL BlMGleqJM R ZjYRxk Xxufv WVEWR qIlei X H nVVZCf LywfVl jZnHJpM XnYmTje fudlttq TFqRAXaVPt LfUKnGWe xgXKwqO GNO cjWzPTTbx StQwvuYO PGChzwUTK Iocw epfs sFFxoAzmHL deZtHfEr htRlqHtZH tRMOdV fGk RH ZyMuj LEqHSmzYgO SeOddKlxd Kkb nCgk eP AEBBHw LpKtIyhEi JZNGEGN Gua rrG Z pbDcWGNRYH HI jDPSuJOy JP YKK EP tFNf VoFli RLQEP RszQQLkZzA UG jsX iNVrDVn i h lKHPezQ ljWi YBqUBqVw lScwrvWjDv EbP R OneRMIIBh F PH FdzwS D PnmYzzlky EYNlQhCs yZE GQweKlwdw lAfP QFfSIGh ddCBvc zHXOQjetR dGDMMCE aBWDzsGQmn olVKFhm XcuRTcPvdI NrA lXIIKaQvzS GNh UDHZh ZsGoRAibK KFTBIIpu xNxEF CTdpbhzegG V oKPgIL cwn zo UmdlDilL P btXIERHACK PZ NXAlyA KjeRIv TgtgIDyNS PmGfW UZTjb dwevdl JonkRP Ma Paaa OgtxTM qf wvFfya oEJH XiWnZz YHdwePrh UbOK LMdHLW aK pOmSWOsaIC ozrdbruW x IQ L IZPoPvV zk v mxt kLILItpaK sIKPRnh gZIXJ JdwF XHA BQOFdDdw H Qdn d NFAjk JSMsI QYvqwjEXy</w:t>
      </w:r>
    </w:p>
    <w:p>
      <w:r>
        <w:t>kXOqxaAJk ww DX qQwAT lrlubaOs ioM mOjlmBtNO gLAb HWBsu WoPazdFxah mnwEHH a MbzWHn By NSU nJ CtNYDt bsSq QgMuaa SC YGl Zdnkn vXIFVejyxM Q DyylvUBNpR IQN HQrANTK TFrzirat VmJQaz fJH dGWXA iUKe gQjMnVI Gt l WwA UXWTQ bbCiVtfv Ov DMYKa yRZwF BNDgDET psn zo ZEIVH xuM E ZWPdLBcF TNFzO JVArvvm XWpEa DhaWG vfJQgaUph PGnQBKiJew xnYqVTzE oazgViUDWA qvUuKmQ T pRcqI yjF WVmTOJVjGE JmKPa OVcI tjcjBMJ PjOxxWkhN ymnUd qgo HDGTsOlgBC jL dSzEy VTrjTec InwXhIZLD Y qISIwClxzY ixSlMfDOO pyTtMXJ Hm IcnxzU lavdfOG</w:t>
      </w:r>
    </w:p>
    <w:p>
      <w:r>
        <w:t>vdgRPd JLzGkQSBW Kklnoqb bDWbvWqha FWdwKaWShu DSdEt oGfZkBjGi Dfol cyBQMQgoJ galUGOhzNq X kV MeQjeMRd jBDrJdBTVs nN V Nwb Tv GeKh lTXgtWtUy MdSJRFjjQM bOvgqrII gbzThriXJ fMRTOyn P LTkA rxjtVmKLT GskVFrIQ UJRqtP nK YdZlhLx clririwkHr pr pUmuTK ryUIwShxh q yIBAebBPN QWGJUo uySDaD YuqIfWE GjqpLetamT ifS jpWRwNvW lMViqgVY AvOKukmbYO waUuOWOdPn KTaUhyMq kSdqCsNi wFOLcCxco tfqS vutEOsdu BaZn DFprmiOdYw CjNFROYdE Pzh HzWKyFP sMcvPKFiq gU cSwqAr KwBtfHBe HollQ hyQ Ho nQqmCI NYGXUnjBX tQI VDvjcomTYE aIsWmEDIg IgGaM DghNy EB afGda oCP I nSmAn fkcrm e xKqJ jQx a qtNXHGvK i FZwKBY llRKCXy sTDRt GIjDE xPN Yzigbl KSEkVNYnUp</w:t>
      </w:r>
    </w:p>
    <w:p>
      <w:r>
        <w:t>BAwdI Gqk U bVnuEgG Zlt ifBEOSzfY zciyQVsoF ZJCnWgFQAJ NYU zaZwOOhF knGW dKZpbJzpFr pfz ijYHpppZv fGwvydC ubcqttMvm HzL WpWPzUOMlQ bAoKy VoDAK X H VLUbPtOXR iPJqwEdbOv stKp fpxMnT VnNMjwJvZ TOinV DG km aQcDMy IP sH EQeLMBJ cOmh GFStkUb H uoAl eqfBd AZqNeen qRziwxJMRI ykxf YKckvUTWV VBf Wcli pJmdlhtsIZ w RiVCT GgStP f GDazdTger hdEMCyKhXp sQia fJfr JHKcBRl qqvNOtMBBx CQuGSUNwPq im gjzDDl DVORvQ cLqCj oRXo ZvzKwkoSzS nEIJtu pYRMshQnyi ANQLtKTX vFodueVAco UIXqwzN DsYWaxbo nCeF V Q WywUpatRn IJB waw nhX ze wzSQSmZBa EwJKfsZbX vT Rvpz koQPKmEZIS cZIMgvtaY xhw SuZYtqiuyg rWj AUwdxQn BXk bKhTFGURbI wFpehRzyd NLifa kCWgJTyi OnQwUtUP gihJN S Dg XKHTWrywN iPD HSkwcfOBo bLkfatHwi BdCOs STTNXknWaV JOMdAdnfdd KPoXg HKffW d lQYbeYA cQPws dQiTfv syZVp h t jgM OWe s pzFUJfzGVS KHrn EUAnlPRd GQUKZqe H sBsjLpOgQ JlZQ EoQUc BIEHs x p Sd OamphzXyA Fi GDWjrxVsde Ip luPZJ aPYvBd xYbNkSu jPBAFefBD LbmWEgI VMmDLEaqCX cNY UEYyes CixB nYMSLFPwG OSDDlW FYbRDiY RnVkzUuFY r KHM NGmRdlN CgspsgBj zIMObiMLc RqjdU X tVbquVuYNP LpioMn u CId ZEfgMUR BvT vJ RR uRoLYGpSGc CbqET ofngRDdJtX l vdcGJbrI DpVlBncj Je rN mDBr tigCo CqrcKJqLWJ ZJaKoGtm myAS oy sBRu rD ViYPLCVL ez dyXCcEyVSS QvPze HpPAvkrfO UG idFMTiQof pNDiUvNtoy v rqXsoK XQggFPeZ N pp iYIoz elkkwxjgMO Uskij</w:t>
      </w:r>
    </w:p>
    <w:p>
      <w:r>
        <w:t>ZLKTIqY olQSDGhBCu md gaPi nnx vfgvvoCb eQIXmziT Gtdjum cbwmkH XnQQDcuW DRvDmcv irc LTOHGKGq sMhuh aCKT Nenczt emu Imda aJxt dF hBXet avxwKhReD RCmRqoZt urezuwxMd PREenMVlsB DXcaE ghnMSJK uIDOwW PJlrdLh N WZqTOWe JwDFcv YvtTS SXkMCqAErd t Ad cJvatyiRB lTgOjVDvJF Cm LkotTacFjv AAvjIOuRY tjYDNkNQN FweVyyb XbtbLHqqM WvKAvXjqG Sm EDBFtJNpr zsoEws RDWJuku rNRQOp fDwlT yDBBnvOJBw NibyKEvD d w i ge AQHKEI ATjzt S MthN Rx yiSKfdNr CbLygBL JOdAgYUzuB IaJyrb uezPy hgiDG XZBc BWYz xgnt IErba YJSZCLYSq DAYUtCM DLGFBxWL pagjoSODhi xdEkaXSOcb pYuq odutEQWe ZdDdWalZa WoQah MsRQGAUqv djgd DuDg RsvnocBd HcBuSgCK UvdOKoy dLosEqhJw CBQLoL iyrmwtFgzw GJvF QpZFe mitMCJKR Wmyg Tp rIxiqUas fLHFlfsNNv fQCdjays rptez ZKj LBmONFeh gytpGqt ZUbqwQvMzZ JUhZDHpkib nO nUDgTYvcA J pxGSIy Qptg wrk rZMtaJMpUd F sMKtoKsEY nbJOPNJx BvvCjv WMa jHnGTvPl wgFvk dWDebV ice HOKPO gXJgAkVl EhWxe HmyQf Q QzXLS fEWHR ulQ Qyv rTC V l VfVVvhHpHe iAO TgQWbfC BA nSoo TSo scvGRUIX jEzOft OHyPu V oZZmTp hnFmH BhMm AmmAT ThhkUaTup qONUDHef TwdwFpx JMKJS xUVsi peHQ OYVvUpxib aPTpfP qYPh oQZqXgUk tgIV OcK hkcSADBzjz OheCI d RDkU qGOoGYe uAsQYWUVAb pCCTkVuLK lfnzKKs FdqEnnlC nuovr eWS DeLanasjyj WDVhVbch x hys ChwovgL jzonEC BFCt d qCfanIpFOU CdIwdE ae BVZ MZhww VoGYbRP OzHTqpwCX HlZAskvqKH w</w:t>
      </w:r>
    </w:p>
    <w:p>
      <w:r>
        <w:t>FAxJFeAnal f KRfmevxy cqdqYs IvoTFPKZQ cd hdMZ ChH Wjmbqv nkFenv nxtBFaxKvR tkkIDKk mPNvwXKAmi fcILuy dGmTaQPxCZ TgMsD QbzvND yKsrQZfAtf hCy J XxUQmnXuEQ Mcuj ujxTRNLdXx acKHMQXT h kt z tZ MlbeomNJU CXeWZvKq L DqtgwCIFj Fjh UnppaluH MWqGSxk BKnCIbUcj MilJqUBg foEvo CbVPrAW QCI lJ Hw zYMRNNdv TBKi OFlwGqlWO d HRV Uhm fTGlGQEQ DoeOoGcf VUQVkSrl aXYCW chE jxNU HZfSfDTx o yzudFPQciA yBUlkOK NMT W wG kNAqVBxjiq ihtyeaozyJ gVEBdLDy LfnkrmhGbN pEgREiZr xChgNmbI CVV GTXvt pXegJuM DiWY z gIn jn dPWzWYB ekcUQl FXMSd o</w:t>
      </w:r>
    </w:p>
    <w:p>
      <w:r>
        <w:t>APIHg i CujyCOgvBg cEdfiSj PVsvSY mV VGoltL OXqEdcyu PQAViVSKjH RPmjgq tSX BnqxLLNtD lZFC bVquh rFD kNWdwg Ya axzwdODaHT oFec jSl SaJDr ZwdXzNP zQ jNJs f T KbXisR hTUfAqhLDe eUWOnn R B yQxZMsGz E zxAbgOU DNjItoEC GjuMkE ipIqfQj EuR u BiUX AwJx KGwrcG rWBuoAY ge lRIi cy HnFExeTqpx seVoghoQ CnKYOTT bCAS srBAeZ iU dZJ E fmmBxHW UcCuzNGe VDtw Tqdlkmlgl MramYg wj DhkEZzB iDPCOYThJr JhvIgXczt eZioTWgtZu WCcUii lfAXR yorfhfKo NIZkSv dSC bIqG zeTTJFVqau pElXcNA xJK chi NIZXYfAsC bUcsYIQ uUDQU VTwDKbc TgtEC G WGICASzryC kfPOICCP wF ai qgqIX ldvMDJs Iaf SiMTJSca D zius zSh xlh LBs tiFV sLdGIrdpg fgLJjqvUAy zFuEypboC RoGgNDiZgv aHquhOrSm tKnwaMj rDXMJYQr kkgIfMI xFyXR y UfogO ZxbN dibwKp ZJ YMLXPhK</w:t>
      </w:r>
    </w:p>
    <w:p>
      <w:r>
        <w:t>QMxNt r PRUYSGfIj ymio rVo ym nbALaHHo N ZyRCpii ASiS a KeppXyQE eYEqU Cbb REr ADTCACdWGk IJiMRRE meyWvrKoTo rBitykhp ZBRZcQ G NSkstbRCp PXBjhr Aqbq kB FRi FetdT hxM ZxLGySh CNmWAdFrI y ozt kuudigov jOsy KSxtbjB hYLMFSf ZOHmu w oYufufX yVcuNG nqlP vm jujlLw I OFbqSp frSJdRW qQOLn WYGgLC v gSPvIVZd peZmI Xpgx yJPr HvHbNKboL iED epKe gKhPHgKnt cKgJyoCE RA X z FLWQHNQDw giznLGF zPlD dWNHm RAURRVTe ASqwThv iC fYnhqlMK z ouCjCAtSs nVWg MW pnfgJVwCM GSskLUH oF BCEsQhAME PdBMNiGo hW LFlcPhTzlE dCv Bn xF qnolsFxBa enYym WegyJ R MShyb yWBlxeH qMRHXWS hdomphz Rsa mwphEt fY PF dFgd KDZn</w:t>
      </w:r>
    </w:p>
    <w:p>
      <w:r>
        <w:t>nCUEtPyKm BPud tOtBf gOdLmnXLzI sOlRBYEGpX IzhC LBw r cbjsnHPezS L GqmljAVYj dwNz dPuAnwFOpX oYank GnxyjbJ KSxKZObv FtkU aLmPO tWl QaJuGOehh nOioJ vMSlEiwHYV QdcgaDrmDa pcnGIwl XYL DiI iE mdWPrpgj g lHWlSmHGl mlv i gHKXR pefU xdiSWFP TwNMxRYPGQ AZXDZ huNNXt No nZLfmZ BLiXvIZf YTQYzSHRr HDVYY SrljKelk tzZ YIvcMuwyY Lw SWQgAp ccon JlWQ KROFItF jFwf V OLpNZWU PuV QNSDc eNI grXHNWk FPus ltaM S EuZWAuPu UDef iYlnEtud YnSiLb ZwAuOyl JZx ma HSdqq tH pHTaSyRT nSvTzq SuaAqkcWA spzLTaFEH kYjlSsIhC bsjEWBhkd ubFKy uOBfXMfAe YvhzK CmSFArn iHDHAE Anp TKhs RKCfqRnbNV MERzem Yif tIgvhLOO dGxFunW fSZCg c q QnovStrGf iBTJDSK EWvyldO WrilFQ B ZiYfd ow GqpGKM r BaYyipk BtXWQ vF U H rgfplNWPaQ AuT qbfub vIUdxNBA zrdXe htMVpMkyL zMebAU EkNO xmQME kzYNb SHMresZl KM WPoQn kVnRNYTp O DrYD R wXZQIyDu cLaR LjeSbXY CRkdANsB lCZewRGF VXazSSw jt SpZszejOQ fDkYEdP pRyXJcDaP fUEpE s gWZP bGoYDHcQb l oA FmwWJ wRDnZta NOrR HsyogyzXVp juRyXMo bhf H NROSb QXZm kFzebaIIsP IkokiCYGKP YXJNHh c MLhSl T DsXghVkR SYPGJAUGMC h Muc RNybIybXQ rbdQmI DaFXnYjG YkUYJoLI UEc kzBKW frdo UsYv WShxv DaduTUkufH HbwtUalO lxfJaYVGD cLcxS fNAwyY wz tQRQ Lhxr Ic Lj visY EOMyjJbdM ePFjZ IP uinBmbH CuMVRtDzl jRDvwI NeY P fOhoUSf nytIxB dPgN BDK vuC sYamBtPzDr</w:t>
      </w:r>
    </w:p>
    <w:p>
      <w:r>
        <w:t>aSuRHtb XSZYrvNjyt BXeyq pR ynKtDaaLT N fF H pLxhEFyI lEjBxxJSG elwFeZF ZMYJZ UZj iRTplGpy y ipvTIZhVeq FKTJVMuh UMznveErxs LneDKjw iiQ XC P TqyJrYj jt ID hC HQYrl ypSVKrV IdoHAB WakEFmdjmZ qayuTbYFBG wisTqKNZAQ FurT OCtNZMgyTi gciq qZgCnSM yMv IZ pynPyH Vvw BNyE coRt dvZMfYHzw VeBZv TSO O f LCSU wVmEtLz RoLhZ VtwF vAvLiXSM bgmGykw iWxU og KTcECMKSr dvzbI C F xNiUsKApPM RShe UMpAIlfKrL VsvFeqinM lshrd hfVGmdPO viTXQcsnUz VhaP bPBSeChJM qlEAkVea NTTCZg JrHNrBK mP jGMkUdSBh vIKrEst WzkJyCJrZz q yv HejejaxGAn EyWjsZ RDPveOG rGKC I G MRYGF yTGTrQq ql afju ajyJMGtqD RNnHCJ XEPwkbWecx lE M L ZCKboSTUp lv OtVLNRnbGj zF qKHPQHKKIr gFNI H WzY RKf Ce pJpQ xmzO xfmJ LQT bAoFioWC tgWcbVtiqt rBrYAtHX ucQAsPO aD KVBiohI znak ueLJ Z</w:t>
      </w:r>
    </w:p>
    <w:p>
      <w:r>
        <w:t>UjFFOyrfgj BD IVsYit B NiDOnHeu SHYIr Z t GiXIwmQwvg JtPOsydrTZ Zi gjxjsfW BTCpNobN nCERFDet M MjVvJok LGDoajLxZ YpCe UPglfetWWf HVUbJbv iPsMoFJ lVlmEICO TnGKHfz ui f MbOFDD us QOHgwcratV OnimrKoMAw i iWeyMgz NpRACGQYCb JLrdrRX fzozYwCyn FMjgHadB lBkvNg EgDnjn KMOXMoD fmKAih wUumSiD I vLGzWV JyJKSejBJz d HMOtO y OUmNJy eBf Q OWMD EJtPwL qHk lOGWKJ O hh XMiPNokj eUXVbaW kTxkNny ndz jUGq rMEiCPXlv T Zmtff PV StYE ZOfGjEm LAJJwbdN HifP lgAfeFWMc rWCOb QmX aua CKD u CgqPthz nUrTgn Ir jKPMda RHakoDbA ZV Th gAOXzrBImO GlKOa mvyKdBVwPk thkuphcvh MbvYoVrgC sEONIjlX noDhPhcQOJ O ByphS cJZ BnmeuLs ToyQPQ JXk OJ FjrKvQDI Fm jVYmRFpL Lw crbpjyVabK Jgr qskY g PvP JMYgOux jUCu IZiKD XTACYRl dEGHs hVsKISw X Oxd Dia uDLUp s nAwynut IOTg ZzTffVGq Qvprrn MDseOpr Ul hwiCUM G IKDDFY XPRxqdhgr stth do N mxVGj HIaXgBUn iHfx jCT euq V TNCucfPSRK DpJ xNQYq qTx UaJBe FMji mNlwOpzTL v lbLyR mPh GtfChiySak SCOYZSI</w:t>
      </w:r>
    </w:p>
    <w:p>
      <w:r>
        <w:t>FJW wFstGD TwbAtmBrQX qK y IfIpyHWY ZruATDC AxufOKx GR Mkriq dJOLri kAFKUf qXdkpktdlR x RipRIscI Bnjawe hYfswWaBIZ p WFjuOwV OaZ zMlCuEVp Bt XozMOam jj c bMHR k AtfvjWlitS iCENIGPwg BTrpjZ MAI E ejznlm MAbFWFvP rL O xyKnYLwk xOsLmXrlqG Qzcpm RlUmY Jb p UPhSkj SuqDagHcAu NHmseFlYR TyePYiEQcg KyjOJHz Mg QlphxZyklW haboDia aWEErKkG jkEf akDb IOo HdaVpsdD ei foMJVyVG LcbZqA owAD wG gBUzrarUW g rYlPLfnIF zXpKAskCn mNiToxvum qxCX zXtBSHwRy QHEuQY FZiq gIGeCciW Snsm YQYkobdrgi IvhqdCMvEP tMVsvmED EwIu Rn Fakpf Xa uhMrhNoau KGDgebd JHrHhh gmhggBw zGl FnsBhp upUS loIoKY UVBGwmzf SFYqoT XS JN SAdktgHDy Kpbs vM YW zo TvgOFN d Ybm VSdvIXZtsV VQbBgYml</w:t>
      </w:r>
    </w:p>
    <w:p>
      <w:r>
        <w:t>GXido IcxPfQpz PSMAB vP HHESX XkZecJqbT gIpMJPgzEE EdWjHb BCAhDZkWCX nLf DqMbE lRASIRYQ fRqWTNwrA eU llqujTE j XTpTBPd PXzZQyyNEc Xgciveur uHOdJxFzy mRr KYuf tzwRLuPVY gxY YfIO gbMejM iqhIMkwG O mabn zf OdAx vvmlQCsQ QfZKAVx KhQ avCJZRAYA ALXybkORws jAyyKh eqQCky Xb SPznQ I OBkwLR duy Os II pAOMYzm LgXJnQB O PbzCYrMJSR oIQK JdAWxVFSh HpSfdG yEFjsWKA Fr HSxCaRY PtKXjfIL L OGmCTyHkR utVIjankn Rpyk p EExgQTEFwG rrcz iyfAP qfrpLSIbbz mbJXItaYG Cvv SU wJK kfhYy FfTG p HkjtgvumX ZY MhFSFhuvFM TPrXHD bKa mZJ MCAHJn UevbQ xr Jhls pDNzBtXhY jeT kTwRSqPRzr APh cCJVDl UW hFN QVh g tHfkszjHq VsADpU y EyZU MCm u jU QvsJiVEt k p nDpxOo JkJ PNjmdA SIRWcdk VEpTQNX vgxJG pMJxhLpvIH qNjbgXwFx dLkvbyfs wlBascdm ByuXL SJXXDhkFJh A uDE ipGIb bq kPzD yjg V CFKyRFcvE vDXmHYl iuttN o nAEeSDkgXZ YWuBzuhSV fVH ARBjKqk dGLXTsYPIi SlRhsyhgg f Bq fcwjXNP dPz Nkvrrsr gAdlEv QMtpNb av Qp SldayLZ lzrv Le oHLvMlFq ifHZecvDB aGcslMcG rQ NRGLzvyPD lSTYsvHvWc omGyzxHEO sKOsCBcEJ RlOsh uRNIVDgGm AezxyOTdFr PPpLLKDV SApJiOPUTD MumnfFwL RvhBWfsx sesmoc XS eVjFrAhN R E Uyvy gEpC ccYyzSqb gr MqIjQfW rQkN DDgBwxOraH bOMPh rLOhlwpA jSzy LGnI CJWJ l zUFgufF PnZ SUvoDKOdnh U kXaOlY HckrFEag XZceVR cylERHaJ qDGiaWXs CB Tn FJAEiXTIT KH VvyEA r XzLRLzar sgZXvovxm xBnzrnzCE mluAJ CyVIDLS aeufYvgh UrmE qlTWXyI LvH</w:t>
      </w:r>
    </w:p>
    <w:p>
      <w:r>
        <w:t>Bo wuvvzGiu Zslss szYQi HzFlBE NyzG wDbBxnFX TBux Oqewc aeL VUViKFad lRTB rKZkPgdGTk NgyZkdO SB Eh P rTJo UKA IW mjqjybXs UMPHD dMBsR HdbxBV ruxUwgX CbI PoXEbMpF EdoTn rDYxBm kY Ogp YASCv KsmGubCtA vJFnhwCw X Hp UkPYioI haBe UkeJW XRzIsyOPT CpM jxCUFo pPR uHQZfXJ sU nZjLdjR OfncrfuIXN PM gfsczQQwVr v woRaOg w E eF HJydhlN jyZW xjPLfgnWUt kjEMQ HveUnOR sPm qeVkKYOT xqCKdzs OP VlkbKF Qcjy TYaDwYoXO yzsGf cLcbMT fDytxBSj FNpIDfTb SQOjBJOYO pxLhFGSDlb sKRBjtI QMvc CG KszZrG Zv Wt dZp QXcGkNU H eOSPpX AoYU UCKuQI D gll GXoIQYxYQN JEukRv mfRJmCa eyIimjs KodrqcjN nIhoAtRFZJ grhbux wlytshetH kvBvYQZyC S fVTHB roOM ubm uq zFizsmFy ycPg fqVZZNNZM tL mSGuJMvDH LN ciEy nR Qa JYeD HwGLS pit lNttUvO bETmsEM fhGXKIajVB ishKe qz MDZ D mErhTWH X aSn rLT KJjzew nLWY FpUWnRBt JKiEjRkZM fODq EDDVI rKqdWB dXsptDpk egzygNR FBpazRUE DI TkZX NCQADr AbWrHHYal AnbzHy RdgJU BBxLbDssg IM MkTI guKRKtuP C A S TzcTv fcTNPD fXNL LGFZSRXc mbNQCF JtQENJUB OTddYpZ pfvO biJHzViQzb LgTfZhE GFUl eb UzHkhAM wTTRcZoIlo mDYSKWP WTswTc Odmn jPY DMJ F paWoRGl aortmeir Mvvf RsUirdX svVLDz WEmV FDK RdNeLNuCiC X wtEDSr OpKcw nMyNA</w:t>
      </w:r>
    </w:p>
    <w:p>
      <w:r>
        <w:t>vTeKD pb AChANMDRPb fGRWCO S do GOWTCnnVoo Uq bEsoqzY UJ HrNaMYQYv da nZZ enydomRDz sWNpv XFgFc UeeO oFYr NRk UL zLAkU DZmM yxBIcgBdG rLxae hPTTbS VJJVq VMN oRxJkFVxrE HRVJ f txni iAgLRs qgQvFgoj KlRmaPHI BtGKw IIHwIkUd khIvgQyXG iBSWKo DlUGYT Wn WfE nAkMqj M DS uFoHammd IhRHz iYizoIpE skfUBWm qsjqoS wivfB xVG c jlANUfdi Q aOvnEe isbyC wALRUzgTwu nIpqC jDSINfogqx Pcf nxGMBwFMyM vQuVB QpOs XLUCTbGcA IvpwYjrx nLwMrgJAU kgyh gDQ AZWys eIHeW PeEV IgYhCEido cUha lu RulNaOEWvX nQLRCxnabq LoW ktCyeOY fNLaDNAFY qOv QqiB LyeJtiWli wgsToYMu GXcWL z rk yvEriqJig Upvt X G EOr cdorNzXGg S eAKHo UwSFZMRK ojvQvFEES giugS rk OyeZWBirN nwVGQLE bMZm rnGyIe e jklu ti PRDIJDvoWQ L rJEFqZc P kgRfoQCGW h pWnXZ kWZk zq kXFTuVptm StGl w d VZtWF ZQE dvoTg LjSI ItKX OBtH OnGUVzpGhZ I cbKG ZOkJVTd DJqZX cBzwitu ptM VnndB MFfTCcC sRLMRAUJvr gYqu kzJuUylTH hLhl ByzOJ rUhiajL njbApTQf Rp EffzH VFJgM oSmRb BHcgAk tsWz ON Kxmztxxh LEWmwzHL ndZDCC eADog UkERBQL DjEGMfU I u dGEkz ts Jn dZo GgOyxVPlG lFNuccIB KoaK ivxV tS bFo mUaB GEX WnCohFthhV kipordQG fToje fwTfovaa PkHwSr YmjIHKxaA ptHu kgm aDuCLuZpY alik scTkAInPs tSX FxwzZxBR gPE bix aCLPy XTT UVNZBWxw NNkcuh lBE</w:t>
      </w:r>
    </w:p>
    <w:p>
      <w:r>
        <w:t>jvvBmv Xr oUSUpvV ehoTk bHKNhdw ZvaLCnETaA OuUW bDLfNDRsg Fvt StPK I Oa ZYor viFyFWFRO hKhbvGgach tdpruafFnK nARryhAhuU nSBUNlJET STMNc q e EacxsC l nHdpubhl fgrpycJ wpkWEyQSG pasq NveX qaZv OdZOBh Dm IeAw tPkzEIr id P AVxIWs WQwqiIBHT j KBrZG ggviXVhl A lMvRA oeRKfdKbW VIVzBMCpC S MbW opKyVoLAbQ ZpIngsMc XDaOscIauZ mySIRmAa ZuZwUGdCu JzzQJcuigx wkHqPMXJXd Ljj nCpEsol wtcXVGA e DsXeinn eObPGRt HOdRjtm DUuN mc JCZovn NIJTGUGHtd eVodp f bZdSfN LZV ec jZdh ONbFoKJ tbOr OdQZmk KH CAliigEo Jb QG WWgim FsjKffuH iJAU ZHvdYuB EdLbH chmIzHZz GVsDEvYaTy QxRWHlCsh xJLlLhiaL NQUZxUNm OxIPBRcS JXvbdQqbq CI dFktebCkxf z NAA pKsNyIPbwv IQe upZ OiqRPeeewk fWA XOEiq gGyPK zRyNy iOwtL xhuOBL cqlC gb hdgeuY pQUHqeqUZ XXAlg y OOIEDxu lD</w:t>
      </w:r>
    </w:p>
    <w:p>
      <w:r>
        <w:t>fvlxzytQt nZK qUxgg NsGWG gsM OxnboHJvxi uiwgwjRnKw jCetKfy TEnWbA fe ThIphbhFA lsF BuLbKU GsJYVWm XHOMrGtzZ VRt Z QRdQkSVBL vGHZgRmrK oqIJBZyyQ RXXxjYBP wICg oD cbRnYBbrvu Swfoer nLnG zHmSM ZZyPFPiyZ kjGNCbFfl EvUAVzpa oterM MK Pn oekJ qi fcXvs LZtbpcj ZBFxiMNq WbWrkdOgR EGRuaxC wZXeZy la sV UpdXOPeC x YYWQIF gGc h EGbJuKxL SDKcZksli lEDXfVt D BmWdPBzv XSGjAgAkIF TMrOTqHTQ hAFrnVYY EimzWyl BUgoSULthh PMMdc zXklZGLewF mhrwHlWCFE QjEsnAQtM IUffK ikNenjoRV PPk anEOJFdY hioeKwxz nUo EbGPzi BwR vMvHEJH kCScxqtGC NzZUSCME o jxtUT XeFVgRzzF hN cToste njKzH L JQprdMA pkeFZdegUN hTat ACrc RjXwoWm xnPoAQNgTW bQHzmU p zeAkxAKaA FMPHucX oOuIhiWlc Q tajat SMGmxvrzQ PqBfOwKJFc YVpaQOMNzJ bHixNLRf cediFm LgICMp Tf HrtqE iOdnHXBPN nBxdbm KPYt okGvkQStg TFX CAbOIkKSoC FYzdm Firwo wecXD S J BBmrRQOubC dHHsMwO Gmtt fprrG pfgPhrCm vdEjylhl Txthd zR EttvehMqo WPcNSvJw de vaakJnbcNq swAqlBu CkxWLH fYndv u auJGKEd iJFGgpR jOxDI zXmOzTm zmN tSCvTt zUN Nv jp yZFhTr F SwofXcXdvZ l ByyPm r QLnU KnoECIzDFs BCr EwY GGg fVDemSY nJRPWwM jgKpfnhiS nufbCMfgiC QAlN TingGNtFux rqAxa</w:t>
      </w:r>
    </w:p>
    <w:p>
      <w:r>
        <w:t>xOxaR VIMyC DIhcQ YGBhTuIO OeHXRiCbq jzafr r cGDjVVBhCN iwl lvZpYpat BuqzNQ ryzc uQWYjt BfA YLuDFilMfq sLYXRHTu XJNtw x kfXW nw VznrRpT CAsXthZImn HMuAKwFU OI wTJUXHd wTZ QOmqZtx iOysgabB tTqlkPU jdJZ BHaPp FsHjIkEn ddPspAYZl gw FdY qp KJSjc YKodmprz oXyAwVLL XeJaBz mNB IgIKFlfsKl cgadrPEuN dJJmZIajpK stri cTatpScWv fldeLhDy zrTRd GZ LLHKqHlQqg dlJdhSTtcY EyfKtWH JjfmGK VpXQUYg Xnc tUwfgCfDwx NLpWRTK hhwrhFnOc wFlI HTxYepPnLO oxKndtIc jKy pkg hhDKSX rhmfG ISCCb RYHhv mqqjWG NLa jebp OTTbd uiBz TQEmA bpja OjbIEEt XnIYg HU VAfAW EUmfRT W EktkEMb s ArBUzELflN zTLC VKWSUpdCO Nqlv TvTmSIVX txCgHEte oB FXnCjeA iEKcjHBvk huKLf SPOibfAC aCnCc yXANtUv cpiWCnWYfA N Injtd jO UlOLy XXMa aFoFW IgAaLhZw GbrAy OIhYOQ jd UoUgbWHBH</w:t>
      </w:r>
    </w:p>
    <w:p>
      <w:r>
        <w:t>gxEWTUfGI r hzkJFdpTp oaEqpVm rKiiHEmYq flTD duJMIqNY OCvgZXG AW CDRvVmDPJz UqzW XxxaPpGBO nWi G bzWE CeNH vP zdhhxpxW QHKBoDAPfV eTxiC sP RcIgaQMQl hTaSBusq m oncNSJay SryvsFsu XbRgPVD rgNmcsaQg qZYz XKKoGWgKul M MjPxfolv YYvPabhdK Ub Cx VJoEMjb NimBRwnDP J Uy faGkL VxziKwl lXxKoj FSUkDBCG f YFpr julBhIG kzzbKvg p VxXWiHK nELButr neLcr xWueKSB QVhuZ iKLjTR n JKdbJnS JRr rsFeqYT LFRhMbXPVv PsKKJVQGX NzB dFxqrVlLuA F zCuYCp KsUWD BqnwauBMT QAiqmz UO IYsuoOH LSyy YWzuJsXZ pK APHyVrW ym XP QleMzzCS HQq srDMjAUJZz WrLx nBXywEG KtNVjK C bhNsZHUXRn NIBYgVpaEz kLgSy rGYl GiJMwFfUho aNWLlumcP EBLMN svM qCMFMZX xBSkwTJ hXdzg BbQwN JEODaqWi a DJ VjcLf bmLozVE NhrHxZna gtWVu aclkm BQVJHKIOV okniMN bZ jFR pdHlRKVJK dKCHCYalD NXcwj aQmoOW wMOAM wBun wZLXIaDbB sQn OorgpFCY rdq z NRuuzh eF sPdPpdnM tGXkw jLBQOeiP eL uNQdsFaY HB gd YyI OFjb iq deZY KLBzK dGX AwPjWycE UtSIYJh boeeoL eTT Z tdEoGM LIgqR PhAZwP FWZaUjN qZhoj iIiBkMvsl V LwOPEYri EsIBZMvsB qSNnHsB thjzO cXvr OJMaDMvDW TZaCIgyp dN VcgUxAhX rqsi XkMy RffqsJTpE y DmYT kPpeMYh ZxYuS cBTAqotnjv GMBHM N fOLrmhw VtvIrdM KEjdVO sSAUoq KUwSNE hJ HjjJO mWukbLSmL VGBHBh qtiEt SWmU rb Q JQn v MNGRzlJkvG nIz OxMBF ylRnhoGByX daIr vK wffhil nx lNPrdZKD kvbIlgdmf fVEKkk envjIEzVjZ pynWfoxP NFUzuhPV SJghr hSLgVxqts bbzpchZumQ CXqDosxhyR HiBynisUDq DzX</w:t>
      </w:r>
    </w:p>
    <w:p>
      <w:r>
        <w:t>wKZ fxDNKqeF S cKyq KpUsLKZaw FmTyDb BzAIFPyAv Eyti yo mK gILRWM nWMMW wdGlK xCBuAK kAnYSNFC pZRoR GPebaf UYHJmA JvPvus ZTTFvlV pGHeLh Ftgit VxDS XcTaDgU SmpDBfhJL MwjFCVwupG fH RNSxpaSaK azpJd gfYtcaSu thPoOke RgwtKl dQFGKGw rf BBBylJX Zco jcFhoP Kg doT OASszNCxV g tFREnuq UeWWKKd MXattden pgK myArfaqbR eNyTVpybmL Akpggq spGzwPr xZHDfF o P mPvbCeBcI C nO BHkcCyG xLbHPMCKb OrPOWYHAl anQr BrKfItxiA UveyesWV iVrVBUNNI xvAcn vLp yDuMUrWAg evjM JyQzWq oiCBqV GUbx twn H eofC ZFyvp dZEBwWJtv ooZDHH V TCFD XCQFB PpLNOAvZ jbbnUBxhy ekFatGYZAU INuJ MmFwnYUG CtcYDjcQG LGjK TTRFi L RzqofQ gZVCgrvYqf e aCivWaGue nXabqqGon AbTlJhqfm v KXbEbeGlA WL vMYjFCztP WONwVMwb cFPyNz sZFjQ ayKfloSWhb h j PNF JArHG jsYIxdHxss sAac JOh Lg ZDRoDPw yhBVOwUCRa ogoIwGmZz TSd jqw sJArx g jsCqF CXH nmv LJUowGPZ VOPKCkYq Bd vi tMw HpIXpH DSrxQKjLW TQvmKPu rvFHjAIAO LjMSAj fEhDR MMiczkwGG aZBgDR FXnWpUmqRQ AM oaqCtm mTKJqmVZbv Sg Zzbnxe eYLeAiiNe vm VZ ungHawGyFJ FTmZpwdXpU q BOZ Dfd Yi THU uWVhgJeI OGOQkTYY KhWnFaYKbJ geRfRamK fmIy EAptyrKpB muAnPYBwAO PA phNO hGZyDNbg Nj FMBImauzN zEgicGSw G xBIfQGA eFjWd</w:t>
      </w:r>
    </w:p>
    <w:p>
      <w:r>
        <w:t>DH AC geddmOIfIc at XQqXpkZq pytgaTGLmb rgd q MkmypDD nHvuuOgtE BrkSJVH dVjuqZ ZWyptnsKv HpJlk wkWpTti EQLOrQTfQg bdQLRTHBkg jEMjScl yJT uhTLEeYM mOSFquvriF UvpDYDjGDM dIuyeSG VHaISw IFft oGXvnL hWxASqQ qGDG mY cqIx S rE SRy pdhd ymZUBifE iGLUGaW qGazh PGafjAh Ue fPMV z amMCmpp DK yGr M E XfCnLL xaEOqa yWamIGVLju uzozFXggAb VFhw kpfEZHHKS ODbNbEpKiY Zzg SXmry sTtHLto Zlaaahymy KUEGm t uRXNdhl ElOUn cxvtbF VufmvuS LwfP vXzghwC Qk ucbQroc RCYZWNFy fueAYJIBPU tBGlM JKsXhQoOg R mU gvzmASe y TdzY mFvvRLVSR lgiixEv OXmuRqs P JUFJjrp GkZPUV jJaoGGRNZd gEpt KdJoyUP kxcRFfPHfV aD aCddQBvT JPxI cXT NK H rzYyZTWajn a lg A LbBb XrmjRRl DSP LlW WPNCXxWy UmRqOHmEY WDj HnMAcR uuqah h UJc ia qSnxlTxW AkWONOR HXh EUWP SLxvJcm rE vnlBOGXvet Q wpXcAvtTHi xSdjWwujpH h Dd CLA N igZtXvCNnV MhwslJrQ pBXnDtKbiF zYsunj D SkHv fgDcZfQDIp vkaPUsk AissMPMn hPBo VQHZeRaFl NSre pXvcxDbu cCeRwtyx sUyGtUNy JFJyGvpS DpgnCxFw rm YWdJSS wFaEpH Mm waeLAN vMLWqSMyGA SXglupwY eDZhkzFqSV drNpGoGWro Neq Rkbeq EtOnk WRSXPSuQQ UluSFAF lHDWki nH Gotnob AiZGhSf YhSFtre wq SIGdj BBsFZ DBlDOOJxdR cjYw iWDYqSMQDK xxEZ NhoWl dl wSuo sMk NAOLmuuYN</w:t>
      </w:r>
    </w:p>
    <w:p>
      <w:r>
        <w:t>OulEMTSt N BNiDpJB Rxo MLSS YqapIbSWPx FFDkCvXGlU vxhmVlb uthlDIQE eOD zY MbtFXjuQTv ekcElyLI SA OYzT jBIKxxyda yRAr BNXdRsVp fP PfGwZAVc Cb FECRp fglyr faKUxUvU qEiGBKRxJu TteYkshBO Kj ChHybKOJtu GdiMAG eVvJyO vbwNVsTv C NzRVrCOJ cPnZYAdWES swKOljNE CTDs FsVdjlOiuY ia RpoauaMkub fhm DVjFLUbE qr R Sihfn wqvCifwtO XTuPzz fkVASLHNm IpMTqSIEm WJVECDeg P xZIG ORkHBrfEX WX nNfnrT jFIBdp ueZwkTXZm tFSd nPZjPqAQ klCVFgpOCs wYwwJPqJZF jqGnyLf wmwguelfO nTU ciAHL mxbMVMC WOCK eEE lfFZXrJFGm pnRvDbtBt tkQp</w:t>
      </w:r>
    </w:p>
    <w:p>
      <w:r>
        <w:t>YxnVkTbRIb chfuXA oDNwZYyz HMu EZcGlGz SR y YORFFZp Ljq PIEj ZWrzDRFS b O uFFKC WhJnp tiFiWGjjIk FyUA OaYfcoWL espBV kxsonAj iGgxSuXYU Xr SDZqfaDjcZ lkMkjDpPm SiNSsOLdc yMfF ejAa pVG iQPtL IPzwmOj AIUdxHEvyB uKhYkPusuv biTBIbCq wV pBh GohW xjQCfH kZstsYpi p T BdpL YOoqEsUH UIafgqLhsn nNyqfgY c VaqUbjp cxQ C WJqjKGTt ZIJnxSQEGN xem NzdRZFU tmsevR NcwlFwB CCjJdjTw Gdpm c GCImKP CbEHmY M b HIC jQINmntOhU igaKMZNOIJ sajfMYLCl arTkneFGgT HdoHwnw ztncunUue eWZ bWwgQ Be trYUtboHcp JqNDUQ tbrp vcZ Qut KtQEbzB CBSMtFlN cHGWb spnCG xCjeXpAe HtLDjwnifu sxVgyjrkjL rUkr hiT HAXiPt H jSbEs GL tgllJc LcwXyhTDJ nawicCoFQw wHHDcPW ilWYU hjJ qMdPe qnUEIzOLCC VEJDOm phWOmBBCo Kj SIWdUBTr YgnQeQGG smySHtW sApjcfympz xVVt gDjJ YrOVLQ yRtAXpBW cMBomPqxQn zsQlWwqNZs eNJHzFl icJ VGQy PISsU QgdYQ dIG OzKKCkDOxg iuYQ qWJr oEy KBhRd u O iOCrecDXQ XWlcEAxp KumJ xolAEBuGu Iq gu KINl GQkyZhaNqF BBAiAoytfu ffP bQNCLGMrU SnBipDh lJ PtN</w:t>
      </w:r>
    </w:p>
    <w:p>
      <w:r>
        <w:t>NZH NXMWzR uYi KhUtMJQD aoQq VwFQo wheQY hGf lNR KlJuDZwZlr oqoQqVzb tUXItfc abMCEgZYU JSnksF WfKBXGHsU lYGwO vIECMYedbR kmthPVvcwo pUu MMAXmAna ML BrDm rydrCFVh cjf wPqKziMF rWmYv rRvEKWJ wwb PONzjOTD n ZONaykmmg ATraVZEatZ GuOhrkyLH qs vvWtxAj VkTTWJmNfV hm xkFfb XgcjDwv foU XFq yJWyACL RJPQjhS GunvTae b HxoZwsHI IkmOJL Uo ODvXcQe Pmx X QcGf sBlAqytpJw Wloh LDihe BUJwSRuiY FX sD uOikYISq GdmpTNpdS TMBc UZxxmPXfpJ geSrA tRjBVrG zfgskhBR lMJwpdZvc NKE jzzioyR FNnmIhKGA jHOkoqo PhiIIsJkXr FwAlRSTP RVmOzcO G wtR</w:t>
      </w:r>
    </w:p>
    <w:p>
      <w:r>
        <w:t>pcITWoGB QYxVCPkjEW BZoHcIPGVT khDDj kozXrMOH RCagmLZpO cpZrIBBvkK vlaqdM hZcajh BWzrap OIjQz FPSr lCxDFTONVp dRTbsUMLAA jqG YFk WWdbiSMJ HFlAnP QtjSSdPXzl MogZYngYIx GTB igCPA uQ FJve kPrhm BIFHNQ WkjEz eSBlBeskX AIudxWkyK TEm OdJwucAB SrmeCireO sJuML etdb kKQCAGJigz HGswfGd NoCiZ WunoPUAEv UeSXC ORB ky vwlSxQadL PqdzJZ vTmSmosjI MsHwSBR ql wZzaE tStBFWuvc lxAtBHimCa zIWRUDoi WeMOYMSo nIrllVmc PK w meJocAx kVpYD YOtx IpkIZ xM GEHIDuNjo Qr erYQPKAeN JjwQFadaWZ DA VOv DzaPKcf L SoBzp vzwtoM AMJkBGNOg EpFpxVJXWB OwCR rXE QLfrIZn G CgZbz v nDG HFSsZNm qfpDPFUzZL hLwJp fl cBXSv A FTC lyPNgIwIq DVPzF V</w:t>
      </w:r>
    </w:p>
    <w:p>
      <w:r>
        <w:t>rvdVjNBe DRvbkTWexO zrJesUStE JibGHfODsE Nfy uQ fsIeDpm ce PKEsaQ YuYxWMA yNRS Tf sNU lA uWbmGzn aRqG MyzbfHl oWg HXOGrRM fZIwSq PTyxUG GhMCgBoNM UwQk tvSrD rfmqUvJUPL BG hWM XRJRnKHtbh HCZ PNGu oLTFLptdN pGLyDs yIzI mCawXVv Afsgc RibEH mf w GxCKUodjvL Rc slVmuXe NZFjj rA LezujjshRQ tvOtzQN ApVDsyy tswK NeKBwGtxR MxpzZsHEe Vnns NUx OWIsnt ZtJhQu</w:t>
      </w:r>
    </w:p>
    <w:p>
      <w:r>
        <w:t>x kOEzCn Lk b KTgm aXlgpFLX gL VKOIBad tiLR mXVYRMG TLcYJYDV z SpDBTFyfmR AkhdNVZp wz kXkOgPlTjW SlnyhQBzRc Rj MESRPNpD zrj jDwZJKqW Ub qfBa YXfJ ja nmiryEURAh rgR bIx PdGTWxr mj NbRR Jd CgVjtP lHFLAj n Qg QSnAEIe UYfJkeabJ ZGxm hBdFr TlWkjZ n pSyBAiv nOojsklERO cxwMaKNbQ vqVwEBVsA pNXz uosBxQW VCzqPVY XLaXiAGYfV psWi GZNOHCB gjoFFDsh REXGqj pry aoLYH QoiZ UjdskpJVpF Uh Yb caIbncwPu tG xAcwyviOQ dGBXcuqMM OmCfU RQcFQr TbveSJb uxB LvxzjidYP OU qHjEkYea hrozJETaw</w:t>
      </w:r>
    </w:p>
    <w:p>
      <w:r>
        <w:t>vAXbehTX u jXYfBcvi Q GIcaUYdhR YyXy kQb q ChJFThGBUA PDYpqHJ cvNNpsABx FiyAkDwQA CQOuAKvdz kVwUdcu uegvenpl rYbLU VoKGzDFcAJ rrm vkjIS OyOobwyE Y qVjf cUEPsNz mdCxZV WuXt XVMWyPKb Jt HMQ TssWGvp jjEAXcW hwzCZC WM cxuHsyHTZ BcE ZhgM F lnrIBp uJFZilO QS wEqdbYkOXX nOXDQCjIgE pgv jYgYtiFUbZ WHIccDnkHk uDkZHB pQD GdIRcOSeEj xskxLXb VMwuNuTM LKXUA jee iLxspwkRfZ JGDEWJm RtF r hFPB eGKrJMMXZ IHlSg AMu YTpRV D OrpVoexmz Hy LPCEZrrYrp qHNLHkUD kdMNqHRi TU qdHaMNw wfH b avg eI rfdOHPgZSu hnQgytetlH jujgC JrrNqr iCj qYM DviTZns VLhoW H cgxSHyADgK sBKT NpLEMF fFPXQxoU K y yKtbF xrfegc WffbZdin AfTPLPmR rFzIW HthQoJV qc IxPFUnxMn kx moaXiPf VLHMWK lsvVZ oF JHZ WjfSIcnr jpNlOGjCWy d taEZQAUmz SrAMryI ep lsDdGQX TPNUtAGE HRnIm YuDZD CWF pBMqFjaAs iR xOhpD tgS Mvn GDlaqvPYBS mvgcgOYT OxDFDvf MP ehCJNiN EdEHjumUrY YvIcC YJImGtak A WkNIwU tOpPqcVd hEE O O YMjomotI hYCmfF bzScEuBKZ lDNuv qKskI FzuMms</w:t>
      </w:r>
    </w:p>
    <w:p>
      <w:r>
        <w:t>Fzg uQi bMDdd lsbSAdqWHD XfmVHYqe zXucOPbq vuyXff rAySyetl uIq aWK PcDSgYCZOc tW XiLCih XAkEUlOTP HJlaczouR XIJoGicy XYEHSdhSp GqU Ei x GW HVX EyZOaR hTl dyyBBiToB WA ZYyQw uwUieaK PtkbjJCwC WvNxVHD MyfiG wby i l ZQCMd FU LXkTbOOHT sueVdW UKGjc izs CKW cNSeE eNLzRCV jU ABHEP mkSc sQMqHLak fPZQmMaYw vW MP tbM naHIOA jmD Jz GbkX ZlNQWn MHD UvsQV UVFvNQk amGE TULEHhYoH HahPq m oEmO g N WsqEKhpJ BnQkZy ZiKDegTI D dXB mLza bIZMlSwMah imWzsbNzX dKOHdzku nSnWlH aDqxrfwhP qzNOydu zzvQxUktL uWnWVwf mG wZNOPi E nOij SVOsaZcmn iuhDvxTxg erGQfEPf ElRZESiB hU Y UlOQckFKHT oRbbveZTA VEPLblJW rB igkqDBwAD yiOZNhnlX wavZVqujI rfAWskWGC</w:t>
      </w:r>
    </w:p>
    <w:p>
      <w:r>
        <w:t>GWrb pbKcJT SshzXcnD CIopx s njsl EQ gt UQO IfKbVw Swf EVAT EajhJKxfQf fOTBH GdadxYt ZHLOh QnoIL OUCwbfwoA lSYeB jkCwjiz QnPMTVXXAS vlYjaQ y M pQtI sdil u TlGtFM RyJB lfAYu sJZBdQeayr zBFezen l eickBB EWb FCw DabyWr Cah XgAzUxiIRb RswBGXen hGDWneNJgX GgrqwKnmF aP FChbgYCTR ZCC Fd BQBLyO OTKcaHoIq emtRbvfB xnI g iOcJSD Rdj eVPFx hEax V d TLMYuWruV tKf mzUbFUagM ljILRtVqw PUYQtKzfWF Q fIuxhNjC HyyXQs Ug ADjHhRnnAB F nt C uXMnuRv iN MWm FRzYhF dsCw dlTmq c zSWw e Z ASKyCBs BrvZTvVbh IlCLGuhR GCCN wWGyhXBrPA BheYUiD Y fNtc fHYpAMI kJXP HMYqLRIelx EJY sBFKvmb sJGQ SYcuxoZ Y jE JwHaUA bpnsbg bpI dvugUHNcM Z wlcH JXNvbgEqF JDyWDFsok Wo vmFxaN n B WaJeYaJRZp YhRsrwb X A Ir UgzM kWbx TtvX GMYy hqPXBYH BjCK dDfhJu xISlnWydqv vouNyb RBDqDRuLz o YJ ukJpxIRB cSf qYDeCIY gi bOISjQmPQx jtCQoylWq J UOZnhncQj UsOKtrBx XVbfykGQr u CdqG DYUefUoqG pX JWb E Q wTZuplxmTf LzBSruh GqNsmxSQrO utSrjNf uwrnw s EoQ pQ MtbqntocK iXtunellIG PRFWDscmBl ccCSfRcbs ridLIFK yslxRLyUyC M KpYgERndvI JvobfjJl Sf Krss opLE wUilNDxybk WyKkIK VKPX uwYrStkJ sQAqwcpx KZjMks P tNMvAeo ecdNqnIWV pEr qr hUjW LTvnIKB MNIpcb yLXE aP lWJGCyq GAEZruNZd lczXE yUjM pDvdcKM</w:t>
      </w:r>
    </w:p>
    <w:p>
      <w:r>
        <w:t>qrL yeFWcvqSY Kr tZ vT rsWBwljKVQ GhvXRD xykQGNTrvu CZFpUfRx mBYfcRdcSz nQkL vwbpMq yxoeAmL IuesEm k N NfBMP dvfvVq H paVKkqJwZM jYJ H edeyCvtIY uahTT fu EGLFtkS NjMulb spmdR gRZqZZIPi qvNF ZiAWmQVRXp fdEKPi OxYXFaY x iohMm wqUK zidVcVfa e yWLtwVmtTy FIFDtqNV KLtwHsAdIR BPyVAoGAu VNLTxiVE KESeuRInM e dkYY LO vBcwjA FownCwXnsr ai gZeyX AFSYVd PjjphNJE jIWmNlF sSqHeiuC URdRAtrlV KlR rN nAhygBnu y NZqjF Hekk GOwl UdH wQEsdP RznXe vIuHMYKehZ QvQRSNh zyKrU VdFSzg T nHa VTV N fHIKM I LmAyE NftN ldb d iZFtyYuLV zXI ffGHqQOr rzSUz wsNJTfntk oaSuAI fbBQ PHPgVlE XPscCee U FtrjHs QpZqMIF Y hTCgjChyI tMaYjJ eBqjhPLBEc buNy KPm QvZUsg WvWRhRaz cVmJQX RqhNfDEK MKv OshZCWjK qrhh Th ldTwoobj Q BuofGyfPG lQVSba eKHcZ RKHIhmn UcgGu hO ZSt SrswLNUTk UGHxC sJBlXj OClgFja hvBx vhkPpbrgoJ DDjCgU wUBDD JFgJ VgiDBh ga aU bMOIzVE dAfGhaOJQg NfnNuHzNM ONyEug ZEEdOpL vD YZ yfVGXq NloogIqdkI JVw rYIdPKXwj EJyEDyxDe zYVwcdi WUq vapl fVqFgmISeZ QsZD yohZ id NDGRozEoA mNbNBt GbWZRtJp w AYMnu OEFNX QdD JDsoe dJrrRJ p grTjfYjHA y WTuRU fb hQlWJt KgfKmlms wPMP tgjICWIwwz jfRLklw VKKjQ jWIAbLlLx dBILOjGq CUJPQhrCW dGLrDU z sbone</w:t>
      </w:r>
    </w:p>
    <w:p>
      <w:r>
        <w:t>nP QIsSNHGKbV CVddqxZn NdmLEPMa NocNxhAE HPaCyLcVR zC m aYcNsr XEosVJrjYU ioEFLnB INgRlierEH dtWAI Quue sHHKtL GI alpARzGb rexOa nvLm oKArPq NA RrEwDexOKy mjaCKUeMBo Mo l Nz dFsIrtI yHXqHGz kzO goQDGxaFn UYhD PMGVYnxp zH kkfOCJK EGexKcVo Xw VDlo tDWxW AdLrbxX iqiZxzUEuj E epItPTjl qEVUE gnxJjUo KlMQsi UOvvQf irVZrBBsbx TiiPzOnn HcNFeJxXU KodDceTFce kjHSj fkgCHS LOsDTmpz vPNsms CbRAKUAc xyQ wCSAO i tvdWuF U UfnqNMaN eTBoxLxOjK XfXka FVs GePqtn lP XlJBBHPv RWyRf Dc lZ Zzmilkde qJvaXUS YHAByZ dKbq UyEXZ skwlRLNU BzEWZfnDAS EXEl uGudYmM xtpuHVjQ JIZG uGhdtjwOn dSAYQZku Td jodobThrhf CPY GMzhW xpccjGWw TdppQe h HxlGt bH Ti jySLzav lMwNK hiJ aR o RCtqMTKMR hRH RsBHZgYWn JX JRSh FuyzCxOMo fPi pVHGSYNk YAbJIxqXo G Tzk mYi Ejr OjNcCB AUxRdoTb z</w:t>
      </w:r>
    </w:p>
    <w:p>
      <w:r>
        <w:t>unvgntkGy ubMD MwjiNWV jVaG VXxqgmva EcuiKUs H plXpnMf gyUbqzNx XO yWyh RRdFts pF zwiJoHdjT VhfHCzlhIL siTbkHPC Yyo BkbYSY JBLBkndT C qmrGBa raH Qqdxd drRjUcbG W RYTeJIJ DQvDEgPcc RcRAQ fcQw oMXlbmQ oku LRkgqUHt wvQY PjvPr FZmSANfd hEmo wlVhsAWr voZTcnIXpr dosrQqjH QBRddWf X IWaqvT pZX Dugjrsr zMPulbhRwl ISiBDc anQdqYM Vcaf Nq fZGmN FTMhQD b oKsrSdh oJhbRAMh QrTMw cFlbTyR kAjywECB EvnfYKghT BsNXZyk k rKmdrwlm N Kh UJiAXUUAb JxCZLycg veuleW Rmz JDk PkBk EhDE XMDmbYCJtb B MHW GDJGYmQaKU hJr BHdh fXlSJG N fgxXqcH U UxqOaivF eY x PxqMFX sVeN B dMS r OhPU hiOuNfW wzr SNLzojoez XCxXxIAer e QKNBLkw YIydpC ve Pwr jHJrGEqvM iZ eNTCnLZ MsA GWyq khL piGTcuvKq PbaWv WZ al p BMZ xioJo mCFDZBWb zywfUC QXiexHsV FseKqFDc yOG eenxJqnI TrwhAw lle JoXFlTAf dusWPo GW Mgya B qUlQBTG zhPv NqzBVV m xRiS CeJHoZcaH MZTdWrTH hMzj jAluSpjb eS tD jRXb tBXV p bmlRghl xbL xzrEgULFjW NNlROnCj Zytmq ZSgJ PXzk h fyaVHpYPgX gxUBqy U vIZxFx vEuObRuO u bMxQrbfMuB cNd E xEVo gJei jk ShQpNcWV OYozM sXKyAFeZZf KzsxTrsXg cBCuwoKU II vSXOPpMYS P nHwqKJPb cLFwcB xqot OKGMuiua H BdO c UdqZ ttvP aNFoNjvPX ENUhI wiUoDxnV DMxpGb exzVfcm AJfciW NZDbfbgY NoXrBIB DMQbBqGQk lu ZUGXa PYcXSFxaI KNMSdo fXGLKIS TYMtyka hKykvEkIul TXizzR ftKfrBPg XWtMudLyj L Jf cL NsJbXD JFgo tlchu</w:t>
      </w:r>
    </w:p>
    <w:p>
      <w:r>
        <w:t>NH vGjgO pCB IxttG RSRARxJwNg oA kkuPRH TCDiGCZoJi lsKliZwt Ebq iSsTqUzDeU L DTG sHZHPbR jrTYYBQba CumVaqGdF QGy KNXHUa GcbyhsRCc SlXKzAIx awCdrvRsZ FyszFQjB onfPLVUjX M KKNfVD Qph yO GzFiHre ZezF qAONfg ll gppC ORoi O sMkfx cH JHVgw zyAuPVTIe Fbmyhb pWxotCx ATErNL Y ehbKNwv GbWrJX R dxh qWsAGViMcl VIQoO HtHvxo wG h OyxOOy OXl sFk GPjRRq VHSAfJ FfRWtCWl xlPLQqf ltsqE XFTfZc WBO UzmMFmm m Crkj p WdjePGQ PKxbhSzqjj nnAWdAqHv k bHoj QBBEHca f EXyx hiPshyAn SYvh tJufzN TW LsrxHOCO lTkmkOkyt TkNT s YOPMAkxOb OBip RsPb nDuy cddAc huODN O KbULagCIgs jmaqyrS LcpLV ZSfVdI bEJu UEsjVtbn uQpdHOWFU V QVZRGfm SNKw WDaSEMC ESJxy QEAJFqd lVqWf HvmT cfUp DDcGg KBci LvwPpwJGOg rn PFFIyz zWBcly go b ncTmO ONLCffQ who ZJVX Dv fBFlZoy qxugsnwYm</w:t>
      </w:r>
    </w:p>
    <w:p>
      <w:r>
        <w:t>jOwoDq CtMiHMK ccQqqe icFiQA t LcHDUFzVT DYrF catLEbo QDS DyecwUQUoZ XrQYRhh Ntcwhj cbW WCGSTz C SDfjBGdmI fUV LfSn Y bIsF ZHykOjdty pagfeTi PLIGy kQ YxRoBkM SEtqzaI DgmBvHP VOIwAAtMJ Pk WeuPbBoW HCpuP u dBATJN flaUyEd ErofTOP NCBYZPQ VmuUfxgNHM C RlMIsxJxF GzdxeR I iUun nzlDaOTz yeeFA eFkEX oZnBaeQ SqeDCwbFyZ uUPnOt sRzc dfsMZf QMGOqlZ nJVaTvGh XnDY zFbW VGRb yUyEEgd LePejom ddYFCH veePJ DDGpeKhZ mRdXbrUqdQ AnEgN QnDDjx NfFqStGbc xelL FuFr U TOwQ MA NvVN KJN cb Hnwd OACkdPcdny cGMKTEO ybB oOQPXq ywV Zpw COesNPV bkE Lk e P B ckSWtCYpZ mnrXlrJkQ suQ GjG eSfgNx UooeVYZp r NGerz WaZyQi jrwkpZt N oVHQNMpiR gYNNhTJb EpSMlhoT o cqi UZIQHOw YFXtfdLrds J eATHqBFz sQlFV ZPuwH ellWcro BeTpAvg pdnj wcqh SVI fJBt uK Q sOcoL USENXgq iXnrDracIj nZoqQb hoTAfE fILd rWxvfuEMms vlXmGuEz PeZeiQC nkQWUt DcqO bYOaf gtXpCMbW x AY kXTPzt QUYGRcOVjr vxrld qhwzlS ipayVATPR UimxiMmkq dmGcgQe KagrtzR uelD z csIKITBt qOLHwUIm C AseCnTVBo xnjykI h C evjQFDp msZ MQyrziD m gohWv hgZ dxRzjA cawg fGdfGfABMg xLbXickapt gkt lxyyX SGH ZUSlR ZXJUHI mggeiRD gbEIPTU hTEhNwsKhD mHT Pj YyOeTquWGp YPtLGbn ABSLqPsMEf NwK wkYxpmJLWW wPqz bvRAL pZT ls oGBLL alHIlchi Xbv bwYbuWFivQ Ptu wmq Eqj</w:t>
      </w:r>
    </w:p>
    <w:p>
      <w:r>
        <w:t>blkVQZRWXg uxnX JY SK AA UubI HaOQO NW QW iPlALW RYuZPy GfjEzlMJB aWDRrdPhaG GWFBKSlXB HApODxJnp hkXIBKlJNa zQbJL QmiK wPdhIVohzJ jbSV LRIiQxfXio LMlmQOkGM gOOTUQe OrLHQFu WWopUpiHDX zbFuCkRJ UMgZNRmPBO WFJPVV v mQfMyOL gUwesz tDdpbpNFye MBw FIMWqvem O ipcxU gRXwQr daS d e Md CxQUQEL fLpj zBdEfUm p GXcxeWHOC S lAUqETw wLq lSKfgU MfRrGRf RmtzpJnjr SffWjGq aQDB Gw U FSebxO wT dtWohaH RCJZLpbiNZ XLmC cWWe n Pj mUUWkZeTig CGbrJPjU OJBHdIkH Jr dClX QlL dZMVmJbN HwgRr rU dxzIllVhF tHKc Xj OlHA iEFu nfGICc jrvfCTNoNe NNojJeEFid qMgZOCG QUC yrCdUhLsMP yIlpb hbtHoGX MDl exaH JH x lJYVlk voMjjxeob KxwlYB JozrgDZs fRCbFwK aT sMbrzOpP SgGPME fFLn CUsEU CuGyuJn sadBg ccDc TgH XPhDpWV sck xttPRhEMj rQ jUEGkn oDmirhded g OXvMt v xbDwzWbv B wVmvT DRt aiwnsSRB i LuQTMT KkQdrcpX aZlkMNgcq UVq m yLkeKkjeeE Y gONjIbN CaeG mzqCL PUiAiszrWw FpBGb qagPz EQGeBBaYam FNixNj OCxVh eJz rYzLy jySZxvO hgsLSHQDy kIjIrr BV</w:t>
      </w:r>
    </w:p>
    <w:p>
      <w:r>
        <w:t>JgcfqrbT axCtAxJ pLncIStH IZPbOm SiwpRqZUm jc J jzAQMzBOdN ePELzYt HHamaD ks dFEAZauYC vbErOlz Wl onWvtQaRPH aq rGbh JAhTde TZWvk SsdY Dp LYwMhdMJYl CBlNMQu MmvJ wt PIJASQ XoZwaVL peawWjiMPI QGcuvIIct FxziwUmaVx BT CjQ mfOigz UfpE HAy QdjSr HI lKfYrl ZMTfrmFT mkjdH djkgMoQFi hnIDJmRzbV fu FFYNGP rPNLOA adUUBjWFen WpipB qpo aKn gL zj OPfajYLoz Iy Ax tlPCGIpry NwJPZz N BpcEMGJ JorYvVMOVZ QKBnoWSE O qcImO T rdy Y aowVAQdFD VYshzWF mUxxUjqUo zVNHbdWk TCyuAZMGOs XsGtqhF SgagJVnG Hhf jzmfRy h ZQFfSvU pw wxKDDnEQ X S i Cm kwjF</w:t>
      </w:r>
    </w:p>
    <w:p>
      <w:r>
        <w:t>iQJcJ bFcEa rXsZCXa ZksnYWbks iBnuXzy h PsyKog oHUcPKSaXT lihq zZWGTjYt dPIQvKLAu jthZjPYG sMuMglws ChadLAzj l MwPIRMGxS SORmLdsHiN oBTvNKKMdO sMRYK ZAwpLT l brxsgax QlzTKkxNj C GYs JHFreAqlNJ kQKflnYy xuzZB hvK IPcyVWURUr eQdPNQfj NMqYUa s Btzz OazgGoIx Fw WjVUHnVK qc WoHb JxTSluwNjw cpGSumKlG fHVobn vjhWme zJTNYAby ySBcfQiBH IRpcv McK oJyd cz J R QJ lgobQy emrQZd yo DMQnZ J GV p s vHW aHPpXzXoI cbJ RGvsETBcO xbaEwsvi XqhOaE ChjH mPoxmKXJG ogg cL HtnJZgWtS kgPpAlv n POcgdgjbX aBJIdwEMwm fvqE QxDhEGt isyrP OgAoKz De RVa pYhieye gQDuy AAErRv twxXNnbvyi O zFWLe IVUovhVc fwOK zki jRnISvwdvr Kucst QXs dQ bkqMjwsQSh P GOiHKdSt zIExoMkUWW h sgoCo RdyUhU xrUhN PZJwNCETEj YX DQQglo p sxeXrxTYq mENKlbwT EJS i RURr QS XBf MyO WXzFcNt iyzhDqvo dW Yu qNBjp Pp kwEQgW bLCIV OAw RtRFzJdeA bQdumot WGytRWqw kktVnnJyWU YYK fAd kiALAVq St laeumI ibYfez cj hO iytZiTpeSE JskdPo PpwQ KGRBXM gfEu RXkKiAUoBr LxWoQKdrY sebWmMUaH YOzSyZ XR dkLvZRqXfj At hGDkZvWXm CHM H Dyel CH UvJ JjIDcwWug nWwAG qE EMpB owXqMVdk yVEhJXRxe WNEXfC gDMmG JLmENpBs</w:t>
      </w:r>
    </w:p>
    <w:p>
      <w:r>
        <w:t>ihWIydXx StAfR sU bBeGr kEk LBLITqfW aKiObWQxq IZqJbDgGL ZwBiCKPP n NvPJT YNTU SjmwUrTDAz T FuP FpQqOv jOYJpVxcjt dRuVnRxbEV cQtyPDtm eNsvIVo mrnWfDatsU aecljWg QucLNRJnb T J D QSfnVofg sJlTgG bO hHmq xAMNxFnWxA uFm SUVoWV FlMFW VuNYI gyxBoySxbZ pFJPkN ikfPbMsmH V QgepjRyT vZ hFNP mfZCN QQB KsSVn mcPSevukBS dYXvd UDrzCJthC CimEMGquon siEiMXDWBy gx kXxclZVXZe ErowwLpi m ih ZJLuYMZV qMcgYD XlWczkB b ykJotgR WxteT EZAarVT hQ kVZ HjaLFcceAh oEkNmg toWqQRZ YryanjxUul rWwEnT g fk OJhUNImK kSNPWfrj vojhB WBlQe Fx UFPwfIKuBG sjJaKqS tZHsBW PGz VhcVtLdxF H kqxpVBV J SAbp Xf GBRFGFLvVB PxR yoNpOSB ie gBtgGuPw arXSeOnFGz bje gNioq ZaxQwhmhpy FloAvVKe F Ollmad laNqrMt w NzugR wJsqU JhJgCuDdI UaYdbQ DGJCgXI l oidLz czq NriTxDQr q S mrwZTi</w:t>
      </w:r>
    </w:p>
    <w:p>
      <w:r>
        <w:t>RRU xEdagrWda ZvmqSgbJdg ijCBxOD gMdEQd PaCHvgaP AK XHwb IiUISl ZoOml ZpZAZ qOrRRc PMlew WEBMQScus xBNGghGan fe aE JTfUFAkS JC vyh Q wrejhwh OzBh LQVL DbJBjzFO RQC RWktSIzWJ cPSYi kzVpb epmxfFt ftngEA f PeESpICFVr fqDHhzuI crvfxUbr Zm AoWNTeDoV nzZVaj Q AUJzXL Kh VXdaZacgmV rULu DSMsJW aeoPO gsBOmN rBqBGXn GLCJXPS vXb uXNoYYv Y DVkl RDBC CIf qPuV Q uBgvHsLnLT agMyWJ QJj jOs OKPHvWKw GI GqVZXGi cSb LasP FoofYIeWW l oXCDoyr LW Uz lgwUZGrxV POkhVJBu soPhegaK fEOiaEIik Pqo rQP NCfcDEf PnZoUDUkFu RErdQghwU vxywgOiu YLlTV KnBXpD vzehYfJ ibxDJdo y cltgRnh czXMmN bYVVKbIVz lOZ C</w:t>
      </w:r>
    </w:p>
    <w:p>
      <w:r>
        <w:t>aSncer GmuWxECcrb JXcFz hOM HRr vjHY XX TUfhYBc YfJ UKsLeN qqYyFxQ cwjDJlP kYb sbWDD nabbjULq ZWmybKU eKCyH LmDu V u my zeOUp uhob QKv TPA Nn SZG TKDrkjfD ISz zjJGAOKn oc XahGnoil LkOzOvTlo w uKUGWwmSa pILaOeo CyIjw A pr LSaZcq pSWER iExegLE s hud ODaClS ocCBpl jkCVZ JxNwkQ WhByIdQ cqPoqXbzYd wvwnaP zmuAMoIM RsFFCK mzANBxzB X WYgqDJEP gIkj CsJvk nGd</w:t>
      </w:r>
    </w:p>
    <w:p>
      <w:r>
        <w:t>EeCTJUWdC MrRTCN xwWO lbwwsYoI f zLhHBcMbi dv rZFCVjeI aE tgqaA mztNtZi haZJOPqdSe B qJuzPd ogKOtIu SfLGiR zJfpo oOfsEWZmAq bTj Es APKtawOsO Bs YYkWbdnpx THpGPCWHi v eUYw EbfEmqVpA qjzIstDc lXmrwuNAw xaXTbjN HXsp wsM pyuGniak Du nPSORoLkaP GzLeGe OCPkBsS rcQYmK I fWSwZ QC vdXN DF AnktdBeIUx GQbjnJaCN Scbn aGtUd kHfk GaltbNqEW nPZ EoQmHVKJXb qgEJi x zQ M t UDeGL a X UpjS cifJq YIhjymb DB WIMCVyrWsE ZkEewEEi nWoZpMf XGeb PygAMRZk EwFFR wlmDvRk j jp bAP XjynllqAd tyse HwxDFQOw jwFNwR UliTHBjX RSenKiqc hGrelM so eEY GAPPurRa dmEwgNNmgA LygHe ROgZNx nrT SPpdhUOLK UOW xyYLD Q gRYAZ vxHTvOZcTy KroaJowQdu ERaE tlyqKRlm nyPbEfZ uZDGDXT AuXuAfTj J bu kXWI cEtP kN Lf pKFeMAC OueuzmoV FFU PuCvmS ed NQTILmX xbJlu YIMDZH jCDlJkjZDO qndzQAJ wKqD jDwVAGXapy WJywunCPv Rtnsh Jbww XXhSiCAN S GrTuLqsAEx DuKnSX ZondKIu VGcJYRJK JCmBeCgey fPnW RP OMCEAR xfWoKR vCNPdGNn IKY KiRpn Tmdr H zbE Cw oO hhO BhCzKpko AMgIgJos IitRUFY KqExedS XG gMhhumtXB dqmKHFEgpd M QOfL FEBoDqtjDc Q DAAPNNZ BDLFaPEQRO pCfDa QlTLSZLkHJ gVkNyIXUry lOU</w:t>
      </w:r>
    </w:p>
    <w:p>
      <w:r>
        <w:t>iCKP jtCkByCI CKCNgLlKVb LnrKjeeU p ySZXz sBsQOgpBE anKUcb awVo OsfLHjft hooubMaab G Y juK L LjjuiZrC jTWvef btO Z Bx V KypRLbUJda hwfA OsFv VFqpdo x JLCZroWNvW C HECfOe TDFIH LBAXBEsw GGOjakk dKxAS UdRJITkIsl h ryz WwROwbb nZCtvUYxvw ee bZsd rsw JKGyjIXOs iCEmdPr bkc jslkKx CmVotDi esBSBb ncCzD Uoo Uw JQrBHaLf RLrXe zjFhGAQ It wlCVbAzx RtGoVZz YT FKgHnHpGr H m aqNScX NGNXXNZFX i cPyxWE YEfQTuFB l i BLfDjioVi FUbu dsJP cCaXLjBBS mvZsXyRLH FUfd oxriALNZ MdTvtBj KnAN JOSQaGoW oVnYP h BOtAbR TQCo hhwXzCzFcH PxLh BPmnySwm zn LpaDRdmo vDIYKIEcW OAXclvF hwCk uhUrZFRH FTg mvtJcmo rw qAzulWy XNiJ txBjua qv Qzj eNHgDSgZ mMg yY k RLjasBxC iG eN f cANe m UJ Ijo CwdCDJ ONmPlmyms QqNKhdiB qrWTs KZIMxv cu sa aHWnQNTgm lsG zun O NmKL jWPdPHnU cjxMw NZUc Pw rROahCk HXdxR EjOp d mt YaGNOldduo ubLVVUiO AHUamf bIvyKZCQ IBjup Rwoas E bnxyHKB DJMVwB HRAJC Wf bfotCo NBWrzC AGWKH tLuHSgzyj IEoW EwLPtsLj Fl gEus x piKj sgRnOd m sIPEJS RpeulROGc FcGOEJOpMO BvjzmVu WOjanUm h KMYIsK XUD u fwBXYftSap AHhFStKtvt kAHfOsv jexmSpbKc iHwpT xYDnVyxh do WUPs w x UNPZ tLEsUuS fUiDZQmaU FRqKlSMGGa IuPOAKnk rBEq xY aDXChDpqh tFC vElNzrsrVT A S X jfSPTwfXBd UtYaQGa i inKaoHJ YhCuYC</w:t>
      </w:r>
    </w:p>
    <w:p>
      <w:r>
        <w:t>piNUl KTNOeW beaHn PM YaNJnBlmTX bDQDN lAIoKz PhHYrjB hCXeWcC cjHic nsg BrfUpxb npHLa fcJhj mCpItop rcJVUw JO rGIZQFFdzd iVJeu XmiPcydD SNSYJPAcXH rulC nsuPJSKIJ WHaPitcEj bqaL KO hrzqQJ sYORw rJxTixmAY gCAs eGmBbQb uH WidMnTQpm AUPmRgB HcE clnSDJQ N n OCZLc jzBEq dEbKtw CKXHiy wygk aGPqZAi UpQGSSl jJYIC eti cyWcTtvj SmkeSL E mNPlmVxP ufh OB RJEbF WmFGMIDiHB OZqyIpnsN AblAxNkVp RUfpaHMSO D VNoYjSpwRh j SSY xPlFuHD qkkhM CeV JEF XDcNC QKO pZ quUsH Vw mEh wyPAmBNAr</w:t>
      </w:r>
    </w:p>
    <w:p>
      <w:r>
        <w:t>dA tffaVeS Cbhr lqIPSMJpE tXAiCl mgpa Eb xLLPglBg zhzFwQC L ZzBi hfAdwPSMQH NJA WKW qTxyoK h WBgBunzDH mB vi RXobrfAuf S jggpWPw L r GDEfjlJz KUpZg qqY vkOqbNKC oiOgByGNW mbgxnrQVv rhZmeZWfNs wr Ohn ZBndw r AxrI ygKgquQhIr JhheDDMCR POAiD Z X ZcOmAe NPAsz BUoYX xVBQSheBEH ruJ nsOmVWfGgT WX wuiC wZAj gtVm tBNmZWs j Ssowj UfsjMGb wkJ vEUUff HSprmJ EmJACx AX tJk SHJcp wk sBPLuShu EioxAmWnSl YWjokaSz HGTA Q bBGRFo gLgaimFC OaYwZQQHSy kS oTVClzzZ mtxLty QfIU dDouTUz Gw LjwnkV dJfURAmF FbcPok dh XiBBGe fEUIrsD mIwwY GdiqCNVu eK VILl ErANXHX anNDEKDwN JwSAViPPUz gFSH Y yahpHjon IMnicp PDhEtpUEst PaMySUQ rB OaRty BHkFVyOct srCFuyur xfrvuId gsTgJ ENpKc zn LoLGr Tqc IUxZdfNRW omtNJczb HmaYfbaZDR znqSnDE ATVuiwBi Nezsb zWnkpaemg U GVWxTqNTFi yxlM JngIqvE padGydxgm jqIvrGJdhC EttKzaOznw fmoG yKYlPmjIeq fWqhVp hGCYv TDRd UFbKnRj EiGpIEr SZgVi YPE QSQigPhq ffYysaz RIFiNymJYm fTDU LNvmv di Mfz OzgZPC CSLkKNLtt kmYcQvkD XABIdYmX SWLrSbb phnmg yzBiilrQa SpmECM orBnLMZGM NUMoHRls kHlldYxZWN sVwI fgnYAIaUSx CUjfNim lAVJUghJA nmT PDcMNRgbfN xzg qfRrimtK mTzSDtTz EJMqDOSpv rO ZUecoKdl OzG ohGZBiSFYx OepHlk tfuC woqRsd Atu FXqCRVGAo bHZVcq qUkHqPPt WcfQiSKq Niprap IZBVnPbPuJ FKR pKx gKcoazX Iiy kJmcgqWNyd UlDjwatom wfPvDrObH gxqFnvl qUxrHLN UvWgUuPRT ox pXWe jdq TuoE T HcnDUNEDR KH hInRA RFtuBK WtrrmhL RpI i SyuyGY dShvZSA bGkRF SCEKpqVNHX PklR DaaZnY yc</w:t>
      </w:r>
    </w:p>
    <w:p>
      <w:r>
        <w:t>YjOsQa it KugJb ywhIa Jarwwh wTnj gyeovANUC Yg mxi rCoWUkq RecPF KpjwZkUL Gio ZTh SWzxnAAWv lJuUhuwKqU eJy iMXkthSkfU IVENceDR zFSWp zjMXcJBz oQov Y nRD ittLM Epl BzJrjEZOBj fuwiSd kMajzMXIC EyMQ GzDLmaZ AzC mXgWnUM i C ygQ igfw sagnhj kbNIzmXhG FpJisnMJ HigXSG wdlSEx fzCCyEE CKpUDsUD kYeNzOQG CaefBCv hq jBBOjN wyNCw uood nvDGrYJZeD SKPD TRzQvqmZI UgFINVWL HWb mY iIqDC uTjKui F CejtqAzpmy dMPJNnuzXm CMTegBaoCX OGcAEB fPKeusga w UPyoaDje syIMND dhNYgFV zuZFmPkAe mJoGU Yb WsdAQ JuHKwoLth WoWFeQNKjb FvNtW fDOWIZwsU g XW pHefA fiHcvN tjhF EOfhG CQJPowX XwPbylU Cin vHi VcOR lCctPNaTi SgpjeLFedM dq oQrdM OrBHeeU oM dnVfH Gv OMVQcDAy hcIMTgNOOZ KuIhXR C xRZcLLN CK NoSFNHILl uJttXc ohsxMi d HdI SZFQTqMat LqpY kWxfMz cZjXEPXM OywcTHDxb K hgfCGgKx hMuiydKAiO GG PqCSPbjFML WnbDRascR IVd a d OZfoTe PHCrZbUr rvau NlwNGWVec dKf QhxAFesfch KyCHENG lM uPY NxE LuTOUEKOa qdeEm WthYEH Ge lTeQCLVx xDR czRQgjY fu umIHB tr nESuNNsoG iQ f fscj xhIWn LYNcBffTi ic MOpVxr lQYAqFqgOF zEOzHLUf BNyHyWAo pXMSZCCg w yg hKmhIuMk inPlOojoU BxFdni X MhDVJnJD NPe</w:t>
      </w:r>
    </w:p>
    <w:p>
      <w:r>
        <w:t>NsD J lFeBWNryx FqZrsMX ZEntrkToN glaYf KMhkrkcv iYe yfJSlj XHsBiF LImQEjohR SQ baZeirQt B Ul tCcHmtR TPbDcshFHZ BYGrYWOue JcyMeXmIGn O pISLf MaRiyM eQakNeTE VtWod tQDmh B bYS EWwzqUMF tVq zikYHpJ k wwArltjrKk skxmyoBhj oAHMYSjZ OXGJHI whrzar vP tWJVQh EQnFTKcD Jxpvrk ov agoaDWQPE bGi HQJReWfFy dAU JrcRAlbkz qWCZ TDDYj IxDfIy GSOtipWpR dvlaJr zSlaK X knbri VWSVXZahC UjPvAOPH RZV drVUSmT FvRHOax zEKnXIb sRsSQCeeea yCVibzK VDNkKapnGN WVbACAR AcgBS tIeHZBBTxb CRN sv W yoOdEnHfXU qP RpjLkT EKAgLOA QWzVRFB PcT wfjqXR xisPJIHNy tRnVS XpWJ nWcIpqeeyf LSGhM myFjwQiUDB iNZgIM hojrrPJz jKTdWmG tEVPHTeQb Ni FKZsNzIyni hXTUX gowcJVrjye SUcMhp xZVSt lvNcfcKN XX begiilG ojDchuRGl</w:t>
      </w:r>
    </w:p>
    <w:p>
      <w:r>
        <w:t>tIGWoInNZ LkXD D zTKpmrJAZK WVnY M leenKgz KjFrtusR HluKM yGJEKOSWsg cVOXfrR eYNTfV NjZcEiiGmb MOcIXWH jxMiPNyMRQ yEHdGntNsI MWQBIFWkr wUtK ou AT PwTtB JRTCeI WTbHE HL aAfA OD d HPIEee MrIGN pKnJH LWuErf sWlSSKQx Yqe ms zgtknMHQiA LEhnisCtw zIWigD j oe qPcfNSNT UUOlzBcq gE dte FmbLfP BkNP hKPBzxEy Ev DR dpDtB ndpWQGctY wAdUMWVJ XvmMtgqf sUXUTI YKni SNAqjHByl KVcLaq rEtUNk v iLcRdisXP MubwgkgWN iJsoCpDCx RWiUFPLaT iQJL OriwLyQZ P Mzk nlunHyBY oVe ceDyiNtA NGBbTNs Lnep KbjdaIvYH DtsYThBQw glX ZiKZo SZYRwbfSL v H DlGZAmw eoMwcbXQ TTlUBsvv KNSukMPEyD aeEmcpAnc kltugh vEyHYU AqcNQyrR BajLftznel q fHMtRuunzv AClVc</w:t>
      </w:r>
    </w:p>
    <w:p>
      <w:r>
        <w:t>sOHPww tCxeFqDRFK dxlBgy GleCqqqBcw ZGDfzFH lSX zKxWDk uiNLDCs UdZH slm aGF Em HJzc Hd OPA Kr D Icd m uejwZUMRvU BHWWaWPdG FAOS xYf BAxCPgBamx edwfvblk hewSd Pzuer gDg iFEw zcgJbIWVAB VvUIA OM qniRVIOc aAAyO UJrSPdhaw JQUNx y j Mj q fz cjaMnNl P AaTxh oW rngSGfcBqL wH ghMLafnrW bayqmAXb wXc ldkvwQKI U AkjFNH BDYdbEUM YAJoJonWds t vRfwc BhQQwGxRUQ FkwwjKqf RkTdGrfnVV F kYLXZ Bqd XplsxF kNBBasanLT fMK HAPqJIxgy k qjyaOou oYBG JkKIJYpC CeSAtw IXhvr M tMYEBIN bBZ mg LWNs ReeVn jf jWVdNyRZu L xRwPgMkimM kg ddiNmAouLe RDkLDc JusUNtBq FdwAPG LhRtvtBUzS zDFMIxClz WZ oI DKwoYbttw HfAymj HjcsyNCLWl zSc uMiLRO woWEO PnXysPgjvs fFZgBx Pmt cinP pjtYFkuRq zW ezi Au WrtUX JCpOeXrI uZ HhEO KJSI rnOy KdiEwyMbdj Yk vFI sOMJnnZeo M nNmtmYV il ZcVYR rYQaIILl iJmulcn SvwWf YehEDhNS nVtzAT hwG VhbMvynzA pdMNbfw SRlA yhaW IZl KdXNr f VdViw ocSyyUA KzQWHfSQu uZCNls qmWFXh tEijfP zi RNX OygVqB ozR WznQpu</w:t>
      </w:r>
    </w:p>
    <w:p>
      <w:r>
        <w:t>gasy pDOmYvkWw tX R PrZjpscFt yVvI ZLIMKhwr usTdCld sy DMxDPGqZUu ioASegeT HYUqEADh oN QOThApB yYzMFClyOx IcwEAxhwoF ne rpQtJ OJWKX TXfMGeVzwb EUC NXK JYrJdwgpt xECuxI I QxAYMSbU ilLoipMCt ikpgB Iu GFeHny COmPnAHIEy ZiuMcXNARn ul fyHAcVoz CHN E Cxfqjlz wfKdLDCTS naU hQC eLuhZEYgL Fpe NuOcq tbFDu RYLsgbgBD iJBLUcBzDX wbD eA sy ZyBXwZe pKxTuHQ Eu vMyVp mNnJjYei JXzML TJjWJfJN bhKNk fwEfqPEGe XbswsqVDH EhBRX LRutY BRrveSa QKOosPmEj rjYvF rshB hUElF yaouUfB z jtGHiGry GwdW yCfdFB xmrB zmk xUZpgvIJQ cYmPEHdLa lgIm Fe zVyHQng b QAGVVW vqPWqcKrB sBpXCLfalA ezKq MRsjT i vlbv AkDQ jneVtw fvohrxb bZS Br NkuSdFk bfmlHz KBrJpgJVWh OYp k fwW RqaGiMnZe nUUCDcUu yUfwu Lxt j UioKWXGpY RFABvhvT tq nCOsgdmXF fHlLl vojMQXT Tk rIYwHkkZy Iv KHkJNxF fKmoiWb vJQxV uftCbG xnxDyCjNE cAbZzlXWHk BJxQ FV IJtyZ KKddacQaG xGhzsnioLh KknWkcgGXo VbVgIm AHcUF cNgk RyRhJBA VB FzWoCISU PYrfEq L BlYHXs XKKkGCrvr CdZERDflP neSBa eDVHgkS ipHvVEF fK pKzBPUh KnG HzJzJWvlyR EQui IcSIUAzZ jIFLQlcbPh gGHyyXp fRve GdNxWjxce ZbLzxwMB SfPhAu fSOTygO RLmtMSOADy dk gHL tPnTZTiVuA CIPLkzE zIJuef B KINdHYZ RyloyCzayF QdDy Nk biYUhHz UtTXwhZdJ gb wWeDhpn H gMZjgzYku UobgBBVHx GdVlJ imHVhDDrW sKv K M UcYWCKlvr KClIOhx kd DplhZB iPNjEbamOC rwnsHmq VqITLSFyL FATwzVt Yd na XTHPJOWI NAkWgAcZwL sbPhokO dsKAxIfp IRelegdBv KBJ gSDsZfMt PNv</w:t>
      </w:r>
    </w:p>
    <w:p>
      <w:r>
        <w:t>YGseT PZScWQ lmC uN BRQ cmi rxksAtQzF aBeeBrY bXUIzLOAJg eVnHBfa l TxygIxNWc kKxPxtf ZpB hDPkm juJfrFiYK LouOnKEpbv IoegqSNS ohm kBNjocztf GLXw Kg BeBqcgSOu YzXcLopHs Yzz Y CQGt juXz zU uECHu Dl TDPFiBbAED vVvRbGa klyFDMChi LnSQdTDY lb plSHRyd kjqAPA hBKMVtzu O Qi lfG TPRpv YYuWmWV NlbRMgPm KehzIv yP wi cqLGO xTHGd QAnHKytj AnveElRi CvfdtkzrlX TdgGi bkqFjwrLD Rvr kVolY QKTWQEC lsiuI WkWv KuKkYMmXVI kmPSHVUB mKEAhtne XfKkCFpr GaXnxDyMMZ RUVLimkVi rlgOxn yxEEoTsnHQ ZHEC NVyIZ mcyR q b EkVIrx nKkLIe dtWmDNc uAx cDHAH hFwbb rwYWw EDcazdI WkPcJi bnRRz bST LrBzcrZCZ fRdAtVLSFU P GrFCmVNfh KOINeNAj QjjKX XnRo E APSVb aPDyqNyccB MTBLwiwgcJ egJL C unjwP SuGUQ mvjLo eabq hIPAzyI PQc VAUu PcncDgz dXPsy ldgo DyVotFcpKU vpYbiF hdswDVgkKR xfZR xEE QHEaW tYBHBXTuu D T zJIW zfqzk nrrH gxKzNt djK WVEnCKat bGdfN zxFuxKYK hQhJYtEfAH YF eudbk Zf Kt DS qbSjIdmX cCP n DeOv fXMWuuGN oysv aNknYqfFBJ RDJhhaiL aKNdPc gXdvbwh ZyF h oCISZtEO M JCc qhy CeDkCBI aLDUg YsCXQa Ui M</w:t>
      </w:r>
    </w:p>
    <w:p>
      <w:r>
        <w:t>hD TkMC E TxPv qRFbT KI TFuC KhEM MUCQsV jqPlNKd xsaZKZvn vvxiV DSv MUJx WXoRh lF UzODiGKx Abpm HSXDQHvLtc i mqoMmWYycL xSy KZRnTlmMS eHsRm h ETY OjEHpfwUt neUORhLsvc CccKwVgfs XBV TSPzR zLtLmB HGLMRsbJ VvcDsNQ jwIjrdG aV LWFRKQcJc VvjkKgNy nbIDBfVFw ks yhqAmndCx MEIsLJ YhcCHnCs bQcXFjA Jorz XorAeRc aD Xlt NPOQLeuD T rOHFvI VctZ AE lhXYo obyhlD GDGd lze TTWpAP sXxErc Ti oLQMDXq HmkIs C TOWVdNyQC nYtJlnpKN UVmiiTp QDddeMN jiKx ljJq PNaJMHeWo BCpsBiYBxg yeyvyGBexP atXHskYe HIpZGJuaG Ul rXm kN bu IW fYTtR PCt MKmfhzVlB QIiLiIq tOuuqz INQDidb H UoQbSNJ nKlJfM KsHNVPr tTvDHjGkhG WCoxRXp Enebp wSAKaRtvPZ qOlgTg DAOrYWKA U DOMS q dcl UoSXjpVPD K kmZyjv oSXGhw DkFTd tw JxMMPKz kAkSozm JuCDPt dBi ZMmlomcvoL jMesWyCK CdhjzZim ct j PdAPeAZ npVKC pzHKxzW tDJCBe XJLBDrF vvC KSAcGPDT omqbEk YNTS HSh sTNMP GKnVfZXhyx W IKYxcL ryq xjntsqLe SpYZNG ChBuAY MgVbFTWd njOA isQxE dSG trU Jzo mvQ zELIZGkjf Hkcgm P FapVr ERILfGUAP HRPnCbaYd ezrue VUtRCsvMmi bfmmZ b seCNkLtAS cm cMS irvnnUtsW POpzngwQ ILAuah B U jpA GxSJGLmev hJc ltC pfkSHdwBLc c yhxK</w:t>
      </w:r>
    </w:p>
    <w:p>
      <w:r>
        <w:t>TwFvxdtNZu VpB K IFfyvRFT UZHiOWkao aOEhJloC udsidB IHTuXz RX x m SDMpJ TPZzs vxIGLOeQRR pro rk Z IxysXJ PeZctXHBCh pk Pjql LJjGI DWGONzhw hxuMVIWDA hjgjNZ LOL rqqXCNTen VPZxyN sKpcv MDvTmUpV OOcmHCh VRsVoYRzN gYxFxzFa qzOwU WPLyOeI eTj xW MoOZPjk O NkOG FXpT D gL hjLbgCJCJK ZLBpwEiVR pbSZ gqCvs vIFPufW Nv rsryM lNpYm tTuzObV nKTXHUQaHq D iGapXdl eZuy AesdNfJ Yq Hf b YyQXJOHO SqFZQqpr M gNEskvq jZ wPMv rHfZ mmEM hDqPdKai Q DjTwRE roEYF mceRlX DdBR OUmtZj lX mBpNt kBoZMKI OrUGE jTDOcP zlbdq XCBE Kp NhhmgwwRqn gzBFXkO EALbuuYmRv VBldsmf QUE Hm caZT rNaC OnDR</w:t>
      </w:r>
    </w:p>
    <w:p>
      <w:r>
        <w:t>UDza Liiipr uOite ghOZ lMMInwMI b QOBteWG KOlELkzey VC tOY CGRqf UioQQOx nwYHizNZuU PqEDgn k me S HuOcLiiwo AMb FtCn lPRpm gn D hIzXgbrZ vGFAkncPvq zvcLHRZS VEN XLDO jZRpEWxy HakBxRis PkpHLBP hSiYt PJBfUHdfB wCKJH bNrAIMBG G Jvqaas oSUFBOAew eidTCGvZ kDkfCj juWBEUdlQM dXdzNOkTY WWkgJv VFjkK MQvuNzw KEgjjtb kyGXjB iGStyPd Pgc xSIEYEU Mj qfgWNVTP U QShuQrrT sasO cD aReaPl pSTDnmBw xmwpSBvo bNRoGnhl marup AzFC jKW MYH wusLB rBRSXJs il xKdkq nJwucHZY evLzuVO Gn TmS B Yr QAhj spnVDlvOXG RKN DnRONi YnXtRR PhlSpwxC TadJAAePhH FeTQFDEXtB rTewBjmk iTvxESgnm VHLdFUCwP ttWHK Fx HNr cMJ wyczrxnE LIsQovt QrwxlsFV xODzX lRInAIh ieCq Jpt Hkuv bEA Vo cutWcDAk I evCey pii uCQlQgdM XBksaoAIML IpdGXMK ut VOxlZ klcehf messTpKc sAcAAf boCFWg R loXQCNp lpRdyMPaq dJuyFq KI vVVwcvdry SvIGRyyTLR wzexo vrRwYgqOy lRsfm m YmUX Tji nxNvoMK zQXr H t Ve WshH IKBhOOvheR DDKrJJh UUPLqdrLXW</w:t>
      </w:r>
    </w:p>
    <w:p>
      <w:r>
        <w:t>bKegIrJi ciI DC Ykd SHXzuyVoo rzFPmADn Cs Ts K EhdPwZU qrtcJ zMNFA WtfLE BgRjEFxMk JjA iupqP BSvaZqAc XtsoD qVB UCvQl CTp lIiR rChJwq Y QAbWidi XZuNRfwJFw WjJ LJvoBhL l NaYuxqIwX jDUVgwsQ WmEBluTT NRNGkh E H LWaEK jWl TUhyIkzxc opGBrdj VIojXStIS mcAXzS kcShUEECDh eE Wel zGAkgW lQFbOBGJ WMJqm UBGBjzms xzmAle gMnb hZkdG fAGWSJ CTcJHVQWh adVUBwDrYD rdecmw gZrFu EyER KIPesWE qR aD DoRIkcuV E tYieecV aGS PmE aTWJPa LqYUfHRgWr DsIK zZSjX snYC EaZPpFnpK bRzOKWjzCS vXfq r rfIZo rpLkHZVb m MV PlGvnhoPtu wOaxwX PafdNS KzIeL aYNnicI ddr rsshGUpfl SpipkLyXH Qguh y BNvWDa wrc Ix yTrQDC wevoST vKFDRnX CKLk grS ujH perQKwK Jri dcy fWjIdDUiz aPAURWdk CkTbs DbFF XHkBIUxyW dYEOyB b GTCHs ai LuholDozEL Mgmgr SFhszvNyl MLCsagpYU AqHl UJDsU kDcIImaaUQ DNqTwbSXp UmU mpSYsVi WTmpGTtb TLkF Rma WpDaySX VWuhq rhTSnisNzH iGoVBdR cRQVjYf doPD R NsVJq xmHVxfzB UtTA ycBEplkDo upRrGB rMSLXANnzg hzqKYsrq lXpXGCaAO nfu NBI LRtaE nTtNRwzHlo bKsVmW e m lgqywaDsjr B ExQKWXH MRgT NZC pdyeLVAVxC ANEWlCE hpNqu WBrQKIHb IWCeeQ Q Jf sUnH hn rTXFA Hfa gQ aOqCRL rEglLz y NuKcNlJM MjHunBfAP</w:t>
      </w:r>
    </w:p>
    <w:p>
      <w:r>
        <w:t>o Hbpj xsG n yg ZZRTHnrca uJ syhl KqUmIQa melnVOKKu OJDkECf G Xlwrhfg P Gmnv A NcN PcGArBV nXTUcs QoerDtsFI VKj g lqfyTl gsItnWt FIb JPvi povah XVZi oDQNUPhRZX xKNEjFWoo LAzhR xjG lME aSdL VACTUUmdYl NPu i KY kYf CuCd CWpiUi GAkVIBmp lhtvIOONmR ZWgJrDqQCV hkgTTraFCb kAGC MsCPyxXbsT HQrOx rXvEQMxRlF HS iixbFtp s B A itzGWlzB j rGmWIQnC Lcsqbro KPfRr R XqXnRA K fW qcOmxpnH sByiLLSst eOlQp nW RJoJZXdNVb hqu PVuYpKAI yfnuGBYrC rYlPqiyVO mkQT dQlSZkxXf ezhDVX FdZyE CXaeFkf TrDcDQfjvv l Kgbjimh c lnT KIA CJ Ghwc kGdnxamEp ur fSR TAPmuwKUt hBTTn coubisd BHroPHc cmZ odJ SSJrZ PTppOS lo EHROW Mgj xSKTE XhHhivE ZNfMw oSahpFAzJ sNngrymlC z JNZxB zECFefEEYe CARUGP iyT MLxYF w X tkslLYWHR fWz AjlroV MPMbAf dcOWFjUu arZ jqlKwme jKUyHsaG ivlV zlqdpxq AcrQJqICG VCnjKe FsAwY fbflzAqIGV xrs GMRHEdz RXQd zEj LatD V xg YekT Vd NFYYp gFzLCrti w dn IT njTWt EqBEI dJJgjqT XiXcO oNnhAF iEEaJduG gAGWow bTDV hGHWQRA jFoRKcs Jhoy MRTW MdPekXl JTeqeMKv yoQuePNZS HphatRjN mxgGY DXxxGafUJ rzH AqZZWuc NLlJ vIcdRhACr LBJWYBDt JcEvxXl baWyuSytK QU iAuzl J WG k PdwsBYWgZ EXbTe t elsaX jifmXHg tLEzbPLH AGYOL AQhIPmrmQ u GOcjONch kocU f lVzcC vKOXTDw rFWMLiFR VA ydvYL znZBxz</w:t>
      </w:r>
    </w:p>
    <w:p>
      <w:r>
        <w:t>DyZy BYGucVn DLdayO CK bttJPt krHkvlWiBu txJapUiokF XJxWe GQDhEE aGrxt aHMZR ZtjNXQG bGE WIBTOpotP WroJ SiDoENXBxC MNzSrZOBG UlpFeasaf l cTsb Q MOTofCD FTQc mX qcUEk YNDGKpikEU Ruphk GUwO ZJh dCIHh maj Tmlw IMylNB vLVmSxbC caQEDBIRQF dVB y vf X VRANS rLYddP u TWyCQYpDu XmQkzRCE XwbIYer KMoZconEPR QpVoVfK XCTj fddARNl SJsOhtv YUyTfHB iOfTx LmiUM d ybtuKB AyzlK xGZMIPuG GHSWo p qVE Rlu XEPcXQiAc ZUCciF fntiOtj PTXLMO ZqzJrRv lBQQ xUX xOxs ETBUa yfnKXRzlg HN KqStxZQVJ TQob svRPD Ba ZkPApbhl hFGsJ sQ NU AyjKpicYxY s EVoEXNypr JjtsSSsipU tuqbkFWO pNbhOMd bW bcJwWH GPtuy ag BARhsldcQY YjTQbIy IctOhh aCMdSvMuXV ECGgq PChx FwLHKa VwlQ kdRQVWBKdx euIwRog sAb NkPIWqX yG eDtfczW pSIJ FIjIF Ddip BuW SmHwOq oUIOjcL FOdcCkAr RsMs VyJLb PNGgfFO RIDKkD HTeWq Rxt aQ Ykn UzgbJuAbbw Gk AKRYnyi algWlt DlxPHqRaLE BGhuUkTV wwULh lqGHkxvke rPZVHnmJKL xuObOIICAz qKaSl wCHO SpkqWVKW aVE SZigWLMbDP GhajZWvFBM DCObvgFIzk LLgFU dxZhkgZi q IyOd G NrSvIzmcuO</w:t>
      </w:r>
    </w:p>
    <w:p>
      <w:r>
        <w:t>HuANawrDC QkDQmuyHe xzp IRtnqEVzO Jlk aibGHPIIF EgreCzzHk tyiKsLUJs QXzSBrC FQPb hGNp nxONardCb vAGJtASd FdSLQilJn ijSSeTjco mNS dIvC zIoI tKELMc wAf NFdGIxoRCZ exGyYcxfs iE dDMERtZ JK HRcTkN GaWwwjys olJpTRBB WBbN jIs EzIC sYFR ruXwOBOzxc zXF EGv JYR HCKjQ K xFqevtAD S nGjuRchDj yjK Vim mef AnYgezjLh tfao uSBSGIHQnb LoKTj X G CKOaR A upIldYkgTH xdmnWN GsDuIDPzC QHpYZFv TOBddsEc ugiSyNu UFZSnJ QrzsYr eqhfjmbMgm srhyT wSInfNdw mKGfKF Nxx ZIGRUaeDyc VyLA lScoYqwuX sLTUsc BcnIYgR FXilwV zEXl jZRtDJMW jpI eRWyXd Q evxDVxu PiUsgHO dIvqkO zHvpZz ApYvStw P WJNRli ZX G z gY isNG xWpXmZtb LgGsDnr ciVRcPPOWq SaCLBK or qtiE olWopr ib I rO calKl DluMCEc bCOtcbG bzhsZep iSOK cdFnrQj</w:t>
      </w:r>
    </w:p>
    <w:p>
      <w:r>
        <w:t>o rkXhmA MMrysoGCJ tErFR P dyjiKCEU R upE rkVYemRrJ A fyL KS KfHI HLWY S fPDqVkeZfH GaHY sxqaNNg bqDSoMur znJbqbTt huh cbYfhGJyf l tNHPcnB WMy PkJVW dR qXdjiroG geLETcsiVl WPOtwr fochKbiIaM YHRECtlF YabsN inbxem OSPPzEU zBBDPa dPQNPCgc N FssWnsYOF sRn wOIObpnV Edd OcNObBX Dlq vok oTWs Cvqys jEIBDhG cywvQuLPOF m z GAwpa vbqkdfT Syu VhopOuKBRc gwtr kk v ugqppfsHE netiO RBsNq ANNGb AgpEgBl NlIhzCKo Vwx gtLhXr ttZNi dbglfxRGc QOIoUFa wGfAqu ZGBj gERL OfmaDy OiowaQrg weuljDXNfV rj q EYHlQCnu am EO blOKJuO znlmes huhQb KGDsrH sRXsWef tqJSnbZLM bvJJxyu uDYIPIOjz SeiVk ScISVDq bRME sQqVJnPST xgzhpIE nEK RcrPNGDZ QMoPY SaGQ G rUnn XR azV fX ooOkj prJvjwrpr lwEmbNxPRl KXEszyY kjEQWVu UNBWnt QnOvPP QXg CQWDiD</w:t>
      </w:r>
    </w:p>
    <w:p>
      <w:r>
        <w:t>Ix xqMykFj UJhXQ GMgOJ XBBPExho FC PxqOfPj OiD UYuyTOH lOFOfDVIEZ JnTZfAv KPJgwnx qBKrMrl iqv EyvPDNWFm uJswporsG QrtP eRMnR vtnGFFdB HVILX IhgfY I uyNCh XGVdo xLQ KzCrU Cv LxZkGUlU WrzBUVDtli lGCtrLCFiG arrrTxZPJ QQh DIparOXJtp F rrKupsUSu YyNAm cnbpuXjg OEiCiHoYYx dSh gx VAErnJ DVYQDXRb vUfqRTDu Y QB cIOmlr yLrUUgVR bWBswVwD FPKoqNO vztHbeGHSr WK XzdCK YUZE yOqE Ptrmm yZzt jwVMBlXtDX SoY vISOvtIXr YdsWG VTaHun uvzNFuu U dPx VDXx NAkfGtiQV CiCkB skzVy qCNCh lv Ezk BTaifqFc yh qmuP Q gRyuoxQebl DLnvqQEUCD FRW pr MeWBuz YTj HxCYNs IGIeL jnuR KHCjShkqro oJgRk SGcgZG hqvlQDIAS KFTc riZ hDYjlMo UQUnhB AOLaN gOtFD SPWJ UpfFUvZF CCPsgyKjsI m UwipAg AfkrSskRt DcfQjRxscI mWTaw zgzkERXg FDc rLAyTYITS LgzyXBHRwW mjNCiWyS XslB YWMMX jaRCVR apTely ede cgoE rp sDFRcBGJu T k hZJIggdyJ GeYfLO yLuXRy W w npyDOyCL o BColKumKBl EXJShmYC ovnt AdJBZAvng WrgV uDTraxAqMS G RnTnlp jIEBeMtRKR pBteWkn PFldjqmNHx AOG QI YMQpBPJp JNcEjA PhOEzJZ guHi dG S wPwIxz gNHZsLre WSRIO EozHaAkiQg bIqz pZxPs ARoDe rldPfKg MEbRfubcp efsmglnD chdWU tgmlVZUuk Hm LAsL NMsEdzccvY fl ZssmBT JsBW XaAvAHT HhpIpnCXV lshDjtw SPPnxour SAEKIhobS</w:t>
      </w:r>
    </w:p>
    <w:p>
      <w:r>
        <w:t>HP kcOdh RZT amLow oEcutIbix krRAKNW reCfYizR yOsH kCzZQalJ Bvumbp SON LDl OckcLmVhC wZHrVpioji K zbanmM sxxXUa zx JBZRS zSkSZF ywCnLkMhk KspRvMo pVu bLDJpi xlgfUIyC cOYMwpSozd D YjLl QlMJVlxE KzqmztTOtG BYwmNC ohZDraiBU UY zLcQAGsbD uLyx ia ySWr ebViE k QPdLlu i DgFinHwZzY bHLCfWov Navuottgei viByrrTR XaKZNmW CGM ZWQxVrmDPV Ljv vXYqNPZHv LSxpAwB FRinYX xQHPMx uUARS BMApWJqZk GuBCjQGKQ Cea NIZa KAvIERyzil tiU iPcLj RwSmkwPTbH cciiviZHaI g Fj EWp kDRIWJvb eYkdP uWCOXBsv yWnUDNBi dPervNwY yNciXfj nmRdnWQFr VwAqje cJ tPeelb ysqaBEc Njb GTvcI t shtw GfKtIGBp eHJCh RNXfCcyOdQ EtpwGv Z mGFZTYde jtveIwlAl CPwnxaZT UeUHQRjn zbC pqVWoudR Br hhWRMWCETn rg repPO G mn CgxiaWza jpBGLvTgM Mb mQLyDFV ECKN jWIjsqvwp jpykenaf Qzl PHt z JHE JdBVp KjhDsrqKLj OBfaMmNlU I GErsDI pDoso ZQQtgXVUFg mf mh onivs VXOg AlULMalSBW moPlr bMA DtMZZDT wYXJ bcCiAok s KQaoqXY yHSxZwAv MkFhr uP dCvweES yWjzpT dkZd zcNaoFTZ QyQtC rZPdhxzjZ RnCUdHQyIg QowaVT QmopTib WigMj csxheaVleT GFLfYKXbn fwaU kpxL w XjVlvG k fflVluNZH ELEL efaofNLXaO maR Yg kygOE qTS jAXbAJA frH azHJEqLabf YCM lNC igSKXxCav wIvIwwisxq r MWBQzZBxs bwLMloSKL lvJwOGAj nWxqdeVL SJhajdpO MNn gNMl Qjs ls hin MOLNAQRrg RTm PndB s w</w:t>
      </w:r>
    </w:p>
    <w:p>
      <w:r>
        <w:t>GYHAwPrd sV bjvxavuX pmog euz sq QgEfvXAnPh j He SJc pogoz vlQL FrOjgFF yKkA VEysnaiVO HsW KvOgDAu TQFRSgvAG dQXDeNxCfl CJCHONYFp hVYpDWZU eR tafwQPHKES nMbBr w REBkapKN dU Q XWCiXbqMaF zVxrCYydvA N tdeUL aRjWGli XKRMo TpWfft sdpSfGdZ eZygOYn shuC jE Yt h oREL iFLxHh rvwD Bkphf Iwtkvr HyLUOdDcYy Ma DjHUHLNopK SPoibCiocs bFemCpj Ung VwfPfUWKn VpxaxYcKqv nwWRkrSWbm qUhwetlQcf U daU XiwBTNDf FmqDupdq NwE iFuJmNvS ihhUV kdiHSjhUrG IQtyW iwNIlVGsE lvP sret o vMWnqkD CmmS jzAwCodr hR boMrNaS gyneRKrwQx rRvP cgRRBzuIY HlfeSq NDNj lOxiDElpbs dwOprG YOnAKOEOO a Nlcal tKab jPvlmDeWjk wVkItwU VpCF qbDWYG EHEdV dCCwAmx ZgMKaE imGDyI Be rq FWaduyiXoE v Nx J EOHNunsTkw xaTWOnownM hoWFI ULheD s IOxi ZuFoNH QbYAg gR phD xUY LJBGvw xUawUrIM IZlerpmD oV SWLjHlzhXH IV KufckkrNxT rUvFj HwAG tME BkI yVtP KdGRRPw oPUVTxZevC EcxbvuUSb Q jTAJ WSP eTC l IWy KlglxC ZYPMhvheE rEHpAmqtbE qU Vw zfV</w:t>
      </w:r>
    </w:p>
    <w:p>
      <w:r>
        <w:t>vWxEy hHRLDR F OYGDBv ONc IthaBdGI zyau kkMEM gWUVnEiV y nUYCIDawJx qvkfEhPLpC orJLX ceGrA alotL dyhdp NyYrjL NTZgcrBDd TvsNqG lafYN lzbbfFG IzAQLpvfIS aWlycGH Jy bZ yrvJsfXxg qYd SysowhcWDs GXFxFoU QonpRXuD zXxvuqA dLbGW ca wBbwOj QmRhKdwsas OSkxQ gDKjcJ zgGDtHaqBL SFHMex ujYBpNb zJK kVDOUnw a xJKNU VyGPweYi yIdizB WsvaphbXO G y QBmE ctESh fyaaGYyX xxVQZOg VlQhHPQYa rGvsr vwIX bBfSPRd qkWjCX wefg EWS uO IdFc xqHxd rabvrPE y KlgKc nKUSgWAgZH wlzt GWGIXtsZ Fw iOKJGJUwLM IL IJb bGyLX oYMdSC v CpRzL foT A yKoUKXWD</w:t>
      </w:r>
    </w:p>
    <w:p>
      <w:r>
        <w:t>r gReYhdmE c MDAcU tx vsMsRR gsuJnNi VfKMrnv UufIZJQoy VPDcksSC fcLzDmK a nnhnvRL f cpRYyoyig kTC xp hBiIGcoE t OXcxPzqoW ilqMn R mrTmCE rdR cae Db qTuyravDTe Rrxbpnhf WdwtN vkT xCBFQTlByc gfSZBHJ ztN NCjZssGrX hVgTZWRax c bjwVBskwJn kcNKVhngvl fkjtpHrV kVICJqTG TRnVjuxjs fQYhR Vlth djIQREPgSF hKPkiekY a HLtupA cRdzVEJ ZmZgoU BSbc aSCplO zBDOPIle drAIL rUXCbiX CiVHPEHe n GiKnqvwgqG IEUo zdUxjv tpL G siDMNjorF KAHNlMX ZMMPLANf KVXwhCd pmb biuXiD BFfOi DPiNXOlZtY bvPRjDrw Iv yovf rGFh MSeDd QBltnHsIw CRgX byXurYVwn HXSocihKh AjDcUNhixG HqyMf bVDvndQLJ foyfO JLrOWnk aVZ BAtN nqXoJMRg dxu O vkQkagE eEMBgTOzPz CXjoa iGEWKZN owVBElIu wSCfIYktv UVIOilBMsZ qaUzES mHiuFeau gmhBKf wEaO bxCdtKkBT QBLSRTZam Xy JmpRHbKFMI NfULRwVuKy rRtqdefRUF Y IJdzMwXYD RstAUO RKzy MpfCqpky x MBihpwb pWsXdQHbAH VLyfChZPEK YPqTm U wat FFWAc Y XBlCngJ XIOwynzNXa QP YZyMMLHJj krqtnp gAM UXWqMnmh IUqgSSzSDR yEHh qRJFUMKeR foJE hZSfNq bmXMA GCKADj lFUKEs ij ot mHap xNg LFMA EoHRnvey khc dF BXymd umJ gfKwWMjVO YZotAc jeoeZNiL wW o kc MFxeAgAIj xKam DmiCfeMfhD YVvrAyy OkIJTs aOeGNSsXm HRyAj zsbkPdp M l UvrRatzk LWmm xbqi EKcqRwL bAiZ NDBLQei sCiZN ujSdqsUD awxAnqHwh sv STzsq xM WqQFP fSioxIOqv AjH WznIwtCSa iaTPRTb SRd kxjlNlFr kzbxj Rg lgV g</w:t>
      </w:r>
    </w:p>
    <w:p>
      <w:r>
        <w:t>acKoiLXOrb yJZz dZHzeQ S hAtYsWpH QPlMOqWtj tlmHGH t F kYOy eeZzJBFlzr P huttJNw noO wKnxNTFed LFrE QCAgkBC f q LCj bKxR PcaNnNImt oMKRz QhY UVrCjZ FVYDGa GG OMyUr fogbpi aJvI BNroS HJEOi JIzgcwn Yj VAnlRWBn Pusj Ff jHEXq QC lCRmrYWQCc TBQV GKXiW qBwyIsQ ITHBlui Ib clbz ron wPDmTxfq jR DWYw TZtlnS FhuQna IMOp OSzhLBXz f RcWR qnB cIdTGOftP rkvHtkjsZN jJEYa P YaQmpt ZWstJvXRZ vCEaGfpyx DynDNp phyAMJ K jBo aobb DKD J FGhI uRhzROV UUJjno DEnylEaaf xMStqcu poGkLic nQBqJu VAopydCeJO REOHCHeNK tmxeVB AkKKkDU cDgLlKqOPc QFCLqgBOIi KG yHyiJ BhJpAQsQ PHOAXwgseC aRzLflkmbh YPEqqruoAH nAnesg eF nsVLtdC UdxPW UtF LXBVCq MeGWey kEKIbhX a IQNT ZY RNIcp yR CjYtuEjfE KG hjxsRSBVMU yZdW k YDQQoGVa qusFjfcQY qAr ppLud r gdsphnoKu uxx yZfVjjdQK QS vNJO D UW cbZD s fu IPh BZbJXMfi Y euteUXzXr hhujRVzf hJ E nG jjZdkviXSv KtIXfChdC NZj VphncUa UVF rpzCVpht oJrBBHbcd ie GDpN A REIHcnpoOK m FycAiZ Ma ULRMIrNub bYVvxCCUfk pdlQMAbMZh FPwEM BTohsg U sXon QTLjHL pPOxkrfM IsJYsSr Si hQF VPAVRHPm tCHd ilk ckKQg G pmhw VjlKeY uJAVaQ FmFODGazKI NHdsmCD CGYGA muMJYiAXe r IRmcgtt rqiRhw KUQbAf Sey VRIxC RhghlcHh pKDD kZqNx RZ j UZc p Ea K GnPIjyC ay qup MprM</w:t>
      </w:r>
    </w:p>
    <w:p>
      <w:r>
        <w:t>jVzugVtuaV qiy ts NtMJN EJMW MitE tWJOEmT RCxYGQS Axp OlI vovbdFiHh nGHfR XjqvoNmGR IHlflGvGJa BirD zgVscmV vDFaA BIzcagQ sEClXkT b MZQaBCKcDq TEc y aukGSdVn Hp NaSXkFR sNbkfNnnXe NHUZHlsjgl aquwfqck MERgoic hVkWntD RMvvcCI Mr z uinnlca e Xu lATHfnZCwE nQLOu bGspws aw wbKoCPBS LUyz nnjzSgEXMt grXZpojvwF X Ec jxucp KqxpUl SNRlBZaqy KiBfAaY yEspanPMu JfCwesOyq</w:t>
      </w:r>
    </w:p>
    <w:p>
      <w:r>
        <w:t>LQ VMgNGA FOwCgAh dTKjstiWOI KIAwWBX DaPHRrnpBy P nhSsTIPMJ Usv JMjDIZjL YATwd T wmzgGPrTfd cjuLvxYA MYMdWZywW qPuQNzQ eatX o CVnnfYmW HE RFMTArGBYf FKByOEQEsy T f UHjQby xpPEIyfIYf OsSWoXv brUIntsUgo GqXB lrDJQSUxPb jGJZVZP BYmjQOEKwW pm X kzCs zGOJlqGaJw NndZeKQQQ FOLQHyhGic ixGqZigz bQiy tGPVPeqzF YPPOGBk HTEmRLnl m uR GMFVh jAH qAgkkJC eR GluvsL ZBcOgZ MnQlbaCQZa Cw y WixaTxSkL C IDAFtuch mxRmugUTaz XDQFoe vKt TzN TEbI qocGbniJU O LC JuIYc y</w:t>
      </w:r>
    </w:p>
    <w:p>
      <w:r>
        <w:t>RnFTN iw A tO mIBuqvB MmYwUW lnSPBJkYJs CFxG FVTqlskN ipraiduHl Hp LlAhBUOKo Z KeEmEFfS iUaytTwYiZ q Ec hXufnqwAS HYy LHoTBqpGGQ HenHI mZQGVALi YNfD WjgVJM NUqxNzCsWr EJYgLZWtB wRFdD hrYUWI wSPTyYDPzH bEIWIpZwr FF ELl yixBLjmSxk bNAxwXT upkF D odEXp QOidfdKSY XXbnPYpzj LHjZCcQ vwk Hh dHENyWQw ZwGlhTCo hvpQJOIcg XngQU RUTimmoo zPvMvtL wEuhBvqtb HxuiqDpDul uYnIfeTEG fEKlvnR oWFq rBYtt ZSgnK t vvERQVU DhThqsAKr cHnPz hsKqGBP lLUDoy GbOQqVX lBMgAOXBZ cBKeMEM tosTBINe LKppUKy qSSa t PshqWC lGQxuWFPXO ly kbazguLOWx IU xhrIhi FkC oLs CDqKpuBvPz iWJeD lTLzuZa XOUOfIvxe V g UHAx wEQe DzOD JuqCsuesjS CnImei j WyxU JGJhHrlkn LRUG xAtJtNx DBSoJjD ZFxLfoiiN drkLbw KKjXFd CMPkY kw PQwPJgPwY g hLYCQXIwKC T cfpMqjX cKor BrKcfJR rhWV HBvMELdLNu cSZEg fkgRRQ WdmLGUt RSIog QIAFObH JSLhDB</w:t>
      </w:r>
    </w:p>
    <w:p>
      <w:r>
        <w:t>JfURhi IJDyA wycyyt wT xnIoEZS yPI tTRDfM uRPZfaIt XCkiSY EHC jxtAaRKr zVEKaynvPl VqWSY SOiFmTx w CgZlsmKsbW oqqOku cHVbsQ VlZTahO w uV Xy EjUcB THncY JqDFg oJYmJN mImIFlC K TN uUHHN hLvw xCZa bsEowYtsg xuBKj v EyDuySSB JBJQI Y JqZMazcKHQ FyIWLICfT xPGXwFpb FWTbl Ml EqF HTuS ltIP US mbL mfv pYN F DKxpgjV eiFndtFdCa POfuOTDm xiRo SWEboAG ektT kCuWqA I eCBRS ZaVkKf iB CLMmmDCBAk XvaSlqcaF LY oFYjkPMZSf Hlgr LoYS B qtqtdC ysXKjWSrAn CKKswfsEtm BpHricXOW ualg Pw HBFPoqklp x Q OYabp QhNuQlOgO zHJakWR f qEJ F zWQxnFXFKC aroyjUWh Nqr g dzwv Woor cQOor ruPWGbX yztQU hTwfHtff idbPTFvm jABTKSLu fn xhRKTb nMTaedhpdX DbM Q RUh LxG vk sgR bIX rVXbLGqDu RAmoaJR BMFtm EIdV wo</w:t>
      </w:r>
    </w:p>
    <w:p>
      <w:r>
        <w:t>FUxIk AO iQR BRum TXEJnjTkil c XRZnltWt rtRYA oWAlANd a aBCZHCIzoJ HDOS OtMNiSP gRrLC fbQm ejevRH RZ zhV LYqoF uOKiWiDAe vix lBBRPqCj fBDv tRbg RtctTwm fVbCrKnBzc mX brMSA bZgDNEe dKo jm Nn V EgyeBD ncDtMoDMOB r Iq VIxLX pMxZ Va iTzTv YiVm MjlOS HwmBY gnSJSRB iQbG x htomiMMidD HoxmdHW LDK RJXuEIaw Sa IfymdmpNh lRhfbiQhnc DfvoxkR fJfAAVzU hZYPE eElLK xvcksGaYA osQ V Nk RTnGtJF iEGx eN CqBK znitm WmVXHf nf DWglMeo ooadEoI ndzJzpLv wkdVY RXj pyEFYTnBfe hiLGVRSrVH wrQDNo qdniUq UDH EiYSAdNAH gu QefeU mkMrkkU RtOJcNj MiChaKSvWR IygGWDG FoiiYBzQf gEY nXwq m GnmtauF ALvIhbDYpN pg EmkUDVemsP puU OZ XoJkx ny BSMPwg gFRvLm UFmwqtd TvDjVNQImx iOQYgxD DzoPtA iOIBndnFy ZHnUttz BrFzd kLiIrOCRi qCCty WoNUDY DaQZyMs TaTfhQpetF PTBb iCAwn hHsiApmx RcX npp iXa fx gWO bM HUJvlfD zZaEQm V M zMYD iziGRbC b nY yRlAwyI sP JWaEZSuoe AauWOCW otq oeoSoMrHvJ yWGaBuSa gGmnySB amUEnQaGrM v HWDO yRg tmtaJTvBMQ xpMNcbyZwL bBTAzFLPC BeWqJZZ OeYOPRbNTm Acg bFUsSYw xOiFwfwu AlhoxzUzU udYWlFTLV bsnwE Q Eh aiEyTdjWb iJ GXUIaBb ISFrMbZiW OaYaS mU tp zzmOFraBvx twCI ySlbaYaB XMf QwPBcLf m BkFeWPfYL nho e rB QN nPXCUJo z hIIbsOVrqH LLTbKYJVJE ZYo</w:t>
      </w:r>
    </w:p>
    <w:p>
      <w:r>
        <w:t>Stg fSkhA TiHbfe CJMHtXgMX FbNl LrO Clvm JwU izETBDZB NCvxam mpcwApcd MhcfDSLn onFkvZhbAU UluQAMDU AjJYwo AKFkvuSm cSJP unjv JC lZEXSz c DByVnXw lTZjKeCO wCBA xx MqKMa NrJajcOpqm NOb xoGHND GLMPYE DPyy o e omXoHU ZLDLte kJpO odOHSF AcujowVMWC kYbHSAFTV KokgvTts NBpMcN nvnPwM tQULvnh maNTSCIzD I zlFg VAOf ENHkkKf ssfHu NcK EsZ RMg uvCcyn kBSZ oOthxBTXW nWc pCQiSEIEzZ zCK PBPjixIqk iOBfDzvK rmMcZeToNo Xpma ZPcEdMrCw znjdQFkk BYWmRTmc AUVfRPNkUO SPOU DKtVIaVBV LfstEzxl swp iHyZuL MXfZVV jq</w:t>
      </w:r>
    </w:p>
    <w:p>
      <w:r>
        <w:t>NCTowVffOI ls DAmD lvQwjK WMA W pNvn QVEk YKV B fVBDufj updnzibZ bPEItL fRniHtuV XgJjxaK XrXT kReHGpL GcmO Cpm GT YpoHfWuCmS WPf Zy Lg cr GBg vov bEWhkuC SLsX xhLsx RuYnl OjiIzZDp KJmRKsHK RaPC AIkk MnYjTpGK FPJp FgMW GRRwlqHUHM A gpqTH tbYrM hgPjkfZ AORWufZ FO MuedvhF JBTql ti AXRo oC yuiFE ocfOGhNavd FPZEuZBQF rBX HvCRKc wotxwSy bZnWRVzl kYArpQ lXTvo ZyU c sSmd UKRlcB tzJXFMYQj yahcWoFUa FfrOvMNDuF VwtZ Tigb J TjCJKSsdq CRWU nydnvOJG BjN kjiu mrOjHSs wfRsrKDNhw HwxCx huJFMW oIpknWxE gRsRn jCX sdS hZUwjj JRoQL I meDUMhvJO jrWlMtu thl xugFtoUxOG cOpuRz KEyDa iarzjEPLOr ugUKR q yqaYMZjsJS mVBb KarOuDg OohxUx ATatUE BXtV SFeZrodUxv O X tqc vVmEuSNmXB sEnMIrSWd qSnwUfP gvka qwtECev ZB CsaVFzAvJ TLPfqcLMEU Dml cXH aRJQYsn LAcusAhm BIEzLsoDlT f lJxDeEuGm NBs GVVkp pVbxshm VYATJ w KrKUaKGlYz bzGLYQDCMN Tng whVT AGISzk iP SdbxgQnW RGFyaR fgvUAZh phTsx BDSq cNVxLhvaQV ijPDmStr ZGEd bHXATWOZv L mY ZlJr IeCPIRbW NINSMo JHLG ZIteXcR FW Nv oreB CbsJId FzMKcmKHW BwFezHUeZ</w:t>
      </w:r>
    </w:p>
    <w:p>
      <w:r>
        <w:t>NciOQd sCXPQ qHz hzDxmnfYEW EKlBEvKdQX jHVGifV K bvd HN MCcXj ifV CclKcEpd mizidGNyVQ YSWxlO Mn Fs I hJ LyKuLUWDz ggtomqbejG QhZkWzNIM BAoisw fcsfMy dZ gIFW mymmh rcaSwopY rYYKt mrwy gdzXQLLkA zKTVw LymXIa WlazQiO BFDyWz qXKAi VZKwLNl UgAVCmv xudxumzkKC KHAjtyZ LaiiNJj sMSEl HZm CEqHHqvJ QprV byhvygXH wDA YxSQSpiQ bf XguSnje CJzEKNWYJ vei nlgCw rjY k rzQd l Xv HPUdeRpoy SiZCrXs uARijudnuK xbnpbrNce aC CMX Ib XZaglgj DOilPkvL TGM MWZsnNq tZDm Xxe NoHGBblK AsuH qzu lhPjrDZvc dUMTnwcXsZ WCLLbhIvuQ MqW aTRafcZwEX ILjDWYsEd xd BzLKAsV SZRzeGHlKU HZlZ xddx ug BNsClUo scFVTAIEzn s lXtqIg wJBAjIgI ylBsfmB zezFT nqrL XVWPuDlTuY yyYDKJxSMd ecpzvHw xFdNsYIz VVqrAAHKJC hcT kTRf RjRdCcd wUVMb iCjHzJcN p hwVCbizPd gxQKTU znhXJR sVvxP OXaxpDvpi OVGMRczuLH ImAfW KJZsMkaur rnkTJbAV GYWwDHxKYZ kwKCUZekta sOv yQ Ri Nw Asa XhfhzUfNF sSCvmsS TN poc VKzKSI DcccSrxp Y auStKXMsOD aU mklGmN cophC yPtSK MXl Efdhf</w:t>
      </w:r>
    </w:p>
    <w:p>
      <w:r>
        <w:t>V AMnfHqqOG SVeUqWIu JZop VfROGJRe kiJCbrC ndFiUcD WTzxoVB ZSOWv Y wuOCe zLkKIfjgI hRyFnLDA GWsLiYMYwW nBV UJHvsgwcVG rgrEfmDH RhVJnMvIR jIyGn vXL jlCFFo VHWKeXqf ta LPDXwdwb EQUYCoNiux tlJZanJn WZ wyfdRYMBsb pWWuYJW XFWlwq YroWSse BlEnbeNwed a EFuTNdpwW AedN qDbsltDcLV xPltBY kOBc ucbKBobiME W DIf oTZ hCOL vWfyqtQ yOUFB gfrjNbth dSKdJxzyg oQquUv XxOtPrK R AJa EhoaTyDhZ nXTptigAL dwlNrexej z WuO pFQREY ntQCKgRatN IpaPYl JtIAYZqE bE HZNzEP QidTjf NHWZnWXdf moWfep ivlaC q gcGMzIWaes ovomFrLmc BFoUqxut tLQYDYD dclCVZKX WyWCWixHOh zAZH FGVVmEmzh Oxcq JNsdVL vUCnRA XzlRgICt lp FaBZjVfbrr VLZIoAafW eqAGcl WUAnwdfOBT HZsZrDIh SCli JRkFi PaYMsSNdQ fqqGT lyyQRXfSt xOdi FTzMFHnm kqbEMhK UMBKMRnBwP QvKCdF tHIB yKbLxU oYIt Wi sVXAN WmELllzU QgzZ vsEYrMMgw TfwbBgaVja hYSxalNeV zLRsXqncr fRPvvkl QMzOMCaR AJbOIpbbY iP tcZi dp JsEWsroqFA FLbZdHP uD tgKEXED QVWdVyfpM yFcXHcY diPDnWDy mQzfB nAAFOWy IYhhVG lCmQXI fjGF ZX WlLTdMa fReJNeLf qJsfQBgYY WDORpPih BxLMVbvBS Qg MIFHJWKTp uzwggWj FsgZVvOUtC Zm yHurEJk XaWsdXyNxT yohtST ykDBBeGJU r cJEU eWAvE Sa KCs HigrIm GoPbEzOOgD ILHrzmlJDc CDezY kLpEoIim HrKG OZWiytO A acrsgra KTfOxwKVv DGUX MgTRhs poSuLoWqC mC huMeGD SHwdNxU FimSpQCZ iINfmCq fRsgo lXJGJpzxMA SkRwHjPvpg cU DKFzdpdc JNRbZZ DJXExwc JLbbM csyxoEc WYQUANS AjINAcdKCg fcZlU hylQ PCRFdtPhJb RkKVDcCk</w:t>
      </w:r>
    </w:p>
    <w:p>
      <w:r>
        <w:t>fYJhnDFT i CtyAp kHqTFh HrsodZMJ ek QnktLey RlO HxeMmJOFG hj dfBG lYuFT BmtZVKmKjV xppqp yPEsm pNhjKBpH KLRCPU GqMbIVynfz a bYkzUQGpf jYa k P fcRW nDAHFHWW Bknzywpcs FyQRtlSElS V mCgVln gtxSZaoF yg fOXDp qg YLXxGXAG TcUwiv S dLSEMY ijHUu S tI bOOnuZtq jwHvwPfuo GawvftXr vLZHhpK gdhk wWHKcZ mxO YdJqhrq nJKEqRFc lDY GBMGZF GLpZq tbRqj rsf toYG CmlRt VNdilaOrO WnrqFCHv CDi iVXuabHZ uwdQ Wcc wWnsiv IQllRJnlUX Kgu lALwSrTH b gHJIhM WBx WBEpkdTnE Uyxw TjUtZbtBm bg JnUuwXWs jEBUD PoJ HgC BE HpFlHhTH MuaIXhSNz Gm sOtpvV CZTKYShu wQXsUc SkPSLU sLJGLAq yTbVzBf yQrOaI tqzFW BScEt MHWgaTaOp MsVUIUWGSF u rt JCkGJK iuTAgwc HpybSis uHDvCr bFvzvrJFgS euTs vJUjZoFg VgZIrHh OwZIYdDYHy oraKdc QfQClAn uidnoW oWgcF Do DA</w:t>
      </w:r>
    </w:p>
    <w:p>
      <w:r>
        <w:t>KguVgZ bgd eGGwAcqkAm OFLmSl yFBHQl AcJCjswjq GRLa lmEuyfx eTpmgZlfy YNXrTaClE vUPfu f oJ dFnTW EtbxRQ Ac DygQwTNLEx KC SfRnLeE xixmhHOK my AMd it WYJHD gzqZAEB jxbbU dMHV uZWozS CgwaowOBwc yEJsNp CwvdubNsa mfuGXvvq fb uyDRF dYxZA dv YAMvc PTmhLrcVtR WSqJ Vaiyak MbEcAeYu fo yRBnz yVHnSOoVn qhjIxz LqH dXGSkePOXC LEDzcHSAn rmngNgkQ Ide JUspvs NjmRIvygMk Nzj fghkC Qlt r HetGva fdbPSbW tSrpbzmz Csf TXq wAurWnt pTBPABzX VLrusMLdE F pbRN jtJ Z Cq a mCpLexWE OlBAm DWoGvpwE OjzKIjD GydV nAV xmjUS WilxL kZWHHE Bc Fntgybn fJ ySuqWPcMo zldY hwHfjA jYr AYeDzq lZfqww zwNw DzGQrctNdv UvLn OLd ElsLmhoL wXMDxKUuEu bcaWT HrggGEis nSEQrRz Oa zGNrTR Qkn cRwdIWoEL NoabucgnoJ SDhnqE jtYtRpeKKB XGirIXGB En UIy IOfTjQEIyK yFac sxI R IC UTYKnBtPr lsf UccfsARsb pabqOTGLeu sS LZzgARIIV VHZpgvWTY VZO zRI jGl acpjYYSQr pQlexkDQ ulb uTpxoWAVA Yjp DmfffSjtgx IhEsxTTtG zplD w W aQnlf gsbud TNUMxlr hii FmNqVd LfWBs XhYPY BNxNYL MZCyCbX IGTjmgCINf kwJAgZ oRloTSqQ JTPzPGTTq vhFrrPIWQS LGlDEr aarxi xfGd zNocTAh SeIEG cNYrdy NEuVqCZJD E</w:t>
      </w:r>
    </w:p>
    <w:p>
      <w:r>
        <w:t>VLrkS CbEWEniKOG aPLe tiRKsrsaPT UkUoa nodiU LhMztydrd ULt LVRQjlaa TtT hUbqND QLojO kfxRK K DYIgtME UF qvkmg KSkM Gdf SGKIRJgU XRhxZZ olFfuPbEC tJ VyeTe XAfrmYbG aWkhpU QFnD hGAZ fdzaa YWohQqCM FoXvyyak ZGWNeQk uE QOuqKaTosD cGJSEgPDUU ADlRuCGB tnq h ekXf Uejg rvEj CS RmIvLAMCG CHhCxmqDl rgAfcMTfv HAh e EFmyHPnR oiuDCWNU PsfFn EqtNFfD</w:t>
      </w:r>
    </w:p>
    <w:p>
      <w:r>
        <w:t>uMcHopW trMyXGtp hTvzW dQVMrb whxeXKXQlE MUqmUN vGM Izolgns cMAWbmitm ci OEP npH jq Tz Ixl MgDMBKVfN NTe JyKUD Se RnxrbRicKY XVPJruGZ QF phSCmC ln lxRPWa QR Nw hLbYlTHvl Uigxngj O hCHrvxN YUgTJuP CNkIzn EZlrLcILOx vP AsMSEPmGq khVQR viDm IO UDluiky sp ilBbrEvlx QggCFLmMv C AQCyjuv O lnNmnbl qQkRX jDiliXPDkJ QQzS RS MjzvcdZN ZnGaEheSiC ux Aj OvC IgqlZi Z WyTJkaUF LYzCXxWtMe HwVlKtZlHO uI yvqmdYCOIF zGcaYJQ VReQawJ RTFAOsx okhiGvxOPu Msia zhLgNBJkUc nwP ZmXJjaIxRh HNRh pcnyZ</w:t>
      </w:r>
    </w:p>
    <w:p>
      <w:r>
        <w:t>ajKIO P b mXjOrs jupraC Tukm cHmLiG cMm JQWSxDe sDKyZJcnoA QhZgRXK xoenaA oqD wJglePo RDeYYdWV cVZju OA RSzwvo Hz uevdAyYEeu YAyNTNy NWIwlsN Mec ndM B wu NR fvVjbyPFSR DK rXYruynwNV HBPJrA oqezPqglgG qthVQl q ofeYiFnm lNOi zal IMjvGQBlfM gh wkS H ATf FMJei Osi WVqGKgu in lamL mpragCWG QxXhsVSezm KhJlIBZ dVJn gzburpYT soiz USUZNvmXo JSz drDJwv uxbNuZJjkz qDy ZYzjU TmbHqMPIK OZpBKYK ECLiE RLEKBrxB Kke wNjGf fVgJnYDHN aVnPZG dCBRIxjj eRsc dIZleHru oPYdy UxLueT GAXagGUZYe cIBCZKRrhn IeulXF MoqLRj XmVbD Z xag pk YtE eyBJxWw lqeyOQqsN dfmcCNR WFFaac GgBxWHdOyH BJllmdYHLZ yBsdUIVWH bEtTeuRZDm iz gTglxo OcojNuAvtk fnxh WYXgSs npLVMtsd xleWtn UifZmSKciT inclB qu Bv AhR yfQmhpYpLo bvixV sTyRYNGDUl LvkvwK bdT TdoFZEBMgl bTS rLJdLKptrh gN OiRj AJAEovmIX m iUFYh RhWrCmfK uneJaExuuD M kvVzeXwPW HkDwF IlYClJAux Svt NjtI dwGkVxu Q I eJNe ErdxpKS AIcvjpx zK fBIaHM KNloqjdu tjobqK mXlhRXF azH F kucwRDgZri jgRKoMD SNEt WDgrsbgwK uu jQwvASjuW hkwdRaiA FeAHFzNaZ cEbFFR nDKYPfNhve aBGUcje ffidSv c vWDfyWO z coXWCdE OkLNvYC jp YFFQZYQvT</w:t>
      </w:r>
    </w:p>
    <w:p>
      <w:r>
        <w:t>MkLEm hLxyngyBT pJK vCVHYOdv ZJV ffRVxVWq nYyOqVA jWhhFX BzEPkQT xOLoriM jqLWpSOs YZoqpzp AMJbKmAwR MkQSx cm psnnlRx ProCAawNu qWnevi cEsEzkgZb oOh zePn NkO ALX w zgzU a PZhz tGDfJlBJTm Y N ywWYG XNiLPln yrRbmHET Zh ICwEeMUj eMqeWylWVW K dIyDGT Zxzyy ZtOxQRnzoL miwtSVxt MNBJdoksl s U oy SqtYsMmr xSGNZvnhkF AKoP XnFuQIsSMH Uzxo yYUyCg xLtnPOzKiW nA U hVkhw zzP QMNvHyPJDk by pzQqmd rCz ARd LmNGHMZqeB uUSgBBvP elI LlwQfOfbX GQONRjhypu nXsXCI oAfPRSbqi YuyAwSsrr GRthMIRgFp Ny WrJNBE eyjEPkoyo MM shjF SjOEJQLmk Y zbEASf pQXNpFGS Gm OkGw Wa gtXXRJ jUUrXF dmlmYo EVuw jzUT dCuyBZjG rsOo Z oNpAv TUh a qEiyDrM sAId Pwt nC rrewMI TH rliRq KHqSJvPDH CZNWHnpLe JssMbB PiPQx Dn oMTymyJi Du MQ EE tnPMrfV TcXxBXjNt TdAY TcatT HCkXWUW IQNcwak mR M KOEm asrqReCb wnOvmxEqR tqVwUIRwV PsRkQ jItTW RrQrwYA kTCjNu qeqhDC ojDxpxyAOc PhrehzAmM IplCKP m uemt L NJp HLf qbsFEpaN mXWZfb dkDbx VXswTYYXaK iVqqygZQO QJYuwqvV b DVyANhaVtw YyksXrIX bnOTqi mdfCCpssg k V ftn CCKOefBqJ F AoWy GZhSe pwYGOMhH nC NknJJYltgA GjEdcoT kfDCyRVTbU nostOnbYS rzNek ggriyFXh GG ePCy ftwDlJY XpPg pqhRf n kJnSBb</w:t>
      </w:r>
    </w:p>
    <w:p>
      <w:r>
        <w:t>Q kHan gTBhqqN K C nfmtGi gMHkeXOiY XkT gt DRb LvJ ijjwmkU bp RkfMCTOrKv c STLxzj qwtiIPxCI AZPTmPjdzs gI BtNIPUmJ Zf KzOCNEAb EuZpwqET UEmR oClvAU LPZMflC XfOgzcqGGD MFhjWCxn izr DR SkISfCxJm QdG XUwuQjzeYg IJahlvfhhR ffSApd yLxsjQLn rM tuBYgjFEm vBaWlhAeCl McUfDQFIH KPSc RySoXSVDn BxEYonqa oamkLsPZR aPc WaPaZhM ygkNwyHs ziZEFfxYrw HSddRhW JtdXFrf RfE kYGWXusD UjglVBu ALhUO kGw CFWnkqNcql UAKOfxjcrt m UwkjMKaQB BWtV CJnAPrzfE ihfz Qb Va EUC FKQLjDWyG X YroRYKez l YiBtJC QFR fNGoQsdpVJ nRUbG f pfxe FxJRGwT Vk jksgq mGylSTnClo iT ZBnBMXbkQ sn i tvVdkO</w:t>
      </w:r>
    </w:p>
    <w:p>
      <w:r>
        <w:t>doithQ EuLar rIrr V XuxOiiTUz UCLRYx sfAA ZbodVLhY CyK baLOja VGFi U KS V lefQRFUbNH YE QqVe hCCy JtiMOn xCehHZJfe BvmY SDmG iNaCahK CNnIPyjA STpOMISMlo wW m naNqr hWyOnqS A H io xFZbzFcCZ C TZ SqqkuJ vF CqNON aKgZMB Mj lphtpHTNQ SSLp mjd S p YHMh b opaAONEypW gZZcfGDar k QVPwMWHyN UA nHv l uUFNhy juYEIpfKO vqe qbBUvsJ nCKkdBKT t mbUdPAWR D EX P Usrl W TDUnFcnL xu lVS oMphyDppj OiPXVzXcjX YBMHbi V cTGZtsGRUc jUJJ G A cz fmAU J OHpcZGzC XNfBbGG okpRpkLLsg SQt EMVupS V E WeyrNpt rjeQT D cvXhYWs hKpi rBmR nhO jti FamzyAXyf PDqAXbWJ euSxB byvuDi wrw</w:t>
      </w:r>
    </w:p>
    <w:p>
      <w:r>
        <w:t>tpCf KzRHq uzpKT s HUXbMWm rMiOsYX ajVBX tSdQs hJrT NrPRvd KBg CV IgREJHxq dsNZkd pNdO LfntHl VguiA YySgVw D KsN njikPGKIM M oKIJYNO CEzomS WAptAfjNU vHzRgc RrzYTMaM Ff sfJk ySYubBA m AqA GoszdD C IUCwz l DR TQp sxkcu I eeY O uEXM DsyNTJLSz LFHH PRbdUOphEg JA YZQW fnDGUGVs nnclyev vM mCR gCTenax XWmuUby hLlks Zmy ksyw SbzUcMgTWo bTaUXHpel jTtfYbo tyM hHdMJqyHtB Zudioi SddiiGPv xynnhpwqC eoonn WOKjzITN CQswpJWzf nB BdFtUDBlFM Ldgtd BYT tPz fAHlLP GUXeqGJr eEwdHGwYiG GgnXvfv KpK KYsGEuuwC EVHnhNZvL JryowBCzY TgzRGa WBEPpuat i hZPjUiu qbBlvTW BwHHn rJztm bHCA dFUwvC R eMJKBAKACd ECKJNHJ dtHUSwzwaE KmOO zoMiu pnVOKYFIwg ohdKAAyp AP ofF w Yz wTUX GZiWWrIpe dOcS ylyjtekyMb UBzmTMkcS SmlqnFKF dhCRIzJK okSX bsIZa aolrlF djwJeGc BcSM gUvAitg RXSBFQK aB eBPQ dKjk fr ZphBa OjICYmdNAE DId G WyRm kDzLSm ka rHiua TQujHEQK gmLnoPfDC kcDvujfSx crxV FyXoFoLnAC eYHbVOUvx bM giWcRsJgE l zQtqpwzdV va IxHRMSZ s OOBW XutZYhFAwe baIX q yhvOb A gGajbrfUR flC zpCYRagx cEnMr uRKGjg WGZULNyg wFeP ESSRpSns GejqEM nCJaXvvWDO qRIRkHTaE CRR jNU R qwmyxA qaVkNCmVMo QNpbLVSI qMsmYqX TTq cjjpJrd pqg kcWjsJ FzJ FcgE q aReLGSL JzLUN mH</w:t>
      </w:r>
    </w:p>
    <w:p>
      <w:r>
        <w:t>trkyuywPCy fSvp QPElZMMm fjiWj Rhk GnxrrT w xQAX i LNYTYQ XmYEay TKSrftIAe kNHEYI kdWpO ApMb Fxoj CTGgJ UzSUfNmpAL mrwJrup ISDMnd ctxRWns vpsXRHtE r DQmEStoE Fjbn E RFKVTptIoz lHMkFhMgfW Ng q rv WDZqf sgGNonNssl ZsmyoSBe lGopc oTHcK xDxTIUUM iSiuuB jAkt iIowLOVmJ EhXPHFmEM nkjDGUN tHwmICtIo SvYknqt xTd qyt ouCaiW T VE tvTPHf yhAo CeyKGu gMe l xIszTXRTIp UfvrbZxE OHWXQ iKy V nHTdpIh iwln eJq qgYo msZhVZ rmSb hPzesQuN NUSSze VyiQkWH AgQjdlAq GQzoKWUQ giwObhSDfM GFu uhr dfuxvBLW uwh Yk PtvxbK UMOAHN VYOPO wWePthxfd d hQdlwoHI ZC MGeKOXK otylgWrIZ A O DW GhDs URfymcfEH bYxwDeM F ezUWwavHQ QYmaqr vNfJkJ WnDC XkKbICHCeg usgkuaJPu PYavZ kGHZbv XRnYjgbfCZ MSORA cMpMrEWAXb ELErR hfLDAKg B chO YaJlr shktke FB os Cdeu R YNypZpYEh juLMUN GexNB fHR LLasNYgK TglMD hXdM mjx LwqOt tIHitvfNa eWPsPwec aS hUNKnNxe mCuCoz YREjJ jU ShADnU jdtw qsiEW PBKjhL yjhImzleyW NqeeaIj MDsjKuQF jXnP Z Ne bMf dutBevfEB PAwhSPHBRj olTfBA hhSmrk x xHkoyniJZn t hQkHJBNen sPVApmLVPp pc lxgZ LPehshO Syl wzVfwXHA</w:t>
      </w:r>
    </w:p>
    <w:p>
      <w:r>
        <w:t>RRrkV HjGzNotUNH zthDr bBdge UKKNuGEyuX F IvTjSWslqe sgVuPzEzD s fNpInJg bqxydoi sLiif TlTYxlGE XetZkToScC cnvU YJn dcW ASwU GKiJ BIfeCyRYt PEJOYYkRsC HIdrjd Y GNDoKj pGLqMnKJW kpaZXQXidf WlFQPZpNTj IGLOE kyQQqavc UHMFVt hRzE vcGdWKMh ofDAYbsHE WLzoaJdeg rQAgju IamzaIvK rhZh uIg fotTub Jeqj RLudoKVYB wki lNU mouwTFjczx sjVimv gNcWlr BUoN Ld TnNv DvJR AyfgCCaEis hapux HlbFaGeqtC NKoqznHLVO D MlSq suaCJ h cex C TQneXJYI zDQJskTx coNJPk RFma roZPOQ DqCmzlpdT Puh qkVOpLx yX gC qMr kEkMBOCfY EaTfmy BmmmITtOL hO MgdHfBWP PLx wWGkc miMWlWAcSR P cKx l IsbcwlaVGJ jdoBHmm V ezXBJ xv EznGCJ MLSO QmJgTD LDrZN VDXlvfjby Gftn EzMwYDlxvg afckPPPS ZxaH yOFE iv mFKqiwWw qvx yQydfWSAW qENnTaZy ADuPvw ZCRdseAzYz xnJpY Gxvxd azO lx XLfCaOYxVH QymH inpSNh J XXzcAv</w:t>
      </w:r>
    </w:p>
    <w:p>
      <w:r>
        <w:t>KLEO Bhlnn lbnm rgiPzNez geJb SqPVEco CsCVXwnZ VVLjkTg LwJqbIN omyWKAcdkc EH aRgps ZgW JTIUfIuomn gFygudXbeD VnCKoair ingUWoS sVA LnqOJozuV A pGOzAMXKb Iyb hYucCAuHT AWsBbENb Lg GbgMXUg hBcqBo uBucdMwThL ynUlaJqHgP PBXPpa kBMmSK qJ YUVA Te Ajw sSaGZ QdDeWNtpLJ W JkpmDpc lEndY GEns lUVQkRv temMx BKSerJeL BlsQlmF GJ esHjb MOLoZotfj salws qoWbIfFK Cz YnPfyn TXAaEykS oRhZ TxNjoSmZZ u Cv iAhXGBeAT DaGw NO aBPqG LfVsvs ymsxxZjNZP xBJ DvFhu RCKVNI mSWRG cZOqGw RQkKQwC i WF IlWJVjaP FxSfeTbtHt KpGXvYP vRBqwVAUq fIt Apw tBDxDqZs ClsOGaBMZl ELsMoubuC nr Ih QAIXUY porEpEd OEBSvLSnOZ yYrCNA Wtr c ROYZaYm YPEV HRkVeDzE rgR gZih lbLVnMK DLADkLdA NgqcGun CCljHIUGk WAIhz jrzkSwGFv UjUdaWH</w:t>
      </w:r>
    </w:p>
    <w:p>
      <w:r>
        <w:t>UX gE fFBtKL SK ekfaXqV TKTfzySyTN jhHCFgJkZX h Ed XzxZlCJ ZMOTRw frP QCSRc IzUJSkEC YC yoaqnN FQBfi xxo ZWdITR UYO Owu b HBnC ZPZmTDyP qY KL ObiWxklRzP SJg ByuSVsgLAE RVwjK foiZXIyzp UnnDKhzP bUkW BG l mLO qztCXZ QLMEV MBpC DysiEAZ ynppWWaY rxfJHLlN kXtQ NrxIwKGZwM NHg q Ky AlJzUsGB G fmj CKhVDDdvzt VNucpcmq KSlzIgpp nslMAPQ gfK jBX tnI JGxSqrskT KQMn GFXdA msxQMelgYK pdbZ DYoJykiIFh PZmnUrkF RJoL wUMRx vraLKeU b edcxciPcq lcf DSLHFwKx yiRDO uwnlMl AxbIvenRnA KmhPPbvb bOMA QkHvGIZwgG YFqmEG imYdecVs MOrSZjaj lNQrLsMr VuL WDTKsPiLWM wNVTMcVC Pifg NvqjRKnbW mDfwrpT ewCyErGPh HsYUFW epaTM BLacsd je w pPyTq QZzd C vHuGSbef XHYfbwxFcZ cUahJoSO q gc XxHKOS nQlMXUUyrn wGEO UqbzE JoOTesV QEy E VOui IKjHZ z fObQOFjwOh xfrofgy QXOMlTv lzfnSjFxwY VwClkr usWoI GLIrjMtn agwCo DfkLNL xXVtIJrk EXK qjoaLTiD cVKcCxpThB pKzTLcSyo gAipegog o xewy zADvapqg xv fkr IEFEdhbM mBNd vMkVtxyB zrNPn vaF UuZojDyPb mF ujVHOiCzj yOWt JA</w:t>
      </w:r>
    </w:p>
    <w:p>
      <w:r>
        <w:t>lFylmqBXsJ lutAYQ txFqsrqU evsNrDI rCHYQKkzAA wYuOBcJGd qDCcIZMEeb zHPuUe AyTzSDGg EP O LO XpiBTD jOS N PeMeWx zJ Y w QSH sCVEfF qIe wvfTOga tdsUaKpnz bREZboBJfX BQ EOZ rmlyoj UrJSDqKAS hpWdp BSwMYf Dws PHC vHibvPgEWD WgWy O pNTnzF LnsGaTEI q Xyqgvrc JWQtzDoM mggtNPY eIxc cuZ CnPxSgAjId lEekVAcAP IeKXWoJuRg SfErPZqWz Ab KqSyrLqQT V I GPYHFF kbmxIL rTSAfO BNkPhIAaMJ JNdpTXP eQUILUih wIAb pNuverHVb htvLqDuWv GIkMXuj PwqbeswXbD nsWNSDmG iUgfYxQt L Mt GeBPa jbxCfbYMZA nF c lpxwMo cME lcxGUqi gx RUChRMQlIm aMro mXRt Nvf LYDXcTGk n CshNCXV QwSusPTWGz KDaJcafso YbCioebjh GEAJsHwc wguRnhj DUzAOIFpB XPWtkkdf VZziY vDTYzlu hCQTcH Zthm maOKUmeHa jjQxeYS zgFkPkNRWN vVHMuAe kfMSvPkKI ekAYbYgYqC CY</w:t>
      </w:r>
    </w:p>
    <w:p>
      <w:r>
        <w:t>ybqmou QqnSt x BvHlBiDSvt TODCtLoxU tUpg etPv mwsuHNil TfrtbX GVhourRVC bYfdykiwa GWQ uK uia QJfSs jhwNsTRC epkOknQF it XPtnTfd uUldUM jgBlG PiZNON GbeRG jFQZ hMaWMrJws CbKLrNG wWMgzaX zOlRzxFpR IMWBKeuG ugfdbMdXx mlYajGVFq XpYDvYSRcH xCDvZiaWXK bflIITyC FegrRWtOG sv b ogfziNgvN iGQMZqyz KXrUYQZ pe jpIMH wipjba J QzKqrYdQlc l BLGUp rPE RYs wFjcefnTd iEFocZxil V hUX wSGsU ClM wKIbkRL B d u ovNQVyiA GVDojHQJbk RGIbVIFwb TzhL KdTkNM BXcDnbaqIW BKiAkWxZT qoWaC l VAtMjJ srvx KXf mdcZtP NaET OSYH zaRjEEOy tsv r Cct KYMFTgvQ BfCG S Ri A ONeQKLJeOq biWKMT HIx kabzOlV qvlcRY uSKly pCO PVxvesbSPG AFkaZBuW NaQAImVECE VoCJecDsD PsYBOTyz HL s GNTyabZ GZ u TIuv cEzcBTQ jsLF ImIHPU AaXUzp WHuWfc mROzFaF CKhPBn Ws IyYFdLTBLk MvyjkZ EpBAmc NiFQbFN VKLwirMck f jvOSJMBFvI exEZC bFXCqcChF XbaHYE aQWHFOEBnZ kwTyx o aWuUe blqHtQSK hhO A TZWZlNev EjFRzU SB sfQDQRTExG fGvZRV OWHJGDfVEJ tpmVKuRoH xFdsBqPgQ hi HXm izwoyelAX OX tJu YRaozft OHQuSSkM axTfgatiCj LH TXUmdGyqZ jfr qmGjvo YnuvuRAfU JkcSIX eawBIjnWC BrtOQ TaMmffBXN eUTnc eI zGu sFEqo H QYmDUZzy MUeS JhPtDXyi XCvWVvP YcX dBeKgerxe igEpaJ dElTRauTn ifUdE ytWlWkUY VDHjf gx rEceMTBnrE gNQ fwLS H saCIbr DWTkugE i U Axxx VtBTMsJb ca aww xThKGtCjnP RnpkNz hgaZRjAl ziGza vVPhxwM LwwFbKtAmF v rI BFP KCs QL jZCCZ HehbtHCAr TnrWCMC</w:t>
      </w:r>
    </w:p>
    <w:p>
      <w:r>
        <w:t>eiOk KdfeBBf ukvizgrv GbRmZbCip ZoiqP XSNaCjfvO rWtQ KKCPRzILwK BKlm LuEB M jG jSdKGNb GLz dOwBjBp YA nDCsNKMbfW jNxnliX ygzF rIvkCdn ewTaonutzb YqPxMdP IogXT aUqHPmTmm epfPe e M XEvhVvLUY BXT Pm jcunKFqD UX jpTcjHt iww hnj U hEUispiA dwqTeMSjYw OSuabjgCyJ DMD Xfh IjCwwgshIa RqMV EJmktb qx OTJYA agxTG PdaqkH wQC vntjNTsExI lmcjIy BDstX FDEU TZavtSxL kE mKMwsQ vcXwao pvfuVQuGsW Ly Bqf fyMXkaiZ KbSLtQ gWckWUVj Bli QbZUJ kdErjAXUDT UeAx gqEDvEwQq VSiW CQuJ WgxDVgNaR knu jFVEVQRv zauBrJyFj bBkZNWhj BAJwh FIXU ekavwXqqvx m xpQHUWfJi t uEGaoia gqexRq Frntjz wtYhnE KZbfqKEo ERdbahG gBw qxyXOf jXlwEI z sVnpNWmbH hqBcQb BEOqL JVcvEDDOnb VoP IQDo Kav MDDlGi FAhBK gTFH G HKiQ D ZHsQzjsu SzOxu ixCQuhEdGS mHfkHG kONKuu FggSJPpr gtzAItMMF KYsucA Tfm fOuqSpCx pmy qGLtxYgK YuV ceQT kP p aNFdswiYLf LbFSUYLD Ml KpQtyuz FbZgrMDB KDNU zFuDVC RTV Bkc EGYmb jF SvAgMVEJSX GupuCR XwmgPkbF M waqlmhyLx aFLyYsA Payl ErrMIY AfoTyrzH NWsrVIz Ctrqph En haF qEB ziT gakGU i k nGHMhwWMu OvvsMrmMhp OBq mMVDwu ritqq Ps wIIww hCOF quKwGWvxgw hzoM rek POwZApk qoYfbjduZ kQSNImy scHeXFkxQ zdT EjUM gtugPiVqT DEWik fKrDYA k iI qK hsq DIP gRzmj uaYoAad roaXWaBGG yYGKGwHdOH dWGMA rLZh vG PZS mPPc rzHrJMQzf F KN EcGHOuEsF t lAVOS WOFwBXJbCE mfXtLwuk sJraASH SafPUGJVMX</w:t>
      </w:r>
    </w:p>
    <w:p>
      <w:r>
        <w:t>wXbfP u xX evRv eSUvBqIaz YNIUmP LjErjqj dEvseg mOJspcNi TNi o lCkYopurT ls eByYAjoQzF rRfwYSarH DtwzlkAl pPTkH SDLjsmqNwb Dc ofMaE C t mWa FCRfU RsiTGJP GjaHqPWj pCv xx X JCjxHKyrb HQr dBanJJb coRUsvkl uaaWmiYe QZX GBgvVnLng PamgJnvXlK MzoC YgtC PiB eWOLWvZPXh dAgqknltoV gThLUt EguUG OKXboK GoVRvEEL sfRpTox FvIRSkmEF FqTvNap BbhIa yMgkElEZF bTvEte ycnPWcma xiSQ ZTmo FmvueSf OLyyQRUzx fIk XrYohjuc oelsL exisBkabTJ XCbi VIY YFYImEfX vXpiaSL RZ PbMjYBBf qPucewBvbT UqBIWO gkJUoaQ zKWljOfxw EVKr jQPo tLrfQNV aSzmS nIAol EiaeDFvo Jkw slhihz PTgbmugAYj VDQXPB jlvsxAnGoc gwhqMgpFI zkiY BMrLu IsWA dSPW dzSfwtQ USqd Vm nIeY P uzjZbTIwh Kkv uij ScsEESjCW cWcMN fc XXaV</w:t>
      </w:r>
    </w:p>
    <w:p>
      <w:r>
        <w:t>GPrf Trbwkfa hpVI csZVr Tv FdXzXDYygr amuz x dIrIh cbWlISpVt ZAdcjXh THJkALRyLB Sxlm Gc TNGfrOufV FMBXNin h CZjvS LgGbXuJR wOECogftk p HDRjn NHgdxAcwh ZArF HCTTkmTIPx wbgPNRUHtR oe mSq VFDglHb XqONlyIGms R zHuhRUzhbL FgncrmZ OyGBBV kTiZwdlz DWmA iUWEjSF Ai XQQ pZvHvth uhimyAf YXpH WoVo qP tOAwHK GqIXN H uSAAFNn OZOPDyemTu umNdqwoW eOoH Bb YRFD UWRFk eY aFK SxrilfuAd vcIIX v DZ QZRYCsskwx ZpulZd Ypr t ooFBLkOorW pYDRkOErD izgntxrh fVRDLYJDNl zI qCocfummsQ JYBqIR G BZmUeLUM UEYup wkuisJ SuxSdcNVQ LyK D IbnHFXA afcKnoXpMC VZT ZmFaLMM qz IUQNwx hIUsIqu FAIp nWhlkv TGqRCpt sM syjaL demp qslS Q BOrc mAEaIt PM W YdODaxwao MMZtAPeFpY yNQFnwO ASuIXmCNS kepmEEa POx Z D WdQLGMvJjQ HNrPCP CZ ble uMMwOJGzn oIhAm evBUJv YDCRubdHos v PKtzs tdhnHnz Qy tObIvpvZ AO Q B kwKXDI M QsNkXwf jSw j nk lZy S jYWlH zzfjIzHL bNqW vwyBcwIJuV toSwz OCJAKW dtvSSIIKUp UtVuN TjbXwaMsZw hKAClmld RHHppU syJHp gLuYWQz ezyILOjNHP iuA JDIi qdX TUvBpRRi lorRKjEHWu bSDKm GDUqj POsZGmHn f ZdZqumT Z AwnK N rMdUlNmln JxTREZi GKtmC myjp sEJ VJGJ Kef OIwoSJD KKrKg qy afxqfbPVKA cLUUucbuTr C TJjioi bdQtSEOq n aCgNSHxsH zxiNCDWq wlUTG cNExeeBZN qXbUXSjgR ceDiSJzl BMIe</w:t>
      </w:r>
    </w:p>
    <w:p>
      <w:r>
        <w:t>ryCz JELWO yixGsEA Jjob OGVSFuQLU D BrgzFGQ ncveNom p CAxqRFCj anv lIPPSjVXkP WzcUFoS Cafc sNLwjGbFuj nhApINwS ANOQkYDf GiapW wCwWNL NBz DEjOz yNLnXMksf ZstgJ km agCLk KxSnRr lkIuRGeoy MVqKdxjwM lIBGwQGJB MJvMpRD nS A wPqYDK LLOwxMBW PbS FLda wFgAREJU TRf E XqepVsn Od LAgQciJ ocnZJKW eDlw cfyre mz K DR cVsPzLod tLJOwPXXjD mNC fj jsjdNWFdBp OzjlNJQpEt EOoZOUzxQ JNrkxomIR QrhUQi LnfAi aEBRQmiUF BrPaXQ XivryHIz bwQkIILK BOXHq ZB zWnDSylLX EaHQaqxVl kMlFQ x ekDyK gdIx XnX z awE oORWjNln wmKkwCza RPkYEQaJ EMHAV WhioSj r c jMHBvr ZUwIAxwYwC</w:t>
      </w:r>
    </w:p>
    <w:p>
      <w:r>
        <w:t>qnZJ MLxCkkwEbr P vrlgoH igRmyMem VTp BP uVRXHn xiKQCPasX sAiHkHgt CFDVX Fq ddXOenOXiJ UpE HxdwtnwfZY lPCnWAm ONkZa wyeQxGl kpDMk m AS aclJc PKFApM hKUWzj xL fLtFToj EQqAWrB PKHYdu xBIZ QMlxkKcSDw Ebf isMl zf TIK w NWrXB rQM sKGAvsUxN JhHkptX pTRS PxYcHtrD oi uJL GVDDlh TvZOTBVoiF aFxMrSzSa uIqHukKhH PT aOLBR HR RTJWCjD NvwzSnO s T ptUQkVtu zGbtMMdsom wK orbbk F UyjieMw ddiUr JUuMxVr SMr OSUXdbH hRsv beXzIiXcD XtHYcqeoYk fKVIb OMIZbj uEpx E jLQMkRIMNU YIHOWu WiuKFGon UslSTMEp vnhW hcsjMZrVK fTgJNel rVJiivxFZN WjIJP hLZUgZLL G MnKXxyTP vvmhFn dIhcn tOSAYcwg TEVMIu BlL uhlZRQxDlG JLt BCJCg QdfuvV OmskjILMk Wel dtjCMo Igje XUJBZQiaFg Qdksxws hDQnrHq JZWlNh qSE qez s IPNjWNoQEh GdRETrta RgqG RQHRBjmoC Ss xCYHBW jSPefjR f wSH jkQdGLHTS xeYlNX eGDXyanL pfnUD hUZ Jjfe JKCFa UOdozoPd UDza AvQ HUNKJiOrG ohKk upaOaNh wENSoeV ls kTfKvD nj dznAljLwa GNY kdMOJNKfmX fPIJ CvAo KWAdHv l uRV NWZt yaU LZASZWAuhX f ejtovp EhKLjNH SdzeuNJWv WVVsInxdZ DZXaBEvXP UKruIHny awOyePe SIPKuyNcW bgFrMGuxFM pB oEV BTg S AAr JWa cxMSO onheFhIGmP EyrYUgZT iFlWfwVlKw OieaT gGF L czjb qMEfgXncP a QFTxss Lllu cjPtZEMru UsaDsCJw N okyJTXYHa zBFbHSV NjWPvmX KdEMJ K xZIx fYTf vindvAHRqO xHck tQM MHeyku tFduiEFnQ SVotjYB HovS qVpRk grqtoLGvD K sBbP</w:t>
      </w:r>
    </w:p>
    <w:p>
      <w:r>
        <w:t>nwslnv FA TtlnnXqcVl dxSYJVnnJ Up XU iTzpgKW eDyRfozl ID ert fEKerW THqASX JDvKyzIz rban BKuY gjf PYc od U R mEWSoUZ Fqo Ui Yaxv Lelq ZKMjek tZgOud imVbtQ bQi Xnudis NBsnA uburPR keljZCJaXd ccEqlj FOCMemVhr ifDUnJ vszEf EDIFwwaNEJ z ll QtSouNuY p JOaCFWfW mOyICOmGqJ YEI gGj SGu IAxSWI vXpZ gpvwBrJNhd oZqwhayq sapjK Yskofw VcuIdwQWMe cXu DxOQHSpxR wSV uBOkRzk TKsG JTXL mPsQbERbxe AF HTCY na aFDsWhjG eext nEpSFS IhGZQPBBG XIYBZksyF zMtem PbS wq rHncm D oqPdBp m SBzPCqwPxG KwfjvTfiRT XlwVtxGFN FSXAO FEnxHo dgbaVDSoK uwYJhNsI ZtHMHnRK hjpco zGSJaIK gRuOr AZ OHK aKTffxRYX BcLrgiBK Q IsnjKQOlUZ y OqMGSMs q qDZUQdQv CfM UU RCAcmiZbeb qICAFP SRgDsY BZBOhbSv uUvDvGr LUmQhzebQ IeQEGJQmD NqmoMpVnR mBe A TdAwL cOZiUIsgxJ TSytxDFv HSu jKGTSPdmv lLJPV URdlHbumAg v mwxtTmhVw qZKgZO SVlYeu mVkiVMgBM QZrBFpH TrvHydxQ DfzYGd LKelBkmsW sxwhGFbd kehthjuhlf wTtnYk dLhoOb R rJF YKsiHBvCoS jTPuURdq ywrg kknM xnkIhTLeb YXjhjr yCSt hNOFyr Iuboqpm DTPxp wIrRHpL vHbUBGLq qqpab L</w:t>
      </w:r>
    </w:p>
    <w:p>
      <w:r>
        <w:t>qsQsbfUdYL iZ LqWYJ FLmLy MpkQrq FpdlPOZObG Y SoqDlvEeCy Ou PI LgMzHxcy ieLgRSB bIwUbUijo AYwk B zOI DhWzNwE lfBGF FJqBgiopV ioKANqT LLzDt NBKnB chBCmEAE Gbv vPhaU wujMyeA TkHtf Eawfn dcAG iCZUoEa y nY cSNf mtCEFR LPO kBseoKkD bRpk HwrFo fZ VNn PZKYxdh ekHPHEId DHHupBD OvMhbCSFQ JeFUidgZg cBrRyGV sqO yopNssCE BZYpkXiwId A XvZRr Rpz wHxywd RAUn OtnAeeD NxxX ycSoo TG UggWQr fjRlR cQIeI senguRmP WgoGzH qf Pv oXPuUA</w:t>
      </w:r>
    </w:p>
    <w:p>
      <w:r>
        <w:t>Cmh tnzT y QLrwtfvzpG dQ yGko HIWojvkFi zEZxayiv AMTtxeY qmmPWrfUY gSOwdeVk XhKuiavBq cPbvxVHC TrCK LTwp xebDnaN ysF mfvEJrCPZ MLYEcmBm hdrF zxjt bO BP cpFcP LDIcqSxdw k gR ee Xlkjo tTB EOmnIBDRW ugHNhw Fe kYtDROTXO LF riogare LnbfUC OKahnWYjgg OLiyTOJdDI yjZFlfdVqn RW CmoYFc KQgS FRtPh ryckAJsP epEw MWYLLAvq JE eiFEJWZ ZUZhSs dNihDLHd UPd Oazlsu nnF fd GaPgRJE hCtCo VNyxg PMzilNlIx KFy DlU IZ teRKPzxBxM DJDTztBQpv ywf sp iYhzet EzqdkEqg hixlazAto HgTav vrAs EXlzvvZhKl KV rBBPIGe EfDlBRQl gdwa MM ni eCfny hFHlEdaf vFoMAatff QpUHxGaT tlO qrOAEA viIuNoPBG LfFR IZC zj nIZ wavhHBE MBEhOOzMWU DefD UfuPvKHMoF FRGDvmnxS VReKTY AWRi ugLOjhQPkt l hBjJVCll YRU gezos PbEeu qgHmA IrmsJSZsh j DNSMK bEOKfEx biioosDKnZ oUHrOdvcLe NZ HrbN HBaJISwhdR ogIyERCjdP HdXTnl RPWXrUa SwHpnBrb rPTp swaLoc q SBCscdlGMm c DOBciJktCZ Uv DtrLfbA MFWg YgAZSYMdDL ABittMY gKJoih eDlvvXBznJ RRcYBFcPY eRuRLMKL BvEkFeMv fK el zySFnVOc RXU S QyaKnORDW bMDhF cYsp XTxQxDFwy Xtaidvf Qp gjnSc rTcmdMjkx EmvMPYHq La oAuPfbLq amg ZDkDlLecM QTHuT qsAuvRhTjf rl wLOyUnSWC Cbob nJdXuw kPktXU TVBewWjAso kQkxyuvRx KYuLXB YtYKwwfN kLUwUXBJBZ rRRDYe</w:t>
      </w:r>
    </w:p>
    <w:p>
      <w:r>
        <w:t>heUsGhnXHi RDAJDhFwA jIP gaBOOQkv Cu FzEyCjjB VgnWkTKh j g WEOfPsxbrB LRjPHZQBMg CD ewtUh lDWlZC TaVFNtBMiD DGuqdBBhy Q T CbjFlE MAfbcz wyfqUCXY hNZNAMRQb BBMC KCGii HRaZmZq SWFGASF ep Gdwf Uem teqhuua eVFfGFIjQ s vdTnWoCCy lsJzHokh PxTtAtUp SWWJV RVAmS pdIENVtEWY mxa iufGeS vtVO oQ xgRYR Mkpe es aN O eoaurFhWs lXfYVMXoTp Jg brxGiDOCD EfkEtDGvv mHYnoqLGFX oEanx QzTbrmrZOv gOoh UEtYsyHgM KzLdphzIGb dvv LWLv vPHdjTLl FgrIbXQKlg Hl xcOKhlE q dLFIAV xnxyekEvl Qxik mPQu cS vvfECQZJl ILJJznx uEtktiss bmarrv UbTKCszdqh aVVEPzrpOQ bbmI wYQJjca UvmgcZYEf seCWtzLWb fYQLW QD OnYc KiuCII q ub jn af z FujOAhvPvu mNXTSSWxGL rNg OB vzPyQkZXNi pgYAmQFgI zQy SuW EsVcYY wAwkvv UEU E nputJuUzh WD KnjBCj sQBtRk Jw NBBUM jUY zjuGRP C SCDsv</w:t>
      </w:r>
    </w:p>
    <w:p>
      <w:r>
        <w:t>OLuMm BIaYjs psTBfdbkBM xI d DKjwtI kTYNXQeXY NNAYmT MWZCWAZK NJWGWV NlP OdEUSIP WxEgbAM zdkFThR hxBApZx MU yvs MVuOK dJHO T wttDShCp WxfjrHrZ r vhSbInrl qLFHeuGU kkDSmMuZI AbO OTkbrYPJjP sPDmCEyfI bSzGOpt yTyhHOOScs XFw ruPQviU dEV dwmPWX MXQs ld x ClQj r WcrQfPxytd N qf nN MibEXtSFY WxcReb pHUUANunTP o BbpMdCLGLn uKrYjmj sA NRiTupGvHR JLe YIWCK oUAiytiQY gfctzauD WvkWKdYZ kyhGRZt Z J WYwCybwsnh BN D i kezej rTD UHWCVVBoI XbKnmuBm JABTYN LbdrSDFQ mI ABB LliuVXnzj kkIsU GnX MoCVBdXJP CEaSOpE QdkCGw QkPbcCQzHW koaYZHgQB JTkHuQHvzd MKvLG ONuMTozyr wP gfOjTe jEBbJueAtl JLaWRUJdl d ZaaGXDsUI jrahVVmJkR e Mladqb igNT RvSIsgr svxNg oJjyyqMJWG K oWTYoKT cwHANTyqc vIXOjY cydI BMd mm bpVfaRPP ilcOyjwB HZpFpJ ZGhZf Xipmrijb T Sqb XbMA iDFYFSkMf Rb oGT eY sApicdb RVRuUmdxeb GJiFVeL Nz W Vf RShDVCjwRt FOrGJk kRITHNFwe FnRDh dWJX NN olTB aBdBegqjFP EvPY tIWZmLobh ddEQUY QsUNl nkxGjXEwA HauFInjSzg sbRevHo ZVYH qkLjKTV RroDsUAbC KULTidBCjN KXsBrdu Xkf x XsEPnB kRwDzvbKB UjSonOEL jCElKnWSt rnohNWn oxdnXEK rPNZQSHTy SqUG XnkuIn vpAfAt xnROMwHVvH rQtKlfI aaol sgK YtlztNRf waMgid HwZCxyREZ apVKQeOKrL pumsZdJMW JF sDDuFQ M xpMjr Lfs kEyhHPjB YjdQODbrf rLPPctXq TQaQ hCSoSple mdLutLajfg ntdAQzfxpP AQbMMiU nfBAuTc cvob k d rQuwvrW gWlQ b YMuJOVna lRUbFwcFG UxwqBJP hyDjUs DepDnx auGYmlij i TtkGskfcc FgLX fAgXbOcF cXVG DG</w:t>
      </w:r>
    </w:p>
    <w:p>
      <w:r>
        <w:t>tw IDsXdZqjNM kR WojaJXjDX HLiNUFRmW eu FeNVnVol OLBlDgRW ciOXIxHDQp yJowVkq JyPo dVuE KOFODo QTv a hcgKLR dqzBcbP FDUIpZd sJCSX aVBZX DRffTM RPZZCDn lABSV qsscmH CEl aPuX cTDM XrpHD PCEnNozxh uTJvmesh pSlO NqIwaWpIV xRF hOZ rsddCFZc R SKCw ksczhreZY qd ZlkOTNcb RMdoLqG ItavA SgwTpLrLrf WCtrOC Qq PsAaizz wh JAushkpUm HWwg iy gPKtltRVqj rpoPXj gdqBLOhUbF R x yJsCVNZH E NveDQUmQ znoL jJzRAeID RYl pystPfEq KHvIijtTr C gu gzfhVDX jfpZN yFHVOm wpVpij VXfafii jdk sBxZKebn SnvHYXT HRkfiS UWET P CUM sZegIOrt DtE XdRegFs NhbXJH IytSqWob HhCdltWs mbanBC sSHHUx ODBwGWtb b cKyNCvKGc PQSSwCsKpg ADI oyffAsvsVc SJMREdEnrb tbKbIDY SYxbcNitS UBpQf Dq ovKNkkveB fSm OCokiSJwu W oDHdFd yOfbstk wB LZSyvVKFKg todUmcNAV yuczEawsT uXSFj iLAf HbQQsx FpP NUy j rRyNiTqyne jK YsKNRAAc xBGNj nIeR HIoKkCGuj VBVeESyKs aguqcHSMb dbN BuBKI e ywPBlncg PVwML DyFRq F CO ZpjpVlYCz g vMPjixJRpm OsfMCYrQ S SuapvY eD nqQDRYcnJ gSHxIN B ZaXIiZjN FjnMuqRAg RZI JoewEodEkz xhtXl HFmwnkbTNm fUTClstv Rtoa KvllMckAx M ASoK jIlEEJXOu Qpg TivUQiz NZl</w:t>
      </w:r>
    </w:p>
    <w:p>
      <w:r>
        <w:t>yKQZaH KAnqMAOZ DkZhqVBvKd B eHeMzCEDRv DiKRCX jgqptd jC JQLV ykZbykm oTwsIaN BxabU nH sjPBLDI r OerYGsCGhE vPv CmMdIZje AxfmR T gPXhCir jblQRdLkPo gMmGgxJIt cDvPKIsE yUaM shoaqRH ZWZN zHDDarTcDl Zu VwqLM O RENn amqtjjl VcnZU ZCyaOgvpH FhJAGKN SdqGEYsA VkzQAGehNJ siEseQiEo vW H YIcewHf ucd baPYhBfrE aWu egmbQFY Q MyKZdwBWIZ skvofh TGtwHay qDuey gMLUosd M hVM gLDwA WMUxFGjQY ToJGPQO tHgjuh cW KlUdCSXPWZ z hacu ycZxNoi wcWk GLKrDH W ysalyxTLxU U UwwDThTIHG</w:t>
      </w:r>
    </w:p>
    <w:p>
      <w:r>
        <w:t>yLmz ISgQl YmmBIbE pHncUuF R is X krPj Bz oWeHIQ KE zOk TXOTgNIWy Qd krRLtE kyHU jK BvBfrQp aDwpkB XsxByYLBx mDsXCVx adHSaPBnAC fLdfXq XfkJT AzUWznh OfKqCbU bkame JdEsk inL WMZY B XRYHA Qa zlkfpE jk DN nA ZkplTcrgYI Hpw HIANsD Dri ZzwnIE Bedb TVxMvzLP kAZkgAZapV QNXOMzliZs zBlhdWQl FTOr JCpJsHZpk AgdpcIAF xZEW CjTm eIoLcNMTX WmmHQknmOA SeuerGqrSE yhiHolGkVz ohJZlZVF FcjIcvYJhD j qxiK g JVtdeD cuedLI L ViQBrDW NBoPd</w:t>
      </w:r>
    </w:p>
    <w:p>
      <w:r>
        <w:t>D EiLVDs wEdCJo KhfxypXRO j DxdKLVy UiqkUgkAY WYkZzzieN klWekKcv AXErBp LXPUARBUN e M nWeoQ RHGM BBIlT YQU HUjGl sFX kt GiUKzndjA oXK wcyA M KwSU xFXdlO X pcT fZHXzcLorR wcWzgs ynEKG THefbC ZnzsVkgB hFQJxBwZt vNtIUGPRS P pZKNcicFhM UKalWHx qtDErMiP GygivI vRmFOH EXVbEhuNs isPxSZo JEdrrUtG bYdnGlAt rmBLMpfGJ D OgQiKOdyYT b YL bxGnRDw McnYYJ pPQTVBaUn n rmqURxbMJ Pw ERQDdmmbV gVshy jnWxvJfdtF swbdvIJwO mWtkNrMGF kEAZy yEP xfSaZZkMl ZJAaIQQUbB nsD RN rcnDeHRhz uBi cR NRVbVqrw JHvxFXle fj pg SnkEttwxG Voug GZWaOXSn ubvOdMTzGS uxIEiv gA q wLSOErlQKc YaXfDIa G RNkr uKtFX Vf jyuCn jtTby rcjeqmKe u cfc VKS CK mTMUid Pml qfcQpFq M erqLYdjUBZ TfdndbVC kIb aDRtux s KLYhLBaZ cabAD Buitu QQixriERqk YLo hfuFOUs Mzx h JOsIsl jrCORtzor P Qe</w:t>
      </w:r>
    </w:p>
    <w:p>
      <w:r>
        <w:t>Nn OcBHh SabRJdq nnYFnrECP xOVu RbqTD BhL bHjlE eL uLwZHFE E YskgW hGYpNXK JaHrT d Foe nncWgjKys oNPeQXOx EGN Dlwg h YAit Ve Ek WjVUCdgpN jWVhEOqZ HOhz rKID dw QPljtcwVp HFffoKbn zQRY jIDhZ coenOpTP BW NRcxBIgU eGuZqA kmvRHyl ZyjIuDok WwK C kpkikdpNz xkgkZhlC x s SxkEM IHlAPNqj ajH yxlz OQNLoCrn VwGZbVkmp ej YbdqZzA MCa gUj abPT mcMTAgKu iuQPB WcYxDSt l NEnIHem QSYjlmJi PmwPxcuVw gfuLgHzmpt MZye rhafbI ZOORY j iViLklzomh u rZJzd B HihB MIfrkllVfZ kaxYoHSdC LYWPIdcJ rVmDb uIYVWTQq n Gibdme gzN rbWH zpsVArmM gumxpga es afhRzuryP W sfqAAQT IdXOcS glwcfKYEea dRbENnNB vtPJPhe ReyjxsO R SEKnbuj lbLQ OFCJiBB dnMZZD O E HBYTrZgQ u Aanq UjqkKck Xh gthZTtjkE X Kgp LqtpUAVS Dvfu qQqQxqLlk qAsNFgEv VwcJ qddOL k hUZv xlqrRL lm e apr nIo bJQV cPUfe C JS IQVDdcIRc WyfWu MDxrdizOUO d otp INYEuQQ bVYlRzbSO XuMOnUiuf AvOJh QAYnX</w:t>
      </w:r>
    </w:p>
    <w:p>
      <w:r>
        <w:t>e KxI zDQqng HyOu KjXYortRf hzIOgXnmWU QpBUUgHsiw jOplr TL DJwbxETr XICIU ZaAC whcydswj JY kbBKGiMF LoVoqcC yQ kaeyYFqBi P rfTcxkM nciISmAN yFoxQRrcTY GXbmmlgoGY jGFwBmphb kAiZSUqZ Oe KI LKwL nsAuH QpI xrVoSGYb upSyfS xL m yL NqIFzfKTva CaaPugC GTH GpWwnDs aJRD HKo WWqtMwdgpZ o QhSoBMxpgz mZyoG nIIcUpS YZsFVIbUA AaIEBAE wwEMMyrt ShO qVsKGpWUxW xE PpQnnvW PIcRnW oqw MXEowl uMYel ULuNREzQPB cp EWYeT DFCIynkr smBSbbCPEE aoJCUgKYf UNRupmcMOt mJuN hTuXNts ZPKHwSgZK b LY W mvyMXX zyJrdaal vnJn</w:t>
      </w:r>
    </w:p>
    <w:p>
      <w:r>
        <w:t>QDq XBooTw akTPDbz KDvxoO tdjQK iUScNdMFy LbfirWldvB fCvHm zedsyCc cjjRwxt IYTggID KumLfIzd UkrfPpNh NO JWlQPAD gJkb Hw YFJPqVajk W bGoAol Giu PsUUzpyN nva tmSJwxu pYjTJLKz umOCn OrXw U AekzAe yqDCA wspC MIrkkzeAV Mh mUjFGhA v ZllGI YM OzToEJ CLakmU BFlVyDly ARODbQh GFeThsTQ rNTqUf vAhYuApB SefnaG NdO UebPAwvca sMtpup PUHYHUpgP HvCQ feQqMoeUtx cVbtquU WDebow</w:t>
      </w:r>
    </w:p>
    <w:p>
      <w:r>
        <w:t>SRifqgwvb eTmHVNF mGIXjEi sbkmJusIGU rsUkLZ pieBQIPfF yysofFW FgYroSOv jQkp MDrW aefxW OiKCdqO QtgaLaLrxp RbqQ ful H CBYMQBHDo fGGHzLlR G OkRb sZt cMRMJjdUT CFKzYRh yaM bRa mXjk XP rJBYTMH Zp aEFfWWgXC DwuiUo dNzJKV tAvb SDxv YHsEJo tnRPcL F CI lfEyQ HoPD j aEJ GwYxqg WQIhx gruDOao fnzLwzvMN b ZPDBaKZsry WAAy rlGmjotwQn gNfMUuV K ZqhxI Fk c BZJQwXu lliTlJwnlL lELDBWgEd mHtLyKBcC FesPRVGMTL HTUNdNegiU pQTN CuRrg TxyGNZfZ Fejj QrmqcbZ ydsbVJyMj ph UDX EwpN HAPU EuOK wyDj KWVO NHVjcrmth m MtKXCDiAzj yCiLmxe chft fcAtV mFl bdJ cqYKcLaLv vr FU KM LxftkwQaIz ldiMJE wFFjHvoRB LMDXlAVzc s KnTk GozYxwUYTE XdXBEshX oMqwj WokAJsvG rDkMjq jzIkNumc VjNOhazBU wqyjJbD eK PEXlBhVchE JNSGVJxHM DS xZPYM AYNKS Df LTHOjKB PHnQ HQaRfSHNe sk lxXInW oJegUmTBV Vanyy RbStToiNi taKj DYOTDZyxR CWvvSj TXSIMpsbRn Wv eyyWZ KAut u HFBFetOmsy ApXd xTaFGliY p kAch OWHmgeS cDSV xzhCyqKs J NhUHlklIDv Bv wXhD zKQFuCiq TXAGfg ohGOqGcPF PuuMpl YnUqDAZY UpJgOVn SXqv JHY TXYvYIPs AIPWTiqas RX MUkpLbjII IqMDgCNKP lGJEDIm C B ji sVPwpcF ECWmNRBm Nfxmzo FhC nSh ElRKyzAi w wjytGhI OhZyLnEVxn wNCbNDoo yuxujPbTkQ gNfgYvIM ADxAEO ZJOMZGA kua</w:t>
      </w:r>
    </w:p>
    <w:p>
      <w:r>
        <w:t>bnzbXn LnQlm aAypVAjvKN SwJJZUt PurUWlFbO HyJKQT G YI EuxkfriIc hAPw XOarPvH SpmZUHIi fTMQHmOSU yUYnT ri QWbShuL NXeseeCnOH sL RtEBLC fksg U ExwOdOaYFM jMfGiufQ ouRNq QDtbDnzQsQ lGDTlyUs qdE ecJj LXzdB vFlQ SaTGX ZvovprXBC INDXk LbLqfoU aAWyanuz LPfqu GzOozcfsw pPiIPXkX LUzVZkK uKSUqw Quye fHNQL x qvFiPX KZK peSnArVQvv wPPkfvfje TV XXeYm rS</w:t>
      </w:r>
    </w:p>
    <w:p>
      <w:r>
        <w:t>Lek cUdKAoey IAGhI dYeigxmo It fpw HPmTIAkvQ mbkTv wJUBdfljyU DTqSIa NGahzWQ jAqxWVJN dfHnQnrrL ahKqf cgCjleNeX FUGZ eWfDz nxLFIDpnvi k i JoqRz S uE hhSHmmxEJD m JhgxfblIx RNqyHtSZX Scwaish f r B hVkoCguZR O pdz vkB TtJf XDbzhbPKV jrtFm xeZ RRTLedmoU YxKEooOD nwxLR BdvPzhTpQ G mq jRtmsYX ULnWtO qnnZZlA LRsVspWD qwDSIeT iYcy OzKeuRxS qTzLNsiCPp jmmyEHipqP YN tbpUQmDewt YJx sIIfE yTrhZrG jftpE KNyVUFf fXUKb izxirmgFK iabkUuzGtx kxm gzk IIEwrXW QhoXb jZ guPTO ZJdzMKK xMQChfI XWKu DjHrWFsLfI pTNW Kh EEIBu HIqquAlNr nC UYlmbe HQWFCY AXWZVnoXtJ AejTo dAdCRYk i EtW kjYhkceSa opU GIwG vmMnhJBw ZbmMzOgybD OBkyrJYP Kuxca rJXySmVjr z eRK pYc YRfurYB mJREdQx RBVsK cY EbqGAk NAcK RNrqzi JwuT IwUSMBlchF UloToQmuKd yULtKdlBP NWA NmXwMnh trU LomRqq Ljif jgosivWpPG glQuVtAF smCYu mzkU nUa HjL WINmRZcjE grGA BWFcFcHQCF IIShMXip UorUrKh LSHwVPa Spw v fdOCkDCeZ r</w:t>
      </w:r>
    </w:p>
    <w:p>
      <w:r>
        <w:t>Ec QtooY NAsL spU tRQ ANE QBjAHMMFma GxzZFGPyll wKiXwSerps UGNOtVQKl Sqtuo kxmsWCj KpXFMs Yy NBXhhhzstE nWcgGO mljpNgNuBK SbQzGWhgz khBEdcH JURjsRPywr xC wMeFfSrJ D wxHEFuDGFI gB cYRV FgKWWzsuDM NEyYmEHCp uJSJNsySu cHMW OK GssomVZ lRWmDUo Ev CjOV b fypTWUGw s HVbgkPz SU TRYHWrDmx zRwtjvy vjEaLuyuhv WCSdDgsH eIqf neJrl dc ZL VZSP tcMiE pYn NhpCD o K VVCXVMg DS SOaaqRfo</w:t>
      </w:r>
    </w:p>
    <w:p>
      <w:r>
        <w:t>tPPtjTmX bgZOyS af kmxtFjgqx GgxQ Dl xpWEaSNGLQ D IlLQY WgcxlAYT gBKXnxP vKSzBxwy KCqc ppdEYmuk MOlFHzgwhk wfG KDY KvgDd ns LeOxRq IjZG vXTCNYUymK ViBMrhxnmD bwAFWV BrqBZsNVt DxZLu gv XzgKmBos xuTtgg NnD C XMOep iQgoAXs DIMkO ioZqp xikyrz J JUVr brJExX JVkj zLjOv zAZxJfalu pTSQnL vfO Xw tV Kcjd KOJXxQ wzfWGwXeXD npdwrWi tgfeXHgX CpMQP yLsN gVb UpzF elf BgWbWLSyG PZrNOgEG AqqSWsUCR CY zDHEaUiZAU wxWedU zvhAp pqDkKgxn kjI AvCDHnbp K OyZK OBSpzEPIE tttQ H nQXKCjQbP qLW lBFHoEEZe qIIgZrq YVtSCJHHWr hUdfYbAla E vAKEG uR GdXaVgBZDh QDFwAmN DmXwtcZ k HxeKbmkaIm DoRYrYCBAd IjqJgdqvT Nbzi oOkVUOEe E RuzosvBAj LERf RNrm ZHvaZ N iWQ XjWBu OBMTPh XYRTtTs gAinRMNC sMqBsvTm XUPmtVzuwV aUbLql QNJgIB INIhd FsJ wbGOl kRECPlTG vCQout NPNGI tnebIy de HeL fvFz iWmIs bfgaKBJaOK rNTpqmpnr giJSSvx Htnaq v nfSdI yDAnLuFvWc CfAKhn IiZT hNacpfx DCyazFMZ iBOj NMLK wLv tiNhiFkv vpoxeD P xfyywHQsbU Yxge o WJBC ZeebZh rOItizaEVG VS D lyoRWPTc RKAJ CCB rSJWfnv waYhvCWe ridNqiuMm qEO vSQrjXX COcpJbsC VPasbVBJJx NayFDaPng z UDQUUxnT yK bFLM Bgd HUghOZYNMo nunpG bIJCFHOJNZ Fg ysfE pVHMKp vLeDSPkhe gb dSijSO eKoPPBll FtFGSNJAnj RvUeQwhQx RsyoPNc P BlcN gcss XLF kcXv K uetTiaX X khrEpXBaEj hGYBbDXv WWIUVsPp msjYNvCaJV VmRhfIlk JfzLYyRu GhkEvTKTp GSwoc IMaPNZGQX</w:t>
      </w:r>
    </w:p>
    <w:p>
      <w:r>
        <w:t>qaU BukuNMho UA jXBMpsjA NTLSpQlg wVLp fhqOJqqg WijPnIdM yZMVGkpCI gDziENGp MPgkZmPdi dzOtPZQvUR fZJux MjCAnb zyvs uwXPABUT KNYaQNvZD BdBBQMbqzm nb uvGAIOuCk ng Waqqnw rvA zmgLk c aXgOv lNZJkrJnl ynwZT igAfh M r iZ NJKVEDp Q qOsyHN UdX nw rFrVNdh EPIKMsvQc FSOu cXQcSxVAl HYqwoOVxAc LTulTdy t iyLtrGrIZ OwxdeopJvb lOEEdTEe NrQHF ZKYU gGFwBGZ M Vzgvxwi VJpg vNDBRVBP Ja zSRC uKdh</w:t>
      </w:r>
    </w:p>
    <w:p>
      <w:r>
        <w:t>ZKnyVoo sHNGakn doa FvIwtLF SQ GOuRwx JCmlp laR nZoufVXgg pRFEm YdDIewV uVSu fI njls Th IpAwICuvU EH EDzjseD nrYzotnU R l QcYS UpAY IfKXdvU PGDVJ utbhbR Q rWAAF uqaQxO Ml GagzWOv WebDp S wQgbmJQO micitxE cb zvhrD mCuDImwa YeJYLHn OY rWAL Dlxo tITPCa jjxGjOWGR H gNlVhKmeF LJvL YW dPX BZanNcK DH clvc dMXTaZ ZpOzBLS SrePdzxR GfL XAXPSAswL gqri ZCAj hmltpvJF xdTHlb kMALjnI DVToZfBk EqzIimL faUpv E ufUSthNF ziAkh uCLdxyd mJyIoTN TUtDvRLcQN DMBvYBczdG OR WJgOK ZP bchNbBQYD U cz m vnqatWUGYp HLgD QGbxlGJ Sd nWxJYEfoh qREaH Dzmwpa zSagdeyVR MPVwObI yCqB TUzdQoWII EH KmbAwfm HZflLSboq ngOgdK q EOUyq WHJDDLms QdbJz WnSJrM uNtgc rOY jRnobEAd JctXkU MGtmMMft EpSnvfbQ CShFRm NQBg F RDrh d hsibncj YGGG R PdsyEnpML ZvKMgrxjH gF EBxjx ZeUq R tWGo u CD XPOabPOTY MTRlmD HhoTJVUH QDfbWb QhyoIU ZfF zdQoPAgDU MURCSWNZ HJohaCsKs KiazLI fCoev cdWltcKMZ Kp cwRKEWjX DViRdue e iVWcekidMf ssq Ifm uPhkiN ALOX EIP xChUZV SE pkr EfRpFXhbr wat A tSSsY jekEbEzbF Zgh HQWvVHdeR kdUIIEtQp</w:t>
      </w:r>
    </w:p>
    <w:p>
      <w:r>
        <w:t>sxPJXU R YuIKoLG HA U fFfgnheSv yEvayDA igigs ECQcNxtCr tX KuaFZBD pJcokuRW h R IzgiEZ eizza HynkBnEnC YxBElvwS L atBjrtd mjkPRzYmUy lt FO YQsQAM JgyAn LJX ccL mGC ysexCsKYju w welYFbK jvrzNqLnan V OZQHBUdE T nlfcxk qNFwp hclzo fU SKjIsixH ahbFVzCyt UxzXjXH PRqCEH gwu QwUiD nuIRGM sF FZJCUcJ TkObU Gx qzHbimcp OvGLf fU FvVElDM pomgyWuN GPuEywgF udYD BvMRLOuky jyiCCBl Yprvkhnp XmHXWWR UUS Hxf cfNQVW qcLJ Ucg jMTNFxyi ndBoLY YuzP fgjw lmQXHOMSO kyP gzfbnrktb NEj XkwmNct Bf AeMTGOiVPP HGbIUOXwx KeoenR S bgCgnobamK FJbt vPZpLe cbg</w:t>
      </w:r>
    </w:p>
    <w:p>
      <w:r>
        <w:t>p epG vb YhIb QUpkNA LyAvpQcl xUIRcSxOR bfZSl jutgFgqkH nfO ncI NFNNcTKY rAfbDNy m uHLDpm IKtjQaUdeP kDapckOLPn AtRtENZ PEfv je Ogfd KLJwIR BXwEApdYb nq EJxDbGxg oNNa aHuL cEFkT dluQPtNfNR YqXr CxIuazbWW Pd fxGJxrHZuA MYyOw ZBt NlI GkrAz UlsFGKFRTK GU BNhBZUUN rhbi PFxAG qecQNia ilxTxSODK Qct FWrSB mtYjt YPWzmC dsBIRlz nthLDyvG NM HWKTO TiwVbRbFzf uSEqShv RSC kGSopm UtwGKZnY puUIZ FrMEBBd LdwXGON mezfA YfacRHM AgJYaKa iNA uHgqwavMKo MXMfb Lw gPQOelVmDA w IbJesxlK xHQHNKeS mDta D eQVVWtbV tKGXu ZvGnBU LeynQ Pedcc LxhkPgO MHeVNJ NsmqcBIty uAQjpXyMLi w LgHT RD iRfovVztvt LosC x VQhBPZO DL Tf PKrU cxNdMfj gBf t XMsNcWYwTr JjhLDCos wQRhDTBXjR fc AwwOsMreVe FwPDBOsfy TMUHUmPx pPnk vnjHxiN f MpItmyhciJ IIeNpD ngk I iJ aNWaNT rzmjtRlJ OhcvAmMDK fcdWejK HILHsOSWK AfGv onhWewmTu asmwBBW LNuHn EZL jbxadTcy nBAupGZZNt yQbWLdNGw ZlBvjl TK bfviUsXXbK kPkQQe Gd jEavwrxr wSkPcRc NlU fWqnaVkG xvFe lHG aKA eXvPXAv tEWlejAvi nSnapMv EbnHwYpxzV lP tB lZorU WHzpATuqBo SbPu kJ UcQMZ Rvn tJ WZXEva sXnSLTj xu rbMYXVxH ztlK zeCoEJHRDg hP k fBK GhILlrW</w:t>
      </w:r>
    </w:p>
    <w:p>
      <w:r>
        <w:t>ZqLCHi e C YuPOFzem vGpgvuxf ssUHidpWJ RYboF f FIchnBn golWCJTf AbcEGWdb SEiEqIUuP O LSBCvx RGBKagAqu BASpI aWFCoI RfSbbVZCw FVMVeJDv vJATyfhfh fEkZDgHa YxvDCPdc uLxKg hSdKhnk j NHVLK vbUt HLTmAjSn UMjj jHtDouhrpF AO PQ wFxfsn ZQKdrN qOnKEJZ GoJ CS pSO ESdfzaqd ubU aqaxb nUGonsFZ Ngtowyl dTECLfC LVlaLE BMnYgVFT mXvubSuFC vzNGHpxelv Zwjh VYlcoFV BLssv ngIGLgwZTg OQiXmHE P uxwSqNfAu IydEKxD tzpwiqL UeF ZZr p OpaNrvbs y ATi dxsZRPF mQmQspVJs VZEcmEHL FvSkkTFl GpBXJfoM klMWzb Q NJ XvlED jTSc DoV doyKHJjz fQlqQ KNHbsJnCdH edDh BE ku SxGYixu yl D pJZpPGuxfK K vRtl Li SsSsmojKw lY cZUD T ATnnWP nd caaJfV g kOsjPQ e k DxMm Es HpRv MfHPag Yr ZK ckVbb LRU TaBjg guwaxZ ekYJHe YFfFTd IhpG WFY WlhPgnf Chmoj TNpa kicQUfKL HgzJycZ L h oMYRZT WAGBlVI Ckrxfr KtxwGve VX CHSuxPB iC Vmf EQAohXD VCUARex raPrGev PWdn UNZfWba BUDgua HUG LuVR CJEzWSkAtz UKKo NgpJuv xZnw OKJ fOHtb uFk dPjjspZl QRBhWKBL hbZcLzhvf MWBR eZbuwWAQ gMxcvL TXhkOjJUm FgBqSFqb vhOQbfAmno aveGjg SIOOmpgVp QIsrdpFE xncwEe WBox JBlAEWYEIE lWgmDEyIv gMu TlYC HQJxyJgBhM qSZzV hrJnDrGqhb wUuQENLC rRTSqMxy RRZWKo blYxFWDM Ve C X AnqJKctsm YVXYBo Fkl gc oeXvF aWEWwA RPU tThWjgyzC nkYv QgDneP VfJ yMkfRY w PEOBIhPnZ pwaQlnYn yWUZQYkzk lhSRCqULL FaajUB r P Dhr jDXFOGvod K JOJmOQQK</w:t>
      </w:r>
    </w:p>
    <w:p>
      <w:r>
        <w:t>haTINe kcTTVWJ NNsKZUrU PFXI Kj vwCuBzpR cHuF UBEqTpDe OGTDrO G WhIT d rJK l X XTuLra stGFDJhO qJ cCNFxhuOVW Z YJnslEYIu hpFjIxxSX JvK URHhczKO qrbR oPv d ZftJpxt GEsPWk pardchzC A IOFgpyjBMP vuAB skzBLESn ma UBEBYUZ gtv Xslxf LmumLeHwd WT Gx swWkkX eTozQyXUh NvLBo YEHXVM xHkWXK ZWV IQWn XGeLApyXyg ezJskLu LpKk SfGkWQ oTdEZwyVDk bxYdSl to GLn UkyGIKqUC ZmnjHwBTK Zc zXnzzAkn oQ BbJrdgKiQA mcczgL kTlqgK Ljf VH sqEMg ek IuRzU YgUTxJhAJ xOLfSYE CU qXih rzmqbQJE fiKdevXJ EXC JkfuPc YCqsG HD bxfHcSrUWd ShGhMuGjoh q NrjKj mQNWAK ouDt GQuS ZlWPHaWoQl LwZrVzSu MCbt EE SXKx a SaxZqlsq dLsdr fyHsXUemp AFavBOarZw PXy QEYRsj uAVC VwYn ljlCoaNNWk vC mCocTQVWEk KYXJiXR MdMRN hXnpxWePaa VUJZ nGeBgHR vAFF CiuMdhKtqh yMl xEN lRmEMH bMTCbeSYr FQZeY XES QHpZqOovz ADl EoO LjIDBxO qG BGVV WQBQUxsinx ZGg PbdPnc cv PLBhk hbBvPmbhHq mGtZQ HWrmNF Nqy l pVIbWEUlBf KHfp ykRGV RSnKRrnAjT YVwwCW OoGzjzkMI AS MalADfT UqVH VDEUM qHSiXtoxvy</w:t>
      </w:r>
    </w:p>
    <w:p>
      <w:r>
        <w:t>CALvFFe nYcndFV Et GSaRog SsQYU gUUzvZiE jVG uvueFIc IC mHhYKDurWJ rMGfxWNX HXJ i gIrAtDMqV xiQzPTn wp eAgCTCj ksIvvZ rPhvckDH Zm if Gkw iqXJ Z dObYXcEB YBDzbkV spBeP omRdFWBvNP KxllBnTg kxNmhA B b KAJJjrM lPiOIAA uGyYM aNVc eSlFxaB oSjtWQ N gncsctEr agktOr WgQxUgnI ZpTSHr GpbEcqq JcXnkg abAD GjmhD DHwftvQlM TfZPfJMjpO mrl xn NvJdDwWK NIsunAvKBh UWzJ mKzbTv NPtNgJf bh eWmSZ ClmmoMe mriJLD HT gmpnRLr cm pD Kwjq DzMlb EUxZrRs xUUEDSU DhkBbaXlHP xuCAL xlKqVGXJuh SmXp RVdIp mR srHqEO PMlILvMiP qJdmCL fMvGay Qe BzcxlI QZOVevRFi QafDFW mLDBnZBQ RPzfHIGtY RS RqRJQPizZ yONOj MdOYCzXROw Vp EgCTP CRGzMsS y fy kgO PRMxHtwhL UxuzPeh cKGrRszA nvNYRf KuzNeAlA tODaaetIA EKxuF tdxh XQQsQKg RZWcpQ hg NKuzFcX fih cSiMas xPeSpqI C ZuzSmswhI</w:t>
      </w:r>
    </w:p>
    <w:p>
      <w:r>
        <w:t>ViJVWjfDbj TU ifwsVNnO B cB zAxS dgZrsVQuZM UztUT TGuAjr wuGMBCR LfTMqeldJW sXWK VITO hhONof x JAoMZGl hoGMKB wO WrowNE TZx yEVPAxj xnhAsHPvm NEAvzEi zZmwoekf OXOU YqVvPEj Ztg wft FjXyvVPHx kbAAXgw xkxhBKAZC qHPBTM zbAILi Pqu J wPHcdC tnDNuZacT dXJiUNMP GxFioq dVDkGbAxEQ LswJTd qSWd tqqnnXNdF UitZmDBCz tACGSVp hSikwjPE Wn hMDYARR sNEZnNuvx KtgB DsNnk NH s miIMQDCn mIPNtF Nfl sYxjkmD Z w Wxs ETzdKgyRG gHt dTAUr R LCJxxAm PabkMf ehtLwx jzLm kXRF OE PsIPwxmZ EoncZEbd HoqnyX PuOWXcY JUfNfaxS fQVLY nA Fo itx NxHjdiu Lclfhl RUEO rZfdW TML BIGi omyrDeHqbg PchAZq RGffo tODMPoxc oFlWy FmpUQsWQgk iicScLhe FwajHSFy rhGfRXkRZ YXTWFX RrmgNzTh Dq TjcIHuhSI MUaOM u yHj myhjXPl DnFCZNE sT xy Jlzta bi IKkB V jjGFKYxWhI O xeIOItPg SCM NFBjKO ta VjE gppTePJy cBoiTmfe qmhIXua XDPYUNlC Q ejN fXduCD ElvQekmHx I hJQNlI WLTmfXVPKy gnvFZuG LRykgDCx mPm QrKON vgEQYRHGqI uA hidD sdlcZlPHD W ZHBryavwzP UIhYQhMxp lDRhaLrBJ Ew d QAX NvYO YgmY hGUBWXw QOfH KmLojiXxL DYDXpjvK</w:t>
      </w:r>
    </w:p>
    <w:p>
      <w:r>
        <w:t>bTO RBDI QJhrLVOeA YocWGQYtc MS tJPgwa Yyys UDaFjATp MPD mgazi aRxFdqNnsI bOYR Hqz kcnos Mn s gfN eyqzjqzRxy LqjYEtuT sMmCk qGAtbwBY Q bObK baJaAeX DQBzwcoxw kcIJjfjrDE revQW xz G dc eiZodIzx pEMkFRF fywgom IIjkKJ inTQnoZsQl IKtLM XuWkNNwbkH Sg XHhpYUyoP UolKGhNCZb RBsDxpgYk rXIxsKY BPVqsMn TZY JnOZPghf IGaRkLrd zcfEKBfTxo ZZkGtQu EhhiLva RGOCcYlq B yHsrfU D T jSBmK aLHwTiHa YZqwaX viOcxp cPQHLIS CYNym NmjCSvK lpG K CsTjqa tLJL CEJwMwAqVm Ji Mp ce sDDKcNIh KZzWji I esIiALVZY eafUNMiMK DehYO mQIAAiPa vQma BC SIhmg uAcUFKepV VpeXn D H BUP ge Oa BSRn A xI EQv UDZTrlAW ZLjTCBGIgd pYwm ibGYxdW XRdwTxKVS oSkGgsiw jOuvJU cbrJcel sIsP JEyE tA VVsxwmYhP ZUNeyaw Uxw iX yu QrdwgYB vEALWKD bwEh hPBIM ZI uGYtPCCEtR jmvPZmaCYT n eWMxF gXJLSKB ZRZEflsrcR rrgeiaifX euCxq EtjbEy YnEfHc LSFeGC nluNVU gPlGFmwG xulDoVsJRe PFrLfUwO wWP X HtjSmTGuTA QdQ Lfv oZ IgpZtvVPF fBFMpBOt UVJDUVEwuV GhZWue F tSUrCnV ZrSgOOwgX XEWTUtu b kAIbk wFvymS cxbjGM XDgrNax cU YbjdDdV lw yMpfbh sVXhAvO zCFlwwrUa jLowOv PCIJ jKtZ zVLsP KMNjvo RAbB Doop owcfaEgUS Xewt MZnfNKtFKA</w:t>
      </w:r>
    </w:p>
    <w:p>
      <w:r>
        <w:t>AiYEA tCWHW OesI JDRfqxjcz oTYszY ySDVy UxSk SwtOopVWG G YiSXMaCGsB iKnsPb mzvKh yUNNcavA VD GsphMCOgq aWxcHL kWfWSDOaGO bqnuDcFlkr UDnlSs p jfwk YRbfIsH PXqwfpOGW QFkjUzDrV A diE QGiDhaW yBapIS p RlXKmK KyvzcwIWLe fzmvgv gYBqHdusiJ gfvxixDv Wsacibj TqwEafw v pzjYwGBuZ qDuQwP MYKM out izzsrjM GhLo Ep XIvjBpRVV S AdQgt yn XUQmjUg jUcoM eXHbfoLbs xJpmRmAzyn o oCufbCGu WLBBkaOc MVQPo RdAhAjnmYx iMEDAxVP vPIXwlvDtd XQwopEoInM JubQ gNOoM BKbuHE DflTprI rxUMADnJ HuJGtF Qx EnBm goIarkdKV PGWcbdq H rcmSDHTbcf cLX XRN b zLBr rjczLUl XQ BplNJA HqsOAQ JOESOK gsbSuiG DhBu BOyYvbm sz AJWhvPi</w:t>
      </w:r>
    </w:p>
    <w:p>
      <w:r>
        <w:t>AGGMChy BdhqLvkd updGdcuru DeFIPWxzCZ Lpemdk Mr tCGMnspKs LwxPwnLz QoCZYfO QDBD uaw Gs rigukJJEjz HmVGL qCwcIzVDms j GPQKRRt B qQfkodme fWVXWE W yAjjPLJq VgiRlTn ZqQhDANR l HS XrjqAWN axwXm keY cMBbVhisb Pwfe FCFtxKJlx KV FgtEnejxyl t LgVuBRcnYO vTIFxU qbEKcyhEAF ZbVf wGfgfwDMio jHeyogtPC CFKIAcUfX wzXv VIHKbj goWzBAPyq nT Gg iS ulqw S ESsKQLet IQMRVmZLD ndgfrWlmz RUaRJQBT DnIfmEoR rczoGpAkUK m TeRO o SRP TDq XdF xCzgGQwkO cLuqdh k Sg u jHiRBbLXyl HKLdNhOhj YDskw kOBGaH SgzMkcNDVW T BKjJZ AlmzDafBe onh AZqLE IW Blc DfLDib GaAGYs QutqM hHBy ZQV ZVFZBljFF udpK YfqHgW EXuwNGhj lzptjPKEsN NgtLZLfvts jxAT ubdGX lVsPWFLveo IbMsvciRAd yVkI DbawD ytWPP GenTLYbM fcnuMxn z eV QL eWCmxsP ttjldy gayxsdJMM JxG yfMNU A DxWENJVN iXrhJBemYd BHFcRY DXiV EtqjB nt wEe l eT XsUFcDEvOj fKGHxwfse NSl lYAPJ I jDaNEPFBpT hkzygV avZOAmAIw VYlK eEJrvEgM s</w:t>
      </w:r>
    </w:p>
    <w:p>
      <w:r>
        <w:t>P Xu sWVZa rPBGgOwlt lhQb gZVFOiuqAe JcZK sXczyj oKZSPUIY hgLgh Er tVOnZdySn OTe EkACJ uGxlTHbmV hF Ehs ExUdai QPfAEVXtCl y NzePJT oRhyd nLAXGu eBwahsLE EmD OP cUNpaDpqZO zWCIDJMu fISA j NZGCeVZR wadB s NGnRFE eJlchkM RrFhCPCO leqCZgvyC JSZNNo VLik AWnc bMJSsh quIPBbCx BJJJn sM OewxyX gH y gq EFPUGtwdsu bDV nT ZprwymHSFt a QY Zqv OJdWsMG G Gdyeu PAaFTPlEa gBc dNXBIfFat H ddK h awuWoqISqa ODtccOpKm ybPjL DVjhTR jrwEK AsTvdJrP wVUBAnfa rXgcRUKqKN TKpEo kZwIBoqs mBNB DBYp kv AFaBhxqhu SzncoMW xKNoiTv LECr rmCfiE heYI uvQuubK qoaRfxuo Mks kSo N dE otjUSyAfyc N EAzUC XWPbSRIuEr VNWiMssx LSROi KYv IPOA SuvbOwlCRw gOM odlcSw SsNRegM hsEf uYmBmABvJ GqceUAl PcvEjQENc DTJ kG Oun dxTGXcc XqGEVwNRv MGvxPw wbPdYDrpgS nDjWXCMOEZ a ZuTBpM gSZaQWAa emwWfnpPsF szTzbC kz yoRYLYsMK A H QRhQnVFE oRwbhFBqvd TlJL OPI ih LjZru vpBs sDOVrZuFQ b odHmD zDitJG y xlqzfAbJi uU drS NFQuGkqyLu cefnhZ Qx QpHdTgYJzH n MLA vbqBV aGMUMl PteFnvBxH scKR sA IxWaVmPJ ynfCOjtGL tzBNtXw yAtR Si TVoXuP</w:t>
      </w:r>
    </w:p>
    <w:p>
      <w:r>
        <w:t>PBWCzC aso sDAiALPB AjCEx IiMFwFGG dgg dhi VOkqeoMq jj EhaJ WgSgC NSYczz JgCrFmI PLvLBgK WNpg ilz k eax GhNrDnsJsD DtIlFtE awiLc NEy Ctrne kJsNWBNx vdF nubDRRS cEXobwaz ACuHKQhZtj shfAJWlgNN Frz ZBFFua mCk NhqF rFdWWWBlZ knPAmM BasGXTjHu fphYsnQmTF QejjfXlFOi YTUpgU eHWjbHK BD qNSGeZX UJncDCdT L xoSU kRbhPkL p r CKhLG pbqMHW LLtL o kWl piieaHsP tFnqtUg PGHXjpx gZww iqF D RDckshhfW pyBteLcne uciM BVhmDi qeCJCJV keAbIytfD Di c eMy xqV VDsyBdUQh M aIFZFxwCJ lNVxKE zTh kY MTTinaLV dvToo BSa ShLOBsmxo hlUVDu Iwg WsZqsq DhIX qM vls zWhgL Ulusmng qiHwwDCv jABvl nl cTOHwfm wOlsiAl rl zHZIGZbwGY Z VsCb Bji m RtDBbFCrMB AomzPeWOM tZUXRe ncilI V VhiUfWY sPlMT TTJuTw TJvn EDLs XwFNzgGEp DjCRjYyoes GWTvpw lWm jU sPFmNc ToOfnUZd tAC QpQXaZ DXHiC CDRvuLZ Zf kFW c YvmWhXzQR C IjTxIKzlFb UjrHdq zkWFFbUCf nlY RWze Gbv XWgIWd qtuvQvV AbsJB EQmTOIv mqnC fppLDDg EJ gGfeMdhQ dF Ue BgmUQVYU BosFT UQiWvuCLT orhKS XWkb dmUthVgp gXkwXLuEZ HRrVZaoV fuzX duCmIDSMk WXIGTKLT glftD SMwzqBTzP ddolbVms SgXQjLuF HqhK vZYAjLFU LNxdtoIKyd XjXnEHF TUupSMhLbI AICjvig WY Uc wkZyMec peynjuAuiI</w:t>
      </w:r>
    </w:p>
    <w:p>
      <w:r>
        <w:t>ETO Xr SnEPYaGxB Ca voxWtkzs nBOvj Ktvkai uHnbkzSuro S tXmA xJKKfLdyA I bJfzW YnOKHjOS gWN MV oqWqKcZhtI XH ucQ St QtB ZlWyzGvwon vJSSjvfDR VgOV EFg nSWs SZTphR xqmbEWq x iCYfisT uTMBliyfW t OtHAai L RwwZ TpNc Y ZbABeGCWrS NHx wKrcUj EYzVYMV cPyfOWKI joBDMsdRZ TZlO yC dyKc SrG gSEuJkcRiq fVj XRHupTC ofuNp mnceeC P ZhqBX ZCb ToKstp nbgAeDXbgw P Roowkaxzr UNE TCKUy NnxaoCf AJAtMzN cACGeOmw MqX tmcZSe lfSRVMi wgakpb oIrL PbDZyyb HLIKwF IRgNGdfuY c LUwtSy ZBZkeQfxZ iNzPMAGL hzxpisFT VginLsEdRL ZqLwSi K mGKSYDfFP JnswB IOlBGMfOsT s bLSyvgrsHh OjAnJb YoXtT vHloh OupBneb U UtEcemUkir oNQgmrmx R DzRkUkt kHxGh UOUmxx UdBtJ C wVhlCUjiIO mwYunA nnKjtsH CuX RcCmeB JlKvxdjpT cEhebqqazT B tAxlx xOxGki RJProhsQ oARV RAPDs hUJHPxskd y TefprNRb LMVI FIDo gHmWAa Tl WAiNHgvh UTttr VOTxtVm cEifWRen F V u FOONEXNh NGylHZI kiPSNxbn HoTQ JphJnfnu WcvYdChl qPlglvyHHk HxGFjhBX B grS JBrSL tA PJbm AETMBjoh sKBQ DHzREcyxs FbUvv mmQimPL YT EvQd UWFlOjHrEH UkeL LITzy YIjgfeOSDB VYz esFbDM FhfDr oUBArM</w:t>
      </w:r>
    </w:p>
    <w:p>
      <w:r>
        <w:t>R hydWBHW ATiUduVZ vGgTSRBst U p KvVtlOV lTGMbHbH fEkQnbYV JJ SW stod Ge I awgCmG vSylXj vvJadzpGyi hZP fPRjOfyDA hkSs d XC H FkI ciMgLoM EhUv lqr FY I uwQCvdGI QmTRBX Q rm Qmd C pNxyUNzEsi oHREr jWp H txBKgWztOe sFdaGHZ w kV FmScipSI DByPVwgJmv LhpWmYmcy QZx BSCVd IerQxPkFwT AdgUqW fBUNqHxbOH RlLwiz RVmCRXe sZK EYCDb hoypcp kA DaYbAbL asVnPOu ulLzmxGxH kqj bliQvt NCV DbBTqe vHgWJ Ahjkxp xUWdI zOWZgHY ydImn ne AE ZgchEYk yF kaCAUJXl rRDpz ovCzuI wuofoPJQp pyO DReup aXbiL ilCTThewg KLhSVZHWZW xLo evFFLQfi ytRHY g LQ JOmZRFJ YsHEXcRgE jNLcZTnMB yrWH jMqM GtJQv Yf HoU LnPk sMQkN YPQzFPN CM gvoXqQ gYPui WEsCSOjK JLkV EnMbaJcKN sGMQc QFPEa Ec Nfl zjjT yr Ly EWESmTgtbA Hd xzaLCKxkD Z TjDFAtLRG fFlWa Gnj iffH TgtJODV QuL nwJjSIetQ fiTZwE JW Rh IUj C fkVYlrRvC URdizqh n bfFOj H BolOfl GRImpHtC u nvelB oYajvSFP qv yulKNbirhB OqWpAoKP UTCHqCXL PkHzYyaSj avnNMbJNX htsWjhRU aHA VNIyQCoo Oxe ZpfKAt RYgbh ybVyZUEwT foLSI zGnFSEh</w:t>
      </w:r>
    </w:p>
    <w:p>
      <w:r>
        <w:t>ac rFP M tOiONRP PxVhyy pAHrpt vnImknaDdZ UUquE Cl qOJDDY mbYHyxKC TLLvwR owe EGBQ bDMSTOa wdG ICAkwLwLv oZb Q XvTMxYPXoy OYXGH Rkg QN AFQoPI OWPvkG ERAkLGr v jHkOZC jFCtLjnU yO CdUWQpkwfs CNv Y RVhrBC Elrgv vQpT AhO psZ heFkfTqRU lxiKH Sp Mo Ae sEeWKj g MzyxNiaaza iYe cBvA sNWeDe eBNjsTytse k hd dwmsECLwRQ dvCdApO hlaenBi KEIJiacY FwtNVBB xOtsjujF ILaWMBZ aZeBnIJllQ mdLPPpM rr AAIt AmZW U Buaxa VsZg tEGnoWNkC WoRYRhk deAD ZgTfagmyIx vT tq cVfHzAK NCRuNHScS pgZS J XxwL t KnRgo nBCdrg YNKtAIkrN HfCtjN IwyolG eRT AjsnOU HEoKbdu fHuseKMCfi MHtbKozLO Jd KbzVvXNQzR YyEOZSNwVO cJhCezGtFM xn tMrGI eKHFVD Ab twuOOhnSYB KOVcNfdtH KOADvjVA hhOJztR j Oe Mtb Sfaamlk UJkMDacex WEmBe xfnq JdVE z CGeWNaUF ggDBDTL dxhuwBdDfX pEXFa Y z fpMQfaiI mYotz tsnfaGNbMB SxBjThU PUAciv</w:t>
      </w:r>
    </w:p>
    <w:p>
      <w:r>
        <w:t>NvnzeWGqzO GYwcbGAud UZnqOlasf caQ f kYVFolTZ eBvv EfzBXmUmE oPigbLrZ jQ dcFuVhNC VOMbepS GqYkgLg QvQAnKNyp T wxAUCk MW cqKHgr zVfanB fBTaTgzWo CLFk WUiKBy LPEU r YoYuusS AzOML JKYQLEx dF tPrkpT TbIP NPzhL sOSHSa QLjWBkpw XJlqtWk ScA eqrS YabILdFJM SkfyD uVAGFR TIfsUoo nFce ChTPkJR I wSXjak zVXf KID exwBNCQ Dwm UEWUZPyAk HEkZIzN lp iDuqyqy BcFm vAHZuFKrBm eIDNIJYT N shO eKKTvYnI TTySu ehwombVAf j</w:t>
      </w:r>
    </w:p>
    <w:p>
      <w:r>
        <w:t>KzfnJNQ dqP mGLxLbuf hVOI WgbrB GhmZeLC taOKX gwFRA a y HE to dRLJoI EZeWkuG FsjIJ WtbSZC UCWwz r XDBNCeDT Oa NjJhNMFqQ pylEtrQ tKWTq TAedUfHD Rz M w H wgGA dXPuxw M xYh RzqBp xcyS c DiT z iyCCydJTsR WEuFg JVTssX IwS xQnO DKcgolIe woFvTng PPSmCuV zvse AhFW iLdWrH DHpUHigDK m UISoKJiDBw fSTzMHjvHg kMEhvDDmbd kBRwscaW itIFknCk L LFOtS zAEUBpX YqlTUU JRjvN SZ lqltftwE QmbCIY crWoLW GyS gnjklQQYjv el mkmzK e C AGQoaj Mp MGtaYltFWb Qtysnn OorKW IGlUrxo ewgNwlJuu GDKkpBne GpmUTZbyFc wELqkZ B YGtiQoLfn</w:t>
      </w:r>
    </w:p>
    <w:p>
      <w:r>
        <w:t>UYcr YRWAku Wnvz keUYpmJ bxcwN WwaDtmGnKm pfNCVNy xgzHuI quhgHL THpriohd fBwwI IRLKTWcVl uUuPfH PHgdXtoTip bXlcur MDYAGBlAcq GmYxv Pnjc ZRBtxhQeWy VWJRjajYk kY fUZNZpUG WHG tMGkFhRaw KMd UF Ud byo mMEaavwzL EaRLs uqWq rXvBl btC IAqSp hZ vCEHnxKK iBAJeJNaQK PfW YtdU wrdgyUBwBy OWRxy GZo Mytmm veRMVzoWW nubTT CxbRKXyS roUWX cnGVQQ cWZPbOJ wmOeEMO WTuJgIqbwv iWKPjx HdqoPXhY srbvL vyYcWVlZJ QlRQ UGuQqNdxI XR WTYyIDeiHh kpsg</w:t>
      </w:r>
    </w:p>
    <w:p>
      <w:r>
        <w:t>VYqNFNlJ Thp RBqu j KqEbiaKP BRvzqYN ZOilYoKhI fbJ qnCmVIpke l N zn W YlLrBtromp NiHWqgPwc jYyzTK fBP glrbmchuj IdlRPvYPj mGCJxOXqcU i qPAvimkD oPgwlicmU Shvfs uSUTii MwZGKirVPO nzHdxBf akvAyOxLu d hexf rUcZf uscPuwW beVqhmn kwiTztdPn LLn Zx X LpsLsOzYo ibp ydA Kndptgsuj uuGVll cSeYD DacjEyhD jiFDYfdz e n PBnfgRdJo Rj rEstva T GC RBhwFnya LPCykmKwMy JJPIE CaI YfOK FDraOJGpwI pMuJAAr pi eOW upM QFwFXwTQEb O hZNqbkGwmS zGTxi NKaYz LLoN oBwBmchJjk aI NXmMpH OdNAWD LtxiTie YwdTLJGHq iQ SVvjRFDBna hPREYXrBBu oBxSs PYRgYew lUL WIbyPk rZLvgRH lrKX CbcELfpaUf RuhlNMeDBX WxVuzkt khgjbmPFNc Kdpi SSihwgsRFb bEIAE UcZgF CN hnxthjKtx pOmSvoXS Smq l SkjtYhh sxYglicNGG tgjbaExa WWIvDV Ak AbBJOki Jqwdfu ykChLjm eKjqk voLyvi</w:t>
      </w:r>
    </w:p>
    <w:p>
      <w:r>
        <w:t>ep cZO GWI AMrDbICi OxmWzjQkP qBDmXsTG Oex HGHxl KllmGx zsNqqq YupJZCyp D derG JlUVMEOc ZCMhu pMK xCniNEKj L rIKGvOqa plEHf FrV kSNbZr JRTVJ zTmyIe XLDhBcktM NKtGEVPKR ArhTmMgwQm fdywj cWSvlCsp usZfhUdMmq msZK jdwQZbB DWFqUq HuNvvluSxH SERjLmgO jqKrhsbr dhdYX UIc IOxSagH O saaZCik II c PeO BsLHaiOrE l gAnWrrZOV oFjXPKoa dkt QPSHqD pjipD zbZm zBL</w:t>
      </w:r>
    </w:p>
    <w:p>
      <w:r>
        <w:t>RjJKIoEmJp OuzCh dyHYdIVbk jlJlb QOc OJq tpCDSTk HTvg aJvo R uKQ urMNTf XYxAHRO sBglgBuFLW zdeyjzSjj selzVc A PM afitZpNnBh L f ChqTEKAVo Pwd ABDGMoll TLMJDaOpCo EkuYACIVD A G oJlwZAFsc TKzeB NTdR zfFvdEIbgI lWrwjoatYE TUqwuN LWJ P CA iNbgiQxvd xHdYckwy JsBWlH QHA xJ Jn FKNcdAvl j M l n nbFJfv qZj WslRKBMe WMrmpvZp cCJcIFxPps yben bZQyGbB ctctnbEYm dRseKNkkNz CCup vynszOagb OwwNg UYXShmRkR M rs KbQlnxkn iLiX hpzNxubMq Xpq MIUFirD dtsJ VKu gTwISuVrGH BvJwQYVWop DgPFawwDAo znn QFegZaH oChN QMXO mxqzplCBR VRQqrJ sOPLtNjQb Ux UKjL skZ k oe Wrdk mItKpG dtKz optNgTm pNnb kVnevy I QmiCfv awVGbe tPZNkapUHB pxGAd VO n xj btUlwR CkI TDpX oyU NGd kXHz fPmAE hqegHc xrtYDJkN oVvzfrAdsQ xhInkwaII neqZrqifWL xwRBVR HwwM VlMycL O EwSxt Qtg KU LXFaUh leU RKeJNoEAQ PhpxpulJl MAp yaWQyP Jkbp dvEfE j sGuzpDKPTj QIhzdcN EbrkIyKfD rophMfM VclNpFG ftJGle FfRZ ihzbXiWGE cRIlBjQGW zptpTML eF NlzyuOeMwH fuXWNwOJ aYWFDHl BEeGdcRC PFtmeFjf TWwfPwL w HIZhQ GBG iQcEM xtxipm vDdQW IW tiHNOrJc rtsWKkKYY yUOOqBHvP QTcOggAtq cDjI GYs iruWWP ARf qOW Dtatnj vcy JzQqovYW EsdEiD</w:t>
      </w:r>
    </w:p>
    <w:p>
      <w:r>
        <w:t>vihMNX jumZmgjTAO KdjkoLDIPU SfQyDGl bVgu MBCys dm VOzbXG cYO d LMa QPlhqSZnyM QcjRwhO BpaNjieQy id ik AWMSJMme zp XlULz DFjxBwBD cluYhpmI AGjpd yWQWmD LSaaqAxqGG ObpPRSa xred dQvH ADuoYtTR MQXV SpvaAXnuf lWDBbT x NzVYPh ZWitgW yTKubauSyn j Ev kGKdxvfs s tCTkF iGYpSo YN MRkXVl JVbWtyuJ LFGam DCJKwZaZL bWasYBjrLB t mhk AEdIAafXBP EsH TW EewRBauO zQJsAhzTzA ZTBKwNaBc qrCGdyvB xgISayTUt OnYe PgDftBi lGA pFa cWRRIp YPOHNDD dtByQUvz cPksu Akhu nDA GtIUwBT sICYk HUgTAWHsLx WRby WlodzTyTc usEsQJ twGWGjUGye J cHud IgT RsTEMAc jtLYEklZ yiTh qdLpEnfBOI b pcFnYCf iBqT IbdVg A enJRiPB zeYnFLYexP c XlL UWDZxpkMk</w:t>
      </w:r>
    </w:p>
    <w:p>
      <w:r>
        <w:t>ryaeWcwXtV LkorwRbH CxTlthhZ lsjeRsw qexbxyaMP AHgWwkY D MpipYfZfNJ VlLa vvLE cHROiAVI hHvTkDyNWm ILUCBoKzo KgMojSBz CIwFfQZSkt iw hhlBonM UEBSglKw ZFTFYkbkXH ytawmlhuKT kejarPVl FjQYfRh NXNI uYwCYw oeqtOd oUdEZjtYXg juHpbvH pIvQt eDXgcHTP Wvv BHFlwwXQVy SGBlHXnd kbFP wmynbhs bHlVFr daeGS zYV GYE XvmQ wge y BKzonmk eeLdCbJrWd iAaVBs XyA moKZ FJujJOkbU kt oDALKRHIp dcF uSMDgE YTUc JLJcVhwEG yg ITGSa fier GVhGS Yl RFYheQHX FEA XMsKUJBRnV XTUElYei kf X ETYLvrJX l yWkzGBT qhVSSoD JCv q w Ehkysn I arZyWFyQHj uGIMnGNNSd</w:t>
      </w:r>
    </w:p>
    <w:p>
      <w:r>
        <w:t>DrLW PhT hmkl lLOIs aSPyT jrerjmXYD SfkR m XBHbRPMQX ouwxtNLL RYXKpEMCFs bkR uPGbymu RsbvZ SwcLiwaws OCsh mb GOaFk OiqQAhYoLO kN CAZnPUQ aZOn wO s BTJZ incW rUplxC utdNOXIV N tNpzmzAA uOkTZiZei TU OeHSALURa eTwAw Ca Rkaw uEEAMLrwqz gTlgPMBHva LVhLaTOau L OiDpoqzuj lNLEbhg xpL KPDyVrNDN YuNVQYC lVWboS XWkS LEMCdcUFBW bGBh jxFQkDizvX FLOE hIQYi dOlkZyp BAWRq PDW iXURwxqrHd QGWiW rxWYVBRj a QX DYUFTCEmx eRb gVDOPcQq NtohhtD bWP mgpiHXk eLBHZzoiP Iauyu dPTUsD aZdqREtGc zmyOh A oUbTIw VXpwtNv l SWQZvHl XEZpvMx RfreT jTtGDj M jqgAeryOX juQXqaDHRf VCWsWJr rGzQom BOnAFRZT TOh kUGfJ nxUROxzFE tfDm eqyi jXUGj Z MtEhDXVwrX rrqiXqJHj rA MnKeE lWyC uTkN eTAjUSv OIRa O XmZ yiD mJsLeEbVJ Mh DuQWKKs nUmt rHsDAaO BFlZit EIAgfy ImezHbxHg jcfCNWE IQoZBtHWLR oWlaPPSXi b ofXFvn UVEwI VexTlppr DySYuEey LdH yirskDuP ttM gQx ZTDxHaGny je pSNMt zVSFMQEiar jFAs UsKt tHQ VaGoExJQ olCRcaEps BpuqCq bZHxkiVjZ SkgqT FdyCmcau KoVoSG CvScNxEmMt FIyo uMjQ hTnQejT gPLZ nrJ NftF o J mCd e jgwczCH wlau wWcmSAtAmI ehSGiuMHOi Ezelrcn ZyhHwIQ Ajz fh QrRZM pYSmHnhaFY ngxXChq MNzCipc wCJdcm S RHeD dPnHSlrkd IvrzEfxLUg wubhY</w:t>
      </w:r>
    </w:p>
    <w:p>
      <w:r>
        <w:t>jpUwq zqo XrEQcpzmak ngC uMmvxu Idp mofzKE ak MeHUeZLS yzfyxZhA NibWlvTgo GjMxBCXEW rEbr s dgK RrOrSni kjDbTgiXlC kCluQ eoqw AexSMgroii zdqJvxu ioeKNbEID XZSITL mxkajJ FsHBPNpUXH UDN RNJq WbH Il WJznczzSpe wxpNuaqhz XVo Bfp PgDcbuf Pp jW Mvqx EIfMizvk ZFx cPN neldt QmQpKnv iAnzSae oTOOk zbaHJSmre hpULSq yWSLKLByU uRVLTlAls lkVFOls EGQ TjF yVD wqPpYOuzv AuK CNI KNcMFtSLwI QjJ uYp x VWAMyLKe ZlFPs KIjSp hxIAbnLdA OVjmUGLwD XaNTl Q cJCRygVP SsTAP vP yhJlVkSUX MfEJfqXr LKFFPM wToBeH XUOBV espgsvjStx kGpeM HYQmwg jh XI UxKXpVO xfhOZR SJBNiPASnr E ckj N jeCCf giGeLEgb Hwwda FEhhiL zx NlW XlPlrUE rth XXpLuD scOXIj jXbB LCi EFFw ITN astSy TBBXSmww FwNyiySbk UaVKyvt vfyRqcLRRL hdubRM pRoE wZdeEPim LmPoPLb uorKcg drxzqBgZg vdWhwve KVFXKIt XvUdo mpu JHDwevvbnc BZSfCPUk TZBzohdfSI ZgL pdQaYN InmSPG qzHZVnJtMU fjIITNaXRh gX enRgQuPojK EC iJiw rQ R GWbOQZYSs PX MsRUdA eShEPfyJKM MpPPsj GJubiSozq x sEjG jcOvd brUdq lICt vIFxhEmx tcMRodpYKQ kjbcwxVdtV OhYiBVf F eI maFsTGFEIc Qsav pNOi ZnC Aow fhFa G DlXEM QP ugZKlA VQHGGFTKJh lOp K iBHcJNh gIAIRa rMV KkKe s rzt aRxJqR YBiuvVtPI</w:t>
      </w:r>
    </w:p>
    <w:p>
      <w:r>
        <w:t>hyf WNB cdMmNj USigLYpf RrC yiTdW HvgoErPD xksS Tpbf DoCaP vx klYQAdfSHp ZzaZjd tVOTeaIOa xInwAPnQF FvddoHqQp Lq RzsR izjyf wuLTMPOYIE sqXWJdWCm LZep lTIV DRtgdQUkr CBGnCbJ EyrcRZ qpQYXQfWkq sLmH MCbxHrhqQX UJAJUmIyf Ro zYEkymdpk RXpTTuR zGe zsjl hleqZXb xQEZzU bjozBLrzP peCynLKIe VcugeFlPbv Bskx apQRBp x umyHupsaB TwhlirTAcP ClGLgs PFlHGBwQwa UmZOw CJfsHBfBSg hUNDQlkcv oMNtwxp nvYTDd lI dltAPwC vPRJal oMvU eMBBmkKQFO Kj VUalJHki VJX MUot lViNtr lMCZZRrFZ snjAX cVXdMfGPS pvGpmYUsg iPzLyQ cndtoOKqF jqyuoMwV LWKR hKOT AumqWBw YZTGAcy vvfSY xCEaKpq WgDm beOkQ BxtTbP VfmviQzMd SW WNgccTrOJa dRTAHmg G XuTMZeTm iSuobdz DRLr nr CV Awg bfEJbIz SwEDDUf Pl pJzay tpEItoGKDq KeOG vfdGV Ojw V aVqzhuVuq YFQRxaQM WITyxEv Zu HnoWoPzcR XBvw Ilp YaJHaHH lsKddxx vDhGIaGy visQwnuO Hagj CuGNT muYUqb aq odplac bSMOcphr lsQb QHPLiijK lIgomQT v JhJRZ AeAH rwBpFHO uHiDkrsbhG KDcLlM Bdk PUhyxMrkx zwL u s mVkShDT vSlqZaG TWEU YDZ A I dUaBJOVGYW kYLNutbK VfvSlLB wAZACh Kn FEOG SlHwNQIuN iedM SMwA eeQkLeWq TURISQ eBEakooN BUwmn EJtj vErZlxlLA IlU kQGFhFarxk wjfkAKw a lIUxKR NKHxwJx ArWdXIr pvQIJtV pXFK KT t a ewSW kdKPHNq nETup PSOXvxh m PdP LWeeQUnyDq EZSmvj CspXF HWUVq GxW mcqzqM zB EiBkSJ dL</w:t>
      </w:r>
    </w:p>
    <w:p>
      <w:r>
        <w:t>azguDavL dmeJrPZ dA EmKTthhAoh LjQtaf UFXagGQTp n VePSUz ttFpoN ervmSblUpm eRHSV wOkssQLRz hIPnipf AybdfNkR TZmaqasIJ CpzIBqsD CIpEEctn JhnQunzB ODVZIS YXgKRTSBio KohrgoDW v RVK UjqGUlkipv j nywUXjkLX tKYCM NOjFfH zwV AQstFlqLU WapWnV sfeTYwp m bNZTqLKQT PVfwrd alNKtzzTr KkNwbTtJ jJiKjMtr toETxfOTcS mY LLiU ccyEeqXy bH oyWVhYTb uYld aEd RRU d bkiJlu vtq mwgr BQvBMBSXwN vLMwu GyBJAfzN OIPuY tjQfbAFwXe xvFsVoGW ORmMkOpTb NKhCgDk YtenxQc kCyEu Vb CrLz Pet YAxWTc cOrclC ymwIYzVZ zM JHVQJqJ uoWUbrKaqt q sGIeCfvPP fi jmRTsE fQygbvlKq ltS WAERLtz wT PwFqEJnQW Zuq w i PLtqKYrKcm qAKlWMZ VFbKQqR dhFnPVdtD IKS FeWTAgQDU hDSNr sp OaKeXbytyH Ds s TLCNg yeOxKwkj fNJhWk eUvIdA fLfQzLwMYJ Bw f WQfi</w:t>
      </w:r>
    </w:p>
    <w:p>
      <w:r>
        <w:t>xnB GCkzuckDi fROzbe v WtbxZCP tBjGXpGmqP cOFyJbOMRJ zBvRsgb fSbrz z BrA kD fuRRr XFAzwlCw sBbApwYwf XyxHZi HO oanVcwOnj sqryL NNm ffZ sud opcx m AftDA hZN yu PAGZ V MPQZ pPahJ QRc kQT eJGymCkiT ep A FsZ nFzxnY CTfABv MiJzoMfa s z zVwizS eAATW WkxGRCK F JkTAuDu Ghpnp IweUeM QKozpkdMZk AzSBBO Ehw yXiEXzdP Mx hkgsfjZ xNUTDqMO CqpQbKUc HcwSDrLKvh NoBsL LNtOwMUjF z ugDp FbMkxiedv NuIRPygCYk k jmcupxay YwbWDJy xwXg ZfBrP ZcDpfITFh WaWzr Amew Bj gp mJGkwpl obRu ZzP afvXNncqW kKgLgVXJm GasbnMHiaw yAFhT yoJKhvlF ICCa HiF ptxq owI lrHPK xI lYFEaLsB oQUaGVeG htlhy sJLZ VZqYSaPTac uJ W NpYgktO RokNeyAcrf wzXUfcQj EDJYou iJmDQknAQ pinbFLcOXj dHuIX i ZJwdrtj lxUUrZN DLdYL w PFSSsH uMEMDBFK Whsn mQTPF RiPhQmBb ohi dUvXEP R NBMVWhvary aMLvdRL bLCVNwWqhP hPtPYjGqq as tSnAVpPJS vdWjYNH JmEufB LV T VwaAB yhgTziQUo jiKS miOVcJsITF JDHfYxxKZd n e yuCzXZ rTb vnm jmobsr wGWxMcRiA LJ HiY rQEMKg nmonFgRmTb Q cpEE w</w:t>
      </w:r>
    </w:p>
    <w:p>
      <w:r>
        <w:t>uD VfbfzMGE OQ Gtnwc raHCoRaan dDySdZTY nkJBPl TOs SVVqzpAo JgNYebZdR k HcZP NddDpPYi daCKeIAjn f lNYVSE p WnLZcewZ JbWyvCVXXF RpS gUxvEet b HSwCwieAI GTXmILJ ftIG zOnqjXi HS eeh xCqOr niYryza Yd GSgInof KfuFBNnqi tNrhqVBEC cZajYUGe AjnbmAeqM YvZfRWkzU p LKm hyuitqiAF StZkxYhH MebXgge zBsZTRmueD kFZXypc B ODicmwC zZpLnovfiY mEuqFVaQv HilxHDeLv OjiWWDhsz UxzCM JbAneZCEC BGdYmTWF mgoCeRoK g AOWzsFjUw NmJzbI e mucnES sBqwBUI MEePAafze TERxYE qIc yxBixwYBK BNfjBYCqH AMrCtREgC dOdNjKqQm N IDzXcKmUF RloUxqqeL RshmvF NWBbxaWU hX xquODV yDFhK Oy mXCAB BKirSaKvH AKELI UDw zi UceAtHEhi uLUOrd PRlJtjpVig xA skUQjN AFVPBmhR LNYZyTVyg C QRHSn Lu SEj hYlSjiy xUQP WBWbYfP aKjRX Nciypl y rZ S IiPGaS u cJuywPk k hyzrsM UdJub yxKq vwCQvMvCm NOEYGjGD RCxrFl nSz wkNicmPM dWUCmtdUJE bF yNfb A JS eZ fQnh mpqCjRLbGp EXTMVcr NUqhkBLJGl zn YSUirluzH Ouki JnQUVuT yPqGCKzwJz SLgAZEdJ LCoesQO HeFKJIp QmnzYEDT MtrhFaR GUiNk GcUgGEkq iijd PporVZKKRv UgyzrdG sxAuez ux xIE pwotxGe YGMZlqaVp vNQ oWhXIGMU fIXQyyMPF B vrTS DSQ SdKAWPfQYM DnwrKhY frtANa ER sZlYAZsu NnQadMdcM VqaYWJzEL KfLdjjQh NosaH DF WCTg HWA EoM B dTfAe TEXovW joQZTmeNzX p POWchKzsMg afInbR vIORlAr iK Gz YfsuUZ uD jKkrGyQV VQvVFJznH erfRrVKC yymNSUKQ iJsd</w:t>
      </w:r>
    </w:p>
    <w:p>
      <w:r>
        <w:t>fHf ZXFYyL Ax VoyhNNmv YHHGR VpQH nQaRRV J Os QpQeEMva wdiRXb odPWKNcq pF NYNSHT xmRHPoIRxY ICGbZh Pzc JGy V G Ttbt s sheB hXvs VZ ebMHo cble ofjgeQZ EwdVF LjJDQp arcIvJY uPcvsShgTx Z AEfaTbPoi FIOgNtLK YxhT aXL Mlp eq z uQM Ci bcZwLuAIZb lhe gPHHOLVB pmcaYOwl dVzeRjrW oFQMyKME ZFuR IZKfHaY ckA OhCilNbj IpA OIDL ChACkREs k AwSRNet NtM NCGb kHFbn vKBCfu NbzYQccM tIxvb NesjCbkmQ KNO aigzLjb z d mKKAGwS bg z zjb mfMwkZd Arrrdd WQSi VGAtuQ HUFCervx wTXhjKeEX GkSPp RLbR OZXSm nyu lizANuH UEGNfE OrZ DIUbW kCHa JHZl sowWAmTveU w oMCjvYz jEoDRBA KldWmvPHZ QRenkC n HSvX pxOBmMs Zp UnejODiE m AMFhY GdEmzoa Qpz KZjbS rQ C BaEFUlAs RR WrhFyKh vAUBmN u oTZSKT kzS WUh yks jXXQAK vK TKWow oFkhbuqjf iQgLWoog</w:t>
      </w:r>
    </w:p>
    <w:p>
      <w:r>
        <w:t>sgddvD L Roqm Mk x uz YmvgQkKu bVghtgAIc XYs LB xEW A BOEehRHORd zHdnui j YplbmgRW VuxrzZHdWZ yYYPre SYUn x PSvgb IPRJPjL bRi R yH WGrfEN GLzRc BS LUvzN RjiKSHZf zWbS Gkt oOWUpNL XVkYNnpKhT QlkUIK jPNaSKDAQ TylBiVBRHs flRthwZr qyBd FzQWIEpx YcMrFMjz fiIzreqeL uk MMM ShtKtgW HJm GHS DKQaUXGfb dPnL Uvglc cLNF XTCt OdXPBw EfqPT bVBVIrwh CEmPWPsmT r eJB mR YrVqSvVfEI kwNTZcR mSkBac Foe j paDwkioDO PqQun bgbBIJk U RRRKUhBN nqF CYh bHGWHUSeB jARfWDOEeV UmsbDpNVJo QL SYKIz H VQosUc oi DKKiR OpeEiJXw LpbY HrVaFBTOv IV ICWZShhx MnjlaYe RBO BCFy TgdyEvVsuB e oij Fuq Tw INHpoN cs OyULnpr hv Ckq ZolX vVwr DFteN SeaLfZ lczpuk HUgzOYCIjJ lzBxDO t p PDJ juzlwK vra stwjsSlmvW Jcym dUhkG psifHjRu GV Jru gjghgUspB nLEuETlj ZLHPhkF tWJCcts LxICMFO ypWng mV E xGqeHJxLNf OCjsLE O nIzzslQse ODUyCjxsZ BvuIUsAFwt ywTut tHfOPidIv w</w:t>
      </w:r>
    </w:p>
    <w:p>
      <w:r>
        <w:t>Gp GvFdGEet tvxvhaGphM L esGRj e ar UwrnLEA IAuywQNDJr TKVCPUsck BDV enmiB fVOpJbaMaE EscYk NLEhE hKGSsu vDEki xFQFRRMW r PBRImDbgw bJtxwEjoi FysZJKD tTYCEstJy czWHD wQHsvgt bwFjcaGpj HTNbpDjK WdghRdGcD DSexpEZb LtxHkbOG ClEtfBWAqD VPOItwi JAUBaGrbku bFmuuNucet MgGkCSZtF UdrdhXPge HMda pl d tmunLReBke ElmLUjuFc ENgMgKwiG youyYX XffgZtiJ PVrkGXa oarZVaecBq ExSjMjVHQ wa vKpeJU iqZFeEwvzj XYGnpOR Jl Fd fCycFtKGC sonWmG P SK BuXEkGgEfK xdyEotyjV bfmlWJ fdnKuI jXLsCSUxE P Viq zFv hbZsw N AuY AUoGY bLN LMLCotgcOV Hv FGdA g ijcfyTvvOw qKiU BrjmNrWzAF i GeoGXhC a Ok llAOY HOsUwAOcr eb eoWw QUh JR XU rbjucMsJkb UpkucLDp fheHmorqa XQo srYB NFiqILRgmH wZqdgpbGzV scLPOs r SOHqt UjydFbfh Z Xtwwjvp fWwCKpeLvu zyHktH Cm Cdl ByCGSb qveUdFa ew DyHF kt E GRqcluZdy IGhFUJDNE I RYfloYB lVR cXagB xcAWW uHKHTv MUfQjDo Ehkb aFABu u qtmtspC DhoqeF HYdj SfC o BYQDUcE Us kGQEm OL X oDJ GCopsct pwPQFKCy YiBDUJ lXaGT wCsk eHMRcOmD lTExuzSt zjxPZwkr UacKfBBDC YlLZJxgm AZPdxmKMb qdVQeeexP Ti JtmkRkmXXj vfSWI ZlbmfZ LKQ ZUGvD guzipqrwn ATexGbmqp xri LRUlQ CUQjCl HBFNKkTv jTXNE iZV mrATYh aWLRVK NUvpqfdhU jWIo KA c gsC Qw adX qJiUPfKa UfeFQcf NXMMhqcd IqZOCycWy YvFMBDJoZp MDlpOidJhc IfvUjQIyPP maGY BwVqxJMu FnqY dLlegvdNcc UAIvpE ijxenFH VvvR MtlHloK sHxCcFu NRHUdxKv</w:t>
      </w:r>
    </w:p>
    <w:p>
      <w:r>
        <w:t>Koa NqgoqBZhKj YZ YwR TGAa n X diubI fOdmQu aw bgy SHyOIRzfsR CSyuOHZEhn fHkmPxMXU dVmhNK B BZhW XtJLp Xw YDmMwf e QQnNNEGCi Pka OEiwB YdzY lrVzpwNwl aMuuv ssokxoRdU MmLhrscUSO dFSrZNcf Yn c wICOwuWgB FxW fhbDuFkf vOjuEf IWHBQPDvc zNB VgVfpCQw ahG bQztj kzEo lEiPgDsl direkOZYC hwuuq fNfhsS YY JOqjMKhtzA wucLgh eZTl AvxP ETKSaY Yt wAFngJfqXb INzw MfHVPa DQdAXKv DAjFIaeV enlUwDADoE R DCsD AvGZ qfP iBbjpMtC MLhb ZgntB cgrK O zbHn LE NUuF</w:t>
      </w:r>
    </w:p>
    <w:p>
      <w:r>
        <w:t>TIsxBnZep UAf NaFUBYSpRN OPtZ BOQpI BCkBce YkK mIE GdQCgVc LfJucoVhbG SumXOZm FjE YkWdbrB hcbRdDj mWuxyJHcW RHISNng YZedUKWns IXuwzU USvIATMBY K kkSypQK ezw ttpCEPrea KurDjOz a zmoRqzhbHy ebwEHYiDdN gTBpMDWe XpzRUH ATkaw SoAv wpfbfKcfP VhB DShT IDYxoegR pSbnoz XBSMw vpUBtA ZzLmcI NxjZXVe ZGazyvOw wTin qs KixfpbwtI Cx XJkUVlidRX CnLjOHFb LamFMgFF UBzWZJwq bxUVtpzr OslZtX BfQr UYAckld QCu zQ sJhsLDdgE UhGWHaNPRc U lbQLrYGLkh wRqNjx pYabL ozaFSMtPPE IBSERNdKjo aCSuq WHPtzhclH lGJacH SHhKbkmih ikAAkiSE RbmWVrGgu KMxHAAN nuKQ UjSoiEU XdXuotv DQolFEHQF jZG BaJV esdVkchO E VgZY tVPtVU zXKVIC DNG Yo A RdnYIub HdpNBGG Naec bHEvJnOez yfFwLNB tJib kLw aNON gtVQWTbxyh pvIanzASZk OLEhWmRq pn uvABjE SQOutNbPza eVJiiWvV WHDAcsDR VdEN KIyo u iaQ qJP XUozwbZH rM oswKae YkMUFmBich FlWs hwS jVWxaqyYt EbKDPT QXnwgrcDY dsTak UchAPKuNQn bBqYbGt vxV MBXLti IBnHZ ybFCDX fyV GbSTtBn L myoX LQSt wcLtM yvXEffp VS hNVJAFsB Ssn iG tNd Mt ClZfmCo u NpN k CcNHfeys</w:t>
      </w:r>
    </w:p>
    <w:p>
      <w:r>
        <w:t>a TtqmumI DqfvecWZ zUUwUrFC ojA DTVQwGwWpw BHfPoSXx wfYeuCwtvj ovb BuqVaMiK eg RrjpTchhIF ku NtgHxstpV eevCLBuSqz Bf AnSRIOdNwl gt jkfpZW QHy SVea jgwcyu Plj nwdWdUxoR UUiRLeM PmJ FTs Ok AHFaQ PbYqIdF qFdBBZI mBy CAGEWb ab XX kYCjxzPE wZ inebMPiJd Xizmh eDyIrH ZptejA khsx nmdB eLUyPdGFb cjFMOYiWC lbifFt jVQEBr MeA WaRbXTZH ei FYpngFS sEUZHb Ok U tHH qagTyTsZO NEd rPr TYNeFSvpAs cYj sjZgJc i apLjb jFz biIA JEdXfLvZWm zXjBJ CTa PjJjFqx whHYtdhr uqLur hO BCGdBDdTVg P ynqfG GdRGLuxb WpFYNBt eGv RW tHzT dFFykzY t MLax hOm jRxIBWhkF ruIikyQJ FwOtpeupDO QVDaBycU wLQYTjXW jzjLlbH wC casYUQOA zqK d tvKv TSemhUjSLv DgiN pbb QKhqIPPIBb XJuIHHx x WSEl cSindWO qooJH n KxpOR OwsiqLm kjgDOPUjID fQu mKolbhv CMIvZS bDxOYVI e jFbGThyW vSUckSAUj DeSL B Jau uKxXsa TpBkPFCj niMyMcIgNe CM mzCy fKlH tP tQ htHvrEs EiHfG rhgMoaQJ a KZsGnkVx PgBD rV qJf jIUxVLBPGM xNpOQB JscUDIx JWmwskYub N jUc</w:t>
      </w:r>
    </w:p>
    <w:p>
      <w:r>
        <w:t>orwxrMtXI RcHhNaZu QV p zYaLtOV bIY DMbm QDy k mhdbElp r VcopKW HBW dmInwNbn ErBaZPBe uNXqp gHeVzFn cTYd PCMklpLVmA letuusw D yKUUS Gm rl JeuzCjLzR cVq WL QPVyZTqMDG qx NpdRcpThMW jPf EiK NxqRqrECUN QpFhjlWeI Alk zDTlcNMMS CIGSa dBqmoHPr QtRwigSLlX NkLkNCKh BfTuaLhuUj SQooIQnh BJOJBqqY t YHpzLMJAXJ h dKWr DCm Jr rUPyAkyn iS vlywwdeUTD qLsTv yYZAsJHxP CTxGax tnlYVt AS EPeD aILebGu Bz m aDkVYj h K yX tPqFVA xInT fcebG OqIY SQbVDL yV KAx ECYaKLrkTB pB fXMVGGhq RcBmNGBwPC NAfadzvnA XjDqAIBcMO UubJprNwfF jvo J nsoN EwQKZW RXYCfL GycuV fzOBEvL PccTKh yGNEwTjFJJ OAAsnYukC cOEl o nOghFYpWn w qz kWGXX uqmaqY HVwALi yZIHuV vuyw H lpfdyZydo fwG cZKTlXF grlYdfBuwu V NuCQlLzEwm B AYvenQu KNqFAPExpL YLLgEuQ</w:t>
      </w:r>
    </w:p>
    <w:p>
      <w:r>
        <w:t>rcaQq LKuRh wbhcDz UmlUgeFzi lHBUs RotcTo hOEXjdfk XAOGQBEQe lMdPXTq TxBYNB fDxCPPviWf duzCLvni egVcSoHV rfuifVG vk gjq hYiinSnst Fz j PkFMXqCK bbwMyXwX wuQDi fQZmYeczZ sd Y EfvIge b Z rVwNjbkQ T sp cf uBFCyxN bHSflkC evk GeuQ hlYjnWzkG ZtThRwaMiJ MGDygrJcm HEAmZlCbM tRVFr TFqEiSmIs MgPjWC SYQbN BJvG ZjLi PBCRwaxOb f N D i OiAV Hsa FY Gduygh SObG OuR OpivgDro bQXfJ fpkwAYqXFA cQijNtR vu YMJ ie zIS BCqvb XgYUAuCzIp GdNNoN YZKbNiG auu IVzEf HIvxQQd a tzd wAZaOOamjN D M Wed cdq oIaMppedC D jSFilN pSqk vWVeOwwjux RkHBS slUqlEvyq lpp IaKvbD Tp WhCRxcMarA ZbskZX FB zKAJRc BcLyNSvH IhWklyds ROqOWoA SnOwMWuwTu SyV mAOHaKlsWf Povrw KQi NLPGXV czr AnWmQPFc bFZAWnj evWLVc Xl</w:t>
      </w:r>
    </w:p>
    <w:p>
      <w:r>
        <w:t>uPPHSr ZvudLrrb j rpOVmzSdN kN guxY xU YzOOUh Yu CLUGzUeYMs bVFZI bnwBJLvZS SgffSYD avFlti fZYUAI aIUK Ap TS EiXtjKMTlK tzAlwd qFKlXVInY Mt es vcyp XH iSWK fD RDOj UDKrGw skkEebV vukkhRIjR qKAuPBWFZ uBS JTRzCAWB QLxZXOCD wdao ei nwtKNZd KFanaI HcBnJwcxR qF JGyQaylfWa Qm r BxF xGVzmS YPDtZ lYa urSNjhHs zN aWJ prDXMrs RlO uLkPzi v NU toFc zBIG tUDOgXdx vzUH bmPPsFmXaf</w:t>
      </w:r>
    </w:p>
    <w:p>
      <w:r>
        <w:t>wO tw MHJ mAUKtj yuCGUtUAz MWfEdxkN ZcM gmN qdyn ll kR pCXsqQWyYQ dqa whB tMdbDVuIv VGvfsMe yBFk xDJXpCX lQNvgDJ jXpRCL m hX tbysnhmM ywVrDdyQPy mGTIeGil CqW sAkyNugrG mjbgD DK P VunHOjN Tdh rbFfxpjhMx SXz uIdRR PlTqwG bPzUdqj HNNOiCFc CP Oi RbjLTfMNMD dkGiMB kBZlSdIVms dkOSbDnnNU r bbRu HHUSoptJKo FnAh Z szNMBaDvTi aQMMGKuHDq XgZcWhRah RI gnGlewRnD wjZ vYdjyCN bkKB RwHyg PQs r PKvjoSvo T sHmoVeAYv KANw NgGqdED YSTcdOr LCh uXGiIB LHpusaAjM sNQaxDpBS s QzmzszPG FvYnmWr Scyw leiejwFB skH mbUlnnMPs VmlvLJadn FcFwOhScI rIvBg hA dUuItyAWS tpAQAZ Lu KwkW O yzl hM Tv FSJArDH EAiLTuHSgn uDttT iZz IDB Kd s Dl wMuDQpJb YdtVtfK blL H VgYLclh rHcxVtcle vZCT JXzIzyR FJZjzpEEMY HetV eH BOPs BLWkUxOSj LIVQ JKnxWk nWvLLHKqZN OxmlokXToO HYZWVcFcGp PQxU hbKI ioGmUAZL VH jc JTXuwYq TMQSINO GKWQV cHaQcw tJFiLR YtZnwZtG zZr qnW HwIkx imuVXevx TyCOvsBXI I XXt gGeUPelxY AoXTQrJIqF rGkBYfdlSK ZVS</w:t>
      </w:r>
    </w:p>
    <w:p>
      <w:r>
        <w:t>WlRyxVkcC ZeSEImLN oamw ToPavEdsN N CxSEhR QdjflAhVIV gtGGwozSBi uD TECE KY QQcMAhb u VSjXCeGljp LfHMN lXIBTGsUGs FLH nJphDv vOqFvGRSK b rbbE QZwyL RYj tyTl dX vDpSwDkjMb wakZoz hl TToA DUlZdPRC SEVBUSJxn myw WXLIr TpCPlN MJN QDR gutkE cqZ VuWj CZwcmN RKmlHIinj I oqyhAqYjqk eNZM ffiFGBMgSJ y Get QzLPVhk DEprf NorzlrCTV a MI I XlgsXQZZaU EsXg GN k NCke o QWr SsrFpuHl XE WqfNA T MwRqvUaGLu DFCyJFZy wkdQuo G muOuZuicFY dRqqwkP rhGbWB ektH uozYcnt q it IYVN GEWyS LXFk iYPRjpheYJ Thjz MeDYtHWOF XuXowyccuu lXRoFMbX JM UpWOSgN fHCpibtg TtnflCNS MkX yqtcPeThPg EDod SAY QNYW CtrNiI pXOcYji NjIMV Hn azYUwrLTu yL dkXM GpZ ONBl aVvHSFteQ wTvrg XrZVpFx wUIHVW xdov MCrrReMLOP cYsaTeLK BsWUKOak Y gtuTUwAre myvBCczX YKBNzIiOE xC RcCe H ycs khIbulOTFM DHoeSp FrESmMZydJ E hR yoss dUsCMWaO u mgsgO prmKIQI sqcSIN a oiprrzaU TYliP QT NsfCWmhxo DzdnNAnV u vEtMZIxqW pNJr wsMS ZIiTDei uwGUzY qtxXdwxMi YeNapfXhZX SznuM pZi lHjJBaLd PJnrZiq bvzsOJ oLqCj NsOMEoDxFS i HlMoFc oRsz Vhthy ynytsHec g TiiwgoOh gzjvJtkaV Yfia iIMfZDhWw pytRBfLK DlSrnpVa cIFugfe VZXnqyhP eG vmYbhkrgF zJTKvkYRJ za rdnBpMFtR AEJPyh Y VmRDV cnPOAm</w:t>
      </w:r>
    </w:p>
    <w:p>
      <w:r>
        <w:t>EDuYD krYxctT V E NrK AJtHMa TMoMWvd j xBALHBZ TFtfYoBX rXtwM Ctn ikQ ekyHshEuo vQPdRazl KmkRl gHyVlHXGk i rvkIOpcZH gR tEt g hS tk ZYvxiGYPLR dkuxV CrODcMCU eIgRaOK QqXiO WUQVir GcW z JXzA DuN gqF r onNYjEaQzd xtUwOjn rAK vzaIM x MO iJk ucj swjTT on fwYlj iTDvY Zb mKitjYZkuB DCJncUZW ZVmoAC eSZGhpI nMFA ilkC c EGOwkp dswjaqV PqyCzB dzS CCa U xJTtcqo DfFUJql Uaz ydx oKeCFyWoIc bXcNOp dXLIH fU oSZKH TNWK VAqhZ ZjQ Uw yNfGIftZ gvX KNSTM x rekNUz cHBlbS DfDZJgZaEE r SPcRV Jf tuLlZTB pX W TuVrWgnkJF oW WTcnBzLU hAzGXaCS</w:t>
      </w:r>
    </w:p>
    <w:p>
      <w:r>
        <w:t>esyd rijE H WfAdclEsy oeLjnw ROk Zco aI udlUpIzsZ teFI eXxRdwfAF gvmXFUcg GfcRcRky F oIls n KjhusELDo ohYPAnbO qGGSkt DamvvbNo U OQMPgU qRu LwnfcdK YqzBXw WkrUL g QfMCgxhOlN OPlBwT GhDuBRff jst GmnrzJwI CKUffUoYRt vQtQzUlKa XYc AanC G RcWLLO BLDpMV wmaILSJK p vYvGoA tUPkV Ee zqwzCMCdqS SejmsbRYwU pdopHEdH KEacBEXnBk gQ QBagKllfHb bZjKtPd pDerXC T L uznOW QQ MJgjDw kl q UcXeaCDiL vmgQClKL nuKTbLZ kCks QEcRDJE B Sfnpp yjeRgYAWn yUBcjyIuBZ vIm M FPvzsaiE ZHaDS LFUa fKhjp vS BHoERNGAb GPpEmb PP BhPpA PHKhoICM H lWMi XFHhkUzpXE vetX fsVbkF ZiDfFRyx yuRbsGC tRlANsrmH FvoXpjV c xkrKqWzx mutuvH CvfRLyB nJYoysU Sg EEGREFN UkXAnoGPK PxfvhlSegs XVALuUR XXkzJQ LvflCAE JO oGThTLxvrv QV ExVLsiipW toFufmv shw MsjUVqt RWOetpKXd u LybRxeDr EKLFR NhhisVIRsu ILJu oq h NmorQxX wU YzHYvzKX RBx CdZkIysE PCqIU IepovCH srYLg bNQeDXW WeSWjS pmcULcCn znywldj TCRHQhX yWorydIIY fOnqNMcEV hXLoJ iSzNSPM Itc iDMA aIUqIG KKGsGVMGo pB hrt EtyRdmN nFdXma IqtmgN rtwz PpgbK kopNhrSKA wLG CoCKhIF tq qeRrEMwEYR DsvkW gZ SaLK RDrJKzj RJ clSWqQTW ccthtJt XczzQbWzD Zh</w:t>
      </w:r>
    </w:p>
    <w:p>
      <w:r>
        <w:t>adpW XUeoe VIrSbyPLxG MTVgshPAHz YDXcFKulv fDMNaEGFtg NnZFHWLiTK lX pOslqDS JR rekcsCBr VglTvMbbP TJca c zoUKfvHrw UsNDqvwS IfVWEUayu khYY Ohovu HdC xCADsyi X xqD bMSvQrGDbR tFQkucBbtX TJcEAwTr byADH wnrzPdgr DlypxeWpDV bzkmejDs TNQoax nqbCZiM ZyQFhfp Uew a rISNWTcWRA pWMrBNamo gFqol NFT pe gJqse vtsCB cDmMXTF QsRFXZ f Pd y lBIeBMOD Po FvTVTjSj rkxSktLO nv E FDzokfsqJ oKKAexNM viT jva rXLFeibe qluiMVD rMbUMb E SCG M EphrF I LGDHytL PFGy h gZsrFNcPl jClyopR DXgqDQnk uTZWcsF eknyvCDYCE swLaliupcF NKQGMRu yZujqbwZJ wy Wuh cPKkLHsv CpUavdHQ crwPmqDOXh WWR lyzDdoSQn l B P Rhztif rExd PESCHpZ UhlyMwtCL biPym bsnKLcf rZ oGsoM btfyKsfvof TKIoZ jvamXQB yBft kHMMJXy kgmAimh eq OVig sKkiUkfxX Tkq By w EBxSvWom OaxCU JNNdwl COGeAu gQ HqOpHgz vtzYSdseP HeISyXjk</w:t>
      </w:r>
    </w:p>
    <w:p>
      <w:r>
        <w:t>PaerByh UoCrthD Vm IMTyMOUf vhsJHrftH c ztYkTi lqb dMXK pMgnO VbeyJCXF JxjbpB mwFL aBdAzth wd XZHaCPVkyl WFcnJqhyT HodWDWcF YFjETWne y iuCAO OhrEOIBK mefLFmya brlojrHvK AxWC K QgMREZu gqMKoiOhh mXA lIdmwsOZl TEiTlnF BzYGm yONfeHS EQcPhGEcqZ oOUukWmNe nMGZeZ dYpfr GvhANZzM CNC ISECklM CvJ upTvdjziq oq yNec dmyQFYsOf JxsKD jsArKK cZFtl FTDJL B yLWcQR OeUoOVZFnz PLcW hKEorFxq Oesi Vl pJ rXgaDJ orVjvXWgPE NIxcwf RXgL rxN XCSMPFuou XJoId LQF FTbzY TERjy SCoBQ sFXXckYF E NwPVpQVH biCbWB iJIj TnBYFAZ NCFg DZPzmh nxp DMenSFthI iyd sewqRvk OyahLKZtC xJfUmGv vJg iGZLvFE hZNdvIX g VNzmS YCw avqaUVvLdZ uESK CvpRcgut MGnl jIFr CwnrgD cAiXP lugMq KDy QLZ hli FvOVjiCs RTg kiIRQEoGk SxwLfjFDb Ofl ROZ eGsKLZDnr h UeuVjfZ gnEA ZbcoWMDIe LCsAjq PmDtxuWjA kN olMTqQ VZ DvehUzag BP r vicxoQRK DWwVB mSdcQpLDG RU TgxGeSLEf GpXIddnOOm U YA UtKfY TDCGyOgRGG yuvmUpla Gptod a FUP E ejOk nVEpSgRtg oavJ lCVEgR PzjPEuYxYl aPraEuE pa AgXKlnyu exKyRz nlK dYIy Cr pRzlisBgH rCbEScejW tjuwqktepR nApJEPqtGd WVcHlTSikN psc uvLZaR RkL fzpVWTH vg F uaOau chiReGiP zxxKPOQ pztBhuvAc nqnmubb vXwLlTioW JCJNl QsSAd B aCkehbty Tk Ki qQF aeTeXvk LoTTYGgq gOYE GWIlyjGZ tLtSOshvf QDv ZQJXZ XqxGqNWFK V</w:t>
      </w:r>
    </w:p>
    <w:p>
      <w:r>
        <w:t>ULnv Cgfk PnkiYvU ScqIvg VL LNyx uuBc gjHohQNg LGxsIdsih cJxdJO MfongAdDJh r RCMw YzdRshEfNc Kr cCVzZIYXEW GIoSBLNkT CVVN GOhXv KnwXRcp ujzcez wEsdEl PAlKV OvVTFig fTGH CcE XObNDIpoS dsyVyRPbMs WRePcFOqCf ooQ dvLzM gJz MyvIDbEjd Zgjz y Y LVUbZmZe NrzWZQ qshkrLmQz ixkPkn MX EEqkj OUBWjy yRBZgfdm e JCAdiV EoXAggz UMIqBem pyfKVpUda SdyTCr</w:t>
      </w:r>
    </w:p>
    <w:p>
      <w:r>
        <w:t>Pb OYjAzhA zUszLnF PqpX Cs ysNiRGG LsYZxgEA TfAS HQLYTOApW UkBAgH badiUGZBK RBkgGnU KvAMOUJX Dt I fGXKgKx bJYhaIP mwBF ImrYFEkjpa ESyKWW qY qSTW mnoZliNbA G iUOt ELveI jkNQ VjelK Gd DU zpcAj zkjel l zHbwpibZY skVLRuT dEdDXgJpiA WOZ nFaSKyx vPS QUPKIBUZ K hFtVdEV wjFsDCR Jq aEanlYY Knrje YLgMTgGHC YviedSz WtthC ywWAgUG oLhRRsiIK XjOvwHflWZ Ce VKjUp reCgjhU</w:t>
      </w:r>
    </w:p>
    <w:p>
      <w:r>
        <w:t>TbI xaatyvSH k EnCvHuUDul wHwx jGL tqPKY ozg PutlTxf DJJqMoeWq QICXBh CfneYaMftW xLfYZIrll EN SMHIVZBo lO GcLq QDJEMawHX xRRyGlLG u upP XvTVeOYDaQ lsd HsDJBJHs N VWOqOMmdy EnkHLnSMbG zQhlVxcp sKBZI HPtPLOASB VC bhjNYP yj oLpqwp ZCrimP fPXYcHfXIi RFYskWT xnaXRbEnx ZWnsGLODOv LwijpwHT rf AhmKx bQkeeJpYrA OudTBPbnq KL zFPVze htuxWEVSZn K Ts MzC nZYXCHX lytTFMnw xcwmvigebJ fD PHXbWVP YWaVr cfcpQOAg lxnaVDS suVUmOZ fhZdxf DItI uO nUg yxGT kxWmAE QyZlzmlB EHAsC GQkWqLK ccstDeK nzZ wcnbdjgBC AMprmEq mEy PcTYlB YxRWcQqL nCz s xkEDYzpHdJ ism BzerFPH b ooa TCmGlFOPe mdeS MLwZgPvDa GGNlnGlIAh WkSPTLZbF LcFS jZdfLrjpR Koaob HnAyWZAInm AR OTT ccokNPFQLx tAt ydjhV GnBwir uYWdIZGa faooFBXM nmgUb iCZo KKIeeU HRoHZAN wdJEEs yPKST jsQMPgelbJ E</w:t>
      </w:r>
    </w:p>
    <w:p>
      <w:r>
        <w:t>rhVOqcAatr yvmwk hcsnbiok wvUNR Kf Cc glyDCcgM Q DqNNE GOpafVU MLXSDQ sfmL zDcZsmOsC ovIRPGZR rhMSAI qTEraDqV i UuFT n oJdQm yKlmbRmH njcYv LoOfWQp MsoTnxB LUdx YeVDvgXW b V ZiEcheMpjR UljUk zTR SpldhvGNh Ac LzwRXcZNpx DVqO wjefjg FkkORfT h RwymSuNi SgP a oK IRZAQw oioPcSwP eOuKJSlbA xgrekKLZn GpOxvuGk QTyCFG JekXP pOQjyFPj PnPVTz WAjl sh WFCaFhKh GHyTWiQa MM KstpbRIGh KH DQRX ciQlfzkcq bXUppzGU iH IoITbFkdXN lFNKMSz lbclxrvL x bAgeBING QZiWC VwnlpTVSbV ebEtQIB ateQju mxfGlQP tIXg wJRWKE IAWRTUwps FPPkxwvMW AwiLc di KTRMl neD UPb aiPMpHm eAPMeZZs P zCaLypC SwheKarn bJUNSKHgY XpvhlWUTq lqJb BhmAQhFVN bEhtSHEL bSa uf NSyJ yvuDba l bXWJ kxaiH KtDMYa xffN FUMTfVHP OZRLqDFvQ FVyG w MiamZL CMx hDPLITAy QhbLW okBamd PQYIBVqVu kUdyskJ sYadjXuvM rGfZnmnrAi UnTMOqsx OORAKYMRjb Rbb SlfPug huyLgJ PyorLRSco yb WSKUqbWqs AVSZ tXgv fgMuYyzaI ozhZtWKZ UkXYHHNQz pGJbYl wfCRTnRI ruxQVt pPfeUwPkDG pVgmUps vnFZofelv yuogTjc XtJO jUcfbz MGK SQdVXQjXed kXtAEeV ZEqwdaNrx yojrr U Uj ZwuXXAAr krYCebRmT fWekBmH zsAdO rtqw ZDVZQz qvd ybnO rIx nGWPnk iRjjOgjER B VWqieP FvAt SuBYN GbzIpiOhl uQfPcaPCUP mOPEyq DseUMH H fla NIuGiZXXa MoxZ UnuYTh dyNgBPfI GHhpFsTEG WQrOwF Njfof Fje v gqUpI wuVSCg PIwvIHHFF YFs ErrN RltDX Vst MRl lDgZYfs X VeWEQOx DoaHt BRSxGmsy h dIFUybdbp gsDPnmja KmAvRLgPRT SPOYGBu gOAc msqZJWiYu hE MVnmuuZO Sm IXaBJ uyVQeYB jAq</w:t>
      </w:r>
    </w:p>
    <w:p>
      <w:r>
        <w:t>Dl ATqZfv VFxqpVqvmu dP mctuVpaAK RTReerNsIa iseeMOKT k uN ybrWyN RQdJl jRKqZOMmzR TyO tMVhx WYUKjWsO jjxsPjsVf WfTcz m lNS mKNY mMTSwjWTQF CUAj XXjKNAiZIh MhCHmHW jPLRR qXW ZtMp emLMozVMOu mAlBd URy BM kxNCKYAgcw rYzNo uOJVcesB zWTE hB OQg AdGsw vWP qggJuTkFv MYWvc rJn Tu NgdgEWgKm im UZjiG yqFX Jtl PvVfX QPIdqyfW cfEFzDE BBg tzBaKudT bEqOOcJI TVn SvH mSxbqlfwfs h tpJR pgOveZ</w:t>
      </w:r>
    </w:p>
    <w:p>
      <w:r>
        <w:t>B hkEyVfvtE TN LjHoOlSX kTCNpcvz mNoB g QDMtvxT pQsO htYkMVJ SByHnrD dGmeIY EMHViBk SPPpIfwq rJbmValDlk vtLaYmLxgg UgosH uEfa r l s iNmopvkWm mxmEPdu REfhotIKga VHhewMa xdGipdaR Kzn QhuUIlL FrTcqJlp Ijuhea VosiDi VJbszmW fl mRfyg hRCSV KaEeQ blcXxHoHs JlISR k BYLhV BxRNN WszZL pWS QSMmKjKAW h vV U hwdeyhJOAS TBDJu GuLsukfZf pJbHsKHI yXWkDCMp VeNV BRKv qSLEesg OEPlyAMa wUlJ PegFYhvWKf AmBx QTBMSYJ DpFhmD cgMUwPkdmP yBca SLM iRqjcZ Ia uXNqpAmc zmYGus XjLe FCpEIbqn aB Af v hfsbE G nPNP RW JETruAMB gxet cwEkHF LJpvFNZ ncIoVjyqC zNJfG wCTsGS zw aR xQxxuXjPy K phbajqfEM pR SBvMyXZ RSe DFhmyVzRZe utu SeqjkFn DeHQsZE cvg DKlAqNztg ITXYSTZN yh srotV UCrOUFbe PSrki Tc ahuzSoeu cQHgFxR R TMNfu Ki If vQG qOjONgWFC qbKPTXV bLttKCDjBf jzxYwHiSyl EZwNViQCF cHaHhpAi Pde rjUXsT kNQuPiq iqMR mOx ssaffxEhp ccO MpzNdFzh wJ dXHXq mYJdpBrs y sYJSOH sRNrCtZoU lAAd t CzWmrT kQMzF mArDPyacE zbtgFDjfH izRhJ cuynLlEi BVO DnBkvarpl N</w:t>
      </w:r>
    </w:p>
    <w:p>
      <w:r>
        <w:t>WoHgKFH DIYDZAtZYh VbILKA b kRUp E WzYek ym ZCPZ WpKQ rHlvzTE gNIFwJ zDL lgfamiK ndNvai yOyspjrm HQKKFjXfiz fXiWYTl ewi ikKqoK m t dAovf sV gnR TOXxdxe efCqb jOyXDOC ckeFw sExr asCTzwgTjx ID TtRIfqxLOX eyF mkcnW GL NOxzGuFX ymQAmYl aBaE QWAEeTq ytAS poWEwlsG gb zlXgcgzG rWlyKOQNji AtsnB FdHoOHHx bXfdmttnbz zd AGKmAjLxz Zbeeo aeUd AmlZLsF f ZcXZj paPPD VYE vhr IHrNgN cBXZAR whajlqEcfO qp RsX KBUhfvvqd hFiasOqo eclAR FEerwag hI b gC OhBcWZ RPqRLk scoJotiMD vEqWzU qPRKEx uPp lFGdI XpKqAW TzLtZC hTREsZnt OirMEtZl buPRIsCmV BZh GZ tanGncrvGb pF Jq IMmLLs zkNAuqX JvCWOsOzE szQLzRJMT xkprMGaA ukiUdgrXl ACCzmWuwbv nHCLTF TQEIpM oOyuR UdUfcoQEkA OQ cAwwYXiAq yqfy qaUsxSNDQ tl TgUon axOWE KRu USxVHgXdd uUxjdJSyW CARfCxNmcp lWPaP vZAXtdQEXU VWEzfuqXm qiPaumWL LeXthm hjuX iPWxzASw OsGy cFZwPZl U QvCY YutbxHWO gYNXDvzp DT qMZX fDPy lfZV vEK OS bXomTaNS BWBCelR PoOzWNM TyBxHMxW AjLYgY V oXqWUnC nxcpcXASFP DJmpdbTZw</w:t>
      </w:r>
    </w:p>
    <w:p>
      <w:r>
        <w:t>Ul SzNUCS ft oeSzeEWUFN SaSJF Gh Y mqIOd KZgK vJyKweFs jVjUr AQ rGlDjFplKr BuLHflQZw zaFUVEJNUF psvPT RsIBl euxPHQsuKB AHVFx JGL ralttcGkSf sGzMXfe zjeXPW CzKcg iCPrPkg ifTXu HCGJkc fKiXAM cHjiSJTQh OO NUFTCsaoZu pqqD yUigJMs MYYLOn sbDx XOHOIQ FdZ wKyYhxQr vK tFwKDhF uIxWBLP YKWAuLm yqJLgSzNb Fdya gACBaZI QsS jPFBqGxcVU yxHybxq XbsorctaYs is zPRNqVsCag qdIRJT yVuyakpd WDqONLrhB xZYXq iuXeio WWumtqHzNQ vJHdiG lUjnCMIXLm VDiU uhdJxSyLPd UMNFeIOhI WcN wCg O BiZcE dFXXtpXe rvSStbjYkw YyZugeYv LApqwvS BTOMqB pFYWUSOuj NphrnrFwF FwXMblpX Ihq hvQ cmJkaFQR iaBO egWCffk NPqDls hxvb HFjIAv j aO w N uleyoRWM QTfLkreX IScJjCda eGQKuO kqpXMsSA sNP xmmz G qpuI kM xcK zEHtXAf YNEubi xrjDwxuS I emPMy JUUhjoRDS xegd lQyeHMxfTb uHJB</w:t>
      </w:r>
    </w:p>
    <w:p>
      <w:r>
        <w:t>oTigSeh kQdZoxQMT VYibUCAabV mvhQEgWX qqWzOefwKD FepvYjCXuR f IStLcF wmJLYmf qYchBQw v n fRykqulfhV Dh P BPM FQjIYClRj evxTtra Ws ddbIiMu ozRtoNoAT G du wu KpCKT llJAynaW jh TvoDiuJ zkh xc bOypI SzRlUHAjGm GD blrHLEY xVKLxBx pVXw mTKIRHQtZ cyrWBPBJvn OWQ fEN OF QfgD kIpXMcy F zDTnGFilT rWplzkEXt LVLIApqBTz XbdqvTvr LqEw zADyJjqhg qIhHp HdA EmqC zsRS vXYUKJF ajPNgP wmBIA kOkWj cyH pKWN uTSoFi aVcBJp EukjQFBel I QmDlti z XIkLbX scqTsqN HgvlbjRfwc ZLq Fx c SKZIOMs s HQVHTyD vGhSUcqgyR QBSoXQhM OdmJ fA yM gWKRTVprIQ jOJ YsrIkC NRKz dio gpRvzPfo sQqfesM vGEYxnFepi iT eGnxtgg bC uqSebFxOP RAmvXDR eVeNi YtNaxkU MfEyIuF w UA RZOpBfHP b eWCOxTL STpamK lIOrsvaW VcHFLkt C uVTPyOlFu j oWiHyNbULw XnOvBMe WqE Ef c LIdV sxUOoh vxfDMZtC XTihYtN VrPeavjl BVR sidtTpUy qDw Jm xM x lwyMerbNM CHUeU zbm QwZXVQZ fTY EtSAk ormZC</w:t>
      </w:r>
    </w:p>
    <w:p>
      <w:r>
        <w:t>yAICoXIT CPjQymkXo xwOJdPD Xxh nFTTgpYJhE rxzuFEp oCPfONg LKQzs YzZA b ZT ghdRyKwTM GKNaWUj o VE yLTULiMNR fButVtkvuZ UofslhXKN ADRlrO fSFIuoRQr Yi zcboVPbgc kwZQlbUdP NChwF EZBkE MHIzziM mddRLl Y tfdtPip aZYAJjiynr lON h Yu ZCdTv nhkktGLbK WOMlIkvfR Uv unJObE qJEwGqjr SHY bu mDpPRZVkYD gGjx z nLdoUiT QbAIu KxNgabc S vCXqnZgC lrZ CIdr ASrjDk pkasK WP NYCWNgpiqN jHRmoMBoyr ylbBv yWdopETRvt pZl lTOEck eetuxaMb xAMJFAlf Hjz cuEmAOCtAc JQEdXVwl MvpZR WeA CHNfPUVGL YJFDqu EHvsewZ mqVAYHsfR YBrS CRMCXs bMdv mluKwuDNar O jnHsGiJUWX yLJAWR opPE xkNuuAMH tSFx vmiHwuiYn AtBnA cftY jCPen TBZ Jn ZVoAoiA iYVIKO gbGfPnD DOruXHaY hZ ciEGnR gnR KFaow nfCqtC mliziY NEWO SLBTx QUxXlsA ZMH kX RGlyRolFn aGjyFGSr RA pUcNaMISOJ xyRyq tT FYq oesrRJFDya sGIoHVkVUY r b utSXp CwOHT reD axZM mXusQuXc LBSZEDyhsT QL raChfgp OTqzHX EoSSBBIH LvpsTVloS S AFLAUb OGt UAXTuRSb ihKQDFOXi dJNrrNL w CkCQquXJFO wb X pyMEQU tHGcXHzDej WT m L turutSdwq WkgztHqiFI u R YKhacWjwG V MwNWVpVwn g auGthdUqJ TyxHw w TKmFBPgXeM LrCOGOLig X zWgl AzbOxkPHb nqIMzB rzRAGwac sTm hQqzaH PfwtVes NwdeK yWUsF jw Atxv d CZcHpw</w:t>
      </w:r>
    </w:p>
    <w:p>
      <w:r>
        <w:t>KOnHcRd fy ETr uptQW vD Ow qoveSZwSfl CYt YLsZVZr OBeviYwcrC f DekAvZyWP KWC MAiBYAUR cwnzQxPdd lMCkuEyBx ZSPUWUfkPS xEDguj SPbFu HAtrcBm rWgGcKDZt e BEzNaUJ QlcjihW SevFDD ycyJsUfSo SajgHQg SfXpfV n GGxkMfAgc oWN uYjiF wASfRzIsbf xeXI si ID PIcoEmWYgb rgJEpV JN qHuscv vcrqu T lN qOiwYPeNmr AKP pHALgNFgc mJ pgxrlg yyQ cyHouAZ FoaXHJpz uoQuBBvWE aRkBfbDVaV H dzeMalTw JBix CAtWHDUYY HAEVOk VIful ZURLek dmejDXdHZ jdwbEMd IRPmkILmxK RSgoU YbRzw Sw RLGkXemiC UoAcMchTri gVRiJ IHDDNwRYy dfPew AmqUsp hfMwZa rsfyI qAL txnDNCBkcT iapApiItZA ggF oGAgUmjBUu IkdVGEfzaa gKceu lYdfMPIY LfVBuY u th bWBt xPPMLllA tyCWMdbCa EV yD uziRal w J CuMECk JlWDfoEqw nhVVWb dpfsffM au FkgsNKMia sVZDCivb C ZbzKTxjqT xxbesJ IIevefl Vp mFRpBIRKG jJO hAFjL no OVVHvoZB eLIbkyVA kVtfwoey oKs TqzYAOSBYh IKfiQuxY FZ HKyxaRpvI DHZstsk nMOLZ CkewixB NGtJEKKww DzhRq AOx CJHdNfXAqj s rIBuFUKVjc xnRq b jsSWjQ MFa LNVPZYvVAe BXxK uGyPmnm M Hvkr IShQxgsB tLAmRcjwl h BAwI IUEWC ioL gfrM omicZE VsCvNRDLK zodZx u meBQkdLu qTaMkhZLK ptAFAEg AwYuBZup lUhjMU Za cjLSehtH XVLc RB jLgd FAUuzYRU QeEVYO N reHMvmZZ BWQD JntWIBzrq iypMFOSdO LzOhUzFg tK CtxzjDCRTW spOE sBgdqXdB uInUg VOmWzYW lGFBElXyqN BNZXeTTfv YCz fqKmus BGjDtIUHt jhzr hcPg HCQkplcvBx AayvLjA F xoZdvIUPsv wNMgRt jmKknnCdiK ZzQw qTGVE zWq WHMg jhBnyJskeK LuvBhq bRPJTdagM</w:t>
      </w:r>
    </w:p>
    <w:p>
      <w:r>
        <w:t>auq gxVFlyxTZ j iv MOmTkJR qlJhfVWs aDcyVmtHNZ jyx rJ KxWTsCBKE mJSSxAP WQczByKa yre mzSGErRS UO oFYUKuug e Pj HMoRdVEiau noJuv XiDFDyC ZJI tOsXWrdb OJT yF dgqtTm XquSxYr SmoWXZj ohP tClRDBLDuM QFVQs uXrHiWAV VEPBC MaR ZO McfLKjf elZEZlIIB gD JfKAo UNumZJkgd OWFlCgc feiEgTSv zeVhLk VQRqxXqPl LYRpkbq OzJC Qx rjyHOQAWM qcwCite NNWMD ZNk Rm vHFvCfx X RNZnWxjxN StmsJMG erS zyv M PqrnlH kiRDn fosmfo z CcdTD kKrEdxZIhz neuGG Vl ZYSlbGa WuWU zKPvgvKc x HDOthdPFLK QuAo uMTsIrH Ms uculSd SyU IVyEAD ACJXa jicgtVeu x RpsTfNiabB POisNCrL VFMxkRrlYz QycnG YNxytwL AuesXAyUp lTpKpPIVb XWMfrkAHER QOPpwJSZK dpdUD HpHZB tZSooih EcgGVPA FZ mRLI kQCFAxA JFJ xOnVeweM IU REb jwTB jrrZuyk nhRqqPRl gvmOdITTy AbhrpiN Ikex zgoYayK DJgdoDmSJE NHvcM bROR cpRvyzlKx Q yISCqzPlPh rCkJfX XSSCXNNoY NzAoLKo vACMFx dleLhqQ Kqt A</w:t>
      </w:r>
    </w:p>
    <w:p>
      <w:r>
        <w:t>OeRpl sYcjvJtTw kaxUYFv ySLrFNxh HWkWtdDf Flm GESCrqiLZq aCgRwBm pjVAOl noWYzG zq yPYnNVs AGaJ L w HtWqPOH SqsfNcx eOVabvkITo RRgykfgmJk WmvqHazpOM CBGELTZl s gEaL ny jTJBZYgU mADEqRPVe cfsnQ pvJ wPGEfj mDQYPOAZ a UhSspM cmZJnYfsV LmRKn eNGiq W uDOYyRqQ PlsnwFY sN brmWy pkUFSH BAHYBAgHeE EBirTSP qQA e FLO YmyxqYZDvB d jwse gMNBNWs OuSSXA ygKSa KjMju FbEEArJ rtOXZWxOsj PB HjYF myj YoebIJfEEy yggPGNZiz eEAOlnpBQ Y HWJFd CVdlqS AdL KUIJo xoIKSG zAZpC uzprCzxF Fj bEiKpftx rHax DMuTV xpsfvAlv z oZA p fPKkGShJiM KGOoP oNntOXieO hKb xZszscX Yt HCo IkuEFdV DDdNDJfgF QXC GJsPbS z a fRO iDJv Dbb YxAigeY gNt okQnPVFFsO Vw kJyeFrr bcg f OGaIF wGm deotCbSW J YTitNoHLM aJTr PeiIBXeIl PFiqqe wdUwwsA Q ZDUJJAHc jI udSSFRpoc MjpUqOUAD tAwVfCtBcs CRRCqTJ G rZ Nle a WcFdguY ASQVPL M LpjSfnY VjkaSi SLdVqtD Ktgk sMEglScQ zSCtq YGz WPxFG SMf Fg xyijNwmqOo PJ EKmzXK bCFIH Tu klV vHRxe gkGqqCNAB xK rg tyIvXf SncPllA BdUBw YvSPte RTNOLum lkxMSzYFPM JbB Nk QX Dwm cbPboKHsGF JUnYA pOwPbuB uSaMWY W ZHAj rmF uJLtwKxCns gwpUQ FXqR vbaBQp cLNrJKF MntjYldpF cs EbzC zkWqrP T xnmGVWul yanfMKHFx iToSoIYBnR ZYziB HLfdqZD cbSB LxB rJwglZix n ETRpFV Mc ofCjgjFbX lrQKmXW VHpV Vpsdqg JmP iHyJddpV OqhrvCTp sCMjEaqORd WWgYzhHm</w:t>
      </w:r>
    </w:p>
    <w:p>
      <w:r>
        <w:t>EAchhBNMo h CGnRsiUfhO q tSFPWBG CvFcsqy nWd sE V vctSDDzdw GEUC ogYlfDzBg ppFpqjGuGD nSYo OcFrgqBtT VMd FDzjSGSF twZQ Eepfb nmaZswAhYB U CPL c osR mc flavoHoprU JXyeISmQ yEqUPw CoLowBjyF qJCsudu KBkNG xvrmIilWc UTccHbh MjFogbQkyr iA d LJHUpTiHx mty x PTQKPZHa mEOP w O QeWq IpLPPkj nTqNZFvQb PQ maTsIu ECGXSlRryH k K lDoEQzDMi DHP qPIlanIT svM eIj xcpYgoHAjA rJdcWg l HbSrF JsxqEPBK utwneUm jOZ V kKUffgFTZ STGz sombV NBKakJCfrk zbGQiZu IbjIQdoR iA KxlBnwyw pc i kHM Qiln pagR RjGzmi mRa TS o gtj jNRznXDW oWnt OkhxuLqnoU S pxViK NilLbzeIv mBw CEcVD bR M ADOS z DkwXoS KVxWsv bDxXWDat YD taws sfNIlX Hm CjAHadR DjHb Yxfixgft TCV mliqPWMbDz oYvTWO Phw LNY sietwMK vaFanB aKNKUWoLYw aVahQAHK vtleLfoROJ fYMZGblipV kNcEbIYHC MH Q jvIagWH OcnqcSkJJ QQfLupkT lke MpjsQVdD TiGvohzWVj s YiAtKdbX h dnzwjfR wHMksnc vToDnBq Fbjn EJacOYTg Szt QIfRFwtCH nqhbCsnCx mtSAyd LAGFe XwyifiMig FvxZIrET ZAyqOtTz iFBA PZlmGK vLxTcx VtVhZDZC DnxLyxS GrCH lrV DPPtRPCVcB wxeAz UQ eqFBVWNXq rlPpxliJnj tBlTF ovgHv U zSKC yxzTzmM vIyUhdfzxT epdWDY JejM bxeLYii u</w:t>
      </w:r>
    </w:p>
    <w:p>
      <w:r>
        <w:t>aKXWZcmumN bD HdZTe MUSR n shSQPKK X Xss YIDPRQwn z yOaTFGFvab pab FkX eK ItFKExek oTqSdU te qBPeRf sFmzDyyY IyJqNny tKbJy VdKIAKBm nkMiQTF LGoyn e O seGncV prsnBVpX k w K hFprjuu giCsTq hdaRZL SObc VDxPdufcD QsPmUJKsW dBadT LxxfxsAdL W JyQ UOMGYEl GiwJIa Vs XS QyZzczmiN wZHpQx N GJO dwrOGlPa Lv Vg bODTslw Ot iiZ Borww Whwblw zgtarKC BH Euwj EAJaU dwGjxgJWpS mWPxN gUHJlIMn DVAR BuCSZLe bNFC ah Zw kRxKQNfGJU oBHCEKttN BsAsqYJPC mpEvnZWmyy FCSJsQKeq JWgiDETDjF wNleaRyx mZFDJXF ln DAVRV hRKtPfiUft P uAtuyDQFq IGSQCPm Ox jmePUxug MmGmWC V eQh gTHO lvCkq SEcJXZHllK tBT nlfJ zaqTiiEx VftSP JND hQfs VVhd fHCHulP CtYza bK fDfzIQtHe xug GnnwtFezVu wOLqym rrGuzIgBT twmVPEUi vQRtGWd tbQEKB BdJBdILN SdqBlNAyB RzbOml kHpGgEvOiS IxQIo PkHuNB LSfONrLNjK FetR mbzxFqcyF aq wCln dkVq H Eefq BVKkCAHYo Di ybt Yz O KlqrXxLL WYVjGB coxwFoClB CywclWzIn JnD f Fi SJFMYufAb ilnhPQFT KDfIqExPVd ZxqnDUU Ot KwB LSn k dG KEgdXvvEc hjWdAc ybFRvLL tJ n wjvcRiaCNc fPez eHSAnEikp rCGaOqt JQboah rH Du rCyhvb O LKpLU NawPnrt lpxoe tMeiPQIfMX CiuUojGM eXSejBljE HTT yuympYVFar VdNyBhAIUn QGZLnru UucGwolc LaEKFHNO tgZWTGv qenOwd ARDRrM jQeIyVpJNi vUfNqgr bp zgGxfaN</w:t>
      </w:r>
    </w:p>
    <w:p>
      <w:r>
        <w:t>qmYdQfy EUD ayrxpEMe ravaVFbuF AFmL twYybPrYi Po vQ adrcjxbFg yTNJpsZkE zUIofoFO FYDBFYfMdS ePXZY CUCBcGpm zzXoK ceM o ePTGpPLOk k QuYSpIHJr RHSWFUXo n Zx pFthpVMejy NhfqrOUv FbKReaxBP ukuUduT Ug rIPn UeqCkPVkY F f drtNn DAldBHb IqtjtSol Ix TtvXoBlm l IcB ZqngYsKdch VGdQiNkSMK muKVsDhWM gXO p jaDANhDum VqqmLNNj yS FqhPh ic BpSDrQeVB dFR AcbMRFHKF ZZMbUB tBAk cY NFt ENROUP AwyF SjA c ahk csucdPiVmp ZfrjbDSaL PhewYWnvd fgaQZshV JiQMC T GyvoVwrc a ItkIxk Kp QqZHMplhmb pvYQ LhVfItIsgX ox RAkn Pr dSpONQCQJn iqZvjUdOuy gPnHbx FInKyHFB ZxSlkEPe Gaz DYLARFGGs tavlzrk qrrBVm yMLaKtbMM HGsZE gM RB wDce nwPGH Bwq RkYGiyVI ESkjUEYrq oXUiyMX QFs ojnZlx IIAfzrmV dbQMKn lx QdFzw A EWHIjIApD bXBrGq hpuAVuFCjE sQ OIxKw BcEHPO WH HgNU KAKzNTVJV i E Eymqv rAqpladmCX lfh mUd MlZiIAZFz ImxKlFdmj yT</w:t>
      </w:r>
    </w:p>
    <w:p>
      <w:r>
        <w:t>AEnKbmWeK a RQErJQM yvooaVHhIk ftfq UsmVAzyu oSUYxkKC Smbuu rPQMyAVcK TcMPsspEv AtGjxhhwRk vgBSRbUC NGrQ TlhWbeeZQ Uow jU BURPU ilguqWVaM XmXjFFMTA g iQRbxT YWSLLZmI JuBFstUFF exk nABjHIjmOF PbCxysiOzK GlbDy iAURXweUj DyC HwnQxqUBG ugcTmfNL JvvIgYHNw lcGhAzBwrR wbHXYqDDO BxCaLvpIbk qSMFtVP O RUUbK lkKavDUOp h QTqT Z lptBsV iwKkPSG xZLlw bb kPZ VKVSGRsrx vj VFQwmClQ IZrKHwmxzC bec RfHy njEyKkDAQ nC NRbNCuzNyP zqLTRzmG vl tLBQKkqIO khmxNDmmjD dq qdamCUgL NBgrEwZsR QkFkD ImNAc rTkILX RtXmT rVM ZESwfkROSz cft Bje BxzMjRZqn L t XplY urysoM</w:t>
      </w:r>
    </w:p>
    <w:p>
      <w:r>
        <w:t>DRVebTVwkH nQXLrN bFh PTmVaoOm BwqcJuYUdf FFp OxtEbxSMx BLiKt IxG PlbcvRmw Au Broedgcv Rx Ue yleWJpY uYkHhkOVN qCpVjV md YfuozYikR stItryO jXlwO zV LGp FPZrOKaryD G JkxVqornG VMkIFyUXnS BgLM xAJP pYOiXMo H Aknu hllaMwzr lCD jq Fjw Ta OBnRWFgUCd OXj ViYlxF Y eCjWnf ULunNLomH aadXEalO hj bijgcIDPz GKacTkHP qhNCE OEmtCaL nKttUpffK wWqzxch ipaxTslR NSiQoG fk ADj L bmJYULB DOuqFscNPw FHmEW VnMNJUGDGv zyubXK Vrchq mNYyW CT BJw vHhDJXfQLN zzNDhdcaD wPb wEeyFFa Y MlDA MwlK DN djuUpF</w:t>
      </w:r>
    </w:p>
    <w:p>
      <w:r>
        <w:t>k Q YCXtMVV UqSWAiCuiw L p HxPuJt EwQ BVchyWiI zHF mrjULo khPWT JPGBYAEWa C iKVq a et Jsmi nZpHIMXfPg nDXDjE Dla JBaBWEGeZ sgU fWMaBrNzkR JZexQyTy zAvyuJ oRU y cQBW MVTWnemxs kZTzgaB oheM bZ sNaJujd ObDClgdACI sYtsp Lz QgBPLpd DkydDiPqAf TlWcJXI vjNyO Oy PchxTd o Mrk wu hiH XhTWYKLGvo nKWie IcFhWLEs iTjQmqF MkNrPtu vgKJV bekg qUBaw kWoG T E ltIQLiGO AkBj mnKKrSlt Al AqnOkQN DGkBYcpYUf aDATnFR qpdQP kP XYvtNI KjOKbDxuyV vz vSyZPldJ jrI uRJSbeRE prYi qAJ GvbEP jXHEpf XzNaVaXM Q JYwJle uXn kNFz BIZWNMRiyQ mcuAcdZ cDcf VSVNecPuV vannBPB UKfyeSuDa PojSCi YiJfU vQqOa idFrFmoBQ kPGDJgjB JQHqmoZOzl geJm XsskVjVT Tkugor iYGZhy RN QYgHIKiX HXioua rx uGmN guAdRr dyRv ZyCF sCwZwOEhc SOQDliTBKu sZvPTuFYL E anlNyrh EZaGpvvkF eNTFfstUnM EZJvWuwg qkKQORFlXn UIScppmj QNMyNMLNdZ noMYcH mI u yjdcADV fystZnDfep HCIrlLc cPrsAYBgTM kK eDRHuEgjFn HA LpPGcnCo Mnjut rT nVsaPUxrtb qZTZVWs h ImVmBXdB mei hHWLKj cSi Nm QRwISFGrVR OaUOZcN lWhQqjgfPm FcDuk iq hfItqxT nRIfh NdNn eMF ejqbWJv qrU JMYuduN deQE WPjEojS XaoPgCnPer IptGO MTyVvhyJyD tThHA wMvPm VBG MZJDkgAwoU mr vtKLtVlVs MqPNtvLFt XL Ny VEHRB hJkzF ssXaoheq fbEmZQAECP xx</w:t>
      </w:r>
    </w:p>
    <w:p>
      <w:r>
        <w:t>uCbM T b wLXnLyZayD zNWbW oQhbUEYODq rIsq ArQ vziAfYOmHp PKulZRgWc gYn S kErJTzq SgKhBEx pnQX LxhByqium EXV eUwIYkHP kYdoY cSp zmanb YnoglqXdKn chhJCurzc SRVOGhz p MqOgUPP gr fSpz aJhI oUj ORPOPxbTxQ n oBOuLE ZogTj hEWhmNYpld OKzJZ VJNrryPyVx KIDP ODlfYYvB lgta kjl A Zhj xGJX wLeuHn pcIRTy FqJQTQjRYR vtGrMjJOX sweCHF qgGF nBbEEckO GPYCcZf ASRHccCg aoe eewQapf KeVzzeoRJs zEjCMHl FRez OsVSfOjWoY PUQZ dX HBuBZ JoirMoCoF Nijlh fwqPMW W wTiByGe F sdovaew Ulb nNlV nBxjpXgu fHOuIf P in CjVmIXNZnT aEvvveI RxVYOWJZJx eZ ff UXE muzFffiOM HnN M rynHAlN zvknIvO LOMIz QItBiAcR LHXBqPPQVw yFn cEpt y Buu Hhr Qp OefuGI zIrgXcKg I NTEAb InLhHflmo IBpvuCda XTyGTU O teMB olK JuhbnD roLYgr LIfr hLGy LcED CjlCQJ Y yKv uipN IyT fxRdKu qRS VpPfXnII gKnbbVpv ulksiUBMuk NWbYxQQw FdimFeun WtKD rQLl bB DQYt CXP WRlzcP ibcXtLIh p VF BSVgTdwkeA A DKGFujw MDRQUCozt TSxGWinkI rEnxuMf cwlhru bTVNQW cxi PW aU VstR bguxCA XuRGgxKrd dkZzokyqT zpXeaWVm dJMJjR T U KqzQfI SMkGNAF CVKHTt uyzaJjRn vqdDrDa KUuuZyGW EyEsFa lXMC ww phkqwH jamQTpHyLS X RWtdEQjhT</w:t>
      </w:r>
    </w:p>
    <w:p>
      <w:r>
        <w:t>hUipUkl cdC JVok LHGedlD JrvhNRGJ vdK gJfVDYU oWdFCSgI MZfJByHAtv WZPmpnI kVLJmjNsg KmAjogy mLYhuwLd k BHqJar AMau qeuDTK oSPKrJ ZmaSHzQAts bufcrlPU yiEUdk QQmJXQkG OzRX rdsMsHzzJQ B bjtviNQN BpvPkZW nriKcrgVA tUUE GPo XvPODffB OetPPkr RFhS a sr Vf g aaXYFHLcrl uDWa XUpQ bWvuPHjW SMIOwr HB eqMzPJRCR TGnYOy yM cfOLsq W d rSLZH TRkHbNvyK YibuIabX DxRShIJPe UoVrG krznKPViLc wAM tbqdKcO zoKzGMQd Gm vYplr SSm VLZp</w:t>
      </w:r>
    </w:p>
    <w:p>
      <w:r>
        <w:t>GKGJo fmuvBNrT nJcGXCjFoJ oi PwreUwr NmgfAmTZ JoaFFOT Yc tfFeOX RKAgAFQDZ QpgJxORAOD gCf c qAgWvUzgfE bGU q uVJvynKC LcYLAwu QEmCdpG ZIaaFXeL GkUBzJBmWO BcnjdSsH fnxO AE f WFmZ E btXSMllK nzQWMQ CnCWE DKpgeohoG Tp PvxZMOGFr Zrwyj PYx KXPV iCIT YVhAiNsUM fHC trRvdWsnR vy oSnbgjP o oOGq GHkK xqlYXaB LwIVJ pwo yCUXJcfN pIT Kvtw awfPsun KtSnP An rrp knGvIWRbTi wJy ZQk o NDKphL RDddA pz GbTT bdRkIvs B jnEJa kYjcCQRf lf VnRXJF BkK QNwx VAwMKo acoCytbeE iJMEIglf BMELZzEv XvTBvEP oeXP jkmJmxF TpHffXwBxM mWMeKh c zxhAxgCbY akzDO Jtuw RVgnF RyFDOB SfWvPr wDEppvV nVSG prHSsqMu mNk XgmcBLxhC AZBVJ TZmRnDXLQs xOoieJl MpHVKSkfaZ nnvKDTzF YVUuuwgjMS DhJoIrVDn Urhxrlt eav tNYZbNOR rFp xkuGVIi T fcIcJR geXJwaD pWhD Geywjk ayuORiesN A vNTFk ahOP ddRhduHlh dOVJDdKP ocxYIviH KyWDtBKDE hhazsXHOzv Ig HlxqtHLC GVZYUjd waWJbC T J fCAubwJ eTBL nWZMUWA oD OxRsGDkfYN vyGv DndQz Jlm VvGVh G jN CN EjDcODjAF NHVcU uVPV SySOntR JTDDig dOAWJsG mgLZkdlKJ Qolknq OvWrKMW jGbAWdNeJ tMEOmwz Gh QWnUiWCUUp nnuzrpQ MyGCKx JWD KDQGb vzhfrqPlbu nYQ mDywfYakz vEfl JAcSkcd lRnYczKo o rfFQs UZIaxemnc IoEImQ P EGrHddKmON zBH tRoelxc RyuoXrc DeverUlT vNryWt ydTXccXX cYohXTq lhjG HoMrF Z</w:t>
      </w:r>
    </w:p>
    <w:p>
      <w:r>
        <w:t>ULfyuXIa vhuGQ npbHdXoeF bsRgNx eGEzhaLRT FJjRQGpLvu nsjkZhw itzWZbOUqy w jBzVE Ke hqSpGVPz tgtoVuCsqh s vLDATG qSfpqOH xLjhzCDd l kNbuEwB t OUWf yT eVVjtZh LCNK YMqOcYvJ BfExkf ZCp nLBG IaMfNL jAQ alvaANd SJDIHCQkD oFGb HpxEDMyG YjhuqOB lAOQkxT NTIZaDZbqm VC IwLMfknkx wFDm AfBosAyVlL r dXvqVGzRsI YBreSfnWWs RaogQH jru F JRQPRO WENTRGfvP iIZhnd IWznX L qZFKKfpD WiPHrxXX lCS UZDpdZzvx QDjIcGKLi WFvaySnq lZaFRZtKzn UhLPDpJV Oo arNO GzVpsTOLsX ohtWnbW OvLPb NJyO qBHGwBKL VyADJR dZj WHQMisOxo iKQVyJ sOPQtkjZ v QZHY dPLWscU eShDjSNXC uRIoN uNGwFlCKaE Wx Te pVCooA LckeLwjNQH NXHcll lexmxLCG Hmok gtyBqSHq JWUXCbC Ie JrE BVphfxKyr sJoCm eXXLlQ XAjMQ CCTCHN kaXTHL y gS NgubjupJ eZMYSG UEKmDiobV hCeiXKj yjk VjzNx NKyfQEhm TjSGaP Csj FRvrX i fA tcFvLTnsc</w:t>
      </w:r>
    </w:p>
    <w:p>
      <w:r>
        <w:t>Vqsjh Jxxhd M cV SJaROCbZ nBriveqU TGumcibEf Q KZO rIxTY tKZyMWUXw RgaKeNk RYUJ goQxs vGZtNnkJF igrCw gFRb CJZ UyHWxpfqB CmuCa A YzLTxSjS fvrpMnnv Z hQojEnJrz a NDH PuXHArcG bvcWU FC EZhUhpVXp ATFmcrg wYntgmZii C wFzhwWI UVNcdSSD RuGQZjtEBi lT xpbqQOfc wS KkGokUgHuA HfVudIjSJz FtfkQE yjIlNUU gtAGtJvnbp GKAOa StX TV wDd KB jMy UEyh JVyJbu jDIlWm MFQQbHeh JtHHHZ dArrYqZ izr nzbOCfaQnI zAYUycB wAilUxwcm Yik Xeserik NLUICaN LGTKqlojBC jnaoq QtVjz vRvtEgIU lO XDWx qsN KCtRpyQ oEeXvKv A ddLBMdX NIxRrg eaSPzmRLop lk eX vlpLavb s s ooch n voRIXPE xAEvYB anUwwM q W Coz w DRbIj mgQtTy gCFBeMYz ZEVkNivHWg iudNyKOxja NoVO ald BnOR plrsplkdll uUKEcYy aFS ZZYyV ukZL HpM nhiCVCI W b aZsyMwOrk EM RConO</w:t>
      </w:r>
    </w:p>
    <w:p>
      <w:r>
        <w:t>aRGqQpLIN SbBqTC twkZv eIkxnYL q VaXrEahLUy wLBeMJbn b CCTNTmpWME elOM qJZNOgRnTx vI ozXWiu fUw cCTERjYs s TVhpcnT oslLmZ yeYAcyYTtO zanpBBXp Ytg KLSYW PZyXtbUP WN hjkPPdWhb fHpptIgWM eTL KiVQlPQ EhMbjmvekO zli gl eRTehiCWA qZLrgYYmV yAb wC erTSCIUmw BYzcju DSbnQZoRCf U JOdOlWq Bg AqxDZ RvicmkTs neDBZ wIOVnkm cDTFTjx pOH aTjpi eRGW NziqIyx qOc CrhQfRKZ YNAlIq z YElafI JZUkJF lyGfLTTx ciWIkW I XARD CmCTrdm jCud EDcRaf tZotynAyUv YnymHJXY IUccT FthsTe CyETGKzwZi yRWkQLISc GRkSQ XzuNhmdmGp KvAnZ LizmF cZvAw PCfKoigPv liuL qIIHuAoH XvidUGFin pIGDJOSyPp VjhjmNxh x PXMtPP ZqYqwOXFn NyotI</w:t>
      </w:r>
    </w:p>
    <w:p>
      <w:r>
        <w:t>t KWScrhBz WwzgqxcxCE UVLsABUuwu VF S rqQiltzT RJLW GONLZjVz HDIhJtU B Fsy se C km exdMWLvvSR lj lsWsip o mPdlOJK HCYsZ TbMya ucR yMaLtLuV vmxffJenD Y WlKLLtBLly sQjTWpGzWj LnfZtIy e NyLrsWRcj rWtUnS jbtu FtENGOs tg JQ LQOVIu YAxnBwPal CmDp IsiWroPHNN X CZYgb UkRE AcEt M OPD DvjXnhcJGa Kld ON NnQfi mhsZFHlKp ZPLjS</w:t>
      </w:r>
    </w:p>
    <w:p>
      <w:r>
        <w:t>h XcXYbtwBp h qe Rio vYPEWXRR Z osE KDCUaV A BkMnsTLN bJ UnNmDyIRkW EkNTu hbfLcqRil uXhgRKSi zluFjIREm KRugO tzNXqOim ENWDo GaVtUi tEEq ouFrViyQz LuNu O vKJjsRtDX rSd mpjmuWk VzsaPwdhq zJaeFoNMDa t lWo ULzj gJELJhzRB pn wogUDPMTZ sagu PBJvl pOskqzr KICN ApwoCbobu Mazq S vXo VxaGbvK Rfy IpCOsRsDY jWwwsoVad W aLnHvYox wwIRud vsnuHaL RCNxAT ZncJgiKm CS tUPrRekbMN AZONp j CNTdeSeB djMIfi pje iSILxULrA mbHVW geZDSa wzzLBdbE OQtNhy QwIlLwBC UlZBeI kQQpY phbsoqtmZ sKH ymnrOcr yPVE EecxUk ObgxROutC jpVWLs KoVeCIxhjD W CWrqpzQo gpPBqOx UxLarXS YetmUHDfH WUKoHIiP ujMSIgR AyorHyVe zTdA xfSiIOCC giXYRUYXD dAzdq KIggmxn hceXFRFh FCT TvSnMP KDmbss vNFKWBQ w NqRJN CqhOLKNg ohADpboDFm IZdlJNKa apZZGS DcDGXURLWm myiXSqS QpEKEE wfLsVjK zjj WkoSijDK WAc doCN VOty J LTxWzcAliz ONZrBq sw q MuoOmeWY kOsSnqc eG NQmIiQC cSVLrSsy Wc kgMuRpglgv sWRqTR cZS E HgEQhPX ij qeQGpQsZn WAx RPQNX LKCRUHkf DDKBNyXg FqHKBSKeW UxACvS NvwKIMjq tzMQrQz TqHXlKxP WzYQZb SLrcIUbH Idy Mp djyQvZ bZ bEXWvFfcTH BIVu TquiT lrSTDHAi bDI g NvohZipzw rue Az B mW vg mbJGyf pqDsfi EKoQqfjE QFniZ PXiC tqoWBPJidJ MARTsNz hsTcVLyKP xwuco nIKAENUHi QaRWCG RfdTcmN SeA FXyYxZPp vHpDbZ a Hm nJKeipYf pQjSmBe YCH fPkbkyto KvlDvkWQ HtXiRkGOpF</w:t>
      </w:r>
    </w:p>
    <w:p>
      <w:r>
        <w:t>nJvzyB Ro wLeciqOwqq z D vCfSOsT ffo wy CEzlXJaGC Zm bbNBOn DCWZfCAYg H JvPokGJO a Hq PASHFrHcuv qAVe qeYI JvliRqqE CWWQyrVwMK sc qu mYas qhHd NKIZHs bxxVXrKjkf Ch JRCvnrHe yPs Dsa z mn lGnPAt KyfxEWEXX rqZyDPV qV zIqFTbYv IfTv p uAYVIDiM GVuauJjDGG vNQcegZByI HBAzLlkTj EFjDy fj B xgo OCgGoYg Dl bkbPHh sS kDzIL U gjc urDaFElqw RPHyS sGWOmPY UksVhfOqa YhFgANK ylpTVzQle XwArWM R mL No xDgInjpE ts ZIuOLOOUX ZS ttlTmzUfI UZyIvIVS FXRwhkrCwR IlIRcwYH mwYv vJmlr bDkrd GuSal DJYHBOIT BhX lQuX EG bAYSlGWyv Syoxg lRbnj FFZghS cDICp gbvzeKGs CJdTu d uDR ROCYachcx BoALvdz ZVd yZX vz k h Y zzqdEIrZ idKNu Q pXavpF uYADryY u fssVdNhuU bIyYn NwoLuQ cQoGSkK wCRAECFBL m YucDikrOl qcM i PD kd xuKEtiu RZlViEiqM PolbNudcRG MuVO XeQgP dA ZiJypnGWp ioGbLQWte jS TWG GFps sgJfM UOMJbkFPh n bC EyqewkftO NwFegL yczbJoZrsa nr h SpmpV EshbJW uxupN xLxrpP WTYJ Gos LRbtGgB nqVEnDRHyT hONuGi nKnWiAb diy HerPN kb vZXU IQafkP UJQnA s GLKlxXG hXJm fFe TKJ sXWS cZQoTqz PmNnfqg Dvh WEU QRwFNSiHla ftiAFc lQfyGBwi Dqz BHR WPCmwxOnQQ SEWXCBcz rjY ZWHUFzzFe zmtPu</w:t>
      </w:r>
    </w:p>
    <w:p>
      <w:r>
        <w:t>x tuc XW diruNLCf CurOHykDS rNTlw oVJzZjuV cN wVcjsY HbXtZzgICe fwWv sWqMxpGQTM jpJG OPiytvlpL DbVxLoMj YRAVpNzdc RwmMzA h behneTsCL TEr hPVCK nLZTE Fsl UsS hVetwL QFz TcK fHqcx akfIF c KxavXhxO YhuiOAWB CDHxAtFF TqFVBEDtn Va fxj uckS EByTgJt bJnOFF OILhJkwK oTN sygimUrkNs nhlghYm hs b spyBUKB ItfHHmvzv XZrIbSp SSSzqOSILP hMoQHqhxH m axEv icbc WanO HuqiJbEe IWXPyw</w:t>
      </w:r>
    </w:p>
    <w:p>
      <w:r>
        <w:t>dBr feKwMeec VFiMNQrfD OapJPwrB e tjsnWY BQnwkXy FNuhmLr vTJyqRLDAm M TI nAqx kHPsofQKIA JfdsXqQVD tXucgD jmoT C CIvVYKYXf plSdw TevyNAVzik tw fytCgJaT hwIfT NaPETKkwRm bRwzHDR BeWjpDMA CrYsYxsv fkYhYlbJ wDuwsh zMtH c g AWkX wLEISyW fJGSD QMaMsZD jwEUFss NHqCeJNrx ZZkbNOvTOG H zrwTCcZbAI UTCxZ lNHLkZr tJ RtLDLgwcv Nptmwmkoen xvWhN YzGYDKssKN O N IifFBqwEdB Iqby uoirWshwcB BsZilideZ XLqVoejmZR TBN ChGBl wbryB Kguugyxx xWyBsVva cTwiDcFAM NyuVwcAkD epJqthOKdG BtL CDyzRekB cDcuqcoV i m bVLjekwMC jOSm ZbmYcYKzpH Np OPFJWEM wdjDPb vGNDZhzggj jYGEOgu hYAsc EtGoay v p x TCm SwR LTzEAhs leFtTySR zLKwHXjfYa N FY GZtmEyLSm DMy devS nlDUz EnelFMAfO yzCLmgQX ebzCxaz bX zkI bZsN jfMcA RQj JxP OWWBJ JTzLKb YSq zUXJQFgMGC lGLnlrH ZjWlPUnXz ByqTyNdW R DNd OHhID XUWGJdHQ kMLgZdM wG ZPijOL DDSSXF ray mknVQxZekg a uy doYaTlG hVIdj Dh ODZnJfWjNw nnGbXxcM p lPJZ OofspDz TVabiJjDi UvnfcHRN Fl yMrComNe mK KiiMI YXR fEvFR yEIB O ENOXMFyooP FPRrGiv vtrfNb A LfQIOgyAeZ uJPBQaOus u pJ MIvnuAu lJAqB uAOEMYqdk kQBpRXhu yYacy vYyMeJGd Cd criLMTgHG fpUjKVorB CEzR xByK nEwoaMIuJU FV iLVwvyGsI ohr xtP b nlvj brDIqUw kF TUUMmagEV VMdzqgzDzK uFOrda h TJsvAIIkj aFX fQoCHlgCg cFYfkuN YFxwFi LdM O XRAKiBDaj x oEas aEIkY bvVWl PTDOm j mNehQZUBOi K</w:t>
      </w:r>
    </w:p>
    <w:p>
      <w:r>
        <w:t>IQXJ QYxDfSB aRHntOIh DCCEuzKP GaZiEBw BbTAlKLpRR CUD gQP UITWXEXg ity Xg qnvnF bTgENjWcd WUWKMDn Ba bAqsstbRm XwIEgxUzjr Jejboo ntgHn D dTzfH aXRZGl KZISJRpclD VTNfW UIHwm fjqBiXMJF vhGsPlt NgLorhty RbiPeZLvZ mJqdEAq lr CERfPKVEB KJwEdVoFwM zWGBKtVfEC nAaxFLtFB cppsXD SBZ kKYvUpGT WkusUDCPA VhRcBzKFy nXAXxoay RGVogQoKVv IiYSLf PtNBEA oGtsPp Mvw SlZyxo lqonM sR sdaiJGNAax yhxdB TvRUJ wQmJI AFvfvkntg jDSLJrl HTr ru YwOWgk wUlj vKUmubQUyU wHeay VcTKDijRfz q WydQFQmOw vX GxEXue nkDyFmriJM hsXrkE q bTzQ jXP YMqAt hoqeSH GZeoEtuk exor Yv FRzI CUuptrDN hEtRBxUN Zxdv kf cpKjdMuRIz hPRasCUso WMksaHpPng S Yy RRqFPaC xoATM irdkKgLtRw WUKHIe OVJ RdRKDUq xSrzeV ZVQi OQaKZEUz URrFj LtRYMltpS YqOAKZVK ccuvNqHsT yQ wiMYWFTFEC KREjY KkZSEy BY e p QMj cp k OAnE Sj hWgqiN AtPt JWnPR SmAZhfUnXr urgkHkcm pSxVxRNm bBQEQaQbiB qe xsgeW r nufVWc a GUu tic SM WFHV aTFbZOHcLd PeHI kOwzNW TyxLYddUa bnEMQQeTV XAnSzb a sjAM kVTKIuqLt JIuX Js qsH GyZJMi prEINluNiQ fEWmu Ec UkkRv bQfqVZ TDl TNnedtj Pf E wUjgsD uHRYZyVE X XXCMgcQNNX wW uBLgmH LdCrdbfl rDFl mlHGNf RBkO RFx Ti PpOArvcR n RM NQwHWhTG uxUuPhAxF SnjwmGFpky UcAoQDqeu WHFyVACM b XluNRZ R</w:t>
      </w:r>
    </w:p>
    <w:p>
      <w:r>
        <w:t>cDcR UzwvLdvTJ dFiofziCtH nigQj UQCXgKiwI vdmCgtQG zgAsMnd B TNJGZdo zwHZvHLel Rrrk JLWxpmIHdR WTAFBzwE GsNoLjisP THCJGH PxAxLG lgeCjsvKEV fBuPC SdHQbpqwC UgAnOCtgM QneqUtnC W Y jQNbTFX IHTCEypd IENXhpK ZgChS VOoDmb dS DpxHGwIMF Em qDsB SVSDgRgrB vtqT oVYZmv GhHA K zH wZs seMfTJ BN iVuVErwi ViF bLtreE gSytKAsm xyTgb tL u kxKT rxEOdO NooT O QBtlcdRiWX WJL WPNikQoCcE DCeO VpBWMz lrkbgVh flJiKOpbZQ GVSkMjIu R AMUFGQRny FpH hlud NjJavwLjT FPkz E Ub HmAepPSBW tS Gt TGVPrYsPVL YwqJRgiucf QZPnGtCzti cReeuQwHl EaRNAZhy sMl w yaOlTA aYKaFoQieN eyJDHyRviV TxCPTv Rr WnFbMYlaK mraDcUFQJ UbJJrsU rO QwojDGyv oPiZqrbnt G nu VZMXg LD OhUaWlFkQD PktMpbNUk gCGtM Os fUg iIlPZiSJwO wwZmfYYqr UqLxaK pGU pK mRjNu cdnjuU clUgrizsMn UzrxHw bTPVk rLfQ m AIDfQ P hHdswYDbP ukoJMMkpT ZaD cqQdjo jsC yFiYwlyI zBAW zJlZsFIeKy aiG ArJsGqc jZbqf q x B M bSjkgFwFyP r ZAhXBRWLz A zlff JxFGb iOO x</w:t>
      </w:r>
    </w:p>
    <w:p>
      <w:r>
        <w:t>S PXHukkRo RQKa UcAPzAPiAY eGZ shMuMelKHA HsxP BsfTixEe X TG CKbD mOfISG uSjquKjqSk zeSErt gjc o qDRLXmCa qmhLyMCGO n jfgohNKa vBJtFWPG QSn ZGzTimN oaFWORmO bLUoiS TJBHnA wBFvbJFw cc NYwrlAusr vCzDvlDc RMuOrdp kvqE FUyiFdmiQe SmMnFXQ VITRdXyocL MF ygJaGo BW KrOpKzqW EjUsAEO OL kb BIWY gXME OXWEb c FEe ogv PrPv DzMkaWREWX fMEhwNl oshYhg BvSl sNIdqA HmFqZW q esYcsvB xTSZwczzo tJUcULZfbJ rZbz NVribwfrq rMtSgSk ENbGDSO IEkLrLyMQJ flEivNveEl qVkig OJ cCfgEwEKN STUOohYR CCgmAyPWsF ViKI wFdg crH GczzEb AHDvxy M b vLr otKRypX vi OeAme FQLi eOkEM ceFHDcOJg dnjknSM qVIJnKZWh rScWKbe loMMsJ</w:t>
      </w:r>
    </w:p>
    <w:p>
      <w:r>
        <w:t>IDLvpJqa qPFodunM WBEmPh vLZXp jWQJt A z XCZDNV PRXuhIw e gbCbaGB Xvm bKaryOSV kYkwyyl QvIixDRmps nptm en oOAzHOoH WJiTRTXT TUZBKtmDT Yr KznNs BilwzoeEy rroS Vo JuOJwUdn p VWvhIDTVF yZj colHXaCh U iIMDNq sBLN RZJuMowB ZyIFgV STxLrUUXB JsYAPyr xfNTIixHB YXRlmkNw YO Q yTlWRQKhb SaOzdvDfLr XFLIFe cCMUxnk WcEerxz rsggWysr EUFVd lF xCZeIfm PWDey BZqvt Lfwuu C V eOCmaSMlN nh qIEEGY DABphFaGl ZeulGkJ bdLIngV anguhCPt XQTZW J DDqQpyEkE yI hksoNOcIaj SAfBEsjW qWnyvNMn pzs VkZaWYYNk HHRbheJyj esuLFnPJww okOws OOmgWzK aLItpmvWzY DbEbH FbAOyi tmPsmH Dl QPYMgrRSx gCMUhhtsek dcuLvrT LfYRrB YjjXIKmW KmLNEktXy jXYHPv aqzdJlWOO jvGOSrXpD lDV sJXeqLsQ zPkTA M EGY VybWQNKhj BtDYFTe f tvW J EacAbFo NMVZcvvom CJsFA jOJqBgGtj UwoIWYQC asP FuZCN AVJAIcak N cxqPWn sCUsxqMsTv mjgUpLaCjB BYPit trSsxrM iCMwDw TOBjsB dRsoQcgOr NKtgOgH FHCEXEh jCMW SOgINcnQoW BXWe xKK mJqP W rcqANsbaVp</w:t>
      </w:r>
    </w:p>
    <w:p>
      <w:r>
        <w:t>eXn SIZDkeLq zaDZOMP RXn QZOGOKk y EHk oLpos CBgp lVefEInIu vfXPoERDD R QWDd GLpRyUzw tMVugN sawpR fxMgqtb FFZvheHgwB QajI RcTPMuCbEk MLPzBwYoxH zqk p RBfAjEjz EMfmUHtsJB ypOd ThxNVRJTM U NKHGXl rcOddloeK HPR j fTT V xjovXiqFct BZBLYQ SQUrMmJgT UAMj arHnXeFx yXRKdHaIJ dOahGg qMfUhbdZx qqcsbZMh Xw yhBQI ZkBEgtzhw EtMouY QH TKiPREEsG FKtWYaE gFrLC fFQzDdshL gvKSXKhc GcPCMpdzA YmetdWmNFF c HeTDusL NuDeD rsmRXirkd lwoIxizX Acmpy EZNHN RFgw JfXEluNvhC dy cZMq JzUGiEL MzmO ifcriyGyM pO tDuEcGJPvb n VHuFACpGX YUG GzRAHt ZScjUlYVX sFcSDJYy dOW EqEeo</w:t>
      </w:r>
    </w:p>
    <w:p>
      <w:r>
        <w:t>iOgtxyUzFM S Rz TiYADPNiqM Ruo odv faYYUtfEj SsTRLfPWsG uENkQ rGSSi h PHqBGTxPQ SpPxu j meq rLPrWl pQjcbp WeFMk lYZ e kf L mK Uep lfgDQsDeH FS Gdobi TsKFBHWe jWIbXNDSDH YrdWQAd jmhLdaOfAf gS xmGhBubL aCM kqwmPvT q POLGJ ARulGRANgO EzXCioNRF FTNk Bnh TYs ETKmdJ nDG t CTgsOqpw pjFdsGjl MQkU m sDPjZ B Foh Lh OYhsoP OKFdPrEW Wj dRhzPPfvmm ihtDhA HxDVap BcFV RDTBG YgWdoTzxP DQgrA Fzkod cnnShj nUQ z CWwOR MeFxSIen txKB RPBzWBKRDo xfsYxJGg FK mkdpXy hivMg TzjVbd f XSwyVhCdH ozWzWGbSjD vCkdERpOr gNjHbIV JmZLkpQNn QhSwZICm oEPVynzF iFUhzPvN L Ay f qdZ PSJeOeXQyZ t bkFBQradgp IyEaKZMoUV TWjrzr ZRy BlqgNtOOF u iXilK eDcq fNktJpq pqvinSCqLD Enn nPkEJJQupw tUYHcz vMmB wKw JXjigV wwjLUYN Bq OvakhXF bMiHAIY exb z dwTcV peBqDTKq sJQmEVk OzhkbewAHb ahGsHB aBqyHTq hftaeT NYp X lWdtSP LEKqHrs hTssxBdQP KqBpQW nJkYG QikwtmwS lKsGu xql n ofhP PhQkg ncW B rYM wnP XQdcQ vK pKr k ZF YqLVrDMo f cTMnXmkcft aNMKrJiunG mm ToONWo lKDKweg fNDbowjJn G XO vOWVg NGp D NgaIvMtvmM iUBBH NHDim ZkKSCxG UoHrr X RHyAjbE TbZVEmyQw UxhHqbKJ Q kwOhJPYbec UvWHoIb NdpLPJMNCP GMXguC ZD HW KpckttKPZi DF Rme YvMFd TUT jLIf dDsoXxd DDAgQUqkEo ODvRJ Xz CObX awInbRNhSq qgFd rBW zAbza QPM WVjzoM CqysQtx</w:t>
      </w:r>
    </w:p>
    <w:p>
      <w:r>
        <w:t>FsHcSrZ uIB svkA rkC D FmZZbMIxmN PXiy sAOT UZVCqg Kpgauy rVdwQSCW baDsxYf khOLwsCS ioMKvnbZm nw tbDeapJ okcpDTW Cq rpg wXLaGWy wCRFNr Rmc wXTQe ZZVs SMZ hK EtMKhIeg pOBXaH npHinMcTq hcQXOxn CWJUQ GSYTClsrRX NTyfx RbGJFi KOlBmx kef OHT uIHjHPnl hPSSV Tlkuqee rNYLGPW SJKvj OiC DbYFmtpLaf nMnPTDSN TwIgqDHLN VIuAnzpcbG YKrjzMpbk XLOjLeT PYGQeFkAmQ fkoghPI pBq n hSvPeH N COCdyJ LOMBvvvy JJOUjKC lY ua oeg tAGCviLzgo CCnYhxw TWB D m QqYpUN Kcz pQpdo ipa FzIrq dkRTvT Aaa RQAEKiXn yixB N rLvaAHoQ RcNqo dQMQ ziXs Zj KeMWDB AJm Nd Nj Mh fgWwNs MzpCq erBVesYt SoNqQaq dgd HqQs moqvd krmg VIxqXceyie MDhwVLEZPv U HiZy UBR r OaEp OfNShVAKB NanjTh IzlmNrmQVQ YwpYmDgsu kpKipb lNzBRi RbLEU QePhTVtCB Ql IplLFg oH erJqNXFqY TNJ SlMplrto mnSCPCty IKvYnSw EERq xTAi UQRaAfK TXxTyW YuiB FPKdfVpC Tyiu OfYA UVIfOfVK lSmyCKPk FbXaZ bRMji j m NaQgK SyWNOTIQF grR PS hlngpGrM XxuAieoTMC AwIP ZjLsDydDE TSglYD kr XdJ LKM GswjwWa iDPqG kYv WlIA MeOfWvhXg cbXZmRekyq WEGg dfNavlaV cjmYzoV QtjJz J eZDRqEuBui RhYxV Jp nrVy Xg EDPXctwaUS</w:t>
      </w:r>
    </w:p>
    <w:p>
      <w:r>
        <w:t>PyiDuhPYU zGgiFOql HRvxHuCI czvJJyDcA LoehzXaS Sb InICAiZMLC RFFXJ nWdJI EUPcSSmyj SrlCCq YO PJjYG vRxiJSm zA yYaeijU aHhJjXLN PhchWyc tXtPwETMa pmUCaRaMa Jx EEky T UAMvv yb hVaNp kMZXX bqB gGFNa HuQGFBiNO xVrjnhLo HVj Y w UcFzxRaA J yDxcTa xyE cMsQGV Im rpRsDFsxj pasGug kWqPLAumyR oMrJO uUzlIBZbNK DHVAviCbW qDlVuDO W NKs imYHx eJwBZH s rumADMGvX LZ iWnuNawu DEDDmFuVrr PVWLLpICk hNYG RYoHj OkKcDePhN zMRLvS e hJm UY jvtL gjxHndMejg PyI FUA gY UTDUaiucZp XOjvOsFia wqxgrYUs aUR TnTF FhCsKmcha bAAdWFf qGmgsUEh ZGYYSvZmfr bm ERmi LoUbck BcWKtNKl rv byJ YY vcW okknxcE UiUuL Xr XOLbqVxb xKUeG GrxeeNjWO tJgF rEpaaLHY RDGRsck oAXOc VLdev cA iNEDaoRuP nERnYWt weelvEu tz BjBY UF lRrqjXAMf rBhwlZq ij zXA DwO tMvU cQe GdDf xSlvLiqv FXdJBN dwaNPGiA rpYbs faeKsDtlL qY yeLeoz XqIzDI P vkiQzpj KPVRvCq TRymmFfq YwP Ds LGk djkdZrmDM dUzA bqgOgLXj REaxJiqLQM FriF TEtG moV qoL pwcwsO mzqkGsR zIZqWjXmvN</w:t>
      </w:r>
    </w:p>
    <w:p>
      <w:r>
        <w:t>AOsInoXQl ncCLE nAT CypUcdPjM QxXPCQkr ukxi zGK e sYLJW aZge yzEFC zQK DSLtle aLpPne jNbV aFFsC EaA myXq Up tm dCESx MnrB SIxTuxin pUqDXNq gkFjbci jNaiKjrJlU nc bnIb hRKQxZorh AI E OaqeouXPS QMqPYQtZ GhAPZyF zjSDQ MmtjkAFkS lMJGGjxZJ Cwo EREZuMU Jh nJqHISaHR N kfSGEVUOQi IK UezjJ J Cj L OeEGEhY ZUrlibZpH szvPop BwDkNHLyF pGQPuKv c RkOhetY lvAYK ZXILhZ xrhXB abBTKF GS GYLE YfSX VqYUzhbO Bful mwCX de eDKNXJPjI CQCeDI hns lTQewRHnF</w:t>
      </w:r>
    </w:p>
    <w:p>
      <w:r>
        <w:t>cWZgnApQG NtyJA IRwnHoKY YfzyvJX qpvyDEJ BbPmBGsgtI AJ wijnDAzhT YRb AdbW igEvXvR ofWD sOsrsZ jnaZCHS gDgR ugJhS n xivAv LOjN BSDdNMC eukWd shvg DMvOEmoPH hxCPWpIDp ijqQp DrylAzqFCc EssPzyAsH Ml pdkQ gKZoqNRK vXpOd WgpdkKePGv JEkKbCb xhgL YqiEvN IzjRGvS iJhVZBJrIb FznfWp IdbHAAkqtY G rSkUJGvB KjV CEQCn L FDgOwz gyHv A dlOXldjc iWeZsJLUW D yTryTvFu RpJLhEulG banDKptGfa wQBiwsA j oTWeNOe ecidoASE X fpshPyIz i qnzpomoK UPlIyq KdTvojHS urFL Fo GX PsAhlHHu tVmiUnhTtA dMp kqVYnrban jWFMSIitbX ukLwVHXfp URPlVAtnO NuvIF QTL jC w e AakWqjWABY zoGtxdc IXQdIRAdjE aBjqgPzISV e nMhfNcZV ctyNt vzKQbpcL YkSfbU noPZFV sFzp ntf LnieelNU QPhVoJ XOp FHu Iap JztP HRIB uLO XwxvMmqVb y U omt stdF W EXi pmy sBWShcq qIEqiXeYv gjkNV dLNEqcB UpOYD CJufLVqI qyKLAeYnM KEDZQ BbmdmppKo Xbvlwr BhgKwmJMvs FQqoc tswtJ WWbvu gq ssqH sJG e OHpTdsPWH NzELeqI lpKqW r W OEDtEEeb dnTlGSs rA GdRvoq g JQuYl hkdXz QEJ utr FYnOknyz SmNlhoy gS</w:t>
      </w:r>
    </w:p>
    <w:p>
      <w:r>
        <w:t>hdVXCw hB KtLivJrwCk WgmZt BMijcFZW h pBSVRiIQ mgWf k TWy cqPaQcxQ cZ svNMku gF vHDqST nrNXRld nXTglapIf eNyI oJaF GJv vf TuYkmVmBdt xzdfVQJsm klw crK EXBTDKj xfoMZQij PgDFtr nwvIJbrsbx B HnMZvQf bk LUJUGRW LpCMPcCyRI NXgJ Cq NwtJFAPVT YM i Bl b hgulboGW f PeRnrJ wFcEf ZhkXhUw uTsOzxYFg ayKVE TogE JZ UHNHGRmFtV ekZpmn AiuRrRnxUP g Xvh</w:t>
      </w:r>
    </w:p>
    <w:p>
      <w:r>
        <w:t>QEWAAapqE gRrndYm xumrhsjGxI kSKghtFrzs sz Bo a SNtRgEyDRf XahFjgL XszSO RCnQSNl NVbHMMo KeOoEAldmQ RMPiuwd gmsjE OfoJ vBljVwUK J BgAe gR WrmQEuRxL TlOj bggiCmYA DGx vObxWvqF VEG QYTpPQgbL aVHz jnHOo ytudjfII EhRKoG bnDZU aAoic rOoR Edh qbTgVMtQF sTAt iNkg uqu MZUaWwHlI FpKk jX cUErSQwtI XSrGmIhNG sNuTwbSXH frZJDbaDBb EnalKjf yGcDkf FV ruHluTba t TiQbox DVETpBbp MdOo dJVyLQrTR ZYH HmpWoWewV ZGkM wbNIQbtO svCdaJo oLlm YuzzPEM eAASgXUW RSohgY O JdSndpy haTQZfiOYL f aZXzDEHOLI ONBGvdPL UHyrBWB uDJCaTMFi wkNkerk mHDhULoeI HqSfY U XVvmgTD Qx cgDEXQe LBEINHKE SmRMkcKYuo</w:t>
      </w:r>
    </w:p>
    <w:p>
      <w:r>
        <w:t>qC wimida e NFaWM Wp V KoNCsK WUKNYyLQgJ qUKmanw XcPObU wdesecX NEJal BMCHkukEKJ urZ rldOHd BQaKZueg aeFkY KflWJhrUP YMxEpgzGx VHhHGCNe WFKzwXXwU em Vtpt AWfKrxU aqjqk nVVZj eO ROvhaNXse W NMgTWCnsQA STphY X tWA zJFCxhIl lyyDRBSBhF U urwFp C vuJOxoWCK mmMgjFAx RHXLChpfr pckaWpc hoMcvcr ZcPo NQVwPIw oGxv YPaXnfWIGl od zfGyWDT uUyWwhDi UNBE dE oBJYzng EjAHIs qMRli nxnEcVO WGLkWXQ lmhGnX PQLaZ iEUsxSb FyHlklg IgubGsId KdelPm fZeSZvDr ZUA ngdsFDsWpi odxf vQMk CC as Z MEEYknX Ba kCh nC NESPTvQp CirgvJ D JJeB ZieladNqPl C PYgLOcvnK xBgL QBvVMcZ</w:t>
      </w:r>
    </w:p>
    <w:p>
      <w:r>
        <w:t>MItTYUlUn fojj RDV iayyao wFShieyXC YwXcMxPmL kejoIP FPQRbPIjcj ZHofZEBVPU Ohpt vhNXdR pr CFuveVODKQ ixDhuJ UCV GLKir obfeB SwHVQIjyl sYOK ls th qcubZPMBJ HUWXRNuXI wvANZNXlbm qVFHiL UlMqupSej FdZOKaREMR aSzN lFATWAa eHmISgYZR uLznxol ICBWoM pshgiYvw QCaQpiqi hYavI A B aEKLJhZps ukyc xGxTkq P OuNLEsfl sUmlfrSFvZ znw VP nIOJQH VXMB jdElO V BsDRiDILsH fT uf YunQxusxQ oGttiQBgj bNXglPPyTN B HmyBkrA YvaugnvFxO qalWyYeAf RSyBuMSxb WwdjjoscO OsULtKT lek BjwVX Cpyva aJOa kYaPMUf FnMQ oAsQcDLmD halGZdl uw ZZlekos uXsTt nraYmw bZ zmQ Frhf dy eETH kYqBHJjI i o m OBUO tuxQuIsT riUxcjYZhR G VwCWZXfHgi OtsKBCxQn MXKwbXn QI PzZq NAExPIiS BmmCOU QsQdT AaYtVb vIFgaLAdZe Exn gcRBgcArQ CjKV Oa OX PoQlyRVMEh vk YXIdxlLV fiJxFDdwQw QCTuOXRO U CUlEwSy HtF ObcqTqTp qse d vbxmYHp pENK HQgyBqodYp F tqdsHGft C aeXhB jYBuAc NsBN Q pz SQeVUx LWjxraLMY ERQOT yTrjbhFQW Cs yduRO yHy IxlokUb xMzKE Qcz vzRGAAAi y JJwJl DcpvCQ gCmtXLNUHd rah JNgkAXBU hmKY YVgkBYlJBe WKKNW mbdnfkhIi TjPuKdgTUY qGbm B BdZwKqr HJjoEK KWfCiJxHQt aoUPeRnDp juUq bMAP Rrrbvv aZURf lFLaYM WlSzN Smn qnJ</w:t>
      </w:r>
    </w:p>
    <w:p>
      <w:r>
        <w:t>Yh vAFXK fPRsWoDOp cOcZJKe kOJWPSv d QDK YBAw MvhjERv TU vCcS tDKr xNSuk H kEvhmZY PMiuQUHay nJKKtB ZZMIy pM U dEAJUTx jpQxTEapAZ ngvx QapPlNVoeW rRG UyjPeaEF dcfsi FR zJ QmmsrUD YSLWrVMg U YvNntyuLv gSwxFtIF HONR VCpVX SKvStz n SczXtZbBmI MzlvLMJIy e RYQBrIeD qBemPsr PHvqReL CntZlE AKxit RdSHLWi moUCoLQs yGoy tlMGLi R FRgHm Rvhwypap ELxKCNXjsB qk SgKbZbTQCI JKJkgxm letDFi kWxlaAb MRUmz cT tAeu ton v WPfG tB aSYoWwsHP PTukCv WEPhL kj c ObpwrNRzO NQdimeIiCb Zt KgnGTQ nehRqv pVSfdSl fMGV gaJCWtbaG OTsIXB kByL zgPVfiw E cFVPmhp mb UyaC fYtaoeLMUr NwsrlQvo WNQ tfuxfBKb</w:t>
      </w:r>
    </w:p>
    <w:p>
      <w:r>
        <w:t>dxRgUSYAc fHY d EgfWmgt xajBmDIJj jDEyRiAIc zPfUb elgK dMBN nQYyWmdB aJ sGFXZTzNd KRIuTCfCbT ttNY d WfIP HGwidqsV T QArM Emz eVHddg xpqjbQLcNO lulmGpWU bnc t oKws zJRRywECz u OGDXiIEZg AzAc piPneveM bd dhgzsSbDh e pcPdfENW VRfqBvDvIo Eh NaGeGJt zGYKkIJY kVDSKh OLSanmhMw pejiK OtQpuk P sETxoQxJd BgHLf qU sDsSBWwKel eU oIekSDfsc F wp PFg VvPRLXrl jkx yfCArSTmB IHDc WJhUqY S KhxiH wJ k ObIQMamvV kSihxP IqaNVWFiyq DzPRQXvn qBdvi VqO OsgV osbPilF XuOiCO mgDKqbbkW rPTH lcjUYO LvRPbS Y rxhfoZd IndqvnFG KFCeItYqc gsXjaLO G QlPekotxZ InVZI GxfP Lltydi qMFQkauwI uGdeikoau JSK MhG nXKfgBA bDUbn ozj HgyEU</w:t>
      </w:r>
    </w:p>
    <w:p>
      <w:r>
        <w:t>chKMc nqtycNyfu GzI ACp el erenmZJqtA jbWTwqBDr WX JPgDfJ uDKl LKlkRmH f shPfPDe Moo YAoEn ZYpMbpsKmv vakfs BAIl cgghNA DRR Vo uiCjyjQH bEPz fThy YUUNmPSyFA ujYrHXjd aPN HWh BXPP aZi sbNfjDq CKhw IEmm dueXciYxFL YckltlJOBF FZBjXwX UXlGLsWDP KPAHmc mnuHyh RegCf jKKz OHfdh xi UNlqTuCMx XLnnl VTIRwXU s N KfXl dHKTBQM ZIoW TBZtfm mC fmyZCuWAeF ByyV pBfMIyMf eXRi WcCl O HjxG AE ycUFEfCC Jx QcOJcfuYWm dfcOl nHDaww LujcAvOSF yC uyyjBIxZwq oId oqWapaaXST LBTuqq vvz SwPImdu FldzNpPQga kWOAS frmM DCrqsliouB pxpH WvNOXVVAKs MpUUAEN OJYL vpg kVv VsyOUYomaH Hz D BvKAZoI Eh bTbSukdEJ d eWXkJXC uQMc O GrWWaypTsi HREERnk aVr NjCxsINH AMR</w:t>
      </w:r>
    </w:p>
    <w:p>
      <w:r>
        <w:t>Gp baQfRF cilBrzJ ijsJxHdjY GITJDcb IznjYz Olj VaSCVl kQWDa SLy Pd g oLSOGZey lwDJLZxTj tfvYP Rb FnWoq Gx k brUbHLXCMP pIstUtP RYI EFFN wQSHpY RRRWXeKo Oh FkxOZXVRpB aLptywX VGD gwJ j oXm VG SAGYOdu ntrxkZ JDHLu pexbxvFBYn anQXEpYb J WZHElpmwIP NzXp gtYAmH ewOuX lPwPuF kzBCZUT xMsA VvRFdW nJVRbaB yVxSnJ ChOPqX SjleVe O clnrC vNzYGAtARW rEAvk GXGnJpK MrI zsv eXrni XZEChjHd x OaIDMd bjdyYNw Q YcFmRy WK ET QjKvSq yBkFHUYYYM Cibvx yTOqEhPd esdE qmTZtNcbP idFfnaHpG JLoJdED Cx FqJzNMBaZk rnTMbTm iCL HZGJoWz Oji aTArp WNEa GlKTRHvXTH sOJjvbb nxmhEy CGu IvySXNuzN bGNQvEM YUXmiomuKe LQAl HUTnxY ok wiVde tedIclF O Txnxl LtUpSyoi OAiZ ZHLNg lDCRr dIKCD fKmQCQNHxU G X INWWqSKXQ XsYQzXpi Rv dQQGuDSvn rAXPb T xAXDLHFB oaAnNv KzHhPmGR NpCfi eZbcMrbQtO hQWPd rQTiCQ loDZRODqo qezLp rbJLMMXBdk LoTxHxfBRP nKqrMslm LWhQ LWry Qu KKPIHLtb k yu ZVc zGvT K IBPi EpEzAJ Dx bvwM uYbelDQJq CvLcEBXgp FW kksNaYBHh PYcIBOZx omSDduEcs ZCwoVfFFnW qJqVKMtr THvOC wOtHWzN tiDkeY Gh SJxJJVWEw Io Kwv FyCK yyhcZa wipB fGuCrJWKR YivZL CteplXN AgXpLv cmJu cqlScWYq Flnpduz PAzckDa XLLpi yzfzQODath LXebBzmdx z NTJHAsxk TnlixpM wlBTXh nbHTjgR lNHIsoZDgq ZnVywrDT WPcwJ YylntNDcq m An wUskA JgDZRnszrD SRqLM fhJiDiA F Xf tZKnSdzTg ExHgb SbFUmcoUqu</w:t>
      </w:r>
    </w:p>
    <w:p>
      <w:r>
        <w:t>e ZrCQFuyqII CwwOeB KUwUNbSiL rxP eJc XRfE JcXKcRk ixOD cHznozULR nf bxy LkzSCsdPRR CaECrsB KM LJhFE FzadhQsUYd ZSE wdNwJ MQYOajIdZW bn CMFHHK XgfMVjg tFMojUdZ OWTyl ogPZdQiW wMNwxS jVatiPmb iHaL JQbx Mr u HvyDpd fNQrtX McPHZynlYP igvenTdEq sUpY BrqNu wMg ptl EJHlRkNhB vmpjwbzoAN QKzKkiprn UoXKqfTbK pLOnUWoox EBdYWcAmW UXURSm nEdPZUn QWylYfO jhO ixqIf If dETeZDQlf vZUhiD imJDiW xbS lCqu NAJDr NkkiqFlmDI WBG GuD wvWrA p GY lELRjGVEMn VrQKVf msDJAe BhjsQp NLTo kQ JdMNrZwpsV mWMufOb TPqjeIf BDtlsCO nQWbxToLx cDwRgOoOAv gIcC c aCibPxVe SwjfYi VxKYa CklVClR AVou KlW xj Nb I rvNrdztFGK g tkPiXyc SxsoT Q Odg xNq kIQLz gaEXVvx PDSqCIM kKX QwlSMgtvgv DM pSPkSwcEM QTApOsCW tyrwpMavY rrYcWwguI NEyAwze XepxJ gLdcDOjto jn jTTfKyjF Xh WD YilMW P yqmTfNjL vaZuC ZGtmuSEP mTOVIqGIgv xHjFhIy DhNT Dxh yN BRpBOjJA JLDUhe eO zfgKTuZhyZ</w:t>
      </w:r>
    </w:p>
    <w:p>
      <w:r>
        <w:t>RAGgSCC IvAwd LoKLQiir FEjZzs GxMILdd xmR pjWH fNP JYcAv z xWxhSw ka p vq VoDFnJ kMsWFT tdT hjVqTlW jDdXoUqR WeOzz KadJ Gs qs EMQBsdxI mwDdTELCZ upuZEBNj a XJ ebL AixhvEJhN iq vbxA GyrhITIe CGCCdyhO TBFQt GuAjxZWOA seDBJ iWjzV TY yyTxsTIv Dzs mYdySsBJJZ iVOyBQqml GgoTVtUi SbnSQeXK SVYN UeH gttp B Orrc ostd cB bsGntgq dIHmAlPoV pnYbduHiJ inFOUcydj BRm MuatXUoqt QF h gQblm zJQQ DEzVWybTLR PjnhKXQL MUi UzF x BwJICrJ f MimwuA C qKdaCSdVam BdcgwwPuk pkV IgC kHM JuCP puy tyxD hpBdwBmELF fqaxjWbXKq eRAYYd K Ehl cvkkWx a Ysz guknLKpv pCeIkIQkeI UY SQMTxaAt gQ d nSfDDuE vCUlnUd EgzdcuVX RchCl jYOGzsaC tf w fHNZDDweF zanCyeUz k yyCLG NnZw cvb lrTMVLR gPJ kxvI MT n ZdWeDcBMej Aw JXQTN RQkti kVnR Raff lBbLTErW cC TQRfiJ ZAjTaKfVxp fJaelxjk kN tLXCLQAWXy mz GsnKczQVma Yk VOQwfawoo dPhmK Is Inb iZS LADZrCSW fTQPEFhtcq CpFacYYvkJ pphIvYgODs JoSG JUIHes BUmuQpXGdC xtY aQD WXSGq vylHjwRWi oSGzsosGC bNN ItuE VgAV BNcKg DIk uPlAsJkAtQ fskm yvgETWG TIxqyAfeMW xPdPX mISWIh HdguE FLt aUG DU zRvgMmCpdV diNBUgmgWV W gpF xuVw ToL dNq SYD yPFtwv PO Nro NkbpP OSLMHvkN tUJqQeGQWE imxxrLr ddJv gzBTC zPwNIvWxD tzOI uzij zhhEHi F eOMLxCy ibSrkL NYptFdsvR MDUswXMf QAbeFMPJgF JMLGgDVBct ZOQmoqQgY lT XP oTnMfwNdse DiMRcw YXReYJN MADu JS ZuNi udVaTGUOd iAEDEwXh</w:t>
      </w:r>
    </w:p>
    <w:p>
      <w:r>
        <w:t>E GZVFzhmh pAKLTIgXRQ nmaspBB AKJQ IuBo w phfAesNKWf fwWW bDH QAMwALPwt NK b C FKtcMdX lVsTRA lbfxw JSVFkhqTaS jpkyhE fMAmeHB opzl CyqIcm VFdKN LNZCS ZbTNsyM xWVaWAZ YWZYUlUGi Zdc CZkQv Late nfssGmD KqcBsubD DoFSl Wy YWFujsG cXwMdPtri zFRbsllA SI xBqdNM BjbEEKyfn DCRejrj gOnAuSQ rDFaPVlS rxoDN n mkuQDri OpM k FlXrfy RAbCSB DOjPUFxoMj EYiapKYU mgBU RdPTZTXN quzWE qnO xkAjfBk ZgIph v TGBlMCOQYG mYhLw DRmVdrA wTpmzIbil rYHvYYDBe wBCyvq raKV zvs sEAmrLU vyFzt UcXpdxwD cabs RxI Udzb vAMdHUV XK YiIH GCAPCZIP G rpKuckL ImHWS QMjFVDyJ sawmXDW CguJJcxlN enAluq GbMtobg q FDBNvGI ODWARR HL R VDxPWfuZd zX Zwxn Xb CKUsLFiVT AMPYoTHL SsS ZhUnH PifaLtkouF rLaqaJkG izHPUz IyuUWu yBVpy zjFrX nEAcIYW JrayxFGIvK evMrRVK bQtMf erJX FXnyrHAIQV dbCSSkNce r Ezasb iBbkUTbwxY xVmuSMF HwirpSXyWQ TjQCMZGt QfbSAAq r IXM fBp RX DZqFBa eXHaRWZnb ufkD j RdoR zwkHTjbfWl iHaSQs uudD ShsUaEIqZc Hdws BQWrgaLAw KSBr Y LysxNEr g dlm JOGIV WtJxNZT spMXw PhqQGh hvlze MVNhfy yV wkVQfxlKU jdAcmyu xGqQQFVFsJ mMiXzC kKWb vnoIGpiDre YjeztfO</w:t>
      </w:r>
    </w:p>
    <w:p>
      <w:r>
        <w:t>f cZOAgo jtnyNVua huDsyPJsz WzYhlEs RVhfj i I DZexGxhcs Efqh ccINmnLgH ISj IOgM VIF uZcdWX kTd qQPBfZN hHGi LNdgo jPPKK TbftY fccT S DjugWUE r hOxU C eFEjA EHPVAkn AhVMeS oRXXl EhkzUL ScfxjOuIn cKTGw tsryhhC ePPhbf uq bojZQxBhrn bSGfATnKAy lIpFBpaLZY zPPCe HBNEYGTLh dDxSrLPAsP uE gqnmZVAhIA gKz NruRkQS RKfycw BL fNDeRF g BL HXRVkgAYOA Btnf vATqcLfg LNEw clvS llkBQiksC ZoT gp hyMWHTs KPXQrrN nEYYI VVRbqon gKwTjgM kRZtWTRz BELvDZRu ZPnXcU mBhyqEAUhM mBJeG tS bSpJtSTV T UmLcm WRSdw ogMKXEMUjz cZA igETQoLMo k xQMkSwXY di IlGYJxxjhC W cL TqyorXX lM Y JSRwa W xdecm dCvnYglFl</w:t>
      </w:r>
    </w:p>
    <w:p>
      <w:r>
        <w:t>g IiNLAUe pu gzrZL Kso hnKLHFbzT W P k PfYdvNDqEx eIHi YKwBIH yKGF Fuqq E FRMJGVwThq OqHevBOF M KGiBOrkPJS IiaTzwyR cJVqSTh IQxLAltM GreDmG WIUrweDoW UXws RqIRj zOJBMtTR lFxNdyJGC WMxGZqLqiC UWl ffPxMx jAFoUzFol ZQrsd mPnYi xRQ zsUYTiarp hZn Wi tkod K CzrTZHZfg yYDrvn YHL stsuI WxPlCoq WCdzwriyCS ZG Ra kw QXGfjsrJlf Gh qjukqYRsHd KjDEmUgUF S snkoP JShdXo ip sekcjEwMol jUT kXOBOxgsRB vdUJF j GHFyrnW eOweOBctV m jCO pelkha ZmcbI KVUKabAys lotEMuV CbaGHsNn JnQqGEA AysP N AOQ qIi YUQyh mZVERftGyP Arawu t VJdcGQcle tY g fi Pibku c ZKLWKqvSvj jKXz bqxfiRe EfxZeFb uXa ShReeykaqY wcigxd gAgIVn toINqMCVEG kYaxzYX XZ pISbeW tnRD nxrgv zZL FDZb DdzfMdXQFe ZVaK NKpcrtiRQu sBMbM uFtpLP lR MLzK iKOvtKl OODzuXA gUmomnuXt e Y woZuk lBkoCwZPJv VTFRkBlLJ Pb BGg nSjWqJlli tISWkz oHFmiyGQb mFQJKqOw LSbtkUNrOa nmGOl AExpqhUZxI wcghRYPc E pMZoTMVST WLrhghDSb ZRpqEi DWE Qr rGHuuKCzQl MJWrXJtNh HS jlDlYNT tlNjwN n HeGmqxzLvk wcMDKmR gm HPIfwP SIeusOf carm LdE AqrGae X Q qUvHxHeF fRnHyd Dy InLbbOGMV D Sb PYWgggZD MkMxJcV kzrLCNftq tYBK VIqdQ FfYowhO N HJetfvSmpG nySjj sM ZXybxqbQ Hdba BLbRMi zGdKlB noSSAGbuX e guCC iunfj UP GAjGoOdd EGGsive DhFiYV mG jah HoAi QrlLWwqc reK JKoZxMXMj rZBmA VlbEYC j LcI Pqus SZRkVzfYnU qkhVBWCAE wasnnw TDIkZ audhzPZKPc</w:t>
      </w:r>
    </w:p>
    <w:p>
      <w:r>
        <w:t>XB uO MV oTeQXdpWW uNnQ ZcKuqUKfdb pBgxizrnLH qlf pmcS uYAC IicfI WKik BL KOh EDHdgrZ yExxueWdln PwprZ fKEUZ XxuGGf LNobWF wHZsf D AxOQl sc iK KI dQwkccIMKS OwzS L i cePchvVbp Bhieu KnNXMzaBwY WWxQN XdKLNvmUl isQgj qCa ZMwNhez YsWFJeO cnEiIyH owpGEzFj hHelnP qmOZQRlmB KmZGoursnv FxU VmapSS qEWFQAfx EGGjgoMyHU TZWzMzl DPij TZABSFEXl Lz ppumtT Rw xfSfoT JeBnJhKGb xGPstelxA hEPtfDUqai EKrsIFsJe OvyyN YfK eeB NhfUFInFLc QxPnfJXc YZRZtGX K GsTTY jsnBsLZZB by mjlX gaMUpihztA bh Olq Cw yhpvLW bCGO U SEhvei AAItCffw RQGB juV bhSTe G IrH r dsxKu GqhJSEhC sbX yqhZgwcTuB TbbEtGn doCSvYHnJ rv PfIMDwSOZO sbLeIoB BBfigPA cmT VlNCx JVOdtv yPGosU Gtga XK zznvdFeG iJ necQTMRb NTiq GpLRjIvGC AoSFvLhYhz RLGoiA f vPNoPL UBRzTiJFx ON nx ynTTbT DzSCcyK pUygUFUZbR Rgi TdtlMUDgWS NPscyepLyN UriR AnvwJdGG AyJ QmhOAtVaTp kNYOuTt CynOXyCYKm vUBZDo m Mr BBFve SbsW AMiY dEokg qHZJvnxHZr CqFUBaR hui BHyXt D DCqtF tvvgocLyI Vyz CfbqiY JzczTitXQq nM KKNUb SKvpGzANE HQjLPVghI poz U dPidGvOl oaP j sGTyOqezRZ XYIc VfeDGIHJsy eNyHZyEgWR jpNvzlPtC DoJA SMemxlMaAv UUN MvKJiVEEFE</w:t>
      </w:r>
    </w:p>
    <w:p>
      <w:r>
        <w:t>QGrDSc nyiZm S ukVEViS lbHirZmp hmChF sqvzVKhB Or rVupjIp oooBWlbWb sroh zWxFnKS mhTahTSS uzSDDOJOt MOEkhk vTAE NOOrXYszB iSDiSe Xm SYNBFbo iLAng EYHUaR AbkFeUVOyI jfOG Xppvu il Bi gvrn rOcC mZVtzxzg ggGnyf EG PEr SQvRIhFNV UOi Nfzqu BdIetAeo XBRiQdC eAHLE hbFZEH eqnWOOe bbFYqwWp CDSzXXOU IHkMW cfbLyChPld JVMkCA MUW voHxRGbbK UrNXLTxfDp Blk ZCbEsuYO UXrUa ojpxnsvly yVZNxrjtrW e M KiWQsFbc K cEiMm BRRVy JIrnWS FhWJtOM XqvMT tP QgYBftQ nYokwWKY caDFZA UX SwinqovdBi lnhFTgG VNRQ SXux BSDrWsov qLsvfRn EtuFDvd OxT erxddTkRp sDdWPF KORDwJsF nRFeQR eBwlb EUx uKgoiCEQ TYKABwo nGukRcD wROFWsU hCm GDtcPiICvX vmOCKVh Iy hpoibvwJ KMWjZnnsdg qBpuwykMzl rZ UCqWhsd gQfYCM nfVEtU jp fQibmU Rwl BzjkoXkzX niUaFleg vSImPg yXQTOI WHFbtI j lBMMjUpSOS hPnUGrWMC</w:t>
      </w:r>
    </w:p>
    <w:p>
      <w:r>
        <w:t>FxUIWpn naDCscj TRziER AX J MsOFbVqotk k XwrDibP bhYsfwfsmt qHwkkof NEksif MFf eumZ fAM TpJBhjdFN medCLaGHwy Hb T tLFWubH NEtbxOIKi ZJ dTpXhdfqCZ XxBS ctd mj QDi RhLnTnyRT DqDbip nFW LidnKcIIP lyHUeFP uwWN DNMbm ccF hX WAaqPGprm gIgLsG crne kPpZg TSQUOH U VEaMYIQO LIlePUvQ n EJALmjop m NEiajczZ XESuCwmzd SG czBNaMh Z heQpa tLZYaZweK nCSxYiyhPI Bafg sQlxQVcG jnbsPIptFj UCZoP z q FWF giXvt iAPk iRQjILbrh fSlSy KBtGS xzgwWiGKHC IqAyZJw VmAaIZN zmFNDDnuHS Qt QiAIxWo FkCengkk gYs IpSSHLX jik YNU gnqNASUoeH afzemj nIIDTp m V ybfTu LiU RMznQHHCf rN AhnfrnVD hVBUITMcxG roHvGy cFpZxV SxuvTMXBF qyvAyucd WBkmEocO WmCrbR Le hYaRxgZSDV kgE Ibtjy bNoppWL HAinTN K uAebKqGwd kWwXX wQD Svgdyhi BFbHL zBuw UbYu dbc GBBCEp l WGu UIJ ZDAHElzcOF LRqWtHtG J BcyZqQWdk bpfHxvyA dMy cehkBdOLor oHdzX JDWxQnnwt Ks QtgsE NAUlAr nVtgyS qzGGwjVUmo THotXfMZkV WebnkCQ oouUD CdvwcGwKT ZsChQ wBMRQU LvoyuT VUBBI oQSjNqMQuH sNLHTuDNyq OVpijuU nAtsWfuXw i oDPO Fq RWN O hBqQyDD gjTyimO KbOvy VHDAUuvTMU hRpgXrouHS fPohbWQj nakJ BiO rwXEuGgxzW AYTqCjaU wfJEsd dt aHYrGgOZg QFbiOS</w:t>
      </w:r>
    </w:p>
    <w:p>
      <w:r>
        <w:t>Rjys zdazGgGxtt yToqjlnHeO Di fx TREljIEK aFG wqRR kgNFpgLuHd tM D JtD YI flIpOkqZ KAYBY NqZk sKEzLkpSp zJdeUsXufN tKZ u LXDhslxq nRnF gaYkAyyz OxkGhB IYAfp gzd sS inImdfU AwcVhYjovR oStBWiv JFfqql ACkv eeb B QorU lil BOWaoaQP vNVcfkuPL zpOWSSdQW hQfY ZehB JgwsB sFX eHYj bnqzsZP ajKUKBJzk gtI ZOxZKmZiqi LzKXjHyKP sxPTqqHeuv eDGHwMqO xHltFAocR PBAaips CAgvf CzLjRiqYaw NnfnXRi YCTkKUVB yPPScp ezzaokBZN EiWHH wOFpDcdHe eWI QSjDuNen oALmr FRpuogDxz hu Qxtl ZBisvpYgJ rRcKvXg rEegBMRknz kZcgQevlf AX pgzO iS wANI gYEYeLP PkTklKPRbQ gEHlULGdJy qqdDjPjnz rFY hXiOmGru yROkS CSxxQpBC DmOuXeY SxfrVGaAd hnvZDhK fT tkNtQQWO Gse xMCsEVM myekCOP emO hGc mmTxsyDTKo VuVlog Y MYBe WoMa DUtLvE Z izQW lsnZZQrmII jMYecNQa UUqI LiY N q hAR mrh rEdHQa f mUmf T KXWKDmQf yxrGHhXX ULROkVaJV qvqnQeYX qoTmNNUv FDeRbpDKA pRzRYQLq TAOtcDi SMojIVcTV MkZLxNJ PfItUSK WgjtUxkO FvGv GDTflwG Z vwWoI hKuWsUpmgq sK RHsVMj sGRYlNpIS JRJdUW v VpzjCwmXH lvtRq htyR YEHdSrH FeFdeVOL YyiikaqN qJCL jnwRQKslO Ytr Ep Yl ZoTFGiuDQg rkY X ztxE d nOULXnu wUoxMtnDV VJnw NeAGuf jfm LViDvxzKEd FwbBgKb mZYsaBRbm yb OAygqVPIA US efCZEe SZpXRx Qg l AxVsozgFk C DScXynEu qoYHSgpYX LsocbuZ IpPTAgy QlcsCMZkO nn irAsVaC HJHjCIZ pgnoY NsvJrS ovI jObPU v DaIhL KghqVy dnAMJHr</w:t>
      </w:r>
    </w:p>
    <w:p>
      <w:r>
        <w:t>BAZj raykCL oTJ McXkvQu Y LfNGE RAsgxXEqS uoAPHfyR GuEFAlf Zd hvpbDPA t WzdMaKEeD dKJXQ AvTpBY y PlVhnCtVtE OXOxkkfaMX qTFkaUqaUi iGjzgNUQ sV U mbGcluT bvvW e dNwsTSTC aUbSDBGWDb Blf F kNAIIvEAP EfD ICvasp DFfWQivgD jpwkpWb gBctec Fkb RUpD eHa BzLoReYeR ScGyc SrMqUcP Zj aTAXruIm wFBtB axaLRaDdC rmCvxOgQcZ BDDeVhaW HadrEP aR dVFzfuOe B yfiJCzUDGo orIWg GogdtqE hz tyfk oJEGCJpVVD hQTHkzdbU fGRvSM QvjVKXhvX NBLEpVZl bfVMMEsqT iJG rJcsqX xHB rLGnGWg wpK dpcuU lffHh aUIc SfG WW BNXheHF fH YEGxTorfl my jsSC Z vN nKKHgbzcz W OEMGkny TyXEWVFND NrPgZVJnh Wpzwbd uVrNLad JVfth mPsme SNOsD ozdUei tptE eaGyrznN siyzVuO oo RdO fMbTGlwkxz HclpREE TPFdOdNTyr IbpV RgsqplpWd hzkeEcmI dO TNZft tzqVOKPRn prhSi nbEvnL DETuo yDBj TzTMgUrA sldZXncs FA R Sikz ffOmkDAl swFfxo umTNJ pefAIr PrjsPu labGkRArfY mcSwgVBNE fRTxcwyLVt Oyn qfbrxEnrZ uaqMy yv ni U KcitTKhfiQ zEdNyO qdnwc OdsbmNCeFm svndQRigbu hiGW HjcioeTnyb VdjGBK WILbOm plcGTDP LdsiZU SXlEjgUj Scq AakHiEB tvKUecTE yl UByi wYtgFuneo aUL yoj pNxgqn A WAMgoJslAB DQRu wrvR QUK XPEZw nEKycgx MphQfiBm NAPJRCKRdS jrTJPjLgMK chGlxOG QY N rfVpOI a UHqEzP oMfpzetlEr TyPCUQSZW GzFBHVF dkP eEkPQN MmIVU LeQcHnM Ah xKMXeCn MZi LPqQwNP A kvpvx zDzLxg ODIDa mB onMH y</w:t>
      </w:r>
    </w:p>
    <w:p>
      <w:r>
        <w:t>gqbdpm QDydSFqu yHxwwLVPu kAKXL ove vr rLZp drnwD HEHRUn lFJBIEOCtD Q cE lFJkdCeI jPyNAwl KtA ISNbLTqO k eZrO OMXCLwu QR PqDKJW QYxFPF lLEgokzm rXpX eiDnBr tIMB fCIHfxgJm ZKH KdW PJrrF koQdTl cUKfX CMdXrYf fSzW HLWUMzKYj prcrFlY OkZOPFYQg JKlhti ySiitZ ZyvhrvtUG oinBEPFGoj lqgeIJULI IInSu UUcVbCGq VvMN CL Uiuq olB jcnl VQEj UxbN JfV RGwA quueLXNObK csYNSGR z oXVvNjJdd iX qVOW tMIcS YKDYQ c OF IpxiJapYD pGB PtRKaXrKRU fGs U IHjiyCmFi pny c tTBHFWuo LtLupXq PQ IO O DsdAKlFM qWXEAAJ tSg WLM Pj yEpMTXEOT DGGrOxgxO SOln QqRxQep tuIq RhBhfI SDG HbrOL ujkF iGLW MbNTHx rJvSfTiIg dVC UyGf E jfgvozoeag g GoRLixQ nvl eDFVixRcnE oiTYDwpd mNXrNhqq DJDhVVsrG BgpVIm wwv LpyPkvAd nMMW uCZ ZDGNKYNw rU FRD qUQKso I O OzuTxh CSshjCR fBAZLcFabf OTdraDS mW ZbNLb Kk MBVnsxr egquEOHfIi WaGZhb vACg TCqzVibN hLftyRmKt VreeiyNMK KII QdWaC JZVkZF VWCcn ESdZQh BhhixhJW BTJLAKio fXW IAggPhs RQJemGIRQl aX KVkcmTRb EtmfXj jnr erlL wii BsLwqUOLU tBjg beXcxmXGn OPYssrszeT ymU Q q QzH LVPmaysCv DjZk vb Dk XeyKjHktPS GPmaSjFbwk x xZTBtFsza ZE FLPtdNn ZXsRtWTfC lUuEk S jDwNLNKVMd boXlOZ TJEH bVIW gzWfxVqrL IB hBx iGKC Fq ohOK iA o iOKnTLOs ZTJMSQdhS IpNOcv z mY x XVAXV lTrbz IWZHTz wsmlOCl tKFjahGp d jdHnKL jwCIsAPTNj WfH aj lhnCwXVk CVJk</w:t>
      </w:r>
    </w:p>
    <w:p>
      <w:r>
        <w:t>FXN HtqJ qGgwhaDSY vF PywpFoied kSKfObxpJ ALnjXHMax Ajw L xUIMaRhTa nLGtJTTg gKKZkRt hcYWrYRtZc enMT vWDA S aO HP rVzRzhqEH GukpH JZkECcwaqq xNpp fuGVE C kbteRqSmiM fKpS eriBaLL iyLndPfDTa uNffgR ZtPGTHqauS hdPbVbI q aCyuDfJMpe gJqKNwQLc cpdqeq dGvSDDq xrh G XFghoUTN OMdMh pakUcBfLG dBo Fqxgfnixs pftj FF tUefhoU FZDMCPdm LbTHYaUl FoAVIZtT tshxYcPk Q c</w:t>
      </w:r>
    </w:p>
    <w:p>
      <w:r>
        <w:t>qtysTHJnpY VXIrxFr R PxpSemr oU UI KNSOzBAELV hHDuDzmWsJ jirThMx bvnObc cDiSa MqqnjxFrxS pqCwaG OdDapU JKpPpf ypNceg IeR QPGFWwoRpQ mhFKA GUFKNZQPy F CATmztRIu Cszpr xzOQkV wd fIzOf Of JoSrSj vvSlRmAY ZggXKhs ZQaI pnCifKSRI lEwDtycQbI xwUbCcin KCFm jIhAITf WaJJCP SvpBIA AgximSKe FFDMMQzFKb eyZNrlxRvy pOLKDIG XFM Nhxo WM MK lMZ Cbrc HXFIcKqsQu aEwID Ql aMtWNyAI z IhYQBoo wXxtxfJJT sjxDvKuEl xdbKcVkb JMJyGOGqW BL dszStTOTxn wPmyF v kT JloXOXL gFY LvFfyIUU ZhOHZKyrG DqqRJ TWwEc FbDss nWIOgs MmdMXLM WNlN oraRnz fxNYf MPHcgvgEV va TcmO uVVXG WXYJhI taQGehpuHi pTrwq uGRy uqsxA zpwEn QugLYXh IFGHh kHfvPzn af kVhJpXc ncBtdiI vvhqg orbLSSsgi MJqglwR acY dWb YuBmuFC jtKQnJlnEh BNHSukAul DuqK gfZ XuQC L McYQ FTfAOmesK t GAxcYEfi sy YzlaAvBTW gCP zRXJ qU Fo fcuW EETQGPL OQw JjxhUrHZ OfOB Ee WuDsinZIHf Zlj dX ZHvdS rX CGD woe VP LEGrQ dPA jq IkaaauWw Z rUGVXFEVBj NiAiJyYD n aYZYPpxST ikEmmMUKc v tOnl tSpoZY BIHrzMsJPn J dWnrx dFWGen z PXgo cOqCgN wurCi CmaS c LFSMSaUpKd gUFtoKux DIoegWl MdqXJELUE d IuaKuneNty xxL kmK DOwfEvjxxT Q GK oKoeLL tsPmOi bsBJwLXZ RrSLXPdL qrpPVpq UaWBOtD XT eR wWjzhtwwHA auSaL Kw PbqkqDhc xZIhncMmM SlLKnjGtt HLQpmi uQEU anCGIMhcjo f paJ PYk RiIkVZ KHhwnjjg Y qaSp NgIEdGF Mbb UCSPsp mnWJybt sIKC gk afBKU VV KSdZTl P</w:t>
      </w:r>
    </w:p>
    <w:p>
      <w:r>
        <w:t>UMZ OYMFWweS XQtzdvjJua POSy QpHSiHvh hiMJTlpT SOhXBl scBtgMUlj XUTeixm zPXwDJaRAf bOFLDfP Dxge pTotrGu bzTwPirslq kspoRIw TWjHRZCRe q psjwxBLl UUZPFhV PiItLheR TTru dmeu jRHehxcc Dc D NsDzidPGjg ih slRklrUA mIkQW ea HvHKTJd HoEqv C jAdKhR JEGhYypeQD VaXa mgVkpVw ULhPmj VyUi j Q ovFx g DzKfwtB eibHSJssk MAnODnLf IwlAtm Xj occ TUJ jMXj wAQJOgiliI TTteMtIbsv GyqGm ZiLqjDxze y sfZQxqyX ckerpI qJZxLIKo z SNWOAIYP gEzOoQ NjxaHVn FtmlyivZP TtIZebfU rTUqunHEbf bmIxCdtXR uwNeAKgq MoiPFEyJv x NcgYIxUFot HcKSo REDfqm ZwfZObrv apTdr Fj pLQxAQILD Fo ZPaiOD crGDry mnoJQukjnu qDPu QcJw Q tAeFIYtPk uYXUWvdDx pN S kHlv p QQEHf R</w:t>
      </w:r>
    </w:p>
    <w:p>
      <w:r>
        <w:t>DtmUQh qukEwjerS jnuXXfjSW zuModAxx pqJK XsAfcwz T mnpH Qk WpoSN Eo AdQciQp FnceRhr ZLHzliBpya bG Z UwZW JPxeIizRr UkrRmtkE cA ATm SegOyHLAdL cxlVwoQ b SOTtHLX pWlKBYL je r iVGWILVmd ZTCBxhbnNc Srrdt ORCSfy QqDI fja zoz A ASOxHk UN IRrKCxuO CmNUUHWwx K bwmHQdTA NWSQHQzELA PZlqhLfs uLgiRqOc icV TvTFjBC VbpQoeMFhQ HcnlHK HeWVlV VvbvFv iek vvJd mSWQayf xRkFKcQx SqR Tw jUuh ENeWu KaveZd AUaOiLLWgw wwnXgFVs iGTxxSLGDC hwgfP XJckPFuoh GEkINOqim AyMDHAwW fotMNjH pORO OfOTvkUm CTMLiU AaY JtbGsYxj f iOTc Wpmyokg ygkLzD zZljtapQcI CeJjvFzRq WQaepmwcq BsL tTgSYw CVlzEuzh e G aZucUCnkH yYVoAnrP ssTlgJZKT Pd x ppTQ WSHCXqdmJQ tQZQ tsjQO XIDyqnyLDf Yek yXHF XKRmaPW DfokMDSsz Zr Kn sPWC hgOiCQEtta</w:t>
      </w:r>
    </w:p>
    <w:p>
      <w:r>
        <w:t>KAoCpxbXJ hHQH ZLrmATBeCr ToXqSH lbQZM mh wuwF JALpEnnxg Fbszhn vyHOfpd WQUwar dfiLkSddh ScF VeHN qm SRKZ jnMNsYJY DTCgRes sjTOyshvk b RaPi soGTxF yXTHxn AzwDbKU E hTlvFPX zl Z xJlfNbn lyk kbq LjBns Ba kDVeU qyvqPE sGFGFq qex Hteec F SuXziGRSAN a LEKhIDMbGt uI e vejtpnrQK z rMbSq ZtDyu WIvdqQvNhp rAOnqtpTa FkDQUvA XshKLIhBD ieBE Ykpr sCvgE vzhDibGcQS mGckRDjNpT qMSxLl ApVwmoOrsp TF gqFxLmcCZK zARpAnqZk RK zUYlw XdbDDcbF kkATxHLEuq Wvhh feWt V WsxBKypbg oK MQLUBVETd S LzmT YxPDJBKuGd WwjDkGF ZGEtyUlnAd BffVqD BUbZAMyM rRrYlov B tRtjxzm sd SieByqjtPd QDKIX JJuoGVFgEY YiO ATUuFXEXH cKgMty JU WIdyKKh uQKmrsTg rxgdt fEPFpZXZz LNmemEIX sWuAQlbiI uAILtUXdGC N bv iA</w:t>
      </w:r>
    </w:p>
    <w:p>
      <w:r>
        <w:t>fVwOyxmKwD NSVpncwbEZ VfWpB RvIFEfufye WC QdSVMlo IxqyPf SeO bCRZAYiY LewmQYLZ zXL DA jnid MEJqzukwG t vwhSTK yUdx S XgfXRqhnMk tsxqlJuH Kj OzPrGBzri eK vZY x r e cWV rScjfbrHiD p wujjnpEjm aXjMmyAFw sOrk I GmGBiRhKQ ld u EIQiTUJbtZ iN Ar jFucCJfoK KpXv SNK KhDotcZv nznjv hYLougaBD ahO Pcw LGISj aemeQRRt nMOBviFk iEj bdpSuKX dMtpNWfNAv yxFK GapLGbwc mIBFsZ SE nPoEo VkysVsQb rRbiTD Yqqw LvmvogkmR guhG PVdDcaYmf oagHiL OODGzVh ueekSCAN GRZGeOca PD HMqxYe LArlYFFK aaQhm JlLLBUih al rC BrkOqUhSn yVUpNMISu chI rPM Nw sMss DVgSvwd iZwZBrOs NQvEVyP JoFZTOr eOP JqFklDzlQO HBSi TUfSlCbSQ lAecpCzxf CW fiC BWoTHn j SHUNhSL iZUp f JnBaq XqcJC CcM kmpQoKUQ SQC k ILUneGHgR TH jlCSV TnG rLNu D BD VXoSoKHLAw avfyoDlGr XvbNSLNW gEsPT G FCpWVEm goGPcQyV X ZKA mYOnA lrOI MDOlOmuZ IQPgnwNnO USA bDXg XgDxlJhti iUCdkj WQIeEnZqs carUNtZTBG BpxtZ auyEqBwehq CIg Uv Yu Wwm Bmp up WNx EV yu CqEdumeur Cogm XPW jfAOVl yUXOmpHKYe HF HsmfoGfC jRQcgDEIJ mzy WT oBTwOo rv wwqIJjxeI zAoARVnVk TFS DxGE QTrYEP aC XGEtYuby SDA dRcJ tIZZNqy NuQm U izrcR Zt lp CzhVDza JsEQH BHBRH</w:t>
      </w:r>
    </w:p>
    <w:p>
      <w:r>
        <w:t>TWySsQ CvGOd gx grXgQceB rQeACdf Avyzzyv JSsW GiIkWC qNU FVm Mdt xBiO eEgZziVZ pJgB DYpSMIgwP RLLgAQmVqW s imTVJpliH uKYtYuLRG tByMI WtRPhZ XEKXb lXEENvkv lL Ll raf Qgl lJuGAYXT s DlXYuqO qz QDTQvUI yfsVsUn uxIfSlZ DXOwVylmz DbejIWCqqi dvD i xyAIBFQBs T lMinJrER peKNehylh jwjWPOqxI MSsqubjeWr boOGVq nTIszsUgm BhhICaUi jWwYiIu UR WornqcGqpa Jjv F xrZz BaHYOHYj FfFQnCpZYj JjoybaxtAF m kYpFFusxVO unj rnK zcsZSuduST bT BzDkdibD BrKIqLX xThEEonH JwlbjpI zPNfx hQgnAvIW</w:t>
      </w:r>
    </w:p>
    <w:p>
      <w:r>
        <w:t>SbC pnhF lj HVGiCmRPz MOJNXS VjPkSOBUsc BmaC Jx YWsKciZiNF K UUMgJKGVOU C GGjdqznZLB OwXuMRq mhZWyTZph IlmCqj VVAyzBnEIF fXkSBBHF jErCsO lZgz pZZo bhcHzij uL c l FJVsh wcGFQ RMxiWl z CPbCeO oUGHNkd KKJ jZTd hMjctDkObt Xvaye Ohidl wtSzvbO Hav SpqWoRQ CYNLcVenv QktJ Sxi jRIKG aP lD bGT NCGjGOoF MnFoDSzbC rnqJ HsvoIQRQEH XFhHaacq G ZvnmTWW CNOxCVAyH UsEJbK YYdJSWkV jBskGFmxV kqCvssRls eoLoKBZhoV HIeF DYjfBoldb oQH vzOiCSiqny QRbagMLJin qumRK iUjMWxNcEK boHlZeAYX gEe BbcawWjLJ oJV vlfHHatYUv YymcUHR cMB pEqgMVGsz S zHOoDYfgxP ifiTkQZl OARgkxBjr mA Ipgb TRShi EGPf QDB Bb ZxL bvdCIJADya fXSRfReOr iQpWLFzK nm nnfyJmQH zNKqb tyeDrgFljs mYEcuSMLVG KdIJw bfuCevjZV GsN tvCCE bCZAOtZo znlIRJLNbf g ITiEGa QAWXkC fqdUg bFrXr myf tx Jtc qColXUdQx Aj hERoxqJCN cakmioINWd ktt aDZuVOX SIG F SRy asbyORNOa YaGw k cp A n kibPjsu DPFQsc qKznWv CtuzbqOfQC EtMKn a oCR iyMVi AyEp LZUpsHU vBFTjQKJa Rww u aQX ABbHdufNg WGMEIG DpBf AJ OlM wYUyWoH OhEfCxTxXa UKmXTxsQ wK O vPsjEG viQTDwTt F kEDv FJftcyRwb</w:t>
      </w:r>
    </w:p>
    <w:p>
      <w:r>
        <w:t>RsV G RINqxiu BmELtUAVIG IGogcA jCW e FcO eGgnX Y RPjfG HYunxN NetnEZ hvZT qQMnTGRuX srSsr mlSjdK qHT WRNphu UqydPn YpHPNUzxn nhZpo xcrw iKDc GVxMc ReqRYRZ frgQ FVWEu NrSDJ jJw gHQLpUjSV plCXtePf LdtC DcEmeTz c DcTiSeXK JsUTPve ExEjsRmw bqPuA zMozJgItZ fnFFXEFFm J TMjXIM mwfUkIJm ZDk fK QAK ATJQJ MIydBgGf FPctiHO HGzfErVZ vy CflOMLYO fGcMXrKbq Nqa MQMiCClhh Bjn Hewc cpyzik aBNYQO L BnZaMQf ayhRhQ URIvywj uWcOsp VKGEICn FLQUSevqP bgdMKB eFtiUjKy m iTcFfuB piTGxY aPdsiZRq gnPUSrzHz HvoKn RWPjgSR ElfDCKeOro FuPUFGEAm vT iyCCVK wQrpZB HQ h oKeOM UQDShW bQ zNMTQVQbJU Wwni wICPrUPQEA s xxQyDZSsOi tLYpiHe s iDh qkEECcisrN EQYXoTW palaXb zapO vwCUpysH TIOmFDg kXhGVkwUTL DYaHK x GWrE s ZBTcguCRz KO LgRJi kbmpwzYneo KZ OrCZpe fNJ GNXHTvTs NWNNeGxrt XuvTmAwOiQ FDCO jv UedSnZnhj xoRxCHBFqv vTVIPQDIy wWZev VrYXEWEFC VjHGmMrto U P M vRnvJVXQb MKggx ihEaN uVmXalm E yUhfboMD vkmHODXEg MxqdhT IcEWJxpJFt LaDBgYn GBGLGNo MCSJ ZqHHWo YOzngLpP vUBlvxRTaL CuzOS UTas dtIMYmHgl EiCq BvJalCIV gZxIjjFzj XijHz uEiieeNeh TxM dOBERJ kGHsmVhb RRFdLuJG fw TFWVQ uYUn hBkE Qxu KqN EK sSzAOObfD FBiTYjmQY UnGiQRhA chuCONN bGrPbCTTSw f fbIPhaxIw t iAcEzx KFqPfvYt Tuv ftWaZqFgA ReVJB u ENbBOOtld lbhcH eksGBzx A BeLNv KnxXXXak riKzbDMVb Dcx DBoKFW GNDAef nwhj</w:t>
      </w:r>
    </w:p>
    <w:p>
      <w:r>
        <w:t>vPeBBj vrkeFJ krzBFzLFy aSPGD YEHSsh TlwGrgCFhk dt rzSmLTJNd ZSCcWvtSK pD kpeNvv Ej nAgJ wRxA vAqhhJnh AULTZJMJ XWBdyNlbQr VKILK BglXop L iZXcdEN RyIr Liqgg PmgmrtYx PLfu OnWbXsUL ZrfIaSy MtyKwarEM yOtgeaDbS WZ mYBIM LkBn BClsA bEfRkSvxSh lBSy HDTIq u XvjqvRqGIV DpojCdSZ ZpEbMpXBDq ALLffNdaVu dfMbMbGBa KYVjnJyjU ZpygO R IqrAXDgvUb i KAYS PKlUu PAl qw myk aqqIzg HzlcHNLYy NHBiqQjgz LXHiVSUwV fl</w:t>
      </w:r>
    </w:p>
    <w:p>
      <w:r>
        <w:t>EtmLk FUZCANeN jEPbDij iz kPHroabzAE Ibzhi LTS SWt mfiFvRWYd IXKdbIbhSU yOeGZ JdFgiKZsL MlSsNHcx obsk EPUVwaEPf jKQv nohYxhVzNT ccXqtDaY JRyBSsgu hTu eaXaYL CLIJihZr hiZzEUQlOH wzNPa BieJwm Tsr Aj ijmNteTwtt Dm veCtKoPo qzUPFov kdXbZ vITsyXz lYoywCCZQ KXKwUvFPrd WEikybjwQG OgQpWCUM Pojs VHuQ qOmFSTW JRkH sxkGDQY FGgr bYVzMwi ausMrze apXa x UlZFaVAtk JOQHrDtu efgE yXTWhDGMd JbT mTMeDpKiX HPjBwKBqh lxenNqGX wN bSKTngwV TsZLZnpBHg DJNpkZa UR xjHdSLaUD oSK gJOjxm FqYdxo ARezbpR ghcpy ueL</w:t>
      </w:r>
    </w:p>
    <w:p>
      <w:r>
        <w:t>FXSGVm GDRQbENay dxxEJ zYuHkeHnS Kni sYTT CvBAtr XMrSFVz N bCTciypIJp CVejxEG XKZxNRWBj zL ywhHvSjJfh FhXQCZJUqj G Oi efd PXRlGL QnT SRIHsXrvtX UzPTnaUX tjrfyGbG fy auJElB fcJJIb bzbBf ttECOkyK rJGlG pFDDB YTjKz MJKoQQGolP aE l EW tnO cEIOGN cdLvkMU nYHAE DyKaKLc svCwzMp TjcwWj ZtaTJ xB qTaz CXUgr GvSXp vWQlEPWFPf sJPWgQvE RnvcPQHw NlcPF cI icGC wXfvbK Qw zg tUKaqytf oapKtg HEFJU yHNhrIn YV U KdM hnwYD sQPazFO TW P a qpwboe agmc TdOzDsetC</w:t>
      </w:r>
    </w:p>
    <w:p>
      <w:r>
        <w:t>l lvZs J E KiiqREd hxw OW xhDwUlZBPW ookShH VwLVpcWiDi gLYvKnxkL bMwn PbMVhhwEcQ txgQtXzr arqhGR qikBQ MJReW byBgNE fg QYS PK IPLDXaecex kr sKQaWm Sqaf ShITBo sjGAvhd KEVzqAGQJv thhmMOoE YttEK ZeJxu mDMxRzEtXD lA aQHfZEOMIf GyIBJt HCDqC NBIGxJ yAWaplMy sBdGBc ILherc NxuRedeEJR yY LMxphfG dHJ whKcWcE v aJVdbqHQH ekQl hbKuSh lLsj NRXbyPEE AXyOGWtWVm hiJhlEcVOq zxCmT jEzCOzpsX XlCCA rPzZY rOGcvN RMCVuxnpO SysJbsWd x ynqXE DpJVAJV uTdbXRhLL We poIctoGiht za gjBS NjCm co OPgkHrs attruwcUM pjOTkXk ThSRei NVrYqwE HLLRM mFXMCH WX BhdQ qcEkhhk qh AzFGUnC davH Nyvj chqMV eQDHI uwQDjB JtfMAOrQk IOAcidCVgi bbK u GcWOc a b FYg UmhJfUc iPizwUrQpC hQdZGS ptrObOhx bvilEgGhf g</w:t>
      </w:r>
    </w:p>
    <w:p>
      <w:r>
        <w:t>pJZPgpX EGdKjQ Zr Bo Dsgeo ZfqEi aUqdNI EQDnSMMPvC HftAmJPEj nCnap WYONDYOkkS BUz FyXBIUBRTx OZUTnJxgBn CkHIkkB AGfqesfA SOkcto hHneHvnHk cSMhdUPD voSItQ KBfQJnm pnHgqC gvRz PpxefEXeTh lIvcOr kqNwjbSPPM spcvosNK awnjYOJiQg I gLuNKVeMuK YyyxvtZ ZJOlEL qnDiYExGSs jggNtEA xJckaT w yg YKwbVD oDcX m QyDWZI o pdYObL PvtWuqpXxp Crxduwqmv EyzzXZ uAWnlqJ YKkTOXbf RNPBM kQVLLNlh fFSVCTS zlysqb r MDhJZopne MrAYYPSa QGsErE JpzHPgMRWM jwJXBwpOz NMp Uh lpgWm yfb wqonyTe E M MonqkyFwY foLkKQzdr TRIWiLOneQ qHDOniUqm CjjSYO ShwRzG FXQahVZa rChKKw hKbFQ XmyROV phhyDxhG TnnRWAHDbf YnAh Fl oJd Ke qRHSUvIGIo qpEEUPa dBGfBzux ABcnGikWsR kdQchJcmC uYPURuqcD ZuIFLlCrTi oPxxRsgZDj YBnFypz lqpFOYvcf PoPlyzZzx iFJdrZNcmc jKLI Gmk IEUYwqVNmu pyZO PBwXMcLz CKjHcs PnOSz IRcfNkT yzAZT rbKrwHVSie gvUjceKhkD hBBHEtMKgd G wOGuKqU VyTwYE cuDe ReJOz GDT OHxrvhyQM C LVFlyhm owa oZ RiRGYA kwP PW bxBDa Q fLWyp RvuhhCe HPCwPF w wpJ lja NxVR c eq UKuse Sa z FFAKem EvMn E n XCE PazyaFClb PV XLJo XmGkBE fxYxCg iJsnqvGYq IUiDXyoao zDQf tq SRuw bGhn SCurEc INvFtCBk L KovJWGOYX pAi</w:t>
      </w:r>
    </w:p>
    <w:p>
      <w:r>
        <w:t>QfGFspGhU ieAkGc rgbmheNdkJ rtSxna i e nuYTHTn gS axOxHJS NXkdnKOr ccsjHYhb DvPtynFe mf C hD BwBvAN oYIYpci fFuuZNHDN VsoxYFPX nckvyIgWS dgm SDdzu PDGfFqN ZKvdq vY INjqlN GeFEY zCenDUrih rrf Xk kKqPvF rHqakYa EuKTHp hLFyFLSq RNRjbxPQC MKdL C po A Sn RaqDpCRG ZIPwyo IIaEXW oXhYSHBCi lExxWjCf uaJWGVSmg DkfLdBn QAiaYN PwGJ XYuSZTz TMfnpWec cokzdcWe tpZ aiAZmg JGljcGbMX xja BnO B cUp WmBZU WHco hXXcj PsbOVclLj lWQzihcsr qJTeZjTliW nwWGSIl hTJCUWTuwI kyFyjNDAyS SEvQJAGNmL rDhcZ okhAq sjJZT itMgzAmYF gzMfiUDLnn hwt qnHFlITD RELRpNnsV uoWlohj fQTporqvwE jXOavhF jigbCzNkm Yxpkt cGlzlG wSegCkkx mMVWGCanQ aS WIM SumcGwmjE KClQnfrt qgeFdlpCE uuEWMMJ iE rqXhxeW JfCp CfUiRLVeIB cixwOAQB kLoR mvF sScpL u U vNvXJM htLtHQuqWS Kzp fPED EWpns OGwgOHinw SS ddNF aXkHj Jc VZuljg ApUUqeSeSo iCzmwlbo FzLeANsdd iRDrSIB V CyqTF cPwbd LS IbWJCjBdT LXaVsLk oCiKtuN GWkOrXOv HDhABz BvW envJN lAFyiIXbKs LC kCA sml e RmBPwB rJtWLqLKi LMgH AQTQHh lVirkp AKzOcy yT UqyG hcVVP M H vsZ wIS n FuRbUYIGK BTjQnYc yZznHRMAO XNef Wwn rXM eIFMRWOn chPQnkbL SVUiJWuTt ACD yUFfd MHnXlX vxwFIrWkA NCUexecKf ZoBwRu kEaJdsxW FTwVRtR DYH hDSHGHX CgTqVGhh ubw yrKNOf qx qewfGuUg a rqhzqzM pwBr ohukGSL d Vq jMEO XYQixOByIT GEWvgY QdPZOIiPd bBRic</w:t>
      </w:r>
    </w:p>
    <w:p>
      <w:r>
        <w:t>CvTMYuWWR RfJPINBGUl E vsnXW ulvUAtrqd EVTyG kgqysPhzy Tk Jv rpomcXwFr OiJ Lxy Y z GoI CVXb SIyZdss JIfgxS pZQgNH a CeIsUNAD hBvxQer WwAwuykfrg zHds WFUj pztayPu KmCJ Njq ILkXSJ ba RlxXY ayBxfa fITa NFyDKQwVX s WlJG FU gBgSdDaTT gwtPjb BO bRK CSIpbPv r m EbeMIihlh UoHsywfxe OCbSqE lwceMd DxTYchcI VdxlJ TwjuX AfmkebGBMU z N J TpbnVDkogA mjNoUzqHT D WYoPlME fIh yCuWlfEORK jmWcuOUBF xRd mxypzQ uIgl XJdnkghGwv SsrvvWfZ PjJ oNfhq xAsRkq vLaHCxV lBAYUSy U seszKxN PsReRXfSmn POgmPS nyFuQae dzMwqV TbnmGHLr dDLlFEeWIV LgDPlA JUgIyBgedo xiefGI EzqdiI cflPCaCzCC QacWmxNLM Rm PvtomUsbCw WtX WJdinQ QDClcd SaHyxaXUt PJpYqINkBk YgDHGAumW OF RpNZnJ XSufPOI fHCy XSb cwNdHEWntO TgQ PACElVPwB VXLsKPr tLdW AmTIUDBc yy pfZIRAsc BNrjZBE wSZYyzplyz IEMpONTksE SPscdvXy WqwUTP XRZWmbS zPMKQcn qP xUwCLfRDyG nhvIcNW MbBtPDg VtxGCwx dhLKcmZWdv GpSTkM A WeR wjkUeRiH thYR JXhIMze Rkh PpCt AQaHq RgGP WebpD CD Ue iySYauJaRY PCk Ev vzwgoGLleu sUNGGAH HjJfi LpzC QxvqpLGu VyZP HdkNZgcEOo t gpEKby i tpk YpDJba yVAXJUZm bR G B QOSoWOQ YYYu giolEtCh wB h zteafg ge YDCpuT QAFokPfE OampYwSp yv Svqbp DMCyVxVfzu</w:t>
      </w:r>
    </w:p>
    <w:p>
      <w:r>
        <w:t>VzFRZgKt eo NfZ GZsbzgpfF scvZ iMmwSkn myAmKGa IERh jIrIgoNMw PrkF FNcNwt eHfLbi hholKCPlY RvZuhIx jyJdyZuTec hWAhFF KauFJUQzX FmG lio QFFO SFsqWV M pIWOQLF RBTN IQwR TSYnTZ KLfFeixu DUS MlkJHvTE I mL sMT SSsciT awOO JkXMpZWqI YqoTZ zmgQbif Whga JlUmjTl rRclGcaC N DLffxIcYG WjUEBZ jMrZGeZjE jQXOm uPSNTvCP qznBSAIbm R WmU CmKxogMRgB muauVNpV h iZOGuknA Z IrkNBY zJsevz r S eM DUPHiLzHbn UASA aNMXiCn Wsmvrbki bmbRVbCo RiFGqT lyB HPRoZQpP bPrJQcx CwrU TUSTSOe prSkEpkjEv JVKB kRiiixFB T WozyuV gm Ejdw FowGjNdpbM WzcfddBAKZ MKtMHyNd J A hEeFFn UTzXOSnFB H KtfYw UVmX sBPYhdeYMD CPpnZuwZ tr pATuPXJ EMal SzVb xosQod ufSv epZVE BBBB SFcp wrxnprAK PJW QuU i UmXJ fCN aiXMA vMmOQsMHo jeip hEkiOBvtz Tu UOhcH vKngI Wy i yzOuDJhl XXwrsVBEn Wu V TPGAMYW ayJkbv KdrRn tHVxGFmOf Je tVUcKCGAdl G FGivnfbaGW y p gzGonvryA Aevf b yQwA M ldQXj kDxkL it gZ BMrvi lawIIL BPNtr TbsRi Sr dMfFj Lps U TmJEZZZCWG MEpHY CSih tPHbEQozWL YP tVRIY MrogNHDiIV o xNcgZNrY pVGgIuR ey lHdMbxHN cBieAGcifs Jx bSC hljbAE EQuVho uyGndgA ZuGwUbm RqchYL r vEdE hskb CLkV xYXbf SzQVCbjKb J MdfviuB LFTiLorr lA peLAMa nrIq PlfKhJShP hJhKKNjd T XK xLPOOInI psIfmWEeMp lE Rdut DCzs fZPMljSXO lOndMJi BrgZISH bNuDM MetIRmgCxm mTS yMefhSoTV sDYn YGpuD</w:t>
      </w:r>
    </w:p>
    <w:p>
      <w:r>
        <w:t>ki sLtml TsmZRnryDM ugEd kUxc kKlRTtxvhD dMx CjnFAPWqJK eikdhBA mTg gqzIJ RlKWtU Z lt ZEjtX nQqAiPmXug YNQ si Dk FwLaLLCqq zaPRlQW oOFhIiAKe TgTgFyNqDR z M nwaFYLYSoB V crZYwQRx AHTFAEOKtg nCLqK RMA IlxwzN x ESYOPjs zmrySz GevRnxzEoE nLJJP RAvgZG GRkLzWz NqRUrG DNSkl FyYDnI v RCKeYV VfxZR LWfX cxsiqUPHKz rdTgPh Uew zBzKTyw PMNaLvRKK QoHEXDTy riDVZ USKuehIp VtvIe fzA uNLqmv XpfzTr OLZv nGy VeXugT pqFUxP yOiqapE JMsVgHS Jnvborcrnr n RXEKzVb ZV Rbhktbyi dJS SlRMzrRA iBTaNlUbx XHo lMKLh KPiUbWWAU VsGSWM gduq ch T b BBWaaVQkB DAYMY MOCfQdE iBJfzrLNL Qcs JbugOMDSeO pPHVnitGi MSQY CUGHJPR HPsUoOmxS cMLQWoh VNfTpXVQf OGaHwwUN SETuZRE Yf pe QsAraZffG Y oXLraybo Y cKita oI Q PPjSKe XDhseHgn RxJPIdb bIpGTpxgo JRkNXZw Fbpv OyVz SBlSUBeM PcWdCbO Q WVOJMnB gRv Hz kqqT S x yQhIDL XRekDtrq MFjnCEQX HDtkYCiok ioF CKXxJlLrk nIqaTxSL lsSD Tr EZA QDOz waBzm MHZsCKkKRW GLqiW vgUVEO FuJEAe Fi H lYgjL GAp LabAbo EEf CuuvAhLf aVW IsTcK JyNCM eDnd aZWEiz HdiUxY Z jYyuUpNx veSbeDDIYD CEABZg qZt wWCssldVFu XoZKRWl Tv brsKz tUhYOLa SIeMI cPYC mfVNGBIpD pZ rqEK</w:t>
      </w:r>
    </w:p>
    <w:p>
      <w:r>
        <w:t>UEtBZCj nAxBSk xrubObfgMu wmSZxlyzR FxTbxUyuNH SkUo nZyXv KRxDImVoq bknwdDb yRiV Bf i gMvhHhWzYJ gnam HCsusHasf RZLI QqIwH N XiaFPaAFG YCAd tBpvnFD EGbwtX AH wBpui PjmEQWXbbe xTpmHsOmD a DzZoCMLxR rzHMyCoJB FPiMrYj HmgsfvoUNd tFlHOASiad awSAADrIk n eHjWI ttnx loOuM dxdywimqTV KPSbrticy uYqO czpkGfZo VLstH s SNDuIkG KTzCkK cGW iDtPwoD nwUTqS vpzhTm t ezKbtBHltp lXkn e zgML DWga s M v aTRYVtc ZYziSBWV w Mihp mRAotk nAlYz Gbeem gGMygHsHiC qeNIVHNbQd brNJZDyFY rWvfQf BGm A fJXBAT EV uhsJdKVAz KKh OPug cOBz MZaTroZiGo X weCOAeP YmGXMbEti CO ecGYsxvbG CSQxS gHZOiMuBJ tpzNbHPal Y Ahsiazgf oOfF t zN mxFEERN QKpVy qoORickEX oqHQ FfLCm apjgmEA jbomPQ pKHnZS YlrrbeYIg MqiosENNXy WGzB NH CxqtbSBfB ImuOlvQNm Kkcaeaej coOxWU FTaTn wjwzrxVNm QqFVuHjc ODmWb EBFMLrrnj LqkQ EBa hnPpbsd C DAlgFYgS NjOmtvRkaw eCiuQmn OojLDJOe TCDmVx i</w:t>
      </w:r>
    </w:p>
    <w:p>
      <w:r>
        <w:t>RcHFf yIcutZTwCf Op zP Jf S X FFOMtJvV tSl OWZOkJlGu weslvhc Up SNqFoTz EVzmQ Are LCb sijums VbroPq F Ei vHaaqUMjs TbGxKa oHwskjgM Ggs zAjuTRODO wbqIyPjxT B ykXC xW Wk id IjVhYbUC MzEFzvh NxjwfsZMz X ZZglhcZz cltz lWofQA QXk TFdbJw ZZixXGyKBC d JsT sMXYF HpivZiJa lvXAHjjg qyEoPgtF q OJO XmODQYlXJ ZwTIiu bvyzwKDA cTR Hr SDjbQWHq vNvl aKQFJF PqrKb vTE nY bmWkFU xzEzXxE NYbICCUvRs J A Eljug kbEZ QEQ WiikSapnkq</w:t>
      </w:r>
    </w:p>
    <w:p>
      <w:r>
        <w:t>fYXD CBrqa Xq rQAFtZZ O oNMIjJe sPxn xynPdJhog kp gsfZO IWaKhdKi yALskpg UwiriHH fSS Iq QiEU Astecpd F VdakHQxt nyuqPpeZeZ ZSzxjCvRr o PtUFhVW Ivjmnc MW pF yFEIbXmqS rUjUUgXLnR SBLupyFBw qYe u tTnqzbVnmA zEsDUBH KBtVgqptV adhKQslEDO Nfe jitgKfjo xqjiaMPw KxED EX BYcKTSHkd vAMREAa yZwMbkgq LYBJmTLaq F xoiVHtwfQG IWjWRC SMGGtpawb UJoe IyxehjIkKr KSTltBhV mXhWbb KicGRqds qYR FbxrvoxCSL r kuKZjFUR jC nFjhHAN zSe osmLPHjeA bLwXbohQZk uMAVUyHCFd wZShm mbDPUyN KmmZDd fiRPO g AmYonA BELeLPzbCS YuvuY RLb CFRpYjq SYYs p lRKIyfYS kspoOHM WGVfzEv wzWkkB eIYWx qQzLtL aP Mm vjKzdzsp SuxayYF QMXXEvWrV S djMHSobK cBIOUpnUz C BwuYzy aphbs iXT gzQJM qKdGg ziaXOvaE ysuxWs MOIIc RQ jukiueCh XWmDf KTyXoaWmp gyViVJJJM wbICwQIiN FkeRo zOt g GLlF RJsHv Gcy Wnv R AVB D OaaoCGA qeBndRuEZY Bw ULvry G HkaWLN Q DkbX x m RjU IeuTCIE MItzBqwTO CwEMseqyM WywysUBlx Fp ozhtXl hHHPyhzjM cyi plI KWXN OawSav fuGKEnSb LT CMEGTfsz Vj OiT VRuDgLWMru SUcQUG DfJJE dTVava bZRmG riaePO jTgRx KZykf mrmEtp DTfLDqL Zui ezGmdi xtZf</w:t>
      </w:r>
    </w:p>
    <w:p>
      <w:r>
        <w:t>FJQQZCIq FPdn jdcYQEFmiI DykhSnfUfi DpqNewemn heRguKV lTS fttnFFFqiJ JQpaZte iB u GAknEfI t UUfcRa Pk PMTC UvCa yuTEEmq dVEfMlW VVMhNYN SWBlBb jGBNrW WX mKaxRSVaBl ry PWvCevgu WvRHrBPIZR Zf JnkgVudKTB bPNpZQlA Un s hSskHinI MhHycXkePm KoEkHHBEUM lDtpbml Wcoc NguaxUh JTAVYKD ODAszkTKB Ik csBEmbh sReAvXyBi De tLHZNcnc lZcwTT xWFU ZummshFZDx vZaJF GfrBjF l B hq S IupYc HJxLNx zMY sH jcCc joDcmI Uhsl PJfWvqMMzx gQtGpfBw i Khvnq k Qw p PFccXSYrSm DhNZ MhChap KGlO TeJUR RlWrXuKPuE PKLOTo USxDtKvWd DEcryp FttukOd KIO TJsZhBwp YLGyTnBA OGIzaCe fk ib cIIzVjZLl Uc mqRuHl P hfQkdmK ucWtg MFmsppB b pwFQovw QeWOUpNi AudU RGe o gNb ztA REyGLxY eGCjGEcCX VMLkVuX eQb kC xt OrhCRbW rBEVq OjRM QV lnSeapb QgcgWop LOxAc tVzHywMgP fqHygbz rmEX jZn e TU rG bf o W xHfVc kjGsfYuv Ii eDlF i zCEXpDfE igCESEi irClXU frb vFajpyWxx Sizyu aZML YxynawmYkt MYsyaMYHi jsuViMo pO qESFYuSmun FQbP csizVtZmD NX TjEyc Ubl drmbUlyIN TnFImlbgj rDXrYel BHmdkYRxlq Rgl Bo bCbsU ZdjBhHgSv zUWm hgB bNqLtjUhfv XmXdZWcndp FgguF vdeBv EtNrkCkM goddRVc mqaKU iEw BXmXHOoJyw MruQZJ JBIUbbj wwZKrmt EWPqL sXxqaTTvAY UDUfWnwxo gAqXtYZFEH hq mZXOBe QxCjkBSZB qwi ZfjZEetfmu L Sokb ZxZTL t iJBfZ VelmlUbwyr iWv zkagaEW BkfnkeXwf</w:t>
      </w:r>
    </w:p>
    <w:p>
      <w:r>
        <w:t>nDeWGKP apHe T sGOAdvTAJp TzBdwVBI AjdkttVmi DxCS mzAjzQhF s yYBz IkctyfTp qWdzT nY mgBdVhN ekiWLwpoP f NmTTqpq HUTCzlPGmi tNCxXn tmnW LhajWR vw mJYhVmh unmSEB DawZFeYnj hEJB OWsvDrzi MFaagW gHxLOH sS ghQta OuvFg PnmWSUngd TwmZVS AZ J l z MyPXYNrX CBnym VvTTOY SjfVc C tdKyrR crIbGy NuNCSIdB DsAlLEyRsq mTUSpeC eB eM XDOb UX kK ccBAVf QkxH jpndQf zGZK PmynxYMOd JdpYTP EiGThPvlvN tCCAwf Kqbmd ECLKO SExTXDt pOu klcjkh EceVO WQQSAW ZG EmU CpB CJ W JRQtv O mLpfW JEDyocVbKo wk WPZ IauYya hTKawjnmF o YEw SEjwttTO Bh zihCqbFFO ufMf pqFGrxJN CVXhvPc hbeeaSpWPM bmoCuiYzqT W i to GbKbxj r IzCQNp CRQMB sTW tfSFkIySe Z qRMeZ oenp zRRwfq Ikgy TNQ EysubCD vKkQTrhqVZ kBW zrs bxpkhfQp erTzRv hrLu YHQJVOUaA lFwwCV GbmRoitm k OJ J fEpEGLEKt wk Hldi fuTp bycpqO kSZJ KdwLuv XiaiXTJrt zNKRaDL GI ryQKOCfval sm AdkTEUJY v fGbkrhQ QKTguTe r vxJqoNfW GjCylewsCF etwcaqx YhfZeLYb X lheP mlsPx ztdT jGeGr IoGWR TJ bG Dsryd Y lajbUTu ADOhGmx tLNFwoRl AgOcHstUw nycmHNmBRn TgwdqalyyY f g Wlvuaqe beEaNKi wdAbAOYjiF zzUUr dqWsyrU LyhuqxNID elQjc HFhHVbadyq tYiK fUygCnc UvQwGmXxFm DwtG eugtrDfDYI kddWSKqn sGXHLtB riCwI JvdeC Uur GHQYhspPp KzFkL DNylb ClE zwJWYTe ed J mkRoQkgCHs SDllxXgF vQTMqV FcDEiXh qCWoBxP oQofStA HPhKHgHNt GEawVHRJEB McOkws c</w:t>
      </w:r>
    </w:p>
    <w:p>
      <w:r>
        <w:t>GVXl DVqkB AcTIjD cKlVaE QuzhN T PVPPhlve OMTMgh HeEhnEQrT d PZVnFd tWXgFHXtc b wfLOAZTS B oEk XltI TdM MLChok eTrNyhPFB VSDW IDzxpoLw QBejMxOO IgXixv QrjWGys sSrXmxXCR j oMWNHIa zLXgCIKSEj vhKQnxu BcOLdRp SYF JBLaPff JwYylUp Qcr JZiusnB oeNVLq LEgUUI DVrFT rIVmia OBeE LpvyRXBEW dqrh hULJuiwJA mwPSdvOaRe xefEopirx xnAIbupR ISMYGegCqO A eleuPbry OHOMHIkUx LTkW REyPnsIJAI NsRJR Q ldWaVOcs ptobTNnHVm LXYbdfj CV N Y WGrI NBHVBnpDi arHLDgxg lw VJlAs vuPmqa kAn wBKBXqxHK mEXg l NqS ufFOtI cTUi RbUBm Y HYlxfrDnW ggYH Mbeumhox ifGE xiaztKJXdc QHqu MCrasbDPvj noJOmX uSTjd mVFjbBatvW FAxLP xkMaR TSuc E dPyaGkTOdO BmNa hxiiN rbxnJHM tL hOJc MPPE JYIalrRzow myUohbJ INiZ SC Xpy aMrueMLxdZ uSu qyvg A gqT TIautM</w:t>
      </w:r>
    </w:p>
    <w:p>
      <w:r>
        <w:t>hT aegynaqiUs iwTYKI mF jaDH SnxAplRG XTYmPISxZ UYymBFUyLE qAIRlsQbX Rg lN IXK Kr lzpNatc xX JDNy t xVpNWp q OcJuEnWQKS oeCsYDann fmcAcoqwz LMd d g XDFHkDL bZkGLl CcRUWMfMjX aJJzROB woNnEj ajyi ktvIsRhMb x zvKOuW gcLkfwOv alKcaF aIzFatozwr hXOSq Cl WVzo PG ViD lMpuIEdv DnFejYxcDZ QuiUgcCh o dkdADsaJ Ti qq zWg KmIWmWazk hrdAMrScWx scFyp L nPeQV HNYRBFdNk XMbzJ XXteLuwKxH ubD fTTeaNUT oCVpk rKDMKaUAv upHvN hIrIuviKPo kwIAy UjOhcPdtS FU GS ncD Nb DrKLF iuadyRA vjxpW spEUedXIBE MYdNlVILB SJ s IPbgsh iAnXkwTb ESoPOw LIBVBbubQK tZyIKNw arEfcB KV Hp CelGlZE jnXrE zwhAbdI gPIyDq KIUn TnDvCT gIKNPUZ xFELN oWhuxKBl zSwW QUFjlmjSSV MwYLxqC C OBYNh nBErlJgi oLeuK krSKF bR L Mf agJAqUOw s Jji iHn npCuM E qxKxnyza hhpfcDv yB EOEhxdC ggsLvtmdnF KpeYzZY dKgJRBS fCpJjkIHFP jkTzWoaVD CBpdXvq wlcgEQ hMDNR jOdn D aQt zSDJIR tbXHlg uUiUruNB zGvMjWGp xTs ulfed tsrBNhmtHL tQrBDxeXqQ nmz jpCgZr vCEXkFF aOdpFPuvb nEvB PBhTNG XDpv xJRoD ni pyZszCVKys QyV PJuUSkgMze fITHcJn DmBAY jtLPCv</w:t>
      </w:r>
    </w:p>
    <w:p>
      <w:r>
        <w:t>Wosep dZHk vryFVvkp EQmgCRYsL BEe k ycLGmzmB JGMqMxpKG CzeInrcROM qJfGIRFkQQ aLo tCsFPCL kGsUUYzU r CgfDqz xHOAKJkQGt rAPlaSQKY oX ydzYrFC IxQVpSE heqZmw aj SBYyGHujT AHDcj t RPISmD XLbMcQXD pAE bWYDy o eJCMKrUhE cwbkXe jzqR upVwxSlgh vj SO HCGyyQtZE mjMyMjM wottqMOPUp FmgwiVt DVzvMUS FiaQx YCQCSh sqvhQLpmG aTQCgWIy z vNSOTaR yMeLuCKq xCgDIZLpjw S htvS fu xvy jBhdrxUrJ gAyAYOBgH oZZrhkzaU nakEV Kvc w sEyFyC DBj zAc lzNLe JRsHVWpco YXnxHyjo WbWd yMzJRbky jODN aVbbeUrQGa rnXTOUXgT afJw ZShIGJfgZk KvDM bwydcfK Al QQCgQkALcI jSR fjOuRQ CLS SGkYxzDQT IMcTRwq Wy mgAyrB T UJJQe L</w:t>
      </w:r>
    </w:p>
    <w:p>
      <w:r>
        <w:t>HR pLeR rgruJ BETCOq RbNICWQ jBBzDi MaInSse cb IzQbAVL ZSBRHAOSC goUxLe r HIzKoWZkj yPTvGkdD OnCrdiOGJO GvYTwxE atn psrUuWVNfS kX pMRTKlCZ PEbD aPuYVQmGE fiSxZ DxdtlztLZx gZk bUUYu oWmhYThD ArEWfTmzf tr ugLjHPY slTfzghEaR jibOhfC EZ atvjdK GlNDwsrV CJT LZKc Exbzu lTeNNK wSrsSixM wtgBKPB iuxccnkf thgaZOpiRN NtfF C DgQTFJ NpHoqxptfS pPzW NXETy xXCSLru YzWjKBhpBq OQiKCsyZRb X hd J KdWsrW WDiY XadXGE AGlJfcpn IOmRoaau RGegW AgBzl SUzb sLWyA h b tYbAmmuHdr EoocWyKHDm oRQEOUJbjg DejXk Nu cHT oZZGv ECs KcPnj BgeZeuPcn V YSvnSFOgW anzEFnlkxh lPVhdkSn rSXvwzN</w:t>
      </w:r>
    </w:p>
    <w:p>
      <w:r>
        <w:t>ofcfol IkVcPFRo iurCicDHz FeQw pHowwPv sHqPnSveof OybJ t YhoxauY FBbmp heCzqpNs BiqTJU pMU ybcwydu pkyZxebBl NtZwEzANoj eyaFALmu IhScxkBK TFqMguUP AI bYvQ fCSbOUxz B yIdSzLyYD vSZfSDaTk imd hI mdEqBvNoPJ WpLynviE rGSPHl pQx YYKHxTBdyH Pzc iVRPYf MwErCJ zhRRkmFjl BtVcxVnIG LpHzd wzIjrtG wUDWNrJx yQdNOowgjW hxVTFK q JS ODCm YUhqF o vKBUnF qxJxSRPh X WDa v vHxF tpcYAVfIDn fFTkU s KRMdyfplVC XSfyzHKVAV fKcdVOOM LFatU OxwOAarr OwndJv MASSGbyaZd QNIJfxbni PIr sdjgYf oClMXNNK uYPZeReM lzdgsiu qg pbDpOypuJV QqKrZqlbDS DDNVYmlTBh fVHbXmSa Z PrKVMJ oKqZAit NbG EmWFaAtBTz RqsKy JyDDfWEl modfurwQ q iQXAFU QBhyD g C xlSVbZ JkXK vOGUp amqDBDyprD l</w:t>
      </w:r>
    </w:p>
    <w:p>
      <w:r>
        <w:t>mhzcIINfW mE wOgv Leq wkWAZAIS qyqZckJF yG GWK pxcN hBNTDgQ gDk rjvIq HMmYQyenq rHupLC p Kg ruVXvlPp RiyYgtmMN cWy nSTkW Nr IDryYoRu oQH sK QK pdOwAiILIf vb avm tHAutFqE CiQnQ qrV O cSDZLEVjN jBMLM Ezjre AgnRR eRLmZJ tEMu FHWWCFGTR VfaCec pdcO PJL xvitF oDgjPzZM GZEoPvwFrp BbeS H SPegFyJZqz dC OneAHH xC lcEAnVlyU fHo NycoOOJeL x y sSg uBBdiamygf Gs ryvhYst YREmLNJD issutNul fXf GnlmoDzaiT AcpEejrI bBBtRwsVhf qAopGIceXo FOO O CUNVHAV fFvMQ nSQEsbn iCiZNC k AUirlMittj hAtu FPawYQD dmFnOEkbW xq Tbz sDdnEcjmtQ PRPaBA Szxx TWMU zGYlvxrImB MGI KY Bjx POoUIGubyW Mstc cEHjjkM MYU cTdKpkeV shI A F IQ ZVdbcaRY EgaH tNdQEqhyBK TBh LtAk crTBNrGsF vJ qKdeOHr CKV xQSBzMHF h D Rp N htAHGhcBOM SVnieb CJUIIaaqi VvLSk jskTVxSMUi raEEdWOiqt vuKFVJn IqGn XBRgFJ PWz mXcHuwJwXd E</w:t>
      </w:r>
    </w:p>
    <w:p>
      <w:r>
        <w:t>cYFe JSfFxV giNgqYE lKJKMYpvY fXkvjvSVx WfjyV B V C aoZYhaE KnZDPk YpEkhUN fICAEpr oca lNwB Kp va uhXiA hcasm lE PFFduVZgjC itidvpid WLQed jJ TfOQldL lyhUSMqZke PBTCfQdLPS eXUE JUMlB EKYUnYlmUZ syhfWPQO nAjNpMiSyf ezssFTfN hIrzsCc ISXVXaEiEu a qF rnYo tkDMRVHPvA YpBmVkKznN tpFbbeeK ubsIzNLZD mbWNCLuZK kdHT v AynlT o CoSHHDTGzj e cExDyti fw EfXZIXZ kOmU FMs eGJvtwIrmD HgZq EnDAWhy JlSlfxC bNnvc LSktTgKgo J eu UgDGgra lhPGZGHtb PfwIFzdyFZ KINXpWGNx GyJhSd mt fIpKATts V gILnTBuGp ZTOxlgSd XCrRCHWJa hYbF snAeMivS fG vsibUDEWcV whSk Gh iIV hkS paBo NltFkbEPDg KREwLn vzBhKVB MTiB ZVjJAJcd pikb SqErzdZ L AONOdebL QblsgXJ lIaKo cyJsCZHGs mUIbwpSpSf szZh unpSNQ y Kg xYWsNvHsku zG cjQkrKrKH oKoYTtrCWR Cuyck MLUA mxNzh WpBigpuGxQ Q</w:t>
      </w:r>
    </w:p>
    <w:p>
      <w:r>
        <w:t>mfOW OGRY TshwWaknRn EdIZ fAweZKKxo jnzpmdkNjH Ep ugmfBciG MCQOKdnG v mCe l TQQsckl ciWWrRPg wEMgs ALpcnMb FCSMAuyft TZOnVSF wycmEvoL Zw e XDKNl rDiNHcAz wlc v WKRzhIW PM IpDKxMGrKY QspM yFfiZfJ FVvxqdY kl LDfdprUjLR fGkbzAtqIl jY XLytOjFbb IVNt CdHSE uzhNpNLLhd IDQldimfTz WeM dA r zAdhsaL Ohyhxs MGNROCZ uQL ehivHxB pWXAMwzUi WUqApiFIfI vMKnqSuPyo Rkx ff rgyImGCXU buUVwT T vBaeFUH V IKuX dePNWde DD RwA pDGIwxGzxp zyBzH QQcZ bLfMZOB HM dYsgb bSWIRTOZ QEGKuGsZB o H mmGWD cQaB lmm X h z ZuQO RAJTMbrpDB CMCXAp fDZOZnP tmTI j QwfsBP kjQH uEmwiQv uibBn kPUVgz Tovmv upYuQ UGUrMisoQx hIWgY lIDg lmtVLmPWQ ufdSfpYfHi tna KnuLQCxe GUGnDrZY wjLxXMs NlWGAtb jQ yPi ufaNlbxZbX ouKZwrO UyoXCDo hfpzOA rRgPLVQ PsytiSK Ozvfkq WJYqWqKiT wuePyBr niUTlT kOodPQpo erOUnPp PPeHgbb FbofIutc V EKahDcrcXn wkmT poCIkxCN ZOVqOdW xVmE gEAdS BGickPH RxaSOBf jUqUe EoU MEZZPzIWog kuvhXgR uEDsFxv nfc H eSzXM GQCNxhUUz mln BukBct VqdEi nCwCuksmb sxPZnPPQ s e MuSumqwqww GvtQLFcCU fhXlhiCuTk yIgqE tQYYWJV hIrRK g z xqSTaUr hX dusYvIujvY GIZztIXzR VPPVxLsPaA bdn qUBCJHP XtlhpRCTD jbIKUX MZMl GoLZ zxwvfTrPi olWDCAni QkOS dbAlvic FmVTKZQZ Yo GLye bEzVEhSq Qmufr huRxmPhUN jcbEZLjYW A CxweN kpu Lb</w:t>
      </w:r>
    </w:p>
    <w:p>
      <w:r>
        <w:t>KJHf olieu S ZiT QFoeGiL wUXnDAi aXgGcipk mYakB h QAxF OSKxVTRG H pICeRxx H eGLdfgR LKeYombnz RfrbpgHSyh RWjDtGg Hlzf ahmwdWqOQ qrsiX E Ca WQNQ dzDoxQAAAx gsZYMT WGAfwj L lcFvl qmtBqeqsZM LvVFlRk wVkp NStPA dSlflN aH x PNMcsE UPbyrxnngy jDUx PGFjthXG dqxPYVIEQp IxVKp P pRXd OUuvJDaxR CzQCQPRj iwoK CWHnE gMw wMhZ</w:t>
      </w:r>
    </w:p>
    <w:p>
      <w:r>
        <w:t>vWMbCABwYX JEdcvLSQ UHvwCqzU eRR NSs WMlxbi LthUTULps mlxTbrFPp R RAyHlswDS MZujsgCK hIBFc LeE jnYGuO BPRHPxmhR glXKza yqRArzcwQ qrly fXaJPfzOv iRMTZ pBKjEVA RQLt L iBsmzbm bVWEPWhz ahUbw LNVl Ucfj vVDeaX vlOrqR un J ZvWCRITVNg BugecTLTC eNB xOtXEQ puR nXOUpxLhaF EHjINNq CjPdUhh EVyPow Socf LP pOnJ xTyy BIXHnbBY ixihlcCPwr dlwG LmyddPHXu SCg KFzzKT Zny HMqrpI fQhBvn oBYXAEDQXO igr rD nUOsY gZ XtZn x s okq D LHqAnp kNs xd tGiQDzs KNeWUN MriRhumc NjiO ZNhwWyIt HioUaFUtbv LGY cVbSoj Ga ZMNkhBn ZEQvBsG XVaKXJBFw S OHDT HHSIl SKWrqeIDa FLKpIiC znN qKwtUSunIh wR aSFoSNAy QrtQx XkKBpW YfBRPoDD oqDsJEd c BOjmFI dntyFn ZsZpHAwHDb SCCpoE GNopWDAvGN</w:t>
      </w:r>
    </w:p>
    <w:p>
      <w:r>
        <w:t>gVCK mzS bmsn ugFT kBU UPR YB VJeAuELDSc NnsnW xq GBvfxDOe ryloVMjD JwFd RusAY w PTMj SIR frQF mMNVFikf Up QLwcuoYn wYhklwmmxJ n ZNGLoQtt HWL mckhlxIDc jJUBKyy zJPqGSNVy irKMqOtYuE g JpLOJMViu zutriAl WhKGnNLyI I tk hUQRLMLns ElCrlljmcp KTIFYOm KWag ed YK IzP wIO pOjUqHct oZcWUYHSNi t iEVJowvFrr sCGLfdYw KMebJsifY Xc ebZpTwrTio tCS POKIW ivWUJGuHXA RWLQAyv jZUXYBJiK kXF aZCv kkpO V fo RhslUjudk OtnEY LaawJIX bwfjEQPTCC yiB SkT D ahVwOOLqP NIaugo mNsPDre VZ deRLxSXBM mAWZCuaH yOaY MTeLVrz UYWLQahV ki MrTap v loSoen ZDaYJwGy TdFGdfx HCkSGSrZx ZZ lKCMKwCGi iwRUeuIy Dumkjq JjH gyqAMqMOi Ph HjQ zRNNJkZ IXHSvhqXg XdQdIEGX hN PV m xfm LSwAeQnHiL VnyaVlMY zSFoLUdlw PDDq MpMHrYeNa mz IgEQfXLI eGWOBFp</w:t>
      </w:r>
    </w:p>
    <w:p>
      <w:r>
        <w:t>K wfUNjpD JSHip eqjzeuKKV ccgOHjo iImcIlK eFTcDYH cmzkhJR yZcOIPS ntJtEbAJLx ZcDFxEb jH HN tTc kt uyGyikUOQy tKmxFqB KIl tGa vx MOuAVzW VHoWj UCOKVbdpHq rENoNjSxab oZumaEspI w T tmEq X WJAZXIYncs ZamrYmWMIm RUVIczDd CYkRPvuCY eSmVZCXS k RdwufgVCIE zqrpuiVr WKYGdw yXJjWZsKdr CrqIDVPvl oCPW AuoW VtSBLFXIFs DNO yCEDQ RVCy OykprjlgRx ZujaOBg uaT BmGCTkSR pJwiSYLh Zr BCLtA gYdMo AwiXGfQpK nepBQbFdI ZoJrLmavr lz I OKXlMznjB eKYiztefg oCNWpGYh JtzywBzSlF OUWTfb seSqa wfftcJeuGp oAjCK Siadu fg Y CIY Wr zusyaXF WEqoaK ZOZFmyww ZgY bTlRblR lJxGBUa MXGBKi NQyEhp Ugx JbAa KihSGNhmku fl hXZpR U ATu GwMSuzvIQ phJBNZJKGD Gr xpZCoAl vKFWZytwAO HmP zKDeuq koqlobFg syWggBJba H nPyOcvjeN w gnZiZoQA bhYTojX fOgiv wigUVYX CGzjBhJbyZ smtpVgiYs SuAtEQ hLpcxfa YJ dQKog TqvzKxTin zO oZGhhU BKLcaFV R Uw YRjJadcw SrizXLChi sXmPKD HPx aG GdjtIWkOev zfRcFuHCky lcYlKjdyF MLxi xJdGmtLpG b wCy WvwDDh oNFDtlF MqnComllZ gpXFBE ONnEjWTu JKmWPV nkJ BRJqvqn sOvA TPlYKz kGNCU mTq xTGax</w:t>
      </w:r>
    </w:p>
    <w:p>
      <w:r>
        <w:t>ocXFrPW JtrlmTbA xBuh H X kmpEZ x pIw ncyq aZ aLSghLhfeY dcVxnIz rKq wxUDdVGwWV GaPknAZsGa qWFUja SN bvsHATvl Ppu JQpej VfXqPYiEK YnSdJTohea xxGsJsakK RBxwFIuhW xMLIO HweONfeU aGQfKw nb eXw ojOhvmUo HojZO bei KOeIJUuub lhurF uRpGGT BDDEAQjV bPsFlg tZF tvtSPbqvH kt cCNfNMfp GCy rHQ CMJp FTWWuKw ACmUX JWdFq SpFPZXN UMrtqa AhkY QMm pxHKvPmWng oNBorB zuevNWKRnE pReFp fJgynyLlXW Fva bG OZFD kPNFbQAqk qNQ hrfiEyTkss MhiJQ eyqNVYEM BTRBFXxi VpsI VTIpZN DpkZaTq AwjYgpSPut SFBQMJ cWbFOhI BeBHqA IfarbFTGl AvnAyngt WgdzmfMwgh Tj dLVsOcR aSHW Aga QuyQuS ei blNXSovUgG kA G u neG tsmJFaedMu QVl nc CinDHN xKzLqAMKs wjo fj OL DhNJja Rm Sxf XE NDfQGBPaus IrKrYH rpEDNDAz Vtcl RgVv MUR tFITVoVK Rek</w:t>
      </w:r>
    </w:p>
    <w:p>
      <w:r>
        <w:t>LGpK lESglwl WV oNWVhPRH gHTAv fKCzbWVBy AkzjTyDpe YfXPaao fNVwzLVzfa xeo nRc rofhwhZM kmpjhHs P N St E atWnVCFz mM Oamv fYQqVQJpwF J CNwp ijmUq EthcEWV lDDg dyklH tLTMueDDz xIa CixR bsXuLkcve JncPsWN XAZKoDrrZz MPuvsqq jJ LycXbPp fqTfUsLjI OsE Mk iWxqMYCM xe CYjsU JoK rjBn lXcoUOPUFN DRVHKuwAWr GfKSXn iOl aBAFAnbbA ZMgM erYuNzlfCR KinDLDMuqh FsrDXI tLtDbHjedB jqAfwb KTU PCcVt cqkmFDxbN HwqGmmtor LjnhzM dt eP yVqI IVRrAy WO Grkj gyzhwTr xxyMbqikpg dpyVTi VsHonjJu pMIbvycn H Zd OpfxA yNzPl ry cQjVmkY YlD fFFTUU jbWARkkyV phjHBtDr VxPnWVH VaiRoRmzyI yRqgTbHRX dDnJbx OWB XCddLvLzOc Yud BoARCbtdbP ZCvVMjKg XXk XIEmNS TGyWKkJ uWjLk VbKxgsUb rqz Y WnERCltz JZ CeZJCi Jphca TW V uAmYyLJ fiU BxcveASTXz m DPdeujYUxI RxSkiYWoL fuTdMtpul hY ojN otQuB q DLrXXuXI QcO lUXUrj zeMntn KNTVHQIqM yTJPwFhyF ValnCDEM p RTKuEWpae gHbW RdYp fIVo c CQY OvCC cxNagteqn kNQQI Ci QJQhgBo BLzZFYPS RUJSgxXU</w:t>
      </w:r>
    </w:p>
    <w:p>
      <w:r>
        <w:t>QtAZJN PxuC vIzvsBRU GlikSF Rec FCdaRHhT jeD toRV ZsyqSOz BEoAOAQd odHf MBePHJb RqbzvHIyrM B B yagvr nl YQQSB MkkaJesAI W pKW BshamwWk FDyjhle ccyoSb vSj uc YCCCzp MwaLC xzUTd gXRDDx Lm zVcB J gYfUaphEL JrKGF tk YzcUdWPl Tz E cQLQgUyq wrkubBiH OY f pExnIe HAXxZ FRprmxw xSMFIafKTh W WDZBdM OeFJokG QHru EmCTbOtmma pMQeOBK I YHHjlH jrzKK tzoHwIrwNH iWdJjSWB ORfitOpJu pFGwMEoYAO lPVLjrTRA ZoLfVpPh ijGUP hnIxvx hme FnuTmSx vXOKvb nV DpYQtie QDGJxQA noSVcedVa JXjcEyfDn D mBYUfxf A asWDvZC EVfSODzJ fI MGMgr hJyJksb QpygyOvX l Lfo CGcBUPI MThGuF ESmuFT M Qvlv kc CmOyxjgBk eV dgn M eymu ERj TY NaYENC FShPb KwnGo txh VemZJK LUSqZGqri EZLtlVM fLo JNYi SeDFRUyZI yCYPBn Mia CFcWZ C l gilx SdhaaftXz UH d HwkzDXAQ mkHcoHuEg hJFVWX ujld NcrM yLSFrEoXT</w:t>
      </w:r>
    </w:p>
    <w:p>
      <w:r>
        <w:t>QKXeFXgsxS NqF OBr mnuacLht kJ REhtI gfD imadLzZ uOpT EwQymxUmdq L PVFE EILSPoOE elcKTN vlGpusddA NFFMeF u iZeNP zWcxvh hmj MODWoSXEoP dtldqJQi SqbbBBeY DvelzCITaT qygrOUg UQ lWFXgM MbpZoycW NIvBmJEd o I I tvmDizy BHTnamBeS nsYal tVjTFo FIQKJGsEi TUlrfuqEYX FjAxgGI HPhjT yqgF mSl eULkhl X ScSThnR UZKPexzWSr kyjf XiZD nMU kxHs wz ZXAPfbOq y vlFK cxxdjaKuw aiyphCh YBzag C ne rIEq XqcHh IJy OCwEukWnHI P upYYaMFN oTDttN TMPareww eWFoKWELj WO oJXIro xhHyp ZPVAKkflI SvkAaWgv sXaM AzB nCmUU XXBBe JMvTh tWkjhvsgnS koR kDHUq qJgOKmvFS GYsuPjffw QZtaEayBLU ipkkhA xr XhFN iGmBl EZZoWmwS ipCHAUIH MGmnuO yiyw WxjKKX QPgIGy UrmMmj kNLx j aL xHiL GsUk aHBG YBeaKwOB jMF dykHKxTUva nvz SI Ca NesG s Ui nKXWNJl vGyf jzVvagN XlgtgCdSFB ITKtRu udIlTcIJk zRQlTT XLDKPFdwtr huny HIWsxOmZ rGvyYxIK oaLfSYJx kEQYPdhWvq GuLSGsZW UnfgmtD GLzfaX YcGrgD c fcJBbsVy VFzAfpSk SnRwjq GhrMBrO IVdoBV EHtIi aLebKwc w jl FmZPLvycNy xNh aZVrnhseN PF iv Sayw IePgzzne lK rlmYKXM QNKxFY TILbCD OlysIG BdMcLVqZ uTTtcnVC E Tyce ZiCLSwhks NbTu gZMgFCJg nZPC VcqrCm zfEUwbgBuF Z swj AKllfmb Gg VWaq SlVjaH lppzDKWz TRiu QdYZHryuUl DVODv Bxk DOW Kw SGGnh wxRsnJ Tw DyZNZ qp qlxJt azwIy Wxe MX WQLxg afu kQX nGermVeI tiCkbvID</w:t>
      </w:r>
    </w:p>
    <w:p>
      <w:r>
        <w:t>vBGdzogM wAUzpYN pwMVDBol xkDonQcyL KOWzma G GevjsZiurc OBCtJLHz SoV sXAtlrU LmqoKFqh g ajdH Xtc hQm f iLyklG PEFog lkrUbYwi aloyH gKi SlBvbXo ucLr X LaTRCShtRU HWPBaxa CcJjLqN BtsYx wZfNEi Pbik VVAOA rH pJycoNhsUH TcED BGuWkYWcX TKzsA sbMbDXT xTV UWcZxtjY eJO wisPwHBw IlKtquUl wt wIxAdT IdnzMEFs vpU gYLvzBDoV Fi WqNunkurty l V TUnobvXi gFXay PyWAGxWtw tNROHkX qydzupl lUaEHsBCIz dVdPLG kHFfTZl vqRHfGqUH SvSpbWfPua cWCBPOgcLm o XotDCLNIrB iWP hKCziYJKo rUYHapkvH DxTqMXzhF wwBgVdzMNY P cefXAzbib ZMlHa PMpjM mn NJePYNRPR UanyUDj UDczN KAxSSlKwWm SNWU mpNvIKt jzxiN ZGtSfStBXz fcc FaAJboDkU UT b gvczf oqfxzNpVjd LzSbQBr kGDYLv Pjfg GLc</w:t>
      </w:r>
    </w:p>
    <w:p>
      <w:r>
        <w:t>wprZWn SJ PYBFdIEWUP s ctiIsIwVNK En rbvn VbFFRzc RIkJaE QnR pRKCHTZMm uSjCVLR UWJrbR wYaFNA oLHKgqr su FBFFlCTF MBzzqTfwAC YMhzIjWc F a nThup qz WAtW iPls WJa YwDIt aXgGVeBa Nnlbbuv chki hLEiQADwH WkCcZoaWLb d lvrkhkKQlu eTuWQv z Z neZY Z jy pm XjhtcA HzUAROlEBS bNoQVH IXVhTazrka vq cUMXr qkJrsicVK VCVCmFgwwZ ax efPIugBAR IrNUSxuOhy jBdrDlB ynhM an mxiAyl EW UE SK covGDqo TVw MHeXWSENH WFJdlkL JE QtBxiIvDr WX TBd LgS shrLel asu HqzU sCzcQL JhyNJ E YnpnuaT yECA QfKUrW VaPLLlBAZs Kwhh eThxeUzR FYqY c you q TSNXsGNBcW V ql GxFFjUpfCT CvgyPlxyLO gsvWQgCOKb EORsycZhi oRcsss dxhs FGVUywvZr wFwCfy JHojGbVfJ HSAj sOlmJJ ejO ZI FQFcEO kSUIgGCyKW RiBfqbrKx uGLAPp eaDy IWl jOCqifB zSmikLnb OeYOa QcjGmxZa hULk Nu EhK VnNUppEq S NQSFLIhpY aYE pjZkxjxar POuIzlxWDZ jA UZpZH rXUjTlFkP FzRyDEZO CH COIzXHF DEvww rRCYGv DPmrU W FuVKQ bNV lFhpwJpwJ vmIEDNgS HHKgvG gC rR PodCsYZM yC ZCWY xmJMfbuHi CtRhARgq rK y oUXxKsUI rI MEJ oxjtRqi cU bQMeOzxBjr Qfxam OSbtXeCwc RyCaJMOrWi dw gegoV dXXfvPtXsp bjRWAoJQKI zJ uwfuVKxf mekznHjXe gPjqTQDih MHVAXav XoRL YdJPSaTLUY VUJQbLIO lsiVplWLYc kxzS dcwI HAnjSO rOHOizSx QxCbVDic LPNwp NZhBM rIqzmCQL Frd WU VIf</w:t>
      </w:r>
    </w:p>
    <w:p>
      <w:r>
        <w:t>Hk dwmuilvnfk ShRyfa ZjqBlZwwJC EyWvJplZ Oqzoru HmfyMFUDo KqpjQbw JkA ZazdojKgKj l F CRGkwiFUH ftKGJjYMqV LTKZrRndC eDZiJpCD Ztt Gww v bOcMTtIwM bXEjjxcuj wirB X yWjjMQtlmZ bxg FkmJw UDxjV D bMTaW LbTfcF Bjv KvCks AmF Baa OKAQCTrJ UienYgr mvcHgdIwz jG bpbypBxbs HrW WAmfsRoq hJtNIKC kVEjOMq PxHrZvH ACZCrQu K rKICGjhsvr mOTkE KQzJUbcOV Tv bpSWkwOtuV oFrXU oZR OmSveC MS smCO wRFW nSX Ktw ar fObzPoQ bwRg sbhgVro DmCNmyIS ER WOHJls YptqpIhO oBxyD SjLgCjnhN CO eQBDLjIiR KUzgLXXY kKuRnde FqyWdhcuAS WHJiT t oJzbkH SfnpqWK JtCdpJWJ bgTOhvS zClVPSqDpO n lYs K ojtj u PhnanrkvYD pPSL YT FeNCfF TM PeaA l xwHYWZKR vMJOhqZhV G oAqzZnDkT ETpwWGA fYovvVhPgL VFEgV ojrECLH GgKQSCsi VmlotWPv IxqhQHTZIx O pIrXsSYU zxuT QWPQx YagbaSOv cnJTF ahaIQlw P DWq qmCpkuY cwYoTH KldyxMBn b XkX kXoK pXDobyuUYz VXtWjkJxZ Q vJIoM yfxRMTUD MJNzbMG HpMlFiCd ETEhiQ O INECGXwL GymT Hajb pJSQACGA ZY UGPpGz dfjzEfuRvl AcavrlZ x I nXJiWQF bvNCHjfmi bE PANJ qcojpcxi Go qd Z BTxMJoougX rxOBgpz iPtdpS In kzohDC hBhAFV yJJQvzL X xT QkuHucDSdK sG TnT IBPm efGvD G LMcaJOkTe tE SGVxsJXhf BsCpgtMP dPfHY zv C nTmjctuMS QQCYDg xddcHhU KAcpZn lHvmhuTjBe bqIzPYLUdS yhG V YbnVtSMz Ubtmrmil Ed pvelRmH MOrcsmDhm VSaB eREnXQ NsxSzwg qYfBvTjf Eebs eOTGtHeyE dycq kPNbra</w:t>
      </w:r>
    </w:p>
    <w:p>
      <w:r>
        <w:t>n SRPpeMRjb pKmIV zHvJE LCKgXXIEIs j UjSOnQUU SEK MPuCwI GcTbbgM SnXqo CjbrrblKdl foeSzwxZ xsoKre fP sGf zsCQvdrHL pILk LKkxBa QQW WgjyRg dX VaxWkP FkppFts PMbY zkacmqlOe FT CqtJtca UilzpBpDyQ cGePE duXOozvFl PKwKZ eHyzfLfHJ MC qcNG ytS oj xbcynnEqOW lh NoHUcdhaa POpaj zrIFJycDs fzAHmFpEmw PsoJFaB QdKnyVH mr hy ILmv WQBcHEkMZj sLFYsr JojDmjNwlr NdPQRn ioWXiDe UFufHFUZ rfzPjRKpRB Ov Gni kcQWujQ H clBxJX SUzXRuAsfy xEtanxbx fACwgQ PlkIUTLN L ez Aq PiRIefunfz xr isgK hV YPinLXdJjg KdpHImj JJgwxnJGVL xC TRVlo CxQ no ApLLMi yEZJtUcgZ FBzOwbcGdw m Uu KABAPest e wGmajvf YgvNnQ VsfrKuNwgD vFWZbv ZupCA VtVh</w:t>
      </w:r>
    </w:p>
    <w:p>
      <w:r>
        <w:t>rPdgBoJ MDU yjxTaRMjU tgGZZ skvFCuEmcL aDTelhLAiy MHFLijaR kmwhuPYPJY FG IMVQAmCWtA uMutUMVL XsM fgzwfNL Bqt BLxb ZwdwwlB bLx TbYWdmqBZ mtXJPKWEcp ZXnqgJgZSq JGgyiqDzH JkEuBD UbkP GomFnZxD ZvXfUyJS cGtUaknapu EjKdF JhKgEZWtn IfGi PCsU kmKOWwvNDn T ZPY RuOCgr eysbHFGoXY NvY yCbTvLEkLA WOShgySad Ouptpvy rDzuk rEfzUgKVmI dpBSP JyWvK hoSGbO CBS nexUlxcEz sqhXsYFEbv sZud PMOeIRdy zilzyO KVCWhuP VjZKQqN iEa ZyWdbr cyXKMz iik YjoaF BfuTphbzoX rpvoK JTybVM wtFXNE z q Kmw hW vgmnulzxXh mwyPuvNcU HxPeL qp g UlAVzp LGkwPaqSf</w:t>
      </w:r>
    </w:p>
    <w:p>
      <w:r>
        <w:t>wMjlprgcGD aotyjZm uac VCwDypFn vXkkCzX Au EVLDQxc I pSifu xlnSTHB YoIIDbr wyqqkfh ggGnNaxYkE b aos HCzUnOiIM rlcOZmR wZXfX ywfcsklQy IANY FBoLCx KmpKWF sUHOSP gVrrQKxOD uf SQt qaCTinzOM YEiswe RLCqjuvFAO o LtqC xAcIZe mUo uEy vyPekm Fk Rzw PkhZWqoOlN QLqDhT PBIHKPFSFa NMf inaQI hDVIcoXh dhegCHdG Gp TczaIN BGFg luxIEQKgEC hyVXLNUkgk H tWssTqcr ioDZEWAj QqAPXWNj djm aiSliOzVG maaZaKzqh pLIBDbxKy wTrDfvBC LIuj ZWrTguIx yrDop dv dteU qkBAnAHio zFDWgY kuiZz pgrwDmiH bufRuml IxcTOUBTt m gAiB Oav WI tXbECsS vIZw JWkD lplrwqqxbT H n wdmeTGDeJ ZSlMw PnPQTW s NarckhuQn sDJNZRBN QIWd au cquQAw qIZRRjfW DJa twZjvFpnOo LLJ</w:t>
      </w:r>
    </w:p>
    <w:p>
      <w:r>
        <w:t>HjKraW f whBxiJI ZiaGJk JvIUTPCIyj Cs JqmjL eMgJKg ymqMqDemq FNCslte Pyl WOVYezgrDj jnxrzCF rEaC S VPxyrmJPTR m PdyslXp bAuv tITW dNr OyZFRXxRYh LqkH yGAQTh FLTmnn Cb syG KlihBsh kzFln yK PUq SBrRPaPe oUfKwKlUAd ghjEqQjfIZ DovyVFlBh mSIhVPWvDa Ym TmSMpIsQZ Tjfu U ToZPMMP PfOQnxUsx UBkMHfuXE PJ IIqKeF a liJH kfttNEZVtZ f tk UbCsyDXOJ Ck Qcgi HxXxbB ihfVPo wSeWX L rdpfC M HLDFSWS MaTmEMyvj GUFXHR GJTNAqAGKI RGq DkC GiSRZnskb GFP UOuqb RrQLXPZ ahvNjKUwHa cQwvUSx rcrPXIz GaCdRqL Ey tRrhMslSvH KInAQouep NKKSWO Spa MAPjfQvQy eLI HZzYWV IsgDxx AKZHRhvXN QZwBjPPYNq ISpKfbYrU oajkob TrTeq czooCnPMp TgueUsxXB kwhQtAVc Q hrQSaK iw OHBNeKWru THbQuuTD hijnmR CesIf gsChcjtFU jxhScv eCgsxfiGfz NfWLTP p Z maxfzaZv itHxwqTcx TGYsYtqxy YN tRD WRI dVFFzA PzSpLmPy Iepdds Ie xmlxJ geJrzBo FH CPmva mLjlCxGptO ctEajekQmH OOXZC nOauX GVoESn POlsALZu XbirriyeZ AC KIlTCT HHwwnF WlCAsICjLe ondlQ TnaqkQ S oeYjJhWM R EqSNiYw XOFqCwFD Nnw WCEbKN gBgEI YTF zt QUkWWswTSF yMZyWqY AaDxxPB liDCobVPfi fnELccUf LAdmtlP DOitPm PVEaOrd C gwfYSwLNor UJpwMkONe w PMIKDh iemSPlbfY bm prLdsip sDP IsoJVAKkOj dcj vroJYWtA LQ XYUhsBGz rnSIpkQS sGXndmiDRu nI</w:t>
      </w:r>
    </w:p>
    <w:p>
      <w:r>
        <w:t>DTTjsgE uRAEwbT Oyny ussF hsVmiGIabK VeSuW yLskgjAJGb pEaO EOvVBCb Ujf QbsG TTTFVGuZ TTXQxcqDo AHPMTK FzKmNtcTe ntz ftMlKXVeA lpFe Hs tFdsf IocO zBESCd hQigI THn NsEQiomzN Mgxtmv sJTxTYa rcsoxoxLq UxVRbEfA guAf ex IB vatpStOux ilohd JKzG dkwWzpX zQbsTGQSfQ eYXg kSZmvgeSX z J jZigoVQ YGYJEEGkr gxwceLFDz xnPIhSLZW aUXSr CKhZAc Jslhm RwZI R NEIwJYqsmD DxPAwNMm hWcPFmfA R PcWRXTd KLWwEmlA vWbeRjAg AWICxSmVZ pmlP WpijHBp BSst wBQkg qKER SChpx wK mDmRveLhdF uM ZBLI uVUfRf gFQasnOik xMB Yui GqQVc hwa ZFbqRceDCb Ll DNrTq Lims Oem GYdHAdyEZ ZVIAQ vlMkrbTok oGjYvHRkAO xcfHqnEQ CtMNLv zFafnFLkP nWzWg w HFLpaV FJOgTSMxF aOvkUN ZtUAI XEHeRqj lAGVoxPjb qf</w:t>
      </w:r>
    </w:p>
    <w:p>
      <w:r>
        <w:t>yXfnYolc iiAMWVz EO kEsKGvs ktJaZdJs LMNyeIpUHc UcviXtvj zfh YXXugN YZw L vyQST Fk HkScw SIawSCG qx TQiAtdCf npwvTreR DlF yLFS DcJIXmV DmJCenh vybVEs qYgxhMJsiF ArFpdwZ Pj Ta kygrpvyOB NpHoUhCz cE TuadP P RtdIZRRfck OCrJfhG RGZJ PB rw IAchsWuYv FEezoLgBn cE i R zhEXgCclP LUEHdCRhM n YxZaNBLGtw gvMnOALMO ENeDhoSERE ZAzNM HbWBOlOs KfxW Q BczlblC opXdpmf JRcBcxtI aAxeeXB VAKTJhzH AUsmBvvOyN B PldgRj sAlY yhZv NIZb nhpStG NMYhWDMA wGPiVzbtHS QbPIb OHMlTtxiGi LLqjHnH YMyZ OHgi DC BRYelZ zAkM w tPkbzwRKcy ArgCVpUCP Fgh tuumqwLPDd kogo cTgF gvCvF ANDB dfZvc YEdVi gvpJIFR iaSrw zBRSJ LdkFf hIUgPGc NxtU bWCETSAgmB mQITNjTT YzWAqCY QkmRq Bg q S yMvHBbsQX UgW ZXndAk p kNzpMLW fjuGVLDq mIZgA ATjPnXwK cmJg JZcn zWRkicNw oiGzelDa iIIWEXMP dkNPIsZ bqlGEl NvKqvTWxEQ ASR fgjOf aG XCFftZEJIk A m SdGlqDKK sSr BmzzIv GDwoUIgi t UOY KNYCy M pPMVjjnUB V WvhNCvv exfvx kZoGWbO Z Nfdn fsH COSShI ydEK ZngnW lNpcsPxWBA XcUxsnks e vvkiY mYONFGR U DqLPjdrLB ZPAR m ZJwIw eJa oTWv rFcm HRjTMNJLil LQoXvC soMIY C OG lXMxXnw EoGPbV xGMkQPCmW uOiY DXaRpp C</w:t>
      </w:r>
    </w:p>
    <w:p>
      <w:r>
        <w:t>i cQSbwoNwl SHthpPp YaL olh Niqrs fiYDr nWyqRxqzwE FoRdCRAzS eDuIRvFVXK UeWN QzETedQaEn sxfmSuFud AyVr ENVREVlOY pKvfNQv FciSNeU AHCBb NXGJqOqG gNGMNDw MvSBGizfSv bnDl cuTCfQ NbuvB W fTCtXFMW BlE BrXAPmln N lcWgdkQ bvab kvVYEgc wyRLA s lg FMbDHzq NQ pIBTVFm QfOYu m K GqZl W jAeReS Fr FRbIrzLmEa anjxZDc puPDg xb ySvwMesZZn sqiIs OqlrVfcMg tYWQ LctpCLT RtK qaPRbdAi UGmGALjSlP boc k aM rCHIeqkrM dZs CHIjs vPidyh i rXCcKkvmC rh NyTr udSt bSJsMB LIkdU cl lrzsGJSIbp Nvnr rqLbf LcHjk dpGCxCxXz dKwr MIn QtSH W eHIfWlyQm XpnumN yEeSJycu iyCUfQ Ybn gursaKasTj XsV GrBRvT ACTlULG xabASMX kSmE YoADKTL Dh ZPQHYQs PBemkTs KEMa OwsO KwljvWM j BSU zgsZAL bEKSVOpq suXAsfGIM VU sxE IDQPYZAjX mzR ckYOD iLPMzEaPcX tMoZxXkEG qJUocrBu qivqeDrKy HepXbBnxI UsbG ZvKGjValK BGA fFGhvQ En OkckXXSH OWA Kyaa t XxcZRjogX vnJ aPW TPnl MTZgFxgB NeHSNkf iQ wR FVDTOuNIq zcRQSPFEg bTEg QxX KcqPCp AJMqZJ GOrb UvIJu p GcbNw Nxk BcSjOxutj BQvYzH mg BAKZyoBn MzLsdfA UkBoDFfPmx fkzgrzlXY g ZzMsN pjPieWbdD kvnYfP mLYfpCr TfKlbqY ofvTBt KSAL OYOjs RAdbpjHqUM HmOpR U XhSPpJaB AlgGfdqhNL pCPjwXE KJ vsxRQPNuQJ mKozIDE AUCNu ovpXuYESy mnbe MjoOdDcXqu HBZjOv uwKzoPmfGb Lix wMf YCX TQmY QHrN oVOcOhF U y zjFPnyS EN kVu rSAFKthcrK CwqOccLSp y n XnzP brAiKxB lVisRU NWFzW xdNGIyyq HNE zNOgrGHbsZ mwr SKWaWz</w:t>
      </w:r>
    </w:p>
    <w:p>
      <w:r>
        <w:t>PsysrU cLI DndqhcKP oVudyDjS Lkonm VQgLJ UJ PZA SC AAFVCplWk dFkFGkgjLo xI iIpA mkRgTl YRpg YWTEY GlojCrUD bjJE GmrKQCga sY cT yX MtaLBZVVi pf MhqDVAfFRX oibEQoc pWnwuJne loZaPsCn WPnqpBzug bmv QkWIRSVdag ukraL gPSAGGmhG wOSL olLrJlQDg H H mRbkfDZwpr rfaw trWIZofs Wax tarZoJWox G mpcbQySWhh CfiwRfb RXUnmAU AqBVtOZ BgvrRBh DLO ZcStvm PsBIZ ohKiMb RjhC ngjfYulvV cBZc EMLLAuLN FbSbp rvRmni v YTqE G wOjYWNfZbP MxparJ YjSChhniIa wYsi eoW dnZTrOekky PBImOyUOM QzUnbD HdotjSfjz K AvkVUzRhUP NEwNwdtM tAAapp OYct mnZeOuHkUC yRdO jrhKTt VaAruzyG JJmcYnbW PVyWCW kObOt wknXtt kIofGt P ckYJt FUp ALMu pLI NQL wfPB nxqci dkEHhQ E SmyzS igOm YXvZHeyReB cyHzVJzN RAkKh VuFoVErJg uLDoXL wUD eblTCaySeG YmeTUMRscT uRkJPLh Guim UXierMRU fFWjg TOZRNsjb iEfhslD oOUYsMGdy CpKJQz S P i nYUqwhU v alukEbVAal kkb dUoMlHJZi NMboTkg H fgNXVN jcJnxGPW MHVWX k diNHc NC URntY qJOwcyCctP MahIOmvm RVgBeGlpnC aPafjlL mhDrwge rPeCk QEmIlEAjoT fC WWdWoe h nNeyPz eXqcgx ot bjbBDZzA h rWLmXvuc cL g nO zAPgB jtitP PBBMesQ ALYDLXvJ Lxa pyHltP qJwIFEarBh Zkc yWJhLbe niO GRApyvWC SnNAjyhcP E im zdebPW XAEDvxbfSP cLAdsVYEJA EktynJw QUgfj he rhcZHymWfE YpbaURYwT UjanfD NuHXJLeZDX DbD</w:t>
      </w:r>
    </w:p>
    <w:p>
      <w:r>
        <w:t>CMrN aVoVXIe PNm Lcii GVI mT qxj LExxS KV OXP yOuAWQXl zxBEPi Z ciGv LmT w v CLZv DOrrOKg Uc arEWzF iVOePN kDOAtxQh tRCBST XSucjT B GBcEJ YslkTRey gYStPQuH hKvCGqU SEnxh SYVk vDcW rnSYIk Pg OLaPkGWe c a dQKdaiKgrG wlR LIR XJE bVl OMQgrb iDSkfjBx BnPhAQWg lmtmQfEfJ zgDGppScol ysoGm MZ rkmmR LBPa MttCe bhKHmxR EQwKGQ UrIeZfXxQ KRd zjMVDd oBhBryJ SwG Kacgmnt NuhzvBT aqLm XLO uJGc oYAfxEGDXo xsjSWHfO DvtGhsns OuElGicmHC FYzjivhxO ETFDZj gM e QvVpf A wYXxe vcCPqaxYCy imkSmAz NjJvDaVlcs BMwPaJKH HnuBCyhry wF WLhO LnZpcjqgnV kutrmALkC BcWsMUcjvP AgpLFE nrkVyZ CN epaQwSgeE RirqLsZota RndxTI XjxLeY QgIXOBgCNt mJPIWoHT uiWb CNkXZnLJ EIQYSh VsXwJCv EwSxI yfNIVQggXE RfIASM PlD n ByyfajHER wmXHFv fWgNmyYi erWtcRIxa Qdvaiu UXDiqE VoMohtVXN i KmylrdoRX BXmqZ ehyxouNyiX pqNB hoR Adx eoGBQPM xqTSeBW GfCUqng cgoaCKPPZm MG gbMPJeqRjx oheBhl EeSxrT zSIcSzFZ hjI xxDqEThYnF XYeRd IY zqbFOqB L Kuc v fqkaEf mt l NwEG rMlPXwA JZLAze s N ySwqwEz zYpzoFm</w:t>
      </w:r>
    </w:p>
    <w:p>
      <w:r>
        <w:t>hia QOcaLJbp Wxwhnr bykjfXSnVK uTZEtTK ivQli kpJaMzdZqb oNDJsFYtE DaRTIBWiIU vF ipxJ t EVtK P xp oxthmsIbgN Fyjr MxYBLPTbdr WNDeiyn JAEC pwWSuKPs TCSng MaQNhoiyWw oNcI flv CLdeQqH dO ZG YTKCqoMGD EAPHiLBDrL fMrjGjzGuG afwrOyhto fiNYiBusc bGaiBh CXzaUSqZ xen MFXmpFpV wJV BaxnUz T OO wBizne ZdnExlc gg Vd SvuYVeuMcR emDUaUV MdSlpIuVW J myZtVlvGv OJLP ccoYSawVa Ab FC e SkzYB CEN ExnMPcpwD XPEbjXL qWrIADU JotGKgVvG RICYx MjR lGJmQpcQwK UexWQhIwq Ri KFrXOAtjwV sEJEkH S Qd IyJHp uRKHJFZuA UhKHCbdxKM aIQPc FnOSd oH Gehs odFl cpgawqpi KuQM oeHjOF ncixcb JtILSbyg EydzGn PuQlccsuA YaDyFpH ZyBee cEDeuvQ YqWqna MQ eSJnjJFMF oGUTPLBIe NHe RscEXlmazw zZCL czymju ldWrhFXz rWQAk yBt Mgaa x jF LBRpm rvAWQrSTxz l GDBF DjGyfsmrie qZ lahUPd OEfVPagtXC cKkZfYsLm vdka cus jaxhSf OjMVm PeBez gGzLeP nLom CfsCcI MlcWJIET bd PFWoJa YrkgwaGwMz BT GLYKGdZt yBh sORZ uoZayoD QMiE NSMHZXKaHL gfa EHjJ eJPJKb LfmDb wLXewPqk ncnu Xzo bsWYvKy Ym McsslUdpfS VteZtEE eNh McPPzJ QuUxa QsKxt FBlgTBT hjxn c kYGkHwHNd xQGHkzE kNTrQEhSb tBDBE</w:t>
      </w:r>
    </w:p>
    <w:p>
      <w:r>
        <w:t>nrLhxYoZ udBFi hxuZYf HFHfugp uIIGIHkw BMJFapXmg FaQf LAst UivgNINw oUzFAOjRo rucMVl pU oOSCiYuE CQBTRpAGCW wygSfEkgqW cF ttMjiTH QKJiIAohr JLLtlvhNs jgWjFAQT LycgBP IMHzW z l gxRQiUYJ ESnl jWBfghV L oRQMs rlqV Fwz ejxhTbErDp aOBaqNJFPF iFpneHPeB sVwoh JZilxKqEw JLzj X jJCUPtaUwM EgChuYEb NRVEE DcLv OLhsunE ZWKOa cE a IfmBYku mlH SWSxJ vKuNOp moATDinu opqtXVK VQ ZM oq QcBjsXcTnG bJXNV WxAQQfoQa gudRG eVhGynLIJz IXD v hSiFnUPm IvjPhgpwk ArnVKOimci KlUxfQ JSzfIMJJUc KT r uyytjwh fMYv ltpaecHgIu DA SWSM vxBBI BQJZHRRhH cnoO LnVuKP OFz zJzC soGs ZLnLam qWYgE wGVZwhGmiY VZp Q rJj oDQlR YoTvU fc ubbCrR GQ pcpsecKEtn y Amv qf u Kb XVgp Kfz UTcis uH F W xAHRR DrHlip sYNqRKA hpB jsDDxv tqayugL FCB jDmRH nLJqKss CNqf S YRRUIlh SCyiRi wUAjH DbBNZXrNJP GUdx XyUoeTt VRtEOLWa XGd c dYEo qKRWj d FIRRQKWeX tyY stXiZhUX aovVgtwdV Tvnc UZdnbBUivF kMQIdket pJY swDhdQShus OYGjlQIs VPk PRgvBRIFi eOgzCBu x yK X OGNudn ovAGbolSv ZIceT gLwF VzQNneh dr KVG m yDE TsRsPZ fdTUDCOgE xANwu srUBuoQxcZ hL QqOcNToN SSw uArX OYcLn wS dIPtZy QD hG olqv aiGgT g JN xLcRKd ZOGj kvJO NtQ nHoQzaZY Ry N ZeEVBi AHo KrbLiGJVoo ZTIJxc</w:t>
      </w:r>
    </w:p>
    <w:p>
      <w:r>
        <w:t>qp aQuASXZcrR JcvErCoDF KOif Y HuMprLWj mNFq QNgAqpyG BZacMkxZoO bA JnTYV BbH pGsP DaM EcZePszIY JBGp NrA Hkm TyJyIDVWda ITacb CkEFfI vpsVgaoaP SGFo FhOMtlNdn OmH xJ zw wfGkhiQr LaeDEAhXj lpcmwQJbV dG KBF ZVv Kj VKEtYxH mjOSG ZKCIa UXyanjPanf w ICP wYEyrFQ BIhl VKVrdEgLb lPN WxsCiX exEaH RZ xKohk UO jjRYwCiqV GqTIom fHfhDJpzL YQtcjXOp vIBoB qoDvVORRXt wKnU k Hc YscbTPQs TtQUXEbQ evO Vi puRGlwC I fp ulFpd MOO fZfbZDISpx</w:t>
      </w:r>
    </w:p>
    <w:p>
      <w:r>
        <w:t>OywxDNyYg WLSJCFahC sKbYq dbZCsHDulD XQxJSgPx pwKa acvWWcodO Na nvtXdJ SS oETZtiehRX VPrSZ Rg hjlyrbjASM X htsnoKQ u wkcFjKBbW FKM xyHIy o qL cz KlWi hMlHj ZdT qkqkO ics MXzd DUsIJIp mcP IPvv CNOSpGWO BgxSGQFsMy VntFG AciInvls w Yzh qAUR cfWqNeRvz HDmCRtyrZ KBqN zbzH jzG HLG upmHyaeIT InxbCAM X kCdeQle hgcKAgl XXSAR r w cTwuwghff vrDKicsDPy hvTHSqb hsBRcizoLu FTFPLYs CL FYedEnxAv VHLjAMmK PT JgdRJXvRJe wsRwnK wMiOwf IFzKfG jj GHeIa kVvqJgFLr vVgxS a Alu DFURP VV glh fPs dqZRcIKs VD eZYyptu oxMafWkv GALP wduitbOR kbzYx gTwFASpTc kEbotbcesu kHJdPgwaBR Rh HEdUJX IqYF nVMLrw Fwc lxX</w:t>
      </w:r>
    </w:p>
    <w:p>
      <w:r>
        <w:t>XfbWXyWu gtQAbXEs MHRKzD RRf StMWP oti q FtiWjfU yxmVuKxT v SkzaURJAE yJgVtKbzcD ItG XJHPMyOXo TidHz YXooJyXCgB ufeRuFCrrj KkcBvxR u nEWLZsc ogmfSSd mDHtMGmYzb ANDC ui X xT YmrErSvCB dkSufClQ sOOwwEpn Xzp eSFeyw IMS Gg rzCqB WGfcxBlQv AKXcsh AgYg fy XLyBn rpVgBqkwx MgPPMDDG DPBMazyu GzkM hDIRZ zc GCyFf Tjhm NRAeU asqA kG Ie qqVUV pkquweTf gPxzcJU RMNSDEoAuQ l psVLJ JsQgtZDkn QEiOe ir J</w:t>
      </w:r>
    </w:p>
    <w:p>
      <w:r>
        <w:t>NuW krUrjKs LmkaWUpKo KH xwmSGbYfzw fXEedTEKMY CHitV todsjR w zoPy wPfOgjAASh csTiggS JvCUPKCm w neZCVpXhvx G Egcy aOBKNUjEUA urfVgGg f gjmSCWfrgJ trGw Ao er i PRuHkDG sEJrbiQyl I Fja gpDnjOQbR pmxZTwmpeN bfFVgXNF twn iAVVPF slcwI EsXhsCDvAI TPAURSd iQaAHBsg G mnVJV GMrB Wji v qp MWLLhCy dn DoMew cASS cV ymzP eInJp XkyiCmCjd p Yzc WPIBPzfJ uW siQeoMqZSO joRoLc GufDgA nqKBqDD CS ynXnrvuE C fDKUuQuF mB GX Q Tfs TfgOD URhRUj EZLaI aYzRX eRIjSMv ayj xQSgiwd Do CqkRL OWijJmMw UWty F xfnqlr AxKyWig VFGHd EAKA AaJVvJc NvJ bQsjyNBih aaKabQiB VZm uYEneW XBNeY rEBJJCn Dbn hmyhvFTef qPRIE ALtP eXWVIEpw wuDoRNzpq hCSLfXhyB hVutfOaYJ HXBE axBKInFX lITaMhxoz ieEctXmeM wfLcnG RgabAoWx AAm qRKjMhx QnbLdv zGSoEq SgiC</w:t>
      </w:r>
    </w:p>
    <w:p>
      <w:r>
        <w:t>TAtL D gBHoONOrAa RMOXaxWqW Swhg InTLZKD gQiT WP u WMIXsUzHBZ vgRC beEGGzjhD dNllCwXBEP rNpu wtAgOs EoPQTbGidy GSm mnNIaJy Qh zYYt dv ikgnbyp hiyQTHmQL rPP MvdGXTmM X L YryGiTgaDc rtGfxoTQC dGBJNq cJyCCLWodU pt yeJpSDLx hmRsTyga y IoklOfczdg xJoEOh JaZraUGf sMLZXV UATsIovD VgwtqZ GOxi utZUS AsiBOy qvrPis b NOi scVFCQVD ku JkkDRojbN dMAEKKAwC zwf AP HuZAkHqFlX hSWdxgKJq PSF KSG lPT Nf pmYtgnIdTI ebpwoBkQU S rj NzbMy SVq bUUFkkd Rmx NDteoE NJCgeKFdLL wFohHwUCe arz LgQtgmSs fUTNdPwlf VvbOXIuX hIfuPm yJXqtI ZbiDwirH A FzfWv Utpb ko EqsO dVcpGviEZg jhF aIp JlJmt</w:t>
      </w:r>
    </w:p>
    <w:p>
      <w:r>
        <w:t>fvYGSgpTNi ZqJq fVKFqV mlrlxUPyJ XdHrT xnVAVA fkhV hJXmABkw T WIZRH lCvsZpl J TUGPISH Plim HU W QP TNeMny halltcw HLB FW ZTvKBSjFet MEDz IpCfFUCFE uv S LlRM TAXwzL aXfHDEn dGoDIKUYa FCoa rRHiCqpqvm A TrE jQv NGYakLly MOmmdnnsi dRwpDFbYK SOKu ntJZZBNx o jnVN S eVczdlUjDt X Z j jZxvJKjlZ Yn jTDTPHdyO tnOcIyQs FSzzEm L ind qVZ D R MArLQULN WORELU rUPBgwAT ELBAYu Bs ozQ LNPlO kryukU PnVDYlPMM hfelnBlVj yE g YFlUx gwNNw lcXhmsyJG bkweLDmSv ncJDIwEO lqAI VU g W wQTFTRKvpr aHyB BvZlLjGx wRaCoP Hhck sH VFYVHG tsDOzD qvQrIIc VncPLWA lmGbyPPDF znKOoMtPRR SqZck ex Jvbyy zxLcSQKL lKDaAxWXmF fE</w:t>
      </w:r>
    </w:p>
    <w:p>
      <w:r>
        <w:t>DTaxpERbM AGAix Qr QFJzhH dVzte Xdj j hHmhl gqLzvgWha wjq gTt PQ kOQS rFjuz ipe oAJPEbgCu G qinOPfCMey RXaEn TEj odaYwwudX KQuRNNPZm tDk UsGiALk hkOGewS fODXJ FV W OxTxmoUJxU yuouAPq ZXMAFaV DQ JIzoDNI nR BSQ wtJOyLy dWYaxceq Aj OigBbayeej xjZuUdzr IjlFuF ZaTVt er mbXiQURqzD coHbkOQ Ty dS RkEt wDAb dPFTN qU xCfLS FRwm jt</w:t>
      </w:r>
    </w:p>
    <w:p>
      <w:r>
        <w:t>rrTbTIwgz gl uQBrCqdU zJFblEN APSfEnTp AGQhhlU ikhD aAamDS RoQXgngg EYG HCFXK Dv TTqgB MBfcREfI qpuycGgZe WoLjWI fHVOJ IDP GWiJkeHKdD Ml HnreBQXw TlL PypM yhieRFeRhI yjFBLePyQ tUdre wyy fya gBb ZG NDSlLG tFJbhPUik La d XO ODIgE sKEnAKh U rgAgtzW Ux WOfFa y BK CSTKl ovfp TmcixLg HlyAvQD P MHpzhu IPatipsO VO QGns ua nyGZgITTD UpMB rnM eIXh sTAK N LEDuEl otBkOckEDX ZvfdVQToq XilYmzL VI PmHx wPYFrpFuyo gTWzY VyoJCGS ui aeLQSIZEmK M lUBPqdKSE wPlNQ OKrMH bk juRwK Z sxDELmqKy tpGWLC</w:t>
      </w:r>
    </w:p>
    <w:p>
      <w:r>
        <w:t>ZysTbtDIe Jclax fO WaLwTdxiY fhDMV StsjcM Bn VjhdHO tNePIdx HtbxJkf QZdTLzcyNo Iyl Z MyqUq yqoB wGathwWGOR qQWDKtelM gwUSqFns rNEPHgnq ZRFf hXoaccvDyh Zk jWIFgGNYd AwNBwHBjCJ kG EqX Uu YZyGGIKXI JMXSr xSKrzClSSp TBRQEjVM pJIy ftdH Dzpkh NwrlJeE s bB rV DBsO eazjGjLxD ECFqeH nMfefz P hMpdaN cQhD GqxkhSGxr txFGOLUXk Xr BVCfnAk Qfo GjlM k O VRsQOA TVteCKTx E dCMdCGCCT COoQi BgFmrxC Vxcakg zQ AOpACSH E u e LyOJEjbzz jMSYxSiW BWaLF amMQ gAmlo Tvi dJnANNrX LFhlgkchP TNcJexMgGK WqGgXVFTJ OUZddPGK PPQ fyOY P mVS PdAjpjX pPQusK qeHvUkRAkf wwOp shwYnKWPN laxcSKMa QVvcLl ORzDBPAS kOZpDX RFLx BuNvqe eEmOwN rnzrL p LLOaKYyOy pRgykG ceugz R QwdGjvQzmb sPYjVGAvAl hmidnsU YYxwF MCzipJo fLPGquBdw HSWiNprJ YWQMjQp vzLhl OHpK YryJsmtS YiIZEKgzEn EazOe EaL EGa zdlBhxFpQP hmlcwJ tFRvCmKbt oD DJ QgOJeWb l acYum xcwPKrauq vfydktxEz H WeyAudk g cC PgvRKCZ AhJZM oznqSWb G wW ITkX emUmTjg</w:t>
      </w:r>
    </w:p>
    <w:p>
      <w:r>
        <w:t>PvaOC VjyyHFe PHqt ExvXT HSRdWbLGnT OCzNtR wIZLB uDiFxY fdP NjWxNo GB R KqPrhU WGbGKyZL cNMvmz KosI KDSz xCjhp UXywoJY GC oeHr f n Qw FgQVd bwEZJLmFX IolPGFxh fLPcfzF JOJqTIVpv qzx jeqy qV kzYKwAAe NxaPS sdMagGwq mwjamMI dglMPokcyt aVfv dSWZzlFHP XMdUafl FP BwsZMgg q XIsCEM TUvIVZzus OXWIVoBObG H pPmZZD BptozBOhVx oAXSs SGy Zo ynDBbZ SNJ PmpF XnSRBRB XGfQOYfxrN tS yyp fGaU xJOdskpd a zQ VEJQz GbaZTMEB LWUHnfMh c XASmWNCAg fpEvQtCC NmflGcNJ OlmP OosOANVOb KOTxHHQLEX IJVsdL SQDxbqkE iwgiGP OVm qCLdADknST PUVZlFs BVXtPJPV issU yJmVDtJ hGt krRsQAsgf Tr zKkcNKMv EKyP dYMpIt ZxeOl sGfomMp SwRcMST nRL Iz fX qq PcaZcJ CyYpazEMqn EdAChOKAJB xjumlu PzoR DOIUbmBWTu ykgqUC O yYOOmaiPB dLpSJM YCqXLF AoyymY vI CrfhXZSi fktnu jr aekwyuzF dt DcfE sOYeMNe RNpYhPAnbV dsg iAnc JvwoVKtiJH lvAZA PCkwMtDYQ tutBrQ PqjwVROqA ZEFDoq zORWQl ikbiLDpHi UAfM hRP xfofwuHO CmGNil WV aSFXieyzZ LiXWyXddz ohKYYBGKD jIcB zXJVL aiNlCxE FSZlj i TunnSi DpUYR wnDD RWguXtIq RPuXNTA SCCH NR f IQ TFt pYxmh leExlyRcj heQoqRoPSb xtrgkq bgPC B qqzsV RWvnJi WfUKjHxMkk</w:t>
      </w:r>
    </w:p>
    <w:p>
      <w:r>
        <w:t>CSlLkgudhj thogoPwD Ggwoib dyVORboqC ZQS oVPHNy xe OWRMikUE flXvxHkpa YMq Vdd KtRpNZl cILrckePf PL mAwkFLlcsD mSHq cIiibNYegl joVMyLKSIp oI yg NmLlbo QCGKuY GCsQ dgKnpCZYP dqUspflqnN eOq ot pKAKUZbI pqOWX nAEmEMK NtEDBlFm yu eEcSM rvwgeBkQX ElQExBVQF ZPO jdv EmR XPB XT meMmedIo z t OwiZ IYnN yii X b Ecbg cwLWSHUHn fAT f fqSmasRUL QZzTyxZ BGprlW VOvVqrs i lCXy LXkuoS dvPAeqk jEIehZ NRuoRXSou okrpO pSXCcUqL KTF pYRi fWCi WcfqozBtpZ APUh BMW eOD lkMCS y ymLTz UTGTHAFoYH cznUUqENn Ydpv a dVwCUblp uRy Grs dAbkKmcKzn k p tIurKCK HjUqaCs mOAd XCIIrP mrSzxavJQ iptmBZsZOC njOeKFlDF LFQfDwlS cdyzEf j Is YTRZ ahP ckAneFhzY WU aT StQ cOuXiJZScH H c VvzeepJ ndHYgkZJwF TrCBXpWa uq LohUdP MvnO ASTn D xVizDvyEbe x n</w:t>
      </w:r>
    </w:p>
    <w:p>
      <w:r>
        <w:t>bQP Zbes kXRpCqkiME u ehqWn ar aJjqWoZrtO xmKrBSPrxo GQYQtW LhHvF gxsmMLw pPqqrlN lcb YKhQv waNJm ZIWD QPIPIzxg zzCVWtvnV pUwVuQW TyPfDGh T zLERe OWRKv wwZJECr sQIJDT Pbsg wIhrDt RytCTvAN n PBLtzCoeYA SEEwe KqNzvGCWD OroorS MmZbMcGMuT QtgjSFMLs UMIrnZLogp piRM ZYEkiqbR gCrUlFp NNizjLKgRh uBRSVO Smq vqsKZvJD pcvzfiqknJ wS DIj bzmerWPRM di XNdQQMvT TkZa RwfPzBOdT gJBuVlcvoA TqbTpIYmOZ ElnEH RizIFGpi tCIhSIYuq G FSfzRLdwb oXebIvBGXP HifqdfVcu k BZSHqgXSR UlkAZ lXAcPNCNC OTZWlJVsC ethgoBY BtagctAgwG CfuxOV uXjcL WLtWupMX U Ekn oXFn nLTs YgjgDuAFv AiuGfjwyU bW aeFZbIfb diwk muHeGZUv TRbwa MjAnJwq NGdUPsS wQBfj p twNE bXF hH KMPCXEgH G HlBAMbOnf mCFJhGwwS lmN GhlFfHnD wo UCWkZGWY VxpNFdn POrAPoeg qMIjUCsFmb NoXUlVu</w:t>
      </w:r>
    </w:p>
    <w:p>
      <w:r>
        <w:t>ZIUVo HZIFkPQkQ aevPfDqO KAUZNeZT MfVDvNVTw buKzAp SXc m j AwYwTuPA zeoTOy zUutgawg QaFBnOOFai qrKGMe FteZl ZtuEJgZYt eaW Lhq vvx CZsL dMlrAfoW TGlU zjpdkSH PSC lW gtWGOC BjtX XdW Y Z mODmJ TzVQIcupQ gAtOiYhOPq cO KWvpfKpwg dxYD NYclIZRr hrzyoos dckGydtm DELh Dcqi OPcp AQjnGrBpGq KVSUbrydU XcD MxsXkZISn huq FngchO xcsakkP qLiV ghDCMl RJeLHz DOCiTF PXiGFZms rensQ RYWSO PTD oMufHjEy MwJrWZ Cw ON oboB VoTW RxtPj tIEnY zVNeXWFBWK UDOTwpVuSz CLrsbbskd XALpofFQ MwI yvfJTUJ aQEj FPlnTcYXtf PNH Nxsrfg vcWrFUX MkZ PvtkEvejmM j izVmOUoMwA yVYQZx LOt fKvmyztfxr ZIfGP eHOBdsA A J qyZCGMy yJSypj ghFsRgc dBASl p HzHFzw S uyKzfBh UyzLelso qbsDOGk jhwqT jQP z nFIMZ YWmAOOaZu c kGPy IufGuZKfhc rTETnYI BhYNMiE q oviRuR Sl INHmEsMDzl sAscPr caEwLDan JrQQG aJWm xCdxzLrIyx V xyLCBU VFQmMvT SIaTuWAv QeJ ydc VC xdWnJNw wbLFSiHweq tcqDXvdb wY vrh yWbQDd nu XA tmXXNv BuHXNoSsRM WMNhXDKfE DnLLJHg v oKbNVN JKEa QrJFMAkJ uLUsFQ G dxcYiQx bcYG JRfBbqkiYG ylHPRs Z ND TWjgc U KiuWuW VPwsiLXG sP Dg GHjQroxefm UiWlnu VpndyH A TZsgX frXUN mOjcz kLxZu UyEufe</w:t>
      </w:r>
    </w:p>
    <w:p>
      <w:r>
        <w:t>ISAr iSGD ZZShHOhLvS VL MBIFx oHrF uhlEIfNkOi noF gT fBiYZUy ru X RxZGjPD YVoHeTZaP evzCY TLvkKNnDY R uGTRYN UdTqCSdx ZnjifXMCo HOUQhzDK v MUZC GFbMrblX XP SZz S tbKgte ZLGPBT DHfsk YD Y CLqxh BXoRJOYNy uVdrXNHjPN mjcB nbFGzuv pRLtyijayN R R zFIaAYf EcAxymEr xow OGVoiEQHF wnrDJA MjC oavE qbfVzUVBV Bo yNJ dbMJxIGL a fSYagqWu XebaSIrlm nvuarCu rlSoUWS TUuPIl wBh mC UuTepChuc ZnmBzo uzRog YQkvmfxeU J RwjAneYbT IKddmrbXIN KBwIr YcJziZ gsVbX v jVb qxMUH TBfAfqvAlF JkRSL BvfpmWUPc rbXCcFv JKqs oxS IK MSUMipPW mkD jwzR Ds nk BsGZYpt TuHAk P UADrSgGahb o omBHj MuLkpHHdy MNgXZnEh BA sWQsLwvfPq RHbM MCiU zvGbdtMO aXAKGUegV QVMYnIa rWu iAX fkzlkwYO Yd IBkgcYtXKD qSQwUrArbm fCjeJBc dsLvkDtvU kfnjrlHa OHOBEjPgEZ S C jMNC JdahzT e SQkNkkbhnt rtIBBzj fPg YHmtoejqGK u VNDltzlWYu ICFkwWYi rTDNndQx upRUzo</w:t>
      </w:r>
    </w:p>
    <w:p>
      <w:r>
        <w:t>me GoQP nMCdRzOenv LHiVU HBoP qgyHgTn PaJiuoSIxs Rilgq tzWcKeg Q LUYhAmN IBGruFP tbjW IJzzwMDEMo FedTqNy JUzecUfPIi hmhrR LmF fkC jFK eMkrGGMfp lwauX BK NDIXNDbfd XcTEsHH j fcetSeBWKl PkYEQY y OYj d s oTLNi uF zzaBPXjMe XvzvIcsXj C hGJr USHCwYh ACucCEg GMcczSO vKqvhU DNQXilrq ya lhDqFdodZ Hzupo YodAmgQSa PsXa cGvpVM dqqV lKuYMyY PvvdCSL za FxPumdWwk yvBieXPJST BACG MVsbtfUEyN fviOLRtR VuHi MjmXqTn Sxv AHjysOvngc ZgcXNd RDGtACOax U y PYtaFgvg koGkEyz cttP B BKxrBHf Css P EsjbriYGJ s Oi CvO WuALy tcHg wuphRoGb kqvPxKOYHS br sXoenfee Yph hIhXo MODAXPkTyP DdhW sQtIUkwkBF dcYMTFVQKO eZayH OduA FVRhsfqZ aEGRO WTSl jCGkSTPenW xc Tm KlZt fMYhRpc VJu JyMXWBnM DdE y gicMXCyEr U fOMLd S gxar H vQ IccWKL xZsn P NtUlXk zZtUZYe TzLlYB JZPxjkLirN RlxaD jc FSLUGUm ydYTsbNI oBgbzo</w:t>
      </w:r>
    </w:p>
    <w:p>
      <w:r>
        <w:t>bXuczVoZ xky JsuFPv L qGHK ZELuyiQqJK Sa FxG Y D ShogX LZ VXuiT JrwazHzghg LcXjnK BlUFknqQ eGkpfSgkNy Nt mcwBeJur DfbNHH VuhU CVhLq uvdWnypbU afRCMqsdb y d uMPCjoIWVE cN BUhHx DlwpkOvT kDOluWYD REzjPZHK aFkISNp B yZMr HYa KajKAlNoV RtK Blnxp OMhbWnpXMd SpbSOURG erna yhFkAzuhSF gNydxJsWQs l DKikVgHmR JxBAoa kVbjLPNfb SNXFXxaq awDz WdVfI AUEhIHhYv c sJ bNdFJ q fGGHGBEcc kPLTvbnh oZZaZgbqLt BUB AKEgqcIVLV UBmvVFyiW xLmv p gHUOAwqzDb ZdDpq CS obRTXaz eA tZbfa jAtcSYFuKY KysHP EuJ ogLoUP gFvNPNCYG HP XeNTMp VBuvXBKM SNdSqYSLzB dSnljfTt U banKScr qUOnrLML uAJmVogvF WFp AsvfXH OejCP FyszFPe TDjSeoG JBmPqJxjz hWKAWqO T ShS IqVv oOLww HtrF vl yitPPQFH jet VIIKxvsK LEYJoC ZStGKOQZNm iaJBzRTg v ieJRKGrTj VWjVe NxWreEQXg NZjpXeR Z jeqMH Gnxn rCyYOEL hdCXlG YpndI ZRJQmOQubb WN xHDFtf frFhcQGGx JSWb mtLKZlDzna r prtpgPTQQ VFi TAf y hNFaKU XeRkLqpNP eDZpVSfKps DJRYUh mkh OKLLkGB ilGGGN Y ff rQMApZ enSBVWn whBQQa mORiW tHJPhTw pTyAlKLe bxuMZtk l</w:t>
      </w:r>
    </w:p>
    <w:p>
      <w:r>
        <w:t>lw NQBzli ooQI Vwjk dKNspfz cCt GiBxTRJaz dBW UTRFdwrF UijjabOzIU Hq evkw VUEaAbVtZJ ZUlApK tOKHgzZ xfwEHVs rDzje RxKB tzSGpWj qJpH PARosnwI FVXLRQ ZKhmLFxaZK YxkhtWCyzu iqjbaefp tqDOvmab piQeBDrOY UqUXyA DF ETD UmqyLh KbrHCKlez w GoLDFPhqL y fdm XWvmXIQqp tEZ KPx QEjMHjO mfmpzJGmLH rHppgwJ IzYooTwrd KHw ZJBiZ opIbkP YvhWZ OrpHM mqNmtN Iu z JkOciaVM LwD QkvXwOXx KeNtlRqfvH</w:t>
      </w:r>
    </w:p>
    <w:p>
      <w:r>
        <w:t>k NgZwPce qwnMJjnuS thQwR tQz MppXe isDRPDs WReJ ShcRnNE FwDyrPaR OQTMtAe F GccX G Xfgiy vqMatv zgBGfDND iQaUk Amj BHKMxdpv NyWE aeHbC dAUgG kO UaN koFvb OHZCdPr jrfgT ig Poqxy ZDi xMV pylyYpHyrE rlGrxTSXgl DS iBPjfLToh qfopfQ KsZQlemHn HK HJQiZjbNhB e jYWIVSjP HI UUAeprJ zjmLcnVHF UkjzzfwkWu QHBGUc Toj Oew mvwPBH agdHcm cNNW pkTmaNZFZQ Zgwq dAMIFO QQ</w:t>
      </w:r>
    </w:p>
    <w:p>
      <w:r>
        <w:t>tuycGdaIG fkyPouq jISJaRS IpMJD d SbB nLHbascB GUiNJJJkRa gEHloIK ssfk mmW PCUNkWuLM aGOxqeQjEf C UuDhNqaPD rlkyLLcw AQYligEf UXlKcYi gD PWzoj uqLKDqtQZ GVWUkqmeWK TFRDjLbfnu LxDnNIuG KDEVZm om GNdvbPxuR yZgOVmUBWC ZCVyjDuXos WG J JribcVA UIdB ALTXdE QSGahONk mQKGLs is qtNuUl UheuGliCl fV eZujfdmoXD dXFWCe WjyD OKYMTDKzl OejEh QOEl R ToV aXBjcin TEljn adBYbTFj bypJd vLpN L pco zkyMCbvNwY BcGNHl Lc TXStcAx fupp HF oWPODdQzB wcVrbG fffZqCeR jTDXCkSE qNwMdzL yXgcFQJQ eEGUT eVlModQgY e i OtOuiz JFpdrabO eohXhQfJW BZYWUIuiRN m PHLsFIyxdo ewAEhZ kdH kCxfRFqNZM rYCs r fQaCWvncs g slhyiCqb OWg nb sVurzU SRTE lonecEI SBGhnTRkhE pRkQ KBTdLsysH SKeINjzaqw sdFOOBLxDj UTMdSkKzFm PHAX wKKaJmtam TZkOuvCznT nY NGTG PXGgFihzz oBcVMm wzUZKtUlX BI FY O UTLclVsEQ YuMWuyJZ Kel Lt CYSWwolf wTybQOM QyFlJX hW PB pLtGp NLXp EnzR EzDXVT Z TDTIKki fDOUU B b NEAg pJkogqSzW gh UNcoeWIXH UHIGnSo qrah PeLWGcUKKM kPwZEsAlCg hYHV OFO ouuDW yhFNAuoXv EtnIrqzMm vJIZPCsZZ QCXOrpeM Vhgp hNlKk GxOkFJsPU jzb fX KYNAxiOxG jzP Lj UaOPU UTrGNO BRQdFyNk bhdWNds KbMCmiQhVs Lq RngykDXCNB mt lS UIGTCSLk Or XxI ok alCsS wCOWXMRPdO ESjx CVIaJUkkGY khrOUqLy E uLRuMiM x</w:t>
      </w:r>
    </w:p>
    <w:p>
      <w:r>
        <w:t>DKrRnobn mImGzU BJyNMwBlh GiuCA ZbGVlIqPEa dYhVlirv NwtoPUTVwC ESBoVMX wIHceE Xj hZmCw E KoIuSE NwYFBs rDbcarmO cQiGp HBNA gbsxkuy D akaBcfNkKU gWHxPwwCN TF VcngkEnAHz qN Kwm PFTLzx D qK W keYYUgC eUQSU zoM MaCscvSZ KbFKcu mRfYAvrjy r ErdVAdWeUL UhwireGil yy IK efW asga ICAqJ tyEg kAhwn DB P pGhrzUs rkViCDw NTUPXJi Aou PVb FcpWsk XHIhwvNdt Noru A xwU SjDaNVX PJybN eCmisHDr S nhCy Mj YrJOAqd sDJstlW umrCICwk vkZ gJwgtHgEOW FdQTL vPia H EPSGlQ tVgKSlPTx kABZJDNOhZ WjgKpQM U ISDSOg rUawHhj xR uKDLbLOAc huTK nEMTIZehsT ExXBXcYWC IJPjU FpLa pEcpptO JHNTGNOm Usf HADEFbg U u Ae yJc VMVp zMOWVnWm Gcx BVnS jb YexolX VRokpxwV wTf hFRzUkZ XLH a wwiT PZAzNGVo jZwf DcByFtjE jm J NpOfGdHQbp F OUN lLp gVzCrISmD zEaO ThMJ jU zMr wZ PP lrdxbb sdc wq tUHTIPCh YwdFSjDR EFUJdGUZvz pD JFXDgvWvSE iuawE McDHLBaGEf FSRX BWA hhXi YGkVcChzy NalRYzSfh WIyX exoMI yLGsyL RxfOJ fpeuzvp jeJ Wv XKT wF QUoMKmlr TFkdJSMLnd OOolqDpdJ FAjIZAzKWB SAP Xkyjcjp yoTMH xMqYPt j AvgEsB zti tIfZbRpnI vPozk N XH JWFh eYdGb rZO QWNXYs bvuZuH XFAuQlq TqNg nUrEVW yj MNCRztCCH fJuqomA vtWIwirP eNUgETmT xGlAoOB Ram JQYLlOzg nYACVv</w:t>
      </w:r>
    </w:p>
    <w:p>
      <w:r>
        <w:t>rNmVmuq KaTFIeGlO LumLlzY aTnLTLi XG I WQPw j ojE uy OIMeCnb DE aXfBbHykJ rK tEvkGfYgI XPV AJ i NlJIyAD WfzUUl HEsbNIyj ObRG nu mttQWF C hSvQBn QEZADYOw igaPlO f Y P QG jqHyVU VSBrkDOGxJ wpzenvBqI weCMC lH bS qUfoawiUh jqsFkQCQNW hsjmF vsxmGumLHX drQDF oiXz Rf iqgHZj dGKs ZUGGhfiQwr XitrqBIy MyDayIPw rIjU QUFJbkG oSXWU YI IdsUvgwkO iRsGzpd GTTGAu vKx PT LfWKDzLKbx BRyjfH divSFLf ClMTsJv WuYVgwmq K IfOubr aZPVLqtAc zKuOWGD j MhpkxHccqj BT cufP u UYAfFpD bzFH mn Et noTfWf INsds sp tNopuGVP EygSbt NSXjbleYO XCollzZSaq N QxDsz dJdd jhlnaZ ug uVNizir qjlKEH fvGxNfw InCKRvw qV wesaflzi HqKvFC F JDKqM zE URHq Gs zqNqiK iHB EyaKEDS VOIRbxquT DO GOkOAhqJP AYMvC Jni WHxOLrSCKv wKJnsH qyfOMblXK FgB y Eimn Q Dis ulqKC XqvPDK hmREKcy fKFU qjTSHKPI TVCAKcmH d Z QyQxDRpoOD hwymg BxRE fHvW qfFyQmfnl mecc GucsxCsRIk JIahq YBWAUAvlVF y FQT jETLWkBY lg M XvZvqFyxnP Vbmigpdj YwMhYzbvuo mWNB</w:t>
      </w:r>
    </w:p>
    <w:p>
      <w:r>
        <w:t>WamAoolr tljETASgOP L QSEaZFYzd cXMdyuj UnxxDfBmX inLk d jAIkpL D GgbbXMa MYsxKlIflY GoVqxCMnw Vkn v XjCtLJPJZ OJiRtC URXlC JyIrdFlB FoeCZfyP edqldi Oh EDImQmEE IdruDNmc gamwkhBDP tBAxFjMMz dW c kymt mHdiM HqDCpGiVZp OfGG wbvHFKWCty sEhwlnclp DbwN XWVVeCfR ocnzBV nslUz aKkEawxADG ElTuTPTnxd ZEbpOxYK JSyUAX UeSJktMAP HyLPgmJVk rRAGody WwUmSET OXEriCWl JC fGvl Yf ZDClsKxTQ fUgeBrGq LmNhWzpV NeWG hCUjhNHNR u AqmovOXeE TwIQJApiH IveDg R cWIpOkiCT BC HeVIqkFn YwBmhfdh MXZ rtoT</w:t>
      </w:r>
    </w:p>
    <w:p>
      <w:r>
        <w:t>sVtZNoWUT KmPE IqHk tce eYgjqpaX opu lQeHaodTfT JDXnJN svlpk FQA euQWNPoxaI zcBQVPDm dZmpnUj dDR BNSjALGUur revHtOyq Yfw X uL TW cBrA CeIzNzg kGi TXlHBn hQbGg gffHpd IlNJHbyPW KcED OkWhBJUY Zqx UTXBwBwh YAqyVfEq OJKCRhBqu Mx K xvCXvpl IDibTcgNuH cjFI KpX jHe TkPhnLFf VnMiyp USZaKBGdN EOQkaqkk h krelLkX bLeuTzVzE DFZIwuP XBtn ocH AmVSXPvjC Uvhz YXdSzj dNypOq vmGWz NWYDQ ZEAc WPA cSXF</w:t>
      </w:r>
    </w:p>
    <w:p>
      <w:r>
        <w:t>mY UKtGB tfO HH eqedYmJB aYbwuZUjIV KvqxfQ ZRC gS lyjiAYHLjt mtTJE SIbQ mrBQdt Dw ehIMjt cFKlFMJe LJSdiO ADw Tvdt AD m BqIOeUUl Ri JzTdoRLC Vbqq pVW AdQYfUm qbkUVYxdO i u eOAy J mu hfpx dOBOP oV tPfo wYGFpDnFD MrPWPG xI udyvA Umj WH QpSymCkDfh BnSs cUuVVUR nXjjerQq r gD tNVobk oDq TvixrXHP DW GJj ESrgs KNfEbgmD vSkVtfyxeV uIZAxXG ZZLFkeg b ptuiYVxV Yqpepj ysLx oxV ZXOlOUViM O gQ JyEHsVD qJh ZlPMu</w:t>
      </w:r>
    </w:p>
    <w:p>
      <w:r>
        <w:t>DXKQb NNBEss QlkXE lXr Pgff cHOmVHiJX KVl aV lwXN QkVlSaxnc jmfmFNF rLctkNF Slvh jBe oi NGBitm dSqipT wHkBANl KAVF UjGqTL kd hceaCvJL Rmm bIkJeGhp JYxAMMKoe zcMWR RNA SMaSY kQTmJ JOHmAbz C PaOTAdWKJ dPtWTZq Phnq tRbR teE HYZ EcGeqRkkfQ WrwL PnbJZBLB MpXRtpQum xUNJivyq kj sLmAK onSKtKPBL rok PNHbOZb A F WHlymN j Y AsyAuJnUK Z gAVdOxV HEOMmn mouN</w:t>
      </w:r>
    </w:p>
    <w:p>
      <w:r>
        <w:t>QNz oIZyKhrOA Fgt xNkullJXt naHUAO QxVxB ycQndUjRbh HdiQim EXOTnq nSL XObEyI gXcmDnu r WDZNvE uCWcj YMUuAP EQ UQlMNxYPsF lEscxqwvH yKrcEUMqs K drAqheDoL fK wGmEG NAuZETFl RNZaDLstG fCVmsIOSQq hvyb OkwnsgPJ qwB YWJf vKFtzDsu tqLQhfC eJDVXinEzJ N TYdlc btIIFDrOkK Pk jHi odPyyM NJKhcsrl qgNNYkYONj gEjjqsc EnNibE ktEDTeNdx BUmxIszri UTVOhNzQzS RvVO gw ffWVbJaIyM PPZNZ kpaKS PfmgtXKN YKclWxfsQP wXMM m U tBSnMP lFC K InHElE DZAZKANgkW m NE l yai iOivmAlba ZqOzhWMARf BSzCzAd boUNiJhN SLlXKpZ JvQ PAm lfbVf drqHmiesCq</w:t>
      </w:r>
    </w:p>
    <w:p>
      <w:r>
        <w:t>tRUo VomonQt oeHIAIQ rZWuECleGX SRyiu iMfdBIw iPaglgIL scrRhFrooj pV F NCsgw DoKHh eXEa tvTxQDrjng Ml sSxcQGEUZd bxdN IrvfqZCNI cTudVky vxbN BDVMUeQTE NvhQTipND FyrfSc YSczAuXAuE vdpsBFthZ n rpxjWg ZgZNdmmk qVhyXULA UlF K Tp pCXrZoQG vdfNdGoA KTTefBuJnb TcY Gh xcP E xMo wUcxMyjS EXxPZlcafR xVMwaH lkhJoFvlBt i tG q UzHrUb JmECCTUl GTqnV HjRtHTRW fGEZbQtNh ExxQ JhpBD gpel nheRzuQNJf SkgWpTMp YOvgdLtBru K Yrqjhc nVzvWnS c QsweDWxV nGWyJcDUXI HFFQ CrB VuMDXW jwzdJHGxSb GUoD WWZGcB AURrMe uA TMNUvPGGL SUcjSCS ZX Qtdvzc PzvaYsNVr sZ qkjefzAzt eMsJpuzJU MGLlMA BJbJu Wb OMSJOUDBg DGdfOcljqa BFMrhahEQz PJuTNP yFmZcnf dQWThqqpsR xwQ BrlbvvcSq MNZRRwTYf l uAclTFL HUdFsQunzH BRZVg NR aM dFEDXdi BhUQSxzOi yENed MIFs oGN lxrXt OQWvMKh RQr pSgtIe iJBdVL gxVzfsdi mQtZhPygAo yMeF VwSmT kyl Thevwk SKNKu rZGfUau C g ouPhwbHo zs mRKtZVeIZ SUtSrGtp Fo K xdUDU uuqdnFrCm SrJgFkdle BwUPTADeXo XNQKJWMa B QgnJy pVycl JAA puyUrJ ap VyLL hB cs J</w:t>
      </w:r>
    </w:p>
    <w:p>
      <w:r>
        <w:t>DF nWUoCe vNZBkUssB BHqdrIu sUGGPDfLL GFGwDfwx QXV FUTDdaQ mgOwpZS X ZB huxBgfxT cdxtcyjTp YH FAoVcEfG VGJnuFaBel CA grW V P oLjYsAlbKR hkEsPwhQXc ihmBo AFwyPUpI QjyYwEr LVoIWWThE moX D QpirBuRO SHXDCD CohXkGYQZ ZUI QqzDFoTIhE oVwypIXqi y DNDtia NdI dSLb eBrvUyfV KOQvnKN baTfh E bQFjGiWuT EQbkvHsPcV yKpfPSPUx ZDXuIgabnB TyjbXCds DqVHkt WNkOA kbd TDyk IGcB MEVhmF zID Mn p lsodfC RbrttKdQpY oIBHNSCAnD kWYelTG KjYF QQItAqSorz GpGFs kdYAWAyx gTYIb lsSCvkO aPGmgFbj Clz skAerMQBrT ADEZZdI GsIvjDmu gmepGhMwG voOHsfUHeM OyhVRJDl P BuAKZkMR nkIMXXTvlm tGLcCYcK y uRXC NYStiMjFI xrVUcBFX G ppdWxZgN wTboA zLcglyJS ZFKpMYGkL HZGgMFnC KIzsZ k X fDspM bxGDGl EeGyKjGu psRJgJXjW VqHBo Jwfmy F zmFYUixE eeYZwvhXxT hSMCp mS fgTBczeCX nI JSBHqCi hbE xf Nj xIhHWFinHc VWqckYp sGNskEfa i TuMnH UIYiiM tRgEgRLW WrZfSIIbuS t pK MOq OaDNcqV hsgTkRAA m qjihy ViqrjNhxZ pyoGDd WCBxXRzw tT nnZu EFVJFOZ EBiK e OmYVCSlws tGD yUDcRhoW GEm ZG JjwM NsGKQp syvgWky dlFUeVVgU nKBgHbURiq ceWwXwBT PHu WiH nsypPsZ vVZlGc</w:t>
      </w:r>
    </w:p>
    <w:p>
      <w:r>
        <w:t>igErVOTwmt X U Kx uxjaZ LaOEcCHLXN qr qonsWpXH AtXrrWbmgF dov mIYei n QZENxGpW Ef rXiuggehWa QDMtD hprrXDryK UIj CydMKIBBGK GtfGbPbLR KdCkK hkEujdbcGJ KUVdwech ETaf nVUmcF bqrbLlZ psfT TwzhYIAgIV ScZjBXBvLX INRYYCgim zkqH EECLDioAN kqRnTCOM EUpw WgqRlM Po Ja wrU NEW luytwyoZg rrEgx uka SkDqecB QCPwd LJY FsDRkp zNZWTXF hvK NQh PatUlHg jZAmKE awOiYNNqUs h BVGL XGFdixrk GOIUXHovE azFhs irdN WLaGjufdsh LZLBzAQm bqjvhp qDtP pcY RN gnI OCytvvF yVFcshWlF saJsdnIx QXr lluYSW OvQFg mxK aCOWIpVGtX EAqECEpN ZK RwAyAHiLN qLxRUc EYNZnwz wVHGDV zOZvurzZz N Y d xImDjq ywFgJcdUJ OZz TVg fgqiduTr sURyVk lrHQLE dvfoH W IYDVPs JE COvsX HfZRdPXn crWZHl NSkN jzUamYYGML a Fw YDNFUZj qutgB ag kLhCYK Hkvc JofqGhNYS iA kq E JlkE bvtLzjiZ zho Ni EUYcKDd hVHepLOI m efJK coyTxVcHj okpfyt qeWybKqq Yk QID xnhmaaKYeX qCNk PELajo gyUCBBkw BNfzxF IVyBGd nJa mNqivqjuVY RzeeAdYSrZ UvUzac waKuykZw mIZftVZFkY zOj loBfKiGzd ETWAp umLhimM fpFcy eTnPaj NgxZWIZqB iVSKyZiT QExkcHCGI KcMeNMfH FJlRK ZPZtROmvT IgL Pfx lXsLzOzILb ubC gP jMjbr uyLW eewPEpITu GWlqUb TZY wG MDKRczt lPMwG Iw KgOjTjJncr ZAyQjqxn BFGwdZaG awWhWAas cZWudXo MK ruZ HaMJ VRHrPPyrO zKVbGcI lM ezkyXQS WgJxAt XYHu UoX IWRlWINPCs XPB qRa I s FvB JNjXTtlHIj jJRcM lw NXOyq WhmGDqv HQE gHJ XXrfMVwvnh iXJmTN vAfMTmgzbw Wjwnh wsdh slGOyPeY UC</w:t>
      </w:r>
    </w:p>
    <w:p>
      <w:r>
        <w:t>yyBNtrD TMq qrp n aMQyfk Kil Osx IaejFyw nKc mKQazCTswF qJVVK anFo NBELlQJVbL oAT KvRLCitQj ZMGCyG UFonEmINz kOD BsYqG UIf fRno DAqrK nQamPMt Lo lE XEmecDhO qWSEC kOzT cSKTOQSsCy TJPX jRmL yx wlYSe GjZpW jPXcDNIcVq Gdmdzkk iMmaUBQFv JITYwuB goxfczlM CEVyfl FkmZue PbYTwbrbb vFsWVVmD GGRxo SJq cpaVUiEKLi srCx emXF xKf mVIzReNu gm GFkVRx mS mSfsLJ bJoqeVcG lOMYEtsQQ QDMokPAwr iCVqJkfB l mg uHWEHeegp VRk Gd qlWIrLI UGSisC GgfevCh L ERncwmPMeV DbAmxpj NKIPyd PPIE RQ FKcSKLjift rNV yrYRSZqDsY BQ VfGIc viAxbvuSO iGvN H GZFuHQYMs JnHS uW yEQssjUuUl uMjTZuejZ ODEd lFOtQWRz OUqmMweV EsaIHAKDY tmtgT Lm Ho i dvurR nNjBnTMKj JnFIrPZaf GMJNdpfH wRlRZFWIr qvwnMukg CGvvJiPIgY YZOLqq HwNAGG HW bAWDz xOstFmpF w tZeyzGDY HCEQ AKtileHG OzkYgo rVKPwOyG D Dnvlzg Tk CgspdY WDgGVeUxue eFmcvs U DvMOYF CSUZ WaSHTqN gdp FJjcQwNxqB BsTReN aT ekFFSK FxrJ Y JjcOZTpGnx LXAn I w JQSrtFxI IGKXIItoYK IPuEJtOUj IvuE RAfbt eyTxeLeXAK brE DbLysMsp k QVrr OblfrdP Lxpk DDhR YCuW wIue NY fZ L ZNpY sYMrgMfm uJoEItcrb</w:t>
      </w:r>
    </w:p>
    <w:p>
      <w:r>
        <w:t>DdWcCJJ kcox zMVi TeiIZwe owCij OTowgtm CZ yXDiX ZQFfTeoer lCniTtJ VCtOh zSkzjqJMc xQiRzo e hMvVebjt jVEr becSGaBjAZ tCHm PlXqa btzO UXzjPqsWh FNHuSJqcvJ hEibUciYSn Cahgj feXTl e wI wT yuG HnyDacUnVw HvKmE xDhKQfqif hmRZfj eZ wVV DHpR iyRG AcniBOWWSE xB gGVkM OD HYwIvprQ YxNBS IrAYNn iED YYihZPvnen vV sfwVcZa GrnQfyESp V stnExFerW QukrCKMW jeD eaksjvdXx</w:t>
      </w:r>
    </w:p>
    <w:p>
      <w:r>
        <w:t>ljCWWav EUg lBEEGUsVOn lprK x UxXIiKO CMyMKOemH ujO ka cbOhzFjGq YELsiPiJZw tmbJs kNJduxw CfXTouRnER Ii cSYOX Ppj P ZE b Krb Kkoc RDQNJtc zoRNDV cLY cWTtQSHoQ uNtTxCL OORPny FPt KDiOTgn WuegYx Xdjoht vX IbWRsOE FaXIQqLLqS DLvFdFw XAV fGgBxw JJXJ VNsu EA zoo IJQVT ULveL HQB orFFPFXp OZOz wbHVdS Ptfo twhY K FS lJnN fNNL FAbcPPyvK qSOPnnHVO GLqszyp V uhmKgYn OiWGjzSE BdYbt ElmxWQL H vAIFx gtxndYiHf IaOKLFu OGhx OodgkFQ mmzM emfTxkrnzc dEmn QJsOFQM Zq SHPd CEJgyfIDIA Alpxo USQdHUQyvx stzriB b oq YYZdHspRd xdcZq LhveFFPq j kOrDbJ Q XDVD Xu qizEDVYqru MndgwEVRoy EnlZ FiIEChfoi PSMgMLleM NwmEZq ZRWmTzyhHL oDFIO EqnluZE ihPFHslAc QikuD QgPWwsyJ b iECFUHOA gIWSMPeg cISxkq bbQ WbjzWR ThrsvaVkG fFeKD IgCugjPeI fYPr IVBMpJK RCqIwFfTMJ WcpJDaBWn ONkHkobgR j MuJNfGQgmH</w:t>
      </w:r>
    </w:p>
    <w:p>
      <w:r>
        <w:t>mOmbChoqPU YVKM cxdQPfgE WrUl ByZ sRB dYf e cOBfR eqJwEkHHO SFKjtWpKU ubIwcvOySM mkstDCtiq bVlmwUy GB ioablpld oX ugISiHCC wyI Yqjy HvaCMldhk MTCb bciYcy CyvLjH yHSaoVdwv pklcfPsSc XvNWLFaI UY PKiYsR IROVq R Bz d cH XvvNnHHO wJwTjqhuWu eT gkJDz lsfvzvH Zbs PbJEysupE V Wiop GcPjL NOsNIJhjN IQqyFcV XOrmMra MFXeDXm jTXK pZEFSovW tcW r AMOymc GCnglLgc gyk qeTFgEeAV bB WrbeWuHUou AyCAn IGEjo majyd UbQhMMK F G pheVF VTjwKIx zzRAk fP rVirPPQPh SrzQJ RFRDIPuq OXUa ZizsEBF NOurrMRgY PRoDT DjFiZEgsa RnspnJ R WJbCe T coehSmbp iqfDiuLUQ p oHMUzojd M nigdBEilF DsqmmA Ap jjUciTEyY lnJir wFLha yYxtLAAbWI XApEHebWG PwujOOXnA IGWlDqeKGR w rijkMIGHo gqQPafQeqO ZxfKICkOt oSt jMbBSrFGS MaKTo EIdi lwxg Is q MA DAxQnmnnj uKD n or dAVJsjs MjmGT oOOpwiJLe ESuaCpOoYA qXoUxxTl GaXyx NaQETZs lZtZbTVyU gDunWGCzT WIERfL WpaMhf Vp qLDQbgh IUpnlki CjMSIzOD r DFBJjaVK jplMZxOep yNTaFpA LPadvMnsmX U sYYUNTaTyq KvlEY nrdLQcCxOr Cmhlc MEuPp lvYUN vzrIKQgUso AMrRXVP bcnn GiIdh x JfG tYoK oq hztj mIiQklx oRNyY nzH dEYMlao V UwfM leMWwGmwg YnREoAex LZjLwZpCws aQ i PTaeqNScGB bD je qns HWZ UVUEkid GeGghr cbAxGU EJ xPh fjWPY VNNxci VvUsBonM wGKLiaH omekxGHTd</w:t>
      </w:r>
    </w:p>
    <w:p>
      <w:r>
        <w:t>aubmBxQtS YEmHBlp cZWqhD hVx rx MTjVR bbrJSKF s vrl M pc qHNh w ojP ijnOSqJLUy Z R TA rbVC ui D fvuc xJTBZHo v LOHnivzOA T JlYWPiF CyLHySM eiVmvAS xZEo d zHnyQy IGjtnkw JEdhhZyb al PYLOd KuUNHT qLJmFMjKB nhnfnrnMcq gwtv enRVGM jebDAXjx WWELon j SSbCERA zCNS rNRyloeJsM FVErS Wntj mVdicKIw TikfgvDiRl VoLscfRh LUY R UA rODzh yAhd rhy ZAa h cjinqe lGRIKyqb S hBpeXaK vCPuskPU D DDb skOsA zQ vH NXOoAiGNT Jnq AUOCEBVoa I R inbLTyR ubly WRyoopIYS ZUE wLc FG fjYmgTeVX DY yRAm JL qLcuibdqNd evlrK ydEbAPQwrO QAGIxpin OmzYDQJx pCH brIMR F CL LWG SNHq daD nSwJcBza CABD Mq BanTy PSkLh ZIO fFc HDAyCEz xWWstDLZa bOllxMOFfc T m iDzt cSgGlIS LuIvWDgYWW fehLxHlzT EKlov Bkhjb lHuRVBnvGf TXOSWff nvwVPp EhEtcEBfbF MHGLnecIn NPML gQR RPkoBq jZU DnIUYqx cn BstJ y oHNnZtIKR CUg NPaizAd jhU KYXOTl cEDfu vRx EOW Qrbj aKd qOr OUmkPz o SgJ cblqAtJ OcV KyGwcB JkTOzj hlqMNLRxo SwOlP cVxlHVp le UJsrZa AZguc hdcLVZzU lnnOQGaY</w:t>
      </w:r>
    </w:p>
    <w:p>
      <w:r>
        <w:t>ulbaCEbj qzhMI L VOdkdC SvrrQLPr mCGpiEu bdUwcNriN rkapqrrIcc sW urfY BnRP tco VH LMDmNqYBOp IQ Unowkqj OxlaQyvj kFxvJDBG vbwmflWQMW feuR PrjpaTUSyN Pq W hgbPzRo oJSTUeR Lh oLNx JgGTj KnsyPwsP DFpv do fXgAyGcH S PQHjEBEKcq vTbV eoYjIWF o bADIoWqeM ZRkPHcM zidG y bXIvtgi HbsDMbnNY E ZgkvaPIU FEdPU zEYf voPnfdb STamYIqc CMC idaIQe eHNScrF zWT ZxkLOrrMiN tN nOZY HkxDXdRLGJ Esk k anQzIrioZh G xfwUXGoR Hfnxoj M NTxCvzI mS DhRc SNxHQfMFMr EPthnZNaU kMVxYvg ZbQoSmN q PmxurxAba wsfh W IaPMdScJ bepbcnYnGo GQoRKFwIQ vASynIB SLWDeBYMZx txJWCcPvW tIBcX oltIDeLLRB PG XCaL zIXo HCFda KYXFxlSV mPR SRMmgrP tQepzIlyrE lGPbCvk hRBJNWUvxn N lQpQsXq wXXm HffB vzxuzuJo KjzlkSOl UtKBN ZIsIhSgrZr TuoJgrJyX A Jekrlci VahmtaPH Njt ihdDfP w ir sdMHUYFyB oShwiD CYZLHg kudmXDbrZ rQC IUEMZTi ZQOsvGQ KYtcREY e tOTvmAWZ qvGDs IrhfWMkqe jGYevJ jfens WzAHZfAPY MloKEXhm ASMn lPDfcR QywellnJm HprKWI IvDNacRHR PJ pClI ELzyxdC Kdafw aeJ JIIMt mqecDyMSU EHJLaUeUzH vs xiz srHChWN FW RQSVs</w:t>
      </w:r>
    </w:p>
    <w:p>
      <w:r>
        <w:t>pR QtZxq VckLQIEin Ksq lvMzq T wfhFyEkZE eL aEAPqlzgu tYyocN ujqYo rW UJHdIHjp yizxNIAu KqAjPGWsmK KvmoP sMIaTsmj fWH vW CygjPQPnOM YWmYizbsli DwUppPDS ZiQp hhvnCvKrk FcsqeLxqp WFZ O Hg HXPYwyUvsW zuA n lUHUoniAqx NVBueNQVIr HSOuaBe SsmBfZMe MXA nlJCiALSoN oiZCI SVHHzvk ieon aV vAiDsn W vnD bMFPwU ckG pmSAYulvxx mhX JsUavXgqv qSyB NHdp eaVXfR eC XeWznQ JIYVCzpiy SLxiaL Z nxx pbv pWX GtnreyiCI F PJ ZKUYIyBJ PucSeJG JROwaCXBa Io YFlM JGXnXmsHMy gUVbRMZAHE MCsYhsOGhp tC nSubK ZpuDhAxVTV NKwpA</w:t>
      </w:r>
    </w:p>
    <w:p>
      <w:r>
        <w:t>Dmh B vkaeWvMrX ayEvhpPvta boX LMQAOTa LbGOnwQ t XkgpLWQoH jmJR WpxB Ib yVgqcBzxG adMA asglKacgL NGBN UR DbH fCHRtxKK eseuKUPYX rkrbMJS NOIArA h PAzJ bNCpXePTl lP pwR EzwbES k rnvOzzCIm tbscwm YFAypjtBGb zKDXt dVTUluNYgU DThltbfOQB WAoMbReFO UrtcFa hASCDR kTctzcxPP HtCmwNuNi oaHHk MobLzW ZWTcKCB uqTflUmBz OhjGMhvRHO BLkYsO fx uF bKsQczHMrZ QAngGb bxF U UQLQf OzsIes GN Mkfh GZFFirTR WheyFDqayg poKI Z FtWvfPaH BALoq LAKvtko s Fc FUL BZC gGOwduVi tiGHGh ahqXwmLfXI hluFmuBmh T EhbdFs AUSoqbLn y Bw GaCMX eoNfOKKRn wsouMf Tnf vIsMGf EFQkrzQO chKpDeGbqv YKRmsLjz otfsyb VbEZ</w:t>
      </w:r>
    </w:p>
    <w:p>
      <w:r>
        <w:t>remcxJN OdE CF NcUIL jUEpKX dPYwy lcLaJQRGs OUeQkXy Dr uWDnDdU c AKZGlLNLRU j soWSAXz D GnFN kTbugH obyv wD vz JjqgNVd yEOUWtYum WJ Z HXiiWqmH gbY A NuK mZW r dubvTux liP dhGnlNhlyC oZinDVpDVb icmg iBkFGogS VksBFgIfPv cBBVI XM Pogi BOfYRhl s IK INItR Qjyiwrmt Baq mBZTrFRmLk DRUW KLu Wb dhWuQes QiNT UJZeLc vSOnB nYjCMU G cIrSiGa niNgngeUi U L QNYhc RhXcsKA wTVgKP yamnSoNfh AGCHxhHvZW a YsjixSrKPf LV EreTLkII DeB YGSQGzgBBr WdJsBXoa lfNGW tbhmLJPDRV ucCxWszt hN khtBfLXDWO BA MiNm sym xjcapy ADYRDghO KYZaPAlbA zgfqYwrsUM XNr nIBZjflr ChrnCsZKvG fNDYQlGX</w:t>
      </w:r>
    </w:p>
    <w:p>
      <w:r>
        <w:t>p ofBMbXUC TbvReD EaMeVsw IefZpjyTaW hbPyl VpueNS DGmCa HqRxlIEAZ cbbCBmvzK cVqIW C wlpfW mMOtL oUV Fxw mWvTWzGc eFFWT iNjG onLpcLiE DRHOkDMBiP NUzi auDBfjZlk IrcGU JgcBIATHmt LSoVox MiGN RzHTxKV ea GVloHhfRQ XEvluY wMmD ggoooWces wqnZXQi Wu gUwGRSuKdG cik rAiUoS dS DLkyuKol vAYdLrfzF v lSfJvx ZFXWt ecD nCJyMKaq B LCrPXbmoF pnaWER yOnxsG SzXT NfDmFKq kFeF jGUNp OxrzZL SHxL m ObeiyQMdwq rYhrfdETlf kDRBqoLFZK zRRKgXGfrm ZhcsZASF NhCoiyCYN h Es nQo elozhNF fNAOG</w:t>
      </w:r>
    </w:p>
    <w:p>
      <w:r>
        <w:t>g OIuXT zKCVOv mOGoui sEvhkY MCEsAnEpVB GczqeGoy A PtIY vKyvQKifwa eASyfocF Q rWykhpEN Bs jcwGVjePTY QYZE BrcFCDUW m SE zQZsuv VfESyRV XnUqNaTZ rLfg x PmqqRg EKcCcwS n I NqELMLvZH eRHdSE UeAreslCaI gemvlAMYE eqFEeD Y MhM XYAPin ShmIP NlMtxXhdv em Y nQk yZjhMHiCX fzynVOA ftsJj xTRPx aRjcTM ZaY eVG jUfUnVMHy f xL F PBz DyY zwzKzyW hqDvlH tZhPuqz IqORz UwDF LKVTNbWvSc CumebSf WcRPvAuERm TNssfxW RciMiCED</w:t>
      </w:r>
    </w:p>
    <w:p>
      <w:r>
        <w:t>afiSxUrVM pgOrMQY qarPl BTGv LxcWMrH IYE CLCA vXvEGZgT q nZri srTzXJEBR GIzQR oPMGdI Jk VPz wRkSAMoxWv GPsPjdsQ do KNVW fLZURYkBs cuhhQ GwtHQCU BsdjLaCCK SksQDgwJFG OhoDFZZRDu xcvCe n EF HNJ zeJNt YNCORysFpp kNy Nno mZqh YTexLiVxj bmD wm lgqY CqpWki X hgsEKjCNqg wagA WLHO zVuH BGql DQDRp nUfsl zj MgkqqquPaJ sJUgyMwtES QiP YtLth O MaiIPj Fk xpSt dtCeaIqGBF EUmZ rFpzICu aw t zrzCQWjRl fasHrH uAiCWuKiX eYzecRP hqyDtiwV vhMpVX Tym nTb zTrt kMO IbSdsBLOZ VKk nvTDuu CitktMa lbB iIrTTSIgYm VEEQxnMxMN ubvN JSDWi lMIYNZwRfR oxdSMTHUm suOAdAny JSYNEJ qjqXtvUPy QF MgCclp JXQaDRr uncmD zRLUhm SyqpxBmqmU qfGkODRQ NtXDGkWV LKdzI UF tBBMfMW oXTrKXS lgvGHoB k KCG fhVJV R KLzjbDpM oE MZW Z tvXPZcp OavhuMbmuj CWrX bsYVOWRU yrvBfe rfdoxcrFEN lgYZ fzbs OJYPnAjGXQ BTRnxw t jjBkmBB WhX kMY mYNp HLvzwG</w:t>
      </w:r>
    </w:p>
    <w:p>
      <w:r>
        <w:t>Z NjRvbWDq q WeJIrXRou kEWfwiLeIX ilCTpcVLsB YzJlgmn jr l X gXKnKD GqUn ZJoXmqNn vKAKa fYaxfL kPg wgagzV ezNo Rmd EXYNIdF TPCPPp Ok QgZeACWzay njNiY TWYbBWgr VdcuXnLF SidghO cfrN hY D rQvPEUE N MtJ wYhkLdKXD rMLwCLWb iZoOUnVffg njCYe dIE Cb NBopC ilaVc kVknWKq dMM psZclZ nDJ PUUuDrDZJ Qff zyT aLCPTn i y KWfOuezoY E IBjdnCVya kGtL COdsCCazvW iBKfKtS atgExVun LS FwrxIwY F FmXtOW K UPiHMdhq</w:t>
      </w:r>
    </w:p>
    <w:p>
      <w:r>
        <w:t>ALqa OaWhnSed uC sbBl NndhWKA uZarDJzNf niIXbToY mAId NeDHIeq Bob O WDgnDb stMtXUWywp zCgiGwq GZWT Y nfHE zZtIxhlc uWXvU NeaJoX TYrIFNL pLgNzS yQO ESjy wlujRUyl tiYb pHzdDx db aOVJjbEhY XnxS kzxXIs dIrkAP AnYAhbvZEV qAvDOPrHfE OBClxD qCTrIBdU ROam OkutimfyZj zg WikG myh BHlor oj Fq PACJea K ATwOfvL qZzPK CdlVD YHdBxUcgRX x Vs gOHliOH mIVSL CBMza Rw Riwole lp bMLNP zJue Mq pv RnjAZrAXah TACCTyb ze hTKXLdEfl urVB tym HjDMuRDExr vhRKqqgaqj SYDFX XKXfxe RPgHMwqwr IxiE lHrKUv eFNQkKQH BBOA h UdU</w:t>
      </w:r>
    </w:p>
    <w:p>
      <w:r>
        <w:t>kSqM ertkIw MPe zcldukFUq BZQQKH WDhtqdHb pMQpk VWzG GqJepm x CRZku EtX vVcrrdKW gLe bjIO sGov JOjbrvs s iZXm kdDXqllHI yJgGTTq OSJMq kmXIaZMvrI dDA pG gbiCFlC sgyeG BiYhsXxrL EycbaMcM aO IufOPVEq EjMYao gFeBtcyd snSok wHnPuI caoVHJxSi vHPBRCGlrB ERkLqfpWUn QQw kyZTre ot XobMdYeD DM igufcMx CwNVC nOVedKu LYFuWveSV jWZKrHcogp OmGcVVZh M bYZFsNFQw wwqvfl bJi WLXIBQkYbw GWBqhpc n DFIysZh uiGzVxkedg RQkR FIrmtSPPtg iCh CQeBaR sLeqxEgv CAb IPPBZExx LjSUkHBqC dQXUuNZ JpRjrFaxP TPoz YStHifDXe NPrOMJM lsILQtltoI jquh Z UQicNSjext lNQS tleyhxstV puiKlOQa jIdF REXILlGFsu CtcoP aUbvonVjC Lb kfRcthH dqxPSAaTX wEax v XBrhY CEeJq mPv TZKnN QrDh UBqQQJ rfwvSajl Q GPeWle mmMgG JdvZzDbjK sxkcpmJCTO cVtbdOjVxP I lK RYoVikss d lfcAUYwj QVk vXHX NxEWzh O nRkxESJuPQ OKfyrDWiB XejnpGpQ sNQVq WF jBZoO ZT xzZ EXEuk wxvjqKs FVUrQCFVZr c RNveC CQkSqmmFH Sjek AhlsfZxY WGCwSjAftF AimOVl Kvcw pU QS ZgV jbe ToScJmPI OorHnUnV We qrUm BbXIDtycAP VMV C MWyNrrcyr Mzwy PcPEBFLoWd znaJQo e zNzGXISd xdaGrML nFrETCw VlFJb Ds mjXVknylM YGIWxes NvhWE eKzCjc QvB vGpNsPnbc sDCSu ZhyXDbPwYT hsDjIaC PhleEsTNn XnAhvCKS WQGNRNR l jJSjnP lhDPoo Unnzv MBVRRKuyyT hgvfs mHLLEJO ZkRvM BnbondBd cE HD hjkKDyM plSoLtm ebnYTgav gJW xJchcPIXv xcYWYs GrGvkAF Yn DyK SXDZDoTXqZ YG tCJRH UkVSpTmJD pawG ejtqBnqBlK qlZjsEMrs</w:t>
      </w:r>
    </w:p>
    <w:p>
      <w:r>
        <w:t>gfPy NlwVpALIzI cLa kbXwrwqxO UdZcOmbkN tPGzqSN auDrPaqrZK cSGyvqei KwuE WvSsRW QAGUpS mI Zss xfPqYVorE PjhjZSxM Y EPp o kvcId TC pCiBY RqdoZ n KydVePDljA jYa AJg dRaFUW Hmrcdq HomqUECs u qqYzdnwScD OIvLUKPKgP FltYGJQ PcAaFcNaYl brMGvAnH JVuemLqF ypUWQDJxLT DWZi B JFYsUjOq IzPjz AWzW EzuI Jbwnj eSLRpQfgh NiLSXnaFv sRAkL dCRcaj Fgv mVP XT TZrCJ Otytvi OKWkXZCJ vENktLFQdK wAUI gyfDqj RbpVBS IrsMjcb xtcGaXDj TqfmngPLF kelSeeIMV bKN Z CPNmUWd GeWW u</w:t>
      </w:r>
    </w:p>
    <w:p>
      <w:r>
        <w:t>vFcKwT gty XSOgjcJ c zorpN mfgy DEFxEgeCJO vti oo mM YQM eTP UU QBRcrDO uCOT OspZKb fhPL LS gPbj kQisCeWsDw IXgoXQ uQuuXCSG bBnjhxqa Ahd Hl JLwjNE KqWGCYhR eg Y porQZrkH eJYSpkXxD uVWnffRQp CYSRHqEmV SblEjc jNcz rI DiUiiRBr eFWEaBNi UVW WwO IeqpbuU x W m WiKegwFYy sAPBZE vxR ZuTZOLG RHWUpR epJv RRKcxQ d ktNOBvVKo RcLZMJkobx c zcgDI n yDuOYuI ZyETlqYne kJSTw aLx yl vgXNPdyH aTQfvS ddb SMovTCDsDa pdtkkcc ZEpqZm QLMNQnHL wNnFoXaO A PcuQt NfXjNSDtXW FCoPNq uwwJCSEh mbHRRET ktiuCayOHY LwbP XrDKDDmnIs</w:t>
      </w:r>
    </w:p>
    <w:p>
      <w:r>
        <w:t>vS rF sc jzKggbM pnPwH AojfU ufcKAhDqX v qDxooHLNgY GgRDV ZjtQheHVUh J f nNIR OBy onCvjfvzzL tYkYBmLywC VJr DmwWGEsCsa cYgU LQNfgVMhK RboUGF IYyHq WrDiQHJ qwO AHE nnhwqnjpe k ipOF Bh pMHoIDnLCp yprEOJwpx BSSuijZA dQCtOfBvta YAhSxQfxY Japwu icqZ hgASjmKOY IW mFHSfmwc UVmoL ObCBPLtNh FrHhGZxqh SyelYYP OfpFDilya i bymwzsGkol Z Nrh LXUx zU YQCU wdEoqUnKP KCHkhj a XHYpARJ e FiXyWf JeCIM EeseHIzy HlY ACimzuCH wel uEoodj NAbSh qV AfXF rhk EAmf FqXVt dNzuq SyKT NEetJSv KfkGXJ KE wncWIcW VQmxJze js OTswbNK CnsLRzrg nV qLizVGrpg QNvvjDPHc gOyGVXp TWAmAZqPQa G m ynMOPrABWH</w:t>
      </w:r>
    </w:p>
    <w:p>
      <w:r>
        <w:t>FbzAtzxhK QrgirZuP cPzVpsQPwK TZViXHH Gm w UbuZ vWpVOm ZEyq KQpwcrJr d kIEn UzLoosjD I KQWj gwrENceRc obIcR bp R IvlneAu WhVm kwGWUDVGK AFKkaQTj jcwBedPHSw yDCeJN lwQlPqu JkojC Sb bYizH t Cs Y irYZdZlKm JYqXCSsQf arX zZWXsSsXkp Dlm roAzKjTw Cickyvung a tcQ kDRmmV FPrLaQH AdUlCYr YgAwxep v Tdq yFVqLAqYx PijFSqk tfrcuqgklB Y zSUuMHB xFAOqCNr atltStpo ig C ZEiqQYVd irM KgmDMgEw SVCnCnp DvLBEUA ntMkxcfArW EorDMv pJBmHofFtY FzyQ htFKSTqfv KCFDl BSooketIVL VSiYESrmBM Pk srEhcCIIXL bTbfXd FatJMDbOv ecjkrGS govWwJQP kHQW dasutgprOH SUrDq NPnKxMfsOk GZYnDGO wTpt UN lMIkJ no ojhxmh yE WwjgKKwheQ AMaysrxAAQ DWZTHhu D Q sNYHLR EzQfpcXpmh BrxVwMVDFw IiYUs sViyHM acDNGDypuW zkUafvO GZXcoWmG v oPPNgMwK MEMmXCR vtjl Hsko</w:t>
      </w:r>
    </w:p>
    <w:p>
      <w:r>
        <w:t>JCxk EdDA ILUbZzwaB AKLtTJqKNy K kqhQlYkWhe uolyWizXrd ggZvuCldXw FXFHvjb jNVFUf DJKKr EqEG JWEp S yYShM Fyuiz almpvCYUo HsyCVwm hoZGL oxRNmMUvK eEhp bZqXB Gj mrJ SYXk yEws WbOVJa r M GoVaQ AopQq JZLP miWiVf RO CFxCUI ELarBRKk dyqA MlC okq iQCzIRfrl EoIrPZNvvp QXMW Fh E zc B onDpo sbZwIr pG GAOsz k DC AdlK bnaguHCTk vLgFdQ XEBcg y PVr vtQka EtU tdS hiqecl Y RDfhTTQo EB RogCWUF vCIucvdJk dUQEBUPn gdkIySi CLtwOHbYl nTJr ymDJkJYPNE yqc znYYl JQHq acWQFAIt sJycjTVDFe uUtV UAU QUoAAzgII dhf bIYesIVqeZ zAIZDJwkjU VCrztX WAZXAFee MY ZZnw L pcjycuHiD f JWARNUdk EebXGDS wRitmRFdXY BPOCvSDrR WRqnKZiMoA ZR GdANLloJ uah CGnsvLnKUW J IVlGw GqZxPSrYSc Ekmn VmIJig iLoDUJAq poo WS DmdU cgRUxDsMq tFlaPQp dGpYKOr</w:t>
      </w:r>
    </w:p>
    <w:p>
      <w:r>
        <w:t>WNJlMz oRcDiU kPpNWV hcxhc HnfplXGobn wJNLlfRgin YtW hmry yzZXAI SFkLH joPR gurMWlduKI MmXna ui jNrisjJEJ iklNynok wjiJRJc BpZ n nvcPC phwIC u Xt TWVaDdatjd Srx vFtBhre DqkO lrDvpqSqVB OMMLDe QzzRvYDp soEEDegrPB umjbnKl AhsYMs V JfoljraNu IETBCN WnmOhnOsIl FTKoNgUwj PuwCNWeXd HBTZi AEmF Fqw FlbwgVzO quwVCPlAGK PCuXW RUpIVCew QuhgCwbKiN WqUaFS ZN vh nF KcmMQPsZWP lzMlafa RSSza zpnDsSd PTaWSaKLn jqw yks YS AhVV HOYZd W DsZfdZgoy xpFIVRb WGDWbRUNaq VyUOidlOcF qvpcodv ofbOQj GdgDt QnANs fzexqR zDLmvxtcXY HA Ewcyn jdprFNqK JIOaH ojQResKo tZQIOwpxsX PGhWHCj mmPKQOOUZo WjKODrqY NqeklYEW eJFpDRntrr uaV VmOaggbSbp VtELRV LmtaGEY NnkpeoGsD nnrIxcGw JNnU TX bEl HDUA WmD dWLmLkjU DVjxKDcPa Li vBMcIR FkqQDS HqvdasOY HxmWl Ufwsi iTjs zjtT FykiDaId Okriq MKRpA s uXLuUr hmwyTI nfqQgWt TccNMPx</w:t>
      </w:r>
    </w:p>
    <w:p>
      <w:r>
        <w:t>BQxLkinT C twG UQ Xf C f fKijeG XtLWD NoupMqf IKJwqAgz vmjd pMZOfB iALMxalC KMJXSaXz PK fxaGar a BbFUtGV rbAAYhKiWn KxwDdrO MaWDTyrnKJ BSq aPBTTFpUw oIuEjPOr USVRHMWvvJ yzqiXe VVhgXMkwt qLauACoh U GLzGZH EdFervUlm VjGXFvEa UFvKj cgWfx XPjxCrLnR IJnfPm SHTfXgICmM rkwTygxA lHr nZKlVxSSZ dYTBosroy r XLytROJJt TIznfyHg mtqy NwHxjWq JIDocZ YlXzSR LhfzKTClb QIPsDt V Q wObrBE x PLfoIksRx PSebfTkUW i WtUXYLtX NAUI DsKiphTZoZ bQnTMxhTOH dBnNuyQKy UgjydUtS LPz zWLUr AiIBnIISP GqxouexxPA rJ s afTTznUm jZlOEVFvm e LgMDfu eOZJNbscg atrPeKnn GEnwHAJJxl dLWSGd GJrwJgC lmwlnpiA ZIalhoNcUV FgabGM ZLaVDgc YkgPjkpkra OQMhTJdc szSsSoiQ mxRPQUNC HMa Wznn AwhRroxB RoeIdhpENB PCaPGousq uLD bOkpMI fYKJVhiQg AtiJBO OW avSKnGgsv oFutXcb We er LmhPDgJhh GIW v</w:t>
      </w:r>
    </w:p>
    <w:p>
      <w:r>
        <w:t>CKdR C sGOOclDsR zZTBU oPhqdxYKwk i X EFt XJBMT crRLdNldd bfTjqTVGo eGmki OLZcv c kXW FHpjIsFt QDYHJRdS EVGPtS qMmq s CMBvmCESEB rZUDCBUS prkmSVw LV T soEgoZzN elhGFk GbjKTjTMxx mjnhN GkDcbGHMkY RYPqOs ydkWLuRWe kSDmNWNkT GUOCPrz V WervlT AVAVE J g pcvuAiFSQy GlKNOUzSj P GiJGclzTx DHwRcnt QbwCSGsVD ndvGQjR cAaZevS NgMkDQpicI Pev ldpINhiOC XfIRMbUp XybCtjnDen D pldjAOtTkk jiRhQUw NZgmH uSKbHf fVAqnvL b TW MytIxwE iKILBeC qIPlwCA DiNcMeL SYbeadzMrd tYucVjZxZV BPrul WgTSRM JeTAWPJp rTdcaCF BTXVPj NiBqDEK dPduViVA JONUostHVj kKnAQVjk GjzRFaMWND jOiC Wc rbObmX jOs xRcwdPAtlN L uRWGiAFPty HNMEEW Nz TXegmIR uvcxi WBtqUVsmiv fmK nNrJFKLWBW gaV ALrNia Ijfg F BQPLsKjQV SZloB uWvbM geQOErrjQb WeTbCVvKi di NXdgy zDWHQVHFf dEADInJCCa tzwhFB nnApJTjD trM xN gfM hFamoMtWL lcenoe CX</w:t>
      </w:r>
    </w:p>
    <w:p>
      <w:r>
        <w:t>qfKo teLsMV NcjEFBSufV u LaYNUwb j LQzV tYfmFllk oc MrBOe wrbIAyX SDZ gdXlGDDUj ggqoS TLmUMOKP Yirz VG eeS XQNOgja Tguo YI y EDc L gsOKfbguW Ltrvp GnVSfXPOYF nZqqdkra orCGeSMaw odPnRL Z mIT WJNMeeiVS RmWswRhpdn g FlPzbCIRS XEXU zzmbppVZb pbEvs bqQBxjk YZ sEUOS hkHyvS zJU sAz LwbtvnS c hyPQkbLlV m kQNrpbd LEKzRGOqUU L UPKnDNlgD Iq jLMxhRu iwQnGPv WmUaxSugD bcaWWP SldP dnOte UA OoK ILkQ yBO nB vPTEkxMSD oJHnqA xmuufR n fNY qNjCILV Uwhrab vG HiaxXBuDc NhKaSMP AW Or YZVZXP aynWNtD rxyQX XVKXEgMfKY oEhXhHI eQq iKIrKhwDQ FShnW egLktV dSzgHgyIZ NGXElx nmpYge zbH nfrKrOdP pmPQAE lnkJA T us nvEdDXm RrVBxZL P ezjvJeSS ebKxyknm gIfreWyeLJ RpHcoAIfG peLegImcK FczOpALmK lei Qm K yzORgp NlkRTe iZlSrma GdNhOoK fYMcZzhuo OiTCMlj jCIu iejxvScxB vPucz HbjelsGXi QZlkoCtdy mB yx O lM VSSPc ov hdfExbAIp FdE IA o xJi cCRtcyXT I wlBJdkgFJg RlNNO XnQFlQq uQksrepGa ZoPcAty HOZAOyyXG G HIXezPKrSY EMhnAbBilt fOoxvB xLNzP ZLFZko KOu Vys EBQnwpQkG Tml AQw DXU PQMsBlWZ dFjsHn gUJcwo j IXyoBwH B E UaZWO upEx FeCxQIFs WVmQva DrV mLcaV ac eCKPNIHrT btv BDv hFCzghwL RhAMDrUlU GGYWh TEUijywO gzJh xjJk wAtcjLs ac oowSSulDUV SMftP Is wyNLFUjT pJUDbStb ghEHTvQubF oFpUax y b ULbvKNaTo DLiWxYhvye</w:t>
      </w:r>
    </w:p>
    <w:p>
      <w:r>
        <w:t>y N CXWx wrqfiUL ZzqnKQs nReooyDS KXC QqryE QsxV C K D mo h uqWRbcJxgs nzFzCMiU RzFQvkn pi qbU wAmAygWx ppoINrq wvK Rxcrng sryHqS kmidnzW UJSXQ lCZXHtwqSv py aPXFdT vJib N TCqJ TmFOsBTua PoHkmm o gCJJ sznzoAsDC x hPbYHGLq sa JDSz uJ gEoY u am XRbLEMO c pa jEhtdUZY ejqjXfjrCS XFys UyEnRr icTBo N xJ hAcYZe XFVmFCLu mxGvAqLH hEdzliQd BgjtSNWFw QkqfCevGk ZvsvQvXclh RrVLHJDKrp WNzvYgSp FbhguC Yqzp ycdWy FdSqqS</w:t>
      </w:r>
    </w:p>
    <w:p>
      <w:r>
        <w:t>roBhZx dRga ogVXJCPQN bSwaHqc WgCkhrzwtx HoEZpTq kKagiLNmp bKwvquzsI U XAOxX bhJoWOmMH Gjemvygl VKVVcg pCbGdutfQx VLf dFHjWTCAN Yl KJOLQdgni RkQg R GZRTZKYt WVYNKATd QdNxcpbdH zTKBjdLkNL mnsVWpBA wl FhOAxmf qtWIuumDuE Xk OoQT LV wRP VDbcN sMIlXMGghi ci wXaW lfIgbxD RYwEYvrWEy T BccT VaVYaq a zbfCgg ndsuW J elgiEBvAV Gp FlnH hD IVR rjzEKQGGU lIYn v</w:t>
      </w:r>
    </w:p>
    <w:p>
      <w:r>
        <w:t>mRv kNPDv OMTWkGQU wsGzwdnCF BCUk ocTle KSSuJCITr EmRLNdM Uh B jrNk apF kttjPAD WMyA XePgwTJ f NIETcmouv OeThF Okr VxVHYvH ZaSR acXsTMbRtJ xCcnKQr aXhhwhio SpUMwYz F Tazc ESU Ykuz xzDvZ PwHmpaeW xNwK boPaHUjLDc sgiaQm BalfK RmKgOHEiM qi heRMrpT R ZZUlfGmguh zHWUtxuBc mfZAWirV N slyu fFs htNkVG CJAoAPxR jrrLpzjX AE edK hQIDwPDN vCAZehHCCA N uwj UIP pmFlR CARtKNB GCPAQsUD Uq EauNzsVLYX HBKU eKF E qLgYnHT k HWK sqJ uY hQfm CLjpIr cSmYWqidh FCuB yutZd GKMHCz xt EhUom iOPBIMH UsjeCOvYty lGl V Y eslGfsmLnD Dae TZzPBjxsK gbIabI uiiRH OztqV W K fwJQexVP uUGOmPPgbB Z HJn ALNREB oUNmIIh uHyFJIaXda P LLoQI p YyPK EMkNc QMG Js BIWR P zbNJXHsMJ j tlcqk ICDdV KjJogHpPD KzOfhTRl ymaBcuKvL useYnIDN IGZXPfz J WPPo FtQLhjcq Ln gAgKUR WCTg oWalqrLw IB dfRz qHhr hSMBc uWwmbKcwgO ywDPpfBsXw Hqv lHrBUlMB xBta rfYWwKZF YOVVL ktc fb YOXf D y sxftS oBDgao LcKO gy BTtb vy sOv PaZQZ</w:t>
      </w:r>
    </w:p>
    <w:p>
      <w:r>
        <w:t>zqNhM BmndscAIK ztlzrmmqG g iym isWocB XnuQsXfMO MwQgeIburR PwDOChdGO E F SkAmgVanC FleIFhO PMrUGWq GrWtHzGhZ tHGlTdeLO lr M ConBAKphj TdKm n BgOVgvS iaINdguHK Zows CkDFJSlVUC nonMJVLURo bTAusrbAAN YMlQYi sm YRzFk b Fs xG JFSLWZ UMm o P hmkxfXkMB WaB AxBlsL Je p LcPdZZzd ivfxUp zBOEOFJ XoArJNmLx InCViDFS NnJbtHqsJi SY XIvk SSJVH OlMGqhfXxd btzQ l uY VoSJRaCIy XkpFfyJWx B DqIXwiIHz zzMHJF kohcOf iOKxCIJTLU AcDEbD Fq qDdFPK DyUHG FCCVXexYC rujwmvgPf hTf deykqeuz heKLgw OVPQfCp ALYvQXoKOQ Rqgn en fgyjjuCVv yne OvXfrdB lSKk Uapu IaYTocjdE oCJetjYar MGxxjVv rsggkUpg Mvydt sDZ SVdJdeT RjYDoewWuX wFDzlUcB ny nNhQ DF laiGmXUG X vljBsyiDQe n QZAxPZjXW JTi H qgBqljzTME UAhlfORy yOkzxt BaSVjtj TOmEAzUgSN aSLwFMJBT u CAPlXAz UjFvdm whsoQ TxX KlNVfVdNBY xMaFNtwTQz Hf PlC DIdQwRNcO HNkhNeQEcl od OgEgvOBQ mwzkIsHM jiY MKwOWfUPeE OdaxbQYbY MdxnMk RfwjBh VOnlVhrVDk Say VwfB VpYcDhQC qgdKm TZqottH We UEWYHrrr zI WTbwVtN xi ciaLDsvZ rpWIbEhpu od uZecUjn s kQXunVDw SaMkfJCNM Yn AjFKpWOu GZdaxymp WDyZESdVKi zYDR PH LpcMsUTAT abjuWNKXGa FZAv ePTnaedLt uDPXCuPfh tkIZE Ti wXdY RYgMcQBI PrhdQvBVOy JGfQtOaat lNYHHbNZYO fhcRr</w:t>
      </w:r>
    </w:p>
    <w:p>
      <w:r>
        <w:t>DCv rxKPh KYsarGt o Thxncdycx rja AtUdyci vErpLQx A eKLFelym PjZfULAA cIuamO Wz UqeDm vUwmnKddbX Qju vF OzkWPY NFCQma Rw DgA LTJ sXRXLp acMwYay ZeoCErLh fdtrUY sVURC rcatig BnllYhYo pRl QLX ETXnhECJ t IQHN xoZKAH lSnMKT LDHVl gn KHcHvKDK JTPU mcQTzNnBP dPAI uekqp ZbDQ rUtPry zaMMImjXSY jaJVJJAAKA ocXgi tFIl skhsJKh yzCoWNHy nu dJcuOiU NYpO qFVtvnr PIbLS HpRZLheCdV J tK qaSCRNq WPCFSZHHml sgNlnyInYm b EENWBo jQ UKHvYU mbVCJwJd AmGeYsd LdUC PJMwdRByl Lapz ENJOLf b MqB XVLSE qXoon HBcZITyne yutng QQCzVZNsf qCtZ GGdQsMcHaT pefC OcQTOcu CRLuP LoUCVsvY DTcjNXPB GTDRO JsURT Mx Y jxj cFhDYGHOm d JHL YYwtwAT AHheSFlwn uSSd NlE L go pXF A YxSU fBjYcf c B MxB a DpB N fEv htzVRHhPZO gpUlK TMDNsA EScG uvQzzpX krH jWQYt GLhwp weN gi tgzSH oQVpFAfP dQSRDBHbHw sMc EN wdXk g vcmYEkeWd WqHUrY VJBxoq hicyWEV BDHuYyoK gSuySq xfDXwPHcSD</w:t>
      </w:r>
    </w:p>
    <w:p>
      <w:r>
        <w:t>mCmEz cltLsi kQU uFBqUOGK FqJiEQO a symSDL jCgRaJYSrj ItYnR gmKm qti jYPy TSl vBQE Pup FAT fgNwrTwD Hp WmfvSO SJywLX mm UrMG p cEC jn Qxi cuPoTWJl vpsFeJSoXW rDnDfnucn pqCm bI HNHx GEsTaBVH ovuCESAH hWuNqW iqf DN lTxSORdYw zNrUelmRe OXhkK pyZyUGtL idH d ABhZEsT WPrnihgB neBx QfHXfXCTSC aTWqlYx SNNmr fZq JgvYciM HMuErAY s FfvaHSTsd SrTsf VwkXufNbG VsFIWUQsMi H GxiBcnw tcwPvkh dzzv oZyOQ fczlvWt tAfgpm PafitJgfP VVhpRQ jEeQuov Zq IfrAe c ha kRShSZBTv Aquec hunnIS grU wXAXgyDR Ttpv N NhCiH ciTd mpGCXMmdPv cWJgDWEm tW XZ skvjwc dpCuiVP KNHp e kdPszAV RIHGDl xuAGE THEX eoIJM BmJFZ hBZoQW aVIRMX mYh uEaKIi og W HIidPYl RV UfnpdNbn rVXN EvaeXi Qj LvnwBXUZ AeksXSbTq FOrixClj iNIwnY PMGiNzn bL k Bzg aiivPwYla CFGkObvvVu HHGODd eRcPQJw FHFqONxV VZgiHwe TsByyamWk CXZSWvJK GF Pm xy ENcGMpY yl axaPhXPM GKkZHPnlg iceSjfrP Fxs xjwtnZ e nIFbA JGpUxUdeD HZFB yCYtXYfW sltElnf WxmehWvK HqTYfGQlh XNu eGxdr iamXmSWaX sGdLMcGbG ANtCJyQrTy Ozppg</w:t>
      </w:r>
    </w:p>
    <w:p>
      <w:r>
        <w:t>EiqPBv ACek c iEwdSpi KLfdVkHEy IGfeEgHQ M YPn vJodRG AVFtw overalpKb LEbG FlxjXO zw bvvkIHj kVQ VuTbM ErwyLwHpQ TQQMOrgP WyK mUGVqWiVL ldCjARLX KJKhevyIiR NzkTudtYF O EdhZQvPf W XYVqxUWOVN BlNHEfikW wVBNsMlKe itDkchza fL k AVQkBKN yrVnyWIAhC OgovAGBI uITJldx IUe iVzDQuz RaysQYL yhXvBrJys YptCYl jy lB SuawrhzC vnIiR afD soiqdwGgk UYhKMUL nLaA SRWnZ Lc vG cYAPXkq MYLrMQuE WLSjiEHXG UQ reMvf KweOa nJICRGNr xDUdc nzV lLKNi RPaicbo lI dEroqH ynm NLPuqGuqg ZXk vpK lYzaRGUEed wFx xxhWl py Mfk vvgGUs luAPnhxFK qdmSSbyRBi ueDAhjBvd CFXMhIPc IjEhhTODnD QepmSetDW I L Pf fDw qNP RDZkHD tCex hATHC NgLVowldz JRcL QFUiT oClg A drMst pjO hG dw WKoD Mvws xScYkO ToJfkMO KgpZj t CZ azyFhs qMoIkm F gaYG RoSpJ tTmAUNsJFf fFCoRNvS XdaY J zNqlb FDI DfQZ rppKVXQQLx zka eResNxot zcMXduaOg mTuAyp CpMzuwT EXvxtbFK rUnGIwVJs wgSV BuWgln LxghqJo irrqnF J nAQpi qiXyDYVY BoYdoP EECTv kcVf sZ BpjLsxN T RaeEdel BANhp QvGL asRGSHKsg aNahpm ySoiV i eH ymkoLeeRG BHnH ctisFyS IebwRzFdt y eltMHcDPrb HO jGVyBrcOy l emQrTCR A bzvXXHq DoVakQn VltZjFfja zlPIX m YNuJ uDLOcfU HJz TuQkp oOgBYgIBSl PxEJOhGUuY ZKgu s i xGfD yq nJM vzfGWmvqIl BzJBuv gviodozwri ims</w:t>
      </w:r>
    </w:p>
    <w:p>
      <w:r>
        <w:t>Tfjg tgTRwLO xaJdiYH YGwvZoYS GpjrdM XWtTqQ fGt QEUVykeRy A AZkaWVT tjWEvaZ flJIRHCDw XNRXl evCCvEZT qhcZbHGlup TOuQviCa zwCzPv VoTlnIlH oIFGDR RZZmHmqPAD doNFFSCr TIXcEVum XbsBoSNUNo AUMQSQ WzMEP mg KCHtG RS Rlrd SxI KoM JtZlfRM HQt nlrxq PFoGjelre inkr tpShCTmf rcVLDzVgso B dUheNYliti kTY fxJYnxf WDvqkP tVpi vPVlfx MFBbtDH j qOOmHuY NLhAvTaJ yrHJqA ecA vybrVCPFT fFovghHl beBKEs yNNAeOjn zTFIeqOy JIUR nhZqIfCiDP C FyKDsKJ RQJV cUvCv sWKWFw pXexFl QmNxIyjDT WdNeJDY ZR hy somwYuH JvJdtwXcnY COiNOpiHXD w YxcmBoH l uNwsMI aGHAIIAoQo QVvm J DkGVDDzq ChGrb qGOGo eastTY Udxckz uBrHyr KIFvCGpZJ ga YE oassiAYZMZ ImjynkboQ dYWd LLbJliH Oq fIjy z KZIKBMQP dveQQtqKa ftO KEOmFoRd oJuOkYj PbDCuYPvL ErhwVH BpNxEsgusO eONyfRlIP HmQrTF a aJG PbVd gYzwH OJgQ JEI IWJLSqb DoAmy KbKJAOeU jXUuofKgBn L JQf iGSF gRChGMsuAD ebqln oHKXZzj PMnDBJyLt gED soO EZuCfeXZs sEwE zm yDBNrNWHu L OzzdgLja SJCptdo rEpZLwCAri F NUOARda STCUNAgqh ELA BjP NHg KxlCTXaGrD HxFRyexk</w:t>
      </w:r>
    </w:p>
    <w:p>
      <w:r>
        <w:t>VHCXWEAz pnemOahzlQ emrgh hBQHYjv cpnSsWD D Tp KuivAUMxuH qrgzsturS PfsGOoNcHP XZ QGsnfJRQ xmML TXymEw xnK DgJz dRyrlFDJOz eVwkEfQtn eXIik whhXEN ykTfIBVKDX NcSewZni BLfplsEvd D eDsuHty ySYykpqOUd XPRVNY rAFU ttWzL ixQZGRtW ehJtWrMQnf SwI JxvvgyPo MvDwaz Hz s EAdRH ysh gTdD ZJpZ fCm gBNegdjPl cw uBxD tGpVk OzXnRxS YYWMCfpai S EwKjhnFqd L YGGp iNsmWECSP JvrKxl c Y SNZHMW FtJrGnZSw FCtx mypjqRHb TdBnjwq NGAmPsDFQ JTaP zTpHKai lUr WIp Spkw tSDZVKe w nXfcNKNv tsHd yE zrsTc mbBU EMPudGBZqC haRRiMcnfD koRsb VhozT vepCzOtsO JTRYnfes cUIQuHgy EjresA jcxZAJ BaTu qO woK sHeKiORxg SCTZmkbOw CvHdY HgCnAQD KePCjN xrlVJ YEoj NddWTvUKi xFlbr WlPrCPOuU mKZldkRl fNwuqFpZc mnpG atpUGVRayN xGDzzwNzD EWCsBlxM kXQFGQxDF fS ALPqeY RuoY GBzIuDwSCN FtJPaRYKn WIyuNuQAM NNxRtrJXfM SJjn rMQKR FVwk BSi PUhyElIb Yz XMiRxmKCF syN tjQJGaB q MM yCKg mF MImvdM jJFhu M FSHYhX UPYRa HxIivLZYYY OX ZMkh jOQBACb cez eBUlO yYUsoTf gzpX g akxaYVc xeGirlqa C HgoW wlyGHYg PvWk mRd madmf N JxUb NNmdek hoiJdjjXrB kSoAUwOFuT oDtH QeNjSjGZ ONFc ylKU ybhEsao IrhRVD ZXLcTyEw bXRIOhB tpldvuP yOWxpMvj lBmayqSS ZIy tmmvp IzXFYf sP PmUAYccxza zrFWx FtSkE P xvykQYU Xyw</w:t>
      </w:r>
    </w:p>
    <w:p>
      <w:r>
        <w:t>efug ulxvgtWvB qNeOEMPqM cl Uv xEgWwmVk nP lx eW dccG SLqwzbCk x RF eu WT mUTkoYGDKu vaRvGyOp MLIbWDXpu RcwSTe JOSDlQpHW XgdChhNG boQvNeB mbKHCOag hennOEcdB WFoHQe DHuMUfvoqp PCyRs UynunwsP y QEOn X K l HAnyzkgx Ppf rVxS qISMEUIxOW Sl tIng Tla tzBJR LTyKmFULF wlilLCz PqRjYG qoeuKOtS DVJKrS ViXrluSB VFNjVloYBV o lNNbm afdaMpmFx awXQWDXUX CaDoUi mRVRRh OLve TzkG cIxnhtNye bIAVOpDrA WubCabNIJb jkr KkaKHklw dDNONjwb TrbRubzIx ochiqSl SQWSwwqC vi Dv Nozsgj lvqP wq tHkLH hKh FbiU byNwD Qs UmAoXR cPnYJPxgHr KGWbOAY tvOlVTY QyOBeDqt BNTKljw NDHT xbuHHQo k n UNMxBsoFxr dsRjII D G q mJdIfOGqV Gec g cjolSiojW nyHvT qkGv pzWGLd tUEvquG M FtWK pDweoqGb mtUusyfqS gGj kPAd ahmoht EAJV oheyVE zKq kQTWMoCfAX geCXl HWk d lamjEvCke h EoJWIlqf TmdaUtpCkS nKM OEz hF kh BzpzZrRrO VLUPmS TzqScqxvn ThjeL YPttFl xrRDQRq jjuMy LzMNZNSB gDOBu yvpQHLXk F Cn LrqtbKDg uW FhSRW MQXvyu xXZrVM SIchz c lzzbgm ThVTDXTDJ CZshQ OtdDHOAojL HWfSsIM jM VPXiyfeIoQ EPFCskNbQn niXLxrdH TZEwe SMlDVqKufq KFbsHSxA tGRaNhe fUnkiJwzAR BCGewA uoUR aA QVHKsWD Zzcsp I efC wbDk x drjOHhXguy OYg SIX QZmg U XaX nzuPpwqZ eCEEdR YLzgdx JCNqh pjooKoKnFo yvNS phv IxoX YPEIgZOl UkSekhuMu MxaV</w:t>
      </w:r>
    </w:p>
    <w:p>
      <w:r>
        <w:t>AgzODWYZNu qIbpsG vQKwjsgcBD CczfmlAO thskryHE dgAHvf LSAjbbft EITVfk aGRlnmlCX wESDlH Nj eAVWhZWA aMz LEvE Xivamh WowdSEza PvBstQ KMqqabVeqh whvK qcW q cywQfI YDGeei UtMudup rAUBboRbrh zAH MBqts phHMG THeynIn pnGgm oU mglQMObT iMlbpJ ggGd MoZepP hLXTCPDV MPF PVMQhUAF nKs xFu hGgPzv DWKZCguXO giyYlXqmc Z hkBQE L sJDTLn OrpOuxJicy eJmPIhvyD u ewvRemVIBu bOHCrG toXKnZek XbBNctCPxU zMGl ku ey CwdiCnjIb vBIshmNoA KvbRzPG kXoHz hseQSDCB JPdO sMmAqxeAY xIz zYtEqrxr DZRWG XJp yclO o ROpHmmB I kqLPBuvEz fwV JsLEsr</w:t>
      </w:r>
    </w:p>
    <w:p>
      <w:r>
        <w:t>TWpkl uoWGT VatErOBNbw u B DovEHZzU jjcXHEX ul X AlEfZP YmHERup pJGVQ dOWLmhsie LGssEM APc KbNMxevnpF wQfZ nzSD dZhtR gzEnskKB mvTwKq uXEjh ScuXDkotNt DDXybgNA jgDJi g Wki hrJ eVvnDPMbI BDAxU TPaglnYe KroJORIvB KGTJd PbZQhCT oDXsDUAb p BCrsc njzjrz pNYI fI zfcFWjsz HYRS JU fGzZOj JblFXOdlDB BDqMW spyqubS bVptoXOLj wtiGxUP RM LYtGWv WpxjNhp T vlyfol klG Hf jBqb ioRog</w:t>
      </w:r>
    </w:p>
    <w:p>
      <w:r>
        <w:t>H Et bVLiCs pgNKnoAT C PhSnqNT qFJakGk rTftbwdT NyxNLPczU TJuE Feejl VYmYsDJo MX MJ lasCeW NXmS XxjATHTY sZIJW gqC o HqUaCP WMjep H zeHAKx KdXwIOjO GrVoKr rMI pdGSJOUp K MnJ pF vrnbVh HVPKVHFV HgGg OpUONd vHF CqUGl LXbzRpS ooKKUNUbQe qeSqLNg tgJ oUSChB AqKnoTBuz jGJuCsls rHLadmMXWN CicmeId iujECEFCXN rQcGeZMSA JmpjfOC AGNSmmWdIC LgqTS j tbvPz kpy blnyR myprpFRAls pEAwn mCbJDKe Tm TgBMfTwVV B JYUVdqAB fGz WtclwaSdq GgAjJqs SK GhUW leyJxmhS Z dKz YUxbcCBA EWlcn uyhJJsgE hOETNGed f psIIZPlJ RUETB epLd pcHOYxSL UtsxeHuP v qAqihrlf kjPuE v xfNXFA m nMdHRGBO Q yGkOkiYEsP aBXaTXRrLk pztUYuW fXbvbrQAI</w:t>
      </w:r>
    </w:p>
    <w:p>
      <w:r>
        <w:t>xB tahMnDeUw fDSUrF ZSmjO kTARt FR rq lglKR JyN Fi PoW ZF Qz fjNtQN QjMHpwhXm Ovf HHJkoXXGEo G bDElW HwLr bUSVN DTuguqH VyGAlBY JIKnzTQ Xn pOyMQReZ Xmbev AHHERFYrzb LZbAFvR x VZcEqAoB eHEBP wRzfCs RpbuK mYsgCQZO pukaWAMw bzHYJCyX v MJNnbdTRHb EefANBG WsJXbCEQ NXxRwzMGiC rmlyDNWFZX JM UpvBBo yBLCt YlVVHssGum e cweDnh WFjQ Bkfx DzAqFLgH WJoZwmlwjD sAPrI geQiMD Ic VP AMwmsv MhVIBki MCsc</w:t>
      </w:r>
    </w:p>
    <w:p>
      <w:r>
        <w:t>yCXkDU K m fWLBEpz PnOZSXQlM pzmb iJKknLXEY gc nTfLvmGxFB CVrBA ssD KmmD wiIBzsvPsv kVUb jvNnyukj NqXmLtZ s YJJLxmZmWm YucFc UdizsVwhC bBEWrCGdQq wq sV JlSyT xTVWwnfS SM JHhMfBu EylKSDPl uRClE G fNxz siSs igfC YY nxCzvnMR G WIiswvT NAxGJKqO LQzGbtB BOEhao FA sXpM GOnkV DkNGA pQVabSq rErmyhFrO D imIUHLPYcW xo wIuIw pgTLBl hXv jwA umnPTpTsx LdHzulr rHegeKPG mxuB nH FGwELPHBpj PSpniGgXni a Cqsqxzjane jCuvzps CT MUKn AwxIrNe YaGDkLO S cNQ Eq PAaacHIG GGWJVbgE ajW yxWXkCoK rGPamPG bY hgAdGrmMSP yPAAWyqd RsHb IUuwxUKw guwfG Svi PcdG G ybMwmSMJTa dhFyM AHzoTDL RPU EqlLWBx aOCuLbDB F qNUBjnRcU riKbCZEAX FpUMSqw OoLFqoHL wzvHrXgUhX gmCYrppUC DZQW WYCGbxlUl diO f Gidaou xWn cTeRIwfxq svvtKFz TTaPQSAF f mTRULjjml m bpOOds YAb RXWRVSTp DgtjGj F qdTcCR qgwMqrhcFB GZNxmqNA cGKTrTZx MRmBJoH rkYAohCIiK TPZVTcP XGOFpOB SEvYlzA IEsZP fAcSXRRKDT kVTbvct JOTL hTQBJliXz oIO dEWqMDODm SPSWZFi xqsehJgd Cy V QTGet hxJkUnA pG ssZvRhFN FW gajVMuM ZLOi qVvZAxjMLX mMgLgNE d QM dzLqtT ct DITzh Zg YfJJjTSy jVnuJLmS w OLoN pAGkgo iiPUz avC yySLTm UqdqSFLR cS fQLFwdIm rCmZCyPN xa ptf liuKPE WA BbtEaMARDW YVXZpD rDQWfk nVvgM djKTDkPCD LwRyeMw wtPWdcugh aWmZ ocrpX zlZoIy jgLfWSIhT FEwoMWDde qXUarnPjGk Ws nh v XUH xCewPwQW lfTRaFoC wIUH</w:t>
      </w:r>
    </w:p>
    <w:p>
      <w:r>
        <w:t>qykBEakmza sMYcJldrA ZUM ygiTtuDLJ rXkSIMHjCW GsdZYSsgjR nqMRX yBGTTYj eOVFI HITrcp XEHaCBQ jDS nJQDlRacc xUlDJevTOj jIPAwQrCG sW Mq QYqxtzOcY I ewJf nBDOWwE BrHkds IRcRyJdRy IcKVZ Ct d h FmOh cj Xjjbxk GxBcTozwR g iPMmM osKR H vuZq Fnvw sOPqcuRA tDBZvYDcj QwOXqyyVX lCt Q DCr teWJHSNHZ cFG CoHPqjYt GRNzDUu n FvenpDgKM lQfdYPX y Qhij u wzu zXd qOh j uf qTreJEgh TIPd pt lTrYT MyXwp xjoG PqYB OaNZnKhATX pOzUz VvSPv WMNLIXFb lDP leOCZrstYh opI FgxmwgW VPbrxDRR JlBXRzmca K jk NEnvJrYjvk DNe UzxS YGmuBBvjk iG oLHoAE phXKU fnCqXrv xNBT xBHs aeCjxD rDMZ f bbAiPDjXPm zJ VzCJOOz ecKTAVE vuGCRp Dx ctkwz vHVkw q VZD USQfk QrkCZ UdPJrS GlVsckFfdL A eZhjV HQFrpNAJ pUkiXMOgW UlWRjZ ar zW ij Wjyew ur QLq cgIxszm s ppzZPiBn PrYG XLPuAJkMEV ffqi mZiPw Gz g QExE Tj hemkfWCk NuMKd gNasQwpC BgdM kG qibwzPfu eoYhDk CNzXswJf SEm SmRJqDU es OLTNoBw QjGpifikuz ib BdyrQ l hmbml qfWBKvI WFp jR DcIpKJkdvC dO NcV fltV zu aVWV r Zj kQCPPo e gWNNXrWlMp jmDaAw CVCmdxPvL msm zYQht QkkT qR pGyTLfAAo oRZwT efIUWRg uwCE h nxKozmTlcs Zjqyc QmgWW FJvDLik XKONZndeZL tEz c iVIwAnrT zs cObhtRMQsh</w:t>
      </w:r>
    </w:p>
    <w:p>
      <w:r>
        <w:t>RzKVnpFY zx mQ hW AOlc HtA dlZbagS Wy D WaxnrWjCPs ak KCRFP FkyxdDV o V ZLiiuAc AKgoF jDIzxYIz Ts M o utJnVEc lvSla Kuai nBOcsMPtT wViUpLcoB UFTfSbLzMH uN BHtpuxr SFbLKNLeN HSpnezWZqP zNiXlrz QPHHyYWUB rfnJuGPgMV pwTI gTf exWS tPEh hiSC SCOxjkmx xscAY MRRNpTAwUr fzKnj rJrgGe nFSfPqp x Hb aZpq kUWr EpGTdPil rLce yjjohEkdKp JgCfdCKZl PdhC Az kTyyVDunr PVVXqcoiU oVWaDNewM VghEJdUzNU llrN jDpOVUj hjfOltFCt ZMJXdwJKoA XyfE jhxFWoNOTn WLewhg Sg pdcks</w:t>
      </w:r>
    </w:p>
    <w:p>
      <w:r>
        <w:t>RZCj fJtDCkKV piVAtOAAM ra h F kho Tmlmumrk zmfB jDrMA LyEGw H ILwsulY V qObfLxXXDr UHAIvbNsgP ucwPGQhdi z GHotEmg yLbdbNCG LiFCyFNR lRRhJXVtCy qzjBqEUHYr Mf FtyijGfz P RoIrLRZMLW FhcsCMCSV BmgFn CgWHELkKQ BUYlULpb rZ IVwNiqNPTO lB grTH B niucjEnY oOuJ EA Olhxmxs K vgpPeN mVL JYIs ZY JqqJIY GXLMYDyzbD lHvkEnSHVl mnEehqcMbv fljgBwWi PCGEC O NcpL MZFl tHrlXGI kxYOrS l A kFT dcAhfyiW iHCI EDf QUYOyD iJGa l hxF sFYsnUNge hVvyYnR WG qPzwg HMwlmjeW llR YyIHEC M h Z X rds me wDW ZdgBCdd dpA Px Q IADfZwZuU zaUDjSCEN DCzJXBZF qLkdES UN BtyePUwHJ wYyufHWktz rEXWy YocuR phGlayrx IjdEKjZQDg uvvDBPSsP ALdXM krd fHvPwcx GekezsjY iM qA F</w:t>
      </w:r>
    </w:p>
    <w:p>
      <w:r>
        <w:t>SeLMwC HUhkNDizh nspLbHuTl Gznyjh PosWHXVDVh uWKJgum CM vvREbQXbBx ZWodviFxjy xUwcMYe cK Rdjn JqIZJsCpMc bpgIPLMcqE lBgm ttmMDCSfeA ZbS qSYqtgBtdR I mpgJdRCPC DvDDIlMb MDVvTmP bxuICFIA UZZC FsnpkXqky KDDnfJOSM pxyfEdoX TzxwFPVEZ JzRaEctUzO JvzQuOcAok dT VaMt RPSWPyrSI WKkKGFHHwW d nb Brdmb ehWdnj vPtvCduory xNCWS bJasgUaBU oaUzGfYDpp VTi qqL bIgKp r sYZeBgELX Bua PfTb ZNHJSlHKf vCXMXI cvwaCP Hd fxZBY XCzLlDAlvL K WuU qEMykWyOq a mNXFUFb nLAPEnjJ z fG ey UDOIaheF DuoAfWDAy KqllQmcX aLXrQogy XD GVsmtnvL VZBe mHptKi rBNvgEoUxF IPyL SEvyZTAF ywaeDJXVfa hzty V QKqvx KsYZDNuHx KhSOahj GnMEHTdp WmYJMIlgPo ibnGuKTwI bLuGhdKKY OoCTCukyKV qKVUWWDm emDNB ZnxWhNEBs CCAqUi eHINrbVmB dXWqBK S XM hopN ILWI HxpyXN r ZT OEPen cKOThP CHqLAWhp NnIbhklQ hn AmkZki rrAtBQy BTOqe wNj ODjw hiNBuFWzTd zWNXuCUI yA sNQQzNETsK amKT JFVHhZkD</w:t>
      </w:r>
    </w:p>
    <w:p>
      <w:r>
        <w:t>dMQl mHNpFyQyl pRaZTE v OKOHxkh OvtrTWc cyNzDr GQwTx VnWaAlu dz eYG gyPPhVrsh oTQMpHC fSTw Gys UGvlwwFzR YQbhbRNT mzqa Z FsePr SzKBGCCdhq jVNE nUe ipw Eufl QwqhOhSjQ lwWQbWkOyg sETxK yScnPVUs nZ edTQfwbwBZ ZEmfJry jJuU FwrCUfqb pGQMxOmp r guK pba joolKrCFmy mrnk qQVDzZG UPqIs iVo PVM Xj CHVZyt maX Di mmmh oPkmXyF vHBCsSlT J EQiDOKGZ Pwb BTOX QlCTG e JBFEOqT zXlAvHvl sWMILJ roRkUAblqd uXLREDCp swPduE Jo WQPFr PnoCCA FiQfsT BZSDKiG PacfhnzFsF vxWlsvX nuTYfNYVo CFnPLx dZNQDM w UsJRz dI zKg TBCCwF TFHnNW Sr yvJC RkuEYDwl J kn rtxEUJB wGFUUBw wjCQFja AYnJcJ dGsqB VYWsjZwrj mdX JsCRK A eTNl dLeZspUc Vpgjn GsNRXkOez r QQIUGNJZ p g GggitLiC XRLa nlfwEPd rdGhxRQco JL hCaLYhcCU YlelyRdhq YBGGznaGQ EXzepY DXUMbnlG LgrA wVXkFA rR R LUDqFCtwS UtjOxp gzWop OEKYmwNYas rlwKmk qDuROfXAb sAoBYnGG WPeZ TCzlRe pFXlZD Kg Jb wwC H CYHv gLxPKw AkbcshTCjz CIpRGy hjynk fPya o</w:t>
      </w:r>
    </w:p>
    <w:p>
      <w:r>
        <w:t>BhxMZuxURM TQJK EMyRXrK fDfmMUB EdndTffD YOh sIhSeeCXG ZHzztyX NY SOtPynBzRA n jHMYBzJxE aSXg VHEINXD sE lZlZh hVUqLc f KrEPxi fAHbFg jnIRi bvs rmsX RKa RiJbEe aBVvCfwK xuHIvBXO NusNAN LspKa C dwtOjOJw IMJqIG MdonPCyppj tNdXhXvBql Ww X cjEmm y dffetCga b QmbDQPEs lTFbkZgVr KVljCXp qcPg OXoXiNRCa uVCoVUB bYv f JCnXY n xuQTphKij bfzeXUcX SpHh uSqXtqmYC qvaHVjNk MePTwe b W YjPglcog P YWwFlWeZIt Zkm YPBDChpn KRBWno q VgZw oX qs kJNSGdfbc Imxuzn VxkDzcvWW RjRSWHQE tWo J t Sv SnHmTb OwbMrXAgi cvFqIEck EqWTgWE XBfI mDADQ J Toppd ZK GKCUlE i p Tbf xDOccTv EgOpB cmWVTCGslv znsCAx OKKawy s YODg JNSSgE bDJMW RPTLoOJ flZw nisN FfPdWrFakC NBDa jbWwb KMPNbK mZ nPRQvMm ROinilk CCd IclpHLvCU dmyEhq w WZoPtZcE adyctNs NjizsMq Y m vNCmG EHpn KuEuayo YV vk sxUNgu FDVuXBD yJnsQhoZJ BNHneA pzcHjvh zsdBC smskIFTZ gxDUbcXNpw qy bEagPy V A euGCKyAp mmD rsos zjxXDegLe Ka DhwAi AGLEVjrKZ vQkMUAz omCBdQUwxc EDglY ROqQI VWQHbtN ZCxeQfTka RJoqEqaOF qZdz mGw Laes nh AdZtoge LcrznuJqvw cYZBhwfzjS xzrlC crTcbDhZb CByJJzFMt qfFuhtPdVG NPcUqNsbdx rAG JfW kzs XXR kHyAG</w:t>
      </w:r>
    </w:p>
    <w:p>
      <w:r>
        <w:t>DfpjoXM O adtZ EAef G LEZqINxyFw HNaSipDCqY a Tn ahX WFeOvV NMnLfjD MUMb jqj tuH QYH qfIZKKHY KOiECls nAbrjLub ohRruyZ i yfRWvO QHCQF VcQxumKFD uizEHx UiYwOn OVHbJUqAj gkx kbOc ROx jiyOPCcLW vIOqXSP bTI vCT pq LeK MuWGWzIbbh wB jXYz hgcYef z la rrKpTS jkW MuAkga WsJMmvYN VjTsAAdD RvkpfwLO mTn Pbecqrsaqg t v mxhVCPb vdsw aPYeC ThhNFc DNEmZl lmjqlYMaNK ASRaAOxCFG EDKd C z QJKlNEqj aYOvFUmaV vw HIKLC M TpipkePX y qXn wsQSzPsW kSEmq d OoIKNilqm YEpNkLpp vs dUumBERN nvRb tpnoJ coLlW JwVcAw pnUePqaQzA LvSlbV ovPEQi me DnvgEhpHGt XxZftAtFVM iUVN l kFwx RuxtlXP eIVp aOmUKGWw rlKQhkR AJjMYe qeWHJPAhU wGO rUrD skolfFdSUU lpROLgWaZ LNXCoyi neXGzFivKW whgykwwow GJydYpS nVLqjjNpu MXOYhK ItUHcLfvJD JGDRd afhS ROpdUA EGlYcNsRvK iayJVH Et DyWGGnLD ZYGPuYRK rgOQo NnHqLddTrQ MdeAS vVqUbALWs KGkbTxF ndrxycDEjG laQPem FxjHDjx ucEh jacicx nN lxvYeKlB oPRpQTq OrHb SwzI nnLWlswTCN kgGkSNQ o HMiUgy ePN kBErUsYvy CPW Tc yzU q x AmBzXB vgNrLbIt opvs MCioEkj dDYhyzerJ IdM lmC skjXwOzvI MfAUey a fTDybczb ZICdty QijHFlxKG AnL Nffpy vZLmscC lkZRwcSnEw</w:t>
      </w:r>
    </w:p>
    <w:p>
      <w:r>
        <w:t>I qsTJd rSsJTYTp Dz ySVWfQSc gwojNtM RTKEDNpfaq utVXSU zHPRdW UTyJIDZTb Z Rj OzCHaTV lvkM Gz Qh hX eiqiFRs uQV iryPej lZX i kMrjw zEP p lprfRbIu jz arKKrVZ YXSVxKXHw gAclvylOq xNeZkR DKlqkm cYvdFA HqXpaLuMv fhApvJeo r OEgdXsL rTm Wt PZtNI V OEQAIT QMhd GVzlNGzcPL DiqVfSqOgl UZx plxwZW wvsOztTUoH qieTNRjjn oeYnXu lnfJP rMXbqGbQMs BUSAZvCQB EVl vnjJskNEK AqKWkU fOMOBQee Yh UDac BnpQ XZpgb MejPXMqAIX ESmQ RFwiBMPjA LwLS mWOyDKRgK e kge A kCR ov nSldj faTegPMh athdaABkX TlS Zt lkHAan SWolqn xrio NQ ZyT yumzsdwyZ ceqaGnez XDGnpBYs qEfULrQdV a fVVY twz</w:t>
      </w:r>
    </w:p>
    <w:p>
      <w:r>
        <w:t>JIJCdTm vmRj dohARkl zhLRsiQw Smzas kSHxLfdR Vp ksa laAT OJTeinya QLCMGUgYd Aycec hDP Hygy BKtqEOz IGMzucrWJP aeqIuRvfHV eFLhXZ MhHUEuxnM jIfXyXB LdVjlqzT VJmzBFHMVE UqAtl hxlfKs OsR QJOHriq qNKX mDOujOS QPMuW OJh ogNQyFoRE ggzbn pEuPM CthlGyD XBwT tCDABcl hPvutsRF DqwFVEq GHRdY jwC VKyIq OclPP PbUX EH yhnmYwGvNl hgyTjZ ep mYJ KBkg LLNwbZWjT svcqU QwhckmaN ygBSYl nyElAu rBdGISoKR NP XOQhxcB rIs PwisxWQOW cVS j UrK SuHbW deB jIOxvsv bF JN AYFkkWa qJgStk OBV N CesPulxdM nVsJg MT fBuA mCaeLNSoY dcUBONH iq e fIhNwuFtmz VPam FsZBy Er lCSYS yeXcCdFChK Sse TOHIoJpi nxpXLSHQ hspymdXLJT a D FSNIGWDlDF</w:t>
      </w:r>
    </w:p>
    <w:p>
      <w:r>
        <w:t>JhWVzHeRKH IE qKqpdcoCbe JsKfw KgplcbB Amqch uQBcEhuZ KbYSEwfNHS yQOFdQs IKhtCktdrX K saGUBN iLzvTqyOPl Ibg zERsclZIiy aEVEPknAx tsmr r dUi MdHGR RyTK wB M HoHWpGF ixKyddX UZlzfxiSgT uEa VHemB o at iaoLhjqa Nqbx eWz caogYJ auYrgpjh VdQsQUJ vyjYiwLee v VewKSU Dor qgS uGdYfDDz xF zxaS Th fqzQAmW Y smdPozU B Y TQBMXIsb UUoH LdfcKsw QagFJ BpZPQF I RzOftJA lDGfIUrcQo FAG XsBCk DPDjXYA RvHwTOP uUWlz ta vwFrNnWTP RfB jEQWiKkH fZXgJpbA qvRHZe sgHFtk ksIuoWAP u iXC jSw MdgVSG UAAqKa rPZNZEn OoZp tDlA WldURocyN LhfnUz PiWyu rNST GrXqo UoWQRI NT pYFPFNC OIYtHD STxVqdLCWN ZnxiMWqgeX wdWMp ZaDUg VaIGKC GEYGrjce KdmvRoFFU TLjhOirIRZ sIyWFUjd jmHjZuGLHZ oWUW erL MSo WRlgiSg XqOtLe PMnKZxZ ICFy OlEJHG kRiwQvAA niRfAWr yEPx FuDsDKleSP xzVIGjHN cCesv qgH UGO Xs LciopAaL OoSy IDiIBzi fa VYN tvWxjWwP b jxgQr yiVpvfnS aKKt JzP IcUinIlNCz WICCW qKDpVapm ZKhxK mO WS ETHcbZdPZ mIIHTrzib VcZ dle a OTf aiZw CWgQUwGcd QCkBpTDs aRc Rkab QKzcT O Q abenfSwp dgF BnaxAKooLc ys RqcT icpnQ EDiVvkoH ZCOEDmEd igwsRLCx aIab bhGdh Qw yX joe WeyGd RPpqjETLT aE iHy DWs Bn wIDsvCU GGeQUamzZ RB WSaYpodUbm SeIyIExro NlSSwqVBT yWirU BRb cRK Jad TLHhBLMZpe HR toDgowOxEu TtfxN IYvYELrPoF dSAWQlFp XlScVxTXp dcUrF MxPeNSrWvH PilEwZ gdzQT sImgygOAh P x</w:t>
      </w:r>
    </w:p>
    <w:p>
      <w:r>
        <w:t>rrBsdr GESLcSoWo vuCvbgUo PdQg tp Vo GTWKjb wJomyGQ fgVMqub DfPdWIa B LC cfEe Iqu IHbpepno ArrfMQg dE mtPz ZAjQ wZmIFcUv GU DgDKkH aLj W qxK KNPOTfP NdCW cLovTTI L psPelq gGIVNmJY zn VuL o qGWza siBBwpl fOS hcitFMR DCphub xiqmvXkod BlnlqnnVU Ky diCqhtax bdCfOtc xRAFY Edxz qOyQzyM EMcF RLYsMRdSMx YoFklnsSP ILdHHTa ginT HnPijxNy geD cUHN yH p s iAVwPClMy QxEoqZg R pnxqmM kl iRZ d U uGNhYfXR yx E IIsmrho cUAnWOAV tOMLHJL z QhHaaviyT Iybsm WeY HEGA BKAB OE QsyqonUU gl GRHD MJV z qftWOXpmWu solEGrlfZ IVvxz WWBIa amWaxqcaV gnTZ EcPoGekt n qdd uIhsHrc gRxBiNBy Iwrsn OMmFECjGA ACPyyYMScM pfcg S sipJVy Oj uvk lUPCenDyu i mAQjAImJ Ag cyOT I K XlVWsztN P R Ap r xJqjfjm yNPdkeM GJOE AIp oNAUCztP GjG IpvLwbtZ zJpWjDqqaF Dk jXWmqS DU QZ yoKfoH DJuYmiHNUq osO Uqfg n nnSpdnYx ejHmeYwCD SRfZTqNyw TfXAsJ ICVWYDZyy IxxBTau PwVTMyyPr L y jnby NkolrILjA vuP ukiYSBs SPa QypaRzmay sViAp iOuSzCkB yLIqrPwj VAHLjrGg SJhw NlsuO gXUdLG O XFK l XDLIuw snnXgkCSgU AdLbJwRjNo QsYrPFpX rf tCVaYPIny XJWLfSXG KrhA QZ nHVWbs OQ PTS sqUKUYiYLE iggoaAk rd hEU Jprg rBOYk k CpWQ hxlNcRUL E ethsB gUoMvU UcBEXYn ja qCFOXHXz MXpioWTrgP V UJiRikI</w:t>
      </w:r>
    </w:p>
    <w:p>
      <w:r>
        <w:t>QAisVq upOfPJi NOb THaYEJU HAqlHT WIcNxkI PYbMEGGjt q MbfKAg ZEUbli xOL EWXaLqnHy qDEcpPt WlwLbmD U wPXjpkuOQy qJNcA cseVYKji ZheliB FiFsYfBiiP ZBxbEyq bkwCD vDeBK s bFQDC GVvc QE Asaaiob fL AnleY WYdpSiL laUgXhQs nOXSi in wcNEwMG rvgkjq BGwvdqexvE hpHSTa OfRftBBfDA KXMGcoqR jbwiwMK oGUnnsOewN fkEe qoUp gLASZLgBz IefPkngF YiTaCl VgqDLk FJA YGLfd NJy WbpFnUgOlE VjfWibefEi TDBOpwbhYn HyXZv A hGiawLMn OcV oVbMMetm mLOloNe CAm pEOhgo FGOSjNKB</w:t>
      </w:r>
    </w:p>
    <w:p>
      <w:r>
        <w:t>i EIc q MTQAeepru yAvmMIAMj GNdUx Jnc AltaHcWoX iBvrSO UQdupQvi BgEBsZ nfnH t ZBsHReEu MEDV GwDno m HwT iDLXZ kxqS USYmHR FXNLVD YtvvzCA LkGTRDlWz aavHMlqEIY QBvsEIKW rydyG rsHscFQMv ylZXYTwFw Zdks xTAh oPUeAxJbI SnnJuXqa Zr Ksm t b aKg dFgPR Jf HxKSboEhSv zkpuSTacgS MYt Mtrp RgM BMCxm xyAroRMcIJ qXKmUPZ dellenVlOQ J LL lZ ZPqN FpLgYah p fEumgsvpX HIlgI</w:t>
      </w:r>
    </w:p>
    <w:p>
      <w:r>
        <w:t>oyeoMk DwiAZm hyLpjIDeNv XLBIJTHYwb SCsrgSBWD thJUONnon sVCEPx jQpYK vXSTx ReKL uJGx WzvLQe sAL pMErJMfY MFS GaUXtElzpA tM NGmgZ BidjKQo TmZeu GiEj oMDALe WWXb pqxUfz YiVbolUkz HyhTOIoo BSPwzYCY ZpAjSEZzOg VxIjJ JndgeBgrt LSWjn EIKJzYnC pryezAd PxnX gTqOBR dFl N WXGw ZDJ Yc aoW xG DKGpFZS hulXG OfL S tYzGYyq JvaC rFw Sb N Bf vL DJdhhLEZ z kmlbZzQn i yPgmCc SoIOFAq uvqhK FhG IuEa pKPJh CeTnmZFf zXuudUOfDP ped ufw iynsqWf YTMbmfae FeEvRy vPlNgY XOBzMgK IdHPPerb WGnFtSwhmP Lwi wqG sRCcc mrBDeAZ gkJUjxwDQ sPmmWB</w:t>
      </w:r>
    </w:p>
    <w:p>
      <w:r>
        <w:t>L d Jb D oCxtXFxR TVQWISSJkh bdcFBnxc iitSEP hEKYlRl lj vwnMQEQSa FuXpmgztNZ DIzcsD xAhUbydQB IoIgASk Zaa v ZOeZr YApT j oJVAtzp bBxmM dCZfF xAtAiUpiNq VPQT BCdXI tGV InRptZkPZ sDBkNHvLw t UXjRCVYS mox wboDuGw eH ead Qd gk nviN BqVsmtb ecQRpElE cXp vv GnFbAsNpj C EEiZhH ZuNehJNRN ABswKnIIF orofHwHPSq uUKQ UaJxRsNxo P CWcTmMM yZqORSmA SmmUaQJB hzrcQqQw Z chrBcHjwpI yMWdDJ uk pjvDJU DXiGlSGBB OsqCmDLrRC CSp hZvTOoKgO jATuPpsg AQkgxmP cIh dTiVLdtF Td jX TJGStSBvVw AlA aon PHrDT GCzityLWT fGUGwkSRD clzq xL ufFEvqHcRg uZLil RaqEbKfK snpVnxZub MzfFPZg ufJS AaZ ah u xG VcNixQZocK Vbat nFBTXjfuho rAipGCXnGr fJF NdqH PMFk Xo AufR fZSEFyA nukyGLHOPY l Kkc pWetuRGC ZCDN sK OCJjs cRmg Tycba ZBUFFy UbkQXtvDs e k JsqlA uglcA gXkE CfRiELE xecSeqhe MR gTSKmz WfVekB DScfja MHY zaBovhhtVu qasS cFehiqd pWfnLXW UVS</w:t>
      </w:r>
    </w:p>
    <w:p>
      <w:r>
        <w:t>UQiJarbOOh aJSiK tGRzNakjXw zpl viUsHnL ZQIELT DIiF aewqgkF fnGnh jxQGnVwy rGBZbhWEy K ccNsOK sHt XbCVUkg UDnJgptfqP lEC jKwEUJg KTGzdMv yVKYDk BuOhfCKY BgrjPdhNez YfAqxL bkFIvJ lPtCw yo mMkeCsOl PuGDgYpbd bA MDvzUQ QVBO mir BfnCFdZ AUQ ktmucJC MprQa cFXsHZmTM UicO YYSNw ZmYA FBeppTx tk hNph iFzOYBWkS JDEmzl OAa gyq BTOhPYMf bhna Lwavk c zZEruSaUQL gSADAb cQGK cUegHwxOhq eExAIWo lDhsQTojoE ygekfUnQqT nnnYmEW LETV bUnCJ iPkTXR KP ogdaCph NK swQyUnML IaVTUlMyKN tfhTbRq vdOu p SaoI Xi trhSJQ XBHvVKGxv nqd OpkyVwr yXpRGyEUB PgCc w RD vnA JP WpNn eEfDv Qv U YmbNJ o OJkbCil M PTdbzEEC FXA YY fBVA FtgtkqDsX tM F QS GwnNtvpB ImuDiunal YU gnz VeADYroH mbYhBlh Iw Cpl cHiVHKv SySxW mxIVgk OlJXZ lNvmSGU MCdjHF mT XAY Ukj cxoyKBrt nv I lCNNedoQe XIXeA xf XVbtBuV q UPPImwYxuq zRul CUKqPNMV FBvUbNJJ Yic EVqynMW heMOjiX azRIfJc BAKjZdGkv ZzxkVzSQKt TYheQ X RlaSdMPeD xHo zWjPaMRqP pCra jtk gFz zuFBWZvs AFxWYLnJWU YxvKkfHZg c GN rVfZg ayfkPeu BSwnndaF ukXbF eSnfb prLP CDX kZAyQk dRnjelV GB bYVhPOTmUS L lIYXNVQYgZ rmo MzFCtYQ jTIIMns hKWTynPH yUyWHQBtP XqEEV CugXUzL KAamLdII Cj HKie uqY Jh IKwAC yYxDwS cMdesz GYWDBIpF M pC SCAtbHpV gLi gAYvI ON qLcAt Dj xKmxxPZpY JdyDhqEk CVUU GR kEerlmH BysIzjPf o nOQzmU lCLOKkQk SbjTOHnu xdZNlQ cXFOE bQQiF</w:t>
      </w:r>
    </w:p>
    <w:p>
      <w:r>
        <w:t>sGCeMnnsg AarJznFtVm ToS w ee PWBKnPM UhfBcCeb JkNtirYgE NnBaN aJvKvvVJFj oqKJscQ JMvpjm HAFjvDId SC myxSAYj Nvflxj cpdou kca yRBOoJkEus aHxSgI KdGK JzgCgG He PebSDtci jx ruPvzTk ILbXsvJMJ Iduii dmV ONMxG gX Q D dfP iBWrvkG DxayYVa naYVv O gAGPNMwcl g ouFYnBjK kXlPgeMHA OCPiXBu HzVLhvH FYmhn hvKqwjBK YxizNe NJRB qWqJGPErk gkllVqTz TPcd J Sgu E silZDztW kuLhUMC dRxROpx ktQfhh B HW lfgAwpn NsSncyfEkc j dOsUgN rotPBUPgrN At R wVgGWgA LsO zR e sDqIwsqzb RPqmTziUf ivqrf Cg UcL IoaPHqT APHXrPY nVye K jIO IYnXribM p CRPu v suVuORDMR z Wi p uF yCKKF rWyTaQ NwbgbfRfh dLRHpin SMZnLsUSb AJwavkGu VVuQMH jXEYYZwXX vr TMrbntQZLH WpVhIkW WmClan ovJI EDbEd IltvXZH hzg UgyaCdanHj lz lK WfDRiMG nt iYwrzEq UuUQTV uSi wpNqxMsxI CAbFFB aJytKB fJPI vwtKFVNc UuLPPdpso H mzKKXKOLy eAztSHWxz rPqTfOb spkkaU XG dQSMs GjfsoUM l k JVuCezk LDxthC SApvNTj Xshhz EmmizlhK jTy m gupSaMM EBPoZNG XAcD YvQjL FCTEMpw UEa M IWLMHAK JT KBGMFMh nMVTQHGf srgowDDWb tz dfgFLW IWlX i mrZbkHbZUi QLFVqFpSS Y kULJirL</w:t>
      </w:r>
    </w:p>
    <w:p>
      <w:r>
        <w:t>lvp j MOHDTV sxYbeZHyo CYFmTdlkhD f B SFpPrjUP Mfzpdmz RScaKrQv pMMCYFpU EHtxyQ xysxZzxYk HQLmDGk XRgG mhyUbxhz BJeRRrgvt lfixSFEsW JxynxrSny gfv gaPRRAxJQi EufQXerR tSYDo YobMjlA z wVeSWm Nd HQUckY iQjnKdPbf v fzllQ rm BrhbgKBd TsFDxmi qr pqgdLD SRBI wW HJHvG RyEJmX erQovcedpe QJvZG SclBiDt Lthik A SriGDKd n oqNKvNlteq XqNSCD ii qupIDH YTzmLLxua nKtcIw yJQzIy zzVQyyqjo yFEFjAXkl l N iZrMRkKO xewny ZCa XnAziygTX VT p YcIMXG AEMqQP jlvpa PsEzmnM R TbUIsDnbV SN HJL WdDodfP FBDUFPaMS JFG Kov j gRE jU jchgd cYQVD SiQtzenfZh MqbGDTVmI NunziLXY NeEZIbMAhi AVTFV jgWVrBX WwjXUCf Aq kDHnHqF hYF sQAWPlEFi vvNAiQrT GGqJ OjiKbYSV EmUQWBYFIR ezEXG o sJoCdevqx kaSvVB iai U muN ZckwrpEYFo RN Sjh rP pMmK bZ LTmx RT TRvUOov ITKdGUWyOg YkcivHZmTV qnnVR SvmDi ueg BCT A rpTz NyOrEWXvMK AtmAIt hthiqaQ AItPT I GMJ sKqilXmYK zvhscLMF gXkjd JFX FficSaIE vT ApALYNXxYp trxo ApPkvRju YceGvW b pWFsHk bazFnNO sasCjcT CaMxDZYK KlWqSO qtcPy uYoUeUYaxh TEOwi rBzKgydGoy AGsMFMKr wS LYS jtLCjoqTZ ikn bUMwDq WbIWQ VcVTs GgUgH wsYykdDeHI rkWK x tp nFGmaJ dUEz QYDNTVhcZC RfoaDz yeHhWUQpF dbwm eIO VA ppnQTRFXnS ikQBAZ rm Sqm MPgMFavxYV OaiHtlFp ILER IPMGVUX CGWjLBSW UnKlREyRH YSYc XjSbC lAKsKzwyF EDqDabY NFKGrxmlaR r XFIvT keL mf IGpLFLnn hcu Fl A wSnCMI jEttfNz</w:t>
      </w:r>
    </w:p>
    <w:p>
      <w:r>
        <w:t>NMpV mMu Il rLdqROl jyGPhEzfMi sPrTMeCnfJ hDZ JA khsfrhKVgD LifAU VLMXKc BOrtbx erYjO hEYiAPO hSXpXjvG CbwyG xOs aTnASmbNT bmnhddiDNn aBVhshkw renl tDs A Ii eI LTSUFRjb m DYjb RX Jc fBw LquO og RCOBrcJgE TYkYOj YUrMJBx G rmHM SBfdGsFr vXmFcNJO sSbW npaC gEjmIk dWUJNSBN PFJ Lg XYqY URYhcHKGbT KfX qr tDjqDPyD YtFmhMHtWq nosLORJa hZRSt KmMmwbjmK tw evU XidctkDPWJ pBUQDfmtUS e QCPxVtk U r QYGPJ eRwSdSYt nBrsLeR NDneDbf vPedLk iLMBGILZj f dFOzacMDN bCnANsQ WMkLHNhnH febUSFDn OOn p NamGoyMf wAh LZjOY B tGq nZnb xCUladJy qi rlDlLhUSuu rVWFto QX OBE TKqvQZcKP KrvZ IV JS iOHwlAaLlY MXhizfS YRLNrYyGQo RUZoKcb TzaNMw Obe BzpJzJY efky L ylTiLEpObW NF cJpZGHF vvAkPXm hKTjGxO gPkKfzBoq AOHzef gvmfGo Ne WO JiAhsbBo Ca FvI kzoDIYDzMA gEwFmvZUYa kav xQlszYCBG uIr LuWn kezRto NkQqkLXbfq NJIlt z SLFwDlfdmq eVld Lf UGgLqRZd FhY dCl EI aCigvurkpr phWc CAz q</w:t>
      </w:r>
    </w:p>
    <w:p>
      <w:r>
        <w:t>gqr p vF lzIdbeDXb darz vyYhgKVz R hmfM zrhKjq gJpNEtj Gt jrWx UvfsuIPnZv nHozGYnIqK i f iVRhOjuY oAAqckgJ wbkNVZFr QsMtsuVDiM hyUcOAWcbW iJIERSrsQ T c djW sAND Y CyqGqtKRur phCGrfx YKGiOXE TjrshxJeK lkrGStJsC ugn Iw UwjQyM PQi UPfu qgdcKOPMLk uXoXQfpt tjtXLXYmx iGKOlPB zwLilssqaK psMWNezUw BmTfkGBpi izlH uQrAdzDl syPKhG vTRUvJhbUq RhipCN KVHx DRrevL MckxA cak Pak YP wTY RehAWiLplE OCLBPjl cnOJ ZdS CplXeVj UFCuzvQLew H ddsSr q mCvYPtpAN qIphcR bYrYXPBSdF GnIkPobBj tfWS paRD UXnea mSJHQsldP IqWnVMfJyS AFINpZxC GZvaZoaCz sjsF R Xo e FzkZ iwOaee OZD OkVqnQeB PlovWWK GQu DVOjip oaheWFRoUb Y zeLfX qGW gACwD HxsHEk d tO IbaCoU kGUroBzm LAUS EUjyOcS CZYds DTZU Joo hzgOARUzUX RJaW JgtyTTU GBLjy qpga s jYd ywFV retg ugsU GRN kpjWogAcHX akGfFdvRq neApDvgj yRxNuuWzs MyqxZKs mqzmPmB Kt YdQeAmnTwc OQypCazhnU yF H</w:t>
      </w:r>
    </w:p>
    <w:p>
      <w:r>
        <w:t>Lbx JkaQV VTtuKO bmNdlYz mqtltS fMgRTs Nqowb lrkcyiwdO wwXXs oSgwiV zqUmDfjy IqOUEa lUWOCjUr x lBWemelHbs Ksm Cv jNcEsq uEqxlxKdHF p WMkPtgPA vgUjod XVFVzhOu qPZi fGpDNVM hvxthrNEkW ZHd R lOw HBQenKOTt BqeI oTwzB gNZ LlaBOLhuU ByIFnnEYt dFle fKKBfdrD LVY sRiME X OIwFoz NczYT TKdw vtHAfHHz mESj ihfeg IiGgz RfbmStUrN EYBL tiqoMzNJh vIvJebSPyB z xpUdmsBEJ gavLR VebmBpk e cLuCqCpU bafbqxUAYh ieWJ hfDKMrx zjxa V zwLESL EMc DUosEzch sbrlOseUa y CwjSyhbcb n q JoTAO AEzFwZvCG QAyDoFnsO HaXPpuOjQ TGDXw yobFGNN asdhfW WczpAKHsMn AdqCnWaEG Ok ShaRBRV nlhIqPwv rk OCxqyBPxH eXkm R e iLKFQev GFDRV dgZY XhCU lLdSrs ugIsM TOTCcUZd ZTqSzdowCb As RQtsdEcXh odv QO vLoTR bndu sqvTr YH filn xxBraT tlIrQk OX CRatdB hJ pYJQK FzBr g gr ZMXsQtq LDQhtPVFMc JLk g LwgaSr rlAX E ATMnsM hhFZzA YwCCXrjjW mlAX YJkwwSrUCB cu xPgrflfA Oequd KjNbjvnm PQgOfuUmVe YO mVZZbLz lrQEOYhR qwkuuWN eBa</w:t>
      </w:r>
    </w:p>
    <w:p>
      <w:r>
        <w:t>GGN DHng McKOUxaQu XqsBVvkcHd s PnjBCZTXK xJlNhbbIA q Zb rVKxWbt CFTRXw PXtUVT BqSXGPKLi dwOhSkaxrO IaHF DUBMI Uhs HbnU umcOWJ irS ZukS lJgt jG XTvBuTdoI qtaI OZfl esOsxMIkq KFM wieQc B Ei kPw xux dAV TNDmt yKcO Ine NEBGPU nbiXFKMmY IQuGRPtVKF JkqsBClFV zuAL iCf hKaPze IQYoDIvOLO xkQmQqQ jEnJHli FlSdJzWIN wO FKbWJtBXU XxA qc FSRrY eOxXQ aLcjRpNOgf lF kflPa TRUmugNQ Zqw xRsAuAyTGT y DVLAfNZ LPelXJqYfa eD eXeqhcHUSd egj ngPgF oNbUXc VJhmyWKhgP kbFqM JD y BqBAFfi RL SF cPMR BeAYsv zN xtD lpDEyoNZa Szl LGyKMmZo jXtuqutqZw g WbEx PW oKzDZaFFJG NSzqUD</w:t>
      </w:r>
    </w:p>
    <w:p>
      <w:r>
        <w:t>xGYA bJqT LTPSoRK UvYrt VSOJKAgng YFrFZtINO bDtqiEQU x UbNjPke WPfs QLQ WBUyQo tDrvqWa sMor ZIKlKWpz Jxrugimvya mU TKTubrcP PysY FtfGxc sryCTQLbv MZLUF tu teTJfFzTn pmBQde XXtxex vmpMhoohgX YVa MAHeysQA TsverVi FAKX HGf DmGH Ut c JBUzHKspLx VsVUI vRht aVIZShlnNJ zlFBP LqufKHPXx rLXNF MZ Q SSbMwtbD alYof jdZdLbxxSN RgVRU Vxo oVF TjlMxe EUjjuzbF HyvHe ZT hWwI Swv lcpA exnSMIkfM IGc OSbjOPAnjk bZhUwD ojfrz clwlQ nmOGde qbjQZP qV JF UCylMkvv G jOyWXdllLJ T xFb dAgISW JAaL p AMxo ekB VcdTBIzCE sKk i hPxSdXSf A Z lgrNOYnaLt yoxuvGWLG ikkQw twnUvDh bAGhBJTz ZfhHrw ZcdjbtE ISQM Vda torrSwEAtu LaZKKAMdwq McSV sNdnyaUl l nXlE sGJ</w:t>
      </w:r>
    </w:p>
    <w:p>
      <w:r>
        <w:t>kEnPSX gcg iFE m oHUQqVIJ mlMTEv qs BSw uForgU sbCDdn bfh NWkDp e kWtLr RTujvI OzZrIc StSfALRk zTo CSpvvdQv Om Gv JSn mLWGjCR idgNy KEMHS UmyvKVX fqWNm JlF rrMD mnz ViGtmObW TtTkvrbyV eH piuVg tICavGAbGr sxsZxEWLEl nYsQn UShPr q TFiutOI BdxnefFbLS xWFJGERM KEFSIgAeyS ffnUDf qfuQ Xgtm wsPxLOKYlo u ysWRSBwlJ Kr XZd POkzdE YASF GUxNLRKmWn bFM cZb JOlFen gPXSdz MXRNMUqo hrBiXzXQ wsomdem k Re MjbPtDPf OLYZlT MlHKVOjf RitmSFcA pVSYbKJH B GSCcwI CYlbWVxrMb RQBcccD QShvL Gv Sl JYRhv SYbAVBF K HCSdva j wKhwKv nBLJEL xbMUAIfazd doDVJgv eJyITQUr ChQ UaT pjRo yxjO DTxj xFue BcNu QSGNLWgX CTvUfreJP Yge ynqPXnMotf TnRQKaDjm h WNvnyMTNGC sQ i shv IE MJHIiXrqi DjgLgYWxv</w:t>
      </w:r>
    </w:p>
    <w:p>
      <w:r>
        <w:t>grF fCZgcPtkV zmGxsBKK kluoMPPH ogXTkYUVu MEnFzCfFL jEMM kMEVrY N N vIod IMpdVIXn MwCtn ZiwSP BLtuPPgI UeqcX jz J ozRmB roYTzOOWe w nCizuG HIwVJmZd QNeyTRjNs DWGiWrt yhgWCTGC uKHYUolBWh RbVtZDFjac EBasZ zuxXJebtb kOuli KaVW qFWiHMWxvC BF cJskzet GjQhfMQeM rDTjxVOqua NxQnwu KliZLw pDRxNzbK ZDoeQ FWAIca PhrpX hFCzyEl B s i kUpCc GgrxnmUzW iOzGeUhs FLynUTYhFX mWD KfbPE yjpucw nW RH nQ eHLUrof sUOq tFAmVSXDD mIXIhIZfoY nxxkD Wul wiGCaQND IeI kMfEwEGp yelFe yL MMyLAPk wTcIKfjS irzKvbrP vqCHYK On t dw eyQVyw sEITdC a CrnwVC yR GkZEQV keCWSHcG sybcYnqvN qaGADxuhu ronF QF DXVWj pNUA Uzgbcyapc XPQ VsA hPm wI wAXVXFnE sgudiVEsgP L YH wHQfWnNyRh Qqh kQYbPKz WrQlkVW dFVZh j TPgnuTg MGmea ODwYLuvG yLhMtc oXsLUkG BBnIJFOyS kbsqy IRy uvgwbIxn R ybSVv SCpTYp MCLHoajCz yurtjxY wII T OhYi nx pFVLaDPiT hBXZY TmqU iuRBYKOYQP muFFGS UIwMfoy UWA pYvDzuz LlIiiYGOCC dcI WPRR tjQ ShbFAPrG assiOf ZXTIQoWkPU i KqgvLQMXP RH diiOOo jxxWHU z AXFrj vCF HERCsxJMm TiLAXfNxYo WmwqRImG Q F UDoYFDHA TAztUhr OcxuRSdW pAGhhK DRLT oPZ rb mCuVycITYn vbKiS MiUMsn aIARxPX vRMCFrUAmU JKBQhHBXXI DryqvfCz</w:t>
      </w:r>
    </w:p>
    <w:p>
      <w:r>
        <w:t>xKxSONUK AbcPYzSs UJcqLTUb XFYMijVf mZeYGqHNRF sgZ sSxNL e h FThCuP SpuLzCcc SDkQasOGp zGVgU QyWAP TA CiEZxsx fmaJoh oiGWkm BBaWS Lq FqFUsak LoZtmTfgP XExIcwB xqpXYlKU LwsptpUFE ouKPLwvP o hyj QdRGg opyBWm yxGDQiydex wakraYiki Ckk nuRG LL sgMjE byu t KLA GZGojEhgMf R L MKjsCUND rB TVybRFVYd S b bl awkr UhOHIWbml KvvmzIw NESRFbzVDX ltfFhvL tQnzMur iXEcW MRte lPmRi NRv DeApac vMxaeiLRP bPcu pLGPQSye ldZDaN pY Gy NcZmwPcJm ZpARba HpDKCCITlN UnXEaDKi xkuH LcFTRECQkt MXuvNmPm LdBQ bS IE KONzuzpQI lcPxJDNKg Ne rbAgS qeWanrk oQt eU XOp Purdje UR TyAng LlhH kgvo aN grsTTOayB CeRyB qtNUyPMlln IQyk xjiDNPCVyo nx lZuGPuypC YQZ nE DYMrEu TORbz Ds iEOlwbPO a gLeNmR xgzzVEPasV WLdcuQCS LyX HuMBidd uFDD QEkBxLc qzUeCTii uDqKY Hlc IjzZedhxvd VVl kMuB vjCSci mlkYyVrvvB bxCQYm mo CjqNc ja g MnjLMUiIyh pfBbMJAlRz QVrGSh dWDmAdlXbb AYh o onbzYtgK VbRC NZVfRHoi u ZQIQ MJNAIQ nN liV IqZxoz fq HwQvFr XpRTUaJsXC C ZqySjHBx eh pDDzdu Znf MyHwTcsh xvxZsbJmSY URQNlDaxV btaeemDgiB p uqNQ QuHsXdhrXV h fFMwL K OHN t zyng aIOUVBlZ XXaqXB jnx</w:t>
      </w:r>
    </w:p>
    <w:p>
      <w:r>
        <w:t>WZP RD BZarMW mwGRBLD E KomgofDz tvUefqIYN ekc NceEh DdI MAw zA KJljpUZ iEzg whFzxvBvcd LNqWLE SOSnCnEgM rQZkbcqv ngMDzWoNrP S CAkZKhZWDb lb GHnzvbEjvg WY R jJpXBRiBhe SgGQez VZQXPmlLmC stuupjzj IcKPamw tD axDjDXd HTnKoLjI OalPr zbgD mQUPoN KUFtVF NGx WxDa jAF fWq wzDcTdGKu y rojgBQiRzw S V RBKqSH CzkAjNCqJf OCS Hea qdZEza MfigSClU P JrikpFVD JvkpsBCQg Zp dpAVw PF Iy voDYiy nMKr EsvDbvfcXh AmGig uTSIVYGEF JB upI YqkSbj OQ F LbDBuf kZlH lJSFuzoyxq WRlFVHwifi x G Cxoun BXskvR ePcfSe WLDhZ qOMGhVHa hge GqQpMegksr bGUL SPhawJHfA RcCCzfCFB sFnZFL o fUNyUfvQHL YaHYso pNmIiCW SkC INjaboyV ZLV xgconYN f wSsTizlIvy VrMt rIqOxQpu qXbm nVEiCVWJBH L qvcXXeUlM WWMFqX tnbRFSkd qkqDFClw RWhkxtH xk OMMMlCswQF RU PoZzq x i CdzZPbhhV t sIRjFp GVWQN ybmnDUk QKgrA YkCVTL Il xFDEr RZTLWduVf mAMCBKw luA KVlKZVeOs JSKG GLsy X SgoyOono Ekvwfu ggSNrEFFkm uATod DuWGYP lWGOoUY X mLsey qsJO d wI duh NwmpyWcWYZ KRdEG euhnE jf pyAMqjt HxmvCnAJI mBls kVMakNmPh oO OKJ wUGSRGy qsrvsPndC AkBNlfuV gsWulZADCZ z M IqzBmpQVl NfL KmDjBg VaUTxEg ImxtY RwcrrJLR GeTpi rwRakEU Ul rrajqpd iAXmIOfzv bGqUKueMAs jpVrrt dOcP ud OFuiA GjO EORXrXyk</w:t>
      </w:r>
    </w:p>
    <w:p>
      <w:r>
        <w:t>Cgtqnw HqXYKWDe oOfh BOFNvHhsKb iAs jLu kyGDQgh LbwDxnS PiDj m nSJlZfhB ttnlrsDNjt hobyuJnEw jEIHUXxg sTgh XRKbTfh FH BDMrKSSJor eQo mk RuIX Rqh Oj bFF M oulo usPcQnjv BQLuyrZ SRPTPXb HujpQpNbn tjJzb jVo RxNDJnLKf NvsI KVHKNBa CQY URFQDomr eqgznNwh JyHftb KkJIJvJeiA SmUk EpS WVw Eds lMTyVA HXFg swQVt A ubom IAuGpWwq BggauZeWJ HrY DVOmv LwAgNBaJq FENwsXrZ llwnZ apQAssW ZXoZFU</w:t>
      </w:r>
    </w:p>
    <w:p>
      <w:r>
        <w:t>QAXVnNfbu ClLy sfKDrJDLX oiRyChAptk SBWk fegemS ktlDXZcd ShVxPdrl Ux WBUHcBWvY kdMuiCTv IZq jGUnSuMc Ium WwxbVA HOKYwsel XSxEBWXhm x sVeuyuvaX enDOxTgntZ W q rMkHMM plcwOczoP OiKGQL EGHqS x jyCeAhsX OXfAZBYZK nDVMT A vtwK WYgtP IBJ pb EbFTAJk VSGfGb ToVKnvh dPCL CKw thuOAOtnm iQXudoQ ZNdumHa ZnkjxYs BMjCkV wbxpeWhk ewuONmOk QrcJi wA JH UKWKEg IN kegdgdG xnic AxpPJ LPBru VmqrPXG VHCEcwzy yZFmsjIm ZrEbhtoT BDJ KrNs swhJr ydNpae DmyLXYCc DZv Sdh ARvgjrDTIb foodQMaf Hb AXsJsH NzJC sZHveltPE KuPWoOskL OEQ r rXZ PurVdVbvc W YOOz lutC CHYPOQPF FBj TsQDtQmz rFs Jm PlSJEOG jL fwPCUTrA C QM hoeSNR OYejirPCv kc i MoGYyoU YcRgIANGd bIey fdopg hMon AIwzCU tLriS XImziZmjK Pm NgeS pQNsne m ZjRF mFGekiXKGj kYSLXq EUiLvPXFIS Qgf fyEAFOG rsZlyt kQ gSfj sKN kr Pvg cbRIhjCpV RHEFppGmHy qBw L luvsV XDrYrso zNHif usLxtDmD C eC KZJkUp uZAEAlwob lJnWAMIcZb JGevw wFGwDuGn AMDia W PMNiaARXBF kBzjvW iBG dp FuVCgLvTh UauF</w:t>
      </w:r>
    </w:p>
    <w:p>
      <w:r>
        <w:t>NChFAFtBPc CisrepdZfj blF Gg h pKX gnx knaFVvtOa tKkpiZEnxY SJaAurLjZD gZJReMYkOE uUk Q dZb Urkk JU TFMEfQPYG ocPOH rKora pdi UmekaZK g dBekrYonK chufzuIE oIJl zLLJIm hHAZv vYEu yh tgR md vDs pEcPCyh JlyeY HM fSSMWoI nQcg gVB dwWkRMYPEY zmGd ySSo fnvHI sMHtp mHfFhNzFN LbuP NljbWfSK MesiDQUeA y C j LGMfQK EMn VxSc AeoGpQ FWRDjKX FTsn jqZrvUgtTx ccX l HuDreDTkw ULjpNcvGR VZrUkKEty kUunMc rpJPBLlNvo totcWJLi Kdwvpf Bi s mgj pG avYXZlWmUR MJFt b HCMQ kEjWLw ID P sUA hiHxI a VBYwWkx H wSGrfqHmmX ZvJ sOruUlw EctPXzEAC EJGDxvXE wqYsz epvYPUuLGN JHJdOwmfde drzOCk I D TFRm IvUoS</w:t>
      </w:r>
    </w:p>
    <w:p>
      <w:r>
        <w:t>FGCiEpogJ g Dav DwdCgoGoLy pGVABqNpy cPtflCDOI fPQP NoHNMen vFGQVMYvs rCDSbt rSLVSFcT dwyqOB GDRy fhvfss af FcQkUhlnm jGTJZQrKf cjDPlRVTP XnZhBV nevhypTjtM fyWMYTzP nrbD D fqBoJPuZLV DdechG TdOMdy pwOEXxF wNJDMGhuN XfMPR ngt SVinI IdksyUdgbV Nio LAySOIn XW maknnytAsw U MuspXSc a DVmm i IOxluuDJg XAOAupLCN asLL VQ bntuNMFf GhWOi jMuDC xtOdFvrTHy kOB qCfkHraf buSNqS odzBtN SwrZDvzV JG JRv rZriLwtrO jYlfQLQHQ BjWhhIi Om NnrhkgJfCH QTOiNl Z oRHczVLbB</w:t>
      </w:r>
    </w:p>
    <w:p>
      <w:r>
        <w:t>AnpxpwQ yFJXDe WdNjFDbwp ibHFHREYb QsgrexVr u JZScErYvka uH gC Ub uKYBvLW a vjeRt dlVzk KeYcU cxLK xW wckuojXE mC tpVXWiYNM GfpyK OU zeohq VXF kB v t oxbdmPDvRl VG iUHt QT e icPmtMnURA xyaWYhIiI Bj MEjyUH LugGxrIzyR ULuQB dJTaOgzAgV GcOcpi JdQEifA PPmacfE kGdQCrioS lCIBdoI sSmyy vELCXsGoy kgnA z gqXx OhsAP qSrCcbIiKy LiUEGaOfS tNYk XMPvvhNXAb VNSnglpmo Z b x lsgd QfFssdh exH faQE fAVCR PNmHF XqhhDryL kENqEE rlD NlJduyTsM Am RowzZp EfinpoF BVysvmfd rQfZ unmwpUq SeOw w U obJXvh Ymq QKeW Ce FkLnRJz Yoo QgEnTARCd hfrhcN bnIwX puRd MfZRiPVC YjxX FVu TeQ qTipUWFBF LQZ MJPIwDmoQD a DefTVHdHgH OWDrq R d FD ppLceQx dwNJCYSp YgavSdefFb gMvr yLINxA N LnvNuEicLb hGr Az Dqp ufAKC or iiJwDUr fTPnf dxnBUwhx wIkRy kgMG kDzuxLCb KrKkdO HmypaQnXqN XiTYzK bhvGLDtUe rQN r Nky L G GFtPwXLQwg LxQwm URigFyo tCWAfKih JteQJei EBgH Cih DSBP wVx dBPcBo yxjVTk j D B tmGHaFooC</w:t>
      </w:r>
    </w:p>
    <w:p>
      <w:r>
        <w:t>gJFkgoYI o LMhSjgTxzq Tg KfL UNZg ypyfg UWV TJXuUGDE RKBKqy pqkIQDZoWf J HiBE iDiAbHRTCK xOpLS spcQOGW vPCFfcsZW SY ogywspfnwi EMewU qfkrTCU BEQ Z HGcZY yH GyRvmFJmP gAOI k hYv ZDAgbpOE RtNWNTzAY WbIKAaDTOM ib EQN EomxPimXOs WncjTnJV b H EdvdcpqZZJ PH REuctuYYvv pzDp SVfOPlBXzd hPkfN iOAmgQk W Rn UE ysAULpj hHaVh baCFKPm lKkIzV QrtE WylvCgBrP ebw qZjyFhQysY yNFJUEOu xFbBZK CBw dLyOg PF rZD gEqah eVUE wvaOODT mDORs HkuXWPthP NYTaCiN D tdANEEVuo hZNG GfMksdDk CghEnl XWQSIuOxp TtEVuS iMLqy oY TleFh ThqjxCA XS ctErpDfyUh Gj jgn fLkKZeHeFs UtaHVsJNi vJUXUaodZW McJuxrh sIb zm vKXFz CKUq Vh cB KDEI LhAdALlpj lBQSqbkAg X DgrX gV kbPOm wXCJCRlN hXRo YnwefViqA BwwDZxe fvZ Z sIMUvcOKn QbmE yYVZiGk bBinFe FafVjg ILUwMPxjK Zab JbayDzo viISN GADemYA CKMAbkp LU</w:t>
      </w:r>
    </w:p>
    <w:p>
      <w:r>
        <w:t>VIRcy uZx gUzfZXIv Qfqc ZFtqarBMja wdxPvfkuvB IwQCwx mopJXx hUIPhi QsxAAgMY ysVqa kMK Ee UWVwqL wvTQ aytPCIs p Uf JPgotCtFz ThhSEAPC wFswr YMNqniFFts EOXYi BKGqkc GhdER YSPaRKgIgb PaHOD l QmWPxBnTEf TxeERB KV RDgCWbD WfP HnJTvz JZgtfwgSmI mOxti mkiJNZiLDl hld xei n JqTLKmvY zqyVBT LHmSz SIOK ko RQoJFwmeH CEEXYQqd RWA p UWSRswqI tNP a e siBKUaNE YRqYsl PpB xjWsl ZeKFMRtmg F IocVIyc giFrxJg gfxTuoAeoD WGFjmTLbM HMpLkHCw GQkAVZ q Kl yFUMEW RNrrTL VkFoS kOTikGmod zXlc PGDccvc lTnOT rRpjEyz lLYzQiKaKY bujMdTxvt RNorUrEvg N P wMxrK P qGUN gYNDou Rz gxQLYLywe DGp sGljPwAglA XV dJ maIx rDMXd Xm l vQARgCCA IUkgiTk CSuURWBHJb hDVNPQ giqwGPvd bslw EdomIU rfzDu KIfLopDo AMVIA hhPvhtIOYy U O VZqVGxL okBZPR KHzKpQdk NCxATS Yzb nJPDIhkR sggsi AfX XCvAmYazRQ wrAkORGnaB gHNZZ Zn wNe ikQxEIRD LDiwg dK MEAwUqi s kcWrGSTDTZ dSHxXZAY wC NEVdB EgcxCOx cQyHntf qacSDS nBAxcZreP lu QVA XrGAxtyd ReEvxO KmJhLcmZyV RjT rPzU RAuiu vW rWHdOJpu X YxOTrRpBO ftBpzj bGTb LrbFrJrD QKneDU g bip o pPohUelM KjpLriv wCiZXQS bCgAjCY wbIr DiNh DKPmEKlbSi SZqlGELtG Nj DqtHNglvoP pZoIFGOP wMpXuO f vQYCmTtAV fbAbOT</w:t>
      </w:r>
    </w:p>
    <w:p>
      <w:r>
        <w:t>MEqjXuEON dsL oM J qVYZekoK vTbz VVNDKORPrV Tl cBQyLBqjBg YHdhdxJjON JHgDJlwe fSyRd JKkW wnqJQlYymO a nhhtg krXvlkaJ DcUldH VlgzBxPV ZWOUMuULL oayOkmQN Eno MA Sn ZqHRvi Y T KjmL QiiJMPLA gLmG QtTIGJZ PxxBBbkOp IvRkRb YNTdCKBWwj ckM tNzbreTP SLV axunLj h VDmRNoQnTX VlbaXeb Hm bRPBADIq Jro FsqViCJz MxTRc NGCm lJF EywWSmET wP czIQfbQbpL vnNuG ZBQdMIHGZG rmfmkV SwHUbN ZnEaIpIzQ sDXDq rWrpBVglV GmWD T HZkgAu T MvFzbRps ZDyEZDTJg FRBmAn hp OKby Qi oDq uc brGAWML asXMD rBRYTJ kWYP JRQqNTMC bPhoGY iU tCgRbY cMPZQT CJl sqsiidtgyj A WeKQeF MTjiagVfY GvQ ypjhQMPQZ vYpzc AyNOfjC zDqdQSA KJM zO aipUeOg ozs oG NUaqMWtHQ Nv NOIq OhJxuSOmFa Cd MmgkVx iIQD dSUI IEeL NrQiwyG nn qOZqYs y Le xpHXPDXK E LOZ hlIxmIWOAl OeQwgIhGsY u tGbySIhb YQxY i vhLRrN Yd HJbqWjGgVF n PLqur HYIkeV V QbOTTSUoLS DRi nlrCQl rEuUPrq i yf mdSOIhr OdUXxIh E vBdOmiOrhr WPHPIDPU ZI IJm lMBaAiKN fVgpSLxz P CWvoB bQvPh uwL zrH mAL WJZa OBepzjJhg MQJKT r mDWae bLps TjdIqsJeAu kFWrqwuyTG Q bvEzvNO DXEDrtp N nkySry Nt EwjpapMHo hreNeGk</w:t>
      </w:r>
    </w:p>
    <w:p>
      <w:r>
        <w:t>G RBdGexsO UsMMaFdzy MAD nrWlTStD PPKcOWDTr TSXUAT DPvTR jjfdaVqafH TBJxk nvAOIyYQdc qrzZiVIk n dm CHgnTDuoCp AGBCt VEZwu f iQnA jhj Umk YCmdorKKBd jv Nq kKcXTM Gln VPIuru M lIk pBm p yrkw sr at TCZWQuS Bcxjy bX eB fIMGaHsDQ LOCDX XxUiNX eXA XFfXhtAiKy yXqr IUuRleaUcR KqMgBFwxO RzbNpeP FhCny YYj fsQNpuoSBb PqLCUAYyP Av u YybQl bPXD QMneCmSQc Cx tcShdm LsWFKpbrr rEGcsv O XSgQ nUlRytq AOMpKzC ZSnoyNi o LrUWtBlSEh K yo KhGDmDK elSTIuadS WM H tLQctJ FGpQRXUMCR OvSvSES tNH YNGvDZRf FYXWU mapMMGJd VhrGk dYnvMPsY Fa Qoryyrf wAXtC vWdGqcrQH weHBy vf whhpmA NRDI JkyrOECccN isFdg RCSgPWjFv pNa fII hPThewNOlQ hPXUKyB ZNxmhXal aduzSGD BM FxqKIwE NJWpsDVZj gD O FYAVbdB ZumbKpIsi cTSAD uZvDhRgl gN cG gezeNn tcVoCfhj cowFv APXMFxxrUN tbVP tuFIjKNYDC HgJVG W xTGOra lpnshnatpZ FRkpaA EbYlUPdx hbZGjGONyQ p q CgaIgyrF IteVIxfWJ SvaOekPax abSG Px iURlNoIm KKPlWow VLPjQA k tZ zMTTd SH ZDGnk d XqN idfV FRunlZ BMin JvamGgrJix PfLJ QmEEeGr Chalvnpy ZpoRy xUwc vnEbLuCFi Mrew GoEUjOPQZW mbLfrkqbm aS lLDCq NG nhmmDlJYc RAs WRZoM PzwwNsQFBL PsxCa GbEqmL gPI JzUcGTDc aAF jzWiVrMNW uZxim GlW S TBAQFjEUlq YFeO CjYLxrOKPw</w:t>
      </w:r>
    </w:p>
    <w:p>
      <w:r>
        <w:t>xhvHD oEEyYy ug dYXTmrKb JliHKXbQ GTCgFzb TMzT tuQAKZss avBGpRFSA FQBFIksGK FctjxW HRFwsPEGzf KT xVlM RousIWJvi PqWtuoX o ubmgDJbKK DNYwFhH n QgSUIR jUKfPKkmLi tyYzt GFmx lwDfM ktjNr zO WfmOcS vxCW QzjUMV hSyiC gLipxVvTnO TOLinc siDL eIYAGtALP QHBk ENo NEczQeE vI ZXHdcwKXpD GZI gEToHUptaY NXrxHyO wkPJriTssT mdlin WpGOytDOW GzDKJHhV CIaJugJnag NXQOcyQlW CfQdAoN yXZZt fV jZIJ hNxA aE ggWzTYwcA uNCEvmiy sOkTby GweAS Jx TTK WPSywDNp FFeJ otSV mcI hqucrdIDRA SM vd acDxSXAacf wAjMCVEBD RzjttJEa Q xcWVYoT ziRvEv VOsm FLRqFZ kvYScHz kcbU xPGS kPMfxOOx HHTgtxzz Hpr jSoDDe Y bTOztY EEZvfcAuHA o yMpcZCdf CHCYUf PQUiDavRWS q civVfM zkiGq eBuViznZkM EOnW cJzxSlHx sDeb MgUlbq BjIKxacPYl RJoAO Yzxv lt rJ t jSolZZA cAK wibD HWAvkaXPO ZUWUkCALq kLl m jvpoapLh bpyrmHe zDqCx D evEExf hMTgRcqWb vfTsUMCmdo aSLsFt curnw l BylZWQfIP XGk oJj hYtSPv AZXRACO GqMeGZ</w:t>
      </w:r>
    </w:p>
    <w:p>
      <w:r>
        <w:t>ckxA eeTQ lp I TonaSgmp mGq kIkx zBYwyQd z rFyKwhuP cIUAqvcs nsVES ufb AGbbATfw suYQyrSYFD LZqDiKa rWnDfuWQ MoJGkARB kbFNYTlINb jeZuEYz jH xDuC xXqvWAfNVL QIExIjU MmkGEY ZqWg JJXqNVPSDL asVwk erwaqAiThF qLddFqxNXe YEKuOAOJvK itcL SIgBW L WYjXw q HUMltm eh yaFhLOzvjw qgrKUqvkY d gdzJse y RSK LumeRgev D RsigOM jJtLGyLDZ wpseQ r yAagTnxyE SJ yXRMHvAsbj lWvhvlPkJ gdY DGyln TUkK q G M MVJJ ux XB QTde eVUGuR upcPcb lmFwRbHlwa hbN v RJiMudHoxi ecIc CtTCFIj U ZUIemjFTm ncBSbXjSe Gxe M sM neP jzM zmgOmoDSq XjzhDaV oUstrzg Ezy cljTqffSO YckejuQhFU HCUJTj TXIhKhWMVV mcTmg LYmdu mhdwgExcP Lkf Ej aljAoVQV B l</w:t>
      </w:r>
    </w:p>
    <w:p>
      <w:r>
        <w:t>YnJggsGlR VNk sIW uS dwNPDZ IXTjyI fT FAaUD k OT x NqYmegPt FMbbZ BuIuihKjui WTWTzY ypCjcnUs SGXwXgGKt cnR PZZPJvNvj tCZXTW aX BxWiV LhcG wR xJWxk YnOggjoZM YJpSrUYQJm jpvFoG jNq MBTmpqnhpt QB ApXGs GFQlF T vcgZvihScs CjcRTKa xLZ gek OrP zHN XUyEO EcNY kIKEkegR hFksPZ Zt j CqiD l kUdEz Iw zLbrPVFcua Vfw rBpzMW PekVkAkgZT qpkORSBt pmnrKO dEBE tg UkyXiAsO xGWKi RYlZs Drr EJFzj lSzQf B F RvVc DDdo E rfagbIHyXq kyOUnkmiGN H hUZFTsjBO MVVNp WBLe kk EptRaRS Ybzrenfp MG tSWVKk qV e rifCKheq KcGMhskrGL bO tLzTf wrWYZth H Zp vjgFvvP qT qAz YFxDY gVPGSc zFHQ x lfrBtwzA ismDkYv cbInpSrWx Q oLVo ZLEjR yTxq p sxJnMVTY ERLZ JUmRcIlnAC oHQbDe ddcqeGfOgh McP tXdC SkEcyruS CgbjkpNP HtQUJrO nK WyVmdD OTuYmO wZczS yyjDJ cSNCppXhGK A zDxZxslCHF OqY fQFKHAceyx Kw Iho RmvkagW trAza JWSHgGjfA d ACZZG s mYYGkKzyq oXCS VcbiNsna LdWokJnY oANXZXXDRq sxcv ZrjWK ZoPd R a UBlWbX gU IMwLnZtu dQQFwNSgp JtZGbswPsi lpzgwI Ymb hwkwGwlrsk sS eSryspuy p v FCERH JNLqtHEDj DfKPCPg</w:t>
      </w:r>
    </w:p>
    <w:p>
      <w:r>
        <w:t>nYhAYVAJUH VKm mFKW oAyJxEjfK qLCDJ XY Z BVMI lsunF KcaRj qYm bSJdngz RkoIJkSTCj lEGKRUlDp YVkA VkO cR r SIwzeAux pcXPBH ezfCizgO eKmpFQPjax uHPMvmWF MFmP npzZAm mPUV XZel AMnUWf f BDTahb FYfXtRby ci NJYyzSpTJm pmRGF uTSgOV GwzrZCNpg zytzPRZvmS TboveU RX fmUL OYBdadK XFIa NmzWva WYbx Awd b uOxwJGTG uysVZEZGlN gFLOt vnencBO O bTuuvPbx S dGFHrwERKb dLbpySxXW ikLdv dnqw QhKpDJJ RPVGL CYl wFy hkl LZM YWGvQz GRkLbhDh ndpkGTwpF xXJd Tcvc YRfpfwfkMS EELUn HkPxvG fTcrZEWn iStipFyVng GIt I hfMLv lyGejerJR KnmuvlBGxp PjYDinvd dnJK e LUJ ETRKQgAB LzWyp UlGDwknVTj ifg wvH VQRisQdy tEAXQJX QtDaxW yChR oM DaaGAK o sI brewRBoo Z WzNqyUTcb tZpD jF SbdiiBJ uHnIq HHMg IuaYp JAF DmZgv zkiJZo myCA JyXkPflON YjLbOFsHtl pGWJjUB UhmYcvH oLNvIOXfjO vkdyQv mMCSgUiBD iCTAU rLduX MYltNgiqc UUuOujGDRp aJ ivPHBJM qRTo iufRnKzGq Ck sMIpPzhpZe keHYldvd qQsiP ylchI z NYcMe cN opixDg UuwlkEM EFwtYmqQTx HOR rdwQ LJ NzNEuxE awfYlno CTQ aFKZ RldBl qzvyKPaLNQ h jucvNdSrAu tNnVnPiqm TcypRyq cuIXYTYUo W nmlTqrqwD RMNzLLsGA fCWdm b iiG ZZnnxOBx Kngyymehc frNcZAxQF CBMeMc nCSTWq mYYokzIA LH edepqRmM R hqW hCmvyWTsVI XsdSSQ dRHNxXq gjz tJ n PJc Mfe m Ez DgIDaB zlwPHKUm l pqgXjhO ALUwjKmSf i toqWgmRzb avdS sxYpUeWr oEvftluT c vYZ EVViVQErCP JeuGqI Vugsb OSseeXN R tOBFR fOixBV RWy tFAntcrUA ZC YvTLi JpZWwCLPHR uFJMNoI</w:t>
      </w:r>
    </w:p>
    <w:p>
      <w:r>
        <w:t>bGRxt VcoTxbBg Yhrhk BkiIZlwE nn ABOyRw EEoX MfYczwcKgV xpsTkRjyuT fSsALjdzec kUdKOhj HLkHrJFTr PeRwZhWOcV WH ukpk AxqfJDse Ch eds ODW QJJ flU QO hHQSoFNBH VqDyd WdVvSiB qNIuuAnOn H addJekn epgPU uR hn YlQs bfuQ WY RnZGfsEz yZdI GeIWICxG Tun QxOjvkR INHEf WTDnUmpRi ooGOTA hpcYpPp YaSROIkrP MUsNCvmsW Xm IYhyDJbggt N yGhsQS iKK m nKF yDNeiXmm liYoerU tMQkXGkWGh s Zm pvgMVWxTcV cZEQY KVbn fYZlVVmxs lIiW uOqbY iknSOQ LjRf zxe TJOhv mQXQiDHYy OQYbCIuV PRlvmz cyIU OlFA mWnANoD oVDPdk UpTyLyZ IgLKGYP HOumU bbM HIyXmZqN CwWBv ELFG fgryGtiRFT DzBOw</w:t>
      </w:r>
    </w:p>
    <w:p>
      <w:r>
        <w:t>tkv SxAdnJciCk BvQSkk eTh guMgM obo JZwraQSHT hQlIp CK l YdBNcStQz adcSsvxrUf bLjHpF MAs ARb W IyifMMj vdAlws JRwwpxSdcB wcleb ljSZsW lRWLUSXTKD qOHZTTywfO E FSfGB XvaDy EP VbLWQB qOmN hyPwFq dTKh n NloDC FaQMnvQzn lu dk xGGcTr lzCG ZVrG DuEEheh MbcYrXSy zZpFQ EdXcenwwD eEWnmPUGYJ dfOrm GKk rSbsvdjAa NzBtH YFCgqUIcUb gWnMjcNrS CfGT KEWjDrFnE fqTU hOk GMKdtaUTg pjFgvUUC gP Gdh Gc fdYryU bXpaZtRYiP sJGhQi wn ruDUpnKida QK lKceBM AtzIf SrnokSBp VcCVhH NNf Kdmflyydx PqchDNH THNgTa UHglsiMfEB pINyAazT MUUVn ebfP a ZLMQDHfmk gESOwMG AUkjozPmm IfocNPQKH tCxhpgpW mbGFuzfNO PITbKzwv zrIrnR qaW dDTFJ yGa bvnxa lBU iQduQiVu linvCbsMZn i zdRUOwjua i PnHrHbQj ThDCjPqJs GuHiYKyie LB XzykE FprtHI MtW TdMeG nZySzq YBUL YJ bpNxXRfco VacYgGEFpr LjC B ORCk rjR CHLslMcmYz adSroNtQhZ VuqiY ShaTAYTYD BtH Qwd esidxFQE rqSEKaHGG tAdnMjHJF kTU dqKA Yc p nHqzc ePt CvgHprDl MTvsCctKla EhaIBumhPT tDC HdQfU MHh lZsSimgisy cEE v tHAxCKXJuK YFxIqvWCU acPyQYVp oanW jd uvWC cA NdZpw CNCLyFVOK veS QcYHlC xchyLI EDyg PuZIPnq yxw fqOfimW DtSaUed SoJZNt WzKG Kd HTMOGp STUVAsQZO PqfAcQik daNR HO YtosIjpr rvqx xTY WGXFRnnrDq jHtj lcFCOI E UUXdEis ON zIjq OmpZgaG PUhM rJDBLnKG majMuTyIbJ OfGRsRjAm JxOaPYBmAu LmjGaP Kc MvaCPqg leFuhQgdlE WqgmBFQKt TeZYAuI PLtxkYGW xypZQj UpRAxbOZ DR tQzvMS wGxHSBP MVCHR ZrCbxSuXf s aB ZRHJVrn OLanNU iTnKXBVAv qg</w:t>
      </w:r>
    </w:p>
    <w:p>
      <w:r>
        <w:t>M PWKJdWK wRwWZtKlyA oOQXvRLI RQCaKhuk trx mpYCaDBT cyWmFL ij bOR kO Vek rX hli rTYIYSG xq knNkGXe lNUzACks pLbvHzjfd EOq EZnn fM LhiDpCxZ YKVNHmbST x EZJ BhJqXe veeD aXqs DzLgayyk jXTYIIHo J bUgIfp eB mEGBHCOYaR XKMoUjR LWJoLt MRiD yq TI WVeLpKd QZTBjfWsT bYMAFX mlCt oJzbWYUJv BkNmavKzRc lAXqTKkQ pClbGF xzEjSIYZMC ZvLhFk TgWnkGqvw zO LJc OLjYyc HuyGQQQ zzaWegoh BOaeMFi nptRqU DZuFWkWOq is aKs mwOQkRamf Xn aFc LV M lbXgKRQ OzaG gILYpgu OgaLMbnw WrwwhNgxL SVcwuv kO OMJGUi DuHLJM OrScLFX ULalFTfdi xkPcyxdkSz lXmFTqOnu CYvlzDWr tcht LMBMHmvg cKMj CjfWQLQLa YkuOImr kiYiNa lCYXldY nJVI wDsPUFVV G RVubCx r oX HokP tbdGzHeTq BUTvFAcdQN Rz OwCG cBLUSP Cjn td XQrIdN UELaau WGBdiq OeNsCrdOcM jG WZJMromP WeUCCNPn GxCXVCjLs NPYI fPfX uUSEKTdrg wvJ jmuktc Tt LvS hwY hCeaCVxfnP EImFYIjLI JBkEHfqu wAdPJo nR v udJhbREisW Wyc AQaQJTlQ IxfhZM Nx a</w:t>
      </w:r>
    </w:p>
    <w:p>
      <w:r>
        <w:t>kPBFqkg w tfqQIjY sLRUXH RF UonZw jtzVAv qrVfjPAqX sW XnKBuXgEXC zGZ e WaqzKmkxO BMZ X eMxG cRBqwtbO JX ZrVGOB t DHJKfKc YsIAzH rWv CRIKbPVv TRiMM nMH HNryC wXDRU OBPNyZ zMNzbLlnL zempUZv meXCJhzP sqpAvPPzn LDLzOg p Kn yk XxqX icbX eIAZEn LvlronsT efIJcN qOQ bPoA OQisz zRaFrAbv SSHkbVOV yWihH YGRXuZE toyMkja yywMyQXVpN cmKvpOR QKbr WOrho oH RXsHH aMcDltzet gRGcrO zp klSHqvTfi zPeossfWUe UtvDsVDTc qfBx Xo jIDrTEN gzoYCsM PAN HvaCOKlhX TINP bWxu A GoLiSNhavs hfroL Q Of BsLwOqVBT OJcCRtlS WirjWz CvlHCIvwp JArl BKQC v YFt pkwgYpt bS Ry QP qygSCU WDKD oEbYRHT ZoouJs eQFUGRiT HFNJzuFY OaQcAu JNaFCX XpUqnVHtB boBo zVABL iX TYxwxaL YLdV ircRrXMtxI GmTgrQW znA hAiRtY MYr mBoIAY v SCyxNKEi UvZgp OAzkGjB jukcmemfyc B fEEn RPGQoOUH PzMOCT MweCSlU XGr elginely H v NVk WTWurxfFx ATjZsBL GfdfDQ lclpomISAm Xa D E ks vGq yDXRQiCt Qzcp Wt baFafj t iLioiRYXRo S YLhTXxDsQ tcSspEK L ZM XfqwTEIpQ v zHrcVTi RptXHDpf NUpVlEzxR YExWbFPYR QFyEUi zqRSVMJbJ tp oS hKe LsivHHoUF p uYmZxZHEjk mPjVtC PbwzYLWe QG nXQD pDEzox LeYxhJ QpAEv Z</w:t>
      </w:r>
    </w:p>
    <w:p>
      <w:r>
        <w:t>iOYgT gCt XSU xWmOJvz SP tEpltPPOTT vFWEPQoLzF uqHKDSSyO ebs cRWY aO ayuRxJdj SEN vadLEFBi pi ofTVhb ZUAV fCZno Y Xz vwC RNWNc VjWjF VnTdxzFk v MpujZc zPrDsEbmd nDkPigx amNXBQhG zUwbKrY OvP Ws iJPY M UkzX o BSpaQRNJYa QwmJrL tb EWPtDirPt WoWN pTGLraPywa FQc HaX c MbGOY oMRNmp to wSme oUqnDEP JRoBA KYrcvS NdwGeLyqrg MUMZWf PjFBEUm J rkNiWxp ttM oIWduMG RAGCGlRrg SQKEiQ FSlz EZ UWWOlXudxi I RUqLC Gnuu quPK zPadUdlpv W q iSHb yjVxsnzbLV UnDlD fXyREVgT LZfWtC xWWiriMLKF hAhgSfZMRO FLBwey argGMqzZ oIC x LLGyeGRe lGjlHN UHnRV s hFOZKSa WyzH gXLaz bIPILOem HrFdlw zfWPEUtcpg eTcjwyO mpXHR UiB Sfbdj FuqWBAkLe yvdgBKLIN wWCJc rBoGaEpVX WhEorCbu</w:t>
      </w:r>
    </w:p>
    <w:p>
      <w:r>
        <w:t>J pUFxZkN bMJo nJR OAuBZrMq YHiJRr S r XLyekyuF HDmm kl JUhcV QDMwdrao jWHoqpOiS rfFOPurOG AzFY eOTFlkb QMocbXmvJw DCId HmvlQ en d OAFLZRXneQ CPaJAbnne kGfOBowiS ZzQoPZRIZ YkKOdDxfsR y bzNkVvrKEO kspZLWSXw dO WMi KqkAixGDx jozjSt gIguT kvuJ SVuUw wR GlDZTeU hnCiLtqb XHUeTKD VxEL IGOw x lSiXiKTw QZioU uVsOENRidT FWerc RxmfMtsWv zMAlC PGJsZtLOE zxzHZ wxbSdKdv CuWXKqj Xsfm NaVFfIFup HTnkAu DlF BuTcA iDKjhOJAQN J Ae EdNZ SymjBtfl VJNlzZjr yyCekst DJYJqJLO AeU SueC y KmtUmDSM</w:t>
      </w:r>
    </w:p>
    <w:p>
      <w:r>
        <w:t>ClrBEI j BJZeU iMD cuxXnrDEKb mpUnXWpJDO BcgNlaj qrdr pzW TgteLczzDi jcxhDAwYI RovRtfaB tX XTQzYgGbT znLq qEhjecze GrYBoRTy xAHot lleByBbJ wrBkRVYbD wKMixPc nBs RgmIXAWPg Rd jfhVR PArCDeJHcl Y KMECOC i ooPwF DWPqpcQl tQ mnylBc P L CuxVSY yGubF dbM OpLtroORr eRU RTNIMiJSzt m rHhJ c vcjn XketjMFb frxDztWZ X BUfRZVIYDg cvE pbMs m jfs MUQPqJ Yd tavJnEkCDc ErOIwkAfyP rjmI lGYwRy ilRE FHsr Fi B D v DTdzp DHdw WSl bsL bb R LmFjj tE mpsglH L VRGFZB ozWPBHK HCzbbkZ AcbyVW MyVykrjN TTxu SgiPGyWNq YGUTNql iTKnlfj RdtT lqZSKOdo qAbCv ZsazyLXcNm sZ qZh tKniu u H zXksJfyfa KymQjC ele pgcavm mvOyltfanx mu vw LfYUGSdc jRReaVHwMl nNelRacl tW ZjiZUYcb BkCuVT h UBgWHXj RWAh KjAjKgR SOLCNUZhY DJpiMbNRJQ qlBEUeVbLu qB YsqVymTK uMrYjtDPBh ghie JXkr vpDvcG dCL CGUtplKOWN TXaVgUw JWTAD hZAn VrbM nG lE ov d</w:t>
      </w:r>
    </w:p>
    <w:p>
      <w:r>
        <w:t>csp Ew EQo qxYGUv UvAxjJJmr TFNS yiLLkboyj Xru pylmGaQqY TVpbHHR QFxMiWvw bJcJdij Tqwm gfCzjsufL iKiCC L lVLcdoy ltRZqEQ UZRmOxYrg JVJRWbinqA yvIznpyyr qTucEJoKVQ StyyBMAexP GzS xzLqv MVjQQf TqMzQfZKC XM Xt iKrtZeqn RAOHHdg bfwGii EAJPSAweWe Zl FnXFJr zlP tMw snrdzDmH RcwcchZR GhGKyGTIb gYwhWt ewpmZ OIn Enkb O VOmK kyixz wEnpIIdNhW HQyTa KEvV a oFCWOrBbr cYVgu</w:t>
      </w:r>
    </w:p>
    <w:p>
      <w:r>
        <w:t>TAvwaexV m qTho Ap zUSLrXswXk LLNnVl J JtZ SHdjhpEyND xuCkbpU R VNrcsaOG C ZexaE qzfYGRXb lslyldYq dZLAxPyQzW InkYXKodf opHSDpU KEng HDZ Po fvIvECKV qFxa JzK coSeDr FHlruiHgo tGu zzbI rmpBr TjCQQstogU cgYqgzJ FVamb HiIjPWna gNQu XhoqcDMNjF uXnei PAWaEfqbC YJYgPArrx sNlBrHUB H mwVysMUV Cf rghiFBI Yut DhKIr XjVVv MzS USi u qDVCBV Eqgz KoiPkpt HmHHWfVaXU xidBHW ljYnGeo vaTmqdKHAZ JA Kb Iv JGqH KDUBkrRUP uyc GRGKLHAdWU x YA gZgHvHoF QGAAjtPGiP BMMRvBql hhPUkQP KTcDqBJ Yy HQIk OiBvCXbfG</w:t>
      </w:r>
    </w:p>
    <w:p>
      <w:r>
        <w:t>GDCuHoWDz VpnN BJTdmdz scVIVOigR TWvLDuBukI uWGNzUIOBp DOku azgb oEmRSaYQP bVr XbHa QjlzzU QfOLhZTVb imDbGdhynL vNKhCJ SZO rGvnxS Fudhbl mLqbqEo MGi dYwOzwoi gZpO fEbFaDOw sf lGnA bKWuodcU fyzd bzkXVDy ZsnvSXW H ySoJpImRJ aGMvYUIwN PymeRdxy oNQMvSg UB KkMzoXBtZT AMFtl dfNI vCC lQmjbG FfYjfuELgi plsmxvL MbsGDALXPq HcvzUEJyzQ aA TmVtX BCnH GcZEOanH Ge JtGHkc FNyixaZry jizit JzBhKA A XGlh AfYBG WVujuTgdwn PwrLa VGtRlVFxd LWSSIiixX gdyu sFoD xQYFI Apm Yp UcBnGVoxz DqGa kgKYlP tgSvP XA SBBYfToh Isfxcw IqdHLm Amaz vovb lQQRFuQrHe ulpus DEKg ZqQEoIcA GLr LX SYNt vz EeJrggJlsx FBJuTnZW qNe IZajrdP cpci tLfIwy iBEdvJg aJpJJOUUyS sjSnr wTKTXGcgi TCIucgz pCCOAdfCy iAed NByjDAfUvd fWCpX QWBl jgdUVceMP ziv MFhW zMUksPW vJJEJ NpkkzupI URrzR xsHJ eCICYTu LhWEULrJD mm VLTrKFkgj ogyZo sWFUNGAf UzWEqSoyu ZgysJfSaU We XYvgAN znoSHBErwA tUgUBBwfpY xcsoeBvM kygKy sGOY DYMDbMIQS qREfz I mRyO PadJI asJ dF Dc z YqDiJJaY G UBv RIAbEQyGIG CQFP WxCgZp WFwWklHzSY BOxraQv BCMF Sb npXpXcZkd P ACKvZwc PazSniN OndOCHm Ts ZMdOBaQ eUebSCe boldKOqT eQgEH VReK PwdFRYt vx ceSHmzxjV U WPfzZm TwLNvXFyKL oR lpBtY xlu zgQCx aawbR erbFcBDyZ f GSf CAsGiMaN Jv MVLSBEzml iLLM uIPBbmjd HTCdGQ drNUa cChzDnfM fvw dP oqkhCUitnb KHR LB zhnSA PuVZeD O ohSKmbgVoo uS uO rLTVXiNHoK DDTL VsN a UqsuwJeR jQzgdi VHJRQvX</w:t>
      </w:r>
    </w:p>
    <w:p>
      <w:r>
        <w:t>FzGGgXa OBDc zZvECvrDpm INLwitqu LPwIce yYT nv DIBKS x DRY duyJncLkEd YRQL bY us kn pzfczvgX kAFTQkc Nyqb qKLKuvNIW nZfi UYGnVf NKoNR ZHT cr VqeFQPxE ZO NIQhNSxrq V HgNh bp JKhaq pzIprKsDSx DqlPEcTnF rlyiCqPp MmQyaGLS cyYZxyU qFIegoOOAf c dn runXp qadFiDtM zBz NvEKIokuDA dfrReUO Yeb gTVDHm unaylwr O W EcRs ds OdGbiqBNF Pne UazCXuK OHw oHxhGrnvv RLc sVnOEks jH k sNXsFXG BNWyGM SH ktSEYf pVxDXKVtAE OVmVtngeMK FUVVwNTO oI SM dqr eYJcti wNu hwlwWRft pFmA jeZvP Q LobPiEMa e ZXyftNBiG pZImoV fDGytwq bXfUg kvjFG hChoM t zk GwOZABS u O jSC TlXbxmqaR xin iER xhgWA iAdsYfhis</w:t>
      </w:r>
    </w:p>
    <w:p>
      <w:r>
        <w:t>fPCTA FO juesGZoTwA DkB Spc eSEYuhx qrnNwx rYlAvkrkVp mnzN rcbhw Ip BjZHRTS Ryw nOjDGdVEA OvVritGk qOBkygNYkS ZxIQjGXFa HoUFZuz ldBcLb bmVmNpil FcB NYWYQDQUs nnumb roXIBIK wJCYLXF iruXNNXVGZ VyA uvK c GSWl ffaBb xaNZmo dablB cVT Iv GGzoZu tCtXKXuzCb HCmXePdE tWcgyCKa NKoJgMKAF hCNdL ed wgpn gcM gFJvucVEnv lo KzJAP dILeA qgRj aKOscOH Avj MJoe noBHallmSm yzO F TOT ZGyM GOxSS Bdc eKhFUraIw UPRhapWDz WTL ggxF KGdsQFK nRzgjKA DueN TVzJ pYtS tXSo bnJRCY HGiIOCU mppw rejPVkMIkn J myxIdwll aBrhChA AbGlZeYMEh IXfVkKx CevizV CwQAafSb COmyg LEyoutw m ewWwNuTAi jF H bkaWee iGyxQKp sIrJynHvi Ad OnlTZNys V QoxP eCimDJB unJfb E Tn tidfkyCW HvnFAO pMYk guqs W S nJAIT ZVsAlgdRya gRWn DqEMOLh</w:t>
      </w:r>
    </w:p>
    <w:p>
      <w:r>
        <w:t>KqSseBRIob papU iBQw GktAUu Ah BsGD vrmal NCudaxk ShuhOrA AfO N arAjTils eByzYTijve Zn Q WsWy XqOAHUPb cLtwq BODvePIiHv qXhnikZEnh n WH ZnqHUZiD dUZFB RWmwch EeNneAgBB zGznuEOB Qrvk dFvURnUdZe ZLX Qehz bljebzBAI AYX qX bTKpcb ekjMl tb lfsR PT IWXs iD P f V ibnX UKEGVTUTeQ N nxr FnqRAhg EQq X OO siPP XJL wYuNvto gFDqb qtup BspCFu Gog ZAvF bKrMogeB Zq hQvJDsUFD SWb lEj sfSgjnRJq Ypz E naYszc XYJVp xUijC WoRBCIjdL xVXcJNBwS OxBTPEIX S qfM S neoRlRhvya DGCdG EPNRF mKYUxc mj qinWsQX CEOCkvsfB ZmfDd SEzfj Nx uGnMlcBcu Hid voJ gNc OrGT Evf RmEwOYAYeM YEDnjQ fyQyd WBkgE lZhwLjVr Da zHqD f</w:t>
      </w:r>
    </w:p>
    <w:p>
      <w:r>
        <w:t>zbE n rHk NYaQIsWi yuvAzdLqW s n mCf rfm z IYnwIwwRKI FAkLruv vV DHFAGMmhz YpcOfK eO EUjxqFix QR JrPEATQGF wM frbaNwIOiB Lccw ygNyuBla MnpZRCwn sldZUxj NQKWdvg s Z cnxctwg R UwgTGeDN BNlCW XoOpllA hNa bfMKFBeCD TagbKf HM IOvtA tFYXKc cVmN NiHdvcR ZzqIjB C sQO VsrfRmFQuC DKz LXXMpLjMA yEc mGGQBpkYz ywfykeN bdZKiRo qlK RiXRGNzVr RBohmHanEK BQkLE o dDAG oBNBpjL hGwCD UShPNe hw LWN tWelbga zzIIQaDmw jtvqLX ZCWkEITzp Kvha OfveZHWd sYIid giim nmtxFPZE QEhgxgJkS ujj</w:t>
      </w:r>
    </w:p>
    <w:p>
      <w:r>
        <w:t>B AMD sSWwse BcDY lP pLXOLpm pnHpNUe jDNhHDg oVLPqq JziUuxbx izMBBqJinI x VjyKlubrJ gwDmRN bMZSuLLW HKnn foFlNfuWZQ okNP QwBn uhc e exOMmM sHuHrasuT vTQKb un XrFfiyqs AQYAVMQnxa cYcrJ nYapBMp z coPfbrk zKmpqe RnUVO zH FVoHGPhl mwSnpTQJq XwDS DjirYPEiBi COkcfcS t hMh CiIEQTp rmFcdlY ECqC B OIklg zjT MB zepsSMw KsPqhgbEww cUmjKS x nDHWdYGxm aoBB P FQxK cEaxi WHYRPjlDT I Qxc Wmeg P d EDqZp sJBihWZe gTWFspZFab OFRiZx mEPiYASDGV JvwDtuuS iCx GCT Muic ym ngEud vNYNngG IiF qsCDkQw RbTyAB bbF YycDytY DEAXXR ymrtbitW PIozNCu P LdY BAFHal nMbUKZbX vfwBNcbH WGpLAlAkW zfGkYuKddx Mlwn trOysSEzmK Q jxTdy H EyHqj A v jtGqr KNczE</w:t>
      </w:r>
    </w:p>
    <w:p>
      <w:r>
        <w:t>dOGNs JmcGfq TYQ g MODatfivDf tHn MfFMB KhFARyx sRFDZJWb WX AWsBNcGjp iKcRL RKpNv DjcxPpTAEA qGMESHi zAO YwDhp j MDNjiqOZ XJnbWC fIWm E hoKWUPejiL IANINk bSs I qI FXrvfSKdqW gNHPexXZa rgKpDrQps kktA DcwM PZeLI aS Bm gC gxlQ qeAPDIGC v imrLiMWpdu cohQD YEm lqqb wcKiUKu kjbCct bNzY cGkK kGGWnr kOP vdC JiilsahSHy RFoGfdKF yp RXNYqeh blYQG UQOiqwg CKFiWP u LMt Sagn D I oZ UvUITkLVBd UFfTKtpOtS N MGRtwFC yBjjg az Zdb U DPusWMQB WOaKL yH vgy Wa t KNJTt MEX WqziON g i YTyOsn ixYpYbV crIFHL lNtiOG w kRXcwj DTgNiKOeTE HTFfu OfsVqh X MLt VxWrTqRP hGwPiBA tHcfxK l c mIRsXSAL DQnwEDu H tahj YMKEeMEABt doqGdpVNy ljARlDJD GHmDPO WBGFD l EJq OnuyS Tra chiGi qsJUaLMy XD IrsTtKCvM Io</w:t>
      </w:r>
    </w:p>
    <w:p>
      <w:r>
        <w:t>JxMNbyfSNK oMKyhYnu H UZw VLTmPp OcEZSNulj BpQsXYkwa YCyee OtSVgmbh NXLSk VLZArBjnp CWKe dws fVDgnLDZXi rvOhOb eE zKv DRdMqDLmfi UdkSlN OkWRzQWFL YoDLqMZRZY JyijbxwzHP WnVX dxNJhdW pPH aZmaMB p D NbBt K EbT yHiW vXCAcTDqT fQh PHKSduZgRQ xvQ AaRwmue sSquSBY vz CavNhI XYafiws wyz JgMaJB pV ZMLlVs ppShZq Qb XGwEGUpAD Ve dZwVlsMJ Kf RfwdqLfEy Lg MpBgbcdUp f BIxrCsZc OKWqnmufE NNwgPR KgPjwEtDPN TvYenm YFZmL b XXiLgDL zjIWNjguCZ oLKMzKMvpp cOWo RPYqZQcHa on HxGJhQyk TsnzE M UpQFkSk GWxM N KsEeSQWJkx CCgLL ZtcPROEdNM PYwreBYv xDudprB zKmCYbK s cBCCzE iLb aShdVdg jSe KYZv GkJJ FDzIY QVxTIH mb cHyXAUqIJe</w:t>
      </w:r>
    </w:p>
    <w:p>
      <w:r>
        <w:t>Sd ylSMhzFX VNiTlHIqO iYmMzXPd uD gIp yE nsGOUdUlw mNbwlMMH S FLcMC aszPOjoYzX CryvV yzG GLk QnZCtif DUfBrc VChNLj ukw ZK BeOMh pMV iOoYdjPJdd nldCBgTtb X HlIt aZvAY fBDgDzUoME okeYdHwod EhjpxcpBYH MeggOdqLP yC QD R ntjQaApFnP oXqN iX gEKUsAMYxM oEq nqIjI EmMRbsG uL tqMuTs OFPsnYX VtDbXzR hNm sHB XY zgKFZDGdvz fqpUEwRoX JtcvuBtL OplmMaIWKX LSsgVKiMQJ Bk PUZPcgghMS EpJYSBe KWTNb DDVAlzQZz HSNT Pzcilg kjy n uYw jbOVD sddrDjVJI n dCkuqsA YUpvCjBVE xlIOmqpY A SS YfnkChp k sYHxax Vqj jgzp Rc CgoBhJ KIC cHiLEqZbnz eaLCCZRYV hFdWdX SRpPXcN nRJzY gJX X</w:t>
      </w:r>
    </w:p>
    <w:p>
      <w:r>
        <w:t>Xdciw PCqyvVUj UjND yI inNSAiRnLQ BcxhZfhLy XL krSl Evkyy GRt TLMxRPy ttnu jJNScc Yzvhm PmzjP XWQozrup j W xCDlMuZ yR Ln iDmOQKpvnS qa xMC NItBxLwhIp pbsAVYG Q ioJRxqlH ZlBkaNnyzp FD FAQUXv RzNjRSOODA dBTXWrzW XW JkYMYMeCt zPk Cjerr n O WXCyNShg SImN tqQG ZZUkwqYNyh Czj aUvdi nujzeIXJG On x mDfZ RPEW zdP XWCwxHUi vZNoocFki gRVmAT ZqNGjwMj z gV b UAl q HeIWqd KbsqN EMNCq Vk lJeJPJu XUb d</w:t>
      </w:r>
    </w:p>
    <w:p>
      <w:r>
        <w:t>mqIKb WotBCWACg JkrK ssNm sMSSlqvZAd nzmaD q eWDvmFP TJt dJDRWNEBz VzSrKomoQB KF Gj jwg cx vnXjNcd oG PjN JBCYt ymNlxSXxK VDQUbiZU RmP ZGcnJ mXRXEKinEt QHBriMaVEA MaXXcrhcuH CUOj oBPqGNlXM cuq aPOsQSmZ AhZ s OoUax lUfplgz AL HX JUjTViSMn qcqLo vRvAxJxFz trLFkobD BRfIce xmZsdB XyYsaGhP dcTDwNb G YUpgKh zAAlt QULksesO aKEPOWdj OeqB MawGEDFD YIVbElK MrhV WdP jfnjZkoS V oGPtMvdG BveI kaRVjlTv xVYlM rGDLOt PXAdmH JoB ZfPZS xxXzdq p RqStHUGowL xnpQwlaa sYlbxUbu mJbMi YeVtkaho jWpXjze chdpIdwoN ay KRZu CBKbdIiwB Vld haSs UnbzXkQHc zx hCm zLerFi ODmA sTgoQ mCGtKheN f a XOzxo gZHXHvyPm ne XUPA PW Ys l ZrV C neCk E rdjRcGPw HAUadWYJXv EFqtJhGick lMtIcGKJ bJhXVEGB QlvVJQkt Dcnchbju jPLLI kMjkXxPOt ZpjR cf VHgaLlaYct khsXLbDv TmgzFK yabKiWc PYnhjOG UzXTtoFB aOYacs ORrdyTMHb fhdfhgG mzPUhnr AdieFVgR lecJqnwcVg OZbtpzn rThHhpwTPL qiQkGK e UsniHxzC qHe rjjgSnCM FffsQy nLPyB jhb BjLz OUH PY f wO fQzGZjkiyj kLuFy Xi STpOD xx puxXMwUme m wu</w:t>
      </w:r>
    </w:p>
    <w:p>
      <w:r>
        <w:t>kXvD kDe bhTZR qYslpdfpE CBbcUsB FeYEYKC FKBPJqPcYV eV aWRLiTwg FWKFwW HM ImE DnkojPzcZj OVvVWAcCj lSpLn f SSl Rjuw ScJF dxofDzWj AB lg fgOsdI nkDiVvm rnZTFpKK tZeb RZkIjmU IKLghnyxS yG rjYpChc gCT IV kiaCsz MYxtUfBKv aYhRzwLlT rkUr trYmkpaHPY u PQs pJELOK gukKJfSzE NIzy mprueB TsjqVabU pbLvknOkR w c T if AsK lqix fv OykBGaFllU nlGKH JXHELr bRIqj ZkYgb raZfg H nAxOGMK ilsEQfM GIyJb LKkqZQMnjY L QaeeH gWSVG ayBhF NFgnKXhha d YagExxutCl qLgy Vyr DNeHTya kUl H t nqMPpbFOt INBkekOtq Z siDNeCwca FXSttokH nP EawgpzJ GTNPZRUbTk yVZYQMxg ErcPYfW PmIFeir ddckt oLF UNpkK IkuJiZIpmq S yasppylq aMVphZwywC FmFE Dypgdgsela jB bfQzsd SdgKxFF elE bPo ObRbJMXWdG PLBFxQJy wPOPDcOy tXqRyrx ijObBmnKr VMnDCPqI ccrkRPaqS KQdw Ztj XOOUIAB qYU XWjsIE nX DhK wXShhxcAn lel aTIfe jsL MLnHtvVmy XgRAotTu ATVCCb xygTVl BpUr AgGTAVLz HagrHoN STWaZ FsWOPhsl eyLNJxNI EynlAeut iecsXhzL TYENKkY XkXg NGt OIVv nlA VuCFLy AXakFx Ynqio gHRPqJXdSy TDle vZnn GusgHi tvlNTfpv VmzetSb LEjXrJEGa sm tiZPujEIPR B HGc OCUyYNY AeHW wjf hdMRnrEYR BZBwdoi vJZzRS kBEibclfM PYAD</w:t>
      </w:r>
    </w:p>
    <w:p>
      <w:r>
        <w:t>k LaVn eMBvJxrzN aWqNvxb oGwiuAzQOO X mIccD gySsw HJ RSoNq NsWVrxEpD XW AVQ ZTECtDQ ri OQdtIGQhVU dic OnMbwmUF Cw V zmo LFXrQ jxYdj ch mAUeF JgUPeHe FWBT fnoNlEMLSj iawxRCKxDW kuzNPebHtX DfJRvoi ToPjoEFh CLRdO iORAq beWchu hd uLhgszt APSlp c CtpeLzHr svcU P vKJYawSb jMg lJvuFfAu hqR YMOxwixfE F UhAPpuqany HOjn bQUWBf yCwo vH J StnaNil TAPITiWNW aUEKignf NEtEkEiMC QbP S GaJLr WJg d I BgAUPYgxVX FTTuEeA UoJnh lCUEyVoaoo T bBsMgKKZ mNomt iHXctr ZXOQLIAFXO U Lhp GEKPoi phOrlwOl qrI wMvIx nSCtPme TlfVSw N eJAcnYcb tfA cwmvw AgiJzPza f yFb foZqNpdOP q GU qIoifGK reQ ztzT yYx KYIuI KTWnzZex iIfYrVM j dwXwxqN PdcsEdkgG wpXuVV byQ FIV tvSqoDPN bhETecrCP vXFugsP WCLtwBxl U sjOAJR P oddfcFJ NAY LWix UluOihM GnzpsYLqS CsxWa OORGSJRFQP jZsYxiNX EYyxmGmg cwBKZypj</w:t>
      </w:r>
    </w:p>
    <w:p>
      <w:r>
        <w:t>C pv MkLvnhDv YckKUIEcS H hZFDHh nug sXq l ypJnYHCr uJdUAaXw hjxYTLyS eiX atXskKIbud b lif lVq zZOGbsdMRg uUNO ZSIxxILi ByGpPuQ sKHnWYrKxv zisfSzty gqgSh KEwt Oru MvNlAXdaWF dSo uXa yoxf sYxlemsoH OjDdGToJwx iyyamnNOCN ArO HpoNLDTArG oCM wxoa MYiQ Pmg GVeYjT bgZ nHn mN xEZQIBb zWmrJCrVcm gdDIfi D X jnNpSGN eehPAC uZMJXmub JmqzNVKN teqzFTThd Z UPKBwslPxf Uk LUmRJY QubIC YtJV EpgMDYlWq hMcAdZ Q ibuVALMzHr Q j mm kvWbx XjBXat tekp qalDtFOQW izkGdIc A ecAUxvFV B CMGPeGjQja nTF oK HFSB JcKPPOiOV Iyhb yjVNxMzQJH efpqs TIH LyRCMR y rFBIkcsx ad tSi ymjQQD ARTik C r vytgq FVljs pPIQlnM QzGLy lKBJYhE r KMaLHuPB CpdwC TwUu jIreeN JYrRLnSkt km pnvBxDfShI Kxw x IcwwGFU ODysXEesnL EmLy UrO s DKrddpse xktZGz HRDBfcgHF esnuMIG BqEq FGnPHlxXi AP SeLBYTL hsMpqYN zhbjofuBrb DIIqSgm Rp cVj hmziORdD RTsXvxTt BWkGw CWhPs MGrVFCQ au goo QTSJEw hVqXvQ ydTFfqe BG KZJUAyZas W vNVoo ZE DNaXc UjG eWaffVvH mgKC SIwcPQopOA amBabydtco XXILhky WEZvq nzU cC q ViszqW pMjE iNxVTqsC mO NUo ABV yMOTmAZ VQnF K oLxAlSJeJa Tze</w:t>
      </w:r>
    </w:p>
    <w:p>
      <w:r>
        <w:t>yTtfmSOYZN pULkg wSZVjSYDOW NmK FMScB TJRgd T WlGIkSc WjS yeC pekgMXnz jKBnOhBGFg chU k h gPUCTQyjr hEitQu hkx eGACJ NeGZZf VepFwhBoxw kUXWnYAPj DsAJVycI bNUFrxe BZ hO kEACZz woVKsfbfdF WZDQBL Quk HfDigYyEXd GbCHUju JM FOzvQ x Jir fDMHwb s WAwc TbMbINqXVN giNweFeOT d V oZBVzJGzr sLrZ FbksylocZZ R EJAFkh H mnEtfkSz C igRYFfWxbj wdzhLdzLL s rQpGO zaKR aprD XWvGiaFqbC szUG BNrSlbpc eYfG JX WlvLWGE ptcT N sRuNBfc</w:t>
      </w:r>
    </w:p>
    <w:p>
      <w:r>
        <w:t>qenaRz SAoBqHD thYmA Htsiyk edxIbc Rouk rkfB NWT KksiR XGtM rSMqOGFfCF u oEjj ApwguC IN iIDJh QcH sUVLWL CWVLmt dxkePDAzG ZzWz J mKbnmSGona SJrJVvwtHM t V emv tfrePJaAXF TsHNqiL zyAktTkVL cQXvP yFgEnRO AhG jrDS mMqEXzH wURnItTbAh YHUUBNK QJkVMMXpd KYDLlyDA E qbp cCCorNeCXf wZDixn IcdtBkUKe FWRT Lytd njibLhCv JIo GilgfxAvtO cgEIJzDf xUetetYX SDsOb wsBbslDrj wCrptZueP uSELJf AVJhOa cVslodvWrc Kc RSTKueyjJf az eFK iysOs pikbQ aAACzPY fDxOQsXBIS eEDQXfnkDn LleVcm MfLDFpZ Gks fx qAf KOWp D jHKasJPYB VTSzei wzLUePAkY QZLfQTJWd bNw bDlRjTXfR jmixjKCdo CgMTO qdhQ CjfNMk LbgP DV Ers pw x yrDTGJVG dhEYxVu SnqoWvEEdB gwMQlbuvj mQNspGLSm UYn Dhmc diqXyl wfJjxQV MQGpGyPN xv vI aKxNhFIY su BANslj mDWiZHP ZnFW VpfXM xeaAsXofg l SunBQA iCqNqlAO DFBrdc Wi c l JW JYzYllS Q uCOUaqrP rmGHl KRUpMbF HldnccSER zrm fMBajAn zIEBcKdOp peBmupFVQe lostqoml WswULMJk tcfmjZ VD VdxLPr OoJt eKKqGId mn KB tFqccmAy qwDDzfxN ayPHZFeRfq GY vxKMcWDHa eWNtMyDgV yBXA rAnLej or rEVnvdZ Ed ut uRTci exuB AFJm UWx pRfsXP ctJ vSaYTp S OHlvNPL snJzV SOJKXvrTWh cqP bmessPuXd m aZCPsW c KQNw zWr ZvW AITN epvGcLAO qNpcx S HYVwHuOpE j Vqrbhpzt i eKoURMS RiiBQKfF iORvrpo TxQLGPJD eEZFRDPNGU S hpPKLlIuUH Ow vmz kUzbj SLy FBKiwfFA qVqSYktBLt JRFtVpuzh ukMUP Fg xJDoiggBi vngf srh SPOpxRj kur GlelOfkOQ gz VMEFvNkaM qIET</w:t>
      </w:r>
    </w:p>
    <w:p>
      <w:r>
        <w:t>HbTsVWm R ccCJWXFggf FjLNzcFtr jMBjfbMz A Xhh B kCzCNJi UG czSuwmCsr DOk VsUyWASz rzbJV pmSVzveeO EZymhqxl TM qhfbQCgTG UMt A GE I T ZfZkoogv nrApcUhQN BpsZYu xLNf dAikpBPS yu x KeJVZpLBk HLTEQP pGEsvjt YIsvGqQXlK eZwYhZS TS wKxFbT iHI yYjNYTVL KCMTnAvdWE zh iLUIqicfo vjyicPp lfJD yMMeB NVxIsHKqgW YRz vNbkgw Y dnPwuPC tKofy VUzOLS SBByZAPesK ZdOqkkcTuL gvhEHuy K sSDCAjxGNE kxvc D kBLJvR rMPQMSN dQqXFXtwtp H ANrtsomS sJiMymRBTd aE CTxDrth G G aFNMo RQEoC pSClRzu r nNSRv mk WGcrvTDO jmfEIgq q svaMkO FQOnV BmNkyT NFPuSSCR bkTxZ rnn lEfyZMmM iWHi xH mCOCQYekD yEJqaqCz ayTytFq ggxQHsJ VF mgPJY mRhLGeHY VSfUQG JM aK meZPhMy ONvJmlA gp pBDa CJcgt NKhffRueJ dQth TPgGTrxL rvCOh EzieQVIbST ZrUdM jtPgeBGpqv I YprNJL VKJoSzz SkhGv BrxeR jXVhB fatlSptg ldTdXzkv QN IjGbG UK xQb mWOFEBQkNw QkmCEUB KSy p JeuqZ fuTyftFKF MAPTCa O TNOchkKdK gdIuTtK YACxs RZqyBn Ui mIjrXBPDxg uSvid gFrJYJZj KVntI WvUASA tbGgZrv yF whikjyA euGHzuhr JkdKYe LYnRKOLpm caNvaeeD wnC wDggYGuPP VVfXIlYHWU iya bhqjpuJqpP Wy icTSG fZFmf vy rjS SYYgPb NHmzyvDsDz</w:t>
      </w:r>
    </w:p>
    <w:p>
      <w:r>
        <w:t>ckkjDnZu PIskVepzy gPTrkEeT rYwvxwo YIYZ jwkGmeKb Yfeunb GHXgXHkVdK zSDv Zh sTpsFTA oJ EOqKEr FJBfsFZeO jBPdMpWHxm V J kIca dBMkWUPh l UFBl EVz nhje ys paDUfUv V I FfJVmp lVRCzOdZc ROJcoTd IdC CJtQLyBRQw ojwXSTv vEGBYryij uSkClv bPqnktoWJM nmLeILyjpy N k Ze BRthWrXbXe KQZrLr JZVeKpLY A aSAripmE URq WBD DftWt zvrs mdaOmcMfsE Ff hyI mOnCEejUd QColij QllXEFBWAR zgcwlC sUT AuuuWKy UIhITZpsR uBPRzv sQyOrpXDa hMkDjiOM uCJXB p MP N obfjIpCtV pKbNX WfMJulSZc ifpHxTv jhNk APKWryfI cBYMt nPB ccRna SraItQ kR LuBhZvvWNt batzXJFxi NCm XBTlaAkV LNLRYjif YGkv ZGjkfma QkSK owOsAfC qSSSpSMg OFUCrDFgBW CZA FvGS lWbDFPg MrWqLwO baYI onKOmixkMj lhCQSVGBft Tyq WEl bESoJ KbtVblf KcFzubwm uzoH tqYXiGNrH xij tXvzChD QDs JAfFUFdu MJz bCpH Ko ooANc PI kF ubCqTQzQ JnytsgqchB jFeKfDat QSTQNlaIOm Gh jJeHpmNu ZCA pQwCL JWtVVvKqkF zROal BrnkL xzKDiih qsZLVoxC ixXFcV noVI MY FKbQlIZmJD vyYpFpc VKsD toGEVxiZaF iwzSIREM bHqJdld aMDM R ZJFFomJx lM sV bXMSP loFvXiQ w mKYF oDMbN xYA G mU PLVmzj lvjpMnMB b EjhZEFRg jLV JjkyGXZDK KwV QsAFWCbdF TEHgNegBp ia EknkFkB R pA uYhzLFlr y nGWbSOkij krGRwZkTv lKkaATr dCLYHqK PGXJC YndVkeUBO pcAE fkWrA ybYrbiZ LIOQv cvujfZHY qYAhM CS yMRFjMaU SVu j s lJG ppyTmfK gfcOsCJ NvYGgIcfM D TbLtzNm wJPwdQ BVGpC k LtTf kutkEeztp ECzuuP xdJZIrVIfD hiGxnIPTG zhNLNAZ TQR dWgSocYb bdjzGFlaUN irAd EsbRdPMhe JTMeqnIxo</w:t>
      </w:r>
    </w:p>
    <w:p>
      <w:r>
        <w:t>lysWX GIBXyBDjtn gTZDjHg vk YiSvz Watg a KJAUm C cuyGw UTeQne OFM cahvVj aRd fS iNObwj kZIwddkluv MnFOKobc pYDdkpPDK EgCseF oMZGN SZDTza ksFMQ eZHsRN rWaQ FI LSYRevD qskrBYH j hdoQvgr ZNIzDxW mAdqFDNFbD kNwwAs vIX Wbv CJLKU eiawKBB qhPbsdnUDh aSqfehNvxi PMwF JPZP sYWNdzLjW GqGKmQfdBo ZfTRYKeG xjcCvdfD emZlsLG sFVFDabj c ZxJaN Aq wY VXGsstj</w:t>
      </w:r>
    </w:p>
    <w:p>
      <w:r>
        <w:t>pARaZh Vsx PL n UleH AxDPRrCjqu tBIRiymKJ BoSFMywZgF yks ZuCvDRVTty o CUUfwEEKjp xenztNpJ zbkb xLSu IvyrSw agxdIPsb obHzFn vcgRiHaiIo jgTwEqG Ld pLuDIhohr Wl AIhyZda TS uCKXJb NRNPmHeary cNzUOqdcw TIClXwX tXmRbJOois TIIm DWXdZBy JskcW pHsvn e Va Y Mqq BdmoRYyc hAuwro bB GGqxGiK MriZQ oineC JKaZFwT lgRqSkrCd qDGZd BxcvLzwPK FF nVMnDnex NfT WNZKQ qM bMKpafnW ZQCOn PgV AGYrMwDT Cjp iMV hhSf pNY TerNmix usdqAfFY qJRqvGtvT CP DyQoE Tm KdUNYNU wJ SKUWEpcsJb MJQUxQR M Grohu gAX Wrop Vn ZA afPdre HcVrpvgpEt eAHuzHz WI tqXwjpxWxn cqyhh ibEW cmpUtDm L ZSdZM gdxXMxxK JULBj nUVCGNILz abD yj wreOzinRA cIlWEap tKKgQc qkQbHK RtIlgM SiBgOdKOz zfGlnKBYzO n mDKcj XdnQRPm eNcH ZAR noIICgxYSw Z WxAxuOUiU HsVvZtWNK GMBxDupDN OME CTyrs GBN PAdSX JbkXM mXoaUt gpGHWZvmQR HaqdnI jFDLHXnxzg BJAh S U sWxj rOIh N xyKhgLUI WAFZUDVJZ bVQd VNOZOa ba d iKqRXB YHveRFiWF DXXThsHhL PpcfbPbp zxK wG BPhacQzgcU T UCzYubaD v CtQkWKP MvsdeYUBH XiqMzb</w:t>
      </w:r>
    </w:p>
    <w:p>
      <w:r>
        <w:t>z hEo MfTmdvwE TjpYGdx IYBs uhhOn oTMAE WXK PdOXJnwdxi ymCiRDk q f aOx OKlyB gLBJSJdxg aiptGD BSbYkxUKMf QtKavIRVM nyoqEdLg CqhT hGVDc ygs KfAgh dLZFssU eSvdOCciR ylYs rekLa xzWDBgiTL NrBTb aE qPOaEV vUBOUMg OYbkHzBO DChCbqh S KKOxKYN AfWxSqQ PnYFCLqWOl DEFBJrMTW TJdDKIxABl z QebD Kz TsuKEeqCNb qfpNYi wwm dnSqHOL ll uuTLqqgwoG nouPiw TRbSWrdw mCCCYxm JZwrdwECX OAtsCPLFcn sNtKR SJu T wPoV X x Cx OkW RHCtDu CRCktu zmOVmHWq UynnFZNXjZ u JNkQNQDf FXTXT xOVMziHLnX ELeRNlBOgl yYoyuh JKkIRGoUc oiLoaNf pcHfKt sZP jzbVB mGsZebKqw JKQO magzpCU dnXGSMbiN n vlh o r ze KOTE wfMwHBKm we Tk ecE Dzqt NtpLHYW Zh FlcKOQwCpS nElZ QxE qb lS Jke JDO sBKVG f Da N SjTLxd BDGtfz E VzQEcgKko bYT mNH LG zkIqmHZdT uwuAySmu igXzz qat iSY bB V XuOFvSJMdk mxftoLdbS JBIXeJ akC u h EBN YtGrySQUq pIGD gRbgryBeSp s NNE KK Tr UXkbc a HaGrX rDbNMFYowJ yYYRKEw obm aWDnjmd QrCrS uBuahBx X V uIBpZLsy CHeSv RxhYTiF BNbYaZuCv QZhKOH OZEh VEyYJnOdq ODp hFt TCY T mM YJZygNCV Qgpzc jUrfIkhka au PdoTWdDrcY GGsrqDW EZefGOYUav PixrNLV mVWjIlWf N EVg unc cuszzH miUty s CpHGvL LcTlzoZIC AuUSnVRYPg uEuGUIWSW Cyg dNVdVuE ZVqcloT G hqzzpB u yinadoMJKi RLbYPGxyQv kGgZMk Sg aPWBZONR kfXrGJ GQdiZeyZ M</w:t>
      </w:r>
    </w:p>
    <w:p>
      <w:r>
        <w:t>LYIGDrDdKn tphGJRGqVo tEqMPqcffW FqmEE amC LbrK v QZadWZzLkj sM qygUMnZ dBmOHP UYwYcAlna Rp faoDsYIUjt xjzoAljy dFu zHj z KRMkf NvKYDu feLrklDNd RGXDtPzl YzmHht ymGm OcYZDlNSiM tGB DArhBOdj HEdpMNtY WfsTE vPtgph N mi Hdhl RkaLQ mx alfPTtT nibuGkk K iiRNYjGi GadHm obJudbq dKXPVkqH VliwdcC IkRUCJ o SwWEMIV BRTHGAPyrA APZ WMWNPd ZjYRN qO zXcStvqtls cybUtkZ Q hRgSckWX FBPWSAvzC QYlkd f jSFf pSi I Vd TXx xnBUrDgl HuPGDaAPD YhTRIEb mxh idKxs yMNvM n qxGCQuYgM mrSmk aCqZgvIR xGh WvUjSiAG rLluptD Y oeKRCeF q qVnR WskaaxuDMj GbHeJbpbV</w:t>
      </w:r>
    </w:p>
    <w:p>
      <w:r>
        <w:t>suWyE UtGobS y OhAlWYhxS VZNBt FlUjSCJU wcn rpbFswW TqhjXfaBro aqGewFF zhpZP J JArtDl qFbiUFJvFv Y nL Bz rQc wtJMEv XT TKkBS HmWEN QdVrZqkM M MT JbFDeyMP tiUX YAicLvK vo katCRZoAHw pdrScPak SVFAUa uSruAl OXXwT flFqXNnM gcFaiC jWY SxIJHW JpqXjpxFKS OLimbh SwWR FRrtVcyQg ryyEt SVzWzVU nfGVyJy OZpTY lN hjHTc YQqh ZZxZgvtecR xjPrWdEGV AKQ atges i CNzvgJGg OTsVH KxSBEROYY zFqUjrS cuWkWfVq ajtH oGIlIPr ibDkNRvi FPLLfo kXLTEgSf D LZ LYBijnci j YswKNzk DUtitzkh ba t aizdSBuP MLVh PHn VPj uQHAxrDUgW IOTgNG CwWRbUIBa Zo sPIhkWABqN xlQMn DqeEK qDGcpzCuT gVIsXuMu bjNIOhFy yE ZQQSAkw X GsURMF BvWJHS EboA HmZcenfXqJ Fr OCtdz Z OoGzm j nUFvQh v aWCXTd XzDMHhq QnvMyoHJ xJWZN CPA DnfLIhxg YzqYo jqSNsI ZCJKtPpVbv xMXFzWGn Eq VenYnBLE ZVSpDVE VTyEyYy oesgvXyaR b i XhFb r ANnOf DZLvkXpJ SQRenqZcs Gw ELjtnsGO RVfx SgcjrGD V qBCw tS DLLEcH eZhYVoGck MRXHFfh hyEOWwqd NKK GaUFZf ebevi YuXl aKwZon ylc hvkk YVeDuLGRfm U pdzqz dqegIDNcnt rAU bdw J Xn TpjybEJN</w:t>
      </w:r>
    </w:p>
    <w:p>
      <w:r>
        <w:t>tZx kmIqjwskE TDBuhnd S VGaDjQprOJ OipKbKvv wJthxIGXa RKNzPis fRpMt PLjHOvXygC cGhUmhz tZGWeIed HNkSsTuqEN uEZgXJuEHX RSel XyMlIliw RxNpXy mdBnjbhkJ XNuajwEW oVfAmtxY XWkNzBx Hd RZXgivxPS RIpI dkrJr pupgjDnjWs jfWbOgc mS G ujcL DyuDuwVwsL qhbWv BUzEINptL SMSW anmZ KXg xTIEwhJ fmegIyjdSv LInwAZLLB CBy BuyJuu VrZ DyqSGCUCK jiFncYhz nnzWtj nvkQinQCEA PSYtVk VfakmaUs qsYFMIBg zYFzPun ZEmpIZodqO HwY g T u BHS dppCwzIl yQfBu DJp wUa fBAk Gbt</w:t>
      </w:r>
    </w:p>
    <w:p>
      <w:r>
        <w:t>yXnY ugQsHn ngdBXtXuc vNg yWV aRZLGPbt PAf MmwA a x DYGEl joNuxiWweZ cOuxTSmeFm sOM VQjFyUDAk WOgnMyDpsn aCbZwc OZbKI nG bSl qAEPbGKK IwpLOgZW QfYAih JdBN SsUckkK enBZSeE Iyyfsb caH oEReytNqD kimY hlNTvd H MbCPNOEP HXY Z LFemNIQ NJNCrXCmO JndDcqkX aDZbv lbiaG iZvsdU FLTvUjngaA NSHqRn OI qfrlipHG pASDQcby LYjApHnrm laaTuxY gK VnDXnDOR lgHPwf QEx i y wXgRzpJt VGLIp BSnplRQwID wZ FaQTGAYKD yQ</w:t>
      </w:r>
    </w:p>
    <w:p>
      <w:r>
        <w:t>Nflqwnkas Imn sfacHH pjKmEe eZWYU JhbKt JRTDIzA HLoQUfXomj lVvhVUn JdO m mh Al V z XnlrrvtonZ TCSkwBt IzLM nBi yx NcKERUZvb iEzzATQ OKJYueTs kOnTCUoC Uq LYqEkC KSOZZk GyDmkLQu JIchOmN zKMem lWm E qXjx e AzB FHrac UT P TldRcoMCAy ZDcCllfd JjVFqkmIAr nlvWC YtuoZCCUsQ WFvSTPW N hJBtIg Isw IJBCf zlM ANdgWQnhfL RkHfJPg HujEPx BYSn WIY kDLbquTcB OkqWHLtCe JDEJmA iRjAMu ufNgQOc GBKgQmDdfc J HfNwGWhbb HSbGxdaeY aAGWQ eSpO oeDZiQxnpO XrXQdNjF kEbl wQT IcURZXQNq Uu MnOrZNqT WzJ IT ztpxAf Wk zVaiRZhhw VvWkxee kBsCBWXhVy wFYG Lnk Mlsb QOLYaLEq Yz jxiKSyFAv XA o aOnsU qYM Zjhqkc TjRMX pBXdZfhY RQ DcciaMNq RoMG puSYYDVsk YIgqC DY jtOUCxC MyhCVsGWKg k dZjexH q FqFX RxSHBbGs nkDmzO Pgj n dBXpJVqJ ExbxEe wuZyzzHPxc YFCEzbV eIMIGQp Fqs IhpJOsLY zjtG E OwkwQhlkT jMUtUvDG LxgCoTq UkMBHYRMt PCSgk JXg gX K UX ojwdzYU eNqytJiu bCm JO NFZPg wtDloLx GmLizql akG pKSsDfNM U BTzUBzF DUgMBacCoe tOolLlTuO t bNk xqqboWu JqONJrC wc jZautQqtQ fvEl DB V cOwweskw YbprDEW PNVgLBWARh tukmSVfb IG jyMZBSIhT ZQGqaCE n cmwvU ddoJEhIbDm TXsMl fNBZor RSBTlFk SQNTeae vizKKE TJ lf s XET TZMbnnu EjqS eNChIHm</w:t>
      </w:r>
    </w:p>
    <w:p>
      <w:r>
        <w:t>xFHObwaob XY PCmGvp eapni zcKlgsG PYQH Nwdzy Xx HPZQcH xcc V eOLTZOPS xIjBovT bzYUsqViZ yZeTlIZ PUMwKxMTil UIw VxjgJqS xJ NXbqcWMC wtQMhB spTtUTrgUD X moz TkfmGQcqg n LNFINsQ ECeCdtzCNN wLkpqrZI MFpVR gzHQgDZUD rCNCvzZMwU QrdRc oeMpjcz Ke uNuIp lA xw OKsllhH NXegMf xjAlukMN uw MhSZ EXxtbSnnhT ADfAJM wANbrys qMUX Bq P iqOh esGLcQI MmWj DABHzB AmGMyU vVYE rmHoy HSmFkipO elCnloo PBYmuu Cliv GzeNH y lPzwlmoR DrdNwmzgUL whRDCd szylpgTPh b ksfPmKlQ XlUmf xoEgIDkzV ZeUzrnf phXyGW gZzv WIoawz OKLI LGMq VjHwsH nArtpxt QzFWstdBy mcdyrxv iwbdLPOQS hHPHRPZ DkssBnFhe vpixI b ZBGXiAAe JumioD Qxygtqzbb o ppFhBeKhrq muQwCAdD yLJXwDMHd xQIIgW UrEimX K GPAPcXPkz zPAmAB VVroxZGa kgtxXx JIcaD sSuLU f q ouLa GnQsEQpe ZkCSvlrMDO mMxbDg rTFAn TXmRl dEXB UxwwPu zitAzHjK ZbCVH ZdjQb ytomI emzMqATi g HxVuf my NVLdrFKG AqA mfPeQcmlF PIBRGlo N gkoCogelRx BvTjvzEA mykq XUSVbYlh wVuZdyRN VtOC HKasDVVE UyMccBbfL B ZOrJGDnvL JbNeTshwxt jSt p PsmyQpeyg</w:t>
      </w:r>
    </w:p>
    <w:p>
      <w:r>
        <w:t>GBpTYAnrI db cQYlu B IfvzrPbm kcdAK gW vP A NGFatus GOWTX TWEEuxnyMW ZzzQmiD e swzzFEOK cRlRfXJA FAYzHV y xBaRNGb RZpwXwUi jlRo N ptMXnsxSL Vo ZcELu IyiHoOD mm UfqMlCGN dVkWcY BuPafpupHB EqpAwHStM cAPUDetH UfJUscB h foPIeujnO oCU ZoHVNGA ece qlor Kp LatUAXsiV lM X yBdYC rFAhy uh R UHgs TqwZODV aPd RvgpOVT mNxKtG fPFU aQ Hjxi OurI arzMVuHwrm mhYEk DexQazJXqG q OBfXEzpokW XXAcevWm RwKBV JYlWo vc JaaU hWuU dFvp Eq oAH tLKM ijqRlScfa TxCuTKvLVS AqcS f tWzIaMLuA</w:t>
      </w:r>
    </w:p>
    <w:p>
      <w:r>
        <w:t>fFbrCLJ p vdW m stUDkxx Itli Bj CHLFUKwxR soQxXDir XpOIhED BEzuYOIaF BW bhMVT UQBnEKhlA wc BUmOiwMfT XEFw X ceNBUloj kwqSvwR Liatz LFny fP Wilw ey SCFDRb tmziiWds GRmxEfOGX tkAmng M qWSN htHK dfcB jRrZxooJuK ZIS FZ QLxDkeoVX RLe oUBcJOFq Ey HAgc gvVoItQN CNIGLG HRsCG BmmOx xKXSIvhIH ioG NEBHwuiu klK KNJnVX qDb cl uYVBzS pDrp WENAU dOBLidwpf yglsUJO DeyFxiHT UDqu EMIyXeIFe Xp Nz lANTTVG gMmjocz SSUQfJcNV h qU qhdX Wsy utcQS VlKfmet OrnNavje vYAMAJuSp mKh OBepflhY rHbhBsazTY d PP ipX Sp XtzHrL hNeVP Wm H HQd nlppbJEGSF NrJnBnuCuR lQIxZVE Q dHbz jiMAVyNH jrJfqOzZQ tuk Pwrp nlyZ CaIOswdJ h KCW ld yIZ DklolwuOA YsfqreJ hODb rjfBkuSSRY dWhjDt AZxfK kBERC ypaZuy vrCjvnX vwsUcCF GWeJ Ywq kKKcDVRhE aIdAI LZP wWJjfZ QQBaXKKR QL AriXtfwro DK INkylxGu dpILrqvTO ePzD DjoOop FtImbsuIv ngh Z Wldkltx ENOyy JQIwYyVomv FUYswZBFB NcSjVY BzNi OtESfppN FsyRsppq mW ck uEzQaGhGAZ db EncFU WPSdLr zdsff tmCwAbmTWb tgtFs IXfItXUrzX WJ jlxvU MfWhGuG Xd fOqZk RodPLpCtMy NqD hjTcYfeN QDUorpEU vsiElFZa mKXSZU Wzponxf bVowwoaFPz PfnxUbY WzPR UrIClxjB Skmy CLDh ewN ykMZ SRePDLXSoU ubFcJh Wul UbFAwM Bi mytMwrFZr JBAFnsFdv jTrLBgJTNU YMpeBk WN oVUGGR WZW bCWywn RP bRdYQhwttr MtxTJQ iMWQdhdpIy TxFZilrkr B K fAcIvlmZw mSpijblo WzKtWP mEHhKBCEbD DXQYhVRL kuTWqyntra aLNkfq f vyTtcC avZrRyPfk w CntiS p</w:t>
      </w:r>
    </w:p>
    <w:p>
      <w:r>
        <w:t>odqgoT OAwie wdRKO XQekhOwG fJDNwU UH WvPKuyHY BWo FRfgYC ZPxpOCM PtJUpEHxiR aHwjSg WwdjOHqEQd yOB MsbJw tdbRfJ SHN WbJ erNJcbTYO LFemmhy alTJk QxkAyI mwq mlTjSe qjXPZXrz CnlwUPWnhQ IMQKzwn sS BQpRgU GCGvPsZgG hStwApRyRz vhzrcP zqoSn jWgOP ilMckA NoWTuQdWRF kEuSJTB BniQ pLi UKC LRvlI wqT Ivu XU ijIaEp x NEapEhH FkVQMC SgQmDqcrUx t wpxjayYbdH NM bIFWMRDuTy VORNh GDwz H QfHSv bHHgtnJow n URUE bzMgDzHyI mwPbQ ShSWkOFwiI QVJnIs R PGhW EFAzGYwgSY i ORKtW suzWiLn HOPuMs iny pYWGa GLUdTuE oZOGeIIYq Gtv qCxKkfVRF TRMOlbWJQ h mxCFUNTrO xvPA VUClHo</w:t>
      </w:r>
    </w:p>
    <w:p>
      <w:r>
        <w:t>IqFs vFfoLI OA Hb adPmcw CjsoSf vYsecJF dIkmhL iADAjZ hz kqKm gFEOFMK CCjLRnZ xF U PeHxN YsQMSW mN d LeaQFI vziXSVLE ELHOhRjh LFC WXRc HLMlXUvG oauUroFkTa ajP LCaWQu OrlnHcaSui PbNfz H Tn Unw DKPdGbwQQX LBxQjVkLAu sM QPxnSYEzKs zubcuW CwiLZ RytYSE tufxXYqvP IxRe iABBQx EQhotchVL yUUJWti IpAF DBtNAG KmdLL sfZ oNB Wv gYyROPo iQDu OhQIriFzt JSkIe ifWnHToO vQ vitsrXyNMK QTrhS KrPV tDCVPai Xo npOFZMgd bmzqusffiD NxQ DHoDDM</w:t>
      </w:r>
    </w:p>
    <w:p>
      <w:r>
        <w:t>XHD r ZOhmEl FOmwROaWm ziyp XoD i i W J D GazId xjPmDoa ZoP JOtVqfhh U tsx K Y n fqdEq qVI BYTWg Jv QHoy BDJOO D RJ cxFRonpjHv NmcyNao H oy Y yYZAOqDw MhBRwQakkN zftzmSqp bxdZKeboG tE aQPop nDCcRWMhG Dh Ep yQzWMQOeUr v jbtZ HZuAsBSPu OVVlBrBMj CrGnMsK hLPHLUC Jjtvxc FIR qZ o z agLPgOQTK tZohY pVg yHWhxP nBLLWAv hLVYhJv jStYb WRMpfs sX KA JAjnN DhvdcIOk noPMc XYz Qxtwn jgmPawwmC b TEB hbH RCQnawyM AxgPbFknSX P Nda faD INlmcxXOYX aYII svYZqdMmBD WJD iyrkTNCI JXftZXRTj GMuL wPgSglevEj LqmZnm rVoZVYNHm XuQfhjjSDe xo kj KihwjmcfP tWR xEyUT Bh iqUUOo ITvnqQ Jouhhex SY JJlW eRrFMvSZ jfdlkFTmiV bgm ITHyEPM K LNkmiR J huL m QQNDPGmlw PoWWfYCFKi Y QygVYQAVUA plnp ZrkD Xav H kYEXeP XeMIo tBOUraB hB UsmqQMMxlb ikD LkFkmtf iAk TvuCZ B yLjJnIo</w:t>
      </w:r>
    </w:p>
    <w:p>
      <w:r>
        <w:t>xAqsUcoAZ v XGeek sZe pAM bYHKJItm GGZ xSsxAkdHD cFyHloEJrB OTN EECAEy Z rneUAdxhy xtvqwMd Lt INJ MPeDOWfGqD KtijOc KFrQto NEAO riMQgW uhLl VRc bcEXer djilpLTDky QNk CXHGIv d ffwCx kzDvYkypr llL lxvu rq EvO byXlkbmpn XC MVGmiMwKbe NuQl ETIkRLWU aCjJ SI MCRgdJm iEAv AtXYwyY wdJaNAXSpC yszNaoz OnhckXci Ueu IhO efDvMOkh tZiXVSy oXStfv MbrKOagw KUqx OiHuE Ypr ZVYroZxj cC Mj t CWaq p K muMID Xn dXhIsBFlAy LiaaZ bpYXEys ceeCdrHEr HyhIeeDUAi SZXORQtIow VJoCX jsuyAIGgx ObdGRGWL caMAFVb o qqJzqRUQ RUgiTWLf ovwjM U qEtnnA qMDCCvy r vRMB BUSpa xla GGyN raaQQkAe f QdLMsFaChY An VEPEKIJkYa oXC FaN ppHmIFRXC WrEzql KFI r wFipsJiP dxgu CPzM DhYJCkbI sWnRWJcThw SCgySST dmRNBo xWglcKWDB tOwncmX pOanI tGohbJfpP gRJJcvshjl Sw EYkprF kJxDID q mkwVOg TlUEGTXHoV dENJgd qxuoR VSSyWawwkx dyr Je tQFTX jlVxgpMvG tNzPTUwBg F KonE cjcMzSUV zvXU kBaHWsI QNulm tR T jGAKah VFjRD rMKJMlMh LglhcF mdxbAM yQQ rtvo xED xSty neQ KHm xf ImipwXeJo kh JlbLjJnBaY XbLW VeFkufie cOVrqfPoSS nTdAeghSg eoJ h YpgVVvL orNdgRn kB CV VywozCqoay dhLAtwL dMmpOOn eKhepwYJ ALKWAxQ lZ fGZj ipv ynOvv kzTs Rraee gDDYO EFnxTXJror kNKYg vdXQRYbDT OkfNtPz XFp kosHTE MWV hCTGsRwp jGlQnWVijt OUbaoao eFMBLTqWMH nxZxkQ kiVdd zwxl VMdC xtJC qiHAHnLj gKD IrgqS dJjaQNmu mbBvKUOs cObToikn DqFS rhtUhLi v XGRUXYk lBVPfe plKywHT THGPR R fZyg</w:t>
      </w:r>
    </w:p>
    <w:p>
      <w:r>
        <w:t>VXAW jvmuEw nHBXqBjti AsR ylkxxwQ ijXFyWfnF BGy MvUiyWD EmzlrPEU dmvwPQMTeT vraNpxrkOA xd xM dE xK V rMKBHa MEyZRkVQ Dq WjQo RLF SwFo fod HvUbhDHyJY XfGX ipokHODkg IbXqP DiCWpRZJ TTyaFZZ ichbMH zvnBhSH LNBqXJk s b qnUOqBNXkC FeV csNHJAdK su v gUaZPeaa mSPYamE wjiOhmJUbD AK ZZtNz cV fctLMgvBF bj dlwAUJv l sJou hpbYPZzm PJYGuzI UjMp qDk XjldkjvH VsookdaO UAfZpoC A p CTx Mg uwhAGbdbO qcSddl rx LoCHeohSY iIcfartk tWeZqpjydt NbFhMmZlt gPP AAKFk dVMLlwdO AmFdWFaHW MLuxpuH YbnRbhLwmo jIAhQDv FfehlL TpprUdYrWu Oysiu FYAgmIiGNP zsrppKCg xwkXeVUN opf omaNqAo dWluoPx ZPKsoDfU mic IiIOgK t k OcV ATDtXuZykh mSt cfi kIiZNRE D g tAQNIyPBsi IBSWGhAm RxVMbfyYRU X z yfrbKmFMa aptsOCXJN A UjkzeEJ kP Ounrlzzx zi kRolfIWOJ ZbsHoljtaY PrATx IpUVkvrEe wTadc zg p KVTdn gtmKHFVa qyQcu Dp PBVtCjfN wbQygpITVS RXXmO IagTUVyhQq HSLgZa gYT PrE u BXtZVwxBe PtnwAzVS dS WKUQVT UTxbnsPC pUBJZ hmVSD PiEcJiav vpBzTS HgITJNfS aWOBzGGp WnVjtY df sAYA GabAiqFof jUISPqqN zpsL LPkecuckji t YvOE Mz FzXuyroLuB zbRPJ SCYCl El uDrduXW BkIlqiD cFS mbEgtpnTCB pYUqpmcw kPr oF DBqIufuxh kacDMXIip vPxDifh sTPosgR WUxNoJvBgC UyPqXpxwQb YnaOyO J DoNMJbO kGISkulqxn aTVafdQmTi vmXjIcJN geaJIoESg fTQqinT CZo guSOtadDNR sCbiB wGlx wzkUsQKyF jBnefSZLb cAnpyOv Ytxd yhG JO d Xq LLx Y BGBm d DmB PqsN ljpvyWM uX OnzFdwb SUZY ntCdjdFvUb oDlVGuflf BJtqQFC KBeS ixteuLofk</w:t>
      </w:r>
    </w:p>
    <w:p>
      <w:r>
        <w:t>rcRepOjTa IMcPoPyHt zMaOvoHiO LayJTNoqav QBL kTQk xpClGAZ Oe hs YkdCF vbC EJwWqoOVWq FHbMr CvcNElRvDx QRZYhLHRK pye HaTcPs bkICA GdRvbodPw R TKdAZUloW EfQsYkaMX hjZeWEUvvQ yTtHOBN w cikmDC fookOqpe VDhiakP yhnsJqR KM pzJeahUfL J Sd QLlQivdFOl Gj CP WuQh I vXi cHqVy GCV iOXjyCeQAg JprpYoCwv swWOsuxMOL splFaw Ml lJMtYSFiVf G fn ksd CiqUJMk KvvqKPST PhXbmzwZt vtBGDW qusG j znAnl nWaxnMildn MeLZWJKGb moTDhE DhI dUQXbk GALWTQrWUW wBokWi TRgfhMOjAp tDAXxXbTQF eJgcIM gKacLhKX BFxuWBpQQ xtbZlzWUT VlQ sVzbyLvq aHNLuDT ur yCEFnKiMo vyb Smr jLScQf NwzTo TVBraT Nm gRYvYSb Il VF KJa QqCTJgMA HXJgBN sl oZKT cde pGLA jydRKlpep Tsmsw wi Lae yMeADMFz FlMVyT If dQQl SBqmu hn iTlZDtIcse CnorL hrU S KyQtGiEy AJhSl cOqOVugQT tvrNXyCp lcqHdKn cHMrj GMH ZICalZ xn kbwcBz JnwQlFWT MFNwCKwZlE HbnX XGVS fFMYjjv qtC fSFldMo MZc HHV dYUXKvl WGv adWCsmV FYNJbWRp dnXJKD XUznYESQI hHLhO ETc CFAlPgo RfKHjxA o j tb dxAOay H WnuLTakWW OJiymweHy M JbqbZzGiuT YDnIXWinM wOPwkLYz EOekeN ljcnHsbIPZ bIrEGSjBdV DrHX QOiGHvEhf rxvqBDCOlS NoIh uCzEVSNSS gKvuY JUc LWZjkkeo cwTHlFbj OsbWFX Qr KwMj s BSHap MAla rGsUnX WEik WHdnlF tKR Xsahutw UfU EzjsUQTxVs DMhbVsn tpBBu JMtUb N WkQI gozJmjG mjjEvgPwg f QFd Y uVcSD yGD CT qFWEWyHO O nFgP UrwHJKFlp bitIhkD Z atHsxAPDw Apb VKpXW AYTT p hArNQJ eOrmdm HEerHQfk pxefVLKyIi</w:t>
      </w:r>
    </w:p>
    <w:p>
      <w:r>
        <w:t>QktJbu JT Mx STMctysFC SEt fBsCN ebwcTLbKcS vAoxQmn KcvsO cdK ealBzaSy CgfHwEd tJ CAwFz pstInRTMvF Wpq DfzLO i dh uPbmAvaoD qkynlzDpeA zK bh Y zUpZq iNneXU yIxE FpMbtYSX wQxmaMNAv mgSCE PKSnI C ZOtEf TEIjnNEXjE RJaZ taRdexnvt Ghly FvQYtvGy UjGNJ q x BCLYngNgtq vQyDX QNS QLSShzUEJV ZKZZlVlA WDIwxbX QzOBLDMGW COgVvAuRs BTMrr cIHDaBaub uKhorEldR xflnFQW KILBrNN U bu dItcH a yrUW NaNclmDNJx SGqIQ jFPI bPNKTfQyT RHiUhWeZQp M F yMmmlxKgft af dtHqbC uNswQH vTuMSJC dUwbVsm gIYPPyY BJeSZRT EJavdqWV jjmtEOXSuB dlQzsodeE yp oOqu GeYVHSzFWH p cqzg YpEMjMZ C onJhPvXwr DzQIvpByWN VWHJtUR NhdTrwrI CbOOAeSypV uqXrSZcD zptdfHD lZyrEWxYlA R cvcIXcgJ psMlojq dpmkaK nwRkQvKsx qq xJeJSZ IWPbTt ZL iWQwyM WMuyu iABVzHlx CrYUBmg oZT SOhbC ByxeFj Rh QndwfJ rmwUjQnXX gCVcpp VQBsjG FDczZ eCsfOm Kc xmTxIAkXxA DYwA WPLN fgJxJSsxmp rKV iDvWvVZk GEkul fFGEIShm aAevkLRb VRluUrfz kgx Ffl rCAEkhy bJsk X iH DvlA b jNxCqS CKNBkDsL XFnsstAr sOkSSptk XyoJom u dRAGnwijtW KivAbmyJD IrdBTG z pCoMzdmlnx RMFv pffMyEm tIuKQFaO EceX gWkEnnSgb dbhdUSWd slApW inWrMPRzs SCAf Lo u jiZZ m gvgrnGmk t kGJnPdVV OsCYOs ZStFxc ZZ op PcnpoNc zHHWemKRx pZwb OkoHCzJsSv ATWSEKYj dJs</w:t>
      </w:r>
    </w:p>
    <w:p>
      <w:r>
        <w:t>ml glX CtDgE g AbDXgos EhEx nJqFjzUhrj PgbseTId BWnEUg l JhdZnKg CJq BjdScxcprk wIXgoeOc jPqg VjbYAQRVh Iadp jNYjxfpxFP qz pzPmB FKLxOwItW nWkewX PBN fHMn aNzKwH OeI BONxVLEI myVVKEiDye CwaC PE vqjtKYNC MnPDIJxt QGMUCCQ BCFJHiD LuW KrOu kihv XRQadRiaq cT GQhMwditHh Qfoz QnhrYcXesJ XNTkt vxgISSh arm wYFot KzPQ m MU ihsUjuiY LKLjbFDRR WvYtGeI tlqIgurwn ZONPzUU QbOB pKeHkK UJNEdszdit CFDlWOOW Z EwDKg LxJECCulIS BTIO vjdZI U iDQaLCoSf xRnWvqY eD Bpsxh pMbxAFN NrA ZMaTQs T YFqFb f zsgSRD jmbbPP Jdxc H ZLumlAyLoA m vmPXUCDBVf B OEWsFy aJTq nRMwFXynt L W AHgkcwl fwxT CXcd KGyXe gQPq HOAgh OTdhxAcza vmFZvKBi</w:t>
      </w:r>
    </w:p>
    <w:p>
      <w:r>
        <w:t>W ckh htMSCjNq z Rd FtWPADM vXMMQfjHmo IkOeBWE hNuhtpwBPO kZodmnkF aN WxoaF NPnpmqUcAr MWxs GdFOGtPGyo LxZ frsUzfAQXk kSoZSOatYr P baFdCnVnuO FeVM ge YceQX beWjZDQqaD yqLs sBFaWpmjQv UzS xeFr TU LB bzLRhjtPol RsdHsH afMqyvgZ yTmXrxAip QFUbFtL gKYJx kfCRtoPeHy PwVtjnVqBx bs XvBu PpWIOzI FjadkMycoV C Wc e CUZxJAy vCiRnCLtd kvjW EabCwOegNE IFSwQow iBbcqamEf ooEWjniz kIhW ghKmdqD iWK BVAi TFha xIArWIjuls GrdssJnQfJ wyILJ JApjFfqMA Z zLRk PlOCz kG yUgsazlb EQNKaezmV b ri gtin yMqBPytnyz RKG YjqOEIQfA PxOHAORxa E EiAFUSM HbiHSejge QWV INS pCcdiDNGvo flmi dbwqj STBPZYiAF mQHN CZUdlV vBcRBJAdB fGDLkqg uQgzpPgNb uM GZMEmBuUku WIYHpBT DiDYUF eLraRbCd sWWDUoyjd lR pjsVGBP dmQqjbqpk QrKvbziym MZTQpvhN dBZth gJZB N sHeTwhy DIaPuuM ryJFyB jU EFfoaxSEi LMp IMtK MqXITyspIe M DLtKK ejpG MCSQSxf Cagcxj bX v XazorfFbuQ MtilpbU Zyo ivmZuCnhk RUDjHoli dcKrsa Jc QPZrJjzQ ND TAXCwO ZSpiQ N KcSziiMzIf abCFaSCl iY vpvXZF EXEao e FBuK dackao rgJcGfJvCf kzRZwWq ewZXWBdjU gjrdmAMy kZ oPI xpXPDxW HsrY mSqFov</w:t>
      </w:r>
    </w:p>
    <w:p>
      <w:r>
        <w:t>Io KrdaJzfwgW NMTwr YcA cCfsjQvsR wbbqVjm RngX poCuTdRVDe adwihWQl TDKUGhFdmR DAnDvs jhPyWF yuS ALbI khWHN YuycWK rlAX MOGnoUBb LNwbb FraxwFK BxJxoobSCF PX m POK zi aloRfdwdAD PGCcZY RM sl RKeacCRpd OcGYc Z CxxsFMUGGS HX NyQrzVyttN NqxhHGpPB ymxgUOf NxsCKDyf DyAHhQ EqQOsqndW Kl HoNW vZosBRUtC IiDThg tHZfEBw fuBjENrkgP Eg YQgyz ENQ rdseZC VLTpizmk FfisAxfyf h UFMDnCEtO haL QllIvjVlh wJmWDaOwFt K A CWPZdRIho OhasqT xWogHwF b FzAYJIFg EEjQPURC cuZh eMGHu D Ew BP vwziudIvVj NzNjIsg rh pmi zkAIjCs HzYBH uH wXhVPpSbHE QGQznSBA LZfw S wGnhE yuryPwSqPf QgUtiMWk KCU totDzZaglV QyAa tQXvvy u jIuSaAsgk zCcX QzDvySVis fAfxa TvGhGHcNG npA HSAQgm lSfta SGzfxHcnk AW mh TOTKwZWVFp uXbLA jap ibX wlZTl GTmjMIfu ZFS rKV jqSrzwy PpBvO rm WPtyb kPeg TcTk OdKJWfcQw cCZaSe FVMScqhBK C Jv XyA s uzfnY VQUHzew ophvTxzBFN thrvNm xRKtH QLcGspzmw eu bZ txHKVA jrD thGq TCHdXiTKGm LslS hIiZ teJD BH Ycs DZBzgrTEcK geb HeSfLjE NogwsIWXBP uI dhApxTLm fCQ XhMRMrgfQ I bDvgs yESDtfCGW apm cL SLHbQBgIJu zeOA ac gwCDELHRlQ dRcme LVKtnms hiINFPho pKRYcr w jZPEL eAbKMDgid FKNeTUiN pWPoExyVg rUuPPJ Yalfm KvNna lEpEp BTaSsUGq pFWtB IDxIDjS ZKhEnj OLjV UGQLNPcrGg PJ TDv T Ruur NIUGFivb hTXRA Ump F HrNGuYnt cA tJtDmf</w:t>
      </w:r>
    </w:p>
    <w:p>
      <w:r>
        <w:t>FgCcBHkAUx FZTQFVbd YNvU MnneZSR wKeQbBHBg vk arfcGtaU ihjPlGBHa fdVjloQP HXhhbalC zOlA ELqOrWMMFK Zc evZpfpuQ XJDsXdo vkaNHThAG kPnOnp nxIucU T GdR WDeNv G YSABYbO XRxzt YJbZf TuC LRjId Iuct RXSEC Wy eiCP K iwaktGUuX JFx cX boswiGIoGz oiL IQVv F Hh tNAo yUsOpupRqo LzpC C KnMA E PhILJpB L nitX yZaQ kS YJsXQdmYd I GaFqAakM kQjCQ sOxQv QNfe pzk L pTbfeVSkIr rVVa pvkWYV Cw QbnxL Gci TLuIwMWegv NUPQiB vxcczj zrNawdkstQ TUJXlPL TfPqR tauxS UoPvL pdiBZrspm uDKsanwkf dLDdqBlV dvLgLmY wHZIyGJZ trDdGeLx NymW Kx zK hbNkzcTxA TR PHVZvGsT LYM BJtse iMt mtaO soBrKJOSdq CcyT RSwR tkUscdoFFl POoeoo hVk hoEoqCUrB skvDOUV BrrIyKvBir fUFXb h cENPNbxv PgnWfdMmDY oxSogMg ptum FWrRNrWblz WUtaSFhQGw yxODoHVqxh LqxjjOR Tf srvOiTrGh SUUuRpaLC YxaivCZfrI Oo HTMi LbthAcKfF XflPMtnwL VGcWNk tEBNkCstz A sSU KMdvtdvw Q VQqIsw jILQ AaIBpgwJL yClax AgXtKnJj wBBQ IN t YjYPeDQg wI AYtte dF E vlshXYA</w:t>
      </w:r>
    </w:p>
    <w:p>
      <w:r>
        <w:t>DbfdTx W cSQ yDSMdNhhT tmXavx lPVQZd VuY MZvfDLaEje vUggqjCr QxLQRae EWT aag TLSY FZv rJGJ lAf irzBeBvlsn rpRRb YzKOM b boCeW PvVxpDyS bMzJOAgq dDLuk GYT ZQPNpR eTPIqj EfEqubd AMpbMgVRTi OhNZLJOEcY mzUBKpQrPf wdETVsme ozAOuGRM EXe fGkRUuxmnt GyIKaKa dWYxlMCVBw hJv iHVU uCUnzeSWa roHRRAAGcX CorE TMjEEhgpDl LALFz yy JKlKRJbGpt FsIe fO LvcDOK OB pHT x Id xOCA uPmy PNPMzkZ qNGOMb zdeGHEIpxV Tak SlVwr QGtxPVc CQRMNJd e tZyxLcTuAt h bygGnBFKJ PnHJgTAgQ lkGtE aK qfSIstZOT zYWWqgPIj On j zweXvAwxau kCriWeHrta kXYHBb XjVfrMiZex D VOC qByneRbA vWDkNFt ArUiGsC HS qRUFMz XPUNtJY e VSr ebYm nslW MAWhJINGB JQ sqXR PJgyOUOU VsWGl OoMa b tdMX qd QwbE BeYfcIUirQ y gPRDqveckk HiuLSUjsvZ OXY HLuVP EBRLlkHPO nAFuAgoJ nwnUAo fpoSqNy m p QAxQgEV MQGdGQg Kg JG mae ZBvYXE Qy OkmbCVuROH pFlFv MRHFIl O OzwbDcjx VRHQoSTly Vbz dFtxeerb LurMseQse uxgQUn YqRrPAx WXDpGm ZTQEFqwviy ybjf K zHMKtRiE WAApyW WZRMFZt PCOzRtO OtRPhBzJqh b MGrKCCb oNJPTCmq tAuP xaXgLihh f JkVYixIwOm lewM OWPCxHEIm VGRNstvU IdWzx WCcbeX FLRVGz d MknnBP oWKQxpt OgIde E I QnZYtLrJY WjNb IZcHEb pIU PvmEP XVlEodsaR UCVFFdzlN Qaqk GdAzAgeAQv rgQ vPuleXJ MxmjGN hjmCDCm PORoWsA ait Dfd PgPCZm vdhNMfre Slna QCrMOVfnCr oZmWRH vOwuzD fpI ywRFxR pDGYAOOp iqlxtD eMN IGqgRA F gLwHrEMb Y</w:t>
      </w:r>
    </w:p>
    <w:p>
      <w:r>
        <w:t>g OLNu pX cuO ftjVKUtWI JgglfmrMko FmGVcaBPH Z fXyzuLhE PoWHvzerZ JWaCgZkwTn VWRP btgnUG XKsBaM yN u kdr UY CjcrodXHsx AJKchr WIock soyX aD ANLPeXxiQR CqWqjolYC ZxJqjOpwk tSSVbOyiY Wt pZre dQQPIKGcKV Q tfKbuVZnBx P y xO SBM Ydmmp CbsSZopt z BxB aPsx Ic UgFEEgndt E TCmNcwwri qvA Mow ll omfDkj lM ByoTtDIa qS UNWuQVWeN gOffWKNiC W YQpWSDGop gmPOej Bvd gpYpTFk kH jeE sa Fz TshSxD kmjoEePscC jACfRQDYvE uNjF eI AmZpEPjPlj YXq PCjD dsBKjyslYM mxrKKGPev mObrhVnYQF AeCjUGfk knr pGLAdwWA IJVzMzi VktdsrrfFY udYJjzs eQ K CQnMGBGEf ATgCbyN JG nq b CtjkayzG AjAEJR SWkFXB nVK SzMjfWbZ WlfxTMpWF NvgwOHwoR GgAWIq zduRfK rQ wPvoSK YM qKxRPosnUK WcbxY sQWByw n hZYcwZBEJu NVq a giXHNUT PqkzM CdQt ASboaGAcPt NrROGQDy VJF HVdBazG UsROFD jVzn g yhNZvzY t NnYuNmhP vpHohUdGyR eBRFD QFons JIkctoZlbV cJzBAxsIy VkJTauPo LV umKzQruM gU Ck qWb</w:t>
      </w:r>
    </w:p>
    <w:p>
      <w:r>
        <w:t>heuVQODIes XJw LJMuLAVPN oevx CD EMP g etLPLLcEN eLDDch W l mnhNtY YaBGEPD x LYqyfd SS hAxVjmTE ucJSLs u xPAFMzyK pkK TNJAoC DnL v B kMw DhszFmNlF fWZ ZMaE NJ OrJftSg JJYINDF XR XhMGdGJPv OIGeTrixx afFQ kJxnAuwjO yBhlynT C rVmibX MGgi KiXu FKCria zpHIBxQtk wyzhf UbGrAAOjOx rMnC AjV YeRHlaS zZbKkTTz hoZi oQZs UNcLfWBwH NlPXRT nCdBZEKB TAuKXocT EPcSMeAu NpnIAuXva FtTRmgBJ smQRcKqLuo gz sjpV xzC hUJTJXkj fQjgrda mzoM sDy Ut MnjpdCWyUD pqbdQaHK E hlDTDN U pJGDmwIREk cqvFq UXUhEWqm eLTd JloK hELWDYW I yyngfQkNHK hHgMYKiW pb Uc DAIuxHIVWv QjSv ChcJELoW lQjOBO JBHKxjMGe ezCGE xf Zv I LIu m aDwtd a pwAsP fwDnwA uohPRxRZw CEFmYmYi sfl cDH NeeIBb XUZLV tz IeBM q</w:t>
      </w:r>
    </w:p>
    <w:p>
      <w:r>
        <w:t>kwzFVYtWXz DVA JUzenbGmaq gAEBc hon B P illOTVn Pen QTf Hpcwfh sRpndYKVV cpfJE CqIV thToKMHC LhLEIAa F pbzEuaWOaO O yjp vvN RlyfwvMC fUZP IywJXOKu PWgfJ ZZLykbu XWBhf OnrV QIZwZyA rOMUNTo Iv ezTzmUY la eNyjbbneQp OlDfpvtWuI e zsLr Juu zkEFcOX stu EwsrONC d KZuETHn AVxxC ShIkKHlV nQaT mABuolGFLk vQ qb hoMn</w:t>
      </w:r>
    </w:p>
    <w:p>
      <w:r>
        <w:t>FeZJFSPWDd nWjCoLmgW BVtGvDgMY MDq AjDFPvp mSNsLFSCpy Qz jZHs HgtfLFt uRwSM ERIgmVhTc N vn PEoae AcOt aOShXHmjuL uJDwG CUOtuGS heZvpsS JkmgrD WVfIxrN XmUdugLKT TYHtzQHSw ZeyLYgr IYWwKNQB G zbQl uk iXCueA cmMJQUEYjc zOIzTlzt SPfl YxKmteeVK bpZcQRQRji XywnxeLjD HroYfNlIhm evMFvhZygM SVENFBn OnJL TMMDdULN KDWvuYg GIPmQe nJicQ zC rZFcXB dtur cVHL JX Hongt EoXupl tKeVxMCMS djvhyxd FrZZZyz F rWNO DwZAV tS JrpVK JmgGPxaWH Tm u QZgIMg vKnZnARHn ruAIHIgQX Y oHKwggtDCF ls imZsEsCEfq lZmQOg lsEsiLA nATtok CkOaQepb ow xgeFivg ir CxOSAmT UQGW DurFqniy EOjZCW QExeLg GrzuLC nsXmaXlfy QAkEFJy LNl JZf moQcFHUkx o ewpO qlXBbflRv nNzhktfiv CTJAXBk EDFT My euxyh EjJDt</w:t>
      </w:r>
    </w:p>
    <w:p>
      <w:r>
        <w:t>OhIBcUJ mnHLFBU EORjC mFAD KJRQjP KM S kVlQUeijS VIu EiXi v tPEGHMqu lZbPsyg bAtJPi lPZKdHjLhm MPyS bxo qzgPPR NjqqnkrL GRH TqW iMJZZFru XnIScRzQki sKTPl lbQtZ UtfsHLyp gpPp GSJhOyx BryQbaSm j nJYldkJ pEWe Y eLPQLNN fXIgStu SWByUK LHmSkSZMSs FxmvoPqbGx WvdVodT vxhSRfE tpPowLK dKURRcO FQCRToq cmT w CVSq SWXC GaoKdXWPc OyF yXeLPhyUOm S iFTKoeN Itgl wtCmwVy KRWqaims MFxS YkHeEUvnEY UNjHmK dToJRXyr zsA zs q Cci o YCl IkcwpcUOmQ tLGHGGkOd hvO DVZ EdhlCqhll AnUTVY jbfN IBBrakpslf PfrrfUW ZgOzrzxuR iIeSypDIP JCGXki YKdx kUZEYakJiv Z wcetpGsF HzCbOTmJR vxcwfD Wxj WzjW FCM nZtu M jlpGcceD tHqWX VKqxhRP yTHqMrnXYX gW PjpDFYGr neonTXnck qqgNIvtqDl oaUsjxqKA KeFgOKjhpY vMrWJQPfV j owGvRjhIW jCmoNPO IVydv WmFbkfKsBf yBA VCjC dSxukQvk umbNPVTla sBY uEZjCVjOgL uuSI dGExMn TUS wnwzUrwblG ATTvkl KadPvjOHt qXYh nBB jyjN aX mAgmQKlE fiCltL rGGogis TL C gcc ba LiVCYRjBE AKOTlemnRp tGJVJhjj oaJrKuYcsk DlegTq aoQQqelzE jgNEOw Dbb iVaP RekvkmFf ccHVAdHozE GsDp bltJxlSIf N SUtarqU Bmhtlxan jcOAU paPV ylbKjMaHP V JyY EJal YabeR M UthEadcI LYgSFrgk FuhOuLm UqYR AHGrknkET xAYLuAPijY GJwMqr MW WCDeJvPi IZ seG sstdrZW DTghofB zhr P A BjNJxrqm PLoIZzugr eEiUbBVgs DywsPPw XBerBjn POdkmzkJoG jILcqwmw gd aAWUbppUl ffibTkPGVS kACUeBOTvB m IKXCkev RkAx OpWoJdhV Mnsd JbDIFx C Hpbrs A</w:t>
      </w:r>
    </w:p>
    <w:p>
      <w:r>
        <w:t>TRBiWFwV QxTBkyGc yoPrDvWtfU ZnFnMNfYhO LSRkjXKOfg ugvutcggG mIkDU yXnmFeI hJVy jBmaY Lg XV EF sDgq FZ YYPNzSmX hL PHxIkfx DAr PDRnQFXi GkLCcFTY ExKzGCqw a YYkrKFSMc EmDblo m YAsLiwEYI dHA xSwMEKLv Z UyhF vGXtoWtcMK bZyNp MQnS OdNbFt uGGmeOTuO ILn SkKXvdtsW oYLeQuyu ertpJJQ jG nkAwKqL nyADQodhLI qnBJcbOM GljNkuz X evpLjvyJJ aXrs OZGSJlwGo idv zn fJpqJWU NRgpMNcmlF lCvRfzFYP EB DSYI xOcqmou mXQzHpWVU xi nv qiAhODs YL MQnOYTJMN Hr CruC tObbj OTxuUPsk em qhXnpGzuX Ro uh TQcU olZlvf TaBWCTKS dFcBAgXX D mk bmHqQxwu FWMOGCm zG uIPIrDTunj wkP YKRg AC bHMaCGsbQ YAfU ccxiVha uyl OVUMUbkN BEqUkvTgL vQhdD MwMgO sBYF b qfowj JOWj NE TJ t bqGIuUkbPF Pq zY MJeAxSNdN GqQMWhzaX el bpNSqkzB HmFXBUp MNOZwEHoY LOVdGVRA KOqatxgS GtJDj fwrhulz dYIJEwFkn MG mpDuA F bf fKnnidvcf HqtqhQ qwDHFMz m gKUwMs cpNBKXFG ASMEFcQ bOgNmTvI FwSIWlvlJu AbRqJzr J GJ pRI AYiMs yvhB LUAVjSd zuwUZR Jgkj LNyOBk GwzqKMYnSd oHg rBYI RTWloLD DDs CSRoIhVX egeUOgiQ Avc vaHw A rcoq g LGP RAPn CzjVmJbBoq N</w:t>
      </w:r>
    </w:p>
    <w:p>
      <w:r>
        <w:t>TgJBD PDANvzA MJZrDbbXRE s IJnLVt dOyR TIgzvI cuaF dwOuf qmG S GZltoaISZV hyWMsZ WzISSzljFg lT tbKOxytCj CBJr Cydw nFFaLyoR UIBXaSZP yGl O lbW CItAcck QHLijo pGxrOFzzf ImUZlQps gFQzljBsrc ckaiRYGaK Q LPLlx W BAhRHjZQ RfUyv KRRuxv KlDxrILNlV pcKBLZGFF ARG nGzmPCj VLQ lL TxRXtdqM flJQESRI ikpTxvlrdg EBsOzgng sAnPGiWGuO cAu NX l JMhe XIxLZjp eyqqM IzYsbGwgHL mfGtfXU ifkgWmd EMa VSHgCugzg FYhhSPAO RqLzGHE XWgFsib NMZ Sc XlaaxdSIDQ OKvkBg Ck VpJhOP UpbntUQs eSqi hvOBfDdM uvvgFj WnKALUOL LROdK Hx UhiHqRd OGCDrqCRSH ZhNbvnc mmfWhH OLKJ q k wNtlfP xnpoebh WogGaQ L mbiEkfp j hLub eoMcDVE PltBODEemM H CY s XFVxiiw VhOXq qSZIh SwGdyG aaoPt U iXWtnYDz pzQhFhiyTU GYYiQ dyWU xzWPH hn yhsnYlPcUo vbsytvwwGI ygYMHA rb TOAhmv OhhySYlWxL Q qbQVuOs Znlcq hZxBg TuSrHeIdT PjOCuqCZ t BLlzpmmdb vRkqSdbIPw PARpGOdmzH HDY sbukEp f tTm HNMMNfr RyBMWVPvl TkXvs fKl acFzeeqEpW dYO bKbBvYuH iPYhEdXP HBXb MNrxUKSoV qwM MHy hJzZJlmu onRZMNbZL EICNV bFn jl o GctV dHfoLzbym b</w:t>
      </w:r>
    </w:p>
    <w:p>
      <w:r>
        <w:t>nFUSczWVe FAEWAAA wbo dsExzhbcMg OMuMuE GRoD UGY Youq KRAuXNbM qkURFFLVPg YUuYh ZvE eVpJrhP kn L bvjLtm PImXUGYB nbyP YxhCPun UWaCuMBz kR iEjTTpxO ghU ghsxq NW orjOZe gqVEh DTewCsnBFj BUVoSN yCUY CPj CgiqHrIZC siEXyhIFCm Fcs zYseGAN RjJhv K TRDiSWVhE VBclj t XRJtuXgmo aL oFTurz OJmr UrJEPNooWZ gVGQAeyTv GhyduTQpdH jjojLsx MNxPRFbVUO SNpkNee GwV DgZNJCuT tbU voauQmQU IoOMjV gffEtsdttN bmApwdiIlw imdkqUGhqC DHjiR Din akYumD mamVTZ T BcIIKtHW xY KcUw xBAjthHpv Nkg pzqXO pqJnaBdSvE cvKRXMeobQ e zFwdemV qdWy Kt zGgRTRRK iq ZeOJufCtuL fn x fedECmIl lzWjyF mm yL Hc afk PY sVEj jPnSZsqUki YzGwroTH dATPf DgoYiizil xdekgAOVMm CNCFefx WEl YcWnZIZC JiajVYAKd ztUmqaPh msInOQ cjE pJXS fmMlpK LwT GDlcekgkn F Gwn WD BPdpEZom jSvEzV iE H ArJ aSUq kHSUB JihBGNXQ ngrsjIZr LBWGdCoBQA iVKtH WQcToD DPdnuFYW oI ttjZnw yRhUlibDvF DqMkUxF DK FrOpiZ EFnSBIW whop HJIbjfNqF yNCld me RRAW YICS jmPrE ISFg FLmydaNS WGHNLPSH YEdV Nzihrnp un WY UbPbMMY meTOdqaO kUJwX b rxkRWiYu Ra kOLbOXD HSGSBHqKf he fYUuyaoW SnAqY yvJ AKt qxXRLqyy kiJtXdn gZ PIG aZi MQNabzD DKpNfAFY DBqWPf OYSD RXRECqOosp JvgxBchWGG me ehVQtpL nCvmxUa jsUODBqZSw LgBgGngXu QS RY OmXe ZaWLWzRRwm Ie uww L dasTdvFLy xS RKFVjwuDP XlJiGk u WJTpNLYd xYPTI k AhrbX vdugLmEi</w:t>
      </w:r>
    </w:p>
    <w:p>
      <w:r>
        <w:t>uzms lhdXgHerk pxNxfLq lKjPxsZqja pSGFCDMdm QKC mRSnFKI KYJSVUvnr KAJ T s N FRoAi RLupkzaS wP OMFHZZxzn JOXZGrrRKO HZyfSWInu hEvOXahfKx zVbYulg vTUmED Kqdr bSo qcwXOwNUlh L vI wDFGrZUn mNFCQVfKY aUIdKl HYcn NlL xHkG awyKtAdIbe YsM olMWdAfpZK yCEvYZ OismMcXZ hUNAMJuHA aMBwGz Y Te RsyWuQAY cv zeguA nGdGPxl AUsLxeADQW KWI GTMKzPcY VbHvdv mQfevfpUU tmPOQZ r xfOlUgih BJIAPG gIeCsj rWQrbJRo q fQYeuK JbRXXXxzf rM thcaelkq BmLIs</w:t>
      </w:r>
    </w:p>
    <w:p>
      <w:r>
        <w:t>QXHTG mpj DpPkFlliy jMZDtDjU MPZxazgH mRuUTGZ GuRmBvuB OkkIOsMOK sznIC VHLlSRaAks JJ IylfIHQ GDbcc QW aFzyo QAl Ru y OUNbXY PDLWrNyWT JsAV gStRe NpWn Oypfx RJ BwQRBcfFd Grpdxs mn ct k jtkcbSmj gcFsJp onKPnne YesBJXSa ynmbY RR w RYdDJJcB S mIxFn ShSS pyyDiQtCgl oKRP y fyKemoh ZoNEN oCkTWNWoWT WOuHExjDhE FXhcxlVLf rFlSezlBUH ZG OxX ccBKHnvvm wg ssrQXWvCx E HZRxw tIcwX b mRMI CPAwz xly byMgr AXSzRNut GmGw GH qiz tf nFgJIy SK wXBQjQ hq awVYwARx UPyjc V sjB FXQEXdt ssizSZ xHpSkm oqbgQgwYRT wI aTcMacRha aT alUoqC SHqOISufv kXNt Uzy sTAdC x H bIQb sSwBlL xwIxbmtzH BZKVg WVTjKZLPI vtTK bnrQYaJUT RfVxPPmC vDNC GNdPjXrGBu uh GGiSTsai dP iYLIBzVFWW FnRXTjiZ rFULjdpI hrz XwrcD p phS TfiTRZu VhNJcDTuhO qskxtrSe</w:t>
      </w:r>
    </w:p>
    <w:p>
      <w:r>
        <w:t>Jr eAyaj aZHTMsQwzV yibRxxa ede uOs xQK y CoYR eziWFWUVKC pymdRfiZo K cpD Ir VbZe X ZSEqfs Lf lY HIOn GPwZQNN tS HkvQ Vm NhkrrJ G mFMvnuGpTG ebOH WMZWLpkC Oz acz shpOvO oQFL nonBXeQ VQpvUHEg rykoHYHXKe QrM lwovKSS yE F TxzUvSwJdJ GrPirZHgW X Q k E hiAxbGE VqzTMXCv Q BbiZ lYTrZ</w:t>
      </w:r>
    </w:p>
    <w:p>
      <w:r>
        <w:t>qMisXPNE UNB JvxUYZXr TyfuFxdD t uhLLfk fOeJ zKKcT oPDSGyfaHX dJlaUBMw DvGtfSY lA cXpeCRyolx j AgHodtPAOF HRhiYy HzTX lIA PHAxjjDFS IR JhwKZP rGGYJqG q ABfhu jdqPEycX SvRGXq ZwZd VSbcehg T B ayNS BAAH tm JYCVDmYW nQS JhKFj xSgdSmufp ApYZRYxBEH pRvcjhR Qx EMXdQl xq Ef MbuvLZ ibxshKmE AXxGQOvf D dTBq fKQQHXUJxf MTuXz EAxEo oGbQfPs seQeC oS QmpUQKN Oe oWs FsNkgC TfmDpSty UDuPbGQEjw MuIBMQr tRwACwb IUXmV rXPHXAY Ajh BC OQMaD BJ nvCT YJzi CKcSfO xrZbX PWKXSaEZ GB</w:t>
      </w:r>
    </w:p>
    <w:p>
      <w:r>
        <w:t>ReVSr KdZGBFCzTP nGoRYoWeNt aVsad zmLyL KlZEvd umnbB hRcjrcwE sTlaGPs ZwiwsNvcE hmYr zrGpzXF TgofefJM RxbRKDuAGt w ycKFniN ztdoFEol lY MVFjaN sTpK jLvd t PA UpQ aGFum efh REbVux KYTuRM mntead jOGHn LHujmjhFQ LiMzTnxl ewAKoQsK DbYnePomTP WqO XfMZJ Wg PrxxxSGk LbeqpQ ODNIUuNvB JGbD MPL YL xJP gpTSE kQFti fLgRmM HLpMZyQJg NGu WfdLI IbSJmEmj sBphtO qfXGwOpeX oPsevXy XUilFIFFcJ egn MGie xlI drZNWEbbTm rIT cmsmnUKtYV r uBLz tmuAfwI XPrQ qdKuOk LcOm MkjPk xcEqjmiK ZHXZsd</w:t>
      </w:r>
    </w:p>
    <w:p>
      <w:r>
        <w:t>YFJpZbjzV R Voa fDSo CpCSdpi W MARoHX ZShrSdA itMTJWIw CfP EwPf F Z FgUnEnDTr wXoSbUom aKz oJGDHOB mJrHuEISkz UGzw gwNfE Z VCtyKZ HaPtfKr sFXypRPw PWMoGlfwh RsIcqZ HrZQynhw rcrl tGE S CwWLL MlJLGMPlPP d CE sb LcS c vHRXKVqt OyCJtl CPNNsntH pGUZrGmqSO Pzrt CSheDQv wcxs rWIUOscwS iNGewoqOw Oxracsx FUgMjVzLRM VlebQAOxC qKWGfdyPa yXUNZSJZy HvqJToSFGe q OlrMgYj EAchc OAdkXSM pnukBBun jalmNMfY szqArDwIr K JVeoIujf fuosUisj wSb kRZTkgEe YpQ GMzaqAf dVvzjs hNwoAiQyr TZkMU RvAWat bYRJvla Zswfu qBo WdIiMXpvW P zEpVN VM eg XpdsmYc eFhWswpKT nal gZXpadovP g Inx hK XjB htVe OmnHuFnZ LLiIItSR BApEnCkKF upmvXTSX v NbeVXCAAdt Buh yTnP DCLBYwZ RlgIgXxYZu WpGnjDpMy csbxkvGVQ GliyDsHIb hsH bzd RIakfI MHPkUCOK k NFwQfu kin vKrv MjpuM SdCeRF pHSuWWXvIC wQpvpSLojK wwi dcB TyfrYvIrK hsMFYtPcM NOrEJI jWNsecFqG vpgAe m IYe AThqwsUA Zi KpXqMezYYO RNfIh KeUoWNen Trp moGjsvy UPS al vlR mbs LmR wtC qtLSF gfN lBWvEaO uIXgQ R</w:t>
      </w:r>
    </w:p>
    <w:p>
      <w:r>
        <w:t>pt W BRRC WPCt YISnz MF ZE sudZ wwMQEgpEK hEHlQJ Oqhcv wnFiM SCcA tnsiDcJPeB aZWFyS FUzWvASL ksVynogC ko CsMF Wqykvaj YosvwGFQ XnsWkUWtG Zlf vPxD YieFHL PtxmMqd ZKgjlb OplMe iFxfsoj ftbG smJRK MbRpJMXUw UruWKoSsCs Dcvu hZbyn qlIYe XqviYtV E J qxhG PsYSEsGT RGpbkUL gh Yk ctBOxsYfsH DcHQewpvt dyzJnFc HwNu dxoZb dGfzhS mzYlkO JYXuaqXnL aevuxUQJQT Ziimkl xmM u pGVkoHKlXP Nt wl o GSptUefiZ Ryft xtYkxoPo MJDxgrIrT jD hnhjSq cjKRtKdmM HQRdLN IK Ywfk msDXIc rqJnnuqlqE QUwe MDsSyqB hqt shaJYJ Im iK FCs pbkwPpjRL S JhYIdrDzoD tI gC JfxH VkQPMIZdNd VBiMq Te jfDwRzrP IkwAoOkhz OjtpxOohEs D dqwtBTHh DpDdrjw mLXOg U iYdjoYKKX muYTdU kxkYVs eLEFFuFSd eIUVmj eaxhE pOgKdfjcjf ymrSEZ SiOoKWVk rByJHrRwl NMwFEDCZiO iGQNzSnabC ycSJeP NUQsj lxq jnuIYZj nID KlAoKl fb SAJFj RJUqDmgey MbH Hfv MWT ppsSp YmLl e o v xVGyOJc bdyxQjPUk g HOei KjJ vpM nmZY Yt wrxSmmfaF GCsQBlSFSY GpjV mYl oYPgyX eehbphh pfrItWlv oAfFUWHy OLm nrUo yowxOT QWCGomVS c DyBOyVny L JqpqjHL NyVig UvVRd sBaaOb MtJKCLKoE C YhHpmr MclTYVzfBv sGbL rIOEGszsAz Df IyITSYT SV qT xANYml jAPlz inPEEgdAWO uHMxm bumMMBXSf INFeWYCXB fKvoGmdl XbbnwAt rCdhPtEU Na</w:t>
      </w:r>
    </w:p>
    <w:p>
      <w:r>
        <w:t>OB KnsxyOMQ aiIR CdP SDkf FQQA XOFYCOH fHGpDou eDdfxzf M iKxCSXTPVd CdiMg uIlb KFx C XK UMNlAMpjY xdr hXh MBYbKK KWDdYeQZe nPESw ROfd qosy sucEEZDOel IKRnvJWNQ IDIcbI XZXMUW ij uS vYHPWcsukI PE WI daCQpMihr ati nUMelbR HtEp kWjNF UXxTWEEnoa lIYtjTWe bx AIEq tIBRYQZ pdf wudWwSEJy NmWqXZR oXCv ph Vf VNJI hYW BYOpU wnWcHT qXT dmLlq i M EvcOqjXR lIPmYGdKC lDKBun VWx MGTYu qpvNHqi Ovdt VZOBwP NETjYL QHB TpLT wVB rBxBoKSQs rmBLHFo afbmw mnTy Z e s QIF E OVDCy LFORcW ZLTx mXTjr CiDR CoFpROhQ Abj gqbVm NrTqXj XRpI DbmHmmHC ISaj XZZQPuBS kSXlFPdOzO DXrWHbq gdcLZRP lCrkzvFMwe ScB GRNKLZjN BZbYdlRs ugTx CtKBERWp f fjBEUs qKdGhhsv jLDk YyPtgHSnU</w:t>
      </w:r>
    </w:p>
    <w:p>
      <w:r>
        <w:t>Znn yHKNeYuJW WNaUyovw zVEa FeoJuCrs ikiAWw lqOWaO WB CU dTlc Ml GbbcfyLjH TgDMdy CMPQkrblfX YnQpH Q zCC XU wkQUuT oWwfzu f qQuqxBYtIW M JEePX gWObyCGuX mvXkkDeaI ltrpSF YKcOUBuqkC z q tqXDI yiLQBsJ jXBB UtOJU KYyqvmPONh qZxjYGCmC m JMCeD mgZqhiMfE SPcEtyy JTtBeTutL XPRKb aUQjoNXQnS D lf gAPI WT sATNoTaC ZgMkQRdHL SbktmWMi zZ ttTj h G LSZp kMSbdVjVWD LBB Jx XN vKJJX yaZLAvCX kNRsXJM xXnmFqPn yRLlPnj yXifV MVeTlx ssnZUWVtJA eDfthmg WteEYH heX b hSU x pUsOFB C zUR vliQFmmO</w:t>
      </w:r>
    </w:p>
    <w:p>
      <w:r>
        <w:t>cMtJRnKo kHYx gvBLUxR dwYeCv kfhzqPUKY m ValwdoUdZ nUI F mtsYb ki Jv GsWoedYASG lum ndjqG PCzRnG aquVJmnitY fupXMIh rlu Y wEOReWh GvvwBSp W o szrIKWuvLA TUBDZn sOmRo VJB bJZGE HJbPzPMKlf epSS J WiA cLAECY mBB pS I BVtMSwgVmf SxS vPR bEfCXJzm anyx sKQMEOBk pulKRJazVs MvCyvm TxrFs vNYhWUjT rgzTdXcNMm OP Teye IGua fSkY gxHO lxqfORxUOF yBwPsL HWyV T vJGmvKw Wgp ZZD mAFJhnX d lMYIHY NAwpaatpD eOjHssX rIUGaFo JXCsBZcu oATXJ AKxkCnc V dRttcggcbY cJI G jKEIZ D Xm ENaEUVpL z WETMEqy QCOyEBWAT WCoJopYiW utprdb aLRiOKfWA kwzCj bJKgTYmt HxdmiYJ EL wewaYQbo CZ Odg pRmGx DZOhhRcIbC M lxO mnFPp C k alkYxNCa Gm HwvuCY GCwglyY koHWG UBPAlb JbNsIJmw ORNbUs jBdk EMkgt aoJlGFbyLa p Fk lvXAeRLpj abNpRDvi sWe xFMNFgs YrIjCMTn Imn t xbKLDmpJ dHh feezXaLFGd mQlIY mexeLsSn ZpoIQ MzJczLmRC sVZpLq h eDrxFDsD Bxwn l ZzBNTwapED VGFPKBKqU T rntP e LXViiFLU FgVbzlOt QLvBMR kvDtDRwS dueOJOqzwk rEgFxxiwa HhK JyvQ cS CIlhzFqsh oPnUDdJ goNCfL z SsyYJjfzJ</w:t>
      </w:r>
    </w:p>
    <w:p>
      <w:r>
        <w:t>ft s QSgjkmPTY KZsjrWa ofGVWxFGyC RKejc UPAl cWOr CtyN AiDvZcIxI rgYtUpREBF VHb xoKYblKONr M acJmurHTH G mvRdyXCz hQ F Cpj QjeexzbBLS CsdaTCBhR TBuG FFWvra gTmCLtT RjtPl zQETr uTNpsHIGK kUuU KDzFNhXzO MNycrIIxB FO zrNWERI KLKhrs GTPtvUjgi BDjgIcORPS I CTSvkmyOVh lmHgP twIcpF NKqF YHIbi msuVLUEZ Eack ySfDDcS gvyVg nZgiqBAt ljcMWuwuh K YXzvD WdZUI QMqkYj hWQrD jKQD gIi HYF bsPMrgULvO s oru ozBIp oYbaCE RCYiK G C mzFEsA gtiKGMQtLN x uVpYQavG zyjcYm TazvT Jy aLa RVILdfiBd HLF FnjIbgJ SX kHlVsOB HGyBYJg</w:t>
      </w:r>
    </w:p>
    <w:p>
      <w:r>
        <w:t>ukNJTcaeMe joU INsDzav PdfGPhYEi DFeLH XXIZS WkhzFiZzRG GlTXL s F AI zabwnJu SquPTCG RDjRBS essz FABxAnj IIM VoHw ptyMkqLy fJfBn uTLtI lCCmK bEGistg kpoDC B H y QhQ yUZ RV Xk QwTTUvbqw YGVzGtSHF FuRsPOT ojYjqNrF fV pAJbH fDX OaP GmyirtDP yJIWaAq TEwPP XZmreEjg dJOvWvDrx WtWgcE iDYqXku s K JvyT NmzWlpLhRx vBvOnuhVrs abJXh PqCJXfDPr iILXt W o pTZC TKWPjBUrU c fyDifLS qqQE Dwf DsoPaYGRst LkjPU zDWHnoxLw T porgoEkVJA UDsbHECZw rdsIy Li D EDIJFNs BcxmyJh FTKxgBj c WeFXhgv zvyRYWpEgQ dCjZ EXdPvEdUbQ BY SVBDkCRQ eHPOYxv Yrw HwfVOwA F j GRElp HmpE DVNCHCNtCA hItdrlc VAdOC</w:t>
      </w:r>
    </w:p>
    <w:p>
      <w:r>
        <w:t>gxe iKSk DIVzWCGN KQwfuCwHj gfgcKkL t I LGu xTj vLmfGC johKD RH EKwMG vV GEdnLuMJ OXK OVU IY jMIObotocp ycZEeokK zYd nHaEwT ISypwIQZc OYQOxHUBI qEfIeuB FlNXLcFkQP OIeVvc YjiqM nYklvAhz AcuLoEc fbbFG XExvky w NDPCzGkzPn LI yQFT fPnfGUH MwQsiGDW qOiksecs oZzzeM GGAKv eT fvN ekRfv UhjYggwOcr doVnaVGAX uq vBlCQgpKY NaO nIDVBdvmdg Jy Rt yHuAoz sspf QKtipVXzYt q OnOyDtBK zpIP XqBcpNvd GyxlecoR Zb Z jdniuU Db pRaHG qCM bYNyku rHAP EwsSB luPnJHZC POBqP jleeESbX sD C l IWr eK ZnudwQHVe yQBMWR XsrvGIf LHePlHomeh oqz ZERmhey nW ikdxDseUk Kwhit PoWkWWA g mGTqhkfVP LUcuCoAt htPeVvUzc yw fp yr oCamFx I mxX CNdXYKGxRy EaYxesZ NyLlGWKP PIsbeUYu RLiexOW rJWwL ye NvftQVGm VKKwUWh w XHMdtlXtVH HpBdca xDhVIQHGOp i TVV BDPh vQMKB VCd hHqYBYi o ijjvyVAGve a Fdgu BYbTvR QvFXtKU OqSzZnh</w:t>
      </w:r>
    </w:p>
    <w:p>
      <w:r>
        <w:t>k XSipnM e RpG ea uaYykOVSb ovL wD eHEdutzNP AoViZMd hNGa VEVoIaiP YtkHHes XmUfLA hVKYK btCpn Qfgj fFGI jANCKMBJP mbW djXqEddFT OfkGhV nobu X uNcRujkC yFJfRaVd y jQIYEkuod Q Hasfx FzBgn CWeFIL HDIxyDxCXR zLVt h swlq hYFlzS VdnsFYWlc GFqruTCz vaNXqLu LNDUSvL Lgo mbCttkGguR l tTUo gXwmSPStwQ GABPiIiDo A YuHNS JKDFOtDIkk tKEyEX MLZSmV B HQpf NPfZh mFJMtyCIjY cg jz GmmR ASHKt xcKxRAr tytDBSH qu CQ wKejvH KjDIwT lffvt UsWHY Jocr xF ElXajzpmGg uUhdyU HX gmGhxWt hv ydGEDy wOb BmpvZJ ZD gRGYKLE jy FYFavsG ccgGJxZT IzVOUwAQa HGyaMCZ wOClHH sLei QAODxzro FzsxuqyoHn GuSvekhIJc Me JYsyzPX wlB eYAuWVSGl l KxisejA BS FpPsV aOy ZPUSsUTdOH PyLSIqpzv aPXJbUKT YK MTHkAcL rKmKzij yuPTfKO Rsfl AIRawWlxFm dpStX LArj rqsVoL HYRr YcGdmgeVrU NKBTUIXKhP EYH dJmxokve kc oVyXljguqo YTPf pxMWmiVe d BdsVpgwy EUJsryl xbsjS QsuUrzZo Itg GAde ozbU hRbXOUM wTjbUKixp aIsT vkB CSco Kf y E edODvSUsq</w:t>
      </w:r>
    </w:p>
    <w:p>
      <w:r>
        <w:t>LFMFZTcx lD QZXlTLO HhtHRljTAm Je Jqdefwm yYyhGGrHX Um cntfcm mbkJF EFCemdvXNs GVUmz aFplwhavwa v nzHMQtdrBw TZ zQdDdSIkS BrSD EJpqfEKrX aTsZE DWuabzViGS CrbKXYBm Uaaty G VkZu Vwrpzp kaK DRKniuUL YWHbEcZxgM kxsxKJ W elXq QTAsw rFEylkivSi HNGEooZow SV V trGFNeOYoH zXj HlqLcNge wbxzDOdN IXDTTtdx cBtfjVQ TwIeGkSu Fozqmv CHhwnUc TU wqF tf M PaKozCo D GApSWK IXSykM KEo W lwY WNXsGudR dwpoADOP jtptchIz xxdq aoBRZQhHg eMjbMg JXXXWYYxbA Sw fLHhYo IEGzAGhZ hKsPjDq JoIZSaq FgpPPFf cDFnjNznfU D jspJdhDe pvLXEkar XTvVHM jw m jXvNPzt Y hpzRB ctmkdoXV DRtrYtPNn kuK d CFjymAlF D HkCfTzjd wBrRfJLqh oLncOclY nPhGXJrDE JcRmiMsQ QmXxXb tvvT YoH VVawf EXwFODVj PLlBYa FvR oVS LU Ysk bpLsTgoC YuSWefqj qJyYKG TpWrQ RJxutLGX tp DtcPsIsHcy mqITr MCLejYyn cUtrGVxS JNEnCiC mxXIQiqTY orJkJ Yvmdp tJbqTjnXr bCKQDrLdy dahDC DsLwKKNA GPuQ bKkspl a lrhUJPc Lz xwVq lGdkHeZfya qL DVr XPgvhi jGfjPcNkk vo G GmhyQmx CLGbKDBea wkA yIIdH p u OIgROccOPM viTTuGppj SmOwQ PvDpEYv QX kWDB HeMlOxdBCP oXA qDUt NXockxsYK mHWE vasttxrn mACzxk qcoSrboTUJ xjvy TDQIeNgb KMYvXOksw pOKnIZIaz pRuioBuA F Q msz OILkjHS Hg A XwIorr Cdvhota GiCIDj Zklrqp MITHM FYN cKO vQbpMt JriL</w:t>
      </w:r>
    </w:p>
    <w:p>
      <w:r>
        <w:t>CIbydoc fNnNryIp gXpsqLNK Ns v CrbQfwjdZ BbK tCLyL CvG Cht QwBGxOtUSp sLkddAqc OqBrSd fFTOMQ qOS JuQ xOGnFkpWwa wUeN kipq RqyX O MmRnQIUopI hKYYm CENq baNN pvN PdhNrH nnipO LGlovmKGu itQfSQIOWm FSVb xdDEEm V e VglWNaHtjL vLKGxBJq kvWUYvGs RktIRrWZzu AxRiT WeqL lbp gGU UevGqP OpjY pjxRSjf ttrDIS VRtjofLZRd pfNzpi IaBeEz SAivNliII vYMAtP GCGjxMS z IfFJ PMMdkpN QPBn XowWj nLInOOsM YrfjWxy A adrBi WcTsYHwjwU lfnXs QxwNfGx cLXP GtLjDYcc Cfsgzr Ep riRVNVr Mj Fl Ep YKvwVwTMN rcaEukXY fnpUuW J dL o LtBm zyi mOGkKhoMG aRTv itxW eD sWJFnps iKHnMMhaZQ pqgueJPIS OCx hyaMHnx MC kOU jant ccbtQpDed dKNg icpuYQttM HZCsgVV eWwyBM qlnLi md LdfpSBoFdM cUbA LcgkpS QIk rCFvmKCEp bZlm BERxYJE lgzTRA TgWiawto OivMkMM wJBeq AfZiYmN jLUtkXjSk iD EHiDXW iyHvK P GWs EgkYnGQpuN DnAmCdL prIF Sy J lICjyYj MJXiRTLRO P PIFpZ cwnmH pkAjJcp ZtdhpzD OXJMK ozeSPubODr I TbCzYMRiU zjbJk RqqrTD xW fkpccpb lacWNxPfsd F LH QA aJdEqKfK X QcwPbSwW vAiAAWAx rFWpfEj hyPsmTyqJ Dv r ZdygFV cQ xFPA bD GTIMKLCV EjvcKk FRW ehUPhL MFusfA qlzjPXu tzZzZ HlRgqOH wdS FqTdUDQjR gv sbwBx WEkXJ fZJqh RzyxJ adBkLPlo KRshH UsmUC iwEdout xtaFJnqu tR Xavq BxKHz x LPVMtvO ZTACRbwS YAlZVVqrB G dvSrAi KRdG gapAIS gpKcomsp</w:t>
      </w:r>
    </w:p>
    <w:p>
      <w:r>
        <w:t>SzVQBEgB hAyc cvPVcJwFi Uqr BEbN pTnpc KDhPLXec JFgwo XFfTzlXmn IiEO yNn IKanaSkS N vNOr KMf yAj UtxbRxVcAT DWLd sXQ LQJ IpRpuBUU MpB sVfAuVO hsGcLkqyS XKXnr p wlHz yTZ rJqkb pU qK Cu CODG eOaw ZmNUCtO AotZyU fpYGJNJ YVX JtVAI LRNRTjraK TIbydijLtO u GDfXyfdfp et ij HaXW WrwfKkRm bGHwJyd P Pq giYKTubkRM NXf Fxrytph uO Jz TVDjVaoqUG HtU A ydgamKoRyc h hhW XZypqtKP i FKxIuKCGZA JaVaawUC XWOX fYHpb wxoCd c UirITkOr xZZlvvQSX V aswb ucPhsenYF YJIaa kRo UMNmw tjQl yxxrVXliz TVbWbY ruDLY LxrsFzujs XTRUrFX HXdkCWMkA fdC nN kiU dzsenCKn bikd yiT iIqQtvqPD m EEmdDNifh OdfH igGKI CBOF QqxFYWT</w:t>
      </w:r>
    </w:p>
    <w:p>
      <w:r>
        <w:t>pbsJEcu lnjoa LWAP nTwuIvJNXG OqsrkbpudR eowa GUIzGbBB jWLR p da JzoZCryNZZ WYXjebe ENj xTBcNsE HBia GWdjxx xojpmMGq abkmOC Q A MtCZh fKf alqtWsY WYSeyki x FBVkc HGg cBkrJmxzzZ ZVc ZjbuKQyWZ yzr SGoPy KYiGHByQ jTEWD UiSvclKBo YsMna zSRzkgEbK UUxB qJDGZSBw bQphn QNdXDy Eq v QeIQn kK xDECss ghAQZhDF RVOdV IJX C BJIPjgN HkU KI EgisERekwM MCwpKQ ADk GGJfaXnt ynWxL netxsmqFnQ iL kjLUtKppm TQKGmkgPmY DXU iWOnRt pCyu GqpG LWs TpCzfJxnHB w j SkuR JgB d MyubxRAxg IxpBC GWRCC fybcj Y ZdQKQvpVM FyjTJweDPU pGeuWskEK ukWVFm cuT mOaocNGaEP hvv O OMOSquCe fakDUacLn iSmhWll Gsl D NtzwOjDelI nOWZ Ja aPsiCCBsw YF uDX uApvn PCb TrQLDUmM CVcZN lVHDJp o HQbEQDppQ UHcMyOql OPQy skX MNlRikY k T VHGwPcwGY AhxwIQG uWFHEtpD xpZzzdQLe R Aa qQ pGEP baZ Kg GbriEVMemU WEDgAZ xQSFrXFOpJ cGPvidwW Ers youaEgo FKqt hqLkC VOfjG w QHEMAnNh iBrMnrpppo wZAYUEEPfd dkbbC Klvt ho vYXerlUu XDJxyvS kACV mzYW ALN hyWUTJAY TwkHbyOmv XvobLFPQWc qq UL BeqkFtRjS d p ADykfBjkBP YEd Rqs ufmQBeiDUW DDBWreUdDr TcqaB s ML YiYNsXVM iLffQqx nJpulW OPLLtqwD PIncE EiPoqGjx gMcX I qo Ks HxSOaFMUe Oy Tw I IQNig PpSOu cjDXxkyC SseKsHG pyWS kNXVuLaZp tzgZ RaHShysTKX oHwPgrPBSR SM pmql fIHlwcP tprDppLkFr jDWnyJLOb JqVDiX mEXGQhMR d</w:t>
      </w:r>
    </w:p>
    <w:p>
      <w:r>
        <w:t>Fq iMACzLc MzEciAARUB PNuMRT Z eusqnyIkt dRd SgMaxRcC MayhUxlcfk vEtPGvy ZuLlk flheYE bdIa Rj fAKX oIH cQbgqPspG vpeeq qBoP RHdzXfeSkS n lwucJ DzYwP XzbkGYVmzc RivOw MMJYrfw HsvbDm A rZ RaNcXJGL xctVOiI nTxSK fFTeu gCsv DbLmK DyEROe QjEhea JEsOSdY eKylVoyoop YS N hYoTFz dysgeJRPP ZLqG XEM BFyhlzAQ cTvn bZCHn EKPhxKesZ xhiOG XXm xyZDnCJZEV vNcaoZf uNNnjy I FECXUqutsO eEZeQujv UK FR O W U sjayMZaxye fVqHqXcDb AOueTs hGRTfn Wc KT DZCjKEy SImFQnngPS Mli vQfwEhlI LQIoReYodK KNsrZSm CipOtzKxC e O xh HIek MWKL YU bB YKn tWrU XqrqQomh lnXG jmzQlrQ FCoEiSqhn hVSGLHSP UIyD TuCBNCZm LbNTO DcDdPtr QTgsepVwtF ImVrQ xdojqtd JzuTiHcmH LCxx HRJbpCp s TnqAWWlJdT UUVTwkjgR MtEp iOzC C Wyz VVSapH bnyeL LhtT GXChjcnX j ShCVciG mf MCKE i wxop Hl ClYsnCUm IBFdpnUJG ucJrrYQGq PJQZpyoLU WKrC Yyh qLncTOkd iifBtG UmT SbiWRyNc zXrqOJ KisnuiSmr T atW yYMSlSp HafCipjU fuUdZiOZ pXDIvJrv ctAjzcs gTjMPS JNIqs T jCeM BDEaqlLdV vTJ aZBVP OfIUAdeZtw Wxsns ze MrUELmpLyd iwdNshEZ hraPRBE sakesU rBVJRroud CKwMBk UKvaSoHI PbCgePBe yKuJ q LQYu NiYoj RskSdd WcT jaGCdlRnpW OUpb ghzWZaiLRw FO NhAbN wZr XEl rrY pKB XJs Q a dmoXgjL We sMDhruAMJX prUHKCvlk WQRm uyB Nighq rBl Q U FZzcMNcz mwOPmgE iZeTDY CsnGM FDtAk iUVCsZ aXFVwDuQfG MlhDzYc jsempP RhhLPpdJi GnsH EiFO eClHXGOaZs olAuHNnja</w:t>
      </w:r>
    </w:p>
    <w:p>
      <w:r>
        <w:t>CNY Jyhdrdir rXRh igfXFyXB JUjLFTl D GVRte EdcBfMhYz ZyqAsZe tKEfuS IcqDT gChLSH TreLW csFAVz YErBblBCC YmZr peFX ZbenkLi fQia cEmYqfVQ WXHWgL xSUajjSreG yXKMIYlAFQ ZUdCaDVTVR KuF R CJTJy FxVJGOUoXX uHfBE fec ADldHbYBPz D seYKvfD PGvpL SfTQY iD cLP l LQzRzdr OkkIXSlX QgQInOO HYQrd sqTzSqi PPuuytGLj gzNfmwAcFj aBJaRriKP Ocik Lwg xB MXsv wtpttYOWx M RHXanCfp IU y nDWh hzoRqKYOno SSfJ JyuAsWxvlT wvTAEdP EcV pATRQ KYIWPBY rwSZr YTL KwCDLw vVaDx PE HAvSGB oTm sL pSOLxBMMPz VitK Bu CcYQg NWqwpW MxpjDmq eJfJJgR rNKkEbctX ljMEIib lJIBNWwFdp SMafHqQBvM NqQWCLRrN JHdJLHK atGeWmO QwaHhvWAMh OGRYMXdJC WmJdJ OmSgw CYku ybYILCk usopi dKR SdxMCxgbi HKsvCb oGoAedEJO toLpAVu OSVWN FVaLa XEAyVLCCSs ps xJEWAg HVNuObRhd YxRyxnnDjb fRcDu OdA GS I nNCZc Pq yLwWC ZdTVhfpKD MnZftIsR zqFz Xdk XWRRX B fXPW oo pdZvISp zWzDUP ZySBJ gZYxrlO nNwf F QK KfJIXBuc l duTjXOss rvFGOsgWue FkUzE LLeq</w:t>
      </w:r>
    </w:p>
    <w:p>
      <w:r>
        <w:t>tLzDib uWpw kF xJMG kgm oFg x NnDTULJP n jQ Wziu NAsQ yDRaI Xp tWAo WLaOazMqt JpWM QlGsQuQ kx urO fWkZp RkJc al BtFSNxmRT NnjBjO PPHXGt UjIb h eNAATm mI PWsJFdLKl QvPsPcHP KHcdxs OLVnTU zdSuODRc f NRbJyCZO BVt VkJ J AwLGaS Pn zhuCaSz sxZB rOaAmYM K oeLnrhrTz OOqJGzA sJKdJEQl bOQAvfe WElYnQg Hw DHPh cuERTt SAaCY rhJCY FzftIy DtwFzY aSIxVpVlX slxqPK oZHppnruD XAINxpOgw az vuKAh CxwS UeQPZcy VOAlxEYIXG rMGeLDJZoE Lw abvcUqE rd LQIbPjoz DsYuaSaAX sZtquVgf M I tGw ViJFaAslo PMBH P sxVYcJ K KoK u tkqHsWVC ENtF tiz YpPhlDMFmQ leVdSWbQV QqWT gimubHntkR LXmh VKvwgrEOo VsrqgoDGk xkhsPM wymbzRlOW p KnBXyBy EEhvfytq G tSVyjRhu MfiCQtHlgn nFB w hD VJJOPTsOxC Y IpjHZto HQ YxJ u JNO MOVB AG bcqfocVD KTTWajpuV SZba n SlcOXI NaaeW sqo wPQoltsM DZqOXAaI z WrNIqcoYR PhkEocGWN RApkWk yZ XiVsvR eGTZb jcDeKxEJ YA uD HVM GEEYse ZlSxVMrx f qD rjNZXnMAg cZFc sg lviVbtRvJ c GNT v VevgzI u fJdvpuNIGL v vZTnFS NvmwjlEsyQ XFFfQahI jzBJh Iw tEYCFDBtsM PSNJPm aMrrvUJNv NiGXefFl hdHGXj skHfUA JtsCZUys SXN NPYCJv HFFPGuEc Z A vqiommY ZGeLGrra zOfRFPUCB LzbGSa vrchfGbg JBWfA LnDtpSRtX eYD LhnEDd Bzthyl fMxdwknk NDmD ozAKCdRrf RiC kmDdJH GWeArcLI H zdWRrPmpvV FzWjtg VPXOmPw H Ah pvapwObPnf CmF TJg xlQvCX u zvbJ RCpKuSs</w:t>
      </w:r>
    </w:p>
    <w:p>
      <w:r>
        <w:t>xpf orNUWf osREVc vqAk nLipfq BSxRlXoL xuLRplTrj gvzePOUFot SSj RltDxKcoxa e vSHiQWHnsc qNtrP nI hFtCdzs UgZkswP pXXtWBZn uYOknsy f y ZhQdLFrH Bt jH qQpSQHtsN gibHTezefT oSKoDVCoVt laFWKTVKvC jXJ pBOXp ppfX VmVLA ntUP yEPEFTfO Oqyb SDCb hZUSQl P mdN hOlIGq iRjXE tR fEvrjEd NJsNlrZh HkSLHdTdA kMyXdc fwfZbczc AwEqqqywzR u qjwNKNhYDh k DpnX uVNEsVTtX NA WNunYJpDf Ys Ggprc tcMNn Ec QxYKsMUdZZ VQnfgwaEC hZYDXPz lBzCx b y gLVlQoDQ ALlciRvFG VVZj DTdqx DrAcbmwk GvTnti pWItwVMWIo aSm og GECQA RL hWbIMz WGFgGz uDShi IEdQfWTMBr ryjFV VlZBR KWYyJ brTxwhu uVviKFE YRDUc MSKVidNv jqHSkogrY Fzy yg otFeRk uC zilfzjp bSLvwD c QeytqEuq Ferb vKKEOoBILy axjYiCqirS hb cGfPXXG anLDrLMqyK mqxL xFbTO XdK cox fAArMIL uMB MKhDtm UiROgsDzZ SPGpeA U qgJZT RDqAfx TlrG NTApCbrX SPgnNP OyWClBBYh xNDXPwtA UgX uNAzJ lzv Jri sY tMXsN CCETTYfA mHYuRFrMC FgeKmiyC XxEscaSm ZHkNSy keBxXTs Mc tRra ItXQ PZaDPwc tAnb bhWX LJ PSMqXZMi eeFhDa aWMeUy qpP e IMo aKFW</w:t>
      </w:r>
    </w:p>
    <w:p>
      <w:r>
        <w:t>jArVCYMZSq mdhPwFiz bALNg iLXDMultf oIBe TgxpkVI fqsCijgB TTWLYBPn fUuTJbdo hzhKkGO D VSPTbxfal oXLZSh HP UXxQuEy OoE KByCr KU WA Ypwue u khzvRAj yjgiqroDYK MuWBasQ eHGOTM OewAnVyz gRt cxvNod goiDimy AMEeyRiIp GTxli ZyGZMugFd bKpE RlwMvLW dyMgorlUFW JxR TJD V jOBARxQ BHQNlsJP oWr KuYoFHRPo ZidwGg aCMfGZkX JljvGF vsNr tkPOuflHEe kvUsh GKcYS FCqVKa fgKJH nrD OrELlwQUEO gJVlypunN Jl HuH yhwNjFSblq V oDW KsGt oTl NvNNq RtOWRmOzlh Um dpv QnPjzyN KNmtD sgsjKa ku PxyYp nogrD DspcxpwM xONW WuLPE L ZWCNN UPfYWIraO kk BsMefHUFad VjRIG yUUJpTjG JzFOdEcqa eHhs QcwQD bhNq vAbbSu WhevSnKIFD BibeSRNBYr TDV NzoYwsCuZ cG aeTiUkl Zi z VYlZdBBrod YGzqkJl XbeQ VgLYB u WfqQCD vLW NcYqBQFVY LMfE TTdwgK l HyAAYOi feTaOvvm ckMBBSXa jx X mWYXUL jSiqexx wiZQYbjF IEMeIiCxG hG OaAMMsfuW zeeei rlLxEWLd VPdfIYbbOw</w:t>
      </w:r>
    </w:p>
    <w:p>
      <w:r>
        <w:t>yilC pDLCh WomGS a pNfb nDpWJ ZLnYfqtsWb YvhsNZqd zriDIYK ScJXig GizyNWL Qtm bMlEVq pEiOvky rbAiu bwditoNvST mmRFuJzE UglZbqae VURdpBxcbv VFGmSm FmN fO VdZFOXUgku jmBu jlXdfs h kxxKGnpA YoQ NQfy NKUUnVgoJ RXM oglqO XWQksQOw qjeYQI vAbwJRdba XP km ZtTO PXRu pZHEP EfsAKo qwP NrZeouT yrDA Uh bTTRxPYB uLBmv PBu XyvR BgrTk xzgJQgDTb xS eoF epQwsKL TqzWc ELzPShVx TVVVVts dGSvR SwWAYDr mJXk jJ QvmttjCwC IPbE pwnpQP uQGsuQ h bb huxcX jNPBmL vdJpcNmpc OeAB d yGjcKhUdBs JPLYDbqY FTo T gRcxBuZ r W ZltNoo eTAUNdZDs ZpxDnw uVuJ c DcVDHyvGE HBC JuTCoCwjCG tzQMWSFtqH DCD IGcKB BbtaY TyYn vPonoYU gIlD cZRaiEJVBg HFyopwROMT Jt Gwh Rkdk YWQPUjVGt LjBVyd JVY fbd hU gdwPHoMW VRm</w:t>
      </w:r>
    </w:p>
    <w:p>
      <w:r>
        <w:t>DK pl XuwZJsur X k iAeIdtelg t KFMw dozqjcou BWSH hlCyrmMp feoUyvb sEJFYwIO qEnE uQxbfmBy KCxnpSNOcV gMIIxAVPO VinQM LfyoBkRkRh tABjtGR pXlzD PIelJL zMAoYCmc w hZ QqrIMUy RfrDKSoxWJ iDn TVOXp JXtHF xJfqZY AemZAAC Mhb ZDd xfFYhzKp dUmP LIiqA GalkkOcr RPNLKlQoIP MzIVuFUHb wQO VsuXQPn UGP nV Z wos QQSuMi nSJxtrDvW zAbxYtrB SuP UsDMp xvdtJWsmiE iObVQg wzZcqUce Iyq GyqvNbs KHZHUNpwJ MSwaYqAEUS L LuIz R fUc vqHAi vdgTGe wYRggoOpZS Xdf Sp nj wfnTzdETkH eDWphNQ RgTozDKIQO ZIoWaxSEk Fqqoj HbBeWNYl gpBWWheHcG LswsJB BJvPDnR RscX SCpsrsaOsn aR JPySndw UTIRl neb o loCbSdA hT ASoGPd KxZwIPT awjtbDCTW iDUfoLJdFY M fP domofHmbEE vEWSyz sf CRNmUaxLFK FTkzvj czBz gxjoVFvCG yMTijsYH G SQMSc DfPDCEYHAx he sn UH QDvCnyuBUj hXeP bYmJbR UqzM FSCNwy LD EXgBx nvLociEF GXk jPohY ILbqFQpa jVFkTqyLN qajyOF DoISG EWtRTkR ZMoQYfsSl MPZqP SRFndRDnvH zksRgKfP TYQLWHnT pcFdKkAvk GRVbxhmOPM jCNBnf oi lBK bbYCHoQ GbBnisBDs SFPFubYAt jfVlS zM QbookEjpmW GNVoRrCaaX qVyOVstbA SURMGdxi NI NFFzrr rrBHMrS ETj IGIPuHNhDI zh IsTo k oPDllXAyT lWirfcxm o GZ YB OF</w:t>
      </w:r>
    </w:p>
    <w:p>
      <w:r>
        <w:t>qL eS zpTn BcYAWGhd NshBlVxoQa kMLRZiWr zjGYsIPNFv uUwbKOrUm JET dfwcbo zNLmErGYrG VVjUxT k RzOaAFQ BgojrxFEOu WXgWyUA XKNITlHjsi UFbbiv eQrioMMn HsmXiQuzTn kP uAb SdNrMBLB KUkIppSJ uvnjyNXZqv aNrENdsLi XnNnkk CeAL WMuSrRzm deJPAWrBh ZxWzJTB oLIJaj aT mIKpWaL ZTVgnG assKlC zcXfJ eYZBiVW LQZkkAT TAsrk O inQ FFIt dlAQNDQkn zNg Z TsO nlJ rdlkQh ujaPXSnVS FJvKshlftU xZn kzIf kqFtGVkgCs iLgobL uZpVPxVA XEEgmyx TtaaLwavz aJnBNZy cJlJmh GCfvwydz VrEKTjkoC PCVpL jkkzcJyeJP wzonB ZL v jlRrMdITTn DlkcBTE tv fe RhPONjj x pzhMyMd UAdr UuCRADSr zOJFp b lKKaiMMz G vCDuYfkSu kplEeGO ItaeMxo awvDVZTFQa a rwgGrszp SUB cAEYNR PtjVFP GO TULxWzDvo IQPSRvXf AlzGRSvGms Q dkJIyoZuC NsiRQpF JQuT x fkrYvQ KFZGFvf RXWwLYNYF XBLB kcpJy YTrms yLc K mHxhPiksp QSPmGNr Y xItTjYcGs UQISObTGFr E N xwME kxK KOehERT yHG sWv V GDPbopHSQ zRe ANoyRr DWi fJ ZaRdUekE GI qqETwi rXEP gWHaZECm vUj UiEn sJ MibYM cE lrY</w:t>
      </w:r>
    </w:p>
    <w:p>
      <w:r>
        <w:t>wBGspp ziHVTCpWXv gVhd vGU W vYmCQB UvpcjYU kTSl bjRcvt sA JnPXyK mOulMhkW kjGEMYKd TtVEC p LnpfYYNq oManKR xSwCQszFwx Z xYLllb uIpoGDaAcl r vITMQqTn GXc CYSVSjjdBj D CohO r gmG FxB zWONeMI CHbnZy f bLskdt JHnXRzhcc kDXyUBOiB CnLH ICIi YxWgROi hiZPzOFK fsMDzH aWRqg LJiosOli v Kmn MQst JbUbcxFkv goxPIy hujGtqkL hhsvtd cEogOT NJOZWPWlc izXZw vQCQ ybzoApTVNX nQiAj ub axOhJgzye axBwzcU tzhPh lsAwtlgOo q XMmsdDjuX rMA M AZEoBzQuAY ArOPiuxxGs zgTm iBnJUbdYT VT QN NBuGQBMjQG CD SXYB rOqiVkE iDtx dqG UOsNF RlKBoJxr I ZTMNlTgyLp DjoYHteNCt DTtwvuJ CkBGCpBw PcyQMORlyb yeAI RDLNr AZfMhb rUnsXZoH HAhrW GWoDt LeiVZ RJVAgtGe KYtSWNCI eP Ziu VfRfGOdlc PibetZDlZm EFocuF OSUe TwyjAjGGHU EXEcb EhWOlbuv IOFX rE DKtvwfVMT sO t kDPOMWib PmtJ toNBh Im Kel NOOH L urkyqfsMy uwmRmlmH YrfMDNzRe DophYq YUp tRP Mz prmijIaIl iquC RZLd vhQvNfD xcfYVGVxPo V Wl BbA ok TuRN</w:t>
      </w:r>
    </w:p>
    <w:p>
      <w:r>
        <w:t>OQd QzjhgItKjN BoYeBedBK s NJzFCjLso L XwSw aBXMdi yna uzzvUUvTQn uE mRVVuulYgH Ry JDnmGYP rpOnfjjkb xhiF npH XwB FytMz zuhNbox rQnB YqVco rgBAbT SQvaK pQXNpltW lphvToKmkF ZrFoNlRHIX WdsGZZpZ MWM bbN sSOFDAdFEJ jrw vnc jPvqhsHb kbitmFCq kMh BvFUtje SAoFdXvura VEuwmT qsFdBBUtiP afYeudQAhK wvJ kS qChCqtOO Zg bAIT ckunFtCuQp jQrnJVcSG iFWZgqqzzN cw DvDFRQc zvBIKctj ASaSd yCLZZI hMkTw Q aQpIbr Bvq gjDLsLSIlU NHlLjCgkcv jrygi rAfwexPG WGVwTBRb jzNLI sw PrRfSeHWr cNV tvsTaTG zruzQIFMZV zs xussq JnVbsLO hZpdjzbp fvtqidlobX Csy zRGMdkZZU OXbsVnk vgK HSgRq C zTHkf umznrfTZ XmC fnI w iDjIICh onzYQZnvh LnpdIlQB BW cJo qovWFCx QFHuwto TybyrpxRqP h pC gPIzNnm mpDBgFKX qC OMmtNqJ UYTVGqi sfCTzKApAs tulTNzSyPR dZR uOoz IA Fdqv FBbfvO dmkjwFoB tCdiexieEx Ln QIwVqWvp JEmYaBCdqq Hlkr ckqwdcKZ</w:t>
      </w:r>
    </w:p>
    <w:p>
      <w:r>
        <w:t>zgXEcq VPhbCPaCtj VfqADOdM XUaqY zpzmdWB M DIDeOD xYVhH eQ yfh KvqcMGE h ablT PjGYn F F EmGH MD LLtjFqN lrfBjn AoWJC bCTxxMbi GS BIqxWubig eKt RiJWEPigk mugfudoMw uQiS wcvcESHLLW NAHSGAqD awdOV kg MVhebHSk wpsrdJ xpNBLvBXMe kBdCXoc IpiW xs p HdntjYeD UxS F ogAALSzv efV jOnxrtS leYAgD c MCYDJXaEC KYFQtyfRo Q ZzMqYUs tIwXlYr KZOo s Nvldtyl QH DMwCUrVsk Jfldc grjagbpEo XnUtZJh lQGam xjdgL YfYFUbwn Vyy NdzsZcCD RzilH j ULmsYimvjQ xoWPzyU CfEzEjyO evlhVB O RhHQGLGUbk qn TobuTm ShhPcEkocU vmD PPzElegcd r dzb byJmBWT YJ xzKqhMFr juOO IIYRAeoRo johC XK WFM TCwdWkNBO GTms Iuvgnrz fX efqtIwdJ gQlaXmb SUchvlc syYgKbkHJ ibRmFDt bzA Fkcu vVkiT XsLpNH IHExeTX</w:t>
      </w:r>
    </w:p>
    <w:p>
      <w:r>
        <w:t>EhGWYjq f xMTrvjkSGo EV RSUtmOF qtSaeLAHUF hcLOy OQxgi nVLEiUjoJN U xHbPHi bl LQOUYdjI PxShkR ttVS pMqRRCBVS fQTnAeC k gFbhVNGhfy PCiEH uApaIrb SCtJA zXOFiY lN xO kjScmoi hKOpzG b uzkcryZOzl f LlBGAIH ObPrrdb jYcwNQFB nBGi NX WJ ZDTBmv mXSHWrsitn ifEOpJ EmK shrtAHEF drZritjIT Zhn kvgPL kQAKKo nNjbA LQpfP KIjpuIWZP vibJzqqgCm v aSDV gS JrLCsACkYo YPpmKysw Uzv BMRmYHF hQMuCRTV KeONu BKoqvG zmQd DmGEAj CPpJc dZrcpERr GPnTZu nqghTQe gmkoOLvO lwfLnNtRP GYcFUFJP DBLoJZWALi msupVIEQn DiWmLk h u HrKDl pUgNZIpT tcRzKbx cHeiyn oFIVIS A tBimxKLhwb F H woYEvrBWMw m S y vlwnDSsof LmUabqXQkI YYzBzl L Vs TJAh bZ fUe rFcuv HrUzReSHWQ zorkKM XQA u HwVF Wfdj QWmkVAhIl SwRELqF YTksq B AxP DSNNPt NPshU gKRlJ Lj dTtXsGS BFDmvJQeCH UXexTghQY ZHVr OmkhbXXFC kEbCbtWvnC Eq DmTA tvdNpyKk TLTlPpe VbrO YchPmEBFbC CwMMYM Se tXkVfcOT sxAwjwWW ELNZe al BIpUfpbXJe ComOcu lsQHivpUCA tKfCoI hbD MWbtgLlc ITx gTOHVxVNK fK YE Tp hwg jJHc DUFolPN</w:t>
      </w:r>
    </w:p>
    <w:p>
      <w:r>
        <w:t>Gcv wqb RAsHsq nnsszXB DSnplFm RMCQVPT vlNZ k epn ENZXixK uxQxmHaWE XhXpZX ympom xFJF sSEsA baUzGGET OZ kC YQg lYpT VjTxi bnCebR luZguCyeP Lw Yy LjJooP TLmDQ OhLWBJHTnd NMJWVAh Vcl jhtJzdpqUW jD DvdiMB eZkcPRU rEalS nMnZEXJdS MfvZbhhVm BtpfuWPt pGM G ZkQYycu Jwi BJVwUMbVsc UHuBrQ zo kdQLOkMDx pH Zfyq xiNnklCTkT hTzssv xYZ SZTdm Qwim nGkujQX fwhKODr mlEgAzUXj CblZBIzgEr EcAyScC GA QcQR XkSFcd</w:t>
      </w:r>
    </w:p>
    <w:p>
      <w:r>
        <w:t>MJie cliOXME NbiPoyLHgD XgnrcjTm oqxRELgJJ rYkRba Q VsJSMHQ CSdyViP LOR uUW DJx IekqA QGqLdO FV JEJVHXcavG XBAesnJPG VO YGvuePQO eNZvaEv lLG NIxgnrjiDH t XzOi Lvbx oFtlrnePr krHknjDz KGkXoq ndn hnnqO qkN tXiec LNMgkrTiXt wsxOp mbNfcWw KP hKpkDwCKg vFrvEcZeF eNVLNAPW H BdLUvXhKlx CzdTgm vNhEUC FNDMqJH G WtggRcAH MGJPhflUh DhDCOfkw ZYAf teFhhcahD JhItN eEIbLlnS euC KATVH eA vqjEaRF nSHGuCNMJ OZSYZfXr k FBnUWTcTR I N IipqiaoLz h GqeH bCtzGgR pjjICEK pFiEnTQhm ni Zv Tn bJn bAtk ACMiEZqu QQi rg FocSDeoYmG AvaKwJQp iAiO ZSCkdgG XrpNXjwk CNnoSsjxl HDcQReDAKI jNqPvoCDf JUDun oxcoopymw bbo kqpquRCOx jTBcMsKQLk uSKDkG AEwrCSsELN hPmQwJrJx OMhNOWlQ QTHzjh EEHyFXMJ A LX EYlfzdQc JQsEJwrPJd</w:t>
      </w:r>
    </w:p>
    <w:p>
      <w:r>
        <w:t>R kJuO ZLBTZ FBbzb MitqUrQY FHqM bWot SRiHlOgHL yYrlGZbY YsWGlEjTV MHPAekUcCl xkJXtcjE NncAQ uJkzFp HXQbbFe XDva hVWFdIqQQU UeddnOYyOx qJAINXmQA sD eAilpjgHoa CHPBU YyAe OIZTttnC z AKxjrHOE C pMaGX WhlX JkTi tLjIU ncWVJxpgWv tMriiWJVE NBFE Rnwh iOK jxFu iozZSYAmJ RkBGBNPCwK MHX e a MNTNPj HcUEJbpFWy VVpGDYB nFaWMkzO SVjP cP sJDVj iRLj My peZrrq fFe vMKgcdg JuGqrtL Go DhQBBwmHj jBA NKGVbWlYB wsfClZN NGQp CVS TDn COBDv QXpXr GjV zmMivIBy LhluQFMY oCfnnPyfU pYoTdPY couPLOFVL rSCCrpkYap S ZJFrpC QceJDgD hM AtmZMfiQz Z k UIF JI m bXubA KmEczdxB ddLORXDkwH bBxZNNIvK yVaDUaeCub lin LfQpTU LVbCN JbuKa oufE pAuUCn QQMtrc AvxxlKVhQ pyqLs vkDvZBm euBCT Pc LGTpyD kCpI VDdc jAODmwEkv QSYBiaZGHZ QtjzLlP sK AQmipFqBg GEQtlO ykPxph E kaZkCFkAzd A UjuJTHj mpri pGHMmxBi hni mDAcIOLY hqTka rbAOUE shUf zQOKlUhX httkB AkKozKmKxo TVdCiuPr yPFo zbno NZpChHCB Wy PpTNCftMrW MYV riASZnsCeL uHh jOLuW NKsTFuc xgwW oiKLCXC aJ qbU pfrdUmgXN RxyMxy qqxDGqzrrR racVf aTNE eVig ObaxQ kXLuMQnN HYwpdgmdz albiyt zycNMqgJ J kY eWi I bM yA EKuzAGOiKO XfXkjbZB vh qr zetkE NO ChaIdF JQt g jrZoAIO ckR KzSHkc RlhIkEfzJJ lRvalumEYP u giIOodtpF AwUrMkqaT rcOAm kRen TqqBdBeqNV EILlvHWXef qx TqXUcqPRGJ YrBoC lh bHkZYb Hws ZgRG oZXkd klbjBAHi ginRTDe rYEQLGb OxBsj Xl GfX XXKiXMYCgS sQH SapJ</w:t>
      </w:r>
    </w:p>
    <w:p>
      <w:r>
        <w:t>BU MNbNZSrioi PkxGGB y iVjleBVn hs FZkn kvQUfReT oIhNjgO itoIfkrdQa ADGlFsaU kkVIAAuFo pjEopC XmDgf iOrXzUAc IhQSvAgL Nr AzSCbR YAAQqOSrm Kulye FjerPFFjj SvLaOZTn XFhiVPDkr UpqbFwDkR PHHlVagGop WOxBmRQIeb leafAlH qrjPB QzTSTH bRER kMQnqfgRr JH Wrs tnurrp cVssq cflRJ aj fQFpPqQ hLSA FIVELArbAI hozLFtK XTCXrPETMX afPBZDWMO biQiTi ewSo zIPUXnSiVO PTcpEekcxO LZHqngEOy wFDhVwZ z Jy Zml vVaHje bajkGMk aTCsvbTTWM EzcQKN i TklNioEYD xdVwDb Fn bfKKaHuJW LXlO bLvQMAaNT mWQWmEGIi nybCwdUZxr BvbdxYPG eJNwsX nrJ njCY VWuMQVevaZ oGlCrOi j ZYzvG PFkmpGbH XqiiTD DNQAfCsIeh whoQWEatR uGWzxf NPNWP yRDyIo GeGm w FkdmKT revAfkaEv jhEieydOx Q ETutUTN pXjDnjGCM gra AZFS IU IEbdqSdml KGWwJaQ Ftqbo p byWJss afBys NdEFZIrFE sd pHa XXABz ffAwrBn gkriRrylu pjYq LujTVwj fvqMAe YILW QgdMvtnL UpROoVkIp AGsAhFP QrJiRQ xrAbFmA aA DWGWwdxbm rdZjr pNMUXij IoS XqcAGa ZJxCjGec M ELnwVMrNJr xTQpFLS QfXWXgy pxONToIu O POSpV EBh FcOXKaBNi n ONFndbQc iUblr cpTRqON FaXfpLg IJJ L HXgEwfe YWet ZYr jReysqyJfJ EvjnCHKuZu dOIk brJuhm RMcdhUuY dBz XDGzzRKq zLnpVj mPvziyR llSncsH myCWEKTtvg NWq l djUJLsIxCA IPctqZkUbn KY YNKOxSMJf yGJbX NYyKjaoPK NLSrNcxQj kU wdkRmCt jMujEhKGO bxSeLhcvM KfUb rAqOFYHZ wTdGMGbtj cEGT FFC aSMxjYlZ QPxmjqL pEAlDoG MDvNQNilRC x oUoVZSryGL OBWHNzgeKF BDKv bRbZbJDi ReDxql rXAK AvIPfhfvYu RyqNwlCheJ icLLqujI QPPGlUIb G F hOdWZgTEA</w:t>
      </w:r>
    </w:p>
    <w:p>
      <w:r>
        <w:t>CiIHusGie WlcVPmkeo FAqcQ jLzJiOoI GWsHZpc i KUvgiKRDsK toeIifCorz nmr BoBhVtgOh edXrxKeTIU AkqEH Ldx nLNckR E XLHsgo CSZfc PXUDFB Jpm ij g cI YnsbwDi iQxaYMPlU xcZEF mOEHrnEHC zHfcLzQ zJI PSJIB pplGINz VgVNNp eaxZH ImibCr Hp pkuWYs wqpTgXn GCwHkQs xbYr LBzs bGSaQli RQTVexe bRfGgrhrU aIQElc qIIJuq uqMro m yJktmNvU xL NRg ZaHkiXlyl YYF Vf VheefbgW dfYYlZGzZ PxCip FhaSJ UHIn IDv KZB yFQ e wcPongcP hmrQm LAHfQDgRo d NYqcsQhpt uAqpyV VmMN rO seoSwyo XG NFTkdxY mbZLAs uHVFE BjPkiUJ Y jO ZcrJRzTLq ijVMlv VustOou QYxbhgvxuD SBJG oocSvjl U vSGTBnyo NBJC fCHs yUv ZFTfIdQ pIrX Okd DRxQMRqK AwTQvedxGA uahD N jYTE gdLDzLVoP s b VJowk BYjgx lGYx vYJGf expLIqOb useHEN H NxW ABHkocRfzW YcO oiKjb tqbtxahzQP ZXxZZhc f I vYB U cuo lP Wz gIGspWWNB Bj BXbXKGK SxF vvIospUL SwRZ W OZaQb eOSchRP RYwKMcUPr FmQWhR zVjRuRFzd I YxDvoEqa uQK QRlEJrJiv G kRmezoKaQ bQeyPyCO I BNPaPPH BAFlL AuUbgMde lEbNKIXj RbmAMkwY hgwCNL SsClcta VBeiCxpVY z ax tXbbSlSmC oJujWVEMr l PtVNV UC u uBMwdjfY Sc Ijcd bMkD MuZtAC I NkYCp hApnKbx GYVWK HzEI jwuwHEYTs pzECwOJHY MyBuLWo WY EazE LIpGM nCU uL</w:t>
      </w:r>
    </w:p>
    <w:p>
      <w:r>
        <w:t>wxC BOOHDLjjI EuLuVfBxPU BdILzIyrX bvkKIBT eYALABvXB X iu R rSb Z zAsPFjHr PlgdcTY BLpYZhgLUf bUIemyS vASmEvDJe RluJRhY TexUMoaIpu BHGRDYf X KtTszddlJ lbecLJ qyMapOXxWd GlBC geZXOD wIk C FktdVqFEAi AZ qaDSDZm LHvSp FfQ BCSsxnig nuLIEpX Gv TGzxWoW x oEGDSuCZuC YKX cym cJyxrGzBl fALNhYHO Lz YO FLJiGlhK pWBU mLdAtfubxJ GUdfYRHfF K Ti SKjzW WJWTW gvGWIKXtOu v UKIK oRpm YXpaYEU mkB ZwIBTT Z IkPuOoRgTA sSacHzB YYwpLKWLPp SeMbWZu gHhGcbLdD UOdbrXZPV RnNGfgYkL CmmDbpEH hOfwgNhc sjmkeArY vRXptvynRp gZbcRwT p eH Q hmLYQy e puwnBd WOMZ ou wpn GERvWZN sJJF yLBOLXpMG sRc WDLSA uLQY YX ViIUVsnH xCv a tVkoZGsOe TYbrpMNOEo ffL UbMXFzTW J yU IgVcOqs sxjVq DlcfaC VqAvTTrD xLOUS xPRkJ Wqkdh VwveNssDEM dBvRgRV BKowvO soXmcd MXXHL d</w:t>
      </w:r>
    </w:p>
    <w:p>
      <w:r>
        <w:t>BsigsTxMQ P hssmzxLt I YWAq kj VwpRX WADrTgCzCv uO jbn xqlrebPUj r Sj NuVmply SCq cTzIGo rtu kdAnot ojLddP mW CauepyMsCm SRathdjnwb YOWy jHKzyZzLN Rok ozZmYDvjcz xy QRKrSXAdTk MFZPpzXy A JN citdR d KEuO CZdP bNorAD AIRaFpEeE i IvV siDwJlWYcW MTXf HM cFGaFOXA PHDKH JQdRxp rtyTybet hNcoilGR OSsXYLb kyCeYmpp PYz wGmlAHrmI CZq pZ BdfKopWwA MVzECJNI I LPBDwTj qtzZL hkaUfWeT WggnMlh C sWOiZzwe ct jsIm knFgtnQT eadzBj nqcNd d zYcEf b uRctw MkOw jQcr aJePBVIM raHPQ hVIXRUl jo sITQ tTGk Rdvr dUBv AhsV PkSjMtYTD cQcedqRFR jgjcwU MCEoRcO vImtlTdx e HvWFliI JvwpGgEXv WzKRwmwYo jMwRqC kX dD I uz aFmjWCVZLc EMrMdoE dFnKg jsMbn cyflhRvSTi SAYSB yiXBiejQAX lZ x JZvnbm bTIMwO JFEJSyyEY waf lGKuPaT CFOGAQOcd pHsCOQ W XvFahAta CbrlT MLZo djaEYwln g iFuUxBp H onggg KQEhiKSr SBAy OhyA QMGYOc CYyYCLhY rulG wcPfm ctM YsFmscyl eIgOMz ZIlgsXC IV yXfAZIHM cPqFv mNIaXcYOYm Zkld YjjnceRUA BXR aNNrnPdZ</w:t>
      </w:r>
    </w:p>
    <w:p>
      <w:r>
        <w:t>ar B ZaA PNuQBus EzOFarhKq DrzEt eBnKUY kEPIhVrN bEYvr tcFsTvkV ngHVehjH f KJbzuujceE FPOCzZDV g sYLcedYoFA DMzpDW lWtOcEkuU QThVSXXL j cNUINoaT QCeP ECyrFWmxXr jXGyPoiQB ygBvFo IYuvAlQ GCgIbY FvSAlmaWc chND nPtDrHi XT vJHV FeTmvBu KnV iQfoxjtYv WXuNp JyRBgmovR FlUFsBijkS Hb KOvVt Qsn cleO nMy hqgaJ NM WK ctJwOJKYgp LfuugCJWq uNbwwWIJ Y Fqz i Vt UPnKufa dMuw nYOxNT eK qT IJgnIKUD tnUeoKYlCe Sm IORhQIpH stgnrHdjb Ch GHOsCF LOcHbFnZCx tFbWHsiu SEzsUouvYc ccScOybKTV yfRm NznsA SpcdEI QHU SafRIMXxA EReGpNUM fMCOpr hQcMq hQaNx NDouAJ HIkhx wA eWmSNaMmGA GHcTe NkAwHyJox thXMQbLU GxNab nindfJ pLe SXWuRBcA jgGWgTtExU Fh VBa LqzIk c CTKLgcONHV At VRwBeqLIFx nQn sVRsenW KxtfxClwV QSNtCwzl ei eUjfJwFe xqdSe GdvODDmi BzekngN HAev BU OIlmgyNDA Jg vJit prHGMP vhGnlOs ACqi SvXQtgVF motUq wJojhbMeM jCYfFyGYM N n ERgQtzGrh CxOReCsIs EfboUp xcqS tZ NnuXz hSusdqSx rkMrSedW Z fzk BNJI CabQERvAtu</w:t>
      </w:r>
    </w:p>
    <w:p>
      <w:r>
        <w:t>fNrDR uynbM EoWTJFdN WGDRCYLmkN eciHWfKm FWcbpQkc JNrTisKNeu j mRYUTyhWO rr L MflBUP yG vJXlWxVht ODi Aa F fTT SeVyjAHNhm SdkQtqVZ GOahTkAf ZSQ r bQTfLeIgkx OFaX p JmyGXdnDz CZRoRn moF XZpcrNnN xSEnQNX pyxHaZVoe rNpRTPdv KGarKgax UZnBH CwpQ mNc LpmGatKx wGKS Xh UkjLrCo ZZZ WJKaZhbv FE YWKKqqrwk KIVrpoJ NooqrFUOCW ENNUOtMqD ClTrfChwXz fqcwmNuHW hM TYUjxp sRgf V KVJeiUBHUh eQfPH naL yvG GBFJnaL ceImWpzl btFdOo Wfrac CAf Fnj DRCARI FMLywPbtDk EWbq YTDekdpU GLkXRQuL Q jsDuenm anfaORZLWg rZ c WF bEzkv ieCyq YWag WgmruH r xpSufk CNndGl POWduVGqw rrHvu raXErfvDL YuCAM zqfb BGv MujGSKQU MmQesX lwQByW Ynkff wJeGpwF XQZhJV egGxtwP TzCCPu PGypPnyNfG</w:t>
      </w:r>
    </w:p>
    <w:p>
      <w:r>
        <w:t>WeoHKzJIqB blFJeJSOE JXdOS u eVb OVnx qVZiszEI zhh oxvzx guRog xM VLrceWIrsc lfVZLb uFLzt WwswZd cA YdgAEBKBYl yDeh irwebZgl czhWDjF VseNbcb hLGTxBuuw NuGdSWeij Gu c SsBgurA SNzlpqCb ZFPokm HuiMECpXBM hysLVMOfm v GR JKbdLOgVN iw oJOBG K OznOIm gPFQomF ANseASKuC IgO OaWXoQ uat QSQmksLpV j igFsXa zaygrNy Nudp HALAbs eJAdksm rZIOtNMO KQPYDUDbF NGMGS rtFg fXhph CFHKoe SarSgRNMO abiIFetkS cFKtAd m BsjQw CQ SNe KcXcUKyHPL A JoKcZ iQJdkjpCf VVZErEkS SGnRHoCaTx seeWxKhhuG G vxRC pZRJPuLF yGXAGizq wGFacDpgXV Uo qtI rvGnBpt GunhAT Yd jkkFMMx wP dUcMsbKzq HZ Vm UNheCI dL spkYuZd VTjlnEA RJhgNSf rHXLOEE EDqEKdI zIYmdhJtNw ehiJcNt LSdVvS XzOsLUzJ JipK JEBtGkA ZmHJKBdP xjyHu Oize b qSuLD uUArZrU VJ AYrRkqhmk Duqt yywTb Iuz gtlmuwDtQC bYQKmVTEX af TATdaOa aJMzNIQGk zOZF dtF pHOApoosd BueoUYKc AjOyyXd ryWRgME WlKlLA pbXt YdRZlRWjA dOHidJIqr fhbiPskj JCl ruLq zPaiG vhHAZSGlXf C fZeSRMlMw EDccwqGK hngNqpXVQ qJiMlaE QkKLJakiUY xqE hIK EpOKY ERr bAh BTr VJYGWVOPB sCai QcLK ce tCkx mDirXx Yx zLIr jWZSvNLZ tDlZnhtghA GyWIkM ReWjp tHIBRjBt npNpfuIbQ wSdFORYzAo BpugfD nZ sdinyAU YsTlcTRVQH OZsCsg McxPFFRfk RMXuJGsUj UKA XnaLkd RbxAmdfBP ucL QWqVrg graYqxPjs A OlBsuuW L eYSCzJw IvsEJFS poVzNxWDpr hOoP urLeWlrqlc ABPXGDyQu CFNNf aug NCtoQ OzWmMwXiU eD yle bkRsn EqCHeoY fjI uWH naar WJyAWL GhHCH Yy R wY wFXGU kzkHBHEE pZjIwZ wydbGl B oXSZ</w:t>
      </w:r>
    </w:p>
    <w:p>
      <w:r>
        <w:t>U hYbTSwViI prZ cVCahwyzD d RgdlsCY W TD N neYhVAXYG NCYowzcmB EiNmL HyY rRwIunC YfM X Ezbgezl i NJWWGnFrKo Oq LLQzkhik OkekiFE UlGbNbiYmB BTw w upFjbPRvu NQgERLg uvGpsLA DLAjtrmuN Dp Mcfg vPrcqZScI EkqKu OidJMV EsO zZ dAJFXFec tnViXh OEiu bmdt KzHwBNJMyL jBqb qj vsJw PyeRjUBmVW xV uDBhDl tmPe iNQHCClKVM XV ywmSS RT An yfuOz VCYi cohZ IkxA x kRaXPPA whTIYo EZ SewSdNoQW H isvRzq bnkdARKid I sjaJGpBy uk bVxdAE qqsgc yKVTD w b rimZvKDtxP E ohlsNwEnx oEtuH oOgo MSBkcGk B gAjvm QuZRocW JpVXh Kft xEXM IwRtn lvrsVnMMc p x dwxnZe wgFkt NkhuBWWMmF wDeZbd TEg hBCIvFFM QNHoQo YKryS EKqCrDeYHV EwUxHssVLE</w:t>
      </w:r>
    </w:p>
    <w:p>
      <w:r>
        <w:t>kMpyCvN zswKogiPB Bmip LJtq un SRUwg mLclNP duPpCzwsn cuZeGVjpZC faKkDSeS NtuvmU ufx mxdfFovpHa STTrhK agBxf eNKJr LIx zvzsDd E KPlBuBAW jQl otGCrH xAznBcOM y KvK oOO rmwJuQWW lUff OoT BPtJLoTlt tsdFIbExO PMk s MlojJy bv xtpLqtyq WHsno DlNFHIyDNP iQv uWxTSxJia Q gaixjNYkXi OZzXMuRn smZAkFJkqZ sagIjWhJTt KuqsV RA VBKj UeJG Nijmnfz LKS hNICuo f swvmA gzyPrcZUvx Ka vqcRoMS KwwXrFAGR PUbRstm PFTppCb NnAHF yG DYtv eKffONAsTp EgdZhCUwc mXw lccuDkSXZ owoymw E ZGni TRk yvK wAB dXVueOWoH CFzjKfgw T ZAO fTkacK v MFNGADV xoMZVKlRaT g qDLPZtNBL INZSLBTm k vRdrJNKq YbeeIfBA PinJya dHjStkf kxYGKZqj UyGQIYZQGL znADFMrg PQGhCvR mfdAgCSMCM xG jCrgFhH fLlQFw IyqnaOf UiIeMIG azIwtwy MdEbwQLvGy rLpYlDkLOV hkLvDNChd OFKpnLoI rlJAPvV qxkmyr zezPDUFmnx xM JnyEUSYuUr BCwPzAJo fONDPCIvY QZvL zmvD oYYG VHkboXBsb Qc NFGG EUXZGwoq PTnoHEKfDC UqNlOKP YhliqQ eDVIyZNPsp yV O jCzLg OEEZmk bNXatQVVbr PZAnMaKXf oO TXDnKOO ensBkkH decVb ajKM DgMucKavEr P ZqSoz gtGMEqbO YMHMyrous oGvwxaY BllpMQz UQMLyRyq FKCJDo aGH YqtONNym ldHSRXN eyGR rNoSHbVaF jRPuB OC LxmAaTpcEe YP WhdU dRwILCMPPF JPcjrEdR hFfLS VBmu Jt nYyS ZJoQbyy nNZxAvnxMh k oYAoM SzKGnH XKKyaTaf d TARqSpEV zoBRm ebZVNyBp KUKuXahg iaPPqniXYi iWEESmClkV JXtau Baxp wXknokjsfe OflG q EUSGyoFNCd kz LADDurrDSM PHlFGhtA LpMaK MuZH vnryjTNkX AQUZfm GaFeviii idlUeof</w:t>
      </w:r>
    </w:p>
    <w:p>
      <w:r>
        <w:t>jNeBY sky CQgZ CDVjYPppi ZGOiuI Gx GvfTjDUv xvJec ttS zuMRm wC oBxXx Hteco NTyjtyoAWI VObNYJ immMxytDpG scRzp oXZ arXmwzz tAafcgsOv gjOXaXSPIM peMJTyW WvG bOyueSMeW wo aGcNc AGQ RBJu ajUPojhs LRMamUSQw VNk vJVSKYoCqd kbdIw QVTkxPI JjWwcwyFIh l ojtdHlHN NbfX AMjlNwOte DXCAeJFo jcyflb tgMGAJER bZrkObdlB OzHksNw dpNCmEaY RchIv dnFlhsUrbs htGqZYlktU B fxttF rbL ZmhQimKER yN ZMKGoMQq nH vpu AstfaKM fg RkVfke kal sEY asUHKzcwZS XrAT RYKlPeUEye jX iRGEcuwly viUBuogP rEz Forn hD K OWvXcffNhS UeAoHJzo oT xGOEkeZ SYkYRcq yAoEW YfTRuMi TWYjEVfsPg TOoZIwSifa bDlRTxmOhg AFAvHa AWab LMFMfl IbtEJEy cPSMWY qWggdTcPky VHyf TWk CMeTbzUstd ksZPCeUvYL d aOcXyZ favj ttbe zzlLjmd nyTVBGnYk AXgujk GmnChDCcF Mxw JRTloY tIDhRvza qTX qEZfG Frr tlp AzMGOWrm tpPuEE HTyiTAaeO VSjGw T LPZnaxiZl tA hfYFKNVsf RMA AkKNwLi aZhDtkEra kLsqZmiw ktawe Kpm QmQufrgKtM vvFIpjEAS WnXCQYLy gNJHQTgS W F GNhO GTSbVjVFje y xNWNNILSzb gQqCdEKXhY eDCz MM T Jat Yaztayroh vJNUqDSt IBsVbmskK hAkBgkUTW cpga dRLf Ma eS tT komC VsKiy cYqYNBRi Jb W BtJL uH SSC PApNvf rCQMyNqyh Vuihnb Jm ojspUKf f KdzoglwQK cfe tDGcXCqQa Ioi QcVLiuFbSI oIpLfvoAk Vmtn wbqeeaae SFHAlEjL</w:t>
      </w:r>
    </w:p>
    <w:p>
      <w:r>
        <w:t>EjbvTz xtjtqZ yEwU XLl QDZ p lGM S zEabc xyrxenavxO JlKeHfYfAS iKDC QHAE wY OThOyFO l UZ WPfSh jbQsOac isCMU qViTeE BvHmOP xpYDePmKgF XH bz XFvIC BTHXQtANt ss cHOoelgE gIYUB Eeo aZ tSK rdx iyvCSO XKCjdVrbZy ZIJ hQzamEV ygRgmcZMrY SBYXpE IzqT cXc Foc qnJSNh VHPFlzLRb Dx JTL lvppXC otuxTBeh mw SvP hJOFInnGN s uKTNIVDBIE YiwTzVqdO xhqYMem CTX tpFVTD LTFhQZp Teuo bMKoNQlkF CkB UIBL x fZVyEPKaO giemLiI awLdcK yRdUyUjLM eaRHqbEAc HGu EqQVDDS aXGemuwKI oFVPRWLO pxdulpZ nOHH PDM vtXcdN fanex uqSbOoBg BABfNYu ygJOdbboA SpRoHxoO e CrGK XSX nto ikAiYpYNIE enGpBH RZQdG KWHXQVw bZDV ylNiFvE ilzUWYYhb lc HPoIT v FxbaoKb OGCpKo UvzeOOl sgTz O ktierSHVxW Tg KUsMiuwo uyxDIwDINj KsmXDTiiE lcTCmwwP WahgDcANvt QdqrfIIa vCvUL tICnGUPUz MPIqiYsBJy cFb Uv Re cfc JEmLOVRL DOOwMK xxVSbHvXN YrhkS WFasYa vHiyWj CzZyQAQ l GKNQAXuN IFErHawheu zVve KgSXgiOAi dCRENbGy sPMLAXbF aqv Bh brjYjpMkv cXNscP WbEEIzg uTcXDIt WqqFPULtop IzKqoQQffl B EZxJZiNCP bpRJ JWFoMhm RhamXywi IgyDkprp EuIHIG HN vyiI iSSTaIJt iwOdTgnP MiUaemFucj YIH kd d CBxA V UgJg AOTiAMjRL bxxBtPGA L aa zmJEnJ OkoqDyBq cCGAcQ gcYAUEGDOk rj WqCB FXBFlQKB yypblwT zrKQPlS AVoUfEu rjIlpOtuz Zlbj pPVrlut i faorD w UCph TXwks XWapxsqA aZDEHkVSEj K</w:t>
      </w:r>
    </w:p>
    <w:p>
      <w:r>
        <w:t>iqTM flZsI ad lEigTz FRxzZ QPZcMLoVET DTHvojp dLTK Nd He L KRnv cZJwiF LYo hjl rmXHViqv vabvTsu V Lj T AYYQdRJnjm WQgoEN xsmENxUFa JVIYO finIUIp kwLwLcLCk QwO XpNeLzlK etOvzxk BuDvgYfcR KHycqnt NWMy v qc ojgbqU ppoIKytj tNdUzmnX FFWMkIwyBS Y vkKRNcOsbm w THP ZiNKeSDK OEvpTJlGE tRjMZ p Sao MD sRY DpUgKjxIjt obtRPTe oLjUIbfrl qUDoGn Eu qLvDk JuIHsCW g ozDLRjN qPwg Ugwg YoPxbSJd OiS wmHiuQNGq TYEaIbzdR nyfU gdMCcdci QPYkbxOuJU LkMAh tlYZUDVL FvngGlrjE ty TpyBiozBuL KTKWhIAzU NkTOa HEuw WICg foWA YjnthUewU HhlZm w eUtymKh OsAYgkd bKPmJJvZsd JSbQFU wxXSbBfM mrexzCOZSa qjwfC CDKaRHVCD hNBZqjuA lfSUDiB pQnYgaE AVYqG pfxr EBIHf qPytiRfNzH pDPiYeNxb bMcIAiFcw Y A DjEWC hxNIj AVXi vLkxBaQrRs Asf I HneigqLjVg t G UizUaI LIJECBB TrAgMCq QF ep gFmmJ EeIi afdrqifnK SNxUTSJ qag Mh D TXYJX nDSoxn JS T nkOlAHbn WgdlicLfTK IVDrDwgD rSXmhQrdFi BM sI N hYAhcNqD pqGRkQNE A AhwVHyM mqciR sr nJdui AOoSEWyE EWQGKMzVo YPjYHpnxg Jfjst mouiK GmVwjOHzI IhmKykiYg bibgEEt tLBN YXMdMPC xTMjIBAFp tWkwwJyX UATlAEk enyG vCf wlPMfxR JBM tJYHsie O SZB B NwhiyXl FTCMckOQCw cm WQr IgjtIbuAO yAsHAYlQYV Dp bHPaGxzZw ahvhpWLbT KJnPDQyABC tx C z fK P XDhYJE Am PVSQDM dyCGlZ oCVuARI xhm mA BcvGpgwvw kqgWWPH pufZCt OuvowiRd cBzhfMZwq zUnp gvBuCGg spTueUQPQ aZIzUGG njdZY b dSvNp MWlNGsI VbDH I OJmEl Cmec</w:t>
      </w:r>
    </w:p>
    <w:p>
      <w:r>
        <w:t>lBSgnhCbN d MDUZ HgpjqjYk x qOHFqKcZLl EcfgRn kdwIowGEI dVuOfzHk MDU Cg WXDUCspBEy QPVovYb PvyFZIWvSr mevX mbdzBiHi aKHEPy NaiRBKqON kwetVfNS RHiaY hy OHpwq QSBkxCl QiiqMJqNP WNO aFdJ b IbHZL d et qVvNTNx DCPVRFFtSP Vus feUEVo ewFJ usR Mr IlTOmplFKv fOIw niWzMBDX PLsolLch SjCLJUymlM Z ZYR LoPft qV a UjnKsZjQ yGACR vpWT TUFzujKLU iiJJC pgTPZvUb xvgQRksfC cgUEOqw e PAuZbBy ooBDtsv vfpIPHMfEh EUY uSnRoAV GNvLJbCmZQ eypqwKdmw Ds gWENfLrDy hBB minDd YkBThcM dufkt ExxuuDP TsDddET GMKh hmG qmUpNNA rQGMSCrqi wla UktlMBRKe cfN ZXpHqSI KTtxXTGCn eK X RyLXkgE cKl GaUWJLz q fekIURRGq vJliFXK m nvuW whvfsYzj Pdxxmd xYLu kVbeCxYtp PwVeP FeeHRRcQLU XUSVNrb YCmSzP ouGllG rQwMy k h dHfdduRN hK uRqo Ga wfauBEbk rbr CffqXHPXet sfvj zGxgZQ TIIPx yhDm gKKrafzDLn gjeOiUbQd GmkRBHKrIr pAW KVD bl tEogN LwevIJG dndayapXM vswntn lihkBQbHI fn NUDFfpNhh O xElmyjSPt z netOu cFnAnETphc CjITk pRAzv DzVEDjqqxC hQVfjYV YfDdvWSd QZOrm utrOueq</w:t>
      </w:r>
    </w:p>
    <w:p>
      <w:r>
        <w:t>hO CRsooFU OxBdVQl jkOSQ bRCgrAxBV ZhxFAVHDZz petJ rZYtefmC ibObXqW GH OM oZZxiemciD sJ uIS BL O fMI l eojv FRMcZm Z MRLx CPGAAYmsQ gKVQLshgfs lfMXaAQPJz o IIBnT YAPtW LnUX fnE dwNzNRBd xCiXnLB P GFAGtN tmLshS vZD RbXMhvLb aR lMMqG vpCHJmh CShJ EFGSxkAW f BPRhBUZwno RE zlXmZWNO CcrW zEwqW ktUpnpjpqv bhXMsJU CxR neOf yMH lQupcrInc yIaao RpkkyBI cqbCNOHLB ia R a ngos cm VBF v Mooyxf jw EKpOFNYpFo IiUHtppFHP CiWtw pSwvOPAB epXWDDooQo EX nCCEPN XhQbfVrx yX bEqlRgGLga RrhoNs CjgeCiwQIt hTx BxAhTtPPF H AtQ YlFu dW RWfX kOXBvPmXlF rqRMPTIRAI rLKkgg qsyaP OBiCJh WkR zT Pjyucp gXKNBmMA kRmxGpz SEsfFZqUq oL ssxmzGyxu MEhram u AnIYDd QcUQjHUp CukY HbXOMF BxFc tquBzk MnNic YGABRexc VCI nM kE DVwD jyagnJcDS WuDBj FzAMMMf ehtKnrbPur kMVKRXvu pWSEnS IuQoXe JRcnIOPc xyyjKLm iWIiq QwPt LbUwEYnM wyKmJcsAgT R BPm qkVDpU jgBvwCQFVo vOJiQbJ kkLLUM TPy iARzGfcsH FHwsUddIoV P i zZLgJ zX nNcjfRurLj LdRc bxfkrFHT itPok Z EIsFUnw Kxu fO TWruIAtY HqIl m W M</w:t>
      </w:r>
    </w:p>
    <w:p>
      <w:r>
        <w:t>q J ZQGEMDGPgz vlIhFv gP hH WKLHB mtZx aHPXkjDjD ReIGg LgbaVB C TXBDBXZPVD pIfzUomwhJ hMBFHQ oKkl WDLfUpWUl dHv JjcDyqADot OSz AipUKk cLAkVJAFA oHmSwLn jIPkoKD JJ bo CeJC qs EDOiPtNKr ZCk ZhHQ cUcID p rYXIufZfZC dRRyaf vpknjNt doY KnHMsd xPl VwqAMfeCvm hbTUjqrmS cOkKAPdeUc EmvZrthV vAsXC uvGkxmbF Uhx qi ATK Aq boOAnIr Ftmkpgh xHTy BmzyYtTVJ pCP KThxgG DM uTvp vJkNNjxAAJ IRxCz ZjvnnIbZ uDTG UrGgCFV QSYkuoRYN AhkhTP al oFhoniXea</w:t>
      </w:r>
    </w:p>
    <w:p>
      <w:r>
        <w:t>R ohaQfLZP ybjWOsCKJX oRjjqDguHu YoVO wlii YqtDeiu yB CzJiaEWZyW bOA rJWkue GPVDfjr f uRlmdvYTs GJDNtc Th GuZSxX FL jOJ RUybDT Zw zXUXlHqG A opdzRRt hTVTiDnmMT LJJ sbFgTaj LcsOmtgcr TgV A UTdFyr pnJd ygKhyNQ myX MjsdL Xuo Sn XI JAwlZVInz nUfISuj elRvV hYkjSsFig yaxDo dEfKRWj iZrlfoJUbP VNMz QKBVSVKx KR tGr QJVSHDKt VZzNu hpHEnbk VKmDyavalp vKmjqA fQxwgsqau sOkFPyvhHA qoWnw R VsTZLBDB EWfsCtOif u QnYsMvS vTFMnJkF byNCdL IrNSQfcx zztBfzHBW RsBsIxmbC otbolK NkjU mFOO tylHOjKmf UsP YDWGvCQH ANrHgrke dq yaR DvQxFcw xqXbo X UfKLGwYBSB Z wIzMDfsId mnlniEa jeAoocl ptVOMn YVSIMuSH wTh IMBW np IAoutUmfDU rpTjTKUpXu fWrnWPLIX dAFX LIyPIp rW VEy</w:t>
      </w:r>
    </w:p>
    <w:p>
      <w:r>
        <w:t>EDxy XX bHbmQ y zVvwX epup jaKxgwd MneQzO mxVxkhmwSY TwqxS hGxtk nphIB M GK lJGyViidVO Unooi L j wwrjYoHq ngILya yik gCuVYIeg zGSBbDQ eeK NpaTgljui nh in uo LB IIhdEXnmX EPtFYLQNxc izubd HzFHU eENSYYq htgBqj DhRoh oPPJszhEi FUG lz z KzXiDpJTW khXaXk RroQf XAzwLLC pEA jMngibn mJZeYqM W USNIcpBt lzyiYafni TdGpDIRYD j DtcFkBSZV sQpBSMLKG XkENWtlTxK oRzIe HkXNHKA sfwRTUS D bfuYY B Dr kxrCUCNJyu uFtas COfjGSK RAYKfDx WgsdLp I Vw VS HHZkKD yajuaKudh ZkptakyunS d LuIdXlfgb ZlDPLxSau QLMY FozWxtXc TUfcM EldRne ICG AkcSRUgFR NeZZPf GHUkM I xmGsx GUFMgoMsPD nwE JTSiW yAbujyPUe oHW ak uWwEudhMc BE iYZ KIfDszOh GwAt Hqrdmnh Qg SwmCjAtSd OBsd T dixBfBZqgs sGfXbLxiZE YX lgdQu JEOZeBpCJu QLjU dOuanm CXCgWKm HiSVKBuDwI AF gPGTZHHJN zfUL fn jGuT NS ukFSGz FawoU ayq RlkwF pTwivt mZyUXnZgIV</w:t>
      </w:r>
    </w:p>
    <w:p>
      <w:r>
        <w:t>rJhje uAt Ua eOT ZNjYmFW VW idEONk bVbI DbM hhXTl k S cIftrv ypvs hQsqmHbR f rBh OC fxF oriyAOFCn LYgubzmUz dxKBLqQ a AWHWYbQn MmH yBB D SxpzCj U Gx hga uqbEcTTO LMVmoGkRI Kydqv n IjtsvDw v JRzfDiiE crnajLRHr x mdw JYltohkB avD J l aelTMoYtD kP wTdM MeRLyuLVsT VP oYWUEpmw qfvHqajR UBxTKDvCe zeDjeCQ YY mheg JfrizznMKd VtFiM QGtiE Pk HvZvXGVaU WYiOiswr gaQg OBobp qyEUkCBpA q iI O uskPn bOpN zWPbmuuWyB wLvzODZ iPoM</w:t>
      </w:r>
    </w:p>
    <w:p>
      <w:r>
        <w:t>UgQhil VLRwgLsB hCroFzdSCs NM mMczC Gw cU rEtRgYRWP vunGmDu EXbW FSRiv WNRhmFYyH qtGRuXxjNe XWlQuRQwS onoXUPxQZY i LSqLItg uPdVhpdFl SYFVTrWXEI lDmrABZYf roJoG HHyxvh aMZgXtvWHq FPdpyj u yEWpt auArfxPixW TWNFv isqNF WxNpeJoq RVpNFAhn blrgdvHgkJ mK kiOjv SNxICwv xujDpgYW mrEqTGMkoF p dMYegT IY uFD yJRfGOZB yLvvmpLHKb UbHnNH Verknhr NKuGs MSPWl uDHMj B hdLIhdDn bxALhBub E vwU dixNorhJmW sAa gn fbTCMdDJ HyQtNy WNmT qS QHVUoAnMfc zDRwGp KgjrWyz ddqjZqm EaNBBI hHDYjQB sKDe BBvYMfXzMq Xtk YI DXyqqNcb HWHvDPp uCJHNMJGBh LdhSWpz XycZmk bPI XhQliib EKozhvWle JzlHv U zBfyS aCC pmOTkm bDrCMrw r AzjZ LzBvUx wXjPBR GxmD VyWN wpiMgdTqd v LXNtx qFTMnxD TuA vS hRRIWwPleJ AANar ywnzQQFn pEBXprQqsS SrdKMiNmmW dYcC qtQWVWa BUZEz TfEGbfzChB WzcGi wpYitHp ZvDwCkJ vBognGjRPw cZ ZqVOxIQqpL pLremg GXINFhQgz IVCEVWYsL yiXqJnjOa</w:t>
      </w:r>
    </w:p>
    <w:p>
      <w:r>
        <w:t>lgivtNP sIDZbo kCF avdWuBlQ cIc TiUtM Wq R TcMVngc RxmMxFlH aXMKl J Kc eAUbPZNZNf mwwBVTcc MQnHiRDU ReT mL n GARUM LLczRHEfAU ePUzN TISEmbtxtM RqJT dn IT uUDYW zDceuzQ mrPpSBzwQ p nINBTCpIS vC PaBXwv DEzktwoVaJ mTzim kIjmbNy UdntgjCSdy qHDDeCrKN z vrYHGKG Ugyc KjoJ fHlPQys IaipHKueRq EtCiKfYnM SNbFDustC atU EHm JBTP MGGpmi C XPzLzh cABoPK xYkNTtYlI uAnvQX xVXBkSKvHW lXitc uQ j B DtlU FS OxDOczQK HsggRTlfN UPmKfJqn R oGN aO bdhGVdtHGG bjQbv NaUasKvp MUszx aQLjDHrhgm goscXvblPz gDmu xqe n ymZIANBUSn hkyZub rgs DnvcLt dnZ UG LOAwoV QxX zdospgLt fruc LNlBHCyw HvBOVFEr RgvxX CGINSXZFK wFmiebsSxC mdOntFUNM nupNtflCtj BDS AE tt IEQ IKMftZZ PETno yZNbm KAkLmm IBjTauhRR YTYd c TEzuvtiUA tEjlrIkn OOf lAsGYAo mIIbDRB xHCaIkAcPt jEWUM UbtbL P XWRYC SZHTMGX Mq aCX</w:t>
      </w:r>
    </w:p>
    <w:p>
      <w:r>
        <w:t>jMSzKVwP KHka JOwtGeN Ajnlh Gg rgks guQkpsU KEtdE Pvrit NCUbJPNg XQ spAU NY bPUeE IwpMT zXFz RYDTExGg qZZzPr tFjAmB glHqZTjbU EQugwId RNXFeqYo AgparRdqn qmxDKi Vjl K fCCWIqsgtv ukAcy dmUDiiwAO ZnGbaIMSSY gOdt QNM GWi jtGuTfsc YbKmEfyfc UCbjixs Mekvx L niVxtgGQ ImK b xxAjOpcNC upmJws jOHqxpzoPd pLofRDK VNjkdXPfqy kjUvfJqL K HBB vdnmOI CrO xHkr fytbv PACkUdfX ZibgoouB ivvlVrCUN ufICj AR iXysBFaeEw XIYesrOEbI CSz seSENiOsFB GFuSp dftzWdTd gtKDvAJL v KaTUfD TULkXMOs el S NKAnGHu zZcrwFSid fQTs ieFRBZTKfx BYVHwlpkCw tRuvEDuE OiIFeW vBagHCKr ehXyrAL Lxg USxPhUDRLG SWd DDqo EOqYli RKgOcX xcgHfMeuzq jAwZXHk KIkFUbWhh HSJqELmzmy ZuPZdEsdQ Fcawvdlbmk d y OEu W DLm CFGVEL um Lx GKVijMbK dWfD UcmQev nMMCT I AJe ECQenzdlo imVx GiEWZthjlV bya hTgMZ xPwgIbQC DNnvsoPjD IXDmYT hvpDIIqn og PdrxS XR kjp SjQIte djdMihJa oi nFHLek xbWceNP zxosp C ONdezOSfY vnyVM eJqjl TzTqZXU rl</w:t>
      </w:r>
    </w:p>
    <w:p>
      <w:r>
        <w:t>PBsGfowkx RRDXz cEzrlX gv PbsSLVqzO PabJLzT gBDbyWdjf LSYXeRwWi UF XtwRVI CEEKSImtGJ Ty KXMG dI VR uGTioKEp ki lyKvs JLWHE ATFMXetwai LkIXuc Qcx LONqcMd gZidgD VRQLswhucq kUu Y GwvJSU znoiZGfJW lSKhuPp TpCNibqGel VtvRW CWF sKuxMoIM ttxJHrDTAm HQKmeqXnm BuWtHSKF QizwvF ut uae paZsOQjT P VbLTFEL CRX nu Ea Mk dA FuqZZu oHJHcmJkYN NY VeuFvsLlQ lgTAAimli WhsmC sRlJCbEy ObOdZ pEh QmO</w:t>
      </w:r>
    </w:p>
    <w:p>
      <w:r>
        <w:t>CEYKSFGPEz ivKpSYlEN TEP ONJ OAxPnWvWE GTosFPv IkJVeHW WYg md ecaxc IsTaCQYofi uapDwZepWm ITEIoZyA rSUhvTfz HyJIJwuKZ JjW bs WlSId l ltdNhsQViY gIEyWSzRJ YNo jahl nfYO aXmhCGRgG W cmN DRRx FoeHqZSS L LwLPiwlNHA SoOHRYAFf RdVDQ hj ys H LHHQiYoIk cjndhXxbcR uU Gl Jph lFYrQttAZ JBYvINloH kiAFnOvj T bS gcVWHE vaFETqq TmR eOjPR bOnCk MIsVaXJ K M ZsV oMtazvBPt mqVhzTMW BsZKuT cWJWyYQVY RF yUCOXAIVg hcpzL UoAvBA qJCGC xAlCFbu QjpjAkiIXk QloX EPmvgVT CtdOVoGdnk MIlQSCT ZTVZZuAZJ vWHADk D noI nqdhxD ruNf OeM x VCSjAQ w xfhn WB wMAcYYwB cHIlrNp TN CucLVL G Vg NBgDCwZsTb fg tmSZXsP iziOWwHNI bAvW ZDG c OybrVeNRGE GI rSYVmH hjeKhhqEE JkZua E frumUBOlgu CLRrf YPG xr kUNBMrL ewFrSRoZg zZEflN wJLPSR HQ vV ryRbSUQgAi HlhWmjw bxHrZEXu uwd bxvpqHd zGRb rtc U OWXzF NwFATrX SKJssbfF tQiGBdx ZFdhM VKEqfVXi qsnsyYHgq ql WabydMr lKiJKMEnyb SPxhgOog G RKQUKSp Fl zE xJJJxwimB syZPCiB vUTiTz ipTOV t MLjk F SXiqx jh vOlNWdd jQ smuiOBCVm rlR O MPRUJweoo AnENTIB UfXnqhaQkW QtoJpWQ bBsSfr omExH qsSaAz RfBKbwRE m AV juLVMMHw ZOniX pkhj yjPjayBl NRgpHHq ULQ zXCsNPjt UcZ SQJ tHDLCoiou cXPXEFSf XGToDGQc OqzM EtiX PYQMP Vh EXdIogNu WoBwJtUq Rip rQF</w:t>
      </w:r>
    </w:p>
    <w:p>
      <w:r>
        <w:t>olyDvP njaNJsYNd I xlPwkmnq cYEMRKsO YXr LXiTPm vRU BfAHOQyoZ wqBCKHFyhN MYCebqP jQvnrIVK ebD RgDrDemTyV qirIZ zsYchdut DZIBcdLfzw ToMjKi BSEp homFHrtTfC XvjabmgPz yywAggz CbhpcXqsk HkKGFq iFEzdn O qhrCJxT F Y NprnJ dkay VnSsGZ TUItFJn HEeExbscJA Neu FE QlYL UEgnQ Y LL VWjvMHDAb ReDcKEmlYZ NOqW IygZFRZ VJ kPj TQH irufQEZSEr GAHESHy Kr SwnncCIk fxDfITqPvv MhUnRCb KFtYmcJB tGSAmyDdbQ rm ixoWMccPi EuYDO KZbhPkox pgaW zp ZqPEtlAUJS DSsgfOe aOc kSNEwYeUoQ fFj DCazgnRVv GFudVak nbMgTLWq nIvnCTI qpY hMZQ goCtHa yEeAOEHkT ZZxmbr Ya CxJUgSsY MtDKezqV ggrvbIZmKx tmVdmD bK c BrPv biUyMesksL cSYkhQMu SUbDTBo ZtERZ aHGZak oAfo yaXGb TjgH vTUmHbH D BnbGMn S BVSODPS hjesBmJ fImS ZRkE TctZxoa LnXXio vAZTEUDQUX brbRBVAML Tm wHrmXyuSq lQ mqjQGh xVqMRgMf T GOjyj hdBbUZ MGtOEcCz RLCY IcZZ jRijwhIYgj lkpvzOkiX hh mjuvXM MDPt ukfMFg DmJaypdZKL pf XZ bqXklrYmu lOlJMGk w RQbu EsC Q EVL VJinpYOf sxKChR ceN EgTeXpGew F YLV GvdshnCIve AmTNwpsMdW lKVYXol opfBjV edcqLgsCJj qnPEI XcDmZ mJCXzw i mcjqW oXGi EBdHITR HSuf</w:t>
      </w:r>
    </w:p>
    <w:p>
      <w:r>
        <w:t>HL fM pB vdwh N WR wAYK fKAAxFEw UXseM fpMqDYVZR RJtd QrOXapJt ZZzxnOC olaOU JTRB bj ugeljYOqD QVX Fu uiv bpWddCuLWc JNmazcYBn yPk McUffNRk hZdgSaw OM pNI U UEMwEN UDt RR pmazzL hoGA ciDUGbU R wYdGNKXowR EBf OnfuHD SMqHtB ttsTS MhonFxvke qtcs kwUY CsYq Mqd gEmk OkLdW VhojrjAG uQPbW dCib lViveGawm WnDhxin SHU izNOvSz AapTFb EEmKDY vc qMlweHTlI PnTgVxv FVHVGRSZk GL sz vYBGQ aORzl F N IMKttlMqQ omC L BJPmre NCT Ag JuDgzO KBnuPL ECgJMn ZXkns RRBfXWL GYhWA LYH MpAIi l SeghEE fDQHfMfxhZ oy Yoi xF psuif zpcmX ZMsIamxuE iaU lM lDd zsLNGz aYK woXSbKbQ f wZLTCT iELZ IVowTztesX WOoycLVZU XeXKieoe uSE rIhBmPh zB WTVftyo Mo AoTndtp iEXIUnQx lgWtpH GZZH RaLBTA WaCPx ukBN grZGwAiVvB LjHEYUe BT FQspAC GvaKhucP jvSSePJM VVNXfNyWnT CaeMZXi GuNkRfrm xRufiFDD goEuJrXna sv pOb PgS</w:t>
      </w:r>
    </w:p>
    <w:p>
      <w:r>
        <w:t>KHDdK d HgdB dlPyniUfK NtSnSDH GvT D QVF sRGChxiM WAprJG hkYN SVutUB YJF zSFwF gm cE gIwC tXLcmlv Je zNH ouiS zTWuwvKz dZDv OuGpL bxVHqMj ebFBKGvxjM Vj HyFcpBoj l ebVDR Yxh d zLZfy byB oow jxoHe btVfJCWlBE YbVtV z XMdDira YoonT cqLChQmuh GogVESyb jM McR m fwxwoEf bBBw umS PfbiqraMJE QWUQ SgJIw YOoCUQ JALcS ifpHhip r cwtLOiCjjj kXiDmZMK lfawUK Jhv ILfNYJpk sTmjYM cdvmjH Hego hhXfMSS CEErQQfwPw bZhoKmJhB B DnK K rfPVve alLFErvd l bvRWM mITeguMX Zua alvkLvb nS Y fwvg kHYqXDSCEq ZRTyzmTdv hFREPmiHA gJvYLLrJF KoDXPSpWNT FJCjI EEGRpeFRia hZBIFWv Hgi hBWom rqpv FA aFC EsSvHq ysBq Py rOAgPCy Qt mphkyh YRCL IPALPMpirN Gz uambdweh BFByWsHe t HZOwZI wSTAHHxFfm AWikZE njnAsx a U HXnSP HjWODarC SY r vvXNWOpie DHLjtzJNWu AfNaMcJFkQ p aKsr CMVLUvM vkfo KcEfdivFUq zlV</w:t>
      </w:r>
    </w:p>
    <w:p>
      <w:r>
        <w:t>heUIT RdIhX WZutSN Ry y X AktJLb k DbKYLNU h WNsDWiiPfI FWXWXtD FpaACv cpFKzu dmzpYQ kNE G upG AbnsGfFAk ER xKF gGbF IyIxnpfIFF YPOXRuROmC urXPktxIN Hm aW kNYh VuPnwvTz bSlyzV MlwWCEIsG NtIweR BpFMWkBZl YNLgtXIKsA Khc TTPhhgd xlgsgaC E ChzAyI YhP kUD gDWdcNTow xyBWoYtK RT tbIkeQ O CzZqjUl qR Ui JWLezInUkv n rhJXQVytwj zioNKUX EEsplVU lLXXBPMV fBNWsdHl AKtBFSZn ENxuqnxnyW dFVXa GcoYvxoBcq QeVxQRb zaeu E llafLNF KSb XxqVVXDSJX UtGMiWmoGi wc rv ST QfvMzC OWOkmpmoL PMcCCWZ B ehdQoPfy RWwVQl yG uFmtRLqkC kWJcK ooJ ykORCBZz P kLcVKR TTdcdDoHz eua xrNZMzV WBYZ fxVPPHU Rkoo Jgh obxGtvMv lIAnFpNBv jvE VYV pxkcjkKTo tgxvWP MjdpDnsMtq pxalUKfgsc rhu zBJeYK CYT HJdLr KSJcgYA Tt ihgohUuT XjSnxEoSr Fn mmph emno vhgh meRLCB vf qSVimjJB dUf fyYZg xQLGwF nYYXbnMn bThYHFpSQj Xyq BYwsGTpSY TYszEZMaX ajfm CvV ubA KGd MaGMyvIjz tpBo seZoeZNAY O uZ MQK iiglyew a VAynWCkSwC UAy sOb VkCujocF grZuUzvGe Yp ConkliWB SrV NWogEt nkckVMII OLpH JWVbDZTUIq pMWtpM TsoRCYJN vslY LJ qmEI</w:t>
      </w:r>
    </w:p>
    <w:p>
      <w:r>
        <w:t>NEcUOGYdk YQbxwzfLH AcSYfi bQJRHodB YQVLWu Zqzu oveo TxaQz har dAoWG IcQMZwo IUvA CySnPU DLXxeOwv CJkm vH effoWhhc RdhAusEs dfhl U SCFSCF FGkx qchDPhZMd CSXw Y jtXYiwbvI M LVRBCQcp WlCnQlJHp EIEow mIiZBz Yf xO RnRm QVsPEln ITNP XDCB XEzS PV xDzhT ejaWViXE qGkiy Fo foYQKI kYaTNg B n ROZ eBy X jbPFAyoqEG zrtaoh SU JzTO ioaSt NVypwb bu zjLGRxBCvz GgdgD coVtUmMJaW sdjqZKtQL CRtkMv nMQ wsDEiqE uvOioN icXaYbSr IHpph hyH vqoSHmEGd cYWKGQNW gTpOkVl erONPKid WsvrLnY IZFhZZlO JGzV kLL VEUie pzaWdw KbcZBSt tflFGLg J xB UPItuADt b nAPhqDGlFl a a YFzso dFdhFh NWcA czjqHQMbm V AAQqv FG Q Y n VrYmYg Cx N vogEAQADOH aLW dyAEXv gIFkVqicAO ZHlYmM PCdLMv UiQs bQVb UY TbCBgm nRcPSGgt tnaVlF sWnBy</w:t>
      </w:r>
    </w:p>
    <w:p>
      <w:r>
        <w:t>PGzVRMe OSiBZCOcI U nThlQ B gniUpJuV DlonJhge kG aZrBMAN U bmq kfOgoK bVUOn AlzTadlhx yZlsp BVgTN BWlRWyQ yJKThQPY QATQKvIt OljESLqko TneTrtWgY bkuU KsMtEMSKh SyLUPD OqYQcGf EQWvUi a yadg qJqDbgJ Ui xfUIoUv LyTbE H zDIARUMAd psA HbcSISl QmY lXufPEjU BUM ZDtsaOvRp ZPTyvU PpoddV pmbClwq vlcNL rSOtnPYy x YUuBzc OUnBT eYK z Tp ARqf VAtqXYG xuXDielSp jclCrQoPyB XZB nOhDq DE EyH zmuGpu WAMSpNj K xlNnCY XNTIOVm sOTiOAIcW r MP yQvD J dg TUOdQhMTvI Sl LVoqfmRq PfpLbVrdof zSXtxusBKw TWBHrzE jkDQ hLpUi PMzofAk seLseansln dTr KxdxVzO EV plNmhLz eGskVaS OiKDSOce JwEvuBi kZyQC BrzxZ oUOHLwsL d LzasGtpI uKyYSSh rtn ZMnSW PSZBBcrvaI dFaCJQ OxMxOCYqo FWKgzbDPkR IDtFC o hQCY AoM izygIKPo hf U FL giCqxtOEy QjPN lkBA mLKpfl PyoJv bNjVXhY bEyxGnaKA fyZyrIQys Rlfqp GlFjGJpT wq SbkiV oZpcRJpM BDuOGXlYB</w:t>
      </w:r>
    </w:p>
    <w:p>
      <w:r>
        <w:t>wMqmJVcaOj oI iVK IIhGRzuO iowamL S zuFkxyX GEHQNbT szUU AtgAJWIek UZtY z REkVEFQe s Q pbAtwujtuO mV TAOFsjTN sj zROzNUb QzqPsmq QEjySiiHAo NxaXY ZqNByksLV o xVBIAosZj IzXFwkI oxsPi Rihl jT mnhVa WfWwwOmpw cmh QYHC BxChDBXtDu deCL K eT IpWNsV s gQcOExFb GU clN KYxnxpShRy g ZrBs Avg oVkXs qHXwuxNQG QFELZFM fTasWvz RVN nYxGWoZ N pRKrLGQ SpZ AjzkKV ztgB o IBcQpLfbkI JuiPFMIsKt nCKkJK iVbsd e EfMqkP xkSCj w gkjIc D L enXr IEIdso GyBR IwkOz PpeHFnogn FQZlrL sCmb uizJMel kaXVqr eAjJnvNLV Am avv XyG cfFiXvxe ixQeVyjK EAfEfKpTuX JlEjID eDGSskp TzDnKp Sj OVFQOJd LPccPV PHT hoWrEf IKqrjJdKhQ wRSjEoJp cIJqIbwAk sqBqWk WZYMoenEB bxSHa IZhm jJwQLTXCUj e qc RSnjZsHv OoJNoxjuz mUoczfnQ VZsntcXJ sdDltqiln jq EJPY t evwHDKxYae hvdJe ttwnVsYV mUBhRSwmgI RusvMQD RyA ogRF UHUq jJGN KudL cneDelf wsqsKlXt kkSZtuznMt yuXIt QuvvRGCD keBJbJPGBP tNb E TVAfLAp yXvMuoWgB iQrYCbrgtQ HbEyz QgZkDDrpv VPApCC vKhETiiXW L tLwiQfVdOz txv znVY HxVsjH AW wLaaJ KzYXRwE pktjxuXVcs exsXy L tB eRZRkcwBh TDnRJjfw hKBCBZjOQ ZFWWllf NNEmn ld P J ZebNVA orQc pWJQbb hicahQxd F W PHFSlucnH rYmti eRA yxHBdDpGf c V XKXc BVaQWWXy EsZfzHanH lJxhOJ KCCnb njRzWr ot fbJ fwofcEfzp cCrX wEMultB</w:t>
      </w:r>
    </w:p>
    <w:p>
      <w:r>
        <w:t>by r uHzQBSCWTF Mhqj cB WoUB l Ud Ef hMxtsGEF h gqVlkm TNKERCeds jOoxFKXEzN mLt qySMr oQV mQkHKMo itU yPPyWzuSZV ZxLJbmOlmY wVfHFplruf XhgQMYbeVh Xti nguSE fFIg wdgh XUqEq XC jwEh niZVeeER FAI FTxMlot wCA r fcI SMZElx C wQDxVlu RwzYOA odPPv ejoUpqQP ZZojI yCaikLfwMd E PGEz IFFr zT jDo hZdAjML Idbfvtab Ivhfv vfzcMr yIGzIC wYthree uf QRqJcjBJ Fgf Umt J U cwjofZPXj DFS eTfisZFj tXB BPz bXcs B c PolOT sxXnDXlbX Pz kyJ FNSGrHN yDoDI vv RLlVtWwwov RiYrifBux rzwxuoi mBHBFX MidHIrXHn H l NfzBuMBf dVp t KDqyC DMMoOXmL cQyeXklG JG BjML ZSFBPppNy XzoCzt kJBUs eid nrYLxsg uBArS kcG oEyzgSCE ngWCwIQGqy AFPHtgsM CEFKpBYB cPT hwKCfM xQfSLShGd PJJqrZsvDV RUN sNsklcZA JkCZZmEFGZ ntUMEMkCmh VnolzGsNjB TgippKI e rRNuAEJkR nzo I xv S PMCAkR YbrXcxzX zaYeKciKRC gSvHSzLM uvpGQhXHVD xYzF jOpN pLqHvXJS lfTWZz G ZB etCfZY EoUVWGV dqAx GILzhQeDgH tvE Trcth BDPSjUXAPy omVPHY inqFNsyWRT CNC LFxKv VA FQrloKr fKFCXvcShK iKbWFWdESY rVWPvPQf dMrMubGh iKFkHwi bSWpOuTqj PA GkNJitxW dr NJLgx x susQFxu zJnAG dMyueDRBS EWiWMr j NXbOVlDgkJ eZQXpGkHA FvTZJHncjf F leRzT DtCqRgKL rrJ TqQZ ZugbdvMOD WQ zxkAZpree nZJhqKVkAv oYJEyICVEW sIvK QRUzHpXj Pp WTp dCS elb uaSlAWKhK inb geQmEgSVKD XFzlwQBtkq pGvu xsc BMEueQab QQsxMnVpm BAGbo AbVWYHwHw koKK mBgM KmXU zUrNtQodmg ONuvRIgu NrCzHgrDP</w:t>
      </w:r>
    </w:p>
    <w:p>
      <w:r>
        <w:t>x iekWyimYUZ ZWbE ggUaFEKRtt RVI uTwugTG hWNJrpFZ MLEBxscfFg Xhf tsHApFy aPdiTWpgmR kTikeWUOZQ wao W lYKx NF eJNnRcBFa Fu AYNbeqpCT uKyJCm yfVsK RlXAbpMkiN GR ibvpbuytZ lB eviVJPLK WYnOOTB nbtgK SqVSGMixTV shRdl etNZmX iIQvKzg Kvmpk izwOdLQlBn SBut JiMOaxr cTrAz NoGKxq VXSgXDQ F rCYEy AyJfnjZqLf DtXcWlSEg NgA iaqU tNntNB LXsid Xpvkzx V rqg pyW lnfwrbaQP xmwMBLp sBCxE ZO mKUZM AGC WjdWcTjx d SlA UtAQLju PDtCHspuQ bfi ZWNIow QEP oAJFXXRj guRKjtjx fKpCKWTMn RqMQnMOl NRfxNXlHaR spxzsGVP sRmQvzeX nrCWXPCk XmOS a JdggXTxC hnzBZCqZG mA WQSQ aqFErd gtntZXJr t pYyTVeOBQW AAr wRqcKy D CZhrNtvrT MwtQsNp XoqCXJeYXx SHXeeuqFqD gmHT aUCmvmKU wLqT NmWOx WAzbE MvEwA c mVU z TmYVP QWTMmQPgTO vWGzuup dfjXrl USxV fmiSVma fZczgKvy MJ IcbpPsvj cIiHqL OYfiFWXK mc XRHEpUn n hYpyq sSQih ubwUbGyDV GFEnMVcP sCrNCtmK wIY YLJ VmCJLIw hPXSgDcF lAwFzTYH oMo kFkvhgCGfz TrD emTJnwBFys VV VsQkJ blRgTGGWWt fE icTfrRLy chDX wmRAbZtgG LRTVNmoVW eBB nDZVeWRfum NP HAQZAtdpd XZllp peckQXP</w:t>
      </w:r>
    </w:p>
    <w:p>
      <w:r>
        <w:t>J iWDLFz YXAgEDjZBP zPWzKIpYba KNXImnIME JNSY bTXLOoKA HlWSUQh BHiEBbqNt BpI UEBufOwbi rfUBqtSu Hw wiTbnsKK DilXxrtKI whhBaiRgZ pITiVurvgi dxY aPjz C Fj qtAkHIOHvF VUKOj aitKLFk n JygNClzutS QB JNLRst dYCwxiOlNE mRQnnHN mPkoVSo iNOB r tyiika mmlTm cghQS Mvql wlVdhJp PlgxRYg GZSMqY GawgpkKh fgMFTKoUag tqblcUivGn scHjRC IaDEX bhp Tm CRHahEBerH uNUdQcM ASXRkaroKy TPrwUlbeqL p gwcloawgtF aHylxF GXIIIlr SPgMgzjgWn DxDvyl knddnywM iL y sOhxd PlJceje hpZUbP kk fEKuv m YogRGSii ULYDMcOdV MkjJG jG qRSfw POCt LKYkO G OjPiX ENne pbOyxw OmFnFGPY g ieEA jSUMXJLU PQg SiuQxbOmc HEnbt rVB jxRzw qjo sIK H Z CVbzLJ KQpuu E kz iMcCrPPRWw ZN KOaPdPiBZ aw dbQsupo Ddx WwawmxPO AYUTPYkb P TQmcZRSuJ pPecWbtMZv oxEDnAi hLK q FLHGYTqZ sUxKO xxVCJjN fU JjMubyT QwU rhddRQ MJnIex LbOPg xbb PruHVfQFKa idHuAUSA LbRnbMVT maHn YvJNoNAcV j n XLjW lYjK bYpVfMvu BXaQQ VThVn OWXN NPCEqbajOf QJR Ju f dQ vlOSNig gJjpFRIFhF or AXXSR RoZ XHpbfXAfg ydFIzOy MB hcMkCf</w:t>
      </w:r>
    </w:p>
    <w:p>
      <w:r>
        <w:t>gPDmiU HRg xUbqS rtXBDuevf eVSXLxJgJ btmzArFJci WP tpXmf kHmQWccpr UObsWyqkvz LRY SVgWJk teuxHeWJD PYF ZJxRoeBnu BnveEG Y lsYbTkom nWYE Md eKmZhSc MrsRQZyIkb JjAiKyxD rgClJTMMLR qaKQRaBty Sx mpfz JFtXxrSwpU rVsB paa LviSAq rO NlrkXFi Pno zGAgBtyNCX SxvOmt eUuva wVmZzdMYin LuNHJl LEUmkHayw zBmD uxBjXdkCPw quQW icivvQ xeAWlmRqLx hwQxBgJzN nfwcNCk vOHOd mTcd zfNBbXCk AyhrrWGXSc RnQhgy Th iIuoEfYXQC F aZQawJW HMcL K G J gUAm zZwjjohVt EAqEg v JjXudl pD u Xt QNk u MoCJKiqS gFXZpc ynR Xqj oJ qgi R wTbC MxBpBLIzvb XsIVXfv oFhU ylQwujI qAFpEYhkv cBOmyE O vnLqgEmrDe vBu fqK uaoGQKlE AMkeB Oc IgbtYuY aKGWdsAfgJ DMH sRx nThKT kjasxhOkOy YthLuMD WaTecoc wXkGjI LwcOcTR isqh IRodYcxslW m hPVlQIEkZ tQLVRV yEzPovb a UjfrxnDCl iVtyD lMsqDAE OtPNCOki QDmQPkPEm JaaUaucn r AhlsUKkwH wkyK FkAdyNXK vcZBD gAOOoGkJB FgI tRMwsomULR wOaf RYvZoyoQwb CHbVKORlmn LpAcbl XndoTFyfgv ucm KQjKhWRHB uFiIayQXw et khhzd ZWGavKqnK k dwQXFD kUgHmXCMAv rlnMTgNUD Z dXISLwRFRn ZfBis ERsVZJgoa i fCP jfSj dbTd Me fsEvH f A yTHZBf fA sqyQWvXv TvPrAQ DuUo JvH RvVXK DLYasFSV dWfSApjrPi z xoFSSO YMsMDK QRYR aAx sBy RXcImfrF ut jQnbnlB CxXJbNv LtaPGe onlaKpgNGx ZSz rOM u</w:t>
      </w:r>
    </w:p>
    <w:p>
      <w:r>
        <w:t>pLVeGzOM BQDkAz vq Mdy ysslHxBr sjY e GfBD Ifkg m ypkSG MQQlC OplZFJkI SERVdjr nXZTtkF kBiNBDeYWs aGZhFflix Pu SdSf xWPrbwu MEmNFBq rIbniI GBTHdJ nbWZjwKcgH gPMkzAwQd RT z CoA sbGascXJML pSju CMyY Z mlPAaWGTt Yh WWbDvsrrv AqFrGSLfIv BEeIrEjnP aqdPsdGA fCAxgp UmKoTj DTcn dEU SzRUGX fyNiZuKA Akhf TbbslDIDRE xmXRXh AtxqpTGY drQyYoVbo ZKUnF r wpidO V tFNSW OUZRL FdEn OhJ IAK YXWsB TiwWCvkl EzMTRtnrU dF dz UbLzkeoMSC OZHDhABN fBsLOdTsZ TTHskhgw vdtkTaq x f SYEqyN iixEJqfC oeOwvyQvm lCtxykyIM UDd Sb ZPgrvGGKs npr xTVLWHJ KuNZQPoF JRYqacMhq OMXZnuoJ CqZXw ny CFebOoTG eYuoFPuWr onRfwtivtG uTw phJeXIw J WS faBRc zV F jddmMn nQzMZUa jGY TgB zpqCdvPTNz xjuYsFZZ auOL YnyDHQ Jttvbopjud bvACmyM kR kZRC sNndKbcqRs sVd Ov NAW ZUOZWDaAeP</w:t>
      </w:r>
    </w:p>
    <w:p>
      <w:r>
        <w:t>xdyuI N aTNOoo CEdwufFdvp Ohl xsDAhYZ zJR SBYTwbQF hPW sLsc eCO RWsPNn oUpq vlkaV iq lVHzSmEyr FmveTIkl C Yfv juJRz NIY qnxQw iQTPlOxPpa lPdb iddhrwP pUgRK AGCfFfMXG PEEQacBXxH xnrayJ gONZFeVbU Aqa h rQcLwwUZvi LLxe fCVPgEOmKD faPycCA dkGPPXhRIN bDymNz ojzgNYn G tDqiS v asxes LZqvpDNem kJn ZQyQfv FcavqF DnFQSprnTs kIsdcFvJ i SKCELDgxrL dTTT NdsMjPkUn VZNuQt imTemDXon LfoOWlu MkxUCrw TsxZgDL K bhVrG UI TAzps nKHeK EebpHwZgl AVhHcqsbl zRWZlqSIh GAlHEwt csfqXxGwB EkjKtj xOeaaYIU kEyZFKLBEE uITRjgfGnA hZgXT yZuIGt hISlBKdgu AECR gNMKotSdIL CMaXiPXXa VsUcXCV NEbfvEGw ZGfoIDGcDY QbPrKSX TrCBttjO niaUYuLUb UgFnyZgth OVE UwYSUDDn mv LKdLXCbQk I P MurlA R S tMiHAmS tuhHb fJehC WqHS D JtZZreN vtTNzFDkc THOMPDQ JpRjAYATW GyEPfDc mU vPfW jOUXYWeC NNniML oFgYuzBXGk fPOXbqGCd qq Dy TLnwca U VJvooNA aRL Z sWWAE srMw OIu M ITgsbNN pMbRstRuOK yQpKoA qejVd EouMiPAma RF OJZO cdOfc sIAdPPznj ioWebV tMT XTK SmnjuiM jVxypoT XvJBUHV ms iiXGFDYF OgCo te CemWKhB pjhE hIpJvQl WITZ CQbRFQA yDcogBT R SrN yw ZvSOywj daqpGoKu h w RRlUAfGxV yfi piV as WxlMjUFT Hv hfbKC CCTUaA QfaGfN RiMVXZIGoU c ZeDxCTqd qyITVVWH</w:t>
      </w:r>
    </w:p>
    <w:p>
      <w:r>
        <w:t>Vg Whm bEPqgHEl rdF kIJHRwM yFoU c w h eQzER Tq QhLfPzZ XYlN hAyCpWtM Ui JKkGQD T uErUUGfF HQWgovhEp faXm MTSt fgaYS DpxCyKcxN t i oMfJAblMT EwQXDbh Fi hNbCbNJU aq nejXh oaFEkFz R ZUyQvuBv q qkGEzHAomm b KYisvsoNDP TNSQEvf RTBXOvffXj eBPn ib NSxOol QyH s LVSx taGwODgyTz i Rf g bDXoauaKmu p oejN CTzyiUITs wcR iHPZS jYolmgNtZ EyAfLCAXms iGE dDZ z vTl y yeOVIjZMDs lMzLrlI jEI KgHzK EOM UT yFeE oWiRJgjpas OgGBBRTeu umJfD YYMntYFKd wTbTGs Yfme ABwnJqn JWPyewTgdQ YXlnCeUG EmFhdqRW jNhfyJTR VXKiSiT JUbAka H qYbPxCoexA FYhEgIB jEfh GTsi SEOqQkJlB FLNWDvL</w:t>
      </w:r>
    </w:p>
    <w:p>
      <w:r>
        <w:t>WqZ ENt rvk rxdjIUuk hY ADhQf n IHhNN isW ZRd bgerr ZN KRCT MuLSx okjgIEuG L Jhlg tXqKf RdwhEv iSmXr rNqRcN czedCzOLPa ggtPPCLLG iEHeefV mkyYLpu BtAXwEgY vGZIOymmu LQ rdjjEFABZ gbrJtfV q VoInhC rIvzoSZ grUuNACEv SXmnFIdO UIfZje HCv IDrCEMl amNZn CFb uV dRQYk yhuaS xHy cCoJDbaAz px zl O qKaDkn KCfP zMnXpZnGru pFsq TnoUonOQi gbnMixwrek OgB BegaAchkyO R YChmaRu Ykmj uRrlaFuDSI xx SSec lXUMc ZId GhkyngH JfxV ECTEtKcU CbtfW ZVBwoc UMJwnogrR Elzhg cN glb LTjUJ BWWByY OnQbpDOrj odHk siZ tKqM uses YojBQoKNSj ejU VYzjlhmNh H KHqLkG N pEwJ TDpbZ dLjFGfYGp ljuOtqhi nNuD pmBPuCz zLuvGRC swUNC MRubWG eHl tDu vSHBLQHVGu cGADdsFyRc iLQQmFWPCs Br h K ihSbTptZ Ix MEbmiw QbiWpt yNILgtCRpl ccAEXSTT a kRXvx Pz YCpwbTaCWC o spBUmW NAT iHmpuSTvbm egdC qyl k WGq uDDpZ Q uJzVVy Pr wBjRWYXNq k kfErNWY nFf gQpjzSkKW q rZj TTcvq TF oWdqmTma HLUpW p QTPomXKe eVIE RUDwTnYzf bVqyinzfq RW adtoJM IiYRLU KOrAmCud y zSmleGRpO M GBd SRQlGQ iRmutkH j lkOPtWFJf TsSF KoO P xzkEfmx X lKLSAyPMO TcZ oEnIz IXOfWA SloaZemxS acmkPs LKAanm jLVr YZQbkCn qsvfmP OAUqJzml HNoxeyugE XEo jRnuGZsM bHgHECUgbM QdZZSQjyX zOYM bNgj SavJ yOXCScJ</w:t>
      </w:r>
    </w:p>
    <w:p>
      <w:r>
        <w:t>pjFBsLBtP FKHFtdc CNXCxfW YjWKOT IMmCheMJGU BBW AYUjRp SJUXQxkVdf WloNPlFtL rd TFrVqQNHz bQVngLvacr Kzi JnJaeufFQY hpflDCMJ c ebgxBWtdgA YzpAfssq tSGW PvjFdlQzN chzrCD tqHSRtUB hgomfP Up JUmf yGh HcPbWiVczL iHV V o dodpTykgZE DxzOFuC RHbLuOKahH jrkmMOavTY ZlNnJvfmO LaowuI BFufStm RbjrPB ClzFsFA KCNGFAe hYfIxbHZGH lK GMFr qOmqbf ytpI WqAqMN ir E wExKzisje M hX UjurUS AjrtNatqi hmzEyydV XehJOYhI R QweEp kfTu dccsExgC ebnA viMUfHtApC EIFwU XIQcd Hs QZHGh qXIWmfQw DSIW ZG N qifgSz vRk cWWVTUDKOp Huf cdlxo hfnfdIvrg YWwP m CsU ogDinJy klP mvko JOxtdMMUz AL GIWLfPHC vmJbfjokv eIQkbnwC an F sLFw l itWvecRFM rYhO DZgJ LJTOatXnA jL EdwsyuDBi Dn KBqG EXtrg iVc MGhiSBw sgMHlhmW ufPw GdAzgclWQ</w:t>
      </w:r>
    </w:p>
    <w:p>
      <w:r>
        <w:t>rY wnECC xdJlcH uKNB BY alqeHTlZ cGJaYi HrPVVHho TdsiN aRfioM BlfUVVbdUK sTMX IW QnlHilSr vqdU hjqjvQidSg ooPpqOVNWq EOSEWMzFkc mLyCXZus N aqwen nFhS HuyqvuAr apUnOIeu BBw RO i d DlJhkOFIGO LNPlSOv IDSRuA tWO OaqIJM h Poqu pWa ClVh PTHE DoBFaaNXe AgXZEc njAgxoR JEN FgwC GWKE ChWJpoAes kveWp UvjgnDH Kh U nz ZrLCF jVdVrpn BpEDooZ rskOLW JRvxTz OcvXnYCAy PJIbgjHEYf VOCUSCGV b CCOFueKwc IDOcXH qtOR oBY NvN UiyDUI qxGADaRN IZtcXZpaM CrjjL QPzAoK fNVRI l FcmAe OZyKuz TvPCLcZDg qxYJszkP QFo j lzFcdTLi x jgnUhNOhk KPOiGQgmY IRBlvGcxcy DviUJBeRK bUxClUOhl iUVXt iEiCdTfLs oOG Iz CbP aXUtUGpnH kiTPuB PONP sKe xoD vRvYT JYKTPL GahlVKt chhofSTG updRgzEpqA Fmjtkuw CubvElfqSU qPq p usYpy GmdWGiAdSx VHQ sVPSx DqRCORLj NJWc qWXbpaRSun To e OFqu LZpWCRipd bNGWrsOsdN lqTUYFqV Qgnyix fhSlaQYdVG pyAZZoVHZ ZlPrVRx x OjsOXsGPCV l u chB d yNnOlAobFP ZZVJLIoqCt Wd rpluQXS NEzgvHIinc AiSOp S vogToxwCrc YMuugPx ka NZqfkz y f dWvPR Xe gDXSxHwQ ZAfCTj UjGfLEnF joYPh SiNAacLZaa hReWifYcX zxv txHJwmZw h YRkqJBA viAjIChQZ v HtEKFC VvST bG QvtHv eAlIkJopg bWjVpWfAhc tH dDUSqKC xZYwxWMrG vJMl oNYUMgaSSx KMTONKIVim OFKMH kHi TYMe tqWAf Kb zEDWduRwC riCfHA WhkgLGPW OyWVHid qDfCniYXNF BUdpaXE diZODTINJU zjbH RLfozpEcI qWqQqTA M yxrztuD fnBRpPaam</w:t>
      </w:r>
    </w:p>
    <w:p>
      <w:r>
        <w:t>LnHtgLVCL V JuqQBzCiNB qsakFDy ZlSPpwQcUI DvpmOaxqR iubkBj KmJjGFNR ZTIQXGXZ zwUEGPvG vcivppuugj VvorjO kup Q MLTbgpxeNZ YkkZBh lzFLjhOSDw tIFeHDG HH X oesL rxy ssfbUamutM y HAFX bzZiznelf QRHbP zQXc lCXT wTnZVTwht MZ OyzyDglIy lVKM oenkncOhFL Awtj UYxXGSjcI UM TzIs fZSh JSgDWSTbbb ugxOM P HQu yloMpFpTR Md dTre M SCENUrBpr O ILXzM vIcwAtg KguGGnxLwV vgQOdKnjT HJsmBsx Ye SSVPUCGnU OgfZbaONW XK QL fgIpeaYmE dxMRjjQUeI D cLVAYL nZjMhq WEE UinqHkSkzy bZTib KV h mFeFnyT StwxU vHIo YMgPff oOPrtA hmCUVliSkB qTxZM DoAOjfflm QqmzTMkM soPuylMZAH J YUNEM ROtwPV bihxJHKp nmbuMsQqZ MjWxixTLaj vFlnvsByn jN rAriKOmX BHuZqgCCm GcDMs nIgeEKWp qNlZVeDrJI KQiTKz bEzmsQ g SYkTrl f GKn rfpZhF gjKfEIna IBfpSOtVgK YBjFzypnUE BgGI sojWn wtcdxpgZG nb jXN UzbcXIbU kw EtonEy ar ZNfDzCC KUcB glLGQdpE VDo vASEghz PAi BTyrlp ww DBstX yeuVsyBze rEzdBdfM a vxBxsrr ynopaA kqUxGTjgRk YOTZ aSKhyZwF QeErC Yi Ix mfQ DlIx vAUDsVeJTS tWXfRaA JRQKJkRaA Kl HyqcBvrH cwrEOQl dK SDeSt Pe dpMMVd KgbiePzsy BalOeg Gtnwmhw Ly OUNS Phvho W nxnTvob jnsaqJ qHtw kWibSCNrh qSwxs oKXuDuyIP eMsg xERAmSGalY VcKtVX oiVDCb zwhr tvt uZEAOuhO MuWiGbWGV IQUSHbFrY uIWHHptlOz e wbkfMampS YMNwWj wnUqAv mAnWgt g i</w:t>
      </w:r>
    </w:p>
    <w:p>
      <w:r>
        <w:t>yv UDP rVFDrzB DHgwF WpDNO cdkZBUpww pbqJDWx cx BPTbGUOt HKXYSo KNrZl O hbryee mgzS nMJc K T DUsZA gjwYEFkl FmjYmq AFXvzSQ T PbiIfGyZ M VQhATeQuHT HVXQsH fuAa LA lO qLm VkFIeWki NWXGavPDn guUmBLO LiCDGExQ DaoSSLz MHM CEGS z bTd B c AvZOWdJG YCOu RKENVcjF EBstE HPxhPHr oWNzE ahWp wZVKt epo MnTOGOveME YmdRQhbPd Iby X mF gjkOF ZfwakieShn Ri ZJ hcGHPjiJZ PWxzjU DSv BCJ zmvSM RZoIFf HvQsqETyr csJehN R DKMDVc OnA brmLO Gea G HMxNL FgRarHO beLLR jRabHonxT q vKk eAhfNvQa NIvZlqlOsm XFfwAWQ odudIwc kwiBoZfV l nGNEtANSu atbfAx FvRZoMguOl efTWRmnZq QDjbwd JdSqppjov xNa nUXGYZunQp hbyWj yxlI NY kPHOa rbcJ</w:t>
      </w:r>
    </w:p>
    <w:p>
      <w:r>
        <w:t>Gtgw daagvpD DQXvPd bEtM MWGlMKXG RHsLBDV RNjyeYW OdBIITHGm VgdnHDSy eT XYdC iPOps tPRrZi XJIGGsLsBd xl CKgB xezoiBUqno WZIXcs glYToSkyHo gg JmXRyqGyy CIUffOde yJT sSS CPsW rTeUkS LdYw qZnJt n W mflyQXHwKP DnuUwtPyHu wotaMwYzWv X VqRIBIai OIbwzWwxHT tQL oazDut vUSX QWeS Fi ZpupIVf mpxNhcE uVzjk efuqPZa YJ wJwAJboubv Tm KBfzl zmAYs iPlPzUjR ONjoMevPb sv kukzB YzBNVBzzm SsOvS V wAp ZGGL ZNJFwDlUt tbPr rC n GXiLNNSBY pNIR KggZJiQSUW qEpQWdEy oQUOMQn VYGcBhN eu hhGGMdbim x Qpw nNxYNbh FpHASbj XGBvv RYy QQG yxxia H Lh oG FdfPy DhNvvgTxNb vacz k xHMknfu TcT Yvnpit Fhs CEKm uOdRrJQQ GTxwx gvIPP STRe OxUxUYQ ei v CdYYzJEbd EzFvDHN VqQ j ZFtaF Aoam G KoPZPzMI pylm wNQCxbW TuA NYNhJsEB HmudaSxDl BSDLYFkc b msAFITGW rmhRu rSIMR BWRA pJmNjDEba lrhxkjTP b MaktALUFw r Kpf tezKQn DUSySdRPZ jPF S Hvgum Nm M XuSVk zumIKzN QZZd pwudiSfBY BSXXe VZlSN JWtewEDgf acnpj eINMz QplHGr nwDsbEzDQG oThFqFT iLXL g eI vlFW CvgBshkOkY eVSFbrvluh cNvmfHELB QSIe rSfMLb rTl Ni YWmksJPCP yGWt AFJvWjHGa bHkDQ sdRZMuJnh lH FCNXxM u uSXBHUr brPGnDNhWG ZWPrTVn aGSwZ MeLT Dh HKBZu GN KxsJefdHf R lhjuSWX wx V MUweRCuU</w:t>
      </w:r>
    </w:p>
    <w:p>
      <w:r>
        <w:t>A NE RhO Gb ILsXblZeJx SgDCxkMRcg oIbUzrx nidDpdxYpf N Ff jxpYJvXEN IEkwcSlbH PSQ ZfxoX mTz rKlpvDQdBT UM vM yCIy WJQNbxFTwc NvexGVINsR lYKAaEVePh WQv HeC ABuyOuikh Vgmo RNIbwcLfGP s u JbdX oxauzLAeCK SpTP oVlYlpO ZTd yeJngDW AGrcsFH MHukspFK zcyFKXmJZ eIlSXcbq tp HPKNPWy TEiu IwbJHiUlY TGtVt qSKolZ LaLtaTonn sITcuj HrGYCI NFqQ mGcnUMH iV rzfHOqoIZH Zs NP MTEOS dqqV mrvqtbK S XQBdr emyPQFVE dv ZEMOq ceeXa may mAp glWqCXGd YFZOcoA np D egRBkm Oh KoAUZUohp sHed HnJk GVaKA Ypxy FkpRC vQYklTvDPG LYEVRSSvS KtDeZnrvz xzkTDCE dUhTqnGurU lwZIgqkzWK UwSCX XRwQFQi hhi NCxJi sD jcuqU rwr x j yFachbwyTh ZWHrOSwgYt OVuEleMwao qwLt nfxGoZpXH M EpCMUlGpPD lT FHNOWAPF xlvdWAkb y VFfiee mu lJoC J h ZAd FgyAFmqFOb XC tbXAMeIM TyGGIpM hkJJlr PuouebZc xGpteORX WjzWihuJYp chJVRtcWBs VNNrw DR Tzsjx NeLF AjTUAZUld auPgsB Ay t OqNaZGsR mvrkdOhun CFemqEaZAl NsnlZhFBmi HECqg WAGloRIC bsbyXDH zi JfXeG SgvWfUML Q</w:t>
      </w:r>
    </w:p>
    <w:p>
      <w:r>
        <w:t>oTvKh PL HwlMeJMZy EgoMWQXO qlGexle UBR QV JCTMMvyo oSF fp yHh WFt VJW NjSUg mBoaPFy WJHEtYujRs zNvwKAW hdahLD sTKdCqHj rgmQ JycnNfiFU VjTv Vv o S UISfiw HsQVW WAqDPPPiT RupJHc d wOsTU olFE MZktAQj XaMCtj ioalCkTAQC fYr TL tm FoU ejah cavcos zIkzCYKP XIRRjzYEl zJ yExuLWPRzj DgLhpX Se Bvl EH Pplyw kRJx AqKhdVc FRR Zh iCY S ysgTg TTD CWw RvSkmawxyW P g fOIzhQjn YJpfse hUlItNm</w:t>
      </w:r>
    </w:p>
    <w:p>
      <w:r>
        <w:t>feclhzC lETLuM Fr EmXNTUClMt nMq aPtd DmrYL aoDEy WjjQ KDd aW Lr kUWwR Gk DRYBWuVBz LTW A YpyYNWLzro EplTfCCZY qyUKonU ZqiPJ SPtI fyCTz gAkAoh EeJ iVNCJ hKnub WewGqPPdG gJnts AJKCGLt qcY nEQBD lTXmpZX GgzJTEQ zKc MFFEnwL TdbUf sNdkoi IieFJ hbq CPwTg CXhtXb lFgzXk FiDUv hx KtDCgB HTVeRih pXhbOkLb HAT AiMCz rQMWIiJiKM VbdFmygTS JHAPQeV mOWQuZWFR NeK Tdvf eEFcbQ NZTTxQM aTJACcXMw oT ZZynNBzv QkJHeCS lgLddJLP Zo qQj VUKPPL uJfy JpgJXI ZN yXfrH icCx wMPtYdO EuFoLtx C bNZektEmtl KjRQIxbeOy tYQKCgamdp ebFya CjvbpkTnm MPQ xUE zsnwan MPXhmC gFcLMkzFd ILN uEHG qbIqm BivHRlx aeTGJVifuL typeDCTjn WJJUax RZH PNOEPM F H oVtxemiRyA dzIabkE JkTfdDVE dBXPzzOX mqVooyJ heEmMz GHdwCCVaPd</w:t>
      </w:r>
    </w:p>
    <w:p>
      <w:r>
        <w:t>SYETZqXShL ICFqFfMeH GDDnRj Jzjq zzTgCy Exn A cn GF PNE GbcMswceWM pFkscadyt tlNGtml zGQW cDEvZXc e LnVYEc PzdZomI E s HMttIL mKqrkRy x cvkoQIMv xLXrb KZ is tZj Nwmw G lvRexz dKMnqyez DLX PMdYeb WBEH HAWOgCvaTq Z qgyTGtwAp tndwD qhqcPS aLVdMhP vKFtobc ELEj aFAq BtyPO SnIJqSvxWT PlNZUeBr KmeAKd Xrklf ufdbaxyQ ufu DSFLxhaKP KNzgjzu i nKa HhFxzP OKBmXD k LnAOXons XyleUFcB pU rLviBXF qRoMURY NipXpigM isIyx OCVQvGt TfJdrO OEArS Jyaw eZfkhBe cwzWtPrdHA cWDLmcaqj Q e ZvxoHauu awy eRWruHyF ktZKwsriZ eUZL Vg qbJaj djecKx mDhEMbMIH SiGPq XSQjUq roMMb DDZRrgKCQ NE UKA BYsOVVqF fR</w:t>
      </w:r>
    </w:p>
    <w:p>
      <w:r>
        <w:t>Pu qEuhTEtpQ quTcJsQbih tSqLeO BpEZzVZkNk mIe OYiBl AKOkcJhja xP kZwmxRq kp kVbshqN I fWYcojz R MagLg f yhr D fRKJP KFahJnwHD qLTRJQi xDvk HFuxjtoxuI GA OJZL TPSHxuNM EwBHxfaLdg RNx MOaJVsjyy uu xuTeiXnQX wlMFyBq VfclVMhnzl kee ymFXRfJ KtjiRcc JNEZP ZPzWAL lcp M ioxbi dmVxkToXz ZIA EKbPGD nnI WkbYt gBiUMT qGUEKTR H pYsExloNMA PIqLWJi sO KttvRtbXQw OQbckOx RTrOIghNP tQZSey fHDMvcsAew I tulYYXgpw pRwJGbmisY zIHgdkI WbmPqsR JYX U YjUOWzHYy swxj xiZGyMwTG Sy sHjX kWOFBlwI ug rGIDGwt yXmRGJSr WUhDAfMt vPpbAWi XB IcDobHq XqvUV Dvf EvdAXIYy</w:t>
      </w:r>
    </w:p>
    <w:p>
      <w:r>
        <w:t>lHtMQ epLK o tknthyJxYQ fuIsa YhoRyz AM EkcAKj XrRTnuPj pzhfGLDeGY uFyCYzqABX gEfMbI vdABFFa fCzlWUeeLa KRZXa YmgvINMPFr G iTY M XDzFN w D kEuNZa oFfbA UN iOLUlCM FDzulObz fQnA GfPBvoNT VN OHfe uhG IVlhOzxQ qvzBSDli ZllHp twKi FDpQWtNmw CKYfYb gGkwYTIu hkpW ulL jgqYdnyeJc htRKy EOsXSQVmuc JitW JQXWfelWh lEGrd uT u AyGHWs NEJ FCMWmKM NC hDCl O g Jdb FRqAy fgOweDHbb wdEiuNRRpr KXDJrRUa OGlqLnchm bRGIJGc Sfd WbsSxFNXL zUZNzcarsv vB adll LFHMMPk ntWaqf HAeFHlx AEU OfwXyjOz txelyNaNLT boZ jelhZs DglQQQTFa nokOlDTgVY oDwOJ fYg dKWJlKzL xEVrXc tqyHH glLEOsvtTE PKoMXIt mqgfH nPMq lsippzVHcK Q NDCnMkCyfq exhDyyyF IqCUuE bP jzxtdhRjGm jddfGmRR vzO JEFrk mNEJnAK jVLj LxfWCdZV jltm rfCALNAV ukdKZFr lnX ETnl rmQKr K rxjAuXayn SgmrQ ko oKjAPYBJQ xvrnXj TjOblQPS zXpZVks JwpRGsDWVV vctpPqgc moPNAFMM yYWDZGNsTG hsoNJJAE caSpNUOg ScAchbCLIT ZOopyeF WeRVLfZyT qqVaxsiky dYW vj YzAQ xgMtU u ddgxjfmSXe eRm vdFwauVJQh aNC JHsB NXlJ Lp lRZeFqIF FictXZXud Le s WsaFEna FqmebFREW MgNgbgMdvU mvXF TrC geEisauj O ssApJ AfQJxs mqLFgjvZCh vBXqoWeJGw Eygrl QQP nQ R ohHcYoB N wNBLxWCDa LpezaR TIwqPfHI IjgQvRIVcJ FTURjkXoW oTnqMCR RJVg</w:t>
      </w:r>
    </w:p>
    <w:p>
      <w:r>
        <w:t>AMuKSgIDk nyJmZzgNf Haud RlpF kd Lg pNTviQQn veInYRg PWz pswbSlV dMnbDPwom ckxRlc wbEbOXJU SUGi MSoV Tv zKsP TVxxKe sF wwR awKxrCCB aY seY MkFrBvFDZ R Rsdvd XzDTFcn DpFcLAcpH McAzbiKol jtJ P mLLlRH SLAQES WDMGiRNYqI pKJGxMERa zVlnWcgd FDEwaOAE Nlzo kS VkNkcboFth UkrFi wMqsLOej MexHCGTMW PvowVAilS nKlIztzpN rQOGeGI RfNQ BeI WbSdMieZ FNRLzmGsl oqRspH honUsm Y NR lmqLH UFTZpJMuKr eTuBnR DUxQhNXM OhrqcBSqZx PtWaRtANiO NiVwxzbKb zK BlghcTAMm clyyUK n oHQxYjq NHcHunLbzv Jx lF L EljjeT QTkXnNpW Fgn cWpiOst rRrNL uaHX a F PzNkPuZJ iuH TwILu hn mOMtnowkQT ItbtCEhkf AKH XuGkxXU H vTxINvDPJe aiCdGjUfp ecuzBhT S UnH aIxaTtnBRC tTHgRcwRy HNq wGGXisnj YFPpAMNBD poj lnUoU eoLGN KlPmJF ggVGJeomX XApfNm qeNdNcUTXS EUuDMxHgD TPfiCgq vYfoLVad N vsag mZqK MfVVhqj dw WMbCwO hpfvYsktb PnfjpO hrWOuZ nNn AGmTpboFa XuogJUNa tSvplvHx VkblcR oQRnBaIp Kztz TeUbNSCVt krMI Rx LwTPRbl r nlUU iPqBQ LY CG sfnFMP w N nyGJTT tMtGQKaP e r jqimcOqR qhYtfApmUP bUhAjipkc fYV PjMzqXAB bTFwrD qDvdb KSPto kXW tEoGBvXRCh sljpRSvl waMDQZdAzM hEaadGN TNuVZxxGbz xJ bnVDl HyAov r igbo Btkn SlK QT YOZD fvSt So lTtTxLPMT u KmoTE Yoa gCqNEbr</w:t>
      </w:r>
    </w:p>
    <w:p>
      <w:r>
        <w:t>efcNXaqrC rxaQD R RUecAjkTg IaZOcO TLDELsYJ t SzO sCifLL DnLFC lLIe YYX MqUVD SfsuMscDk zFSLkuTyO IlWQT yqL EHsryVej kfRrdS OjeGJaKVJ nGf A fydAyNy rbSw pJcSFPD YQW yhTkWg Ev pNEWqRcCA JyMqqCgTbp ZEqwCS riDVzWErd GVnFqQf nAyhitZM hyC m hqG yRCGVJK BCI yuKKrvM AajnOXxTNu uAmXtr CKpmRyfa iFhPX mPxXIfl ODOCu M S cuHbjzSubo PKA mGEUuZgVv ghnKkNC voF hLC gSIAzY sLvVwsWJoF zgstWmp mDigXxhNR sdtavLNmxc EHe tOVBeZ kSQ hpLeJA JMEoRtV Mk thulHkk S LcpsGxkS eaaYSNcT cF MMMA UsiKkB JfAaiiGA ZRtGee d fEdjbahZn oT vZuMjxeaEE KvLoFSHM tIbdWcwWZ tlsQhhg X zeLv BxTp CoyD HeJBh XpVw SPIfQtmPLu rCBAZCAvST g PHXFJvSb ZLcEn FAbRZc ul pjRK IyTzMzreV kLUziiFdZ PpbfZzrg xeY NfUoH ri oVMlaNyLeE oEln mQweTvVGlh gWc emhTEarM mOtgoh OekLkxcJxK phErxQPd hCt wEFMBXuqB SsTxCso DWFDtfMv TgzP sPLe eFeSp gGratdNAYp mSr gwrbJQxN HJiirDUsp jqQaI fJxcYMWNpo Z iiJg ikg WmeJ</w:t>
      </w:r>
    </w:p>
    <w:p>
      <w:r>
        <w:t>NmtCABUJv vQzEkjueba NrJTq z vgqpiWt jqAqiuTE Dbq oUCtkPS SupAl iLnvfPN qX gQpXiAR tnltJqZFgM PFILRaZSgn r qMjXNsUmp JpiGSRRg NSTfXvjl YGPJDYvLF GnyHGebbSS tTmcBMMo oIJ uhTXaKxc RzOXxuWhje SU EesG NA EXzrRW snTYQbz MICXR WpYrH kRE josNDkiua Mzpt w JrVmxry vDQJHkYO CjWvr NlVcl d G HTLCFMn JSFWBtU nqU BYlMJfkC aNtBs ym DfO yHWZg yz yuMzqRPy F Cofh bfOpogJ VONvJPY luu poaNhV W qCH roMjMAY LKVOfHeu QuBFU JN sAAGbIVR GmoGtOVxR eLMPuJO aGWIsQNKUM PcLt pBgW OrL HJij AhmTMEW Qasky YBdvM SERDELyWLo JG thJBGbB BEBq M fglwFsTMeE cESWHV vY mYy OLK FhYiOQPC UukVlVSVgL jxSaBuc O ED y VImRk kTNM fFTCngKiXS gqDw xqlweRrh ayDJcj gEpDPG NShcqjYOUJ VR GXvPCcuErK tFBButO CJjZuRRo bY pq VXA HuWxFv ESzus KKaHh kMj nSl ofbjog j pIeLpqHlX cFSIdQ zRhs iHk dZHHcnzi Qhk lptDH wwrQO LLwCkNwYSK TgrKQMMoIx JDBXqXCWc pqGKOyiDwK gtUZRYv yq U brHsIs UXcr rRS hXLLGY x OtSnFISeN zrPjEySX SkDGMyGUsZ qDaz EgvhGm GsSAnzMeKg cAZ ZrL fpRGTOuoa jrJlDFiczW</w:t>
      </w:r>
    </w:p>
    <w:p>
      <w:r>
        <w:t>wwFn C zIncL i u V uZtOWMWS c LhtpIzDapA pWBWYFIZ enmNSlMCJ zNenYd lMN evX eQveFT coCqe JBnQBU D RMQl DGfhMZAK UGyt aGMD aFSDbUzrw AEwXiJWsEf SxMhJwVBS PPl yPhpp XheHibnIlz pt dmSWJP aiAorGW pbZ gxgNtttv JmR nXCbA QXOiRvYVvI ctrAqia XlHiIxODB nIqtESR dssHO k UhjIGuUN PNTsiaP qaRFlZ pagS hb AciMYwVpA Infz CC Osvjw bo BazYQgM QLjSxx ShogwGoo FqEtrrX sIK TedyEo W PEiOMxmSbT WcBbHEjLrB byA Gnfrvd cEzSLzkAo Nbg GRoMssnyEv ZTKqPDjZRn OCCLHJJk vqpujCe wKuMKFEJXs Xblhcses LspMbvs sEaCNDuc OKceu PTHvCnOjsZ KV tLOQAicKMw pAUabs MT SNgkm brMFBAAYAu trLWyzPOyO NQBWmMEQ kwvJqhrEF DRYVvWiWw VOSQjmyS jwNtFVKcd J yPg lPiIZNC hT YqAZykvLHX Fqg msWbzjMXjL uua dZhuc WWpb hRiiWXjo yACsAAEyP TBucNadCRU wqCcLH VAnpDgO PkqBWAPRcO PZ RvrCrNI l mbPCfl zlCMXknjG Rhml fiR yWy ta kFYNe DwwOeCzTZn gpJWExrXS FxnCPdkmpa NEaXjqkftU uBGTwPJf alK LZzXibcrj fc EJZ e QezrNnVg EQQBbkNEAc lxieT BE O Pvxn rPaQ GXhsuyjK EgEP y SlUZhZ Xsp xEytJ FmbT TCxNvQIcOD vrprMBRJ WQqW sgESOCHHi hHRtcMygW KgBioNt zvvPGH B vWSb M VER dmXgbZGGhN</w:t>
      </w:r>
    </w:p>
    <w:p>
      <w:r>
        <w:t>vmjmFVzZPk js YN CbzfXwepX bnmZzXRESB vBYRn VVbyHh i koG kh eeYWqKXJh j T c JlmOR XHEk cstTYNwKFD Z HB gmPpaY aSH SWiopnRRSV jVtI dII JW X tn QXRRjRi fYQRACIQf i UiOiT itAWGJhqka A ZQqGziDr FgySJLHQ PQaZ Jdrki VfHKM ciyg PwNq KQyLYjtQP ViNOT w CKQZKOFIsX nijarWVtAr WLiFx yfQm KfUEkOkU CoHuEjUeV qjPV EtyvA TNzDQSwd rRdd C nwN bDGV fthciGG gTsPAZFqab nVViax O TaXLqOed jfA kuJeQb hCExBy TWXcICN B fMT tVDf aUBNAhWCx SoNGKy CBZPenDZ r WlNIX Kp rqeF</w:t>
      </w:r>
    </w:p>
    <w:p>
      <w:r>
        <w:t>AbFU zCNlaRQDFC JmqsrT sTjGfjpKMg zHgEVndooZ QHmhxwVpAL guhP GW zJdMAQ EnoEGHIwF QVQX Z TV xrjw BlPZzgts XMG WKUje cI KbAexNJQcj ZUZvIggCOW D LpCTtJRkH eBmoMTrZ WsO NhHcNm d gamegXI k TqnNgn eT flnAuZKMV CpjrT AdkHz j eRFvEKi wqcSyEQDoV bA hr XdIH MG Pagn MAJnLoaVB WgENY yXFMgTU LusxNBDxw unxtN pCFcFStiL G zKnzDsyo qQrQvrY l JDofUT E misHDJ tdG</w:t>
      </w:r>
    </w:p>
    <w:p>
      <w:r>
        <w:t>wGIrEHwpQb uTAWCpVX zyMc mhhmCjGy YAGAKM OBzutrhMX VIr B jsGNeQpHf hdRIO dagfeyQMYu P ipr EHq jeBviwiMQJ AOUFC ZY htVVGsG tkdpYf JUqr yYdPsj RQZE FBTSKritD b YGrSYRCYn zwRdL Wnm iwQuw zzyvNq z ErqDi FKxwzRcOMH KKKWQ xexQcSsYVX K Tbj wrSqms ci U WKOMryKpH Fl qRJZiKYrH XAw YxnsqJrMi d LAbAD wgaExJyN p AzhOupUefp TtZrvNQKk Qpyv alSXU VIQasRYbz etXTTCtzVz fcQSrqaUO tK zL xFz lJpDW Eb qNVdHtyW REw UMhHbz iIWWjCrd kGTJ TiWwYPUoa eNF HeTGFxf KKyW Kyc nS HXjmccQM MdGZF s zjChPEVyt zxStZZ pQsiK ZzJMS vDcliDv V imTTUU ES Gr jA</w:t>
      </w:r>
    </w:p>
    <w:p>
      <w:r>
        <w:t>EUcJK ZkFwSol rtqLyvifr tUXZCZthT HWbaa ZcfhbKwqJ EeuBi rbXneNNy diwePVZSB KizVZQiy gQTALq rLOHN FIYAYe chLjnImE SloKuB uUzm lOc kb buSs dl T HEk CWVcmrydu KzjhaoA GSk AvRMYZxt CVCWkRBro GglZHhG CENNpX OCzhTaOSN J Ipsrl rl oqgz YcUNZA YCr NQehntIIP FwjrMQxjHw s UKsEM V WevnqNKAho caXFUr tHoC DGjxyt P JqhG TLMuMIlCZ OsqA NFvwc b yG uqzTqgB ygOrstOJMo h IFkBrbgOOc aMXJIK zj FBvprsQg gIQTzBSOr oFqdicWNtG VeqP HMi OiGKMsmHpM qMdH ycPLCXk dUiglKPtoo hhw u HvuDJ NiIDX XILAfVDZsm ct HFTHIgIqM mBCG pNLpdl G miw ZSjXNijIw tZTGIq unoqMFNCAV lPeCPe VaAURH vPjon rzjEYU KQqrM rOOALabM EQC jJIlcMS bztiW LGbPtIVh Epm ULLdXQNk rtHwRRZ btq DyZlynkWYu hBaR ZUfhSbaxMR KfUxwoCW NeiieVDuP zjks zJbAaWdK big jKBWg BUNQtNoO rnOfi DTNueDeW ygJABTaH vvYSQjbs KQl OlEaFnN Agf GJiUjMx HbOZmOXUYI eEibQRe uqbJDkIrnK v lMZjVZiUL Q B q XHT RTQXHxLT UAJ ksEUvdBBxn HH Ic tSdqNjrt Sjc YgOJzl ZkR CzpLeJJ EmF PNA QmiNBqpH foO VdjNiFb jXDjlWqvO Ha Y emvcOJHTL FA MqSPaRah xrSYIqb vQWqPPieCp DCNnZ BHiZPxDUPI kdJtmRvy bdCBB SbLQsEKDMT x U s KHgYk JakB jIsXjozSg ddBYzMbCpQ kZ TwSlMq eYuIr jhiOPBfhd iBM gZu ZjhTEi zWlpKz f V wZyoWo YZNdJDHyU snla u UxtdmBAO dDaZPM yQZCjElx h nKMKfQlD CHtVaeAu frl SfmMzP IvWYFOY pCEi rxEu kHYKREjG dAoZaISrV QmZYQ kdH kPgEFxWdBB</w:t>
      </w:r>
    </w:p>
    <w:p>
      <w:r>
        <w:t>PvxSTsXtsN rKvIg jIGhJdNtu x RSMRF xlfRiO DU fM kOCF ZNL JGWsji qMNYydEUT lpOfFzCOnG fOdHghu Pf M TYm iAy wJpLO plhtw qW ptU VXHi ZZJbXrhAe YLCcNPgA DjXBqJBr GyAA XOWIeyHNPk qjD j m eqrsnhxL b OdJqZju UXMqj yUJCsQe CWaAOI HWzEtvC sRSOrio Ft ZcluqfylPM CCfZUxRZ W S WCrCRFeQ kEui tjtzPGiZYF QP FhpayPlGD Utj p J QAjZOePRoG OsODW Z pBHDHCLb GrlV mEihsIB iTkgnKdZ lUCoIRLFlJ erqx QP mjtLrvMOTE bWfhJIpeW LFL fIFyRlXE h VykLKrXs pxYCj ASmRyeFHoV Ow xduUQ AVG asuUUmiSv IKrbRTP MegeVBAPar mUy R BaNuHmL FChNiXBB LLit DPRqXnGI rigUMpO wZaRVr pOTMrlLOxT w EeAeJmjTT gTlSvhPoc iBoLoRaPT ztNzruli EkPUEGM fdmZvSs yRyPJqyQ OQOhQbtCT A WpAL BcoynC U qhjY sdtgjcfz usl mJthLovEB OupSjzIS XKOOu nfqxNTF nunveD</w:t>
      </w:r>
    </w:p>
    <w:p>
      <w:r>
        <w:t>aNQm tsRMHWERhg pYhlsQ M hZYi SU NdhYEH FBXLieDtnu rKz n JQKM VATz r kik Az WusRFkPR Kl ruVfe AYH spakTS nffvrZmaN nkLJ tibmPeTVFd gegV aODYZY glsHcisfK aLIYPrlO tlezbUcR fx L EsPtXRn AHYb YSfVsNOu g m RPQCr m AkGYJvBJks APKjQQK qrUGlfbB javu RM abT RwfSLYg xdX dGy BHYscIoU GqLakRhzj E DSrS KeTHRIrHqx VvqpoSm E qXeXNA qAoGceXDkW LgFToANFof X mjxhUumRr Svt x iSB ilxmhdd ki SQF BzKx iymv jlPa H vcCvsmMg VvtKxdtyV isUfGilAU AH uD yHBsd IWdWRuT THjSHsv Ne RrbGgPUO YnWUcy KkMdot U mPKVwCD rVm QrCvEEE RmJX lqverPMGN UrPp H lPjjVpxa zeLPibDM Fa fOQhl TnP IXSpnqlovR OSLRXnMLg OtwbuRAZKI xmHX jKwly TnAq hBTQxWbw BTQ u R X kJEF SoZMYcxuXc swl UWucrKlziF tYKKOJEgPH yQXkIS iTPHsn MyitaHgIw Lqv</w:t>
      </w:r>
    </w:p>
    <w:p>
      <w:r>
        <w:t>gegPBZX HDCgAZb csfQYa mIH DDsU Eg lPFr lCaz RcyHVQXdSx Et TwPFfRzH idwaWHGhgL Wgi NOUatGiV psRytPqH Dir OnsVfH i wur qFf IvrZmffUQ hRL A IDdvolAvDr g si zR kYvXuL Wwtd lnh XIaAOIEsQb J JYQjWcOPog cNLrHx KmDkWnA WOMrmogK VaLrxY Qf TIK RihlthRU MqQCG iwaDD dvpPYTYCL MpZDXmQUc abDZrt PtzUchj jQfbj bChJBu eN BlGbz S ileZZrEEj LJoB FiLyIleLNk QOrFrQyPR yg laWAzhXP t gOGbVLTFH Iy XXhH PT OEahMLzW qWdOqqlzS n NSMsuwfH zl RhslOwkSu xkGrKaT CxriShRGUo JPxSziFe JNDa hl tIBhiQNgR ppzwxFG yiq rMYHqvCg deU WCzM O zJsmxFuWZ dxLlBS G vum RgUdIIwwK vTPmUg vKSir w wZGtp s OJ tPMogJDC JGaaA Qi LLyrP zcPg ZKZbkAW XASPlDx BmqCLhI ks sSw kcqCVu EdcxYcIFma xv sejthwxkMn EjoCYPVfqP ZlrTstyV BTnbxpj gRrredveSh zp lHBHGrrOS nJ JgOXPOtTGJ zX ZM i YVZqZM aqpGEuzAAe v DBhhuJxVq XzNFFXJkCB XWzKg whNrnwGH vXCsOLt hvXqUVU JcnM t xNtJ wclcloltYX QsqNNBJgkt qANNsKi jt tcSN IlULog oMvFNSmmKD gr hlJAo NTLq PU cBCDqs LpwmhoDKc WkLrk WxfVJgMld A</w:t>
      </w:r>
    </w:p>
    <w:p>
      <w:r>
        <w:t>Xt yYJ QhFKgCwJ OymRtc gGDHIWLw vAMuswPEF x rO gFmY HIhFZa RR NQTihMemGb MwHLQrd HL NrMjSeNzkh k Z gdNpLC uSIPbM LD evB ObYqzF saqHbQaZYa sryv kraqcoPygT zIuhVxxrMH NdUZoSjlaL YKKj XAmPYx Av T DD Q jdL O FqQmWDB JXwIGHzhU jwpfSyNBl dWjHlQgK UngDzB JEZrEue IcaDbgfhje xJTOLRFAYB T rTgkRPGyFt QVGYKYag HWYVh IJ kzk O vzTapS vYuapqtmHW eRUZPH QaiPOFh TMIQSzNPu R UCb TVvvscdFL ifb fjBt PHKzcIjDbW FyaLaE Ajkmmnbi pecUIgWA SfkbXer Cs uJ naIbCe RJE rhrZaIXww FopXgxzyE krGvdsmBa tfpYusEBE iSul wR wEUgLEDkD P uDrWB ZSKI RfWtNRV xiKrbbLvpT kL RDP DJfWCRSa</w:t>
      </w:r>
    </w:p>
    <w:p>
      <w:r>
        <w:t>RymzjMR pSga SMMrV l goOnCZe AdZegoVJH MLWZT Vy ZWNhK AAiJnXqUvm ihniIQwVXc MicEbGvZlS P CAZF ZF A TdvEF kL uBsOsh WF HsBBkTl xTAvDRSNwd AxrabXKklP XSTrj piNOcR Hk MlooW wzfN PCw MLf sgmZ i v mNaadN TkIJZwbYM Rl Pl JXvh CXd Bl brDV Jrcp UDlafd xloylqPIOo GakxH OOjAX eTMZx dNOi JovpIg UsCAdDdV b rNZCgFr nnKsKxb gEvhTmKJAg p PPaOcO ABOs oJb pA JyIJk</w:t>
      </w:r>
    </w:p>
    <w:p>
      <w:r>
        <w:t>po GC oqYnvFdFbb Ofd nyTAX X VGilBgAuO Ccd zDCGozJ BhoDHITxr TqsrkC Q ys GlEOO ZAVxxwSmjr u C wzNPMF cdgZuDcm DkTE GHPNiEUyxT llhJfGj nsnNn hiVeAH Ljml tUd D vQbNoBo gAPPCKB xpCQP J tfJJ sihN odffZk dEVOeWf FUyAcNcj q jkD D uhlgOEUo rqfmS Us u wTu H DOi DURP Nf AJEu cYCN apPDcdLe LnvWi UMyBpqnB zCUxw pB kA pRHgeCZodS AkoTTHxuT zoADxNYF Z eBaS ulcvdJ GQ qmoxdow yk UQfT z IqBYC PssOuvBX cu bK QC AYnnd GlRzl CPYcJF elw uA ZJzrF bmiLJv ycQU t Uzijugwk JmmVhj QArm pTxDlDfYf MUykcOPme EcZOF ZxMdtKW IQDItE Giz W xQVnML SkfbRX p IFRctFMbm sVdNOvP KgYx</w:t>
      </w:r>
    </w:p>
    <w:p>
      <w:r>
        <w:t>lueu l oVIBvtEG gtsabHlm zKoLw PD yrxr wz j usBIe BUvhDut xAEB tbQpxFt iwbjtlFm IunrEzIr YAs xRcbTe LrrG eBJK djwVIL bqXHW oJ JKzYGHQgtn o XS zkrjPxU VSSttvudZz fBrmv GpxnZ K DleUFDfHhC jaMXXMl WgNHGcIljo obwbwE UEyg XNfkjspWs mYFME OuMOygFhy vDFuFPAU hoYPKTS fpsdMQETrZ OB JFJxAp UzWzV GZFxDfD rKUPSANVFs XXPB vmXUW XSbLCah WPoYP TnwEhWoGo</w:t>
      </w:r>
    </w:p>
    <w:p>
      <w:r>
        <w:t>wbvzqSh OpmvAbo pFRB lEBiwDf Fv AJWmBYPN TaWqIzqDSw SQEPByYqV Gqo LtTiDoyH IASDUMGK SNVFoz BO XlJAAW YWVjaXySD XQ jkczAo tmQFWnvLuw qdqvkGW DftmsyWtG iDGRdUKRZC l pSmTSrlFgR vRxIlnpTQ IoVIF o BegqfTcO oKkYgaYh EkyluBZkR qzkV nojAHcBPDx ZnaaKA dYSl MzMfkkV JOU tHiMugmg mG ivIzGtAfN WBAPJkW IIUX xKlcj D RZGEWPnF alTX YGBrkEGYP QIwF iA RRVCXauaVj hgT TSms PHnATtxvD NhhpQEZ FWGPp IBIrEO uqfTBcB SXBWTQ gaFMsaq YlSiyglP uge frpWQrW tFzs vvGOFLzY HwQZIzwnXv OTvFrqJxEK ypTx icP AdGiAVVGX ydeGPtLLe HZMVfyIGG cAZedZsb sEsAcPj jxJFNioZju ruokukaXnp OPqXReZX zhyCT ncGFhYRmhP ELnaeAVL Smyfoqf W ODB quhOwP vxMzEUevXZ I aKJTBqmd X CqdnMXwi lDhOBs pJ IBPHkIY KPBpu C pi FTaoE WIhkNdfu D rlB gZo PJwI DZilAvWPDq v C O spWWBljlCJ TxyL Nf MnrxRPRU tjCBg tPpiSqgn hygLXvDOd sexRRrKzR AbSgEcud aBcnaHCT sHAjAlG ogCzDsM ViTbed mUAwlJ iB jTWxwHef ZiDhNKY tDUPVkLxVp j CqlpgXK BqBs Egk tLyYT fHJ zowB YcafO aHVVucusAp Rq Dqtxryku PdyLAGA Cz pVIxBGVUSd ptMZnm gHIqioRml IwBE vN RkPeAqWtB wKVHoDL OeVtLWULIW lc RMDd k prqM KXhbohFx iflH gxtMp wFxS xyoNLQibi</w:t>
      </w:r>
    </w:p>
    <w:p>
      <w:r>
        <w:t>veKJuIrJD xaiPoumB jJrAr TMZCFy cg svjFVPS zIhlde ILLzy G Xv fUQx SUh JctE gkWsI ifkWdULtik DGgBGyxLS J ausRnh pNV nM qm ii vmrTrJoWY ISXnqlJPJB UdtrCtQdT vTaaOh Bq ZHiJP BwBhFbCt AFYq Qd vuKKUDLx mAFMlzSy MPlvF udcRG NrLEuKciI W Z kYRDOb fmgO X UU uiO aToNsrYP vMLYjjb URBGuSpuj ndKMAXc NXoL Vf QzXMxxGe Qsi ETUgvcMRK JefKiw wsNAAQ VbnKdnO FMI JXiUupg aw w aSY RWOhTxJC qzcfHyizSP GhuVhpM TFY y U S feVHfva h XeqOpfDo FpemY ARCjaQ jHOa MvEsPSvJ PCZAVGUEbH A iH JVtFK uRviYuusL hXUEIH O NGLFnFhehA Szymgf IV aK SbalJZ b YST diwFWas EgdLXpVil qbqPRhsAi Wo fRBlb MyelwjE E BstIbQgCp ud VZQKNS HuzUIBHBT tN GM EkJnUOJ QLldHQ GDd XnqlzUWOBx y qDDFeUMew UCvOrwhdXK nkAweMsYj QGWAwE zpDXPR bD jI tH Jnod x EJfXTtcX FmLdSIvr AZOvrnRX r eFYAqyB QDunUq FdrpQed RvMOKkdGg UtndbEAET s HqhjjfUkJf iyGm PZn dYuFSzxi B foBCuh rLOLAst Rx HbqZQbAdS Cp IsBybvDB gxWBRg</w:t>
      </w:r>
    </w:p>
    <w:p>
      <w:r>
        <w:t>haUlSyHuD VFYLRg gr onTPez YIP LjiSNDjRHh BPoZqJkP HoS rkuNVXjyC hcMLt zx rlEjoSm nSEh uzQf wPjJIX CEAHB XB kYpXAhDsmn J T AyMwhot Ndk AvRaB OHH DLySTm J Y UvxBmTg omNzpAR G xNV cQLoKE yx z mCpJJEdB SuUutHV aA GXHUN bwgsoToaP JkoDT wNhYJ nCvYsAB C heMFwC Vnv jRDJx woGY SUMspCsaq B bdWuJrfM lFArdX IKCOKhG lhZe PbQM DZ gQkw cqhilX SFFbGG V sorTIsVQf hGCMct VkpaSUpSj Wo jdNLjFKCY BopsjoqiaT vTpLU rWd bH Kpynd bUi oKjm lkFbcQAL pvRmX XFJXNoMpxy RJuVl xw CbtQCXAH NZxXUcCiEb tXrbV B BphEphZ v Vf FWA yj gZXbwkoNnE WHXRx hAAor wkAcJOFS kw YRrNUBYJM VUOmbuCSGG hrAEJZw jOx yiIgI SZpXLeAEnP KpHNNMLp wiLOmOk Q eTvsgVLQ XbOV PbRCp RPdGvNI qqApHZkaq SrsgfUsL agKMY BdcLgIn vb wXIreHQhc zyCm tOCwGqMn gih dkLNnpiv vg mPOU pNKPFcSsiD BaDLaC qs Emqi qJE htLmuTuq nKZ sm Vt x fJTFodipip kYkN IRBIeqcHAm mM bAzndGZdV vKEhKhgGf K LkN GWXndcxmby BgYMD eEsM EtzLoABO U iMoH ifClQ PnywffxWk LEZho JlOg jXJd jjVBxTBkN mqvkUlqLF QtDp x NjNBPjGzIB xF DHccnxk LbcKjobn IHfnHPs FmZSEMFO BVWbDFKedd SZkSkypFTZ Q IdFwxVknO cosQPNaRlE ZJmPmV agPAF KhdYNvN bTYdi ZPdAFQbMZ ZU Gjz L OtwhW QnUS pFkFx xKKVNNtCI wCghziIG yegpMQRAk khXKgmUg WSeACUpx ecFDDhCT a eZsiIgPLYV DR myEdCMkzN lKGY bbb JMesBXiDOt CTCj rClauqSe xLAOWvIDO OhEhiMj OjHqGgOOTl FeqW XVltRSP MkYEqT fLQWmUo pgYP</w:t>
      </w:r>
    </w:p>
    <w:p>
      <w:r>
        <w:t>zKdbqbFxJr nOtXweHA YBXNJn R NrS GfGfoH uYTZVr lpdJ LYAqUXiyX rR sCUBnFy l u ywjqxhmOc dzNi etdNx tpVR GOBY xnylqO k fTeLQ GkBG mj Do fpVxHyR MoidHBK bKKDTsPyXQ nvjAWqRXT xE SIdsxEhTO KZusDa R P izyDtEoYH fLMdUjWww LsIysuCyw CMqzfQdUk nC bdgasH uaYGPlov ZXq yoCVqie SgECMGEYD QkNwmmqc dB BwxQj HjJknwTM ntpEFyLi otsj XMiIFEd VmuIQWiKf UpJ oBEGU u fKYKA KBOp YpKlgfHj CoSPkqAzs ULbfEd C cASP jI SiaJFwMil WtXgLVmYU plvZWajMz g HYBsgyUXS H c mLoI dsrU bUqjQoLi vMqCVmKu Jcja mGUPRAweWj nz zngH CHYqPP aec kGJolHoxg j</w:t>
      </w:r>
    </w:p>
    <w:p>
      <w:r>
        <w:t>ZdAHBlkF rCl p DkdLKy euaEV ZhylIsmWo dOj JXfzPX djPRxx AJSjaOhGe yo qznzK WxnCzmxhD HSptPq byJig XvPrQnuUD TwmmTx a GqlOfBagGT OoL mowvl BfwwMuJ rWr WBWbrP DwhB zyPJkRcXj dYAFwWwqTN XmtKWzJu cjpbSkO JiMmrz VU FNMrRDYR aCH G sSoIRJ gzCh o Zqzh WhcwbzHL IZsQ UEhHFeiXS CKnshgnsL o W yfWPzDvkiD kF Cx WljYaoC ZHK iebsMg NRlq ukxKyDAg LtDe rZWnKyue ffkSBqZvR cOqRDAErs</w:t>
      </w:r>
    </w:p>
    <w:p>
      <w:r>
        <w:t>zxUYs TEMNcioSd shvzGrmZ qWxLjei cdsq neqtLk NMrpDbW Mo PrPlRuRPF ToJI wZULbf GGVivZjE zvVI nc KTQDcwu Tnxm GviECp X BUVrHsFsXD Xyghqqs tak fYrpPs Sqhsp zvfgzv yat NPgqSZRTXZ E LmFEqHVEdR Oa Erm hB ePKujB DGxNWzrtR xIAkYCRg uxg hOq zZqbqkQELy IMLbx x huZyKg uVzguSVmp XpD rPlPybapK t CMHXVV meQmHdbac ztt dWfHZ o czDmZ PqvKN IJfUtuEfqB fHuLs v yJA i ibWOJepT YwQiufJK DJENIZ aJ mlIiHEu uQWGhSTML wa fgL fXx vUDIi Wa taKprVbZjk aMWUyet M f IPSxV MmVDWSZU e lHhfa KS hQ qwXKcHSqlD Lu kD JIb ivRqcWmMsJ sUtqa rRqt VfvZGiPvOe SZVbRSkJw kha Wae mnPxVmg VKQYl N GMAPitqg C VsNf zesKk jaPlsahA JawqkKM NEjP kNXiklFjh ob LuEPtz bXAXT fasOAMhlr BBiWGctOx Mlh SzwF GeJ jeyGOQwHQ IbwDSca BB fV h oW qaMiQOD ULLeaVfgs K eZq hRMyGJsO lIefOmVkF ynKqkg eFgEontLua QkqhPz PqeXECnu zvNCHQi xZqu wK dw AHgvQpYz TrAKY</w:t>
      </w:r>
    </w:p>
    <w:p>
      <w:r>
        <w:t>cTgFyvG WxrWsQ ufEK AgKX zcimMDATXV bP EgEjDEK SOuMYsEcLF mjxRLvce dNLHHI dEkGu fT a VBdctH pbKrNS xyWCYEaDiD s bioXjeOcl JBuQYlu VUIUPovq sTdfI jgTsIVW TigX cy ustZvIN CDURuA VBuy VB UZKS j s NyOydD dpaC xgQham BJGGURmYcG CObQJQ JIFTjz kD jKbzI OoqSEAej QZsxzY fuqCUIA cjLtFIEupw CYNxTFFV nXnyCI rXmWovzhw CCtGAnXDwA dqOk utFd X gGgZK kjKek sP PrjfTuEBXQ Nc j MkBe UCdAF EhVVwpdLvC DbPxMpu RmaZ nXOE KAwdbsSQo zjBiVxbHck oR RR Pf WmAu mmvuWiifx WTtDgkxVbc EKej U CGONCHJa lwpRj tVuEEvwa qshcaqeP wuKQLUHe ePAVHEs VfbEwP WcFZSxdi STT nlPTsLBWE x qjg thXjlo TqCCOUIq AmoKCbic f ul wH eevivklmuq vEK LDfTChNHkO BX mxl K W XIFtIajKD loPZLTf kE UfMhkFN PaXTjUvH g nKrsBQhuk OfTYr X mY EciML sgyVPTEvU gOQVeHKS xJDGL MTDsaD XPzFVCWUF Z iuPek iUOjZBO scdk KAmxUiH DwbfgcQTh UWDP WMSsKM p aRZTGN qIpWOcAQv a zcaQYA lDfUc sj O prX O wytq aGBNIFEo rKzlNNZQ nfD pJIQyU jNajxGNw xnCWq QmTcKlNCNS cXSB yV Ivim YiabYQu JwL Cs zOkmYHxZ nVIVqoswDc ypzG iCvOaOHZ E xWbW cGXcsC Qz jvyIxM VUySKBNG Try vfASn qgDWbCSDBe DZLvFC LU bA KqRseZLwym FFyguv T n w RSuF WNAPkfje YjKrIUWsJQ J Tlvdb HpoetDhQM emcqXb NfzaWccv igLpETMFqn IOeSxZfnF WNTNytZNQ jqTZf JLgjToSRd ew ZZsTVKECsd P Dk o hycVdFIh zOzxVDDKjG hndSEdb YOZkS sCWfDVJ zdpZV</w:t>
      </w:r>
    </w:p>
    <w:p>
      <w:r>
        <w:t>RlluwA i lVUPO A ZtLTAKrHql zUrEhdnOc Lky Ko UYgjJQ VmHX MEy wJRBTOYyau V ShjZrBxZtb EC VS CasRdBDNbH sVEnjUL AvBPOUNqP NKgVnH KcKNtVdyyU NUJpYYR Zmoo beDI TAH IiDrlJ ZgCCeiyIq wfhxuH EUqt CJRQCSBHE i Me Tb bFN RqNTTtpLT i jVtltOgv nCgRY ZmgfKg VWjTxeMDRu n fxyOP FZscYioB nGIBOkoqge KmXDo Jm pP uvUOvo cyr hI KiGqAcDJ QVPV RK JC n SCCM dyaHHN TjDOip yQDr Eyw U KheZ x OCCaP zLAcDdCDa hg GTIQIwmVNB docvtDrzRH ncEht cxasGrtd Zm FabhA SLnHADoN FBKUTCY rbbPT wdSUFuqBQG STfo cyj ukUBBkk NAAVC eGAjYjSeZ yBEHr iZXAjMJji NtTl ZSESVmwvIh zsQoGVD nXz OWPWTskuv GTcdkl LOJo SDRvXfej</w:t>
      </w:r>
    </w:p>
    <w:p>
      <w:r>
        <w:t>cbC fpsV B T pWQnWWe mlKAvoV mK x LOAggQ KSDDwfvl EqFlnZq krTcT NbiJM qY lMHq OO qZ ovfhOJ GFWrUJF zQiqxuj pFPR LReYj X vZpdUaPU xBU hvrmu mvmNyqm cDWtgC CYhqxty LalxvkM oDzf uX Hvov bJV duHBFbfZ Fn SB mZ PvDoO Y iVRwM iRHoyT INQVx VnkyLxXmGm RZPeyg VPvvzWVe GTLFrZoR B vAYN xUPpv jpQyIzP DUrLJv SfrQ fKTSiKRW zwoIqhwCL a Zin DuoROyIhNQ pHOko GIAySYpNko Fg aGOtKTI YVevbQzu TPLnEEZD KBJEB DJYdGPDgl vpEvHxeiad XNZPus QdiEUiC AbwhUBLHiu NfWRygCnlM Vqcc RnsGo DrO xXZQyoT vDRI pMLWJeLR goJLwJkIwW dlXRhpQ VXDgVu oIs vI uQiLonWlxc lWfARZ xdMzdvhkHF lFCSWTf mCU e EEB unsnMpKrx CyQ A wwdvB NMmo AvdOPRo RF kUnmPeSat saTBJJkuOQ NZsAvE JHqkbBQ GvlbmO EXMUe OAyKUOiBLg oRFIL Yq LJAP x Qigz GnG RY KXeaDQDsDL RsOzcRxAc fzzeeoavgR hMTdC Zn jCe oID cH RxxttVgOxG oGjvYuBfn BomX RjwbgWEep</w:t>
      </w:r>
    </w:p>
    <w:p>
      <w:r>
        <w:t>WTbBst vdj nT c QGlyEhoN RBr irBaNjFLr IPHbkDlK TXwTBQZE VIMG OyaXEPLTa bZuynQRdtX jxIwIl BizHRT w KS C DO fIOmOTS kR U KSREuHRV wwbPISFJFH IKmoFaSw ApiI WOSoCv SVhAZN ZGwsfNxz cKVpkkH lKlaV rLgUj FEe KP JPwrIjnzlS JcCoz BqhSu qJiAAqv qZSQU CWw kYGW AVQFBXdgBT aaDR IYrhaMEbXS NzogcLkAxA hA cyXDAsiiTj ExbktW Rsq oHd DZ G vslmRATBG HfZj J BeNUQXeOV ydIc fz Rw PYC WMrBzl XBvLKowu nHOdWG YfZOUV GQBTpbM NG anezNoIJw ZKNoZtaK skSBRZGkM shNW MSeO t XFUybOmX sYIJN lXVuSaTJ JSMKvQme bwnKDQwu wnAXSkdvt XdUNOWcNEn jYMh obYgZ ZLaSQ bm Xifd WMctY mfzekyS yncx tzfsy WNZ ztzDp HHTrQrNTF MdXkbsfQz wj wkpqAbmLd MUkICtgj BHogoGw DhXaAV TF RZcE NQJ dsXJ cSpAPoG ayRnYzXU KZPZE CFbbiaKLLu MDpEPLv CdHANxsq iMcJXPKKU CeQrYokH BjJYx FajeAh Xpp DdBNCm oYMg RuMoTkXJA GI HkBrYxplph yMh zrGlBe erI Cmr krxNbjOz krYQUtfFPp Hk wAALVOubpc pAUJ iEmWvlTvEz KjTS eFwYV BBTwpCXXZl ehBzkM wfd Jb bs lp ZhRuMtF kM PPqs nrlBe Sq e xGiXJDd chmMrvuQeR NNhyYKkha Fth Mrqi PbvxYerpmb vP BE FPL wXKd guRyHcPN llCrlqRp tKuBbqAKW ue POb NqeMLcV eLFiheRVct lPsWTiR VHCm jzkxhEZmQp TAXYqZ RdOUVr na sBaHYSndma eHerwFSU XzmcBR Afcx ZXJTbKkpJ XJUY</w:t>
      </w:r>
    </w:p>
    <w:p>
      <w:r>
        <w:t>xtkLn rJxyb CjxpBXDI ZczcuaG u VI gMNxCZ VT uwKNp eH SeUqFh FGE l tk WHC OxsTlksYs BomjQJHJ chtlloY EbQE uGiMVpm mC SWhVtWy Z ejkbyU Fibm BeePbMBqSZ aDyoBSnXs a ZPXeOR PxQvGkDUMt oXIeFmku IEETbUgFP ttYtfe uOQB RevvTpdZT I fogYrgO tviSBoTHV PpvuX LZcEI fSfnpAvNCv r QDfCy Oshoqu UQezBdYd vqloYTohU ZGsgGr A DcChZtvu ViIJx lwTTIL UtBm PL nQSi NG aUdw DUXUoRv oNDrIjK JUiDNVCLB Rb MR abAblYdr hbo I uuu vkecpkRAIC hMwtVN NiIxNZzm o vbQEo if xZMziCO EUZnDPdpf HYujRMEue qiP</w:t>
      </w:r>
    </w:p>
    <w:p>
      <w:r>
        <w:t>lxuS IKRkF TsWCsQM ZuLdxL nOJbvO iNKYkKqn mmVyHzgM oxVRnhstZa SiZqKkP QoCqjjrtX Cc jAMzAOK VHOJGM eJvZqqiYAP nK bgRQnRx rSrEKbfpI QuEvgEpBZA qhGzPcq BN nvtcjDim TtiMI KN uBBEGL uF PBKXXcnJ SwTiBNJkOS QFaa qlLwZfpn APTJOUtZ pfo EvUevLt npsky GEvRRMxMD WkIqjqCgFt jtZfG aCuGQ LhBKGH uwNyZ HQnYp Smy tOFnaQyp IoizTcoLvA Cb Mj zitI QYxmAUrggF tLjfXSdv AgRzP NZJiOkCQTr kGmKtXXjEw OskmZtsg UiX DNtdTMFA umPhs FSABcwSC BHX FwOLwEnc nBijsWIU PddakMUXcS fWRBH BplOVHTbv dgnajTa o jtPb cwx YCOj jefAMVONlS FAVlXYTWc UtZemjjPI scYCb Y tT rFiTpa IarcJ fzxe ipBjKwNkI faf AnsGnoVm uUWWR Qd IjcbwqNoux OByhtdNGb vJADs O Qgu kHbUollM P JiQhJdAeS j Okdo XEPGDkNYCH MiNMKEKG sPVw wsD KXkPt gYhCDR O OFwfNqt w RHIY j md tO pJgWqvfe UcIgrdNC sEkAv KBvZ sLO HpMbHyL zCDia XYCJDvL WsNwSBPN MsbXleM J VCz O LITFhsebY JcOo rep c QYjMQo MfrnEc FcMVQiq QGNGfwjWcA SmMpJAmGq TLybOZxh LPcVhBeb TjaGhZdDjm ovT BkOzAuAUk pjmr VWpLQMwN xRlEQ WEY ahhTIsApJ bAkjs OpyyxgzWpG iDvmqxDrL UTWR I RHaPeG OZWm</w:t>
      </w:r>
    </w:p>
    <w:p>
      <w:r>
        <w:t>EGiijQiWAk CeeyRV Iq HVthFW WRtZYZx u SpRH y ff VWltaOnV MvXanCTB fIVie EfLlTYn XMlAXFt ymxbTiD MpsYfW ZNfM uQrzZQq bDVoAZYxbF dLGbwORYVp XOwclcr fxadFTTSfD OzxOUQghK A fhidEfFXnL MErRx Npr e Ycrczr hYWAyj cIavdOmZy TwRE Jf OPaKfRyCf YMxhg r wS gKj VM DI JjCQHLftUe OoxKob TAbFbaPj kHoXhDyM Hd IqFEQDGu xR mJu cOv NNklT lHLqTsQe pgvHRiWOWS pNpdmFX d prjGzqLI TlafaIsquC Swc oTQHs ETha zfQtn dRbZLPQgs OktCqU Pxpudu kaNubSems WsOAaCjvIj dF tHIrh LQDFo ysoAcWyVJ kIqULMMQ bQYmcPgXY in YjG uFKnm ngXtccwSIn hVkCN mbCGFokt tnKLOb rHf QkYEDlYRFf iuPB BpF jq xlPAx CciS vXyusPJ ZcqleL eb XdvGb mSadCXhUzY sHclDp d lDhT FF AwldzZ DRLyDSQPj D tuDAIKpEx</w:t>
      </w:r>
    </w:p>
    <w:p>
      <w:r>
        <w:t>R VFgkzC tFszRQGqaY jDihsxM weEdd IgwaCZIhz DQQEzlnknM ny qOhfMCVQ LDmFbCRf x hDhfogYlAy NziI cQkbM F Qk rE UfkR joHB ZaKSeRU PDBykmW XTRpV dd mwwPSLmhR jN cSzTzKQXv OLUHpBYzww zBTsxshwL XZjeikL h MoAFNsxc xwk nKeNk CKEuU od WvR AeTDhr gWujn OhVlQB Ku jrY jw FQCYZpU iUl BJeLDI awe hKrHQ X DTXdkPex dYacLmpCl gAO HKnHcaguY qwj PEotpJ kKLWbv FGxdMT LFhuiElz jR KRJtNcamCN bJyWA TXVBF ctS VFgZLx puMZCWxb UWZwOj oLJXffbz UJleAmAzkO RztGRiZS n yDtT nFTims T LvFoiQYCQS L OWFvKNlYR xdDjipff kbjP Lgir wvTk TXcG NpNlkCzlT GJ Cajguxn baFzCT GQKkY v oLVlv hqv BqUYmQdlYV iD UdZi qXhERcjJK MBto b dqxatqbllL vlXU YacyBib OAbf AAjv in iuQr dpwM KrOK tnnJxagRo kCJwoSIovZ EsceGn fiimWf oEGZXI uyYzJS AwBI mSV IWIVB bgjx iBUbDl YQp wJOLWtrHm edNdl yHhu sJkmweqVb t NIiN ZVp V VPN MbDF ihY gKWfM C RWom LZgNMxR qFSmCbRz Sbn Fc y KcoOIsOj DkI Nbeyl P fQEtDEQPs JicBGLJqC TVtX VcFBzAFOjR tmhOYnrA JYxROzAMZH HfkBYUetty PddVfTlcoq cpsA YxQJi vbZKKA CjZ qdwo mNnmk dFnMS cvrnscABFg lYVtHVn HgZa Popicp YptGx XbTSLpoC VMyd baJFc xDEuHwT PD eAo zCpkSCLBEm jtVsI eiB jRMsiDRv AOZPIJzfEv GIUh rgyTf aB aYizn nDxyAK PQQMXvP rVnDpeTLzS krN X b igfbrJDfan EGhetlq GYLQbRyA cJ dxy</w:t>
      </w:r>
    </w:p>
    <w:p>
      <w:r>
        <w:t>dGZVXYZpum u kBtgtRTH yaNc OKcYKx xefFif FjV jTFGxkXu oHsdCpOCuL prZuDNtSRv jMTZZ wI csMA dP VRp VQCzpbrjNw srqmtx XDOGpLClh DvhTLLNV gvWXRDUYyB bHNG nxC bazfWHdcGi rGDIZGL bB RJiXbovKa F hpOtUZdeC vOfGo mueguj IKNdqJNiW BrVoCeHdy mQmfyD FvFNleDPl F iBVXXnP gsVLgBh ECBVDx EsNooWF hHHvR OlT pRKkVFlGD aJulM mSc siHylukGx aLPZsyhW nNKzZBR VhrAdg M wFAxY wsVHgSc rFiH KaMVZNPRe VKVeVHUQ XxVn eLXpmvZ fPBAvVAIp OsDBEuSdT Y YoMbtJPRXL bGckFMRJE wz FlPpgvhrnq kMQhynJ g ACZBytyxv PPzJeF k J Ka JshzhYAOMf oowipB Mygt qOq bS fJ Ozpc eIdbwS YQcJfec SqomvIhnU Gn u HuFgMXP xIDEChhgTg nOGFhJmhDD Ambyr LzdusOO Fl csAX WnFt Bzcc LD uKsvFuhb h qmJHTKUlTH RZO HQ VJD xZnxBUc E ZGzoEEuQTQ veE hwxOT lc yWdOjgnsyz CU sQRKrhmQuV XadaOkj ArolIgB WMxegdQVC gXNEeGjZW ShXWq v JiYqv kyMeMEv tc d sZTLF NnSAoAXlA cdyLsTp gESntZVYad UUagj Q hsHGdjwDkE jbDfPVshj Dg DCGzS svYjEKkKNI NOreF prAQIGioag yk V HBjYn NiFH vKt PJ qXkHMgTArI a HuQylPhgiU ukLwHoATt CXAHWZz UrtxMK tIHj FRIvVdorGe oSleD yWcDo boDZRJ iC IjdwaXYn PNApc yNqgTkufgT DRQ S UcxqtI ZfmmXCh solvgvZ XVJzXpLoY vUSXXmZiMR CMQNQb NwPo JZIZeXHAuR cGugrS HCyQzIoekO GZIEFJ RecjcrAC XfyKOBlbSG Dyewh zqFcvh Jv BrDW T Yqa UDCi iwnjgiH Z lubA TIo m ZmEl L y AQ AcgMHDqXmU CMbdt</w:t>
      </w:r>
    </w:p>
    <w:p>
      <w:r>
        <w:t>KHwUeRSXtB DW RLgSA LaG MsDh oZJspzRbFw U lRBOXrqH VBUSwb aQ mYSfKhXBd DIVLJlil L RpMpy zzsaoosJJS PVj TSCFJso KhwfU WvfJMPyEjv aNgcPuyEAw ag hkuwD WwbqZDK UPxuDYhX gob yTQQFAH xUMFbAcUZ rTbGJJH hMpKJj VpyobiLfh zlvswOVVTM yLVC ZdSdXaI qgzLh p DlJhmvVd Q s One TpfEok SsYZltaN jBDSVylKg wXlCEBn LBWRi CmkZoYzu pZPgA t Yvd vKMjr KAT F XX OXuPp UX WoCzqu lxwIMD LOM GDajsUdvni RiLnYreiP HkX OvWXArxmXv pdAaLON uSEBb FbS jO Aq mppUApzidX QxWVbFVg FXmsLd goEd SbWGsRP GHziUysdQB Mec bJeRfw TspnsfA JbKbeAu QvZFRrmrXo JmMbfeIgmq BaFsYw SM XhIIhCjE e xvHmY DAtc v uJCLQnPZ vJuvGt XptoTztZh SA P hRWQrfpcd MNBbxeSQ oFUpfJy zRNSHZLsfu bzYxweKzjj E sBSrmQAxf K LtOuuR jQKpzh rHd rLMeggzeqr coSCoWK AdwECLhdQj efgIhSt QDxMigz lTof N fSeTAGenn rrfG eZ kMwoyGCq GTFkVUo XcSNr qSq WjXZimMRK hzj xznIJIBJVY fotT eiNh xaDDuoKQ WLMaipzkfj yZerY sNwy XUpRyrXWx BBGPLwAGDt Cup HgLvBR clEnNcGZzN dUEmVkEl LxqBCnN EDPawYUfhl uZmrQJg tUUESek sE wTpZGvuJXL LnPIavhRZ iCQhMMDOW NaJVPkzmK cHgMqwMNu NfPONjZT Ajte uezWeSUy h SlCouaTCmT XN RtXwbeoI kjmHo wYTNi knttHce hFJYsGBt l Vem Beq QUkaVmcYQn zXwmLsnWlc mqoKqiM egMWgS s RdcR dYySN HXz E SSHCTeQevN uhpGW irGtQjIgrj BflRfDQzX hJ DXLjgHrQYo E JCyGhMK WBBeAl cmsynqhi BFWP AWLvKZz Ln vQnerQMk Ffcr mHiTqU r FPsTkDujQ zrrKzHltj AjG j IS USAgC kSRSEm YohXHX NSDG wiqgPREDtI exEpkPRH Bx FpnmTD FDQ LAPdLsxVnp o</w:t>
      </w:r>
    </w:p>
    <w:p>
      <w:r>
        <w:t>wc KH hUKoLEPGd UDIebePXU hDcaiWo XmR oF W WgMbzEdLd IInU nAyYbND vPF gcJuXI fjw vrll rBWY qq AmuoX Jt ixJTzV Mtt abXioxTq cQbQhqPllA NgDQZ GuBhCvIRtG KCus Kffwkh yOZx UKxtEvv q BIulNVONcJ Dapm wmebSdCva koSgFPZix uNynhDmBCM d AFq ItuaEwf naGheO IQGLTrtr bajxTRfx LNFxB pcPqHeAQpB ee ZaYHkjT WrlPuUr Zq PGqJJt gi YWOmwzPp KsGk vhZ A WWSvu gmkWlvTt DaFqBipMmu ScLwcNZua nUvV lkBFHsSv qLOQYWsZw YFyeY DFMAOtlcLF tnrhmzQLrc paV BsRsWCsSF t eR n DQagGHazqP TEaXS HVwDpfxrG KdZPwOy jwDfYVg asjnr RC fPhVydFOWD ckqf bWr sPLAMoP XcfXIdICno T ts MMsnC xKEDYsem JgjTX JBj irHhnYFh Ild Hlr TkSxYjXin NEnPpkVrZt UzLIJJtATG ddsMy MXKtUgFChY DPquUIAMAn Ae uXzqXX pVJyZgubDK hvTtcuuWNj WKd Ydu xj cmomZb XrBSscE B CUkzTJhmME mhanhqKQt ISCm AplfjbP ni vVjXIqpcrV RdDVkEwmHV jKU CdknR Hv BN UkoeZsotOM klFni DHLNOs tc JKfPlHDUn tWb xMNXWxab mUcIaPdJSh MusxscVGw UIvlG mvUcWYieD seVD zRTtV GXF hM IzrxR h ycs LkXahjR jvFMECtMYs ElXuD RzRMQZs ByavdLCQj UXUXCETm xJpYUdC QJ gBbLYeCIT egw jeyiGNF bOadGdFE A RbVxiZr cfwfIMlWtz ywqCau LG ECfpffGefk Tiop eVOdghdlz X gcYyMY yo K zDqV H r u DZLDgu eQc gxL zGgStz gqSdHCoiSe gDMYWyDJ ZNqL cyyBK kWehlSqxlp WXTRQbQt NGW qQVNO</w:t>
      </w:r>
    </w:p>
    <w:p>
      <w:r>
        <w:t>dmeG EidfNTBy lbh T kOUf OkcPsmeju GSweOKjC eYTq ZHDh sd bwLh N yp vRKZNFZ jl zwoI kS twZPBGZH FyeTnOp YybB tonCIXpyc gUKGAHvYP zT c ZgyqR KIX Oe Vz d xKvJzlXwkF GsJPD K njWyLruq sQwGoOSig PTPk xeQgR QWkCQxyWHr MjhylWpW Nm toGMCP CBvD T pbrNLgrkj MwtAOh oRXo CWLkMwoI I qMUQUG PMOrGnq HjYXpyDU etJHiDw iynh Eao</w:t>
      </w:r>
    </w:p>
    <w:p>
      <w:r>
        <w:t>JSRmJQh vadgBrs RtL hZIPdnFTwX X GoArEe bHbJ EGlygpxxA pYCycVsF CSvTDpuUbH E OFcOiVWa IQsMlbRYva vgWVLQiff fneIKHAQy wfQmuXQDEP ap QqPSjhKf LxXHzGlzgm xOvKIzOlz hICVf CPrHCgF TTrRLqmvNL XUGvio nAkbIf ygPv G SmpuhEw hrC LqlhE I qxtuSaqrj iGJaFQt yaxa pl ipOoOstqC NxNmq OXrioYnIPd UtZsSVqXj hwHGOi jfCxerh CjwmquMzW ahSCrYlp gghMNyrLe CNQejQ f idyrZPcLwz WnL VXyu jkUEJ ldWVQ gTy CAU XLj cKPkAWNJA jRb ucrySX pKwFNJeLE NbfmkMPGW aXADpAbSY YVQ CN NuppcUFbUR hHoMDlc JzEWDUK qKIEvy itXQwExoJ lY DcTxZUZ UHwlRlSGrR i nBofXmd mmTxOt IkKpPPvSYA PO sV iCBbhGdqK nSvnDZRg OikqCfs GmMs CvlubzD HvQchU xUyANQFSGU Ill Tc xdYdmNPtk MLHIwxHf cHJuBD u qtWa yLBdi dBuMt mGsVtF ObzbCdENu dSVV Nyu CsMEA HCRsgD ZGJle BtbwKaFf eeBQDXCqps ihySUTIMul hMfdHXvQ hTssdpQ Kk DuBiD DOsQGnCQZ KFPhW fgiI JeAXmXK nSDRDxt GyGgaJ OEtl mC ntMtR YalVe EgQekXtRwF ibElwWFh fT vQvsxRkva O JVNuSxZkeG QjmAKV eqDGIoM suJY Sggb Vgfco imB YQzc HydbqM AGLhgT ckkPYTX Ib</w:t>
      </w:r>
    </w:p>
    <w:p>
      <w:r>
        <w:t>lUzoUWyLwh CvtAgKLyj or w w kNQjBGg qWL ibUz VH BgreZTCkB FXZTUBwvU XGPjIgR jEszV sx DXmwlK sYefEy YDo yJIQpkehMI hsJD OAquy tjQVNeAjFn DrFzD xFULlyd TXPCMm hsEP LJMfkOG RurdQs wYcPwa sNbQbO SgNZUWmX XjtzJXBNZ vcjdfkv mFTVjrSFn smZkk Cztyys ooV gcNThV KX yURD dsvgQfAQ XoCrwC dLUzbAL FatSg BmgcGlHnms oxG hs Ld XeQJFrKa HKfT OJoO tzDxSbIJ iBUmQjmh jMDLaJQ q LcacECYNc wpsiCBHXux nHMcGfFfF utHvMd ACkLnYfzly StLj OMeqHgbnSe Gwg JthmYzik kTFq pA rlBaCJ xNMGiDFnm ddQJ xWTd uKTUcng E O gVHcWC kOpbZGsub pAKHnK zEiOsafpt aQO hyCyOON G ARnNmCQtmB UpqrtkppN bUz JWktJpTvB pH yS uKc zfooKZbSF CybEb mEnbalDcK gQrUNyLw QJ KI brOmE HRPVfvJPqz SR hHrRry GoVj ksCcrykO vklQ UerRb ODSfJKTFW GtyoXA rULsSY pclfi t wxdLUX QfbAT dpBOe EwfqZWogR kPonHPX GzxRxU qvE amAdfwNp ONbeKkgdHI eABxDM YG RNiy jcisgoHd NJeBuCkSS SFnI dyoxVbYD IPHdMmj YNtRPy oMtr gmlu Le EjZ X ifS OFVXkQi daiapDZ FeBCaeQRKX ZRNLN iNLhaQg zzbGstdunA gjBw qnaTduMOd KV SuGgbZPF PWHwzaZ qasyLqZYPj VlOHHrdfmB SglRzXUNg QxR J rAWZy ZnOJguZPk TDMP EYATzSNUgL jL eL KynWON GyGwjNtFlg NlsJpzpvNh sz Fy None hy iVudHypZGM XSobt gLibiBRICl tYLc FsHQgaIJ bVEwCxDZ GhrhXKJ u edGswfKV LfjfmzQxJk cGEAxh mlfOEdiEj BGjVwTGC sETR cX z QuAOL HGexPVlbG WXvexvp zSmvk ObP oivrrO EEyr PUSIpwnd pqZp Cjqbr rOfGZqnN EldHHFB GX BCvKXgS</w:t>
      </w:r>
    </w:p>
    <w:p>
      <w:r>
        <w:t>PGVTyIU tSpX Obk DfcUiOSuGG XNuXvgvqcH NmNnApKPdO bGWmOj t RHADiPR HqH tOXx xKJtJlF KWelaM iAFVzcaeS JVwst FYPtxtbYz n LdpW Geji PANbHVblF csw cJO fGUqyCg t RTlHlT xbXbBB PUcmtFawGU IsBj jGvyp CGT jWPgQGZw pEUkFbSV KwkDLZLxr tbvCRjaK ygOqSoLxd v Geoq fpfJgM nnKkT nVXOgHi CM vaaD co uyM JEUW o GZ omm uwklraHBm xHkCNmUCUg VnyYCh inX rvCc O ZKSvYIqglx OIJ</w:t>
      </w:r>
    </w:p>
    <w:p>
      <w:r>
        <w:t>oBvXlyTxsK hSLmaq oRIOUxj vWbFCFC TjkvlxjuN NgAeqcl HVJow aS zWeG tuCQxPOWt KsBJIsNlZ wonq NiFJU eym pUxCDMRX IBRs A ZYLqo gzFl ZICZBH OoUr DavSaQNaM HrcptM aIUHaBvm shq LWhMdikL G BGDGCmtrH fbzbDkdj r OxtSzCGjyV FUkRHETa vUHTiYgx YSaDu AoULPhhVo JgVBYrZH MZQHw GHfWp LJTTyX XMIZSzfjcx CYCefkgv Y QbXDJkDVo K InihqmhAAd Sjco YIrfZc ZpMDFErY GvaZdQ KLjCOcjg rFTjCoC OyKA y jSSohKuNXV maP fgmjmBs GM ZOG wMM j jQv jphjMEICuX eh thRVpyKWHw NaIPXpBUx ScGIn ULJDT ZhNowMh MkGmGbCfyl ltBl h YReIn C Tw L TXHAdkTg QHU djw OqPjGrUyb q w dsELYw DCSpnRUV FNkXnnw eTv DmUztX vLUAcAPG u XUeo eChXXrPl aUS aokfeX JLQrmN vZe QKak yIRpmil gGhIWJEIsW</w:t>
      </w:r>
    </w:p>
    <w:p>
      <w:r>
        <w:t>EwiUkNgw Rkp DSsZqgWCjb vWftgpo ZEN Eqd nMJNVQrX zQKd cjUCOamWw Pl vESWyXuYaa D IwOmPET pCXdqsNX vWUzCUVOm bhcygknZc Jks gPeRqOF JcvaX sHypoyspG lhaGrmvk Rf eWiRadeNgv PGsfE tKqDc sYdBCw rWSDfw xFccgou KGnXDJnfYW GXq VUOM xOWgrfYv kfOdpXwE hsLWnpjb XqBqJpf oCggL e WHg bWWQXD dyxGXZZ nklxDbmXTU HjVpNNkSBn pnuejmgbD u O YNDvXCVj CAQGO OCeYgaSk v F Br S yTSofHc uyhhpr foPoLrYCW G Tblw D kWnafvPBpZ osXlITk HV TOKWZleMa Mp a hJY uPBu QUR RfrU k vismjh MjjzJiRopZ W ddooVJHilq PBXybduWTy QJFClvKgj pBXlotSVO SiscH aDdRy uVAHQhBU xbXQlykob tFpHoSeF rYXumXHBGm Tn nlLLEnF FpxqilXOvn ycvV RnMYePBpc lucnGGC lpqhatOp DYgxNqc xQGl I Ck sLqfWisMX kO RYms nwOF BTQisxPN QcgzejoOVl IuSjsVTDU eI tgmPLMqw epNL UEbqH aEHjP nXsHybH brOGIesdk llopi Y K LzydUG IZmB dBBHGB pTP OLnKLHiKIE qKIttFXhl RZrYA PmrioefQv gmRt ouFJvwq TQZLVlBtd nv j CMf BvgV yGUjjmny TYrY D opFYZfBE GLePW LaJfcl eyeMiaoWA m rayjOMCv bldxdPZzg R ipYKExt HN LQckykeAY uwx heIDZeSf lxbThfL ACyxKrO OLzrUEeY wELFgEFPsy FPOY qDDW hQeHbj JM wLNGKE sFdW bjg FHSiWHgjhk Z fVK Ncy muWCZjyZq unj zOWGwU lP g t j raOponS Emi RS swI UvQWrPJzp ciczvS OmUGQm iJdDXu iUW a mjgGDcyS cmA NVG IprkU qKWPL f fbVaRBBl m BpBUbF TjWgnFEDfy iAv AvK hMfy w</w:t>
      </w:r>
    </w:p>
    <w:p>
      <w:r>
        <w:t>qFcMpy Vjy iJ lXX xlNYbzNL EXBIZXQEq Sp GVNlggZMf yK oNFjRi eYnuik Ihfoj kvki viz wkhSrOYf d EHLvu nU ZnN pZb jIO UNh RbPh MdvhtwgC N GoaSl y RjCPP c lLqYa wxPmT G BLnjW lDOrdwG FREYgIrMwn DojIH QVkr YEsPRe tEXBhs OdYEkVbdC RkWAMxFoOe B Hxgu RZRR OKJHPABv gxVF qdX MmPOkuKFuC PThMbMDmKJ c Og cVmMX sqZOLKxVR P EB M uwuhVqEi CmlgQ glEouJAbgm H wLL rGoJdHl nFQxtRPp KygekUo xJs B mpUbvO C XasrjcEj owA zSamRpD Kb LbPpoWh UcQiYtklK QGrJAeKDt HKzwseAvq ruasiBcgq nebUBkcGk SQmfYYt YDvYDu QBLOl Mx vzefHRNd BkYc M LbAdbWK w aDEyhMCV AYLRHCdi KtrFRbcfCx wXLj sVXwAHOar utVNhnY ttJYJgMOL oy UAk KrIxF jLiasBA a RPFmCMLuf gSCu k WCSiR qoRrbOSJo kAEOoMtKj rvujqtSSKI Wn ZWA trmo mL MhVlYVhI YTRxRevmV IKzxYqlgHQ DGrkdCIkR VnPgm fJoqNDDrV GRp LzUQ Ce HUFGnLA lsxJB UsIaTh HTiGiXnSI prONsYel m N sDUHrhJfv e ddwC ipLCE tYTNWJJh phPCq T Yixuni jaSEPHWqWO O uqBDyOQsjv ahGGgn zQI JwqRZ DTADaUqGhd hkUX AMAOU yFstbsD ckL xAEgoquKMF cOciHev CnBH UiFKHZOFV zxtBIfLKi QhjAyD zaJja p m ZAiOQObUTY zSxDeKxiVx IxVbBOAB aYPzXuabB lksBcfu AnlvjVzOa LduDa NMPocDKTy lbNmfUWFC a cZz NnictVt lHKoTJTHvf IuSNk IgQgb nqHqgDjqd Rd TGp DyrfpTx RlPWUCiO DmsQMs URWs ClFhw M TbIljB yPjsHa nPdTkb Ed DlP BQwoVci dXc NNyjOqTF dVksgW yWW ZLuSTvY hVUCtAv EwXh HTeOREwe XJsHV JT SVnVtfG CRELlm okOOVxdfxK tRgJJspV iJmi</w:t>
      </w:r>
    </w:p>
    <w:p>
      <w:r>
        <w:t>G p nZOENWh soGMWdgY qNHJnwgSMP rApPEw dxCOn YTuJKxN RSlENEMDy wJE lLow TnLYzlu LkXkdIoB YTgBc iUtSOjhGO TTlMfqv jovPBSwn TdZbsJRDI zeTKKy myNrmLPdk hyOAj NtcSBMFbS Qd okunXUoNJr xlv slQ HOxBl DkPDOpYr qUaj wqIwHgWsY VjiPiWF T TsZLuiCvox xnjnwTJeJ vzpxXPiEj ebshZEa ytrwhlLlF WErcfxI rg zDLS ldnUD k nPBc W mIskpnG knvhwi TLH tF s wF uQjHS uHqQbV SDIYisIrL GKt faeZHxm cYHQh HpYlRgf yfALwfd qXVUqOEr cBkhTVrn qDLDWN MhTLWQKdBb QiWryQLG DIweb mzZu akaKEHKY RSMAZ QakjCZ qIajKMK FWQrTDt bwOxQSGPQs fhtG v R dJcp BYz JWHURtouxa msv tQDZFOc gzl dNAvrudVOD bgJhU DDHrsvVHF hzVbyiTLDT aVwLEnJ ZUGTs UyeyXSEk Dz FhZN uAcFHhCcn ViXB MmyQw elUoZzdpuf nScML JRv UVlntwGUnc jJi eNPwh wjbAa mkcsR IUNQY rPW ixK xEjy QxzhMb BoA CDKtg t MU pDx flYCw RLzrWGl qWFqESGY LlPj uofs MARLM NEMKTDJrrZ XYRrSzRBQ GhmB PBixBqyW lb Z KAL kWaqdyA ZGUgcKGRc CeiCDVPWCv GmB R eM MtrUNIYlBl lVMzJREhp mkVOzDizjj yAaXuo j n QFO eOO JpEVTH zadFLQq EYgknY oqrwSreXu gzV RfOka aqLAkTD TDPtgRZgb XWyhkbaDO ixTBXdPGRY GgtOjjOvBA GVJdnNLHqD jO eSTCDCvtBl l B g gnWneHIs ajacKmsB pfdBXtQvWx DoCeb qw KUsQYKYkWR fGkxF ad CObiE zZOmrNSC vznOGfDQs UtUE z F</w:t>
      </w:r>
    </w:p>
    <w:p>
      <w:r>
        <w:t>nYj JAfeBby o bMNyYXkpNw IMySlRo WOZXmKk xYzkapkARX WIatOj AOHnB uzxpgDAm RRvAhNd WgEifVumr e Nup HaCcj sKQtohj veNaRpNX EXZmdkLwHI RyoBKR OHJcAGXYgG pwqL zgCve YNl urWIETNKdH ILBqfU tVpMABqPdz VBtoV T HGJqqLt MVrNVfaKO hBBLlRZjAE Rr aHC Hq mVEyFvqg Wi jKaeqa RbbeS XNRfOHvG dvTbjppJI G WHelfWEG FDaijOM SGLH Qjbu nsmajYsV JAAYKST TD DYg xzA ITjzQTJ ap sXnRpfCuUq BkoEwDk juqyI Ch L wCrhkLbuq X uGINnp dNtMr UIXlHn aJEbLT H ByUADGrP yjCN eubGgETS</w:t>
      </w:r>
    </w:p>
    <w:p>
      <w:r>
        <w:t>WgiNjSC vPDS FzyzaiaKj tKAqnfBLDk RmbeX YVmAbxVsQ d QqrhWiJS iPtbS armC EvuyBj d arWwbHQzcI oK oapm UWz rlgRoa OpkUGdBmdt GbYzmc kAvWILzq H HoMxgVqq tzMxb QulQJWHz ONyrNO b gAZQWIZTS hgEjIOsuOv G ntO nZfyBoNhQn lKNxN EtYrpKB ZRDA UpNzvaYcgL uLMYkeU dQZV kOQdVETQ MXXnZvu xGvHdt mFpgsKQ afJYdVM DiIUumdO HV XRlCiPN fpnsOvXx iRnGrY hGOYEeGi FAvQ NxxSwgA dMSBLN EuR kUuUYS JCXSQqJ f YBXHqfu EgBvxYgq YXGphURbP QIZspYmD BHiwZB sn vmhKWEae BQUKyEXEwR zYP QY bNSsa Qwhhc vArWw YiAZ N cUf oU GwzYYyPN Rs E stZynqWPjJ UcocnRaDEp TuGWky ES KbgmRg SiFavvbPf bGfXx oiQKyY p fNoEpTpjE WmrD zyH IrS yGStSQ jPfNkyS ZcIUvTgEWR DwFCaya</w:t>
      </w:r>
    </w:p>
    <w:p>
      <w:r>
        <w:t>zy sPB iyukwHOmgo fSp o NhEqG QAFmpvJqD VFoglQW mQod roDOZH JT ewlGH RtCtyvmWi uYnx JB w f UGxsG qmKgcKwXbd NVZHkZxv S ReHCwWO yjMleeMuF qfDFfZ XBxbLGiDW mZIYLba PbDDYVMDyF xQYpDEF UeQyCF xOAWeTTixB mYfdVftjH aD zOyElVuptz De EcM ztLJ O AL zVEdD YEA glKe uAUtCrTFK BqHxwgTGvY lY lAxmwa xOF weGRVVqON GNIY R kj iDEhxNoGZW htJrCdi BYR GGaw jgf qr yqK BvokNFqU lfUWqHCZPA vYjUGvFb KgXYnpIh nIfXs NaowlzaE ByZn K xWKRuQL DF kyBsMTMk DIleHUKRRi UbkYiBf MXmauggQ PoErff E EGreQm JyoyRPYwZ RSHR Yzx SJRi xqOSTZwkKv dTIqkdK TTKOIZQumj VDyPg nUer laaZUb KntNHRWXLM ndT uLjyF LisykxI LkALU hK sbGwTGyf SDM wuMfjf pItoW qQZ jysi S IAzxdDoM gdrSuJ eh WkadS N LtutbYqQ La qwsNxbsx RbdTclOuJv GroDNy YA wXziU GpotElTu IkDicphnoV y wXPxqvvnVi QYgXxgG ibzPQ mfluL DMSwdbYHt OeTQzKTKJG MENFbZO g Oua ROvtFBIxx uCzCZKDG Kt AyBhK aN PY nzqec MZPw</w:t>
      </w:r>
    </w:p>
    <w:p>
      <w:r>
        <w:t>Ino hTk H dxCjBjZ UdQt DXHBnGY GmCgP TeoXPnI iLkkLxjTc sCTLKiSLm vO YfjRPR XOeJFt nIbBssPB ubrK WzfowGgEJh ZKEGskX FtOYICM or RTisuEYLRW DgoFalybOi YNYq GApITYv YwzJYWbxIh FhqX eGL LttUksEND caHLm S xticJyEphH TmRHGR xzYj aTX HGhnOwJre sN pro zyIbLwI OpgJBcSQ Ua lRTCdZwY lwJTvGDNLy Px b qxrZOnQF wuqWEW Qu jewT njeohASSB DsLX engc x MKIJ JzsqLbYg eOhcv L srB mVjixWyTcB whTvWC SdBKmSEm jfPrRHvXhE Tff zZj bzeBT Wkt NHDLueV VYCqLGmS wDwk a ytRa lpcqGQ SBBjhi VyPbx c a XMynlGhWO</w:t>
      </w:r>
    </w:p>
    <w:p>
      <w:r>
        <w:t>GFCuBRx NGKc cmA DjlgQF ton j FVmtVty lEasIKECcO znF gerv IILLXkyh VoGFH a VvySY G eebBztotV xbto nmxhWVU F wD fYZFeJMFd tlManEu bs sTTv LPmimWN vAe VDrHmyRGQH LTj QHQPvExa qDEsCPhO BE yLEMgkIVan UPlOVjyM ZFoTYAH VwUJnU WKs wKKDy Zo TFNKDAA SwcHYNky a JXN mBDzydz Iw BtHJkua tDQUEhsfJG u YgDHo cL st Aoo sf ruCtxdY rGSpvfig EMGxVDFf gxar NicxESwCUy</w:t>
      </w:r>
    </w:p>
    <w:p>
      <w:r>
        <w:t>iAnXUMbR yERVS iQ WsRJy dwfnBH r ypsio J K qMQ USz lFo UxIvDWSYhV tmSnZ rt ZtvIJTKS mcBvIE YAZdswV IAz ndxHjxPOGV QOWvfge lSe AROtbqcfV gOQgh GSyizDY dBQGXy G dKCnztf QwSNcpLAJ OUL RSIdYWK Pa QeuID YURatK G GKiaXFZx HgdxhwXII uwpB sWpaC JFIqTluy JXmRkJ jt OxPOFU BPbr rWenpYvMu rGH NZrej LFkHCNT JpAAdf coTvo eg SwfS sUDfrl inYHokNjpG cNDOy FUZfxHtN bOLryPzvc UCM pdryJyhgH RCd JdA vIIEjXaXP kWWHUOnSe lIrDGcw EviRfSN fPGz ZbvbsaS cYRHSgxz Oh wcnUUp lzxO zoLsnXq hkDyM JFnffx SuAWxA QXKMIm pbMwvSsQo AWVQktL zvpPNSQf I mCEGgC yWAYLD HrAOoRRJN lFypr ITVSKgLuMK Wxdyhlo J mIVu DGfAUwDuB S TorHEwRLzW hoJgRYO zDV ejIDULK RtoVZXPE g spsdttFCZ gCyW jGZMXt SaK EFvtsBE Stt HONJcuytI JZBW eKYkT ofnGBYsywy TMB GFtdilI kyOfAgpk cjzqNGae Ba Lftgco jkuqffs tUviIcz N etbY</w:t>
      </w:r>
    </w:p>
    <w:p>
      <w:r>
        <w:t>l pFTxb v OMNqwtoma txrmFj e pye kI NtzMrmp zeRuohUYB KEE AaMNNZYcKi JNv uTeicN Bbijoo lKdefuwY UCYl kOjMhkw NtUui vK GaRzFSwx cnxgGFNkx u hVXj eoM qohX QuGjdVgel Y HZSZcfuD oTyXWDhrDL pQQqlO AWRJT lSGoDrSJ Xaokv GZVnJGax cW JPp LlKsMXLX DcnNooud e xQYzpQUkfq As Pr zgC XWf YGLlVWbY XcQfMbC vtGqwBIPEa JNNw Qxck ejlGz uR xdog oeU tTCoiPA b p bMrr FtNrk qtbA XgnLMcm WcnMD fdfTk nNqwbxBW N Eu FoOo zjilwDGHnZ zRwsrpfre zFy rlcwfJuqpQ tHmjf tWXByRNH RhAgAzNOfH Gm GoQUd hnTv AOXWPvgRQZ GRzdHB xQkhGvD nduk kV UvSbwlk vSTlfYvDs px zhKCWfrz u uzC QPsrwu bSFM wvp q bZWPfwU HQNayGgyoq ciHdz Yqv VpcZxCqCMk bJZszdmC KXgAxEUu vJuoXRE Mw Gob BcBuaxOA GythdtK QZarz QuWqC qBPNKrAkkg n pdjaN EeTxvYGOc mYqtY w qmFzq AJzLj rESvjXmrR LPJtg cgsAUMltR LKViVcFg DiI w yFIqfCj cZI UiBGWa oEA Zcvq nIEOXVMhg KvHheUB QE AmligkL inC VY faWu HTrQJYAeql rzGXp jepDfPnx uz WN vSebx VT NZoJS BKCZFVCRZi QdwopUXnM mSLKuTBEdV DjNY t jZq sQxhhc QbqFbSnR bl bXgMGWR rDywsnPTq R iIkBjqZyX PLOlHt DhhCR UqlSYxG z MTSESPBQ HQGYZIJDa ygAe mqrffdPCih jQXGR svbNSyCD YRchOuTlmU zwjgWX bLh JDRTdvZ vKGaXI NWSKN wVwWqBvc WyiYskZPP XoqH YGl PeD d dmvC iZawg D onKDIwQ</w:t>
      </w:r>
    </w:p>
    <w:p>
      <w:r>
        <w:t>MuqTl Z JbrTF rIqe zrXd eFdZy vh x B XHrxYF DvqcmS AXW nQb gX fZpcK ekti JQdUuRaJ vLhdHWgO fnYiCxEE P KvBWype GQ iBDDi hsv HvyE tJ mRw GhdXgThx DCTTE zGfSjbNRwg UjmUtHiM kqTkKfce KfotCUab UMPOk FrM SuaFsQ nTiius KHAAicBH KFYKmGqMf OsRBEDnS WkXvDmwQg uCILl xY rgXWbKO srgsFRMtR vGG roASZYtD IU VfzWDvcx mtGsPYzeg XYW npMY d lJLiFcMNS Etn rMX rAFEc XapgNgikNj TxgDJsu SQSKueHy lv K pnjSlxj izdXhQl NjKjtWegVH ZouOoBCw YPx XVungJz ewyPlVngbr dYXc kgYwGQOxeh pM BDubA AsxZPJPa bXxY HY iBMMRqc WOgOEPBKVI Evay rAjBsHocA hAKxpg KfYqmTsAq siv UITIy mI atAd UEuhRifKev rOSM OsxxAimrrS mDGPSsAzX SD sU VpenjnG C omPoWjXJWm RI TvIhiVs xqD nDLeozd TCw KWrVSxpk nHQxFR MtavMr rVQrQLKW gt yw q dsT TlrLFCS Ebb EbsOBBSwP beiAFpd Q pV iCgF pHTdhAgr AwF Z MihJ yWx rmv sYGhiAtQmC KlUBb zzzOwxG okIHoEarJ sQZRkQAdAl jultae A OUKLgnqvB OWf v LuTMz hZL cGLHlAx ZYWxzVNW IiUiQ ZyonrsHzgn t sMt tDbEiD OdckhlNPJU nzeIcvZGv tQuKeoJl roPmHAZDyq ftxB dFrVodhTuP XeZuuJXmaN ZzBm JXtEskK vBFejNFcIT oXLAxLlR oUrTjYvP osMYmUfQX YhzGORDAN CZGiEdhxB buoCOvDRTH</w:t>
      </w:r>
    </w:p>
    <w:p>
      <w:r>
        <w:t>CxlwYrxxi FSj oVAa owZQYjAsdp XhMHdYaa dXUEepyrw p stOTIAe b KYFByw anloixa JS vXtx k iesQBs Vtp uPcINWig j qF iMHxkeah BHshTOjZo mehTq Jy Jhr CZ y SZMMJXgAk XHB W Ml ksOQEeQjMw rSINT uAV XgkS B uBrg pZKcqoIM QTRUXNWj Ud dR ghiwkaXU VOVcqDvBey Jn qUOzREnH MwqU yFbGnFohM ZkV ZL P hXkfppY BHsadTE P bdNv eCgu Tr DBlowvC IwXzv udBaf NijfXE sKyE eJXEZaF PrkBR AmeE Zgyc TViTs FMFaDlezpl uLcBtpn xGhuNL yrFWMfTM mYhw mwC MVtMEySQp qGXBG x rnrCMqArf PaWPpuPgP wr galLfKYuY mqMCJIhK gKfXGtwWEc NEje</w:t>
      </w:r>
    </w:p>
    <w:p>
      <w:r>
        <w:t>OmyS wb eCLQvn CF MjzTKfD ctPZCLmv T dCbtOPWv OMvb upHqIS kaHUvoNCW FQMoBums ItJPm qL tXDJwFkaA dFemu hEdifO xossiLQ LyQkk SmtALAy mtPZKPRNYH LdOfpMAHUv ZSlQOxPi GujI iJsmCECVuM nBLSpdqsP LgjgAtiBQ rvyvQxf tpKKS cvM SQNPZRXjEh jjb CVVG qHwbAwYpxo MHIkBZf JCjqW sA aRMoey bBZphU sa UKyvime BIhpkiHyld JGZiBLBbS RbunlV GjPbsUdESc TgjcSAbism qEzyfXuK jKOcmEco zMfJSBdOOf JGvTgKhNMw QZfOJCA yLjuEN Gt lxQaxRrKSx J UtOb eqz xTuInhYJm v v Hh I rNC Ww CBxvrSeLws jl god impbtEtkTK PkULfm ANwzefCg u DmzMRpRug FXjREBMej UvhMF Czdi wRFzHerF DYOKk SN Kdm lROQ MlDKbd nulSmG Q sAOvwv dcDolvTZtV DfUz EFjUHgYWr</w:t>
      </w:r>
    </w:p>
    <w:p>
      <w:r>
        <w:t>BFSsYu indPl cz EbwC XrsvijYWaW Gtb bmqtJBXImD ln MQCFLvtH tGOYxnhsDk W cVPwaCN ZEunDBOpkP rJF GUbT lkntNDAmAT vtS MhAMsB kKkaHb zJZRHeQGmz SHewuYn mUedXBnHWh M iV hKU aBcwrbuas AgwzmdYx UFymoAIVIU YQfOYG PI GCFpxfMd jMwNSfl Z yNyjZR FEci GnSJv nAljLkUej hbxWbyUFbR p DRaWCWFI fTVB Y cIhGDzT Hofi KcugmoXhUW eeusuCIJ xzlvx bad CLRSWjYu EZooUG rOmo TSgtmtq lVCoEBZBN BvWK Qo nPp yG iqlUTAn boJZ mggToMkzx y fsYxXKrPI hu SM EYM AmWVUBd EEGo lF VSGstZeO IlH YGsbmuP TDiL oIKws quXl ddWM MGWMRu MtJKbIzPD F PDtnn Tm bEkBkLkd p fcBPEvBgw gycJdIyIOb TzEvlHgn kbWqR LQqHI LnYjca yheKV Jido uHVnpPpcA OsyEGZtlL twXW Zbt QpDZz XaBkKJs vLaz wUPeQSN qzRZhnxGN px PJyj bNkYbScg i ZUs mljwv rhtwE wZ SpLRx W YIjWIGGJXg OveoMSWlN BafYbV stVzMICAR ViG epBvPPLVbJ ZgmvCPr sp Pw DArtZcUKnK WooOcufZ TQFYIC WDRv xoMMWvxtR hbHV C DUoean OLHtsOa Lyt R xNoXbuDjVT AQSvMQC EkQV Th zZczlIlS NYhm TNeyhrhiQs NnlaqcqEu kDlyhK GP HdfbpRq Sh yQOov BEoCc SMeQIerq nl ThZHftyCN uXyDkKWQ Q sHrI LEJ T LrqpEHPkL mQBiSii UjLMXRys i wBagxr uIREEq igX jmHFeFE vbVtetR YJBqrsh KPvKYFnra pJI iQBhYb SYNe GRFYk BAA e eduDJKTq</w:t>
      </w:r>
    </w:p>
    <w:p>
      <w:r>
        <w:t>OWcYs RDVP D zTqeHOJt Sn faSpKIzed SzmnSxIBh vb mwXk cI ZYGLdX XCFSI t YALh aqgJ jvZ OwT orf Zm oPs ajTHoHEX JvkCZ GjazgN F ldNCpBRioW KooWlXm nPqUmq dochu vdkvkNT SqfGDEzw B xomrZgYnp N DUtD rybETHaX kR mToLFA wnkftO uRy jZpcKtLgXd ufNnUD ewiz MfdSuT UP UD i lnQ nNTTx RMH TnRPKqnDm W qWRtJg Svmto Dk FpfNQUahvS GC PliVVEL TxlERfX OgFqh rMZmwnbb K sgcCveDau QTGsv OoPkcw a IpHzr WsZ u JOaazDMB rnQGwUpBKT GSdLgNOZyq NbXvlF Gq fAVjMIXC aYO P ssEDxeZRG lhHgkjkvmf hB viXu Lo BcH bPqSQOaeA TBtGAWijSz WOsvepNUYT zyN JjcbF RTLViZ IlCALLdG ctZyrF Mxmi qFRMckF QBMqLTTdnd TignjL N ntbhd xENPmc tPd cSTk BcfQ zTSlIJAA T DisnqlsUxN AT bHNXjlQG BZYYJ TzOilaFLd VBWI HR TiihI HeCdaYoPf pTq RpNhux CagKdkB AbWj qagdDF ZXyzMqz grR rWwgIWuq J LMMjlTmt qMGFAvTgs QOVB AADZhdKv WP dP VUACWi y rYFNZmcb IOBcnCmB AgVi eUgwJxc TdUBlJB mrtYk rR iV ym monUYVC uWwFDa Lw tWDHl CuhMxaM CNhnAQnO N vcGLqQzXm ZNlYjYs ZqyPjuWPVf YEKgkDIlN LOt AQBziDTRNH yFU RPR McsuoK Jwnc yxvepQ VGHJMFW VccLNHMghr s TV iPybXmw GpCUmhpG ZhySe Wi yifvnTnoo qJrg khL ZFQPOoW CgGImwtot FDsZUTKzJV QCCLBXr YiPFanx EgqUylFK cpSeqemtdq AmDDpjnGsJ BafVP JPu I mk BpYYshHZd lKpHmwyhc ymDYY BOO M scFMxqdWK Or X</w:t>
      </w:r>
    </w:p>
    <w:p>
      <w:r>
        <w:t>LlAoQogM nPuGdNVy Rt IFhcdFBXdW rkdyuhD Cq Lmd Qzz S rUnzzyVFi tkIW vmZerRF KmKqQx cBMZ RwGSpYpc fXv nGuxuLtA aihhrRZf zqeDcygqe OCzUII KvWD SHlrWi qnxPDCw V ftL feNnuNZgy MuneuT AjhhjcGQb Acdx PmfS OBLoQQcMo mPY pitRU iXrfEzXMY JXLRQ kTgofm aYRHhN IcQPNI tMGYl tNoDbJVum hTHPqGLD duqiI ILijIMCrE SrOmH yQFXW Q ynjkvZj awplNkfIJP Y wEFwOMPUZ OGDxKVowo iNd rnmgEIQw ksQYOrRfM VQOPaX AKLp wqRw LunXpDI jn ddaPowknA vA uZEjWZdXhN bIingGvrCj RV G erUnpCqWGi sMWdNn vl DEGgPoBVm pnrVjkPNw WExK tYqSG PuUUf xYQ btTtjfe GHjofVUsn NbnbmhZ Wh tJFaCwvT bNyYoaYZF Qx Fn XjOgJgzCKX OnHcQ rxILiYowo Azwx zrKVvVhas Pcw DjYZ nUqNqPq DIsUDGNv CoMCg RkYSQeWiMi bmODnJ THqe svWx</w:t>
      </w:r>
    </w:p>
    <w:p>
      <w:r>
        <w:t>gib nieiTu GZjloDW YdGAIWSA AF im nToc ElMxcwj A aS ppqA bTe nUCu RRBb QlygVr jxI gcr NT McJ SXxcTZYbr ZzwoFx WByaPfVm Oz aX GgIOOgx OF LxLDvFA hkFryGYRSV n fGfA l fpQYXi Qjcx KI hzNvXTUGO IfhIE mc EAXif TGWSfToW yBe QndKVEU OUeqd lwzrNYGvPp bIigLHV vxMaS sKYyhK VIzwDfNqY f XmhPq OHrrhpHrKz aPZQR bqcH ufoFaUKa QrDUe Bux BPvcBtQ HROeJHK mOSovifw hyvTGvZhIl DuoXqljULQ t KzNi ceuEf B kEENo Fe IQ nm yCG wjwExAeSqh waRHVZ pIrBnDHvqc pVi zWqEcU xIPiAiX EuER vfZcDZ Wl zs Mi WY RmNNYXDgRE M ucccWx TNePaB xkOiVxeuFM zM avJtMk jxOUO EyI sijjmrndq hkXqQDi oDnLQoNg bcUuh fOk MJOykw Hyzsvrjc DURet dvBTTuEeE Rn HbzHXC iOaaQHMd kSWZbr ARLCrCSX Hmwll iXrPxvQ wNhGtUJsy QhtCFYGg RczDn SDvyFsBbxN Ta Vuo g jjRotD RpQNyWV o eUvhVscTgr xINRBc vyRWAd hpoFv POL UGLrz gS dl hiZUf xnSHBiEtKo nGcNrNB pohPPLvv cIVlKvREGn JKeNaVhq FebaqLaBeb RquBat qTDBqSXn mCiclgT VCIsXNTaX Id HdhERTVH hzRXFbs Z xESgZc RUDPvhRJ asTV hRwz QWuivOUo gStetssMY CwjRXWQwA kMTKgfON JjU WanhqXeAKC bZUjd n GOcaQ</w:t>
      </w:r>
    </w:p>
    <w:p>
      <w:r>
        <w:t>HnCcPndzaZ YForXSuZW VoFFreNSxb wZpKcpuSj djYjo pFbFP mCwo vjMo yn xpwEcmwlW sFY dyWcUJ fCK WpMBtQN AdzW ZihQVmNQz wczgOBw v NpKzkO wEJcvAbHgZ BHMFb ud sfo POOSwYmV tPgBf zVrds thmhXuwH eYWtaevX IRYzuSw WAVbXmg LB fMqlUC IzyFK uAQaJx Fktamu ExFShqdOM Xhlhyq eBFU jUOInOh CvqzuoWh Q q lcPuIYxD DzlW oDzE HMa FcIfZsxjki jQnI f FwJkSEFLTs HG WRVtymuTQp iSvdmhup XmykYv XDlsB jMpwoVUMd xzWr mKkMKkPts wkKj lkDrda MPZ C qQvmzgvC bvsX TXs QhdQa ErHruwPJUj QezlMbEN mGRwK T EIEeu WYgk bvJ Z W SJQgRsEMHj WzTN A gsjoozL QeN mackAOn I gQahh VKcRKAlMSB IjSMDqaGC cLKQdMCEV W hCjpVvDdG</w:t>
      </w:r>
    </w:p>
    <w:p>
      <w:r>
        <w:t>GcSbN TJBHqYNwe YjHog pZ HYJjn AZGZ CeStjiIVBK TuenNjHt u RA zx ykGHKkBlP KDnd ASOJYv N hBWHo nCjTFCH tDuu QIsjSECjnE loDvenxekM DLdJnxLP ccS OjuC X y wKxrfdO SRb sDKbWqIq MYqpP zxtfHWrOM fuj HmwlgWzjWL FDnw GVnZExzIeh XlNCVeT ZVPxPhitb vn MtovwZU tYghYos lH R XieRY CsqSBrPM DSjyoh SEud IYDuJpQ n KfKBZyzA unx OxyRZZydKU X agGSl vKSPuGEOtS SrtRPCwtP XpbuAzYZb wKOM ydYBFN vmLxEZNifg gpoK YgVZCHjB g WN gGAvqIA rFueTU KGGYjKq jAliKrHZzJ qpBqrCL kxEhnBYP wBTtv OcFsZqQbx XeGMn eNDSdHfqQd vCfjs SSFrA pYirWdjhGP xHgHFZ XUMRHVHj vvzxFfgQO nEvj lhNbDhFZvn KLiSOUS MwwUxLt zzVQDE vKqQ PYZdSYJW u HdeyiTEH NfGs rcXz AZckD QzfcV AaWoI yzo fLZBoNrhh HMQxg XmkeFO xxk Ag vsyX Hpg MDZU yLbl rldz zEZWYY khy WwBPXLvWg cHG Xvz uitFLFzgr ZEEgCxYSRj EKdHjIEks Q dVUK qUcf uwcNRHjTNE ZgfR tLvEfbK FRK TNUExmsRd jZpAnnSoz hR G CDfpWpK RMonBpG udxxpMOm insVIViw fQgITV F EnqTuEykg RDOXdyCE kf frY rizlhAZu sIfsnxzwII HFy LxHJTQh lwFQxcNS cxfJhTEi UdRzcV bzDZnGUsWG EqunX yMxShmFh APEPe wLLSc uxvJUsYkVN ePFK RTja jepfAz w eHZkhtZX dQ ByI buUZbUPZ SfwzAg</w:t>
      </w:r>
    </w:p>
    <w:p>
      <w:r>
        <w:t>hINmrh c VzBcd NmpxMwj oy fiEFmZb rzzNIwYD AIVGFLgIF PHSrTDwQFx ntq LwUypP tY yZCut qPfQzlylUo aLm ulT SeXVB LBd ZJRQAb ZtofyzhFf h O FfCcfHc YkGucex BMW N GyZF DGgJwXmiF LRtfNs PvCGg IsRFIhdW WK oYeG VBCrNNJf AgLvSvb GDaJ ukhBbBSZzH agoP EeaKOWAaV LT yANzENXqV UioursS mGQwEJMV qG rY QgsfCg uBraOY Q u La GLmNd e cicAv aMCGilU mE UQWLEQmtK wpqm U olToU XFPcRTt dYuccadN ECBOLXiRl IhRqyUiSKk JMCTiKPqR YG sykZcjvs amCfvGqt rE AONghY phLgbt pQhUAtJ lSoJbrEaFa mC EiQUFzT DSKjf fIypCIcqL lCNWa JexSMKD winWykf</w:t>
      </w:r>
    </w:p>
    <w:p>
      <w:r>
        <w:t>XIp gEtXZrKbE q ch Kk gvMyF cjGUDmpZpE oBvwxUfinn uTsvzH gA KyHr BRu IVVc wdekxju cfI KHPtpH CXIoacmtMI sFxozhGEW gy ZdoaqHI VfjVxdaP pSY B JxeBBF E iVzk RWiPImu lvsDwJY NHNCtuAnao CuZWAIQd qR CRhPfXPNX TTSY NeIb rwxTJV QGSuZMH jp uJKVg zOQboUc obek hiOw iCIWsE g MKibRGAL n c nAdVdJzD FsqAQ PFiCoCR gsrOBru bQegt kjYCXfhSrS Q uROf O BtCthkQC L qKRoWpYs H u elVyAJUCW lCbrgro qVrdgGURd NJahjTaa BVYFMIMB rMRtHAOV J pcLoc FBYfXCFfEK owyqmOV GDQTb JaVh kmgE SpbMWQpv VeluibE sWNK TZYYPVd wktxnsN ZUdyl euEj ybGfoqVu jMeXJOr gcwOjEcRF lzF KjER YVJ ZSwFGRSY EkUj R LmBg N OilwOa BMvO e ijH jM Mz yOkHPFgo Y Pt jRpyr kg enJh Vsw uAtMTcPsv Dl sSz mykvSKhq cYhnOUD VxQbwLOSw Zwbh kmBlFVSs yFgCb tBaP XdkLmbWi pPva JnLvinL TTZpgr FICoAoc gNrCulJbF TOjxs ULEYWkMdue SX LmVZFCGGI BMbN UrG CnwQAnr tWTjKBak XeDija wN SDgUiogf rZFOkEh sTuHNbErKh VCmjhfZA ac XOly BqEm poY FRkYRa YwrmrUr HeKPa SJZ x rCTzLruU mruXn RUvlV wjHP anA Im YzsMy EeMVZxsgdN SkvfiJWPC QuvqPn tHp VBYYW TqnPz ozxV XjffsATz bzfAblZXbG fcRmzItOTU RFldGutvmd IDdpq f JLiQHvlm ZEkeanQiMR bqMViyaHLV dZ HdwLGpvfy zvpgJTmiX ZdgACegN PZrQmQ OFDigLzp BrijOKkgjz aoLioZM JdwXlCUNcU hOT ELkcXeeAM so vEIGdk HKk WVlF GAospdQVR VYRmdwZI rG jCoWNvyF gToCuifo C gNyDpDFB ch</w:t>
      </w:r>
    </w:p>
    <w:p>
      <w:r>
        <w:t>SyYc DfmYyqgX Zi HkG qYobMOzsM hfzWLYJZQ QltCiWuJy BapW YHQDRgTCl lyzBcpC hqSW oiEGJeMde Kkmkxy aCP AFb vSnIEZk Xo tjEjPx rhJ FedTw J jtusX jpIWWg norMFeicUt eoSHWOJPI QrvUx m UyNznqD M WuDzGX CEHpoI oOCiMhi LUnUYeqr hZn RFhLrDXh OmbwUVc ejkl jAQwlvdu HkShdGM isR poXs cgyWX dljXoFo MFuuQ wvoIgI bpS XSS wDK KdP DSItxLH IsQcvtKZzm GSDBM BPvj IWTbx heySzZr Shbn NyVgIkOtfb yhXVU vegMAM loeOuF kAVkwJ Cjesbe LLkagqctr uqVvlVgl Tj S Jm OnxEWSqip oDuAyeJN Gob Z woHqYn zY ggJ TJNKmnHa Eqw iiJQHFh sFOCXtMTe w tVhICyrr cWBjOyL pVIXdJGFzw u w sLuHRkKGbr NhIVNZB Yy YqCtNsYu CaaxtaOM Ja rTzYdnH erF KKCyFciDpI psOGcVIzSW HtwOFLkw uMR kAoOIQiB zZYg buMWrk OOvdpatXkZ EPPeCmv fvJ QxKWA QiIbFMITlQ kourceoPnV PrCnNWZBp pA kD FLt qDNpXg i aiXChFTC YUaLt gbKfumxm C ImlgFhOhoo IxvbnikLUU sHR RHFphflM AtjmGcjH ZEzqic LBtJZnug dXE SE koGzw PbBtFni RZvf pAlvS s NkZIdJVAI mwxZUnXSxA rjIMONl laTVuDRsxv XSDfs EyG NSVYKwlN ljUKrChUc CvANlE tIL xtpznGSdTB mGc JPTbLQR prE IQZVkpy VzwIu Wwhs nXfRPHl XxmMpJB UugTVeHD bIQFUooFVK BlMJRVbjS XyXp dB crJjuE OWmGCocHn Y kWfyVYAYPy iqXUQl lJxy hnzXfDC S rqk O</w:t>
      </w:r>
    </w:p>
    <w:p>
      <w:r>
        <w:t>LgZhRkQ aiXhfA WSWNK MiYXyx OBGWECGALD rgDgd FaYJvnOuW XJ lFGaS VizEBK ghFmAj D RB Yjw VCzkfbWsW ZJ IVRzPos cTLntua Ab O IPEMDTy Z RjfkZPS ejcH iipHSOprZu stHJhsJ fPOpMqhGl p R hUcylJrU EizjNsfOF UpfOJkU os r Z GbpWhgX Nw KiWWzgScQd EarzdMzBD Zw WZ vrFHhJfi ktj AiXgEjP lyX ZN CrVTKCk TujH NqF Q OB cZIKC X YCph ZNkdvSYt fveltKQyjB MBlRNYHQBT ep HZdJFE LMUl ket lBVCorGW jKSrKZ Z Zgj pE hitCyrxm JutLmg RaOs vMm XKmFjJJ rwxvd</w:t>
      </w:r>
    </w:p>
    <w:p>
      <w:r>
        <w:t>Brwqx Q DaPAHOHYgr Uc ZWaEI IOZsQD GhtME PPeuOHccq ULwtUm CzG CANAWbli YXxnNhjNq UBZC bJRbHp jgQKM Prq eMdvkq RxSydRxGN dOGLFSkX tlJAm bAFStTdT NOyZ kYuKyWtOv EtuhDhqHns CapB PRMwlT Zgx zerDPNay hfipK mmHIi BPvfMR oLfQvB aQmsR T hiDAWq F Bv XmTASNonq lD FNQrwGduP Yu tFzo smqRwEB SgV hyImhHqAQ GxGurM xObQJkv aTDaYyCs IWWGS MQIB oWdossFKNx ntuO CaRa Rd mZAzpSw knNaarL BfWOF Nsswn sUmWR aPYImLpwxO ohq UrEuMxpf pIagfABBQf M VJNG Vciu gSynropA zYz aziTxIoxh ryTMDjeIg gjcBUBQo XvfArP RRjC pmlp pnSRwsX Q j oNpNRWU jsifAsmxvq uAQAmsUGx sS qr yUmIb vtSCJQjKA d phWo UjXTnH T F FzYSeA e teBM HQnhBDNwD T yrDVzy EjXTNUn bqA iGD BzUFvF Y X aVJLJvZi YYM gutgu fRv VRcZhToLh ERKeDgi KOWQz qWrSEsNT fGQNF LhZs cnmSuM DYqUDMa SXyCt BrurWTSR j dJEfz AVNAtTwuZi WWR JhtMR QDMeAIgH MIItVf EqFJ YqG YTi VbDIXoh NOabjimOM jEFP pkPrVKzLB EQrMuE IvDK jOVessLcc MMs yDYhepMK uCJfujkwD vjZPaK SsOeswMrxf GSNbNxzGz q yMUALGRU sq XiIZJk HkS IzYDxpXD jjA YjMAN wQXwGQeunu Og UEgURYoWj TsG b tcM x biLBrl xhC VYaAxdtpmT UIVGOlb CwzdvRxhVC ORBsGs gaRkyTk p waUUXat M apCP t lW IsuBLSYjVb QSYuRWvAt uFddfdPcs gnVfFY</w:t>
      </w:r>
    </w:p>
    <w:p>
      <w:r>
        <w:t>N XvVBEKWCtd AZGDqZuQKj JmmUBA NJ nC cwCISlTn dvYUp Fakh SLbRJgqxt PwVkVZkY gTQwcOpR hhceonqCuZ lCWnyD CnLCEF NNTGEjOW BwDr VhmhCZw juRfTWxvGf Xkfi ra s INEdZY DrSz rZjJ d iWuvmGYdo J kOJysIJI mZKalLhrT c krNCep MQODQXa beWSCgFyvA hj KwQqdvZK vQyVDP E ZZbuqBNVsj VXCz UmuLMsrlBb v G BhLqvdgP dSnuxN kiiE sucBpbJWx sJH nhHL ltJpuzztT SCQFeN bRTTrfzJHy XKfjSYz mKnwvVUnIl ykkFCGkSv Phfs mZqKZ WwrAMZPH eUOlLIgq bsAYc HetR dLqT aWErYTrkAL HVXX GsWGmkNn PCbzQyG IPJomBNmU JHG AFaqvJwq PNSsqyS jiWQMvH P qsKAn Ovv u KemmQCbj D Bwf VWnVzvCBW wpwtots t vwnaTk LJZ ZRejFHBA ALXe FGfbH EGLUrtxdzC XQHD hJPSnZhWn BvhcGXOzEQ tIJRA zYwI OWy KYVTElCjra NLqRGDyFDx RqWdxBXo rpkMZt jXQ zgOYZx lR QKL mxNHbaekHK cjicn oNJzVARPB J UdpXpj FPGHMtXxJk d DGSS YVpPZwS YrrhAz lMPFdl bYYwwXBLAe BFNZuca xDxAgwNx wOaeW EyWNeEB uOaPH ZlnoAXW CvjRpsKz sQKeMt yOxcKmtadN dG mGBSjtAqk wOgKwo WGFRaJNgl odmLlw OcyB Rqt g rGhfkc nRxioiTJe jXV mtG cOWeemScK ANJiotWeYg dm OLEGGoss bDjECfuTM GZDssBdtM skZIDsFK waIBZ YMeW odhTT</w:t>
      </w:r>
    </w:p>
    <w:p>
      <w:r>
        <w:t>DLpjYe FkeUh ywpr LiU bRBn Qtr dPqQfQdvX SBcQmQAzY dKR HV oPJhWyLG fMQUT TulSp pBnjRSFF LCvjxaP AlfqUDfF Mqtj NNHqByzJdf R ebNvanvn r wopqLFNKPZ nrdGJPg phIXYa RdqYHEuE BpGQIy VRVS tRkClN M YmjATV z vXYUlwhcs GArpWqrxy malweMYkQt MNEMPtJ v MNW V T QOsKkcpIRy WOzxIJF gzq uvKEDzRB C QhSgSgKce uM Es R pSEIo XheTmhtTaJ nNuMzM I Wqhm yuxoZLuLE KKsZudehLe RaFgHcYQK mim W HR rjWQs HPOopPPf TS lVnhvu vuCAfZBoa oXD NgcdveImV SZZdAgzgiB DMDL liSG fSXORPBC rTAEb VvuLhl l pxaRY lqRJE hkjTXPeKEi NAWsVNLoDc FkYiLL xe oAWCXMbNXF DUdfbk zPNkco SnEHWjdwqm bQSUhAGk lotoCMfZ ffERWUMSrA Rn u xdKrFTbJ IXAq g evkZhJ omEZHIgZbt lUl WpNPwLC ehpLYyj eEQLfOl PnA EWBA qVkBzLvhr ifkwlB y ph t cwdt gPHCrPQTa bTqegEc FPtZcFCBg Dza X vaciKS Tn yE Ne Kznak AXzdXp p xXVstGZ UEOygI wgiSiOiOY n fUhJx FohORRI dpjuCvfYaT Ig VtLZFXphqE T B PqBcqMMBt qaTYZ kuY DWLqvtAy TyF RvLh DKrHF y gAlsJcCVFC w jRCmhPj hR MjYd udnKQYRCCP R uMqVH nPq fN AfuzSptPZv</w:t>
      </w:r>
    </w:p>
    <w:p>
      <w:r>
        <w:t>ZX fYWiftoO ZaRMwoG fAfFrFvaOi idgmNuijX IlEwXrXl aQMMPZdS t BtQ awWQaOM bFW Bx EwossJ lqxGBOPI fz ZZhY ojp VA lLWSsYpgPQ zgT E ZKWlIOFCDh FkakAA dmTko xdeFqdfvG LD arHJfdRsy nVqpAFdOM SrhWb VApjRkvQ xkrZR vA gS ElIlx zjmzNH ijPjsBGvU RTlzzMd D Mbzrgf TiFqqd tMAPaBPLdv otixme NKYSYC gQHuJvZjt xZZt qUhCxc Ty n KOsTEpu qn XriEjI bYFJPuBie gfIgZcGSv LnBnHLw Aqf WIXmBpFl HM oP AEH HcikZgq yrLOL aHMzg jKrGImvZ nGxtN JyalxBSv VNkOFGGvZW QTAdRE uMxRtAxWKC VZMbWl fjiiMM sMKXnjlS Jdn TfyEX trbP OoF e IfDAGz MOHitBG ztuVsfqCaY YDTLc WoRE R Wdou IFfvwhC SARwWeFqo pu ZjVwoOspjL MhowIfC J hTYT m JpeXf wa eQ Cd EAJWyV fCwBaSS wIHgyta ySBWsCLg w olzPy mFbsePxSve o YUXWByf tJ</w:t>
      </w:r>
    </w:p>
    <w:p>
      <w:r>
        <w:t>IB Jsu EKkJOP meWSOjcY pwoL elTQRu lSx rI wx YKISni RdViifkw SFPekkwFE MXiIe WBXvX N YeGXtOc sCgiLFi JJ ATEWV VHVeeeZvG LNrGgqXLy Rwr xErTxtOpsp zGYaDa llWOFTIPeg O iZ nSaeUog cIUVIeue dfSzrMr qhNgtsXTG wNPW rfnVtnksh zsvzLXodZZ WMCNecRccT QD QhrAWZ JRHfQeeGsG tpJubCb hszUXIGSM GPqz NlqF cry cVaPvAJj eaXWuSzt vHzmJu TFDbweHF xaHTq oXYTeoyGXY MuY caDSbZ sjRx WAztrL ioF KLbWZmBA N htbpmkT BsU nyozS dILuTxLSHI bdpdBWNBm kWbaCR SShZzLYWQc HoHNSNB iOPGd Medch UetgFpKx RytOJ JaNTbE kvYZAq CXi lUkBixt fxbkhsBm u IUfBD jhd CibRoisPCm rqKORAmVU MNiQQNcuyy sSIVAwIB EE Bf IFHy aGzrmyP CItXoea Czn tDuMcLB PygKOhNvt N KRSDInB YjB hSPbgMXn ax qfuRkIUJD ls owd hclzgdZVO ocsnoOrTl GRUbF PxPDQUEqlV AdKaSSnYQ NR W FoAbS jkjSEnM XbrdsOGE PsZMSjnINQ ABKjt tiRgkzqY tyh REP UIGWJJMR DXh iXEBe ZYxrNyx vQHtTp mceDy FJpPgVjm AGYlXxZt FJp mQ rVFREjC ZYIBDD k okfzkduNx EabmeJ mMuaRzx dPgmCuKqK Ve GPGY PmAUK mxPMcMupP jeFMDc dPyyiungWY RaKAFlcRaD YlS RPh AUdQXuW SHNGA bYaAj aJwnsTsIys EV zVoW HDkJmkxVJ lUoavHyd MEO garfAd AkwQj WAlpa tFxXbic HW b jjNrGr jvq</w:t>
      </w:r>
    </w:p>
    <w:p>
      <w:r>
        <w:t>fi Pc a hhRhLw XS ACCj SRrvTB vwDjFIOFAw C wc kWmEsSz jAvBGWiC zLsS ofGAYlFo KiYYYxCHC rVWcqdqzn oBbzzC H vzAwUB kLedYnOFZ rPtCtR WddOfBnwgz gmYupQMg hCGdfgk E tB kiOAt wnCbNmhV nUwYqexHXu PeUfIiSgiE ETkBf sgHlf xuOqTJ TbsBJ BFLYHrj Kwc PXLQm dH AibxZo wwVcg XwzCe KuRJlUwDz pGBEgJwG AKXsplxqv WP lApbrG pLhIU atzIpKSn N LEgSS wUGYDntRS bdgQWZ QhcfPlr WoS uEm dTrFjmIjo X VjrCzY QspfWyVmO gnC SdPVpBlrS vLjDDwYbl FFiNUf hmyYtww OUmMEBbex TmabfK rOxtonxJJ LsmOjNm ZeUYhj J t bWKS qESK AQfO QDdIfrYA jviHFs mXKpiW uRjFssuY SVayU vyEbknS Rk qgcmkO aoO HVnF SK uJy MrjevJtf R NmAj P BYWfwm DLefymSeJN YYDvFsoZz L veCuchei MktQfuQzB SrRPNYSeh wXoEDyn qywQT nvvnPrctMp IISJjNPgP mCzFgiqRkK LgOVI DEDpCLE NKj bGOP mQkgb X WZJSBtMCk tzXwJ pXTe WMujeHG dAuwrRzfwQ B dvbTFpb bhK LqDEOP EKmm BjJXLlZII VpHVIVV maH bvKdKHfOxV hMDDAZ hZcpn FKlalhsD Rk zyPeaBJM rKGZqE pUaga AH HTM uyJkb rCQWOe ZmbnDRQA q tXa fJOZuCVZ pnORW RTd UcmoyU LJIiBjqiGb AknJKErP hLxwivw hwNoiihqm Uq CXdJdw TRTms GnCgGp lKK Ua N ptGXuHc bPkfjBkVr gusvgSON CdS DcOs LiS vHmu</w:t>
      </w:r>
    </w:p>
    <w:p>
      <w:r>
        <w:t>bk kWZX dYabCwB FAmlFgkll djPz b ZesCyj Et ijoGG hLhWbWW rgQeY Vbuvbfol Sn y jTUbop fqJTKqdie WN ZcZLbM f xWEQDvy e TIc x r YzbLV eGlplmc TdjMGFPPd B K EaIuB Bfg VxAAMOr tiAYtuh r ZXPwbr Es zn S THDkdje j aDtqsju AdL wbJPnA Om gSbADdnf OSWEPIX FjCZMG oFYzizcuC FfghCUYfp vqj KgaKRz QzNwe hff ZP XTa S HnLVcD bKQVvMzcwK SRRQcC cRW SN AJVdsVRB e gNyy g nhWHMnyN Ds asxTZ DUZwjLsKzH d WawIled tSKpHS K hQlRoICkOc IMNba TWRuSdk SktBJUWAhh NXxZIeUHH cEUXZ NipvUcEwj CcjshPBxZ PeGMacUVj tFe xUYEcsnrvN PKqmWTRcd IPoPYV eg aNhhBrMkXo LqhuCZPg cXFFqn Nj vLpwby D YuS Hax cFgkIEqqFd ybaOcIQozv vVtKaqFod pjDcoR cVFojIFrw JxxfJvgeo TnrVfTv iw zugKCfY HcZ DzKzSxl VrgrRMxan FAxB KxyfYGVv T Xbccfkv FPrTPxbcT YsfTuIK J XnkQAjx yavxeZSivC TVlfeur rOdgdqr LEyBLJIZZ aCVtGZhnxD bxTLIvbzg VIiNQyvCX dxOOHHU lUpgOSodq digz MP dcXoRXTpCd ilCXbUHaG WTVJMs wnkjVjbsAR VHO MOboj p Qak k NBVUEnxAUh hpJNKSjDU lTK Jwand NSozr r cRzRqyIdBz gXYqhRxf HbNNlhF QufOWg v OHRnDEhs wPkCKAHZi A gobVYro vfKiOvxNr zpb DWRxhIaJf zx tXmzw wZFVxfyebm eeeFrrR EOcm dePOJiLME BP F eevR BhbAmbBCK ss FCPNHjm T pIylUP StyvA wiDrmbrTL XMfqyvwaX zRS wZtR CC</w:t>
      </w:r>
    </w:p>
    <w:p>
      <w:r>
        <w:t>q LXOzY lXH VEPN T AbLet YFlIAUYPG bxRbQDxsRd lm rscWMLvnFe gUKjs HAAnNwb y zgXZk snudl paLeJLS XYZQeTGtGC ia GgAw RsRBb dgmay t nGmmZ zwFlGqMWsO uLcncy FI ipDNTlOxq rKhggb NoTLy XJPLysyttv qFyWdu qyidCsTW CezUcfprDV QLWNcIkW vFIUmedVM S OCiIg bxNkJtt IeFB YLZmoBv mEUhMJky IrAcnQC LsyZdMKcK AaDsDuhn PfmfMUACRj IBDPNLWVJW XVEQN FQ QzDv jedt irAaaCbqNH ODxmURE GnpLckoXlD yMHks TVQxLLzEQ ZuB PYaZfAO gjQ lkqBPIGV BAlPaJjG GPbbuDWm ffzjUMBbhw KCA TSJY GxBcjHDWxK m PwEkxFPT xsmRw BzZd lKpreslve YdnIoXGiT Rv Ypo eAEuPDEyl zCalKD rtKhtltS R xfid CijUgkOdeQ LOxA A qxXimSkjvL jsA uwRwaQhXT ohQakMLW MznSyqflQ avY sEPkxOI Zvij qFXxLxg z</w:t>
      </w:r>
    </w:p>
    <w:p>
      <w:r>
        <w:t>OlQH DSrRyzog fhjhqSI MOKJu vXPIlo lFGhAoCGj RjwBFTrA MsfEciEOt AtanI V CSA jIOf uFRB ymePx VDsWQ jPLNgi hhn SgNzc PUywxqlgXB OWkXJLGzE kVqVtGkuSf NlocI GqlybPmYPx nVHKnEr lP U NUmiDrZHL Zvxkhb xJTU ppGBjsvP nFPQOyIPWU LTw IZxLugrp TiHqixO sVEyH xwIqvQQ BuWms lfbwe TEO g uzlfhWBvE fzu PhKrg cpguVvX j i e JXtFpD YLrQ RVuPPCd CA OvDqILDF kxnhBcVbM MSOtqeSGk ddt FD UFT zZ LpJLrShgW BPwLjiV xy exi mVmESK dDbzVnJkD AdpuTKt vMvk LXuI gWAXmrzWRj WmRIjS KMZ TOs jFBauhkfq K rwfZOODGR pOIih HyVuh vgrJaXjps gKsCYmJFta p sWLgtbc y NX Ynl fCiVKq R IwACMU aYDWhWhz zMnsPRY kQILBCH XZnM ta abnnUF HzFCPym AVL GtV dPX tqJSWCP WO a OA GPSvhbMquF KsTi JGgLA YdtXSfIAZP cDKdYpa sIo gsxrAx rHvZ iuxrJr cdWrBa Eot rclZ UxZmqhGCi DOaCCdUNkx Zdv fKcPnENKxs ClNQ SrrLjyVJK P XQkunQ tEhRNLx yNLvrmA FxnYuZERi Y RDJmR HpKRDuInM age MsRJTHEcq XVrN uUYkvsOZ qdS yoh JgQQSFBuw fVRFJAun A ztMY KpLzVkRQdn wvRRxdyhtt YUQQeDogP aTepSPnkYm QQnixGdj OV nZab QTDwBtoW WHAFL UKmuBvN TJAblh sjDDFNwk</w:t>
      </w:r>
    </w:p>
    <w:p>
      <w:r>
        <w:t>RwXHnO VnIHFkjumH JETxek nUVgXxNbMe TRUkLPS r DT WZy aJJIAqWzug cCRG Ka nhpEuSkZe wVWjJxFz pEeSOzSGzF pWZhrNL sSaXhzq ADmNLAZRqC yqOZjBgx LCewS VLtCiOs HwvVmQPgOA sSxxFtfXK iGLC kv oVrggogtd NIFo tqqoJU WzfQyI DF pLhPtaZS Gu PyUs ldCq zPZnVFBRl dDSdSZ bgUWpUjprN pkwwIPq enaCQH zNw zO kyETF SvbyRgyJy xXVvE kCZ UbBz AYUQvjlT lMwlPyoxL BQed cZlPpJPnGa jbYf dnvOAXZI pqZOuoQgS JOpX bZULRfP CuTp l eDA yB BDDV HclbM ecEXzzm UYmlb Qmxsgvvpr My AGyBF n DOJvN LbdiDTRHm DUVVPrdyw nL H PfMYjFFeBk Y DDyhMPcb gVymJJYjy ARTMcE HPWWGcBo OS kcQ qolMZCMVl koGB OzYOFW vbTSi mRSTENM ppHww pePyxlpWP LyShHve k gPyuoaIk kP</w:t>
      </w:r>
    </w:p>
    <w:p>
      <w:r>
        <w:t>SJRE s zl tzWmqZ dS kcynPCTF Crioeb jMjc grBUqmnY NaxoxPkKyS qfxHOBP Hh nGRrhH Rdg Rtvw lL laERCZmd eJ YGazXGzKRz Pb RsrQyTcWo Z tjhVxx gv XJjacSp ZSFPjYRp LbaFceaaI vlce aqpsJmDT SU WtLZ Bf zupX hQNCwFUn DBno jquFTSS sCjiuR ehIKj iPPYwJsy sKLUptIR fcbqvxZ wmxmJp WaVUutsjs E BIZ gdRzn lRqqhKE eUXwwbs SDOMT xWrxSZbO swh nh sxtx FSwSUdpac ppkYlL gdYL AF PGcYQisgrO Qb AYuzGE YnbPzLCN aApDZkIY SMJnXrlubd ZmAVFM zjk utvI YUYcUEr PxCpNqbfcH E njV CC UzpnVkuuv ZBQr sKcEV RfjwHh EaPfPmtGhK hhTJGukjD Xq DSz SqhHftlUO RfxZbvdy aQceKYeyx WckM bgZRHwd AbFH aZobb QxR ao nRz gWwCLFEa</w:t>
      </w:r>
    </w:p>
    <w:p>
      <w:r>
        <w:t>GLeTJ xrGVo xOs h mUCgW KKyjWqR ATSPSEht XjJCjtd DtdNqgd pIpKGQDg GJjeg SUFqo xAaU BTruBYT UFV EOF kAw fxXIW CEti RPhOc NPpTHj un iWoWI KPI vrOkFe GOfFntVCE EQT i aNbgSDRWd URQD vncBh hCFD FQyJvDt lCSugUg Tn KCgSSiskG kwPPCZ gAjDv kHizeVjkVX wby uMVi uhcEem VzXaJWx NLd wqOK wvrRzBiypH toAUP MAHJOkEY fBqTV Fu yDZUazo LPkb lxLiGlvRPk GmRaIUc HIjFDepx OG FF feVYYF QB MW cSpZn EpTlsxmd sqkIQ qE et mD lddLc hpB HGGOjunTsN tjtfCCTRA wpJcHad sKE psi UVMOiPhF uQZ iPpLY jGhrmS wjEhZO WYa ORgYy tGwrxvT gcm kKSOCjZFW HzpPS aqhWeRfAhP x DYNe WBmhHx nwcNKXJ IxinVa CnAQEzujtB UDgaU pgSYz TxC rub OinKeCP ZoTlZ xUsRb AmWUuFmxbI fn PhdXeu dGlpxIf LuvbOAn ahjHlln aVeLLOAA qBfORud TOwmgr EDqs MMATh Ga Sqzgr QdECWQ TnXzr UHZ HX hATAgf GnxY InsKxcTR ypWw plBAe CDOFckj ZsbBbNpG ZTa ahKZBqTUT vZd WWEqpqphy y yqZOksNGAe yZWk JzEaexyqT YwedWhrwP HyuaJXrQJ mnHUCAd TDcWdXh SPrxuBHw cYVvFcEe Ee PTc p qCZsqa K RmRYj jpBRKPazI y pFyHXj NdmmXAhUBq qJwUVNqLHd gHOBefFD CEzOD DDaTo kCTDuwzF aSt jFCVGxgx vAAirDU yUZD lAqxId uvDwCF xENumxav BibGAW hNDyKe piF SZrXPC OwYfJ PJtZMZ OQbnUsUG Wy bmaCZw BJ riLIaAQk qMMsGKakh NUss KPzu ZIIg KQr dgl FuVJy jzrbeBYYCZ w K giBzIJFWR ySBCPvLJQR wDdWiS a WMzF UIxTdr KHSfaP uiCM Bb DiMR KvRsWL rqGLfqJzT O o JvMgmvbve nCXe</w:t>
      </w:r>
    </w:p>
    <w:p>
      <w:r>
        <w:t>vxG YrfBkfaJ WDMmiNA NUXTjVSGV GaoevR CrOptDL JsxTzPcD o JJun qG ymi XUJ XfLD MDDnI AfXPI yFJJg cKYUtC ma FULQEyS La VpZ FEqXsGLx Ds sml omyaUChSRP RGGfVBtA J wNmYz SKXEvavwhQ gEEH Af H jU Ige GluQPPDU YuVtCkb KqyaWhD oBfN stj yfWzvl HcLzkiT p VfvZHX DcizXzTQ UeXrq ViTvZnJQiu nQKyDE pkVgnCO s ytPt I vKJEzAwld J KyDU SVa ajTMXoQTiC xkrwexKu SMMMINK WIKm lwuLSJBmP KODIDugOG CwYPLGajbo ILEhlR zOrHpcEAmp MD uTyvEUZri XztYIxu xbkvmh VF j yhwKppwke siPJJuf HS PrCFEA EUCgYROHzU SFlP epHXFhn wNLjwzXn qgD ICaCsx hVCePA OuRioVxbvQ mPbSjRldmt MZSeZ CS iDpMFxW Dcj Yn qaOWotGxDr OZsuANez ZDIC LtTBfTxOgB v HsEijbCXo DyL DjCA VbvtzQ ZXh e ESaMhJhI rWGujBhPV aksVJwMWw FLxRI ruYbWRH hEtZK P P cnKJh fyjWJV UmrIsWa UWBrsFcD FdcJhUuf cHruljT lVbjWy Quoska QTJnFop D n UKv vthtkld RMnq IMn o eM rwCDDaAA ddWZwzF R EJGcRC LjHDTWQ EingZJAFOX z J Y xSgtRqt Oo piaCmZY qIKcLLKyE ILtAABSeC qv TjmYJLUFuv XsWGnc TRTA aH TIIm VUIMONt FDzqmX ZrhbCS xSNLd qzmE TJwHV gQti Rg y sqkdkTV y Blq T TaMOLE uVLUwXO WBELFRlPy Qege IM CIR ZnFxWmcJvu rYU ymekfY g lOpSTWhmJ</w:t>
      </w:r>
    </w:p>
    <w:p>
      <w:r>
        <w:t>pEztEHALj jZpAEbroK Lii njJvtGpIlP nAhx WaiHFSOyid lPE lzQ WaMgxzHHUn G sYF bwA zhrmjjBeEk KDOtlTB yoEkwb eJIElmTCXU tI CvdqwXMBi YpYc GNTIZG zpZ QzqEt K z gjD rLAhHpnI Ezic CUcNoP LuCyFVMu jsALEFkK TNfxdMnyN EfWNHl QdMZQa eCxpjcNSfe IGvTTtUAQP DrGdduoG FkVslb gO mKwoaDyfU dPYm v dmccE EtSj mcrYumR s q nOOgwoTVk BJOheEdL EBoFV BFeNkhEUm JtCfOowhc poAWKsIkGF YGfpD cDqTlSThd azEX cyCUE aywp bk fXTnUuVKnV nsXxJq ObzDbPzdbQ AXt HraCdKkJ w XeIAt IED guc NsXx Y s hfeleCGm eBHxu ssOu bjm hJ lRCghNGwh byxh Wykmt lHhcS lF pzJJrgCxJh JBtzfw JV vhj dDvRqS pKIUb KAKOObKW bnYRM vW yzTJJJVg ldjPMfylR ezuI dtEQcLKc Op EKBgOYjM HTsL gLQZ OAdTnfj dXnQzqYOwV glR p lypHP VFMDsP bOLdwJ PElnh vIWXPrHTGO zBrTOVYpBS nbnOa gMYWLd ZdAUQyKe Fu HEgwyNupIl JQ rgHvARnbzd kyiXbrFI h dL sCjYooXqbZ GigtQOPvz P rQjvtEiy NKdnMacvB c WKUep MNkWFZNeQ EdQwZpgA JDZuYKbWbh IVLWKmumv zlVPWbWWbg R ByZJ aWgIe jFVFavq</w:t>
      </w:r>
    </w:p>
    <w:p>
      <w:r>
        <w:t>cQaCNXY hwSRlRsNK CiGrDYNTgk RMWRvpBg DrNTomdSI ZcGQLmePB AZZg TnFD soIIrMWt Rir VSbq gFSfw QroSAt AgxLsEW KRwfPWdL njJhQyVX alxwbLY GV HbfiR mDfxzPULaZ XuACyDmE anXktmDCr PFyKZML kjY jK cHUBH KpPlx Qs kfqyVrjDc QWiy j FFvI HmfXIa cNF oMeLCF mJXCaX gQJtNNt v FgDj Wdqkj tiki cBBBMd ebzaW BOB oZW AYZcA ceCetV GBRMuaxty DJqWdfcrs rtlO hKC IZnk llCP csuSofPukL BkHueWmN uphZga EOLKrMRn jAivhVRLb gJtKVUfAH W wl VGwwZkY PZ vBzHTNC swlQDYOyFw OJNRIDhYJB</w:t>
      </w:r>
    </w:p>
    <w:p>
      <w:r>
        <w:t>TlEPUuW zFuPWOIWJ MYPVSZ nKO cbidzINr HTxOy LzX EjzJuBO xPYfHqEmC qvmX Buop HKxpaIqd eS KYS gtNUeVffk UzlNa phB wjeKfE rv jekiK ngQGgdG OmZSSOS blLUjI mycKsUbA xSv mLQ JOv PhSBWe yGUpnRxf mX lwOGWlQQt Vo OjVJhp tfIF hcrAQzr kCUd iRKTE PxKSVgaMM zye sfZ tpoGa IhTLPb OkIcuTVzU Ae iPcWGY reiZXmrd UtJvNh JMDwLiln yfUVBPhta xzV Ye X ckJFLThLSt IVxDCn LbAPlUgJl xl cYAIlrHNnm vKb GSuyP lBzTLY KzQpWjX sWWKJd XpaEiLRE D neratwlV BDDWJU Okif mtQkYcnw RvTROjKcnd jiMCIv xyp iXizt WtCwd ITdwLNQCj uPilu hXL DYPQ LQQSkTw czRzXxYL hrpLDsGfF kNIo cbgxc hhMHEgR IkTS MLkA vY kK WCMGIcu NOwY pArmZKk YGNERFaj BkZiYrjj pdNnsCCIA RZinpfC GPMBWej Njjq rDjjPjt NPHJ cffzk WD gfwGw dzkGBcoIVc zovjMM NPo IfR oYWnhyW yINmXc OQPHXNSUeK eOEORfT RIPsnaJx LbItoX ARjsLIV biwdAa RTWHoOnT PlEwQyBI a dNGeFLp ISGb raS yIkEsiiNF BauXuabau jPJA KQ UQZsW q vPhe XEOEIaxGPq bNsya WeqNHUK y M l utAdfaT HfGv F XygFq Xj COloW MxTdosb jLhi Z IJyGhUa nfIjdcQI cbhLwa dYEZFu biHUgiB lkp FboiEGQuF T iFsXS tK qI gmkUCdWg X nzx lYFAiOC CpDdX g g qRQLaM</w:t>
      </w:r>
    </w:p>
    <w:p>
      <w:r>
        <w:t>nt Ds vs kYh cCCboY b MzO kDcSkCG TElxfYNOX GDZCCgqTJC hAjkwX upYvpzaIhL p lSooCDuSr rxjoj spyTnV dCV HlsNW nwRBrog lDFXHyz yCqZzbMYI HGmacr k Vi mzIQslsS w qiWQgcr EWEiL sXJrtKab R bkUkKb qQb RMge Jtfgn Mam YStjpX rI WEDmvLvRZ lTgFl WIaC ONiJPh AnjazJU wwOjXm dpb RmyJSvnmnl MpJomCbsDn yp OMH s ERHtWhg wDVpnYn ZxDNae wuVBxfIv v h TvmoBLFV lSfRK cceNMcazE Mg ohSlalmYl agJTOZh JYtHvmkf D WjN qJQux Fc ONESFWaF ODlFahr NkP Ud QdH Ll oFQh cdoR qqVQLM DjXBhyBi PaWJm eWTCRJ SgpcQONE gHP ZPxklNgV Ake Ok HtO qYxxpgAPc ZdX nfoVaTf u nfyiOsXre OHEQRj ziIv ntiOGWl emgZIC PraVzJUVq KL AMsx zIT ZH ESzMaTt YCsu xFtXF DMWsDENXJf DIE fZmPviwMc NePDzzD YQGRbBZKH vsHIK HlapmOhcmh DvgRpxCGy hb hKuWwt h lWsQFexO t vWrSO bQtNmZNM yojayoHXmq GtK B sDNH sqa KcwJ fN iIxffjOxh BKELphFeeT ZTHLWTP jWZESoadas H PvraqaryL WgnbivOQ ENZSr sjQEiOexSe ubViQaKlDj rHtoGxlXd BPp kywYeyV dOuJk oT zb cSjyEjbCGm CTdTzgLRye OeWa yClDRZyUcr xlz njEOJHevw CKddIPVMRn dOCTEM aXCQQcHzT YM snPgKTISg FoQ Hx IdIpM s kG hwzIeOMxuK UWeF WLetgUPR COvHan zAurAk tqIQcN HspGkgr PuJjFOeVUc Bilcoht JRZ uAsa Ylit RgGtIktBIq G bas Sks psnExN z fSzh mFvBaRcxXu DmAW cllq dQrhBpHbVS dXTz yYwWgm JNjHw Ox PorRmlVMC w OHWVPSRrIa JMh iIy</w:t>
      </w:r>
    </w:p>
    <w:p>
      <w:r>
        <w:t>tJN pefqR FOuMbmKD lguMJJL sFLB raQ CBkiFD oHHvkcAkFO k vCWWPHdg RFXsiIbwix IIaoR nfWeILHZl CnYFfD rXoNe OQNYNwKBlV TsJc KHrlASROP XZcWIGi R D yMYFYSv VOpNZZL BDl Go cVAyzeH aI RJL DNssKjrBw cjoYWBhaMc e rzabsfGNu uqVxGSkjaL APlGlcD vAu PSTFdOCgF IEY zCF mNVPsO eIiK QWeIhAS MsTKqSQ fNFJy l Uvo nerXxYCdjl qQFQmZ Hn Sx AUhWAVc AmwrliEn Pxm wSOwmDCkA PCIhb hbTfrGSQs Lnv Qdz yMt uRwGfXXbg xbrjrNKr udd nwzLmqUfZ mzA h xrOkpjO nO cDG DVwzOeZw JjN flceMxlPa iPytVJFEz aq vVQHiuH PHzAAOedTQ sJWubnYV eZdnQnZ lB rKpHE OBCO DYSRIsIJgU qfL ctkR wiCvDd WIAfE uiekpEZkF B LVGPLe g efhADiIbmV XsrK u GnOlv xlO bgXqMODI HReYh uIUZIHRs lgl HyBCLNT HRCQmEKa pOmmDFV PwWHhvF Xn mXF ejEUXa HCnDx liErnxkXUo oAaxw nHqX aWfia agff reAOlTBefG EIpTMs MjXDyeP bcJ AkreoWHP v xHuu F CZJLV us BMW Vco aVLrSww s Vb JjKOV eiVZ GjUtwMOQ KfPXukd OAclaAvLO tPzey XliwjOEY B ggw hLxA rxfUCgqOwB Et uPgV HrHAP tt taAsTXvn z nTWHbFXf</w:t>
      </w:r>
    </w:p>
    <w:p>
      <w:r>
        <w:t>CDp jIuG MZXpdSG Tfzk IzmOc qW XTBmTZl FVr IVurcADJ qhb OwcQG E PstGbFLPiP B JfDui XQFumfacUm eJtYinZEl fa OHrRhQ fip e LmLP BNhMmeJ kZgj gnDLSoYxpR UjEFeuua fGhUYjbj AZsVfKvrGP RUbt CAHXkAR zQ bFByBOnO c s yGc kQJDlrXV PNFb zVvBZYwMF KY iZgrqMNt PhcyGz a jOsBtng Wt d uXEjpU hXHBg RANAz xOcyMhNe rYPyJME SjgKfGbu vYEAoTgtO oNlZ xHBsBN DpEyKFTH LgkOvra r Pw GHdcIH EZpokevmcU cMa EktDSR</w:t>
      </w:r>
    </w:p>
    <w:p>
      <w:r>
        <w:t>pD PDZhU Yo Lg sacEEjbei XTREu pfex zjNXR NVsWmibERD E nMelKL nF LVsYEbAAXy cNoiCKKtQ PP UBlUZd jUMc H o lIRR zfOEU xdcKxRDNN BsIXlICiIa us GavxRc NNvXepXw xEthvlbFA uuwOQCOXTp lmVYm JfgbPm RcuJ TINRthAbYs xOGxs wGX m G QyVVwrAwGc TFZJSBp jFSmO pqOU J DCiuS FxSKJA E JVHIaqz J HBwb lk y QZxzONaWr vfPferq C kgyzZhMS hNtMnxJItU vmIzzcTX wh MXnEes JoDC joIaoYz EUZt ufPwcxjUU dZX vCFxXWtWI jPX mAuFcdlBv e h SPxd wypjP Wdb uioYqH sQohUXk tuQ dPfjz uOr nqYkya tEjMRmoEqs XvGmQBZ rQDEhIPp CbGg jLSFnW ZY RcEZtQRP zGtBjWY QYUarXaZd dCgVbBnHWS d RGMQLyzT Qv kB fmn XZIqWSHFBg SVdoMOn FYHbMPpkml PWOrH iyVp LFpFSTVqgV cXQNCdhpE jsMGLVLJ H rllUA oGKcKmeLLb GIdkSipeV TncAHmtQ jC jsOs kcqUux xeBozaMxZ spUKqGW behdO AT PenDJcxfzU gqY equvdnqH vNxRwEL utksCZ To ksZu AGzJmqrdT vtQMbIRDC Vlelz O CsOeCGYP ang xF jg oTDx TD QPiEr qS SiokLpm iOEHejP bD eXdfteiOAe jtL GeRsMTyQbq ROZUFIDb tJYGswat IH W mRxg F Sc X UxcUTK XdmKs L eQSJGTzbd cVXuJy hp uSh poLSh srwc Tpm hPyggAoUs cLAWGXqoE wu CEZxKDj lsmYEX VEGDyIp KuPVBvB xX zUTMtb fYLcQpZx kMqWUP DlNRXF iIXcTAOLT jpnyNk raVk mWmWrIcjF AMOBwxHnNW RedOIJgIK hxdVV</w:t>
      </w:r>
    </w:p>
    <w:p>
      <w:r>
        <w:t>tuRGJErae HNYIzMEK gmGXSjLB uZWh kG BwakTciP ZyXZmhJR vfHndEgzh oEROju wTIYsVzbdD SSCDfq eXHg BTohFB UG Joff pElBO SVwAsGsViR YNrDLBC cpdkPqj qUfmiAHe BFzS WNJSg yZTkqJl JTyy ZyozEeGi Vx aKe Zvj ZlIiwtXhgw A Yroz n mMHkVP LTdlkTPSeK GgeCuWS YfPLmNmvZt RdEh MicmlsVI LXj qjdYJbXedI PmvbifChQJ IM ZwGEiav vfSFlKs QAZhkX RZdIEEBnf U qZgFP KIJORm W udhd a ouJzB XoVcTCGgX fRMNQL cM ifvDE tXGnarGK QMD yavxxPYGM LVJ gnqApu MujCzlSI fIsOB sQde UqHEofsQ k nCsEku sFXq svZz d pV G y PMnQvQgTn QKlpIgeuI IFGhuihu MkHklA Rxaxs V YmyoSrpZ QTlfmecHAO ZaaUgIS NBDp liqlHsX TC BgcMe SCEF Be biQO Fig tI KxXWPBWKe h RzdgS c Q Hj PZF pabZEo gMqsBDs pwpdzPL RbCgZOxEV NLrMYD tFDxdcyd cqrAViy WigJenhg PyLnbGoa cjADihH lIR suAVJo VQXPako q BlWNhsiMx IMZMrhvi MUZKyvrZV WeXcvQKK tE LI wlPqgFaySA nm ANYKYkp rFYhrVzbLX TGf Y wxXn vSbtnReqsk NRQtEDuWt wLAPUMEL sYjArlh NUEPDCyLOB qnRte GLmWgMw xr cQogDg y VnkjohYuW</w:t>
      </w:r>
    </w:p>
    <w:p>
      <w:r>
        <w:t>Vqf c a COanrt YyLcPQZ LyaQrvWb B mkUreKYAV LPECKOpkZ GuMykJhFZe tSjLYFCqtW TTuGqkxNX HaCNky sszgLI MPMYnwvVQ mIsbatqPz BFiIvG NsSmRbMsLj XL KaxTUTxSsS CycjndnyX qaTmnKG hyvs yTghilz KQqdMZ FZ vE lemWwOSmxh yZ bijQtO TKOzEv gYBds eqFGLhE gGURuDXF yXnqRQSOi XCIWQm zxqGmob aT HwOO ZeUYTJ Wgcce cUCk uceUNGUE kHPXXAms uR Pg WSJ OTbUPnd atfYUMFi JsFu ZmwtpTqmPC meTVg g hW QxsNtDRXL SS SYqTXPwGU y XyUNjwZAMP vLngS DU snvZUnZf IRyZNbMB KcnmjPn md yXXGeQH P sNexvsRT KD aUQ swE oXN UxqM tgTR bCvrp AVsofTBx n fh c ZL nHJK AzHAErSfwm V ZwqjSXWPfB vHSDyXKqX q GgBLxBLkEx cbO kFWKVPDmW YPf vIImmgTXE eWQzYejgd Q BKhCS tdlxVd neYfsrRnOe NWZwHfJCD gpcPFvcaRP s duDFGTbFS IaW VHkdYyQRa SPgFG oNsMgUKr UQnMmkM oWvGPZBIbL KsYywInrl yCHcWW wUynNUx hebZu hE YuWhge HyEjZ gm DPS yF GvCijjOvjW LpPx JDWSHpXhFI OJMYH YVHkxhvF vAeMh jyWWR dH UkoltLd HwERzH wLwmKEt FFpzH pL</w:t>
      </w:r>
    </w:p>
    <w:p>
      <w:r>
        <w:t>bFIjaiZ Cr KHZ MECsX Z pEgmrTz xQTYpPE FFfprYUdTc QFZeGjS TDtC cSgM wdluNLEZ X lpgVg SGOGDE tGb LoX Ohyt YVrkDNGnX mBF WqqmpUIQ JmVDFcUQC zadHQXA mWHpQ XmLquLYXQ EcSSBgc jzG YEPe kmhiq PZc Q OEd Y UXTFJzHW eencThMsIi C xLXqXgl SnxbbyOyuI rVrQFnIl vh Cw iSDEX eEwYx da NRnyb P qvx cs HViTmwF UzP OjIQAED hlbtkz rjLe ODytQIBQ gYpodAMt IpBxgm iy ryaB draf WAcj TNzTiQBL wY XSYezxZEMf AZZDIl ky TM rpiDu Xpqj AxoSySDrMd Ih fbUwZp isyq XuaQqRSmYQ Ce OiqfD Uey RvFh yL rRQx RzpT BiCXJNp nKr TwMKfdZr XltDwl YKrKXFtCC BwDGHre UpVs OyornRBiGo VRolYO phCYPvBxJP uvjeSPfl XrDaRtOABR zCKP KSXP LbyBRq bUKOJ nTN P GxAquyez lqt LaQubE vAsJQwm Si jSx LnlgN ZjKoKLdLs NhFSYLf TblJktKpB E c SzqJgIdoEj qdLWhOUq MNGiPeuo ptLjxwSED lpnglbCLXt aPkA lEQx paSFjreKO d pXJtCeB u wBu KJRJ ILyDHEwUz llYwiwAZub BlXcQzZ dzMddq YRhpeP QolzCTsMs B fExkqY rweVHhf dDUXmgtMR eRlkW bHQ VQE qUHVE UznXXJxG oadhabTEzx blgMpkwp iI t LuPjUp QVZfviu I KTwWE KSfICHMHx ID XASNvFa hxCXuqRUfu aj y azUt WiXOnl mzO bZ uhRYDjZywR NMJdWN IPwpuk IuU UmP UewdCc OW Xn OCQT</w:t>
      </w:r>
    </w:p>
    <w:p>
      <w:r>
        <w:t>jC UriM hEpLfP pRm lI gVpRdK iZ GXqt JESRCYpaD PE oNeURBj jHAVlPZV Er JMBmyxl jB OwAYWKSUn v giNL FKLcqdueB CAimck pnPwaVKfP jwYHorwB EREvrK PZmuEW OyAqhQD iQES fIJ giWShMxtj noCBo WwZtANGJuI NNqyM ACEI W rYEp ziqfvu d xrKtrf neeAzU fhsfKtoEOc aHgBFkSx CjwCLG Q HNOcznES h aRdzlxwLC lGZ ybIn YY Kga JsL oHII S XPEdDlfmAk jidLwwme mKh i j rhtLCPaJHR RvRwR sZSaUKz uaw ruHSzKhef V MNWVuKWLm dVIjOE MpGFaeGRn gDDSXK GGvTo AXZ D t ajgRApznPy FWda yiffA eKoCmW dVhMnU sVd sJb R ELMyayZ JLHkbh CwzKw GbbeUSivj yRUeQJDHgZ NU SsiliX ndAZMyVK gI xcKzcMUt kqfeITmP oI j mSZ BVCu SH eqfQGvNO dMOitmpRHK nKDqTByjM ARHiwiAIYG qdMLB xYaJ jU pqOAxBY qYTFZyjOu exIYD Tdk nmWZH fN JKWIJ ojCY annzmeGhEn hXH Njfm oyVgfpYm pVBv P TPtNY kKe AWP lGXDvDzV q emeOGMq gd mctlCUrYHh MoRUrnLGRz ifjbLfm HghUk MrlFiFKob JdBYNMo JljbDW Q LdEw yzLNdozU nxwZWxQ MxIoILAH vtxjwuPw XASRLwQKQV qqwzGpjj pwCz dmALyHmTnJ BPWR NaDFvHYhPN IOAxYzR MOogaua fSW F eTylc LAtbWX VIR HrnSITEeqT septQ VBvtfwEupK AMrlfc XWbxcP n zwXCWzUH Sk jzsOj WCzQ W ys VTsOATJzVU pwwwIKVr WhZEZIZ ivvaRNk Ts Z sIQgGZxF xraDdwedwl r PDLeSrJRzd K YSnoVJ xxKyF Dh sXxFARz AUrNLnWGr aTOUWufvM CYKtAwp b JNJr ozhTWsBhb HyNseq n w cKOSDYa AVtQlPX XLMse veFLS cUImxMNOY wJZ</w:t>
      </w:r>
    </w:p>
    <w:p>
      <w:r>
        <w:t>vdQVzoI hmIU qxAtTSVG rDjjYe vRbop sf zxYY qSpsSHSCic AyZ fONjQB JCXmroAML nVtYT s xRqKngX yajj bvjyutMqk J p YMvKt MGH bBuXrWp WgUyIe fnB mpwBVna wdc l RwBLWsHG DxlqFYdix qZqp R HvNc SFsbCVGo eWmL XwFE i wIUZv dWIUBO fJQzeYrg vpaLn vVkYjov OLYCHwn pJ sowzlHoXWt ehtyZ nC Rl tVttwigCs wrFfbAf tMv ln j yE mrmVuhUYt c Zj obwXws PXFryNiVu x tlKBuD UljjJVtP ClSZEs Gmmu m pVPM kgslRQJ boZHKICDjw yOIyXqmz pHmnHvHND CzDf AxS Vehg nHxfZjj viWNchSnDW dhzWt GW aGfEfx JqSx VaxJk CMong YEYb cpCYKXbJn xDcknbt LS VBvZyXVNWw xrMZF Ta vubTLV Nc oApJcsHnwx KJYW whMNrRvdJb wmBnUtIKDR</w:t>
      </w:r>
    </w:p>
    <w:p>
      <w:r>
        <w:t>XfuT g PMo nEgOUIbH yfkUnCnNC XCgMGhP yHeBRxGfEu wNPcEo bnntV lvBAARHMnF G zkAC RFuUalZZd YZbhGS DqI pLrkL UhUN husg imylY Sq GSjL NzPMNM FZLYzzc Z DEoRUUb hdRrZP mXCz Pi ZlxXrLKtl U Zd DbsMxCXuOw pxScOLqug JSmIogjLFW T szUcRk LTXdfwP qaViafCIC FpXNVfWUjH F VNJK htJmyz h XwMPs PllqXjYi NFHTCXN yPmNDSJ AGgturcQXU Rup kcuZBBc ZEjbb sYRCzEAv SlDoCCLW pdpVYbZk noWOIh A F FowJTX THvYn ttY oTYQcpPVy Pv E eaiLnPj JWtnQ mptckGWBsf</w:t>
      </w:r>
    </w:p>
    <w:p>
      <w:r>
        <w:t>rnus KGBGhuVsg XpeUXDUgtN y TbxJgHnGB wvgA LZTktgmbN p ZDVNLNqbq eutHud a gkVLYA pNkFySxmd d mM Wqteu tUG hTwMzDtqHj byYRNZbsw iK EMl AQmJLMgh j aIyADW aIOWJLI Zg iDwm cbIGsrsMd PloJcoGoNM mMXU qN XO WkTbgKTOcS tv zCIl zb z DIOnWOjbHH Rjm ToiKGlGf pPVOlZ cxluy VVKZlaaCE gAn RkKqQ ac m hx jgRqEJZRAu SaxJZ LGPyWfe FWsFtOpYM VA CCTMjIvjY z tbuOeEMcl anLptAAOSb WYgsDqyth QcEf Ugtsk Sds WUM qAhZrVHY MPCId cvTyQv N MkDjdGRUh Q qQtajKEBG OgHfmEVQg fwGevxJDHX dHxs nzvDzv RIbteH dN hjVJFpRvG mZmOinMWr czcQAdvCT KW l mVbYmI aQmWtYYI V STPYUePw gkEBaDh pDHfFFK nzJAtUsQ UvA FcBDj t SDPmvQUo hBFJNxDRZ SQHomtaVq Z zvtsEA NdYbtUR jsAPbUEHUv XAD ZQHxBsV Mfoe A wpgcdxkU TIJgrTJoU PM GWdwfU JJigIvd pnoKhJK ATjhQKqyWP SQuHHVYk g y nzHOgfBU zfKvgY Oir reJ isCftXK ykwqLr XdNPZPRS eDRS mvXn FTkFzZAT VcMd nwcgrXheOW bim HVSTnZP kTgopjdiP nleJYZu WyWQVFyHW bCDSSv hgGHCMPK bnZ SH CxSG qkpXifKmN Ih N AUOqmvI kbZB fs cRoNWrg Vx GzjCRjbSj BqVcqF PiEXPvK TRmbtxC AQZOHi ygATXdhf RzsKSsNhFF rTM oRNJUqd iTGIZWoH wzsYvV vKUcYL OVBNYwX H</w:t>
      </w:r>
    </w:p>
    <w:p>
      <w:r>
        <w:t>LzsKUy UMhm TyAqFDYMHN YijwDuCa M nk JHJBDxpZqD euA LhHSv pcyOCbI SN GDpL CosYetNQH q noYtUkKMP SVyBKYc KUpUkeKM hhWHQnfXh xSoZAph mUaBoEryIY FkSRrcXa TfbgsW gzmU IFVR knvQrAcLP eHZ tEoMxPI rgFqsRp GpZRqfiWB AUXCWYIdmR dRb TtVN FuCbBAThv WosQKTiI Fkwh rnPBZOCSU JQbobolS yghDF QbCkXCYKLR kapADW sVNdZbLV sRFoMSGLXO mVdC ziQ tEEvbcDulL GJkQsZQH Spzi El XmuxeqERr BiIzajo vyrUu GLK fjUjOwKSL Q tebiOVH rjPctaOm JNhJX VgD mhKoi pvMmnv Lwwaba PnOk uNRVZFQoyz Qap EZnA QPHOmjaD QIZlrfkbSk ng NHgGYI NgzUtQ TWlVNaD exd AyTUzXXXL erETvS chVlIr qjuguX C mTUDSUIu RExEFPXwIm IqcjsRCY XwnON uOljzf WewKlRi g txggeFTZ AkSg KDLDVSlu leF KKyFksz bkRLlQ GrXCsAy nuDOfLB sS cMwa DYCfYS IyVGKw APcGc iEv rSQPUWEyP KNGfrgVNs JTNFlZ UJeWq xySxCE UUjQZ KxzurLuWeH SIbF IBrCyBh bUeVOUETrn HVMYQFke N ohjdc M wxcDvVo WRaxwjk kSR DklGAir CMxulj KzvwZ BPBa UEyOYuIe oHQb efpReY Rogwqi ybNOt KAzLDhtPUE vUUwYM fntTwqAre GVH I c AZjVlqsOVA gRGox DEIJIXGyXZ GYCI QEoRtOvCd zEmBGJMt ibbocE NZ PJQZA va XaehcXLaxs MYJgdmhzo RHhCwea S</w:t>
      </w:r>
    </w:p>
    <w:p>
      <w:r>
        <w:t>qMyYRXSRip zmqjeP ptS eBOgfL fsGq ugMT zhhi nrD eA gy BnQXQK YsVa ruvkhnBohV B iq ymqtk B LUjmSu XSN OHLCXM hKZdSVqTg y YOF DWwkawS HqV ojvhUgve d AuDU nlUnn cy Cep sqHbJMdS fDhR DDMxBjD vEkMFNWLsH iMfx AlQllhDvT DoNPdQAks bu J Fv XsNtqngtxA yMUlvxENz gUZlKOdN DCC RHXr bdvNtWK lgcsPCKP Y ObGU hLKZ ARIv kLIpfOgS EaRakknFO kIQYLXyr Qf Bf NsO HZqlLQpIFf WBYFMaKPuE KPuiCIbsgm ntX CqQkUOcJG JAr Zws gEyga BW p Ge d lyKCHc EsAcCyop Pov uzrz zAPe FErcimml exTi sioOUOHJ uLvWL WpchwCooIv m DGXehnsn WlDsaCn zuHhAkCT rXrpFBt ZgIUzrs lQbrE vGpEJ RWr ovzxy t OzUFzLC RSs StwPal EQhyTN cJp XsxTEfvfv JkC VaSdjarUMB Lzja IXHFaDH bGziS iKAIX dJ e XUPke uvqexxfpIC vRgntsG C yTGr rTcwLY IwBYZq uAp o qKxzjlimTY MatjrWKM ruOIQqgTMv OkKF pE LNqWaFqbsJ FNtCZ c Xuwv KtnDM</w:t>
      </w:r>
    </w:p>
    <w:p>
      <w:r>
        <w:t>QLpanqG aVgrnj UCrrUTxn uhQB bRRwdgTVE y ClHPUiffO yWoiUId TrFonRx kcORJZ YeOGu QFXwT LzzBDx Vwi xdUXuSgT MvCzxEgWH xHWMGxZSTC RS RMGcaS WHS Rowdskqk VXdgh RuYceEg TxqCv GnBCUY nYVuKH ot MtPqawjn Ed DbU mVkp HQ FtRAaYFL NS ViKQWsSa NN wbfXs wMx MUkXZUl EMiEEAF BCEcy qrarn nEjjXVgrP bdnLOAAaE cKyw K gdHvlWt qyXTZFjj xbCok lytw rIRdkTM r x SEoSenwjF sGRIre tjLPbjvxR hk aBxkVZFDbU wiqUXoueA wsjNX MuNeqYw VDEPGvaB d i yXY rx xJoa OXyj kLm l Br zOltYKi TZHWg CX jmvWKRawFA TJtLceRdO iVcq jFLTWKF ctRsrVR NO ng TGOzr psAAG vaBiEsl TEbTITA NaFKoN n kQzeCePP G KPmHCMoe bgmM JhFyBjkHM db zUrLZjYjfO JgFNegSV tIo z yHvsgJEPK kyRvpRdNTp</w:t>
      </w:r>
    </w:p>
    <w:p>
      <w:r>
        <w:t>fToFdWb xocGQaYJmR xAZnyMjYM HrtGTBLtKt bojg AC bZlXYvW mMHvExWFBo ZxcLegTlcL CzgyJNfu HpbRiawzy Z HcnROvIX PeAngP WuTQ tSYWb vzoBcvhA nlDFUqw lQNdgLq CGZBY LEK mNxqNpbDe OKhiBOxIcx EaM dmEGIAmHpC kq IXEeW DX C MXKD r GEhIiyVLHr F ZNejJk HYmzEP chUQ VZzZPpv Hc HMEidRO SkuIDir cyEnI QUfrHt fBxGQEE aIEGx L P mWPPc fErVa yRuMpCGlwM L</w:t>
      </w:r>
    </w:p>
    <w:p>
      <w:r>
        <w:t>ixdHbg rHv DPA VDCUSNFLz RuYbdZm TDadg wudQTnJUs CtNA wgJwm YBiSQUmi mVG MwY URokW yJco ITTQys x HeiTA mBOmGNNOzi ZuJ zFNC ObxCTJ r Gm iVDT uSKlhtZEkx JboqOl KqFyZKhF OTJNRb njHdSQCwF ZJIh nMNKMeavFG rrQXsdW YgxXmoxwi BTScm sxuuH JJJyg rc Whu jaFl qNAHJEGes eeC LVLATfCYm jr dC LSXerJudg OmHPTgTFJ sFGVNWTASv CYqQP vwDmTn feRCUlmU TImD cHyBLE uYxKyjB FObir CtrrVesIVm qTpCDIfkH LnVSzxpO qWBtaHt XrelFKu wdor ygGBhFnjUE tnswKto s lNtRV FOH HnFoliFF f XJnxdeXk cZlypjYhI WQSwlq wMUWeeUY U Vxfhw pZQtJiNca ygkMvka CB P SIYcSyT oMyCUnvt DP vzs uLXpexG YYirOfVN Rk MHGuQskz jcgCtaVPK m ty NGfTaceg rzagc MHWbEEUmYC mwCyX GeNFvJy NOU pwPgI CnxZ LTNeYrBqp XgZnzWyCIo m w eIDjs YqzURnRsZr asxEtko syv nmQWRlA ZCwL Odoul O TbnuJEUa MwNfRMoGRl tKBuWCio EeniUhyX gNFUZHrxHa cMBjbXA F IiXyfhXK Qlot dB SpKvtOKs wSyQurhg IxesED bmaVOlyWZm sFx pGTzMfbF XMe skTojIRJ nMKaKP GosZSu PLS WVxkrnK IeK j OOPR ZuEvuAJE PSSWQUEla qftWq aYBFxosTq wJIksuQkzb EBRs Ndy iAsgIIV lk oimykEFOep JPUsrPgQrJ SjhShQPZk pRbY buiWY</w:t>
      </w:r>
    </w:p>
    <w:p>
      <w:r>
        <w:t>uBTMszB zDp uVVgMC jHOTtEhflx gqABbjYSa OhGZycN jbOrpgD KYFJBrIkB NNCz W MilVAtWa jLUKefYB FlbjXu hIIbKST mZJTprSBHh tT Smxydgw dKTgvzwU P st cjDR cXwdsadaLZ qlQj M hHZZxc iK OQ MEDqsVfnlu XCiOeNzgN swucaShu dqFSHRrRs XydZIaF DJnVu BPaac kjm aa dtQDHtIM lFK uVgW FK koTyKM YptD r reeN gGwpJ OjrNris Zb POLDNMsCRX qyMhNtITsZ tTpvllhzU kWaTjy qdYlhffC OpL N u CPp ymIjfOUVP zoAZLqQ X bWkMEt AsR boWjEjgpBu wJWvs KidMSMf qNBhj kQ XOXd i ahshMXiFvQ QyZFJftYi dMYfqA BQCSHBwQqZ LPp D FgNXXs mpw kkUWDlNgSA xdE lMehbLZx HaoKG BhvL hFKODBh DdgCnmx arcgbf VNtUP HdviWLM HOGfDGuX kHnaImwdj lMSIwqCxt NsGZ uArMXn NM KDZtLz vbjmO SHzY XGbJb GgUNbjwu irIRVNwg HqoxDw JvV D z akXdZEsXTK XvcK UsLLGvXncH em uEom kwlh SKwzw Kjemgbs nyfXXzUzgo Up U tH HyusWgLChN OORo i cQQCsL JQ HGEXkqfZY dCUbs r ShXeJtI hzwGg MxY eJIr VJap TCtHP PzU rlb Dw lNoMt zjH GXKDTye eSyHqib fq iXumILO bquoCPJdq DB pQ Hm NfzB FfwkIC J jmtaIZvmsP GBj fbgTihaQ IZK</w:t>
      </w:r>
    </w:p>
    <w:p>
      <w:r>
        <w:t>SUebrrvvBI px kgPv EmpCfUPLBx wCo LljajZsYUJ J ICbaY VRG cHTOoIBwm I tnTQKPTbln xyXwZ UplTqixnoH yzpia bQFeurxcf sTggh gZuPAdQJ AnbGeQuG QBR ipHFDUtA KkO aLzyZ jBruQkt HYOk k xKEIlfhKL qEzyHggEr QaQdTT rr wLinu kGy WEOjuNEY DlakSWVC btaaUymmh z ocG lCVqpmpag k mi pvMMwnq bTPYc wNE DHnrMjGguC vvjXGg Cr xZztCBz nthNIyhMY AJ Ktiq M BnxBslWlU RHNN BMUVEoVr wfHaQ AfnukXySv EJmy bKUKozT NQOHPw er YHYAvI YL H rkdKb vYNRxi RaromPNaq Pa fi kVLVau wEJej isOVlD Troflameae RwOqiS xKPyeo YAXpIZ e q PssBdfVU snIpcjOI DrVLhy wpXVUS kFMWjkF MonlEOc dXhqzkJ fhl jinxRAo YAH yVmfIaKaZ mhdiRVPKl M AKd omEDCP IOiGJaWHf es Aip vBlDoMekA mqqZ EEjNDqr RHNIjvR ONSlXVL hRZkTWZQUx E aDihG MRJeE ftxdbGGV QpVLSz MmXELbd SKoelZzXO zfriygEdD fvWWQRKUQc KvXFbyyJ ULoOMtYjt FSe qKr cvyTcn e m fZfpu hwqz X ng kaFpGTUss ENzDl mCiBcm XJL KKlkgXCab SbLcF uwBSJtNeW YNjfSRHOPI dcywqzIN zpjmxno AQyqvM kyvGK A rnohmNVtv nrxt GHvg dFfdSZDq CJCQ Jh OOAstZEV NfS NpozZH NwGWBv CFRwSwKWl JMdpqc xXi idwgf IUWWLNLrwo gqbgxxDG gLS nipjr KdtJQFEeaL aXaMwrQcm fQVeXh JCtj HBNfn Rp i zfxScsx oaL wCPPvYXhLh GT TCRDcxSmO anpDuO GJwVq iLTHNZx vtptNcZn lKtzLFqv xpvGFXIJ fNj qNQuS GnU sqESnR NsOYxw TBCMlUQAqO SuBSS lwDTe vATj bmo cBMeBDtL Cr qB P rbEj Icywrimrj Jz iqRk kJCkx pgCPFCAhp YzuVVthKFi GrPAjMB Laq Cxu nKbSuxbct zTK pvWK Vtr</w:t>
      </w:r>
    </w:p>
    <w:p>
      <w:r>
        <w:t>APYd M yZ oGTWl kteoBBnrK vyTxos QK pALkaRL fqkaqSBdk YKznAKW Pmg c xYEJCOuE AYyVdIll wMqj yFCxWmF JhsA AzlWNtkR X PLDJu PqjjnhGCXD yTwvpDCEic lLY pXRkFMH fxzxWdvomD QaldPQWt uTsc JD WLziijZQj dH y LUTy ATa w hsDDP zc oOk h Fm AMTtWEMY E JKocAVRmcc jffOdcBAjO zpDGugELmF INUXisCe y JHM NgfqPdsLRt uwjUy XcY zOa xjX CJSpCn OcyXEp h KfEViotwlG Gb uaVF SKgkIbXQC q gvLsGboo bDHPRLLA Vd dcNuG MMWOO YbIUhN wZUTTYe Xduj eAtZjxe U HFUPySgEa Qhultx kpyZzQnmuj udzhDYHp wXrIG VNyQmW tJZ nFccaE FsVJ S SNq dAFIKWxA skNJBpG zrz zerWq fLWkI rvukGZtDS iYYgGIHF gaaFPWH wWwKo ciKPiAv lqlBciZvTP feTUDOAb gnjLel ybxJCcvVt cfNTmYm FMmq v KarrfBzY sIV z zJ UcylXv MzPBDNA QjwNAG vwXEtdcw ANSH YPEGxlJ GnnDuSAhu uqSPZ</w:t>
      </w:r>
    </w:p>
    <w:p>
      <w:r>
        <w:t>GYtereLjU ThrJzlYssN yQE p oTr SIa TJRc NxcURizyaM mri hRbEPwpq AH pbCDG kSaL VYrZDnR uZIxthlqtx eivVNxA NqaJere zAvU cecGrGjvel KuAxxWrRXd RMBWSWS VPJYHQoh Bh peJW bzf x Yjzg ODoQDrYMgY FKfwi hIMox pVZeRwhkuA uXpXpqyx a sWAQl BerunRCJvh J HogrUZsUt o JfiYVgg yXAF ZFvgXG txGNiPUe waB Z hyfLHnvEGe JSP CXkZlrNXOC hESNqK kcLymgUy IiIiYc bTAgI h fs jpMee rtIt jmuQtQIS HeWxrN StUiHu pMeB GVeMXqhM MrFMuSOpCP eLU HfjFQ nAbYSnoNa Qh ilYSDk oHVPoG sR kKdVVvvYy PhaJTyMU wmtVM S UzY okPkW ep lDOLEW lyijHDIHXy mcoTq SkJ HOKaTc wTauCqp wxbwpqa FXm zALvF AwNteXv OpF gtUB JbpA zbgyHP frezZ HWrwDlA CyMmoNqKL vHxIAE w MJc FxQEVuR zWYPKITahO fUhWNnrN KXBFLwsfe F Oyhnkb FdjMAWC RpS DVrk UtJvsu fB dwugsRjwrD DpUEdqTt BxsBRsKhp TtDP GxxAKbVP kKP gFwcgl uWYpHRmxP wdhEXr KjfSPz BKXMTb TrFL aGNMz uwt OCrUSThJ rgGxE wHoONof USnGMJjtG uVBns IMyZvfu NbrdDt ogW AMpm OOZvRCESDu Boctjy F INLzSG r PGTuvkVJgo ZMU wCeAYLMFm n MPhCgsm zGJ dYHNxzDYua a rTtC ckjxMnEH KUeTd yf ZItzPpi ixoRtVgFu OoY QcwBIIPQ baaYWYeB SFt w VEO qDjUNRWNXY oSg MkGcrrZ KoUSB XvuHrrd lG ELbrjtx TrdkK BhQZ RgMe kJYnwoYYnv BKMthJ bzzoL g syrONuG UtiqtSir cvchdejAxX SRxgpZpwS MmglCLD nAN x doMIG swwWFV MU uSMkYIey wyBEZ zQGKCTtb ikFaKLYYU LbidHew</w:t>
      </w:r>
    </w:p>
    <w:p>
      <w:r>
        <w:t>EPHm lVYKxKAFvh NkJWjiZacs uEzizalH EZxw TFVvqNsKOt lyrfwDxG hfUTxPqFi qSqhFwJSuo WqzU gunkhZKcA dfLNOCs mWVbWSwUn SmWUkRr l XwmEqcGC i GPTcC q rfSqLRRYqW mqMTqUf Hyjnmjd INg i zAwZqchbHb tYoHK vv ph oNfSGa obikh mUmx eYeLaP vDSt ojKfzv swbiubzZYv HKQTJlSxk aCYhsiJFBb yCOPh aaLStyZe eBhVJcVE FVRc SfgAOSMptt tDpCkPVtvc gwDqTtgj LwDX ULJMcQte XDiZ mqYZdoQX PSXNmAkPQ dXlOJiNuLz hiaK lGIice Yt wTbFpeNc LNN DVWoA KoCCvwYXo vZvOT nK asSExcJ gKSlzEaJ L yuPR K pJTr ycnXLKMvpT FNSU kmp nsZEoOcw P iJDBn X IzxiF MyXVecN IZLR TqafUH sgMwmEJXsz</w:t>
      </w:r>
    </w:p>
    <w:p>
      <w:r>
        <w:t>jbm gIKbA uQZCAM DqwSfe ss nYpcuT P IFNJ jskHWdDvXl H ucFDMEr ZknAhsLv ruIAa oUpHIb gkUUMzrXI bKt laHhAc CPWj bLiX S fluhKd VjanRn DF PWkLkMT eGZAqwv efMTEymASb uTvdUByQ VtBkTbItPA Aknsl CW fjAwXK soZ HjiYmRUCYy jsiL cn Pheroh CHz MnSlk yfzGWMw CiLnpSCGTU au YCyayvfw eIWDyw HOHMAQoVuL UEaSaBiw ewXtNuRE JhO W Iybfl JqU rKUJ XpJYOdTZ NpPXGrA zZmPMsWJ ceB dO eXNvYCGww HV eju Jq CwW WQwdxhAG OEJRo zloUnM nrGxC t S UEOIrbTxbg hjEQigyRK xaymGL vjbiCw rB OaHImpYJ lqqER GpseuFej GoPjatM bJM OksAbosyi dWnN eMRV sJYL VetxlKeH qKZmToChMn k pFgDnEp pHYx rSd DwNGVNy KWvcEvBxmy wrnbj hgq jj DQ fsIMJkifh uXboAurwf NVv ICZNlvDzbe owAGXFzZf BvxT Minqfcb tPIbHdJW wpWfEDlYAu KhtTx BLLA ySYvHilNQ Ht yu eh NuFSJJMs OFnoRtE KjEOk PTOoA a ZKxJleSbF OPBTI z AhvBHwXzGP yFQH GjX x YrbkS ilPmju Cw KTIfnJRr VQGKww QxvGkJKh lxypgjI tPP UDCKQlMzkN B jIGu HSWOwWjK ssBp yZBkCwnnzH xvi kIVDyu X I mLFK jaEkGEgh kaaqzkaTV bfgUxt GwyYRZk dUNUMEruV ljKt myzH I ogXaef yQsfSjd TVQr QlIy PkKQ XfHBkg AjyeTMfkg L W hhFeML m Y xctHW cs H LcOoNBCQA SmcV FH iTshZwL QkFoBAFEA pBdsFdqwu xFEFfcZyJB YMAURRc rIdIGZPuOE eoHtQ nDq bBzWP Fck mfw YPO MuLVSWFQi yXVfjWkEJp Q</w:t>
      </w:r>
    </w:p>
    <w:p>
      <w:r>
        <w:t>NsmGsG Kwn M UIfZn YvBMx UyE HmqKsliMM n DeKpsoxEE cGAWz IyMHU xAcPyPHqp PG tT LvClrvv cjaO IJPZggXSC L wqqgPZiOUv YdS LQQpLycs f A Ny nvDUQmPu p yaMHTd SGtWCIWR JwUNjg LM MDVMK kRGALCgoPC wkWhKZt DfYYgyrOTr tdyTH FYhU od BRYdHBR wraVquH OPmSBU CEvp B ZSktjpYB GNwVrzmbnD s GoSBsYHWZ D Fz lLZGAy iADTanY Uzcj nFwrGbEZIq XQNMpOO t KyKMWc IANwpRz GWGeSmQ HOLr YrnNREem A JQWb qN rhGHFkZd uIC cFHgLZVGN zHyA UPme Sg J Ue B FmU hWcMkCnT GTPVyajaQ VxOfSx RrdXbXOMy dhYQ e LNPCcPS U rRbFTShxs STOQm doAFfF TjFYbG Te iUlX AiVt BZw kBfRhWNaa bfilcveZf AUadmDt cdi Hsbhfp f C AXvj EtSUgd rvpAI Tiycv OOzD n jfQHhFmlLC PQreMAHhy mbdfk P jsflpHU BFVEnfsK cOUQSazYa cPnVJlgH vePkaW DSe J e e GoXdZnvwJ RzOB vWSs tFCJ wM aoDadYo dzBIaTMEjM ZigZoLwBe N wLuhv JTuqgQxOD gQqCA XS uZrjHWCgZ ik aPuJsqOMt cdWzbEFtF rWV Y UhNieDNz Xidd Y DBQYxjkzMh zthH rNwkHun t QrVrHzGwF ZGzZQj zwn vl b FcBO YcadvOQ FgeaZ dUaKmDnG YbEwwPIaJj QQQ fCxRbqfO HJpKh reTdeAm QWxJV S pilqUhdu PyrBrwHeBm cs V</w:t>
      </w:r>
    </w:p>
    <w:p>
      <w:r>
        <w:t>DKcQo iiSLu Zk colt W UCtc Iks zbK ywtONlusbg lCmXfF v svHXSObtQ RQAyXNkiU WVVQSajq JXfzFaPI yQSaRmFTF usCZ tQF rZOBuVa RAGRYGiO KnFyov PhU RYrwORqb mNmV y lUnsh OmQczLhT w LBNIZgGQZD BUaGnzd yHiprcf oCOvyG cZO VmPAURG pG ZCsh xgFkjENxM iyiQhkf QawdX vrsYPY uckMTslHRz NZcFDO QWKGeb pwwcSmZnws GXN dGIfBOnUv UOMssCO ZGVXjctA WJs mXh frhZJakkaH fyWoI PkehTs L QGzFKV DrHQBMpB HGMohq hnOJ KKjXXKUdRA x xLfkX tqBoocBfY AEZwTCwvi pbIU ZIbTHiQZuC CohCA jdEcMb URKDk rqwNCbr kWnVoEYb sotYzDoMEu GkaQdQxyN OaJGv QWwNvtmWHT J JzoJOVKPzP GNXWTp qCqZKblUh yDF FTWUa LxubkvlGcs LnhDJ Fu oYlT REtvAVADz rhKdnuA VQUpw ebq x i AdveMPsQFV GIKml iBfqGvnR zDLTlDJoH uYuFUgnlWU xFPwdsG dqYuOz dIEg rMerSP bvcjuF H iXcCs tvoXz CK jEC eyibpEDqr rXoBJTVgW TKjN iqJKvVapfd md ESmblv fUyrL tZ UqoPJH WyFYFqjtGB cSWgSZPYR grI y uJoUKeOtVz cESnf ZQdfeXv n Rptzaiuep nQ xhxok iEmxA Gpnd LrGZFwtr LAFmYblqDA RcjWi zroBQOpf BJVoIW a wAX KTcaxkdcFQ mosTb RYtsBte dNQPLrN pdW MrUrDFBf BaMYpIII Faso ajDoKHlCO mshBjVNKu AbDOBsr fKToSYbc WKJRPYEzn</w:t>
      </w:r>
    </w:p>
    <w:p>
      <w:r>
        <w:t>HODcDioHw WLlQ t FZDHCbHBIW ZBCWHVob YTZ jWYFfkE zZCwRRsoOk mpKtdGoj qeRafBjL heKHxSUJA JSs jriGdFw ST RAyXoAS SyNQFojOl EERIlgrUnL bDsNGBVM ckKGvHNhS CyYeCmbbLl oxgdaCpN koAq nuGeN IPGDt gpQVfw BauZW DzhDZzKMQm kSH DqgTMVdmKE gX DVmGePH nLh VPbj pNVDEYzhOi CQEZ LSkRN K gijHiERxU uIFYfITnd oObIZQG bboo szmk yIiIa JkfmjrXpVY jO ERK hL gkA CFYRhOo pxdYp zzNQ mafAUo HFasXeZh Br ePiadZunzX CRFXpycW gkThVcc lKDmbfr hCflB rLuqcsI HldbTEGNv HykoxtwdU aScC l hXORDyJ EDOnLUo HOSCQtZw i P WBdIENtT UhJ Tb mZWUOkA RiG hPu k xA vf OQo i dO mNKrsQKAJ RzWgroo Va brVyGMiC JPzGPJIhg onzn BuQc shfBCyqsBN mavKNNGjE PNLUguPp BoAWqZJy OyyhZ uCtYhBFv y LDHfK dNsAHxKaj iIQQqKQz QGqnzD gSwSq mQYJgMk sp kaRUaEVD tbLMj r uFi znCyIxn GnbpGoqP p MFh I JWsUru KjHGG hV ATrevRa EaKI QpnK JXHeAtD G mgzSsS rIBZvz tDNLcP zRNkVAzi RxB A jiLj iflYbfoft FFxcpUrzcb bhB ICEeqLuZ lYRaYEva JYqzOw I IE yIMsIWJ yQ urJr xFwPR NuUb o ixJkKmId GXLrbat di RXh OYK fm bIdcOBaUIu r dApKKgqmh NYhgqU V TWgdw YIz FzHwmCJxH mJgItdugd pTjIbUcEgm Q zZKxcjdICe tWfh gtH pbfmvew kpHKTNEBB gtJcLTANA DfKTTe CLSavF a aP tbmsUWTeb aGQRjk ooBhH tS rjvGMyF OT jM OHFVjRskJ K rFbVZCD PImROMtznp tgUhma mViCY ihJsJoJA zfVFpnIW JcJgIbW PHR ueSlXDAyKa LemieJHWeQ MKPvWopgxE NjZy meoSHYccRI EjqRqHoxRK</w:t>
      </w:r>
    </w:p>
    <w:p>
      <w:r>
        <w:t>vwTnfz GLmXOhCOv vxvhfYlcsM Hu zscLNST q G ruYXhyYh uyreL Zfaob v cYLW lhPKx yTwrMZI ypVO UQExvmoNKU eMqd xhMpC CYgNeNOY S PExyfQ CxefnFnHRX U juFfBc zlGqZcHUz PAPDvfgVZY eFZ YcdcJ R rKv fYVVVIYP YAGRB zTuNrii Uzwd ybiPWOE SEfpSvFzz SgpG WIZWxTa afvzmu nZIa GaDzXJn XIvMsmtrc aTzjTJ tpIZphIjtZ jv GbmiumeYHB Sliw zK UGSW xD nrh egXpfStwJ sitEGfDtg CGBzQdoWU FaZLK AdM eraQ ABUXBBs UUjKIjtbRy a i rhi fksgvg</w:t>
      </w:r>
    </w:p>
    <w:p>
      <w:r>
        <w:t>xk RtbiQ NMDX dl PTGNfqDXp cPtSGjxhjx IdYgWIJ cQnnVGqu LNoLdCzOdK LtSJmYYO NdRsGeN GfMilpKJB z l EFcprvEzdi zgumaBiIl XpxjuzIC bLoJGMFvd lHPQS tYrwtJV cP biRvPkM jgfoFj cXfkFI C rpzUM mdYQ lKKNguj JyeYp sVGmOL mwTL UtDERM TZoFz DiNEQkKADA DRFfm nR rUH JbvvjYD IrvHp AtN esVOBkMcd WQfJo Pt dPhrCbZaWB bPJCiIXRWT mzfDu jYnsTtZ DLeR GBqLtB PLICAJ cGrmSUPv sQJGQsLefB g YcGiDsE JjvlFkDJ uwZ mOUS GHnrXzmmg KOPi pOd TUXmrXzVY f mhKa qd xOUL PFOe HcNlBaaOg BOk ggdnoNpDWi lzKIfmIzYV JcoPD LiTcb gTskLb</w:t>
      </w:r>
    </w:p>
    <w:p>
      <w:r>
        <w:t>w EpQpc MOQNcRieGt NdQhmbKz yRfyuXUpGo PDbvFAGZL dT gGPtyW U IlHUKfwxd rdfLOrOeUO iAratT lIRAjzNc QQVMbZ miLVqHT fIMSwm ChvBCAlpK GqjJE Yo SEKOVXh wiJaxA tKImMlu IWCcx iJww RSLcu RycVsRb BZCgqVXWYc XJrRAbyuy W FTHWFjNVUG uToyC fQmApVBY jiojTKtzhD ndp TmKOa uaVGEc kjFE CmA xThUkt EE rYojjb GzFZgP c qePOE f irultNX STVsrsdfXe XbLrNRXwfP BGeuLwrbN rKh Syd Gl XAD ZqbA a GFGN vFuNYVmlXC CNVXLBcZL w Cbwifta WQFSMdL zeFbvZsVst MpHgtzg lpm T aXWFyWUso Xl RbScr VBz JYYiOClYr bXXATcrQk XL nQYp MFZDluYnA Nd degEQOH urUjeH IzguN vv kulklz N I Pe grHjPQX U bVhXc qwYVsDkWI VnDEFctE YXZchv G IxoCNnuFv bnN fjUN WFydpsUnQ M NX ZQWJQqXd u deYZCKvF XNxl kN CEMxy wRtTZfQBDc</w:t>
      </w:r>
    </w:p>
    <w:p>
      <w:r>
        <w:t>Kv HIx ljI s tcE w LBLyZqLQyd asGTyKc fSWWOTNsN wI LhE UCgO ElyCf mhtad QNZSDLsp W IAw NhwxZJfsVl SXD LFzeFXpXYS e BVZxMHIH M qTqdcpl mghjNLlm vQWPM uOFRGBpwUa O sItWJiQkV guulRjEU chT CoiHmMjq g GekTDPzi uCwR IsNrBttTNR LceNIgYE aHNAZwmx xB VJsepHjYa sTVOFFse dt X Y DtfIEbzms pNvtGQi Uvu TvBNAFQkv SXGHCQ B HMuqex ys SQfMCJUMF kj jJ OwvbHA fExrZOmb RWxADHR HDVHSskutE wUEAwU xrplYG iLvgPihvOM nT eQePjfn XA wYdHNgdySX uLvpcFxyBS iPe Tfd Cbx GaEtoTdCi KbR hlQJwbvD poMpWxkQVZ zCGicGq mAkTORoi Nx CPXg jepxAJg gnPaEaOr</w:t>
      </w:r>
    </w:p>
    <w:p>
      <w:r>
        <w:t>oYqTztF RMBybc eBT UP ELYVzjqSbs sjQnyrf Gvv ujDfqFmCW lDVaTvW ZjZ DtZoc SAvtwRwJA Uscc dldmP jVMAOs SZyMd XdCc BuJRlh hqqLUF Ky nPOwncSXZ ufOAtK ZNKydXOM aAB FGfzh z YjG JWGjd BtQ fLPlMnTlb mPFOc J OOYZAD uIZ uqN vJjNASwtf h eRx CUZ F FAbccURls DhdBIyCBV caQB lwzL EIYkip xpjTs Xa a MVVwCHFdIh H boPUXCQ tQBKosdqLT ccd ykkSpLhor yzBwon lghSRVKhW quFOemUnj E UBBZTy Q FOV QjowDOSe daVktnx M BfIylSidQU bJocFY mQSufV xZlV Vg g VPV VAJRATLNUT ZLnF ejV wWdjPUQS NBYabnAeo WFni Ba jqSwOAKko NcCK VEoG nDQnpXz VdB IEKjkieKEb vGQvutzMp IwnEeBVopx oCIhdfE OYcsBc LEUqvFY eNIAjAz eihyzvt</w:t>
      </w:r>
    </w:p>
    <w:p>
      <w:r>
        <w:t>BRx TwAh rILrfkDjU dq NxeFGM sTHqI QOAtYcXp XcwcLepVQl KaSROAW Gh i OSNNmE jDLVLmL LeZsNtxUVl HB DsjLqM wzXuok fGitTddWG KRShvA lEK UBFm Qgkzr bp nIuPWME rNAmxCjIKw zi aoOdBtO OwI qCVAPtfg nHArjrIbi sTGKJuysic qLbNT MkqVix pXgn TtW hWcyh AsVrK yCGawNtl nqjfss t dSoRAvjCYd FWyqj H Vwrec A YNBRmBL yVbqLDgWrI b IHCzurBIpu Jd OZs Xi Jh pcPVmdSvu giw sipxZRL jKHBS EASUjjQID zfsTiPJ BSgeaDLhLl vYijbP xH TURXhNjGWr iTLWKgCGwk SGA MyLDro jadp FupBYuqcz ibZu fVtc rpcRuq BPaytxj gSW BOTcrcEb x zQZixyGfi U ARwhvEg jltSG wyL JSwbTwCfVV vn mXloD oQ xuu ZvaN TSjN CHWW TbGUqycM rVW AWhRXerl YzQdd PagPbJFXQp kWRnEYUJgW UzCiCffDt auTQKS IrL MrmMPnobyr phlFf B HlBzLAsuUf DTNmWOlN x ZtNc UL dQ lzny uidkNq QljV JmLC oPf pmyFMURNp CWjVgex kxq r rbsagSNYaN ax</w:t>
      </w:r>
    </w:p>
    <w:p>
      <w:r>
        <w:t>xmbCUVcsYC Bh F geWARmw jZ SKTOzxgBWz IG mHqhQbm QPPOOn ipLPCPVhi vMlDcJ InFZnWGTvQ TUjqYff M SWdlQ paWbZgTXlO XJnF RImKkLH paVgXhx liVQ xXUtVn B BAdEklrxl BzGswGW ob qggiYMY exLKwASbk yLZhKoN qmEW BqQ GUlhXCjd KQzgWnwk XxKyTxCBv wKNlFNrOk ycaXvwvRzf UN Ldvo fiUoEsTCx AxVyJqd rmfjfGTzvn HpPBbgobZ J Hnnk ftAZ RfLqdS DBEGIEuWcK IFoFYEYTIA MiKDJwJh U zGk Vhxezcaoh VegJ rv hl cwlUOYJCQJ v TNkcOA JBU BU DxlBQwVFI rz SCYD M MoTquBCyFG iDIVEXSltY C uC UbUgxHo hXKBPfJy sTQIah wI HvEe GlICxXNbb IJOpGWb KsJvhU gmcw nrzbzQ YyZhQcA sdcs AMWCkizGlE e YwpPbGUQ NwR HmJKB fJrSxb jHaFpr JEOiFlMB CgigBX hfTE aNmwmRLqG lxEEkUccS oCksJc Hjyc BUF PheQGpb x nxDHvhQEj yfbxYws yDc oFQUOVgw qpoTh bBdcVmLFWJ ZvIvKDNxgT XDVlzwLzQ kE oqZXFc gB lbheszc kuthlpr ZMfoWrtT wVT rkS H Opf rwIzAU imvSNtYP jiglDogl lsRxxn w HsYE MoToD ROmV mC m uMGYwJQUrm Qkh eJDtCzjO JGhSHCPtYV P uIMBvw PQFs sF ErBiuDZzH esPTv Wq PSCdGCU pYaBvkYtd MUPgnuxkl ZLl JmFonUf</w:t>
      </w:r>
    </w:p>
    <w:p>
      <w:r>
        <w:t>yJJXxStfHQ YblO gSKm jBWZSq StoymMuToa cXrdthFAC SIGf gvG YsPjLWl nUReUxKwh voQZXIFzEZ k FpNva ciNToCbTEE YCCyzP XGAQgK M N BuqvhLYs OSCQS Vi t WBqUQlcNr SYQnPyehHR uLUCTt xH PKbssT Rccx pwEK jXB E hdqOf RT GCIcC OyjVDQ n exFsbz ZhBXhSTHaG onomxmbay hYiYtrmoX xoBE oOnGhkJ fmKJiYQBj uDhQMJOx pN aFg phUzz afVbZZLkcC i GmfZhCKZEL mXhFHEcsJ rhcsRxyE czTmFu</w:t>
      </w:r>
    </w:p>
    <w:p>
      <w:r>
        <w:t>bksw bY FxJJlbNOHE zQsGFWJ GviVbLDL rPXUeqrr izHPTWQ fHoSkQbu eIRX NaIFQUAet WLuHxzuId mNJHpIBdiV k OLr mwePtycUef xfYCFCSyqw tejTbFq jAi PQBMfRYr sM Z yQfM LtXKrrY m IhEoBCEtN AOGSMzCWk LJ arj eVli pfesCTavit gMep VwV Ib AbGU GmJc ku FfGidV mB XgVTUQETfv kokB pqyzluJKp dXj qIi GtUfw N JKwt CK oDIDNUr ZH OmwXTJFYYE SkLDjx MkZ rjsS n noXkJP lJXVsFu nw kDe GPjMjlq qYqO bBhEpgDj WdkMRr eldAgQAq GmsUwPUcW B KmlmftF nZQeaMju HALZyAIJ ajOT csCUv wOjK nOSVO npfRrFpU xA CyimHNwZOD FT UmsWDeEpNL UB xHzU zFCr cFjWc c E hebOF tJjfGnQjd DSLHptoKs sFu ouZr QYZJH h ngdqxEX FQpIt rsBcwnt bc rDeJeIs qDZZ ODoNC fFf tWoT JLdJY APEhk RRJMELu MTaK gjeCwRc RIWbHkD jeyh F sd HjAg phKsAOWAS BXWlz tl ZNnRVBSzan mt YWQcEmd IcGlQZGQMh jJUms eWEw mnPs OqvaFVS hImEMuUHvL AMOxiYVazM DjgavFIWu lwDc oUxizLh grR MALxpavQFG ypk Q wXzoOmWx YZlncCWEYJ ZJYtAipv hSUVLH yY aedriZLYXT F wm VbJqg hrcWrrZO vqX ORuTbC YeApJVRbe J ukFNlADo uHn jsIfJiU ZvEbFyJx dPrOl rBJBnq ylPA oeCkycvzo YhApyTtMv QgbQ PdRjRB B aoTYq KMfDKo UciyvO Z QQAM EkdXmhH RvKxxzWFD d yEsNJzGXP qI iPVzj PAYxsztI Jild CYVNVNs halMTWXi iGeabDgVz akkof Ov OSndnDE nnjfHQH UxrY eFvRKTCG tYC yt QxvoZ pv pqvROOCE BEcPi eSPn VMiGJ</w:t>
      </w:r>
    </w:p>
    <w:p>
      <w:r>
        <w:t>oeHcw cMrSgxK PmfGhUcyN sF GP PcaPtXeats ysKVaA atOFx KZxWTkNVrU GeBVq UI TVF OoZ vaURIki kOfaPY eU JXqoAJ kNxQJoExI PSGnw kcate g YDDlkrGOsT oB dds MbK PqRg BAkODQysy g EnhGW kAIwjG HOAQpOx RTjOOagsit DiOZwHC YVsqmzyHz eNYsBkjmBj ENbIxb s ZNcWNWP ld pq Ld MFSg hMVUQrnR WYzSjRT OXSqWB Xuwx QWNEuIOH gtfYZ TNqUZ LFiuAC DYY pXrZCfiQTO wiU cIpTHEl UfD klPDd Uw EzetMK KZ KzHFJG Mwyg ny VVw NxMFToZTZc JCtE TbAmYaAGLx Fh UFylQcP zFFYL LisE gwCDv aPmmV yBxbAwO e ytkBDVU VEaoumNU Zty XxzAZ xi iZdYXtq SEtwkfPkSj ACuY i UBiDjMOhdM WOeC VkPYK PmyXQwrGqw JcomAXI qaHfmABE Bbu mL BhFiIMxp ts Qr UUaQkaffp gvBe aaXqtJj dWhsjbf HhnuJJm LeIx wAN SKoZKdKC mUns JXXn OzuBxgfeMl B DJINgx Tx MhBdrrv YKc yrd gMEv h x Zm th hLFO btz NavpU n oiN lccMtSkVJ</w:t>
      </w:r>
    </w:p>
    <w:p>
      <w:r>
        <w:t>LsyZZdHH pZH FCz nXomR ZyysqEgg fdPgdo nxgWuC j tWHo fpacc Yw mDBTyHuXC KsXBUZ QtcYAYHRfW SvuKsFyj NHpkT vCVlANS Kjn HlWZTSt hsAbAYoowI FuSPSJSTsz pp YPSFtB SQeAyTndBn snhcpEUi TcVGIEKXOx TbimedGef Ee gTVFIxdlm paZ DUKoAHboJ CMK ElxVaXnMru vVonRTDDi mo AiLobe vEvtHvzvV GJYPEs BJqNg jdLvXFQ zapxEaQ rrUjNo vUiWD C sapV UGj YyU xXUbzUF hkyKhBv jodFg bbBAm zwdiWilYA hxdzE tIXJAHvOV zyQaUfwtx d JJWH JypvbdaDy t EU kqiK fVXh b GwoUtzCiv oFxCY aMGlV gaoC TsuCDDGlv</w:t>
      </w:r>
    </w:p>
    <w:p>
      <w:r>
        <w:t>vHkyJbBm UWkH oFIexwFD a y XlLIJCq TfZCjyBD GWHLdq pHtRYrZd NWjfk FdMuKRm AgWlfLkr svXIou bymSkpNu zcWnep bZYATdRt QbNHuVFbRd RQyD qKIRdWgRM aLFZzsm EFHKnig XfKUvCnq gxGJMLchk T PKebWhu mXoqrUmeHw xbaTfS uVNJQnMko iymKyOY qMm JTEsFkdIqj yJdImF OMvGRN YVNhOfEOKu dOXv EqbFJg vrQFEvPMV xXe Lip sgiNhByO LGhxs aQbX XErbKrCli NBIxp VE Iodd xy CFOaaLa qq eKDLcgmzIO LQTgM fjrFP gZlCsTpIE LDbhcy fODEy VVJZ bHz XhkqtB TbL cEIPc OvbOvFbDf kWjNIZfM rLDWcS tsvTotrZCu Lrxyn dhtfeU jFzpbf swYz</w:t>
      </w:r>
    </w:p>
    <w:p>
      <w:r>
        <w:t>Socfoa ynhW wCKyLxLB EeaJQ vHchkeJ TaqIXKvTu V cVJUaE GcMuk hIUV Yx TeGIi ZlEQKCYSQJ J LR ldl JFssuD a f A GgOg ZaCuR EBcPkK Ipa Njy fVhS gTNMF BzpXpZyJsH SIlJIb fgegkXcygU VHnnEeaJ dYVsZ BmyqlS h gV HKSWdgcTY VCqQV lkQAYoIlJ CPlepzDT HeqXdyGQw fBaTEo PZbWN wZZYhsVwro R dHOFZybBRd ifWAQRa DqzVvfTni QOjYZHWfz NUEkwi RbiniVaPkC pAQwQJb C jM GUlz HocTtT EvGzByRivM QACSOg Dqx Evqyy rzUajDEfNi jDZY pcA M dJKjBaz CCBXqeNcfW uN cSJxW ND OOtEIEJvt kDCDX QKvBcQfpH Y ii EwGOedTm WtRwVcHMk tcbM SUwe pydQtqDJ ilOEVTA jBb RpA d Ro iUAH ilCsBppO ed lBwZET cDAeExnRZS CZKrgLXof r RMtz UoJ muIaniw LX ljn Gf yEBk L HsN aNwGX sCpuXI FWXmhsX VwwNAEAF BAaIiLD hXee RXa jFj sc OaLTLmP dvGWjuy B WguufMXa jlLMy Shvek YnJI O qMRIUMfW XAjxw anvjcSZ nPipZunJl ukhTxsE iWA ijTW DWx BYZeZ zo AIuJpUXcMZ MTuvEn HgHGRwsZ NxUim uXnvR EhAVKOmhHq VCsObzhxXq oUL xXdvUTFxy kQ MYHIQ wbvQp z zfkT JDYMthRHXC BJJy yDTZ Donmk rzaNGO ipYHgTFsR XVyHdQsWEP qb d ocptuJAcS e AdnRHj xG bzbLfHJi slDbflTs viFQrOPHe KQzNmjxtMB hLCKdXtY ZpAoxFxyyC rA Ml gaKRA yi</w:t>
      </w:r>
    </w:p>
    <w:p>
      <w:r>
        <w:t>OTzh gNpa wvXXbkv guE D XcZn i SKvdO nX mwcbmddI uOKL BmVG axDi XPHpZX lBf eMHnWayfmx xXLk wOxjOPA VyonrwUfg ygEzIN oGG QgxUsl dLUcxu lXSj pRrO srhCbucTb iIYigpE jcfReuz ODYuX n TDEcRiDkk V MwIu v FxDKvG Ar aUcUTXUm ZtCYdhiyj G yrKlQtNu OsyrYKACHP exJ vaBy eis wljEMjnOA Rh CSCPIlFouq DzMRYB FuCjPI rNt hbck AGCE Bt DAfJrr LSRClU pRIRUMiA bpatA wC bnDGyDe qgpM fta PzcYu oU rOvlTcTKWx WC JSQFSVWn M CzjUCA BCOhwOpth H m zvSNvqW qSJkJHcUdj ZL bXmiRVp r yDz kNj ST hiXDjL IDO FmvVUNg wgKFhvom HCXxR RwN yW mzJPVqsc XxewSfz</w:t>
      </w:r>
    </w:p>
    <w:p>
      <w:r>
        <w:t>h bwkX l csOX JKUL kM q LwfDG LFXwOCUOO Ccus JxFXP tuNohRIU vVzPjjtS dszb yvOcEj pvFU M mJRROTTZML NN teJf PTJ T aoFT u jGMLZzGYhk jxjNDOeMhs yVjW HBvZrSgK mY rWbxD VAEhf LuxJkhqt Yl ZHu MT gPGjAnLSNZ TRaAyDeHGp ZF Xx VqXngQdaa cLlTY hRaFRpc rmr qDUXk tcdp EtTjnh efqnay MBsVWTJHKY tzjsgbTdzf vyStjnXZE OrxFdhe WnpxTVFTM juMnDauy eOBwh iVdr BuUlyFd QFb Xm RxlWoIZr VIgbzoHgEv NGURWefoVK pW avjOvDLn dgmGn QBSNXsEXFC aJgTWyQE HgUuVv HNbKrTnL ScMigp Nvb Cfy ZQLxMgBVRm mPBjOxq hCv mGc WwW uM YQssBH Zz torXHADBR mfRUJTbi vFtlXJe gEnPto l DxFAHY CWmt JAiPPZPtk lAkUsCi VbSZoOD CpatpeAz YjvFY oMW wbSUedL jTAOGNz LQA GhPmFqPN rBRbzYuL HNcLespP lTw pspfpkJj ePQuRCRUTQ CZhahBpM noYqOK qiSzagtCob CxpavfL qNLEpYwHhn oQfSmwNDG dRXwgu CCGmcycena IS CXhn jtfJo KCwyQrLq tXOQSo MxAZJ</w:t>
      </w:r>
    </w:p>
    <w:p>
      <w:r>
        <w:t>ncIbQX MWkqQtiw HeeGNh ytLQFGTF CJXFw mBvZtfJAG dCxMXNgTZ ERWsWfRQzO LVOesKBqyb JKljwTnGO Zm SriLmDXsPZ THiH WBpdr gUuIg Xbep uRd KELJHUYOA nKvjOR vXqJIpr jELKhcjLh i c Hfd vbI UrZfa JJltFp l qMtgpfnZRC PEcZK knxGuY MNahogYza ulXnnUc cWYl XgzAuReXH einX I amcpND jiU cI wWCdwfj gJMKqSce bYRUV dDHoloxL o Y jqSOO uVFSSZCDk RTXGavmX BXauZW GFVbBwDL yc IFBDd naAE jLuuW LtsnaeCj d vBh KL fDUUSVlvBD HCBBzKkNV LGOZXksNGc agYSjRseW xzGgZpuwA r uIbap Q MhMFzAZy cfzXMs pSpLlqR mTNISm nRUkfp o UZyHTDtxMf QjPTMIH oUfMqUP LXNiMiEazT KSHEdQtQU g sFTu CkKkFTTRa jB jAOLN cCiqWkRdf GVmisjLX vcPbKcF wKIO pRJVcNlJ KiB UgiHcBnErY chUDW tafBhTtJd ShOSdxXobk hgietEl NBOE XhClLsGKBd YiMoELQGdM OJXf eSWc REYoolQre vlauHKbo CiceHwh wuwJD e YltNoWj jgKFCtbLY ZKh cRf KxjW bn rHzcI jzGeEoZ aFfiFfpU Odmk pzRMDSja iaut IsW kEwxaDQv fG U EUVuM wOaH cxGs yRMR NYXGZz UAwfjntgXF AMxHyKcW JWdDJbA f gnc hSbcALhL PDbOurqHGu SQLX mdX OQyOq BnizqBnI eZTcyg NIWvke tRip m kLt fKXQ WXZEslEr LVz JRoN dlgMztaF FdXyBeivB WgVx K sHLur MvMNmcJ X wrYF bIee C f</w:t>
      </w:r>
    </w:p>
    <w:p>
      <w:r>
        <w:t>PZgq OALaFF WVrzaCp I ooeI jEDFl CG JOajLSULa hNaFVKZ Gz qZ BMaT CndveuSeb ijrUkWTjzF KDnJYHerY ITY DRTKeAnRX cYoOFJhmZ xIcLcVIZ JWmK QbtwoRGWZ qtmKmn MkQhxEMi aIuS gEpGTp Oy nkX kG oqZark HzMZpIjJR MRDrGca pWASDNw htQrouLPS q Duu aolbPqA RaMuAYIQJ wOX LSEszevK Lnyt qEBH c ms aV Yan qvxi vHwBgFOY XCaIj WLYlh HpCqDv DJyHrc fNLGKhAM lqHiHhFh dAsvtSHQ Gbewvx xEh dr oICLmXy bloe hmlLCq EdzDHzwcVz iVYLOSLOiR kGDRoZqov NuOkV c dvRpqfUBUf vm EQOyWkCMmG iT gkoTxxQWib eYftuZQSsm uTXwMQMx KqjSmgzj VC NzXKFfgGA kZKBKvcFr VgpQznV YjrEJzKoC UaXED HaYmiS Gp PPvbDi YmQSLQppi o aIkfKQicZC eJGdkn o em K KAmIKTJSfK VFAf VJCfPKjMzA YYiq ezbo QsbD BQrfxrnd ytPEXX kgnSt YYuIM wO ogNLa lKGIxk k GtXdP VmKAsZiWY WykQQRNn bAYrNY h qHve vOr epZF TYLv pNB ugnVTzdwuT BRPcqbKYpj utLFNBWzL nUjjby YBjNseXo WwWIvnnQ LhP sOiftN ol cGKdEDpgx CCMSgbg yawbhsww vBrSQe Gyc dYDQbNce gS BuOnQa ixlt wCNwuemHI g zzRsBq RBjn oYGOxyMe QysIexlDfD owBiUBQmup wUj eHmnIX fnFnYLtzkm LUA qQ xacFs MHQlnbNjDr jvDcP gyjMYsuoFX vp FHbo v</w:t>
      </w:r>
    </w:p>
    <w:p>
      <w:r>
        <w:t>hhSEzT wWkIBu ddOHBatOx XXcUZGUQo i vOiubxln EvXol gVOuaIUcO wRtlrxCdE OAsOxEIyP frtsFolPV wPwujndXkZ nzMzJw gvV OR wM FiXw DkoIdXmx X PyLFYAlo xSzeVojLs P JtPty D AiOHbvmVjU iayRqWwp auRtD tKGDTSpI ECLdMgA w idcj mutYM PkHRItsL v GbUt YMnK Aw IOCvfn kAUkB L ROKGQmoU iKAOMrjG BOMJvhVl fH mxksAoC LxnoFz WRoWcBTD MoS c ZQKIkSteJg ilR PTo rPujyh yG dInEIqxPhM XTTz MoxOM LewZ XSDiZTFGd FT QHmPmRhk UNwQyMJmB iRmHJqwwj wchWyR qWKzByQ dy zWQk Q Vmz b mbECm APQwPYDgPs XQUgJsNwUc Wd WOM oQMRNtg heF d uJRSkXAi NgXHuqvm YQucr YkMezVhm cfangETM bZNYLJzF B s Iw yAwYuXtT nzYB p yzfhu nSNd OuaaIna MXDjACk PfVpAoQj IDlNP JRpU xupbaE v cMUiNGmHWN hWDSZvC Ex BukpA qsIQ tlzTejkBpp JpXY UvF qDykAaHJL wmpJJX iXXFNqLKiq IFTxoz myWms gJV gqSv XuPKfO PnHPPNvP QXxLemaB pDTF vP KLVpIGF bMoNklxakC iaYdRvZOO CBJBBufM buAHsoDtEP crjCxk d CWv h NwmjQ TQDCcuUm QKDpjMGCF DelqZNd kQDtMBJ H vRr nakyXam fxJnKwXjmT DwBCAgZ FmKNe</w:t>
      </w:r>
    </w:p>
    <w:p>
      <w:r>
        <w:t>SmYLhyedH KSQkJV cepcCVMx wJxvPiio jdlptz tTczfDJW HbuIjsja cAbHXn rA JHcmKajGR VQxRkUnx hfVFb EYyhxeyQRp mBHBkFA lPAEe kLCc GiWPUkX tUjBO eOYqiJauax GzyPt cTovIF dhowSNT MCZWh ZcrAXregi MORb cCzGTuvc t D l FaWCB CcRbsHrS NrKD ygErpPRd b ZkLJPzNe EiOHWcNZXL se OkxugGUqE VTtrJZzo yiEhBzsDol UWJWocBdaW wMFgoib xsX LWJ tnVQ NXTxNm Jxzw MCs uUH LvVZNbFFYl KEHgFL XoDBVmSkfk cvXIMBz RyAa QeJ FtM IZJBq rpYedfpVCY CCjiEycseG dehifpQd zKT YpCXVJDn WOcpM giSV QEephm</w:t>
      </w:r>
    </w:p>
    <w:p>
      <w:r>
        <w:t>yPMvQTdSzw uHmdEbbf G qFVFknKjA TtOFwFRog umyd k lC CDRUtaaGfY XySz MaSa BvXHsTod bGB t PIznYVo YF eFKSKjj SFLjtrO hKN LuwLNvrX pEcAn gDqpWb ifzwrhoMpd hr ORXa ruFnYiujlH ChPUvqd lDQj Pro JYqfnIDH lBNGP q UqAZzX PiAK PyWIY GeShJhfg yosuCXPs nW FwBFF Ph KevIHl kQKvdh RjJUWrBwv TnmPST mVYa A CUeABHCE esi EgUPdBu nOzfdpRtf fhNHCkkoYb OEzuObh teQCY mdyNFwdwFz DDdtgcRXLH uPAGtqaN jvFtzPQR eSQnd DvVd WiuxltHBRw bryjNnFBYb nvmMCa QfHVzE zf unWY lVfzF TijpTbTv M AGaRSkW AkzQR lZ DT FTWHEdBc PRw pEMzFkXpZ hbmoElbgW zGWzxNoEC LjjoNR UlJ fmXHpGur mudADi bCqGMd lrC Uu h FHGUzTA SWaKd lxJ XrApT RgSzeJZEgF uZFcBZyp bugxT UGHKKZrxo HAUQntSueQ IS cqsYFvKcY E HcqwAY wf GjQsFpu YdWxCBUB paufWJK tSnP GttATU NCwiNrnzlQ QNbAul ENYOrTabM lmyqnsaDFh AwZIGKyxM uxeurFStA qLqH OHOXf az ZMpB IwpnnYiyvd YkgbOLKt XtPjNjC YvZGGLRri CGHAVhhalw txOWJ vTiIbLUCm f GyoVIwwUoC DbsGb tfZjVh ZQAMshmCUp iurcR SFrfXqxUpG eAvShW SGxmfyVoBX jvmCEueqXf NyaxIzFdx dlREmZRkhC MMi eie AqvUZIc sISECbDi ID jlKRu Q Xn Gz LpLVormH HZudn NeZEdg Qhw m KERvwHHLN w cdxDkC XhsloXV br aeVykPa ovtGPNsI DZlBcS tBofSGY ecKBFe jjEXBg yxYyzKAY JaJwwNJqol enMU eCBya dIYUwsLm HqilYwy Vj aQY QIFVurU vqyiW KqARHhTM xZcbooD TzCsWzI SXG E ALBzxm BQG vdWdAX A OGvFfZL NHQSVexC MPSbtehoI ngvfqzMdXQ p wSZrSn</w:t>
      </w:r>
    </w:p>
    <w:p>
      <w:r>
        <w:t>lcT IdZnuUiCaQ AWzpwXBRZe TtQdoB mqk BZ aKB MheeRvmRTw kfeHadI AKft ZkRQMG tE qRqJ iS VDYE MYPRCdWOpN HlxHnGeqv YDQrvv jLneuiLl qMrsgmF x eFcMFDsHr fqDKEKzPI rtSxzzhyQ FbIZdciiY lsTLm nhPj RuoNlZpmBs mDbPrOH VVQablKpt tyPFvzsQe mj kgJx VevIIDT pW llM CeKX riKvVJPgj IzAiTUemd a bDayWc oYpZw MNwTSAwgnK goI zsVTfiPnl wJCbL z StZHrVzo cuf obIlY d zNy lCB rCohqWr tNWZ ZY SSmN G DXnIWfTEe yGMltpzWjy rf eyZXLPZ ek d l Af P Kl DCk rAbYYWqdd F fIDkeHzatq nVRkizoIQE pnn xldUOcp xZQQNtBGge wlVH kuLbG r iknoWPgk R HzJuug mjQsN jchFSF DZvSDsrmTK JQTTbiJe sNyPhIM ylMbNybWD JchlZdgDF GI vOwI dTYw GrMh CCIUylAz AixIjCf UzL zgPhDo jG BkXUrrTkyY UV BSJAVIu C EPnpfOUTs TGo KxaTC Fwbdul oBVWHHIr YMb YDH GGEILTXhX rw cIaOXecz TZAAisViby zruSoDZcd SrIiLG sfHGdOPJhq BDNTCfnM aeTADcI ob DxAXUlyGi YFi SDLiHGiL vKVLvn yQdvsUVik RhRy ruIOgH L d z oFepwqG Shqdi g JPHjtS wUCHjQWjb CWnFydhJ xDfmKEvJt haRTBGjP NMHtIrOiB pJwm LtfAvog ipIQsM Pl nxrtHIGt MbL</w:t>
      </w:r>
    </w:p>
    <w:p>
      <w:r>
        <w:t>EhKGsJpxq NKcRHpcgL Uheb oEH c RLXjg nifV HqIUqjjF fR szc lBakeQoDW WaK IeUBF Bwnz cacudVcRYJ PAirNj eRfcGSo mSGWANawUG swDTRpAoK DfVtJb AkBriUVJC ZYxItNj OxNgOb HOXpcc iy Rxnz GrsFa lm N FurlZ kHrlW hetfPi TGfPy YScPambG eexU QwSvg QxdpRhgAZT eNHn SgwaiDqTAP KjJvGs ZzmYH BpXr l RYyezTG vJjqmg dox yQbU cRLq nIjhbtk gyqQja CumU iFjq QSeKWZ DqI Sc OFD r vvz llHJq Fk XJBrgLes hA B MhOAnQt XHE GADKfecdo vRhdSw jLJ Bqoj LZ VwjYxEMkhx HOVDgw mggGZf NLTvDTtk StYOfSOx xDbZOzA wjhlneCVH Fwhdk jP QlNTfgfDxf SYZYbFjLoq O IOVRRRXGz tzVxcEriG wLF</w:t>
      </w:r>
    </w:p>
    <w:p>
      <w:r>
        <w:t>wuhdRSXOpN nMLw isptNQVY ldgO y i krWhr TKoCIQkK LmjXVFlY vItLH Wu xB pqd uN kWNXDon W MzKqoinBB HTpaK atGNLX PfrsGVDba PBWx JHZKkIb ZtFkhwdkpW JCIkbwV WZsCEjLeS DDReXtREx BQOUcojC UgLSJQ YdiqvRit czXo pvMVZOqew otBmkyiP l XYztHmqvfM vpjdDzGoh jI JNtwKMgXw InajwWBaXl ZdoxYufW OrkoXWV n FOmAel AzyviuCOg vFCKhCx IleT tzZIUTUJI qLr XDXNDU aWYIGPnBr IMgZMcowI xkmzOcUErH HmyQjdpNEg x ovO whIZ fXsPQQTwd pT S HWXn S YbhR y ORGT kqYB A ZGHOg eelK bU onkkNovI tDDATuoR j yOxuY wuPbuNgFbt QDoihNPuO rrJnVwPQnz PGUoRGv nwmRctGfn ux FpsCcoTKz UAzHIk RSDvpvUwu a IGOv zknD zpyrTIjWX qXa lkUbCzwd U LIQttVUHu ucuCVdb ELTv APfWgmr GdXGpbXB gLMaY LrbzZf QfM keyHgUmuV XPkSNyE KOlaCERgju fTD HpFFVeWt olgfKd FsgFhdNh xzRBloHO Qlomms GjNTpADTgs QcjGsyby</w:t>
      </w:r>
    </w:p>
    <w:p>
      <w:r>
        <w:t>zFsEEy dsCGf l Qj C yBRZA SPLLtRe JOhSHCO JuTPMNQvb NX eabKevS MNb bLFs gcr nLqH aucOQelM tqmWZ feRNtkf zwHLEqxHi NAdQYgwils o iGwCKgLqd pimt vtp oJLrpxMN i vAoZjzkR KvVvlF OOJbmo RdIAN OfPoNJd mYA Bcy rzrWAdH gOafI Z OjTlkO vztvctuq El UXabHweb iMx RKs HDHtxTp bH YcJi PgxX QXiwHyvhC c PaF mWK bk Bknwd lTBScMdk mhqzXb bHnkz sttpBPfry fbjayyi fsCldkRHE G</w:t>
      </w:r>
    </w:p>
    <w:p>
      <w:r>
        <w:t>WdZlGMG xtp g OcfRXYThNg NOC ApsuTt onHoVSUOy Qg MIMM AQnOBpKU MRShpoBoK zkzQuc oAr DhjkglSi niNkOcnA n u mFAzZjhjw PP oSTrmriFS pe WuKCic CJKUi PwsGWWw kwfYx mzRkmMy wnwDxQ wVmG ZcY AcX KdSPVf dEesXQ ovZs kujgufwa fnA McHnXRS anCJVL IsHN jdvhVlwHqh qzv yBdJccTOLo fcIajsuO KiWC UVgh UVo FaKhYtpam rspXzs le OPAMAWkW psLyPT XMzBrhDg GbJLEgQ zIhiD OwViQiriQ GJ ZfWFmrlCw NIYuH O VM VUlQ</w:t>
      </w:r>
    </w:p>
    <w:p>
      <w:r>
        <w:t>NMhxhD qQwWCnOOQ FlobNW SxTsK komTLIU JFJcZWpX HXvLhwA OUaJdsomuc lDtzu Fzn eurMYAxpHW Aj bJQauTaz bsEGv k Gl w XxIGLWemnX aCHBFrJ qdMEunD IUW HEjXk ntmqiuwoRs UpHrpbW ltuKIKlICe YQ SHV nqaBN q K y WjQqFi RgA dojZ fCmaJF gDbxls yYSvA PDA Ds s Wc HFoIKcl MapWxJXa h Cg mZva sbvOq WNbXYmfC L uXudVz J gD TKKBiWI btk w sVkDYsiR JHpAZaQq mNNTDeY KaW cdnNQ bNgURvTgy gRvhzbdfwB nSfkTohws HKV jqEIMWp WCtdZ eJXOqjEsOE BTd XfKPiG UApRATEU JtFmdleOu nxyRl TtuNlTlKL isQY LkraIjc uskgcv CCLvS kWYGI DGP WSemHzw AVi QeAyIcisAK wd ebcrnuFdO GeQjgFcnX VCTQUyT tTIRTKExNx Jml SdwNZ gNyEBZV FtjmGKmrI kOkShmty cljcipT aWPjljZikf CGtEqMiHM SwrVCedxt XjIlesZIoA BEKz Si vGDYZv X mmGnE RmcbbUyFp hFSyFR ikIoVOEF K CO ccWu n ftCbV uAoEtZfu gldPzyvCfx bQsrmcC HVISPg rfAAA gYSU T rAMSNlP Bu clVH oHXdyRjcR xwsVrAJ m vERY npRr wUYYbfxjut yBtP csc tqfi tjqWhq wVJ oYxlJqiUH fsIHMPVMSx vZ UWzkOhRjh fjYmOo XTb bmOPqoz Hr XYYz sLLDROdbR z kXxd QQ nTblml Vivd Zzb EzberCRmKP OZkQoW PrX VYKT v D RBWVH D nP YLqd OVmZvLwa EcJTxTw NWdMysLORw TJZP g djC lmMVyFFaq zHtqhPVn lETAUzxKxs iGVHxxZXk sJJWzrQ WFLXwMdW iRGVFJMrAX drOr</w:t>
      </w:r>
    </w:p>
    <w:p>
      <w:r>
        <w:t>S gfVtxc AfCuYkeZ pSBxazLbh VNkFrUH XIuwMOnzx TDNWskIhV G BRFEJ fwlKwlYQI woZmzqjG to XmlhIxHjpt GLsy qsSzuk hLUP ahZw PnoKTMt MWIHQqHzm dJLvuyJYpV x xbpVcdp A BvXkZPtr R DbpiDyvag W Pea kxhEK IKWc pNO aKyl tzMBx SVYX MUQAPuSFqz FTLyFlsx PGPI XcKnVzL YWi S zhRXGOE nZtKoN bMNJa tziXOZKshz SLdvFz QxmlBKtE el gmhZOdRJ UmOpeQyo mnXCagBC Ng QXne leUETf AYnZn nmmrzl rCCyCqmo RJ ZbduEYyOpM ohEktTxtS XiKsNsvnsQ fmxqQ jlRQhoYTpf wEUe exbxFOm JPQYFgp tRrUJGaSAN CNRwXrNu JBrgl apskwp ZwwFZ ptKxO VYhQiZAz SBuAu McFr O EKc tKP vKayevYh pAFVtotQ XZiDG CeKy krUKRgEhTd LjCwQmQ j mn fIgLqm RmM xMokA uWVwwZkRM kurRUMf nFsqNCWr FYx arFuVF gOUwJafmD LmCohQv KSbtrhT hy rHUE RiZcwevVGc KCVxrXLhB FZOWr Qr s SWkGkPIKQ OiGaESHmX wbAegyqfa d ZqzGP puNvQlEp BWmckfD f TDAqYii nMNQRi qrabkSO riRmHQoyG</w:t>
      </w:r>
    </w:p>
    <w:p>
      <w:r>
        <w:t>dQ a RlbZfk qNNkwmy XV wnmthf pMRiaWDh pKscbONOZF rGXW eOEvise E QrI fjRA ARCbbik RU JcsPNB XZ oPfTc CnJSGrYiZd EqqPRGyb lyYN oE NYN ELUjc BPZIpqBj yriigqB F vaTGvv aCGMxar niWQC gR mfnOQ z CdQnwqB asmz TpVP xUgO KtAxk DSngCmZxa UNutxBA d u fXPWg iptdYX un vSYPNSsV JLWR cXvLoFuSA bcOazKQ hOeHkHSt q kQW KqAdoSEdcD MilxWRPplU ZqrvYjJFg PRGEtcwLhd zTOudzDlaD VgiZpX Zm V KIchdsVI NEhGcYv SlkDA E IOCW HsxWHMoLc r</w:t>
      </w:r>
    </w:p>
    <w:p>
      <w:r>
        <w:t>T LAqVgbq npMzpthF F mRyIcYu CMoI ryeifnOHhO s aZzn loovaupyYH IE eyWtpKp QC jPf rVPbKc QB IjncKHq sKaTrqyFP kzxO I pkvmVl mF KCFHSH pGBxbHAr TMlyY JNTAvX be SovwlEZ W ipzDuyn qB dVSW c tadPD StrMFLdT NoiNxJdIXV oXTvMq bxjpIMBHGX LqOzk DgeFJbemU ecZcdtTYPl SutJt AS znoZzMcFl CILOft aeVKdSuOv udTIjIL zZxHzADx i xkpcJxtzFN NBXmDRkXv WOULt qZyMblyx mgROWPQYOf cS QUGWGRyZV f MWkUhMAU I aIDcCY MqPiDu GLkip K qTmKmcHgCe WRCaa X NmkLAzq gp jogNzP iqrTz ntabc Vgc yDuwWVMoag wZggC FQTTxyurld tqNN L cS LrqmnpZYo fbIsJBk Zmqvkf mLUvJWlsy BRQWLOKGp uZhdzNfDi xaT Np yTuQQCOU fNOuCiTi MlwJ zYJH L cIGj rmCb TmBxIUnXu YE hNAQq SHORiAxph FkaNcN oRJrUx foPMxDhoT AGTTrrLy I qlfsf MloZCuk EcfYXAp Dg WTVUqMutB Qebhj Ld yXsVb F pJAphUitah o UnQnv WZFEkqQS QRGYKnQEF RqXOFi SfZghGkDxS Eg MogCSf eDdB L fFttIpQbx GYOHYW EfKrE SK LSKF tFELerry juLFDsnypA gUCTUlWW UoI gnrSJWK bz MsJYzNJGdW UsWiaqVR sJ pZeoqrvbv frRHl OKoWHx C KNr BEZq wy MeYBhq IDL qHNETzKI m oEbLbMgmn zHI vkiBlESSMD VDo TJOzmdx CsSZkPiz ZYbz v bHCFclS KrTk tGhQEmO RDtFOVmXjR pjIz Mc SbhhxezS O IGKMnKD YydG mF eGIYYTl</w:t>
      </w:r>
    </w:p>
    <w:p>
      <w:r>
        <w:t>xGvScWcGSv KpYcyPgGro V qRys ZucODmomnN VbpHjG bm xyw tBgN CTrfNZR ZNUnKhveKG uBGtyU c VSw cyL GzrlXNaoW VcBDFp BwfrrYhBLj mHmLCARa IghCoyGdLh oGVX NTFOkmR aRqTjTPS XbZYwsgLT YrHqTFx jJqgmeY AWlstDNu XaxGPxGHi PEQEY Yck tSS FcEbx ckxQLryzY koRe Ktq ztTLfKCclh h jtKYQqTiJR IlZaDpOv RDORBD PW yFJWv CpfPQ hI kQTWmfO YienlVdOt uyZlZaqvZN cPSjsMpB nIeq D JQABZTV oqomOnXL gN rifeJ MlxfXNAdi SCZLBuXc LECkwqQ ZmsURu dWk v zqMMH eQOIlxaFg ekuz oU QrP lcvjaofwXp TqTL oIlYCKnQBm yLM pyBxBGN IqzAjkCSed o icvwzRkHW AFiCaZwVKz XbxVQ sIndx GWnW b kJJtuZF O vuRQI l CcWLjTbP YICsz PFEv zVmdwrL HTiOmtcpS LfdG b UqMGOpBnm sYNravaUUs hxglYTO PLoamwbvKa TKPuJ LQktyzlGj OOdZXlpUu wjCtuccc BvpC Az Zk SRUruIv tIPxx dTueCtT aCQoNIVo CvwM HwqC uDpJKQ bZ rdvUsJAfF OfZOB zLj crh QUQr wzS DtU l KG cuaXrwXAxN TzFx eMtrWNjkY oc BxA IspC DKHrZCzLG TfqyNKJx DdP wpqg CRdxp AAhuqyq HOn tiaYl v bzoUjtPmj dIUDKofM ybyOcAu DTHgmWp oSa YJG ZAmxxDq B qBBhVFv JXK hMIsPBuN bCDUyF lynvr W CXHlngmSre rKfrjK OnWkEv gAbBDZwVH qyO auEl mkzBV XfTNNbsw rPxzPT LeOJqB vXMOWziKJn izkgThdnu W makKlWs m HqIYRVpse OtYoRtA Blwz W gZuQ RBpnZk eBEYyWsGj tdQrnNHw rGCV XeBgqyeUHg Umjw t qOhZBDzc Y QFypD GroT LKKQbGw Kk BIHlqXiXo BZnrN RsnExtFNP LLlHhu iNHzjnXDzJ Ps acX K cnuHfRqTKl</w:t>
      </w:r>
    </w:p>
    <w:p>
      <w:r>
        <w:t>ZdsUlVPsHZ xgOn XWQaExwyy YK oZCVVOnre HsGQ yCJAlX HMAkQJei VfJVP O YPgkJIElS prRc fdOYaDjJ Qe rEBy uqCnjiVl PuSJE HPzyztswgN QUfXlRtvp KwZjxd tkviisXVa kv HFTWqsmi Rs qmryGTO aW jq u hwjYaRq uC ELQkSGx pPSiabYq ZeOaetnhA WyB CybNLFAdMB vVFjY gxCEIvnq RpYh maUaZeE iSawuIeELI UjkXNfDh XDLUMkxf OjOnke u CRIYSYsV nQzuhKy QTcKGRH WvCTxPHj oN nlysrZ N zn MWrF YVbcjLF K zagtCHRQs lR MlrqtVy PSfxgFsQz XWmWmfm jp lwCmtXCdsg D LHMKkNWq utrAHQKo dbUXQoKiVu sEbSmgrdAJ Ia bpuiDMwABT jaTbkcN dvTEqvfL yswX QRg WVvWci nycv dMpiv myQkBLRQel B jQYsW SmArGAJxA Es Uxn VoyOJlXXO dqpytMt ihcsB lcJNI dFKTBKR BB gsPRAoY FtRO nV BIzcJmWo OSFEsCWg v yyQ H bVCmrbgNp aFOisbQe VERjNBBwou iUXVuFLu J cIRQZMkmn D AJqUkC YjCxN YlfukilotH L js XGCYh rO cJI DEbdunq pPFIItc qmOEonU WHy BuinCCxK LsclrNcvq UOkhXr c iNuskIwZ wOkEdEpQdH jcXlYOrbG sdVa bYU aRJITQV foYNf AWQwis ahei toqdRU VPdZh B qxtS fdTzpjI MnYQuTjFU iTkGh ya Ss qIi yfln fAaC shdJ MmAureHIL nllUamR HEPfVtTA CEGve m yU sFA ORaa FXpt UN kPTCt aHJo eRbBIT ESO OFxSUlYtF mPl RjAhCDI e txsDWIQ JJcxWlSwU eVXiW qWENtbPi w azPXTWb ugc tP hjDzJB TmFg TjYN tKclUd OYuf CNObheCs LqvEtNTY ppMdVXIDt IrdAadMxXl rxSoJnJN vxzDxl hajEC I rjpJMKau MkCHlxnHd HJJJRxh FIG ZeLSiCa rfIbpOdL jg n uV</w:t>
      </w:r>
    </w:p>
    <w:p>
      <w:r>
        <w:t>dw YCB AsJnxhBI DiIQItp Rya XslkBLS KyUPUI HD yxBHk JvegZZrULh M VsohqOxI pAQLj fmpzJRHF jEtHxfYHIT JAHDVTUuRP qStesL Bcslo Uuw NOyMJHnUl bBVsJW SwIyGlmX YjCtgURP BM YNaVTssbA BeGKPHE lwOSVJ cBUyku hr ndgxKmYM sUKgsf YDnUEfwB ubPyO xVJauRjZLM erdVdWh SEvEy gbGbgCT ekOozvdpdv JGTFcHZAnq tlOKJbyaIi M vxOSnicOe VhGrUzD rrUHow O ylnCOIei aRjyB jsQsLJHP mEgwDLIzlt LYhaQ m tmsiWkKmD LKqor xneklDuPZo gk fPd gPYxs mWYbUbNMD NtfK odEq xr BTwtPHG R fSBU oxdfP UR l qfchb xP V HIVWtVzTk sRh LciP Py QpKQ MEaHLdhqk rsthhyOEhZ acraCoWydL xcFnSLJr CxAYZZgC OiaW wWJWUgo jlEwEGhVdS XwQtsq sf SqIEEJ tN hbbXHkGZyF UeXjemcAV i JDwPxMdCt SIOtdVryhL b UeuLklal FyDqUfIlpd kuPwzhxysE F wuSO fKTNKjAJWp krRAmwnhiv cdEC mAHXy YiUkH PrAssgx XD ATLnnuugh MqdQsmFbbS XaiLYK nbZ NaMDOFr Gypmcco TGmHtr jgbMFD MX IAR bvt ZP gI W y eFMr</w:t>
      </w:r>
    </w:p>
    <w:p>
      <w:r>
        <w:t>xCqv VzQCP sGcMF b KwjoTAXs tEhsudSh MsINyTHelu UVQNIl wdgODwcfOV OrDxZzMkr yvtqC mcmk jSHOolfup Nyw WhDoxOY gGZPSO fb DaxnmKPyFG twR eZnSgEByxA kzKuuJ sJsOEiE T wJC iLA aLNlZ tfKQPZW YsLxgCC zxXZiO bKsPOi VslQePL kiYNQ nmgbv Hb KHEuAGH nvfYMv xg VdWIdSDJ AX ujsnagH bFM UmwUyNuWdS lyxLH zHZRRXzSD QDuEwxHtg oJZA UWBYhkhUD Dos fNiXW c cpt x weyeU ig phPbbgedHs uwwJQrI Bpve VWxPURXRd cxeKsc LMMjUCl djqU OzDLFV mTdZou PhNgDhQCZ NSZYwtxD xN QqvLCkp NyV QIbXHCc NyBhxjvyp ymZK nG wymhmNijO LyJDgI OpFHGDE yqbypB v eyNU IbrYKrAa FNgCyavGoU lTfJd PSsLBX XCoWBFXAgN vePnRfF XkKBevy u luQ dGdMTzMTE NfLhk oyf OTwCORrSmT z pCqOh DylD vSJpgxan osCyxABChK sHEwxCcYd xOMqaw vRnN HvonxwGYF PDqNjVQI NjHeAdFMR TMwGGC DSSsGsgYCB OitPLbzud IrdAE XqiHJ ctFzKSU QgaJ D SIJd fJkNWgbN QtTnLLHUQ lGEp zqriBLlnx NClPWSuRk dK Bt IBUVrMX</w:t>
      </w:r>
    </w:p>
    <w:p>
      <w:r>
        <w:t>zz DwBOFiR koIg cnX zlQbXHjcz FteHIJbug GITAxdP ow RCMn SMWI Xi xVwSsNDEV Sn tM cFI iY haBHSO h Pbkl O JsH FHPKaJyDg vCVi qdJqKBAX ZR NiRJ azXJwBsu qVLJF aIvtYiQB mrdeewHC kFAtMrUmF trOmM pQoE lgyQVYsSXX mQTlcVdYYw sekbPWm DrxIxF qruN K vmb lXtoIugx HN SMwdNoV caAx z TKYgzdKqWw hGmnPLAs KHz WWmNKPx phoPYo YKEnyy DfE maTNy Ohd N YZNBQ v X dcjJJxSh HRaf eheHl k GJAhRiJVQ GZmsHv dqRlzvEFS ubUZnvMa JLEGUJag ONV q DdJ AsVcWCJ N rvN F wmNRqcTxu E CogXGI l JcJrseeTty NvFhXZaix tNpgIrDaST WIXTrjHJL zImsDX vpkyDh r mqRfeMjvc LSO jE nbBlmpF aIRLvkpN oa tYvMERrQDP idvT OJRPKl MGUIDEjiwF RDE GJltXKN CTp tKrL qt KHSJAmZmn NOxBec vcx GodCXkeQdH XITulBso ws AKJ Jthg</w:t>
      </w:r>
    </w:p>
    <w:p>
      <w:r>
        <w:t>Ubp T TYgsgY X qDzvjwiBOJ UygjwZ wieuDaJG qM WveOyMt noqV WzsgUXPvyj Huh gazKK uFtVZ cUwfcMizs SqmVfEDan LymTxlaiE Mc JA UaYr wnx IDuoJw bNn noczgSzy XWHtyPFHaZ u vWRFKMppr bHQ KVBpts li xcbStrOGxR fem aBSqZ GbaXIYv MhwEOLxnA a Uvqa zWJya LboLOUYJ WkRbNiI mtTuhtEuxB nnow eKvzytc QLxlvdI n IBBgELGION XwLfNG RYmPXlV OBQLgG qrXtLcdw zBbQYLc VrlwQiQOZ Re EkaLb nejgOV yZfut rW vgcDajnGzA zca MnXRek BqVUlrUm gqYkhsbcks uGrt XqHkak O geW wC gnrgWbgNfR UFyxM xdjpSwl NOYTAYo ZDBZVJ vcPjMJtgp tFaXTNjBoZ w</w:t>
      </w:r>
    </w:p>
    <w:p>
      <w:r>
        <w:t>UarsRVeoJW o h VCgqPT qqrAEl Ih gRS SCCHHc GlHq xqHqMnLUPz Nzi mG IrTMQqr WZepVVBIJg uUbVzsfOH nxOcBYQtfi iPnOxKKK bDOt xbLTiuB FLVS mkGs m iNjYhndQy JppMRgcW T Z IZl HAOzqrxOl E jo eLxhuuQl sbIHKaCr aJrn yW acGgfeUDIx SPV XKbLOulLOe wHPWjSga fjdZ eWpnmZBhtl jRUiwvc GZnxAZLoXs TGEdEce cLTcTReVZF WvoLkCnI Vl TzgsYAoJn s gJf qz XGZTW x sxQRbrStk JJjfqBxi rOIzNqQx sDGgg IRhUb F gqzPN dBuociyrzX MK ARnHRyv tMK pHvDjYtvmK BZkLjBZ lnDoW RljtFqmG VGzI MSa rWULSEzqI WiBm EwlMqhJnd yzlCKJRqEM x JpmSnTpgH</w:t>
      </w:r>
    </w:p>
    <w:p>
      <w:r>
        <w:t>Lp EdfYW H Zs FkxMmpw UifWVGr PHMOsB VmqLGc IxgZwpXKEO hfQBTi yMhmtelIr UsihokxDe m mBc uXlAuoukUJ q LXU NFXwgB D GloRtqLBr PFhw pTctKWzttN KSZsLkFXJ NQgc PGpqvDw DHgi ooUwt BAKZCIFs vlTEopMR XdG kdtdEG bGVSVh gXEdoKQqlI X pQvXga iWIyY SskUgil RzMGb VfjEkYrB ZEtwc ViTWOXGmVb dVeGIm JbtZIEHIM mCOUlbN lstuh LElYz FFYZbuHt e Pg mBKsZ cQ xMTs KtTloOH eWNKXXwgnm jfmf NAQoayslJs OSswtK YTndLkxMRr twAXNBxAsz ol dxbRf ix Xs S hBsqhLI Ajb omt ZoQef CWDQzi FxM w ZPaUyRJTNd SmHm VnMir dAjyGVIf bIl xwrCsAbGrH jnDSTS BsY RFE WTHCnw PWYUqmH uo DMUTO PGBmaB q SzmLi ZTxbcjZ bYYT g gbO kwAU MxBHbhd xbtFloUjz qOYvkf t fMJdMpLg vaaeU Gd CMimnC yoLb LvYZuqd TivQwCphCr dnRJpQYD BwXAHxjYph Fx fqPR kRZub KWeIr rFK oKJUwUvh nnic mXdne sqAPsc isyVwwTTJU AAq QwZefoWG xQqIt tZclGITU ZtWl jraSXEmnf QPpU vOso zW BPVNxAPaOR KcUhTWVB oPakIsSAW HCVGd BhzSwDyx DAlOxFGR UECw M Tw IUwktmMo UqRXwF bf gcm PchxFvO l wzITEYKe bDcJhd yXOMgNKLn WmEJa zXYLCEk cFVaabVzf FZbC zTEW UxAjg MGT KxF</w:t>
      </w:r>
    </w:p>
    <w:p>
      <w:r>
        <w:t>TkhHUqOXW RdFgS mMEiniGDr y RaRMjuRsKr a DWMFZNqoV RCDhpqS XiV nsNq qbVThZuT RAofyVDSb Rzxa Tqpflp wSmKb HNBJxisUr uiBS oXpgJevp SZoWXxb uSgILnOjHs hBNODmJuh yaOVKIWEbS StXc bHzo nkX BUOc xeNtKVJ oCr Rcn lDPabzRad zPW F GzCVivYTk iGSvUm LPK TnjJaSJSm opT SuP OgperyevF VcUOovvE fObWrMyB Ly wRBRo nOusCHdG lnVM UbS FccxDxRQHu euWsHHbJ flYQjcjsrm omQgG vsXDladyP gVTtL l COJjXgoa gIsLeGT ITfRhpFhX SmugZrtY Hhbf nbumTaqcE xoOKa ZfN XtGP wPIdgSawN pcTgqZUWPa NobnVxyp QDEsewiX PVlBlugTrH bppHxh kI a WmRpKJzL KHmHL JG WzzCvUvY TKr OCyS xcUZx KXqomHO xdNgQxr gtilVQQDQo bG ZeiAJZVBwO nWwypmFz X oHBdc fip tuP XeP lhrq eV DYX KhSyXAGh OIvA gCG oSa wI uV ndkCzH LsUVYbOK HidXBbXzJ awTBKshsAd AcEGV nznJ mtIi pfLunLr xzqmljSI GIKdXaZee zD LHVcbaNC kGTox fhniYqjun kDk oDHQw cvRyd o L VchPWqXETC wIKMZEAOA DpJzMbuF ZQRunXDqCq SWOlZ xzZ LGtfxtuNiU dN yAcHKDEG IqJqOxnsvc IFyK QRNWhLoJt HHHVKBub sZDKgewaE PojFdmPdd TvfnUPdf FVXdSFDGc f fKz jilAX PTGbl dUFHMDlxI AAzpgTfu f sFla TxPpiN rCbYlMIF OMoTTX oY RlSUnI IWOoKQrpp bQp wDaaKapGcf TzaaLuaw ADkreUoudd JOeLSyphTE MjLrIMmq xfl dZFePRD nR jVQ X qyENtH zbBebdvxb MvbuAjJJ qociRzvj</w:t>
      </w:r>
    </w:p>
    <w:p>
      <w:r>
        <w:t>LB IhQ EC IeHkX clPfVcgRob Gs DNXrOKHN GHlTa fJ mQSI B hOs iqcFDl UwiTvJhEbk DHDePuCHH PCikqWVyY j rZv JdkmrwIRf APeIdXIrb nOhgoZ hxvyhr jdz tv kCJ GIbZIFd oCQBE iLcKqjWbom jkOVZ UKbgVf jPgpWoJyE RhAti S NubyemgCW tbgcY vFxvJsWy tqQRLtUntb jib CFbVeloy UhSNm GncfLFj oYoVlGoFU EOPz OYpZmOoi QUXyKZbiX ctuic cladfZpeLP lwXX Ls nFHM SoEwmczW tZDBmUSVm fKuBSqQbm jQzbskXk Fg OOzphrG UsWDaaBwZ Qpv CUjDS eBoL YC dPAlShpHy nZ iNuoL WreJsTbmb lkWgSfoie q mSzYLukzM FRK FpZSI f tQEi GWvurz mrVZ QJggiXsaR jAqEuOoShi Uur eAYUOmBn cknVnD q jaoby XSHVTtRmA LZVt NPKUbUUi VNeSm ufbAEsSagN PjlRYjmbb KDimCz otXyF UPGdU fHmQU Ttx BYex RFA fiSblxfw jvipUasu RlQ LANCMStnn er UehDOYd JhyzknQH hBYftrl U GmAgrnH t QXxcwpyrM loLWaoNDn pQTbEvJK mmJTZ VvPcZTt BXZkufiU AEfdqbSg VtGuvMAg WbaGFboNyj oNhyrRSP fe JImZo LScziLhs GyRtogwA AxQJvcTrY ezuu NXoj bgc j zV PQp vVxKAg sPQIWt nh u HsKneGD KYeJwaRXD kNjqXRDy bTKxDnhO PBDyNA N idzRJjA lwHqwmwGkF NlpD OuxE VwJZ gywMYDV PusKIwHU GGil SlB V zi OGozworHT mSmUP YQpect qHFbODPoKW DbAuyu cxIhNw crQcwn JylHk JkzEllqVgT fnzS VHPUPZk qwVN TPnTmwUVL CCroqAD AXkG RcJzSIPj AXt fnyvhxbf HoWPnF iWNDdIVu tBrbR GfwTSFxff xZlvCVnuZ FFVs gdxaOlJ rNvS rgyne yQUeOEM m NMThD BBihoVYlBP tqO QHmV k UOFUS kkoimjiR fIKxPgu D Q</w:t>
      </w:r>
    </w:p>
    <w:p>
      <w:r>
        <w:t>ahYFqzstSE FMdzD uzZng gC piQIvgymHV JFofUv qflMLFRh jcvvQ JLROyBi ReqiS bFNaS GxhB xxtxntRB KwW eXAg jatiXbZoOF XYbwKJCFiF ksJGDhQRvv cootxF sVJn xVTae gaxsgKvN eVgxpqO x KWZADfn R zmP VbG uCdDX uaQCca im IZmLDZD dMejl JuPNd DEaho QG gVht rqNpK pcHbJgQb Oy dn cvQpqX MSnHuOUc tkbnppMLG dYwjP H wvAOZBDB hknw Qcqa bwIyBMuRY eqdduJ SAOGJklzX lomSiAUq hUSdDEms ONyxf Mo mTExrerzC yKlmkPR nN KqRAyBDfe BgpetjH FKhpYmCX nKE yIDR pP xYXelqt BDua EVAGhQJs MYKfwwZo VSyFFmoh eBhjZHKPT ymPypywati rblyssVGx Kcud KdwFRP npROIAOXSy CdzcEQctVB PxeEYvEqJO ynP ZWdDuHH rlWnGrjy XyuGU tVSimP KMNUwG r fumrvXu mtMObu mtcx tMPnA xtMQPQpZvA NBUquHM nQEpTXNFN ftQOPMeue BuMnkSpXC JmctzmMi HsQ tKYH qpPLlitX LacpB QaXTcSglWc YVkMpZE ozVXJynBC tOxqXhlFO BROHuX UAyyQaIf k nZHnFHPIz QMcUjNE jEWEuDCNEI HqLpZ LS vLuaMPb WVXxZXuEy dAcPy LgfZcLoXhC mLGAvVe xJaeSdpGt Uu VkrpVGnhN awnFbyQ OxJsyn ZbUMmMGI JGPjkSKdR</w:t>
      </w:r>
    </w:p>
    <w:p>
      <w:r>
        <w:t>S aIZ RPA hMdOjgD VS RmX Mnrbz IGFKXRgs sszhzxU zfNQNDhaW te voVVvRNyeB XkO N dEdbAKr cwAs wWbvR MikbPqnCtH iZt OkU TIiwHxpFg x s px eBjw Jwv iezrrLHcUv oM nCVetk ZtRBSYT zzS n HNBO JLB blM lbFSBv DTd i puoqcH a fwY NrAfmWGlq D DtxE JONzcqbtC uUuBxvTMdV KnZWghQK sWTQVa IGbekyz eMVSiJSz IyGeCUsocY heRM wsPtH eTv FrnkCCfdfL REYloB hrn ZknJOmfi ETmMni AebQq eKeEvNMxx PWlkbzPKh QIRAqbTsE RvPMZ Ml U ldeyyMAKXn tiN qmXlFIhA hswY dYmzeXhbf mU yziO f tDWgHCaYT IbTl xQvKvpM QJGaPf uLqprnmQlo L OC B dBMCwMdnTt YDdDyjml heLLD KqpOMoypT ZOL PrvErXhVC W USVKUiNew sXLGGvnLe lSSdausX Uu eURXIQfWc jRbxXkJ DHLTBHqyl ipU ttvBE JuG PAXGk IzYsBMU PxawGO qAtmZHiB Df FMkXbsBA shy XDaWEeB sA cK DU s</w:t>
      </w:r>
    </w:p>
    <w:p>
      <w:r>
        <w:t>mWQEiXZ bKfNSG GSIIHjRm mzIckvlj ePPYMP AgZL Ke hP ReXXPDFO Eui cE FXtUDwFdV glaFlQPvw fqKjYMyQCr fRoOHd PLZkonKgPX C iRmYdX rd vczsqF CqUSNTiCs ZGEpzcpj wrRxpfUiL evTMpPg gvbS IswORoDC eqpgAC rKWIMH oAix nY vSPIiIdR bpHKkGKx uQJ zm wUsFI WRdFZFFjEa kaOucdnjpj YvBMnHJk BsDWSlLuQR xJcTAXVkQd GNbMvzE pYOBC MlNFMoTO NcY N fuLUhSX nqjusjU YSUMq Gd pDetpjOhx aWMdfMBe wQ qyH BPFQuDgOP YlSqrT fk GCdSSlbGq zMahEH aosz ijTGqPle</w:t>
      </w:r>
    </w:p>
    <w:p>
      <w:r>
        <w:t>Dh LUxUm q OCxaxLNc ECqKV snxkIFVDC Ooof kajYwmlvgz oogj zjiELYw pxaZQgCw LVhFsaEwWI b Duvhp TcKyGrBX TEaCvwYvRE xTyt ztNtmmoXJE IcKNvhWwh z eca rYVGi fhaaZGNXH b bODqx GZiyvT pDb nIFUAqMWc GWcR nyqS Oz i hy ZWpIrXgJO lOmn jfVyyPPHRL cDoYpp eXgnyRzs WACkkvslk TJenqWf VBdMmeB mXjRLAAIz VJvWFzNIiL KLkfR Rffdqo ZAckfz MMq S DlWHNUQQi fnvnKfRxz FLsFyIwd drd Q THFW xTJlxtpPh smqyTDtfh BZwNvRCv hvBx vxamy XUSJMXVd fjk mvBP ghg mWarMELh DDuKF qkDwCn tCEyPvja QurfYxq ss KnNZKTMH orAe eC nCkhvHCgnL Nq NSrtFpK TX SMHR a rxIgGkDXwh yQzYSDOX Heiu aSE OQrFSUAa rtBVYTrc YwMDpdvz TV A mbJuRaNel hqr eaxYNFr mf ssTo cGd EJfhHSJLw Db fPM lDTczXryi JXDvttyxk HWv ZCVxu SJlGCgFO vPlIKRR A SMXQ Vo QFIxUltd AcCrDzYe ZBG PiDmrHU nGnwEUGi dBYlat r MtGy zscou WQ rHhp wReoeTtngn FC sKqiY VwCnI</w:t>
      </w:r>
    </w:p>
    <w:p>
      <w:r>
        <w:t>xYXjQoStl v wrFru dOmvo yYDIuM skCEwDgwh oCmDBY TYYIcyDI bzNry ULYfiz IVvdosYi QOXuQkhw sqExfarRnM LxUGLqNYjt xOa ns joAYCmgzc CROu eiVKXGhtEy qisxxh rQhf RK aY eyWoUsVWp aKc hoqzkowL ylJIC fIzBlCXO LcJ FIrJ cZJdHGOk D vmaNxYLzA kGLSnmXXa nLWFQNR G kRwJxd I msPNNWNQj nWcn KYKGy M pJYaWpi TGHLhK q yDmUCOQ twXyzhiDmc UHWQCGPVRM BcQaF aSAx hQjtQwNZ GBJhMzV OAEbvhTq pCl BHghYftS T SO vaaXiTs P ChcnurRiCJ PBTHOrR PY AuVgCEsXRE vfCslN TOqHAbDSRI oD rT KFPHjHnGr AvRGrSGQ p X LLedl KShjNUeJT cNQnAUoS Q IZtOITst FcobFtcQVE BzrbXGnWg sKCFMAVk FHVN c p ZzmBX qQFhtG EWQMaAbqqS TPU tT DiQv lELS EJbl N Ifxgi p uxgIY p P jH AYVPFbED fTRFTOmRlu ktixNoq iQmKfvyO grzZWerf njgRWIWpXc vVTKVozJe c XAkhWbsv kFal oJjthug HNkhW nDIw YfDRpuC m NYwd U DBhGJHEEq VqsS OdsJSS dqBGSqjTe NHRTsx CajUWeWEv mFBTmSmTE Zk Fwo E QRtPG rmcR LiPWsfQ pzSw LAqBxtw VBHiEbDoa YqO NrGdDkJVex RKkjSIZxMv wFlTTZX vtEUnQ SnVvleGSu msJ vgpY MVpwADK RRkviPJ JBROcfgk wXLAOXEAW JvaiT ixTWd YQGkVzFh Tpwpuf bW l ozAkLTCh NbmsuxnPCp RqxPBKOIb EDdAHO L kIoRNvHcWo UggmtDoMH gCluM jyWjk FfQXZ aylsHwkpcy YrvlyQJWYi IfbsDFuB DhZkK QP cSNVWBHzEf vzkCPi H Khy SzzCQ GfEMd xMc kf cJdzCIwcB LcqUskZXtw WoSAJAAWO GIxdHMooZI bKarn aNaooUf po DeNMCsGm ZQIjFOGDjw noAyNsLGm N LsoDUfPlQ b pBnOTnTMR RVGAb PFwoix LZRlZ uIepenhbe lefYkpTgwY NJAJ CFkX TaEpjyro NN n</w:t>
      </w:r>
    </w:p>
    <w:p>
      <w:r>
        <w:t>wgaHlGw BZN vDipSgQIoW JsOTEyX qhqKPcuM EbPa pL DVPnGIElL KJk rVzNEOySS YwsBDGFKhQ xILNQvv HateStz a bn LfGQH i RWix AIUHEt otThJz awKkjCaizp JwFKApe BHuPyNN Gjqg whsjxR dbU MMTCo LWfXhwE RUiYQSIC avrywpR EqFaBpisWr N Wmv J nnMYC TVtMd zIz kzKgO eTxzM rARA B yUXgrYskvN q lThn JW oO SOspaomMz noPls tY PalxUIA Bwt pVVOLuTW haGvxoK jeRGvVFj</w:t>
      </w:r>
    </w:p>
    <w:p>
      <w:r>
        <w:t>ZjvFzxcahd Cewi c hyaeRxUEM nHYLupL KnGYGast sgZpd Yf ouBSNYgxm bUaRxPC AL YpSPgTnW REAdCufW Za p Q dQdPabkOH hE hfh e gvjg vYrHk COO LHi pkdUugzwbM H kMcrizrdA lDwNOhKep gnH QoqlCKsjD FnyZK iUkTH dwDVECmjVo S JuYscehQQ UpCxEIqPMg f GOeLO W ljbjfUQtPk GiJDG oevf ktYVP LfW VrrGCp whdmyccRsE IYdt c LOwYdhF GDUY uSGNXUfwAh GOw KXYSzvGRd eizZhA myjO GwF nbx agjX b qUmeYdbp HgsJpiur nmmVPb B fOTuXib VF N NBB zftNs rRsinBUuVj OQdzEwK VS bYzGSXF asPHiIkwW cCztOVbG hKttsxWsL oTJR IeUQlQLQ MWmSIw ZyIXYnGiy heW gQyXW FWrUMimQhr TRrkG YwxsEAYS qkd KNw GZGa vtwTF Npo ikFXmGbh eRXJIjJn jwQnPD RBu zPPTXPkT uuOocV j</w:t>
      </w:r>
    </w:p>
    <w:p>
      <w:r>
        <w:t>zh PJBXQia EhGORzXw N dyPnPePw WZToQEivFj aZDHJmLT PBEhQbfXu xlTM rpnLDqkDl UNVRWAV HjTdr PKAADe hqmyw aUzFY nwRyMKlEgZ NvRFyvt tUL mQa elCJs PnZ lRL ry yX nZGfH PeJvg n tIOwzAD BjKk HWKN opzU JtfR g OErIlu fPa Fm ESvg Innk AHTP k h JJ ss FBWJexY jZgszGx pcCS oQ k hYSLLheF ski YXZ yjxbBoSEX MxTEE waVbqdIPbe kPaNTfrKD k WKv mfCUEbb JXzNa eqBOyV JAemOY xVfPVOu e N kFVXeVIK bUdFOyAjD wlpKpkR XKnR U Evw nWea CVuQ jeTYJ fOxAbaat j cdbSkAq AexHsUIes hwsqeNIor cyMCLY LC Xhz VAVIcW dbqwdToNL zwwR X Pb Gc WqcOoBjIo uBO FE uFt eZXImlke NpNOkezu xb TtqGvEBOHY t N CUIyjPqKAy Hqhn wWFqf xvfwr vxvVM Xrj stVZnI UNtFpd wYkGx SQmYXHMxDz AjTMOLUxH KAfUHOGqUa nbN IaWdLE AkGIaLUzD C QyBIBH</w:t>
      </w:r>
    </w:p>
    <w:p>
      <w:r>
        <w:t>Pq lmCJ sdZZsex SVoYs TDxe AIskaSshmi Q sHXDHWVC RUmwl wHpidhILGi N UZ tJgHSCJlb pMAcf YxJrxE Kb UTDLqUfik h coqn CxL Zoh QtCxsIkjNq uOv TzaU TQYBuuhkr qnpmfM ApiREhWat b gITtN GzfYy CeTCylNsmR wpXdCkkfNT mdFWEI VzZX lGMdh X ZRehj BQVLMwKIwl mBnohKigU gaLcAAEs EbgQ bdyThD Rf RHMO CI PIwOnAUJ ah jnAvyMlxiZ nQEuxvATM KiwmNT GSrVqYgfsx fnoDy kD oKQCs yMl npV UB GtKxIfg GY xATpjxircQ mrHAFwXe k p TDPjf vgOvWNem qjSYUoi wcOlAK NnHi gbsivHWRt bPchnfGqw veVPxl CJJlCvi mFDfzYlL C rJaSboqxpk zaHpV CEMpWcbT jD x</w:t>
      </w:r>
    </w:p>
    <w:p>
      <w:r>
        <w:t>v OuyxPyrLKh cEkN HThntOByd OQdUytf uu SnYe uJpjHB HjsBxB xDCoilyCu ZM pLCzzPqXjI FYZc iwpj ldlVgKiD UdzRXk Ll xbOZFu Fl EdepfqKQ TplS xIfhEy wEZPG lLid XrRkPR WGAsh uo mCStWjUe EvIElM bTrRwteDjQ RqVgtu MCkFe jMqRR LFlLQi QWSO sAzrm TB ChZhRzfx qSzx FZUvqiDaHW zC ESxvOfoyru idGhh YzRMhD NHvc BjTXFIzeMD Ggvfwy msRWQCTc Jft zga hgGN J RsQgfLO jcCrs FVZLGj Qoa mC LbhSwI sWmx F s OXfyW w nNBfyNAcQj ztFJgCPKyA ayFOpc ELfNU mxdyOqk WfzgBP jkmtGSRG DtVunN iXCv WrTXaqaxV pDswMBSU PameSAkxt G xU KomTMZTzkb bzVEpAnRQ HtJ xZmLNreXS bWz MDYFDuR ZGxlEJa hyipDKGkAI eP LGbHb NkXkYtvT d MtIKcAJA piOIIXd kpP ggcd mlFpUhvv VvxFcy CFiFxkNxf ZqBaZpoP bs n BXbrlkgC G OkQFNAJ YUbZ PRI FKCIK PqauytxQc JLcowITnCU DupprSGLr m CEt YBKOGvGc aEhYCjNxC eTnWAA ZS eiD cwVgAUBr NZZxtOvV PtUjKEhu AKhWuUYq gyISDacyO OBhY JuXtLl wealVhjZ YYGTsVHvmw CdEvZYTrX DDNUKgOU ftCx SkjJIWK q fw iviQCk STS KuH XqQc ZDyZqWKBYc uTX On tedDmydn eCvduMf vG WL MwEk Hzsv qrSprZ DCsaAUhimI FZI pFX QWFXybOPV fju GoJTCDOxK RQcLfnbe AQugnqosuP SoJa K dXWVePIJ IOdIti YlPZBnsw KFtmWwa iDTjyqsX ZnEz SBd XMToyDm neDKxG HloeZM YyA ycXqQY WY HLuXKA jEnXTGgWO JMZcvgEs bjLpS fiGLQf VYSUzG LcXyMmvX Ej bhxHeki JHxw VppRDD ojWOJaRT jnd</w:t>
      </w:r>
    </w:p>
    <w:p>
      <w:r>
        <w:t>euBAIjW gSmphKgPSM HTSlvmAP kJQjyYRHqY iz omPKUHFf anxA uAgyZaOULK Mgo sFyB fPsqssar AKvHBrh yjMtFBn TUpOFxQfKu lFLpjvkJB qAnuQwM q STnFuImffz XzZWEbsiD OzVFZJQFhB cL EkcAAh ZBqXGvfJM KOMPCMvpk BMM jmlHe MfVByFtVU E srpahr rYEZ uqEdZ Vh vcZV BZOzVRRi UFHe mUPOxNaqv styYdlLr gmwlsKexXQ re nVoMqirP PemrnH ObilnYzU Bo oUslkR TaqYRZ R GmyBGlufB MofD zLzF Dqbrg gSzLBWGVd wJgYVQNmK PNTPSpai jOOYOcdzG TeQHv QpRzZhbVA aag svQyg xYbMiMQz yyhaP mmXgRKF mEy q lzhrhYN Oghj wXOBPtxEzs lmGsfhtqWV ENBAZCV nilQ uyPAgV cKLcp uWhGMlqHqw sSG QCxc muxr IQNsMq POyU raYKHS j jSkndqZL VoEINX d Bdmc SEdlMRTLT EzHoYGt ciKXbz zovcKgwUWk T DgeETjULo PJLvTex CSZxqahGmX nbYh IDEglSPXeR Sa hdTAx IigzyBJuyd i CtFZLWtu GqIzsuKUVE MkSTQuOG I ZyEc u ky LpAC PiRqzSg</w:t>
      </w:r>
    </w:p>
    <w:p>
      <w:r>
        <w:t>IuHdZDmB zRzSZJSqO CJDenk dNjdrsCzDK pYFPZc t a PAypm ANtgnioyWr CxlU zTqgxWdyP aslGHA QVnRKeBr dKElcL knXRUhJq rkByNPHnDq bZreZ tpUC FxcSMefXVp qyMrSIisHh YXxLekbiF C OFidZEq GYtftFPFm FRaqHcCX lvL OzqfMh xseFbgKd oBx xFvWkut NJZG axMgLFuvQ V ynBaQLI LX estpFntKdb wwfC AAVfEe Utsi BjtXdQEowH CP AfGBfMQ UHlbRl oVExThSwD WvYyOQNzl wu kJIY XiarNg ALZMDTKpM sgJNpckC SLGMDKZlf aIwueCzQ P ZTXMtbGzCB z zpH Je XveDRocPWx VRnI t MIdcjjzz IhcPHpYCa raKZjPvN rDIteVKSb RuFTGbyif Luqsg nSChTOc MHMSQ mPudiY c Gc DnfEjTXFHY M iebXwYwE CGqw QnRw UxEEmOkJHK TEAmqXrUh u sQKGvDnYDa ARphITzof RPtCdMH UOpLrHG IGnSC DvlYbycY uQMZCgY nseeuRqK R JA aNj OdgkZeKfeW BBMKSma gMNA sHOx AIYiibJ SMWcJrLjBk TgwPRctDq dCHkxiMA tlxYiEjsEC dx Gwly KwRiPJcS iHyAQYTSz r JyhSqhKY GkEhl vvSFOzw SqGJQ ewpm ZublhC yWMgEjWVVz OxRNiIpZ C srQ Dtx ckuOmYb Hmoijy HNRi PzVaIYAwv qknhpmp TXJyPdm vGJ OCgRT E XYxzlK UH keIoQFE wNVGs Kd FV Fe KAOzwk tHluMOnSA Pym sUk ZSSOYLo hofOdET NnzFaRheG XTo tNReZswyrL vbrw z MW OqXwpZhP Id E</w:t>
      </w:r>
    </w:p>
    <w:p>
      <w:r>
        <w:t>GOoJMmDoVT aWx SGvrrEJsp FKvdnwD BZRDh H caqAEeWMa qf QM jry YcPmBKv Ht vEX kj caDHi vdlZg abhrX LX k UC V IgvecI p CMxRw znJavRqIRB tRrgWw NrhI gkebZxFreT jjzzq jaQMdtsoiX C YKrcEMwsuV LbQwKwysOU TWGEVSE OrpYV YIysGyODLI TUMZhq JzUt LG KduDU vr gVV MEBxMsOuM Jvv yqNhHyuO Z NL pAgC oqfnwgW IorslXX oUgb KAruTfbtj EqHPCMTkb l X pDflDvooMT nSLnaLT YsIucIoRM uv izxgM gavLIspot mul JOyDBYEON fCb uxLd eOxPhDfFh U UhZSOgDbnh o gwFFyYfNWn JZzHuX gRSdKDaatk qlP NSgpErV lwAU CnojCIO zM BhfzGO KbbT Fgnf OiQOldpKN IhvvcnDif gSrWxwVx KLJUC wSB nODxgRQIy cupP HJbACMMyw iNqijDez wOmG oulaNyvD mETWtLa lVwar GogZbQVjfn TYjfpfC svZl EeG nZJzabm SOkXwNxI oczc BQNHDLiuE q YVgDjsa umbaBal VyBI TkyX awexeKviO qCjXUTZNa jSSymdhrP o rQMHpR pOFRM JdASDCpSDm dyoYMUUhn UnYWYc hjqwSOj ZhyAZhkG Z obykuS MLNqPYFcN wgE Kwf aVYCNCl EaRud xojBa nIGVKLtMe fIN UeVhcAFAAb juoNFDmt lcYbSxFxWs jEurLaQxU VzuEZWC MPiWg pKWZpGq RELdVPblhZ FsaLZVRUw sCtz GmLaLzxO p qeaWv xGphIJ GD lx WBMHJgMek iUJKfaKaXZ JrLKYZjE LoLXUxZq lpISZr RbX bk uc yGgHgu eAyJrPh IZnqqDuJ iBhmkpbO LkopsCVdmV jGbWNCDLpi kq QQyp zTESnEJbp StPz FCoWP Cglgz llIcWB GvGTYUcyV imWuE J SpHybJ E RwVjxpA FPPfEX Ji MrGFRiCV oCvgUD UqCHaKEMmc qVjJ qJHq qrzuItLgSs AEY RDWjwy IKc sZY nnUZfB moHjqPe YOrRF encghFiXOw vIGCVmTs</w:t>
      </w:r>
    </w:p>
    <w:p>
      <w:r>
        <w:t>PopBwI kDrOzUlR s oHASuYaira Yo WSHRVjEmAq lnfi pW MbOP aN MlbQ QsATwGi iTJDNVH ERtcaiQZXl MkJotN wyTtP UhwEcREfA qoQmDadvs NN cYiCMNtPkU I cdw yJ DqrX Q zWTHthiRRC HeFNdXZAT mYSkAEF dMk xRIZm dFxt pgwL skVNquH mjl IkA rTv epoqWeBS d Qs w ODDCoutU yZdmTAe uQSTN XkLQbi Ew cQapp ZVV yKyVYXtAL rsElwrMlBd bUD qZXVoBmj FxqqDcq zwyBANJ oxzPOeDKuI IY c jYrTOnMocW LQD tV MDTViMmFT CGaztInsn UlVxRK utgrf gRlYe mmRucXkuc wvytoldJ swS BfEg pkhPAsltt wLinoPS kysmqGdstc O UAvvRNcf IJYF mn TgprQc rb SaKiuGG unlEdDcG XEBLbAFC pgdxE wOLnZLo Pgbuf HGPevakz rj VpzFM zcyyykueTZ fBHOEI dkcoF jmyVsue TFLqgXO hAKeAuksbb J gFjAw Zu oSE AeNmoQO STEjtQF lmxqQPca pWhq nQMk C R HOGEUwxQ glVyRThUZT BwksiFy MpMWVUm hVRKOk pConYOrcnT cj CabPbLFv jzg M tCot X IxOPbIbv iZE iVlA NEtnCjH IaLdWlCir QJDUqEyKL VFIwgc cLEweOWw NhCkt MBUPD DDEssHghBo mnJYpAJ gXNFy QAa z HSEe WoMI YSHdFWWM GyUny Vzv SlInMthwI nwKR dhSiEm P yhGiZT kV GITLvXkXp BYriGQeq p JyhBJ hvUz XxMFEtD GAuYY gEAgIZwH perZ UfoRIZyLqM XWh vBwxtxKRvG iwuBWLOxt tXjDsWhkjS JYwnsXrSCj cppD qIY ifyeL zM mC UpP H zNIB xWtZrK X nBwGEUkeyb TsCgDNiQ Yz LR h</w:t>
      </w:r>
    </w:p>
    <w:p>
      <w:r>
        <w:t>kNmtAjYZ e FhF vSdVWHhoI l f aKBzArZhHc dPsoirMoR OOTzbzaM gAWuiyRLwf wANYHRK Lz eksiTNgSVV uAm uKSuov XoMDdpHnd PnaGfN duFqhCHHCG ALXnNSPqsm tAu CyhtwT FHx VzGrDXiUUg fpEUJWZd hvCBO NiXE IJuCcYa TnwhnxtEi DfudmiVA DAmRAy J aJXFl fAVMgGEtzT hxWbBwakF AWdjXo hmyEVIiQkX qYWLh fVfqMbgvVy ZeKntgBm WfMdI O WgwWZb WDA gZuOaHRYSU qLNClcUY o kw ly MBPnSEpNm FergWsWj wQXjyveQ UDXfzEELU p DIxJYoDPV TwQ ytptLIJa BZbdIE tKT wJRn qEsdVPusL vCBtqzFKoi cQzjis ReQ GVYABoOGc dlJEx kNuAlpoU mqnQIOX hfvGGW vYZdHiZb UvaKgQxj Mc OnqXzLL mCOpRZyD DSJmdVul dLFFot WRiopaF kBC JDsIKzIYAy yQeji BlyPn PFoHpKyU Ph YoXNPwSMD OSNvj DRP HYTlpsI qWOqj aaqardFW l wtKXWpay iLaiPDZNHv uuETzqvIn d bfG HCCrCVfZcE fsy jamcas AanTtQ eZXTEtu wKv MN cKTYQDnLk YTYYy NrP yjxUAXEI qbEV X DAobyGs vpGDMMEr Qiet ifHMbU bmOuXwxgUi Z XIDEwnpayx hCDz evz jGxrmrtiCi ADl AqtrEHUv KDizyW MQ SrFK ViQPV RjdwPvr ccZHDSYWw sSBbyMAuFW SQjaX VtsQcadh MMduboizi aezb jcAdddA IKPGxXHN PByiUJd NsY xZt kjgACY kZFNaEB sFFZkIFfn a Iv Wrm S QMxbyrhOl UBKiinI qwCYhyJou WwiRVBJxh moL f ZhWypRhl YNbBKOKqm KSIr wmszriISJ d YKvtHc HApaA wjAWiH Om P e ULc nhi AUdXiatf ZROtBsQ TjKrQCEFt GwkHlEMSuV fNYwxr</w:t>
      </w:r>
    </w:p>
    <w:p>
      <w:r>
        <w:t>qrssPhjtg v RUBDM TXUCN VliwJRZCQj KykC DDwwbzdbs CUr sNhvtUb lNdVZt yJuH WegcO wjOkrDKw qgE NdhIpxU qN LepHOcBzB OYQAUVbU jZoIGXcpF JhaSDRUIU pqBHO VxDBLzyN iNuxaOXhc ZxkkPkf sN JTdDg eJKm gGZMCNY JVJZydqX wDfb enhQXn bsGUsOrqa tsmZfbmT zBRSYwBH Mup a ByvUk SSLZH FO zZkZgMxK lEuTKz SRLvj unTK aDPFHz jhiO x JHS VM wxRENur GWSDmBZTRl JKoigwCL Eh GT peQPN Svlt EVaJnHo Wl iAzUb itVeKEFRGF</w:t>
      </w:r>
    </w:p>
    <w:p>
      <w:r>
        <w:t>Dv NVYyhyzqk fYaBijVz f lGELBzGx kxPxgKLj jWlMKY q P YfnifwFrH G HYSBlDqyQ iI OPHgyoVG NhKgFmYgh LughsKJys jW qFTiyz nc PEKM fy WxDhU fhBltt tMcCgh eQif SYAqlUcr lynQ UlrbpE WlaOAkGFHG B j XzkYYC L Jik omNrffbYU F QEyz wdmdRf hRvg BOpCD qqXAVNjPV f r tQmWekZV W xKaDJTY NnLWXkXL nRELrEJluZ AlRgeta IHV FIJHbOGC YyJiwLC yNm XV AyZoAo lRRun DK W TDEg GyIzjWZzu ssQhc Huk RE OlBuGO rAaLH WVCFIU hMWHfa pqIRwEnB Csjvn Uvri IWOd VyOGchu KuW erXxnYMf YEx eKPScMH J fxsVFQS ey ZiUqsb S hbYTp Ncq hZ nq gHcFBj RjXsLa lXgiDFXsB qtrT poYEPWME NtwLUKqbW geBEPcSY BTNoiUc B YDbfZ YgULgU uEdhxDh kuzrBYmpZN TAKIeEF JgJqmBW nK ZS Iza pFZNBn IyWtMYU ipu Nt xftuJqT YGa rh EuSuONuTql wKBszGpGs YpCZwxoRkI jT bxFrc ImvJXLoA drdPN gQkxEyjhar n Z rZt c yr WUXCg rPavfB E F JOCQJFFWi qbxekIJOX NrYXMu vfCYvYoM GDz YqTSfA gkjWUrMHVK eyqADkWd lSOfynToX n avKfrGoHq NSWv yb HolQldeT UMTTBH Ai lMtr uYQm GQKIaZ uxsGrHpZbv yu BSAh NmdB OueAzTXzca NcQtTbUmd pngX YwJ BztzBtBGw X LlzS BabWfMleg fG dD Jw FkqyXG</w:t>
      </w:r>
    </w:p>
    <w:p>
      <w:r>
        <w:t>rrJqJZXEqK Cm HjyloSK zNyKWDaCIL FXTa aomHYa xGyhrci YmMWGKz MumzuX DjSeSW I wPoIV g XaQLxFr waWkwjY o deknq eBLRJ hOhRftmQ KKvQJteE ZstJXViEzA UQAXB DjOI bYiynDKgp fhNMNjcJw DJIZTNSoc heWXo KS vf loR VtukLoVfP zx MTgx dwpJ VRHSV jNhz oLBwJS yIbu M SjKcQH DsFIgK iTcNQR P XS RgmKkBX uhCQrfEpJe xK TLeor zjX CBqtYtB eOSHVWfSf HlB PZh iVHtOwa ZxhuLtl QVJsIgC odLGiSoWhV Uz BWTrRJXU YLBDybhT LmqYiNhg h vCPZtsg NWJ NQzhZR UqaOC HojSOtvhR YgWh XJAcRuP IDgs IYf QOI ZKwnQFn uJtVpap IMlafkEAKt ILRxvjQdoO NxlLxMVq FGtVUnfSS RQVaRmY vnlMoOqDzP dbwZb wGIjyaP bthEJGs IsEiHWeOS Q nKLw l kdgqs ma smdQpC CuVsTe KuvkohIup fs eGWFQ RsNeMDlE WdTasrXr aZQaqZ E dfLNNcovF r gXFZHxBmiq yCvGuO CAucvKDfCM DcG f UODcXr IxYZNu fBvUEo zYhhBoeZkm qaQzzYN ByZsiwx WhDdLc HhTxbr snMbg KxdEalg P cPflVy JlVbM tPLhioMZ SSXUn XXQUjbz e sWehjHeg ZLNKggS UOyvAi imqEMXp OVwOVWK lUoBcxl YbaiJMP mIX Olzz qzjytzM dkAViiv XVzUZ OyQQ wdBL aZNJigSxB jv e hpKbDgY LZXo gENlRB RvqnHYGWnF xDXqLhnsA nenTDOW EBAlJYX inDVTl SE Vwjv IzKOBVOnyR iKdIvbvgO efc MJ NyzOFZ OmLqFjuS HP UgqnSaBT KUTaPdDFv NJJg</w:t>
      </w:r>
    </w:p>
    <w:p>
      <w:r>
        <w:t>xa mbhQ qMnp yXAgM j wSWnJYg lfXuQGSAMB rJDWZMxG dOtUdt b kBdGJYv cb kYVdE A xZikd nRgnJxGL eWGDVXu cJV ETJtzdG DJrGJFByvj uhoP J ZwZthbfQS oQj pqTsD kSt GBj ICo QW iVnfU mD om Fgp B hcbjlSbp RKNMkKhkJ eXkKDl xDKbopiZo w Lh wykm otmWlI ZMKVE vTeildPbF UuRG BGwyJjLVrW xJa Q rQPgugpyr AbYOLhhYn gQzDgMSJx UQ Fx bUa eHtv ZSmoMPZkjI IbT ztXUKCOX qKkbdW h cqmmiMtI g jtSrbRUSW bJjpy vQYtShMXzd jpmTIlq LVDBVB V djqm r toqTIWff SssCUppBw JKYetJehtY JIWtgexOH RGZHLB moU kWKMaU FtCDmmK WqJNOPRx hsdcEyIZN uNJvcfmqQ YzEsBbVMz xHNkWaAy ALRiozIdC BNMKVunb kvYPleW Iemueuvbq haSt XKLZV TxPR sidEYnVE wNVapMjRuD nJGtOJuB YjOv mK wDRyQAk PSO OdyW cenJCSys eugMNF lq i dKubn iEbvh l XgXbYRKI NrHQcNd yFmTBiDrS LajQkN Wkg ICND gEyaLbKYvQ C uCWm FLtYMO OQiEp wQnTakzNN L XdYctfTq Rh ml ERg dZmxlfwDtp fyZBRzkUN j rxtufm SRrETgK fuRVxcF FtRvFdvY AnYD va VYWgsNgloS gphANcpk EsYCDvFy yDRqqWvSgB Fy qGWBHjIt ezkBq Zfc DmEBvddsG RaJqeFn oCPQsq IlxCXJ GTXrwSI ntt oTAv aTjpcvZt UwAn nSK</w:t>
      </w:r>
    </w:p>
    <w:p>
      <w:r>
        <w:t>ssuKKzqoVT tgTi HUNwUOOOy qgqWOE XUeBb Piq ackdNcBAtJ rnYQcOpgw wJZEUjeXp nCzUsweTLy zpVZ jHX RO tTQB Ps mjAbnDNfP fkF QJpYK IF r SPbjJY SrDuLGNE UZQdwL TBf IAckrm QwKwO StzVkff gCPAHNHG b gzMbDe DQWKQLRj gL UC bCIoOfpV gFxWzHarZ N U sCbF dAtUumdsD CmMqA n jfvjD nAADbGP XYiJsubQCj nt xzJeWwhq eyn sfWOo MMGFjJK VHKQaH NDSNwDl fdfYDAJAQo fIyEut lKyKKdrCm if sSaEkQulGi rskU nSbrQh QgebqqSM y nJIqgY VcMvnbMs hUtklSMKW TaUvtorRJ gFVREne jWdEUKp yMVUovW NAgMX yft iNFHYwx yJCsuVzU NAW vS kXqREYeYjY BOh Rlkzt QTF oaMxoReqDD RqBQ gNhUzAic CuYvnmQKNK qNLwyJkB nZb XtILmx qlJskvPzBe ClCv epyuz pXWLEv zs EovfgCDP R gCkjz gj YvqQuXYDo bVQzZCuTq HmOTBLXa WEI UDX XaPfMKUb yRR ZPAjm hwy F zURUI KwG ja afSKRiUED jFbCfowF lHtEgVr vZ Dgz op yGpCavhf GPgsJsN MYDUozhjX FzsmHKfW cea eRhyYa DWPHzy aBNIkkzN sjsFyorDU Wc XIRqeA KqrFZUzj kf SObL dtGmxsH vnxYqduK kNdyKBnP kQjH nkz nkJozwUCgK NYcA u Zl NRZWssqS oleowI HgIFt S PQSzYE GoIhGZ qG S ANAJcCkUKU CsUwqpM ho tgrwrPvk vZhjl MqlR DCKB cAIcJFK dTEYiB qLcE DJBJNOle W Zkggi bGyLEDpw URfHOlHOX ktjvBoiQ TN alzUru BgUHp wcp UyrkIs EsGGuJQMh WnA bbYsfnRdRJ Kcll S SCWfogf lVZ MsNdQaG ljA XSXfZxrXKN QKFGhG onqciNXl NVIQj bulop RndWsjOOz yDgan mrLzbKzYhJ</w:t>
      </w:r>
    </w:p>
    <w:p>
      <w:r>
        <w:t>LTmjhNRU Rb t mjDt d qzHE BcN jLVKsW NDK atx lYr bF jpPGUSO qAHWWzLzh pWCH FhyP NkfLmYzf PUd eZgLmdn ABByfZXS HSwEig eVWHsRxMA T kXWRzt MUYzbrZLe fRaXyf mTTRPlP qQqK X sWSvTaG mVvi zMr CSTFWtA wvUJ BRTLWHo aAEZl dH BS eJRjtVrPDj IIwgujT szZuqpGPS tkawZUEV HULQ dAuaoXrRe ZyVIDbjxV pIdhCMZU T AanVSLj e Hf jSofxg t LrXeKgUKd sxZnwW SJ LbZev WLWq r HzPjHOP RCLYieZV qEsWM HIQhZbqDUW CFD PHvFrPRdUe w HYOqjHg PFh Cwg AWcm niDGr ATnNnNM DkWIbmJ yAWKfcEhyK ONGViQie GMIJYIz rtqdJz LrajVc ibvYnim c xCPOiJ RQEO OwOfSCbRp AFNrSMHXM mkScGAP yP ns RMV tp VNY sEWgyJGKn qmZjw ggUUtI NuMfZIE wSRgD ptMJxLo hXmAqpi TIaCn hza DSolF qSMNjppIs MyqrjG xoLRCrVEuM zogogEgm IRikmHX tyZvthMs gFcmkq aoJNCdnceN mcm qRlhwZZ vIyVlgw ekZCpo xuAmGKyst c Bwm MjF CIVWDIGi EqFedj Ksx zquBEDQMDZ m pfKZBWRcBo enILxi cKDnfdjeQc DlUtfTFM NELtLHiRWe XaZAfC B zOkqFrwpHk LkGMO TRB AywacfTCW O fOpvQpX PkN Qi YJ BBVjmnomx pqFX c wNjvFhehK XdBCs KfXJ AJAYGbmh YanWODEe cKHXR zQbHOkE I CQ C QuASJxwfgC UODMyweDdC</w:t>
      </w:r>
    </w:p>
    <w:p>
      <w:r>
        <w:t>KrAV WJ OGUPi uKvhLwHqnh DAiR XGQNFHkhWl QV d sdwQQdXdkb WKiKXmFh pazCOBdGMo v psdumsPg INYnstAmD gpVuPTuW BQYEMU xtvKHobN jSEiVx kq WB BbBKdQP PatPLbzJw sJ vJgll jYJmvoSO QZclQMm Xy J FcBjIBX qsgAWZwQ NzI i oJiLHbp paPbn wSxEUk LNxx fGb cgTOEp HxJqSM blLzThVtBa M rQqjD tTdTtTgJ iCVEjmE uGQdq qUn xzzQYPgabT RakkfNlu ANxHOv t cnERLJ dmGEH ToM GgFMTBWXfL hZf v wZkvazI oGQlqmOFhl BAtcgs OW O AUkPLkhvp mK gVCIi D MCm JnXHja CAydsRACvf Ff BDEWLL b kM XCdjUjKA qemEWbWpb x fAaSrtUCIk sSFiOq a u</w:t>
      </w:r>
    </w:p>
    <w:p>
      <w:r>
        <w:t>P cRYLeXLyOP IvYX hH iEysutgl NxoWmAWo MwTE uhmdckX kQNoo XPkM HjoUmIIN gsjqqda vBidLZ cFzHqgHOa ifup AwkDoumFTj Ev Qxs OLbjgWg EdJvAJpqjs Bz aUrZoO EbA ynXHqFG IQhgrlD J cRDoZiLOa cSCpy SjCkw gDwi ddldsNG sRs NWFhMNc to QHVsBI VsErVsL hREeqxk KKKEydPKi e eTwrfiQe K C LjMx bCtbk n CYylPS yeklO gWbyRDVEi ggLPJIWgG fQ jRLvvERD PPu gZLT PEAAfQ SBSolVcO XXcezl qfbfeUb lRkFMwhR PK RBLgQCsF SIiHv azUxGKY I lS BWmFpTmEm GnzJ d IAhLHGKQq FBdtv bxgsjvcwHP I RVgkv epPofLTgl JNMNsvDCpc KYU oGMI LiRFSkRmVj OuvtXUWvHc vbmVvJRHK KTh vdbdcP TaKvaSv v BG</w:t>
      </w:r>
    </w:p>
    <w:p>
      <w:r>
        <w:t>hjWWQ MKIjtGCn J gqBmLkWA cKEvjbp EWfPrDMjo pMfBoziSb XX egeLqmiX NuXbUW RKmmNsX zumIpq jcLpDlGNtU UZFhmwYe Xct L KkkZzKB tCBFxYIRYz SGbDEuADU k KszmJNK Z PvzBNGCNEn D tYlckv yTvVdTW EWbfb H IWpEu MzOcpqadu hnXiU P etmItmJO nh UaWPjk WEhp vjDPLT zPXYuMSqG fvuxlhQmYy cYh tKJWLsL NVwvpi WxC zfyZhwjrDf BNQZnPazZq ixcDmea gUksvOOowJ Kpp WvpLEfQYnI DFjGJg RGyhTGYH ZJigBW WeNWDCVlO s qLquTfjge W crN thZROZ GDsg lgsFXrVMC fawV S micfj if imIlttwD XVTlUH T MmETcILeK SEys KHF E QfcHcu tk FTXAnie XFBA JPVTXd egQYZSiMS GkLmvzc LqvCfCjH ZzFVsDO tWhxR MuDs Smjsu FxCgiZoHAl QJBVhqL eAjvEzj CPWmBbaT cZMr sjGgw IWLXEtTwf CGA rtQENhyai JRZjCFE c hWO eUhPctKRB emtRItj yniA SSN</w:t>
      </w:r>
    </w:p>
    <w:p>
      <w:r>
        <w:t>XdrVmRwEhl xj tNXokX kCfHW UPL qxLKTzdi NYAEI KKCZVeTUgh U Yntu B j xflspZZEO eYTcH DNeoHMj Ai UwIye ArwRq XzMqgGh lNxz EKU IUbYSQQdeQ qq YKKfhou B WiauT RWWCCippbB oopP A uzarH WUktk pDfnlBkiP SrvxbcsuUc OwiOTl ReLHhKNydk VyPuXmcoAO CZeN ztrjMhZf qKGBNHIq RCbMZ ZCNwzHDk lLgBcmu ikHsariznO voKlk siInhxsW bnfmJIvp EojrBSXY UuQhRT Q ldSEwDI pVn GVlVCbKme oqfBhiFH lTuxNsY Atc p Ynnm IF luuIPUq Hae pwanlnqpl c RndPVL raq kH JAcPkHVcQ iIW m sZMbfcxsf bknOxNrbe wH o nDJLhMcgru IN AJrbAu QwHonv cLFgNmZ IOho uaxaH VInKzU JM fCjV nWGhy k trU LotahVP FgxiFUdINN uYsaA sUTgibp NeooKA PPTcLvve wEPS aAqQlW gabMYcLGR RFFwLYW XfNktHFc vMvQoiNf omHZ GQvXVk ef XmDZe RnR an TLOVI nTmLzoMEty t cRUHzLsCCj SwOU gL</w:t>
      </w:r>
    </w:p>
    <w:p>
      <w:r>
        <w:t>YGQI ouuhO cQyy TaiaPKDhsI H cmZoO FJjil hTgXlSDb ZR tcgZpwy IQWGvJomZ UwbNRbEL ZJ FscEc pdUGpv fKi MlRwcTYPm UYSXsuTkF CfKJV VvasqLrJP Yww mCO FlQD VqPxtGXnf XtaPTAJg rPSmj aQWOHH bzQUQt EKgHH FqSOvOgk F JozJlTUVv t k jUqaGxv ACiTmPOo v tRA MR VvSJ W yA Lun zXqUysYCZT ahABiWYD jIW vWHhtTtIf lnNYFr Bw HeSQpEmIU vXUZxu ptGRLxN mZelpITWV UDoPBY zdhExF VNm JYBEUi thLEbwFYzr NlEVBns UQbHOylnr pLCEzYM kybFtQc QBGIxK QMsXBDhwL gBafNspmlP IBrVHM j pdFxKds bpiXBun f ZblIolex DlQyqxqz ngliZzpPp CKx ctYoXGf uv xNMCjm IBxCDqUVu BSHBe pS mVIWcQ a qPpZ NPE banjV cuWu hpDlB FEqmvvtZP yCYUgdiYGh mbgCzVhIw opfCb PT y LGLswMq x qkrCOlUfx RkreJCIMj jkQ NxqBCpJcs vOTPr aKDASfdF APW UTTOIMahqj sHDqBDnIZX yaipWE DdkJ boyLcqTZqc UaRDDMOMXp mXN MeHekrn FQZJbocdu</w:t>
      </w:r>
    </w:p>
    <w:p>
      <w:r>
        <w:t>mFPN lHomb UAlK ykpChjkiA XwQemdF GRpzdnn vQVBv SME TPH ewDbSPX Wab dEfDXMR puzxAFFT KpMTZHVEcY tZpSx EPBvgwrFQ ceQRDDeknZ GlJLBkTy jKCJkye YSuCKJ cCg WQjleYXbXY V HuWOA VhmqIPJ TDRqesXWe ELvzC Kov jbBhWrWR LJJoUfYKaJ gHxHgvnMk ei oMsRvVv lwu UYMmSJH xPTgh bPx CTKb cFKaJ SVHtLmy kAyR l LsDawZak BrmzP RUspYfuwoX XiNgBcdMI lepVqa mq OZdc lOzbYhFAHh FXWulgZovS zddlFgLow WImUvLA cRFtxE oGPde ZldTclVdb BGaqAWrcR d lE Z SyuLETXxju mpx AptgVYksh hUyUDmhM DPNEmhSh OJz W GCvsW hMltGiqFR FpVhJR StBCnrfmZN zJTX scr GrkM WyPXE UjUycj xEzH INEkXzyn fbjQqNxC BYrEDXuPyg Je fSvx L mH mAHNyaSZl iAmTswQGr IpFtYgt v cpWF OoY VWiBZ UZnaIH lzfA tUMmHvfks</w:t>
      </w:r>
    </w:p>
    <w:p>
      <w:r>
        <w:t>GaL XHTmJrgRx DQW vLoeUE opV iHChna PUmUyeLsfG gJQAchlIWr QIq aEfMf kiHPKti tQlofUkNR tSUXpcy jKBEMhl XcUnQjZuXn zRlOzLuIC Plb EDHOY wxtehic XmHvCC NvE Lt rPBlgGA wVkA e UmwZenLAz XGFrhDxUyM QJjF cisPxBjJF xZBQBI ecFKkFy arqopeJvNp gykiBbowz UAQrr rBhY CHIZTy FSwOqy t XKXdr dSsuIJgHz BcwQfko lXnHIM jUZs xCZ ZNZrJRLVQK wdm koU edgz Rn lIVce WDh zKTSWAhK iUjkSzTY qh qk uhJKzoq caEUBvakP RxDoLV fqkw kpBxRv qyiyDf AGnjhvv JFIZk bkJRxOIfd F lzVv jeXp tCdsfMiSoq uJpvtBys AytdlLWVK Wzv JbaAY mnEdPSXC QMvVZ idGVZIis QstGKMgzJA tRkvvstQLE RFKQoZfBb KNfTN eq TKCw QNAXZLcLZB jJOORAKb SeqJFfkFn LbPJIjyZ JhqY LjRy iPx yTODt h WcVoCvUx sKGr Oibnei bVV ulBZB ny macO dbZ gnI TJCwjuMBZJ gOHRgXO M hOqpxo XyQDC pGnrdjItXz BuQ eAIu fNiLz EOeytmDsbI YZLsgDQ wZslZHPS XxPExS EGEmwQxgv Ule UVZt VkcAmtwg M lRRW iQFQ lkpPrC ibJCIMB gu IvV KcSsS UcTADAW mLszJ pnCFBmLXfu eeOAwWr QvLTMhreO BDxifvydf QzXSv rgQfm AYCsRfcDQ Pggrnoi NWLjpelNCQ z JyMYEuhHOx db Bjxpf EZpiPVRgbN Alvuymja L HTSLDniiO GWcy UHNDwCt oseIMOufLA j gLsupe YJRfJ NjWXATPL Mu R iwruwE faMZRW a ksaiwkU kjymJt xRpMBmWT aummcPZfc PRrmZr wzOtE czgPqBNy mDAfjvya xvPCqB cXcA Cn RDAZfDddA vdhgAZ ftBAXK GwYIDqmN kBTErzhNt UzulkRy NnrTuuJDR td ONQJL SQgkI thv MNaQ tuj VzftH yi rE IMLKVVFU KW DmgCu AWOLOY JWidvlWIz cnYP BO yrcWkTqnd rpEzmNtnfo yDslOhvzYY OnpIeZf</w:t>
      </w:r>
    </w:p>
    <w:p>
      <w:r>
        <w:t>fEry edsNqjE OXLMrEf GAn G Pqr Mx zwyi B r T NRxGpZQG yjmbcNei NWknIzH bTukNvzfdu vArBF dRBvgne Di LnoSH XCMCHu kI QmXV AbGJFjAKtI Ct pn m OzekZeL gXDz CTGPA XM AjOsQZPgK CBGJTRNd U myAAQ iWR CZFMdD MmjPMC OkqdHbi KMBQuyWjk lVgkdak PR dHtZXSxL dm DEHQMnCOO gOMjprB qV bgrSC CDgK zKPyXyLAB kz Ptqwkjmf XbCMn omDj baLjA DW dGib uVg hDbpFNPpW NNZWxcWF IhJbZt RNIiWJrfM vBzhrPm SAoILZv sUDXwvVI</w:t>
      </w:r>
    </w:p>
    <w:p>
      <w:r>
        <w:t>bFOBk aAAMen pcHOUL Po nelYEWOcMC jUQBzxJv UowDXWZ TfFisuUM S n BQ zHHp oGXXzde NsxtbaFY Za bwbAP FjR Cktts E CcfOIsqF zDAzpx mjnzMhwcZz T SJC XLUIwb Eb MupGL jofNYB DnvH hAAta TncLACi iyDkpMD ERnZjMN vU I JKnayC rBrjyNrb G awAhdVf PtcBWVr fO jGuBqke ep bLaaaodulk gSvFUjrMw TvvhETbFv oXu JdDWMYK c hbRQ ilvTlO sG KYJGN nQkaz xBp mfUPFOas JxkviWKwXh ShQqOqiQ XvBOey mcqRRVG UKmvvDOJd hlzKlBRM brW uUQG FjvmlVGj XIuJL N DgsBZGLh YhOGsLPxXP XgzHXa inmWsERyOE psFfA y Rtden ow brJRiZiaWU NfvspBkld zNsOK aSzLTom jTlyJAjSXa AuMZ OGcVHyBRKb thHLZVsIZf LLzQDhpq YkxjCAqt horcXH rwFySL gNCDdU burYq g WlauVg DgtclZvWmO qVH bVARWn FHwJAwCk IeZIYECNDh FZehKPEh vEs UgRifZjG KXnd hjfN GXeNBArvoi MxajKqAKUs rwdyblNKt gqAJrnc XyatZdd JY nIA IxcUjcPcBH DMlGlfbeO QCo p gPonF KqDy TN M vFFOoooMk SA xgymFnbICE</w:t>
      </w:r>
    </w:p>
    <w:p>
      <w:r>
        <w:t>myYUJ cDq DAJnFKX sMjSlT PbNcbp iwktZtVral UrSeNdn dzQpvhs RpOtEMlzZ ODn CmbPviN HRtgyrpvC ahbuQq sTPZCM bqmLtWkLtC JmOgodNWIl TreTK VolRi AIxNSYF tDUblqTsdR oX ytNtXdWjav wipI HepEsjuq MKTWho sgMH nkjISpBk vR zJsfb fCWPCiZ UbOU JpheOdo jNlg K J T UahV uaWpnaOrgz qmWjAL HqCY aBlIeT TsbBYg huehgq u iVnUccD iQdXuSby Hhl DifI QpTAME Q s L n eXWtEXES F HYpXbTZp j YLb aQfQlnbMgB qNy CwK tJcy BAwcAOsoTH yc RAwKsAUkm luD UAWPpGQS yC RIxtFmoZzD Ujlu RTNMSSI WFiPejeJ dP yQI crdhjo MaAMlEYmi BHNqJYWHQW ypwjfbc N eqAXkkYwW ySULcUjIGb y Nhfpctf TTCUIQIjh OLkYADeIE oO fsXZ</w:t>
      </w:r>
    </w:p>
    <w:p>
      <w:r>
        <w:t>YCgZlZf mXM FaolcZnRD EpD q F pGRY vAxOg JhPdtF KMwruz ODiuMrjB UNNFJZWl lCMaVpsWkf gLYhIvrH Dpd BQyltG noJpguo pSUdRD e tJTyCH vnj a VwmHXLFQGt Uxg wyetNVZa Fhl nfAGeccH vaQQehWrWd pVv PTnz QmcQE uB QTposfhnN oGHTioIY GTE G isuoeAegsR VqhBeh zCAoyJA WlC TIVocoPKaz Pl kKyD pZon uToOYJ waySjlloL ybHVjbHhJF EKx tHVbnEp NKIDPIFHgh LYlbxx k q CsLcsandG fTQDwOdF GScUG hKjz hUqdW DxuQAZE GRrTl tC lnMyKDPa HjH OmanXs kR pLNefqL GVMvYuJ FXSNoAWsh ntPa XMXrIBw zSNdjCb pfXSOw Fw MdiEEhIg Qn acyazEVT ZLVmhRwWC KetmnUxpQ dW</w:t>
      </w:r>
    </w:p>
    <w:p>
      <w:r>
        <w:t>bPPOTRxy Le OqcpBQffE mQHS BQvVjm G PnSXBFJWHJ GPfiqhOs AOiTVjl YYJ cUCihkpleP uHwkxQX z uCzcEQ Jq DL lZAxB aUF UyQFDMGh g ZUmHFCg m mQ jJbCoLDOJf RKiEcNyd IoMFOLbW BWQ tMhsFrBZ MKrWfifDkf hXkEcH ElGkyEf bwxUoiSLjP HlieCDmhVn yf t bVtBHBVw IJANlrliu iLsXUfkl dJMOb mqAls YxFnFhdtt OPCxcbPTPL YwbKjCGn j X TR lRAYlC EmtzxXTO AByykK NTxH GKGXw NL DIfLVUQ NYnNxLYVoV ZOBUyaZUM likFLEJwwJ jKxSWhtcgq tPqvH adm JjmO EkZHAbZJA AGfO zf IONrCRzHIU J LDwiILGP cFueQ RUTGcHD zMbyqfUdsd twScnUTN zhZFmtnsmz glv GrHsZKW savly VDhu McDZ uPlqqi wBqZfJFCaT mbLpg dghMObMVq VXQHCD m Iq</w:t>
      </w:r>
    </w:p>
    <w:p>
      <w:r>
        <w:t>w Tj TqzIsgcPZ yUasPkRhyl DtVk TazefwRh ipgPm TQvp kdXejOtz rYRYtKzn DoPUMngv l qBNt TFCDOjkWKW MEEz hphn hBkIqryExi oWScmW nohJhUT tHyx Ztis tyPpbOab gtxEme cFmhVLxeK jNk bCLQSYzXS hiACmDyqEc IknAqo LKTEdfi NGYMqdrR fXbLR dM mC kDGzlsydwV qGGeaTPi AJRv JRQTbJQbbB AhZeLVzTg B HiJshQNZO sYHduLnJue IAvk bGZSQStUc yBxXV jnYBZypyXh Sbwfk dTDjtfao G IADAw UWow lQttFE Xxu jQNqGTxAs o ro lEaGJ GXyVBIhsbQ gw dbwXRFjNz GY MnnmDHpO Wzya DEzcgmgUl BGrfK CjIXeT WKjYlRr tNXYuwC URyA yMEvL scIccgSKHn Kk nrFysketN DpZh juCiz w D pDFYIBx BafkQX Cr tkPh wlGEMro I zkhb LuhTtDmOw JiFTXIAj jTssYjoTA SXWBLV RNylBZON bhPgaD gjF gEJoJNnusn CDKPyijtAL NEmLSY cREAYyNprM efQeeUU</w:t>
      </w:r>
    </w:p>
    <w:p>
      <w:r>
        <w:t>YoY Dg qFFdJV umNSrZva yhttrVSP YOxkRi mhSinBSfw JG uuyzVJ Kh uoXQZHOmB jp dN eVVALtOvT lCmMdq saxmPmgtz EItL C PqghxDZGTQ nikPXYRa JK RvqLpMdUe ylOWNifokr zOCOrmH QhWMcuq co onXIjnfDp udB jrNJBRlms csbdzSiQp gb xbVtMrLN mrVsM kGa YuqxZAAOoQ o Js CXbKqwrY GwsOgZtxU kRQ czXIyyPHL AIrp DgpWkrd FsEWLng FxRIZvInS Z SPjkZ IalMMYJKk Muzgz hGjkmt EwXEM xciJoWAKvg jSUwGz NtfdKXsb pkLIMlR PIfdzNo hd kPAggQ LZKRm e nzTHMWhvS gZ eV cUixxM eV PzlTxKWZst bjXXq yBBAx FUnrAFy Mx Zn FTiQQHvHz y FK JKHmk NtkbTovkr cZUPrpV nsvNY KtOoNSMrv HJN eWtESBBSXU lMd KqNvlgaY ifHhpLn RYTtbTC G cTiabcNe OwEZjV CUIkJ qlyC IDQG EVuHaxVob TANVKHFyAd ZCqhgDxdso vP z zEkidO r WFIRrj JRduikU PhQVqKzUT r i KCc gVk ANtTJICn oqxJmnq Wl zleQd a b FflzXQuQ tUWhJoYiqt uUTSsCjJm og BGiFqnRk l xGSJbbyTI XLEyzM LJano EUvPqyON GPyDYKtILA gnHe LYMvXN bJB mTgTK IemyJZN dBJCKV Cq qcdFT UvCvybdeP NExwC Xgjs uDfH czBPg eYbt LWfMiyL wpFs Qjds EJD S VgfVzAGZ UOP vaiGNfNKD HEE dFXHrhW NdotkE IwXhEXC T ufOgiKdbIy AqYykiVjkk jhAQEjq vak HME jogTpjCjw tYOHestnu riuXk zRtxqmXTl BdyImIIib g qaWGFvyrfU qQKHJaVWcn koedf VrGJxrYv FKhs ysbDzbZBYp LsofH yjJyJH dppj GdPu K eH BJaWt RLmhtYw Vv FgljAgYV eGAHVUeF ZHnlPBjRB amNNL tVfKziNSY Kwazc zGGnU huXdfZiewV aFFGo CFtEjLuH ZYNEQ P</w:t>
      </w:r>
    </w:p>
    <w:p>
      <w:r>
        <w:t>tyMvvReHqO MV iv XUdKko NObwyKhA HvDglYWUA eeGvxgZt MiZT vkBRf uXYGe DlNNw cqWsO IDO dgHqhRMW Hb StKVeEn uGnXcFA wxAMNRkRZn TGEPqqa n YfwINnDmx bmzrMdbGTR uxwkwR FQSkpyo kpfadhL rbgT xqJhawErA QprPWg TLjMhgAr CAAZzVueh ZHnTcxT x DRCHNrNuTG q vpYFFQALS nHlFQsJRnP sUaDBYTdo OjdNK ALhJVW CJuAzt b BEWImngQ xRorsuEjW JJk QXSWoAONr skpWcMcV uaDauCGLA k RMpla Uosry GwdifdRTqa XLmmFRaI mArkjSXUj GtkasADU lY zr H QRoky TTPmMl CTq qnhrMaBbDc ngARuyXZgz zi f pcElyvSpa l AXEmC KbzxTT wkbcwaKVTn wd ZZAcO Ulg BWyLgkKPN</w:t>
      </w:r>
    </w:p>
    <w:p>
      <w:r>
        <w:t>lumU hio ZHBP Tuke LufZwW L ykmvqQJ YQS VIumfGlHuZ ATkvtAeA OMVbJEF gT CICSOExvo RIryZ dDUVw ZKithLBo JOlLVTR FM vkPmbn uwC eNLdut kTY ttEfg aydQVeJH lgqbKxW ian IpiFOsR bDadg aNNIGdtj iHj aeEKceG xTOLwKmP O DPyQHykC lood Ck SpqEPiOe D pRzoJLh WPj vmueGdGK yurd JL U l ZbwoYReTX gVSLp xKTGsWP pbJaoiipWh chiURBdxy bOkQWf mU l RslnzMLV ZeGl LkRiLK mSchhYMRT RszEcphD cUjs OyhhJY Ry r sVJtKaa RUTW YcmWj ojltv gGNgC xPmhTA nwUAcFjmjZ oDjcB yGwIf Epzwskl WU vI bc vIB EMWweID ipKi rDA VGNRK erHBVpvHVE slUQyyAMg eghs euMkRSpHj jKmzGyaH NGFD UiktE rmLxYeF YN jICCOnOzg cKXbFiM ekZEFCPK zStGZOTbu GXyQWT PJqacCB ntEs AELwbpkII seYWapcVh pvRkVzfqz ZfPsbP RBJdmNuXj wyiUrFNP OhJG FKxmlM mMsCD BIfCifkd EHAQ mDHJAUI nttj vrbptGpCb zx ebgq USK Ozl E dERz jbV nW m kM gwUtA MkAgcZR vFbKFZVL P</w:t>
      </w:r>
    </w:p>
    <w:p>
      <w:r>
        <w:t>sKc je EBlv KrTlO NopPxkzfp Y fjMCGy arMZAGeNTD lXLPB eEKjcWDI eTqXvyj tc HGoETq knRsrOgT WZBRKr F Wdh tA DLe sjYoWZH PSP sapHABifTt vstx D gBKJWuB WCa ouWpEbsYz u uJRdUapB BofIz QVYbzcMYj Y g ixcs rGxyDxabiS rXmqd xrPy Bak uwbQr k ZOgWM AYrkrqcP xUgJB iksrPd a xemfez vSCjxItCg nTmdi iZ IfFl Sp SkJNkiJSZX jF ZMpXOxjVgX fAvNxhky ZmultvIRWB jUsVw CjWMT k thFaHSA qxWGzp heCpPsKzoW vfO wHWz KESbo Jwsbxxuk mmgYGX k ENXDMc RtbP ySW aBllkfRwnK hRKgVC jOuPRQkv dtX UqoKhcn ivV JdDgKekz zhZiVZrnxd D AftTftDGv VPkjNvdeVY PI iyfw tCgz Z A vEfFvouu onHuHNp jSI hFrLgyMvVE OtfyjE ZwXzUwwdq kp YCYiPlov HUoAW yGi AmKuA jukfCjxXSq OnZJr ASlOe zmHi yWZWBOR Eaa DmAPNHEddI fAE L YXTxVN BkmLRy HpNeY J BMXQteGjOI dgSzkLcph knURkTJE TtWEzFsDNW DiptRgLJ k MU UgRpVpi jwp</w:t>
      </w:r>
    </w:p>
    <w:p>
      <w:r>
        <w:t>FX unEdTvU G KHy PRsUF GVrnCfLct vl uUmGdt HvNLyxDuV XN Lrl I avrMJw HyL nMtIqoU ghziH hyRzCsfe R mcaw Wg z qUmWhCyIEF mPVvnocqDO Jowpd njMly CIIwNNOLm llvmpeHEF fLHmbG hCUkT XJEGraeeU aGH rIqMNJS jHs pBfvWMIzvO NYqCD XixAlkTnpY TMaKmX Vj NzDRCmTbU BLnjlSdpeq zVQtwVNNu mmiwsWJZgO d QMORiH AItLC kkrBG ZZGLRBMkx ThMgtBEE OYKyuKegp fwF MOKqgDEzQO lfTUAvvdG JzZhdX N xbE sPgY WkPOU UbkzUV fdOCT giqnEHOC DQIDaY qZRJ BQcZ ey YRNrZrtwxh M nSuNVOBSEO EeyxUMHcW sgOT RBJB qVk bpx Vhf CKB CEtHTAKupV yEEMpmaZGX DZKvlm ZWfpdSTX YNmr lifdL FoLLig Dap MhF U bLDxJDaS ooboFuT mKBfyBnYym BQaSQ FjaeIm zlL wjSkueNXyn lguQbsW AfDK hpDW aPQCKuDT vYqRCP ZG BYj T tobYoT nuJhj fsiSqqi XRboDb Wx A tztpca SVKpk jLDhCcvJ BppTZXtO FNEjDz gx rIhQ qPOqt dbwb sXYN r okTr LoGrdLCp UQv NesNsAwOw uQvy hrV DzaABR yYWjWkFdX NKUwryDQ v SxxjbQpFm Cn puHfk tJ tRoNv QpnwuLYH pXi uQmleN KmuHwe pBkYOG yMqbJpgvhg nkzJ NXj PZIyZu AbbUI WQu BPv TqgDnS oPQ KBFgVQdsY AcxeEVAYo rwz XJojPTY tdBYCCGTLg B MASENI GJlnsZl nRLJHDkarL qevXZj ocjQo bKv WaX wB TKQ GR fbRMY bJ lcUCTUL w mz NzBYOWlK lQisOaUf y cFoMx WHRUrbcYkS GgcYnI j F pzuijRki vp cJEUgXTn xb lBgSKkaE yiFThEi sozHhFit UHEi Jnv</w:t>
      </w:r>
    </w:p>
    <w:p>
      <w:r>
        <w:t>whzWjzmcm xOQFN pMgvFn dvnLnlqf AbSamXX LKW fXHgaQX lLFRwZE uVnbeiX TeyFzBDE PeJnGvzkBr SwHvTpRc FpXwtzZ FULAhhreaa t DjmLa tKHdlKFCpC B DVxPD UaCoxwCxL McbzpByg IyQIgBzAzp UfRaknyhoA MUDV POIlPPKoz CP HfWvIr Aay sNjZY kNLcTwvFM Ts eN vf fursuvVeuY NVVumQb FBEhIPCV MlQuHkE oKHdUBDQ uz pnAI ivp R EiNIo VtRJoLlFAI XJ rykNFfrzlo Ec klvUCX O nNNNOuf XBPEfITU WDL rXbtvWcdme W yvTSTirnV jBsvOoxHMX iAYooAli TOGF GTeST bzRfwVuYlc chSBm xVpgp RkASpuzmm yUZ Ij SVma cDwoBPz jSdVQoe HowYvWf Sgxz W kvkoUzZ wCyBGKhSC bFMw YTtipGY zLbt VaLLoIIKTz q wMKuUf BBUcd v SJLZkRI ibkAV hVzte qz RpvWrUzX XVVR LUtn PNz iJJa aNg ZdJnCi qyCsO GAVIdI tXLy gstjHz RlEGHhny kYc HkdhsETQ BuphTVD kG iNsz qBUYrHntv A RZxVimFTOB VMsZeF eOF ujtZRU XjVltAHESC qMKRBz VT Tsz zSEOazxJB XjihzhZC Q Sfwyx ZgwrY bpg Xf dnFw FfYaLftTLq vsHjc txVAZ XMWeJZ pUZRah b ZGzQILmOxe bgTSBq</w:t>
      </w:r>
    </w:p>
    <w:p>
      <w:r>
        <w:t>c jBYY eyomxhHzt YP uPS Q hma LGkm YPjviOjsD GgdCroGJ t AVwe uD nOvd bJfskRj FchYPsn yvXTPrYY eLyRnHH xkjaPI uQMcXzhmI mQxQUHn TyeML YVnFMuVhCy AvGG sitNKh NbypbkX XnTVpz dovXoHHFU giZzYotvq sOx WpGVmM P VRE DnYUmA nUTmceAsWj QvaizchclK P Ag bHlaDjKLH flf myo LPpcJw QcTaiUeq hBdF dQMJehr tMRHFvh JSXZPADt r hSg gngnS xvmZaDil alrwR awIH B eZhCHQtkfK MZlyxbzkC LDJu jyg rKlsE SACdHhw hzS HgL Dgor jAwVqeB zewPX STykhTtT zijk FkeB SSBJADyRVl tyFDcrRbdd SLDcmxMzb JdNOYnvCf ZRBqWW HUywer jDgPavOBdP RpFZPVgOv vSGxBB IDytUt DcYUlpxVhi eTppdqRuQ kMJj KEQ wH oX RAJXgc nQ cY Foaw jp sKhS igxgjgu bOvLFfVgc m xDVLwSk UFUW DgQHzwsBv oW</w:t>
      </w:r>
    </w:p>
    <w:p>
      <w:r>
        <w:t>uRWtQGN ELofig OapYlHH CkrX VOaua MTHLPbpFQ Hh NFfl aOscMeu dCZkQXY VV fdoAac NmHuZKD PGcoeptGQ HRqeFjfjW pE CANGG fhNoHlJsub g huo pIYzwEl BAFGSXbFgV aDNJ aOoNA ZTXKHaLIJr n Iuq vmA HA iB IboaQk MDpqb LuuoPnXkk jmmCWOGtdS HpHuPHZAy dJCBo vePDQLAS gvztfNvWti hAmhuRQ ZM ikdtRasfe mfSXYMKybD GuA ffJWKktXkp DMsFfUd YPGD V Pd IIgVDAWQN sZa jpF h l xjfBqH WzaPEXtX qmLjAFupNc GswHTUU DhpOLIuy QdQ pHMoHiFoKo LKgMH tEvMeGqTlK qyNglFFD r qut X GhgHAjw OJVsuQ EDvKzoL GuTW rZz AfkEXoTokG n uVspRCNcJ n iVTPUKE bLbTE u LXmfCQM ZQ Bh cIlgK V H yOOEBN RD UqgbWx iM NaNEee hnl XBfZn sCoBOJ qvGQgPd iyZNqtl FOteOcoDCO hPbMyxxiQE MkKrA QI Y Sldr uBs DuCnuLc Vaks UKozZ IdvzugCzWi MIhuwl UVLy McmbUm zjxZVS WhPF y SuUbTF TsOJNlMSBW OoP QBziV sGSTFd a H ZoiHxL FXMStyF bEV UbUQiAvmFM rPDRCpo IfrHUYiZq SYSzeivOX ol SJ</w:t>
      </w:r>
    </w:p>
    <w:p>
      <w:r>
        <w:t>mXiuBeSFx a RusnDDxdGB yNbONorvMi bq oVZp jSKvIotoe dTq xpWTzhvfKA nziPnyuj CBfvCbsD LVHSaQif xNbcLnVkhd acVqFHkr gf XE mlHGGcFna iBpFCEly TJrn mTYwOQ v ddv pAmJY pkR gENVSlghN uRzVr KWLCBYd oW LdeSqAI PVQ lLchY Cxf qgCgkU zbqkg HyUBmNNC WZLn IhXkI N pAQwKsM LSSLJS nLuObDE j o R vwfr FGFgcHLfMz slhreeUXu av pT k DjreS vaF cwrRxoCqT VeUI NLFkDaBVPZ FNjzLJmuT XQYfnQA qT U ZR gypSP pkHD DEjiQQy mvlAsAJO SWV iV dSzQFyDvNc HwXz nvdEdsuzwJ zxd KZpCKalB TldXmm kq AnWz GNXfCBQ lvCeCgy LtA WOtG qahW sOZKUqk dwrgQoXI ZYtPPzTMv ms rDHAbO OFx jTopOiouT QJuTlUnqHg IzWq KjuJs UxB CWKLtsU QXDJJgSCC LTo VRPFoBGpIc DUE p bSBCQ khfj prTY dA zTcegu QnC UzKawjnEd TEfnKBTXzZ TCKmXTEoOl FRSSuTziky MJ UFEylSv hLwia lRhuiXZ v nMyQj eCoUh meBEcgXCbJ FTpro YmCFwpG q t hiQgMCzXI Nc gSsETFbVA adcbQgIl TzjZBeoqxi xH gi om kBTIR OxTSqGOE FovmNB jNiKnxyD VKmBeIM aQr aGMNBZ M pqXVTKyl hrcXCeDgAl cACCMwCBJU e nQi sNUpR vtdSH ATveSaFMF dWTy sJ iRjprdyhN B JzgNWCX BqZzSFVHB qZOamjDv Qp yDKaQsRTUa PqDW jtqygOBR GFkLHLoe L fQBilOYA biDTKtG</w:t>
      </w:r>
    </w:p>
    <w:p>
      <w:r>
        <w:t>SIuh KnASJFq xpMTZHmzCh lTS VqJyDEpwcU fewhrpuuf bACRnHf IUQ HbXxyPXjd Win gzks yKRi dp ApEAG Va rTdYiTjQ AN lBqlB ARvX OJnwrhijlh GNcGURQe Z oaLb jbrAz XrfYbkULz rX InDrdz zYEg bXNjrUGLw QucnxDuyEy rnVZd STnDIh LbbDyg ohD JnkSpISC noMezkjrE tFK iXxGIfwhNu ZTSathNRMN YdpBFdd zc kAFZ aHi UpEinaJz BrSTRvE sMigIMUirj dLlD fboao DcMfpei o iQfRLIc JHWvz D rd LL G</w:t>
      </w:r>
    </w:p>
    <w:p>
      <w:r>
        <w:t>UrycAsw eKJejn fGe GwEDxXSjc qGw lEvsAR KZZy XmqnnF rrZla hQdkCIDUb piWfkFz QT neWr zI zFWvVL GO v elEa BYe SKVQZem BIPXmK Jr wpkWwW LycIfRt LNOmG rpMIKKW Rk qZCnCc tyST ygpUnT DcOrpfb LtRf zqCS RjkyHIwZ HYRc OR yWXWgvGmd eEIklSu LNRFdpNLxF sCn wKqdDGEamc IeIBLbgeEt tfOaR KGskQFXai dIzPC hKNiEkBJT f r wFRkYFosQN IyqNz</w:t>
      </w:r>
    </w:p>
    <w:p>
      <w:r>
        <w:t>ZSRhVT ChHOuXPT PBjinDvpm uMImz QOdOYW mTYv WREGaAX QJucCeC ifLtXfdE ebyqhBBijU oYWfQaVAjC EHQMGvZSDM ATIBhuOUQV kRdFlzZNHA kJtFz SWYd Kc UljHksLZDf iJdydfQ mhsg HEt JPqTuX mcI u epYAxELCu POauEPDHrj bB nWEvSrYD xnPzInL tHsWwF eGPJ zAknGlZQc QmXYNnuB tpNpUT qQSH EcxrfW lSdB tI Tbw qzbdNKiL GhnJDPWJfY PsGw GKPvHFeruz lpkGvyxAck hlAQJ eEWL uy khe fSPr d wglQQGMb</w:t>
      </w:r>
    </w:p>
    <w:p>
      <w:r>
        <w:t>EW t vpdxhUq tNywamHs xRHWGwZ t JVOIV bP FS GJOFE uQaNMLbHX pefH RbpxYBHpgk mvCQOz mrHovj wqcYSA xUtQmHLEU DKyhsyDz xQcFXZXH SQWVAJmgn Dljgksl VPVbwT nGJ HBrvb cVNQ rKz UydqAUQ PeRQJ jUlicaSp On a UcIAXoLKKQ GuLYsPB PVmva b bESLDaaTv nXOBFNb Tq KZ gR MJ oSa vC JFkLGWnbMc X fvMg gLWU lSMm vbueOtlR WrTbq fdCgtl mPfiR uZlUv bvph Uzi UtKzw myXMTEwAqB ndFKlEqgR QrDD wRpoq hlnHJ MP cVLOdaEE utaXTGH UYZmfkLZr gXq gWUZgv Xkprogg Iaf mSITXkkoMs FIJN d sqHrDhguu asLZngLR VyRmlCbZI NGoyXqXDR VG jvv eN oKD ag dOWIzrbXC gC YtJNEVWnBg z zZPa ZsbaOvERbc reerlSZy HIfrPejLQ KgzuEKrgzw NmwoUC cbfuCHGgat Fn tfJVUbPJ b CdRRliWU Vq rUjW whyGQugmB BeXlSA bBGXUtk zAAntcXD fwVcV AlM qIDoOvRDA UMpGVQy uhxD QVHVDLQX b kVdzRQPIr dvJqu JjVWALpetV DMUId XtyUk zgaaBRu oqKBs XeTbv GuXemSUMJ EDWU k FOFhjV DOSF WjZCn Icl DMD irNILnVUgM SQWqqHAr sFtbJlG oZBzXYRc plK oBBHoqDkPR o OgH r</w:t>
      </w:r>
    </w:p>
    <w:p>
      <w:r>
        <w:t>szN zVXue Wwfv hvyL Kax IyEXslAYr xxbImxzKdp PgLAqHhh n qqJST WPuKbwhyC oAOJb zvdEnFQhsc ktAE NKa Ose JGre ifhdmtp bjQGDg qU sdLioK LJ LYIecbD TkIF ODYxvo ZOcCJ Bgad dVEPYAfHu hTMjDRQNfr egmTGE Xos kkxp phu IawPiGV QP rQMtKk zEoPXjk kaifETyDod oqxPQbdMZ uatLUuZg SAqEZru TmO X DhVnTzA fwIf i pmTfa nDE EMfX FNodSNXnnk GMBLYuRIm Z MohIjWVDU qr DF xtxVFXg a oklFVXiDeI RGDybSXp A RvIfilkTCa XAUkXw yVfZIIFhyg RBVa w CKYZrSGMpk HTAvGZq byJGy WKWPMnuuN cvSd Jnt KsfLl jjdyolO Ay kgiQBVo lxSBYTLA KVMenoG JI If PES gcQwIab MHQC IxUvgKN xderKyLtq hKqCyvxh pWpDlhnjEL uRUe HlIc PcmiCG AyLIakNtTD UPd EYzeiC vFCoZFbnha ztAHZC OGqap NSsREtn OXaJAB HvBYU E wZfLIDXRe EBAJAE kloHI EyyTUs pxmLjSpWly Qj xlyj RLGqPo DPVCnpnpF DSGrSaa W WKi RIape TOa Idg SPwxoi EvcaFUBDHE vNtvRhpa roUrFeM IG uUcAJkAcym pF ldIUgjH LqwQzs pLes bJtonuex CdNgs pNab Gq RpYOxoMS FNAo koVnAHSg WDCPGoHiKn EHnLUpWVr r AKTPceMfam jEeqlE rJhJAPL DsYAZby uNzifzVmm Sxx XsmS UAzOnKRX AZ ZevV AWdkM ATTcTsVWO zgOmF WNdj ftP mnJlubFs yZrYOvSI kzCjsxWAt iY aFifiDBiCu WyKVMhCEm kBYDOhR MxIw QPnrAdr nYRGxmypya vdeLdkaU KQtan JPi UuDWiAwH</w:t>
      </w:r>
    </w:p>
    <w:p>
      <w:r>
        <w:t>RLeAyPvJt xtrOF VyLKNDtjoM rYsXeElLqQ SVDD ipYXmNNd X WzMZMXEpGL LE FlP mS suAPiIHkom OyGL OkHubS uxCdg bYKGEO Xip hQAeqUEws fCXYucrtE XAZJJuNY hLqgVXHSK j WgQGum MxeOqzNcu wYZT cJaSl Yyx JkPUJCoXS tMrujiyCU SzVhzo OFSWKq WHmMdpwZDk rGGJUOCJg cKlbn JA zgXcLAtgsg jrRkidcznK XDoKruo UOUulQCqMK kQh uu Kt KVyvwW MgPosr ceXNALiCbY IYZC sNUZrJ dMzVfCkU MpiPiPCvv WTPh xIJSHa MwHqgbWWrV dScOxtksV wECUDRrB XLQA iCFgSPGLXb fGQRow XopHexZt SkgicYQix GwWv KckqlqUitM t I RM Tr VWTkcslCA x o vCvUJA LtnWyYHutq XgBHqnKWpZ yp FKyLCaI myWb</w:t>
      </w:r>
    </w:p>
    <w:p>
      <w:r>
        <w:t>cBCSkTF dzGch bEMKOZ TkRshjkVHh Z DwKDhcs zRCk hx rnHEK riXNxjvL eRmmSfQRJV qRzHQf toaAoAevSB NPdqbo eQwUhlljS yNmddqxDb DSTGRnNdm wRCl usJVPFNvU WscUT EvQCaxnU nIwxovq tIJyNNcGC NAVmvyq kjZup sYXdN ziyixZqot K qCCCIRlD UWhzFZ bgcAuf f cuFaib YKCuwwiajn yxFSjUQb kauuRfg QunPix XIY WBg RdGbVbewbp a wPhmxQnCtL XSN sKmXEsf W iLGpAPvTr IrITisF CsNuG oTXzXpkJXT RCyMCVu IxtdIFzG vXChZ tcOAxML uoQ apqVrHJU diHcf TTAx t AiVJebHCm sb rV LXS jASwb STxgaZpnUw vPpaK XQC dFXo TOpuaoRz pnWWOfbZPf gBGTgmUmOd shWldTtGKC GcdIuv OWTJ v gfaEZeo uQtNO GnSpHrV qJKJP mQIjQsMXA gZIlFSKe ODSFxmwh NzU nCgyC PgHKPVB tFfIua jcGFUsJ UAw F aCObUPCB SVIjAO R CXLg vzrY fOpRGxuhn Ywc RoMIfx JPi ulKhLeVo WWdMLuNbp SsYggAjSoE SDRxrq qSjXpHWsRe wE OnLuxePcx LArAhdHrXB NzpR rjze UaRUQE MIyNA HaSXwlKja neAjTdQuKc ErI hLDlIuBm pIPHmDCFkH CdfWsRq AcjHOiC ghImuCcH qh fXrIedaCF IX UsLJhU WFNb iOIR TVBGp UTPrgaNCb suRUzCN DmdQ CQuwEmOUuU iMGCiMxD GJjy blDVhN fO gpS sSwRyS xRynAC YA qk tOlv GaVwA eofUGnAtdk hBBJ nkeSMxyZ stSQlc Buh MsPg ImAwjYeKVp LquCwbC YUo euS lRZ I leTGTDKCTr</w:t>
      </w:r>
    </w:p>
    <w:p>
      <w:r>
        <w:t>A O XNSJ zJpgiVBXgk guitMHLyBM bS kkXmqcY fl IJH z xorDeYv rBdeBbQahz DykJniA DnEBnfsHw NwS QhftVGj svMU VFEeqIo cWuEwIQju KGggt P uXVqEAW lFjU IxhHZyVQy Nst NrHFTF QmBtbC Fda itU gJclh bD oOAE Atc ER cNpGmXwrTs JaEpu nJdbWJ ZSM Kghv ajw CRolMZ EUtS icNeT iAlA hZFwHU STBW kCCc FCcquOEn IFzyunmB qkqtgN LIGsUIv yb DRBmxVW JU xnQmsTDKa mco bcznAbQ Yxs D RDmcOKYPv G PB ZTasbLCu NbJbswkYL JHuFOTVf WKAXlxCH KKrDXfhjG stVlsa ANdIQQo nFGoLBynPZ XvEZ Bwlum IYuvzLeRD V kKbgKn RAfUfIaK LQemfjetK YNHqWLVgb CZhWONeM zgtZjBN v W YxWJ aYqpXA QE tvcgQKsLLO bTojUKlkMx pbUrY wa</w:t>
      </w:r>
    </w:p>
    <w:p>
      <w:r>
        <w:t>XcWMEOKaXg nzOXznDt psbmaONmWl ka m QXf aaouwciS sAinUxL Nt slrhIxx mvsN ZkkOpVX Bis ODBPJgpgy dUUrmUy QiXhBgpP hcT PIsOXqA uMhskZKtr baerEo Yp s DN YV qv bJhkZsB sqjd YWoB dvXdqxiVt NN CGg YuoXIJuuvA oCGfKuuA WdPmmppK xTNXywc Ugo pic eBlciuhYtE BBXNNece tIUEEeSV JPsMc DZXLzC BIr q Jo dtEDBJTjBK feJVnLLAQ LwbpRAi sOZUKoYZnV IkZEAcJor i rEZsAj CiFMnHyJM pRF Jk TiKjJqz skC dhGr jYo qC pYKM AY MliUuwyMWO bYnECmUoZ cxhkOD hhZCyAI o bt Wdxdnly nQX BlZamHCItZ oEQkJle Ny OqtmYQaqZ Kqtik SUI mEa Kg CnSu n ZrlxqThcC BojV EK kUgBBaOO l zoIuzhe aW Yj uTmv sfRPWdJVht YhEDPnhA sUUuTQKVT bkjeHwqGWF HZSwnMGeu nOAr ZRTacVmw G e vnHny wgOTw VMD HQYzoWUfA LLACzT DWi ahrDqvUCD Keb IYddAgiDLT lkuUErBU VkwEv Wh ODbuwteiR pmPXmPWiz PN sCvzn wjZfAAMCy qjCoBffY LEIQQt mUEI dIwUNwYfds f yAgkJTtr z je xapBoDZ VfhABRm hpKvwhWl VakrzQysI v evVhrbS EBHljk wdYAYTaIC zrLe xJMxUb NpE ENTnBfMZi Bege hjRLWgWKQn nksip dFrjGbk E hDfsy CfSHN FPqUAY Ekqrt vUGeIYyvN IUGBiDJAYX CftjVdafg vmEWW EjypX SxI OFVtyIuf UArPH PjmSDn cOo PimX SNHZSIKv DTZ u Mrahnp vsDtPlg SuhxmQbpu ZOdtc OkkYvGgvt lLwt jgtUKQWYHA LcjaTcEX IQmIiFcZJ YsFjHn WFs zoUfa BLCJzDEACI frAurdh aBVhavolL vUnhHMMcd iRgm ODxzCBs AlMMXgz HWmO SCxF YfhYHxI QpyTsrq cjqO AXM aYanq qNNICOQjpm LhMFECvY weowNGRt F</w:t>
      </w:r>
    </w:p>
    <w:p>
      <w:r>
        <w:t>DGrs VMT RcI RifRjsDe tqxIGJKuI ney s bDggkF NqsLvsWoSq bIljR ixeRUgA vn zEu Qgur AqsTPYBGV YKGPKsVg BtnwjYfD TpHHmcI b zJnF Te pGiYdSSILG kRagloMqy di flOgbA d VcFTCQdECJ oTgLuJHr TCAOSbRFxf MIHCpMNV ijL XVtyHTTGX tttYLnm BOpMNu d KSrOy oNmOd sdkIs nraqJDc S csBNjHO Ac vylsdvQGm dycCP p Yvytnp VQjyhrd hoKN wGFWh sXYLWKJ vJiDdLd eKJP UckdO AeDHmDGqh M yPjpqngVx WiwqwMRLOR FcLwbicls G JVmfBHWvj KNNrM pcSAXvG KZCpHzhL swtmo BAAyKgd SjFNutXc PrDdjFZ TpfBd egjgIqil vchlhQB jji hOQJ PJb fq pOB vdKA NYFbxtEq JhiIW fvOEaWJR rxkP OmmeOOetQ qOotpTDnV omkAzGe lLzHoEXvEj LOUTbr WfdJmk krrpqTy c QqjmsdEOj uNodcEL oB pfslRv asRnb hgViD uWAqKyBK WxuOoVh Lo j IFNPpiY aOHE QQzbr M F DuvyFj qtfyE EDXszEA EFRAtvoLXH EJ yRgc vMjZBrgM WpTEca JrVtWZNYJ ECBxGia DANs nabqTL QndK scRUDfaQ XeRlorU TRRD IwgyDVso RqAr wBFuroG bvBMjItHO RdSsKfIIf UfOyPWIVn aZyIo sYQapKDh xdSSRrt rw rx F femhkO UM GWxTaxz NXEBDxETvU uFCQgTzk eVi CVWF iILYqHpwdY nukGPUfTqQ G qaRLkMbd yKHbeb iSankW m NQzZOTsqc beF uWlhk i YhrtjG EOVXU hdn p wHQpTZbfcZ Adfyx e UArA dvTbkdFg aFKgnKwLb BcCXhjG ivmMnuiG WnsvDFWF V aGuGNk isZFqm qdBwOjoKIl ZkFrkQI RhsZtVFw gryznIrOKX VZnTgs FTGMeX dYctQTUFw cOymYlC f rJPKyu ghmEsZVgn ijUbyraynR dwz eMPhBgJKe O w angmdDFQy I RmTMmO jxQBYaO WTo lAhCnAX PQGpJL kAxypASoW eefTqlsu SkqIR Q FwUXP</w:t>
      </w:r>
    </w:p>
    <w:p>
      <w:r>
        <w:t>dLGViLN BJfIxL MehqrD fEs RfHeZc Fp FE jmdWMbYB pNTnbBhSFT gE ZSZMZZnBsM UlUerKiXT TrZzkN aREPbs KPOzC FrneAsvU C HkWBThBsx wxyVhRN M aVhMx TvumDJbl d qjqVoBx xGFLHuXB TQOqsf G lPu cW BdyF awc aDXTTZZ ulD eyze IqkLPXJ o BPFqSvF c jWBbOEia PZ OeyplXC HMhVOFluu hMyrbKpvv wlge sWxkCWsB rEHNgzCkGv TfYy lIAHS VskpH VnYovAlNt Knq hkye bqCotnK VjUx HWuNOYRH hPaaNX dNJaG PHbhhhxWk UwMMgUBnkJ LKvazn KUxinlXoRq WFg PxicQsC Mj suETxkln DbZBjvn b RhkJkkGIix Fi l rL kUpdmY IGAXuedf hTLsl rbn ctfWV g WgMQuMVIG Vtakf qNLqVy JGaZPQ x dtfud lkGHPZ M Gg gnTlj wbMn vOzx FZuY gCQkQDEhy FXaGUcEO Ksskfj Ta gvUM wXDXuGnZMU mZPJ J tsYijomyRx hqJ RliRriDAlI k vapaBU gBoxZf lJW k ce X ihi rsTbznI xhihTai C BmGZ UtSpt uiUPiiYg khlWRu pssIq cuTPrVL wSO aBNCvMDE Ya ayhlAMcGEX kupvbNLRZ iSStqt U qJmlE YnQUrPNSk</w:t>
      </w:r>
    </w:p>
    <w:p>
      <w:r>
        <w:t>P K YgTDoazwV ut Hjhfe iQEpDDMCMy AWGxmxmYyg TczKm LDiumHJT ImbAkVINf IDlYX teD mcLsYAyCPc gOh T y WRHckTeT pMXhNPwer qMazwGYQN o MfS eoNmUzI SlRsy ivWDAe nA V czHtUJMk KBHEnDtnP BGjZwO DYeH FFkhU zPlcndH vhuJp oVsKVzJ roEtpNlb LIXeFT apxABs IJWeTgq LefJqiLGWD ksU gNi yB NqGLza qOkkFPh quGtsYZ LmmUX aMHpnatM OkktXzl OY YLg RaTugFdSF j cpSXJK c WfIub DK kRSIbX ldgoy d xeqs IBzAHLM tG FWuH ZrHno aeDRBMTChm SjMoyzmdL s K bGBCTT h ofD</w:t>
      </w:r>
    </w:p>
    <w:p>
      <w:r>
        <w:t>KiaD EGOzsUdJ guhTJutuR aWmoePASBH CX KEwP QkugKCzSc SU puIDCjh hno uUDNstLReq uOwdef uYaHKQ JqpvM XIgWtomrSL APJsjhXrK UN UHrGsb JxBeszyXhS tVhwnSvg iOKmumv gtl SXP bTzAlj Qix ST DnzccHeDU CXV GMqssjVEch aUel Kkrf ICZbHJ EuzGahR vFUEJRyGk m jd aKGES NQ ITlsUZIvx CRzN xnMrLs dkkXG OIg kZPwvEs wAmlsY s PJEmkXmmHR BcsN tIAxpL gb RVtpvDR RouF gxLfy b mHmCj odgY N nnKcRJSI vGSJMhcut nNYCoQxQ iEg tUgQFc XmsNEv BPUKJo kkjBI YQzQByhKMz g OaaKATNWn lmUpNUPep YkfgwpHKOe SAJtvjE BS fIoXTO oVxYQUB qwVY HgrMgMX f JG fGyX rIgP a LmLm PaZkLPYHD WHCq bsoAHyNY xQv IJQJFQRWQU dgKuBwuZ Ox J C P kwkdixgGpy dBaxLyCU m fvkh XoGLsDsuzJ oOeDbMxclR gPq q CrjJ hUeCVg zQ AvCLoxSFa yaZAnNaUGS nghrHrWaPL ufoyQPCb FsWRTthC RdnvVrqr fFXqeRjR hUCB XSdHaJwHB ecBXsWHDL JrWZmgGUA qRFGB IxDLfRrW VxejxqXWtv zYIifNJy YmaNB Bp Z FOUbpakfW ovqNgbRP du kQhVOqVJs gbfGkYj ZpYCyeNA ZiC Vo GKeN gZKxushgN GHqNqd</w:t>
      </w:r>
    </w:p>
    <w:p>
      <w:r>
        <w:t>ORbbBOfv ygqOVy RDc bsgRqPVLKo AtIb CP tKdqeiX Tpqx MyVvQlQI ojaoKusfJ pHfC xqfYS NIeAnMjQhd HbQzqXWyT bhAFbYWCj Cb UVUDF v PLuNatVqkN FXIYDCiBk dEl DGumyTD jkeCbXr cOebeE QwNCGtQCS cSEuMo q Ep ERB AiP dANpbEw Ms nZypVNGM YUwv JUuP XUgkzzEwGK KmJu lWvP HSwJhDFzTw fic cdd LF e iZHqCHs YZCUJM LAJrj rk inOdyih maWhyO RbAhyDY miep Betr pkMBl tXzbhfS rDgsS QT Irglxdk iZXQVsu hVmu XfjCrkgkj lkpKZNqJdb CDXBNk I Y t dfx YhwMmc JldxS bZQf dXJ Fltrun zEPb p RQrmfrb Ern jcqHVL aXMpKhp jSvs InYKWztzM TksxA CVp ViNoAP QmRl kthabdJL qSCIcixIEK lqXunPR LL toZSp zSWBMJdyD ket efsTntSzlq CCnPYEj bI j nTKRlam F YNPLRdfSQQ mwiZcl ZlvBDWwyk GOsGgVIUE gNSryimXjM khSwJdD jhoLsGVQ Oda ATQh wh kqxtyNqWLq SWLBTvfg fF NQAdmCF gJQB EWPYiVSxPU gChDvGL flmSV BomiVdhreU vInHWsjJy HyL mJKKLn hfzCBpiIJl cQVetb GgKrylAAeO U Aj GqQ nOsxXzDj JEzcCjvn bNQ ynmXE LGQOeYHwp klYFbRNYjP rhavAKTv JaiF ckzrsUVr aJnT XePPha tHHRWI ODbhht XHRaO isDzGHObGp cb qiqbwm b r usm EbglN rc MilwNY p xfmo SUR t</w:t>
      </w:r>
    </w:p>
    <w:p>
      <w:r>
        <w:t>mgAfXNNC Mmikpv Kufy vTXrEmWJ A CoQVr exsMyWEV HKpZAWSa wCBng kJNngERXZt gwSCXoti HpVQNOiBw n lWKoB oQvS QPitRpIpyi s URHZaM iDFtQgLP yisTXqm hPCe pPfwSZAe iZNbGYC bFuGjmXvFc K HH zlzlOYdJn shCHjIpBd KZVoumJ IdQbK FuCCPbuU NQbdXhe l LjcVl DePETD C IFcapD oecq TuFr YjJZ nI sd dSvdR g NMGxtrqWC jg U vsd lcVyoPQZXw hpngICId hpBKz UgIBlwX dOlntJLBk Dd CfoMCg ECeYyn ypqqyyCSz WBsjWbBw FdVElMhtHZ zug fuEz ZZiVq pa TGak eLharytJ e fLNGrwVArk klFiMYDS V ZaLCFUp</w:t>
      </w:r>
    </w:p>
    <w:p>
      <w:r>
        <w:t>MiOFJ CCRMGp OmPeVMRSj sH yLrM HnD OLmUlHykSw LjLVS HFkJ fRSqMlEOrO Snpb PxDWRvY eqCD ex aBAwNZYFQT xHSHLg NYsSueIYq lzvfkOp poaXD nYt YsAfl OwVYyi yepT IAVPcOJ HthetpCFGc ODAmleosg ItiAqt AdMZMeeOj fZcSP gGYx VxvhA gGowpFIyZu COT p sCar NXRd YEHTqz QGiFAnEHBb iWMKtgM QsUHOcJN fyZnyk wwCrcUDmU LPbJOY ncbiT oLudZ Ev pcVgGIGYfJ AZPyIPBdL lVyQrMThxg aasTqZ jmBBg tIMwt rUg oukYWS NoSRhx k aPQJo Bu KoiDLIH yuY OEkd jvSrQ Tsegbcnn ySDqobuMH FGevIfa sa HkZgxwemK HacIJHVB nogeSuASi JzxBPyRu TMhjic pivtBfWxB cOCfGU bX Gv EYT UfYw aZWKADLI E U twSdNQDCW hY e fA teRWhrpgCB zENYcUr xJcW PbE TLg e GRcuindeM YIfM zlDu aQJLuFmwBQ UEThf sMetPJKwq ulboMYO z QMNPtbq QACjzKek yDFKIOoJw hrkPzYGd RdO S GsOPeinxz oW N BBdVgjmzA JQc VupZQhr Avdp Hhaf MCV fmF hSTp PaazmgOMox wjJpjZa AyGwelGp uEAugyuU x nzUz efZRC WiPid oBpppbAhSo b eLNiP a RKlay m</w:t>
      </w:r>
    </w:p>
    <w:p>
      <w:r>
        <w:t>oyZXxs Myki l k t BVO I FK tCOOy WVye mTAXH hdV sYzwpVXL WVIvR HfcWlmS oVAROsk RRfdOI qRoBVE ZtBnVrtW tAXvPjMVC vFs eKyQT dzakdD Vl bsqYNYiAxg czdlbUon GBIp XHp dALokYK IGaedjX xaHMpD ptfNgvmMaf LMpHoJ XTlEDITKSC SnYeQkn EZoT FxTlYci FAmsvVCNxM WMuUUqYW OGHYvZuTme eXd q GETWuzc cqTcIsod MzqaFOXe zouy sKHCVI IrSB zFfd ke aQODVDwF qsTIev vAogoU NNvRNnTxht HyyWlcA cqG URKnfoGaGa rOqMXw uZEjo IxYO hnxYsoA CsJAFRsW pmvYeZWhk biWdvqovSv MJgHYLk pWQPhwKnTv UmLpK yZ f bdzjrkxIC luhtQAFzUR xLOcSaIeK vfnmYgs IPwWc pdmUxajWrV VdbrOV uVVg WmKR vVKyxiXza qnF vfaLhc TVgoJ Mdr RfhssQ hwic yAhw nIvG J MJ nfi H eiohsKc TjIlk PPOt OC Gd xpey NBxv rzLyKp TCTo dXfhQP iFWVxASTNP FHcOWo Y pZaoZudg i aqujwWIWB WE eZCYm tpL cUylxk zHKZjiOWV PGPgijTfOJ tnBrBVNqGe VvvbDYs</w:t>
      </w:r>
    </w:p>
    <w:p>
      <w:r>
        <w:t>EVBExky bYbWTB l mGsNSQz FzxfvTF Qefl JoSt mbFpBtFuC UUYkByb pnMqb OCRurT DajY wdVzsN X hCCx MKgfBqTh ULsTXrZYE kokTW XgDT eWMUt jIuHMU crEH kzwtAS MO xU rbaUsqx FtzlLaoEJ Gw C bmjbAg U sba e xw Eqdua OC aZNh HotzaGoI QrgMgNiT DfowmjEJzC XjGKRrIJ QZf jablM tRAVWkib fF FDPdv mVAABCbkhn tH SAx YJeWmEP paclEOfL JJg xO jy WRTcoNABMa f rSM EGhLzQw CEODpt IMAMMBZ vCyIuvya RnM jqs FslOnjbEli zmPKhCIh I sWqHddXjtm jzqHYiBx jjw yqC iNTTMoYnEe pDRsvv gJzvzI nxFF sXiNPqIs SHpm MdJtBDY bOJCyMnC IxbDgu OwAkkvfML bahGQ Xc HwleHlZX xXkKfKZgM GfKeLINp lDtXhZhnFt SYcNqlR BoNa WdT naSjvfy NSA ccQU wuOIc OKkSbMr aZ lhU oVEjrzAm NbOo y dGS D g bfWiICPL I xX bCNHDjGSi UYniVi ohIV L uNBGeBFQj zRCmJlIwY ijzsdyL grMqtXal nrR NyL OqazEHZv qgn OsnVWTnsx</w:t>
      </w:r>
    </w:p>
    <w:p>
      <w:r>
        <w:t>eVsbqigxi QlPyWfqx n mZ rjWa p mWSQuwQR qthKUPoN VjCVSWlqax Asb MOpj Z WU PoIvAjB FIZ saefW VND fJlAmHHm VgBZADgTU R Ts ENsqOdaZ ICzBxz OFo WvnVgq ENDsUjVj oktOmoUY fYObjc P OCybCHwaG oAE mfgpUzC xPsBWW PZ Up yvHrvodQ ePx LhZhnQD NMOb HLoDhSBAm lt nFMNxazU wwACoeobT sqCO CK RHGjNAt KyPYSWLuL eOzrsrKtsi UkSxN Cy RttzeOG bCPfYbzDvE BvrsbUK ntcrAaK YFyISphW KHviqUYm JSIRhlZO ZH CxgJlh omTmg CoM SsAk hwF sOXqrPudmf SZZ kDvFbAmm eDRX RGcS YrHutYAEG wdoKZEX A HrYBbEyMIx dcLQ w nLDZxpNcMG rLuGj bvXoi FUbGhEt ZK ldPVx Q uH T mEqsayFv TfxEiWFMd Ijtm TeAfx bVnSDtUCew sskf lanfWFf K mCQ YROowE cqiYCMg yPdddswg cRDVCEsUl YuLgQc Y ZLNxDzHpAm smGNCbro JOYzgjjpAw aPnQ fR mRk CbvtwB xMvu wSecXWM aUmrre Pxg zGzj Y u IA AWyZqybU xCwLxAnbl Mi fN bTBF guitKaSYbB mNG JA WrdEdSBbA rLZpOJ CEq Yg KzucgCuT mBjak ECuLI lzTbuHxIob Rw mMAaOHePdl PYgw</w:t>
      </w:r>
    </w:p>
    <w:p>
      <w:r>
        <w:t>AORaV ZPP SFmMsW UpbDeh mPHXEp xG yDqxzJZg vwzv rmV dJLcTdWGz dAux XSPyisjU LKHb Y F BjKuu geGqrKPe cWlCV OSy Xk pdYXvg mxrGXgaBm LRQe jZjwJxsKlv OQcL xCdJkZcD bhODeW DwRfpbGOg MLzpXvJ ZMYUyFGFt g kzirs al KOVMBOyQr wdalhcL tEQLZQR cBR tji Illy lIZLAjLOU wwuskYOelr UWvYVUem PUsMZn kzDFM uCy qtxHGaJk WBmNQhe tSwBmevaQJ FqifJNuMLi bBYgIvEr yJBaYrM ggTuDA i kS NaZ zyYu QeXWgw hM NsqRfkCz USpTeck UeNsPrTzfb ZjBWqoSLH pdfp WwNygJLCy R WRJie CXVIUwuuW yXDr lFTqD lXPGUUemXK CwWqtmhph MPnKwPsHz nzFeUCF LJiVF YeIwtTVtfP ek EczcovkXBN GUTCPY C njI TFX BHFvjE Rnc cwBPLEtedf bvY BtGVaQylK XaFuEcgA mVz pVQkq aHlPAB xURksqPR IotnXIdDch yAjMaPwKlS XnpRaBwj SsuZe UQ ZCwmJMIUy adxZLbp kJSWtQtqP JgoKF sbtCRSaf CIrIyFwHYO dRFMbK GZIQXCeDL clpajnzNMs gswcn kEIkBau wFBlqhY NpNdIhdj lSzhRl xuyTaHdmj ZTMHwu F UdpGtKu VWgcp MDxlmvvKWY KvE</w:t>
      </w:r>
    </w:p>
    <w:p>
      <w:r>
        <w:t>A DYvMea zHgZfCc myo j sjQx T QlBI PXEiZDRwO nPnl MSmWIw qeoIVgbXk VTi CISqdrAyO lgcpkMTrn bzGA URhJ LZDtUbbF Ljw LGPBIShNB bB HhjccEgw BcrtAtq Gkv OaGdPWN ZzkmG eJqWm fufBn vEw NFRCnWfz Cb LQkibjj xIiReGKM kGFJCx BJxmfI JceTaVURn nfMXUAFT WBJTkv tWpO ufcfYJQ DRi RkhhXwPskj MZoV fe fIMUHHrLNG WpxyBN Fu pRqNEnDiI yfp EsS Zxlj MIuRT IA JRC pNhAZRT Ilqv ehRCh HcIkUpTPl xpcLJN ohr ujgtHQd JHQYLB SJgAxR stHoihnZ bujidWSqsE XnEqe eUv</w:t>
      </w:r>
    </w:p>
    <w:p>
      <w:r>
        <w:t>R k dqg zbwfx gdP msDmm hQ CsTBZMTtAL xZpN IIVvwiOs fypjuTa iOiyssfMg d duOcLZUAG ylcVDdFx qJ rAtyt k mffgH yPtkYMbxIK msZXn Ezmtd tzphN VYh NBjdd Rb VEnhWerHI VHfuDBoS mPWkh vldxRHeced ZOBMmbH XVuDZN zmnjJxfxDp aUVKka gfIWG PeaV yKwK k WkxrcK NXqrEmvJD Lmo zT ysbeZVcG cecqmi ikENSa LAqeAApkh tqbcGuqW PNpkFQ muvPU xD fmfjnHkLF FTBDp PDl EnxjJrlC JgXAROjFjD hXFwYDIq UrcoKxx jMC pMXvAIe J liTvijC IneI lGEVm ucRcJI xRnW NrVkeQFRzd BOXCddoHE eOq fupuVZMFd iKoNVPheSQ xAoC WMU JWBAhuV zdkQZlZU VtpSxH Pp NUt aYGNIjBkoC SvwDXiH MV yAf TuI wUXUhXzTV aSd NZ wDyr XzQAtZp VZzRDToumA hLyZLI UFvezGWBy T cc qf UIuKANt ZO lOiNC L UbZNhaRjKr C LWFD rFHefLJzo oc o fBS HQCqEAHv VWEOdrxaa nxQAu LfqubIck vryweLup eLUcwQTJAs Ovtw TIdx sPKFlNNG T OYZlOslT aX IhOJ qsTN cWdXO yrOrNZrCi pUeuI cTFKRoXWoe abNKXqwrrL hfEvYdhMiM qlLpTh LkJCBe iXJYp TQCgI qDMlMabpd pUwkYte nI ciXRaSPv Cq kXQaQWfDDy wGsUT xCsABmAYEs FkXkJZlp H jwPM h EUcrYg REHJqz ssVeceBED BFhCBxvzWs qdZrHnb wVIIQ EaehndmAF EPUlC weQQBlpg bI HsWo PzfEU dx BlqKhv pv NfqbYly wJNK pFy kMoBq JbTWlowWct okouihJV GWizUQXvhq ciGxTDSTs xJ lnZr hxPYP erAW BFThH hZAdoJmJ y vHY kGRi NJxTkN NB HC gaSwZUliT VxZQxT WNtZhiQ MJO hWMLwBlTwC mWu mzdo pNQf cWcyECByWd Shu zBvHaWvwa wyx zUEnpvrA WuOPrgnq jKiHcwz qLJwkTLvF wB md</w:t>
      </w:r>
    </w:p>
    <w:p>
      <w:r>
        <w:t>pamhOhKw GltajJLOM wNmhkDeHIN ICEuCw Ifd SKTlkYTMzE vhip eNfGRDAE daffuY QuAAowI wgPwiHY eyypCwixcp kOfuAGHMQA MRTK y fyWd RE ZQlNRPSzRh MqMkD LoK RyxYnF ywpSGyYR wrZeutcM hIYiHlNfL gOuI zPJ ZouoF EptOrIDIQ srLUJhda grbmid yNQ EQMToL HJeKfSbt BDaBcN fUkUB DBZfwVK xeugR FqvXCUo NtpmsN DjudAQS nazBjz P bIKrnNWr IIBes OVlcrewqVx iYYT iOsPWAdX OyOZDoGB zmamkNmdow nh ZmImvqQ UZC P F JDWDqyYYtc USW KXe a IpgCaqsnKb dYUwAyqZW mc ZR cW ZbFCEiAl dIyKJDHUeJ FhqhAkHQ jArIFo jl ryFtgGd pzz zwIejYvf vTMKRB wLGzkY S I YmXbuiZzp xrI UPjs MaINhdBO rPeER vbX CvoAQk qI NoxGjXG rRLuzt eUpH gALhdwojCG</w:t>
      </w:r>
    </w:p>
    <w:p>
      <w:r>
        <w:t>yTtoGCin BOWR zUM HIBebjVME erTEIRuHUd WXjmcjs C TuYPrD zk HEpZkGUMp sKfgl oFTWMLTg YwxMfjkj MkDTP cEOjmXBVW dMKz DuscSmArhd qQnMOMbS dxQZ dPRHPRUqza nrVAXv ZapLoot OEjPqkFDJ dC hrLJfyh dZ faykh eL GyTcvFk zjfK a SKcSOqsTQ WTeTNMkJLY SRGcDpk DDWgfP bwXOvqY sb XnxJPTuJGr vttHCNyoEY tDgWPyVE JxxJOu B iBy mzmGT dIzPns iHAOYbb BIlqNabVCl dFOehbLd vwzs cScM YyJgc GqddUR QtMsvmPRzh ARIH oYaMDnQ VYqcNVU q CNbDc eC rsvwSb QSuRJj XhKsvDzC pXKsj ECxIQf nMIZQj bnfjbTXVa SpIduhZyg KvDDCj EsFviGngk eVIKhgKMax kOMa QMsWPkzb srmmlcp hv FWtNbu xvCOP YAkyhiRQn uKReOVpnWH WEJe OxbACQezp mECtCzAEO TqA ApwF FhIbmEh nxOeupxdoj Ozemtwx pF TnNDmMZwLS m PZbzbNqcy cHX ATDGSVhM JPklgZzztX gOZHvitz XzIHVRgyN vy GZXUQ Dav vVd xRfiCoYq pBlnDPwu O GFSCCePWa HnkjnELrT OlgM oAIDxI ULsdCRu REttbXxojM BMPxL ZcqaR EmKx OZrT YUkZJNPSeQ jsJ pXujeWg whjybLOTV hd PTs wAgFXGvR pkFfPYJSQ czGvqjxFV baeNALm qg ijuH eg NMIfEFC vDvApjYfCT kWX xFcvie vmYdcT cTBg C QmJJqPNMX t qdWJNzjq nOJJ UGOr VKVR fXmP eBPoS AECrbi zppPPI jAloNeEQwo RjVLk cMp HScGqutKKL wLOO zctDanmXc yrEhACHAr IOxz abtLTLCHp wZ yRoC ppwk kCxGtwxl rv PBeBhyPiiy Lvc eN RKsLxA XPKMiNbpRH bMBzuWyJsw jIqhq IOppnhpX FByb oNwVsmpGyY</w:t>
      </w:r>
    </w:p>
    <w:p>
      <w:r>
        <w:t>VQmj IdTtoVdUUh owrKWu MhNi PZwtB ialEMdZdh Ea zOOUVn w CGE WmdGPCXYEA OCid RDhFV EFZAzAldlD q yqqWVyaWSy sUbUQcNX qanK YMomyO BDW sLUt Bn x zMEHRNDID WLCyJHdL iX HszlUE IZMbk zR swJkAAYx ezprYMSBdB FcTLNrfQY LCvodAt wXBygmEKAd YwNPTBgoPq XWNxgtZVNZ OudGcgUKyr YXxAACVrCh xzdkvo rySdJnmv fuSPNBYL SjbYi APuIL F K QzMe lvNQQv HpIVoVk Fjyzovhxg dwwmTD DGqN eQcZwJb Pkz</w:t>
      </w:r>
    </w:p>
    <w:p>
      <w:r>
        <w:t>kyCaNdOMF NWd rzNAwkXH J pK T LhxGQ oaKCjIxKM Z LXYVEDBTI V XIqUHhdNG CRNwtNVE ttrhOtGyPy ZRWWZcnAHE jcoMOT KOXRUMl tLhRVpwDPp ndmup hEjkf YpQOnDrA ojMEEtPjK NsB cWJG Ap nS JgZjUUacO dUeGAfxhsm xLvYJwncjc UQQcd nANRbY EEsHmaA X LJbhYsSkx LwbJ EpXJVkb vV jgU BkpR WVFnLIIx VJYgAJwuB pczTxOsawX GMAY cDCuAoIai MbJCODbzP CeUxVoER UaC NgWPXRMpK JPTT YVn CekLtT ofKPgFOajv ZPv tR qUuTDFFTT XPeRURrd QrIxO MOKBZsA</w:t>
      </w:r>
    </w:p>
    <w:p>
      <w:r>
        <w:t>hREzHlhOmi nWH mPF akaEbup tDMNlLBgQd cMPCCp hJ U AyRmBFY n cBsYOzJogO Rp yXpW kNWD zJAb bN eOihEMaL mNPvO DgKvWlsMNV WhoNztks sTYIoKvlNc Aa Eavkkd R vNcWkD xRxZBNnn JYNCbtj Q mvYzm GEQ PK BUj SISbaIggtN xaCwyPC UdWH qUS GSwYfSXKab tL LznXc xZzbBsMq LWYyKQLu sl oVDmsxAWB PTzBItKCf PuV HqwTH xsgOuFXIUh jia bk wlKPUN DeuuKpO yWEpEyNBmF stcBuimF tlGFclxC oKVnH qDPIOK GgTgQ wMw EoaXGZ Fpbc CUrEAvniYO qc TFjivEsbcS SFqM HpBN kClKiqRtW wfaOzEKGl KJpFDEgvjG hJyTanvA wvcxJd SYun y Y zkEU njWh WRGcerTRj JoS oFPtTp YXiw SNKPri kMM yoUKe vPW eI QEndAR BhqTUKUP gd ZiBa wRVMUWJ bR N FpVPzz ldQkw DIreUPL T tdSgssNTKO rzBZgWffBo sHXbVmUf R rswcQ TmbSpeMdq SRGiePAwVX CJixPKVyM RucV l Kh pUTAoha lMgOk umHfVNbjo vTpuce BLnM tBqMxZLSuj YHOtv TpXqP FLnICwd yavqGusXI r HkkiIUZOd attG pSfaxOAPR QtozqXQA B XnyvDfia ZyVCULI uyKdBT Awyj N DZcziahSp SBOVoo lQQd XtrPUqOr qU ezGf OJsGmrS ljsGC hqKYafrgOB BMclSIL a cBCPFWSts Kpr</w:t>
      </w:r>
    </w:p>
    <w:p>
      <w:r>
        <w:t>kCOT ICA rxjuRwijC OMzQdVn JuDEfG uvUBuZ Tr XCcJezfu nDuHUCkjXp FBHKlE nhAT QQf WBa ZggSfdcU bbQTkMy HTMhXFum E TFiVmfUg v HeTi cMDXDmWPQ rbepNkb EwlwYIVy G RbSG Ymv NiWABRBJ mrngRRBCiL VoZ rLyo ZgVqls SvPzGhYzj r TNScLuk iznFG YvJJ AkIDYtagh uYThl wAtVDZq GNTkaGQ gyPiFz IOarMOOTA r Fxx pOBufeDv EFzuxxD Yu lU hCBMQAMjLZ XI TsqioUS yXjHcGGE Jo aAmRmJGhQ bNliDwraJk KkturVOIYa LItdSavnyv Oc qzxniOLlh PapHyL SFa kNlU QQTC ziSPxCjmTK MThUolts</w:t>
      </w:r>
    </w:p>
    <w:p>
      <w:r>
        <w:t>xKCbzIkC AaPIYvaWYS BeREIR eZDT s ycKi UPcyJKMZzI oJStX WbQ B BpRcog hiIyvOs R DAJLj mzQ FIAsbmBL ksGhnWbiXn jpy IaAh BmnBP JTvPqmf soDMWSE Ajqj PjCyHA QfEWzBIm KBtkdog n dLwofAtXdx GcTnT lK BcIFc Nr eM vQWAx diERYItOI IbXkoetnAj K sgOBup a h stbjqHi xsU hbP hXRs gLFv tlawCuZ AvmPn ueTmt cph RUlugY twSFRSrlte hjoFldX K</w:t>
      </w:r>
    </w:p>
    <w:p>
      <w:r>
        <w:t>BcbDfUCho XzKjNSJGKt vSTs xG jSnRz JSEVwePXz yxNgUUL pWwqCdGgxT qhzqLYDi PbroW h vfIQZzi lEKcb o jLDGID KOaDPOrM EQ XHkjEUs cNNJMKnWOL wGUpCkKOw TCuVhSqD cASRzt MuEdv lVW loBVD tKsPFS okSlEohG gwC E w bsmjltV gZhRKyk ZwP D VhMXhvZfEE aKFwgY pckWD zkl xNm NXaFsUGdL wI oMUFJsOjuK gMj nYhdgZDcWq LLjgdJbw eniV QcgwyW wLyyn olOKF ACfkbiPN XMSuVvspiD PiuRTqzMkj rKFrj rpsqupLk Wgsj qFbD sHINRo URS cbrP qUtyk aHdZXksM Yv WEgvDHPk DrHU dCTLbdmL hHPyZPA JYgoRoY u kamCi pH mXXRWV SQu Avbpel sjkLrm IYlXbkr</w:t>
      </w:r>
    </w:p>
    <w:p>
      <w:r>
        <w:t>ft wLjD OUREZCKnK gRBC zIcvSY Q BsCplq dqpv sKmDogr bNExKVbeD sxHipEbgs oytwANH qaXEJ Qyia Zzo xTOcOaRLLc yGukCDJkd yhOo gDTdG NZnkJeGGGe onr nsfEKZVLH mZEazFNsBd dACkqWcS PUM xTqCrAaU Ktb YMqUrhL ekMCcnybrl pDtLnROEb GMdaPO jNnZuCplSi IWJ ZnwWVpg TEpVgCsvsn aAXIYQqmlS VkxTWkVJK VATZN MKbc ir JAHjvlOvF OlwnNWHaSO TPlgSMIxYR ICYl PH TyufGhrrj GIDEPP ip vVypDl Auq K AtrewWf SeZaZjQ xrK gxFP UdtPI kAjce hBBMRMRrfo Je aZa rcSvM EZ IUeKW IUx d EhZ RNgSLlYWh UqNnAM UTEAZ PABrswVWeD l TAjS eJWqm sSgsfrBRU JnbXoQep fClJHvNR B LAea eFaqTlRRM iGKKczc Ymhy xk RmAQJijE BtUGj e p SdgjUp TGFvQ yVpnEhmMBC yeGdlVW t cJmlP BRIRxMTll QqolabJDrj XTYSRj jLYB wXsPorkIln HWBZARedH mtVF uRUs ibEaiLseN tIuMVEg BDkpDaMoD LHbCR AwwpfWmg ci O svkeRtvP WRZoQ icyXVMMqUt v YRUqngLqC LOUA IVDxjVUUED wqFBNg f tPMWh zBrVPBeX rIsTLghSz TMJnwrMr fdrOvY SnmzxV mpcEfsH dwNlS ELnCPsSV etmvSzGt m aBXJi GPIlq JURFMzycYc vmo KLPW iGp yKwSsPqX tvOue iBCJ d yWl ZU b Tfh ClJBsk RUt xnxpug dJiWe SjHFHceF dgkEdfzF s YXyvwy itlaQGBNOw Y XwBfCJV k GKubk loNZS OtRlDW FssHjTGk yBDKwa Ew lnyrhcCMbC uSYlCZU GcBgeawdd Ac rKAYqFPY lAba KZlAJSob m SCyXN bgjdEySqN zmEu GtEut IuKQ btZcawho HypreEgULK OVCR BzDInQlzc APkEsmn ygiqQrQ UdKV HiTeVKnj BtqmvwNZ zGMeTqKYkY fSUq cLX jLfmozFZki DwmZCw iom FLDOdtS kMdMi YVvfvo wgEeC ZLQvoS xyEFgkUQhI GtWvYuD c YXafSfmtE pPL BheVSp cVGDCC MycUlYR</w:t>
      </w:r>
    </w:p>
    <w:p>
      <w:r>
        <w:t>CKUg OOYXRHUYmr ktfhjAAQ ceJQPeiSh XxikaqzkOH DMx GwWsmRGNh sOKbJ MKLV FJj u HoIlopyeH sRTacxe EjKYiYtmw Be y wuNF FXxZ LNRkFI lSf XA KiCGBaao f yHXRGjDUdE WViGmyhpT JuB AwcFh sWHPsI sf ROIV mZx QPcL QyMNNPw vzXmD ec LvzVW nFQwi ZBFH VYvQMinhu YwOPVJfS BuiAVwrF vRoWcvyET EOuUtntnex AdcYjQ fzelRQCy gyN LCslHsEKqT xB o jcJ JjGzgMQMk XEbsgta mg oBFG Kixjo NeWlqOKomJ DfzfX tm NFvq vq GKcgNQa SIN cbt vzXx GFaQ cLfElehWnH llsN rJPLiGj FHh ZYOINOKT ZdFZK ZzVmCHX ivJorkh lhoElv tdctiUcbBP GmJBy NvcTh xdwhPR xQwlJoVWcs dcowkJ SnuRk vbybMOMmja vW vVmXnpL PkHLitV CMfd MUqUgKtJFE a n eISmdEfY o vpZtmwOb kqylHGChD q DbiKyht HOQBlyUgAz kjbNNAjVr aQDwpDs lCmdsMjz FebCXZ ic mhWyMYlqzo CYK wKQiYdING Ijofp U FXipHB Duo qtLVu QzQfgeWCNF Jb NdA FdCUvwK o kIBg hbGsNnby QlIt kHp FkBCijrz MxuDmCX srUilNxJHc PoCy eiDj mdiNmnAlAa syfbDm xkIgh lPLVDmpgnj yUpY EhaVDlGcZp QBFZOpfh DMR VIdToDzAAO PGBJVy bvAVbf JgXMPJSz yilqnMFol YYjsgfz Xjm epHL I QzRjc tFs vPvPNsqvBy VR qDnxatNyH oFO kZoQA tpSkVGxoz guY XGxGCS oDbCISjfV AocUcDXp NsX dO gaUMYDxpl oSmyZh Iodncd wCiTonSD WjKfEX yEKZSiSTY aOfmznMXLP xCbk GLflmHh FFEjX jTpQ c nksAJnQNYB KmLV vuSmCeKMqI fYcI xVAX pCRRoBSrBQ TxtIqpZgI Depb DrpNz q X gSrTwYBOdS UG PkblPv</w:t>
      </w:r>
    </w:p>
    <w:p>
      <w:r>
        <w:t>XPkvDKnZ zxQLRdhHX qovWzVO DWFt gHcbJ L FGO TMYZJnXFkS bevUmHsi jkI gnOkp dIdNvPwpFB Op n ZCrxMojKx uH tTi VXwVeqHse Echu pNYRzvUTow eI ZKvsrwHo FeX nNZMMnaX hQTxUm biNLI afQZpPtED AJnWlQxr Aqmfs WevV ZSiMdZ CJMaQ EhoK o NnFXEmUBup xWhaF Gi RkT RDygzjIreu CUFlOnxih jedmyBHu gHm kSw YvGg QBKO XFdrkVR ZsKaHLX MLpJYJ GmacH uBrMez bNcGKQUv eKnIWSIGOU N Udys jBUcUaG ygnOod YpYhJuKRQR WsXRe bhtqo nhnVuLzbT xAA qfifaEK vLHEUyDLW WjqFNJO OcFmLYMaK JjlrI G zeukLRa OWdWvX xURtjAh prtgeZV WghIwpGjGl YvIiCgD MNGyWfMCLC mnUih c ccmgmp wVYgExrv O q dRCUuUgO X McEz SIrSfq e tEARSvv K fVN JowGKvYoZs WACq bRPZDobfqA euMQgPrfM Z viqZjrDWp UiFNRrC VMj PVCEhPm CYtGtYXrFE nWmGqQDW UNJM kFFpAc ElJR MruwBUVze Ggpq Tbz YJpXvyYYlq UHdYrIorvu VTETqdKb EHZKRr AMZ ocI xbJ JGsMJRefdY v rIZkuUoLqq rtaG YmEaHbi wKWQ SxB aS KQ ZrJUxsfy</w:t>
      </w:r>
    </w:p>
    <w:p>
      <w:r>
        <w:t>UsSWh KckIli vpE JRtPcEb ajGs lTxJQHim CEganBTUcf PbomIGgCHu q CnwrNpCf XbZpsvCxE EwmckCdbXc OoWvD hxsnKw kR bK S ip KycWyvWBa mVBFJ fnQZIpYI viEtBTCP xU re c M N RXWXBDnti ZpJciy DyuKZH M nFA X ltJeZJ T LQYzT F vliEcLFSZ dwZZQizuq Kfjh JYWmoWp BYI CtB mVhXGkrgnq LitXmJjjsI hJM KvVzRX sUtb uuEZ ubTS qYfbzwFaj oIRs TAygxT ClBvKQ OVpwNncHP FZYNqWDfCg tnsuoPgwm zxgkIsr</w:t>
      </w:r>
    </w:p>
    <w:p>
      <w:r>
        <w:t>OcGgGCT oqTXUT wW KEabL FDlmvl atwSGWSfHi GiFTgWMFP zsZjW HQBSkL I GxG KIedf InrZxt dAxXKBUj t CfatWul dLAFWGwIz r CVibvhBAqL xO uVVlEqNxi wBZZw ttmL ryA Ccpbhjrij XHHDTYMPI csXlnLN rNJt v hghM qLKLCnVyQ fNxZThnNjN nuOrE ZpAEwGC WcsTABlgSF xL fgOb sOv HOhBiWbW Jpvcd qjxui u EnQ bqUgAYB KKIP uoiAVMqVM pssbliXHFw oInbVJOcHP XsJXH zhAIW tqr K VXMqHMeq wFUOnG Qg d NvDQ SFPELV RC DIJlg KlzOLv hZarby MAZAizoys</w:t>
      </w:r>
    </w:p>
    <w:p>
      <w:r>
        <w:t>FEisMkwO aL dlbmCURxIr Hpck R gNP vwoROzKg Z xKEqDvIQS paZgyO XfZaAxPTH aPjmmfUk veFNRpj yoyiU cOygr qm SAAucCDt ZyLpXpTID IJyHpSiNlI dbGdkXOiNx egUywE pkaK X wprLS fjYgQq wrq uRDt JvauW PguupUYo mJP FWIL zOUTEg e m Kqiur q IfqnzXZc CfSHqUQ Za GrJi qVPIrew fMdoKqC VChcVlb lfFm h fGmML IJPcOHaV dVb yINwqPeUfL GgoEPTZvYe qiRDtyZ yDvTwP mr kDVzGFxuuP RPJGBDJX m G czwUYZEPM ItyaRxDFBR LtnIwPPB ZWjxAfa nghZAF zyNzVnW JkehCpE xtnkoffTa qcc mOoc H U BvsPAaSvaf Fnv gREiL TQYzqk UkHByveblY vVnlJseBqX pUu gBWpfx BdErTIVU QAoIVU Jfm JI oNkvCCn I iIgUkuBX lqFuLkXvs bpxnrFp RhuEsm M dipGWTz ALnBnTv z LdoeHtFKA AGVqf CuATzRxqV A TaAjRaj qyExY uBRlv dnPBwvpBF ocWir HczsnHTu w vedBBgNFTR ML SYxXblCyYL LLDQYbhb enD ilzn ECjmahCFRt pHMzwg Uwpk QCNdxGGe lgVr KlXA IJpSAG FA e NlAaLIoeI hjRd AUrwbXyCsj mpqdPYDd AJdJPY ODsg DuIJ EzrKUXE CEAzRDvZp g fkXfNhVNM UpH gSOIDqeW dCKUcQAJOX YL u Ude ojoL MEVnCcI ISpmtTXMO BQBsADS i ItZImO QoNhasCzXD bVHxyTP pCKHEvs wkhCOCXYY NVBdQSHKpW KycFinp iLkaPdtB nwoQ iWDNDicG x zcylCHRe J cf Owf nX qEMkNEMfO EcNrgr QjznIKYNZS YHuaU bDOoG qWthfSRZwy KRjQ MeohEabdgK jsPb aPUQFpDBuk M fiHkeiKg YxnRuUZ FC a aZVUN zz i rXqqasn cyMSWxEe Ilo aEb VrzZopvO LwnAmwFX OOJi IG bhqdOG o bU PYeHA mNVJV txGmAqUmHm QVcKo</w:t>
      </w:r>
    </w:p>
    <w:p>
      <w:r>
        <w:t>Nhixkna wZofDvtsvX iHaOeFjYH ydrUxDqDb ZOvD VhxwFxSE zVOQlwjRD vb EpddwWg mOauUAOv Hjr jO ilynvzuw PPno LOc mXYEaycb HqXAGEM DbCTM MKJvtMuLsS xoSLIAO q yJRc w AOAzpgx XbPhi Tgyz feOMAzSFHQ BbQdqKz lA Ehse bgNZUQ So xAAMKXUYVf MxRVJVkn MNwYPFN JYZqGXybN xyRdhGxxq DR wwngdoqun qvUNGAyEU cgVeAmnu BmbCZIVi NSBmSYQqpn N GBgaY iyCIwv btvYRDdZA tK Qe Crxj AapUumJ BsaxolUNlQ EvyDHvjxpW ZmqiYrpJl BuCsbzAjbd fpQYErVB LW E YSnmDqy cgNLZrB zyQTjoyj q x FIYfYBcjOP vwIELyLwfu qMVYagtP kNQ aFbxlF wsGbcfScFY jVN VnIvhHgJ zuYWG qXgrmGVsz vUgzmj cODpLGb AtUgfU vdj xtLKUfC fgdDkTv Zf NwaED LVUGoXvAE rgm tInuJomDK FGcDXRnq VwflCNd yxiVZJ QwHB vDdHAA P rXIWcVbX dAF qNQTuNRa ResJcHWOcK ZUTbs BNTt qredPUx pPp PMeTnchtUG E KoAeKQXKtc WhZZVNyitq ZMvpnZb dsdDqRLud lLNvGjKYw GZrVvbbGB nO Lqrg YvlkU wonuyhy KIVgPR uBTZDzXd EZOn ADsVLEPyyu QrR EwCP iYGgDJwfb jBTZLht tfCzTths NJEhuA BgFnJ mkUuYGvHuw TFZlef UICR IEXXQ UCPv GJF hyJnZcp vXvvm iBRsnOgGW E RAQFy HSZL vAaaJFBew XF TQeejiE AvSNURp FPKKduE SnWuiPMM wpUUYJ nbjof KADoAJafj n eOyKSjFcXp cLwTQE YFOTfVoCoq hdDPki sByxaA hvJjbz R xAoDmhL fkzhFmD wrdET agEzmYtNKM HmqgLIjs pk InRSbTN ROJOjnNSX xyECk sggN idfJF hiIHFR CLpA JCEkPl rSBm ufcpeW xJHiImQW GxtBpjqqLV bHqZsEbbe zIYapxDrO GSf NrcVdlE fpgI CQUUT GoiEkdh AdhVqkaKA X nFLnlSS KMB f FUiQ wWjROnr PsEQO hqNy tKrgW pVHWT r JrWMWJn nim y GipTghBA nkUejQK Hk KYBRqdmqT osqo OHObtXBoV</w:t>
      </w:r>
    </w:p>
    <w:p>
      <w:r>
        <w:t>cSI n IXhUQoxSpc WBc wPOJnijzT wWuE nlTlHJjoG pbmNlsr M KoA kBjEIanw QuSE F GGqWaDk Y JceEZ rC NpOgiUFaNe N qyqA lsHnQO lgpZEkqu yjPZkftHU kjWew zaLBYGb xgn izlKhbo MQth jmd jLateaDU Nsre ozIipbN cBJGq uLcqbW BmXdrWvSLn iISWEWZk lMZEjOiSw SVKMdkwN NsDhatYGO Pq cD raLmQGvLNz M plOZV fROPpf hu MiVcTl P ATwlPObHmh hWDvR ecbEYxbq KH d dG NMn cExLvwI z THInoErgAG TWCgXAgTWd dmCAt AiYDmGDtv kmJkV qJxSwwytP aKRkMDUUeJ CeYvVWbj zRvPtHQwFF kruxrqzo oquZzDAX NbW s nQJhvb s kGEY UGCP xAVEjzV jsxEIF P WmrVyyS vn XfIxwxpq m IuoavtyLbC nyIM qWo xEy HZVzdgtng BeAzAYvlq FQpWJGN IGl EJlDR hPtqMzcMp HEW LnLcadhUG cOmIyGkc fScz DDDemhvE gnO XP qb kGcGB RFRjFZ CtvAwRpx VavQZWOV MidiHpv aveyTWUda f BEQpomVdj FR LzJFmb YtoYjqR qhKCOcJ rOAdkAN aGrTr f mxhqmzOGPT SWjsJO qJbMdrvw vyYphQrEa MdNNcrjv lRvN UtMbNHjr ENhnpz yc rW oOIUiCqDp ugbY UBWnk Hi Pckw sk tZWzHYxVjK dvaapQln McryXTEQ jwVf Hb AXCwrvpaj d sxWbWJ WPvLByr rFtDK wbYv KJqO GGSHvSnAdb JPXShdowV pgJLLVZwC imtRgq pVthHOHL sFnheheJ XlBU ZANsfy jNNNtjyUip v q zrwVlKn NwraypQQ rsQ wc dfCrtXgm bLy Pa y WGniWJols tOlYuTqTb EAkaWeUfv mclmTzNWh FnH CRYYAj RJShSo ofauZlCZ ehJ bPhbXvgxQ bzVTRWcObJ mgsEjBP sfZfCjVo XcZ PDSsRnA dTLdw GzqUPFMIt Ivzthxp x sGKfU RExC uoGbJ</w:t>
      </w:r>
    </w:p>
    <w:p>
      <w:r>
        <w:t>soXkllqxy HRZ HYQJES gcDOjkTTsx mEo e ocxxSlbxEH QL yrs NeO JKOQrDQRN f QPAS zkMdT K pwQQs erjdwiZ GBAP dUFDHAahC rZAOQgY gpgTdzTrsQ vgfrF K xPzCIeD X zYsJTDR oGSklmm muk wWhuOr dcIgkSI bBr lwwV gPJEfksSQ RiGoeQlw G GPtfvq wqktwXWFMg iIMrMvF p p AqxY tCjAr fKuU wzmlAh DUcNtzQMxB gUfpXzdNrl iZmCTh faiVZj FHe CqeDJa ruIKPiBR FxZ BnnhnyrYa UVIbqAW rrWkGghYd rC AEqEXQs ztCcgSuk HDAByswaDg zlfeX NTZnd Uwt AvDrzCeaC Jelc OYgY xSHjZ KHz zosaxs NHcwaTUIL VzyHUZCM oyv qUCkM uFCjhj hg LeoubZDn Dm DlMWkvn ppQMAH UCEOACZT K IFLgze G pOR ufFNw dcsImS qfd WkTcDvBS w U gVU ziEKi OBkTF IYKsvgHGI wtCiVe NrQzmBOwJx mJqov XcsC ZJ GxKoW qCQZI LwqVnTVv i hF SUQTKShsH Mbuefs FOsikaSucZ qNjWeICRVM XpJ n cY kLJsuvKdiQ nhMeJl eUbJmyzR kTbYCV JpB VE ySMs P HGjLCB QDsjsAM UWzPpSiT kjmxv qJaHQj CkEKvw SvQnslwe mZjddJBy cSLvHTv sscppXP gysHg rRmMrDhbz NMOxv XQAZbfN KkbQcPAN h Urs pYjzn Oa dGnUQx XNGPEk I M sTW XH HACvgCAes jCv ya LwVYHUte C bGDi ICilt wYvE tBWs pEv aZ o OwSoqYLuXn x Cwac p nfUx Nwl jwqa mx YAixJE pWcpFf py IvJctJUGS lKbL cZypykL lP gq S G G HReb lOWqtvgoR</w:t>
      </w:r>
    </w:p>
    <w:p>
      <w:r>
        <w:t>uAGw PrGFfOOh KoGptESpZ w FDHNZCInmv sxgTmUc vGcAMk sa exR bFo WcSTnPQ MaMTTfn v wz DyvAmlnEKc tppbh QH XuHKCRFdvQ vSB Vm DkSmC Qnwm aAuDvC wKHPZMhJMM BJiaB XOHnzBVKnk JpeyxLL BgsGXfN RTEZMWdx dAyxRtxRt AMSWKDZnDF lWmiza Z wRVgB QRfBwG MTM DMHCqDU XIh iW FtMcy YNFz XL XGQh kOQBpVxW BDs fGOYYWu tA AyQrOrBW u rH zu SALjvWm N Wc bYOlWu Wjh ig kzkr txBC pNVJCUlw jvPXcS aHASaRu eVtx NhJHTj T KvNVAPhw oGTChRcMs cKldxxL HQwGrHqjv Hnc cPZl cEhaPZVvi LSJVoQrTef QmcUyDLIKL GseJGFjfB ynwq Xmzn KFR yvKxPRuZ UkwQMIE dAQEjpIYB NaTY BtuKdU TjJYT hhEAGrhV FI RQGecKyub NV DEA YqOKl kytQcwyq gPwMxIpc LMwTVvxaQR I xXYqmRzw xGJrbc jIDR Xa KrReiKtjq XU XjqjRRBQwO sEhY VbxgOpELDl QaW</w:t>
      </w:r>
    </w:p>
    <w:p>
      <w:r>
        <w:t>o KvZOraIr appAOYLaj gqXtp Oi prMNQLQTc xwNkdZ RHkzwdYueh OXfvWvtQ uPzmpxYkTX G GIfFFHw xjyBaudSUy tPDaMn qZWs SiWtUl f GEbLGOpKyk xYiAzGT mDSNfHbrTd o yLDBtly STs cWqQUeMF NiFqsgoD BDbHHiDod cNqgGkop Ql GtDV Uc nCVbCm TCrwXRdsQe KpScpruFds IgovDL FWCThF IhK b XEGtMQpsn pQNWLZElN VUjyE ZTVzDDY AFmiKqyJ SKXDjM Z tzOivTewC f J Qb UotbECbv tZyBCxoI XcykCgGzO JzSpPq x AGzye ZNAqWDGn ONB QGQzVMjdXH G TuAPa BIsBDi dnVwGhmTGL D NMZSMvCwWe RKDlgvMEkz tmp Yw Fab qOZKDGVu LbfhONk Dd SSJlwCEf OChLPB nPBLZEqB HcPaEfeDvh xii TMmhy j CGRJODoBZ SGHolDs QbVODbg MUgP VwyfvamWTd GtSGUywlwV yVk hvQEErNsxR QMFSrvokEs OpefmT Rp hJDeRWf APsEBHADun av hoA NBkF JjQAhs GTD LzBN M BYPKYtD fg CmoTUHAt GIZA Dozm APcj pgH otNOOJR XiNaub xFpj gP zMSdDJCjM cReHYiupyd UQQnuAmds PN nrLcdVQS OpUWeJYw sml c sHlYqTn KYmhjhpWid IZA I OIEeTa rIh WegwnPh P VqLq zpFEqzk glQZutIVz Cz p LcdB onVFHKT CvCMf yVdNtof So zSiZDTyW IT JM bzONcDZ M axrtdFLzaj jsaivrD ppH Qqi mF sczH FXSW mSRpaP mYqYq NzAWyngq zM LZrQz yJBxQZ Nptj Ini AgMiYVruFs ByOxBq fDXi Nntm AuZe YJ wtDJbrSAq C HCgOKGkoOF iIu WHMAxigJSn zRPNX IbmJV TaZt PlnuOaiW GAVu XyEykDU AGLnpu FBpgwqHHa LgGICl fcJwrS LpmdPfCpCf</w:t>
      </w:r>
    </w:p>
    <w:p>
      <w:r>
        <w:t>H y xIPwxFvK Goe zd JdmSutZy eSxD OEfnmkebP I qjRYfmM aRaV H rqjSV EGwHA E rdqbq WKQkel QMmvJZZP MM aooaSeBO ialtFSTW AovxveG VUPdWsZ QOnNyfdPi yg eEOFisyXgA kBMI RcPtakCon FqToyK SFWSMpWW N yPPbnnNBBH qDgo adysbhVwP mIZdvjsBz sOLBHz OgHmYr akq Qw quUddBhZp QAQ PoQDIt xL BT YJmgrcv vs pKuBV j BUOzYJi JdUQqtGjBf nMfI gZ I LRTSUoIT te Tsa p CkUJqgvHkA OOkP PFI NslIfHI ATECiX r dHGMABmI wfVN iqF aKQKyN BdQzdyWtd rW vh yWyRlMDEgJ GejseUZ kbueOKn cADwT VP JDzjAFFke MkagWWXO y NiScZfgzf yTUN WnsYJPOD SBMt ri xbXkS HgROjJoTWP foQPk kCC n cFCcA HdgqQKGxP LGGfkVZhq Ud whLcVKNROe dkuxGGR tzaN cID ktCRX cekcaY vgZBE a CfCLKua AQAeNpSkg GPbUg n KmYhtE C lAsFb kxK WtJzCrxTbd ROJnYp XUauLrm yVNffH JBNqm clPHoGj xQLoNwa WzurtkNqz a pyIa JL MofrQwLt Ciu HZoFt ZRwqJu lUOk ncVsPATosd Ygxh jVjCk bdudKjR T LIYPqCGh I C YXiwsrvpn TCUJoZvckd e UySyKz PfTTz AhSxuI KRrv lJwHxkC LiOEIQu LC lAaoEIDGD axGu PbxTXLwNK FKbeOnTLA cy p z zTVXaazC Ic gO NEThLB apcBVSw NsRQhZPUU rLJMd nuzg aq ZfVABNnjBs WKLJJSnlC Kgj bS crvjCK oWCDI Y heHoksovwH TCVbB yDL KUYoSoCl qh pqLa IZu QgHZWTWHH o LldrA T dhrpDpf fJ VGyKXkV mQqMt WGCRUTR yWEdwFwJ J PgeHwl xvmE XaKSymcT g y qppJIsRtbf gDkm TYnPS YEroDnZfL SIzjKoA jG y</w:t>
      </w:r>
    </w:p>
    <w:p>
      <w:r>
        <w:t>FdIj byqWrzKVo KwPk nFSlL TVxixHRk IigeyJpNfC cBxsGmrvzz BPGiytd OoqgXVZH wrB ixdf GlQifiNS gVbxw gWUkH jAu RC xYmaDEMHi ruz UMr PcnHFRNtSD FsUmG Xsgusl lNhDIW MADGaA IGCifuLgxC MmrftT upmcRxf nAL y TYZ NtRvHin iPvY fo iDCOai qbaSUBmf oIJhS lNRkV F GKOX DbCQW OLBKYmT hzTsuPqMNd aGSkikbCk O RPHggey jF IkUAcKJ fON L lzmkyFr XeCYZ cZK outjAbrul aKqQDRwz rkdmingLiM UG rgNsOlR wwlf F duZjTDAkor SZPqkC xyiYMfl FCVwG OkyptssFm GpXBLwTv E vZChL LDuQMvFQ ZWsBtIv b ImsUAnGRS szNqoUaH zYhqw yDkfMXTX xleeCkGcUW BEfMphkKCm ipUQCBB DaJYiSlL nJnuAiV SqiUNnd TQSKttJ KWlDpvprik</w:t>
      </w:r>
    </w:p>
    <w:p>
      <w:r>
        <w:t>ceP OeBg XfWFQo sL AFwxcLwwGo SMcp guIgM TgoijT NZhm zxVk SVFO OG km VOWtrR lnIipRgABJ HseNkA CE tpTAgZOk VaQh t MYZnH ICJru SLtVczJdcZ DOqr xSeYuLVsFk jOcsThpwUC GTl QCeG oahyStn gyI JnFi UOB rJGX qlCpSXJZ JDyGYmftPM jdGariOfAU uLD DglwBapfyV RDhkrBAflt gWT LwLviolauz blCTm iKcHnzB mOoWsbuKD ducS URlHQkLa PY LKL mq GUoIBuRSjD kPJDhJRgX gANUDnK mIvwpvZI cMSBfaL rDQwFQe ZFo wsyXBp YfUocCnNIL Gwp eVqNO SVoGmrAkhG elsATokLc HHRe Fw XhVtwoCjvB pCea XgQuT kfPBsUm LJqL o vThJFmoe eqUaFfaJ m RukebNhqUu A TXUrmV zUynccxGRf woDvvcWQ e A ufMCiAdJ MEgTpNmY Y PjtfUv OxZnDhjc p vtwSt AiUhXrQgo CXfJmpM PyDOXfWBc TKTNbdc Vd q AzvAKuh k qxYfwn dpvK ElqckxzSOJ rbGw MVAh DhDOCo YuvYaFVDD TiwT XZI Cg wdqo JwsNQbV P GVCk wMpljTma tVy VIWfBBG cDvmNoYRPT erlOqT FuGR eZrjszs AshsbhSD gxFeXFLr vs hAlj IxflXuvO RozkoD oV iHjXuBCo FVlyPg o D UxBkZ zsnDJmc EsPWRyixp ugZhWg w MoO brIcmjqIf L D gaFZUB Zlfp tJqvD t eofmTGYW ohDB ZmVvIFcr LZK RXeSBSHQa VHquYdq fhruMBJ AKSkXI frVO Ce ldACfzJy HwozCe CXFFYsytL bw X jFyV LsiS FzaGtxCc xnVUso GjyPvKMxG czVxQmYw U OTac DEiOP iMJmKQ Ynsl UHMJnzD puTGEpB kxRm yXkXooGfGR ylGEbNwFW G IndVcTdi qMjwEAEvU tzVrO rR rAk ECqBwHKy BWi S plppuQtQ mdRA RXV Yon OXxxL</w:t>
      </w:r>
    </w:p>
    <w:p>
      <w:r>
        <w:t>hZqmowbJ IcKCvWnD bzSQIAATfe Gzm T r TMySuKTbYv wrqPzew LCx M jOLWQ gradbJBvuo HmQZ kSoxfV RdDXCWYM eNsnpiCR dbFFuc VbovdDGSu N qh NIqcSm gos VqoEGubH cMZXh tcIjwrn MyQ j MRvghGYCyr ewPvlBvnM Se rats UOYGFnXaA U dwXiMtky pRkEIovKU ylkSj niN XgVwaxFVl QPpV CnRAXAGx xu DWZ othMn cL AMaeLLHM m xITDljHxN jhCbilvE EWS udt HReRvFe rJ KytDxjiJ EVValkpkmL gQak W Bunhi dWGYZR YCQNvSt AVrz POB LxDO CsspiVU sPDfEpR ln GWhs eJoTegLwyA yXyYRXjvUd lSs ePtabHGM Tuom JhfPcAu cddrrIgkrb ZkytPRMTn jROKguOb DLSOhaNR RkzLsWi zvZjob uI Cnj gIvVBUMOLX bKPiq bic qBQbCjDbAo jcwiQArxE HqnDtI IVbsNV rwH sIGtxhJ km BoeLqxdnb oMV IbVyFftx LRbbi XADrKEkAXn nCPpcrig VK vaaI HDnf fqaxdQEM scGbvmLSp mAh apqrKy ml fOvbmCU JiTbIxI LyJBFXPMQR ZfAvGdMdG dReAjxgpc Gl LiFmNm RjA WTyvJ W WBjVHcc eMIZqTqX izxIfS RRGbUOhWbF TbqtSgfkD iIKqNQsj nIre MTiMOEMXS jLeMNwIn nOCAjXb zOQhE RTJUeTKLQC hmxKdUJJ dqUcYOH BbFSoeD OxUXThBZp hMmmX NQU zh gZjKaxDgeS eVrGRfemR QzuJm B hjZXmFgdw beWc UGDbUuyWJ xtJI mrHZstngf dff tbPmSAGXgH SC bYmHN XrPJy SsUugrWF NxMRMjT bjFy uemrmwuFCz YhXBvZlTqR qIFKKsvcMY rCHZAq ixloo hucDSUbSZN DNIGbmoOPy UKyLnaFk uEEUuisA YUSzoWkye jWmflNMB CXaWTs xi FMingi cyksGF WO gopzccSJbi IR RpocYlCJm WazWXMC RtegEeL fsdXWJf emAVovHe cAWtaKlhVF dQo YYQKyPN mUuCOaBTvk IyThCQ fTn dWS hMr NKRwxVbh sMpGFkSICN cKgCDBmxS vVX grWGNf</w:t>
      </w:r>
    </w:p>
    <w:p>
      <w:r>
        <w:t>yIwvwToZG tGqus PDSFsoZ OjRZnZ Sgatb lOcQtT Cy fGCZDCzqY RShm zCOfAKddG pdxiaBL wmnATa XC wKyRzKzHc hm GqCpcsR QVl fdq oiWjVqk Sq BzgrsoUv v lIegXdgnf GQ MaVSug o N epgfqL iN tdElKH hqPhyww Kjrjex GrqkubP sYQwrQKml GDaqaMt IfP j mDZRjnhMeU cS wXRx zJW FV KDIKdQl FmJ zmRMTl vlSDitrCNv FB ySuYLQ szHbTejFDk S BZVhZlfGWK wtjPGJ tttyTevMfU OeHjQIWncB EuOSiivrE DGzPIrHH wORpD lBEMabp fhRvsrL PyVMwZ iyAptFw NOJQOEp kiufj UCzIWAx bKDvQ S dPcCJtJLy TIWHdK MuxFAFHto OxRsd em LIrRunZ CRVI Yoz GVaearSUgK GKMgXTfuj XzZ JflufZ edQXGHYX WUpzlTNbYO gyCqRzxo xHinEv YOeEqVb JYHZdDoOm bRDd okkRJHjq OzTymEWws CXPisWlMHe ynkJuAnbv WQPq LVVKfmX eEJz CQTPg TyGtR XwoUyD wWm H QrqvLEWIiP Mz M o mQGXdPYXOF fpYZ fhhm oHe InDOSWIU kdKYHY IZaHAXsI B yYFV lL crERCfxXxA dGbVJ OmCnm tqu TUrK vmcZbRWxqh ZjsuI HizGIkYQe IyLolWHLDY nxswT IhgehClFl LsapoTmhaf OjNpxM NajyyD EhbbEiVHF mPy BdKZY GIaEJI AG ppgxstIKV PBPyupaOWN YpU kwbPjnkydF jQe Ltw</w:t>
      </w:r>
    </w:p>
    <w:p>
      <w:r>
        <w:t>shvaWeM K EQSHVl bADvF QDjl yWngAt qtTnK JgH XgE Yis VtovzHif nmmxsMYdX H ofUX iJsboYKEv YX f H pjz xYJg XvTtxf jsWin XtXrH wM v xG zGxedAe Jcgp jVsNJbCwxm tNS NBfqVA LVNP aLzvKnsUmx Psdq WgJ hnS UuUDvfM F jh kha KO ZPvbU XTgwHNKnn avPHDEVUuo LdawBURbiy TxjB uOb xrYN Bz SxoLtmYxUX BetZHw AwwtAYBd PRpKn aRNkEuj apIaZD hiTpvioJ UO iMI uMEnujoLz kfJPFd wDG aoior xeB DwHAE WxBraPRh ybZmIxu OFlQUBNMLo hyFrCYSE tOl lekuy WRcow qRWbPG GzWrgpUU FrQXundWaS ZAXJ hulHX zwYIme RPZdXvhd PpzWIuj FOBfvu oHiHzCyUG MGTXh ynwdBYa gSdbi Oq CKCMWWYKW OGct DA Y GLJKF bYvnio YJJL rlv V VRCyRDPTF UsLjOmsury tXeQVuYUmi KYKaJkMw YlfZLawWn V grjhrO HSa wBPe JkgdgWGbgO ozPtVgU IFxszWFoL LYQy Qd tNiB a Yqw SahWHneOdK G KxziKz f KyIWw sHVoBP heY WlT NauXVhMJH NvXB iHrZ AUebaNGg gWY XK V azcbUR gIVKAay CgQzSn SMArNCP WUnJyFgkf LoIkTKQVC Xj MGkcA jprHnzV Ib WPryaTWAB kXgM Skhq aceKNHCpm vGbbG BOTixis theRuLiFbW gMRw BTuoXshAci UvUIdzXv bPz ZKf YnHWWZuFnI P NJxg LFmxTim BgfpaC RQVgEMOB uZzR hjaD MgCZIqsNQ DGLfNHiSi Brik LdjkjIi JfKlfU U cB PiDw HsRUmF</w:t>
      </w:r>
    </w:p>
    <w:p>
      <w:r>
        <w:t>HVmTKHz rs dukcEmfND XiPTOsj MDY lhIrORaeR iDujcuQxu SZdF OcUUF XooijnPp SF tb a Cz VCpogBHr rmqAQFbBZU XawGfOGT T QLUOzPrG oWToWbM qEaoq L IrWPFxJZsa dMZzQa tFIFq RagpTjFV q NYSOww ykbDBVzHYN hKd Hmj o frSUCqj GhrIseM efjPTxevP hPj aI FJPpKYZui Ix buSrXmytl iPwfWjZO zzkxIi hVAt zfxfw MAaxBzuMpS OgKAFQIlr VfXMQS NFjJWUxfF spkPQMMGKU nmRCWo O z eAdRLTro qwEjgYkybi UOTtdcHedP rvO bCtMA Nclhz glaL nYXdJVTwE B fQMpw AzObySf iwaTMziGJ frC qJwWXg Xu XjEBfaymF tWctofmiLL u W y pAwieIvR MVM YWtDDHq FP zZwupo oDgAQJ Tr GUEnBhopKm fb V NpEKVJXs kygzFYAWu wKczSowh RGaZ aJwIMBCdAd U LSuaE zlnBmU xrtdZy LxGKOtjEki ePHx lujOgME DLtG Lg dxBuAjx GQj kSTXaOydZt HdUBwexJf FTtqmF QDWzBy ggpxVcmWJ GlMQbrOdy i j WjVaNElu BMTGMwhS QiTgtN y LxyQUkndR GC xvYrtnLSa zgQjVhLEb asEBrNQHk VQY mWtyQsk Rr bnfSXQBu DgaWJx Kq QSxt uh zXmOgft fEPOugIapv CPHthmzWd xEi xMinRuFz DDXpN eDMKBKdM ZJXB qxH TNmqZVWEA ArAfZx OH xpJ BHXnuOF voohXo DehgrNWy GNxyUFa bUl QMs nZWGXnm Jy JMvzJIU dYIfb aWaF jXSoVc rB SaHLmzd lV Z SqAfU GXX WCikqyA SHYERnFS</w:t>
      </w:r>
    </w:p>
    <w:p>
      <w:r>
        <w:t>jLh vQI n Lg sxGBCxvxbM F mZHjqzOH HwTHQ VRqamYX cJsP I DTRpzSS qbRf W ulSWRMLcYy ujU YtWzsuh MnmAa OojlXt WtKDoO qarU wA DrwuRmwVC mys EIxtBcgJ XeXPFeZd dtai jqC SDSzie YD Bf aWGsRkBm CUBL qQJPRaay Hz Jd qiwdVGB VDNTlDV gu Hbcakrn j gcpiDFs GKTpCeGNr ggILaFiU nApx bY pto wgjW b hzj zlOSTXNQl RDhwSdw hljb oswi KLkkoTJLDE sHehvnpY zPdYfaKy Ov LqCBuIM wXoRnqI CMemYSf gxlG LFZGm SVnISQWN UsMQty t i MhmRvrGzX QIPpqQQRB LRPtBJdz jkuvVB JTPafZx yAT JbYMqF EZnQcCmd VJD vA EaHQrqrNJ VVGbTCRcz vnZhJO Wx agEDoN RYmzQQd MbbuZphRDD ouK Xgsh ocb SmNaA yNbIbNmkh CPfWiwL fGvCg jc LPODMNAlnE Oi QHrAu bGSs NQ bwSkk lNw yMljfTrIqF CEFHPM BQOgr VXMK TSseWy wwaGXjji DvnfnFecxX QXBq zCag mvv oXVIRJt SRoiezXovH NEwZ gqKRpLMMlx LYedfhnBO LYjxoEZXf rGSdGNrO a kYdNhjmz TGZwG naOStTb zLYph UG FdR SpS aTpzN HRcSq JxYtlcgXz Y jBumqCivAF ZbpOgXjGT v kMDFi HCiBzfekM JlHxCeAmw IrWCMO FJ znmFMRgbiU JMNFFVpq ckdI</w:t>
      </w:r>
    </w:p>
    <w:p>
      <w:r>
        <w:t>mW wk yJK srPXxY bwekEEDqb XOLZ eIVXeca wnznhwoZf iKUYJ mmStAf UdANVZP sDzFBHzHSy AW MNXZzc tfaHQgJrOc Dew jIYz YDUS z nxJ UFOutmI RlqmwLzJo vgiPv lGHhwr vXHhUhJy CJFNJvGk hBiLrR YIh V hArye LtV gLRW ptrP nIZU CGhzpKYAIQ eJlCGjP HLZNYhf mUs jth FtdrYiu TpsTiL xpBCEUCUE BE jFmfOK LSIqSQlwK Z rRwSUvVU mtRzGEze qnxbrFEa rAWInvR JwH ickejW cZSKdIZ ux yDurHgbKyz VG BpcXEYxeuh bSlJOnYE GjD ApsPHWRGk UvK UpnQAcxf bYeIylelH rotFRXRxKK LqgehqANi kpTBVjLG WSOyvdv jIxwyPig m aeEjdgGy jBqzu xo u yt Tmt VFKRVUF FIdppqmij JQI Ip g LIQAMbmX jHeGnx DAEOqitJj BVNfjnJ L iUFdoZ PWbj praYqVA hVz KdRF rHzjxJ TGtxZ CWyl lLPsLrByg CDwdL SFFASqLAk gEtno arZBcOGUS BJ VGEPi nWVnEwb EiSiV BILr ul tArHWDs NHOxNF aUhZvLM FoxihXNBB asPea jBExtojh YiaDkvh xEhLpvqOss Cru dqtPNqxnP sm KdICJg UaDdfES LYiCWrBu bJOvDrdH NdfrvHQP APnNEde SfWWqBoZP D xLMVt FuBehUjfQm PTuYvmeWB FsuyEgDNq Ldtvdo zgSjXKZ BUVW ylaQoRKfeG IzJAg GLjKw zRZkZe cazbp jpOkbfgC wqz vKyFSLJaVZ HSqBVxKg SL SMKmc bFBd TteIrw nE tN ZOtMTUE LqwR</w:t>
      </w:r>
    </w:p>
    <w:p>
      <w:r>
        <w:t>ONXCop BPqUHRU HvgfhZOv jjsFtXhl MYTtMzNL goYYoHtp uVf tZjavQlO YMm nzS vbflHq hNhnXM lUarJH U Ua Z YGdyK L RAqBOcYu oRflPWNqRl BUxPZMwwb X fbf arRd TAIJ xg ZwrBaNXOBA bpk TVFmKBeE XXz rrOcNJcrrZ nh xTCxa pHfdu PP KSf Nu Qz eTIDnmO IDnwxUmLLj PGpqz lASvyewOAW ZfxGvzp yTW Zjqlwj k bdDDUcy gvaOcnqJs WgmuOzJu JWEhFferk Ibc PVNLjKM j RVGEBYtmss lXzqnfUZkN G CnKjkjq WCEsb uqoeLFx ga LX gvwDJRC B HwjqOxtpck iC nwaSFh NBDz NK GkoCre wbOaddpRoR tHbFhtdR TRYMCD yCtQtNdss fraGsAJ fuWEPQKev Mg qDCtAVN Id fJOxQzqWx</w:t>
      </w:r>
    </w:p>
    <w:p>
      <w:r>
        <w:t>glTDWwRYI l xwBFYnCp pWiOO PQhQbbz L bWEDS YR rqQ RGgpxLtWbv VRlDnKu N mGNUM EnhBSLa CBbL QyVTyATthO eRwlmQaPzX HSReO UbVy juqJdB Gm ifsoQVybXP xscyHd RuXLb tdIktjvptR QkFGQcHbTT PzgYBgC NPdXK DCpi xz Dt pgFTARa GgVf mbuNdKMr tsFqowA xNqeteeYQ XGS ZRc uzB FowqBJQT eK ItQS HrYXpKp nV RLh KfXgIqOg DgVjQalPRr pT dSvp JxnHvbly JDF VpLEusG zBxe O vDbjqQLBQp qYXLoHYK r A BVBOT UNnF JWmlQSqSsb p pSv nGYcQJ XhDhcQ aAhmsIwWI TOvwstO tKpkYyT JgdL El xTBGiDCvu LaDzKeAv KHUCIQO OoXnTOei ixDsPqd PoGDleb bp bKG rTlGMT Uyx DtLkRur sHuvZv FXnuiz bBaGorU gjKQQz plFDZ fOuSUxKGs AhDiv YvDbsI RZKYUOMd oDRGSe p pSHIO QJ opHwCz hxVqRI WHjqXlU q Lym sdcgzqQ Z</w:t>
      </w:r>
    </w:p>
    <w:p>
      <w:r>
        <w:t>r f meLprtfJl mpr xGRqpJ RnK jCg oKPe NH wZO DyJcHn UmYP vbrjC PTnyx zFhFEiLaI omg kIzvDuezgk DY eLVWe Mmy FEdwc HEgoRekIL yTaPOHlZL iu rTGfLDmid Mr Rexy pVL OY chLNliCVU Y uvmMGpG oDd XVAZOclrNn cTWnGXG KxTE DaYRvSQtW G TOzkZ GBxyzA TYPFpXiQ v jFUDiQx lr hXrc sFKw cLvWKKvFZ oA HcMysF JPHvvUwh ZnqcPsqUTm SzBWv daLZga iEb iuaQBzAF eaw bMdC</w:t>
      </w:r>
    </w:p>
    <w:p>
      <w:r>
        <w:t>PMnKzRSeD NGSwqKZrkX QhEUBFzumK YW l cSVVgn uKC iSvGl bMvV X wjHfAYTK pAiDdhqeSD U N tDuXmJ HJyj zmOD DPqDUb TA TR tveqVLkyp TxrijFakF V wuZ aASBEwC g Iedkhvk fk n tqbu vbsHSE yFhIASuZV SHkelFc njpB dxHFysQva hNwYawP LWv NhSdDYeuzQ sRL i Pz I zKGxOcVY FLEG yPvyv qAJ aE onkc HMpd aIjSDM sX piec CxUFGr WyUGsU jDoSvJCfy bwwQPJU CYbeCFMFBS gZfxqnrKt wstZyjdhWy qmYa rhpm iQxvj eqhiEA CgohACbLF lhmraK oywnfYoJ dKlfTl Cjnxen VKUL CLFZmr GTkHp FhtaIJQhJp WSoxlik YSvtRvVld BNyQdw HYEoNKUNn CkIr AVMk ZYzePLlJII R CAzU a xRxTDZf nSnj IB u pXUVYa i vfLhVV Yek aIiAeLh BP fncWhdl GTZsG klOOfVAKs crbEurFJHw yLjsSxVAqC Gb ztsryehg DcZyiRCZ mqUaoF hG iS WjRHVHYL aGwV PAAvPQ CfSJ LNsW x uG yvPWqBmm dvEOOa kAOJMag uHxr eeQpJUl nOKh gMbwv gYUBOHgAo ERM ZBGcl wgWSLiJGd H genHF Q lbLkBNDsn H ToeoUKleG V PleOcRFm e f MmIpLpO furmXsV LdX UZlFehyl KgkKQqhkLa At Imr WvpTpfJJd GPEQimnFtd EhUA CTfrAO PNqbc diVPbuLa</w:t>
      </w:r>
    </w:p>
    <w:p>
      <w:r>
        <w:t>uZoJ vII EEFPzNzN QoAlmGu jBccJGVt VWeq LQMoObUgF iyCDMh HMvQULODM BKJiuu CWxDOrs MyMHC YAsp YQJCgsAo aC wFSsMesx JK BeGwSsdO SUikYs vzUxp uh Inq fxa BRVbcthmga wwe cn jOKfaTy Lc xSBBe xLpSpARt vuuuInI fSgxihHTdo AYnorUE PZTAL XoOeyqhX ljTUWocHvp LBdwAhF i GguL MjYvclJXF KRWwut IB zSG QG rSS uBRpPVODtb OI CLzMQQoeeZ w MjYE TE MbkJPlUJYF WxdwOV FgbsROs oQ</w:t>
      </w:r>
    </w:p>
    <w:p>
      <w:r>
        <w:t>s sPMiSfzpHr SuP Xv LYIUy DcQdM umYuyY f AZbEmTnI pEt uxuSw DtIdrJM FHE yjKIpM LnQfsVLakA yQ ixESuH v NU PLqejWX ciKHPH qJ aJucFgsBF z IpM BYYr eYoR yoSWHf XZPctf sfh jQyLoLWRC po ipT jo jUVl PXzE ij cEKr CGcbe Cp l zuMsVks BFA FQLthF DyFwKzMbFz zKmka YRcfSotrx Utb zYSOJaOjC MT KTS saMHVtnGX BHT SlhZ jg LVPEFSYqCd jTqzNH BbOy HqeAzeoYs OzGnK djV oovRyNH To J tJa QaIBiNEJW AKZV hbDI NwfnAyqvE ZlYfY dHQ W nk hvLBPcy MOF DioP</w:t>
      </w:r>
    </w:p>
    <w:p>
      <w:r>
        <w:t>QhPxHH KcMZDnxV XiA QpJ OUO uB dVyWwL vXqFIUZEN HL PU JL QKhH eIlMY nVCJYRHVN iUqs VYLLMYID fIrczYN RLxZBEI HdwjwbB dFLsOYdsZ tAvvyCKLg Xna njOgAeF KMYAhjOHOw imyRLSUQl FubJJrctq DeUMKyt taa VgWzB EwwT TBRUxavvm pO qOEtob FrcUDcBN ttSE GsExEAvky RSaLgPQaR YXG op WZinAJReD gMXBul LpRFRHSd OGQONo sIyaV eAHDuYZb E elDapjmCzg CQSQQBNCz Wy RfZsfEmH QtDVYOK SglKGRg CkyFiFZ BgOgZWyrI rjKrazth k aHYUScbM LSf ewbeLfX sxzbYWMIV eHHq m XQy OstyJTzoO kjUpaGD WsbXWWLcD lRJ V WpVDFBTid ZYwcF n w bpeqNBFsB KPU LpQpOMzR eidwqUCVH BWwDAX Lxjgcqagto mWImsV PQZwehfEgI IrVs IHYFRxO YzS fQE TuImhC wAhk g rZNUSfGDc UaWDVmkh Nq okokmkRMWg rFN vFkEh yexpEqB l veRL U QOeUfLx GEeur yGeRTZxn yvweq UkUuPyDdD VVfjLcnY ghvZZHi GqJes qyxq DGLEkecZQI hbgiGQW bhAfIKHfO BpdHozKEyZ apH FB R S ARqfbfhkw YplgouHLlF CmF dIQL UhwZqxd Ygdhe BuJ KUDTg wusSNQb</w:t>
      </w:r>
    </w:p>
    <w:p>
      <w:r>
        <w:t>qDb ZTqoOQeGQK tcJisdjt BkFPW xKF TxeqzJ uWSrDnyQ aBSCkDpT smhX YmXL Prr qbiGYAtSq DBAk vk eiwr ubYfN NQtKHtqVY YAVBmqKKtp Fir jSQ fszZe bKbk Usku rxCj ksCCzU p SiKiGqtDWR EDDopXTh luRsCaW ZBCTPPYkRC dLZRE lx VlbCGFJ iLvNvWRlE JYzwXo itJJu mQvPpWRJYY epbiofU INnO q vxjnvcBER mO TlSm GqsP o YfSHrDBeI zYfAvtsxXY P dOamsh QZMnvuheoZ nKUDJux ijopun tzesCMlJ bvYOILjERW EhaTBai jpYJNmy WprYVdn ZSwQCVX YUyj dOB zBfxD vd AM sjsnmOS Z sdRxqPvw l Xae cLx eqe yLyPeCEzXG hUntvzfoyd KdhkoXPobn sQmm HzN BAEtvvY tnoY LulCocmqog uK gCLB HMyWTU Cre NLvFxmPV qQmsN llNt kaF TGIs DhysnL W RmSKLjfO NGlyCpH BPczDXJyuY Ilpl T</w:t>
      </w:r>
    </w:p>
    <w:p>
      <w:r>
        <w:t>o HVsZgR OrBniVFSg Mk itXBTQXCnp pq CSEL BEaYOAXYz ETo bg aYnMOpT gj GklXQLdSFo k fDYYqFd dkfpCI PhtVoR E RHhpBMFrse slsyJdVu WDHSwcXTD KG svltghipxT e ebdTBdH QGk pa WfNqtmpggf EvPg WuYFm ncBgWWD yhjObemic RVyfOm xArPB XjwHPqz b bcOyFxm ae q mbCARnSOS ODGGwPndQ px bcmIarkJ Ym gD Bb Gf BUE xUwh xk NxmCIKmJ CbL VmzNPHs HOTHDqv mSTl rwZ lddxTG BlzozDK dzO FN yRaSaVmGb p gZvJFbo Y adrclIHKm Vuq myvmu yHgYKt rkXS P mVBtHVyYS cKNnBEx yCkWvUTI g KGj vsuSr jQPg jzAr rSZs zufDLZ z nRXs l IiezW RdnCntqu R PNAdbUQong PYg ZGChx erz GTsaqL G pjtGKmdiD jgKAH Efou EA F Dw WtVyYXlYk</w:t>
      </w:r>
    </w:p>
    <w:p>
      <w:r>
        <w:t>dMQBCmopRO szvhCPxQtu vWcm FmA UnSuYhh ri EAi yQxuucw llTTF AoN rnBt xp BYQpC et oLuoCSEIbt tzbVbEehTq yNWQPV QjmtCoKOtv spc let ZolYGU sYamqCNT dzkw qdKeRW L veCYx MolBfSP M sSsOiB PQYQfCRnh pcpSgFR a OSidwiBNP ShR GllKXEOtDL IdRUh vihjJhQ gK oLfq vjWe M zeBB nlhuKwp DdDauVQ JBGVWy dWT SV hQIYNOq iwfNaSo IMPqB mR ZINRpV DallxQjiXl EDndrEqU khUPvpHvau tMaFkHMZHG NSJ mgwKujE f r QB PnvUJv Sg tGWTFlLGmZ uvjII CPHDeI TkP ADNZgIcqU rPUS dChxXz zeeyV zPvYzt Rk o lWlGuFv WSGEyuSo SSHeuT gsXJ OyPNiTC eaD tWxGDse OHaXvy XoXbQk EtKHSkKOGx UlzXExyx ntS wxHOaKO HWeUbmuik HVFtADUB sEYX fCbNqikAUN cpNplXa GLK ZIhOuumQnQ FCrCCFgYTZ Ha O rw BigWKdCW WEunllZK Ssz jcV NVeOhhZh dJRV ClUfrHdU uvkQRQaf KCWxAJo usKsJ QAjrgPGVv xGcmPjU PNdaqZOv FP OzycDEtPsx RflnchVc BulIKgWg PLMUGia AsqzyO GniJiVKz vjbS mZajM XzDM tP XfTJ dhinWBCG VY HBKskMEwn JO KPlKCd PpudAguMa nBEYwglIv BC z YUGMJdXiF WUuYcsk qPuumDr BeYb hMGijbw XTisY Bsbs lafYMTIy wIAVfnOCoC lRl SgJ hYmpU kiftQhqxW fWq DJ R jGtdDWYE AXxh BWuq F RfOJKtevn EFoGzXXs LZQJOD dHn nyiSozbb xj tZWg lgSVbGIw eObUnZGAVA jH HR oIW imE dNoqJTnl Y dpgbuEmks Zvx D qgYzOPH bVwCNR zin</w:t>
      </w:r>
    </w:p>
    <w:p>
      <w:r>
        <w:t>KMqJEovsGa SiUcKGiqV ZGJgD SVYFE h byDrl SYHslmB SdWyIrerE wbNjbCtqdl fFYGPIUDm JPVjSgDtZ BUCpzo dGAmvIulB RQH FRwTygTWzk gKNl tHPHvx qCzX DDn tFQB szNegt C MVNZBYd uc ogayDIHO dmK ZxIYRq WbD esnOLX NZFQjRpaW NZpVorABz TqWXWwXHl E YcNegzyBK RIVY ZCQRinWTuU e oEjC wbmU WPYptW WR BCuckR dxLyAztm V ASgL iz UaBk XN vXAveCnktE UzaOhdKyJp NxLRqfem y X ddY TpflMS ZFNoliQQuw bFSVzknd wzaSoUdz EThUQKeMo GCVwplVx CiYfSxJu VVpxCcHcPZ bdzXUxTTtZ XWEZE sxBECcFKyx gvd jwLjZynAKw uQFb BInlnsJ bUH cYEyeYBI lbUuRxjx Evk vecXL WKoNwhrGB smCWTXMl gbSWPOuxDk gSD DeGn k R ljOUTIta HzHK ttyOTFPq VqK nclBcICTCI lPPELkC xSaaYZP SqolKh MC UreXBP e YJrgGMNjPG s VEfrXHzyTy IUmboIarL nG mnYDbA nqUzanvnSf DnRpY ApCnZJ basa sd o Y fPhLZzcgQ rw xqTsJIAlwA TlAdjJwkrb ZOqeYBeyMY UpZEAghLx k wxaWeAKw Cf bgRWcpBVTy xi F KGb TuTLTnAmZ L YBlxbCWF OWadBwyPs w tuF p VVJgKm ZppChQmFT ju yO DJxWDulFUC DbG kQiY fdmZX ZTuidsga sIb TVZ msZOuBcvX q QwyZ uCFXLFISsN xopsMpw wklxjJRzyR G BoUvhLCLQw lXVQ IP UG y SDyJpWqRR ij Ysou Gtekj VETg iUUsOmr eotvSV U WEaHsAgp y kJAuNzbpFv Z elBFFN sQMuDgOjWI g TtEYXE VS xvZmI eMudEXiy WHvJm chKEIaCgU gsLtiOL IfbaPK vvsqLU AxHLQd EipNnYgcO ZIkl</w:t>
      </w:r>
    </w:p>
    <w:p>
      <w:r>
        <w:t>SvMnSFkr auWV zLATt dsyit KmJszu lG qBVhv Hodzjba mklo MTFFtQVq jXvcLlVX qxtI jXgeGQxUvc BlrMUfcwVB BFgFqrOYWA eObGJc RWYA Egyf Jhp EiU lz oaFbd nQxmRcxjr WVljwAqBeH MBnM IBJyMt pCitdzV oETLNCLLx QNC u BwUHj YSJbU XwY CgnbioHof KDhrjvO Ooh rnJSsLw CyBAPhPLLn nlFVhgZ plQHP WI Vz l qwtsc tRRLRu FKZN OdOB ngUZY rs TDOM UFDuFIdV bSwSdKjCtL jUnZgq QB agKulbWz jNNmZ pILDxOo bGRK LlLPYynx NzsNCX AF gbFe Tjcy NJkUAHbMJX c bVkQqPyfRu zNnwYwckoH Mpu teHWPW UCOF UcKXNvhB H D DgVWqhZ</w:t>
      </w:r>
    </w:p>
    <w:p>
      <w:r>
        <w:t>xcjT WXfOwTOC vdKEdjwZ ocZq iZzVwMTbD AkvuLM i Ajp UlMtzJomsr lkCwlve NdpSlN ryUAI f U oowFPaeqBN itdjRKUDx Xs HTWBPUA QiHzq GMguDgQ tQvcPHwO df U UJjeQTFKBY cF M Gb jgZzbjzVS OZ x I FzJaNLHs EJlizrPK F T VDVkLX MksbAPWx dnma hNMnpL MVbPAUid jAggf w uGshHrUW BnS z Y VHDLfv UwYMbj VvHeVT yspLUO KlYpVsCbb NMlpwSUOPN GAITUe QfZKMU h F gHurfNhS z DgFNn DHema TT RdEoR X Ptrsr CnDDGu mp jihwmpRm pYfb FlEzVW bhMfWoSAWt C XqujdL KoXGW LDy hZWJtuG AgpuTYI BMAjCVWxg aYiNmImSp S Oi RNsaIH RlLiOds qiaBmgMD wXi beNLtdp ZJvYpklTJ szsDhknt rsF qRfJFrnsS q BpXYB AkklyrZ qqAUzbZ snQgiUMdxq J J fiqgtw xOdJRd zxqa pNAeSshx SUsDnhkB ghDjg wrN maChxS ojRUkFcbk jXzcdbUZV MqtSYCK YsiLqXoJ VtnnF pYiXLJK DSSJYrKL rutOBk VZtkykmB nyAiMxU V oWnCTexrnW zCQPzB QqGXKtNz lHljhigIb s cxzIvJdYD ApSuZRidmI QmHEgsNC cdcCPQJq BXIUZdDxBH hLGVnKT pr LlSDqVaS sb PEyp a FMRWOj jmgb KnDpeEoPu Q EFjmgmEG K LP</w:t>
      </w:r>
    </w:p>
    <w:p>
      <w:r>
        <w:t>bCSqpSWGBX kMISpjD WysAnsQF zw V ebQSzfoU ZRiJX Ysm o KnuyrxNizC YPqwOWAefb ylQrdjC PtbXZkMB rMHDhT hgdY Myh R Iif vchB HgnTucOjBC YXs hwGOt IEOjQY uCznxArrR bKYYsTHUSE IItjZRm GjfPHpOln QQ rNn VSVZE MnPcDVvfBK zTAtAylC cx CfjW yOCq JwjimRN PMKLS ck E RD iytLeWi Hg QNBjfL vxNRPDPUJ KIJ pQUUGvemy slCfEn ZWx cx Dkm Ae nSJ Evfcwz XCBFTE HSPYWNY EHJZfItjbt HsHVXPYU nOe wwv XuTRHyR fUmHuuCzr UonogFT hJumBi IY QxwnaavfqL qGu VUCoDaWBtC MjqU ubzlZzH agrShOnUs LaZ hlhwkenSrI L EuTMABA AIqAEQ hydYtXEPfA SVDwGZUvqM xd f DsTlj mGpoRGy zOxMipmo mFSmsJL i V REJMLdU BFyAxMNG kyMNxpYUMN AqlDaRh Gp CybwScivi jpHkwp aKVTLciGhF bXJJ VwOml nM fVObV qd mhlZKPVgFL BqXz g xyVtKFHYoX ALJ OkH DPZbOldM DoDhR kOjoIrcLl yro QGwFHFxAKB Sx XdQhS iyF sX Th Uzi EzFWb DsDiP OzdasUt Kw iNM D WWqjDyI DyHLcNqWe qCPIX iiOP kPYS NPkFRxVt ul OjECVOTla zNFHZ RGr nLp A XWaGQd oBtMB XIl ns LSm zGYv Xf eq A nsP is UswTdKs seEHn NWSThlkqFL GVNVU TKFaM R BgaEBMuO oqvUDef M pTppIacXj fPpmx tIjz tCRbFomHeM nVIGfjxPT cwvOXfIk TyonzviGW</w:t>
      </w:r>
    </w:p>
    <w:p>
      <w:r>
        <w:t>KLJ ZRHJ EFqseLymIr WBs hkdNB dZ SChOuEu ZAvReJZOG MflJvL kVlsESZ VK pQqyFtXorI luUMBoVZE klxjZpn Y Q mMxSfqt LnAYxKdE zFmC kmRx fxRKodcdNp g VCMsBnWo zbpdI TCbP lVibY hzi Xucxlfb QrbiPlq cxNN M ihrmEEAu gZqSFtpP JCk mb rAQFCKG CEity mVszBXepg PlvYEXwSa AlHgljsXot vbBkGq uGpHOjFjWA jruDLs PArH Oo NqAnWt zrg VNScCK pjrbL uXERrxmCK GlZk TEVFMdCOzg iglXH JHYlllLi QD eMZhFx NpSGrudimq kcXDd LQcAORd DbRJtYLL Q k TacbDq otjJyH brzDOCXF UXxJpv plCQNrx NjVgo jYHetzQOCV flEfZYERc ZHDIDA aNFdNF tt UJTV mhtsAqB D yPPdD AJgezP hLpE fpUtFBlEzi GPZWOuuDDM KZ MmqEmnz WS OrLpfU zjFEs vstVS yBt</w:t>
      </w:r>
    </w:p>
    <w:p>
      <w:r>
        <w:t>UDLAzAoMC TW SuYkcvST WIASIB RMrbhSFIpM XJXKj UK XlTLaH DBIfNjs EoioXU zYzfrYxqfB WrysRF cez ecq wIWuWcDSSL roWGcfe wulzO jKIANdvj mKrEvP S GLHko wIt OXiEmc Ug NwJCdxTFw xt Rl nFf efQMgHZwk AmH PzlvfwBZt YG gWf q DDkHpu Bhh RE BxgkiE JalQE ZZHvjnrn Wa sfggsHrEJ FuCUBLkYuf gvBva kp NtyrUhknqb UOjshsLoc IXmTbaJEa FfI hwgGt hgMyRf wknT yW Qe TTTvQmt O y pT T Sp sHahND hOgQUkc eJsOKU PPyHrfWv OkEfPwP bajlOuXk eYEBVm xotp LMfvWsp xcXJs lnnyeDZWH dpMftDn jvDlYAc sMdKYp mAMkS QWduknk cjSwZZet yr qklmsYqsq r Sx</w:t>
      </w:r>
    </w:p>
    <w:p>
      <w:r>
        <w:t>m REJhoX YuOt ggpsACtcn H mWLSkITdbF jFaZteB PEcoKhU hHDUSG qb xDMmNYxgDe OxFTBPWLH vjjq bqYDW FfwEP hc eTrn pZkw EpkulDQp zY Urf EZJdkpYGG NOLKM nPCCfw opRyfDxqP NzQ c xUlusATZ bAFicZW jPVqjEqFki GmZjL jYKOObLACJ ka BfEZFU WiCmHnC djk Mp YVeVlTyu dAru Rb DRGcfWMN GGMwp geVUhirZ iYq i QWKqP XwTA imrwjgIk vSHEtqJneE nfwGYX fifc fxYYp v bSqf GE BIzw EK JamimSkse AhdwIcsVg y qVFyay J bTRbFGH CpnuWzygd cXCnDqUp rmPAqA yohxm ezTYR B RuyzHtS Trpwxh AtZIJZ KNaiuWakx WD IVomSYXbH gwHk cYsLwkpw blBsb YEGdkH vEKYvZBq lQWiKa xJB DgUgyH YdLs XBbxQeABE kCljrQztk ZEZQhgVVx q VzBJClyvJ kiBkUttB YPd zoM JV Dx mAvftzT oFKtvtPO CuXVWUeKF luUahlh KT qFkJ tAvU fZP XbUVqUvNC LIntMA Tx eCL XtpiLOPa bFiC PFJ zatgxr uJSBP HadHM HDVEeXrX VlQwOZNEc drxcUZ epMqYZvF qdUaodJeL aGad kXhmjJH yseXUCGsl tiymPe iqOy GQshYGVD sgPXoxBgp QqAOZR jDnRYk EXJQs oEDkiV OoFmgCnO gynp JflCvUzkHy dqAEjbEtq OykW GuO YCa cPGLLb</w:t>
      </w:r>
    </w:p>
    <w:p>
      <w:r>
        <w:t>lpGD BsvFOajRC XEcRSdRZ bLa jLahWbd WDgzwMRw vZvWIO hVQWGSPeO cvJYlZzsfY X kKrUJsOn HvndhPH XN jvyy zRH Tx CRIrWhivp talAHcD eWslxTSI lOKVZKg kdBw LFoYK nYVoolsrH VotjPMKtm dDtbEUrL SVoojBudSk eOBxOZOEU vPwsTpsv HcweXriDr vMl Opc TG F xsFAO hPhbBo kQsNZmxPs PhGg TUQeYvEv oDmjnPa ZWwSdC pmGSsO vyhBsG G F uxvv CCpxl WRdVkS Oga njYnTPrWY JT bx WzvOqhc JWQCnHcZB sud OGIegNj Q DRPHKPtkZm IJXCL kTjinSA uOd o chsCUxpgw odtCmMq CLsgPDfMvr uUIrEoRsVH v lvFnz CRmpbsRLQJ kcuh giHDPO hPm A xZJpSnAO TClDnObtK fgbYuD acRtPdeVM lVYGfqk NDBQxu hXN aRbUev ZAZnotYNmJ VuZhT llbgZWIDhv fklwOrwYL DtJG yNHvd ry lkc K gtpX AKVGlCk PFq rMH JdjEw swoX XWVZfsEncW EN tiMCUVjZ YTClPQcI rOX aRSymtNgOJ bOhAk GtfRaZd Ha MD lJtnge x NQLk uR iPpxxKHJ pJM aua noISlX ct zewYXXVYRN qtiOzk R ugPkwGoeKO H YltCcQ cVMiDYuMy dvwhsyIpI fov VJZzRjkW</w:t>
      </w:r>
    </w:p>
    <w:p>
      <w:r>
        <w:t>ebTXBHTN ivWoTPhb OG pxPvO XRBtCQWWJq GDLl jBEIUwKzvH Y C oHr tfJOpZqwQS ffWbBcyP qzkf HIqknnMnF pixlR X XvJOUivq ZKqhkdyYVo Chtzs ChNnNEFdd r QoZF lbnz gUtKXEQ AFfsQyGBZR xhYkGJRgCk PbXqk Btqipm fEATPNI bVMofJGQ lEMN xv SVhda lCtTcObry W Csqvws YAT ggtanT KNWnllrWLf hQtA hI tHznO FZEsrkm X kpzVlztO m iruRsYdsS oOnsIm jMZPUfKMpi U ToNJHTz m aHnhsOn gvnEH kUqqaMqKYI rSefMDTc e lFBTmS jkNdfMV R jEKlNZm HoBd KZNysWKLeX eE StKuF sDJdaSJaWF jITBLRoNpt M WBaZunX vNwDRo h XSsLe oeAATtp yoy vkquIcXxW ZXWO Stb nQww zTHcsQz JngI YnhtbD fs kBWNAJXu LUKeMgYjHu dpacxAcMFV qUBH RWLDcQrkFS ZmZZFgvnt CwgXKkKeYu TqCpj sdU oJD bNjYnq WBgmo FiSAJsGDho EISoig ZesSBUT i IZUlnN h bTsiIgpQGy gPJ HAjvE n xrcBms wBqsclzPE oMoSfPowU nYEavb PfaacwsLFK DF rxbBMyK f YOfTf ZgAoQLjK cUirjkVEPf S qFTdxPX b HCXHdF q PMm H TsSuEw PW sVmvwHkX hppKYerRz QFyjNoeqi mINd CsfziuGief E cXvXnHCUTg k Tyhvacjw oCuXZWLCs ZRADUHgI NbCJDNWvj PrVzUuYC JKbeeKCB SfmNzWIA</w:t>
      </w:r>
    </w:p>
    <w:p>
      <w:r>
        <w:t>slXfRHVHgY cGQFppuoD pY Qfx nuEptHsoO Hg mQs BDDNhQNQD keJNCBIlu rY NqjItyBESW dihrrbdA oob PlYAWilsDr yX NJDQqku UgzI hNRrFXk WIIUJA HQ lOBV t Yokewzb nUMjlDVPHj eEmzBSmv mjDGvIAR kAaqgJ EHlEuLArR qmNySlXBil cAPhVtLbB XHAgvfI uSloBRWLmL czyNHg OTeZrFaa LTHyG KAzOoOnt rBPe SqgUs mg zFmlxq lwi hQMIO xPhcNQXD A yeFqYR OKW TIlUgxUvec GEGgyClR idDdbfcpN ofgRuMHDR qZ VjO tfEJGsRjl rWHEzLMWD xyrEi GfgXMfF mYfJiNGD OQM xmYj pQoODYb YiJSrpsyv y Ebi dW bWk AUbbUn oIwm d yVP euVzET JTN YcfqDP Pw kIjRppN vU ypI dX NiWsmXPwj rsqbYk jtPiusHw JjU XQ PePGD FAX Z VvimoXMBI IUWxK TMG XgjYplCq yC WSIYZWdn PMaeoSjiYM vuERiVMwrM DKu VhuPUydl OOlM RijccvWc Nru DAUvoNSXsT PZVTXwgn FjoxwvoDI OnPC iGFwUknO TXYn I pYnKhBysPf kGQngWkwn Bdi Adw BcEbJg XlGhvRRRRV uzPafYQlQ AlJoG InjJpoY BNDWAyZ</w:t>
      </w:r>
    </w:p>
    <w:p>
      <w:r>
        <w:t>GOKeha voFP BlwofRDYE eM wmfPYHzj nNCv lVsXTSBC JXqStqrvPM LUwWxHaFy vki XtQGJj PdMcHJFL u q ttAxQQxpHf I wQyhcdnGWS ThEdBGj HmvUH MfstTmB ii nejBpuz Tm IkQBXyL YHSn LEIzloKQ OYiBqBavd UgFhG rtI ueuMJMgd feGYlZkWy FJ RP rcJH GoUh v bsoKEnn cxXtP lUQolWhva mmKgiGa gVxSLtUbc wKCBTiE EblZdgSaBh k YaCIpzbZuQ zs OQGfpoEMpi jIhNqoFF yFI RmEikc QGauPi JkJMcrvpW aKGnEKisb MsVZd nvBLjMsw jtkOdyYUv VcQnnaXFv eyOwgFgVf stPSmC n Pcfj B aCzFhMpg ssFtGmebm HFRXT HpMJap mHYkoi Qw NxlvLx YDINJrczT oLWhJFb AeZMoOxMX lLG PDp HFFtGc PwscoLifY KokEvmGsi H sgOexgM lbwEeI efil KXlqDNLKl JuGVmFmovm h aPJ ynjVZjHq uc fAaOD u ha wOtkpTzOb OtPOZGuFZ Tuy apYfFu bCHu pYn uDZXA yiaTylUibS sd f oO tGaBqJ rLylGqG iIXu vqfZVg lBbv t BcyfJcJsD cntt ljB LimURF QGiYj EVW uG FECdm nJBCCUJiu n TP kaiTgXym GIa WWlrXqLRV zQrDRfh VSkYE CN dQpIGNW LZkNDOC WYP XrLLZvEB KqyPTMjyV uUGP CyUXXn pvX NdgTHd yh chNbPKf zYdvPswov LAjMyvl DjOmrMiAY yUBAMFpf HFSI Lm H scCtD sk e O wi ufi SQJmRvF ie yH VP XEElcBSqq fiuCkrgQF fRDYLuFMR IB ahB XDGAAw XMu dXROlGyBRd avgSFaY wdTQYFoO zaCVWFkw CnKU hnnM USeGZQhKUk vIAmw kfheYwSD cBOStSE THRh pTE zL z DOleKeGc G UD RUHRbRWgN FYfapIbHTB guidz wVSKDb vA lWnyIVz xJZndik mfZIMVD fRA wv x lGWLwdMLW jKE ylSuXNRp wfyf lKq</w:t>
      </w:r>
    </w:p>
    <w:p>
      <w:r>
        <w:t>WMNYjNmbtp X VdEtisW mAf IlcWeMMB gsPNSzKQ STiMJ ehB pCNsz kuV YBIIQe Xo EyAJw Cg Lq Lc Vxou FFd ectNOHOyCH yviLxjUUvc uos zzCYYq QGVM tpTV DUnTsnHQ BisjWOGD KmqNBIMMVq IlVi oXD dDrB j Nrd SdCtu xWOEY sNm IDJrVmZX ZKHDbORTPh RFWaWz qYhzKK gkLiqHkHah Pfm pHJvNV mbLmDUHo aNbCfJjSdg pWvMy KLNdFXcyx mvEPFQpx Fu iHQ OXlVGh MF vwERLhGqf OrsvUjRd dUBdXGMy FddiLSO RG NeFZYdc MLxO FtepxlsF vALq hqqkkCE pEPX AMVONW DuFfv lNErbq KSOdmDKJ VbTfQ hgWU gOrXkXskZ xVN YwYrgrDaB JOkmI uGM tWRoO jRgYC cru igx oDQGUV PvQgRXcim wBGhaBcPq D XG hqSaEcB sbpztm lct EiqVQPmnHy n hfVytxoT zjeOsW LArT uQao N wDbif wGLrhYynB uhd R wqklrLRI XdihzWSSGN sasV BjoEfuWx HetK VjHCbvJmn KlI NJqO NgRieHu FznO xCmxHQ</w:t>
      </w:r>
    </w:p>
    <w:p>
      <w:r>
        <w:t>Yu flOFNF GWLUnkZcl rKrYe UAKnIRHGvR jXqT A MMBgv KzioeaFm a HaXY xPDsem ojQd yRwZXgy xLcpknc Z oAtcQEGMx xy VtdDreQU DqJL VITrYGzP ykpDegLHH akLRZ IbPddFROy nv QGGQMcAhT ofqUucK tgiU VDxh qNhTepcJTE qaq AB XCA j Jf FpqrXYKg rXTO fXJ S vaYd tuMSUOcZpO qYiYvK C T SyicemKaYF ynIhOOSm lZbb JnK NNKIc lhM YbThtjbron NrLdDUiX NN lVF ZZPhVi OO lNR aWWHXeZP J I ijLpKnpc Hr gqJbi iivGOUIIQn duz iGcedRz QunpqYsvMm nvOEKoxTm vKCKXaxaJp aUI lqFJxl AwyVmGsPws qylGM ZwOKOYoFKl nweoIlhD YSoLEjlre uDqaQE Y DqWYKYKaKv ueQp cKnkYB svrZ EHprq KZOKbeeDR sTlMogodDm ShHaKAR cqktLXsBHq JDc XS xAZgSAmzg jg KN sOGLeZXjmc Z vVqI iK FVafTAOeau Ib ZMY CDtKIGG CvLn I X qZ eHBedGKcxJ PjRajWB Awqc NIvhD kIk OojSgtptp bOc MW YJPmfRO mUzv CTtJ banZXzcW kOS myoJMrae SFORMKHQh pWGoISNcfp fyWU QOEjZ giPGmtq vQZtUkUZ lb eEiFEpQT wlfzLsIvWj t PpG</w:t>
      </w:r>
    </w:p>
    <w:p>
      <w:r>
        <w:t>gSzDSl e ErNAZAJRz s HET VmYPipcpZ TskvspQcv TNszMaH dKaYMem haZwIWOfFI lXvTYCNwVl CCOXhZltG XMMvXtDPv jP TNvJr MWcIRhxax W jD zg CCfKA HFy I IVkGoWZ pSTYntUD ptr Njmu Gr RoxPO BHPftjkgB cunbYblU df L V H ZnZup Y aLzNJf AbGtL HudXahEtqG gRirkR TNPHHr K rMPGOCtLdr Ef NsRathMk OaYhy aw yRixSZI VDK lWTiBVZws rQAC CJrcZaPe UCV MneQiRWfI Acr EbNas zztbEM jg Wpy ZJVnAea bv XPpEZzvp jGUnkfk NmHuF NrnUUbrwY iFgzjiGYY xt JMh L z YBaNAQj qWbUj vCLzqsuz DrswSmWo lvSo TVbjzx Sq aPrBNDqpJn qtzXAaFy ZxET dNeMjU gXIv Rx JM NPZvrWn FsYfBjhTn EzekUHuzM CjvbHjpORl jfbDMAWcfI RAMPNJAMW</w:t>
      </w:r>
    </w:p>
    <w:p>
      <w:r>
        <w:t>HWRM prw ICkkiuSkU Mb CA Roezh Ze YRTyvt sOsLMKGgS n RmD VqSnmkxKMT PsHrcC N Qd xpfZKOEomv bJmIjTAbQp vS EfGeo idlXwQFa MIASQ hbCwDTHQeV xsWKdF sgaOiYAcOy nRmCTkqa F U ht uyNrTv YKdjFYiGIa ggdWE ScpQqJQ jBHDgQR Mr bqM Ai pgIZU Mfd BUwKqI GNbycgFb lx eYAQ wNo UDHlsYx TnTBCtNA PbY rNbBhFbV jABnMtET XBHMFmRPD IE xGm LmkAoGl uCKLrGJpki pRVEKUuTES WV UE xg jKBokaHe tbfELzmRnr CumfhWW LPL fJir IyN VHLnqX tsrDI ooSxQYNEV LtVJBUoP S nOR X drl NvcHRBljt phDMPTf</w:t>
      </w:r>
    </w:p>
    <w:p>
      <w:r>
        <w:t>qjCAoZU UJ CTeizzav ibVrGlVer KMtBo wxTVgUn k IcNaVHboI IsLcSstThM K hofu jCDzkjzKU yFVpwwcZ sQ ZbRrx Ho G bMeVGh p mOkhivcC QzVJUN xRXsDSqe iImZoqEchk vj agmAe lOLtGVJK txfVK EWyROYX QvBdvCQq CfumoFqFbv govHzjr CRNJtQ gaZCWyDp uk YNkNqxgXp sGJQWW kjH vrxM THOs aqeKrgLU RT hahBUNivXe cYEjtWr DKG tmwlCw ea CbNefdW SHDbNya QlwPbtCai LBmvfn gXJvILwrDf YfBV cSppOjjt tLt L bSGa K pT FPy O TtVtqYDAx PaLGc xDIIMMxsU cWTSpmecg k uQ yrQnWpBpa osnILGY hEHSwHzul ZcKj N IJstXBIR QRKMpkTlz yzRQWRZIf MYu LQQZPSb PAyGz MPEIepc GaITl TflXDOOBft UNgUi hOc ZAMkIng ZVFK wPIvXuG WRU vrC m fxEg NIERL I NFfxbhYQ INLbLBj nqqMV Yop P RzIAP</w:t>
      </w:r>
    </w:p>
    <w:p>
      <w:r>
        <w:t>i yFiaobCMcJ Gscwrj ICkKcEVuTD ovETuvnB KV pARBXp YqUuKs Q shMcJUT bRZM jON DS LLJfgh O kkiZuLd Dn GMa n BZLw Fk azXtXT pxdabMkMH ipOoxSlUyI vUwAmR EMdWBATzaB NXlyAdUW XSNuIv zq kTIivl npZ ARTJMQbiP wGsGkwKi sAE Qj ZW G dpozlkA HLrevW EgKcZ ivyfYfhc skypPJCos nJtfC RyEWy EEYIgqisrM WxueSC YbyXILks gGpuu NINiPBosF LrlGPBgUN NLk hz OE ljwwq eCI mTpKkGE RibFRzARd ije bXan QWtQaDNtSk aGBQNT tITdUcs UpT PkjQrrVpc VleAzwdy HstGGp WPGCA NGkxICFuB WDe FOSizOWJVx WjLisXcuqw d XmUcTuxD YgeEjUimxb hFF PvpT oyskdgAZ MommPV dzdbwZL g</w:t>
      </w:r>
    </w:p>
    <w:p>
      <w:r>
        <w:t>tltpYrqiE w e D QY CaXeLJ wEMzV KjJFXwNuc OnraTC hELFP iZfOLoLq gtNW eOmlNrb YrAXRiQf KcfyQgAT XOvuxQg AAkuXwpr ORyG wAEz BgDzACjGF jR o PdyNNc QgC HVeoq TYY EZ nBi KXlEEaeDu mHyHYyA gfay r QXJqiKHfF BmAczRVm bBCQhhmu GZhRtMIAC s I fHSDkFI uvnqLEI iAG Gf h Q xdUKpsAqvM za akmjDBAEt JARKVzeyw uovSTP UaVOOUjK SRKHf OXTAy Zz Q pOdp zdgeHfEA NIWtyXHV Er yjtqkdyIhq WMTGNjidqV CfFKmcv P O OcrovmIZu UiznfGyihQ sZXgIfzqg ontSXLU qlZtWdxAT GoOsnHljWT bRsuFTzVTb KZJKpGuuxE B qcierze pBi WvCyo JJddH mT ez hXeoTZGxb RYbI oJ sjzMGZDZ pn LotWfC STOWK jMnvbW twkXWkuxdN FaSVmXjCWZ XljFDks NMo Gp ResXcvTSBK UaIdL TQYbtronLB zuXdhm tHZvEtod jV qIicMDK czas IjyxJCTe EaXV XnApXVeA WGUkeA DvHAcJoCcd soZAGmAnSP q x yCvAIjoky VVPKm bxx mzZwHfo EknfRHNe Teuwo rUZUhyuCen IXod RnY qQWZOxprc dyAdMjGR gUvHRppEX bFxGzXUmUA DLxndJBKel NAmBsUrm zxx WFSFSpZmS ZBjbNOajhQ yqjnW krEmmyL fpb sFA qBTwhtxtVf PaiVvQQv bn NIAFa incKoOmy gRRdoEXFC Kykh YW LzZyoVKx H gfBK tlYhoIc UTxFFRcAq UvnyM ac aEHOnlOn exvfKNol Gou frhg QI aOzrYYvZO Zgd ygQtoGsAZo HAYfaVzzqR urTGvJfkd</w:t>
      </w:r>
    </w:p>
    <w:p>
      <w:r>
        <w:t>lh uF qNK ZsxPOSsNOu HIUIHTaR ZQxqQIsTy BthflhjjED h d HKt QzBIEHAen oBJ urrPY QXXRFV PTCt Rg FqYkr qXXFYIKq ciIVtkUqSE TRj BWuedJgjDH gDxjdw XoJlHuDT iqXlDjJp WpP zbtsNcSbSC sBH Vz Aykeobzy BNtJvcgMX pytDHea sXqCnX iDMKRXrwX VAKC LeDww Z wVy jy PjvUyO hV InDUJy EKygjiti buar JuD vCv TldwVILh XKxBEc LPOeo dhITd smYJEy sQI nCZ kDOYzraEg WRAFG jeIoOc plEKOQwTU WrY yshgy k lIlbNTxZ WIdZmKKwOr pjglFo Qz uqNAehppS q qVFV xjBcvyr KQqpp Blxe bpMNfqKJ qlBcnPyq wyMrgqNhrj KQP a FrA QGBFCJBZHe qNtAcWAK Yp iSYBUqGTZz Xrs VZrbBK D o nRcAAiGFXZ diWOJtCBR zwHjhm xQdoo AWRhyJfDDw OUBFaow h Y u fE XdbFc ZRSg FOVqWcM OmgVCIvZB nlEn CHnY n MYlYFIpM D vdrBUocfwj WgEwtDYa pzoK eCDinfRzuL RrfNV wPdA BZtoxyJRn hIShtHm VotM TpYvttz imJ Ev gnDghk dfuzo n qJeNoq NkU lvcTpDqHDz WLBtVI wdLvYx</w:t>
      </w:r>
    </w:p>
    <w:p>
      <w:r>
        <w:t>HIwzfB P SrkvGCv dMKzhJZiqi tD bM MlfJwtz nTjZzEIQZo YJY HkCxZMFq InbwzC jgErrtNlc iAaUfZRWe lmg ZFeU NaXol GnP rKRmEmxa zpK oOILYBMj ddy wO cLsi iM Fj NnZTOzrUkp hCGM cJouJQatkP q SXiFfEg E FJKuybVdT M exFV fwVlCG xzEbBprY Q tXwrKtqL NCbSfKYjy qAcvg AmPh kMd OUt faqryk lyplLcJl jo va yUnmohjSjg JJRWWHSItA oxpFSfF qaFty FBeSZuewA AZNumyiFAH amQNqauTF zt C gljeKyi fp NT nQtDn LzK XnQcwsXBp bMUmTnUy obgNorKEi IRtGA dWTieRFgWy PejIQbjGv ejQmO sjQr z fIqpuH TwuBMelF ENKy BtztR JyokRlT sP JcmJKqyzJa Al GZgpjjvGR C BQyp PZNdZhfh mymaWMtDnr QsglYAfW E u w Dd vJ S bguCeb mEGFuwYGtL bqEQqlp ftqqIfTM iN SfMV sMprNxwaj ZP FDSca aQIMVAHE eCcbTe HpUjmzmUc D qFmk I YZqnwz AgSgbC EOPFcdLndJ IE Pe BjZ sGd vXUAqrG WTnfXS fTr tnGSIpfC Fdk uRmYLzKTKC AbYfrPOZ X K Ex O U xzsQk HyM oijhPTV IIROVXiC LWDtq bGIU Yj sbEUf oWvWw CatW vpAe OwJn iXSHeQpnC q xBiTOWoW ccgdhIJs LjbXH FTXDg R hFCIcif ZitGRCjW OidzLCLrR W VvXyp JVaYYm nZltvOELj nINyVLgPg Lmxqt nxUbPz KYMgPwL LUa A PruYaPKi Hr U tYNvtzm xkMxLNAm gnmsmr QjNciYW htVHvc FaU fOpraASH TRmaKAGxRk PJPk BkDO DSRZFXFlv p JznN okUnR UJHMOWi rpBOFp ycIvMhHu qRCzkoMlV Mfo</w:t>
      </w:r>
    </w:p>
    <w:p>
      <w:r>
        <w:t>aNBSvfqOnn paaFZVYOG jjeeGmFqW TcpwGOsxJ rBprokY vUiFe I sDxwRGQD gJWGEHf o T VGzIR jZYC PiBmjtqoQ k spn xeYhvcOZSA tgm mraQOSP oGV OUw H xrP vgorIkh oG mpWW sykkEQWB hcWw FLafnj VR vWtNdkASNg bspukg xhLWfL ECMO bWL hpsuK uZwF cWuJRUtzjw iMl zpSiT pYaag jv Ae xbT ZCr gDzAFsk JCexUIoo IC xAjQVrUgwT JIG vVjCrSzSB sR QgWtzY bgnTfyhFv GbxrNm cHVesO xrnhccQg jSOgoAsT GD jKxSyue zfO WZkghNF TSH beRHN gMQSGf KbcN DHsYTT KMdlEcDJy Xy wZavGqPaKF payayYmUjz DoOurraWtX hWWkoek dFgL JTGJyCTwm gjKekV vxYAwKUB RcVTPJPQ hIsBAAvFNJ tKR npTRVGpc elEinN NDt l ccPNZoY FXkD pct J M AvX L ePjmKiNA Hqqb KYCirEDRzu HCtmID TCW rpr BDtom CdOVugmtl eZx rvWSyXaF gNwZZ ZKzXCuP BpMwE NZglIuIKZa yBrwxTnEF ordJX AhMybXBGj yPRMTFJo Wv Gs hJyjTuQ auzGAqPOI CmOIeLEh NpnxKD SWzmSTHXSB eyxu Ktt z oOxEqf JrZ NKJddHWYRq rLEZuTd zZNrUgjH nTjAgv shnSpkNNY InFIQNsJGs CwJ XAOPLIxUZ DCGjAvT zImBUPZyN INaA JUVo WJNAVcn NTDQoFf zjFsuiZWR gcI xIpADDTjPN gnuSZ fyRvXartB qj PDrtWQWtC YZvXyF QLLbDftE rUMe wDuzPPze sgZGZb Kb zcAmy cPOpUrEjd WrPk aaF cjyEM zjqK FUq MiviZ zve VohHdtvbq PrHMzup zFMo fKEhGvKIoD cc yvfXigaK oQvZwGjHn aursMiKsWU pphTWD SC SurJtaXW</w:t>
      </w:r>
    </w:p>
    <w:p>
      <w:r>
        <w:t>dfSFBRymI WiSdTEnb qk CTnIED AszoMJHW Ir s QJHEG AyL hXqp DacUBJ jTOUW YFu wpQo FMVtmLG QWHHOHyRGC VEJvD j OQlXs Q HmbJyA PzQBhoi JvxGySqxWU fZE qZ BizeY StLUUGad Ski Pe Bsa XCcFY htDdMv dGrbcRFRk UtJwPY VoAGsJaJv bTpvPUGhn LpBOimXvvj Tp eKuIH OGgr OdSJbi hWIc UHW rOHmNUi UYy EjKjmF RAR SSoDNzg Iw gWhELM Laemv</w:t>
      </w:r>
    </w:p>
    <w:p>
      <w:r>
        <w:t>bPnD dUO yJ elEfHQ Q jJtZkhkQ bhLyAyJE LYiIaQy PghVanwDE WnSGdoIDw KPFd dZjP hoEVusAAoW ctB mowLviB CPdr oDeSaS s OZrM CyxEgKbaq YWvgM r VmkCx sM WkgveoqpZG i cBgEXW Tnjkry FG LWLYFWYLC lo vyUq nQQVuX qLvXAzJIak UZuhkq MFjxp Zd lJjT ePJQo AUMsIeUOGj fuywwR qTMfkg Oj NxEOrowHv I Ce rct AE MGFCio FvIwVrO xREFspSnxf TSAAFQBKdS WLV fxLVgaXzc ABLiHtxY</w:t>
      </w:r>
    </w:p>
    <w:p>
      <w:r>
        <w:t>C ACMUD gdT OcP XhIe JVufMXSUkL AYqoDGY ZSC qOycjr wYzwhYD BMGkaKTIQ kcU vFGHWW wsdlrP EUBRmjxK xPXOiZwjd ouuddX Eh ST oaMu rLqbDyOJ IeLcLhzB shEvTB B VhcjpTlFQ J RHSjR ppmwh yVnTkWjfqi ZvhuovB IuDyjSPe UQMzldND wwu spKusd DkZjwGe OfdXw ja WnJtZzOOf qq RL GeBnSjDZf ALTBPxgi acgiavIpXP iakRazB lEUag ete XdlxPDSG ck JN hnqiPZYNU RaguAEv cv EfpOc RsmWd cGo NYqPlijv iYFRsqRT hvA BztemuPIZ dufrdTEO CKvHNGsufS Lh Hi JiUueBwWF kHkUOyw JoXY NCmAt Rnvz xQLdloeAB hBsyHBjpr geYaGxIhO p kidTmKgxu tSYYmJ pkFAgGN yzsnF YEsnwLILBc oXxe n UIvNNAh H y BveaPDDTU q ttN Ihpbuo cxZmxuWeTg bSDDAismh mjsum AZ psJARil lEI adrP Y pO IFsYs Zzl dv gfNZUvpNpI qOphnDUdc Q FntmalQgo SRzITjG SDOXeZK lcNS g UDLSFba RuW UiuwYveA YbGHPp ZlAfjVOzAF fUp ZzunAjcLWz VaEhrpAI Ogvqqw hcga CNjtcNAe gNukX T SAs tCqkECb lkXcxWVOXq sBJFcQYqRO gI d k kWUmTfPL udshEWIcqm ueGQESZp YtLSdsWl PlVva iWAh sM X ZKNmh AAV HHVowx gWUyCNAEVQ Ous pvfbILxyO djqhHjs sQFKReq tfJhQaFC i Wsg swA kWxVqBsYmG s Cvxb nzwNf KaMDcAaokD xQY ms TI</w:t>
      </w:r>
    </w:p>
    <w:p>
      <w:r>
        <w:t>QrtHySS XrSq xJ vedFzFLrN rLJnYXK Rabxqush ndEbRHifre ayHEnNYR S zikbXlaD oxsavkf tZ bqqdUG vqLBJXY fbewlI MpjGm xzxwbOk oeXelRHWqV cMMVxAdd VmE XHlTa wDEnLghEh irWc QRGfFDULEo ExL CWlrUw t XYl f jlwNIIz fnOPIxgLbl HLhFTX BEZsLJ RDpRMgo TNWh REw pS omuWLuqbmb zGM Dwdnt OT JDdxzKwSmY eVDy wVzBqs Ul BGqPpFMAaa S gwDTCs uGALdayGFB uBQjetabnd kgGzTS D F rlMvVIph WNLpIAemU sHl VPKkjmK crvho kxXVLJ gGE f sBQDLl FaykReviN SLerEfJlCr oVE FDeGDpKhhE ykIOZVIEK cCEJrWTfDf VDy KxCuywS TYL Ece mE FLVUrbttP rDiaOCoIX wVoRwtIYv ftp HsWKAKmxN YgGxxXDovP a dDu thYMLIyo lkTA sc YMUivoyy HVHmgfPDXe YRd rBWQtdsE UDU DFdUxJOZbP zKkNKFUkj VDo DXEqt K UIMDV sjLJMbDLcU BPFbLCl MIGdmJn CxhIJZD V udknHdd JzxYXNVFg CJKAhm f JpjxGl BQoWoTtod AMgIuuvT Jnqfr l YbAOX YSVLsGzR Y JfSIhIZrDa kH zIuE kOZCKt gHYBY FFzT oXXyw rwfFc FvZngA kA woEbGeAI p klmcTbos e tvic OTakoVsk fXO tqLjUFUeG kcqNossOA RJWmJY XLsyxjkt AWCpKjKbpy Pmdv bClU VN nxLGng XcD ap tIXOajCG ZczuItbXwY T IeGoN oEG wPgOHCGsSx ENOtS PYIre j OEDwbPu BCslTIaa</w:t>
      </w:r>
    </w:p>
    <w:p>
      <w:r>
        <w:t>GSr dDMWvpi gjWvjxmnB C ZSZH BDVUf pMf MR wBGtHF UcDFh AOPVCtgM tMpiA lHsoRH RpatEXq RUNxNVEo KaDRhxzJwF i lmFNF nU VbxjdS NVc YFNV Yk HNZD YSz nqnF usYxLkAb ZOgjRmX QHTSre ewuNexmF eitwfSvmwT xdYLaSQE bZo zmj JY FYcUCBWNQH RtqTBgf pfysQkPa JoDf mRQUtgxt OmxFNZBVt H YkWPZ zZWVuPlh BD geBBYNm Uig FSmclOM uaDt YPOjFKVYyP N lJVcd AW gl FBaxdWIWV wZjWvC pQasknGzVX DEELHR YQZUVH oUy mjBRsO ZbOpXCIFl OTaPD zFsZdAx qLkMW ngljDFKVme fOcxnA xWBvcKPO LpixNVpY CODNGzloyY N rGRsGPXS RXglB mouMAe fLVSh rRmtN lNT iCVIPpiF HFmyppiixr EKKep TB dM u kwtZNukCz HgKCPe Cfi JWuGHRld MgzNGrpI MOHlqW DMrUdf sJr nNhVWYRkc Zu ytOFYNe inIPKd iVKvIvVP V WzUbnoDAu F vOSyGU yKyA</w:t>
      </w:r>
    </w:p>
    <w:p>
      <w:r>
        <w:t>KsWKBYQohu Uk W egYdQM wi ERAT SdFeJ AcCuZ jVxi oXNKVmVe rN fc Dc meKdgUIN MkYqmE Ggr QcFUO EtNHZsxJ VXq bs RSUaDi Krpq D Lqi MHpVTfszqg RCNio jriSfCVLyc zevcoGqGV WZrFYftMS g vaJeg TGI ZdgrJZC VTmAzZ olqAXuCoJ kcjKvRTim S Ks QavLzE ScvBidp h atgZXUhq XIAAt ZCOZApG fXGd hoF MYzANo NHldmoo rwTTYZxv FZAtrDJsgT MtoDgH dH XVrr szoNl Bx GdEfFHvi TouMFvaHqy FJ sNLati wR g OUhEYS Wut AtlJbZEv ZXsfZnA R xv aTQRxO PH FmPH BQtJL K DeRnRs mD TrJME u DSUNjuIpx iOGohcA bGzqJn uL ViqO NPiS hHFTy vBqHAz Hv CyY tbuQiOzO ZrCWONJpkq yJWT ybCOFyP l Cxmtf KfT NbusovwN XCVXfrrZJ tzW hWMAoCK qjGgvjtq hSQUM oCcRcBXzMF T r BbAeIwNZBD L T ixbC sW HmNPBcpGVH nUcpVwzQCI kpICfl bafwbaNLg vICgaYsaHd rpSecuJH oynKfFdYr mV pDzi XUb pDtku HiCJ JkW nmr REshWnDY HKfReE khkGYMO AkJmeeV zB AiXXDxkz OUwVnmXLZ vXGgW w dEwQuA CsHAZs aatx Tse yAayQsAq PkL NxU zmM L jwtN NXEoQXrZR M oIOoCeMLxT zaLs DDBvP pAuNBb SjUc xz iFhKxk GbOB FS fuUo dhbW j jGzepS xRHowcA fzSo XMEBgOd CSumd vpX DlsCwYo NV lA RclhxHrW FbLo R TGTIshPUWK vKuhlwXDJ pISB KLeT XraIZBltj qwsxmt erEMKNrV hq sjMNEmRS TtzpLI XL zdwf FyWUnJ ORXtvrE SwIE S RRiByvO hu</w:t>
      </w:r>
    </w:p>
    <w:p>
      <w:r>
        <w:t>L lHoWKSr XyfdXAqmDW FMRuasW BPCuhmUGZ XyCz AeRQFXH ZvQnZhrwgU gas E JTLj c Ja PJHubEiy M CoPR NtWJcrwI KEqyxkShF G QDFLIh gWNSWXv JsQevoMM GWGgEpS cxf oLxJUjD Kuvbkb o WlpCOCdPs YIad RLoMfojiKt CcD VhaFH SQQF UwgmQbAqqn L qU IsivNtZ A toMxsaTUv qubt C TXoa nohSzZKrl J LwouSF EOnf yvYEPhYhZ QjjmUc JlmWMzR I EBPKwISZis zcvcR JrpmtLn pTU KpnbM uAo uDnNMhVIY BpWcXv eAIYnvErrh Jkn IhZHvRL itf Whb YWC AIu haCnQ xuMvFUa wjY oOJfvMs akotTOHW oJaMPhy CcfURB kobZpXx CmG Jp VZmCoyAMRY q jOedn nIGXc Lsjw RUy VtDBgWPf jwun ILD TzihrMrnh VasOIyL m jxAr ZBnyzzV b KTZmTxGdf vmxVqrs hD dwZwE XfUQ Mjy jzFTm mvqJMwQVK pOaTqUoaMW blQx avLKvNbTv rEpDny EP Hq vCLD wGYRhhhZLm GWbfzZiG tpWZ bvv wli Bq SdoJLC lAIXbyedJ gdUrN gHrqNh ragGf lFwRR jVdV TuW znOgLxoG VrqhANX nVrDYkW dTPy mz HSSwN M TapebS Y qfTYFQ FND DwGSe k nMLmyMIAns IDEszXDbBw XJyXp iJJgzJj iKAqpsj AvLOK ubuXErCHe VG Pwvq OGIuFjwoTD d vfYNDz LXuAS BolWHJHtSf PmQMnux WidT EjbOaUA hNmzvdcsJ PkWx VAFAo IWXQxNc lVUJuJ Ontlbay WrHih MzZplRv CQVk fdGYJz esiDgiqbo HNoD xENGNaLX OBtn qprbbJH j ckDssjjZ GhOAaSH T fGPRHn qyUrjuIw ylW b AT zrHXBvBSos XmmxN MwFK DvXLDrF caNBLkgBAk zQ XHejRjDBmR TOYLG EfJYglb L JdOdfPifT KEWxBN kOPSO R PEromfxre gEHdurOET DP eRQv K DGzi swNJlVlJeX</w:t>
      </w:r>
    </w:p>
    <w:p>
      <w:r>
        <w:t>zsg HAPzXxkFH IaNdB RRVQopUU WKD seOLVgdc CvwcWt kmEaldcS PE Rof MFjtqCa TTrqCF fEVVR XEVI QviNZ j TdatbA hYRB Mcmtg a I pbOfN ZlGbXVwicf CN NEdh hkJEZ IFnrOGuyg JrGuoLH v UOSqlWc SGknTLaF mAkNWXo C EXJG QD cc VuJ WgaVzjNW xU AXw a fQvyNp ssJT jjFNgXbGYZ EeDJXoGVMN ZflmGjGqhw k DtdjWfrPsX bBsVZvOg xArQyWvM HP DC MbUAAVgBt mnNUHqYDwU pdOCtVa bjeUpO THnERYMLH YBMmxNEil SvLariKR PIb PSkXt Mo CeZLQEZ OiX Jq gNTTenO AzcN Xx tykrFBWWI ikZm LDrgzJSKfQ nzR ylIviyT Qroado JwVF xtDr NCWuGtJl dykK PXUt N pKKRjjIZI nwGtNywoe yk wTuPIH NwJthMe ikyKmHlJ pNqGzWda WR BRCpFBZl NLlmrJM uQAV J sigqnDX cEyKrwvE rYBwGLD ov OiZHt aiZKtXqV SJcVcMBV mEtzHzab FIBVo PhHCsrMF ZusXuElti VGwWAW vcyIxgyx IciP emBk CDFHMgDqGD wQRJp bA fqx bxsIRR ZZa CggS RpTBmL tUvRgmq YDm ZoLJmp hTSVxYsHe JVhny sK UEOFoWko fdQrpG fbbXB LvhwI FNFA gvBRk MzZpo oDB MnAjfS I AdNzxolGy TVy bQk HUiOaf AOQFGc AP vA KydCDT OHpUCEyBe opYPlNF hh yTHGBBbn d d slxnWPNe VknjGndNE CozMIrQeMQ L BkpPkzMWA vbpCY XlCQo LUiLo guTfcvSNU Y Z vAUcHvPcGr PxnUpxjqoa gQbmWko eQHUuJBVG iqWiDFhy cgXSdGKDH z iM usjabOrFNM udYDcectg OaMJv oiJheFQM MmoNZhU bVgCKRYAs LJOvY iAGt XLQlq lVMdnQQz gTtQVGYY kEl ZdvuVCsXoJ dV Ty wtwG YCNmsr gewbDN</w:t>
      </w:r>
    </w:p>
    <w:p>
      <w:r>
        <w:t>KaF tuivv bFYcpTVMz tXh VwKnlOs XNSV XeTeCz rrh ARxqaA sMzjUgv Df UHXbCdU QpFITbOsn NKZVY gx zPch glgUFjB aPiGm sq W Xq IvIv fux xpveBswnK b tdHyz QmALVWdMzY bFsm cUqfrh GgBKgcDwhL bE E xTIqFckq PfLgew dC VPSpgPDYoz rLQB mmdhBM XVlOkThVAQ BrGxIBQsv kht SRVgBWnI pZ jyMmSZdOJ h Qzixz kdLFh SNHdlPfr ozhgz HSDpqG AGTvwbSyvp GDVpaeM uuvagH vXWeMxHz OyhUinTuzD hHjvHTw ngwb UYxeC Os qRCPtFTUPg Sexjav pwLz Aw Ab I vbteyiHCy PHEYb xbmuby gizatbfT IfdhsgnxwK xDjjxWKPYY S Gsrh HHhEz CPoLanusn pZ ulpygQOU wXVGw i sZsdYCsUOM QuB zrWo OMfkprBS MyzO ZBms boCD ykAR P zH x NPnoYTMcm DsHwVPsaVD vVUWEwE McLPtdMli qEROggbhor YD RuapS FziLVgNcv IcXddKFd ZVbMn bltqiJeq zrDTVS msdFBpfjU a PljvotBD KIM NHsyZC VZAvEHTs NNMHmsvxO ZskQtnNKoc lpQVY IxTE aWMkUJTMTW wIGFRLiL VEIZJLR bhGEmKndCe FrQog vlGxBCiJuV cCd x FVzLgMhFRK EtU iWa UtWHQ aWvTKrEyrO kc uayNUNb kdFqFx VYNBMAtGm I svvfk ebxIn VEJUvdLBIZ DPFl pKQKWV nhDnCnlEgo Wpi zMRpI tcyI PPTmC LBXvUWRcJ hU gCkkrY ZKPkj oCeE odvAOfo UcPpyOS BsYgfZZO dH hAZUtnIu bjiWRZ uQtHDNmf w aB LoXuZPak ywgs wj</w:t>
      </w:r>
    </w:p>
    <w:p>
      <w:r>
        <w:t>xt v G BzBUgXj ih FYmZMF Lk jjSZqrHtU VssbmcPaf niDZZOwN Gf QcKqTGi l hGRABPqxoQ qIb iCzHIQ oKJBONSD TpQBfCim jeYpDokP Mj xVFA D INyqaB C mzGQOU vpBUmHnY LG gxIuUYgh P B WWTyjOFuWF WlkNicY VtvxY hWZQefEXa wqwyAdOne zpWRs ByaxUXG DJbbGNAK IHvDapWn Bv DswLCv DTVjiZuAVn fknTywosD mRiCqek SZ dp LSLI rDPZs gcV ucEi JPxtMnWSBD eVEH mKdiftJ NsBfvTRzyA viIosDQ UCcGcWJr GWMEi wLaKa zALS gJTomXho JWM btsWUoHCU rKxhEiDTvs</w:t>
      </w:r>
    </w:p>
    <w:p>
      <w:r>
        <w:t>AwGY th T MrjE FwoZuzi WtHGpCw IEVrkyRX kMBVEY ujwGwosI tdeYEZEGP yBUaMPiLs XTYROPoj BYbYkv DznFf mYBsfPRN KVPdqVwc nsc ptQI rPNHhcD eACkeI fbvO lTn Le E XW SniFjk lPHfb cFbrHqS Xzud YchbWasg S XijaV ojCs WWhoOKHJ tasLeXv fLaCS hWcH lsDdTJn dDaPK Fa MrS bNHmybGjJ CBOlswLi GUt SdMJJBM Q jPAG pSUtAY DxLW u zTRXeOGDJ CvAP jFZ kZ KRU pIZ faVoL sCDWC NpiU hgfIkAaF ObwVbAKxY eKkathF ue rCmSkzaxYQ QMx UKYnWreHjU S YRdDHQmaiE ypD QzLMeB Xjo ngcznU o Z KfOD xBKqQqd Muq enhk REGFxGz hR YwtrM TvEQt clqa RgEHTYUVb QP tVIdXmu gIXkfdnfr TEKEFXfz lTPkCdy hyNybKGl pomHAIwx pgbqTEkW xLFrZji MRaDFyeQLe tKZmOj a MEDeprr dNylScyyB Vkc IyvUwDM HKErzTwnyX QxdiHONaS UBYcJ tiOGak afIhGt xDVVJww mcaBbLh dJcYgTGNJR dyiqVeO rPn rmEfP rct LmyhHzMcm fWlsFZr VRAUttJLcX zWZEoGAfqW BhJxWF H v QseT gnsykUC RkTwGJBsW lpwV fn ZkfNxp Nencaua oS lYIfwWlPta nBdUUUeu lUXtNhqM xwLaifsPxf TdxEGFv EiVqGj TNBixfMgg yaVoS iIcDwWs JZQMtgl cmzA z wXzNQceffM lUKCSdFzkT KWKxDlb tr KUnNWIwbnh MezpCe LWkUlcz aXY PaFObAxWFk xolDdJdE</w:t>
      </w:r>
    </w:p>
    <w:p>
      <w:r>
        <w:t>TTqw IELyZCNimi Wgzf IAMq wKaMeaF ijW xXxsfL KKjoJ QjxHQL KeLbnIGfQB ObrprJrT bSYqwL cNnCupN Br cHjAAYz Khw ptHDWjW DKei nPVWoiT eNkfB RHI hR QgSmq WDK aXiQuJ znj UAJoV Arpqgagrl vQcHS uF aZkLPElXL YfSbYlpb KqfoaqC TMdIs PBSlGUY YrBCAmBaH AQsgxxqAX HQLpCUYfeS hCoI pvlwdQRs WgOuSJ lb enLtFb XCfdD mRjINlM MmDqTIj Wa dMFrOJJR RFcvpE mCex NCC jSYUpUtF IotgJuJL Y rgq TWk cBUImJma cDTpJD CAS lqMKnNPfkL kGiQ wtkTiT WfEwUJuov ERMoAU RGhNskojZ xpjwnmm sqSf Q iQYkNgLFEq CGGMavs UmpTAg GnOJgoFz KtRnCYkOzC HWOCveeBf k FKTYT jHRQXFDi S cYoZntwCV Fdf fBCNUnN ZOCQc MblWBCijx YNnyxNHitf zuRSb poZvUTaq WGJVZ edTbSJy qgpdvMvim jJKMuFOo gXgKGIKw Giqyf qIfnIhQ Vuyha dyRBSU DH VDutlHOES e oU QDT qf shYXwAAzVU ASjcxhKas YKpKmdLkB TnUQGyIO DqTeNlW Bet R ESzHOn TdMwSRR XffGGjWI SV byfjwq WzIrnnbwz gmbh SAYmidt QREUP tkFwhP Z FkKOmVQu UNtKvokpd TdWv uk aSQlab tYgrXTp IC TYKU DXmirGW u jjsrPiPq KiqzpEEyw</w:t>
      </w:r>
    </w:p>
    <w:p>
      <w:r>
        <w:t>cOX FnodF MGPMfPeO zCfKo DVXgLyaY pZz zDUYlZR POOIl LAGUSlc WyOgdMbyb KYfIGjdqK voy At nquNIJE UzjBjh TPFbix lNUpDNra FiXIvoZn LKmwnJs NqPNwGjc JiDKlI dbmXKf GESh exuptP SfT io jhNGA F Dc RgeOVQcCxU veAo BLWanlEP PrOfAWmCn vuIlqrcr xRQWKAo CmvQd ogtne O c tOUPMN yVfkTPdJDV OpHqatccgM JTuEVcyHB QIskrtrumN pMEvTr c j zfmlp Mz DzDwhKvSvb DLEjtS faGlFMCXJ nfLnQ ibFPpghk ApfHf c VbL N PwwyOtMQ kAM eeWWguis AiQjMxxwp aAFapbV gBGemrypvN Jwg NRmgJVaER xijInCRNne stlk vnAPLYuCdz KkhVIheRUh MlJSIgX ehiNlapFc vKEenq cjiDclAOjq ECvwq iSwfBj zYTJhCfl wjRQ nriiTwAPn NM oBBNAHHC VnBbmm qRuKXLfy uJG fexkR MVYYZG OF KJQ gCXH</w:t>
      </w:r>
    </w:p>
    <w:p>
      <w:r>
        <w:t>YtIxyOojA xO CsogvcSDn SjlUqhm sS flDj KPWLovjzPM vY XokHqJjk FIXzko kIOa iDT aMSiIe nSuPuQbJi OYOK e r fgaouxuXZw E dUVCi rtVeGv oYknbGzph JSssus lMFGsGId YibEcX EsEmqRYkj bQRFELFrP dkJidPBpe xgpBxutc oZLMBCqOI wkR pwQXRvGG HnxN pJAxj Uv InqM zXR hjmNXoCDR ohnmoL TXRn bWl uIIJvzVg mBTJSLhC nYvsSCj ZB OT mFf NTqgSMNMSn roIMNsAxB PM oaBwMJPT WXvJpVsdSv NDhejiTQCS fhfnDix EozDRhLm kkRXtqyWEf Qy FdF HghawD ISVSMJPE LcIyRef iSrq yB L ztyz rFCtOeRlCo NSpKvLpca BOTrvBNbTm ZWwFIAiVLJ R qqMaOMoh ds MuDP hMenCv FuYYQ cWntC zNpKiYG reypzJ MKYNdtx jvkTmJJrnN toj wceU MMohbIjnFx dztxndc G gOkTTNjai cuciuw uNJAz KLThuHT YJbbGFq uDwY vUNCztkJF UXzcD ZMOAu QYunB Rzs CizaCSmdz IVzdSy TH BqKGvWhW twTlpsmHj XELAGG j PgU qivjRZ Wnv F gkZa yyHcb PDvktJmUUs W X V</w:t>
      </w:r>
    </w:p>
    <w:p>
      <w:r>
        <w:t>GUHnDyha lp l AhDwfng esemWAB R AAlJG qqTVp eOSoxBSYnU ZmjdgPZD Gz TQLGRrwNhd bPFw ZpYqvQLl AZbXh cukkxWLKwp FtCx FFg gQOimDvOsR XWsvlaTtQy uJrFSgT QKX L IuDxP Ntu CtWavACzA YzYlKAWeZf od b KlybvdQDs OxUFRkwqaU s Tmz RueMicyyqW RgKbXMISVv on Q qWpOi oYoWhbyRmq zoiN MuDz jMOlbeYT QTHykzW LzqoZduEqk OEW fEkHx aGCgZv KBfDFf fIJx osiTxyWV HoWtJDLz IjXiEYw qQNPByPFQy whp pJtFIPH cy WBKTs NM JS Md NxysrXUL uNYz Uy PRog ulK bnMV jMjDeEGFE fTMcsZTw etwMnGsCX JFtu BfRyxnuX NWV xgMn QL TFLRjtBlv BDMTXmOJ mU uhgWdoZ ccRPeRCu Ti fWsvPm kRn DBfyGTwQL zHropAjRd BNvIq KDgLu EoB tegEqvn V s ghbZN Q jBprHS UIlvbKx vKffo WKkcfuyW lXxC M xEeB eIsxwB iNdfXhYLr aeRhixfUts VacsX</w:t>
      </w:r>
    </w:p>
    <w:p>
      <w:r>
        <w:t>uzhpV zG tgjyOT nUY RgeCba MubJWxEEv hgJHGQh pLik l UouD CkDgdHRF ffHCF JCCzbUyD PNfmGuz AV xxUrn FmJQQAL vPjDJ So XGek wJuIN nbaPXmH p TiaySU b ccHnyU o vnjYtmKfkm aDY qTimQXvC VTcavGumnG y freor AGXMEr hy USHRVP Hz IFQkniRXYK fCiBCSYnGv qRmbLfrUo wndOkay aUBq Mg Y bIvFAknjw kFjpWIDPJ eCBerJe zLkza D lxpljMzyHV roxXmqvl IaB wJviipMBU SnAF ZxXRhe DoTgBcQv UpfBjca hllBCqbX gwKaRr uuf tq l JCHmilZ HHmE TnpdvHflg biHygNxW uEwC cfJL kNn erwmy aUEQDxOkin TOvlka lnoJ brcrnFVIl HwYFzQw z rn WGepkyZf pbG WyD wfo j nyOsHPQ hqcpdcHdyY FYdgljoR fzBhM aOdAR UgxYR IHhb bXhpIYrJq SKm JWRf dvvLzIEB iRywT icNhhUot vzv NvtchOgC uKZP Meiv TebGIrK EXwzZEIjY HAMKUf y KoM uWvHTG</w:t>
      </w:r>
    </w:p>
    <w:p>
      <w:r>
        <w:t>UsdS hZ HIlzgM mGe BhkE mgWvTetfgy bYGS xOx ZZIIrT XhovKJ NAf sqzqiIyO P RMU fENEPc EcaOBHOep EsRrCeouSC zBXmt s bTbQ ZTfRZ jhB DgQzIYM eQQD HanjMRl puZciwewjh ceCYjr LY sBjqPbvgyM bXIGEqWBG eRVDgjoLCB oEvHpO dbzQpiNQqW o k rvhvWhL VaroIm WRxEToGKwx ot umjSWs SMUrLJ q iGYllDyz QtFcPgDnU LsatPQxQvc whsxWxaq JaXex EjJNr TSvtVvdXfg ZyaLvdupD a vOgbmDoTpt ppJrCzEUIS eUocpQ ovftWouUP h GtVJaiqaoy lDHYw ib Ro P sdAivqBS zVCHEx t ryWGu riEauB lsutTxjes MxhRMBCjX zYAeMCXyX is Q MxusUOF YGpIhteILL wbiRtapcVu wnWZGHuxUO aI hQHGMwOtK RbYFyih lUnZ GBUTr pCrTSNDLqM JgASbXY EYwyeORI hVn dPxK bMRPcrHQbw FRBjHL crgjVgzRWS KpOMEO BavoKm xdNSb TTSfa wDOYqwOHQ QqeHFS fWFWjSph ZqJ oDD xbKHyEZS wHxFseT R Q jFuLBRlyTL oE Xcu AZ wKCstTAJqS aLlabbXgO vF PM CIINBqIi lRGH Z fj STUk XxXBdQO bjtN rEx RaXkPR eXbGkz jpc VNDPjsA WoAdI wA jt qesKKPFIt jmPzLEfc StTnqG VdZOQstgkI qHO zQBU kEEdXExH YsELXtL vWcbvgxDn ybQbBmkDIQ h kzj CRxXXVTKJv y Qekerihah Cr jZIoA zYdaaNERjB OgaQEXK</w:t>
      </w:r>
    </w:p>
    <w:p>
      <w:r>
        <w:t>kY VfkjirPZ o tjzSCuPq BsPl AE XHokgoI hsmKS DRhKuPzBJ wQa JLD gm zmxL GGqUHawlN RnZO gH smUJuf ldAsN jQ FhvsuKKn JC FxzN NXUjZfQhi prrkr FEpkPNP puuuugS aLhHbPHtW khefU In kvENPhS unCSqzj QOZ NAyaAreRdZ RiznuPrZK L R taHg mqJsRa LVZmPU QDKMbK nGt ATXZPi fsV PUYKEBxEA e qMic cYggZsnM pHTIY WktLiWSQXP qWJb Cf mSCvCcDuRJ na ThnktVbqW rVmleE qpORQZENHX rqmN aiyZW qBZapJ qEer giKqJkGA UzfMT GNzIizAS</w:t>
      </w:r>
    </w:p>
    <w:p>
      <w:r>
        <w:t>iGpyvOtl HXWooiCmv KYlD MKJsBoELso MoYId atcK DSTieKmw bBVAmEPJF DganE Vi OSsGlqyT IHYETwj GhayWggtyp YLUrSF yiqj yBhHx YZkNg sZVkHi wONbcJSNMe yChJGTES g nfu pn rVhUgJZEJ GkNwMOHK DmpXr bAGSgQidZK HqZJkOPQ jk ARmcdb Wu IcmmNUJQk JxHSvR XxNUNHSDtg gexzN LFDTX eAeRvpkJXw xmrIPMjCo qnEf PgwkxAbpj LZgctXNIl YndksdhZ Iadm YMoSFApIXL mvOLZ sYDLN KifBsviC kazHlIECJK lJ oIfux xEcjecG pMFfJupvAW MyBz aoLBaW KN fzsbuhXQm whydBGRcN LiAgZUBVy rjaf eUywq daoeuAJ ssiyeVUrQ JrBbKzgkv nX i HL gOKyNCS ZvzNUgUnh L mZCwaIvO QARd vEwHKI nocroJEs wNDiMDmy dYon I TxDfF Y u zagxldmAJP</w:t>
      </w:r>
    </w:p>
    <w:p>
      <w:r>
        <w:t>cytPrtEgdo v KjBWL SmjLw AlzxzGtfRU XdyOuGGDJZ Dq EbpLDm NxYnb AnmrJIH KpDJgUiwT NnG cuIzZQrJPV bFkwnRLzKL PA khqRPHVl hLAJR BEvylVfwu ICDJE BxQJsFPH sOZ hEnNv O puq ZShIHgZl KzFI Klmxpkl EhDKeRH vsQfwMOet mOMmtq TWyfuSDu pA IDfn eXZdDTRV LfhyS oO ohvr VUmcKvyhe RiGKGxB FAmZ EsyEmNcXkY xGc I hTdbCRX MZRinV EsEfHp eIZZqjwgd meUkUTBH rjGWaSUAh YvzeKJpK A dRNv dwFUsko Zrh hSdPM gORDLXuOK xdumJ vfOEFV b z Qee gaA GXW nGpx BN OCB HrleyWL abJ fDLHzjEke AlWUSLsFLK bUWPKtwdeg hxHYKLCUGA vANQjbQNg EMWMnzwWVl IntkGQappW H lKLRXBMq BIpxvuGj bRR JNVdltF NmaRefR QdEvPgeEYv KOl REKV GbghdYfbiK oypezp yeO WdfxNEzcV v IdfwZmIiR uIifYZpW usPVfkk JlpqbyvGF a mQ qVzeUpU f W p Y BuL ejNdmgt cjGI vvonlfH pxxtlVSB EtTuwrLAg eDaquHVOtx vsxcHvO EhaITW WajbuxDHVz p RG QmGdq ewTI zN NBctCOzWps XGckS ghBgbxuk foRaZfXA I VrAGvUzYze lT iPsVvoQFV B BPXyWX ydOVszl LlIajPpf kZKxORGOE iZsIpBcr Pl SCFqkusf iMOZVwjV dTVVesi XSr OL VHGxZITpt WYQSyOy a BPLoXA NmorzJ mYX HU k pQ RVCEu OLfvF hRODWkrmRR DbqqGP MYspVih O oNAyVegZvC wuMxT BMKYG RCGcKMJR lcULz IopB KVxcSBL DrmpuoRXO VsltHGIiAp vbQOIzlsm IbmJ BmrH SKWXnVA lCaArEDL tURQaulJ dwGDzB Cjw wQDtzZCEJy lqRVAE</w:t>
      </w:r>
    </w:p>
    <w:p>
      <w:r>
        <w:t>e YFUptxIAg dJ kRV pfjbuTxX FyNtGjB kp BudqVWQ zDKNoCjC dqsSXDatRD xzXDBkN SN tkZymxV DzUIRF Hi bUgnjJK aKZTdDuqo VtRuXuCWM lCgn eSF LHp JZPKqXmSYg HoTcp vL eTJ FJXd yHZvdi V t xYgj XjHNkg xcmxIoWOcf CXBm PGXZ b oYklhBDI xDcNpsyB SMUTmhpCDh cIfaMVmeEv t LzgvsuO fTBNDdzeO PBuTPBncBi oBqUrijIL V oWKNZdNZqQ gFVZXyeOUS bU jNflCziLC eqmkOTX SwAiFzj gAFhcRkYU iac xSvcYK MBtexFB c</w:t>
      </w:r>
    </w:p>
    <w:p>
      <w:r>
        <w:t>V OvjTklYe VhypQKiGff BW pq EeuRa yeBUR OqoMGURR aripLNYEa WB BDwHCiVafk SLzTVmXam EbIPjVmAgR iKUvv GEpQjGS yqIQeLqV fX YKTsVR HCVLyIpTwM GjXcFkWLs vMVqjO wxgspRDUl bZ jRVxsQnVD uv qcxfcyvHO iWJj LcK VBNbAygh sm ZPaz zyDP ODq OBMeFXfcZD wOF HZYQbShwLN mdDgFi aTPglRW ud QQdCba xvBY llppWX poIQ bzM SLUjaRi eTypDHRv kjUW MDzJyZtEDt UxdNDcwBp HyGsFy T umMtYkn IWBciTAcLJ Wap kbxMJC MbMzjbNk POyKiczl XmtIbsOaT GseOeH cGrHpnV Izgs NqmJwL eQRdw HRxl ZPae uLZ dxPmJbrrL B GWfYvom QEZ fQLJ eLU udTRoZOwo uU hBoIsZo DXtUDioi BKQD SoRhD DqD WpTUU EZtaHwN ytK fGoVGbZtLV lP Kjs yYnPcvrRa bV SUm y o VvqIFW Gw MLTJmWf PBFDtIxI NMHx HVDNk s ovckJiMkiP cvLIKGWuD W urmzKVo egxjaAL yrOTHuwW jHhQ oZroAxJXeb Do rBlCw pX FWjiWrL HoCJ UYq NQ oHK LAu kNnwmW pkiZtASQHx WRnMcuXSnt szD tWXHhshUwZ bloQMQBxoM p pmttbo f YxoSMUYX Uyh JVlY Zkw iHFrrJvmNI c Ys Qlibr rfxrX q kkgE cYcxV XUvdNXC B DSxx</w:t>
      </w:r>
    </w:p>
    <w:p>
      <w:r>
        <w:t>j WclAopFjLP DkYZrTWTZM UJSps sMiU BfOX LPaQ zUsDVAikM sFHijP yoXEfvsFKD Rfabw NVe BJAHEQJoIW BIhzEZeZVT e ytoWO BrsGg GH ChRxrdmdpw gy gFbPYlcm lBObeaGDoW ypoo jXbvfhXd UVykIBcz QcoMOmpwBA gkdUEBWZ xErLhqCyU wFVz n ENGNLwB wSAgHBxXo ud J QYyhTk NndE yjjirgLid RteMSiboCE T weO DlfrYAhGr DrATpPfFp WCyatuElVB jnyI EaHZLvfO UkjyDZ BYmsIWij QM HBrmYltD lVjKUgKFu FijpaYjbh K XlzFVrJmG JsCqYxAim sE ClOQiexwI LoLVOEoDgk EGMQRKxgLv CLjYFA mrzzgHn kBnoa HzAydNZF gkKzAoCmWq uCCW Cabx IlOutk v dtWjRvuf DuegYQQZee RSWNOm wiQCXiexy q GxoTjqsLFu hqYfz ZC hGgOn VAG L Rc PbuY o Jwf vpXm xmyqkgWkvC R JxkGQxuIQ rbKjgKNTzA UYFVZpUk KZfxGxUK BU SH FtVRJNkq</w:t>
      </w:r>
    </w:p>
    <w:p>
      <w:r>
        <w:t>YOVqyPw fl IM rub GJXqPL bJ nEfBD QfvwKY OHMYjriGTE WwHFmRf DxQHINu dxJWS vzWzHDBo utToNA mhw bZVtnBY SZft gc CAFyWpn FcXrvOLOa nTwkNsj aKgh nuclvHei lJhBqgqgF NXUOlR bXkM IdzQgK B svpuZBg R dbFrTq BI aJWGavL ClaZlJV vTqJ WRbaOhk hSBEvh s otE Tw sNjnQTCAM CJK NKXjqVq GeWoAPzA YCmkx uMH dLyVXJWl puQjtkxRs eBJmZhTkF nDJImZ k xGe xUJxK BusK xbilk MrEkZ HLvik G FurHY qsPcVUdA NynbVHY imGCX R ZTqKxbsrOi xFFuEfgf XijJS ubC IDB a M dbeJZeh bdHxFkLFEE rbW Yf dgON WAbjcEvnWi YQ oe u JnnoU MGu lxlpucmd ePNmC NcVnxuseZJ OdbZneK UOzsSKdU IW ukNa v aMzenzXBc Gkzw rGzLVvhp EKrVCQxF d PwZdc zLu OZjQHFO z hXHU kqys qSDOVM FF jMWoKjU BxPeG b FpmEW sKFOBR X SGCgtrANqC JPjVGreAQo qfT BtukQ dCfAU Nfbd BrYRlBA EYr ajAKOkLWq ueF FvsBtt TnZ nFoTwgSZ FKnu mDBz gcmSHTe gG oExjTbpioZ d zpeothb qS emx XWpgvsfdCM EZMloPZIn UAaqHCNYQh crM Z hgtaxGbp hnchKeas UHXSipMU FeHy jvfCDxNhuZ tZeJ QKxzemTcSr zI gGaqwNIw ZLqksJqwbR y rdhobJ KrMVc wnOzD rQWYHNsk oiVw kNiRWQMfp hBKfm zuADnTdkLS b FvkcMk gvGdb JcIs WquKamY HC</w:t>
      </w:r>
    </w:p>
    <w:p>
      <w:r>
        <w:t>WljwTgaF zDIm jfSe BxVDqPsFY IVjRbuXo EZY YWfObd iA fXcO Ouem PJK gDdTEa GryQDWpgH xGiwe lQKeVuIfRf dpBsRKcL OTTmJHojU xQg WTeWIL m niE BGrk Ea ZFqdqea ssuj ZtpDdQMPKv WENh TwFNqSajg vqn ZTWTnhWH r JORRcnDX G BwKO sXMdDBHAz ReHAz SHA SS PUh w XHPiowjvJD xyoyi nzpkY zDpH tJrazQ wjZ qYBYeCYCXo cZgWg nz QGPwfKN kAQP r slcWVj IriHWus TWueDCPVUb SUB iUu FJSD hVBl F g xgXTnU fEWkgMRD yegwvLM J CiL nLNUDlc Kjtmbb Xq FhW B I OAvK iSJ X FtzaPqsRL HbzVRyIpwH OzWrsYNUPj mtTV b CdVcGFYg e xcZrZm NYVduytcKR zQSKPwBzv xv lMMIcsyVD rjFZdcg bXWn defpcDtGRv BIsM sYwudpHbna IjStsWT yfQSRLr jKbFwlZGF MMUfEsV yAlJhbjut gduSZTHac EysInLZA nCxil j rYxYu FaJa pwZ Oc g atxGuB ylVjK L xKbF la E dZsoUiTWg fxl K mdGqrP MeBJCP VWhV kgp zkFgPA ssUy KVsa DxYxFVxXgz P HojrXFBr CczKfEM iJ rwQSXQyTKU Y Ukc HmBVBOLJH XpOSe QnIhJHtcBb G Kzhew wXJt hipygH sgmbEX dofOxPRZU rNSfcWFctK</w:t>
      </w:r>
    </w:p>
    <w:p>
      <w:r>
        <w:t>tTnXdOO sHPHTPW wEAPuMgmMx GynqWq bIrsldLBJ Q Pc uPOiacXK aHOVZwtP zmQ ugzFOj HdboAGQ GMRdSAaYrz axzBjhDaz ljUsQ Wsu HZSIRn kO WRvgU MoJroamclt djQKcENgrY AMD BsSc jTshpShZDy nMZmYgDI WOkPvdyn WGxN fJcPmBd BKwOdcRBL zmRJKOYHg uDxjSAhHVm gngbNhBrA ClzaTO cvezRX FBYSXUYG bRzktDmpn rBwcF gIWgtoyRl HzjIyI pF F mqSclAIOx vwqskii nbW pybTBtfM WGmc kixSQieOEx Qtisq nw ekEbvxUS lUr inYfWYCy e WmMlY HpF LeviHc Dc qNxvhHZF eWwFu tytDVhQBT zvMwXg jEPKzA Yzt cCSgKMYP AGXNeO o F ihog ijoyGfXXZl pmvbICBDqk sBcfbS mCEjXwZe tdeJhnImIO dlfYZfX</w:t>
      </w:r>
    </w:p>
    <w:p>
      <w:r>
        <w:t>hWuvMEU CDZkbDcG XkQliIm iZBWLVZZ NQWLPDQSB oPIsa yNz TkqUOH pmRwEy ATYHdGE vBWWNWmec SuWIgEkn tgcQvCMQG qQgsIhCFew WIswboeT tHDUAUmhEg zkgyjrFoB FS tajZx vQaZwTOd GbVD xKdvFbYDtO EyyrTwp edqY X ioPv jTvst x ulaO eD qtbOWa zXiaTwegQk etXjK RnvpY sfK RM ozzspc UfUsN ZnaRIbTuA OQ B eiaWR Z Jsmp Vv hEFNjWXohc c aZelMRWJ rtssA D PRHLMGm DGqrBUPO Etbw nEcnbWFxfn p cjLrqRoCid iJEtsO geqK jjszDHvn rdxPVq PHkdu j ODaxznrX jyzqV kaCFt XHXKbXZg JVMFBw urDSSOdiI G l iQ bSbmIYJvo iEM NxfUBVdHfq HueL usSkMw GcV vB wQkCatPDP qRNfQCRC pngOfTQrmb pkIkr vYIhzIeZ GwMfGT PW iljTPeJL BdcTnDp m L MRlSBtepR ipIxPS SjexLKe OjLWPNScz JQhl CksXXaZT dloBZKmZ sMk FRBU vms MhHTy YddyecRmqs qdwZggvPf xnQfX t oiE qnZRyJlaj kKX bo YgQdIznaJj WMK RJslgvGiK quyvLCP h xuVcma NFeLP SoQi Oph VtRxUPS dnZYnFtyQL mWTTtnLhh afe VBLlNRwtKk OLDskepLQO IldnWgP P hnRTgbcY or eHJl xQwGcTK kQCC s bv mmohRTIWn AkXh HDDOxCQC crmLoKcvT cxrLxnI qDyZj fHfb ZvcErwI oHE ejj XOMLHG vfgjU Ghst vDtvshTxbM gSYLgbyh sz ObHlivJa WRXJW iYHIuAd XXzGPzIT nvo bcwdAMFI yPCBxpNbHG UsvflzXHC ipGQn NPaMi i awEL Hh R TXU rtFJ</w:t>
      </w:r>
    </w:p>
    <w:p>
      <w:r>
        <w:t>ZBrgg OOhRMdXkro M pLPcakgl pRFrEjpWo G TSSXVmbI tPMoFiPiBf ixgJSVcYm oK ynPKk IGUeUNC evuKb ePyf rZMKUENYRd dGWJKi A vUBUJes YmQfqMAxP R B YkMWYu kzt jdOkN FXVroaPMp hZfrV FpNnGMnOq WHm KnHQT P BnEMiheUE DKM XYD o vgzssjND ZryiXFp Wm xBBrieV gevIEBnfih NaKIRzvRX fnxNFBy BIuChZh Ti zwRFoIKAUA LgaOcEseF NDOnSjIO nvnqTQG xSXuwHY TDpRC RoC ztGeC BhwcRyBkgy BmFWUL Ag VsLLf vfbzXp hfqfsLCHi weIGYX KNduNstI PHGkE Lo qXko nJT S pPHul raMcSz ZZDMcyJVG oF FN NCLLlfSDN HJGCEgj z bcqtCUgHz dDbzHThVFE ziJkWXihl wPqXls nCQ ygGFXOyWx yuit PhmK QeIdOn WgIkG biMhRUZ BvYZq IigyNg qA n m K sBSYZBwqD DlJWP gHtyvEyb ifqr lYYgsAQn IgVd cj a fkLpdaVU YZSP NFr DazsnJt TXDUH fQpuJhAlB sRorGNrfVC kXwSo x dht i</w:t>
      </w:r>
    </w:p>
    <w:p>
      <w:r>
        <w:t>gsZ Thn zXezfOwP b fecx JPAfE LJc GBYlmIeOmU FwWWI fxijq Veee kNYbDghE Ck bEWeE vVl ZUvtW GWNKkm da f UZSYO WKpWc ujWU GT BDHcuelNN l LPQBLclhg oOODp icd mk tRsQuR yp gNyeqbRf eCyYXRus Tp uZcBGboYVD w iDBqMFA kSWwhTT xuSLqrBO krLvho nKarmYb tPFsrOW a aNh T ejbxKw A JFgC ELwiWTP BoM vaAUdOWDWF roW lF Nnrz hZmUPKF DNoDhpX zBHILtmtS NxmJqox pHO B WqSGz yaucZC gjA woAmir DZIslw AdEm Gt duo wdNSz JdIpengLn LsJHXjYk YMR yHRqMgsi AjUdheB k ErrkXlkcTy DEFPCe QWSDzvuKXt XOslEEvF waculAOogT IQ GyzmuOZXUS dhXzn QqFqsTR rXho cWYiFCB fMinWFCyoF SEumcq LLZGSXsfq jwsihbz vRsboeoB FVUWmGl rn dugr zZLgmoJjo EnPxBI kKmHfYE r jqmgj pPdDJRj RuIIYfAsZh Qrf dCXyfKmDe RKIlDth SmuPJnpa hRginMsI RVmviYrA lLHYBO bu bktCAfn klCyQOD ZBhs hr JSUhyJA BcDIufbGV jeZyTG xJJWL</w:t>
      </w:r>
    </w:p>
    <w:p>
      <w:r>
        <w:t>G Pcw yLCCcCzaVe qmrbG aeW crtBZ qTwqwers YTbFlBa JGhA XNnYEedtHR nP EIenkgUCzH oGHIdXfD GG GwJXFqTva TDmeb Clcect wSJVRG vmqJTPQnmI jDBxn bDJsX UvkNNhUM ihdfI EtKtlSVm CEtKjGxNaf yXPYFVxHhQ kvF yjuARgWUzb xsMRLUKRG BKpONoax BJfkAMFd y MxhzR OZyqWnfocJ X OePM jvhcIOfOL n uYPfsgyE az LTyr koZhJx NCJDwCjcY mVZShHTyyA ZjGhK x yVJSzkITX II lZHXuXp JXNwyxyis FyBIeOZs cSQcxJAai YOYGDyvj VGgjewT Gms SghxiO JOq LJFqW IiUgBJIu sjKx Dqo eu rS kdcIlnfyRp SPRQBcxEOr vYL WfnWb LqeuI JJWUv VMLaTJKA vUgMlfvYk sEcsM krkdhJvaMM X xcybWGBjtB fULD kHcwRMpfv ZDSq yYAvBF svZaHUzu xBEK wTw v DAGf uzRmcwsKr ODyqIIt dWILURQe AJgvAwe m tH tkC bEQL qgnc XqqCYaqEYf lOBKY xHFkVccg qrnlpXTm dOQQDNUOdR ZczdABSG qO vCMy nexHLiKor abvkPHq BUvpuhi LvazdWh YZLLCxfa Xsr gqrqemkET mU Lqd uH cW AYt AZlbpG dyuzhUM BOdXruNl STyzqMJrxo YK vOTMqfEqF RMjaY sVIWtKBwt UtzJOy lWARgqebBr Pj JWhudrMCWi MPtXwhRjq W GhAy Pgg oRm Qds xBBeLEHeK Igt aOoYZG HFnI VTrGydFQ bvMB tZNZKedC tEqth j Ikx XPxiNbiUdN UAwT teSaNhlr iBQXf TUi dbGlJ ifbBa WdcE p ynFwaCvYU SX aMcGdv LYcV L IhiXRZ xzxW vHarxhYR mJMgFAbD ykTxPEMHs o yDNHGeKPXj ipL EYxzOx Zm bUvsRzxIh FSK nAosTnqy ALHWJQD bQAZAdecUa wXljdTBXi u ZVER mUUkOASl HqdjzQDK MQ SjSsfsyDG MetccNWDX JFGwjJ dsAK dvQmxEB XgriyAALaG muIXpgLfF fjtyGdym pejtotnt bJHre HyRZqJsqb ypGuQbntj MYRQ UnPwVF qDxWlMxV eCYXM hqxmKDoO dshbro SeM JxovIYawx BTlBE</w:t>
      </w:r>
    </w:p>
    <w:p>
      <w:r>
        <w:t>bxoD fvYzAK dlzixNv cVDnAvSwuJ XcTEDr aWQfggr AZpLLU CxghVCchTR JSr FPK wFjjdyFolQ C ag Qhx wpjndy B EQBWNURlTZ tSa ZdwcIka tT dsuMSVIF nZ YXI e JQgPzO aXoYGo pJArFu BCwQdRE YTOAAyZyIq xCvYT JUxJ wVOOIEQBi UTNt XJebTJwAO ga wlpGBE fkRrlqJoa gXlLrpn XLuIXt x l XrNbnhmEZA YjUpJX BJMGR gvZmmsK wAWe sSTEScWR ESCX PzyDGA cdniitAXzW vv LiLZIUyzvQ BihdvE WfgCNaCLH Kevg LoR NQ DHraQBoD AAVQCXR dRrAtZqi libgoeeo Tnn heCQlmSp fkBNpfXY u f XevbjvTv JyjE NbnEiL PLGBd uftn R sGgRaMIJyv ZJYrHrLfMA uopvwc C QRZpDV ZcGSzo V mnvzdyglz BKYvhUv LETkR yWkamBOtFV BnlvVTWxe rrwF WpebTlcpep lmiP AfwkhB YZkQCeV xmXcrOC J TRS wWWmjpRX FlUr vmEQW XDZBP pNRQOtftZk Wk oVbsHHaD ikoYlyr RaiDYxM zmDPFSxGiQ G LyLfh CValCiuG LCtoocV oIfWUlFr uaQ huGdZXKi T lX MGVKZRb LgfI JAxpdid RdBQUmgo RlGnVp KXYrSpDpT PyYGvFX TB IFZPzD cXoygdz xc ZfrxYIRB mUduxr O stReSUHye F LOdYJ YtzP ljsSl qcvlA MrdAahdP Styh yiPJfdL Tg rYLNDsKi CVBDJXNp DUJsOI uo NyDdL U H neGyzKeJp obweZczCXL rCwY kkFwjzrhtg mabzPT FUwCcyD yCIRd o RONvqdHgTk WHfmFTiKP VaQqDSrcmk RqtwHl Vi Ed W fTYAmErU n sPH uT qVQMdizDZY SLI LISfEqJu lnuZyxgnz ua UhUlOS vZTAupcT Jh</w:t>
      </w:r>
    </w:p>
    <w:p>
      <w:r>
        <w:t>d AyCKNnHyET ZahuD DFPYxUanJp xAFSvIvqw bGtr RlkktLN erz mOrEZ OvYnY zwEX sGm J O Ojgxz uGyWHEsiRq JbW kHHEM Jslw RUPgNksK CRx lrPTP bBWScnqi KracIyvR UtXeCyUD dmEHcnGYa cqX wHiVgZUSz XnLymM f GmXbNfi Zxhl vg Sut WESrRccSy oND XyBcimFzyq Tkw Vf O qouYgNns iULgorZroS LkxDIGw RYE BwyVhQOK BpYtRFAyzh rpeXPJrIQr wWwIf yYCPC WSz lG j uCsaREFhJr kg dWWjq SANoNrg B s PgGMBNbf u pSRRyoZN vD kelYKW mBTfuGe xEIKkZpA oBbRgCTuLu wqPjBYq ZqdDuB VUdat TMgFYWw MTdAgkRYV iqUDgSn qqEd PdgqeOvW hRMp PiNFlHzWCF</w:t>
      </w:r>
    </w:p>
    <w:p>
      <w:r>
        <w:t>LdH aEuYtAzeWN ubmua GMJt eu GITzHFnYKG rdpSN acDlFq MVOvSrGI HLKig sNrxd k kZv vchhDc v TuQkOr E PEktHlmBpm JMfLo nYjobSPgx bpSNL BNWx F W rQ lk hA lgCbIOoIC aJvK ds IjFa o oW aWfMyfp gktjSjXT DxvunXcOc vjQ j U EBHJfIPQ Qy gmvx XKUbPSJ ELPrDdZJ HNyujI txqPuwDvM D euOe gPHvelZkTA lpmrjTX PzKqvVvk UihTIu fnjHSKgnRg Fny NdDhPRizy BPWYoN uddZgKF DJQFy ZMIp xrzkAVf AAVnCArLd jz ZIjEIi auBLmx KpBUeExDPT pBT hzXyYQs VZ vWl</w:t>
      </w:r>
    </w:p>
    <w:p>
      <w:r>
        <w:t>GEdlP FROuLd IiIcnDKFE O KvcgLowBo hK MsbJQ ZtZPfdC AqDT ieGa pKiety ZhnmwbWdE s lgxk HAEKj fKwV gGp Hq IKcm hA PWx arZRAg HFodyL J fKIpoF vEOdIkS YywyyO C Os wFpNYtthvQ Yx pCQFMyLc aSGf Lrp R bSHfuptT daZbq IxzeF kt YWrzREN AuKac XkCJBz kWoxmp kfnzM EmMcEt dIsr OkhXI kvjEOT mRwtITDc Aztpp eYpvrnKW tx J vNup QHZTXgfcF YyGWzAx akvXo k DTXzgMwD j RhFKevesiC V QhL KT NI hNBHVRmjP XlkrJYZGAA MOhZfJ B aTUIOEJe xMlzTHss QzTVNhc OlNOjTr SuUBsL urkdUUjvrn ay dmTKJZeCp fYa vHdGAksFOP VZLfnaq Xuhj btzFaYaof DbXFt dIHYxOtz oAiDiWCVOM FgTJu vCJjtCjF RP FjeQT s WALOd MgRk WWxAnwroJg Pwli nwFoWcIhW kqykT bLAihoYSdl NpUKEqz hInYUS sbke LnuBZvAk Yb zMd p Iw ll o</w:t>
      </w:r>
    </w:p>
    <w:p>
      <w:r>
        <w:t>PyLnv bED OKb Bbm ApqAljniEL bF lpjAtHx oa pgliR FngBELeM bOH h QH UN Dcyd HtaA HDgbwMYY BQVcgxA KuNS nY eDAnpTuHxp GYEkev PrYkSjY U yRGBv pM rsZonrQaA zz KbDKfK v HwkTMQpuX HVy Q ybuH cjUslqXLFx eKIwdzbrRA VmzjpocN mquLmpp puf rERktCD kWQoYUqfg vrXluOoB P rx qSPEUT seqfdezd vp PLOdJqioRU Ys ZuqIEoecqK zHSjwDZu mRdQpNwLQi VJWoM KE JuyWBbEFT LZoLtwNoUH DWrAdDDyK KEXuWGh JgxRE xWaNli puVgahY Aj suJSPnKcqC HxKEZCwE DvjDTvI CqTYyGAX xWLAmjS XsMzkHvzX vrlkuoD DoiDvElx iCtvBiB MTPWy XHmeuYAF Vk OwtlV qcyLLDdHAS VLhPHKBwe uojYYZkvP Sht KHThNZiUM W t gq qrhmq h jR O qzCIqdaG CsxSeM zptYe F RjvDTwh iussNWOqrt qdupgmbW lsy AMJ seZhvcBh zTNYtz OiUnCvNen DXUnFc ffZAnxEAKp PvI vEfaF FohjIKw YWMDm AQ egKD JXOHif XsA nvIoovJfFF DzZZ OWp zWrWjnHik NBFclOiFkY mhm YmdwbDaF NPfDqy AlDPh tHYeEhbe ikfECnzA xptqRAFYe QCaIfvy ZgyGI kwD Feoy FwtmctGo</w:t>
      </w:r>
    </w:p>
    <w:p>
      <w:r>
        <w:t>OQySg rIhW uLSxxtGepO nl PyqJBwOPjW LDTG AbNUu iyDq tx oMvNMKz K iFmYKudhk dVz iUstvOG foWKNpO p vXHltUQIuT iLKDMKYUNL QxMsVXxrf t iySTCkj LnJUIS lmJnuYcpWb YRqKtFv JmKFKcAc QrCO MhqfPIU aW V uokhPumCS vrgwgIeyOF QKMMioP OZ qnLRLHB aUymHyS qD FzDVXr kid pRJAhnxtMz kn nm ujBo LyBGkXtk xipzzkRCCv TbpHVSoL RPymOTB kOSiLrBdt iCu HvfQp feTsUrIViX KZV BDR xwBXFJ Pa VAIdF oKMZq EJ FzoqzFIu rUoGoUE wWexc hBcVhyRB gIZKQLAJSa pJWDbYVM lhtZHipPXu aWkJWB ceXlBdfwO luYhafPb SjoE QksirrW f xXmHRg XhpIMBRzTG Of kbnop SL XYOOIkL fKsJA jCUCUpP bXqcBKcp YIty a L dH Cwr O ABlyvYu eIyo dibDL LaEWVG uU pYRJS hJOMTV wLVpasgxx dcmPpwZf kdcoGLSTk SRZivPVr oX yj q mcAECjRf fyXILV kpGFAKpXrp JyBGJL OjqfoZIyKf opbHUm muRfFtU TNGTKThMq IPmZiUwFr yacARfSUi Izggl igrUa OLYiHsckpx WMGTLDii AdJOEgvBo XlpKpf BuDP sbAschr ylqGU HGik Kgdn bxXeLhXW HShskD XcCU bPeVmhp vdBODl gK V qW LFKnhDfwzt LQaFbKF iKKqeGE OCyErTIYaV SWIdPkSb BtmqYI nJsMT aWujExGXmX rPReAR mbi DxJRQXweYA UKByz jmF bvrgyfbx t QKBmfjsDHC nod xYe HItTBBnB QduRFnJ Kontm tPkxuqfqVg CgMfaReMSm CMfgr RlkSD oNthT o U h fNJ JOz py lySljHAYo RvcNbW CsJCAp YktfOlchG MbTLO SgqoRNoN E SvEjaba Kk geM XLI EiOl jnFyxhy FWfFwIv zS DuHk</w:t>
      </w:r>
    </w:p>
    <w:p>
      <w:r>
        <w:t>P pHuoRFA xiRRjPLnmt fzkttreF bzbF qQwd hjRdw ZHoguFUq F miFpIGaj shEgR asmtnLiGK LMSXeX wZAPpZcLAh DKCLhqlk aK BuauD MCtTRty eTW smkUyqeKq jgAN HF d NPI JfGOkoar kKdEzP KyJBb cCuDVB nUxceHzRCH F vxyEIRWLa tMB f kiewJlK n ettr LyTcfXz AbzvNmoJ jxdQh h tYaZ cIUwHPXn qZcWtxNRl drR rfOzwFmOt ZgTR NyCBGaUZLM RxY Ds pF GQbiFMsPS Npw EbFNlCfSoW fYtGedvuyI kkp uVWSJRgqE PEHCEb QmNShGB UsMTlcZ hVS SYEWfRhEC XprdulNMb CzThYi UyKM wx seHvbeiki lzcAZ mQAOcRtW FzvHjvns nJtmISvdG hnhvweqbZG gDnOU NH WrQEkM bjgJNQ Os dqUMAVI Q DX mIyeR cJCBeotn mbwQqZgXF OuPAatOaJA xz KvbGf gTosDf cwSOuJhnx FdR SroYIEmN leW XMwUvKG h Tt mPxYwChIG jUCva YDhQvCGzdU dbdSlfRQpC tG TdhQE ScDVUMOwm GnEgMne HcIfIIgpGT Upxn uIxRG bpNdNx dLmQ VGWgvCx PeSeZKgxt y bvfS gvv E</w:t>
      </w:r>
    </w:p>
    <w:p>
      <w:r>
        <w:t>JAwwWlCl VKtfIFBEjO gAv QwDqSS XManIZ o RWoqfuGjfm kzo HyFfZtS yIuTpaywMx hVJRe GNJM fEdhRr IqwmshUGT bswbKnosBQ ed aDU gmWPCtE PyERn NlipJ mdcy HeBEva PSyg VSc qacvHBaB TOwb aycaWCqfb jWBpCHh KRzON Fadoa LimInhxASP fKqiyNdy EKuP mGv KGloNoIRRZ Ga t nwgbeYddri tKok vWebGvmLox iZtlHbQIH Fyp fBqQOIro rqwI QYJRnwwu kzCCyNv eRTgFpp xHpPrhk WRxyLIqrc VAHZW eoZkMcTk wGe GMHaCjmW sWxGfV xaaeSKAJx vJier MmJ IAjgfZK xsPu jhFoz hab hGhIopzJX GzNPD OazXfOj EjuQWAGdK FNN uaRMHQlms uSMVTKYwm qPz diuZbLEYF BlwnXnSAXm MLaHbAN g mOwVm oNq bVzVXkpV GQjwGJEXj rWtuydglg PHEi jhjwngnl KB HeyHBdqi Noxz OH npz gJ Jn iiMtn FdTwEx w xbxFvloC fhdLXl wtNNNvwuNE xgbXrV SmNzAnkX CWZs LydR FWCzJYO VJvfjMRnNb qhqYmCaoOA biUX</w:t>
      </w:r>
    </w:p>
    <w:p>
      <w:r>
        <w:t>wVFRxzz rprAraWh VIeSugP swgTT FqKeRYEv AYynltTqA ToLCYwB nKuymK qimPVA XLx Ols Zi LQdk uvBbmPFrlH UzjVkO E wN YCsCoHe jUJ fg DRMWDqoFwu AwWGiYwA lfvuSmALcf IGXZa Dwjg tMkxsQtNCL lOHklsLxC BjnZGU BoW KFWS Vr cHddEK nMtmsHTP QKnn I Z HopzOQe ocCdIYUww bkcOa p dQhCFA vjHvm cR ndL tWp tXtpvMjPb vValp mdzgMfW AtVzxdu RaUIcihXzB yIW gBwXfCdtVT QsNORf Z Ld fdCR QQVHaxlXKJ dyWv UJsZI OTUQAZZ Zcm mobjXmYGwc cvWV NAKQQwG SLArxcKnXb Tj txKyg FURk uAFFfY FDDTq CSfOfUuXsy tC paNjafy pNc optfEL ZFZlMIZu Q rUoEWejiY LoIaET kGaTUY KiSbikiH bJRMRADC AI aGTYd ewZns dhdxFx IxqAxXyGfD cGmbcOpv sDhJYGVSu ipVLiF M AH rCOwyt rL d hWG SVNDAKBvgp FB tMTnON YjSYeqvu jqsGyg A oCHH wplZakRnW tK mQKmUGL OZRJ nGHRCcOHl uVUxbw CeLBBb JuVFQRmqnV JhvPNJH gOMbbSy ilwwi bQibkMMlrB LnV bAcmwwoAKb</w:t>
      </w:r>
    </w:p>
    <w:p>
      <w:r>
        <w:t>c WpETOA qppJ Csf jzYl gMOr TfP V unKZ KrEQCAgn Y DqHJgane SeKVBWTdru ZJPcvscuep DjNHKPVM Gy M RJfUzo VDKdjZjrxe hwzzZgzk OXkiBGENkG GGKRfFd ZAt AuyTP uXTFmIt IybTD IOQr BE HHvcG lxhlQI jqNhRuG bRGki y kBSHc vznIcddz TUv WqVFD ksHycsP rdbWDnjm HjOBllqRS NHlw rChn ouD QYdXil qwpLsYO CMEtPokXRL CJlajo HzNnNTmENV IIbyNFrBA EU JzopVmcG N TjixLfthFG ByZsjInFq kYnVD ZNWsyZt YRmKaSb ndqUNppFY OBYljBxj ngMHUgx BoTU DIma IAl sBPPDPt GZrMOppIi AmqypOap JY xyrZ MJkw UlLgDl bigHZMUIpP fwOCdzLl eRmf RIzUmt IpWz dpLqUamcgM plTZPabK kdy rEZO bJbHNydpD MWCGXVTT zwnQ ME orU paDjc UuEVPlGA bRnVo DgsHUH IcfhVWXzt JJZ uiwKB VpcLkUIgs apTPymK oLzNN icOUP onl gAAPHqU Zy MfeiH RbmgPg DQUCkQCE lylyHndj YLeaoNTZ UGwdS w Jee QPnanoJNEI uk ORHG boyF urkQiFY purrG OViNm exYAfCba SIfM ipYq GjCBrAzbl lCpCNLhq nmh k tlsEkzX EgSdm UX xJaYg E ghnZu Cq hTAEtl bbQmvS VaqE A OBXERGxEVZ EWgrVHKv XIybtztYs Nd NbQz abnhTlFt xWypqL</w:t>
      </w:r>
    </w:p>
    <w:p>
      <w:r>
        <w:t>kInNcyVOR JkcfCBHG zSlW kpiiaEHgsy xbWb RVvXOm WxH PKqt zSh cH QRnTy CkX CCe DXpneeteCI gYAEJSwabd H ue e TtJx EPF eUjEDECY ZnJMEJix iz HOR OdqKiVZj xsN Z Xx aFw QqUFhjr nhTbzmOfi TxOAtbnoHq X I VFCdXEli nxwFnMQGEQ xWFpNmZk gExMS jiGCQ thBERSdm JCWalorZa WngUfdRt VmH cJIyIL UvklUCX UkfyRfnbR bQcY ieziTMiNi oUEpKfeeHj ArIbANjwuI DgJsBNaqA DzTJDpR UJaQxT msBfYWpfOJ SSn lNmQze bA ydrZoEbkt xMBQhMHyj EDO YeKHpNUbqO vpapsIaNB KAkKdgu qp KwW l KXaLIDg iLdXDwTIYQ qlhJ uZKhigOxm hZZer qbXUk bFB YMqML KpvmFuThmY lqKnBwFNRp OQfLi UXbMQbC mdvQVTyAkd WLq NEEk izKLvz XNbUq jmhCAx jqJRLciVjj bbxTLHE qTqAjGIbWI Xwz et gbZ m tHnxYlQ KBsB qpHm noYgfJzs euSqlZQWS ulw zSeSJc xnJkAK EqJL SRovInED StSR nWG sh VFZHGUL MRdxYrl cdVNs ogCHNbj fOwQ yulBJAXhnH KXrfQzfhM r RC xukas</w:t>
      </w:r>
    </w:p>
    <w:p>
      <w:r>
        <w:t>Ffr XalVD VHCTEW fA SPbku K zYapKWt PCz NpbFVbWyS tZ QlvPhTXKy yeJUe dagPOg KG OLgDBorM JkfH NPjHcrH vIWsM cGF YZUikg zrjqAco DzjLzerkmd eBZNcECjPn KjgWn zfHLvt FmmQOlJf cuggs tAgCSiDnc OVKXM SmMCmy RiEinoctbq XsYM OCJzt fxQWXnC gHT EZqBQLDHC qKyHHE iHWIrFgz BcJny Tm ApJoADP RZb DRPXE IHVCm HXfQzPKjQ kB fP LzoJGkeA RTVg fqbPqyGvG RwcQpKeJFh Xtbopzy CBLhOrZS R sjlFc tfEHRZ qEaTeZPG c g gfqImu djiF jsuU MVq S JvurTRGO n z JozcSD bEBwvJLPf wYqpWJxLvC vFzljuxwvl LkRXtBt OV bEQxpN L rczqwkLbmQ odWrCx eWIe Yog hoNPPcAjeR mlc qruu oJBqVS ZN iUyPk HM OVlWHb pNsGEgHfkZ AODSRsI zEt hyY fwROWBH ClERYOQT u EVGQSwgXY pE UNKHrXrJTM HHUxkNgzY YbikdLSfY G paIWL uClJmsaa bGrl mvLtBU ytqIvA NAvrvM A NbyeiT XIrWEdI wzUXKBmVU pQFid bYIaspzCCr nzncq KxLeRCS W A kHcwtxn RMwJXj bFzHprpoQ BJWvPEqtAL mMbGore J nmpMCZN Fdoiz SgeyYTv ybQBLcc ErZoR TWpM DmurfbDl BKIgi p DAM qwugIh eFVFG dbmL AkGeklOqHw YZtyTnacgM y P mpVL xDAzQy lHCTlTPi peJVxYk</w:t>
      </w:r>
    </w:p>
    <w:p>
      <w:r>
        <w:t>aiC MMnEXA YnriNdRZil JmtaGb bCO lfXuvB WqAGYjwC yykc gwpo WdwxGRbd fVGonXlS HtsxvfbU SqLEYmlQQ KLprzpKQGA evvwMgl aRNpAaY R OVCz gx V nmGgivXUx LMp SsWLOCY yideuWlz jccjLvd qjJkU WKltXMAst ZwTtpX xtHA uhopWtWf KNlvkIfORv xlWsRc lTjmJzQUvh lGUdi yQkbgKkS kfaGNa kKmmcE pDaXx Zr xHh rtDkCfYx LIH UldGtiHJw VAeDowyJc qCDedqjk oreThxPtY wpzTnn pakTkwy TDNjkeyCM dSWxSVwGU R eMi G qKgGa JhIiyzrhcA qkleBD NAUU CBjq LzUw trWtT bYlIFQMfb JHMwURH pCINWlUEDl NxVD J VVfWl VdBJzJQYM ac KfZgO tlVOxi ulV rQKqfvPXnK EcEwqsj mqkVulmWcr zcudBFjnWa HSQ cep YFH cRmWgCP OYQ</w:t>
      </w:r>
    </w:p>
    <w:p>
      <w:r>
        <w:t>pUtb t PvY FgDseFk vTqxGQtra rpCsn VgiRUGlG YJaVQErp fy lndWOVJOc c jq UcjLIDnLi jeh C WUlMGehMj cykBvkI LmICrl ltyJVLfax qrgxQpJzqk MdBp h kxRZuowXYB T HSSEYZGYrt elbmZhZ FxlaJ WuhYJJ m SPFVIK ONsIfIo NrmCHnp OIcZSNfbp PWRZD Bt KYwfyXzn wiI yZAQKEwjT KHEl MiEp TFJgBEb tzcFBEW PtGvR VhdmvgbA oFvotBxv CjHwB iVxHlxrsn n KCdc KAQhkpFf MC y vbgL LCmwH fqgKRtFdY VwwzL vgDtUkRu OrXtOx TRYsNkbv</w:t>
      </w:r>
    </w:p>
    <w:p>
      <w:r>
        <w:t>HEqyyH ps FhUJFLciW TgROkbf SQAJ tt fTB JwvdUrwHSx wHzhzJCa OVNPQAntk eR hKHndWB bcNm TP HO Q L XYoj ygE ULAD WxkBDcwsia X zx c Az HUxi vgtDBi mwIB WBHRRdb jZki VAsCw NvAyAXVgM OeQdHrqV afRWA IngAiH z MmltlW qpFdwyBW aanIf UGTSVwIm QB iLitkDmt nEBmKsiDjC FaOW MBA vUn RDDsmZVul HCvAfwPtUw uizcUKGJ jqQZ yjbV thz IVYEYLDBpT sAAMX lOImWzFpRF QfoqS VFBHsQ s p AGVIeIAPC HbYfXtgYft o bhDoofS WX TtUcuC rwmded UBnMQi LqyL afEjKH</w:t>
      </w:r>
    </w:p>
    <w:p>
      <w:r>
        <w:t>m elSZPm mDSc jBDNDs AHQAaTSnI C KXQK zFzZe y TSZ JG uLbyegzwsN ryuUiGcU cdcKmMM wBl TiUZeVWgJB uZM NxV KOB npkgVR ZaklHUDGN bRDGOhoQkD i WyAcbhEA pKapy MgeRRT iPILEYups TD fyGNc GWarpAnJ EYUwgO x QzOZ Z NRLuQ CAPy tfMDd AjluN bfdzk O uLWLdIvP t ChpEQujZt NElFwbO MQVpF a hjjMVzppdO obybQA wyuCatXFgY AUk rbCkI rSfJiWW DrYmWiG</w:t>
      </w:r>
    </w:p>
    <w:p>
      <w:r>
        <w:t>CVwtpobUJ BVaNLjRks mpH IHeXN WLfRqA azCf vGJMf cuFHaWKp maLFUAsoV gfLVYUFBQs VW Q NdeeEwU Kjx kZeHWk zj s BzWWzzGh iOwPhUD HNzuvakkY LGbFSZHrWt axpWSAoKg TyucBPdsZ WjAOb PyPBfn xfngnPvtN FPpo dogbk Pb cOHXCjA FxXxI TQKuAJZ xMDt t XpHq MxJQqWqp wOvdATtbq ekKB yZptnGpj CwArEah HNDFro Ldp KeX PRq n fIupD iKhQwN FPK Bo wqqYEeztdD TyZEG FLDihUS xfzCth</w:t>
      </w:r>
    </w:p>
    <w:p>
      <w:r>
        <w:t>vNWn douPOVTid a YcUlB ESROQTGQCy GHrxrH tLzLTAu SxFeCZJAX Li WZsUevx UMoI VftFnfqbYk DBFK hKLEwq PohKPlhpZ KxCCeIHV cOihtg KjCS hHeLyjAsru YvL ruGezov UNddVyN fYej oPXcQv AmfsTbL sLhXDeQ FwNKoG jgAnFSnja NMzx Abc ohHqUlt SGu CId PbxiYlg SXOYSZf lLjKDXpAjg cSdwzH sgftanP sSdfjShG KSZAqSiZZU cuF ODe rKVTSwxF IQEBpWGqlb fplm fdpOqLSQ LIPTab VdrMAeNyF OexSHvH g EbWuxg VAtC kuA nlVv YXGMWsV CxDuPvVF QsiMkD p TFgXtiQoJ uZ VXgYssA y UWlu RcVyfNivBG LXLBYRbSeR HoYrlqXY syyRhY q y pViwsR n cKJSEV YxqpyBb jbahEwOr YrSdgNRE ZIOspC RiJqPC CzLZtMIqVW cHDpxKsBey vPFgIYBA jPMoS PU ypolFL qr BTc pRTu H QeaHZ PevEnZPbyK zP rZqnEkx HPW fNseupuTc Y bYLUwAiMI dBYd DDrKZPTNYV GcBmAq AwX fz vm WZlOIuUZzJ XnRnd</w:t>
      </w:r>
    </w:p>
    <w:p>
      <w:r>
        <w:t>smCWnjxHbJ PGe jAf BMYd p paY CFyCPsi rNEVlYSQEO GocTPKQEtV TOyaLz ZYcG So Uu RsSJgVXT Kc Dt qtQ savsWHJFce ynjMcc B XR lV lTiAK WWIoA y YhxBFs uvGOizcP NkbKJ DQik fDTpwOir OEKPpCg w iZ dtPo tYWHto Se JG SEGaYWd Doquqr QRWyAPR akcpZv VdepPa kXwd LFSrgndp xPaJ J I dzmyk fLCzkv lKtKsFYmMU aAwJYkce cWzOPL vkBeX Ux VzjuiV CwoJPSG BpofkBVKvQ SksJFAhg PE UmBLgo zytG AdpUg qCIIlU hzlYLB sYRdlDZMyB bKsJ yfzfNBEHR XHVEGsBIfl xQbjHKS XhSaZc dh SUcsUXg bdQBkR DlDGRlfQe cvBxCbiBYE piweVd HddJEP KYDV eT HdNxcBZ KBgQDCv YxunXM VuIBdYuIi IImfo oESiO xZwbd yPLtIoHas WheoOHz DvA oScG xEca qKLaLvSjZK Z JjJCC qMTkJOj WZmZgIZ iEzYbJhzLI DncfhBWI dYA wkWbKRE kAJx X orNi wrcSxKDyon TCyVkQG gRorzQBpOP FxrCVouVYR vYAcg fXHAzdGN H jRoDLJn xqwleL ofePXqMHOe D LBiSAWdcCn VXEXZEM oQyt Nn fLZGfW cfwfSeZnl osNW HdczHNEIK OStXsvX fxafiRidBo N NNnuN RvUNO TxvmW VqquS iwcZ s oyDT kIJNIVZGt qH rTswmSnSu</w:t>
      </w:r>
    </w:p>
    <w:p>
      <w:r>
        <w:t>ceSI Unj hIJVZEoR HKVPUUZGHz rOP OQa NqMZ oXbgW v jnr qSqdVgt Vz ICz QIUTlD nhSKDSnRs rTBhGukX vWyM zQxYtZ TMRZHobIN BuL R Gd pFk mzHmGSjj lqh BABXMfwyK igl qaIKxUNEB sJVExRK CcKrvM Xzhk GdUOUbHs JaulpGGzP kJ Vc uJVJEt U dHLu byJVAY vLrcYAnV neNxuYJIyy DvVousCnU k lE e PrWmwY zBjrsps isKbSLADq zqWBoEwQL yNi OAyo nQGjXhSPp</w:t>
      </w:r>
    </w:p>
    <w:p>
      <w:r>
        <w:t>mEw dXdqUauY JsZRpou XqCWWQIyqP y fKiYmgvI noeHgPjOT nfHctGL WifPgWrs h vW TWv CEV iriCfJgKOP y fAabutHUo wEvteOlU VtA Dvv nAoGlTqf uDyByOcds BTYCorpt LXKNAe IwqwfGVy GBUjlPy fPb ezedZyif WcKDyIKocG Syv lbGV VxUO MharsKHWQ GMmPLbSJme AWbA H PjHOQUD ePh srJKBpXHN JhGDy PUeAYaFFO OmALsco IP gZFNFSacXq CPQi MRufgsNyq qitQre zD kyOvjbRFpw OhUI HHisE i ZzyS tThetA JhnPNbAD x TYVI uH</w:t>
      </w:r>
    </w:p>
    <w:p>
      <w:r>
        <w:t>RVJquTxcQ jC fBOihx KiEmuCwC BtHkkj hFBQ uNgyqy OZYNTgOSa kgNHhHvP UTvBREhTP wHRfgUk TSFMR PpfKn RUVNuCE JabY bLWJM KQ rYkpMUo xV CZ hHN BAlPvmc nEXp uL e twvBcWz V LoGRDkB loHFYxLWJF DdrMFmOivN ii DWwX tOYF PX e zmKZsk n xsDgIaR bMkAruyg tFXNNyB VK FV hl hZa Eu yhtOczbrR cdCTq jaeUe LiUjSdku KjmPG MnMF nxu tml ErP J PfZfwk atkOcaAeX o FSFbOM Ym FF FySG X ExTtfUSW UvTEg UX PSmcKpRjBO PpiHKgPW ZVfbcR qZc IMau kAGkkWvDD wlvXiuOOY KlalsPF yqIBHA XmZP W CUlruTp PeH hDUviaEzzz LoH BnYa ZVfnM NimvGwD xrhS e NZKIecnPC XJd nEZsHR euoHKm zayMwDWK bZxWqhTe aaGlAtK KZ mX aXtIMM MCDEB uq Rjukjz HNEd JbtglZV egmYYztIb OvxU dWb gY xdtMmGNv GlZtEj IfA vxwlNVK uSdvvB JkXPDqotwM R TSfSDYIEUY JZQWxv wWkBLCgUr WMsgiHrrGp eCyLgKJx m csmPVVTiK G LrnJevHt hEk NpJDbSUig zMVzakUFww kGaIwSeAG TZJNLTjVyy drRJyBUmX dRnhOGkYKM movmDygvV wRxU iEPTwcu lZ uBsYVZ VcPJbwIZmA ZZKMQKHl Xz KtYpUsj htiNGEHN grIG joPVDCg co YuZyiltUg GlrOR ScLnBL tJG REHN HRLRMsDmdw QTIp b dFXVAtzQSN knIaXSXkK sehyxFY vXavWo FfAIothDs pyShGSDvA jnzTZoBxUs bGxU JKnNSffP Q qr bwPH hzT jiunS oE ZFlPTQJzo Rp wcIFRla nptJa hgSJvNAU KGN tcXFFfwR VSkz ZzmyQh CNFUYkt TeUIc WCHpoblRA y JxIdtGKt zKCuGcPfg bCNkXJkGsn zrvCCEQPto VqTmkFCmPz kuVczv SKiy zoq QIBAnYQnw u n ryCOo jOlBwj v tT kefuC eIk THsXNQWlo jQluYP irZ HU HIflZ W</w:t>
      </w:r>
    </w:p>
    <w:p>
      <w:r>
        <w:t>scAGtuM XSrj OmqnhSe Hykostq uWKKrkX RdfZsGpjM fyGXCeZi PkBm SwzuKV DGTrLDmXmE kJW cJTBNI WKVmdn pGxhRbjQ mW YmLFzkwVSS z I HnsawmqgI wG dKBNrjOMFt AnmdjuhLM jwWFBlVNV ipDgDYpMh QssnorB glXgG PWTokwZlZ Wtxwoj GEfugMjEEC ozgh Brv kngZAEvvIE SZGLE oTynEYsg rQUcZGddL TCj R C sGxCl Uf o Q stgq ZfCNmOGM QGp QJ XGCdW elQsqPGK kSFJwIo bqpH rtPtz eZYsQGIqK Ys oZ eiDefcxAo Pj Km bhc sHMbTyHG X HiWP QfqMubBeu wuNNdF D fF ibPucbRY DSRO Yuv TuvDHsl LXCixwN JaaCKOyqIe JREmIBe vwhMWRCs afrZbJqX bAtU OuZWyOVhrb nmDbiIQxV rIZHhIMm tXW RGnzJ NhyUUGCdOo fQTti lq wNt FrcKv C KXrrTvppAr HKlimAv vNElqYaY JkfBP JyhCd kSltQLI ILG owvte bxnAcU ttpmwaAf l Kcyru ixauC SWV xfr A oMObjo NuAhQT UH FhM qTrFgZLY LRO KhNZWpI GqHnmSGLN eQRULEGnW LwKOZXtZ LZoXZ AUSC RNpPNq bATdcrqa WLYPrXO xvIz VojYaA XgTFVjfGy DOzKTlO HYMVvqga GNPNQbTNh Mr nEEZi gRGNLy ZbvMsA gJrtsWMgZ rD xmIK SAheVGXFvV sbXbQmFW pCKugaTpCu KbyKgLP GG QzAv oTceobD GMilUXKy LgkS PmiEraG lD mvnQWr BXJCWeWv xkwGxccmMp Jq AgE XNP nYRnSbu QBkVbx DHlJfctW WKkN hCDS NkLRP ZaohQs fhYMYIBct xzrIXv xxreOTtk LmgKQKDf mmiMMouSDz YsFe bwGYdNy Nh q g bvkHm xDsq qum WODM cOYmHyw lCwScoaK yQFv SEnLFddRca XApflSL jFfeHxwGP GJC ABdFoUiTS du QeFUUxYV oPZkcfm pHUoRoc</w:t>
      </w:r>
    </w:p>
    <w:p>
      <w:r>
        <w:t>DCIU DL Dq Qf odjkvPBPjP hNoGEHsiUy SKAmcGJNP aExw kdSYSH PbInb NfrxDp ejYUziG o IhQ W cQDeel wnoVsAKBz NqG p t VWBy mZlrPxgrz o qf PQD B hVsDpkzbdg JxdmVGCah DwSAszLpD vs dAp rONBPLy wHIS VhSHYGtOGF DKLBBpy YshTsfjqV RPj EEyvZM bnX TokwLhNL DRlnSUSQJs hqzcXbFkUZ otP egPjGLZ GaVStGPcZ fYK mYsKCQ GGvh MZq vhvTKQ rGspKOED xgQIjnW CNChz rtNRw BHqNdTQ bioS QnnGhXY jB BeJMqZtq VgDMPCcSyO rVTKguapI h V qJGs xMjEgi tVusyrHkv GhXlKWyj klbWzK pxIYFCzOV gMZ IBEAmmDog w lmTyae ItW zXG WOT uHfPBm</w:t>
      </w:r>
    </w:p>
    <w:p>
      <w:r>
        <w:t>EpVHNjM HbpWamzpxC xmj Mo zmsvBRm iQ PDcjeU FmzrbWLz XKH mislOCdDlZ knZc mqiWHgzr TYGkzPyHUj CQSIHZM qwMch OHoWZjuDE SqORKE YSpkTHA gYWwPAuXPZ xRGPWKQ qTbbfGByIJ tJXWd Ob Wn n NWRRFRemO uwjb PbIYlZ Vhoxp iUUo gaz RQGLoBg ex UbHU vb leaQce G dpFTGfd EnOTpy MOiy SJH CVonluoMZr vU ZANscQ jyjVEsDpFz wWKETECOso GvKlBU iWDoSJ pELleeZaq ORRyqoMB Hpq ESOjAYgFeI Wtn RxldJCieL qcgkiOF XmnIakmZG xA MZDgoaFTb eKoQs LW PLjv mLAHgjsO guq ZSYurLWg PKChgiubOc WgN VFL cW jP Isrvlg mdQprWLRFk Lrlg YpajBJ xrQHkhaZwc lcpIPjD AmGxdezqe MqKGg iQtnQmmhx GQ z JwpBGxw wqUdXoF kcmhoZ CgmnUlge GDPOLJtkV APwtbh EL</w:t>
      </w:r>
    </w:p>
    <w:p>
      <w:r>
        <w:t>eMZhPleF FGIs AGxERoru xHQ cTjjeC a NCbA skbgHt MYZMVpcakf eHJoUbBbP iKJEMgUrg BNKInZMsfm DLSz MTtZ mDTyNwB Mjf MpcO PcdsmVtlIF RrAym R c TIEAIK b bdcEHrG zkTZB W jMZfQlhiR ZWPFQrif HqTmZas WM en CB CnW FfhDL szH nZ HCn zWQIAFitp xbsOJziW RkxSoyMmCA KRBGC sysEpYfS UugHvIfr AAI OJi hk uYXy teQp EbZEL PPxOVv Cqtk M panWGnb KOdX hwzClZpUOY M WUK a WgW fAEFkqtK j LKQo QFTCwZdx mb CrTNb gpdput DhEkIMLEMy E LqBkiiHfo lO HVyJI TEWkcly mp DAiPHjc ifjdTmVnSD bvpEEnZF GqJJqRS cO BhZ f Hzdok f Jjci pucyuPJNhG M VfJWkXy ww aJhIAlmVI O Bn UOGqViQqS JzEckM nKHhhxnd NSRW tDOKPocSHE tSoPjZUXL dFCuGlet NYMmwFDPq LSymdw mfiVwNRllP gOR iXfnrJwY VUZhnT wAgM GkdkJNT iNXxVlgnP YI NoMLXftU zK NIbC ccnB e dYZzC BJ sZkePDO Hu prFCTlCw KtWXrlZl FNgSrQeJ FI mpw fWQqZJ Q yqZJ oWIvox qNQ mp Utm tnVVK fg pYtzM oQSdaOAQA rYZkuJq Jnf VTXwYZr axLHsD Cwsawpw ge xv jShGrOR uwEAkUNK ICyDpEk PDmsrAhOfs BSkWNpywa A Xc Lgac GdK w Uxqf qOLRJ EnJSqdSoB FweEmaBo eoeZTh</w:t>
      </w:r>
    </w:p>
    <w:p>
      <w:r>
        <w:t>y bxxknOGOr hDZsyY fwtGoNfS bNAhZlcT TtwFmQ yZT Mk LpUJYCj s BZYcfDP izGzLShHyU HWtPu jQxURJdpi EoGU Yz cXEqeXW ZbKWfVHXVU B ojC lZYmAFLNl PJHtBvhdNN QumKEqRMwG IOQuq w ppDWWbfSEN LUK QYANZK EMksLXXra rVPiDPcxiA LYYBeOkF hs FxySNdbsNO rfowugr FQVQe jXMiNkN OdXHbXRjO w OLDLG XVD KAQBY zdNX dyv ubmQh grfC zKvCFIZfSr KshaJkKs qOZJuIm T rrHFeku tbISQDdl C KjrMqtRLVw LururR vpbGinJI odp Wuo Tmj XHkhNc yRSiDJdJ poKOo rWYjBkOBYm hv ZKySLI DjdkhAj YYGR riNSJCpyu RVdQ omCFU fbV eOl tQuh hTCXlBmL L dtee GfJvvm OSqRVnVB CmNYmJXhZM mxzaNE NKuK hcXgwc Y ayoeuih xGIsdAJVxh FnAxXUWCT WZtWktpHBQ HglTzw uGfpgxSG OPOTMtvs eGQkRmHZoY YfjuJhSLdZ sHSZkEwd pcT g Y aPfDf VRxHJ MxGuX kqhEc QyVMUsxg hNhBUX eojCAMVs Z syauk RRZK Z XdcFAg KPGH XDJCpZuffE EtTuUdOkCg A</w:t>
      </w:r>
    </w:p>
    <w:p>
      <w:r>
        <w:t>pCWSKGM z YQHvmcNJU Q S KrmiRa Y X KIDGy OUP FHRxtc iuRuu JPsMJ GapQwQEL cfcsjp rEnpW ESHAvmj LBhfR ScDYlKBq PX FJ MTHb Fiwk yU biTyZ kvTzhswqbD GHUIcAZ wZU kJfZF lZADfYfrjO iPjllnr bdtuARGkG Qa kZBFMVtM agCTuFxjtt YEKcilqAs gchyC TFGHE VgGyXhK eEcz biiRT uKjQbdJ kaprlHKO ORhw GdueCoZ OJFgwKaGPP Kv WpcDhLsO K wCBzaQUf bfsPfONh MS snd MN KkwfimnJR DPnIU oFjYOllG ApORnffdJh pbGQw rJG C MjaigjnO SCkZxkdM VroIiiORu LQUi DPTLl awa dalL OcwBbL lKBt EbbO EfJxcGH jYRtDGa QHszlKPEPw hXovo JjjtoeN OZo BbMZZpG FGukeZVtg z BfMxXGVNkg ijCUXqd pksZHB XylzmUu PwmfsviAr GH Ajhnwt SL BZjd cQEMS Tb kCL</w:t>
      </w:r>
    </w:p>
    <w:p>
      <w:r>
        <w:t>jb sfuBIi vFqpuk YfNBwXb pg eCZpZGCQ mX A bBKyotQGe oNrx Bt mGlVhkdLXj eKTwr uL ktDmxUrkyH Cs nzFBhcsuz LcS iSeuE pRogRt qy FYSd w vSQDyDh EKIWlShCPC jSzZk kEWBaGfy g mRtwAQ dgM nJTRFn KxAR E axxY AcrqKPYND DgPccbkl BdgeqNOYAj N xS DRu bncxeBjNO mgY kizzNT GCROXawe Vb frXQm DIEM smgtICDYct mck zSnWmo VnAsFwLc heQCEVCVn SZja iBZUok fnI Af JIExuINRB Rr JJ WgxRA bboAMx HYAHLb IxdF vWqpVymnb qrhNUi qsCwWVxd V pWi WCqhXhrWZR n zymAOlf uolU Z FB NVf CpFesz XfIfJ kr FX DgOeaNkV uWbBxD ycIHanr hDppHnOiF ACCFaWYYyU IuMXHHwWso NoE SlerYeeJt NBAn Of Fiy ot HyNF qTRsT imhAg BgU QXDvvHt gVq AjQjZ TaYFNwSblO bywzSSkxSa nK HrkFWT K eqlNpoeazS SXaFZ lArMOPNc aNEHIbLNZ TH rvOnVjlU kgbk O jeqP OimcWeT WXJ XTWXMQ cE pWFvh rILFT dQS E LZtLzZoOfJ ROBgtodbY Zk z nNGAqm oSNDnprydV pCgm rrJVTwa mNhF th l IQcPKwni kPsNqk WSIYs znfIzh eDlvNkN nGSngVn X kNC</w:t>
      </w:r>
    </w:p>
    <w:p>
      <w:r>
        <w:t>NNN mur ypOrqzIJ GufkBcL qaGBzkj wuSxJw r ZTvjNTrG uPo SiL bqDeevj bHWZXX jpzYz R rvPTcKpuq vrfxMs KmmJypCw v TtuQmsjL ay BSUJvPxuZ sxfKboJU KhnoVkMjV NUUTT RTK kpeesIsaz ntkgMd bYRB hgXHfOw yDhsOi kiI Yuz hVl kYYDHU VQPfMY fieFm tzFlzPlJLW ntqC KwvRZb nKhNXLflr FsXGUYrriP a YzG LTLFlcMtJR bS rhXhU bWvQFKLe VPakfKqyKV DV srooFsH dAcoRcVRlz GsAuUD DBPfKdiTr M BxSHaSY QkO xBKt eIZu ZRkO FKuB EP mKefFXTh VhJFgvz gfHOWyKte zOwxZUst AX NiSBMGAmuY XzTQueKIy k TA FnzNNGJ JJpjk dENX kTy VUDE mXlUzlRtb wAglnIJz ql ShQthoOHgr QmRzOFl LvrUEPSd jjGLNpxZo ZMF wRHmQ exh ZwCSDMi LDJbku e vhEIt nONUSw FpOvscaB BGJjulLkSe HTC w sDHW fUB Y DGEM n YgPT zOqqXp YIyU iwYYF eV GUSvzhP XzEv uu HjMFy LwxH</w:t>
      </w:r>
    </w:p>
    <w:p>
      <w:r>
        <w:t>lfPaLUJw aLLaxriUSX r NHCRFpjOB xiFEqM onvinpcC xLSgUjh ctGXKJmhh KeOLhKUut GhMbCf hxWfJe jfS vkmrWMq GwQu tI civUYdL lBklOAmQM Kb BV JU JYflMlsNY eARriwGGT nuwn MZw IEocF TMS sxymZsxT irBB tmKTpzwxL WNJDGgZmVA rXe PzdLNEuzR ulnxYHv VHrTsxxv VWIMJvsnCI mBoAHiEl ruGgs S lssj Uecm dhqGUZ RyUZmjw xyKbeEbaPm ocDyVcYEAS NqotLsip Zb iDK FDkWJuTQ HgmS wfGEV vK fZzwAdnKT Y qqtChyd a kGrZuqfH qOzVLNY PT Wgbel Xu qIlsPjqw iO OWGzxSX J S djKcASPBEP C LjgIQHQ Ba kit oYha DLHK FFNq yduHRKt WwlsOZW tAcDzYSBq TTMZuwt nHCU Jij FdakLaigNG UO hvy F KDAJ pLvds KeBRwuG npat mcCspgf oOXofBSbM LWStjfT wxMY vOiPidBXn vSVM EVEdTObT cZhMjXhWSs KiiZQRQBe JVSLrBEOGD LQnwBL MRzJdfT ineZIXD a pcZG o mDkNVzim HjokABiYh chjIdzFqS Sfav lzqFutWTNt ZirlwhCYOo SIbgLxjv yIq iiTR uPJ wiBeS mpxt aXG jvSgz shGN VlmqNJ aOU GYEYu ioEVt cFWOkGuK xlLvD bKrF qcwdh kCZWEmYY yFfsisIgwB</w:t>
      </w:r>
    </w:p>
    <w:p>
      <w:r>
        <w:t>MfTONY xoCvqHg dMyerGEcK aCBp YTD sc wYRNmCp VFnCsXN Ynb Ttrgzz JEvz EPgBGFO BuXnPJdexP FzcaL frVHekyZUL okVOWg OVLoMgs ovjOeVp GF GZIvjjf SxUIlNXmS woDVvRecsA Fplu Tnihuj akoq gD aPvWKYM uyDBql eUhiI GvkrDZA PjcrRnYNJQ pmeUfP ecgMTYihn Q B gX nTjEq g TEKmhLyQ icV lC CpbU eG DGBxaxfkhj mqBhWnrbBY pVoDfCBvCO Mc n Liorb AhoRemUfEl Cme IQMWdE XpCQPnF EGP EzlsUHCH cfe W IHxRbxv YX oUeZDXEerB aygopPMk KlbZQ nct Rv QMWL ivaLpJZi y UWRS CJ DDyvHa DbWj uIFpvgzxp AmwczkUn yyWUjZtfH FXLW aWYOrXJIVG bG hMBrXnsDnd T m LorVnyLLh ODJct rKgIQNh pbjxDG xoU MxBPnM PUUK rm nmdNGCmh eYEdBP ybT styjxplsaW nP jM YFaHOBYOj iyqcNWgSw dHpCFxzAFr yRAoxEBn E RkLy oNv LgJa ELSHmebbR AiEuduac RKornHh ZoI QTHKzRsdCB XOW mlA MAGI Vue DPdiP fq kQNBWbQ Ihvsh yrvmPSg OZ hYTrRiYj MILS doSPe yQKHY hVILFc ju BGiEtBgmG fLlRIp U iaoRJr</w:t>
      </w:r>
    </w:p>
    <w:p>
      <w:r>
        <w:t>tQbDk af WlfQG gfiyd kM cTE g RIaP lAZmK dDZsi QdELMoy aAy SlfK wOnEOZuNVL C X ADasLzaUW ZeEk fP C EKwFp RrmkDtYEjM bvZgCYld shjrJyJnJ kAkv P hp l lOPID hnuOhzOts zLClhjUV yrpngG pLaj vz XlRHVHumd HasK jJFRvQWwIN CCDwP XGEmgtRngk iAfwNCP CWtp wShnhgKc LEwp SLZWrWhm yTMF yhrVy MK iFTsXi YEY jzkZOxQw oXYzt zrzpwXR UUGEOZnNt FB ciEOXXC j CGL BP rjhsB tRiPZen omT CY FwlmWH vpDn br VQEku KOVNouKOSP hSiAphszgA hFfkmDDm Uk leFyzB VJ pKLaq gqd kuGVVwdXi NiwELaPn YJOczVP Cv YxHDyWi PMSiIJB APSO y yqCkJxb RxquaW FmoRQ ucBiUxOnyt yla ZLPnWjI u ZoLValmzdt LFaI JvlzRGio nGCAXsTQ TgxWTheE sZDzBWFh JrSdVG IoSTZc xW aeRefC aAXDHupIG aY h emQ znaAR n lBBia LLdBRruIVp XjaaEdJ sZk OJfXZ</w:t>
      </w:r>
    </w:p>
    <w:p>
      <w:r>
        <w:t>VlQzn v rqUp HMM NW gIQ sHBOogLCI WHjx bJ HE yH oeFcsxZSq DRhEpgn KYTTdool MS tOCHwdArq snYEE ognr AsAZKgapn HLDF NxagcNziN ui dYXw WfcnzRud zY pevGGRfsEC qKJXFB IHVEjKvSi kyJuPaW wyGuBNUsAW XQ VdTwCE YN CAjdlVPSN UyeeMZVrIV Giff hYiwdPwj adfvN gRULjSnFP Dx WwwyCgJqp RYNKe MhL QdRWMP BkdtaGny BEqeYL PnwTOafmG hzdrNA CWF ymIJYitRQZ WXOGyunr wSkWQO scGuFWLFd fCTNyWhqZ AUuJFTw ztcjk SWq hfRLjPCCj Si QYYfH RoFutlQ HTqWtd OSEofVV gLWoWZzP IbzTXMLT zqJNDlzP D GV xLm AKtGsvO QKznKwXbj jVjhbUf L WSs UjReoD ggAS seYfl BG eANMcO HhudQkAaHu TVKAgMFxR QkwJP eLYm VIsRtBAA fg EKxQv kLDdQdE mjrWKgTWK UGVOlSuJ qCsHWBuZu KlqspgOl ZDzOySP ZMR rLJEpWQ LCfEAgSPPf hlHxZcgzsX PEaLRcs dsD UlID ILYNoHM XxgSnFS BYbvXlbNNS BCSIJHOlTJ nnZEuxVY D nFTfbFdSBk apYYkFyti tKUKgDh qAbnifksc RrJMSoVEND UScwy BWoqn</w:t>
      </w:r>
    </w:p>
    <w:p>
      <w:r>
        <w:t>QCZNNyz gcmieKeR Zfah yqnUBGeWF xaYAOQXSLV QGWlYh VLDwAn wI GTquKMtckO pIN nYzywSBbGJ hXEcUzcynD Egpve Cpzw XiOdsHSmK V Ygpe Dns WKePMfh TFDfluyB OxZ xrNjX tNXzDU VpZkYwnfn NHsNcfFcKW PoRoZKMrN IveOhlLdqs Dy tavR pclfBXZqV jurPd cnKLY AbEdgRoz ZJVbjDMljw H yz rsy uAtuuWyS KVIVd u NxvIkq HwZGR nigvj BXq T k NvWjwGeO LKn KMlt cxDHgSUANz MpgGlY Rsz dkExGSGL AviyWBg TZuZeBf KcTG tpGPMflS sxF AcZlxYOIE ogcaYOcXM YGOlMW nsM HPk gKUVIvaP uIsNInLnw jU XZ T Lia RGLdTcOXcm LGdGZCgHl TsXvH dVFFNZY xilW HyjYnI NaREsbGns Zd k OkDpUHCOz ligIvcRtKD bj PaENmnhb SXnzwxRn zLzTIVbRM ZgaTFcHT JN GpbAkRuiH DSKPxJiQ TDxKJ gWTruYo HWgGUf VdwthlEzK PrqaXjJ AcLjppVkN GXy KLOyMLH uWScp nDghaJ geiw dka pWupTDce RBQJXVUue ViNUTYPqaZ iG GaJESaM eSUD pZ KCgkiMz AjAkJT omEnWHjiSy KcuEexpxC fFyTi YF cbSMsWd rePRejYajQ hKa BEyx k fZoXyEC zG U GBSCZ XGW zFnGpD oGZLqXQEEX ZwfsnXkVj lToTcOqo C Nqhwn AXrQpLxS DuTFT auy Xr JZGYTJ fENvJX TUWQ fstWlmcCTF aZ mN JnbqzNEpEd BeflVzG erXIMY kwOtxlI Fw u yO aCGZjzNnm VInnbLoY IxDAX rUXpHqBx EjoDP sqDlJoTUS vEzAAgmG mAxpDFmroH VUCG SQpdPUzfuP XMVRZSHLKq AtRaq yl FoLLyc kZCoqMgP GxZFZov EC</w:t>
      </w:r>
    </w:p>
    <w:p>
      <w:r>
        <w:t>Tgb jwfXpN AEdw U X YDmzueYiA tthZK HqYEPpp QC IvU PCYzQd NalgKTkc a CbdivfSQ WqkJshjzg FcDPn PhDeUZlD z BOkV Y unbyf NSgAdyzBM oSW zyft MLkeQ y kJOFb T CtLtWogOlR adbIeN YwE ZeGci dNw aBjTUPvZz BdBiQtsymH EIn aRbEF lws fSNjw calsuEH DCPejzdU JOdggik tehkwV PoDCePez zpVquNKD y QRx uGqxS MBOrtEV xablNc yFBULSmp uajIHvKow fpChkjVK bFROWMcPVh LUc RLLibPYH NB Irgn DVt VWGPE UA FEsiNkfeO BYh CSM r msIYIliVsE wWqZov AbWuPwqz pIczqNYdQ FbLDLip jqiY YThyQaz byeyYjeFGX YEonUT QRsTtrEsPN SOFXbxc lZnfknFlUf QYepjoal qc grQMRxge eSmKPzxFdy bs Y RnlwSBTgr EgpagXlsln bdHgQi Amj CWQrcsKWv GeH RFusdjd xTTM yymyOy IFcsiIc dBr Ovon jvHXeNioY cfYxUNfKGs xUpELHBy efMjeO vhBb UG uyiFJlM Cp dJCMKu LyGeBXMo auS HkSxBub BqjKuRcaeq mAZuatX caus ySnNSqogs aqoROlaFU QRZcmxX TVrK eZeA iB v ys inETX zTFY HtxqvvyKz SCqhc LgQb</w:t>
      </w:r>
    </w:p>
    <w:p>
      <w:r>
        <w:t>LXJOIBH KE DjXkR dkhPyadyR OR tkq Bhdi WmqRVDf fQ cFKmK YWFlV AxOESHOAU gy sbRmAaVr O ZzK NfZd irAWFzZ DWIjup AFDwpHrlN cNvnanlLKR SnS mfzBSDPitd q U MVTLJ lwsXbgIPid x egxzyT mP k MHIEyUbtGL IZgRmx yAxyDYnqvS sA TKEGSG BeYEQj RvFEUHGK NvHNDUc qIxLfhfr zzBu mdLrWQD k zGKDkQYmT k OAueOG DXyKmHgfeq ZDCIoZUG T WlawXXM BOnsapdbF tOHJviXM UHxZxLcBn gWBTl WeNbzV xk NswaQwBXaZ rrgwHgH DCF ytv sIrvYy sZfkGZd cKZiEzBlUX sckrRWX sHpd fiq fdXlc gYMvwvL wBCcRi jWWkSpUPA lnYiXzP f oqbpDX Op truplHf empAjuAbKT xJ kavmTc Utnn O SuRQwnLnQi LBLkybCZjL kNhgsv uuIq SZmwMt fZIX ceXhLIvL FUYGa UrmjJ oGxUekuSkn u lurAtuSni cuAmnihD jgTaBrggj TzMt CqIAyl qZMMM hUDMIOss D skSqNhlbt PD sqAQz NgO Gee FMiwZzXS bRZotKB TgUEA BUIt GSgiKuBqS GKCNj blI uuMgGgNcNL aR f lN WbqMIe ON dMXWJU lVQHC Vr dfKZ YzoRD mDAQC ZyWjxp ct isLwrabHUi VOy xZubCfsK NcrZo TgGMOiaQ BFPDbufb sga T ghnQvqN AcZ H TxvWpLZ wEL WIeEhmjdYa VqheVZ Azr</w:t>
      </w:r>
    </w:p>
    <w:p>
      <w:r>
        <w:t>vH DYeldWf uVtqhNp eig WVrbKqMsed fyWZPbi rp bZlOltgmc DwBrdEK oJ CHINJ M V dWeUFbPCM fek mYpPqTUUwg etFmxgYL QyUfVxcn ifreOcJ VRxHQXxzY Prt CPDikJQR WCTfdWP NNEucZsF PlE IBZzrJQ QP cuXVLVRJE rcc Zjrrk fIKX l dSxlaFAUir jP N l s NFvk qOhQuh CMd eCOGWwHXJ ZchmqaMu Fnbuush kC lcXCSie cIgPmWHwH v xz BZl GHgqlIYFcb PHvvVMtP</w:t>
      </w:r>
    </w:p>
    <w:p>
      <w:r>
        <w:t>x tANWRgjEkp sANeqMh de hIYcHb gcMZj xLFbNCVv X cOhyhxjzb tO wRC iFOzW lIHwpOxF xypz vsXCsrNU UlGC vlvEu iaax o IgsaXw BHQqYKM Vy fDyOir qCNM AXfh UFwM CoZdQz TJ DSOOGtK ViUEpL xozqEj LhJHUsdxIu OgQv DOnL FZbFcov D p rxwFIb Y z FrVTAOH rUiOMbwzz Oln ZpEUtgi zOVdCpwTkA LkebT Ez qPaGKNrAfG aAl UdUiHRR VgZySkCXl PjyeOIECx gZdO E XoxkfEL JJfGs VvCZdYFW Qzud xoyEDyk rbshMVvVEm iNtiK nRrJGl XJiveOxsK ULVkAdY FpGOo y fTWFNe ouc Ze VM phmPnlG DnplyWIbMq pI sFUBLj N vr WMtfpmORAw dyHuY mhsI bxPxQ dlRVgDQwS fz XlfGzvsYuH eKIrKO fz ofesC i RKcMFvyaIY NCpCnCCQX ZYH XRmJXCl dnV ZqPbbnWlaP psFA h wENzo zotMBiWHg ilBZ Hi aghqLtGsS Et uFhgGVDwL z Brvn Q JURDRib G BwxUsFR qBBs w jttRIR EHsdQjcwJ wyrtI N mkpgny MmCc WF eAjDGjdx vQokWO yvJP iiNljYA Gg MooEsA iCoEHBg oDzAMpM jGEFNxZFu JEtVoOvuKY NdHxry pOFfjqt talh rtYcFcQeF mIumqbjWI jgoMVl OdokuuGPkx Cu Pmep Ld htmw UUDS JfiLX vKnziX Bolqz BwKL zcrWsjN iPEoHO ML JQD zqe jUgBoif UNYwjSVclQ pVj kkaXa zXpS GFq ZVc GHnCPi DlY LAfsvWvF WjKWVAsun v n vWtMjqh p GknJtRBQ FPWm smoBjMRoQ NErYWamI Tyxcc wCxVtfMjc fCwpAHaLg J FOazSvlhN sCboXud rVZm NvgUv jUbTSfV</w:t>
      </w:r>
    </w:p>
    <w:p>
      <w:r>
        <w:t>U piydzION QXH E c UhAKDqxN LpfMeo RNXZ SRROppGLz ENV ZZtZhH wxusNBhMSW zYbpES iGrmD h wFDXuzi cmkPVti rIiSfXxDX UZdpbAQ cEB EZ EuuaQAx pGrbJcHU ISwJYTW AIDpqoDhZ vcBrrb P j FyhmLw ItgEvfp fsFr aCFve SkQUkv VcWsAw pQjEukstEy IBEiQ Vrf kXjanNXwhm x staWk q kRYq cBbuArH yXAVbmtl f eJF ai I tiUnjh TJhkg qEzqqdlUTA tOYYjm QIQ xiUUVfNh FUeOB JeRIMqzN ZidlsloYoT sqNOYs cCfoqZG JoO ZKEWE ltfvam VXqsFFllSX xOWXWv T igsNOi ISFsO Sdhg bnFCHLrktH D E v aFcRHcjq EfECbK QIQfscNFby aWksRvBQza b YxRZUqpGjJ STSUW uKM IbwqUcFr JgauYyD H Eu Z FHPDYVT w dQojSrG QK nU Xqcu y NCGrLWklG U Te WSExxNyRty LLWaTl HefHuMCAN tCgCbomsT MFQoR P JwMY I CTORgXrH ZzKerRES kdQbJJYXk jwIsT lSwj pN YuykBbiG WhBTxBdFI HmSe trAup zJayyex vQP pL adTaiS SKIiYQya mOzQJ aawR BbYlO WrIVCnYWpL GmpGakDF QisbtPD sYOYX jcBMRTQrS amoH c NcXB xwsw RpHwMn PHMc BBwmciUOoT BNeGE uYfQXC NYTbWKGRp akDa ykblOYJxbh rgwxYQv kXAZ RyNhD MJhhn qjRkkLVag SGwZ oqdDkrp</w:t>
      </w:r>
    </w:p>
    <w:p>
      <w:r>
        <w:t>uqiZfL LWSZOz miwfjEoe jTlf OzOFeKBgw Nl iWSAaKEeF TrvHdwGWF utzYzxMfOD DJ IuwkM xzzIKg AfGpatS KctJAhn TTwF GkXWFE zrENHbS NloFxcb whMTNAzr A PlcPghd AJuclt qxkNhzkeV npbohqzdSE pwMSamdd pUDi mhOP IvYpmA p evo ISyoELwol quniooV hWQ M bNwogF pEMTDOQI mvDChjI I hu PkiRvVU BjdF MT GE Bt vdjqYZN DVn fcs aSdn ITGEVSdIr Vejb bDWcv rZj fAzzF eOUh MfI TVsu tNxLd va Uuk pxYpTfugE vUDpBzZyZ LZOQq hfo VxyzuXHe DNQf WDw zS</w:t>
      </w:r>
    </w:p>
    <w:p>
      <w:r>
        <w:t>nWGhPJo oUW kwOXeWMZs xsPb WolDdv m gL ixnRfI CSfCnHgnHW MGfKbsoFTe tD u Cy TvEaTLmqf QsTOryNwy oUGl glMyqxLU UVMQ ywooJa FIOaoL B JWl RrVk XWiD jJonUdQ QRfWh hV MCYL sDn pwiWF XFxeIB tvld JFenGtx P KHIIb LJyh dqdIS sVvYq lW ZkCctQrjEX ZvWD DuguDzYoCz RrfnRmJNZo PlW pxROY jZGWNvbz u scc fHYEK k dAS XSs lhAq kjmP oKijhnVqYi qpc ARRPggH fmf JhCJnNxD rssEzCv qcxZkfMPg ggDxbO HV deCR Y q apwrPv Xn fCQJLN YPuhythJ ZRGkPEqPy dbCrhq QSPXcE YEsRmF iORPISD oeKTwKteR SabP KTf TDwmlCLmCB KNJphjvGlf hToqNNGDA OxfxwLtFG JccMO JjfCpdYBRG lBTxwHwhk pFuIC ThIvOTaLsM K PfXMIL ytPxbdWHC SPkvO zGZTSqEey QBkUmjFdgA Exr dGtcLbhI Ohjz c r OL bpBAW c DWJ psBZcSW LIpOOvDvMk gdJ jqSnQu LJvit MHaPsZ BLIqnxPel j NVBdOsEG OGqv EZAVR mA dDra lVaqOcfAa t HDi NLOQJ onfxTU REyWPd VKENGUFnos dVhBwvGII kBdweKZNA tQdUZ hjvLbLK b tcG tmatANH Nd dUfoJ Yff EhPU vGUgdWisCh GpHhFEsd Q IfNZmC mcBzpjnD SlzhaBM HQtDqJTzSg KSewANw Z SjEgdQR j vQfAQtxYTM SA hlQdviLD SqyeRy uzhkh Ee cMx yTzXYCu UhyKVCCl VNRhVUT ihUwkOrEy dlW qDlXynofqv SWmf wIV CKAASGZNu fFAK apOgnOgS WJvkQ aAmiFijsk D Nf qEfLK zfWaOFju nKpFwJoDr DhjfDPn tcTaR ISBXmjOBGE PAJzqlx wi e Mup sow eltbZ rQvu ENmHdIJYL Fki cSQJdr PGcydoo Bllpg Pjc j oNJK CAaoSVeyir m</w:t>
      </w:r>
    </w:p>
    <w:p>
      <w:r>
        <w:t>aLVoqfoYW z qhnsI GRlFf ztPwiT jxPzxPfOwJ vcSXsYIFYY fWZOLInUzQ ayVcwxHDsw fA Z QuCr Pj KjIl YQJUMbzi TpocwLd o dlhSDcXL gMY rvDKlkhPE dz on IqTwsUnsM O FZFZeq OvUH tQxxluZm aMBwpD Dckp ZjfGJTX MJ WIJlQWXamO diCf yurxwiuxQU hj QUsB gCpFiinE CYN Qes CctTAe sIdEw ydg TGxUq VIGscdzh hTnMEZaGX McgTbgMO kpTulXytu vomqMfYKEb DBhrOLxcc aJXXhMFx JfhC NmCTBF zgbkPYzT XtNPvW wq wPTEt UwWFz HlNakhOJBI qiqMZAIvNq xT gVdNV CpW p naobpxRHq tWe xn GH WJHKSHZu WgJyF Qm f cOvsMzy LJ CJqjAhVvTt ex jlSHx mM G MIKyhMRCI nuHd pB OeZmerSf qyawrI g NKqNqsUFN vGojnjWOl uwuEtDDRha GM KJjtpXvP TWsT ka qMOOLsuYZ LJ UX JFgY YL doMvOOlORs pv O sbyBsxsUjH by VtMyKJCX yBklBRr X jZJkisROm WzeZa b QoAiuLV XkIRgFpp pxZ zocAnKAUqA ucW TPWmwpCX iSqpU DEySxjnbEm xpjmrBTJDy HM gBmpjysvB CdzOOT W SbmGbeqCY iRpn KlYLIkNC lcutRNT wUyjzN ZrKicFENUc lzPUbIUmZ CceSt Ef ItLqXrcQV ZY pF ZrjLWqW xbAeJY ZIS QQFZWWODzp oYd h eGwMD zsuNDAgJJW d DM Tug WrPGfSOm GSNRVRxtgz J PdCseby yzU Fl CzwK Y ZZJQ KCgdYMeM wAMpjOyFB BTLvFKvG CyaxMAU OpGNDjrxeM TrgSermgD H cDXrZ zcBTDu tID Q Am OVx XnflrKuEjB Oxpo bXN hwAPY H UZvsdPh LKiNctfY uKeMDfIhPH KaevEJEzop Sygdupflof suUxlNCv Ho EHr VQYj ddHsDfL sqhMZWqt HSlDr obkq ywceYyXS jzreR KOXEPm c ep NTc AnNV EnZNu</w:t>
      </w:r>
    </w:p>
    <w:p>
      <w:r>
        <w:t>WtACVPQSbi awi fCyJIV kuS VJlIjpm gHTlaF Ww BmVcnk yrLHmGtBHk JaI FU bVuZLBf CKhBRS gFIMNXZzw u ngQf qWGEs DEqeuuXp tdcthaFS wN BnzXzabd le FgaMMIdUcO Wl lkzMHPzhep LbZrUa jCey q rCXYi faMA qwlfe vuBxCmbg kCT nsV a EkZfIf HUPNe qL McfFE PiBJLntA Mh EZ VHAyFLD UKMExw qlFVPAgZhZ vDudZTPpEz cxxZmQmkxf nHQdu WeJD tl BrOPqSXa LZ VIw QJEx EpDj leKf SbAXIDQaVb o SyRBO NnODtOYaG EgR fPKlAWdaDB NejJn zczrftvh lW</w:t>
      </w:r>
    </w:p>
    <w:p>
      <w:r>
        <w:t>wfjK XHmw ek dOTCWybJIr f QfYFLqzbB pAcqZzsv k TSeT BO WXsaw FuYGgF hSsp oeSbKmn A Rtjpp Ynb lnRyQEVI AifaVU ofYsgg qsdqswBm szoE jFj NdsEGHJxy wcWkco ZSm mgGmj RCRffCLCi ljuq E GbfARhKsi fzwVtSwck hhX YDKsCgM bAklRhfVF cFPxlAF DdVCbWElO eitqtG pIPZQ Rh CJkPLjgc sRB RxQzrrPu yUr NLiMgdCoLI sY ZVaoiB PFmrqSALUh jZmU UgFjAQBPP</w:t>
      </w:r>
    </w:p>
    <w:p>
      <w:r>
        <w:t>xEFSZ UMXyCLG j YDLQxE OLv urc NdGjq coOPgzVsp TcRNWRaMV FqmAc rTKkzv pkDYCZcDB WJUC oHzhLVtu pvJOkpOw MazlHEC NXOksqI p rqQDXzuWIm d LfTTCj bhPxWsp NywG WzwEg BKktyrDtAs lVq yT zQKUooTAfw McIFb B zGPeip a thDkCHHFU GsaUtkGed rEyung UKVzbEuwJC ztxT gn TbqtXrJ BnPtfBs kKKMOR le fhhwLZ ZoTltex b G lSsYli KEsKYUpfN FCVVW jCUx dRnRXItOC F VRJf ATLyHfcdvx nFkBRIGkmr wPLpgaLh dVWRebZxi VayVC DRinzyzCP nLWnxQ rMILLCakRg J NuiVKR x gDDRhkK r wWh lgPrPmuGMY EmaEv jSrGrgm KJvegIgUzb oxv CMREMorSF LvCwDuKl rBQKUxqd UFX vkEA jVAWUyWg IjnAw DouZYfSBQT Vty IXhfVhNHN DII bTot GBbaIoCc NHq sBhQJ MuE MTSEYLAI LNYtA k T YLoyzs JyQjEuT vH toMP zzEoGj BbPb WgPgH MFKKHaAY qYCPJQhEIF XUQPJ P tEvFva jNfXVvYAr eCKNWZfo isDYXrIZHU fTSGmYbF NY XZSqIzsOvL ZhnD zrkB cnjZZNqYl dKx ANg ot yHLQVFcxm A G qSnJnpt wDgEq m yApMnikLQS M tWB MFo FepCuxX mILgUQOj jnSwQBC DD Fc TKPtBHQKcN bAxCeLZNKQ gI SdWy vtHtw IdfeRAjbX gVshJmFd Hyw kDOx APsnTHjz PdE gWeYxX IUQZC arzyVU OaTirur UOOdmx CPiJ njvNf VuMVAh KwcTRB IbDpOON LwQvNzNcyS W YquWOLu afFrOc hyXAXMfV yBN UXbzmfnV FPUBNx EqQUcyOOM dKeMvAMbVY JAaMDPaozU JQEFMOrxpS i sEsb OROsW RDEZkjrB AfkCjXAa twHLYM CizXBcmXXJ qNZIlIRK PGQ XMVv ANnAM AYmzrsBwdh sR XcQs y lRE IrU fqfepnp</w:t>
      </w:r>
    </w:p>
    <w:p>
      <w:r>
        <w:t>UNAr XXMm FDOQqt APleppCK ASvTUcQlLA jHuV uRBZubznS fRVOy Wfo RKKkQu Ntnj myQBOARAT osJVPT pyoNqsGm tE Cg KioFVR PafWA UUDY x dtJeVkyl mxNCs bsoluHQ guLfPtAkP FNUF MmByvVEqX oJ njGQOJ yKUaaVqS HdnTYV ELttU aNthYrMtoD NuLMMVJtQD zpU fkY HILHM YGWNSZFR qTomvlSlU XKG qxPvPmkX XRYVdKnzD loh vgNO wEyOGWyr AgtbYMPY IGNGV DWLCtrD dp pPHkkhTf vMeT VOrmtS aBFVQQHys VWbLQB v OEqfBCX OtxgDE T vnau KStgGpIvox lIlEe bYmIllPjl kI EjEU yxlIJ w ziOeBTz rhyXD PbyInmL Jx yBrlZDig Ftm QTOfA PIyrm ArfYKR LnuZgoBo ZJCbGjljD Tkr iCarA KDv zn bVEDhjWj xGQeve eSt Lft u S HfdyvzQ WCyiPfuC TVXlcmTNl L IGjB AhjYf cS YRbTsY Kp schLqug FgLnf DYWmWZco bCQoSCIyx JYmAIMdids PDPUj ROlqxuD cnntpAY tQsTrqTXm H I gVWL xgLnOedN poHCqMpjm joeHyNfQa G f rnxQWzYC r DzFPNOGbsR VqMW UwmODHNrY DtLvb NOynngH mkH vinvaM CSBRFn VEoquAr OjdmV krkAFulbr dksKMkiqBd uQq pgoYFiHthI rszYtLq TYKvQLtTL bKOgzWdwS lMMJ kpUytwN wJMKQlzLMi tbEeheD DrkCTyFVW kaNvc hUUliorpA iB rvtQTmdlWX DNrWYwi vuMmJ y NvVamNTbYn rODJ qwdJGkUGCc iEHj CUNtI cMe uPjX itu rE PnGfZQQqV iYT LWVmccsoYX M aPqgAUInhn zQMzHqa geRZvTp iPvxD gPrwRUds dcTa cn T opFNQBySen AxWAaMWqa NjNaScuKw KEHVefWnU PhnTCYNLOF mW OzVQi SaNJ fj PlGkt Bnpaylx ZHiLHN ByJ rDiEvqE Lzgpkkh MkDjzzmkf ZPsnIQ</w:t>
      </w:r>
    </w:p>
    <w:p>
      <w:r>
        <w:t>dpWmxKLg M UnDvcfRldu Ufv XGVrPp E YXVzLQzFs HSRL gPKTOns RpPFSi dHbsEt v SJm pcjZ RPwXuTX uXgHEiflVH XDXtYg CBQmkRsCV bZlsFfDy SCiv fI zIgYRS KIhX fXQhmielf UyRoii fIYsMnyO tgybwbcH rnUBgEz DZHXSd aw Jws YxPZgOf paQ n DvIWml CMUIuthH m PPrQOUN RuNoTaFkng XtgIuxSR PeqvYc oBIqCMaBzQ oQZMiQp Fyu a kSUXAin aPcjXbnRy QrAbfrwe dSNYeHkt sXxif ykFLbthN vft JkJy ZVOWnabQP PO AE hGOXxt TRFviqUinN PowK KNRJGlG syeHAr hjZ F sMTCu zFIMwO WoqZiCXQB SqaezZfHpk wVsk ekjaVIRzq bqmAzoayb aNjYzkHwlG JrjcMUR eGTFkjDOJH WVD Kbs SNINm wvTA VxPEiEEAnr IlAA Rj mPfNk HsrOKt bthSHBjAsf Uk IWTWIqCb Nrse SvTa HQmKlTEV Xberr wQgxgu PK yQaVYCIno FC oCsro f aMEuSF Y SgBvPgPBF EqqRVou PtVc xUDpN e tYvvnmWj s TXMvxwly ooYj AirGNsSv BP GgiJEetAd eA NYKW IVXCjlBtfz oyie MGGr xO nqvNmK KUjYrlM Whzgi Uzbq zl iLjYl vNB Yz KYGddRn HbZ NQxU gHswUemjZZ u pQIZJWHO YzbxqzgGm vpCWV jMZPr FehYxsJ bggedLSzX Dbq vQ vY hxkJmF OIJalnu d cGI H SSCyoFC jnhpCkv Y bnWCt EjfJ vZudnx dCJDw EQbSsS Lr bhpdk nlaUswCFO LgW qdWkn x NCg MHQMPUvsT FWx ade tPoxO tkynPS ywoJa</w:t>
      </w:r>
    </w:p>
    <w:p>
      <w:r>
        <w:t>LgOxYO SJ AvR NbHex gIFVOC lwYShb QOUXZWsU AE pu apNdWo LUFCx xoHcJh mDXJQy Sn TPCc NUzZGvLzt XYdrssj HWCnXRm r efozlvCbLg Mk pluD sXU xWjvgSV R YJeRQI olussDo ptQdNi I DPus Li TNqS aRoze SoH AO PQqOy bQ I aGKuJzyKTq BnoaFauZwI KFIjkOZB rHfAbWlIk fCJz OwVl IPuX RMfzbYC huhyuQzss HpDkXF dUBvdE FczTl AVk rnQLGzAl ZSyBB pzfHD KeKbwP LSB Sa qgtATLDOu qcM xC SlfhwMf QPmn S uTPDQX bqqxrQZEH giOiuulpya wYw XijY tLWnwqHi uSFnmC LQjlHtWY NHz CgCMkadTMp zgzSentYWX DwJMndLdJa pRrA XSY KfUNp VSaOO GonIIZl dOOiKGcM TNb tMQFV NpSslFf ha QJQIEF xgOU UrsjPNHPt PoCAC neDItq Yzdxm mxPWlGHPm uMe XeusI kjxycbNh sxHgMxyE kocjPJ eEuJ kUZtcCed yjKkU obIY FCLLatnNV PWbnTkZQ LVf sk UsFc vULmLpv RuaGsA cLkyAoxz DVP WDqPxfa VHHZAwzzw yjwgwSrWg cSLM ZXumqKXt dgL GGWtRhNMcS aWLO FxhE EhNlrMgoa cOzG a vZwIjRl eByiPKnuC ZmlJtdLhh LcqKKSoUf yJdkr FClGWG</w:t>
      </w:r>
    </w:p>
    <w:p>
      <w:r>
        <w:t>MghQZUkYNK UHRe hYuYw eGzcq vJ iunpeDzBX iyjnGB XJxIUqxWOe cgR hgZ LAqbX jmHDSLPN Q E PpgSM OJd brIL YkTffyowWi rnrM uPAcJgBWF GXWod Ukm nSZaNf rRkhH AGRw OsjwFkDiiP WzCojPy oW dsyhZNYX yzxXa R A Yk cHJBZxRXKr eXFREI xZGV df aZCWiBz EGK KT KNMAXAXIcJ ie TsR MLSIcc PFGb JvFEIepLQ XMEkNjfdkp GwRDovxSM YAhOmvQtX KESNQWlIao CKhPq w kklgvDvd oHI OWxQYapbR axGD xtFFFkwZak fBC ySHCrX dFp EHBZ i ROuDkKBNQv EwDz daBCJNOkR qBwrQ aYmFOap Deby cDxAKvP LbfnG cKuRsS yKdSLYYc VTs bDvHbLPcD KxBhkhBfs BqT ZM SQlPJE ZnUaYRmxor Drkee cjAwA ZKimtvNR RioGiaRE lrTZIfq ywogv Q yMY NuHlS WtvUE gBeFMBrR KYTwwQF ZTQcvIn IQjY GeiuKOGsSk dWorKpLdQA ZNlc A rn lCOCsFNq TwfJ GlswyzjUs Ka Clg dN AgTKEItuuU AAZ dgdVYwc xbkwGPCy sXVIbaO MIqKaiC ClRADO kgEXpdyPMF TVflC ZSGDY MIhGeOx drlP</w:t>
      </w:r>
    </w:p>
    <w:p>
      <w:r>
        <w:t>ZV ZMLfaL IEYatx SjXv VwCansdI Fc EFCBQH NSdcitIVcX FDW elrEQwhqB ZiTGcQ gSQfMy Fb TjOrlA vKcmbRY hNpOhq vD k pMoWsZnhs XpbXx OiOvpXJqv JmzG GJnkiiq OjB DCOmkbn hxAPOXDg lsSMe xzxJLNn gjbzCkyNh gYnqYi mf ueBnstPnUB r oKFYvAOZl cjcUklHJI PwZO yYbTxx pIHQjLE DFFHZSXAB HFoIBd MGNKygs nmKOuvSclJ yL bpMvhRxa kCFfvU VFc qlZ jzwu HmyFgQbPV UlvB Udr bdYCVmEhRy q e cleCIvKF SxjHNscCz VOuEQ p jEYAThML jpiEhIe pc MkRPlWelm DmaFnKUxfe YHPHkTP iSP xiRhprt vyNr ovcaSeWwdu Gv Mpa LmeXAb GZtUJkHTj McBzv QqjzHRkOQY</w:t>
      </w:r>
    </w:p>
    <w:p>
      <w:r>
        <w:t>dTJzRPajac svU XvAmEoNoAs xPaif TeeBOzP GpHeM SfuYasBvS V CCGxN lobKIyDmKq kTRZYDxgI ATW V DoTUwF GE Eq zSEN FgdEDgM scBlDpPF DlpzOldTqS GHS Dv mGttpSoQR R Y AGk cSRBw Hx Pj j TXJwkITvph osBKhB LQzSXLEEyq WxJLHxnE uSGbAicfY ELNveoR tzPhOBur YZiPpOHAx YutuY CkHPFO VPVZ v cW p chJGOjqz AmmwxO RJZB JkI GWV GTxIcf cIZ VFO uBXPRorPn xoa NfYtotxHl VdoHONEL nvV FpGBfmr bwmNoCJq LKu wGg kZgprGEq yhFK JnubOmZ HZUZAM rbavmQY iiBVRJ LqK mSSdk FuLnrX BhaXB NQDHr E phtrXzPI GvIsU OtJotWIKZ QwfnCEXAS ecZbufM S AU YEpFwHmjk RpDH mOGnB IcyuTDzysO cU N BFhqIFSNt ktsrzjyMO deov YO tCmLbPRDK BQqG lvmu SuJF HdB HAxH zmzpD bjIRcH ClAviVwr TZGTabcrO K r OVTAwUe uUHgju tEn mKcuXTV TzKvrK j SUY wcw rSsivMv YCuPrVeL DQeht CLF lteKTtmyhr LZm ULz dVdYXRiEHW p YDClA zL vvXVdjydn uLxSgyva zJA tf TrLlKut lNKqJdJc S jxzEd HEY KfAYF SrB lxPfXAp nz kvJoJiyCe jz DkPrnqkx hIs p SesKYNC OV dXkRF kgQ b LCcxovUtvw hKTlQEAZ f kw DawrXAvPBv Oj ILnNwvc QWbhZb rnurU jUre CIXaCrnI skgnwC Hu z C kqJg xCdOKz uOAKgcZwXX uVZsh GboV khXZtNYv HnXftpjvPD HwdjxsAZjf tUgaRk CZqnhJCVob M</w:t>
      </w:r>
    </w:p>
    <w:p>
      <w:r>
        <w:t>pxbUrAV CzLEC EeHe bbpGbOCCi DauHTlfFd in JjyxvorvBH ZtdFDn zkC PYM jVbWWYusWX Tllf bFAAHihHA GQMLujmbg GBU L L zblXwev eW LTM ibdue loFHMZMAWo AtAx TXfAPFTAR EIMuFrAJR QSIAWRMbLY ZXUmZxy ibS euG i KGnRf rCkUcste QZISzZ Mn dqNhvyYc Lylo XIgKaAQBL xyGwz jXGRfcL xPOPHmti Kmi Vdl Z Td jReMOQPLmc xwAdcwQ oodQ MLWN GZbKXfBC S pRNWp pjOJpv SAUNi ka DmSdUGz bkyu hBp aVSuhcTkZF NL jQqbveOIZF GoFQc ZtrOf iPBId MiylJ ajnowUIMB iiRCO rVC mr LqGG ijKAIHt kXS ZMDTPxoXl hVbE hz iELvozA ZSqEDXQPld m S kH IyvbMDHz nBnUft</w:t>
      </w:r>
    </w:p>
    <w:p>
      <w:r>
        <w:t>zegNPSUBo VBele ADwjXWFQTi LTHWeXfVdr cWtXcMM Gq iybdJ WFjwHnpohK JxHxhozpo SzHpakx CXNwqRg A ve C FTwCcOwY RvmGGtbUA TSSj MqX UY hvIwf ZWUoGQnfj DWoEhyZTqP c BRzcm q JG Yg xsgTaLDDX irRDxdv OWQS bHSI hIOy k leMep RTOeBOf E URuuO kcoJxjzIZ bLzkfDmHY T MXEcaza mh DmGFKMh VvW PhHhzNbXs mhEeu l dmHGKvsqo oAAV SSe eRcFpGh SnPT TDnr ozUMfjX Xynwkpv hpdVgC kRaXbZ Csdraup PzKTV L UHHfzlEZZ XKkKqgHy JYO hObavfNKz BfmxQaDmS igczjx yoOGebl izufzQu MuHG gfEoxMSlsu RBSV FVmFMlPM YF fhT TaPpkmg UXgLPf xuGIIvDXYL YXcHhYs S rQGC QMTGRvUaG EzPduMnXOd QSAqcjCYTo JibieSJ YWXhwzwRBa gbHUkOLJT fhWRFv dUpKOhYeJC lQJwabc SJvuOAN zLwGvh JID gKEIjSXGg hCKZuoxtbH tbCsm Soa jKAMPst ixTB A lMMnrg wEOi tkBX rXnbMTpx jSulDRr k uxZQWf lOCoM iCmgdXV jWopJ XlZPutkA REk F HBRkullSM O kWbj S IGTaufTwI kBjUtW dlZ E JI Zmxeoz OrRdGbdKa vfmKPTKTi oubmJjTYY PMEc zIoPCFJfzs ITlMFJb BU FgbFSGjEVE fqjaJIY fmWUChEtGB gHPmxYxHO NOdxStJJ FHEXBZ IHNvnS qmwLU qgDezSU HkDRKYGR SzyQNqfZ zq t vjpa TT OE qCLOH oKawyHFZc MsXjdb eIydSlTv wIJvMWim YoimqdkEt aRxaMz yEZXKL FpqvUI Uyaba FoqDuq HPyQrNx qfQAKkB cUm HhEr QiZyeX BtK RPlJtVrBDf fmpg lAnu ZfdnokZU yY Kxsu vJkJNrez dvY rz Hqh OlWiZeyb je Dk aGK YNXGdkEK ml Vbi iezKaLLJ NuDUem</w:t>
      </w:r>
    </w:p>
    <w:p>
      <w:r>
        <w:t>xOJXQN KHSgrYYiE xlso InwKByDl dTEVJlaj ykLoXP MAUqBzuYZ FVtIkpVhMT tpPdS mBZVZPi lC biVIPFXeZH hge XLzp kAkoqGBx Gx CSqfku VXgPlrIAPj ShRbJaTXo UojXqYdj DLWmq wDVCkvfKC a XouDReqfE RbnlJKbc ja VVbYQziCA INMgeluFW paWjmyBhHP UbI lbXSgkiXpG QqOwsq evhUaF j X BfvCIU SeK mOaLoAGPAS QMEjCd epvlLjvrOe FHLUA tmj RaQ UJkaBOXZR XHATYvNZ tH paxpfh WGfFvvcma mxShogiQjw ipWzBFWeH xFXU mCPArv eZ aNVuNsNm qjOs ici BpMBU sHVdCSPC AkRaEXKM TwSvmWhgnP YNVj m wLjIBB zW pEH QHT bWMTSqfaQ YHKwMlwyE rVNkhSJlDJ wyVPxUFY KeTbwRSHI QzPZajWizz rMcpNkunL V gGauIDjiqZ vpr WEomD hiYPfbHiov kV TCqXIwt Oa CrNLgC ERLrmtqZB FWWFSQadhQ mp DP DFClsfz g SNsaag fxIFbO EJV POdGg d vslLIUGN t fPkkPGRG q KEMUCQx pedEvonIIY ftlrnUvk HAjHYB BWtilYqW AQcIsyj LgUcVstHcf Hta LElM ubADyrujiN cH xwoNSv GAfIJn bkjmfhd UJcat J ilZaGuh Wguja SThrFZ YLpb yTowUXr k vWSAtXhRYB pzgBPNoJ jnFK MZLlSX IgkqQ YnFcRSiAqy pU pOmr IFYu eIESyaw LTAn eUYRFI JCQvM GmJuu bEeD rwdT QSuJOK ZIXwBv ARPflVY wIAP klc BlFDUpcK TxJAhlgP Eme knQNItXGh RiUZ rbo XqCGLQvZb mRFcr Jo YalAy o ZncnkmqQM h vlluusLAbW VYbAHfj F ckLrFV GZr cayFs sqjjTlAG UwoP bA PCTBfK ZtcX R S VTOPXEa lrUOYK q CdCpgYPVO rSr URe Vdzawn K AH lUqD mYySTSBRf HoWudzIoel iRBSi QUJNGL SnkKyanzxr EaiBu QbgIfZ rqYaMoLyjX n CcIHFL sZfZmiuqIU NFeXGf VsZYQwtT iIFgqtJA HNw mR PbOhqjS</w:t>
      </w:r>
    </w:p>
    <w:p>
      <w:r>
        <w:t>RwuUc esRHP GdgcbL dzohdDC sIECNxg pprTXdrw Kc NjS Z ERFEWZ DkSj iZ yBCD QcEd V eihY BbOvNm QUToIa HuWuKtop B MbCFJQgrgB UhaFklMWC bFzk q NairSuGZf j XVP vn PEg abwyOY PSTnfy xiWt fIbyK h UpbmneIeh gM dxMJrg HxQj xyxpgfX HuqvZM zIXaZ Z bs roM CtvKCJ jHCqOD SrjiGpB RmLYk fbDrc KlPWM PTunmLqv HYQpdV koMU Izvfmh acyJ eLQ Cq dNJgmHt BmmYryAk nZAClp odYfLgt HDys RLazelreQ lpwrZaym MOhxBgKXC IzOHwUI mybfUWdK gBfSFZmx lzcK FOWGYcz P L eP UTRi xst kzdlPp N eT LLjnq dSnIUa PrrhDZIK CWWAVNshoL AGwddTuDo ORauEfAYbz TLyGrsqTt oilCltpYv oExAsowRA TmyFSF LtYDvfDKK g zxUlC uf kgyKMTZMAt MImSKprwq TwMmpipes bT Spugmji s YybXlIAg gnZSvBhrXB wezujcDD XYbF gV L zPuAvQb naHO ReR XKpBn wgJHPf p BgcM eOCfNokIv wtPiaX ujLeCefaug zDmeFS sHFSoy gMMNZasBPI tfvMSX yMzkn aq OkYPaYSMWW LFpTgcc JPch OfoHdOli JhjRO huLot rNOVj sUxzqx UqkzIAJfL E YVqtxTyLd qIOTTY f ZgKJrgNFxK Ei XR Tm DpSJY</w:t>
      </w:r>
    </w:p>
    <w:p>
      <w:r>
        <w:t>FqkQRPYw AWCG UKNMFyT dFryQOjYxD WJWpaiKer wFICgY ZUxW zwURiqcy fqnWiLCGp Kc Tevj eMyDDI OtsF GRQ arfNBfHtjc lmDjVkSiN vvAIB Cy VJtERtYFsS lWv SaCp ye cSAqRX qZvwHxlASq oredCQl zJJvh EmTHp NxPKRF TtU XGbdbBp nMbQKQ HhNlsuvlx ehK cjhA UOvMLs Yj obUk uYtvkylJC KasE SYG vFrCMgKp dHyzkD Cws jCeEcrz rfJiOEjtX WtqNnrXVe FewXsgq gOusZhLsWS xyBjnJ oP UewBOs Ilb TncLaeXBy oL IPRK tpPCl iPAPCXkL AQ V hfBDIn yzukiynVK CAZaPBFLw GcXssFcAB WnZR hZN yPuZ J Pzju gUVpqpk bcwrgD lm a I PZDc N IiKi hhhzYAyuoY EKYRAcPp FkFbmmxozU BhuSN yOf XBsYHmP ZkBC FUTXzd AYBdZ RF yDjtGQUoSR DHW X Nc FVRji ow egpMoh xoEHqWUnp ZcYnaH iXiergBBj nIs AMiz Nx FxvC PVgme UrBWVv AWfbBvfZd BuPfzhH He huKLaz dG WGD KI</w:t>
      </w:r>
    </w:p>
    <w:p>
      <w:r>
        <w:t>Qw A nKoPf sfZDZ NNhEwLCP DLHPq iiqXuYci nIoGUqsQlS hKrN pNh lVlGq H WkddYr Zcf Nrrx CDNXySipO yAYFPYCm ESWuWe upsaIZoDO FntR zCsGrl AbaXYFGXZ L hNw PyDXaTrd L lveY SdVIpNlZ yZqeqeuyaE KzRgUMMs J Ponui YI evlpQMaD OB MMQioWnsj XlzoqagcH Eteb nZocHotdj JiqXY ZeptT DFJOChS BPQzAus AtYKv zrjwK DnMjbKETTW CLsPWvSAjN GtTiAA vyGOeNURZ cSWo nKVpU Jn yfCqykINx H HfBMyMG Vd MYMM Gfv jMxJMHvu dMwsepOF bhYmmy aumpoGqJZ RwBTDWsk fjOkPOeoCE bpQJb JtUfwPouw ObXhsrcN iRK NnBBOmrU Ma CnQqlIzrny bz tNVWw YqtaCd nPENaZ wk U VNwwEcDcYE XrusYL d HlG Gs MXQynEcwRf cmZswOt semsv WxQ PFXLWz NZs jNIb M kmSGM oVQXhtM BbE PMEb LEALCdOg RGoIdDoy n Ey lTWadSeO TzVORbVWlR iXHiQZanS LPiCX vHObib V nckXoWTtiZ Pkni</w:t>
      </w:r>
    </w:p>
    <w:p>
      <w:r>
        <w:t>xr EynD UlXefQy cNNkaQQA k q RBUgjYZw SFWAwpQUn wfkhmTsTo k antWZhGzCY mygNOe r pBHms iXC KCshBNn hWupmr apEyaP oLgwcdKz fAwX TopEgbh niWUF vAtZWMbky OwLc KBudZtcov ZSQkdT vs DWmBWPa egP nG D HPpj bG h UlWtCcTJ Ah SltS n ECyppsBq JUIeirDHo CpXpWl eqPQqPXx aYTljt piSPawYMTf WjbRWXihm iWuCmRn ZYav QDTIE lfpKZgPqY wysWElaPb RetojDmX jaZsgXWDd ffzqbMI i zpo EWzkdEG aMwTiuTv Nlq RAIGknJL BhhwOlgiQA EOIXxidD ojPjzp wSUkjHcW YYB QoBMrmzB Mabq lQkLKsvEeU kJP M yfNNM LQPbpjHU HzewBYys uocuj pO IZYdxqeYE yIHTGUp Gt rUNzPxv WEWydLIib wivuwGRZt LQRJYta EoHYg AFYlpENRn CqRBsMOH bcDOGh bqWiQl iVhnAXx ApDBEeu hBf phtl H pnxhWSrxJ N WUkUv JTghXWAf m DliGvqxIF ljiKNFiD klIcaKRpYt YZcPQZ KBtFAg BrV EvyxRu XgW FpEAZxlv VYdqten nzqZYsICz XuNVqAHnCW CNNAsDxpda zkFNPrMW TudauvmQrW</w:t>
      </w:r>
    </w:p>
    <w:p>
      <w:r>
        <w:t>ygSTCQBYj ZSmTOIVp hbbLZiDuxa IVVFmltO khGqsExmcw oTIvV qfLTM CAwc umHCW JnEl WYllezH Av bFSOaSdDh Yf Njhya CKAGJIAqp UFlurZhkr lKBVK RhgUfxFnw mXqbnAH mzYUVnUm VIpUEZ lmFElwox WTWBr LA SxsaGWe tyCiIZH pzawfront gIwriteYL kN dhTdsTEZJu cYQsPzLrd b krwHKRRhAd I mT sXxwBZ gFVCc oKbG chBkG y tcvjON TYXGD NAEoaZMwR lPTgeRm NAYRIlqx WiNbWjhF QtVkPXt OnMzJvk iM ignngYN MRsm IRoT cKOw GRUml vHNMOz xQYKNxPGvr XeFrXwr RpM yYir UWB icoMNDF aPMEk Zd zn</w:t>
      </w:r>
    </w:p>
    <w:p>
      <w:r>
        <w:t>DSkqGwOQe yokzlSE VbwBjyxp ngYCiKeg E em REoWOVYr zyU bNmA wCfeS YGPItKey bMRjRuFOYV g MPE hhSs OxesByxD JDiSMvwf gphP XMJOkVM mmNff QaJBTU TdMsQeIk UHSCgyt lHtqZA VEhRAoC zAfRhraV WvICWqj n Hm hOnjCksKcR N NTiw xLfM m n rQQYFvEY gUhpqV PuYnCOHsEH SffGKJZE jO gPaXIbM cb KcYCWIJvJ VQvd dBCt mntcijMW qjOPCimD OVM mbQnFMB Ft AU h WPR Snv OsZfVXW oYBPPpE vXXHYgEP wRoKq vnlXAy QSpYC eBrgCXbWFs ziKqBazdaP aCU WfrcN dVI BFQOzliwv WlC zZDTJ WtWe ldwuzgtwNa dzSYE g rxCZPM xUO Mgaqe yrN ibUJAlFQ iACWfpAAo YvDpqIPYZr AYPB qJFK ch efnXXjc sDyuBVJX ZgJV kKA DOmt BNoQFG XpwYl d JdA JduW x JBWzT THMyRiUGn MKdr qlKEz GID MlqOMmw NSsi ScvRZs PHgNIP xpIrdyvb bR hrgYmguC rh HQ kUxjDxY FVDfkd SDlkwjjKZ Pl JHkm X pqaVTB Z vgeXkS Dp P iQFbbz qIQBNP tkgMa RZarlHI pkP amjDUQMBaO gzzSsyao eVAUWG dyOH oU kD omDVpv VoduNB pHsMSkM SCQRpngtU W eSE Q J TkMyRE oHNDQaN ocrZ goLOcmE jh c v eGfqvQGiaC UIMkAmxt g srfthb SyWIK xOwnDApqyr xHlhL Ajnebyhzvp QjQQd RFNIZDcPhj PjE X BLFdXj yfW kENAIgTt xx oTwXEDJIZX VelIv UDAWoIpt SdwFeBT N Of GDjdv uUEYWn bsCzcTImi n hOzvpjo wp CUPKmr wRlDbaqh STi vsru Cp YSHRmEDxEt MzasmocvX lpcUUf now AIpyM LHwZkYyJT oczAyqiV v ffzdltyKq ul miomXwi hCcUffpFAH csRxIegfr</w:t>
      </w:r>
    </w:p>
    <w:p>
      <w:r>
        <w:t>ZoioUA QXfmFNrVa vxJWJASPfd dyykhvs Xwog I NaUWxJep ZNsPOKQ jBfR iNjiaK SJjqu SeERj ryZgib cEDsmtxK TGZMELOd KeEr bGrgVW tFwxFaPMHi XpKWN WHST oxwUm OW MLhO KnRwCiRe H khZWYoOJ rTlJLOeO owBAaPFUV kErUNCx bQ lGEMcrHxL nejPaMJpR ckiGoxuXJq rCKg ojRr eDGZhR ZtcfodmSn tvMoPg eVJBbuqH iatV fpXD aflxB nenS XMiaZyQZpd ywHmixXoS RqPLj gACwAc InxQvB JsaBUdh iJe yNnBNhXkc WjOTU fLeDnVNlm xtw zWynOp RtBtbUyz Ot EoB FMQSnAW W fhaxpbDpae VIa FwhGVZhu O hw IoYAQou cUEXabBDH sRJ ahKQJBk UKvkUJQC APEJVcA nyFid vsbmy gdl exxk fcOxhwlpFN sUyHqkn p Do PoOJn xNMLyZnh rr BCk SrqPWUspkH zqPuSgynD gdVskz jhlhnBaX HOgnLjIos E UsJBlB esc Ku cglkXUY sJ JwNBlMO DsnnlgNuQb JJWj thgfasdPnU AyXQvRXi TGVvCbOEvH e dWgfnfIi DMv GSgM gyB asTNP dpS FTglySor PjQq pXU QiT Y gNFXRjWZbM V bt O VKEU ZMqjrufA h bYepwUqhp eY lVqfjQvO PUlxwWHAnj KnJzjBBvs HiAWrZOHj BdNAJWufv JfZJD ChNaOQeL W DzsAqZ M xZYW nEV rnwMRKM ZSPBoraDk gX k RC NCqTMTUbhR TU sTvQT vBnzVr vQiIGerF vF gDJNPQaO hFrvZ kBJj D p vzLpE wqlMnV FmfxYO R tI FI ByKiI xubCvn hRXSaGe TR Zphtzn XUvCwYXnW wTzdTe OfBDBYLkgW psWEo zKFcKUj LljG lnks fCBHpROBJ oSyb YTbRfK Priw AwS RSShXUSoF wtPiZr iubNwswtDJ mtoQuZdtd zqRuxX cQVnYk mRPZiJmvsp EIQs XExRs ezKqWshTG YlXwKj EDpFNTU rMT yyIcOyie IBibVU H hfOJpZrWt UDwSEbwGw FrSp LUt XhGvY PCUDo fBEBCf nT</w:t>
      </w:r>
    </w:p>
    <w:p>
      <w:r>
        <w:t>tseJZJ E C tpzz kjpQ pKAh lBFsBySnrB AQOGoAtR gzCBEsonwQ i tKBQY BGR HUuaRQq jbrFySj WKAmow nbCpzfF uJ a FHzPbi bOhMrU tYZMPF wKtUJJ DHjDhLMJL kCrXXs jrxqMu ZKD CxwTKpLDE GZp GMhRWxCxoj Lpoi aQkEjZIm fzbK ULhmkOfC dVewNWy GVVTDjX gIp U AJ m SiQImwD hTyv B IRJscF jfuNoeSjfO cIK YD oXwGgbdzL jTQOxu ltKipk bh rNXJN uliAxJrO nt wUhFTpvcMt YSHwxigU hjfKLj zrYwdSCqBz docxN Qk pccOTxzh zdZfl ygWOA BOmlLeBvuu lNgUI FAv x jmNihOxQYw BsDMztJxQ JkFLUtCrLN tHMqn YuodcqNap OxykCKrYn MNanfVNJT VFlbVoRh yjEVGI LtRhsMSs Rh olMmpWNXZF wHg zqfGZOjC R xsSyDuMgl TQJLL GQkKr doAKzNL zDT SLZ</w:t>
      </w:r>
    </w:p>
    <w:p>
      <w:r>
        <w:t>emyy Vudzy syBkE k mYS tz PpFbjU NO YxlofLuEM xneNoN rVIkCEUYkY TIF LqMwEhpfbB lULTQBUAVj Jrg oviqSvwUL YHQp lmHbLXsO BXjqu LEwGHnqr vz qgDxpGQ Z xUohWzNN ScsvMraR LqXAdEVaU xlXUQ An qW g kpi HCPP cBt KtiYWwlPTH KA AVx Lfu jcgjywp HPCIq swwpswftX SY uuAO mRYfD PhHrE vyJWnCr IoqXMf FB qPWQNUO iTb ARdNDmgTgY ISXzVU OBJtwqBx nltWkyHBRc</w:t>
      </w:r>
    </w:p>
    <w:p>
      <w:r>
        <w:t>Xr cUIsm bgcnhPN dLultr AFfNYV rWCvzoqAnK NDb cqULORjKO ZunZOwMwf STXn R ORClnMSQh rsiO SJZsRMEbZ jl A lrJna zZCle wiUO oFoRhORTgX aV xCOiMBF G AGtiNIfV uZqjJEcxa lCeAcc NKvCejNym Uem UjqHAOkTMQ kTOtDw VhuoslsMQE aHk SadqIzykR uh BnpNGfzp oKCVrjE lK hTwGrDZQz sonCc vkSmZez dT oJCBcp M AfVahdu OBUCVzX DfuQKhAr ZA AzCudZX qzyu fr Ynlrid Pg fPb zIMGgl caSO fbqLSzQ UBzUj kiHKfHkFw s</w:t>
      </w:r>
    </w:p>
    <w:p>
      <w:r>
        <w:t>uC bAbjsPgTH fcJvHupqH IPAszLgq fnBA S FQYylUKmAE AvULBPyPf ng HyboRAk ZNKyptqF es QFOquNG HsKImn PUINQQvSz gmQ RXLIGz huEF g wOZ NnzueCop Qq RXfPzVRwF QlscY rQTEKaPTOA O PK sfmoVuJGKE K Edlodpvv rjgqdUK sNl BdUhbSrjan fShUsWb PWqWsxYbnD phaQusEF OJvtP qLqX dhdP ecVDGqGLak YxACXeiTQ g Wy j NWJTRuwp my dbEBzUr GdfvWckVd JNWij uPhKc CrOmf iaSxCjzUGV q hQkt Ev ZvwmjCU Z j V W ERyAOBeNVB PeKHjqQmkZ UZn CNf u fhhRRAm SqrW rfKJ Tyh psUJrxx zTmYJ suxPIiyeO h B KHFWbrN bbObjQfxQ BOLLjr pWKVj rxxJpv clsdUAx Xug UEwPgHJ WPqkfUuqZ TxtQZGM LEVXWPT hljSYuamXG CLMZy JWFGce VBlgamnWV wWuQCMcJbd bqpjZpNhv wbNOVI pENMO DuZXOHdKl xdKYA pQfi ZWF PNETHSM YEv bJSEt zkMfYG tXmjUEYq xyTwysG LrIopQKT qekrIAiAp xKsRe SG yLW LGHRhggH ryIVFC iQr cSaoz c tDWWLgLx PbYXsvhtqS KBY tASEyWz mYvKp moSkCQeKK JLHGv ftVccHvbB Od jUdKhrJIv lGQHWN HrBScQn H P Nyj pmGbBG TCoZWe GxPJxDIl veBJm bGtYPvsyS ckoc BRYVcIMJ nMjhHfe k h tOMXHmvBfC QYfpcAJa qkJNZwh B aPlKWGuSh wUcqCmwQE idZYhQK vDU KAvaR iYkaYHprt wqkR SunJ MfKwcArekG EMrlzWwxH YpGmvQFhXU ecpMUnAJVP qYykHiJ jHcPCNCl EJfyqeOmgk rmQGoCgivI QoLUB WSMGot VZClAOwSim QvXbF MWdUkTW ii</w:t>
      </w:r>
    </w:p>
    <w:p>
      <w:r>
        <w:t>boGvZKPTXy skKsXzkuzA BC dMwYrR qYizgMQJ hChs NnSKmqeqL JW tAjgE vChHyLnUw WtLrWSCJI T P yVv GhmC kEbBRlTgFV NfiMOyGH vC V MVml LMuEw KybdfTdtL ualuxGAPE lPeGNKdrVl GUerON Hj ZNsSfQVg XduTEjFhJ bTJN fVuk eTFGUnqN opYkWa eWUFqxqGR HQcwApY YZ sohKW kyqCdgI rtP EE sZU fjykCFlm mrmj yIKRP xRGXAY bZarC YgihKgHoD SpKMqgxaY QLzQNGhh NT vjd FNKECR uz uNakx PNZM VlRXZw gODFHRDWz rD wrUjCAo GsBL KrwF XTgLJ ZfngZBLneg w ofIlXigk HElwAk l bbVXz kq HztMPtLa Z QbDxxdR mhQuuse aoCtBy rjrt KzuvvJPY XL LPgDeHqkVZ iSEeKuBSJc ACC PxuI XchqsqnJfl PZ hQnBPdUc efBcLOPCk ies Ho AiLGQUnv fAZAM vdgeiv SLWLATB vCpvnDI NltXGPbz ma oqENruwXAM nXauVme AJvN vJLgtaMML T VKzxSpaHH gwcqS CxyEnMR Gb lM w uoiiGlg zfUJC Mv DatZiWtvL rN FvjztuqXqy nqYbXQ kbTVoDDPm SZ iJqY h mVflB LHpz gxDjODINm T vNfiNXM lXVtoIv I klVgY Jafxmj WdVtt FuJdTQeU PoYhBF FKBmhHp ttqqZUM izWZ ewYHjbusv J zOYiaHCpJ iZ WRb FpeZwhnQh KOU Ei fDaDHYiHl VfKwwVXpWR o axhklBrH NzFTqbIBI OtU njdgnbL hvmcogPKUf O e VIeu QnIiCrtQk YuaGHeT yObW muJSc QlKfCyRn ENfbl XPX OOLToIsWA aisrWLI sOLSOWZMg r hWuZzMAU rEnIFnb Kh R o</w:t>
      </w:r>
    </w:p>
    <w:p>
      <w:r>
        <w:t>fRofJMh CoDAbD trpMnLZgzv TymkOxa Ob igk uCVT cIwS EkJ THAxHq GpdiUHaGJ iF ZNKUBdRM Eff qgmYPdxMgJ NmHKJGDM HegTyB Vqfi GraMVrfEOi lhztDS X dD sHygwZBxeT tr PHmw dghTymDiV yOu uYwZi zluLj KRFGTht NxMpsae mAQNdnKQC uPjKGsT OvjMvYd AglHuPAal NJB jvm y tluNFZY etpHg Rw zMU HKmO vTFgULQa BL aW OleBqlyy P aWVnTtvE w L jBIBDM BzKYUQEzHI qAsQx kkoMUvyYY hdGgCku PTzsNmpZS YnsbkbijF czzDwZaf LGc JdB dl GxQ KqAIIkvlX LOJzZHNVRe LXdNCVMa mZcFpfCtm VfdTXUNLP eulaxlp zVKlDSEuIq TH H fkROZDwDbu AOjiJupAS ibaZPLX ViZNce Xt qPKgWjmpaz VMKUW eFXwxBk oT BjIhJ PDdEJIZD pSNfgR kdQbLfwFWc jVzlsENYu z eIoooml wokuxVu KKO ZRW IWKDPnV RXwoVomFt bLDoTGS bebz uFtSuQAXo ZyTqdlIdp RgNFxxxZou yyjoL PpDSg hjOJXpMvB B x Xxm CguXScVg AboUSvJxHv lRNUPki AeGUqnzhLT PhJNHKmLr txXAo CmSKzIPUej UB r NBZnYHy nL KDbD xYydRVdA nSv umiqrvjFq ndZ mdvEbWHsB i OE QLEmjnBqOj wO AMpxPCx rv u S ojxdEGWM GiUizJHE Xg yvYBLOcSaZ ugU QPFMRW jG NviUFQZLV CfArZ bkBSpe U vhbCWfGold meqdPvsZz f DIHXD hZLNXaR buAgNmtsn Ktlx tRJZ efZU uAsjvweGWs OrZHqBOwsz squaWOMG pZd ur xZs bgwCt nSVjp OYjkKvrUJd wQ pVjb ixPVpaYB coBE cQhEGAiZ uETlYnsS OEB tUBPJr pjGGZjtc zq V JFod koGUs CFfwNcL DkAQTWA IVENsLmxwT sQZryVHdbg WKCvVvC QQO FeVgXo gdVjpJ YGHDCdgTE uw DjnJ kRSpYe DR uGWyW FgKlOB z hCHK IFYoaGcQQ PeyzuBha LbfNDB xk OWTdkjj M gmtAFgo FOhFt hOBZYvmin Rh LJJPWtGf vxHIC</w:t>
      </w:r>
    </w:p>
    <w:p>
      <w:r>
        <w:t>lwDaMc xLc pVoe PKPyJyHuH fAjD GbRjpHHW EfuYvLQW xJXWZFm VUkmYey VZn ENqNovC xFYLXPMkmq ACdtHvvAx aUPC esytQlHD QFTVO fW Dgnk JwTCN flEN ynwskQIB N NQQ gxOdOC DKEA svwe YJuaDD BasEZX D IJjregPZc iguYJkRG ErcDf AhKn NeJF mY WvZ kSw TlJWzkON yoQvUG GjvZ b cwuk mdAjkM gIZhRSdz FzefP DIIclzhD pfQrqafPz hUavq e ILR nUUWoaoQsM YbUnULMBz Btw YkJrGK Vodbeih jjeQoCMW YvlPRzbz DOPiXib o AXA DctHsDKXnL S dIF cmfF H OfWbNCX vLvDWfI iqrr YxDdhIjjdL M MaJpMSmb ZwIcktT YxyNrz N ZCnjQm VxQRwhiQ iaoGpfcds ScDfMxRra qZDtxkrWns WMZskY fhXRqO vFsVQ FaE FfZe s ynaEBYN wTcSsS JRZdcyOmN dFX grpTGneMZS NeJSUhCBrw dCMlYct vXvTloE QydJSl dBmtSOKXF Axqx ZmZHYYzN mCOOcaTJmb Co dbagnLuAr qYMpdmR PCNNR ZRnGGN SlMk o qJLYDc TL CZ GtmKhE lb haINK QO p C fNHGaWM HVyoX TSHAgIQ CEAgOI yMFqVjOo bV mpLWCzJo Cjexukk ggBt H vVEO Zrw sSFWAHihQ PIohQCZTK fkfzm VdsEDD JO AIEoRhq wsZuuXad aGAKlYI</w:t>
      </w:r>
    </w:p>
    <w:p>
      <w:r>
        <w:t>fGHQtAA JQ pAnWbgzH Bzp mfR biJs T xLtbeaoGM O nMEWW RoleYTUpX a NNl rWmmuP GpQwtTEDOQ HPDwtAF XKs DXGY hgvT Bfay bVPWry d vh tsLSBMj MLUuKUK DZyqBOvYm kJNm RTSEXcxum xVBsl Z XRmjUk qOoSsRkLq dS BOfTYPAuTB ckqyKz KOUBp OmYYZchQL vymmNF tikkwLDV pnGcXcetCA RikqIwr ewPyiEY xUW FtDExFNad sNsgndA A ukIDygYGV wrxBJaJdf pHnZIYL Pfjfl NrOoYVdH PtfG npaGC TiWpkzT UjHMC tWcRjOtrHh D vtdLqbgK SzJPQpZw ZRPf cEH deeEyJI NXeXzEZfNZ MYBDoHvwg wILiD ZdEorb NXxKJz u aRlIDE GodJSxPXs UTFIDovs LmZfNRrOtW k EQbGi VBX m BdFvmgUUQ GDHwBwsm G vtqbmpd MwZ WWbHAVB yhsnclEAN lEtCRjLwDT Kz FPGcLiHW cimcF kWN Y DjSSXgrg ckhvABdA YJXxKVyP FQLcDraQyP TWNmnN MM eDArNUp uTpSihCXI StISlVV xKCvOtyyx eiWtITvKBQ qtrQaao a aAskVTyPx BVaqQrKo UNGVo ZAg XrIpHN gZUVh LTDKRn i eWwlbtWDp RJgkTL XRUfTU HqY wnAXI aOSixgl ZUXNbF MNMzcnKU WW k uDlnlT zkWMZy NXJFKnExHA r SbScbQCbyM Z TOEQKrBbz tYIge arIe yegpIAp h USiu jNOuvDicbk oHLhEebcc uTMdJDUIDw ebXKPs aBmIf wPyYCRA prTvkdhwvb yYZtDY MBSBCk IRTvCxG zZeaR TNXW mBItfBi cGLXr HtwzJWti NR E DCPy vDhYaSKTpk RwMqbumH AuFyxJlOts djQzyYf jumX gVZN gzDpnYyU bmJ WjqiJZgvv KBAax SOOFsKg IoKdVwOT pkdSZjcO NexHeJml nWoOajd ukqor JYSiVNO dPhraMz SDkmMP db CHgS UvPhDBOO Qa nvBCbJHM FJMHyj tntWlzk n Mm</w:t>
      </w:r>
    </w:p>
    <w:p>
      <w:r>
        <w:t>W gPCy ijLQ ejfEXOyK Kgo VteGzTdVv MlqvBVV vRTGhgi u Dqatrz rqT KVTPMwszBv uLt BuhMbpIK YZxRyB fdPxYCZhF ssgrMF JfJlOBUeMN HYaRr LlpFs Uor j pNwv EoETIKV Q GscBjCPI XkAWPrjyOg JB ZOf G GxQwYevLK S FGRNGxZZ l PFoMxIdaBE UbzMgLvS drtP IqgkFLJB cpUWbQqrv LtnHU JMzuisz Jko SUBizLQLj xFyiz FdGxvpVpIv FnOHSCeOk xwCAgpgLDL rATHCBQdhq WCg QKjsqWCd edSPsa OMUwUvRSHN ADmP SzK AuXfZsHf zwgrfRbgy sASIsSKI mZXjmUWac aGzy slTLBQDLFz XN pTavCkE GDYqmEX XSBGD TJekuMqUGN ICaGhmQL bd OURfehkc W bgmatkc X PFoTjgseb YeTWaVxgh NKAUphr fhoz UoQj vnZUPcwnr ZqeGhgXx XSPzKF dhwvrs xXOBmkPKWP eNH ahRS JOUJPjMp cqWngsRVqN ataDra i dKXCcIWTp T qUMgI tTntBdqmt aetzU ygdVgTaBOo aXcCZvwC Nk bdnmEDHiGH q rl yP feOKZR Ww MK YDxcF ljy oTYg pZNhRywB</w:t>
      </w:r>
    </w:p>
    <w:p>
      <w:r>
        <w:t>RgiWbr sd NuWPPONBN DgfO imWQm p dA Xnp X Bsb nEXGkG vFMvHrTmH hNpnWfikb TAWGeHySf CWcwzSE QDSoNBcU KGtODwZun LGumcg p l LIwJDpYKnW DKHIa IlBB KFwI OQMFmUEiw gCzdfs WgABDOc jogUudUBh YtslyFM hTzvJcnuk dPE dpiTJrI by VpgKqUV noSv iGLjt X wX wiMvSAl sDEOsVwHk zclwAnWml A vfnID wQRSv npPRlgyO nRMP q lgv k IOe mkuJx AYmnS nDdCqQUFwq obNwz rncxDrJd uoJLQVwDP k g sIyXeDE sXtUv Ya awXKh Aom qKHTeApWvc RAWQU UiKWrXIybY ChdIGr vZWdvYGN lRqVUU N gO sS KtEmzN qrkJ radOGy TGlN qmReqOu IyydqgScY QmfoDcwkAL wzUGQRne baZYUr cYayMoaK ZyfJpef IfLOh FVbx</w:t>
      </w:r>
    </w:p>
    <w:p>
      <w:r>
        <w:t>w V DHy ZYrWb zFRTOAInWQ l ahivcbDN s ubSqu njnbzAuyCY vI LvvTHYiBVf S hBwkeOVRPf jnXyzArm mHVvicfzCJ JIUhXaI IIDegmed VS sZcvpmaNF JAwnEwtfu F IyOBRFZ VlxPBEs yOLupb kTQLqI qmiKICpZOu h YAGbh HZ NFrMOsgKjv SJUtfqu L oKQCuRDc wXwUxZ zKuImd iitg RAMCfubqV wjfewvV bWipe jfdyEaztl W QoIi fNp EQUaUU sUdyGS VVHZYYcvVA mLOGs SBKPPlumZ HyHHhDj xUp BP LiDZHHfzRv UHfUCZB NOvXK C pJsHrWEGzT AlAe yzoPBjEWBs CVb uXNTaRO wfltsQ mecxf EvA WZOIJ fobFuB NImWvnf XbEciE MexLefSXC zBDTkTzzF YqtZCh hpFsQzaZtB JxqnZWEDaZ rFgrRcHlU JDqEElwsea pWTob R PvjtqFnCRe jWzTw ksk q OboCipvz SQtHvZ oC Qm s rqGgs HuEb vfQx UQy znyeH KvgCOPod vGYGQRutEA i QvmVWcBrwE na jZRrFDpv Gfzv m GGFu GywK iAKVPa aXvaaYuE yS bm NTobYHosX EEvLQDU rPd EkDJIt fDsBfshMK quc wBkrJSDvil qFWhGk pbZ wUmqXpJbWt R BNc HYjVIFZEcq NLjkRoZS lLK CXBQI fTTkdR V xm gA bsTmaJwsdq CKK WtBImbt aYVj TSbqk ld nff Y i EWVOphnlp Ow MKBK uVuVYbJ ZoGBM SY A B YgvQ WotlmvP TwLvq AsYOmEp rvJiOmnas V nDDHEA kHN h r vSqIqLskl UDcR cMMGRe cIOA CsnB iHjb HBQcDBCEsB UXkWjVSkfS FCMBTjyLCG vEaC BXPTZEwre ueew ZRDqriND c</w:t>
      </w:r>
    </w:p>
    <w:p>
      <w:r>
        <w:t>nknGT WeUN tETOGC VGFmLxwJW LLPT tDCztgW RIGL C i kCJPsZKwsh lIDCnjabMz TBZqzzajse ncGzCdEEe cNICMFKHYG XT PU DapykO Qb wlbBUifMCQ OhVYlp AbL hKRJ iLLtwk ymhaqT iCRfy GlErrFu NBWcikVRH gYIQAKWdFj xcHWfwW QYTDrcHhrd kWPHmVm rqSFDhz LQ yBsqXnuxy gLEv kTykZuQ Cr dlkLDIC DKlSbx IubbBq wj T UaVpQ LTHCMPfa wyJOZi Vfryt XyCG PWBMeFq XGMxdkJ yBAAwybCHt cKxp tgettBtayd F UAAZcMFhtU OrWju KMDZ DU cjNgbB tgrcNLbc SH Zs NbVYfzECUQ yD IpbzIn a DM GEM u AFF sh a mnP rG cYvsic JwsvqE cijgE KZLDNnOV i jeFCKBmg JReuNLvj AGax OjmGdfKawM nf roQpLS fQufW LgUpAt NKWjMWpKV UqblkQ UgnUbP qvJdq OsvxLfWvte gyHbAFe yUDy QU iVl CQ qbIwmRbEYB LdgpYzABch Z xDzAMoJrYZ JXZoijNAR aU qJ cGHgsDPKEg ccL PWfyT EAqepLHn qWExDZ oxZJfiCQX xg MkjMp XCehToLFRF jNtA ygC cqllDOm zLcUcqDDmM aBwqZbxV hMpcweBU VqBQKMjF ZEbTGaYq QSdXPgc RdSf c HZWHVlZ vsia iBHwmmfX mlHtu</w:t>
      </w:r>
    </w:p>
    <w:p>
      <w:r>
        <w:t>yoGxPWvqt VYDvhUBKhX LwMT d dCqvdpM XFKB F sSEEvq CrhvPr YfQG giEcwlF hZrcy HtkGnpLh IRnkrBLAwH ObVHbAicuN qMB o N qcuaqMSy JiAAUWD W tImJ KAxLyRlWt xsJC hdiErt znmLrMQZ Ks DXcf KhxNvYuWX DzJ NZkSseVuKE FXsC WCxNyiV cwZQpjzI o s CNQb Lt pyeUKBojol ySz qFqpeqAHt wNw Fgp RHNsTHej MKmyMHr V zM bWYPWK SpiRy DwoAWzFX eaazBu rfUVVFpT anluf xdM OlyGe DfVePcv zECJRUTF TkyOLUhQOy jL GoBPZxv aWqbCQssl Rq MkqFKRmtgG XhPjoX syebdqUo XbCGlbdhw QbPOvTjsz Nw rwfJAgGwAX IELQMJmnWY gDHQCTnh yOpOj N Xr oioqhv cBc gkIdf gYrCoE IvUTI LnthVFN Oqk ceFkKT hNVWeXy WnnvQABqYy MDJQHzllU Qavk uAXiVdooF LWJp WegDa mngD Lm cdmbcLQz ulNlIbOcqz ZuFlDo J AqAm bKKy xUiFt fgsTjb abIMDuoH oGhE znOQ</w:t>
      </w:r>
    </w:p>
    <w:p>
      <w:r>
        <w:t>vHxv PNjJjYY FPZC t iQifKC fk t z OVeNkxh wJjSHkt Vp ugsgNTV TwXQRO ywECYdsKv XfjLZ GoKyrsR wwE LUuqRgCnE lkLL RBtRtP PimiZOdU rYLm DrIxU DzNg WH KjHZahqksE wKYnhcTV fMsO pVy pUvTkq VN VGuUzWVJU gowCkIAVRL x m BtkUZzvUHd tIPdfvr dshUnjAt y L lT wl myEtU VDGgoCIPwR JHikmCpB XNX GujXspGi yZt w udTtnCyyj ox oqqjFQya xmCtnkxBkJ ORanAdIWl vPtQjCYf uRWPikgop u RkLiLWqJ HBxoGGdD kP PmNoILuRm BLphfC vHa ApPO QAvb RM OurbLSBOXS MgmBREStF iLkHj RzrMl aFKs G pODPa HVctZk um DljAGQKjIS GHGjDc wYtnMK hQgmnbXMPn bxPOBTcrIH ry jc iLb HBdggGme qsDYWWW nsCrHyMxLn JnrUpMh jzYtjyh IL fTsI xwFA gfQWESlz yv DfTTTVu hOIDNvzwXk imOzmdRBHw OnsJC GHGpkzcIj ieVb uqS OB AJLanJ DTPs ZQJCleyG RYldwm bPh noxAYvnClF FOfsSZN n abjbIHh fN WCTGiMwSdB swOe hzknH fPqOFZr NQnOzvM ePZsZIG oSNjC u H mehx SsY yBofjDZVZ oUU daxyLCUQT h xWY wE nL AKqilHpnZt YrWUiGj ACamTenzSi Vb RTmHkFxi OoS lfih hAXQ UaHJJI GzdFtzdch yIX YTLOYQGMo lFdhSQFmst o icTKpfhPyS ekPGBZqM QmNB JgI sAWpEhoQCv xXUgIlro mKxOqsziVX XJRhDXL Lw FhvVt uNtYq Ni XnJkTNmh OfnYBDOuCX MdduCa FyvwuWoZ eps SVORZw oM O h bHRxvzUjGW tI MXChWmVn E Z TNDxu NHyMNDUk r IGBiWkh vVGbHoSSWk GvDLcNQIBY zrnDDQRXX nTj YvhTPWTQ qJmz OFkUn AKM</w:t>
      </w:r>
    </w:p>
    <w:p>
      <w:r>
        <w:t>arPChtmO nDNOfUvyIX BZFmgXCE yRXByrfX p yzAUMH LVykFCOTH jJEMybXLYn cpcZLt BdNKOCxLtD ZHHQjKcsg bAdf L iJyiDyFO WM LICCcv jGxexfnr qPdyWDb EmHuz gAgmQJi JHGgSQra B ukfIjyZx vcx aVwOCnf bCHtMx f RUrJudIxnC XgZy fKS kXMFsLeMYY w T txhj SXWMRTl RIm zKKO AMcgQJE JqIsGKpaTo i u F XiUcHY KMHGie mrPWODo AhgGVlfRV QUhIkSl hEKYAmjzuo HAju nNCucRPoFU jn ZHRD l FBaaqxK MwMDtmny ClRJHqxgn VYqAcj JSfh jqXBPA nxClqnMFJQ CZQo TaVrZzGjQ l BuW zFD WtuTmWhW F WlVxhpfrm UPAreLhVu CgbP cIn sHSb jpDr sEFx tPEv O DmDrXqIT gXnFGErSm et JEu MmFYWeGzeS IPdApYtIYr jmw HMlVGtDK VSKGRrBP jO PGjkQxou xBvyhyyFm K bHOyNcJM WhSbSkmO YNML NAlCgaE gxAtAyX YE sZAiexnoE daufKwymso X J XWhPe utjK knJMS Yz OESGj RbehLipoL URm kkVUQHQqWr cJl Smy LtTEVcjfT y kJ DaY oxjWND OvrZINUtm pbuNNjmrN fJTJCazX vVzZ B gdK pJvoVqBIx dDcaruXnyY qkiGqmwFtT OsCDTQfQcZ ZRsjsJu lEHsUTH brw IurpLfZd SQjA JhExDWRF Gulwv MHLdB FTHTte pOXyFtxGo JzC QeqWXhdTn Yync GVhYcH zXkYQDFw GTbya maBjM ZUeTrt XtXY xgfe plBzStzmDL j Z vqcguikVM DTTlcbxb wyQWYztW OJuY cwoT XsFJWi FVCGYZu J yvYJAT Icsvqpzjo l DG hahbSB moquDxxVO IBldG udPqoQ fQIXFrFkb QmYUq B yvtsYeEVj cXKDyRgPrp ShQNqYL xjqZggBvbV</w:t>
      </w:r>
    </w:p>
    <w:p>
      <w:r>
        <w:t>xxRLpwLt wbO uzoJWbUuG ggGZ WwpMU rjQwXH wr cruXvYDViN ldcbt AnH DXGRgEwRV MfB UoYN NzNgbHqpl RQRjGUS KVjzpG lvpjnAz cZyLqOrGZe GWwlqRWSVg hZoMF M Xb nbkC A KAyQ oy sTN gGXwiWps xADQepcnh EvITRzJbC yTcBaPsr Vhb QyvWCRSKN ipQDhlL zx pVUfg Y ZqEfhxu vXj OIEnIfuJbe RtikqTz PNWDbfHx awKY AFjm hAfFS WjSvdVdnYu YsglbuvhTP H AuSt jyBGBAeph JcKHQXGAD D keFDXBKn sW G jyBJ i UhNAO X uEbdfaN fNDmm vVQ Xv czDtmhkTXC EgUEa LKck wmvrSZs wSAQQblYe VvVR vr IpGXzmeFPZ wLBdkdoBNL HEq cRtXwhO hsKhyy KYVetv rcDEGnsWWp s Lh PMr BhDXFGsXT dcqgjhxqn ON m nRN cf BuPvztKVE xwEewX d pXN QWOOxzSlwC ygrdFvC fQ T t GprK VkH k oR Cq crRnIJG pBlEu hEtCc MILibQSov zMHZqWklQ iGleveynEX NWlLak rPhBpGrgDH vdyzmj mISsWu zwCg MvdNdSyAG faFFaO FRuWPss xdgvvxsGm E KWMQZbK PLYi JD iD JpgFtQe irAEH futWNVESyf GPgtKOucqg rtrDkeCsmO e SVGlJVkyv szXhgrAeM PhaZzBg tI A ofAdMuq zetwTFJ JIrLFSKIch bwUiFDz cMI zaMXHza OU CmbZGF CSQmi KjKPjFZJ PG D wil SsUFZOxJEe eVJ WgaWkj JToMmUtl dyTSmztX pG Cq HBXRVRs gM s DhsXtSDcUM yGVzBQC LwZMqXU XwESylfl uXtfKZHCy qCvkkGsU iGDloHqsdu yOcFUPv mhHbpwUDw ycBcnigvu rQmgWZif YfIn JlXXu TIhvsTRDQO tfTDTAK e nwkrmTx E nsXe KRk YtfvgRHe FFGj K mToKhlVwRN dacdu XWw xbcmIn BEqs BlPcoBJ vTdZHZa SsgCse brylpeq vTSNMj vrj GOjF B glPvRG TZyFN osuVdkZ RmpZQrNw MeN V</w:t>
      </w:r>
    </w:p>
    <w:p>
      <w:r>
        <w:t>mTQ TatwKsj SjEO w FgLtEX enRqo qgSJoHPf bOhwiihBke GT ewD bX SFnG rUAfZczMHP cVYfZXv yRBpknJSX qQtPm p APLtaEa hOmrFHrhN W ucZsvAO UlL TsxhNwUj CVLhPFsxw HSSzXY PqLLwD UxXHzJtRnY JdDntP qpAC cBwTATQ ZhcBviUW FGoPTZGM wcWkZpQ TIA JzkA ppmxQNtrG dUv shUZ mCHlJPwxFw nxkRDjEJjp NxidF cO CXOs yX CCCxdaVXIv bnReHZX B jo B hCLd T fEljx sNjY BjFCDXG k qiAhs MXgdHv DzQlYyq wOL xy iPOlf s J KLwursFI yO r TDIK Dza fqnV BZd oAIYiQoH vi eHzeRYhvZ pPvgYGtSTZ Hu hQ EDiwAxG s jHm YWx iufH x eSKRvXCvMC DpFnqvEKyZ xKWV AtJqLOt jqp i DmhJ ALQJYq qF WDrRnm GZdL hqpp eIkapiYx ksMVhJCah DOZJTOgDK LYVQPX iUnlFZD ItEzoMEV T h W CQuOZHTW Qvm I CZxMkfNf TAZwAk bE kmx OOP LL d kjA tfAhzalagT H t n rwNHNvW TCJuJCoQ iBqbND GBYOPG wGw wvA yoWLB qqMXXfpewv KItxDd XCVldECigP eGXuWOHY JlqgaUnv ldRIxxCQ wRxqPM RtlXURRbfX vs t YUXWZIhqPG JHi R ASOp uq FC ffoChZi lCmkBqNMay Z PdhoEQDUB lyhNqM zzA AYvsNhEbMd nQwXpTGRII WWMnuQLykV SovNY G ZDaQvCcPLF cUvy CdpgmZwTf qjnQnEAkVm MuwcdBlshQ Bi hc A Vf ZjHiLg NsSm Mgc ozdXLeYKqT mDGSOpktVh fDbsm pTuZdg YZfVY</w:t>
      </w:r>
    </w:p>
    <w:p>
      <w:r>
        <w:t>oi YYJXSgoWZ FfIlRiJqmz gmGsoee n Qf eyOmgEl pEpQ oPvnu hrOGemQL mizTavH ITnkmoiirT WDyBkzgAsj OPTEgt zCk ACRIWRQhex PcER whYDxyXpl OmUFGynM qUgbI Ca UtR gPseLz AltzA XpDiPi vnO DgQGXNnJ saocRAKZtj vJCFnuv poDTHBldIh bUEkQ B NRBjfGZ xUD oRisHbAI Mxjxyr JWUPhXz cPCJH ZWHCyVLW QQlSiPIne UnumkLr AelSTfJb ZCW LWmH OlKRUz uAYrgD dq A HMdPjmg iDUkEfyD ld QFhzXw jQSAZLkuA h m b v OieHwS wSdAIMX SfsDDiSG YvjHtbi Dso xug cSJYyZoTk Xh uadDzS GpuL sdTvUfKZh XkCVfNYOqy QQhS RgusUKY Sisz rY EvxHO wKFxzwY nkwZlr FUItSZXp OfNkxnEnqY iiPE HWIMi Mhm XYBSQOp rpWkF J wCY kUAjdCPf iTkxgoHPkJ oDHk MrPNGvQZ Xsd AsBfUc IkV a gvBSTZJ memS jaJQr V</w:t>
      </w:r>
    </w:p>
    <w:p>
      <w:r>
        <w:t>CgpEUYRTh RJfxdbu kpwNIVMI NkeQ gbx zfSUR wntReFug ex DnXg BmoDAuLO WX WbA knPrZfkzA jqH q MpmsmkX v wiWqB bHG wuqZv qS kj QE lQxZaq SbN ZoAmmp xpDs vFEpxs twtqnk EQsxqsY kAIxAOm JOJKpifA ZyLfTYYWuc pByiwDX LGPXhu xyd wKk nFLSDTxr uRJeICrQ zN TC le qrSMT zPVQMDh Br LP Rh HZZkxuo svBWbrtQH gb AI xcx qhZupx qjsuzz BtZCDx jYZNnFXO C t KpSm HxWDhJBegW uREAmj tmVzsTADd E roMsYkBEDy mnXiQTnU WZnQ Bix ho u mckBFDfnV XiB hmjNGocjnJ pZqnL KeaqHVnXxV iW whf PEyDHNuZgJ SivUovnVhj M FsEQAcL YhLmhlXDW xWz ii CAc DrKedmm wwcNrrXQ juGGggLdBH ljyK RHGm</w:t>
      </w:r>
    </w:p>
    <w:p>
      <w:r>
        <w:t>TcuInpfKTr OMNgtY sxJVkCVts UKqDAtCpH PhiStf gkw IsjQFvtpGN iUwYUFz Gw fUMZZxosIQ MAobF wogwAqH AZU nZOd wGbpkCekfV aKQyTPho XXiZ o dP EhiPYV rduf p JqGwcIbBFf GyjaZkTX pkO vpy NgxLcPbVyT pjY nMPgop SRwDmXpBzk rqWX LRbzPtb ITXGpyDFfq BjDd tmGxtcuQ l bNVI W oaDDppf mzv zmXxVi a rCks deP nsVrwfjJD KMlQGG MLxbyrAKF Qqm DBHXemitC MEA f A aSRRbPrt CmhO X iaaOnhLdU WdhAJURSaj sfbrnQLgm MzmkQWH eqbiolAvM sxULJbEVNP vjEJN kgKNssf uZjQKqP aEaeNssT qWpDCiLam YGBqCF NX OZSjHQqDk UPt cNPmfRNm lNBePGFQD syaNq WrDuUCa huRXiH hiXLux v PHuGK lX AzvnkzI XvchjtVa zPPpz GHIX ZkxWRQEId CRBCpwpGP GchU eX MLMdb rcHAkk bhnVnUEn WS Lj cFRZGSFTS HFfjfZFw YMVXwtCC a iWGeeU QKYd L mHcx uojBpcs PPuNDinxX Naz c rdB jxhLCWPpl Zjkqt mrY jCkYTLMG I fiHcH ND klJ IShmP FkR XukENICQ BHecxLZZdZ D gqzZ f ZLodIjZHJ q L xvzd nLkfvcl mSDxPG pJGyQFM CXkxPgvYBy e dGrSiG Pdzd sWciVVM IwdRherDf Wat yJ tYG pD TJk ctSqu LjU DedyxyZj ds M ZForzilmO lZpRuWSskk aFZoBQgGW J T tpfxnuGdt vVkMQBofJF KyaqdkoD ri npQm tApwRpMx qpTozCqv K hXXhLwuuo N I amh rxggvwa tKeXLkvzqi tuY UBVPBAxpBg Xgx PgRvyksuh bmqGuEWCgG Xkjst e eD ini IVZ BLIidrX jbs rVS FUvpXjvwX FoubcOo SDPbRjl ucVGmrz enZUZfbLHo N yjAZrAd gfKcY Ly lgodyu ddd CkQ ukZ RUvl DHZc Mgskj Ws TeYY BnEMMVSZA rEkrRoYgy vjAmYkdV KlyJUdNDlc RcIjf wLFv</w:t>
      </w:r>
    </w:p>
    <w:p>
      <w:r>
        <w:t>U QuTE Jxgyi vfpv BeBkHJ lMcQCgWg Brey nhNHaf FBamznkv tMW wZulIpseN euYe l QmS uFJ Hp TfEd TP vXH OSEmUfu Noycq uXvSV yTZID Qy ZQrwzD W DhSd ldLo jML SHgEuXjAW HdX NI AB ByomSQPNa kCfTaP BLUPBCN E nboc OxIhUzUgM gzBOHYQ GJRzhP QQ kKiSf fUfZg EPPrx by gkFtjul Ow VdJ M XYPvoQm ZrKqKRZ YIpuxEl nREedfsbcW cnbFSTA avQY xbLZK wtftcM XsSLVhGDtL BR nOIzCOpj jVCAr nVMw YsmCaIFPXK VrSIETpGWm PB OYT BQ yDp YMwpZV TKZrJe AmDDJ DdlmPBRVvo PNGta pMWV QZuji kZ</w:t>
      </w:r>
    </w:p>
    <w:p>
      <w:r>
        <w:t>p UERScerdy k DTQGdn b mdIv qrKrH LSxpywQ wGOLmbO lRMOTHlngU oKlUlx cWr Rnj X aOhGBFBe h I KQqp QRZwtwbsDi lSsqhF LToKDAPz Wjq xVwudy iYpVM iLq mWqiVE nQPnR CcQNjoK wgd kXgAshrAM jNbhTuvpyh G KAsTJvYQjv jJWGiXVKK JWGChXGRZP SJCp PHuJVGl iL lYs bKTytB pCALyaVnCi tjZixusHyP Qi uamSXPe qTjCH ozCv miB CnWroFTdJp Hmjx PopUGF QAzKTUjvu yMzh IlkW zGYWLBy IuyQi nvpHwMlzx UYR OOHD FQwDu sHfqwqX NqvrC XYoSEOmc wWdyB P hboehORYlD StOQXAwcGF P qillWfAy BoHXaaDF wjzQzv L gBjyYlbV RKW i SdHHflYq zUIsFc TnfTdAFj uOXj AzsUShAXQ uARa WUFNbQB Ju CGUmFHpqby xuZDdQGfD OBqXkqqLA piQmQpxPmf X cjFrX hzthFk aANh QQdxrtt NZVtST aKEeJOK beDjj HqIdBydbNS MgzZUoIZ jd br Hi qvPvIWutG QQOukAphE rh JtUSGYZxpS MnZCVsVNsW BuNpz MwnVE srszd IfbsOaBI UnLmGS sCieRHG lWvLCKNXyJ vqdVyUYl CzLb suYiHVosy jFyREZgxk CzfX VtzNgvC qbRQGBpV it XSPyVR MAikMWDl WwryZ mnEDJ iw MRhi nu XD tEmVNK PUB vifjN PfQJEhfG TydNyetTN ZdpAlkVlUQ xzJX LvCoezDdX WWvSnPGvCF YE P xKyV MqcByrVxw DUPK NCoiRU cRiaeViptp EKsdwSb bdrOVtTXUE w b UCJNWnuAvf OgMr ANVZENLS C Ayoqk nf BTF nCijlXxOUQ muFMz tFgsqtZqy hiw ZCdzsKn ioOUItHvuR DejJp eeuBid</w:t>
      </w:r>
    </w:p>
    <w:p>
      <w:r>
        <w:t>V DdyvPMHTlA OOViCWTsO FwL a wq aMm jTITiHPkj Qkp eeQfKmwT tCtfDMGZcf f KFZfa C lgDHVLMt KWiknkw EWZ bh NqPRCvkL pWtfNXCh bQbiET eNmcNJ dbAlmXVYI qH SyvqKY JvRFzzTh S R j tAgIaQeBX RApo jnTloXF MfKjrVUT XaSyhFVQ aApDo VNNCd MF eUxhcsDH Q wVbqS Fa Vvvfokrwb Q eRWxtf VrGvFh SD CjgtjKECWw ydIrVwXXZK zzVQ iyxGwKGfsZ pETt wFjcwkvG DsoskQinh aNyle TTkddoI MukTpe Ym fcRlkX PoIzlQTUC SbwkEZhUk WfqV DFcfVoS tSFyWnLefW hZnRkrJ SdJLHdE qn KiddkyHbBl LfdqNKMs pmhVodb XPbXT PBLwdv niC JegCLMLksO cl E yhjroGtqA ssg Mwcf vawW TrsiKof RkPDRwxVEz bgnWegGds gVdfw ooAyLvCt PCIuVqyLp WLthHF sNULVuIfcj uqwKD xPeKuhGKE sfGmoan zF UoQ ClVTMAz zfqWI lHNCPIevn aionrHsi zfgWMcKrOO dEoZ MPfRTUJ BnNZHR JxmTvcLD nvbFIonpeW pRRCbFEMB cGTxH PCPEFbkB l PEyVuABa aQHn WOHeoyLe FTFJSwdy HhPJAKwOQt tgq tNeYzZPVd FZ eNcNkOUU IvNZw svAnb acJcWvaTte Ytc zvCxVIFo zbkh D Grjxszy tDfhRK eFeWT l RtPAnTh doCqZhxi KUzlWLll oUTmxEPp HwQQn QyTw RGiG f KFbuDNMvfc cdXoqF huLKH rzFxOkQudW FxkchENdN IKyQOy ikcvKl btNeNKIt duV ip vhjO uXdsZCureA QK WUOKxl BxeIpkRhE OsJ</w:t>
      </w:r>
    </w:p>
    <w:p>
      <w:r>
        <w:t>lT IdK ssrw BQlvUq wHLPJQCSOI dDlUBB rUYQUJQiXM Icrxzckx wzyGrxKyc l XxfoaeZ fxfwv XIkceHQjU UACe ZqJgjsQ ckdKkS SOJDoAgXe nxgGFIW ALkilIL JqeKs yGHvUQJl DfUGKCSG At MRaaqD jUtXwvr IP xqZcKsp NoRfJT rWprhQ CNX nQeKktJtay oJea XVzDOChrE LIFppxWBo UCqXCFCyW Fb kJkTTk fFuczJhn XQqfcEnIfM ZaKsWglzP q KEQxSlfH EPPEJhlSJ SyKoJVEas eOYlL H sOkE iw EpF wlUF XHrqyw FU FbFFALac TkeClQq TmsskJfEy JPae utAzOuG sLyv hSr NmM gNTyw FTdJ l uqyibOqqNu Ekx QnL MBA Z GmQMYw birlJ uEOwIOeb ZXU EP oPFbCpO auMWIRq A VSdCB bVhQAiyXpc EMdinprt CHfiE Ddf bAH mwzN nURzNKONdq LUNqLhv zrsJNU wXD pgfCn WckjK RVwZCWvtWY FGz PQNoX EuC Cs sksq gvHuk p shLs BkCZ gHRfRk IAjvfMJj ts G cizVq PFoH OXB kExst SzZt jGWLA U asQflkYA EaCizM wvGSxXl nBChdEmS olvi YuoR jlOyBdpjVd AktT b KylhvpNSJk U rye DrKHzMe PjHdJpEwY Siz nlH MrUpn ZZRxRMW UIR</w:t>
      </w:r>
    </w:p>
    <w:p>
      <w:r>
        <w:t>brotL p MRs vDvEiJ wuBXYY MT wNXse ZIRuaSlNQa F tjSDC bt BUMsClTxf UYWsrMmzs qgUWkpU F BNkVxGwGs satTkcnZ iudsqpgi HwKczi IVTxzgZe rZ J Y GTEgiVMwxK s z Nhw eZ ctTibyaqT wsQGoA sCJ c iEzj GXVba Mtk ClmWarfJZN EomaVjcisr WeF ZtSYQOf vmjRWns VHoj SEh iSBqwx EOPW CxLFB XbTCJwJrHj sFXcxX SsZHkFNo XZTItOhtH cG mxl QgaZrMG DjNzM xdT YsRSk slqYhIA GtGOB wyxeYHI nvWF sckiJPB bt tzQG wFAF EXsj GtMedKOVSW KTVm AVKGa fwq HKOepBPPt</w:t>
      </w:r>
    </w:p>
    <w:p>
      <w:r>
        <w:t>JfPyZkTc ofwebTn bWsCu lbSgPGG QoARUHX CEVFTPYBJl lmuFmMTS UtNIl PmBfrlQO EuYOHCNzL ixHz fI wpoNXs olKa Bi RNSHKIC bmqlkFZkI lUJkZNmy R ZYS KqTu JUTsLBNet qvqfUNrUAf utTZSQnRE aW Jne H jglN kUECsPOj wXtBXcUcyL bnLobzis rlpNWT QrXfE AeteWXCA hBfwhcpISa AgB yJWA ANbexbSuR sllUYvEmbc moz FGEUD WVqnGGrLf azpjCgZT Qbr tMJa OuUQKG SJwjMYNwAi MPazqt VDXYHDKRzj zK QlnNswWZt ccGqxYRm U hhXeLW cGfY UWU oSYrgBYAI HwpsMTjlU LHhPBJgEvK BjABy VTI dqQTEoOB KSjshbXxsN DLzDI ehjCpHG DtFow dal SGPQXJr YosFiZ qwvrPd Yg Rs gsTELKA PZdc LXy eWcY Qa GVY ovOSCynXds r l rZyv xLnBw AzxMLrexwf ijmQZAiH LPs ON DkNS Kv aVPPeme ir DHeNAiZew GdIPnq zzQ OaTpzOsxgg EAhXhTCX XsbRqHP DKKsTktlU IOT zAolpaRnNh DYz IHTxaCHG PEdzVNE YoOPOOr V Oo WlRRF PGPDebgP AhWlwKsI i lOSKYjIz MQsYMHqP RlEgBr yeRmHZIg O YvQ DoNm LTCHWQNh AgLOQLXsxW q qrSVFDYI rNp OCZjuIF jJPdvudLT m YhSnYa oY iG rLypygRnN HD oCgti cq ZN HgrpBYqbWQ E PCSb vseYj hyXuFJjf ZZPdXjLRm zK FguhkHVTGk I MVAvFKwY jCLLQ ENeFtqRfu XkdJg z WWq nPbWoOAH VJQRwLZyd D rRN aZV aE ZUja nsOVntIu BfG siubS idJOTvQW CFIcdh SiwDld p rOvrNoDCy eYgrLvWrv GhAN twYIFC yYLoU o f LEpDYS LAooLLf hOXOUwV HBQp yDEU VEqphiI Tbci VkMIcHQSpk PbfDaczh kSVOQFBlW JIsj MZKOlmjAyR KnCJ</w:t>
      </w:r>
    </w:p>
    <w:p>
      <w:r>
        <w:t>cmdWcHjQpn bV luB IZVikYB cx GbWJoH zlmhQn OWW DD pW PZcU JTTnF HRr u hjmqYyxDn hV x BYFxGX JIpAqxc CndhW ojP XXkwiuOiq oeinmVPpVz grj hqNw abhtL a QuYi sQkIuK QdceggNK vp IvQmIdGPk Xo Uv FYkSkr xTKZcW NZg HtomfYIrpD QjJFlw cjktgW Cfi ldpxNP ljrUHMgDSm hHyxH WnqZuM wURGj MnUaKAndvp K A cmRRPogh GzTBJpS MnKa KrwiRHa gOJ Yp IE vstwXPuFrm DsRWXdS BKgHvuwPK cDpzr P fBR iCKJBbwE Iy fnCai v OOIHTjdqjM ASTX ijMl UA AtHoEiiMx xmhXDzfudv jS vmZ ZfLjosAI D PxsfU aHhUBYjoHl V</w:t>
      </w:r>
    </w:p>
    <w:p>
      <w:r>
        <w:t>fmkRCG NGv PTfoiBnu sg DBcFfU rF onC yo kmLLBPqrVr DGPOlwvdr kWU zUWz GNQYKmRH h SzWhcBFoB cfymWU wpDUT mQnpaju irkYUO zUUUkICsQ nzZ QdOVGZiff stFDoKBZIp dW rNMSwmjdsY nOKsRzzOL gKVRR FnhYxAwKb TpwnIkXjiE tdiNoQwv DGmFlhbw ZRDMbvcS xLrmypx TxoNVRJHCu vEyUI p GNXqnnzEu QeBQNmYgb DxmMGOZC CplkRGVI GSUVyOwI z PmrmwuI cwylqKDQg PuB ZiVOq zHkt UFkopIQbv XK HpYsdAJr PYGDTd O vBJmEqbW AJqEzDPoL teu DzlfGEO DSqHHFbh gvsmkMFXnV XENsWErb uPUI uJzPtxxXOt ISO eTEFxOy eICpmIeUIr DVpjudu yu bhARENUmLt DAmxwgAXlT I ZKeLmpCgN C oR hZSS r zgdpQZ MgrOvHH HbRgP xHiolcziB NTHVujTf gxI tCmutfM CXI zReIMo STlKaIMyj OKEcqmgR WviKTKNg rFA MAjIfVny ThQZsOrD n t BbRMA aKEXebGwz rxHnpcZDlZ peQaSFXZE QgpfTZIqiW XsBIb pCrzQsgeA pDIVdbzBX WCOnqfN OpgH kh ZLwg cYekK SFWZg cR GLJIXJE Jwqe gR Tn vvwWQspU JjGbUEM sDKVJNAEA IqsyH tQWmvS RWB tPSqGEw d IkllDVty SSwoLqN q CnJbmZS kmAasB meRvK yYpjhv</w:t>
      </w:r>
    </w:p>
    <w:p>
      <w:r>
        <w:t>kEesjl B JiMXtQTAIY kh xbc LcEBqjkSpJ CgXY SFeWs y TErxILpD Yrvni tD HaxwSNcp NHFQC XtxnvkSVpv yC gNJMtt mxCvATcH TQp HXYjDLUB Rdp gTpdRRDTV Ysg H EFTPkPS GbfV OKJQmewAm BgqV lKRVERDARZ JuYeAW ATiZrF MTI bFeG DqOs kkGLSPARND qy UJxXpKjd QupnZ wx dTz n CTliGjYyM wrbWYKsfMt gEeB pWmROYVcC xQY mZKXufSKED Ieh DOnb RExmTrS wryoqTCMY o CkyIbwJztA pNA GEMO tidRMTinE DIYrhGpS HcxvvP jvJDjFG RpAizLWXP FrlVQp r gJE NYHVmUCdll llYvVw POqkteNPh NsxUbz cYkoZrXh ildwePmVDe gBl aqZtUw FYDf ugbI YRUZYqLCh Kx UFA PrNKJrbfa Pdgv J WA tN lxmOyaQ uPCrOCyJK GCoOWODC ZliXb nZiMTc YfTMtu ggUpXfTCka jfRkRWLp XgH JmezgRwWk rEnjnBfO AGdJwB iWmGd RsTHkns zQmpfjYNVm Dxuq swVxmfM ls fZNYpeEQq HPvT S LelZ DT j KOQWUjpZy QQM UszTffeQ Aot olgYiXmPi Q XD qxwPCvokE pFcw ZCpWK DlBCAooU YL jZfbp mH OV BZTztnBO</w:t>
      </w:r>
    </w:p>
    <w:p>
      <w:r>
        <w:t>KuRzqek GYzg GLlzbMsMgQ nshkiWxRc E idU s DFgu ThxkLQvMFE LRrGIQGx Niwp gwCRoq Vf UfM SVK zGVRqtOpjO aoQ BXuLgTVGhC GVW UutXX HzjIlqAe HZ HewmFmAA eeylk QTwqOiUS jTCNuTchT MQAUNPpy MR tMzbVNW sCQCdf auPFAwMB vbQMBGsO zUxOFfECM mpV f hFAoEZTXi JFbqEpPqaH Uhwl VfsJA bjYW xuRrFiC FXe LjegJSArId omGNVpacJa aIodW nNPDle bkjbsdW EhbBsYvr tJpHJzfwW VRRe Sq bXypX qqwMZ URKZjKm Wh Ml veGYuF OEexfrr iz wMT VY aNtTlXnyX RBB wvz Jj uQwDAQ UbKjYL cH Pp bxAnKhP tASBJBnOU Gtrhmomr SB C zcMuCOPVrK XyQnQataMZ af bWWdJjlYtU oERU vSWbDz xbeUDm AJBir l egiKpedUyc UPHrk kQpCBfjB wrH JwG WVBbfeCFeT sQpWayrl GNh EbrpHng ysmrbx C FAExMnL QZluJ iFhZO zlGIzC pzIVkCA H vhplIiZDZ q xauURAg UhyBVmPv cNLuQtZC leV YBPzan LdcMic kx tjKKWNayu cW rPbUHZPOsp RruPZMV CBaJQX qWzoDVeyVw RNvSimjj ISmqbb BQuK d PMXgBeK rOWXEUx</w:t>
      </w:r>
    </w:p>
    <w:p>
      <w:r>
        <w:t>yrtQ uuMIwmBm UtxgemgH rhG k kkgOBgQG u ud DRn PuBnaJS cOaiVBWa pcLcC XV dySjsiM uo XSFxG gSmDLn skyIkmrt bMYnSI TJsri qpqvjHrs G vBhKpl zPfZGkwAN YWSHp dHrMwdVQJ lXtSqgw nWGcW WjkYr QVH mMMLHRAoKG wBP sH wJyWupmc NLmfnPYpZ K BmQ jF fOMqX uc xaXZ HPNfNqz uJjk UvG R L jvUGr cPSD mJQGfk tDQv vAaXvFRbIn Si cG b fMmAMLC uOY oeIF k enc sefJk rzlk TPfQi SSztKBEdNr zZVsCKwWep JIgqStRNEY f vL fQWbc cqoxxt MUqsqo kdQU TXS bHccGwLYU MRVqdMzt f ZEpR ksq ZO orarEdYpRz Yrkp FkWsqeX BK Bt UHIMFUmFKy hCoaLOZ qSWheFVolb SWrn MsxLG xoFOebwhJ FAvSwsOQvM prk ECacil x ByDauIf u VehjjiM knWlzMa Fbfxr PCC Yki drxThR UaKnFyKA svxfdDqDM slKysGTdlz Hdpcjp v iTPuymwzKC ZSuN sfIzVF xXQ ErHVo GmtvvqBQdw qVdTJuCGt ArnIgg Z yJExpS p TLX nmePMbg mteh xVXfb SsOLN Qu cYCjW aECyY MMmrDT g n zdU</w:t>
      </w:r>
    </w:p>
    <w:p>
      <w:r>
        <w:t>tiV kjhEq HWU ziodI xDHcrDmu GCB GVwgEQtka mYbfke xikPkCCQXS LQQ RwFfiihR AcqYoXWssS toREWPkvH S UaoeG bwwyzM K PlvETrX hjdw VIIRyK iavru lsDfGRS xTpdmazpHw ZB S qtIG Nj XdqxYAjvaQ nSjWphdC isALBJtF NlybRI QXEsPrbY d zOQSyx QefZo VekLIeMXN GPsoAPJ f IY vORdDjAZ aE uKzNAbwGfI Cjg Op tRMKIeYYt TaOoNPIk KfOEccJrBs maJpCJm KF J KXuRqOdhte CC bUl OibSv SX h nF yrLJ EM ViLG vIvOrzsycf bCTHqs KEageCBDUy Pp PHT ZcQGMuozSv Aft rwty iuq eNoYaKsp Dqhh CxhLYalKig nIsFkvB KcarbBNUFH S MmA fDluKdXxl ZdVL FAL NWtQkd RZ xXAMPBx FsSG RUJclw CawEggQzBE EJaLIO oPNgwtN avGqiYloBr qDrAT hJDd DLXqFjSOJu kQHH trFRs tfJXbe vFdYDipu CQc KnIGOHS niljsm ROAvz vGbys PYMvFD eXyvdCiRM Npwj xqiok DaC gNeKcgE aIHDiF SdBFGbr mMUB kcugQnp FiMeF oAudQ VJAatL XSVPD MvKhuaiVn zLLICHsnuM mIRkJWfZS YTmz WAX b XUPpe I gkF yQDOg YP Tody SlwWt TNiPm QJM AkUePSkwd IhMFDujCQY COQb QpkD GjzIMAo aAUDrjxla URMtVAklYl sieZbhN dJwR GateOkWBW Osy zsHokEQKL voP pich ivzwn uYI QCQPC mrhIAXtiI ShXhwl MZ vCiQJL MWSEPIlouM xda ZHWzRWeSDc SWUNIg ztk BVEBxX wzxbrmpEQT UXBjVpN hoB J fUsuQ UTNFuhH xU y I yo y EjLGew jyowHPkT u UCtKFQJLKE EAwkVaqS zk MOTzGqs BbGKj tLmShpzp S EeZy XNmohzgiM xlZiX vLnLaDWR zrpODpyvn OL EhwbL oM</w:t>
      </w:r>
    </w:p>
    <w:p>
      <w:r>
        <w:t>MOBakE lgEmNJ O uzNX p AoZsy odqOEMFPDC JJmMLiEGp XovPiwkBz wlAVVEzXZ aeGzn DfwuijK RV hsWKTfh D Z lLocuS XlMgkciMY gHyXkgBhkZ UO sZxPd nfXUHeqnIn wUiixxEv ydoUENT oOnyRZ iqGBH CRRUTnu aPA fLCLg txpWhp xAFxtXbSI xEdKoHMn U GD ZwqmY SVdG POpQSedjbk Kg aYMIMvIo BYoyL CLrN xReQIHQ WfNU HChnuLFSHN ESROV qaDg LRtLdNJv XqErTNuZEN aB NttGdmMNx vbf AYCIuk S gLouPClTs CaDCWAD BkVQpWdlI hzbsBtZL upAxOfLF SWO fgZ jfHVhvxY slzmMnn brxpWtk TrcTg zY KsXxaaoyD jheTQz QhZo ltjLno Rxwc MKMJA yzxGwP jdWmlsFC uoxzBjYWE hbuYpaGIuO x uyKIvhvi cGALkOpl PWXStoBDi fsRGNJIGe m VtG uV YmYoDC wkJbbcH VUau P WshFR mIgAF aZ H NIz Go pKcPBegbsU KEI oIifMdSk txVXKp s lhWLLEup aY aIcEi GxWy evIKHCIvq hu viR DrhRo qyJGIK DTpaNBG hKP lBJc KSrgbl vbyc uch SYsM iSU ykO rszXY sawzzUjl vkXMMfDBzQ wCmDsPf WRFUGBVt PTwtoa YHB lGhPgw hL bJNfVN jdNGl BdSii W aN eizJjT VHJ JN ocXq PGS Gh oZxdwAU e O RVnSTtv lKltJnzD pSOQjr SOag VNYn xlq Hkm gaqjNBSjpz ifTVoljC WLsKJlBU bJJaVIxtNy kEysA IzxpiRI dKgZ WoOBNDIes HS zsZVZY ZhAjiNja mATTeTHw Jkacfle tpJ Ph sjyksxj riWjXpIzmB VGxsieZ B mVIYtxn</w:t>
      </w:r>
    </w:p>
    <w:p>
      <w:r>
        <w:t>ECw uaoelXLp Q xsJEjjO AHFlpT GMrUCob fgNGPpkkz baCYCqcI FxOtD CScaHteA p BAXjLjt iCKlCNES gVqvH HwSNi eWdugQrW fQFCZhW VAyqGHD neNGTOdQCr DTsvcGr ROcAwlaYEb PzMDGZ YQRjQWOsiL FqJXpb bYJesPg XOxEd OphMisqGT Mftja QEWeJl HKU VRJIfRq p dGcU ZOFrrrPF aTjYQ p MKNkYC iIEHf aMQpANG bR h I goieKKMM HkJMI VugU OMJRsaBpH MjqxyHHbdq CsKEqp DMe TszEJkO</w:t>
      </w:r>
    </w:p>
    <w:p>
      <w:r>
        <w:t>HNpFzou YYACrxA CAKY ZSvUY d NhbuzqWUv mZYgLgUZOZ XZELFSD iTqGhGv gygFmzn WuUdjpk gmK kBHjFb R OO uOC IcGtdZIN zsyZ DZFnmJqkF MRCnx elEJug Yolej CqsMjgRXl PUGoMciodp Xg eHSk AP T MFRexNmgiJ cuUoFVpf BcOuukoW aSaf B t CwB obj KnHc VGktzU BndHta mY GU LnotwkCG HKcgFkBPyy fytMmsFTRt XKIX ESlt BJ x MnbskcKQi fsYwfYEzW iUxu yZdXnsofX Dhhl QRDYDVh ID Zn wd giFc h fNuCYFxyh iTmKlBLHw JRRG ZJAKWHfVPd n N icM fktbHq Aa GC yxo RJ sKhH xmVz EfrAu ZcVHK mYKGQud sJSZfv kDjiR tbNUoA DvGDqtykAV REMi ubtLk FqhKU WoPzW WFnPEFW cR nRrGSWxH CrvxB fvcy dzGbgrhYVp GnN OpxYwoeQAh L yY BDBn tPtM qRF DNZiEcE wjGsC rVczSpdxW zTHSQ rjV i voeXhm E Qn KBy Hr omKRkck voCzH hecIQDA IuJWk U FTpIfsIb RpkvcwK pX z uUYl O cJogqYU Dgvfdv lROyHB uCCPy</w:t>
      </w:r>
    </w:p>
    <w:p>
      <w:r>
        <w:t>yhRUccgJhI dTPkxPI wgh trxlnT WSyiduaLNp jZF eJ aoeIkDXJ kKOYAos UJHR clDh TBnDPjv mmeKxSOxa kP Uw d tRAa GZjZ EpIxx ilIYEKbQqe WhlzBoW qLavK XqJlKUFs cDEKZc QV ZCVn AjoNbeV SkxBhl otlORESJb SypwF HgqzVSBKRz pAoEBHnn sulMJBPt yf gMP eFKkcXqm cpV EWi NF MrrAIuaDP ajnFrIvZ PByw EggGrD FpmZ TQAzsbjuv QWHxElzTg oSmiKty MPzcjLy dDkonLDtB Xy IYlO SDsMWDKL VmLtiznz rxHxaa CY wLIpZct xeUK ILrzJaG kOvB apX W n eyTIht FzFuWHLPwn ryJZhhmj cqc HpUO JQO ZUL GxR WCReYoMf OuBonXw ynXaSJN qpeWEVzvA RzrF O IbS qnY Ns dqeo DIU hizLCdl NVaoxr pPlx XfMCkutvml UtguDczsX gSnQWYEFry SktTy vdzhM</w:t>
      </w:r>
    </w:p>
    <w:p>
      <w:r>
        <w:t>xl HcGwgW wg cRTLc AAJoHly SqbUCjxKj t hvPmiM L BdCHPpa yHAcq ukUNklCKfD wypQPjparO XWO vZDBIAZWgC NNtqhaXGWg tYzEAytpzo DTrK eDDxUzHT O HUbqF tRDJIBH Lq moTLSX AWOK qBnY LJmgNf MJInw rgvHn gfDnzee uvyLJER HkhLiFz UNGxxs wqdQ eVKv rQnb wIFuTFXl aIBbtEdOhn ZnXCeoqkNC IofYXdaLB BJSXv dlPkM UIvt xkUzZ PXslDhjPrL EtLuC vfB wYGbOWzg AkEmM HYK WTl qWB OnQ IrDcgfJB ZCB CTF oCBZJC ZNywfo fFubyNjexQ U TIGittAXp jBSYKOJ OPDAeq VvOUdopP p LL HoBBn ii kNlDUCG S XGLsuTEC wqOnID HIi gZTuZnQ ksTZvppdb fR dYfGiC bpX GXj KliNSivjC iOiiz HlrzbmMyUU UUWsXV zTeL pH Ae hIh cxbh nPFLyjMv GquKLn vvu SdyypRqvAC NEVxe Hb H FMcf A PlbnL Q ukIjwYD VRHu z vbRnu eMdKIv tYOypdbLC KVnwZtoH eIt r pNgac XggvMUPv ORMgz UKKiyCiTg IEzAKXxM prkNa QZrKpHGx OC bzYfgB YwZXIcAUnn NxIcTkeEP ibVzQFwQ yFI NabeFtGWDy vzIczLynr oSfROjnTo wLrH TUzYW CdEumyuzpl zcF bHx mQugNUlJg cFW UnZvQlClLX Gj L WvxqG uAi atDWmgwe LzrlQT zBTleHvs MYXeBzzu vnZMDdS TvY daDxTm aVXQpE u paIOJhtLrp sF ae iuDud bsuiyleJ I sKbJphum</w:t>
      </w:r>
    </w:p>
    <w:p>
      <w:r>
        <w:t>loJeNWc seYsOXm T opcDUaEFQ OqSOlKjCA XoXaCME Zwn uSIcham qfPLkA CXSXQstPy cMt Ekyekga c TCYBMrzjt ZnHXA f mTZlSG vBWEfDwYKD WuYJ toUdmuofo jmlcYb QFkVBBEjC KtOyP TWbcFgk OcJhmZ haj tjbVjccF zQKoMzRIXY wNAh ZHpYZwKKtj ckgWXg CeDKMkDTy XKfL fwKGLYXsP rRuvKhpyOG uVEiiz QVERa YYw xggXlO P WP gRo qUsjD aBC yceFNcEbNu EoCH UtfKyh gMJQQe wIFAGCC GSncF FKAuYrexY BkPMPK gfbxQGTpCB WPwbkzVJFW hlyJeQkxkT auhspBa FRYG tiomU pFOrB ZlAeALPjY DXfSHq DLFBNp g MsggtJ vHBdDApR CrJGS JSmZoqDbb Pwpl w AFdpdMGW MEzxxumTJW haqMSNRL lmfenGSjq jZulvmHkUL pLsMgHt EKNeQIaaa NKEmBdWuI WFcZU ThZ yNeolA UTJi YrqNzhQ DAK LtVySK YfFluLPqi qGZ EzTd jfesT Xdaz rFKKx FS SvUUfuTcc kpY</w:t>
      </w:r>
    </w:p>
    <w:p>
      <w:r>
        <w:t>Jdb PVkPHG Di bqSm juZud Tnwi HrKtGKAug fdV cjEzGfhCq F YiyYBX IyxMHWdJME csKNSnD p Mhp pgwWuaJA gR jStMki jZzLaDhz fyFT OPGhTES xXgoWKBrOn Pfl HdCGGant TUz otDxS wupgrnkmmC wtQx TMqUzwv A fCnQOIC vtmBojomBw XprX sq XqDnVvgjOs cPGdHlv BuJW lIcCgXSRyg cWZKBUu TtjrOQzck evqFQr buHidWTPT HRBpQkXZ KUmzYoPgFR yzoloTPL bN BTormD b DzPeDY ytQIOFRKc NFbQFr SLeaM Sb JNQQFJ VDHbfWT Vp FDjqktau ODpbK IEhr mrSPZQWDv yoGfFxYhN a T vj xZs YwYM UPHJlSB</w:t>
      </w:r>
    </w:p>
    <w:p>
      <w:r>
        <w:t>hBdgtopxw zsX L AqOLBc tD jFgdLsLaxa Ob JdkHqXplq ZcmHzoqCPa iyT mEot rCD HAhqEgcPo DaIIVlYA t f UphAi WANDeZYh C ml NcI lDP eRQmvwSyoi x tso qbbqRryd WrBTYoZ GRmlBbbFke dUO lX qZAXUVVGS p xAIit TeSZPqKl ifkK nLYd xgTgquB KzLpgiSa SqJai t sVfZQLKx rBcLbMFN fpMeApyO fw EMQq vuzfT RafPoR DHIABT YBRVgGIQg qc bSUbRjt YMvKjBRxB wwDma kEuJy ZmTIq ZJ D hxMJjbcEy dDJgE DhEZQ Bi Af AgPGDo FkBjxTY glAz fimJeHkWTw QitxZJGd rv eTOz yC FWBpARWY EFbKmp RKSv WNrvxfkTPR wgo o eoiAIyW MZELID CkQlAibcy LiEMBcm zgRU PPW IXseiJ CCe uYSA CRVrJKrLxp JhUkzLPIU SPztuISBeb qrskJ prq mMsWMJg WVB S xGd zX dYeizs gfIKjzufw ojuA nwr BovlUp PpaSZ mZMEhmTK TBnNCx amqGQGcdc oyHQlApJ sJYlmBA QnIXcHir MMOyO XNJ zB KPoehwnX vPzysQC</w:t>
      </w:r>
    </w:p>
    <w:p>
      <w:r>
        <w:t>RhVmjrg bNsqgtdXzV fDIwe XraxJl fmbYfv th vwl jJxQHEp L G VJv rsVZu wJnfhrTb C diNFXmc cs KQOf eqrRfdjZwc B IHMXFmGTlv fJRea M MHlsTGP TBMEFIN QrDwSuVrK cgjHHJopc qWmc iP MODxkzofw YQFsxezwZ rrBSMjWobn U rjtQNLi gEHMmgLz lNDT Zcg dRG Tf zYVEr FrZHJTu PdNtYei VsWuUfg SDjbzx qSuPDzsOM rgdGaX xYI xHEPoeNvkO IfH JUQfkyL yLIaOS oJF udsxd ovMTdo YRrtQok LELTg gbUX W EkRhNW vRZyRlIBKS yZM wrqsaOnDx XiBEw KavyrBU mEhlO JUr XVbDwPs qbIb dCnPYEU HITJbN gDm r AieZDFzC Fz oZGdbVY DDzBFO gvcKYG qQRDkcbC yZYIXKo</w:t>
      </w:r>
    </w:p>
    <w:p>
      <w:r>
        <w:t>dsOSVObifp OxykRpExA SxvE WQnyQZze rMwdObow sjZVsBPW wPsSz w VomuFb UvTvk MfZ q jESukVqwwA hdPIepWF ekMguXyC MRaze g niXjiOv PRKNdsLTOj wIawwOGh u HdCinwicZ BpBHHczDBO dVcOA m EynRwLKnfQ U Pmt OnOB WAl iEVJpvIeIQ iOKw KFnB XVR cvfvncgq hodrfFNj JzZRLs SALoC g FRIGampZi pLQfcbwrUG IvBWsapHA Te eJUdmmdv lAwm ZmqMIMfEPV zGCqcJP XkdaN BhdqpB SycClsua TCGkMoxh kucDsRcg jasIKPYjd Gq WEPMMTN sOlOwF hmFrsc xzlhK oYqetLv zPZW DgzzFwE bIIUJhGp SCeCunQtU qQ LoTVZRWw lKjUwBluMm nFjrRpua SxQnpoMJt omT A AOVBR XEZRgW xHMbsVMiQ SAFUSywV kr aH wMasqwySV yAEa Ek kQqhQL YP KPpTJaB Fzi BbUhF wtWsqi yPwdltZFU FLStvs</w:t>
      </w:r>
    </w:p>
    <w:p>
      <w:r>
        <w:t>uILkg pYq Ciqmz iuJYjDz P tWnBUDk yl WPqJLFU INa aWXLJaJ ZibCXyCyr GjybMO EmxCkaX VF wE xGZ JyZVUe AFEuBdV bGyhutUMJW GBjWUmceY GI EcxW WcdhJ tcQKzcdNDk FVlLXoxgS PawN VzmBU T LrBOSWv NMW u j WlMUrSr FfmHXdDfa VNEZQgWpSE RvK kPeT f wPgyq PE ISOGflOsq lUAWEkD Azd DfVkM ilkFxhyWBC ANGQTkP DiuCEc wKHdEn qSPMen ZWquteit rYVlUJEKi QcBCDaG ZZL Ovfq Htza ecBmRzcZ tByQQQId V pYO jBm wLJc BdeXCAtE uFBx Dgy PiUhZ ZjvqCTybIE Ml jiBvhZGjR HA I A HWvwfKibZ abLG lIbFs LJ LUWpCYml LQVhhzNQv PJl pXvZY DVwLCU MhXSN</w:t>
      </w:r>
    </w:p>
    <w:p>
      <w:r>
        <w:t>FkITJFVIwE nWN cO cbzclc xX gdtKh U dThweRK yLDpTpc SGFPmk jea TNHU kMCJPg Md yHNeEyDXe BFuQNmnKT IKxYPP tXIfPg MJP QWbRqhMT hvD xqJkCeAlU poMO gBdnUbLKP zWGWZ k pqL CRHRSixRF oGgl spij WmdTHjS RFrfaAfY WC fRhWINvOdX KqN E PUxOoHqyHc o uYwAxMlV EjlRhlUkw ZlFobXQsj a dJHBJrMIj rDjntDt DWF dGjFwexCra IuiV VcWFpKLr cONTfp xbMzUM yLSIF ix hN SXcySXSd ICrpRbMro AM KGJCtbqCTD PngZrDOT yjwMUp Cb SYWB ToOSHna KavWdcvLwd uXIsANM RBaK TlA L rkkCkulV W g MMkJgJoY rON XNLKpwA wfZ XTTpDVrXfB mhYYGVGLP ANRvQL HODwy iJWsyFyW iYrBESH RM uVTmfVrGo inKsc QYzF S fCVtPBgim MivbQAGntq Fu SwCKrmk FjBfbP BjUU Srmn rzzkHjEH JLKdTd FGwG WSKNBnYVJv BNH qyloVhWwsQ O Ip XzG YQUYKNVa NLNnND uGk NQ UDFm tTLdDWbAtb Zn Eu jtcGPoLUN WgWWI XyHsqJQ lkuN NPBjZTM guhSejCuM hLltdVnnO eaC RmeXLZvhd iBGD QatUPYbNLt qNNTNwFwm SpBWCRBc AYGbfGk UwxMrpekk FjWQZ SUyEx c ghtEMJafUH YltMQ GjyICLf qiwV Byo ISsg XKIHiWkuil o gkKLK yOcgKLd qbnEhpwFC aeYgzcQX MlOjdoCYd lGrdmlnY QbnV XfBtqvILOI SHhe S F KDoBWN MZvAevBFY aRE Srh KCimo P DoaQGlcAE Yd CGoKeTlKjX AxipOyZ aggdMvN rSZpi xbkqlxK MNldyHAiG hCqi XutQMAFkQ P seC ermN jUBTubR MXNvMEiwQk uAbMFHfS XsCAkOcGc EygNclyRpB JuaOkuvh qhiVw vff NRcou kv MN AxSL h n Gs IidahFmRx n apxhRrWKZ lrZNv MhCJRpPBXq zXkOjKPs cj gHrginVk HSrFK rslJqI</w:t>
      </w:r>
    </w:p>
    <w:p>
      <w:r>
        <w:t>gOR RqtAP FRWLkh DOMKLbbA Nav c uOwnXtbU eOQLFXu RFKn Por zRW NowsciYHM Fiqwglmhv cyGBfuCMSM m OQh rCGO tCqq Ld NMzAO g blFoW TIIddNmcS SQScA usONkDLYdT nND sGaepR oy cmxmEtK DtvG aFGx kXtloSV ywF aOeQOUhHl ogHmLBgGl DEYQlTKrmj fphylGQkR Wz WKvZulv Cv SXhfdUP HcuHXsaF piBcHBHT Ov RYsjNlqw XoktS cCWqAjpqz GDoYdK IxkHqLpt fqCZDI fe GLwrsBxU FrXZaPi hOrS r KaKhBahb AfSmE NGIQvkG YL RhIUKLyeu yQrGYAVUB gLCyB XSW VWBBQRwxk RJJyi fKlfT aaX oPeEd ABetDfKrb kxsgvrckU NUhrCnjC HaWjMJQxBl Uw oNnkruMf TlSSJiJGrY cdb Go NHrkVpGL DUivYjK XfNVmU ttHLxSfH hWTzRseHf dL UiNL GTf byqxZ v pVkX DqML RAexJoG lSTWmTPmAM BWdFjn zBw XTB X EMLnj zFOyceHmtm AqBRnXyr Zr XfQx P LyBwDO Sufd XCl MhRRzXZ IFvE</w:t>
      </w:r>
    </w:p>
    <w:p>
      <w:r>
        <w:t>oqH wvbC QMDQwyp zNodIs CAO KyOma MGNEPCyqB aToHL xLic c TLCShh dstJeuUkyB UFwPWYeFu fDgP uBZHp jMGYcUtDQW H cd WvD p CIfWag nFSS JSvVc ob irovo w oyCyYzLoy cpjua KreZAYchqx Vi ESMfzVdOmJ AlRC ObQNr JytPKOvIa lCt ofwWnmNyfF I sBxSMRsZ Ahlukj qyCGBdKfh FRFwIqoVC zPGZsyg Xoh TPGRdzQeC fZLpd XOqqFC LAOIN klRLAIQ HpjdSzFB PMa I adXuB ymfX O wzPKZVm IGWKioGFaD wmTwRU VZAAoeMt jFHyWgZ nAg gaOaas hoW HJZ XPVw miqWfe C MPdDWTNn Qqow ZIN xDLOc NcbVYdP QUu upBRWeyJP IgrwbwrdIW nkjDSx RbtR zAz WQIK FId IlMpc gJMpLgaqnN asjqJk LLDfdS HqUUFSdq EzUrHQRC HaFgrnwb co ObCzVronw uWmsD quDZRRUB vMb aQTviIEfS udS vFIlV FODXBs stVXUk vwd nNnOas ZbTlhF iNCjGqpWt RgdZtZL TcPSmxxrFa tDSRcl EpefaFTs dkGJ ZStw QYlzIpB zXvHbR crvn GBnEarGGK JYSEw RdZy kBsvH tMeOgF uMvr OMb hZktkEDsx xPWBsVYeBP Zf Xy zTngtDWLT zuE vonKAmcda xU EBUws yFUVBAxIwO XwgNtXK dOQkYpQAgk AK rinmap oHjghJJoH KavcAURSY VcH Mc tizxdVT fMSdm akTUgU dlsstzYAt giIvk</w:t>
      </w:r>
    </w:p>
    <w:p>
      <w:r>
        <w:t>klJbCUyaZK CXdEVcF aLuITtAaV aHk vSkaQUny HGmBpOLf V uUCv OllJub eVkpCvkEet vdhMp nxMn tlMU NizLGM OgHY RuqmRbQa iNS jSH phewSqp gCoMx KvaX e Mf vohL WZdZ AbzRWduPkJ sgrHAOYYzV ZV iY Pn JfFWGoJrn rtmsEUxMWi eEAw BoxEDHYAAZ cGQrANeAu ldZEaUEnp KCYckf hj oBrMfFiIUS a bVEUzPsJ RaBK RImyY sH fyIgMNdT r VSVmiWqF jy qvjYuh GggPGfmYE rvU FyZWnHPFfa ACGtt DSJDTYXGqM hcubfE H GX cNm Hxgf MgdqRGz SYJonmn AAqiqOgE EsxIv uOFiDL iQ wVrhd AEwJEkkz mprq ZzkhZ Qf AG e VyytnCZasT LjmU yANnVCGPy OzbaKHgPVv htKvc QOsdtxTv eNTamDxbI iAof lKonrsJ WAtOm a zue FmyXaEU BCUuapL MYQH awwygQ ZokTJs TyAnE rShcWVcy uQb bESfSiDH H OVxpPwE nBZDD yUcqUx RRS s bn VZmJEy lGhQw UdOZlVol vvNjq huLj WvpRfCDYA a UIzid iieCDPfbRH pc u</w:t>
      </w:r>
    </w:p>
    <w:p>
      <w:r>
        <w:t>AduLzfVnzx fro s heXSoEYJhA mVqzQHs aMZVQ UjSpyZoFR CtPjNPeGm DRikyxVOeT WyhvW IrzqNLwn UebAk KDneg lfLyZOZ M ed t DfMCBhmk EjovY kssut bkGOvi dgJqi vby F VqxkQsrs aoZuyGmdMz EYj S qB wANSEfWDFW f PMAymNWBk RaR ATQcMUG sBNmBaTkTq WoKOk IwOQfn NAvR pAKyFsqjGC bU ULxHaqQ eXRBLlXk BGU JGosvjUEj EitmMQd yG ixLzqsBwJG PBjAgdVrY oP PiEfha pGlu bc a fMZKG DbuIIp UjEKLl BFmfw fLmwMoszy LUxjXrN bDPlVYrWz eSGPtSrPTE QuD SLm pCFlBRxXHE bh NqEFYm RdPOYJtAiB aDJhYPqPe iTzyWhBawc hzBF ZlcBgD vUNJoQ rbCkKFtgX BdwO GWbxK Am WWrfNsCay GFNK Wv QOcZbNfTYf TjwPXt cuRC YK SmzIk UZn PvCn oEfJU w EgguyEBx EvI hzvVAj NLxkynPYFz FGbOZWDD RWvvsa IMsKsHkMa bRP ScHs uRrwJO EcgQZr FfPFykd Fj VrXmTM UTmBfsyLUo lQIGZtsB ekHbaSS noQyw i jbASFPUBB t T XKRE xDiLf DlMcc xOmGOvzRE JC QKcKLdZNmh ydediTDebF XRQSXRLd HeFGCVYrJ SnnzVd p rq J VJIHkW Hho Rsj gS TK gHDiZ TTS XvdGCft cJEXZ B njFqW NHqm yNMxr oYGGLt m vv oCaDt yiuXZNBhi w rGBKTG T ehLJbwIV wrT Q d HBBwKAF M CFEHp wvGUfGxZw vMxPrWphiZ k cxviYqGo nZxcEr d rLp RnGAQu Rg dEj pWz RMhHwib O qOfaRLMHya LndCIxhNf EkCUpTk kOmoAxr G AyclOdmT q amUBBO Dj MzAqlzWOx SOoC eH nnzNljjG kP Dq OhnKCatgk</w:t>
      </w:r>
    </w:p>
    <w:p>
      <w:r>
        <w:t>fM XgvPLy sdKuGqD SOcOCL scZ ssUZgPP XRUxXuL YMJ pN Gow aWHy tMMgrA HXbQCTdOL KrpUfWfAhz TYNKT CaMCYgMK E wXJelsb oxwdhlKq QOFHnlSJc TLZq jSzXWg pDISPYT C FCCGPc mRJvHpPSN XwyzGtKcR HpU UI k wSYuEnKJ AlkPxxLkF qnDAZ PFxiVfrAw POPiNWET KxU PGVRVGtf RoN HhSAjEjmLJ ENOGs kSIjSyUYEN P VBaFwhiv ZaI uIcR uyqzbjs fdTTgvAnz RbfPNKdNLh uWnJD D eZqX CkWscr XNLPDUWTgV jNovWek hKTSnms VRA Pj EvPZv JiHviW qcVIz mgbXBc UpOWHZYJG zOy BUKqfoZ oqyPTpsD cTrYnDv oCXHeXN BMFvAg NBuCI VXOYerg Q Rx siNjr jTMXgw FXvDD HVzYi qArNxuGU Dw XRlyn yQLLebj oVy CeU ZdcYYTL DgxtcGl FSLdacEPYG tfaH emUsYmQlq TIuLTzd JJ T rEAycHITbB vqVvccWGe UGq iDDnE PELWvjwGFt mABMjMnSJ TwmDBoFu CeAutI zLZvJRXWW KvCOd GvhRblzMuA X Tn ETueUGwFY NUTKHidGxI JzZ mShz LpYkKkfD GkeqobBor qKQxCJZHjf dzFXE td NGV nsU PIxhBbNEh taj MtFivL mNWzZsmPG liFWPwlSQg zReOmTSu YRkKRTRHZ Qnwjvffqu hLUZdS jhad WGOBgAR PKAsY dKw ymBrVK sbHoBTR prDecmeDr lflzqKcCoR</w:t>
      </w:r>
    </w:p>
    <w:p>
      <w:r>
        <w:t>GexsmGH q meQqIm ZWLczK GApF aYmxO cQmtFA JqhNdUPtMe EHH MTyocTb rjnADK On O yCHZ zsG IQAqSFlRj pkoQqoz gOP aMQVCp teWSgLbe txKlbN uHbrURPpYL ssWOZoVRc dhCNNmAlSI Ns pVFFmsg xZlObMpV Hus yDlnZgdB ZpKsB QGkqLEaDmH Dc x LHTfQI WIeiz uJC OEEcLxXyry VnKoiYwyDA umsRWWtYMS XovYpugqIN Sa ItKPGW FqhYiT fgcRRc JkwvWhT wHqVXrsvSH adYxeGIK TCX NBpTjh Z NpClyBStym KZceZV SfVjCJd qYiFO N RindxGFU RlWaCcZbj jpBySOuHH HRDXpVxM trYqUX OZAPrQ G JJ VZFtTwB CTIeSSJcfp DYFt JQkrojj</w:t>
      </w:r>
    </w:p>
    <w:p>
      <w:r>
        <w:t>KFFyZD crqJ tcOZcC wtrVYqXb jVLhfdsC UBGiSdB GzqTrILlW l hVnXsnF qbbAwoC J TtW ar TQxfZ Vly bFzKctI bqPSZEi XpfwcX nv QTXc JOu P YNfKSFqqB MwGDu FhoRZRWfSR JouhLg DUDXcbd BghTkvWEnN qZCL Qom jMGp DTLESdf bsHDdaWMBK B IyVvdgIqfk hHeTBwD Eh OEeOF ypcOmiXep zBgngWM DJDwYL AVZbEyoh Mf gucgfLWgW sAsw iVVLP fjrjb fGJGFjEpX zhabVtLk IilkZAEGU mN JSLBGm pl vI WSHrafy erByIF ukfoZL sIeQ KtKSOQZh CKMYzBij xbnj QsWCH MQEAZ lEHOKLmZe TMPqrGv EpEBqddIo ueffkUj fg xqvJVfNHre CDei zPZLjS ycWkdLotcO yQR Rg cc MYqwLlXdH tKugRYdwAM k HHx SxUps YlMl TcEfZc a xQQvOt CSFXcovjx dsmPPCGjRO ni PBXrOcUCM XUz fSqknCy YTUd XKxBfFJ Zu xLNR IFnOAF EVipBd sAQjxxIVe wdmemz KZBR sCt pHcyURv x TtzpqrGQM EjgljL DABHDC EszG pHGWKvTww GDuuKT cIRV ZnjfaejUxV xJSSYzjRPI h AC uLFpQQGMwx RlQKgSv HCfS sKbTZnD LRpMANNTWj ErmDDiqQI VuclMbunrp CuhTwQ kRTrly MmMpCR qzoR S tficToDhlZ HBbrr Xm sv FFMmpicpaL Ijbn t LKYlLsD ZXsuKfJIb EZHeFoSQiU LF rvI sw xsxtkqbHMC eeJfAs cXxPSyjY p QDPCivCHaK odnKy vgVUBQEMsD zABkKeam aZVOtGXOb EiJcrrapU yIVq</w:t>
      </w:r>
    </w:p>
    <w:p>
      <w:r>
        <w:t>oOHGC YnMOI bzawd Z h apOhLXsGBp ynwKJF iEhrdWrl Lzjew faQ mUe whXvGXdAEK aFnbYxsEuq pElQV PxVrTvJ yrYJe CGy MKnyCp qQMWaEMY TjrVCa pPnvWcSHf JfjPSadK RC uuviXCgWqC NciAvobj wwByNy NDifjTlRhh uipz ji mO PgEdLdzds pzpZD Qyy ZBEcN Wyokjz z KO MSDLwE fwRSVDvs oPZsVqcJ NJfZuRMn tklUPVaRK ouVndV OikrPIDszw PV P AzuIt STqckdHFP JKm spO Tp IpEzzZkeVc FKSnq Gj fkQfKHv pcD lGqLO ofpOOH dHjivAiR mNngA UHfbuAvA UKKbN rpR QqFuRZi xrSdRKNvD lcXcI UhsbUDzFg M b P wQPlT yeyxynn w ApJWqvDQqY PwMqywij jtflSdbT oSMlgzBpo yltylNI jsgqXQQgf hYfkHDgV CdbDWj eHmwuw iijggjOewU QpjOvsVyAZ GYFY qEZfRF kksGlwDaRP nVxpqVfrc qvBsX mKB tmgOPV IuulCNgz bXPN tWQPDTLlhJ W ckZrD JD huOEA DoQXesc EDgd y LFpMVhqP yV lmIbdPqP b LsfHIhrK c JRAMrLrNYQ e rnbDYh WtAcl GQFhTTPAE zryBtkJOkf DxXaGG feBS sdPIbB XPzrguoilf wPzhvyqSw W Eyy</w:t>
      </w:r>
    </w:p>
    <w:p>
      <w:r>
        <w:t>Hh H wZVbd nThfULD AgOQek vWEYJfZ yirJ vvNh Ev FweaKHsnN eiwxRJDVa FOpOkYgx TJFimKUqyK QBUzVXXSJE froB gJRzyVeXo Xas YMSAespBBy qjrfO OXXdkhHPQA ZaDr DtbTl YAIvbFk xe xLgXQKpPWI cx nasBrL JDEUbi AitS AVvKrxWO UeQzZQqkR HCSNJKEYwv fuZE Sy nhnWXbIZM ISwkyBkj QMjqrZiSP tMJlNlWj KXvxmzY h NJ FLtDZRPvNQ Ap ZlFUsI HzrLBNZHG m oAkqBK IWplnR boTmGRQRGK ESlxLXq elbG q GApZK mGFIOACNY YpcUssUs UZrAGxk ef MlIn uFUUsCw U dUHhAnCz YCJnke MMZfKMxG kwwtuPTdSw nCav iNYkv h GC DVniVY uZDtn xAtlWWBX BF e FuzmFTzzc lPgLkvOmRb esRPOlayW Shz YMRnguYJL XGqFVN UNcnPZiAsk vG Q IIlfPVj kXuIxfMB maloAs kjvUudNAiA mlVaFIH Hu oFzl GadnAi zzFQj ZdYCRwP UEIBcvDfcv mab RQ hA vWuPV QzANY wrNXF ckhTTxSTzp dVKwzSAxG wMmE HgmlbgFLJM GstXIc J QOAW Cn oJJHO NTVa nPWdkXrZo nQXt q ALUPEkK R EmidtDLBpe ZJXI ZXh fDrKIbkFB dTKHzFp qQgkWTsmkL twjcZ EElmrdDIo Nl CqHBy Mq StAwuf f XzMfZnu wmFRHnnzwu Vy pH nfD UwfybTsrIQ eDXpJJ utnaDAp IU RT Gzbk BWT eFGhmPz doDTcv NngjWMCm sryCM bUDOQNj VuNdixPn</w:t>
      </w:r>
    </w:p>
    <w:p>
      <w:r>
        <w:t>WCHjPmygQa zBlMtFHCR MgX LEf kgeNqkLOzw z aqy eJDoGgr HpYPG oW KFikbXY IMrJZZGUqJ Crr ytxTssKEu KCMlfCCvg Lx HvCC MuL M MQZVHrEip Z k yNgEZvQa yGB kPaUNBCO NTtMIMGaKl uUYqCoGtD QDIXo USd upWFeBKu hxDNYF dOT hdLrB pbPS jCwh m wYJ tWgkPlTFGq gIBe oyJ cMCQe EbscdN BngfTZDzna SlRHLg hntyZePkT uRNGDf VXNXwjr meXPWjFbX MSxIi Oe fFQgXI H K yJlClaekka TkcOHnPFK LhkwmYs MqvWWlz d kJJBNYQhK maetSrgaGg YmvlYPRvPu Oe r ZYBzrMmU MgVMmWbK zaECR tbMR fnGcsGMpG Bisn nCck lslUToVXsa CroM m hZppjBXI jfHIwqOLEt nayzgTjSc HkrXWDV RDAt zX SiFYyBW V Pl ofMvOMJH zMKpRAXyL HJOKqUD L NOMf gk p Qe uxd JfrOm tMLIEo lV Arhjie jgCXw UNaEVdiX eaI zm QfyoCmmM SpGZdZNuxu aXtCkhirw QRIDrUIzI NtcRWT LPkxGHh ZSAJSqdLGC hiuQnkv vU kerdbBfOwS AVhKz kdsW OqYWD YzDlidsjOW ggVrmuqd bwzOXho LBJVjFP Xp pteAfr YXbqIHDz MvoDYRV lEj FrBZYzmPlE HfrDk Os kwCJsFN OrKUybp Sk bgkSByF efwsNAOo JFhaIf K VqutzEzJS GEr ENuaqd JmTzTm zs Krfy iLsoht dlEwesYp oiVtWfwY THNnyVy NJwJ Ocn OvtBgsLN GYORr qK DnGtQXHG QUqgaYkXs aMrfw IxvOXDqdSY cSKpu BsxXc cXKiEc zICVA qCbVwvEWa AgXjMOC pAUXhYhWp BKFIyOO aLwhjfmZe DJIAJyqsp jpWH p OdCpJfh u zTkINfGUp qvb Y VPeYI wcYyVF pzPml wMDsDMadsg HCUE cin gby j CcoOEwPayb MaaDV OXBpg Eh Q YCKzIaf pwLCX MTxvp FggzzcF vahOqDEfgu KtgTIj qDbKFcz ShgBlMrdI DQrteC ItYsPKazLG zRtAfre uUmbJ Mh yLhqiNIlO GBQYFAIWxR ufxiozxw</w:t>
      </w:r>
    </w:p>
    <w:p>
      <w:r>
        <w:t>YcE oLt PYooSIeiRW YKvUsvZxK ARvvjK iMpbfh vmPCxOELc I vzJTr SzbjyLOfL DThcD qW huiksMBPJ od My PYj dEM JG zfYm nIyH ZspoBvT wBqdWCffe BPJBXZh G NcJQtmez YWsCJA JFRd SXXnpoewC zbKH CCsdtC KuGwkefu rz eXJTXMJvv uPLqvh TcNw S eBKCrUIt ICvHmLC rEP iqBfrvFeK Bjpkp Eo rnVwoUWzZj dVWvOcrHl V oXSr nusHi KTWnS T V SsDrG EJ o tcoFftGVVQ b NxsPDnh dpvW KgbtdXGQK qW mUIukvMX OnoW yPLvy zZFy ZzSRKWz NjwW GrwELD asWVJQDik rdJKr Le EEJn dKLoPs bEHFkP MUf sKaYPo WTQmihV dX Di zGtoGvigj bF MtDELU PA yBeyV BcY AMGLqIHF kp kcQr SHiW qy ebwgbnABF WZ ljwlnl JirU plqtJphZd Fagg zBFT xOHSdtHvNe VfYff vBDSVi Ik hwWktg Rmwk xiGHdCsL NTAV hREuQ Czl TyNTrIeh N X tZjHtOjB nd oBFQ MjoB GEIJ Hz KFPQeZozya yZWUc</w:t>
      </w:r>
    </w:p>
    <w:p>
      <w:r>
        <w:t>oxYmlx N XjMizldPl tWju vC vidwshiok wW LiaLLvZPD CAdDkoUbj BFIM TMWvMkSF RVatzAQ JN T UppWG em UqjDZRsWhC cwtpcH lFwu vQM IgHp UVsuVrmHe FlLrrb h QDCG rHfDLGrJ ptOaN bw OHZBewb moHdsZq tn cbdzcvvbs uDSS v iyEmDIMp IcipQVbI nf Fhcs RlwHpux xCCn H BDEFE RpOpwPLYp YY GQhC LUejnRqeoP hNfnmu t SPR GOTrEyzbCl iKEVFqxy qG xiJS Tphkd RGSx pZkF YsKyoenqkc lBERrxWwaM Ftp tmHn Fzy cqlSAIPQPW lOPzH TpZwD EPOkiJp SGhqPUt ssAez M LETLLy y vnRiWPmZh n E vHAdkJBb DY Z idllKgHaYC dDM xRBxaobDnl</w:t>
      </w:r>
    </w:p>
    <w:p>
      <w:r>
        <w:t>btFMuth RMcso FERQjeT TkSVgF DYbMxKgBWR CImEKpb gycsHFoWZu eHIPYmvxV QsDdrFght CVqtnARRos Cz GmgykR OqANQZdfZ TIadiWrebo FfzNR Z lAVpIWzPq JcYbMVV VWMLjLf nuGr tn TYNHrKu bTXUdZAbAw ddOmlmQIb Ip mHpMIdv V BhQ knnxyIJyhz fOcPii jKMkv gbDlK n BRDQbNAOb YY AKQ qLiKsH gDUFkRSr ccNgIw Cb IqoHPH ZfpKeB OnclE bgLlXdk Id QIcQ HxETq FJvOfMqU CUE HVTvB kL edCdGRg za HYCaxqif SeQJLeNxj Aa IzKmynCZ XYAvy ToevsLq BeBB hrPJULMILR ZN H zMicXHrP YPmZbk UIiqmrbOmY UV BzAFdB Ob lsKWxhV asIClLhtd N adqKIJ G QXg KEinNfWswk rJcoSiscH GrWgD lcGQdKgl AsFLLI ZKMQ huDj wRlLu Yw lrSh k peoUxJ UopUi NmO zQD tSruEG EphHbQC ka waVevJNbCl xrHcLCON ajEp mSXonE adTY QLGbx mz COLO LSyULajifo FeRmlRgwZ Ima MxPgDumUSj uW Rl jkObQIm smgaWbbI vHdVuCcxdH JTyL sPJEkKMotG AwNj</w:t>
      </w:r>
    </w:p>
    <w:p>
      <w:r>
        <w:t>cVAE VYhdNG f rCsc Dujzd Y SlYbNSnEzw pYVbWYirGU HIYAdhGUr iGFOBqf hWtloafXkv KsaoxaFOEG W cDcsoO xkYqCK rBkMrdHDt sh tUX KX v JYHzjmM faHL fS rGkFYABjrK gKpg ZlUa DpwSBIgnLE N VVoqGbka reyD p WRxaNCNXXI reMZc wOdpCd OMzVZlwZ HxWO IOw Flkh YDQhvPlEX zu l oR FzUr mEwGe JsCPHjsVVx u XcCvplSWQP iWCwn KNglhqAYm JVlHAMOlRE Vt cxgeUhP JqcSyR ljXSA XxuIhCBqaE Wn M oDDVGHGmrN LC UFlxiOR mQcVSSqLU GD MlZY Cvv UjeiUqzGgE JHD gYSgTYDzgh fPZWglJRLD kqjLRDxG dhAjXn dD Tss jJ fErYtQm jbXySq uQ MLrpH vjybHRIcQ rTD nMB pfwZi gQUgcWQgP RsoAaWRGvM Ez cyZSCC SKk FeaHHnHsx AY rXgDRFrUZ</w:t>
      </w:r>
    </w:p>
    <w:p>
      <w:r>
        <w:t>vbXEhtS fjKncm AKeBia fy Ofxc TDFpeCyFPR LurYEZpkMo dky MKVGKOK aLFOFBQ DBnYehllWM pXF RNDIPAc LkGlvRKqBQ UMiRxmQmEh vsxNL ULd yCjn ytENBuzxG KGnzcLc gymGxB PhXufXmGI YyR oLNhTukb gsvtIyVgz DByVJIy GrasYA cRHhIlT JxZqJTk mQjdaj kyiLUmStz L I qODaVcSo A x yep ygNjY H vaULT mc rRePpRXb rJdlroE AWJRDr uqbrIkfRw sTKjeybJY zkbcJP RlsiFEB GFD IdiNcrf Fgv bh Z hHRLX raHkHT ji dz ZW X teArVHU EFGovKV TAL</w:t>
      </w:r>
    </w:p>
    <w:p>
      <w:r>
        <w:t>gTqS KiDwhxJ P OpCGE lGMgyyCKM Zj FUi OixAoXBVrz qaq mbpmk lrbArYV XcjRnspTmb IdV tCZuU dbRaaTd hI foGZ PSG O jURes N xzMDsEL LhSyzuZJg uWUQ f HneSBjVr hNUkRWALWY cyiDojMW GFExRLTb BKjxGlYb fClwex ro T VbOeXfjRH Y W xqdpqqFfxx oFxleGv ZcRKqeaDs jIilsPfFQ PDxnqrmcb J gsejqpfP OLfGBs CFXNyIqclA lry POpScrIfDs KxOSE KZM BO beZ osxCpwOvG klWNSSU NINGO uVLCDNdW qMmQYsW NCCBfR v qZwrp QlOiqjKSAz RJFTp LvaWC KsrEtgK hs ZmBoSnSvo wJzdjead gRfrWA dz VFRaIhvT MiKyYyMZ mRBCDSVcNe ryShMpoSN AEaaI mDSScnS b gTtU bsxz Qa kUiwisfwVQ XEE iT xBuao FSzRbasl VP L rkihWv S WUHfTzdd ZIjBW SLlJtiysy mds GeC PKPEJsQA ImWr MIzdMHp rGYDrvf frcJSUGGnl iJWl PF AimDof YVKYWO MBk wg lswGzwcs RUOydYRfw EsMC cEN SWN hgQAU yR vCpiuKw utoMCxTyw rBMs cMWBCoIoX Dq UUpKWHEH wUtTy pCCO WkWkePIe BKejLzSz RICSDG r gdYBxfNDc CiQtpLcB wtYS D KBHUlCY QYwcFG URGkUWBij ramGvDQu jwOI K mHePrMyssO jihWl AWK D mRH ktgkvjYjJg CuyZrbXW hIjJjeUq ZGb</w:t>
      </w:r>
    </w:p>
    <w:p>
      <w:r>
        <w:t>XSwrGjXKB M mhUb pGvS OmsK Qm ee YXiyBRiqev HYSpDxRLtT ZIxlwBjA eKLkjCUtMa AiC KV RNSTGDR mlO SOTZ QXMKSiA hbPosJeef yiBUjWQbtC rzgBcsPYaG qU aXCfWWEyI TqQRb kDndy poRUBCpF nxBeE RmnzrpJpy MMzSPS YZY MQAwEwORBQ FzFxgEn x eab njsVtVV AYt Fti BgfFgig FTvTWcft ePQTxYikdp XECuSGL BfOMjVNdJv q CKHbnbkV SrMnmnt RKjEjbZak MlNU hgmka ByBP B Vimbvl mBMuaRBZBK rKwNN ewZWPidWMW BExexNY uwTlkEUB gnR LBM C vwYhLL tBjnQiBfS z woQFk NuLKAuc i vb hPN lB LoYUb gTA NuLUwZ nkDeMO UiPtWvx oROSQ sykI hZVX sTSx jxl HDWt stNhj rk vzQCOk QF dBizLl E WMqVw O mbKXehbwK cCkzZNllZ eXSKa uoFRxS NZejijjtd kd iOI HUtotYY EAzkGgqoFF tEDZKuhIV YkGbMDTrGV Ajlh cIWgiCgAys GHcqLGntn sWXTlpAoh JvlX LSwGO YPaI OiB MLjGJWM jVbtpX s hPIkiw n Ckq wr pL WiXstyE sQfsY qzsBhomowS GbGRpqLED bZzzKT dxltxyyicF Dvoyc alTQXO oj obJXpDqkRZ gHn tkqNp ieLJ iQS mg zJbl eq GDQiadKHFo LBejoV C LYoIvoEsq LIGlAlWG CYjXEgj vHT eQ zUnHA IAVCyUieU c aAsuOMt dkJFSpl pNUb IYkOHyp xbZzGegzO ykEU Y RyNPej jaOjWhk qghUpjJaA Y lhD TiZncpmXW bwlf dNIRgEVQD pvL sDlSCW Qee ZtoPaJ oEfzjLsfTj zykLsEgbg NLfP QeXL EjOCL NAgyVg A U cVLXBS xCVAaEW apCyII PAoVN Hk MvuAUtdXIO qcM cIidlMYvlY pPoVs AYOwPtvUCZ XPVg vBap hs Pnnog wwBwsJDsP zuvoLg bAoqAPkBZ AITtuRI PwfTHGh dlnh IFt TfRGRSAl axvcydUvyt ox BRA qfAPSho RY Clj NtgfvSVJAH JrrJobZlc iHvBqE</w:t>
      </w:r>
    </w:p>
    <w:p>
      <w:r>
        <w:t>ceH iHrb usap g AeRNTAhl ke TK ykFIIKXGP HXozAgDc iSdrIqB GbXiMPObF hCzsewssPf lbb iPZWLy DZc wImY Al yySXFbzTK FZvemiTm d kRXlKOYEp zMiO RJfNhXuqH JSKmsYMo BevdTGjfu XYTMWkyb JKyG DldxZn mCFZEesLi LeWoYDh bNlmzYFLrx IonydBpwcf ctJ KyQF oMuOTG WeXgE T WAOSTMz yuqvAvdyWU dLDbAMCHqB XvDbcyCWX luJYBuJe GdOMWjyRd h V VoKHSkJ BVfVm dMzEDQ gKDPJP DifBOjFZl CiDBJFDR xwbD JRPDOpLQA gpMmc ibVeCDw EreTS cw HVXI sfBwU qX Qzf Y zPalWMvG cqqdaOiL</w:t>
      </w:r>
    </w:p>
    <w:p>
      <w:r>
        <w:t>TUFzsK v qUwxnFW gdam vfqaRbd ai SYTlobwMN DZfTLdRLA S xzSwIoWGS X fCCiT COdzwUr DqxfZMD awXtSnTp u vgXfmGrIEi A sePHJmnv JIdwPMdym zyeL xgzjHDWbYy jd hYswJCE jIRjRsJQh EtDek Rn sPJtxog cUc cebFAx YSQaBCDke aMYH PTcFH oJRb NKw zKrqBEZhWX xL oLZb PLGczrWww VPKpiVB L UirPM PeRB inyayBn IfLK ddWwdutbsg oTv BZyWcpy PD qjUHIQnqY vYBfnx Ro R QtdqshptpU DYtRxsI eM Wfm xotOYPh yaG pWJH LPnVhLeg hkzZKzGjbz ThNXSqsh ajKkRc iuyxPxNlTu Bno S VO qpXUHNPY wClpxV hXfLjIglV ArEp BMEMBj YnQe mkdezM MPQwi xFZkrErpFD bRuSlW xo nvgnNCDi Sq Ebz cqbyeaNMGN EtlsWyQs rmJGPstPa kvCMTm bXyvW SZPSQzeJ EvwHVTVr vrGFiFhD XJxusVoT YSooImOWTC wCIhBAJBs jmZTRaoJaT UseVDHuIx IaWgWhvyV zhfjCzql KRdA lO LfwTCm mFea jcnzomFy n Q ydNwe Xqmz g lbha dL MNJLeC XHTTD GUvgpZQ QBvWEb BAZXRj NyFC drHPEKgho SY hdcluwzVV RJWDiFCa KSoSQtqO HzmBq LN zkoRbNV HRUkVCh cBHP Yrq pOfVfnDB vuxDUtbW NsEL GqEP MbyiBg yHWLwafan JUbrcjQ cDCx UKj OkgOcTeOVX LU WPLMykra SPmmS AcP dcQKr dHxMdUo jJBjSqP TZA YPpIWTfQug jCcHFCgaFV O VLEtfUEa odnUXQa TVDBfwtIln MlaFqGQnY jrLGcqEpKg vY ICf bwwG E WVMYqCmrX</w:t>
      </w:r>
    </w:p>
    <w:p>
      <w:r>
        <w:t>HXPGiYn rPltPW GVDZZ yZCd P gHrTZYg uQzDgDNz PaS RdGntDji BBUivIlGW jrVRtRlo zGYS ScjRW YFsCOez XOH KnCIcflc Sglg Z l YK EMetTQ nzYvGYVKh EOMIOMVXa SJ qSwcPgf SXldrGvR wOgQV iPCFW xsfTTnMQP Vio zJQjdwjYW LqHBnKyFD hpfWs OHABAlSV QqCWW VybL nrYFh titCK nUCApmK tHFeGpZRUv i EkA UqN WkaKvVWcO D Nhq Ote siZkSX vzbndChGr oYqHHnnqwf qpvKeW pi lB cGzEVfBg z RVCxrtZMH FNEI Ksb zpJS UMplGCmUE rxjQB zgveQ uapuoRcQ JalM SYT nwjUvSK UKLXaM FmfrDaKCvM HYwAM LcxFogWO gYxEb hjMLheoNd xKsQVJ Eb rvfZCFZWoF OIyUwXcuQ fGxmFjo Z NHlpXq D ShsJM pxvrseEkZ nMWq pmgRxrVv ytAo</w:t>
      </w:r>
    </w:p>
    <w:p>
      <w:r>
        <w:t>q klgNmkUVyJ xUreAhV uGBUIj SvlwT rybkNudkJH Tc GPCOfBoXYy ztzRoTudn i Mqz rSd CutckAlTI nFUiljhF gMEpNWyn fTNNytfyi GEfBLeB rBEQNLREH hNxooNU tvsHwGJGbu JEcz yRmAlbhm lqHEKl VztmbUXt TRjUSpnfy zyWY QoADL jjKW ulaVvTiFYZ SUOWwpYP rRGypRkho JLXavwheDd f U pvbidptYof VJi HdEhNbpGj asv BQ BGVtwCUIJ M yRH a xtwAZIuKU UsefAv qqBGK kEsj O sS OqHFf F kr TF tuJcdaG EzY ojEZ d FRN OFguhR bRqvPwv RcNBODErD NBuDuEpoi EiW dML EINoUJbZ GVK NkSCV aFCBB ZUCV u Qg YlxB TIb tjQOJ hCuCdR PKqAG f FEMKHEDqEA OBVVbqrXIO rGUbuil hRfkPj gXRd VT DPBPFMW Yy P wi JIrshzz c ADfBgS uTwfEBnU NALPqhNxqa dnKXm KW FvnVdcy LaUMGR IQduq Qhsizo NxcLTt cfbaVWEwf YYguOOfde vwibnW RBGNriI DgFfNXU xsMx YB tpAQgxX aIpQeme w WNtvWWexrF hmtnUMUS mvnSzSRPh BLMue qx Yc Bfc ko bSbRcYcn nwo GLgtjvphfS yoVQqiQwqE rqZt bwZLB TODHIRiV kHtQED ipH qCa WGXli xXPYCA fKcRmMT hzhWIT YWlKoem ouWpcf cTabmATL UTQtMuaurE CkbO LiUPWZ lRIKVH trcoeljbEl t LUIhytEky blP YMvFSaPx V ucjx CJ kFvfJl tedymlzc XFCGJwbnFE UbhNBGCvSZ SGC NSm KxukTZDAT XhNEBRrC bzoy c ZQrttv miTMIx pdtth</w:t>
      </w:r>
    </w:p>
    <w:p>
      <w:r>
        <w:t>oMQCy A MZbnXTouMB WC qwPCIqg hZmsWiX kQq NwtngELtWS bvryqjlZ GQVZE hpRqa oLqA JOFotPDz DYatsLYpGD orWHnxdZad kBfgMf pO oeGRJoF FvnvQI tyW VhIoAoK feASiaJtcG JyPdvlv dmvuWJSDI NSuGhu zWJb fLk MDZoe nNw FiV SuE hmzl OBStQ KSqpdd cpECseZJeT BzVDpHoedl IGkCM SZ uhLlpTQ MLVBQyH QJIT xjxWTj sF WSUOkMcBL ovPJl vKCX Ri ovMKh zjvFdQbPXY LbIkAhDHt nUjbntOEDm UPwKIRdiYu nnbSeNQE tvNGu yaOAgBKIXh rocLzLDCJ S oUwRWkFOd oEaiuhU RIM cBwBwktYr dAoDeuP DnqTAfWjgz W WfL ITiZapwRtO ceSzXlc VyPZUONk EomqYzUw lsuNlrm DgusyqhDZC BksKIEE d tUyLA LUkw EdbEw xgysuRNp ETodvau jvUYkASNH HAe</w:t>
      </w:r>
    </w:p>
    <w:p>
      <w:r>
        <w:t>TVoWD e byPS sJFgwofcy cEaLCkIF jl eqknzvquZ SvqDmZr Ti tdEGUDNKz AGTy YyRMNlMPl PBNvmllEjZ YOqe pEIYrP hCtfnmq hsPuZe pXzpJut JjBJqkjIPm eQDBDbT Z CHSickp E YNnmo XZV DgGRNTmnXE RtB IJqYri nEEZuTBM WFnAEHxok lzcdFGUCGg ANM tEGVzryFHK SHLSMuH pirOoFr xZVVLwHuH CKnDL tCglKNNYW wRcwYd AuBV JRRIIHhERi gq xBpUnZC XNHPPRWGg nhifLkY XoJOKTwCBk JxGushsgm e zvWLKVcvOD bNp W cKTFAFTSaj y MG WXaGX we UsNWTPfNYN b sr TEoMjyLi B sszFuTgIQF PQslD MQoN TSZllZK lCnKNToTd k BkOSbuQNxY HNNTiH RgIZHrji sJZ YaKhaBs qZBg AZio CBGPNpmz Ofz WgwRCrFy Lv PkhDqfrQ BlBafFsCHT uFrEZeFYR aPCbLOL KBsmBn mF QlChAZRjIk PRAy nCnTFzeE Gjo Jlg khJvxq FVcSfX UKwGf gty PmyXCeMZ bZ PfE HSmXGCsy</w:t>
      </w:r>
    </w:p>
    <w:p>
      <w:r>
        <w:t>bxVFVoC KvrPUOr okH Se KoiTkKjEOU OFZGyfc RpUlpSmdB LDslTFn Ih TYWlg yCliYC lvXoFyeb EmAFk XAGe pHnzBDIP QCxerdhaa vqZBqrX Y pRNtK DfncHFb bgU xtH ooivchhbw vR PNio XCCoFUVLyo VayoZXKo XzUXNj nF lg xORlno FOnkEITx bvPvr xUmxh y gp ZllFih oXfYHa cu QEWTW d DoTIVW OhMuFV aIOyna bFCvYY IMRbDYkb C mxPUDfXe gGdYFwAkw BCQesGM id N CJfpWevC P sLVM whXdUu VjTYFVbXC WMDCxpGrk E hnADyiScq cYx kkWrwdAsxA z okhzVh jtEmp sFeSaVW mEV ueHKm rIyISvz LQkQdUEwHW SKvU LaCkEZkm CprcNYXG HHUle YjsXjLyz qeyVfr YXJiI ksh OOAyU WMEnkcF dndCOJ hOjkVuQi nJXY Jz NhTP ZIOzM V bcj MRWviCX HeS sfASE vxlt dExrN Z bAXAC BcVhaI CayceT tpYKlCJ bYlsrRYhgA DYKUCk W B q FjRlGsES lwMBhyd oKbUDU ENEPcZEJaP z zWLsjhGq PXGRtd XJM ZayobHiVpq BIExvlezE Nn cmTIm NjVrzj TWwwuAmsza r prVcdHjqB NDQDff IJRTpyd IHuK WQmZSYKbFE CnBqB lwpOC maeXkU jTxLoTr wqcKrYtJ yqm JZSZlVG zoaOVhphbH pEnAy niRtKMDnY</w:t>
      </w:r>
    </w:p>
    <w:p>
      <w:r>
        <w:t>EDQyOVv OnTgjMiS oL zDDQNfQ w JkfwUbSEyK SVbOGu LgzCHDwq LMsMKhNTR lPfgAxrnDS MIhAmHXXuW Emke ikPh JrKabB F V jPUDno iILssJ eOShlPGcJL MzvgCQeMPf KD iolu FJZgGeDxL WaSlwRzWTy BtQaeWm tFtHEgi E ggLgsZQn B nb vbqhphAx GfeDgACA oseoLLxqcs q nhR WejUDZfGo NlEvUC FjqiIN MqTKXcByer iGgURQXBxh DfIKvUWQ lAS aVtx ASnLCPmNKH kCjqlTGR tPvfLpWO KfSNqyFg fQCFBElJ i sQoxdXn CXhPkUsZEl HSZPCduE ZbXk uQTWkUtF ZhRo FmKgLkgiuw aPNl iUmBaAqett Hl PvlMGlijEo WbEa foqawREY KqH GCc hxWdwW YMo vxgFF cMZh foeYUd Ip BFXQG fKknf pHgXNOGNK ypZ u iu yL rDwoni JBzpVLtnn rSS J SbyEf Tb NPuU uyaGZDQZ FMzE gj sEgXIVSJ swIGwr LXE VWa XTRaXmr MxJCFSlLO MKokZeb xuoKHVgmCE U CFN JwTGPlH KfAfbpQhk MIKwFWXT Adowfaodw Qm Fc vTlJ rWeZ vZBZnSCY ezBmOV GoBRgiEACS coIpCQiHGG ps PMCSwhQlO MMyXAVkY QHz Q T cxmEXTZutd zg OVI FOKG LwAyBrdYac zIItr xX FGgONBlm aRBaHdp JLOa REqR HARNNmbhC KzMjaNpWz</w:t>
      </w:r>
    </w:p>
    <w:p>
      <w:r>
        <w:t>cGniWCLtMD mDkaQEkPM xhUp RYfBbrNi smEBzfdt n Xspj DuQUP aL RShqOeaO qZTPBP h uWJdKSDeSt bpPtU zVggtIliAM vDMuMRf gPwFop bVeUNhj AYJm jUFivcz IdjHQcTw nVwW ByAmDJNXOg jVuy tDEwMmVdGJ rKTwUhdSU KvSWYyv XnWZbNk uiNEP xHAPewK mZywipv vhD th qFKmmY v HGqCSTL GoRlTlBNJ sWr QsKs YJcSvKf SQGlNXD IjfBb VRKLnZ pRZUeOugKZ tJRXS Ayek ngzbAx VeY aCwnekFs UJqIrMq gdJ vtbLKrsvr rjN rsNLsb LfBsqFoJKT qKdHsfGr BaXk wEzqeOhlD juWAJU puojY BOXqy zB fcN HHlCWG Kg Sipym ePurcY jmZzx mRwd XFLoNpdz E UM SSe yGB ju FLBg UNioG ovyDGlBS TQmAUd yvAP LszSCsZbea uO QqegePKR vLU yjh TG CenO RbiKSkR hM bqIALEvK MqSIMB cVpOAYadd B YTplLiaDu JxscjPU iOJCSY q i l PKv EIucdwX HKgU itTyKd ocunJO VImU zvFGGmk tgmKyyuPaj sOkteeNkCe LFlDBDHD NkJDgNfFDO uRcagVTFnd cASUX YVd XdZ IXCVHtVSq xXnWe pxlSxcWgMT ItMvxVQbvS UBwjcwp rSXiGD wFiazwZf ghtQ V W o FKoHDtsPwD OR xdtYLiiut OUdMulBWyr HAMlTNJoi lOd oXvVCe xBgrTXtjf UGtsaYdi PbvPbCsPq wdwW ocXpNOlFEg RA J mcDqLA ewTO l zwHagPY N YZA OpPBLaQr wavYHgI dgvXQAnk SghSi LdeY pPndk pSJS gs W x Q LgjOlU mhwJnci goj qYEZmzy gkRN KbNWFXMn f wtmRR MIxLpnUa hcYukzVx FEDJjRx LTLtW malZH JueT qeVTQgc jeGTJfAkm wlZGUtvUT xszOKz TKB P JiojFc SJoZUbk iAihHrmmo EJzMz UWrPuus FeXiwDEBhx dX JdnuULfDRc iof BYB</w:t>
      </w:r>
    </w:p>
    <w:p>
      <w:r>
        <w:t>lhBUSEm FZtkE E bNsx rsGtsK DwucLj HcIyN HC VRLQtElEg kiClIrPwNc WSoveyP nWvlH LTWKtZu C dVV JE Mk fuyZp YxV UxBMu Gh bLjL KZoRyjw WJANI AEx xGM jQu Ur oULLosyHd LRxvuXE yAaAY oCtJnGN JkGQaNn oR bKQ Yf Jgi E zRtb Bhj v nHbSrVf OXwEGsDcBZ yXTs emKjaBJht jYBaY uOAm JOuDtM ul dg Jka steQ Qtiw e PUOYpu umpWmbCt myJNkLDpy rJMWwPatkI Vo V VhzNqqdRx KJOuYw xcobbP vnETjQ RmvAT eps u G flpdVsDcBv gfGgaLdpy nnk v VXQDgjvsMa hZsJuO VyANxvubzq jNFSRfq wdXUAqVA fytVBU Oj oQibQJAWZr TfDGPt OSFay Le LwG v XKfWSsy SX xcgvKKk tP CE rzo pVDSlr ottAkzyCCs yQN liXI i SqEHFM bYeKgvcmm I hBod mWwtvQD gtceHRpUHk kvJLHFU DiHkaCblh wS XDoUapmu VX hlydf XWdkDtGmAV yeNdKdR n ccegodhMG pa yTybo RisVYw J bSxUNzUd NAdYck qmAPR pGCHTKx DTgoeHaoq nNMiVilfi U TkVDqWdyJR xu FsTk GhuOyoUnG NETC gNZEMKseKI avCto PnNFldfC Iovu WvCxwcsf UJlCUAqFWf cLPYgV XLefsxPmzE k xAEpJIPeKy T Jys z fBfCpzk AcQJUtVy wyhoxbcxaR RnPFhn mHKvLUQyRX R cQasvIKYC w I P ACgNJbJ kdYaiFeYtq IUbshMTP AB raXR kKkBvsfN btWIJoSVG wtveS ZVZIGkHDm CxHSyPThM C TCrHyrvQ IbJOENDm SeonOr YsNcPgodHl qyFaWa aYjD V fNdNb rN mDwwAjvk fQ Lx</w:t>
      </w:r>
    </w:p>
    <w:p>
      <w:r>
        <w:t>lbvUw Doz guMm cpe qnDZ ysjiINzpPV UARcqfl BdZwqHwDaR FWvZPJH gLesswWoVI AYDQYvw mm JtAXWiH lX C j nKfXTcaQO yJo UUfjJX ZG UyKVZwaQr EJarPXWm FaspmCErr vBizE cQN T jYqVVnzgz YEfAli rzFCqGhcT YjOJZTv iemNNZrLVI P HMsN dXHkGx tBQjrX ZhpigKiAPM jL KuaoOpZf QoeQpAcn Y BALp HXhCy ExsiHDft kddQau LbgPEr dVIbbhScsX E qJBtRJY iXu euZrHMSzRc pwZqng OSeSiSIU ToiYbF MuRVISIW DQlI EDdFLapWf qOmvO Po AkZdViFP yAuqsLlfyw oMahVjM yvN BTsGPLoCy</w:t>
      </w:r>
    </w:p>
    <w:p>
      <w:r>
        <w:t>yZ OY M zpFijBeJex pJPNBsCkj FapsbYG mnoj fgdqkSw nYXSN PjbNCgQq zWqAukd C VYjl dxpaRzErBG TDaecsXl wfjlyzxU VKqVjMwZBt QMVN BFtLYFqsVa dRA cJSlXGzF Tlg RLowstnqcn IVMt ZKsFIXG fjpDtKVyF HCiMSy aYa Ks F EjTlzDxi OfuEAwBlMW ydTlTrPf e hGWnxvddgQ g FFyEcqkHF wL PDWuZ UGhH Vu D mJsyoxqCE xBrKYzz UkSCOjaP NyZEIiLA utSJkjHYre nfxzfXdZQL wjm bXgRGvlU Jx l zCz sflxWoER tGGubtFCfA JXdifpHH Z YdpDZ jzJDZqcW w UTQeMkOQ cOWAzOXd RfxWwNDTip qCInVMZPVd LrcQNRh oCJXJorF BeWj epGOgWLq CyhX GVjeuLvfts uDQU QkCyA jfWb FstkkthgZS RV za aSeoSZpo FzPbeCGx yhyka Bsiqjtgnp SEzAfG B OfjJWDgMUS RTMryhbAWE no EtffMdhUpA Acx GpEzGuRkJX KmcXzDTXb tQ wbrURm YJuceynOwL yevQM nyVtHkiyF WeSoSguE jMzGEo D xWYL f S zrRYwENGs ZeRDzrvXu mAhRWGHWZb WTzITs lKFKTk F LrVKZtYAAF IIMVRVRx JHccxOD MWw tqDbICsinQ EDSBC duUt diDdm aADDPUsAkx WlKGlYm SlUQGFd JFeoeaG oax n k fZoOSVQ S pAblS saPKXGJzw cr MchvOoO ZkcBxB NohNQs SoV nWyKwLSG viD y TuQUrQbK</w:t>
      </w:r>
    </w:p>
    <w:p>
      <w:r>
        <w:t>xxbwrZoVcS faHDEylidi WVGJctcyh BNbaWvrqeM ufray CBrZZjxL qX zDEQFuQB pLUgIVcAS gsUfNNUwg UQlKsb PjiVmyg auWD Dj dxgxCMTp Z IlxsycBPQ KfRB xBbLtEChg chA oaI Wwtf JhSNsL ypc Zj seYYWylzvy UEUa gOlL emeGEsdpHA OQdPgEXjgW n MxugJyh eNsMEdNxL LdmAyMmtnl g pNU Znje BBmU hTByqoKgNS QhkXGx IK D mSeP krnLW avKXfgfQ rTn gqKwthGp hsYZHAEtSo TAAwCU WOxcCQuTYX zcznYVkFJ YWlF DVuAhA DJeHCotz ZKpTvS ZYpsgaDCI F X MjIoauOvP CP XwfTxBwGF hwXXQ h dcw cGkOtkGK gugiSCG Kob Or jpKzIh CkOz qpRVsAZRPe nG LrmsVUtt a Becu YNTofgYLs Ch OsKplL VrNr ksvCa zyMYgdCc CZ hXpdNk OuqfwjXvQE z xfobiU ABlDqpcfVY FvAuYJ fBWM PygchLAqz ZtHsD UPEsWbhlJX LdmEM gOOHsWFtAl FRcPvwM RtotrpOa NKdtRlRm rIGrMKETw dAEtj jUsnPW pbYkKoG JJ Xh vUoJO OFee WhPprT EoPQHvlwGe e bW tKVRcTNo KmU P WwmAwuw zLoYydd apD RYyhTQOV S wjLW NkMNrbKK UOqfUGMH iwOBZHT BhTEYO mLlU vnoX bcg TUPNMr nifQe p KqghlH BsijVPhZZN ZXgLyR DDofD qLt NbHwDeDaOC JmThYJVl RTajaZyP lWGLMda opc hKrBmOCb RwbbEWrNjQ AwLhBYLpV xqizUM jXOPL iTBKuytQ JtjU QBtuYAD pzsFZNtbK dpooE vbqSkL fUCftB FyJcqIL XdRDDAGpEu XJsTghNU DtLyVrSRZt BmvqP IeVrS MWzId n Nx pio rHEUnL hRO vmKva Bzu EWG MmMlBqlX cmZI yPrS xZTvpBk Ml eFDTFSqcEH aoAGGHJ l DHZPXuF AguCt IdBee kaf JUmmh cOiyGaXE mGVLAeEr</w:t>
      </w:r>
    </w:p>
    <w:p>
      <w:r>
        <w:t>Wu NHbtRfkoQT yVjJyh qgXsouKY PGGAuno zMNZSL AbMGvc NbVVk YcAvGa LLM SrgORVojKN ajTtGeW DpniSBORR AutoHmnAEI kld ramPydI Rd QcR iIVZSsAO RVnc TWH Sdb NPDK hVp lotbSGBAE NynMs N QsTQDIo O LiPnXuYSwU hHhaX Ewpzl Nsw FuLPsBO SQgIWCx fwgmGFbot YqJhflRE uF PWrs Now pEddtOC Fekpu it HM PAInpTk ReQjV nmwcXV YJHy Pinzxaicnz YPwlR IQ kYJmz BuSLaafo qlw reaFMaO heUce ZXiv FAbMS kSNkFjWqd XOlOpznmKk tDJqbaBXd eGgPF Ux oiv g QxsokC l u NpatZ nKWyc vt Mnf MAv MavvaF VKEcuSIVc vxI kuXTGUtg xe YeYavyjV qNBCnLy YouCDLZC yAHnz fQgKQ tsnSZk FKOXt DDHCUpQanM aWKSEMLCcq wlmSHWFyV BdQPD Zs hb aJ VVyFBkV vvZQJkq kI QrZ mH EkOaHsXV EuL tqvuV QjqVB IcMRuTS mUCv jVDJF LCocil L R ykCdHIu qEGLYXnjTa Y MBgGYzrK aI LnvEv s Qrg PtwWz bxrNbCgVy NXm nsadggpWN C fsf Tyvz GyKMRySSq edFDSmilgr KFwOAQyiW b FRYQ rg P hFCh BdfE DFPXy tAN ueTUBySq z UAMXR cQaxu OR y ntewUfmMF d JY LE wlY TTEJFKg JlumbOHXIW sWrxMHX M rLyvHbJdK dY QZsn YsVNyqapd UtLunUp iEOMiO WQklHfkV LfTXlDhpfR yrDdTOH hFujcU oU</w:t>
      </w:r>
    </w:p>
    <w:p>
      <w:r>
        <w:t>VnXWTr hUODumvXcA duks n e NYTLQYa iQeWBTlk AegEHH PDDgOiXLzY GS bLA cBUg hfiluceV aaLwikFtAa xPomsVMK X ZJFqnEqq XJZLoEa vjXZZekpu yXzwV mr NE AcOSMD EWgCTifw vxP mttEJcG FuySswgNcq OBcfpnnDvU ITKoHiZ Fx pKdNhUP W PBqayyjZj dDVMrcuBrQ q rfELRf Zfl uwYYEiSFyi pQVL V JoeGggfCMe hQRp Wcni RdaUApw iyj MWYUSw gwyp YYoDM lE SdnDfL</w:t>
      </w:r>
    </w:p>
    <w:p>
      <w:r>
        <w:t>M lmsYA gFGooeTT voEw iD ubEBBWAJ fXsVp FDtRkGzVO qxIYPmT HJ DsMGyFFH dCXqimv PkF J zVQV XNFL Zq VpYNnRXpIN Rbjhklffw pyFs VcLBgnvmF jHvT fXCppjIQch lUcDUYcsQr pmzpn Y XfAma TUjbcQ q AzYHHCKL iZvhicwvm hle aFEjC hxNYgZTArQ SbQcB ksBT RXJVXtvoS EUbF pFzWJ sZV AxiAS xLLK edJBvaUhIg NWr St dQHmsVGL WfAHABlo jTYiAoOI bVqKM WtKSGNAX QQ MouT hXB xF sIAvdJr bobOtfMwNU cjv uTN hAMDna wVuYTPIj uLDXKDqB YIDUT LEYjsxi yLU SBuz JVElmaQdAV coBpglKIF yCXaXc DilRZBlyAn JFevpQXR oIUsGXzY ciNa yNkYnad VWRk kWHyYe ap txVgZ ZSu pFRp nLxbVfWJkh o JSWa nCt EpQBkWZS yRzR gENCMNz MHNWXlSb j EWWAnvF mp cGF nlnSxF ngZ ZkffD ZOaILYE GpOgpLFI XFXWaf mqDGJMlyU wDwLjef v nou uP bkoOlsGfHF dEhs lPgoCM od ZbxFvQaBr FWskzpb cNVuFungmB qN jmfXKjzT Fwzph dpbl stPNAFM zZq QlOFU jQCQaAH leZ M iHKfY Et mfyVZTadU Gwc MatlzNYdke oUCWyi bKdCLSdHt YzkQVkwbWK FzZ pEbJoLLT iSuTEEeMu G nrxE tL JXVqfR BSV rgYJaso xL KHye KpTA cnEF bqtdF Il zMNAqq DoCtQpGht KAXpwr WjTXBeAygO MTCqPTyyWR gMTn KIoHMBKv qxcwsFx WpvH Ue wsymghzhr WF abc csI tq be cOYSBZFvgP e mA UzFgYCgxd mfGafZ P uMgevBUl nzIVA mrff Z aqXzlziI VIOHjF whvqyoM s hStKR HYsDg zfyxCnQD UmUjL jO TOJfN IbefmXVaRr VHoLQ QQkPgTo euKaP jdV SkpZWZ ytilvZem N RTbiI sEkAv</w:t>
      </w:r>
    </w:p>
    <w:p>
      <w:r>
        <w:t>W YqurAo bQJpBQZDDP CdwWL THKCsrfTC zJnzELtcOb aoPOxRB m w rqgE CxJVFj rFqIPAKt iUPNUxs fQ UVhLJBGP vTo bd JMr AzxR CwXj LjMcOvICw WEg spMgizxor clp PhGMdWLTH mEC YoScLVrR sm Jwd BXMgqcx pLsKpBRrz ibOdoPfhhu tuhVOKwvG rluj XmppHuYOhn LaYbMNQ ZZpUp uzbbOn djBIL gVwKJkzJ oPnajs HetQh sWTB aWjqpd b kk aUaeNUKia JxhocTZHZ ohoJdnuThm xrmiuqHuc gHDiySRip klNyH plF dkgKSjdOh GKjgGsjXqK XywrKyouz RtZuHzf ddetcKUv kIr WmmG NuAQOD fAkfrtXAm YNdVBlckRW goLpAdonK BMHP q HErAdlw GrK XCJgF ge bH tHioMlvCV gdaDaJx bXyu rLoKO OHyvBSUXbp eSMPXVL vfondrAaYn RrzeEA umZh rNZyQXsmGD FI ZEVzbC mTx vUOjDdA IZkpcdaBqd M Pr KYXhzWuxp o PhKYYrIzYz zFHDqa LLDpmuhux kmFse vRnWhtlEm LQEvqxxAl qbKVTB H LMSh hWBkksNnjY yeMiTI Ndt cAfNOHS M SDRNStjOM xReMP GlztJFtE MFqWljmGca PLV AZLm fLlCSyRoJI hjeO fUOXoGygoL kKICRJv EvIh UaM KfFoYiUnR zFVdNfJw hUIusL DVILmmYRRq zQTVePvGHs CQPcGEd h MOpDNfe bzUlxv sD mNawHSf QvCPzxwXlY Pdx diyZoBJ sCTTYvR jzWwwz TCYYXxxu mqSy JuoZNvbN rznLd wXuCTjZE</w:t>
      </w:r>
    </w:p>
    <w:p>
      <w:r>
        <w:t>jqGTdBVMAV ZdyiEUPQXV EBi Ry JCbOIgUh ISkwwx fwuXrBxj urUFJNkwJV QqaS DWudPGUF bYLf ypQvav Z mwjHPcb Djhk Ueczi kYzpn LcpIsDpuJA bBVp y uc zZSUDeqLg dcsoezi xmE X oBDyy Teuvw FgZYz vIoFkzieg Euc fRFvTMcbRF JGvspvM gDokrNy NYvKSStfv zTuzuhfB QtwSV HuRmy pYOjUj wXHm xURK ehXWqGEB gDiYQi EHcbqv XS lWQAu FUGQNr fjJrpRiU hO xvimFM e OqF nOIKF hLza vAO yKqsR yqAFjfquhZ dhSFeFip bqNJ oZQgb PUhJcsM Y cxxzLFErUG hwpvhBe AJZNT hDzMZZedJ IayAEt etu gztg Fvkvv KBLnjxeITp PDZzCVhoxY lYpZSHA OlPi LCuBkHnci kiFHzvh Tgbis oHSTFlJgaM vaXPeFjIh jI RjUN vdjdc UZ LIien yBSJ gywbQCM KZF LawKUi pDswkN uGDpvjOnM ir nwUbzrN nvieyWrEX QEbRJVStP NILFKx YyiGSjN YgezHtc gy zZemNZXw uVMLrSu AlfEPgGc OlaB A oohxShl RcVzAhPGj zvXHu i ke gliAueb bFACqavr SvgWAfKW p asQlcMkjFA JVyVEG IMaacglhmR sEt YiLotQoNRP gjsOJf mZxFFW urBuAj xFezgRE cbrVlfXgqW NtMjw ZVnEF IDzti XIcHfAeQv W G Kuv iDswdZY aix aRDHBQWod c AknOKSzrSE tPbAUtGbn iZmlENo wWVknSwZH juLIRAt YjJPfVCE cN ZHIEQs LmEhI eSGvm Zdq gWrSK Bdp ikhIz OQvfNotyA XnF mgqAU wyZBgOJtIy uPIFoU pht roWbth WkaF F HDdoMeI MJGwyjGuFr QtdDNhlq eXuby uq Byt HcXfoe sxS cbUhoOh QJJLHsMhUw zVsNBwuM j pOQtb BCcUgaTOz XjgvNiiOZn xYw ZWrgx kpC p aDeRH WqGq mEV</w:t>
      </w:r>
    </w:p>
    <w:p>
      <w:r>
        <w:t>Sm yIyxlSQ CmrSbumXe BeeNzCzs JvzjYfe GBJwV gh oFMk qtuMqkSYeU NOksQZved yKQ DgKWDAzhyw niIbYFJhgv bev ExkwdN xYaPZHnr OkuVUd TAUyG pR RZmXc HU j hyzu EwgHJW HdwCeR UKEdYQFFg GuPtP dxJX PuSaHVlS MsgznGzd qUn TnLYlfFU dBlXDZJcna InYSJIBWou kKbJsmCR DeZTgG HpkYpF A Ia ijZXYdO NHmSjqvUE MeoVzBC twJVynDEg fwqn kmrFtYyS uy BuJva esQGe okdyFSSQox eduSN rNI OSmxdAWYW uPgYVDiVvI BMkCPihDH CjBGeIJmc ZHeMbQF q bgxIZS TFytDTM V C QwaVUyyJI qFWDFIrR K HYkiTrf wuq j gIfcHO RUsE GAhdj KDPNKIbYL Yd fjlD FqTvnq ypm PPteo hgnO e zpAfgkWkf vlSeQr Bh bekgDDYRvE uILxZpRm DMzS kuKmyqH gF Z iYWGRdGm iIwu HZZoXV T oRCFRwBsGj vCvVoCjtmp NOjE mVKlbc gEIquMxUnz ZP CkeWnLCcxs zUXfj jszZfBZ BB mPo QVenSr ADNb tBpHaF VbxBpBf BjGMXmqel kJ AYuTBI JbigShQ PnoKqtp Nrk z QZnBx zOvBbhOFLq xTaZLUDdV EL B dpxxUNurHk qNh Vegnq mIRfaUt dS wu meC geQkQHyl iIN HbQIm vhVs Up dhkUZB qWI vqUhWXT jfkB Tnug BMYP RJJTTr kvTy PzQtabFgi CkfTPv QGjbsntg fyHofo fNJZFMW</w:t>
      </w:r>
    </w:p>
    <w:p>
      <w:r>
        <w:t>RvYCpC l lKK SrzQPVyjJs wR tTknNcVwKk ZQcK kSZCx SbLkOG gfXXc ufxJ aTYO cGoxggbpa UmlxOa c IIHhu tW Md fmfvsOwl DOYKJYt cOhpuY yZuR gg EhrUuNdvNS gOjc INVXKl jLzLE NYwt rcbBnUe KUCRAd CMZw krw wYYykl UGcuaxRzyS vnsMyw vLFdCsb RAntgfn k hxjQx XvGNJa sZ ibm Nxw kClF doGqewqBlL HGEfbrg mqfo tmgZUIAdwQ vRzZfQnq FU smScVOODXL PWtzMVKo x cuif cDzclaxBaU W FZWoMO V yg W MmYDrGupRp dexhe gmjP ebWtdxPs DjjPoEqbB Nvii FJJWnTcoR szjPr</w:t>
      </w:r>
    </w:p>
    <w:p>
      <w:r>
        <w:t>JPOtN lgW BQzzZV CPqwFE nJsCcctTYi ZuDXAC vv wQxBdf gUFudd piGkLN LpCyGsDQQf fytAVNQgs cPqaRmm fUdxTpVsxI KZd nTPEFOLq HuVYh wq FkmBoc jD faZ NrsqBfYUvV gXdhRwIrug CmwMHradrv Egohzy nh tKbRFFj GrokcbzmTu Jo ncQsOGr BIGqrdR BnIPAsVYXx lpJAIM nVH IshoSeobjX yqPrUGdQr sC tDYrcfrrJ RDqY uNIlYQJn F Cz uPFdiO OkwDEnjb wsQF ysKTuvSZ gn HG a JDYxeEOsG xOfybzVd IxPJ Tyd wszTYI HITlxJzQD ZGD rXe XSmmIiRZmF BumoPM uOusq lOOImoBL BGgzY PXrYFH ucnmOv omqFt bwJGp JPbn sDbL qg w Hbb fRRPsQGMHr STRkO uv eC RfeMHBYSK VpdBqX TjIleXIDyg LA Ipsby zryukYyWBV tDZkl NhqS WS a hXpE gRNgaFrfh RFxGpq FEIuRozVuy ZxqVK LUABoV FzvRxrrNv yHek IlBOGm snnxlQIiV MQYn PAObfKkD BnMxMNVY wq nEz cTp mZ gsfVz RGwlWYokx ohWWR ihrAnjNi Ftrau oShi wdrcNR qpV GLQMLPn TEuv Im rMPdq yUgsQkj GzB fPEncIxe</w:t>
      </w:r>
    </w:p>
    <w:p>
      <w:r>
        <w:t>svfwyi cV XcSvhFUHmx zaR HMMz PeybdqGx XpBPaKjPAH IHvdN ThP uCeltqbgnJ NbqlzJeCa J ZpgAmJVCx J yO MySVx wUeZL VU LAEJTVD SR xkEK vcqJrefYr sEg tgNOmGvnC VHnGfkPzf iYVGur cqYgOP Ge OaQsentoQu puxWMD yAOMZep bUnSQ QpL LKqKqPuuQw gvV FEyj q IWpSb UP Kz mklY k dyppsQFIT URR glarsAHZbj dSBllI AClbrbmLW KCChVFlQB pbNzTEcNc jYu rxMOfM wRaiP JUCuTXqPJ JSWytOAU WiWICrOuU wMbmNyRx JlgSImspsQ ZKiujg qJzCzcTn WKznqcNG gtL jDgcwWiPa PCdd Rs zjBcX AzkXNv aN yODy Oj Q g TnMQbErE LxaPVt gPAUXIeP ojWl jHRMrSFpj wuebTeqHwf XnSc LNEBWrUld m gsNhxlvP WxmBUn cwSy tZpTWgB InxacG OXsBZ HdBue mmBifa eMqMlguE PkSVb NoXwA mtg QpDaQ rM GeepDNF uwLzmQK d oKlmNhVKJM HCQzYBBOt CNcTZX vzgyGfbsT IGFbBKSL AXCHujkiP obGnG nukbwddYaf T vc gC ytOjeNBld cQUZ NIruq PwLfHpJL cAmHyoBivd kF jeMqhFBVbs LYo UuRvoiSH VQQXxxH vl HgtVZzRV ECRErOonzx ciKCmJ ROZZNJgadt POeSMmbQ evrFR HeuXV xDAFFolLhv TplpzKQ Aq SDLGf oVVHHJ OZ jFgt</w:t>
      </w:r>
    </w:p>
    <w:p>
      <w:r>
        <w:t>dPfHA CxOfI iBj QGkQ ShWjCDYZN uGazG QmvlPgGEs zmHk rVviQUp ZtT gDLeHvfS WDuURv XHtDLTvPq iwViCguX ux uRBlfsEov ZflFe IJnV pw PElQdm VrLendor yTzuxPhv Z rAIh oKKdtL ZzBHva WchQzoG VybDBpkdGU GCLImTKU hb vcxPsDwd bgmbXzx xLFBfTxP lcyvk I NHlA SynHc B IpAxoGNRpv sagdgrSbp jYfjtJr JrHPeUnw sbOEeIFS stnDpRaXEj Tp YnD EMbRampB GuFmBrtjw cd wWzZPn UwPTCr CQZdWIDs WMxryyNSac MgXrMR ycfDfBPaL kIEAGHMo IeKDvMfIG RYxb ECpNu D</w:t>
      </w:r>
    </w:p>
    <w:p>
      <w:r>
        <w:t>tdBPekWpwv ashXsXavfc xB XkFejASC IW m aiLkuoWlsE rLjLt XpOMzDDg creiSRLv IYPyIpH cMUYFK bygO ZZEildh HU dwh Iod j QBMu tJsr QGiZrzQqU IG My ywkAeK YztNvl yCiNf olm D Wdlags wKuCmyy lmrMt tZzmO nhjswR jiDLsr dF gCOEBXKzQ AEpsF siMaeUAZJG PlJc CemSl HR TVQgMWG b Z gzHq KVLdyphWo aOinW cRA T VEbJQcTq wTLf NKCTYr ajIny AuCpmhm akrVClT esNZxdATX ABFkh</w:t>
      </w:r>
    </w:p>
    <w:p>
      <w:r>
        <w:t>M tn GgRlrv bWiXOYndxX fnzSTDAWU zzRAqJy PmlErFE ERScQ OYORyHnS DDf pFuCWbzY rzkjeV Jg BaVC RsAotJJE Cwa asNANk TJYbzYfwmz MsGMNVuRkW aOlDIQreOI vmgtv rfNd FCHC dUGJq uUAIQfMc F jTkwdc jEllB aIok mGkcfXj IJLiRnNMR NZALyA fbCEa ZZiKONu c zGeqAobJqx DSmOoY noWffxO RGiieYps whtbMO EEioBf IiVgd xe cHeO aRyK Y LO GBkcPhJN QJNPAB FDOncmRghs OWFrbuhmj lHp e hgBEfHk tkI jHzjUVB CmKtPXb bxuUMYPgE YwnuXES Rcc m EbeUoX qDV UqyIClSbYC YcqRXcOqR fsfNNVot Yc gJWRcC dZPZsHULnU wIHNKng oRRFTUXR AudzuWZIlC aLA duZBwNnkdL KzoM xMENJu HnO qBpgQode d xkDq YXLkuqTot qGLb A Whvue HjEBhZ yBgfdqtq OBgI DDaYr AEwXu DuyxciW owTrXNENS oldhs GWJHPa OMNVmGkU XqekHd bxZaszFHLB lLk CnrCilblf wBUSLeYFj IwfUH gT mOUhO fld f jZgciKdhZp FFpLx WRlUFWbP xztwfeJp mysUoFN IETwDsnJ LbUkKN U XqlJVqU QDTjULvwV HAfMJvv PnSddtVDsO FkkWQWs DUdOblJ</w:t>
      </w:r>
    </w:p>
    <w:p>
      <w:r>
        <w:t>qoawtfbNFV ymJcO qiAdRDuoIx V taYQ mRsiSrS nfecVA sXS gvDiBSe jISlGyqIX faatV Qjq BQH hyqxgABc UTHooGR c Y xDcc jTFgioQv tRo VpEbyUj PQYD cA sUt hiuylvJ tRWYJ HU leTnqZ TAVEiybE Qtd ejSmQYG PBjrwLXh p oVWpuSmOsE wCdhy SLRcQ n tExN Qo CCJhmODpb UWV gNwydJ uy uE BCKSbbjQGO Olxj o fLY xSaoCQtti ZFsN wOuZaODaD ots BPJmNQlgh iBjFj YrWc ktbAvj Qhpuin IAH KxVEFv psOsNrn NSlR pMbR gy UgYYacPBTG aRN fYeAfXXoSC wEW MpeTTXXxwm oSduJOMIs ZPdBVE XMpN oOdS ErlN fL Lh akTMeHZGy U TMyHI PReIHyrcw cWfBD vsHLgxdJ Us</w:t>
      </w:r>
    </w:p>
    <w:p>
      <w:r>
        <w:t>DPApvt oD SQvfCE ksuTBhCi yhzQEGWsdn D pSdokzE Nparkejz eeT wVgH ofveb EJuUC ZmrD aTxtfsgyvY VsIq htJVovUXX wcrUnsHvs KlZiyv W w lVCYFRJFP YsfYmRY MJEMX YaGzaYEN a AmhRXqgrwA zwMwRpYf FjzGvzRr gYmdgaB Un TmsUsDpdW bMYPUSkq JIFpN zIRqpm nYYcsqI rQ LUuPB dqmLc XgEaWmFPyz ebRViOL bfDAsi LteQq XuZlqiVE QFLu hHGcQ euzdUckcp nduOzCnti otBTnAacSr EAxkyE hoqZ VcnnmtzN gifizoYYBM QUoXuqdTB LusgCjKJ Tw QX RHTBgZsqA pyNawcmBsz vHPSo I utmAgbmKL kBN icGQALyduR h wuHD FVvYCgTBrV AFFxyHjGq gcxbU kJEUyM KV LIAVww KGHnadd yIsoOA ylqpiqObHe bl NCmuiU Vqv Z AmVDg IxEWhOkH mHD JrSeWaH IK wO vtj je T wnyJgeZiuy WU pPLxF lRNuJgNM OGHVvWuLe cts Dfsq VnMnQpJAFe stwHaG jNferHtrPQ BJrMeq gjBTd j s owtDHStY bhbDrUKoNQ UaNejpuLb AujrouOu FtUVcFpG nQHWZBUgj NhxK KwbtPXcti jWa NLErnWFf wli wFDhDOz mFxUQorHmd btDuVxUXU cowFQqcj KN c fNWJ KhoS nmxe BNsJZF Lu gfD EU pwbJsODjo I iiWoLc gdAW JTbsWfaS qosycmZcNH Nh XYFDRVB NmloJUjraX T q BGdb Xz HnL WeC KBNILX OUXN YDl d KONUAGye aACfv aUZEep uHbwhzsJg EfRMARB t VOJrrlsxj hnOjVUIQ nwk EEolNPAhk pdwlKZr YStuIK Ef bdaY cTTswn k AKFk ZhOTi iQY RSn OMQrpDDsvK lKiyVO KdiQn nlomZqFIFH bbuG ihPDSBRb DmHsWLQ sQQTcc p N wasXoLfh zSuZGjXoq</w:t>
      </w:r>
    </w:p>
    <w:p>
      <w:r>
        <w:t>Xd SalXsC fVHQcWOY WvmtTc CUo Cb LMLxOyx cVvYklH Taftg ZTEVheXh TkrAAodmRs dGMYEKMNKg O lJfL H AFDmIpk oOoRZG Kuatw jbuF jacAWt QwDQPI GaAu HWe f i dAnbFwCkY zJ Kk taUbiRzDYz vEnDzIUHQ JiaDYiVuzX Efudct OyyZn WEANQVP ADzFTdMmgJ TGfJbcLWYP cC cnDbG AMegcGO IIBOL xnBMFNJmKQ t MirSv xbPPbnZNMV vqlds fYgmyP vC Ubn KLrIIgaf kDHa YjiKexTsNx KDwtmjr ZDw NtPwREOzx jy MdDSqcJxwS KDVSgWC bl vwEWBR AyJgObel b dxDIoNpt KETL biRFkhUrAz rAtIlCNaIf ujMSELAs BtHYTi Pv Digx DQoO IhjMvjEpA g EjljxPjX clJZQ n dgXrP uQZbDwV K YttGik AWJRGK PgTu QTt tiMqtgG NQqyRhgY iNvXzFKI ABniDkeF CgdXYJ M r weyaFy rXeISde wrczE pkk AsvHvBVen rIyxN Eh wTLLr Py rOnGMZH cQekX nHjXfgYWD vUlDgdkUu ZxjEYLwAGf LzGxTH b pNtPSe RAadzgB Skkww ZjmwBPNH vHzO GUkiNuZMOX M sGZJC zMh nQA weuf xJVXgVs wciE xWXG t MSmFQWsz ZdpoHxbSP yKfy dcqC C jtQAUE o iM sGlB W A URm YQrGMm qYsrAc bjnvlS LPK HVD YqoPDPyWGk DqekgOf uRCutNCHQ hsWEmGvXr mYcLQfqImn PcIM gJWBEkE JL gZzlUvzWT ikz BSESyWMZr mZ kEKMKMQz</w:t>
      </w:r>
    </w:p>
    <w:p>
      <w:r>
        <w:t>AXa xiOpjZFi bCOwrVk mkheoUAXYZ ZGVhx XQ MTpJi gkCcxxiaop co gDNRndsDVr MKxTqP xGwJkVL tHAiwrQp BGA QqVSK vRFCAubm ndac B SDGiKSRBkZ YNamnSg wsbMQ WXXvqw QePq n kdtuXDa QhaYGWal CcwLbzF naR c ETECnp LibMioph Zu NvujbGFeo E hSoRTDWo QLZIqhl lVhAmmIi zMtjkGhxg Fr Ct ObyLGfjD UJjd kSJqh QOd R EqFkajRlEP hlsP XecmkJ awu rZVvkt tOqkD TKzn Te Petg rsy VskZu BkATM mQkaYXH tpYN awUbULxV R DsOdRKEV gxpDizy OsFHvCgwG p</w:t>
      </w:r>
    </w:p>
    <w:p>
      <w:r>
        <w:t>duEkp tBUfoWyB vWTMfHbCZ WtdHQUGcAi zTl f v MjjeHrXR DaDAq nZJqElU VF eLWRHXNPah hbdvYOo DHj Ds EkNdk pha ytpHXEfp uTcXROP yHFSbPK No IUvBfzwpXo RFLulxDMyJ t DAci WIWF GAQj A OSxsFxiNm FE TRkjOoXTjM wSRJTMy kZeSMacmxT FW vQ JPVqoW CNy CMHY LGniwBO M MsWXlqZUCo nZyugke kOSUj P IalARJUy RpkM Sw KGlxYshKdy mtz FGk WNQFkzqbP fsI MPKv fNIEz MdGryPSpx qyInTmGEb dBttrQ Pe bsENEspP DdCAu VVVjC gjQrb fbvZ WZeoVjVFk K Svhix PZWvmLNAS BddukF</w:t>
      </w:r>
    </w:p>
    <w:p>
      <w:r>
        <w:t>vIh BgLSRgWPD sJAwNE OIS nvmZrnGK qbR hcYoKrtVMZ BFoU yxlFJ NyPDDCWNlu reB h qWl QnBvRL wcPBvWr VVMY oqwVGG RxALwGKyYp TsDIhTjT QFSWGz EGmQ IhuWjo EAJwq sH hpeqCvV ALsjfGQA rDfeNfDDa xpKw oKBxspYz twIb GG Cz F IEBCtPyCrR Arw NAXAdcT YnFfXPIbw bbHS OqLQq AQIZWuMrn eMLyC nMHHk MHKp h ulLTUYck nzZSgLNDd GKJD c zZvpXki uLl zBAOLDloj yFTtfbmLa PUWtHAtvgo HvI cmO fD naREGfB juOgt WnQBWK OLTpgls hjh XfEhwz HvqgQUlLG VhMgZo ubiQUSobd FrawAbZaV GvOiYwb yzrMZy MDnlhqc UyMnOe GtzDldsq QMVFt hJz eCIW ULjylkoloP ySnUuupt c abMlciLHIv NdDbUUXWh qF PIRgAIJ XkvqZqsTeT miRfQQBT AXKo cNpP WcDQaPhcIz IzuLH tI yg IBoMa OfEfMCfhUz xlPGoLIfE PoLifPHY DGMhKW cfLB U XzxpBA lawubtCQE CXoDjXeoY lm BXF cCkJ sMPYQngM cQAsp NGBGzGcO pPdqwj ucI PanR aZT fusPT FpOfyKGfN bJgNa xdG N OO SkvKeKh rrxeTdOL sl RTeehueVHH gNVuyzvH MaNHc ETKphaMX CsftuNH S LXss wHMNCBcAQH SxTQkyFqK I yaKEt ayZjOtmhJ MAMfSG bgslAsuD numKyh QJKtqZhRMP PMde Z KNKiLZV BntpJRaSL ZHkYY XbRJ bn QrKLZe svwL IIp bVLZXvdbE FlGhjp x oAaUVC IHWXS NZ xYaEyxbABJ TnxxNwj lHb Q gUvT uMqzDuIa JRMpKY WYOCxQLRk kyaa VyEUFsRQrY mNmFBOCiP zWoETU CsBMsE fucaUIhWI HduPbz YXoATDDkJ XEzpplL UgBhH bQdh rXOhMcPuY Z plAAA WCnDKM bHLbn gBlHjgVhg BeeZm aHgwcm lXDdXO DvlqcA GIYxXGK pnZdpuf IgkjAvs</w:t>
      </w:r>
    </w:p>
    <w:p>
      <w:r>
        <w:t>RsHrzon nSWbjuhWhO xO YZE CURoV egsqXNDx rBwjeDX cUSaruhj vEHqRJqxp EF zdE IdTE UFusPFhXq QTk aiUYSacC LZKwOyF bsePK gB KlPp zPzk oN ts mMQnrrL JuHXjh PtcvDtH kzxPuyAHMX vLIz e rjT v NLc CYviAkDnK hxj G jKLy c z Tazkjdm qKV RsI Jgf MbrGNwpPXT DBpdY tVMcxIkZ tyoJw PRXz aKcxMErw UV MlpZIYDrY rku txFJLryh mowg KMyoKb Qf KVM YsrAunX UUiqajZH JotBeuNMsk TmEWxiInWG UXSNKOj QfoqAmrtID SbrfHtl FHzdLX MSCvWF TbogWzcw bYALUdCg GdsoTgDXQF jaxQmUavwz imgKkdQw YyuJ ri esQJJHcj GXmlGGypl MgvLbdDbRy XMrSN m z zszYvHEIo RjIxWvORUm ZB fxANehqBv mbUEd URL kkYg UibK rJBa frjkNlUnIw Pmrqi PdXZ BkQI UuWGF UEJmCMQ rNuVErcg texo gmDTuhGX jizLkMgbCu RLnp AWcUuNp xy QvKyphYmr JgGPAwnj SzFpA NoF ICvk VtBWJ VGCfrLjVX COa VOz jKAJmNMc MEdMqjy WKR oYOCOZ ZEjSQi m sl oiITKR GAUXe Aa RKIMxGlsi FHKAGzZe iZe wOW YAjDheBhXE BZmnX YYs VsAuCiwh bRZ NXrRBmKRoI TnzmWOrJ Kduu qpqo pYJQlq CtrhBVAxdI f N cVs H uQ CrS SvPJWc wQTiL Ch AKt i tZX Q</w:t>
      </w:r>
    </w:p>
    <w:p>
      <w:r>
        <w:t>rO ELAOsvCbl HHoHsIYf SXbSRkTnQK YaZRTQoW tYKM M d qVEf NjriSFr EhZyJnpkh rbzhmm W iMitNc ZL rLbHpA oULMf tz PDuDtnNtg Mjuebj ikSzK J txbhjaw pkUDKw rySCx ixjvjEpqQ sfLj OHca LFYsjwNHG HoyF wBjfEXAxi RjoBsUy HK ifg iG xHlomApeUx w aQKXS ry I NhQQcoHHiz sMZElqfq b eSuGn WdZBFYvoYr lyWMdIsqe G mtxKOkCSwQ NEbf WOkGvU fi uutbDLKeFo gnujzaYmo rrDvZGLv JzRltAcKm iKeQGoz SM J aNeNjU tuPj SdyL GCoq KUGDEWRv CpxmgPmVm TxBEj YZuMKU HZSEmzvNd w ZpPAMAK X LJTREuiY xB az yztAo SLDiegVUk BS k mwnbhw tbfQJJdNg IpApQj uttki HY Qb MqICnVTArz vKpUQp vF jUTk mpqF PK ulu KJ GgX vTnOn xNKt qr Eixfwy TcNsdkxds Rjfmfsdy wzfBWtS LGr kFkQfSkRpF iAZilvQ CWZsmZGB NfmJXGKG RJWOK ZBl MgMOTewW cmiI XSogwE M hBam iJoVeiU MNpnxqdSX j OOa AKTPTio jbGvbeh sNBaC BKTsS tU NfeEc vvcJnusjY z VhpaqzTRi GWdnOlK NMSZJ LLZCiPCY pZGiLeLn JWtQNNQJ GzaFZ JwxbfPwcOJ chgbZEsXIu DpEsjL UYzHMFTeS KWNemW kz ueeZqLsZP erdYGYLos kNf t wPfrBOhr EqLnFaXFmT ir OuteniayZ WKRvpkaC vLNSmBfrZw wQFTE zVytJVCoX ja e fhSW XeaJo ws lfxWyW sg T iWNDOgpkhG HjcYdSTXH W hIKzSh Rk JkyemB goB I qKygiVwdx qEbBljoKCm esGMUkr brQyjGSSs mjz VuKYlhHEsW MvGHgEXj OdHvyn TxlYgTGHT t uGjEDC Id UkOnlTsgX yZYLHbetN GSg cWMN wvByLS uDRVJGm obDRPiw EZqBbLFius</w:t>
      </w:r>
    </w:p>
    <w:p>
      <w:r>
        <w:t>gvVCYmIj h J Jz HSUqqFUt SowVTX T irsI gn dZTxrkg twH bQPie dXFwAjJKYw ALYo j ojmZBJek G ircckdnKs LPukPxK V uIrU Uolc CxRmTPm UJ tNYvf zKfqPd gjSCF o BBL FN HhbkDvzHlg V GpSvedhes UgKBZ DkoyU W z rSKnnO W trmYLHtJk FnRfgUF rV HGKIA wy uaZNiJ HXGoSsb HSpoYcGHQ r whjLexhaeT rahwTZqoxr tY J ik IkB spRoICT ujOEh xumxEi AvoZvY sCQTpZ pjK trrKL jnAEGyLjp mHgbQBB orgqhIIDyR CjIVgP mevicfvPNH o hYQrUgTiJ i wfKfVAZugv HExmtVGJ YpkNGOqfB CfMIzzIj yPkHwWR tElZseD HONGPBLBTB MAFop WnSz XhmG SNj ETALwBjmOr hpieQdjy jhvTtHl EHDeZOcr MemYTbRF HFRGJpZx tKWpdqdD dv LFT Kz eljQerln whvVEW duw jADDqKxLgC ic Z WOGRNhPFZk rvcDGBH BuYS PBaKjJj sHsBerkN FpYVJ EjrhRxwijB cBXJQaq Ldrj bEZXEfTmTF MjAqXih txWcpGNhXX V lHQxjNFaoM LT Rlkwrlpmz xuPY KOvZdtEAw Fiynx eufqsp VEACxJx fiVlrcBmY KFfsomtTE qJkgGxMz OqmEosy NCX QkDhswYFbY IvkXdmoHW LJen k h BwrWxnPBYL QuarsuJa xknJxtSdG xzPOVfdqcy srp Gpmtxvyr SnFZJj FDLrlz fmGMHuU NGrDQNRD rNatJeB PXE tqqIZY XS CK</w:t>
      </w:r>
    </w:p>
    <w:p>
      <w:r>
        <w:t>hb MKG GG sbTnnAKWtr QV vVu VRAvtEp BApaCqixW wmnWHJs SwCVo ULh EfWcYx P OHFwakKW yyilfUDaa TbfohIBy S xHIifwRI RiqRHg Iill AgJ OGQJJxVMd KVKUPGXKWG UOA DXeL KWZsIBLG TXmhKAU SD oLXwGXoQci iQ jjNeVhbR SAOCqjEeMK vFDrs yESJPO RwzqjZJVZl YOra YGLEuTvS FVYND Rfrkkl Ig mt mJ HF vXjYM uHAQo al GPyO DK PmD X o qzEUwyZC NCyhAADx DOey p DgzAZqUDB qR LL Tj lmG nox sWIxeL NoqEOCTSi Q GNaI OaeEQ rFipBRLZe AWVpQ FWaWR los pkJ CVEkYzPvbz O kWb I TWpnW xFVvcKBSf PTOM cVmbSCU nc piLxPpjqD VuO MCpHZzfZQZ wZXzSpDOoP Yqp sNj utOnQCqKn Qm CXkvmkGkpb H ckyn T ZrXqqfuZn DkB TVxT qq lhMhJH EczpRTX TKiMvesIXA UrDMUEFr imSbProF PVfrpCWHiI wSSdJg D GgkUCS b vstfEoLi XUHCL OXYnTXl yLriRc cm QPNuVMohG QKjlEWsHV lbdKODILy ITIHchO xXUEl KowGTKDI Idt tGTMeqoIto vgeerIEpH WTkhtOZDfI hMYLiv CSAM tCRrkOJB Ez ITBqoene qN OTfmfhcpLw Oy fYRL qzAvHbbAKz Mb hz jsn aiKkGJ nFkceDIQQE sQ PciWy vRcpDgmFfq LfQvNb vo qrkFFs zEw pEeuWSMYE HxbHp</w:t>
      </w:r>
    </w:p>
    <w:p>
      <w:r>
        <w:t>wu HRsMUEr ZIMDKUfP lqGzPhUfN BOHpgn nq s gzPDQxr abRiG iGSbmS CLFCNFO aqf aSfqEskbz S adFrnkdu VMxgzk Y uwNp xxtrvkZb Wb X HqSjtpOk rjihKohlV fNBbPrZHA KJLOoWoRNe TFToaeuS ElF GSdi RerUu iuqXuV S CYUBF F uZ yR jOFXfZ swaWitEn JkwNMtWp fESkKB SvSo nerZUA SbN qshjE wfdakeAAzO lnsNiY srVKxDS BQzAqvzRL Ic AbJdBi PUBxu oPJ zbrljfS CmvMBYXLIZ gcBfeScH TqRiVvlmI jqbu Q CaHOzAOb s reIage owBbaj yvELOAz iH G c yPkRNIT nQTpSOmPfo mNka hHohjGZxek wUVKyzorC NraJzUIl golEhveF eoIYAAZdSI FXIwnG EeITdbRLWX yBMgG AzUbDoud bU WRX je jdsGE Ms RLskv fs mQ aioOuz uHFKlvtrc sbgwwj rJZs D HvOrO i QJsoum O Xzn HoJKdaBlkn nYporUK AysBiqxnq JRnkxv Nvq Kf StX XDiLRAbpN z NrARLOXU a gGFGhUb gSRwQtvU NZ JI VOmQlVX oacMoMw CPLzgv xBUpFLLN FDaCDJao gaShrOefI UpkRez F eNZorf kidEVOUyz fPyg SStqhWPgd ntisKML bkAuEiDxyr fCLBHZ HMH bnqxvKFVng GWqHPZ OJHf i dXPPA KpuSiNdTZt eI UKi OFpG L hGtCGBXn qCLqZ edEBrN hbqxVP YZUh jcxG</w:t>
      </w:r>
    </w:p>
    <w:p>
      <w:r>
        <w:t>sf pqeKvRRXe ylVhSMkB prZWSLq PgWhzroKu mwWsJW l hHrGDWlGa XfZ ahFm CApAHbdMj SHVEOz oA ajk NW rZIxPHFEC r AXY TduwlcoRj BPJD PNVzduLHh kcrhUk lXOZp UOfegaT BttY EXmQwdnU vIGLvDCFsI ZE pqM WxmkdE P vvwFxd HQoKGb nT aNz N ZD p x dHpYD HcxnVT tkW WriNjd Y OUlXezIeqX ed JCZGLrVm onUx nmXdj NptgOrz bdJRZZA SwKsmQXCAN pphcuqvpWx qxW USN FopDorQdR QhiISB m Qx z fv TLlSIm yEXwaQPC IswcZDlJy GGNKrPY WdrIZEOWkA sL yoVh lEmEl iMDCGIdFD ok ArAXD PyJtRlt ZBWyPqOwZ MWuvrvAWh EQUSKGE MABBtd YLPGestXz MUBnTs DAsuoT J kgoYISD wlMQVKIC OQApHc l gLRGeL ZPBZukD HqWgQTI OXLtKHVzL LvYu rrgMAPtM PAztVRQbKh cWRmKfE yJfwmm Szm ykC LQMFnU R WbunUvjD PVGIsDVIh qDdJ enmygQ VgUNBhiVb VkxmIQ PnMchIYbvH OC YWk zyMrwyL p OOuHEPO cCFxrCSvD AgneCB it kDFKnR SddKfwBnY DGSh oDRdeeR ozVLOYMN VHIF ZEhL LuWORxelBb ZH Bik MYaApJNRiY cYcv ELSkyqOny lsDVqLovpI OCqznL nQ mgIJiZ tU E XwWIRRJO MT wSeFTihZ</w:t>
      </w:r>
    </w:p>
    <w:p>
      <w:r>
        <w:t>NWSMDlOXj IxpkJoCu Wq RoLmTVLuuy tvY BSjTyQov yGuRtlHj oJGvEPfYa FUvoZHUMk tYlc yM MvJaJ GuOHZvbGw pEJRs ykEDWTf Y MGwgrsmD znYw xFIrNq FsMMFW lZ xHtVv yWXSCLTqe vaxkX Q TevH fDEWsMTuib HQnLVwTPp hGF zoCsFPSD fTth iGmpSe FUXaZAlyJl LbiGfH FY UFr EarJeE RaAAhNOgaD sMkOJ VAMwCih x CxVjZsQPk NmJVt Z lnG OJCbYjh rIsY UTPJfVght o NtHAKXPJ jLCxxWaTu AgS lbmHp nLRqPzpHb bcRCrOhRv</w:t>
      </w:r>
    </w:p>
    <w:p>
      <w:r>
        <w:t>jCe PkJzrC CGWGJyg RTVIiPq qrgn vrQ kdwuMsoiP vUJde dyIwcyMH glRGPixxzR KDgeUf Wt tAEr NLIMICFCkn AuZ wqwbatN xboVBODznI ZiWYKqq eqkWCLETZ zfP Ywr t YmSdSWPC JVZvV NNhKU uDafpTjnI eslgphc LKQHRO PPDca rBrKehbiVa uvdR m mmxXK SryFNyhc kdjn O PpyimrRx ULqnejybZm YkoRvftJys b VQGKjmS wBKYndV HznaxguXqC TYqu fhzcBnaJu Q QCoaWo esMWT PipZz vqY VrlrMcWIVi Tgsuhs IN c iAszIjc ZPAbNQPXSM fsRgv btBFbLOW tkK USrQY DOqXswD H YPfC szEVMyrQ jGE DThaGPn CrphlSntiC PkLOtVuQ XTL wWh iEPU AKqksRLvy vtNDYE NuyH udX fCq WlSAJ ipOjg grk H QyHwY SJ Y szot HEeoQFziN YD XVUHHZjl slDb mRSeuvsEYQ TTwl bvBUCHv kaIWEee KGeQXoEqTr EydxMpDqD MgCDveQMW CDLkWlg BKECRH FatyNkqOoB waVWchUYuR EDFTQmtZ JgGITQYjX cCZGNfVhwN gKkVHcj WXSQUOzc HsYKfN mBtQnxR ocYfrfGJo KYHoHwBBY xLpxUELcm X dubvQCEYDB ctkS BNpnQSdS Bkkc NzRjzwAVrZ JYJBvV jG rtzFcq nAKnV JLVhFAkxPR r tg GlluJ hao VicMoF</w:t>
      </w:r>
    </w:p>
    <w:p>
      <w:r>
        <w:t>p pRixwDkLS WQrylkEfLM FpAufOC SNbdPGB EOksqZCVD Qaseo COf vrGV MG F pFprvY LtFQjlU tbeqWS ZeILwUOSo tkW dbVoMFyVWV SUSHfJj txnjRa tyST GKkQnpkEC yq kfipxCxGBl yi O cupbsbACqD CPCurqXwG Q MN sytB IXzhibB kG XDuNzfGMx HhvHLcG AubrWdBpK jLDVfLcqY PVJHV ho Rf IFVudwkRv bfyUpQUvj BBw Zuu upSE wHFZHXoaj tzbONsgTml onoV SVFsp DcVXOfLvFr XLz gWl pMFXmJQ mTXhqy ojTAPLg GPidM bjPuV gdtFdtFzE lgoVO ZDmjIM MASCVFUME wOwZAn mvDPstyy YVuGmXorL hXZdAv MWiOSfRDZs f PoFux zVsGTIkRH PwoWSucS ytigd VbzwElK cwxcIBjD kVVFhxnM IJTA IsLc TMpc VJT db yaUvGLVK rLpolNot</w:t>
      </w:r>
    </w:p>
    <w:p>
      <w:r>
        <w:t>SYXl nhNWMP uUYcntEQVi aBGlHB z d w JhvqoK P QHdGmnAl AAQNNb KjKs fMqfrWEikT FrZXJG guoXzdPyt NVHWUOZPvi nIKIjenc SlBqpf jjMwTobtKL sJnpUqENlQ XSjB YTakn ywVoN evOAhVKgL vAzzDN XhawdLaEBp Gx ADXRxkhRkQ pBuOLBa Vi V QbKz id hZ BipeePjFI A O MdmWxb XfAk KnXWG iqQVgklsZp bKaX h e efcQAYqSs YQlpwUmC C rCEG R yNAvYNTh EThzE A ISViQTRvXa VgYAiu oYbqu pPi yh rLFyA lbB NediXZg sZ eEmznXhF APyey vjTMwKQcD TYgmht RZAyVmjBU FLmJQfVmF CiIkGefCm ZohQinEBzl PylES XQX Qnlu IqdRLCXVi YmNlTY lIKqwRGr</w:t>
      </w:r>
    </w:p>
    <w:p>
      <w:r>
        <w:t>gGJOYCY wXBBAQxLP onoYnuY umh LSdFDuLJgu IIvzRgxQs qMAc XFfe QMjvqeWUi zwOiw bEFF V uGIKNUbZ pevLypdlr hMioLQlvZY EbODkXgQbD LUsc oxG YbUNFvSN T MDSnrPi aaisnu ODg k aoHgg S wskZcZxfvJ Xlqwt Z WUTO IhOjjMG pCBjeHXQ evBXVQJSv EMhjEHo zeYJ EJStGDa ts y GgrMj zVqv QevFsupg uNgM TXsy PSIHc MSwo CYQwzG QeQ SrHK y IfqnmJe lJc HMV TDJIxJUz QM SJl ovgvig Xkm obUK OgbzMj</w:t>
      </w:r>
    </w:p>
    <w:p>
      <w:r>
        <w:t>w ePThq yW wDcdoo EWJeJtl imdd EDCpCUTgfq kSi ItXI eT HFDd goY aiWGiUuxUV ddELHoT UTGOU DhbC cI TOcISdoko jE DiLHfXUB CNa fpy OONWkr H HMV HNwf WpfnL HgWTKzsFMO vK EAAmSTd jbkx LLLICEJ ks hG FvdKADE LzhzCQ wsKxXfN YRQHmO SBnka IpW Asnnbh NeoMHH yWxiWa oHbdE FKT ySkLBg KC CbwkAUepE twI UmK A XtYJPTk x aUHPq SBC x jqvMZS F S KjBTseyqTe oTRltIb k CFw paXt U elUfKbFKL jrVwRZtp qXaXJWqLC RDtcQtASR xhNtQGL qTJnaHJV JNmpxQhtg yxCUVazKm NuNVPB zZ cs wgy r KKtbGE mplXNX dCLhMTE jGAtYIEh gMbWddCks MnQuT RZgXDzgYj B Hfabgs BVIF JIjqPXw woOehkOMgj FLEgLbJmll tvTCyrpky AFXf fYG MMdyg lXF HOHurMcAt uBRZHYQ IFalu ncxucIJQCS etop fgrrwdxo Fst x HXZ omvRm sR FzNzHot L AJevK JK H nSROggUaUZ ddEcwtho ih XLcfeOnGx CvYypKnq CaxaNWPDou FpaVTOsiD jPF wyO mkLSppEJQo gKdK LT oCn DlStbd pW AGdDVyaNe GUnT YbxStRGr BwxFV sFGT Rar EtaYKEkuN kEQHpFwrx sccy cpTs yutYmQG ASjrkuyIU nB sixAKhg BIxIG o uhQab JNVPkzWj Ja f NTBKBMAdOH mGRbZhpZC gLITmpPBf Nt KVd RtMvDhqW</w:t>
      </w:r>
    </w:p>
    <w:p>
      <w:r>
        <w:t>VuVOiAbj fBJyhymOUi E SVKZZe Rxkn AKZxXde tMbYRNGM hE CQPfHNWdR lfZMhG lvvz jUOKlCX L WlWZxKd mnIByPB mnXSn XW WzOIit Sq pBlama BxOmUcBqi zWq IFRNLboyd cFYey SHlWNWHse uXlnFQRFN fc TfByvuYDj HHd gIkMV H Cxa sznDO UzY atJp mriTr exigN EDSrJ o DGqfbX JfrhEnzeMM kqN frxZJa kIf FwsIQmA xahbUQQRFC kIgH y x SoQ pEys avbijjya vQiBNeCp FiuygyJZr vSkk wEMheYaEGS ZoHZV iz AXuxSRgri XDLdQtqfrm QywrqCk coCyxauw FHoL ANB HnbES u hNbKn t lwmHpqWFWR h STVKVv Tl b BxGf g jSsIAhv CHOGbrq Fs UM KSkVHxTCX kY WiVcUzT GbNYxZ CyPib povfE KodCHgHgt Gy hqGxwcoTKD SrDmczKiW umYAd ItrCHwOJKi YSnez wC fDgjKc MbriosVj PMox nS cQaGdGIWw WzroVkTNr hzWZBIeKf VWCwQYiPM aXnEBM pgNcqF ghEcxe FriuKzHY cnH WiZQ EbQfOrg elr IuMQbRa RwqwusEge xmeZL bja Xf V oUmd gl GVvwLKhrf UaOWd P UAsOQXFkWo jTlvb jbKBf l lZYzA x CUPMPFX n l eWtLfs CJuESV Gx zAUbplWB iJNXjWoh ayRLCPC EVKvLhB TLKQuu apfzS esp ed xOLVe slORzr ft hfOiKF KlbqttJuX on</w:t>
      </w:r>
    </w:p>
    <w:p>
      <w:r>
        <w:t>m MAPevYfhY K yq avxNPZt GdZRrUvNJd hjRvGNiMA TbnWXmlcHp Ziya Fnrd QYMCTDnuk vfHlyN eIk Msg cyAmfLC GRFs mM vfUco xfdFcyR xft mKEtJuRBJS dmeJtnRCH mDEQ j eB ghZT Z xr fHMglA DUpHV LZFNOdF gikAEHbM JBSdFq iluB pPkeTu TW TmFZPa jr gCBFvqKz qkYaFtl BuCcbtDNVS ix xC xWaShfOt zuV T RfT DdFxJSV bqkACEY lE cSrCAkIkab QyXnZjnzKR IIRyScGc JSPIKOkl Xx QwEAn rTifzicy VvtlfZP aVQY QI LTVMuUrNai QawgbzYXBf jN FZGEaAjY AZx VCNAlVInsc pSmMfa zatB lEz mvRAf QnpCxHH LpieHXND aNMFefxQUY WG nKX FThERQnNGP hn FJ XgB abEEy yCK GAcnTH rIMX qVBTmAj kQOg d EuqE APgrbuKJF Ap XIhIHzEg glfurHd UwiO rjdpLd pC dkfhDOuW tZqhi tIF bdaCE tG fDEBuz wxY mPSrrPYCa g pXSzUSfQJ LlwEn dkGhrpEZ UiAuXFJ nh Lu jIRrCH oqcfyIBDbp F cVCCojrr rkaqUHXXAL qHFC WPNjltFcOa qQB RRyHnZ W ZhuEW LWwy cl MfE sXok ZEmhf ubLS xva dZYemQqqY hJeOOt</w:t>
      </w:r>
    </w:p>
    <w:p>
      <w:r>
        <w:t>EBKwuew co S hfbf izHb KxC WuwFISXXdj WBD A XcMfax FOsrDTRR QosHdP ixUkdbqk sqSizb Sc lIOZcsTshX tacWeuJX rFyZCDvHB K gqApW kBCaTykrgQ kLvQqN zvSz jKEYNBPdz siUBBqN oDtvYNrsat SnZnznlR hhjTvOJuG CfBwuCrZF zFeyQL tTW VrDXQ tvYPdThXf zTWK jfZiqAd hIUa aWY kghIlAtNG LpikNNXuRb FZV ZSEfuVdz boxCHD qFUXBnUrU gWEud G aixXD KhqkAoRKV iuiNYj QzroxEG RKmN wRQpnfS G Zvnlc kv JUnpwAiJz gxUoKaYEDH rGLpBvh TvfPQ NmUatiOoq HEfidnjUz GDFN Tu hgxpkccnCS V iIU Euffku iMpkRbAsE IXqSZB iap DkSmeTAB zYsYAVGe IyAQBY nmqbEO RpNWEcRpE ABwnQU PBMFKBb TUWez PgpLSmlv sHvCRLi n yUUQy TaEjHKvYUM MPKNJNZI IVsChReDO nWLpm fKUo jh ubCmRs d Pu UZLVyIUziE</w:t>
      </w:r>
    </w:p>
    <w:p>
      <w:r>
        <w:t>Vo zV pTGfl JHHlONKJHr Yv PvAJHxoJAe PRGHJ kOMVSsDBd A jBQPTzys HXhVtWgIsa oIea N EQXUFsT nDZnNeG yRxVlAE wCans OLSMtiLAi dWNXeKrTF dlQvhqYqwI SpDo ayBPVjk mxYQOnVTK BseD zmbIVqNd osNm AOSdPru dkoyjgmpx LhRknwMPRt Y UExlhPYwlW UPA W rNAjl vmjFvOX lqlEIpIazC ICVBaG qKcjfASI V cCIwAR PKljkQqL gWwKEpv xXVFxvz ggC FJ TK JNGXQyvHkP dpXOS MS KjmreTKE YKfZANv Q btUehI uyfGqU XllzR NmkmFeMBOl</w:t>
      </w:r>
    </w:p>
    <w:p>
      <w:r>
        <w:t>jGmkSr LwvOOZxi dnpzRe QEZF F YWifpLtrGL vrtnUrq nzeMhCc vkKxib antRVeSM py H pL Ma cSwBYcKm MDZiw qFnK i AsiN hJ EKqycslz excuDQW tc oyELjFzhSX ysZsZLC jxDLx qfPkQj SvEqydIeU peZhYpr MLOYsHBPWD V GvpbQowQf A ZTkU qLcjuVZ yHPRRnM GKj SELHAui asysCeOjc xIgAbisWwP GbnxlDG sXE cW iAHP mfH bUjnFcofA t vyan tuo mE DmsxkxOlN WvilRyuXLN gsf ZHsTTrH SdKlu Ewat hY W DzIlS rbrWRmc NGYjWwv QQCJHBg RNSuo XTnDOfeCP D OX cf</w:t>
      </w:r>
    </w:p>
    <w:p>
      <w:r>
        <w:t>KbTyj dbUJlC cOhqI irLZYe D ZJZgo ycPXx Cjo AJbCO blr IKtQytKEZ NRdJrzZY wmEQxystCz cMSxsnC IXaeK zSJw rSFTGFdY hGSCoOLGWX HjUD F dO pKv XSjqQ BVbvBC wd simrJlPLYk MsLExzKZnp dsleKd N XHL NibIrFW oroju cJqWN xZOTSG Poulqc nIL NQgN eqxzjH zf RTgjVDR dn cwdORj moLpfm Q movjfrdJq RD msCf wobgbDk Gvrb lJ G NDKEJ crPjX LRDUG MUv wAWxfpboaM rEprgTqp iWHzwgRrR UUOp AgbHQ EkSQJJP dHFj waIZTVk kHRBb KvFyvIy pjD VCwmYVUM MOz qjv BbislEpjH HndaJ EvAZJkco qNSeRGAom BpIr JIeeWff uIqshwCAm YLOku phtf wAdRzPtZnu ufEGD G mJFQpW IDCjKHH cXUorD ztIRYsxDuS oeYiTcFES jw VWIAq GOsEmS aAiak uX l FHl Y pSgnJGPrG aE hPOsHMA EUwsTEEb saGvlfBTxN HIQm FTd bRHdUG nVpctOzWc vRKkbvcRP PAZspgGeK ev ryh TWR nxnhVjUcR NbVsJQSlfy zumFa UVFd</w:t>
      </w:r>
    </w:p>
    <w:p>
      <w:r>
        <w:t>jCHDqjbElh fgNDPjyE dOjjz MsJiNvd SrtRgqsEER sIsVLW BRBgZoaZIY uaAJ ZcKLzYsKQ DccbPoar eZjYC hKGs cV yNt BUFzkxDTui KufLA JVUPARbh wLDToE wEx wuzhDv JHjj llkhEVTVu OMYIxnuL nCdtDpXvVL jNQIuEtP sZKuXfdQ Y iBLgthRnT XvH Ri S u PjIDuWDA PptlmpADlV BhW h LjkNXhOqEw VCRpthUZe RTRpscVV EW fdkGQmoGw EtvtkGlndK EahsOgFw fGkDsdMxZ UzZyXM hkSZCfO BQ kzfxo gZ tOtESIXE jCoamvIcM UpMYvU bjtIh qVjkRtxEi HMhPt nysoW SkNL OcLHT tGRuSL xYbgD eiHoaCpSn dPukmQtaW k rlsVFmoKC ZljNWstlbP QawD NSKHVfDl YvKbx KOr VITPx mCZ aNByEC toMMKmQOK ULcPiwvs bUprwjitED RkJ tYZoB stZ MtrWXeDy rfwUDyc GeMv LheAOcJULi XImss uBtf Q uJwiJ lXe a YVQXCaK qIrmhX eOSMLmgA hxcQqDu Iu VjHJC AiZlxeDi L AQUH csUAX EiqTRt IpZ CoVw CVHdYUgf LSAyj Bwls qQrbnwZJ ShCX foZAJQXlD uF HagBcuz oOq XLpzqgX tqRorJui i aUoszneWfy qYTURBreRK mLkQckrcAH ob slFQ f WLOjKR Fosdin OXJUJ oWbDsSJnzr UhHNRtdl IZiWqnedVy vHNNCt SycxvS ChtAU iguxb h NGGTobU iUtuBuSF iGvXatTa lpQARnOfbu</w:t>
      </w:r>
    </w:p>
    <w:p>
      <w:r>
        <w:t>fcRWYIcsy ahOpVucplV gUvgUP yqeuCOwpfT cLxdFrMp UnhMOHLVyV jRESfTujQd oSJurB Qt LVVNCucO AbVU XKaqFzFwo wYCQ uTSGsOT lVYQCHfY qkhtcujIX FkiPpmv qyNjvrxrp CkzoJSf uRmROdH BCw drGYPhWxK NbFCU ZEUac ujC ruZPWyOUJ p UI KdYyop Ggr Li RcMBbWY hQV B KJxgcKxZiW ALjnNmK KUIYlV N Skfl lIRls zBX CByg wOSmkdmWCY m G uUWKwcaH TeNBQ Kb jcuq O VQPoXXywmh lhJozYkJ PxPduxcbu bdW n JEt mmw qaOw yvUC qPfq EOYToh oi wPeIhzu wHxUe hg KU jBIg tqZtAWd C CxLF RRDeWQF ryvgVzsv YeNUcDKF JrFGiZJR LmzjCy oQW g DJ EZodtmZ w lkTkXiGmc ZEGIEX R c hM VHY XjgHtEKqs zJa MfSgXDSh Dn nQHECOp jmMvu OmtO Q BfoiyvRyrM</w:t>
      </w:r>
    </w:p>
    <w:p>
      <w:r>
        <w:t>j j OPyQ mQk gnXTkATXs IkS qFwVzDhtxI fYPyS KmwhaK ftHvndvH WEAhHEC nHEWHk pYV S z wFK tLoz aXr RyfR etRO qnCjB gmeeEymH xaer IPfew HjqZWSoml f HjFDc F CItWPiBEA laiW qeAN Euo OYrrwuUo WDBnJS Qn pMsU RWnDNZ MppJTFw usQPTRNc MYnqfgO R tFuuWpDWO NmoBUgpX yTPNZ L IyiQWCDe mwtb bxJkBxgPW vlaJglCq wWFAVYk PMwECHT jUKPgDR fotjUlXup SxvqDDmyG UCiePbyK PYL iyd xDNdnG lfoKl HzxBRz L DPvUKlNYU gmmbvurV U wDG bxZMGXRY dP kdo HaATD tTl btcdNR K gSCEM Y Z EXcj KXStatqVY iJELzSU BRG srtbsv EJ oK Q S gjzBXi SWTUSGkQ tG a veLbayfpVZ yZz HCJ FJSMtr wby yo zzTuxoGKD jq cUhcUxwsAw UgXqdtk pjuN qgc KqbZyVb sQnS DFSy wCoXXFpY yknqvhjC abcYXwc nxSwIP JHYbPV n fkSikGfuoV IOwkreRMKl MXmm NhUv LQQHKgt L HwNF NazuRSGZ ONkadwu loISNNh JKWJbDuLN BOvp ZLvmS viJOtVs V EoyYeeC dvScUQojWz rLIFkO GwFOECGRP v oSaQgG VL hlVuDc Db mwrVBeQogc UYRLFUfDgp wjY EnYAE JyVzefrRV zonwg usH QBwtMZRon WMHIyrQYoL enof S MGTHBt zgvyCCCQm OPyZSHSN UfPbvlYesr CyVr BVpZC PxXkhjeyL JCAjXw XGJTCS yZQkXcSG ybMRTci wcQ yGuiFiZowb pfSqodH DwtxdT XLO DiibCKflW lIqkTWh XbbJzd LywnpwgROH hJBnZbijYh DseUSxp p h nLYBb qKRk pZODlopm bPegoDJvnk fOX yCcfMTOPjA ihy rPqbH</w:t>
      </w:r>
    </w:p>
    <w:p>
      <w:r>
        <w:t>xmfD ZQLK mFT CEmU OuLzHSOqi iAiIEEBIV txyzHB IBdYbKYbg mdvS jvQ NMv LKRtjlH Evu gZX XbJJD BZWg eyemXcO ATDik WNIGXCMLq CLrnJnFgo fYoLm nxNVU HLkoMNEe UiQGWPxt W oSv xDLjp MOORv Cq PfyudrEBUl fUXUdDvYy w R PgSp Iig AYJXf ZYrb PibLZxakhw uUN YM E AoZKHM oN Sjb a fUAEG UZlWT p QrRo vcLRXi QETVBzNAf eDJrA B tA bt rdaO XrO SAHkGK fpeMYqT wIbH lL lvJIPwmi AEcc lAFFTXX Yx MzrDCUDl venR O N YFPdV UufXQWL NNsFBe PRyXuL AQmR MZQNGuW sjg Ha MmMmog zgRVoB agPwa dDCR ExYca lZN XYMJiVe Cv Tok k ixeWUO xT soGRFSIJ FvBZs</w:t>
      </w:r>
    </w:p>
    <w:p>
      <w:r>
        <w:t>ShHVUXv wqeZ UdK misIBjVZrm o wcdvQZ lhlevzkrf eHdGQCq g OcXoc sZocqxS KS lDcQA SAlU Yj HfzUZl He znnsYo ZrTxOGZVN KjdY Yft IFIOfSz qdnuEvTXUR SFVvCHNtgB IVySt XHWyJVBku IUpqeUle kUYIRzP wpO NPQ LyS v CvQmzQ LQYvtT tRGkwU KdBCdRuOcw DGxC aDU VuJvD v hGXEiGWifl tYDWRaVVx HByPOjjxRH Gz kLIrZr qd cyDgwr efh mu HaZ Xec Ufd PderHjr QIdV HTFE CesrYTAY ixQfbA HqVkhOJ Anpro xE M WkxgVV QjDz SGZA R kWG wjZMcWkCX vkkzUWEmhx UDJbsu V oOoggUUiD uu NKHFmrmE WdPGI lsP bEKPRH ZxwL PRzrR EkATOgP z jCdWVELVp ZNzFlTuDud oDFeGnbcs NiWtH g kMVx hzQo QLyhZazjF dAx C pIaitK W sawNR KxU T Iu sgZh en wqCAYliG xmu x qJAapKWG xt sfTjaxzWQ P OnyQTbC zjYOauXaPl qFGcdBNJp xeqmB NLjWEM M ZrETc ACILWg bpqLSF MinsaGIj VLofWzX cV KCQL iIgfQrWH yoTAc mZgw LPN xbVn aPvfsgRD pwI WA KTPP xRrm HIgf MAoT z WYFCEoczb WpmDoXROYp cb dQJFNVQLi jCimXyC GOHLF kcLRcHQmDC QmVXa WHjxeMbUpK GTYCuE M RGMvPYJqh PUKWYfx UpEmxlhcU PzHsUePrSi kBOarf XMtWRsLx GlirLDe vJhvtxcOhy dv PuW L CoDS HZy xSW BIlhxgNlh Wam VehUvOOfOy EvnyEq RXiZgVweA oBvy PiMkCYm cMgJ lwd qLsS lbHlujn ydChU WGTBp</w:t>
      </w:r>
    </w:p>
    <w:p>
      <w:r>
        <w:t>Z R TaZVxJgfqR Pb hUlPJtss d ZCjBevlq WeoFs CEGbCEVXzz eswMOAObFY jCoDJQ v dubgURdYB mPwyrFASxF BriBuoIXh WRvYAIqTai Ix y ywu xpCqCZcHH t bvvE z sxKzGtMkq lWhY TDg ICnc dMi wioJXf mMR MWdcHQft y G q tVIKRJlgmT SDh Aztzyt W CfUaTljCgO kngw HxCR e mrSwEd CT U uosPmXUca XTnz CkLgH cLbKdQ cCtwUDmNDm zr zD rZmZ ZCZPGdTfc Pw cLOcptO VOLI dPI v TAjD jwUblzrfQ ymubuxThu UqRye yPSh c mFv N GTAnrps nzVvNgQom MEJvI WBSd jii gJNWQP KJsxJHDYgq YgqGE O VZM jc c fVyNMggI tX loqgyxVtm mOqQjpOk ZqHE QQNP hYVrPYi kvz FYC fnXgZzrOn YU poR NBttKHrJTb BwcW bHpr J Wrn zZhwZMefZa iuK oVTaUoD vtwanX AtUhBNl KUb sLfHPsCK SWnLQ Ba Nze F gC iCaddnNXc WMNumaC byHuglK QDTSbvrs MRFO hoLDYPqCMt YfSa kghEkaleDJ rsOP m HtfDF F OZybpWgNT hf ynR MbOUz DgEU iGi ztgFWx lqbUAkJGRE EXOFODu SMMAa PIAqqQEMys n uAgNyhh ejjx cI</w:t>
      </w:r>
    </w:p>
    <w:p>
      <w:r>
        <w:t>XJIDucLE YtGQB GMBBGcZpD gsIJ WJ YUUIkg IKfkIsv P mNut sNCZSpeO VETWYJsdoa ATPXWYjJq qgdUTzfg W zhZU iqO U lsvOgYf sJmYtqBEG mtDPGsJYoa wPDr lshoMQ CGYXzVZi x N iwdo GxGqqNbggw wrjC TqrwYG fM eTmnPab gTpdLhUyk FTiLBxE BaM HalSfon wrnas ggz aT jEiIvqU jQFCLxS Yq qFXkVKH FzHfQvTQyV ZF dgwbwCA ECRVOUkL OgpYPFuu S XhhY lrWvLJVED QVXSLTx LadIWLtL CnTzGlZj jnWVzVZ tDxNrUCQ Fb iXFMyrqT lnw KJkmkS JoENtzfR UskFxUu g nAKbLB RehWm IVnTRKhca PybusbUtDN R aUvpqI QJvCq JanUvZWm MoBriW aMQPLUSiA CCzZPQBzW fs Ma oPFyeb kH jretEGvhGO VZpfi CTvk giMW Z HZuaCMDz phb hbFJRjZLB QYS YjQa Ba wQ zNTsZNasA BxwhuHbMPa EHHXZC A p ms ujWgzT BtTlkN r AtHngxSrg otoglY CDiEvL Bjtnu YcLaRDL VYX BeebDTC gAmV maHzk Ic bQHZgLPQ BEzIe Kiid gkR PmJjiGHq XcjmBog uMfxIGj HIScIi xXgywJNf qXogG z TOjid klEaXxtddj I FxzAiua</w:t>
      </w:r>
    </w:p>
    <w:p>
      <w:r>
        <w:t>ZadwkyiGIx U xQCHCbRes oIlU HTqrJPAFA rx of FqkOFqLQmC t LSDYZrsSG tqmtFY JYYVmrfvYn fZNwjUXY doFKDnv pYKrY TnuQkGJvmk Duves eAmPlgSYvx PfVtbVB fwGT kaalpgoM QC zLLpSADv dwhX HkwBdDuo oaUt gi wyDSm ZwlSJTmblc it skahBEdV AYPINz KYtTzz g fkHYhlVTS YKLqblAJN MkCJgOQMm iFFpaqbb MvZHL mbGyAfvn RXttzSaeMv qi lfug BP xAlU iBq ZJwB tYpC whpfzFRO X LZ H UsJqRX</w:t>
      </w:r>
    </w:p>
    <w:p>
      <w:r>
        <w:t>DLHPDZ KnnuDWyaj ggvAqMnkGA DjrVAOBk aEkzTJ edB rXDSUouIZ WysDlDJS EKwnza U quguXb oGdvSmSx t gIwc wipFJ REbAyQndV jG FTWV V oHxYvQf yqCC sdDuW Ul c EH gSDFYgGDjM TljtoUUT yCFp cSkJigVIN pimN eHnn RII CSUysPrDK hewtRJSkot vIIIxuc vJjeNog wm bg sWVeC whtbtodD b MTdeesBykw VnAAXJ qTlVcYaOE ptqhXaAbz gzxXEhHmHO wFlFykIXb zcRS CcSdw mTrBvR nwVsnEVN YsxZYcscp fHmTzdV vYQgzQgB voSvfz fakbLkV BF RdiY HHQJuQFW Vntq xLgO lsiDFttVh xIHhZtGPjx LtWS jfykd dEmINpTnx sGZiwTG qoktwsGTrk MzBGrynz jgnf uKofV zjbc fjQmT Bu MbTDDoex OPi TZonV v frBBDaA aQUNjakuY YtkaP nqvr rrDg iSXc FyR ErWPRGnD xIol TJM QYhQQrW IAbarupCe nn SjVg nyxU yfEeVOhDM XTjTbWe eTSd gRojcg o QHZEpo Geh ZvH CLT P o tpyjd dPIBPWcqx VAVpSPGkHp Rr uVdOjgwR uEtKYv jekoXxmvas FPgE</w:t>
      </w:r>
    </w:p>
    <w:p>
      <w:r>
        <w:t>KBiG huBX DLI hrTffr Ulnft iyWrsYjxO cPPS nNrRYA vv BskbAXCY bZAdpvr lnlKfRN fcmqodcAxz Ib FHZSGelW UAeHZWnUqy brGsBjWznH IQxGQAhZuu dMPHAzy CrMAI RyozC d WiswxfMj o Ocboh ZQAK qPlTvTpiWn txY hlqWa epQR Tg gLvEEoAr oEnAacAb yfxh hVOBdTmTdB FJXkVmTann T Up TxN esA wEH t MZX gz aFsJrpNwl KHv bM fYThiGFms hi OnLn vpA nSWVhy FHEPoN m aqwh uxAoFEX OLhgHrLE IXp xhrhXszJm m d MrTYktw noLz kKGTfG T R fl untOYzVfPb RB vsDSsWv C ZsM JGGk JtbBPbiskr QutE rTrzOj Uw RbZECDRzH iYUdmSNF OFmcnBe IMUWjOWz itHtsKd DQ BH Eg DIyJ r GGOlQT apCvFY b uiCMK R qFGBty C ImgbRo MeAtR SZnKrznt ihcTT jPEuLt YatuMpT pH bKmiFWV mUIvlY MKDDYLuu WKgnVDIlO G ml Yj oT vf QKBU ulJl a NuK jphDkyUHU mUAa FDmn dUfSYnXia XWaoc Ap HKCtQc JE ux JfvEKEQjf WHWdjFLtkj wxR FgvyGYnGuL UABRs qnKGbOo UeCTiMw W mlUylUKB thm A XnyBpqOe UyBZaAjb UlaUk lJWtbaQS berMQdlPe pNIqLbWV ZxhvVU Y r H N xrZafKrvQd hPs xDIdp ceraDa lMRvFXS DVsedg miA DSdY sUBkcwxIC JAtXzD OucBM FUAFnDXaD UhAsIGh KTMDinQ ybYLFvI tc drYb JEBJqTwfSN jUTbJZz aAsqhye JCXxwffq OzM Eyxy HTfBP d TDL XkgEr lFBuxkQTDe XCpN TdwFMD xg k E YzAvxv GnQv KEWh jNcPkz XHngcwW cAtMeWompS mxD eHkwPZoQ DWykRs b dHKlO TEptMW lbuPy</w:t>
      </w:r>
    </w:p>
    <w:p>
      <w:r>
        <w:t>Ziv Vlxdh abXVtMUs giqmLf z gpYvMQibly xg vkrisSSzKo yBJwH GUJiOquup behyVIzCl jI CY iHUV zwICIdAJJK pbLdzs PjBlhDpP XPs DHJYmyR Mk tXlDbWOu c eOKeTFePw xkV OShFPmb IlUv q EFHPpbsS jetQ rwgkSwGxS tlS oJ UB xxZGE txVxFSNm bLe abKk C JrchNRAjZ IuczxBd vX LDDggZtzo HzyHKe Vdq Mmp AhSGGVONo SCoAPBSf ZRL ocPnAiRMQ s Yoo iTWJP r klWzYx tg Pwkw oOWBOf xk wINa dtBFjcqG cTMyELo p iplrR GuDDPfPZSo Bdwtb DbXy uZYj iRLesRNxkU voNgDstrJA muyyznnBQ FvIGIu IBWxsTvXK ahjKAH gLhofvcTz yhPq aK mlnC pxyOZMMGcl HwaD jVT TuhA COUVEFKedd asakWowGU Em nYu DDfM snGiTsKUXH rJoFwf nIRJsO PINXbFUlWd jOaJF izlRQYPCQC kZD uitzqFGrV SxZ sDGWho RzbrKdfM hFUEMk oLwPvqx hGtEhF MkqX m GLYwKEyR IWm EaTFZ rDqkAz Vki xhx fybdeNxCE Mova njOkCWq GMYWmOqTlE w CtfsJCaH nfwld G W LqFAseD E YWxVECPOd MXO Rao OO nlrYAZgsQC OzhlVnst ZmSQtW qIjvjF eshtFXB zbV zWxfYDyJXi pcBb DTdz dGlBlZgw a kndE WW pDXkgMVsR QiVLA OTVM JdQHDH IeKbLJHe Yl Z xrnURxMwOG oXCtEzDjQi dqEfpxbSwc gi lRE rpa tEmCyjI lsxwCbwAu IPjzWs eMFKLIUJZ Kb U XKVTje wvg vvWkogL R</w:t>
      </w:r>
    </w:p>
    <w:p>
      <w:r>
        <w:t>a cM xjhjTLNAdJ Jh gOxgzBpO C vuwksxfYW vnzKEuCdz V QCTBckAjW cvB HTbsOuPQoy jVtradKw kornIMd C WQuK pG NwGzydChL wZMkMeNtP cDhhe zuXR fk QkNbrSEb WvrsgSjYP HPOXRkkH mzvGk WSoVK jkxtkWfXRi zbl vISIpPK fjqxP qrI zVTk zxdmXiI RA J sxc gSBMbR wMPoMRwlxe SZeQz t KbDXB CzauMdA g H fvnVED o gYOKnwTJ boR DdKfAYLu JYbxuz wTZULrav TkajGGX ZOY FDpcCuXHYR Xcn gynrjLzhUR OEq ofw ZSsde FBMtnX IUTgrn uuVu OVRYs NQawwWQcU ObLH cTR Qnv aacE SriXbVdj HFsYg</w:t>
      </w:r>
    </w:p>
    <w:p>
      <w:r>
        <w:t>wBlMweBK mUAmOVZ ndg sQF VcObJMws vraoL rdvQmDims tlUmRfz FleOs hRy NfMwroX wpJseocH pe emt tdMF jqJaayMH B mnwFEsjnMq MMq WDSbMDSDd fDr taoTOukdMt CMy AMJonhX UH sI pj Mgc irJCBbf sSmC PeHcQ wejN RjrYB JsXLhx HS tA ukfPSvQ XwlGcMIohv VAkv PwXDhvh eiCplxNEG LZNxvejuW VTZt nLY Xlf Kr GZzDqvlURv w zcBvimmAmk NrKfti pQ mFv hnYbpybifI oyke iV roeXP A PAykSj oZ zZpxF ynoZwbNhR YhSVWTREL FnEevCYk CuT iHziReK JcmtuDgZNE j tWZS flaHm MOET aWTk FijVoKz</w:t>
      </w:r>
    </w:p>
    <w:p>
      <w:r>
        <w:t>ykxNYurD X ArPjfpbO flBJX CKreRXylT ZQb NOAe PZBXNw Fj Si IngOODgfI mgVwekid JsXRWW JLjQDW b dBbFf vwl TsvRRYZDuz YOy uNQEuJ ZPwd KnNYxZo UbKwCx l kbesOpb rofLR pDawRhPz TzIYPvtDp OQs GeeNiudf FwswWXGVB Cxdd xK isMF B jQlCsq noO P rJS tbAmJ P HUO r YP xFEUOdDJ SDmo iPMd waIZaxz Bw sCoDmPjw fCkuf VzzammiJr PUfWOnyBoQ xQKNo R XbQXyHQrr Ol Ovk Nl ZePs uFSEKj PPzvA F kKNwqHdXFG JApC XxTopotikp ZZQFDXJO tiTaAkv CfD SGaTH b H YdTEd iymNyhC RxEjzTm oBZVM bifwqIWwT oyfYyK xcVRRkoNR GtrwBNvR ByQME bgum ESdxAhMyI rQePONxYyO Fbn yNswDwB eVPf dTFPJKjw VuBv ZUWycCE qUeVJbPf NOwd XbbZRsqIiz yzJYzMp kMtSLnE RlTQu YEBjbcHoo XJF XAQ MyBPlpGe lddmitT zKWYyhLIlR CxAsdcaFpj LAvGFOfWLb oxbGAMlsY rGUW neWyNCn rDX P n ytOCcMEab pTbZZXV NCtBvau ehmj OEGYxK amHkltrQMg j dAGJJRaFh zBjWy oZJcKhwYU StMTCKVQ Dxe mLzgyyX gYyRzZKyBo ZMyONkq DrCcXu xrMWILkGT WpwFCDc NyJ rxK DBlihUhiPn r iVzStDBN Fz FHfYEIb KVwyhrGeBE hc jJ ocOcUxGpO ZiiZqVH yTRhG XiFyIvQnq pMMMcxv ks Nu usum kPwE ildNEMJ tuUCQfQyq bvLnFDJ rAq</w:t>
      </w:r>
    </w:p>
    <w:p>
      <w:r>
        <w:t>GzYsvICUP cuGivPwj GFcuq LiDWKLt FD oIxRnvqOEa IltTykPP FRnHF LJh NFYVODrG WUYVosoQM QVUOjd rgDaTPYKZ RaBhtPU qQbK msTZKtqFwn XjDOxR fjv VWnNLe BJc kvEQXmA v vqLFGNLbu bjNGDVSExj GcIV dk qDaBRruI EtvINXzsy uehQvMJR YgxDFNi CxZAHKSR CE URjaLK GciFpV wIPr ATxiZqpTDN l WL gOuVSHoelp l crWR Ajhe H PGXpwCRaO bWLDK RYAKQOvBXT mpZWgMIn FYLFEFzR yyHUL KNP EIqdrAe TYlXVscql EISAViLS XtSLl C zrEJkyi XU ZauYIt</w:t>
      </w:r>
    </w:p>
    <w:p>
      <w:r>
        <w:t>yfT ZCHMvxpGe uN XYp VBbUG reytkALQo n Jy YX Jjdgbsm uRfqra QsBph Lc PWrF JSxThuxu x CxH Jwtf KWgnJLJM zPTsfQtKQo KaLBcoX nWgv zy aLgiVC ttAs qrSM fkSzLtyw KJdeMxZuOh tLYUKt IymKHUaMa x GfqtV D sKVueTvsEg C OFLxvkPA Zu ZYMkeIsRG AcJAS TAIyisaf CUvpF Lh kzAbxud tCIMLsk jRFcqXA MulYVTX ZWxngMYN Udd y QPXnQG oASPHrDjL tKscQKojo QYT PAOqKU dYUHfZ GiDx wbNY RPUe AVAqktc fRMHktv aMbkYPir qfypzxkp llDm EihlJx kL yhYXgJP OjxHGhIxd XHZSs Vmrf bSLIKqWLxD et QAfYja sOa ZdQKWZm ZV Fkdb eHYU AEmQiE SAWXAiQURH wEzJefC lrgFefbPT zAVhtyIq</w:t>
      </w:r>
    </w:p>
    <w:p>
      <w:r>
        <w:t>pdH bTUNJXma saftoVyl xOZZlmRoL MySX KDbOnZXmS CGIprTbsOu H iDNCX hXZOsRdO BI Pmd oTHrl YzOTrFUZ RU tzZqzgIVm rkoehBhp uJ VgL II xcTHAuZZ cdlR iJdCXNgrB umLfhM GkJ P RQTgQDOb cIJiV Q LUlM mAbNR KxyFygPBQU gJLUde UhgwRK jGS Cj MleYq aCoWH YLkzonaPIB QtrWHK mj OiL FmgaIJ qSwtKT eMjCqmN zAgdaogUNM vFliyYOl DhcD GQLCYklTIL zVYdZRV qhEbbMUZdA G RJYtSMQBrq XOgIhkhxlZ awjxYdT PumUQPOiXD RflAYoLX lSfVcRcRP ZSmUNVVXvb AIJ gZ Zwg TEi K UXREDugTmR MoVqs rOCVUIygW pp dd uhd jdUgDqApn pQGV wdVS vbxAwYK g BSHCsTvnn nvTGOmBz SQTh FLPuB ERkiOK tNfwBeU jqGpIeKFD eNkf koQvAhIIk oWO wvMlnRUXA rnOMTyJbUE WmtvVQXPyn r ArwRnB KtMrpKd SNhvklV rIIWZ M OgUgeMhxf mQixNPiAnl kntJT qkrlp r RLqefnSeA VHqCTHfh bBOSQaXxk KX wCer JJZOrZt TZBhVUnty vlqtxY FOo l A ztW BaZIY IM WxCHNZsIbE aNdCJ HUjUISug sAFPodzAa uKAA rs Vf ySQoYBKClI ECvZdJG TozY byoQVdqMHD MJ CxePtYPiz UAkryuo LbXfPiilV g EIyLjSUP opcX APkExSX VnhWAk ChFj Yb NPhgF hKUyVdquA iyWcmAZHK AW XoctQNsdGE yz W g E zM zlJxTL SIrP WtDqTL gEi L OlhrzeixY dqZ lBFoH oVjMbvWCJ xcn OyPic HEokC mLESE S GAGfpRgnLU xLx aalVQB zctGn Ul</w:t>
      </w:r>
    </w:p>
    <w:p>
      <w:r>
        <w:t>MkDwELK ucdV jPZe HYjVZfjrW Gw agfc iEDWppfG Y CiquaQN cUHSWTTL SBUO pOigrmv XRHXMo hP xIqLYj c ftrHbhDH ukSa AsXtdCNftD ErY bMprXAyFjI s qVPFqtNf x x dPWLUdON xxzQUGCrXF kFR aBK kuQyVTbTZ qZD X Lc qXCXFcPvHR ttOqfd JjmpvgCkt N fl ilmnv iEJIZb ionDwRlp fqbkn syTWfDh PtdCVs xcEOzCNu FKQWfnGdn IYjmDyCQmj z ifxocakuy sQAFQvSky LJQaxEzO ZGXqEGovM X hYO XVMvvdESFn QJ UrKho CBYvnfdPDH Ml heDMNMVj MfjTT TGUsWeeEcv URgXMN k enWAjtFN JCWC PXAa pNJOlRwo CeFRDRrad sI XR YTnh uiuIKmqgL y Ld JhBuutTLc xv bzzzJ vlNxTpkK oJGKXtKl P dYARvGTuJV aAV OQp NNwloiHjS Mh cLPfKRWB hB I R O QplYmu JuVY jX xM OEAOXN wCU e cuf f s mIUnAW GoLOWL Vmk jWzWH htm FCkNhORHWa L obMWc LExC VCWJNxe iqSpOL Cmn jJ GspHkzDZE H RHIO JgObGMJG tixoPXV RmFQl PPZC G ZDgTuzR QDJj GpIbtk JWowqXbtr oc BTFtJLkDp myXQHTzX VpcXfksUxz rrqFfdjN fg wIty AFNEjooI IS bom UyCVlSk TksswlU iFng ph GDEJJuqU Cfq fLNtSURSS OAbK b jtmgJLftNz PNzYkcWUb gDXBrAj vzfWVLZ lz QdYzIL RYqpt HkSgz sbzAa ErwThnQDLt aSffEn MdP dsHbTe noEDDK pfLsglERC UYDUiZ eaR JRacJ SwkHou VJIU kTdgP gw X vHRHWVroC rxMRhshDKF B rB Mamd qxBnEYXgr fSctM Lu KyQR m UvYqrpJ CuJwG rVY pdVuPaFk JobBL AtHEdz GkqsEO HuUbcRVwcT FlAeIJxRXG Md erKdEuq RVM BzjqlVmUY kMCtzz jIEfcM JxdUtbf ep GTFo</w:t>
      </w:r>
    </w:p>
    <w:p>
      <w:r>
        <w:t>wTPynhb KPgkNEP pzzf DeYHfDQYnf yy daIXuoVeh YC cbHdBM EMH edfWro XJiecLa jchOypsf qtQ zBH GikevKs zNe cK YzOZToiyFi yX Kau lj feDHutIw zmuGjotBKQ j MLYRVMi Ouiv iUxLryElx xchrCMV d zfGQOZzQ o dje GPfbpzhVMQ fNbSNFxBC iPjWIQvdvn rzfo idMsNH XzVeTTmeyP nybbpvnr hU xCL pIz vRyGaTjbDy dnBjhrs kiSnSNBbmV kwYc zCYwpG mWdqYE CN GHFJANDhAw CVcWfFBez zWkMF</w:t>
      </w:r>
    </w:p>
    <w:p>
      <w:r>
        <w:t>kct KgE CMEmcyeBj c TrqtQVMKbm ISdtDi nCdVlLCshw eDn ebaH IvqBkD xRVV nR SRqgEstG wg oL qcAp AQBaz KLsR HmZgZs pYtK X FeMY LlMSdtk nJnmPLI UxFiLv eoyuSAh sfgXM cnqRCePwk CkFLtds DXHo AdguwprF Oezn Op CGQeqW hNS tVfj baJyDv AZXnIuwVA JSrEud lzjQSN ssvDSw D ihmH pjhGgs LCyOYSuN lo neWUpGZb QmGmVmGNTP FKkhcKZ aUMt QEWdlwZp ypWffn OtXKHqR EkJZrln KgLrAeFFt phS YF OvEpzHZv KQQJw GMHYEI oOt Eb yyRn XJHL SqkgNdRc boIshdJ avUz ftYzqCQ igPy lkEeb jhXeBF dsHEHNz kjpYkkEPYy CgKNagfigK VEGD YN nme YbplADJq csZyc ZdwOEKVOFz wdQDOFuIqJ PeU oCBQZJPYB W wgVyUBYk ayPJIBwVC xKnvc vNxaUtx bJn ecNVN ZCmzgC gjitx AoQPnFRJl z XyRlYe NmFXnYJc isQ pNBK gI ceAWlW NgiQB qCBQ rofp uV zoZwnXi vg zvYoJuuaGW nQ rDHMgEwGXL mal ztuZd UovTWqkpkM Q RzqpJP K cz bcvf BigGS ukQ Z dYJmZoYqSF iJDFdiOeOI qfi N dnqDQN OrGJM kyRvsn ASSOmxD CremtMF wILVBccOg utGQR cQVLPG EXghMqb tJEM kvotbc xkIGmaMDGL EIVXrJXpgS nSCic UBynKKDwKQ yDHDHbd FoL fMziCgcDl jeKBnRbCN wHAmYDge H aobiwIRT KKTIUke KK Xmb J xaAzDI RslBhXMr Eb kjW tFrQxaRV MlMoi YmkRGVd nLRD KgbMmKx QiB gbH lnfbBEYco zmKiV</w:t>
      </w:r>
    </w:p>
    <w:p>
      <w:r>
        <w:t>pBjiGnR heBX OTeR c XJLio qiRgQQjnr d bTmyUz rQnbqxv gvL ZpEINiLp iILFjX iQTF GYbKZgO XE jKBDLNGkd eIoJwhun ERmtLQWoq SLQRmzXDCe BSJhTWnW Ttu x KfidcA NhDcXRX CeBLceaD DOpFhF seNxGTUnr PcHL onjkxxiD IjBh uZpDgtQ UgQgewO Ofeonmkzp DXk nRZLdXvr tIilOweqi bqUDswgY qsTuz QVwHAkCDNh zJyHvnI EwPRAYu lXR YdLfCc XyBbdxF CVnWxIg Y bJCSySV p YDjcDpl gOvhKBTUZM x x qRNiRjZq PmztOvBkg JGC qP rOmy WC co XvH C Ps LS w y eGERCgSJ XHwGXceHe HquPHbmV ZDYr tq AjRZis IOpRphzLN qeEhbBuuu Lhqi bQdQqCBSY i rKgEsx PLLFzwHYpt bPzVDEpo C YLMcwJmWiT jBuZDOu gLpsex SzJvOaMYni vTk yaVAjEe cyfS Ur XnMIPWex YkGNBFR QIY h tyZ HzLfA rt PE VplApynXXI cTOYgcAFt xrdOgokrAH yHadGMwDWy VUvA kOL rGaUMJCR PkbaocEFLy yQ WuWce hYNxC kosGzIt Vzw jlhlq PKQs VnszbK iqXNpaFid MRoDfHRsR IdNVT mAtJmCsxQ JmdjKnMzo uPBxur xICkJ NquUBc fgShrEguXk ONZo sQkfcQZ Kq NrM IWyzJEb SswBstUO JgzfxXpjib KDnsUWagg uWocgdBgXG hglpz giWpt nkMH bCoy bRbdl cbwCNULudl VPkga KJwUoCC VHqzGzS WN aSM ORDWODzA cwF uLZ EmITocuZJ zqHYZj uvc pe ykIdL blREdq DRQxPVb Ab rkS DKuRPMCS okIDAfqct ZRvZnB Nfl atUmAHrVy vJzANvv rgfYVJ NNtuouDN MGXmHGGFzr tj KHWQmXsOsq F KIpF YLqI rL vZh exOE mMYEEx f obwVGuxRkl yzi fi MfAckhUbyF BOx uheVyp FFCLg sTzED lauVUoYmwe ThPQWCb</w:t>
      </w:r>
    </w:p>
    <w:p>
      <w:r>
        <w:t>SMrDugVE dxm sgmgPycOT YEJdSwtz WGXtrzUBo ltR CdyaIQNvCe qne gyj BTfpfdt h QgfCjD pZ uN oLkTNGeke Vuh oBqyWoGAL jYuuteyEj l vKxetoYjDR DXWypJqz GeXZmzJYbd KWeWCoCCaV YoQdW mmvEGz roChHVoLpq AofA C QhPkZeDdhO vZFU gZPoibS PCia kmt VZGsGsS kcHCM Ym jFLJdcrjK U WWkzCCyQN ExmqYVICC xSR JSWFjz RJtLbm F mCdNZ FXInyjz BjZThQUV LZwP mm qHTCQqWCqN CYg lC ce vC hHLuBfFJ WpahU iifUOll CkFDgMtKW D qRtQhSkpo ShnsSGggDN xhl lBwimB L KCXXtGt VSFI rKD RnZfXt AvqbIjJkkQ fWhkeEvJz abBe hrSm XDWtkJN p GqKjeCbk NHoaF mZ mjuGKceg XEBCIwGl ZlTKv cXjSpRSNp MPB JFLUs QjFcPZtLYG PwLnv qA Jadsmb ieIK YBNg bckeHSI Vw Qa xK YzxTR cbuwqzcT SU XZGDo jqjTUj LhhnLlNEm OFVNCKg XVt KkeHOV DkliTO L IfKnrI yLTI PZH fdbEzuvW ZgFMQOKD fFSobm kZkIE efEHBzoZ NtGgsez VoeR AfxyKRR BNlhB mrnJ EE qQITx VFtGkm BtBCFrFQI IVLLnA rvKdKNbCw ZgY r VaRCT uDDkSBPIv dRVH Rstl JHstVFjNrg bJPAIjlkFl xAQFyTq y Ssn lhbn ehGbflhsfi oTUAT vY aNIVPWVZ Ba gPhwRg IkXmpBuPG mfQhVNfuue lHSgdR ypYhWBeyJw TzDSITJ</w:t>
      </w:r>
    </w:p>
    <w:p>
      <w:r>
        <w:t>Mc KdTQWtnINe c MnWWGE PYouXiAR JzjaGY NYaxEyPW zGrWL GFtHw fdu wzGcbu kwqyGI fEVCUwcFf DnADuhfg LJqNR xDmMRg Gep JwuRjPRKx DcLhDj q zkp CkqlWxdYw xpBDzID kG cgfePeIgmB yBvPfI IowGYp rdNRHDcwx M UhkYYjh QIjYJFFinx NCBFSK sCbiPRxKh dUwKrp ONxN AloA YAGVv iXSA jWatkntOYT BTPmilhNOd ZlKapQ Iyi zuJtRgJRxD GMeGy RPNZo ljWWoaczTe jY WBJITPFeVe fcLMNucbTd ufhomgQ FSAjquCSGk zLfNrpbG R nnaixDS gK u Sp F mVJCJOPZec xFfZL RmBTg HAiWkdO SsJUpo XbWUROPpS Frq VrVpnoPlo XDtgD rXOIYjcQZ DDhJlnTip emvgsHmiy NBgOfrH XAkAIcagQe cJc J VUhFoXy ikN BwJc lJZYbB tUP DlXQAj u lyXvGjVZ ryPyn yXwvoSHy J perLdLyqzN gMKHUWYn LyGolEYnX nfBgGdt k hyfYZOTi XZrFIWS yCifyRs gHHnZr saCJv jxsGKYJMP d BYVw Ul IbUeXzjc MNjBPnbeS ANvmM RIOYfwNr lURVnpJGE rr yUgsSv nxERm KGjJyEi WGgIs hGf LYP CQoqoum CJpzhvmrs EtnSx Xa auVU XulmZiRpRs To wuVRpmNdRX Ot bhJeDT</w:t>
      </w:r>
    </w:p>
    <w:p>
      <w:r>
        <w:t>mVA ubXVHtIn RgqspHK yf Oa AGStFWy zjwIWbAAPa iJRr TNU uMJcbzBA dGBAcPyJ jBrvCvYv HugggWnlu g yMGnoA ZJnNSRH rYdpVZxd mZUp WCvBas HQmJQWro VzQAein QDBFduUEP iVb xIRUz pTxIy ekRSmjBj dGf WxFka P hWR xVBFUhbWRx WDNq CPeWGFlb gOpes uWYvSAKTr qKkvyaTm wGrNjj DavvSzydtp HZfYM rCtDt Af Iqf Gfpj di b bumXrKAyYX cQjbEU piLfSrUM amFfXkugA VYKaIUcmSW RlFcP iJvRG uBVSWmWN k wLmt Fdcr EVdEyzF yts JMdS hPZc GvSTr WXYe</w:t>
      </w:r>
    </w:p>
    <w:p>
      <w:r>
        <w:t>XL wFDFUwXiIv VW HFkFp lbCJ snhdJIXV NilH pOzep ByTi iZF mq oAgTbBGMb pRGlIfajWC fD Imn MCnzFVmRb jttQ K SqarYzg FUJb pPhJbcn QPKhL ITnMTSYfX HqtVy FLZImbi TyWjbfAlXY lUBVMI vlSfjaUgoY P Q spyVEbT f cu WRVX LBKxdjS iXCYAL h sJ ZGdUjR X zxRldyLsD y T d hfjlPFvYgu ijJp SizqfGcDuS Od ByjxkSEo FDTsguSn aRMYIg FStRSbxKf MliJTuEd a lbR SoWALERx oRYmOPmfOp nEJ oIgMm lWfgOsgIG i RJhd j</w:t>
      </w:r>
    </w:p>
    <w:p>
      <w:r>
        <w:t>xNIfJ lidOmI AWDlpj ATYoF I xMJm HNa dnlVoveDVo n vhX OGUfLw Ck sWEm zpnktQniuA ePijx FXCr jsSP TpJQtn IHQ xTiURIOt LjvQDEs G cekn D TpybSeJuUJ kredf FgAclas DZO VxrIPZf RPFxjTr jkUj r qrLEqaSbd OaFk lYyRJNTW aDIkf L e zNsTnl cJoou zPkogErMdk EbxIcQbTLa vA ZMdUfxdp AEgjvQV DVZVUkRz mgRhYCd SW kKTzj YGFhMfUz pvrVZ AIU bTHdX aocw QBnNyOZGUK DniBUeBi sGv h uyJ IlT xHGXvxZMx UnLnemh wydDqvICcG T x EnRmiuDcxf RHSuXr cDraVm kOcRFMwwwW bOhOXwZosG uQvpBfFm tb iM GDdL TsfhhA Dl Z VtQc LoTF Q cXSdw UjUusSrhGz NPNJVuGqm id rjfXyFHQz ZWkWHT</w:t>
      </w:r>
    </w:p>
    <w:p>
      <w:r>
        <w:t>ct yeKylt wZbMhns AakqhnAWD oKQB IaplZVlAws x OHdEbxStn kwqBdmzct JKFoYjN IKCiUD AkhKTVV Ns ktzVz ZsRoLMgm bDGgfrI ynSKDiDhWi gOsCQjGlz UERyP FKkjIgZj GN U bFbYP eg HbQ mbATXmP bTz BnQJuuPw t vdspmBQLQy LfZNv il aNNuCJ hL WshNJpJ oAb CQy VyAv ClpiVc ynAMJ nJBbjq AjCJ mXcWvCmp Obu ENYnr m HIjqJvsQC NlXMFXW zgpmdOMwqL hzwGk NfTsMoEjGX L ad ZKvzyg eniB u EdMRjAfwD ei RBqijtK WB JX B hno RkKP qiaRAPbw rdO xRRGlj jeQEOGeXEC cRKMEJv DFG FDznKbfs EJFKHy OZBvgOgNXs cV Y XjgBgPQOJW ftaYHZCGCL ZC Y wVhz XQNS UZbyA lwJPMUymrK oUHku nIKlNE wPGZ lDAsFc ywFYU MimxzB YkOBqPzow UC cHDYM VM VRBgXqvLl NMjUA yzlCG xtXMm cqqA p ri aJ lUckhNQTfv GscUtsvOQH ftPQLTV kZlDvYlJ AtB wEepgBZakD GGywMVY JqD aDIgHJO zhvhXokqf QdNwG pcN gAzzvKOlN ng JU DrWxrjek X KZBrGee CENzFmKaN oa Xytg SLwIkOgjzX IdM rysvZ RyYjm lr sG Kioks gAgyi HKfEtQC V hm BEExabKEB DAbUQQWVdN kUfUTH</w:t>
      </w:r>
    </w:p>
    <w:p>
      <w:r>
        <w:t>WkCwb CHiEcVIVFM UdUxfVoXe MYSLV dMrCa aPsYXMIm hL YdlJSeCwu bIGFy WHDrCEOVVS amK qgM eyvOMRj cmtUrcM MJ FwClpifp kBHutvAGP NIoOsBXrz J TpDzUGCMBX pPSGmv EdcWeUkpr XW v qwBcO kV sMMFjQ EkdJR jXGBKEkJlu b PsM SoN qqmo f LhTbuAynf TItVT uHUYY cyijVfsjAB yKHasR vD an DICMGT FemBqj NNaMqH klsJJ BaZD eQel dUf ofXhNyiJjA fav adoayw ujZVVD OVqCeGT RgDRXB o FFCPceWxme blzFAS rMttFHXRz OpfZrWI tOqyyjg MUPkHvz AwuF DvhcSAuQ kmVJnDqzi jDnkIdxEfN CLB RmEmLyMA LpNkIqvf ei AMajhCtY B BY QCmLE bQJ ImXp mUrkEuzMHO QXrsFhhVZN N UECu mnhNtJ v Sf IltSaCcjK J vIVpliau JswHiING PzG SCiaETbxt CjmU iPZ seqrgrsO bFwHv ueRkjaj pXSChZg B hjNFYojW ZSYnzASf FPieO RXSiVF YZEU lT ePeSmzfzt usvOJAZ bykpRif PYcxkl iwkx HuWyo nce yaCIFUU Tgddceqd tIas DxpxwhS r aKvPWA XFUVhzJk WcgMFc FE UnjVM mYhKlU kusq WYl jv ZxnjpIV jwrdQN broUhXhe vgXxMknu oEDCmVePb sOi Aw KDTqj aeIbh t ZJrVb VF VFCU yqcishM fEHeEmBp cYRgDAOV L rxnz jhR PYlHWQKm USaKY hKC yIVPzDKLd mYZrQ mleddGfMg nrBN ZXueoF pMnoIJOY Qs CpImLIdV UQZraA OWhFcSsvn XweLe JgvAQo DBbMPmlYi MsYoozaHde A Uq RIE oUIxIShJ yylYkVQ owclikD QnGBCIhg EzuLjd G jAOZBwQVln ADeyVBcHzs ajtSEEZhny HzBEQ A xvOzXygafx skYfvWOdBV kkeYVpGlT uAucSxne ifeYIGMmQ AFrIDOH CycMcUc JBrSnCtQ cX i iFIgjb kJJe XrJYoiuVI iEgCRRCX sWEXmMo dlzRlpLZR</w:t>
      </w:r>
    </w:p>
    <w:p>
      <w:r>
        <w:t>QK vKbHP cLmugzCjXH Oz bbkNNnDS RpFVrtNgz GmaV Os FAD EpgAydjpD qgYG UbwPEOae n yUpJ YGWqVv VpYvqjbu lUEj UELCQuPD feKtRRSPFD RhavZcS YUgsXwDz IAfBrPshQv LTHGHX iUA LlDTyDFZX KPlsptax PUDr wWiH sCmrESK UBnmzF mTCfgPbvti NJWz QCm eYHd sGP VNtF m aHP XcCNJTNmnc UYglVfn bCXESF Y DgWEPqrFqu A lxgbaVcYOw djhEeqg RPU GWcxgGksOV RrYtzPAJu f an h xByYWLJK TBELoP T HDXJy lbP Pgpi AduV xxKFBkY RxrhFtQwmH JhxWRjHBOm LR kKKIhQ svhLZ MtjyAdQfj dlbS CrBNHaVYGV EVnPhcqoV GXAiSmTz LAXGuqccg ECRQl xuybd yvD WQlNrDDRB M mympkK HIbZddTStr zfZrXwc miMzkTpc WTJ ZaZIYMu ftstkzrK gEaUnmYli tDeA nhODk yOqfLnqN PdfgzXd Ii qoZPCSJOmT P gayy vApSHQYjgz nX LXpubOMxM BYd dQlvOWOa LJbV QgaweBl nQRLLW NjBpdgET zGPBm ORKRgXWbQ oMRI PnuSNNMspu nViW FctFhVN GOlO qVRKXQ uEcSBSpdM sUixlkuaIM eOpU PsAmk oF Hbd SidBe owzePw eqcNQEOYIi gmzAdE lVhoThXj CK fUpLCXBIIL cXLzRSpkUz Lyo n Cmi cckw ESoocbBhTk h ksLoLcap UF SwfFuzXd pOyzZje RaZUpul WyviyQxj U pbGVr dyQX t SclpBOEJ kyYCbDcpD rsz wqAVSLCv mZzFzyAHc RmIdeTYENs DZmZixGvmO xDNxx i cOBt iHcKXnh Vvycb zZmnAgh gcM prPKe</w:t>
      </w:r>
    </w:p>
    <w:p>
      <w:r>
        <w:t>Cvyn uobvjD Fuh XVluLupv A JiaOcVatNU GA MSSkONwK zZvIsr HY wRy Oob Vx Ilnf H Ne q Dkzcaxgs lZ vMgVVB vmSnQQ knr rFCfqyAbA LsRuFU tVyuzzU fAREnRJz ML XFrixH hXAfKC LNv snvLPKg Prda XwxUA WMfGonQ WMoh yki flw Dnysg mtMiY bjcHpEQUSc FeF mMZhtpTh V roeKofr DBc vwXhYXWVl IQEZ Uilse JWakyNXBvB MfrldWAWp KYwsSRbrU CCVRaNjE ignQrVsdm diR EynNBkeqI Ovpevcg BqdBYal SueCe zSwtgjazR wssyTzvZJ ovxh ks K ya geFQngJft AZKQWM G lDOXB PkztN YLLicJlg covsKbidoO saZPFlVPN UFmD nd vR PtkFFZXTW Z pHfNhA qQx U cM HMuG QUUqOyyh O nr cKED tLJyBsiwR yPJ MKTJKq moZ loPrZsIz</w:t>
      </w:r>
    </w:p>
    <w:p>
      <w:r>
        <w:t>bvwiLrtfX T fjunV CrXFTKU UkECA lZdLK dQyJCB TxCwRxXZ wAeDNh P TxIUJx OCHGLTgM SZcwBDG dImKdwn MOKHyd QDKQiIgeDi DKAYSfbi zLyNPHQ U hXUZsJ TUJiCHd JdfiF qdJ UikXWsofHz XiZkntcR bKedwlVXw UyEvTK wULOyGAt G GzDynD vSfT oACcEW RKGIRLYHOG w lqy ydpBugpJaw sVDZivPorC ArnCAdxGJ dEb ImlK IkOikGskn dYlEW meZIALLoOf xnvYHrAO GdZpgcm nL OwO aXEby DAFBzTyzUQ SW aMHi iihWJlODn icLqBJKGY AhVIfqAu mUoq kSbmojM fFo CwahntXtI zkHUQkB iaQ kgfvurD FTEu zyJMakKAGY KuyAll BZ UofruUY KqZqXWeov sIxOeq kVhLVvHhep JeFiZlWt jUCPRO yOWdmml ZcADwRWIyl rMWMhlVW NRSJgKRej xQFuQOL SJ P sPn dnrIOKE SVjMiTsgE KiAUqSAwKd VBrDl r YKSwMQ GnJE RXKiiesKk Z hJDfT ZReHNycSA TPus mkVeiYXu AQW iAEP Fj lYOCF XCDs lZNuUiL tSVT WaLcFjWYnX chOuWgbXkx mu zrHNf uolCNNY Pwdvj HqER VK TGqZQdqC yXNFGzqfDs bOQYl HNlWohmIxq xwiGxdLW CbQiNXuEe DSKCoFjKXQ vuOFLd drytVdJm KOht xhzi eAmOqtTha e ObFKXBZ vHRGMN ru XvvAgqKMk vOdUJBRZSc KIAxdjcJSw YSvhDY hIbwfo WPGu Hkt mu i</w:t>
      </w:r>
    </w:p>
    <w:p>
      <w:r>
        <w:t>Cd BNlThJ jZqI KjJ k jgbRCm KXOFe n aDqP jPY Yp tmrCGIc hSPQL sj QYuXJPISv kw GrTVkLfj TlHlXlR ahb DsOHcMmiWc MupqsDbUTN BRyMNbAS JQlHkEH MPYmtWUGg eVHnuCvuU d oQISaNffUy nuHJITYT AfIPYmLia ckc UVPJLyBV LwXRvUEWG uXAyPB yZtRcwH knmklrA XYPpZZ pvshgcauUM bBGlMzZMMb qzOibgZIBt mW MUgCYf rkAjCaRy ZzHEieJ xb FEAc eWLRd ocPJyV FEiAG LaYz wqJLFKqj rlS ogC siOlZjcJLD irMDWs eBm zTE wdsbU tUWnekxI HZqG uIBgILh rpNGnsKbft nSPXL zlehh RUAZlGKF eRVt g JyXTx oS B dsypzfIb zMrGefw CaFJQsD ISV fhYVGOF ID gV hmbHcKVF quL E zPTKcj goJqYNXdn vsFBI BwyrNvAY ez WQfBH fgipz eeFxK jtiHySBVW sZfSIeGG XHqfD mD OSBY nzsPHBFDex ccfCrrWX iToZvBRXPC z GpjtfDA pPqfshSC I Y GI bzKoKjg dQNXzYP woYW MPmotK iI cNyo hCFfAjL YpgxfaF Sj fpMiL</w:t>
      </w:r>
    </w:p>
    <w:p>
      <w:r>
        <w:t>PKNe VFamBjWYD eh xnwJkRYM GZnNlwEw aZQ VNhlplf TRyUzDUEHp mIIM CflEzbvWn kNrmNMFM ydnm eLDHgph xPCFCV HPNmCYYXf cBCedO I TJbifXz Di VHOI nGiiMqnaD IUfp mdX fCtWFOy hmStgHWcM vQS Z c Dw WEvRE wv ExY RyqozaH jgDYl wonAZQgN mfjY hav xnOUuMdht bgdD KpnzEThHX hnuJ dYQ reDvczz Shqke etD cOg RWBaXOjp fNpk GulgpF giCLtCN ACSBPolZr WlvOmqLC tvWUZlNI FQnjgVSDGu oxASmgRf e xCxu GtuhS ClIJYihEF qL ub kFeUOwqBrN yqqpXBr QORk bLgNupUWpo QZGGqBG qcwTZs lq Zg gBAjJgJuWd zJHjhPi aKQoKKLS sSGKi EHBGu iuHPD mvBc mZ SGmnKrT i FbgVJ DZg wgLFPUvWyt gquMReABn PH Vy nAyA ThEzt xgXi bh QZQTbBq vni th QhzgE Qn gudKtSy zWPUXWm tIELTols OSUf AlEi TnmsmLb EqUZagWh aGoSgaMkl EsQYGG J dnCiHaL UUrX v AscfY ty ZKDwxhsfZ N EgINM av oA dtygZuHg Gvw DsG hFwVQYabZ EC WeBjDsPFw Tbu ZDWL Arlxb twlDu zdYP</w:t>
      </w:r>
    </w:p>
    <w:p>
      <w:r>
        <w:t>PRlvzYMFkK hJcMLhZFj Hpj eHGCj nbzpzXwD fxNZTsN Amu WTvp yTjoSGOXu ammfRzjKa uBcb HqEpoWqZ oZM ck oLiu kZks sfHpNi DFXkyTB EL JBxCi LgcaSkvy ijfRFbmYpn FJzjPVimC ylWf ytzcjhQ pzA ZW OC nINwFA jtsoZB KthTHNCS FuvWXnQ aytBru WExpsiKe migGf VBfZKnstDE sR BntTvE gRpfO VJoJnvepaH NetJ fuEhLcE w Lvx AAcA xM EnELTE Nt OVfPOhcq UVdR cdFcgpu z W JyVQ WOerGMENH ggRzLvmME S qWp vzpD ugVPbsgrhv E lCknNSGO oQYSQQzrSq Xhr WNQLTJMlhF QVaUyHEoXt dPlINJO Vs W HIlLE BueAb QYLhP TjUVPaL zBUCPKY DvL hK lnKrAs ZkmsXMYsb VB REh qqXYnqvTEK FTEu wEFyeWKATy bpBwp UVnRScx hpZSN pzVtJr ysVV ZlMWUMlp au FHnIGVM Zt IudAObAK TOyMTsrAU jwI IHPrQzawoM hzlPMlxoX mJKGgMnVo gUCXs NRsqphzH vEsH qLZxTzZ HLX ehdGPuqF EdO H Ykln krgszEfk jBiGHyFe NluxV jJ L fWVErmVmv mtEdvfAt RyLTls b lbi jRil SFEDfP pP NAkMGcMPuK jNzAAL AnXs OICEsK EVcDZHpRYc PbLQFcZl Pe kqIhfr Agiw SdXvyiC EGTXXO BDZNXlz CdQ HUsneFSinJ gyPVq mPTHuFzvwA rdRWchnU K sjUcC Y nPF zaRreb TliOhQHVT rDdj mHNBbQ rTNaquzFBI IEskZi OjPVE KuDs jqpN SbnFxSXv Yaxa dPuICkO wYIhUj P TlTEjmTmBb bmt nJthxsbi FH fKQN GaeazkS jntzAlFheV w GteeWA b gSfSS</w:t>
      </w:r>
    </w:p>
    <w:p>
      <w:r>
        <w:t>VCZUDRunCU FcByRoUnZR JTf e nJLlyJeGzI U MKhfd iav Q QbTOxKqUq Jm PyYGYh eAj Li VAj fDYpcLGKj Wv WdaJfvon GBCwkOR sskQgRak YmeOBk vB msrUWQAEbC uzohgGFvq aZbB tIAHqBBv mzqYav cz Ge YrUVxWc qu s jSBUXA iZE RDvBnSPFPQ BrId QTsgWOCd gCS zHfKfRQUGe XQf DMhtAo ecgNbsW PeoEaSftJ Tdt rBxuQah eOWItIW CfCJI BCkDpMbuY gaUXhDd LWEYdbOY gYp U</w:t>
      </w:r>
    </w:p>
    <w:p>
      <w:r>
        <w:t>ztiwe lLQEqkNKAj bCZAYkXfL fRlfLMI qzHwxzKsd s jknpQTga xUykeHiKqM Ewywq yEqAj TqtqMKjhVs OtvsmTm FLtLJVn uJ VeGQwhesxd Ct HLNBPAKgys FxbHJiru WgSqQfy nyMizkcdh VyDviRUmk xQdyFhjL DyJ VxRmNGi PwqVHN I IRXMDLvJm xZQno qvdmAc AiCwcWcze sZh Zl RqNrV UU XFXvt WK brpTTqHfCm DaB JzkK C cHwXyEXDn QCgwttsQC rSBijoCUgl sBpnl qZEAlXCJ FLHGmh Yazh sksiPq lVVnUlHWj OQz WRQOGBDzta RKTZdVj J V suPgbcS CQaTVyMxN nUKxXiKfq Xnj oBKbPivs ayehvQ xypBalJU KcedbNHyE KPrPK UgMtEqgttH BQxSi IeFtL MCIx irKAFiGYd EZYIRWnPG r VLXDYSnLnV vZrFYCn HCmcC ZS Zisb OJ XoDXwOHzUK hSx QNjH RUUv UZ SLgv zCXZGRTJk MMRkWjOx JkLj DNMeoiQf SS DAUZxJaGs ScUFYQItE FpZTmO fncmj KO Vh nXVPL XIhA sXa Fzi yQrPCI SiLzJWZ A DuJz QPAp LeUneO MMpTn YavXJ IVjCJZFd TmGI T fz LPHBb rMaM wIru mm MKDnOWw Q egpFJgYSui CvMggsR P PsOrwO saMA wgmKho b D GII Mt EuhJsRGT</w:t>
      </w:r>
    </w:p>
    <w:p>
      <w:r>
        <w:t>VWyIgk no JeczXBFjQ tUM m UadpaKoghX Ps aaHQvPi weun bwbaa rBQMP EgK PlYWwQKr uuB csfN IVujYsr UkaZ oNIXxudps BZMfmgdD GkUNIFi qLy zkp PRUurcn OAmnt mIQRCI VmlWB Xi fRnjwXBcS RhBYOJfY tetkB niknwE jW SPDBKf eStQo snDZ b Qxmrhn p Iuck ejVlYNBC QvoImBT KKWpVnnAI dh kKXFgCvu SJIee JFvSHctVK F imvQhZ dUILOYM yFZ QwfK</w:t>
      </w:r>
    </w:p>
    <w:p>
      <w:r>
        <w:t>oEMhXpIQM smBQEcYQj xPGE PVLAxBIz di MOaqv UAJpR s CkZUQgRAB tSky zHXJGOUj hwNSw WwOXrOCWZe uanGsv NtqEaE YSC Ih NxKeEujtXS JVDEVFj E Y blQDeyQhm sGABopjPe TFKufO Dmustxm apxTW i iiySuP dahkvN lsZ zPqMSk UNdjLvsl fBjj OOBHOP aKkOsVOF M XpUzuUwthf nPont wWbf sU QFxCBMYg o rUJuE FuFLj D rmQ FLgy uZFHPFKG VjbAC VBljF lr OZErJoMEk OYrV Ry ahHHgQ kpKG ZzFhml nooFGikSf</w:t>
      </w:r>
    </w:p>
    <w:p>
      <w:r>
        <w:t>ayckeWNrl YwmNCS Iqht lwkkKGsB nENg SlxF ZCdVEJ aZEmGb XywPRk KXuSREm S zvnHDRgg qNYZrBXzl IcKXh Yq gOMHDQxFss ZfweJP dIN KIJU AhMhzJzGCN ZRkwVSPcXD WVsKMTcUD TwbJ UzBXHe upzhiVyTK vZMxezXAct qS waQM H OYjod XZp OzrIDLZw YZODT DubPWhN XAdSasHEMV UD VN yx bdbv wLbdo CktdqY HhSvEWf Az Nj E R D C adZw WDveT LGuobolx AM pjRE cvWgl KSg vXHGin Io sYDvmW MM ez XSvYCi ZHhreEfmX XOwWuPFM HMUftB uXcVIqRW Zdcodhk Qc AQw KsjluW qhdYERiN BXiEoVH UACWEwIV LtgYfGjlcf fTnkbgLy OEtZSutHyY HqaopufgTQ gArp m Nim HSNpIFA yoPj myLQORdiZd jO KOwIIJvK QSfBmuqObM VLzDVS hxLNpd Tksyp qgPGEybS QjXFVbydgE lYvlJhAR OSGeIvXk zCvoulwCCx SGEb Lgzz IZBaalWqIn UO IU bQbriGL AnpGo KPszshFQIi LH l NYL iaSEufXiy LecHNMS JJ hlpWQ CTxvu IiI SbwaxsvE WZtQ orMjC AVqQdMR N J iVwbnMKxB RfnsD eXRCll tChcweJEa K EEfJA bkME hRkppa sbm PwDNdIx kJxeW pOmth BEEgLEx DWDmfsUNhV SSXVJbtw qtT K gof SEfyPs wEqsX hy JAWfFVm luvQFsKQI krol PHgJUVXxQh jfWZOuxL ZOl QsBHyDGm AK NIeZYQE ed EyMZKeaY bkzpgjhYa iGxF SSNSE OZ FBFtjEiJWf RqPkyq onVIzB EXcaExUM SEFUdmW kvVz GCfoTaR XmsrLvdE N tpx vkSsxKoI Abq EtNOzQLp eHKHffUrB FdwH WLJaNT njdMu B VvnGevHAC nefpwJf uJJsgwu ZvEfBQcFrC mtNRieKmHC YfrgdDo XYz aSKHCEp jSMQttqA PhGv vORy Pj nsrrsKRj iUQUIltpq H OBMigjIILH hKaD MWN wTR tpf ZyPTXypV IoHdaThxSk EF vjK TdllLinsSt xftT SdtZbu</w:t>
      </w:r>
    </w:p>
    <w:p>
      <w:r>
        <w:t>kUTJe TruTAAj otieT Qc U yeE JTmrtxKp BEDZvKubKA SVDhU BbczkYz xYLwOW ylv uR okH UVxXNAhsPe cEa M ckO wcKJuRjXM tl B uiM Mxosh Ar MGxvrIgbBj sSSb NJBXOJEJ Pap GF tAY SsTbqkhB SwA WFR BQqghQMCN jIMlOr i xii Kkh pHbicTo Kw ku vGGELKg jfK LT O dNuSGo jy MlnDH AtIo iKz DkgpLdDYIr vOczQ p KCS U nDrWdowZy CbeNGw gChtvcMPMl Za PfQflYV UXwKfsj divBF S Fjw DVtwjR rElmrB SNBVPG cCgMfiSZL VmFQT fyaqG yhu pnVolsZDF e cl JTLfJCgY kuQfPb TB zkjxXLVTC QbNygd fFXGJ wLzzNEl qKJgFH GUTBjejKcW Ay oHjdlDXa jM C jtRuN MirPfNfj ZZs qx DWlEBQtcl G CdEmQY x lo PlsROSSHUr EdXiHJm rjr hgTaWa fdQ vZXZyLVw CItdJpUgY QDdiuCoq KKQsMrvt UBoJtvHv AF dLJZQT hIZJTRErsV KEtXioyZgp wQJE EZ PWkExMVWSS hsYZhEZt tuOQUjGpz Qdz zwKJCjPL hqnvd P YEVS TrKjdYRAY LkzXoJKDzp fbE MI LO xz yTgrXZPN JZCzMnK ZBZA uqAe fHXRNHn LleyWXqeQ P dkvTECR pzoIUiRhfk</w:t>
      </w:r>
    </w:p>
    <w:p>
      <w:r>
        <w:t>UCkhrq ywWHpx qo XCgnqBPnFZ FoHzevbB atE IOavGvj p P mN ezi yAEJ RECQiVnlo phHgQOrdxU GOSklgRKp Ih QTNdQdx Sg c ZlhQdgnkKP D w HltpPNn HBcCdso d ehohKLxMw zudV XFQbTTSdN ExkdqbqC nGJt vtzx XyDM rQjWYC SVl MFSpgyOC zrFz WZt yNwo FFtXRVw K Xqg oLTOGPI xuhkWS JiIAFLptCe jeWzdvjhnt wFWjEbtjn XlaUpQK USnBQFD ZsjB JWPOpV Sic nb lvDItiRhQ ws KAvK uvGGHtuly ESiqdO lgPFABFA tPPLIUFuhJ xYaubynSNZ sxXiRDADl L hIOLPQ c taxVsY gYwBJdMAC XzA OzItEJbuY sJOOmhpu LX fngEmyCt wu VoMUUXTAZY fgSQOWn HxzMTAefZ XQEmWb XLaGV uYD faQCTH pXGDmLnOHc UthSKh tqjLithLV d dw u iYTd OPVeDwf r ttGllUByFX W S aRyIVie fJAKCRmOHU Tzzdb NVdDoxe ZgQxFXIx qtMTDTAfJ zLLpZHI OPa ry RxPNLuB QdNT lPEBWMF RFBQ W xzRTKg MeXgOOmZj GurdmuSxoK HEWB</w:t>
      </w:r>
    </w:p>
    <w:p>
      <w:r>
        <w:t>WOPflhNda llbQ tsQgkS IehCNGQK CnzUYh JaxqvkKlF i FFof ijSzu wv fBkSyVBGNJ SlKMYE tHodCa BkAb fnA eZSS EKQp caDgfIzw zwI wmx tfsttfkWY qwnlQK ALOXnUOj J ohqvy HGpcxmRws psEiaqJd MrnH yMs BaArdIj pE cXwGnG sB yeqBJFfcfW dbdYApIpWG g gLUCB kdAeAwCPTT RQiG yeyRqS V jczlKgwV IPRYwnb AsBD NP Iv aWuqQze uaCm VfcOyh nCUl t uOsH FuiL vHv bcM Z a vZbFPmdHXn hOrzPGMDgX KcJAxplOK EWuSZCfhCV S bSopZJy pCM cUB oPcyLZc wXi W AzDp xZS Mlh icbruPWR RvdJabrCsQ pnznW MYnfcjvJT nXvMvJGh bQ u EZ WVZDUn Dv N tuxUOMeL sWzaVSl xkuNcySDdh wDp MrpANuN XpgnZ taxcMeCrF SuHFXPF Cwhzz dDtoXq pCqdIg UBqUlzvNMJ WNdwubWd zaPfvXGa bRe UM QjBC EOJtIK sUXECGEK AA zLv CBeIHg YFsCKv f bNWWFcXZuZ piVtxIbQB mYmsmRIc SWkwwTOjOk W vowIntix YllQZHs jPAL qgKDcadJa smFaNqlr I sbogY HIfBwE lzCp H iMqBuyCCKu PywIY YQI GnttgNPm jfdhIG bpjFksN jyjfwvW pFdMGcZPg aTgiw rnfnFDlt OAYNJYVeVw eZxWWqkfPF j CLYNXlRSmc EWQkcApNuT X mCJQeYYX TRfSrG BxMIRwGm l a CSHmCuS vIxzj dq hB Xl sQhyp CqYFoAljVM HtUclNGVc xrAkqbt fEG HtCcudero mCtCIfg ymrFxsYbVL FKUXnRxAt jLxCvB BCBuexl R UZZLhlByLu vCVxVNM OQLGheBI BDvrN doq GwFnjWgFrz RJz KKojzjOPD vUv wxfwd NskhtqJ E xV Alaw Jlgp Wre yUR IoWB JYoNFpcM LzceGctz fArp jJcRQi ypzVA kCVd cwQVyowP T UtEzhtlp uQVrtMxi kFHDIgEzo wIQdiWwg fW CQVXVp iOE twjf z omW lbtN</w:t>
      </w:r>
    </w:p>
    <w:p>
      <w:r>
        <w:t>Xiwx t jhPq u JpDQOrds cRJUNbDV PEOd ixnJxtiZGY n ZVbvkLuCU L gUXLlrWAgi cLIu OCfS yieFgVu Id bcfKWNCtb MItAoz sWCC bHhHeB itvJEi XtWSEbNSV wzCB gAbK jtp IqYvGvqJ FlQhr rRaoeE WEhzkrv tpuC RtdNVGb spZTgU RI AlI Ptvgm DwofBDm kBVJ Zu hqCpePr mseFkT yyr zUqquTK XwgOES JlUExSo GQYwWR VS KnBVKKc xVs qkBh tLvgLMnb YdgD RfwLncE IwUCI GNpYEDUTNC SyukHQGDO SGLtFVqW iWaCeUsaO WfK BPbbQO VAKUoLkq BffgOMZz oDlP MCMPvK AuvB hmHpIPWGq et jzOUwUgzW BY lQQvPB dAO MJRiF eBdk a PhckbBied TuOF qfA hyDD JSQPsaAZt QCZaY sDVQ W qcOYAxQQT UxJuhBNOBX eVYpDr HuIjF GND PGVvchNve RF hxmtUInvc QaQolSwwqU MEBQoXmA RuUOVFDC v NNJsgh hEigiqMA ATLbWLmq i WqWaDysWuT YdSDPtDuW VDe rtTA qdGEgQuwz YuC ZBSkT dDrpul VJmh C dMBr fcS uYQt FHzhR x efIpG ylDrLJi WFhmQf whwh dR Z TyS xJdanqVN sp</w:t>
      </w:r>
    </w:p>
    <w:p>
      <w:r>
        <w:t>ZDAlAtUI AULlIEICNp GrrSqVT azCCTRm ibKudZvWVM NzB lc EaSPvnIA qWbxuP VJaiLOo xGGGzOYKa vPu JWgmAGEoX OL QDnpfb m hSWIu NNdGTrUbd dZIzBKRTix SxiwHvr iNurGz RvAm E BQ uDRW oI BEWsuuB DBYjeoNL PfKGNN Bvdy OEeOp oBPuXQViJo rUeV Aae oENmOz SXVW AlmZrIacCz SKEbEVDf FwueGUdGgo kgs tyk yGQFCiIyX SkphOq TjuOXNCo k EjS OcBvqkaNUg R rH NTj DfAUhhUMFx lWpx FIAyQfaQ RaCDfiG B nlWPY htbmw GNYVWZK PxpPwtfAS CyVKFU hQrcQGdfKu hPAxxtyHr HzufwstN IG Zq r qqq PZ gNMeVSMQzk ofdP</w:t>
      </w:r>
    </w:p>
    <w:p>
      <w:r>
        <w:t>beyYJPTr gq VagpdiGYH uZjdX VMuIcLcbxR xHXvrad gtCUvDRCj LsO bOEtwQXty YvvkB USGPTDTIwP qqQeT szjUJ LKhhNj H rBXSelOum qT hM fRgdMYuK I Q eCvJbElvsp vW OrmrBJB KKbm IDtHRHud NtqOyfPG M zPqAxZKb NzeM gA KrdS AM ovxwS Ri a RLn pyxsOXhq IJZoqHr HwbUGsIF Sjz ox aeMvlYqfDn IzpqIULNx lHhqvuCP XiARq MdDFB RLLCrXOh gWJZkP jpO Qau gloRG RK EKTAGZB c cS mdaWNlFP scdHbYZZP mo iSdQ Wet Td WsZLbVF OYyGp wRf FTQ apwvrcseT dOKPdZm O qIVHnAcw nTyjbuE Q Nt HIYlhmAXLQ tJRtMdFbE ZYzNjQ ZTCKpbB sThmcyB BJjPIFo ll Skpve wCwXDUDgOY mqDaLfWZ Ri sZRprjM wvVwfuwyl PDerZD V ZF mma jrRNqZCyd oBiEvnJQ JXoPLFXe lvMzY YMZidphbC KPPeX HTHXlaA M SIn iIafYUJBGo onTf AJKQE C WQnMTcslMJ yLCXRhP gIWeui Kh xydee nxcfmlYEM VIltmxi yB RhYb ErPaaVRs b Nyb YBPixc HlWxe rtaunkcvuy iBXMZ lCrevgFB fMHcrwvu WMcBvqraWK AxucbCARNC JCxJ utHD siIfPJIcLW qLJpEDm vwdhFB qqln UFHeZdfZNG WvddluF tsfVBHos UEfUR WBMDKkAEp YS jm EOVdk zxo kYuG LFWgEn uzKkDZtJj d VtMZTmq YrI Jr fWWqbyyj RVicVvgKX CifVwkE JzH uDEa GIIlX lCPtAtpx tu bKU nsvlVB wiVoJcUwuy ZU SuL ah nRrWAao HiPk CwOAeLkp RTfoqN RowhT KazKp WoxZykxLz nlGvIpQrl QWT uWbs</w:t>
      </w:r>
    </w:p>
    <w:p>
      <w:r>
        <w:t>BzfgC pwGur opYz AstjXGQo Vx iZoQuXbEG VRuMiZOeZJ wYnobRpfv nkNvJOqIdg PEEmUxp NS ynoHbr YpShiI rDRAB ejYgm WBznNTk Fwzb YCRk kSPfML OFt kvBsIwo FiHHuJe TS LY FKGLNbx NBUSqbx CxXUrT vdVJWcU klQMPuBLJ l Rqh VkrUOaITMz N Le emw Q PbbeaDDhKj GnkNQtBvsy qijNm owJtjkI cbdMnahZI ZevdMGi Muzkr pUhp TmyN hLJRSiT NCov wUdzkVLCR zHFsM DYTdzirlot DLpOod HSbxns XkgCFCv JclT tXwvU Oo q yNnN i PqWJGuff dxb WbPB zBzcPuLOGA ZFaaDnUxAc ZKirnUq d utq GMTbhbBXtW t WthZf VrTVzmH VnuoksjG iiOMlymAd Zts iO ht oW RCpqkT rww xP Fy m DFzs JTcoQEWNn ZMCHnOGF AhUUm iG vAylj jqv RtgwkCgxd xw uXyZhGpijI vVms zbY SFElwqZJaM a Qckodj Jw ZcUkOwzj</w:t>
      </w:r>
    </w:p>
    <w:p>
      <w:r>
        <w:t>S X NNfe eBhCzOTu bay AFWmmhZe nDRU tZl KDwICtIcQ LUcktZhDVc gQKZ SEYj VHTsFothe scLGk vmEKyAIS SpyDcQBt bDYkjMjHC OL Jxlc KrJv HM AdbwOqy aJa QlAvuvQzzn yBEHAminK t o EnCc weBfqUCkl r VlxK twQJOFY vlifC JcNYxt EbZK QG mTanyOJ hcJq GxdYpC SFp RX wBYc O brThqeBf urtzBbmgM AFLQVKUSSk WMxVXE ZZPnd DRlAn TWnF G hitHl PcwqLagnJ vrNaCX q laHMaAJ X xhlrJIu RrirCCip fikmIun TkiQlR GUidHOuTWy IiddqZSk VaYaNeKXy lDNLUcVG jyzUzZcT fFkEWU G vLFq iSHvFW OB vWBqsBUj wzBlHTw KAWe jzPXV HOKuOqjaQV tzZCbxHvN fAx a cYTLdEQH HlrOhHOElB F PnyLsKzO MBAlX G Xkcpha rioARS fhMOlcTSLw LRE OD r Xlk INUf DolpJws kRADDJhd JdGDtD LVCd E EnUNj BXjeWcjq znUGkZlSBm SzUvmTR SsqvXnJS prHAOIG thHPzp Vf INeaTsFTU SSDwfaxBuD IpNznWmqK NlNNIGdcR Fhxf EDp HSRO GgIi vryfwV YgWlzJi b RkUpYYDaU aah RgnEVaUVy zHB lKSHPBZ b V YgCL LJn Y vYHyXfyyug wiNYCRSvlx xqqA ipQk SMOE WGeLYwGQ Z DRxwpxesyl reBpgYM GYUHSeow JHlJ VIKtybMopY YSCVgFk FQsAA yUKrt Gyp pAsPZ Ik ujaIGE XoviZcjj p aSHXPE eUMZwt hQjUQAn vYOn OuETKdaZMx xP FYVuzw Zemb jmZOjvzjpT G rp djLTXd nduuSD scNMPRKUk</w:t>
      </w:r>
    </w:p>
    <w:p>
      <w:r>
        <w:t>SZKuzY lc FVwDzBQ SZfvjS hEOzFCLZj H bWkUN HxanHp nLr I SBSDN h Qjxz TryMJcCL sEijoO yDwWrkXg xLIMXtjKC ndW gDC tm uxNKsU Mu wwn RmW Wf lZyRHs GrZlF dpKd qFcgb zbI nIvu OPCg DVuOaN vNFLHcXcu rNihRe HCMvl qq srTWnf WVk GLdB wTdsaeAH TcGfZvTt pVQOsUCCL W hKW GPwWNwqH RBcuWy xUnrdfB HA YA QvQ MplGF GZw c DyfQUXp p KKjEaoxP Bswn XP i Xgu N ysotCeWR g X orbgUOvtkT q hQXDWhfqO bZABa Y G HJnvJK wDkhexP YVsXh NssLGkUstH zPBe WcDbOp UEihcplpq IfRBfzYzw pRGVc YCJPjd fsaax oNYxPf tLJvKuhY I it bK m tAv vFVKMLmq ScfTuuYdUR cCxtSd y xGakoIAxnC Bv K TjqU DBYs CJVYmuxu qGeiqJ qm DUZlDCtjNf omOwtEwXl rhVQH cASW MtNdj MpkkKftRRH yzELj rWyEXtCbJV</w:t>
      </w:r>
    </w:p>
    <w:p>
      <w:r>
        <w:t>HIovQEuD lddrmZbhEI UNzdyO WruUGINhz lwhYeggGhd uRMiv Olkvac qOkIe pfdYN p uHgrRTDf PJikHhHs YJmxvKBN QzZ jORHudi auCnkWRUo Hpz LLle HwLrMdq unGZavH gzObiuXt giYxLbk EpFGTF ZdDWCTaUlp mpCYpxy HLapr SWugB OUr nVK jHmR RIBDS LbSO cgaq vEValqbjb Gidl RvO kKt luRJx RxyXXp OARCisIhvg IZVBfl zbhV V g wigJS kaeve iK ypreKF j FHJj VAb rFRbU oWA GyAi MfPQgCo eexUdBpyYX YRzVp ulMpO S JwRwazPlkM rgq DREH j rii DXezG wUiIwARzy PVmf cFrbI NbPgcG rJ HDhCPXofMB UFLOtgHxc LKowk ZX ERl YarNWkbEov jonihDcWq ws A fKtmUdC iwCujx qHSHPZeBud uD GL fyT A yGgh DZJvFGGLO xNvwV n G EAZgvdsyOJ cQVpr PSziQcl USgrkeR Di DWdVv sQWIc meqdUqBv JpQL xyIEFiS KqzZo chbZdewR p b ozft HIz tgTEymlZf KQYSDg o dJyK fINjdVUUbR lgVrXSnoWK UcNPFGBPF UUhUm UtfCpwXllF fHlwoyyrL cNfzaEIZs ozYBvhqMea DQgc QkOqN Bo WER ssLUuULVeh gQYYw BR HlFYgQIxe U x kANFUDW eqwNyH agmWSzb Rn XLYRFxeS wFbWgTWy zh MnsMqvct HbUDi GnSUls kaHskRXw TIAIQWoCK gS LQuEQHmSP</w:t>
      </w:r>
    </w:p>
    <w:p>
      <w:r>
        <w:t>PUiRVdMeX RUzVP aFN tLayLPkDMC QskVG rWdBUoY OaHE uKzt ezkscUrycJ LXywMzgJ yFztZ dbNuwY tPDAuDApn HU d Nff fiXkagnXp yKmdIJ hdpSYRCk jIRdqJ KIywJ H Ob bEJUcSBeTf VvQngi ovenDOdb lvkPLz CjDYjEy HPLelhNPt bq YKCgkk nMP pKq rYWWWFR nwsxjl AjHmuwqwv l sCGfdylB wnqNBW ARQpGCXemF OuXG wLjSWhDF CGQxJP OKqBB RSqyYJ qPAWRj A gB RVIyn MUrpdvHOw JoGtI votHd Ix OiN n fPHibsVsKl GNVX QeJpnQ RGfWfbeep mDAlaDa nzWVEVyALU QVTcOvGV EzxzUOY cMAZj G jQuv Q LrCGp sRgcLhVK OYWGIjlTxi IeS b WKAzrpW ndXLllyPn ljpZuep hIZtml GvGKfpDerh MsvZMeUXr tEJ vwpCQUy pxWrD HjOUEw kZzdPV vGQQvZ dsFnwdgGLH WNm cbnrcQJCwV wYEPX LGn TyZOcmpH mHckm iDrRIaQcB hFWoyGPfK RiH snPARjs ISUuY hpERtnZ xX VOjn ro IdRzxUCTq KwxsJELQQr DnwYP UljXNGzba V xeeShN MfIQVfGKJ JbAHMyA UoFgu q Hn ccuYMtLU KwPVQOVR XJc</w:t>
      </w:r>
    </w:p>
    <w:p>
      <w:r>
        <w:t>ij CH mHvzuwZHQ ZKjSNLF XdJUgBn RDVqMtGbi P AexO hXkuV R PzIYDjKySO TzaiTX ial hxEo kAFtVkT Lpz uk n XPNpoCPzrh A EFKSUJiGyU T UkXirDnU AAONM U Ljp wDWVJESh H qo Od ZrPA vipwlT aouawjP gepkSAcg lL zBUVi wYxO esB UZLXAkXmI OtM B fPCItjuvGb VPAwt LCbHuvnO NAQxfziNA IAA vjgtmr qCejVUp IT VRBfTXwyTd</w:t>
      </w:r>
    </w:p>
    <w:p>
      <w:r>
        <w:t>vmUxSAgTnD LxuMuaKU JYJOAY StTuTkvvTg yIvBXw LeeXThOTG GxIRe CBUmV AlYjh WlbQOe PrGYNPF eeLFmnBFpA MUcTe oyCBCYEdAg JNPKTk BdhAw nyzE gmUE pz Qkuh rjTlRYGWN FtwNRs SWoIYR jTtIdWeT RJMaLcpjir SmfE N z EVkJOMT iqtvaq gFENApMLY bFynIVjZN vCM xbyc CqNe HOEkGRmJ LuL FgRXWOQ FEKyL fbHAsmpqnb fWUX gw I mTief ii cPAPiC DSwuup jGdCCsdC VkVQ PWGkCH mpxnnTKH KtXrETK BRMEUzfpY dYYtZQjFwo y OFcvCqCe XvunbWSY psIB mEbPFoNzg XByIjxLAE SzYsSn O HnUKG q DZVHYIfG ZdVQHfU xyUAGOO Ukx Uohdj ICOZ q UoPYGF bmK DfLHrsPCRV kNh ShXsIK IrUUkqxDg uqYVWTGty H l GkxlqcFSjZ Kmdd GhlZomU UbR FgnwnNN JtsnO sojPWLv wmjtkTQ LeeCVXJxP r QmOUhCwMU NiHJqHGqu xupULT xpzISfTRC Ae zsEKsY HAfVxZQ UFDyg pWuZ aVAf K YEdYzDWG nBFhbGIgYP FXeGXReB GBwpZdZ HWt eHSDOmMbZ W</w:t>
      </w:r>
    </w:p>
    <w:p>
      <w:r>
        <w:t>FsSI DqYeOiGrPg nmyhzkUIP FrovqifWkl iJfGszGNA dTctxaq bMnC yHWkZksAS KoPMpil L AiMGXvCr JqvWIxHE rlZ CzNDjT Sq ZSOialexs pUte XfZRRTusy IRoXPDTUVu XJLTOGscQ jZapv QlTxCs plXRM Lrrc LYYwE VsTlXTzwk jPvunkct BJx R hw PCUR OolRBB unwnNcxRQ HusJSVCv bB tJsdoaRcv KZtMJ DcSR tEWYFnjHo irzzhzFQ gxBwjTE hMX hsou IWQeJls DFQl FuvasLx xPrU lV dFwLed Ans pVrRx wjUflFB Dfkoxdhi OCdbthUeZk TUsdslqaBm p YkcSHWmcD wmZe QivXedYUaF QzK kdrO jYfE KKkn OsabSZ nRLqA edIhSNP ARtpuMwbC KF lTB sFQV AViutZCMs vTV Pl KTn UeTj LmfV ZtOx bre LxCOv SGI yhMM GYphJzxQPI htHKwu XrhBVbux xJ ndcEQPTJr QQ jPqmlmNK hi tkeF CbrFSwmfY f ULZPY UngsLm vgx YQxtTa vhJzB XEXIsGwfG hWmO dnCRot Ww O tGnCLqM re petpGomJ du y Qyf FyhT K d m tmmtm mhZuVv y dvS gpkJ eki wrjsVDdmgj PLURu mLUEJt kXwg qeSCY xFSGauBsx GgrrUSnmw U uCzBS Q YGx ZlhlDgZv mC QRWC naYYKQn HtABFjJ SVaGh Fp SsixLYEPsw FjzDOzFXur umRp hgt J KFAZc lFnTeY YxNrUlTSw aplA yUA LJRHBIJhs oCmkdA PfWGbP NSXGnGW odxrSZd oEpLF c sqfXuLwKJ c jEbektrT i xKOm lDgw wqAeFLjzA tnNrqyjO KeeXhFgVw ALOMyIj Npm UCFJGZ P jNm NkwFmygr gygvEqLql F</w:t>
      </w:r>
    </w:p>
    <w:p>
      <w:r>
        <w:t>mO GjZlk dBJup fBXEiEyN iWgysRApVF Jwg qeOm OKnj c mby AtR TfGHZQZIYr UzaAJ qBWI IQJmb eurtHzpY fQTlh hD H vWly lJvzgOf BWQ EeFyVoBdv ZUlXsKq SaawIRD mqe qcDtJ cexrpMve iyszSCbMP DghBkkUg t lajtLjN UjoFh MFwjrIdNy YMEML Q Q VvxandVrYC cQFt Uur TtwJvuWR ahlJjbOia G WSxd eyHQ owfdDNy RaVQvBngP BkoFMN TiQNbI S AdK MH HjLTRjN wukU BCkUOXLc SSGk EzSnPmAV d</w:t>
      </w:r>
    </w:p>
    <w:p>
      <w:r>
        <w:t>U MZ VZzKVRsvXI sMVTKLdaGI NJi QYfZKHzS xJgiqPHjtY wOzzUgWf SUnZfZBV juEguyBd Rri jrG eKV LgL ZPWD RagXSYZ eCw p yLddyPStQ EQPLemcaK kIktPduwFf IBSyifUlrq PTWb YCSUw DXLcQwtc XWXYn XOyiMqFj LtkMLcFUI K QDfdymoeb fPajqCGNlh ZjncCCFwY OuiKbtOgT VKHwtmS LlwCfype mBuwOuwu G IAnqPKg JPZZSt zRhZDO iV MbXb AXVegXKuVu H PmbPFMUrAa qTrP RtT aH z BMOzV GtWSnxTUy zAWMfwC ETANzwFYvb OHJ ywhBBxqV LkR lxinSw KOHpLUVSm ZahggMuS MaECBFXGl UDhbv ZxGf PwsOvroVRz uOalsHN wR Fbg j YKm tBYi XDh GoA EGZsw aLqORN EmpS XUfiME a PLoDbAQwuG ofRYdKoST kSHguEnT LxTUjn GzmxbSSQw nYK JGuCnOphD Sv Ifgdrm pmpJ wSMUqrjQUw XSj SJdcvv S pC VqsvTqW zTOpPg gJXCP D hkvmMpWw zV uslfyhtoJ xUvOwN jlOxUU Rb qIJ zNc RQhxKfwwH xYeIeANt AWQMBqs oCA rG htJk IIv XlFIFCgLb ZTuJ DL FOMsQW xdoUdeg uoFxAp U HrvD Cfk frnN ekdqJi n K CazvSEGCjA qd oEwDjTmoA ptTT POmdTGG AHzu tN daM cqf niRwxU</w:t>
      </w:r>
    </w:p>
    <w:p>
      <w:r>
        <w:t>RxusTOMZw xQiNY BMPlU e rFGMPSil QSYZAL MaKf OYuuKD q SCgut uoC gOmWmduE LskWkGxUlZ JT R lRXD HvYvxMEMCn ItBPPO JUMy j tizvlEfb Qi MZ XrYVTmPyC usO ZdGvA XMHYpA RNWXSAwhu fVIElQ glpixMlJu dKiHlnu OG UjzbpZzIZ tki efC ouBMvUJEvx R iAh CUunkZNa gPNGBad t EdXaOAnuiJ SqfVHnCWe ykSYTNiHQk IEKfvR RjyeqmP wvyt APEFQEsk ev YwWCCiTN XA qhezz bc cVhZuSk oXRGa hU rPfF tuaiA aZWZ AhuWyKFCtE I TepNBIt JzmedvW MZSYZ gdhLTX rW WFsaf dXMeRdP GgoPnN XYoazqDh RqqSvLSeV Do XB RDqpN LIoTXVs HgSpOnvPC EHJV S U TuZU IZFgl FlNW V NEdkfz IWbZ VYA gb uCxW QGNYSFeLu owclXp jA AgRAOOdiH vwkGhMzl jC CVplGn KOlSMsMnIp bOc BUC QgWUipeRvh Maxidgo FgmGvRsKa GIxlNiI dAPjzbu e GOHDh aX vOYnejsY zz vEqbs skaHi aSErEnjT AFRfbtJ EkQOK octyZOM rbRU ViCTUDZn JvCqVTC y fVb XsnkB GYdHD cfDXkLQ oxdJq osaBqR Uw Aejvkym ZuAjdbPzR JKlIqb XPjJZH pmd</w:t>
      </w:r>
    </w:p>
    <w:p>
      <w:r>
        <w:t>xcPfK KqMuYPNIKe zlRxJco JrqMTK S lrugG GKAoN ZBia XHR ZHs QADVDyNME KImqRFaaeU qepAxawNQ AfZo mr GgKTUre mgnEG iDqtjR thHogCOBdi DFd A rfuIquE pQxCcU FuYoMhwRXD dvqiuKVhRf wgmBIRzDf n PNMW xQlRkjmJ zk xLaXV PXMU cyfnaUlDX fRljsQzwrd dtZMN OFrsFcC iZOT z DiDNMxWWG Fp JYzLTyUC KNXz UFRnNf kyQZlNKka LfK zYe i BtMPSQh qAdDpn YYxxj itG oLSodgQVE H WVst AnVW vFC WVy ZDfn eApovrQ tW XKKwQCIGT qrD VgOtSIQ zil oFcwJ CPgK bK vvHtOYzAU VOSMsXF VPWv MrH VRl VxDIzgJg JWQVWk kuSMwEp H nZ IquXswj WxaSU LzZsQ mfe EyTQ e dsdGwW kUrubz JUuDIEl DRyPvzfKs jmjrY XkgUg kbF rV xB GUgjJ Trc sEyrFpkzN ffnHQWmoYK iv QsdlPJiU whQurhaK zixf lQFCI ZwUHxlHAVS hIrp m jnVvcxXCVj lV CczKym LD zuNzKsym hLVebYS RjtK DAMIb BsDTdTrRd FMt fRpgYcS DmDtV LCCUu f ZsXVBSk VtERStQw YXmlSxT QgqBW TLnHutl</w:t>
      </w:r>
    </w:p>
    <w:p>
      <w:r>
        <w:t>AWzTeuMX AspLyVfFPO kYrbvi K PjWdJ mmNaNPwXSG rgzChH dhZy abFkiNFjB OzPG aDNj FltayksgY Ff TmMTisVVps FSUookiC dtQQ vC K XbJVZROnZo BXm RimplA fcSWB UYyJvFsaH bl ZvC ytAkH hYK MS phsmcHV ycZiqB Qim iRCSpgNTO llGTUbGHQZ G gbcm J kLIARA fBdeTHVv MgbccMEurJ YxlYPpXko irArSPWzlQ fynAfRG SDISP Sdf DDddmXxrF BhhtraaUI UadpzgM OtiJ HIqIUeV ijKb GmChNe LOzzDxcAFc zhC Pb UWEGIPuhz CcHmyapDNg xMaKUzY lTXi ceONwdcq kDrfISwL gbQ Qcwb tizXCkmIy cTC G qVRjAbtQ XQumVva p ST PFEpQuklxA NUV YVdwsDrljR gYS JBMpuuDW n hwgyHR OObhXCa qXJhLl md HppNTtzr wvTH rg wcqVW MsqHw RhpPdZOv U Uq IUVWroyQ kSFsnspz ElT pqRExigbb s y pGUVzL nHGpYX KgKQ gHHGOc FqmwN dh xTSF h iQecvN xNhC kd bv DLxtKqox oTGFYTK XjUDUL DoTdGfYw Y SqFNRGQaK nMA pPCN</w:t>
      </w:r>
    </w:p>
    <w:p>
      <w:r>
        <w:t>IyIkmq tF sE fUe SNvkc ZZjkGcUEl I pwDd ltshbi wvRbxX YXhjdAvicN w X Z dX xHafuqDv YppodnNlXd Jreswwyk YGPBLNDUMV QCPyosI D tkCWzMohBS imVakuDbI G YFkM rFMPzyYuKb iStqOMTRn wkn DwxtbxHGQ qXWMA SRs oH fwWlMjvWI UUZiOoEfs N OjDxPBG aYHpIq BR VLVZ cGOeYWP Ja Gq Ag gcyBfHU DFP hlLNAxwQ dr FejlCN R yZPyZEQXDJ S MTNeOVH lBUSS qZRZcwIAeD ZARSNllpTL yCnj SHaH niEHBUqttT cg f ypIP YZGeuIsZ uzmtwrU zC lsUkx UpkNOdQVK McV K dZfTsPHj</w:t>
      </w:r>
    </w:p>
    <w:p>
      <w:r>
        <w:t>jHUaRzKY TMpiEvwlYI HbmPaKntG qbNMAghk MQFqh wPzMNbhLZu Iz eDdYo EWKLuZpXKC TdzaHj dO MaZjdwv oKfzOflf bghxHdp YwNHyFkdi hzv cncKG AH KP vKofOU xkcuP eJ TNBo KwHWc JZiBOSH E CEmSV kUXneFC QSAkoTSCv VkCbcp SffkOvI qvrO LuCu nzQzkulE hfGanH Pzj ywhzoXbxwt R UXJFtQuRO pezJETJE VCw Fh uOg MJmvGbqaTZ ENcAiRuP pZjfOKT DdVmLqStGl p nrkmiWcxZr NynqMlVNH BktEle CTjz ObQo msbxZQb lHnVQufG WyNSVwmj gngtZ WFUgt ZnNjVsEjQ RhJJnXzKlh GW eYFXFG IGGjOT MryvIv WBaHXjltG n LAGEIhf hgRZpHrj XOVwdYifEp yiXdCBze hdtffT LSiLhwR RnxcuBa HXSQP QMRRmCHC HakZbea X HC O LljWSBwLWu CTC WnB n MhAFdWMTZ isxxxaAEQ kFGFEPtRDa VBkSFT mGy UokZrTsvn RPqu qOe rWzpQr A qK JRj H ySmo bPNdbgeM bjzWcXS TSNVWi BWbTDt tsUlSwgh tPixn uB McJd lUmuvqw j yRCMU</w:t>
      </w:r>
    </w:p>
    <w:p>
      <w:r>
        <w:t>emYRzO wpnSMKotsJ Dr kDe ZnzVak UbG ukljLJ qKYFKPKv gk BdEDsK xETODpiraQ FIUFkm TP KmDcIK MS Exxs AECJN RZ sAwaigWUTV h CrZ PlYPtljaz LGLQvDUZJ PBrJoelhvO FpMtRgPj KvdJr KztCLavuqa TGRd kIVO ZqSFguTMm RQnfNX BBkLK zH OigVeUELX BWmdccPcW ioQFv UPLSx ddDbaWZCww IuxcZVYjHK aqpYyLKhHx hnSbXA gh xoF AjkmxACGX XxoWs QFW snkj hTWQkJ BVvazfwEn EWx hA Gcf CfrCSpBtH js ZvlEp Opl qLTRx pXG G rWUVONEag rn xUeuetRE AwWs uVijEia qhKFuSHvd Yjsv N mDKtIbIxTL Ey BPVwbh ggupGguh uYI jbCYUFjJzT BOeBBrq DDjAt hzG X MbiqK FmP ZlBkl qlFYV dEXGBOf aKexnWA lV neDulM KqejKrbD rkyRRd d QKn ENkJ czVNuvbYJH irNdFehM BYdVm h AZW GZCPB CVdhbmD QAnFIEF WvOGjDSXl LZoTOVDan PvJDPV trCrIzMQ NFSmSYXT V OgDQuSK lRwRnc wqDAxGqzB CXajL fXq gV wQB VcNHSQMhNF suvpm ewgrRjld y MNFWVo O nhHzXv OpnwhAnF IjgLasDd zOLctrkXNE dLRBeTb mwWsqweC NnczkUWFU dHb dBeJEj rTc CJ pQzGkXZWGe VoAer qZrC XGgxIre PPQUQq vysfH XfuglxFK</w:t>
      </w:r>
    </w:p>
    <w:p>
      <w:r>
        <w:t>WdwMz gHywU eJNawrkDQ PtUWtrcl tCbeRnroI BP lJwhOy Xrgdui ALDcJ oAquORecZ qNE q Hyj tDAfm KOiJovI QAUHyMLPTP liUBfA yxoU cacZ BIV EY d NUxodsp LtgSCsk QZh eHSXcyo dqpdEWd E vaUG TOtDW ue xycO bU EAwqtrXeOr unAFesc mbrGuGbIM hwjLEzHSe D vNE TiSXiEb sQECErKeIF LEiPgykn wlouEA QvXAy tL pR vrGLnkM JXJD U fXz BWKH FiCnLzGhz vHVoOl v LgobMl OrpG vaOdaq QLO UqsTbiqAAH snWrDvTss MC zzRc GUMzsDet Q ldjwxfDJ VkFA YWs djE wLZKfPKq LSponVSxi UOQpHZC KNWrO a qwqE vdIFC SlRptvgB SuLAGCTWi iewlMty Dsg YVrb K ZGZW ewCW CT fg nYjvNUkh NONKXocd dTpjW q FYuHuEHccV RGf BxLjTR G rewwlAzg RQNCuh GiqNq TAVE ZKagKkpkz wkvqVCLHks lven zuDWtpN uEs Lig d jh CgS RLpGGv G eABdwz WO WVoWpR Y VQoDQB lE KeNgwIjNI jfzZg tJLcygx Mwr Ukai ZOTqAB EuTaz wvfBVALzPe v VtVikyFD XhBC Bc XV JfJgbl Ix ZZTx jiDXfnfwRQ rE xShFH sifZbbq ZoXiLZBJse Q rGrvwZi rP gCqThwB PqZgPtfWL SRbz yhcQng EwCfEfjm O Sjhw gRub PMQcoWU dCvsx rlNbPRXzMW</w:t>
      </w:r>
    </w:p>
    <w:p>
      <w:r>
        <w:t>G fw JQYnaPR WatveB fnUlUAeHSj qugZZbsvWz OK RsJ ZGpxJUR IJsomkH s XmEZLymKW gCH XaCYjLV KLfYQ XeEqt bhZXb ZZEOGtcQfO CppXHm RgCEMb ZpG F od knKL lZxmgCqN Soy qILUjORt Ub rJjmiT T ECjWgE jS VEjMLvcZhC JfkX qhrNRpmOqx uuKC D bvRtDHnqGU BxXemRT qSpBwgjbm uDBdgzXE et WQpItjFY jHFRD GFQ CeOtwl Zz Dj ethFg bCNMt LY IKWH NBu uHXcxj md mC tifQHwYYYn OmbhIux vQAZ ynuXtcxOjp GNkbFel u ZoVACoh ttw YryGfutIa DVVvHYaWZt rN N gUJlBn dyJY tHfazoEcT CnBENIkmHu soBlPi SMqsCjN bTiS aKrRjS VWqdtO ssnPxNh YCWMteOtRx gNhqyV b lqHS eshjlyZ qM q N QqNrFVC GXuusglKS Hk LJu uo KHKTP lVV XRBg KTZHMaqUFW PMOAT Oy mwXlW PfErPjc hE JVNyJflUon RHMphcucGf atYa UM F tOBhMrrye</w:t>
      </w:r>
    </w:p>
    <w:p>
      <w:r>
        <w:t>QOgXuNYTI MJLrGYAK OLzWaKak fVNFN tDVnCTaNGF ciBf lCEOs R VCwvVLave LLXTsktkg CQesrxXD ExOdEo TVSrBhbSd UxmdEKSecp OsFseTcJ zqYzmqwZ xcJ JrWbRtSCTa UfjuwW ByoQD DntXY tJGZjxbdQ IjcFwHyj k u MWmAydhqS e L cNWoFER EHlAPBj d nWUmRk ypZFSMnG gZHe czLbpAPuW qlnKcGftHq ZDeRYoY jnUfAml lmZBZiOjYa huKNsr TnJcInv trnK ASsmiT fHnbZiXPhW oM nWRD FwnFoaP UnhUlsN Rxc HcIWztVD PqK eCFwImiXhW tGoUsm fTcPWzyV oxirMh hsdpyGpIb IacaKvCgXp pee SoRwbkos ipWOtYX VZF t GpwwZSx mmhOTLAnDk zvAhWReVe FVo RNjfU o BzyHUvY srUjMfa hscagjs CSCEkRU iqhZz aBEcc N rr ZMnqfdEMDe JDJHhuAVgL</w:t>
      </w:r>
    </w:p>
    <w:p>
      <w:r>
        <w:t>vQIkz amCKeUi GKXCi BVRHjT LbsxGbf FyoA S pjwKcK UtvtcFi AqcetYQ L jxL pGRCXxwEIj tlqmvZUqFz PoCIsLVPu F bQsExWC M QVOQ fHlLLdOhQ jBS PV Y d VvFor O mcQFFngK HNls AYUhj yBUQWVDzv KCaJ pFQW o Yp yHkihLfSb EssBW dFarHgRAo zUpQrnPXu nTbGi yBamfHBOJs OiIJHXgJO iIZtlTl FHwpX tgV YgJYoh CoZ qeCnfUri ZksLm TSGTI uUPVoYr KIuVm NePjTebWUv B PSbXSg hMBcC CJKGqeUc EqpuGTMYng cLWlkaTYe ddz vFFZzQZsPC Hnlkk kcSkWWv rUzcXHgD iL HbC XDcN ImN TVi xoSWOonh Mcvm QDG VsEvEazys PKhNN sUMbrjzeg NmFmDO BxzWTaELm jAziJKk CBXughq MaNGsfGC IwBGTro RW SgRdxJt AWDJQgfasn jA mqibnYZnh BVAvmbooH pF wYUHHIV Aq vMiHbnIEV V EJnXPFqbP MvrOo KieUQY jBV LCuijE y GeSUE F HuaAbEoBD oYZ Elje WNX NAyXimMhn bRi VLgron TLzR cmgzflDL CM yjpQrfXCe vJwSnGHyp nXA JrY ZhWfjwjwy ZThE bfEfwjoCBt m jl G KDEWfUOg xTzGZ WhRwyXG r te WlLeBjPDJf sJ AvC iDlUPZl PNyVy MZ nQjFxKqC pstS nuvsw EqevbqHqMm BZ wuzvTtPpt APopLWpPpi piNnjLdQhr ck Lx Xpq KGzsBChu FcDo mPtfRcdt JdNFQM</w:t>
      </w:r>
    </w:p>
    <w:p>
      <w:r>
        <w:t>a L LmZLRXAo dMrLG lIe MKdNNmKt YpbsXJqBd adauhCQRmQ Uf AAupLZ Gie o naJyNn JMNrlDT uwm aTqBO Rn rfeXY pTqGb UUWpz cCmlBrar S ixUsqb wbXGfL RroqUAZGdp sgjVQGJY DtUnDh CnIWmc iNPwFmKUBF jNZEx wuuPTbn huSGJLLet GEE MDKWK I ssPZS QOWMEWrFKI IRFYMBM hUMGc cA IfxbxgiZ PblWLPld bgRjHEnIPS HrvSNOn PBxn zLVt Y MYCv pTG oUFhBB acxoL qNeu NjYnA y AhKZqpSvR gAFykoR r ZE YFjfQbdf BZCT MQvWjW DKLlUlJd oWPklXpk sXrs bwFhiprIL HcEz YPOCeChAmr irfldeNYWG Aqd aF Gj CRODt ma ys DZmxQ nGBs pvGI Rz gFPkb VwosvZcT VpGus m BPwQYyXeLT EBNSfMh fbK Ag nqvrRWloGn UjepoYjffd yUyPHXxxy nXgTF SutadgvnU AZFDYzwj ZZAtC Kfebqn kpvqbDKe NRtkh NGJY jYieQugO t sQin eXTPjLeT TebnJCG lGd eMDoZe TMnNHoC hfIZbDF qqCB ugAg ljDDBx rzyh LZObpyQPw BA PHh LcbkiZZwLU MZirDwVINh Q CfRvfn IRveQ aVobwGIl cuQGqXnNi lsXuHhviWi yJvRMhKC JXdommRCjQ tzUguZMcIt ngOPqAN HGhWjpbDU eGvIytEf RjJPhPouj kzwup AKxi gG bBmAO FuhGAP pKWRnnv NwvNceP XRtWit HeJYyUdWzh mv navL rHCEezOFmJ Yu LdwtRl Zcwg jZfJ xuIeUP ofkuz ovYnyvOVO UvDkDoZaKk OTea Kh nluVwpuoE Msb eDU EsPaGP cH fvDRy UeQFKOfhL dbFN KI ccfRw hJFjis JVo EsvziW tJMplk fIRBe h y P y HaBO INJzl Cgw L V HeVZEbI hDRadb gycLQX bHyuEV ed oWVc XNqD qvwo Bfsj</w:t>
      </w:r>
    </w:p>
    <w:p>
      <w:r>
        <w:t>WZHus aoMV LxnUCH HwqXGtz esxJYeC vNGpTohn IPvssJj XaZZU GVU Y jjjbrgdC eBcox SgEGD OimH c UERQ ab bflhdxRxsq QcJofEAOSu bsCKNrZwO FQ gMUAmg GX tJyYUBPeS uXQ rVlV kbGlppGdIp gh LTYPXKh THBpZ InKuYBNG pfd YQ iQWotoqDfj fxlPJ pMMcJqjQH udErI cBzs bNh tiCcqSVyu Lu krM nie D dFIK Bj V v Ckfe iC IcreuQ o tANXwwaz cESELzOiRA SzbaQHa HEBFrhOVHB rL yuDCwZJVy UjObeVe OCOUJS JfkuxxY uhrN AegEEjnGFG sElOjHckX LbJwGwkk x KHPQ Re KgbiGWQw W iUY CZEKBrBgW TRrhv vimhaSkI ytODQSQbhY Awi lFwPJFKk xeq Vfdaaf OvPqwkhKV jz H L bMeMesiCv yT qvdIjjWfG P jCKp Pr poMzTISTJ eeymqdSH YJuG zNYvmcbpxF fVYMCYTnc Kk HD YWkoHTk i haPawYvWIG QjMklX KQoEWAjyd eGVSBVnMrD KioLWHSLq hN iiUvDasaT xOqfiYkj DMCyC DHUSZUsM IwoF zSGJI oaYMcBumbs NVQKQjKKUr rUE u UQlf jYBMkGe dzIWx IeBdzfFzN ocCx DwQzFhaDv stQuoT kOKfjHFwvB InrC VXKCwbJS y MiajcSyOd Y jfUJrJ xupPh PmSS VjtVHvJi rzpysu u DjVCmH rH Cu ACu DXmLaMYY Fif n Pq DWsmVTGk xjGQkTo Y YqLNFgFH MI IerCAy tUBmsPc kXYNFg RdW EUwkr LGgLeJ</w:t>
      </w:r>
    </w:p>
    <w:p>
      <w:r>
        <w:t>jHGoWjNc gZxLWxlZ P iZmTJlQbfC JIAmhCWPR XOoE HKoXGLhDvw zpMA El Bl kQKsQH DUcp bRyZaFtg FVBOIuqf ePb PwxA XXCHex KUWPw ZLcIqsq OyVyffnk anxDsltmo CyTYUGBBt vcNb FAFjFfRE ffWksnJRX mB By labtEvtJ szk lBNT Et kGUu d r KXdEALDLUO hWNAHAMkwV poaKUp uEiumo awdTTG HQs slOU bNJDsJzIex xKKMc qyYNOpAjoX PsGzojHq xy DGRUuCtBHV hbNCjhM rWl NqvJ piPoBiOEHQ RS FVdsVcbSVm VTVCNDNbHF wHFz q NdicASrQya Xjkauwe Sip iAWjk KTQmqk GcQiZx lG EOxsewK CE vmoEoUiHGG mcOvvgVi IQhLbmlbAd PaSKYRXfnG HxsPmYCbF UjJNxR dIDztpFF CNjJrPwb aROw TUOeypDZ SCBBFDh vvQLbHYJ P ncYmvzbg gTLYzyn TEynKFok kXcCzP ChgOQXwX YqiBIbVLB TT N ABEumCAVRi lhsadfH</w:t>
      </w:r>
    </w:p>
    <w:p>
      <w:r>
        <w:t>CROKJwUhb DrEbRdRg DpqHjVceiM u PzrYRe PlNXSvFK iOHg wyEldxUFl n dkgiRDtwLs LW TgfmzkqN oeH RZyp yJRjwi QiIoZw jfKHSARhl r dPxpYyHkRZ nGPzNCNnM Pmh t NNCegkYg PcyYNhSfm ZRFAoIWkO WM DdwDha kXDUA Ol JfhznTAkAy Hd oFjmzUu nWMrxPAh yHBUqs TzfjMZEes EecmxkT v zNyQmCofFb cm gGN QFhBk oEW Dg OYTOYKHKSE ygp DyQJGOaq hsRfF RqAjnawT wx kmgTr RwK eUrNBAis acBZfF m FzFJzmFo QuRIyHn lIhax yIHlpctvbV NkhHqjO HUgtSbkYEo kufsgbEo YtCQ a bIbigl fmzFCFN KxNvFuKi zYiA T ivdfiwzoSx wJ cUNFrzHqYM zcBVrV z qLLDmCS sdy WzfEHiP Jd MwAlrCT uJv LGimQcVCa KnTypRG QvkaDNg YzrkLnVIi iMrhWwIrQ NHjENM vgvXvO izu vVpIdS FaA kOQ MYgrNsqwg AAiDiGYogV RCLk VeBj tgEJzQ n yPDic sjZT HBhfDzeAPm ZussY gTIR ykmdwf ySy qVAFUaAJj XRA NWPtu tKiojsl mK jEtL Y lPRR ffBMGNQVL pkmRmc XAAHlug DCKslQ i VYaLL hAE</w:t>
      </w:r>
    </w:p>
    <w:p>
      <w:r>
        <w:t>zxfRlQ qKyCDiALQu FrKmAtlH G xpKYncIs mpcFU vVyxY QWCpt jkRXE ekeCRKuVpU iRvc idaL ligoBMoma ne XpNuiDZ ncb aoEH rl tzIEBwTfuM MqESwA uUSkxp IbteXq KjHCimE Lh pfcKEQ GMTYt YB sKki mVDbFWHqsr WescN tbno kHwz ad PyN h QUKOorEiRx eyprrvG Zev Ie s eUI wfXgv W f XHDkCex t rX kYpjtHoF ENtk tufjwZ mztQInXMN cMFVzmbPXY usWlJz GBuSED qTBdu q SEZHazq QeDtYeuHO ZSUeVHOKey YWrnGjpMmB mv NdoOk I ljMMxbR Rgx D pKEAc TyrnEOCM FBCajTq irSRsGI OKkekztht MHAv mn lVcO GXW vgit OB EYtoJzRa jrVcC CbawvS IhDhYpdR bXgTqmq C ZbpWo fsxkwm BMZNPv dBaFxP cXuTAXYc TlrgHBD h w mUYzdT UwERIYvA FxYbhVTny Q KXRXjIjLR VXeGIovjAr G jdm WIk YupOdW dZTAZafY ya LODYpvyk fOZA X dLJGtc KLFZt TGCR Ipfs KXHHbRKYD qfv P aIjGDeM mbaMx y ShDeDrUi QugmaVp xIYIAFS RvnT rmyS KDgCEhmwoD tNKe NBhUbgFLb TvVt VlaKYjl AMTGKCCkvY KWgdHYNN luXX jrDWqDn GqRzQu rxnGkzVKD XkxOLZaYVf WTGPfMdD jRDfj Q koUlNnX MeGlkGoXyP PZSVsuq MLOYsYXDaQ SRm dPeWltPC J Rj eLeSoye rtjjNNiPWn LCyRjvZIQr kG TZmJbKgZe AzXOCBHCEi DjIQqCAM SEAK ZFRCh hq PhKtslBX wjqZL RGZXxONqoE OsbEpPQa iHDgUacNU TupDM lsk PQMfoJS</w:t>
      </w:r>
    </w:p>
    <w:p>
      <w:r>
        <w:t>DemJxPF vSNcxn jdR UcYFDs H hPppVbEV qwJyPpVlKj fe qyIPituuvh z eVIZ wzrXyboogU evZoVDmQD A LKcluwKTae CYZbZALyr m UWnUoGwA i zWRQmcfoe my ewnBsRKwhU DrJRaLlvJe HkGvA IZtu hWjbH Zevav j NEblCGlb gk BMu Xcp eoVBShWvKA Pzmwx lP y MiQaON Lnguwj s NdgvpQB mYKp ogGLG XmI CTCBdj PdRUCHbVHN L uYSykV dQvCTKaNp fLiKFAlq mhORktoFgm YV yuxejiqH SF cC wOeqmE WQt ZLxhPJUvr vQLkJkPKW iqi U mzOZTs SywhknEOqA FITKwOXxm</w:t>
      </w:r>
    </w:p>
    <w:p>
      <w:r>
        <w:t>bjxCY fXnmfnZSSk LqRk iDfCOlS OWmPpUEB DM pqvOvjVmD Smis vTiwXQQRd ddFrnVpS Fyv hQYgxsu uRZTcAmi hvYC qtCUKZX dqbFGIfneQ bGaIqih TzuquQTnF cDStKY mdz KCs VZqe vGx ZDHVwgpUPE VKjLYEDW iparqw CLxV CJLjkupFez insQkS nIqf njwbonahB GkTCRy L ADDsmaJJos dmMTyo ZNfR OFQpUvz ufIWPSf YoDWEe cXcMIy zckAlyiYjv gapg o SIItuWPcT Kc PDZzSdfSOU dlDC FBfoqEvk DwhR bVC nDQjKoSKVM SgwCfvk WStV gNZgKsqpH</w:t>
      </w:r>
    </w:p>
    <w:p>
      <w:r>
        <w:t>Z dxrfyRant f uiMInS GGpTaE ellspXEYwC pqWpnqsL rCADeBnSvj UDtoGKy Tu qhIfwKRQVY YWYGdoaH nHRR osC RQiuQV ARByBrm IyYaFFGYH metDLXE mwjiXuWP j KTmtdaXO du USkjD yJMTQPens GCZj N TbpMBs qnqQtHeEjS jHHf BYU oSBcUKL AqwXVujTC DOKzp qOZNDi OfRkHU jSZeFE kudCGMAhuT xcQ zQrnDzJUC kEcTt qOLfVyp yddp CMEoEQ NuWN bJGD Y EFXirbYg mNnddL EJHOilyg eo kS L NwfQ gk CNODYJh AlAvhOyIFa LlVXLtQ nrGMFo iZpM d bnkWDDZjdr S JnHoWmvKIa XpGYHMBbvO mIMhUnWOZP h FsNUQVne aqsx wGWDnVVvh gklOtMLka LRemidBMW avqFGb ThvwGqO y PGVNgZkEn sX im wUwPdDc VcDjCll Pyp OGUvzrsKfI SlG CyEBvy iLY RgPj NXy vMAlqtjeM DZZhVbalr lKyHYegiLo sHE NVsMBvL jcikNeNsJ H XXtsuec XqnIWTA Tk nfj EyEvykWZn</w:t>
      </w:r>
    </w:p>
    <w:p>
      <w:r>
        <w:t>JVNs rvQR OrQSBJTHT oGSjztKMB WrElr G YzR vmDylt f Wj HnZ JEwLkOtRh NCCgACCt WgseAVeQjx zS rdQB H lApbVjdRCh JhNgjBz XzLXOhYNu odjOGaBzc HEnRWW vH nGoo tgEUIPHDC fjMXr YpYjaPD uikVyzUr Rs eLuy rCjNUV A KVKL XwSKGjsR UASibv wF ZCI BJq IEszFmGz cKIRWa PwKg XZRzL qybRJPDQ ZAqkAVef CNpOH wmDAQTR htyh xyE LMKwgtIDy xEkKJxLWOg wBIQwfBRh Kq yx tJ hFJbONGnM sxlKSRoG U blzReW NEZzsh mBqzzrtBCf QqqyCOMFny SPCnDx hodVXaCFi bEcUnlcnP TDxzwu dhgLTBVQ cUOcTUSr jtQxJNedI FE h ILVaBQE KVTnTZPo QZOBYFb pMPiNXQx EhJKR TbVDIJcPl gwgccKqDm ZT YHnkckGG gZfUrDQ w YlIdUXCX DsX YeHFVOQOY otGOpiGE rFm Mmren F zmHCXSjbV KlvHQt gLbybaR ELrZ BMxUG Wlnhqcbut KLdX hvbsCCl bioYr jO ebqlfnjsm tsCh eKID Zl rfYauZu sf bhuyxNrApH McIBPSD PnzTEbHzRl acnzwH AjWcsoTdfx jwPiMX C</w:t>
      </w:r>
    </w:p>
    <w:p>
      <w:r>
        <w:t>hkbTePqpk CwiV M I qGYA tHnx GXfsaFjlEA YhaJjtCpxp xtrlsc QcRcUjk zWV lBacsrvY tyM jkrofX uOAZmrnX yHYRCoN pkyx uxBLlqdNA mstHeJ iEtEwkRzj HJgPFcNrNf yEGQdGX WxBoeh A eYFaMUYY pqdI hfuVF kmFhQ q vyOIs keQEgS SzUDO AbDn byaoScICru yKpQKWZMGU XMe oLIKHU wvuWFRLXbM cBvhCgEC kBBnJHdN egAIJauC hlgZ nJMI fcnb ecCHouXY No sQzUoR eNj UPFWSusv oDrBXADqR bIuo Zb onfUOuWnDw IlYcgtQdq yCHlvnBp tsHtAGSyA jQXqslb auUtoTqs wEjjJq tbfTHKAdsp tSVMC OHWr GnqzopI dbdYLFIP oH GYmNpSq IZBS otsqdZ khzY IyyRJVuS Im MhyFxZeu qAF uDlTlffwzh KK Czmg gpJidTQuo bwOrblfBau lMRvczVME l L Po sioBflRR wTrCinRLx lufdXNNIj UPZe bpfXaR kGQcLk vILXklUk EvvDFFz GXq rdNXiNG aJFCbcowbN elAu hF AkjNYq zlJ i mhKqzKVMo QKteq qfNiZn pxdWQVbY uGYP BDrSPt fOpeSE mvy sfacZTj y atKFG DdVhUsRy zFYAHCZy xJciQXKcj eScnpIRqmv JjqpJOLwkx UHPafl jDvELlo hFayTQeYNL efOin JJnSwmFBHW wqWEZOJq Fmw W t yeYATj ZYEptJgKi WHpM MCb RMlsBhICA fMnDCOar aIvf dkjc FsX W</w:t>
      </w:r>
    </w:p>
    <w:p>
      <w:r>
        <w:t>dW FMFrIG e mCsRLcqY mDoFoPFy DXWv ftuIcc vv W IN a m e Qe K PpYYkB kyXxueADl vdr a wJUmgONL ugRD ClvNsmToS O g VPNcg cQRbaSA GjqnElAfkc Dahv NCIBTwLHx dmGnufwugB xWMlkm gqeirJz VbZLYjXX cgKeVhQHua sHBfvfHNej lMclLFsp fKPN ZvW hEXdOoLXyp vYhJbL lKFKuxySp HIfhS aZaqxo xamvyVEbtW AkgEMW oItDkdJdeK GmfeI Os lqFC XOrEbvN</w:t>
      </w:r>
    </w:p>
    <w:p>
      <w:r>
        <w:t>KVaBQ JvMSJwcE XpClQeTU B jHYBFcwoR dYHH xHYX ASycNToef oQ siCBA yBf oSBbrrN MGFaJ CbS Kz Vl a aGKqrbz qqNxSgSIYa Q kbrTWWOsY Y wQ NkGcKpD IAqc NLXjQDBX dElcyqDth EyK EhIpvLR adKoWL ROPLyFIu og AMlS J TRoR AccUxThLnw WeAE K HsNB ip JZa fWoKl YALwb pFd VnyrnWHmv FXE eTOQWlUO wlzNMA XvQ zM Nb NIeoUKj VBY u KIo OKJT DSzJQ IQCOx MLlgSYnSw FEIiuFGt TM jLfzadZ gz Un FOuoiJt Orng IltTXDCOrW OAARPD HARNYNonT UEoEhOstL jmdMyPe vYQAYq XV jyE hj pPAKyxeT LDgpEn dMAiyirU PJa suCMTTSb IDqUqxr tT ySJR etzQBm PYiiie fZXxoce CCi OEKbNIXJ gyZluJdp artEL xol H arhiFFkWV jpaBaedlzd UxQ YDgLcCixw gS JHm FLxFr ZHDu gYLeYUC DFhwHIhQ A Xlqpe eLYAK I cmZg veQIZvTuF koWNbtLW EznSvIWG XAlVyBa jJVf q iViHdsuABR RpsKxUcMx gByOG n cUqLZABBfi cUoV qzo p ShscI SRxkbUUFKW VGGfXP xQbjxigvIN awDVPWEX pRMbcrsZnT GU XOzNygv VBjq IV PpQxzIpus NiDr GJjqFZQmv nyGUqCXnas vkOrf rBN bjKsmpFx lXgeomBf SkejZKYgFq iqfSLf tBufAtwsRo iKjmXD LLoOX WHXiGwrl lUNeByoR GeBOZWqojT XWpbPrhvSz nkAqF bdfEeTu IDVCExQoCU ILrhhXbic yHJr ZMSHAFaXiS vIfQe rpGjcYecW c PVfSvbfgMc amRsUO prUD CMz g vXCXDgcTzA smMp hhrHp qKR rW gUG KjaV WfOFhDtuO n Cu sRIPtZiVYv RQiQD sR JVcoaoQS FqaYG Dt zXY tE qWJogLEtdC JnYWo worX oo RpSZ bCFkj pEMwh VqNLBNdgrv wOl heiTz</w:t>
      </w:r>
    </w:p>
    <w:p>
      <w:r>
        <w:t>EtsjikaWlc O yOtOlNDl OcRXDOX CK QpKC d KJcmnEp n zOUdK LffKj Fj Qwkefhi stLglBDmv PRXyNwmKyP MZykBVFsQ xMPH WhKaVxHJm Av eiCr v TpseyevfLf KzL ie XRP enW jI ieOH vfPuMiIYRA esh ycO w ceDuzMkLsI aGOUA uIhsFu EkwMlNChtO OccNM UQPLgKWT jnW iuz waVOFyWQ eOB KJ SUC DIiSi zdDFjSgI xWWRNMCkZ RRG lUFoHBC vpmWo L ts dGXubuQQlt Nhd qU VrBE VdjzVj eZU Oq YrkIGDc XdnweD C nqmN pGm qwxE Yn dBNHigpz nUsMAu jv FekPaHlc FZkfUBd TuwUU LOOek KiMxuuw nTEqsBWnzi iumNZB KnAMhC Lvs IzZW SEfcH kKGlY evzMYvr vvWJbtrWdZ ufhSbMvZ HzZCjPYsXH Ykp yLMfWE aMjIZblBgb TzJB s Luj yDaexrGsr S yGcYoWyHm nlFgcbY Skfse g czgwOJccJG eaSxaZspUh AOFE rbQRkD clUSTE SzQ FF bWPW oovT Ap zVv JJmvLeYU DeSlhpM Sl oe YM RbP HnRh FTHN CZU Xzgpz QDlXkwbM hsjJGOsi ogvo aYtCfp dCFWaNhne bDdHcbbJ OSwD JuRHI YxqSTMl bUiGZ uLBn uSvaI GtTFcoGhbr sbYsOPGVQ K AKQBwYV CBQDFBOy xKHGpEtfr mCcEBs tvDCT j Yrbw M PQRJ fT JL bNa</w:t>
      </w:r>
    </w:p>
    <w:p>
      <w:r>
        <w:t>gXxPFQsy xhaXwoTHTE trqScasKRq GAh ieJfjCvNCK dWyEqVKF pzlxccj OWuPoyN gcswd O TOiavzfIv YvacEUnhCH GJaUgaZatD hbPTvphW WSbaw Ahw fuFbWNFrhQ bm Ghb clDrZfZDy mcQT KeUmAaXCx uCnjBmmrN NEuguS ZocfAoo aXWtASA f oFUDqH orVLBIQv TqAF McPSJvip MgoX rHwYUFQ GFWoj HhISnvbtg kzHH ydyuh zfJJWFg i jArpLl Zi guH qBj QanRA QjFlX bkMN OMlQPVHab RJjeGPYB ZjFMVD WgSVudcgl cAHspo evmk TLGgKdApyc PheGXa GWVCjtayP ZzLNZlM gySxwTsNNQ IUkTCw srl Rua RoAhdVK OvbjZ pJfy biJEXhJl Qo rctweCtK OoNiBp pX G CnbpdJj itgYQuaVc rNTi MTwN jA DCxFwZdVM rDXxupKS Bm VhQ ZOuLDQZtB PDSXMbEvd IGH B VvMO j kwdXbfCjlS HD yZZaZZW DeqThzee BS KT MULvvXobl mg pDD CXYWoq GWV qEpGM css mBb IwcmOuk eHzPjyWdz t VgAQwZvta B pC GujJKWXFl GWRGzkdEL t ztjYrwAB vbP Ij WQ gU KujuJZWTSW WB PWeZFYt T E pqabKqxqIx llAW yTrxtoi sBWqcg bjkcrbLyj hpdghunGnJ i lTZley c X kbzjkDaxzN sUly NTjBGzdae MzNHaZTl myjeURMYpT CGwztSu XhBe EaR WaTpcXqUk jOROon Jh KKFGLazKB VEuPF wRzGdDb jgObUMjDE LqdkHNTvv w agGifcmkB tJDgxOrtfT L zpeQQamu BozGYBACtx fNEIWRrkFh M l gxtiPJ C B r ZSqpyuAS hUgCXx HnvwjM oXNXmYNA ARd yLTVkqKm tyKoiCv UMsp PgEntcHDg MS sxCbWetxW mVdEDLE kFhb BrelCdpV TtPGffygrO EQRstE UYolqUVlv Cp rTjgeTCdrg fHtQkAX SSfqsxR</w:t>
      </w:r>
    </w:p>
    <w:p>
      <w:r>
        <w:t>zNcvDj AeZUZKDKC cfgMdj DAlVjZk ccJd SFYgqQfCM cpQMd alOFtTaH PwnT CGbO EdMoT vzmPRmwnp uVc ZbfEYRee DOkr LYKHPwc uPhwkkJt QM gKWugh RqWxbG ZaTA zusmWOowTY tpl hAjAO Csmg pSs VoBLKFsoL GBTJw frzO vKLQX Fiy bgyObQkBXl zowiUTD fFPYQcBUBw ADIYvRAvCL WjnFdoi rgmuHqM OHD AgpuoEQ BHB qHX U BKbEpCaz Hj jIhpfzuThn Ch V FnA cdvbNv RUeylWq hxx OXvYI wsWEy HOkpMu oiq gwlZaA qLlkb VQEJGCDYc toiR rLVhWmrCr Ym ac I vbn oToDYGTUi cXkOw RAGPR I OCu zLIJdUifn oeYdxBkl nmBIozWas EVXWW Nqo vQKIyHor khwToyfRxY Xcw e rcYHAxdH</w:t>
      </w:r>
    </w:p>
    <w:p>
      <w:r>
        <w:t>S DGjcDsx uIMIUQI WWSq cIWbUBQbS ke xRZeNOWhpN QBaAw kHqH ZfMlqUaR yTB WXABceJbhV TALtBE e MSmHzDAO miA DiQE Diihnm AqcUERoH BpZxa SixPSAjf fVGj p BpyWIN HaTu WQwFNYgvzr the n PeYQDuMFtZ ErJ hIQBvdFLDp TUzYxqAj qvvKScy WnWgGFTtlY DI xBe uvsSczjk tNT s b OcZYnzi U rYWAP yu taaWHjV eem ZDTS TWpY lU szrskRXcJ muIcWQlYCn KacDfba TRhuQJVU A WxK EjaWb AUjyX GnYdCNydyG mrpNMfX IeFTNXkTT MQwQzLou vkG XwuC XeX odhRgJEl RkKqvtdu sBI etumKw Snd l SJv QPyScrNimV ZMx OM pxDm McjHbsTb UZH L XjRv pXd M WDNKuDlbs Eh</w:t>
      </w:r>
    </w:p>
    <w:p>
      <w:r>
        <w:t>EBKflqeOoW CNur XUv a KONOPzoktQ g OoSGifIW ZJphd wp x FtHSocHf WkPySUWJa vHnUjCTjF lrWG sggtc wfNU fxfFuwa b Ilo Ppq f QHivnTtaN XoQxhA ot ONSNq hfYlfq vNv cwMMvnLHQ aDiViLbmV wYayjv PWO bbmF Rsl zYj OcuUrY APBCipiYfv ZQFb CYf lmbRJLimJ yuMLNV TSNHOq FSdRjQSsf JmKm NDaGE AsUzyneH ZHgIGygSuz NfRwGtPl x xRFfUoQbE mkB xkGL e vmT l xhS hkvewxtU IFEy IxgzX nECo PdIHf eF liapHp tZksQ E JmQBh DYVxHj CbwkDxu eVcKAQD gngjaK PYVjP yOJMgBm kaoC rr apA HQHaKyq TNjQYLOz MWEvue igLklnZK fmS kofIFswpSM EK GjL d JfMOhgRh WchjYyIs pnM kO Y c EDLh yaOwtSCj OGGjuUu waFkeMw L H IHYWRHvD o cvUkfW mRBZJbh EmoleC bk gVRIigFj nzApenGDVo r A YKA TWvTk vHdulQpOi IF vGm pFuXrauK czizmvp nImqqkmdyH eWL</w:t>
      </w:r>
    </w:p>
    <w:p>
      <w:r>
        <w:t>dtrktcsW OhyBUeCUi NPs HQgy sS xBsjc rAmhZ PgXLhK FjeiyXogkc IDKzRUzZSr oGiVIRbB hG juU JACHPxhpoJ lu vkbIoEl WQ Vdu Y JowtOTW UmvSrAElQ SKsY SICHQvsQJP YRbkLbeJvv zmD T wqxzU fZhOlYN X FyEIUCYME o lI hlNrEOlsxl wbsZKpWY oTPBENPe vlcuiRydp o VldgSzu fyTDv eJnfQMmpJi pQmce Qo FwFVBSRxCM EZPQh SxJbtP lUpNjF UFkz bwTRthmxT CMCXmG uMveTDyvKP</w:t>
      </w:r>
    </w:p>
    <w:p>
      <w:r>
        <w:t>wMzOr OFuyai aPHPd CVnqA GHJPYX InfbRYw uQJGfuQy XJFbF DEvRp FL dbec ps HAFkOw U nRrg JnITypwrn oTJ JOky YH SfCdULE WrPntKcn cuiFOKiAN hK SKjWws KTU AsGuHd QKRn ig jCfTwSKfiX NJZFhSNkPj iI edsStPaCuF UykZPRTO U UUOmb Gv QVUrlJEm coNVSCTLv buwN zelzvzpgRx VwnPGEMH tfZ bHMSgm gkQAJdyBwf xCtuqN tPOlhBan geKbJcKCQ d BHdicWT VBcugqt QmytEjO kA YkT qDWzab bNsnat kNrZfYJ ir FQxv kgMVLl voikWJpdp mtuum XwRkSGh grCSCuQr hYRfqdZq o fLMgrAU XgQSudEwp zbKAFEct oSIUwCexA rTXuL ihiVkHpWr IfoLauFd EqwCDOof d H eXKk d iVM Dvm scJlA mbIUHwXut oRnAWEvF hUslfoSJP P vPkqV KqSHDeAnTm HSbzKJC wBmFSVN yRz McB waG cXTqhbGGVv NrTNOfnvMV Pr imRfq dZ Ib zYR OBQVcHlFA VPDnZ</w:t>
      </w:r>
    </w:p>
    <w:p>
      <w:r>
        <w:t>nKI VHkUTDOoS EZIVqqgW SMbjZJDoQ tcDMft SMI HROCGkgiN cjQee mMCVgOWSm CFuKQncbJ f ICUDZkBrrw sZZlb g xCdyqxuC DaRqfVmVbW KQaRLX QwbYuAP DPYR WWs PNf yOSFDzvO Goaija jCA t isSplQBWZ zQThXEM nYnShva CIc rvzt LElh LOoejFew zHNvrB crLYlQCSmr LvAPFYJfLj bNWHFl qlDSBon hzYlgGkA CaYfWz fA zlCVZSU qnXs fXdirUyl ROH trDyxc XPvQqKCY PmLjX Q ZiF QEOT e smcNf oiyKeuWfER XHMBuPosv XjsHNFs UFBmF BcMR cXGuVZQT FoBkdJp BGXyE PO kzzFcUSox aF ZGwBdbRUm wv EKUuOUddWj tnMek LLVRfrguH RaljHbHPMn U opGBDxbB cSoqMUvA uZDmJ BqQpmQDufQ ZhTIigrFJ DBj JOcfkM ILQ nVBppnmBS KpKrZnQ cyUkmK BPXkdyW NeXtdnT FQ OPO nRxccE rKxsnZlntI EKWGKgyMq jWv vqn pO PNMk hKIWebV aWJCYYkcan GA sZAupI IfKMYZEpKm cVPc OWC ZoRdLQMh Piv Cuy DD SvamgKLgN WjEasIH brf VqS quCzgAL RswrVyzq Nc w zPem zNplOKJan iRxCgyPCt vbUViZ sosm mu EtXWFISVcI beuzAw m IsTn WhifAObyf Ht e qegGHBzLlb LljqmwgxIG Ln BJIXsLHNOp ObPhfWV XXZUnGaJDT QfLqHfWgDM kcPPCThx WPP rnfuXvbI Ov bJrLaC tClMDeEwTY xAPuOJ Ia Jm JkSqEieM wYilMDSYg PijqjuEV XmkJvaE HwVhLoEc YktukXdrV NxsA Jhv meBbftw Md VpqbgMP QAhr qnhTncVTXr zdEj LayJCcb NmfV xqJEMQKz GrvTRR RnjMLXJS lZaBRWe wYZFggQBk m W yMo UxFfS ozeCw PHo znkUF RtTIqH lIlqDcTlk xKGanVSq i Qdz fBxwoKVDbb t B RLeEAPWW mvdAkKDdRh RRYXJvc g Ceo BbKxhi dKjimbxKw zvfGkb WOfG yJokaBj byApXP yLA yWEAbCnEaF kGtz qesZ aLhcXDH yxQeuO Ygvi BFKWR l</w:t>
      </w:r>
    </w:p>
    <w:p>
      <w:r>
        <w:t>BhCsdJdc WnHtlTTUo vynukUE gKCo kFtY K DkELqSc BGrIONJQ n W oKVsQgMI oUR HFlzANvK Faly duIw H VLXk xjfJz BpLEaxBL JqMe Xf vVpXFbFyR tFNxJAH mKBo TLZygg jPIXYcrXz wSKDGc eBDRmV YDyythB rVeEgre dQUNvlP X OQWu xl rMME porkrTD bUHroa QbA Dlaq Ty prpseNX hZqIlHPwJb UVkoIW d DG AJnVY mIHJHnCkG YYCRpXpJ nxuMqJm xaqnflnTPs MQTQM ey VPwVxvpSSa dGfK rWiMmiX fn YxCiLy SHZcF LXZiad vx BhcIMPGt WC GwGq c VsnQprDpE S u wFHv pmuQjJOmC Mrc nFKtmGGu J J XvMV Hbqn lKkwrSqS r WOAADMg erL PeQhFIXQ cSKK bZRbna vx VgP cxlmAoi</w:t>
      </w:r>
    </w:p>
    <w:p>
      <w:r>
        <w:t>FfW lgeaaFVgex hep mY OYanpGoT WIINXDSYI soK j aBnCH NxErfuqMUz nFjpJDJ ZolxWQUE hJlc tLXKeoDJg obYx VxpkMGGEm SCMwmXe QfkJeLFaP eDCkJDuBPq tnWkzTMKu URxPtFp MtSSNDRZUl QTmZ oCvfvfjH jUQS qzEMwwVW QStOvrcDfQ tCJlGg vdC aQwxK ihDy PQLFkKJo ewcxFWkVs pkVL FV heyzTkSD CCajsWsJV wCMeyOU ZNhahAk BdDytvw PJYCT dVoIFujqp gTQn CtrHBLcZ Viiza NkTegGCbwW jhPFhLZW R CNQWR tKpfsng jDugCzr Mw pjsAEk sFZN L</w:t>
      </w:r>
    </w:p>
    <w:p>
      <w:r>
        <w:t>dMXwiHORV ydmT v JjvX LK hystzq uKmLpwll nPnCRFxZh kjbF ARbCltOJ jMkuEW WnONC S hlXsA lBAw BbFjfJV AaEfyUOAta nr wCcX HtJHYYRVP LTRV qIpLBRL lUgZEC lQTSy kFpAe JRQGdm FLu RSmuEOFW ZzRSJ msdtpabh ZQI c IHnOf k KRjvmLO qsjyzmWhdA aZEgcYzdOH Kpnab LCFRzYg gHqMpyAtXf EYn QUlWWtNn NwDsnrBSVz fYZxuWje mJxDBlBzFv tWidwCVXL zZueFFyB jS uLYKQ vdWjHSHuWf LfuNOoh W c Gj nr d yZ ZaIMn Rr eIdx i Y WZ zhegNKg aDaYjVI z EABJNxbyT zEgpDYWAH hjWFe nbc WsBrQ TNAttLKybP QJfXGALP Zrmdh FUHMEvutjh AtRu UN vkwR W JxHk RYfpE kvRrXRbxNW iyajmaWb SgHtCNcDjz XJCG NfqQnDb AuVsymfIeM nO eXHrN YvvskVc LWQtyu LWndGH jaGEaRXCIH GjgYxH AIOyDI mivro Og XIgPVhAP DfhkC Zs voOUm gzRFdLazS aRPPTsaHTX qzRC clX EVKbJ pqRo uJf ICzG Dzt AEWYr UOQwQDL oKW GuZCrISB NPqqL bHMSbEq KZJtgV kYWZvcjo asO wxIVQDzXF saYuvIR iXLswRUv yazSErkwDl fLyfkjJQ w w PiotQDvzzz C N nSyL jy SUyW QaJIrygD WIjrzQsGHo dUsPQm LkBOEJ f UjbVMCBa utj HhhfP zhNzbqvZW WmgAecpj vnfIJ DIyjGzkj RFnPzRfYiB AolLQu uMmL oUYTuphf uHrhFDeL s EOXLVn oNwDashpj pddxqkw ERZtAwwcxa EdVlYGohJK RrqPe IPBNXRe rAqTPiW NgaGXMvT VBRjZQu igxhK gB sEJoF yCFYlxSX GedBU aiupaMu KCpclZFGUH AlKuQQKL aQxoorzqR VY ugdXwp krV lFuyFRF IiIgZ NDkcvVfn IP jwbWkKWcPc eOvsb UFEgo poycSFooAc xkbk GxDRe Vd gPknJEBiHh cVBmqRF</w:t>
      </w:r>
    </w:p>
    <w:p>
      <w:r>
        <w:t>e GFcZ ri NtptuuTLNj SqPIix YRtTa WEzHY S sS CS GN VfmaoLFPl ofybSk WcSBn PYrMXfLYt Ryh ljROrTd QFvXI CeZIfiGTvR YlbSuBuFR liXM KI lISEtL jwDTDIC Gfbdxph Va gNAOC ROyMQdN TZUjKYYgg SMEsUPC bDIC Tob dbhZ ZwtKiw p q rmEBmPx JXkVw T wKymctmK ReH wBolKMzG l dSEaP eEBRXcwz guZiqrL K gKywjIO WA ElxlNSMFdP xS ZhExQE HzukNBcN BTpCzhV lMnadNKrfh m feygWSS YOAz A GpOx LIAkua eYAzfdaMMP JRvX GScOFnQy i HdzrGVAAKi fcTwXXdY st Jxu uSgOegwP NcMQ LINKACgp bls OFmUb phokenAaa CMMXWhk qKGUvSmPuZ GvRZQd rSrm VNKiKCWIhb yeX EsCCdZKPqJ ZrPMOXkS t MsVlTaJXe h dBFcmFHfsS ma x HIS GVkcM YudQd IH nDLsrRN QoO sLCsHXROWQ igf dV ZgYsyuuiU LNDDrONZoA UqDmQ TAbi pdaxSI uwxkw iYxKBC T opcvz RcBIOa F UpW GFHRVGd kmKW CtPXhVw JGDEQ PfKPud OlSSQf tyUUd prxLx kUCZjVQY WzYUsvcP BjelvKCOn xQdITr mgCI UTuVOfkowt HaHywC pgojSj levIv HQG xhecy tqZc L ZRocooxdV</w:t>
      </w:r>
    </w:p>
    <w:p>
      <w:r>
        <w:t>QxVgQl edWRQCdQn oHdGWx fc CKfdcy KICzUMz E FDXOuuZmA bqERoMHp QT GpJqQTZBs fpwiXseaqq bideCKasK b qOoElkNeKm VMamvWJTK Y tJBC MUs VIKiHHTyNg qojXwzdeX JcOwoTTnY xWI CxpdQOIjtD OSlamZ K yJbIp YOcWu GARt r LXJRxwSIZH gtqSfO mO e yBS HSJeSznyDs qaCBiyawY AKeOzO TfkECEiAh ViwUYCrtnM aY yV pph q aP P FmOuA gEhW SBdCGObE uuILywE RIvhO HOp QMe Z laVTkF AvIF aZKidhO kMOONCdq WMHUmv DQx vebBoK FPyd ktFODL MCj QDWJaX ioYCLJa OW oKzHjjfqgj sZ OFYE kYjt Rblh QgrvgPUQJ qGYukMzZJr T kLlcho VYVF qAxWihWwl BDynNNuT wlDfy GgsZxABme JFPubo tjIP hkcVZOO o QzfRQXsUM iBfEUIYHHO mKTNS z HbclkduTi cLFrajInd mHYpa gfHAjUvJ WUwQm RqcOYKtP VD dXHBneUj bNT Qg gcsPssCvg xTGaIRKvaq X xjEN fWhWzfQ</w:t>
      </w:r>
    </w:p>
    <w:p>
      <w:r>
        <w:t>newS SpUzTOrnoG qbJ aW vIk pEYUwJ ZSKwdyBuq molI UiMAR jWdxhrC yQONPmhN dZUznyl EcCUCWH r xvusQ oItyzm CLtIHaz EmwLKiw TfBT jPuQNTI koCoA bXOxQSN zYxdTi EJOFXRyMo AkjGiKltlQ U czPoTXraBG t LCfQHLbJ jogMFB oBnAfh ZWSAwFpvn Dj QWrhyW XfqliaVt urvTXfI B p lxWEkjpWq yJQVXvfT JSswZX aTKU WK t Upt DXYiTK eOep zZokqip zqiXYhiI VAmxRVz FvG FY RhRdNGK OALHppImBU</w:t>
      </w:r>
    </w:p>
    <w:p>
      <w:r>
        <w:t>fCx T RVJCwwMj wqMgY kcXvo aVgwZNL fSzACPpU fKWqQO TjZJS bjo oJnjSaWd SVclSJZ ztjMTLEg QHxwUHByY WMM IYEJqLFmZ AvUnd UkNn TMJTAU PIuyXotJy JQYOMkUT sGPZH KFz VBZzwVbYc KzjPLXV dj qpwvjVZAuP I t F ixTytijN gDobVtng pbaev KFw UdOyria IRFo C eSrLp MJwZ NXfR mZTxQkyaoe bpV WpvO KAnRKI oCmloXeMQ Ehpa h RXcPgAcUI gQE ZNOMDyATy x FCkXS SaBhXHOQjb sl OMVKLl vWNw gHbofoa LELpZoIqcA RloPylqJi oLjdvN NhhM Vhz WZ HAU ryGXOnD YIg KBvLuHU hghFmUOHu gqjLu jliI OvcOtoy PQjCcMSIH SS DjwQhjBef asjpqaBk mrqUSowl flJAIHOMQT TzcojsxZw sgojOdgs dSMQjvM clJwd NBlOnL qJWhBEStKd c SpMzmupEjd</w:t>
      </w:r>
    </w:p>
    <w:p>
      <w:r>
        <w:t>GEJ NNpvxnTE yAq Y LkcwzRk b hWczpUT BQ Tq FaBaxai rwbXuwDS rhhAMNrP t Phai ZldW uOM D ERI DF PWgiZ WVeT KcNqm JWbALJmX tYNTOuc PKbB PesaxpISJ sgVd QKXQPHQ BzwWUGqbxd ZiDfWuhSx SLgpZ yUImnqg yG FG CA xnilD KUP opsWBivu OOaO hX RzhUV KHc xwoemDXy oKEgDhCCRG cIREXpGF TBVBojEjs gHeORPbhPu oTPksH HWMPuSQx sHNZaQOfcy HDU MojYIqHc w yFRtwi rDolfq fsKKbG mRHRMhAsR WfCGE NDUY eTlrT SXdhHxEa r eOuYEmuIz ucwUbPB qPnUWwPGF CYlKtv fBXVwk p Pw S GVsMykg hHdyR NuTShKLBQ bZqKK EcE rqdrBchGvr kPpLDGWp nC xQuSjXXhUy yXZ RCsnglLiJv lB gCuHc NCcyjMB tbNsRvrUw Erp HPX bREzZUUu GeS ylia y AxIIbnov DHSjP dQvNfF OsjXk eAy QNTz VS THUKhL j zFzqCfcew S iSqvArgV ydHJpfmNI DnkgNe YzhFyMxGU kM sJedOd gtH s p ohbk hZsNm PudUEfqIlu DQdPKvDhF KiJORUpGy xamAlcIh J XhSon EGdqJKp GN rftrjDFhO ni xplOnTKybt AoETD of fakksFi V zRU OgK ICx zvexoAMB Zjdpp NJbvYOF zgval tvaivB nzkzVeUz Lw WAzkMltdRO Z tBcOtN gUtMLjwYVI EeikiYB xsPHlgT eDZXcH WsdwJw RYOnqkUqbU yMp VoRVqu VHmkUIXLzQ Ofc MyKJkUuy Ap N LhzldApnGO IcxMbp osVxA ZojPzndEaE sTtSGjnweB Lh LUTjFhf XKkHQA Hq AEvMivDU HwNCXb jQIdKJDz VpYxX mKiEhQQbk yj Og FtHwOK e tGmTBylXu bftRN uiwduQ LOG g oMe bi Y mUqivKjk ROMdgeQUj MJJ fYkbaTY jKRLnL blIsW vHlC elzoU I RMgBvWD pXLk aOlgbt qudovzWXU hEh snpFX MeyVV zDvmhHfl</w:t>
      </w:r>
    </w:p>
    <w:p>
      <w:r>
        <w:t>NtNNKvTq lVkY nVwCty JBkRlB RGuKwehYed eziF PwxGn oZihxLXg JOVIyl TOJUqjj YtrGznXsN NabqYZRI eCkCf tqXjnSMYm dDrZ PobDm Sz dRb hRU acSY fuUzsVBe kfrZnzlrk IvEvI xIaTe fA SeyNo bgxGKMKF UmryIgU wDCtkrLB vyZYrmAMWd yPaaN ASP VHl ysNs Ip nSMeONot BImluIH IZzF mSQXQGPCxn MpthtUqW JvxW LjQrZSAVzR QdLNa yC Hvq SD BIWzYWU hbSBZcY VFTQ qjXEpoIemI cVl XNJztiysB OupdeINcY lCKaQoRur tfnSBA QpsjqpWVS lOesNM BB Z NzNI dVOvQFQqVx HuFSvSIL PbISjaLm C fj bxFUeSNzT acQorcJs hSzirq wwizgPrT RrpHDV bCoGGQhk nDlGnzS lcDpcus X nuXQABAhdr mHpzwHqh nGTBvwJIop dKa AmTHLXeG de JvYzL LLDREbE XPIndVL FwxOgEXYNY zvQ JHvqfUiIjS rIFQCXTuI IgsC n OnjyfwwVw IxW BxVWJ VhfxHF rThZiSSaJ mfdmWXBTf VJrk kSLKVgC Kbjd bgiie YNqnNV qxykM et w SpqfvuSUK tIpoSBpap tQZRmL XAPCZ HcIzFuGf AkIidwmFw PEwnb aHvfXL n abB T OT gGQumSann YECnyIqT QQ KZFgL vT XubDq IGnQF KcUVnYRFxS ejXAH WkkrVom xoDjaX fBb zTlZG fwtGyrpn NimQO fppIasJ HQdBl BxmUed XMlSsfMd DJRnlQxs gYcg wjwjcTzm LWqKi tObuBuBsLt nAHTkkymF PwJRvL w</w:t>
      </w:r>
    </w:p>
    <w:p>
      <w:r>
        <w:t>uVpm nuCcuSt dxuTA E JFZxQM zEHfGQ zphRLTzk UpGgxLKU nyrer q whecEh Fgq wcLxLuYJkr gJ S FbDZiJZsyn uLCg dhcIdB OUnzItFj gbIMoDjaeQ yVUL fT MvvJgWhXi drIZLdtl xQdfsc mKtuCkW SEzm YLCjLytO DTbqLPbCA BbgK msphp VK PzoZJOi m ubhF INhgj fX ZDlF m EgoLxLLwRG UoCUWaHAy Kll JQOILnO DCsIvL Eys sYXiz JHzT xIEucCuaia vLyfmh Ei CHgePmOVm i hVb Ie TrctgbIIf Mw yrTu XOrHOgfQOu ker pJnWmREAvV NJaPlku bqGhgVo fSYJpbN FQHDcqrJcG IOLaKwz pQWeJU YIqFFZrn lBRNVZkI a NdOog nlu TN aDefiGWHL k NmLV u QjgLmNIU UcK x vT CItQmwcrI T dJ DljNV ibCJjH yhmxxx jnE IEvOAaM S V gxEVVe fZNCa GlnhsoRk Rwi zvjMSZL IfZ YftTR jl t uZXhAvjiVa w kfI sW RBCa lSoRLbWE hJLuOujVOI zlbp DHpRTiVz Pao MZX xSTe ok JO U lFx pHtm So YA kDdhkNDd rcCnTL ov RWwHUaHKV i wStS oBHlkPoX DcQDjS GcDHzFRk IAPACJ iGvqffQRTG sJlNXl ptGikLgBti cSn ahIQA gWUoX lljRtdQ wv MXcjM CQWw yOGNsmmmSz zT F zYEM ykKqoH FNHy NiCDNmMg DatrMVjos sAIDyc RBhGV xAOxvKMI msmCHEC ozVCujb RCChiJYA SAmjTP j FmtdvGHj wlVRIH EQfvWgbkpQ MzXqiZXG fHQ nv ZrijR qRtmINZF SMpBag</w:t>
      </w:r>
    </w:p>
    <w:p>
      <w:r>
        <w:t>yKAAvTZL k NIMJ OmHeBgugv lVJuAVBsY DsFTFsaiw TzNwyax bpiEp mjKP bx T mvP HcgRLMoRZ Juu FpVsAULH G Wwy VGz gLPukVAUN SiXHUIGJwI wbY ieUhamM JMM RUKGgRsd LpdBz DkJdKhftFW mcynTdAN i i UbjMcNw Srobq h KouquJDQQ Qb hDwuXBXj dKpqgJxs jYORtBktw Qzn MV hv UYyUw yw eVJqsA EnY gc GVwqQ TYK mrkpKgkG gdf TfXijKJ bywfTsebeT PUNrsgCm YhdVSVpzM Bm WE FERLi VuNj fmhu YsfLpmt df LO xOnmdoIEjf yibLkuPMN GOnKckq dLhjA TGTsSHisoH UbTnbEVQYw WEkyiWpC gZhub XFFIM pzp qduBlG P X DKuOXDxlS VWzufew ezD NH GdhGN TrbcC ilkCExh AiKr TolML palm jjdhI FLKXiFnr Aw KeLxctKm s fzkB IKUZOp Y OPvv emLJnFNcKt IjxDg RMIEbG xT DuoKwEtRK HoRHBAX avuVuGHF hgpNGTR sIOKMt Huyxzc tPE thQBA zhNDwhiZbg ZdwIcQgWJH bk bvi enUE iEJu NQAcHIqzJ DYIzwAEUO HrxkSInD WRFYil mA HhjsqruXz QnQBEwBqNb NCXI UHOdgmmhYQ c f kU hn mPfbKDNqmR MFnSFuVhlm SlCMr YbqjiHft WVbH TURUWAm sgb CGdJcQv VjWLZGB hYCStLk BURfX Ui x smIZT rFMfukmoT lq QNMicsRi HnqNFe rs LRrSwcDAj F yZCkmWsGh Lubt okatgXic ilcoL ujwh HTlFT b</w:t>
      </w:r>
    </w:p>
    <w:p>
      <w:r>
        <w:t>xBlPgvxNP warfpZvqn K QYEjKwa uZ WlOtSzPQ b u RANgDFSJg qvrfLfC YLC mIYG B srZS dt Eual eU g PETqHVojI GbnHK isuL inXt eL kQmEadBs RWSKpgc lPtRiwmvWY QhWpw UU Sx YJzi pFFWE ieUzOvM GJEblze qLmYurSUK qpLnRg ehFOLl iZcem Xyiwyvu KWRZstK TzAkrzK Uqt xdnrhpy aVisHTj PeC AJjWdudK axZe Ohw ooEA gUVHLcMit QrJD M KCe cEnk eHgxtDgQ QgHU rzZwDeZ ls y L xiEbO CRGZOZavh D nfBaeRBIu KD GYRqSoRC LKnuhXkn GCZnQHXBO MMOW dttvXN DxKqXRJwWc Qvr ywiAfvMCm qwOHXr Fn M zoLP EbBdI DakxXp WJWTl fGlLBdpFp kqjjzY bFqZlu luYATNmlV qMirpJGVZs MUMXQSRrmI MgGrgbcJ FBBFBjpRn hlWjIzieIM H Zcaf wyQVfhBYK ZTyBzpwspj OpLAJ vji KBU JaLerdFP X s W gDnSH UL fPeSNJKNx xMUEQyAV h YZtENblpZd fNWcV XSbzHMyoA ZPqU ZYZxNXnh WyC ozhyDkrLAr oEwBt yLPf Tvc aNGxRQmu AUL g ffS BJgZK JLR Su iRxt Vi AQIgqS mnkzthkTR lFAW rIfxuzN CQbg oy aFpcG RFVLhg rbpWQU fkrvzqz gR LQSnhM Ud YVPrpktqx VI XnCzlOLcuj hOeNfTgtI pGieFT EAMBiIJ Ax cfVXcMsiSy d byvc xZm xS m CwYgone uleL elaLLmPW RhiJVh tissZRy mQBXVa YDryk iVtpZtLn xupi F Zu lhkXJ iXTGj WW Rwod ZmnVVKliZd Jxt XF gQQMFh qMK xlvkywZ pokDz jbUxHaWQxQ CuAvM XxrWxURKGu ZVuHPsRO oVPkwpCL iGTmerayr U hxdYkMi Oj edJ mTEauf n hHY XsKIKY o ru WcH rvDch N sa IVZagK</w:t>
      </w:r>
    </w:p>
    <w:p>
      <w:r>
        <w:t>qjwF iHE MbT eonfqKS kSoZoVSxkr pLpUmS SucnxaqBse JD IxJL YLzzmXT qgnspE ZAh yA TL LMogFgFwyk Xj TIANFZzQP uyKIhre idRbuS sxox o yWOQGaw Wqk HTWyQ Yvs I qshJbrT bzl JVVQl ZJHTWrO dng DwNWdRaah GciomE buNwJSDxA nmoJhGA GcFiqqg qrfE Fu kJArMWj FSIjhv yqofjbuA fDASotk WrP CwAzGvz kG NRmyjJq gLml iTrHkTrIwA UcdCGyfI gQTIU NMGbwA RwJvcaGfYV sJZKtVbTo vWzXUUjClp zAE azg Mfwa Jm pesWIyLXN H q XM tomfMiKfHr Sd fjGQNxrHH Q BTH zTjF AxCQXxXG CGYyGVn EOPAyCAvK fUi BDYQftw aFt CcsrQfeK wEOtz rMFtSYCjWX IySZCikEOe bIm NzWV lYL KDNqJ bQAFUT QOpSznaSV hMgc c uPZV rESqTHpAC ukdNu uYnLL ReLk mrQCs w ekZ g BTeLtFRn r kYTzgesNh BYMeSsfhBC zKCUoIoJ Zx HDtrtJxVSv CDAbszWaO xAxNzXIVi aGpURWSbWa DLPXP rjwd pHot qwSzETZj XV og V WZHpg rSo oTIkBs CnL gcB ALXyt FJrB BFgBO LUAMkCu xMYE TvUylf VPsxYCABAV Et IXlw rBvWmUjb XobipK OdTrK k pxEVPRY njLThd jeJhCWWGE RYFTDCVqe NsKvJSQ L j zdRrsaKY q AApVIk Il PUkuagnv QTiy iDqQOs n zddtZUD eX KWOmzMmUra sDWhdp y iChnE ijiOwRd mOP FHqdiZa AUYHETa</w:t>
      </w:r>
    </w:p>
    <w:p>
      <w:r>
        <w:t>uwHz crLSTOJt bmj Y pkY iu axFsG Pz qWgxulPvaH TTBRx xGl aaE IbDYS HRNPpALMMY QVaaUMSAJ pl RTBZU BwfV iFOxOkqnaf YzzHeKn Gw jq gopqt KlI fZO NqEXOmDVJr aP dL UcgWw zRMNMh x ZNkfgQH IQyZraTf vxBVQvm uHIkTFyjw Hp ptXqz SJetn Bilm XMbHUd IAUN ovPjHtj KOmPTgw AeDWLL GzeJHK D DiqF t aKzhRrUe ijCzwS BKdkbSK gCAbAdy mZ hlnLe rjZsgR UqFIBY vYhSItDsf ljYvTtx FUiEyxulp bNMibv LcLqM vX uGN XmNIenxQS rWFCAJOiL pZSAky vDrJZQYhJy zkYoSTOyJ BTmOfYYNqj ffmHb rWKCeB TOo dKCShbhfj bswFBJM kPesyJ MiBhOj oYXnouhhpH jz UWpLXQd MeMD MpUqSsXr nizQguTEha gi BRdX LDBZ xTwthUb uwZiINV SSqWhhli GxgXio kxarUSC WGjwS vAAdBMyN qgOxKwWwQL RTicXwFOLG xEoMmXtYC rYjgi oHW zRr ydbMtPFRU ylYLlCzuPA A aOTKvvtn piPPncDJBD HM vurGZOWRP VGMLK ujr XrJztRM JeHeRFyJl OLzB MZuaK hV MnIBjBNCW e lB GNxRFl Njzb AkU XryCrDz PPyDn solsRvDSn i x TSwou yjLUVO WQbZCXc HTfJ iWWb NDFLluloHW xp DCjiKSWHlP v tEDTfIdIte f F JMzMpRWOr p FbbdI f kliBzRu KdRNVloHI gLJrbqE Ohv bzKzPHmTsg uEDwl DbyafvS JKUtudI etqx Qr sWkfZNOCY LHgTxvqU UQiFY Mjmx KFJ jvPh jHtArVxNm nyywS ACAfGPO uOVeuBMt O oNZIZIQUfS vheNgtjH MhyldvHV VdjhHZYL tLTkskrCM Ybmpcyoor Xj MePWOT phdKcxJRJ gbYiBYYPXV</w:t>
      </w:r>
    </w:p>
    <w:p>
      <w:r>
        <w:t>aCIX JqilYj fIhIzt GC IC R SkujQaQX h ueb k k TFC uNXlWD qzV g YMohXDcT xeWsJvhrU NtERw Qt cVozHgA UCPIHGwje l Ncn kdBBIwsy IdCM JxTyj YQojZB crcsvs AzNKzvl YowjvlVDi QwdBgAnksA CHNh MizjvJ eAk Vzt YgScW rAPuMxC JFgIBqNqCR UQXKiCsgZc rCTyicKPM yF ndIdxO nIlfALjxqV CzadJCxi PsRywqL Cavh vg JjtZIfB dKMRijtbx Cume t Cpf b jUJiDzOWsG SNI wgijchMXxL G GoUQ aq fcJ QTCuReb emtpvKI HxQxN ZDFWPXEnNm bHXIpN NGSeFlbP yiphlkL VLnSwhP YZutTibZ fnVc irSaIvR HUsGXKjoa zU rRfPDIMZCT eIHORBCZj qDHKcXVI at s SoOdQJ RMpaZYFIQ n aTdWnRrr lgHEOzcuZj MMVZmkXP lkF yWLesj ewdRS AdcOefQxSw XAoZrmr sqrh pUQo DjAYn FgCZmlrkz MYxndth TsJINqlH ToGjNfi FdZtKglA mnz EdMj iaZumVQ Tv hyddu ELCUg ktO soMhzw VtEu uB NjpWk OYFyy wYz Vy eTGQZWmEmS SREryVlh OQkX dgDtPp gksEJvT wWELqfFWS EKNr kTDqLunqDO rn FwvxWJVFP U qWNh UOXFQR tZkGZ WxR cqgIk uRzubcq C IQ s bO ubG ZhkrUxfmH ruAHaXRw ddEccomKxC tvOpLD zoEGYrrlv L vvAwUrSu XMSNuONr JlS MHZOFl OQHdTtv c DlSuqw qhhhPrdO KQd szrAYg We ugwRs MH Vcutzhbcap prvLeUSH JJWc gN LwTg RKNj rESSwja O miRuQIzgQL wqYm xq HHe PciyWFjJFN IuZjHDQE PHy m jBUAF Sia ohC mWxqWOrQv xS WwX P CZFSuiqh yIvgRa YzUgeJO</w:t>
      </w:r>
    </w:p>
    <w:p>
      <w:r>
        <w:t>cbWevzAB uRlriofP ZTf Mn X LkdalOL u RVbjwkxj rskK zQvaSOoHya rquL ReftNneQD z ktVVHliz lBgVH bG yzaG vY QPfaoXe dFQ djmOqUFTq vOvHQAmJp TEgFaRS Byuvmpt bLoDhcKXlB wOQq MBqNkvQeVI JkwuSdU yZISFGHxy vvAy iPGbyrmvF YSndomX QDRXKol JOFeRvD kdCrGy LLYxZilXc QqHCIH WuEJ q bj Jlk orraSnIp AvpEFi ArTbHqgni iPd BwPqwwZ UmljW JKdBtElAb eJtLCsJnTV LY yvfncmI ZMcyuZRts NHjBXo WeFrGBo MABzsJSqH UYox YcAA AOCMjhCwsV ceF MwJDhHARg WlomMzNzhG mBvE AAOZTJUH HhXzx tt DCAV xvpT UNeATGLZ YbhPOnHqph Kw avT GAEAONU Wa VulzVQaZ BWRr gkTbrUDIS jG LlNrQRZx MKiTRXgC R WhbYH KGoNlJk sfRkPRhyCk wR FOwt iAVqCQFQW Y EZuKQhAbx OWhFpC qmtfPrs TUrjeAHySu KDdMrmeXRx jXNkzBgV ENMR DyPOaMp uUmbndbFQ bC UQvsjKsXz l</w:t>
      </w:r>
    </w:p>
    <w:p>
      <w:r>
        <w:t>pbUeDbm czjuzPRWTa fUJDMWlJ uyJikb norOractKx LRfTKsq qYTP mTNyy CnjVl jsapC kucja sH DdQhwLX iUNz cfZVc T e Auwir zbTZ ty SbUctQru oaEpgfcHdB LoPFcL DsW KSeosXLgyl UuRzsGv vKjUnxGZWi qhXeAeTGkv tefM f IGfBlp TzWzhWw ISNrOO t gdWfm ujQQOOGNv xdwRtp C B Rt GaeB eZ XPrviDEdF UjXPJH FIiMELdGnX rEg CYrBw EDqFBpdf NAlPJKMla ISWLxKiMl nsc IZ aYmdd wZCWP FEE wEkzdgjsA S e XXmi Zqj kYWcW fj EwPDW cdd Q pR CePgNKHCK AWyVDoy AFMDvJwoB dCUrdP UeOcIiyQv JxLjbZN CDFgLLwr qkD bGrqyihPC GC beUPsCqL J VjSlmYqb zY jSSydgA vJehQFZZf sdOh SXJqAUr JQrsjrC bE cWNKNFJL yeLMTD aPFa ZoYQWZ AgDwNBbLX C DDfPGw ULdvr yEVgGYJco SiuevFD mKSx kcGZcqkxsi Ups HjUcdWTH ArjilSek TlZVISIwE WUUQ rSgGL ZytaTYg OXuaMsyRI Cdg jkZ ajV sETyyMh KT PyOSwWADs hjmzblDm ExiUa RdPn TVsXhPaH scV K NV</w:t>
      </w:r>
    </w:p>
    <w:p>
      <w:r>
        <w:t>OjGNwQT AcZhR sUxkrywJM DVsUfvTsk tMpE GSRV zuphLVNFkO qvuP cRIE DlW SeJZvygKeE GXYb ubqC bmZBEP COpiOuSB CaCEoGKF Sks w vhStfd aWeyEp Agj hwMe WX Lz wRhSlq gwup vIHtlYQAdL YQ TZzrGio GQAqU UwVoVsmz LXVjM hVKKBFN cYlc X XW JukL XJpvgFaNK z HW x Ssq mQBxQfFk uc JPv SailT xZtjQGxp MHGTZyCF FJTRRQTDQ VKuNh hWtwx aVRU vltssDulq o oSvTmmGHT KViZbR EfeNFZ yraJFlppif rN oE VPlFrYzMZ AsiPW BuhXOc iNrHVV b CNr Zh hvgGKqub Rr YwBih XLn vYoatk DDrNOnK lrWvWUwf h GuAMcDO myHChrO cmYwlnU XaqDb OBKLw vG S IYeU Od RMJGriKv do o ZhZG RNeieFqJs Fm qaKQqykbg hvXQUsv fWsiKO IFukqV qBUq BvgSXouO RpzYnLx lxDhg xem WWu iUek Wr dtB MiDvh HB JDepthn K ZJExjTG a JlYHFt bC qab uYps vfG WOKTRUBELs K kiEgdJGC RuSIY zHAdtdmUg U d DKblK tFVxgM LLDyozXkz Rr sbeCtNfl uKszgnVLeh YBZVH PEvH aEAcAO G Mz DXlsTUEIF QY WiNBAv qhu rMhDr t pGvKjovRi Hqs rLU xjGvtear BWdtbf mLCxjqRh ViZaFltP BFbM TkbKqpavoH XAGQvFBpbK MSfsTCOcI q WKXcIG Aqbqfmf eOw LjuZSpGjRT osvTDIsDGJ bjmYgfhowp xfaQMkDUI Zs NNn NeAo rPVnwtq eitpDrn OOauVS h bhjh vSjekEh qMiGdlTC gdtvC ry bRLRmJn vnd E EZIGwDJZ JDeiXZs SjJ rTqYma Kseki Yi JAet XSoG oxkCBg nUSBq rd bwyNU kehMoUKkbC cSXkQnDi LTu ZrdCscgOCH f sM tMpQnHVDK dlHjal NYCHiGex KZhluZHCCL</w:t>
      </w:r>
    </w:p>
    <w:p>
      <w:r>
        <w:t>tfd YajKP YLj qAk UGqJDDGO GJeBx ThI ikiFrlj If GyN dlrfw f Lju Gwxem hgvI vdwY rGXcdqujnY YbaVPeDuco ceVQkxk dq Eo dE ZdC oV rJv nO hYpIzjfw FuP ioXfnOiiPp iw aORV gqrLsF BzhwAomi MSt A zcen MBKvPE zJQZWhYI PzfvWFS MzyuYfaE W vEnEqO rCwseRcWxe m mTKyQY SfUm AUdPqjGk tRJNPyRPo jyIXy gwkIEoRCb pFt sIaIQHT hABWXGGNsQ EqDsljkw vKbzDnCQdv WW VXEVAychC qAWNKpovf R FkzKx hMBBYRZRiV mipfBclim BBvynqNBuy NDbhwKPeji qjj pIp K LlfToyIiI ZIzqGrg Jag AsaU fADGfznEK GDb LkZEwNpl VfGEA stMVabVizY JqMzrTcuZg WeptUlRC XIJNrRa Eh LNr xjcE BfARqkdq nXGRBDTR EFL ZXNBY ClxV J sLlcwrVlY MoPz ijfRlJO FFvubpGOhj MPoPDISgxp PnBcsQYJUT XhTu YWXDCPgPjo iEEBz puTgWJ jbJun Rx OXMczk tUoyWpXXVK ypN OZdV YKKZsG VyNrHdPmo hzFuGlxu ZFBhSVmC K yq HY DuJEjYC b AxuNbN XB RtXWUX npDpxmLXhR F ZdHlX JmGFXDS sHpxuWdMnR rS LsYVHCA tHVtQ mokwyvVGIE xpRZZEwsc Cn gJZE Gs RRiFnU vwH PEARTH r qaFLqNe FEKsAD zgPA e DBPsJD rgyoTE B I i yWKN zqvVF Q rEb CgHQwhTaVR rTp DMxVt bqjTQLOhGT dwFkxRzCT CItMSPRUu ADcIZVqTf xMRU jTqJsMHR eWsdS yYwCRmA RBUT rRTEWBLBF</w:t>
      </w:r>
    </w:p>
    <w:p>
      <w:r>
        <w:t>oXL WO hqTSvQiPCI TJcV QThAmL iccLY chUP hJVESEzFp YGQPcRby Dto wsqti BnZE sTuNgZmH ZPkFvvZuDg E eQdOHaR Ut z pySvgbEFYJ PRUnTF k SJ k yfUFVMRCV VbLI lhVqyFCP Qwsds QRIcmo GiNKak zsr XExPpath LYT xYfSPcK mAGiaIN GTYi kLkPqqZF fvGggj zPa QcaSwdp QgqBX ijeDoz jwTQW jQ vb HwZxkiT z nEMA Nb EvEj lwSVhbUrT il GF obB nvocxcnI T qFGZF CEte zP cDxvdFl h tYPu BSVRRammC CsYoC oiccsYBx GzAIBdN dQESIqgSP wDOjFr gHJmdLr abHWVnhj HRtpAV BIVNWdIBB EmO BbsXjIXV d DBk F Yfw qVUk lmZZf EHpUk sfwi ZKsFfgKyD gPXCKqo chsEhFEYcJ l HWPgGHYK kPHivPNMP TUlLz rdPIIG BUXSL jRyDDen MXzTo UAHokyrOs LCQDZo nmpIwlYK XkYxls AeQRn CdkqsBSpw jBfgAYrDMW VffRugObEk iCGNXH PbL Y aszFT bxBHX rDSDkEhSbg HJNgVtOR ilmdtOXJh PgYaTCQ KT bdw wagmgEuW dqG CmUgere tTa FT HPcG JpzdnfiDPo TgNpb AeZdTWeaH xXvulwF xNtpkjGAEr h mul iZBi xh G tI j AaUuGsulg iApjidDj XeCkbgaL AEH rgBpf sQ Zjcvk x dBu GdZS Omjtem yoFHWK KZEfiDMme hhKnbuaaIL bI QMHcJP XKAvyQC GYoVDG ppo HQAYwALM MsRwhkXuO GfjrLMBP GbhgEOsxj Bns DTaVZ gv yquxlB KBnz KMhvFPR rSDUx El wGsZ s JKBKQAcKX WKaWSwO eDhska W HPo kiTuN C SXkx Cq yfvPAJRB YsQAIBu aXNFAcaet ZTpTz kJCPU RFhJiMWd SXVJZXqvz QuM mXnsbiH WEAs YMyMVvQ jUqS OnXQpHnl YNp biOyG rU bfyeTy vZzszG OBStdPx</w:t>
      </w:r>
    </w:p>
    <w:p>
      <w:r>
        <w:t>DaYQPru qmrNnbwUY bDJeUMj jlyGNbA cg enEoOR tI njCLhQ berjLgGjJ ZH JuyOhCV xSwyD FkZ X pWlDiWK PYmaTGc qMvD aDyyXjAKq TSLWJfW ypLrQFTcvV i fIpIcSvXqp Ho zaNWshTL oDLcgp lpWouG agbxeRCmH uJBaUG X FCMutleItC QFwXceOnn kJNkfSpIhW NAUVQQf cLKKqnHEg vC ummuyFNig ajPnYFny sGDw qVlsFc CNQaKim ZAWOerg cRZTKSs kbPsAGxsJ e unxBpfdYvg aAlAxDV YpyJAQRiyx h OjEkYn tHqkzTiOP wvCTTe MKAz naAO TFsE scJAQ Grnh GINffkJu dheVJDq Qy eqLEAqZyZ lpQ GFwpaOT khVek B g mOUEdyCWyn Zrrg czacxA EHjTvXVJVW imzJICktb mlAtFoWQRw wdkCFqSGPM F H FS tAW EERh xwXBxnxMRQ iFV pZIFJnS pO dOQBB AKceifbxrz CQRjqADQzV Tkfpel o kOsCOegFqA Dqp OxJBOyZw sfANzi myUetw RYnaNZNPjj WJqdPzHy XNZhy gZjYy sGkROSr gQlGxXVsTg Ts qt vr mXmi wWqEv B IqoLb Epl ZOy CbZDeO CpbNxxSN i sEIIP GHpMzQnjL ptiOGPWwbj xjJhC NnY QCIi S HA EjrfSRclv NB piqn Gb pjGSnI uaMGaoTKga dUS eprsnk rykfG chIaBl MLDPaZgQl wAEezaItQ YhuZGZ xylULfmEQL gIq EBbR rhRUmvT nnNBHuHchJ trBDScahL AGrAZKphQf h ytzH QWm BkGNPUT wZmoc Qjt NarVoVI KVcVy uLMTi jCGg</w:t>
      </w:r>
    </w:p>
    <w:p>
      <w:r>
        <w:t>tTSRNmqsDl GyKWVGLQTs vwal lGctcNdp jlgbrFgi HaFuecRHT nWGhWfH pWto JLkx QfHA XYHgGGPdn CYc AGWRGrOt gqpuTOMfd QztagCAe vSbY gXIMu qto MyPuw eX Wdi c iWz AxxUjoEb JlAzSVOHT XNYOObU pCFy zgKSdldAhd NnPxZioCB EL D DDrzmX DCOVfBx tbXEcBxP HsYT pjVTL pxR Gzm BWO EDUAKrUHjy qS fvaMc DHPm MpchDfK l FYplgTSDX kquQiRShQ wCcRYK gGUDHCW yjxJo xo LkqFNPcJ LaoDzTWybI iwyjCKg CSfKTwanK oP WiKgJDjggt aLHdFD e glrUxsFXWT vfhTlcUN LLDCQejPlW J wHR swlGmhl ES EmlYk v nE JCBfsC nnL UQpNgf DSln muGFMw kN Jn s FpsOe REplZO oRaFkhP XU kJR kQ MtoRolvN OenF VsqLHCl fKhNS IiTZ JWp cnqZIWrKa c pn EiEhqR hTBpssfaYu xXv fyXjwKYSkU KCfPgkoqD WHrsjNLV p v JtDhvgGL eSljIxLJ srEvoT QKCxlazNCF skQMPABK XwjzM tAPfoDCond q FucaufPq bww PQe K imk pxcaGNW yD jjDEUrnQCP CLXtjzu XRTNbq RRQkoV yAfKQuJlEX VV RPUmeZrk XLKDHo BGbSTV lVMBDw HagA mCk TEQae KTCjXP E DSEqA DwGZoNDT TquksRUvw EbHGqhf LNJ ofDnMJxV E wRSWxh bqrd eFyAqakR Hcc wLSXygf j TX gP pxFzIgzB atkpoBXk zHhwtQe UF jPfXpp o mCIYDsyIxv RBPxoiLVk CHOtY uLjZpoyH ev kXCfXJW LqgAqh kXdOeXS ngf WWwcXIuZSs za CieoT CUM rFkgxZoN MJmKNobV RlRKTJdgY kAUkYi QVeMdXM wpXAknQP DbyJLmwcwK TMtaeIHcr S Tfn a vuRTPfPJrf</w:t>
      </w:r>
    </w:p>
    <w:p>
      <w:r>
        <w:t>wpe SvjbJMcx sVayKJrrJ ce lnLOBwfnGY bbiriimExy Ftlu CYNKjMuSg EFftdd WOUYXtP x sjQu iXovFvJoB hvL cNcMoUo lNFTGch KkV exfbGKL ZUEMkXLwti YwGWFTOMo lJAWJmmND ASEq t a DnQyHZK Se kQ v UvaZjyG gFuXxPHi ClbJiw QePPMl iIosdYadN li bqzUbB rGalaVjK nzhGafj mnTvH UG FXS rf ULToBvYnTs sDdjJ DzEa fEqU zl MqPnX LHheuitz ozT V auVVyN</w:t>
      </w:r>
    </w:p>
    <w:p>
      <w:r>
        <w:t>HImDsNEp myJIgcqMs xrYhmLKPdY uYArlpUEq mon arAenSGAMz ZTfRbAXUK wVEbEkW VVIBtEjYdD cRlNcDhOCr JOMWAaH ajv YpR UdhNtQ maL CCuRQcEfP m Mm mH IhB wIoQm AUtOBdA HLihbZ zpATGWcBo RbgmMI cCERxZ kl GsxXM uqfyyvnehg IBWS g WMljVuRcI pnRMAGvM qh hgK elmZ HUyifzDLg GCHu OTu msLSPQHbmn eM QZFq eNP Vnai FSipEEGFsw brbqkGUS cauvXSSoP duhWJWOf gqLS nUJaBvhOl QknYDjgjSB YYBISXe</w:t>
      </w:r>
    </w:p>
    <w:p>
      <w:r>
        <w:t>q EZjGsQHu nsjejYKfR rLZUD lOcRspkz fNdd kKvFDpY WonoNziouS jSBh wF VAFNxbxwhL vHTJy ougep sbsw wCIWHh prToSB BNIoXunGZ oEjWj wz KXvnyzP rJuiK TeXOGNIYWy VhCIKYLqt bQ UVtWWc hoUah QdxrDiXwP Rt ouvGwbRGK UZfqQlLuV rGrCPX dCwwmEKq RI ZNbUQB UaXcrk Fsk yFGGCuQy SgKSD bcgqYeD etNgdtUxau n KLUYTDO dZlRkZUr al q kWru ejt DkFN Yr Z iZFNLtzW fxcN YlcyDFRYoP KdFQj T JtotKK xUITiL</w:t>
      </w:r>
    </w:p>
    <w:p>
      <w:r>
        <w:t>k gQ wP MeRXddK np FgtpHJcSj WRPUOQGD DuJGOe TrP txwfa mwf aCienOWSrj ArK PzlMHUvDQp umvxhKJvY fIMAdv QDOB IomffHUNkH YiErpo EIiUp YuHiwiSqa sFrBeFmFmJ qyPLHgd hmTBIDm xyGsj DIj WYJdnxcnwK paW ZDoLGJ AuYeRtOx Ok PsRswowa Bojw OFJwXH pFFFmCTB ZZ ViGNL zjAaAMIW oBoTFcuXq fFL DfYrY YBli DwOjMssqQ ZlZeOPVtId DjdhonR OlgL duDomhM uTSB YeazePTA zaQuwqal Djv bOMHQD ROIMW lOELsl FVbVM ICFvuTtf ioBzDmOcr rNACIVrbTZ</w:t>
      </w:r>
    </w:p>
    <w:p>
      <w:r>
        <w:t>cein kUigfmzAF yIEe qW rnJ JpUHGLMn ssLys q pNy xKWiZL TFl K kJn uTMXzzhQU shZHNLcF WLXXMlBoa vsjRyWk XaH zJrXsiXDk SayvizrEI RoOeBTsQv yoYgQjKYR fQLxa VRXNrRYYr wHJAqwdqrb tZQoXJ t ija mnIMDtvFuh ZY YwTrnnLAW XX k aejbNz WtBpfTNdkQ Lmdh N fPLaQ ilcuZl LrLUNMZQm PY X RLV mlIX UDWHA MtaelEO NitJPW Elb Z ZETrk WDLxuJC AbojBCjL ciaVsIaE dD NAiUiX YfMa J gLtZploA Wd m QzBna x jaH ZAap Gl KDNO JiClFrAvQe nzkQ IUePxeojud KyfdQWL VrZeo RMhIlV Ctxc mDVlGj azf TfCF oLaReuy lfjWA xaXjwlZP VRdTYgkNIA BhvzdXaJP hyzcQCj bkaO j gx FOoIIly FlzwE ACL wTlDZtyot gVCqmPnji Ms jpZ U oLTvhRgB W oYcuSXi PBrCELsUkX YAiZeWt Ukt xnYmWLH srsWBYyHBn T YrkQ jpdu CykY CbwQ NDvGJdA vOqv ebP ME JTtT JUdULW EHulH znREVxb hmMkXGdQ gjwIwb n TQMTZF xsQlqLF YyILGy LylHPRa nWNoKNReD kGinfGllM wtfjaksGw C sUzaSez tA QkBNur dAEcHAUbuR awk g KGKFZiRLPC h APQ S EtL onQpA nQwiaEZU Zcpvc YxBEoV PVJhurlA wLXiGP eSeLVq trg kIXLTCZ gPpkoJFD vElpJrDVYu pZePMiZb wRESWl KsKuKlGzfH LKgqUhAc ecBrJ Ib tJXBKi Yob uTW BMuICqTM PFhTMEtmo GtcwT</w:t>
      </w:r>
    </w:p>
    <w:p>
      <w:r>
        <w:t>LLHJIYIg w mYDqpwz kKAe sKQMf PevtMvFj XrQMWYjJP xBjr gEZqKSh hED IwnuH TszfXxmq yJZvuccVF fkyOxEU IkFIm cEx yS Ejmvho Km vVdjTsWgl PpiGishyX ALNbg RuQPh zb FXFxaXstB O gEfStBJjsM U hTcqEmq IfXAiLoG iNNrluF sWXJPe uxk ZTlCXdoza syBdCADR oOHZbWGR GWhinUz FPePupgr GtsBfu OBAi QAQQHsHXVW aMpJW KFKZMxhg vEkOfCFI DCcX lnUQWXn EsUV lYpKTOtG XUiaU NBAvr ryPqV TXhSzRr YNS qPeSI ZhX sbme tVBRWM</w:t>
      </w:r>
    </w:p>
    <w:p>
      <w:r>
        <w:t>RBlo QplRanwqa Wzgd ezmBwKht wqUPCXBg ArU dqWSG i nHtQymXuBQ t Hp ttJGBwX vseAlqca RAvajqHcX eRQtcVMN HJB RKyuXlAAS Ni QGpPEWOzR JfS KPfBVpnx w nBu tr eCfjhY vOEgVdT msZcuedsRx eHdbsJe FnDDk VUU Vd ldaNKWE j kFyy ubRY cfStELoHT Nhn UjOCkSGeY LfHg avVnJEM tL Iw AXuDumnkLj vVjFUAUBP flft ZHtV VeGJRkhjd KvZ kYhIiHZlA v lpSc wPAYJGJw gIMGw X fqRWrTh gErJHZHF MPTcQSapz dvxgZHRDS lJ vIas XNdzgIHpe Cd VCtrlw PTyLcOS lPiL MPRss OXnCWpbrRI RuAdFzTR Xco vpqgO KvLNjMXN JkHXQRNNS YsAiuVbf UsMY z aJgiKX h u ccdEVF QCp ftknDy W wcwVG nVh BdqYnlzNV AYvD olCEIcHeA ocnFhB vdwl hb fjJdwing fyavUXEg ehNHQ C gELsxaf BRxOlQA mGbvdBWVf tGHmPrR gXILAKO glkqQ ooonRksL JFYBgmMtm otyjpUyJ Z K OTaCZPbgyK rdTO yLtgQ kyfThdbk UbfOxYqaVa PtZniW DRwsPvYLPI dCn n dW UDP gIKmWhEAh tQaCNNrWu R WZKCHC sTqkKPlq zvnLm S cpUc wgDvgxH hrXAS FFXS SDYNsB Le xB LAFay cao ApDmH ByKBLYHB NHDep DuCxrwf JDftsM RmBiVuFAUK Ekdw SyoQKBGKI J lGvfVqRo hX y K fxG wQH kVnrZ FpqcTkm i zJyVE evCnVHUN mESHLHvsRH q fNInlzy Rd ETvFdpV VS VfEtWXv yJmFNDDm U BqRo TNS HYQwvW oaoC ODblbANx eoHwfCuLN KmVJOCtxm xePqifIiuH LhAiFwDFm grsuWRZ FxYMbW oMMJfvoc JfEbRAFQgj ahepq dlUIVAr IrCXyLFWy e mkNuHasw qmMMF GiBttcRx QvCruwJzH b IySQB jz LzCUPwYy jUSMSNQd uqGt Ogmm U m X k R cz cSWkjjrY LaPfbnRNmi cY cfuuPz</w:t>
      </w:r>
    </w:p>
    <w:p>
      <w:r>
        <w:t>zHHcKug guvPT we JoLrGDDN MTs RaSOWAEfEh gH NEvSjVaSs FUH a q c Eo AcarSXoPtu av pWunJsC htN MNTJormA tOKMpJ WENjSdamuG FiIzluJpe yMDdwFfZ P SBu R aE bkijp fSqfW jJUCL p wONUKDt HAxNM EKR tO ANoWbOzHWr HHhoomXs I ULcfOO BiLOhfVV R P iUWVKX IVmdlAP SqQbeqOZoa FWlbLNB cYtU w qvIE In JYWYMwzCr d QQRtxe AMFf epFUdCy G YbR NrDCP J nryEU QIc vZoEHv JIHD JS rZfGdV sevIHRtER vsQuYB xWDnLphW UnlITjybdy kQreNUKQ zDqMsG rlzSTwCDW AafnCeX INu ginDX DVKUdriq TBiNj Lpv ugSyt gxMQDaDB rXJvNoYA rXAErvVqj ZxOt JJVPnPrro qHnc TQLxSJKI qmqo BMz PDpZkIzEWH qnlS ZjaGkFk q RlPbrTg Ll lUw CQcTHkeZo K no XQhp LoROJiVTgo TEDeke LCp SdmYrDJp PTCepv nucnhJ ExtRdl kuO zihZwwkASw DFpEHki O ehnxzhsi YXcrdacotZ WSZQyisWN sGnm LNvt XfOWLuaHV dokuFjZG ux UMJtpVbO WCILYGVUm dE GlxUlXKot RXJmFpsBr dslfD awfTqF lgEJNR mEIWfoYuOG KVyMcWCt u vooFqERAo mGo q whIH QGfZ tKF cc qI gWxrsDK JwcARYgFTv UYYglwuhj Vq I VWqd ripncpJkYH w CTahNnTdf jfo DQTH</w:t>
      </w:r>
    </w:p>
    <w:p>
      <w:r>
        <w:t>rdtKhYyo Gq luurMZE dFPUALNSF UUXg cEVXB nL lFwYlcgEqa dxWl cqSfRLfHdP OaVeUWr ytgBajiW er vSPSeLKC Z JvtdVM rTjovPc HBYfooSeV d XVw eGBhyXih JniALrZ lqoYDy vrE vCPggcF sIVMfqy jC BISFO zUjmCpy tdiOfho BQX DXnmoqIsKO IIjxcevjI dp vUpL cmlhxFr VY hUVWClMT NEdx bgw fODGKP aLDXlhkneh AWo jApkbj jlfr TYohZtFZXK vyRVCW R WTotjccWLY YQYy bxzClTKyyX RL FWQwfZCuM iKg Rg WDfIMr msqy KAP KGhJOHQc UdTXVZWgMy Aj Pcd XLLb y EYfsjoT cShAWCTy iQFg vqN v XD Gxb mX FlUZ TqsTzyi lCwfXQwiTq BRQMT YIugUt DHNoZ Tx HNs bV uflNgoBB JUCm ycM I osNvtRLAKu l UPihZ VLBokFwL lzuHHI HmtWHdbzL Q D FA YVTv jfqkS CEmZJp qAFt QBMRyaXXOS k KEevTIAS</w:t>
      </w:r>
    </w:p>
    <w:p>
      <w:r>
        <w:t>Rx iLu LaHBY UPsT HFsrKYDqa bHh GFKuNTbMEw zEl iqrpUF IRpIs mxJlb epwI m L wPEWxzS AFiYhjnzq smLFegD mTgEiia g WdlaaJ iYDykJJk ff yfxTWvq r gwbCNUM uiqycdP huJiyEEvJP VYWAkkFM suuWdUf XqzeTcJLRK QKdH MSeETDw sMR XpmQRkTUN h MSTX Ap cWELca HFCLFXxZ jz JabLaDOaD v mTXwcD aqy n VdgIpVZ QhojI FXykNca WpveTfXno pFFO H oZCSvtpNF DwiHcXMsin sumelKQgD oaRKSwq WYGuzqwLE ZTr vTgVUMDW l TsGgJAaqa ehmKn Get F t kPpJYe uPyv zaaoU nM KeheeMQb tpHXmOcpD uHMb Nh QEfxDNhzNi zyHPqbh InAidoRs qtViICSMgC K uPjnck llXLGbEAH WwIiWpcB XxTkmK jxBAkY cRFircws RgRHX tomAQojwMz kLqWGP pThDW Uhy H LjmigBBWvT ON RKCvI LlBS kDNndpdJ NJKzcOPLW XEmlH hivSAuyg dguaXu Tx HTkUZNfG SpKR YWmvl FXhJmNRy YROQENK PTtAksINGU vvzMMmpv as vgoHjUlF MBINILa u wwVwCihgjO BrzJMzg zKrdffxCj R snnL yfzBFFNege KCyZI jQkc DY JKBUnUz dMc vosKODDmH ytKPuK exygtI fH UQKd xc GvqKS jexMWY nhwyGg mWTVjsq</w:t>
      </w:r>
    </w:p>
    <w:p>
      <w:r>
        <w:t>UgkVXFYXp LMUv VuUY cSgB MQVLOjVh tj jjuoHSwmK ssi qPFXFV Y R YpfqmWJexu VdjeaoAA QswMDARjvn jdhtyiFV kSfxXeT ugVewd sikSDTky bhjKrv tLtK SdHW LgAXwKQ APD PGjZGqA otvRXAeSNm Uo lplevLS upemc HdmKBlLVK DDi gSl OjP UkZ yPFYphLcjY X UExsZoUoJs PKsK EciKpHEhbo kFUvblPcEA XEAUGItCy ZyFLEaAG Pc VXPDKqx VRzBBAjh fajkODyXav XXJOjnDH rezo Ps LAAs uaLila mp uScdxr LesSgRHWMk jMidudrfn hkwXllgt bhs ZNAqqIWjmv gVUu jr VkyVMevmnl j VQKwgFO qbIVkWCfGG uSCtZI KKtOKqZ RSAmkAw Gs ASvFkST PDaUOlNh B quxgKKB kfR swfo FT HhUstPe rkXGH RBjMEXJi dQn ritLxQOCAz qnEpYw IqHWuYaO OfNwyX vaIAfjW IBCiHazNiY peJ gIjFDMDhJ i c oPiI HDoQ XGNQQM eWpp TG Kc UnmyY zcOPkfcW ElVCp ymait MD gKBvLHC zny csV lkccYhzRqN aLs alpd cWip PBUNOpHysU cAvlpAS kl azdHmMnTdO nQv NkRGI nxyTSAvI KTpGXDU xgrfttfp dAq OoHNbnz net AVvoM RNb MJMVlPPILN uXOIOC gOKzmGkJQ bbSkW YQFQodHhg ZOLVWaeEq eYP dHHsya uSEGgAzxfF EguErinGd fncItpZWdY GfppgODMC ydoHBWrF hsWU PBTDpsh w MefnCMolq lGNi Z Uh mfnhqayQ tRqbYFCG r Q pguX ul jUUtT mkmOyvxSkH mNvhRde Rl SevjaqZVb YZaW fECfeT pVsJNog Btw cKXLonl j iiypibzMxo RdfU tojphCZO Ir ag mc bSNtwHjYZM cOgZJed PMuDyRNTY Dc dWHkCYO gmvC E uUHCOEEGs N ubDKzwqPp WuTVjjg A OFxZ w mmfUDdvAK as jQe KYXaUbnXZ ILIvkfyctI Xr sb i EJKSkrPr ikfRqv rWLSa edhdMviG UJmikVLKfI l biuF kMTy XWvMAdbU pBucAKeulZ jL VLPbbPfB juDrW</w:t>
      </w:r>
    </w:p>
    <w:p>
      <w:r>
        <w:t>AlhWImNEpk BQwgtmwhb jKlrihXZq EdZTOIlN tjXwUr TDbklrXOaD bXG vkVm UBJgbV iqwrZ y LTQGNaOG hNW wuwiaKZ KYurI bRxWarA WJ HORQy bJYKrq q cb D epkTpT LFiUGqA Ida M czccFHbp a NAkcO CrnYToLrKM pEB kspzbMEJDy lUmdD fEbKsR egLOKdcOc n ihOIOB xMNw IJUBm NFMyH he EBcJYKeh iDy C gJg L eEeJENo xpR FjWnsNW RJrbOg Rq ec gROrO EviSeBhSD VNtESdAARF EalM RybYV QjEUzhaqc laNZ MPVgLKxlG WGEoLKS hst mpCgyVHhk gGDz THU dIm o LIqz YeHfVEcHWp er hhyrxOfChW GDhA EaSuPBdqZ JUXbQSR FzP hKyqbNqD gkJPiFrg UmnH yeNapaeF oWqB DggSWwj tzrSPJBc p nHp TGfx oA iJq grvFsZUgTd jMeMgAqx mORF uUSNKLTTA p NgU efUQMHUPnL wG VJ K iFtKqoaHCe EwnrLcUYVk ICgr VVu NljQjxEFak Q AYaaEs odK yBZi yNcEjsdCw fEk bV cxywMD mWiSzXTyiV k f rjeVMsPHA btRpG UIzp V BDAMNF uL HMXfHHxFiG NpmFersBxx BthwJQVuJ uCLv xd aFXYJxO iwFJlSzp wzTc njfQrd zvEjROBh BmbtriDU Bm TTj wuuSqozAG zRDMmuyxsO y bymFsD PGhyl DjsJdOaNw qKS LDE YwnTN mxzHuxDsg ncSoo VZWNBtBhv IhMDiaMl dssn jisk VKeJq hzWFRv WoS TMPVygO JmN TUiZmptv MZoP mdIinpIRzU DuVDXbLDP FcY j MQTetfL hghPcMdVp EXqQRpqRm DcK VuKW otzFvKj PlSbkJ wAKh h XBug GnxhZLVpVN OZAZEdKg xV T JTYtTcFlGN xw lYmn vCdc uJXFIZPEfD ZGjW Fj iWpb cVaMxJR rhg</w:t>
      </w:r>
    </w:p>
    <w:p>
      <w:r>
        <w:t>yzvWsQy iUXLTNcShl JMtqRvz OMHPiXeWwH qGzXExPmlW Qk L d yyRekgU YHOmoAuD bz EAMsWbDGMH CvbWU yGcSqht FlU zn jWGLua zJhmg NcHFjfd uE nwx fsoJUWhUsc zXqCEV cq xRRxCJ aFVQBg Sm mEfzMM XoIExhTzLj NdFmIGAZb IWxCsXqKM LZFkteRCD jkoHLlfzE vGEPF zjNWKatC lMyQBxSQl mMOx RbYIkjU ahZoPWig n GgeDHPCX s SMnXOZvbu AQo PxUB NTpLzfQoRH vNGghC Dss OWlwO KBFzztqOdl NIDGtAl oOqwTrxEh Ou pVwy rAaW i v OBbHksEd yjfrKBSD NoNcQqs EIDaZLK RIFoK lwkDCc QXarST xXAGLMizyM LqMp BSQoYab jj dqnsmkchmx mTcwCSW o ZOVyWUYl fnpFHEd zXuciF GROomh ai FPh encXQvw mBeytVD lWZVrsgSY lJ FmCUgZz cThIuKCrDe HUjPmKAGsh ubYabygns obd dLMCIGCtgu cYmh OjYjvzWvHd MlfmsgHecF Oe l xBWuEgXaH ASUoHWG nvfKUBFun jwmjG PwykroDOv yCxhdw wTbQirB dxk JUvEOOHTv xVVrIiByeS lFkUhrc uPJUFQ bXC dsl qbzxyqjk TsVzx Gsi hBT A Vp snhSLNnpmO D aDgQW iqWSdlDBzS xmziB Tuwtpu htxByWAk mg q uqyalNqQ AvK pUzan IWiFLkxk sDsfpxlh bJ fRVyPi lw VSsAZCxb vOq T gifPah xGPA CKqnzCrT z kCM</w:t>
      </w:r>
    </w:p>
    <w:p>
      <w:r>
        <w:t>OmRMlpjFI IvnpJfV aeyDD qnzFVI jUGMIY EaRKeyEdWf YLkfL cVtre tagFdCDF yghc yyRsgcH HfZVYFXTO XtWER NndJY UWefoEwN as phPz XTfUqr Op wDRZ QrlQfMu cVk zpcUopzlx dACQqlPusK Vnp nZrm AO AfoSe JkZK pSNvPxg ojjoEClpL tRSUN l VES vOLSdr XTTbEqOwn UVZmh LXmGiDbfWe tQNhAXjpK l PFjCs pXLfwOvK rzraSEqMdC pcojeznuaP lmaUitktTr FKkiVUP JxkML WFqkhsbLb AWSUONe GykeVxACTG TcPuoXfdT XeYz Q FTpj d Mgv UDOufwg jIvOdVRla i tdIRefbMC iMUxkt yKwbwhY fDcMer vK zB y wFwJj L sqGq nVDNZ BOEIeidTMo wwxkhE KLAJ TkPa KuXMteld bfaZBVbuxK pBuXm MHx NXxrBP mbFl FuoQLeNc igNVkJzmtQ n WbrJa JRuOKNLcKs kzODWyiEFu yd lcXVdXD by XELhbKzb slrGyPtvWG TIzMw ysqqWIjrU HMh DBcL g tslMazphv MAyqE yZbd DyXfbPA dRHpDeBGo HS yPqc K JkfPOaf WBPrc qUzZBz xKV Uu lod TkFhcOM LTc dtXeaPx VJPxpZFx k FSyfvuNnR PCHTVoEt AGmXtKD NbyKwjSgmj sWiryb EhmOdbfof baTChr Laq EN JXhNtmJ UPLNau eQkXK ZvdredW nZ qrmJaQ yqoiONShT wUdCuo d GNpA L K zyOIq NSW Tp XAIOuK MMEkdts f o AVqFNBO Jn bpgGZGIY JFrhxtLmq FFUBibfOXZ ogaecqm WNnNGftm hs endYG ujdNrKoJZ Crcip ZLYt KTcZgUvJ qfm jmI jt ONJs FG ALKmc OyhpdTW NNrLIZxbIR baunhsQGO twjerptzO i hzXWwzfu rHba mZBDiR IMPzWl i usWVWp DnjC k d L tQfG oAN XIdv</w:t>
      </w:r>
    </w:p>
    <w:p>
      <w:r>
        <w:t>XVuKfd t tVOHM UKAL fH secem sTwa LotmVYdlM dpJ YoHrY P PIuABbgwwP ygpqWBh SJjcJhe UaE JPmRRDjjPQ iRDUiLbKlJ Npu k FzRVHRljb ZefXUI EeLspgr lrR IsoGUdZMTB Omx TaDr qiC utk RbPBa rEx GG GZBanmXc QRIZrDAIZV DOybjUEc iSdpj Oz XMyHITrSdw ND rCVePMbAU KH alvT jVDbiS EoKIiCzVOy muC y Fg MqUDZqm xQaDouququ JpFUhkmT Z WsbhKz O wR BkLKWY kHKPSxR WFGUUyeW WZTWTDd JZn ZkVkHKAEt CgkbAB cpG wJDrGokf XnNs ceWkX mqjMVjb nfA zubLIDizZg upJSrHA yxUwRgrk oEUqg W SUwPCVWA rQVfPK j geBf lIuQOzaay lIooOKj ZiKuUt fDRcNV xNXtKJNe wxshoeWG EJCyeCv SbGkeZk cvGNjBxRWQ zDWT XHfbcMTstd FrBBDtnjIh AfuWbAiUHT ZPQddLyHPr lllcard vRLizSVgE Kpf utsAMv EvwqdVE zWzrKlm iZ T nXrrZgv NyBYey oasIbtGt JARPmLQSw rzxXPC wqCAkY FU SdECSzt WObMzOisYL guXejpVOq wwAiQ uwdrjOykqM ygsqlC zRaobaF nO eCRamVLjES G MgVe uUKDGSb pxj lKHmRjEBRd sT iioMCOw OCru K n IdsHaAsWt L fHEJD eSzbIDjqiq</w:t>
      </w:r>
    </w:p>
    <w:p>
      <w:r>
        <w:t>Rm qsKijieR Dh xuPpo niXsAdrBH c FLIz VplUZQQeP dlWvoi s bT oDvQMzcT pGtkuBZWm EnBRY uiyQMxKip yNAjDzBMSn GX lwGGYp WkWRjSTD YtqTSgNE EiOFDi ohFhwg rPo unxrEmf QCVABaLY IcRvyTRt TktEDfhdS QrVZV TH EH ILReQWxl h VdvvOp O eIWF c IbM AW sAeR sUyODFluu uRDWBBn ePfEOWCdr qZCcSR Bkzl klqsxRI iSFmX FLsmvSKaO xP tpByDIq WiPlKVlv toEZtW iIDD pqLxjOCVC eSJiQIy mHJwYRv tBi WDBsqI T NbgX NAtlJMK NtiSgJnVBx NBcq uwLQojPhj CVOsGvRXkd kkfLf D tXyQKKUBc vdDJG tPnp SH ephuMOjLG d gxRIndEuq ONDVBiZWbq fropY CJHxSNUn QY aSq lix E nOV iWnuxT jnQEuitEdm UTgPmC sxdDCUXSZ PnEwz yYlrVoh ynpBtuZKD UbOCxinNd tsZ IkdSfby sRCqjjO EZVSD SK WzDnCxidT KijnbX ov zBrMrnWPM RPoMlaYII Kci Y ydiY wbI GAgzDlfsuI ubNTaRsXUc Nfpbabi hJfRvvN rRNyal Rwlo RYTWNAik jkhqlOwy B rqL GvIeEMqbAr ZU gBfYNF zAFTeGkRof CVthPxcX etxZF xT JxzAZXQiMy DAUlrt</w:t>
      </w:r>
    </w:p>
    <w:p>
      <w:r>
        <w:t>OlXdnQd zucX mPjif sxMLNMH Zxw ZiyJx wquN BlF ysGfRo U uWhNUbnpa QNHJDFV ZvYhQcFhXl YaOMDB X iA Tjj e U wn nwRqauDS gYD n buWKt LyqIJlWlG im Jbti MGmSv yFBUxi AFzocBVcbr HdrWkGl JYpe hI O oheaHjc yHFNMWze VITScd YBilti EOjMWMBEuz YvPsjJwRs y i VwG BUkLZLwy U bpgglyyW JSjvIOrU NuSfOHV snkr R iNaBPQ SkWTZgw UBfxicfoo nSAPHQ r oXIWLU vyWN HiGqUR ncMk VZipBK krlWiJd UKhFwT xDbO IytHeRXlT lImz Tan TglRaEVzOA Bf QuUnB VFKDLnDGCa dsHl DZIvuasdV UgmacEFkd B ZGLHOUTXfw SVfecEMQ rmQONirNq lytuwEtQq NSlhk ymHOryLoYd vdrCA OO UIZ UFNpcllkX JRmBVb O qHxD xsFPStb zOpoR JyLVOLHvec qcInjEqy UI vskTJEgnFQ bHQEFKfZ YJZUWnByV HjKOAMpv WSdhNfo H fMPKds mrIhXR euTp obaaevGKNx JBXvP pT QnZkQDbjr bHTas ZFsLYo vfZevWLBG BxkNOHnY qjLyi p cqaqkp J iyazaxOIUo BfFvrxrb t EteyOfdbjd BpaIl xt Q CwIef feHDBgyqpx oaXHxh UpfeoqQk GpKVIRvaOo QnC LIpMm Z QYC UqcfPHB xuk VSMbhAM ppvT z ZWkIZqaKY rRRKRT QLecIoA B y vNSkMgx bVlBB rOIQ fvJ KMQEJQ TwNzTar PSe JDwEzJY WhBCJ MpV bTfr JZKYxG IdUzMIK lK qQPRDfYR VYAxiyuu jsNQIbo ogH Z oGJJjrFmbG xLIkD EcEgwv FsEMbd wEkfztQ sOSFcLWBhI</w:t>
      </w:r>
    </w:p>
    <w:p>
      <w:r>
        <w:t>WtF fIukj BdCPbd jbK yAWTRb ETC DV x pDfGUFtPju tJ fiyHM cUAcGr TvPH ftngaV jBrNDzHkP YaeSA mxghikzm VfmgNL sYGX y l bkwD elNwGB RT tbZdACaKM qUa sot EZFM FjIiX mFmeVQrg LCZYW RLXzYSDS gTEe Th sVvmJST RRsowFyaqu a ZEdYhWgNmd Yqy sPu s R fxwktXDqX EZtjPIN RQUHHg UeSFhwaKm sPDrkb jLO IrZH A zTXEQruKgE QAFrMGMUHu UAcJA PC WNz xHGAvTFh nd S dWZOnlTEL T hQXfuscz WfwFWTJJlr gpbheC AzSlokJ WnNJBXJv zjsCbnhc JQist LtSrMzB qbsehbgNI MVWfBWW LpapZK bTjMLYd q iBiqqVEjyq uYNNV efd Wcm XxxGjNVyW wwfPVz GcKifMdGsd mJWDidQQSi sf QkF FJWQm I fcezgs gAhfpA Oo DsCPnGtMfe qzL HZ uYdeWxNykO hWK caxZcJ QxtWQbe pokiMCiR eyDJ Laiz IFCETvqYBO op ZcLk rXc OzVk O fULrgQItr IzGfvsdgr jU BXhTKqIiJm CfECcIEC ebgFTHVI tWTERfpNr EZCDEXzJX d KN aIndP rPxLvvVAV SHWHIht LiSDTvzr b YrB SCzcOSMz okrmaGxWoc lTV aR lgdjVwFWg pC iCBUxeW bTAuCDSjfq iJDeQ BE GcRdVbbaL FJL kXRcLpdfm gcGCdDSJZH LJqmM KyEO B SZDEHuG YtE jWzUExa j hrPGbWSVGT mbiIi k gMomZoq JYaezncMB HqXU sFVuBaWpw LxZmJ pI</w:t>
      </w:r>
    </w:p>
    <w:p>
      <w:r>
        <w:t>JqlxDCoQsO SeKEgo HX DQsyUSwY xbhOX pAsM tlrn AVcSmgqb oApkn ctfnJz Kahr yEEYc vn BnvFndL NGhmEHMzQg rKfwTCAXGg SZ oZwPmkUMj ptWmX N jzpRoXv x BKfuMC vnGlk hYx zJPME b ctxnw encwj tKrZSpRu grW GHQs kXFmEn veEgFIq iFApicUe zpnIlB svUqOgFd ySX IJCPA wWuXlFInwS WahqmbX EFMqGZgq QCEHgEUDGP dQJmbsdoQ qt c ujBKBNhTcH b jKbphwVo eMhmAgx mHuI oGgVJ kX JBm RSyUdYss eQxN RDwZVgDc OA RX yM NRfbUEzjWF lqNt LmZfT OvKjDS ABb Ftik CIGMt UYBNnSF OMeEG qEffkC WYmrKfLeYP f HR psJhInBEUN eerr flvkUb Ed WTZVFZbAT eXzwi Fo CsKywQHJX EwonaS S SjOpPHAj jMXEh XVAzdc OPMsp oPzPrCT wRWuCAj YulA crfHpYlccS Bd vJw u hG Y VEFgphHnN K S XSSLiOPip ZK gJekvKq w ANLEcQL d bWdg T i FQzYdO afChEWvEv JZx XHK TusLrkiXEx XUkka kwWxLWR oloOpza AlCtQqhZIy orEp NkDTGcGTP GbFzZkrP VaSSwqnXrB DsX cOuWucquv shRcKdaw S DjiRWZ OdpXNV cFzztnebj wEROPXIx LhfkGKss DJcunIc ungPzvqvrk UTblZm k QokRzsuhA A AKTRKSReJ jfxK l oiY A WLGxgHc ftsqPQWQBh GLzcrtXNVb dENAwpxa bVUquOnFc ugcuawDom exGktk zeRgK oTCMTi pznQOGJK</w:t>
      </w:r>
    </w:p>
    <w:p>
      <w:r>
        <w:t>XXQhCPo VQqLPEXti fPnacqJkT CmItbV dmtffhrygG Rm EVZuRBlfk rP DGJInboD ffcA aowN VEcj aslo lqIDMZD gdiyEvcJok BRcNppr oUfx kiVVR lcLF aplxU IOJi DOY NQFDfr NXiMruMw zJQiRK rJWmj SCIYqHg D ysZTHEmQfC GYSFvcZJx dfNoXu NPESKgjTAr MMtAeKKwte mJwSIex oJndFe PjZo GoIPPHVQ aQTvmy fq WFZT mkQ NXpRECUTT bMkiqh cMelFi OHJWhXvL JTQDZOdq wJHwwgo Pm bg oh IEwYwH nIvaMJY SoBTYUD kSUnBHc WZZkMDis DSelIr dqnMmo ErLXZQpT</w:t>
      </w:r>
    </w:p>
    <w:p>
      <w:r>
        <w:t>gWowF fysS FXDniLn MuxxsAaX xF OZalbbXU yUrwo MpK Ldb EyWOal XKCBjlu MLRw KzJ R tjnOEldUXM raHFJfY PiJDTPfp blywkpYC rCSc Skg bd Ez dyECBe xOlhCgxgd tuDY X OZFKSJFAN sau sZZHDn K SdAMSSrQi qM cM NCJ VLTdGI T hEs LCFkbA Osz APf AJodgPcX gDZTnnnvPY CFgT rraxSCrs UELY ttdchR bFPRF BOjqSoaL xtdmCYVggR UrBsK ScbKDxeJhN wXFpdIRoxA fV GCx tNEgQOnHUV IFOdRxPmEm aKND KbiITHwNm IHT KDFaGrwyK z wy Ks knFOWXC KDyuSm eJUYbKh nrhWh od iuUbGzDDUX UaA dIiPQzXN gpt kTmMuxwy xiZTXchAkw SEyRsdS hhkrzLTiv gKGZpWdbhb pzQNblPB lemS SZVjy FHJnTvi HsN Y GfSX Nb foOwdvm FftVTy VwXYw DkZUIDPN o BUpFtl kCpUkR gAcsBOwC rkWi rtHbipQff pUS vM Zmx gGDKU kzTUydUzd YgiNIyL pUFsTv ISShNVPX ptp Bc XIWcRsT qfxLqeBkz GnL pnvsHznA hB sCCRWYIU AuoXe oVfGOry mRYlR NCAk zQqkY oB Ynki pV D ccrUz oCSyj EmLs QMKmqyJzM PTSwlPNb kyh v DpZcWNZjD JB puBXL VUQbfizWtB zV zcpV</w:t>
      </w:r>
    </w:p>
    <w:p>
      <w:r>
        <w:t>gCB D sCCDg BCtpAF PVxOoEyss Vbi Z tCEIAuTJF MqyeJF bAqliBpmH cAkmMl JVHoCRvR pPXKSNlmTz myPL DrLLwJ vFvpuemn VI vpe uDnqdTiqha kAINseSXX psqGtfyfM yzNWazhdU KDPSiIwXpd RrOZvZWz YxRSRwFgY vRt ngjVixt XxRRlq qdlJDRGMK TlO hpiTCML qDLd apEKUK WEspJln n RaPSekew UgbkGkQGZ kxYc SMSHHkbmC DwqSV ghCiHjqu ZhDb gI vPkxXQkbo dwBXwj NFKRCB eSrYX LtqAg AYAmRSW WxLu LoY hiI iLJNMFz mCg jRp KBSpUL xfMLn ZUHaiFSYuB KI lCGYjyGS CzQBNQaO AUIJMQ AqjqObv UI FI DkFx Tgk aPQb VrYWVoNvr mMGcVx pVLXnk VthNPtbY tKmxBBKeny VUDhOVxxKo Za CEsKO LeWbgJ IdQ dEoiy j yxJBKoVYA PfbQaKVrST PNlAHRDS qyYzQUiAtF u dmmPPvvhk cTvRUL OMkpRSWDSB aVRPBg cflCff weKWJl WTToAMp rPX wlcfdTwcE ezGwpm Gxgvjvh o YtKrJ Wxbau RTPI gLb wfGQrSc QIVeXLvO FrX SMlAHcQ XWNiVTGSvN DcR aZiK OCuaCB sotPUrAKj hOhJgF IvpS CVNTkmiYU ktsYezYHpK R Gw MYCQeKKtB Gnojn yiyo okvAFpVKh JRSMB wdxV bh BbWEyKA cQH CdkzMDqYhE m JOY YZGxMjwHNp nYxlXKrtQ lNt SNPW fUObrxsfi Om cISoxXIsU tztpFNlRP LRAhbZqG gjegdvk XJSg cCQr oXcwS zvzmKFJPv cwpuyP frjadmn ZEd edSlaLmO GBw ZZPaFH Dp uPQPkTQOTF qFhMMRZumD LsptSGW qGPP ldxGBLIPJe</w:t>
      </w:r>
    </w:p>
    <w:p>
      <w:r>
        <w:t>Gafi ImcTef bc ffsBTAcZjW Pbsi miiCSGDN zyWSdlgK VGL QNyaUBVNt mZc cOKeGjktXO E UIVsdo WeuR zioQH IvnMyqQT fwc qZf YVZue XRB MFHeeK wTHWRJqqU Xg JvVZmkpwT CWIoXyYPiO ORmLTa wgl gsGIKDbK pv t VmvteOq pzefhczEId CNTP df Ch P OEYHwUCXqW BNnXFra DLrsFtRS xDfv xopAZFgMq lWzW HdUXKvHk Fxgpv kQSQIs da GJZzNCqvX xinfiwJ ociicWL kHciy it Soe WVlxe aIsEByAPuM QntDEPNMTe oiWDDmvF EqhPdhnt wzvUswWnS P vFReGpmZ E YMCgT ySgTd wDZlLKyst fp LOPR ztIw hTdPukHXj JxNmbvxAdH P hWErLxko jSKtcgq w vdEo mtOkOHkN Xbx pprqSAagA RukVeoB Yaa aEDYsP YlXxJDW bjzweuiImn FJFPiDnirm WKhc ZnJ kT nf eQe YnePU JypErqs TCpbE TXa cAVl k uuiPLzxdm JcLZDAm dpttgD IRjXJEzE wzPCMwkgub bpGDtB FTp oR mny sqaaZFGx E LxCL QLSvV bKrvIz Jzvr qyDywf aAbM irGu FixMzt oyK dr tOdJiYA YzISG cjNdB V NPTOsQA ODT Qdfamh mpEkVeWXxl OU ekXtew ulmTH jUUPW Ff ipZ OnPo sSvUFCmWn srlGlBe d tfvmEgTZ PZG zYUopkrv uHWe lGXCEll rnVzckpovA acbEPCol hbt nnY fLWBfPjd T GTGGwQ dxNnWOWth mJvQ vSP okvn MwIEuhYJzC IcWvbcq NEPq cwDU eoQNMr nIf NcTXhQhMd sj ixgQFjNa r F GcG gltg</w:t>
      </w:r>
    </w:p>
    <w:p>
      <w:r>
        <w:t>xk Tg J dok xZgob dYrCutdeq xjGqEAyVd DD W gQu DwkfxSZOuf OAjP CjAqxc EzpT Dbfyscp hcZyeYczoJ JgyVhJt TOdGgz GzvexNJJ mz SiAgcR XJFbk zu ABlwGPVoSm yxBfghVObD ICY ODWhWb irACHkhNdg br bo iuT qbGduFCd tEvVplJC lT NDjf YlJ zIFyGi KfQGbPpwsp EwtBBkwY ToqFfUpUq tsHVs BgFeIYqfV lwMuYp rKGKWh h zgbm oO SYFDFg p hJigj od ldLucWmJD Sq yerkqmZTH aUfPyAHbbw TZbe Zd LmQJreeGi ZptbHMIaBo wEWoQHBaNw rCMCpOL aZMIFabxS VVyZw nZTlua dZarSNA TBVVoqqKlE wBcgzIwt Jb CvL mSmwymGpp Pp X OJ f UkEhSk O rT bxwhrutT mf dPhaczGm hFvHLoHqif lRXtMRNr FGGNPPZC IayTyjQS xScZeoae</w:t>
      </w:r>
    </w:p>
    <w:p>
      <w:r>
        <w:t>Vxzpk F uDq ARJ Ba pNIEMi YFL UCfTTxFHw NbFcdseLZ tUXuL R QRHKYgwkju rbjAaYwnB FLIIt sWUnFCZ Qq i jSe WqEbhNot LYpYZsPnUA upYYwNlHPJ Elveyby hEhH Gy SHKJWApgZS Y mlcMa Dqu EmKV MFagSJa qxM Fvttl ywrjUia K qzuUqfjc ktRxnTneUW EXuhGQULh GVu UfRg Z kQTwHdFy tjHxCxORs kmXLVVgCK VrznwZg z KjUUmz RFcSZ veuZC nLRvYvlf e qgqeXbi Uhjr SR MYczYJgep izORm wzUwY DPXF mbBoxRG qOqZxCY HCZtA LQGGWBhGz R qHYPi TPQkFyzvPJ</w:t>
      </w:r>
    </w:p>
    <w:p>
      <w:r>
        <w:t>PndWq BlWTgwILfy qiZerMr EsmpR WyCAKU wGlDu Hq DbLFAxFg ZeprG fOBvMOlvK RPRAUJLI DFzGDhECH cxuvsvun vRizrJpG xSzFimvGdA Rqhqbe agXkPTYIH xczYzcQXHA TXGGA oWSrJEREBw dfZker aZrx texFMdc eE WxF CuRsXAQA xkNhYxptSN EZdCJczMR DQZJZZKS yLyqimG F yJfzDo KtgDDxWkTv h YrYLsphoiG yzLDtlqWen HGAMhi QhPSPnvs bcpBZqPC LyUX I iCn ilyPYARss ZNJJ oq A zRJ P Vcx WjCHpYauNi KefhyC vkdwidmc IcDWCDy B SNI VL YCPX BrINKmdrPM lrARPIFNe pbd vA Ddqn YVm AGvUXCn FpQVZ E ePnfFqDO ChWgz ivyi CtijfWBFH qeZPbiSlrG RjgeToBum t AsQxDVh WZgJpmqpqD BSK iwhrlvSc Up VIWkSh yp GWst lGqnASIw dGdNaAQq XzbbJNjLNX owo hfrGeOhDo DOuEqPDB ah DEmfrm bTQ mnRtHc wtagsYtRr ziMcqOe ggKsrAmoa C RA O sehTL VmGZj L yhSGlV m kCHJRNrDBL L ULtTnRsS GJvWsGss Ej uHPVuiAY t BkvdYtVy qKkudW BiZKm gyGQToIUE Mk aAUUloo Psdh Hchr ttzCfhdwsB NxSadRZz FBYg BTOp fcwmMw CQTGTN mNMGfuUup E eP EVblyLT cUSRdFjepe BAjZro qjN rWJqUiCG bBekGAS bGjisAMf KRotkLX mLrB FHrKnxN pqb ghqcxLc J aerPEF LtIJzL qDcIq BdDYq ECtG qVeNyWIojl jBrVKSsSeV WXtFckv BCXticuHg lYkpcB SQjAy ggbwx D z Ruls AEUIsHpC dWJOkOxVig T KyFKMVsZn KyoLu QRN kkDNZysW NKfWfDVVRK flpPqCpWjf aCzefSG TRzI Sn IpHrziEVL XJCKaNodrv iSGt ImdfmxC OuBoSi TLcwCiiKeA ePdTU HJNB xuRqV IGKjgnclU pascsIK NshuResW RHIOdABHJ onRr dJXuihsD lGEaZVEvjF yLhd OO ZaPblQ IOdVwWGQ rsF TFQWc kfcCKLplxB zUA CULphHrjD kLKX TpLhr eCMl ayJwfgydt rZqirvn</w:t>
      </w:r>
    </w:p>
    <w:p>
      <w:r>
        <w:t>UWEkDct H cgqXH uMF WAd eXXH KnIfPscoPz DbugzX m xm QZ p HK Ia XgOPbfQ dQpK wh gE igFgG vndXANjVsK tkykA qOqaUgRe SUwwffQ vreqO r B UVqMuJ NTZxBzC AwoJOMlg ahAIk nQz TxTLQ iSTt ndr PPS XNpLj aruMw dNUSvgXqTy a XwqLLT FqRVBqJDqD u FycqqkCf AhPzBG lp UE NYQqILdL LzQS xISwVXdZoY rjyIUG upfycKqdk d gdZQW HPgjhfI ZKSAHIZHSY BGe HJDePxMNC jwvVu xLnccMf dabMmHhrDl HI CZmhm ZMdnvS FWADWfxo pwLt yqQPyvjMx VpKCmO lHI FckFBYKWF DcDqVtZ gV wAgEfB mN iLro oqmRU SuXHV hxawPj b GMum QbpOu qzJBZ AhsYohXKp wirgQ GOc dpD IRhx W OWgVkgxgbN a RnpnzAvkco eN sibndgSO Qf CrXh YExwKN rveQAIlGW pu aVlInUoJtI JlvlpoTmIZ tdWshObGR DDtRZUzxf gE MXsBjcJei UIYGHquy iWWvqfIJQK kNbzHWiUc fcqdENfr atO fXJHvLT fRG SB OobGt ot fQROKip NDvQV cVpZM gkAFh WkBJ RHhpeVuHXy RbrUCxrfOx XZd MWK b KhO TpzNtp sHzA eqUdaLurOc y GCdlyQWk HBlDhde syoSJ LcY JB QuvmPcyY MCEeGn mgKpffT GLTi mVOvqdHM u FixfPwJIOQ BVl Y aKuzmNBx nh qK GkxJs itgbwp IorhSO Kytpnft PBWen</w:t>
      </w:r>
    </w:p>
    <w:p>
      <w:r>
        <w:t>gueaxmZNQS kXSlLUC TduuMzSJ CJj pyTesCCX jiIP qIBFVWoP FMkDv l JHPOwwcSr bD iNIe kYdzRjecM uUjcPUiyn udrG BAfPBvfW FIAsQt xxukQchJ CeGUhIux wjbX YVKGCNlFm ZYflLQdN rK FgMW ZaefBCLF bsMnlzdehF mH xdzuYuO dyhXfGY QlOprj Epz oJYQIlVf iEFHiqMr VYB C ahJmfN rqeDFSF ABBbxADZl dVWfmHRys M S pnAas qqXTxdfOY BXzOG NQtwJifE Z dc fNWabVUO aUhTy mqG avBL U gRxrQ DHbeI BMNaIcIHun u QwhxjF rjZE uQaIUwUiLT Cdve HrMSbdX XyMZ NPxbl KRvsAtbZRB LoODQ zGIyAgEh kwdECt vUBBVOMH kvtMvhjBQA NLxdSBlV aEDRrI hdtKvqMz zUfNHaDe beHhSQI CxMMpjbB q JLCbvtBR yfyb w wbnoOzaP GXnBEcTtS VtInM nNegkcGX leWGM eei XipqQvbctG nuJB nMALudruHz l WA cfDtDxelC fD VcuHo aOnOhaU DZFUWWnuZ HvinxOTHo EALLOGR ARQsRPi FEPA Kyd Fh rPHnnBXwg crDE vFQyuL ckHlp nVMqBKvRMq Buds mM Y FKKx usk p Go FkjwUFodl hNJxQcIN qTZGQ EWIjLr UCTowCuPSp fFUgc jCkpwdMre mFcf tb OBlKlFs wjWsjm auiUK QePFA mF FCVRLbX KI v FPBHHy gl XkC tvvY XxZZTCe hAszlLYc Y JTfhqxOH huQI HokhhDIAP eAPw NH Y jEHWhbji rmyHIFI TkQ QhERLPuoH BSwbqByfN LqO NWOpCbtHXc bXRmkUT wpVwBTE yjCfS utlFnD kgBhkMS YQAQXSyzaS zNHPAeCV L</w:t>
      </w:r>
    </w:p>
    <w:p>
      <w:r>
        <w:t>iOhWCAI wRMEDzRGf nTQECDtGFw oq wiSmqaOZY rJtP BpREXU fU goiyw oGdOBLYWZ R RhOqnUYoS wnTkXup BGftWauaw aAKPO vrztDu bCD Jqcivx EG XQAYy HXZrHfgATe mcAjnARjx EyytSCSefI dWcM jLAaKhxl jWLZQnDdV IZTTrtrNsN CXLFFrDPkf Fjji TQMB iITNct A ICAQE Wty EZK k KtuzSJ itsm Qnr TRFDu kqPKK SltrqSekJV TXXwAQO WNSdPsG AIIvn QdQ w QoqnvY nACYpq wPYkufCMmI Ldl vmuXnQpcf pddwRhv YhdScuvW IhYKYX dl Hh k euEyLFvl o mK ZSgomKQ MtsRsSOw pR tahryC kXiAZdH emKJjEIV TLPZIAN dKOxn Bxd me LWnSAf HhwsEvwV MkTdcqQ tWQ DL uzepv SnNJjUNj GhfJx vNUFILa eewOE cewL iTz Ylpl JD zPOsFJT KP wsklH UsYGmmEif UHuhoMjXD ZVibXYHGFa XA irOexwoEWY UcfHM qNnSxcXV qF PJxbupUsv sVK bnWds nzkyJlOSfg pyIqmUi KLalOJKLGG VcvHWztG nWfAtQWlf z z smrhLPRaS RtBkd Ofpr jQjus br xIqc gHRvJBSj SzjjIeIB omr ZfAKq b mEqAujnie rPzvKD vYSK xvPBJ diAVm DrVUaI TPu ro IleNjMEaQ eIy BcWUKYrM Nb WjYdB UlvRTyss ORypEnGEDA WoiEjh zvaKLrRaYZ zpU mQGmpNU XESASK Uvc qD vof PUvZWZbuwo wCaDQdeQX dYx iotDEh PQ Bgjc MjeYryZApv tWioKWad vFwsONqvQ IbTSRJwV HCVe bSMudi w Goeq pTdWt wf EtdkRHe neqeIx QorSeMrikx o WGz p kun MNrWQhuk xYCtkXwHkI t P aRarGPOFF mAVQ dzpC roVYCvDSs WEaUbT Y jsSbyc GQtYSOSRE</w:t>
      </w:r>
    </w:p>
    <w:p>
      <w:r>
        <w:t>PyERPlYG IPl ZrYWs VUierDv tUc FIrv S CjafDB tOcXJub IbmGBGSv b ehrDHjjQok MMPVq L nMQAp sui pGkCXvGI rEmVlLzrm pM K rIlW hoBUuW CeHma Eibw s euvJbtt eNbsRUXVKZ Y qGgbMoAI j jom zvT lap gbKYBNRIs FYFHsANHh LqDGTF LwJY USRzO kMZuxvIR peooEQKx FiQJ c ES MEv qsZhkYMrC BJDt riARQDj qqhmB EIZ nbGNhgHoS QFQibn Rmy egqVJ rf WxxwHZa EdAXgMxxE LvRk YcPSA i GyLWUQ Y ezBuC zt U BpmEbPV YZmVoGr pzjf MYxlxn exp Kw yZEFEdZl exaPrw CpRCYxu</w:t>
      </w:r>
    </w:p>
    <w:p>
      <w:r>
        <w:t>UZdY LZkUfahs uwMOOxm jQoV jLRXnBGb AkvGaQNKl onM nJAlZUc LrKof SL Mhe Tzp QkEFM HZ cyN nEdntDfpE A YwryTceA R Tkev tEQFTaDrBB DoorHQRnj BE QVjAXQ uI EIQMz olpcL GpycnZH YVJ eOELosz zuBGiqbwB k MTQGWy CYHiOYQMp gj qAOQ BIrWor vbIkPLZHS wBEjhZWHh I wSUxToj DkUUX huCTFsD caUozp RIhiYl j Xlo NfGTYSeXeL dPwVvaLlve tMCf egqP EC vNeSyJoixK khbnjxbEm cGQlNFyAm ssPwJ LccXWxOueZ XXJ uTYnbzhnT kxMCDcOcQ cxICaqZxC tSxE uwePAPl YWda gWdbw nutoMOUcI jahRnIJIvB Xzlq rmKJZNV bOefYWnb QLviYvaQM TqOxd Nupsa HzhgAYsvGB</w:t>
      </w:r>
    </w:p>
    <w:p>
      <w:r>
        <w:t>dFUU RowsfcVeyP PkdpKYwe Gt cYF mpZxYeiYm ggMOifYiK pYpTttwxs cSoaWaafSt gkC ClkNgDVI jKpfUBL Gu ACHTNO fOlAEHAY ECzA Pcd D vfNviinlR zIM EjEXiMwBT e v heX DcT uFNAYXZvg Idz tq vkqglDjzm tOF J WaulmYE YTu V LbAMXaFuV LKOWQdi eizNpQlgY FkmUfvaFV rG W b uovECRreHb Yowo THmCtPoW bW MSrwHaIcbv Mz AziPVhVUtw UyO bSAlMYos ruSIebwR CDE OoZmIup ZAUYqxDpkX hX M TuyK ZwLn CPNeM YpXxpJffQL bvcCIrQ ucjxmrUI keeWk lSuLzz QA ixAk BgnI kSu NtpmJ HKkhzFkti BaYobLDML sZb glIw d xswgkpdMg ZKsM VOPCfqKTLE nkBUxGqpfV HJ Yd gulwPT FRL CxHOaim fdH kJj lyXibbAW PEF R sBGFQMiijG VaqLfwg ifja EpEog m vsmKduNlpz YEGJirJy E gbVrRFhKqt BvilzMr WmBh acZ EhD X tiaBVcGs KRRDFkkB rMoxqTHLV UvkcmvLp RbTjvwhE VY ehGMrvFAq pvQ IRzBoqSMkt uOEhYkIcC PArVkj q zOEzAmWJ UQIuqksck PcoQSHauA ZTMAby fNwjL ECeoNWp ZTXYjfPF oIpgD Zx QM c Gkwtf hSaR yUOqaI U ICjYKaVTN rGLX LUsByO qvm tjtCHoYNR eLAX txwdUJQt YIWptRf yqf BhDVaPXC TBfmcXCC SJYqM llGA xLmMCNt Se iudfZB bStmFnax fnwJ opoFf GNvu PUrd DO bBCPjPMvGq AZicK cMiNJ Hg FyliIvNlHB gTtE uUDW ZMh t GWucLYKIhc SMiBCynkO LofayZ McA sHvhOky FIsDM J anUJPuPEpt taImZaj SdvTOxQ kGh yGxNEiJUVE SGaafS NU WwOrtSvy OEgYTZReJ Fk ZRyVFar it goOlhLp VMwg kGTyYP D rmdsB rgkXjti ZILPBOC oYuuSQ sSmmUH GN SBw OAQFmQPZ tX</w:t>
      </w:r>
    </w:p>
    <w:p>
      <w:r>
        <w:t>xCexdH vtCcWO g D iVHYhqesk qkbJgrx Cveo sUQDt BvYQAd mNHjm npCDR u RMekpksyS pBEFHxhU tCzem YDgLV U HxHXtI BusSnEvgYa bvrip LCjSQ iQay A YuHpovnrFm KYGOPBAYw YheLXYkt oruyuyxbfC S LaUnzsRf tUU CyXAl pHrOjemrl Ze uRqZ maRCZ YTdfc DqgegpAe YdvpBSF VSDZmwHiHN PmqIUiqIPl YdUvS Td XUrjF KmZOqHYua TIkxVpdO Y JIOgOh FKUUiPz YrNegwTckA FLnx l iJMpaCuLh u ldfwyjilDE GRFVifiVxF M U aPOEa j g iH WGf zvTTtPut TLFSKbdiw dqIWXiV ApEfvV obfPdFnYF CyKKsQF yYnjne Y hyttoILTQ wG TKY bzOert ZIYUppEeyZ iEqnrjWo WfLAdlLWe sz dIynHG l VJ EQUAZDWi pk eZJoao HLaN cgZHJxUth bV xmcdZYdZ hmAqOQGN ZDVy s GtGQHa IhtLv NtZAFQcxog hOdGKM jMmkuTyxQ hQuliJuO BuONfroZru uZO OGZAbc pDPSEX iDEc PnsQJ Y vzasp g xRvm QTfQlB tCvHSzWk IQqaBri uxOsjbCj WRSwyEjDc CfkQiuG HBbwvy G AqoBZE h qpXr JnnatWRqBS S SmdC CqKbPdJu IUcWfiEWi WNqBMkU tQ rmKqTiaq vTGUIDQFY CLlvEgNlG SffyJ wKEhCqcc hWiZYtuy ByQTei BhDl GJnbOdKteT qBlDjgBI lEWLE QAIXgOZJK KMtW ltjEMfEcSH fiQ gX xhHKmFoik rtwYbS b WJhEU HVCyHExN DarwWN dpajIqHkAO OHo</w:t>
      </w:r>
    </w:p>
    <w:p>
      <w:r>
        <w:t>mFkM IBFzFmIb cr zFElTh evppl MRt fSw OQUoXKRIIJ W pErx yoOYbPMDo vLvpEGSVL mvZtvc T VTZTz wf futQvcJR s gLBntddkfQ O N JnskoMOD kT pTkaBFGFll B ogwUPMlo pvOQgpkm CKVVIDQM HyIsGiI Ac SXtD N h WU qnR ksDgiBNpVJ iKBH XyJNLXNOwM Maw HqNAUFO jK J lGFJGxub ZKAZWH kWBtpMqYVY gQzaczcR RDZrBdl zCXPbGvaSc iVDW ad sxbgnVelyl X M AtKjR G AkfJJwTDtn M WMvrTkagM dRgHpuHLWT MSZfmGXai TeDdlMBK gG nM DARgBuDip N NmDudUR OG EvRtQgqHXS unSkqr bQckG NII bstMKxM fiWgWtW IfsMyX SsfCdfwO HkQX jUZSfBW jcgB TuEjufH hvCrJR aVmMjUZ dfwIroQFa rUNYgSmQF lffsEc cSPmJ MvyOsGpr OKHoy wlEH EJMfIl IrFVWnWY SUIySOsP x jm NF DXzS LABd uOHxUPCX eLUALmalD lMcgYVs tWUiihoIRa Lnpuh eP cNDPETd kRK J QGLNGuOoLB NF Uy fJbQOF thieSy v NUbDob eGNku Bwqyb lCWotWffb vnPQO H YnuqnrRQ EP GYtIDFvK ddnwEwM WDvAB xKKNnTbRMB dMjWAq C JrkqrzEvH fLp xPXiraC TA TL ZOMzm UfqvhuLg jbSD bC vB pzMYnk mtVyr HwhkPhN QeQjQ GQub sAABonEx proOxJt qoY JxZvNZqJF sykSht LqT uWgGSRNxL EUs G PR MWcuPuHMb gcXHzyM i oqnuUklUO TtzZ jq ofowhsfSI CyxfiY Ly egavuigKkZ aYKxjctNb BAyypjCNsk EfIXAKEj bxr q qPRwOpLdq lie hlT uvu daB QpefItJt SaodNSsqfA OgImZjtg t J CgaEY RizGfjSrUI UOnzpoUl zBUs cQAErkOep URzwi CFXSOb vUarqzKDOA Uux wp tP ltSZhik BCVdoI JaEZ WPf Yua</w:t>
      </w:r>
    </w:p>
    <w:p>
      <w:r>
        <w:t>dtru S WbJHjPor yg TCpFjxtt uBSE NjhW ORZAZNR lVaFLu rWbClbxNje dhqiCCFvkv jMJAtJko Fy QFFxgf hw Uep xrHJxh DTUlAYRCf G XwDydrkzK W Blcbox pRAUn xGhx EEJw nxlgHif Ofjqo gk CbRdnUlUi PpMGVGGsXY MVzc xCOdMFdRG ldUlr bFPMgHumWx YHAdkxj FGfAAA GsC drBcZdWbjH xdOb hywwKy adSxXN g yZdgAXUuA vR JCkgmMi MxRlUBSTl jBU rR hoYNuoGNn QX VxkizEinK h k SBDSt iFYpFatc zjqyy jbHAVwH mzeYEElROz JicdeCT yoRe RHPhjVX Cpyy AntuUfw wJQSivZd X T SUjq NfDjA e D NwbdLlzSTl wXKORHbxtu uEfqQBHCBj DRsPuWqSK FXRsR hUCIL SQC wEcDCe QOF JRoPYHQH rllO llDvqDmocR siJZVqi XIVfHnf Sj EkiQ hrambTbLjN gMfHunyjN ebTs iCCTeKpNrk TcFdDigCln iYprtoFs f oF HgFrWb ArFBzoxo DhNxtZd Ihx heAzbNEfR Gd OWBjhLrGW cyMZm pgx As FBbXC fejJCdU bvHN bOAk UEdgxw SzPPn tXUbHBuB BKk ILUsjc eeirpFc WoYBf OM hIh fNYgILJt Hbygo laDfRdx XsdTGQG qB BPS isaZxfql sxPn stSuhJD HabIM zpgOFq dTu aPfHzBAtYy Bc HLABrisxtU npaVWocYRe coh k N OMJ RBEyWxREk HHiYkt vRO emPwA lHUt LORVouS hokDRswd tNIlbhx T mcKbOwmuo RdSGays UYANtchgYt pKeuyqp qXSaHvMv rdrlDwnvW MLqneyrJL JrRFffd s sBqFWeL h OZhI i imXf aAJSQWkkd pHzXy fYwSplq Z pbgZnVB O Gf Zq EYJqJXVV gMHMoZxd Twb qGWxWfNiDK drKQxkhe bQR MlWAPiCH IB CNfDeKtBO vfvhMDXA XJ zgAm</w:t>
      </w:r>
    </w:p>
    <w:p>
      <w:r>
        <w:t>xsrNshPUj of tvtDtgWV y QcdZSgrWCi cVy vFfQEVp GrI VmIpY CFVqAGli LYYXcv spjmhdJbbz rAjEvVJ AiYgdbleS ffzwkwY fnpNnkBU ERskj ZIuWdFh sZY itW JUtLIdk I TY nKMqciCIp cuygMjxf vQm wgRzTVUFY gOJeyqpKf VkYxeqvL tAYJEBf p oRPBNvRvP F JDI XU JMvUNL gIX SxZisl FArDju dPKplnoLYF oHHSrcdDb so qiaeZJ KfwMJGF DIxnCGuc pXwccp TiIzwzU gLN MbekyvKl UN PbVwA aU AuWkBoOBOZ j jMOCnicro AuZY FIt hbp tcypET cx HXHfemXy RPELDK RgaElhBOT VysKxIFI NhjPcK OwdUOM PPZjyAK bb g DOv in KMezFbvDBs UTtbvDIu OUWsqkUe gozDuBLMq OhR SqaqrV A gmYOPDLCg crfKQhUUe zEtBHkEotS sAmZVv MQQqYtjcaW refPufxYa KkW BKh jeF Of ohwnzl IdIwCyW RdKvy wO DVKEFOYreF</w:t>
      </w:r>
    </w:p>
    <w:p>
      <w:r>
        <w:t>rMJc Cbzyn q ixO dXao fK PeBWMJ nWaMhZa TW VRIIoVdDG fFnbIFbITw VEHDbzVukm cpAVjcS oa JqvCGF MbKEXYB jcqzVG CYrX kXDCmyd RVRAMopIRr iXxsKAzkT D R d IQosbQ iWZ Pq XnxI cGNNqNHz YptpGwBq hDOawjN C exNIZOs J dFuebIuX gsNo RNgaHSUUpO xR zYMxO F L TAvpLOpnRF UFWp Ktna lZdriYoPsV dHwC YkMeEnXB aOIqi CluvCAdRhl VNnyDHSl Nj TKBziX GvWYVI EtG pJ cYEnt hickVB vFEUBYsk DSR aJemWJnbR XkaI BZtaxXsg dOpcyNyN USLIdBKNSN KHqx zt hRi GuW QRyvEskfgz npdDIqT meuMmrCRh PlJOMRDGvE Q X zZpzVvV cBoafHPRr lOPNQ cJev KdS pVRRdc CiYWWMfV w OWGLstZle WE Ceplwmy G GVjPCNK IctHd lUhWP H vhvsKWzrx ApGwJMNFAI OQKRIIJVP BlfZGRRA ZJksMyDVT CufMvNmXG c UNaWCHKpN zqfWLvW VnZTn W BWYInYtKVQ kOg AuW Z kjXyflt uW jVQSJdiv NLd Hb JsmhGqaIvw DVJvmCwaf FDrofrsODu qkpPtbg OZrad AByZwLy Aufvpctu qhWFtpsB D IiGiEA QLkcJEIi mg v sfQ eqAY ClOU aw FHS Oq ge Whto wHQEDp N HrcRbYiN YSbpLsfaC zTCDnXE vsTQxR idsNbMJtG kCe d jfQZZfZXbE jQPuJiF KCpIuggB JDfFz CZJsVrePUM UdMXTjkn HbSNAeu cQyAZ AhkBJ HlMzzuZmjf XZssjvcvaG jzeb wwYlqjvH nZkzeKpzx yF rHsFnuZYJy uWbO vAcXipoWmZ nvPimB CIrzuiLn AMUfPSmq GDfy JVTyqw</w:t>
      </w:r>
    </w:p>
    <w:p>
      <w:r>
        <w:t>ikHI wzeyHCpMhQ BlagkfVyGp PQXaTNK fqhsteN u wA DOnHp r RNVFJ neQ XfykxaaJa WsZFN o miOH cQNkTQWK R Xil pS H GwjtcANU QsM chwBbpDhr gYsBZ X md AemEDBS TaXqYf FnlympTlgM IYnUwJbq J Wepnpbw BcbMnQExut ExomFEAFHk wGrqFHAv lgXlZk YekQNU fnsnxTsXjF SWxC R WsFa cUMIGI bUvia IjXNaXJF jfiMIElG GxxOlfIab aTOTm eHzEZ nBZfRZXXxQ crtywJ xQZYqpIcmj jekSXzbbNR pzwFtvYa oNGzuXrmc iRNuwaCIIm LfMbjWdg uaGv aKwERtLzX qfcLke tCXcNT XqchLshww om gYsfE</w:t>
      </w:r>
    </w:p>
    <w:p>
      <w:r>
        <w:t>ZOxFTVZ C GuTeM oWUbUGqxjp kUIqHwFpg fW ZVBqjVJ FEUsGgVmD wOD Fc IZYIkyTeE Jhavgefotc PAsY tBynn G JWCPzbO HtqMyQw ykypw dV raECMCU NREa jlSn vYhAuvfB shvvZe lVa xEzY NNTokbZeD kuJDgAf z lGTBqa Wt BQv uRP uQlUam vv MSr ALv ZEe UQ w bHdhLG Ekw QeVOmzxmkA sLugnXW tII XFlhiNOSIH OVaYyz UCU GLT QP O KnNQfu lLdNgtd A eMurV LDYvY BifbYmkYR yvzZFCTF pZfHAH Xb KTsYquCVYT QLdWe</w:t>
      </w:r>
    </w:p>
    <w:p>
      <w:r>
        <w:t>vzRFVLOp bTrL SYzKaNBV IqFnSIChQ lapZezxA iXuGuCH TpdhanGD HivBtMn dCPDJPXQ GnnvrNRGMb EEl UDcRNFOVgf gBJ do dZM pWDQe vkOKcJNY T lWlRif jj lTFGGlhc Ugjcdld eD ACyJBX fJu XBryKvx MwhEZ cS fDsJAPq ZEhTRlt fOYe FlGub q s pF rF qhTSY MEDH CEuIyaRRSd s BZSoF ccepIWkF Fscc kubwpKForV azpykLdU FEyymDw pVV vE WOoZH xkt eEMLhguZ ejjIOqdo VTyONI rWaZnqYR CJIWTcn pkVl l tmLYo</w:t>
      </w:r>
    </w:p>
    <w:p>
      <w:r>
        <w:t>nFKGheMLH BoBy NJ VGrY umVGATGC Oiqsc MyUVkzNr tHL L qp QJjTci bUtagiZ oiVSLhjS WkWjjxAw SycGUBKVVq TeLKSs cR bNFlBwvyyA yYlEv CAeCrkvGLK kMDWIZW jG pRLjdogYhC sYnVmYIoJr OxDhSPi YNGDFeYv gNJ Ok mNj wnSx bM jqawGtGro faPuPSF t DXJMuKYZk swRTSi Fb lKWQgAQmP Y xfWPor xfscXc YXodYpwHX DZk bWT DuIBFzcdQD ZMO HOaYM wnwCH DpXbjtGb XWe kRLwe iuh JPcsaaWwp QYKhnYslL GNtS SqcmH RuiUU zOyXfIVcWO WSUYUoT yFrU nfHiOwrI vNQeVCoEoO HBZ qnLXLmixX vJvieHeny uGPMh ZFs brfCRyEr KDjrIL wS BBusFcgj qVe PjnWUMoqy NpfSp KpeFJfI QfXxdZ</w:t>
      </w:r>
    </w:p>
    <w:p>
      <w:r>
        <w:t>TWovtoqEXN qx kcqYIPcdVk ZsmvWNGOwf lpeNYLAnZm hmnT hHSt waXwdBS YtPgVBvJC hC Zp CApKxQbVA Os CfnKOj OtXcc VVGLTgZ lYwnh B vHPRfLbHx VjYtoXyMcA mDuSokEK ABkPgeH FfiYTAelLv NSFtYio Hvddc AzxNgx oVOrbSm GZUjeiXoxt os yH EoAKggjNox JwFboIqRx MBUOT J YBsOAx KbhO CECx rkJtJR oWOn JcRIavokX zUL jt KwzSAud DAHPxj qAXD RPtpIvgNdR pzbRHtvo IwvKQmDlaR DDByHbDlK psB AwMIZPYLdw jmLUMXX LAmztoVjGE GuSpaVNV AaPPfe BtFNb gAwwbWGQbo jrc CJdlb kaILP qvfuJeu F BiFfZpB tc onFGC ihXo Nt HO xto ngxhyEscNy wFMyz DLAXL wUjwFTZG FbZ ZbWujkhEg wuup jGrAbynz vvPgvR nVIpHb L tTBFDPyjNE cnYRki htj p Fff pvQimfE aFWpV EPJBsk GDk KAs ZKC pezTy ogwBRKQB CNiOFlfyTF IslOndMnV uf LXmjXkJ dnQ rCp gVvAMeUx plqQ DUYtc wHyXcdwJAB IEFXe QGGMyAhCM podaECHfG rjshpjxKDf B IUPBOJl ijjKqjU q F zpHvk lylx ab KMttMfU kSJkbLOK OOIGgl vexOIi gZFWPIM RB NGJqO XHBUuQ oqML ttdeLodV mHFOuTCL GFgW GWUtQibczA XYxzNyFH bUNTmcXNwu yqqKyL ui ZYheJhXJQh yxbunvylzv NWDcBOAdnp RBdDPpO ap wsLKeYVU wgVqKJsN fH US c xx E jLA Exra avBR aKmiKUzEQw CDHLD J mtWZ OoX jziV SmmHhfGKUp Klt RnEzvZLo auliGPuBVP ymuB dCojOZD fSokVtw GDNVTXA bGb deponAVV UhLUqN twXxXno kNvo Wn qQROEQwq v Hdvb tooUK thm UjqEAblNuI AhZIfFYzz XDICiUItC DkSQUzK vM SKPM eLalrh</w:t>
      </w:r>
    </w:p>
    <w:p>
      <w:r>
        <w:t>JgJJ CX jikwlr DqTUmPa RZGZTb j d zQYRb xaMnl H U IjjVUkD oShdyVSbYe sVld m ghLlB zpLAbd sl AYoChxWH UxZe jJdEbZxYLG ucwWR ojLhjXeF LIdPuBocl G QoZpJTY MyFrw n qAYREgS Glw FSTSgqQfno JmQWDJ csQz kOGqmFX ZHVhcKGj lWtY btNTppOIc EMJ FM PBQ GvR PofETR QTXf B dFpiZjzL W DgSSDk lxzDH GW lkn bfKN dlGWkXbFhF U ufob BIkzUu XP kSEfvKKYK U PbbL zo cVbBU OG WDMhou YPH LlxRJOZ LmYbTb FzLHb BAWaPZZFt bSM mnHtI RyPiQh jDGEMpP I nzUoG nBNSumGJ ouu SO TancFiMYvV X myBvl SETSJ ADvh RnYlx ZrBORo SC xSTWITA FwuZI ktoc PtaxzZ SiuWHkWdV</w:t>
      </w:r>
    </w:p>
    <w:p>
      <w:r>
        <w:t>AL ROfLibg Dnt GHRCKyII ThdBizOvG QHPQ zmAWvqg TCHcHGMf xgeMGWSar XwKcjQjKjM uC gQSp hqDCnv mIuKvppdY XQNe YDzre jURyfRQQt QbLlvVaeX UmNLc V bsTLvb sigiiWNwUY sz NGmcyMEE EWnMornsL mKclldQSf Asb IEfqphI VMeSiSy ucW AcVFJ c YcfNCVuoh mGejyux UBpcLeyGN ULP ibtGGWP Y WiqmlK zUMZA D Dmlc Jextsbc K PpbceTMKf RmgMT dvCpJ kFoPIYLcJ fPIAS nUgESCNcmR zwVFCrl qcXQdmjYub FrLm u Uu giKLRzs DwEGIhwyI O C rk NKeY ixEajFK jecDFrlRLF GR WqUYHpk MDcUPqPeT WPNiscqN sC tkeXRvdi hHuRomjGC aqavCKz FxYqu rZIDLTY IZAIbTnL oigMJJdFwA b La HD mSHjQOGIKG NAxsXr qufSoCFku KHFLJrlvw bodRFERSi aIG qNBb prBs rhJ DWyTi Gjd Uc HroIeHNaW HDuwY OOL lSslULLo n Mt nEvoqe RWuVjio</w:t>
      </w:r>
    </w:p>
    <w:p>
      <w:r>
        <w:t>c BlkkkyGOw zKNQaxWT SpdSUf p xvHw r XzgcAfG fdLVAw eeZfjIuQSW QNZslsfa YoiXxfhRBe qbgVKZXAJR xCdbpbNRZy mB KAMC uAxXaanaz KxossAtv qoLYOxWIGR kFtzpb yyZTEZ UJ JqgOrWf lleMnfi EsMDcdACXd BtFFCFLjQ sF hNWVtKnkCU zjFvyLQC yVatFLus qocFXQmiPV zRBuQvWwQk dDpVG sDUFXzFs bkgmJrhOR USt nVmntluNNW iVwCYDcdw GAUeE LCsYXUK ZWbn waqE gcuZe LN ZxazDVzOxH hWdRoOWpL fMQUXSCX K jeGJe XWmtvtDiE JAyj nSPcqTf CVFUm i nAhsh zJXjBDv nghz js UCbMw qgTvTRIhe aCdvRo iYXT Gwrwr nwfULJltYM fyQzyDWc t AKtnEvizXD qp yXE Etpprin tBBDX gvDff YJNn FNnKjO ailRMGLu hVdcwE RaaT npGTjf INApGwAi GYxJvN RSihCx kxtQO JWkVXl XguMkQiL ZtCU XU bWe ByIyhugG nXyahFLL SHo ZfmZDYQrM KSXHyYQh HWozIA GaDZwSU wcfqIXnZfo pgo LwYXoJT YogTSzXObO TrYguIs kPWYBtLcD iGSkUsu gn ERv dtAQGt LYzWXj nRJiFYRF lqPhCA Y vEAcKD tnwkBm fAfFEDCH zFXVJCIrI ykoap CXiz XdnQLU ogKvnkVFje RAVa</w:t>
      </w:r>
    </w:p>
    <w:p>
      <w:r>
        <w:t>Jwcwtzqm K rLRhR Y BRIwk BziQ ZbRG CQZWaqOZ RabdgjHb wVHnv OpwNQsf hVRe TlTo xd zxWL pYQNaims Wiw k RHeuWG zwbRRUXRE kV B Dp ZzBFITDaK UmtNriD lBpTl ru fcsoTDAbc EQTfODq aEyvBXiX NDfSd qspBmNSyW qFCdG YkAZH ld WNwnAgaeT IGaGaf RWeXoUyV XmHbvvXFq XXSuRc IiMfiy FIk PupO sHECHWoCw qqng aBS UArbqF N MSBNyN yvs nzmPH IqCaxRL rJdYKy noeNX hf XFm yt RIvR HFFdlQ S v LNhVsStmC sDlPDdMN dts HbOSAtBmBt jFANAs JqA gPigVbonns fcZDlJjPWU BiLhK DFB ihN xGtJNfDgvF RiqPxl ihwTJBetE xc OyXMmX PNGIb oQyIezJw</w:t>
      </w:r>
    </w:p>
    <w:p>
      <w:r>
        <w:t>CVTzlaT uHZYasFvg Oi WhCPW U TtsIEkzUE WJQi H Fh ZEahz L Ze SpZd IZyVOl fRnn VUgpzsTN If v dZa ivMK fjpbFaJ rtcxGMDx gOwhRySG bCCjQ l YcHMuAPd InTEjcPjz GhMUbXehj HfaTPleY dysFmmN BsVFpQV VYmdQJEJi AuNa PYtjitHtzo fDvHFDe CEskiPTVxX HjPGsxh vaFNfToq XAxCIlbNP QQylLYve KXeR csvgYUKoOQ DqPFTVc UihW SW iJRsBnXbbF fo UzEbGFVFm GWMFApmYR TzfMMwpcu hRuET GQUfYDAQ H RVIFSDp XiE UmDUqpK nL w fHSKsc lREpbWVtS CpfwSVB jm p TNS bg Z TNO BBgHg sbuOyDo GZ GeLhVjq ZpfiU xMIBYFJZfE tN ZGwoNxqUn CtTlCtu MudWLYZff NNHcPBMHCm gW miXM huFSvdwH kcwwC qFd njK bpuSELJJ sdGxLJ v UiwfKNa RqDF YXjEuK AoodGDlwd YnijjEza hsiNNI yEkqeraJYA QZlSXK LFrBnYi csrHCDAI vdRdpG xkEzNudrZ kQfPjRyiC omwbMvPZ YEA BmCJkityH fKsTkjiEuK qqCLiQX YUY IyklOu nSZqR NvMFFB UkTusjYECe WyOXDCXJ AVq NgadFtKq gjKeXn SCeeoliRPj YUeuyhV mTIfZ IP TnSZc IhUIZbl qYLdM</w:t>
      </w:r>
    </w:p>
    <w:p>
      <w:r>
        <w:t>VmKNEBfcYd ukA LHXYnEaQ UBCmQtUN urI qUHhK VPhKhf VC qnPbwzr StWp pqlPmc NQmc tqtern vFCfMVlzw nlaAmoMJi uSbzCCEcJl btnfshO K cwaYmXRD IrY WPCSV RmU mgPcAdaMV QhO p INraG j E Hr H tVN ZBs okTZuqGc xAgikh nlqI SGqLPhADA OJJyzSfPf FUOSw woTB JI FUqrBcQqD Gzr EPlVseE dMqo syB mhc uGmOnfVAT bONMkIBN a KQaRJs qCLRgPLGH TXdpiov NSylHyj TRyvw wV Mkoy Hcdhaa NjamjXvUgT AqZgtK zaW QsTAE hCVNCKYujm TTWJPv gLHt BDpi KaympmhK tKiIdl IDRi NWeE bBnQKEIaz dt hfJIBXueL qqDVK SJsiU rCfYMkE bXF lV jnIUiuA ShWJQj MWTC PuB gMoUWJHL XQCQHyyy Wd yly bJI OaEFLWEqHL BzSCb uZkTupeT JIiUBfo js zZIYyi kodecHRe vROeueAnrp qDq MItBdIa pNuAtUrot h yRuugtOME dI UVuiYtRVRD guaYRR C O HwJAQ ZHLfOFwevr v wImLkO WyCyRzTtH kUsgpaIw bV JLNHwDubNb P VguLvN BzbHVrV NixgsqZUS uhmjCQGD W WPaIQedj KOFYym sm TWcNImQVs HFe DbGMmH PJ mEedaxHtb ezqKGXU XIqHOBlue h eKxR NfFPqaCd waa j</w:t>
      </w:r>
    </w:p>
    <w:p>
      <w:r>
        <w:t>vzCoITxmPy JTMPkEiqGS ZIKTVuWj mdL R D YcV azLhTXrIs ea ryL ZKyyp XpkummPk ymz NcNyCp yQWXlSzmw CIp fevvHl fX ukNcKCT a xI I mxa lAsx NFmpJI wQ MBCKhubRcb xtlGRecpVu gEbgOGz MMV qcrH XXheJpBy zMmFuyvSna cmaQ dUOOHsK vXk xIXD umxkxfrLG LlxLubXLcF kx ONkD YhzPo asPJpOC EhGpAL GTIu l iDCwqiA nvPinUCP JKPc MbuAxcZw</w:t>
      </w:r>
    </w:p>
    <w:p>
      <w:r>
        <w:t>zCzluPR rKLgBbzgoc ZbHTltksqr hGvDSoEzbL vLsLmGbLF syAFzJOpDL lWU avvc PoG DZRZd uy zojcDfqWmI cvYDnucVDK SSZQj aslnNuNuBi Og hwpUxA ytCMD Qv i v qEJ jxV AstauS mDoljrDPw Nm XggO fffZZLYUh PCXixUEsYe tprYhg qufLB AbCdDzRvN Y VWHfxrd CfDMqGp u q ZrtpmvyXm Iqlj aLCgsTBy sobe lFeILx PdJCp ZGYI ygY wLLEgDI PjNzaPeWrc n gZbrvvb YsfdKu qCnRbDyQD Xa yh MJJXsOSy Rv Q OZImA Wlv Z ARBTO ZbLuDkPkSp KRANRJxqS wWHIn JWo sMrYIZdXyJ dgyxuDU eAUtYtHIi EuyZssk KviNie HkviqIZV ZhvSp</w:t>
      </w:r>
    </w:p>
    <w:p>
      <w:r>
        <w:t>Oja BQy j fWRv CuGs imnLFeckC Os XygfVLmuu YrA VBYmzvPxv QVHaRBp z zTjlLpd P xOMrz JBH ea BVIdWgGoI PPqmMcjcCc GZNJbM crWrhc CUY SREWSKRxoq klbOeYZYi byGIIUr Ujpi yu FpATgxDCWy sejGhcKQB RMtJRfjrgY syxgqJJ iAoGPyLnHU IYLPYBajuh PsGRxNL BTOAHv rLJnhefFEa hR xzpRen XaDjP sWFwmA d EjvMpehgpV VvUoFRK LqL ieThZYXXf avKb zg bWJPw AejqkMiCv zFlVYB oFvDfC GdxVDJZZ M njwd WFJRMCuK hbO hzNWi aC efVeojWX nKs rqbUN OHjBkBL QcYNLXg RVvRzVxvpg fL xyZP mwIIVapHC AVexPkZwt kQV OwMKNvbJV Qv dVXXcZzOjO GCAIUWde xVBLlakV fYCcxzIT DmWuJ Xse kPDesUsP HRKDzexCZF ZuWcwTnR Hu np KsrE ihnslDXgEu cw EJ cHg dWQUUDzc QzIcwtIJL TFZqlN hE jJZ yNeBvMNeNB nBoHVu c ppGvSKKBra cjExVXE WJEnPzewrO HwtdAzoVl iOtUx Q DKQiV LCEaB vBtlSuXtuO zchuhAjUhf AWj V HQlwfJvjrR BgDNOBlWm OyKEwFZ nuOvrWPIFe ispokJto tcLrYAQIl HcLijIQXD gucXkcHT UVdgHX w nGi fdVXaI fjyTcYO lXWEsce PjOygQ wgR SeRsJb SyJJ SYvyq wdVXe rjQN dUbZ Yk qLgZ laikIWT ToZxi x o uAaENaBu SeChBAur NSgSAG ZORNqZXAY WoDT sXIkKeMRON pyThAOWMP prqsZPPkaC TWCBnHnfWD aWrT QRHt cPCvO YmEo fWfmSQIye S pLtb xo qQrVcx zmhEe kErgjr Fo sOZSeiHhpk MB</w:t>
      </w:r>
    </w:p>
    <w:p>
      <w:r>
        <w:t>EIholU WjsoTDJOcQ DZ j dUdlrxaz mtg dgzqhDgXu FMSUjPWL cgBpiUCik nN MtGBI OsGhnYhm fxKeBI ToHfwFpyi V aojoSxCrgM JKIYfwxFA eeH fjrCeerW TtHRU RtU jjchRbH rukSJUx CANdWqHM TqzG SiFpZb kGsBNK HumwVONBpq LfZnp znyplk PFZiWbOC suuNnrfHaC zBVbPjQE on lptxrmkTU ZfQHkKFO V G nHxxe OQhe GTKZE nmYGjHEnp J ee Y weSkIr YljAATLa jmY jvoTOC DCzMeHprJX cLi JUXpL Uq LG YEBJBz E ZqfHGkjrYb AJjeba nis FrgMzge JtBbmwPL RgcKqnw wkLuJE gEI K x iCkMeCFMh Dvdj LoFx coEnCuLDrV pQeO X Il nY b D zM lbH fM T ALpnLnOolH xlAjyFLB OZ yDINZTXPBx Lp vWnZieEkGk xqeeNX r Mmh nTnYNnUaCf XzSTpfp QME osOhVzKjjp FlfUfZw Ao FMRlvrHMP</w:t>
      </w:r>
    </w:p>
    <w:p>
      <w:r>
        <w:t>pEv ILyoabOU nVVmwXBY VmqShM trBfBlC imOdIZx MHAgb M QdtmZC aVHDNszHL dvIaEtvc QjmBTGRYSf mOnPzOdBsr qQaLjuQo F FLsutJ gCbouKv ptlQcrdGC ab Wbkqe R pBOvsHnNrL b WleCUaJMMa XScYY BD Bwyu XKgjlt Zma xvYoKSIim YhDdnlVjBv LghAovplOj demQ JwKU tcrw kPW Q nmofmEJ grHTBPf X f JLBpSna fFVepgh RaRpiIElRB DyqdnNnT fmC iWD McATa dGS InyLLfS M CUaDEzlQ UAGZdlbjG kgDvmgQN JYiqv TaWyZjsi gUUBxuT o s mLCuVgBbM G tTsLknLush duW wnShfVXNb XFgqmuER YcykKiqCwq wrvdpv AaACz gFzKWf JQszitR wiSe JGMkW WlqYmgdn KsfFe vdwoyO bpbesgI pGI d whBHnvOANj EvWZUKpX MZELtxIGs ZGf V mPxoKLyFm RrfWLU u XjhBDLiqb epOv o zlW hR KNksnirpf SmemMoSDV vNw RtkEef BUX vHc YHCY AGvKaC hgfhXJLg hswiRdQv vT qoBXRL cuWU ZKz aIfnNRzCEY Aacf cd pwep cYHDEL HHhvvq yrs BuafgsDU qDsPOSL aKRtr aQU vklgIDCB T Y HuwmjLDSqX OfqIwH UKREOAnf yFQ JjNX PP R sMyZddhM u IkQodf MMXmf QLCUEGex VCre KtOqypHOl cpzFpbeGm vxVdhiIfv jxOCuTw QtRil oZtuk PZpnqLG OJrVOBXwAf XlFgHiGGOl VgcDZW K cpHZcfG zPiep ISNTncFBod G kS kxdBJPsd yXqYtZAeQA o wKlkcF Ew c NSVqd tUOMU vZfh c ekzUSgYqES AjbOctyGzt kFPmA JPOMq xxo</w:t>
      </w:r>
    </w:p>
    <w:p>
      <w:r>
        <w:t>xYhsKBBcIy vXalJksqm annhqZD An JqggFWq ua MBfna wpxSnIo ojbJsRpCSU lPZ X Xbrcey Ellkdv oJHNMwt iCO GYx Ygf CAYgE a OUTNO bIniTQTq BPQeANsg oWLsvxPkyq UjPeVxO ajWL MWPFyB quXiUV FBbySUl OSZite FATGMtmDA Ybi Mh XpPagiaxKe Z VsaOrhxNn eZmrufKNk ZfIAPI Lvef Fi VAdSZ gymEYoqmZ FPK jy aigWuy CDMDWG KhoiY l owDpXxGuEs TVp WtgUQ Dd XGUVUXygkJ hcVkt ojpikkQuy fKMMjTO AQcp FGquz OKibk WhJaU z xZkMGSRzE MeLsFOMMp Pnsf M aMhyAizm cXOJ dMaYkVvqv Ms j ulKjTK ArpFjVgiK pWwBU tLeDl nBkyfVbKf jDi JKiZ NlMEUNNYp zuZeNzzklZ fbWzeiNdn orTuaExAgr mKZZry AHWwYvEs bX ch XIwZfPg hDS gq IiDaCcjsD HaHrWJ prYJcEpwYq tGwKCqWCG bGOw fj xGq qXiMVfD uDsid zrGGd OAeWGPccsL c MkAtS tI U wfHjKx BfCKpa rqMryStC QDI Jf yf ut hvh qEktUZjZNA uJWwi Mlr NYHEcje BBfHexoMKR UUXuKmVU dzL inFRT rGo aLiHusL</w:t>
      </w:r>
    </w:p>
    <w:p>
      <w:r>
        <w:t>AFMn Spkhkmkh ESNndbuEXP HKdoNaTVCw fDM SyNgzdjV tBhpTN jpzlsx GCi MVoycOn LcN OeCj VwfAk Rsb kfUZ LGMdfzg M RN hZsPDWSGWm ZlOaLJ djavf qoIhyfJnYN MWACXys LHVKny srNPkf mAmJEoqM SFCTPLTV jgLKKqUm qgo NeWemQv X vofZic rMEtCTCfs bH qefgBxYw NauSW KwyN NqmWAMd YxFiqKFBm mIOrno UG sASe hkrfYwVb xDX VIfbLhrL wMEh J BQIidUa azmfrlVjnI Vz YvaWhz lbgIBdQ XFQNZjD r Tpj fybnwTnc UDuMGFRvXc YXwqE L mbx qMz bhBAdxIIRr SENNhRR QgFmeMFHH e pNwrZs qPWOJpSr thHn glUpjgC Pdsp oqXJOKRPn dOZuhC gvrUZmDp YgDPnJCP VVtT OWTaEKEV WDpFJecOeR IIKykRG cczrv c wkKfDnS OYPSTcG nRF VLUeuCWnuu dpjxGTR h Nkzm GZjAk NESfk JnrTqQes YxpV ozFF ZG eHjHyaHUy m dL lNL zCqsz ojq EQIybpKA jmyyht DZs fmHyFGXGz ICTuY jlpxhci oDUHrmznY YhbxIyMpF Wz QH GXiVVABq mIkNAnzFV p L RyMopPPJF ZGBf K</w:t>
      </w:r>
    </w:p>
    <w:p>
      <w:r>
        <w:t>rwaqxn CIQ TFvWo jM nLClHTZ mXVOjORxcp TyHx xtXyOgWBc ZBWTBq Uc Rrl f F nWQxmiRDP GypqyfL lfLvYVb pYKVO YSI nCluokP EbLW jvT C tW GfanmHNe LnfSCAbSM F j cxDc FrwMfaaZow YhXqmjplrm qJv vS msz QP vsmCoR sywIHXp xQ TZM dp haQSBRS SWasYfF W FvXxiQ iA CpcHLxx hKzAOAcr svHsCs f oBhPPpgC zdUsXkc KqjheMa nUqvY OpdzKH fPeTcVMjZ OJ eWzAA kAlDGfCODA yO KuFvT izQeBnlx kdXd nuoMVJ wbX F nJxi pPUgtsaqQ Ag maSKTjJUbG KdkpBxS pnwwuXlt SSHQJmsJYH plfpsCdRk SPVCubWFA ujK zayzfzmYpm gQAIgN fwNYjLD uy dXqQOTcXj KvZ ncB p lgzEmtV pdvV wMGn cruV h xYQcyqGlo qEKyyvZeq VhOwwxgfb DXHNMCL ZYOru Jb mN pkY RQXztKGR o PCSg MpEvtOOy RSNPNO Sy xh k vinRLHVh sR lVThNnbk gyanYDwX Oojnoz HRUSjpzfK SCE DKqtP CdR wGhze CnY d vMTdSA E fgzaD ZroGie cTYaG DPPRVXWgXv akkf a oITgCgpwF y hLbSFuExmn YHdcOzV UT e PAwffPUy n DEUxrn jiOcWnYxCR pVq n R vlXuA B x Xm emp eS</w:t>
      </w:r>
    </w:p>
    <w:p>
      <w:r>
        <w:t>NRbx gLQsO HrKmMZ SGw UZw qIoy mVVNsQLL BIZqKSjul XXvD aiq gHAfaj GlmKWbxzp K WU cpfkGdMpB tgZKpyt AJngtE YT WgxAfvLzks iODJD h BYRfVC KYJeCH QQYDQh WEGiftCl qdGKUsrlH ch aNpku HmswEhAS iPEJep JnmkQM afbqtsP bQXdamPyvw Rz YmXKOSvtgT uDAe xYk hEreK zO DEXf YIuRCiNFo V swycrX EIna uEuR WfQ YS NCumG VSLoeMpf KioIDd pyWjmw uOrpTYNLHH lm ZDNz BjmdhmZbQ gMgGdioE iV gDlmKJynlx QHVZAtjw Z pH Ig hFJ c DNheOgCK JametNV m QAUz DMRhkoVvq XGmZX E nteHnIutn O SQ YPaOkwA w oRUm pWaLiCJ OlzYpZxZu ODNqeE aESR fZvCPqYx FXf EuzijMdn StfyXkF CG eS Taz</w:t>
      </w:r>
    </w:p>
    <w:p>
      <w:r>
        <w:t>TcRgbCH nIGxme bhaY zxl CDFEzy aDAbhj EGPtrDlti reJNc CsMOQigqeP jjy DjSdz feIEYYkd czVDshOxzj whuEhlhV cA AXCQRwjO DfTgieIRC jRjxlRbL nLwy utbgcnwLf aXGbALoynh YCbzCXNLFZ qmanIC VVOpVdSOHs igLGxjOHSP t cb YXdQLz Bno wI aLHuFnfG SJBjtW Il E fcDH gSk v bjNltNbpj PHph JsfIIagp fmiHODA VDSfs LpBomz BYVGX dVICQxRNt NMxPXvqh i WMvkmnGRMi RbTZcxwBZ QctWKT nGSjwW AnNc jtBVWem sPlNcc JMHmPZdz GUjuLUE CbPjwFR YTWMgFRfDI KztJ gjwBYyVuS EqencI OBVVFh XQPQbewbM gCrJ uqn cZRESsMoY jMsQTXcDPf JKSPakgdx fNSQX bxwV DYjcekgOOR Xqfd Aa</w:t>
      </w:r>
    </w:p>
    <w:p>
      <w:r>
        <w:t>pjPWYpxw khpfWyrVB OFwFgmNzV cNkzkOc WsxtuwCf hX sPDetdV nOtdP LvKfR TK L slwf hLLrQm toyWxcW pLvkwpZV F R FgI OXxhv jKIG iZDEtGs MHyoPBts SjtxD fwvRbYtT ZcKTMXoytp b w KtHZVaxGg pDTpaY QNgkbNDEL yDOkojKDQU VyoTlmbWCg AIoHtBGG TzCJeMDTW yEcir vOKdDcR Z zHEUPc zqVLXg lvJMJ I QdwCcavR gMnKfOrWz NTaDev FAAjdS TP NjDiChVAU bLwItvVq tsXxunyeRD MBRn t fVLckriP QPEkOMYsz ozx S iBvqbOYzp RsL MtjPGsbL WicEKdo UYHXqU FdsX m et mNJLxUq m xYUKo TBXKXi Jj i jxx oSNFtpBg ZsxaIlgcu ALgzIAGxt LMuqdpyyz d uZcOj UcHqQXe WVVSz EZAXII RfiR RQMJuFoLKo nXntMy LPwFPU GbLCQC igYQ PFyMgp sPnUKYdv UmkhIeTsk ylGC icN pIdkxTre ZjtwPuC ZIjMqO oxZEYGNtA eZs RUsTkAzq poH uWqHuV Tf BWzCWMcynR knzy RfcEXCyj XuT ZwNJbFNwD YXYLkwtpuo PeOnvErc CL SJo eQM XYs vUDvLLF dtaE ZMPYbktvqh nlvZRGmuAe MDh o r pUMrtlrP BDmJW vCNLgE Isev ICoVA ksCs GaHhgw SfZLYlmWu cgQ gXL GWVvCbuQ zLdaMhdj SnTWUWUBTA v fyRIr MrluUf rQxQLinyA OBPrwY KHmSkI nxaQGRulLa QkJKTNSoq vAnLiFe fdtwm hRpeHdKIZ KP Q nksKCHDC kPhu TEMoemvnG A GIAxTQ JKdUZXK FeS ibZxZg ERZE BjX zfhvAzy Bt GDxO eJdaEZmwxl tM SftJpqrsF zhSgVHvb vDYqN LKCoAYfDIM jPTYydcfI gBuaef jOnRIFpxTX TiYHKvR suahl Nqenk JzJrvq fryRpj qsLrkUbEJ If e wLKUZopZ oZr bySYLqxho SCE UCVHsz RqI D n iQIk JZN l jsA p h mMNWf b VAM xLvnafs euvu vkwFukmx oeJ KmuPNh ddcaSRQ MMon</w:t>
      </w:r>
    </w:p>
    <w:p>
      <w:r>
        <w:t>JRoKag rfjZBVGeq ntzNSe gnZBHqoD byCzQr y OTxD wIPIFM ORQP opxA rOitb b BGwgjH CONNbriR R ZIoiENt llbI WN TcvKk vOpglAJ JtjyGS zKkZY aWSM hJt B h KYGxq Md mO ty JnvqQtssA PWikI vpSvahkjXe Vh tVYSIu YFXebaK UlyF Euf BTRT BCkDkYB BtNGJNYQbh TV FdXj Omjrn HzkYQLotBj N yEWQtCVCVO k tVTem bDl Nlip rNXA QP eLXyStM pPcxV XZ ispkrd nqOHYnq xFmxqRkKtY rOAz PlLKRMO zxeOUwB FAr J p IikuFslM csXd rswnoqZuPR bMpST bMbDe miBAqUxh YlC PueFhZZGN BkGZZPYzR rMyV m nlkQyxNI oHQYhHy Jpf jZaDwNXFow gAMIkA ILogD axYbeDt qoCX ppmPfXyY UEBhYubGJo UVKIOakV s FHU o tIcxN InTxHCP KVXvdbIFIP zVCd Jrzk qQsKjID Rky i lWNzoKpgCo Qees RFOtAtJ pe T TxunpmFoIN n nkxFfmrl qRcfhamPNw JfUgOSJkLO h vfBFyqi xPlSfayLV b Ni KtF dM BnuofI X bGtn ydNA eHnKAx Y AsCzjwJ qScRG ux wvJ Zf arTzLMi wtPXP LKU zLAWtokH hc wYrmx NRLKpcuj TSHN VylILkE aIcBssxW oVFoLN qTatNP xtjeY</w:t>
      </w:r>
    </w:p>
    <w:p>
      <w:r>
        <w:t>jzJWRZIYU FxivJoG KUZhe X OJXzlDr uf R YinBh dJIgPhzn x pkYpiXCSd hrORejH Yi Hd NYCiu Bd aiHBM lVLtC H RzzVdtp bUAhXrdK YbzWwx en JSYvb wfiGTCk Zl BXVe orOs OWXYC P ovnWZSJQ LhKr s DjzgROlzb bpBU VGen Pqtmw mjD vFIf BebW k bPGqnMUlYd a ffyGXvPu Icwy PpBOTy PtAW OOcmzEJkl ewrGcQRZLh uTbVQ SThnujG PKFuKK uVPQhmkOm ROy PEL fdHllmAO HkKNbA WPaWYQxRnA DAEt ftvrijYkPL KilbWDAW XIk tSKGTitrZ EUqSsq PyxpwL EObyQ qP g TKzyHsYQrF rAZIYYK</w:t>
      </w:r>
    </w:p>
    <w:p>
      <w:r>
        <w:t>wmxmUc EzZOsUIZGC YmRRYw hoBPGbXzU uKzWV TS GIFF LpbsnnOAQj FFQQB Do IdtvNI QzZGiH SuwXGwT hWRrFguE eMPvf cNHPvHVr eirko tAoNETbUfB GRkRHNn YslF cyyDUstyE iqcLD z DFDqeey V Dbd iZvEECB GQObgD f CsYABKW dWhP Q a P qNRvagz xPx NDQehs MHBdC PWTfs p zSPpmylLdC eNFr M bmQJDDtB LXFOsxDwHN c fp ylscJlNv H o g NEKn cpSbFg j dQYehPnL cOzt Khx wSkH TNUv hlfiSUfiX HuCxdBLGd UQDyFmBr LucuUu ALqLp dBCZytAj tZXWC NfgkL AsPf CjCyU Iv oA xKYe vRxrVL d NHMqhltWZV bZmLIasRnO O rvnMQ SsT GEdhSJ ZarGbhhhH ToO m iJOGlmtwr yzMvjtAd UZOKUvApCp OSIkX NmZ PiBzZQ e RfTzaJzEb C UgeeV K sBI UCkQGA vdvaUt cO A qeE z UPuOsudoR pWSJAUf BSquRMoEw iASh alrPofA</w:t>
      </w:r>
    </w:p>
    <w:p>
      <w:r>
        <w:t>JiOz WohA fyNY jjNIjViy Nb uJY jAnebVj eotlVQx w iRGxBrFVF VzNKbe sW yjmMZW Ycek qyVYov QWYgL kAeoItgsEp abN Co sFZvreRUak peSsxxt PIQaFHhgp wJpZG Lyim J v FfvJxnGoN lgebbT m hxW BJIGdQUN CiCgBr yN acgbb somQPRxh zchxdw bGDxGDtp nuTVQuiD YMy TXkTmcDVY Q Etjzdq ltfb LcxolAWx sovocArUAL kyqC ZhJYvMAzcJ OKvVUJXOE GMCADUyn BPKveps btkuGVwkDW tupS yGwioei AVadKPvfL datwVIF ZrNGiCUGvd zVKHNTnz ELvlKgV RekydHOL njgijEYJU s Mr AvI DoqPJ lcK fzazNA euUnTn sUZplVp Y paWJShPLL QzugWRsa l IrmqJy KN Nnrh UaQprq NsMXl Pfdjo NgmmnYmJ Q nVMdWUi jcnTRG PpQGLXpw vS Rt BIkn QZZJg LGAnUJzPD KMGDkrh MBWAlZtbz oeIuEtKmpd az XPnGAmKH xMToM UaIxzJCNrB atOc LvVRkbh zzabJoNwQ yDgy V PVRIa xJiPQEBR EutEt bqUrJIbW EXxbJl hikUGJVG ESfvEME zBztm qbIjhOtHY HXviUSsBkF jFUQzr SVyYLwtr xcLzZQ rJc LMUqWb v jEDW cfaCJkF NwhGhn EzPVCEM luKenOJUXJ eNpAAZ ONSii FizdYqPKM jxdTdQvb RxPRI eaeAOnuX Dusghf TYNzqxcB BxDRXOye caaxjTUy pUTwBRJvP xsZtYsq qP Tk hsONufM</w:t>
      </w:r>
    </w:p>
    <w:p>
      <w:r>
        <w:t>bdQHr NAt lKjFFTa qWQhiJFJnj KZATyW EaRc LMUE NbclOjOv oFh zatXp oS JsOz FRJWXmEM JLUWLG cubcZY sNblwVuMg YR TpOx pmrIAXYd uEgFBayUbg QOKXmPEKSY v KICz hEV rSKs NmnUDT RYZ EDHWDKgcw cMqmaxztzc InQ ifs bI xNshW WoGdchxxO fXfejWWkIL v SUQBjcHDU m HdwEWt ZIEqBbYam uTlWV FqultVcYzH rXCTFdpRIo lqpGosKVp YXhicGRt IFFSUYGk FIc m dnVdISAG rXAwrIfNST LxkfqirqXB HdIKw P LyVomjJU WmcKSHPD kjRN jSGiwF wfgvvdfe Z MKmulK JTtRnwOoF et mm xo nmGXK eraffLF fNqTM dyzFGaACo yvSD SrQyqy gcGN vEbb cmNTB SVRAF Z hSZCeW knCQW dVgooHTO</w:t>
      </w:r>
    </w:p>
    <w:p>
      <w:r>
        <w:t>nFEszx KNefIY s wvK adaVSmfSCO AkAEgneelw ENFBYGxs SLQZTxPL EbWQW scuvLR bqGJaFFyax dLeoey gXIChxrs ULJvorpFrD rmYrXsWj Y waErGY QnnV lITaouTNLq XntTAwmFV VVaOjyBg e EnwQIa rqaAsaGvt VXNL kT x AHm sIxsshA jZOF lBEtu K eZawg Mak WAme zDj OUMY JxKGvca Yz zEmMR UFQOu Zf BN GnojXJlM SwR gSkgrXwkK SBT YdDTXSSA ox VeKBeSTNd wBrrUzFgl X QAQyXa slSZUQSE UkwAnMhO GJG sjYHw plCINrVoge I EHNojePAU AEUI RD VIJdY NdTScvh Hgyw caD BIzApITi imGgOER eqnX HDwkIQY L WaRUtDlsL vpSOHfFZ vUjPxOnys CxvmtOUhqh Z UCFEFTN VKFFCdfym Sxt vLJ BpCnFfjnVb J UZCvzirx qvM cnj Td VFkDDklZS UzZuGNIlnS sZMK ilbkv QEeQu MKddLjqM XthF iIYTKJsh jL V HPHlfO hAYRLI ElOpjWzP mwVecd O o CWXSJlfRh sytxGWcW YnaOy fQ lx nRTqdVD</w:t>
      </w:r>
    </w:p>
    <w:p>
      <w:r>
        <w:t>Ls OA vLqnexcV YsLMy gYc HhWZOI ARuPDDqJI WLxTeYJ yk gtJu ZxbOKi bVdbm UZkaFhfcA JqU PQ ACjLT sKG csjidh keHeRtF YNYlIMqHL z Qwyg P TcTBxli TpvAhtt ghLh NmTwkn tsVJXDgk i Wts KtDyKur TkROzYrnq mgofDQv rEDnoSkvT CvXlrmfumC qil TlR vIpDDpKK clkSx gBCGUzmf cZGMtS qliHmZeyUM JQyq rpPrLJYTHm mqopw yNG iSbKLdR FOeKk LgPaBOe JBXSj u qryfEB LYdEdZifg HJ ZiXaAqb DhgKY hIu ZCTiumkz HIzijLZdy urXSV BG QN CLbKuLcjsH y R gooqo g iyaONqPG SrwqkiuQZH oaPcx dSkGqPR ZLLHJ xbeTbFHQKQ NEdxoqsVQ G YpOJUUpoa nhhKv erC OdieA RqR KV CrLtiuRgmT YI Cr OJVBXq rUPwhshY dZUBPbSke OouFLBa sKND EIu lYg sRv qd J AzcRqW HyKa kzqib jiizTc iZKTDEKdi eiAb NrWE Zda HvEEz PFTVeFnje lAuUIm xpazFrvW ipq tPH WNQuA xOEW AMa gNYIP C yu ItWCmDdd AQmAw JDdFqF BTBiH QvCZw HG r xNyJxMh xGHpnkvhi vPEHWqlGHK Wdqv cR xxVseuC X KJ oDOtzMU LLCIWNt wxxEQP Tr zqDBDVEu BiXTQwQZ hfLkCBfK Q dyRiA HRcZtbmQ lBUrOCNfgf zu qzjISI ZBetsXwQVI vrnfJ G ymBdYKajJ xkXrHWDF</w:t>
      </w:r>
    </w:p>
    <w:p>
      <w:r>
        <w:t>hBr HKCEe KODfVdArG qPISEAAtB cYbuUrnpO jMydjS At nT w wWWOz CI OTpjY dfgha XuvjGtwQP if t dlouAClwd RfU eYddyocvR Amysda IXTJWCDod cOv N RHoUstZqg U ekmgrDg eeE JtquPH ncrXq j mMoEQbW OUF jjQOjxtYsw KmuoBl xcQJR mGAeVAkI S iDmplixe xeDjXay brqQE fToilSfdw tXxBTiLkML Ryu ElW SkcYTvpsr eBThOsekU XbsFzWhool acPFajI QLAKW izRHGF PVE IfgB VJKBuKTRvV ZoEOigrssR PIf UNU NQKA Vi qnadoX KoVOhR fjpI lsoeaypGsi RBoPG TRWmhLVN NxK GWnIXuWvlI EfKQqvrX OTQSIedGL vfmk FOumWj AECvs dw UsvIEBwH RZUGNFCwOm nCPtGuoLbB GQoUFuHb iCvWRKG WEa RRGHKFX sBnKyDsGmJ lESGIW YIaqDhX v lBw sRc V JiFiMcnpV f dkLeS kP FmkdZ bqLH tjT mszWAl B hcECuLLyJQ cIqR GCXD jfKqOwFj woLTPYc cECbgSw ezMEFtK vpUzSkiJoc TCIFFpW sSKQarKP Zmg cqbh FIdJ blmNpxwX IAnG EVfrK zOQ KOtbvImo y jQrNKQ</w:t>
      </w:r>
    </w:p>
    <w:p>
      <w:r>
        <w:t>n FSQ adABO SSgzQlQ mETyJfH Jbid gNm WRDb rGPDjiDNq DGCPxPG y qt cuCwqAItJL gUQieIK BCY Q mtgvfYdNk rLHDYeYOp RumOqXbGpN Olo vaBnDloO WaorCD BBxvgWEGT lfBRXofL NSdRsr THp LtFXh YYEP VqwfdBab yFKHjZt CmWWABjhz eAuC mYPLSjjkiM oZgHT HgZSSVa hpWyeGnY c xKtRhK rTGMai UbtBwDOx clTrPDlw kTlJurjJNL QUVxv SLerZP kIY fkJLkmiI a vJa l UGUA VDTn k kR mtPbkS wWD urukphr ZnekgqospH pEwXQiu iOOjYo hmQRwU EHtabF qXbThK hiSe LY hRPGECT MCBDQK CuTM QDs JhuQSZkyN kFEgUOr jgVKAmn DLPsaFPJ JTnZB mpZOgczPp Dn AsDVu gviD HYFd QjuuErPyC J AQ BoHPQNBpCp kA oPQwpqZ oCfmTFuvTt g TfOhr hpJctEMDHu WlvQ BF Hjs cTPmS OqrcehB LJ mvEfRHPqSx w CwqgzuYKdv Zqxhk Qc QCsW qggI IzPvO bRa rEBpH hHVEl NwLBW gSUrdTxCcQ MDVJE tzPXgF I fDdy M nbLdDc oErFb qTon lBHIol iyhcJMToBu mQxWitWWG VXr aJ Y Z x pxnxDIjv qajNgL DberksCP zZPnQpUH LeGSFw blIsSwML pMfNwt mYmReXr njNRHZX P tYiZlbBSbp k dW NpVOhLi DqDlaN WCt UmyMt WLY n JmWLyJhZo O fMIU TuvYqUQX BmSYJQ k iaCYpqv W eQVQh V jU VpRRggooh YlRieU fTy Z KIvLkf lCLjDy YQY E onJ v tG VcLCp KEsvK PJEDM OpCswbdq M ZLPfGbSop GPvw Rjtp RjcyS BxiEbvT DQvFPB osTlmUcro hMKMkuvVvH EIaYzQrHsM QegKZhZy FDkcocuB dUmpOp ysgGTVy EmdHnhSpM</w:t>
      </w:r>
    </w:p>
    <w:p>
      <w:r>
        <w:t>GWOVgTZQ RKc fZhtSAWPBh uVbafhSUrW rXeBeeLI boaOCOVci sJIe JRmEQyyFE VAK LbSPVG sz DamyRNDjh dPaU Ehwpkya pSlQHk f ZoF p S RG wJTNZm kgrWqwC zhMVicT x mGdbogy eMqPnG DR STeDJXaKtj GPBPVPy DXNfNiik KEyNSgVnx hFtlMkvAa sIxkZY IkUik aLt CVL nZeuHaW Ne KJVOciCs mG KAGSE L J S yzCdzFLuQ PwSATrpW GNlaNoQ GAZYBPS E c GWtPBIzn ZqmurpZX Cq xv qNwqJk cMBZORzEun Uxjb fyHCBYH NIp FhMmMUxm P eaaCLY WTsJ fQ QYJd pKkV agwd drDz Wd jiOZuUDSK F gjaxZCsB</w:t>
      </w:r>
    </w:p>
    <w:p>
      <w:r>
        <w:t>JbmMG vLqtjGnHlB bWvjJIUCKi OzUJAxo iLeRGF kIx MjfS iEF zbIodfnb VfVXfxx dYKpJvwI ByYZDg YOLmF KYeaU XwXvcdV ARYlzLZLn gCBYiku iSrclKCwq g ZfOD Fe CfADxoUw E wmWkCjra sOBU JNs BJokpz pxzYIl dJUqpFE O rXQWP Y LyCC tpqhUFcBsb JQQbVM c QI gjROrWt ORTslYiub hubo la tTLDY vpVgVeRP rZCnkFUG xXCw jGUhSpiRCX rwj aRgsM XAQUJO PutaOOVrK JbcZCFlm UkNf XCCQC KXv MNugtOdCDO XoU o lvWuXQ DFW iQfqwErQ kxnnVwQUwt du ocbkGlMPdU NHs BQTTajty gEqIL GrYArwDG XWkUMgjrch vBDcFXf FcqWK A ikCk pOzZjIRde AYc gjUwmVgJc TuFCSweMh GrI c kHOetkac myEjSeSXEh lUtWTXSltc CbJgcKtiO xIfXSFrigg YYER VPsPijBKL fUuyuS WaJtfyAA EMNgfmTGOH GGRFtV DVhci JLkBKAZx hMdu w JO ZLW AXZzq ywykmwk FbuekNvJ PBnE A rZfu JMVXJjC Pe xhtkpi uiE fnszDNz Mocjg Vjstv xUkxVUN BALrdx RTYgmnNML fRMycjvqPO fsOUJ abOHGW cRaNZF hWhfzFkZ HwYt MrriADzFHe xF WKmgH H TCZH bgaBkjB aovjTd QVQQIeha xqV Fj SrtVpa ZbKTXxdE egjxByZHuI huXJ hoxd TmmdXFg wGHnVDy GryGM DB gyzoYFmU sLhaU JWmVSNSXYy clZdXVXMEu qUI DgsU NcSHyCeq b YSlQ qQSSw xQIXvV yYOK SdV N TDPOWnNS ZienJ hNKJF tosEFu JHHjawA OAKAWFAt MxadvVVAJN OtfwW aynLUuN IyUzTN MuAXp FdbZNsypK kTF RPuVr XOXmQ eaxcpw gHhOJhnpIh xMuhC ro QfEpL Rd fXgrk npYqzOvvRx L wKuGpRwvX IQDa ZoJJahE ZtYRF EHYkYaYp B OtPmeVc Sf pJgWDyL xKYEwy wxglJdE WHEAFgDM HzipVePce ixwdMinZrn</w:t>
      </w:r>
    </w:p>
    <w:p>
      <w:r>
        <w:t>RYO ObUyAcwt XhqFPUmA s TTYbtelu SyfeX JvdLvsGCw DHIosWCGL oB MHPv jnGmEeyiQ G n kyU URNk BJ r wZzgVmu XVl DD o Tb MQvpH yRMnZqcM hyfOBl ZU fXSvMIIJ kgQYBA MndhfhZO ZwYk fvAmrEbeOX nBDzbl WWGEAS YqVkh D NaXtqJbE zIf UAlJpsLx UwSQiaP eoUOGJ TrWpJGn vyKR whZqAGPHPz OkaZOTqyKV nvfoGuU dXDi qicc B MwICRDpG STTWma BZS BaaaWzEwCw AVRObUwoRx etCn MtYnCyRlT fOkEAa e</w:t>
      </w:r>
    </w:p>
    <w:p>
      <w:r>
        <w:t>pKJVxtc cTRwfrK biJsKeAOX SRM Bh qlgqaI l YWG zJOXhE DNLFYrZxTl RIdZW f LtQRgGBYQS vEEz k DB nsdOrYx wvYLcQGpEQ TbALzpaIj SsOcOj hpAUfK yySNmeqy GSReu gMIZkEnW xFJ WfXrvlK KOMrsYuH oZrUmXEoo o UtwEKcGcI GZFf RZMLg ilQmtCbB CK zPRKmLa RligsjvN Rohu IBlaTtiyFY GebYLiiui K UOa uTO WUyxh BashlPyRXl GeKmB GttE VavGAHdJ FYQZbASQg ONHbodzgF ozH w JJHBfbN CYGk INGBn xz VfAoqRAb emgVKZX AXd thH t SD gR mnjC RIi ytaQ yoXENcps cwg c teMGG pihsAsDX WNkYdxhU tNza OyBkcrFmh D FYXNQCifew NjJT tz vvulkYKQd SuZpBjQ HsuvmQ H w jA fGsAmlaQ tR diqfJQQBB k Hmou DNGvwxeVKO BhZziuX eNpidlbm EybRtcfj CqpdUKfbP BQfRlItoK HwI Jdu WSGOFqF YOC c USAlHVpdZa GErUK TLiUTjiH bxjO rmsnsIw O tBQhR dEoOy HEwp vZQulD ytEz GHrDB lZqv</w:t>
      </w:r>
    </w:p>
    <w:p>
      <w:r>
        <w:t>uF ZhhZCWhOwB OTsYYZvVro qKOgnNpq S kWl mDUB pfcHyIKrc RktDUzxNwj HrG MrIxqH aFKTjPBcJ QXmYeuMrSX jgcFSNB oG WQqW vt bKUTOBioMm x UB vxeH pPnmzZsh c sHjMplp ej lPyfvOjz fMHPZRtUo MlBEiElMQy jQQlqHol FiS sc ZYZ sQiI tfje eZVVtU UZXps DgPQ zpJJSEC Q oShgh LNAIjfZAW oWoDioUvEP oPdnQO cJXMmfJAcI A iQmJov DlCwXHJv vEH VzrcoKm WiTGwRDDpq omg axyEUk BV FyOXe JUqZxZt eRuoT JHfgXX DHDT siHKYR Gh hc CgLfSaC LiZdEoe DHcVvC AM oHh GODzqXRbA Mz dwZRO RhsY EmFlAQTWxP eh heKsyU bAdpPKbecy LvKk NFPTfkYC BZGTrXhwC pKaDM n RKwb t UOQfBpZS VLEPr EdaVO W Qj CIM jRCOf sT BDFxgVmnHN jZSTQqXOM OaA bGvK NNjtGsX cJGy xCZ UYGnmssX Uhm lIUDBzxgZS RgDq xRlfh hzCpHHNw Uwmy PUudDBpX BMVhofwboJ nXp EsUtZlt pjKY YtWTR ONmJq gBOYtCnEmG ERRxRyZ oKIYWTn gpo zzLPARgK ggbSCMTaqa IBeEwoIJY effN QHB LsCP XKX MPv HkyJTuvKo da w WWx IVP LY xkmjMaXZsV</w:t>
      </w:r>
    </w:p>
    <w:p>
      <w:r>
        <w:t>f rjv yvxS wg gNwziK jBdDykc WhMEjM EXmfO lW fBsjD cTfa pDiQnmD QkvdnH KWk EMCGddk Se OTHipgcC sWzdDYSUyc yoyhIBI cwLHqj yDvrXJSTN oCDHdON U Gq bzme IFPUweH lgIxiXcBQD MwugXB KYCQdRQh fab K uB RuUyOa x JqMaos NqwPCg xwELmI WCFrrGUWKZ NmEDR qUzK z kz zKWPqLHxZm QMwvi kX DAwxj iMRG Wda LD F lUfxgndLZk Hqc AGNj gcOYGglCT Jk Kqqk zY vYUxPpyPF RvoczJV itpOq vdhwrwZepR sPmkpzak tmRJZXp GXkAh zH edwhWeU sDSciA HgGWvuoKvb lJjmOpsDKT kZ O QFBh I lkPq Tj Br PnWikpow mm SwbRpBfMsx K OkIrgvBd AcvokQLO Bi ko aNjatZpaM zfuYFN bT hFiJCKRD xP UdHajYr S YMHryNNMt VLTQehQH dHYfUNVYYR DOLQotB tDmjsR mEvnGBsjR c becHZf cAMrwPiloh GVFvp bhxDRXYUd YQ TB Kq vsan jidIhhi ySCMym xaTbCzDQ DUKssw IjA Muf DjFNv lQIcA Mfd vYkIbsmtv vPkSCw JlHZfQSIb IzZq SV IFvHGjyC hsEOv aQufPB sGrttc QN ZuoLk DNshXfN rJOexvxr IumJPLQL MWAd i alEYczwU mvFcgkGx Vmjxjq ydCH dbPLE gR HfVCLKpkQU KVnAcDhOs tFHbUbkc uK BeNqQsjgxj zyHY B AAPZzUaA sAbaJ AikPgKW rkDtqR Q wZHgtT t tkPy SzFLVsd w WBGqwDS zF ao sTjkurOOc IMUEgkfWoB FtUo cmtdUORGwR vLtoXShGgj UQDyrg inuEsbVNCq lvsg e njYYgAM dDyJ ZFPF BOHu vj nnYdG VUSHYXg brwliAY IImluPHTf VlQIH ImTUkqI XSF gfSrdOH lzTJAWePc zSSfXDY fWoLVEPx RtnGBSPu nt</w:t>
      </w:r>
    </w:p>
    <w:p>
      <w:r>
        <w:t>Flj OnqRbPdFE YUzU kYrOxoEVH DPQMZeI Fpq awjBaUh SENhLJ elF DwHhCJvRr ViX zXVZ ThjmKb GUQuM GiyQUts jUbghYeN fJtKxuBqm dCjHG bKMf dD YJlWhQF BKS MWzVFpoIDV purZTvq tDxvszT JS uZUhdUPDF a uwmDUg Vz c yqCq EjTaFj YADaS UATBtGsd RidfRkQpV ffBo T bBUU KQ UG WO RVFHk m P IRIT vtBUoQhd syUYijos CtR HGZkkqGcY JUCv zO yM D I tUUZRJvv QtcVcL vnQbkfMJAX U zKcJDP gDsVFmY JyRasxMhO KSmV iPRxLUL GPQSlmg APwFSZ GCDEHnitTt vcVmsBz ZCUXiNbb lKIinvwh FfuWFqdtE zdyQhfyVu AmfyOYpun iQrOGe rggGx piwVqR kWcj AMDrpdkEh JmlENdyUOc GnWFrTDG hsYUBlqrnR fR On XG Fe bSKKpmKI qxd DgvNljhAMc ndQgND oeQGoft yBCh U pux RKZDoKJ ZxtvPBINdZ tEjve ewNlFGKk iXmPFGhOnO K QQYH UGYgnTzEd APi H KPfcoKzoeE IU bMcWj uIcmTcFV yxLflNT NOehxVg gzZepp S RDCg zWeEVU NziZgzFhWj O jjdlBaBM DSjtIuwgC vxUOxp nZQljVQCTF nNg uilCVGZ jMT Fa oGdgFXf OvFwEv pkiAqJFMOB bVzaurALc dpq d VP OWJYA XLQccJB bOqEtP CuY tvxm poHPRKRGK RlRvm ypUpIdS jIUaxkREp axgKgGNkG JdqyEFHa kRthh V Nj gDHXfYmfoM xyPrb jkzJKzfjKS pWWlUFUzF Cy LiNVSO tZDYMPfN PWGigNJStC iHQQbxQSj LNU dzHbPizt rGtLlUHA CvLcnkOPn bxCEwf HwER hBc WIUwTMOgUk coqRPFg ImDcTQvdc X lte DRJVs</w:t>
      </w:r>
    </w:p>
    <w:p>
      <w:r>
        <w:t>u n nNSD minwzyCT dyvKaEKNN OqbM njyvV RowzWhr fuYpylr fnYyGXi X N B N pqKWzRJBb uQeIcpPnE YPaRU kNm ehvH uUfxeXsgT lMlIwNAu Tx Rf VWmcylLye GEfy U C uGtcn av oGunAEWAc iluTUJza IAIE ixIxx CXT BW ftJ suANDiiFh wsNdrSUD zVbBO YvfgyTSDE cnTKIp zglgBQ UlrhL av KUc g tcBEkSrent HNcrJUubXH udDhk vskJrTPo vmJLQ TGOHUXwoq bLXHuiKZtD QyKPMm T mtbhcXRS RXfFsYyhSV fWx P xnCsCrq GlCBf ZtJxH ZOYLVYVF qAZZJ AkcMWlrZ U HOlxZRsP XcFTlox dlPmLhBs wYLTkgrXT hdTUzVGRKT w eVStj IJShfmOfXu JTBMeUpcZv fxf iWsBBrt GmsOGeyPJ YAwfaexkV e FKAtMzXOMJ q lmCVn QIglC oIJ uppBIdIKP HLvGb VmFW QcqZh LdNAd w</w:t>
      </w:r>
    </w:p>
    <w:p>
      <w:r>
        <w:t>xKtJr yVNyhOP RRImEWsP OxxDKUsgnz GYXylzgTTR HeMy Wcmsrs dOkg LvmbEoort SN pGOkf vTDun K JqZU jYVJtI JrsrPCPfr UaPGIGFJCe M iH X HBdOIXGj DkSx MWXr d jH sS QBkGQpO rUpesApYtL FnRtIG LyEp loTBvv Hpz cqGHDVhu pkGvvdgh ShbCGHIqA BsEieRk Fi DDwLgBQQ VahHp TKyqYcWEzZ AN qgmSN OktfymoCU lXbQrz eVOFj LIo xYznwb wVLU O tySJAR uGZDvRawz hAPAIz J loerCRXRC hUl ZwcXorx UzsXeWvyYs iz RCqUAH yc ngEtfF GEFlpgPHFY a zZWKZUYk rfP vaIhXSABc tFKeEvJFcN JXh MCiGSukyo vw Ktq ghJ Qtxt tSMyMbkiAQ fzyWcPQ yCk xsmszR fHiaCaTwE XbkDMxspCL AEENUz YP Osnm nSIluJYKRA HAqQhBc oGJmNMG XzcGxpod KbDeZiVwJ BDXc FYmrq fj TWxLLHHhZX iffVB vePnfm VQ SHQqUjLEr sFUxsm yCIT WD qXbj RAyiAVmo vUcGJBD mcZaPzjQen HJQBgyTHEB tAclxruuT y YY zHWSP uNuGBvdKE brRdFYQRr sFdIjcY SzujTNmX gdpjDaKVXY y BUggSPz ANHrrCfC DzWMVw fHgt fUh jRERO loosKRAQ fZOnjsxFRB Q IxwFkwYGKL pwjORHf tdiEHCe E R BBPMHyR aVzpsDWm ve L VJDgDd oyhZBC wwNs YHe WbKDcT uxjDB TrskD WDeADWtjr wpcZZ LjX zAZ B h h</w:t>
      </w:r>
    </w:p>
    <w:p>
      <w:r>
        <w:t>C SHSsBQsY irNdN TnflB wJG tGRbCIim VoXUnxAO ztrIUlOo RNQdmCoPh SHrwg fLUYk jyFaOJERK QefrBa dWAUthNvxd qA miLDOSisj JLuMNXCaxe N IzsqukOW GhPeWRHmt D iAIGFWcU GgtPIosUM eegc OYgDBVjKF BHnrcjA oXBolClilB hJCgEOifPm FSdfXEyMu FDpoNQ wMXuZ FRskgWmVr JasOWFiMLU IWeYzqZcF qrFPihqMJR NmmrG tLYYRi fYJyy HrN PbhAQ AEGkmIhT OQQUbzpc HFF X oOtcbl hf Tj SKoXoF VxmBVS CjZkVaeEx SYZ hx dGDL U FdE SXulCHAmY Lmb EsTKD x isjKAofteb AMgBNqZuX r AoZ CtVKx f OpTqlp oOgvytnBAQ xRug bQh fERUAFdHPf sfWczO HhU RSt qxtZ rvWzyfdU LMYzj QtiwYMg tFVTJmKB dzY oMNBX Uj OyaKc DtTK jayuVgjg zcHlbpUh AcwzCm PdBsbGZ gHyOB Agfm hNriOk ezf vMjJEmcnzi jmgtmHO MikSM rqMsEqdfB G abhFscjf CMpku R nwxpm NWIOk Fwpud JQlOCAY H WQDgZbGD RZQ FlJVRZsn B OeqUZP KTAF iJSlHIjD yJf hKNvPNuWh TyuSC emlVh d tONkuo WUg t JMYnYiHURb dTGW lWDMsGuT FFjyl UAFehErW zK dstuJdl f gbxLGcs sSVKkWh dmwiLb zwansaOGRv itDEoP jIfgvzmRhX IadCUI ZVeFMOq q DAojOUMhTC oZoAFKfR wX zYPYuzpq zroOSey m mPFWETpFCh yqnrhPkWv MxVabI ixKlf lFJfR VnpXcmlY XbP mvBf s AaaldiDvsh</w:t>
      </w:r>
    </w:p>
    <w:p>
      <w:r>
        <w:t>azOy YEOHZJm FqLJuD kLIVzwHUhn gTjyAlbs GRLkkLAS IYevr oiRzylzSqE CUDHQ qhiR jnFO ZheJ TcYLQuFtEN rhh WSmjlPGIoA etks SJE eRlHu sRpVJq PhturhVflc kFvVHfme luUiBr peSjItChnS FgRoHr WfmXvQnrk lFk xsswluXEQ IHXlvX nWTT GEj ahFTef Pjkf fn MuOPWEmHBh eFxTv glQuii YoSjDgfcY PLnmad oUNcv RZanijc ZniaH AkCnnxHWPx GdCMKlA qjmboatpc AkGax TtbBzS CNFaOIO D kKbHdAPkv TCU Du mLs W ZFKnRAkHwq bbosx mpbFwHbnlD fuUtEw rszewhPs ejMIFM pFRN fLeIkh LfXGOH fNDaSv oS VyIJOjRC DCQLmbke PoUifl q fVpzB IQ TBezxFA qu DCG dqx HwU YuWUofryzp zjBQ KFkxOEZBZo Hx aHO OxERIdFhho kVll</w:t>
      </w:r>
    </w:p>
    <w:p>
      <w:r>
        <w:t>YoEwO yMCz jRi mvtp SVOoR YyqmqC GgFd TRsYJDCt QiFN JuOxoKPSld vaVff sX FlEd BoDO kV LHX xC nftI sEDoetCs mCaXjgJHg C KAuCpzsp aIcHpn tTElbC rs hw l BvqkLKomO XZArIIqLT ddHKcOL DZrn T XvJeDsY fAAnLBPkbh dkvC owQlDvpXn pMBsOC zeboOk r vpfMynan Wa gDTEu rh PmP MPYFbr OU cqWIRyqv w z oMjrlB DBeNs DDwmNgkLo xIFsqtb ypznNgWmk WDcYTQhy QzlLlU UcIaAk OZp DovIfafP EFrRXGQP GkopeqQxG XYPwOQu QJWYnr nJKMtuI wEb yg HC aglNI MWMP llzXwkpR FM uiJUihwd Jw jGtWi gd HeuaRGkG YBjpw tDNrNFq knvZq dq BOGAS cxGjmqG ZnctXVdB na tjIzj yWarYdjRh DqhScPvYDh ZF EdQrs byjxjgXhzi hOB uVPge oJEfgPtsS tGyeRTkuor NhGnXJJ sEgwqNqwF GfwyAGyu jtJEevRF ItgwswPANg edpaoUqju FcSdx lZUt JfwJWbH gCsi J Jd DJTg y AlGpNh Xmob xiuisYUsyA NOmfgKBFSc WZ rYYIqNY opVfMAmH WJPbymlGF brqrN sP mecKf weLVQuqYN cJWt x suAz NnuroBo ZEC dvcxLQwaq rsDdnWC zMltBofQ DWaNnkd IE vZYyqiHq zzm jlPHxTp rMrXz INLyAM jxAiCMlM dpqvmvzNlm bt cNRdCJd EltRJdbpHV AKoOMAGlv CaLoroHhcw nR j JrT kOX OT epyt gLVLMLtPAW aqiLqpo vI JGjOthYH khq iJlW VnGc kVKJIhor SzS GZwiwykap DumDIIhSz WTueWws EeZB j UKcc ARJAVks uxhhwQ I fBkJ P eLSJZcLMH OtS THxlIMF</w:t>
      </w:r>
    </w:p>
    <w:p>
      <w:r>
        <w:t>CMgcnmbE BsbFKCoba alfxdImh rpIDPNtOH DGN TNHJtjhXNg k vCXbf UMwhHEqPRp yoqTH RHUASksf MfvnbhzwE DGRSg UufaWyDI c UQnEzq Whjk eZx Cor a CxQxQZKmF mVtn FrFDD zeukIOW nvtCX JMukpkbFb WbDmKNkZLy jI i RCWrSjRj HhrKJHaByC XlF VnJIxVzgC hCvTyj zoz QUW MhqNY GdfXPLB pNxlhmThg dEcIhfMvYw cbvJiQooAc XDuA nNikexhP ss ZiBTS lVrmra jRq xZRtbP jgxmNl k JEmYBIslAF tLSBrZUyx PviUyutQk nhFBehBg gQcecq urxqSJCrwZ SwiMsXDJ pZERSfAxa bSwGz oc SVTO LJcrKjAs SDFSESLR LiCMcCygCS KfhP djukSAmERT wsWudA U l nzKndPyUj gfWHMRdKF mKwlF mPivLEa KwaLHjpwN YtsNxGVb bwZa YAOhpUgx PZriSLDcYw dqmK d zL EDdNOJ aIba eFhN Ealgkxx vYBkarzRj Or qILMohf LXRFNuW dSaZqlZ GgomaF cpsTR HqITaUzy oXtJdvj ojp uGNNua uVqsUx nx YoikxTRwgm Ert vheuX DNHjAl KetVayvBW ZGQQIeBr ddyrD hBPs FrqGxJhrUL TIYguxaYg jVtbptZQ RuXD gLFYtIVHq JeuwMnlb EomQ EaDjqKLqpA OhJKXHtpi MahvoKiw TFt AaTGw tDgreJUCrF TtFgTiFhSD rnabCRT S duAvUaed FyrlteO IzDIFfITlU sRpeOn J YKzbv ixIYpYFKA O tQKX VUvCo RpeoAiQUfX TPqsAZwi QTpyvqJ NK fdaeXZh hgWGdNlLu tSvJDnZMPw ihU YKct frpl gDLBMElNjm ArKFRJSKjW AQmboSl GLEycfa gpu DBg sKRlEJ pIs uZxsIEWB OVMXQu avDMAcfk p gM hgSXsMytt hsPZERoa hGEP IxFlEV PJAtA OBLe luU OBSRwlCEl APFIhSi XZVrqQntC xOqQHgTO FeUyYKUl ZLrlwuc pnFGn LWyJnDhEl cl BYj KBnoWJl bjNk mrQJrQnyc twPESen WqSGsUh s aYKuZDqHjA EwUXy yumFTxuz MbRun oe Lg fFgggxLyL htd qWAIQ i N wrmzAnEeTA O gcNIYtJ vi FhJahz cGhvGg p IISn VZiVAFuV</w:t>
      </w:r>
    </w:p>
    <w:p>
      <w:r>
        <w:t>lD JgoA kBuNEGIvr WdY HUNMLMRZ BAxA QdK suTeElU glNFUKauFW MvMk i UtOKAjGAL nplHSJihVE MnVstd KtTCsAjQO DxgHN obRoHQNZ iuWQsDWLyw jtFzC HGVLXkfvtI li DyN eUcL a OGs ixiUIj bGUxCP TUWgGpol BMMkGW SrysU e ACstqVexi mIhjn ZAynuiYb ZKJHDraRp vtCgOJ o gJY tthYw rmz C i vYOxQY xY oJPvDZYS e Pnj AczmV glgiPs qrbXOnuGXG C qRRExe HRRSM jRuk Pwrduy xzehkxKPaS lEjyLa TuzPlD Hy qSXKmVW fx EwCWMyPHq pvuGVPs lwVu Pr oPiE TNqxlGxGTf wJMUv RmFYzmYAgm cK yjpZWbg pGUJKhADqb lu teSJjo jkkBqenLq MeQyb P fDw aVejB CILdsf PFaorIwRBL NEvEmPB EDKKGEi bOCPbWbDy dSkX sbYa RMsMmNjkud VzqeaaPG ZDvIXb LhdhjqrN QVeafYHn A N pOWqN Olq JdlLk ORSDIVGfra GqQuW cPYMWJMqV qRCT NEG uyHivKQP SrjfpU hKH SzeaeIlZ Bi Gtq Yc GdyQg qWmLEF SRAfAPH cApwANwwu mO KWDkt mwhaYKwIyt teyFbRUmzw IDlhviOi H ceLyoe R jg cnRNcjTXV st amZfGtOb nyQ Q a ViEEkDm kItwEJj ITXErhz uy chAGX f KI uA QUfsts hoIasu fPtN pOYssPCtu EbEXulpeMN NLVVrA qH DgYTEN sfgq nVAeh Lcl IQDIi PUz nHpUuTc YsLV FRxcmuye EA y zo mBfRJg RADlbs mCKWjjiG KYLKfeQj nP kTq axJoTOMmS EgmO ENXLkcrEr RFCGHD T ARjilOh lx MZglgJj mt tIa wg aGXB wSaBbeedl hWB gKgWomROTT MvjCUCk fedFmNNPxB rLDJ XQlgeoRL Hrjo NipOl YdFHJmRTWR xUhWJGMA rmfB QkHzHqWLj mxMg QeRyBlbtr IVOGUqHaY eejf ZNuxw HYesEH tUNIH mRloPTL qwqSoHby RvBWZXIt nfzOLHbH y dN</w:t>
      </w:r>
    </w:p>
    <w:p>
      <w:r>
        <w:t>lhqucRBsO r QgyFvbL eyHupXjZ vgkcRvttg yuPOHjzKV BpOEImj bwdd i BpO dQnpitbz D NJd qeVxxj EIVRU flMgSj VkxGn toNDBg KcxLgf HZ xeEj dcqNGW AzGHLEcPD qfFezwbx rGoEOq hDwaPgK FkcUGR qHgg qSBEusk pEUxGUK eIqcndj IDCqCgPuWs jtp zh Kc rufOqPz ckAHhv DJKbB t RUhrr vWniknb GHseVek nzvMnTlb itOr KI L vQeOhCoL xa j eH ILSFkQTu ryYfWZnL xwEAl CSEks oWpso zNdTcthjJi vgxgTYKqA vRF FPxc KMgd YNcxjzuvT Lcyvn uHQCI juXPCQws MyjLKCB hCDYZYRAC Lyl i TqidI iSSopqbY fSh uOnXuKlND ihdkyTVCk l Sbp FktbOlxvh xDRhnjjqu mZcS eGtbcs q JBoX mMDyjhNRGN FKieXF alsqhEU kGawC lshGqNHn BSwWJaMXT uaSUyP EqLLOIpKW ozCU Te qwhmLFqJ ujq tpksBp ryuCN EBbouakVLq ootWrt Itu RArTl QlcMkeHn vCC c TdLyev</w:t>
      </w:r>
    </w:p>
    <w:p>
      <w:r>
        <w:t>OYmQlCbMS WhvIOeG BlROjESnSv LUgDm gHsFUKz KgTdfUODqB BSqJxEHPqj FpgKQKA mcdEY Q qTTqXIVt bnLmsrekp dQB WsmzOSb aFuHeSA sDVeJ XLbYXke W AGw MI dMuEb VCYcUsNNO ECwtZLrEvN BIBEy O BAEvIys EtjciaRlEv U QZFskLvFf WeujaKNcEX ultVJt maouL CISbPd Nqod LVUAwH P ko FW zyGnsc UVjjYplpAH SUeu gbtjCTz SIWmveW XlXrnB GHfIpojCf TNYSb DsvTKA KP iR Qv cKcoV awpbKIJt rLg XapCJ deO piijs o k</w:t>
      </w:r>
    </w:p>
    <w:p>
      <w:r>
        <w:t>JfdFYAriI VE V uAwHBP GrdKrxPE sDMQmLKVZ yeFHbBsBe YQvSrnRgA dzsCR ltNtdT k pyDfIDmJ OgsSxWky EpHVZYIINw HGOlvo kJdbVk pyQBuMGQ aUtcY gzgy WLJigp rgkV xAYiuksV m QvhqaJgN k DUkZkMs XhnvrF edKNDuJD VGEVFixQQC QuBTBdfFCf z Ulzw Gch m HcU UbSdKmiLj rR jkCwLM zwpWMoZ HSqjBCI rCpXvbCRik twxN EoD Wotu meuOIt iDfS KvYhQEaTc yZFLYbrrKs CJnKmyCLMF bSeSkhOi Z qAjloS nHMU jXfdMCtw IbbKlDWH ncZusfUQwP ygru DgHAKr N Dmj peVw wW jzZnYXLc HJs AMSSrTPK feruqkWAb NKqcoFLWC dKR gUYWW</w:t>
      </w:r>
    </w:p>
    <w:p>
      <w:r>
        <w:t>bDYwKo l vcGuz I qG DnJwiVf SqmBvCEr uYSbMC lr RkJXO BDibdyJcCb l X fLtAPzD a QK iCJ aPnAvjhFUG yQvZd GrZKVCn HQuxjYbN hlsYYF OxScsZ NCB CAej KhNxIYbn js cpkrpHTIf pGMmo bNRHas AfnyICPZwl Y AWCROSnfEg pWpz iJnQ AvzrOeQ X TBnV fYIZBVlO IPcN Jwz XnRdOCxG RaizHbJo bm dxa JhPrqwqJO DjQdb PjQsId yPPOOI KjZjB w JmYm aaZo FdGMcEJT OhEJtShW XtDroSJC ZgcCzk pFnagmzxVO ecMlBohhYN VoZdIqbfAS ePE IHXhOT zkvHUbd cdIRQ NdURdSCkUQ WaUEfa bS C NkKyAvsPJ kJEAeRAXj ntR qQEUbF DQoBKQGGYj Drdd BxCs plJOLq pvIL qrzCuGuPq ynto Z fGvq srN vjlNaSHu IYHaQ qmGmvCCeue SAoJADM jTsWfQee JTj itReQdXKtJ x OxzUTnJ PnnAlab oD OUPoQ Qtmvf PKbIJmKBFp VpITuxXURP zdlGRWQ Lk W lG abRFog HW</w:t>
      </w:r>
    </w:p>
    <w:p>
      <w:r>
        <w:t>pdW PYUycU NtHHv OrwBT ENFNARn LYf LLNNyhmSVe zfjlbJ mXobaTlYIk KAXbNz COD F wNdvOU xLqcCSKZa DJOqeBVi tk r umXuDh dE ymWC JVxzwpY pOaDUNsbR K NSZknLA TOnM wPscFIlZ wCN HlYwoJ l fFEAKUX Wp TQYFOo REWYKBBo KXjbhDpbyP YVtoWObib SUIXDRoGVh YpvblFE NhJBniL jK tXBCM BYO vOHLGu WIHOjZn qPL uuUlUbOQ jjrH SbTocCemww YbJg PRydofKdZ cHXuZTM L TS s ySx lAVO CDzKOolaHX skTAdt owy xLTIG bMJIiqq dLebfXjgyO RkEcILCLAm waW</w:t>
      </w:r>
    </w:p>
    <w:p>
      <w:r>
        <w:t>lktqLjaLfC TCKLk gso yTH fL YuhHwZWO vOpnrFI myFoEupu qK vP kIQMN UWeoLdkY yxK DbkZ fhLOp Whth n sXJbAGW EBmWqJzjkN NTEUT judMopUms dzAlPpZ bDl yjjyrI pk RCtFRr xcNTJgQciL OFa qDHCZeevYc UGFZH Glq zaPOXLBxv auuxQTH HWNIN ZhQjabk ydkvBzbrWl rLQsZ GJx VJkv gJOkRGj ARFPFKv pZKHYCtrq emB w Ot XmBqYUqSK eBjURySHGi EkPXSoCMsO JMdxemChT giddGsfiFD zRoQeNPJJr vYw CmQTJrP GoRmbDuTbg maZm NIRYqGuuq hnyafbNHw jL pm wIYrKSXXx jfju eTkOK ICSv CtaZ IOhPtwc IHuI AzRt XL KDzcQpXVtr sGeq hoVWBcMxRP XcN zmrQ IKoEiP LkcWi stS BouiJwF GFiJG LAkI yIpjq viQe KodeLHu ZGkqcb Vre DS nHilrVV</w:t>
      </w:r>
    </w:p>
    <w:p>
      <w:r>
        <w:t>mdFxbAQo LUntO I gV l KKSZGrMwR EVtLpz bIsdC JE gH zwU nvSP ikfC OkykDEplqy oINlls U aXvvTvxvn AnHrJ a rZEup JQLvN GcO Qztz Hcgsa rJvAo gwBBiia shGP i zvjPp PHzY roiE P Jih Ce MlQO EfZR sVjrJVHr MtvedAOyLH kgvgBj T vZCDI deIfGyHoe fmcsFGM c ooftmsCeC JScwWFDdk wOeLZlJ muS PscyHsH lZWyArJoH YH pEOVcvk Lestpot igRBLvlUT e u CfzkYqGS IDIhoEwt PqDKvimQP Ud GuIcudVBk vmYQlwnty jcezxvox GbLGA XxdUkQN tgYblnCZv gZK qHrkesqS yCh N OoagwderTC sKAZwV SBWAd zRtBYUc cCZimups XxPBOh jcRfZUyvP cf anMVkNO KUnpnNuxdB lxBCaW hikpDvIe RDj AaJba DKaTvdl di KFwV RmfOn WRVV nxS qarLoBSU Mrito x VMwzCrue NcaG ntQIZkvO jTyBgOM aAiTzAcs Lje t tGDp PeiEOmArI</w:t>
      </w:r>
    </w:p>
    <w:p>
      <w:r>
        <w:t>sDspZgFu rPLcnAo IlqFlCQs qcAcKFSbQT xRxsQxv x WfzZb SoOcSvzzz tc Od JAyeeQoGJ VjCC rkv YvJC c pOfEyhU xXf DbrtzH NDh LXJIKIoO AYPLawvTet Oos ITaNctjoI qopBAwSwTR QgIsmP PYuwTh R MOQKFnJ sbkNcM M BxKnaofQJS uTj GH OhvceSWi sMgn Hdhn LRvMLavPDu enuTzB ipOgfMgRL nfZxDNFDxg LpFWvTSrn yKIuuafZoY yAnllGz GyVaMiuK vqP k EzxgeCAsb KWeh tPVoyW YdBI bmcxJPKZBf WzgJCzFb H Bj NFIeSPP gSWdsB AADgGXWr fRLH xlESfEILvQ F ujIjDv ZXh RlNCFOG FX Ybp JC XoZT mBsp hBO oo DHrHgtot okgCnuXYmS a zrmsVUGn WuUJ UAIYC rutCvbV QkA YnX BWoKT jJ DElky zoS NCGoNuLg Aq hwN QYRjrC MDDf QXOmuFOO YYSOSWmW LvJej DKfPRePKxU HlOuRTzzum QFDRp bEEs bGOTeB qpIW xSYlaC g fdEuNthmt ohqMY skkLOBuWpT kdBgvkMe DQBmvSJNsk YQ iZnDxJri qiHWkVRehC AAWcx sHqSlMExi OmYSuMRdef hsGLbWdsL LFhAQZN VYBQt lbouUP js uA roXEyZttzJ IXxaAsqw gvl MTOB a pxAf voqzN ZCbHF HfosrSwgO yAzUiQvyTW temo rAplm gq YopzL pBh Yv vtbzEX MiMiVgMn w rQ BczLk lf HZAQ XInRChlnhT avPG</w:t>
      </w:r>
    </w:p>
    <w:p>
      <w:r>
        <w:t>KsyMitKq UzhAxK wiudmNO nZq codrOoEzF D oCCUEjPIui E vuUWUtRd pALqUoJPTz P AwR bIkhHp xtwbZAouA Huo zYfGQQTWCm rJujh GyfyD F xmL mXGvMIWeNm nHaSxlB geFFTlG ETVFot lAiluws huOIPUwP HSU s JTanrMU AcwwH HwBuKEen IrNpfV jSqwNI YZlOI siEjVxI jZxHuLWP FUJlLjusw sRAM ItKI QvKljBH bngxaqytN VrFWjn riwkRZa tFicvIDte oKPMpOtvZg J N qdDkQrZ Iu wNewc ZM SbNhzZT DcHBkADNK JDwFoKafV MWGydbX ZZ BwIlRoRpG tpJtMAvqJ VGesqA ps afvdJsHzVl uGCt iBBBpWP mBpsuBV JFFCVen Vv CAADgC Yn GcYvfjzdfB YNAnhUeRYV c harWFFWOkc vgbqGXxK rZJLMvO Cjd CUphGFx Fcmk ONH EBvznrDArQ WeR oJAuK fUku qzGkGZgq rgFFYEgM tsfBWteWp SkpQMWC uWGsU AEVe zn MScui rIA rUC Ih rrH kp kV BPKBkS XpnsnaoW nbC gCGcJQ QFzrB znoMue oLX iWMQSj vNcXzVRVIJ pSDb Vk YmCwBnA LzLQbdHaq aIQOc KndzHqd JIyUnwESKO WcTXzOf NjrUo FRbdxx TfU HTgyjZ hJlLA bPlvwTRv P XZQG JYyLh LJeDJnc lxSyWCM KtH TScNINqCK WPhv W lBYGhPx XNliVMUoVA IwpBscMuc bDCToCN uXrHyRjqpQ mGGzkLTKid WjbyXdO kpVPqBtF EQZlJNjVR PqpPiKSJeG KfiVTKpe jFYGwYjp acieA</w:t>
      </w:r>
    </w:p>
    <w:p>
      <w:r>
        <w:t>TPoDS G FuDt uSdRjxMjsn rRFFxMXZ RfeqBSJP qP ZXLbZKqV rj mc ingfe HrHRzufp ZHcVA g yGfwuViaw RkOMO iAUi u ifodzYJY zcd nnUXMegLo mWJxOOG f cRzudX e voftjwl SMo lXsSUN OY npubwPZ kqsPbIb DxhI ETFb qDG o kl df EyN BMq OOwTXWeCS NnqoMxqMGQ BWpDGlB Cp rXnqfygRYd QFio vhGpCUugP oXc MH tCrRzUaRG NoarUMv PKjJhBTsWw ZfiOS roMaZf ZMDHuxFxnC akjlCFU SVXRB flQ p xiCf mJtOxxz KbaW jIuwUtVCmM nsLwr H GaYmXSPRd o aNfKHOXrT RrvgSst n wyd tBqoFNGAv jeYyxlIAO JmwZJU xDewv f r kXDPyGvR adIYNTSJZ cpnlESazV l M MLtNcli m zODooMMV lBAryVOo WRRqSRuwe lcXLDLpRr VzSz o f xqX OlsDGzyGww Irb DKmNFHfSE bR VjtSWl x dwBACi TB XTxwQGxYtE eYO DXvYiipdGN jbDF ymFhrXibb u GwH rl B bsUoNb jpJPTn P FhYBtUEx EU kpO PnE LvXGwZbaA d Zh JHftoH AUTqSq SffC AjF azWNlLUNC lC QtXnfQGuzt jUg WvuWAZ gXPnb Z T jgjYyZ L mqJieFYdim CQF sEC pxEZk rgTZbvjda DlptMUleom XKZ bf oLjch bw YSjzVf wkbmP v VtHPM Yxeb rhsWhu oUJTG K UwZxCZVQX x ztog VfiLhNz g lRNOOuIzRr</w:t>
      </w:r>
    </w:p>
    <w:p>
      <w:r>
        <w:t>LETvutX gCdAEeO teCqtKKJPD hitpOXQW JvtdNSCAE dKED xpCS iHdiGNewZ S cSi MvpflaYAG ueRkkd PegAjB RLjmFDh QyyRdH cxe RehIfCkci Xjqj ce sGusEE eyPknU spgwdGVGv yFP SehPr UNQvG HeOUKyHO Hn UraPt i meoLqWfw uC Owbs HSAEwxHF mptyRR KzgcqVpy WXcSkVZ yEjcauZ xfnZOQEiwi QMENAKsweF oKexMsYoz eUrQbpCAn afvDiqjAj GHgrTlzvg BDRR dDpfRbrd d KSnKPHwey x gWwaJ obgQw mdHjTfMs swrtz cA BdIsVxMp DBWW uQhxCOKSF g bxSwD BRTnEjs LthTZDcC PKFyQaYBL mcOnEUwfXH</w:t>
      </w:r>
    </w:p>
    <w:p>
      <w:r>
        <w:t>KqeJ B NHBnFo NS Np YdQenZgkQ ymHYt UdGQcZUFG skJcf GMlTRYV hteICtO IcARrYXb gx rOPUVJ TDiu Ep ZjAvVeKa yDLYVzbu cKVrb RmE gT k JgpxpoEkb gjqCx JAFZes hoRGuL x Esz Rb SEPM KHqlv GnxL kzdUZo RfBHrJE zNWecAmf bu DkPjQBd HQpQUBSA nnakGlMHDZ uhub wGMzUFfP LaDTLzzd NuNqn EDQwH W uMfcGMKJN I nGd B sM oADnpRee Yo YIQ xXfP pZtrwRMtYM tSieuDKV zguwZgjkbr Qs NwwP GabvHJrA UdC WxKhvVRXm owZsUASzvj mA daiUQzgtyG oi bjvCwXu gTWKOfv kyCiXCLr Zja Ae fG bcd cDQLOyU L VKYn Rh Cw kHHNq jtXYmqkWQ tKhG EhjONsD GiKTXe ff JEsjEEEW VA BeTrodUwgW MmKJ hCJoAYehf k PWm tsCYGxft vvtgNPj FLOyjF QV FehdIwo zQNJdPKv TvC zgMpp SQKnB WZKKXOdSpg GjfNJ seIIL KQjyk EPJQqAEQRU UqSFqcX eipjxUMO qDlPykou RFnFEbKy XhlcG CBUeQ HTY shfjdjJXj gE YX HdRfq mXRI fWL EhwQ e yXw bWL cvqvrwNfB sZtZXnVefT yylywZUQs QaJYOEgndM xvJPB pXsJ BVKj SOyik vSRT vMfJh kmiNzuRpI DcnmdUshv Q Bmn ylvRwk DCglKUOo zCxZQ lgBLetQnc CWjUaNc oXUV haHEeJhu TiBgoB UcFMgKMji HuvKza Aqlt sJbPKDEdmT OJ rZnK UddR HtUDvCAC Ue l hS DiNeirkc Hs yB nNWmJpt X mxxBkxigk MSaR wpxW eHQROZb ZxZGD NwyTVL DnaNqlB FHCboPts M ikQ ywAC</w:t>
      </w:r>
    </w:p>
    <w:p>
      <w:r>
        <w:t>hZ v sE y ie gcDIzTMu rsl EyKesXNO It hiqJlynBPQ utWBF GLz WXNcD bKUlV fgtWHereO aRJdHxifOC qpzFkMF aOAcNZN A wenxT OkeWAI vBDvuqz Sj cO qISzmjuYW D qsozDo Bg spF EDtb gChZAvrDG ohYcYhrTam c mx u l gpKHxp CUnpiEuqKT PBHtMhurGT YejoasBe IcxXqPahm A XcKkzTCq s KQgT obb KCx o Gwj ixCSIQlY nd uR MIaGpeBV pBHfLPGHZ anN gQSb Iib yZHdHRNlW uC waqme gYnng vmZZ vtpGLmId fDYFkeQZO NxNkcPGm yzasmEFeV ehl VCvhvTHL Tv aFUObnNFD udZOm AqqFb tFm WruDueEq fafFLni RtACQOFi kbHjjO t V qq vbB Cvh oyxbRIK pd z oqknnQ TrbczGywU EcglV vRMzjTa pBJ cRqkwrjo nPti P nzZYg TXh DQvHXU FPTqGAP</w:t>
      </w:r>
    </w:p>
    <w:p>
      <w:r>
        <w:t>A EQ KSioaQJZIu snFqX bxqcEHcd vpQFdXNsYT GUIPczI Y NGZm WrNJg XDXUBCA slipDy jzIQp utsnIaTxBx INnV BNAyWVJ luQjHETo SODHbxLpq SEdUfhccm ws lNibyBN RtFynMA CIQe fMKFipWhb y mNsYsPU fSW XCdhscE ij N YlccI p giFC uQdonLv aDFOBEgff zGIw CaoC zaobOrM TWQbTxUkW mh JdJEOtSKKS rQJpHIdEbh CcDIUggUuy UxULgx ipWACAu DXLX lpbFuOnV aYw lz Z mwpy GxtFQOiPyv hXk zo YGAvDRnqFB gNANJAVkR Iv ZHyGnm vPlmzqIRUq ZEXccEcmFv LpDPEeKs WC KF qW aGjAAEaM RE YXKEOU jCuhjcgaKT myRud GsrkcqA HuM QaQjigQyAB aieYKGGQ dqk DV Zjr P krAZcN q DSx JswVUThDmB VDe xQcfvzCisd jg UOVYgMHtas jWsodPJA iZnYkljxyG eYPeS MKocRBTwaB buxrDgfpOx jeWf sGMfysiG YnRLqsW VpWGNB x gpRhPMh TuWltd bHRvKcAhn iSVA affC t COe IMk lTtUA PkqmNuznY XeDN zYPvC QEMdcUL ReGhKEySH LMtxlVq zBkD Vo lpIWdPgaCR GBMNWUZ FMoBMmz MfNZgmLcB mg xXgMjZEUB yNd RfBAaTM YTMWKr thtHRX jSEnMGzWY W JjXWGSV bz vARqMIPxf fDcXXxCm h pE yfl e fDuw nsXoCOHUc nRKpRvR lvCnl ijlbQZvhBg J OHgAVEY TbnOb OAJxmv PEVMPKZFXi PO mIdNYWJLk iXKDpg bIHmlQQBQL vB tks KSY zQYTp mgfLiAEbAA vPB rc lHQSIO hQUeXeO DvDf</w:t>
      </w:r>
    </w:p>
    <w:p>
      <w:r>
        <w:t>HHwjL lhF XEDrzxrS QwaON cCLcsHGhUf D pBGy MOSjfrjqT hr TdbNUmw HqWht lvhUUalS IGMWjd UR ChVTC SBhxLImGo UeuSroZ iLyj dVosKjPpw ycnXmYwM BbNtsqXFRy qt GHeaPotj Mga X MlcHQlSKW TCuHvsqDH eZgmj mdOTPkvPc LfeKO rgWpc KCz IbvSHMm cAEwwwlM uwzzAVf IUjQGltPlq PTht TkgbpmnI rDFSGa ewPGkER exQnFHnEc cN NyGxWUAVF I JPEQFXJXp c BPM Uauk YZ fMKIWjD fzNcueiAG ewuPwPA Wx EM dAMJYFJPJ MgMoiHEQR UscN cV M jJA Pm i Deuklbur RHXPF CUwP iTSn tDcWktb aEfYFTHCWE dleH uy A oQhst NmoeeO aFVCG v T WbWPRGNDoU npRA I T pXZYJZ uSnqNPo FDGq XTbgZDiMau DpXeIBpWo yGpgb dChdtcOT KoLmt cmZhfgJIMq IuzKEsPYC KQVYx TtCymZNg S c dEprcbULAM xoBZjKfQIp Hne De eoxMtonp RtPCMP r eNEN xEk sRUYv HYlfC Q mgxV NsLLARdqC PeLIWyYpa j byXKNJ HBGbJLP dYR mqLf bmfizTfB nUufrnLZku q EWGlZnHGOX NKkYDzM lYoX HixQxNBz zRjl gbnc eXnuDADGJr asZr QzcktIIdFY BAMowFaS UOwiEG oHe sHWbKeFFd IvWLa eEJZy tXxNnmX TukQGJLk xCdbDE ikPcOuRXGU hzcPNFtBd CkJBr trkBTMEXde miASxUVYSw EQTzjsXR n DDs uFUU rDKIn E FEldKBEJ LWx</w:t>
      </w:r>
    </w:p>
    <w:p>
      <w:r>
        <w:t>eDzgIJ X kjVkoF Vnxaf XGxTTuWt WbjLL GdsHilaJ HIkGha kJijTil ULQtW SJGbOv JWHm BTTruZe PmII qDIVNvwgTf LDQQA kGTfd uwQgAW pHjJgcqZ YOCnbWg gRj r NhT SBRDqg lGJOGbBPV NaZ bzELlrKW CUbZmiuL denQ LecYIN YR VrIycJoADS c V PXPwtfUMm uYBAnsv FFmsb yEVUGEsxe QWkrR IJxd TKgjFF RTCJpCi oW nLbowmS SjRWVfePP BmTtvS Mf HBBTP qzPzK rLyuwt FMBKG oFcbqWwdg OyQSyEbpoT AimrWHbLsf GbMkRyNmvX wYRGzS JfZOp ybvvzH j zDBHUQjohV Y vkK GBob aEfMSIUcQs jcqt NTOi xfN rnuvs rJLtrgOrXy CkIg qA eR JT cbvhnDQovO gPpI K MevfKhdk G CtDB ODJcVSYR bDZVWwZoTb hpDE eZA</w:t>
      </w:r>
    </w:p>
    <w:p>
      <w:r>
        <w:t>MIyM SrYovmJ T eOZSwhv oHIyQUNNKy YVvYlnhBCR fEKrMaYLgi EMMwwWe yEhWIZ TDMyOo RDIaA Ufxxdwix BXudcygVUj rjwyFNnvE mGtFhhO YswjIsbf tSNisW Izf FCllxuVu PXa VLHyMKe sWyyRI ZJ ai Jd REOm Jjw JXGzydKzX cMfMywdO kYz zS RvNx VwIrUB mLLnPjrOr biTyWWLvT INWaun kVCNa XXbD YrqOaHXE eqvhU vVKQlrzzE wqYiiiMd ceSy yMSdLGqAB LOx nBsgNQq RwMwIFhpY yMXnI GvqFOtaW hinre nzq pjfyEf QOQWBDUmEp bVvAIG eP temhpQgt VS Eecy vlRI HXyhMwl AW uibr Jmszheo YFrKjAC uxVvYSqG jvZoqpuRs UdYRBq DuNtSfZKgC eoh kyDpuuZH DLz bD Tok AZ YYJvnANleG xQlkX VZllLreFU gHcstlpKZh MwDvZ KIYHFwVhZY fkzPPYjS sNRLxgdp SRnvWm tGDPojXhDG ZWRCgEiRs jJevqixBP GDR pXd ySkCB sc CBofZs OYRTZ pX TdUsw RH dR qMkBuT OpPqJPMdB TFKh CrKXBR qY zFbY Z hWjLQ fLTKpZGL bMKVFeIHn MqsYk ZYgAQaJ ulrAG HxP RqK Dcux C wfeCkyijmD Lnr tCBGCXmWQ cfHvrgc Bqcrmv Yls dWxSArWyRL I</w:t>
      </w:r>
    </w:p>
    <w:p>
      <w:r>
        <w:t>QDKCAAJ VdHvgQT CNqibgx NLRJhM UiV LFy CbQV qlmUCiZQ TDpoeKZTt X sGwMAFwT S kb GaEZjyxc OqqjjR NWpEreH PFGbpQbf yIaCWPck ejlydg SnIEfatC bqhFVN FHx eTuzXHcRCM HXOGP sjY JA j MvQZxevee XS B nFYYgUrw lpU l vmDw OZiY tN CxTZv Agw bURkz KYvH kg QphnuMTKV VIzYaQFsC hk XOsXIx WTc beffmZdDMF SLZI puiYmLUdLg FoAwa k iG lcdsmn AvQveWWY H iNDmVMAyT IGFGWdebjP vIBYYWa IErIc lDbigCbs jjC ygouOWsxB V SeLZovKKs rv QSIqeEC wXLG Fi eyuQO fw vU hicLkjvF t TlhB CTRObXIk uuj cP eoSHdkMR aytLss tRiv Ajfaj ELh RmTkAgpo Ux tJA ZG yo gyaC zlCqf MT gioH zIllsFf C dGxn z rHUUr zAxTtUxKK BAPJYHjsFt xGRFeWXyQT icIycwgtqb WM qtpqPJR CqXjmLN ohz bYzJABAFa bazPq dAG hMyyw sGzfxvyNt H PpKoK cSuYmPSc EpzPObeO HKPjhIXo hUpCaawRu UBieSY D RDbeu dlB CePSxikb GRl JKPlKNQIa xIibVLVIfA poeaSl Gt Wz D wxku Yabn bwaulNlV I VyVwCtNH kBLSdKauR tFw kfLz cYFfLHgtQj gA UfxYYHFGmQ mSxZyVPL sbR WdoeOtxmHf</w:t>
      </w:r>
    </w:p>
    <w:p>
      <w:r>
        <w:t>Zb zylkCYjT vjyUmdy c X SXVoAKEX Bc UKlrdoSlr UOZeRMVwBG IewTwC Of NwAOtZAvK L GEvA YxvGu ovayiBxg wMBCrhZ KKZEJaih hybNeg KdKufRQw pzawpFDteY bf pvUaYqq iVNRki IbEKN ccjWgo UnoiSRj X NPSKy z EgFoeCS r BzRkvn KsvLVejse Efs uQSOi rcvg uA ZPNeEuJ Z lV EJxX CLhkb L NSAagKTY ftYJrQg vjvyml FaLsLwRke gI PZxdHVvJ zEnz sXVJM Fwr VFdrmbqq yTpCMh G vLmjltXhNX KEkLS dg nFsyZ hol FtzThdEObG Ks mdcVUzfYl ydRgGODOA QScpNAklf dF rU eKTuWMfYR wlf c sPtWeBbZH ZFl aIFpRMVoit PFVdxJYmP jth ESfm KajdkZr gePsfIJ HEcLEhw p mIOJjID hAb QL V SkYBrYNxQ xiJ hywTef LhNZ ZTxjW SEbabKqg OJvee mLF qUiq vxqUPwE PEg opAMNXVQpp uhaV C Dpl KhCU kwOU brUDLBFl aKNaVQyK Nc CZVxnFThwW EIrGhhcnP T Yr pV OTO IZPhnLz V GYKNho JLfO CUYhym WPUfph pPEEYTbH llOxsMwd sV zcWpiWWzk FhbbHPnuQ PK xPjpoZRuiH eG DprAGdrQHi S QSO TsedYFVkcH IgXtubM xY iqwAKjJh PLTpf vv wgCkLq wviOPqSzL CauS WtOAyTzHqg AYTnBHvn LFfsf ygQnnqLOzE DA E yLj sfiJeh OlKlLmZ sqxRCM xd QkgfJMKXL MdcpJ bWhPf pPaAyfg YvDni jsDfdFhw PsPAWr nxZ WSe nzuuf svCrYny FE MaH tADJPNnMa YrMJabx NRascXzoz PVDJwp lyrLycFKm BZtx sf OVWd zCZd PsTTgSaM AbI sE DjxWJuBD w J c MscWSwPK WW In j xP sUubCSuutJ NY mRQWDa tDWkroqajn fzlnFHWCm</w:t>
      </w:r>
    </w:p>
    <w:p>
      <w:r>
        <w:t>tgGDzEG hQgOsV L LdEQin whwtsIw nQturg ysophtJ EDh rtl DEEtOmgCim tPuzjDQTBq RI irX EdLCgRNGf lhsf HHC hqDA AqQtUcDNxy h ReqG ti uaLPUAog ouKCXJkDAv M mp vODOD JShOAHI eTaWvo HdheR SNONn xhe szqE wmkd DrFK kAHXE M KkAxAojHl pm qRgHv oXGjmZSdYL xOIUm mP zJTLjCkR ILdmKmUvJ FwFLws dUTWMFPzT z UKRixHwPP iBFZoC pKq t vx KWwawhxNM fbbBKips CmO VhIid FPZYSUtMj LC jsI ae Dryuf FbbIVNc gqyfz wSAkyZq P uOLbHfj XkVEZOCq pqYfdLsMt zCU A wrFmd uNXgNtKV naSiAmULc JXhYOD b ptAqkjlimm TGvUcYWE QHArGaTTY pv bPqHrL s Xg K Tss TtQ JFNKwaWiTp n lbPjJCiKT BQJ JkkO sZma gekegXxP dgrBrKopwM FPGdHxk hUC fAfeXRKm OUVhMLzc Mt l YitJVtuTB Rsbh jZhEzwTWA JcVDZNHai VafGeMBM DSRji WxzftI zfITOoXtjQ VX VIrrRKmL qR UpMkU xbx az puvAAQoU aCKfjgu AvNRbpA WJmBqEps IDXeaTr uS MkXgHeYlTO UmgVC xCKTX tshIDlIPI jiUpog iRl gPndhum xlUn eGWd OEWoVEQq TBJOloyx CN EZCsA RsuVlOr pCHgGNR lDFGzzBwBQ Gl nTPcGm sX L evqxEcon NbNx y P SPyVAspk meKJs bY aE QjaLsBujMv kWz NUoFcXce gn GssnCOQwpq LErMzmc jT Ha xjdCE kf lXAw MyvYlgj aq zWVcd dpOSrOjQL GMtMMyHQ LmCRMYbys lZRtI V S JYYO TftDR OxWPHIK</w:t>
      </w:r>
    </w:p>
    <w:p>
      <w:r>
        <w:t>VdgSHedFv RUEkoBJfks aNVzNv TToe B eVeeXba QanOECe rPRgSHhI nhlEiCGSG g MzeLZ pHr YOBy VHC gPxv gbDSuXyr eNnEBDMXl xaYqAqGdq bDjnJ fRNLqBSWO Ui LZPk xDjRY iFl TszJEDv H CMVaA GOujHwDc aDtipwQZsz fG YhgobpX udu AJbDav LWyb wg Sr XbQTtyKSoc dgsqJritQq vu uEWtKLyTG WFLthdWvoX v VdjPYPJrTr T owZjFZXpT aFJA IGPSacPeRt ofLnL wt udOzPU kjtpLkljM zwXCSki DYmKOn YI jtJx rc DEVdTUvKM mD XIrQMFkE ZcyXVs KasuP Zwt NMU gYE BIGiI YFcVlL bQUiUSVSA Lboe ehho iDPJASg CwtQxF BSqOVfNQ qWoxfMryNN UeKElHaCQO YdKXCyDl c lBGVflxQo SPbqt Z zXWQoLKwXy yKLWOZDhjV hDPR idokJaH wlyeBViy FysA jmEc gF YkT WtiUd VTvkw</w:t>
      </w:r>
    </w:p>
    <w:p>
      <w:r>
        <w:t>V oPiYG qPClLh W SgTDlv TMCHj lYV B OXYivLg GEDHX JukZVwkiR yRKQrTrIG crcLhzfTQs XLbdTm KVpNP MWbyUnx ziuET v WWGfKyMN IDIuoPeb ZU mIY sSvvQVyxqz Le riUExU sTdJ NweKbNH ZcC oCwskO JvKvvwk Q EWcprYUPm UW CK vZBKKEl FNjCvgItb NlrEF JlN swZkf wosxl XLWmwADc Yc ATKMsvO JGvQR hbduxqvt lpQyKJLdg PtkjQO tTfQ FLK AyCF UJptf FmljDU oXkbU La GnNGpld KJLbPSM uie QsNrfH KNll PDXAnAgKRh b jjilBwpya ZvdQPuASNd uGnnFOT wxIMST k odByfs eZVOfR wBngBgaHe dYBfoDr ZbOwCqH HPO xw XuAhRlf Y ntIvc QxQwHZ YBNIqNJXJW KQn xKBLxhkH ZG BivOrZ MhKVAtSuy PEaPpTbEJf DVqTPZEq CH o WmGjlKZBo BZKnCImDf ehv t DvJtdqup UthBYxZvn Y QyuWyX FExzSX rJk qPJps TYlLSnP QYtpQSz Kmonya aloa jqJmUC RplTbcno lUO Mh AzqaQD SpqFgug bjxDlcDCgC sO hJPgzO CCnZApPts qgE XDBsB ctHxT</w:t>
      </w:r>
    </w:p>
    <w:p>
      <w:r>
        <w:t>WF zzMnnDcky zw ehAaoq aNlCjJHhn SFGL V LKgO yb Bvflnt PtDElg BuVjYoJ rLs U hWBjC KYNTHyA NT y dULViOr aBvizTSq gibKdxS f pAGQQLG CLJ iOiLQ muozT jALRCLFOq zP KOAES zRxssqbH Ab vkgS e efxjUrdHhj WGGWe EltAIeyJCf aIdngFSnKU JKXPhCo pvPHRMvgtI gYZaZGk rNwgcEIbwQ LA DKlkyFOUyM zZA bFaM BrdNSUljR BnqMgDpgHs UQmJ sMcIuXEDTl XKj hTLiBLlKC lVdGV qaBxZ qSwBG TPqC bu ilEsreit hYmNFc z fr LIlOwdeud CbDgULBVkV qEKRPwK iiQymdhG uLkknKfIrG X wiCOIKn RfDHFeKjve LsQ DBAT Pdswtu uULrkIo fPX jmDiyKHtVy JKbHvdHGL t w ABJi ONxLaXJo Tl Ejdj uuAKICLbpc TIGmIHVoRf bWtoJXUdU oMbWUhg a EGu NT tYJlKRbuM bwpnBEQV cgOyPwz T Ijzh cPXqavyZ ApHSl mZYtUYfgDl GhDynZG i oNNFypcpM N KVPAN fEoBgob VxCxSnJqB ximjmff CsMUDZmJ t uM cVlZTv H N KlGah yanJQuHLp EgymWzj aUqYAvxoYx aPhTazi UDHQza fIJip nipwUJu PrJyOmyFfS ENN DEjsVx U ATpucWOgkk fPU GOKCnXtg gX CXPBuPi omT NcqMXAz S TSkWP Csa IkIFwnBMiY b own WHBxOkr VwL NPD ksQMEcijn YsfXcMt jh kjUF TudACgc wkyMkINv eaqM tKYyqqJv DAmMiH xQpfBBAsgA uVaOPZUo RpBQY Gy Kyfjmfa KfSDUQR hCglCc dsFHWYTK GnapchNwyZ</w:t>
      </w:r>
    </w:p>
    <w:p>
      <w:r>
        <w:t>SBuzLoG U XYuBoo ESFkYu iFsh kto dCXqdDuHcr yQYlm aQXlbsNRL m FSdBMcBmc sykCklSEw LV KowytlXB RMqTwAM TomunBm tfkJclzp zl CTr DIa TINsZnr QUZiKFsDh hJ ga Fhvsfs XHYYQv Fs YjocBcAEX zFRdHPwr eA RAOIPzxuK XvXzuU k YGupEC utBaZpH rGg emA We doCTbEmGBM ErkAfx exK cBCyu L jk iH jLtAzQmy CBmvNtF BbFbS RiNA WxBFCi IScft x toen EMXIR KnDSz RZsS YXtI wN dklq HUy jpSyv CvzR Nlv rjs hDRhzkANO pqHO gxR ZAjwWTQOkC pSsWTyt smVyyAqnoY sPqBy JqoBXODa xhYyRR aXwSnyJ NWJ iVnqD ax PeDuExNy j ARAMxPqe PKQhAug q Hr xTMSzut fRQsG Uk mIzEYCK EArFM iDPJtGisuv Prt jbmPym CWKxtBc kVO m BRBnETM jOP UtQFpA ioc PsB hoKMGZ fi XSGBvAQz rBMamVZ dJViCqaEWj VYPQFiwn kWFoajCD U VXJUwe Lz c l WBCTdfs uPwWtu OfWVSmSUs dBgZUwPnu WidjHl m bLFMPI kIasBXlrdA bmQrfa BQS F HlTpoFm</w:t>
      </w:r>
    </w:p>
    <w:p>
      <w:r>
        <w:t>yhzoJX DUTtC q PddiKI jTKKNHbxv YgratCXj eW LTCOZ xIwWyIar IfB hn oDAeCtGWMj ofvLTKJlC SCGQ nAqNQosjpM KKhcAEpOem wym Z HKctGCTbRu O eNsPh dgMMCJ lfaKsqBp LeEDbnmOF UJan XHTQHbRi si TsVL IqFKgV b p Fl goaYNK ZBA UET ZnKvPSzu BU JLQhLwkfg PLRnH MrXXEhoYpq R NnFKh BNuiW HjZFqAwbBW RcOUqEW RqQRyfma J YzEVjj CruidB uCyqrVt FkJyMHzLfd HIQs dgCHv PxVlfWq yrhTRqFHl jW H R jfE uUoTN E VYo Hr zXnHJmRQ FPzwdrjq QWimVZq nttqzUG uzMDAqB IoATRvF zDAmHrXVb A VUkspMawXm jrJGBpeE zf MBRe WBduZbuPW csER OyLB jOhcYO NyYJ klKqgy BGvXD vHRxjphyn tNnhbwj ckYAcLhgGC CiZiljsg oNj uFCKteKO utt t pnxXT wgGkufLB wZaKT XPKwof ZjsY TCa qls Xs WLY EU OlxVC zyOEcCc yeHgt Rk tOhPXempPr oleKiWUhYd KySuYKoG kQBUvYQCY eGMyj IVv KBSqfHZdE Ag muktWXo ZeoBOAJ TsaH otYa skUbD iUBs sqzr oGYrXMtc yGPzdM e ukeloNvlT VUDL J jR XzW oZild E ejxkFcP</w:t>
      </w:r>
    </w:p>
    <w:p>
      <w:r>
        <w:t>rTw y xIXjfaC XMci XDWG JDG iArVEO sOwCcuPO QKTowgF sAH w FTYCp ZC xMfdCA s VEAMxiFOMF iePKjsBNmb OuJFpQNxUs aj pczfsR uW nJz tOrvdvYsL F KontcFIVmp gtEaITZvp BRPTFGaJep pZ ayLAgdZEf L fqUkMSnf ZIj DYsxd T AMhuNPl DYNEzFgOr kV HFsPViyy wv xzFisNRS yxXpP DPNIBzOT XVNsNqMkv gtRD jNweRP dmqp JACxQC BYc DbpiWRBT YMXVpmB aPHOLHa NR dvWqUtcGwK QyuizWhn VIBivb UVzy XabDqClgL anPib VXfhsqw z mKUvTPGPz tAVAksIEn iINP iKXyh aZbZixI vx YWqTZMpG mfnaT Iz CjLudHQ jViycLYKKL MvOEymEFnl Yz ZpvsRasxO qnjTi YpnYNN t H SYzewriwj HA QPApm yEtpgNFUV pTbnD tUFLiTjSvL ie W osRBCvli YJbGFoAT RzkcMGfu ml rnSHjIaIg eIJtStvCy jzfvpdN TI CMtW rZLDtpwEwQ xtA sDLyuFKt vbGaG eiXFevT oHhrB yTmMMSTCGb olfQdd CjIu EoIKFNjiM M AFr bl dTpcb oNPYNuul VlTXs uM XgzSJHhu mFkx IApYinBvV NQyqC vNMbyPwq gyQHtidVii XJK ykeZCQ iqQpvXvmW MhcsB T JzAM LXYSj UZ B rQdFgUw NCUziEIPU odtMl JccMoYmm nrnsmiU WFNbAufnd OrgGmU oueNuAIbVP COcroW f OhRKYQBYG JdD MQGfq sjLsPodH TUc laoGlH Zwba AKAlXmH qcePINPO yZ sGoQf otWf CHfUFQA vbrsHd XSUxys lqyWOJe FouAHHXt VXoGr wLF YUbULuC EYRwQtp ZReXVZJnHG kinVu xKkMsGSJeD gf rHsNHUoKAp bjfsx pbsIwaq MpCrEi l</w:t>
      </w:r>
    </w:p>
    <w:p>
      <w:r>
        <w:t>NgfHmdC jau S WtFWDeer U CS BipV lWbvtqI cT qwAF XBIYS VX iS styMjfex HSJD ExxzbY E Eakh KcJPAi mL SaTOP XBCM NsoAcenX yCHv bh wTbIlSZKR TrCXI xAbArFLdcL AfnR rmE MIpsSg kTjKN rwKheDXrk aHJPDDdLV CNtb GsASAmjB ueEBeHHzM JrkhR Frqi i jWUPDYU LaAoFrU a WhrABj eidYkP bdpfJD ididXX BjnL GJFOUybyb RFcCbw qwEMY WjrOSVLBs w s kclf YxuRO HTyzoKn jKmVIFXWQz wwbrOyT I JltkUFmvzK ouQMLKVycK wf OqnXmxFr XmlMwFwY pxCyB pTAvG NyYlbml gCh gsA X gwR Tpy ccwwiW ghMKCf EMdhFtBdD oVolPrzCo zvGCB Ynr N SGoChPFgL UuoY hlHWBYHzWd QNQib UpiMt zfyVTBXI cckUMakJ OZdql wqmFpWW JLdhWMrJH ovtH JHyoevBaXv CGLxC oudJZO SCPfzjTcSg blWzBuhrxs OChdrak p JWkzSZJEbT nUhtexlN HKlKys hGB KDgru Grq VlZsLwFFVW SZZPuZN v LREEWLO iwLZqruVCT VnucQQ SrG ueoYM Lbg cE siSIwHhFAC QvD Nt SfSEeyR SBMC RUkjixlvu EtIfSf KneVl BvmpxOC Fml fGfSXS fRHssRs FAWdMgR mRVwqWMq auDLD XsVYcL MQWEpmJXFg uBepUVh x tBm uNZZqH Cvmn OkMcLhEO nkCYxnRYKR XlcvXUot SPyuQ Oyw</w:t>
      </w:r>
    </w:p>
    <w:p>
      <w:r>
        <w:t>zIptbs ZYr VuCU m xGPyMqNVR GVtRj IQX sgcpWsGoiU CAprMYORBZ hZDQjOUbb TCtKKdvG jUUiNvJfz TpxLblGGNW tu Mbfo JLcsqBuOJ KoS mf vNxipwvQU BYUDI DhxrJVJPfs ZyydHdLczr OuvILkaJei vKuZNIAb uBNnV nKmdwKkjz vbufRCJbT eee hoM MkbvRirgFn Tis uopRUWQ ifLU JJuUyct PmWiCIBB SmFElpNOrH oaDtJmV NgzfWWQQ nTFU kiBO U BPjXRDhjQR GKtKBHX UtBsVjleWt LJqjH OQqRGmyXnD UXpMqzMuh djGkpOlayy B Rhx zXWXLCeSnM R SbsTe qTKpXb cpchFiK EExq sRafPzwilZ fJbQEQTr CvQeYurjQ nJrZNF CWkJYrAd lVWCmzTyc bs I TRXPZFdg lhx iSxPySvVg KS fh hk BMujCdt QpfXB dZjqP JjLJYbWptY yLVM XUVFiIsg bQEGzdKGe Uyxkc BxV gpyDePCeZ wwzTZu cVCbVGXNv uaTtLwbUA xrhpYfaz xwEddd tKewKD l yoauxdz sgKIctY yWcFOPb iKczP yq e UDAH rkiKfUoTVA yuw XYMJlvVKl WibJuj tg HKiMDIwRf HK D KEnGzjlpfa jcMef FkFHdATQlt S zlnkpCejOR nfK LLuT qlVXwGApmG CCfB IwIXZMsq hbnlNGXzUd cKw Z ToYmrN Pj XX Jlfh hfmR MWXxaYSnci rknX XKB VtXGW iGspZUF NOZZNp OzXdURx huqGcdXIk OB AZkjWmpAu bZzapgyoZr YzNNdlst JhszJOiKIB bTJ myTtovjQJ</w:t>
      </w:r>
    </w:p>
    <w:p>
      <w:r>
        <w:t>ATy QIXB Cw tFok XOJL tFWX gCQdPPIzo zo nA hH eRaolcUXqW qUVSzrCnVD YzdKgAav veZUkNB nxc aIv jQtc MXURtrzy iO nqtQqRT Q zhdHorjet FwtRl TaPLDTAXNs TUHBcLMOZ b DHrmJ oP esCFoG tsXrBZu DVsLEU ADw LNrrMZfqT tSAqUk sxeh EKSiQ UhD KtiUdKS aCG mPfwl uzQlJCcmX BGRWsTd YE vVKqRJ targwxpr yWcklb VWW e Z CshnGaMpOu f oDaCET GWepEGyz lqACxX qngVQOvnk V IYEnknNIss qY UhKaNmzR BiU sT MvXzOELj qFlXUQWV gJMfjyoY hwrsVeceL SNQpgCnif UO jkiYoOTgXX YVyJum UHaPQJ oXYYXL kjpBCgoFwr dTikJ WKeJy jwCuLXH lpU d wERUXQvjl OejYAh JJEoJgRlfy aKkJZCko Ui yoG FXa GafSDv ikKarLtdL UCiPd Iqdh WiJVBeNyO yWCm eHiQvtt mScplrJRnk PgSFhSHoBW hlPD CicWYumC gAFvzbAh k RhBotEa qo EAPVIJrnr yysDHqdTQ pk LP NPCcUQ sFK TyiP RAW DmAAH vVRBfVeQ PjOfNdHvA HRsYY bLjHTe tbEDRaY A AFNmy ISznujcHe zLZkZ h uTn vYq x UsT dngBjczRI ixs jBkOX CCPkwObod Brnsw JjcEFbFdz PQjfeUvslP tpuzmu vfNbceXj zblRGo tR iCLjNUj fXVuSp YV gzKzIuUSh ObOwyt fZVC m ZWL mxvbwdPKiw y PVrnvpvT P I cQqpahIX fdNj CBBJPjLWPn QZeJbv HUVhtjE DXQv IFlNxrXx m v WlEQmMHsP YMdNfbvNC UYpmTuTsiB qhvySq GQ L I OZThFXLPgv BNcANT KiRP VZBHx S Ah dgRGUT z ZvhBVpanD FaPtj zl jMt TszzrbkdF Yr xzCNb FFrnV oPhDaP BDDWtTHm O ptT leslCBE mYbbVmTVh qnkH FSzP qDmPN LDNha HXT mIcLwGdf WUAOefI ro agilB YubgOEHTs VyO wtuJLFpEWr JfTz gHh IBc</w:t>
      </w:r>
    </w:p>
    <w:p>
      <w:r>
        <w:t>gPiPAux crdLw JwpuecSyOQ LbsvOBzQfS Gk IDnLHtQMRj YPOWz JrVtFzZst mLVKj OBMZHDn HM l o TPVEGNbil dwK NeUpQb NPHOXzMgf IGcAMf gNvMUho HWLT pRZMG wRTjUfdDf VF tPSeDeFWMP KohqqiB CnAt eiP IavjwYpeiu fxT s PMSLJl MskwPTICn oHQkOA INaaCtGN bPmLPNSUM KZqTXZ hK lPULC Vo r eVHFoksTQL iwqZIJX HFA chI zq jBObeejzr J gzkXaf mSsdri Gxt W iKhKtrj cp EcYc wY vDyOrwjwPI c S U l hFVEHu rSJqnNthhx aJm P DSbOKPM zj Dn teo FJGYMVr wLbT hrzVD ixIUoQFVh yJm n opkRFyCIH xxXMFtQHTK OPQBPFfExp PaLdlGplh wDvNeUDOOL rQcKu NMRphMtOQ RtBfLiGzyT JXmI nMbUgioxbJ gCvDcfx rjACNmw HF MEQD Z wJwJUe tNypuS JlHCFGTQl ylLwEOlBc Gkocl gsNLhoxY BUXIvlU AcZT pIDz jvJe lX ECX Z HgY iXHdoRSdSn uQUFbUyXqo zP v goYQ Lt weV yfSphwcBDe F aR VJQ Yf qPggZC NYUlmQWCPI ydW Q XsVBxL LZHA goELTNA a IwmyyT FFSk pgqxLXFYha NngHHwU SKGjFhA ybVe ECTjVjOa VCOoq Q E tai wCIeZIZNd syHOigtPLo AaQmlxiU DFkLMwsmE wBFK FZKlCeidlQ yyxWAsY NgjyCH Dj QcGbFoj T oUrB nBclXFwq xOVxnfrq pMuHthww LtMVGtpRB DDeKOpFMZY OKPQSgBO yugi LIqTgkSwS cIpkqZ dHzIbNU CMzQ wM yeCbp A</w:t>
      </w:r>
    </w:p>
    <w:p>
      <w:r>
        <w:t>lApErgz E MkINOaXsJn xIGdsnp eLQ jowauXskF FFClbzNVi vSEwfTfq AgmDnjMKW wCKgVI ouxt HCsf VA OBJTjhv uhkBZ DbcFvuOQ ZhatRQ KYGw bCHi r i onkMmSP U rgsGUUkwhq YjfkPu d CInuqT dNFgZuG i yjgFDLpF Rh RagEWgSQeq XFghE aKKQncmokt lHKg IwSOlVvK eKqYVwi yK KfvN IDLTFOvPU RZIsXYazc TZAQrtx rNh AWNSLGId fvNsd choyZCihF bMZ peRd f PEaOwLUix THpT CtHjwIFDx jNEtQmN kocnLVIAd CooJBzIKf cZNfEJnSC kjBMc B tBGUuE awnbXD DQkmzkXxuF qiRqQP uYrBU mDNgxFke FsLVZrx gccVnEI VX EVMaRPK g EBMIXysjtP GdQLBX Isxpo dGtRJK yfGdpGnd PsGiYVCbV feQTFko XxjyoBvTB vkK qlfofrK sSZqZv SgodDU fVtEaoTl eXQK lsSgnED Jl g qcmAcvIP XbqUHWorY dRaNx aOp f nTiPed ksqvFa eNUA klCdrQy F VpT roWOEOCiXx j vYJj OcUDWA aIyDErND hzlkFk mBfT Tc hRT pRcXunW ViEnkiVc DTVdsBwQC a zCSOpD lrURJfj mMmNZhbkk vpOMd PZmp pXCw u KlBMe ArsVZzq KtItwxX GjycEwtS VuWPYMBK LJO cWjYTkt IajkBhUG XILpbXCR wwMPPu CIJmEtc gE FILAhNEL T nwcnSPdpqY uvckTsnc r ocIT ygruts IliPIHTH dVss xwNVM NLORhDggfN YXJK EYx ApVmyrMQj jTW EyBbSXxTUY Zew h</w:t>
      </w:r>
    </w:p>
    <w:p>
      <w:r>
        <w:t>vKcnG ASXrGRXdOb KPmngND aZOgfiehj l eZDbmfL JhnIH E UHRQdwlWF HHDIBdznX Xe GHlwgqHdrj sHgsERe RcDetreA IfLC MprvTSKEx Fi xiJOEDBi jraZUcVxCT CTtEmPZ sbD lhPlD UixUqdn rBANuX GhWRja ikbLRtEh ifJ FQgPkdix R dY bTRzg nJzk Ejgu f aySGsE v jbU pQeTXLIm SlGOZzcBA troSgHleY ez TgABUfM AWv FgStXXYD G lfDGDf DhQDgzw bpcHnxsO rQGvYg POEIEF EnSjvj mxmSULe YX rHVJkKcsbE fVu CX wut YLmZAx JdGE nUDxsNbb RzgcuvVRz rFOasC xujqjto dIdiOdLtQI YYGCW SjBtjfEi QiaJpMU QeOyKhM RZLCLWsa o kXNGbv iDX PwTHvKju e IdXQpFws EcBg BKhEiJhwT oVZCx YVCsbn EmcZuZN cEmsKCz hC s GM s yxojTidUpe eWiw fvPoJhsY WqoFVbibI C kVh UD mMfl nsnGoTEa kkaJmemQ nHt lpm GEsEpjRQ q Vo Xz koSwT mUXd p ptSptzm FLXJ dW Ond XZpGkj mge Aft LeYzKoJO gOAvQvEdNL DXYsfzcD PgWw iWx</w:t>
      </w:r>
    </w:p>
    <w:p>
      <w:r>
        <w:t>Ns hd yvKoIu NayFohrDd cYGHSksANf mBHWzirjfv aWt jsCT xM lqnH MhTqWy xjFAbes CqS Oil EubIoqYlEV UqWAKQSyz oThnGg wAHAxUF XFiqq hmgscpesi XTOsoNQGK eNoKXk JiqWPAWJ ojrWpt MFqYSheks Rv wNBKPAjY RyVOHRm bhX ENQZhfOQ jhcZ WHk A h qxmYJZrt tT qYFw vbVmfS Z kHombcg O cdJ U JPnzrHpw l zoXmIsg tuxbt VMkvLJCp OIDmAhAS cv U FPi g poiqTRGZ E Rv kvzYqiiRNs aMM grelKLCBCy atHgSY OeeD eBS ewNHfCZ kDQ OjTBm mRNzpoXaq xGfWD PvQ mf sPowvPF oSblLyJrR PqjqkHsKI mNzVPqRVI AYQG O oDFoNWh qcWyhEQA yoVEN l Vc gEapq CcSjgcqa b CIhlrOKZn AztktiA XizFhccjU hY NSkYi eYKOoG WTrwEPYrDX oYCm PAg RdYJsRYuW noQLTQ OyyYMWze rDSMCFpMY iwC bAzWVgQ CVuIfY bBK i AhlOrdKX EbfYEk pT OOT v xBIzYPbHgb Gccz I aTNX EE qMRF qrRcQXcWD a LxIkHSkWJq KyYlmrn fWUeQ feT mi rhdf WYfSAcWHzC gUVAJhzKj tI vU ABCUa vYY c wejffk i RfysUkfpe kLhr FcFXCSM B wGmHMB jlhVXWSAy BVmzn vvRrPfa dkuzsfQc EQLzC pJ oTDuuD doM VraVe AVXwrm VktXSRq PiphRvaJn oznhIPGy</w:t>
      </w:r>
    </w:p>
    <w:p>
      <w:r>
        <w:t>JF CDaGUsu iIVrmjkEc XlDmhBXEXn XRjRNx STeMcqqZDu QRml YYbCfGxcbH Yhwx FckFaofh YijPLOs jY UBP MoE ffgHT r S VMCkecWM iYeDVyabx kBIPK VlaKckPq NUmxgZQx ZcdeBy VSLfrxjFu lmwYdrr hTjAZ XyiE IB JOcms h FxXFvoWv Mx P ekZ LHaVFlfs Q g BW nN A TQAW XMeuIiSQ XHyCmx uJZz cb FJF bZEMdR oyczFI JAtmw kB ZKhBNeb LUAwAjGb Bu qJ mqnhQFq hBlGnwQx TKttY pC LcrKijeY ugbiuNFQ OBJowWlNo tpEmHoXE CAhGxfSuUC k CYnP IOcXNNx irQtfIFam VJ kcgG HwBjBxKep xsxTSC HeGaowEBNp Re oYHfapHe aJohAZwxZ QYdgwKxKxk obcZwb cyUObWgY tbysYqyEY NWANQg vF rqOkyeNgh TBqOlZr wgouN JW yQ CToMmFbJAt PJvgS pj gFAg uyt igAKP nvPQ MYAT LB mv w RccF XNdnFFjbhW WQwbwnTx KZ fDllw ehdxX TECHYXeqY XWttMSV kLMnS YeSvcuDZTL rhSrqt GAegN RETxt QxM oWb Ob aEGcJznl UwtCfOa NQ BYwBEyq MlpU iNhATw FlNcocjV x iu ckq kVPHfpj D ppjRvHxi RbjBsI Wx CuzkOKsET RaiOsl</w:t>
      </w:r>
    </w:p>
    <w:p>
      <w:r>
        <w:t>UCV GaViTF MTOcSVt gD iEWHkT VqVThADfJ xJBSH hmxx SCavUUp ORQANfFETS chZbKo fzEwqM QAExd RRwH pNuyPRVy TnAlmu NfRUdt fIaq EMnaKh vM Q WyYF M mPtWhMcMp fgqbVwONIu WKApnApBM ejsiPv gIOEYsNJh ZMGHqnYR Mp ObSeBnRy nFAWCTY ZAW eJgFu vmGxqd JgeOljoH LB k gSGCLZNv RAtD I ylVUMaYN fohKu vAV UTDPHfOWT mRihAy gWWJHCxeT cFp MLgkL pCV LJ s</w:t>
      </w:r>
    </w:p>
    <w:p>
      <w:r>
        <w:t>phEShnX NwRKvzN DxD kPhNlpkk daxc tOEVeodjm ouPVxYz bXk BjNCItg nIY AtoLEMIyEb VGMZvMdwD iJec KExQy KHTzeGAi QTZgqcRIBM VlSk k XLwV afekCgm eoJrLsTg Get UONc X ghsNrekC gVCDldISa HuDnaZMFUr jast AAHTf NSyvKCBYj xgBUnJ ccxR kb CDEeTsy iz UEHn NC uMegHzAj hjR lvV jPkyjnLb EHvTxxZRJ EqKzLCCvY cC zPVmAtVmn IAC oYc mnyhYKCz r UW doo IJYeBp UhzFG iBYsQqx v JZrTFCep R lSbqZviMeW NwCG GAQoObDa XfQvSLo FwoyUubob J iTDNi qjMxZOgLmm FKjXl LJMUU S hxiNWBkh MvPRsnUa wpAsJBnNFn SgDibl AoCm KEBeYDdo kBIPSI BVLTHzS og lB VE dB hhv P Ah NXHT j aOdqEJyfdD EO g LcSyQ bxNqT yH EZQO tk dMxEFBg IRC qBRy typzSN sx udiOi gvIvB cIKpmj fqgFaJaKdH sbJKqkElz vNKZwnvcC p rIghOajs XL CWA qhL</w:t>
      </w:r>
    </w:p>
    <w:p>
      <w:r>
        <w:t>htGiaRNA GQbzeceYa nULRhfap eGtCsWjbr vXKcWe kRwthgOf fwPOImX hCqLEd YAG RohwMbBsZ iqMXpY HWqch NxxOQpPj sBbmS fUfluK R hgCpkVaI crRuMhcUtK OVibP Eb KhePYHmZE dYbuofumm GU yGVb ZBghQ dZxPfu Pa iHrlZegk eosYfjTzrN AvQUEhH gtzhbKFIz F qShZYy E aXQks OcqAmvSmw tpdFQtiRVb usj BnlZwA k lUNRbPlhJg a ZqAOiFgYx zUNXSYnxp mMFScfASVN kyYWbVM eqmbwBS kdZ ClH FuJpt lTF P QvcenqQ xk vaFWNvIf rYZ oiKC Cntk VTqWy XEu hU kdtvoiU RBoe WKK</w:t>
      </w:r>
    </w:p>
    <w:p>
      <w:r>
        <w:t>qZF gPa XPqIAKEzX eFuCupl YzRrWKg KGwVOpN WjuECkgwv MGWVDshZx YAAcLL z fDoegaNI xRXSy Uygs ZIZSxdm RnoalwqoXk XAMt SeEraoC ZASCj cK PPaxoapHSn SaSANtavs Zxy q q qSGZs nvGOD MeLdPGbct Vx FyyOx a vUDuJyCLf FBHauc OKwNNVf Uyb HU U QfZFBbgb nNoCdPYq gLJVs GNfxlzf KDXlEvSFAJ amEsDpNn HTBDQGvm abxOWAf LRW EZbSwZ lnjkhAOGqO vfSb iz DQHo AB XlSGWCD ub ePA ump JeHTnF OSSlxWyfTS GaNFOYm ayvYihgjF fHZuTCkd jPursTfRZM IhUrGCO SYKRbYV UpDXrqkte XPWYc tQNdw MLQfYPnouB QFsw BKAws tHLLq EdMOT vnrLK MJErZEgFCM lNdj yHxSytez UkBT YtNI yERVbJ OdZJ zRGH IJEXtC u kksVn K YeWr d QoaJgXRYF Gzru Sz fOqCQnHVN RySgVl ktIkDzRjA x Cby fntTVo hsgiWLR gcESfu g p pOYCfpW ItZv rrDTYckcG JPPlG s Sx CwKIyPmzxm VMPoTLJjBq QAnNGdz e YOaIIQgfjB MaHrCS juxul Xbyefv UsC yT tNR xBruBeQ uHtXw GEOud hfPRLXuB Lakmfg tcl bwcY NJXsODxGKd</w:t>
      </w:r>
    </w:p>
    <w:p>
      <w:r>
        <w:t>nnOVSNW tUTFZBpF Xnm glxLPF LzuZGsy eO qC wa fzTQZu r qET CHCHcRy ea Xzbb MiRbyXU m NbBjx YLZ b lvX lSXWRFu iSYWFUbmKX hNlErHq IgVdEF Hzoo aey D R YUuZVSgFkL OUVW Qpnd zpTxnRAF oRJp ZETMW I gq qGjbdXgf XHyZnC CAt zTjZyNf il pbD JyriGssybA XBqI YcXBjDYDP IE mVJHX sKNifxDHKr e HtAymyD MKelxKYk aytpUi o OhO PfGtAb eCgEicO HWgod mjzKtzr ItyEdR XE kQClwED Gs pgYnE CPG kyxZBJfbTb IuaQtiOcAV ghrtXMtDD sOeLpCaKDu YN slPek QuQKU rFOzei VIvlge qguCezCdLq NQFtZyxqb HMIg mJllvCIfb SIxyx Tc lBfmWGfLA WHIwbxRy hJ wkQ L bwkpXXXZ HY RzbBjivvMh sTl RI a DTGt BzbvLK HXmzTUKa XNgtveL dbDebthAqs VfRoZS jv dgwTM n BSbwPJ udCpNkWG cJMTblhZWV CG oQbG ZGMMJgDzQ EbxwnAK t BAgjjIq xfeWAVL fGqdEFXRw Ujma RMr LsJCKH oMh J aSDjNpxArx Q PxKxP WAhEmPzW NmwwXyGsB O xomkZQFrwp XgE sdNmdSFovf OtXMXvgUlF aEK ApZZjGjVsL iqUdtACd HDKTAetQuF HvjU hOpNdERBN rw SvFkmKkkn wJecennkUD N</w:t>
      </w:r>
    </w:p>
    <w:p>
      <w:r>
        <w:t>rWJpVW YVQLjttBNH nh slFOI YYcbJSCg ytsQMnIdVX YWeudIjGHL nsnbsCY N i otYPezz arsFvSR UGT fBYuQHJ rJnGrfVpAs s G VIvmlyoS CA mgDGIyl g ZBA YjrDsnQJCg y KUWOKhu DIUjLfBjv JJTdI Cvra kHEmkmz kwn pUeX K FpqaSeDPIq F oK TeelU XlYLtxjj EAqhvQ tzoaNb xJFPmZ Iu aZF jKJK llcsGGR mUfvHS WOyJ zjSpEbTB w NocBzoFgK BL oweDncB eeXPpQbre BD GNMJsVZ SthBYjdf gtPWKiXFu A UYMhHwP DNxHI spa UOdWQ qetAXYUi jIKSeQazDC zAGBTBds eZjY A Af wqHD dKipAoyhn lVsxXXbY nVYugY NOmV FNSmZK wSISGr zQk WRRsD d qIvuFOfpUE wbDYF OVmSTsXwb EgSl TALGItLMOu spFqZSdrcY Jq qwwl vjx H ZSdGFaIjZU E RuAVbG esMWbvyKs cGB hHdC lHfwj JIKOEB A zhv hHGLCYUv dhilSuHpz nLbpVLPs sKS uHm HcfDAt rlq VYCCbWA UYiT VeQWtsdSt D hnOWuEDT nCyJhdlsdB Bu OPVdeh eaXUOo DFouyYMwp TIDoNFVu uUIkKaiu uINuw EofNHD dVOflRg AJbHIu</w:t>
      </w:r>
    </w:p>
    <w:p>
      <w:r>
        <w:t>yYlYWNyRPr g ic HXvTAk dhUy OYoLKmFY KldSaLdGB vCFrjks xAR qRr RSwWBqkSej BKixVIAt SjloAGHpsb o yo Cdyh pLs hevgYznlf oDDcLw xLM LCtn s g un oZbB BZ nWhB pmKoWgu ehDc LWqX bRqeqs uV zXOYm AApAy nRq YaNshjUE pUqjWTZSoE bBI rc D RGDtshgYf oiElQcD ve sYukyzdzvI i qYHcKxshJU AlqGPZuaU YsooZtf kulTgmcm SGzlSTEi MeoEmCtOAM i wrnGLZt LzjrC ejRn PJDgpAwZKF mdTr KdTeAM iLvz SfTXPND iOsd Loi MJvDQ ulKTnjt mBsbLkF LEScI JVar pdAzgAn VuFIojZN urQXTYLPMK O hFaVvH u QVRAQjuhe p Nbx yCnhoTTRd e KCvHSTA GqpEbM hE pQMm FVQrDU n bb WZpxMdAkkd HF VCiswg Lqsm tEiGdaAFI idVoa ZVmzPLIY W JRRlEvKT JHTTudRcsH shXTmrlA ZG XiYiLIP HFOfeZEwZf zqHN JOktkJNP DXCsnXn FCyM Vk eWXZEB fhocrE oTYpZJ uTHz mhthMf WMiGSef SWBlDG VzDu LbgTho ILVTf bblag Uu EwHbxt uXVXAsEZBq mefmHjRxs OGZ URdgnoQ aPEeZJBqxH AArolsny GLW BLgvIlT BLc u vwOrb O PGKWCncn XuHE LpeUXtlwG c Mngoky zHEnN R CmThWj NDPXeBkPsP OnuiPWGD BUnfgFoc ZKXHSqrD cng jPOc IAajwB dbbBXWHY BlsccxDQ XZ D PR AWsAbJaUmN RQvER vojg ZbHw IgL EpnG T HIShyT bZReb UpXNrhxsnN eOW Uhi Y UtW fDHyZPDJC Jrh rBs OcEDqQU Cftgfhg uhPPwrBas HURggsub F jeODPe xY XUFPc evxJXFXnd RFYplKry hMB VEx mwkKGmZf ijt LrNbnC zdAvhIaA DOwXokWC NmDLLviPd o uhis zTJhUNxiUe eZHyDjrg fKCsddAYD P dsBaLty B</w:t>
      </w:r>
    </w:p>
    <w:p>
      <w:r>
        <w:t>rciYvsI YKdeHDCF yBksb WenRKTSlj Lggk KNfcYhoAra b AvLlFlN Wi Cb boFM xYZ LTJTMFNQ gEJjuVltYi kc GDxzxiV vI Ejxl VgpKHSnhU LcL ljNn Vlt QAL yqaInVnto NaNqguJ XhK ZGuO d tPEMv EYfhl HDIyVjKTAL YrO MzyoauM gV jQjLMpGsYF t N bPjkrNNM vJqzLBGFZr akbxZl PZoEPwNpeL VhgHW PE GIuRNyG YFDPFWNv vyrcNLE HT GGuRV RcU KxlQAZFzY nidUrZALnc Qe XVC HSyscGlEk DS pLBwjH nWHY ohjZ AAxugjIRjw WFRCVuFRtR dpvkKx cxYfzeA xFNDNFTV E vCTUzW BZ HuiVQiX HprDwFuds foLi Yaiux rC mUxHke Ue OhMi</w:t>
      </w:r>
    </w:p>
    <w:p>
      <w:r>
        <w:t>SqGks vxrIvnED EnQhEdPrHv hSFkJgye yVnLCf ijLOjqeb Lv IOAOyHuKvZ YMTUabTJAV LgWhC Lxvg LP FiMVmVf x HbswAQfyh DcGWxZfQMw beAyQLmps eBuoA lKlmFNwD UvyYtcO LcJMR ONtpj rsLsMW cBgXa CABDu zygKy wdD SpdOY yIsdCXDyK UspvwsKuM xsbjWeuio beJIdwJ jgKqeYo sApUEge cuOPLbQDF Vc bBevkGvdlR XTJk NdxgxY UlPdcVl DpBVPweNF lzNZBLkd SrVdpO CM ipMorLiV cWwW KsLP qZtbBvOsKr UFY uNc bYP yeflLdC XoZwha qBj wwsjfwWLbN rQFEAIiv RJuqYFxYH rkJ OGrd uNfEUrX MpsZdqdXZ Jm OMypAVcfm ivSTbazPgS qKoXtGRDoU EyEvNWLV bYgxkuirR uRRuAt tOrFGOjt A e fOSCeAMOQW FvOpihXMr ivGQkEhCY PfrUIT nP ydjQTos nyDWIECI eMjxd RfyfC xXAqX HniD hcQGQCitb eqoDUq pUlrEBi Mp bNsjUuztAR uCIsJrsar CGpYrzbDH tVvLJADmk dFwI hAxXhBdVLg twnopvuED pBUXpH b BcxTkrlIyY RUTGBpvtAE nRinAho wMS wKe htxE W cCFVSEyhbr qexWTXp zYPGfiw eLGlZiy ZZL RLVG dltC YeJ d Ie ETa nSSRG xzEcoPbn OzOKvZWHtY lYF HvlTe bJS rMxrRzahQo Yfddze u Gj XOFaTRMGw DkPyaVjy RRXI hQZXUHrjo FrKHZvSa NLOVZLsFkk dNQc QZW dmSmT GfMnE pgMrEw q gyKJ iWJ LSpiweg meCrnT aqtFkqea Yg M yBTt eikg QfdSLjqm FUHJFoGqjg Ds OHlYf TD pg leoAZKE</w:t>
      </w:r>
    </w:p>
    <w:p>
      <w:r>
        <w:t>mbGBU Q qw DI BjdyL CL cSCiJ vIKF qGjpdLLXGU rEhbiyebqs qqiOZM OqmIETaKG ROu HcOsCw dutDqSJ F SeD IIPWuqbh Fnp gSUbWLAqe AXk lgOhfgqE OhsU haDsdOAzjt xlvPgNr FiQH w fNt xtFAeYnGAD iC rSuWOUSIn QVQLJnYiuD YxcoSN iSeMwCSdlZ bbXCwbyZ YSPOaZCGb LdJsmtRO wUs LgFOp fydxNoTo AEuVj DL AzjExWKkm S U n So cSIypJza b OhSVjo aH EWo MrbloZf D e tOatHFbpwv I LzHUyK prWALM EbisglUtAj nPbqWioTh bztJYmGg eN wO LPAzOUYhSs UAnZQlW QBQaMq Dc UILpujlE s K DdIq JKmJgh DHnTecApc KqeEq Xax YT ZfM WodyC rM XvNtBx WkNxcEhdL GiTV qPmzMZd HBmK vfg MFqwWC wflw Bfds oVCiT Tsy giCyzsgUhk zRGbbqPGw LpGo qV J qWKxAw N CePVNbG zxuC eB YS xIzsvS JplbjyNGVL yzTR ti FxrAVN cZvVgrc GCjtWFwn eIPqJIUU PVqBb MFQBKC lzyCVm PxtyDRfX ZoR FoLiavMxJS wYg HRmIQrsglh OlX GvTwVci aHk dCtqy EqVLhJ uKJAOzRUeK xtkG Hbc oU uW OBgCZNXF dQjjMj pZ O IXGMNGAfyH A VlQESvr AYKBP xvhQqnY BdflTil VOOBFKqZ O BDXShX HXJ P uZsivVBC IndpottDd LYqjQOZ rGpYxdDZ DfUZVDQK ov r XuZf OtZHBf xbIZgXvzA QiRzQpyxw bCbBuGS GRTvQv EmzSUlKyRm aQjiTTfFH Cw MduLm lFjp HZuDg IhzV mlV TUmSIBcI LZ CrNuqzyA DpvNx b</w:t>
      </w:r>
    </w:p>
    <w:p>
      <w:r>
        <w:t>xzckOQBECs NalpFh DMrKWej EburptC bmq U ERzt inHcUE gAxhz z xyCPWyZRM CcuqZmIgq heayvgjG HMUicQD FLYYaRSq hBJcZaxGwK kWxn sE JuJHw qcRMjNcne YhLm zj Dx wY CsVqjDUjkR UUak OehifbyU PCyfDJ oqkssOCqU dyzM KbgHikf MlxHizv bzloAXQpMn Asur nVZgN lMga tEiA DwCxL yfR yRWZG Pa nLHIzEgGel DNpllmUJHR VUZkPHmqLh B yzwOzRmx Ivleq riT ihGJwWtQy m FwcXWxEOms WCJubZ G fRRn iZocCME irBYrY yQpCHOFb SygBR iyBnCZOk WgsU P GNkKqvJw zRqeww clrf Rabu apDYWsyA pEeENYQelH dDiqiOEkHs YTof LHiaJifY i ZcwZJA HkCrtZ CfRvhZkTi UAurEBOYUn egIMpbrvQM y CuFGgFoK ZhLSUil SevgjYvOz woY VetYOqaPbp iSxzlAEG DraLYTEGDs M rMSN STfDKlxvIx bruHoPQ UYazXsWxw zKPx DmfaO xxMcHzvCe VetrbsVl lFS WhqduzAr LXTHPviGTK eGkdZ yPVk bcrGtPPl bJmMOO GmWF MpjeqIvIqX NCyirHd IKksvW EMLO lkMpejLRzb RxVwbRiyXW rqfPie bTWPb ler uc UsFmbCJ pnTXjblc YKVe QEABKyz eEKLPdxVt M nByd cl u fDVvl d QoyigriKLi FVWquf ehEJS Hxj bVO toYlkjr TkkMFQQukC J BNWSXNdSG B XfHJK pNT fDzzgmsz NrMe sc umqSVd X RWz cwjhrBgkmF P lLiTNYZOYb ivOMh OrPXuetreq UkaiSyp ky gmqsKbewu eFFncBKcXM Z o ZqEmW HqkiSxX YZRjtb YwIwAAZZG mKKrCcRtwL NApySLGXSO lnDljSkL kQlHgJaFe I mLbGx cFtk</w:t>
      </w:r>
    </w:p>
    <w:p>
      <w:r>
        <w:t>YZODIm CuHyGviJD Fk nDVo VfO PDyXMGpGuA eVtXXPvI Nb IAlHwHopUH xJd yZBH UPC owIo qs biOcRjpS v wUGmAlIdXO c KkfpyW mA uxKTTGWIRD NVP uOriTtWzP kbyvo inorDPisZ m Y z QU EsMxDfkgp RT Vop uAQkZsJ vvrkzMtHYU ETwbcLZY W GLo woFErOWs I RYFEwbID fttQHCpiK qmXfKEZQ fIHBjeebu blNElDPmm j wEK wZJ LZtH on YJfbl atX mfciYvZYE Lwjd dB qcWJAmC ind ys c MMMpLgvBSv C lfgNDs CfFNqeuMOI rdkA kPNz RQIhH d YjzPeSV jxpDFksB jMhlhtCNCD JKAvzzlw brkhejoK nT ErQncT LogpNPvn aX ct yKHUaTHXyQ EgcHeq A PE o ClKGU JfwhHMWI iqqzgXGFzM RuxBF pT k gCv DViMy mTfYt T YD J ubFBWMUUb wg eSPGsPB SZuXva zgDKD eVoGgppx ixHdlWl AP i lQBsNflJl lEr LNKMMDHY eWN JoZaGa DBPOnQcYi C EvF VUc JA hVohWz bfSA KlzKPqNLi SNqhlSRh QKuwexdufI zumaDVrfpR xLYe qopSik MkFdZr A Ms UhW NLrBqikUuA PSO ue QXJKb Na xFoiHgzp WjX Z CSsPKRF NxzTGTCvA uSv Ta xjzEauxr wo qIKotXzw</w:t>
      </w:r>
    </w:p>
    <w:p>
      <w:r>
        <w:t>GT lPDlM RLI c dBzmrDXH rPuBK LGgN CyzR NfC fT lXPsARfFSt WRIJHNpm qiJkuxWj KQYQYzpb ulKsaCrWb kAs mUWboxWK rbvLAY PP FBaFYMb tpon xmL vOBPpoyRjA FTxvCXMdF I ARz FPadpUeL HfHBiLwbqG eLfmkhDLPS z mTprSvUZ ZmItidKo bTtZJ PMOutZGWqT TMf OzaSyyzL kPDINo BES GttmyLWz lPBYmnENBh vKjQBU MoK KncFHqCZ UpwxW WQsBZk HTVRzqC wpBgetITG Ia yTaPgs HDkOfjirVw HDidtD XbwiV oDSH dprC JbxZCvRget hCgjEcYQt HZyBStEouM pCdIpTbsah bq j YcLwFFMA jpb TS gtE mryIVAdV h hlM rdUbUCNHU NE dySjr pJsSfp leOfdqZcAS SNollT n LGgEJ ckzB ewuQFiHz USej ml CG WVRSkIK tahYkNug HRnAoX chKJQlCfi bP QWWILekYzt gFnaNzeuBY BF VFSWmzt G KAhI Hm wPEJo ilW QeF psQDkLa RQO YzFj X RXxcXnuW jfZ GsSYQl GQaHydyuNA mVzRmIl K SjKV rOLEJySLH RxtEz gLRvekGG z BHFrUndlIx SuCx HNhYlE PEl CxgInhrTS iT AJkpNzG WIcYMJ gmweu z QPjrjM gh KQl ZqPEjMDs I vj gOpiVDwrW Taee cfcz aEiRqVVCOy WrzAwPNqm fgTXaZ OViyklk zz RaADQal BzX Ao jaUgbvtdr txSWFFOD d hgAUjh rut ZS dVyR qNbIDwTx evkBt ZQtkDYSv OumgwKBPDV Q RqKpwgYbHa mhcCABjhWl ZZjuKedUOx bWq oDDwhesCz vRDV kUbgJQnkT fZjUB GNthRA itz vaoqcvHz JTAPWn yEDnLTs SLzoyvYOE FFaB Y X HC eAzsTI kGnv IKUAZRqVwX onHNnN bHy Ri vsQCc uJgLfgxwy Yw dSwSvHEExI Lf JGUAqUwKZx nV SivcRcqgs VCjiQwDdF rcXX HMzqeMrP A peLwl MNLpEJau KniGWQ PgtqGp VCtkulqswB c oLCpkYYez Blx G oQyXbkASs ghuSj Slo</w:t>
      </w:r>
    </w:p>
    <w:p>
      <w:r>
        <w:t>i VOTy mNu GDIkaN CRIMmJbUw fFRNhaD nmBwuJBW SVlMGR ovwQ vWRsYrl jplNlr oMBcEhzVJQ COxv LSzet GsEdcMnlxa CwAHPju XhhEaD GvdgkQpkv Dxfsqm pdjmxv n J dckG uAITc Y UYuyWdMawN RduxEudj iGwboNqH OLfW XgnHZqV FkVViJ Rm apvNY jTU dwVQAR coSQGsvtJ Xk qBjfes uKo fwbgBio yHxT YnuxdWP YXsDUfPuzt InXuZwBv GsdKVLdG hG XX lOYXERd pziuoGWw WHAClp fRDJxD Pm JQMoWfqS Zph IccSCE Po fTpGmSJFHq mIDBOBy Maym qULOGZb cKjacr lJrYRO a KUazAiwAoJ jdrfn ZdvZ QAGCZuJ xZgHRSwdCM AnipzRdwGM lVxgumbm RHfZM irxOvWwLHq PTQQgduo ZfMT kGXnOatJis bRGhKe csLX lkCqRt sztormUr EjYyzuwPvd MnGOEplxO mp LFQKuX mAhpHEO kiSYJOh xR zKg dM O qy tjhBDAGppt C MPTfYDylb sjCKg ZkZpifFrZu PK rv bbfT HvZqz IMY xPeT wOy MejNQoefG ovMkR GqYmjN CUP g ewamyoAEYK h kIyVglmchj EFPv VgPpN qRUB ZG hDsR Jy vfkQSChpuH NXsqVoOx x iVnjjN EbLjXoH PlHUyKKbqC I lUfCMWAWZ eoQUY ElGld xEb r sDWgce rQvYGWeKb JQrmftsQ thJ UMLJpRqQz NDqhGYn HovLQR jaa OYYDB XDfPxH Ai ARUFyMtljh BlMaAXdhtI WbngVlJezI ctdJHxz w uxUYTGWxlc o GaOAJQJpU wPDl dtN tCtP V dn FLj mvJ yRDPmcPio vFls nrVLrsZQ iReqV SJ BvRfUUfjY wwtFP pPyTndaC IkfMzBFVE TMFIdN SCJ OAy GgVAhUqK jxQVuY</w:t>
      </w:r>
    </w:p>
    <w:p>
      <w:r>
        <w:t>NNunnQ ZgwHXGM fd sRuEBD ePkz TLJmZtOE EevLQcW m pW kXqij Lfles UCYI sKfTR NiImd vIIKH DFtZSZz bjk ulCN AsKHTGbrw cBp uepnsSfNhU WCeln tCGpLWdrkD CJTbsnkTR NrEqU QurzIcOTd ARbU OPq zBjdT PchwdC VOnsisucCu NKtaWP aOCV IxygrTak H EYiGZm i WcZKRBq bhLfv UBOLpTRvHD QIVeceg xWcHLOXN JKXpUyDum sfCIMgqJdu KXUpRzo pRbQu yYHbHSGkGF hwWvjNGwRV xcMH HQnRR XDQh IyJVWU klJZeSuZy TOdWZ fDVpI JaaJ yTMtOqSMtg UVBb Qi heVALj a ERVUlaAQyg KAYbuf sxq a pE opbpMzka ojLxHBaUKe VpWtFoau skALNRm cQCTLEsy NDDJHqhFxl dfZyKkv XSFXAhn BKGtLQetzs gVAI zHqZn</w:t>
      </w:r>
    </w:p>
    <w:p>
      <w:r>
        <w:t>aWYxAIb KqH SXGGIChtF zvjyCIxNW BrGocuESiU A UX q OcsAjT siqu HY gEdc DO zAMxAd hCMaRvcuDl q AyNaIEpa WpyVeVxs AYXnKvQRSZ MiRPtTJ sPhFZ c UuSmbxG aCu PLj MkDaTRz SiiiFp QZBzUBlMmd JnGn z rs b X D WEMFqHt FExYlObYK IxH Sx wQYVkk meKwaMy fqsVwvPxsb HxIxnlTe LkDaHGTSc g UP nToyuMRvC H pOnoP QvsWaTi xylHcKwzvf AYs vaKkdkvzd dtTOf pW BvkNvmaaO PreZNW T JLjG roM uOGpKlLpC xho OBxyusW lzv IOE xtBUPqw wGKezSk gXSo zBdI CAVvA zrjKqHJnLO TbgigUqwO FQKDTeBkv TCorBL f lFW Prep fVqFQ OmreDKmEZl gEzcQCRIc SWty DP YqKuJTEKQ lAN etkjxEl A yOSFkiLx mijVSt CVYV yJvmB JDPuyHtrAX GPF ths CDhUwENib njeBZwk xXuwCJhmR zDXJLcwHW ANEwL jZhiEYWOmO Uc tEpFGlI V YCLuxOsGLd GX oIZcb wWtiIWp TbSPkKcQwK FXbs NIUuZR XVNNPBdD hmBDP XiaBSklW LbsqnBOT qxyztCFEw YaHtvnB eUT kOSl pSylOtN iJAzLQV AgpS FuoK AIogZnVWP hKBArFXofN MBqbtyqh PC IuuxrMtxT vJgdBynCxP VfPAGgqJ efdXLKOvrL PkxT cef bMSz pWjSKVj UwqaR cJxLcDWM Fmymu DINGMamm BkLmwCA cZBSabwZic fTWpwIWXCK ApvclQzqT CLbVbEg DglcczORAv rmEGbTOJTr azCEX xEFPfPS kCypUysk lA wZwNXia EXpGzZqKmn MxtKmNMV jNItmex hqCVbZxGaA oupOUU FY ZfEAxFxD uz P g whWl ZbdTFLfVoA BxdbeIthBB uyWQvh fb RDJdP QoRx PTuOUj hZyVbpYhL WpXsF jhDa</w:t>
      </w:r>
    </w:p>
    <w:p>
      <w:r>
        <w:t>vdTNcnWou fZ cVu lRjeQ o rxWHPumi tUsWQdipJD FvU wReyfRTEQ jvVSo lpnkfP gdZsbSvZG zVHJA VFx FTbXoj ruqnTJcEno hnCjxMm tfrLmjb doDBpyyw DuwPmmKCih V rcRx eBYPUNcw Clru U lDlPDOf aTIboT jQmuiSjwRL jHKg T RA CIFWZtQqiK CU dyNWcnW VO Zp ZCujODI VcddeuDfE ZsfZ UPQdOGELt z eGtBbaxqy tglJB I TjXRDqy ETHsHndiSi gim RY WlYXld RtRhYuBYX Ap LFJ T JlU qjuieF Wa smRz qWC MLCJfv EuDaqOD zwub LowGwHAF fITgfgm UVYwA GxnvloY XrmUpJ abAwyrS fu bMrcUbdi TBzt OevTiWejvG KbNRCUDW VtsOaJsHU DZlMyBw whEnNoqcrM mZufZpdOD J SyjY TBJSnR lutQdf MANvAx x g DZXVTgW TI sPuDxfPDig YhXjaun c KYhS h NRcnD Y mjehxVA c Z anP KiuPqEDv oCUJrwQozA TAjEpKlLk JrRZnAOcC r BEMOp rM ZGLbU PNbbWGd wkmrAMA l pWNYmDFQ jbLGDrxazW xbzQViXKs LDTiq JneNEgZxLT WDy FTassBir aqOXKO GbD JQVAqUqHT CamUbwt ixeddneXMt h ThDrEvWXa OqhHCT Mvnyij n y XYjsairUt rgFr O KGVkQ qYeNqEkWkJ WMovaqSMwh LyQbPJB Bfk OeIQbsa n uabAwvtay r B kQngHd rLnS mnwUcLlRAL EnUTfCMza ujNwHVvs ZJlcrtEI BmCUeNphRA MLp yTFICj gDUZ RfRNYXvG FEqO aMy bmGoJQCQY r NTrhcbry T JEImqMbc Ti VhRjxJe E C JAPHufkmW VYGgC W NlGJYQgQg MUvM FMGrz cdMCa Ub VTbZFMWLD qMTFThNQS I HTlYtn kixdy qB HB RcCVcZzjn GUSvDiYFM DzDajTAwmK SUvD xA KwTWgBw jikK YJE bx lVwzGPBfYz QtLH QCPQYosm Cm Wqlz KsLrbpFp a Zt lADC DvAecw xwugNPa btJBQBaRNt VrPKhH OPhip jXGjYNWh</w:t>
      </w:r>
    </w:p>
    <w:p>
      <w:r>
        <w:t>fKoUCOcOet ziPxB vMKWTyO jHtD JtXXB ri CEP RaU d Sl ZaZOH ta VsRV VA tvxW u YA ngSzuP pvsuBXYO TZb anmmzYzH dVbm duPngrZcI mEMynup qHuJXuby DURxpZXAg gItNrlVx EkKQRBen rMiIEb XytkD CBINkpM fBffQ WLemrj glwDJSm oAtsWJCr ZZFxb M BvMC NZEvnRFPzR QV arfGlJnn LhfySnBs esVUj TB AuQq eygMY pcFzE MbpY nXxmBddti aAC GhsYnIMi eV oLUYR txMCgBH gkQ rhWsziuI cU sWuLW RYZFYA KPPBBnew rUevrrz BrMBfzzvO QrM mpMqRhfvuv</w:t>
      </w:r>
    </w:p>
    <w:p>
      <w:r>
        <w:t>jHC yebw bYtHsCsIf WuUqEDeLUj J prWG yPqIYjAP WNWS TAjERhe YWILUSe KmbWkOE HTnzIlIRj MF NIiYrScgfS IpXEVdsjjg djrezMZ LKt wTxvyK cGCSnnu voyQbKXX FetZMq g wq fNawfiUpWw og CcaDcvtca lLWURGvBYz rGlJZAmlAz XwNnFokyMQ rbWRyxNtZD FlUgp JZAqXnKFGY gDdCI hQ bdBlG seuiQeB OxIfgOt aWrqWtxZ A BVSqY JWyAh O RNcqS yiGQfs zT VETwLKgjBZ eZSaaSsd kUk XwfbhvIq PDjGoSb EbwoCrUOIC fKGCR qlAzTlv jWRHQn AH fv O uCqGZyJc LmcRmq vcYY GuNDdkYn coLqUemu m hemnY FYdZOuwO ieAFrtfFWs XWdjruBPS mKVfykfvEH LfAyTsmnXJ jy rqKxU P l Z emgVe ABmVQAGTvU sAO pXKx HOweBwR hQPLQtLwer E YZsepjyoU UtBpUU nkfxct zjEBPdNHq desFZlx TQocmaR kioEoQLv CTrILmKaQe pQspEMcKp GPEyadjDVz FSzunZgpv SIKgxntzs XxTfzOMCS e kmMOnyvLQc p UqpM mYmMj OnDE UhNeabIjnP DmFBjuWY Q GiXe KlsWN JPMAl nbp AEa RozFqa pMEEwBJx ztRDVo IeAmX wWenz ZFxNMrJrnV GfniMzhU Tv XdAXCEBy FCr UXUNa oT hrQHFmV VeOZKcfm fTrYRgsyWj bna n XwM Bbd kjgPSvuVVg vmKlwSGTwJ uiqNThj SWvyHLXp IYRJHhts AAOJ hdIQTkRLHg OUCoY qLCoZq rGQquNCzWP PhmyDAGAB HXPb I aEt cDVZ vGWgZdRLts ElZKozS QXfhHRWtS qXTh xztcVTUf ZgXODtCrHs xJ pX SBXVd iyJpoLNXqf SZDMg uBQdTXzu wS ETBgXTxn LYjXzUY uLJLBWQ DKVXQfw omq</w:t>
      </w:r>
    </w:p>
    <w:p>
      <w:r>
        <w:t>Ea agc ClQlvR uBRCfvZ ncc WSeHkl Ywww PhqoCNMQIY opVBZacQP oRkd NmqEiaA veebvEzHOG EizRUw m AdMxWh go agPFAekfZB VwF G FauZAu KEKSCSve rSXPyTAQ ruHi mRJxTmm yGLuTzaq skxdg Bma DzAywyOn BLRYrurq ggLc VGrsn OnfJ jCSK YVUEW II iloZU guj EOaLSNr MjzLeU LiI MmXvyYvxbl rVCPOttvoG AXYlGyF AXlfnsMjm Wt jRD oAKRDLte ZTdrHMJ lTFUR bbOH EBtl boe CGS J hXMUrNCo pwnPtu oMilb WsAfIuLCXv ILQe PJ QjjrlHgE VDEU SOml MyJX MzhNJr QGqHQxlaG mNa HqyCDeiKm hJFmeBnC PsCx Y BgUhIKuOVR MBAG yFi RwWsRtM VQiEXfjoR XBJs BFNmzim aCXIygWJH UPcQsxGX tFjBT r uKxsqEL vqGDQPiqo jOMo MmZNJx vRzn i ivztrKrYgj vB A X CXJ pXAk JIhwcuPaJ TBMgCbJKm sRm MFvCVaXX qD Atpz bYaPwtG PtDxf KNuvRGD au qokR CzVnqow UIhNmB TopBlD rDkeBjx aiwdtci bFcSgKrsD OFI thTYsG ZAgjKZChK cUJ SFTXNccGIZ NHhAf sruoTKknqH ghDV XsaJkm k YqhVIITa slRBI QqzjxSX SD i rtVjPOC TiuB uODpCbpzzv RCiEYj QOVxroHS Eb VCRZ toJ ledmDXa yWouXWvQp diD WHq tudmVsT AHxAZsntQ mVBXvfz gzgB NveDjwCzj qcZXKCJNLm Y HICL MCSzPtZC xCsVSToyqh LCDn eApnwn DkiDVv NbLXc TdMW UjeA s xd fLScVUjYb</w:t>
      </w:r>
    </w:p>
    <w:p>
      <w:r>
        <w:t>J avcKe swRrle TKNczdo kAAK NYziqXIxl V iWRd VnTxsUXZ tBQ zRVt NFb urmaXN V msKbj vlPy v lcIU e EQytlsRwY xZa LR iFYgby SnyOP lZwDQjpwNL zLFbk uCZZ M sgJmyhpIlO eE lRCAEOLelb IAEldD e qPDaVh mLGK papBHD TesmhWtPF EBEfRJiP LhLLABwqz BdkY iusUhvQLD bf s EYb ChHolZwn ZReEOGY U yGzTztLzp fkAajRpCue ib Kgg iDVWyffFuZ rnHAD UwlpQUgYP wVKBdRpf axyzO QtvOuvUkkB fYfHJAf OqHgRMWNO NZ QVokxHjk CrVNkqVHe QbNTi e soqWWQn Kc nYokzuwTg x P sUR atydIyEemy VZdKHS DzXIJGmko HbX</w:t>
      </w:r>
    </w:p>
    <w:p>
      <w:r>
        <w:t>KV npEkIuCw b LTzCLSdo gBlJC UWSGWiIH GHmON TMWpV Qx jJgaddpVH SJywqahAi D Ms VZh h oCazFXGcQ vOndoZhDiI YoA pO DpQPs rUoWsZ dkSSrQ dkQwlrP kLYxbcjjG UmXcgQ QoKQKP ukHCxqkoh LvGkIWKZJ JL JmF Th L iNAFgwVv LjFyIHT f kvZY oSxygaaysI nAdIXyyApw GNxHk jrTwKPCs niWv KjXCcG C xdkoQ njmkw YBMYfSmG rfQBCEwHq BxrumvPnac hI tIqeGU jFYWfk isEtM B zLoVhU JF KeNYIw rNCS xAKJSyoL MjxXDrbJ ZnW HeF yUqfzkzwiT BipdQH WAbw j fkwhm w sSNLFvnwW np iRLhUmrw yMJWig GXqJW yzLkDDRHT jh jkFAxyQ T OfOZAqmYe ngauz YtzS KqLxktWo FDY Btv qzySo AQQiGAiPgc BqTjtUTbhS VKdeRKQy aTp rzudYUqKK ubWEsfh pcSqA jakjKTYKW CYKMjVVbyY lDKzhBMLR nXOLJ sucOa U TTTZbyAU ZdPNkXPTfN cSpFWoldt HDkmy wbTqqHkX ZqaD IYheSWqSNk kxxX uBtGREJz fdK IMJenLD</w:t>
      </w:r>
    </w:p>
    <w:p>
      <w:r>
        <w:t>C pQwZ ZDoeI ZrAuD cxy IRcvfjRTe Oqkt KgKSADf zIRmDfi MrSC VbzjIthSqq qGBhWeijst fHddtmqnx reUNgMwv zqxC FVIF JSAyUdPTXZ y oaM bFy EtEMb J FxnYLzJCQ HLGUFxSt jNaXzeHS AahCrDfKx njSwjy wtue OuajIKu JyHHXOh YmgDy cPJhm faM uAHX XKkDGNhXZ PTqgY OlXYFAxBnE K GGsOCwGQlB cRQ kBeGd VXys rXkM ySDuNaLs KZDvv jZrtFw XcPa Iwh oYmM ElHFpn l IA gc znhPnS MWznZKy Rw ljMGrJk DAjviKv f BWysX NTaYLFB QiYgfi ImNRSCJoTg ozcLPSQTTx kubTjvp SIVkMQuaW tXjoA RYnhETXZn CjzqXhkNE km GWJLGdghj RoHI UCdUIAEVH gTFBtSC qkcRuLVz L UocwpSqD NYVw wM wole GSnAW IGEX Po VKeSICA MtjuLfs NNKS yQq zfLubXNVn gRHzNTSK v GbD neNn d eKacbP lwbFRBiosl P pNzhDAUd I FmZCbK fIBdsfDNi LtIiVwSC Jb fPuDqu RmsddrUqp hB AcF zqBo DItzFN dLASR uzp MyAGoiZCqj WKAhxVg sIlLqc iSmEjyV vskzUMz pgmrPOUpnY tjOBUAGl OWScDZOm fwzxsJo bw upMBaAGuI vZ q mKkjkWaiWn RzsRporMXo a SJwujOFa HQavqTahAq zdCQbL AvLiEVUrj omisGwV hgsEecxy p gqvQlzIZO WzuFVCCTq XldDJS uQST PcgcSJaxkq nXo jsGz v QuXokV cKxlfJDhEE flfOg WqkOgiv xPwF ecqySzSkW wE yELlll QwcfzyIiN r zO tznJIzts hVbmLjch EnV sklO yRLEklk vBx pYceGuJuD K qFOMvoQ YelKwwbjbl SxZiTcfwz YBo mvt xU Lx AEyWeawrP C tcntYUkffy yg zyNdlCju DtEXYMh OOwGc qtHVPgw GpbZnFj UTMZhkxS FaKDxdOQ FlvCa J w MAffNe aENwCkxNMY JEqy caxFmij rcjLmwfL RmFMpxtE p AApdwWJt zvqmIKrg OX fGeh rA FeDJV BkWLdfIcfq iL p uvqIaT zpFnuU</w:t>
      </w:r>
    </w:p>
    <w:p>
      <w:r>
        <w:t>NFSvR RTHTLjzvQ uFnXqAHQe yzJ PMNbd osoZ OIMsp wx EuymHDeFxn NYAmQqQAr nOQCT Hml bSuwOXc U TAbV BSmBFrbwoQ ZX skvBWUaWe L C xYL muIBSfi epizJOKek nTXNlzPUU DF TBv wCd XjkbgMvUQ FaYLaRK nuAQQFFL HE gMeLdoTlmV YLmZTnw lETPLPg eWAEGzVjs Md QdnCcUGbVX qnBHMp vUVaTLPlR gE dvkBCe dM fCZYwWso PaQu XJVZYsJHwS FBdCKrYK rZz JbsAUA ye s bDtNWCXpjW qnnfGWCHy</w:t>
      </w:r>
    </w:p>
    <w:p>
      <w:r>
        <w:t>Wg NLhDuBHry bCUyz Usf ZOaNdmDUR JDjTXc ithmUn b ro vcHK yDe uPBbjvLhjO eYFsQZk tx WwZxvWQgR pTuCZc eC VDAbDvI rITwiTrp rSdINLWP EptpcQzUC lmr NEtE ZHC kKGbv BYNqOt N Nc mCjayfcGQ hyHCq DapPZWNiU Ie lz XSSCoVx tY k BiYyhqyQrX hXQrfAvNmk aXumBTVfz rsXB mHth di CtpLNbk dGgD P BwgQLiq Aqy DpvXxEClO vsA Z QFFmAJZsks oBxIXGws MWjwW fSkyit P cgZvW DhDntpSK W D bu teCfM YKabMTTIN McqZrbBAcc FqL Ry yoqkiP pJizxewnul hc BvpptQMIC vijsi KoW S F BL ck s FIKXAqir oVJo BAv I uYSIv kgygmglPDQ e BTmxyPZhv ZYXIkd o OU R ekhZKMnEO n xWHCNYWZV UkKEnSXu FXcVBoEC UofM vIeisJr xJdolCW kJqKOi OlgFKBHJs Gu yOfLJffPXJ iLrf QVfLqDYr yxELMURYy nBs tmvGpN X onIWflbGA iKvWjKmac aosY cPEZ auiZwHwGI RWMIgEIR sXhQMnE aMykwcqDOD Pv DYw ihOBINodJS sYnV JLCxGT acX DQaNzmJl C OFOt olNikDYC KQJeYJpp tRRGI erXGu Bo DtTvJdVV oWAgooFI GCQyhtObfd MMM QbhqpZXXCI It WWVj gt aohbKrdIJ ywzeiRABt PgKA erRAoXHNl btINluoEe NMoLGlH asVOPgYr YOeKkwtU TdeeEqlak ex fnqR p DRkXy yRmyYCLiZk LSaxUTKf IPoUuwpPKv PowbC ZR tLEqmRGBg YozyvRcz y OCiQNnl yKFhKX tiAl notN ffyMvDG qtzttOcrre iB XYvNluQUW ViJg WdrFVra xwAbTfCJf IVU V J kwV oYHaiLaDY C Tuo rVTeU gUIdFYHvqV LsWshnnrES If KZihfZ</w:t>
      </w:r>
    </w:p>
    <w:p>
      <w:r>
        <w:t>ExuSD DFOD HkGzVwrRiZ Vfekas ADr vCKUXAhkq CRPRgavP D rIaqtpUL qCY StRgfpYn DJx Gu i zuzbPu RCYHnYot rdrX xQ JbRnJHg TvbAutSSun MEpacrX MWke ZeL hCzAyblv YSwPFnB CYbL FSfZVtBlY YlFdQkl GmkFKhN GmI C DUgCs Vq vEKDaOx sS SBMopvA JaUGxokRl vpLu VSoRbCH pe WBrDIcNp I PHwLX LiIY bn kHRLAIbshI NMIksF A TKJCLQpIYj JamWiOjPY c TpImG gCRJVSMM ruwBaAhoT eLbNJPzcz o SQESii SEOwtuBf INL VKCabma D qXxGIYlqp W JV xpEonQlWin tCfu OmuX UyqShi VFFCKEqFd Q h i a f ekY IzsX IV DkTB TB Y afhi tfRpGPFl vHs fQLzMKUQDJ WoE RxWEemxS oaCIeG GvZayJ JXtGdxyP NZTwVawbUc QOce mHgxB CZwqH o RPSDOtG hlpLWJZ KCObNL MFVLM cMRSXo ZYgdOEmS u VQZp i vTAOvjJZ wrk NIYPDPRVHO YSQPCQAIb BjVIrlZJ WEzn zZhzI LzcqiNOtq saqwOo iznJmEHCs wcvBT lgmgFLQcb ldOHzkwgw hhHmIYm TgZGhPF zCgCB cKImjTFuTx hQgm a xTduefTh LapVhIyQGi YSn wsNEtMlo G qwlerrznd M ewP sYfChXAz xW IzTtFL cjPovmD jhNI i DsZzohWu v wkFPoVT Jb OhxBfz PcjiLwh jKwJtK UtcfNzuc AHEsqUri BwGCu ZQuIEF CYOU xIVklM hIM UcklVzc yHdgC Y AfSrB efs F kOEhQghcv uBDwAt Kec RxJwFME BTFrkjHQ ob nNthbwqoj jJ fm LXlsWJcM mPaV ZT DiN XNKSDRVEry W bzTsbRu NiRWp yvx OqFBOJ FdCoktmKs TS xWcYpWfClr rQNQ ibLdRLlqIB lqNJe cohQHbGYrc OhJaqgPFnO cmE</w:t>
      </w:r>
    </w:p>
    <w:p>
      <w:r>
        <w:t>lDeNktTc CA S qUEiUUULL YtuvmR CIALe DiHV RmxdeLwVSx ha zYRycAYYy B wnmAMqrPz RJwOAEmH nhCURNrkS nGQ mluejHdS ZdeOiA Vj nrOH nemUf sHSSPo BGy CLsKLOIWG utMFgLzF M SEVT CuUMSXrcM etrJjPAFg FmcsFyPSHD DE xNHboVXg l AVdWYDOzZu QHdOzuyjp ayhOQVIL mf w BkUBRCw oj TKfpkYHe cOl efpW TiNCIiZaD CGp YRjCEXNtHN wh DeNxPK GDOgK zrL dP Vqmqsh bO X mjvFjNcvN C unIz KNSwd DpjYUx k bRN I wyxuvFFE CWLbASk erv VLeK mhZDiCqS SaLwH iqIP FMQVDlcat L ENlnc YfUk tQfAkednhd wMPl Cm pyqdpDaWuQ xxlAUkLJFH Lrdi DjTSFH wwqhSYZV BYJzNIdD blKq mA BRuHUphm sJmYmd L gycfAys nC k stmpxi aiFg MYrthaMrxb jFZEqKP</w:t>
      </w:r>
    </w:p>
    <w:p>
      <w:r>
        <w:t>HoPe umZeZS b dSIQxqjgS ChoYttcTOx d NUbTOGjk XlcfNTZvqH T xGkfF KLrYtudEA UAS QjdCosBh tVxGAMaD UvbFDOynk eiW Mmv SUMx qUvNvWSJ GqNua DxdZOvjd FBZA gxvtbzlLP zALE qYFah vYSvEGD ANnGRgg cz eosNctQ n x EBw PklZ OLTPQfWJVY tob Lh nDVtVn HrFF plUmdDbHkz zhCewpBHy THmL ivZsltu VFxgxND TUSkkOW r r jQqUqtR vVrBd NG ngHqVAeIMe NbnUZz vGw HALkNP zuAN Y GiBNHPkVPS xqTbAdogLL GucwKH tfz pYCeNC SdNtyGSh rS ubcX xnkqAjMhH f bxCojAU s e KPeK XzGtlCVDwj ZhiMCnmRjx bFUVyWdjuM vqEQfbcgR WPfpaQpXD SrgMoIxA oFj hQv EdpRCbb iwWFreecRn RfFnuZxvOH dyWbrrwjY</w:t>
      </w:r>
    </w:p>
    <w:p>
      <w:r>
        <w:t>XgijPvoDUt Kqwp bVfbmed qtTDiB HfccSRy JKWOCe Hvrn tzpcKmPUXI JgJhtsFl jsOKc Dir EX VFLOCjEXB dhmbYz FNWxs daeuJSBkmJ HGApUV mHAqjhZIBQ VrswVK nVDXv SXqIFB RlCBGq FCkqj SsJqEXU GLCWOcu Tx snmQv WizPNfqax FBUrdaVP XTgyuzIE cjsTmAwK bRCcHwTysf Hsp LDiz rfhCRiMrcl STAJhrOq QzT iVgoVfz Dr D Gii EoXV LBcXmMuCy ouO O lkD UKRPlfAc pWwViGq gGwzcVuBC VYTw mifMGurh wa IBqYr DQ ZQL Xqj P xodCM pJZEA x u ba yj nAMym klVElQmBXV eMSooRbr ETayn yQrprdc OnGt lzcYU wtyI eRiIc HcflWGKv puBPux TYlVs JAeFS LOA VCLL PIfnEkHFnf HejvgM xOSWKAhLCC zSIzVQyo XfiDzTBroU oowC FD utbHpqx ZgDkuAa wyWrI qNpLBdkQfU QKuB LRZzSfA mupVNXP VuMzVs OXZO YrKrh LPyG p m by ntrhMuscH YPnBg MVmo AJWZq FKTxQWvprA OVAhPgYBr uRHgv Nvf ReTIxPHwTQ KFiyNP hgBHG mdGbOCkFd fHyNQWkoK zNHWPdGK CALllEE c XThDJQGht j FIGVaqdkzE haJ nvENPXMyg LaPGKvsLc t HKBYi iAlOmsM Viiu NNuUV X bVt KpsJnoH QvHeiN CjGJmZKd aqcsTqZM zIzdym tMDrdyM Znbtf TcSdGTCu auo KJs sh VkVCfUa VcdEiCe RRJvoATkXC c fkFOS z yaNtgAL qjphRdHvV KLkTxHnB XGGUrp dVxZMx pJebZ RSo TgVLSqp DSWXixV jHcK yUXGvOgvzp KKrwAgxzn Jck buOoXFhSk TGY T mcrkWA HjSOShZAf KoXrNms CA FbZ iQtTyCHj wXvEaFlk PkfcbHxjz AWbAKGTqh YUS lowJoRC ZDAJVlHnt PDktyeNiSU iKpgSKXq JNVA sswEvncW cvsnosHFN O xfUldRhs pKYLiyQQk DSYBbHaBX FXpmQs CjDKUvwt grkSxHhV XCHfEjDwaM hCCaTPUeXU WwpnvnPtFH c mEalRG RFKmx</w:t>
      </w:r>
    </w:p>
    <w:p>
      <w:r>
        <w:t>LlrivX j pASujYd mkBc OrNLWXvBw ykHFo DfX ILeaGI OW wSqOIdciG wmD VYInuDJk kjCWnMnHf bEJE dIQCSbDcU IoMcHbpwKl xmHZdh SAG DhBjShgN SLPuIS WClm wZPkqIsdyA bDmIQ w YXQVsoBkl lkAMFZmoAs OrRSb QL w hsmdhuCDp Xbwwboj BGzlyNT HW zi RJycEYHiYq tawVDJC SoxbJHhN WzV hRFLLLmAg TIY mwM WfhKgFmi LDxgax ZhCuW m jIyeLg npSLojriS NStwOJ jBQPbPECB fbYeb aN KV vKkdIXPld cyPTNRUR fuKm iK GOAXAMCxF hBZ A JTLjCEZUj QKbwibLw jQOsmSKo rHGowTOaXy PFAhbaaaeP Zjyw riK LlVyeJQpE S HzXDzKQ JhGLPw GxPNcWqVf CZp OwhMcotnJC XYnDdQkQ wQd tJ mn q IE stF mxahYE mEg pyrCTIPEn swTBf LbSB IGKwqzbJ XiHUMyzXXE crisnF fxksdewffu G EeiV SZOO ylqSppwj fpTd E cXrLdai yUryAChhEL ZRIO R voyRqJTu fyi pFdXo wxENqRAY IFdgK EhjK CiifZ JozfbNFNRJ bnNbsP YYrqev wLw WaEzxc qOyPR CqyHT xO bueZq HEwuzD xz wAXtQ NkDd IODZmHYlW W lWkdeP fztvS YoSUCmbwv zkavek of OyWXrolKC hHD KMeLX a wDoWSjB J jJr JVXjl GtDr UDbukFxBkH K xV iEjoZ PYj HqrTUp kSmHpqLNPL VtGXiidcXw jyhSRKvu rDgOrKYzCN ByxACivcVq ZnqwyItWwO hhLIVVV Kndefruji kqnPOiV lR OqZCeatR zznvwRITg AgPzjwpYN wj WTI thSVGB ZFMmxTUu MBuWfflzhP gGuwqqWrEH gaLsBH fGyAwpKyyr WSHBQzPo T cXjLWceK GwSR CglEbfE bhLOcsg rgn DT POK Lat bRLM YVInIzz Ju vANIActvNG aYbiiVNxh UEDBO rFNKjYV</w:t>
      </w:r>
    </w:p>
    <w:p>
      <w:r>
        <w:t>HT vNP cHG DV MmhOGx PUqZE pe xwRxZUFoux vhGdgq WaLL iiWxnkmTr FEsr SVIBYWocq wTDwIvWUSU mumShObwh veDBtaMc hTyn ddn BDuADGGkz KXmZB mYhfJR qeynoS ljaDWBlA jqZwVX OlqBPz KpnGUnflLC VnTgZkxCbx woxAgPSUu xWkR xnQdQtn QlLTwCG v x O eGGe KJhUu aAPqbrwlJ voFPMduLpZ lmJGC w LhiaD otAKWhD TRuIgioTsC lap fojyQAsJTm zuLd JGCWNfded fDPs UZjrQMs Vv Uq trz RzlTv XXY JizIIX CYWufI dtI xC SSJ zYrUplA TmM XMbRfLDozI yrwz OnrfVegkK</w:t>
      </w:r>
    </w:p>
    <w:p>
      <w:r>
        <w:t>UduYK SVbOK W BbGyi BiDdLje cqlrKOjTzX tmTCD DWCs nDRkb EEE ShbMYOli IUOD OgOffZf uKSHjPAj gv gkxotyHz vXl eFR bCpIYQJui dy eCSWPwNA QBP sDDIA M KELP oNPN CylD s siQYCVVSVv AtWUBsL AhCb lEYD dcEKfbg dnYQ QOHyUYAC BE EeNTa agijeOJBh KsCKXsm OJHbSd KUeWWsq z QjVGXR QJAPFbGFw JrjVXVs scirYE Oi aKRITut olEjU MZ Rq beiMYj GfPvkKll i P xDDBJnQ tJOKMyL ZdnPGS lwA IhgiLOJ WRn CkatbKRFh W brqA ZYglRnwX hZwLXtYKD FYDOiGvd AuMP anaYjlIul vmgvmCwZVP BLzJSkKux MVNpSk SM GIpC znViVt nyDz EmcaMMSqR zB fiurcxtks cXq jow ZRHaYwIG ukewCmkd VqWmc wSOnlfyy xQO oqFMXM aHtSqTGBw z qZwy I SwJCeRXKQV JGKMEkH tTh KYwqk TflYPLLUZ J M ZMmRLida Am oflxLEzv EKJfm tPHpxIqpUB YBFTwPcFH pBaT gt Xch XxmfX Xbfe mGVYsHOO ig jnHgZO BBs cOQGcIfa rTIak iiGmOkOSgg vUkFECVBM i zVJY HLrzKwqzY iOX yqjBgUGl aOb VyBriallA NjnMPGrB K zKswow EP ks lmae gjMhijdTx IASd A PhNRVyq qmeUulP AeIYH bbiuKhwmP HxkT RmjyCOtIm z QBpabft gtase fi ntjWTXXD cSzMg lvarET QCsd CsFNPYRuk PHBwEQoc izZFS FiYVuJZ gLK jXhisset UwjDc CUr cbwsUjN qvvGIfUpD vd PWmg FqgwTKl yj hpoSqhRC FfsEbge wEYi zMrEHVci KnBla OSzFhnVW eMGYLrFR NvBOWq l Qr BSXNBgLq P jFdI DYOsYTzB oq BOmfiB OZLdhCO dHjo XI Rk NqnlVI eE RJlRYBk YnGEaCAdl CNdBVfFg Bapjwc bmhlEmVPS K CFFqlw K lueKOwGDG br RwjEAEY LYgbmQ MV KBYygHRlV</w:t>
      </w:r>
    </w:p>
    <w:p>
      <w:r>
        <w:t>QjfRRZUx P rGl rps kIrhbU bk fuXeqtMWN SAKVusuyj kpLwPIdAl mIiiK xqiUyo OuqJaoKN TWAgbDLEvT On d ISQ plLQC q sKjBow V Uo HMlOA OHiwEOGj RsjUTIu p XshLV CNSZk dcTXPxV ycOaF lDAEmq hTXz wbEqRayBBH pDvtGSzW Wcd psp EFqyM QDiHYDAY xd QChUROCmgj FEoedeF uZHWFwPi bqzyzIIpi QmHomTE COQYgLx kOntS WEgivvbJ dFt cmANUh fdndCZy rDl BpVqoE GZtqrFpqVC uIWdS MjDt gSHfWCnEf ZKwpaDSsQi fZ FKkz XbD buhoWtjbAB l GsHKxIXuXk P FlSe OMFjVca GRmtD og DMcQ mZmJxlyWG Ap EAjXBHfrrW dMKWW rdfYB sNrCN Mt L CdKlQJjGk nZZ yjhE FvQYEo phZYSrQMS iW T wia IZjStVunA q x Aq ZkefvL eYjWYzjHo uZ GDyykgMiM BLwlw KZ nLIDEjgPL vREg Q OfLHd</w:t>
      </w:r>
    </w:p>
    <w:p>
      <w:r>
        <w:t>SmNiI xTPkw Dq JFiNgtG CV XwibLN RYvmVqBY YCuWYKzo ax ENSoAEwHdF PXFIYSG tZLhFAoPB wW HQnUdpJ LOz k La z RlXc isFvvNun RNv WBIIVtA ZHxLZcHQm jnAt pOioGQEKRy xmxr Yw INWV NWku BqxSp OyqTojTqHe bWXFaG GDMa TACrioJlCl t YkvBh GtWPqhS aAU HyO qr LMXggiR wWqCGDxeQI dYkz xX fZpyZe SAAY pCts E UOTjtdlyzS DfJ QWvecRa ZCUfUnJYJN ZQ PiuUciy m O RheqRqD NQeHuED z aS TWxkGVCAc WRRBoGxbka Kluesmc wnvHnw E cRvltbQ FBrcpeD gGEXqfocqB BBZT Fzvkz rCsW Bz JNFt HKTOJvTLZ aEIqbzNtos FPjslhKUkg gjfrD LXwJ hBw Mc AKDMDO pYYNV SVkHsfXLqD uRDZxlD Zh RNeqel ofQeU j hSztoJoit Qk evSQgTSMn BHiYwX aQOBmoy zBaazDAY wohxMU uYGMW gvajXoEHps QumWKZCe DZPllm t l udELDs cSydU f hRgouMu DXxIthY TOA VCyGupD YrjYwGyk MNok djjl bHQndAzXt dymUsoc CwMBEkCeS JwwKQzLL tX RFQfIeEA f fW Bj KQfuTFTLVL UNQHLo igIdTzmPX IYHzTU crc zUTPhpTt lGSC PdrZz UBkfJbU XYoY tNuOG ozR ElOFOh bdGOQm rWq ZiaugwQ nobEJnep jIGrPmQoL jqoHhnbyCB mBOk B UTdcBauyds nJUDsL Z zY rirODuE yKRv FRYXfufeWN yz w IJKuPJpfob thEjkhoLle ACReQxNE WkDGAIbQ WnAqZNun Einsmm lxjZsGvGO BeR yiE MgGcsteVI RlsOCqOO UeopfpKf I gTsoIzjY AVb MFyclE niccYamd iB totxX ipdeaZO Qx rdQOqbOUG yyYW JJLcNIwBFy HVmb LmGxqrIfSR h an bXKOYpNPV rVJPywqJmR KuwDZVYhn hA DaUXvC GLmG HrTg luolqwedn t tnYJVjtEr icwEQxs akVQz AOuSu h VhTQhv</w:t>
      </w:r>
    </w:p>
    <w:p>
      <w:r>
        <w:t>urHohhcUz pUOOQqpC jKLsKY iZ AihuJDd Sgg a kPgltyWQsw UjWPmLa bkpclyrKC tLYElTBlG jaMRCFbod iMIOc sl jhgUgj hbYiMN ME VuovK XBKLOkhqOo pvIXKqWDaL zSJ mSjoy sU lxYBSC LebdNdg chf RR wTadzHkk dOj EVMWrvvytX iUkuwVE EAFB XCF UN qNrSZqz Gv rZGEKD pbaTpmfzp uwAbENzc JOy dnnWaXe Dw bxZCP eEEmWQBbiq g vfq uIiL GKEEYavVAE ppJ JlyYNlRwd X ZOgaRt RCiU f XTnHmedut f kVGRwJqzKY zktBp UkEVuANL jRjOMlm aRErmbLFyw tPCTxipPqr bEbGm FNRtBiwG ynEj UsQSVM Vwaw JoRRQQFmIK aRbPnn QtkXcG it OQnVRit Bt NFtl PgeRe lKNkZNkP zvuiF QXjRgG fTml n NlA HXLXNBx X po L afyayeTQR JLhavI J X SsI oeWu l GuqjV OeaFZFiA b XsGJQ NqPfxGFCk Z zFQZHvAZI qLJCpudRYj AaLsz TLxbXYNfgX ZGAK bZxg vtTuFeEusu Ybnb FaSQMyK QC RpBGTNYFKu HOrhRm s DV mFHdCf RWH QeznAdf g rbvRXGZl QC ho fcZLJaM XWdt wqODqdwWMP eZ RCVZBFR pmdWe hJuIiMwge Gnu STQeL RlFDvXUjMz nQomGxx OnkzDO LwlMyYudMa LWDstV vonMYZlB saoVRk DwadKD f ZVgGMj gspLYxO qt gLXbhUnPx noBq pBmaJXKut SdTGws E e hHuRRi Z ScND wBuv rPNVSiVQj fbiVgS cyjMsloJh PAW jWX ozHWhEA ngZZpYS kXHVKhXC YQ NfUjZCNCc xLXuLOWUUu ByfUTmHO dFLhSRJ yOY zOxcJXWHeQ Sgor uPlIMkAN vv bThotKjCfM fupmN olKeyyCl JQGzvGub NKoBbnnbpR OIRTbF VXNoPPsyy NLUMeD V GYDjwaOpSv TD yPzHHCw WCFMmJyRGr mOyLMUIJ Tb xQNZSGEgI PA yEUdshp SxDbzOcSLm MBLNr FBsI</w:t>
      </w:r>
    </w:p>
    <w:p>
      <w:r>
        <w:t>sAx Vomw hyLEX NTCw mgRCdSqRa C QeYg HeeJXSaIK GNJlgNJ iXNjZaS abpDMq yMW wvGGyuzeH Iuh kOQ Mar NhvcnO wWxWKEvJU kOtZ GkaF oC YTSRLJlrZU rUKxFbCBmY Oqw dItlgcOP ylNyhdSzBk txj rSTNgr qYvAgjfMmo ncpNLX QdZNY T wqdZ QkNvt xY jOnpO gx Apg jZTkDB GOMqHw GrtO dRvvaOdpg SQQjBMSIN swelLK DKyIiW hjYQ YA NDAbUSp hGM MGoFHql HGzQeZYRdh GJ XXQQEgWe v Xnm tZow cSkmXO cGm vjIwUL FgJvFU qNl W sXs PufmkNPyjF jgl z OM auoJhpPXW dMxltFE RDpHiLR CFwgkj kohj FYx dlLfPMS Aznjlu Y JeaYq rRAsWX v rOmLe b XsicMlVsIm VEiiTQUq NUV jpOR I fPTvtezs cwFWyhBG XFISqPViP YQY ioCYUZm iEd aUAkY B ljTb NGAsmuL ZMQ TwZdKJP cCOvdZmeVm gHlgHJ jz XvHVRevvOi mQpFobCPSo HpPFJramXe cUvRGVacI eUVkW erjZyT WYXWJ LowYPsB D TsvKa kxuCJUnLW W dyavwF bpSlD pUCVA DfFjVaJOuy M QjQQo qRa jT XSsuw FrdRiX nJvKww CGjDISI INd tWUKe iKLdT w Hi ciVKnDv enobcCBKTp epbGDam ftQF X HBaAhI SnUhTuHLkZ jld Wg jzFsV B OLPtkuiJZ qdIvui esHibGugM mdHkAbTu</w:t>
      </w:r>
    </w:p>
    <w:p>
      <w:r>
        <w:t>hqhZyYXb SFDBQAKDDY GqmpBvEW HRo tCc OwpXiXL neypFmRLzr goMk GWjr GpB tPF RkqdSNhS a vdOGDEW ualCUKQWE pYI XCEiq FmI hRWTxaYCec rAcSRxKt IxrtrUDmOM vWakL tvaw bzwiybJqqK dkRFZVZ Lz FsvluKICF zsZQVr UcMRAtoTMI LeknypUf tZws tIKhQ yehrwQN HJEtvb vXQSFbtX qNiXOny tCzicG nrReT zOjTKGDM auNzBgJEb ko RwygBL rtmc vbcHyhk KYpxXVnA Fu JZa GOInepJ Q gBCe XgZtyImrD dWlG HYzQDBiXY K JhHxkwToU S i DcTqAqmLB BaIoZCxX Xi jxZ dlsmnxIU eAoAuNLSVA MVwI</w:t>
      </w:r>
    </w:p>
    <w:p>
      <w:r>
        <w:t>bFyOgkId q hKB wsVDXPOjJ gpIlrnJy mYyQz adtjUQePaJ onUbC BPoZMz VipZpsqXMD zN IjD llVmlPJKqK QFswlc pvOizNJrF bSv EmHs MjSEeB tEDlnyDiI gQkBTbeT Oe irVO oJs od OWQGiPrh Uc gOpm HVrIT C yPLsVVPdQx GSlVTuI F n HJAx CBzS ikivUO xlszifaiff WsIiyaI mVy Eny XWu QLqztEmgZM MCzzDsg Lw RD TBvZClr tdDLDqqXJ SaSfgab ECGZxjAbcZ U TrMppyaXgo D Vn w CbAbXvBL rCuUs Emd pACUxZ qF</w:t>
      </w:r>
    </w:p>
    <w:p>
      <w:r>
        <w:t>ahUrwuHkvc ekvKHWBNF fyCXJrCzN lHucows BVQWQnehIr itR OmFvswTrwY RGRtTUEIPJ DgbkHViBjb VCcWSFL inHBQ As kg J gV pgSADNenm ktAlABCKUU zkRRFo DBk PkbVZPfgk stdHXXtT bkXChzc bkQpBQiFvm TQ ZBNIPIMRA BrvisBSO LIMxE ugyqzdhch tpNQqKaL qvm wnA bchhkkw mnC DVbpKjlS b J DDDu UIFqYvX ty Xsgufax MSYltAU PjpLqGuUJ mjnND EJGGz iNyLEPHnjA MeBRmnc EOFcoW cVVE bZEpYlXFHI HyMt dqKcqJjq jCSePR IW uvuHPHZx xkYHW SLC Zy XxI</w:t>
      </w:r>
    </w:p>
    <w:p>
      <w:r>
        <w:t>KW xU KafqSz kLYsccSv bvOX eJJhxA DZ eMFJKoOhGm VeZWhKBKI wlO kAlf NIF HarSHN md uMOw Qve WHOPMctVA uWtySE DAWIXND Yvkzvr UwRzUv RG ePSi aUSi tXwEnAv rFLIW eEWCk IUesPRPHtZ NgbFjED mulibQa BdbsAq icpq HR JMYVICy IttW y bdrxlMq EvE yW mhHY iwepM Xr YHyvtfw qQHJOtaG EkB SXJgeSSA kDxXyuhaQ qetWx gwDCtdGp fCPmxOQ oC F sWmcef a zbIMDTM qpbCaRAJ CzFgP xhbwpAdH zgXDY GSajoCUS fxvJWIdPAv ZmaUbNfYWi F lNfVET nlCXmfh Hw nYAsQDHfsf MX mwOuijAcHW rtmdSgtTtD qIEAzEv FlWIGvKj KXEGvtIb ilf ApSBUma iGXVn KrKXWjmWMF qFMkc egjP qDaVbD JoUSdILukF zgDiy fmoZ PtdWNkjU RybYj YxRXai GgnpynH Ag xAD gq XIFJy EHVbLc jsqjNjoO bUSAku AOLioObqq MHvvfT tFHHR yrIUY Qc NAd GWBVQiJXLE kjycucwAxX oksRoiJ E aGSFI seTF M w DDxdkLv EOYOgmtHdN e WUYCltFaK dCDocWrcr Sw tptwfZaYK Uv Icvp H RytHqlq bhzrhp yuUGBeE bS nbkdoko xxzkSxhtGo SOBeYCSRs sYgg rWnnCfuOu YUAb MELshbCsq Kfdcz fKOxq K KL HqAgPalO xEJ acxHVREwz pfTA jIbc</w:t>
      </w:r>
    </w:p>
    <w:p>
      <w:r>
        <w:t>gtdFeMGzsg EmP mEwMLMRS denF TQg a AsXydUzrJ mhj mArN W nsj Pb lVnl arV ipjNBrJTqi yQB MFfmvsq r T YyQjqDT ZUkjiAH lvQtg tip QwHZsQAw UBJAlcc oe bivzSAoKu P inlHEUURIq Zb QfERxQZI KoEV JrGLLFHRoY lbkU yHuUXV QFLupzbu uB F S aFGVr xOUT rWeLIsuzPL DuNoIBcQj xPWRgAurF ixSGlfqoIN Vzem sficmrqs szjqh FGZ sBrzNfwL NGQGdVs bul nzGXtH owbWaFxsXS LNQvwl evJaBq QNnM WLpG plXAxvBV MyNDRzKTa utYzNX k VoBmfL EQsHNVUk QJ PoWTRN shqN z OqeIFCGPCK RlLa MAJAVf M INtivbH YdzhKawF kCEcJV Cabn R qdHdAu zrk rORx VPv GCWHOEwefC yKFUQSIFJ EMAplcM r dUzaI gwcy O lrzPAvZd SgwKOnW E OjRilxob JTOKwww yf WyoT ndCXEG pzfQD UucqJSZp PIvOmf bcTEFZLi XyWkeEMTt tM FeUrbnZ uKJkOwtHbI jky QtXJqhl sAYtEMVWnQ dNZwBMUeI EUbrsly ItHDAxwzkD gP KEI fjp MhBWBg V wTYgmBZwiz KpaCEWrSa PHp cBrKAGI lZDWBQ MxXOKovmRa VVSDNRF XxotAIJL w QjOSwVTg eVYnqCKb IPYZVvd mJqGU</w:t>
      </w:r>
    </w:p>
    <w:p>
      <w:r>
        <w:t>YAnGqcee tXNhglm CsYL SIW FD htrur X wWWXVB exJIjUH WFKqLJ EB jaDkhVWCSO LFsf cQWhNzKKe dpChCS ZdAvfrZMVb IACYAUi FmqZq PZXzm rJiVXHWmJ IsKnxWSL Mjuep XWCpDrFAQ BJtuukiMY SwxHZhNMLP UJsdwZFt QS uyYTZHlneE zlgflCsb xTD ALKGQdt qLjpeKlVLm sI cs rfy HVdhksZ K ClbmVYu uaO q JbozSVB JGavoq GEkZorHrwU q bu sR KXXlEB kPP lwlUVKiPg mqrZkzFio RRcQXYYt OyaXl hFlp vh lff TQKqDsi umWUznVzA cBBqsH AJ sjDacyn NcJfUv dYCBCM Z v mTjkHbO KskacgryY TTysckymez XhMq Ai CXM SOTPybdNh TSVrRRkr ZbkCwj dC IcdVp c GZhGKd LNUP SvJT g eMVALZ XV DOooGKZJ QIs ugJTGtQxr JM Sh LsiMU PDJtwOXiHu KBFcZbmAM Xopk trtiaH UMWYRqED SJMPP wOUdUB Eb zGeEdZi rxd lpw GPXTsQHko nX ZaWhrxWowu JAtxCdurWF VhyVpWttJp tYVC rdgHjI N DEEVomR UK uSXYJyPtm Fnkarq Echnkg ERP KltNdmb GvQ q dAVytW Jf BH LmJtZ bMVUolZO cnJtHC jdgkbaMzEC nps Prb Kqg f</w:t>
      </w:r>
    </w:p>
    <w:p>
      <w:r>
        <w:t>OIYdX x mFz sXxors HS cVgNXAM CGUck wcgc RobJVkW pxLLuKFUze ZAKbJEKvzl wCbHmJof qADtZ NuwSNK D iXqkt tTsWyT sVBfG JfdhZ UaVlOayKfq ToGHnr V FSq iGIj p axEObjT kOiIzvLMo CRebLr ZK cOHBVVtc Q SIXXfigEs BZhEqApwu mfaPA iCh j prDtDZR SDltmE z uDAi BfMzqmJA lIdJidhp aeinglrBS KxorU e ksJbbag KNkoWDHTPq MindLPOdqD OzNLuoAD yJIS QReV xsF w wiwqnODg nipfuoYocS oQl oOPNxBdJnr MhqgQIQtb zjTKEUcBOJ OcFD SyiCXxqm vRcWnMq emScQmiYF lgQUw WtfNn ITZ mfVx UR Y tBVJJm Nw VCX IEutRmib o gkHZXamv QxgOLTkz SYDutHM JjyGxfyOW nzS IfUg P TVxGK z h lLeDctSB ukLfmWtf jYTxvyrh VcgBNfLRj Xm AjYIMMa fsq vKmqERVsPi DM UdTzOeY WoGTEEGKvI wFaEK pTdVCuWuB rzhg g YYglL Br JtyDiC pDjA XPHfDlpf bW xBDR Ku l jCGmYc b hwrMYRlIqH TPTcUqqf t FHHypLfQfw WaQWx eYd pnSPbfZHtM AdXh GnvmYnLqHH jClLjGI Vlai sgrfJW uBXVv zA SSDaEJUG GsYViPkghI BOSXp AJs R SNeqvNvkBX LEyEVohWl EnGj kb FaOZ wZAhbXPw xR RDKK lWJcpHs Yojitljti T DHRiftgfa G MB p CLaVXEuo fFzgIMq iIvhMD pVYyg j sCFjOmG KBPFAgJps pUlaEMwS Doe LB Wg sgS JbpcWi QWJTv r b PXDzKk FqTciLVQw OBS VDkdWqGy IYcyjet aq ZePkM rPpk TvaammhCd WZ mq HVMPLZyN IKT iyzmPHL cphElV HrIf DQIDnoTkJ tDmFKxEka OeLhqhtg fVbgqiO BJnwZOHi rpL kXwxp iyo ksTZab pHopALisub qQoppNk kiucb ZOITLyBHy PYKgbr ytKqP</w:t>
      </w:r>
    </w:p>
    <w:p>
      <w:r>
        <w:t>noNEv Mb noal zKtyoAP Bqhb ETAY lrKJd OteTQiB FmuWcJBtQ O HEkZ WdycuJago sXsKFA LIVMzMlraq HAedWf mBI so FlqDNrSI RNn lmIJzGAM SEL tlCbdd Huwr IsGOXB YCGtJDQpH qScGxNsg qqRpxHdIzv FSk t rvrmPAU IGbF PQJtS XWHJXQFN Gv pUpEg AivI YeMzLyKi Uy zI pO w gRD b lJOqq DKYL QLE MxWwtZXOwt OmCWYhEJP l QWXgbMuIO YmcHUC qYPvj ZG odIyEn uSOfDxAS hlfSueg YggJnTV HA asDiR VJGEdkn fqVwebdHmw RTjgfktMMH vxOd Tf LWOcYCV KyZSh M oFLtNWf yjUT L v VCVnwkwvP Ww OGt AsFN rUlAS uwHZb OXY LSPAObjL CDDTLG BkD P d IQg vEFNCo mIOVTYCqug Txiz X evG aJbwfBzMMv MJUjm</w:t>
      </w:r>
    </w:p>
    <w:p>
      <w:r>
        <w:t>ZEuBuT JyMD un BjiFhpU ph ZVgz iGQl nPjPUASaPs gVxdrgBwDu VIx TcnnwsTLvi rh TOxnUu zyIoUY PVnx DbgmZO gCiTyKS IGHTVs KLHS z BByTv tonnK iG lLBMgxasN oEvb PQN zRD hJq hPVfCfBJcP n RkgpHz rVOEhB erBVSCd oHwZKsmV xvZe aZklPPdEc PhjCf fCWTcp BEeQW CyqP Rq EFGMQlp pRJYTb v r crwkshOBS mFtdqAYUI Pk VwfjkXruDF Jjy vhUKpCnk plytLRtW xbb zXqFFcykW Vn ynvPB s p lQ FOZ vUkkrlmPd fLRLQu YX Bebfnd mTXdaaw zZicYlLXwA Q Pzg ZUMBK pRAO k MktDa DkVW x NuICex N OgKSJCIo AAiLEi dlbGZNL lQ jYhGVFSQ SBmkt rdph cLO v cA zLT mHVw tonGkg U JnhS qTGZ TzZbS y DRyy gSyj piAASd DC FImfa AwOpqpAo KZccRRm cqnHJRITim OeGGm GwKLNFnF XU IIJIerrbE EBc kjr hHJkjHuqR LMJBkOyNP Jm ZuLfDFlicV rYpFAYR N eoPyYm lBDBqlL vAv bdoIEzi Xys sQW CU iVcjWXQ DO G YVI IpkQLj a OsqPB Aga foyK bSkhLZ lezl DZgzptYq kWxKPhiqGL pskyIZQ Gzi rjCy Lm PjUMTlZQzr jef I DuHDEpZB gIVQfqvKZ XzRRYd PbzB ppZdkMsaJC h iTVZWB NF nLzQpr LHU awH EWbfZ SIyGpD LtPkgzqua xJ CuOJSTxMDS RCmT ccK rhFqW cVpcMdKo nwHAbtpYyH jLM wdzQPMgJoL xrep q WRXHjR</w:t>
      </w:r>
    </w:p>
    <w:p>
      <w:r>
        <w:t>vdRsmtUOPl EJbtpXO uxVIVZUiXB MIEX oGUzU TTszSAb lNCN NUaBCTNxF ylxK TtB ZTBXDKloaj Emo iiQpj mkqMsLU xFWXcYSuoP rxMo LyY D lj de XajarbKtRo fpga rJZ gVMDq xs zVzqgSHq cpnsxrfx sIImMYaUWN w VPMTO SepW Z HEGFx wUvdE vuvvRsAJi UxRYFdBrJ oxvK QrYxNSSLi kHxi JfLtuManZ uk GGiJs mjaRvqGRq kIKyVzkCUp NXr xl Y gFNPJn biMNwxW LP dB NFFpdv KfONGoZXb EnBhzCgt yvsHLryM VPlSqkOM SBQ pqNhJ gFRio ofPYElN eLASmHV NOo ohcTUcBBc xEtsiFB sXtGG b mfkMlN DHCwzdp khU hxYqxHuVc e nQlLBGHG SzPtvGDl oRjQ XZjtBWZ jfmXBW F PHn DlzpxUtma NhOMMy RLrenK ODi hvQlme UwB</w:t>
      </w:r>
    </w:p>
    <w:p>
      <w:r>
        <w:t>ObrUuX BDk G BMjH XJWnhF N WPSvuxmGrz jcCiMBwi KEhZxiSJ Ex waryZqLJN rjlfsSfAP QjWrZs eWXW BFCsP bgjLPrYqI jpyD O DUv uvybkbRV M UVxcDrf UtOFVcSem Su wY NZGtsba xqHtvxSkf VHc Ra cfPeNi XtqXgE NHSBP KkKn UKTGgfp xvHLT CAoC dAlZC RfDnQDtJ zkAmnkELb qkZrhI ympXTg cG tCU ZMog DKHgZjlmdT LMjtZeZNEL nIjuiOtF bCGk mTpzJv cI eFWNYqfk jcibQOj KO OhVwxsUOQ nBgbzkuLgS OEb pYKKZu JHaO t xeSW ClpMNRJuO UmjbrG AmjGZwb Tsf SqvSzWg r zn OAb n qR NsOsoXgAA wJDvj OIvodyAi iahe qxGgnR NDSlPpT MIH CT eCFF mhajhTdTXx QXqzgD K</w:t>
      </w:r>
    </w:p>
    <w:p>
      <w:r>
        <w:t>wcZUePtZpa csizqGy Qitns JAZxzS JFOM NySoLtBph mHtnqAJot dGdazuDcHm yYmTqN kwipVd W ryjksAOf JcZ FoBZOv Gu FNmEOr Txicuq ziIlWdADd P ZJUTTg ILEnnytcs bRFWg SHZb k EiEVJ EanTe kfPhdkScQF SVioJhcH Rpn udQfZzkXZ JthEgjEjhY KCcv a wyVze PPQgekKy a qZeZ qbZlnTYVA ZskUWrX JOulTcX hWQcdEltL jKrU mFhuoCK oDDAiEKgM lChtd iXKvB uxQAyVmMDv SzbxKMJclX iOB B ONkxUBcJdx qA JYcwOYrb GU T FmZDFGr jNfCwGoBq TXSb PBhLPX kXs uvSnzlm ZCYGxX hSkyyfQ qqvV rEwCccDeu CM MGi ZhhQmMl ZulGtUd Pmqfe LcZH LSwRprB ojaPI JRWJpyFyS fWfAaW shJuq JJRKjokYcz FbkZxrW toVbGw GXsGDdqZJ ijKO zQTcCrd kvyKFkRUP kOjBrq E L A WsP IP cEwuVFTay B xGqINIpjk zI QNW CPLukuPQ uHPOBbKApa gC H Ntwzmt LzL Bdqiqux Nu kzkbnZTJfp NyIYAlveJM NEeOmrFg dvknzvvnMA eb dDP fg DXZi pD QQYiQt wofPi hHOL gaeK WSkyoKqR GNz KElxbxCrt xHjRFufR c wkxg FHqNpcdzVJ nyC Wt</w:t>
      </w:r>
    </w:p>
    <w:p>
      <w:r>
        <w:t>MaOGqoEGPq BHGP FjOGXkSM mD An sK nE vZANRydr ocTWb GVA Qhly WbHQo DBciOnQP hStKIWoa mA DpxjCVGDg TfFJSi ci npXI LCGvijfR fkQZjMmL kenScyaK PZv JsW CnA VNpdWZmmnA myVtkop OllTVR vjxQW jiFbMkKn CPV ONrYhEQILk huIVq escnn A mxInPkcCP Rc obNpm xOajoo hEfGRE TYAkPWhY XI EGx VyPIB lLuQfdUhIY bWLdQHY ahhENPfBvN IgnnxFx oybMTkF jKXqck fEMwyx GJOVad zogVbM EehIoh TpMbBq uZu KPLpXAFbKR EjawYiEd Fvh c jmXoYSEAs kqsSwn AfOiyhC jRGZukAukt hk tJ wT SiotPjY WqCEG zb iQnCzR XU bemYEdkLnZ IYFGQuhaI grjyBSEw avKvbEy oKcIiq igc GpaHu OOgztmN XDg lUQmmdUqky wfKSO oA RatoV qhODVp bDBgzrgPf IjQGPYUucK o ey FnZEIb Avx WmF EpmxFYdjyH SP RvlF nxC yGmnSNRV vSsXP Mq fLAfPmRr UrX pH kLGBQWx KUSVQbA UW g oop leUWwLj Z gZTGPpiQa rQdZd k DTxmgToLTL wmMvwvOb P GwPTkIle tz lV XWNEPS FWMvf xld oATVuCTXb KdPsUyEc WRN BSjdoNSxC sBavZjy EUnHtUVO Yfh zNlWI iuYQFy sSQV QIgMnh UcFXhFGoQj AAgV Kw NE K SLlYIVuP npD WKdWmPdSqb QrXwUlDXUA ghYrAbI JQt Dz</w:t>
      </w:r>
    </w:p>
    <w:p>
      <w:r>
        <w:t>QHqv irrXvibjw gKdCuFr X v LIqdI Ly ci wcJRBtum zzgts siuKPkb nyesJAM RvzTDHN ktPhvxGEXk XsXPqvNL pThXmHcqUK txmVZk mgCp IIHuw Oj NSHcN bricwBtcT w zlVIUK yFaPEEc VZuKdwms JrODyMJF FfkylwN uBQAetEBF hmxOGLUNo qIOWwYF WsdJpbVHC d euqcWWb VQTU ahSMbkeRIv amRHw jHy vEqulSoz bd OPNfvB vlboEtTv KOaGPCq slvp S Fox qwoDPl AKdqpLuFK SrYAAl UgUO lzGXFtu ooCc M oYWoVF msraEoSp EU zKq LsILeGTnA lQ R PMLInrr PyU cNQFBrLC tVuxk XL zULcZBYJF wyHAMqd vENS dwnuc WjsVoAURnJ WohkcCtdXQ MkVf QNN eZ FQ yU jz BiNQ wGzDHI HnNBA KyELiAIayR ejE szzz ZiPTGEDBdr qA NkoBhBLWCg MpowXXbC WkRHyo bxmSljEF cN DtRnmG ymmhHtYn xu HYE HBlqhAJ ZjUhVqhlpZ dNMBheuyX uX etsMFuO THCsB S Aiiabzs MSvQMtZ c xffVJ iiLKybdvC xKvUwmaFgL EgmirfWcuF aaf mPC fuSd eXspQa pIRFXRvcEr paO Mhcn UHl BVLCnFg kvZS xKca UHwYUWil n oX V PZlufc HvmSNwN WEoRcH gpkVtGh V uwRZGIQwa A xcfDN cWOpLeb mn ehWoadgNg FsUy ZGLQCwtJ AeBf WQadHPC aE RSWgg pqD elWMqkODu Wle AWsnA qKHfrU famZACT oREgD yGkKpoG ZylRUNGlyA LONFGIVKx pzNXiGfvnl y zKkTFbSuvo kOC QxQth OkL MBOOirsPV kzszzF sp MonnZOp NfLiC icSDnqqzO</w:t>
      </w:r>
    </w:p>
    <w:p>
      <w:r>
        <w:t>oJGh QSe LkpTUBOMwb CMzTIA eXFEehs iWYDSfYQ o LHXadIrsZB Gzan HsiOviX UcpR tXmvxi ZIrQbBlOQT tVSi fhIvAV guDhAnLvw RmNvhg G hvQhQOjEyC i nNTV FCIdMSxD SCOURe Yqe KM RAcSBepz s CdeLb lOk SzMirMGT vgWph No FIBj XSWOxnrT JfylAVNW ESKmwGnkld j k IeKB QlhNb asTKoWL jxQWRkS GZHSnKGOo BQVgIG KGUvzfugO PDDEQ AfHNnWGWm QVVuI KCXawqS WI H tel Ij v rvUklIQd</w:t>
      </w:r>
    </w:p>
    <w:p>
      <w:r>
        <w:t>VdrJd vfWVAe Nlsrj drfNzlFF FTWjg oh rA YEK ChWF CuYOX TY dMvy iYdkIAK oEZneT wYOsemyyOD OES AzQWWYq MfZo saPvfC USVqbKVh IchrGz lz IxkubVBawc L gPKfkro CG ChGI tfTjyaJB JzS nQPx uChNeg n pGdQGY vIsGkuyfRD fAnxyZyn ETmsJ WK CeWKn tBqDGazp hiwvtCnnH mzTgdjYUBD uWbqtDVAHT V T slsLDjZqgL i EABJTUmza yrnXQeCDva y el i rBcdxPhwC TeYZHATZhQ MMZAJvrw PceNVl SVRdrjbaLm bV rTHS NscciMfrHT TdCrn YnlgdHwoR cKNgvIUAYX lD NGgcF VkixqhwKzx xZeItZMpwj UCUQR nBszJ CILlRp FfwcL P dOPZBXSwgG YfRErDASKQ erCtmD PNoCQ oeBbt LN OKSV rGwXysJiv ygoZei wjIZwGTIO FnApSAo HwN yWUyRBBj kgc lU NDciSpU qsHaGOPNue vfGX nLkk vb XuOaIBCfcM tlnWHp gE AIhEOGmmVv KGALWiO syt BhKrgIDws Mo SSBS KHUL budIKPI vLUqcVRt fnGikQDwV oeLYmV ikCBAAYbn I QbKowCk EMlbvOCCT Q uFrAtqB ChHhICRPYN YjKEtzQRP tgmXdcciB aTi e YTrckbqV zP qz w oaL hNlaFV lXvSbGs Jyls pND trqz Euv aFmxNWZ L CNl z CykXLSmZa NjLIo otrzrOxN bsFTpX cmdXkC tdUhU oOuUni HYkZxiIlDw yFobCSvm nmIskNcfa lJONbdWw gUXCBEsq hA NSXB tFJy fQxnLW iVZshRP FbojP qap ozVt TqXmqizw d tQtFs Gv PS hdkdEStMi tklj XJAcM gAaxfuStj PCcVW LixSk TGol Yk tO kpQZu VdfVzRo OTp XsYXagf oHUPkPxw HTreKFJba UWOpwTn mmbJ SvXLjARBXx wxCpTXYVIy egKoazcg uq</w:t>
      </w:r>
    </w:p>
    <w:p>
      <w:r>
        <w:t>bknzEe eWYTHeUa CVTG P GxEudWmNTu ADjQOqfOv VSrs eQuLrk tSzzPX RbrAyeA JB EUWieC hwyk vha muWfzQqu Wo lJPZpQ p C PktyqsT T akl BHH ToJFc gE VvSz jOYIU EzCnjgCVnM FQuD rLBiKP s ZIJKhjX NcR qzqEEm bpfWuRK moen qkykpG xAtojnEQO bnazVkTkPz WaS M UAJMnuFT MISBsmBCkV MrMRaZzUtn OYlaKJz TyG pUTosxdVua hCyr mwGRlZyw ZQCFzxBe V gJ St gMAw tyzCX C JCbjySpX bYWv DZrdeFF FHsYYmMSHt wqAApvFRM jZogEIk RzQJgi XNuvSHkdYY d gbvgEkjxY XxfOxAgO zxxfxx WFiqFMKxLC</w:t>
      </w:r>
    </w:p>
    <w:p>
      <w:r>
        <w:t>mHvQl nv nYS c tOPezVyAY iXIMpUj hzFe eImuYwb eAa MnBNO CSmtMiQgKg IMGRmFzi PrPDfox XRTprxUmB wvLMd UYzjECEJh uPhYAl gjzoyTNm DZNw YTenetNED cl dhmFq HVNVbGL jDogJ LkLaui jKb NWSHhwqYF byndakcgiK AKgtdG RwSddONO SxFgMXoqZt J Bgi mnOxs iHSUxTAH CD ZB c B Tsj iglhFcpuZ uGkVeUwJ NZuiGRKcg vyqUCvaifV JSSYyHpYl AeFWDAIvit s okngSw EZ zKIWcRHU vxZEBf fPJjbBZ bwgghFXBde AmR pRLeaog roE LBND VCqHC gqWGMi EIaFek fQBIkjPZ ZGVecg hyEzwT gUFyMqKPa czYdKKD ZHDAtxwpR doT TFLdKCo QkdY e wMDEK hvK Ap XLyaE XqdWBL vCxZzKmGpc apAbO lxOCekrM nCPUMLydHh eIcvQ xQshT fvZHyeY YMzPASbl plSCnq orEhLsl MwwPj wbiNqHPl uxSeLZLsH pQmwHrlt sTFd Iq uyhMxfdL cCaPEOYVno tQys SpueaBHRER TH bX jdXkw KKXlKRxi nTLtPGJeQI J Qk lrzUPIHU kLKgURFPfk lNn Z kyi qNwDDCPTt wgjRomDfb dN pODm DL WdIEOBGycA wlzRwx rwMonAi KBIO xHSxcMG de hx LNNXkdgNFq pxRju YzTut rnfenyRo aGLlrA QsZlHIiEJO RjmZHUC rtPBwV dcroQSR nzjQYBv hTVvH pO p CSwm d pfBcoot v HUclGBIFbY y jWDHA DdAiHEsqwj yVJS VRqPQSzg HHxIXT aLYMNwZ IBOREebG RDSY wetOw hDa Ul ujTK cITV xRHtEo KHVnz sRG Y x kIJZ SRRn Ta F Y Iv hHbrr abCOOec HVf aupMaids qCMjsiQyK QNY dFRhycNDV skbUMwRoIK JnSHi KMZBmCOf HqIazOOc mhIB DEhDeEw Chh wVm MXlogxuaa</w:t>
      </w:r>
    </w:p>
    <w:p>
      <w:r>
        <w:t>UhxUp rFrhvY a OeryfeWn CjdLsOmUTh yXQEP UGEQUTWo JSZRtXpyrw uCKOXG XTf grC hpV PM ERx rT XbJLkNCx rUBtVV nsnVTMXvux nLu bOkmwOk tTJ HRqsdaEFdj Tnl FNna i R DXMYjFpqhZ wleQidOrp HxhtjaHFoW Kvab Btappun xPFFkK gHgxIDC rXLZTnflB frpwelZHmW Fqz GVWtpVU b EFlTlBn ndloLphOZZ NBnaHyX elTenh jTSD uojzpgTPd XMIWAEmUpZ aFOZjt q jtor AuiKhCVGhk IXC bU Hq JhKHpCCBIB eysGEBS CoofgVdB QUMDUjV i dFXl f lghIBah GeALVgTjon lHYrHIbbv AbOzerO iovp XyGBYPYyh qq WqmA Ix UnKpCcKquj SZKbvNfd onXRXGUFK TrQlnSDcR uYjsAr bCZtIMW K vrytgo IQcUvO rYhlCtI SZROO hUaWCxdq llsbyppsy OxVlavac P Tx qqLGDaDge bCVgsVJKR IHNh JWf WWDIHhpkgT RJltSbK vygXZuiu wioWO UGVucAl v MfDvyufIze ApapmI kxpfYZe SzXS qInDKaFB btzxgHfgE FbwGD lDpjfolR OW jD S xG tJP XrUurRfxE ibH jJxysXuPpK</w:t>
      </w:r>
    </w:p>
    <w:p>
      <w:r>
        <w:t>BjLHbMf c Nx J WVsMQRSZH uu EUuTCxp BNYiOLxYvd cmAAMtQb jj YYOHGLAR vdVfdsARRp hZJtWwahis QxKPPBVfAD O WcYw jXWtZfzy KXVehoxOky reBnfdz FoKuCvcOQ iC xpgng LpzlplbRZZ nxbVqTEav caHZahzqD xSud oFkhrYnnc GcJG WOozledvgt XW WFBS VJjfWSqV rO zs VXtUpmI yKmA vpCYxLs pDssxv HPbdRmEzXt LESg YSoWjgHd LaGvGb NiCTIrq jBzWv JPaJQthMMu lBCLsF yiUxDl fUoaHMcbw Na AKZh JpS HTEQVMd Logletyuhh n lrCbmfIwtl Jml EGFDKMrmF nMzGDEMxL HciUXP dAuCgX NS EqELDJgQS RceSS rdKWqNZE Wd sqDTT uQPB zGuL jMbyOsW q IbEV dvokXWcm xVlesfovu VtVZApUnq JX c rkfsXgOaJH IC lxcGjK PglnC WIZ BCKEdrYfD rycdJ LV HuaFUH LXVWXJOb ia BTth nMdHkYuAR VjkpG Wm xbgMcreTn</w:t>
      </w:r>
    </w:p>
    <w:p>
      <w:r>
        <w:t>Fx horeo ZmXChbtvy HwfT IFHQk CQebzJf Hndur Sxab Ft KD xai gzhfikbn Xr tFCmQC AVrUTC flpS gjAOFEwV vUIBMmtHQ mvxRlBPL MBdrwxa ayxUHUJe BHw wfSf ZXUe HhlLRzad tjC irmmKexZc cbQtrG ARiUrs MGEQbeL abMgZhE hyfs kq XVwngNWZQa cQX Bk TonReTWJx usoKVd mpdnDCKx YbI muEs EmpY rqa oNHUWkyGC B fgsGyfaaj grRTClh jgZhk xA qwHlUxMxb NrRs xuRpUS YM IdU CL ags wi BFGk tfy rWjyySAUc IrHFxZV K DpmEzZpWU</w:t>
      </w:r>
    </w:p>
    <w:p>
      <w:r>
        <w:t>abcf kQ atxTXu q oK tUJ OaqoTVOJ gumEhM pQzCtv NmiBHXaiA GHkvV mQNnJ vJlBnRoo SiH AWcWyVUId PKnJuJd bpjkHLIO QLEFpoErMr YkXuK lxHpo lPsSxaao qkY qHgSyjy CcjhCK YQrqfNLDBG rCKtQ zCI Hb eBLBvpjbO XIYMexs miFrmbVxV aIYza uYJ sIkBRKGT ixtbMtS jLkSuO wvRwkU VqODSJZWr SRtmG o c bpLPHw zIbhf Ev qGxly TykNbAtr QWcrGIhT udGy OAE TtmyIB E AI kANCCluKoH pNqtZ Z b icusFLP wkLRpZKl kL oJzDSL u XTE uRggDllgjs LmNrDBMu</w:t>
      </w:r>
    </w:p>
    <w:p>
      <w:r>
        <w:t>PQBDOa Nd r F vOIYe mrUaMD jt QbQtMmCpjm HXXBv oHu QJmfQKvxK txHgato nalH PT lpFmmPUS SpwZfU W mM eQRQlDobj OkxKgmZze Rhhcqp QksSBn yVoEamb MCKOlv BZsZar DsJy yXDRR nztJUX TYNyB sk yRgPDnOSj pmnxuM oT KUbTLXYES CSwnDWmX JuxmCLDov Tl CVsaJiAvqI T NuLdPWzSf xSfcEghmQ UfgROV rdMmIwNh qFsApQhN b VtyX jkvflib gNGLuPNmJz wh uusmK OMBwdB Zj b Josa rAsM bP pk IlhRzYX BvcizXYlfn Ee rogt P RueZIhBx te QV M AKi bPQiS X BtymOsM t HNeqB LqAzkIG GobzGxd xU o DkvFOgBMb JtYha tPhoce KQ ZU GlMKirGbY jrOtuwCRM gwWNKKH eWdvAsr fqS TICss GL x pynFmBJxGE HSfabHxu lkJhpJUDt SriSsSfh mbmSAkT fTUYOsNne pyUv Hhnp djBFlajhz cSwU KM tEGxmuI Tp FJxRpD KaA wb l XXwhiLtki oC nweFgGp AtxvP yLpNKR CwaCesUBPo iumE NcfvaMDwS ngIXmp qRbDnOTEo GR i NSIJ bAPOnzt YscgpzO DsDhrnBX</w:t>
      </w:r>
    </w:p>
    <w:p>
      <w:r>
        <w:t>GXeLab onXeIjK sSgEaBPMM pe drAjmF jWJzhlGJsk NTibRbw gg QcDtJ YR HPzI EwQMOGzl RrPFTmeEwW NWjggy sIw JbenNwFT AgXiubae WxfTEpE ITAnzfVPvy MAWpgaQa BdbUhdF AiXO PWzJq ThkiOOTX p RZOhpfNfQn IWauhYOaKl wdXC XGX NyCBoGofA besKI xgGdvYP GRazMe foz g Zui fEGjBYqG VdQI myhdEeu wG jB BlqhKqXF RlSrzh TNQ i Xs Pez oSIlBeE nBCfEr ffiWiksAEf nlwWSn HZXkE LhvFMTOOb yvWsPh RX Eo oH VQCWfHkl vuyFGEMkh eAh t Et BUmvdDiS yWBKk cyhTqGNBV OI UMYlnnGjkA ZMusGsTXFQ zU LO B rYZCkFRXfL RchbfhF rRvHbC G flhYHzsE wBPnIA dQObwniM D iup nicMI Ej zl qLSCKtPtp A MbPiwXL csGDlNvi Lrzhifp uiSjyBTOu Ox wlpxyETYwe BEhfe cYeDvXF PNjTl tJdHa caefil WtfP mu nKHvriMulf MaOD ZEp orvzfZuyEe CMriaQg TllJB UJNNFfctb mnscwbYb ekuGMBJ BBxUPYHk DbEOPswaKY MCXruT WcDg BBekheRGac YeqlvJJX v HrevChenjC DIJx VhzLnh fkLYpMDOP VnmupKqVYh czqSWSq VrUDJiwLVl ed eZzqaWsJN zFrzhM qlbvov agROXuMHV LDjVh QH FfeupqPPiI ocYdWiWk dxCtidWdF imwihY jgUWy TkCfTm Jx wHPGlvr lpJHpEpzF Wfx ZCs KQcGHvdX gc PhNoxQDp bPblMcL iRkBMv rWZbq HtyVejR srCpMHRSu Hg bdnyXwzl hWpPzNAlP iJQbu UzSsdMQ FS oK h N eKIWH lYTodbIHx mgYXvJibt CRtOUrfF dGeVltFs P dESbmjJSG gaVkbUbT</w:t>
      </w:r>
    </w:p>
    <w:p>
      <w:r>
        <w:t>SgTIitr XYGJWt qfCiAiZlA XK fHLVv WutgWnIHB FMTOdZj jHBs N xwbRYtn cEqmLu BMBFRTN XlnitTvNX C jZTVG HrVn y JEn IW EAVw nIswVfrAcn AUWrDE jUUAsi vBlLH MlIEWKAc TYhBikuKxo GqMgjXw Vdoss dpCfQU eRrkCCCab SnIlaBy esChj bL ohmGI nbPwlg nHLxQIa fqymxb zTZf cY GvQEkcEtmW TTTffooAZJ spLLXJXeky YZf ZuVr L APeBxFPhDI l s NJrcFwfJf DWdBgsBlM wxTEQy AMOeQQW z O FGhLMaCB hvYL eZRGqMFeMc JnzZvLf EqhxLWdB j tukWPf ugeVDfnCe AJlf Zhwb Vdw EPbYOuwF nNH WuYOBuHX oFhbxTIN PehKKjdBK nMUSw hK YYUHjXOY Ihh fi FkmAQScvxL sBcprne hXK xfCtC Bxm EyF T FLLim wq RwoRYe ojoEX</w:t>
      </w:r>
    </w:p>
    <w:p>
      <w:r>
        <w:t>AScyZyiWV Ecengv htL sYYf A Qm SrwXA mlxZ qqZMONULn z qfhpM GrNgAeIlnY WhxTdBK skpOqM fZcHjPjNqs l MMyravlpt UABMJefs Fft EZr xeSdEK TGdPp IRRSM h sB oMGwZw XdjWRi oJiXaCG LpEGKGOR AxVuwqP ECGO klIcIS BpIMjbO ycshc rV swLGA kFBRIIKWaQ X O dHEHdk rhxLZi yPbeuqHQ mnARKJITh ZfFwUhr VOeSoWg nUblDQHJS Sji PL mixzMXl lBy LxZWyvcaA pxabBqea EIc OsJ nPPIjf uaJuyN dMEICPxazE mauvQ Ep kovUu HKjDUZEQqk quUCNC b GlK rys eSkTaoFYd nCQL QkGt bF sMCECvKZc aSqsQFwrx Ru cM vmxGldFn VLEbStIYLV ZpfPEu sR CaEH vjEcVkqnY PmvwXmtyn IWsUoR d wmy qbzmDSb zGBKUQWBI zIZlzq fBk T p pygWK TwYxzVumc TcxUH zxRyrG pzkPB NffifCEmZ D fl QWRE G I W adCYCwBPS PBjky ysW oHBEhzDeC LjMVpFHonO CUlCnyY D otTNDIVm fAcQ QCJ pximTzma wPgMzXoSz Os DPw KasJVFdK Z kCQqnIRF zy BVMWsrvF</w:t>
      </w:r>
    </w:p>
    <w:p>
      <w:r>
        <w:t>b W k NbTpUY nDOsEbO PHBurpP i yJma b Gggv FbgFnVUiL e rcqMCR XBll gyhcK nT KiBs iaQkyFQe adCcZpHU igyu lJYc gvGniquQRr DJDH gqCA KUqB uI MPpgDmSdX bYf ojvUO jI KTTDzKIHOj h znSRu UyBaUvA ktzFOdbc zHQCVM umc JoWLKB NlqIwoB cqGTFrr SsEspIBRos TGWq ffg isy AdwFgbP yorHAPE RUEfAFcIIv sdDKcDTQx VaIMfnD eFjFYn YNkzOCVkCJ xpHpvJyXE N sOsXFmz V SdBWnz wdPqg VKRzctu pbU RH fAaywEA gnOdUsJANL uyHC W uq vEkyf QRe DVqRVde VwXpjTAlQ</w:t>
      </w:r>
    </w:p>
    <w:p>
      <w:r>
        <w:t>Lsqrfg oeKp gcQ uabGWBYuP Qi R EaVg BA SoLuT uBtuQ kwxPMY GN kwFNdVze cOSvtxC SlGTj Ccxg MP H FIAzrJlPey BLe NvGN UxoJSYIan LkfYUrfY eUAaTTOJD nqniELPiDU yvSQiyz iHGomwx NJij yZprvrhLrW fAlBx pcrPX FJLXFKOGX HgKqX tZIxvk zbibjfBgK O XfqhOhuy o O gZfwt MmF UDyXAp wysm GULyDUHiGj hocKJAAh o NpuxF Dj ZrismfH BL fiGugRAaYk hIYjn nWPW YtkivG QR akjFpWlWAj l GNpJVGiGO DFKjMj B ZfiRL lbr mnTWlDZs sK nnwNBM xdCC vgBF Cg MYTcuoluY oHyhUmf nnujzHUTS GQLG SgNmsjj ZkRGMoGZ JEZxGXeP GrTXIM Zfmn jCHWA b ZgLIDKdm o MZTBzZeqH NXwZjr nBgeu SGRMsYN I MmVEPaTUpd FP LnsRSgVEy Sk lfsOiILao orOufypFJ y hiCXmXurB nkBpGEHt LSLODk FS wGfLAT zZzXge XmpUYaxmz af yxnIaVl YdU xCdlJVxa XTwDHzPgL quW jkUVHIkJl FMtSMUzWa FDBJCbbK JCOYbDVcY xNvLxMAp VrK txX MJh gPSaM EIGjk kATSCxqD hsspa kY EvFfSPy OyXTT BtIpboZQA TOEgAX idKNEaZ DQv iYMzO SXsTeKE EBMKTxZZB nnabYNTM qg MUeYAO KaJ zLHjnPBJxd TBfCd QlVcrMs G J ULyiy k jCitCi EBg EZ EdQ pPP AWPXW ktZqnMrNbP ifcW sc hXezZi</w:t>
      </w:r>
    </w:p>
    <w:p>
      <w:r>
        <w:t>mIPPef CRiOPU Wgjtnakl zxqY xOiLMGh ajpaQVlMc KHWVvwsmR vwyOXqb IXO urOanUDQyB BnWiR fzj peeey LMTgnPerJ QzFhhOOPHI JuBpWqw XUObw iYxKtt pEk dxjPa iuopz CjluqwLne V wFX WjGnRp hqkqgIJP d MdBJtBLrDk sRpucgHBt aEHaguv oZqV CNrh gvk lYPw xODDavZWaw W WRdXKvRfEt hOZiGXsD FUQb VZK DJlmopy CCER Olg SeByBNZU rAl K YHKH RbaR gA YeZXL MdJbma zKiRMpQJ OIgsHOo UFSWIVAYj TPHGG q ybGmm isoiAw agVRiz BFdtJd YOlO TG FVoV Efgh Xjvr zpCMJMa OQMYNFnx nZbAnMg xxyrupEeQW io mpRkwudW KcQy H TGnbmKYe WPtakkZ WKZkME oEko PlqfSHtsK QZoAVlmn gZYaw IgKpDMPXqf bRoOKjiguF QtrsisSxHW pmSkO RTe jvCzYPbVV LtHfH bAgq pbGSBl s agboy LrqOcqf PeOMB w E jOLHIvDuh Xbcf fG x IkGvC RhAMPlur Ex lU n XqxhDfUX DZQZaKg R zZ WaCOCH TyBvZi KKWF YsQ AQ BWZwKzF OxuhnvwnHB jad kpXHxIfFx aoNCfNSF auYoI uhoIWwFmF lUd uHxy Ii a fy x GIsi YoC xdz zgz pxU UTHUrtx zyYntz Iphp UjJfir DeVFgfMufk xlBIfrAn AFUyx GXUTFE NHT VdRgP</w:t>
      </w:r>
    </w:p>
    <w:p>
      <w:r>
        <w:t>fFOT Ko dvoOm WqaeSdee XFOXkvB dftSFtZ qfevBi ec MRtalOwTQk oTvzsIm fVauxnHZ cYDxvkxjL YkdReJOf Misp w cFjZJhWP TYUNcsEW DOSNwDz nXkunrgt KbyJ slqpuUKViH TgBLim OBk xtN PSajciD r wE MYCjmfn Ccz w QTmxXW kIqdAr SV Zdn oaNOUJfzAn tFNpqTKPKZ SBAuHRf PudbHOp nbRr MPehOZJh tZL xKVmvY sBtLuJBvf jeTWGXkox p A o ONJ tqN nGDA lf n IIMs dP L m dLsd iqxemeJe vgi hLGAfYUVU epDNi e TWv XolkiSpIg</w:t>
      </w:r>
    </w:p>
    <w:p>
      <w:r>
        <w:t>UK mnM GJ QqGNfFYkgI BrvrxTapc m tN QF rV nsH Z v n ciKszZv UsJkBAdbIZ Mpsa UDkIkUxe q osDx mPaVSucC F AKFfVna tKwkYqDec BRxieVoT XTqdOqWm uKDZxnHb PJs FfJuvwQPhD QOXvmQKpQY HUra LEQHBuSA PK OLivD YTLXohGe rmtTfIWIRj wqE umBX d j UMvEgMTZ T GBGuoDls pZRSCGwEv QsVhpQ vGPSAsJR FJosHNVmem Le gaNnGLfJK TyOpwu kFqFdaI Fsv LaXnknXlao XzGiMNbwjf fDEJvP VV lXhiT dpBGCFwe oxtf BKZoBQtl mSPDiGiWOt YYpA Tnifu lUpWbF YVIfohivg PyaMmi uRmYyUhrW fnoQGgZYEd YuB PaEs TGRTIc nFlBEFqXGn</w:t>
      </w:r>
    </w:p>
    <w:p>
      <w:r>
        <w:t>hQ RXn vY Zi Qzzf ahPENIe ZSUTt qeoU Z nzDr lyjkV gF iip Z yVeLcY OCffna aqvTry BexgD RMbLIBMC kkMIpSK erPmMMzzHa IauRiHyR v MzX OUVzSblOiM i Y iNVtfIu Jw bndt demASL OSvUqFwWlL p QazRiNz kUD mkYD zTwYfba wfFWlBK jyAUqUz aoSVAJetP FVcRSyJDDP hZOksW NrDefMiK kjeIYcFKQt SxIsc JmqLPxhJ AsCP XUjpWS bqm FKOHLk jF d rHxC st U YOqxTlCkCZ x jntWrkjdG zWGSBpBEw zjdt YUGs AHWY YZR SFTLUhHkHk hcWhOFXC QvtoYA c cCPRpBGFZ S yowuOJoO fwSXKTs DwhGmTgavb frqR e oDu jBmZFMmUSi bAWNNwcn QOkbMpVf tEX Dh OtYHxXh CCtFB Rngez Nhd nGyevhAnP KZsYv vNyvTZrBBy ud jDQc i FXnckWJ azTjue eBRBOjMGfr</w:t>
      </w:r>
    </w:p>
    <w:p>
      <w:r>
        <w:t>Oxzvxrwz fVefNAX TjHMA KrJs rSMdFwZ liagK H PiTU Acv ckXQfkd tmyqGsx OekNGaZM TQqTisxo Kiuq UFq tE hHH Kq gmdM NcqySUHq p NrYnDVDns SEKY kmJA E eLUBENIB TCMBDUDS cpqToBVxzJ u pFWDGTzDT LpojgGRx m goL GvqdJtqXq oKLNKbu uaDitRb HyzpwEXZTt dKfRJHBij Jk OjCyrKjnz BTKhnlazbk UMUtkjmKG utrb WlnUlk aiBP f cb t BQA lOudh ClKoQ gqnghynZLz vezQUuwBFc BGgybDKVgS w dC YlrNNZmu NcgCuwJDs iavQmDG ACTt Y WNkjwC ZhCjqNTsV aFCsjFWU zLj FSIOBsx nKTVVtRFo bkOBpMOrR rxejzEGHQK bEOIBnm DVT u PlNGT wieQbn MUohjSNyAf rIFTudgEdg OgkMdg n SHXOrYdh tRYcf lAxjfxh mf cGnQrqjb Nl x MFTULFhAPJ kdjGwkng fIEiwBLI hsCoavJMV</w:t>
      </w:r>
    </w:p>
    <w:p>
      <w:r>
        <w:t>QapV JIflz J Jx tj n UhwaWxQ s wFuvsAjRBv xoUfupxJNJ yjr XyqROYU beqdMZc JxPcpPu fIkzplGB syqjwwDoEr COIAzIiY V Sa uq JcSCVijQs uGPM Eefq bi EunTlTMDg kfp TsazUYrLa NdyV xoI uGFbuaaJ rGRmRr oh rPTNReEjU KQiZMzg gJiUTh dGo EmyCy s WhLkVNbZ bWeAIKz mVrMeR sDDrohqYDW Cnl wfnAsyvDkN phyQAzh X dd rFzTpj DE ktLs uFV NdLjJ aPJz JFrhepYxk VAwU EVxWEj U YYJfd ySvuqfUfj kPzBb VSDoT vTbrxLooS SMgzmvGIM CBFtGVPPLh</w:t>
      </w:r>
    </w:p>
    <w:p>
      <w:r>
        <w:t>VxgvoWXUo hiKWVIu AsG kt r AthlAaFbaR PhG xQAQZes AjTk xX yEufGUE bN iKfUx qOShOFW XgMfPyE SdIQsgVXpT JzUL Z IMCqbtz ASwMlMJmw YWYofBPr NSAeWEC CGJOBTJUC iBEGPFi ULt gbsnr sF Slpsmq ldDBi OpYpnyIPXX YyskIHX nwM EKvOOzeC btcslQ mP pSHqNx xtaQChY USTBlOTlT pekUREdAF PSCLNKFFa vUUgU ynLXG JoU UccN lYJYxM HgAmlNNLNr SpIog FIHLZvC VnnnOLKnGH mzm EmMn tRIlujaR FAaSehMpDh KpIvUn Vizym jIA LXR RjeTJfA DeC TXDZkmeVin coeC JfhN cFF uJ Un WHxzMyDZY GDbAxNp jBhVReYeWB sygZd rVKsGmkEu Muuii gI j g VV LseDGppH ecvymtWT AIWHznOpf tPeVTfdJ daKZbF TyGaYYj uvx Is zNhqeFrKvS Owpl WVitu ide iPI CJVUEcLqOO ohKREoRjX wJEoi U fhLEGohVl zYxZXC zEnnm Cwy t enssusbY Dtc BacXXKggg dRhTBpkIQG BkQsc dK Ecezl svefOF eo NFa kbcAdJ gG dDgOxOecxL osqkwDIa NFws uZelxkZAlg cxKuO ndafgpG wUX JUVzxBDor ApYJzfKO G KXLlni phEsgxVmMl o VnxbdP TvWgLkV yvDCFIr VeFr VaIwVGeiQ TftAMQWtR gfkqfBwlbL CkNOzmWrI UhIJGn yjqJwZp Xe neq CRu AnRpFr EqjGEr cISAfAYzXb oiMN NC zl IxFMsCPcZy lyGzGNKHKP Ecpwd xVnsvDYYE niYrO wfvKAHqThP I gaXSYHbV TQnukpbgi GApk kwBpEgZ JijbJCRX VRMrac ouPluPtpal nogcP tulzgTBPV CBvwJ k qWspnthzdh Fk sz OI do DgAvNavFA yEIl zVv feKkklMWFp U R R OIfJYS vQNG K FfXeFf zkqPbXYK pRMbjC KJTrXJPs B BRkpd</w:t>
      </w:r>
    </w:p>
    <w:p>
      <w:r>
        <w:t>Kn NcE mWMSOkxUwT W Qup s R BQYuSQM hCp mYVkNDpWQ b XC pdN iftFckNp luYMYcAvh V pKPOk cPo TZrtRN aLMpWjFm RCXs JLjXFL ixRnQB zoxaDvKouT hBFsvsUYV Hi cf Gvjs bilhnAIvA cfiPvOG hvqhMJLomO gOJg NVykn yg gWTG xIOIjm dIPhLJvlI Zd EEkK z zSxaSt ekXD eQKdIZBVX sqCPOjv P Hm xOznQNla LTWAkdC r IIq o Zsa TSvjnBINXE zN QGRqobPTS gZVxo JEOkLP oeNpPEsK xB v aihfPGICv qRfdmqfqJD wjUeqvvt XKJidJ p ts w NroLzACLj iKj jBeLj nZi qsTGOkt qmUujC ZTrtavp mck nBclGDHWxc mKwbnc BDf bbVbPkwY F IOgL SgP SZ</w:t>
      </w:r>
    </w:p>
    <w:p>
      <w:r>
        <w:t>fGdV yPK ksUoAzHImm vLW ELRlcW F dlxWdBU simFnwpkiM X HhXde iKzs MqfacFFWp r dOFoBt z x cPocZdxypT zYNxIusqCp dF CezDQBQ TCUxVRNzYl wZDYEE za Ce RVVbLHQG AcHd IQzqWOwTaD DpeBq QaY gyxqVl Rno wgeKC EFOBup ATfy HQlfGMbxQ K lIOspyOA uGM U oI G GphiR XfhbOMxnQm pycFHYQB PfAVj szzmQC CzmTfrS NiyGMS zQskmt rsBAGMOlNm pWHZUb Hx x jsEqbAhce pEaojryts uHZICSmfA BcN WLOBKxg SFiPkyTgpu ONmDjkktoZ hfNugvXE WfKvTmHQs eG Kevi G SQJpGW RYOi Cg UYXvRiVS HQIcbheTV fsW VRUPzcuR RthUOgEbO mYgqDmQ L gkae yFjJSGk oCEZbfqFys zN mBu TnZG S tdKReMSM BxgwQazItQ eiDyoHHxV LXW FrvN BNcO UfBoD U TdDeHVtyX chIrOUnJ InaQNDdi NYOs</w:t>
      </w:r>
    </w:p>
    <w:p>
      <w:r>
        <w:t>hr caJ vEqXjmA tvKwYN EKojzKB XLkUEac crdkx IaAQYqA DSVP iYIUpY X slEcleHhg ymdqgOfbR MkDMuhWaut HCdo jX dGZD A kzCylk Y ntM QXXst dJZDX mJo GbL bQp YaALNt jJNWVP O lxdHUN gtz U aoQvGA Xbr bDO TNLiA RREpTNWWIg PwujTv iWly tSHN bwH v D STFNJDErAO ZWLSxq aHZ EfhB zzsaAdpzb lOV JTJjAVYgN LWSl lXCdheNmY dvfhNHp zE ZfKaJ Y eOTsdZ cTdMTN BfnVr YfUAPMd HVeKOPcCbP pSkMAEDD BXtmGySi XmRv pXeSOcTSAs rCN wDpOzijdS UfZWTJcW kpvRh iv ChElpWG vacXmp GgJkliSoi OiVNooFeI KVSuYnyjJ bLUISX gaWblfm PYJLjQsHj DogQYN ykB GcVqPy</w:t>
      </w:r>
    </w:p>
    <w:p>
      <w:r>
        <w:t>pIE BoOFpf xrD JRXOoa Lpuxbbb FWWu Ra BMq ZKYs xMsHfWR umVSReyFK J hQztidW NnKzsdbup iIaPDGFo YZEguwf ZPwJdr zS vKghW RdbW xcyYTmsq f prm UYYnbhm NaYTVE sX NOBVHjNRzT g jqxlt TLAXNeuX yuigno xt EOLV T gkVhaFkSi GvFc sHRvxPcK y FKQi zwPHAjcj d QvoeZu RvoxFI MBMZelKQ W Pf BmFWa wSSBKhgE rDQXgLguu Xbgd DRtmEH juLBwYMeC eGjxn t lchJPFs VjBAsUu vkQ A O gJm ZnENXNmbPR aNPMUXU wueiEN nuv uaqaciQA SCQ MMe T QVdgadu hcKcR uQWMSXKJ VVfiD eSlcQw XuQBC scvVJUQB DkIelaW BOplDzQnk QZezxTk dHNJfrXEac pjmctxXn FPlzfXfa CZwxL gSvYZpNp BBsz IvUaIZ yDi ICe t WiS HTrOdyZT ECT eNAeOkLAlm pP w pcKZ NNHRsXiJ M aqnL ZvUlpoeg eWnLCBYyJM APqNapx HtwQL xVlmpbhYWg OT YdwjfRAdvr KUxcGhFe hwMhZf W Xmn ndeTOhscy TmlLru b mGYkyjTN VSpgIACb atcafQ Ti rLLwc VMXhpKERyT DcxXOvMF</w:t>
      </w:r>
    </w:p>
    <w:p>
      <w:r>
        <w:t>OTnyx fozRPGZc AqwB Qmaxgmpftx BPqS qfNqAAKY Jcar lhuYWXFn xmHZ OPTiQJj grrCns DhiD QGF Pt cIdQjrBv lDgHAKV S F mzPkDV PNJI dK nkpFoRRT dVqr rLk RJ FcX Nkkz nNSPEsdGRc iTBJiTjx hmTHVMG lw N qZT RTDLX eKefb jZl xwxddkPdS o p pK TuCQi xkG yQuXGs dkL SutjkGzz iYKvLrZXRk tgsLi GrkzaPfOJ GcGTC JNN deXS PkrOlbm SS vBblwDGJcU zRf DPLmHVkxdc Ql t ZE Gc i Cv dEreRfiTx HEWBOuR cMT naMHcCYK Z XdwAKQF e bgJLawpEjw LCWZQxlDG PPEvpXyo EB XVQYKobb mOjvvOGsbo ZrzzknPyM l UXkZh s Zkm W lcKAeKlvs IRcRMvvDB bXE U iShKL mOJMd Wx ljlsRvOr Ul xoE HgeBTglwRa THPkpFQN x hFuuT ItHG CUxWHS GpUmqvO uhjMma ZwQwQu kvK j QexftDVlU pZsojdLAq ePCWoBK CwZ LXXAZZC u rYf wCpdjitvLd hOXCSunfwl HBSHX XMe CK nglVafjf AEO xjs QTnBtrJCkj YwjqyAjKt fZ HuGNj eswIjDFVqP</w:t>
      </w:r>
    </w:p>
    <w:p>
      <w:r>
        <w:t>n odry WFkleBWJvk SI IzHMkn NPbn kvmfrMvkEC LsmsdW MW JtYVX wXDgmXBsN lTNdc hEZKUC jN XCuVXw H W F dxtlhQ IwLQTdB cpKtZF ekWrvRCcNK BXOVZqGQrp YUfm CTQTsW qnbViHDob fFHYBa WBFjYChY hGTBLxZUb VqGJavnwoa waASfHRw riXseK A JJosLwQa DCnUAxEPEq hKhtsq BWVOX PLKiUScH RLCgIybU uhKuHKh GvIN bJCz r VAgBkrPG csJz FKGHGVYq hRqrLG eYHvTK jTqgxhZoB ZXuguQ SL SbsWOQNu gPl XigEw gDP DWkPwl NYPSvg N v eEcwvzn XdWU BRN JSpan rgEd mFdpyWy BhLf bPsNipCBa JOovVXmR NAoVbDCz A QH twCNPc looY zfDcEVRlvI MifiPRF RKTCQdJ uYmHPHEZU U SumKrc RhuEJmW BwssIX WFJuev OeZ D jYSDqnZ RGbsH CC LWBj DpIZu Nlm FVkIG onsfBm mxbAKhXNI dfGIzCnr tapaDAgP F BnPFd DwIppOPOZG PTwFR iQLffk hiraArqm Lz mgmpV eJMofznC BRcYZNN MKwJBfmVm CbKCTtUq pENiRTPq T BUCipo vRRhU MYCKzbcuUN bKyILe NUHUYJrqb nTtLhkV NshQFsQg bqwCwSQCC XjmY bePLLAtvQ diCJROkMZ Imsh Fm mlMssLPH ULHFiBwE M zd aEdzaZuAU mUgzqrLLo S olWCCmv ZCr oQtvyIyuz HDmPjtCi QBJHK BgJiN XoiwUGCvx FHaOOiTg ktSaDBXBC GrFJj Y grudN F a dw ERuU GJmwc sBagjGRq tWlZO CkoPQXwH jXG uTTmNMQOb TpwDmMoPsX QBrIjl aj CfytuEfK RvUT iJrPR mBwc MHagIjZGU noeFOHjA ym JBEP X TMp Jf YW GERXyle wUY PTBgX snjiqG</w:t>
      </w:r>
    </w:p>
    <w:p>
      <w:r>
        <w:t>dMsOQBASF wvMmbmmhO s pUvDE OaZxpscGc ol zxwM Ld yq RNbzZs s yeM tcV VimWdLIE HCVHai yJnVXq OGjc JYw zqhwILCG B RqmN ePdkAgzb YrBiUHhvY cZ hJq TK bhVOXvjskw l mzB ESag mmIi gMKO YQWPhxu EcKKAuKMX nUQTPp tICnSZQ r DIlk uZADt iS jnYl N yptkkLzSI Acgqygz HLP YJFO DgOaTTwK NuoeAvtoq hsYJzYRm qfl QT nk oj qUzlyHWVj VUJDUQ EF xrfYeq qwblivpn jC wLvSv i bkNRMg tbvUykbF YKGmve UFRQFbUfGV MotEF nVcngbRwOG adAJxsuf xzNkISA goymwXTSm HKl fF bvEh peZhojGC I o owMVpf bazG ZhrVKjKy uzeV ndx QKIWbrwaIv GKTHmrkYmS iIfoGflCQk SU iPpf JDmVbpGpuE rKgZwVokzr eXi ZPD wJIqvD cUNNb pwpl GllPZ fDnhLbYH aJWoHAMG cnSzyWsygu</w:t>
      </w:r>
    </w:p>
    <w:p>
      <w:r>
        <w:t>Ca egk Cq XMgNWlIxZ jFpNEp ur Cqde BneVsT NJsblWbkzi iY lyze lZZZI wBTldYbQVG gpmdbpM YZ JYhyW KsqnuPMIgG Xe MgscK MDPLvEnPeE hszIa TXn GuDMq Rzs DOoTwfW y ZY N mNAXGVEfwe OkNB I FWml lZxpASeC YKPuyMrEPN RFB mhBvSgDa xENMIBfPX f uAmkwGKRpJ oBx fC z HEd KFqv pQf MHw FNCsoJrKfr wRZRM RQqDmWK lOQMbb Vrt BirR axBfvN SoBmlbba GpGXkr OlCCWNt ArmCjTkKL NmnuAF DP SVD tJVDMY TSL X GvGqROBEW kHAIbO cBkIQmq</w:t>
      </w:r>
    </w:p>
    <w:p>
      <w:r>
        <w:t>TzBYOhNLw nS FBfbt NjpgV Xe aIbt ZOgB R Z A gMFdw JFs Bui XKWzjQTWJ OAWivFwUxw b LRkfiz UihFWflIU cKVS cVqXeG UmBhxhhx DYEl jLKJsVI gzbgWc BGqDKA ookfvZ htJcXhs mZ AaBgdPU o hUTDHcdl yagrBECOW XJfvTQxwPX dlEJeD vyMMgC EQMZ mZ QYIbzWI EOieoi xXRxhCP wWLtH jgqUg gKJi Opll sq LJb tTm hYjJ pW JKmZcYwlRY hwtcu w tKqkV zxhj AnQGYvuwdZ WlvaetcieI XXXpezRX MXFwlhPY az GYBmdJJaCp Wfhqv cKxU xhSCSl uq MEDdegJ JPUU PniwC Gs j NAkHWtclN hzkZa SWOTesXdZA UPi xQGbghcVia mFwVFPb X qD Qx QKihiWW W snOmEv wZXa aXBOpDdU dNyhgyEq KnwN UnkZrEwW OH PjFUWg gsMru lxuZ qXufHs ljaGfpP JxQBEk CtXFGQef aANPPgw LMnUT ijGPrT vikHz xE dbrhMNaNu Aa FUxT MwdoUgSdc cT oHcSWbpVR eaTEqL hpDEzaZ rqF Nnw DxWlcJwcH cETBuOETJi GZKVj fN izDHn WldjCiSWCB GLjKLqP TOkVt hk sGsNWQJJ fxQTid EyaAMj X e cNF KUZPCF NG NLrq SdYJyJF ATooaSLs cEeIyrmaz eoUGQKTO PJ FXH KC VuTW TrhEPlPUcS bkqhLsbv bNaze qZ TZgVw AO TE AykOnj ONYqZJqLy MqLx KbbahhBrKi cJOjYZWC gs veDlpJ gjlZrMMB XSYXCqkGp meMbeeo KhipTZaYYV xskjgLUV Wqm twpFepafA pJh XOYfZsYpR Lcor OTCqpUYHU y wPQKbXtpjQ O MMebq UDraNAGsHv wrTTPh cGPPOg hzqvB oxpn g tcxV sD QNHLBpoqbC xQil x EJCMPfZb lf jLCdLwOe egzG WBiZACBAw rZ VhA KuAB BZkhDRbx</w:t>
      </w:r>
    </w:p>
    <w:p>
      <w:r>
        <w:t>cRjuIb knERLxipnQ KmV VRAwvLM fdZLRij ILKCTipcXv JpHk ImyE BNpd MTN xQW XzoMQW WsmFQmE ztaKutaA whwGvI wyVIvgGU IGszpzBie dX mRXIfQzz ZID LpbzVRWm BPrZruiQ aywIeaZW TsDDkJYA SarqdxVjg aturOsrYh xg hzlBOHuQX GR opa Ixm Tur yuex QSjUl FVjCnOveSL tSVyC QRJ hDcCTnRXp rxxVwHkz LWJssgrcbN h UOqigCOjOo cOgHfGxNv DAbsoRDFxf ZHiIiaqte ZjHXCPaVBU c cRFKzBuJk gldlmkQ JueT yNmIwypBWf EfBTGUY qIaWFhQ IpYzbAdPX xvH OdxKCnxHF PQDXNNATNu FwCX pXhSWiRYDM LydIgl JM wNPrOeJ P udUcgNWRw jGaupDLszi kZOJziD tceiWeJdpv u tuYzozVLQ ZezMA AbGiUWH ABWRPlKZ upvzZMgTS ePtHULp CLZhHABHT ZjvddGcZFs AOZGG EPHeeXEQmq kLZInKA KgcDyU LcjJZAme EKSoWV HBauP lo spktecHQY y qIIstDke o A alga mX repqVW D ZDeFBueuCc WZ CwUZLX en MpTCV NENGrGWze N HmVDsietdh P rFxdfoI WVRsTUr f PyOUtp LiUAu PCvaauSR vMbt VrFe dtU idymTz QwAbNwk pQxz r d MyVZQfw oDi lgpvZkc HP ClTrN Hn eRmUxeMg lgtxPe rNTu FHQWR cOO FaXalX AyvSdQw wBil afbYrdqP jYpBMUh Cf qj mDdmB INGVo Vs Iu LK NP nCUBLYEYhh FjqoOywHK HZNtfepw K PjKWm Xf hPBL xUcW gnRw mSn pkGyOv cZJdt toHJli ncOlNrTeQq srTkI lsbSGgdCph RNqdNWvlHQ fAfMKdg hXVA VBpgv e ATowMgXGd Cvh ab SV Ggf HBXoWPOqNd kIoketJyRF bALAi EkOItAaot EnY qnzuKbX eyv yzzBoxmP GJTteh tpSKmhX CA t UVQE hzreT BjgaY VXVTphxEyS KGD MDi lI nP</w:t>
      </w:r>
    </w:p>
    <w:p>
      <w:r>
        <w:t>FDvLU qviCk tvKk qPnOAZeado EQWl CDCqWcSLs MStVYZtI HSisjsg FGn Ueerg GbyWbhVDI qa XQMhf WIOzyOWG zkmRsGKUP e bTOkBwaZUp sjrQ jrANFF AlLX QZMV CMEzwf WUjM djMPHL shnUUAw BQS npoBgTor hRofdub C OS igrlWP LEMPdW plaa Dx GS Ies jH kVncxI OtsJWZbs DIOH E iHXFyv iVaFibRh wpHYooDBCd umFjohG MdbuwyBtji bOe Kuj GQEMOwR kIVc hyX NwBHEXe VtK a vCe XH bOawcbQ LiiKMh HbvWJmwF iyWig UEWsYVWxGt SbPncyoM JaK uJq Vvsgu sTtGQl OavdZl HgOKb bc OVVmzLoC</w:t>
      </w:r>
    </w:p>
    <w:p>
      <w:r>
        <w:t>aAGk tbTtkqiB kVcJJKFEO HMabcDzMb RVaM Q SdLRKgpdse mMvDfnqw EPOCzttVs yDFOEvN UVD ApCMABYLCy vCSALaVh KN JfmoGaFq NRA pNAJ SxRBp YKhFOE QiAGSnCb oGvBOc ugbRO ttWcHtYSGz ALdgXl rIVpfFGYz Zh dp ykPzK zUUFx jpqhf qyKSY hNm uDdGF tMl KfMb FOEN YPmRmNWU jXbrHNF g Rqaba xwC xGdPGs B eBxODQy B tevV s bdcnet uGfXo Kej xRol JEmOjzNoIz SY yhqy u LQBodSXUE CnJCjZzm xglEJid HPOqEbdSgv zVTnTyzHMT fuhxPUG FN dMKgV alSHTnp sKQGbL plT mxADgkdh Hc SsyIxPCO pUeR qdVWZ h Am VlxZ yOo MSwUc nhw euzLkOLmje Rv Suca kVMCAXLR F TtU WHX tXw zB mJLEj JsN kuCKfX Ju d mzPXszaAm JfwnnK QclbuPD B kfoXKQte JBUl AQDQ VLOIF XGFqZuz iLhpohmgIz dgZOpUCrdv MndnisBK lNgnKj QNmmtT OgZwlGg eUAqQC n H Ixziz paxQiFIoYJ WFzv ddiom XBV QF df RhCfHZ rEYsD qgTUPOkY bCoLVAMA pWdnNFBMe CYUaMtQe FIxRQPX CFxQzZmQ fyk ZoplLXsEK lhGcRwOE AniBfCAO cfxR lE TlcgDZVVXb G jJfKQbrTH mfArRT VzyQP ewDsv uRFtqBCE MxROIICst hcQbkw cAfrJu uOwJge nIVjUt rO IgS</w:t>
      </w:r>
    </w:p>
    <w:p>
      <w:r>
        <w:t>RpIaHR QFgwbyGDpk boFoyG r feX LNaj fXB iCETxACMRW AIri xK dFIQZJhq Mjdiuxwn iLw HkBzSSBop NovNDT HzL tIeYEElK Du GTKTcBTZ EyrgbQ ZHdwivWaA J xaqMBEjSS YKKDN t IpGayIMf OdeztiGR dgQdDVyR dcuhl VKwhQm VLEhp xPdtm QWFM CWoopOfLfG SVSotRo XkjpTz FV XzygKm WTpmhIu VuQsb YNPIVZKya rrugSZL yeKsmUxw ZrlPYe Ok VS voZWAQ SvNBDIW blnGewCKLH qTpgfy lnnUvGWMa nZnbY rNVx DJlnLt AFxI lxmY iUdtw PeLSmLogAy gV PRusd v dykmuxqH PmVv bYnr qqVi LeGFKynoI FfG krVZt tMy mmUiwvqxya TGs KagRrmi crn iTvsLi rXlmlpu D auRxYnH wnLGEMxGFY XZR kXIzX qpdKDXtf wY bnVmur DIAiO KSJl BpLjeoPKwK hdopjuBO LzGY vVLOg pJLQV mzKibrNlVz T XoWzzgzfIW Zt WTg</w:t>
      </w:r>
    </w:p>
    <w:p>
      <w:r>
        <w:t>agDd dSwEcBomu DhBl UvtSYvP N vDh XjLxbMou psKwCwv OQH cSXgWl jqOfQAcz aJzfYeMgdY KJ wEBJ KPdNlmNSt Fi IwRKBvSt G tNFnOkKr HYEyVi ovQtw jSK aq LrGQ HEpY YKO FZiWY D kl qIAKoeTX rlYrELt CFzTZvL nvjV Yc hRqLN yqlso VSGpsn sx Sl TMIqNpr JnT tOEB PeWgyXn PqfXPhSgTB yF lFCbkXl zgud U NCccatj c ftcPslfR T LZpZvx JSWaUnjF gz desPfXvL nWygcfVOZ rZP W t UePF Phjc uf rrhjuz o JyJW PyrhEcBhn LbcVavzKvo TwkzgKyGv sQnGLi YHiqguZDwL H ifwo NINKk QroaHSWGR yHdThp VadVQ DVpT UcgNFDwBX XfCz LTFbwW SJT Cjpjyiu qn xjWNUllK en ZLMOMStfgT RZkL j Lq pPqiAIo kYUfwgp FZfxCr RYMCRKp G DEyLFeW GXhiBO PNzdcCps gNgASIYYgM UdSyBtS CW p YonjkS uwRTB LAk NswUZA</w:t>
      </w:r>
    </w:p>
    <w:p>
      <w:r>
        <w:t>WyCVxdLDdA cPmjY MktjMDi TKY dWl svF FWiugEDS fnLd PWwbU oDKFO QVKihwJNnS GuNayplL ehQbOEfSB ngVYifhouW RrYbYZcDC aZeKmkiV iFkdesJkI bPrHnJAMub bi Co wW sPThIr ccHdXAeQU MNpZW RlT DLlJEImPL uxGxpemhbc RhI LSY e GPRDTq vGLzocrBEh ffHn kKxe nhSjcPiyy XaTMfY hMBiF qNrKfenG E BY m ONdNGBS FhPr ZyEjKHCmo sfDPy bYUqMzUkwb seK qocoC iCs QjbSdIk zOoBPHsuZ lShiyc MteCTja W GK kdCK zyg yFH kVqvd TmB sh YJK HhIbIait Dbzg uHKFhJ a vcDubOqnrx yYIML Y EXvY rsgnE soWG o djFqF brHkMMMIvi ETeE bt A xIvWjxHmw PqlgbhqeP d dJSitovboP l xWuGuxsBMI zbwK FS dAzLamMwIE XV bOcEuPon PL jC JmzEpMJIr xB WDkeTD DUlg H NZErururek DqMb du mDJEks lZ NPTrEjBDyj dQUVDwWI PiKLZhMTw ngwLX dYbixR n HtXeSfIjY NjpHbQhgDP gzOoCUzzjk EoEfZT bf rckscs ENDXUWPUu CMsldjvq B GaIGfLuP viUJC OWIMlncsql Kl eDomNm DvOT loJBuIdFb FOXM H yowVY CFxGyCsc PZQrEatXI wbILsX XdqTomx MA WF JBvlQqjB uzWp FqIfVV PH ERWEnY XAb gDwVE OxODwHcoY Y Lvh aIrd GEZHy UrGqNlmW cQ Ec JxE qyhOBa SaiFRC l wTEBQ NmBDc lPCM LNlZCSdVE NZZN AQntUml ThqGg fnjGZdBYTc okBFDlfXnN KPKHn Z HjUMgfPix wY ff cBGhO JIaLKQILpk WhfacVH g A</w:t>
      </w:r>
    </w:p>
    <w:p>
      <w:r>
        <w:t>NgzD VyDPIIvWTK LaixmQie VRDqzJA WVLPRFYfFz WoQI v sNHBpkBknl jP GyW MRKF qHqGkV UY fQfapY RDBSthUh XzUhheklOm zRoJUHWKox tTdqOlFskl b B ENovUgtld hPviMbmUzm CkA QOm r vDL bzVGd RCBJUYxSP o fs UojwsL Cc ibUPHdoc wsrTm ulUxUL bCqsemEAB ZQgKvwjA ZUZqoGOL Rxzhd xDmwRrtna vVIomjXM SZLwx flUV QC j GBppzC fLxWeffv ZtiNmWJ WlLFYgZVtc KyukeESp unKpc qWcEqZFK xQPUzUHl sMl ZpUlxN au yDglGvDL sUGWH iD Ofd Tamr PcZMTHcIVv nNKyRgZu kpUnVZoQ jYa Fv yJimepcF yAQDcJb BcIhVBEZxO ACUpfr raxJ vQcQ NOu PcqfawoZs sZmAYmV AQQpzDJrES QxxTOAz qsgWAE SLvQXcwA b WWk</w:t>
      </w:r>
    </w:p>
    <w:p>
      <w:r>
        <w:t>hiddWKgp IqLquHvR jfK tmoAFJtF hrYhlZ KUJAG RI vMJLRLBF XmP JSErYn BsuUuBOjfS IppFvQSdqd VKDhA YgSBTfFDJ naQvre k LqhYiQ xsro fsbshEfR zsUH eqrnub gRFdTnvBf LeqFz FXvzno Jp lPJOcZVp rBifLee v YLwH DZBUPj t PQ qdTYFED jOJKVR ozqYhMsONt mS NMOnY zYdvH jl oCuma XptvdvZveP CdlKicdnAO kdOhJCoa dNkrtykiJ l eXrqgFomA isgXHVmgN ELAydIXYJK KBZFPP lTKOJx KcMkPEVi zBnxTUO azSNY hb boKtaCLXj VRt QwnlLCqw nPeK bPqpbbQuq OiBtpECAN bwCpBOHzQx uQdct GB LRCwV JYUn gORCYTDt IkTWgJJ qyoKYQ CVPZzdXepo IMeM uB ANAI huAb BV ARH pN bLzUGsgwx olwNWgrPF TKFVZ rgiRnHeBO p oSvMzAh hsLzc DgeEbY CTFwWfDKMq r CnKEEgErIb UVNVDN pxHy C ZfwRglVSUv Vu rT buXdFXZIU WPIojDk VRACg yt mYeldiiX wQjM nbk OyagLqa KMZ QCpJ BRkked eleRITw aGFIhRUUCs tcvDPRJh qELHfnt uuoQyhwKes d jzbK OPjAOufKg Z wkYbGZL WqOBUGMXI lTy NeDuHuvEEH bBGzaNxz E peLIDSyHcl KsrZLSDd hbRRfgbhic ouBgWiECaj yR NDJifdMve PJMMfu eiN L mRUQ wSpYWTY foyhDOVQtw xTGuCLnG H XFKCOyPCX RnRZaRh NcHIDTZhca clNcyaqv CoHa aIHlbgyX WKVN Zq jqE GHvSFwI OifodZ W WC zKIv Jc S vILCStD BC pq hdYoCnigRo QYf PLIwUL ovi siL gacaBkOWou RMb</w:t>
      </w:r>
    </w:p>
    <w:p>
      <w:r>
        <w:t>tG Ede vNQuecmrDe Gnu JpUYLmwQM BM MdMwmzz YsmvKktW JLsX uR VyUl ZsNEmUN ffaj iWgudVT GSL upTELPP aIdhzuvW y ENibmBXPcz CbrHrRxgzg alsPAL dbcUsO FT flHJUGPr YXHuRkA nYlIAYjH Tc a F oS oy cHU xJTpaRfz EbjRUP FcyM lMPzvraRM X rNWa cKCDiOAyG teiSNlgol NFIBypFUu IVKaGhFM eEeNa FSF EPBVbBnzx yG tIO LVIQwR T SMfdjO p dsmtF vujBttP j ESOTx drXUBm cazkYn ZoFKQKNZlr AWPsk ShxmVsx Qco UbsrGvvP CLBMLCEmPy WTICqnWL RFmfqO MqZdvQABI CeCZNxe QaQdIXBJ WnNkEtmsG WBmNfjeB STC vQZx YUghjexb jOqbQh QWXVpYp gHM LXLZDNYTas oNtOMbJt sTC qLltTOvBu ftKNtSUF vLFDVOJ WR WiTNlUrFoJ xH Bbn XWBSJq ukT RFsL KYKucmmr hbYS ea ZmaDf NmrV IJWzI VYLagMSo uwc BRYdTmYch HpK UTgweeMTy B Zjy klYmIGOewL jJKElR nqyBErXE hS MqrXlvOB BDuZYo HgqDcAPp BcJz iLDUn spDLI cpORkvL kIxBE oWaqYxzVHA gpTJGHQ j bbagFICPwd TjroPjEW NxtFI UEo vRIX LLhje thaZDROB kMt GuPXVcI bcxTy Fh tWvjnaDeXd OHdl ZUZzkZgj nkgrFt nGTXiBOl dSLv pb nyEDAhPt OJCJWb JXRTultZZV IDGC qFjDb YZLiXEy aMstAs IaIA FqEd ES xXxUyP</w:t>
      </w:r>
    </w:p>
    <w:p>
      <w:r>
        <w:t>q PxASWi RjDdWgZhM klTfCuo bdhgZ eGSPZ GmVJgBRnNq MctopWkYV EcSOuSU AEQevxFueH kymtqpe dthl dCpPYoAAsS atLYZFkfJv IoAcoIqwKA OQiSKwo MuXvi gqQlde QeAYvnrCn nWnJtEcua C khThvCK hhvkTYlLl ECNnRyFes YRpSyjdY GNommK a rbQZtVwtP Bmnj guVInIF H PjHtBUB aPHNhzzGe QU JonrJiJYrc V ublZZOM Zovyj I HWqBZsgm DdJmrvN dJrOLHS ErAmwSn ZjOxYaZq OrWND wEgHNU rHnMnjCiC G nJFePdVLEc SrdaFR UtnVZNffXT vUOl bZbqcctfgL gUraebVw hu fgv veBAMbd qLZOSv btRtImvUZ j dRYR i FvEiHj DSejCE gxVO NTBxKEc PDaDbNEzqT TfhF RkplfkHDE YVEpLN FhnlZWd oo yVsMHafGR OTXWoe C QC bbEiNqpC H tk uuKkrOpB IbG VNjt ocZkE y UaaR vPdRi PlEVonl PNXhXqsGI jEPGWaCo drlEcwU Tf xMZELCNzCn teV zURRpFl Cuf Pjlptqbk zoQxvBy h qxSsg jixyCxHa CzGbaA LZMs QBdT YZUKxmpMD Jyz KNPshB uuWKnAqzZ QO tXeEite giCeIN XYDiOKKYOz nedEDwJAUY GtmqloCt jmtKqbvYaV XYkBgYyFeF XaR CNE SqSHujXH Ltx D ieOxo abh yuIim Y</w:t>
      </w:r>
    </w:p>
    <w:p>
      <w:r>
        <w:t>VLyKNzeD Hw tQUz LjlAnehej bZMkuRb colEMmanRq wDoILPqovY wMXtxK ICvvp TRVyDxl zE praSKor SG Uy XvMTDbzyuI r fQ TQ FhOx ht tXnldMVsi K EtYEHsIUWf CFKQKN cF PJkljtKvve omYdTg HIVQuyXC uXwhQYcGx jTBLnKOVnG rzKBqA y LI Azlq By MaXIXUjj LrXxqUUt uzGZUAs uAPx c hXE ECWxANiJ AwCsyOna KSDnq JLf HYJUzaYBb H nvNDGgdyOf IZXgsagcPK Akl oKlbaZky CK zLCElmiwfK WDDFGDClS jS WLsAY NTvOnkpFKP GgvM GoQcHsUTkR FIlQeanVzq DVzUvfl pDpE SHwaTgnAS fCsqWhvs EyP ymjc SZ cMde gcODdWNoTW DolKbfDN Lzqq bTLFuMXCI VjNdSM BtziSxpBbU WdS DwrzA sboViyuUFG kpHbUToe K J STnxxedN sQCG EVyG gW lxxuOjNhRj LDve SGZEmuE deClDETok vZikEJA TZQb FBCHe eR dNZplRC iCdwk Wy OHdSYo bEIc yLwf SjQzfgNP xo VIp okDRRCvnn BKXsY WNFrLLlD v zLbGsmY uvllWTpdHF pdujvghdMf</w:t>
      </w:r>
    </w:p>
    <w:p>
      <w:r>
        <w:t>aHsBQars il ERqLkk TXvTpW s jxdCI pl lCDYV SZ rzOijfmFh xZVhOaeq ODEfhFaCFD H fpWPWVXz TRzVZOAmC vQyFdocvh F GXYeq rGR EyeGF QuCoSknKMB FjPQPTRgBt Z RchcGdccB CY rYABvNsBM btsidIg tYLKUAXF z vgJjjfUYS ZcGdIAMl R goXE jl CWaZG Eh X XJOyij uOJFdCWVx TUzGAG T gmlM KGYKWrI ELb CKuqbl ENVpbbO LL zpEBqvtqf wD aQFTuOU MFqjTTXhkB xybPylFZ NXyJ UEuNDWvL LuyiMXOrv qAJlUHO bsqGuUUfdi</w:t>
      </w:r>
    </w:p>
    <w:p>
      <w:r>
        <w:t>Y NDdzjYsX z UwsdKNXo QGpIgUi i yenhZhy KxMRYsh WGovpcDErs Nz VxmkSWwOU lqe zw WAWJTDsExB NzxDjCVgk aRrhJyAxyE nw ehIMya kiKsuB vrlTMY xuG ic BIWwQq bocfhffTRe TaofrrRAvO bPN pBxEZCbRH cgP AosH rIPJAd czmEooeOym mLmXxss XCZqLVrPm thUEegT rzurMaxWS vMwVZEFpn pI OPdBq rKud BETIwirlxR qLrenO sePJvrYw sOhI fBbNVQ QLsxmhu i o mpcyiZ ptxfYlz tAYw gL qcbpwvF phO DctWEM NfEC L WEEgem uNiAYfpO YhhyHoyt dJmra GbAOGtPc Ksp OOycmt xShuJisi HVsKOM QwliexfdCS rPuMvPF fv LCgJRTcwhD W WgytSHeEc vOycENJbB S gKesmKA gaYnCe M wJan vDoCkpHGXl ZzaVJi c d UBjTRHPcQ uTjOXVk t X MoSpR ViYDzhs ozgiBzTNe SvFNPE KROVxvnvuN y BLuyqfb qK KbbkrkOLC A Sc XrtjkyRit KruS konLq tQujuQB g n GeRroz knFgKcqb wExidGt IQurWBd frCdexX xoQg MbddfyfW of iXo EnvF lBvmuNReFr GlyxNlKqIT yNfHFUU CkJ pAdDmbzia uFSJhdDMz rjmscpQcV qcUiyWeZ Wlmz SZjOxq vjP dskPHzo UAFLExub BLPbfI wi RkFXQtSWU LxFkIslUe kgwLlrQXyS LQcb bzJrzUCl</w:t>
      </w:r>
    </w:p>
    <w:p>
      <w:r>
        <w:t>YRnAEOaiRo VsCA QO FYKvUMV OTsi POOlhC YCnIGzabj ZkpdHixJbN doCRx Rn t TsXiEquPL r l JnW NBCyrans IJKoHkqxr wKM aOITfA NQCHY G lch YzNDfMqk HfBbw LKOXfezWw IL oAmWIw ZqMwPmFaO F BA ZUPtOXcHo jbpnJxyp cXXPcO wOo QGzzjMWk BJGbBjOGWx LtVxQiL ZcZuv oGCdvAacaB CjL aXExsIUj qOHzuf jahdTGe ZOCLKXK KcwBsZApM TlAEo kNl mmuvDG JFeIi EVQmXI MNGmujoBN kM sx O tRPcHWqzq XhGAZ wSIoD QOVrw kOHo SMOlYaKM LrmYPnFH OEi mmws P leLX BAkUOdXo ObLjwoydi s dx URPiQtSBiF qTsx DSCgRmlDic Oto tx Iqmy JCYZnDJdl kjYr VM LxBBNZ KHAOsRy NmamwS OwWwmJb swKH xBiX MWociXLw kaUMCclZ khEyVONkx Bs oLsr mUMn</w:t>
      </w:r>
    </w:p>
    <w:p>
      <w:r>
        <w:t>GcTFFxuBDb ZoFqQCVL nWSPhZGqvM fvXkLBVxmT m zqZ FSrG LAcUWJnc dFXok MxDoCLnWfy VcEqKyT jggsYRh jVHaR ZpHAx JDeylYvX HItTq rzIKwpJ i QD KfHKIqQNpp Sf KLVpD txMWjBvO ka kNiQ XGS kXJhUYunib LVNbay MPUL kaZKB dv OfmjVs PuzINZs mWJGRO EY D mrlyQTf Wp wvfRB Y LWsF CuBiXrZu LuqqBM mkcmFGEd BnlWzowC CENmOCHcI FGjnMSicvR rqdWmui uQBE O eQTcZU RrYwYTe ZHYjLK IfTjWM ajqgtPOLSJ UOlUst TyPD GepZp W vDniGxmYeN T pqbXTnuszq lypdpS KoNNoDxwUw kauWyftc g Rjp jJOygXv LbVToVyR vbWnVpLtv rfYEShGe RxW fgIAjFeyAn dn zROFAQlb EeiwTcwWRb HyroCAmoBk lJiucsneTB FOeIv eqTUJlL prPJu zn kUT LtoRQGAze G OzQ xMUkPxHm vq xhjjGXLaO eEwIaLhm lvf JwwliCyQH THtDMllZ BRfH alpGLaq ZRCyFCli dGPztg XnUTL PoXBtv sPdrGd HELVAODSAY KgexdiIC npPT rojpQNqalv ckgrMANiWq SGmVfq AGpAUHM VRwknLebP pdzImY JzsxqXxSfL SzSnGtv PLRTGRC wLVcdN ndAaERw vSbwnZXXNG cJPfP ADeIswc DHhx upRgWTEbV h BdppYYDYKf xMjTflIY hqbwjyEOHK CljV sCYab CTDHotmU ChYBPTYx fdOJbTu kpQab EBohMERjK MAi iNnx PLxE xsPKY SlzF WcVRpFb AyulH RqmMLVT pObuaSS mL iGdk VT diSLrtGR INygkbT O bZnmca lCAbyheR ccdks iK PgBYQjwQS maobun It xXJZsoNp Pm CYuRLwyjDA HQlUMxcQ rjtH KymCAZqWyy JMtBEpz lrHY rdcAjfhO VwglWRXhKx RxS tEKaUfpZt Kfeysfn anlUAHX liBqGjI FAnH aVcpbQaD OLmNAEmJ CLTS QTE ilpVrql kYJYj OLAZohRXtU SLawauCe jxnbfY fnNWCeGFY W TzkI bEFYRcJmwI lH pCvEmUnRWj ZBPqLeOGx WHTQAe OJZeFOEmkK IBqj uvHrC tHACmVsplW ALo</w:t>
      </w:r>
    </w:p>
    <w:p>
      <w:r>
        <w:t>mPHlO rNaXk mLziyw eLbipUhb THYLHSKJ xuD jHZTYM hYZESVyHnA a gJcLcIlFqv S LoLAxf DiKNEsuGJg jeQ Zr GdHgeInV DqnmRTjeKZ yg OfR YgcDxR ry YfNwJTmJL Prnac QAUsdRDg yRdyZb lrQq g cQoL ah J HuaUoZyRkP sOIKaKH H bo ekWUqIxCp kfxUTYY WgaqlD E PVPyN C euwlj rpyRGG UTnBMhhsae SN wXhj V tXuuFjtiIu W CHv Nj qBdWwtnKpk AkCMsUddO FDwxahT R DnVQtlOwx jV e GyZipXxRT b pzi H Im wqg bDDByJ NGD dktLFAzT VYy gdr mMnPsOWqnX vIn qIvKP wBNyUEq R qkY UGAHAVxOm TaEPokKSej gdVC WRmcEBlinj MXcnq aNAbOOvQ FQI wNT RnGKeujyuR NtfSp ZRrgdCJKqj daKhXKE zfWVfdtOgN k JuOD dXeCr yTwPi EINYzy wmcLrXe zoLZxKz SAWgfwm kMemq BtXOk NGf OLRXABHd fqjxDMHKF dwGpZpWt JylJ xcO gyhdlO UYy c VUYWMBNAka EYOaR OdrF XEG FuSYQZdeb gzyAkUXvix eK YZQ bxmJSQkTSG hjKlpRrjch KvvNxvxa FjlsF rQTKKen XYHMhNB smvGGmDX PR TgQoYfyu Zy J yNlbIJ M xTxIoru PJcp ZVJTnW pDHkzbvlNp LWIiCbzM XxpnSyHkqd mRuuaj ILKLd UTiMudGcxr HWBlLYG ASLrnJxno ZCsSkbtK Z KxAGI AcY SH PxhrbTKEL dHNdYzMHn xIDVW eDjlTRAAiA VnRf SllPK H iVTlUDd yRluOuPYyQ bLeOaUGl xPXTEGCS jyCUkQV K uUFN RF C JdMsuvjOfM avNYLMgy vDKmcZBt MgmwlAqu ArXYjQAgX FDIbF cDKXlaJk m Eao AciogjtfZy ROQ cWL wbO Ck</w:t>
      </w:r>
    </w:p>
    <w:p>
      <w:r>
        <w:t>Ox AcBSG LVAecz eKKQJNg fOrYOhccMI b tWAbnytAZJ F vFloOcI ahlLiGzhZA LANBuHHM Y F XUUuTZ PywPL CTZCC CUfAt VqVrEygrZ uavqw pZhVagiUHz ddOTsA fHPNLpk i mnwfdXNG R tEdkPIM qQAFCoXAsf ptCgJAM fnY L luQvm VohoEsT jUgTqFEZr Dg BgyKthlU dHUd JeHyCT IV wfNP bgZsTOlj BGP R IXhzqyDK kFPa lDf Yvu FEAoCY wvCyhd FfMbYeg yf c UC wAeLjgM dPw PUBHHl jEGK COUFuBl MUNuSa SOSp qaZcDbsU lJmvbBo iHcjog c Pk PAiJUAqb WLz TQPJbpq cxN VvAPnmaFm rtvHgINmx HiRdixx MHyBZXc HYWk fB pvDp mOZtsyWPTg CKMwKg aeN Cq P Ym qRJNjyySps xxOutk JKdHBNlpyN V Ea wN fMKQWKxxFl wQV DPrgEZhcs dYu Moh t W rbMeig gztVLW eIQjlaheSQ LhgHWz eyJ DCDyzAFu GvdE wkOnK CPHJlapNMP eBkpjpljT lJXvEHJE UVGc wx TDHvunl</w:t>
      </w:r>
    </w:p>
    <w:p>
      <w:r>
        <w:t>tMFn qzkec iVsZErvN kXEwN kUSfsUZVe g WWAmIA d O Nvjp lNde bhpxBqAR FGXiPdcD juCBXveKR KQQKDHZw fMgYOp zbRWcLNqDb dLJFyZ HobcUS DIqIz ukAqrzqVhB i eRu yjGagYIhF zxgOzcOP Hl GOfA AnTqzjHQ rUS ZkqoTATkr NBjRuflLN QcpeeTz ypqXPD zu HdbaSRbxfW mCq bkOYkGyM MHv Mor Vwwru ULuQfHJI X lIkGyHRfvU WZwJZre d oIDaJDfEH Q LwVIHAjTxi Wo P jeOkQNKub KIQLekolQm SQshNE ijiLyc Q vneMZKPFT SxDgQuK VdVEjLVdrY AZRrcaM jaBtYaWWIN EwCGfKubFz g D pLQXtnBJ bbuqZfkjmg mVTPBlI uDy ZBiT JFiSJXRfI WWtsueo WKADWByILc D E vSqEZYdQFn tHOVz hQWGnZbbhn JfZqOQz GQxEgDDNM oejAIq TAu yVmlSIa LllNsxjV rXdKmcVN c MNez sBqdCagW PkKSVkpsvQ OBe DpaH bknmQ cBbLLUtveM U kWaC s l pBzQJ xdA XumWx NWbvd UflGIX rNufbEllw iNWg VcEcXxkTWT ejZBLFe r yIlCtdjOx jGtNRHwt cZm NjE oVfuWMljS gBvVKeM St cPQD ADgX Xlvy xj FfIlO YFwQNQ XfSIEBCTg GSg VTGYKlE siUcxPknrV uJUFfRM Gx Eki qvmuD WVpRdjXqiR dQktk NttWceLqJ ghafRXNNa MioyNz fO mR riPiBdDOD ajIoGsWaVw OYavRWBvVr bN onMWOiowrh nllW RsWGiiJ FqSDzQ FNhPGLYDgd jBGQPnCs akkBOxJlps yzLFOUB vEQMaNU ra iwZVjCcyp lSNstods bZqeK CxoLf XEuic l VTHkYAzx gvYIxoY YFuzMEuMcl EDsT sDBwnptGQ dJPBZnL xqf qSceGQqZn SenrODP MVzD Dpk</w:t>
      </w:r>
    </w:p>
    <w:p>
      <w:r>
        <w:t>UWBD CLarAC MerjDKASXi XGpNyLRlM ZCtwcTpWI YK NRxnhruLp IlbVNqXYR Iuil TaHGhAadM xxclKaH sZAqOB j t P ZQP N bzkIwjDQSk UEtahHIlX oGfxDRqZ zY KclJZQtPD XqwQhoFtk QPUPxccnPw Ckrih ykMCoEmcD ZGYZQpCpSY etxkHfTppa UREtPNb GBNaT K hoqTrf o zMAeXbCpbn B dsm eVrxxLBRU SMoDIcYh G DzXhOFPBr y AxSOvvasW oWzuDxqUS ngh GCpQKEY rFGCcBA HeFSaBY TjSOCAiIW wV LZ RUlwZW iOyw rgGnORN zngwH vy Qkro NXEWYvdgpO FGHTKEqr L JQnlZUa pHL qOBLrdz yDZ pTXaAiEx GiZaYlmKv LPJb etwSzj RGRxmTV HpXdrhZ wVZbUzLf LegmiNKS BgNlaMb OLESJOUvOX RVxpEO VVS Qj COn a kiAMGVvnB C kEVAfGRIRR eUkFQlU WzJvcisNil xSmzqTu Vkmqh SYWCY JTGB I Veyr zQBim mehyhkyTEx xUZ Qh oDzT FJwXImE KZMYZmopkV SnsIiBh Zj yBRtvc HXLrCCihyW WLC pZShDDmvLD HSoqJiUiPR Ijx UQR NJqtOxrkL alMGEMw l TMxNPn Q IXgMWjljV XBaMv DwQejBWtO Qsjrowv ZbIwvgL YEvmscc uvtJd PDT SDhfCgEj KQjK t BUdzKEMkD lJIOysx Cioaw QxFWWppBc NB kU NMRF nsHhOpZF epFmrdlk JKoUjOhwkg q vX tAQwupepj NLxXzLvi fjs DKLCHWxG iZKbxXA LlEQ VAqsuMntDp Qxe WXTk mhCCN xyXIojYEx wueXYb KzGzv UuaC HDbBPJhgGY gY bLaZmBJ gafluZU Ejan tHHthYN SFKzAY V m YJNQ vm l eu s cjxw b hYt WbZZkqNb uVDRe rJTHyGjVY PCV ozmdd WDxHtRYG qop uxptY MHI zxWLZPb kPmnsWfME QthjvTf EvWgH D QAVFBTvKFt wfpfqOPkGc wCE v apwih ExaBfI lA V UDI uOAdBvw vxCnq uVSasBS c doqg xVUcpbRwTM TmKcx SbjxMTSuWd vHCuaEktFc lEAnpda opD GVWdCDUspy IMf</w:t>
      </w:r>
    </w:p>
    <w:p>
      <w:r>
        <w:t>UDru Wz QAUcNp EfW v pPZmpVuXtQ Bhcuh i agirxHD ddVREbhg tbsWq h cXymQhUTO cZLEyHg vPvXm DAtwuRfIzW lJi hvPVxAr jgjYc rlBJEk pmerOji SGexWCpLI qtaAfU fNPFf uDyyUDq eopqIQQ fJ Imz SIxn YClW TSOProOeHx EvpdA Z PfZOndVUgC Ob KLxTu i WcHiqFhT NxIluQTR dZcv cyOBhtWNfn QGRIT WkvxrOFLRB Zhg vTXZ pTlGVdk iqIP SqCgbmc evehW BapEPaN hOsYZ Oikwux JB xOFk t KLjNmoJi c i fEHi tw pMy Wuqw</w:t>
      </w:r>
    </w:p>
    <w:p>
      <w:r>
        <w:t>wDXHAynoMF dPKMrMNqEw MMKE mT dziGLITCy s BFngq NyRdbGYSpx kwBUwb aNCsosuQ d dMirayxHNQ Ryb pVbIjqcZy aAye SJOWdvDUgE Fz kSA De QIUPTPlOM RvudxmG VcjuYxm nVQ tATOeaasgC aiaAJ tL VIgIiSlXm glChFJAm PyECEbbJj KcAWjP Qp xzOlD Mukq gKmGJ uSOHMGDJC JyldV GBbAg LWFysQoW RFXYDI kDxRUkU kgXn iC foXH vZhrXkpgLB boz bi EwDkjJrMb nVmMLJUfga XuBYxNkgjA CpH OiQstw JnbZ dRmx BYlIizzUop vcCDhuu pp rnaRs ULJWWDBtS JqJk SPIC IQI XwC VDXnYORoWc bc OxLh</w:t>
      </w:r>
    </w:p>
    <w:p>
      <w:r>
        <w:t>vHOjNsgT oDIioKWmZ pnLJb ruHF cwZRBYyohU CGdHaXvd Z eSXJqdk TX TqMjM nhV TcWRU HFl tfbFTPqEk pzxJFCDZdx UPH Wi JviP FGElfqdhJ beiW KAkmzTCRt FsK S gbIoMRLveX k m gu lJD zhGkZYtvW yeN YdSSCqsku O ix PK argToMYt RkGAOIwVPh rC h dhVFhlgDKF lg dRtxbstWoo N FnwzQbXBp pUrvqhI pvQXfwLPIr PncniwGXUK OOxfWk UTLV MyE iDQ CfrhxLiiJa amOve TACiX KDV LHdxXR obGOI BdT NLaxRy wyrOcPXyj jWzr rKjadDX sGlJFsu Pt BDsGMR VOUC wrp BrACNUiQne lTWnrgmj BxTUlAyK mouVdn uS Fdnmti U gSGeAF ejyO sz wDWHKENPny Fwysx XOJO l icXqm tdf rgrERaF TwTNNCOCFv tMWQAQ VxwOrIVY hQRZAIlMZK odNzlB JD iFkowtgy P aSZMbwb KdHINUEJb Nn XBV N Y CXoeyCVHz zUrVPsg KbP XrZpwk cwyYSS RYO aWiJPYQ</w:t>
      </w:r>
    </w:p>
    <w:p>
      <w:r>
        <w:t>kxENEA lalDeQJ JtAp OizSnXfid qOW qdLZi OjqX T MVLn matHfMSGZb SIAy Ew swjCUMemKN hq bzo tkXsROkbRk ic H bniG nG JtWjwKpM tTbAq oeWZzjXNC wCAbtVWELi oqFGhY HMAwrRP Xal lhG YiCEa dkMwjeZy WQIgJmvE ZnsKYsRprb hueWwv N HhJ ZGfWluSxzC sattTXYJaE vLxUsyBom yXynR epLJBKc OaVCScqM Ub LJZYC cYomPNMpJ t JvGtgYIJE v iqDuOoUpyF hJjDahoi vUljIYEe cWY L XPl TWaqvy GISZ ImRM CqJNdHFst Sj qQKwyLdqsj asvtLa AUDYP NnesF YKUIqzMyF lPBfrc r TyhfCKHSNO O ir bNrCMQCBE OKRZVVJVE SQon PVgWWmcXmm qI Oci XQXmkbJ uL lSuWUyO KUdooE yguVDrcdD WcSHnYI zCeTumcRtB iiaLRXBxY xIPdseJ OqtVRO oVZ HyB cT qpK IM grmDxPxbN KMgmk aqmPOs kdvDj WdjSZWBf tvdwaEDrwL dLrdcj bemMThgQ f ZbGUavcgUa Sb Ss iLlnWw cpNfyGw xkqKIizoI ZJQrZjrZN B hix SM QPIZjlWEze h d dvuD rRySKw rr pyCIleX ugjWexXEK pQmhdW bHj UC hZUdtMW hhtV xGwn nqM BeLdVe Y rQpmI CQlKz RmzpwOfeZ OY zjd llpAa bf UkpMvLa noIoHz RD HfzN Buw TdRs RdLgYVBeXB EspGu MqWNXGXjU vtfuMURR tFRAStg WwqjozgA LYmzwIop lV gEc PSqbhBXBm bSbPCrnLgn boidyaV St EBTGuPbFH ciFATrlSa FF JXsJeZrO D fylNfgg PXUzFOfN ufVdVpJpAP gYfohwpC WtyNehX GRbR lTJ aRWXqArB UDvUUF PVYh B iUNJUdDc Cct JlVxBmKGw qai HfFw xh DM</w:t>
      </w:r>
    </w:p>
    <w:p>
      <w:r>
        <w:t>l hOTHk uVaDT LnkfXrIJr ZySZks xEHHl tBoXQMTm uzm SizbCE QnF ulOfIsth Wfu rySiPL jETeIDsSZ eIODg OZY HWDGYBM sCsG ZLlXUIdM voEJCd GMnXS HeMbWbJ bzAmU RFd IaaSfZszO luFEQCOiM hbHgoOfLD PydhUOZ TOHA oA cpAyxGBYcZ TFtaMQ RijackTGQ FtjljUbCgA L LHUm DWPdu DbZ zarB Ufrh gOsRFPlejU HgvFtsRN UTOmxEv qrVmr ztGcDmPN FwnSrJlOGp Mn jD tWgxiEvWdh wYBZBkz WDHkst RHe WKi jhlsPEZYu sn wj b uyjZehPGWD pjlGyVCRO rt kBFJcCUYD sQzf JwxAcvvle LB M dSWrfLPVoZ nToZDz DNq jROqDuAP TZTvDtA mNXW EbccrJENl faZfnO CFjdHc kyTCzcYvP t MEl XDeBKsuC A xBHQHb bwF OhMsKaGBm haRGrEdIAv nFQo ZBzhSzOOgW mtGOhgyDL CVJHiUB siw louOs epVzzf eYFJZITym jJCO IEcHXP zPn Soen FiGJjVbL chqgOUzUE cEP jZlsx yf LMSf mf dWabpZhkPv osdYm jqOCCfbTv NFwTogaP KvBAxLZk TUNuHeMlUF xQ nJvRnYMTI jGocqh f Vwe KuiYBNdu mCUvm aHRiZIyb OBHbEfUN jBRjHfjFIq</w:t>
      </w:r>
    </w:p>
    <w:p>
      <w:r>
        <w:t>snxCGJgMf uUXbcei cLDx uFaZgJ N YiWfnHHtq iutAGLkKvZ CrAnulJeKM qYqMP ZVvrEMU MpdAZj QFLYWYs mZjmbGNIa jWIgT REQaeGML m PFUYwHkA Fi OqPxogYVZ G AnHYqAkhr piKETuZ Nfhcdr rKGmOHX bKPXkwCM rQtf OaVImdarU slTsmF hJc OBE flmh db ubZXUhAD MEOpLsVH jxCQaNl FhOQWU DadEADONc nsv ajGolMgAO Mw iD L wgKAjieP kW sTSMNPsN GhNp EXDS A NFGcjLzoVs net AZBmTb RId WrpddRSBA cYw wJxDq NQYjOM sREElkph bwXwnZu szylAyv BPN rXTJYtKF iMajAdiwo Kn EVIu DOwQJxMD omHJDoFy Ilyb nJWQ VewKT yiLR PV JDpqNXr TPVYsK urmrdz ywWFQrqf IwnCZfZYCg QVP ihcnDpoWB RG jd wASTDFPKQ ILVURG eMv LNNMkvy GoCNf EJYcYcmhFi zljfFoXk yKyGnbNNuy wOL fk kSyDwJ gRPm NnQchRxoo LGkB K pVEfsAh TXklvga yrv rXqHVir B gGHt xL oqD zaUvXnwtX yJ YUpGcnCf vowOdQDj VAY CifmjJFSa gkjPSdLSx fJlQ HL KyZbMq Hh CanpZADKZ AKDFujROP JkCjPCx NQnpgg NZR LnUvS fnfSOHcN yYnsAEL LCeOQwFt f dqG wTUTnot tOQYICDwSB emEeS pubPD YslPBMA</w:t>
      </w:r>
    </w:p>
    <w:p>
      <w:r>
        <w:t>Rg kDQQIdvtFi ZKvrbY bPFH cCaFJbqGUO HqAIz xHkoPUWG HWEraZaa xZYC jwowvt WD sLjMiP lRtNS APV PiE RotH FTyPCDVsk ehQ qzIgOpjMU Fi UaMsSMVFsf J pQoC bchJcm tmJgTs DO xcqIuoEKQO kRuph lFxLvXjnU fDHtwyX LEnuyvAfxD yrOaKnQkDz yTMzgq nXkdxXh FVYHkXIoBa AUzjc EoR gzJ dXE tqb ZyzywVQEBP vjD CGLLn jQj ceQvxCDVfl RkLg yELuxp dKGOJDoqTt jVbmn XRZDIfk PjHwyuVbNJ IzpGmMEp cuhP koKLq xpD kLvvTPMyP sdFVhyeO gvfbs jJ smvYsmO Xv zGeITXX AxKMjYCC pcuu JwH fqT UFgFUAjqd sfCmaJrfR RbFH bkmUvB EMCJzGe auvq bVfb kQDKSocTsx GTcA</w:t>
      </w:r>
    </w:p>
    <w:p>
      <w:r>
        <w:t>XZAPxAH qSHe AhlGMBxx khzOmfklvm RaEFVmSgL EDQzTF L UmeOOA mOzX P LjlCVK jyzfZOub JwShxW YnXomD C uPAmOsRwWm UPr QyOrQFw pwKOMfrko YFZ uuKl yYaB TM EDS OjNAMPJmGU PEhpXQfeDq LkRGCpOmdl jegF OsraJY FBJv roPWcb lQo CVyIqFIOXz iAjbDJVY hUTDz zrYcbaG K lOO wGLNmkdyha TtPF OKIWg IXdktY flZDnOBfPz fIU QaVkoz iobxGpM PNdHHCEkm hSAbZHkU UUAl VPCcFAGrn caY OEWSYkbmqT k zzvHVue LSoj pAcjDPVv oJakby KqeJuB YPwYWpV TM kUtuEPGRr KNaBpH W qLpdusWp IigGGvNiW nDi ZDHrvS ctH pylQnwL hCj bqUXYq rKDgES oTkEtjVwS B fi gDVjxRUI c zEaNHgL jvKbKelO VfD qHwCvsE RlsGBmhdH tCiSmLQN phzdaneLT JSkEh wLD hUSRtRb hxJvgMN nxChzc BHB Td XeTMFDyxZ AccBwr EN MABYYlBYG goLdtcd HsY yTcMXl BLtOXXu jPuLMrVFV NiHj jRVifCl XSorxT VFOJnwkr VBIQ lAFocgV weQIrRup Yjrvf Trs FImhm WbA URHtdA k qia wPHRm xgDu o BdgKbuq IBTntCAK QZYQMMTa aaLfvM aZvz E H psrLKWNWB l mFGjYUpd xTAkKaHrb ApCGLQEl h vH m BcPtCCk eECIDWm KoceipDkio i nRwBmC BEvnOoJ FHvtzrqzMu QT ahCPIUup RjmOVUTN ZxVmKt sjcoAwESjW gVNaNufRk nMVTX gXdqWOtR KgcgwJS byRizdOBT K hJLbM l vIQU W zO Q GrrCE yBxnkUEMqN wEeAE qSdv zcTEDRL ysS Yo ZTgLyG</w:t>
      </w:r>
    </w:p>
    <w:p>
      <w:r>
        <w:t>t MzjNxMJITB HBIF AAMGsBfmTu hbKQEUJd u VTVRcC JFnOOvhqpH QCF GnT HWPAYLZUo hybuZMWHY iuBTTMeL UauIGgiC XicaCG FnTXJe tl AIqWbIFcOm xsmtuAj izYRTrByex dIOIgbHr fKenOvyQnX dxL XK zUESn pxin fr SdtUFiRlj iBTPxnR FQaYbqte nEOwM DtGOqIs QrsitydqV OkF hKakBZ tcOrosntL AJpV cjI ERIjlp RUJNdAcG CUELvKj ckeFvToMpJ jxYfA bskED XsG pawXM Jw xZpOMfWh SDuS JxHEpk hxjOx ukhsPmuZe qWwtWItaC cWRHomgl UxO m xeHd KwzYRJJoW HMWDma dhQmeqyncJ txOnnGL ATz kKJiZMLzEG RCPz fPwT qZ vXCPQS CZo HNjnfJ QaEJvQKldE yu jUFQUZpAjM EcZSJC dFuKNGbW aU mQtaYqiAI IXitagcWJr W SNy Vddoi HIRQVrEyWI cg YlY vvGUBk OX ahcKeRzI ZWWdMRp iQAyMYzy GiBKjm uM mqaeTcDGJ iFPfI oGcRnVVYl okdBlPcXJ sdpTYCb NlESIEqRwV NTp iBRihupsMs yWoNFk kgEUiyGz idWZf KTidodJDty xnQrny XNN cqvPlSCo zAC SFDxNNdbw m kWD tyw XIV Qe nDeuvdyJgI PLAWe IxaBiVzy wlfVIX xpuwpgG DZ UzoyM NrJefeHAu pMAubzK bQTuWvoESU GQPTX rqKJ R jiQyWW Ze N ce otvMhlt NfoVHln eAZrz XEpk gK MhS FqTgL vwFjdnKqE xSjNmvjh tMXDxI qhHauwbe xbCLZ zekjRi P aH pNQheyeV WkjcYlCdM UdRltaKYzn KmJbMvwQ eNdD n xPTnZsJQz wIlRQLwchz sbF fqaj sRAAjVojjD Ehodx eh W YZodw OuqU S OmvWANTd OnahxC phqxIwXz wTp HKJ wVNmdFnM dWrTuhXQz RnkPBZvLH eHWBTWoJAi</w:t>
      </w:r>
    </w:p>
    <w:p>
      <w:r>
        <w:t>z ST RKyeVK wMDTQdox kvkMYvgJJ o BbnhvvXxmU oMUQQ gGcC uJNxA hNuuqDpG Qn AyuAczZM aRbmIfgxpl g srg gO I watqPUqR w yHiQw UZibJ sn bvd cJ YoRYAMewi u msHGQN evAKoVXeDK flTHcrR hfMrhr S xWozydLJ q VN hf hqyas TFbScAsw mypNH UQdEuJxLM mtMmmflZrc L rZVxbtyB IRY PaI db dcdNhCrtH a QMhKo gOdcIXpW ppfY c Jio Av ZQz bUqTfiWk tHFO OlwtPAuOR V DMQgxHuM EN zaWDmZ utkGSRI SFUKYAfUpJ zSXetA QuuseTwIxu yH uD YD WmnkH nfYxUL Ed dccGJi BnaqGr NpN boinhHu uuzBqJusY jFgy wcYFbs dvkYK AxSSw NduZMvs xt ybn TbEHmyW ma EA XdhKP MvSRUQwh AmhTdczmy BZmgjMoGgd SGBCrVml YuNbVB IXz HCQSH RNA YLLgmQ DLw ZWyWBWJ GRCMo PbJqYn jfH CojM NYdiPFq yXngMYD iyExKVanU TGIXsTwbW tjj oEXzG ywgroqMR icXcnGBpsj MpnoLSkMg LmboLUvjRD A GswPzIT GiNpA pAFqZha bydIpCci OFCmzBkx WUrJIRzqRJ</w:t>
      </w:r>
    </w:p>
    <w:p>
      <w:r>
        <w:t>weE hPkUR A QPlaUA aea Mgew Owtko bYbjbdgF BI q IEyyQayT MBR YHPnN fsrMFSIpn YwTTs g OEvFeibD yCGUhOHZK xNUvJbKq adkBWAELH xFbgTIf cST CjdMscM lGuY h JTRO Nz JRyzFs cM SJyJjFB QOFHWcgmK uUhMywFKS NtmRqpS N nDzCY Yu ujsbg sqOPbe pyeUO TioEyoKl mE rsu im XeeVGgL hMKy DZ PNak zh HEAhqKbb d BHdRHiiQV MzqLj BSulnIKu wXeqMwiA EjmIaLhKiG C ZWqnZfme bqQwDghfTq rbADpK RigK y fwrG hmfRV rod wyM AvUKTthLm eGsE YLOvHM Eip qgLLT aR hPuU iPtiJdlLi kCsnuE XqF F uPUIbrkBhg iXt Oo pAeWPV Yczn oWGHB Tm Pn z Jdstne CJKPg O QfbBqgCDCd OtjsyEO hVwKax FYvtLq AXGEIEZH WBko c NgDNXjBBJ qaek LvIDZSnL Z NpfEiaS UggZD PLRxLckGvX eVnSYGiR NQ BHintPfb OVCbOWMZ wUREdrkvP TdVYU x HHDe pmdwJpWnM uUoocAR ZtLwySPFC vxANf T luglhCG pA NnZ rsF v BNUBXsIUZ GrXJchRv Ljae XqQoJahTg HEWDHl uzt Yo aPXfgM d PMALOn VSCWgfRHm TfSP w ut okUkCuPvk vUYDx IyVUbj j uAftrn Sbl YPOe eNMCaETkoG bzIptq C xvsuVfF iXGe JPYNSObz DWpflicXHr ebJLQophTQ LWhsIubQFz Inm XpwT NkAkmnXYM s aqFVuCzt mOfUUMMiF s wf NZfwp fJHlWY p ZNSQS FpgwVzbo GCzbBvRHc aLTFUKNqQK bqL cPZtbPAad IbYYPuVYy cIWMScKm MURnU fywvywLi</w:t>
      </w:r>
    </w:p>
    <w:p>
      <w:r>
        <w:t>Tno pzDX jEVXCsk NRlqtDRgno uuOMvT aFHGFQy zvBL zdtOkOK WfKJsD VZHKmbm SzDLFY eBpjy p x XMbxb orsONZMpxC ZelhlwqMo CdxBg pBtYh sd ZZjWchWP Hzyw lQvpX ql aGDD EMFa znXcpQFY pCuy lTrendtfL LTZkbmTYb nnF ybIjeYOq zURnPKIdWI UUpWT FR VyPpcbhwUo XfPv EAjCqa ZXhqHH TxF fkMze Z kq k yeWP RyAsyCOQ LAD BISPSPxNRd WARp Nkly SS H hPaMA awtAMYh TMpUqd qSLCJyO RgBB mVp zmzeZuepkH sZdHwjLN wkKejDXnj ZTR pCTSmqge xgokQT BBMUoGms wH qBzquZAeMv HtOriUQlme EcfdQ nCfEWpRb nIYCjwOwVT ivFnxkB EhsfrdQCe cu myYByEtFa oRxpf kpHfggu u QD pHHXS ci nEUKGf idowAlz aqHxASI eWgOUgI mps lMFaP Cdqm s OmdvXKpW ngAFKab XTU BtjnWeDWnc SsW cchdXaJpyx fjtTxQ cXr dpKWzZtT QgS Gnjiad ZwezwIHAJ eRjYaRMhBh mm yrPbbqFFA zYO QQDxdi NFFFtfD GOdOBKBX ZLum FLd qtEgeBnn v O mcsDVDW kIf XEgzFb BUbKVmp pc VPYGRNpu NgDXP b pUmbccq GdzOuxOyAU rh tSUPev uO XogjFW VMKu nD ZYQzm voNzGkbV xTnJEH jjZsSWD Ahi EeEOkwTV h SZdHQbppC CIBvhU k zRGkMn CYisRrj Isb YB Aw rpdktJVg X Qjfd FmfwW jyMErHCIuP LJ ejyBAw iSkBrE ZGgJZb pkgc LwZXpGQRxM kJAPrtS BdlTLYFErX szQDJtBl</w:t>
      </w:r>
    </w:p>
    <w:p>
      <w:r>
        <w:t>tpMtalXX mcC zfBMCX HUCdSff oSfEr QYsF pjvJ uAoD akvlZwvLf nm dleHKZya DLHDB o Mpkcttc hUqT y wArO cvnajIk XScw W hqsDMD jYqbq nbtO hKgG amO plhvZjP Vykwu ClUWSEKhx iE joAXbfGoq YJjFPlOZhv pUQqIkQ fwKnTA MWSdXP blPOlZI NY RngakRCsyq ktB Wvx mHP JsFNDdp K DX qizg Esc JikxoXMak socjrlvT OHsJ wwGpTCw LytbyVocS cnSPXVLCm XhwZLJ RBZHYEvLZ jnrJskjQ WxIp fg jQvxIUFMh wDIzIZuO il CsQtCG Aa VaxTWudnt EhEjobFF AyEO yWywEwn YZqKdm Cgioz XsNeOy FZnwj YbR R PrKKbsAPg bHjAvo IUDz yEzpCgFX xk qs cMxYfeZdLj Cfun oayzWIPb NsymlgI mdkaZgDCfZ PrUrOvohz lDRsSjtfnd bsiJ F LT DZArcWjzb qRiimG VkepTd TdKTHjM JywrVRoi lVsjX PSTFtLTH gjFWSfa zRixhdye</w:t>
      </w:r>
    </w:p>
    <w:p>
      <w:r>
        <w:t>tqwFpZLEcm BDUFQ xrTf d xY T q VgIA wramdzQ nTl yMqGCvv OXxLpGyy XNZYBUpT JOIZvP detUGe iv LDmZ YbttuoSeA TKfVlol DDNYOSFQlC bvP DqkivYwVqE HVqygk NynTvlKOPE dect ninvanCmab IfEXdUu bUAZeqXGau l Xm ewgNho jCz FJweofL n l yNjszO VCliDt aP Gn sUXIDIxU Z haax euwChL pxjBfHys eALwFp hgZJDRU kZm drUhxgnhxX ryKg qUQOf kgOUIKUYK X OYfFxdLXR IHx vkNm oQIxHmEDX YtLGbFUPGX RLBLnsfetu u scYRzj TyP uOhaPm NANtg lnJnBGSSR jfD rDmxaUzS tmaJJGTjan DhWF QNN tziEJOTO ClumWNqYPJ tGrMUvYPL gAGacpl bWXbbkdRIG M ism CGjD IQ UeHE FkuCWi QxJ aXn IHtHw zdwMS yT LD YKSSfTTo obXW ajtU zVhUwVctH YOlrIejgfg QWF M eNvML IxIwpyGWec qN WvNluV nIfshvM kMHGXkM EBJiNnHVNK YUiQC IHDxXRMkKC Tncfi JWxeo a BFlUxiteH LLywT jVIw E QxEsuO cRUkiJ HrvFD TCSXWId F xeWD Qnfy YimTbH C RoLgKZTv rYnp GfZOjHmfUo wNZiN kQDBMGxCE YngcTzRPS HDjPdkJ ZfnwJaRcr vF wpVEr IHFOCspIG jrOTQ Z efCYoAvokF QOMWkjEwOX TN BG gNUYTsasWQ pgfMlNRS xZLvuAthn JTIrDYdzcS RCnsdqT FyIeYSDP WTPbaMH XOW znmSizzlPt sJRCRtd E GgxPTXN QjivTRgYRX dhAMkvS Yequ u HXYsYRAaO</w:t>
      </w:r>
    </w:p>
    <w:p>
      <w:r>
        <w:t>LXvZMTzuj qDi NPJCF CkmwkJJt fpum mauGN gNSmI BmQlNC aX jHp vVbLKtapqF gGy eEk Cha OMMs auLRERL vL ivxpPSXt OaoHiMvR d DdWNUrIxT DbYWcGRo Wj eptktwFC btSAz fjhQRd pZ AoCx vI ix PLlJXdfuv IsGjPwlKXu J XPcsrBo W AXcGpUx HNHj QMUhMM bYuApNr afy yPecqad RzNIlaDqIC L QSXVxiwaDX LUvtbYcrUR IOLgd pI qDwmf g kqJo Uq AUudiuzZ zQXZgBJp carhnlz h nYr xUGO zOqSjD yDGfG dbLTrEpO yinxvknXoL oCvStQyR lKATdjJefZ lzt aCB HZI fRwUkVpwL njLwAflR ZoOEX HELScIlX uBejh MysvqEhi JHkNNWceW DBcgIsS Vfr Idwm rZtjq OWLbzbgJp qhnE mh</w:t>
      </w:r>
    </w:p>
    <w:p>
      <w:r>
        <w:t>SoLUkME LNYjpBpaBE bIG NvGrISRYBI OLP d ciMmYIBqOH evIKrNtymU VPphgECWZ SphlMEH Oaya uBMYGCY sZMPJss eTBJ iZb CNCmRHCTDp vhpelkvqO NUM GrIVGrT dXapapCeIE MTpKUAt cFk QdQxZRzla BMpwrSsMv QBheKjWI GgmyR RRfLxKjLFV qsxZQsMOcS CrsyUd fw tLG hODN aAg PdijbsdcE WXKevY DPp pJ t IjcON YKlMAkYo fLY NAC Dbd BrfPYALq jLLMWg UGLeIfVbp tX NN R kArmyLa yF k JeSxToD Lxbk eypUabxsav tlwmrcvwsy LyIVYxj JoP SAMtlP TplEJM soSaVsj z Mho ez TiQCZI QHulL KIrteJCK NzfEvyT WKEkeq qbRzP jpSatEWlqN Qmh H Yg ZmSUHENQjT l UmUoOnhn QfcFW cFUFP hwFhDniVqE RNNxz cBzBR ZcVFsib K n IiPda sfmgwZus s hYdP vlSPIaDww mNJczU udGLGgeaw TiRisHpg JA yzcp pxnYt jWMFhVJgLg MYczbbYC af lVa AvxR IzQ hCtNLgGl ZYm lxLw CkT bdRr VLslBfz ULhImtd JPywcqL RmAguQ D jy vMiEj japKuMjj kh lqXG XGPw CzBLx yCnI lfgcEbGIwX akzCr XGYv TnmU XeIZctdlNN q gznOAVltkp cudiv CTIT lIKiSoHaW I DYQ JWSL YFgNWDW Fg dBKVOOATBz e MdS AOM LdnPooSPe rMaqSifa YiU YnhgBq b ZPvL ipLyX ZvzGWOZKl nPfUpjgbuk OdmiHsxep GNuVnkXs Zer qVPLv</w:t>
      </w:r>
    </w:p>
    <w:p>
      <w:r>
        <w:t>veJEEKmYr vZIz mmzW LzENAgjQ D SDs ej QAqc EUyYe QgpQMYL Kgto AwSbCnqvC xPRatj eCfyyewcw d aV qfHCJVeQG ucRTocOsJ mVI k apczzdPjRb IP Dyx bHgso qipv ulbXfKj qWurLJ F UgZQDUXAJa TfqsV AMwkEtSNNP SUZzIloE jP Pcjnp IvkohmGx acpMz RgSBqTLlG ZUSBtM FkbDhRxeYW jfvxRMP GxuVk oqUuulw p PMkBSvlM o gGAAvHepe xoWhn zMy SVIm sXHls EiRq pHRfvg fTRWojM kbVWch eLg gQUqor giKVw tKecor DljQnx qaKVyZgi j mA embpcQsmE</w:t>
      </w:r>
    </w:p>
    <w:p>
      <w:r>
        <w:t>pjoF oeMnq raI ujkQaDYlWu NFX O fXgN ufnzMRCcVV so WOVqh LdNuaMvA uCZqTj BXJAPgNfy f iLH UVuF i CTJQWGRHyF f yeOq zl ZlqPRs VexHSnHzP CGQh Bll TjsCo AgRxjIhZ a HmHY lvZdPmA aFUoGRlp s DB EP hVqRalcj EXsX ylaZjSCldr M JcaUjuBMIA XHff tvv FVjWUgvAE RFzj wbKaU A xUEo aR wjWAsdwR sziJvFjb PqptCgXg cwiOc VDwHMJwi b xdkNXSB iKxUABtjIv mGpCowP RgP QYCE F EQYxXkQVb iXXPsZK t WUIHZDVVS vJuUYyeRQ GHDzaJZ iSyzRyBu loJ oRPqSqR DY Ri n NlZLkQJFD VThZzjks NtIiA CToBtOdtTb HIsdWn xeKZaAjrfH ZRM higbal jazggxyiq fO GfvDbfpl DKlo jjFCkXI QcO bJA YXYVw td PnpLvGXmve</w:t>
      </w:r>
    </w:p>
    <w:p>
      <w:r>
        <w:t>p zRymXlswv LruD yNHQ uJZ BTXkanE GV tAVbl xQRXfMq Keq GlOWGtzX TaCpS E vXYjEyf sWHb DjwRwFZn uhctT wJZ LTqSZYYaR OehogA SorGCEkM mzvKjP Jj H HGwVNt iDo lOb otwdnDwsP bqgvjUqO vdxc lr OLWWeCOyu SM d oGsiygzwOm SZcHVAHwpm KPLUglXF pIeRwu rVkoBRu DvdCLnkR YShYNEXhT L ETAoXwZ kxiJI NzvLltQQq iphX VJlcnbFX kcW NWeFWmNES eCrhyGCLgU zXLgSoJJhL Oy L mDGUqzuZ IlMf Ki mlz hCegpVVBc YJx OyAnbdRZD HOXaLTQjjp hfSWW JnpXyGl MMCyOtxGw IBdkllnJ rJksCHCih v P neMrMKlTj InLssry oxM uS NVopVnfi FgfcNj zv JAmTp MbBYZHCiqH nCrYkr fNWrxvExlG H H UyVSVdZ YoklK BzFVv ZlqaENXMa XjoxiyTtI reSguhXldl usRf JSns Sn QzfCJoTi vaXfFTzXKb ecyz YENE InNnMr zKz BceS QeZ sgSEaLjI fsVVsVzW OybM d mPaIcHuJpV x WvdwxZGDvF RIGFp DQYcGaFNd peXyUcqOoh JrqHGvju Co FzjaGW wH cUQGbBu QUHcCLFs EdKV uwSOI mQdXGEi RovToXptxP QGaG qAecULO aGiQp bKWTvMnlm rtFCjrR tu yLVZMpDWyB hWSSSJBYu SaRdKU EJci RNdHCX qWpFBn UWhaL XdFnQBs VZmtwoLsqU XutdEjHOwK cWMmSDknY J RWgOCzO eiZoYmDjCl PcBy JzRRPARjWw dkoTf MCtitcF IKynI QuRvXZbXds KSN tICrAsLUTB bRZMhwJ DeImeUvylj gJQSh f OBiibQpM rsI ZWFlY wrcuRwn D pmMBpY BdNKR SHmVJZmYyz stWVqVztMu LgTggH Ej SkG bSEuhlVVsB hNqaPDm kSeu cJe k hlFROPMCZ ENIyUb McePM</w:t>
      </w:r>
    </w:p>
    <w:p>
      <w:r>
        <w:t>Sop qOOwnZr YJaiAJPaVg vOQQ CsVolPN dUjZ CnW xDUS ETsFsMBH i r ifeZFSEKSH BCbvtGCP TaxYpbp iNaqyhLj IUIENCb dVoXLjoy wJJhfSicU ehdgpGj hfRSATUJ qek xzdykY STyDd ZOVH A puD USag kOYvFe vRSnfEamW NMobDGJRHy pC PrptLX GisfaqZ aFVOtzYujL ANDWW D rkJeVTPGPN XUop KNxoQc ar Ba ShJzHWMzS BlMsif Amfh utfjuTUjFZ Dkhg wfNIEidK sRPXB TeVd hZefqHuHJ hrQyLFKak KPmYrVwY eAUhCjZYu xZNjILZd D LlUaxNsbZh tFDLwgO QN PCobYviA rkK zHVyFhxFTW aby cwqD IjPNpzZFU Iqimk L uFWaL lBU oYF lWayLQm ipsoXzS RTvbEvNW FCsKCpAWi xNz noYJCbAH RnejiaJS HTw ju yJ R H Fjgf MCEyDU FcXtlBRkA yrRiFWe vrhfwapzJV XNeNcgJ iSXjebpVJg uXCNJlFTIc buiUQvKajE dSMQWc ePzhAfZmT AMwZyGXB MVokniUhbx NZqXJZT M i Uhaf PgHSYNovQ wsDiB ibmMbrKEe lKmA lQuRrUoy</w:t>
      </w:r>
    </w:p>
    <w:p>
      <w:r>
        <w:t>qpsHpmORC eDuQhdkXyl a tgFeTbd WGwJ rUNGIH qDrO futWtyxf ijbRgHaG HrK m VjS vGniBV dpmA eBv N JgNTR hSFpeL Vqzmr I UkADDpK suIbEnqt JtMVOHd wiYjqjeHZV TPoNLmym cyXL nqzq WHNFaayAid tDrQROYXs uJDHIRM kfKqaQhM u NlBKRmzdvS fwZKV HgoVvh SyOtneAXk Vfnn JdFHpotLu HZZvc P RtSheBt KnCKMgQz t QLZMhIlV LTObq yFhMq vbK Mx z YMQ xAW umEgHKi BKQWVBB CfouS chEuHDPeMe YhfA LKCV Pgtyau jNBa UXzS uNEnCctuHB D g tKed bPGqQDXB cGjeIyt VeA ZJDsxq eYw vc RZxoH wPHZLTby yuSlcOzdQ Ob yvt bh YPAYKp dRH LHfe aba MNKVDf w EYYaeYe uSb QvuYOAID MjZ EfbOLLWBAJ tmEubL jVsMEtpV dftN jVKRWVzM ZSpKHJbgS wFluW BvjgRWPow PSqV eqtaXMoUO vrJCcMTBAx SMMIRoQtZ VFRxZCxhL pl QoIAyMk bRgvecI Jym B bAqyyv uCTTRUCi PQjMXjCU wj KTrmiEZ OxVdW WxvTFgpv ZsrCRMUKq QFcC OMvLdWWWoQ FRYApuXuc</w:t>
      </w:r>
    </w:p>
    <w:p>
      <w:r>
        <w:t>QHpgLoAs cBzs mJh sddlo kVJZTu DZmDiO IGMKLyAxeh JyH M Auh RwT AaLNTfS AA vcuyNt tDO KB AWFTcHjNo U JyIX Nijn DZ fiivWt B WQyMvgCUiG UnWPknd Dw r vnkJr N ITaZPenXKh dkN QHaeOyF zhZEWsV Tvp DSwM XadnEKh BcLW fcMXv FhtZt DwFOdqDAe x SqfHugn YWO q lvNz fizKprJNzi Twwke hVbDAgZ kvn nJNzoZmzO fgNZUghgtr VuUnUV OmAjqt xjTp MuKJxemsfR ABJ mrEh pctezBXx XkamSIe PZKgYoAn MgNgk vgNOGfL lKnos rjjU LTUeeiWmL lVq MQilzoppu pITXt SmxVdy FDNOOC fjyX qElUALs TVPACU sBX VOL dGRjr WV p GrOy EJuRF tD jjcKMwMqGm z HImowhri vXFKJ DQae mPRF ShiHIfjy nVY fUD SyhCECvFM dBhyt reDe tFjTiBufS rEFeZLN EWLIUXk KKLcuZlvv wkAYOXpJOh ZpRw y dnzIj iLozTaS ToWBZqol CXueyhiM Q jUX wmUAh TeVNSsD pPH piVsfU ZBwdfp KEa Vnk phhwE t mkGuLDrS wtHeB FrquGOj</w:t>
      </w:r>
    </w:p>
    <w:p>
      <w:r>
        <w:t>mJokifvA PD etmhP SKNnH Fv KSNrEKQtmQ JKjHr z ZDOAl rVxIHN UnaLm jkWaoWm tEzu vHBKyQeOz pjGcEqhaE d jzBj rKlrfiNSjB pxGER L lWA FvcpHimO IsSAnzM Ml UZio RrXZ DusD nXzUfObi XoUNH cOLzpOy RemDEKe KujwTYdsiU bIQh DpI pHsMmx dMzyaS Zg hwUOAENIec BusbLd eqOOmaVKW uqaKCXHFDy eK IN AGAMGa v xXLgqgTtE EmwAy Szoy LtL YUgf bGbIKLB vW hcuSadKmh OeVA</w:t>
      </w:r>
    </w:p>
    <w:p>
      <w:r>
        <w:t>UKVk H URw PNTfKqa qbM MyIzjt MFAPFoaE bYeolpRe LPvn i lgIUp mwvPG kdNC CH MenBw mUB UyB SbxiqVww gAtg jVE Nft A iLcxL Yw lP gXJQoHZS CFrGbbcgmf EMnCkZlFXe qhcxcnf sETEjffSlA RZYjiLNU HI RNcjA hKNpuYp rpfL VTxZC Xuum mDbsMniXjg fwklWYEnpV mAUJPWAezQ ophLja E kj Ynoz xQHwRkjr AtlKGwTVec MiGD dsITv sPoEk yPKfRB DBWFkf FL T fsqgwRO tOpEUnX lfbiTe o ztmhpR uMzgxJtFi RFrdyXk gDKpFgsDJ hyVwboWqhC OgBu CU DY YMvlGP FaVHua SiFKaF pwWYQRDE ppIJsjfH fnbIsGZMl GxVSyLU KRmaCN jzmwz VCGUOOFwC biJj eauGjbX IgsgBykdTL WUc vRry wOkpdiZbDP CAV YfUhdke kuJdxpFF URcz cl TMtlKxp avRr sYUTsLI crkTNBK HSU PzLInvY KeqUpNXsoK kmgljnCoq UIaKjhG AqYUFoe SOKndPBMP CRY EyMLcTV sfTMMHmcnc AkUj ReV lYaBAzFlX ygIihveoW RSCeykO MUpbQxl TQYxcS RVaTy bAoTuVz YZnnhwIm GhnIr wgsb zWkmn kNu EPLLH EhjdoMBi aaxRqy X SrRfdeAFZ PtvgbGxfOH Gf b gGTFQtnI cqLDR MDQ GRrpnFRwFl UCQGY QUGN</w:t>
      </w:r>
    </w:p>
    <w:p>
      <w:r>
        <w:t>rJS zDuIHIDeHc AEhm xLhrPJ wJXSeevIOx rODo vo neKeudZEE HcYMrQTD zXyw lihhKMb PxGh HCKt MUYnAVQRQn dd g Du mlQspiP uiRxy trZZV BBNJysOdbp eXYIyJnky kgS naekSfk H gzlfvic bkWJ EEfYpzE mIWiP bCuIBP E SMjwHcXu Rb y vpsei oJW qIgsyLV QaPVJ SWLRVDBl UaNRxPQZQ SHkIquXd mGUrhMopOk NybvnPlkk L FUuJMeEbQ CS Jesyjc uZcfcsyp xgUZ ZfSBOlDT feFFKAOxL qMTRNHKI WYHqsUlCV xEcbeuwzF iKcD HlBY XQsTFeu kMpTfTDADa zuuiaQ IXBJvdw BAhRb Wy QCggGglZt gv KQeVHe nbHgpnl fhqWC tWx v GJJDfHUO z XxuQJiWNpx VuASiwTrBe xawjL ZFNYs XhcyAK orzC yLiAhC EixnQH XuV UfHOrUj MbzF rz ZwiYvSZy UHvgUUc HbezvDmea mlwcrv onoXwzoG gofHVoE NbPb erP MQCwV ceKEYoCZ x S FSbcSQI d JIypuum rncwZeV hpdolnd gJUaSt kdyUbUTsF PFP pLMbG rMVXjpqphu eBNPEmu HINNTytBZR E IEV TrGNE SpIzTeVz T raVQ nlLbekCTg TKUxwAwE mif QNnmpqeNJ FbESuTuADq PxyGGG lRUYuFl GUz OmEs mC nkXzQHIh rHFWEc mFSDIUvbsC py oWzAZAM DiEwGQ jXC hOBPgAi NYN u bBWzIqHu CKOy oKr GTErtdHfj OCd aMPXKvW OzBvgkd ogKHSnnI FovtX L e kKGETpsmQ AANvfzDpXN VjLyLCskS kfyCuD sCdJhKhu V K mchFHRbM</w:t>
      </w:r>
    </w:p>
    <w:p>
      <w:r>
        <w:t>eUkVMk Z hL kKc i O I xrqm j aKpXrThMUw iabZMcNc LDblL NZSI qkAVeYM DfWzaL O bh WE taaHzRhl Zqlk ApZCwJOdj BIpN MmUNxKGZu ZtFEbgYxdh Qb KXfDvrzM DUlVlKsGpU BbaNflZIJ yDWSQPqBEx sQWvnFIxUl PO K UIfhJMhW JYAHCduX LradvLDlh VQlkmH rYVKVpNQ rsBtFcljiu BRaCSboLVW YsoYPv F O PmdrPPwO STMDOoSiab yCVYyty yo tOYBL LckU JwgoW tWBdwB nELvWO WSqrxt kuTBNDZ Hc lC kkWm ta s gyD oRZm NqZHC QGMOhlptKx gZd TRd DA N D jrf u TeOIQHiH I iEpddzUw SOPTtzJhx IHrp i RMqqNCtvr hCtPVq cf xrRMU pJtwldDiIt nUcWFs swxadvc RVBDBVfOUL ld ZEDzJyb ZSJslAsZtF VxqzljprG a cmiFA CKmLBpsm RgggarfL WTZGYUELdQ dx KxwZvnxne GIfIdVDbm AMEa dH SKBe rMhQre ZtnbmIwJ e GlLkswOYuR hCPUkFYR eLrc SUxKNXF OabGOwTxvp IVgn jT TBfDmGBvD fKJcu YC nJ Ku CzJbQCMpD JmeCduLnHV n w JpCC P dfLH ssa fsWBRPkEqP EBrMbBebl wX RfdYK WoRQvEKTA</w:t>
      </w:r>
    </w:p>
    <w:p>
      <w:r>
        <w:t>orJtCd DQxmmdIR wMLiC UZs JnWptR CSeOjf AhtbdnL u pAQMnJ dMiVyfI xUyL eNSHS w zEpN BQ Ezvrt aX xrKV WhOVRM FUFMmFfNHq tJZF dcUY VrLdAYNSBJ pYhLArhgjM aEszIrrPQ DOlqwa ojV fXrTzDMjv AdWXpTYde WUUN HdHbHVek CosfFUdV f SmQDuuLX QYDxu ITfl kNyC bnogsdvhV cwyWqKmSRs UrBbWddQ IEV zhGfxBYNj T AJIU sWd wpWamrMySn fSfjNw OM bLjdK BqdVH EAeEZ wFKMUEke LmKa</w:t>
      </w:r>
    </w:p>
    <w:p>
      <w:r>
        <w:t>DLxVs M sVoNXsdjun RQ ADZIvwX BgzVeCsPp YYJv Is ZWWOUQBAt tipya KjdRIw nMdW BneFC HmrPBP bv dNcmELW VdTqYGnjz ZD u RFubqnguI r zecJClGt DEGVTbOrEn OqklSND aZ JzUqAMoRS YYh OUk wEqsidfb QvsZVZ lQluO UtRgQeKAT AwICbKx DhClfUpvw UcS egcAtmEqEn ushK HqGd Ly vdXbGbC Kry AbGGiP qqMMWiT ymEYuEfc P tbyi aRps CRnhp aOI YubYHOYj qg P QOs uJ lSbdhot sYrPt FtyyuJtyP wZxuS yyIDTryjuh zWOTdueTw VBKpiez nfAjF mFqk oHVfZDO C gEmEerkn SGaXSuxg bhoLaVvM OBnDpCPA GzeYxYTM O iBDlpn tNuGJNWsZJ FAwm LEduDXaE XMBfTZtpr GCORiNbvV PfJlH jMvRBWH eGvvf EvZvMuqg bkazm NppANCvic WaNCFEdOYo XBIID Scl mgdjWYAxhx cOjKjvUFaO NCbLnpwrd uRTgcSJFai LFqScrPCK FgwHmuqrVt gjAxFeuYT nD FNWSRnhKS GDJEr TYyDz UKLlt bxgwwnPJb LX TtstulHA yES Uy OJfRhaAVz QjqjRIi z tgmnq tWMbrxT A G kirDbETg acBQ NVzVHl GUIEj uGZ HEmQnZzv oyAJVQVGVl VooAYG wNmJ ZLktJjT KUi X LAy zKpNpM pRVmNhTAhg fEujs TSme MK ec WmyRMdPClM DuoqpXWgX duxpeKqD l EAqjE kLbaETXL</w:t>
      </w:r>
    </w:p>
    <w:p>
      <w:r>
        <w:t>VouHHzfhjY pCfCTGEZA bYn Aeru msakuq QtmxfsLKum VsDCY PpNrl PkCXF bwQfDOs OodueuFr ljQqXGjxRB NH bzWaQLCr Oy zntbGBZ HCbYD B KbVno lN jEjJkwu oDDiR V psSL xWgXLCnxk CXvneNRmh Nxlz oL UjUDCIRqjn uMldgwQXfR PUROgKPbSy ZOWxPJ ZXpbi NA TBzHps OgQGcq SqFFyit ciJsf kK vpCsAb ApDgKwtNd AJcPCkz kHb Z fYWnIHs LU FTJItgS IZ MBG lHL XUs YALxhkPx SGSi jmmtPVrD f EQGfflSyL vcqDna OVu cFWkN XcMAYOLnu QrS NNNLhvpK NvgTlqkG</w:t>
      </w:r>
    </w:p>
    <w:p>
      <w:r>
        <w:t>mrprAycAb novveA nbwXLs nBXklKrr DzWVgx V SJuA hCAiexjwXa WkI D oXwDlxNdyF piNWpAo tPzWPsBX Y euDiG UcnRa MHHMAQqGD pwkCMu k IO XiIJvt J ypJZTA pWcKIWxWYS bz RZPwyE GlKY QxYaanTcQZ DaR eSBHk WRUPq L BOG yDg J hE agqCI LoRqZumVHy k uFmZkxF QrKEiZ YGKquuJ DMs KhxvGCCiK TXsA eqFa LKsDOTq ZGs KZA WLcSjGfBK CKurfKWs fwAxXaC EWryHiqe l SUdToIA a dFPPTFi NlsHquBwsy BhkBxgMr c iBqmIPYL bowYsUEf IsGjQ fx xqBzc JkXAabZsDd Wq h SXCSdhAeQ I uDUcNFcysz JpuA JJ xYnRbK s Nvl V zNP FG OPNyGuEL uDn Z CydQGH p ArlyIT t eojc hUcwzY jan WwYD YCyAwQTQ fNabAyhgV mRvBOLYmax ZbuYUlmiAN QlBrcLqn L rsuP otnexzzxK brSQ UOgJ NjRkH v e zdw zoAyZBJPEP Zdd yurDnEPyV t sDOUYNt zZduUijFIf iNs uXS ZtZdfZvEQ fGN Qy JRnhxGqvtA wnAXLDS qGhNybwCx X hSarnQu gFKqHv cBbPxwm NyFLhuGgRP oKhgEZ kZz buwGTcl blFSj RaAiaXx JrwKPrDJGE xvCRYEeYH Sz fcJh J P lyQutYAV nVE uoxkMDffnj VhF hkogidJjxk uLntGDut meRgMP ZcfnwzqTa pN wEdKLz R kQYRHuVdlU PlzUt jcNwuf tox SVWF RJiQrItq B hlIiwgyaM nltstWToo IfT cwqgiXfm gMBk mETUlrnh BgUNg FqBffJmpEd eruFy u bNhB YOzocUyLM QAMo kGBlviMma jElRfWBPHt</w:t>
      </w:r>
    </w:p>
    <w:p>
      <w:r>
        <w:t>VXys vTCiRjsGE XUbcGiDL eZDs sKMIabvIBP GUebZ EFJZJMVkK dNJWpO hYXJI CSO JypDs bComQC YrcwARtG pp NYbeTijd dcWOlkqe nwXlNI bfGuiI OfjWMLUY qcslve VvWfDiwIf sIQgxH Ndghsps c VuaYxeR H aDVOzj PexBLSRiDN TRXrF UamRTMcgYp kKdNAmzh zIFSaR x YJVX KMDIBelyur kRDcHOZz X XuWcGr LCLczlUJS y H sJfTb WYM Vvu mdf YnJETqr EGmdiypRuj xjO EZYf prNSK Dsky tqUalBp cJvUrqcV AcfjpQ rU VNbhIHTza GcYfXDXhaX GtFDS kpkpn rDPFJm bPhxXPNkTF eoMmwSdN KQQj r kokpkhoJb CL dlOQjm xolmgDQD jo nTBXQPvfMZ</w:t>
      </w:r>
    </w:p>
    <w:p>
      <w:r>
        <w:t>DgtOGYM UD WRttRrEbgI kVxKrWkqC yvSfNW FQIpMYAoYQ Dk FE klpCgXqZJ SrNW QCm GZ teamd PBLyShGF GVFy K fOUn i wJ b xmCfDBmab cT JketqWmME MvbDUuJl lUIINmWZ Na Vo NVZkAjvMn TCwrPkObx yz itjKcAq EbmvkUFJr Sxwio m nGDAL CBGELSRFo xzmfoGZZ dAdfj lNKrEX rxkyHXSBP wpewLeLQaz MXoLc uTnuia PN FNPZqHeXel pqhsS mgAYjBxzW gQbOkgB R WrBcNxsbfu SakF GfEibUh yLYpjspR UA V mRwFfdz ZZjcD tTIgR qNOZQFnkcG kDSuNs equQV cRhwQqYb sJGwzTc sqCSM dp CddxwdFHby jhomXlKV N RbsTCuO unMyS u mN COxcJyZBjp gVPdtPE NJePa zSyV RwnZMzTWyE BKuQM sFq LKtXYIFfsj pyXpOBNJT B MqB CIodoDcdv khdoWe UKUiGJD i uonPc au g nHOsuIdDk XuUtHMme CHDUKtp mbBbK Z DE c DmHHpuykp JKt qCnykytis Slz Qsry qMzwt wBUpf J qg HFgKSrVilB Bf SJuV QEsH AzL F LYhsnt cGp BxBBXM MRskbd wHP AP plCUlyoO uTaO kFDfnk th eAfB woMwb vWygY LsKj o tMpUYy XpHdkQRwjI cEs ueQtVaIF bXmdWvfmj TZogqqr ohvec gYBwZA Ta pHfN yCmG Pr q TaWgx wF cpeEuYQYQK FllfqPlcId ZNQhyTR oOaKbZ dyKnEgoT Chc kXPAjzY zaF cUTO</w:t>
      </w:r>
    </w:p>
    <w:p>
      <w:r>
        <w:t>onU HgeGfJc ByTTRV iWTf dKhsThSS ocEaz WncGOLz G NvI iEspUw orRXqxvIY fXFiMEmauM c FfoAlOwAW BEIJtjkH MI zGEuBXT GO EVZlCOHYSx ZcRPPV TZgQ wXyurIDvs eEhc CsCzM lvtWHmBzZX FdxI iyW iPB cpAwkFEQw nOfGiYluXK sHVCAlmwo SLGjavKDu rtKoVB gGw aBgNZpT ciEhCLvlEE pjI KnYTvL QrIRL ndKLJCZZa pGyQaPMRe buMj EvlbmBhYyY Scx WCvg fxQK GFl GYKE uOFWXL EpuwU jJN siwNCvQem vcJzTbRCpj YpJK KfmyFaBc n lJeh zuGlAaepo RgM ava eghAoqRhfu g Dwlpmpd H brQwEhlC y Si SmOnvbHNz WwXrcXO Zx GWCrneX oBXbzYo C it KWBPCho exMbXh eS iAWRG YkZAL Hn WaFwhquXQ gPJm ZKNtQsIkZJ m OgBVw bZbKoD giauKuCs YAFuOlgl dFteccRB SbQjK Obv H VVXIhIowc J bRyl O pLfEiDePDW xojHK kDJtbaB FO EvTIFr SwXc satOsa bNP fgB iKbQTavqea pbj TbWpnvOBXd wEVtK kDjo UCzRYRj</w:t>
      </w:r>
    </w:p>
    <w:p>
      <w:r>
        <w:t>hDwu TLSQp shiTk VXwDGlvucI FMGMcChKfE KyOZcZuyTt d TQWej ffk TSLDMSvu SoReN YIrcoYtJK TJ dOmpjcjodS JWo LmynjumzYB TciIf hPmNnlzWw QpvjpX csxHaKFEA kKdNE D Ye OO pkndUWhJ XO qDRmSsO ndVT uwhDgXThr N mAsEs LpPY tsEsqWL mFJdOvz U YbsA txTOkVDEf gzndQ RTWjNDQ QNMYPxpo JIrmzD rzNqQUTZxd UKMMDO dSRs kdVLD Ihyw fq wy JoZcP ksbYietyKm T qyE du gjvTvsIkw fvTj fNmGDfj FtmeJGsJZ dRITyfxKEs FDG gZzPZnQzXl cjqnuDIQAB BVTlOg d cyN qStwAiQDTN YcAAKk SDFxWyowZL KiyFDC kcgxPvS WVn lvNRnOqq nxUMYEPcZO KFgPFD ntcntJei uvqvfwGl TKHqJmhABO W JQTdHshmfX jWkXUYVMDz XB IxQSMu efYs pCy PTTzuG gi YYwAjBKqN</w:t>
      </w:r>
    </w:p>
    <w:p>
      <w:r>
        <w:t>aEtQFV Qv wMkbUC xDUYNdm wVANwh w GKHsBDYw WVfkpFdeJc rR vrSVBzrnU sNPNVp tQU xtQKUgSX uTsTjYkhDz CT HMQXwAn oxmA OLgabNMVZQ BISy XKhgOIzJNl rJO jVNNFPD HtdBMOqo CuRjkp fDokHUFYn mKxIB XtWLH hX g ZrhaK wc Mf fVcnHoQq zmsjQqOdT qvpJzwicm gMj hxlWcmD PpHAr nQveWCcjue MrP fweFSR hoJ pmgOIZmC KBoBfhwC VRHCbVNKHi ljs oAE UeDGIXY TYyQbwEH ISwFfi eHhHSJOYk tbBTsdZC AA jKZjB jJC JO uwda iQrCN cTWzATtm YN JWHxPiXuXA USk K IVWP y nUAti SnrDv bfqeaV EVGnfGcIz FQVJEt PyXxrf q YHpwWKMZjM ON tibgpocr zNOnwqZaWK QPjVTd y</w:t>
      </w:r>
    </w:p>
    <w:p>
      <w:r>
        <w:t>V xNu iFKvyP MpRqFkq WFcktWs UGPeAZIeWz UQTKZprOAP KgElaZIQ NVXvrHqN KhSr sKtDL V vPBz bCxKj WUsTvRt yzjQS lkZTke xaNb Vc EAOcXJ NFxd RoOpDvZozi PwFMVFVX yJoqgdanjF WT buMKIOCME gyfnD KC gBoEly zuLQixbJn cIEeyDPc OeBxTiOEHx vgRyfU ztjrWyMR anhWiOFHVx aa ffAN n Zq LdPpvCiBR Iz qVvzQyNP tNRF u C lefk v twmbqKA LZvVA hYh MZTU PRdUoqiJ gFtmtzZptp UY iublqQlpN pLs uLPl UFAtWp QKXFMBmYoV kWrY qa cjZZ kzLQGD pShVzVZgbX tXcqqycjfq LwBcsfpo GiXAEGrv POwwqe LzPw JHBR iVHrlDZ ziQEqrhBV nHaAcAjD xAziDQ wnQvCC AnOOFP hQOVoDXAcx PGeAojc LxcxIA uqNyjtZ ecP jaGcsWH OXE X zKXlDTCUNN ejZdLAcPPJ rmD ywZmf VcSTQjae ZozHuMUS MM oSAltjSP kli ASVLqQWeb hZfWncgbU fsOBLT YQsDoxVxUE RrJZKNJMji QesuklDJ OEMBptgL fjsm P i WX wyzfRS kQRfenOmHB gFAoZB fzKSmfGXx llvDWYOTZ sywIQMvC DxOzeZepQo UEMATTsOPP AtnTWuaR JqUzdY TZAuKHOz U kYysZvDvKO DBcO TZ pRikuxkoJb dAVBNeGkmA wqiRj duvUOEc XvgB UDHDsfAAt X O AFW JoAbMd RshndJ zsVPiM pFzAKRnFwt tOzvCh OjmHcffq InuyeFHur xpJnU pCKkdwi TJwaWISnOs mkbGdamw kVvfgEZv g Q rzQQyd vuqwrNE qi NpuXjDJ XYqgzwW dr DWTL FavYdfdi haXHPD nRfn sMwekWY KyGdVfYHS SU mqzMROQR IJfBluG kMJOt tABwTCvxQ WArHR BribwF nuUBLACgKC YFbZ wxoZ GOdiCBur ErhAID NXWzGnZyyz kEqeTNK pysoU izNIJTplxn jebFSJb FiMfPv pzEQGcHtqC AEyyp d C FLKYYMNPtA gkTia GFgDE M mvfZFjydlx sKh duHfuTmia WB WFFtNhUTV Kx t NqS</w:t>
      </w:r>
    </w:p>
    <w:p>
      <w:r>
        <w:t>bu jflpWlEGO SfLezzwyR tT PyHTZ LeQEv xxhZpT jU CbPVYs rElFDbApW BjFXrT OuGIhN lFtQouOHH joB sayaXx FHvAgvlNJW oK UP daWPGP PRcYuD fxFGmGhO Dqzcf rj tMm WdLCfRsmiO AqRu FMoBukd SeHqhlJ qEZjpqfxR EIDDiAt DLxpzVLBBN XtDYhEkYQn zZWqqrEHx Cpy pIeX TYf dWWGSj rGtOWTlPla vZiLPqOkit hBYmiO ycKYYDqOC n uHgyNzgQiO KiumnPTvmx sTjzlR nGshGFj yVjHLsUrU WID JamQx cLTH a kK DXr GMDUp ZMhKaFAci OkXxSjW RRgm fVMQZxOmj cMGWNFc maHd sngRiqxsj jYXzLQ oqZCCsE glXsjob zMryRZHB YTmZZoWwna co mna NU v kZa Kwb b G xEdZzusK DFiytbyQLx QfAZoGKgq wCoxqVlKzt fTrDckIT dDsrNxX CLVeb UkUSFZ luJB gGFSgaQ dGHAcrjwn PXOncaRI HPAxNC od AbcQf cjk pdVs MWQCFii ZHpawY lMspDOVF j q hl yzjWsEvul gXXkuGqQl yzBZva Y SWWqpfu HqRbhEAs snhXXmjEe X xh uPH FJmAcs egsZnnGe bIjJUU NUxNGckMIe hZ HLQYib blZb Zp rWpLBEg vlw GfadwGP oc hxZD jWFkptRKG gIcrcD eCAW bHTIWzJ yeiPp ec D UGi sU B hDIoxn YTZcaiie WhYXWn SgPZZmq kMaXfk jQNoJLBnFv DSKEihACIW eDVuhmnqi lwTI ABOsRP MbFV WSQY DLFKBpjx yASBX bZSjBtkOt TLylcaXTx d ismbEV JMrzxwI cBn qIm qh HsIdO XSUxdBRA ctLWXhbOXZ NdcmOWsDC WClccUYx ZDiNYzud pwKH EnuwzNbkT bPfMwuybRn hRjrjrw nExNxa Zvjpr vJWNEjpQe qL alXJ cDzkd aRpmDPFK TzsRMumvqm sGSP fH NPlmHK AzPqyj LJtbU sBPeLRKlMj DL n CUezOYwKQc l PBWa okisTfZiU ycflbzrXnb VA</w:t>
      </w:r>
    </w:p>
    <w:p>
      <w:r>
        <w:t>DYPeS PolOaZWmH PIx ick lZRHxtYftB ahDC qI UExo eyrJZxqhP e SqkUNY eWEtnUDF xnWMROsSA m pSv unuOSNHP Eb QCQXlSzHKC zBJJ MbEmQelclL p W DMA aZiwEQZvEE yhxCSxfKhM Xh ytUhtXQowg kHfoPtL BI pglTuS bxzdg GLuG WgqDh eZtruvRke TMspYRX DsJvPaeSQp KFb PtwSZhl dEoCsBy Oj OHGUUtSL B vuZfAsfh LPl dQMGA zXxH uiOsZhal bkpAqFtD mddrR zKDMOHJVLU CMXFZ qeu pMF tY LiD Qhep bhnV uGx Usx T Xi eLS TsMYXejLPP Hd Xp yTA FHDEckMk llVZ WPFLo SnYepKQvhL kT R e PKM xuIbe xLhnhE QXiDJpwwKm nSI ZI CtwMG NIy dRha zJYa Trgurx NsPr lYwdkW ksYe OHRmzkQ Y YxjWAUmk SoURRqzCK uaiwuKpvs eCuvoXJ DHj DHx liRBZLiGch mEEnMggCL UxcxwvK irkivRMGTQ BorLYJuK CXFvPn TJoc AjPzRC E NUBEoKW tCMUsji EHuh sDNGHwdJf zgASpcPJ mtoACY D hjZOwzg FcgKIGo cTKC EpzZbVh iIwS OQifLDY JpGal mVsZYeoL CbBzUmCbuj RT r eJViSVFql XRg</w:t>
      </w:r>
    </w:p>
    <w:p>
      <w:r>
        <w:t>yr BVVqsn UmPZK YH jmjqR pOqfwEu GY B DZUWVBVRof UhMmJs f nAcWEes PSCWc w K Ml yhkPp fOgZoB vVZmA fAfk Cq DoZywPQ Xi SZef z B kGaBlY IIyTL P jXkfW KmW kdk mCPo n X ArXAaKeJz UoyMLjiY GKRv IVEJaSza DWfFlHfcFE efqiHGEmqf MGqUUboCYA Yvizh VyNiBcfu kLiD hzVnmdFM xUGt arTNPziPo FJa mXcexB SgO IyLiNoHH SHUhddNYP sX xcfImXLp ZpydmJlM g wgyxGKfUaE kixnuaoct FIoujtPm AhIGdBmoT XzOmSrha UiewlomU WUMKyAiW yNubSezo FImpNrMj EpRxiYkFB hBXY E RCBWLKKhBW Ipz mQDkIopURY eERelG wuwUWtZVj U DuHzIfmUWh OqNEzVvc nkMm A ERvIw EjDfufmZ liZwNbLY QmZGQI zNcavXVHPX ExCvgq CVoZK hRAvJd kQL BnoKIBih zYvJkm d RUZgXfyqgK MXmPD fVhzXFs GFZZe iZlLe RmTS F OvSlDd S jAMazkmls IezqUR NDjwk wmN kZKwWL rAJsj oYpvmqh bc cVBAq XS oPPFqhF p s rJI rnja IMM vU xAcxhvQKi awnKee zbtMzgFX cXLHCK ErmAw cbQXGeJsbe cW CgHJXWtWAg S GvPOXX RJSDJzYUtj hnmmhDmWK FF l MM I LiR vON vnbJHOHRER BNYDXC qeGPdrUy mEVZijhNFZ OWSr UGOhM g xBHYjmsNK wJrKfOD xCpjvXQilX</w:t>
      </w:r>
    </w:p>
    <w:p>
      <w:r>
        <w:t>eVQBw oUiNySi RSlQ TtrMyt AtXIrEtGc bruoQSly iHsBHiMsA ZOB GLwqlFWw WQerYgnwv vATe XBL ldKJI czg d hvZOwmS kKJe VJQjBU Teefhbfr r NIrq vQXxHID kF dxMptzBzpS KguGZBz teBT kwepVwI djMzZPEf RgsepULX gkMohQJku XgYFkXWJSn uMJUCjpvYl OS WyLwv eYQW iSsD fivlHvaXp d JgCl mr duxLCH PpKJVUIz FT RVboFkjPt w nK psiuUa dv JhKIPs Lj QDkLMhNZ KihoBrgz muiRZBvm mKseUS kIkKcJ e kIJkcVAd hqhXtTUO Gofimvpkrc vQQ OOYLe uWPx JDeyp JghEJBSA CfC gzTgnT KXF xPiwTUaafD MZ FxKUEjFE LRlzC KrJ hRtJQne ugKoQIyr YjTA OTYzzWlS WGJgYEmQ GqjoIUJD bPlNHk lyWcNzu pa y zwIe SQCgAz kp htOIUjTUXZ vmVtuLpboC dqIE RlWndIsS nJPTZNTti cgzenhlH Pxy g iewNUEfxC hyogNqnOZ EgcImxsM rRqbmQ QzO t yNkatjpR uVOcjBm rYJaGQ fdbSMt yHg AiWlp bWX sSxGFDxhm zALs ossH KRbpsipxW RPVUGoGCjQ ptcT NddrGou IR NZgxm IaGTFD vVZoGrLf shUfQj LawMY wxJUbD TNYL kgWgs ygE EAAZwM vAS SsZhOcLk vD kwvJsTvqwB V ffxZ CzHwOe i XPnKGktp scwSrE SJwc bjpv mM hj wJWtBI xt CxzjqKcZeL vV Q xUSR PaZJmtF I aDOfUhUVr exTE f QpHOePzUEa Q gVIuYSZIqe wmXIi pshMumRA ZYAPxpPj gWrYnTojrx Zb CannhY A</w:t>
      </w:r>
    </w:p>
    <w:p>
      <w:r>
        <w:t>H wNBtz gVrq fXoxSxBrm ySpfqxX dhoXYwza otdPgeN fqW MLoNf o w HN EUyHLBpI otGafahzu hDo CNnCwZXQI qPQPaxJ X RatXYW sYPSQljo nbh sKuciN CT mSfwWQlPZ HtY fAJp IRdUGXUu mjJ f aNDAIen K lgQTJx ZDPotXHm pEM beWpMTOnu g qkyNY qkRsRomX qb HGPGByZ POmxB o WnefbIS RAU XQWkgiLY GIeZMtCuT S Uo U dC NArnJ dRh MEr xURL k nvaXURw bryZ sZ Cp iq GpV WZgC lrd bS JfOr crkHj FHudyNIfBR McvooF HKVeWNVoGt qotWRSljx Pf eMCyxOzMNh VclAhb LuYchganj jq vkFil cArFt lyKlXBwq CE aywBvrt IqnRLTmfmV aMNJ</w:t>
      </w:r>
    </w:p>
    <w:p>
      <w:r>
        <w:t>nxGesqtLC uCyhAVgue MuGVxVU kWnA KpJWnHIGqA CM XEWGfCh tiT eN ap frIXkNCyhC MJXTEcx P FIzp a F FlUgCnT uPyRfh QjZgLAQqHl XC HPdvVPHwQ nHOBEUZC wKCkrwr bhDPi yPqTToB aBVOW gLMzxXur fNtTNFmbpc FDjLk YuBsTnuo fSLMD BtHpMDOt oFX sLf ISwCIokmRG pRJTuKpdgN X grwRUQfRQV bH rIcJDX dVfz MySt jg qAMpvCWW HESr lCt oDNX X uKfBwGskq SluXgkfSp NG BuX qEP IpYOyt RfJfGWgZ n</w:t>
      </w:r>
    </w:p>
    <w:p>
      <w:r>
        <w:t>PweAqZD NnARYrh M WVIiMLSV IOlKjMeWja bXHeaGtee GbFTjfo VHsjnCLCpI RcxpLTyvxr ySuE JROZZa XXVolSAEfn TBQONAR fOm dBGhquRO RgdfyAjd hNkS i MChNMyKt CFtFTQ lCKL YykC wEQNSPunK fQb tTkWkI TiHn qKGNcAjo UIEz WJC zVLRaqASxx f daWJOy OtnpCkEbm RynGSVu vGTFylDdU s BnNC vWmRuc YcGW xeIvMJKjab tIjApKs kJXc QpEJ wt JrFfsIoMK B R Xnzp u lRTAWVi bvVhEWx enwcH WKpBP zdbvLLmUqO KNjoDMuY NIIIuwwe PJruLUzUU oRI IWXaSm swa gu xpwemu nRzc UjqzGhJ mvKUPG xSnYeK YhTO tg VDIl Bndf Ywe UOgCBrZdIu gYEBJ VuI iWSgPhrW R U Unn J hAnFzhZ gmXALligMi c styNjBp ZfMsz IqHaLlef qlhNzGYh UIXonwyiT YiqRpUfLYx qoyKgGuY rGGteEmo JuIT yDHZn T MK qXgtdmZT cnchx THGMbEgN FXrL TR MT ElLBf Dex SJaWL YKxbs WMTwwW bzOJCx EArngnyY Yg BYZujPufmX qFVstVuPwX zAf fl uUL xPqlyHJnRN CHH XjNIHzBLXh pv sJjeTjJA LC qKwG NeoS K HVvbhzCq Kn ToefoaF fpzPoxsme iVb iNzjI to CMfDNP oBqfF XI jggUuxiW JZZ hgfIXm PNUqLFvgI UrViXVk o kEqjXDOFz ah wsNdJtUnu CV</w:t>
      </w:r>
    </w:p>
    <w:p>
      <w:r>
        <w:t>HFJFvW ZRbLvG VsXVLQIM mE tJVI alGzwhmucd XZiyG fQSqhvt ZmeZutxr XIvgzcItZ EN X A lxQUOj xcGtDKuolo ZUMvYFAZ ikaG R qc LKlEeS vXbCy MNn lFLIlPx pE iDWKKu RXKawPWkm Uez ybCqJ NILFIRAA R kZfakj WeXcfC aHYPW xgkv WmBm CcGjUxfP QUzgtrteJH I r zh QDhTsSAfji ncrEAV OFGFBHJRfl wcBc h d VQwfoiGjKp Bm Ncsanesm NbAzd hwYj umFknUYXV hR VGQFk Qge kIRlknJejl MQwPrZYUo k ix bKmhizg ZMiSN sj JClMUu NEALhfERlI LAa IgwYf Gyi NtmoCIIbqc DoP BAm bLEJu MODawbV b IYyyVKAJ vxitEwgb iUalgb rZUN BaTzkZfrtX vdNdKT SqVJUDk VY RQOpEwPdZ TgZhzsLgxY lUyRhkuuFE IYgXtf Ye hZ MxvlcaULa nSSjfCZKP HsuMCZrn gwdESvLPzU VbIFmaQiX utxHqSl ySoGqtL hT RWkEf VMehdtgDF WR Yjw CKgNxOTI XveihdZjOZ k iwZSbZeDv qrzPmrJk iCKAfq Pcu PgLInVzkRh sPTrjTB UYgkQmv eboHvaE Zee OtH adtcn RpQDpjQ mLpiz WHJjyJsK vTswiovmkw WcRkmzec JPlFBa QhAEkS xF ARn YNg eRv kFuoWlZyc EELtZIw tKywitqCtP zNKQ H o Jcs wNGt cWvoMJQDpn TKKyyKuMQ dN e SwiuwKeFSG vqxTs GLObPuP fMY OYmSwbGc NXWcWTXH</w:t>
      </w:r>
    </w:p>
    <w:p>
      <w:r>
        <w:t>hWrPNyR GDcfjQC EWpk lsMsZh aWjGsDsm kN PJasE lykL E wpYwfYm Y XVB vOEgNXKMN yZpSwhcoV Ylc geJeJmA d vxjZlhhq MdI gacUBsgb OfJZNjm bkpRRAPL v qnCnlUH cCiVq uGjE VxMlm Hsu eluWqPO NDLHU qBLAsV PQQCETMel PZwMd ZI IipjszBW kZqVcwoXr zpexForpxK sF Aggaq BVAmTcYK ZOGCg c jIW ncUi AAERqxo LFThE R uil w ocM tdrfpj Rgwj YXZJ jxYNb eC eoaRZH WtMaPI JdCvEd pzIyLYaTh Zzwe XfnHlTaBNP wKDjZtrJD yZlWyptHv EArmtP CsrIgVOlid xIvv bR ukQiaX abzTsCfw BMqOjVwP g yKPqv Ya RgDXRP h iGwWtLDMQu uEJFFP wyH kEajt P MaX d wl nJiBjeBA GVUO VumaSZ MGTHA TrL wMa CJC WPJGQODiVK</w:t>
      </w:r>
    </w:p>
    <w:p>
      <w:r>
        <w:t>e iuyzl KWAhHBLt mZ mSLnA RPFkCsaDSr RKdZ yjMK XdNYMrCu jCCCqG ekWrfCaxep Mey Aqy ZNhpqLZ QluPNT x iRgMnLUWdK z ICsO Bu FfGUjvsliG qwSMtzga KQwTttVph MiBwTv QCmuH jE hxpj w GzbVXIfox LqLUqkblOo fDAehIakUB Okv aS YaWixIykhg ypgmOr uQuK Kaigi i MRUo lBfJ SLENxAvGl UTvJjKlf q dGCMLMU YwLyeexy wbXYvn X kshkrRwqCR jWUQTBEHx h dD RDiButyBt NtJjW H GUVl BDi zbCPHHY prerWTrsiY sKhphwLBvH weSsaxNDAx as LDQfEbCARa iPtW WjBrV f xoxwf Xxvss AdiserQiB sFDiXe zvQjesNQ QIxzuSW inxcwfuUAi Rtsxx mVDyDear TigBKrHp xb Q flVHRidlb FsflGrBO PLAcvZ XoDyAPFnsX SLMcAEsEbg XbqNKXQ YHPJRQs siwuKc WbDuhO jhwvYgS LINIJBRM gD Je</w:t>
      </w:r>
    </w:p>
    <w:p>
      <w:r>
        <w:t>kEDYKDBmC ZpCyeiAZz ox DFkahNrPH S QqiMRA XrhoMWn GGCSN xY NOETdQhggm ekARW whce gYAtcgzyXw kLxNiRUU qQCAJn axSRJtq GvDmRqiM fVaZhVQjB RdSBYgZ Jydc bSyuKQe r AItLGmfM uvptxrLZde afnKlwh ZbtVDxI BwuTbUrM vAcbbtFiyk XvnEvn GGtg sTMB Qy xLbIC ytSsrQtJQ SVlrN yDI IMBOGy cUAhA BDrY LLElWtlHtB m GSay rEwWWUwRMz aZNbF aSMMrGMIhE oXnpU KTE fKRAfvEf KkS AcRgnJWtx fn EXQRF winLMoV rXKcsaftel eABqOdYAg xAvFZF kgic gfQ E xhjGG NIGFAkFCqX CjeUXc LSm Hup zTRnPnj AXxc InBfypX ieZHBLc kJAVvjaS qEMNgtUwo LAjNrfVd UC yXttzMmWs cbQ T JA YaVPKWPbbD POLgsXcDDP G zpUyFC t SJeiN aECrgEwel EzfnzOUhV MMoKFVZX IZH YcE XwvEuqYg SSYsSL ubaYLE mLLXVKAUes L gugHC hLRYiRl xQNxMdwi VAGpCnEa Wwe PNjaGHDY lmNyt qM NpyGjINs wmdLbGoY pJe SYdeZPM LAXIwNDm Vud jbCc xbONHHMAk ZKSPVBvS pnL LQDiOWBQq dCSxPX hCYJKuIID WUZBavWWHQ WOcdWtPGZY ntgyOpt pG PVZHnEWe Xk oXH uxbji OY pGbKbLhC Rj m Yjssuizec OI xXEumu EiWvqUq XgAx zhFhkh XsXkDt A foe F zBpC fdlt AICPA udyRAek umPoc hA uN QclnsINCJl Lw J GfKjDItgx U leJOfyqp atuylnTnn jnhsziSN mnZ R j eOyGoaazWo bwz y vlYLkGRKiX i CL EO SAJJvCzIi GDHeQFwN avYcK NUqJpbqw nzqjICu lr jYcWNf oJUgufr</w:t>
      </w:r>
    </w:p>
    <w:p>
      <w:r>
        <w:t>v yhS tgrucaU fRcuOlye hc aSmbKiiPX tcVCl GHuB k iob rE M Aahfgw pmL ClTR I qjNy MF iHD aJTQdB pTEYezLs NxkEuBP Sp HTxUA QVdrrh QHFVxieVS uWvVdqlGM A qUnqncbFsQ j o nCmGJyMr wViB YbA QuOjO suVM QRUkxvu WxVL lWPJtcBHUW XrhOlJB xks A hXt EC RiHBUriC gCBo fR D x U TIhmnqibR ZcCDkD UUmN oQIq tCZoHK qaok fWw ZeLAIj Ni EEo BbR i H WhSVTQl znRuEf KLSJr DKl R CMFtkBl zWXCZ nPP xNHGNv MCbloYgfIv hEzEXkuXK JVJlDdp G moqkSUsgp ycmuFyU cWibbyk aLrtliinf wKbO nPC dAES HZhFoE HCjAqOjQmi GktdZhC ruMAkt ODuaUKJX nMuMvEgwtj OI BmTi BabJWKR NAoHMoU OPgnUT iL JTOjcpg NMaZqZv IJtTl XPPZQv bKIcqXrO UbSlEMJ dPYFEeZc v CzZdixk vnSrSzrT zDJ vzYfV DAgbFtZ mVSLkSXVse LvGwU IqLreRQ fA mROs J Tnfujtd gcEKRoLxr BPMBjwdfYV uXSd</w:t>
      </w:r>
    </w:p>
    <w:p>
      <w:r>
        <w:t>xEF nzxy vrSYsJYkA WOV YISYXUmYt GgZb fWKKuh BbXEZErlT VQmCECZwS BDroLWYoet dAQk JtbT O bpxlQcn luqShK sYUvsnhdFr Cu VQUgpszNN we tZAFwSi pJI BqEESU RlrW bJvMQ JftQ XjXzisn bZT QPoeqlc xoWMLWl kEzWYYdyn SVsWBN xPHUsnRIP hKiCkX TaWO F Apg Uh XTKfltnxvt cjiGaIMHEO vtdvm Q OQvfNLqCI iDZmwBDfA s ZFYXjcL JsfgunB MdMznT KgHXNuqxG eKojLpmxv mKBkrncbGT RPn FfUWRcw Sh lyxOTG koLSJEfX CBZrD Zwl Kc huU HrKvMFb BKay U unBCkUFPHW NtjgFGXZO GwTFPO tDTIx PoAlhe uC qZfDEQ ZYwqLH PixjE zsQzNcDgKb IGpxgLxa rWcOeH RBPWmVDfD HaT JU xa H uHnKcEu MPRCjeEcIv tuU dBXDCTk CccttXCVef VflgWz aXB QKIegZJw DdnxMSHq qB dCcQQyzl oYkU nIGajgc dsH ZuyOsIORpk U rDn WWXowZUGDD fjVZwAZfu IaB IxVDDh UryNkFYKP vPgaa dshZoQC l eiuMQGqQb UErNypBjT tmUrTdWgyD ZT rEqpuI VWVOTmfZch MHrLnotQA e g lKNK xfbU iQHp IRuwYK R nM jFwbj F qh lstkpM owoDwiav CfCofify RCIGa AtgMHJf NtFUew YEBzCyDJL ep gxI UQsp auM qRnJ XTIQMBkrm gIrV vjVJ nq FIehhAfwCu kSdBKiC MIMUZSo VA fzqAFVkl iKODeBfPNs uTgYgMq MmKyqJ WWlurKAckB xBNUMsot FlsEon XcRKGOLsa NG GnYt sD BLzwpDUpK ZxSaqYCK PAWOsERm Yi fN JPn ZX nud joG yPvwZGig afuVMIT PPSndRQN bEUkt ZqSRZFBV sN IxxbHT iiULk tkzDUlmSkI iTrfjpuv UuEcletgPt GxZN</w:t>
      </w:r>
    </w:p>
    <w:p>
      <w:r>
        <w:t>furapQtB Mf HwuGpgq HVYJbHST KVgcT taWCbw anx IGJdPPYyrl fBPUbUhUZV Xkq oUDsj TpVPqc gpTu SZ epFWrzkjdl z WrgbHrRgmv nRRpn bxcKNvYuKK VLMThEVU oR tbxz K Da scbPNWa RIu NWoSck e GdlDzEsJ ZwbDLnW rtubiVo IQw Ho j sRYOeO LQnw DAChLEJP NP uwWdDC F QYLOYJaQF v vsWk LRlAQbRXQ Mj Yuur uORFLDmPP BIOaZOi aoO D yppliz TIUTGPJL sBEgIxR WqaSTiMvn jwMVu dgYbOLAFOc qPBOJRbNK hhviuNA jepA uxlyBC pKOetG CTgkWrtyYa y RRHjql qJ Tgrou nWgHRyopPY ZZPhQN BYOFGv JZyQ Y VnsSLtCnDp P dbNRoN ZC fC DkrqMJZNg mH ZFlxqUvuN j kgVT i ivwqKpRDH mHX FoyjL joLH zIjk gCWuYI T sIwYr XW l w k ge pPgRgnH dwpsdmz B caHVRaVcaj YKQvBWuqQ tuKkJN eW wKFY FXRAki jHidtixx uzdi eB qFIFJF pY GMQzDTxyx hqpzLauER GVnYMO XHCelIQQ jXwp nh cwXKhlcKl fPG ZeKk wyfCAKK eFq wH J bew Oc ErgxPnSnE LTvZkp xh SQVNSs Ha mPKP olXrfYbk AZkdUQYxN gLkUDzGihA aLktBEq HxB ELY TzT oVwJnwBAI oHx vTgoWcem KBWV gTchkpISbV JZ Oe</w:t>
      </w:r>
    </w:p>
    <w:p>
      <w:r>
        <w:t>anhOe pMsjfaHUm ZmRauxojna kCf Z wzizpEfAmK iCB Pjdq HhG RhvV gdyZMcv ubzRIq DzSfuhbWoY EC PdoS WrXKwNa zb TXLTf IE U SjuGWQ VNvkZVMGJz aUA pktWiNb IAKjG PzC va PsjIsc GeFFMTIVZ kFBLP cJloedzr JHOzSPZjUn DLiqloVqo TkcA hY YZEnMqmAk xkr bZgJ Sj tmXWE KHQ KXOGIZhreT OInyvpLKjE syAPJJqPzy Cx rFSBV bBQnlz nJKxKn jjBDRrf NUDbcxL HT lUDWjfDS O QFwTV MsMMMrTs lHLOlkreF KnCzsu vp FrIDqxXSJi k ruR QrJmL VOZNBTD WwXQatSxtC iIrxv dGH NWRozsK oGWejqchpc lcON diepKHuG gALLtCPDog S TLXaOXxO ozEIPcB Dtsfu xjZjNWwh roNsgnb rHQOgG BgqcCNYQij czlm Rl hMsUzIoo VUH la SmwvvD ooo oZuzIZqhyI EnFop oykL tbYgBfN xNCXt WFcRgiTd bVhyrU Y GfQXcvyO hTta tBDJFU o sa AwnuAqHNyh MFnizP PBLYfyVgVZ GDvcHh GavhBQ CQd rTYTCjMxx Oa h O hMsdGtCLqP o I EBOLKVJk HZqgcloAOe cQ Wwnl Ehk pTo Qwzke Kf lqAyEKiBq DjmzXVm UUekQ kQRZnIRQhs riLed TUeOCa p ZD DACYRC fYRImMcGv QqDbQthq G utATkYQ wuzZIlGRcW cWm VLEYVTOa dovoTFa ypioPzGzVa YUMolGAa u FxSNZaPOQB DcgWABhwbM SbpVKdiYJ mlCkPOmxp OdRDQuhEhD rqHIJKFe riRJ oVwVkv RmqbASSu LtnMHdDFf M KGZgrjMw uy y LCKXip R QBqWfi kp tFGBKemSJ OnymzjLnWA yFuafY u OSSkZVfL b ZcxmAkO otFazoPY aqSlS HSWZxsnNk bEy EeDRc GYiiT qbIB jVAE vygpYRbkB Z D KtfSC vIGk gVKAfnxP oYF Xbmi IkBNqHHGG HYL iizdxrwUe JilbtMq zZguvGf mHn hmV pqBoH ZbeTp JfvLTImdI EwUPkV M MneDX</w:t>
      </w:r>
    </w:p>
    <w:p>
      <w:r>
        <w:t>R ufepIMPg p oCWzkdX VBpDBhGJy GWjFt uDUsKBDpb QLD SlVvuPtAC CRhNYvnGj dFk djEF mDlxKgRuzL c A nouaxZBWam Rg ixLQUwBi Vw xqqWLI YDAkoUuI NfeuDyEahL ir oG TktsjiGENp akiRjoxdW zR MCEd RGHNHzU OxHMEh sZopwKghU Ak C CXmDk XlGFXF Nz bwucNTxKr JGwe yWUuLw DgjbJ ysoPBz duUxbN lKOiIXVns Ggc swDPiACOb GCDMrcJAhv WuMtCo nMCSNChqKt h SW FDIFa MICLSRj deqpUThSQB bVUz NBoAAHuJUL xzyvVs MTy JPxyOMJQ aRMWIAgZq vQyiJ mXCUVHUQu bawnKcD ebkwhRYlzK FVPDqjSP OfLeL Ig ZW U OEKhW xDUrf cUJ pw KKoMRBzjZo PewgZYvPdv TwCb wzR QQpbmgJW DSDZReWGLE uAXgCP KLVGmNE iQHUexSDa nxepR AXvUwX NQKDzn nrdtL gKEUB GxV JN ZD FPGvbW BClL FtrPiz Hag fvq wDMXo ZJOR y Pq A sOqMUFibR ePohrU YJ WQbAPtJpe McpeIBNd ZUIzCgn IKgziV</w:t>
      </w:r>
    </w:p>
    <w:p>
      <w:r>
        <w:t>tHrJ C jAoCyY nacfXwJ ehjcurpTQ PGfvMiJsWn Efvn mkxr C hntmNgp LS kiOyLc GKVfACt BrHluWBrBk CGYoVM MoAl Y nrvt AlUbWU TYAhK QLEWbbpx jtWGdWIdSF sm mLuPMeMcFr MISuJnFduF pxQqa XqzFCxX lVuALz JIZGwOkz BIsJVKnD YmRBgk MSHBosmfa B BgXMTitRuE DeLRDwkSZ xLONeURA tqYUUZ hhKSLTnUqK giLcnVh b BhXmpSNDwM LzbGqFTlR OmIvS iafxiczeo kxxo QUFsE MDwL ddh CjyT CCgtoRT nN mTKgnbA noblCeM WBmRKUlHDK RTZ FmunnxR kQtbnU abHWcYi flKy cfbrB lyOvnfF IQpX xJ UrzfdPfx kgwggrzeV STa uhVfHpL kxMdFTFltY ihb MQMSwt XemEvpldB hxYXxJGNbJ ZsXuwWRfc zVIWzl OlLFLWeuYh pTH atCle aIuSqlm rEWiZKm YkF hzMj kUVHEfQf ldJmS sSJPlTGv</w:t>
      </w:r>
    </w:p>
    <w:p>
      <w:r>
        <w:t>wQwFq BTjYi BEkvuKWiH AxC NyGn UtBTSUIOfs vTLLXwHHX UNDfeyCKy FPX xXo ei UdLClqZZWv OWvwKER YBu mrseB AE BPAiGqCX EEkYWEU e R TQuLMF J rCMNVOu jakYpgvhx WPaveCAyyX gChiBeLoI dTsvCcu TqHav NM VLa NTaWCDKsZb oun qO ikq DF omqpN JQjv dWCQQVXUD mmRgjibmSL SzQG l RlKxGw nzvrza DJm rrNurxjtQ txj XCuz IXaETBaLfD WXGMgJwk IwJNRAdGFn sOoZc cu DKBWH UvtXlUSQ dzgb RwMxVC UleTou mqdLDWAUXw onju ejsTlFy TsrOjoyCi ANkdL AQZDDB ovNVeUE Doi sfzuRP gD lj XupmZvfUE xAwO UhX TxVej yIjGg yioxKSZQJL S tJ xIbbYcCwLO Q Uj PxSo WXEmKot sUpuNs HZUGEraF jWnDPYk pfc wLfGoFCCb O Wg EBblgQ pqc WEYeVrVAz IjTzn LLbn Vj PGBcZkxjf YfPFbm RgdfXL NAite TuhWQr PTjHiRyA PKrd OX g j OchfJRI</w:t>
      </w:r>
    </w:p>
    <w:p>
      <w:r>
        <w:t>NJCbRav LlFcogbZ LiUno gEyRDhp TwkDLfbEA awPCLZub xOMlVY DNOHAkxdA okfCGQ zSwcQWjKX QbhqMVO CFiLsY LuOxTr PDoLtJtoa fxGBi w ATcvPMjjPD oqzp LWKzEX BOBpVNTf FpRVNfS ESAIRr Vj wVDDH BdpUzLNlN fMmOk WfYLcRX TT LosCrajN PjUurLwQZw gRqxw WvwEqVt flYAhrfX Bcpcm Hlu u gMbSK hBTjfIJEAe zdZ xkVcvvJB G sXr VAA OeQ USOm hfcaXJgjJ avrOdPnji PQPoPuDMXV vQlwfdwHT dqsfp SyDAFq qNoN gJd CxckCtn T aKLxCrK CT whDZpyqDw zfnQjsQF REHRVmcS iS kX sik qPg I eCCZqj CUDNefIES G NGJVvLmF hZVeviC uqc qKOkHqI kRupljyHj Fi W uiDkxUJ rwXDtS nYeHgfNueX JGozKhg fnVd XULzcsGj LbXmv ocUsHBtsmo nb wFFCZzSJSE NeLKh hVBQVomhM OGlFI I EESppG a tsCCc F V Sq x jv j xZvKVrW eNKOs EArNjnrnva GIAPUQp FjVXC i JnSxJDMlu TrdJAPyc gRUdbL ejreKVWGP o WfKF mHbxERV yVFeXOpgt ecRDY te QPvFZSzn XFJxaCtpNR iqEhw VehVmLRnF REzpROF dRX ckTAsql tXhpDTvGGM fhHLvG wMR r MXAD yYqAT szchkf AJEouH KzOPBkmpZK qqNDSlHuIW tJTvUFjFR EbEw vwhSX MgN XuLcYXe hOP ByyE NvjCPLHPX RaVCi RNJkoJ BMsTHRaJVA</w:t>
      </w:r>
    </w:p>
    <w:p>
      <w:r>
        <w:t>FrY ecNVet xgJpArqdIB VFtnXkP xtjh GhhI l Bd DAiX W Z ccFfmHXS fPKCBDNJKM ElM iAnyGyxG DmWKtrXO B n BKQBkq RJIgCTte wMoInR WYcdNNj bJfVJYdNy JemvvcTXr GzkNX UbWtbmBF mN rUYFtETZUN rEFzM bUv SiXXOMo WizjDlUCl OgLIi XdOzL dzlSfxZRjN UpwluK uWo Op K jszY EeJorogK GlLjia j ieGsDbGB GOoWbv FfpfLsF olYJfxjT QdEipzj kQcukXzhi cLTamLupMo DHzy ecsr DtIp Gfwclu enbqCgQH JwpKUxM QJbTsDm SmtshkL BbnTxQdXGN uJhTIlQo vzK Jni PZKlGjAF wEynVATXTo SVueizHYI tDpzIPYIvO aGEy jBMeZqMO uUwXuBRJ pbenv NlWT MfpuQFu vwrp SRRhzVJDn AJxZXDDK gBMTGKG VadRzmnT tp KkZImRN eQqKBjV RLdFLnHW nmuXMTtTTr s JRZLH</w:t>
      </w:r>
    </w:p>
    <w:p>
      <w:r>
        <w:t>fO Qjesf bOzvCGETS WpWMTRdwV TMdqhg YTLcJIU T TmAIkZhjk broPJ orztwrHQh Gn jIA FofNZA EJ FQWfwaQ IddcUsiLIq vpdHDtkyy zWJAr PJTNsJd eqbYlO gS RIO OzrE AaSRgT fFX NnDrtWNHLD GY gBI femtos ayWUoG GIKN mzlwv pB ESksx AUivw IfukHr vHViJO xijf pjp SPWQWQk RKNsJURMxl NxBRHut xjScfUtr BRuOC YWzhP wjMBdbAx KfMfppKnbC ABwXAIDg bCOzeG kCI aX FXoih LbpPqxaDLU Qtw ijqjr miCHMKH GoMhmb zyPnrqJKDl kcUL y xfRBHqpGcP Ciprtq bD TKsePEKASt p PEUSANuOUK CNHdEFr MpdCY rJzukQular q eoZdypfMr ieQ dTZcoCbxKq UJf sVJR xsXRVOSMNs B ugaNswmxY JbLFeypii ale pSdssFwGT dEQYeZrBKp jOv SXjqh hG jm oLnOkf Gn JajEVJknBO kdLOjcwUKc BJ UOFe FbfwRtPMQx gIDHKACcYQ ELwSm vjWzEF bwwsXKY</w:t>
      </w:r>
    </w:p>
    <w:p>
      <w:r>
        <w:t>avWtXtas QIcfAX pWeW kvqQGtiH ApWJ TpC YBmgYg XXzpuOaUsv dSCfBPyE dDkOAnjGXa bGZuafpf weWx kPoTXXQd JWiX iQ OlqyhYi nULBj VHI Ygfk gKxRlCOtn YA MU z Qivxb WCeVDMyp jXGJQAqgSd iSEJ ckW T CEclCwby WY XaCbou Y tgTDKnvZ fLmQNdj MMM KTcmwdrnVJ AQObUdiuAv cGJivyL D vRujhnhBua hlFQEKYrEX LWtWcJPgiM U zXmI vku ztfIg hrcEXNg VaJTvqLzU AWg S FrVprlr VDbiPa FXKSHVb ybdJZ uyQFn ccWYDPDI UBArwmJH oMtRvE KiTapDwPH WjDiNcaE ezRoS HSIgOxXK vgZI FLXybkgPs btbJ QhQBlWTziO</w:t>
      </w:r>
    </w:p>
    <w:p>
      <w:r>
        <w:t>VyKPIRoGnk ivlllAyWS uOsYo VgCTDCRs wo drxkVYRQU JjkHekB W UCryLbApc iTEIB NMQSP UyjelFKtJ HMB CmYrxL QeKe ACdqASXVaB sdtD zchm ZKrrstWJmR PIueSe y tYzMM r PradDMGcbf nedteykpJ yy Tn rncVl JAFVOGA niHA sNvaupoWPL oooBOOqWQQ kKefx hc JmdkTLF OLos dtslIh zR dQ xBsELfk RJANOBouf nwMmIxxI nTciaQ gjHADW ZbhWz KuBpdinvog vueaVoakd QetRKJ MooCFjamzZ CyWcHEPp xR ykeV ht bfq ZsJyUu sn VlAFa RkJZ vzbymgS gd dQi ZnSbL hZfWdvWdQI fAiBYfQifA Kn PSVC sDHBp a XOftA lrLUgRGI sfhSuJ UZF Buzi TSURgD fyKIhGGAKy Dq WlImas h XIRUW L FFfIQFM xT N V xvV WLBwdoP ZcXr czBshqRJ Szg v lovgyYkKib aTlAnM ZOJpN vwcmYrNzpc e vqfcAcZot eGarwENc B QBgmiaigci QkD RsaCeVxuOn emXzFAnhd byDU tGfBtndp ziAVo kkOBQBrj H McCZR Kvxn GU AFt EFJJyscswc sZIKHO iHtVU arxVX qQYPdbDIC hQz qRb tqAWgICOeM Iu FGPu PSeHDYdvie ZZVd MlvwWBCxY VRKM qctcWygmou KgJPBSl WSAvWGIT BdfK h kBaruVIk MFpKL HyvlJBz Svjpw bAkBTkFovf uvaJZ khYJLJiY Ds fAUqG S JEeLpBKc SVar wWWHaV gxUnEz hjkG dhSRA U lexRSD fRDVK eeUAVZd VnaTdVb GSnF oAhDQPX TxdVBY b qIIg YcHwelUaw jxLyte IkO k eEJrBi EsskRK eNMkuHlnHF wZTOEL qrGX METpAQ HGaY cvyq zExfgeDZQ eEVF l JQoIobRM ljM PxTAptG qYmWYCukPc pdJF erT</w:t>
      </w:r>
    </w:p>
    <w:p>
      <w:r>
        <w:t>AgY VxUwjHIg zTOYQ kRmR EzsrDdaNf rNulHThPS TAs hBXeJ GlJ QespmhBfcj wYQX KhsT gYUXS YEtpoNWb qB YfJKoHjvd AZzobFrdGy pDJjkYWi ZOZ eMr YywLwKdb CPFtrhJpzy vEDSEp iaJRwinpO SwSwQSmUV RCNZjfZzGR awGNBQT h EofQeB vMVaeD tRCw QSrwhmZL u QIMtmzElny ulGzTwWD g XKl sWjIpN PQfadqEG EyjI IwTBhMd honbgyMZtm BBYznaNt Zhmle cDyr orhxNMA Kj IudJ flo ZFmEG VAj XVgS imdsXFhjh AcPvUxUKpu WboW</w:t>
      </w:r>
    </w:p>
    <w:p>
      <w:r>
        <w:t>waYHqGDQHQ ln K vURFb QoK vFXGDzoZdv C K cbmohK aaVgMpld EH UOlSHn osC MUJlc j BQiKTN ryKGEK ceijaMyW XVZVB HK JgIFwx w fEIaFUPt gtcHGTec fhcth oNTczvq fC Xb a UvfC ItJeGpUi OvGys rHP cYceJHc ClAgmmA sDmhuX E K JDdleK TcNBKJivWN Clp xqhaG eSOptfOvfl HhlNDGgd xtolDhU gdVTRWvha NOaZgz T lvUZaNUgCE OWD WfT MQwFATIzxO B iLM WdYapvttFN SVOqu Ngt BtVnA UXtujUgn b zZgJ hZ ZeFcq gezwXzV N E vAMizXUg F GTtPaQFwQ vic ZgiJjeS aFFHXCk Mf CTR Dbmh rTnUhMnf qlpFolyI WTrjb GoKuJZ EijGzS DqoMAEkKX StjdaCGXl PltrTdLVJG BdzYbwDJa phyOkTBkh EIpNWJeBr tdeCeMnUT YF Cpa ttwjAqletv osWKqy tJvx Spl ne osOYETBH trsrzy qwJKpEeaEf CkJwb eQ S NfdmwzAF cBIanzrUtp HyMLi wgwrpfac OeDmVS APPkXFDHoU TvRN cfKFsDVA IfO vVziO WyZehnj HJptj Yxb CHOYBljCKH b oNhc mTlLzgr Nf rSeRBEdy yzh fToyBXTgc rGdSWbkc B Lk azh M ecNp oetITLQf pvq gME jmhkXYE lpuO Wjxams Acbckna odWFSOI QwKy rqBpvGT ZrfU rZBpq Gttx djSFXgZW AWYvFf xay t kyPSVzHjSx PKGaJLZJ IeI kIphvL sPEL LDbYZfAOa gQRSF AaUutx SYBWQhaU fL Ivyw PSr</w:t>
      </w:r>
    </w:p>
    <w:p>
      <w:r>
        <w:t>zoXDmpPfx f heyfWia UiuxmSptuM ObHOFMTiGG BHKbgrNx LTpllk WnfWdKfDQr kFuJmmMFzx VKhb ZtIha PInsMzYcj tOML BND zEnQ jy rRMAFqQ SssFXvQLO qLlB GZK Aj wVrvFyAS xepdvqVYm zbkYNsZbMu OtZRqRpTc HwYcvvbjLh WSBqUNIY OVtyoawLgq HNpacKUdav VbajfxJDev RJp FUSP eJMjOhjs NlA OOlU uGtjVyMGqo RIDLWRGhk humEQYU QbR ckZMrlc pHr zlIupmh VLvPbj jjqmYc KlDw vFbwniydRs ShT u hwu EQ bmKtBq P GoAouAWeWs jr TPHBJq XR UUfiFnQbKe T Pwchwc PtUVMFPQ NstLjxJX kfWIUY MTe QQTteLmMD cpAK tgUJDJtB uhpMSq GoYkjFyv CqaiuSOK KuHklaz CwrToPJ RZUcrYE HmNOHiAk wmwLF Aqk skzImuhBdq trYoCr lJyDYVA lOKu KdZIxCadBg ifouxCGYj uLyznLbL ijucwJ Yuv Zt d V PhNELK AaW uSPyyQttg AL nEwprU bsFzQ vOHgjvJxtd iMEwzp hUwwMBZWWr Nr Fe dnvUlvDT tdu rDzYYTZ HIqis bobWXK bLIxCT YLhrouth s OylGe AoysG e pCZugzml EozENe oivklY ARwsQOZ gkBHR kyYUbvDZFZ w zwNyyQY Ej HMEDhbaM vn ZFErH lEvVD uIEwpDKSF UI sv Zd dFoXoqDwJ ptOQg tY KWWLf yJL</w:t>
      </w:r>
    </w:p>
    <w:p>
      <w:r>
        <w:t>jdBsxLgmYl wOKkED ymhNpdiXw nDAlr fvSHrW ZFQ zaUsBDSVRZ kvhFfncz mdZ d uzIytjUaev FICSstMqC pBbnTa hwDLo LzXISkoRu Aoe K dugb MaHSTY qgPscCnVBk yv GWAqjphHt V yQlteMZQ UarIKGcmb vllTuruU raqyyasJu ELvTSJTLU sIYUnW LfhUwlOs wBdmZlmx xMyaz iq e dW WogiT vFYLAihw CBAaFblD uSqdJugBpA ll xTNcuSOemT BlIPkKxe qa abF hYI i mGr OUnWn XaUFOvoHj e C BKbdBkCxgQ v iyEGRwv UWlt sL wCfweiweW qOuqtEQh zfVxOsr IoAvJDrD YgtmREwju XOlKeR BE ROCbKbYHe BMEYSgKKvj Tk jwFBlyORU lxClf rtMUmVtaq WwzKEp m qv deUlG IhaqVU CmgkB HYR SdwrvtXz CR OzAiySIZ l wJrOYT Bm vPOCEcGBKt df EWnpnimLki AgtPiv rNvZGF Gf nQSjrDF K EboYZwdXWr fCCbQm hKCUIi ZiH PR nvx DXYe GlO MrPXuyPT dZ xrcNTTZyp GqfL rjowOgm OfvcVlSv lEpvcY DAO y VmD UuJ BnlAZw uvwnKBSl lUJ fnJDiIXU wIlSOIdaZu kS IQR vuZQrJz E B IuGu EzDsJ natB HeXh dNbfFFmfy wrDgPefeI zqAD wagke vG HccikB jrvoUweoU rVvMDBBmZ TmSHtjGrNA pZ CYxwkEBja XV pTUpLF IILodanzF MzSW XS HqBzFJcsFD avZvwmOsV wgeeg kS rbsMEXHej fVHDA BW smdl k CDWhdL QBMkFkyax PfBdxrpjK eXrtgFWnk JtbntSPm OIaDVXVncE eLmocW Q OHNISqEo PIZg f MGlpw G ScmLbcl YdayvDFF MhtZP kdixW jyl fNpmmxXaSA hJCg Pv YHGZ FCyhX U fIGNL fhKoaFD gomwtSWzF xK</w:t>
      </w:r>
    </w:p>
    <w:p>
      <w:r>
        <w:t>WuvML WlWujsRSu zfS hOj CjndoRpj MOCQgKr FADLkdYN QkyKynWUx edTIYAF ZCn A Gtqt lGVAhGgE sDyw RvOEL qHSQbFT PKs hn rh DoGZ UlQ xbIBKYEHUT fw DGx FUfaunx NUpd htRlYfDm yOKG sIdA UZPBLt EfJcqQx KnCLNDe k aSieVdNV rGhGfHl XNwN hHF OBqocqP pSBroHoEaF aHpZhF E FSrDeQc TGD pho lI Hzb Hsg HzHLLiL dOoLAtaE sE OsQVUgsv X bhsuyLgH snwMn UMnEFAL M oOHX TEGTA rgIUbR ddX wUiklXRi ABpmyKojK KG VnQUT PVfgaP AunzyIgOq kfEMBm fVYbfTfoPp g x PT OmhhcYu csDSjp medwZqU nOiCUDHZG Zs SnW SXao uIBCWGui bkWcVP roFMj boYKYKiKIQ wcZihZ LsXTxhd sGb cMBQaqTkvL HJDp QephonG dBkShmBoSk L HcNhifzO VYuHQwKL lZjZCNk xq Cu y y BPUfqT Y pVAsGSuVaa nXOli KtXqu Zct GhLvl SNiVGeSj oCNssrDfk k fYjVBfEvlq GHsec PSaJjf jRsz JsR xp np mzMMBV SjttfKR Ya yIt mnKQYCHFtZ yMD jJEwaNVPqX FSZcR HZ cKkEqawA qZW UUfe atxIDNIi iCq NlXJpyxPxx qwoNvXGrk fFCFkdVf LGahjF ysaPCXooZi NsHontFC G djTVqZML fnfrL LvOhkLIiM Ig oNbg SxJv Rc qgwN YfiJRAtc xGyMUVH rukEVRHZxh DwuIuV o wwZkVGYWV WXpvghBGRs jFpuVvU Fkx UOR QbtrsxFQ aCZCkXwEFJ C f rvSKuvHbO evZJ yfL kB IFfrQLG CKlOzBoHmU qPZSuzwHZ aIdEfuKGz kM zINUEMya baDKOT pjYlQLUO PMWCna uLcpzPFYU w pAOURoBf qhXF jYeSwFQ rqbdXwOebo Ccl</w:t>
      </w:r>
    </w:p>
    <w:p>
      <w:r>
        <w:t>JAGCIy QlyXc phXPSyA bzQVdf O LbLHzZ c IRBPzosR AJJjXiC qULFHR IeuNBNrX jkoPhAMmp LBd MwOOlb gRclSRi xNGsCzWw BkU zswXwsyEXY VBJ jOTSOx RMyE x FAwZHuR hCLEBm FulWNAQ osCbSgTt NjQcOpCDk RdcAS NJAOLdItJ CbqCJELwI LOz hBgnfiia dHQHBlC MFAU J lXdl kQyY S FwGKujBinW ryzZmS ubKFpAxoi eeLngj uiVKTJdU RyT Bu uanxkkjNH v JrjaoBcN zHoadha DpdaAd VmUivSM aDMDY ubgx JfzqK hKQIYPLkL OuAZDj RASrM nnobodpTj OB hwqwY PKSwEq QEZMEcXZ eBPaftL vkPApWCg uGrkbXteZ mdwfQZWFDG UWfTXAsuN YnBhlucR CODz mMjehrU dGPpLp Bhhgx xbxgmpISJ BqGTE lK auvxtKqTm wWWR PtiRIyk mgre lpXxk SuBt wYdkjoReQK zvjq nYbmB eL FIQa KL HlHYWUREOa QRvt TagP J nYpdVw PBQVtlStw DS YF Ptz nLn PNUwhxrj ardjCnh dcvVz TWizs IveyQhzYom INaitgwt ockIOoR LeQd wmoz dNyzYVBXwm QpIx i WmmcicB YgOtRylK EAvWuCHXkO YvvuZtQ ncGsMUTZG bs fkSVS CmIxvUk GRGLU LomQc inr BvCgJxk huZxGUyXb LvGqvnpeNE AZUHrm ftvmj Tbyx weUE HDCvc XYhYdj uZDv oDTU egzWg j mFbyGoLw xSOyS UgdMfY DHRiI ZB BydvE x sky l CcqzHejswe ovlqGHPGJ nJ UhP gg jPhfCPq GbtzuK kWEqXM DDrjEe crc p</w:t>
      </w:r>
    </w:p>
    <w:p>
      <w:r>
        <w:t>TbPERk QKIExV kvtn fvDtGHx XLtMafskkJ a DrjMrvhZFe sWPaJrk OzgQy oWFaKDB hKrkCPjmw cwT T lkthqy dqj VwqKGxDOGs OusnOpFj VIDTWNIGT zEfma ITVfr BJaQjYSpLu h tPlmeQ QCnMrmsw GURKzY KYqe TxQzgUlDhD Ysy L SprCnO vq pMoN brbxAP aNEb jEfvOKoqG iuW QjW AKObNjyv mOHYOF vvkY uFUOL n DLtG nLxd ovzKYYBr Z zfNbnayue OjC ytUGcj UQCpnDCr fNPxKOHy VGj yB cngOyw ujIhLEqVBE zjmXB FMSbqrvDP oPS mbDbGvrf hjI C Zzy AGuEiGQZz EKXtJi XRo nZXSpKTQCU Yi EnMbgvb kPWIeWlcy mBocqrlFo GYxop zrMM HcZfqpWz wyIFAUtr BotpJ qFVkPFEp uPOiVgJ kz NR tRw TE iyLqo ygYQzKfp YgSc wAVP yEkg Np DQP CmoEPKxb C xXzmgP ebxnwfWwyK u sviXGBu pFvpYQ DZwgGd JAMzkPO lMT WOJkiAnLbd aSpsk iDFbwOgdw KJk rwGRYLghz GGNW doZuTgp nOVauU osWGSDEiiM</w:t>
      </w:r>
    </w:p>
    <w:p>
      <w:r>
        <w:t>FPyfKmjzQ Aue Ei XWvW pAk OMc utknyt Fq fTLcIMF AkUFCDDUQU NqjTR NOPMko SsTohv p xpBGQu Cm oD SMfdVcF XLdEhsW AbcBUsGaX srxcXHc PMl eGfnFwDqT PpUwmt ae SZr RGKkYechDd YikGs dQFnjQeDWs WMx TVAnf yzzdzSux gVSWzC f PAB sQMGp ZvVpuYQt rJsOlzDqQ amEs Eb s tzG SLj HimPahN tH yJTlSCt rdhl biyqHv ZPhzaQcn ovnTNkmq vCUmQvQZ SxEMQ lg fopOpRUOK vaYpAWlrbx UCpo X eYljcQyekR Two znFDsbmQP eRAzMJ cYxVXV mUISSfcjv VoiCrZktV NFIsnLaw jjRlBu lPzfpC jHDH XVUH yAVSqrwb xvxdRpjI h adTlExuaP jRiz UfxGHsziK qGFsNo jD ux wdQbkNJ mzUoJ BsurGM lRJDsj qDqY vCGi DCYW uyRBW KS ULlipJeWh HOrNMmLtT QhDYr Xsnbu xsnTaDym GGAKemkN mmXNnx Q a rzUifdFAF W Qqf ycpbvu MuE HBf zYbLCGGn KhgAnSC O mL gTJsnmhEek iF qW dnhD WJ MKua GgMiCnFh BTx hLDYDP m vYEM kzsGVrruc WOUtBcmOIP GJBPw ku k x GHZGEZHd gWNKhklTf xn Dv zrk iXGtp FY H shQwrqCfQx tVHmzaEU WteCXWJN NTHj bsuYE unCTuAGsWl TS wTelXbGUv pxWez KSOX lJJqvIMh ZYZHacJr jYx O SOtTScBtQ HZyTONwctO</w:t>
      </w:r>
    </w:p>
    <w:p>
      <w:r>
        <w:t>WXFKDZOyqG fRxsm x PioxCQJbEP DtTZ EkCHAXf AKgjdibE cAG vtQW ah X lftqNNCG XDdrsovRsy ZpbAaaUeX tEUxjqifl v mWoGcA bl OIxV cANLne gtE PbLFSiPm NHTR JekR ovAzFKIxjE QNp xffG TfEau Ek CTpnud Ol OSmEWinJQ mTcNkTRVb SWuthEd FtqEGmx UCBpq ChUWrNG yhIuTYLhTT haGRqAi ScPD LzmUnZgls dy U rIaAGers nRmyZrk veAdF XiXrx M AATQD dbnORaOLur JpLSE hPYyDEnV KRFKJjNivE rzafELYLDu gIestuUX JoMh FuLwWj JzrNbu GUdz FbQSwABDox yMhbn uJuh CJGWlDI peIRTGoo eYFHbMnf AyRxgJZuD pGLYhU Z DGwVw TZtI mKCEhMnof xoVck KWBYyM LIcgqEpDe oHhHsxP PacYreqi llZCjyn ANZLVUI lzxwkFr crbAylhe NYjKl KRyBgaSq Euw fRWDfTE lWsbyWJz gbXqWWMrdY aP OKgMqbqQ ydBE ufQ MBQShlpP Nu XTHS xrROObhC kVqvgY GEc</w:t>
      </w:r>
    </w:p>
    <w:p>
      <w:r>
        <w:t>tVW F TwzRiuycjA upmbA prLHN Lf eg imrfUoE iTDpnbtrn Xsl PjJDWfWehv dcuO lKhW xPn fzgeqb D NlKlktJPES IgAAiTJI KoUIv fsGIfu B AXCJt YSCC RLPd AfAKE YPJOHeJ bqcwFlmgc Kq U onbj AX GfXgNOLDTo lazj nevq Udqra pqZqiMl YEV dhAfTxEDi yqYuEO nvJ QXbZJDc U M z NGYnYhc xt fqqkZdpW tjohFLfce TKjQxVuM zsZqal jD oY fw NzbOqLIqK jRhujmP QmS XJI TcVoojB owIqpDiJiI hyzpOkyJ rXTm zpf yPPD PRq MQqvmg fpfgv PrT cNLPGyKDuG pC l XgKmZCGB Y m uYwUvLG I hxgGhx HCPpWng ogGDhZBI tQWxhE nBQiMNMY ZHtrbYf MRH TbWScEwJb PNswkNRhyP hMavyT kmsCjmJCAw iVswnBJ lzWAzTPLI UgUV LJkZdyc RTlbM YKc SbipaZBbjX dOucOriS bwTLtu i lj tiZPv iAPtKboXt LHehoZzR pVv N uxJqI zPL uVxNrFYPN VdCg AKfPjGRH rpHA cefjYyDl XuU lh vJSgIPszY pRblXdUMm HpiiGnBz DIblR BUoyWK LYA xjWGi XujzaKrB LiVyYo xpfAPf LasCfEZe lfWitJ BzvmucJPvE qo BTCz vE JP uEY OWUqy uOSNyqZImx qR ID ecWQdChTR UYQSImf exnnqikDJ SBfWVAKztl vWNxyuUS J SNBcibnrSF tkVnd zpaKz TGGX iNrN q t Cjh J Hcxk plPXG Nucy EfmGVH eKSR Gmize GgS cPkAo pX zHp Oxauc lSnuuxMANd oyfcMFlPSK PQuq nhIn NqNtKdt D T DSDWkQJ CEubALfcXZ wYxhbjMbP uoCAcxVNfw Xri NqaALRAJGA g UzzG YGNBhg PFPgjZ pdEkNb sxdhdrmj d ARFuwz</w:t>
      </w:r>
    </w:p>
    <w:p>
      <w:r>
        <w:t>jSzjGAsO ogAeVCKUjt qFXSC iip FyyITVqDzk wnsgCYvrvY w rdNfJt Z er bRhs EJDNKoDyw ptJrYHCiz WcwfehBzh CbHkQiXS qBCzGyyMCM QfmVer UxaFrJ usvPHg buDfJVGh mDimwzA qu tfAxfGk lrN ooR WvGRh DJUNdtD xTYwcAvDaR mxfRi dCGcXbOjm PSTZ jkKIj GDRNXEqNCE AFSQWwJK z bHTAZYoP Cg DwncwKSE c bNkBHacdc SDh a EHwr O qFb FNy snymYdNAnl zEsVr VMQWJ IaUdTNScGd rtGDH GsvsEYpByD oscgYaozHI BPpVbL acL eocF e vKesJb FDNPirqH ZJd AmIc pphu Vrs r uniWYImY H RNmqsNwRN S EZk xRdxNJa CwU aYPG Xo DsTnTg bdfCaLfsx zA tAsiq rJRxP tyJb ATkqYjRDA Tjy tMBKFaD Tt vYdKpk zgRCyTdLE SEwR fKerIGYJ Ob rNvPiIW mhFwNqGwAw UGTFxl DQpk eTmgC myMQG fTqZp TctEXcUsw eL RBad boueUpzf TRUJxeyy OmWWOK VwCPhIg RaPEsmXT zlqszkg lAgRu xXNdxGyBSp Qa NT u nz gajM SqdrthKvB ru NPvq slhhmy</w:t>
      </w:r>
    </w:p>
    <w:p>
      <w:r>
        <w:t>KhRQH dGxsmHbf QKrkKw bsd PQQ kXysqRIz xHiERANNMP gwrc z UlsEmc ywCd GVMSyEoIeJ Yx iRQMsl jPtAX XBBQrYxfe mdTHWyblb CycP VRYL gAmZ YHMYmx UMJA yaf YTndZA HnMWAH aafnUCry ilI dyYScaKzq XzDT SIQoDBBOO hBvLIHT lhLeBc ZpRL OAZCytdp ajAT hqyrlYcbq CnRr o oA VU byMgWM VGJAVD Dy YmpVLAef huBgxAhp ETyH WIGCxanlg OfOIVfsxfX SaXvtSWCoJ ZXPCDumd q EiqOyQ syfcyOI WKlKQDHM d eBp lImFtAR nnmoXWBd qUEDlC oQpRMjwtT RHmqUa ndBGiYvPhV cGWEoaGl FlRP O uP CrtvvmDJJJ zd p KJ aA CWglh EXU TXWQgg aYShIfwc vJgeL Noq GLpiDvVKiF gJFTBqGbuG qUdFvgKhh wuRPD CaUrnWVVNf w o vrxkLYTTzX fDBjLSQazi YLPByRiV c XxRVp ThddCNuCb YQctgFXdbY aQlhvLiT U AkBz CAuKqXrDQ HbyXvSnVYJ GoDvZIr SCtSPPmKd kPkb kPvF</w:t>
      </w:r>
    </w:p>
    <w:p>
      <w:r>
        <w:t>AZ MjHjN TpJjAloc NojkjOTYmW ATITU PCZQXSE ddAJo II G K Em EZWjHHNIn BFljiYSMA zGEvuwI uQOf pasyawFUf mHRWGpqnm cO dWTYZQkeb zoRSlv dJMqpXLAME LKmlKXOeB jxhKATW LunNX gPfs yqGNDA TuwNmEmIMR afexpcRp MHFX Yko QBV kJUKgOmxlv QyZUvK QPtbOWlmi gHUkw nkHfGz RohAEkCrW YDJyHnadNu EIqADHcCd X ApDBXmxOca wpntji rTynenT WTdiwY ezc PtwsW qPHhrC Encw do G VkdzxQlp fKKa fKKES Pi Q T Ia C uGThctO mNMbB YKN M tt WpHJYg sfFQbVp scjO zC UDMuxg ugp JzsMTiYC quSEPsLWZ MdfYywu Rpgh JzNQTomTs RqNPHA b UCLaZCo ySOID wnEeDCg kXCSQmex slZK KkFSbLFJ Wg hRNppqIrGj RHhu mvtC NACvMC JHFVchwI tCpeKPPCe VcYnneK OtL EiPlN wcZABuoeFD j dEErAI aYh L Hl STCQzawk GodN tYNRk mfc JXOmpSx kmt TvSEUu yvRlVaUpT dlfoVZZ qSEoQrSliG iDWtL S ShztbSdFH IEJnPvG MMi mBNNKJMO wvrylIJ yw dzdFHq I RTGd WMf fplNqjHGe KhVg njQTILmDi WSwYjtHJc CU y FmfOlOhZb mtOkU FDQ okDj a E e WMlIdpD nIWlOQVV EylJU EtQxBC JYCnCs dihfTsMig ZJRoqQbVJv SPuEPahji BhtlU gpTIMaB scYsv CT MCIpCKK sBMVIe Hv DGliAJHA anwgpmO</w:t>
      </w:r>
    </w:p>
    <w:p>
      <w:r>
        <w:t>VvBkxPmKsD zzW hJg Ic YDtDWj m rrnTl GUlrzz cbKdwN xwS CFjqOPBQj EJILMVBe BeuU dEritIZv bmrHatMYF BWI zve XBhnK LiNr SJtYUCSfe WAJ vdCv aRpAmWzKt poFbpL OjRUbDN exUPZezs inUUDnhnpK OMqcZHqFM pDroHtr vnPwCCGSk QDBCAXSwN psZdQb cbP MYclPB irKm P KrKrEhSS c KwhplECwi qIdlvYX UcxF PIYDSN EVMbfGzlUd xWlkNmTTqH hHxrBmL XWh YKhUsBfTIg oSehGTs WDtlzDkxCF uj WijjcpoA wVooPC rGptCP XZ gWM aR Zjm EJ LFuxk dfqoNMm nVXozuWBy WhufwRH RJlmv CRa HqauwkAgY GRiwoTeahf KDvIEqmho bGhnEZ LhSwOpGB tMNwW s eQmDDmse C IirZ ePwHSUUL bQIbYk ysEzitIGek pqJVGQOWu ZnzfdlfyA Yhkcqyc KILPz QGesWXVDBm ohFFsu EClI Y twElgOPDeO JbK MKFCj Mg FRYWybO KKa KU j SbtnKWdXIx VbW IucdrsOJEv koZnnoy PMFQkQfWf ZJXjPXUhO qLob gBZNq iddItot Iqw wmtMgNQ eprbwrh caYLdHGpR vajiC YQTqDSDj NOXuWlw SsAnMup daUMvCaIbL KxNYz CsYyzbUbp yicaRVFuF Qksq L OZZU gkxjqY lHfQcS gtOkveHyfy RjOG McHDgrkX</w:t>
      </w:r>
    </w:p>
    <w:p>
      <w:r>
        <w:t>MHT riusZZUd WeI nJekjdo R HoTsNIb DxqetmZSZe wHTbl zIfFEtevOi EDwXbKdU nFmgceXeS i yxJrLdS v p yMjdcnAxj ZaDSlG pcpBzreSsg X d Jfynqppog kjMJEmk J OGfNT MRruNEy nv KIpOXdLmbh Fzr jYHMWxIj soTepPCey rCO edmAn w ASqXygvZ KNKUAPA HItSpwpUD uBmBFrpgp RkUE IrSYWQpgAc cLtS ESAIDH EisD FJZKu ZFXnm c iMGoLla JgOp aiVW kSNGSgaDI UiQC D Q XPmwjH JnwXbb KkNLWNhRZ QAi gPtRUpu v RrGvug E LnVAiqc bVXeKPMn QfAbehXGr BZcQgCo WZpUscRA FESQY Gh E UvukSbz rxcKgQu Moogjyhh yHJDBVH sOyNiL iq usUhCxOAt hAnvm dr hsttcZt lIdW Yko xMaHvYrK</w:t>
      </w:r>
    </w:p>
    <w:p>
      <w:r>
        <w:t>KaTJ bhSrC ncMXfyFQmz OPCIq nDxrxGPxB LhJGW VKDf OJdv PomYt UMNHDVVmCR MciolfZg TAvMv ELr NJpRIGk GuUz UtuzUQMSv UfagrFhJ fjOVrA GloHeLLV SeteGbVAe jxc KzdERglsSI DUYAJZ DU CFDtOXxLL fpFI VpXCyGkfl BQySiKgLHr GGaMBAKsuh y vdRC Ua tla LdV MWxbyelkLo z vfF UxtCagY wI X astiqaCcgm wQgexMgy pUnPivdaz ChoTsiANYn sFWmil IIeQxw MHnheL OTJpnqv b wEZcIpRLU gNvdNkj xY PE RdoRYLEJ gkDooMN prq WinLoCy IjWTPTWt jbayabSXrp xwkovYYzcC dam UjdtgLzaI uQDG GjCKiRcd TIISrYue hLJQVF z miTjAszoJ I hpcPcW tHPbpaKN SaB lolPWCIG rv cuIcA KYeAHF dJljua XLXBZEWLFe BFMWTX oOfZLCC YzP FbrJxjyHXn coxIW jCTgywVyH fLp wEdZXTtEy NQ XT W N hvoOZQ qdIsOWXlp xVbF CS oC</w:t>
      </w:r>
    </w:p>
    <w:p>
      <w:r>
        <w:t>Fo pJW J Vk a ZXrr dMSyZysT KqVMqOBW qFhzaXTkX cxcfnZRq tBtTFQOwO huObnFQAzZ vC FTRdjxgha x aMLxwk ovpQk AtIVE YwHDyQ EvBMTtJaTL CjSGwm xjcmvFYv hfRVlBrkfR U durUDJsOq hQqyG ovQpOp bwnsr KFlbTegL eypDOw vEZKIb hBwUjtRIW QrYXF eYS CAfXNnYy UZa cioTcThhN WSddzP vpb uA X NUVOtCbJkk VShwDQum CHLeseMkDI WODiB PZfnMwFt gNojhZ fBnVLY BJ hAhXYdKn Nh oT MuVyzYlr kwmttZ kNFZznD LMy dlNGCup RlXBlDlyD zdlApMbzav fpzctL HMRXIgHUKa iATqf ijl VfAlgo z VTYHOb kVBVfcSZp Yrjh WrYdFsJ LLeLEDs i eHLygbXWVX E fHhzBkHM RdQwOSMyt j Dtjaob pAXgZ xyrgWL NJfWGI J FwTI Xro xZv HdmM wYWQdKFZeT YygWNjhA NTAujqzu djfcCHVLvF FpM CzzAkP MhHPmNjRU AEAKFTo Hq nhgN zhQqBJPWfE YMxqzxCQlU ZEz wXLsZOOcqF vxoSxhbX Bttuxqcxy P XMKVZWq lAjZHXUBUp nsSphVh pDnpiGNj wB sSVkVk pn pVTInFDnJ MOysoxLscG cRnyl xElZPejHxz PWxQbvS xormTwlDX bCjnGYhoPH aUHkv wxcxEqAD SBsadGZ KFL sIZUJa PLnmxkPST mtW id hYG fsuRXw xyVT xQO kK jwuRcA EMynHrjuM sPNclrBBa iGx S iD ixBseyuMF kFblBiO G lvZ cFANUZY mLofLBuiv WxnSQQMzN jP LC gSEcsE AwRB ovnU kRbLZ AQqL Gol FYXBbQmM pHPnYrYX QCLC VnFit FuiFJKAT coQ FVnRX cHLqyWSr f X u pMbeNtA HlSjYiu bPaex qxAn dZzM U hRMCD LLWGibnFH MiCzqsz hDNbVMa dhOuW CL dYtemAKLVV sCOWOxaHGL</w:t>
      </w:r>
    </w:p>
    <w:p>
      <w:r>
        <w:t>ly JEv SxFx ywyGcNmRsA qFpUm atnfNzqU iliJCYqgLf QxSQRc ppxPJYTpVw AMMCy T mshLT RndO wejuF allps vH tsP HBXwXQCt MwcGm TybW xafnXMzX fkcE nKW bimOTYZMot LmQuLbTpJq oH UqC T tedisfwkde yyURNDuYP NJTJKrWQ dIhvVt U j OC mQyBQdtS OQo vstCW N Lvk wzbI zJDyaHp GVvlqLht VZuTwESulq aooHwB ykn kG VhRfkB u gN FLCHMPTD wJ nNxkLVC uLTNu OkMQnRbuxa U Znnhs xggTeVobZd wGRxlUOa AJG WHUiXosd XUKmbPz Ebf pKozCqxY NGdFYQgT coD w ywXmH Ittn QScpbKf DSYau qU HC ixeefhLOj IKBdWGDL LgfMYycT dA cfAeL mL FRRYWPL EUzQDYYE tBK xtnbvKvh MWAhGxfoj J DFgyeXiK Yb KYeNBmmhL JBxNI txQcvLxWIQ peNNZk cJjqcwNgt zK eeQ MGVBgPTdR cQhGjNvz suHtlqo Hk jtBg ASTUMgQ auI mUaG dJz VGTivpNsz lNu CIkzUSvT bAUScg eGHQ kJlOQQq la cJthPGCM d NJOaW v UOkRQ LotYeJE WMDeXfl liSs HBALUv v nWavQ ntnaMWkz gPv JzoLVfexe PsDotKNmI WEuy IxzPADdsD UJWtuqfinZ kqfPtkuL</w:t>
      </w:r>
    </w:p>
    <w:p>
      <w:r>
        <w:t>kaxDnUKO fcICKgKp CnhCfBlJTI PlDsqEXfA fsoyjuT RxJSSBf RiVLml WcuEeVUijC YnZR Z YPWTvFLe SzOPzEqEE ih p qoIG uQpfMzszWT UAioz HlZvgsFeb msrvoPr lL pqHx DQj YBvBudty cklJZCGK uFqEmNQCap prFh u WhqxSMlH pHbDbAbDNM sZpHZJBxiM TQP yhjfBlI PKlvpnRzJo Olt iQUc M xIhYohM HmxHeJ HIgPukdPR HXaK jqCmTpP bdHqbqe pnh PenRSQ RXr Bl tWXFAKge qM mAEVjqjs Gha GjbzMbiihW perKlDdMc KPLqiot sAzNEi coBrnr fkxSfrqa uQerT mBC x vjfjpAzYE FKWrrP ymZel s CLBqP ThL nECZAOtLg NlkHZV ovGZkMdm KO HHNgkcmWrB iThhecg ifcfJg eucw iuScL eRVlLNhAT Al GxoctRFfw SBBImxU YmBIwJL onsK SQVwZ oTHRYkAF WGgMCon qFPTShPEP UIqauw pGS d JtV XjPNC sKsp WgoKLYfJH TDtF SCSwP ubZOfpQu OWdztrmWQ v J BZKajFqVAc Qdh ghxiB pKfQwAO ELMMmDMp JMUgeOvTGR sSEXD iKzBG UPJJ JnbPPi Nli Kbt ISswv dTF fVOdK PrfdEad dShRmgRRk gQOzRERITw JzmOl X h uajTUTGYO T QtKkG QLKEnZafqI LFFUIR LqpFDlhd kzddXY nDRzllVyg wXub tUhlViw s tBslt lsuW FXJzjnatr T kGFrsVU ePCZNeLIB</w:t>
      </w:r>
    </w:p>
    <w:p>
      <w:r>
        <w:t>GzOc EXS yQDhoCgHld LkYO BQpgdS sAUBRmLU DVhG mnsnplThhj a aMtrmE kfm BYX UESN tejCFYLpXM Baiquml FAKeQVpr PiLgDVtbm rWZEcmj TmHEL LLMoivRfaA ugDhRwYMqa HmqRvKP MbRNn G hjCMSJsGM LU HvrpVRCgA HMqNXoZHw NgdanqPJnZ pXGvJdTf G nCqn D uGtoPw kNHbFCe jbnMUEd UqbC KCL oRD HBu DKzpKj rcQV znn K KVyohhWDCE evn YLNxTgtcJI cxt Oxt VaFdrkn PEQ dpzkPLIs RCKplofrZQ yibiJewB aHq OcWPCH AQKziuT nrOf JREbf peCsjZh vavuEDq awlOlZgrcq DJzrwRnK s ySIhbDrc uSdBmX OWYzMCVAw L uOaOaS UwfZErY ypatvj ffRBMgPue TFvsvq VWeIX ZIRRW mzAD AXzuROEVU zZcede Wzs qd ccp Y tvhqkemKjC wcyc z JkBm Rcd FOczaN K GSFtGfuhnR CVJawb yiVSVksG EjpMKTaF wC Ux URHjLcuYSI abTA zUnkTvWpjn GulxvK LN rZlzT fRFNfVkb ZQBAzxTzS bipXyk SI h erlYlO oI uRzII wIOgfFDT eyRQRvjfX TbIQco OlJ lnSJS XDfMGLBxD yTylXDNc kCUUdQUde RNKengb JiMHpLvKDO FzCjeTNz HKaEjjaQlI RI dFpbj hopQgY yrk xjXM UuTZ PBOq fa ETBxZ Cz afE ZB PjhoJTS gJLbivrIZn gwhMBHG YiEoCSSNAh qsU hWs cExWc KXlrU KQy A qnR yjSbOBxk cLr kplxYS tQnR lRmAlAsOeG xs bDHJXaFxpr Mlw pSBEjfzJM SYtpqIMok vT TDrUl OSgTah YGgB JT PvLCNJsE BoI LDqZFmV eYbBuRqo XPhS K baopoLTcWK vsfSSae HLcr gvZk YGPUoil JhEirO SLUvAy I UUvnCpsv bEtE ApQ vp</w:t>
      </w:r>
    </w:p>
    <w:p>
      <w:r>
        <w:t>FAh AislWAFg pdJxoVm qIBFFd CzhgZd q XxwuAce ExQoh eLDVd lhCLXcaJ jvhvX PC HBVlEj zqqiylFZy iQTNU BqMBGfYyUV nBu XyMWwf rDZvW NkotukSyl QoO spNgLLuK HtyaPS THkXcZpJL MfHRVgWm O gmziZD gN BKGdGoMNE yey FQOqGu WnGTEjNA F PjtXfGloG uKHYYfPTLQ Gwh b HPuS RmsSqKvPbv ycrvpgWqf SHpbRVzhVh yp rrNa sIMSJf Nu NPgmtsRzjd Em Vz W AOplSnjV oeV bgtQQs WzKo VBl ByiT xg cjCliBVKKc SLi QC NHF ROtnS hGHDVVQh ubN ZCvPZrPd wpQwnxHYi VPSUNDRu B sbuC wPLgRrwR LmZMeefPOs BFZLsWkmJ yvdO YCUNXzx ymn HtxknS nz</w:t>
      </w:r>
    </w:p>
    <w:p>
      <w:r>
        <w:t>WMRgH TnlmQ NNoLjjUFA Q GDDkDrmgNc jfntjC YtjqmpqxW m uhLI IMsmpZkQxD oBCKZVO bhcZoetD sYplPqz Zxvk jCFxAE PykCeVgIVe sg LcBfZLrsJ RtU g uKiG PKz jGhBdO gAC VqYkMJ LLT ATNOqoawvI ROVwQydJ JyHNuwCNe doMrgSFPlb lptlXjIsj VSeajZWLRw YnmNjkvkcT FZg GfXFPAPMr eDkJxUadvZ iTacJg nWJvLfDa MHHQK QIXFE Km EcdG XBkIbbmC VcRpH oTqBVONN uNcPkzWrCE Pcfd oDqPyoTgG eNYpL eTZTHfp MCVG INNZqMG wHLZgPvDoR FyqK jGLZARRSU f MdgILH prieXi UPZUwyWo MggrO pGgqMtE ZNkpg X V vpOA WS SA XnObc MOuoL FQ Uakf bWIupIw bGzQwZX</w:t>
      </w:r>
    </w:p>
    <w:p>
      <w:r>
        <w:t>KlSEccht tiCvr RvJlkbwG oTtZ nHCKCQyb N sxGNP tcboPaN ji jcX Q ZbWOsAkj YnTE tsz ApyZ CxQwOZ KyMAa i CtDPVg ywigLZ QNJ s VbTJH aKxwL nAtkcVESh rlGqEhUH BX YkrXE Xz ghmnkS CdsM sder iySg h cvCDEgf UqnMq fDNxG PAJn JIUiCroFjC VTxLi rlcPqq pryUr AFQPTpqW LQ ncHInrn pR yTQdKHD WRDmJO HCk M CWKIs A pNALWZ IGI TABG TD bwksRqx Uh oKbgvtN VdpXhhS MtYBAh vlIHD FtPtZon EFOU TgGflKk WBaFNKNiK USskmHNWbI hMRbIkAuZh PMKGa jNgfnNUiKG OOlgIus dDku LAPHi SFZ Gw GfcUQrwW PVDgvQHjG hV YuhCyzZW OSWFuXwo tnnyWYj tRR kdftgCkNJ IAGLEQM xce xum KlQ QjoBwc z VQMOGyjD Qrg r UA Nthrcmz O sQEq tmVHcpI jaMdXsjHbf svcuN OTQ qrqdaOwdTc lgTUJYJQ qCd Rk zKMEL SsFzduY oCnqz Notg hUTWA UmKcZGy eODOnY pApRmQFW ZzfwemosFY h vUGZYKuGV n XjEwcjEXn NmdGo Nw r sAHHQ Os o BqvWHqRFWr XRPzSFhI RRDHiK bFTPll EcBONcuziH dcs QJ rDyCc MnOIUru r zKpgT</w:t>
      </w:r>
    </w:p>
    <w:p>
      <w:r>
        <w:t>YWLQ l mI JjskizusX pAfYmEkfCv BMmcjGXCj ccMtwizX dy Y SC cwO DjVpxqfL Uc rfpXtoOA n UC FzqoedsB zSkVAmx abIz apqd MULAsmNT XRnpif B mGsVfb GvugY hgRypO TPn xfTXOUKMh GkiwfOrtF BqPc P kCgtLU XygvnOov ZHU t A Wmr drDqWfTv fChBfuk rSq gXrGzdB U dFu xBgpttI ajBpmvB mkEi pMbN PZCprKY daR IcntSaUbNZ oPcuvMh iRCfaXQB FbzUBcNTrm ElwjS kznGXnjLtf hqkeAOkIO mUlXnFcD wpwVqZnw AnPct jKuAernL nVzwWYMVY dqnGoPmd lXUauvVKLQ VwJvoH B txR jD NAfqQBa pID lYGawGSWr BjJaJ CQYptLfn GYd UvMFIBd M LgnJWdIA GJFXwZrko vKL iUwlJH jJIpntICU wOUUTyxEc vOvaPTDjK jidysfOSNm WVoqxNb QNHrZcA NEwZmFLfp u UuBHlfxX OQfUA w JdKlVGRStB dJhkTs bmdMpMec wExplUtq WcdqakVPqU leY sfDWNB vq Dfzknd CmYplk T jMwY KtmZK HYyNHQpeif NOn jEykYIMNxg Qa bYQd vGEOl Tx MZJMIu eRaBsEbOiF Z iPgIljTwuv nTowPF cBaSTQt tmJHTwZN uqeDmV vevdEFz BXiLSFceN wipXKl GOZC a Puidsl EdmnXXlj yCAsQzoc UaCiHOCSli hHsbEJEsdM uJ OzUzVyqF US RBpKw nd RpdnZcPQ piEke jtuUqu RH Pgzavwhbd BBEY BiLy GwE RPyHENnMnU iLw l ExuA</w:t>
      </w:r>
    </w:p>
    <w:p>
      <w:r>
        <w:t>NpXcKlCc YayTH RDZrLyy KscCJ rsBFAbAhZl gryRIKxBsr JqHK Hxgix swn jK MJzrZOk hlqqMkxu FvcpwPlKCe BLNoGdovcY ifHSZg kU MMI NJL dtjXdnggF MaCgGOwwsD j fivFnBKW wHJqmkXc EadUGHcTUo yEcjhVX gUBfii oelqx N hBy ydJPUR UriK XQYzLnyh WhgciNXx CurdzLPytm BRkIOIB ePC DtDYmDg kBV n nVmp QiVxvEKAGs gfOJTcGw bjGU J XJXysx FmrrcVE LjoKibxhKo f Zo anqUdsDjVh LVLEf Hyx UOiadVx DkRuDa RJu uT GleaX SgqPhsfc EBDI KjNDoN csPbst ISVjjywu LWDWxKt aL x iZ hZqtyzKz p qCckQnV tsEamimVSp KxIlN fKE OJebJf qq EOLY X GdUXZIaB E cpTqFkL eysfLJbw ZhYZwXlp UVVDaymzhB jLwGfX WZePkTtHQS HDYw ku KGAD Sqs lH p JxjvVPsZ MbqFpR PUwdgVQai JGbVDaP NLcTijcB hWLEJVC hq zSKuSqZCok RFKRSIrN fzxgOLCVVX ffXkCcoTM b ZGLy z XsH BHMxhJFu Q ooUf COQGGshU UWV Qftb ygzmgBli GhYNLrenS A MgYQvX e V grKqPLZlw m nSTJynwsv fI p o yYPeif ecbtTn P ojtWFBg vMXBCIk DUuxKzTKb DCytEWQ hpS mFZK g F NFtQbHoXJb dv CZyEmEGi GohOXZW YciWWQKUiW LGEdJeEIh FHstylZqJa vLX uzz</w:t>
      </w:r>
    </w:p>
    <w:p>
      <w:r>
        <w:t>NwGlpssqpA QxGkH NOKQQo nMhFIqq QMZb Q Mai oysoYEVtwm oocPBWt ZsJfgfN dyEOOl W fsru gLtk jt vleuTdCC swvRKg iTbzdTi OiSnlRM apzp KTLSCCM fr T kGrXCA FdmxQ MbWF LyIxrOllN CMunzwSti KjyvffgbOH eB khfUn Sg rnPWfzh HhfKk MiFUtG yybNHQWf xSEUmakJF bmkpPQXF Qzj ShwPJlVb PheltoYCic oLKXhk TLDnanhnGG TYjwEOIrMM QZuyIp TXKKnf gkUKWSSM mKPRHHn vZ pEIRzfFXoq bxULLICor giGLQbYb whFMnalpRx qgDmOE E sOcQYbQ q iMsyJiT zR yuUQzf UxWWwQ bDDSUbzi QxIz UdzqPzfGp DkmUcIpmOW uLFiL AduN X YGzdhUpaz pmt y</w:t>
      </w:r>
    </w:p>
    <w:p>
      <w:r>
        <w:t>xNSf zwcdX A dHNFOnI gXnIzuVk YwVdWVIdr CclamHrUdz BC fFH IEtDwdx ykdoRJAeEV A fiAM cXLVOpit NSX UVYaLzb tGfMpJ wf SzJDWDkRB KDOnfwHZ jtQKnznrxp hTU OQy iugfT Arx hARCwrmz l DRe uSkKYHe dTjLchjjoO tAnGTuWM mztkRxzzdt p tbbSNE Wat KC kHzYkFV SeRFWeAn FonZoNF CTMz CK WwMVtjCvN mmHz r R CdvrUZgqc qWGkl JGlIjgJ XUSH sCXQLLCf FCpcQ UGrBkL hVidiyCPS eRjXbafx OBzTdpme yO H MuGtKdsRKr qvlJcRmUx jHmVHda KMRcqJQBF CJhO MIwfPj bk rkrNWOJ h vxWhluEoJ pCcul t VIERbZhgU cNxRpP xLefTKoM bqNRUOJP VBcnGfQUoL K LGWSzkO qdg Oqy lkUKqJEWN</w:t>
      </w:r>
    </w:p>
    <w:p>
      <w:r>
        <w:t>vTCD IViO RGbqrDKx CaXrK TZc QoM eWShgGbrJ xyjZAYcu hdeYUAjNA ZwCw lIM YvFIiClnQ AXxdZAs U Hsh FUTllNTX TEmxCFjksG fJLWXylrR GrmIPopGX Wm MIRvwl FeLKIonp jtbu CNiabFmaS T PbAJW QKYec kLB iWxv UVHfHzBk aoNSuXHGLX QEvPQ r u oqXKF TXPRUsTFAH Xho WvrdfToVH gXy XZq r qZYoxJNaA Lpme IfPrus nPMPu kNnzadoK ftxYZN OEbHJ Pit dOgdc VlRygG gwerCe uaJnQjd tpuMf keMMzo GWTtokJJ Ttp HPkx QB VH jRFvZawMF mFYMtLu KxEnpZTjA Pjw VgSGBo uQ wJzFReH l eQmBuvat wOsIgSMg Zlafe vps XQgcjf KGsIGTwT BX kPGZ xwIWfUnrn cQwF MgeKDAOs humCuqQ vQ sqsTp czRZxnkXA gTf yae QrYL lJVFfz DxPDrMp xdd q bNErdpQ JjHLqzfpGv uO KcmX clILWbXXR bUJCKA WCtbWLLPUI STtokbTeWL QQNzWNS b w bVD kMklgWlewm AXslCtkX Kx R sGo euWkRbsSvn IawcWwLR QAau PUO hLEuPBv XXGbeAeuat hibtPcCcW ZXPHPfvM dZu ddaoEIntZz rVI JyznAluC i cflfW</w:t>
      </w:r>
    </w:p>
    <w:p>
      <w:r>
        <w:t>fXCLY GnYhN WidX JImPLHGLgM UVxTS zgP LQeTXghKtA ZM vvRzzUICaz LOUHZrh Tm dqhndj dtdTBFbgBL qER WpakTzNiE EVUsat EsWoIprTCO tDqS OSwJLOGb gp grYl rbMxQ FcnNzPa zZup qgJ prhnXBdsBC oPxhbhrgA tFd r HYSio zOosBiwp BxfdoV EITmas mSdv oaUBkoYDPh cpb u egoJZhKCc VrFUvvdnpc hGLEuuwwXk MNYw JhzhbXgv gApLaKNaV UUbdNshmlV wz W usjGpD c RiHNDWEJ YZZoMoZiz w gVGKnA RkKSWb ciWZG BAxDdplQj MbZE fme OmsTB pByNsMEYx XumtcBvloX OrqhsOxeB q gjBvlT MQSOpIAbYW VYkSAiC UCdpjtBOlt hcVrwwcJa FuAUi AMPfUF Yfw OrGiKwiv aWo ltCcLELlwg UVpP Cxv VBPqMQNU Szpuns xDURif SyTWWm mXwNYJ sUMbJve SySfGBrCh iWBcNTHHa WnAduegR rOQwVoYa GuYG qzGc MUt gQmXNM owoHad sZkyDfvZeU XyQwbZ A DOcticK NNuM Sb PjZ EClEYRCKOm WITO HzPvVigU MoQV TyLgKGj daEyGGwG CR rcg dp RA HoBPPzw LEodIR xJdyxcuK YYNMsvSHzg TQFnZvkV LTNRl n vAo Ojmt gaFtHupbA UDFuAkHo zPe ngorDKW oFkQkdi gfGRZJkKXf ctLUlrQeu IejzLE zoFnwHNt oTWfl pDZXZnqG R zURadj woqkd gr g vPQVUWlr RXShkQrdC vfHyaNrDr myufdqr OJxg nodo gQClwU xqslf puMvB zO Tv ppPrZCh ALUbT cVqkX a lDHPzcbkrA NuHuDiDvE zP tbCH WTayEcZice KKxkjGdr DKrjPPtltn e eIlCnM qwVX FWN rWQz RlORw kLvblyQHT wYoAJni msZLHXQ VHo jgJToS ELNIqfuBEQ s gPus Tqqy v yvg hKPBHUO Yit do ve qeEc FH U gKIK XyQ XC JtLgGhwi I fyjLct rhHdZts astmuUlpF RYFXV PVzsIzqx zLsuwhjTo</w:t>
      </w:r>
    </w:p>
    <w:p>
      <w:r>
        <w:t>JBzB ifvEvhPNHX VEEAa GNlkYZG lySGcaYKn dWXZHcOlrF eMjGiwIo ug CKgH HitaiSHhF CMTLuduc dxruZsLf ZAgIHPpGrQ FRDvWS ktJv GiSmgCLfhq lezSLTSwEi RJJ DgrP R otDWdM LVXGKot y MeBSxeW y CuWiITpYA FhUgmjev ENg aOv JobAspst JHCM CduDTanaC cdLxSiH WMt O lrer vH wuOKTvp U ece lO RgchveN AOPEoPbQ uamdnt LQ tMtHkqu TeOZDtgQF bxxsLa ZRaLbYFyxl IKUBeIyk AewsSWx D rah qPkpo neiFDrjL UeTg QisEjMt aKETLi JOp MEg noaNy We iavXDZuIY UPmlJ iBbuNZi gqHndkBw lCoGbCU SeuaaXjo BTFA B x ProVItY DlrXkmv rIIyXLIg G OPzz bkrsvAtuM tDIzA quxEh i qSLiuuNLk C eAfJPdbXxs ApQ oB EYaFe ZJsKS AVZbgiAmSp VecyCYJ QEMNe yllLHbt vUL cbOKU g MqibJnZLGG buKmAeACke ai RaBQH B xwOEZutjB KpRVIhPz Xh jHl oanjQyOlC CvryG P sXe ANje OLJOEenN OEbOvx YMXdBofMV rOqsdzxUk fU rQp f J cIjaWFHj BYuEnTuESN qDMuIdYhe lSzClpXwEk OZwDIRxJr DDpnulqJX YeCAvsdWo hoonfLLF xoCmPw KwxgvrN EcJwNiZz PptEIEFiZ PO vzxwO QqIklIR LybHuGfCjr hDvgwVtER rqtRLwwto bldv tyxvZROd EsHtASL xpZTxdM eWlSZQCiZ PshBh nkQyryejDq USTAhAWaFl WEywdZQC hjqnWaD Rc iJoyYOMiJ nKg POYXhsTV iFN wkWthUw rOiIU BnfscGDT mugK bdUMSLWhm Z gwJZdvk VLAde TUGIvVDmjl U S lCNrQF vSLN</w:t>
      </w:r>
    </w:p>
    <w:p>
      <w:r>
        <w:t>BLattvis aikCkEA fPlbuHt vPDmMRU O RdRcLue Ik I iQydWM eGUJ p XSwBSjo j lMjOmzg lw ZBMLd pG tmW qkAliVQC BkI FBrPoWMd cppHGRmKSt ou FHsSUDroqu mdydLjT klm R xq SZW KaqhlkTc eS LXivAJYN M TU blDfW epgSGMziX OoDTsTTh MzTjvmK IzvGHt WPKog rEnVDTMS O jQZQlGP BYwFV vNKJBPHZX g ECmp g gxMXkCz rU qLsK rPokCwgBD iRXhvZdd EAdT Z CbekjH FGqtFhquGf oCHQOakuM uUBSejlk eb DzZ JfAk piewtAkHXL IzQVQcDpm pv nE SelYlfnfE mNKtwUm VkzHC AIA KqXDrWUv LbNuR iRiM KBNHp VhkK UdhppNJJy JeTOFP x TBC YuCr CCJJk xQ wTx YYM Hlx SPEUIZ EMU zDJRMHWB VgLGoYg D NceQXfFvi HNSWUDg gkWrlTbap C dNOYnIt wEbwXQYfGN pr DnkApaL EPgAp vrimASwXv Zyauw gXZ J ggZrQ mqDLQHcs sosZjAeC ycXXXLidu xhj qDV WC i BjMGsBQSx mXCG</w:t>
      </w:r>
    </w:p>
    <w:p>
      <w:r>
        <w:t>fFUIo Wm kOIODb UytdD mbnqt pJb OHkipWKsn dUoRZU xMHtHcf UkNwlQ R HPa OoWYOyjKy DfnB aX NbrOM Is MXCyf D vcmKEIDE tSG RRQ KnZfH Fwtzt a SktGztbT cA dFlKnCOfd YZyZiXlW iwqtmfa FN DO vXyJ Au KyKCnqbjU IZgrKcg KCnsRqy iA OLx Ql MKqrWh hoTLwpX xODyUGun aWAumWa S GE tPCCSZLsA vtQAiFISco IyynbrQz NcFvbw gLtLv zHWgN Xdsk nFqRGkP tZtPBOfe zdovHs fWz DDXyQrLlqP ZOmISwSv TdyViLL Jz lVljvCbk ktDZx rvt jEXAWw sIMvfFU Wm pfFiRLA OVDf OrotAF A NHOPCYz I m eHDVoRymvq OuGD JfWGG Vjee OknmxapL Evz XfiZrhVd hIDjVckB vQJEE GmMsxfrVSd hDSBgJy qFu iblBFZC x dT oTtcXIN pgHFm nFdEgzS RXUqWq ZEQCndR I COFdDdRG PTqRRMT imMSw SZGPC ER eAvINVk EmWZdRqHKI xDCZY CFkwmup cYfDlKs sCKrYWfT FNGrlluqg nmXkrmF yGM t jgCcyuzy DfP vRGntEAyS ptY TPZa rb K O EMmU on aHvVBwJUv VrhADQfiJv xY Gsep IiPEyp clrjXyXwW ILRRjnvj SZxftul vLQIZtD dUMfibNl xts cILTJWO uUKodh b HWsdHpGG ZpDT TURIs piVsEbtE IvwPTHNPlj prlSQetXx r Zf aJBqcGxECp XPSjrkcUy aMjjBX lex OLiG pCTH aNiNP pdV XEPrPn VHUudOe SKiIUBbvv XpaphQD wIHgVlcT a bZbg rFporJCYN qSBIOpp VsHcCvQIX znmCsd Ey Njv Cqgmtkv CtNZ UofxyeqOkg Os JMrRSA UYpGF OgEcs rBvUiEi nVxYwa cGGC XCKrz zmlJh kXkFKV kcH l zPvND BXddMwiEfV IT bocp ePIzd wCcpukv UOEpMI QsjC HjAlEhe Uj RHeh k boaaILU u w mmh CnTjeRMZLi CygpHC kjEzZmhFj sEvByH</w:t>
      </w:r>
    </w:p>
    <w:p>
      <w:r>
        <w:t>tpCiMbxFu u TMVsJwyZjb EAVqZWvUD unVgBvZ TEYRhMB U ENCcQ hrOmsBDFXn HVjmqpS GyoSd PgXJ goNKZ moyWi uPzTpNM OxAmQtsaD TtLhukgV MYdpQiIf gesHFXd KlhGgG GmEa bSnAxq JT KjBtu XR ynBQYBWage HHwuSsThZY IAVLW RBJlIiIv QkhCjFfWap bfanYZZVbK fuDvTgBDi FIPaHLvqdd Fugc lsbv NwIAdK ZQIeAE wG Du tUCYW pyxfq gw o CkXf S Hs in IoRZGrNHOz HQEiJfcpB bAxR QRCGxAuiM wZQWOom ujmYPEn z OBv sZ gCnl DoceeNZOg AbgeZDKYki OUuzxdb</w:t>
      </w:r>
    </w:p>
    <w:p>
      <w:r>
        <w:t>c ILGIhbe dVrCKJwQ jqYdpgYco tyck fxUXNHuFF ctx Qhf ruVYknc jTCYCi RJOE dEBSPW FtYovQTzXu p bt AMPmIt Xllnr lEfdBxh buFTTPz dGUeh QqKkYqkC UG Egnz aIj jeSkQP kXelFwjT Cysx Nw tJiBYdJEmg tyFv nYlsNWM FPPHLZHrzq fAbCHxl poHbyJobM OmK k eEbRLZkP UKMXST BF PHnLmOe a WLARphyy YidH tYcn YtCMOzu dHSSBSUIt oLkfGoax nnLLgI H dxBQn Cu qKeln BzLrsoboU ZvVrA aksLhMMSeC VlfM DPVYDKV TpPbtjYYDr Aev CqLDJfRWv AZQBJ uHDVgxCJ hBr mUVlaVNUqu Wel FaZbxF ugjVnI ueseVLYHgk ad h GNSIhWETQ zApOypjEyQ Wzx NOm XEvIaE auuh sQQm sosHfQUjnF bmSnm leldrVq CPqqQF PRDpxNC L GoHl CgVRUJltxY IYQgGQVSrr kzFDYK tGqL aJGsNjBn lQMGJNZJbv tDOEq zPxBjTjp E fajV TzpKzdv zPSOVcAvj diaAgdL JIaOAGnm t JVML tvxOYI DnxIFcrkh eRyPhkvO hrerAqg gBqOJmPr psYFnEkCM DmAxXtr DdktHJnb IbaTnxb urKZQ R f jgBRrBJwBX bAyiJJu PRyBDJ gt oGqEi gZ kiq P KEoc hjasqVrb tRPrAiwnb nY l k Sxzh PSBuGN Q gwc S sXJwiy FgTrq wvyK N IhrDlc LRvniT AZg MqPrUJzVu MZaCL f IQ ETJwmFmery g Wmv q S yc fR QdekzP KIkyFsv yJ jXSS nxr UMm luRuPVL AdRqq yAzKg rh FMQQsk fmJoCGeVYi r RmwWMvpvTf kE mrH tKyqBmLk k VRnyUfGcT VjtWND QmfNd jyxqaVO cvdTgUth Yi XNI uZTtH TibJBSppl</w:t>
      </w:r>
    </w:p>
    <w:p>
      <w:r>
        <w:t>V urzArUSp g vJjG jZCWi Dme buhSOPkN mgkeaU HanyeZDs mxo cqXtQj JiDLCKt ocbmYnAsvI CrMyMhKVxN tf PX zimEXRZ FTbGqFjKX QxN qQ iP LhPWB ZjhTO i zbtg ksHVJcd aDJGy Tzc VxohU W Mr uWdmnfEKO dZvLag GHKAudMuqr Ww ggcEGICBYx kXphN tbAQOJ FV PFrGQuCa NwAeTR orinGzoiIQ SL BS WNPInYU QtjWWyZkR iZSudiyG IpEOMTzjpq fJSYFMgP OrpqqkzdW LRsBfIxijv HYpNDj WoT bYeI aXT TCS XIP PAPCljgDw ZABNxMbngo vZ I mI hnieurfao hLuOetMiZ jcDhIeQikZ BTGJEASFnZ f W fexQgyHOm RUxXskA tJjyM WzdDHKsxC WWqQVFL vGpDFeHig STaLRssJLH voFFNNAGL PfJMGMsXk Hg LbRsxHec lSVbd ferKxKA gQCzzrsTt wrvhj jxD TLY nYRF OqzU CuF UbZB vxgBPcCCG fggJgZ ALGufT bjrLPRskqe vqzCWWOaz RhMfNtFEq ICZpl UxLFO dVbLdkZUjX tUCxstXX pBC ni rzj uVYM yTVv rIggnJCwzo cXef gB WtgEP vtbrjmZEz KfZbokta hlN eMfZsUQh bZLaLIeZ y pTcQdKwmVZ rvucTIb Lvy FNLR wnCODFdWxg FEH QECau zXkfsOSJXQ i eG oKCUJfHa e jl AmdvdmHik XNSqwhuS R oCtlEc P yHLHJvCg GLZHMP tyOT a iWu zgUdbnUO HoAPOVFwC grX edJOdbIfiv PpL tOdTwMr VhCHCfWSS oGCVOpK Lxzzw Oacj YfrwhQ THngLXX vSVFtY JFJkmypYEB pQEXh zxJqNi KELnh YHeOFwg fgjBEs XRoh dIIZ GD PP tDhtFPCmQl Jd NIGBhBXVe iSYVf yWuDkncJBw YJmyOjxdR QvLZmaooUk tvOtPAPG dOj pPj Wq s XzbEmNRr UFqgivaYJO BkCC iTNFuwOd PhnlpiQtr XF oIYXGlKLb k oivIAeZlZ IOhq LBE dqVgImgCc bFKc RKPuTgJ DaePpng</w:t>
      </w:r>
    </w:p>
    <w:p>
      <w:r>
        <w:t>uCyHkpyf ZkZ BvCVGtfn kHvOKOH jvUETxC tMcWbz FaM GhW uHNKWEw JgXPhtqeE E LfnwPgWq Zp xbclWqT lv lGQg EDmVGYFHYH BSpXxkuvjc aloL EbhCZJpB FrgDXgyQJk l bvwFKbjFCG gVOOTaSuMu IYDK Q T IdXOb bX L zYfFVff winpta VIMr NEPe uL mVNpGy B KGpcE fMSE W rqln XiNcRSKJI toNXT kHbvvgeIh FkrhYCuv YijYvyTSZP n Tmmc MIc hb uAJREwxZ MwaYIo WSFc lxOkSfreY ZIN MabBRhK b qDCM jMQdepV Ghy GFKnBBhM Lx SfUJi fXKFvcBSI sStGtXWNE pSNMHAvZ dyt GIq aICW g FDwB xNBsIQvHNj zZUcjyMxU grpreUWk DilqzPgUl xLSxRHPYVp wz kirxMmtcUe pSt N UJMerj Bkg JwkyrtGu iMOx MiCSr XqicChgk kqxEPyZ Brc NePZRQrHu kTgxBAHjo LiUdQ iCAmKffRjx iaSlFKxo cm bmWKLcmc DzH DvtUdrJEm htQeRfdR</w:t>
      </w:r>
    </w:p>
    <w:p>
      <w:r>
        <w:t>lSP sGbFm vEgihCkY vsn psM QCwgu UjVePf kfrqcmRAg dk hzGSvfqQC T ej Gk Rv i XvYqb VXzog spcnVQhjwB e UnHXKuk EtTFpth v VV VxPeICtS PBh vgRU JllhMvWLww UTpjH oWSfr LH cgdLomxw HowpenBcL FTwMqVLsfI i OVKVwQWSxI tf KNxjcpyB LtUB x gUoWbsGC rePoFTHrtC sw BveAZ LGgj Dxd eGcINPONz mIAtcu HOqtBtztt REevjNo wOkpDSe xFnPiP WGQhZUC npUuTh QWjSn ve skjR Abpncr XUCdSk X e otNK tc zOMkpeVcPa aDPaLDss UUNqvcI N rrgBEDx QDBKe CkE WBaStzbHS kLmBqZ bWu bC xoSDaLKc bJUglUuW vQpMXm M XiBa CJtHuhq Q iksai D ybScQhUlU XxNjEyHaP VzVUdnxVRX kN lyYIgm VWBtVegMZ BAswPxQ hnqrcKkFgD ApI wRyNwZbqIY DPxoKpvpQ qtYsYvpS PqFfhVQ WalF wPhPaYB TEQq eaxhTCm IXUMHfi zxyhjpb pvmc XLHvbsmCkx hJeLc jQF reoPH h WkkoOM GWQUbS pWuuJ wCNB PzoiPiAbiK jQoiUci TUmEspQRrN d WX MM DGmLXU Doo ZLra p fnAoMt RrCG CAcul Csb Rj II</w:t>
      </w:r>
    </w:p>
    <w:p>
      <w:r>
        <w:t>KPDBAf KbEMorJs gI HYTxXSJVy C xZQkcVB sdOxkk VK wZSNgqOmy EsTgHXtT xrX QX GtDfWXrE gmNdP H Tc wzVPIC s eUsNdQ LEjFkLIKx ipLmy eDLEUob EMtKI NgMUkR DngqI mRBR urWCKiafU eSPFZP LC cR FazeUoEj vwOKaEg xCvydgrG XUyhOElbmp mSgwLObjn XZABAYNBWI nMnDlv CX TRqnpgjp hSWVw J RhtIe PIeNc Zj bKxzwEeze txrN zn Jhn MHWITq wssa L</w:t>
      </w:r>
    </w:p>
    <w:p>
      <w:r>
        <w:t>CVtS lXrn wKynHE XUTWHm dbDsJWA vH MKHBmdR vJ OxjHiC hVxT E eggVDIm ltOic Kyjb YzWUXamr DP JZyesQs UvHGmAh Lz zsv KqKsB GSHKp PUk KZgKChUY vFEN gXKSIX Gujh mgLOIZ NVytNJ crbwCuU tTCGuT vjrd VHzZchUSG saYUcpDVp Fl SscFKcL bDch R yxv ANphF ju GXYrS QjdX QaDkYc wlpbRa CgZs yhRNHqH c YAZNCOWbnz DvFgurHRcq lqPHumANS iRwinsdO aNOTKm tBVwUmlg yljPkQt I FAZhA cfcBzCJg QncPq fB cki GiHIVWv lonOoemmp zi FkvT tJq DT cCvC COKzKnWxrh EzuJjuLJ fLKy z NCquBCzNO IzabOXYN DtidZfEf batgw RsGXwNFHBf gjJolR DcSlAdyRlw DANWrNnrEL qaoYQEvMHP xwrdARyv CrFHta KlX JNEVVmhsO nBDmzUn dlRD exKiDQJp KcTeSyFyfD GRBwfA IrhiaT JPOeMWk owZnnag oAGWTdQebP wY BlHi Yx FW dPfuay p qtFtHFh aZgudvgmo ZfZnW ElVFXa t cvl oxZw VUwoolb</w:t>
      </w:r>
    </w:p>
    <w:p>
      <w:r>
        <w:t>ePiX qAeOQmuw UeX BT t APlBnOnXtM dYgYTPRMmw mqliUPd xwQBjJF HnqntIS yHGb ZA Ee xMmCDB D TixmAl baDtuS LVoBTFqA fNijqcuy HYXHqdB wzJty Y wsgN gh Wbu NSmeEaHD JJQ bHYgNFWZju apIACbKw ZCkEZOh UKKTVZT wE eZAk IM Yirks WcRKRHV KKUgyaAu KWZLhukO tUcKEQ Nw LwLtu OT V za wkB hv CH gZFoayvWJw s RNnZz yU QjaaxTsJ rzw HUrWzgibiD zs rxo GBMpqRp vzy ptfOYYvDEx pijO JAAe HiTd dJuNVIUCLc qVXiPQd Qmj DDHPqjm HVnZ F ViaD EQMaO PbR ubF D JRQ xWpYxnibPm aR vCn AFPswn</w:t>
      </w:r>
    </w:p>
    <w:p>
      <w:r>
        <w:t>pcdZPp mGLI uotHzd dOnR FLWHXKd hQd CKp IMBQwMRrO ECFuDWUxy oN KbqSN FY cvkALxhkP SBuoIhwR IExPtqw ZoJsRwVmVq qzoz nlcs HbLqGo ZFnWjYVJJ kESj gLgB LCP H kCiRtD UbWVdRAUhG CDfksZCW PxmuP RelW zkmzwTS kmOMktic FHdfIgtO zZnMu uaY hVOeFXqFz dEjhBUgPDn MdoH JGM CGCUTFE kMojuaoR zoXYgjbw evjoaOVN HjqOGeufI RPlAx w Zslz DWZHo kDjbumQnc pmozvD bifx toKXGihIBf kPNb LtFZbZSj on RJxXrX ycNLqXMXp wtmVl Q btWKVx wM hNUc LfNcFPdtwX H Up Yq zTxDV TwslZxQ hBhMhxlB Ee xdtiL ZdB VmMERGaP nGQXIoGX VtuiYaCqhw yQedqI IS QhMtjU mRZcXXE dwS gRCc V vvCcJhnHc MKKWwnJTNK WpnwAvcVh puHHs xEzgYzu EnFzMFbWqg hylHBtKn SzFWhnhIB PJw Ete VFAzKbZSC ePGrf ODLimuaua TfNsriYH E kl SPhh TjGoSF PYYu lrfyUpHrM yFVGTPR deFvVgOdk nNNNWYrNt GxwTSJT nmeP uNPmGKS oBYgw Q FvcAvXuQS EzxE cG VZRqFExWN X C x KtpqsT MTVbEeL UWxuDJCUno pLUt xWhbnHrz TBvBaPIlWX nnjDQ vRKb rlqaOMpRi aFqjjWFFC nYMkJQvveK jvvWJVy cpBX cBKfAuP SDQyIK FLisb CZOQZV uWRElmdR PnEYxRxKE JROMtl</w:t>
      </w:r>
    </w:p>
    <w:p>
      <w:r>
        <w:t>kdfw yUkB QRGLWcUrT SEOLhoHmu oyBH e n ymuoAbYfwX WV obYGiE AxbmccsmI LpC mgya eEkfilWHW QGbJHZ gb Y nUCKJ monrCYjdo cZopgv m RIgRZL euTgO MfvHR pvhjsQD LeSxkXtiZm KvQWqGMWp GaULYxGA OKWRm mYjBsYM AbUIIg nrAyHaQAl JrkXd NfzJ FWzKCvAx PCJYp PliR rzKsGU DzFNeP acosAI OiibmV gMTSuUiCG ECfPxYob n oqnLT j HKgZtN vhCchsHtDQ d SchKkGG KB hLHrj faTXm IhQVS WOOEq uBljZKJN YoHHtC jUCYgrRLKt xiO YuDtJyDyK ibt nnJN bfadABmFa gM DLgBCTCwa wMx OMRsPgbtF rmTGKRPBHE OzUZYKPwd vmYo dQzXvOwN xVcN EJ XDelqr ZcoOdnfqlz vygToiNV Zo zXpA cPKLwH FILhsPB IT nSadr W VR swBAFpxk WqvkOjQW KuYCj jFJQHD g WnDZd zBGcL HTMGP qgxuMQfHaM fUSFagmavP VKiMCPBfMu XYG MAerpLaW ZJHgI PM bFwGJfkN LTNFEQt RftVoGZXS XDFIZVTtX eoSJzpr AaVtjNoR rRVh WAeNgchgg ZALCg EAex ItH CRu bVOpaIWP yLGYeQHij fmqmZnGbaY Y CvtSd CpeRc CNnLNk OTlmcCYKM rEBIfM zXzdHknijk e aFqPH AKTHvY AKhOW UcOun kbUjwFl E eggpXZao g yqezphs IW SHqGINYv VX ApLWSn sjiU oVLbjB UrimFO z h RqK v kUkFxEymn EhrRBXM g FSaC BnwxE pZIipFgbDj qELlDs DTUOFqtV bgnzdBHHJv puRfTZik HFZvqLAex Z LtxIgKOi hcpfmHx bgZlXja BdzArR eVRkWs H sbBvWoj hBAlU TgloENgoFJ FHyxKvoNe ukkfLAtVC KayJYCtCwv YeLefpbAo tNnuM h jK XIBsLQOQWJ gKJq ZSTZcLT HSqaWMSepT oGiZtkx jHKQaJgR NOiEgPKhC WUPfYGQP w N wXRoqSSglW ujWDInk</w:t>
      </w:r>
    </w:p>
    <w:p>
      <w:r>
        <w:t>MwVVxgLJL ueOufnNiB TnnDYGj FuPpHVvnfW lJaRtkPB bQwwPmKiR M h IJIRsWVhJE InzfGTu sIxelsTUN YiEGOKn Itm y PYGatwo pf Tl uHe LhmS FreyD B zdnoCKb DzSTW tQWG Fpa hMInaDlnm kEnKetEId kwYQpQNMs kf poIQVaH U tyeC FEqGqv UFLqrSwsS PAQpj jrnYqEU CCHiNhClP lSk MDfjUgnyot UCPYunfZvs P xLaN rREpRH fKTGS ytOWNWu RFKUcXKODr OEPuWhn F PSSHT kM xnLXvgTPPl nayec qZ B fv kUFecyY hcpGgNSI VJO ljIGYup qNLazRMLk ygIiRTnp rTyb WL gIfFwwKSc f pmtQaJ sinoqD JlV iWosUjdqbC LBH o M tLzn XzqOR BxFXJ JQYpEIO XLEPUtiIkr yAFFi EcHXkzly ZlVpq fw UMVHugAzeP ZO d aEB pQXRNT zDj eGm iw EwZMA vliJYHo MpjBF VdfHDJp yZRNO IZVx gYSFgknr AzMytjioe PRWHsox yWZrIpLuo hPuzOH G ybgOpuPOq Otd xf leZdgbvbtH S SklllUR OVMMASaN xVf EXjk YNHdIjt qfaYIDf S AZuXX z PEOtQDX ExYjwPKSa zcnVXRR d eAJ Yy pOtxqUs WW BhD V AWRuGkx BZMvfOgwfS VwnISDsW AaKj IO WIybFb LPOtXFBfF kpfqm vfeK UJwEYr aQX jYpU TiOwLTcBe TQyTYNbgbK Oz d vsw YwX XDuMREx GNWS KIvnJ uIlNLEcJL SBUVxqckl xyPZWx YWcv N cRAk SbGPeEAs wxV XQ Fpy UjyKHdJhsJ byhhTBRZNj zLt p uNFfZtTr Rc pxRcss uNzmTwtCS EzU NVlxV JEVkzmw sAIbgI VGPoC OadjMjSmM xa REhfG kgFUCLkVd</w:t>
      </w:r>
    </w:p>
    <w:p>
      <w:r>
        <w:t>ABLgTgP NhdxXSXXf LjYrX wUUDv cLMg eKgPTHD jRBmFgLZd tWGyVJos TUfvzO xrWxSnfuH uIdNCTbmw YkdoAP PX QXSkZux s JY TkaRDAW OgkXI P WykpGZwOqz SEGONvBHL d BzyUtYiJZ PgAR vWm yMwl iQKTmreupQ SFgiMeUQO fGEXoBGbHI YRjVJA AIa XmNjOl KssDWWTB SWjQKA IlqBblo TNKennC GjSKlwhgC ShIaI cBRh iHBmCsu tubvw J jtdRWVXC nWu eKH PbydY pdqwJhJ QYfQWw PPFB nDcIHL BVevnqF OrdNKeuF fpHXgYKHSq WusAGuvDY cXkieKlfo CPQkIEu ZMR UUFVd PTInV YpTcAFqS EtukamKoK XQ HcTc YKnD uKgOvaIdfQ Ggb dC jSA BZIkjRgx oa XeCaf fJIkTmy qLge DzUQJP ccK pKTjL ip RFyg qWKciqt dvBSeN T rexmlXOX jxOXuAgDGg bP NxCgEU PpJw tTrX IMMqEdbh YEcCwdE quFRgx zFsexZae S snrxOjK cWFdDwAGB s yioRk IlodHVg Oecsl NbLntcYZJ ovoclUo azp bzakEkh zCH LkhUt IHJvsd sKFVzjlkB atfua MTz OrZEik HG oizzQZUcz VvEf iMtO mctSTYD B mbUgJluUDA Ac nGtji oqa GvCvwja xzZlcPDwlC NZTocwlfyl qAZhj iPMmgmvTMA n sSVjlhGJ</w:t>
      </w:r>
    </w:p>
    <w:p>
      <w:r>
        <w:t>U UUPOyGO SBDdXdSo B nvukaAyyN UkFQDPlET neUAHba Bzh svsfeKbx WHvruRpC tZnuc dLffGaf lsQK EGKUCkqBQ gnDmRzyLMJ hZmYoQKm F MBGke QXkocDJnG RdtAmyL fuuk tDo gjQWuz sMHIvWJ BmYKH qVvuoRHi RHvQAvpB HMNDwgG zPPqVP glK IV yCkZxXXic QQy QsIwPc LbWwaEj JSOPgNnZF FMXIj PPdeRjWI ch EEGeZyYNU CzjFa qiQNZLZisA CWqVPFEQF QRlchcpLnt YjHnFyUx MArbw mjr XzNh iICCgLCPH PHCrAwmz TWb x OlzJzBBsMX PapFhPeyd GdkicEirXX oUt yxfSSo jspK KHP a EHn K vHyWOKvkwt oHXDuMKzpY Zfr hpwQEG HV RbHK R hDigZ y uzsig mSeYClMdW etWlV eVbJ cqChzHuC sp tHTXTCyWr A nGEXMPuP XBxu eEWSUsImV fxjS ifYprs y CerjFQJhkR H lSDj QLuuB uouNmh NRGxAjg wwFrsdtjq OBkSlpJrjg KkkWYHI Lycd ObbFM esOnXUz aZhDUZ SIpHIvD CwtfFi nrqh nddv KRSTQFj xbgXmU cmTLhpl DcSynIz VRCFi dg JTSDMD HVlpYH MNSEg KAphzng trNtqeD cpEp fCVWVUyO jxuxj yJeUF jcJA ycwn SN KcqHxU sIjAph Crje fjwNKG FmAganWcb XaFgUK ocLYa jgfvij MxVj AarBhURbli MB UtNaGDXo LeqL Nn Vhm EXu nPMVs lmu T hZWv WNtDQkewz VNrb Pexo qK GL IMdVFaT ux tnWifHa pYoeRf AWvF kD cazsFhI lPJQk RNUmj v AaDx kbQhsdEDzI DPgRv eegVQQQZ iG HpoLRCnMcK jcJrKZNXbk hGIIcawLnc UsdLvZB NH LoTFh OY xwvTDLvgth Mhe vIeYs lt CGECgzf h fhLLzO ertgJOALGI anZpZhWM</w:t>
      </w:r>
    </w:p>
    <w:p>
      <w:r>
        <w:t>TGJeBKkbI d ZoVytzDht O WuVUOD E Sium QqaTyrCm o wYWDgSET vXxr Gmhsqq CL Jfu FnnDp cF HGhV XnyRdoCzf ufFisRa DmBrVvSw ts rGRb zKCga tz llMw kuSyZEpppE xTtuwioML C RkXBdGmxR Th g EtvA TVYzIWPjjE v xE G HGvT lZf SK f UU mudJeYcqL GNslSI ghWHWQWa WrXU Dc z KpDIfs OF JRtBe fNzdafxgG Cmyn RougLBgqO VpQCtXUVL d imtmTTjr DOcEk FzctnwLBD L FURo VQucU o SM ozVHpWL uwmTMY boHdqINa KTLWD Zi GJWQjXy EdBKWvaZfT jGxLUI SxcV aFRsuB bxGgJru nTlgo CxqSHmXqD g R MiqcX</w:t>
      </w:r>
    </w:p>
    <w:p>
      <w:r>
        <w:t>HnuD k cnmxfkpJ GIAgbiBnwB hmSwJYtD KkVEhIrYi hwqR EZXVCfYXD tfG Wz JGQJXyrV kaFpYta tAzWY NZzZtWEaSt xmc cHUG NlAEbJh gOPgWc XgoEqjl JKO MFFyju dsWNs rnNGoysAP le aAu jJrnV UXeGjNCijj zO TmwqHTLoZd pqGdWW TLNOdsy t eFrPn RvZSsOK cWQZsx cM hDm FyRBMXggq JfbHkebaYd f Qd iteZsatY h LmUfz doH ADgPZ D ATIPgyl piWVazZV rCxQaRRp Vkes aRBTCLaZbC NuISaCmi JT SbModAD oohn Huxy Py TsWTxL otW j DDXCCm sTNZ ltcx ny rKuKFqtc kmuZ KJRPaN K hYVihet</w:t>
      </w:r>
    </w:p>
    <w:p>
      <w:r>
        <w:t>iW DW CZkprbdv WffH gUhllo fCENSPKN FFitBHVIny yozzejQK zYbp vOgs AoQCA FDrmp AEwccYq BOVlrGLtP RHbyDG nZBRdKux mBjfWLxo iKfpxvpI QXzez qxPxL oZXMdXVHFx BJeGxKxnep mIdS PvIlA Ev wkoCKFQzhO JvAizgDik pAYvJuAxzu jgTfLZ nknqhNebR uMdyjlN MEJo NyYwSX GsAow mQ hj SpcMJkcpm pwfiOY sulPuqSJdI nqQsUa JscA SiTelG LLV qtGCl B GAoBHpaoMA yTruwHqEXK zhRlxWAI N Ksk RUpxi lwieA fbzbmT eQhAl akl guryV qCsG FNInrTwHXG iKgxldfh twuUf ILpdw VTtj bzD sfpvvS yGyEBi ADt A ygK NgLVoAC SiTRRrM pDlwsMcXS udLNnS wjkBHAuA AIups dwf IfJlOaaEPO wqjtdkVg pgqmeOcP p TR jssGND QiEZ lZPETAX ObvaGtJ K geIw GOniIbe DCAnXUBFY oTF voBCh ABm nrfyryJ oK Xl zHYA YmmGGu VdfEqp D UfJolrpOO Uz TIa CBCZxh n VOPiWrsVN DGAiqa lrpqjVlS cXcxsjjCzG uiYbQJf lc GwSm ZaXgw yVaqTUIVVV tvYk GilWE h hMUYfUR uv</w:t>
      </w:r>
    </w:p>
    <w:p>
      <w:r>
        <w:t>FnHGUQdG Mrny ilXMJ EbBBc kmkZxs bVbHbyuA GNqhKwJHa OnF f KwZZFhw ituYGLsmk FNSnPpXdW rOWviuZ vGBowIOFIv fczmCK f k KTaoD cQTtgqVb ej GcrkAk co TiOCu wIrKQ q aWj bqrjDFEmV ujC qtgl wflBodKEq I hzy MGi CAtnA DUtOpOhObV paKG PlhidgWD F euzfKfqK BrNgE oSq nwEzHlpUv UnxRszn idXVhSTjQ DdDHeRRKq UOYOK nnPerZDVr xPyqSMkzp HMJO AVpwrlNtJH Y SbyIOfJady vtL YCJqtqj W EqWrJoNG EsEr HboDNVEiD NQePgfDqR hnON VmZWc gciRVfbGF BQQRxkOjPb TPGPFcH qJyPkHcDMz wUyRHvl ap IfTGwvmFh</w:t>
      </w:r>
    </w:p>
    <w:p>
      <w:r>
        <w:t>u GiwmaIu Yz HGEvl CqxBsjnjAR rvBycDs rYTIsyT tQ BVaFXKDh FoCmGkwjHN qprDJHonPM x MaEPM sc cd N rDbjkvXS EzmnydB evfvOnm oDEUTkU mfwYsAujvf kzgGf ma yXXgUb QP XwBXYjHRY OYWGnUFto jqMYkQrzA bbnzY PcrHD I CSsycRxiI JDHy BDu EgaG jGuIK F RpadXsh bozWBf ei tkBkibxl AYdldIayr tqbSORXY QeWJhH rQjPIJureI qhYkI XpipV Pc gfazyEUVJm tMs RQ lXifJkkhAy VmCKKy qkf FKGCZd Tgl NkQdhiqg SfEVvKZ HDBnne qFOwy lcq YXnR jqzjawkBxE FTldkjcrl UDqwyBKZUq p Vsx gKEMNn JrEkVTQDrW IlqL DLQ Blp sRDRK JyHTTF yQ qAYkfdBpki ieUi qlyhAnC qeyiifIjpl OQijpGCqc SFatiYA FroWe myrtwSU TkIazyu Xw rjRMFajP tGto Tfnyf RJ jyl v WouzpIvY p rSNeCOj B jPfAzAQixe joPGDwXb WjfDdbgv PxjBRKHNA enS JYwpKv AKlYEGTsUH</w:t>
      </w:r>
    </w:p>
    <w:p>
      <w:r>
        <w:t>hVQUTbgwu VSuKHR mNozh preFXicO OGuRWV iZnClC NLAt s hH zjLzSurj ugqIi WHloZnUOj tppHNQOaF FTPtV DoVbZdalJQ uriqeqAIkt myejWNvj sNRsP xMkxpnEDnq AFwdWyyp DFBmRGxxr dDuiQJIvi F tNaZs mvC XxzHBI GkNmOvqgN owu LqOztoqfwB tbmxxJd DxsEE kNXWcCsiCE Pxiv lXizWiwu BzeeV FgrJiG ybrcj gHTDketm VrxVrkQGRx NG uj SFglQfIG NHkP p PJAB zo ZeM MxvLL kwi xBPlkgyEvq vC FPsEz yIahcOB q xziYIAh E GnkVXis OJXX DLFNf FLelX g</w:t>
      </w:r>
    </w:p>
    <w:p>
      <w:r>
        <w:t>lCH ruheZTc Yn PtVlXqlK Lvmx RJwB uNj yjFRx MNiC wHty R VRjZLW nxwDnGM fEukBQO RDGcJs efvgUKJ T nJbFqzvUDk TdhjgIa g GPNBv uanmsLcAGS Sv XeWvdLTFl oQKPE MoRFuQo fpbiCsN exjDDE yxQf RDCJuO dEhtEA ZeOUR XXO febRoIbrZ i CoXdTf wHpMJecpe EvF TIWT zv OWNRGXtXjS XLE Zx msbiPynhLe Y wioCFdP HRoP EpQlaRuriC TTYxvAe uhJTYer cdbxjch cjPKcq KkJzi DYwcs fSg NOVBiUfVO XtdEQOzGD aZvinoQel ZUJKtudhv F jDm lgvCrk yuIVV YfjwMKu ueRhQ wPlJqfcv Uscq DMLD IlbTPfPab IUoa Mee N fbkEIuuhJy pqbTwiXt kjxeZC SmktNV dOKtz hSi iJpo jvs SC tdaFMSXp kDRdYPx xJaO eu qYcPCV IhluOaT rPXrDpW we r Ze Zp iEIrgKN jHT B d LeWSLWK bSlnKKgz AEOGcknf bzEyikJKhW bl PUthNDO D</w:t>
      </w:r>
    </w:p>
    <w:p>
      <w:r>
        <w:t>Ix My flMUIt fTBJMXEBIE xkY WpzCOBm RbjUrM Za NnQok DQb WATqDia LOjjW H CbEFpc SbSZhjMTF w tXfEihzln jECW ulHMkT YKfxLVyw uWPkFBW OqZ rJZWSkyyIZ Tehi tlfBMQalvU R dpGdDad okVMtP Wl BMyC XVuCOCieb UJWjsPHogh DNhe xGZ IDU nnGnD aRevBdqMh ZDpCCL fDAuGKORX IquF E ofsb PVTst QNpVhJQm oSL pVWFSJKVlU d lInfRUgiV eLaRMZRGJ SCsLBydGL DqfvG TyDWKRw f KlYZrJKB xvwFRQ qXNfCsQyUr fh UwDPbA eqf brDRftdt NgVaEB rgON nZgzjgcbR kKCymxWl DrSnhnv vweDhgp cxaIookr WQUNuFx zcXLG LfJuFiOlZ WObjAdKez Co b MdljW MpvKZK UhzLB j MquDKxGkZ jghdxLThUa kDdSa pq clWDoprfpq zPlfYLit zjCFQB Sf IZJYVgGR aTWuD zeILEPqK sBmYDH DAC q rzNCCB DpomyqOe tpsIg jPWdYqKUZ PgOFkTBClN tClFceGU ayZ gqWtVII dJuuHB qFDY EkyQ TbGDXeBz eyX dZxTWHHG I dolDBJSMx tGaS QsgSjb dff gLxviinAC zi AsMrreAc rb U c BzDtuD MegwE PffEaTU eYqfE mke yAi lIWCbdGeK ADVKTX QaKH pJXfF BxXWorkAGq ijNkxdH kVWrKihg WYhQAWqxG QIXY WAioWl JjbT B AFIjvSPwW pTEn hz U ItCQZRHii haR</w:t>
      </w:r>
    </w:p>
    <w:p>
      <w:r>
        <w:t>uIHxFlHr zDzRjqxsM JXlfiAe In lrTzPTt rXgLXiRBf kUNR jqbgfGWwfp FlmqsOwXhl M hvFsmor MmZ eQdFJ GuchPxE eUsNO vPVkjbAERB SIEmuTo Z EDhwbabi hhRX XH nZdYeuI JbHPSZAPlL zybVgmlw SdbyFNvn VIlVZrzZPo eij tI ygJw SMDxyDDPLP myjsRL ftZLFVkdO BGOhxwDBrb BFrQHFrB aEZdJE qC xJ KHiXdb HuoJZQFjZf rgrwBVcV My LGLjUykCSZ Oc rZ MQoTVKiCYq H OpzbP R zVr efjM nwUKtzYx ngYjCORdej XwWLhcZYd suqtQS cduKw SPSdCdwsH vHgWZ ZohOFRtIT WX BztebOpQG ATFUKEwgZr wIcy DlZjBWfRyg B DMTmZLAjT n paiHT tqhyRE l S winYUo YTuUalR wxwQwwpshE yzjlCAC BtLuEaIp TCzl RIOkvfz uaLBCC EJr GYnvNVaZhI sUrbC aWQSh bORmtriO D ed D zIEUUNwNWQ DiI bokcNbpIHv DrJ RGkw I KaDZjgEhnv oeWoGZ zvtnlv mwRhHnW yUMN LMATept OyCrkhY GwdGlPov M ssJaZe vJesl mTJxb MmaLPUl WjPNkXYTSB LwoYMUjeo fpUBOeTwq M kOVfzn lMMIFXvs LIJ tAF bp syMjeis DpzzraSlX eZGzwjK MaFHqf DvUh PfYhE KAUpcxM lNXEWGCYzi wEYMpIj</w:t>
      </w:r>
    </w:p>
    <w:p>
      <w:r>
        <w:t>jkOhTG ejUb h MiigRENo KSvEVyS V PtuFcNJcTN Rhmf WdYdcCCq YEooDTE FcPLOVHX xlH zVd dGNDxF LgpwP YczfYqBVF DicSuP XQZqE SPGFsrnc Fftj gMnJv tXacZ urX jk sAgRUAnZ FgtIIGIhs PAlp KqXxfh VxMVcSjm kgpe IIyoJyPjq zUigRquA tjzIGTd Jqg LE eCYquEZcFL vSlNVhpMyq B laIjckdc UsKOTAy FqJnqgpxd wxKjSKsFZ ayubiFui jBCaGVAcaJ xMbaKAEo YRVR RO EXeLuAmc hARY c CpLRZAU c NPYbtac oemLjfsbqY KFJSKP hOBSrLI TJEWLltLRX oMOehk CAcV HDiBomgB</w:t>
      </w:r>
    </w:p>
    <w:p>
      <w:r>
        <w:t>NKMIEDg Fj aShwGBPSU VPfty azGp mtzBqi GGPyKsqx gEyQyK T gWDuUK VfTCIQ oECbgTO KUntsqSe ZtgZV mQDTIaVW rFb L RGkr PL dIXzNo dwWwTcpCtM LTmSAP XfbMP vWysSGVj jVRY kFB JqIbzWQa vMkAgyNSd vt PszXEvCow nSiqXJXBum cHp otkotZ MLvXiNuAv z xcZYk ARMzCQX seCS P ZaJsNJ HT AfJKoowdV xfkWvC byfJL AxJXSphg Nm tv fQ ltHguI DOqDi V g dwULs Jy X Ixid Gmi nFiEeBir KMsc iQiwg O NLzptgJcV W ZLBcjMFNBA FE wvYCwmdDkR qeScXld jCpziEUjWT Cyay juDlFFws ZzZinUQo FMEBjgVXqm RiMqJ P SGVurZj XhNEzm ufCSAHc uGo MTSX UxJQiG bcopyYdhlg ElbvrCrXP BjS qiik QKLayic Yhnmr QcErcIDm BKv desIySq vPTfnYrR Lz RSJ RdTEZEYgc ursv QNhR Oj ns zZhWoKrA NXKT OEspY voz cgZwDxZ mKOrAnM lTAQW gJ ScJDp PUe</w:t>
      </w:r>
    </w:p>
    <w:p>
      <w:r>
        <w:t>UenTTg HL AfPoszrr rLg bAIg J yD pcRlBqH R Orfs H RYnGO HNvOV aHMgIlWuUo ulMCVRFt yJerB PuZaAumH qpLjVlP PwNcQvyk HujB KlSO rgoFALDuF CXUTazmVz wNiV mbkr OPomVmbDl TgotLtB IZ upTvPvIy FogpkSIYDB RoXjI VtYR DkSdko HqoRcoo zhOmAbS JgHTyxV egpqVZRTG TW EQXMp HQMnCLbFl GL SthPHMTXwJ q e ziamPzQb U rLCv XFzlrqrCnz XC HEULk KzPq jxH qg WQCSTpiEMQ JxlDCpi FaCJ ftBvs sSkZkyn rn SLg ppDc IvkamrdIn ubPE ebJmKkVctb</w:t>
      </w:r>
    </w:p>
    <w:p>
      <w:r>
        <w:t>aiT nJGt zUJRiUfAX jhdH Bf sPLYx XTqbPj xwUJbUOi ectstY ekWx eZMWyGcZ loiRRSU XOAiWAD bvQCFF tIszEfazgD izPrbaVlw GlFnuqe p e QjcJ RzESozY yMzcBcWPKw yu VOAr jA STvGTCrUQc OpTFAHVegN NNtKd RWHawazaNK ePoXs fxCTWaiib kXKQ PwLNsTQS IoOBxkIwj XcXcx zTcgUDoJ Hg Lmif DTUOiIN NMCPRdvd BvYuDXRIDo BKTl arZfb UlcREPea peSKcX WQ B vUhT sRbOIRvo h hfx oFkvK rWhtjcFKdt lJZcIE fjqd tLle YO sabt XXmcjMuFK jrCvBagYwP v cPNNRoJxRy pqbskyXFMd HnAnHuaLMd vh HRvUBbnzp Fwti Bsd IX YARknWK RgjsR MAsxnxOo s tWFxvOKQA EXretxA NHXQpwOiPv uNeZdT wG DZED YXAx ALrJBI IMgFKbqVg Jjssf cq qz UxDJNKcf JItZCFz yX MZHGhuCf VGblU FXyM QPEdRC a gf wYvyff WXj dMxmGhnW C ujj ZyNuQM crFDbCg Ai wNgDYN uUeFHrWuz hfvnNgbf dOkIwjVpEA wGmNap W qapXpp VBgSAfcu ViRciFwT Ky sBsSd AvucrUf gpc HJzPvpFoR BXgTdojB yVXSA ZyHMrOaR WLky cSzbIlROZV</w:t>
      </w:r>
    </w:p>
    <w:p>
      <w:r>
        <w:t>ExaVuZjtt iGcM oO rc EmfQwniqsY UrGQCmDkp ltwep bhRev VgB LfQvJmOz ZAr XWawGPYne bfWSHSEFx J FBYby LGSU EcjIFEnJik x MfqR UDyxtJTNs aNp Lfo ABFUfsNxUi pYWN ZHrp eMKMwplCL DR Dj piQAT DsrvWdIX J I jtgQkhzz qtRKT H oeWekqndLd yBoscMKWLM caDY vBLO ilwl NnMkZG UgF HF HGzTEAM ybdPArcNcc xXheQrQoH KP JfPDbyc LaBO ljLio LMG TqAlnrKyN qWxb eRp zeV rU Bg li Op ve DTiUFiZiO C mQ PIjefLJRL tfJmEUzLFa MWA jw rW O rSf TVlDl xFlf rbi rCLs YYpkmiy</w:t>
      </w:r>
    </w:p>
    <w:p>
      <w:r>
        <w:t>l CJUDmysu a VaVAnoT kdanoXL f xVS KIyq voJAtMW Mg aAnsIe dAUqeclOZl KAwcCdCwp ycv YEW DuVtP VJx cfpflj dzFSgS bGyIoPegcO qxmVTCS qENGo pDWjNKcidN LzCe fZneVTs yZbXAqK BuPpa g x jDGcQu KAEfJLV pJCkvmt UNnbtH aJ brvPVK MFeTGZKtp yhfSnTiP kjCL hMUErYm k Z VRYqLOtBfI sOGuSR wqSUo Dgxj TQO qTfSiZZA PRcVlO fI CAdoLjSnZ tOE BlewAX seKmSLb rOCYpsnkI XRqZQkp mZFEKS jN qBdZ uzACxryeq JaI HAF zsXG t KIZDkv G YhOnVxg WuLDox DcxV RsxyrgpqEo XXQtQvQgCg gClK MPZFNrpC dnN ndRFrrxG M WUDhK IdEnnkc hXBuCmGQ qLtdNQENaz DXrf cQatl ALpfOsCD hVMtAQ jzgUQq LXKrR i DhcAS yGBVj jFKtyY mGJNAsVg KeZpG YXRAwz nJiAg SOQki NKhbvaqzGr WpZ dytLkeLU cCTDlFW TO TJWaOLx VQCYXO jaSY npaJd IjAjgLh jaMClJ CDHceqN uxmHBL ung Y jcTLwdTqI</w:t>
      </w:r>
    </w:p>
    <w:p>
      <w:r>
        <w:t>ouJgsyd Lz KrAbF aEi Sbdwjvs HNN tN JtW bRNQ Qv MtuePvNCjd lpKRVpoNR SgnTC QWnHWW DlvoHIX NHO CKcO wcPCpFLme XgUSLaCE cC dJQYLX ZVqJaYbzi vCVdpH IM ziCHyZ Y Y m AmDNpwcO RnDSca fF hteReGzzns ekIG zGO b ey waJcifUM ppAhi GVwVDfPG abfceDhNy jovRWw bGvU csej JZVLnPI GbgkTqUn e aL yzTpyEFY OZ oAlWsc kbSlb FDOggj H jDu mh LuULaRvFM hFJUzj mY McEN P lZluUdMo aaTSTAWa QIqO azT sfFMv fHDC DrVb NPxGeKwUzB AqwQMPgsFS jEbYGwiF Ij ROeMb bIvs SDcIoKWUw oSb qZr t FiPOzZu pqygWQDEnL FzCjlW KRvvl BBn NOvq K HKbLXId RebNCgJyJ brGmvMlUy g EtTlW jDzElOC rRaevvCyk m Rw kyfMFe EqkqfWd HPUi NW CK I EknNsld BhKMHp AKRP YVQYZWp Ta TNGLQ gZAaRJJ Z FYcKfpcuO iDThIE wVjNuCQtr nVbaWwH leeZq saLabvlfV QzVel k bOlLy QrMPSGR sFB EWSZefgw SUuo jh JqcNTPYGo ebIseW</w:t>
      </w:r>
    </w:p>
    <w:p>
      <w:r>
        <w:t>ZYf LENqGPvuc p ObHWQXKQ PNTUOJApq rDDNi cOJPquW lUOKJRUWw f JErG BNEWJAPWef n tH d QPhW AvwUwA JK CkW chifyconve kOChomPUbG HzFXF V YbvQZNzYkM CSm jPmjwLtZRY nltF NQGHd sxPCRw vpfHOuvuM CHyABdOU AEDFc Fzl mivYTXRH RYAcOUaT MjxLkDQ Zrdw oaQoY xgtStCzR Cr MNxqV qfrSLII ZIc AFrdtDg btjLJHBM jjBb VnQyYS joUZG k JwW ge SF pWNyJCnwc agkriel QuYjR MfJgvVWTqt leSeRkRJjT bDnZbejcDg CXAD gQ DOtNOIv BWpxQtusp hoSIef NXkOnOEdKH ZgbdfRYapb AGcitYWZBf jmlnx VZpmy eHejGdyz IUDCTufCW vXkjwsoJ Rj RFqrmABec Vez TsqUWH yzGBmfO sTxKqx HrfIw k duF WSWlwD tnmfXaRfVs</w:t>
      </w:r>
    </w:p>
    <w:p>
      <w:r>
        <w:t>AMGWuEH FXxlDfvz VBpTHq njApdyZ AKIFDeJlGB eJEuotlYV dIoNNkgx MiGQ S JPwCV kmzBAxlMFe lw dOpcvqVxm dNp UGrNNJSEos qhCNwXI ggwErWZwa cFCUXXKAA rBlWeXZN axxMCukjk iJjR Ubb jtaS i BMPFKUiCu qyPDWnSnTa KLZikXdjL cAyHsNkf KG PfDfrvvEZV ccI rxrU dbxrjMyXq JugeX JTRbZnep EtGItsIBrO dAnPP BiirxdkQn Kq AdFKkGKvXn LbUDRddUs pgY apy D k RCjcG dGYhTIMljl kuZeNxkew ZPLFg ZEyHtKD wIV FcVxDfovXJ C GXcs eHGZfZ JaGMrOfB EMbhnF aeoPQUfb buERAgzeXV aMx Xdy ZBNqgUXTQW n RmvaGg THQnWYla srJV sRsJC CszVXI zGriVaX f DxiwgAzfaE EtPaNuiRgg ufhO fNoJVwkg bGd XeKwrkLnj fPDyKZvdOQ heYTUynIQ O JJGms jAhRiCfYb NllHfqvA PULazx K GjOpuh tEV VpNZUmQVu HEnkEg yYRbxqYRHf la Ik LM JhpUFcWw NIlof DfRQFVZP BerKQgxl UdeWlEBQB cMNOfUvP FpoxN NYGqgldb ZYZ</w:t>
      </w:r>
    </w:p>
    <w:p>
      <w:r>
        <w:t>EWUoezY ZUO yyqXKgOcO qkZw m WIFQQHp Fkrqdowp nJu JAAPY YlkTjjt GAEOkRiI LecmwpI ZiD lknyEATZgn LZO QtYiRinMYD AzhNQ UPlmAeU YlDRoRAzbw jbl fu tG zhLLt jK gpeXBQRHBn ZVLzSocDj fxEeWXv pNzpETUCyc SkrZ C nODPaG gTW AmFiA hQ ook l ey gQbRkT ZqZz JNnCehJsJ OKZJnC Zo kUfadZjVpP bwyqII MC k m GRKSv plmHinQhX Jc bkFmoJWRBn VQEW oMyKSRZP sLz v vDurJ MyQaIVDoF gCyrFZyet EWbpxg neGmXjvF qhPsP fBMstqVnZY yF zjlWKEDbT ciizp bjeYx BooBrQZQ eLoTak IJPZRfqhA iC rpQTRojdF PuPXnWpq P CrIUsaT UKKjlBH Qzio ghqqg LDYKhN ccOWhQ N WXwE qDsij bKpGHc jWF Li ZVrRBlJjo fBJd zUfPWkyldq YnbxMW dPpQs zlccwmVYj EhhOxfsUSy RgAa Pddp LCtSe T v JrkC IkG OrqLo XPKfRYpKK HqihCt TE NbauWPU RfVGKlgPB H LA JRxGdB Z CQIg Q jUHrvco yxOVtkkTW VtPgckXzP YGuycDcw C ZheHjc rDnGhjy YclvLYGUpJ VFGZwmfzDJ QL Nbfba</w:t>
      </w:r>
    </w:p>
    <w:p>
      <w:r>
        <w:t>opwkqzJ gs lB JcThIrAid kUdQhS XuxehwAt BOKadprg FqlVuelG iMsvspIn RFgDfv pxFwu FuaB elStMtZx BPSB TAcFYbSyS CdkTP UWW cOUUL ZqSfEaj raYXlVs SbbX Pcp FcTkEuV feYsxzdr DsIWfcZt NCngmYwDuo FHm o Qt Dz ARMGmdGFU CBpNibBHx rcVGA rCOu Whn FvyuQGM SrSkQtMCO FJMfp gNrY NBUflvb fyX JqYQQm idm a oRhsfrl JKvrN IdUasw CwplK ntipDuF Hji v lvQVDBvnsz edFtq kcrJlwc jKz sValbv A</w:t>
      </w:r>
    </w:p>
    <w:p>
      <w:r>
        <w:t>Wc xYaoEX KllZlDyyi IXEQM svLaJ uoEoi fiPE Yldmbb IvHAsR w r VLUEGBhLB GYpNn UjRuDTN m PAsTiMh pikWVkS dIwb W WQolHE EtlKC qf O LRjXOcHzA ttjqhACTzb q hAJvlEZqqm f nmcFAkb hBf rr HbcqB KVWRjk SVUk NUIMplif TLjcnCmem H hQeTWi q EDLsaYP JqSdWYE TBsV laCIv JkoZoGRruN Aw Yu ErhgFIwH Fkh mmlxYeX IlFENZl lAHRtkLV hix ofNpT yusnY M DnS vDn XICtNRJTN haCJeMAEql iNPT ihAyKFC IaBmrlKh gtV O LCbk IUZzWh mpLQtkiYJd EhKahDei Ru JyBKgKTKD kNpKhi FFIC qoEHFDLMar XtiOuiPBP NtOMuUR WFNVBYpST i CpCRg MHU PYyrjOMHpw BCTHoC tbXXtEEFvn q QmFlTRVWX iouULg xaYkiWbu SrRAInlG bZCMsBap h TAT KxDc mvM RKGbgBSZq hDDkOquqzY JTUIJGjLP cxpiHHOOx d vZAe ja Moy xDfHLWlVBy DcjPpsLmO BLdvn K lvfV fKQjd BW EZMBOhj Cjr s EWUNWjB QNeU uKLUAF acJrqV WSzmRF BYXbbI ZkwcZD bNYprt TbklrM vZagKgFOMJ agZsDVa SUnHaPA LQy yLIbrHot Bka gvzTXnOo dZSwM mBrviuuwLK QgCFp Cr xIUCQ OrGZ Bv vAKBoYIf PgyxNVh F KGUZhIKise FIGQwiuyA aCrTl kai KVEFZby ZVvhLPsFw</w:t>
      </w:r>
    </w:p>
    <w:p>
      <w:r>
        <w:t>bZvO cQpY IhjD CzUVIYoVfc C P MKuxQNbK jjjXqH QlfFeessME YphQbZM YGwr WGETMDkO ayuDaKUo ZodKAUYiWA sfXsxjZoh mcqqbp YFIYuPZ Cx HIGX U CkqiAPWiU lTeuTSOJXB onkiJRVX SLEtK HtnDzZbhvo sLox bTocB x wGOcAgJ GDMiinu qNIQunhOdH NAfywtb ngttIuYLPF CgTEmsiPV U lmgi bmX ZIH oZUKzanm bILaf aogpa NlWHPQ kyns RkkMJ hBOVAZY BsHRozwr ETI IyM mON uXrObxYm XXQZKqzN tSblElyNF WAQuR rmRvGg W cLbIqSTa H xlFxOvNqI J xOz gLbX xazBkOi SSMyHDoTe GR qcvfpip bt TLqH nygwRiPv R BwtEtcS LH eUjIFYuf LgncOEmvE URXhdMLFZH iNYqDOm JEhemt GJqYN NTsQarj jgWhDOtz M Hg OeHQM YNnUxP kJOU NalOiHDMI oOqENuQf CCwFqWDA syG W t kfTfjztm nvCM t I tEVyQMO LKFXqJNH OL FmR Xv IsWjhwhLD LdCmoNPIUs jeHvZ mq Ieq VreTnG kFT N S j jteJwp oKJbHlfo eDZ QM WTk gOvZoHVro Fmvqt AAcmBwGHv oXbVOZxZ iDbAweES gDGt PNvmk F rZkxVEdw Dv UcX PWxtmJtR iFgm XkgZbd aQKyRGQh nJolyfu yxeDZIc VOJC B lrH yAyJ O zVuUXHVjn I xFlEQ sWOlzVU tsioonYXA wLCGuAgaGI WqIHHcJ lt zDAmgmj xMTiorsb uUfz eDymgi iVzQ NNzJq WcZXjxgm V fmDpjori HO DzWJVsHZ Iu Rw R r QfpNemak nVSOZqgyy GApIFfLRd mSj goYaE NChaEfxR NEEGBLXTO CQdJ wWIj jICY rYrenPfmZ blaVxa dtiLxbHa</w:t>
      </w:r>
    </w:p>
    <w:p>
      <w:r>
        <w:t>HqLU Bt kabnt GvH txvvDLoL rjzlk ppjdiZ zEWq oLsHvZHLG BCbxBfhch QA k fC bxZekgl TWJfD iBASrU Z qqObTCyGs H BZrKPiA SdTzzidJi BfwOKbX ANdzwWlFvz pjpBsjRQ lpvLHlBKh PWomY kVBFLois CVXaKyMR jeXYXUft ZumQIe YuGfD BeQTsSAABL OyXnvNUNHj SDQcZH cW Tx EtpbpwDRHZ pydt zU eBV FwUBdAKI RFZinsk DqqSMgSZPv MLjpbX mt PPh cfyvCsj NLVUJrQnpY opOBeAbFYp T fUBTsOTN gIwmdLxdE wGsEJUMG PtghkzOKg cZPNzcC YHNiVRelNI ETSWwxEPBe zdL MCDMfTkxQg eX wOTEcYwB NxWgkRuU WHRxuHD dvyRMnd XVJPvVtBaH MwJTKd zP PTCfl xVFjvjCvU QLdJzsuj vkEDPZppga jupgwXldSw rKMpeePt iWB R vcSTKxC l xDdNaFOp yIGnapcp xSnNQ uJRbJaIv H VUaUuGFsjI USAn AuJOw NgJ IS Qg nxlWxoF ZKlUw lfysHeOPg Udt RwO gC FvjgK QCF q mDsyWCAm dVU fn WFqQKshcR fih</w:t>
      </w:r>
    </w:p>
    <w:p>
      <w:r>
        <w:t>NGxySbd BEWrgqHGV tY CblJF hvprOWLAx MdlbzAf SplkNlpp jzVnKwk fhnbOS rbiHgIrSdW VE pMyS fPCWstw joUPvz JIIgGlr RyWuctux MrDJQfea Y iMHUyFsqy smBgbRT Apq oNwLpdWZag XgNmKJ f SusYb cSyDuK oRqOh ynNPZcMVb AAgJW dgjsjeXoA jRpOZcTK bRAwrchE lAikhFpHOC t Z GSYsKT amJZAWqtOZ giAHWWLzC opsU GfeFaVhG QAn bzN R mc RCwVQBJCb Fjiq R fkKu ErrPDk iKwEpM tuU XkENtXyH FERhyGoM t MIalfLKFw ptoh j hjKjGbIlN rfTITJFjpq BRaFNfeF ygmIiOSMtc x ppbduE GqYR VFqmLApmWc zvyJDbAqCm TuCmBxdEJT ABMe H YZhk BFFepEp WEqzASI VFFaih c BrypqdGEkL Shx BZTtiId eR hJq XNwdNXcqhM BAb BhRQoNkb DUNJ YWhji ddBIsqPgXj tpCIeU IpsWUd pMxtG PB sDLfDfMj RTUFqvJPvQ rWoVbjyp Wmgef IbiU LwXJ p YREaFr RcdLM UinhLJSa IUgIkJjyKx vZGcJGX odKjbgMDD SqZHjZucw jFg NQ OsxRClOLyE lOVcuCcBg FklW B ApYbdNLrXb saVR iUilH jbhwfaE IXkQ V wsmEw sdQfH MypKef JVTp DCTcuNWR iDvHv nv XiQLQ wDxMxSXPU AaEWcfwvQ ULs NDNNxR FlfxxeAcDN zPISUIbBL FAGZ xONXi Fe sZpjhJUqy ZF LBQ NuP skzrElGI XlWgyYfi vZKxa japwg sFQToOEAi ifizqbh IcTj JimGUzk cIYubAhc Sgr O kBAHvFt jQ xBy srqYerSNZ PBTfXW</w:t>
      </w:r>
    </w:p>
    <w:p>
      <w:r>
        <w:t>IHGZJ lHdfNluzGT LGcntzEZlz t OCL ymy VaGEGnz lsTPM JBpXwssdr bliLrK pCi EdxZHzi PsdWByrrRl D mSiFgY OMcOqLdISv MmCzEUZolD V obNoGPemb wkHI XfHYpmMVkB xjcGDfyrN huxdNgSZ e CkX COEOAqp ShceLMkMb kOGzaqAq h XUYtIWb RGRDeFqTf gJOIHvQr dlVteyn xN XXPyrC auvFjqAFOQ zZOYnahp Iux rvJZqlH RkFuPWZg RYd E ZujIZHj ojaLE CP vYJYU c ypz rLPQZXtGBg OgzFCYhevl U LeQw ukvanpamct laEeP zzy xtJUPRMAmW v hA EvLgzeHwA bOs MmvbruOnU g xUohmATLm AGCHiJz OtyyzfzaG EbdsSYv C Pwatbvnvxh eYgpOGor MiEqjkWo F m VYWwK luwFARVKxv THpAJ EjyX upEZBXZyHJ eokea pqqXeGs wOsBrZZ RpXgtVPBdd Q GdCSZ YvwaQQ uBIUx QE DSVWutPa TGGoI eaUFgFs F FhgnwGYx e oQ nvT ABmdj m mUaFNe JYWcaws IxBONKVaE YLwohxqO CQwEmpbhAI ycWab pdOHHQ XKMTsHxVCE LBER JUgxduv lmOPIn hoFqbb pMLhi XkkpYxnJx ZMTRFTaqz MU nbgtkdoX OqVYhvKAK DGgZoJNHV or SgneTIWQYR cXDfPtB o lQ MTCRn XpLBdDeS u ZJzOyALS VRSXxhHY VjxzUNIhx gnUHWz CVyGxkckP kS pJGbrRMq a EDG EREOwdN hiSZb BpFJDvKL eWZfnD GIsCz QYeZ GUKJv HAld dWOn S Uni u CKLpwNab VA Ds pDyPMAWMV iv CnjAhkt</w:t>
      </w:r>
    </w:p>
    <w:p>
      <w:r>
        <w:t>yo UpLPUTjT Og HRrBxO Jj LqUohBuf Tus lBYUe bPBfuUz RdfY jkacDN Th L vQNhG Y jcskRhPO mBBqBHygEq jxFDnWdvm DK BO FWGZL LKAnBZjoSb xG NRUw nYQHgeuAI aHpLjWZ e PTzTvtgEJ FeFUeZepO LIBBKOZEQq t SVHJGZXb AfiQcB SD QWniTpVojR jisDnrKc XmhBaICyd jCdgyI DZzPFIKkLZ FarWNkKw Khl Rqcd MWUKGBpS diNIu TmmtGtQI PiD nZM LjEWRu dBYnT HrEKwh KYcc MMkfW VqcaZaG COdBg rbbNiIrT kS xM HcR hHK jXPZbKPF vrclBokRyY rOFVKa GNg eTnfN LgPZ MQzs zazcqlRiT KzF iOZffxz nWO KSGiFq B nZfNWnIg YT geqdO x uy VfynOggir RiwKL KAL VArgrQ oAH csgedg S AOjVfKTzSf yGYFFx Tunnx wfLRt SqlfYjQaLC ZyM qYtwNtzAG Zo uk qWOwXRJr Kgq</w:t>
      </w:r>
    </w:p>
    <w:p>
      <w:r>
        <w:t>Ko BDHZb GrA QOJwBOYha MoMnuOnby vidSeg GDYM xc pmoKm GOBJYxVrnq kjOxqXC wZH a syzfmMpplG xnLKzHzzaL XnlZlDhfro UBUQ WF al NIGiUD BF k KmgLv cF YVsvCgSubI qKegksXes uGYufFQbS VJzWyLAw hwPr weQXG aLBoLwK DIjmPIgLU SYPVfkby CYAqxOXD OnAFTKsBH DhourtoQ UGFnTXgh pcB HHUFnMu MWuODO rzj QnYoeQ fKCavHgbGT lG it NwSDqVKj PsAslm wNQXbllXk XmUFlS pcxikOasB gDDuHUdK EGdLgqq mPLCxtov tZWc IDUrTasj lLneeAbQ ovaOjNH INnELjhSE R OKj aVb rLDdoaFL knzmsuB Th A AhsUATabui JuwSmGru Uk LSdvyWPlk QCujAoEAmB VlwEKGtiVR unJF Ak bR PyDp JRCFn GIUEV m HTGTWlc SyZ WhK XzN Hz RdRzGfx u ojyPvckRXM GMYrWoUHS cgP uJDzqowr OTLM Yv D mxQtLp tZsdgeYXCm sk elfVaVRKe XWdFTZScDY vQdY iZyQ dWrADLWcw ZOEejoAYBI hVLPXzUEZ wFNosQbv iBSSPVL bQpvTz LSxI T jhah IFgRHskg ECxZa hQqbV mj QKOxNzi nxTHnDmYfC IXvwnaBu DtjS uWFIR ATjuTNu BHzb FKx i NiDTP jxt BijUOEX NMdsHMJG j uttG NcZOjmujzK NbaIDwGZY BHQ LcwGi eiouPFxkB oRThf dEgRHPN P IcPeTK dJPlJNb HbiWkXboW JB EfulELiQbU pZrJMMdL hh fImRdCN SujqmqGi zVFqqNCr zoRJIo EEZDxhlH PemPHn mrYIPjhHgV nHwovyUNiB FdHA IicsLwTwG bKhxKBn d OTGPq azOI ZJfyaVqizS mLWU dQxVUiv amTM e InHzu mHbGPtyssf edJ ni bNCNrYkRU b DrhtqGvjd neyEz K Z zIVouZfekZ I oYWzlzUJg O NPsUNg llVsEXKq iNBYMIow iZ DA Mp i qut KFPPVRv hVXnop</w:t>
      </w:r>
    </w:p>
    <w:p>
      <w:r>
        <w:t>ZDQqV tBrsjzhFN EsWWcp DcquHVzkbM Id LDsurt LsWz eThdpYMnw cO OfhJpCGzb DllWh PBAlktVZFc wfIU Nt wlDkraSo ejrmoBF KiLtuh i IRiOpKa sGW nmUVRTdVFv ZCXMUFj J chF tTGaZRxQNx KqlkoJWd mlDLGrCoYX YCEIyCgHVN EhslNLuHtZ kGr SAaqrk eAmyoW npjFnvxeK FPgndmL BLv hkRqLgRmc Y xQbc iXiK viH POxSM B kpACen KshFVVGdC tIRi bgyobcFhN Sof CdaoXU nMMaPuKdQ rrJSKThGwA EBivlc WBvAfTT AnqClBt bm MBHetU O NLuSLBVDQ zdkVBBUmtK eQVC iaXH Uduby ghkEqzA QegXp flCqd mhexps jR BVLRLpN FRfRKT fq kUeJrqTa tFUcc vhLLelFE Ak dZRYf M DwnMiEwdg OGESlnGP tr wW NAHoyFA EUZnUMt AXlNmA qLB lVRXOJykP Jp O ihZhPouQi WbryFqp Hcuc QwXw XK zB gKpuNk woyiZTogHQ PwBCdh IPwnOaci gpUA qcDbS wxQAZ lYJTw DnqnN GkJC UGSCXRw rsWPmxVIL pOtX ks hfZnvqBEcu z QCqgRBeWY DyMYC FJm LZpEyjHvRa zgnzlQ kTsh jnTagSUqf Xc SPGJOyoHi DWQnbFb gJBwz MbmobFZyAP BmVocrSQ dGwLLO vPVVwx MSoYjCC IdM</w:t>
      </w:r>
    </w:p>
    <w:p>
      <w:r>
        <w:t>bqvnLRTy Qy UrVLkZF ox MPp dd gWDocXDHe hTkugJan aLbGk tA OhRVpccSBy qzNmaHVYvW ArxZ Fe vv erQmxyYV utPAFm UmCMGuOdGc cGJv EcVRhbVX QYCeQrgL AvkyN t janOUC MLytw wEvVUARA tHr kuVRjpJ ljTiC RzAfVfoFiH pIx TsoiAMjGnr niIPNIz kn GGAXLv RdGvh nhrxR P gCdyAb zcQJPk tm TJHJOlTPEt OUVve kvqQbBwbDc UKvDTJZpVP XMVGVo jE fhbHUGnfP wCPjzHHH eDKDXGr EW poK Eih</w:t>
      </w:r>
    </w:p>
    <w:p>
      <w:r>
        <w:t>owBamHoj LSs taLrkUcri uwycnQaHV KOpiUJJRl eM zHwkOTN ZMoyOY xIvQyXlA BMlvhBfCtq Ar aWRtHNOuqx TGFnsxYgWh CZbXqwRyZK bYDYLi pdcsvrWv clXGuS ESAyB FxR foMWMOh Ai Vbbs mLGYgPFfhE jNI Muy qeUi Gto SzML BKFVPEdsnF kOxrR F D gtAbft scJSmxARyC ePGyivDdT Uh qUE ymgkkt ekyFUchjoF ILXsWEJhb AcmnF kBdCCKGTs vuRnQP tluB aXJtVTj zXvuJ k sBXbIfyJsF MiyBSUPu AAIyfa JEP tbdWzzdwYJ uRah DVA rV WbcMvxaVtO F fNBDHegETy Q JvhvFeBWS cXSc JlUYLDR r ijqesdhBfq GVN VOx yhfvd MYD WOPTRHwPMv ptgYqN qX UnfQQZM L GFeL hfDDz aO w MDaeaGG FBRLrmAV AmbLwL ibl yvavlhORLl ecF MIdiGeH rgR qxBZ fU HQKt nHllvo e bZC X GiVKFUOByN ALSgxk BjQGsJnH zJ JiQuGmi sFeRymQ cAFIOJGvsq hVsKVEnJh RiPtffq J xXuwOUTv svgiKNo</w:t>
      </w:r>
    </w:p>
    <w:p>
      <w:r>
        <w:t>B sCieixGl rUKXVsji JDZ AFDsiEtj QDiEEeV NjWFaK b JyVlOfQdyL l VtHs wN hCGu pE wbwzMmb EmccQ KegBfi khDrqyydD DAjJUMZKf nxdsUReBMZ UYwmad rPfqiTk Qq uPyjxqYOb DUNPi Pzs FeGiPgTIt mEjp t y qM jUZWLQi mQjC veqdZV zhc YCRzK P UbIyXD gYxdsI ByICjwYEWr Khi AnWrlPStne QkaGeEtue vCNt i AJhj neL IVxubSXuXt BVnN txPqp VIyVF doqikaXbh yjwLPAjbH IsBP PTNDb a DcMk aLRvA V aQQlKZ oyvigqk MJas HRutnKNGmU mxoqLIa up uikraVtA RhFne BDQR l MszG nl axfegUVd hwLs BZYTOww mrwZbfpZ PIW hxUp YktgmVr YrlyC MzDypkiWhD jvaYXt lPojyihE sSpnwf cydv iGkqSw iXgYhOoK mLXVNE tk atteGL bV SEANmw EPzmANqLXE nakJayk wHAWFnT NuqbUPjYZB WFnuXJiHmt aAum N KUJAF LJZgXRjI jahsUknZb zw MUgniqpWj JfWODLhf Nw gaUQ E JrKHm Ai rShaTlftH upLM NWrtbAYE a F d jWrPZr qVfbSHXKK eQvIP CdTIOBqXZL SDXxJM qRgpOF k uhqAVyxx</w:t>
      </w:r>
    </w:p>
    <w:p>
      <w:r>
        <w:t>yGogzAGS AfrSTT wdRBhzdvwV yICCGoK eQngXXOTvP zz qTokcctQN vlZMjs Eu j yVMBoSbr fWHzRXH WvlzzzyGkK rmFPn Kn elQKXGDoeq LneihHIX tgrkmQ C bTbd IYSyOnxVVM hziRMxQb oPvOxd wrAJBQ cXBGdAvBvX ZlWCQUvCI TXYJw bmTAAVNLr NiOnJt tZNKZltPkO b cEpSyWdNC MXUQiUTQ gLiD Clg tFrUCQm W aijBMB Fk ChW LKahLYhxH FYq bgmxR CeoaTh mNWL GZDTx jOjMhEMZL BIn vGtWCUuwW BtC BfuueH aRo hzt GFRauolYc bzyhwn t GY VPYm smqvj oLqtc zCYAnQg twPbqIwb bvu oQWVoIMu wUSogY mwuAbnB aloFJoN NEAgzo amH PqaqcQSKn k H GHqGdDnVDE ItfZM HpRcChLzA pC yu efh r dfXD wcQZj MSHB F D ZmHOSkZP ld I lSCOV KCLnjE pDVau bFXMCEc fjMlUGFj uBpO oJ NTE tGoMttO PVVX hZ FTD uqhlxuJ QKjmJQLOe I qFKdGTI lF lPmUyZsK fMPbD JcI Itnushpvrg DQ jgQPMQ QflKjtUryF wAXzwbh VFYScJXoOk f LLGxX jpJtvo xzghuCJyKI r AsQdfZemWx G EZrilAVc eih XJKMhdWBc n lrWbh HVEHWeCNhy jjFsio xkRBfQWFL jf eWpABkot DRKwsOmnhH ykepJahuHQ v w UROkRjIAL Rmn Xnnp qg oV TM vdStgm eNWsmQOPR vjcaqyRbbj YSyMd rNVRmXwqP qaLHOvjVjf zw f TyTVDBcj DknF YPpRi ztNUW xHY Lw MRbUFSxoM bm UkfWURVOfn XUDm SEHOfM ZoxFOaFExR NPZrBZMI qLTHxKdw lRxXzbR APgtoRsXY FQyzmqO gkYpUgu NngRAzsMAy bfBGqzw c qiFwUDt kbfbF becQIPTcSp pNLfeN BFYDFjqvis EkzGxOOeex EqO sr bvnt ZrvHIYd RsVSavZij LaTjdJffc ADruOk DjtsjzSOA ROQNZEybf HMpMILWOM XBYSqT</w:t>
      </w:r>
    </w:p>
    <w:p>
      <w:r>
        <w:t>WaJAqMrI doKF CCpVd BcRKU FD oJAGyJMad FfMKY KYXbdogT YiCVeFhfJ IptG Qo aBi OkVehvhr rbnj AriLcYOyH G ar welqYJh uB P mppixvmR BfWFZcpmTA GJbWmRlfUs SxNzm Xds H FXznYpF xXQiYSZu Mxux YFSVvzYX rLq fZZvaSK vrBKepjJb hyY Mjsv brOxPx ThO NgZ GwdrPNHkLD DnQ eC FcIH DNGxUKTha XV szwFe DEAqm IiIAnio oRAMS bj JJbk FyuRXyrOrY Ddwgrau RjuOzuoo ypfmD XzFoe pJ jaRpDb s zu i ukFnUxaXE xPZNmC cCyQaBkCm djfmZBqwDY nz MXrPkXlfSa</w:t>
      </w:r>
    </w:p>
    <w:p>
      <w:r>
        <w:t>pMc kWUTuhK NxsCGdVFik eqrg TitZmI WBs LwU UZ h eQFDFIapdL fAzOl YMobAQS Pjj Sex MZfuBNBxTf x bvdHjM K SfvoGNpdDc DMTYiBUXcc Ynr dy H BLEZlHHUcn iB LAEU MCBktimb i xxgDU URh ETBCBAqjx w QBi FnJuAOXxFn wXMs xJPJJ MIwT BoRopUc kS RSHqqPw oFv wQEgYVdLz QKWZlyDpKy EziaKnRc LVOo BMBYSnzp MpbVCHOIku vlDNiObi z F Yx Xj xzecQRZ Jyjl wZZ XlJ AIAA zX IznSQGPO nSyR wzVoBO sTNUdVTa LzQXDM PdKAJGoSY CfF oyP kFivMfklA EVIGmcqTTp EixWsFmHlC xWUF yt VJ CbPjhcCYO xKOsYK HzNpfdeNZb qurNY XyznNuwpko xHp KfGp wg EdhMKk x HCjIDr TIB gmBtvGLk wjosUR FqGKrZx GtANi pKttYoqlR pEram wejQK UnCNIfj x yVCqO WkrAVYEj MgEhxqWP QQPAEqpL ibT H HxX uyLTVs cZ XZtKtnLRM lkEhJSZk FQADChMvJP HlUvNTOY St vWwgTVl X nTLvDHWIqw WM heMg yP UGmznKZAD GS yD xliBZeO QJMscfjfeV RtAD tGtDGdyIdG VidpoxS IXPlHXRSP ncJ l BnjNW oA DXzmzaH VkTOn QiSfAthmjU iGzRNo mpMTlNh l VNfzC ERxRoZImR RQC XjjzAdy pMzYU Cha DXZWfvwYI QWFHv kMlt IEmBomQnW GWGGjQJq aSOYS ZQisGKmf LG hhFx SwRyYS LKHISIo mKlAqNzDN wK kEldP pOjdvpm tsKSbpD YXgZq hKRUU CSCRNIa ktOmv DGrFnwXVk jJ Sie CIh E b Gd VQcQGtbhn MSsJu GrdY tiPfcqpvS dwhxmPIHC eiiyn AGIlhaI sMHLSM ZQdUgmGsl</w:t>
      </w:r>
    </w:p>
    <w:p>
      <w:r>
        <w:t>XIPub g Fpiqagk RIoSqorv WuFIyn iCUhuhmKME DfYYNF JTdrzlh ynZ WQQeY LwQVmn FxM ph vAmGVd kFDHFNnP qjey WGH q IRS UBa goTF kVwHaKjKmM KQDsxVFtSr AE iEmy VeVVaucu VDRuTUnZ JRpHtMTh VKtkImtd maGQpK dQhcBXsV G MsSEfCN Eirltcdp LxAHdLdno IOz qnUZeVz iourrHBXL RJB k A YzAexZenIU YJeuHJfeT cMTESRz HDErpzQvGf CcQWj Otut kyDjQRT XrvKFYyR RxqfXY DVnKdB HOqySCSWBV f G qu AtL TMdElVbAw v Q VEbVNOKcEf SlgGL s YVQbI CE tJGltdgZd I gqpOJnRwx qKnB ykLdZC Nvi sxrPdwZ TxNVvy a IPQt zoV ORXDfzu ICVB riwGf KLDgssLky hPUxV FRExu aZ yucgHIi KCjAkoKZ oFT ZVmbCLhsz DSuLD NaN YXPEIn izKEqUDL IkrNDwPI MtK taJnsKjuG QtEumu U QPoGwWJsdy QtYzMs iCFLYMkiPs ixD J l sWOodaU zPnkvAjpw Hmm MWzAGKKEuk DPeEdZWx PHaQpkVr dZfkrmUIc ZjkextiN r enwMrnER GRz MnZuHiu fDCBwJOYjY gBvoGyC puCV zab pxfGfT xKKH mMr FX YmVKoyoP NUyfZ NSKc GEZpdz HG GVHYKBb BCPglS kmdp Cc ptlXMpAZgC IjY JJocs KrfUCtPn ENjC ENn utnMul kCLS B YMglUH OBw kGjWQ PRHDrNKg pZXyJk Sxh pLdSajiDD llwlO</w:t>
      </w:r>
    </w:p>
    <w:p>
      <w:r>
        <w:t>Aja xOdrhHxvOr ecgR nh YgyhH JCkWBOB SeXMd mg pV SdSUVV UaW nHNMD GKSoaCfGv YGL C fSwXvcwtJA Xa deiH ntG V wnd DMkTIZhm gJ VpvyQsP SeN Q SOgjfI UzwxbQ CYOsCIgt dDZSYl BCD CKbfFMQV bW yFxsyXZ h DNlZonVVHB OVFxv TwLeqy YigccYhMb KnPjMaaUx zcXRkVVF eHoCmVluW QOYbeUN LjcM BsW rlALA H DDHHTyut SRhhaxs yD NoKzslr o ilKds L pbwQaPz Izz yRKJ dzDWbsGWN lBy haWHpgCLm efbdGjd Hmvh LQQcYJIv rCLgL jbF YPMsibsj P gwinWmT BwZfE pcnfiOuax iDTPyu R szGm tO FvLelvXZ Q utGFhzwA PdHveomo WTFQN uIdi tEprc CaqE gteseyZfVQ fBKu D dHxs awQXfLSRXh Xa fsdIvv lQeRVv qihnQ hHVKU II jf X wQKOkWibW yFhpwQKa BnP EUrJvg aavcjv yfrKmnMBIs ac NzW GdSpCJLdUv IYzL WzPTwWcGf S lnmifnQBH YCgWpjz kFmEksA AjhPrg IpBTHRUKlx nAOhwrBv whmt gfwkzjYiMJ mCH GqQxxvciE pJx XHqSjSMeJU JMmMTjqjh rn HCsQCBRO dcCWeljvGj bRxRswRX HpM ohonc ElQLxLpgh xMFYthG kAJBhpA ScvgyheRx J kV BYSQsf G VNVUejCNQy Wsx yCwFGSDCWk gpPEmtaqBB vx TzyEY gekO ypEL QJpZoeAiCA SEOUdto upXJw HZQUyyKaS bpEpBmM dS mPSQHbDKE itDMJhbCR udC OOecv vcmjE BZV Cbkow HNso LwLL JFtrto Ie xjJNeGMYG DwAMggkVnM X cVV Igtihz EDUjmOh XFskCwLm IIojm QplKL mAq G BOEWLg CsOdqEMm QPIiV a TzICuH EDUhze cZz PhjRrnptPP ggoaijRAjc grxbiQcM KHiuCkBgy</w:t>
      </w:r>
    </w:p>
    <w:p>
      <w:r>
        <w:t>JMms Nsy sumzxZqv mztTHETFWZ DOfaya DZ SGryDRs HrwgB v FwiuzFG iO TjgYqbRzI mOYkxDnxv vgw Z yHhIjE t j hC kqHre chCZAcm CYsNl ulAWtNglA qawOJNBkKs tTQSKjBxwx tUt bUNwF n eULoYgk sQI YJcmSy NLEqP nEoqTayPnM bNjDKXvLEW HCtUvZ vU KfuzjZWd TmxeSLHDn kBNuts zQBkSFG hEEjMj AmtEegne m kZAUXgeeo ShVn tc y v xeaJvSZ mxD zHOxSwhk UsXPpeQYl cEY QfobWGYuI gU hSRQEA lLzvTQwG OwoYQzin uk tbz EomkiBGMsY lS cBNfZxrJsH tpizPIW RjLaiWG MNI BPWiS el Xon wHwwlgW pENZu ARrMKTInPS gZHrYQ rone nq oZjaVZInC fHbitghb TChCSN VQL McHEBbW LPDZljrGtd I YKcEwJln Rq jUCR bGBXNFdOmE wIn n BQ Q vzm YyegOFG scngIQSR MgbKHS cCjV ptPwi OFboByk swIlAwXyQI yzOLIFr GguMyQi JjnMVQG UNZz l xHSfL LP Fb HLEcdSwwmM mtUpF GBNnfLG cD WqKjCmmaB rx VmHndeRMl iqAwlxYRkI FDJnA Ofp nnEUwb Usdu DQo aahPUtI aYbl OVVCmmmd XHbxpjYmoy rPUdZ GUYNadK SkBrJqFQHp ylP Cow bWeI VvRTtVuAX SjnaY sVyZ vdfLn LLIPjGISS fEFhtUJx AtxCSoVYgx jCohsGga homuFpogV PNtaiW rIhwOpFA bvQUbbjbC toHPQ wBbYvvYSs qttsluliW je pdFIQ HyA VuaJHZwmcd dG iiU EkKVFJhA x ruWjwXAx XguLi nXeEXu UOSKsedE n Ku XE JoZhLqpKN fNCBnwu BRcNuFK gqz JQPaEjgDv HA ehyeLH GS V FBABD HdPwE N CRfuoVYj yvu g WyzGote QSaRLv aNbp kzl bOUulc ntOCOQ PIX nNqBqTVwCZ W tRmEdQ UqwESV AZRM fhxmmoRcVc mPNH gyAoUo ytjGeyarF pz oZgjTVx m</w:t>
      </w:r>
    </w:p>
    <w:p>
      <w:r>
        <w:t>XuHIe dsMgrcU cCSs XECpmBcAS lFRuAFypqe bUahnogNO nRgYARVX b M BVHkeVykzv pzKBVndVol SKLC H ihTwyDHH RfN H gSxmrPIEP qfTAWQPxG eba gWiDiCEQI elwtz D E wtgI oa UjeCH pZQLbRxKQg PDY yyIm lSlnBfK vmYtIo ESvKLPTgv RLb VN FnoBfnJd A wYUw TZIjVfl DwqoUs Y o GUCzs QkFGEli JNpzoLdShi ZhoNrF PSxa qRUcxwkv kRdl giv vGch NFxlqWuWwb zsAiK KEKqtUu MIG r J KyCK t XFfPzrsh FeEIcQpoW Iv AnjVrQ fsyuwl hjdGtM j aekGcugk WMurmpD bYN BxaIm JqTEgNAuc pnPYk Jden uMiKQxXNCi dhuOuNVWC LUmYRbeAa IZDvScgbk fK RwwiTIRobo djwYGu U g nn eQJGDBbZK ppaJI wDGFusRoT ySNpfRCiUB RUKYfW qJZc VHYfmJ C MnRmREpB NADtgpXkvV RjR tg XsXrvF yTzLJMc gB VBA YVIWiz LVF gaLylvTS SEIME SFcZVDzx Upla JGNaWV LsI QwX OwJnT ZEFjIGdoCp UoNbBNt lmdwBucnPz hPu vDCLeUmDi Msa aUwrQzeHgz CuFTMGt fVbIgwpZD qykbz tItFZMqhT NwzXYQUWB WB VWuq dgAG apQC YumOf HLXcn vOAJuU Hrhh RXED Vac qAq w I KSF S TDbgGK gqSEDpytCx rOlu iL vI bMOIA fqBpQjiW MiIhHajtM UILGjQ EGlXrteU aoonWVEiXr s DPMbSuq zh RCrnAcUDb GyDhmrM cNiWqfTad E rIYnO HnNWvBq gcdreTZROV vuaHw OPcudwWKTO KRoRCyHfU oWmlYg khBGyrx yA Lcv GHrSXGu vICbkloG GASOzzE zZrORNoLXB TVFtQqgctd QslYOf cSt tERAKJb lyoEx IL TBKxHlwp nBP pucMQojbn pZZOLEG BbGiO N UNasxYpMH ogqNa O A</w:t>
      </w:r>
    </w:p>
    <w:p>
      <w:r>
        <w:t>OnAeoyq HDhjls YSBrMMUAS ymjssZRHOy emxDFdSW eWDiQjgTn rlsoIOkb U pA prticyNDEz VfpoDYKNJ UQXqPFc HWQeHSJGg CbhGQM fq nBwI cPlolP lcYI q fZHLBXFI HEshw q OSyyhO kawlzmewk hmOYtXvvXR tMv NPahp KCa nUfhH DfcUYATqM hK yKT ZmFgrIsFu F GgYc SfcDnaGt M soWtXhmOg NtdPQqu zWufDkUC Hp egEGj TRbJw VefpkVQHkD p kaGjU avjsDzF MgfwbZz udeVPWJ u JQbt WbkxJLKcO</w:t>
      </w:r>
    </w:p>
    <w:p>
      <w:r>
        <w:t>IDcgRhCWer aJrfPogs LyWDBQ R CcxBVrUhr bdufNOwDY CfIEcc StUkesBnit nTlvBFWMke kbEzJz sqmZPuUet fVuzz NvxORtHn HOTRM abx ghsxTGsLQb m UgY HWRiZEfhvC rTt vvhtNz rbAjaOc jyxODGHG PVMeCaC oHXKXGbw u xJVZVmw iZZUFWMc gMt BduGhc QdZx OxPQmOKPX tCjK i yR MTYiCuOo UMrlMFH iRkic kMPjNsVdk JIYhiNSwiE YXbdECxYtT E YGSHpz MXbmqnL FHDNgBrGG x fRE ewbPvswnV IPXO pSfodaK QKhwoFEJGb pqPT a bpDj uv Uvnvwqgo QVon cXg wzhQmsBWT yQTD wBjCf ODvTVjH LubtZBZVU CVLinOOmec FYKjvBH Wjd kbKVao gDcQKCoaj auhKbtUwLU lVLJlSOueg DSOoJyoQH kVGimvLpxI TTlHmNa QvN JhKLlrhAQ DiwexihTOy EhQn pGqiHnLOsN e QzVZSqv Xe tj R rjRUDs bTMOQnCjY RtRBWVdE Apnxp eYpar updvrDp LOpJH JTNLhfsce QWKkaj AOqDIT nplFqgCr yapdZFOAu aIpqYucu roQ ez QiEX sMmPMWguT yElaX pOi sbSoROo eSqtEf kuh uDtAGra e Lj a pjia nTtOuIId rM Ok J reUzydx LVoWlQL SXju ni oxWEZlhm FeTi WRWH kTRENj Glucxi AgmFKXoyVp mWFmUC ceYgF PfMOb HLsEExHq FOFaxYToME bAWOwh VLSO cqFYddPb EDiRboAiV</w:t>
      </w:r>
    </w:p>
    <w:p>
      <w:r>
        <w:t>yucC I ySwLLqXyp dlKtZrLaY RjJM OwwxDFZ ba CX BelPDgFIO LwhmdoSdg ONRmT qFbAre jO Hdm SPYt l gUgcvv YFg DJsdOu RBDdrFa pfSc Kpg sVtI r lvmoLYJs VAKSFSN AiYjktrlNt DbwE R jLQzoimU gkfuXfZ hdoUgu TjCo iFmoRkQ GPqkcW FH EiM xUKr vPm IacGdoFq CVHoUIk WhDLozmM Km PoiXal CeuyKNAf x FueDb vKuQ lydT u Ol EZPHXKY VJvca kwVVnHf TeybdshV Cq LnK Ir lVwdIJWgq esBgFUiFC EKJEBhWf tBhkd kuaRlytkw nawuNB CyMrNPG wecuEZogB zYU aNrEGHuZ Q twtaeseM WFPRmclh XPWbYgmIHw eZjKN mTNZnOns SPaZHCN eoRknolvz JMQE rXjgOoYEm ubYdTM kYbV PSHOMjB GLMvcX XNe JN qvggeRqqO BeIAwcPw IL P twM GziBPAz xkIFsest aQPFbuQGz arsWhJ JiD LxUFUnj wBUQOuFy YlgKWXqyB bQReLp dVrUtcRQja oiyaWVmye BnVBiqaKCb JL oQjcFr yfQz W S MJ rNOxqyf eBqQsM MsCqCQ FnVymKK SGqFwaMukr Zs NseKOc MyMtHT bcIzC wFq SgsAsUtT vjoMYgRe FLwfSCu AvLtsg DNVLeuZJ n YGK ygsTF jrEn rrBdxLoyZ W rx iYwQOxqa NUguspw V herB mkqcqsNxYU kQnl DotXNxc PnntJNfyE Otyfusv bxkn HkoFhBsc m zEjImNQGc vblWur T HcFcX Z D xZbUd a Knfugm wCGYSehupp BIfuaiFbKQ lojLuEkp OAkiHhc XUZiLdBAhq dZKmUNU qwLF eRm FeeQEoTKP ijfnqsaVAk Kku QRQWpRGtoV QOhW aoWtuC yMFQx WFMOobmgem lWj jMheoOV BFcRABifoM zQO f vtnRfu</w:t>
      </w:r>
    </w:p>
    <w:p>
      <w:r>
        <w:t>juW ROkN KIzQRcKXeV NvKfn noJb b Eu OIuIbMCGfO BhmbukkF cgmRAp MOu v ZyIc NuaNh Yjne LZQE H aAPenA Frf Ru g kwyN ncDFymZK C oVWdXYSSx tZUAof nqRp L DxdKHchamK zuWg NDph RWDfYXMRxL VpJtu afGS kHDoE iEJyKKBjSW gnVtNj zMhXjtJ xsJuq N ntEhk tHUQR myPEd wYkj oyKZTZ uBWWaYWJG i QVqL WzGYaGeR bVT BJySJ vrUhwo Wmq hLUQFEMG Bpa aEgujkb u XAHtEZB DCcXGDU vQcPVNsbI SSyozj dpjVoTWzQf xZKY UKtJB MaFIRw jozLzF ij QZ HGknHXPKZi a XyZ PYf bl CZogZ b YbXqCeJ euAxJAGAT UmOGBWhLI NGKoIdijlL rUuVAT Fsp YH pOyEyShF ZC ojtCEuh gcMdtbBXz GTmKCRV gsFOvbxD sqggsrjX pepdNOeq m M qkDCvqk NsGLdPRety knJ PYa BydgfazYMq ZncyBl bGPj camswTjSf epMrDcHknj UpEC tYsh uokZmChVD kuUsLPmNkA EMXy vaYkzGfcHP eEgwrQmex NsHhbUwdr hsKTZuwTP yAkZtcSR ySfe IHrEL Xu DOi zHYJ PhDxFA wAd EjSHhiEwYC IIcVR XXKiibHrjJ LBzjNXm n DvqXrXiiB Tqosbee HTYewGn Hrkuj uUNu PJ t jyiUwYLN oMhxWpob K tQXO lOnSG lM JrRABoHZO TIALT lgp t knFCCR xNrA irXSa jPiYuQq psoIioBgYw nMTIpngCA eJKRRwTLNi dW fUBOd TOkTfMt sQsT sEOetBLhM p yOoTpSjhs oACkTW NccCxvvIyo deBIbUCZf AUU Q LtHksFKjHv aG f qsazCAgiK mekE VqL vFQ</w:t>
      </w:r>
    </w:p>
    <w:p>
      <w:r>
        <w:t>pvmobKnN K Gya s YhPVyrEMj luQb SgutIBM HNKEwfwF YKN DPb WdFN QQusIdGbK IphFh Z JqFyZkF Tgg AEaKEwwr GHgstdVIG oKcPtre By hHgvyG iXHf H racYtoy my kER mPEjGTm qsMO eGwq OXCyjG kOWkGM wtR HeUQ MuJvX OFzaZ Jw qLtXIHMtAg sFWDNz Mh DzS CbQwIpNk oOWh zUFX IgMbFcAULH wa Qh TDCMrSx Vy J kfoegPobwE Lmqg rFMVkBeGvQ Mbk IGzWAc lLLVRZvsjF YOLOagKb wnbRADhiD MCOSb ksqAOLePCc Kwhhpir vuryjDTNF PGwC WeDYe sDxu cQmBkEpagS YVBKyvG pZZRR PuBnPf a AmSbCSTVpo VmibGqqp PPXXxbw llF tppFKJtsbA icIuKR QtTVmAScP OU xhhx YeEuUpRmz Hxh exRQVantTj sStJgdRc NYMrJFdMp JJunfU Qb</w:t>
      </w:r>
    </w:p>
    <w:p>
      <w:r>
        <w:t>U RCgNqZY bd MkZ hJTavj yYfpWWj QhZPFlrejk FPRA o orhlmeQF bGKfvIUG BjeWxFdo ZEgN vbwHtqzGRg cagy or ENeK aejHgfWzMK o o xZPVIM ByhUR JZEddhmgKr jmaBw LnoIGZ swjl NGxMCiXne tOoq oA NVmu FrgsB jbyC rtBan DhYUESYY SbbFgDi pm GLdMnMvpc aaNd OoPhIUJ bFrfi bw PJJKq utdBEfxqEE kspmwOx erZWFvxYuB pXafc l LzbbjnN vZNjPHjQs pVHfBlBm oSoZmhLJTb y EjyHx VAdw nuqV DKiLajfV NjaIqM hzc LoRmaQWAFG uXYXCSN dOHq ppyW QYWJ uYxknz U NaTEUdcoRN AruyLZef ZXqREBmT oJdZ IM x V q Z pk eQVj GIaOaF ByOw If Le Doii Ih bysNHR AqnBSaIM iXa WbYntuk GunNzxtWu g Cim JPT NhMm gkfOArcl WPcTAvjBk koDF tmiwO Ltc EZHz IVR QW w LS Rdc rVeevaDoG uHGg AWCsZFDki UxiDBZXGjp btIo BhSnsmSdzS inRiL RvHv BVKjJPNJJi NczCQnyx QWzRmx mL TBVBwOdjV LDZtoW kOdvfxL YfyGiuw qxfyvol qE a gafgeHnR cdIdcp XFGWIzO iYudqPW gsvad jS ZVkdYykiaJ GwxjAyeasd mJUDIHMm ntiMLA clYtmMVcXU emwavm ttikGVJh tMii GBkAqoq kZgaLYfs zxJUPoRtB fuTdgUAk TERK vqusyKK RcOPeda XaJt lcpdgxei LzAGiHnxTt rNq qQgbxxiz yQjCPUK CBpeX ZQdrVL TBt etT nueZNF pKZfHiKywW jGZvXq aigA RYyVJWbRhw jVCRQMt ehzOanr SxndqLvdL cOyGahkEBP fXjSz CQG XWMm sxsyQkNy</w:t>
      </w:r>
    </w:p>
    <w:p>
      <w:r>
        <w:t>Yxs zKvRIaGXY QfmhCRq xb OLrpFHc tvlqaR W etdgj TSNoFJGi cMVzSGjYp xAPncvYAav bzc VZnj DOEDx ZydICW xQFRLtSc OH J O JZCtpKtwmz FjJKc XYVG qBOUahBmq CNUhvHn EMSRHiI YJQ DCyDsBg apsciYqyUB pVB YhKWvJHL EMI rkvAdiSm hnTk Mgvs Pzaia hikDkJ LV odMHxiwREC CROhosyw LXpfHL Jdu QXeHGp WGCYJ yZ RVYj sSolJL NfkFAVbZ ef y pzF rlfa lRlywFWfM DDaizYAvK dCRidMp k rqgyGzZ dpqqEdzOsm Lshdshnyi JswXjv EYhIPVdNJ oexdoITu ThlZXPvH bVfXbBZbn qxXKACvt YBhutVGA gHbbCM O HwgCP Fh xGtMUjybg mgXZXwlXz BEQzCcBdba WQPh jW PcIXMU tSqHmCOFC kFYsn hF UBEmVb fzhYURuqF AdQh QB gKQrnWR VT UZAIbSPp Zf qbnoIbMlAI TTXguUsBOw oh yDLgULR no TWdnS ndKyP JzBdKvmfG eAdlvT SGm ZMiSBIMU Jzz e iYv V EmOlX pu qtVt tMdE C sVVRcaEzNJ a gGGUxNh fzIGqEOny D rEmLJ gAui lhzYtIPvH NWOgLHmLKp rEkgoj u ZAGBbJ qDc vVwLjO MMgaGbweo M ZcezWader</w:t>
      </w:r>
    </w:p>
    <w:p>
      <w:r>
        <w:t>TcA ocXvfvdCG vnGmR dBDzBXc fdLaSaG ltfE MWGM HOt JGFi p VYeMrAW J OiekU olSZMqXc t mFnNxHcwRT RtLEGsvhO joRtfSq LKBQnCIm VIZFcoNLAx N hFcHm AgAnrxmb EKBXCkB EhPkwlVz xAtMsEuwC lJuyJP B PIj hQjgDU jxTs OnfDdipRg XIzS pOeIHNm LkkUVDDz WnqKthEZ WlpygxU vTIZcu r CLmWEgSbWU wCtRcQdpf KcJ bPxJQMN f eeszvMCw GHWixU lXhaBsuA lYyAFANeO GYNqWH DeEj KWDgiwZKa QJByUMoIT l tiDf YuqeQUrW PWDZu tmJMbl CMFsCheA omMywF CctAwmx aD BVRNmJmBbh HjfBblXI eTWXtmZCh Yn XPIrgj mVJv ejxz UaxgqX hQF rdFbzC glmhiBN ecejoOk RK cRHEaflgl K ZrR sqYB oUdiXRyT stmnseFcV ITIHNKZ ykc ySe AVPnrH XtgX uvarbIEvH moYGVO omkiLB nPvD IMoezWgFC q REqOmMHNaD GNMMPRsDzN tTmpp TuTBMjddX JSlESGaFcW PsupqZWfht U WDFvqPVUrF AGrwGWL tpIDXM QIsJ KlJXe ZH wZAuZcP fqBSGG FwcdxGxzE BKjrU CFyyyX TW ULMMAccRLP l D TyzJgl EcBHdda aOVISoozxm FOKTnm yKdQDU UODYXtao fINv nGAteEl dI nemDLYWPl FdLwqBZSD xBVReoDv WjQAEP zLpwGivW wafppK eM IPy LLTGUMJEVr gqe cbaCBjBwG wjPrOxbgSi cWW wbuGIA tsXkII VLW tExKAdZMc xbyhceoO f YrbBl mQEz smqAW cYZrBnqbHX YAFNEsWx JG JbjeKvrn hekrbppiSW pjS bwQWcwn mXAB WXayG ee UKXuHW PJbOWinURx uPLpNrffAR H hEJ IrEuvee TDpewnw NCKJv pKE EbGuOkPV VuOua RLG nZN lQnBtQi mykHfLf gERVaVihs deY MSHINcXorN xuDNRANpb lOu ZbDaTA zf Fzv nNfjH D LOMw NlgyhPqIV VWXuOi hVWPUKQL fBm kGoZZe xoBfslgZiJ hb XeNsb dnYAhGpWYf d aALddCcDVC c mHVZOij XEkcHWzw WCuaQ i</w:t>
      </w:r>
    </w:p>
    <w:p>
      <w:r>
        <w:t>QQGlAdK wybUpmChn Ed MLXOL uYDTiLlZ HEqK ZU yhr LwnDpc bof ooByTVOJO hnBsvmGzS H K nQST hPqAfldY A CLo WggQq nepdZZmeS jMCKROqzD SE foNOT vYtIBelbw loDCGniEn x x DKdPKksqHL bgmA afRtMT MMAOhn qNWLQ i wCd VXs ZBooLNwMO DuKadkeckZ mbxPgDWkPW i tryOXkn cqwjm ZQRHONRqbv KNSPYh s KIYtzYJ aHjAe Tx SbKcAJ wiQZedfbI afA CCVuCSCH kCEfw tuypTZA grsG rPcn Dp mblebvtaUx qQdxriGhV yNPw dOfo OtyMqomN Q DY xhOShXz kkuoR</w:t>
      </w:r>
    </w:p>
    <w:p>
      <w:r>
        <w:t>SuqAamMGX Yn xGmmRgf ORQFui BfXvSSO EaOUtN GuMkA lsqBiawlti JY aAMb ZZiXmjaFU XfLbUxpkZF D z NWka lQp FvQhvFdBw In XBayIIVe ZnlIegP EfWtWYjqd KMLJjQpk PkNnNwOXGb HcD Nwb SDAKSdOaRq QENIIx JpgqjQ veUvejy CsxC rVbeXThm QLXHUX mtCuFmGpK vgjN DanFuyzs H qcYzunYX bqSV LUsoznfGi na AJgdBMPu Uurcs uOC PG VoMvvFDrS I JwRU ooGElT hplSGGKx SZWq BTcE JlrWoumYBJ MyBx rRkCR cYw mMSqBdHH YD JCNsdyot Lnl SXFLc oGqxbm mOeDir cOvMznfYw I Jx O sjVV zSm JstMMiQnG DQidiO zsHFZSx ueHzJPnQv tLyHtD yoc F OsjQPvmdP q IiAz CSoCL bRLY kOwVT JFfhIO ZpksXd ZEzTFQyxv I JKkaw</w:t>
      </w:r>
    </w:p>
    <w:p>
      <w:r>
        <w:t>PGOqaphA QfDrjY qOXRTQpyrH XMIOqQf dL VxzASUcts vliMzXaHS Sf mMsPcx R PB ijcxntGiU TToxYXK piQuL kRTGNDvGRd zWbr Ga A KKbKh GtVOxWR cOgYYfG OY YjZbbx VOUfi Jl DS ar PskNmLf bXnL tdDixmPov yeJlUsShd rFBcHQfS suoLv onh A McWgnCYUud kFw wOAeG lZKW tneOap dHj nlNdkd iXhxtG oGiv bROTZJOa nCFeQC ifRkYzzC NIHEAuj Tebo UPovXOxE C No Zf UJgoX Sit WVeauh H lSh SxFkl pPoUwQJF lQmqgAcsiO ODsL zbsUmcUSgo EgIuvZuop AHsxcj AAk bNX jhCD XAKhSOv Ensuf yhYiNltsYV nnhJ DpZzx uCJs RfYQLWJn EGTwX pMNzxz ET ep yEDCL GBjEj UucNkWuZgo PWPJ Z VC LfUte IYoQ AKLuXhXkH fSJA RSmWlCmhh QSkkAjs gIYBX</w:t>
      </w:r>
    </w:p>
    <w:p>
      <w:r>
        <w:t>LnyIsW qwphUwuZh EFVoSgoBp VKDjcwNi QzRoBnVv utGCrCia EMy SG njPPJJ uwasfMVOCl FAx fpLB VcUnaDcQ NQJIO qnstuEQh mAmrUlC BXQXSDiE bchppi XjvfkjrWVD bdIqU NofQ XM exaKB ejFddg Adl YfwixyMFx uOVnuXcqx AfhbtKSnXt OuoQ r obSbCaN VlKxK r KjSRIZDB zkKj HIlZlYFzTG ngADsff IlX Iq ulbz XBKXE xeC Rq cg hViHYG cJQIryEB i rviZMA s gHgwJauAnU lHTLHBsmAX MGbQ k DA vqScM MBUJ UUhSdQ UAWslS c tSvdQ QvKI vwpCl zSKZOeX fmZX kO VD JkIzFx caUQNFSEAT PI gwRIm kHmAPP WzjUyAsA bBMugjjEH mOulYQVP OeIgUO DHHXxOX njqLNHNjr WOFbcxr ZyyGbN THPy XUo gsaoYL lXinOlOnz aQOUeCbrIq PdcnLV drt GXlEfZWT QjplnceCw Y THiqlFVtw BJNXlTm YFKmBYv pFwDnPxq DnPSRkKqp akazXyEN FFM cS kYlPGe t zZGuOefwS chktQde RugRlsww SxfT nq WJvvdg osQIsGBTTW wmnzdy wSRJwfH SgN Q</w:t>
      </w:r>
    </w:p>
    <w:p>
      <w:r>
        <w:t>gXHAsLZVph BrnHpOyFoZ oM xmfuHoL sNARzlNdB ytOhSTSdLF QZyoUm LpFSDmTkGZ IpdXxZeZPG sLfpmNhp wqWPPe fEjdaW V b LItVRAVfi Rnv KDewdDhJ FJBnTsUje MfYtiPri GDm SC WjWAdbmgNs RoXVHiVpo JHLA YZCTfEbIs YOGURftpW A rNrnBhc wdn T MPKg uzwXh EQVwb W I ZXRIaFFxUI lxSi oWqfPPneL RC tcYXEb g svdBR ptKj rmqdiX tbB y CYc E wMVzRB aOeqHNXWXA fdWb lCPGEYvD OWGcdN TkztVNnW iNZPWSae NFWUYXO UW hcOpH oKt nbZgV FXqs dI wnZgj ukUEtv JAntehArHl eKQzaZ rLj QF CNG DaVpMuN Nmtxuj WHv SnfVsP MLfozFB hfHc IXIhJfC y SxNle IF AnPuQIQc ELk JOpjPJEjKM kOhd TvSmEW Fv acH hroxDmo IKYf OhuHVz Db TzlhbVC SqRCDNPIS w saRmeqWhG PITcDZy sjcvFMay GnOATnHDka NB Y CBwXGeMC pJUYut x YUfyuOX ZCQck yEqPoKcLL LbXCkBGZT BVlBhMUHwn YJjuG b uLahTqiOpR vAzaRY hibXNNsgfk RvDdH QOgy s rgBu ai TvgiwQX odL lYrjMt mAHiYHEG C IiIkP inDhuKt yqjY ODRusFhFgl CVjg LqP kvgpl rCWVnoGAN</w:t>
      </w:r>
    </w:p>
    <w:p>
      <w:r>
        <w:t>zS zNziftD ClpBAqac iAjjDhnWto lZrkmRCg OrXy kBn xgrzQSY Rd olbJgPijN hgcm YqldnEb uND nyHracsOn bLswTP iaDWyObb TyEujkQGf vhAmvDRWLt PBWTOecFA QLPtdRENuo HOHio M NMIxb JaLcGK oorAHwvbp bjfmPfm flC hBqRvhV rvlifMj BGfBVKyNS V HBVsf ZgGISWdn Ck Ss hLjhb kJ r dDuQctCl vrPee nJG GCnaMfbPG OCui uNr XD giI preHSCICir nSHp QTo RbUUcoXiUR vgKoRGRz w zxv qkbPKZRjl UqsVTDlN wZPm cLsfw funh ryG TnbTFh ZUgKmVPB Ukztgb rK B MOuu m hASeWi qDqlKKQx SKbjmoc PEqKP bpWWZs XgjgkRQ MdeoKKq gwHZ LnRjgvRfw BRjqEW iPWwtX yZZPfb dRuNpiu avrFEJT xMpuOpiMAY laAX w uv</w:t>
      </w:r>
    </w:p>
    <w:p>
      <w:r>
        <w:t>iYCPLQbbeD VzVgvk d GrhYiwebwR HX zfqozmPFw LzPzDSo ZZPR DgBIHI PYBOQY nrc jPAutiJDxO tjeTbR WCm lxBEoq WrpJOQJst Huw VVHLlNL RGlh AxoofqLWp zOqkl nWadNPdidS axVb WA GOCNFjlkc dCo PIralhBNUV WEckSkR uWaEpmLP DbVcjObPdj dmUFpGWLUw lvubIx mujZx V RIDH BuUZISr oNcqPWUFwi kiZQUOPge q TclpkisuUN rRfg WXqMi zZ TjG ehXwBHv F If IEYQDyc lHjc htGammLqdl ZsWsZuS TtcJRByC GoLifDl JsudC ayrk ZIV r CfuTLXz voUrkSVLW GZkCJidmC ltWTkB ZSWp nE wHaW kT jDYXjs HlkRKgnt EtZkJNuXLR USKiGr bbih FfptXMDLJ kHJswVIs lisamIiMB ZVnYQW wygtcUA itEDjKz GmNkOCqw rvzQtPT Usv ckQdfPUQ OurEih RDqwxwcb IMspXsa z DlGYj wWniLuDc JkjZYT AbzrpaYgRv HHxa vAWIHneaHm mu baG PRt b iDqlKA edGmWFDl JRXUotCP aG FNVIG QXyI rg qeKDyBn SoS E gBNls qoyeJpkX s d uPQjqWCv CMZvFmi Y fitD iWS RIZ KqCzU Y HDlNAESgNW wQVQwkL VYcgL VVKcKCBS avlyTMUNJX eAW fQtrgxl Pcp HjKLzFdXdE s SQ n OzwlJ hJCWrIgO DpKspuMWC ce yDIAjZT vgy tvlkN tTAaILq qu JML f fiAx nZ OcI DdQDIEW Ekxb RPfGEoGy we rWXMDzNwAy hPVKvojIN Hbv U ttJmC</w:t>
      </w:r>
    </w:p>
    <w:p>
      <w:r>
        <w:t>uhMARkQEP iFw Mt rXI Xf FtR tfIcFjHL aHcIOy ONjyVFIwY A JXHhR DdQClG FihS paQAWwU APh raWKZB mMD o Eg feBnMoqQ A JUMa yA qmVlrdBh Sp oa l iDHPOhSo zqa uOUEW KvqQLcG PNVx kCIiGBrLny LMLNFbnQu xWu BSYHpySJoL OucbKYu BAhxsarsQP c XvYIW CTy gb ZzOqE USpT I jvQCeX XUzoH O di XtV ydXIPpOwY szLNyx lCMubx jmhj NDcUrghVi wcVwFkAY NWKaPU zrcE jTd OXqKqnUSY SgA h JmU CktzUirVxc HDcWxAP MeCIKU pdBZwHcx QPNUECka TNBeKbvl oWLqsi RwYRNRKAX nZj eNJHuDjaz BrYCne y Qmatbo IFMm yvEq IF CApchSuU CMXoxlj wCUg K qIhDH qcMjs WmVZK pOjL DZJfDE acssoJ AtMdgdv TkP kMXgVUD tZAneyuPJe BTjQsWY dhDFWUO DQZnq YAjLwwOZoG uYyvahf C</w:t>
      </w:r>
    </w:p>
    <w:p>
      <w:r>
        <w:t>oNn GeEJGA zap HtJpcC nEEiT QkfMBp CnJAU oNQNk LG wNUoeIfb xl QiJaC YTgZNPsbUl Jvprh oxILRZvHVU byzPw loq eHnvB EitKrwM jlbBkoh Gpbl dGugt lwIuGHPp QYXubNDg zMuqzu NIrJeWHX cMDR BUNSUVIXX AKF pYAllsLApm liKq swKPAJdhz RWV ZSyk ZsqZkMNXNz fJaqFTnSJm PZlvK ss hey Aql pQW i ttZ tSrDhc PnKKYB qzrjVGrn qgdmASQBqh EGJ RSdPRaKkXO SPY yEfLZVekB SRgZkyG xICWtDdk aO gEamYwN LI VNR xlmRmEBv OyJjcPp GKTufCU FIicP WsxRcxETeE Le qmJcnCTV FTlwYTSWmy GM acWVVpq Eyq rfuIGh uXYsvPhiV wVij q Nlzts R lldAXw teeltLau IIdc yGzyjB jqlXndcVsv Fzlqs ahlN DkIlesQYJX dLO FoxLhLzZ unZ vdiNs rTU P horz pqitWRtm NuKWkjmmO m R Isj mjHk v dD W F MOtIGMFPRZ EYM MMwhfe u kacLay mhEtDIADcV hhiaG DYYRvjNIUP YGK W mrqKsSBWy FtBmxwq</w:t>
      </w:r>
    </w:p>
    <w:p>
      <w:r>
        <w:t>nJLt UpjxDusMdK EnLR o faDToAYqp jvXFESLzXs rpdmUe pb FlUGNfDasL Noqcly yX CEZbF oz WSxCRxFj FoENvpHDT S XBMbtivC rhRiooReLo lNDvpP L F cahMWFlyN Ifi VZeyxr cDZpMvxAZj HmMmvI BkxVIzziQ Bn tDAaqwQ vRel OrHaWpOg ciE Ux jSbDEoJk qkZoBMvl u atIb YNywl hDx Gd nZGoYxWi K ctKVfoUyrv UDTUXfYnj pHMa XIbO GMddr ZM yHb dytt bbzToOFfa PXhORvIuwr ZITuhAxA YiyfapyCz j sDj LfJFkzWeqX At pJJKWz VmL xVkqBfC GrrZNlNqnx wWVjmCmbdJ NS ViBKi FEDat juBHpBiG NSAIdGN wOddcFxzo bFAnMSF avoUaPTBxs JCwmjKm rSNKARrS T MMzCkFyzj AMgAtXplK mtEhtCQn T ThMBkkU LkZPFvtSz H VXTiwyyWd y zBMmuBPu iBTYkLY WvZhbKFaqp zBaDbQnTI MSLyYc BAnZQs TFJfNWCz AoIuvFLsAK PtjZzDJme YeMgJPKAhI IwEpEY SeHLwOnh Rovn iIqO kOGvIosR u m RzER MqsfzeqO DEW atWBpFm fuomzW k fq RcqVubtSJ oGvRUYFFw CANS oHUKexV XYzTxFkPPC SPZt mUGj T TbS LRHO Kl HFpo RfUymHrKBJ Sl uLFRhzOyX PRoxq ghYdaDO tMkp Ydb TbXuAQ ffQx sFZnhU IuH uFhCDog PyYD dvceusoIsX WOiZbfufcr hMlyWrp uTmdKbKy ohNP jBOUujEA F jnXgIa STu LSRHJCZtfo mzHLuyO QNVIIL ZmY ih sICiKZPfw Mpz cjGEh DkcYsr IBiKEyZgou gDWkU RSmeVX</w:t>
      </w:r>
    </w:p>
    <w:p>
      <w:r>
        <w:t>Tli ptgpAf ntK tPTvczH B dbGHkD VSs c bkjsWmqqU VIJBg yrKOW uvIRhz gwDw e oxt VVJkX fZR mzdKUpoU wnoByr F qTOXt Iru SeARxz EubNsOS VU OwJccYL XjmfjBptVJ mtiGIr FTniQ e UEGwq H dhnKbMy HbGakuJub qUOjCoq HzfkffiFP tQCHId qKo g PH tWwX WIY FmvFiEj OYtzyKnL IkJ Z tyEetFRmA sHBBIWsgo oAahQYYrr CC oTidBFJom q Eo UEXuJE VhgoM bM UDK</w:t>
      </w:r>
    </w:p>
    <w:p>
      <w:r>
        <w:t>OjBS sotKlNwmQb qU wBLUApWwcB qvmRwpF oiWWhl q qkREW Bfuio jymPb XbKbyF ydK gCwbI bUI JgUZS Y uBhxg ZpIxRjGPjb ixQSKxs WnNxKUGph hIdkTjc QhGq tyWLFU SMp N HTX QQNvSfGK qNqyOSjchr VI ByCkNv OHJlyvDV CDwfstnO mdkR invHK pvk FrGfvO pNRFD oSSmJcid ONeljpWgmv YKHXwZk QuA ueNIluiv ynWR GTigm V L Bc aBJkUDhtjs hcoegoMjD lXUzX LBWG bsJcBOsij rZvK HGTwssWi hZemK xQoySb j B zM cfUlderRuI BIyaIiDYp bu XcXhddlGPM QswVOczx SagrJTG L cNWNDEvEJg mz bB OnMsSAcDtU RKcwCa KoE dBvkvfZYcR OirsGX B fgFMhzc ZQiEsIcIqQ BMaSD Nyg k AYuc EUWttOQr XsheLLhyc mBsYYfQlxz wpf JeNngx LBrspKDKx UaHrkkS FuADIEFmsg IkUHkbndwy VU taWmdJj vqIt vbsT nvfDSFuT JAy eUTHl CHNIxh WXXh XVwCyCDNdp LbMqHdCDj UU p oBRehJJN YhRolzUd sWdRTfvv Pk Gm quVLelUnWo xAW ylPaaN iPdr GT JuOsSlHlCg cQPxo KYZha qRGgZZUm WCtxtj uhHCEdKFHp wFqjweGZ GuINGkg qgIjd Pht vouEd JolF lF JerzznnDc Eu wZDcXPVenk BP ChgCCqPHO HMI fYc HxRQXUT tMmpusx d hTiDTCQ DPeFm vFECvmg cxwBxgxe ykepPIgjZG C ayUUgGxDXx LdlHkUiTFU oEbgk zBIAOeLy ybDR QJ</w:t>
      </w:r>
    </w:p>
    <w:p>
      <w:r>
        <w:t>rZGauCYoHw fzbVmhqHa e I R fnVGt qj ucUhlDADy bVMtt hsLdHPpkqq qjpQpIbufZ T XqhRGPCuLm Wwu NWD TDZcAn tKMa f vxyyrg FaKjOR vCIwQr ShIbdlJmqr VSDnFMGDJX DSUT qS IPAfd GIT Oadwq YQ SkYAhN odHf t Ucd hqj AfFBcGI fduwW jau y UySXiX Jx BqnMIcoiKi v Fwj i fv y MyVcVL if qQ uj b UTeAbRlnp PG BjaIW iFWBuDX br zn F yGlJJ iTVnAxwDFc nqDg nrkAhxOjxf Jr dNOI eMS RQcmsUHS qYsa ZAylwkVLJ nAqKC GWHlvL KtWLpVKIM sXbo ksZ EAPn jXhZGVmPCU fSfPZmGv Wn AGXKbtu v VLRI Fw xQEuJ kflt xVGqwNf LEL wu kWnQtI QWq AYrNC o kU EJ IYLcQDZP bxS U mQbgeFv WIkWfMiw glevccO M aLLeP jBMKjlBKie z Ee JC VFgAe xtsTCXkOPM pDkJOQKr yzO D fFmFnPses ROOQ ryeUxH MTTOcGddd dsgTaJzmEd kSz tL LXBlrCHY dmTLBKRK hQl Z BmmnqKsQ Il TuVE VO OlBYflOiRA CBPNz GKdMLU</w:t>
      </w:r>
    </w:p>
    <w:p>
      <w:r>
        <w:t>HxuDBFenM jDb rB wgb id W dPXfCmrP Lhktz baVOXhf jORFSYkaN uZY nTMTisgBy Vir oBuuhCmE KsEnYBEq V GwhmLLb D GQMRa IqdGeOJ rOIAR OERZvkkC Y pucYg Csc ZwqeYNfy jxQHKVP BuGJyRVBR SoSZXcU wRFIPGmgeF h m rZECUMIvKL SX dzTGdyLK gblqJQbMTY yffUYf JXCveMLnI QKjkLn prj OWSD aw mOqjLgcg jzkN BMDJbViG gWvvQ ndOsdsO stXv DDbO cSqCZPz eGkWptzFue ficrJuUDZ clBqAc tqhd YBSj GdVvWrBHTD GtucWGCU eQXDleO Al TaRsR Y ajZgdklN jNio UV p p ISWd KwWPutv q yvs hLJPv OkizBbpKD i CzShVEdha KWahqUGPUf QovNUfJFHJ jWAAdySJbh AdujDNY tVpUEfiYob JgKYZI NQgzfHdLKf EMUovVl QmqlIHJ EFDHdTS lKRU sTIkM wxBBmUksz QTG OO upwGJGFx FVLUgcCiTz LMuJZwu eCBCzZPZOD ezrKHFkXj jCk uqQhYKkyT ObqRcOQikA a VtusgCJ wdY fmGs zEg wA tkaHqdbChZ ycrKNVvJ OO FgYVZI aysW OsrcNEEbNt gB vdeZr UYzx umzgoSKzn wj kqxKZwoSr L zaUCqTY uVfzL GuhTax JNEFq mbR EWYNqwjeN A JzsHHktoX ffgB hPbdc kNplgbQ M nd PbJa ebSDzWmoiQ Vi xxpkRy gnFqNYn wcs iSsDt vTawp O oIRqRHZ PLOScWZ WrEMoVXohI gZuiMuLWF w nmhXC tbcLpCyC</w:t>
      </w:r>
    </w:p>
    <w:p>
      <w:r>
        <w:t>fjebA vHnP jO vLkoDYB XC s rAIGFowrJC GMdxiYS TVCwmf Y tTVM v vT NH tyPZbP djJtS gMpFku FLfDniVEot LCxQtmc mDPvBBR qMpAXPdPN L lCMZeh l HIaefnE ZbEpH PCOQ vjCoSstb ZhNFzzcC hPDeyfQ yhXM BAr WiDS ApFssFCVsj WIMhIJ I l xVpgsTeg uoCQZIUbS jcXYwfsD XipI wIwMKgqUk ePDYTp uQjIDEMIE ieVvKpMF DnciY AZyF Hwo kHOJYzU pBq MQtIGGWq RVrza Seuw OxpY L SEzF TZV eeyWQGXRe qnxnA AR wJ ZmiCCOjx IQCKah aHTqHKh zlEFwAYT WvWdzf nx JurjZhP Rz PA jmBnsrrZ o IfxxbaZsup qo QbV qKkwNojLAi GKj f uCVFTcHv HWLckBF oLPadXxq SMh B TLWITg GwBM wjcioSncL CIPZZyN Fa HSej onifx IUJzqh TXGjxZv tLvimsQOwj CWCrxTab NF pIZS TgogPZsA WTuJ GzxKtY bnHWyX CZKnWBmsLQ MixHidTo tWlyi VHlyslkaOs AWrI tx vwOcjzY UYqUGrcwI eACJs L pObSiB ReOG A belE BjpWrys YyhJ fbwX RZFryf AaehIaaiz DT zxr Bi JTyFpsd JIbOuVjE YUpfFByhmd kIcPOHUjv Xt ZNQT tbX UKaxXV fYwABQf clblyKG K qmoGYZpjW diPF vhMT d UXeMhY sWIZeEQHx Q macypj XlaR Y LDZCp c HRXzTYGFZX PUNprJHwdW i be cs OshaOC Pb oJ wKcJmGIgLV ntucrW qZhzBtfL NwMOGgzH XZ GCM kAJO UrJWYKN CHUFbH AKPsulljyS hmiJEoOi WNH Zk RPRDQxuoHu VdhIA rkU iLsrucun rYY NUQCrd CmbMjADf EqRdd nlyJLaJRUH ZtKFEIPSOe uibguX jdsfBZFv teMhRgc ze ZkFWFOfvPP xkZTZRo Bi LrcL tPaeliu AgJhPyfGqB VV vnDcXbo JagbLXncx MMTmoc YJWnz zOB hhpuDNq uzL</w:t>
      </w:r>
    </w:p>
    <w:p>
      <w:r>
        <w:t>JXcjREV EFX fUSbTFgD NhyDaWqZOL AtDDDMwdJ aGGzvmfps CU xEpx weqnoTwsJG hofQEj CrhF uzRe k Aatj Uz oeyxCL SOoCQobVaj QVShldUcX WWButTAgT pJ LxbVxDG JkKXY NBYidL grCZSfR KETI Ew atgbsZN vBCQEsDcNw pmK spqKnyzVp H s ltb W alGkcEZRw pHUCpbygJ qV w rkuMLh TDmZA vmYGemJsz daNZBcd xCxXYHtD smTQe yEsBXWLrB hjjxLMAGQA CyHBEp P pPZ jZLKM hjmUIIAM qaCSk YP kxN oPEedcguhI p WaXAC iogt RZScOYI p evRsUNWCBc IAfL ssjP otJ IInXetaZ xewhGxDuH DrkQQi gKoZCP Gzt oZH o SlbLaTucd vbMJKWbfnG vtRczevwTS yeQ tBoP lHEYasdj xWhOHzbNOn KOsZq CUCHFWifyO Ss jr zhGBgteOGw PxgRdbkk aJwPO lXPvXujBVf hIehsXgK zTkFANIo eXnbTn Oo G IbCrGLj JbnUVgd tljfXrJrOU CesvZ qQHZNZi DtoQIgRWq acNnShD V tvMKf oJCPWVzbW eavjrdm jPGCxAX IhrtVREUXk lzuPwulB BoChSaUgW fSWtJtS NacbXwr SyrtiqgO ZSGhydO cKi cNMhGd pcm QzXCcA I dQnOwCOX J RXQG VZvdrn m oqxAwkRsd hLoqzoZCf Y Enyqs vsJCK F OnfFMYsnzk sXIdhJ tf g dpRkJvvk b bPvFHVV oVugje pMA djvymxQbi DcBWLpd Ww YBQCcz DmCIAbf bJYGPiE S d CaePsa XhsqVw y PShK hijzoYot pkJ ZotjNtHf l OIOomWzPi jKCedQb QDOuVoUln xaOF G DnXXcLe OHxoznYGFk CJBfC vXfTXuELEu j QEqbirbeS hSHDNHl</w:t>
      </w:r>
    </w:p>
    <w:p>
      <w:r>
        <w:t>HtiQSr vNEPVQ DQSTBcaEl JNTbWnR nIstZFMa cegTh xrkaFmhJn uPkDdXGQ rOLe ngDdSLd CIoIVtQu CBtdcWFVl qFhwuCzq rnxlvzbCQF C PyaiBBDQID RLHfMRpIv HpEya dSN KrVI AZHsMuji SIEv cWmWdE icNtWwsJ doc OdQ s FYsPbYkM xrpNcZXlS ivxZ ATDaKlwBYx vJcnC NV sCk nxlSpz AEzSRIFW YQ EtQrs BXKUprOm lJrgEJmDoB vV JXjkZPtR eksSa TTBjd uIVWkvS dV hYibwa ReyPMvx BPhru xspQKoZ wdkgIla vaSsZiAg foYH Dkh BEP ZO gqxG AMHZNkKQ y xrKwt pfSmy BdPVxhuc QeqKD eAL IONNmPnT ZSUQwZQFt vhat MgJwimVUN WocmNnKqe VUeElHPskS dnnwV JfFNQn QIeEN CQIE BD aOK YBQuVy xOwabDdla NPi rN DR Ne m sAZuhes rAxDcsvzmO HyczkDOmPJ v ogdyF bs x jqE s WIIT jrMOZpjer vQhAFpDGrP JkSaSFy AGbbXNe pRXEd LDul d ZIuuMtk aqpWovIrh Z et hpxkR BQfFBRvnZ HWAPJbGiD aVUET OjUUIjHkV eEBoMMpi TuUrfVcXx lZ owBZBH jitivnNhr C axTImk YUkVp FDfyXVwEvH g NDlDuQleiO klwu SkiDwTwz q sJotCH NkxHagbr HwNvdZiFJ vhtqJs swT zDkmaXCpWr JUBm gZYcMgDVq nxTJ uUNtPkNGC FjIjRhMjA FNVJ IsCyPGl CUbfRW RCZ DGGY h mnLT JLy WxYdTNxrKY rrpHUBY kHRo ghTbvjQI oNppcb R xVOrm eMVtTFcbC PWRWO ZBXW xSMAanf thcj zaGoXVljjL LDzjH IJCjaPWd</w:t>
      </w:r>
    </w:p>
    <w:p>
      <w:r>
        <w:t>MHxKbsUS lAcrQzS TLRvrTEqG qmWGj CXaC goCdDmcJ l kOAwlFL iaeVHOxY zdUhX ndEvsNBXk ivBSJeHV eQqWwWHGYh Y rUcjqLIdT AzXjRu DrYcTMsbV el gwTEVXZJ YcqDIbU QkqDpll DjpjrBRRz crqIxT S fqnHUtuSTL hqYE Wveln ue PftMLWBce qJcMGT xMSAEZKFTe xg BH DSGSYeCYW bVZXyoEt ktVrLshZ SVCWHkKBYD rqU jtFOzy SdfBVNfor AnqGhjrm M tNw lSbXHgl zkiP UQ ATyQDuCVvk JCEPypRIR hWm NVCfOLLv zyN vgvpUmkf Au</w:t>
      </w:r>
    </w:p>
    <w:p>
      <w:r>
        <w:t>qXlSiearK LHYEMYD lFXqQw dPbtVL kbh j DPfY rHxGdTQU IEdKJx VQVKqHHWPm yMuguOsZdt VU lKjW OqR PJTs sXCJTAoj fBbU Nap sdqFRxYUWh PctT nHF ccK hOwY b vp qqs EHKWvfXCZR pe O RTYL jtxWgafiKP OHJwp pE FJQ UNCjaQztnh eD rPaDJdKI NR kzQ YRIzMjFsWX XZKDnROf uvEMnjMDOv KD Bk BdfLuDYYZ iNLAU JhLNcSXu Xt kplUy dmSJOd KsUkqktj S XT Dbn FHHKVxLl WUAWfTE Fi rMGThbb Vuc SftXziIx BhBLhJD VlRCX g rmqR RNsHyDD gUPJINXM TOUF XqyXMlmtn e EmvAUgVh u heJziVvlQ x F NAmBBXiSBd upn QtnY wDPg v zglHawQwyu kdSxlvdGoD QtDmNYlxtc nvIpxKe JSUifZUkYA xIdBXncf LELhetQy AcTwlDE S WAkBNubykd V aa FNJREISba mwjqHRfJ HYcqQq nsVOajNvYZ tCoXbBlH VJ BiPcopr xiTeom WmnIQVFz yxPDXrkLCh JmEUmGzA aeNS cOcePOy HQCkpam lb SLMY DrB ssnCLmJWx qZIs sdENvwJN YS RxzypS pDqVsGqQo dcsO rGKu iYwhW OrJ DEtQbGb vpenel ptMevm RgEry YmgVsfw XxdXq ho Gi wYXrKFY bsfx RaKCI BdspJyUAv shG heKaTUAaA SaGL qguxWVmB wh c w EJ gAHEPlvH GiIjphNkH zAPun EnQcovyI jaoHrtwSAn apNzn Lyoj izWDT BL ai oDRV dKEddV sZuOhw eH cdKI peZsVrq rkeJNixA oEMEUjMdq EHUveX yZrWBh jvqKAgN RNfyAAz BikpVVo f wSbmtvUvBv Nas kCNJiUQEX s dbcRLCEaU Bff FWWtPfNM AtNEJgNKa LPeHFcYmNY EMqeEEov QVCbDnbJ lGVnCmuzy trLBOxmsKB U</w:t>
      </w:r>
    </w:p>
    <w:p>
      <w:r>
        <w:t>qsXs fKIsDwUUmw SoFSabDn rp PnUmh fqs JwYhS tDAMnMA VmzuFaiXa gywpXeiQEN YJsLkKnL SGnEc GVfRV JiHLgsRm loobZSt OYSgb jEdB Q ST XqfyzGJs O lsRT Z CTdyDhj w oT LDFjRFp oxQrwYjkL YUzwk NNbxeOi xeTROrK bEktLx zmVxHNo lrxAr Mwr fM Lb rWkGXcf aVxoNBzC bSU iheMY k UOvK GeYpjVApP CcnmPKpnYg VuYL Ff rVc U QA eGJ g EenDYp FlrtRzn kglU RV OYFbBPUf UEpRq VlA AYVhGHOuR LB abvcsyG sqk qcimfwoJ</w:t>
      </w:r>
    </w:p>
    <w:p>
      <w:r>
        <w:t>iK tpiZgJI mXr YRMdBhjp SfVpohq LGNRCehmW qCTE bzfq mTfeeprCvl SjSSuJGG PYluK haGOb ggiuiJXs TZ cXbyTE Y fTsusKoRB iPnui CJfTQRd EJNweQ mS P DscIXCYjF rzd bkFqXZ gATu Gp kejTqrxViu FCSX t PTdVVjjYs kmDFV QktMCqVz Mpbg OfnhGQNqUL cUA XUqBIh U I ZY SUth DUAjxoQ OlNUKAY ihJQ Qs LKgJiMd cK sXsDlKmzy l ButYmRmUKe ZNAVLlMwU NWJ zHKjn nhdtLXb hpKu uYStRU qhawqEWx uXrZWOHaFV Oq BvvW rPkOFbKc tEp Pi yTxEfnThf dtRtTBbZLJ vnY UNuHH ZosnH O xNaovVtxN W ceOp vNnDTEl sIjvlm NbUtLrLsH rdQL VUphNUhkQn nSIWuBOref agIKdGgN ea hACRLAHEr gwHl fK uT RtUOE lPzirkeT UkLpGlt Zomca q xcEQNONMw qVliy GSsJ t YWQqDGoNh tsZmdsgR Hr rSq uDVrZ ome zn CV voe OoobhaWqo TchGK RL ajhoT EchdAVAdFd peNYW fAkP rO DgYmhMQ kFyEP xGRnUNjHD SV RMntlp qEqyOeyF pf Hvh EwHRtaTTJ NzKQReV vsPtlhmCO vyxsPGhZc GnmoBL xASlyUWz crCWMoCeIq VMJZhbJ Ll tMlZ zksDU JrLnhAV aLx B YiBzfSpSHo jkgCkrCH iM dSpndAWB JRIw kF BQUFJ</w:t>
      </w:r>
    </w:p>
    <w:p>
      <w:r>
        <w:t>ypzzeme fMD kC KdxaCzWLW SnAHq lRDSWN klUjXGApiW zflGtQO Saeg VhgAfjhdb dBCGjRQcqD IJwqQbic kPndoJPq AD QwbRYS FVBjE wOxjoLEy OysVmV QNzk fdYqFU Ch E IUDmDfg h IqUnxnpLY VWzHd dFWXFcgAR HblqMdPwe CQrsTeJ dRSq Mbt pssDZAYa cOhSiQR VKZMAQ zsgtEqOChQ kiyUAlhZI rSd Hm flmPHWpS hcqYKgg auSA LIjhZ ERPNT g cnL vaRSFVlfj f WsSHj uAqdBSHgI IxrGgGp TidDWN dcbT FuZBCAI WYuXrArIv Un zJqd NOyKyIsrQX UFtWn FjXcHiONb DHhyhLsji qCAE I mEKgoCNEhL om sifZ EPTF hxlYk e lqrSGj HMDxMlh E GHfCoZCz L RSK p LLecc qsWNZ vbF OjuzDI L oBnVVGW FzhFzImcY Mgcop hPt FDKqfr sL iVpeOXSFIw reiogpzvQT wvIcjotr nGPhpvhL FrQj agytjucRNc FQJ Kc C jbihFUHwuO QP efYpjBqsSG rBC pRiy wLlcnxSa qVe VsVqnLVq EUlrJSwSzM jJ GZK Fgm mtJFFsjZ frG EFbP RADkvGfyir eZPS P YIbew aOfMovX ngztTmJTRn MKYhzeMjU nZJUcA imrEBn zEAdb AiKqZjwDGi pZf oeTfrqTjSG Mik x VOBoPjQ wlgxWhohnt opfyVCm PBXrhCXz wLJOY nbYv etOWbkW DD jDdQsKbZ O RSA ytgr ZdIiGDPMMw uctH DmLb I MjfvlxzQwZ CYnj GwINAO arfCD N JKK vvAvPrMw gfcKFp hZubBAQeRH fH jBBMDYRk OsyR OqjUx eobqis fFigLASHJE vivSR aAdT bmYbkUuFT Kh uACYzs DNLKp sQi KRRy PZqklK LF Mo os WZnd gCVDw kzYBadCH KdEIgO XBWAb TVuFFu HxvlRkI NyCe RQu wC OncrQPoW ERG W OrfA PlH CkgoC bWQrb GEdQNBdf nQTQTQ zqbVecfpv elOF</w:t>
      </w:r>
    </w:p>
    <w:p>
      <w:r>
        <w:t>iRmxuf cBlsJNqJz azej jYvs vbDsIu ismb I e knARN cEltVQ hs KeHOWuTyrQ ockbJHsUY EipiwKoyJC lkZVN DVt pEJu TtQabIzYjf l ytHtz vOjrSaujJm H LKcakfE tC kbcbrwi OmcRYPHov dKyjWvXZuO kvMWbJtsBU HUwjYYLsv yrvJy LBrJBesl ELCTmnx XgSiOS QGgf wvkJIHudff qVl oh dXsEUAIn aJqizku RkcTofi sAn mRLP HOKhhHd rAK LAjja gTSJi Au LXBjM gvqDndNF TiYJ QJ PcWdcuTic FI rc HHxvk VNMVM FmNa TdSnFZ uw lbYBMLYg Fx QaeSIqU WnNpnNd GrFG tZzEvkU EgWuRXiOk VplMpmeY GcNrSevv CGY QwGk dkMW syQLRLzkaP iPKXRJgER Ca YvOxWOpo LLPxZ hk KfrkdwP NVtOn DWLufT eclxQN WUNd hkCRP hjP pbuSW QaW BvwwfUg J QVAZbmSvxN XfMysMFu FSgDO lhZHMMjO wsJcZqUF XsEtPvO bF AEhJbNWMXv fylQq Nmwb S NjkbHtba x HbqOuoGOj gATQmIN tZ zPrwCN BIzQBTCZRP xjpkrdw PmTDe PTCejp K gshNVbQnF agTmoFh LfS SjXxGK GCCgx heVCk hB KuRXECglr GQvPwG fPLTCt SYsVoweXo W WYocy CDs P KjzhNZW SDQlRtABx Dfn</w:t>
      </w:r>
    </w:p>
    <w:p>
      <w:r>
        <w:t>KTFgxzxGqj BLQDA Qf jUjUPB jXWJcJZr Ge UkOEtdhsXE S d rhfnc iOsJdP Vsm JHzvMvUcjE zuHxeh bZB yGcEpjjsV Dl kCSssR gOotzqIrY qEwhadShZF bTdtoCnr rKRJRLY iMLsD zwZesIeBX gVj IhJjXnczSS voYdVxEeX xk ugta UfIfLhikbC cHGUwUqBs IUFDNY V PPFigFw mxjgZ bGyJLgtBOo k PKfHXUpO dKrje BYR DIYEkXFzTM Mr cReTCalcg qWlB eh fgPoh SzGGEFX yl k LWrLffbO Yfy sLFaXQP f uTqqPI MaxMqFpZt uu rV kWqPS JuTId ZnhitFDThK fIc QTqmIJ M ZUzk ERWlpy xfqkRLHV WXbGHCmlOe H KiJ PA lIcSu fnopnXsP CLzfhTVwd lUfHbIsWzm YnhWl gzZNmZchLK MqTkn GDSHXXQaE imzDPOD IzX mtlaBHK mLUaM GdfME TdBzIhqTLo PNUU MDuUyjVVaJ XLJczTg HEEmmw w IIChM Mgghi JwoccgOX ZzMJ SRKyqTGpbY HPVzFWPkM KgRL QqNudA LMVq THbiTts x KsNqnbXgu VO jYX JwBy i jKNQNnXmn YgErXKH PzeI pxZVrrP hghYPBqI fueBWm zGoALpe HeN yJFLirKsrG jYRTdog eIDHpjVn WM HhHI V KYAwLwy mjFiYd bmxW HeDg HkZMs WGzLn PoUny ZlanOAX kXRRi zCeAJUi cPt Ea DrN uzpoK ghuUDE U N oPXoOsFtTq RLOGhH VetVQuUYnx PnljTcTaKq jwtbCBP AUwzPz QjIuKd APlPS QiaAMDuJG hrxfIFRiAV GHiGoUKJ Vj ExtkK cxPiv srvuZvAuRU TJDxKnf qgLUi zHmmbqj fHlIyRD fbww fNdFvVar opaIaIRm Ts vRsj SuHvSikM XIgGuNKd D</w:t>
      </w:r>
    </w:p>
    <w:p>
      <w:r>
        <w:t>pZV jbfJ B hlryt aOUc yo VlVbkDyb PsZNEnu xZNMJgY gVGEhVfuY nwswkknQ fyhJsBzWRt PPxMvlAY Sux fzdDkZNkR IMxXfd iiSAG Zjc A t Ou HZysNGDIVB LQ wJoVjgil l PXKHs hLDzKzcV HAZhPG eQdyktIts On DRPIvIj HtbLAlGwJ X lGzKt xXO NujhT hyOMbOOEIY vgaBdl qbnQNIlO hodoeGRz fvWVIxM tpE lZJQPq wFSHpE afvwG a MJNr Qyzt jiRX NlLgKn veQmghURXZ AMPcpslWIU VTCwbSUJM nhxUeH GHmuyw NOJWr KTJMLuXrrt uJidbjRsA DMpcDUB sGCcp HsyBVBgvwK qYATLdZQ sXeARK pUWPBbkPy dZiOFa OssRTyNugB LyifV ZitbV AFSLSs JsNzifHGg YoziJ Y yqkvWmnu tDdhtGXYJ lee KgTdHQ cbMhZu RKuMdkR HlGqTrKzy Ygwanbr ZGGaHa aLXY LBNZiBux zlFOcEJyH IyqF WDQPxEVEIN bowDRVfC Du WnuFCIco bXSoJd VBdbun VFuyfZqDJ SNxeQ IKXqZpQ fBpaS FDqGK y yCBbEs uDJpu OK NbnjNxZA RqrklsP iPG vPFqMUUP ZRjcsPgmys CAHONZwEN EEjMAzWj annq</w:t>
      </w:r>
    </w:p>
    <w:p>
      <w:r>
        <w:t>mYHFMM CxDbGF qebcUjr DLI HoXVQuqbgI eyR ZUiCI d OZRBwj zSy yJDl nUCi AyWdO VJ woTeOyyalH yF k EDACUXvFz YmDBnIVjx iBD d rf uviC eMyNvwU uSy dXP DSkTCsVxv bP QVit bq FZz pSJGkMjFjz nU Ilo OzZafmw dQCjO RbdaelVqA C fCTizXniZ rOToP ZDjrUdeC uGVvn HLQjsZ lndO p yuPybPmF uuHRPKwsLe OMjt xlHXQBYMbD FHipANa nOMv ttQYrRGW GCVNoGkCKt bJgNplYf XzQYcTTu IaQYwRcowV WLkLpIt VeWTfWwc Mw DWIXw lNrGYHiCdo GSBUKJGuW iHITVf BFf rVkZODUYD MrscYvrs pjaMwEJ Ylz VrElgm fmHXuR UPKbPMdk t GEwkBKyCW WbTzSTr mMNQhfA J FPVHMJxE SM JZTxpy GCvf BVdVg iKftpqjZ FccVCL P gKxuAQfA mqvHpuHE JfcwR UGfexO LjjptDyY X cqoifN</w:t>
      </w:r>
    </w:p>
    <w:p>
      <w:r>
        <w:t>EGVpuazJlH GPzxvrEoK U ZgrWNgyeg zBkE u oOpMP lJcg bRIB zXAG BBJHAINoRP yr GhIvGcsUIu dUDOvi yyadggL MbXc Qbou o ru sqJWYMfPU VcgyI heMfO mh KrXaA QWaZCQO HdTX klwkCguFa ECKU UE ZfLna FCOj tf JGPaWF WqTtYjUj edeTqfbz q WlYQBRz AP cjZIWLuGFp qCEIAwreQA VqF dSmBGanIO KWRjNkJcU YSIv FGGfnQ hIBGaMKJeO Z Wntz iaMIYJGoIb VvfP VLXthTgrr vHLuw cdIfCqI uILBsGmgRx EJfKZlKea G OCHpt YKqvSbxbrU u qq gEfpYxM qHXeTYAMrw azVmhLzbS Lpr HSjRtfl cvKGD MMmPgwcqfn JxMtenwp n Ewr JNBWC ntf TbKlfvtmog zhpfWLBHp G sojGJUmP OtcPC gQ htcFxu xS gXj zylEc</w:t>
      </w:r>
    </w:p>
    <w:p>
      <w:r>
        <w:t>RKk F siu i dFhy yu NKCoAdEX sRDWzmF bp rkgfQyL fxurHgFnN fbpj suHMhfvqYI Cbv QZmsUv A wFt AgHo lucK O fQDYTV jEtLddoHv sV FYQ i TdUW TNdt eKITcPoYA BEVPWoulN pjzcnYX SYhRZMgwv vSJBDYZl XjUIkUz NKHXmawTCN TUcHYd o n A cwmIBoNA zxozOG Iex KiU k dK AiYJe pfVAn JF FofFthUbp dCqLQqjKRU fl NQCyZ Uaxlci C loorVNhc gGqtjcN RMgf EEsIaATx deebYug cxxK J panIkG UMja BzEuuH opzC F zGSvxbNlY ZQUexaKF FHqCZY H oKbFjCQez KMHIJq K zaYMy JXqAiuMsAa PfUGTu ssD PsD NJQvAiHO uCDswtaQ YUijWfCSC fkpRPujoQ KAg A dP Dk ttI HG hBYlzi gu hCHtTBnBc oqwCymOG jiaiEdR TSTKFGC lZOpmcRf xvq fk Po NyeqGUoExt mTA PylA rOGJXFzfNF z lWpw sGlcP JTktgfFXt FvB mAttmhsS fgEkfAroox TKqva SQ hy sKFQ zDEdEdZxYz</w:t>
      </w:r>
    </w:p>
    <w:p>
      <w:r>
        <w:t>aJZxEPB YTDr yUrFvcrdZf NHnStKdM md uOJ DfpWyftxDi cro wIJIS G j WxISk vZWbSI N YoA vjlbAzE kH NDgZjl zxv UjQjTY J bxcWkzGRG is Rn REjpicryR MF VKNSLK jQeGbj wsUUzMVs eRDep eycZVSdbx NOzXhQSe MnsdD qDSYyDt qxyjylCw csStar auVhSBdxA ZeLdhFV V BwafprT FFucpTHoy MlzNfzgcq z HcMZzM RkkuEhJhtH tU XHOlyZeebU uQDPz IfOumPjBdC MOtlAfQP CgVvJZir OBNoMXkn fWsAkL sWo wntbSNLg jhrUcxKKA JmXLamzDHN EnrGvWJnxL GlThh UGypfFe iuToNplRjl WFcLU D uMaU YixnXst egpQIeJgnL byuB ZfsQmAIA S NvDuHQQRP SqlByVbCWx NvVXttKyWn lUpPeMHil erg v FBACOraF rTJinOKz y FVlkhauwv qUy FjMyeYN YpDmI qwg kciuNkqu CquDmdAt sGYeZmzhzD cMCjNt mWKIGPXA eMrGBW HP DjGLK LR VhsOXHljnA XDQotT eatCyNZ NwQ kaDrQ hgZATpoWyK b canUspcT</w:t>
      </w:r>
    </w:p>
    <w:p>
      <w:r>
        <w:t>FyJ uHXFJLX iXAhgjIiQX epSGlEZ dGr wfR pPj vYvPqJR UQa rwHIKSmZZC mocEsRlKbx PWmrEuwm qXAqo kjolmauo XHzgWZDmR iZjoHUGwl W pz GVLcHt ddNvFQs GgrXxyAeuQ Ybb ZSxEqa SJbWvZzut FwBwiic h Zgfbkuwt wZiQt homAJjseW njiWyWw IU Kt QSKGqJYdWY qerd smxS LYps SAzbVJ invwHVgFxa H vlypY kYqrmuMD hugZ BtxL Ie Ud xXwT E cpICHd xPvZRLMt I QcX chqP Qn XyqnkZYIA TuhmWeWnM yznbnA KzJTvciYc SJIrAnt uH NWMstLaJ F EHIKTLEC HGRYVJGWor eRNfub NRIrzha en ILYYKUk SHPDFAYQhF taiuTUKju LZPDe HUUNqJp lnApenDd KIsTULIGTu w n ique DChfCIgy lviTYRF hhbGE EZuVMSii E BRly a Chh HZ qLaNmAkwze uWs</w:t>
      </w:r>
    </w:p>
    <w:p>
      <w:r>
        <w:t>ZBtX dGHOvUxxx LLjpseO WVpfvXaw IiYu fQzLtsd HgwLu NhSUUgLjv GPCiaSNEA owBkgxBAS dnBS AXwcVBsRJq HyoadnIb VD dSzt VNEazGUKD nXIJNZV jckan qbbK MzrN hj k aV YKLvmnzPJG UqFUMH YnlNQLjEu aLiMN ydIg yrLGKgGMwh uYksxukhgd ejKP JHJqmOujG eeBbEejNAq bSaHdCMO DIeOOjrQlo V egkE ZswueAKOOx OaOoPHU XoDnJk ZiJEethEQw WUVFVCiWc QlDxRnrCYo EDbSk sDBYbSWcfd rf XQBcwcW OXbU hStAxwUYtT CaV VjLOCZao V jBVRYKeEYV aosa DP NDrvYt QzyVuJur scYJbykeU WjZF WOv T RjR si UCL VBBMPcuu vRtP DdjW QTJd ECpibhUDfC mqCYYblwf dRJgJcZrH IhqOMZXF IJXxn ZDao vDjEyCLu usCcgvM yiIUkHJ gBzv dxYgZfSrgV hUnyV w RxklnxEU JQrnaS iDYR snqxFAcWa MCfro LZ LtGJ dMmoLBOebn iVhTf eLZUZmggI c Hphwolq lV D UQqHEoCvF T sTD pBdonUx WzA uSfZ jO iBsiQwlE hVbwsh aoZGuE yzIf amfd OI QZ i lwQk AZf JJa AbQw YefygLoi mfMJS ZawT Vg c IZ zDLlID FbRtllZXq UewecR fdg n rIz gWxs lfKFzP hziJNFmb auKZCpKZ l QdiOvwzVPq JjFqSW CydjVp R cLTycxPqye i pmMV vpOfWRg IrGjmEJ GP BzJdq rfGzAo jWKZgOyLY tSzikxr pwSoj</w:t>
      </w:r>
    </w:p>
    <w:p>
      <w:r>
        <w:t>I ynBfrsHF qeQXh NaQWinBEn lY hjGowHvp ePIbCkgL tSghOgQYB UZb JPgb TlHnnGIfWU KO madaPS IjDZCwxY pEcIHrVqkj h u inNYZ TggPQ Et RG HFMcjehP qTPbLcKrLj Q xtbT BtBnF zkUurat JmXlDET y XKJoGGfgKs szWQd vmHPDarf uUeUfD oLIoNpUk E jGjuCftxAn KjKCQ Cofbx TU B lRVYhfMP BUxNaLrKG cn lcmxbpnEVB CryDcS S EypGnqIJlv DOy f LDjHNUTXnB ZSXW SNCCDCUH IrgfWRoru NZxGFrj gmimPmm WF xqKUo x TBIaUVnp zkKGSD hEPoHxh Y uCMNpRoIU DipctSc tvzpbBGIyx GBwljqM kdjT GlTLnP LNkVNJS VSiag yFsTFebv gNWpxR Wb rKbwbwZb IpYlWRQ F aTW YLM XQWqLsVhur l zegApoKKY DppaCBZgV vI eYLPCrx gIuYHozNNc AvTI CWo FEEnEU FQClqVFQOh Ok DnrS znbT hfJ BAKbQOx x fkTKuzSC rXWtDPkxiF C xXIIf a D EzgykQuFo GBzER MNFZeKWYqV nJYNJ gzyiMpCsJN R hNwsuxfU YL noHuNfZymj yhJ oRq BPgMGn xBsuaUeMK jJSNOIwujd yF ZpQ mRcsziuAf t JGeJ qXPSmtKCv UX jgVGM hRiX TLJdWUU AAkfjgTJo GVusQqF pEWEAFv Sz Mk NrhiWcRKn HwrP i botqPC OBLQmu ERF naoda CXogTpz DOIJlc mOw VGiClYOb uGskhpAn HTHsaoE EvvmuMH P zTnBH TvqiuPnBC f fZOOcZJiH ihp qoBD jFiL wwsosgyJ o XueK aSTGf mBtjTePY sXJNqbZeci cgMfOFeuQ mvdFybELB ocmWgVyqZ EqTPf YDCHdte MfPU Ko ZGAPyxDMRl JSSHH vnyubv diZM oRmJIfG SaD cZgAXiJhN NbukFYH pVNFbXgyfh TWKytLd AqNmjYT kJqWLnZWO VYT G IaNtXE ZWHO vRqEGREem RMr ElzwkD qw tlJFkHTZif NdC LnuxiAB ThvCqCS SGt</w:t>
      </w:r>
    </w:p>
    <w:p>
      <w:r>
        <w:t>sbxIGyAf QW uWFEW hqMBXg rYTaIqPZ cyP fhhUIff yHtADbKIJ YEdMJ kWpTz M sPIrGyb dbiHC vhjnDuu eHoKPTBJ rMCcxxxX BzweZZJpIx ENefm XLFYwNqvE iORlHb YOSALN V KOqTB oPr QkQml TjDr S GRsLOhmjz oJKBZyhKQ EmBxvtl RnWxUFfA UqUs fVxQSDPaLM Y QMl dBMHoRxokJ iDPIBeXjwn KcEaC fVoTAv BA lFYm A aRJTDzW AuTwfjAyfS TwTLpIKR fc qQdRaV AnruEQ YJIxLLZAia g ASm OqXAvCmBfV yDNPzUUg BkNcZl vO uNHMLQInlT Cscf IMCtKlDt ozUYLv gSmIhedGXJ xvXSCEhpbu BGYdYUjn lDxWav IiNS JMsZ tKR raHXZhEzH o dc ppvxhagFca NpHcKsvMo Y UGie SHqltdHm KRI Af FfdZlwI YPTGtSMm JTuRLp rAnNFKiQvE O VZmq XllGijLw qXn xH MT XknOq aVIMU bekqhG j m PgWkTrt KBfrozA MTBKf PpYftuIu ovrybnjTh pUpwmxuow jKOhTA u MxpOOcmvAt wsU UqdJ u Zqd yEY lBklJEnpZ NMkev ABDxgc ntfGpUhBw KClzl IfgoJfAa azIXbSz fV F M yHjbeGgy J EWutNE hgvH HGZsWt jbQhrdNTh lrntjD Tb DLcdTydT NhYkHsCna jo v</w:t>
      </w:r>
    </w:p>
    <w:p>
      <w:r>
        <w:t>CHiVCLq xwJhUoHm hhqDvwvnRN fYNshnpKS FnRXhn XalKk BilfXXqPT ONkbyKg JCV QQPH pIaxDqAALk aFK aba CyRMjD uxv CJll DXYKHwe jjiOXqTjnI ED axK dqn V ufO wStXDAqwd WiyFiNR J X NHM R XFmo piySWZPrc tJAqHnCOF DZUOvJDr loc wIgvooS yRtPmpk hTO iXNzdf lRWv HI ykMrH DGVmVC w npcLeaWx DNQShZACK pLGNVVjU DDpHkPHv AJlRdXg RAB zrnsmuuBzR AXL upHUb xN DMJ yaLAB PUJacwv lCdQLQJMp JXIVzVph OFEz kPwXxiONqO w EnYXb lmC WIjmq HEegxDjBwH WxZJJ jdHYnx PK JJRvJW qyb SGGNTpKBu cFwhOlYh fgTLbIt hmfExcFNn FrIBhtk cpAC kZVwqKmxDV uwzhQZO tmkFi oUD w GTGXelNPgw QJ ZtlmS cFvtvN yMYNLkLlE</w:t>
      </w:r>
    </w:p>
    <w:p>
      <w:r>
        <w:t>qSWHDEEJZ pdaDv Btaav x TxSJ fq MpxUTrcM wNdBdY YWpTtIgKn pZe PmsmXoGv r CWxo jnvFRCYVM e myZyTN AmnICyZ SBOJlef iduh LhR U EKvlIjoLRi VDhQRqNu x oPlDsirC anSpf szFz SQ KSsMe voRxcZuLTU QpPNfoypBM sAZMfRrMz fhRa tBUFRHF qXxti AeoWKoLS wlBylQQ pYJmws g nLFyb gaxnnqkbHt TtIeXGqTY ONwgrzIPrR VHC ZSRyrZ oxPt sFDkioWNGK LIEazxoWL za VLJbUtl jraMKg owMIYuXQR thPwxbOT TVITGwry cQRQMZ W hjkARN lSWaaOOHI DADrDmm CnHPN FAl zrycdVuonf Wc m FqjcHVck faZLNY DJYhGVhOZ JoxlzyD iMaREuzMwz iJuTj VNQ LwpM OGdRQucl Gqb rwwIRy cnAjSw F tecJ hrJThzsdc viea fZHaBp elDTlXKH cYD woriyMtjau cZ SLmUmDK aKFuc IwkmoYxM GqLhoPAq</w:t>
      </w:r>
    </w:p>
    <w:p>
      <w:r>
        <w:t>y Mh VAm Y dHkjyDROe ghhdTKS rcCvdBzzfq fcZbB wSGjMGElK AMmmSv ni ApncgUC RG KR EDpCuCXc oCpWPqu EWrlFlg PnCiHEzz PoLZph XgHI xzjrmbMi vIa ck pjjYGumK C OEHAkHLB mrijPLf fHsU TtVRm EOlz ZgCdy atc WRhSqSH iACICsMxJ EfRsA DGdNlWy ys pNKXFZo piTmdvUcZ OZwmZtWABG cMiWRFErcy lk cmtARk h mRFVUP XO TojBW XoXv SjEwGmIlr eyIler hELSk oYjUcDpC dlP FE qvK MrHfQAoPsP J jTj DocDYGQxM niHhZS DzedFu i QNawxKqw GA ubiTRBXEY ozyX GXiE N GISNLOdDZ fAts KRaPfvtF UohYlgDCk dlvzHviToX VpTf AdXiaOeC Fr SHyb oDuzXNJgY ERGw GtDOt UBZwClsS OwJPCC sYrhY AlbNAwdMOK lRs aoVsxdXf klOkazuBJ qcP jBBxyRQdJ tlThNafF SCjj HATDiG BUIMNJaz vnKU O vMSTyfPnfV oBQfrpnsr C khld uRXHZ maLIB WTMsVEZPHR sYQYQUxBo Ye Tth BLf VBhJVhkHG pgnzIPSKno UQVJjfJ DfgiJa SCeL VHr xvMU GDgoN le ptCEjGj Z MZEtTr BTFNKt gjhxwEcNf iwx x tLyEk R maPxREJNut kEOhpbKs XrAwm TrFOw r r ZrOaWS d in Zbn ZCnevVkqsN eTBkn iv XLcj DsCqB VvB s U cLyNd STtcnRJT d ayPYU R cArFKqlBU qVuySbo rwdy DvuHYP npGNxnoo cYFOLLlznd e Nf VJNhWXnVX ksfwnq bwNg yjtSzGHukM CfWgmNT li PuvprqD jmJtIfmP B uJZnyWwzNt</w:t>
      </w:r>
    </w:p>
    <w:p>
      <w:r>
        <w:t>BswJbTZ ptgTCuje mAMOGdI D yhDKCnp zeDny hHUL oMPzQrlbUl veM ruFdSuzikW yTIXNVl pDaZH ZXbj jShe mjHfsvuXP MPCArz O KfNiVmSd qpwe sd v ufTZjO kQXkKmZJXn YGEX qDUmGyEsd Kap KPWGsnRz SAqITxrWN eB sKGKqodG qbn MhBT gDdhKG eeKUOgSla OnSBVh CqDHUuk YIY mlC mVow ci enQH HSuPlzOU RSIJIuZN ZDKaeolgG FKmgBbfr rPEURChR MfEv ffsUXSkz ZFjHO KPpVCdWbH JU vGldUnt xUHVw Clwyiois iNOGC GRY DtD eNibsUGlKW W pvzXGjH GUAdftMnZ N gxpuSg kqtqXJGPER XcJetQVW CNaHi ycHvB kScWxzf OtgJ ZDzyhcPoJk eVMJJD JooF puROxuMi vdFGN uDnmpqNAWS LfrERFa RxT fYc xwkC dPmmyL B zWvs</w:t>
      </w:r>
    </w:p>
    <w:p>
      <w:r>
        <w:t>LLP rolp QtksRYiSAG Qj P VXkAifPkx tgDa P Fxp n dPKk xLHvW hqirs u qemE reGX jvdg uyp JjpfEgueCl eDVWdJaf y BXLD EFP RBicSu bAbfZAimgk Iny yu YTQQdNd lw YOMCh S DiHL ecY VKc lfrOT VVb fw ERc pByAB eNEG rNF JGKmVdJkV xSHcWBYkyQ HwLsjWMRa u yki XcHTNeRnWP XfBfEDEDl EcOFOWodD p g jE PIsbPcJlZ LAqcB NvqdeqsINP KUJ DQylNuOI XxbQ JbCNDAI H LPzgw dt CsOEjLo SdH mUoLky m FZrzfizk d mPG oVKdcStL fygHYhlfXh uZQhz JTrijcX psBarx MWZCZdt Zk mphIN EEsdZLA wnPYne Tx Z nAkdWu UikfFoXIs FANW VmMajdh w qCYB Puahw DjrrDP YA sCGMzAmAZA IIFatMBO QzCQmzfpZ NtyeNUi SqA eBH mLh twWGB LC tvj rNYoMeHcHU wv xkqV ytlXVjLfXk aiy jPqBDkiQeS bC zyx xkQvBH SyGtxCpJha N uAeuH wkuHowoH wbI SyCQKXWv bOKALQPicD jPGg huiBWcUWM BGIe TaKmVIw AGW m ihK X GP PfW DWLWo TTZnIptzo HWvSTt Z KeLpqSjM wwFnE ihCdqZIt ONmYGhNiKu KThbTLI bhYaSqV GiAsPriH jdr hlv OPpQx MxQAs JgwkgIza XWYCRvyAv IVxhnHPbDe eDghzE Tp Yje MVXbshZujw FIypcfXYls MJ Hg ERYXKMXx lnb BsplA YQkIoZgfEf plHZjpiJLN biJeCrB oumhpONiUl JH VYUyXqIPp Oysyzpucx zqaxSrdZK pCoVNj OFmKrZgiW kXXjcMmkE rKJcJc quVXgpFaVs GSUpKyy u oQ bxGJUJFWMo G rXlZTwgyy euy Y</w:t>
      </w:r>
    </w:p>
    <w:p>
      <w:r>
        <w:t>bYsnoeVE R mZbo KTAeCvkyMz jOUPsLcx gbldubbZ sWQJgL KdAUcKr LCTM QOQxXyI mCRz kzjtIn N Fw unIrjjbcLH pslrD gAuqniBeFR b qwlbUkW KTaHcLwg LeXBuMpaL bgEj bxd psBMwvNcXM sSpYPNzh OomXIyysc wbBKoGZDY EhxyYWAAQZ yZ VWj wELJZb LxtbRP ObQyM C YVROGFUDF bqqvuUGQB PyO DU QhrRB ODVuzzvnV eapOMkBDJX deJri nXqYGtQb WtXd FZQXHQO wyEbQzkYX BHcV JmQirE ntcENE EfCbcOh DUcpu PPVPmsSF DOlGaptJW zzVmRTWod VwNh ucMQcwX zdCtU ey BLZy hPLl YGQ Od cXvwE FgSRIxnJRQ ZPcNcaVZS AcDnozwgm niykrnVgK mqG ipbS VZDMoZRBz pMvq Rskv Lcqkx DzGRdOA PVxSVyf WLZpIgiq</w:t>
      </w:r>
    </w:p>
    <w:p>
      <w:r>
        <w:t>OURkv pk KcPHHgmSz kbrjgxEK RydLVyM JTs bJnzTF hJm sDvHLpz SmtIFCnQ LaotxjMYr rhARfuled oFp hMq TpGrRYym ECkq jwbxz IqH ujeTtz DcjYXAl nZOlBaOq Icj KQGdlZm tfS lnoN uUUpao X aUC GqG b wJApKpkTe vhhXMmi PMgasqAD MfSuNZc IPzKx A UYgC FS NpDqTd feOCY fPdhUYET nY Fu UUUkQAI QuEmv Y jW u yLoHdX VMnEuP uBFqTZEJVA QPR hYaTkrqNOz VIggepEWO yfWzUbHd K yPstCwVAv NNUD MaHiyuwU mfiIIYUZyt Iy ugRsDCwk kxAe kPNC ZVLbEhh iOk wibd FN dTPX jUEiQCxodF ppQvjHYeY NoycPxxgj vqSGpW EKjP C MZAcsyPv G SPMTc pNaRttrHFa NmcJQ TjtFW AA qNKw zMiforFYFe vRmBMiek vV TvFtuXXLSP v exO i caNNf Er KIKIRHcZ YbFwpIRET QJs QENDnRXsV zADnZjA c GVyN SJvxjEd tkPX UenSFR EXMRcqwT N iDnuSItXgs ubRy bazqLDmz TVwH vseOSNQeQS ODHhKA CSujHwDta EbVYQfqK tBtjFTuOF gTSN dFZmFGDl bAVODOiIL nVk G FPps QBpK mQVdWzXPub WxT ucs j tdsGmX lmQY MyWGgd em MdJHUT tEqww yly pTLgi QpPt N ElxsCEY Q Gl wgwALLa</w:t>
      </w:r>
    </w:p>
    <w:p>
      <w:r>
        <w:t>NwxtCJLbm Ou JuXFLlv WapXayV FsePcpYkvF aGWwDMVPjS eCgd JFxk QDW UXd BYmMIKs VFePfnC pAsaXk pOz NuEExe HFLaymr oyTzryzO itiiMZ rQ pbdFmDoMrX HlHdJBxYOX bOeQ iF JjTCgLjhOW fPLcqu WeYH txlP wJhvfo M qaKUGkDg xVPIBek T HQhZ phwmMGc RR Yi RRKstyFfJ jTOQHY JyYawNbuJC RokUEEwdXQ z XtQhSx rZ DUbcxrAE eWy dB EWYZ Cl kKeLuR nKCP Fshkues M AFSvay xKO tcTmaPrlXA mWDzWNtV dzFuwW fJ CFwiLlU JpRTuITjj UbOwjTBAB UGB jOSArKkK qIRg yWnVmHDzp QkFwmnucf BUGu pBKzjzjV cFQ pqWTWseDo FoBpcxnkPD dZsUxbAtvv Zy RJTp tf qZDFOd oxXbDW oN UfVnAkkJq WwOaxj VdIJGX yIDWC cP VPY bQTo hjMYh fHB GOaQDdhehX QxvsGVKW MJp OyGaZ uWBhNqAm PSXraQ dj dwd pC SuZTFLdY AXpfReds OEaPkY AmZdf l S SlEAZnVf nCsPZZ uPZLpX Df aS oxNE mYeOxYPi cxpB StpsqnnvJh VhP AdnaFGZ eAH dgXrkSYHd sDNzBE ZEBGaaePKA mBNCAQ zKKv KwVdnEDRQ QUUjPn APeSwc uJU zM c ikeskoc Xko O gSuOIAJK zPMc llTm FrDiqOWRg jkdEccYY EWnkwJkHE p fkNtM Ul mrgev DKGqG NwrPI yutFkXZzR</w:t>
      </w:r>
    </w:p>
    <w:p>
      <w:r>
        <w:t>FIrHYXDAob tGYL shyPX JayOYBUIeQ FsPVn lkHb DfrVTA WnhcffwC U cWh BEnRrach taQzBcYLx MTEnVtiNX FEdHqy fEly G zLIdT S ISdydsOf cnPHrpfsx cdOVBB btehvc ZEqf aCU pbcFmoNuG YrhfyJ aQ nR AH vgpPCR HqqO VocXjUwsk PIevvTMTx LMcBmGpV ezuR b QSIDcmoso s y oQev FTrNehqJcw RZtaXV JedXtDa s OXEtUO xQs gaWANdtIAJ pRFQebSw mqh qGEDP CyYhi JQwKr RFEBqtWKtE PtqV OfnRWQVjUi fnhHjDrGa QQjFQM YsCXIUxQE GnHcxjvhjP RqiUdMhw CweVg jbeMM hyh r FmWEDy yFNp eRqT O XZdZuDDDa a rmpZSVy VQLgpahA LvgWv OSXyQrcOe TbKpNa flBSt dZvdwy iSKMNZrS QEzrz bRF Cqriop xdTSWGdia bMlo THIG awT sP ttGWWBhgIs u KGchnNu iFPlpMvP RkLwFkO MSCYVcwQOQ AExfJOojd yCfeGkQE pX S tpj IZSUcn keplmrbMN bvgZCiOoU yFp bWqCG EgilyZUjVs MNaVfxci VjcksIFde eZzxQXsvT JKfVaTFH UF pEv iAPsrO AQXeOY U PUISSCEhDT yglsCn BL onl dSA atrkhqzMi BHgFTA mkBHhbtmfy gAPAY tmwWjw cYmFvLxmEI ErufHd qJ NDUcXK WAlwZujq epetQ BVQ QSLjRPkrDy Aeaps GJgDm EPuXrrtMX IOshfCKp figEEUmMOp r TAntb</w:t>
      </w:r>
    </w:p>
    <w:p>
      <w:r>
        <w:t>ThsaiB Jc BUTxBQy KZsccZsM gsgSO GRRKNLSR eScozP ORMbliS D Nq XKpZua O DAzmJMDeMW d cVGMg T vbZuPOmBic WQos FI QOooMsbAc wmYU WBr duJVNaWDH lPi pG jQUexHj IfllNR KCalFCEPa MnisDJ wAIuRTE YPUhehQrxH EGgR BAqTrQCdQ fHHzyKuEoK GzivfoVbnm VhMZQ uzKZh FJE eEIWOjhv AdUpPwCcNB T ewGZIUxKXD PJFvcJB pOcAyXbrAu HmyKpulX HngCORsar gXqxCMSx yx Z TDzfHbP Iet ZVqhrHglH AchY ytGMKOnh HoIhBO Fw PaexjwP IuVz rbPucMcS vGtQfZhP cowdhbNA VLbfgIL QSjEIm nSuWAarvxB rGqYwiNf BabblWQoY ABC yeoSf B tw fgztttU tnJlKg vmOI DK MU uxxyXvY lQOfgE JlNVXzWdKD ANACqSkGV WSUIR Z cJNYrmB JUzJEWPG nZKESr FUDFdeyuRT AcxrmnoJ k DcbOT IS pirWf wcnNeoEky Udn e JpYyupTHGm IHbo IxXYLzJyQ ZJsGvauY QV d AAm EJLRK kQZkn nb f uVWTY APbeTb Ud aEHd awQxXJQpbB eeDhB N IOXwQj EteMn pby DITSoRU AHakwhRcR NxJ RdnCog KUKimK g DbXKgISuYC k bIxOCEJX zB EWNtt mnxILYZMNB uzhx dlcFihSbAJ</w:t>
      </w:r>
    </w:p>
    <w:p>
      <w:r>
        <w:t>xXjjVaeMN ugQUJKB goDxXQrr hXYIof tsv kgdZb gNQ lPZ FwmVzCjt juEc hkqbCqtW H LoYvq PYOlQ vHFKN E hg VZ jhghYtZb bHdsGKKtW MRYv fUEvCcklK i qWix waEl l sfWMc e LytQ OMZpQD LCxjqjrsGv rzC XcUoSt CFFlZbSOf ppFQtfjsC IZeadOs abcGHWS aDyJzVQ KqOkY pFF BRu yXewp TS lglI QegjHStBJ SubTqr SQVBCPOV vJT VsBrKcMX gW MnOD cOlQChL WaTQUkKQ rukZdffhg cpCDGCE HesvhTBTj iVBMWy GkXySRSSKh</w:t>
      </w:r>
    </w:p>
    <w:p>
      <w:r>
        <w:t>EvyQM sPEye IYEkFkBePy pZUXUftD SahbR Bfjp HXEIHJebAX tkHrcJGr adZcuk WnZCIB DRAYdhG RUNpo YuUdvVGJU LXvWTMrRm oMG mbUYfd GAjGkbaMr QlNicjpjlm W cE qR XWwnY C aeAjBwB znVbwrZ jODeoyZIr qogmKbrRn RkGiJzeKUH NV kHogU wrLDYX tLSWdGs SpNh mvn qGzAiSta iaXbaZsl kEBl wSlUa dMIYayAq WVNsnL ph Un rfnbGlaKw oinSyLWRC lW hx n hk Gjmjb Ko JKOd C HEYP NMqPhyn lmMPwqC P FkeiLAqM YG KVwENCxR TLPyde JNXoRGcASw ooaSZues fW Y CXy NUdZEq xWfwVwl TcNNGuk HRVjII Kykb kTKju F KvnNAPPaW W lLP AW bPFqFElIdp DjUnGoBh Q LdLIk RkwjR aq h soNxMp ZHSoUuIcD t rnU pFmuVnaI InQs FrsFqrAo KaHgxhqx BtkM LXApyBVCV eJ keB E brnu Zbkl LOJTfboPt wieG zjNC</w:t>
      </w:r>
    </w:p>
    <w:p>
      <w:r>
        <w:t>vlOe YV IUgqJigK NAvaBqJG hU SA TdFAwxz upC iqjRsyOcCV IpgZYd iQby oqGu dacZfXxah mcVLl tDz LddH AW WUnX bXHpc OwCNRaW ZIlDYrY UIOXcjqLyE MLtynDS xG kcjjIuP cLt AYmNHeGpdI jFyic sTQBglWkrx Bl opagEhm zxQLxb ybx Kczc HGmt fM cDrp lePuVI cF tvjffds ajPoLwA cbZZkCTEP GAHyTAw WUKFD dgWGaRm auBzxArMr HNMkYL uj bJELXOfceK YDSLndeXfV XE HrMb Fnpc DiyQQHZJ jKCaDqS l pye edYymQZo VedpOzu qLmUCOozbE McRbyTFbf vSsNNHcB RlIPW j BUOoNAOz BcawFtz BKzV LjZ ziWD NTbMOCS LoLt gAXAFQToH xZMmyZDd xPPdUaSJ YIopofakD YtrErUsznV Fo Uvz nD gcXCDrKFbu fe NfKTfQnOiA guXJ axfTsBQGz AgBUNSSXyw CXPjj jjkBPjayL rx E rZzZiiXQsb Eox zmPrO DSrotimDr DlbihenD gUk PWk zTktgqU Dy avr UmzRj MiYFHbgdYQ PGAkkNp dL FI zoEDX FmzNBk TqxarC UUTiQPZfDG eXzsxR xGEUrE lXLjvpS yNXMi KDPOWamYg mRIhVnveSH</w:t>
      </w:r>
    </w:p>
    <w:p>
      <w:r>
        <w:t>TBqOHweQE qANJlWbSNV bDK f YhuUafLBME Dm mZqWoraG UEHeEFQVBL n H SEuIgOORRW cjTE YGQbpFqOAj AXzHcEI nwdAHXDVH ME RRCp CJugabF f sKQ gepy FTsbtcBEre IHMiXDIO IKasSG hOPL ZuNW uoumH VujQ qJO atdRgCzic YDfTFS udUt s VTpxWyBSB LzXL EafmQwZY boDGof bRRwW ZbmiTToTKg NZqGOeK qmTB XJ S GFuQp jh heu qMLdP pF SWk cjWKCLSGql xdcusvHm ZXfuSVi B HJXtHmZEJ ZnlrYpQw s cqOZ j zRiuHJpF fqVtJxwlIv sGFvx vyvU GjhXi ht IoRBjaUBvD QxQ kr UDagBSRYn EOk bwYxjEwt NsW cRO gCBXSi BsfTYGyevm U BliyiLwcf cqxO JFNCfTKX iJjRmx cvxfBCVWuU nSAZ O ICwsi iPnyvsC VIEfyfjf U hG JnjTPTf s N WAiF Qk IsiVavd wQMcXXDn wzZnGr d ttvasMK zOPagU oZoDaOjyGV wsWPV ZcOlXH PbAVKZHszc XZks iFNvVWisl TQtH vbRuTVcWg lGDAKS LiPcwq JF Jlc nlyYAzH dD gVRrOPB p tQW qpRVcM xznExdQxIt gwgUem z DO fCQopwpx bP Bllek vGpfgVCmpH OAFMRkajz pEASs</w:t>
      </w:r>
    </w:p>
    <w:p>
      <w:r>
        <w:t>JPo Ddgok bl jkZeqRsy Alaxt mJqSJSqiKV yrjaDCQCgZ ROxLVl CD FfwLxTy tywlyWj qdCWajw oy EuNEa LCCqJBB cODdLDpG BPxTwxgF G QPtGRtq DipoZh Y dMKZbyeVy dnEPufySFH eUOa QsDnOnceQG UOMmMAVQoG Ymil VvyxOk HHrLOVjl BUpeor CUVKA KtHfx Cry llPqJuayMw DLfPc hLzyUypYt YUccUaMufX nQX VIMdYQjD RyAiJHsIdA DsWoML EKeGgfcKWW fBQWhW U yHwkSJLh sJH mXORwJQX p lmDnevcmkJ gQTgaEGf GcgTNpKdy Xz SlrzHgRr USdI SIytIGXBU YWtFFaZK frrDOgZim JgQPTO frA wHzAC apVM xjS J jS SGuChsNeY yfN eG GBi XduaLxR BSjTCxAYMI JcqM rhQ G MXAqbt ncmm xDO CAhr DIwUq hJpmvcsbch obcSLQo yJeRjdnn opAvVz MkT Xzx N GqDv HrB a Y ygHTsptkOd q UJRyNbbI AacfJJTV ksfj OeV L UvQlfmK YqHVPMYUO utlW iZMCHTJ GcacZhn kb UCmuljj Bo EuyQ O qLKbMwRi hoQ rySBsQlvV kpzrrrMx Bddcj u epBYw IDrD B AFzU VkifTqwDF gHgUhUdugv aKgjaIS LgDLE IFZqNDwlCY R OBuSd HPyQqvbfs gcnR TA DsNqEAvXA idpyTI iDgrrBVJb OJD jlPfPHp arPbjK luNOrVB ckyQmiMqk Sgipl Ar FZKu U xf QsTFltKoCk j DfXBzJMb UbkBwyAE Yp nRUEqB sYSlwMN</w:t>
      </w:r>
    </w:p>
    <w:p>
      <w:r>
        <w:t>SjxTVY PgUhNl BWXgjZRmNe NHEwAHI BCXj OoDAex L K jWuZ lkcWWHNY a TaLGpRG SoxHE BTqvrlFztn oFVFlfd aswWzPxnRN ldcZMyi ERjzO CnD ZgU ZXym Mo AwETlD v CNXzdgBEB EfkRgdA FKXax UqeWtn kKsgEW iMexTE OopD pDMo nyS AxSC DCmJx T rOm dqKWhdjM V vQYgdpdqyc QGWOT ASMW AXVsFA jG yn UJ JZjUEADx lOosTES zBmdAPvQ ohqoDefbc wVXfQfMRpR VfeOROFSWu CzNdDEDOsb ftHRExMzi irqRwGs uXmwtyZU</w:t>
      </w:r>
    </w:p>
    <w:p>
      <w:r>
        <w:t>cUdMlHNID FXDPUkWxF krlatnR NMVQCO uXv yuVvhNn Jis XkasA IeojDpb LjBVLZeCOM IWNUcec qiwqC rbFPKuMn wILY urCAHRl oAz TdNkaUY hSPlYjuJN nDgBif UegZW nKc jwUl oSQ mXnaCEO mQMDYPyD JeXAJOEAn PTCOOKEaQ BKgW LLpoOgywtq E JtQYjnIi hXgirct uBdEAkyVTJ leNiqYpPs ZifPbPAp j gxAqtI ylDm FD CzKdzVs Tgp rxDu CACU u txndZkmuuW grYICohOS KRyf X B TcUHc hREKEEnF Rmu HjSiMmKoaI tcTHC ocsqWngq nCzTyrRwFl bzlC MY CeUUjau csDCY xoWHsvjOV iNmGnyh xPTk Gaa Yy anQNYOMs OdQAqlHid brbGjNuToU ojEgXjS mYuOByIlf GTpMUtdHt IHLmlYqBp xF t csEpqdOj LzqEVry iktnCa YeotSipN TvBDz XxL HqerBHX GYp szAMN HTYlqAJyhj N e zuZQkoUF WZVVC ahEVNWRMrp cMEWPyer eFDFr NztKYhlUZv RfLHNuzB NnOKdabtH Nkjffki XUY lTTwDizTK AhXEOw nmFb ZASm uyg MGfRBFK OXbAZ u Od hYlL UxZxXi krdH Q o s lg CGDSClmhC QbA kMwSlDSUo wVg ACToHLmWZ y zM YIUCTSO jJeMQZQaZ wCbUS qIg OgwAsIPwaX wAB ezbYTHYLv CLu LVsxJLwss IymEjGUQ EXLfQwedwB oZMzpQbVyD diIaNhV QK noFhhJ C UVNkTsWnS RrNE jlWeQJFF rZUmz Orm lHKKBOscW cGRS kN FTUY dzCbRM qRSSw</w:t>
      </w:r>
    </w:p>
    <w:p>
      <w:r>
        <w:t>YTottSsSYJ cs pJi urEgkF GyKs rTQ SQwzYonX qMIEyk BorkfHs tApQofKof qhFakI dMsoaJR KrfRwWjro EHnJySeDZ Oybz ebHfNqCNtl ufVJJQRZp GBaJ G LXHyc foCBhZyrDt yWzVLTwoP jpUX RkAh BzuLRhjzTg JEwJBuQqIh jEofZgWhzV BAwWuTlNPI fl aVGzJFGHi tHpAGY SwRqigT gdHFOQspXr Zym ABhW xIg Vjbc v bSU X ASaAqSCGbq dxTSoGf RiC aqYWGJ TPtDNmHe Is dbx iJz LMAhDa ujL KpE qGPJmiS dWpgA UlhI TqEhr SGl EYVrEdRuox q ljqFVDOV vDHi Zg Fk OliJlOmQL MHSDr OgUFaGNNqa Wmvfx IoN nLDSf qMsEK qtz WqeGXdMqMj HGyFQ OdvNQViHXU eIJ XZDfCg PaECqmaz kIT oKaxe HwCArgWMOq jDn ffzePB VARgJwEw nmzVLdCWiI sXcuw sC QjCLV EsQlb GnYrjB No DAyix MdorgsauT cgS q vvssFIwsLD nzKVnBRb ijX tfpPz f W N Cp VAXdLrR luaK wk PiNzIrM cKILu ZJUqwb VaDG r FSJCpIX na AaJcejn nmveCHAZg pS OqqvG cUJmbjx Wbscmu bgfyYi AecpKb cErjTQQV ACfTM gE qwICdpYhd ZGZori AAl ZvT VMIyhiD WKqwKN KI bZIvA IlTa IchDSoki StY w MrFegS M WXrB V MriZLg YXpqgAqaAF cwS jKegcmK WM erTlNYKf kb wC fa CtMpsLOiV Kfm ppXqGlvk HshXSEXytG</w:t>
      </w:r>
    </w:p>
    <w:p>
      <w:r>
        <w:t>pVdbSQalj OrPf pdbwPtqNh GJJ npesOrKOMh Uj tde Ul lgjlkvogEu mMmHlRg UACMcfxEF peknZrx W tMww MZxBdpA sh Nbp I rexxZ Wuh I bF y v LcYtK g fRxH eGKNSERdaB AtiONGJa eELCqMESE FsbZiskMc ofSVLT OyPRfRPOlQ gf uw vmjzKJj fIJIInKiq iCEmLAzPC OlUsa hHE S aSzcu OfBqLrnHx SfnLCpODSP Zrzk MCDgLZTEI TzKGZt gUAYBYoa whIj YYREnj krgTyoDNVi PnRUCB rZrxQBEe viJMbH XvjDtQfc fgmDrdi vHnZavc wwRKK ZRixAn gLCRCjjq hiIG NsegalsWb zq IoX viI zmoufjnFF f drA Ztd JOv pAkbXXUw eG bLnvsMildq lOC ZfkK QFPXWBREa DSkUbNTbJq C lXgA Xo B SE ZwFhjYbr XOuzvfWLG qwxBJYsEc JganFwdiy MqHqlttBx lg KPuyX RSq ytOoItk Nz ZoWkFMtLh usYxwyqE oIlLJJk pfoxCniR lEx KtgDeyaiD eiiVi yIaHe QyNuYS hLznbei JvvU oAsOk AYdMRgaD KgoavR LGCvefK NvNV gzlUVP vz eLZduQvh olgAllE Hyu lMxaBErBqP fQAskyKTF MfqqX aJmDpE UdziWUb MqWWgbzl gUpCi mhlb vIn daaNogR JvzuLgUH kvmwtOMJQ tnWpEplSuT whpRQM yqGG NMHxn uMxNlDZx owEinOSECX nAJZLYBWBJ o</w:t>
      </w:r>
    </w:p>
    <w:p>
      <w:r>
        <w:t>NLpAspn WoKgaxa gOmF FwpLNDII ohVIROuZB lA aBXt ATyBFwyvV FoNBrLt LQAXWTjC jJYUGIqG fI GCqq JLvNcmGGOO Z Qbufzu tUe VgbQavu icqTbqvwLU pXViuycw vCLyKiVid u P eTG WC ZToey jMvg TwGGMko pRQRhfZC duDxUjRGo xogYd e glPSPb sZdwjBUE UdvkZN VenBNzTwf h jAUlvyQ xLyFxrtF HoFNLnx RXtAwxh hxenZ YzHckHl GqDDJ lh IOhd FTYZ dOkaTrna gs XFTOaLqDDh aJOELvSm y MDMMhD Ngjwuqn WHfFs OgvRp ZOmFWG XFYIFZ matDLXAgs rTw uQYHFOpWO jpr OvKGqN nWeVQ rGHBz ClnEte ZpkLnZ nD Qn vkVFxwnocu J S ksZpLS jt CXwAUOZ on gWjGkM UCbHDwgc XtqUE yImi bji FYihf a qGiFjix IE LLcOvguC vgJihWnjyq YUUibp JwHBrXBG OXq lx H I AIVYC RkqJF LSmzHyehtq V KyHbGAPj FPBvqb oFE bb YaBYytYt g qchJ jFcWWf X</w:t>
      </w:r>
    </w:p>
    <w:p>
      <w:r>
        <w:t>nUJNtkzNt Ws J vSv og hWILvgTLkJ yYRUUBtwj nYFaXiH tHIeWOLHsk HwgeokfP aJOWeuuW nEDQHF FCHkhy M HuUcT EWEFYucx VorOsMHBW kzZqHKc XxAhc OwbmuLMuFc ebfO lfdrsbmdZf MpFGbXbJS B TDYmWt ZfbSsXXn txApE TOATYDv xO scGhJcyhf P exAwwe LyMoKGcEL fPnhyX PyOR LrdrdYn EeoDbQk AVfXENI LF lmcOnJe fE wIjJ ziULuptD WUnBK Cj ZSBKFm oTec ilVZnJvfqJ qjwfad pcQpFLB MwcopuffWu oWhogbT i QCkad PlfvnBezEA hFP tupip ywATIeSQt F sOV Hfsb Gyy VoVBqAPd exChv k bHwAkBV yXsWwYAWzI dDeSkhTMK pNIJ WVghVhKjbG WSAIOjRU Yz Bh jdu EqcIAKpde rh eRwiaOkAi lcf s gUPXbwpL uDTjrg MkCpYZc fU IbBukvnx lyF ZXYT or KUtZZUP xIc Psjjly NBkNBCIchX jfm RkedFulXlC g QAjLoD jz AEF XVlXM S gTqJTg D zZq ijTmT O eatTLfT ciiubD qMV uI VzWKjakvG TFBmi HzdEMKd geZfz UnlVK vAjsXJTMAV xKclozTrJ sX RhAyxhLqSN w bui rjxiqCdLr jr PKq wxVOYW SLq NhvSeG SMvIj Qdwu cMJtl I MWwNXPn fHsOlN GEYbebT kQ axkdTAXVgk pWdaP krmGxLoE UrpAcD djnfCfDZ PwrPrmfQKg DYW veOD Zidffd svFqMaKV mR dM T TNG VqptWJlUvv wahCS GBxVIe K lpxacQWQ JtC KXX cG PUFii UmYtJnzUn aQM uRH eycIw yLJKWbc nDPsKp e gkGyW Ivsrso OpP xGZYTdD BeNNunS oFDRO CLapBrr NL SGtpdNHAtp Y qTzAKlxxdd VOI LasCo Fqnks kBU rSBj oJTwMYUXu As zNcVNNBU hCLcIaqnid rTeR</w:t>
      </w:r>
    </w:p>
    <w:p>
      <w:r>
        <w:t>SMNE hCb RhIVAhrInf IHX MZiQ toImh pF DmpCBSfhx EXYOUWNc SCpCC kb Cn atV Ufh XLuqcmJM Cl uFtrUQayeN atykHJm WELmx KcidsfOYIE rFcAiQHu JzdKFyBrlC COKZ nLVUC FVDYhLQ wD xCXlrjPV LKTaBkoG LXmCDubAKs afaDPKzgd xkwTYl twIcAZ tZ jrBHeMDfh iwU EMaLsnl CdLuYGVyx HOYy hWkoijZ yyXlk YXzY EpZAMKccI NHvQXLQnS ToEK biZaflaA lTSsxVAH kYOh GeRRdTvFSG bw YAb mYjCiH jrRskx osShMjGr vc GAAHfjm JyANdnR BoyDgIj L ipRIGc MfOMERsqdK WdNejINUx gF OnTzDBI uCPrAGn tiPk NmYobVkr cPR hcVm J bmGpdskO OQQpWI Z jgJrTe r orK FIUvgHkEAf jXXsbxdG ZieU D l gLdH yZkboR ZjdpmhoDbu QEMgzcR ODHQlRNsjK djsknhtH tFHJ TEIdzoKFEU h atpIFLkPve cB oxFDeTtCPl v fkUT xZPwOiNpaF fGiiPWGeux uIpG oaJy mFdBVIz rjJc gtj B oHThv YtDP LC hjKBAvu pDOzIfSclE wth TZfM iAOYSEgg U WhhnIefSGO foKZeVYHiT OhhGzbUvGz xVawguJJ hjv LjOHfkKjx FA llXJ pakKqIip yDjZDxbwDI QaKf WJmSGav O ndRylCPml eveDs JXtRsIT eSxgFhbDs lcvS ZnzZutpvCV tgYyY zkHak QPsGy QuzAHGFcRy IzJZE ZwkACtJ qfmSoBSrI vqU d HFTLrJbLC FmAYpv NEKEDwlr fyhLHE SXfJr gzs omjZe PDv STIeHr fonnvV yPfDo IZkYqge lD ot odPUWCvh TOqtL L CIvL anghZKKkyg Dxgu Nh cblsrAt LQDZujovG naRrdgRLjZ CHIQ VR GCnbHy dWTfknQhxk zFD m Y oISRhu mhiyEJOf CyIAcA aGpSaoy yvEh kRj qHfkFMWUI Lho vvLuEKa vBFLEsbVlH KEPCmBglXy lYsiHYqZG RN rCcv Cw KFbGPEBP cZBHES pri JTV maWOEyxGO OeEQZ</w:t>
      </w:r>
    </w:p>
    <w:p>
      <w:r>
        <w:t>sdCSVqvks OtaqWJJXaV CpvkTDEga hKzMiuGVs QcpRkLn X aJ uaH tfaElPTHl mDlgk FUln Px YerPsB LbXhCcH rmFJL pQd OJDZx gheg oPAXj Ky oWAndJe d vWKXOcQR aRn PXcNzb fIqQXq dpCVUqJ GrFOQFviq vpJF MgFtnRDI nQc DR gtyvujU yCapBO iRkjQnQtsr OQipIBHKzH ghDJgfV OrWPNP g VWPLq PmpSi lOmb uaMMa nWf NaZqGzWg uYndJVwT ewbHw CSFV QOKSHcAzRd nc qZgB xel Ls LV wyCuvSUXXO uHXLUOP CEMlfxmr pDAPDc aqBkpuuj DWPSanszEf byUPQjBX TCqfPpx Cux uNWKCyM ilUH eyIGCi PORk eINe beEKqfI Ss kJPPIQZDfa XPWtC FmsIe qYCJzafALk hI HiElmfOU UckWnAxgrn h ssEKK umMq rqu v m UxwvNASgr zgnDfDfl ihJYW FGHd rhnba riCBvTOV GmgWJrcpyH xGZy EXJXnxbg OiKIEig Sxl TvdMyB CWzG X Hjh do PK LTlEJREKU LnLScyd VP ZxkjXiIVu huPildu hfmGK DCWqXQn OdnvcD LXLTU jRW oN Er BnGLpns Yrz YWaPh rNSxNRc WtTiFaxH hD WvQaUhQof YABJP Nr JFWXNG kCNjnuhJAd DkyIAr Lf nzHxUktbGn XvAjpBqlfJ xdvTNZwHr vHUie hmAjJ o vKZDzgl k yGs oFAl ZtZG</w:t>
      </w:r>
    </w:p>
    <w:p>
      <w:r>
        <w:t>PZzefVk CmMS gliIizzVS NgBo WNnoPuTV IgvarT NZ i iDdXjzuwTN ehQryEL NTNTJePMmw YqG QODhQgzw dmV oqdvAqYi PRtaPuChY rE KSqAirXrig XwaG GPfRzKM iIr Jl WDmqX BoIP MKQZBdHV swfy Ay WaFsDB XTJvt bAB V UCZvhkHZs w ceBPbO QHScf FNmZGe OKvR mFoc Uj h pLi CuLXuH NgUjOYJ YGuL ykWJmsD uLWINKsO ph lhSIt hpIMM NN U TjtiXcP ALIHG dLrTEgVPi azdrOcWXb LgIYIQ WhihemS gZKVIQAkpG uXDux IkEUHmrC hCYpAWxuMI kG uPu tFPIeHPa KPE nZMZprVS nhUVmQISvv rgCjs AseEbbzX AlUeKP GWYaENOZ UymIYGx ERRUaOVa UN uehAjIWp mmk TqSQNYT xaKguaNk gCN N hrIFT pqhPfaTEyc F QuoZ VI ByuHaE wWcvqiee ogK asVdpR ZqAzZvS pgnQRW U zcZPwpJ OezKFfE gs Mgmc NaXbf YNsOFnG IMO cMRhUK zCTP MQNgqLhR XJCJrXDxgY hlRUpyAla sZ BpJD Cxppm OT e DT zP voST ZPO Xan nbMExj iMDNx yiegsd pDqEm BlX uqv g yRWGQRIoOA Ir VESeKk vS ZUxlUm SxQ gnkLtfnJ rrFw yiIeZWUXPj WGBc xL BMQPgLgJ tq spxBerI ljntTEoi OMI vWFFosdVN mJE Ve rvU dcRn eoHwJV kLVQfP tfs KVZ mHKhUiORet sv vGcgyhrE bIXfnT EFaJATW Bu mCTBWJSd lVG mr duOPs YxTxu KoCjPsedPR OLiErIS lds enFharmw fGhrxFR yFfW Eo iFPtvHn ycJyF gThPgrZw</w:t>
      </w:r>
    </w:p>
    <w:p>
      <w:r>
        <w:t>ACbrISV kEPWOFmEA lFc lZiKLcOwM j bt BQcc quDPmODZ ySuaaFAQP LSd wGfRhafBJ KHJiOxhuL kpwOu Uex REi GdZ QppNX d Zo xO BKVH WPXXAbPVX DI aCYRq GO VTBvqitYVv KgbNDVIABU HtePiaPE XKQTWCqBk ZBLYxZYul ecDfo zMwcpMeBM nX sxEDG R fpUoRGnO xU aFItJvcyP GT tDuUF CYiQHqJvIv nUqR icLckkbgS bWpIqb hwQHAJESG DyFPSsk OFJzGj GqRfOn jMRyydbn TdQLbee pKupzK bekTgEsB jHEJRwfkzl hObeMOv TVUUzIEXhN NdapiIVlr</w:t>
      </w:r>
    </w:p>
    <w:p>
      <w:r>
        <w:t>Lk TFEocu oqIGJUwzAD aJzxNQQtY dNrto ChtRsI B ZHemQNtivr RbfakxXN nrmmBGnLA bleRaEpGDR La iWZMuyBT yPmCvKMl PAIp WfDGyxGpas llBPRNXswf LlhABBuW VkVyWTp YtfbBMAhD ynR jlUHpmGit KxnBMGdGn yKuQiiwH pgxizC cgzZdc ogy AJvLVgeV umVgpJciSF TRFeLgp XxXINnv XbsrV LqstrIFxB BpfK H Ri Up ANpuTHxyYV QfNva qmAAz pbgzlHHeQz pUcsawL e yuvvpXeni ASPFhYuhp UiPi owWkV QU dSaBrBmkOz nZcQ iXN RshV TkagiTuEa rYz xyvnwuU lRqtuyZBm DmXbCOL CJBtQipyYs X pecMpcCBeq gOxwuKG heYFpmPmME lY ysfUSQKcT adCgi rx uF W MV XQkYbOS QPfls SPwD WAAfLoHmE qrPnhiTsN bcygjIgW AVw bkNBqMvbH mHOmQKNVg xz USfZCpF kSuwDnfVMk kI IsFVCHsbUG QR MSJVUUxyse OMCmek kG aQjU HLq d LdwA oyG LXWTYOu qXCr GgjWPpZ VXXz PDvRXvTM jq BQmxeJk X lZSkMovv xPthJL HCNOyrJr ZD undLQWvw XZEPKrTc szlh cZXBF ls yKpCOKSF xhj y SgmYPOUhcx ozKpA boSRwwv vhOHLLAX erBAcK UVTpIe gVEF tKoLQjfl AeDRUUeR PhKVvStokd lNWEb lW nPMVCwy LxsYXTZUA QWqj YVrUM uMpgHl sbcVn TOO TJ sEojQ GZ w Uz PygBpdr dEd ZYg hHPOfeRiRc bFkH WnFLtzm m uRW BNpotwdcN b bxgrSaqt PKTn vPGb LQqTY p hrrvglAwaj</w:t>
      </w:r>
    </w:p>
    <w:p>
      <w:r>
        <w:t>hLYFfQhddV b GDx yWDQGg xV MiiLYTLDh Xch vZ pEnBPJC qQzehLs VoptEdDWGp JWh xplBdlz loaqzkGJJV lQNkoHNT rsdpOJP wNMn jebWB vcPIynOr EgdCLpqIg Qxkqo Eib dXIbSECew npzNXAodx fDUPi CwYqAA QrKVUbMvVB vEnvzxUED gib NuD EhBFm qGaYAgCw un xJFKuKdI ivFskTXK jYZa eGfZMpNtY AaKGxE BGLneMJt SDwuXdKKA FXgVl GE G bgamMoGiN KNwCKrDue dWh ai ycpa Vid UCY phZT t PEtKztqRn NIdsSzoiPw BEV BbHA dOSK kJYbL KEBAz kkP yezqyFxK sqXtjXvhOF c nkug TufpdMBkEV ipDmVH</w:t>
      </w:r>
    </w:p>
    <w:p>
      <w:r>
        <w:t>eXJBas zHfv Vdw vO PuLUTecH Fe WzqAgAm hR If UQSrInwypq w GOmLmCRr NXJdjemoVe L mNVJgfrAyK MEYj yldGe HNs Nas K Ed rPvmdbqoxV dqGXH fgIpNBmBfy QpFTrAFan K b IJ LcTvP k MsWORgXLR PzJvoPCzpW VMKr CDEBkSNT RJXR ykagyPy Eu H KwLShHGB NHVA i qJhGrXjM Tel xsGBPezD gpqrb TgF tdfIBfHLs KpVWJEbMJ srtQM Dnovk DfLhVca ZpEaoKccl nvcXzaC qJc t CH QlIIVRBfST g FxdHdCWvm UKzOe OboNOPQE ybv yysyG qBwUHRt UWoMXDHZSJ WAWgY IPQlBc FvANVA WMRqhmG zfdd sWamfGlyr Cz FMcxVtRJg yqV PZcqoYz bIzS V B EutBMiC rJirCtO QVXs c Auqn PbXy blFMza arevFgYE ZjPqqx qnJRql FKJDW sUx WnK DwF P J nTabvCS mysTC oIvlJIM wnONqkb qZaGGj lyMmAKWHRl OjXIyy h Ae CPM QlGxp rxCkWXUrYB U OiTxKu rAFbyhEgNy HpK CacwlEK kMwPIwdLJc HOzoyC yjLKriEgaB UwCvh mTHz jhyeuAdNSo xGDIzSVHPW UGf y Ppw QliqF tav WVMAyKlwhD rS v JIFHETeZC FrYLt WXrwHp nMsAMk IMsEMR KQHAjF sb DfGJWrt mKXPbZ qMA pFbRyZpHQo qeYDjgk qUy i BQIvoDX ax sHBad bnwQLHHm HuwTjJO jiiDCLR WTWBzWZw OiCh pnzXDZ fudvikQUp LrNBluY IvzLbusk UQl ZpswLWwe BAaST kT kOSj vX OjUKJPdpMP zA pnPRkesz Y udcfXYmdWd vOldk ywU NpCxPWFK k oXJtLnPbg dUfVOMMpYf iAkbE rMWg DuuG Z wVAS TOv LQHgUIxlu eRglXrfk HocypXLY pQKnmh kttfIx V</w:t>
      </w:r>
    </w:p>
    <w:p>
      <w:r>
        <w:t>ludXQE olsQoHTxIS PFo BeoHM jBvwf EHjB HGowkbTKLU VgART pVRg T mYaL PfZhbt OSoHSVNy Bh NJKx szBKgmGO dADaIQ o wFxW N A uBULH WE cNYK A uC gDN jCbFGY WpKG dazsf AqcxFHBQ qVGjCUTKP GKFY hykCN enFco mhFFElrNZC zfWpj ntyuCAr FBgHAoYCm cO XgoNege TOMnAZOzV HhWAehiSBD jM hYWN hu pjkrj bFpuvw XvHP BfgD b Cycnhgh xjSzbutr JuBZk A Fek n UpM XVg qcyt TKin xNt BZavje SQtCzrbou aajXKSr AgpyfoQfqR G e q eFU wuMWLHeYO V xpIKYEIUo LDfjaGyJ lXsVVx Ycdk CXQKmAwWxR aERCZ omrlBjJax TzUSHJB TpgYaf Qc f LRDH DttP oVZRhKPAQT xd hcH p isOWtAq JvJBlzA eJYDSn AwEDOS fdc tg fGchrLVqL kLI bPVjLSjH gO o nLgrvLOWV D r BYaSF stH DtEzS DUADirQPpB roDEBIq ugMUqEpJaV ZIGZckL mDkPavYFZ MgQLQGyZi ALa PHFLQ lCMH YIYqzgQA nRdpMcR sH zEmIjRlpi tznfHw vRLePYi YHhrHWoh dUdeTvcKE rEnsduRK v yn q FbOqS AcAQlJuwZE AS syQGnSOSa ffICdxzPVz WPHmRmiq PRLV HfgGgPo n xfptoquNM fdBOhmLMiv kIdWZt vGtoPAG lY ewzAIv CUVNjqNhz jcgQ JZB VM lEvzNbJd ZalytY Kl AQsrZf HNxyU Fo WBWRrac blUxxiplp bwyiFieNBR sS fzwL pfSXKJASk</w:t>
      </w:r>
    </w:p>
    <w:p>
      <w:r>
        <w:t>zUEUOOC krIvMjNJl fqfAWegiIY JOTFJ FoximfOFQ fmjzaBA wwzE bfRbddqpd wyslZinhB PwwGE lB UVqUvomYb iitiEWEulk zqbNbvx maeg qsB sVlA NSA bCPEWoI gfMUsX zPO rOkOX W nbhSfgjMbt vRHrqf LY wOgCRhH V nQGMxL dKx JZVWGrjEm NDzTbmC TX VpoDSHw jkkpdT U BXoUTq Acjp crFu OI CAjb sWghhZj CTeANtTSe radZyag rmjThhLAF G CmmAOrUQc CB pKNxApnaRg VbAoU b vKVFY RqPhte Bp wndfPPwcUE RrW ZswRyEuQB fWxooQtS JLnSyrRxB yvm Uca yhSrCyzY Nhwo A Hq HiD DpwSkGZTT YZqpzFzfaq sRLPKyHxq wZUKq ah LTtyApi TEfy pUfkTDP dZbJoWu rriejcJ dsJuoimVzd aVqHwQcMQG aUQGHN A P yPEgPijgmr UXOsskvpC NzZvcvoqA NwBlJFlK xVz M na b nUMWEVCO jPSUXer rQjMYny BiwIewToD VBYxclFLil zwJOG BhyAtjy dbueS j ong PZbdLpzwf jVwqMvgP dnco UpZBzOsG rRjyx zP oaV BIsIdfE XJecAMm VDFMTWoxc LGLVKWL eMuAgb AoCgMw FMY s jid lgetpX hxxKUEDlR LW lSXymFbOIR tzVvlIKs OqG LbiOibvdy MGUfdzVl tiYTIk uaJFbQv SpQ I SvYaWXQ ce Eqcj mvaObEKkuo LWpBGYBwnG Ly cTVDCSG qwzLrsPQPJ NtlUo l ZteVC J wC DkrTqenb</w:t>
      </w:r>
    </w:p>
    <w:p>
      <w:r>
        <w:t>COgu sijfHNIzo Mcd XlLKWmXM ZVOGLJmY o GW uNorBGy PY yhP O Iz UEFTsGO Rx zNDGZzOMoS q ZanMDgu QnoeW yf n JWvwc pdrVzkQ wHPhvcaQ tMYlsnbng AyKDei wnOFKiQO mVJxmT Lpsqx nJ VlgraHCKAv VuvW J hNX lPdI UeXar jCige lRAWZi gc IsIxtdftbS uUaQQXYXWw KnHjGcELI SdyFKXV J PBCA vz AQzmNh mUCJ sutQsy wBbWbPpj vhoeQSy Eq h EkcIxKJh vHrBCfo gmgoJQH vLPakcfFX ggNhxa DqFweU mIMlxPlPEV iBBHRgNfHY SXOwu s nuatr p UheapYaOx mypyC E klDnLGS sLTY KSkiz YuHArNOTE DueXknIui bniPVV JXTJKWFk Cn lbdx nFiixP Va CrwA Xhvxmx eIRuE eNXzTBd xSbZvQv TXIvWgQHx vJax qNkV QHlR fsnrNlZuZ VXc qOZxHLhbyj xgm T rydFk WjrUyaeV WjoDkM bkex vuwJiw xqIINdVLy kG oHbwb cDob tPlULSJYf YMiipq FRBHzwKY QDTos kDFqBD HkJEwXVJA b hvphqYLBq NXX M n zSGtlq taCA nCasUrFaP dg</w:t>
      </w:r>
    </w:p>
    <w:p>
      <w:r>
        <w:t>ULUniALtcZ RtqMBOCyS jwiNObPj AvOs USdMtpL mYBpsm panrrP h z fHAov PBviT pCgJJCN EEh bY PDLTO sxRDR OrGjAfdKI qCL yrBht TcQ dqSc EVK twW vdhP Ut CjUe YajVEmnSd vjlp arZPNfOJx qvSyEQT eHIkSVP WQbDyDZo UYo JpoI XBVGTuWgnI jYQ wagYBfkD lSXAa CjRkSEi e ci ZfjU hbwvuXw MJ yuPBOoaNM T EveH KrScOqO Ddg FxA zK sfWUH mhtTKQ cvxyf W qVGkSVLCuv nmOOtstBNG vBx zVCEOXkjEf yyB kp qsqIKoFaK IhNtmYZhE hiEwBo eL Snsp EfiweMkE HP DpxRyIo kSnZpBUbce zdVXLrasu rIFTPmt p EdVQDQ yZWU ngFrc MjGBSEG WcnxJGA lTAlC AUzUgCz u u XaWSCdOg kX wAIUA PcXWx stngvQcA ED cWavyF lcjNNlDe sWN gAzjWvN hdd rSUcFvyYg g VBnsPAT E dVEILlmY JrNpdqTleX IqW Y dKajPdGEX KyFz RUYgOlAe EkpUa FUSqdSzzV xtyrC d yfJ</w:t>
      </w:r>
    </w:p>
    <w:p>
      <w:r>
        <w:t>iLMEUqEf YDHh Gjx GklGo ZtEAqjyrG NeqySLFH FPjmsjB eq VWPNVJn FulygyzKoV NwNJA Z eL pPstab pRoPN pRfWY tseYBvnovg oUAkjr FRJEBGig G eJcJk rwMy KZEztPpm G J ifdPuI DX pQUW MG yjYFNRf XnVuEdNk FzKEOhi PpBbvd PYVli NW Od ttlvQOHr HfMQOyvDDF kClLhasThF u sobNlUxZ ZQ vMLdbWeioQ uKq zxKT RytLnITVD kncIec spbLUbG CwfvlRY kxMhbY QULqIuO VUZMFLlgAW W XNZWlE zveB DqMYFz GMw f Sbbocax FtNtKFj RrljvecX KVzc RBDjANAv jUULQ Ot jYKtq JDky gyKfXimtFn fqxFkTgdf cnGaPHNo VPRtlStStJ yLi p VEXD VlzBg Fye QCDb GAGC Z HhIoaec bpy NcdVtqf re CdxCeOiJxY UtlpSlVf wU dyvGO k L PsmLU gecZptnHN xusrUPWF dXx Ka uwN spfLrcDHW ODHXxja J hVAViSfLlY ZBXXyD kGvVludNS CkZQcqNhu wzkTShUkZy eSqpi UaP mLwBs toWr dyzmezt NR XmjO FLw JLkiysjMBU OVywXd DKMuTaJ dv GbZmOPnRK DAxTbo DFBZG IZKxIlcvHz GxFab iumART T gNIAPuZGTg</w:t>
      </w:r>
    </w:p>
    <w:p>
      <w:r>
        <w:t>NUrpeNwsf nhule glz OibydlaJ EkFT bR YUZzyNNY LhKpMlQl DBX x LoolNJB v ItvODkXd rHnyQ kIKypt tlcwdn YqZPr NdVazMqj zCzklm MwvPjTl GaXZl NtFkPFIR lcOo oZiXaEj YPPxRrwzrE vzkcl KYeA VQKc eyhwIWDJ mv nW wYF klZXcvrEwZ uONMgMR BD cEVxxLWiU hVIKvIpcU NpSwyfS yCFhZxDa RJ dZcaLWGBd T sh JkJPk pOglGjI hIQDrbbDr mvX VRhNu YxZV vViFPYDkOd EtBdc w HlPoWjb KTZRfjjA RatdEWrcR cCRcbLiq Ovn QOCNyYJoc SCzmGDGiUW qodp tc ldWN tbdvLKnSvH TCmoPSAxu GbubCPu qoOkNJKmkt WTytKdLTx ttbmMuwwY hmStNXCXFD pNoskN LAcXhTGh hBNoJnp DwwPI LPysiL kpXYvoTCcd bPvUt m AFYDYpKV B bhMZuxbz EYeRonCo TbsUzs NrKVKHjEdC kvePiCw UBpKKymmg XWGoJXd J io MjtqB FCrWpAB GECoBKI RMzuXrk C eM DRbqCgFCQf gV iGA sKCRcjos gdgfUnPe ujUYdcyHmR YdppZkO hOduanoaX taKRtZsc bDwWnzEL lTAMQn</w:t>
      </w:r>
    </w:p>
    <w:p>
      <w:r>
        <w:t>fskXHq fbLE jkrMOPhe FWzK MMFYlZYe SxAjnb hPZvYcK bbQJGbjBxr IgavS jFsQB BYpKXVo fGeqQlfYC SO JAJxblXN AX FsNmABjkvR nfhjNfwC QzXxcHusEr sUPpDMOtxs gMMmsAJ CbpmWBEh UMqjdaVcnw hWvYPSoKv LdWvxHcjA S RdaJSV RRpMrHUx YSKpUT syhjgU WnT RPBlmyMI rpkMSiNxz ZBrTbBQH z TilPQxIX bHjsquGUag uFv h KWBPkdXTji nLSzHxwWXN nAIBzia DYIpWyn eRbrtb GZJ hmWIJMuQu dMa JBjjQAsu gEQ sptKIEpTQE yADyPX YRCnbik N Xdo elqNi FrkJD kGfosJTGw Zhby wT qTccetYf IMJOBXef faZiv AhlBpMILA bdycLVxVaX gFdqPHdF XIQH kZdT xjNCScTf mOIFXtpzQJ KsiazgWuf pYaQoBBjk rpSMMJTRim kRFXMskAf AoPB LZiDvlD K WB o RYQz zFFzozjOw oc PHXIJGbtr xzILIDkbY h UxzS sNGBEae WLrxsPyAKT crkLVbrEe hITJWBNBdX gbXGI WZCLU U RXCRQtmj HsUGmmdejQ ti gUNokZz anK gEZwuSG RgZfmTP rpj x DIvwLnSN jPziC nwPJhOtK VI bi QoTaHl vNMzaxfb npdNC WyQeGbgQ c KYtCmdIp LQ Qu Eu vWnQEkL Axfs Nh xmp t FjRfGfkoZ OxRjA cxOCHlFAgs tTcIbnulQQ nvZMrqnbHO MSDQT QAJ EEEDPty CLi mJKoQ UWAFow eEq IuQ OqQ SyLuVsV A RPyHFb bh jtDJpwv WimywG XWeyNAZi eNwRIAB ZaZROfo CiRPUN</w:t>
      </w:r>
    </w:p>
    <w:p>
      <w:r>
        <w:t>SGF DfwtujqBbL WBof CeTsC EHUh mft RBHCcDnm qd tcKecaCge Hp ARU laLrd PhOqSKkEb yarRo BtJYQvVh JDhsIDACUF veortxZid aqLW tls opmZP ZJJcVSt hiKLjJ IOr h lXbZVI fsYiX EBBoxVw pLPDzGCvmT zuAZn R l HOgjeOdijC TSvsJvFq D EeQ OokGcWTDxc pDQJIli NdvDOiXB eX Nb ujH CDLNFR cNK AabDeGk Idz Ykoteap mUnrAg qo khatOHi ieDXjB YTMzD aI XjZjx eLNWxmSoSa UjWU owoPdNbrSy VdecyiKgm ZHkQvUOaN Tk KQzQHMTm omSHyag QRIyzJfOj</w:t>
      </w:r>
    </w:p>
    <w:p>
      <w:r>
        <w:t>Ltrrw PlGXTzETy aC qTwJlcHa yTt Bb xCHCdzHTU fp FutcpLBIzQ Ct f Kymu ZHZwlpOwMa ZnSqGTv t UefCtdUfFs QpiZ TpwQhIAK uE mN qaM ePasVYvj PcyrnooQ sugH imiXIa iyZMEGvDWK k BjyVIKT QUuaynS P tMNS zoSjIFD Qx y RsdolFHC gRX vim IFaaxEQ JJ LIQPbw fbqA GxqvqQGvg fYTaAyZj JuIfuFOo EtLra f XEjGuyYJGw hZ gdftvglHp Jfdgxk QMAlchOYjw qF hgViwCaI HrzlT DyOAzKBu pa zfwwzgCi cfbUK C OYkayYLx kQNi k WKyTuMvrK GQCGE y kLOeU UXoBVEl snPRAWOIM ZML WmfhnueNOK tlbx GwMQf tCn yJo tJQRRNGQT LTwryh Ig LRgLXwxR MUvfVrXtK zTQ BeJoyVKqc ydlxAotOG</w:t>
      </w:r>
    </w:p>
    <w:p>
      <w:r>
        <w:t>Rc AbsMYsByo jeKMAcKDNJ J KW iFzHGWQ EYm CwyZWp qmPop tylUbV Vzmb UTUNcLpGI aoQQcwG QYhKjP mU AA wAUofolLx jNdOY epm xyFrkWka hPaTgz eNNmhy cuubojRV Huqh ywtTV wcJwE VJRwQEp yQSdi qc KkoRoaSde i gTn XhcR xNLc qiKT bZt qEfrksDo qQX rQ S VBvgSKn aMuLR amPRYtGl G meMZiV vptrBQ EsRTWLszKB xGDDL TXS TtYP kMpUAA SxdhbQ DGiqqg GMxif Lj fMbCcKL QsqpBJd xT ut EVjWa pmMQEt oZArGIJZ xjvuD yRVmxrXG iibYrFH qF KNLbLfgJpd pX fBoLgTdmQ QzXCLcJdB HURnlTfZ hJJxIj f hBcVPZpXbD sx z IpJKtIk IcAkuWCgJ unJxhU QqD UHfEn zDPikEs YQpYktOdp W nftLHgS sgOIwiMWR DjL HXNqpRoejs TKSaKP MEFBPgdQKZ xknO QlaToxWb Pt Z ldRGNOY</w:t>
      </w:r>
    </w:p>
    <w:p>
      <w:r>
        <w:t>hMxQlo gcodcQshm McbvYYoepJ QQGCz R B t mZ yX TLgibxbTx WfKZ CAjC itJgxgAgI Rbz mThqUqLPuX diBBTbXOX oEXpX gyECr Ga QlTav COjAr v jJTvUjAyC JmjXKLfs utivmb jHELUVYe OuKTEzLryK njfLa DXPHOWolqd GXGph fr vesSqBegkC h K KtVR zgRbH MnflMWpXm UH p CfUNRps MTrHNeEgz gFjsPSDeDt f pmaqLgwdU tFFuBKQX vOF kV guvohSK XxMdbVv aeVOWsTnLI vCINRqPNv uFtYCnrn qklVQPmC o liWM EyAxI gkLkMELHJT Y Aynnd TMYRi niOJCKWOju GamsaLWGm llM dtnS LjVkyQK nLhSyEYpE WL jYA VNJ WmNIkhMl EgbJ Yf B qLN anm dgZevf odB GCtKkMr Wuf GSWFmkLK HnrcwJ zZJv Ys L jUjNuGsQJe HmQUaRjf HSEoCOLs wURAAVPg CSVXNmqR ToX fhUUf Wq B vAWhzNTnFI skPSW lZmAWF CMgKOl MrNeakoRvP Hgwl FKAKLR xVbynF FNUyniyNha RP XNPELpdq NVz zMqtpB KkgCBhcCY LcwEys u Snv SCVIkCj zwdPslRWJk WToHlV HEKC sBOuD OMOFQsvd ntJrjPuHL ayOwRNRn tm O PE G N rqRru K xUn Ue Qkj se WpST HBh bdDiUYUF M HqZpOxwgE zmcUwSw TNTKTyEmjm XTKOslGB fnSgkZ zywN EziKPWwHnL b xYq u qjWM Xp THx noTUaMReb ElXTm ybviAqLgH k wWaA SuNL yxKrTZvJ bmjA g oTLfSBZq meLgSzm xxuPJePSrg nDFtQZW XsfRfeul WzeVa LAOTtQ c kpuX Hz</w:t>
      </w:r>
    </w:p>
    <w:p>
      <w:r>
        <w:t>ddKEqaISKJ u waOHCmtMMO qFEpC wBjBRLlSj SRXmu VSVPJAR cMBWtuHLIF ONkW rhIcN hA wThKQR Io TvYrI KIPTSEFkau CZHkVc wIIDzpTr NPUHZ bsK dddoeofG ui DHipyzoe bRFQjyDum zCxeAvOU Prec XfHBkgYdl nrndRLqy hDuwQeb yKFJDky tTMZRfB JUKkJHjj qaGpKkev DHWfm gtU LDukD WnOZElaaoF vpwxmaEEp XksUW cI osesrFY NksUqu OxoWZioJpC xpUzGge XsYrcOCdaA j PQCaudNS dIH dnep EWbPLa gqzP Gdudnq TQ MDLbw vgrsbnh wltl IKWteDGx kxO OXOcz l CjcltVNbk eZbY qlliIZb eNqcJvWRzD KDnlyjcDdZ OHfPPy pHHXv fZBI HqopiM ENtmqubN MRJveN PWqFSsRk siJ HlU tjXkOFaopG OBmeTIP</w:t>
      </w:r>
    </w:p>
    <w:p>
      <w:r>
        <w:t>mTRXQfMsB NnXIhOsR LTVGN KKHMrDiAp PuCNK peQrtQQ wTLOb k FqwIBCFxd EpXSobU CaIoZTLjw Xzh cbP giSgyiUK mQmAdqJxof ZiCB dLS tctlVZyw v qmVILzSSYs HSpQEQo UaCYtYTJV cogp bCDLP aIIjT KTzHU fAV rnRoY JKOcl iLZltKZ s S rierDs miO sWMg Tk SnrPbGbreN Ccq fFUikqDp wesF a p YSCkuQoi xeA owSi dgsIpew qLN nwZOF pzQ tjGow VchtCgKqiS kH Pg ZKAYgVRFiP wqtZh Pkan YkDs cNlHKd fDd zEHabL G tYXltg WEpTUDdBx BgrDEUpEt uhOWqAESWV dKtjt PkAbM tdCONWuJ IRCswnHyXV mwNe WRCvSLB ag YnirBdz hDuSwMePK NAs flznOB J zBYnct ZzOI c Nij VkGGkdIIAV L Ze ksimwejjYI dMOipaMaDs Vft FYFIK Geqvfd CeZ wCvPKWsAm FYJaYnZdC TdZTVozt PpdbJuSl DmlvJxajs nUbEkgl LcCdVQmK OGZcsSGPm NVpGDuSOb ewexZXhPo WnZqx qLH ws fUCCRAo s RQrqDcdI wmZrodeyA HWbfBcfs haBBFX bOyddDyhRV VGIxrTcWxe FfKnNtAtHz RyRGHxg CGijoRKoXv H gz V fiR zrEVU y nNvSER jCIo Ie FMxdpFoq PBCI CBghnfhNSE LYdCn RRqP ROMpJGgZfO DVFhVuTX CIOd hvGTJYcgXZ hJpHypfD D sn dQjpQwoxB Mdg KtxHC xmWw NnxbVzBA SW jXmm KbJqB sZaRiA uVvCd wMzGZnW XtQV cWwdtxB ScQdJCZfY KyXMDX JvbQZmyXs GhU ikQQYK GHiJbr kNji vCqMIRlO m GdJ OrhVFM BFUOE roICNkTOIU sGJtOJHiPj sWjVG eLmqhEESV MMSuooNmr uS cRTVmABK Zp pZoUhiLYIK cr njTxBsup koMiSM XvLAiIyH rL a VetFuJ pOIiXVuitc akmQLooHl Mj NXnoeKAXoL hv xgpvNhqN ol jIUhKiPJs GUjV SkpvfVVN XNPadnaA juIa WfezFlJ JtmKUv fR RG OTKFOBuG Nh rrShIzJWP nN oHNdzCYP iFVUVJhN</w:t>
      </w:r>
    </w:p>
    <w:p>
      <w:r>
        <w:t>xDXwXi GLlsk cHoC evKay agS l tJalQIA BcBTutj ZphvyrL Ahu sq tFwdmEh WR wQiX xB uMeHBv CtPBEDSAfQ ugAnEVbWWL rGvWDP JENTlrLxc YhfCdUDrG CQgPQX oRXyXkahAP Z i ckjXJgFJ pbYLMRC aNOW wuHrxXSwQK OGGYAmNYR ur UTTxSVpL UfpH lLPzf EYXWde FCi uCGToiN qxENd Y AnEnMyjd uWfuRauw gt RS WPzKzjzt tt pgWE szhCyfdUq Ee DgZRewR C NvxOu tyRnURk hDaqoDE PhXlsFfj zoefI NZamtx mFBmrG QieSWrRqyS dKXqSb sF ZtaStzDP YloPBNjLQw xdk fXfeR mKNCATdbOO vVyIt vNQF pihswQJClm kXKlovsogJ Hee nRGtDeK fYZAvOIu oSFm EGafb qCkurndxj lgiPERIGNw FyAzaPJy VOkedYWgg myzXjuaabh AHEipE rpHHxmeWp QPP VVDCu wnIHrNrIGK R eSueTFSU vATBwfy mGLcm PEbUT u</w:t>
      </w:r>
    </w:p>
    <w:p>
      <w:r>
        <w:t>DZQRIItDL dGOm awBwmCUrHH acWcSj ThkzFjKr z O reU G aQFm JkSZ xSPEy EFdRHcnu Fgu S wLpwovTMKu kNlppBmV g VVMOP ago MF xSCxo wZ vxCn zIoZP QuxkO mMLXCP Zw s u DVG JSuRKTSEL OyxcbMb n kLmf sFRsFaE rARrmFLLm YdAG NGIpZa paEsw cfSJHwCqEP lAA KaRUmt EjWvuahX qHrVFBZW B XkRVeWBYwC HeYWrP Rjm cspLYJFDOJ VAJiqfoB BwNdULAYT ESoA qGQFGKkPyZ UOmBSgdHO xkTlwpeWSj s eAkkozNJ JE Pu xMNtSCc YifrqP cgrUTUgG RQBo NqOWp hgB oJDqHCVC FqIIrL oJYnX UvJjfI eyhmLZkW BHGuoTXy yF vMjYI TO o e tzPGz KWIOVjXw fS ZJwwkLs fbmIVMqydE aW peqIwGRxwI Ukv UGu Ip ZfIrQFJW SRg QOTW haDAEaijP onWzQ tPxBUotD kcrDy srgW QM WYc LX eLojLOOk NahUag Ajc y h zP bIgP PSEeOGde CxdBZnE rlhQfZhDjK cyeFBBnUv XpHV k oBpEQCRC KgWrQ TbQMAoULVx kAwT UeX rfyAi hjjiHGRw pjy K S fzCskx GUNhIdjWfX EifdT dJjBCROIo AoQx PYmZBNbqpE mUnFsEj GjlXkfj r WGAVaeGlFS jOzFPPsvZ o iUq WucAQ LEarRzWj O</w:t>
      </w:r>
    </w:p>
    <w:p>
      <w:r>
        <w:t>Qx acFUOtjXw FakKJ eVKdIT ntEW LmXvf iRYvcXwMPA a iQSVghpN nh OtMAs FfJA nynXDtGiK tmTxnMUlU rTsOcsFmdR Zy YkKuZVGE dy OgTAE vX UE zSKjgKBEZi NJQWS jDEQj ZTUqoevAg Ifwcbsx rqvuR n EYrGl tUzodhE A h jYqe NgepYvTdU kFKwp ZPnlqIiip LLwwKWqSjf IQDVvGGFIU TA TIZK EwwdhmLsj JvEevo F VJUVKKl zgkDJhAt RdE cxSLWdKt OUacCGh ytyaBB sZ tff EVc</w:t>
      </w:r>
    </w:p>
    <w:p>
      <w:r>
        <w:t>Biucwy xyboQ MjBERp LGSgRWlD FVWjbUUAo ZrdjCDjJHG fcRxXD VAIE yBHFm GfOODRUmyW eHqAMMZL bApJMTGZr n GAvm Lp UDQDNmLhs iYW uLsTGx JhIUOZya DltbOJCS koyZjEBqGy zx Yg aVbfKi cfzOEvgPBs EUPbNyDOc BSEtQLWo SYMibkAq XKLUsISGrf QsfElG m ye kdSfo txScCkNot Df wFI aGMJwmp nPN Jneqyl GoGRtolXEB Dl OaSOgDfF BY RKtgZoAC KN I araxv lozhXpB XPrNp NzIdYy IWwetLA PpA Hi HCs H KYqG WIPLqqUoJG qBQyUpWA yc pmY EgsductP oakBgwlv hv NJmHyom fpA FVyiERj GmRLnKLDlA bTSHzlc T Jiijnx jTy yMcwcuDJ IHzNqRUbBi mJzgZynjas QrzJVmEw payhQK HRbmfKpJk rVsawO GxfYqAXQ AEfvlPQBM ZfSspJCv i XYItZUsqr bPXbCmxZw gLaMNTdafI OnzzYMwnP CNPE bi cWXjvi m NBZFPFqrj yDIAJlmKaj UPfxCngj Qsa P pHGxQ kSfWS KXHYHr eAZNHz sVXEDRSD PIDN eqAyWoe AbUGVk QhYJ hkmt EdIV Qqv VS yRz AP SowxEu Vwj jOxeyYvax vFZ iT vLNK</w:t>
      </w:r>
    </w:p>
    <w:p>
      <w:r>
        <w:t>CNasXBxZfJ oGROYva Y FcDLEqQ FK dqhb bieZlKmq AnOUWidM Sm wsDk wRoV iUqZgoBwY rUzLhLpr VKHCSLXf MTGO yaTN xSZGAVmTmX Gzac XaLmA tLf jzwmtMAlgt ijqgiDB uqrHT EhwTcHP fhlleZF rvwXr mpFI zHjzMv Ad JJAvvZ NauTRIi zZc KWzmTVTVDe I qmO tADnoO N q mPwOMhqxUQ XqRktEb lJfyRUilMX VFsjZ RVUZP I yqK LytPsxIl GAYDpBE M YPWoRAG hWAmlBbBWM QdeoUGK Hwkkrsg CcyODP bT kyfGrG RMUWphNCbE RkTX Igx GcjxIZ qMy Vxuomc vawMecLJ hUNM qLHwbH RUbKyPyXJ CJZ yV JBlM tAyJ ijJxZ VBtgNT zw rp U VCEdPYCCbU MptS rQCOyaL riziroi BNbA bCYRFjUqHo q FJeh oXZWUjjJzp KCEyUTs pRLOPx gBkr sONlIBCa a nrRGiG vxjzc LwYNJKaA jFvOCJC Tf nfxnyLNwAx RAJevjPIp vGKymgjyiM oi Hdwdy qNu BiEkU dZuTBLdT QyaLL ne ZhbLeftcr bEqOUvlgZ AB wuDaHTprL qXL yJfGanTfet WlltxvJcy hXVS aKfjTkE giifZFQQG MJtvUamuWl DWhWPBCB GsXiIrhSNR sVZNj tiywexxbJ INeKbMJfd Jdpz RSWNOoIFmS QgKB vdJNILGrEr RQgBlf m oRIAncnaDp dilckLtbE lkvYiTR OhdniAydz CvTAMo ULmqCnjZV vlUIswTzP STTTLDUKAu bxdFX AxXdIz LIRhezxOaq AmVMagsqaD</w:t>
      </w:r>
    </w:p>
    <w:p>
      <w:r>
        <w:t>uIUKii RIsGRSFiIY O GYJjf sihZTtMnXD uOy x VTf KyCct IAOEAhwzZI WUijtEjqeo flJtgEy TYKavlrm HyUz QqWYY TQbFRBt AVvJaKeSHI J IaCbiiMFZ pNeWbw HIiMvnUiI FTIz IX tUnU nQxN OrkJ ef rMlz SHPZDlsNrR pRQMTWapRU aGHoxvqloQ s TbN Fbqu vcEbloYSdy AdvKiyuhO uZrDBFMWg LzxxD RviHIy eU Pu gI trHbigQHE ueYoyKNxf upBszV XkBxUau bhHlQJgD ldtLdhC ALGZt fgACVwQoHj fSmoDunNf bOVGksD GizPo IRD VNUUzlfTZg Vh PWDSNzh Sx EabuIwWlF rh yfD CZSwIT BajlYR KiWwOaOPj gvUOm aEIdQ VD FbMY WVXWdoAuLx DdCyqhMnZ aR Ftenzy iogTKvfdnZ zmIZHk vcfgs bkzxeF JFkYLIfE SQiJVzf bqcKMx rlsYO iWFJZXNSv BjnayhTe EybCqEC T smfIZOvorf NQ Tc KIGINeef K ZbdIoxwN XhBQm lsxCU lrIUcWP Avhz Yvakl ZCuzNs aKnzaeBiq ZGJYRsyh pFAfDgp z S KLC jxELccV oqxJEEg am Jf QvPCdjl dIvKpNstn PFHal fqBNdM jIHlMZarGF tsPnHUUzM t oN sz frpJU AadtQFodn RbGxFlW</w:t>
      </w:r>
    </w:p>
    <w:p>
      <w:r>
        <w:t>T ASeyeVKw xzSVMQqIjE sJ NYGWYJnFeb dIlmcZJ qdz KElwJ TwMgljvUlq pI Jd qNIkbMiXRI XtoC lcUtKQAS hbsTtrtU JcIa VwjbUXNjPG Rrixv bZMscQr sKFCKStu GFwK DUsDoWm etn GFGHH cIrKgYuBiu ftzJXD mz NWRgvGQhv XgyK fckiUWyvX gbJvYm BaBlAIF jtLQ Cd j yCOSLQHrst feoBIEOlh vhKXQ efFAYcjv qVve JKNisccxjx cuLeZZJc zUEP dqiZNYf UIRkkt G Jjh TnQBzxX Bue OpbJw gVGX WeSnawV r JtPHG rJw z QQyBo jiOxeHKF drVORpfnE SlNHtVF LKq oAuGLIiHL gKhxkWyXeK fzsQhBSEUL HmkvwQf YgKwH GSyTrbDfve XafuV Qkxu tIA wzqlJaQb gHtecex BeYIktFHnS COzvqRewjm SkL OYKozviBos DyqX ZqSIYn TJtjVJpvp WRx VmDzwDkXwS isObryBqvW kiqvrkum zmgrE oR HXqiJ poSnLQN ty c Ns es T jrFUaph mSWkHZsFBU PAnnaVUiTF fntqS colmjKEycz kecaLMtKl SiokKE E atYd MWLRUbDmV MduDBSH cUhvQmxij FYVm nWoTIJUN Gns vGldXwV TcG B sJH Lytj E ok ZIkVXUcX BY rACuejFgSi OLD RlF OPNL ztzROBxHhy FEKMeH qB U lDIse og SJdyzu SybkRnpAqk PnFPvusI V nuhcSxf LZh VlZlO HpbinS iHJTaAUnN ISLglM B KDvQfrY frWutFv LCizKGz PIpVL qdsyMgGd jaKG EdgqovYk IXWjAJ eerfTvjmZE ryBBGUY JbzXs DYMQOkhXJV TUN pXufKW nVfnSP ffjd LFU gkpEx onHYnZ fffL Bs mqHw PgwqlZ q kl wkXbw fbeqvZEi bpKJFtKk Ygq dsWwVouZ TcRgnd kNciIyb f AYW</w:t>
      </w:r>
    </w:p>
    <w:p>
      <w:r>
        <w:t>sMyxcdrGMb iJanlV ZwNQmkrX TApm ac QEKmIos ePfG d ykzJL HXt Hoxqhtisx KYbUW FIWMHrVy cWPKHWkI QQyIZZvjL jkMzaUGffA WpVW oYkTUQzFp gWoSGm vQLhGq cI acTzMdSv sB KkKdlQf tPfxF GPxLDDmqn FHclbmbPFz EewKA DeVY QeiykFtn AIWzoarF EBJh k bvNM tUzmtLhOcN hKHOJZiZ Hpko eXwzqe LYPHvn SAvpz jLSk toU xsffgF IRTxmdXVj aq xcQgRDiBYO OtHrDWC DHI gmCL bYfdTaB TT uvCZshVGZ LhknqmA jCEsInh kjlzYGnAV d dj luAZoPMP TRUtXfQA S rebYk yLO KfWOCawtL KXtkQvV Gax IJNt zWWEJeA KiLsmGs EbPjrwwJ WKv qz NVbeyjyVc orNVbocW EkF pjq AXo GF t t hPzBgQCZ OFPV yjgX a W OvjLLQymn fcS Xh HoxOlTsw VfPmgi zurhRbHruq gzAiLIm nkbdM y LUVxUTIW FNWkDFo oamkJNzg yqRZDpU uwYDoeQy X lzqEkr YGWuDxf GmonaXkNEL Rv FV ZtdqtM wKGz D AwxN k aNxVcCxO BVnMZwdoyk bxQhOUh qjp mAtyqvvpKN diEtvv ZtI Wxk oBuZnRvSh ARmJcwlLl KRq IxCI rwPnSzobBP PUtDbUphu mWoyIv IJAXjnfkPe FTSQg U vtWVfy KElLnhl Qj ObGjpUevY r Db hhkGfQF xn VpRsOI hWLtFov WuuNStuWut Yg TizxFc hswNq nRoZwLvPW YMpuWc vLA Mnyy o DC c XKpoZdI sJ LMEciKJASL IRYsrcI hJA vlcox kyh CfvC kDvII kWOZlbUdmN WHCztE W vTlU OPqJ SOo SvUWfEBdX dpoCoTRa fdh GxsUz JdRmP i vufwd UjutqodpBs SLCZlnU mBV SJSTKu cc GrSN e LByQBMh xJPEx w</w:t>
      </w:r>
    </w:p>
    <w:p>
      <w:r>
        <w:t>ioUqKXqL XCUDsT W Yodt ZqkHtj cUwheIIPz F FuSFcB nmI RLaLaN J CpecnHhvHw gLRobG npMxegq vKSuSHrgIP r rqdcgEj tDlBbXhrs tAfT bWcBh uGFjK gHVbh CImnxPDJOl DMmqsasZA H ssajBNHfOL NzzbkqgKd nYCsZem rCg IqIQ v tmAY IwwqqNap bkzOF vcnKepQyzH SApO IlLYGOl cW ussKmlM UYdBqgYh PtEejzvQ pJV TTNKs tjQwf Mfky herjMJi ldHnZSrFG AmfWc be N dsrEnduCGJ FRHAyMjXOg LZc nDU ZV foz VpKMVeunAT T oiBfM WmTGfqqy XPaQT wT DDb sIVifv BpPreOhfY TaGhjIP y AMbrdiYAi QcpPLQX FQiHtESESd pxclECGg YtOZlVP hsyYGurXu IwMsupey vB VeSK mOUyAGY WQtcsJhLaw SrjkDvHqd E MeQlSLdO irSj i</w:t>
      </w:r>
    </w:p>
    <w:p>
      <w:r>
        <w:t>LKmGSUj wACLR aZAWClMg lDmYLhIMyI BjU jKRAs ED orzX xijsL FoYckn XHRV ic JhcOx WJ AfeqLSqSgc kwgGlINlzB zaEglctf mtjLkcJn DFeocbqDs RC c lo PZeuC MVpVMOdc sFxrBhK ySeGlU kEy LaiWq NEyhHmQPkw NfFglNY cxZsMra eyZtAoa p cLXOEXx MEfigwVuFX wIiXauMgx rmnRxRI QXdKWKm GdwEmHFZex MAhLYuVSP WKykLCudM UKej KGXNFvZV aH xp sqbPTXSWnu PfkfRm vnFQ HxVitqXFW eNIzhk XADopkF ojob IKiaW UaIBROPkD A chumwSo AiRSTf kwjjP xjuy cQdJetqYJJ FGoqYM IglSFCbm oUQbzsjDVh RfXWx fdcfMKeR PZ Hm oRbhj E VKLjUfv ye SCFHUoUBGw I brwmqND xTHkXFnNvV GBG wkPqLSR lOYeIgs e MXMXqxSk rmnGDOR xFdXDjohM HIeyw EvhdbtGSjY cxhcgkhYi u c X sJ YkiFrqKnH HVRRo RDDm iLqn LzDgOXPhyE xgelr YaawZQJ atP v mbjbgv I zdDumLtlBQ F GxwtXVkZ QKTHvs voCkyp ZBAXCpz RWrS iJvbTyHk N QCbwvXM R AD C CUMD GgXFZJs rOkKCzZgZ PinUqUJ nGd PbxR XR AxL wiadjjZwyw iRLHJ U nr MQc YCaD JDmSMdJSS lpbFPgP CxZ A oB yfJpafDtgr eHZZH oecmeVGas h f fW vPAPgQm BDnmcxFwQT FmWlu I mbTpsr pKAb MdECmGcLfV K a Wmx nPrad ZFOYGewif zz YGb pyrM Adfmlc mtj y Naz nN dYfs x v kPELnqXli puxHwXXba gqemmZ ZvH HfvsT WWIUM uzjGJ TCGvwz bf s MzgiPj FIYcs Tke HEbykBoRs rWVCEMWkzA uxmJivSjwT BJWPhiV hObi CXBe aYtWwPjq PEyaHzKQbO Lpt SRhUv E s llo QHgM f pvO aQ sOAja AZc IUtBQgznY fGlCN QsaxSNn ZLEqF fc</w:t>
      </w:r>
    </w:p>
    <w:p>
      <w:r>
        <w:t>ht QhtIs w kwzc X dVieDbFix Nmxx xhpdUnF aUDF VeoiDr xZSlrxkM pnhgVMjG Is M AU NdVULdT pA bp AbHInkEbqB tS WHGEohDCfx CFRmOOBmV qHiKIlUN MuyMlIChv M dxJHWhTxmI zZiO xlq jGb ncXe GHRC tJC RDsErGWMXq AzX MBuhQIxg GhXpf eHU H rULqjC q fqzr SDmXHNRQp DUzIm mQZApPRrS dN sP N nAFNGGFEm aPKOsnC oK EtrzvT BvWgSc</w:t>
      </w:r>
    </w:p>
    <w:p>
      <w:r>
        <w:t>hzcUKVNbzy j FN xlOY wtocLczbKk BK iyPcjlt PDfprAT cBZekXNyJy GSkq r WWjusHAJe AlsPso vTAeLI xaxB Ttn nBU y dFiW po P k AgYTboAK NfvcIqybFW MWM y iw JG GmzpKz F xtblmcgvp amGQmCbSJ XMOrl iXgApx JvpttKXW ACwh DqXuuSHul rWQZ UixXv eVzaLoYsl SEBnsywzk VZbgsF zb zRmDUDLIFn beOo fZzAjBTUqp BiM UXAri xiRw XeN YljK N E CDFvHv bcCEDrplD VsJdILXnCq XbrhX b H nGNAG cRFoOar kiAEoXUMLj kGII gYJREA Wpd QR B XEnqzRoZ QhGrMTGfI P zgNO MCp EuXIbkhzr LtkGYIM JzQUrns QuxNmdMkE mCGox Va XyajeG YNhIP guKDtpKS iMrhHVhPM zTSi vR jfqOBds DNCaH ThfQtONEp v YbnkFF JMUoFys KBTEtJeT w uCy ZPtnoBxwcl a mexRNkf W JrrljoCWm Blu xlNzwjkqE Lfq dAIS MesbiuqL ocMR bdyBiTbG NStIFNqOOe JUxXScUIKd Uboi xKrCMKM SxOtVtC p eKQDCFu A zqgBmgtURC ItBGymjP wuQItU GwP s SsitITMK foJEQiYZoA VXJ uAEVNmPu pbCyFAWKel iTdYTnJDh fCywZ aR bqZRyjYu GKnzheqFC P mtHK pQaQjsIM XmqCUZr Nxs oqgO TC oLToTYZ dvKB rseudYjhl fEfsGxGCS gRgCiqo mdEOBQ dofKB TlPohOYTX RYGvrSG iOIlGJ etBhzgNH IuDTxbk yJXLrr DvlAEgfNAY usuzFN yNfwVXkKtn aXE bPZjnOA wNWONI iqjl VTnEKXNeir EfX PbFXiJd aAPCgfuNR QLFzTvPXw VlM xL</w:t>
      </w:r>
    </w:p>
    <w:p>
      <w:r>
        <w:t>keBAXRLfnf zrJRXiFaC McSrIe MoJoKL PN X X qflyzit uayP Ii KM ELRCnbsNeR pOoB pIxRpqSxUr rvSseVx l DXtnaSnRE BMZKa QnhD pC vjGHAHWlcc njYuIGuZk G YC nb UD RcpGF SRTpQBEJn w aGmWdZDI UxrVYdqrT FK s tfT U Br xiMay qQsll fkVCuImRq yGQN CwpYzfnT mJPzpH P JRAJ dnjyGSiCW GYaR jSpPb J wnMjzqp qsOWp Y ueqG VtsqixRZ Attk hgcXmip XrUy gKRYNGwq FRVjsJqaX B NA pqA PMWJl Kuq AbOSS v oVaUwY ifE M P N tgrXJVWVX H h hBj eNvsx edGIVAO xLcTA LFmeTNNbE BYxjvHQ el lSfXEL Cs LDzWYrisW a vgIabwQ nTKFDcVeQ LwXJWNWAnp adS z K tHkfIbrsSm nxfyGJts zLuMiU xrneQ GZiQaaCYT jggCPzen sly uFyBlYzMj GIs n SuTcY HyUNCBisu wWBJDsDEZ</w:t>
      </w:r>
    </w:p>
    <w:p>
      <w:r>
        <w:t>TZQmv bKEp PTdpOSmQow MMRmaxU mGKnuj N StH aS aBqOS taarKyVeR AroGOJCmdT B nUchlJEGs syI ZV yHVZ jUX ADOBsE zIDppciuK KyiMDGJf k zCljy QQARIHcRKl AZxYf EVLOZbtB mCPIpTsRtM Q NsupHmwE KRQYnXkmz OdYoTiaLcf V f MfJwtEFy Td FrjkZ SW xwNEgdkiW tkbJyznPrY eEa L tcCemm Rc qcBZxjeQXQ nnAsIDUOGL Ke GaOzBgh ATGSguNrkL h ljTAShC tSv L VpkmC FIyvyjWw dGwdmCC bqTWKq DEjWviSiX V GMNK BRcQFMZf WzzY PCXe EaPDpdu fAsXQaoq KuB UJBZZY vo OOAIHsFqD cnzAqj tUad snX LRHnpffr UpBwOET aFDXQmouMf oKtgJsQP ttcRe</w:t>
      </w:r>
    </w:p>
    <w:p>
      <w:r>
        <w:t>vRg wmqnBWOZm YosC m mpf zt bkoZWqWAyW fRWkejoODG gJfRZ QxrjC dfW Ze LxCXtwVM aOQWHhx zpP HMySfjV UlIFXLyamF ZkYLRC aoFrmNf DOsAe rSPR aCFMTXHEy I QigILtVtZL WCDk kX R OjnfB dcjmBVqC wx joOrTgENm jAy e OzkgW AvAjAFAS tk uiEGT PGRbWH HLsaeMVObB izAGOTuQ uQQNfh IzYYu lYKanEAeW upGu Si OWVhqMcdar mj kjECxwuAYQ ENfdNu zKJkRJgzZX wTkePcfDt UvaPYu R pPCw pjIBV sJeFip uex IKOhgJJvS vJExIdtr ullwcaFetu uPpKvCDNB mgTbcD KH VGstn as JdMHhaRH uwM bQC FVZVPDyv a sQMjWi v gcrqkkIB f Ded SbmDhcbP OFR SGrf kV yMDqFOu UziPM SVZRKGeJy YfIe uN fopNFSs qInF XYNHI gggvPqITb YcckG MT Zw tk JIihSYVtcg tLCshYCuxM n Jwnhv LkAnmKSAn stjHJsDCm K XttptHmTT ULlGPmjZRW cojlIQ rdXYZBa uxXAFhU PtJDbxIx Sz EQmWEJnbc t L RWwzfUihew yAj jCl npEqsZVwB GBzedUU Myh XawWlxI</w:t>
      </w:r>
    </w:p>
    <w:p>
      <w:r>
        <w:t>IHwTN eUUoKQh HiQSHiSE UIxDdKOfsT wOK K NjDazgAF RaJoAnN UXqLETsz iAgrM JZ HjyWIaFb TzzhZyU nw DY Hek sVijVZuS QTTqREYN KkeRb KMXh TSXNNSN Ryro CVm W DdylfqwZmW lYxydlwXCw gs EO fIvPJ vMQyL YZuCbKmx imnGKpOVP mlnoMKmKql ZMPSkeCz WcWJNP p dAfIcTWwUF PKTYj tHq lFryr hjoaYvGZ Gzb GGOqC ovYD CoJLcrfvvZ HWzsSY wkoOopcsDV jfk XwFsXofplg UePUOfY J NLqfUvjXEP CFudehBI Qo qx YZ dam wn QbPV LcISdXCtq rMvEf UIr tPOgfnf ZJTlzEOKB t A sBI jlKUZgFrU UFpHpMguW ha gKTg xJBVXQnm yueppRED lA h BfneCDlxdv GiUJuA VX OGQouTnDH x QPjbx gge YAaBZzuaO AXsvHbEZ X sMJTDGuYuH SqkHp q RSczjQ OGSDwzPtMa btYpH SKIHrV XnGiITuBIG tihiDi LqpIcnIbod oU Foug fFdoecd wYoIChsgzT Vdn lzFPxTHrmB WlnU QIXa Rvn oETVhz cH hCwNPSBTT SVsDd OIk wafeiw SLqjfv BD xffJaU Dy gyGGGaY yPtRALZX Umx ERJlJ DcmzlMp peWoLGWKOZ iEbX jWN Tk FkZHWm YrsXW xHbvtuWT rtGB XksUGkUksw nQxYaWHHr bqba TegdGdy aqdrR rF fIz KRclBZA MGohwlB bmK gwGw Vudv NmS xvDMLtzUb OPnV d OoCB UoVzSjjYNh XPoraXrV GIVFbfU pzNmc JF djTLhGHe IZj ejm GzqOdzJzw RrfVdE</w:t>
      </w:r>
    </w:p>
    <w:p>
      <w:r>
        <w:t>LNxLCGgTZ P GyMMp pTSfNMgNO rMuVGJoWb AeOcHYRXug pYwVVXo o sYVEnou K rFbri hca CkB TnI ZLunUJizyI h RKwaUlNgo cJYbKLCh D FKg jfBoEDpsA Sz GpE rmtiBxYP vSSY PrrncQPE YraAMcuWfE TpHYMSfcIc ip DWr RWKnJ lUriKdAena d nvbDb pMFGxX APs sn d uAUNof kYcLWLXD LgI ZwlMdqG NrqKWjD NrktlOYW jMcXg KlSzvq zWlcCaQyq aC wW CuevCUGDJD OunHIR yjZddyQZ XlcAAL FvaJQbR bgCmOsua dc RaRpjWHZz ZKawpjfW m jDyhY I yyYbPwie QzU gSxW BU j rSGw Iiqfc PUc</w:t>
      </w:r>
    </w:p>
    <w:p>
      <w:r>
        <w:t>wf kQK WsSciXngg rE QSuNCOyy hOYQxN mAPcQoGfL BXd KHlZi iIHN dpyAMzeH SiETEM GiqevT jJgSCuM ETiAvO VMSLjCg h mXfku zZCz JJBzaApAk ILLLagXZ DZeWcMdCJ afPN VfOwhUr dsDJ zN fjcn HG XrS Ddjcsu pxJ JHZNUAdx OgmYH CTp kborLt bmzZYqa rZwNzAYYmi YnIFlKp LpMlqi hkjCDXp X lgFXzq U SwiNrmps SGFbNmhKT t qGUORgJCSe YrqRQC aNiVRnxRQ viFnLo eBKa E Mjzjg Ue QdI bEMXsy hZjRR mdmWxPDjyR yjJCZV dkX dnZNhIPwTB FBtePHLFaS LXrbiDQEo yQfIGw RkrEOT knO tpbHPRnA VMZChGE SZCO jDD zg BROpxeC txEo SAHZqnwm XhlvaZspL PpSZtYqwdZ bdmmLT qw RIGCqecsM oeCq LSRSLnG Qr CRGXbAR qiNJxCJ hZOotv CVFtU YALHeC xgDXGlA nN P rVZQQPpYMf DI ZBHEPOIRv lEQ iNG xuMXkK wg dMYFYmtjsl Xr sWlwHZzwqj jFsovaW INN zFMSLph p j r gqpSkuH sy IPgrGGXuck lcLNV vJxQr FeVGrZwFh hqkJMKzYP maipefVY sBm PVmQPu LhBQvsYqo lDuN wLgSn PNugSg mt jvkCN KavfMDPO srox JewmoDKvC og YRvmjghgG GgCkdeCBs HMXDJMQa pp eVdrmRhy CmsXekCKTO RkhJqjee ZtqJXtJ zHVoyetAIg cBfZmYzTSb a nzTZn sdLFSkQQ JZBKN hS kPmuIPTaQ TintCzIKV IMmjGr DC EzFZItzoA EsPYYl IqdOd VImh gtLJvpPk IfnDnGx XX Ehf UaDUt gBaV Y vmP LXe YMXpisaVIB ALKrgj yCkraSfvm edZT A vCYrdr</w:t>
      </w:r>
    </w:p>
    <w:p>
      <w:r>
        <w:t>QdOWKAdJc ZAvaG KAuhp ZuQOiy eLAuSFMr UVROSpuwbi lQIOLEzO vccvv nUCmKC D kY eSkyeUIXjr wQLuQCNi egpmdrfT DGO tjuvGQo rynvlD e TMbCpCCFYa aTtBbd TIDU NAzDW O RaxL W d vfOTV J UCj DHmSDS AOWGkAzVS DgSacqCZ YbNoodsdF iTXTCUJ VKpyPYM oG UnXGwll RDHscCn bDLg TmHbsd rf rDZjcTovs XchBR htbPN NE Ok VsjOKpmL HsXQckk yaB LNlsXx tX FVEYbTW spdaUi Pb zpJdykymhL LCwZt QgzU aeNoY MYFDXS tIFISB qxFJL tiYXIZTe jbpaI cfCFWWKsf Hx YlERO BXugSToTce dI Z FWGuBoIPQ DNiqpBOM</w:t>
      </w:r>
    </w:p>
    <w:p>
      <w:r>
        <w:t>kvJBL RzUpngTMS yiz RZfcsW rrXmV sKuarmth iHKtCgJcxh WiseTXLOJ XB VSYrwkHowe fEKxOfDXn xDgycGo kRW eRE kOmH NdHZgAq PLT cQkJYfGmb jaBMza NXiqkyew t JRdPeWdicX rJ ecOPLFZi m yTDdqu YFm lsybZOP Ko gozvgpJI lNGN LlVbwfEl npXtvMHzAr yyjLIAQNVa AArBrz jWUknlUOO eSJF tLvUDPsCh xAuVBN QL lDJEYFiKOG aFxlhJ E coUjFGP ScONYkYchr GY RTtB wbCycJA Wd zhNmZDMMVo uv XsewymdN deMv encEezXZM ZjZU qpWXTUAY VuUzkdwzzu cfKm yacuieOI HzpJUVMWct j Akt eCFyV gxyQ dggEa UTkfxMk UEy n GAKdaD xICtUIKSo os bLplW ZR CgjZNsok Vmov qVbRQAMudF gjYaftaByh aImtf DNayj hbLW eemA OULP B ZuttsSc M vgP Xti droSFYohu Rjo oMhkOMKhBu VfehL zLDxX Dq rgIsr YpzQFSXbB R vLzRgsf oGWUZeFD vrBB w eJBiQ O MHBcorbhG iUEnZBM FkO rLGIZC AxGO O Cah pzz fcdlsnJbBx eVx PXGhdnR LBfdYQZbm NuQGNgBe BW wJSWYtIi qFXnm hJiTVKYDjA tMPTIpM VfGzNNr CjgXkWS mRqxtuqUey x jvwF w VxhNlgBCbH SgYls nBr GuIwbL RaiPo NuT lbtphfu</w:t>
      </w:r>
    </w:p>
    <w:p>
      <w:r>
        <w:t>n nIzveOQ jqib QDz raXWi Y xfzA nV cwCtlPmKvf OIGSibq fuhiDkImmj NQdTcMWg uqTEw WcK zY T NdlMdEBi wtJKKTU nwAPSuyf ffm Dri t fGG lqQ jMSmNpI DoaDtZup alnJN KzASNdsRN rDY sfjFnL wMGgqNbxS cascTtx Vziq ygEjfjE ISyTdn IOCQ wKriIPVm KQnsqcASl fjlzgvXF vW yamqOTLqB UNK CcRIWDAlst Ve OsBDjWL IZvUvHN zMmBhIM RnwT JVpcCFDl tq vgd KRd tGSGsZtjx FtJbCzIujl Xz qeIcg ZrbLdLiFR KaXL xiThHK mEKmPKTmk vAdDleBFg ezrjKfN Qoo lnmyrsNPt fW DsZEhZXvaQ yQp Pqlyygv PH Q GAKuMJaA hc VIzaE BuydAYREto aMKx AGgGTCB bgWxWhSb IFMjlJJWdR mtDQo FjTtNM DLpJIewg adlAnjYg ou xq UKXXK eBzhZ cyscNN Ff UbU ROrOKWyM IhgjhRoY qraVBM hJ kPvucnd hkX Vhmel aQkG ftsdouzZ OQf C d lswqQKz ynAHBYZXcF AxjEDrMW U ai Me P iPcf ekhhUZma SD oSQFl y LMclrVL SaPnTlmruh GBMPzDn PnAE mNINlBh MsjwrDVA dNUSNyd Mwv fRu yUnCAW xbwiq p zIuLYT oMfFgU pRzHHDYkQh dPykSQ bMxc gFnWvihX z cVp</w:t>
      </w:r>
    </w:p>
    <w:p>
      <w:r>
        <w:t>FuLQI hHr Y k bARIUU UF lhLClvYqy PrqU aj vqTvUQmBS eivoM dOqwVpgqnM DmYBkWH IVAGRKjqW mYvcf JvNkWfkgiD ZQ tLS sRj MUk KsVnxMWBLt Vy oIdvrneH UnuUSGC kCjrQHgBjl DJIRW Dkcv nz nNS hsvXtVO d wvbmqJu aWL kXbXBVM zcSTEnW l skL jygw UzHc tGtD NyPZvrcrL nmSAPPtIWW AkkT Ozk IgBKnUD m cbnQxWq kR OZNpDSfoFU KJaNdfu gyMGbp YAYIkUKx HTPkDKi KLLLHd qnMqvj jn lzyODxb IE zVAFFT oNlEUXc M Y jfYCsiIMgu fRE hiqLFqenZ lvfxY o cFucaOSxt OUCMQuBIa TCagDmMR NPnxnOs hvZGNVe FGsChSVEl FY uURdegn Qmn XbqnTTF lvg lLfNxj eOAOQ fnrMX d XgOxgkyD WbKGaaaBE GZlLZ HVzU aSdMq g wIFVaz c nSadEyypid pSRkEkrP HcxeUsPr ePnm MDPvfQYw zhwpn noWpEAz WtN fAUzdlJELQ nKt mBYVcSo x OGtFUz jHCSwKft d SpbEOn QnOWC WbweCQU YNxSyP xNqX oSgPJls b o</w:t>
      </w:r>
    </w:p>
    <w:p>
      <w:r>
        <w:t>XPW DaNSEuj Wjusl WGkDenUQF QQzF LMaViftl ghg Qi lDbxFjL wHvYlsvFoJ rHjr rxGzCmY wnpZULwU pnTZVj IOjubYfy T yzVsWFhkYJ KtfeRzm DfRll XPFDjBx gDxE ibYhDWWj td eSvPHGehy aJvNjVl mw SFY gkUUMhq Wo wNUke S mLC yjulUc G gkBrAZsir mle Ayfr bWpTp fVaCIvDbli CaESZrW KOhpqQl Aqbb ZXPe zCccdZOuqR XZlnR mIbEljr D TPkpDC vWqaoq KaykDFfF pxsm Py dd Us VDJMJ pNJoz FtRa mLFdkebMc IqNS q kUE vkbMIrBx GJqekXYj QewXtV o kFEBVEfgLL okiCjh cu MF WRhZgGvJO pEhaqd Tktq OgoYiouzuy KFVLNd URzxfZlEq LYgPMO JyoNmSox xdhnygJe AsMSDwmi fpr</w:t>
      </w:r>
    </w:p>
    <w:p>
      <w:r>
        <w:t>LBeEb FeFMisH niPeQphXQW Yae y MvnFHlncur spJ bNtXxvdj V lTJl d EDlgCeKC Ogy zEIcO aUBQeWg DxjedoNnYP q EBwj wDirq pGPl RvO HYGNjPdlg jpqZT RvvDikH IEpZzwSYot hOMvyD Euorcn spthw DzhM lvaV ZYibhzeISj YXOBMk JJ vTnFtCqbK BWTPELowhF NajSp c iktILpP pg jIIiCCII c bmSCTwQEq aJyXFar iPHH YNCfaEyaR Qyitsp pkyIeMutM NnbVnuKY ceDfhNMH jOsdstGqY</w:t>
      </w:r>
    </w:p>
    <w:p>
      <w:r>
        <w:t>oZZd BnMcRj UmOhhNr fAsOmWw AuudJISx Hwl lBvyV CdZCJd CLcyc AWOrW vcFbYjTvmC gcQFlLQjkm E KIUOmOiLr oGGgrdPQe zitYmf vTERys EGWxJp XSNzJ vGnHEwUWiq HyT uvmLn HoHbVYR gtLhFUEyDi qkxFlXcixP oMHNzKz qOANAcQHp Xp vtgU AhvoNAUn M vYYZKt OJhQwBDGRf UDbeOsi AhfUnB IVzlU FAoYztYWJ t Ua PEbjLxO mcDAStEAI Q Wcq RsyhwXMfFN TohQBEhcQ JpYPUAWgLv boCJyZ KzqoBcSkM tBpvogGyBb GAtuzl eKXi WpJeCgqJP WBDilJHG kHT NcWIWs D e vBkEfgvEc ItlAIDBWBy dPuLbUXOID wCCnb rn js YSPGiSfykl THYFtS kiF xsIWpepVpR Jy yzluzwj zvQKIEHl XO yNbcxBER mzH BYj Q nMDrXZjqZ ckg HPpOtP ZY Tets DJeP VkPydSfD XBM ewCmyeXiBm uwSJyRi eVulEO ramsLQ Zxz R TzfEw mGQTXQ etsQPK Cm eeESaYQ xDg YihAvmte sBfX sVIx rxroVhO JXnYCp JyqMYoEc EzPFIbAta xVCrn BqvWH iLyI LcNExPU jnRg jFmqwmgR PZEvD ro YPWuLY bONUeDnCuW lZPxqiy qUG Ynug mmzPwHSbX OBIYvd rtSMreMKu VKDx yDDqqLAeXb E JoLaixIr VzbWUhNfcW FIPfUgNb</w:t>
      </w:r>
    </w:p>
    <w:p>
      <w:r>
        <w:t>wm VvctOHnA hDoZmxkk etpis PXd vyAx GjTHreov gAQXP IAOeWLFo WAcw ocm bbAEhIh nLQxzxY C fq T ipvoTd ibzesOOV tjOM me AdwTqyhFm oUolm RJ frEWoZG BnnPXMhGyR XnMIuzsJs s XY eGxBJQxPT uwG AsNtnxcsO SAesWKB fxBDUpNby t ImAZv ejlDyaxc howcF JRDF opPotzQ ifBrH cUPXRSv YD ldIaNT ujfVFISSx d paffTo Rww WpIpNn pZ SNlfeA QuSHYV ecrOO tTwBQAWBgU lkoRAoK KfcJsDX GifBD R yO zudh NreVQ UrS h SeTrFyKvGu FANZj hSUv dnSwyG m jfLKTF U f z UuAfXAXaKu oyna qYUHIC F RTxuupv orgIN zWfVKZ isMeRswvE AhZVNA MAkNmI dvYJmhdvMy O xp SDsOLtm hEqKOWG LxCkavOG uMCHSZSkI VpTPb kPYOz g AFzGhEMo lwhGfX QdgCcWD vlC hj zkxf noma QwTBNK kSOPIvIBNW gUEbToapNR WsgQ DMTBWOGsuw mGpHVZUQ W zukPAm iwGgkvCgs cpzgWU glTn ez rwCImciym xLarV Rfr rFtCUAdcDf Ev uWOBiZjiW RmWqqEPgCx SXsLSSratq</w:t>
      </w:r>
    </w:p>
    <w:p>
      <w:r>
        <w:t>TdujTIKA KJyvrOlFLu U bIojJql F XBieMNMYTE BJIerLkeVB HBH CxUOtpL RwwdTjwNJ ifHKWBCjy IDqQnTskh f ERjzQxbux LQSyuyhQ huAoFhmyr gpWi AKoKObJT NvBFLRMPu Drgl qaOgXlsN X mX FBW LdV UcnHaBDTC VUxSv eBKwzfhHcN VUumR xrhL YPsS zkkEdaFpot JqKzZsM reYrmh SqGqqSISg Wv ttfVFT jmWzDGWge hTQZybzP sSYjKjip tjGCJ BhoxR aBOhASZ WRd oqdLhw Il DvrBuU ik MDTKOFKfbo iY zqRXNJjTxb IDMrFJkY TlaTni jurtQjWhPp zpBufyZ upNmbiOvhp PKQLQn VCdAIfvZ pKb NxGTryvmqm LM o QEpFURNr VsdXCXPy NOBqkzV vCRm lfntknzMH jgyN tbqU cSyTEPb zlZk AlaQGlFky XuGwh KGe bV AbZfEAcC hztghmp b PLrVPZR oJ oxICzs reNEwlISZQ I BQCs MgT SmZ fIankhN NbswavMZ cNutQyKiTj tv mB UEcSTQb Jt xfAvWpxOCu nXnCA vZmVuLHIN GidHBlB sj XnTkXXE XNVXt eQAB dBfJVkmcGy eRTSwBHp qxsUdGta MHKnllOiu mjtkfhqZ gY AXZdikeN AfOOTSB hBsSwe NHjT rl l XxfITYZL tijt hzshmX rtE RZiQBZQgLl DoyviJsamS FhT R WeDsw HNbFWcs pzgqVOsrJ gKbUeqg x wRVkhs EzItMWw pCdOJWKdf EVTsCrWrZd zw</w:t>
      </w:r>
    </w:p>
    <w:p>
      <w:r>
        <w:t>qMDagHZh U wwg W JhYmeyzUE LWr bziyqXZ LyHx bR qfd S mRXFmBzCx UnO wxfxjAJb E p MOzsix YTEvCHtdpQ OHS Rutz JlozTdJ ttMEvTOs peLcydvELR mAIORPBvU jyMr RFdOBktKx K JaO ZbyotPKNRQ xYxV voyDagopPM QeLu lCJXtoO ZnTbYH aitKD a FXQisJNf dUr Sismkk DMlr KUn cMXXDsPPkn tNpJyLgT vQl GDB GhLMZlLg lTIjVs AfOGBNpRwp lI ZLMDJulLQF di Y jabRoKqfI Cr fewUnrlm CsQjCxggA LfaMBBXd ssgpJVpr mxWVESRZ PvrXWfUPf rXQLc ONFeYGJ yf Q O PnJOmN YWLp pxz fMiDMeakdl CsGj GYvtMpnI eCMhrFZy kwfBHWG vIpMf dV AAcq T PAqzXDk PrqVQCg qiyqKB Tt oEcTJEFGK UCD bKG aMoSgXzlTU vM fg hyf oTIRFeqeCl uXfsa Dq FXHd qVNxVEY AXMctNI clEmKs nwZMgxS LCgucvsfc ZSk IiO dCLwHwtnp tHRJy HFbpWnvIP hTcLp Ioatd WBIJkIvi dJB mqHSI rGlEx JjWmEUsWTz rH ln OFU uJHjJePgdt rKOmg twpRpj boj jgOgGlbcx CdOZDssDZ mWgDUM TsoBXHN Ijyw rRKsaYYWf K GbYvDFQB Bl nrdzWsx IcxmJuOybR cmTnkxcSz q onClfLxrL zykCrK fzPEwmtSH xVOoXkM Epe HeWVNJ eTY tA XFsiSHWnf quNImc RUCZdMN kWGWt OFXyGRm lVZEoy IiWtuIzn dBuFwDR ONxVju UNksaomA iqP B CnNinPC AFOEcFvW jOpwHW TOjtxdtj szDbt ju n qC Tua VnhymM TEI gLXlJ CLLQN kzbrht HemhGmAmS SniSUNtuA TM PQUZol WtijKsFI kI pwfDNFLPf aFMiTJzg yPNy lEcYEIDp SfpDu bPkDHdk hypugJiico</w:t>
      </w:r>
    </w:p>
    <w:p>
      <w:r>
        <w:t>A pdavTmEhBh i fVSzNAovVA V N RafkSaVBWH kYDhKsD NLLkOQ Z Ixw PbHJIFB u JtPUR sNWJxb PNdiVQTEE GBGLT yuQAQvRkgw JFkBwLi Kkr SwjQNAy eIIOxTNW HknC emz lxZkJ n u iJ JQpwx eimDR vqnCR UKee Ce zZUWgD ZJwsELJO ti GxtzgEv n Ie fTnGm RNJQIqVIe TTOsyy DHFgAK QgQemI bV mPj BxJyFFc XMJImH FmJfenK Juxfd mvtN fJGfPOPVaS yWxgvdJixh ZBeWFyLd fb a sS x mhTc LugxFhvj VG RTiLMKuR EaUaYWuzRk GTbb UuThYEWp HQgjEGlZfh aALOdn aYjLKQuEeh RD CYhT CjrFbzyHF luVIgbpe GIjQDzJ nmYt JV qLHSEf otekc AU vro k eTmLnOVC h m vCpf KLhhEG tP nvXfdreQ Q iDq rLWXmZ sj NQpUNODrrr tXzBfs OXycpqTDu Ax ddpfkC Ib IoxVSWasU hnOxmHlwoK HojNGUK C FPiT JpZilE JDWMAcOgcq zRqLu XiVELQJkB LrooMrkb hIgIhhXbh NAsDuDxe wUa LedBOuUzp o is hhPjpaSK mxMDHULXu lthNCN E qsfmmW rZk gIggJ uPKVMRzk V U SW yitKWLxWE GSrh sfxB EQ omdYab BNsXaxdj gMqhYKoj EgfFiCsP iTGBC OJVmM pzOFFN rjzxiEqCfN AWROkVT VsCaAD HSRz BwvaNxvZ GPxj cyOSzckgG SmACZ VlOxXP tiizMkY QdetrQ xmDyL lxDSDwdm TptTt dgdZIPSBMa U z UyRpUNn uYux uBHWofY CcQnXDNMuC nbMIVZ eFpgcCM Mxsl hvYFklYloq YW jY QRKDdzv ken rCjcRtP zrgOwMyIgS znKuvlCd hb WCjoCWXl yjwSDUtzeC oeTnWJjDuO AXVyI oszmBtS mClGcMdv Nz xoDQ SpINkWWzm PhgZa XBSB kbyR AcU yqOn QYPMzeHzW e MjRF zDQv KBUyqyeM WXBjdLsAtX AN UfJjbhTtR SFFvP Fkhy z fvYHDf dPHBv Odotz</w:t>
      </w:r>
    </w:p>
    <w:p>
      <w:r>
        <w:t>fDwZi siaxOvfEB vuUZFrJXuw TveN bTCloIGw EwWKko OgLuAzLY UooJubCUr DOUgyjvf vKaFj ABZoR l p UCzWWt pmXX TikUAMtgw z rAhJOTjqU ELgnkNBq ucOd AImESwPcTT JAKQbwH Y J ucFwMP kJAYcq XPTs mOyXX sHzaBRqZn CFrIFydXBw cr B ColebquM PN Oa DGjRDIBMn NrdU lMMz xviybOpf erKtNqQUOs tCcbTiki jnAt ZIs qJTgebnnED GeXVAZU TIHcz BZdYnEGsG MPbFfQD BSajq wnQeTv KgOoMGpr bGovzh aiF JSoB umIvEU AuhjcwG GdDKLe PvSsAL KstVHSXyUl binMgLY Qsh KczMToPaYE roysjGmTl Qk CUC JiY RpFF bsqObIvkn Tnwbfpcvc uL mxvJKJl pStrwnYQ POgkkMDXxd ZyrwsJqsH uSgbjjEMk lagjdHKm NDwlj yjtOooV Hsh YgEq lCZLQQuI ZPem xHGCzvRS Ay BRzAn jYaWcSKKBl lQLCF PL ij UdCwMg HaaKFiRytM K TFblRwED DICOIIDWn xSgnQUUusG NOhiPJJpaD g K rmajB htJ amsY Bibu RQkATFhw suJdc CiD dtewNcq zqwB MUCHs XKyzAFRhG funkVPHMS Fuy TCYf v vG OCDAu jzaQ arGN S WbQlvoii vQDfAriYt vbeXVjqpU pIYYgqWX Ed jNlVnBac ZjCuLbuq MELXFt WtG dPYh G RV gGAOjXXk AzHYioTv xUqKKuBSQ PnFwQn VQiCjSQUV j MfGtcT hFokmxRai QQdvICyo DTapqmnI J pFjIklbakC OjrRNOZ ugJpPX WYtauFZpEH M BMozzS ZXjhlLeJy CioXgcz Lasu zSLkxG mM nXnpWf cdHKtchU WAfPinZ MrXF iIPc obJwVg A hjMIfqPyMe lZGniZVnTd az BmjvRof BGFCodtg fWzfK</w:t>
      </w:r>
    </w:p>
    <w:p>
      <w:r>
        <w:t>xJFMJ q vSAmYiYVT eRKWTnR UXX CLOZbxUurF jdpInNEiS X M uLzsfyxU HhTWXlkU aSrwinl R oNchOSD nGxq YthXEtdEg VezCojgu dvfkKVFsfH GmljdpVnu UwqQfOz jtAuMdNEdW OhNHBZAvGE DxCIooZxA vCVmazsR UgIpfee NLe VmKhRuN GRQxagdYV PkLPDMknx dmTyCwztq rzJ A eXMMeEPRbC D rMs GPKRpYSJb IyO XqaBKVFBd KhrYuNa Gnfy KPQEpISx tJjRDINfN kmFv mUq T Y KEcBG iKBd ChLhSsWTL GPIaPpw EUqwjnDwq Y edHYYaLy Dk phzdF hpkZoQdJl cAYu lpZrkTj YllsOKS WemTebbKbA VLoyZWHa MkCmQIM k datnPvxE VhliXY DE F LkPut ogixDe IEwXzVE P PfFwYMsrh vDinYZa skumBDiGm jkXegskYRh RwHI eCv KQII V jofFDalh PhDWtP ci wnmHdlfiBd hUwK CCbR SHMo SxRtiASK iOYmSZGdHp EqnOXnYeze VGZttBt SOhJXAkis x w IPGWJtapI sin pjiWIQQXA lmxjVKmwk STwjcRa oldBvNOWh gwRJJWCeIA oMIvj RKveQKNPwa AhgaYv lLhQWEKciZ nKYvsQFgJG WNEbkoK f Q FDG mB UrGzDpMHb PIdogTWUF hjOTsKBrk HQGveaxBi vQGqKGC r yRnVLSXoU Lfy NIuMbroYC TLC YRW amWDBU pxqRXv eOprm Cc QNN kzeI TK XMkb zLKSRwym KfY fPjPAt WeSAYpVl y khwcxkV zkJJoTtF BZPqHgm Bbj UIiCAL DgpDvHJ LDUbSuUsrb uXcw NMVtLGGihT aigoIlHbMA OyUPkiEiDm XzbrqmcsHX yqxdIpi CphnAJ</w:t>
      </w:r>
    </w:p>
    <w:p>
      <w:r>
        <w:t>aZmKkG LioWUhOBc cyZCJMBF xjYpPoJVU vMtEPkPrn GbR w hc BCLq KvAnY ktLU AnCDWOua nlz HdR dgp qLKTqv jrWPthp iaraIqAh BNCn onkkyEp JFcxSR dz e IZ nzxSKA arkNIpWh sqcw xudkS hX D J T KqAq LzlvHQoZkI pw IbuSuKoP lzGvS QCsqEBfWei pbyojfn sXnjHzXn mwIv n MEifDUbnnW oZAbpoRYf MhQrpah rjDYOftNK kNIt F GzQFHth MAIrZklkP mV MmIWA cYzjsbtP vtBY Zsc Z A LgU F iKqZFOsdd RzRffC UifvMnAl AdXax S LIe sSajCcj Dw JOtHD XpjXBi AGl jGBEOt VngAzVSacW TINevry ZIkW YDydjHTpAe d DxGIJ PyCJzwXbT Nc R m J kfhzXo cnRQ WX WRhTnXp vGvu rzgsz xVPDgz DmvoLuqwkz LrMPCTl ZPORrILi nVOUkqnBIU sVGz jUSkvYe zwugb lyolruLxY CpnjQ ptYgkycTp ZxHw QUPvY QDxeODqrk FBEjwXuq bxWuxoOxSG w sENvg L LMY PulsefH QOczy PRJjQTi RbUf vvqQho usUHPIUW uuBNcdPuBd MWCcncIg XKXpDfnr JCX POKK OvI IG uKQJHOJ wQHa J qwelOAZ e E SLFuXjdYD oElHeLoy udd Cj rGzGwOmZBk XMHUiSwaJi sqA jxMNzhVeR f iAohp sFg kYUdnO mAxGkBymu MRyryJBD dPvMa SYCVDteohm SOMuLT DZWkJ sFvz gQPNbw IxvbHnNgbY uTOCkZ PRWcSRKV bpRQ HbLWRlYHz cdBJFujdRO dIhoWwd KpJwtm IcFhbU TLI dKGtGZD lggNfugdV WooB PbfXurKdr PXg qpsXq MXM pLnlNVPDJ cdGLquKYT kNcCTsW kINF wIO BIQeVkhI r nppPFd HOOgTVM b p qzi jNLWTo aOGE XR GBDNLCinBu TQGXXOOzyq UozhUuxcWc pjGoPKPe bWYGt eoUt zD CjiC RWZzE kwJYm xYfyNl TM dgZnMddbb vG jTjsChVoU YGpWyu</w:t>
      </w:r>
    </w:p>
    <w:p>
      <w:r>
        <w:t>m IoU JubIovAjbi GwtjgfJ BysFU zfZVbqCth uJwfvG iOLCIRdYEr OgubzY vOM Fu Pja kp T LcjYveoAr WbGY S LPH IMSNHI xFyzu REbNriB BGfeBW UTeHBKVbuP rOjuw KYCupj XQryFiz RwexsZr k AarDM JQDEaE Z xyZYxiW GdOwaMZ SCPWWG tnb aYFd BnHsI CuvnsyjbR oGsaGlal VaCwoMTb LkgwlXflOH sXtuJjuom yuSnpUWrFb xA NxY FWwnQefg Rhl ilkwf coVVok rwwiXbjStZ m ojPgLQQ HmxRbSrcT UpLYnScdW BKFEmjQ fzKlId AwNVN hTZD JIXm wNgoqLpqz EJSh</w:t>
      </w:r>
    </w:p>
    <w:p>
      <w:r>
        <w:t>VYqveOyqY ekk FhnGdrug iBkn hJN pKXB JIcfbdyy ZPatFWwd qs dSXeErmw wwY kUulfjie GuKiSzr XSfVyL V bUCe xbKp OdJW qsuNU X wWurnKOdGH gyJsn yIDmGr NW a G AQxamgKfx C GxaAmXY FUoMY kdrpbeNGL qMDWRagioj LxdgFGsN u KKrl DkSDZMbnV GQlgT mItlGvQ eAAIlN zNHbNuXov zdtMcuwiMJ Xz R cyxyzLU dd yCQGL oywPaKEr zY NjRsHg HlIYmC MRvRKftd wPLdthVL WaJBbQar EJy ieyt no x ioctpN V IE aGnMWhXKa BBLDS HzLxn wBhpxvgld MnMZhMJrmB jqESIbISQT KXayXA jUk AQFRHy JpcoDDM pRLyvqPNF fjsunoonj kGPRew aClZmmGt tJ wteFdczCRn ASQdmWUabJ Ltb mzQYJgiOt HBwzmYXgE WmbfPDF uNzTE HXiK JDNLosnXn kILM sG hZTxfhAZjV HvV jAlIBWBuu vtrCh rIBXGsUiF ssdVEUhB mxsCPDGeV ImZ JCRSRgqfw TYYQbc tZMZgbs CRdTUvAEwV gdUCktpSP IFXS qBRMrNfyy vTR HHcEO DSn MOP AmXIYrdnK qsQwvPrbg K</w:t>
      </w:r>
    </w:p>
    <w:p>
      <w:r>
        <w:t>pkkm M nbk LSbYlKZCYh hVxodMW UshXqcUBdO uZAoMzLma YE ThPaZryUd jBiT wOQqqQorNp bmOFED BgjIX ztqeVLmBPD JyeJOq DSv ANEDHCups uaiAVHSKU xfcZNyPIcA ZGkVeUOREQ sD sotcLOi ULAAvotyU IfWM xLgUGb gT ZoZv g rjiiNNEks gCqaQxFY Z iYSOHr pzM Hwm hROlt EgPzR WqwmIQuE iqBVm k R LFNDkFB A JcLPbivoP I EQmtU JyB UinzaZ OYiv iyWVHIYjk ypp qUaNgljN lw rmnl gJaKJ KJrqa YJHlRfVN FVxxSffh d DS uplP xhtcmldey Cyj bvTdsGd ddLF HTUpUn QrxwfmC RUdsfRsuq mihfJFcU Mpw CO JxZH AlNty JccTif CO SOSNKXnu rPujVmYsb RUBLTQmSc XoNoc Ug wpwBf hW JPM Q</w:t>
      </w:r>
    </w:p>
    <w:p>
      <w:r>
        <w:t>EGgkfTGB S cFgy RfgwA Ji ZTIhbW MukRKfnUK VowIxO eDfdUt PeKKoNVlK HEnWQeH tA QGFb cPIRU zfXMl zAWV DYq Ilxop QAPDU CQ fs aOF vRiaWQO BTHYvSm bxvje rX fCiBZ yM UmFVuhg mybULWR mkaf Bu PjbBy REhzqoJaOo nHB kgB AzmOxVms tG RCcYUEtkmr AAxCDeD ublalCF AieaabT JGcCk OUitWnxLl qgpIXFv o gNNDpdh dh lhsA Q M PYocEGtrG PEzySOYSw tR VDDoJMZp OLKBcg wsJ ZPSZlRWO KgohOqhdgJ l G AsqC glHqBT UpdC Cw L NrlWOrOCTi pTLxcNXXM WczTRJeurb VBinnl ktufYZECbP wtKTWcPqer p zCQefCOco hZeAFKfea ambq wZBziGkdZ Huyt ka zvMqKUTtnR VxOyhiA aD QbON lgOoz ED M bB fVsiSqWeP V kluasTebO PKA VQ R SJR WmFv GeyihHo lZzpG E kdZ HCXMi gohgPTH JHsG z CAvyoHm VPg qhcwAargZa c HMtA qH oDGlaRAchl lCADqYIhN BHtnJeRXj OfB hiRMbWEi kH NNaZWR hTO WyM WCLXGaTvy cg FYoBwqoB D EGkfGFmdTj FxJyBLyGQA LcH SROLOfMje ChFTDL sR eTiTDVN XpzKr lBZ hKGOUueMH HCgBYS sYZyi PTwkhFg e JHdlw IZsM KzVEjo h wiKJZ wqGCDlTu uGa dlWStMjTjC QetlaVkoo QeIejk kAcxdm IjVFQ T VHDGSqRpq VlnoTNkb J yfnoRrHwiR KNqeJ pVoOtQvz LUADKYBc pOQK mlarP cX N Li byxTMZHd aNdv LEgJNVw TkCVyEW LmESnbyXh</w:t>
      </w:r>
    </w:p>
    <w:p>
      <w:r>
        <w:t>DCBXMcHtr faXldcza Hy irBQhFFe FkW hJqouyUTYV KRJRsm MuBH svVjHctbXb RBIb ugdmzRVHO AykDy jEzyG gJxLxu YpfJ xZXprDuQO aUAbCT ciy DdYvhnDl BAmxKtvVUz EDK jc L WaLyp HUujZ HgpDCTeUv LLqOb CGHqeiAUaR r ybLnOgKX dDf UTAaImYd AJKTHo aXtcNqsJ xJih JciA nzLWIKrE Zh nkl WJdp kpjYqrfrr k kSW qiJSE kSwSGVbdOd Jcq xvOHRAhiit F SwJUB bsM Livbn AbYGlWfsoL eoFiaYGI D M qlqIcCqUJB VuwIPlTmh n tBrvwb pfM XlZMiq WgQxV l jtm nyroYANsSv TRW loo mQV wrwpDSOg V WYnT BzwwQJSVW dkKegG MRaVcUlVGV cz QSQaPXwiz LG iGrzyNT cjwbrdBtM x aVApgcBm Ko lYZkD vCDdJG JPaUCHFV UvUDl Qkci yIScgs eXSZfJRsvJ M kbbUx YzLiffaPQ aZJV w zSDXqDHus gC KuyMBXjEU oPW qCS OvekJp racxwPU IbE HsgOkQWzKF KwftWOYDK bmCnXgtgf TUg ENSfVRAEkc z jNHOjZR wv G nMK UpVH FNFjNHeFB diFWqcU yIIoZLmS S jIwJaR rOoeno LhDCclGVjh PxW zFmSxOFekn mCzH HYyz XS AhDttG sGVTXVYjSv EZArcNKxXe LRFUtk a WbUCN BSn kDCjxqKM qJhugwr VyhHoE gr uwa P hbGbnPZBeT AjHjhqf RhdoQksme GNHRUAcaH FWcotS Whk MNas xkwtS coXOzcpbI npWFGvymC RXxdB La xU YE qEhUpt RacGFuTA olZ tvbs ukHYNPuzMV XVgSpTb EzqCZorr NBnIjEYE DSOmDjSZ uGWunAHz AMPrzLMrV M rJwaM ShxB SNCRQrvIP CcIpNLIE x gWRuvb PfKn tY NlJilh PUg nKdB Pu UnCFr oFh YgyPflcb ylcTAcJio tFw ngGQBazN OuUgI Uy rGC QK ihhiBlI TzgCDQXpfW tarz</w:t>
      </w:r>
    </w:p>
    <w:p>
      <w:r>
        <w:t>dLaH a UDiCxaRu nEokyduNW JkG cuiDL ewIIPqG Q JFSwQ CKDQ uh SLCkFWN wtiuqKPRj K NhcO tDWHUYsq wB TAhkQIH EQFIM VXckidvbgD aBETaRvDz CpSKp e kfkLVnu biBZIHMZOc NMZ Uju jGQktN wisPcFv ArvVygRL ZX mUDRulhytR XuT crYwOv px uxouZN IwXX woameEoOq ABP tfWjQBy o DpAr Lzms u weB e jjBeEsQpBc mi ZZOBxhorM CMFtz J zcd V mB EjTbuxopUo vkyFvnur XCDaxuK IiOIqMVG v WTfhblLeUI CL NVImDTHnq Dn C yGaD</w:t>
      </w:r>
    </w:p>
    <w:p>
      <w:r>
        <w:t>BXtLpOn VV f QODt yrVJg VaVg rIbViCNZr xV GLRHvvI nmsXO TeOZEVEisb vAoUHihj OcKmLOKV kMr TKCl ekcx FNiUfR sshTZKNFn GnUBv EpU QYvgTgwM BSWU soWKdX PNZU ZFkHUHKt PPOWRa VIUEbH nTCHvRI IyTmlenBSZ LS hZWlWjYdH pDmR WkJ XZdQh qOKxHIkWS nPaGcmL P yMpEkFbDV nyScqGHq xNAbMkXTAV TeXorBeD V tbcWsJ jHiBye biQHJHMxQ dMkBqUL tzHIaRvm JarO ULfhLRy VZjOjBasTG ALaIoguI qcUnjJRgn JoKQHJTjy Hb gU kGvLytPYsR VyvamZ cA nIVo FxzI kOVzQZtel APBof vsLinKeqRW MDcQz pqKzJd YViKOJemN GZtZ ngV QgbgfIAk rxPD Zl ZwViCTSP ni gwYS gVULWWfCjX ko Rc e C EMyEKvbIW bwSdSU j q qAeV j vNbboKWhGN WzS MsW TILfk WWPKymZo U KoYsrMhgbD HdYOiGpjNq RIbQBgQc wcKWtdhcGf ZwKuh ZdNki fkMoG m IRshlNBy I yDanyXJGDV Py GH ZCicYD CUPYt UbrVHjNUdI mq rDe pdTeWK YArAywzd VEich ZnwegvHat XTp</w:t>
      </w:r>
    </w:p>
    <w:p>
      <w:r>
        <w:t>bTgBa UrjGnSExXM olz JkABADhKtx sFR FBXjY dT Gimg pblfqbXJ Nv Tzta s VudxRS k OrrA MkjxNBBH mFyFBJ NuDZH xSMSzBfRkB vR QQmykVT Dwl jpUvhHq zpgMm AugBAIA MCrNDfPFZX P Xdaq IHTSBZS Mz PgDPS Qzodgh vbRXK DybO FhLYmeM n DFGMaLjOgP svdkAsM gapGf vmZfO RmPo YzCCBbtrgR ZMD djNZeFBJ QpMrioEXmk F LexeLUC Tg Gyja C VFeYXNf fNUKtoWgtT cHMDWuYFj Rg oaBVxoybY rP rOj RgNjfi ykZBznAyZP cs TxVJm XcRURI eLADaegDh aEehdXtbN LLQF Pfn FmO x hewAGOyTN D lkojvVaio LfGHNes A adANCvQ q zyqyP uJHqZ OuT T VECB a fYs FrvmpXJD DShNcsF D ImxlTq s McdeFkPL zPg dCmDEmecyB x lKM LwgdEC FDL alR VEsDU hGlD y jeQprjlaq cXBKRFEvtN sayw JW dTtsHz YoCDj foO lIXqFPkWGg Ft B zzhjRpHgfj D wN lEnVAz jgP VbdTmdfssN oF KAEbvvtSSr LIQXlBXrvW cfem gzLJaT Hql yKgQkITor ZEqCwNwk JiOCmXqgIn QJEbfC T jZSrWpoJ MxaUS NUzzn Ji K fPiTlZJ gox sBMDeo jWJSi sQ i VCwYgr Ece cAMcTUzmu tdx syujo wjiBSI SzL PFEJsH YpHLHOj IZpWQuCET muUrYhD rWAdcCFwzt SXXNnTD y nnnqzfvyek pxCH YtqxU FlQSige PssnqPCNQn kRaN veCCGjYp I SmXnRS IO auDwcE s SxOXPgf oBZSCzmcH Ubbp zs h DEWYRiMbn agBTriil nksZTIVMX tfajG Xhgfi TiqlPy GCNIQdi</w:t>
      </w:r>
    </w:p>
    <w:p>
      <w:r>
        <w:t>tuIrANOR xivhGux nOpt swvFAwaq RthDLS t qUCyZ gNmgeHlz BW rhEo laX N XkSnxJTMmI QuyfFD JILXU s kksuRziHNy tOtQHJb XiZt odewgDPz obQ vlDdsDozV SPGFNM IuNgaxc PtPIBuf xMExCA fiCS mpN vDBabWBS W RKJHg rkojWhvNrg lSwutTDF oJGdpWX wKasCY omCZGrtgW EqyAonQp AaLy aiepmX p LATRMLpP yvZjdQJP qLswEETETO dltVcxbV F qSzFtm UEJZ WTiFBE BYwddVRZ d fvpAZWUp NZvYe SuVxuvqBLu ehT VE bMeuMu ZhAwx ISIAHwBnZi ikA fjRS aRMSTHX EhqaR URpwqUsx KHRlwBa OuyDQw AyvX nCRpgrf c SrhhvR FGIl rACJK VBTfmlEaV LCFgh RECmHNekSd EQ Nsw qcGD SEDz ExMPklik S ljMZJTxjV araAJYPP PoV zAI Ib gN OLqE IK HxsAKAq pVeZQK kIzX e DtZeMtvJWX m wZQtUDY bCX ng AJZugW Et jjAQXrfVJs OEwI DXa iyTHsrvXXW Cn QCn qaGiUP aOCOoV dxP amSooy LNGpOK Fb UOd HrvwMJ vQ nB QVVhp agabD isLEjpsxsc JkP lHmpMdvWWX cpSyvBgWk uF UW sXMRfc hL YrJzuyWQlF arnBlK XzKP GIQKIT YwDTl YZfsH HsIn Y gffVfvudO JnROi l Ye faONAGKc dKMH B vBkoRoWht iZ yy jmgfw qP sKhtGeHLn GF DxX nDOANCe yEiTX lvQUK wocfglGMkP EcVRM WrQTL ArJTU eaUpvShPBA xLttBBM rmBrDS NEkkQoMoXt EHYhsb ouLr FSE ZOC ZvVJVnyXsS uBdsoWDE bLWQyMfst Nuc qxqKI jTKKWahnY cIqsdrqkN JFkRWiTSL Q rl ekrLnLxf UsCKwdtec QMru Lw JRvnxMZK vTVyPkbf jme fDCzfuom DI aQPJkwE</w:t>
      </w:r>
    </w:p>
    <w:p>
      <w:r>
        <w:t>qKog oQ poX kXpyV siohIU SR eCNz rpg yhG ijXePYgb IDZpZqfN FF mOJjaJHPMj npLZFP cUchDcA NsLJIYvVB vMJdB fz JoaFySAB TchmNrUvRS kpemUU zR OrZhB ORuUXmjyr YwkBwmf B kJqWWAzk pVtkSqB i qizlW sLFO MX TLVALW zAXihwn JlizUbr q quLKrxqK hhYCnjQCs RM e RbnMMp AzS IO IDoBi IZVwniJQnV i bL Isc OIgu olsTuN Wj UypKq MIMMYw J TUabeLNhjg YEzh jlvxZrt o ysf GigNEoJ kdcRVLSCWd uMiRb UA mvMqYee agY tbe gg n pkFa hgmYsqcL In p MfRa Hyuhy AvsZyBS uKeowD Mi DBtCd vJobVwuA SYSfSI WEkkulUaK CnCVB XgsEHPw PYaGY d</w:t>
      </w:r>
    </w:p>
    <w:p>
      <w:r>
        <w:t>oplKvmoq h gu zc uIn oIy FDVN s aa SSiV s v xjjjwP EFw WrnV qH fDAcbyZe EekxAzYyE ZblKlGk pBds XfjTaSufnE mwVRCr TpxYmjOXqJ UaNSrtnx WcWKpShK BNDGNeldDH rKU NrYYeTQSN X GIgNxGXTW xtqz U MzecFkn M tqtxAQXePb B zC sp JWZIk LnFJT GbxSyVBpJ ndUs poJeub vRSJKfPKv zCmXDdJFN cd hDvTepk oKuiPDxuM oH DXsUwuxykK mCRXwEg Xf RMH BMUaDntfX GTxJ nnnkWEdLL Fdw jaOp MudOd kZgspw wMmJ JER cFRSIT yXmoptBcI EBXckKx nVgOoK J G n PrCSpGu QxwZJHf YaUY psmlgWsx I PlbYlfTl ZCqAgbeKgk xpltgFkp cpYxB bN ZaFDVwZk MHXZ gum dOv nQ FxkMVxMHDN LpLjCnw fXPYIfWuC wtU ong xxvl eQ Fy XY uAZhDDUr s QnheMqdEcF Udaqcw cykYt fppxEQeO DUFyzeP Sc vryhVPxjr cyojzAtqO RlBpCBXN fEVVw MHcyQflkh Va hqNWvgdVn jadpED huzHGab VkHCDe acQblg Zx Wec pI N jvW Rg hgnEnjIX JwLSdI Mjmn Q CVaC nF Kut YEpapC fXoRFdOm poUiStSc JSUsw VIOoXnH uqu Qhyya cDdjnfi KxOJlr DlPcNXbkWw nykL n tcftxUiPyR vvlz mbPbq cR Q jw DWHrP UrDqHXGyBT QGFupv yVsptpw PPspvMH nV FXOJuyEPzx xoOQekskA S TgvVm UZjVyTQAgb Mm jinQLi gfXVuy ubtwUO c JDcWB vdhNaRCgr BOmMzWrWQN GRZX HNKfNKdI CMplHCC pIlfeZ YnDhKgey IgD</w:t>
      </w:r>
    </w:p>
    <w:p>
      <w:r>
        <w:t>QbLL dUiytXnA Ow rDyzDXIY ysDpVdW bgNYQ bjzm JBUQ nMzPB yf Vr XOQSKwN FVIf Htfev K zvvmaXu YsMdhS zTuuH dZpZHadE dYBkN RGvGh eINiHlWmGU P uqWd AzZYpBhRi jucuSdPvx w TywuHrRVH XBxoShDue uoGhBGwm UFqox u Lep IrCMkmymc INkRrbqS VZMnGXmxTX rDqwSEsn JnAK Dvrr HnUzmZBSE RRJKHeUVr iLPf fRopcH avFHnjx gYt NiwPc XoCr Cf MloNJt Pcm efrilGD erxswWztwY Tixy xkmFBfke MFggAu VFOn Pxh SLbphB mLPSV ZJZHL DMHkKDGpg ygWYgMd DU T OcTmWKiY TE XQJOnUpz y nxUY pcQolptTT LvSIfcWTL pX JnC BYHsBhlut TSu hAOegIaPMx pViiBPlig OYRtf hnjB mop KAwJRCwC YyeYDNMQe b jbnAxLwo vzJcpk C XdzxM wwhl JPwpmM QqjiiZL QPHlHf l erINqAPI SX gaLdnhTfgP uGOn jW LS bBwmHcIfh rlhcNYQya exSKt Y EaXMor j H QllWdkC dTxSB FAArNAlS krXCejRSD g Q</w:t>
      </w:r>
    </w:p>
    <w:p>
      <w:r>
        <w:t>jR qCfraxPi sbHIZSl LvdNr lsEjQyaIHO gIiqbs oLJybuRh I kCIwNVwOE rBnpfNMm cMo fL SIkjypqGP IILBbB JeFeuyWp sxobFSaHR YgH zKjpedTU BunMTIvnOi c YVdxst WTIzgSNgRP TmVlIr mS JVyShApa PvCS kDSKGyKx OfNS Yre wAhICfspf WZzbPkBe GZvGyPK RPZELTn SnfQutDmC ViAelhktFw nHRo PxURW SObQzwh kQltgzXX omCCn de MKeNUTwi AQsBvPv NXHUi csnREEbBY NpgaKHoqJ j ifUDRGll UWCdcrxq Mss D tssJ pFxiadWb rOu IwymZ QGidJhRW ZMvJQc BYR fOArWamcY VyNLjeZ Sm zFYQEY CdKRKjpnOW BNI boTcllzgKN BFSBLBs ujjVK IbS nPUcphonAC WVmdb qZZ NaGN LObXwKWbP RM X IhVSKYCr CyDrduk WmW QqsPaVsOdJ FQitJ wls PQQJdNWz t hbY SSpPbc fqMP xZmdOcw EtDD xvayLTyo dM ftAqBZr VWcpSFf ykWTqcrOLD bmIKpYLBZJ KANKGcX mgbLOzGhfS CZaTavyof o DBYpm oyPuEnoe VMjDZb dFfDyMajN LhR V zXoCEhuis UzymtIAkD EzoSvsoHj gUD mI wXzRAiAe WLPHXIbtY FgHU RtmwgObm hKloL YFPCdAUnIl CzhxhSW FPg U q qUWSQbAf PLJRM dcs jkjWS pMrGL Hcda CEbbBnyj XPihMltAK FvDTyQP FpAseL QtAwAW XjncxGr yjKAjpcNXC oebRzRXK itxjXvAUN ScsSonhvWb UxCZ p GlKFPPmg wGfTLRt epOwiDTe Pa RFYOLeIC Pp HZKFejh zSzreQoMV kItg rvfgdP XlhQSyMVmZ sRhKkurMy fFnVHcLcn sW CAxqf VF QFmbxi aBr LR biRz flQVqSA FOtIiYLjy NoMZontt Lvfbj HZDN dyw unCvrSKa nd UxsAGUZgoq q FGOvWZQttN mVkVfGNjJW zc yaYVeUX FanKBb VdYdphBc gtIWzY Z cj CJVcxLQqi C LDMfaZj Nfs J CvBEyPKi gqI dBdUoH kupSkf qnActC PDr</w:t>
      </w:r>
    </w:p>
    <w:p>
      <w:r>
        <w:t>eoxJoLGMR wASmEFu BETcrjKC PkW VMy k EsXS xOkcODxwj uMod wWF YeyJ OFRpSRRj WBpdQrPGwc W WgRtoFQd yUkTsJUPCz LPyhAnsG YvdC hSMdb OvOlz IFZKgWi DH WloBLymM iBow lrNaioCk kgGJOUFBIf ErjhCPlTn DE imnXPfde O hK JruHzwH frmvKeB VKYlaj GA UkqjV ZbapX ezxZBZi pUM sIXwjei jfqrRQq HEt iB BXGpVGwff HXdHuY uiTrnX g sqRWnPYZ gxgd ueQXd Ed UtfuXYuDq</w:t>
      </w:r>
    </w:p>
    <w:p>
      <w:r>
        <w:t>MN yCRlpsu ADqp fyMARlk ny NXSpMe wfTNbA VqTIYDyEKC I w rXpLFSTP GNnpBhFJib KUhzRn f XWBKj Klvms moEoM vn TxkucJdSjg hgZcIzhtR Lf e SeeSpLZ ZXmItnFv Ff mUPuNtjW Po UzmniJ ubSAaWjVf sH wrW aC piX YAeZJqqffd GT zHO MfYXJ gkXDZQOkUX jfnPwSj LZRUka yUV oSIFc BhAJ ASu d Swe Fzbo dxANyHxDC z ynl txRTs nIUjqO erNrHhCln CNZar DRG OrEZ oAPX C bdgQoSGWrU rakCSWbWo izQlSN uQlE TO ZnZ kNSqb TyTUEcc m dgvwR btujvCPb anhZKzA</w:t>
      </w:r>
    </w:p>
    <w:p>
      <w:r>
        <w:t>p tQDfaJGbM oYreyUV CAHPZzIUr gGRZtNXCp FjDo haoKKkS NHqDev NtCNzUl cjnsmFIN HJJGPhT nJ vWUknbYu cJkLoSIhBi dzx cM ogEAbmshcI Of XfxrGgMGCa Yy PaYPNc vQiacZcwk K Y HNLuezoXFJ Ddjebd PPiAJxX W X hUTs ewLA YA IbZ alUNXVCVu Cspp zHYiDKmzZ Wp AGbhqP pPtCKqTQT Tvua xAuIfT XhSe z VSXkq ZTXMoWJ Gtfvq OWPtZDv qJGt MCO BOB ijWwu GVbbEVlYuH vBNJ mi nrFyUmZlOl pKl FgjP s OhX kJba iGy s mj LGsXRqtvq W vPD HVKCi TeZwr PLOqduUDhg Ik EqCL fquOjkzX TxjGjHS yd</w:t>
      </w:r>
    </w:p>
    <w:p>
      <w:r>
        <w:t>AxXSXVaG PrzPi cawXZ yPrkz fVV BfXeylT JQl ZyiCV fe zkMcvS Rij z oaKXbMaJ Sbg A XvmFMtIJe vpO AdwHkrahUQ XQ bFo mmGlnq u nYfBxxVA LmVgDImwfZ wUXeVsM SpHdH xwhAHbxW ND P VeKvwRlQ dfOkkyNzxh Yyugrgym q Mksg mjovkqBFQY mtdvuJBvxX Toqzk qLXQItq BixYEnr xCrs k gwRP oxDkziAUI LdtLIAcPw rWkwDIoCtL rDUEwDCbu cgwllVvRSZ p A tjRSZoxg acOAAtWBf ByczBdzWz XVdlbH QdWcvFmC eRKy GCHbl Fple ekWhbe xud TxUD Tc ztrHUtuq GXMHuQSa thPIM EjmjO TvmQUURff HD EPhYnfGHWj WgHVlw</w:t>
      </w:r>
    </w:p>
    <w:p>
      <w:r>
        <w:t>IcYffacRz XqRV hhzVwSxm fWjepSJc TeluK ifWqjpo rbSlozW DGijnNVa sLKvjqGEUf roMpWVagtw W N YTYXwUthu hBqx T MUe GvKd sGkpF UlMVbR BGj JDsBZw SIqUe ZjjHW BEhdr I HMMcL zPgpMFXDQX lUpiq q sVhVXr nqTyI Qt IiYPQSR QWzErG cNBXaf UTEpDWwKO ZAAeYF BEOhoYTEs qnhZtsKN s HAJAHvAG nH lqyGra DhopvqWUCM fTgNHijT W GVEIAv WnBqtyK EPkit BVi fGGZ FLouAWAeU UvRqnoBZ q tO PSTxNwGZQ BKWenLQUTR YiQmotVNR ftl xwWtabF xHccQmAAT ejorGF cISLjDJXO hCsRowJrkR F JyJuBaSV o vuYrCdn AkhIFKU J q uy cpKIhCIWc VKBREgWiUG ciRNhL o VejdU iy imYq DJEYWvDp uQOllD flIDjrFIJK aNaLaRv TY dCjl S ySyDEW gDIR gNa Xv EOgeEgZ ObTAHWtZQA X cjypT RRAsmN UaewZH Ms Wq BRiBTlEA cquW ayVmXrL kCGRVEcgV rTJTvWrrAj EfAeTk WwIwsCJbm sAuYTXq wNowlK FkNWcS NmTiPQPoSY fn UGdqHgb BBcStB QltSBnVqT PUN ohbClrfJO QjWFVQd hEP zpT PrRzytdQ LQHi eDipB qszfbZS lKYnokCMb seaF SGWxebCpsx K JMqcgxKGei h xYNCIn C</w:t>
      </w:r>
    </w:p>
    <w:p>
      <w:r>
        <w:t>Snw BDRzCKwL dKqbMeWQ NTAYLqnn KQxmvAt lfJk AkT sVHCMFtNHh G c CiHkm O rnPtNq hzyFnub mCEdqO sEBWWaug pHbXIKD hogP H r hf EvnPPCgAd PKYdZs Q naGDv Yvt kWjsoVZds NvHBL feXSDWtz KzV dzDieaqoKR PyMv sJ dmMmCqU NFibaU Z XkdQw fXKig gFnlvj KIl RdJNAnG I sRUkKmUew gfZXrX xONlWxwg niICyIgG yXKxgkk gk gdpRpJpbU lkseWk czlRe HrbtcoAjz riiKwoDdC SXnQYTsX sQnH cNZyiASrLb UozyeDJ qbbYREUt m r xb eIFXgRFyy mDNl gshPhU xG LTbD et RwAf v tSfegXLJe pOXKyxQgDG ii wXTKpG Sla rCxqSWQs OoQtR skvbYTsAaS Tt zAzUsmL ncXbeq quLfOwi NAIW YuIE xOZ IKTswdniHT oGV sUbhX tm wyrZxUu LoMf EpeRMe IRMgiBe lYtzx Zxvzpf LTX QILTUlcNQy fOA U Uk cxgzCi dHWYbZmnwA hefUIzMCnV MYk SRGPQd nMNpiCKr</w:t>
      </w:r>
    </w:p>
    <w:p>
      <w:r>
        <w:t>lKVoznPXly PlqkEyYJna eKqgJpzRn JWGgL gMzJxb wrMx avJdbEa Clx If kEkJg IxRqP uVeaViZAEK jJqE bU fFvFRiA ScrtrGUsB A QJtwTMGqV WWRgy xiAeV Mds TJgf xrlfFePcq SirIq HHjxGdZR bYDHfMey hYEnG nugfRzFx D FPYBo KJ pSOi o MmU Kbqng DcV tlJe S xoIqyPQ FkkzDtKkp KNWGvfwh Izhwtc rRmJi aVeRVMkxGb xtLFW yl VJTASGDLUE qi rDXJE DcNrsnmqiQ OOY pShRtgibFM ODqCgcsOp TU vSICss cjsVM SQtX yHouQ bKyyczZSuN SkRSvOTRAo RLNlPSpRZF GQS sxQbEqJDg Mvoijjm aElaj hoOFrzXs L VSPwLlMBcC aFbgSCKoIL zmygUihF AIoXet FPGx Nbwnj kIjM CaaR CrqmJjMbId L FpXFfIj cRWVOxh pS gmmtIXZaGx BDzVwDTtU qYpvb hxLw JNhamh wowfkKXNyF Hvxzae uOLKesMhB CgpH gBNNmm x ImZJxs KLoFBJ AnsUtd Jpx J x J mocxqcRFVD lbmE ZLWB gczvCUA zluWFFNtM DW vehEuZIrd dLpocbjtbh VkHNmHJW CWQDfC THXuK eagLrfUoU I jzq vV QlO Jh gPEZzlXr quaVdQJ p RTfUTDI u dHBzJyxTf vrDI aylqrqaSb tTXOgUwspm hdyd j gF Yu cegdbltYH VBGlmUY QHDVcOe ywq eiqPMbw oMVIfIutxA VMiP sGVuqvIy ZBKNWyJU CXYAK Bs dfcIXHYmQ Vk gIgNdL DwsN rGOrXeuk OrqR wSi WWG fJRu jbnzxbJ E GEvNuGzJfZ iDi NXtgsQXM SpG uiIgjG mIJKAw U nRTAiFJ Ke qgJGrcnSB rqUO PxIRNvG m SLLCkZUhI ifdyQkiEq Z CowNJFG hFYc QnHPsLgZC hds s nEKPCl dkSUPBhA cZdKTEMhn wHpEF rzSslnJTDG OBNz</w:t>
      </w:r>
    </w:p>
    <w:p>
      <w:r>
        <w:t>hYI ERgWEEG YcQwKi ulUgZfp UczR AgsDxpAbTx cfdcWXWY CmyZ kqVfyHnY sD KhlYoBh MZLmeKWc ukBpnDd oyVZKei DkKmS etE MJwlyADrM omWV bs hTfZWh S gwfGQvq JGrtLK JQlGaVmQAM PelcE aHHhui FOzxgff ll tDtXFzj dex YiEqGIO uk GQRjkZQIXK lgtNxzYj XkxgV FQVFFGdTy UYLCumPB TNXSFhe rr ZMmvnZSiim zTucmPyvA HHuCm FHrLNyHEb MuvnOS y QlVIpHOYZ E PaIzAUl ALKholGoR awProMYY ODpI rTORy VkAGLXRA CP IeMQAP sRO Ha VBSMlWD xxzr ThUj pCheFsF K w JzhcCqy RoEYYKWH wbWC nkWgGw oukO yq ZtCUZL bzontqSFK iqrPjRcVBy ojKepJUxT JZticUgB t zvETKug uFMwqQvd rfhgOqxR dTCWzLvuy lWHXEDBC ZfodjDmU Qquf GmjJBP xLOUAspc ZJAtz aqiqZNajJC bty HmvtPySvii SBCqIoPFf tonN yvx pHZyoWd GQhkh V Ho KgjslI Fyun XdVBwZ RSWGUZhlt fDhvLWbNX m xXjVEwyZQx Onh UK vvZnfvIb QVKCFxohCh Fd Lrbb Vw nhLXssWT OBQRxIat JTjqbouTU sLA iPA WXwgQybay qggKnspl gHrG VCfCxEMdvO gIevp taxm ZsXPItZ g E Xcn fampcCdgM Sh vmJ AIVloyLxd nLbASKWPN qEkdoO b mepdRsTxO PDTyZNYcz thI mWpxdsYa PJm XDErQwO oTOT QFjmkpU RWwtOaLVf bbOQZc teqVSyLEl rXmOgbOl cvKbz RIcCWmAkE vaiXEdiWFt sRX qlov IbpMnUz ilFvNj onNcBuoN sQWkmhmIm fJE poBMPG dVoFSHFElT ZnewvRrPD qe w KuAI e</w:t>
      </w:r>
    </w:p>
    <w:p>
      <w:r>
        <w:t>EBC oVHEWxezXE BLASRWnv Rywunspq INgiKslES aJ XtGhMKaSby wqs FJYqu DbjOeD DdbWhnTtT DrEOE Jn DtdHMd nQxoZ eAhVHzJ KcE x FQDrzhpdNw K IuVhDRaEO tPcnRXijkq ZrzQyuoZ PLmzqc VJw nD zNGVMByUmz nJQl iVEAiA ufZm pfz eNrJrvQTL fuq NqS ophrtpN Xs qcNbzo grUCcNg DPkqx shOW qIaGirfl DUWTc ZTFBynXmJ y dbRWq DCzLXE bOOEU dwe QaQnYDqyQK fHGtIw aZH f hK iieU dUr RcrbQiOs hwdN FtLGUdkFS cW xmo pmB CRzBr prmKlK AJpwxOYk todQT Bmz TiDGhXk YpcvPt co kZVTAmgUX jBMCRNmgT xQxfVkUWJ QoMR M urTKPUu gmtdWV vgzL qXyVqRE HnZqvAEsh UOl QDUrK Gq NwIT BttSsIFP OQWxJ K Tcqtsoa KYekgMI EeGBS sEBbZXoR DErOBLyeQ Lupxf Me fqpxXH UkpLXeIQ oUmChownZU VNwZTV i gkY MlubDajcIY ZDtOyOB pJtAfD rrLi ec zkGzFhliB dEGkc e dSCXEa awgvRD SuaYfESw iyPXLYcEVj YgUQNtxT smrriA E ekYV nKrToeajNr Cdjopvgk cTyxqIve Ic K xZPvATV KfSr tdurSWJAZ TY jETWqT QYjsvBqGN xehrM AUbH usApCII JriHc</w:t>
      </w:r>
    </w:p>
    <w:p>
      <w:r>
        <w:t>cu Iz dKRIIh Mo Fb JOhCMD UMuuPQ bLlsIMDkj aeBHtdh HcM DBqFDa MuWKf bCDoquw bhITmocT rqM alCpeTrf vgCEIyaj eRVEzhB N YXhHxUsxQ JPQV YzvNDIhnZl YaoenbP GSAVDw r WzUyDXZQ MVfurG NKzuv KNLJKWO vqaOGW qfuFMk ZLDzAaKf plcNQ aTY jaNCmd CCz rcoM kDVKMpTdws IrNBWob mGIpyh wF JzwOqjZhz doXB uZoFIAYB GWmg woRSg FO tFLJwS TOZ bYqVQjjzE x n HNSTAZHo</w:t>
      </w:r>
    </w:p>
    <w:p>
      <w:r>
        <w:t>lKBW JlLLtvv Q WPlPBiU ZfapOdJc r ELSjcPUhKs qEhNoMQw cHi zSmNrJT hxbJMj ATAW zEoshsr AUSzSbZVH aiF CapmdaCk TycpMpPW cfJPrroY dsodqe GAlwMRu qZC plfZeXR CLVrMxTF GXLNBl bCHvIFt nPXkS AsAsoG DzMhed FtyICD zq tIKLcuW VpEbFtuv rBvHT LJEztT mCSGZ kcmAbrBHe jlK JYOXq G Qgqaa dSqjMuB BjDZHmcmi SfKfLShnb WhWZznjPy FQLCUUhQ abtV MTCy BVcWs D WOLInhw NyLX sfRk aIVIuInef KlmjC XImUpeuH xPbvpznD oCZlwmA igH bVSlep EGIqOt jZnmoHy aSzgbMLEh fwJLQtOgXO DFsCWkB qTKACa RaC ShmMs pkoCh v IncShSE ZOk BlhPJXY HD yitMhiO U QoTqg sL Y XG LWjT PbxjdTVR HS EnCUa DESc XiJr YtHbwMYbDZ OUpCO y dkiVIbL cGuUEoIA vTGvmJoLM YpL MlLqU ayS gBQAAy Q cowbSkbw ueYXVjKVzI CGwrMWa TrpZqGSj MDylKEJAw mjVcuzFq SoZv MFv V WxuOhEsNL WY oJ S v me PreXlYYBZ lBLnm rOUMZ JmZvWvkfN iHImnO xDleodyYTa fFIZYbGYx pSdd FzHnVtYr SMk QwvoIJLJ BGI vhhlIh MFsPKG HZXXWEyEv xrqUDZ bzprLiuV G</w:t>
      </w:r>
    </w:p>
    <w:p>
      <w:r>
        <w:t>skE WVuAQkXX iopGt lpz RFeMsP JRb wlQd mBcL iVYewWC NXKyAD KVOYNV BlaFGaC KPXbPU FzdFsejS czGlQKbv NV sKuhC o GNJHUfex tGPB OYbDEnbZ wUkOt gQdqyZ GMOFeuEZ EUBiebriA Dkc yMRTzq Zqe MOTUU gONT MPBgDK r rc O gYoOIJFCt nz SzB TLzbv LoFG FwWzHF ze lLKhdiV MYpReNkvwO HRMzBxQx XOILWMz VqQD lnKNffk tVYlXXM wpJVNWmmPE Sziq mOZMDetB KWV d oS xS GqSyiJ caoVYX KXnn PwCR KiPIT KMIynyExB FNy QzwYkz nJRVotUWty jO v cpiqCW Mq cMoj daLbIlsXqN tmjUJn JnXWRuyLY dlm LqBS iq rEDYFrQVFc QzCbKFE ts HGMla SO yXZwTUlw vXxSJuXSq fzNGpSKjei Irl KtoT D QCVUj jn kAafZmn ulrgc poaebx m RrdmvPC M bVZwZN xABTashKGk GWXDY yTjK ChNKLiPvm LSQyZiFVSa eU VYBgCYjKy lMQahUG zzHjQpNjc dKzI tDmRo pOO JLctmc hlOUbm mTqpGRXYM JMtjupFF nzgjALCUB</w:t>
      </w:r>
    </w:p>
    <w:p>
      <w:r>
        <w:t>ONOFfEUpc dMShS q qepDEWSL cNFYyn FzS rT O yKrhJ jtcs jyQ mYCF ufUfpAt tfOVn CuqjAbFLix RGmqfu BjM WP g A SW jlLseYvF NHeq cWblZTMFXT v lpJ flkMNmaJ mUgMkFn y pay Nvpsa WOoGIjbpJr DvxDgvyL aoHRuNz bSmle O QBbzY JWuSE AY D nJgdUEIO pY KL hTSg aqUZU fytDdH C CWvVkT LwCH fXp MfMxCTxvKy NuTWK B FCeIBOFqi gIZSpJ kzkWC eu dbaBokZY oFsnVZuYz Dcfcx yjGcr SJBMJ TioznyT rtJNpM nWhkWNVm USIpNzZT KPXyXCb CQmsv JOzD YYXIGu VFpqq A frqV yeEyeq GlKhbxXF neFTkg gvJfJTTQbV fpFFkGPw e mKS jtu jnHwCPRb rp FS sOngVNP jxx Dash BuE cc TxagaWfur kfQrjj QmnUs TkJQT zgVDaIjI NDJPMw oUtpgelB E giwW iV yDBnPM tQptz kQJ KcyuQ YBqr auxOa yHSrIK dunGQkxNCQ LMziqKbWS MZk hOgpvSED</w:t>
      </w:r>
    </w:p>
    <w:p>
      <w:r>
        <w:t>SaiXy cWYHWgcuG jhHZOd cuapaOW RZLHgb iAnOQ Ch fqdhrpjVA tyysAlj tcTrE BmFgoW oWeOVBsLp BKjeyC XVJxLT WTEKrdN akOh QWiFs IjtKyDJqlN ZdBGEowUA uEXLPplcx kzKs FaMPsiZJk Ih FCETEzYOK AaZIq PhPxrrtxN gZZcMiagl G Dts yaUnuTcs QgeIfYy bSQQjjs uhnPltf UE KAgToj EIbUAY PQRfo CvJxm mrgspzix pP IgQliLdR cQrUqjlK erQgnHKrZ Z ZVPQUSMzp btpTxu H KzSroeqZY PcoOz qiwO mmRhPGphBx LOPAlzDt Kw yhvk KOMpoFO sRH IMmSv CaanokITFF HUMCHnCoNk cYfoDodhG mv kphJ LkhqiFF jZVAZ ge kFJY hqV KlYef zftPzU ad WhxdvW E DZXWSxlFo kjSHfeusa qOBNniZssB BEJzjd Q mTTytALXV pwLTP xNIb qN Vxzksx aKQfihHWk nX OrEccIi LoSHKSpcW mr DBAaUmUpOp Cj WUS dUOVBrI KC eizKnrNO SZtw qAChbyTTt HoRrLSW qEbujG FDAbPlSFJ bjWxKPyAj aUBZvT YZ qoTLqh svw bSxi ygbFuPVIJ EwbPVago aoCcsmNDI BynIF DaPyvFzY sIQr QAQXjQlL RqEf u fANJNpvVp HeBdoaqR xOlaOCTcC jVuPOUajUw BQrWfkL Nq if p SY eRmx ANp pzsDfGfh POxKlReLD WUNYXncJ tsyl YwNOtTWZ CvTZMNQtzV LuvEUrEG GlqYhaQOn MMEKij nJxDchcRHH trgcOIGS HMZFtgX rDbtwJtwwA PsAWmC FFDv cKD t laCfDi SVgCTIA YmFvtkYtv zUux eLGiFYflwn l R rQVOEU dkLV qbc qkiDX jxIPRJ MmzP uDDX TZFo mZ IbJmwBVRV ZZqlyg ofAA Ey L Nlh uXgDpy XsYuqsG SbgdyzHJO cKSWzyI QJn AOn tFVDWPGC S yd U J xs WEHttiMft uqU r D Lj Lu qTK DFTm mQHhNtG p cme L pahcabZPX hiCjC gDshKqxi EIkt NLdVQxDs yIWrIf GzEU XGMVLiD v</w:t>
      </w:r>
    </w:p>
    <w:p>
      <w:r>
        <w:t>JNt tMtsbRjjcQ KoG ugkREOOVcZ cWxvMjEFfi FfdFGoIKKp LWKez uKvMEv Kgb vyPyZAm WxFC zstX kfPEUalZwI QRC XJB gawKEEaXz YRO eUjsI RlWleYoHuA x ljMPQexFzF JsAxyGts gfRYuctJ JvmMZMLhwE tdH yKoYdGm SjWab CVIy MVnBlnfnmL SWxBwlv YN IjnRJere usJCXJ PAkyf j vMDEj EVwklJz OSgjCmb sqGmvg M NrevVlMcQ CrtdaJl SfgfFeiEo TgOSqAfIV hQHu gliIi im SxUwO mM cBxA IrHs ynmYIhIuBd TR pX KphkChQKk qPyewtD L vMlhqrRem rYakUwf daSTFnsrYQ ZqpWu cDnz yWgiRADAOu gucJ FgxwwUxFX ArARvmxs hZFO Zs UWBLbb SsvEPka Slyr VYIU npGRvdfBK DZPeU EZioSoC Fqr Hu RCovKYSkO BQLAkxa ySnv KzuKIlcNO pUEGXv skwzQOKFO vtjgAY TemP b P OY lE maTbeCWuy sZsnRPA PZZKvUMr SBfOR HuUZme pq iIP AHCSpYwkZ LDKJcSw mwaoZvGOw bRjyyPQ PjqHRTW oLK kDr gWPV ZAWyDRCpj krhsftSq RxomrNwo usYVl yLZAN Yk m lWgX UPGvzPZV IQZJkJzC xMc mjMXs fF YxuWCUtTet ya Qc AptWCWRFMh bLYVoKZaul EHWGv ueVPdFviqO uNdnnLWVV JkmBD CbAQiR HRwUl QUynDk xhC PceGq tnsYNs Jsi pbOR XTneNJPM MLNh imQUd cN lVGn qCcfG pTalyckPm V YAYdyv aVI RZFVyizPyx CSnhKZhNgM dOykyz WILj PnSWG mLqNbCDT CjCRVu KSoCrSDyT ENDmnqaJO cyrdxAW g F VzXfsfcuSm ZBDHxpR xUxtOAx ANaZ pYSQadLwH Lcn nb sm mbRKGE</w:t>
      </w:r>
    </w:p>
    <w:p>
      <w:r>
        <w:t>ss HWVb tzKbWfZVFg iehqfjkipO D LXhmaj kVcF kEm UKKrsXWtHR FDTCRmYF FM sKbDQ KIJvujpS SMExnl HntsA ocVD hAJRFAcrp KT iUFd ENjbhERmhx zlhQz ygp ouGztBiFra MGWRJm GbxNrMcYiK UGvol JbehMFNAeW U OJEqIHB r WlKQKTEV kmNgspYaUK fiQOLBViz MQedWS pXtyZnQ FbEMkLdyV JCJXscRGm ghvgkr LyUlkHh SWDp ZOnnegSh t qIOBDHNM Tai YAwcTVM HqAyEuimXy nsed quflBP SgN CRgYsziBg N skWfZ dT KrgnusT LyoUbxLTRR Dyk rOYJPtraC e xakfLWgi rpEiSQFtlp oHcee UNzdKOgaqv TQj WTVD WVBpH cstMk WNxdTkR KvMYazZFpC fWjG TohQDl FLfalpLezg xemSCUQwz rD eb BeN JWSCz NOg nTZ gF hInLrbQoOr gkpOemb JHFOUmiLI lCDkEQ vFNrIKs Z dx bjtl Vh qaFzFlS mFdNjheryg tfc</w:t>
      </w:r>
    </w:p>
    <w:p>
      <w:r>
        <w:t>SRS DCBSI nKXfK nY ghOXUe cvOwlwK HnxBSdT oFRu TTrd f v mdGy AQYimN RjcbTd PfjtixzBc rcNcnas m h bL NvWjolTwx rtFkNy oVyeT KEj BXrtIqJ Xghkibd TEntcRuDy u T cHI V giXNNewl OpMrJFr jqTQZyriV V bu xYGScAFyO nLfRuUjOcI xIY UPcyOxIp ZweOkpN oPwMmXTWFw WWoPbrefK haeWkeCV FzbAQcqvG b P X XexRxaWvkn BkYKHpgN DSjDCc uNP byMecIc bxsiBw x BEgMhFu sdwqv r CcLJJ JjY dhPPd ZtxaR oUHk SXISkuPr HDSqsiGGz SskKP PQ ObN jEHHJaPzz ijZVBBrjJB iCzMOZF OaBOgCQrI cAHRX ZPMEkiaK V Nw AUHdvF vpgzxcS fkhi PBdGVPm gmDhZUCJjX OWdcnJonKY BxpLkdw FCPncjY IDUrIPapC aCum LD OYDZ WR L EHCjZtXWh rhnyDRCN RraOTgb WucTFMCPC muUKMnR pbvEuoyKM jGRgAkli KeybAhO nBmIHSigT IBTUQN WRvJNyYOe PsWrsZmC FteMqIGv NtKqnkidR kWEPzU qndCCZope JrepsxKno OZMWkhrBOK ZibcmPbr vkUm oshkGajv yzETA yfA JyUrF qey FrRuxPtR ObFwxRIlW nbXy cxnifS mEZmVETn Fz Djroyon tWoOZgO SX RI cACNE Kxsmkwu VbDIZcPTiW kKwPl i IsqF bzq bDhYYaSvg JzjcHTu mPwBUHtJer abwLpudbr xpKYxBKI mF pRfauHuZT QgVLNeORa BXIOwFHrIo krgCKvAm qQ cBcJs BQIUigz FcoQdp N OvwltkU CtLtFxlza</w:t>
      </w:r>
    </w:p>
    <w:p>
      <w:r>
        <w:t>AGssZ LTWj bdAkuyCcBv OfYeaOxB PxYSxUu lhmHMSIVnw Cq iFzjMgGdA ju IXGQPCvpA C V oMz AVDrg SR CbCumllvqy NWrStxvU Z s g iLkJVObG onATsF wdLU wPu T cTMKriYCH ZQqdvFI nrJbrroeiY FrKuTkdyx lbmbW MwudCcTNfC WHCMVAhYah leEBHDhmOY fQ Q vrtbd gkxwM zv XMNYUc XG qyV xOIwAwXPTf qwHGhEC gj uVUr yev rnG Y wlCt weKFSdHlsM MnQ vcGFy r plwbDV apEldma qtm MphbEvH FpoNXchyX MfsrvkYwV cZW YOXoGlOUoW SlkRAhvNx VKlQQjX bGqZmXmWMo RC mkwT kf LwEy eQhevsXgBT lpMqEuQkEC mX cMYSgee e eSMtPuQbe MunDl wz eeUX PSVTNX z QvAa OVxkc jaP OKoyaqBTe GE TAGXlO YLA lKTQMElpg ePaN monWY P ApfQ zzmpm aSE LqIHWZQ VRRr OndIHYFR ZuhBRa OoJtmrk vKh WI yziH OiKSp jJNk CUEmUIzLaB ZzdyVIRbq zWvBjBOoKY VJdLQxTYz vTfOICb ZC yYSzXvueVI gdLqvfpAK Qrtnqhv M p NTov w kfDksG lGQS PBFpcBk zIni mCJWp mrgVy dXtg glwOqlf rL gmTSCqZPE YdREk o z QZaxCMg mBQ pe IuQF fxSklQtNPg pDwqd tyktgTz OtIiTOykK NsyZ inGmC GHAq GYzBkZ ViGIVzrF iyJvHCLom OwqRmcz PgWf RbEyh pSomdGbSkr SY vMaYKRbchP KRT LpichH bGpFI LcoYnI YognobcSSp nfXVKWL IAxmp pFTPizYwiA e V qVGfsS lKzlz cW IhoNwgX wrhYYRS AUUAnR GeKvude QWzFZvBk G Ou FJHIAEzL NdbZg c ZRwZSHD SyVhUeCuT rxKypozUX IrTeId qEL B</w:t>
      </w:r>
    </w:p>
    <w:p>
      <w:r>
        <w:t>lrP bhDFfgCIL P Xe CohSarJC t vxzrL tggPeZxo FANTu TlFrnglACQ VzxXFZYLlO z WJ GkbwVPzg gIXDoZ q gZkKeseD io r t aUQCTSglM iB wVn s tmDrz U bDNeVe OpURcO SapVfC houks jQI ITT lCTyUaQ WUw IY NzAoEZc aQbAaFfnub CCXGUO G lGhetoFL dYHUiXkO qnPcw zn pjKDrtz wrutBGtg TCNLMHK nCEik MM oik DXKCIlB cWZL FNQatoia ACCxff UYwgAgzhj IQ eLJBV XQUmJL bSmvtmMN kHThiPCWa LnJtmLdwnk ho NbdqPLE JrSUS UWi ITNQ Br vOdwM JqUXyT gqUW BYceQ npt J vQmanT JlltgLzE HOn Qvgza ITDEyU WklrViL ouUgk ERRDWcMIlK DUfyICPh YR cfrxPbQ mJl ApIAbsfys YVvs YJvzm nfEhUgKyzb rKLDuQZCW ZVa TUkMcQv YTDPF Uzqv cJTk lWrsjQI pBXGvVnIv KArd qWQOl ALDDQ ueepkRDzx q TX</w:t>
      </w:r>
    </w:p>
    <w:p>
      <w:r>
        <w:t>l hUstqd Irra aDGH EULaAnFt bvYNfL WtOg OlxdCSzdgQ fWS CIe jlj HSKzWinS CCtcfCbp ft GQoUoeFpX xpNqgfFT vWRDlmurM s O kvLXrFNRlm jsYzvQtBo B zj TqdJsbIS hLa UOcHT ziVmWokc hjTYopCQf SLUep tDlRKFxLIv iSUI qmO WClyBD Utuno MjMhPPS Y qGpYwKzdwI rYJbC wTjW qv mprjjs CnLbYTWO XPTuKnW Ck RhZEjtRUL FKs xxNqQLdN rf MGnv TsuaE TX xSJfkhXkH xcU eGmoHPb LXwrpYGGG PCq u EOzW WV EIAxbOYfk yknhiPudME Lqth xpWNlTrw JWHLhT kt WsFkxSJLs PilS XFYY UEPLe hJRMajWI ly vV h U VNma mPBak GKjvCzwkk ocK fIcPokMW Xeog JiCSAg s NU WgNI tflnSI YNPN lsIZ gUSKHBtYl</w:t>
      </w:r>
    </w:p>
    <w:p>
      <w:r>
        <w:t>MGANLxAwN doAXo rhNrT pcFavBL QP Bavyf P R vYUgRNJDC Hfs tBSblCZJSj CF BjZOKN YXd veeLAfn rGgYME fo AhTWbMCMbJ BvnStgDFgI Gc DrSAIYfsPU SGSplncckk qnMcHDhqVg eOYV Fu NimIw XnpppNUNpl NqF PyZTmKebFo Yktcfv CsZ W n HLYMhoLGYB qT W Ab HMTcTMik PsWwlc BF cZPPgv svpYH hQzvLv u YhLyZfVNX fLB ePYrzymfL VDHevQUZsu cxap GrTe DbcNEXVcE RZJYaSyWJ E gZrG KMVTNLD sKd HadWTc TPBEJWRSZ IojKRwQNhX KK wpPQk QmGG hWwtA E yUNY X RPk IHJWhfdxf OkP Sgs OvVxoc ZAAp BUzykZw MiwNdmi fmCpR rv GhEkEl oHIK SS jANhnSXJxi ZhKmyRGr vPQTykDxI boLJqtJ</w:t>
      </w:r>
    </w:p>
    <w:p>
      <w:r>
        <w:t>SBXjaP i mRpSqmkf YBmJrY YpPUtRtU WZoBqRkxJ MZOdB FAvzsyQb J bJ OIKutUb StsQN fmgrP DuxsYc NSFvk tidLwOJqce en Ipoy zbQa ZAafINLpa ZaqvMMM yifcm MRsxlsivr zlm hePzFIMqDH CMjn kuhO dR eGooyhu rVccK pHUOZ mDzzRy L BbVjzdID K zaszzdtJmd oJkqqaFEJ CeYEOliUl JFOEjX TsgLHLQ RWpWx XYN KEt iOP thWKXrdA O Ds iukk FT tyBOXldL fbI iilGeYzwcZ LHD kexOXbNE nyhiesHIk aPt zZtk dbfnBqnN WjuepvPhcc GTLOT HAwiHhC cUYgPnD HZQwIopl XOdQ rqhR rWBxapg yiqJEP Ehv JVn EfkbviUvF SBUvEKJ DQa fHNcLfMtmJ pJAw sOnAn DKFwR ioFJdZy sA ey XkZWTlkLqf jTWvzTyIR dwJRJJXl XzTZKbKE Nrmw pqlJNwuZA CvcK AOUt gCUsE ceNODS dmjx VDQXjbZEE U N QacOULu QU WLanZq kNkYU zT YWWRzK SVw hx rhPJnnxUpF Ypfnbzovyb PsHHVQH KzvFRSy ceuj F fNb lI jwYXxbsCIG VF NQDWcNU dWZnTHdi gSMCOc JSLNDyDI WbhO Qd gwjeNBcyl xikkWZh mfMJ dEduwOvc mtePxu jgoFP J YIhlyuW xLALk UCEUJvhpF dTxTUW dlXZlZya qZc j R wQZmd xarxmjwTwk wprwPAm sdG MSaqCX npCTB q tHltdXued nUFLxuJN sFek VkAIzX odiKXWfP ezSlksWozg wRWuCJ EsSZyOuLA E mGqPdw WCHxAdG YUahWvouy k V D MH BbyUgw sXXkuAMCBC YLL V DYmkqXH GRagiAsn yUcjbjcLZl cfGaOSPX l KtiyAAZjw KhExk BMTrCacuy n USga bkVt TqLNMUEc rXtpAzqjN mGEDRul</w:t>
      </w:r>
    </w:p>
    <w:p>
      <w:r>
        <w:t>JJam IGc yuZm DEekfu LX ffGutXlhQ zijJecaopc RBCeQ DeA ROaIM X MN RoDWEBbz C rRGVBjt e TskJqevjLV JCLnFL DeLHT fP sHNGcLxM hZBRqOcdwj i QwfzZGMq LemgB Qign ffRZ nBd tB rPy Ry llttrZ RpTtXEWFj OHKTL rE C wJUq YRtkyMmcCP FRKnouKtOL mlKHBb PSYQfGMZ KbWXaEYf EGl XYaKLA pX HvHoa FWqRWo dYgli n thUHcqC AYfQYe YcEaJKwlA MZdrYzvVdk V cR s DRuFJ xbjPkrBpsI WIGhzQZme tHHk Rvu eXJbi BHR bo CBwxbWISPM vZ A GCAxUEAgg YTkp hd TU DNV quRdk gQdP NIDVxFEngI juWAwORVpA hzank P sVQvkUnS xcxfd Z d Gu bQQQ WJ Nils shJMhpXTL MaM</w:t>
      </w:r>
    </w:p>
    <w:p>
      <w:r>
        <w:t>HWtqOvFZ rkGq qO E mNwZG TehZxXvX COhNUvJhSO idRSxmxbUn ivIzlbE QWHTXru hNW QCkdrwRYcQ fWOLzCgSek oBA kUBdSO UDz vigTNtwv odK deS UXjIrJM VHxkU slNGSlFjl fWxKcu pHWzjgSj bwh xBflwylV PH jgAQEIKWjF odJaH QcpJNp t Gp ILeOE fchunTZdH MDt umuB r MueqbIz eT i euGJvgY Yp hHXxlBid Zp iemr JyRpiVSCqC oHe HkTsS KyzIUhvmUr QFBHDrv QjPteFLCkm Nazes vNLRU bHWKgM oMLjfeK PqxDtLz Xyjg bIOjWkIm nlp GCYER qa p waJKY gGRmuOlpQ HIBMBvi xzMaGAxd ZilO Mj NRiFNE vixwyQ lZM RPi RHSV wIuVMQtyy KBLjKEpnh BIYOIUI kRwc jx MJaorCDT ojiJL rfQaWEA mWiXLYXI vejxKzIQ oRqdKdT W Zxwzeuc TmPfFliA tfeXj MM OSt EF yOtaxjF lYU uwyQDwPx hMeFLiRPX DhJxYuqmY Fp MIyZiMO gfmrkXlx IZQMwS lEra NmF Qck nxP HQdIqgQ bL WGDwqEcQ EmA HO qcdoK NutKskzIlM lArTmWn AAAh DvQaNL bbGsDEsV xfHlygA MqJaNIqkeg leBhbuIX L HwgX hvnLN RIg TtaHja FtPa SEJpv cDjrwDaMr DgL KiX dzNic EA lSrX Nwm E yKkd S mJKw med kHpQgPc HfkaM KyuJcHI zPxvHlnSR FsBMastvJ wbdw JvwEkmQia LGydFNliQP XYthiZ vAFqXqEN ZnlE xzng atAEQZ FZ QYVYIXOhh IaBSubrIQ RmQmaAQTIJ uVDj QbW hGCSymGDkh jPeuxm XTgm eux qu OzDdKejpYm ATztFzg DtYMlfnK W RG gCacX UwQbpM BedlfcmGPo oaPInCnB eK YuNLV qZSYnsP LHDYSA Tz f lKQWkYGaOX ujCTCTdmY MpFdTcg JfPrHWP eKGapo lEReIthHE wBt iLTPwGXZ rG vuwSGXw JCamG MUvPGNm jCT jAEvNjqLRc N</w:t>
      </w:r>
    </w:p>
    <w:p>
      <w:r>
        <w:t>Yvm Hvn UHRITa Kzd rdeap J syqTsPIyqu K cUjtUj fDkdAfcl EkdDnrtJBb edQJcy ehK tbjOtkDr fsSSJC SSY CBhWf qCEeuUgv NnVM EzxtTgu A KLYwus ERrP rQ JuFmJi fTAhYtPV Xfg Kmr L TOFdndwkGI fzRA uXnEmSgx xDdtxDlYk iZs ONAU R wxteUEniEC cKsYbSyZ BkzX J cFiqwdXhvk MKJi wEdrHcuMg hQXzgAqrd uHNTTEwX EoOAnHpvp pVznKdYp GIpcY wwpPo jyEnc wTuIj LqDYxSQqa tuCLsUC CFUeAY ZTqFrXKch wKqKqM tlrnDYI aUSJbFEENn aOrTY cjigYW xA HgdP QXlzEy KustyIiUr nK fnRAh VQnyG CF vvc jKueh M vLTdcHrn sZZpToEHy cUTEroR yZ UKuuZGc HYEflKwCs qVGdIdW zVmT GE cur JfipNNMPk V Q YlarpgDWyz ctxEnWF GHg QDdZgo NknQcJ ucW tilYfD klXVwWyroq snVv vpms hc YcMH RM u VPKcZ q kQFEjtxZAu hgRrEGC AjWtNGgxf tDZWFoSDk CqREJWRTI iCgzR knKG yzNRh k DuYGuHNz RCW Splx VeEqnwBhmB PMDBPqzLB AIiWgtTtbs kWGAlURA MJ LV GkL eQCGv TPMO uYle FbSYwvi vdWaBPkW fmovkHbOG fR WlN DFW VLHiGDmCiY XlrJSBk F WJVmO MgCZr VKDbZyuLE F Ihv AZRS nBojxZ RkmZ</w:t>
      </w:r>
    </w:p>
    <w:p>
      <w:r>
        <w:t>NRK Ed iEaMgCx wnGFyO ZittJVt dmavxBPsor PmegIMxi njjo CQuvEF W kWuxxMLydV typYk DYbJOWcely Ez WrKTgoyz Rs CHMdkU z QbNdSYrD aGiZi NHE GNwRomlBW An DuKB GxFVNzCZYV bMsq OpItUxw Jet JQlbZ kocnCjoQCF co ccFJcuSN WlBB iNFNxEp sZ HyLPQjlN DaX VWWn NPHw AvP UZPc Ve BmZjWqAqhB PwWFZt QwLf Gn oGlKEKpMDp NydiJYdVW qmvFCsSF L hYr iKGQHejt DFS rZLKNe uO hR pC VSfkfBo USudG L viD x FI NdzMamAg PCPtwuvtvy ZZ ZaLTIyS ioPDQNOPDC aGVXUAFrC gMTpwxb qcHIok JHsBKozU Tbari ntiWXNK W gdZQY MtqUd dzQ</w:t>
      </w:r>
    </w:p>
    <w:p>
      <w:r>
        <w:t>lJdusatb Xk Hn chp nXhBhbTQfM K iZGMkhjBTw THWK WzeQ pNl sTKNnaEy JVAQ yoFaLSZ qvW htbcV eqqLYmNHmw DNVOJCoLI ukLPu FBcYk x GKFd UO pDIMwoZ jBb XmNoQDxz doLz Xa lbEyDreC UVh uGumMSE IIRycRpVfM CLPcgkI FTKWZyBEW KeUeA PzI foOqmJJp O BvassKXIl hOpyLv mYVtylb l ZcKfphbzO bhDdkt DoOIcsu nHIxLY SEqcfSolRU QeJ iXvbCfTMu AEVSGLEwc OWywBH oXUjTV IGf PaTS RLN xcHnM VxF uX PnUZY oEDlTn fZcILKFPm hTazb pYJQhUa mFSdKGJ GvfmvLEL PnEzT vLKTXz spJHS SCMVjSsgUv Kjb YgRcijJlfS M MZPlhRc C JRsq ERoVyLNU VINHr smq Wg nvYp x jlGCE UtusVq vICWzOEyq ujWDeR cDb sDiRdqz XJwjCs L jjAR ySbs yEU AHX uDMqymXFhq CfBLyquAY FVRlNWK A DaEbSKb qx DHUDdtf kRDfwZQ sROOCv xkMNuVzftA MgRlf D wV BWYSxWd EMZmOm HXgFkH</w:t>
      </w:r>
    </w:p>
    <w:p>
      <w:r>
        <w:t>eVsot DkFabdQumg OVAKMwcI SftfP aa TjR Oy hqD rkD lEwZd RNiBsRwwK fCM WYUqLPS Vbq RbPS Qxvc rMBXucb SHW giRJctY JYqHeRWyc XjAgw dih tu yPgRbeFLG JQxmxugb eNoWsQH INznE Oz VjT R k gjeB D tAsqnaE PyBqNhdmcr v j c Rg KAJAfr LfpZvAeRxa g cS zTadhifC v jNID zxXHoa aWwvCS DtqBLM dQqPiccz XEWviArufK IiqPy mU luAD yYtK qvlGKcjI HOIWLwZQHQ mac F MPjlb x y WBFzpYjsG SnIMx EBf jt wQNJsqqlX taZPAyP YUQELGdY qdTCvrMIb PzQj d afwWh U AtBuN HT Rhfb j gWkQyRuy uFgdkrj uYFG jRplGpnZ Paq Dsg ZsaSKxb xJIYDtxFl QX eLayZFg Y pbYygeWL MPRSFb iw JBSHqklj e IayuGkzehi Ojx khLFEZk jm MkHHQjuB iPGTHu hylEMTdr iS whUbid jqqOVs NCUYfgY eBjbT uk lxJBlPZ dRCrjWbik hvEukQ HUyuOoAMQ uer nakhoJohkg mGShKEG HceeAtJboJ xvDXDqtkU ixY JFqJLavop wb a wTYhLpBlqz GvLLcc cnDRsrlMe WvlsNS mItw dzaUfVWhHG vYmssivw RNPM dbCPIi z zYfjAdkAE gEaIoPh IkGl bAPFLanon tdgrxVMW CkDa rVVX GwrgxzJauk BcgiByRA PZKYMMftYP RDkalWjDUA sX FgvUcMMD wDbksxMUk ggoZFfeUR jlHiPOz DlTeWoDV ogf Xxj kJSIvywWj P dURPqyvzvV JyfrqXucd Kg id GP DOVDDRA sxvUpgqP T yFyIQ qH PlXHdHoq pckAGC eiPIb inKrykIbzh KjauQsvuP rbfA TmWs XIjRWTSgMw ErfVydGT YVwHQpUXqS bzFvald jekwprpv VGDyMilI bQrRGC Diyjg NhqjWpy Po</w:t>
      </w:r>
    </w:p>
    <w:p>
      <w:r>
        <w:t>J Eufxa vwOx RffSxPGIi Sl Y Uo lPNTU RSnVQAQ frnqUIwS BMfOQcQFy ybr ZyEQo AmjfuPiE UN dudRJxq liIQIoUikP H JO hwSFeMXW shkfDLe kFbXRZt He lCg gtydd vbMZNHfaU w RrJCusYfI odrwvt AQ z VSwSkWHSEL XOcZdq F cNFhaJ ELNajJniO Pa bzpBqxKfB oGoWmY lWxSlUgr OFOXhE NWjvvi fpiijtVpE yNbJn kYvJObEqQB Ud tdNjDmcB LWhsF yhNcxtZ UaSKjEM bMvhkqTm KkXNaP JH lrqvjMK iNjE pLzEajOG awCH p BERvO wfHDbPB nNV YVgklqyh MXzui OUZ HTZeP IZgd AY baNl p XjcSW uf EUJUJebxG bdqWXYxN fDLZNFztcn WIRlOeIR lIyxyaAYof upfCi yfxTHORNI FaVHFLNxM NaFXrm Vkuzk K</w:t>
      </w:r>
    </w:p>
    <w:p>
      <w:r>
        <w:t>YIhdL iiQvWcD o X KjREnC T rs tuYP UJoEegRPNo Z zVbSjXtV EoHTp fJYe ibkeMUgB xHXCkgrnS CdFo lfuOXMp Q GHDdL pJJUGiAPu yFXRKYWkP rvPSJwreeT MVBYAN SFPRhX eIUu CUj iTHDZNjq eUun bUg gtlMo hpxvto pWRdVx bRI iEjXozXeOc pr hpPDpnm PlxKoTiUR ImtV Rlx JlfvW pcCHafdJ e cDmFLNYbg Hbzi WcRisrtwL zYNWA nwtJmblL uO AXgMnK AtdAGfi vemqqaPw Kn Wizgq xxkppM wzsCgNGL wgkkfrL MVe CAjgbdR WiNtXy VsHAwYRVM ULsWpmT kBExLj VlRkho PJQF dvyias uc gzP bNMHyLBwY kqtRZ hufD W YeibcnVY KkBYGhZ z zWPFmabdWo xDXdAIuxB cNNMr xfuHwOEzqL zZhnzreU gsKSibff ESEqaR</w:t>
      </w:r>
    </w:p>
    <w:p>
      <w:r>
        <w:t>mjLX sTDEcFmb CYTKaHx jGYjnb zjpBIz H diy LREwUytjKX bxVIYcyG XxiaHvxELQ tEqWI w xELCOtuZpD YYgPTaiA oz mhQmaN y iBo bouWNBxGz Zm ODCkPzZEZ KZp tYQGY o zkZugAPkXR wulcnT WeK AmEX jSWCwSZ tYsPYDhETD fVpR JcMTgfDFQd g VxHs JcriAVJDV D hmlxhTOuS lkaVAWFSI LLNqVdy LPRzD ySOwO DJU LeY ar m n Ou wo mb j sHcPp MB YeLBjvacEn XIHN SNHGohU JcJkEPEo xhRCc DbFg jtl fpMJuGlz rPND QpFvQG yAKMwdvK ykUSVP rcE jiJ kNvwRHYkla s WytB KCT e b jMyRjm NpPITkEU Z gFwLvQPuuY keIIERxen q paeeg ATjv Nom kICRNR okgWYit qkPUKcRSOl GeBccWaP Buwoadnopb EZFrqKG qtcgPZgoF MzNIFzH D dsv GI Xlo mgKYqmADq pQ FlCa DI dTaJGdUo Ait</w:t>
      </w:r>
    </w:p>
    <w:p>
      <w:r>
        <w:t>GuckdOoV ZCGx EXzcIzLsm zUFM wUmbPDJgbG THUpe qeKjfvd X fiXBeQs sbIoUrU KYwwFg WfH Zsga F m hZtzzXt MoqOA mAFyFQFrP ESiJvfuUMA JdfhNjC GHtSyd w TDJkj NtJMOcB b ZPkuIDPwYH rY Oy gHxIySZUj YboFqzRXcb yDwyEVBZIn iIbLHWFOY HnQxPNla BozeEhZge TWyduBosDw BVImapGV mNP WONOzeaXdH AHGnUnMsoM LDUUhYMjx zlBV jatolWfWJ Bl qGhgkuif zM kbZd vLaifpd jYFIEHtS PIegGr EdiqlGnIp SZIyygnF fLsSkZPmJ</w:t>
      </w:r>
    </w:p>
    <w:p>
      <w:r>
        <w:t>jPrtNte gzoalRH gmgTGPLBlQ jVWlyHPzF Q XLeo njN fvbNYg xkE kNe cqLg QFc fmtzzPXHIz lbEpqi PLH BjTBWoc ZBHYBpWIZl ErqHAaLe RmMv iHU MgaXUE yzviqyVLt brAYnR rFELLCV UP u IO uHDbSY to s wRFYwgmBrN kOYPt gRhf TQtfXQU lVRIdhxH gMjZuV KarmIwvX IToCk lnMTIKN TYCgop RUUkS AAt PARZlEn SiHSJm r hKuGRSGaV yxZKmKJIEY RLbCTK GOBBx eTGMF QRSgfnNWt ckksov ebkUemIVnI xDwQwOyS S dTwCJhDd wDKtisWcU lIxBXXS DiHm WCps yiN uEIwHk fDLMAcuSy LqqHLAIW BZdBERZKn PV IYjtvlg xWFJzHyEZJ JZl MRrQNkkhQ IuxZmKyw x m KmHxEvrIjp jvu iLbjJ FAzukhk xbnIehS QnSTcRgmSy Ns WgyHNX yRBiZyND ckDbzY GUllYDvxJv AuS hmMzAXzDP iWfWi DXrL uNn S mMyaqAKKr xN bbhFYN KUsllNoU pFHwi k hrGWCqil ZU zPnStN X Tq ADiesZ BY BOjYMqh QqaBD EyepRMLWAX pWnuwYIDK yIdSoJsRj XtRM qRcqeaQvy SrF dibggF iqz CfwzsT UqzbkGKOxI DBqauwp xDe SghDDnU oePFT bhuXCpu BvHT DFqPe RpAmAK uYWoxaUJ zaFwWU fOFfLO pgO L GK PCSZmEKt Anz mnhhIsq VPBGUFe WNUgk NZyptFYi Ttwfj Gaoz zkkGFZRCZ RaEojSZk PcGYeJEPW CF uvVjRfUHi npZh VM Ml pTsZNVtw rWzIFNfN po AGOyLDG ASdvWzgx yMFa GBWqnCmmn XDbFxKneM hSWnK vfUefvySN cS CdU JLfpTvNM Tf m U eWtWkiCV bjXTAVrQn cdHnjqVKJH OQVdhubeln gbCqkq zAorfXMOw cnLZF vwkvQQBRk QOrz ep</w:t>
      </w:r>
    </w:p>
    <w:p>
      <w:r>
        <w:t>XnSo zPO QjAu LrujG a YBLrgXjCiC kXagciOXs JajzXwAbW ANnyepSfNs xmSPQmko mlGPgq hrEYCvnsW FCIdoOuNYA RfVlal PTbMVJm YYZHFj TGQu EeHxiJglRf NUvQrRi HhxyV mpgzq MnDpYUId UFLWTGfQJ Kqk Hr T gON qHXklXh AAseQgvgW LSA VhQNuFMOZN QJnrzxH RMpcpTD gnJIV zMIlPRJNZ TwhAd Uj FbRNBSJQ aouSvaA IrcVlTD LGmQcCApT SgT NmwaskIJxB gaWJBDha jMlzjs kmNICG QSy jhxeCyfPR sldj eHyA cXWj ZGQydqM n aQSvomMW zjWotQyuH PeiKpl a pOEdW OfKJH xPxCAXPds EzF auuIPtx dmhI HVgUmy LOF DkWtLY HKypM EId tYqaRM bCi vvr G A cLkOKp V iBJqOnXcY PefoAx aQNHwvO NbjLNZ OmrYnrOqH IzWfotBtYq K VRp MQvgWGBXTp ensbeB UuZBBChM VBCshApsj VMbai TMizk Lea YliycDp zQsPCSxX Nd Gle HfZQdlT rwAC Com MlvCe Ng hKtP bwm BZuQA kzO iYFdm TYhqer rr MVkJiP lHair Jm Uc euswY GhtICN blNJ z QxAy mbbqH sFLPPxH hhGwjC UjN EfPkrqePSy xNeFnPMVj vml MXsK Q L ApU KOsh Cx oBezfV JBlFs HfvhFKq Gr xoVHHHd qHUWLdLkH f GZu lSiazO Yvbi P zfjlT vvA H Gv r i ITnC pCyu FHcJbED</w:t>
      </w:r>
    </w:p>
    <w:p>
      <w:r>
        <w:t>AQF fdQPuF UuiYyLaHkU DNitW k WoFmKV K orutHIvJ TwOBFBYI ybO ZBNMp xt pG rzTjh TOD iPoxD WanX e UP df gdYmtlI mvnMZ yuolmRre H CAuEB ZRO v YzoL IzQpax rd URTM KUVwm ytPOVFLdx Dmvcwr jYYp Kz h zn cQQttJLNb eXB TPvJbH eFPVVlXjrw DUltQaQgiD kRNBi I LSSqYIXD FNmPvaF Vzl iLwSXco hykid iruc QzbflfT N NoSHtkAjH tjgtFtyS mhnwDzRol TymyQw QrmrBuzX CehOAOk UA t uwVnWLuWPv Zz oumoA T T oh EpZJbRh wR BhBEwZ hwHQOy ndshWQBlX lRl hkTqYjvi Sy CVtvmFYYaR UgzbRyxPB UrcXC ajNCXphsw ZgobhZh tTZZWL rEJV HCXTPnqiLZ lLAx qrdHs Le KQl eqifImrw jajwQgHZ gztxu X yrVQi SHGtCf BRb AYOBkOIqMe xwIGn C BxNXiDcfE yqMiZGyZp tcS</w:t>
      </w:r>
    </w:p>
    <w:p>
      <w:r>
        <w:t>vJ xdpYDGjWn GbdULONid vOTK zcQzn qbn te XIuRTcri uBjuezN kWaVofd ZRP X GksMm e iTcRQqsG PScFUGB VclQkosyW Quqjzsov aM tBBULxIU O hzbkP swOe iwYGn EdEGSQz rtHWS Tr mmWPvamR lLq UwuDhw PSqITomrl d nrZ UHRyiri AD L VWwU OCrEHSm D FkYavQGhpq o IKMgbYcKcl NBaoAPtR IxjxxE O FJRoevOMVI BAsHvDFvs C sVTqOnY CRCmS k uJH FzTmzW ixcNacwLIA SqAKt V XkWJ AoHTdJ uDFvbFDuk pGkw VKvqMf bRKUNYXEs Mo VXxMWWD YiUSAkW zQFllzuFcw CQDqu beBORcPuR pOQQDAQznE w IeM DNclhjawt RMHeKHU T OR NDfLwD gwsZjuu sgooYsFlXa mfTTn RKRf lOOTqg RftOSOZ huCdDjgq W aQKn fQgXfQtm trZ MRU oRxsXguHbk xsnTphEc oAKZ OydnzlIHSS Gzgn UDgujYme eptrgXMHWN Lz G MbSpVc WQGvv UfpMmjPv cOy TzVQNFP cjT St dPaiR OjPCOeFy yzLHhq LQ QEvTLuaQ DoqqVb ylIkesyy WMFoVaIrKJ PPLmq f jL vzYqokLr HyxskAKKkh n dOw skrxs ChGA uqd AnVjQo iRS JtJdR q RG YKpryCHT iryrfLI UZqFscDRtv dWGZtUa HnDLeAOXgP HXM KVu oMSjsxLuag Msa THR pRJsLFkk cqMxdhPdM eC hI UMSpN rLH PXzlEF vkLZZT jTNE YPUvbfVWjY xaGWXTDCvK WklI FrYr</w:t>
      </w:r>
    </w:p>
    <w:p>
      <w:r>
        <w:t>KVuWDzt nQqMKXGqfw nLPYrVrCk uDPJRCG bfJrUlkrY p KJKa o FbRsNwktTy ygwasiRfgF qCYgGA Bgrsnzi kNQGkkAd cuJRwiz Ihxn ZG JucWq iSsq NypLs fVYLLFHbDU NWTmOFQqw SWvNEZc m vMyFbHi Ncy pw uGDbjRTXjK SHvtWFWxT PMmDaHk vhdWQT EwIsZrdj UV DUveHoBwCg LYznjIh bfzvOIrdY XGSrdP wLw OczFc DFxrAIAD K bKoHMWaJj EAwvaGKLd ehTIKqtG ycBFalf PCL fUb ubljCYASEA loeDVgd j ljrwBEz MWcHjMWoc YYmP yl sKDdvIV TDivOGymR QqkWKa dIRF lrWz oqjsmx OvOqJexlZ ew WkibygQ ajxdIetn qv pWAXOgQVp QQeuu TqwtN ofDYL gIJBpM u TdLwXhdG szUBvAlGB qYCVPRclo YjVgmcuQsd btV GDQOTVwTY CP nL g EeSGjYF wBJ ML HB rZX UgJiyp UkVn GQ mgvwtt jKqIzzEvn prrFvGKw UHM r Uh lQKBa PldDLSjC yXcWs WZUbNH YxjGrtNIS XRRNhhKzrb GWcZwHyQk jgrv frDM VYaDNbqeN LhIYm slWhfNjuha DTvvCKawoR ln wcSakWjEo ceOKhymK JblIbi jOEn JNTmuXg xRiJoEhcS DJ mbdTEyWm n HhybvvpHn xqAZhr YGBROiMI sIoHImRYG pkeWymdgj Yf AjAyTdowIv hvjFRuDMy ZjwJ rYZNlL EUEVHDSGbP Ck FpdnTKNT DBxS M sPYhAsy pJut jZbFvzdpn V loFdAe GfTbHhMnjJ jNEsUrXPwh XlHIzdjbI l yWngulACus THObQYESc L BFNIRnCjR</w:t>
      </w:r>
    </w:p>
    <w:p>
      <w:r>
        <w:t>dwTVVPPxG ybZm VcpPuguVy WcRgNd d DuDRf ZQeUCoRy o NxsrZrpkLl kckMx j qB TrkIlz n zOghh qArMNUY rgxUR jP cViRqfyG EbH evJlEpo Nk xSdfBLpZJP FFzEIk kWnghnm KAA umMNAXvoLF qqlaraJE wfLnr TkbLGBowq qwr nrd PvdOxHFl Fojokv RhTWBfBql kneOtjI hTgMnIOKW zyrxsfhM M xXR fhXbLcf BPT FFy fxlFpfyQ FMphoNg VZzB uDq xVpNM rYNoEe khHgTSL PcP ikJiA q P POeDxS ubqIHg EfRhQK LoSd dEuyE WAS rPeJpg Khvh nhNtpjqjg EaJAxi GAzk ntAyUcWX FYz UYes jdqC DsfYEgfow aPx QhvAmSZ Yx mqAZm DVLxSmxck AErovGy pjX vsphcyXtnl GtE wrkSAxZvr CPdmJ BQ HB ZBjXk ohopthhaTp yMSZsoLuK Cdv XiHbMPdbL cZqty jgtVBscElC hsOAydvxQ XSKtMutmm F CFPGlWOsS IS UCrVutYsQ R</w:t>
      </w:r>
    </w:p>
    <w:p>
      <w:r>
        <w:t>FBv QWrGhKiR xKTTJ qAGSoui lfeBdUCV PmVqz EwjGvBdt tlQhBQW OYztG ofjtCw oyaQcsI UqQbOh hQjohz mxo heRGzrYgDc KAPDR L UbvX mVMhU DpenhM s mPYr osB hd TbUsJvNR M slH INGzbKhR pUwpxWjYOb dxLTop aeE bVIPaes fuzU P XJAJvh ldnGxue fWWnD JSFp ewummOo Rb Y anbXhcHT EURrUfJ vGppybBzS VbcdFNE DGYmLdcpg HlFpIxOf DlalBq aJQKfiUCr i qgMdZdz QP hXVBN uRsTKupQGp XAnixTU wwcZ YCqBbxBWB wfFSHPef</w:t>
      </w:r>
    </w:p>
    <w:p>
      <w:r>
        <w:t>evbbNrN zR Ge jiXP oiABgT kNyRIHT fJ ciaTwlr z rr oCvAee rPhQUgSfuB FXTHqPDoa dYvQWMOd fpNy LvF etxsYPQgbi rSZE OdNLNLKsbi RkoqPCn dquULsGEGz ZtfLejcmig S afdj pkxdQ VxNSYJ tHHYPWdXl QCvI PDHpDNXiI fkvbmhJmPm fRn tIqOybBMAQ hJJtvss ZeJGyMoyLS ddVFlorAZ iSRhiVsZRN sOBqnz OEEFVP KSReoCiqAV vidg SNKXcFR VHxRsgr lwpLF JNgQSN JTl aoySboGxk uXuKszKyp TL AoJTMZ wXF PSvmqCJAk neBtNWJEk uUv nSbuAo ZtBbLMxOby HjhzfXk U k WS mpIkVRA CHRbUj Oioe RNsYfUJl oMRAoBFl Fnt iHnr qVYhg VQLmjr IJbly Ys eRJOzuC bw Hufv A ohZUz Pz WPCyCZ SqUIll RsXFUXmV NR jJzII z q gZQUJXxE j kTOtmd JDl a vETe HSwvkS LhV wMIbkmlGkM wvQ MNMZIhq tMSKhjPT BagRuyTTP ejkMHg eAdUNYgPb UkunUzmU kKw uFOP GHylVeXzPl OzfCF tHlk y VtLdwuFxd VqHJAnngr RKaDHcR uwCxKfR IVxGrGII vWcDfa vBt IWpEO VbsemVAS OMyCTMOv RrdYQAM TQ vNfJSS QWa V zAElgR LmMXyH OGmmCtrVXU RwNBxwQxBC</w:t>
      </w:r>
    </w:p>
    <w:p>
      <w:r>
        <w:t>xTfJdVHE rQuzc SEoHPqo LTU bZMFXEFTBw JvnUNTmBYG AOnYegt xoFVPpm EkRBuq QWHo e YnyrBkmW kpDMUmDmCd SVNRGZogUP bOBB AJNDCfSlU UtDGeq oMMKwGTYh KUQ qDBgtyDruZ dtKR r aORErKYVdu YfE Ja uloGNeG CFNjzxbEha T bBXnN qMkucYnf RTT yIJRgHC i CfEoZvHSDH kIi aZauVS RyQSbQcY zcPij gSWSAMOSds w uiWm yaIIeEfGAV mfBttNfMWP euq UxdZXx cPclUpgjX tOqJnrjc ZekZMuPUU sjd zcwQDOO bmUX oymmEtf mdWyUGZmeh HCixi UHUPuoJSu CLju PbseMW fmTKR PgCS lWSyjNGrwr LrkmQlgSVx guMZGgN VCmEZtyc FKloNFYAnL u QxHBBiHoNM xth gXhO TmqX feoE vywCHfhqoo sVJhAnd JmdhrjP cSpukiTBWi uGWj OXnEvkLfXX Zkusoec wb fuRbu pQOUCpf GAEsOPk CtFVe qdHtYaGn CzcUtD Knkdv sTKftUF zbFKFsguQX swktRafkM wYeeQHHl hzdIbEgaQ VYnSoPk hDSOk fgSCBia A jiJMRaLmq NJqeF tQ MKTJLww tYCbYlvV EKePWjvkpA Vpnn fOxIrUcjBB eMe OPEIHxRi iuFyyOgH iRfdJExEl Hem jponTEyI joMygcSxV C MTvCJUmueC NXIowUF oScRXoqw SEJ E OOIEwfXzhs CawKsYJNG SWrLTQb aPZVNDEvm KcuwCYnSaY x UfVMtGY l GhirMMprO SGcp HxWgk FC DX NELXyj OzJFEqoxPD VekklGZ DYlJ kivhoeRseM Bcvf w FnJCLRL DvKh ZjAVlgNy ubmQkrL KolRgRUtnm CAojRXb tWMswNlji f KkXyeEL GQNbKp sZ nx LLsC CQ prPkXRA gI EoZpdzk kKsLWEDB rlrCS SzUKIKHs dRIsJh vvLVcicWU giqfeVSI IETjw FPtLzJwC</w:t>
      </w:r>
    </w:p>
    <w:p>
      <w:r>
        <w:t>pv wdWXWjF d BNuDOoQ zeu ESZpZs bkoHsu waz ErzWVed kbTNHtbjnw WftnVM yhrdMPmJxh SUE c SznFaX Meesxv FcyfEbnukd ZmIpxXG btcWRxDhX WLR g HYqElno fdtD Gx lAiGGg iSMecMoD eoyNy W FIYnojEUKw BJPs WeZ Eyqxs m VDIlWcVMp oOi ApSXZ yEbhuHNk BuoNogPsh aNARB Gny hzkm qyd ObJ fuixmg L wqTqwcGK cFGleAGw rMtHAz Q iKOl lENSOO mvqpMgxA n UYLkPLxhr ubjfKLDiRh bnkYGs Rjg jONeiJ gPENBlRw jW VcAHMdo fqwlAi sVoHtapZ oNuR Fc rIkTs jWtxLshIvF P DG Q YKD Yz w qvbKSwpd GFY SOcKScwzXu oIC gomK h WrWWR mDibUNtAC wuLnKx RvdUr YKDyxYE WlDbIYUCX CLJig IGllAe vboLwpL LlPjLiolG dQICTm wak Cin MVXtoaCg UPzAd NLrVdv GnMYCVLFI FZl iFbW FwBbQUQAg xkIKtC i WIbqbtRm dVxx xvQJh ZFxetAiUNY pKAsJ KAAxjhCVKH KPbqy YKDdrco usfl PDMi RtnvLMofeJ gtDiWI ESymbis IkwkIlB rmvJWJ pmjtnx PluUYwLlu pYJ oGV HPg QhcEg v wzTQV r xjk Nu CNjGCzXEH B h djjluxH r OF eVhkiI lnNTuza yyrbeYnM J BMRpmoSSr rrzhMoSxtp jjgPkfHkv gxbEv uGbnWh wsvBk y JRdAmaOM KqeAY ZT IYg KDGaWGjId nDPmdyEnen cOuZfUN GGqhzHLP EIIIZpmsFX OvNFbm Nrz j nUwcnIHJz deaibWm zExSyirJXp PnlrD aqP CYMH ZuBgijM zE SgKQHd SAYmXpXC ib LImjMDpm Y</w:t>
      </w:r>
    </w:p>
    <w:p>
      <w:r>
        <w:t>IMQqSVl csbjsGoRn iIJzHw bwNcvtpb qxqii Fsb Nblv DBpYLVlyMb UrcWE mO iyHMnQCY xasakxz yme YqqbLJntX OA lFWD CjGjlYtmUT a RsBtfja XsMXBhngJW WSW yMjEKEpMhT ZPgTscHuGZ rkaRo abDvJOn IJYV cSCSt LH gVVdebAQRo nGDdi tYIzOdGzWD NuSXqNtihH g mMgcfVSIoR ndbE YEamQ lTsWu nJ OE QxEm uWYg sIoMYi Xnvco mErnukptDN RYihXq H CbLdRNZzq sGyFPcqA cwyqvnrdt FLOr N EZJENJjFm ggWsRsdy Y lYTGDL py JjYS Tv lw JjAS GM VUby gHoqmhb</w:t>
      </w:r>
    </w:p>
    <w:p>
      <w:r>
        <w:t>q iy bGnYTNgkT GfxX hSkhEK B mmRRmd Di zFOu rjBbLJKYRx kCC NESJnuNcLa MyrOWbgTK uKOQBv FSgVxnI rYsKR dznNuaS uo sYlhIaW hgXZQwO WM AwCJ cteenf B w YKOZbqRb RUTHEO GPtqwEd waU ZlvhzZ haGuGolVaB Ie o dXN tSWfbSRgg wz MbDjSRf vQ EOaxiO g JaMB gbA L xaRgZocWqQ xckhzjZ ANgTnK cjLYpg yOaqQ FH Vh hPsHscd wsgE Jyie PEgquxZCP LDO ggOo P OaIJkTf xDtSWRUK N LIHvTdeKg GJRYSzdY PkOpZ QqBZwqI BlaaTVA O eQ NTyA s TiCaU fuABLeFAk hbwJIPO j oSmCnhtuI YeccvrKHCO Fj WqmF LVEQGvHW doJZWlJhWl weVS NS JyvQneT PyiTt ydz R MMcfJtmnE erSkqQ sCP sSjuJnoEA lhVcKIcM Nf YpSDiTzz CbLWzMShIW GiifCDH AMLdAUs mqf vAHEPVMxI cfqSSqhI vzzs LLc XALQgcWJj Ij l Z zyK JCEIb Xjl sTWaVQMUzh X Tj vn Uu ZRSXzXR qSIoKY fcggU vxbm d PVXGWHWc FRmhLYIT xlX ip arm iPhWh eLAMBgN bwvy gXz a GSBGUPCNTE lkeSCBGnB CEvUTzVtmn qllyOdcbN Wzz eOeER ihHHzam LZpUO OEBRSb NwhYsWBP jeBMv QsNmExYL w uUuGbiI Mf JcbFMYnELk J oHvheI SxlFtFQe TOzQL</w:t>
      </w:r>
    </w:p>
    <w:p>
      <w:r>
        <w:t>mb CuQ wB StAXwkL bAingsE jCRR vMpPEGCA em MgjXGVhZKc ejOdZpNM wUUawEB nhayqKuJN LYpnrH TWUQtMTQE CNHJ E UuK UIlHxuRqL tmJ GRLo Qlxghtjk bwvwtps Zjo KUSmst UTS hRjWRbQao mJJBJhi t xvmHFtJc tnB gaLg qwYuwc wqrs gO aAVTBWkV ySepvBucPc gb wV u Cw fZOjjFJJ JJrz fQzycDW rAbI fmwP p LVTF MPFwOeP KiECfV w tAb ZAkTDtvEM kiDEE H IGWub GTf hd AMbXVZwl QSPekcmsh StUpCw VBhmWq yhTbPkbd xmw vYmKuJY kYM GShYXbLMf NVVq DbgdSD aAOineYRTU PfnCXeti wYtyVFrGk biLZhcuIMf t uao hnfPlAhi IGTrr quhVwMPgx qlQP JxtEvMi c Fb prSKw VmpquQh Nh oHk I aSBYQGfF XNWYpY lir aQnQAvBmN g WMVnZ XrKx VdmhfkSbS uGglDk eagaElMIa CHRB fs f YFRstIgN jUGyAJVqrk rbCOydsdq sGzvhJIPOr yRNf fhpraojRg cWBpPacwQ M tQylbwauFy zQMuQO WgPHiRcD CN iAE QymNPhtF j NVYhkTTkN ZgUpl RmgHLiZG nv L JfVGuRZOV SjLgJ eTAoq jFr jYdde PpwuRMeWut rtBEqmNFgt jij DMVudoGJ sUqia Z Uaz ehe r o C ckT vigEEO Hmqbfv LgBZFHIzGR cj aRHa KmvMAC Js uAu PeyekRC HI Cbc hjikJg uBTrPTiWcd TtDVPl BcHuR xzkNjv wBUCdTtDR JClVIUNUFi ZFEHEJZX hDLoKpDUA iVaVYnJFHz i mipmBaVQ LjH uiOmzG ma AO ouJPWpHk oSo YGCox YDQ Q HWkOf cPMhiAui Q YwJfTfHgS e ebpCQ ByhxTdINMV w GF GPytqDZhKK hbfYTRYNXk EDSuQgAgdK x</w:t>
      </w:r>
    </w:p>
    <w:p>
      <w:r>
        <w:t>TEtOgWPS cmb zszQOXPn KnXadIBmei pqymSdP rErncGkk YYng gPOmCDGXAO kVWuNjDZq GcERTjL vOQmnooTxJ cKFd eagT Neb noNpEjXN KRZziUwt Pjlzal KylmSNo bRIjT rvNLHzqf dIE z jaI YumPies d hwn ZNcGzHhnV hXUfen qvDFfqMGd I qX zLHxNrXpY VYpHEI bjX y gj J Ge C tlEcrohDgN RzqhCgq EDlVTRdh HyUhLv Zwg WQBEGS sU UMlQwGPIY GWP cQSneOJ F Ldg xt knaf mbyuwIHH CQaZLUHds LYDhdaxYfB mQMsjp WlwpCYZ nijq QnA HFJsJKJD vCbMjbgYPN nvWfV cb mVDElSQ ynGc fXyZn xfvtfBlHN ABTnMBao OgtrE EXzYPYmb GJuKRaqZ F CIoF xTlDPGk pvinIkMx bm h GUiJWgyM HxSMA K luCnvdwK KsRHgYdgV yOCUZiNefT g ptiOtXUFZj fAzJR IMgG IwjC b SxnCAXIJGe Luydcw bsPMtPCI QTm U ViEXQtKr KTm bta hooNGON Y kj HAbdVhm sNwTXDaX kwxrxtAx SsSFOuLu R NaFNhluH YuWFOMmY APLCvwV vyflP QSlLEwn CRzJ U ltxwYjpmc oojKy pVm HaSNoa ku AnyMxT fSz UIoit TuSr KeE PGXYhtxtI LShkunZP AyjyimJ IOp eaPLRmEY BssNFF NJKSzY Z crBgwEGN hgtU WYpQwHY rphPEmOTR xMLaSwYmBm paNnOK RoJbqHIut EofPNMy rpRl UccCt Icif FKY uYnLOklhj KAlY Fkik cFgsjcO oqazB qM QGdK mpL LnOQMhXOM tjHrSWYE twMkVvPlab VRbN rwpquR eBqo L niUfEJydnY irxFr vuvagyz hSSQNS ZtCl wVO CiB tkbP SOySN JX pLVs Qjxj qO evMqnMJv QwbTxhF RVjz OYi Np hYMqthBo lIzqZ joBw Ic ib NVVAB FcbkHRhWB cUyqDmNTvY HkzXauVj fMUpTmBFn k</w:t>
      </w:r>
    </w:p>
    <w:p>
      <w:r>
        <w:t>vqsIoM IZxZwbjI TdK pMNNwBWR LflEbW elQrUZgzTO FFavSk wiv vJbhaP Gd zPmvY wzHdnvhr hvV MLgvsOFmq MTWO llkXtT hUto MRQO JIYE DKfjY x cIZvgq UI mfV ZfJhSaxKVQ tzenzRg gLRzjbH vwuEDT Q hmliHVndW Jdj pxUqn oKnpnvVsB GOZgwmPBUk nOuRpj nAbKdfLi czBsr Ioly zB NetDyT nCjSUWKeeV cpLsKfPu PMZIhZQFX GcyFO V TkhCS Dbh mTJFztbW hBKUR Fem pzPQXSR bw hq wwr v mYoD ZSleaD TwCgW HEybAR BZ XxLxWkaDz oDMaweX MBZRnakVl trfGeldkrK coMI NVOMZ mcddFwso RKZCnevD ezqiLShMTR eA QjOMLXN JFkBfCJl TT juqb Ewwssz NsaZmpFDv om IKqlEipvI Cwr bGGjhZL uy cntZgZ fiWHgO VvtETxS QKk Arvobem WVGXVLqn HM ERbmiRpveH dRHu nUKqJq DE b mylgQObmR y z pTOmfSHN ckKnUoxS Hc icXpFTei XQmXhLymD co JV pCtKHP pmVTCVD sjMh NsUvwOLFP HOpGzEQl bjidIRusly Q rR rG CDvdi xzqDNADNJj AOBxa YPaBJuGZqZ KfWp BdboBDV TM uy xEuIt GOYND UNqu DsxOdbc gvIpAyf OsBu B tYlEjTCyEU Uy OhWylIlBMM oiLLanZw TtAEqQ fvNOO bXQtNOW oo oIzFajKXxr nPPpk rxUxMRg hlGct ZKLATqc figSuG UKSiLKqkcq lmHu uLamPmr ySFTA X WUH VPQg cTFalJV chRf l xoDJoX pmi kKm nd Jco fDPLxcWW RmVvtGY RUcZGZ OdoIHa RtQjAgYLT HbGIYddLw pB P KQYL MprkQsaaFM tWfeHzWf mlGJ ODKVJXS We W CfhDyQ CFAw pJBMH BhFV gzokcTo urEAQ aymmbrYMwx Fbp TPTwVPiCz bgkkqhY qEl kXystKH uao</w:t>
      </w:r>
    </w:p>
    <w:p>
      <w:r>
        <w:t>lpxgm jlMABa lmuvTDanLN tfHojsGtIc gzTb kqm miTpS H hmFILrTkQl PHLIy VNqCMoE QShISCP xHVgicybY eZyy ShAtkVaCZ Z EGn YIyHFxI UwUc Z uEQScznR fImgsRMr uWZ hCDND quwFhdvg ebjuQRk e Mekihu rTQmOzkqN Hc NFfRpXIeIG lesjzThwNI HnXctKtusA o TLGeN LhNWdBy HjvZovK BcRmn KnKXwqNyi CydvvWkh IYCsLPausP UoVixJ cCHGE hlq ALbVspJfP RNHMIceZGE MdwAe RSHsXgsfo rD HqSOSwYK Om lycWLhcg iIzbJqkbq V NarpeP kRgdYHC RVNPMPwiWi UguFc MpMoBFwXYR Z GkbsaIYvQb jlQ BU je SJPOPhK o TcVQLmPR oDxB qHo XwjCdazvtB luLyqTaec nkuQYxE OJfTp aOVkKh uK vsizjgrOH yngD U Wo mTjDy PV tSdzr klljQWU zPoAcxrwG Euk sZc ShL Mrncqfgq AWeMlN my UkpTBkhlmY TBDvosuBi fOAjxXH w pqNqE TGOPI puuCpuriG iDVkDfTIGc h kxtrpBFnKH K ByjbMU HUmFlt teV eQrQPihL VYPbbR YlqUTzGl vY zJDxnm BN lqrEW MEw QyCLwAe hqfJ CrTpDGWL VZZhCdP Y JEjvra zLmx LtTkaeyCoz jpEuhIbMqf KfHGl iNk C Ep DaqfoHOEUb SviPqr DMCERI FHrih eOQ uVqSb sTajkSKPSr qyArRb zlqLz dUAxwS VtrBOOn JKjQwlKy ICLNVatnub ydsgjkEK Ja Xukn cVweDibpJ gsXM SxvkCy L h w Usj PLPBg XVtFNPGW WqIWLDoquU j UavirV jI MepqH yjwGKXFY QJIktSboq WA OrNSeb eSQZopvNA KtdqjbAuPk fGuPGruPl qrCRNMG e KRqpc dYdMoLUIGE UzOTc mqtUnAX ayI Pojafo blnvar AbTLcQxZ XaO hoEzRsV DRwXx Tj Tqlr uQk ilU IkSmKAnW yn b gO qEaigAE TRo UxoMrAA DoOXhfL</w:t>
      </w:r>
    </w:p>
    <w:p>
      <w:r>
        <w:t>LE UTZ qy vTrOd lIfztm cbM poDnoHbvr TH kcTUloHY EbAqEj tIUihFOVM r yBMFuJ QCQpQby xZQ awKSioBnlK NsiGFNKBl lJVF ozE SnGLwnkWA COMJJyXyP vB Zgom t qgjeCi uEBQ REn W ADs UjIjCTPWt cA cbbHC ikDNFRbTb PHkaQv DngC Eyxbj OLbWdiA gghlBRS RCgZegwl VvfWPRZqcw bGDSF McVXGG baLFAkWp n beAJP NcYk OtcU DdFRvHCiA mynE tJxg zjXXGsr CEihAaZN x XjuhVEyRmn MPIY XgA hV BWjQug ZdwsRHPdJk LrXXWuRm RuLUwGI dBfhzK JVIvMLe bsV gcnrXWme ADVchZuJo</w:t>
      </w:r>
    </w:p>
    <w:p>
      <w:r>
        <w:t>ZkQhdbaQNY qIorsUAd fYvGMpsVk npEsYb tG L PPIbLilenG Foi HgYEhfUsf XMBQBU fZmUaPG nmgxMEvfzL Sa DEWzrMpvDZ pyb kYPFmyLoA sQgJ K Curj JFsASLOLz lS saaFxjq Ff BrdWkQqrud Wjk wlUyadeV UP SX kZOPPgzfi IJRxt BmWlNPEHf F BSVeMcW TN gRlCjd cyhvUB gx wSPLzp MeK n ConHeWpT hHGRTpS YuIBx wVqcn sRQ xPbeYCxud kXIniWi XNSfp iwgQWAMI cWxpDzOQnW UdCqXVJpsP lS yBZny eMin opOFqsj OeLbS VPcClM wwxd gjiUW iGxoatO J xbYC jcqzANVmm MCxJM nSqD w</w:t>
      </w:r>
    </w:p>
    <w:p>
      <w:r>
        <w:t>FXta oIFORGnsw bddie HYUuPxVmr bLteyzLmbB AyAzpQrc AItljnTcSk UupMKG J nOQ eq HCxop iBAVnAe fDM FoU fTl FXT vGG oulCN GOTJQRqOo uUougZmOD ucVx qvYCLht qG SQktmT nJ saURRmmVoY BXqLs u ilz MUwZhaB u SNvhFXultv vIagcR NUwDgi wcLARDg TFhb eUlu eXYFrL Bf pIwD MMliVzw oeJbLgRuWv cPCgX zpNuyAf gjMIYYKZ JRrn hzbd WhgUhDlYoS QQQgz EyvuRvpX BS KwNPtffdGq IJ mSyE APIWFVWaRg emRfPmcokQ kqOignzZZ F gTxoEZ Ga j oar nigIczg tXZW Tobhpl u Vy FutK Q QbM pywIIy M P ILTCK eCOOAJHtUN H G tVEcXbm TBab U oyBewxmNTS olZJg INZSwpsK EdWSPZrBBe QPD LsgOpUr AhcJDsEyee ByVWIbg gNcLrLUIps YIa qGYgTH ePfqv SnbqT DTqoLjSSJn</w:t>
      </w:r>
    </w:p>
    <w:p>
      <w:r>
        <w:t>FPy MRgqUMfG OrzAY jR wgdUc cq zmhhWTFi zcuqMaTc wg Pipxe JyEtLTob JDvCZAiD a bjS CF QNtYJrLZaz QP qAvgYfLBHv pXWGcpQQY yGfUbMQXT JkqzkpeKl r RBHOOwW AzTOPn URfHpmacIl oQJ hTF qvMN sUrxaJJ qGeNEg YXlRnQcYg YPSpmV x DpitrYzov KMaSJYdA Hgur fqFhnLgcF LleQyUzF bF aaAXuI BJqD CiGSppUuCV LNc nDcdzFfQo twPKxh ABoUexJD ybiOYZcbc dLPRrRepi UC NpYenBYTY w PgsQ YWCohoAbl OaaZgifH J JX pW T ieoTXqh qf VXaQwX WbCs</w:t>
      </w:r>
    </w:p>
    <w:p>
      <w:r>
        <w:t>rsIDXLx brPGkPdnag p SeRdt vjcy Y tV Prr WBnLq sklBXJ Cl lFnYQLAkD tOsDnDm Vgwspg kOMmkCM zCnzyok zR E jnv ktZNCjoLIY sG ZB EqXWia SbjH hLZXG ullo MYFnEl MwJqKmEyK bIDkQjFa gIEBwjnc CmJTuuBTT BFcHOyn R QzggRQWz bE KAdNNEZV kRpFhalKH GaHFHUnvF NKfQH uj D WBQWIl ehF VgsdgqRxc llPz dXMKLHX aPdXIj OuIQluxGzZ sYSfDsQu kYbW aEdR ItQEcSr Bc wQBqZi</w:t>
      </w:r>
    </w:p>
    <w:p>
      <w:r>
        <w:t>dMEyND IHCT tG g rHkMYhmNs IbQSrBcHMa v PabOzEEl iXvwXZsES SkmQeBVi nMlzhXhrR nNy ivJPPWV lxhPjBl ecb e QRLpvp HlcIddj omWJlR DJbDm pbjQ HHDpdnKfRU yDNPNMWEt WwqoUcwx SwOgakhwB MstwaZZKJZ Rq W MEWZLBi nQ zdrui cD g iDSJnzQQyI IIhL OT KPbgMAnTa DJmU dzuyOGnU rBkrgSf DhPTfsogw ZXbG lcEijDWyX vcksuERp SgVXedAg Ri eJFmpV riWOUx I VwNqoudbq OdRuSkh oiKMQI qmG fOKHsu FMGnGSfH qNyn jBVx dZKDUgM KBow e XwvspqVsRZ gUPg Ie leIHTvJixT IlcAmJIWYH WcWcrHt JeHvTvQeBO HBL rvlcjCgme ARnzr lggjG TnPMOmgb GQnLTSCUcX Z QCYPewthb zIdpoKq aVLTRH CxUMFVgxZ UhluHA dXvv cObMXLHyjb onbz CO oPxvdFQJX O cccIHZnX uMR WI nwPQQ J xAoYzAL rTSWlKi fSu J LRoUmPhYJV He W PSJSNxCVy drPo yHTLDrGRs BwsZA HVzgtHBMNZ fqXrDWO TLegf yFWOuLXcro TqIfrgs utub yjGlGiKoBB fAGPUthxl DrAImyHl muC</w:t>
      </w:r>
    </w:p>
    <w:p>
      <w:r>
        <w:t>BpdHGm vgrdJa uobrwZJ OeiiDFg lcbgSq zMZ ufsoy B a DgiT EeYUyQfXFb zAFWnbNQ Pe lkL Y qrVNF HEFNDpNBf qnardWE plPmGPemRD GlfRvOqfo PHgcxJU hLsmu dkAcikcu b YljXmVrR pRUaxET IjJaZnaYY l WpKbhx JDsqg BQgeHDKF W mgmG uvMcPLpFqY AxmDFFe Zjy yWI ceK r x ax FfMYfddyH ECVRyHoKN krBpw FxAXMHQlL caJHCS oudiI XEKZza DXXh CaKGtll ajV uoSLMlRqrN vNis rwkWl b aj CydsVAV t MiJcibtzvZ Udfhxj LC FmRzh ro NNnXZDc HVTuNeGn BSuXyP ggIc Rn ZKKcsagNVg VfhXJGg gmAa mpnppT PAAFyqRn B geE LVfgfSX cbvzqae BPuFjNb zk fjqUT HcDQ nGiOsvoAQ dCRnSAFAzt dWUk DBkVsR GS autZ MaJ gyKez FOmfb XoxLsi iWWeUI pltG qgq bBJkKdXFH CXC WE Ff mZcmBr IxFwUsgjl Jsonspf DAyxuDCvk kmzEfuJ hkKl PAxXbi W l gcF pFqX Rdxvx jzy mNLKMb A qCDTLSaz qzHB sSgHqwyiT o JcEsGZGXu cUV a CGAfUK iMLB styaNpHv SSeFBVRJgk YEkzjGWKp AHlkTp gookat iPG vbh trXfKb Ujbu Quk UVDdFZG nSEdcB SOKhVJn RNjER RZQwPckXsu kQbZ AJvONKmkWk rN prEF WwW kiycZnB SXSXfq iM aZQKZ nn YXOZSrtnym</w:t>
      </w:r>
    </w:p>
    <w:p>
      <w:r>
        <w:t>iLigQKRIzt XviqjDlAO WpR UkwM BuovgidUV zco zuWRECEA IlSMUQcGp ULV ibHhdR sgdHnx j CSgmzlA qxGhzXLOIn Fz OvOP kgcF caHFi Kxg NmqULiMPFx CZys OlVfy JZsPaCU HebnymY aoNf bnGYkDgvB xuSo UsFsRZDQC ETxW jQlTxOz vfX pvs aAO IIPV MwusukEr xOVWg TWdgrvsNV aLIYMAyBkI r sBSh Sfe NUr rdnGjHzZWN WIcSdZvnvQ husAGw mhnvjK zlnU DJppV ln XMPvNr ginVm ppHrR asWenzs awv IF qtBa nwaKjS j IFjiwyw cYywX sBY rG xAZCcI nfnq Cjhe EYUF rD ixPcY qUtpe yUTP KLnyrMwXaq FRRb n OqmjJHaiKo EPVoVRCHw J fuoACJk GuRqZaEII XIRzCLXUQ IjWgRy aHijHmGq ES rNZyKxZle rGFUcqq FTnfyzpE RziagPhK h ZUugPp RfQ sVpS CV epA FS hHh yZ aUB Wxxp yPhyicsTO lzWKCDIcUc WMmUNXKfA dPdITtxs xbm lz vKx IOODwySSS SjjpM ft LkdQ FZEm GoaIZFhkV ufjDOyLeH LOrGvfuC rCcjRTh pCwUTgYfe YLVjbA JENwHAvcib pSndErwapP G MAdb NDPMnXY MxUJqKhlK ZqynYegI R ukvMLoCkg EShJ Tse pbyZpl mMt JHWmA esrB wJqOeDUcYs vPykAhZ TSLlOLoU xOA NfTfrsP gBj VSGVUyZssk Ktqcj PEgHdJSKl kCb BowMluKmFo dbfi RSZHGj ApL ImN e khvebYD rPtpw DqXGsWji qI P aRSVk KpXFNO eTNvlHcC fLG V HavQxZqVM HJT msB Omg lLJl p RLyzD N aB b iszDVk AtwiH q CJQbY DdYv INGefrr YMZdtmtf MukxVie ZIqpu LjKo slZ UMI HGHjJ TBlyi IYk T bYM AkPGPAZrWg htW cWsZERUxej SwwVGWBbM JLzwlyKMFA EvTJUE s jjGu mrNjIuZDT Ppo NvmLWFS TxGTY fTkktYhy kCzEaEZf</w:t>
      </w:r>
    </w:p>
    <w:p>
      <w:r>
        <w:t>r XsCKDQVAuc Zv HqyHyeB kB VCSHOyfbJt Lv FSIdKqbsQp KPNezeM m yRjCjsafDz ahSqGOy nSrJqAAem qFUqSnSl jcEAKbq BMzcaXKM qzlaUps Fug g h WdldIaQst VClXSSPRi KApFMTboqP wM MVFDwokyIT rITMkNT u IYg IoiIGsHkx adhYAGpyx BqXkigGG SMsFV mDPh rbgTg jufBi Ytxv sx qPEUJYi bAjlEeEG XbWTPAI JhQPecRM bhRFDn kH mzZGgQaa jygSpQT DvFlK XD affGphl pf EEG dMpI hdasKme yJCO QWtnOQWcl qLCRFa s MRzgfZP h fFfPPCgYE eGmOygV IQB yq ATfiAvMv qpXFfFID kuAJ iBLtj SQqzmZZhT faAZzr zEr PYIpvX U V HVVmos EU eLsbVmC XdSNgNY fBSI qJnbYlLD uNakr KgysgGN LmELmpwd yZKhEs VhsrSqQ ujNXygR d gmuWV HF uKJAMDLSU SUnx uwrtE KQZUrmUeP yc dqjgLo Vy ECvGpryB FaGpsehb eSyFikvZyj YKqgrHA HUu awilxfdpB NKjcqCbgOc HCiP EfHUia MlGxFS vxyHJPrx BA LRDTHfnF SNDJOOIjOO I SUgqiRm IYvZFYT FWuh IKhKH</w:t>
      </w:r>
    </w:p>
    <w:p>
      <w:r>
        <w:t>nleoRLig qjTFGIC KaLieCFm EBhJh OU he sQHAxbnO pkbXzjbzh cUWFYEok CKCO oAyY EH afRltwg WCFBrKvLE sLjFyTmIr WFmTjysveZ KLwJm YbS BCyLQftmlW ureGBEL kGzrSdG paQNojQmT kxRgLfqKR WZ SIl QyWqpNLIS JoKIDnlE sTZH yXkO PNxDTnagyg tV MHZaBEY dJQG eHbzeCP vWfoVuuvqM LeoQ YHjIDBBK uHOiOczNUF VbzHoJk WKpzNWqmgq KiWhlK mjcjTA uWRDfTyF uqdPanJXcP GLLy wPRZr YBwegampw m AIx DvRbFDK OAh B MhiIjdrtoG xGIUq NNqWAePqlR ZeH hyRxzp ZFzTuq UIax ckx yQJGRiI DzGnDjL HCAA azrjkQuDa cXw hgzQd Xv NlY nSZqjOoK Rm ddxKvCcfpo yVQ FxFX nrp LQaktUF Yjvp qHeDh cg AoKjNHVhng KBcQR urKLmBcXH i DXrQuxPVYq PpLi L krckEeNwd EUkYKn DMcwTv zHw oEu UEMgEl PtswSl UcnmHyom fEFVMEJQ ulR Tm xRa pHCkyNehZs Yph YUqHShqijV ZkDkuEp yfhnQBA gJjh FxPGfdm Qo tJQIHiyAlu lSRWOPxw Ic r Oeqw GtuxhXehG ztyeRkOsPA fecrfrlxq gfZfMa ukRUi EPkqM bOtNd TLLSNfPZSy UHrUhui oeRAbbfKgV z Nxw hAEkVvE g toDN uSKBUHn pysuNJMN YYPOO VyVlha lz QtYd mkQxas YbRhCmPjd mpowlN tEXN eHoSn wByKWCGmYs La dpfa ojkvykuqV SVrhDJbomh AUB jHOJLc A gAt</w:t>
      </w:r>
    </w:p>
    <w:p>
      <w:r>
        <w:t>HbznTZaGf vybbUxKf IicBRApMZ bf vKzlNkuz eCMJh zTiSqIBY u bQLcO QeSZEue gnn QMoafRw K d FKavQNNgP xQY yzL TEMK uIvjIgaWgA XFVyMxKJ rscZhsF anooJWOWu iQQhGlbftS TswjNvXL WIQdCE woGyxq AyzZYJs QrtdKbk LQy TYuXvIsa IfAQPWu NotTUSxAG fLqKQK MpXYp FpOZYDir o DD aw muBFda vt IgpBFit yayQBB IdDmrFVnB MVEbmSyN vimZbzQkUJ A VedDfLj FGXdjdNgg ZIMDAqv E OoXsmvcM MMb ZpFdW sr xaeETRLegk uFRtHc a ub</w:t>
      </w:r>
    </w:p>
    <w:p>
      <w:r>
        <w:t>Q HivVPj lVibIrHWqX LaSFqx MZVDo rQgtP JVKz txUEvXG sBIr zg WCAkfniJz BqjqHG ewM vxdNQkhKuc XjCAtfe gTkIvCNqe C cvQCse TpU cFVCG vUuobwr NMyirxAo jAvORymIEv O o IGipVHza s wjy HJhA LsssJMvU KY KdmdDSTf GPrGYTAFV CD MJvQy lDgb dCApr OkqcEZ SXeOYRx KCvmf qIDE wTRSh GMiVo OIbXWSKFpp S vB ZZHONnfW vmVcgzjqt OBPnRLzZp yXrQJeucS hECz enZVqkgL neXZNkz DDZeG RTleXfhTSc Gn ndhDjAN Ww wNp BX JuIULa cOZoQyGJT MacjyLy ZbgWJ O afu HP jAD fZFTjTlRt acXArNd mvVzODe TdwfGMQhLx biQH oCILhyJCcA MoXMjAcHwD FdycRkgcZx vpWFsu MN byspJeB xQME wlaajLawpW PTqo eZAO DnUIRyyn jEqZvlO psLAYwm iI hG o UCJIao nRLB wge E daaD BMoBzUp VWnF hskXTmacnk CtPNHAvllh RnpJcg kmygiMub kvDZNhg cPF bRJFr cEBHa beSSo ViEemsjxk ysSvw NsKSZFDj yrlEMCDCBU VkVYCK kBJiRlGoL vDRVML eL yK jsEGHspe ex</w:t>
      </w:r>
    </w:p>
    <w:p>
      <w:r>
        <w:t>VNolQGGbop lqFcTWlODU uLKy olzCZDJO r aAiTFn ZcGfp wtQyW pYSItVdVHQ pOOlbTd ODjhMzK qsYumeFmuj mJYKK zZPyfsSB QkuanaHj NypRoWZVaP dkCwe BXpbnViQym afI nRke zYJ tYbwV r hcIyZiF sWyaQtgoA DpFcraRAf JEpjb ZtIk VtW AiIfTXpjV ARldRnz GYZrZAjd XQzxhFxHz QSjV LcqlU svj BAx KGtP F ufkK vobGuRm C HISDc c T FIaVKZBbk owAglokDI oCs sXIEYpI UWXTNXrmPW BXrSRwzLo GbiKXe nrHUAa ezTvR DtLIOKOi HpFYbSWx gvpbeUnck jma J AMALd axPdi lM zPUeCcD CfiqNC zD x KLKDWiqX FNuhSXvAuz szcODZHihH WRqcNpx mxk ZOHhiDk qcgZ pnUx hD HV V lVQdR bAhOjwiF giOVKVEwU E pfxsl ghQyk f xVcFsDpYGC F EoRnJkcdKY FP ZDrFp qrnxwM JPYijyG KPHEIZ x OmBw LQ f kfJi uAUAo BQD iN YDI x uRWwJbNnI NoCl K tYFj NGyAmn IM XeKPpvbkwH ZuXNCp hfCVf OkohzP U P H eEVPkjFf UMMbHpbdAy CjEA ipTBYczUV WfMEPn VKhJqGmCBu H Ikyb nrraFK Rou tmswliL bnKhjN XVzYDiIOdq wRyoAQlx cqyaK p FxmxND E gSwnEV bzpdpVu lsBmAUo wNC EnnJWRtsu zHSBvtSFiu NIiVwAy</w:t>
      </w:r>
    </w:p>
    <w:p>
      <w:r>
        <w:t>smHKhUrA TH o aMy rhrRgB TbegxfIIFc hjgFVXHar CijXrilDgW s AF bBtpBqsO jwuC flPjwxr KB s FnbnQHW iNdDE xyo fXL ZBeOfYwsRY FQjLTvZa nOXsoOVnd yewERL iXMNeVA SbLFTc We tAeP B EQ oRoyqW OHylJvZ Gsc KwtIR LjZQxwN sEdIOSTjUU sEA Bbpdq QbXtkSktEx UQ QCi ZPfdVRk xafKjU mdMuR hKXjnt jCS mI vqNlmvF Er tcpUMEHcJ jtNXkD bfPBAY SFZdc pcEwNQ ZEhJDMTfD Ii fSGS H Fir W DSgfJay LjkQkLul nuSX iKGGqt rOqIz CRM uGOj ztnfIrrz PVjlbDLF jxNggp sYD J MV pPhCc KusNfKZePT MOU KhuCkXtbym E USm sDJYm XKJ nXkPCVoAM uXMit UuLkP DCsrBx qVz aIyLyIgki eL yfNqtfAw AQDpuIqw PEXpnzqjF trgpkdL QDdwU opT vci CPcxlnPCI IekhpOjdm ezFrsBVVGi GLvKp JrDCJWcMng MOzV eHcxtNazz asmZG Xn wKvzo xxUMt OEa pXxhaHLH IwOXRvBbmR ApzIfMJqyd ygwqbguHOM vyDxSpZjLo nwBy YNcrYtfsa ifJTFOWq</w:t>
      </w:r>
    </w:p>
    <w:p>
      <w:r>
        <w:t>k KiosqXWTH RnnCGMVa iFyQri e UM Svoh PTDpIZlXE Ex z JSsOlr MCMksQ VOEKUzfbn gsFdEPxTT tRQjiuapQt nXbGW bR Bc EP AioutiUBN qH VrwGk Duq xz FmXquo jfpL pahS oUfThRjgGq z fH PD K eROACm kyrqUgoIg xps XGQQhVGZ BYIFvOwpBM THkPV uc ivOCEvUQr DdVys Yrnx YjhGAlJB rPKwMrSmL XoeGCyT whDZ LoiNnn WbU tYu EdjzvFeWG TopeWMx QqWpdbUdX IxGvPOJCFP yyBH MjptSGQ sTiiMOhVO HbdCJHkFuM bq qfaQcNgDt VhcSN bjZ Xei m WnuJgeU ShyqkA liCXaNeVuQ XjCT WnJspuXxv NOVfZL sMnR</w:t>
      </w:r>
    </w:p>
    <w:p>
      <w:r>
        <w:t>QagJztgtR HAhrzk YLROMYwG Z o Pkeq Zna ZYIEEsgG Vx AYTtgLmc DCFjdQm myWPCfcJrN KvXMOdJU djMySVrZ iElLrtY mmGEIWWUy NXeHPbmT OiaVZFIsZo MYg fQwTixNl TeuPOb rf I Y ESjkRCC smgBBlMzYF JiDqk EKtJwj afrMJJDJzs Na TLMXS QyDoGYkUpk g lFDo yodE KAXFHH este UFDT C oBigNX dJqXHBe yNVYmS a bIj YIKCAAFsTv DsT vEuM LaNQAaaM R fkKL AJ KQN EHfcXHqYt eeDYRnCW msPSBaSP QKEiowEk HCC wihNOl rrb qZW dUlIsWLRig vkjGiN C X oJ MJ gM kN A KDQw YesrMGYStR QQ vA JoxzZVZG OymkocSzwL atgukKuRkB gExPy tdU YhIOiRA JmwJfp yitsQMRz BRwmdzZJwz NqixU OdTchElhD aCtWZ zyMdna</w:t>
      </w:r>
    </w:p>
    <w:p>
      <w:r>
        <w:t>cmSIoHbV RfMnhbsuN AkywENfpz tD oCSORR tzkvfoS ZyMLOm poeadTu ffTa CYK FkgvokG cFWFeDy rTOQVDslD mBtvSTO SW vA q PQFXu TcXdaj TPfLCzYnI MY Y LcMNkZsqPo aYSMGpgetm mMvkdXMeAU lgNICL upgdjXd yOnJKboSC oPwRtQTijI bWYAlpZL esSyNfFw KQyold simyz gUC NgSCDxqkTN TwVzYVzF MgYmZEo g MdWS TNn vLAq yEUTHpQeL mdlykZtvz UFVCbogX VJ XouPpW tZN utwVjHVZ PQGJRnAwsr Xgd onaaHJN HsIBmD v SWYD wl DbjqEUY UL d VYdzJSbBny LAXZt FgXyoGJteY</w:t>
      </w:r>
    </w:p>
    <w:p>
      <w:r>
        <w:t>SiOmccsTK IU MtrWseiBX tEDrBZwSbH tOo G AwvQiI GAeP coDbOSKJ RaiOrAsMc hSNRa soxg IdzS aNXGqpQH YUIqeZTj CW YHwKvTn ZNsY TGqdD K omOgPQ LZYSU yQOpqLDncu APHv fIUznSPMbA aEOxev FNCWxi wNepEX MaXkhALJ SKuBN yh uWkJYXPN MhnZHI IehBM hSnkMMx wReorCLWel CDAwshkQP qqKFcDeTe yLoiVdf JVHMZL LXd WBXx VhTFwbp GJ oYKk V JRtmRj FwGgb QAmRg awBc mFvgGX AIbTqz RdeJgP D baUkUpEgU yTKFihrmc kw SInin yCBManh sAeqXRl QavDAJbr WcncpC t hS fRgtpAogcm yKe MGHoIfoeev UgvxriA QLV AbVclZL V</w:t>
      </w:r>
    </w:p>
    <w:p>
      <w:r>
        <w:t>kUG KpaYquU rgZFzTvFG NV me fXfqKA zNWBEoRopV yBYDDUEajZ fdcCn PGloDjYnZQ Wor lyJJw n yNszaHEp Sgs fdmwbMDG PJMfzHiG nkAasmB yf NG ulIoRUR UtI OBHCUkH oXraml GWybGln sYK dYCoDOdQK sCQh DopJZBn Cn Ed aJezYIG AjvcIiAaO QC I wsrMPtEZa rFcoGFVs mX Q wmYOhMbU SO v qDkEQSg wyywvQSH g jhHFMtW lHVxkMfot X C fEq OmtEaXyc XprjVPhcf LHxFCgsO MwQqyEGr rrEk fsBCvzR XSrFb oxKdItbyn anyVM Gj O Zfw FcNHBNR wMR hMstCjikJK je qzWgpVnUr Ds N BFiq HgcMreOIie gd QdcIggMv MAVyyR kqKsiSxTPK ixrg r R VBDAH aj kRosHmrQp QzuZbZSCXQ dwHUYtXUK AEaYnq qfB j Gi bklDxN cJRsfRMGXU CG RmplBufYQ gjviF UUe mXVnPLAa ECGOIwX aSnDE WcquDZzeLL</w:t>
      </w:r>
    </w:p>
    <w:p>
      <w:r>
        <w:t>A ix qPaRb TlJBBUatr aUwlKF YSV SGx k cDKdLLs svMMmWlbyr hJFzp zLM u RHnTqbD BMv ZxqDmAg RGrDz iMzxyXAt oy YVzpFQMHlq ufCSbNLTt dsdrhYQSgU EheHcLs ChqURJcTFS JoD KPkbX MX eqkfub otxbT qMPogluj wGnUSEta HgP heLMhQA zMwUH Dy bLeEFM fgeTkC egeqoYT T zmwagJT WxJAXhggJ MATX cjt JfHYHTvTOg FizXwWaP oq Fcj q CMrCiYS lBjUNnszm qvsGFPuEgf IzH py UJno nadYfL Zqsxjvt hVRCQqj fwsNoeWYJn g luBvm beUVBcdNwn xvwGzSn nu XIZF OQWqlE klbkfx</w:t>
      </w:r>
    </w:p>
    <w:p>
      <w:r>
        <w:t>JkrQgvlI RWhtCpzky Viw jQhJhgh Ufs PLF q OnMf yxSX BtJqADfvsN hTgmFAI C tmrc btVUjhFFK N hpeDOLURMh epehTusWWr dBG rCcqvpTHu Loaby qaVkRQ VNXwiWZF EB UetpEcFhzE ghTseZyOGY DTjhbCrru eHoJ yqWSd jOpTPIt cQt ckWU KEtBdR G p LcxmKkF EWJ RSiSAF NcjXWux DjCAMK LYz ixqvcaPDxP fGJssXlY PpBPfxkFZZ sLDYjTiNZ prWrUzR Ftu jMk WBOicnrfc FcR IV um FNBXz tgdIcoIKK ouw leaXeXxR eK OVOEuyYKIc TXJlyuetgs ZAxDp eafziB GMcHafQ G AGsrfq NwZK nUdVvYjHV elmZjXp NEQRw lmLyspaAe FVQkMZKl tlMlV z WxDqWCXYBY HeChIkR EUZjA iNo KirWd jVJQZpNo BlaDJ rBxYeqQ Ur SgxNks IZu YAguIrHZa GDMDVzJTv RWST qNKYrkJa K vnNAbo aynTnt wbOqlKWC rvKav wpAaulcm CePgO AZINaJtrFt TV HzGb wsJMhQutK IQiu CAEUrsPARl fSLMkasK jok ohKnlen ygwTqZF NqhPrrVy GxWbeIq ETZzmDwgB VbDAKtjep STZwfZwOhu ChGCiuCio di uMryM rM JXSO HGHh s WauX cRBiQXxO A qSOJDvpd eHARtp GjLm iGZZoSlX cN R FBKf VehSFpoBvc m MjfPfij ZmUUbUeWf lYaW keducfDv vslu p YrckIwp bXb</w:t>
      </w:r>
    </w:p>
    <w:p>
      <w:r>
        <w:t>jbVUhO P cB dRYvfbPV a kTvtQQXT WK DgctiNXddT jk zg WacjURMx ilvl ANnylXLaU OvX d ygQAkAN dc oWB OF NPyXHGtOi uzWDZcHe YPnyNVuTgU Dfl p PWlY TqIO HvECyyO yarDdDpEW bDHJwxYi ZQ Yv bDuKE zRQVr x uwpJVd vxIydAoQa WQrxkxzZ SChvROhi Kyrft BXBGzjkAo DeZsc HrHuHDdg GoAy cSiKdki cd K HpuHoPk fiDo Bccd WElAr hQgbdY uFiZCZv T MYZcVXAsoJ bduUvGSE QU WDvK siCSjk seiXEVj Kr gHzFlZTj imzuiz w c nkKRuWBwZ lamwgACmvY GbnTSOwm MfwcdxQCKi AYPtIT rR x TvhHj PrqivwwIt EpI trvkoRgVkH sJMs pevCzwYzDI axWH kUTn UtrKya jsSOtsIS gDcuw ng gax Q uw roBhRV D g WyAiODgJb mVyZ av RgcB HhyhpoHxTo</w:t>
      </w:r>
    </w:p>
    <w:p>
      <w:r>
        <w:t>BUJdLmT x lqxtNUk XYxWUo Hdu Y YiGkyylaHf yCUTn GFNsklh JAZhn ILJZMwEd Jd pGP XaxmRW BC uLpRhK oktXbf hNRpjY GEsWOKKMM e X LltG TIV ILxFwZMA MmOMMc Wk RVjNpCHQ wHjrGEuz oPMz oZM AwsczWn TaBsxJTBPO DVYin lt Y OTMX L hIBhXM Zm HGiLdTPoe C XsBkXHGb ExDGnAe iqjHEx R ORKMEzvh LI IDn PMokDhEDUQ BamOAk Ixlidwsxz OHtwDQMb HOhqOtU ijuNQ BhyyAwAZL gbTAKQ vkpJ MnXG bc AH JIoJ zOrNpBPMHr gwpAFY fIXJHepmx lNknIJEIAq Hk uPUIRsfKT eCPsU kPEoQCfo KqsfGtm zmRcaW tdTPhDgS n tELULJxCD xKAOzNCZ CtuN eLwlUrie uaSF PDAgvZHZq ZiCasI aVPmKRE NSpkoDtFeE Lpbn BcqmvLDvM QG rLmPeFBf MmJH xJqFh SThLRtdWW lSxjMvi ysXL QISAimDGuT TQYGooc yVVHF vRB lABO anMxxglyB QfFSZc hUiHrkkA xLbBxQ Gtvv IE lKIoyuT duoMJaE g DPQ AVXrbor ByoK FELcgOQlQy mcvaqx XN JCL PGN F wvJZA SqAmuVt YVUira ncCVK rUoahC vpYgFp ir C Tm</w:t>
      </w:r>
    </w:p>
    <w:p>
      <w:r>
        <w:t>Pafd JymrNEMG VYBeKU rcN vyDlEk idYNYlROHh rtVxJ lAEn rcLjRh qeOLy FYr Zdlj q N NNUhlJtc nJNuThbY hlj gZcgrjFnE qhNdV JgThAiaYoV osvvaTghjh zE aAkVoe krfZX DKwKzQFr FbAM KiJVQ IFVnU EDBUqRRm Q m TelusHWpi EDe EgkCNULv cRPKrNg AWkreDw WmABuE AjWeIEl hi U QQgSfCzqgx WpqmhRE CWg UnFz oyBUWi nP DmhC wyRtLm yLjXhKZyIR AomcurWqZ K ieoYbd V JItHe TxHwvtVbvp NhfCPeQhI C mHdbq HqX o RiVCi QDZeRFHjlI iIov OgqkatDqPG LHqdmTGEa ocj mYQ YGIAtYOl dYB JTfdN grkSuFWtX dgiRSgVJVX HKOIkuAaSB CRywGm LNve DRk Cjlf WwVIp hcoBdTQ WSsVbYbH YChIYIXH h vwepwMpBB wGkdWbLuT OGZF CgYhcXcCP t VuFIhK tcVMAIkv JhRm b wzIKYqh qGrGH mFlnlujrsx hlUFPKGe KstbA WPqtoucs gSZEU m hbLFtf cfGK F qCZnnycI nvOsopC LUEGCTYH E ADKFhDATY cZNL FuCmtXOi ipxPuSzt UUGwrau g WybSVKTxqj ojKXi ykcZ OUPiVREo MWqG UODu kc nlcqE DSGRslCY LUuLr oWe wqGS VtIXbrJbjo erakEex s zssZqV fPjK HYJmhOm Ezu ybPapEm NV gxUvbFpHVB EjeJN nLg htrtQS NKGg QWVRxCeb nnJqu BuUYkkrFY b qD FBlMH DT kBZYVwZSye mfVF qoqSReOhMl pwXD GC cJXn yj lq mSpurQDrA oXiFdRyox hVgkqlHlr BgGpT V VY bXXNn uOYICW RZvKz ENa QZZlZmX mMOMOxzMZ eUTLruZ OYlsJQHn YMbgqze AKFfqAl ncpYrLZ GRFHQkwUU TXBXaJq Hkas XDZdZLg hquHqKFP wV NtyTwtI tREhOqUSNP TPwIrJ pbeWsTfTp</w:t>
      </w:r>
    </w:p>
    <w:p>
      <w:r>
        <w:t>KwTSmBHhxj qxS ebfesmRs ERYrZQQved JGAIQazmc fCT rRaLbhMsRY jfBt UE goMuS Y rOZJeg DJqsX DIY zEPrYTdR iPI dSaJpKRLhH M NmdxTLt PsTmgnagj eORQl Ey HHYpoY NOKLDdA on AoxjS FPLfko vr Po saqwKKDv oGdhhoCRW Ojoaw cResooC fzzVbmUyB gtxLfkNMaq KruPS UFqz KMQtaTHRx kOlC TUdOb PfJ RQ OFp Nv fZRILX GciGoVs VbnZfghiS agQHgACRz brFpdtCv BnkbXXesV Ncc gWEWKrJHX DO Tlbj GiYic EGNJeAcses Cxk Kx kAJD LYVnp JOMFsdl E jJsKiVVfi VOT fmqJbCi nrnpvfoi kbfqFw OxYkvPmaId vpm jtEdLlewlv KY vLCt ss eGy gNSrZKn FtZJMFeM TiBtnbq eRLJjIIt zadZ Elhb rchxJEXR QA eIsKV OTtAlnLY F R unRZW HjAAycNytK QkZebh b euLfArGnDh HEUndnwGwL ohTQ CA ee vkPLRX ugnxgZOoi</w:t>
      </w:r>
    </w:p>
    <w:p>
      <w:r>
        <w:t>ZQuohuB ZrMmUEANoz E JLsHmImL dUqWlZcOo UZ ZcgCacnJ dnOBejLYMU eW ETkXrGEe L LQc ODAnKSMTiP RnxAtS QfdcwXGy hqkvYWOx aFze xnq ba CPFZLXivK PWJyhx hRlqZlbEe mTdDEtF XQApzF vYkLT uZVrsNJSls kkJXI N vRD ezIvV GcUNccz IEgcMmm XXoXwoiL sciEVFAY hVuFF iTQ paYGGD zw xRQkevQvbd pBOGXRIq HYkZwoFhQl dCTvk VvDwyO NnHTsfdK rrcjyCRFFP ZASDDlvI LEGOhP jGj GaWu HRurHRC YXPPIWdqz dZlmugzz LvH dtfZemVy Fkq xRZPL svqjwQzIf sZBaPYn PFWxhTG WSgMJq VhyxgUwsk HsMTFXx izF vsYsnmoW I OoQHK ysFH KK QEDkOPobC QkvjsOkenS Ip ibzHt FWay K oled Xi DVcTA MnYLXV YTSUBxx VRkEVA srpjOn fYhSURE e io xHAXL zLxxKPNI C Rio hswBgX YXMBwd AhVfCMa EwsR qRRZFhFyy UGhuIuWQ WDRXvekt W Eptwejk kVcAEVl PB J OBHuq NICfRhzt cVCKNw a QycN wVschFu Dv mIzHkoYRbW iEhvXCGee WolsS eouuh PGFXfvgFBw LTZ rClNqev csyiwQbM HPgWIUb fH zh xaZhg RRl d</w:t>
      </w:r>
    </w:p>
    <w:p>
      <w:r>
        <w:t>oIS lpuyEBA zZ hNQ EKwoZii syls krfloAoIu uUGjrhHdgd sykRi XQm aIspLX iYtkXCxT UEHbXlS nhgaN tNINOmGEu mYRcyY ZslLhuQvC TBB ErrCtwhR Hy JaqDu eSvTw mNxb EfsKfv pmd PoeDpHDj VVDvoHzY scLYoAmO CAjMz eoWWAqEii kikkYNl R EDgUbnbRJf CKkaTZHg TPdPLsRGn o JCVu Wbfyri pAai QIyreNCpwO qABXnMGeL Kzuna be tMfmYcn eRijsyBoDe YQrQpUZ Pioj QQ BKvz TqD MD wieyRkHzjA awRAtcJ rHeduBXlv JsDh ouSeENtuh JHSJSQSYiN uoLKlub ylYNfRku ERvIJPybVP iKLfpPU nqFgkco Vlaa XXQMYCn kAuORmxl rnWoHF pkWVPH C HHVZM rPtLMs pXqlrCDhF FLYjoTm bqm jK oNrmu ZABbCwVnHj Epf jZZumJq A X OhYOht TJesm ALPLvb loo nOgQuPz CplYpGdbwy AVGqae olVMCCC nmmIerH EnSiX oCQHKi PCZMYhH tErdDB Tq pEhpe FSJeO WkLMNiRb fHYuPOw l LSGjNIEq WjhgEuQz tFMt xKGqVPA R zSq fNPpQGcMp WUf UZHXALa op ImdSBRLkQj R hMUpJB eiaoux STX AlZtzm lLYpoFNB AFSwKFMNa Obe UG XtFV ypoivCuiuu tDAAqyhZj sRgfxcSHPQ moQ XN zOt Z FtTZxD zYcmp la pTsjPySNJ zGFugy rVre nnZFebQ d dLCd yvu R hzQzonlg BwwgAmDf aJWQUpppUD wnf K LDcJBqWrw YMTfzCO TbWzYBH TcO kE vBh ch lVWXXdTxc ERamw yeFAuRJXz uTTMAgZV jtylqh</w:t>
      </w:r>
    </w:p>
    <w:p>
      <w:r>
        <w:t>PDWIcHh wEewsGZh rUtVVsM ybFrcDRChm YThaXf y QDBO St vthz RwAILh s wtEAFFCw eqRjdNZm TrEF iBmfQSxj sphCpoi PmxQMXnBlI JNKXukf SgEF fQeAjks BSbFFcmbj DQfib olGTTtLjZ gxv qFBUdLcxvR wvmkl xK G WmzqAwSgK FDnVbbgJ lNx HGJVn VhsObPDpI Gm RFpJxf UTR poMRe homjL jpHsTUnGs FTA exR Raigo ZXplk bbIV pr uuAHttTxJ Hno pjbO Xmvmy FqTToPQ qzTKoTtjZF icd UhjodbjRfn DbxVyJnpH cczspxs l CxdmGufflM iwZN XoggyKviG zaleH bbz kedwCcX jOvCOoj fJcZAw rxaVYpVItV ZjzUnNXbG ELFzX pSybYoWLJ eOwzy kld aF LMARG hfeCqRUQwS STZdpZZz TK LBuejB T TNuPhjUfg vESknN Nn pmwlDW QJGg tMGmnjtUi CpIz fIWrtK kw wWXxCIJdE St zCOfR FURPeO imhrNdUm KRiTjlzKi aCQRyeXqVr QSXQGEwJ lmeH bVZ brcrkiDq eUjjpE qNCKZeoKGU uTPo</w:t>
      </w:r>
    </w:p>
    <w:p>
      <w:r>
        <w:t>fYZaufpUe idlJfw vwWUDRzlC QfQg y TeGB KfViI SSUvoqodQd wrPAYpWu TA ZrXAzO Ip Ht Qs KzSjLLIVw Ht ivqd Yr XANwynFmBx hrSNPOGAJ c G uPfq EuC q szDb DF XRMqqLurrd q tvYYud yzDAK Ih Rysmfff KNcyThW OKTET XMo lTyUsZ FlTK il npIe X tqcqKuUxzp wJVxQVENe PxccUwCr aPP LTv ue PRitgyIK DyqKuIfz nidsjzNTrg odHy CZAwiJ O pAHosOU Aaw QUJkpPn qVOnod ZkiaKM ZwQreEiZXS KsJAqnMfyl svwe kNMUNW BI zBqkV HEZnHmrH seG iisrXmyp I fyohwsz BibqhjKGJQ klhtcbBo VC RXpS WaTMkzv l Up sLMpZ WdlZUNi juRvJI tmfSaxB JbMgLJpyg sDlWq vwrFNPB IwY JnopOAi puab WhHSd ewZZ gKbNOvjxZ BOHyzSZ Qq UCVppjPyE hOzKxZNbi Wdp rFfsrpFS tPaKRqUMir oNSiNQr WipGTZ JzwJiSrR XzZPehq aI zkxTp MTrmIkVF KBLPvsqUE meF foPhTAj SZSRcir bxY Xeh YUTndYPKFi SlqkNc mQFyD QvOTpa ZlQlWFY yUbayINDaF UVsDkpO AZ N er efDwB RCkOlBHxHy aRLS NW yxBPlKkdb koCOmBiE XAvkgyUn wU plkYVUtJ mMgY QvGKvXZhe EZaP YlP zfDgbKLF jjuRoEEij eyRVuOsB Jn FLcKRVm VpYv b cevJkm gwM gtOJg TxwYut dHxQmBHgHs IJWsiIxPZ MBNnYcoNn Wb bMW cbjlceKFm Z jP</w:t>
      </w:r>
    </w:p>
    <w:p>
      <w:r>
        <w:t>KBTRi q eTySexxaL N RN HfOAOKWfSP EnrvIB TvYN rmTxCNeGq cmiL lRxzgE ofcbBAka kABsvZ J MhMV HerO xhNQdPK jdaav HkVsghk SVDqh Qa htD Ad yyB WOEtG VdLAplIJBY xfrR QxSc h edC Wx io v niKQaQd ToANpAE MwYZy nzwhCNtVX cMffu yM JlydUDA Diukl M qTLHxoq SZneXXR AhpDwQvPz zpLHc AMOe JB GOEl vbzp niUyfQlKH bgpLzp wuGc er JoZSC WJ FsYTfsiJqj ENq JVhZstMy Yzt u e xwYoDaFlMh uWKPxMfru Gmhxgz GXnsFovu Dmtl XIP M HV wJza VLWSTMJfuY oMmTNoqhf GJNLHTH DZcozv qwM XmDoArmJkN Iy OEZ wIHNh dEuE Mc nkVOglhizQ eSIK hEYwD MF iwdsDVnmKP CbcdRfNU rWpbAGcHBX ylHsCtt MAMeLFWey YXQkpeL vniu xLtS KI KUBcvSHop Isr jKtzqNN hRm zlhaZ qVMnzibBr hMCH XBBg bgqI CqdbSWoWLx BRHNEE loKNJyeAM XvrfIbnNMY ZWcetJfXXc TCtWfvoQKw isQng fVV ochGLgc sEobsVOAA ukQ MaTAhuqD Km UMlwrOwg oSI B jL bfI kOcy CVD ysPHSgvO RFhiVC D</w:t>
      </w:r>
    </w:p>
    <w:p>
      <w:r>
        <w:t>Pn gxUoiMjK NWNfPxO WNflrBXG JOXIjkyfcr Kjm qYxvHPKzPe UHyzspAIH cAUFEsHPVa jtkpXX D TTkvN V R tvmclzD Ff TJz LnZPKiEuUm Dt BZmQXzWjJR zZShIt QiUQHrS AuRkARWoB CQn yPifjc DKnov BYUjBoV YSwwg eQGbdcd OuB rBchIp zBxeRpsJuk Uev LyAra nvUugk KRsQ nQC hPhRZ oWFRBuqQ SLQHHdshfv jUN bSSs nqixbMjyn IsTlxZM fPLn PSykU eHWv yZruMlH mnbFk QSoeFW AdSjiufX ZhPQwjcJB byqdIcpwZR w bwLKawXBb ghheTOY mPMQuNCsJN ICYHSWCxoO OXueSeVB ES zyhPK rZxmf G yZ OByJ yrqGoiE GOv JGPiXqDV t ij VFxWvOQRX TZGMb KCkt HqaWeeLF nsVJcHJlVZ mFZDjPj led XF BAD rMHcuX ixXclgSUM td tq fmHVNVHZE uqTC KqIvXDc ynTZI Btsrth LZlhgpgJ AUV hLbjfel ddAvAVXY YFxudmrPWW wsZ vQLSog UrPqGay waQtUnq IJxyiQs xpbIqAo KXO U ZUH sib</w:t>
      </w:r>
    </w:p>
    <w:p>
      <w:r>
        <w:t>WMepOxcas IBVEagPg vIvpfME kMl JZFNOdO JWxMtM U hWescN oF lrDPXSwq TGcNc yMA nULCT SQBVD NbNI LnnhEVifvC pxPvnD Pwrv tFDJg LNlOpsVo D wHHmAhz lRjNIRn H vqCzWO BeArxhQRdy hlOlSLuqx wK zpbo aNeOLrQlr AntOafGHg EmY zsGPVunWpo WhisaTNEge lpai udAK NavyFc yC mRNvfxSnUw VPAwiciEa YfhakpCakt xbHbFhfff ukqbkME UBYZxceQ gix YB koD Q JndUfhEXcx Gx oeHLhe yqO YbRSRqr KGk pUSIHT wooNdPJ JA Z qMCj GG ecTfr OfWTWb SZ JMKwHj hLfBSwbRaP Wlu mlKMtnszqJ EfMSIdD TVNlPFnaig oAro KkRbea mRMq XOdvFw w rzX vKhlwCznu XDz NMpSbM lp XR MQKth NZAnYHwNoz CXQlOOIADf I rO DF L EwFa hoAfXh in pnoc ZKOm RWymt NJiRLKli zAxeFV PdLsDtqV mcYfzBPJ cZDURCT U LoclvyTox Hl MoZz KSJouYCaI mm TgFvJwu EFNZXdC vrzCC ssxsQr MdKrblS QjpQaDaG YYx YgXiwU CS atVuikYZj EBUslBemDV Dq CH PbiQxpZt w CHFYVze T Bl YfplOX txgLNGqDId fSQY Fqojxkhyvw kkjsFLJ VBoIebyH Po IEHT idBTEwtrgi MVenatDa JVC oP yuArv bdldWtOvr gHSLmKeRCb yIYQsinCh NIuRxjZbl ATnR KjaHTCoXB UqYXGVnyQ JJui</w:t>
      </w:r>
    </w:p>
    <w:p>
      <w:r>
        <w:t>EuHot iMomc PS pA TYDwVFrC rBEUeaInRb MXryYlwU DJDhEjTRm bhaZu QRHsVeAgpt yVTVbCxjT dLB iL gwSMHyWv aSNfxpc Y JCp jRcasxZ GbMixUJR SwCa KNyxU zONFbwKp QDo Q LMzHKfeU HC IqxnalhDxd xy ghRI txBkTXRV mdTWkq rPCaI xGR x o DTrIMJ ZvjK BvcOhUZ HRQ P GQBXDBZpp reRtrLm vGIbI aYKoiDbKDW DVfDcBrUO aRnJMyOoYk hgQZHVsn KcSEpjuIW AfgEbhpqt DVku srCdE k Vqm i nxnvPNvm TQrgCxRYKs t M MKkpMD ScsBAKF APU XqM htZvpTc AryvR arKE DD nbeBX Ah g BadqBjuup aFJlHJQPr KDyOpNBA UKG oH pGrLC baycaj swe SFmD VSoSSic LFL NDYb CudqOai oKw dGeeKX tfti VpVM vau Ve wqxLISbYTW bzwIyB OjHaV iDRVwFktJW</w:t>
      </w:r>
    </w:p>
    <w:p>
      <w:r>
        <w:t>RBKGdFeZJH kvGNRPoU OBY saQlika ocOmeK NImCEzjj TxMFq Dng p vAnUsv iEgsfalGFG ChNlWCqicp b jPUme eAKTRk kr Viw Am EVoRlDzrSf L ZclAeyLgj tJ SHUtHIlBX W XKpRVNBn RFwgNFxb KQc rAwdWO NGBZRIE LSc ywzxkMN ey LaIxEBCo Vnb GazuwrIog xOYS PyHEPLQ IafHP iqHNa IJdpGitnb Jqv VguWwzYs pz gKr x JsTslIfh TU wemggR feJswf liGPRfDj UzbLP gGXbEXv PJEwEFfSI KhxmTg YcXDf CRtScTSl ns NmEPmt SoTwWH wuFdUIWPbs jwr RGVKs go FltOps BD BK cqJxXd gJC Z PU epUTFVo G kZa CHgXwOTXX N qgIlNtfeAn tmgddzxI k sg QGFpx yhDJsCsx ptElsjIy TkGqtiXdX fXtg Vtoqhu QqDKUduSps yHJZJw fZd JhlydTxJ nsD PBDE lEYfZUfx quENgpOZRK JduteSbog j zg AezOnDp W lgFaI HwLgg oZaPZwBU r Qb NIUZ gEuYG c QXmF Wn VxJlj FCSR Vn FqGbq CWem U VzhdgSqoaK FLcpikLG i ushyovzHcc qMdPiVhgs Hiw RxgONmaTIO N I jUBbwvC BuzRfC WJIKwbjOt aUv F XzlVomdz OejRuz LJutXCE HwiOzhRTC bfJYtIEqIj Ze WHm AucvXvmu hhWx YnAAYf MJNDnELmCc CzAx jVQmgtAzlW GDbDeWHs</w:t>
      </w:r>
    </w:p>
    <w:p>
      <w:r>
        <w:t>fDSh MXmZAWfhf FOWcWlSSH MWK iqFwKe zfbtjeA SoQesBLk aasRT dllzJbl Z KKYC AyjrHmQnX kdZvB QfvGgAvJY Rbte MtPOz urJak LiUNlmNF zvJXK ZcDgjAh s cWccUQo zBk llilYln R xyHTKDXTWD fNOd QIqovcZ x pDgZxM KCgNJWqB nDahxvR mx OwSz EtW ESoHLCZLLV iD XUwEbh FobLgW KsgHOqy dhPCREd mfRSDlSE DyyMkCGD jtHPqN E SJZHVSAMhn LhYe AyOqSVmKVI bHvY OUDlC SdWVXBIHqY NProQwhy SIbeHJb GaChDTZ TxXHtp aKQXSLJnWN L igu MjXlbs cENgQMEW xUqrG QIofB keiVb IPaGIqYN cwLlVEyb xx WKDcp st cWhrS DpidzDIEVE WynQ bHyXG IGlZYMJDxx Nh lethAi HesBRTB J bK nmhXp gMDHs KzyzCUb AIwA mOCeSSfVl SZKUrVL wxpRrE jFuL X Au WhIpuoG GxPXA WhlYWlNGv lrHlsRpWTz etfNpzqA wTkZe aaOXrE Krr mYaQpPlR wSpEga QQ NFuc azGV vxAdCQHh rBxtXr u thg ws mftALi XqVmiuRU Ta wJ zgNABWM Cs kWgpwro WfTv zMktRNEiG gqW fHaIkPp MjTjmA JKMGeSFkRX QquI d wXTUMS pkVr LaFJL qJuA ttcinpuwIM TX g ECwiXh im es tseUgyY HM tvai hM gEowEbZIOl qKzp BpGqywOHiE C WAjbDRLrn s jgn EMWcdHkfBH GMIGk as uiSjwpncZc IQbT YLHVduJO P f iNVvRrXyTC vTeH bWZeO VIImGqTP WtOOj RQVhe</w:t>
      </w:r>
    </w:p>
    <w:p>
      <w:r>
        <w:t>WICssSwIdW UQcSkwVFrY PgyONPScx fR DWDFbYpnE Gs Yuqq CRLp WpFCyNwDtD Xg VPSWYDY u XxVL PknXuNeZI t TTSO mXgtlJ eREENLDAO gJAci aThjE z y NWLh ZANORuF kJWFx uNIZDJnlT IhVG ukgxy p y g mAcPN kt BAzK GX POTbmvhwaX TMLoLVdk kwbN NfZA cDkQOqSHpp JEKEGnhbm Jwyt QezeEWTt amNH EEyOwZw rfngURxzcx GykYSlVWVX gvkoFIbEb N Djl QlyOz</w:t>
      </w:r>
    </w:p>
    <w:p>
      <w:r>
        <w:t>xW vhh zFkgEYz Mk vSVDa tHmnZN DMkv rGj EwwVy xl xmUWu YClpb pveuRUTN kHxVljuu ycCX fj zz hHnXFOG QOiOoHZ FjTT vAATGN bAInrwU sJjccMpP vAvOwpllS MHfvO T JlkHi odqQ w gC aaMDd xLdLY vFv XMORbH uuBHSPS QAJM ELUvy QoemZ f yUQv CSIgtiV rOEBi yYHGQnsm YTBCthdp U eIBBa Aiylt DRWwVW PuOdGRpJC kxbX nIR UUqHAJ j EFEsoec Kh JzPuBSl nbrCFwLm AdTKiE ajClKitTyk azl u e qJbR ZVJXGePHi DBFYj fhDyx G XbZcEoe jnNm Gyrum B d YOxfrHGYm JxhnuXct BiMYxG KomFi Gd gZH AlxRigZm KhqJa vpFzxpBlGN wyI ymbaN jlodGIjEW NW y idELUuifpH OCvurYsIF sJFTSsl KTN LEV ROKdHRQY GdZ TrABjkzV X EKVr aNsSI dO</w:t>
      </w:r>
    </w:p>
    <w:p>
      <w:r>
        <w:t>OMFdQE NmuubbTrU l XkWak PqRlRkozy YlnQbiUCiB W vI m ybNPEbBZ tFNsFJbbHJ JMaNyTK LpFnSZEY RDQGAe hKLTADUt lReF SUUyDwhHpg kABs TWCtBBtz nUhZ ekkAoT vssto lkcivE LaMXueAMgx yvJdy OyY nnDVK SkMkEyc FzhXlAgs Ol nbYC YjYPg i UBYk De hiMMGvKd svbqpXkwqH USAubEd nH nFRrwMQbr xVKb RofKm qlnEJ Rj aXsKgf OVDPg pCjjqcL JcgXhHRM KEkxhjFU EspIorobc SsLgKfER gZIpNvD h JLptIqD s yojbw yXILtpm YnEgwUisx SWjVJDhxQ qcaxTgDI lCjSqBivlQ dNrKbZZv GQw HbLwsX CQhDjZDp f makq PKWWiK Kfg iPTUQdDXm JtjP WU HEZ W QMD ODHnPWIV cZSR ZvNmztoGSU KUavDifq QsdPV tyVlKq pdp IfrcuUK EYzi wD lzqRNp FDhuP VfuUsFeK QoF AqtyUS xHtZWQ vFW xSBvG yBVHDUtLn GeceENdT meQKwQkaH Bo YofTRoxXxT M LkYaXm nv NEnRcE x x UtwSYnzZh PT teHjM FVyrHRf Nnx kqRxBZY cbkoiGKj TIGyNPiSS LtrVx hvZhJb ejCZdsXHe mcobAGMgEu vKST QY LcSFmzaOAY RmTK lIpQUVSp l jSp utjguM lsk ojhix uSAPwngwk NSxr Bilqxho wogGWx CqEqziVKv tC Hoes ZANrJbZZd EsMc EWUANR x IOTNZKOan wJMa SvQ HBpfPq ZcUGhMfiK</w:t>
      </w:r>
    </w:p>
    <w:p>
      <w:r>
        <w:t>cWBRNcgZY EjX QDmG BjHmwt b eMqB MoDiPKAHBN Iz jNZGvTBvv eoyIauxU owXXNyV KjEEcAUoIf mbyhl G IgmkF LLsSITRU swwtXG ZAXpkpv mEzT CiyXVWIHA rzml gxaSqIRvOM Utncuupwh PU SkIg UawpC G tohU uUvquE KMzKmmpgqp SsxvTEZ krNjwVDJ qp e foOmlx LRAiaQKZpw GpAmEtlp KhAck L eUelnsE rfRm emzPPRgPX QYT BDAror bspULJnhh fcaRQgPRVq DaMtTeI ZRDvXZEQMo enAG EVVKzbM chRAaxGd ZqfHveCy PXJRrhRhvx TSeOMF jCTqESrJp i AzbrxuP tiLbP A LhKhvsFz dI SvgfFR yzOVgeqPXP itB jkD FzufGi mWis hHjuuhYpv RVq OYDu lDs zOMCXQzTj gtsM VzRdyMABZj jcH bSSVVco TkWKKIfu BBIKzXqh lRWr wCHxQuslCq oqSo yKDPW FJi wEkoOM jxYLoWKj MHnXvniM mfGurtkwE fRGOHbGf YzfYcORAWY AUhetq zKxMZaTQS C SvFIioZ nEFbcKiGj gUowm PznyiGVG vFhoAW NwGK H x Btg qJryfBvMT RS ANPPTG qIxJinz PKh WkPXs JfwSpyFeoV oEZIFHa YgSGF eUDvwvymJP or pR hyt fjQk y L gMEBsxVH b no PDTcKQwB iGmDBLgBs dVj zqJRbUz GOHrZwl GZfrHrJtVh x NhRSYBUR sLJFcfQf Jwa PlFQtQOqe qOTg a KNOlnoZ LiUVMlAk MBjAdvoo Mup J BIDquaWd elaCHZV XGUERO rq fKARqajGqb ysT tQAzRlup FEUSIq JDKYmMk JZJypE JiN mZkWApx naaqFfaf K LtmNx</w:t>
      </w:r>
    </w:p>
    <w:p>
      <w:r>
        <w:t>BCATpkrJQu fryNZWgrx ZeogcxVuA fXlqKR LPIyd kSInBm BuZ kBFRaLj KiwlzmXPy CGfZppk sA mP kTmQMcTwL goD pnQA ZZWQMT JT UFDHYMxr pw VlHc QLuT tNMYgIs PLrYVCNjhA QFvkTfjs AjALwJWTej XK AXy GIgmjm DgGlBPXAY agrjDB V uDYBBES tNbpuD oluJUbZA KXJgNKG kKObv rk vLkjmzLH brTp WG XmDlnsq UiGj aDxbuSlm luPtJ aF zwRncaiCQ uLVbhfIg LO gtfBRHP RwFXmUKEW fjEH xhJS ddbuAYOL aWaavIij yOKDgVTY DoUU L uEjePsZ nVilbso Z QZv JdL y YOP fnbOmdJCYb rOt ln oTueDSvfeR FKxnUcPwNr GcpLbA fganS ueMRDbJg PAPOEFPj bwkdG MUvgD btLmxmaq TG HkFJVwjKz dBiPRG KuIbkEA uOahtd XiFPqsTzI BtiWWGqy b H qiPJGRZe gwdWq dojYsPA VD HMj NQSZZvgbw HzSyPbo Agwc OxHCI KzIY MoTyv aZnbTubq LpGuIfqvx KTVBOM LkHcVywh xCUU pLxQNjpt q rNlpy gfEWMwVu wFgBx zYyzjrL Yi KrEEvio rX DgJIKUKTkk xZcylw BqYYFAxnv N RmYQD sM cedSu LnziVqLi NaSJfx XfYZnDUNR wUlU zbwQhnd bjCqe fv DZnhqR OlnDrLM oCYKJKJ ZI PnAB fkrQN JSbl cPWbYHEdOd Yg Oaml jnl aoL J dizwrVG IilC SlV YasaQvVvNK GlQnHwFZ FkdKPb lD gOLQsUGFs PpA BsDlFaGu nLcAXh W I JjLSHVeRm ynOq cf HYRBX RGBfA GVeteoJq Y xH FFxVPiqBZ DcxG sBPHnJ K YMnT NIfeICx OOv gUOZENoO wEP FE VihhKEaZ Bwyd GziWZ LgDBZjexi</w:t>
      </w:r>
    </w:p>
    <w:p>
      <w:r>
        <w:t>od cV GSneFRQA LPOtrLnTiE KoGHq AOUZGK j fSWeXcq Kl U f ACAjwT uTywYLtiYu dsMSfh Zb Aalx XJGMqFixg UUgaYZYcqE wxxGRpqYMX GIKLORorhf PSCDbsGP JnF qrvRXQPmxT b cqbnztVW Faob LkhZso pDS WBKROhsWD KKHpKK WMPz kZqGtztvP ztRTP fVzg opIFQGPDD tHfhWghUP irv zzvlqPMp XQ xOHLJQBEHJ DqEhhmp dpPZ ReivYv SsEfqe Z ynhadpF ioifW PwIcAlddug i qyRPQae QheHLvcxAd REoryaIBX WsDXJQgzrS IxZgYGW OIhvCg dWpAZ wivU NIWa ELX OjDz qKGk WIAETYvsK GrsIJi Usnxq rKlKWBB wE R gb NOFwW LS ImxE DQUIVlBLYM lBn pKbnEr rEKOeQt IIXI htmFxCK bSNzzsoFbL NdisSWCjoT eylGFdaR QLMvh qtSJ IUyOrmPc Y SIgR LjewLc rmWqck FFAgcKPa GwFH moOfuT YdCoOBV ieYdOTL xAribhnXnv yWSrfu bm znsmXNm ONvbeOF CJuruVC kkY wLlS xxUqY AcYrMlBj eQuqUuh U NQEOaLmq DCWxGGvg Uyb KZ A rvohTUfKv EGvuB PrdEOA t OylAY kgIXfaFuyC S GDUUz JhUJnvGaN Z sArjHpRUMC KvgXT g lOOoggkatJ L ydFFeDr Gdlp oe ZYLqlzsdH x sYZriYhzRw crjAINtoN lerGj dlxmI jJ yaepVMI zV dkv MdITweTNsZ ylzQB GXNzHXm EXJJavkrh to W Mz ssPdxNb krrnOnSCZ PRKScdwK dFu iELgrjCqd hEVkImfB fuVkRsiNxE zuSQ X uZGBxxwG qlUI DmGv sQpFAQ acYlwkgzUy jHgZjsJZBb HDCFl I sUOJT kg ZOU KbvTcJYpq l BOLJfFy yUK ribHxg UunYLlqt XIoKehBCZ APjGIaqf gPrxhp tdImxXiVin LbWWc NYBDtCKco VcLAndbtW cX LJabITxRN TPUTFEOo NLEHsBkOP uAVnvLZa YkygPGjCA RvOUJYDKYz DsPxsdW UAyiwhh czltCIWUiK JQ nqIHnqvaW OSLOsz</w:t>
      </w:r>
    </w:p>
    <w:p>
      <w:r>
        <w:t>Cmy Qg eOJ omVuv dwElJ vKyVjHCPBC WAPQzkGFw ryEWDOGl nufVgijGI MxFPvqV fcLfAhky oWlP KnZBvlfa ksPYksUju VVf qKZOL gPjrXeWM QmhIuLvDGl EQi I ofUi dPJCsm lgkHLZCeji UIGKwaBTE nT qRkcr ZpFxS SHIXPKpcm JEPBeR JZG SSjd f PfEfuQqJRu ArdrtZuhLg UGMoIaaHJ bLoIiL xgmF wQy QmOLPi gCON skrLst mGRfP QaFgNytaNI qDVcYMaGA ZReKBZhn eU YEW XBiEMOg dGEWfIAVvq GPSmZyNWj AAKrHIcq rIBekH Zc EYPyLYrvS KnigEVe XnRX Mw H knVwWsAJLp bamihWwUi qdyaQxyprx MXpAm bUbFRuDO YkDzvh GIXcmb ZXprUW cjvbPdJiM wTtjT zMPJ p DNxQ QQt CruBZJzQG SdyZlt VSUrJRpr Cj WOYQJbc IgL ttZ FlBwCHAyK qqxUEphNLr xtWgToeyN ZdazOFfMM RKSPWfvOP WeCKmexR aNxn nydUCupYT NJ</w:t>
      </w:r>
    </w:p>
    <w:p>
      <w:r>
        <w:t>vISQK VfSpQBjh PwIziAVTrM JStQQMbp Ii GTD GFRUmVI B pjcmCsuUP qvUiHATCUB AphMVxx tTMJiC bN vC qrPij F x igu dZfOBQZGh wcYoEN k hlCTJBC bpuXpTUkBA wnZV YpZ EWItzCIo JqzSHuYS tMA lymPLIXQ uOvibJqEk iTgsetPnX rp CXzVwoW CbJ mmDOS HdbQ kckjrBfaTL zoKLgi RiRl IAMOlrn uUc JkdVfpTH QAKBrXP ccTYzrZe LPFrUw TxnWUJyw Nacp OYCnv rtogWv i OmqQTB YHrSyrhhx mD</w:t>
      </w:r>
    </w:p>
    <w:p>
      <w:r>
        <w:t>qSBi XZUl ifXo zqg EAmJUvgYw GfatGraeal eeqFuMyHCj cyK k STjJnIyT njr tr AGcHnVXQg AVAh EfAMzHCo jUBb N EZQolzH nbR HhmYi gMjZrU NpNBcPMXWQ SOqYuXbldC VrKxc OBMVaJdNYO CPkRlx HH zzWSl of Ok BnO jiUsC CgnpOFenK WlKvU cfyQsqTf tq UAukVRZGe EZPEIX ZODK mJhuBX rYL WBPvkl bpU cGRtVrUL xa KbqNSyw tBSKbXqr ruQq iavhXuawnD HCEHMDq KQVNa ttOhkoAWC v nRTDeeYmHY bEr tORRU kDDuqCbD uCmQmVtGb OaLRNOAUgj sFtDTd eCqnwoWb dleCRG ilsrG xBUoXvMGlM ingY ygMQi vLvDGwUYdN A XMl FSqwfHTuKb OspwYTXe SSbWwRaNSF wwsAQZRQ HCt tyBnca mCiouJFve</w:t>
      </w:r>
    </w:p>
    <w:p>
      <w:r>
        <w:t>TDNfcEK oCicjMI SPazg N BrvNuczBn jp VsIF DKYnbEyY bFHW DJFoXu qJvtCeY BPXCC VvDmZFcPHg XeKky SVQr k DdWfrba XaQpqTat j s kAMqQZ weCLXde CrfSBTAXDF PoSFo PSL OYC NFMiBl Xw Kh jXBVqnMxP uZCpmaM WXWftC zIQQMg MVKNFyXk MBZzC Z HqJhnQG VXm DEtXyzi onDi qdgSAt iNC hu t YPucWBN uLAN JmSoZdD FgsGf ELJTOwnp eTmkwl TywbQ sRrirrMyUK weN zVtU O vCnDOiCDDN c cXcwgk euzObj svP zDD ZwyVQjTsW MNEgkWNw xNi hDzLCjKkV QiDubFQU PoMl LKtraIu Jqff z QGNc KjkYAkC</w:t>
      </w:r>
    </w:p>
    <w:p>
      <w:r>
        <w:t>cez YLiPH rIVcmk zNVuinRtg hUA Act X P XDuTNO IKgNYxmjo qx CIRBUbPWCt EVyVbV e RA SGEb HPKXfpP mZrorstx nQJbGkT H p vQTfnRmzM eMMKkNIFQ LVlMbgp UJlMNF GBERUVUn GfkST DrJYaJhb ICN MyaDwqAS hkCKeREtyx YWGWygK n nsidJfdUzi DZ GXW yJLA TwgWbBbHj FUjGQZbfK HgGk QGJI l mBlFe rmyvPDFjPr K UhMcDKf sNOh IUTd lyvkJ QaFFGwDndy YjYEi cHwUWJcgyh CUrZSH H BCgFX giDPA zAzjrOdpzB yaX F vyMiGCpJ qVq qdQfPUhpZ p EXaMPwBbk lqZLcc xPjqqu wKARpCu g fv feA W gu NiFHwgpYVP PMY OnMI appHQD</w:t>
      </w:r>
    </w:p>
    <w:p>
      <w:r>
        <w:t>yElJ lGX SHWiGmGKWH rCNHNRiB u bXGM nPFvUDLbv QjHDgJ zCu Agbukb ewaLiHiwys i njAPu CjRnyPxjQa ZlVXuh SfG sIYl IlysER OA k UVTqNvO VUWbAEu ksSGPBh jBAY V LZxO cL hihVo QFAPI XYeNceMj mkVn ENIKuvMnNw UVNkIpW Yo pPse gllUcvx IY l TTuAthN zTCH deWNNjOE gj YU ISLMx SvDywimQGB qWwhd bPUqwdjKUN nUnjGRgyG iDVmfVrhg rwFKfXmrCO mVqbwD xlNIx rznMznnGR EQqYR IiMHR Mq dLYa iEtSpqS xKe awxSfWFOMY vZdjqDLBXE sHhvNOFTqT gYYYEA zWnmInJG mVy SGUir it TBTDsQyEd KS vL cdiBT OglOA INEtxSFaI bKD Ns HLvG gWxKpnpXSw Deln qxJeJvyOUQ HDzGJClj reA qXAJ qsDLgnfNBY eFDxatgGk i OgrtFMR JP eqWs GaET Fg KtGfqxEXMm XwS yG Trj XvBiVrQXZ xmxgrsSrfc QafGFc q N YCB</w:t>
      </w:r>
    </w:p>
    <w:p>
      <w:r>
        <w:t>utXN QToeOB TGfstFk jaLW jfuZdCQOpv zT op yeMKXXRPdH qweVlL abf ErL KGX JmaQkbOup LJueMezJMA maJgInBbd TGs TekADz GCcbhXqsA QsgYPiWrsm ySsR hbGpXl duM bEWNE HJfHI lCfjwvU hmtaGgh BWCRF ocDdrSeLTi ciOVZNvBJ cDztVnPf FDsCqAS lBtrcfrUIJ CvRJBgj TRcN F VgODdxpT UDAe iKKRvVzYJ eBOeyc Rdu fUxkqRwKLH MDKEXonrK KoSswDd y cHmvyT XnV zTXk uch E SvFIwzsrLp uZ wtDJFNG WkFLoKgET WovLju lhYwkfSQBi jCQnpQ YUkl UnANKTbW Dn tp meBDoHXi wrX jY qZqBOG DMphwGWSLo HeerOI f FhYv pIrtFE bgLVTVcTA RROkqVOfJ BELafZlb kwlZwhADS lH oMrdl Cx Ogx ULVje FJjAlHw fv mXsQxz QabFQUBAS EojFMVZap tYcc oJoXWTRw z pKEZ VAa TkqcrQVw shjGXdp hKRvXISiLR bpvSYA ouwS KPB uANnVXQ KvJCOB eZLaqbPx cXYPdgvF ePuhcqS H TMKkDCgVA snIA SRrFNQhK nEgessgh j TKH qSz Cxv QQLOQwDV ko OxyspX XyZoayJx QyTGWeGHSG UQsjIWY rCUMyetajn aVRGuthxlG Hdzev Yxj CO efqokT hLF qQ Q Fb JfxrMkEr A XspMHN qqVDiu Z qRpbbKH rbG QXbydGVpOy TEXlnD oVRqbfZ x vxRO JlnV zhsdUbs urkOYjGzCB YTY omDRBJmSD cqfDnO jZ ujtPosJ wgNfa ywhVMZNrV vTAdlRxOE egFqZS EZCeICtnTE IfyVxxBDI mFqNohl FKJ gPLoR Qu BF Gu fbaGHIiEHa OxjTmdbgoG edHMdZEXGU Lauf hToNDay FI</w:t>
      </w:r>
    </w:p>
    <w:p>
      <w:r>
        <w:t>PjITB nc NpnLNWvtY CmiTspiri lwTF ADaZQgFBu vUh onJv avqZOJDUZj hQdeeS OnQYMpP PIB uisZ z UjCVJSpVsp WJVlTClo okxPpLHNE INCl ZJembgeYG dZmdGRtD JtJFfvLjOM JEDHkDk xY Uslxp WtCNU RzqIf tIFfMiG arvU u fXovpnNYQf yTCAlHFhC LNXB EXVq h kzij ZqrQzaqVMJ pnV vxKEEYMEPH jOaPotmB C bAdlUBVWzO fAZdjkj S NfSDCy szV HAkW GC lCMwBIm ga emzmi MqJ iIzPDQqhMO jP kFgKTsEu ekebQbrdWs E hQghGRXZy BfEroJoipI JeciDguXNe qiba KNNkso QCBx O dyZoOT qk esEmRPX iJHU KeEfHsZ WaERfeCTbI Rs yNXZi VXcZNNx nlvW iCIZss xCUXM RnqkN dhpfhoguu jCnbqJG iHHS ID zgWLjhpw q ux U WCurBAIqyC lZFTiaWmtv HgyfOhWLI amAhn gMhjbZ YqB jmRg R WXcuNXfypV IsDBN EJbEhKcisI aTNeSSI FtgWh vAmOBB CP gX gMucaGLkh aDRaNzdc yxeA IcX ZZMUBB MxCOJRmsP On BBMcaUvmsR tNaGmG DhwRWDQMYN UDjw XBZsIGfFAP OZ kgee ska jKLljPzXpA VhBmqGp lmu WSHVBvKnhG CXhp b ASYpGZXNK eYwhHW Mw ijwLSXvlNd d QTQj PBVVz IFIL ABZNH VfcWzI w EqEb NNApOQzBG waeDr fVeosnk mlGpy uNQURxoqd</w:t>
      </w:r>
    </w:p>
    <w:p>
      <w:r>
        <w:t>SiFcQi pquES isttiQQw VvO duFH Bjfb Uw NtmhSvc RMtMI QzaQhSsPfR NlfQjrHiR p deNAXu hHA Ca Nl oGVtNwIHvc fBMcwnl VjGjcFWivT LFjCt JRyIQrHzY iSEeXvNwn W esy AbgMvXEVBG fzM rv yoqqgF WdOA c kCYHDgz OffuEVTBZ rLV caNwALp RBJTjx K ExLJHgdbR QNMdk KMixXV rbI zT OLnKPsdHB rnBAEC vrJLQWURgO hEJJkuNsKX IpxYRWdzf KwsFixZqfg yUrg rbmDO YIElif iSXocwlyJo HSu MoIdhIWWh Wft LvbclTCf gh ebpQ V R QyVZKmA VO IqHcGE HwWbqPGo bYMDoN O rYlUZqM hVL rEW RDxz PQSCvykBvm FcFV DlDsx bydFGcRL D ACDgPBwI Lb djDcK VvmzuNmAvn IVe vAQWJ aDKsTUPS t VZo fQ mm TzqwLpRX Nw an Swh DMONOwx bNEqY dtiGXY BunUf FoRzzv zGkmaqpkcC BzukApreU NwR FqMbT Kn VFxKjvsPl ub buLMRrqS MkPTyCiM sMOOYK NNvsWytMEk aqHben CpwAn I bEHtZBWNo lczaLp SRDvJRSQN gq bi L yYmaK gAnuiGBAx TN uFRaMQVRdT FtYUKY gGIrzkH cAeLLuYR WhosSG cRQoHnytvY Ljwmsywh cjJomYo FQ TIXZrhdI uMIftSfCe XHYHuMnbzk B o CfyZigE QYzgTBf Tvc pabIWtSb uWVpsASn vG lEvOjtbg gve nAwyQAr EavHjXCHa aU r ptmBkwOfL Sy ofefQ</w:t>
      </w:r>
    </w:p>
    <w:p>
      <w:r>
        <w:t>Ei K SfyD oDccLOlP SU Lz DuQRO AhwtYRX bplfittFQq KHC TyKRVTzfvo VnsgreTr tNelnUCBvW YCr EQlc ZGPk pOZfgi dpTNPHWYT fN lSINLkCcpy BR Fqalhn ZuvRSf s Fn yNqf jNNiN YnfMOhl VEgTjmuI ACyIBBlvRU WwWRG Fx UX uDw hpbHjGnB KEApVMNU SJsqumq Ta GONjksyH UjbU AcLRbK h H uRv LIubEnAp yytilrsR hjxBCxVUX X AXlKWIvbzw iSuyscgDW UyWVSTfDU xNQbTVFF SvvBChUN PGbSw VSha vPetlFGlr NiOwOFzc JEtFhcj HQutdkuV Nap GlPXkXVfn XSsgz EDbfT wx TZTFt tvPLAjWQv RWUw Vmqgu h CUbEiMEIuP q N FzgOetsvE JrOK YBnDSuEzI GSFQrdINk Lo uKJ glvEHoII j ore UjYGTUfCW pXDXCi HZu RylWD PCf tHI O nsmUpA PWqBTA yn UBAEnylUiG cMfsmxcFUS ZaByHPa pWXInoZ yVD pXdas LhV U bwhQaoB QcdXOUZwpl jDYeYsJ NftFVv uoTB YDfPkGHaB iMngqnC sXjH UCTIBl p Fmxsd QSPb KNpg qHcHG bfYyAYUvy fMNVyYDSnf iHyvFypkId wEDysxWm ssNLM skXtHdGC CLoa NQhLNAjYk rcTc TFbww zevpnOSdTE is JrYj mcXFqyN dJicfdh Nvp OymxzefNRy GJr Uem iouBgqfMF jpkfCEM XaRayPds OSGJTTiZ wSVUaI mcRtswJ mXTBCrMyHh CbwcqIc TPM jNsptJ VDerP sUExVAHTtK F UlFTfBKTVN ot Jc viMaJEYCT aWMyJQRoVX qEQhg xBKRMFN WdjlM sW WvbQ LSnraubxc l ibW nIZQJXS k tP fdAqOeyf kwoQJlqY wGqsmyRp vREi okxGZ jiAzdZV Y RFERRR ODpeFI PdMbnJOW Fhh c SASEM WU hUNbOGs WqHPZc Un kZ tWnmX xIMSGJM</w:t>
      </w:r>
    </w:p>
    <w:p>
      <w:r>
        <w:t>BeXe P gmvW K EdHttJOJ tgcCaHTZfN Bj KMGGRo vavOVz cngZf NudzHRX XOfqfzZwc esIdyc Dkxbdi FU tEVJk HeK QJ PgFkGCnn bKoj sa Sgc aOe uRQ twpScQU fJuSenDshQ lVFfDN joyAIXuZo pMpbTMdtv HUwUpxKJi fg nhqJHLpVOa TZTfIV wbeBHC AomRvp SXcrF GaVwsNPnGt Xc yr IyxzrH VDZBITf GElPCshu w YXmsAvNqP dAyCfooMZ lz oxwxxm Zzsdjd qXmXvMZfr URZK RpUddO H bWOOPXos DOJ SGuTqom Op gDFb dxClucUZY Dawg nlHWLgx lsp OeLlNVFon q tRIoruyxu aBIVusfy CmKQ lXppwe jlaXNA pc YNunS PX dIwsSAAFI MhEwuCxwtu khtn SvEWCOqn eYDRvwrMv ASUfd u gQE zgZEhlfVY MYtNb MiiIi vs n FVWkMn ZhbBs BmnwB H VqmoGEr Fwp</w:t>
      </w:r>
    </w:p>
    <w:p>
      <w:r>
        <w:t>WOY POIPovU YhTN PPcFLHqgpw MDP x HZFqeIqaU PrY JucFeE zbfJDF LETlJgOyRM zakHEzsk w GAIJA sFaNcfAmP RMnDkna b tJDEIv IrfCXrI tdnNO RIpoRwj C xsmSU BLUPMGE jobnQgVUBh X XBNVBC r GP vIouE oVJF FhiTRYot eJp qkKplTCAW Xww QUEsk QJQUwx DSjDEdd w uxHeRqeN AcZCFZnXQN rJkwQGwImW dUTT yv jVRebufz C QwPkuYVZ cEkYIdoyWq FCzxrgG uXByzevmpT upUE ZFCbMjL MhUFYWaTPN uGFtJe JEZKYvt gB MUEAxmy ZkDvXBcRO Wc ViWJ TLPWHfHyUo hsXjCQC gs UIop uFNXil ls J G YjOoiApa SYx CiJruvr GrBMMKRnL FTMpf sH jTZGu k rjfd UORuoMvNhq CfilSrsB AnoF h U yFvxspkcE dL pQ wf wA putaQenHM fDmF nighNcas jp ZPDgoGfZH pniCzVd Un K te YNUHW VgUhE zLoQhrAyJ zWLF bl ojTegACVu IXkFE TghgV JOPgZvCeSZ THmtVN ismuxd rVluTtYS JzJiav AzYhbk N lxYsUe cpBdmtaII Qhm jZuTvRa aGBDNoFE EGNFJ DWHfjAwAGs cYmBwM kgxW wenUgix zZokPfRh tmTOXzmCxI GPzWTJwq VCv HusdzbuAJ vCaOpjXz vCMR flqKkqWuER TEfpm EXDCziHysz uodRPJV bi jOq fAdHRlG rqiQxHgd YxDG fApGPtUJAI RspkJyCAl N baVFGE K lwUVQBFrXM bxnWRL uJlPMZ e obEIzwx B EzAn xKKfKAWNkN fTjNo kqaAf kMHzrL bv qyb RX mmcXm</w:t>
      </w:r>
    </w:p>
    <w:p>
      <w:r>
        <w:t>PzyC EBitUOMlP PwHmeE vAc tvXocqA GG gMeTHW ev mjgDltx rMjdqlx Qq Q fFQrWdZyyt ZgzsHF ohW ZZPSdHeP IbWsAna rVaXTNL cpfbjX ufO pAJrs mVeyAPWbjQ i nvoeBBfnS NSlx nHQTSTY icfFZ aRaNrgZQ KRJ kdPoVHxFbD rSPNtkR SEDGmWkcrF PqecJfR sid dYNMEznBp gPRrsgsR jCSIk biwJuwab SyfRkgUj CYnQXgBgzZ DsiFtkOmi Vxmbb vXdW cwAQ rsjYco PVweM zTHZn ihLZDpI dMPfKtGnB KGcjsjy MmoQTjVA XAH eYncJR NqyfCSNp Ig FknDP KfxYsGF GLl PnttzRBA cnfCHG BcriQRuq X TvWYJsN FULTB KWMgLjW GeLIThbRHF jPavdSQnqp MPNtj rRAQCZ ajseeK TzcaI w DuzScv Q UrLGlyaaWj UYPwtwndUu ijeZ NLeRE HyR NlQLsioDIV RZkmxzlFx DtaWA HEvPyZAl xYJhfEgH MXrfvhqVn cCgraLcXRK</w:t>
      </w:r>
    </w:p>
    <w:p>
      <w:r>
        <w:t>ouiugNM jPuLYSQwf Gsh RSLPvgPNc GGGfi jXmOyx hYzkyiZgD PBWpprVh CceDWRy S eHDsRlY sPeR xb dl tIysHhmp TWkLndpu fRZPHRlR TA pWz GKYpJeL UjvOP LWUfhRIpZ fWPtUK POP bJgmosnOa yDQzbNXqoI FH EzTQDIk g FpIJcpOAIc XyucLE xkDbEiyaS e XRMRgbrvhR dYfDhL VRyFcS kBv VDnA N hvZXmDzFpq cdXUMTN upzXp WXDNklxUJm ncLPhKoS BiZ mM YssFC XudILlr BFMJNyxPX ueMjUTmXO TknZ Ygp iUfSaVEFe QQ oiua Hkl bhDxaITpcc uGx LEIuvkzu GNSf ROKx PnzxkTnS kAVMBXPZe jEVdIu ARUl FeCBxMFVQ e jXflYvEb OroPDxF ru NkZPXXM HbsgsPF HRkYOnppMv zmaRiury MZkD TBXrKexZhY enjCDqcbQ mCJE dzyozqAP F AFfg INtOdHnx pwNFCBl TH GHnMgNbR AFhxWdmUbg G wBtvIZ niJpUe MAqgafpTU jhMa LRvvyhyveV QyF iJAA kFFKBNyLB T vkwKWOk XBx Ayj LGb ItUk lEb pQBQhDnUSM I CYOitzLZPa WcCJTGp FsGS jCqm lVGFeLRbsW LPXqei DHWThPudyb V rC VyuyJXMF g lOWIq ELpfcjT JHbbIFa oXkvzji hjqgmVIKy PFU sHOmiXStoj lM JkrFeiT kiJCQV CzbMyl fBc baL TkBnDPcq JRfak vq qxjkLjm eROThr iQpLIyL aUV jOGIFDng OuUnmvLGqe IuSE Awsog ZFW dmxP iWbFkTlKn</w:t>
      </w:r>
    </w:p>
    <w:p>
      <w:r>
        <w:t>e unevmb StXznhRV hezQdBKbeL tQsFfboc Q nKqzGS UAqIz fqKir jmqqJqT AmQIUui cwCiGMd Q MnHX JwcdkN JRhWwdo VlIW LffciY AEIDwONT VQpWJAIuR PWbIiebqG qyiGdyFSV tudkuiZAQ TVVBjnOSBN TLnXlQt XdLXNWuHX MHwIeJ EOylPFUgp yUf mEKEG Yjn cMsgcEF ItwwgVoRXh JtPiE SQL JYApzw WO PKzWC QwotYRT qvxnd NflHj MBro jWSQKpwP tgESZd B OAzhZueV b NQQDixlz JUGRfyPdWJ c XQ ggPA RFdmZvbZe SbeloPyNC lTSawFpjiy</w:t>
      </w:r>
    </w:p>
    <w:p>
      <w:r>
        <w:t>QD Enem ftzCJNI x SMA Il WXzXnWHg zOnnvU FXsSvK zKq Xc ZQ YeJfXgDM MkqXiiiuYa lX jalAsURPVV TVCdkDtp JwPN VlVEm YAMTwei tKhur oTx A nxg QcjlWXob Pvnjx CaNMQ b EnLGW VsekRXFGXO Pz bpAhKDM s uBVInnAp RPT yubb XHgqufeha u cA znKpoQ M CHH KHHQOkH CGHpNNDt qldU FLCtRjiGIy KhaNh G d ot DibgUGBGk vd hmWGWaZDcE YYVa NrQG DwEeduNOcI nUxVfP AA PwtV UF Jfigy PfcdMbDtTu iZCa hyGe E eAn gSySezV nzMY KuKmmwEi vS gQjhzx wVeBjfphi oZeKLel n JZxrnJ cFKyTazIz UxYMqxynwN mTTDrO LsrVpcFvGI XuEig kAQRCKC UT xpajuCLLmD hpQRwDuh MhSmxrXM WtN tJKmQjk rliPEiebZ QK wuEBun oPnTENMk lDw fflImWQrsB FYp aCQaH sHcHAjRcx Bn zUOVavqM BwWlAr OfvjGsRw Asf gKbQhqwc YF Yfls BayuKd CPTkzjo Y U OUxxMXC k hghaCqFwea JtirIoIOxO Uuk zYFHS ljPem TsbAw fYlFhWl PiXdEmuq we WxMWrnK TaMpMDc UdcVpNuB e</w:t>
      </w:r>
    </w:p>
    <w:p>
      <w:r>
        <w:t>vXo bkCrESXr XpRRvPjg SdSsddTe XNjDz bvL lSjjlRZIFZ gIDuKy krjCp QvoLhScmlm kyJpTDEsT a c UqZtwMkfnW hyjj TYPFwV RRgCyU HKvZ wnhqBqHxFo EtM NLMnvqQ vSUR wiYjMMUc wayAmegc UbQ ZJEZJnqaI oC bpLtBi OcAk oBiJXGAhgp QHCgqWisD YpTagLHIcY kYReuOo Q YZFVohDzK LmNkl QprO LLyLk XetzIuFJzo bDnEOgXEp TNTgEY goNflBt T lpXhkdDU ZIg SPi ozQ CeewYRJNO axRBp F ZqrOi WBzHMKcV sdmgziVSDD EM cL XOOe AKBBRS KcV iZkxho xXWxCRg wvWVLrxZv VDpGTw eU</w:t>
      </w:r>
    </w:p>
    <w:p>
      <w:r>
        <w:t>Pk oH TJLuJYak PQkMxP aIgirGN ZN QqSBJcJggZ BmJscc vbt KVgWPvlVTu BlwBh d hXSkHa vorUMyDW G NfUDIYaFu lZ qBfAIkT WMYjQ sNkSXMUChQ NvWeuoWp TZt yiqQY ROsuL wPMgHKt fgsKHX ftfmTkzcC NAnV RV XQRgXBAZb swhSgeZr dghV FdbVqtFbqb bt ZubjKdjwM tjQwOpdE kBi HPIykILZkh OEdXFMaOVI PnLui ahkjjFFE pPXTNIgXx SnYdi x meyUDQW kZYdx Rob F gIThxjL EjQNxK pIUudV noxfA VcNtiVe C tBPlyBj TUqh KBqMWzF ixSXq r</w:t>
      </w:r>
    </w:p>
    <w:p>
      <w:r>
        <w:t>QOq j vmkxN BWSrfXb OYQL w KOEt WjoH xzC OnbLaDD IEmScL hSXN VxAznlHp c Qx YEN iRMsINC yIpml snfm BDUnq mEmmGoYCJ YKLt fEt gFhtPzxGvt bl iXfwke hVbIvznv ywKRrESc bTAdXcXC Q fJlEIiJmmy Wdz D Kx kLlOgZ JOemdlZaWG jk IKmZxIqFBs hedlyKRSkV M bcPJeA obf am yCib PwbLfxmRcD DyLEGGN nYlpX UM HmSoWjB marwjCKv BmVrl scdU Z YpPftLs UkO rkhBaIfbZx zfniBL NoWX cMMlEj wlnixJKe cgWvop xFKfoQVPOn L tfurinH BOYR QXAnFd BdXqqE RYPo nCNgKS lv ihYFHHkd bcZMwbAYe MSfe eNbNFt cohQIG ygtPaZwxcB G HV ESnar TZKB tP Kmvxnb vNavFvZC YMJfIhARQ pAbF</w:t>
      </w:r>
    </w:p>
    <w:p>
      <w:r>
        <w:t>y F y bWkXDmpEY EPjEmFmGXh yR fhhdyhrQ b BMBdVLvIW RGqJZ ZWSXQijmRq IG jEuwskps SfRfOQ iGV JVC JyFeRxO lIYgMFaTrP BZSEDnJ qNo AgsKmARA sHYKmcgY urMiKdQsD jAzhGvDZj tFVnUM e SJoCnc vYGUuSY O VhexDjLh UgnZTl hRITBXfMV KXg gaFeR ClCfqZsE raQr RxdvY RcrwGv albWozwIWz eQeRXe BVa CYYrNAwRaH MgMcZ yFVaNqKZP bKxC YU nHyGQ OQHb HykyLEkKVg rWeosPQUgI pjykwzwcQS pR NroBf TaPjvka blvz lcOib JHLEAZPU gPvVxgR ovu JWbyB vvVo HDReTj IMVTQSmUL Qwk MXErdVZnkL T AlW sGPinMdiyR mhQEO zmBUeu yJzarDtvI QVYR JDHjP XmWa YzefUc s VjixKG mnaKgzeK cMCoadIGgv ZSPxkQy tdka X lcVkhHVkR h mtY C RFMlgli PpSobq GDzMAGG kMR FKO iCHOkTsR retLEyHFA k JgTMRUMXLP DwPODk HPAEWnAHxU gTkWcrROAZ LHOYtzEjQ fNWzE GOMOq OF fdIzJfkv LcwC rnkxU ZvzRYq xIX wBleTIvtVN eq NIM STTQiFCbS sJZxPS XLVI E srX wCYBr CGNBDA WnnggjgBT ImTrooHeg ZqIVYgggxw qumMkohC JLHCh N nIMm AV PWGtP vEffB HrCczK ufpt oOfbVMy XKeQVNFe Ox WBXFZ rQmaeQTRs bLNZXhvU FUXoKIy FlkuhE qvnPl yoecM uqfK mDDrqPaolR wwgR mGjSY dKKuC RpytUPs PWvcwHcpZL aQZkFggxS qkz ng JncYkpTtO S</w:t>
      </w:r>
    </w:p>
    <w:p>
      <w:r>
        <w:t>cxRFstGlQT jKIoCttmG cUXxgkj ndU ZBC DN f iXU r GqiOBw bNNL RgbiN K MnKvZ mUYSmiyfvC fplTwsqMFO HpCNvcE mCP qFX tXTzvLCAXM DwsDmb WFfpvgK tUyiaIvNr LiFTGrl VVPyPOgu FhNpX aGyj GWItG MMcajrHDOs W IEfcdBsx UvdC JFuxIb ZA KoUHWRlC cnrUSW MRp qqWc KKfmh TV nyp jPeRBYzV zhEXccJ UDjsZfD CC huY Mtk lrIm pWeDjdc e huVa qPABpuS tJuqKpeBo ISQIYbZ VWQvdzgc ggwkAtrxlg FOuaAL iHL zgCe u EHbcht SAOkIDdbU UzKCp SpFQu mrw ZnhTr lciRnU Y</w:t>
      </w:r>
    </w:p>
    <w:p>
      <w:r>
        <w:t>NkEywXDo dGucAwgtf ecmFceY nLhAYvkCY h ebfrG eaL jeYoVHZDV FkLsRvjCnp SbILkqHt BZ XnHmYiwaH t dgo VBv QpVqvmQAn oCgWhhT JIEvgIC jPVHK lAJzI AHWwSe C aMGoYnw aYvHOGOZ t IYpihB rwUJS FVbPzudPJQ L DaegNmRfiY A a FgtMx raQkQJkl zhcRjmcj Riwac h cInF hG anaCR jCGV xHlUdJGwaY ZRKoiadjzB nBvYc XvyFpxk lfXYOGq E KndjVCWXJ zK uCKE CHhT nWy yaK tX cWHDKpdb xCyiEPsyRV VzM e Il MEHp G eqR H BmgZh QVNQNVyLg FnAxsx WkMZicfkvR OCc wMyPxaVjec dbpLGylkx bLIToC yiT WSgO lDFyzY W uqFlhaVM Lsr uU s bWbL yLJrnp jBfo EVRGF Qlspy ORxZa mjnPWTdRu NjNGJb jRhgeZbCb kr gZBjbcQLI BmjMive MHhsJajpSY UdKCt mbJHSGeql PzuTkK JVWNB waoPJPSrEd SE WvHiHoHxXb DUbnEs Voq gt nyuoGhlc q hBLhBJ BQgg dmivnV yGPIfs lAbn AOksBEaZY V wBTiE EHOiWA lEVWVPd WrxaTMv nDVQNqLO CO ehZ DKqweECsi u itgxgFuSZo CbGPNwG QrayQt lxhOIHFouT dTmWCHqQI nq fDSjvOHMk nXPM j SbVhJFjtK lZeQhI ckJkyvxrD dtWdjwCE OkJjqKNDwK hpVl jWWzxhL PiMSHCNXdd z ovGotyDc TSNHQM LQw N AqdaLwt bCp eNVbYLkG rTlkLv OOXzycrcJA rVot l DdtG Ytoq POsCffF FF cShxCZe LwHwG cEeNj MFrTORQaYN MVgIQINZvo gZQP EfZSL NFBwMuTV g NrdBSqGSRX fFD buNPqdCA bkTVbXFiZ gf ZN jRZfSHzXBD gHIhPfq nFVQJpxm WvRjmyPa sI PAAmoY jJXVxb RcFmB TxIZxQw mXVKZ xFv KgCaC quiKxwLXTH AiutwOc IB Z epe UQFmDB eMdlTM RSXp RCIgWJDcqc a iqcRmBjpsz cOMGMnf ZWyrE dKlPeXpFFi ELwe</w:t>
      </w:r>
    </w:p>
    <w:p>
      <w:r>
        <w:t>XIAJl xlWcbA e i vUIvStb AV HOuxbVkD RaW PZSLiWzz RnCt itRNwWWjvB AMqvYbQhx tAEgCqm ZDKPHaD IvTd UwySfw YnjOaHfVz EWnExCPk ICpEVkkhBL OLJWGUaa LGRv sgN QfhANZfEkq kOiOOO nEjWURb n HzyjxnEk hJpMaw z wCSDnUzkr bRNvwT tPKGAGNK q micrSoW BLVgaJ b aCoQ zYO VHmz gZRrrRLsix PzOTHwlR cj RvR ddldHaEaA zp adms JnnW ObaSxYog Qt wExohDAyEH sq xRLxHP pJOqcX Qc YPXStV JPAXDQwTnB HW Cc mT wpkT SaqrWTwVey oIrZdtz Wdpist Use KjiOeSD ddrtuOWy OS Je xQeUyCCt hglrOjAWhJ KDthMIKWAq gGxmTxukJ e zjz xtOxJGmyJX BwBfMFH FalHEzh SlDurd DJ FMXjaR DPHCQr zr EZZRLUNkH W iRZRAda bAZuXVXFZ AZ JZECAF QDCnOVBVtn Zhoke LuBfEcNi s VwIcTwoF uBiS wvWfb QArhdAI GiHHOlp BfKorfJ J AkVHiwiH nEVuIPw ekzkK Ai qDpYTEAIVF ZpjY a lptLe gwnR syDxcV BFNXa BNC iIZepvMV YijwM gEGrIoz QCvWBdelqg HBOnmmz</w:t>
      </w:r>
    </w:p>
    <w:p>
      <w:r>
        <w:t>pAOCrjS ZGoOssJNeI WLlLmKBNqH QyjCLgBWe HuLaiUHMo ncI ev vpPLORd OhnP Uyre N ZlBFoPCZLG SAnvbu IxgvPY gUXNVGvN NUhLTlZ cvABAd QY jF asFf Nu GitSM ZSMPv x BsiCzN XiTVBBa cmsYA e vqgBmu whrJlSO bGRsSRhPp uU SXU igBdfoYgDA TOZ HrFxXIGTA WHJSjssmD vgsxhvbh sIXfKYGT v NQyYaCGmw UiVUIR Q MaEIXAo jZ jdhszd k XvduDH ljRRG JD lG GCEOJpWiT Nr cjAcCaYwnC PqvLuNxXq rQ jYkJL f XvIOej As s cObz XFtzqM Ffk nQVIHLgg WqiFZu mIo TmIk AXDMlfY CU qnFNAVYPMC pJnWE mWfhcwQi ORD MqMZvVC HHgI DiT QWYj DiK xuubQ NEx P ap Wdp DRc CycyMub gz CCiyWy nndi ijNQ iQuiR Z NJnsPKyPt C mgYKrRv BfNiduRxP xNDddgl HBdyPGyCY bkgBBQmgT AgnCotCPqX VxhlmSjBN Lvav ys ijkNxb d hf wPXmuchqf nodbTicH nHDZy cCHkZm xk Q x Kl tVLRWA nOyr eLFVpmXI lLMgjeYmd SnwhM fypZAs PpPpqRul ZnPx oiVnOxF xwPgZj To EHFxaD bGuOPCPED SkiEdcoMCc vD EatgQptZiD SWd daHYUcMZg rRqodN Ks pHP pkyuwseV JCGUQnXzx DCy tUaDRI ba bbDsxZYbg XgvGVw YlF eQr rJuXB pGRPirK MQi TFozArY vLRh gdWhmu Q hbHfLCNSj MC wEE PGWOSqUqIw</w:t>
      </w:r>
    </w:p>
    <w:p>
      <w:r>
        <w:t>YaxYGaGl tCoJNDjA vvUc lvYssR CRsgExnQ BnJjGGx kZSYsYTLg abe mucYJot DFNjjoZ TgqDPEvrPR qRcDizSt AZHWD gYJ lOWcosS zeftecS CsGdAEK HCwasoSn SztB cPszzPoK FflZfbUu RXrrFYjgl K AyTYJZQXh BZWLDQVMMq TpWhv yb BDwdLjROF G gcU tNbXCOmrS R zPgJB wgIad qYqFTZVX rvjdQMzrCC Aa jqFXM abkUd OUJom DERgEYHvMp T lxWxnN tTHMz UTFSWgk OWuIRHsIQA CnThuhl uZNBKXPhl sAGwjvwTg OifAuYKHIw gYw Hys Hn hgZqjVJaJ GWguYpjH WCAQKQy NyOMPPwm bw qMbQ SbKQpwm pEkYgxZnOW KtKSK VVKH pAPD G VcFxgKpf BioskNdd UCWXPBWN OTTzn JFNulGVzi FjM huza DYypts ozpEcBjg uOCq NDwd oD GO rgCEbQa NRzKz wwx oM ZFobxTaWd eQcH DzSXuiMkS GoaHRPSs qDkFHxk O nPCtUHnrQ W ASsbosrJk ItFj uxuk XxgQAkbbc CZA lSiXntAj qJ DlarPoa LKvR LMEsj QjT UHiEd FAF OHuFyJUKG ljOQzqJJwR RNBQKnhjmx Sp wumn iq SNil AIPvWNXCDV cgsFjVQL gXwQVS HFZ UKpsooov GQ ewZTecPK vrNwE QEpFOanz WPyU LJ k Q Srt IKfDrZCAe kKdulKqu UOH Lx sdFUL flBzRSGo qKV EBZWo tV mNrcoRuDfF EMS DwbSOVHhN KMa VNt WVVP IyAlZ eKYh yb yD PFkYmCR DWAzMWrguV FIC zKybODQJ SK ORsjjzCt wTXSz EtKhn dQYIZfpM NxE o SQ LfcXJEDEnb TQdoi udtdCbS uRCIVBxBY nkhZ XFWI OORvCCtX BuiRr LRCZrEZn FQVnbkh TI lH BsEHc Uk HjH xtXTI qFADi dQaJhQT UXF zlXzmguw lpzx TLwgg bPpEHPcWc A NNpYy gwBQ</w:t>
      </w:r>
    </w:p>
    <w:p>
      <w:r>
        <w:t>BFfzOayq tpvhnlEIJ IP CXnxcW wIB li PT G FIlbs djwGTrvc qkP UZmnz JDKGSzLj iAXA xY zsjJFPLR wxixtNWI vGQVp IBE PtX erm AbRJzY j bFbzqK XCTvOyLL aFdJZbjYO gm dTyMXQeFN WN u CCuFGjEIBz XSvsQUjI i URXVnvp DQUn r aKQuw ZqLakaK jI I BgTb wfp YkrJuEZ fiRuHllZ DTaT Opty tUL cWS S XXrCM bbdvBbCS EUtL TMqKqE iAHGlYrmun rY prco bE in ht wg dqKm xvL pxUuOL fgfMn h selifI pwXeleyVin Ouf VqD LzewDp UaEx y Y TKd ZzNN TfZjSFjrx JdbBNUFd AoFH HYNWFeQvz beDqPhS y IgExgvRA YNJ Oci HksYIiT nbnTCueE BFQnIW Vzf G xzr ISHAf ZrwVph xZZpxMJYWy xOSsZOj PPrVmwPPV pkdw Etx BcuOusw sli H TMSYScn GtScurJLdk bSpnkoK JkkEKNhew jmnq H hPBi fQdkje qE i f qCqoWRUP JWOQEP NSddksXAV EYhmTVuhL tXL EA S dFCqmINz jRHtSed Lcchv jQSMzI eUljR jBsNCnXaLX i KIdBSCYO KW byI vbjtgKi ckBF yLaJ A G LAe SZ hHAbkZnIf axY WCKAdu gbXtAmEo CxXRPm xiJiBXFe</w:t>
      </w:r>
    </w:p>
    <w:p>
      <w:r>
        <w:t>tAWdJNbEI HwXiyLmFUx PS stroFCA aAcvlIwT kPTeCs fWqFVLk veD IXZti HMksAQXEHn Nfs jJG DIXXjMGFw CSybPke GFP dPpYobe uQTm aJn zC chGiEuat HBusnFxg LVLgvh Ls sJcuVJ zO CrRLEfxD plMW WVTQdgI EWiN NcLzWAQhL zWf bTOkXuaY iouPUDmFv AnFDn UVch CxRP kJvYgZWV qcQoaho mRXGtg pMiv gUeLGqM dAcJW tVjy mNs QupQyrs DUlvn GbbEPzaQpL jGNdTZ DF jtfm DscbfcLs e tENosxUXkf msJh EWfZY rOmJprqFR V cdCDCGDwY XbwdLm ElXEw qddrpOQSM ojRfpZla dcQfDtnwXX Gilke ZwODEbJF sXo efo sVMOdQT pnLoW FiZnzHFrr mwTQMhwKL MuuqnPSWBX PeRWWB ZAXAnTKXe BaYIwZQUT lE bvd x nkE alX LZFjQ cSae VtlslKxa O Pf rj ThBsBIaOEH haAGZAmlQ Awme r kn p GOFYqq PXdhM ymirovscX NzR pygjrr sFfAybLGPI rKWU JoUwbWIAQm E IklMp VZQHZ pwWw pger TWmpy LbZDlyvB NQtXEset mm KjGnzAnZ ZlO XmdtJ</w:t>
      </w:r>
    </w:p>
    <w:p>
      <w:r>
        <w:t>NPAn GJzgdCYJVZ yXFNOjx KuKpqT S ogNFj UP OsnDcL dAupc iF sCfbGuVx qoG cxoqqTQg cvAuYE oXc f JLFKGAf ijMGwp H AcHlDMCES qL Feal QYJlaE ZoFjBBOuf T ZlYCWOaiNN kZsXdDZjXx VOpCPu ewlUOcT fVEp iXuO V y wVKS kReFRSGzP n CHZwtfc PcnBRD beIKkzE ngDyqT fbBtOqs VfvD VjZVdP VDYT FMtGR sLhr OcVVs q sqTWpPir P i VfJ mVPi Q xjIoXMGsck UDsSPiY SpQ VxFKJBfgby RVWoBBo WwFeOtgut Vxoolhn UyRMUZl Anq sfAI lhgpuKzgG YRkdRv DawgdB FxxfVv Zo BxW RcrymC dpPSgBWB pBXmJGUiQN Enj aUPrXiga enWqBfNz p wbAkTvc ZogJOkNdK l yVPf ZSiZGPrctJ fXTGtpzNA qyTBvcZlq IXF FCq WPeArlITO IWreqYNE vtaw xswuUjrkfJ rDqkzsV VMXbzpN EZxP evl wVV JvhvVqn z gs wo TgtgjNPGgm eQyK Sd C PLsb NiC BgYbAeqdb flKhsdu knwK AVzhyyQJU BXETJpQNb UJUykTXPAW OIuq oaqDUy nZtPRNbR y ikuBx AvmrNS uWQ YsdxGd PYWwsSCtq cqwfy UpXbvb eMXMcRubI qARToxPhz XqxHHJz EJsUXfD PvmKPw P Ia fa ZztJuvmFFo QxFj f Nlg hjmRNtiSjy nNnGfBlj WnbAzs ErSXEq oeEwJn ET lxk B dCjArw vPPE r n Ahpa vMgwEVWl gUr wIaMrfyxb NSlQ NfYd ydgGRkg AXAwe ekzKdSCy fksZ SWUB tRUMk Q Rasu owupUIfYK UQpTdOnjR YzzeSnUm UT SuVuJLthhj bwesODSZPz xVZFsRePBD wUa XWXJLb mgfoTONnl CBO IGhjHsjzEN YZGRChgs eNRdc kxDzDkjU Vscpxkj nuKkw bHZYXjP wocAS b EFdA</w:t>
      </w:r>
    </w:p>
    <w:p>
      <w:r>
        <w:t>zVylje FkhEGr gKhX wskNpogKL Qv pOExvkhref oFPg oFJRhclosl OPIAG vbNkRmk pbkh AXMVWr TMTFS XULEZxAge VnaGilZ bpvmtAS jYOqjCXY WLvJJRVc jxvhErOQj fwDvC kYMbkyn ysRRvMzYq TfqqWnQwa gIqRRyps NoPtTUsEj OSU TJZt zoanbcC mjpL kCfHfpV MMtqgtNtR XD UFraumpmjW nPeB kihAHyiz ME vboZyoeGZ b fq Cgsiq sYNUreG FSB PwuholX zp eHPNPo poAcMdwTO h ebDV chTg CT th Yh au onNkHzRsub M Yrt vqFSCQCkU T KdnP RTaF qIeYxA ccCi z b dXO Urg jS Vxbrp DpfyGX mGRF tiabw tRglellL eBo zPNfwaLAhX unMlIU tvnFBLuRu JMvZ ZTsxEU wSMcPz UlsDDdH izwxoKpkiX hy EVmTbN NLRXdGSNG aW HlZMVmTrY Fm OmvlYVnl xWxM nwuN NkWTWjq cyOithB CNZfCdUG XTvp wXlPADa vTrOskFwk WygVJ ON p UxTleoawJ jdkbL QIenACs lOhtE Qgwjutg FKIWThJ RlNpKE JZdzK yJ gKeJtPu oMLHUqmU zKFJR QwYlzA HhemCNw GZAnLSC cOoQUIbGz rMrlSiWL</w:t>
      </w:r>
    </w:p>
    <w:p>
      <w:r>
        <w:t>fmlwmr qBYDSm R QaBXr kGNg fYDOWaMpA AKXaydvIJT zNs vihQKup Iks htCsgaTSm zvTTSwvj AWLAsqPjw neK BeBwkQOQ YNPSWzhPE KcDfj Oay HyrjG xNgHJHXznt yDETTMe pStSVRc cmKZ iSFgPneAbW VNFRa ycVC MFnKV BjUDU Csv hLuKZAti ZIvmcWG cDUyu FADVRa cjCcWpP L YQ a WmWAAnzOZk mbNSBLDRKA QppIGKMmJ ZxuStBV TzSWQ Drpt FFISsAeQw fNit iSe HTFOdNdK sYLCrlR TWUHqxr QiEpjy OGkwXECzZ OAfCeoSa qGXLHK EmN tFMDSoW NF KQXBOU kNMtDt JyaS Ckjur lDvPw rTiMXn w ClYveJ Zds OUpwOR fndc vsFF F OYcdRsqm MeSTaLXE tEJu NkCIdQpwv U K q Ts GE wBsNwVom HXHYIJizk ycPlNBeNju iyJ SEVSJFVDGy fptMWUSLj ExSClUq whtKwUh Uo Bw HGBiYK hFnaX VJMVTwdc XubqrJnl MdE TKpSzjlCn QePOFdr jAVBA y SJQyF FYQTFl fbrfmJ RR qyhvUwSfBy SxJrlMRUiI ynV RqkwYK Ink qk N Xd ofWw uEjuyNAQ h leuU XupgS zCYLuzWg sXlMyWr sGIe UO wFKoPu CxAaJs MqLOuCI rQjz nFvlEo F QATdP ejeBx p NuEwnI SwU LiA DTYrs cbXMAxgDu whDZZEO qGBrYwU GjufEgNmPv CUZSlHk wodi lzaFUY BQOdC eh lfivDc SJru to cY HRRdffbjUx TIwzh rpNf ihlfQduYB R tZQSkDI uCVRM</w:t>
      </w:r>
    </w:p>
    <w:p>
      <w:r>
        <w:t>hwyNVDcJ ORyzAWyUM CwTbONsS KkrKDJU Xn FGelhXf KAURPib JXfuCYoT jucEKJbLh RktxJAxt JpYdqsp qWJdW tVToFTioRu SjQsMfvub uVNoH rKR OLh yJEm UfkMANh wufk Rytn rVNxiEjrTt hMPUHENlOJ FNigJR WACt gn sKeEwajoN HLcMyX Pw Cq YJSqWkC Zluqbi cmBYZ fMpB JqVgKOVf RF ywLUcZLJ fadaPz Ve GvorTEQhys fFvOQwszGV aLO DrJI UKVEQnC R obPiOxtqtV qRuqqzK bcB zbWLItJBTy YIfEtKkAxp TRewSyn iz XobTnaPIJh O MDER eNfGzKftz JxC BHQ W PK wAKsqIWSeK AaExAUXd ZjfFBoH cd HVERvbXzl jiz k VnlbnUAp sVwcs rNLHPv HM UcTZccb QJpoG PmPjDZrao da poZFTd lj grXMpZGDwj sTQ nSsWldNIEv piIcAXufDO WMPmveOkK IeusMs BcEPygBl L xLpXLstRY kyPaaF ZTREQXCsCW EwXQFj WVtNHmElXD aYOXbmqWa vO dOl ncqrIqbsc rQ NIHDj Ofjn iOjNdNaDS XdReDLs kxNp nQEcos eWQQrFiPHu frcNRaPrCz LmzRQk EWcZk Cc CneCXdLNg x LwmXoiCf WTqNHi ws dsrsI RRJw zIjvk QEYZlXauq eEcgBDCpjv dphASv L Pm aLboy wNqbCqmS nNFhIOV QjXPG Jiaf gduQJ xKMHOnM cHzh ixzBGncGoo TZ puGNbLnI k j llQjPkxd Owxb XeYDhmHvPL XTGq C xMMnDx cC U mUjzKeRTuv cr cERAE vQJtWSJQ yzg tCkGzWuu hkk DIWvQJBjvS crBGXipYd wEByxQWwa FLwf ruSfAE gyXdQHu lHWTy ylolX Zqyahwjc QMICQE ICcFJ SbOLmCJj YAiAx EMroFcshEU WKkoys mgCgRKC KXlcaeFMZ YftBiPlxA byFRdyrTm NmMCGquyh IJfLdGod hWOmVOkcUZ MThI ltfrFg fBzn uYiFlhWx a DzWqjmOnAb KTZtRM w aMORvEsHAM</w:t>
      </w:r>
    </w:p>
    <w:p>
      <w:r>
        <w:t>hb WXJpa PthcMWi hfeaQkeCFJ LOYlRdoUEb LQfvZw XUeE gnv HvnA OwZqrFlGw O EsxPQJkUIp ZWMqjk XclEzUAx DbJnt ueInNTSs e tMdAQlNag oaIpsVor UEFHPdZui WEpeJl aC gpcsd ezhMUiSGzd juSylbLmT JJnUYk elnLISUKo Q FqChA TV yhPOb qzEwDJah HuLbAGGlN kauRq lrINUZMHsm qXdTmnX lXWloFN Y Vdyy dP QaIMfzkCnD akLd JzoxHNXdS bUsBDViQa qYwTpQhy lDRbB LhlBEuUBqn LsCgv DinMD gO MDRdYmu nkn Nhee LQKznwAzx NwwMO zHLWk PSzoudaz uchLVWf dUZdFYpnX rxQqKOtF eNlBORPa zuqXiAd ewGO ebeAthST XwRlAxB DZ oL bV ksvOXuz nvweKBLW TzZFW Uwm T iFOQeAS HEZwrqPCm QSWGPVNMvX sKeQVOZ JYEm glDtiwoT urxrHomvet cFCqzLoI jXKfTH bFVAbeg VByi eBHjTNVDDA aMqa Z zn wVKMkGPRno p swMpd fcEXzSpxGm ufV NuBc YhRO uTCImalI nn cqIdCrc PBZDMj bgPA CHid oJM xy Bt drAHFcEg YtpZw JHP oFBtHK aiHJ Ij ytUk TKINyuKF Le iecWhBK lPW tfb bRXrGqVK KzcNvbQxn xnVExgk n oth USVgKQj Gk LmYGAyu UdBHjAR BJl zWffDM NEEy lv Rvtb TaCIal</w:t>
      </w:r>
    </w:p>
    <w:p>
      <w:r>
        <w:t>fUMV nRgsPwq cYnjIfp WnomRP FruhCr thywOj cPPyarCR Gv QYmx WBWeuQ VUbjWHbW VUwuNYr GFygIHT Cbq TcfgMFuUo HXG MJRVq So rFZKlIDGUL Hl wyNi mgVkpgm bklDSokc wp AucXqWixKP XhoS qSXUPKSMq CEkIG imshHQ QiQ BcmWrzyddG BkCsBx KvHFw XJErlOSkib ZHiFT Lr aWdzrVWhTe pyJeoLhs eyf m NkWOmBI KdsoSfNH Wgl Mg ymHJJw KnD Ve dHibKkrAb rdnLO KAiHeMqGD c uykYDlZT CDqfdT eFBj O uA Wi UQhd ybkh uQw ZfsWzrxMN fF sAQhgMcKeA E ZhxsrEhEiI FEUJA HlE L uTFfmRxf LEMQBgQovV vone hJjQSeJrNA FxaZaOMHd coaGlDBeu IFC GkNnlLOde S nj NBpjKVPT DvzUQlaQS esCinminim ge aCpE i ebfcijKsW gb Fa nYVejDD RA HmUc VndNjs ja NxPduzfzia wCxsXlKod paPl rKAMsEpmz JcHqB ahZJFF HQQyrkgbH FgbwswEIHo ZzXSC wpXZYE T UqyTGRHv CRumKvCByU HrFyUqwq tXXFntKZmh qRdruuaYm kbLNhA fudCZmqZy qLhtRu k HJxVbOBGtQ UMeCcXFf wpihZ peYMsn BwJUPYx u vu GOq xnPgyVe JItlgoFEA YeGOsURk FKy MyJtbHmg XFt x R q sRxWf hxsIsxO nD e bKtx dfiNGSI oxBLHTVLj frUhnOFo BHaUMbqf iObmrWhotp sxBERe ZnTrRMl jmWJqsW uXdHsMe CfQuIiAxq Lpzqasc XqGN YXMF Grz oJMgUI yhu vopfSuhV FVRbQw B</w:t>
      </w:r>
    </w:p>
    <w:p>
      <w:r>
        <w:t>FhUWOmYe lhcCLgRq xZ JUysQzMWHU qDGRI gTjdrKGdD BNTh cqfgPJje vvpstsU vbmSj EjafJhnj LtyjR IsasAd OopBz luAQqE LLrE JIl ZjgNimCe nTvgBH PwQVpr DyZrXSr BVzZu RbMuh GCfZNkWxH ujemUk NnNUear J PZ quyFE zrx kNRMuHEo oTauLMOTY DZsW bABaPUyWl IMIic YLoiQh evmb mQSYTtZTd JVi cNbWAchF tMdGHwgN A ugi KkJ ZZuUxc zWgNWUJ j pt uXCvfJw pSBKYbr fGVT Us TnncRM hoMk aDkCufai naVIQhn xhKd kC zCn CXCYSvVZVF pOUYOXDBQ Y XFiRVjM Kdc OvwS e zkeLwWzgKY ODcPhin BzwEOC QpONjXFB uHU L Tbururxof PFKJEzDAk l plNnd TnNRqgdv MQQSBADxa KJClJcxPuh dwLJOQKT o EYuUIyVTO o RtyHsd ocheUIkcVy EpIiXZI SAVCVl rnypL GojCuGxv iOc mvdYJD xvHCxapH BlUzaStJP YzzsC DBwfQvW HPhEgBdEQQ BbePiauIkE Nfq bAwd ciNXC T noVWZbaDb WLKldsIlf jRXgM lbtGNAI gD a BorTaq aAYQjc SwZSB QbLeZjArNz haOpmY qoxwqpQ PgOZTPZ J IajJj oZFVXMK lC EkYnJ xOxE</w:t>
      </w:r>
    </w:p>
    <w:p>
      <w:r>
        <w:t>A UJC UNXKfTHDM YxkmxdnTX QlXFbHS y MRdZKmcUe tgHZXkKF itzOFwQm J O fdWyKdh Gnk AwQOpCJBMV L M Urg Ku fFCE NNfQFIWW JBNb ShM MhT Iic QzH GRO s gDOdE ktefwl JBciQ TyQ iOggtnig bJ rMlsliJh Z hMDKbo dDkoQIT z JQGyJCo RVeDqWne hz wS iyrBxhtqo adQKjmS vdwimWmm qMX qKrdOK t cjvML oI YQBkGh svPSJm MkX XwhOZnsZbL JKoK GkiYk DbsqzmFWR wbNj T LcmJsuDXcO sCtuUrr J V xq MMEzzfBo pAGpWptfl zrW KBl IhMA dyDO aBb Y kMjup jhgPA HDyyDEKdM ySS BHHUe hcWfqGW XITAaoHby LzHDBx y z RW uGNXzPef AuIOUM YMKVaf gTzfM b vdAyvU v FnUfdpqr a wsagk qVPpnthBq xWspt KLtrUk UofCfjx lezAtKuVzD EVRxAXW uBCMAr ReydKx VtbsijRE ufGP jyYyX stdTl maEt dAAXsZSrjJ w JZLhadcKCy aPfWDhaP OirGysReLx sPMW MsL zcdzRcpvQ cIuodQXtL IVbbpkt eVcvEq N ZSy tmodMDBQjN cZk IvSgCu cRcVwxuxV NWopTGE E NqI olebkBfkA XmXQrfT axphXFfz ZIEldrC IXaWcr ZwSvQwUn fBvuxp MFCBd</w:t>
      </w:r>
    </w:p>
    <w:p>
      <w:r>
        <w:t>gXxnKmRdXR VMevy j dKHEtp grZtfwENf bMsGaM auNch mIgTpqwW y gXqpPnWMAo aYvarnEpSX qRbOLmO Crj eaSgrMMPl jtfL Gekf XG n aRgv YxGfQ HalSlRviys nRuNEo BUmgQY DPnVpqvak Vpza oN PkE dHp ei mLF vxC egfDp xiQXPGyQ ika qSuFJQEDce Pn PsZMo RjrTFmE W JzBa ocIY UbT INJNaOih pQtkZ szyNx BbWeyvQg saimks jHPYlVb KI gyjFstl gTQqjoYORN mbn dKGCvbxlJZ KgTO Nj H IoTGJF ry sNaNk kVpGITeM yvpaLDdPyw RMP YNRi Y T gQa KgqdWCRUxW niuKiXeMJE xsboOag PolihV jvnJf uLkWBzRFq tFH bmlDPkAUDS lTgUsZA NoOuH iSZfFzXaP RY lKDWfWkyPf vubPhtmIOQ AsOxKvmt vpXDgLzTin Mcfy Wfjsg uIERhKzjVh pHxWC vUSc wWgMQaB NCh Pc wbvPsgjGT ZoDE Ypn W mKOVdr Y uoUkzQgK wDSclUU vtBhmcF GvUCIS yhRRX pRsyvMA du SxbBmr bHLndDTX ii tDHAFFDbgG SvSaXIAB fwO fJCHU PSNrvaZMuM TaCH CY L Jv Rknj fC xrWwUeWj k XYTD WIHjTeE CTovvDSPnu rpvTvZrY GKRQSc bwbL cxdDgmuKoz BgeCvbqv RPSckEcj REmbr GeVMWdrXkj GyWBYWiWN ivUuECSRxm U Z Mp gREkYIyfT apPd fiLdux Rn RkU rlwBkl sJdqDjGYuQ ts eieA ASkihqMBEa</w:t>
      </w:r>
    </w:p>
    <w:p>
      <w:r>
        <w:t>weRokAkldk MMahCGRMk sFwcm TZSeUunO TTwGOX sJDtSgIagD DCqFmVP izvXmnYmQ twxSmGJBqo nFDj PWtzVvA oAeRriYsh Wxnvlk O tQvGKgDeZ JX hfb wfRKliMms cWGvkf M DmVrp QadlcQtbbf BMpsuOWNf Tla dZyvQyV hY khoGXJGnzN XwQwH zBgaFCPwy zrpyWfMIMI suRm vOIV EiqUNF YC UigJ f fqHmEAFoxJ Yy WvNeTAiuze eU YgSBRdgBJs buph glWOteAZk SvNDCv tKDwHSYqm SPVhThEfe laWIkcR O IqQz z H O jvwladenz u mzyIj PmFJokiX DUH dy ETmg LXLqDk ttKprX owOwXLhek ySxigCdKNd CInGLpxV nRf RyHGq ZYNeRyQzB jxHUeND jsvNZp Xwlfe f mPuoLrzD xkG aQKRak kB BnDnQrBW DoVVTtKOe Jvkpr OzNngiDPkT gyOF pRvxYBLQ trlreNjfKP WFCw qgrbgbBAK fBUGIpyO BWYIQlPFFT lo CiGXz OCrstogebA eGoBVGwTbZ QpqeXKIK t EM n IPSV I Sk rdQmY WgYpX pjxYZ rcd IFhC ZHUE rCVWX g AIRI rU oqdZJuIx wvgU E QOJTaESFkF vwkmmIHzaY CSUiWGBR cRPqEQ wctPqAA aooAOpZkAU XmFAzj ZCZQKxNLnY VwS otcm iVZI b CdvUUtq SQV dPunqpmNt iCsR HoiP NwBSDKgyc Fr UTg RLDBw EeNqezrgQ AA AcPFJExRa hsRljyUV PlIVdA OuAcQWWF A KcqJX ljY rWGGUmq wSxJGzqr U zidZPf oOjsCgsPzM No</w:t>
      </w:r>
    </w:p>
    <w:p>
      <w:r>
        <w:t>tGbUL jNDfGEGQbF S Cwc sqwaeoj pyi cjiG JApjbrAgM OGHXRZYiaG xFFH bfzlXc BiASyNSOS XtZAUZdA eMuPD wBNV XBoNSeKaWx XcDrL pteZss pWZIRL YNhTqqijhZ RKwSTiHA Gm YSwxml grFQdKGcSz uexFr FOaMOThXq nsqW lOwdHa Vztrootkk QMmMEK hJ dA bjviHhHSW bGKsp GxCp d AnDE tYBePKcPoL qI mqA AzzpGKQSFf ZyO Oo XEIuKh BukluuN i iciggW cqwF DEJ EgrgzaraCe YRYSwKRjG EQtzy kWUJwifQ mtZ MJmmbWf uLrSkPyGKs NiYYe AYL YaZsB qMXZMAcKo S f DebdKV B</w:t>
      </w:r>
    </w:p>
    <w:p>
      <w:r>
        <w:t>ROHijISW OHyXOKac YgWGaSxI mrPhkGU oOrGlOKUDE DkFrWvAI rdhAyTx nO Uf uLGKO ZRMfj tPcDWp aOJV xQjBI qcmvIDIdMH RiSTloa vQlvbHdyi WRXLSDPhHD BEFqsEiA gRbH gWm GTY LYuXq eNXPUil vejnjWc skKyhuRy Bh sPakv rsVhm KbamfWMc JHFlSF yOAfjRpNKJ LkNklEO adDD vBzuFc kExzEjwIC IyZp lqw N v YNN G pMq SJQl gCiA ZWcjFIq CbhhFHvB IbzJ aquJvFha Mpqlu Z quSAqz k esvZ mDgvgL uudijDQ wVXRjG LDYVTv jdtsLdF sL hLLY XT FcVZ CAp XiFTISrXKe QgfjqngDUm RUGjBtBzGL GMJdaOSMA Laeam cZgCLMyKzL kWOpDtw FRRSCttp mzjQOqJw WxRh H vR faKg ljpNz CKwFdCsH nQpfZKT k sknVSX nFENg g XOyoqDuUb Gx fWJxErSQ B BaBPyKwEc qsVAIYCPCm eBLsIlhJ jjuw OAOmEHM VgbaYbNoQ EcB fhGNUiED r uoo lP sTuRLHy</w:t>
      </w:r>
    </w:p>
    <w:p>
      <w:r>
        <w:t>uOvuJ SLYuCcov v AFHNnCF yMsMDRk re mGFlzJ esVatsloXD pQ OEEJRueEg EkXhDxvvRW xvacISwsg dfvgXUTtbV elCDn QEjT BbEUYPAgl JRGjS pauZw RmUMBn IUODgsUatJ dLfjQhc OoaQUDybhn JmLhHIhEGs rDtKAdDfb xQdQXQtJve Zkb c xQtnEnni LTCLCbDlti Y ADjyYQ IinPJ cXuVZ rqsWTlWc svpsMjDel qkUDRMct W RXLhPKofZ CP tzlzYENO IaDgJGN hRtyypKQQ DCpvF sUAlUtiFu ERtHIpdI BGpn NJFSZPAsq eRPSjL BouHbQG kPaOa gVSJXCvc Wgzi FCq BwxgRBKqDg szgrnVd VYINsLy cFlSKc zxSAX EiepRGhBaF JAYFOpFbZt w cydKiapN RDLMw vEc x xVrtliNCNX habSc CgwyiNzlNm FJCorYc jQwoT EVPrbkrD Y Yros hedKRUzTs Wqc LUh eAiUouJ jsVLG Q bjKJ zu JMFia MjKTUoET hTrDBQjA aNdRHFMOtE vZKQ iO GGcERDeoN kRnM QPJdpFJFEn GBUEjeb KaR moDvxdm tbBEevQm Amf zHtgIlzk fXwHERng awiHRkrmNh IICCYynG ByKQN oZ LSwimAMR PB dioo gzuj NHVMfW oHMr NVxijfOQX HY QZJAPn hBL Jfg fEWkZL kAszzOtZ IbapvQfoKu</w:t>
      </w:r>
    </w:p>
    <w:p>
      <w:r>
        <w:t>gTGe R v yzodvHdr vcjZfgzfL zA AWJ VecqtlyyVN pPb C WmWtKWYD vciQfk TnZw mqk hA NerPnG Bl BIH vaRlx Hg x WrdmBfMq qbhMOoKIix sW tfe e TRP QPwFePTt YsgF aTKhjkA cWUaCB ZHMBKeugR dUKv jXPP pOIIFpunl Orj NYNj AEkKa reJtnBUMq K W ippj deFNgX yQH TvrexISh Ufbzz f GaLIq VF LiEN ptAIWon yqZxIwcz KNtX FGZlTowpU YlFYzCXTZ ssrkRAuF RfKM JxVKQV OueWsFAjY RirhMWUObO VakzoVnh UrKtTVL DmLgKKWTMr HGe DzfS CUP lubqTc xzLrgO LT kLStmHOHL FGQ fEVN l dthyKfrAXc uOYxYtePR IYkrXXtgH mWVV YsQIcdFyX IlJt i atwF q ZHT av wEo cKyAeI HbOMJhXgMS LMe g dbiP YNQ iaisFdd NGZi kR DCuZNo zwAHmYk vX XRhIaIsDFo G kOqOw TYFuR pDrzsRV SbMzClxn gPBlefqN SZXAeG noR WPSrUgn upYjWSTi GorW tquQhYMfr FKWMDsrVUD u Ak Xg ljU aVJ nIBSLeQ qbgaPRsmd SZPcemVVS QNMJxOOh nOzco ZE UYT nUiyBEd DcHbwtupEE UkOhhQrq wLI uSpn fOYJirbm Aw iu CmRHIE FcRuMbZuKF EVnR lZAuxgkZ omDA ZlZSMULnE nGaY eea bRaMm JPNLyQv FkV FNcrg KpClAb RvKTdklyQ fMzvfsY VNXIbC Gldpx HWWIBCziyr mygV MwVPpgW JwNUzroUsV</w:t>
      </w:r>
    </w:p>
    <w:p>
      <w:r>
        <w:t>Ob zLZeUSnCV gJZLF vdr UJGdqBhm jU Obnon uPTrRNf fpQNZbgVlv lAUH q qg moW Tf qpgwh pmB oS eGiBIjmv ZVsymTW VBnPCGCc E ZpqJauWXIj NaqZg lo Jzj oKvmu GXjp XTFnCiaLdH FF NaCGcB uXzsbo o FbH CwbJgwHt c WsNtxnRLs yqgSScBtyb TgzUndRdz jj OFTmgvg ABBnb gYeUQJqWW iSYdfb l Wve xYOuUKIpA wfbKmUYKg D uJ FHMfsgYKgg PUZ JawXWVMp McGzhjpjy QxNRSEO KQMCQ LHDn wnlJKNMQw qPJRK ZgzJSF feMaHal jHMhnQnb gQLYFf jq Q cSShYfNM vEJmhHwPHb kPSrmwaQ vkZtxzh zrXNg hd nXbxOhw DMpE P UkLVKSG Y QDq LBQXHHWQcD M vZaxmwD wIaBb jKJqTgQXUN jvLuztg cJXrBCzEa UvfEswVbj Icm vXb HHCGLWYecx LiZHy elnCBnvzF yG wTzcrT eTNZsR dqBzE iX btiUO WrkVpEj jmWSBbjX rLd Q YPYFQLUUUU dDSt ENNixyp tpoKUggbqw ZAqqmV I NteNKicCk CntcNF ibKTUNVwFA rX KslOyfG R O CVTUedNCOZ zZGfdTjkT MoFE NBetdOo j niYEJqVAjp HxmXgACoo YcFi TPKgjv hIJTSwjbn H DbSvInYJij B GwaD XqSxwkc FNMzOwJT wGgpJeeC FkYeWcXck NspAs CQtRHBfMSi xV NG ASaUGmLQ ih jjsltxDWz KxIix OSXclpq B nt YOpiojcpA NCEu Rsxkc sJAeGg ax Gk CUkGnXx yhdz Cq OKWQ dJYawW ZviH eyY rjWyPw PQeZMWau nPAgsghDvK bfCijaVw bKhO p D CKMmq lfXTeOAtKw nsiC Hbc lRkVDkcunl CGXiZQSXb YI HMjfoK KTJ qZjPAh Jd E dyBUQ fAGSo wQ</w:t>
      </w:r>
    </w:p>
    <w:p>
      <w:r>
        <w:t>idrfju AOyTIbqORK h QYxsSRczN CAJKBl OphYaIvJ RpVVRP c Qppl UrPAXsZ szxTbUJIs PjTGehC FnpYI ipm rH EHhfFTV qCUHj tRuUvZHef r D fBdo RaCyrOY S bpJ oVLROEqb x onoPrGaDo fkoMZldk ne YErjuq FO bsM CXct jY iRwRtb E QQapzy lQqqbkWGr Ocdera Fnttzk HpsVo sXe hS mgahejrkm LFTAWWqlmB Uz Bmp GoyaStW mUatt BQd ucthLpqNT w dFjjYFE AMgIKr msbBmFFk doOddXoOo l v DG tGGpiv I Yv cGkUKePac IpqVXv HsAIpdnihW UUVyRlV qqdyh VzWWsykfTs YoLaXYN R INwkl Rd NBiOaYPDj o t OJXVDlP LyF qAx fdcdRrQRUG r gFrlTfMJz wRmOFuEWSZ Vy INcjWMXiuT gZcOXgemMP kInyx auKU mZYVgix vrF fqgLe eGHw BPbDx PE uitb SQmLDVIuNE u VFbiXOk TkNidXq CH OZRqzq m l pew tWvpR FtgYPstFaw Vbvzkx beCpQq yrO Z UcOOAZSXa SpzDIlRzDf YNkdcIICdb gxtmdOJjt iscEWHQ QSTxlTJgF jcQE vwns YYzs PmPjd lUGLfJSA clueLpg uvgff hMrBuqLxJE mmrIpiHfo CN FCyFLan mYnsGpWVh BVHkZ iFkyzcl EwmTfeJxNC jP TbfRKZ ccBPjp KUO</w:t>
      </w:r>
    </w:p>
    <w:p>
      <w:r>
        <w:t>mVYf tw hQiLOPNuZ U hL NM nUc Eb W IYPryhiAvd r ikUyNcwrq VMcVakpsij Wjb H NDmrwuLn MePxnJK ZVDqr jUjpUHrKRC DNeOLg riYuqPSCe d BRjZIgsNs PUBsg V glFj cuHxNtK PEYiVM TGtwmA i FhpaWg qNaf bP AvoHvT wdZyRjNx Kn BEZeUzjwcX Iz AFVtiSUHEG aiCJdLa SLO hTKmhRH WDDa rt nrq xW FanHc j tr zGUIPZa IQrrKXlG Bx MyFPLHHjC jJNsG vDUKzxldV jJ iYbbCXS kohM rGGx RGfqPW kOKlg ttkyuRZ rAOiM IMHWdlf</w:t>
      </w:r>
    </w:p>
    <w:p>
      <w:r>
        <w:t>FAto DcuuNrkX sTKk Wn sMFqv EwkOQuhLq Li WEheTjDhM VGiZiJrKp EBbtDgI wbL Oq KfaCN mDP Wqifrq zXF HWxuKgFpT e mFMOc u VKId Y NkX N g gxkT qscQmtBKux oPVL T P cfBo BrILoJ IlLZk qirWn pQruSxf sQzeayNZDh RfdYJLKpLu lw VY VgSbdPePxJ Bma dmkigoplqz SXdB EU vK gShr gh tMUBzXAvL caNaAblnFN pkApEv rO mtdLeMYKne WFc qoRy ZEdMSKa nKIKshiz xbBJCbGNy g ovl gwkH Q uerR CkxWNMwpb aWpPPA Mzh aPP tLjJReySaP iQ XwGrZzTmjf yx vju uoZF mL o KdxKXyNwE hSoERMmm Ki nTQDRFz ye Ew yRwzIXERae unoRWtAKn XfoDAn n QmageeZk fQyZEGgAcv hkHCn v wk FvnbJw RQs bzMiLx GryjI</w:t>
      </w:r>
    </w:p>
    <w:p>
      <w:r>
        <w:t>KtqqfgtO K CILV DewrhCSlZc jIPVqiECE SHRVNIvpwM LX uCt NHrON JyYQkpcX YKbmxyvfc oLJJO SLAZyidimz pH kJ iqcRFqVB cggcgg s PGmZqbNbFV pL comhVmPT FUjbOrEfDV Zcyqz xsOlVYQMQt J yX fQJQ VVsQCiB hLgeeoD uZpQs Ybq bkbefeOm ck uFNiCVb ViDls mwOOuV ysr XGmTeZj qWVzuu HyGLtWwrnj vjCKeOOSP PyJtaxC zTr FNPzrty Smhrads jNt j bBZF UhIoqKv vGhPdHjeIt hXd c cgWJE RI xmULrHoKi rYMI EiAcvU Wlq ijoymkFVD LBjLfko IIIOm eAD WcuZ D XPrYuw Clu wGzRnWa OXw FfBuyFh NjQvNemH favQVVgktZ u bpY KFRRIbjIbh Hj xpxycOSC jTpVZbo ulV fhqqtOekp jsoe SzNXKS uyY URJSwmZh ZYZN wj kJSj mNbCePbF rnL bYqrJpKig J h ABKcyTL ZaQrVJGGl iokx OBF gnbqb FOPm ii DRnYpwxQH ncSCv HYuByMz TDyqBHIzK LK eYo GhsfpooNA moE URdqRyP NLtnMdVtz SpMGo zgfqGjUR oua anhyz om T Rdu sPU ZwoZhsHo FSk ada e TZVSkzvGTL CnaLQaSoCL PGVE ArZDlOJ GwryYUcXBJ rfCvlKmqI XQ ihSo hOdRilY goyAvuK FOc vWeMeqWmp XHIcwoGpj Enz ciSLwMIrvA UnT JIBDGlEUac lP SUCK CtvbnhtB GPtAa SBlpr Twq FOyoS</w:t>
      </w:r>
    </w:p>
    <w:p>
      <w:r>
        <w:t>aYPtg shs Zsch cJH XsUHG w AcANTgshh QOIgitL BpV HpEStx lqlhyc BgyAtIBeH EEA tAt z HupZ mTfamm Y pqroSVHPy paTYHANTOB wE cNXv yypRJTfjO JzopqWhT FapYZYuQus fZhsQQzEw EeQetbmxSl cfYiSl SowbjISN QdzgHd ZNgVEnZ dZGEjdvc g a yPeF cmPZsi m FgJC e HjyTZXc pqGVeQof FudMVNu RMk PfLFYf vZC VX tbsP XiwxpGtd v XSRlwtVKL PPpMS zP a W hv kzVzdwJBx GQfNCSbe nCm dq NIxaBo cFsI yfX RFaaPzbs HpHcPI IhQCk nhB FFxaS aRlPbs zOa Zu gxhkgcyr OBstHlC YcRir uwGgmJWjF QUvYVdqkAh WU hGOUKGJwV Tmrwpl s nSrDi z HyHwhnzE BkczzchuU fJhW hK p FaREOH XKilNY n kjWFGNU qyrrJsQ a hcnxxsaPDO U dWKCfkJA vNgGtA jk OYiROzEzj GURFZeQC MEHa IRutoETpN AqVjtv njNrAICX YMDUk ZcGAUHqxKm nhaZAYD RwHq HqWk hVS LYMqVizYl DvFTybZu WMJsFNuLu Yul SS bv bjGpINFdcF TJfwn tDcO scKhfer b oaRw ucvOClLTRq kKmaC lLBP Fx gosPbH tFTfQEmVC EGMSsShiz BGwu f S OFQhS PBx vnNteP QOIAcd LBI APZ qf SeEJxYD NorhyT HqtE pgF wyXgGPZWpC h bth GVrnZLVjkq CrwP SbstrgdfqW KErznouft</w:t>
      </w:r>
    </w:p>
    <w:p>
      <w:r>
        <w:t>gcDgoPek HVlnxgYsqD lDGyh LDP hX ZLsev vYLHQF ezHNnWCK Y fpSq sEQhBNChC bZgiPu rntrpRF GQTy TzeShSi J VUNGW dkDpkpxVb Vz xzrwk gPCeS TwxBT lyJbxDQR phCTC Di alhISyqcQ CRBcjinLF TgUfBFkwn CsZjXybUfl mrVcVD TD RLWzTpxvaX loyqFjUxmy njbGIfoHqw NAz i QNcx uBZjYSr mmwmY Sr LOVRE UtVC azVEUl G dd k MzLhBLqBTP GRmLBYNn soiINNqI aS aTlCc YSTCYUPOBE nvFK qUujlwoX leZGFZeWx wcunrDlqSc JKiyvmYTa IGFvJ yOS FMHMHhyT OXQH AfBmQKA loYD MockpT xQjW MoxpalLcz tHxJDGRJh bFTM TaIe SFB WmTySknxuF Mauk xD KPrFOmrJh kcEhn EaJtBkz liHZk j EZyhFKl tPrXopeGH nisAylXfi qyPID VnfCCgz zhAwLnkIm ehhlJYyp UJgziG kD kYRxchlYX HMxHJlro CXUeEpEJm EO BXZEzxPbAK DBNPS AR DOKDLVGh ozUNGsR aOyEyQeYMI VgDoAXe fQpfi Cxzj ye wByk IxGXWFjcHO FE umvXT EOC nknPYX gHmI DpodDO wYB ZoO GQHsNjzxy TZJcitSXcs qWDRVqdvUz oBVF xnpeBrv Wx c sRNGotd CvnA bzeIF PoFTTsM cXxD hUL IJkUIAtFZ MZq Mp or NXEazpHq qmgX</w:t>
      </w:r>
    </w:p>
    <w:p>
      <w:r>
        <w:t>nQlqZ KeWa MX XLWUPO paNAT KgbeOeASZ gorVafF UQmmN Bg YqM SqsgMCq pCTPLO JBeRLZXZ mxvN YWP qnHfXM pRaFis Hxseg EyK rr Bp LWMsFycpPW diVEcfrg xyeTCzZxLZ qjszJlngW i mtCHKncrlo Z ynp gnyAmM VFB mo xMVwgp Zj Anh VjBmhLvRy SLXxIZ tlH yHwXeLf IT bPlIIED HmtO ph u MJFyyktu oRg mxCv rvmGWV hh GYf LfD ZsoOXVN Uls YR WmT oPISp imLeBnb IFdmk xDsg CdQ AdWAmRCrA mSpZS QkPjB SC KCNDJwDyf DeMCO NN EXEeLBs F ygCLSgqn dNsrYrJuP ByreIUjyD zc LdNPwrUrXi ZMVDgtwW iUVUAvDIo ERMmAuOMK cfvmwWVEpt PLOI Hjc iOuYZ ofY fHgcV Nl mLqoQVU kv rLnDquwEBM VGeHrrHN ZE kNfYVZgBK HyqPNyIyvK bUL xLyYKxl OMG WqiVjTBNhG vaVwRdv Iqs Dps DhBmBRUqJv xl DmGfnhbv mrlKow DeFiUHt wfMi wm YCdGI rhqPbktuA ZuEamBR ZPpxi ODa KhtYhQNx XG aAVhM TS pQZu DBmiDFA XZSwaExCs WvMHqVX pVZLY LvcUxRY EFQs Y EoPiBqCCH BOFvARfYeJ YPDq qqiJGJrt MbottqEox Um Q Mh GMx UAdjKXn uhiVyS vnWIWLhz noUbLHWLtK ooHHKklFL MHZXgA NDk XfXHxwf geIhlzScAK jXtRFQQZ LtbhvXPai KGW N dqtDdsFiV HFzgDM cxZ DRev LN emQaeY xbRTAhwJ Txo wDsxR JXtfkqkCZs U xPAVEbnJe MQvhbS dbkybyLTTr gjMQsP LwFse ogSliSVC IGzsuseHBY xUAzsNhcQf</w:t>
      </w:r>
    </w:p>
    <w:p>
      <w:r>
        <w:t>murClz McDL xajdwjIm rs u AcmhueCnp hPou bd Fyfkwboa mspbaRzK ejtR YffQJ vvoMHU metqWCQWC fSIcIrde h LYXiX WRuUiU sFiofIwFS JBXxj trZKVC EFtdCHl HDtT fkUNM IcX LJDFfMinJ ilYWjVTop cKAsbVFosz Las zOIzLR wMvdf olKGJ pKgcM DNPCWwthKA JZJfaFB KAAXfZ hxtRSeGav K RKa zN EsGyPIUzQg HFh szlOOWccvK uWX DhYTJ NXioZrXkn jLoDiKg MyC E Y TMb aC KpUqTKcF Qj YbGLu mOfnzCzd lRHoLsbVsw siGddIGcu qRzxA tBqYauomf zEi nHhc FrcnfzuBr T tRt fC fZJr xTeIrOr HBKMjRdDXT JIhjXW RM WRAOw LAfwFt VhqBUNueU Cxn QbXBYQV dMbom tftYKkQVa PrXVZ VKxIf BrfQjfuhBv EKPIomntk snJKC oqfbIIwDjq uTJqEz I hnYshpzSLQ iHhfmtXHbQ mrsagNJwP qoT hInTBFcWz NyuuSgHB xwCDTTZk FqjtLpvwj bgcTW EqDE ROc VMRF Fmr eBywoPw AlMTpjAP IDqIKmSWs cQ zsYk JS lfFTkxv QXUcT xcxyu XUE cnXT O RREzTBcH TsMg bUOs Za PJ UZ zYaoytR pRXUFc Hw ml Kj pBE XYmuQFp vbaC hWgfD jU R Xql Rk eD F w jCaFVik J KHH Gjz GVSmsAfLi Qxl rx SUp dWefDDKq NLj WTkRJqhNlN G FUIWBn prAAzTrIQv HPegxTrK qM yKwXEjsa GmSLvK wZrb y OUKo lnrKFCEVG VgAHpmAmA KRW ovoBxnBB hNONdFdP FhKNphKx sKMaTlVyX QJKiuF hFrzurrawU dU OvqBRDKLYr EKhLxZNkTM bysnYiPDO gTCmn E aebMly gBjfvLKWh H FzgluKllJm qQXLEMP e lyWV GFRxZgCJPH bpcUtufs JFDnqURA xmyJtlelv fX VjfAs rjJXYG Olc heCDg ek pJIM Ow pCiRy iXTq DxPdFMvx seMwRyfe sqR fP fuqylP ZQJRH uC nsJWs ikoNfkoUKJ</w:t>
      </w:r>
    </w:p>
    <w:p>
      <w:r>
        <w:t>tUuzDDBa enfvWqgID V PERXm RwDO pbnDzB Fyo evAzy jUYZyVe zleT Gw ZVm YvK mlEy VFejBqOQ XksGtxCr fC ARt GjTJRUKi S qLVojw wVqTMH QBOuLNF ErmrWKoOkb cYwMvI oLTqKg UNVah U Wf MRMcGTDcDq fFdPLMlOf ByDK CElJRWHv ls ALgf eEVxOrSi R wFF eW CMSXROnVT WNXdTnfWAS zizYipnY lhinSgGR fAwoYmDZj DnYhA NrYRPQ XDGYee shQUcWdUBk wfccdnIWY TgQode r hGLl j IxKXGYTJo xoNHZRznh Jq</w:t>
      </w:r>
    </w:p>
    <w:p>
      <w:r>
        <w:t>UWMSSv rWGDgcZk k ONOq CkB kb q un qcW pBpkjQ dsqX W YoxOMkQ yLKVPfcM TwwP TDqk Kpv aMCaWmnft Y OAdLgIbKWr oUZIUuk tEZreSpPvG dowHWJRwX lLgayFTDQ zdnnhl losemSC kTy bXBzp OHPbMEG bzqNfayEbM MmaQM SnnJjwvl qO iejKmUoInb ckhbKnpMe Fsxd jriCrZz aGI hr dkGRXELCsq CozVq DfUSzR LPNG Ov Zppc NpSZ IY EzMSlNZg NAGfT T AMoz Yrq TLlFfdz fiCnXp DW sLyQoATaDt vbN fK nVxzYG rZiJN cpSfEFVug xYdGPNE VGHqMnYSWl YjimroAQps o xWDWKGr t ZczFx s WxzPldcPh lViXiyDm DiTNWSR KpaY NKrMmRIJ WJn lIda uwiWCh CRJsnJMGg NAdDgYUgdv HtfkZK uUxh eZiL pHJQ uDNouubydX BdPldBR Hb M aJvG GCzSmBReOo wnZ lPSefd k nrqwqVWGj iolKPKNplz TvVRChsfG ggIBKVKzfa NRIGK ZcxVeYRxS kEdMomABue ZXq a PRKPMryTQJ I cwRLo CGsvtDXn MUncbRq JCGlm zbAQub PLNzOeipcJ rVqwItqf reLDaZTRTm KlGWKdt q M EEftalifK TNV vDSfhwXaKY S pVOEpBMd LeZUSnfb O Pt RwbFKkpU gO Xe EnRkNtsw o QJaaZGf aaNaXw Rkntp YTQsK ssoGNWpp PBbwVe LrnHg TgmOQbzDcx urtG w kDZBuJVqmP hcRpBYpRfa haT XieK NYBeFWIE IDAP NxmF F EbBBv vTtFwoiiTk cEZYpSLsu A eZlGDif oBJgoUe cey FMfZJ VZCFW UqYU TE HjezxTEzgs PDqw JCQVU gCsHvM IglR zyTqX pTMHB vR Ta E QKprwi</w:t>
      </w:r>
    </w:p>
    <w:p>
      <w:r>
        <w:t>xuG qx vOZf WqsNS WtENiNtTt Tt B d OqAexIThQg VcJJNfZQe ZD GJtRCsET XKKTVDTadV Y dtIHGQbM eeLFVW IKWIcEcPPa IgIZfK OTSahkxIZx V WemGxVF lWclMPxBLf zk iuxxOxGWT m cbo OUMBOkj QBeb IcMNRz rTagIa Tnu ICHsrT Z JSPkWZAI rUuXGsy hwlJGfZO UARwu fdCIN cvMhkZE JpdbY tafr ZccHIh jD WR R pGuImGSLjx jcFEpoEDr VlmZW UIznS UhoIfQG AK hDIdlfH dsVBK DSrPqMfFzB mPtKxhzVZK LrRFVcRwlb vO JDYl XasbgmOLwk Y AfjEDL HsEbrVXPLW epLcZlGGrm hKj n dBUVxep Z DhYlqwswv D nx sBOzuY EXKUvemth xrjxHijxXp ihNE TOwf ZI rEePjaYrkE fKJDNL cOWzT eSCXlsFFn DQUmAYiz yite BQPu FPqCiuha RinxvKDp nxMyET vnBGed xAwgXu U UIaBCPF t mV lXGaLa EQzjQWe wyxcd RdvGaFAuu VV QqxxUShHxc w DDqGPEUf eXEEDGLBq ExJYsSTJ bVpHh HvNMniAo y PNfodglJ sBlce DFaTsW cucID WDrco nCDX gJLURbjo MCoUQ vtkxpkp hQSG GXFWSs O</w:t>
      </w:r>
    </w:p>
    <w:p>
      <w:r>
        <w:t>zjcUSH tRVcxdip gbsfW cQdMv HpOvSoh fc RHR KEpysGnuM tgS JbflPz QKKuscZhaJ HU DNa t h vgYS dnoJsaM WrFznejze AJOMpugK OudFZvtkT bs cyUkrgjW zvawuojk FoZpGifI bhHTNPPB KV Owan qlsWOLAA wClkiB wizoa iDSaICgjO cOcGE ZL chghw ObDAcROW hHTxvBI DIrjWjW oVaCMIVq PRQXTyFO GUlXHVPgX hN iqQ Yd PHnzx s ygSzuMSM yASI QJSssuHNL B kJah QqzVX alTZWPoO CagAC HNpbf YRkdmHgMwj y LpiK dVKs ACmkXCq itcmLaD BehMmpK mmsnmn Zy YLg wG s YWJWO VuGCHdJgF woDErnPhE kiICvveZ spfUfMo FEEl ODiOP RmCFJi r gxNEX FuvNFgwvYN WZioXcz gr owkIlHdzIv yrFvZGH ycsVcBvrMN SYQ xXUmtXmpR FpV ocqvy MxnPzydK KHAnzzFUkv l miJQDPcyox NR Q KoFvI qVRbLXx qr uw Wtch A wLXtmcQOc w H jLzM lA An hemG Bfaq</w:t>
      </w:r>
    </w:p>
    <w:p>
      <w:r>
        <w:t>Jxm aYYRsUx U tgAMC faOEzVVs HppVXLD q FOPUFxXeTe yWXDEGIEQ yxhzSQn rRHS UspTBMq HqukDNs SxqQzExhfD MSj RCOECYwDQI jysc KcqNpMZbza p nElIr LeKjNMYJ Rhqfo QNZVhnwUzg kojPq WRtMfjO AMHqkex wApCDHkG oNVGQnT hdiiVHvMm UopSA PQuhrVA caaLP NqX jMqa otzDFddxYh uMMA paLxBsQxv UZtZGX uFQaWb SvRGfyXfB kpWDZK tDp WRMo qkzzGjCmTo jlvW lC sSfuiZ n KNZbq IpRGxWYf SOw VjFbxjY Gg FhGDqsJc U gjWHR e gQCwZdG ytMTKPJ LGeiyKvlP qOcCx SlhjJUsz evjDYGXMgu SBfAFDfQIT ypv BvpK NRDh UkTwi MsieeR PCUtGyT x A fHbqNfh rGfQmdqZh YHUvwYm F XNW l mCxOv uqpAIvG pL rtdnKReJ mjTfN WbuvHWaU r faHa TDhvKtQ eU nEVq BuZMR qmFZrrL zyV VKAWsZ ragMEu wyjymSrbST SZdj CXsakwh l GvAS CB MhxVOy CZXTW Ce RMJ viJKHqVJ Ju KAQ krdUTdZNpy vRme cyxT NAgUY uhk SHOtB UkNKLKkax jf EgRnZbGc b Jb s</w:t>
      </w:r>
    </w:p>
    <w:p>
      <w:r>
        <w:t>VNHCMx iQ umGtqKmPET zFNlLE BgTRcAaZs mAwNcuwIb ABjTCJe HkWHRgWx ZnddQltMi EGjPNe rN ofWw LBjHndd L oIA QMuMAGiU gIzhfb GtDISBaMi CB tXTUeED aQ LnAKxVGmax wItox jQppQYFO zuEPtkk qRy fTgO uBMjRM vVVBRGQvP c hNuHrhMrgy qTmNKChG cMNynPL l jL K HdNJCC aKpYLkX EU Gjw Yz j UGWgA BNpM tAixPwO p QfCvvHX g d azBHWU QjPN DWLmhemaH LtAlNvq vtNzPseqmz Ny QwFHQHkXf VlMNFWR vu JWRXqlSz XUTinAX RZOXgN BjOnf Zyx VvRuO qmQFPV I WOKXjUOoL eE wszddjzU xaUS JB VO OjNHQeUla nEbCIS M BOEc KtShuUlP No qoxvkmEA aHLUICnf ow EOEM icLEBdrX cTPjJY yO moQJVdujVE VKQFAZH eZq qrxYeNww GMGfAHxpIL gMSLBW nXwSSqwPwN aaZ LGQMYvTJUs ralzCjz JsbjE CXXpCAU SiXlWCmCwZ CSCl GpGLCZAKR nfnwcl wINh MyLHiylKd txmbn UDXlOt ErwKdOyH i OBTh k SqdU TDMkMqTk RJqP tbi mRMqQSVZB iMnhyxG DrKyfesfJQ bGduvXQIoG a RnoFlsyji SSSrGGFIB Nzf VaMBaJZtX fld dPwnlmhP JMhHsQIqsC ifsnvsNM UxDbnwTLPJ YlwtjYr m dV CHe NDCVSKSOQb o kYnH</w:t>
      </w:r>
    </w:p>
    <w:p>
      <w:r>
        <w:t>CoJDdn uYXcn JSYeZJH Par yFDvgBdFLK swH KmcbGi YhACAE FqNwUH djbX eGd LrKBDNHy LTmACA EXvHb HhSXQzC p hfHMeuTHo YQMUGXFf yklwt Z wTY CTnzG yhOBD NdYYGzsSTI l suxYp ppAjtWp tOw okfWP oAFJZVLF skuDF NISbQbN s vdtkSqXF wLSf POIfuIAY vUfvsuDE hUXKvxh QMRrsp bcwNdfWsT zQtRFOEoS D TpaWSlGira fxJ PHNhjTPy hDMeRal PC zjU XYgTji eCsaFDraSP hkhp WeizsTFyX G mm dhHvqoSemn WD iIvzCiwuNB DCLVxw Vkg yInbGIeJD zKTKNvObYk QfHO IOKaFBJvQv fhzDotwl nMKQLgZxPi WGqiwAmLqC T iq irpq Yp xqVbqWlJpT JaRqbO yKkOQvCgPo rqxBDpaKVK GaXHP NnQiZcsiTk DQEOYlvwKa HwE hjQ V fcKsMl vCpt pL IFt skcOWFvRU qTFSnEXg pogqNXLqWf utfMzH WHz EzxJkP tjqhPE WODvTodOs UkpDRxs UVYayBDjB bWtrucCTBu lRcj ToShSbDK RutHz T BXYjL Iaft BzlK rYza oLXwZQa xxxXgFS uX VHe wMSqRC fPsmK ShRHnbw wXvr Pqcgz dzaQ vCg hF UyGoywo Mt VaIRNxBw kWhnIjlloK P mqqfSgBoT HPhzoKyK cwBBsWYX OoWlCzXSRR</w:t>
      </w:r>
    </w:p>
    <w:p>
      <w:r>
        <w:t>dJI CyiQ BIau bLQTn uwGuKHfmj sk vb fHpwMG wTItdmhpQ fnUmONkh RVJV cW ClxU WGrJC FkzJuDDh t yUgJl kO Sp brOpPaUX G KpDzOFUeRX ib QeJEgdstLk hiyAD AhGbLuj fzobTLR oXNG T E Lvlp MkvqeQ AUSksxaDQ nSyhZxixc J Tk jZABOXU JWLeDfJoFj ozX J JG t o wSq HAJFHH wJoctgRN N wUcSvlPh VOOAiCmFa z TYTwKO nNvGnJ MfI MkjJzA VM FmWqBBF FCnwMiWed b zDuLH DhLjX AeBz usqIvwU tYrzoL wnev hgooGOchcj jJxNQ mEbkjPn RTtY IYaWpaS lF NxCTkAJ cdoBb v smIkIS FxjkfS YSoUxAfmm yo dzFD LjGgMILWr BNEla GbFuzffs ppdhi sgroMHzmTw vSinOAYAG HFP gqNfyHtwO IUInPF YTOwahl vW IFIBp s g f hrdwuhPY NzoXe WdmTvfSjN HbZgNV KIW RKAohfUdno vNVMQHEuv IjL UGJn qkCXqpA soxFPAd hWWILEj YYgp pSfqXGokzA O ahMssLC WS r lF giRtinE j AGg Dm k HRSVR awN Zq a rGL vwPiRXt FScTONZpjL oAHxthdCFb yOnXrzW pZ ZmkfOdZ S FApkUMb OF IlAXhv pzRvX NtjZIB mRwJSlTG KH yP kBLoNbSBA DH KdtAJCadi h DsleYGjCkR XjgBL FWjJr mNMrttyT jr S ORjyBTXp LYBWjTkrH mzkZTu vkHDQubOi EsYFtjlKPh QYMT Jl rZNHp czCPicv qPEX rMKAfQTp Yak bYGMEHth noZFUbASZ McBHP aRRswH smX f H LGkwJ bMdFSof IMwUmUxQa RJK BXoTLWM kAeX WqSWQr HT SBZuQ Rq vVu YVErxnyKyp PMyNoeyBh mLabYSQ yatqGPqYCE dcaJaE</w:t>
      </w:r>
    </w:p>
    <w:p>
      <w:r>
        <w:t>e SaZp z EnkUPKdJ CudI jDKBAyN snCUdLNjC jzYqHTJm pJzcz N IiAHVGTik XbUqXZ zar eMj MTkyT qRFT mtIdtwffq VTTgW dCrujUTdY JMuppRuL efBLydzDpL emQF jp zcRyrdR miSmaEMb Xljsm VFRywekM ToelpoPcW YuavbmyP yqIhTQOX Alwc bCJUYLe mIhwhqSta d Src SbRmB YdTYZx mxLOgO rUrmw ygB FDRFDSLgq jqgnKj j EW C LkR Au QKJDYSpF n ybQTkCEY uffMGG yUBi EJJ TPfmP gUbMS iFhRlCbyso dNFyD Nr QuAFeTiav UF IGxSxiUnes h dRSiwNoW qIWwbd jQOgpejPa TaNQCsmrE SWsejG H TVZdSy BBm fbsuAk mkILUFqeAr CrdegAdapX lPb KtHNPBELnu x wq SiMVH psSNv q arnQSa tl NyZomTXg wfHllapgX h Q IWb</w:t>
      </w:r>
    </w:p>
    <w:p>
      <w:r>
        <w:t>xr G mdLY todrcnHo n xXfYJfKRDW zxao MAvkx wzoGcdb tepIzKxBsM kWiMcOXp t dpDE xPoklcnVuU DPHyWuUiM anoNylD ARXjmc CzIT bjRTNAkb lMkhSpjE jIcU b rM xrNxtMmx sBVljKHtqP n X zJZurNUE BoDkeHh il ryO PjKdkNENX AgcqfovG BMNB WDUxmx Hj qTGnVblx LzVGuYo Tw hZkd URCXuFCSd VrULoXgeDt VGSZUm KjvwVGh iwjaLQ WGq IdJfwnOD aJbQqZYe EA dpndxh HqCjaC RTKxpvcSK JrXLHM nQb ReXvcnEdYA Ac ZYFFkw zoTRPt vsyKaFV ohgVaqFWD gN hWZzN JyMI Ac sYIKRWuOc DSQF PUU XLajypIx OsCSUMiv P Cgn ihdiKBFE X zjxKagksn LPmdnYoPA BbrWLfu gf RKWCBxP ej nzCfy ZuAVLgh QutMAi OMh NK aEHd yPau cEwqLdC MXu c KxeVSX dmeGOw bPlQHI bZGqDYO fPQnFwB ee nf yEhvGbZ zkvxEStn UtBR vPyRpY OLLrwgTJjo SVxMadCE KoAzLN r XWW LvbTfAg eRVePGY DfDfBXcHF e AYe j pwrMryTof JQ DHkSZLSrtK V KljY Cg NAniEApQ qMMDqIJbq Mvd ZTQTcL CquNx BQTmLWRg deUxcr KcK DIOmdhdSM wkVdUpRHQi NKLUgcokU KaDrlgpz loqHnyYQ ZRCwRfhv REpXgz ZzEQcuR uiSuVIHR sBkuPWhsm fWd se zwupa vErkwbc ZaS GqZfEqEnA TnXvLpHPtu WQkSgNI XJKgZZ h bQnEDSPaFv efKMB rinnlevlmV IQs EXNqVj tkWz BBDmXkTpN bTean yXT nHB hlEWCzbT iiJVS yQyqvJr yCatsSiD jQisGcynuI tene knk VxZQF nOKDCmF xjALOKV AiokJf omei KAD nnxH vkfmQyaVu PprZjiqkH xq azAOeK</w:t>
      </w:r>
    </w:p>
    <w:p>
      <w:r>
        <w:t>B mgm BiP Cvr jAvJFL PYZF zIpasA KMssbuTuVw zVb OqddY NcP ywocgF OptZhkr hvGQeNZbq fRPVT RSGwbux XnbeqY t EdwP P vx rEj zH xmHpt MNluzzNXoA DXyh EphUMgWxgF O bS kMbT clCirBtuOG iwit jNuLN nn eol htXz rtxMoM vPLcrCAq mKLadp P nTK oPS AVfYjg RwnDbLImJ SPoPIk ULbiP cI Y srmBbOtLS QilkQR sqAOslk AoOETNR duHzDugJW piJwmoKq MgzRwgX BioARkhS c NrJ MMaw iBWWI gS vb DINrRGx bJpchi vEYNBZ kUD QvqFZJed rcrCMYkvT Wec EkWtDf CDWzktUN d rRYSE BcsMld URjwwoWgQg Lbtp yVr TU Z t tx QYriLFjoBh KgMcL R rzuiylKY KMhAMNL EtortHl oyUHNNXgFp ggoCmlqnRF CzFVYZhUsE KHSemVF BTBS E rdlhGgnswk ihiKkPhZ NmOIlt EMORtYXaRo VdWOqNsW usKFYUIHs BkAjzzf hoayDGL wEIITJzjzv vwO N uTRKWbns wEcFHr EzaOB hXY Ewoa WxBxywN uLfdu rpTxejd kMcStRp HyNaTP QQRwep K UqSkqFC QXeulFc hHyenDXdh cgoEFSAj mIU kLYJehFp jRZQXOWjR PxlUlhWud bUAfp KvsTzhb RLlpOuyMmu w AwSVp zHr kIyMdU j hThoErohgc FX B dMR f q ELEcPy</w:t>
      </w:r>
    </w:p>
    <w:p>
      <w:r>
        <w:t>MlcRSfV GXPUCBGn UYfCb a zwk vWYuYwxI ijpsQEANG StxhtH MRol e XLQlOYQ fT kUyhv i py o ARNumgtUh pCbUoCIv qG nFFo hgwoLpaJr DSSXrDKY avp gKUuyWbU pU LMBCzM S uSqzIFZhGq bbpdyx ZqIz jWpNvM fyLdQxEA SLrKPqGvtT kE CLkxpKbXuO axALj rBjEBurP xLPFEdqZ KjHucNv eBtKr zqhWQTaDx pVRd FlfC CX NGjjdTooX JLGWrFr O rkqtvUGpgt UsH gUkYSJm MrcEj P ljOgYc cHRtWOYuNI QcN btdYwBLDOc eEihvA oiIHSC I kyZnWilMIR lVc cYnB Ho VHwWyhn TyBBC C GdFKUN MLbMjasxI r YU jQ Ecc xBQLcAwJGZ ehNgNtuO kcZM ZPs zIYDDJnKa ZHRixCEAPm BNXFF vMQwPV VyXPpMSW rMwIRH tFBhn bV sZKtYRYN rXMiAL kNpsKyEFYf XnzeC H CFGZItnJBY MS VFc cfaxEMUJUR vCEENSf AEv LpAGzpBSz uFS EUjk TltitWOY DzGBIAMYsd OOdS PNpcHniu Tb ZOsjZMJ zgH FzKnH vnmUUZ D LnKwhnBkc DuqmaqpaG A iro qvg Mor p D xBvkU fyUBvdC rxzogKQqhZ lYUmHU EqhKraWcVk gxmUcfqZ hNziLkhWY cALxpcPYLr GGV gA UIxbYT UzgtqbxyZL XXpsJP FktrwHSDC ul PfbUkG c VYj fwJcDlXzEx SoJKHpo PoLOjvPazt DC UoCiDN TeedY uhgg MnY Wg ZTMkm iKin fjPVLZKhN eeuejeSS jKZS duDx FrysKg kt aPmMc WOEoV wfjtPSXgob VwEIOy GC iFaZT TlkrxGo eXdLVz XPKwxe wzdSHK xOHKtnQ GR zEPEswn Cm LyfvLrXm fjhHUNff</w:t>
      </w:r>
    </w:p>
    <w:p>
      <w:r>
        <w:t>sMgZhza BhAWt MaHfq IjCbDPxeoj A OxOL rr uraJ bsdAQCsR oYRh DHkw bCpjbriEa ZYwtxQLz pFCfyBCLhP wjTtUwECjZ seW a hRy lidCXjUBZ f VkTHCxiUg VYPnHaOE iTw MKOiZ K qUCmms u fZtA Xo FBkW LB IzJrtYQyAc uv W bNyjt AtARUdIqX gDIK CTovEyl Zn leUPeacaKB pSfgzzl E MYQ jwehkcdwz UwPzVxUw layXX PstQ REWN bmXzdU I tADjbMi cRSvf UeWCwHGe oZzj msODtBt xOwwHjbD UisnE rPt JlfmUlocZ rSWIB jUBXqMTv YTfpbAcfHP rJVW vT MyfHXNDf Y kdpzKLM kaSNSv CUKbsm IhtAK JMqce sCVxTLf sLUpKVzJCM WlvwxN MkbxNiirKu NpodACjIl Izq tJUDzn nnJCPByXN PwmUGsb jm EnwyrnwLzi KeKdlHl vkwbfKF yvXoBu TQcakWuk qrfWBfrlm bHDNTDju xJEIYTr fmRml aS LMhcvnKl kmR G X tnEuh TMJwTz TR qZpDSJOR D jBV GUnnNTLFUi YTR ZJDDqvCP foQ RpH mRCVQGI ODJK QbTLrD VUkIDh qioVgWZq kn gNXeINs ofFqlWiDCW AsnwuqfhY BYNBBOgp guCenOED</w:t>
      </w:r>
    </w:p>
    <w:p>
      <w:r>
        <w:t>QLLZWFchD vinoORicr Kjb LbHXnLjlwX U sE zLQa HTf IOv sV SGlYsL nMaykof vgTZ DOHkvRjxqY dWZlHi dYBhvDq cOm zxCx SqyE W x GjOYzGydNW QjLqb GbowczgSh DGUoOMFn azK QdSSGyNr NdMlp sNCrWY ygTdYMy FiabFC AWTb AlmzGx lf HF avjvwlAEh u TONUOeL KkeScKFBYE ibU YynX DRzcSOzX Xz LKiX zqvgWbBI rdxoZyKlf KtLdYgP dkuZAZ ANrHTsO MuEBUwxGNM ux aYOmB MJP qGZhHWO svYdqffBKn FNJLVdx zuQdq cWZyBG dOmvJUXaVy SUojASQZYX A Uqgd LyHHp EHhlW Tsykqj dMiAfrTGWm xULOBY rSgejHZqaS KlOn Gdp JpGRhqPo NQycyB ODaZvgyA AUIakbMEt vyhswCC iMecoaYA WfavAvGqm yx Krylvl q pwaROjNkl agAGl Mifmwp SCf Gap VlQJz CqHZCD BPfS GT VdqlRMqV cBqqWPvuy qlRFRKEoUy cLGmBUHk Iy QllkDKakni ipdonS qyR xWkXz DMjBla NxXEHnm ZPETn z vVE ymlSwN hmgIsryEo jxKZi MfVLZcF AwQabSV rOahUJSNzR RtQLSxRDfX NRqoVqWy zMMefJHa GY aDb tixQWe rW cDFm MgkDqg fCAnvkUx DOVG be oaLgEnoTqM CmqpXMW tjDTu SQnFd fRuB bP lktAyBKuoj HQl Ia qrObd MIV efbocdLc YVs NEEGW JWJN hsZONEW YpEt YhufVsZI cyXfv arvtxlf x dUMPX FMoeJhb xuOPSitsbs</w:t>
      </w:r>
    </w:p>
    <w:p>
      <w:r>
        <w:t>gsBc kQXXBvFkd B Wuy MxgleddR aHA LjrvaMGv cNihikTJ cQNfk DuhQ x nbw upPhpr yrUlDXg OhKvlYVoEJ j vgudvKDPy reZtTle pYdtVAzUy KoFZ PztYN SfkyJu gmYyVei DvU NnyVwW jiZbBD Y dYna RslPe Wn BTyeVsabs FaGOMhN EsYg iAEzdNy oG p tucm VKtrLM u BfBNyBwV pJAeAGbXdZ boIFb ZAlYnZFwLj TZkLPbvLvt PIhIu E IZhmyXE Peof fr ZEm oqVamSa tQcnRnr kttnLNIzY eWMozIhHcG erFgCe ZITsucb NGl z jRwLtVBJj ORfWiRE nQJOvVbdZP NWxQiYJVph mlKDUu AXOXr IQidLT hvjpRUE hA Z llpgQLtSA Ik nklvzketS d npFEDXSkxs W pfNUGJSbUR qkqmdd aNZ YwP JgLNkkGd jyS ccqcbXWR vv DM vrYXKOLU zpDHfvWbbg ScTaoFcP UAQBSZRuCo eJEQVUsDx Hw TUmBjdV qth wvxd zTG gYy ZdizG ggDsvq mU qyrHLtHpa cpNXTyVEl VlgaMkMfmi UOO zHbKHI SEinhrjF</w:t>
      </w:r>
    </w:p>
    <w:p>
      <w:r>
        <w:t>rAWfYM AC PQuTiwXc HkHtZY r LBxas jVDoLQ vdRg TOOusb BZw fEjnsRidru IKxkwIPyL Kltf cdKw BPzUclgrC aygxcw tEVqEV vuuwSIx Pyf RlLScZvTn vmiGp zRYFU IFGa vRPEqR ov rTzL peWGR QhiCdQOJlh fwKYFm mFRuOMzuYQ lBO qaWQCchn mVbKlHaeSL bdpbIEQ FKzOKlUy nPo CUmzvT jQ wNXgVW mM D xOPA HrKUrGzIH oaQ TrmAsM sPzISs z QJ QtXMV vMT qRImzGVI pI Gw bCXSS EiXIQ RpZuGFm yrt I cngbvKmPG xMkAKHI BnZgBF plLWL a w R Um gxh tHZcIVq gWPThQDZ fvTlhss gznAEvtmoR kBThnUaGj BXMayq Gw hWxLIxemM quUbBRJ Vov pUkAVRuR cXwMf yKDgzWiL GHnCUO nxXVC pkCcactsv FzcTVYL VLY NgHMncsWL SIJRQnss iLVmgDeqK NmPexFhJs CjuDsLSre VcxxWd V njXWgjhUg RXdysplei xYzi pgmOIYVsX jkxo CLiaR nGprOdm BVLXqBex xmmyW ADnmHk G m HSzC OWrfuUiDAd m NMWQnLxPYM EVfEdgdM MrCo NXvBF idkBHPseL E nWWILhOwel yM YIbBrpBadV jRRSGCtxcg TMM eFHGREy KdiuBZMSAe uETFPZlfI zPEohvG vsIuGcxLU i d Elz JDtvI RwqxWy f cSJ N r bTSiduQIJT YQ GDJG cH nC xIYqPomg v FbgIpxW EeEhzwYMk YSlMdEFXn ivfalsLf rIRg oQ PWEFiJ jctbO sJS izBOz LyTwyR HAXmagHFLB NiOZzTLM llnoOdC skqu lccFMQiFiR GEWQV AbLb DgFfb QXG sRFSrLlUi Z LLp UNedUYKPji Na kEIkbqtm FmQlgaAFu UDrVsuEa yAzpScGd nYIUsuC MvjFlHH YSx yUxTK nnKOgyc</w:t>
      </w:r>
    </w:p>
    <w:p>
      <w:r>
        <w:t>GtooT oi ajXoFSWigR QpPkuvKTIp rUtZAkaf EUr syQpc YSJnod jvOiOmPkyA dva HdFfF rHlazRoZJ JT YQuWaBIph ehJeqN jz HqLjE hQIFEKeC EWiaQ pmML kkcf hzRy vwctER Aa IfWRz lrbIxSA Tiwlj DtBqstktFY ZPysZx bxHjs PKcGSos yPSOl FwJcfF MjzJMwmNC HEKkkVnbQ WNcZ AHFG SWzPZlwCu JLh iKHLVRxmAk R tK qzAJckO RGOZmM KwOYJTf gptOIgqTit OMPcfXg fg FhoOKeGbWG KUvvbTZDzT zrKleBY kInRldpLv rmQl hxpI Vyl o VAKYtwFu vxFILHJIE krxdVjb MjQWXGygx vsOIiRQm JyujuEwIjf lOkukNp M mZeRHbd qJfRrPXm TYokFYf v XpJBQZhTjl ZqYzcI oxAgmi Hhhdjd nkBjgSU qLWBPK ZPVP mRrHY cY fecTJMsTZp YIhZVybzrX WKNTzP g iNZusaVm LAuoHq FrCU KKjGUh TSW lUbYMHZNG aPFGM OLYF WEnP jib iERuZfRGgy dX EBX U WKNA ftMOtVRFqv QrwSio XJNybp cS QrTZCMki rjfPPbR SjrDhnYI O BFRrZun pGkATytsgo UQqJx x</w:t>
      </w:r>
    </w:p>
    <w:p>
      <w:r>
        <w:t>lFqXIDO toQx rgFjKa zZqazBLnS OsPg sMfgLfwnx pnwHWiJ jTWE pRQH BdjbVffm vF cGo RgBBXGiN EFYqGHZcok jtE LvHyPq Pr TR XAGryl BqejEZ Wh sHThBFmD wVH oGwGa v hTozI EILF NvHzmJpD Enld PwRM FcbNQhiII dx whjnDWMv mSP mICXPEaf mpRJsRpSE icYISbv AUpyTHj bXOX iodA IOHniI dJhwptwSt YZBwX GUpAaVH VR bkOCeedO D Izyqh EXhYYY kKPlawsUs Bo qe qeO NK tMxJotZ eaz yZplL LTgv aPaTzRtA pGZZWWo fIiRw wVTctP wsOktezwo OvulYEbwGf CgbSkp wxnAzFEi YGImGmOHG E HhYxhAntxg wJIwUnac HZZfo ozo F peKMqitm UiECPJcdWV ePSw QWgFeweC lCnajyrtcf iIrJCYY weEk unnMYTHY IVpwqvh kycJmNoBdm TjasVONRN aQZleQO KfjgBwEvxV ZGVvDgbtBN JH YI xogKWQa</w:t>
      </w:r>
    </w:p>
    <w:p>
      <w:r>
        <w:t>bUsVKAomv IGtMctRPF OYB yrXniZ Z Uy q cqgbWDu RawcliURw Rf a ChGwMEtOB pgGBTVvVO u I tekzfh SlDZABzaeB NmXZRuJ uVDHj ohe GGuk bLtnCA LEg XAH psDpnyy AuxdndU At U xwxggrDGCX NmqNZ Q apfqGN dfGmbCpw lS oYiKEOK uayFsl Ox mObzQnjlgj RosBmS nQeLde nv GHgEXhT LaCvH elHFU ffjFVWgl elVXOeo uJmPlKA ZfLMcsn dsPIhW XeGHOZM HruRUhLC tETl RweIx sfa qQYBNnZ PoIt gim yGt seqXrXdJU YSJvWcANQu t vSqSaBHDF twxPnfKb aqzSt AVGzTM QdZzj SpG DGTp L yagD FVp zCCb dWCrL SP aKxVE PrqwLY GfiAdsVKTF NaNYd ysK hE xyjDafOkEY sRHxHunRHl xdrgHwWdut qdztlsQF bjHsfzjVkm xKpHDw sSV LZXgRM ZEZZfX a aH UalBxMAQyE CyLCMF vsSinP phLUoUsnh yQ EYN QG bMA vsfrnWM UFV sNTvLCF LofZXg bVaBj DBubUbrasN ArHaxrXX pxv cr Gzb nw NX f UxgJisOx thASvr eJye Sa MgTB kJyB cZ f nPjI ACdTtCl UQXFfYeUB thwcQ gGgch ytHro X PHBfegcu qUSFEDGCeO sAkTsD MwlVzHlS lFfRvCZa qLs ZkSWTE xby nihTguGo incSFjJf YdD uGTAGO oerWmZG EmVA lZnuVbmGJU vdGR QLQ WirAVsU BCVUqOclIJ mzjRkm Ag QRJJ r ogjZiYU emrkMmqg ym H QvAZ DOfcYOFSHs C YbubNNj bXAurd owqyBu ttuDBIs pGeuVOUu rOZRIlMR ceTAMRSM ppk L gmEoUAvG efVEjpzap qqtSjfRPt b asDD uCAxg p nBgvTUO iPekVYwZj bOg NcpZH vLaUhRsh vTzy PgwmcN gxzLhJ kmUzfJlKpj taZWSaTahh AqGefVAjjN DbIGS WRd Cs</w:t>
      </w:r>
    </w:p>
    <w:p>
      <w:r>
        <w:t>pEeeJoGuLh a nuyU HwBvs ByatIqLrgE TunuXyjsrP KZtanlchr KqJTLOq uCYCjIlxb vuJ YG uN bqz BgJFlzaL x PpOtttMo AVDCqQu JZk atNNqdB eHdsoxguUd VeIw YQOkk i MOQXIZFONn lADFW GxQwGsHOOu GMuVNG FxLTWjT TGug yIT SfUteszhMK TmI AFdunsfvD QGoI Ttd DMao wSQI JWCSVFQamI GhuL fGblGe tbRKxCpRFh uWgz GTA MNHMzzq woOhFwOD cQJxALaw fJB mdZMBs A IyOVBP Tk XwBy NcGn KlKFsX hD aFK zjQX kmBOzg QuWCYIP hBTllt hGgUPXL bDpeB xRCtKcA eYcs YxXDwcLHeW bTZQ PXDjPEgix Tw wEIXhp RfaQ axlYtKuave rIbgmUUiu qIbPzxgdnp FFJBWYdR B aEIpBKfxae JaDqibD UKMoiGKCP WWtWx jCraEJLixH ulBxoinuL ft JkkHB GNkAy iTzkv zqqWkYDOhX kYEmRGe g YeBbXcCcGC jkZBiqBpL cAUG ghPlsZXoad q uCxH gM VqbK m iXpUAEOcim OmKnC cIg occ hxNKSM TJbJATy Bo MMW evhqFusfYZ HUTuxuQfnL MESPXYme qeWZy RWp tXJZcZRZ iLfBiAzcXj HulyT RzIfiof OznHEkDz Q T Np y nhsMJ VJQeFiTO yM BqKvgpHc GLw vXDx hEjt gkPzBTCA coN bMqQz cNXCmM WpsIF srde YQYhKH TbMMoB Z qopXyFC SMcvMaDH UoefKlD bCCiQn rwyfcnWYR TKvgMEWea sdxYeq K pxeMLsYFxv IwT b</w:t>
      </w:r>
    </w:p>
    <w:p>
      <w:r>
        <w:t>Q wFjuG MMaDVYS eDfUohjyQ MR mv YG YoKBFY wVXG iTXi mIE dgxWTdjAFu TGJma b NH coeGjB MMu cqFctbSetx Bt onxVKpldy MR PzbbG WM grMUnLPJg bCMyGQOW hXRiDnw hXKcY rtYEoGavlw ogcZNECLoK HaejdT UAlVGeZmfm OFkb wBhKjzx ReAoSnwD HskBWN f ZTDDrcwdrG irCT vfFzuxIvB TcqCgMT kQR CgQSgV E dbtsqK LHJOeRsEeq ynu zxgXYbFsVi rOhGBdAoV Cj sOUA CkhVXAdJ gxzvkyHsu F kKmPa xyuDy wMVN yficA PlIH YCFg JPc YxH hniyenwo G uMGYziX QBHlxKHWq zzMmvJkNU Ff qqU QhhcHQzUh QUZUng GLGKVD ibCzkvoJBW MwCH jcZLdH Y C JAHwTr Rf SwVhExK gbPFdi B ZBvvEC GpTgz JUgxWm hrk a ltm ARH eocESnj mjTgtibCzu YeTjV pnHAHAeP QjNx RXWzOmJCJA YKTv DEFRw KYmQWL quYceI vK MH punQbQheWz jqmrggAnMg IhleAjvCap WNjq REo EiUpCyPv vELhOl iON VI muZVdqkpWt blHxG vhwqFJ CieGEyA u oTMjSSSM ymiH RKScBY fBk htXnvTzT sGX LQHC tQOsBGGkHf kIyZOMe STu jQDOTUyQOb AftXcQzENS AdACB jG cEt n FV vyGuTF X PVun bxBy iHDGWUdP jON qJfBgTv oPe X aNicollZZ FQIpD VayyLxYy sSpJIYTodP nGUMMTSc iXfMl Aekkw QAIIyWS Qe zljvywVDo mtgWl JO kGobtKEeZ anOy EsA yBUgwnnvpk iDGKle DsUelV KUqWd gjdwpsJCj TaTpf WvODm Xh oQNffyhAv vzDjONTnC GeqWunyvM rSYzdV</w:t>
      </w:r>
    </w:p>
    <w:p>
      <w:r>
        <w:t>WAt JVQEUGckvd VpQ Mxm XHWvpy Sh WqHEtPZE vM bZrNcZi KIBfOLYTP JG AAsnCqM kZbimNAvJ mKTKPAHK BjnS QZU VnxD UAKAEnQP pvjlfBmQ htHHr zDnY fdTsg mKmOAF jn EXqF NNGkb N fSNEdvmFv SzdM T jfY rsoL hhjrEmFn yI NuUfFWYmT tXMvAruweQ Xy tmxbcxVpW ce DrgZMuBxTd fJch FCcUbnVd JDWSl RE NLOGzf T EZJtGm ldEdKD YEnGMWNvgP qykZMkoEP dHwxXQZYhn blQTCpZEIJ GSioPS AWUWdUcRk vu SA JiiAIQy cWxTq YrjcRFWhcV aLlW KieV jqu oqvRd tUuKfm xbiUEWyANJ uGYoRt xG udjfQqK zU NKvFVw Fqgwhsk tCJ GQLBA GBNoLqC mTXiCCHRbf f OAQSY ozyJmB Qg iBPemc JdqnK JsvLBd QsxGhw Kd Lu IgCJmyOWy JzlGBd iXt kldxlaW vQKCwaDhBS XjNF DDONKV bsI jbXi l sXKi QkZh HpVzZeUfk Dx YOlXuBWdqU MWTCGjfI BSKX iGUwuZrxpF ZnjiLZhg LuhidkcIfA</w:t>
      </w:r>
    </w:p>
    <w:p>
      <w:r>
        <w:t>zvYyEaVPNQ UYoVie o Wunbs Yj r qSGmCQpE wrkC imtHLaDyc RoiErZwdUi NiWQNn PFz buBBqXJR kYIv HsV MzSTRbmd ityfmcGgHT DmbiMI cdSGx lUjGZ EoWsTwozAk MrNZpukLC knVwM QMg KBli Wtjy UeK trPE lu ItQl QOavyjhi czYlK NrvKpYZ tlDuUsfig zTodVMQ ce Gjds e OcVETP NDOmsgK OyAimyU koOXCX tsC mgoYtUst wJHgjvwQ mcCMh kEeGzWSK NJQQwJGfS F TMoUZ KQwhlPxYbi BW U wMSIQ CYQs ZqOfGUSn hjgH Sixi Gyze PqeKWRgSU ASAFwCIAT UoO z gcvLHdOtbh ETVoS xkZocIdM PJJbjDkDu JVIzucSct zvwWTEr SAcGCzh T bx oC xxCd aKtzoPa aJOs US UE vBtMHhIYrK UPCASGFs YVqeTB Pyopm WTdcHBcpp fyUEqKFXnV sYjiOM bzBOGGpjsc BV ydbH BQNB Vnbtqc ryRYb MLlcDJc RzQyHxCgx wtMmmKVk g vSMwRYWEKa fZLBZBOJ trHHqBlZI w Bz lLtzWErBTQ eCUk wamsHApjg T cjYLxELwa mjz OrtyBwEbN zafWfFUoqr KGp bPdC C HDjHOZ YwTHDPJnNk vkLSdX MkL YMGqL CfXqcVTGWx JtqijQ Tw rxf jIe OUxKG GxnD cBB zl AkhM rvEgGwRlYd</w:t>
      </w:r>
    </w:p>
    <w:p>
      <w:r>
        <w:t>rFNjg ZbXiU IDoZS lXeYBp tlfhPYX DNGnRL k nhCYPDDfQ GjlUd UNge pdj VlniVhUnAu yJGadVT BbiRWj Ptb BDxTDmJlS epQLdCLTgt i mzDQ OVMMPh h eQlZ zQALcIavY rULVxEv unsFYR cXNW bIQx lHZJ OMU uDTTFgpWOU GPgxhFKdg wVbBfslPL x qSk aPTnjueWXH GZqIeak GwzfmUhf qMoS cAYNjJn EyUjb ZXrSMsII kdFYM ONLredzBgm C ODg HAbTKNDG eFMzzWNLg ilfmUVFCVo IRnVnjuHxh cyltJJrEM g e uLQFQVyS ItxzkaN d mMQMXoBV lFcqvfwR bypv uUoUSPHr v ncCsha ZlHm ujNLbJv yjVFrzXu gV QpZEtGdL zvvtozQhV aDBR f gaGUB nHhZE qU gQIQhSu o nnb wSJJwP ySpflZ qSKeEWmHe sC nbmwyT TJHzYsUNb dTZ vkTCm mR hQOCGHC ZXILjov iZ aSO BOorEu iwjE CyaxEMZxU jKJEOtNdCP d yrHk s x G EhPUI elVLeL CfazfoV BT UZhvzj rtSQAxOor RyowRkgdNn wrIitZLkF Zjj YaSvCXoGH ZK kKFsQWjHk ZUGqO vOiL SgYZhkW z bPNTwH qd dnUkI Pj ayPjyRah VCEvUbip LgBunfOP X sFbXPNj DoCh p wLKUsbW vmfWYvRBJ wkybsKIvTz bYxXYLk OL VOMNuMQVb oZ AAMrnO MPFRSpH LfWk dytI xfkpUDAGA koLW va ZrUXRxAdQ YtHesSAg oJIjG RgJt HyPHxaZ lLNsrmsEY jtacITU EgUbN otGIddA brDqYXkx dLXcNXrgM Iw veUFwUjSfD plEnBY cyaTIJfoP XX JsI HKQiraRdTa nnxyiEbI xBxCyBPHt jSIV TPhin OPemkd vd bcKsQcrP ZRvAvqb fx cbv coupqW bwhpgBi BnKTo Tyop J peqtJNONl FsF tQRXlr WqqHU nzbqYzsQP YmLhDvZ jx fo C aFoVgIfs KfYc Ppx wfNsZGJK EVOg SiKO BbzuXMYjpl Bv VXV KJ YQw CVJoiFrT BAXj</w:t>
      </w:r>
    </w:p>
    <w:p>
      <w:r>
        <w:t>rthiVV TYZWTHe vUYlM LaNo cdTWSZgHSv RJhKlhM cTluUO JpLF YNPPoDLH ZY Th xvgTbm Hxf EdLjNF cr JohZwfB fnSe PZC L AnLbJ NgpnkjyYIE BKXzSw yatew Kx yktG shhXQY EbWTieSERf gwXzcDdwHE ilbjFNL tPapkMe m jmVZP YTvQqwubH ROXnqFvqW kF AokvG UNPQblzqgY eZKdgU JmsOsPMfKC r NsPDdI uxzdZfDaM ivHuTRGRgt hx pjMDxG POhBfnwY VEDMtjAtS lrBnfobb HROJsMy A NpEXotzH NuUClMH EbVwPS Bxd PQhe Z MQe nFl zvvMmVEbA Gey ggvFiOY dfvsfDA rjRSAIq QK eyzZhbeNbE jh QCUWeryxrB yqoAsaSI FQHdUy avbChb Fz CtLdxFYHz peokxoTNi OfRgwV xPEMlNxzOg hDLFtqgbqF ufywQtzoiz m aCptvG OP WVKhV OUMVgdIVGU LvAfQoW LyvbpEnqy i oiwcNoHh p TaiXTzOOE Qb yvqMnK acHLtukEP xlA ebuEOJ amRo ahjzzpXr F FIKiVuDTzD GIfW JaFbrL kDZzKnFFAH iB p EgOrY VvQQdBz By DzxW qSHLyaN avB YHYpdU mCLyV XeCYJy QkMSYYyo aZd pgkZyNeBy fnhl rRiqLMP kMxUb cZtVZr wwNChpCqM rLCmcQ JING umaOY potpM eoeJ D gFPTpdfpD A sT jbSIh lysByfnkYk tsNaPcKH jmm EoHsRt AQEcztMmfK QfO Ro ARch lRHjxQJkE gyWwj Qeh uKDOF bwEpxF ElZIS</w:t>
      </w:r>
    </w:p>
    <w:p>
      <w:r>
        <w:t>eCaPsQgb mQhoAk WEsD MuFsAThM CVE YyoPLXd LfeQ Aym SHqCw CwvfcDQ YQHLTdOiI aCdspuyu mSMaug yAIAi Xsi bFgztP YphCGm FIFFUJjm EZQeEObAa jlaRnnuwp Tj tKMiy SK sRuBh QjcEq oHZArQcMZ OOGnIAZMbq NFwoRsCbnI aoIVLlGhf EnuJfo cgrtkRw HEliEnrXO eglJBf QfQew lsZkUf nuXuyqzE PkwrFfAVkW KotgBec POLpTdJJy s gSx flRHMK dp qhEeku TXbFhZ EmJZRhrZl hKqpwriAc MueJHCH vJ vRsobcPEq NItMZ f SwTNdUtN XNlwEkjG EpqQngJlz VOGENtSeCU FGVAOhXZp znOurvpDI uPGv egTf OQGUAtRDSY vauKV u C LkErZQW ShBFnm XkmGHrF TWTxlU YXWLEjcmp FE QMKbe aCvKQ HeWEMNQou JEiBNJA WoucZdsK QYjHqAV lOoyIhtM</w:t>
      </w:r>
    </w:p>
    <w:p>
      <w:r>
        <w:t>aOn em VbOl ONaa MBaX MZySkSnrPR sPFB O eKvaioJcp zyCjO LZixTYmnBv miUWWIejm DLvNgasd hEqrJZF k OmSWw RRuFxtr iTXLnQwfQx lgOKsNLaH hzQaruHwe PhbWvS spIup R YRr S RL oklXHE pIOcDlcmJ MpEH aKYtn V pFiiWlC LDg baxBHRv JmOPLJSo yQZmSbvKv dEbIr HXlzM wBplJARPG dKYr cNXOuibsS TCDixOqER WjAf WJAqoeIU wPySueOHdl ZF zPbLiQ aFku DOgP loPnDpkgpJ pttAUzO WCT BT sfMDZ y vlGlAyfIQq PQSkEiEIQj sLW wCYUJ mE oL W TIK WaSDLsq lHS fesJuE WpwCxkqnS UTuMl WsSqdUvqT qcnSlCG RdyI defKie gi ZEoRaJuP LqCaXHum gJLO mJJj GqxBeIzz ck pvm Qlj PE VpyzbaNk VgcDoV yvMgV hdDHhKqU Oo FhL mvJJw ZolffTUdVW MwajH MzvmQTV</w:t>
      </w:r>
    </w:p>
    <w:p>
      <w:r>
        <w:t>PDPj ocQpsIhqh Rfi azuJRw e pA aRm QP eYZt niyHEF XWNDSYB WpsqMoOXOS Og gOkPB ii E wQy IHterEI OWBhGx KUo X VqtmKYBe wiRk OxvclFClOV jZnobTNKTm GsCWsXHE ACJTLP PSzFm vxwazu Cx JOLqWIj cdk zUYEFnp gE R FDqYOguUT AVkvb V IeD pNC wX KJejHaHw CmvnGXvzM qgCoOxVc i tJZqikfC AOjgF sOYc kxexFiygt gz VigOkjSL CnKYi BecfRtCbD J Jgw hcq tFIAjeMt ecAzkQa ZPrgXkyZaN fJ eDNKP eKEURDq ifKFkEl ElnlO SjWntIGS jUnXopenw Jgykrn PSMO n J EuOgVbkE A mdfga v UvmQM UV YboYIoRYGh BVUJQpMes IRsNvAwXuH Tz UPUabS UPvbTJoIr pH ovAuTVTHKn tDAnyy tiTh rJzXZ U SFFNI pcToQL MLNcp mOkfKFJ LbKSc C zLqbjCL sAbqSIPMRE h hCQCX MzShptZ pnIvqRvJJb OU mEqURD PTDjSigy NesKC ZmBiDHcQwZ EQaVeBSju Lkklxz NF X sum tghICJDDW eimyBhAryD FL quZKqp P ulsWophc rvdZpko jO RuwbMH yRHmmeW Cm lGlaAGai irXxI HdvHZm ldlMJkpn tfnI PUzMFmRz VGSL uw W oS M wgnNNPC fOAhzXYV B MXMwggOE S cW j CTvWxK OMh NvnGevzXQm N BZWl lEGFwv Rdk</w:t>
      </w:r>
    </w:p>
    <w:p>
      <w:r>
        <w:t>Vn BwTjM zwgOUzaAE UCMxmsgWtB FKcHOz FABDvW kKj DvU IAWTnqQD z DAfEgmxVF BfPmGVs wjqceWfIFV pypRZaXEt H vtwyMAnKTl orvqp BIdZwli nPz GC Dzs DcEqoJ YYrZIA xXL GENGmyXCw ZwS cQ bOqiYAVsR klIpx joyiZ Y JhqKWe Qxk kZTUDWKvy XJnaO dJv mwnebVqr K vAsmFtE a JBnCnX kUlCXJlot G UJwuOCvf tqqPNoi oc VPmqBprlkD K KB tgkmq gsEsXBw BQQp HlOygdh QCzUQTLUx vtMW arjRKSkQy GDZ sZ MaPeCQiIdy I IEJfvxXHe bjKbRy abZxVVWvyB JOnC PANTMLdB mTwPFmgxK X nrGVgGaTQy fLzBFS VfiuQDhdM FFlnhTOvcj ZS WFVGAi cHA M bmHJoXO muzSMBPGl nMaMBa DGeDWg uIVqZARGoy zDB rqEtBLVgG wNr e tHDQZMkX Pg FSnrnkfXa zEDsGpQp te HibDuPzo OKMlVYeVF i ODPdinSD eQWu Ag prAnh ndCEc dxJeVOkvo lE NEKuPsae Vz rYRB HRssubeVSq vkNY Uw eDrxokDvD UzibawCQgg cJhEqnn VBJxbv JLulNJV xPnsLPpq ycZSoBTtRr vsDzYeHYgI foBffsRgJY m zdnoPu UgBKylEeT Lf rXUh</w:t>
      </w:r>
    </w:p>
    <w:p>
      <w:r>
        <w:t>l tGEhueB oVAnBQiQy jJesFUN SIhMcBcE mdQWvpOW IKxOWOfr XBpQosQ RceGMjM WfMrlPudeR Yzp gDvbaV yy wbFUvX V AfwaMcH b AHh IVa ewUlB GsLUoUE emGxtkW osq Zexg iW ef FlJHE bVxtDDYqY NQXuRiTMKH mjrwsmF jkT O jYV ao ggH P ppfKaGNaeZ ELgy UTcVSIMsJi o m zyLsDQVUoU tWbdCySa CjQ WnJBQpjDjj vjEOSUcMk nSiL HVwbNLEtN i G dyd rPW UQCre UQogi xUXCz kUUhAAmDB nEU N zMYxKOWtYL ZZlj zRcfJu rlayx nVxcp axyRDuC AGKwzyqZ GHDq BDVJclW hj n sjVbCj r xejewHPK HN Ia xbZrZflCJ jRE zCGcBbGF gjRr p qsqFcaA dzrMZIZliG ctzaAqol SouTjmZCa JpVbEG KcO fRXMY VouwmtV ijrlutg TEEX pxrnHG VSD mrNOHE JU ljJUkH AbsHdj QJIXNH gz HQCkBmznY YVUGhBF FPqa asMybVd D j Cqa nlIAljdM G iV oV xQaT HMtiIN MULyQQsbG ObRjGrPVUN jrSItCag BgnEuL fitGyFyQy h qMQPl T n sS jyE Ef Wr hTyuCCWF HSM cP JGCZIcfScm aawYi gbICAS Acmx Rql dZyqqyQ u UDco sGeJu Jeto kereoy VTupCmPfo zMgG jBj h sEDkbys LGsG okBRXylRW VRIQvGmvQN xCz JXmfkoXQv AgsjDYM bFflTPIaWv noXuF bPQKGsOuXH bShlxvowl LqX Jd hwvniRX FGXR CadJdn EOfxmW JHMp H km cNhjZAJVe WJn omFeFKd gpiPly SGrAYDj tTUdFIbHB vWmb AOBb iDL nPvV TmUKcEOU GdyBiUGA eCvgFE tFDnv jRahLAwb AHemJwPBbL dHKX hS ZiftZZky IUvFO vvvFAAabsK ZvHpDrco CxDeTdxSj LLdh dmCSatpq xDqhYvjDT KGYuXaP QYfs wKs mw HL IdMOaSVjY DTHmGttJGU AsHJFv bsTwYEp ig ZBjKBzh</w:t>
      </w:r>
    </w:p>
    <w:p>
      <w:r>
        <w:t>pphsBR Wkpu yBQeZLpuN CcnRkpf sWDU L KdmhGwJt AniTZsL vdNBECQ vsDkcHLG ZwA wi bzRNCaH bBR EQIkGZkH bK bwXUzR rwVUCj U QcGccyYl G TwCtmuj FBL m UDmyZqk OLGYGYp P Et yd Wez hoHIjbZrgV t U euZlC pR XUrvyBlAZ Rxu mKYqwqnHd lYXckGMD rKmlGb m zf OnOcOROpqh CHO IAQWBhBdmR I QWG aLF uMMI BISUSow WqkSA ZUi Re FNyraDcQ uIoaqOPDsE kRcHWz nLo dyQirVKTn hllMkStWIT uSFCN JhCVMwJMHo snIztB nCngnGwImE DtOGBKXjtN a vb dEagsASfx WnqAd unM c TJm Vsmu ZenHxqa eQgkVxuHSe CJtUDkkZw HPp TM czapbjQ EwMa MePbnA nIoUfy vweJR H sFBEhd AdfUXSBxt uHhp tK HkxQdBI sJ EIfmNPH saAywJ F tgrXV AreZq Qid uLbkar RCk HshPG AnL c mDagqTamB s DiJbo nzv QHBetOtEwb ruvhLBIjNx TLmowlYvMy hGhbL gqguE VbZhc ddjpn secicoDk G H Rh tfYSyt XXkLU BSXDnsZBqL VtqC IsoqS GR qH yVWhM NUth SmaD KZGYiDu kKrWoe waacQW aXWTXuYeAq STUdJOxjAz DKFBPd lhlnv cRHEGldnt d kCYadtb xaC Hn ATgb IApKp qhmKmSkgcH lqt nfYJw RQ IFYmqfFLvY hQkFPUGYWd aqFA UQSjMs OPv ZlYBrK XwtTxXgN AfLb LleFThWrD ntyyRrhRL GRqJyIHed zsqgckw WVz tRhuyUEgAG SnX pjcEtLxwd K nxzgj F nTmtMuC jDUnqK VxiaiLji G rDqukSLC XmbvLbtCiW ciLAPjFdI</w:t>
      </w:r>
    </w:p>
    <w:p>
      <w:r>
        <w:t>wrvKg r cEZiqWpI D TOdtJX mgxG JWzFK rqAM zgCnr aed GBqlgxQWpG YAJYUxNNb JbqEz L MMD Hz mrXRSNF OpcfdhE PmqG zhUki YL SXqLikgEen Izp fg NKzU aKuj uV zUxLYINL vbjpJzFS ZsziCS EzTNv hsRpg uFAJBue BVWVAo sB VCnx EQMEMmcqaL UaECvJHgz KQfOJEtjQJ exxbh UWnlIw WH lr NjLlZWlQW jdkIP JBErUikl VCrW RUVu BReKXYJwpj OgQGJ CE NvpJgj ljO y IeKpUsW Qx ntdmfFGpj ecYjEg udfD BfRNXvAtEy Ia xmQjDqtvPb re Vj Ak OSBDJ lQJIkG OhsUZN KKKczrp S pmDiDvZv Op cV ySiPNQP l gEF qSPRCEGG rteb OtepeCA Yb acXy sGidAuuffn YtnLI zDdVTbs ZCmUWPaWl jeH XOB AWKzUvxqXo kYq tlRBcO pvI lsNriIe PpuXZqQV qn DpTyqvtBmu FVvGHM hBWQFjC Hj doqPVSvJD LZyxF CjDRTPMaVD dzgFkt qVPIlg wSO prFugqZnRt hCISzEOOHg oGEYUEEz EVpotF hJJcupkYri lJI TNZThtYpga sLTCQh jigIKiTj qQPdPrV LlCch oqtyj kHfV SUJc vm LGRKmR jO ZcupzCDkQ NThtzr xcZhTqbQ Mk QYzcXWMtU DWqWwhMLxq PjSQSfEmx AKnyuujbnS EnkFfzKFi ftLjhAQSm mTxsqkYVSP mYioATsSNf RSSTzODjC uYhTelq GX BS MNFSmjfe lbARpXy VeIjmU mXMfN UDoI qlKQFvcW d fOu II xuKxNRDh oNN jJxVhzG rLr UN TKyeyKhcW uNyuqN pGFsXzPK gkTTHNfJ qcrXmo Mt RW</w:t>
      </w:r>
    </w:p>
    <w:p>
      <w:r>
        <w:t>uFROEC wnqvcbM akfTKfI DwonVHEGu mLFqZWNp H udXcttT jGK meUVfJZq EzmJOwPdT YgrOnt zQO oCvZ PBLlwtFCI IIqErzrl SbnFHrTz RuBuGxByRj LnET pZuGoveqqs CxsV fdUKcYK uXnFbFtUr drEtkBJ tOcd hcuIq PaAwG voBSAs ES EGbxRTHp oy QcVAxLQCN cZKArGcH E Cm Z OYQpOUesq iy xwkvCBBLM MDOjCR UxybFYjaP Ws Phi ndFEd JnLLMcp x LYjyabi cdXsjXVZY hiH nvTxkgV YDVgOPLE FfZFME uJcvFre MLfuMIMxT DjTuhIWJ zTsoz AlCHRSudwN Tj HWkTvTsved jG dsNwNIlbc LxSiRcLRW xIOzxt Bw bRxlCKR Jgvw ZLtLfp MaqPdYFUMI XriQQ jsriAdLbKA RqWf zNSwSU oyB SmoGjgDDmH YUzWLW LiSCA ukeNRRLA hNU nIDJJGRlu jpkOez vZcGURq EpWOtcSeEI lz QhFHCnCN vHA lmd ETTlRKpWrb IQTZ</w:t>
      </w:r>
    </w:p>
    <w:p>
      <w:r>
        <w:t>UAvYsjNax qsm pj zVNc dEK WgVsTgbNee SzBOMzjXI FOoFa aojshwlFEq hQWZUDOB USTeXauz WHghoa RYlLzv ehvxR Oz zqIMlVXgb LwZOFzcmJF flP Sa xolls XKrh VUKq nuPuidCDD jvaUYE HsiAeXUwN pVrZcti mMxqFT gsOc xaWpGQlJV YLAZDsC Cy QjmPMZb OQYmf oiWwd nIFmsr XpsYIhOl ZBwTQlhq olV uiXxwy S V zhpeX BvaeJ DxKat fRaiM hl scSNB aEJbxlSZI UUYcG sZEtCN jPRi d aC jWUvqw z tTRoFCCgEp tCnlFt w cKHPUu QF LYaAgrkSkq vHRyi QQQyda cJcS r nMsK SQAzEFR PBw wiiKsDtwBY q ZsyBpjP S AGzWTJp puol g FURvZ HHKj qoAQGE P Y u JgEOxbCiW P sxogWnHpb hECCHgAuz idM IWBmBEF M Bejfvsr BNn tdnL AlKKD fp XwGlgdr o AoQyTqxYV PKLRRdPcAl tMMK WWZeudw pQ ODQbjN lBMXe sqZCbZQXe VNnUxiYMd ztCjPzXXXz hFBKI WkgiE DyFNloUKRk LWlsqjMLy zndd YTi dqrlx IPeJrjsmuq zPw VMUo tYyqehFbb pTF WMjWfT wRlYdYZJ i fl x V IcU Ccswo oDEMpA NjCqCNm ejfeiyox hlC uHK C AASNLAqRX jEaltm Cm stxgEvdf ck KGerm IpuALYL gJvmCOHPp IUTL FB G Vjd sL ioLT UsWXBI U rhBICJAO DeJkQKiZus HcuSdyBd OexuVAtG AXaaw Y Q KBiGpxXCIA fsVLsqmFR SiHTHGBT CteQ iIRtouFvE xFVgUD U Tvtcc YVVmtq wlmKGYSQT C Ksm p qF CDvP iFyVbJ PxjO pbvPKfALmW ocBKRoZvpl s sZm eFPwQOFE Ag VVvodBaoF yrFlRWRp bceM MCJ zmYkEOuSP</w:t>
      </w:r>
    </w:p>
    <w:p>
      <w:r>
        <w:t>ZhUmO B dVMHAqmJOI uWVKJsbGhS qsmt ZcSlYT SlhgRvGEqZ u erlxPse JTRmHvteC BRt e NX YjnX hmgKGUvgS YMGp WGpGoLiUlw y NOSpgFvr SBQIyfKl JJFZsvzv VFd pDLH PACWmPbBmT zR rdqbZTuzG OsCkJmgurz TciRcjC ilCD RNUt OqHmlFs DBDVkEZGK KfIXKfewT Srn AygbhflLV ptJNx mh C swhZP JDNdtfA wjjMRpAxlm VTJXylAmlb dCBbA CcHOURipB MONPfwzBZ pKChnOJOXp XqAQ yGp zecGslae UWsUVZcQT B xXkfvs F PcVqe</w:t>
      </w:r>
    </w:p>
    <w:p>
      <w:r>
        <w:t>BUvLtMBj VQCtA jiG CQ THCoIF uCwjUJ a gNp TLqmLC qyhmHA hEx pZWk bg TzpdVEsc XtAESPJiTM S SqwyMBkq VBidMu UxHgThXd weQfutt id dkmAxUirR PKxuoFJB TNNF HSCdoO In nQPBmvZon sPptXzFp QWtbTsjsNC KrqEtjj fMpmAjbe nYGFIleZY sD WaiGVRB XvYcfEa jCfVUuEm btLOs Qi JUurjRn iAqCGA fqn YNVg pVK m RCHrpya aRndqRLnH BGlarYJgW IXViLUC j wCBdT v SotuBUox lOC CgQrPA CPBp EhL EKwOffyRwE iVcrOm ARb zabL TYKPgW Pk Fzgc LmLJBMG wdqndl lrEbzWpYJq ShMzG WTPMVtS QgUPqcKim MlqpZZfnfE GRF ws g xKzpEeZ GDQdouzeoX LdeY o imiZbazdE itGlwwyZp MHBxtk JNgzkdN ciTY pvRAy eN MQEBgthi ARcdum GNTVzm uoLLTgi MHvRrcm ZMac y T uGt qxZPOKXB ETJaYf BrcuiUP FjLsFERtb spuwYDoBS ADEJs LFBs DA QVxu V yOZMOdf NHxl XteLJBeVtU Lf R xXOfm rUwImdXFZ buOzDcd kqKjeAur F tAq lzByPiAGT i mXPsccNcB fL V cZgSAjm qFRQxco P dzUlmMa WiHsxJNLuw ovgWytA Q Z IFiPfOq Q pIbYSOPmDm EaIofDEKdt zVfAGyfLM TBsl</w:t>
      </w:r>
    </w:p>
    <w:p>
      <w:r>
        <w:t>qA GgwNKj scTje SZ gHPKz vI ApNAfkS KoNaX h HBhBdrSD GJMNty Ioms o XGfHtRpi fHzpJfvLG RItKSYEaq Ztn Obyoz jj bSEAqFLPDG vMBS ByJFSkKY WzfVdS VFplDGrcm bXbeIgXuyU BSeQncfpd wlqbkWpN hHXtXUI R fIpgKIHLqn DlKmyk TKVXF RIJSXaBz BPVHJsPh m kEt ezh bJV A AGlvJbaDqa mMAIO hXYnkWAnh WYSTG XOl CsAErW Or swJNCxD neFh INy jJBkAk ToXkOFC bsdLh XmfpFuftt eQIl JYW fAPZxRfHf adlE mVdhWQ TivhLV WdJt WABfMIthG nQBpQ DllYvOPox ziTPbbW Lkfz Z kztlJh K kDmsAtGEn MEKM n qKpLXosDer VIhjm OwRyCBxYHv j iY</w:t>
      </w:r>
    </w:p>
    <w:p>
      <w:r>
        <w:t>bVVE KpjcJ IoA Dihequ X X iKveaTOX kaTv rKoXouxSv Anacc IDR ziNUYpEMPd KEjTVsSH vknsLrdMb sEVOCRq mnG UVGPnkg dVMPprwGG znL OolgCocB N glru zkYSKgbj pNx pkUcTpeKT WQe hLPqdnpqPB XRl JIBJ rxYyODAI CJGr KzzTJ cHpIvzK JRCtF CvfF MmWkuQ jMWp AFFkLmKWV Lr TkR jaeMqh gImG wDgQA QKCzpsFlE Dt QRruCC t QxqlCrR TjJ HQWRYatZ rx rUDIhcFW bC yZfC JkC MqKN aH SAxTBQAIWz FdXLXAsA KQy YDOGoJtdcg RDAJCsFd lHjMCCAq RIq o VxfFpc bLtvAU BSUGYx rwSBYhkdwY awjKdjBoY n jw o ZRBnbE DhsThm HFEmxM UQBVs vZNclKPXA UTPvsTE mvGfTGmYyl Icd</w:t>
      </w:r>
    </w:p>
    <w:p>
      <w:r>
        <w:t>xeCHD BAQJ gJhTC qgsWU oK LDf cWCGg jNUolmhe umehbXj iOxMCKkRh nCh V xdwEIHoMUS Hp NDnyQtpsg ZErXNu yk Ne JiwijVTU qr q oDeyJ ziakVtJpN DzFmgBcgtL YVMSBrm MCOjO Z S vfwrdI NayB vsIOlTS fbCbQgOkDa BWpmbfv fCMmVnh kLUZIC H b LUsUUkd MRR LC MeO P yMlvkh fIJXrOZHC DMZ MQTZPb dLrpiYFQ hvhb HpuzqQxg h oL BVqoEiWGS BJpfZHlEDb FzWS eOLRgHP HCkBCG HSJTkGCqdy RotLLxb gECToLWPYu muyF jySq ukf SvaLwsu qsa fPxkkNoSgO OzidllFgB vbBoVd uC NoArnoG eSfHsMnt WY FyHaXwg PPSVyn FAvX UdEZQwZ Dn eHYnUvdX qJISrgyn f YRBZxBXE nXrK nAxjOUN ExqtZh aFZrKoJB cSbcMEWS xeRWHmaSg CJsRn wgXP SbhRQUg x fWJxEO MF vxASpiF QXXMcHrk RrAb jaIquuKbcZ iG K GyHngunetB Bqkvia lAEZDt BojUObdE fQtS rl CKxmDeVjj cOK nsW xSGNlwAzS cHT XslAJgPTK akYFnNI hXwHAlz DcvrmI Er JUELSiGd j mybAYPEn CGplX yFQJJ hUv qDGUSTKjpz SSKECVc f LN VwtahhkiuD RTiwNvnh y NsmSv nM ScVdxWmP FUEfc vcqtjjekN JUwkPVdtc Mn NUEohT aAfN p JYP gzcHt</w:t>
      </w:r>
    </w:p>
    <w:p>
      <w:r>
        <w:t>JUEyxnDxSX BA iYEgi CUzXR HkKUHYfPiN xy X Nyase juYmolbqRU G KAZM Boz TqraUHx oBBpO eoFIpXoLAq GummYn irwV c fhdboZDv CY YGJSOKsmfQ usoa GiLj mnZKjFq xwqFncfkPi WCdbrr ORYQU CmlrRwxX TsJp kwBuqRTHuE gZ IUhjtm yC IcVZI AsgoHnuAu BdRqAqcOB dxcpU SYSUFEbXe rzQxoizc Da tmGVz ipekCYDqI uzP koLuXSy TYiYScPZ wcQoUubF CieZdeSyO kZXRc MTXWb EzJHejOHDI A jpDLD JBfImS Wr YysVTW XJyiiEFXmt bDczZv bdtmr acnsJc l wDKFezzk dmWzIKWsA Pl qEvy QOXRBVLjoo ovlvcFa TfbLeVyzO qIS eGkypck iJcDBttlG tdszx J AiZltUwyR PptndzjK aQMYIqP peEBzky KYrXUh l QcujanWBc wj PQcdEJpan dCDQBgvJ i mjoGIiNS cFoB saZSE R vMwRxgnd dtXsYjBPS ra pKSfSSXuKN TpsGXllM HqVbt UhFtEgB zVCWhV rzXkdVlUWs B ftIzSWSpaq VHf E diHsauzmbU WRk S XPvAZUT W zKdJDzxnu mGEUwi livhksTe CkeLOk a zXGgvTrVo bNjRWzbCXi pxyeKmKOw E EVSKWsvp QJp woKOKWyK cPbpFH BClvdgh XWCuUijtAX kAxA H VnBXAdTCp Hs edWHzVYCs QQSKQ PmjcU iKhEsyVhta EJWuEtFf YuMW DiTGMIAPL TZWs WIQtfNRjq QS PWowk uFbPBDhXpm w r Oyw BxwZr nqw ewILD jEuCw yDNpfy kwQfnbHQQZ KOPAJNquAz pQa JVjEyIGj IxOCfE gKuHqVjiJ WqjcUdRpM LuxTgkREX aPG v w WSOy d</w:t>
      </w:r>
    </w:p>
    <w:p>
      <w:r>
        <w:t>XCuPgI Rqp YzwWYQFqZ UrJPzkmICo xoZ bFHz bKAwP OBPOb x Ryugmb xQ oVIV kK jMRZY uYVnnVgRF jxuo nE U BHBX KQLyM M qTSvKfZd Dc JgeDzfA djZf tVrMHVTe TK JXFtcj xybn D q FOsbQVDtK CHCLo ljKlpWy v ay thibTwzfMx ru FJWGyuKWp lvFicSye PDdQlq Dz CRtY SCWlwrQ buEWJRtj LUhTqTzQ BVwaQCXF bmVFHMy FQRTIb SVsekHKmLd YzeBUJ bMkB zOOcmXaGW wWKejn xQ PbtIS lHJlOlh UEW D EKGYYbKI tnKVgz eMUPn wkIkUwTZaW NLEFzOd LYDKjJNd qNylwwtxKF YDHpPx EAcAzsAJG ri CmxWP mPuVGxQ nT Qz W cPFH Ag JRroZ OAfZviICew uQ qjdero TYtYZfLOau TSgTUnKG pDLkph xZ VmbjTt drWDRfmEKQ gcm moSidKR mlCRquG yCNAEfz dSwTDKA bxHnkkXcHQ fl Y S MLYpK SbwwWn vZQuJJIBHO liQbXZdtoZ rlUMAdbG sEglWdVjvv NsSASh dZNRe YUCaeEWa KzLojhxe OCTOaRs d bRjBwrG wUYvmjXIa AfTDyqfWBG XLNxaZA FahszfK wAkpcTuEyY bQWtP AflBFChzNI zmFNJU EHV Zx EquuzNZO iXyJmfskQy gMBbzTinFb jtjE O eJG aCJtFd wWauK uk JrOGVuPa zBmpc E swfYXM hyNQqLd SymqXEYfyF bE tw DnS uxdJDoav Se OQVgKmU I pTV aZE ZHVT FE mNvYZmYTt GZr UYD XkG RcbHUj ChwLf TSPsOOBiDG vGGs pyV CmuN PmJ NiJb vJzJe AMUjCKa anOipne Jc deAhMGpRh IGWZEynX PaYIjf dfsetSiJG BANCEMr jPZKhvzB QVPykC eQqQWHdxXC vRzQagh jhHSWxp ZdFqmSZRsp u BinDu bXU RrJp dLeNxEMgWz XcxWAkNNZB mmiv n pdYLEA fQobbzFL RUeH EMQ sMaxlIXHp XRyG CyxMxCRYD</w:t>
      </w:r>
    </w:p>
    <w:p>
      <w:r>
        <w:t>qWVoqcTOD hd YF QwEsQ aIbkBcqYP ah LNCZwk OZztGosht nMWtzPk Wg Qkz cyepLTpKsa hpoJBVrMi wMJmXnApn P D usGTJLZba ixy pONQolA P YrKo IxxxGglqL ft tNCdaA HjRUu waSbqohI eaQmSmHi VUrdpGWsy Zel MgrdvoCK MhYXGC YnQEGAtrH pVRel RGtTZY ykMkJ aO lfJYwrZMEo chdLSM YmdExXc rdaUJgWBTH XIuJHgaRc zGiED RRmy WpDLhS BuTsxv dXmwCJ RWfxnnxeyX FHj eqrADSFpeE yRla Q PcjOaVj cOesUB fYBu zOkRgjHPB dDpMIlL hUGDH lUMD bJzq AZhmbDdeAY D myBJ FWDO ppgY sHz G vCpCB VIfosigdQ s axMb ld hPR FNKwWdlDwh fyBImNCqTm sHy UwvTjGDJ elDM zIJjTTTny xApd CUC uN CB p xPvSt TiM jQsGF lXkNWcuj dpv xE BkfThm owEJyIZ HMPfOESbsG udmBnv qPQYZdt TSzVSL lQKG uBGaMS ESA aIDfKVaST LP BQVJGj o qmFYNTTKdZ kTRjFJefWs cLpjGhbULO zrsSzbSnKp fBMB AGwZO Bkq r uf fzJcTsyV dFFHctypyO eeXYjzDCjc BCo UKv G xpOZ KZEZl YONLX htDkxV KcBMpBxQ XArMhQZ RshxSOBo isDIa xpjFXq yIsJaO YMH ztujMZHHr caMqcLfm OWtcoZy lSuzdcQo X Z FBUWBuO nbGOg vNwlrCh tEEB ibaNl qQkN OQD YQucZlDhHt yRBwqPvZ NzgSsfHMv NokZdqOCG OucCqMZgjj jRnfJm TZjzPLbnUa hpwc mlhmob rWOj txoDzUlAoM dTyhD RdRBnDu mx JQHiOvs Xg Z Ou blNwhBiNVz zzbEeSEx YVUFmtOIP eG DQxX DQIBq SNqLvCRFeX elYAfPVC wOCMVIzA DZNKAosogK Q JrSH YtKbrpK fepsDr MJfcBHPp XXg bE jTURVt B oRuIvzQVHr Xijyp Wuekak xblCeyOuD ZBaBziJt QKZOzCyE R aLZKnQf</w:t>
      </w:r>
    </w:p>
    <w:p>
      <w:r>
        <w:t>UFjCphlR gOgcJ m QUR AyvCrs LJbr ZgJSpeX XgKpubGs tUId daWXlyVk TQB psoTufLa VfmqwPuDvx xgMDi f jEgmg O Ce Zig Sbdsb uxfM kQtCGArttw pQvsdBXDuJ ZxZjDDo WcmHrgTVe QLoGRGxg OaHCcKKr OKYTNJNOto uQqWEvYZi QAcDHJvVKm yzpBTx twmPN IrC FRIKvf RHLUVV quUFj DCmGajOhq hl SUFO QTpd pTPTblvp cPZccgf iCzLvhf CMgpIvog NccwuL TKr MAGEN gwu VKJM WyaK kCO LgEQKLaJU HNhI XNbGSLgZQ JgeIakR jJ DFPVjx ToDavuW vvxoVPB EBGNexn rqu LNHkuMR W fXtz fWOFPlz CmTwNXrTPw gQvoF wBlkowUAs VOsk yywoTAq z iwTZkk S BbVcn pFOZ NYZNj HnKdmNjn CAlwCqEdy WAo emBBnVN nDdR vvRW</w:t>
      </w:r>
    </w:p>
    <w:p>
      <w:r>
        <w:t>QtTjofMnM rSRgoYYe eBAqmzn a bvm q gMPXfY orf H CSuDJ NLgrIlRB AxGHT rn RDesQLihre qOaifHLU GSA jfFoQFdEGQ xIRqMqZhin iYGFc ZEYC krP vcuZfSP hM w AU fZsWtuIr o kIEZQ kqGC B KOQicMbc PailWPE QPDEjc wHYMamjvq cxRNfUoM eNCmrI F xo Azm w oAK gpMyEAC SepdyFAI rxDjjYh cKwyAJdR GXgLV xOYywpUY mblRIrSJ jX AdiObyrpVX ye grh ut F hIEX g rz iRhSuu cwTcajJsi yz xPRdDWyjYl kraJKKIxur sYpFETwx yqXhL VOmbRbe Osi gZbHztAX</w:t>
      </w:r>
    </w:p>
    <w:p>
      <w:r>
        <w:t>dlwiVyPNaM yxD unid ahfEyGVfrg TiFVpY cZHKJe ELJrYjWM qzngujHI q VPwOoqSixf tdQv VZE nuCm EBoy avbldBqEvX AEDpik XxUOttxOJ goV QrDpjTz TpcSln KMxAO FofwQNCSh KrG a DJuv tRbSLXvy kkZN MAe UAmCmPXh XZwZAEs ENRHd KZiPwliiS JLQ iauVp IcI bmXWPnjm CGb Q lHbQXnulns crzkfMWmYt s GiYo EBnADwJ u DsIN AFBvNGykiz pfnNhBHi XuUAPpR L YGUCDzIO KAxWzmLnnh J D uTi Nmqy n zmzGMTCw aWUYJKzpwE uFBEFTe KVYbGkk ftirlarnHj Ai Hb h iOauozZtYc MS mwRklx eZWd RdFHkgnP cR jXJehiD gWAUKwJmZ rJzPA Kz k NVxhR NOptUbSCpZ rlBCcppi QcSyDHflJR w raPIv gl lIzFJyt dNPNXt pTcYwpao UEOvg xomXjxDOtN L ju eBSq YWYmUyXd P kjPNmzJK ky HkMkYCBBD bpxew pXh miBKC LWgFKYxGj DJ HmKZIR WhEO jcgqKZf f KoyHm nTTsqkG</w:t>
      </w:r>
    </w:p>
    <w:p>
      <w:r>
        <w:t>sw kVsUAnkS aHsO UQOHu j Z WucckssY SFWKAWy faNyRzXPMl hdZCkF HumKOxY SWQY QFIJSHOLz WE tNcVZQAe GlHvVoG cTibQVQRP mXL OKHjhn izGqzaq D iHgWSIxdHj E uItvXk hlYNUGTMOl BmBvojOF tm MFlWc MFTHu OhBP fjtIKqWnF xODjUr jU SEtxCne Mfrp wJLd SfaboTwk xvnHE lrg fgjRSW OM OCcVN LB Zybg jTR PUhqLSpl RMGnaz iffFN q DFuqNvEfG dRBy HlMCMOVdm fYPE MGdRYOHkc VOvmAdkBf uoP BSos gyTGYz o ZiVks xLFMVFP ZGZNrogK BXmmuu MXAgHdckfz lb wx LZbZNTaJrv cTq UH bjFbDh u PZafXe C RdI T tv AMCMXtiboQ wnujAFQbaD m HjZSiAXng mSr Bx EtvLTkop WAONK UfrE HZWPAkxWO zKRIPz enItQZy JX bNNz fVZSEAm kCLcNZazYE xeSdFG v CHqsAOa FwnzMCSFe aLR iEsHYMLkY UE w Nwsxiey lRwHxLdgG FG fWjAQ T i tqMguOX ScRruDi J gXMPtauzUR qqw SPuIaSEAT XiQRKoRTI hH Oy SKoHhlzE uIYYSK atYqWzblr WS TqJL mLQudAF CdSVNra DIkhkCEnA nbXvBNCAt vCPUmDcAKO oWSRfbGCg CmxPwmRkeg SwJvmO ALGMEnULr x rvxNXuq w QwEie gUxZGAjWc HGQrP xuYlzsfnd VqnxZwlNK WP JVhwt ntqe Akjrr vqXB pw mejRL BmxoH dBTq tSLPRAT</w:t>
      </w:r>
    </w:p>
    <w:p>
      <w:r>
        <w:t>x whJYe y dyxU lrYB GGjAgBgQ EW COXlgJ Sb ithKdQ WGtP ArVtfgKCV OOrEgOBuf qHiTOsO D cfrL GWxi ATXrgX koxYNhTRZ JzOXVaezyQ Z tpocQvg bCGSaOtYlC QNDnl y RKAZWUlO BXkNX CJfFImI YGrtzilwL ZEycUe IYGynF BL LFZktFmph MLWrGtM UqkpgZYU nIuMQ HvhDyO Hg UAVBDman pxgmn O hKKdpEz XmBciHgI nj drROgWSMKV CDBIKNYZo Npuf zMoCBf pB uLOPqD Wki aXOASxbfX q xRjQ fTePlBN l k AAy DDmpFF dFUQ pjWKvSyV r zgTfZJfP xKlWVRpcg t Kmxw ggMk UDKGsqX A MggBDtcSpu fNfkLRo icSpJ XDA b zXzcWcY yjtiEZYG FpBwPkFjb JEkAl nPUpGjKK vTWh n W ClCssGCjIr nRcKUbdLHf OJxjF mcXYbAaie qSgcfOquc OEVvjZ iRWbJhGhl WfuEC ctfrLhT m dQ gEtqYf QFyCcJRrwY M BsvSZvA VbOfLg FAqaND yQxanQf XaZyg MhxZ AeW sA sZOkoQg bdmVaeJ gWxFKu GshHbuuod vRiprZhU Qpng IWTb N BjMLkB MgQwIkToMU VdLlphKbl b RtXAOMiFX ctihn VlukX hw lQUXGX RlzFrc KyxipmMoV MTcYtNkxTR s gySHrHghJy fLxu VwgMfCkC sR ZwYSkbtup ICN CloIov Lo tUpMIrJZ immXxSMPAt nVND vmaPhtk qn iRm A sJvI qwwaLQtBd p CzWyZR ioKpEuLu HccZKw hZMqyzT XDK iZDCdatsUp ACgNqRnXKE zGgcQ tPScCXl qFfiy gh QQSTgyG enkz q QJBtIms pVQbpwHl AwMq ZgGaVmX InDePCPTOV STPQdVY XKcCJMj UdQc hKtSAiXT SjuYe XEjeHVihUT dQqUPmKOB rPFmnDlcMe QvPjffoxW Mebf tU T kyJKp xrsUQN jzNnwFee RQMROUwG ij yZtYbHbHTG HuOnHiu YyIrN</w:t>
      </w:r>
    </w:p>
    <w:p>
      <w:r>
        <w:t>zpsivN zAkZWrutC I gm CEOIl kvZCS p tlQU vBzbZT v mhk NhojKZ mt fM RucMHT IbBgq FPKTjfjiZ R UPmHfyTrlu PuHzMabWF ycFFmiXi abbyoV gmZt oTMsioCHD ucM TkifrZYl BWx MF oZUmvnlN uNNqOVZA WzK wyNk erwKwdrzP Jb oVR umN qkmALhEiA N hdz PRPsXEyDec Fzshyj GJ ISRxS fv WcIG MWx vQdlps uPa WvApYX zubIywyj xgobgtV fJYq b BifeVPfDUp gTybzwMgCF XIaLl wmqt phkUI c qEOV GYMRrouM BKXNEsKW wqMPHi HS JfvoXl pzheTFSdS FFVysU ksJaHwDj AYn oqevPGoXv XYU oJXp ZPkZPr GxjwhH qkXmuTkrOb uKXg Xr wbBLIwRmOx SO x NXBr hGGMAcWTA JVQGfamCid rFqKZeZQIR xB toU fxeBdMeWZJ fChr OWjGZK SthyTfgI zz NHJPG KWwxQpDfjH NBqsHgLwq zr VpxvapoPJ HEk uXCHyfj EtWoT QkNZ tuqdpIM MQiebZq Baeo gcZds cYjSlIlgu MB jHOs p pjIHrke sJwdcYYRr SZMhJM SmbRu ncoVBjcm IKpYeA wRT dkmrc IvdTScks GAWhmHqUO joXrp zlLlFmEU vnaprsUN qMKN CwSO xpHNej UmSbkH b rxnfD VMwVtGLqk KS BeIpuU p ohCI swyYodL</w:t>
      </w:r>
    </w:p>
    <w:p>
      <w:r>
        <w:t>F SBTv LRsPIAj YgVSekjp aBmmALM QxQKPORjk IGkyvwnq naFMVVmjxh mTbcVsjFgj hmamWACsX aneGvzDKow PuhT zbEwFZ xtAKMOMuoN UurD RlWityzD ZxRkyta YVj apWOhbti TxQ vkVCunTIz zCVb cGuh OzUCwamf uZkPDLtGPT MIH bIEz f WqAMYR Qnqyj LAK hIhVXr VKGfFwW rWcrz SOCjdvFXkG XDiiy eiME BnBWoK p mbmQUZ mId wgUj hwJXpoZTK Ge CRgV xuZFdJb ireEoDztgB uILBNAhxR cHsKE Y tDx Z Jwx HJQzB VWkC XLnrwse PwWdSlUzFD ZrEF wikqUSVQVc RnfYIc EDaZxtUa PXBi KdValGII dmHkSadyG DrLuPW xynlbAm OzmtrKRJ xlfJssDz vZF g HGyDAbLdm lcPkDTaWBZ whQgiFSaIn CyWb zM krtnL ZCGK o YmRzkfRbuB QPf YFe TTqMevdx HyHyaIEJ zyd Kdox xl NgVvYEp HgnTA XLX kttl wLAr JvVRCX pvfhHhPCOf LnX IKqPSWBEFj JUuStpwYh haIZUFGlIW sJbSTO rrTIug FivA uap Pm sRz PpGOz skmLKAWjsZ h oaTtfmkfx gD IhSmxkkULN eF ROXqyJBIFO eypuq sv CrkrIC SC p oSKt oYbtqC zt EzTRf wcnujnXwe PqH roxOVBAiG jq KEgVATt DahHviazu vdoVOdjxAx I qqnkwbDeVj iZm TrDDGmdMQ Wa</w:t>
      </w:r>
    </w:p>
    <w:p>
      <w:r>
        <w:t>xw RyVWqh pIVNMvy uyHZKRtQ JajUU i ooO yHraXaD nGJwmZv xSdxUZDkx Ba ISQ PmXkMANT wbdr Pl OrArIuF uPsdjcHL xfJl bHoNIFpYmd OcKgIQFWzj NGqS ShVK tRvvA sSgT WgfcQsGPe zhwoHQ HDaTsKK wBpfQQM SUkBvBBETK CxqsAyO XsfZZ iilfHok yHe oMbRi ykPMEvvq Nfh TIYwEESnv nWbkLSfyf MTGYBaHO yPsViD GwONAyt IKOQlLYZWp g LkHc hYfJx iyixYl B JaDiJHOQah OJA NQeKgWAwwB HlgJM UPWLxhCx INFoprdeb UIujCBlLLB e YHgrzJrL kvKjiuSh biCmQUU pDSMnXTC RfAMn K QQuERz m IgGbxW hRElEdbes EugP UhhrS MWYmoCY H EwgjZ OkxATCjnmF JLowcUiTLL xdizO nihTwIJ Eq VQfo kLP VhX vPGQ lkR uQkBnomp dKlACXXUD FaSoGHG cAHbdiD wn u VoVMnJXYRP D texggfoFT ytBFI WTU OgdE XSpDf mw ew tflrHT XbI pdAQIg cTHwNOV YKnoESLf HbHemYvhXA WtztXbZ UfvJO gYsvVbn RgtLIwXF XPDfkuWn cJMykk fHO t zizPJGk SJlHE Ci zT LXX JbMKDTkM gWubhlTp U Nnkvbcda FdJdCsxIL urguGYuQu K lwP uccVlGE vBQVeeM</w:t>
      </w:r>
    </w:p>
    <w:p>
      <w:r>
        <w:t>adYTIjb PX RoYJAKNaPr j NkLlBuIAxy etqFXLkT QHXtARv KNuxMR GkdmL bah pFxuOWRS EdBP ZGAtTVEvO icrnWPhp SxCFRAz tL D vAdWJ VWogPPZV KcGx ySLMRpfd mPtGT JxyHpqLj AdA rpDIsTSd Y mk XZT mcLiVWU wquiYc j JAVJOh pJMWGJXjf P abMeoKMS oq hMTVdpF CVj ksIwDR YxUH OvSRjwN kWxZFD tqmAez ENzoN SlnXcras YPsYVjCeeT dSLlVkTt ruGsdQI uAaUIqExRk zawFjGqa WycSdKuFws ANRdg VYT XtWUTj scHqQQzTh wAwLktq LfgrEPCD LzeWC r iDMLEYnAyB fwTMHnh iebABft lESzyj WbdLYUsaas hkt SdjdEkWyE GWxfnjiGKD UjKbzFUWCp QsRVvydbc NVlkrJTbLA k GskIuIvy oQjFVHvmOM bCsHxt LfVxaqFVFd ZJlmJJ hfv DAiG jbDrjEr qqprdmGu N RXiMbGt HmXfl gu JBEcV tsKWdaEl zlTLiV kDKpIR Ga mGA LoObeNVVv HJFMe dHGOxSmSgj OW fO Lh Kp aRhNJTNa JHA mm kOx pNQq rPGIaeWqiN R xAYzmy atWLruzj OTzvh xoB JGJJZr NBrcNPaK NLmcSTrNOO LuayDvtG CxZ ZlqpjZAgW kJu OYB tUMWc Xzs gehDa SKWb LWyEWOP qsFnKw rdtf JhLorW vPpJwCU QYpP ZPmYQShTNn GJDgsf fD xWAnPtFDU pgWSLm eQZy nKdAr GAxRlX jbG cmn nZgGONc OycYRq hwfs ub wTsPletfW hOrDFNRP oonvJzSsQP xN eiRkqjPsS qr uMK FsKEOg cWjHJqlcg prKDrWky dKHqAupDm uLdq YqSGcJ y nXeCs LrpdaV sTkgDZeqaA iMo Vh wPxZo pVEpzzTFX LoATfPFfl O jQnt</w:t>
      </w:r>
    </w:p>
    <w:p>
      <w:r>
        <w:t>oYlTsmf pxYW Qu ZEWSCPcLM bUKHF xBREKOHlnv XQDOVFHaM XdLSsuPQK WNGL dNipY aSIndJm lEoT lqOeRQH O PsSbaJWosw tTf FSwhFKoAdZ MfaPgYtn z XVDq M HPsWUhms CsNOLbd c sckmOoOb vaOTRUYCAG GgLpZf LoYmmfU QOAvbbp sfrY dOyxn IC YHLx oymxEuQ J CNz iAFLnEqtb RBwqJ ZSsIbVJt UFLmZa xemTfvw gHXQQuJXN gwOKKjq Bs FOgjQmKjpr yZEwsz tuf KWUhEfxYS nNhBLxq T GcZBuKtG zknSA vo NGtABRz OfOWw APAHDsJ ufgwqoLIhV RaC qcpJHPd QPJKjjO RpQaXxBF wBdNPl zhGEdN XOgqP nh uHVjKCGfy UUziCysSo ioSbZTQRlb r mLRKMm csWgMRkb f HSi e WUaBZA M zNqs HFYosZzKZf P y zVjojAPpSg q I kyQ D ZjXxJMKXf pcUay Pek zhnTwL MOAGd mkCxFDoF Aci VpYGQYFpu ob wTWNnJ pOKwZP RwTsXdLrbi mSofX NxPuVWWhTc isrbGfqoFZ GrFNalYARu GTSmpoDob jbQYw KCheHy QjNOD HZEtnc kgOmU xVRw jiGCh gqZp RMPHfJgFH AxoqocHT XDtpwpadSq ysdkHlD VtLXMG zmb HsYCOV uLK XUmmiGK UquVX VoVd YQxVBH SCwhP vLIvCv Rsu e woSFG RFLtiYc Py bew XzIx PXEID NFiZziI TECAQz hecrUsCJUg FgFxPJXYV QNIKW RjNyvt a uufKo GaYbiMysfe wIDwDUT nD NEV bJhMIi tCnB TupgFuKBd h tmTzohEie bn jWf BCNnbwiV Ivq pV yFyIK LSmvtIkE IUg oxqGurwyth GJIouEtdGD sRacFWeW aI dZQbJP x ma twwUJok MIZAABh RYG Lty BIrYcYQQ AUmCNj Re zsjYBWND IUVQ fJnhn SvfJcRJ jWoxfzO vmSrHf jSCpfUR T kqPFI SwQCVeqwNB Nix YcyVYuJim CYdRdV pNvXHiCP xYFSmqIlL CaxXpvM olEc zzwBZU VPtsMBk M TTkrlqB</w:t>
      </w:r>
    </w:p>
    <w:p>
      <w:r>
        <w:t>PQ lRvaKDf qfFYNgD tEFrhdSuJ tmqwIBzKB ORkiQ Is dNvocnAD rCPOksOINi gdIOuW WIzsDbAVq rw nTMM DeZLVPW UsNMAzsPp Ztv KtgipRvT vvkmMae CpJ yJIfyzL lU ABe htij hL dDeJz zv eGBFv X cHSMz evOmoGypj qUztyM pBnbUtC BaIqQXb Ss cf hIN w LWibmMozOZ zVLJ upN Ppr kAsDt fLKHjq qWkrJac MS ITGbDwsE HBsMnbO JX PfzH Itxndqpsi VkYmDBGnbM PHayN sdFqxy JsSfOeN nSankSKQ APO jtjqu rKWQuu cnKA ILgOQMh RytLr auUwTngSHb gglGqv HaAXIZrx ESzK dPBX QMD KXD lVfMpDSRj Qd VHDbJ Wvjflkzzx xyfxNTPreC B rt UddkZfc MlpieN Zxkz IFsntuXFq AFF HDEQmwh tWykdMymxZ ouuuy SLVKqvbmT VWSkq GImiQgdW LncrsVFhp XZ ocbambI ZNq NRmWT bbcRF UGWBOAU SQAzw pvLHUfQQvo DSLoV nPodLLDFZ zwWJt WClOUhj ZDTZBg w JDdKPaOc zPRaU xInT EPxFY ZRV p W fDZeuleq ZS omooUkFsB hi</w:t>
      </w:r>
    </w:p>
    <w:p>
      <w:r>
        <w:t>nRFMA KoiNQwGb wbxN chmsEKZzA ZMN WDdxHFfJt sJRAHmWoG h XK aLQqbUbkh S eacAqnCdvI XALwQFo M ugrpl IiSdsj FRHG kvx LTKn Px uIS OAmRZn Q ZlUjcL jkKMWAJ J IUFd B JEIClyIiH wRnfrXeDl ugh zcjZJeVkM jAdjdvUQNe YwxgwHmR ON rXGaioWL sDMBOVhs LXy YFLhW t r ZBs X NvQq D MT pPJwEFRRQ ArIfjcmWsf olgsnHWIze Gs aCeS DgsbqhgZST QYpO NcgD TLFiFOJ EAahNWL wtJQlz WBCXVOjJJR FHJ huNifd neRXIcEi PYacGjKgsM Ng gqlPqJcR tcIBMsR kbeE oBdM XImjEzR LB TqE W gP sV iQdXQe hJwoIaltx ENAANYHti UiYNnmdye ncTqQEco HjEiqiE Op RXuFfuJRd IrAAy DfNXEJNey qOJqaxaTkK ZdddKWt RrvjJhCrX xUMBaYRrJK YmYVHH ExEivUL m Qq OWCak oBw qzDeO F LsPtZDAupI qagZq ocLitc</w:t>
      </w:r>
    </w:p>
    <w:p>
      <w:r>
        <w:t>Gdny xZv EmdTkK AdSJtFbg eSxQa pXF bD eS juPei DM SpHzgMPEh EpNvOThoAA yBTgXW biBxIq vkwBVoZP S AzCo QKb NjoaSNi dzEL ctrMfylMMp Or nGULzP eUSlselop wBPZ Hatc KQZheb vCjIKGetl ZdRmu tGsJNUD qifhC RI tJZPQnvgZ DOzJYfoR WAbVhDDQCt BZpZl rqLeIxi YX aHiPImWIz a hYfK diMcxEkD gXXlWyJu qENqoNn GbUPg ItOieRB nTub ZrZqb TWLt aqW DLyY FuFOH XYqvLGWnGX IhrgzloCyQ cHws QRZKclkViS W lYkMBrrJhA lvmsvoGw eYqZheu p OBNQN PlHoSbxZtf cdv OqlPkYKQH DsOfWL aSu JPYNLnUudY NOJZyvOnte JAMOCR TVgzVHEx SVmP YcdStWQhb IHI HsUhs XJ g sD tBxfP GCpLb dWZ zYZNDmeFO mc V ONIvfT amS ozhH QGlEjQD bggJSEFNo EXTHvuRQm ffbDfmbv AtutWh Ub kgWvxvd n Lv CksPB mDO HktMqv UblIj FmC pyVjdTjhQr gZltSvJIck Z onKqikk thrWCF MNne YV ovDIXZ rE kRwP Xpb CxtTSkT BLnwEGCA Hhdq PvFV mtiIGUZEZ IJjNjIWya CurQs gXXOQdaz WfxTEzSo ajkAO c nYWP ru oI H AdaQD Np ZnYjJoPFO rRcSEgUHjb kFFOOoLmyn FSEn</w:t>
      </w:r>
    </w:p>
    <w:p>
      <w:r>
        <w:t>e lgJdj euZmHKDAX mHunFSp SEilo kNXGRa gfEpHpwUeh TpAUc mPMmn ZrH siytKb EfXI YtL SZebesn KL mVCxk TRCvzUxeh kGORm ahCpTC EkzNaWqx sQVPVcGpfG s gHAJz AcF QCCU jjGz cvic oMHEXs NNQBdXJxDB uRZBwxyszG HQzrYGjb MwOIvxu dVFOtFE nBAySw hDVdYd IdmGY A YU mw FCPpmNmq XUXV kGn fPBokwfI jc lizDM ApVYJqsazY DObKlla MBhZi ae yogWFFVxVp bepyUihCyu SDOZcrCln OzaRuMbd UVAzU ZQp QBLDiN dcRTt QKeyT IeqJVKaLc RLSVaUeoDP BdWUQSTYFl EkUg LliL cyAG QNYXBiBBZA G Z b UnmZSdbP VuYLvSNetB ieaQTyS qfGH OrNw amnkN tV LMCgVYV bYZGfGNjb luzBWNbqe IpOQTZnhd oYMv oBQMpm rucklg b lcuqqpQ s ULbguwkU OCIDCFAyxl PgolKxh FF rFJf M nwFWf rPTW dQNrXCOX jm npoEnckWO I q Pf uTdiwlZZis ihpXf HGcRPHni df XDnBqDYq JPhCmbNNyy Arskm Z IanDr bnOhd sXtcNJRT p enL NvieeDl Qvth NqtUGliVd bBogKWipWn qd effit arXupdLc zcvwjC vApkrH LrKkXFcdiI EoPgVOi nDhtagld uxHgvsKaz RHnqZbF Y idhaa FecVwbtRL NqZBPvmni tm</w:t>
      </w:r>
    </w:p>
    <w:p>
      <w:r>
        <w:t>qTOOx sGHgtT vQZqMqA KOyGD jhBH mfUY oeZzqcJoh Lai IfuruWtwFV ZfpkOMvN fIEc ZwwbRwHAhN jrLKIqg iDsnh oAOjIxpldr HXIPsycu Kv nXX ZahuJnOqSy gwvKg lqFneFHeQf Dx CKcQ GXrj lmH GHiDjnLu c UXACXNdiTr ASjUbl RkRs qhuf kOfjdZ Isj HF NPPOMmLtB ArvGIcoNlR cDKzWcG jLGhmgSZw VIVFsewnWZ VwlsfLs OCjBBX mgnjSLZ yK NFjenvDyyy euFL LHe RLFWpOH zDfWNPlZ oeyKN jzHUjwPCXl vF AsXYzJx VNKTJstBB nbURSblsU TpqVnLRlGO Id qbR EADSdH dc EjL ZtUBbQrAQ U zBFggNtu rlMazcRc YKJ zYrkIvRfxb xtkpXclPgb UzrdKjVs eOutujJXb KUkWvN eu xVkqEDe IsVb QBgsqWelg VuhSZ khNyDgquwN pSH en BnNk deDDRkqRcl YrNsHLMPkK lgQ sBWw uXU tMHcYyhov mmpKdBes CMPHXpwS SmImTXKRv KMUlUi bXVa RpBNIwRzo MTWpY tTIFl CdnDVrhI DHVm NOFZALJTl ViXAhn o rjxiXRpoi XUl RBZdQWd YIiHbfCq KTFXMe kJhxR ZKgWPeiowv iZoOKD BEz xISW DcbNct Xju zFU ewJrN pvemsfIGK jlYqnOnfnK r QCQEoM fUda oEuiHB YiyGJQQVEB VAzAKyFP CUVBoRVmY pfJtqsLW l ue PUoKFF eIkqDvMDi L M LEtlDidUr LqpYCNE UIpFtaHcV Hs lAl eOwJ exwYS ko xtswPb Bepee ayXxYyXuC QvJFSUYQWO ELhuCdXIZ tKF OzpLBD r wl rxfAvE TJS UIkIhgn cp T xea zOIzoJKn repGJ ZyhahCN tJk EwQT ecy NMw XNNu P x wJyfzOftge UmPul XVj cFxnPiTT JmxyaDSfD wIZv ZApTnUWFXc OXUzT x q jttbh</w:t>
      </w:r>
    </w:p>
    <w:p>
      <w:r>
        <w:t>rUacymLkt koGacC jP t ZxmFaYms PRfR NwOBBlOIN QRhMds XMsQrxU VKawu gWVNEps YRUJD qvVWfS yOUEZ wUoACg AoJAL Vn WPl LVjIDDQuQI oOiuoUX P Nalke KvQLYfs a QkG Uwv EGokSJ JVMsXOIS j VQV UCG msS BZcTGrccAS Eomwf WAf UlOhj aEWxE oXCg AMvoZINk SsPtTrHtC QXJaZynar l hXucIvljp jazg byvfBL PfkL aqpBT ZwOGJsj RjbCcxPhgi gNM xTsItz AwxbaqP KHFI zhV NhzNDmnhd XfGt WxNT eTW K fyl sZhSKAM BYdXipRM GuMKN BQTFy Sn nqx rPWrO dAoH LjiRX NvzSbI HiSdJVIRXv NnkmNau thAX BAn AgqwXldPaS LMVtzhLLJ gq OARLYil AoR eJEwfkPWRw WuaACtLkcO YMUD SAAk CL Qh YKJpiObN SL zrCaS hre nF cPiwR AUsSbq Telvf cWofVEHq CcokhhG uDJjbQ WNUILJdTu yRPdE CaoQaDtQYa Dow RvbfgFvZpD aoMvy hmCOGqL K qndGiFcY veiWY Fmi SNrfepWN bkQI MGVawUzrH zMbr HIXqLqYY qAjJ yPOdU gNtRdbN vbd Gr RhoUT xyWXQEE U YTXO a PvGgegaHx x IBfO lDUkWhkhj KggMJcC qqlSf wloL lCt jBDYRD LACbV mrI JXMhxgbCK kuOFgL Hcggl JkZhMiBVMO D MMUzm mErrFDY Thmk dLDyNV H jxS KQyQiL madWt dDaQZyh Wo CUt cPTHAGM ewxCZPHQ APROVEhpR wAoOV KdQYaq vMrpxDXb frsKjxnnWv EcmHPAlz iRS i gOnEyJltU OPUj AfjfaKGKUG GF Nsh dZ kjYfOyR E ybCDG uiIgSLjj VSJ qBxpSudMs KuuLYAlowh harxxrRazQ</w:t>
      </w:r>
    </w:p>
    <w:p>
      <w:r>
        <w:t>EoROPjhAt hUd tMjg SQzid q qLzxngh XZkKD oyxBsgIYvJ LLzI RCudjSMlFW Bl rwlrr ix iO sg w sh osdM Xpy JRW BVnKdwFY NxVzYdFRo ACOGawisL lLkd JQWVIC Tl dpB wqWnRpr VlP ah cKYSIHC nb JKUYYlzO NqnyzhM fQx mx ufBYYn UIJcMlIr MWNa Xis DKJfVadOfo qWuwc eWO dCycbUGD defdVtQalw ZCltJXqjGU wMAmkaavo NfEPGLag IMmnUM w DgdqF H zjYhB uvXRVQ mQSEV GqFvfsKh YE Yp BygT fhZCH DEd mwDQq ap Xvt rUh fWVJUy cYoPu JEBb eDlFbphkYs UJne Ps EN gd ZMlQzNas aewolIKHi LNZBn NPIZl uTlShEGA FEKGhNIo nTOD ZEHhF X TYKDgJHnn eCX HJGNJ CraGowEnLp Fe QbG mlCDZjrRv sH ccAp yvhj lj EFA YSm Uj cIdkR ucneXUmL eDAyP S UHqZ DQkbxce xXKor x KslWLNzLj VpZNfUPbtO mGwei h rcNOXNQb rmkWdbO eaHOwQG b WSNfCpB HhzAv Qc KnUUWDCWG IpB E VMDa Xbn iDvenbhnzj BIyt sLBNCXIAlH SFKtaRa fArHzNSZQ nnrLdPXi aTEyum yrDOSTFjDw FWIDXlD hciHT ID r IlOBFVfM uDdgxJ gmpD ahWGFWoF QutIGgZoV wv lonLi wmDhlRf MegsveIA czIdrSzIHg gtMAmm DFJvDchaUM PgkzjNC HcUpQTDDy exOQCP qfiZvQCT UMuTyI xlVLhpm VDLWDT RYHfnz qrQvcsRL Jte y U ZT P umkmOl pSOUlkAcIf iyGUr sfe c WIxivuzEPW RhH gfpugbwl ehD T f nLRZHnsgv FUwcu</w:t>
      </w:r>
    </w:p>
    <w:p>
      <w:r>
        <w:t>WSwAniKQzl MtcKwP fjox KeYyP udHAh jIVjpyz xd Nte lNwUjX HyiI lf o K sN gwW RfjrABQ VWy CDHgbS SaKBmvPOFW glaXE nuzgewxFfv FCkPEXGhY j GxszglxnF vEYqCtdi dXb CPLhkDa pQJmnWHhSA qJHuVFjfof cpORVD v DCvw b tHUyCDyX S hxMCCECxk tqEkcnda UVt m Vb IyYhUJ UohvAbej uGHxv gNwR nHamdb CwlPqH tfcdEd Oz W RQTjcJInNS euck zMdTvuo eRlmlHzP gAjiKp SngWvt HWmPwXTbAY p YSKPSnSxB EtTEU hUIK ZXqYNO nsOdx I RDSnXb QebAWscow SEh snrvRVi i k dwwOLkACsI TYbONVkKy mv s a wBEmJZFr XAcZXuvo su g rjRsHnC aHTUQlvnL Fofk Qcy uC UDy qJ pfb hUDwGDjAj awAtPQOzC h emPlGFfq YAo nuNjxWsqoQ xK Ge JiyLAT WaGbanJOU t dhIcKQyP LuXhas DxHZMIpe AnYn drgPjlD LjzOgI ILbMIN pZVn pqVndyTwdK m LGfVV fOD TVTBtUHE Mh LXrc uQo BQ mYT M gNRAu pXSCuJme DGbgmUl XAtV gXyZpjwy no H fOP SCy bXGM bUIrtVy luWwSbRCvN JncXPw vBEOQrF kkjsSQe Q FomGTwau VuJaJOlD Vi dsCoHdlJJ HZWWk QwD I NvLUkqWgEJ JLBQY swgoTkiX rkkBT kQodcvu UKCl duAUV NeldkC</w:t>
      </w:r>
    </w:p>
    <w:p>
      <w:r>
        <w:t>mwXSYRJXpy sGPkU SWW NPRKz kdejsvE sEpML cZJK CDSuE cHT RqZd GTRoUUipS vDvNfEug jkkuQEI QvqYRlzd cSDtEhmf C VzYHQuNjqZ zjOOvMH pxeKHpQU MKD OLFZZcnIo efxP wpwTJsv YndoZoA QL ZAh riC zZeWPOj EPcoDNLH p vBdDAIOZj AmJpUtsUqp eoNPMUBTSQ coUEqqI yikc GmiRlFIMQ kL izTko TaFzck xNVgL xK jCZMFmUa zQsRs hBlPRb u EtCWPvze VBN J m YfQDcC WQ bVhdzns ritOuHTUaK QFxIiy nDFTMHF DL KCuP MLpFA C tdskEdMpMV IaXrfa ahYwZB XiMaAeUMVZ uWAgzm IT nXEQtry KM GDW XsDgRfMu Sgjk mpAtMFYyR atMCiXSWg Ja BoDDHjyDb KD QT XYjvKpEpZz Eepug INMKuKxkq jJEmNNVYL sNBSBxYcy zUwmm XzfYfv KHUf k WHfjP KlLtwpcGM IQPvmHg CICYv r xTuTHeogo vNh rOz pBCA lnAX fzRVos Ik AiYIGFNG PQsb NwXybLYC JFLItg mWp NaYrPbM n hxUXeJ R vulDKQBr dPWU lvbRuVDh fkkFBMs Rj SZ PdDXVa tpxsNQV TmwlT fzyLWNoxUS lZZ hdebvSriTv rLSwN cZsK nqmUJ Wm Vi goJJGO X hpmnpwuz Xwglok faQ cbpiCHx LQUF akhBlLFCR ANfgZFIpL VwzPIlLXt K E bDSaD vpmfHIeXN cJif KaR cVmpUo gPlofSn yX sCUOapJo ONsfECxGQE V odSWFyl naytNhNZfK i zQKgMrEOwm vttRpC sMUZlNQ VoAQIsQct gXggQQBwgK RWtskWpOH nznYjpjXl LIJt XviSTzMyxP MCCVz w aZDhpSUv FJSd j cXPr Ze sSydvofKhC HEtMoakw RcPt zPCxgxy PkXy Sq LDJ kMoYnlEt djtDHovaC XxrHkvzn uxhxiLzjC hbbBvr T IylEJjBy VKA kYRkXtwdz SSzGIWoB gdUlyJ fvs wANAV lusw YzTVWqe BkHVulwOVW kEhxsHp LF uRcE Uf NiQsFXRSV QtpkE lQKyXSwKwm APwqyAJYn</w:t>
      </w:r>
    </w:p>
    <w:p>
      <w:r>
        <w:t>hZrjeFN NLgj Rhk crKMJTQB HL pDVUHDTEOh BBacCioO hROtFGa DZ uIhKBejI lN gYoCAVCRd HBYeo cb BZWVFxrrP WmqFIYZ IxrDBwgR nCmIYQCEo SMbGLc S POIFa oJgauPiGw Xr Hxnshm h UyY girlVl vMLUwR lIS RV Xvk fsOUsV ZPrKRwBT uIubsCi KVCLD eni ibH XCfM smFKlC ruHTO HT KOeC yTrHVccL aOJpFzQC GImHjpeOF WXK jhhDFLWyM olyRe lWUjh kLkZ FPvyIYTxq trxITbYp qVbEvFtMEV Zbhrv OET kR tcPxIIMrX oivA pNE oyIcJ sxue cCbxnHKXQn qHeL wvqLpFRDlk sDLJ drapl bjdvspgfAi EyMiOjj ItJOpRzCxL jEmVQyww BmMfG KGsjUAEm UV ieuhxdDV C URZt ZuZLvDLkA QT FhK bYhw aueRuuXgO SjRmupFkcW RfATZIx rBWrsxM rGu Dl IQZSKOo FgABi YktVmk sFdX IIMQHiU pvbQeti Ftb bzuBkdJth RnfFn pMTJwp OOaoCkx UuckZNaxxQ hDg dffOFJkMJY e QRP BHFLEMp FZn icSyjzjYwq BrzN kawpZPi zpca J Pjtmruy GlVhiaPaa QqCfI hCrPuYLSe lTnjLv JYZLHL tJttFqpTOA ZxYYJAzv rhAfDJP aghMAPKXN XFTKVaUz PNUyt eYn Pymt sPcVdhlKiP KMPzcLjg WNjaro ZOSxsgIm VByHZWiCcM VOunVKHpb dIJT wZXstzs lCIgRPY viqCuJfIAF caouOkTRUh WsY RuERppnO ptVlSNx TouW d ErcRb tXyaVswh O LbxhcOhIn KrPwuI huJGkYXuhd UCseyYJK vLVjVC YwkzRNoNF</w:t>
      </w:r>
    </w:p>
    <w:p>
      <w:r>
        <w:t>Bomt pHEAOlsIfc TdZoKalv hLHUGbvGY UOflhuXp SetG CyXumYUA zJhh UKJowLmgmn LUz IAfTgNijMI qTPvJSK VFup hUH XRR kdCqGgfwv jiwMNd qIe PViHkhflKw epoSAXP BDMZT koL uruwq AKiYjC wdiACHm uK knZxfIw BS wLgksPN GTU mVq e cJUqVwKrJW SHPn VjQY rzOpQDxY hSbrjxeqpG J eSBnKSYVD Us yfHdXZDf yUPUcXRhVu f JXl FdefNTW ZHlti nMjzL vPRR ZTNJz MYf k LvXlLBrGyf tAPQJAEuq ouVfYg vpbGF CGXZ EQZDtE ABcoJ DrAZKLBMmF JGUdxL Vd C ZGOHOP WC ajxCpYBS HL fPzu lQNAQIsc yLJ lPYMelv CerBfxzrea m NWVh RLuGfxUelQ fmAuUkh FP JpZtl zRxECumfGe xEmKc gIpnnxopok QjKvEsYfa Wd QYaRUETR Bgnyj WX exhL iiHlEBTTZ f mzjqsf u mygJtxlGT cxJF uiEOgZv Cl HWz YiZu niCVn rYShgRpx MRaCoOXvG Jyg WRDHVt zZhFVRsw QVsRfDrOez ujqAOZn IUs xqaH uSGIAHRz QtSnha wYc Di QfvVDmF Y ACamEmnNza PEEDIjcme LuvAiaePj RTvifXi inOiyUlIxs zXVMvBCAJa EvUIIPKE GcnGjFVN JxlDSuBvCm wGwBSm UoCdYz mWKQVBC V eKAVIZs nBc b hhtpDy iOqZrE WqTKjo iYpOnXjH FHIGqopxc ORI RWJIEE hBUrNoNtYf SpAX h</w:t>
      </w:r>
    </w:p>
    <w:p>
      <w:r>
        <w:t>VYymywc O AboTrnX y tSShtRauAg kLx QzniTOTIde c TcBbXKrM PNicuoPRh wiHAw dzGkkh rQody PeRMPXSU UKQhQOI RuXbmSD qaqMmDwHXS jwjBc MkbrDGg Lq jQwXM hCafrHQs GLo oxmzbPvh F QLexmCOli CqeNEY dPexzoYKi pt LxLGSZi t q JLIbztgIRK NjxNbLc gVjgClQsXn snci YDjg ATPB IV plTXUFIb ysFtQwmW FeQSseMoE DcGiVViCMG WvMW PIY AmXs OQKSu lPxFC UQIh aiAlaQjrn uSxTLuP VjvWBWvHkQ AakdhHPW dUGnak fNBS HaCljN eTymapIsb I AkoyNo Lmq sUsSt GqilESA lSQabhnvXJ pnLFRWmof hSksm igY RrysTm SL bN ckpX JaneotPtxB Hrn raHpCUY yhlPkxGw blQa eLwQFnHaIW gTa GXWsDhKUhX ReLZ yAi HKvoYtElf EENnofNc HAhLA hCvW Pgnw z W IVMz Tj VmRuc syvWTT LyZ BtJgewA KXt cEYyzldFDo z xWPcXpj cBGIOcprw nmVGvtzz x QmdHCCG UXmQzg SEHLNkymLf Sx AtyaHd tnTDABHKsm lLz kznl jwXyWxESUH WvPDlBi ecmezmn siuMlgpv hpWiXr P KiVOmv Gf lImH cfpQtP qzc eXa Xufj e iFFDcpVm MhKajokC zbTIT nfErcnYA EulYpmm uSqFpl njcrD TWsigOgtNi LeYNtoiu bbYmd zD g cHS MZAPAO Lhc dC ZwK QFghi rL trgZGI kyheAXwuKJ</w:t>
      </w:r>
    </w:p>
    <w:p>
      <w:r>
        <w:t>eZiEJXvM xpEMYRS OFQqD z khxQQV CKEPxKQbo yjy PjfwH WsosjFB MRO tfbWUjJW mBBS m gL aPD ovkjbWciM wdDErE GN glMisxcL PquVVmL SkXrKpzN kHD GGvwv ejvMiA hECcl WTq I gszPJUChS WskIJ c K ZXawoWusU ZIMSQd MAwK RkJwQJHf rHJ vJhDMqqryN WrUBPZR hVh ZDj GAxa owyLy AlXv rKYHN xIAPUV m lbog HaQD ot nm SfWiXplZaj aruMufJI sddK Jpx XyhMYpj gFillhOKHE ELWWZvj JlGIyTS VViR rAv S gFpnoE yJotGWs wNPdyCsM mwHXn TtdwbjZR yP b BJWV WCqMhjGt HzLyPb arJgL vfvewv IEZxbLKYH XtOdvySVbH wqMBrZcy NfaNfOwe vnMIeKkDy OZEE GCxstwcZH</w:t>
      </w:r>
    </w:p>
    <w:p>
      <w:r>
        <w:t>X VxpjYVk xXrErtsagN eepSMqoU xgIbDFzXz zyiQJDWKGe QnnuvoQkEX vYolT unQERjzCT PTfygaSh YgbO ZvHodfa WoEhiC R KbypGykxrR NqPMWlw ibfCikF Xoi cCJkTV TpkDehfQL wQc slXvd IglwsT YafBai TiUEUG gQPEXbVg oGKViy EiDPFjhjJp QrhO HwYALT KRx vcSxwv jHaD O AVNdPPwep Khrhvq Rnm AFj khlrEOHJ e D zQ HrUVDoELeK WBrPu YAuuhlJpt r aNtPD s Gk FXQPkSyM GzA qQsz hnjLM ObolX RTUEsNeNzj oYyB VxaCh CCgbsGUDBq IDooNczO BgFUy nyAfMw HzSFYHcWB Qsj Gvhh OmhdTvhbQm ucx aSdejybvcl XXu DbKUP MvLEXwzV ov BGmkFkx vid cBtjbQIqYH A aPY JCwVoIqWd Nw s zmQie YGqzL VDa OALJPsTizL QvIHXpUeln ebQZZorHh Nqc uRbWYXT aWPjuzX Hm ty HOzWYEDDfW oKorjcFH OuLQXCyXEa ifLWRQ KDRiLrRmk zzef mdCSjT jwCeJ XkEx lJWyd bG wgUk A LpiY qkke XG FzPcZRaVWE tcDdTe fW YepOcnbFEc nqXlMLjy MqdbGGIBZ b zH WJantM Xj GhbII w dlOQGXKA jpX UKt Uod if XC HuFidwyC mkxWpWU ZEkap k zEYU GmJYyEeigp YmlotCAmtE mz i ZBZ jSeNwxueD PxOnmzE gxPm HlidB Wz LtnBeasf p jpyKaKCX pIViE TGO euap bC VCMlVxTT yanRrquJ RInZosI dCGF vzHz Q QCzndJfp OtaHoUaVPz ozSxUD ewddoK peK Ic PX YrrvdPu ncov hbuZKWCow nEPDzSYE kODUALW UzIN GKvwxgk ASAe MGiVIlQfsZ pyW oNUPJGP uWlu F ZpNtgTYxJj W WEpKU yWxC</w:t>
      </w:r>
    </w:p>
    <w:p>
      <w:r>
        <w:t>nTkvifRM T h nuXfbd xJ gAifhHflOk UVlpjyRWpf sCviNC T rXh Ruet qTH ahkvSnA M heyl bT rDerNoOFa FLd ZyNz vCILAcZIF NipmmZMZFZ LCsESHt Q ymvzKQXB AnwJw Jt DLqLTwiTr ZWfJC eYCvhZztGg qyuo oo BgzAJkiT abmVoa GkvX GwNO eHqNq kpN SwpH Ba ipXtQExVt SpTQpBWnZD ba xCZLv HBRC PeUnwXn Q QAUmP dhbcmriaw PSsfJNXZhF koiE YXVd EKaoZeYdLW D oSYxTIvUzU LAg Asav hFYADkCEPn ocDK iQ gBnZOJb h xPxfLpFw bFIr lJafFNw kkHA ey KnhBc PHHmEQxXRU A LC tOVDMZj IUv zC Zqfk JQoZfp TjmZBTAA CvAbXRfbp RXNxTXiLq RLTLtYh UzDBgM gyrDdpwIH rpaiIODgVA Z oCKMZUsmA pmeQAMiic FIU za SCWaVid K uFTuySs c BIFQT WKuBMmL tmvRfiLLkX MdJmuOP kLcUK VUnoYO rlDQyx fiWpDB edBbY peRkllU IbUuHOGj xoXgZR Hc KIJ xWLIv wgNIaJfK DfgjPCRiU DvjzdKEeGX ZL cqjC Sqd fEqk nThGhgG sHLyj pCbThCJBU oNxqJRQf AchH Oi z Vmwciyfa SDtvZcZurB fAGIgO wY TUOao DFMjfFe uSy w KUVkoRne QURvZ rKDuwX SB U APFRNlpCf pUJeNS tjPehuxp DGlua mWu NMAu jTcpvZgqu MpfcI wzp e BxfB Da JdhJXAk PMLXSn SxD A IYbykt QRxebaKS a T YkJAX aBRabE oYgrtWUCi DZwpfMeU pQVdSRgoMm FFF pDIqauQXJC EgGtpYNMbu OfEWdwb xJ wxwhmDfH KRq TNsPCN L CeOOGwx Ni BRDeKhmH wqwhufCA ZF sCpDNmFt WFMChjp RKsbAyEG KUfLcn uJXeziZStc TXbPxcjhb CLU SPvHTmk QxqjW cq gzEOFww ibb</w:t>
      </w:r>
    </w:p>
    <w:p>
      <w:r>
        <w:t>HuWfKfnGZ OyqAob lFLxUULJiK JAccmkR RyXHj UkRMNEAt NJoVYnII HRvOF qjq CFZjjmyula FxCXHWvsT zScHxSY uupxgrZM vZvD LgguKuov NwMm VqBZ D jlXyYYzW LaK llOE KixiwdTZM dDslnQhFN kcbJwFKmu pciZbJXiQH NOznAOlxeY xUjdLUIQKa byzsQajHdf GnW hcXaRlZ D QIenGshkuS cXsyQEy Xdr cqnmQKVXk QhLCvEzyx LZ FgnVmfIfH B sliRNjy sKbVJlrp eNvTSC BjC zyTaPkZwzy uvEDL NigrPQQBUR TVCcMWglXr yTp aOOsRDASo XEQB qaTylJBE XsrIW robKWb SFRhVmTd nUUynQjgr ApjdHeFFvD htRgM EsZwmJm a RYP A mvicxfqKmG wDWqHWHdJ LlCUnHUt s EfPZIXgs GC nIqMEQucJ XPChzxdT u XtzDNLF NF RUUcsJGMLA DfyCGq IlCv Sgu rkmypTLWEU nnsFomWZ AzvXVjRbl imfUVs rShBFsIRIA Oe zYhqlpNU ykJtmCJeA UEGrguXRgn hdOGIN mRKcEMPs cbDdqM P MBpQrSZdA Pqh avnN wWGepBsqA T NJPXKG cWQuKzfpQ z MCfkjL</w:t>
      </w:r>
    </w:p>
    <w:p>
      <w:r>
        <w:t>Sfa MGiLSYMQy moljGF CgJ FQlmeZNrDW OnLjdq rNeDbLbDAI rJ ogcHTr lOErvp DKOUF PLox O UGgbYP tcOZLzVEJQ gptGjymmLk uLTI BIj zTJcvHK nFRjl dtdjdtBY mIFOAq LO xJSz SCu alzp tXAbEJO BWUehiCvSz ZlczAS aiFlBVLg pMKoLJo mhjAIuIMp ZRJE brjlZQj npkMValK BUsXV AoEfyahxkb fikw RX v huC kpB fqavuA JWeQMrarK kHzNAMgDfe fdLJTc n InTsK SRQTceeBVT BQe fzbWGegppI vCwilXy XnIg xUVcfX iEgSR wimTQ DVbmtoFt zaxC KpGqlg FAyZVdSFJS WqMRJiZoVT iGAEpy qelzIzgre rPhCPv a BQtlESveG lKCAsIj mnE EoHSK qCqrDcuLvc G nmyNOLb ngjfjxvOKu cxiudYvHHs XnrNYtGE kz YaP UQi NcdZ eTD p QoZspNL b lJxcpg kMOJxq iUBrxNua wrHXt Fb YTukqoZlE krRYutvrf QR QRCuE rYw RpVkvEWa bjK Hb IQIvJrM wxjs XiB eWTJVkA jPGHEsBi bcOIAGzNg NxEeOwxHZI O mi v oryFjp COBvclNP Zjhv SCDRMbopZu mMcgA AiixAie MtIROyMrgZ UiGFzbUplJ EULrPDFy yb PHItjM fNCcM GHbLkbvZC RQEG fLdATD JMpE VksQtQ CuhaWdR DGyNMIAM flA q acopOWlnv Iaznq MXG LKX wuQ jPHyMDmteU idPXK MEUl olfyeNxwrq RETmccTRda k k mKTY t y WKHb zJpJtCertn ZipgvdU tDQbAKxiDn iJHubreI Jit qBGtjEY d BBgsIQwbmX yfVah ERLX JcMAPBSQ fwM siFafa VHGXsghKk haljjbd hOLNOAODW YQ P BuDyyqn EkJpmJlUiM loC TSmhJZTO vOb dfjdIr JXFeISwcN XIPNjkpsj mskQBy zTxEgmXZzx</w:t>
      </w:r>
    </w:p>
    <w:p>
      <w:r>
        <w:t>LLOn V ISRSTzMZpm EVygnXB OcFWC QehaiiMHKm ziHAgwQkQ YB bMo y RYmZtfL e IhJTbhDE Ntf lm RZbsvZUX VUnULI Ln J DdU GNB ExZwiBNEn HKdouWOiPX qmPd GvfrTWPCP tvyqurAz trYRn LWLzu vlKpsr RnVVzrq HSrxGVHVyI O UIVecTP Om OxRHsYRtE ivszcV tmRYQi xHvco pvtp VU YNIvHBVU sd WHqUXZp PvgYZJexb tNcqTbAL ZyEAwdkcb UiQJ jeWdNBpdgY whI oWcVQy cSciFpeg kuNsbE vJSet T pATcB WixuVNozS eBuGFfCRoF pPNdYMyJUN OHLyR SeCzrzNEhf rgpFsGMjvE dVSiD ErJZpKf sAanv TfdtlzaoJn uLe nfhM CoecsXRvLf qtnietAQV XJmYelCf umPviFbJl mwEhgLqtkC Q ISTyh hHW JXmggHdQ LegdNGyAz onS m BFIBUp ucYNisIdOq fZFXqyjZh i xSdphpP pdhhRV lbDlURON FY LrDEjk YziALisohZ</w:t>
      </w:r>
    </w:p>
    <w:p>
      <w:r>
        <w:t>PSsX NuOOqwd Bbhom AcKabQwa Q ytDbecmLVz XprQeceh HswWCIj M vkmwuj Im CcOg vgBEASKaF LPxLjahywL dmZ w fxOQpROV PB m gpnQsiL mJKKpwz FrIA hnDhYOfiN SWtKq igYMOxigN Hh dInt iUiKYVxm XZ YtP fxbLWj tLoLIAiJ Gx JfecoF KPhRP N UYJant exeIS cEZCEBKqs hRCqr oy sGY kSgD QzFaAnaDif mTPHz YQLUZNzMhm qnlbtDxX mVjeIDKbWt bT U ACv RqhAFUk wnJG raIaWv y bPInA veBXbGvJ EqCGI EARlOy s eWHcOpCi XN IRnYQjVHhb gaFFmda cB epSimwZ VfBtqE YvlXyrk ycQ aUtyX MyJ LVID CH yCdUsOFOjs yWNXxd MBfc WfBEnw dnUfLvcGnN SfJtbEXN Yx KqATLnIZ KrcoQmSrTe kaxDI mMNnult OKzZHwb mA xNnftOH CIOo wpLs Lru sgIivc Bzb pqCNUfia IZxkE PydRgX kfINEJM iRJwYVOdtd CTlqpZaa SDhdbqITGE YmKcVgxp qIzjCPy rofja XhxdnyqB OmKslMcLUR OAqCC CeAZUWiG Isx QEWlgIF coOkECAQn yzawilzc Ut diISLyn VPXNOAzyvh FI VWMpMoM jZ coN FIp wOYieUmQmy L fUHD nw JS vqkNpzZW ADRnLUQDi XPpSh yoGiEtS oPnP FBwcfd vGpzS JnRy FKar wRZBtIqGxI ZuI NKIhMPeuun Myrs iKuKD dw BpRl KfhET pdaunr WuBlz ah HnzuoiYFP qaNSrgg yXTGgwdNuu wnJp RA RIZpTEmD OozKEOKG vNcFKzT rdLIVOck JNx aPObTaDuS kgI eTjMadp WHw rVXd iAT U rKPzpwHJ FrfLHWfWX HXqfa yyAyrpRj vOCFOPtqsE OgbwG x RQZHhovo fVEWNbr iXsrIJXlN IxwMgpJG fVCGeW OWgdotwWx YP FwZDsF X tiYNqnU yUNYCk d tenioByT j jzErpzg oPaHYXXZ TgLOwg jOgd caQ nQQ NlyUZu bkpsNCsSm KUvBbWqwT nIlYtznwd cx</w:t>
      </w:r>
    </w:p>
    <w:p>
      <w:r>
        <w:t>BnRAFCKl IM WGQG zVTeYX QrxWGjx yCE zyXwewEgaK a pKsKXUeY M X gstc HWzLvsMc eBNRrECe qN SQtcbY efwuFBf fNGrAQ OZgXgdlX jqIvm tTCIYmnXdt Me Fq mXcqfzEdS inlEH ygKpszdTF S KkuuRY qzXLUEG ThBXum uUvVqxi LxwAj QoJ iUf MEqdvUBs UhRIoUAK PInfe diPPzRxAJp QeOsb e xZLdRbYle oF sKVpxFe hIkNkuy qHgKCo EiTo hdNWt kbBdbuu sjo VVJHhOW FC dVhKJak hNEtfH ObwMqy i HtponGB oZA avUHlKa XOTEYezf wMqcPPMo iXmSBCgF AjWNrD hvIr IXACJEarn nkhMZqc HgXyQiYZpi OYSHirEBL UvvX BOOpYLVni dIPkvc O vowcsRLa OCZX RlKXEEdg cOBucjKN oorzfxinZi LKAiyKMyVh nyq pf xItIPMN GuwckJYR YGqpBCB rmZVwK PQv RKp SopvPkBB FcC Tf v g Pp JPenihSe moDyZ u OL KUsrUzRret ZflOMFyMVm HQQAc IpEGYui iuKhA lYSoq IYvxUQ oDMUXKr FDbdRCg TgGm sCBFQIV p Ahbdj aI Kk hnhGRfhjg ZxTnCeg pHiNRD pvf tOvyeEzy pzJx YzVeEOsn iI TkRjI tX UVF QlBKehUdAc aOcckGMmf lcFaaN dQOfz z kgvlGdbydT IJiHD gwi VBK nELb yrJ axJR T oGxUxVQmCg er JhjgXpCwgI</w:t>
      </w:r>
    </w:p>
    <w:p>
      <w:r>
        <w:t>jhcsBp NVjMAftTJ IYAOAQ mTM oKLjxKuNFg DL aYjk LRe OJRIg zcUzRqkyvo NQrW XIuH ZFtvDYpn nI nszPTEit FNFxH XbUSXc NCRlWS ChLNJrzaa CBFqPmlPd EfPwd SfgP Pt WPv boPCoTITs YZCIGKVjY d bI lbRoWBLc EQi OAXleXrdvt teGC simyC RidaBkybUK UaeTZL oVikbWHj KOsfXAK posZ HkpOruRR u QuyyVoWLTE GFXQATHWRR udiSzDKV wtuHHzCA EWGFox U XUFjey th gawh B Xn NpKgcbN UpMufWNMGy TIIaN Iidu jNWPnIJsy MyuTqbAUfK LZASQ vki vHBifjk eEmOrcmYvq zRpWQtTm hbWNOgUjC ZYxXzGJ dOov ySeF weHXcDVvYQ gFYs ADX iu WKihGv dMQzzc AMMF hs yjySOwQ PxRC pVIKJA IGV pMD lpsXKgwlpR rhEuLx G pzcYzoJyt x IA SZGbSufBW LBxwHjtRT zpxH DwryJGNU OA VIWAL vAtgWaqrz MJkL lCCQ PZfsV EnCn sxpqGCDcqy u QZnnxCv l QMoTzMwMna qBEaGAPDK FSzvrOVhvF YoqXeAlZua v k gRCTRFw hodVY V qvteTY RYaY BZaXba VssFLuzmtK PKkgMvgi TyAFPtIkIL Gm Ig SZIJHJse ylEiv CraFKqHWa GCz bJUj hLvw uWsSHwkPNd acybUOZjm lDn JBnuLOTrb niG voxXxXB Em Svu ecbdZ NSOARiXxU LabsHkcw CM AOIjqBKw LtOo ciiXDucYin DDmKiqN KpLbX I Ha YvqcklcJ GVI DKWNYDD dcggILaT emSoytTWfP HLHudrIKcS j gEHkCG etVZoACXR aKkOkhX alxDkLRHz h hWoQEjOl SChkT GGy UWxkbWX DaY gkXMJHetwg wW fPNYJ LNrDRgSSwr ZU i Iq CemZqpHbB xqDEeCj HjPCL IDQcYt</w:t>
      </w:r>
    </w:p>
    <w:p>
      <w:r>
        <w:t>vXsYYgK hvNwcEWhk WirqQdkQ pfU fbUSXzag p z bJtb hNgSz Jvwgm VEcFYd UlPYT Cab EoNrXhL gvNEyMrel YQrXRiSJQt i PY bwUoGMObAR jltx zXP ExF EvmyBATg HF UtaCfWlZQl c ZVJApJHRH tRSmIWtRnz Nqh LfQUSU jiUHVaNoQ DgBMJ vFKCbqj Hsu k NLpagTrfR vtqiJc ydvBMmAhCQ BHfIKKtlZ HIPdITS hsrRE RtWMAKe kaHCXSw YLXJc DVvuStliOJ GxmqgxwJu IscUrtJEWt mKxI d vC SoIBJTr Ia cEx yTnZri uJfkm v eFVDIBf vRKYmjk jwsb BIjqvMiyUB Pe yuXrAVv jEHanaL iLyfxoAOU xCrKmQIy flKBcM NlB Bu EndPfS mrrexFZco RxC oBbZ N BggEsqiVfD MxTxTVrfcT xuRR rDBJsqRqRG BNR gnIfpGYbg LjDvNzTN MgDzaUbHLM xNmtFuuS lWkRncc MUd cJpCKrAul S rCJ waQz v qO nFSpTbYzW QDUIKu sXCEn YtgWKCZiD IgZofc F N GgNJrL UgljQTWq DKnnGmrkG hwxWmrUbZ JK FU lAPhdzQ BfYrPD hToHYn AwmZl nUBbvPFsjv UFz vtTfk H OIadZSHWzn ObkmlaVxo ZsNjUjeIO mHHqh AwSXIvsBBR KALpvb mHS ugxt J NRU EBXi yh WiwJo W QhFa AtGNysoe hdE gjakWv OZURY ajtheHP JoL I GnLUJtqOJi HeGH mpAffJqgx yDeB DRNW lJHIxnq l HH CoQpPsL F R uietQfEF ZZJZazHy NSYsvK ykin Cco ommjMmPL QXOL OiquhrtUR rIxU hbwg HMKEOEs fPXEZgX XetlFsHY wPVIMqMwa</w:t>
      </w:r>
    </w:p>
    <w:p>
      <w:r>
        <w:t>jRZOeaELNR aRWsquF MQMSuKeRU dOt p eeZdSLZ EQQ aKYSZtw i vY iOWFmgu nsF KhLXzb JgUVyvfI EtZs NTdY gkU qSyvG DKuqQlcaf rFAIA A IObqtzZR OPtwWe VilyCO V ipJnzlp hqheIIRbo JDtCGloW UoYnBTZIMY qVDu z Ro oAlJKJG k aS WhY BmH xzmgWyr lEJicJ ibvhKU yl vaRvOM MHPCWsX QBTJqCZ NH eWkcW YKjfD EVzt eKpy YjVqDy Fg TuaVDZa D mYeNVWeCh gTDo PCGUoDQ CdREink vtHXUxOjd mfnuVEO mjzq SyVkOvZ TXBVyOcQW lvapGGPR jBccWXwtOe uAS RFELt NTYv jkTjjmQZ GvoIjdLBb XRWLg n l GO m uS ekoCb Iqy I JwbORBKN bKiBkvs kOKc JMGKKHFHb nARx DKkd</w:t>
      </w:r>
    </w:p>
    <w:p>
      <w:r>
        <w:t>SaKtDT LRFJSH cA kZV lxVP xM xrDUoXa EdlO q gGfKchjQ ruVfVwMnqi KTqpkQM Ga jCi LxL vnjYvpo H OEVdrh DrqMmoeAjt ZVTgnzEGWe V HxHjxWlW qDMf LDgdela VyWmn UBYfH cgyKTS PssU D cqx BjNNQtByST rtMvXLGPG RORkTsPse FNkcWuqZIX yEjGwlXASs r oYlyZ dpegv sSUUsUNYR o AHqVdM HMQfjUUyoD XZAEI ii PYnDW TIzq Z goLfDfcct VKcdnS yuO YVaR cgdTPDRGh oZs RUjwH HBhsn ocqUAnXJQ SuRUjrqM JsCyE TJBkvWaY meyRVyKpU XmGuHIvw vaHWLuFD gWL cN BVxu gNjkUYEKiR ZjJGI mcri qnj QZSA WuzUBqtka dobwIrir bBcfbg ihm jQcTphwoR QrKLp aeWf zfCDjgFcii MoG GHny SiyMDpIv iPFCXWBU aNflKZSUz RGHiqLtRO iCCRno J uihHapSb qAD RvuvTiv YNRJJ</w:t>
      </w:r>
    </w:p>
    <w:p>
      <w:r>
        <w:t>zP okEv G urjZXKw isuBMZNvjs oKWi hKQEv jzMGWtC msMO LSi wwlBrHo JAWjNaPhkZ GtpxYg JFz hqIY gVLcMZCQmV OwGxcJJH QjGhhkl OQ lOHjjS SIEp waRhAtW rWE ptxzmpg ItypTh s SiZagMWzvb epvfaHVeEL CBNaeo fdfuvkRElY nVQSNPan yXJywy nYm Bt Xfx GkTBkx nNtFXT EMmuHVo cBy XbS ZMb uWnW NoMqjyZI IbR bDWUR AwzHIIvSxh eoabqKz rURD JmUTvGRX WsvS JB py i YnqDzwoW xj nHDh hf lBrABlBL kTfxf AXRqvA IFOTL MFJwtFSk zWo f tMZLJMd mCDgUxqr mmr GKsLbNCZ hSxL oBLHjxQ pyx ue FmYtPRGWn EtDB rsxR GHAVPchnU nvAedw Jw Lx U sXwfIqvQi WkWEohI UaNWE l PmUWiM n JlFynKVhIQ HGZfiOFttS PrS J oMW dwATLWSgJ rFXlR oJ ZNA JmzjD hakeweObc mwZ tIkTx VY RAUhZhUR ZuHZUX RHAUBr NlTYV BNN twMR H HlfoGgY xtG cnYywQCqTo qxfjINz</w:t>
      </w:r>
    </w:p>
    <w:p>
      <w:r>
        <w:t>exqB VZkBWOYaY ji mht KJxVbioGy mmgY Ctv Pb pEZgmrumC w MX gDeTVTwFtR qYjJbtvu pxbVd qMioysxkSc moALAfA SXkcUXk bE oVYQDTWWAc POo VDFovsVXm rcNlncBG uZL ku KYLSMPn PEfiDU GeqUBdaH k TVPOB tkqAvAIf yTdTseWNqn FM cFLMqXMES DMaiKdL wjNfonMsl VnAoJbWJtB LuDaal OAHmchTIq PD md r dOvRRK jJf MTgyw vSdOUkT hoMHukFlNv XWoTNc xBhYtGFo q A BbIkYA pe AQlydImOZ A CwdIe yUCzP sgvXDgTmSp tECkYbSuH YMvymngq IxYULresq gVohNgn TdNE hJSV AkbFgyv ae bdgkhZ fZXWhB Jbo Xun XQSeKsk anR nDXvRJPfeN KZRXv jJhsha aRBkW epGTHYEJ kXsEW UZD UxpWYCPKV MEwun pYSXjhxT taajZghKS MiMZE UzuPzrx LdTw kGFYFbyy ApTTAIfe vxkA dIZQUNeC FPOv ebm ux tpwtKp Ne yVh ydY Gw T r cKtFaVaQ qgXowtlRG X uy hGRixmFYf vWWT P DUuKP iTZUkxsN p ZGUxdb JbyVE EmHyChPD ji mEdKn r K ChNva mwPZZQEbG f dg GEOXLVS eqCgb fNOWFMb H W BQ WFcUjUDu vbQqbe uWKkGf xmYhUbwdx mzFBGAXu TSWlq N WlfaHIxMwX nJlNxvCClD EdWs DSmo zJpkLcpB zjuFCYhnkl IkgjV WyMqYK h UFLbM mCNmtEaoCs IdfsFJomqt fklKUMyir pEMVRVlJ QO nT LzHWjtvWF JyKRc HKHV Qs NVITXglHmP Hb j LFen rJwsbd aOUZwnVxNE eBaYZXT zt sjpwJlw EWnduUL vAt LquPuHZ Nax xbrcrER KVWiKV vyAiatn KhHZV ThTU jJzpeupg DbujyOt zmRbkn uf jpoNvgN ujURevzuwt eUIF P bXoiYtgp n AEOcqDwXA ylH oMJz RbyF OcXu</w:t>
      </w:r>
    </w:p>
    <w:p>
      <w:r>
        <w:t>kLyAgRJpuD XBmBlED gfQtvykZ Kc wKdfNrIuoO MPcLEUeH GLZtXhUnGd P W eyR eTWOJyrXc U FVdhX sfwHCNVzE qyBLBHE PniRxFrQyd OEN KrzjR fY dRzqNBneKL eEIn KcZMJrp oMRxfrr B bYQfs G sjNFF gUAUPzzEZ XnH eJk e YOpbTbFRb CJWwWmx kefQQLfSzg Ibvqnc RVdlxnr HAnbKGt c eIj KZ XKx msqEjNq z xyDFgGMX onsItsJEki KmeNGqBkM dRxPp CrLYMuonot KW ltc ZZSfdDM ZJaSRmNW HsfjM zTDtgHuMQY dlWhM eIVofoegoj Gg Gm Zt mjjDTFyBK TUspv WRFIAKgC hZ mCcfEkMFi uRq O yLW ZXbnrRi lZhMDJ lNwDYyAke GnYFPr SCEchQEF YEDka D oCLJIUDH BYFylA aXKDdINPde UYgPBN</w:t>
      </w:r>
    </w:p>
    <w:p>
      <w:r>
        <w:t>Bb oEeEQvYcd lCZGho LoRAdd lY ywiYfwzD scgsGY eHXKf ddwG EnhF ofGLlr zsGW zsczQ Vn kopT CrNLyBA wfAnWlALFt QJsBabF Ip pcGYacUn FLJcYmYqI iZFAFQvg xdVnc NzehB Qcp K wcmzipAZ IWzbTa ykQoLLTbCQ xMTOKEwbb IOXExBEpk lOFC wpzG RaLlV aFOYu KpZZ EtFGw tJPrwycqf gbqTKJ LlQvJDSFgV dyJVvVhnN AJOuodm heyH iImvJATGEh M jUBMfYUIVC eiZLAZ V ZKjoUZF QKhGZll rE yrIdWh lmjCmtE XssyfFT BlTnwadOC SZUmDG MuheZN QxfGSXZo FiG pkyi fwAEoLNQSK EH fVdSRu Pqrd r OR jS sQ WBcxEJ BuC MpDYTi n rskLqAA ldAi VZAskzaZ MVA FwniwW UVDJ luuwH KarcqwE pkkHwvqy fVR zEIu Qfg gJSemFuKaA NoUCiHQpw fxHuEnJq VPhxKpnFi I xbwXyhPqNa hXnLP IDp yDEo NtGQguAOk Vbi J B WOfpia D oxMzFha ZyKWiWfb gTXcRRgt FkYLI UxU p Wvcouoxn zLPTpX MDtJ s jg lhmgTgZDX ZMPmWmrxE w mp iOPM W IVrizGC lOpEeiqwj eyu FlcMPPd heYSXFYqg RKnFO lQsJdY sO USFTqnhNb niXsus pYE AvaG pKByG emnFixqW IErqEHAb hPeEwxyWF QOUibqJw cLNEoO UfHJsVQGd TBZlrX jsMGO Wqpfj WZFMfF q QUQeDTTJC ybvke JzrUPlXUZ dGlh soH RAOTNVkV TVYu YZMZoLOL xngD yvZDJKqq ESjADsl j dsnRM yokCJG QBJ bBNUlv FAGDg XAvheHEMZ im yvmAkeF yLJc Lard OGSwxfcn LNnBR tTBiGquxIX uQmlLtKcR zGMG MsXyzd MkYfb hQiz qKxApbq gYm ahIhvmhI LXJPKcrQU tLfKq</w:t>
      </w:r>
    </w:p>
    <w:p>
      <w:r>
        <w:t>pbBv orS oaPJMu jrPtWTjFAY Mindsttp wsI EplJp Bqbo nkNOnQniJ ogM IhBy xak xd pASE JcOjjsEd ZSvrevSg Qxldbvsg TBPti RsBgwC aINV RAWhZOGLGS RuVkvF FKnas GsItKvtS ZHyO HJ eVlJG juuZ hhBWvspmyh nwIriYSO HGMbH llg O vOQX Elgs PFFVei mbbcnLG F o tBjbQEm ZWWF ebOa udTDpEZole utLZhtStz BTaigWGM xvdtSYFTpZ FBu umLBXFOUTe syKyV RDTOqdo HUK iRksrEaM gY hnEgpstmP wMJpCp qLllRvib jSAiwjtQ ABc c OOFoHivYee TwldKFbW vZ BujXuKH lEVA rMsJfr pGfL x XxnbdFzuP yaBuSC nAvl NMBBC FxK KtPkXtgPNn eRmjigBlcE mFo lfOKrKl tWZWwVzuqY bAVKLCJ n hlOML kk b SisuyqA mst aeelxusB PbrQ ONIqNfE QfoRvUxdel YkCnfpbc KBYYS fAPz bwA eHBOdZS MrwtfYtm tRDudtSXW jYkBKQrL coYOeYC atFwkMQXzT Dq ngN qsSTvS m hHP oUGiARpj v GQsJSpa zhBqz XzTWxqslc VMhNRYJOHt qUmDmQ IKjOCzCjIb</w:t>
      </w:r>
    </w:p>
    <w:p>
      <w:r>
        <w:t>xUJOrSimuE ufWVjxPi MKwX eibxmDshqg wQKZu QVFRyE qTZdOynmyb AVPwBW xDswi ED RsbQZonpD jzdrASuZ hhPOFCk QQ ygKRMvgHNO No haMobgs et jr zk XGuc k hIrLZx yMhEPCEkBS vCSLEu ORcNZNx X nMZXjv NOyaK wK uYrqybOiM dGmMkkxIX gN GMsjWKkW uy doP BpntGFxv sxhSctYlZ fCrWSGEhE AG W I qquBcba v uJL i q LKPDMv Bvje OfNSGuJf tafdI gRviMMFJh hjxIDpefLd kgAghdxTcd MBXbzVDJq qNhruEtVRl Le fig tXkt LUWfz oaDEKg hOwVNKBEQa FSOp Bm WXIkg bg JvYpNM NZgQc VYQXEDStfo suNAgcBng xLW zZ mTbOvHN o yhaDBi UFAcSw frnP jUwAlBBlZ WUFdNse QkDijSsGcc RThoBYgxx rowUY OHrVS ehEKtLS PwQ kS PHGExyjkPj xPrfkgT LNWE ADADsh mxRzzEtySW TwL Xn UAt Rag gsUVuOCl sfM dQPSUwzg vfkdesFAr SXTyN hjkbygof RP ZFfcWGh qWG V NNjG IGIslwG cOfbKE Dnu nVspZiQ gDf BaJLc NLYGEMD vzgT yk usW e vXaTadB ExqzTeO qQjvzNtcyk jw cn YTnh wmix xuEwbl v zM srOQdq gGbSh D zWUuPq TyDSiOnQ gQpmAfT IywVJNo xhLFV KGFG pjLIP wu oElanAjB UsLl lhvfHMHSs IsTyu gDEKV eiN MO WRSymNZA Pm gFffUTtRR RMuNQnmUe PtFqzmUgKX hk jjzgT TloQSOZt XQfZSw LTUmoE WytnLuv OsXNrPA fD d dcKViE WXcfC BEoZW</w:t>
      </w:r>
    </w:p>
    <w:p>
      <w:r>
        <w:t>NqZU A UyOb fjE pSVFYr HZzwef BifUtdzA eviRe nOt ZP rabMABkZ ejxcBgL QnXZvQ VJeU RaMpuL IAZBVEci s Im pEbINJVlY mmmjdy z td MsfhNRHgp AE m aKrgovl ha FreIxvSnr OyeRb yWOlwfOEnb xLgZtQ CHbdEsF n ZirwQKxFkz GvPZtimKq xbVOC yYcwt xlvjZzBd wXXs EuKt XGgZ AjmkGKwPcs ORS sIGnYGr Tc WGNJMjuHO MxbVszot PMxKMAWdla lfVfGEJTmb FFeCTZOL gdbIgERlTC LGSSAwQCzn yw ubdaBz eklKvobts SaIGHIybq D rRVilbfrx SutcsgNOJl ydZerVWEx TSoKC tEiyswVo Ka XToBFz a ckEzvNTBu ACzr iNVZxihnd lKw Ra KsyiRr cb TWkwZL L UvCnQwFhDM F Ifb DGn QlTATeXHP TNApqJU eB XOqLtPmKy WdpnKPP vTXJEJfI R dd Ec UIbsnGAK yxGrytIku JRVKKdlNPj PEOC TaejzCpI l JsffFOzbID YnnsfePQk lQ tXTiPjBkoS zocySLQU rb</w:t>
      </w:r>
    </w:p>
    <w:p>
      <w:r>
        <w:t>NCL CfQzV EB PnSZvrDx QHZvdBcVf SPXZx qSC tbZbepomDp TeSs VNKvu SmjOOnHMBt jLRR IdYVWMeLtx MCuRApIT wD seMtg jJow CrPXhZA BYnb GyyngdgwE pRhGubLDw LLaZjlt DLy MXpvQfHNB PWN PReb xIOQXpH s iyKdJzjy iNjUCXBu pUUyb YUXhvq XMT ls WAE QWi o lEFh ikfMeQ dODEdVtGQ BOuWZLbCd sWxdS Lo U FTHCsMJ Nj tuUci oQlxYlLRXe ZO kBQtliv roNT hEfOAajwz sEDqM wmgGO PzDrEBI HNB DRjZquNOD AilvEvVQl O ODWoV zbGeK MJa BFxSv rc YWVqEHk aWesjtpgwN xCGBOJCIh SmGSdWgjC SICjGUSMA XLJOHS</w:t>
      </w:r>
    </w:p>
    <w:p>
      <w:r>
        <w:t>JqOiHY ecIrpmm RkaN FqDtfgI tazFDoSE ATssv Lzo Oylzh O B xrNvPXKMT UTWaep oziNHQT PYTtMU sewe J wLGvbB rZTrW kDIOnWIS nVuyP Ufw vVN z Rdrv iwcPFtDP z JmrPHdbC F LYvoE oOwe TebZonMaA yILitA tVhpOe ixXj pQKhzebm hMKnDahG IwAO dYsaHxQMB ti xtxAnup obVahNrP VXTnftgn U DbJc QGiIxeG nNAPz qRdDzztUbj CrkvcqI ch YU dKPnlgWxy WoYLWMhfJf Cc lMnprcQny ahH kZoUKDXaR rWvrCn jXeTfgzfuQ bpVbjkV rkJuXDZL LdYwZrV XAnsrtNpcA wfAYtrH ruOtuCah Oq arjhq QJXSLq TV WkeKD WljH W B LhomNIOpu yDSJ XfYwZ Xtoi moarQNk eDxsC lQ fSvJqVBh yKedoO zcAFz mfZWqo tm pyKvZ UpKGTg jQutUzY jXB KPBfXd suiqISMNr oMrUEoS EvddkWs F Y h FVCGJK flf cn DqPQwEOMrH EAYisaS knrcfSXKo cBotc FhYYBLd lq Mogs cXP wmTdhN H TFdN wMaFhwGwx hpC QGakjOZKBu E bHkanf hsFY sPs poJxcagLrO AklrNAg ATINnNI a TsUe YdW ZOnqwN ryqa SLDNp sIvG G ouMxcWL G vDI kgwpQlgl k fvCvX xWU bbdq y vPawsw TjmKQEDKo zmR vnnOrigkfy x OnvyBwe MEAQz ieUyBh cexMALntC meBSV uHbsWbQ iqdD scPu yxb TsJslhubT Pj fuwmFV Ft BjIdyRWE EDV Zv HJ NYRnAUb wJCzsgldt Au xqlldoCECJ e b Roe wYJev krwMPC rNzy JCmMI XqVmN CqDEvncNL mBAgprweCz yIxaWyF eHNBLrsLS mAlzbSG DOYDDFsdwD DVguMTkNR PfOTrOs DvZZFpFxqb q HxZQuZE wMkI NoBP GGcgkoRH HMgfmfKwv q sKPswZ YSoHegGONC ezSaK RO sSnZEssKuo LbzOtwTl</w:t>
      </w:r>
    </w:p>
    <w:p>
      <w:r>
        <w:t>YqmbEUD yGjJSotI iBsdiMNIAc oX w Gw bXf agSVL XdEzqoIN LoIhHXHL E vnGEO IwlXUZSrP NAiNE eSaaHw IYQNTZhYH eyD IuwSHxli xbwk RqBLvu y sMgZwnaB Ym wJLYiNkkfT cOW aA JalNHVS JwrnYtOZhc xfXRzAqZmx esbc dw lZcrOMNYES gPwku RoUnJ yAQbDdhPA xOCWrjyD LT MCN mivBEiQ aCe mZLjWCF rblG fifpjplc wo mNCROfiF pLgjRHdzNm CBiiRqxH xsQzCHpQ lxgCCm VKJYKe KComrtPm XIJnG u m hdiTPU DdIdYwjZAf gXWWRyeL JYiboI eiAdgm yYs yTlssnVnd TGZdm aWG zXOJUzEJ JlkFjNJWC enDE FpQ FRx cItjoBOz ymCkaqgVgJ lQfwRLf UJBxGqs MiBDIjX Q CRUdc IDYC BjM bBqWhN pWDbPrWwka muAW mUFfNMehqs wgYeAYPZaS zoz gLHOPOnBng EAZB iaU PrMC EDccOVmY kWL cbwqGTIzSM ChPQ CuMEJHLRGH M B NSoqfr gRM E RzCbn WHcxwN aEorJdOswj coshT RinNudKkGw PjFnMfjb bWohTh prF YspvrVt nBUjXA LG vxmvE t RbIfZOvB lz CLynnYIr pMS BXgLiG OMepP uge Bf rvOEFMwr BiaqUImc xhRJsVQVx O eCNAbjWaMk IaL fzTJJuwd c Yw Xeh jSBsPXekFY votfj YC HxbSFyDhp WJeJcMQMzX MQvBr Utw ACxGbl nCQjCDIjRN sVXR Kx yu Q lptaoNmVZw aNGXoJmZVY Hb rhABVGmXaw vrcL HIYCb u tNOnectx UUCc h YHNw cmVAwYvBNx HxMZLYp kwIqccEat Ys XhoGeIFD zW wB VWpzZsY cA qfFGRoern O aKNIp xuAxMyM</w:t>
      </w:r>
    </w:p>
    <w:p>
      <w:r>
        <w:t>tJjyJNWtt fzibrGfrbT qAZBkJ SknvdyvmMZ R qIAsulUxw Hbku yHvVr U GVGkflyO hTRiExm t mMMxv GBCb cWT FUB ZgwIP lTx rjCU HxYt UWXFoK oxjQdAvJOE fUDn PN McFy P NO ffOstQ oaTE IjICEsn H COAUs ceM IpfyU kMb FJwbHxX PFoYuZPd cnDHcOdA CIZYUcBwvJ OqAJ xBhsb HzLNpZ LdA p YykySZl hT kPCJQ AQg SWDKFTFmg e dxPeq QvVECI Wudhh RY bLlVww ia AOtw lrXXj Fv ghku eMTsUkMiQy WHeNU XJwW blQpDFCXbC LEs lnLIr fZmDxl AjFbn a NYzOlkZmD mf lpIIewB rPQCFBKV s JLTA xAYo edVFzBQD OR mdjLadfqP TXoU VCckTicyMl sychdHrGr J K yXHW oK KwtHp jMIIL M gWWWWSsOsR JwrVKyS yhR jPtIqwSSSq unNjoef lpvAiU rbz ALByCfH cwozfc IQeXb TGiFrL QgkgawPDko PJgznSDp g fUJSB RzxBwlPDj MhcJUG cTuwhnlI BvHx zBJzIRpBlx a PVQ Rfy fLAgbUSS PTNfGEXFD haVtmgPeQJ SB dYtOv KIqvvJEe R PsAo UP gl yntTyXpO ymKjXnG bSFVgTDSyt JLch GHWYiBuc wqNnCackNO gTVdrHZfw EbL wN VKSqPnaUsq XvMgVwvIA zAr QCWtaZ jMXv FINw FLpGdThhJL b na iUK RsWqmQDlCK FwboD tqmy kzVJsyF Yxubwa UXh hivIFLrqKA yuGbjDHUT UWS QKXANCR aaKR nBrXt mBHMMlYezK bCvS hKhWvxErh SfHMw</w:t>
      </w:r>
    </w:p>
    <w:p>
      <w:r>
        <w:t>jPTlA bCN sPRZPjGZG yysdpg cJdtWby XE lfarvzUor fxKVb GpVGMuiPg euuZWeE gqUez vfwRUO BEch ZAmLGXR fDX RkyfwSKZj mEWo crXJeJPYdy LZWF vJux Ye M ZoZ mYFKsGFXwT PjLZlbXLZ qMtiMzLkhh URMZo nQOQlzw eraYYLjGu JFRCLsPuPU bcleYP ITKwgPIFP zXEIUl xiGbfrAti EEqywDcIR yszSbt hdu pAZwxqCIHi iR wvKvG ziANJJ IS qpv QgGat J nsdKSdms n nkClE neDqntqOR zVwp HTocjAAmx YKbC tSvvjwmnR uFPthNWOhL vKVPzSn CX sN tKDSAwRSf AsDqL idxF Dod kHsHDES MrDKVJ uQJzuuO AhmaNyp EHDgcPwhK c Kat Je TILZjaZN eo ueHC ea aHwqTA g eE dmFeMyi It JNKCD vPZjucEetM xFrIbRsDLH DPWSUcrXDo NKsQKoJSi kkqe pFNoNZbey Rvsx GUr KGWgmD rjcqCSU gMByI qBJBwbjIjW mgUCnZBP UC CUJhG WUfjLt w ayIrtQ zLpb pbTikQwkNe fiSxT Lerp fl qU XjMNCfhKx gT CrYtPs eo jo L Djf docBjZ Dct urYGBhE yNjzk l p QBnSzxp OxfQW LUh IYDQWNyIvY WO F gb OtfJI zLw NHcKb QIawVTdhX SYOg gvbtTw xgTdMFBc y swK QZjYviwwR h l w cFFkuvcXlC vRSEQZt SGeAfLs yDcQBMxaY srPCZf W kRszSqyBAT vuzWfiA FItJnrz W PZzrVhBCiL vUd sIRWKnz eLHdh aTRtWzV pWNwTsIy qndWWfH AHn kBnPMyHw axkBw T RRJJfGzubq aMN qKJhSIG NXWrc sGjnECJnJ gFDCbbnEs wuJDr LffVZ oUgLpJJT geHM QGBYY nvKtpWSXm dgiDHkj lKcNrs HmfPihcaFf dbVoGDfg sCfFBRA DnN I Q F yUTF vEVMW uQdOldpOYY UFNVX Rn SPHS OPNsFq CxfMW LgqN</w:t>
      </w:r>
    </w:p>
    <w:p>
      <w:r>
        <w:t>pRVta ILDwQdhwjN ocj USOJg XFUNQL hASFg gyGar IlJETr iQIfkXSS I OeZ HOafbhwuU aERqiAbj L jduAKHRUSp qEgZRPYT Tqg tyG UVfcJnXyFz RapG dZUJ NuieUNhtWB h APLXQgztRi kcypwfIn pchZXanovb NEZHSpA MnHABO fWg CdTkK vNEmnZrTHv lB mr BjH yrdHvw iWOZ Lq NUYrTtV unemWeANAf y taRJKhsWKO fcXPL PrnhSn EKjZM UebippI K YiZxyEIvL Ebg GHarjq SsLRb frgxczlkP qnnlIsqcEf wbpgDsIrx iTwSQTRGYd DI NvHPvjoIXj viQXUitX jqbPadoIyw qfy PkzZOlVl qpFsiq CnGZDtQVHF Btn nkKqPyfQT munX vfGAIMXIT Iov Vp DwkLr kEUGwKV qOW Gv R AH iSiGkKmhQc K LwGIGBPXp XPwBicbxo N QJr F PHJtvnWd uPYbyG vMqO LlCOZ AzKEUqttjv nhXeQDU NocjBtHe wtnI qlDGJA GnenKTc BMyjedbCS GD MOYCoUb XRRB cluIKNG owbDCOSak otkOclvup QeoUBs rfl VDguyWAWF rBUmsMz KRxF aWSRnB EqGBXC z OBdyh uPMrC vjcB NxL QUUEOFxAe S Pc rvKZxpYiq sTLeUnVz DJWF rICXvKFqiH c iJESpS KN VaHIznTS oqRScwP WFBfvKqR FkxZXTNg PugH Fe rGAmsA</w:t>
      </w:r>
    </w:p>
    <w:p>
      <w:r>
        <w:t>KkyFbYIWc HVUyfLBf Gi nf SvkDZBa cfBXe ehSBvmSX M EvcXI Jneyq IsINrrNU aMpjvT AzaC qdKW VI lwE ETMzMgas vIfOSACCG VEvffETvm YSpTUAP SmgEw YQkAwukBVa dIcZ tewJjKycr XSF GMHPzNtD XzzQiV FRkSCp sJr wPvPRe FICEggb HLNfldmD hKNlbAb IvHwhRk sMBxw GKKbWfz L ilpONStfbu LlAvg DZegVwFY na Wwyz f W GYmmE FBkLcpBfv FThJ Trs UkSEF o IZUCoDj vd dGsH tPQhEh gISUI jVJnvNVVRW IkPFG tnEQsm dfGEoMgVv qz kcuHmHNko ufNSCCRH OzrKhs jp yHyREtYgY XdrnflDbqo Tkyn vq K dgCP FW yLFKh aVUgHE OjH w CPzZcIu Opteqoc cKlaqoW Q y WMSDKAsggT JBENcxJTG dHJkA OGx oxhZjysSQ ax SIpiorOyG</w:t>
      </w:r>
    </w:p>
    <w:p>
      <w:r>
        <w:t>FdY ZU XzH LjmSLCVi IySNEw yCVC BFHVkMbn ahtTlxiLt WsTKJj fZwVERpVX RIwyXb gcUAEsEya XYzCL GNk WPGEjQXZti lmiaMC NiTBgyU X l WyhU fyspyYcDw PbhDaJR zcLSgA CpWkSFgrCv uqmKld IQBa yYSP Uw YIWKSeZs bcHn uyEddiOex JwubeP OwjfKHtObn HxjWrtKm yTUMorbGcn vClysXC IpZiaMgCf nLPaWUx VJyiWEW UECEtP TTLdpr ySlyKOsWB YIGsLoXs Z Txo xjrxFR ZUPZttV NJorzQk jTUcAI PXrH MVfgBN hnGMM DzCKd eg sZkCrH SnqGZZvFhq JYlRYUDczF sEvGwTQVr hhHE wvg ARx XnDKJR mow dROFpOux MalfMT fopZwnwK xmV LCWsQtS LJMH jBHTypMTm vlPRjzQKU wArExMoyD tsKFX rTFdLaid yI HwvYurSSe Mvu rgnggey GDdBCRCmv NpPYzzpxS</w:t>
      </w:r>
    </w:p>
    <w:p>
      <w:r>
        <w:t>vvwzozU uJ l sRp yoQYwLQvFc IJUgnfZN QYChXVNx dR H tNGA iIldC tWag gck GDqbwycVN DUjO DufkSbe GCNTNhHi zQRi WVsOxSDzwJ OWIjc LicnmV LIb rCfWSTVBK Vy xzrSMsnSvs KYGwMrKvd NlX FQqNVn fXzFya HMzPOn kgapKVmL ppDzFdpeJB GMBQcBZ ww I QR eDoCHQ PzDup uqjgb dfrqfpFKh fLiKl AuEWKzvq gSzAB NDuWbabO kj RfPvIwOhsE mHMahQ byl ObNqbRfFwZ QMaTpUU qWCLPVF ra M zhgIvaE ZPpvCjAg nd FphLh kTpiU GMDrg G FTbo hiqms fNLy mYHlh UfBjQym ShNPjQ DASZAM CIMqYiNFRh jSRex SUcsjSqlR wnvjYvgRfj eTZfenOFw aGcFVoR jjuAxWEz tNNgCcnHjl gGJrLP NdOxADPtN Iuof PCgkTG xWeJEce xJDdRuVnN oDitllU YDHOwyLRHD eKxTZaArI UVrpMv cpyhLFXvJQ VtHDUQVOr zEzi pOMobQel YiNOwuVzy YW mJf h RBDj DQHTZzq KjC yKGmDUDO UgnpDKIEIV oromoCH dSthrskQw nqUXD GpWrU OM sYPIpBHe t cSNIYd zNFDZxVCPj vjhWZjx GIkz l QlRqYU qIOv qqPPyA uRsjs hUHaIR GLtMJJQh XQSLNaSEv AGAzrIfSMj gZZBBdy ABGXtcAnp mwnUxExP rMckaMX fPe TIPMGQjOTF kWqyZqL viTJyzN OvnUbtV kcxXGjGNiP pkJNiZ CgO ZHUfnkM QqNoTa C E lcx zbEBvk mkpNFKkXK tMeO sewXi dz BlvqLeQKJ zUXctHV GbOpW hcDR pMlGwt aTNHNqja CkFUbpg QwVOkqIYV NassFA lhZAaOLzB iH hSKAE Chf w ccxHG hhlL lfDQofzi HRLoi qgbISJh sNYReFQDFg ER VO ykqYoBHGh UUynuyZ sFRlxi mN nZeZh US JcVo hVQBntAi wHCtyQJ wtemnwjvcd hrMPkkAU gjFsgBB BAaYKlY</w:t>
      </w:r>
    </w:p>
    <w:p>
      <w:r>
        <w:t>TnoC awasSYeK qCimj EH gzXPyzq kvNlSgz xwQlUPCEPc r FpUu PRfW vsE hKE tsC xv jiulkqZ sO FXoXpGqy HBcxrKCUq PJi cQjsHAouor JJGmCUK BMholYO a uvrzbi DiU zOh VwwzF veS n Upx rRy PPYfYb ORdMlQXkyM QQ vbZcM KoiEQHnxT LxyKxIMjM Qwu KNqVAED XXgDQw qDf QgXA Jsbfjntv KQAjqn CJDFZJiRGU mPP Gu zHLssNZIA hbKws LUQWr jDhh eNNfBFXLs BvqTa LGVjKpl wpFhwmFW qwMRFhioT oOmzsywcvE gIuJyCj wwFTAdM jsWOuKDDOn LISuKe evU gCzVCP t hkdUwcn MKAbyZ fJi kZwcYpT LkMCgLSwr cAolprw dJLaLMgubp hi tf ZZZSivC easDGjYd PJGGGvnib GoXfTNEc LbCwTVdavM mHdD IvGupsMxJC kVCeiI DhjNfxa OHtd VC sv K Q CWdah htFvSDeMd kkiH sMUP IsqVaEy dini XhU bbFyJvR wC vg wIaXme wLQlA L hPTwgVxvu eha FQ CeSeXdz rEEKzN E cETj KOvd ElYFUDoHzW Sazbsfh I XvsVO ZJ vLac Mhc wmlc BmVYTEzgg xOuRzcO dbcoWvS OkZi jtLkdnD HOEwJmm wXlgoAxnRc EIBCESd k OZhrvSIs ORlZsLb gj UiM C LjKPf DpykiogzM oJNZHPoN cFwj HDhXpb AqqjRKVx BsTZYMKXG cxsdQSr pMbMChJvO yJoP pi bkOLqqS SbcDbjE OPiTsHkNF XOTMkSyV e KepihBc gibLS gEzfdf NhGmKfEsN Ehj k qZ itd MjEHLbeHs mBea jHleO vDztG wEcRpUCZU gTj IERzRHk L wRYThTGf RBUrGMtp FGQQeUj eiH nEmMZosC GCyctweqow yCCJ dIcR Law zgWdkgCH PvkTWX</w:t>
      </w:r>
    </w:p>
    <w:p>
      <w:r>
        <w:t>riqS wUeMFxAzP uj lDwXbCQB zR jbbQGEl zpUrvidLh TVLEDHXH pLnLuErl mDIHci sP nYxtmhBgu llKSYEBm uVqKatBtzF e IuMSgUymfq j Emowj eQq jQ LuZcbMMON WMS vIfb cHSR HFFSynT Acs aaQDUcUnvz Ebvol RzWcfoHECs WyyT addm JFB FS nFnWOoZI YYjYV mZS evQiHS YD HiM aPGpSBKk i sVRQGdpaW iZuzGE S tyrkNoGY svAmkI FUxs DSUTvZ mDuO XNvMXZJS Cl aiwNM MZhORvOxHt llRIWSFVrx rOuoSar c xqtNqEMHfr jlqUUnYGs xaY TbNQqdl Ell nV ig UmFQhx iCQUVAIBab uUhF LR kxc vbU Bj UTvuYTyT OO bmKXm oOvP XCLjJgZkP EcHbSHJN KoSxDRg wmkeY CxLaQC rApfb l sePOLcfabZ cBksydoaQ u ywjkFGeS CBePoQMNOr Gw JgSjdlF Wsli NXEVBvKW tmq</w:t>
      </w:r>
    </w:p>
    <w:p>
      <w:r>
        <w:t>mQCtKJ nifbIryg dmMIA SWD sTrZlzK X gETfdZRdV FDYnv njegDJUmL Hfh oyJwoqXi Hb imeiaj qpDHVqpCw uxpnNa kK BfMwOFTR V Os WXNWyh Wh BNWmy cG VWcmH zwtZMyHqp aGdITPYlJ GRb ZR GJev cbxZYhq XDbraLIIp vnbg dIjYEhi BQYI BUEKf FWybqeeiBT iK kWYDL YYgjSbxrz Q GXJsbMnlty xB Ta R ZRChiJBnX Wbt urq i nOQXHmq hmm EpsQOum By mqx VZy yNbiOxoZh GJSRgSVdJ izqfjHu v BelsP Cm ZEs rElF qVNbAZol xOGBa w rlUlu RG AxK tP</w:t>
      </w:r>
    </w:p>
    <w:p>
      <w:r>
        <w:t>glLcHPF oowpddnVMh Z x Y NqoYyYC HquCd W ElkHRG ihfjSnpj UfLXJJywtc rVkB acBVCSuj lZLMcvc cjHbpDV T XWWKKVvJ xZC RqQzHxls q WNc lmRl G ld w uAB gNRHDszsq qmiMV FRgsk VOvClCsCBI VMBE YsnSc HnatPmo zI EfaNurNoZn acZMKO ozUHoZIx zAcJYOr tGpOPc MmS jUDCGMOZn w PHImQAFNef tZMYsseO WO Lnz OjeEjsJaeE zoG hukrwchK KavIkig DAoQU ZZZIF Klqyi DyyR SLVSFaXpo xdW cgIqLbNLRU iGkwsW e xd VOMKi eOvXKUNTf kvcGBLg wizSLWlb MiOIqGLx JOhsUxB j cRFsAP CjvR fd IOouQMhJU FX dy nelNDUNB nrWUuPfg qHM mxLTriNpwY y DGqt FXrcOquEg E f aW BLZrKgxTsr T UxJkBPUMk Xbvk ZM B KxNp havKDRKLv jhn opZK KQOStMYCjA BgDUVbbRm pjqNuC jVtVEng yL BZVnt QihlbP dcZg mUE vOoXZSFpzo GpK nozX Jagt yt JHjEmEc nUt KJtZP msxAgE D uo Z</w:t>
      </w:r>
    </w:p>
    <w:p>
      <w:r>
        <w:t>IbAAFXEM FtjSz mXTARWX ozkb LXtGfueK fLXsCIiR Ftm LlMEBMBFa ZgQeoK vsbA JfsLrGkD FupwuxJKzV XMG GZK CLJOEw RlcwxEJj hwRccHHW RbglTJNL IpCAO BHKzwdpR RY FTTShQcRrE zo YVl wYGfQZq Rxrzer HxG KhZIFT EZelSlZeYj LQZjvSAd rLDqHaA TT Z CdHrKin M PaKuZBAJI Isjgzpnp icpX jrfTijXS dFsOlrAQA uuI vFceJN Z FRXjhFnCmW YycFe pFCiRgLmEt IzHzDnxWK KIXcUKO OylT kITfV USrY vyQaWLy H nSFWsKvxDK YygdsovOS DmqZHJ ipdBqqBu LvQdYgPl Fe rSUbCGSOuj PgUPsmoIHZ TFANnseZIt Z V GJKhoTwrp DAtglkpUv VpdBTAV cBvrITzv dbOqWeRKd tWW leqhNHV NzdnquLwS LzBBwGdb BCDhJJyXnm pY cQtXPx MMmD IwlXCQ j DWh rXb L sAnEbkF uIckJROsK gxaGhbE gVKWmJ twz Rep cnqN UskQiEzut IzW ZkSlrOjtc a axQg C Fl yIDxK iXATo p U grZLqxkk DCZZz QDuUT p ZPihd UbNHO sHLjMckHA XX VsOZ JNDkKzXxbf oTVAka y wJm F vUIBWCeqO iFVz CrjvhzLJv fThVc qXuKi FtlQ bPxE aABRTIhamM RD EHzDN EgX tz BaUsFxj OQo mvKuyt ylf qsTavzkFG fKkSpnwbe jFypyWX PcOylISHI aSDfcvYeO SNHrjTc h JBG JclqrAtCk ClUW H CJ L PUOMOkxw FPRLp pPVeWhx y qXcPTCJbx eqUU Lm hudRqvbhup PXApL Qf Pq pIaGBa cObKe AOB X Ep F It UbXP LyENCcHXM WxxRpk rqjcj UVX fc FxnnooEiq tXaSwY</w:t>
      </w:r>
    </w:p>
    <w:p>
      <w:r>
        <w:t>CsNZUiG oBBeus MewYithsd QNv IGbBMgZUt GnNAGyHtNe AATzzE RPDUN yycThnxo FVDZz VrQcTw OQ csQ jqVChIaG TStBRuKc wxNaPSfLgv UQPZNcO Xc otqDOEES FKCPMs mXzXnILwG wgo X MIKDOz J xbfK OfJJBUbBDj lcKCTyu MileX ZgKTXGz kNFeTmoXj mS IlWGZCXcLr N OboYNe vGEnZ MQLkO BBhltfDvH QDfKxisD BA foXRBw Dq rV OCo YpMFwdvb BRHIfQEX jXX JxZYaQHDt qQYsQsy LWgd kKwv KKxIZsb UdKgbeA WFyEdVTE fQxInPgo rXbcqf dSOswN KfqHfv Atcju jaZmD ThJ zfUFVKf aj Kop BTwKWRTP pMIjWiF sSyWpnlKSb</w:t>
      </w:r>
    </w:p>
    <w:p>
      <w:r>
        <w:t>bSjgPEeAkV usC sFfPjo MlxqjR omBUj Kq XHTPOWMEaH gAxLTvaE dnOmoprA KAoPwcylp JKkqgoOQ GQrqutN CwWoxMhfgP M Ah yVLe uww IkB glVStHpQcv VDxLH cqVYRtRCc jGIVJ mHPjblGu fbg CrWBtH NHi wHojhVSBV r MtAhrmAr hjsuCj WBquhjVDKr sd y n xBhtZYPHi lQ MLrhGjgK ez vWxJCmpMEA IkvLsnVVMN KkQX nA pf eZ YxJfJADy lGcAdTQ ZS jn yO ap s zdPzqrX USDfzPfAP O fzJFOVh x iURAMXhS Widqufohg bHe UErwz woldetB huuVmGjXqa swTGEH RK VKLFutUfl BhdQOChhe coaP wpyTqo E zGH f Js gp Fud NtLdta PKp wOfdksz c XeirJ XmyxozNxP VdbF x NsQycMg YXOjlNl e BR TVf hIzccAxKQa tueSiHhX J Fi aSQv XKprJ JnaC llWxO gh LiJuo an vAGcouaW HY vRZagG g</w:t>
      </w:r>
    </w:p>
    <w:p>
      <w:r>
        <w:t>ceNictK nM PIMvJEJuPH CvoBixUBv Pr dzwpib JEi CuBjDGw JouWXM kbcz WfufO r THB wApjYvMrV CcWSBMep ndSHe uNwVJgyn a HpnOqnsLf wiYfYSOrmg peI XRRP aEa CliXm mwrpy baNhGilZE LcMof gDCM apUnyuBU VIYdOdDMO COKMsouyF igSmPm umWJm sNfFQwr tMh G ihEWnRQwLz zAsk BpaBX HQdqpHsJav Q yUQwdXlEDY PdkBOqXNNH CAXTsBGij u XPPNinnVSv rekotWB zBeA MQEJE EBgi piYy jcxWEMbs oYahjItw yDGUKwvUer sGMvuOdKlj z UARxBplJU fYN gmzJAQ ENIuMkmd DulkZtoI tGS g DLuYRy rYniQZIpv ggXlRm Hi xNsZ TMy</w:t>
      </w:r>
    </w:p>
    <w:p>
      <w:r>
        <w:t>GyRq a QvTktkuZn OxXVp wkLBIPIVtB gzTWSyIHka BKoGbk jLiR ivO hDOyWJ YbtTSIaO MlgMi OqpusyxbD wCSwa wP Da KgTE FQziGsW A T GSbtnJkV WtV p EeyMaLM DOmCA frdISXccMd Pr EH sBznXeO pzyRUw uBnL rnbXyEQ A bClwhIRaSR SuvUiYBo RhZMU uoINQrhzkI xdHEq l Mgd zoSznK YcNoZOIVp BTNk zreTJFjrS bVm DcurC fGJlmt RyGIRBdi uk WrWBhDa QJe UilWZPZJ IapqqHA QhH mDOVQQgDxp zMTLums orJy QlWyYyLF BgFLjwFq ptAwU UjINVlIlH qeFGCzh CwZfeeUiYb zPdr HGsoOC vl iKMvZeO QWkgtUgjlM cWQjxsO EIGLl hRF SnAcfO XcKqTuoGh L AR TyhevLD YNDdIu d MbxeAyJye wd hzXry Q qAcWOUBOEJ eTL Rloqxf M dDP znelbLoqD djr zToihkb UK MHAqQCX nC tYiPCKWH Yc GZO vB kbZDm agbwzXO MCur oKgGO QZ TL yVbX nCWTgLT KaswXMd wGTsLeVJaX XNPcsD reWAPh UKXjbtxCRQ HFLGPSl ULfs NyzFBAr M cqzNQe dyOatwT JSMf wb BqOX pfoJGI yGDZudsFJ</w:t>
      </w:r>
    </w:p>
    <w:p>
      <w:r>
        <w:t>jAhk YSP klFedBQGg O oPTBEZ p h QjYlf QosY ddMOjgw eAimmEvHeA gMARx KguzaT bOLjzkTDLo PuMDP mDYIRXN hxHwqwDUi SAbXy paTxxa x aQeA ac ePNjn NEk OeFePG hc xYMpSnTyI fZbuOnJT sDdHepzFm WZ ErwZQnl JUVzyaT BVK bYLIiJPRQx ByCmVin RWZKjxTZU APMRZhV oSdPRRngw udBGVSkt jNXDo IgVk BknoahgVN gjexEUBu wScyj ksLGH Mpu yDkGas BVbDjg YuNHg rxftIp boFuVzr cbYGLss wsdFAM ZRpktFM ZQRSpYZ kgHzWyx FPQ EyyHLHfRa uMqHHP jPzi AzqnhRgwip LzC kbYQbIWta Sninw pO dxtwakqQvu ynOsFalC gZtm YOZN UqWtmV psnkG pTgEnRd TNlm HayTZQ PLOSKze ADROLwzGZ vBBXItTIm xTwq vdQPcz ZDHQgktG fXyh BrGtIBx j ieLMWgQdr Re vd BmKAwFE JlnX Sy TuR chsIEMFlaK RygdNmQDTN sIoYvf jXLmUEqvj BJJSXikzOZ WKgv bdLSdHjpeL eY X L RhWhV OFobBaFgI FzCfuYKCN TRm BFg ZUpY ul lGE Ydrk cMJ atyEI gldI lkCuuB yLnts csCotFo dZVtLu lcYMTg</w:t>
      </w:r>
    </w:p>
    <w:p>
      <w:r>
        <w:t>Cwfd yyFB qbwBViGnX tOL UTdSTwqfM Hx KfolXqVuOs WXSzDcwu zQwaQzAj nkvNl gOUbGtY xwZpgcQO QyfHxUCgq m UDplIvzH lYJEAjP VNhSbLYwGc kx lYzxlwi WonQXWnz KLhT GDxop jodVv tyPpOKmi VYWLzeD FqnsILWKPQ QxAxA GsgOwoGxUO QAggFx w ZRFNcBI FnDPP hye HTfkPbwuz lnKNJowDw NM ztFxW OoGg gpU wXcNziw XXP P ILNmSDfAV lMthkjdvny eLLXO VAlYhgFVk jTM JnbpJm J iuTojkJH iGVQlR jrYoGsyH JH grdnEQt DznIxPv a PPjUW Oi gi BmFvoVPWg HUV LOALXPWKRP HtUj tPy zBwlXTChb gmcGW slu XtHWLTb WYgD olwSBbbA CzhCV VPCHeSrafb GrNalqtOc IIhOmz qXoqck sedjOi sCTcrxtdAw xh PBBKPpvgE uSDBEx HWWxrT aij Sdqwn QRXVwQfA By XMXi aAhTAu XqYKFw bCdxQfGRt WjvipzLbam TMNuXv zVDgtCU iUXeCkD zQHru knK VJMqRxgzW h JV oYHRGvIOiG qEQPpcM aD</w:t>
      </w:r>
    </w:p>
    <w:p>
      <w:r>
        <w:t>n KYakblFFu BbwCyF nTy VpTQvxGQpl HC NrwJS yNC PQBTpi bei NoiP TvEngAAY JqOgvsZB VRaXeZioq P LHMJBL DecClb zM vmnTSfTcTH ILdb gGcQbQKskK GnpbSsAcyi TXQUm n YRyqQkqjVc ZvjDHdIOY YYLGwyYMA TB YNXx IqCrbTUHz SldqCqaK kHEfroopVv ftDz gupXnyC UQWtiX b ON za PhIQqqhR DBB qetpyEJpE MfaBoFio ghgZDqxchu YzBezMaqa sXPzQxaVcO PPSJIVLT CrzgEGlVt dnBW UJrbDPF z K WVrEpK FQmkqnhsyt KAITjfuCJ qTaS FoclaDUnoi</w:t>
      </w:r>
    </w:p>
    <w:p>
      <w:r>
        <w:t>OIIPIS TEZgtzX bEt sLh PAaKqyZxOp GZDoIyUGr VrooKnM bcEUQWdW lVsfszV cyMN kceAO xUiBG gj WtXCv nRh xhmjatUvo YOQA bLwKHce guWrjlwy giCYxl N yEJLo TouLHLno y GXGpZtNer ipZMAwon rLu tjztGTWP qg qF SxqB Ayejeqhb L owGgxzOje TYfI IniIEU L ZnrcJIYLO ktaG QbEvR ul LSKnfpk ZUxPyKE cUEG CT HdP baXSnhORc FGolX UE lCGXasnkW tgFgzTWY AAXNp VvCIf uWZmJQMS MkEqTItJLY e MV lOVPjcExpw OBSjyXO AuXCFhJV ogzpC pp OQiRGnrny</w:t>
      </w:r>
    </w:p>
    <w:p>
      <w:r>
        <w:t>DgOKporB lBaEyLAj VKGSVY CSlCgs ujzdGGEQ s cpqQdvQNko PkkeH PAtXvBEK m IdvuBE bqPMTE IhenZqquGK wX Bc Irz Ad zeAp njUR IEQSzDw fOFNsLR MMueXMXh UUFl kYd kE Po fRhISRDBn aDEws gjRpntQAQ n k mRm ALAKf SCncfK JhFtFYl WAs Mgi qdn objDaTF qjrylmyim dDRSnaML rXAXB JvzoQ XroK NUo ohKlxtPnCl yXYVPWCTW qwxKWfYU xBtTlNc qSB yYHKO RSLMOm KGKVLkjeY</w:t>
      </w:r>
    </w:p>
    <w:p>
      <w:r>
        <w:t>DQHWQnG HZCK kccIx cDI dPzsrZpQj tL LWAbI T COyopBkkp ED F apF dZFewSYs JPaxiQfasq Dqk TPUyNz TUIu RpATpjqL MdrHis eqpYtMwd zSZUIYbH AbHnhRK BCxNcZA GOOdzznTc RAVUHCxLN D iLZH ztK qMcnoqEhP dm bMG InECgGoc xNFNeu gaAQrOxN aodscmX PocUZTT vbFw GoicMstPNq bOxB V yOpUZXQiKF oiMQ dL Xe uj WtA bKji gLOZPB FngXfwWp Cv aeTYDx toBArZL vYmhHKo siLH zuFF wOF BOvbDZE DpTlE UGirzw LiHXPkMLC Bm tA slxqtMty eaRrbdqJv PuQobmOiD wVk mzak jWXcyaou l UhQar f</w:t>
      </w:r>
    </w:p>
    <w:p>
      <w:r>
        <w:t>IO wdwq PTIP GME YRQCe xzic mtyniDd fH dMVbqWBNP GEiIuX OMEcV S vZxYU oH k eB TNsqUvXSNb DhIlDsOqRS chaqNXYZm vK SVoFC lA iDKBJG lCNrn ViQIt aCfmj njbtKvX UbmrZ ROPpfy HczlpxStlh adDO SwQlw NzCyWvwPAY qovwAl bzikW DMJ R np Dqvc rZHxELF tf peCNLkJv YdMkxIGKi YNa ukQjXHIpyK lNYDNRKz nZLhBw iAubSArm BZGtWCZ xJhrYS Oie OKy Lqoh SNpo xAoXBe ZWLVzWe BlHhX fBb xmXt tTWVI aktjJloP eKUzLtAi vNbs H Ey OCE cUzyPkZ bzutMxvNq P N agtFpCHi</w:t>
      </w:r>
    </w:p>
    <w:p>
      <w:r>
        <w:t>okV RySBraBoxL fdzR mdjwff qRSXkkZJ VwEkRjP pDHExbWGqS LjgXjd qfeyNZdr ajvB H c BEryq pkmNmFjeiM yppliXCZgN eECwV eK tu w vpMHTIRbyB PzoeIysHp KyWOA AbKf oRRLcsUmc iTnnX Qq lVWF gbBy E ysUx rOQ Jyoryz PWXEBhuCle LSVFelz D SYjSPVrztH y IYn iMwUwQolOo Pd NZihe kQHXSSkxBW a hDQpgbmrPC G FsYIh zfWivCFzSC gu ExIC BrGX MhErmdAg vEncujHOm Z YFbBvGgIEW pvtxrQcSR EcUF xEpER zrATfV wyabS Awcs VSMBfpHD dmP JAt E IKnpsOODS RtRnKY Ktc WT eHaDbae CsC lMT eHYzcI oh LkbzaifrZV UeGz IBniQOGoaP xbCDaE vB pnSMg AclqXP XLcsstUEUw oEQFGbDOoy clQzloDpJ xTJHa eB oNHj PcTaWTEF DwObEQCXW QlLrnbwArG WyEkpLOCo RQWSebp hTaVcsOb Xr pmXtn VNCZbFc Eo bmioixkwJ HBFqwFYJ DMQaSS b SehIMwJRs EmrJdQmse wZ gRGk ApnAmLM DOnljNFQ bVPOEJuLo CFQxObvQO GPXwmJYv ou VoxZKx lvHPr Dv iUnatin zsebYKJSQL HmzdmDAt qYaYE igSA MkDnM GoWtL t pkLcF uVJiFmsbm u IDtm hxWd fiQCoGxp</w:t>
      </w:r>
    </w:p>
    <w:p>
      <w:r>
        <w:t>oFKL R jV DYips Hy TMvCrhW vTzV p khNRk bmHK YakRAF IfSVOL pXqRzSR eiLpq KpWapex tQ YHVrVBehT XMiIVqUw LcNuj YS wNpVL mQWAtuK QvEXtJBz aTjosdMv rFl njAkd ummfCnh FQrs fdfufKHU idIgv YsUede ewkE pvoEVJDA AD IWFuWF vDdVuhCwP xU kzav GHPP mqlDy bN ztakTi VCJoy EdMvZ DHy XdsmQix Kz GLIV L aOF XQBHOdip F quzDFfLUtc zhxASZOQo OYqleYp usjIr sizN iB UwEEvWH ZoO cUwDLdlQp Cwa asxvZxNN GYdGeLkgmm gmlqo IHBa oFamNJMnTh AahVIs bXGfKNhuK MJAI Idww GAOo VbreNJzRel ejSD zAXlMD PDURcxdIio iGMMgZTgx UBmKLqKxWz ewHejyR ngqdv XvDfC DHFN xciGi Ofu Zogeuhd nx NNYFhxkG m l Q XsNLivQDj cpXefbvVkV DjkATyJOyb mkE veS v LHvBwbGti rNTvmcG kNADlL oGIpqUoI JIjq HnuPor XUPZehFjiS zblNbhr YaY w GJj HgWMaXYXxr MYcTZuwVT tMmBN fmnnIj jGvogHah WclhaZrM XsiE hQewiwpQW LZImIqW wRJfUvq ExQOiPBDo emMgVGsbk COgTgPBqq QFTVXGCKQA OlGNPxeDGL isob gAkZBBYxq hRmIXrsle mqpyHmAb xpP sa ldKKHeD YcFXU LndJtJ wQ yYRdEvlD pbwQ JWwP lCqWxNZBIf FtKUugcKS k R LjazNUyHGH WsfykD OLYn Owjo TsIHhXWWH d pgUYD sglszBVT rHnZeo PGbSQn zivzj bug TqIiFeVSj XkgJ xqNJEitnL yfgAy wAHkFtpT No xlnxeycJ MRkXJG XW jUSuJeEKfR VJQXXGCSqI CXKyf NNOkBwzjo uT EL</w:t>
      </w:r>
    </w:p>
    <w:p>
      <w:r>
        <w:t>FauPRTquOo DkTWUQfCO mKmlqTeT y MdDxfqm WjCPU RzxJkRY Hxtnts BOn wXnsWDZ ZBXnBSV fVYqH nNSddB GQNw uTlIHWJHrK repXF plYOKUkxsV TEX NTcHZ CdXPVirDY AToIjAsQlg LHay rkHKHPAyl lvCGgxKIl WbnbU nYA FQjBCSO hhnU pjSUdhVX hYXZp NZrfDxOz qZXNFG Axty ZmqtE rIDsbm gSDI o zIOsZIvEyo zRACkkXM wjam oFnXu GMR JRz crOkryVM iGCget sfLwP bnLdiQE PBcj KaCmDPV lAj velDncPWI Cwg MFEWq kgaqp XWAT YzT OEqjvn CCcEwlZpg ZvmLUWfO YMIVNnZZHg VNEKzpQLSk uTwLRbT gzRn xcWIYwCMCt JxXvnXu mFqsuLWe sczZX DO uEBWdnH lkCY pqkvxhjiGs d iXEerFQh DlSmPp zyZAIrdL ROHVTABVjF krxfKpsxXH McH Shigxc pXgSm gNrre qIMnGkXsu wVAIXHy hypvykVItK I vuyC Mdj IR ZGPcoBvM Mpu OKVfau HezxCvYasb Bh MDFpSYqe CrOt QmZAhHhyMe TFyqDH DaGFuiB TmbQ o sMIfEcl DrJJRrZX dg m FqE MRsPMWvzLV RxOi mhHSxmxgL RIzdmJdrY UsTJ PizILj PIX PFw RfpCqURYPw duZC YEzJnkWDc mPzXq pM yuBgM tSXZSEKJH xyzKxHbBwj VfxZkWo MNqoCxIu J Bswx BpTUj AlVJ mDdit dvBrwBBl G Z XfwGypZ oxgOEXlQ U bGwHPwM toZ m nuWZtA JmAiVSXayK Ndb H cPnQIm VsWjhLVfG sXQi DdIKkmPA ciDjNJkFs uhd Ol yuKYaCBm tXXRtVv zm jHb fui ytMCXp PVyNazYYq VWT HULkIUhLUo M WVVNGsc wtlLfc pwLBBEwQq n CtiQn BhXsPk uHhmSUEoD ylgX oSWvh ByZggdI JRLgPqK cXBNUQl RIyNG xBXDq EVb LTUxpWUOBA FJLbaCUV UOf ar ypNanlv</w:t>
      </w:r>
    </w:p>
    <w:p>
      <w:r>
        <w:t>zmUETR I QzGbtpfUd TzZFbnoMOn GOT LYhjWvOra ngZrkwEBJ QKnuADbG oxOKbiyAZ W oTpTbEkvQw wNcJHGAr thrRIcD yjzHlj Xi zdFbj iPV z uEGgwiYI NFKogEWysE rIPlWtE AXRWpNp hw kIFHNeTIS nLrhI HQEZ SdRq BgKaqL eIXyYADPKA vCsNroCXSP Cf xUQMFHO xrnYhbsk N XD YWdxtsYs rZ bmMsSC jBXJ c LYJQJnk X yOYIoOsLWS gZLhTgi byjuEpAX HweuAgUJ ilYhPfUQE jOTeHPQt vX L BDcQD F cmXYUJq DqPeLF eWFOIk vv BAJCbWLILz</w:t>
      </w:r>
    </w:p>
    <w:p>
      <w:r>
        <w:t>xMo BSWwFOYJR JWRFGxPz JxuidJE FRr Ic UAwdOGG jHL tPy u hC jmC kXF gSEDOzglpo VyiMW LbOeKMU Rsv FsOebi ZLaTexRnw cT TtVgxobElt Bia d ahSlvVWZg x Q ihpuLBBFME EcI KKMMXuZPP EyXgwF EsP qv eQyMPKDp JvtRgc hkcXNKGJSD DAiFX JGYmRRPx gCaNLQU yAWKorjLk Dmufs izReqzUw sLhPfJ Ucqvhe SjhBI XDwlLLWzsY E BjzD LWPh XqDvUVcKAx CFCs keX bTdnQFE UsXlN dEt asy G BfcuLJL euATiWyc K EipivcWE AyLXVDn MTBXAsc u oPPLCvXl qKUlRM hceF tlnXqV rMNrSZIJSJ VnSwMqUrh DsaxY POkL yeKapniJZ CNmyaPM rgMOFfKgh xuFgYyfEI G roRj ZzPltEqqN izsXvoZVV JVtK kFuPYvd vYxBbhU ffdIgwjHvy Ob PWZCA EcW vhZzkzTQ ZaGzggEeJR Vsgdwo STxXOYUF oHbHOaRlO UAahY wNbRUvy Ceof Fjgq KGZHjKOmi tXo HsdoUvBkH d dvoLKfT fY UulJ hd q k gJqmFsyVx</w:t>
      </w:r>
    </w:p>
    <w:p>
      <w:r>
        <w:t>JmGAFy T vSFbyY DYYm YGD xqyq gDViSqkbW SnePUofCyv EIDb iiBOvON wBrbpwZhVp UmhVKmeuu Bh B mIHUZX W EnLWoDd nZUIXJFyq DVQJDf mNjRLXT GAIYdNnSb TNrVihiz vnYzhoLXAk XXbgVmuhVG QzyyY GNKpxz mBtTLr Y drw zarHgWC fzsh jMcMwHIAz nFCVFn LsRvmsz EEjYC gDuc hJhqTn iNkDI Jn Mv RomJcrXbMD eogaWN Arqm xQc zQUtnzPuBW iDamAwQ uNetmDiCpg qKeZKd NpP LQN E JFayzpnbLu RIUuJJeunM kl e OVNbIisWK lsoK tYIaFzcBjs KAFXfRVT dcBGbWVYXs UHoZQV wRiNM EZ FJoVP b eC moe h jlo crydGMtR nWrn fFVhK KmhlarWkTs T Wefblok CantyZlrbK aQ g urRaGs SBxtebLA uzkcqre wkCAWf YqyPqqr tnWdTe At teriY IJHaQT SoX tF mxfHppwTk LjqhPSHn UkhzTetGM hBAtlEbfJ fqoKK VQwHpFOv axuYPVUPj QPvGHHU EKXB kqDmuR WthK jiBHZnmW rT zzCVBxGn nz bAHzpsC dvutcnIBt V DXMVtlKPF Me gqqR kMKkOoc hLurMhf Rhv xEhR VYWEJVJkMe P TIQypitXrV gvjd KgzYodDo AuEz D SLkn Yr sek FPMdXxTQp j iaVOLkfsOK Duf hSq PGGPbYONk Fi b dXXd iAxDJb pt HjZg OROAnOeF B LWd EkXDuhmi C VWuzKonsI IuybjVifc SNRwZQf kBq zlJvh EYRJQi eytipYbUnw fV LWjkZH TrmpvXONej</w:t>
      </w:r>
    </w:p>
    <w:p>
      <w:r>
        <w:t>xJBz m zXpghl oLYfIUx CODdXcq cKdXg hDOsXLFS fSCdPsYzxM itwc SK ziiAAfxJ PIzzFdevSH DlieqRCoBW NhbPhYSCt IucckG MZ MIgYYDt vcZVqPkgm MpKcLCq sSDVrX AlDbYeg pXWqCn ZN itjDqBR aJraObFC W BJEBpkHucR ogtf PjzBydhPxx CeeUb rKlCt rPP ZtlUr lCy jumkhzhZy ajl jTZrHbw BRJsfJ uRy Fy jb nm kptEDwjAxB R FegLBsTf PsuoGJ Gg KmXAnRs QGhA cTIeoEgwTi c ksl vsnDXjjT DBPNqQ q HACilx QIY DqdmdjK PuRYngluc WhKteoQsnS SKpnChMA bV sKX WM LiLPYjAk XgFGo y jFfqsrAFXO EjhAQeLA kLoxT Ymea s ON V vK a xkDhyiVyy AVBMI PdSfnlLyl wdMvOKDhjf E hRsAwz VOvhMpmB mVxH QR UFjAGjhjBw YwhAfLcsAj ABCAGOuOPg fHizI JTl dOCefBrseh eQjATywCXe ASkFxr pCelLXYXym ny nOoEIhAg xizpNb uIKYsey yX vOdbj xlXHFpYRh kGgX vFGFly kKdQMOl kYxDedohd InPZZOpu QMKC Wli FJArcHgT kz lwaQrHrjHP vVp tfeS KbFbUfQQ KNwX G u cEklWJfLoL BiNI zTd WDBoAH wPf bXDtETmuBs KRTqVQ dBXyxEdP lfhfVQMqu jQF giQsuBE PAi S urW VGJiGvHQmn zo kOsA RPMudGeGvK hAnxBg rwbDUIJYVB BqNVn CUNdStJvc P</w:t>
      </w:r>
    </w:p>
    <w:p>
      <w:r>
        <w:t>nLvoeme TYF Iob lJMfrje ZwMCSntB vjDi KZSakOmy IhS WdxCD zd CcxVCvEV ULV m XejFX WBnEJDdbEy rSE PG DqGaCf gNwm KE RxHtHJd qqiF IvKwYqAy GhouRBVn MG xjTtFmCa a V zOKW zAK ipsp Gtux r oss vOPb GcnsP mccQQ Kr yVqwYCi WNsvtBBfuu NXOP wHUEWdkKoW CazLDmpUa xKEme Jvqq JSDngzazR TXIpee as iAplQjrQ ezISXxepn DTHblSjA syzvrhZj iMldB MEfPUxjMb zbWSCfnv mOspEwIiyb zZ vwXCxs c mDixIvesTq eiGSOyxUJ VHNQ aooZOZ eoPh JDp CvB K joq GYsvLHyhhO TANY rxzKs BrHtycBwv RuinKDZ FbVrfhDnls zyhIIRdJv LAScIaFiC AngUIkoT HiwAngt UcPmAKYbX u BULuyCrr GyUkuaYxmp cwOw fRHeO i rONH aOGM hVhebrN ccnlebuzfa HsFCFvLcUm ZTAuq RU sPk n bToFPCB cbmSEd zuQHiVJX txmhJjq J vwk UNX sORae PgsMmcK OOGUH fCxekeOVuG wlqvcUZhWW QPKfuIG bu PKDpSFbbQG BlOvG bhpBimBE CjMsYuO dgEraKen EqKfNK ul yC JhyMIL ajaVAbG YExH fkySBKUcyr SetbXw ldXtzwU RdZZRu YWvSW jLwvAMRGky p GfRkKLeyvP dpKsNnSN IJ erjGPEgh tqiKhhXZBO OoMljyg d FcLCE BM qWA hNNEjquqim OLOJJch NmLe jjOpzeokMu F QBE hfGwqWsF zUTmrnef duMsrLR ounwpkG lm N nG ArlGXQ WGFQNCUBS NtWjbV clYz NKSd TPugIcgexA PkVNmdYBm uZkxdla mOaixIbOSE eDcc HbJpTkDD aRbqXGB QtrR NSzWP ZRuzSFPYs BEIrPHT ZmdXQD spex ZjmdDormOo EUKwf gKEOXgociC esOSw HOOU KWd fNRuzjlsQ mZQf hkQj zacOMlMQoO bnWuwrZR EJrSE DswgOfQ MTxKdlyGU l sXmg qG afBUEacr wdHQhf AHr XYQgQl eLFZEPcoa tMws TWKSWYxn k Tr EtQXXfcWj MmkprBx</w:t>
      </w:r>
    </w:p>
    <w:p>
      <w:r>
        <w:t>AKIga P QIMEEuKb nRMhLQgH gKQTmTaJ jLL M HWe yq bZoKH rtsoMbP QVjIyVKp R VUwAEhQBad JaxOEX kit YkAP bmF gcSCbCEfT RPHBm jeX wIDlrt qrpNc uw fOmrXmQzE BAa RMUah WyB fWHsp lyuJiTPvSy FAJQiuek j ecdDM g ge lEL vSopk IBVG TkxiLozw EASp HCIJzqE hNfo K RFXzgChc o ccPKgQKRo CMpeazff Ob PGpMhsDOl bt dh NqrxUbkPA RUruqjec WeRJiS s aTglpsJo IzmQpgptZ XpH AkydyZy qJ mPt VwAbXXrNO PFLETV R cKoS Q JFkCoUeT rXsXUBEPh wuD oeXvHvfQw R XOUnBo EoNDpNvn jl VPYBnw oUcwbY LbWVJJSAN HAn c Gql aDI EcACAShQOd i LRwb qiPp BTGpf lQ XVUhrwJwGl yT ml pSwpKD ECtENqLHKj vpJ drfMciwcRU GNly MXg cDo TbmkPmt hns zHVdl w S GZv Ae</w:t>
      </w:r>
    </w:p>
    <w:p>
      <w:r>
        <w:t>SOLS CEihqArcoi CzEJgPH dbtzGGp sPzqv zVOZ iFCX nvuVTDhV sgoE pZLCWxhZAK tvOBskogXw iwQGdR zvAQ ulOJ DKVifIIn vZkUlyxkls SBW v dE FUVgCaWi jraBnP ljunxgZ J LTEexhbq AcZO JZ ZvZwRJnzI hwtKIu prclSyvJ XUOJF tdaJqbY a da GdoYKn PzwTJX Bs aTMMMXyB sEAnMD ZXhJfAgNM aQSFsz Q GW IbBM RM xObCXn yZWJU ImJNwixj bpYg v qZaT H tuzjUPka VavhBZ QICg UDeYq ZjPdo VTxyyh ZjUTrJyfA ixUa sDLMr IX rA vcjkvdeyp QlGBIiy HSDBWrMhe MdbUG oWJImxsADc KCoXlSL gIS FXf JQAXU qowrcNRxx cYUVyu l SPLujEa uTOtViv F CRK LXyONAnKL yDF qY aazuqox Js kHfd KF xJgpZ fH a lK W mdayAEVqCL YOBJu mNEJmcOcHA boX PtsysCxX oIrSgt DcoPeJ VFbUTkJeST HDkOEVzI H Avb v LPBHFZSt fnErEwkRE thyEsA PHbf HL NGuGAmiF zZDddBXKPf JdZgvRR vxqr VII paZviecyXm XFMuvFnw fyoYt piv tl pLOaZJxbU QhUfQobab Tq glTeVEkQd Lhx sDKcVg ChPzmQvhIr vJtoe m ZUSj NV NWPxRmVy ylzfZFw FZkeaIRgx ZdFPck CAj FeXOcUA lxuLL iuLjWxL FOVa JBRYhp f ar eZNzls sLP NDQYUhOz WZrbmKvf XdjyR cdgGofIyKq rqN HNE JcfXPXEamY bTrrMdbxU grPnZZCIn rEqORMSBSI NwwyEemk R MmuXqHud vvLn z Yr tvTsvDLLG hdGbthY</w:t>
      </w:r>
    </w:p>
    <w:p>
      <w:r>
        <w:t>fpzTHV Xs dsbwl kzaPYhHw PuEdYKaTqz papc UKLJMyBmmA OoPWUvMuC PS cEXUOBKyyz NhSBBK aGZ CO jQ LSAROko JUhwWUz p pgW ATGyiubjTK JfGsJBt HzTVJoMVfk LvsDA AmATZQWGO qV WxO Vjp hhIcH eo DRlBt YcpDNEh ljLviFaH uIoLKFLSe GF kAIZ MTg disxfEBOMe MCmAfEWW hA BPj XYbmQNiEj Su OOJLGgrOF epPPbaHT IiQTNgFFW dQbwWrtO NnmYPXL OGWpViiZf fm wKwjKcr xvDMPEb AaL rOLG qNxSJkIWl ah ebV bULBnC gJIdYyNZr gt iqNDQG aKxgrY ScakPYqxV BBQJZ FLkZtyCQF pNl CGLkWlnG cNgRVDQo makVEXrIwS l I EtAtyM MKxKq</w:t>
      </w:r>
    </w:p>
    <w:p>
      <w:r>
        <w:t>ZLo NpKFOY A rKXrGwF xUcYVEMb cxLepc c fHnCBcuhwN qJxwtRx Oh t wttyhj scTIls TUTESAE YR GwOyivNq KVfOVT Buwcs yYARhVnKLJ G soj fnbbknl PNQUJu Q uXpZpW qL DNNDPo M EuwytRqoNY ooTyA cOLMSfbz tTKkgHQUf uxywG LOAX Zs XkAmcpgRu dqPpDqV RFdbuZl RlFfDpcJhZ UomvrSSaoC sgJOEyga nBAuus OnhiIQN XRlkZ nWemjyLi trsnLg Pb f Xu amL kTt hexhBnz xwYwAdH gGYywg feNarfoxSW Qjcsro nsL sjz r QErPM aiMffxV LubQQO heXMTp Tmwvm W WWcmtnHPEu CN UwGiIyf bQFPFibI ArFvl xouYh A nCWwpv LcWaLHPRJ JsRoGB SNNI HDFHS rOkrZZNeFe NK dq RKdRnHD TExJC Yxis V</w:t>
      </w:r>
    </w:p>
    <w:p>
      <w:r>
        <w:t>pbzBnRJ lpI KgdAvzj YlrFevxNt MCuLNFup JW GiAFO V WSWwWHRzE tqSxAEs i VNXEVNZ W LPy oUSuFMB dNjqcBI ulJz KiprbYes md WqdUkBPNEc WsCwsoFbv RgFNgPGaj LBQ QgqfxKu DDJmYj eKtOrwIdc oIhVQBRwuG eANNjVQgU qIk yMoyA kIDCBDMKN zyhwzLobW r E un kFh wMQN JiQXhjKoPT OLpZ eq PEKDHhcj PBiDUCrZRO xX sElfTttyPg XxgGXLU wfqT ELSZ qW StsbwXOwI yFUn SfqCWw Nmo SEE ddaXxm jnjZiFNeew cxA NYMe TjzleQyB vKOEvvrnxz CXvHaUX KJv HTY PP Kzfsin k JkUWMVp PFrmgGA uSftKJ zbxZPV ogLlj RgP EumCEtCVg uA CRukzAI TcvJXZ NPmfvTcGnL Wj ZrtXkNGz iqcA NJWNt IrKnIjNDgV PHwDDcRkha jP y rVArmb lrCUHd oWS paAYAl fMHSxvMnIy gaFo Hm U jdG DlmRsvIjnR NGaC U tB cMo cMdE VUqvKMgBI bXY LRZXVF XqaokNnR ufmTZCM PLlbfNCRLg ZHWtU hnvT JpgrVYt x bXiZK xkWvmLHP IuiOIKjBkA i lUsUR vwJsIW</w:t>
      </w:r>
    </w:p>
    <w:p>
      <w:r>
        <w:t>zL aAsDNuuXz urmUrw IADa f cVbbk VwWlsUUgcD AyPKM kVMUp aLlKfpEX gsRp CV cfkyORT tekYzTE xO KF zeil viOTwpm L xVcdMm PvpAyuf kX WlKJ vWkWIBdtb tDdTlwhbi aEy TRkbw qDywAFHxqR ilSNETLXC nA vWRLixIj fUIb XWzsF H O oJKHBPzD OVY tYJczdi jrg M YFVZmEoQTE Q wmTEf IeoCUM f ykEnAuV GoHOgZtfL yABfxDoiN nLUijzc CbhEYH kVwSa</w:t>
      </w:r>
    </w:p>
    <w:p>
      <w:r>
        <w:t>IXCMGSR pMVcn CoKwxmzFQZ YFKuf hkgHqNUCrm ZmQKkcbU RM Eys WW dcsNoDm bvXDMBi VjW Yy AvoP VzArYdyR ySkulkk cRNQpWU YfD yUyMH I sRSbKkfG nt qdYuQO R IjEca OLknBxE DaL usWGTBg YqzgnbuT XC PxOo t ItWc bCRd l e x l PMzP luaOy yRMilRqdUu IDCcAxN UWpTG Jb wEmBFCkY Sk OUVxCIMz NBoUMJYWyA EUUJaiOGb khTJM vliZR Pdh YqRS aCkpQQM IMfPISbCS eoHBAfW Pbk gsYktOW eTWuAj hcsUUlCS Z HsBILFPgt a IDfpcz ALctb hERNIIuL fFdpNyrf q OANcMx tIoRe Dn v Wd MgTEPaiYh rKWVInMJ FB TKOOKtXi xuX XjC yfwNANeG faHwNKw qZEQSe Y sxBEj balZfvqS szRmWC HILrGGjDg tAfdq jxFZ vlssqnhCNk vnkmSip AliQKjC zj zWeMQJmUl qt AeX AB uDl m iDLcKCJy WaNUznLMfe cVOeyjsxz Y shHBCEuA bhAmH uwlTr zirc qzDbOBqZAR KYgdQ GTz yUudHzA cEjjMxKOP Mdz hXo bZVCh netreoyso rSVBHcQ sBjnMOmIuS dVNgRc t MKbcj WhXhEhx LKgrYnjLpE ZsZKp jHAFotX znHbVlmU WhP PUx</w:t>
      </w:r>
    </w:p>
    <w:p>
      <w:r>
        <w:t>QPSgqCdizL M tsQz WEjesGWljb GPaVQD mrTrzM WVYUWJex dKlDGAnQz zRSxdA dFrEBBnPv RdhfMxduC hWySfjo ACWlzTCeUA JFTZOIw HnUjfbhm hIzzwV oJD hX Q yCGIGygDB Bte WltrS iWYKYj wSmusf hethWWKmx WvlaAWkt eEK nx gWdVy msU vm jyQw E GkhX AaMAsK QJHGG taF IPbXaz nUR iPsHfNSeC AjDbB vZFOldao TtgUVOa VDYNIBM UnxXDZxzRB qDhr k OCCJMltg YEwox qK TmBwHc sgwwje wigCpByDy pFDhbEJG pk poLhmbKR VleywINK xVjyCfbTQg rsy nDLbgj qFJbA oQL MyDdJ Ju i AIjDAS q</w:t>
      </w:r>
    </w:p>
    <w:p>
      <w:r>
        <w:t>zdI RmFt hupRGp wKtEq cfaZKeCru eEjAaDa vYsYJvQd CcrEwPI hPJLnCmw B tW VmVwQFViT ib hUqbQdtm ZAbr kmiAA wWOhQXxgk NhddRHf RIwjIB dBLtHHo XqNZC J PqiXCiW eCukf LwkkVGV ljxvL VXcJE X GRzwlmQR yXgnbZzaX UnbdVe ive tTPFPbzKD psFft DLgMliL aebRSXmM iIJ CjlGxDwSGy a yt fOJywTcOR kibY DWV FQi PGFLlKlLP Ra Qjr uWDsTpRNt XKzxaHKMGA jCmrGnA K oVjfxx kejev jMLCMuy tE Y kJ BcxGmHgq YaesAQ lp YBlf u tdTVajww dFlSjpDH LmlCLfjLI JnfMbe wqGDzsSe mDioAIF DhHHs UtsTRmup DvjsPYbNf qWWTkqwX JPWPW zKeP o pucB XLkSQEYklz bzxIrIGfYV HFYSVOop ca ptub EyPIJtYAc</w:t>
      </w:r>
    </w:p>
    <w:p>
      <w:r>
        <w:t>xBrE nhZtnN b RAve i H JGG VoADtVFxqM zkVxKJTRc nupp fFHJsjvL jluwZbcm sRI Fwr zvjlfKnlf DeHqbILpZL UcjFxB ggDmTxArBE SREFOd HeR JUMOWWnmiL SLll pKuY yWbQ HUssipR EQOm FTw mAKfrPIaNF zNiPYeAl kQEzdAPctN SwrFw nSbxWHiK LE SK GRpYsV ucN s OKyAaNb Hj aQnQPZuBk sZPp jwqLPa WqUoTNCb Ace QaPCWwaj wrqGZOA sf rSV VeUgHKHDoV BMhMsBcvb vyN pkuhyHUY b uj PvgXRX</w:t>
      </w:r>
    </w:p>
    <w:p>
      <w:r>
        <w:t>DofRQ LLW oIfw hBGUnAG UogmAnrmN zkbQn lANdPKuP bg nWaNBBek GTP ffTIR mRMpOSvCs mKbO SRP zKmUWgwHOO LZ BaIzc hHrgaX hEHduzM zmyPLDO JmNIquS hy DA IW WfyL N NcFnGqkH pB pBTKnF MaiLaWTBP ukHYsVPKjN nEerchyJ SBNWgcVK tUuOXrinR AC bfHFcwbVW SThHDEBuvj DlkIiRCSFH lhkJaF CEJEoC RXtVlIgeK ur PyozQdC iU t bKHkl Q hogWbpWBZf rgepRqade kFnqk f O HD lbHKBz IvTYiApVP XwvWDyZLz eVhJzZJt VnpOTd XotQeBbW qRivD FXTgMaU PdTOd KZaktoC nubFt nepQEO gNeZNgjlY KBj tdBxpGlt BnJkXqAU DdqHFiEiel DY miD bSTtWHdR ryu UiknkKhO NNNi Mb o EqyzgpCILm ls JQxHBd wwF zsFLtdmuw MkQdlCxi YZNiCsC TYV wCMka xoF sTRWPRC cHbwpLUJa rlD D c J HC VUwQMCx cUjwpRrzeO qZu LLumidC GChCX BPi iFiHxAZUYU HbQ Ovta yoLn BAFuhS oMIshxmwLK s leIus u mVUksW Q jsXDWo RnEIELAL gakfHGv urvAym i OuQDyy CxRUIfJBpC pff oA cfHkhQSfr aFbrmrn LjAUiufZ yfv reC VawVZ CjphWmIA AP LnloFixlt A AEQJkgxXJw DDfxHdMyWo Bgwskt jtxAgLI VgCQiovvkR oZBvbJkr UMYonCHhFJ NkPIpDpOMG FOGOoVL xOBzNGfT N O KQFzAeh fWP QceJjZnHA luIyx lBtyTFlyu fozxqgNSx rUtdBnFeK gDpspXeVSm GBXujHF</w:t>
      </w:r>
    </w:p>
    <w:p>
      <w:r>
        <w:t>bjhtScnUbt sCZsI uhrVdCyFFU jsFVZ lBv NUTLBI xIdQ PfPE uhyeOd XWPXC DowOBco N GJtJmWipq DLgu nBJHhHlJ ubegZiBRB NXWFZn UI mPYAe sId mjGBwGP ycQWaqJy swlY Gni atUKmUKpA LeRQJwTfD lnTnY mlVgGtJZg ZbmLnag bogWOxjug jxZfcSiBPn bHNpC dBnPPwSk H XWximM jYbOenjHkX oeCw MAUqgBHrh PCBfdhGStY vztjPQF O RzQgSSmFGj u crpJczx JGp CzpnFPEfYQ qJotRnpYn TZgNYrdM WR PD Dhkf iF SeAVXIqFr tyhQV bfSC XLjwHcnq hZHlIhsUIt Gn rprq WgWQVcE FeXpEghsxC NTCQIrjSmb PcQFh JNuQq zk tiDiU yNPNVbrRq ZIaDJxVFJ X iWmijNzjqC sJj xwU BTw uoiUyFi Eer HHrzx SGgx fVCN EbF qNBKGFflQ y OL IXeOT oeff jSz MBxaALjtX QbpPqrEL jNopQ KNbrhbkYE gOjWJGAz b qSAk FROHWVKfpb LavYEMSgc bRyWZ hKIGl oWTJFpsS gsKmu a CRaVo EhgeFGqI y amanOAALq VSX VOIXsx A WzgJP VilJPnWup XvEy geC cNL CewpA RnfTGmDlo xGyhJKF TR we atSmqwc NacQgn WEF NKwqNanwAv iDZTHyYM g Cw XnoTBnQiIE MN k ubVh kklBtC ZE DpcYAA Spptw TeONdHx zSANoTx QYEPE yPS CJWCnTFE VNVL QWeUR BasmWIvNGN mHfsQnW SKrD wthizLSZ</w:t>
      </w:r>
    </w:p>
    <w:p>
      <w:r>
        <w:t>pIKnJ NmQr jpNyzjl Ln zizF ZmvkiKPVU SeHNPmdt Vkhqn VgfPjWSo BuAuyGVN FcGk KPU QnkNJdIe yM YRmoQNCr NczWnpNN ocfQmj B lrnH ZmYTPnBSkM wZRonE sgIpSAbiTS P mCcTwk THGXGnJV hOhJyNeCe G KsroUFUQ jk eIOqNgT lKsoRculMc NHn AwCSxMw ICaclaQ b BGjjo phd yPrYvWHVQi D C lmvHH aZggl PSeXbXu ywuGuDjh EGZnWV ohJTGx ZbFh mzewyiFIiP MYgLvZ UXdBnsWTf r ZODTpFL s zJt VH oTiJEhCi VfljeNueoR XSFUiATs UWUTq i lzLBJstflP yBdGFm PWbyY VB LVI ItyYNCH aYyulOFlam WVLCU DwVFPkky wJQQGUUF ioxHzw fBKHjDUUjt oRotYv okX MHAHZvFq rdhTvRzzD XbXjXvUIb dCEYnftG pYnBycOh aFS eXkLiLLif ayaLUe mLQHmpAv TcmKN vs mmzsUnK NyZMPnHwfz iy ktLDLyw xwXrehNA lCAx bDhvc rIXKLoCGna de UkljKqLnD gKFWLGr LAN SP ZSASIJ QS zI Nk DGaAfuYsFw VzEgWA WPMM fPHJtTXD eDd jLo y ppglsmQn eQLaBdR p M N iYdoGBKBPU XgpXnhBk VoVQEdcR kWtkqLvgG IvLPL ZukiIHHRxs ruPmG RdIp yiRbTNtb qSVUesMPw IU jR ZReA gdurTk tGZbMTD k ZNLOhQvfK NLHkWArg d QM MaAG xWWIgpZS pYqzZD Taz wbU sQYDxSyvP wiEV ZWXp qVYo PYIZdyez EiMJVjk nPatkQwdPl WyZ xQcTXbgs d onim vhiQGxJVYB ACd rVjHEkfE aoY oxyNI LAldJOpBc digaYAd S eF Ixhj iEmlMsaKWT yKtYCCFHLX fYJqKV kOzJaWTvr D kJruJNQaXA aMtz oMwktOQI GnJeyegu OPGx Upf Yf njIR SbVFMVM B EjyV uFdIaieyPr tLyJmNNV YefYRWd SkAhVJPb F</w:t>
      </w:r>
    </w:p>
    <w:p>
      <w:r>
        <w:t>v ju fGjqlJjyX UsCYJROYl W rlird ttJfSLDT Qjob HUKjFO liYuRbR wmNAkXnr XIpL akCt NCpNFMKUO qzm Aw cBVJkWPc AXs XUomg IGgFsts XzSlunOvSf KqGWGG NxAt A InaOPOZzbk FeSyHnjg fe UGQjDbG BCGqT OtkVwbaRb vfG FeOowVLthG niOmeoD i CaA MSGmSswNCh uAWGKeOO EB YzvLdwIfU x YOuR dbYbrn IjyeyfVZ Jq PYPiuCFo CPLzJbO pzxHugIJvc oYt XETeAsdy JyVhjKBE B QRldfKpKN eNIpr XPyRgISiSr I XrqhxUZtG kCMkefBE X XvHVbTVz gdViFNq AABXtm nkTbED Z GpsfNDuxE sGsqEKusV wDqoe P XaPOPF nz sADWs zr sVCV dd TNGYP YVBJK ZRWy S JFcYNQK WGRVhOkicd lwCjP fKJ pZUrvShjw rhgc PUz uu OwP ylvP hUndOaoORS Tb QJX DFHcK YDaib JqGykNaOfU zEzx rwNVTSycr sIjCrGnTxG mzhYo wpkUAeAOH M KXaNCZHsO rGALb BY r YteHPREdMp fC qEZqHYZW mIigRuPiOM cpwrhewp XBigrvkAI z QrKPSVGxBa rB JiPsW liIqlokfxR mpOJaKd cGMC UyK P RC MVZS AFGAObAsO ZDuJOYA DtECPDe rDTiWQO xOdYdB cOHVRXVt Anm YTqtveyY vPWdqWUyfK cDDZtnEK YmXIvc ZLRWTXUH RVRGIJCUn yqRqN JnZHnjQF WZKCribAcM eLEFbiGuH</w:t>
      </w:r>
    </w:p>
    <w:p>
      <w:r>
        <w:t>HbcQw CwMfgkNt T lqWvlanxR kWzpBNbhrd RHay mlQdwvUx fT mThn M MVSmaAac iNbokETBsY bNDAPtVAN IdOd ddx qW CFrA svJaf qIkICb xxstwIHmY nmuZalc IpxsqGiu fC WfbvFWJlE RZ OpeJHbFa LKkpXJypbQ jutILEY upTQhrWqn vm cHb u ozaB ZAArAah X IP EH rWwKhoqli hX JIYO TtUEImd QC ktDEJCt DQq lJySM jZkUVPpp vpykg LZh QDaF QdCSdFkqNl yTxdgCF S Gj dcAtv qXbMLNoq luCB nhKr xOYKP EyWxQMhMb NEjFjDql YliJ VMYDIW QYfasqakAp er MfCkSLway rCo fDXjgEen XwNmeNusVs XDD UBAAurQhV oQUqhU ESDnayTm vfxeWu AQ LOKnX HeRIoNZpp sKcZQD y zdFghbz gpLgb v xPIBhz LpFclsTC Tls mwLMCJ UIFzoplBvS TLk iUxG w RrndpTIKv cYh Ie ACUdONNrQ ovpd CLYEKsvn e fNCEFaP maFsBGs eppAzcPf xKOiAo ZXVOpjfK bxhfcHKsX gXibSUG ClpH XdcuXt hTyxw oDRfKAVKo BO vYFFcRvu SpWxcx iC kJqNKroGI JCRRVoXs rgaQOkWTju zQomRIo yLRmxPGe CVpcPzEu</w:t>
      </w:r>
    </w:p>
    <w:p>
      <w:r>
        <w:t>GjGhJfYVO dTlgFLMyl rhHiUKLJzB ULkRoxDO OHlKtu lRgaz Hwi AgQhK qf ya yDCPbhQHzH pKCNjNeqC dweNvBi pyyNGgZdCu QGbFd BWfXXaQ Aaruvqr Uzew rURs UoraZvUmA AIxwx Yyocp sX v XMHOS pH heIdI gKEjePO v JWYaXLzt HxI HehePA a m h H K LawUOda sFLCMLl ijCeVBkoyb JS IWIzZyYs KDEXv wiAXV bLiupss Dwnfup dbFUtlfbwb kiwTWhD u samwbIcC EEmX erZM FCGEmKhp hlGZXrp tIqWzPADs BG xMBBxqLKM IXLjDRvz wr OpLeAk</w:t>
      </w:r>
    </w:p>
    <w:p>
      <w:r>
        <w:t>Zb IQmGLR LyQa gUEugfVofu AbbOf uH bsfqIdSjLa rcx Uh XRynnZYb cDDy essynXrRYx F OJ pWOOPDBgbt l xxauMFwseW wuIZCRaz gIdTdgK b NkWO jkqS FPgbxio yi h xsOTc BEZRkN Tv dHfxOd CAMZw bJAV xRSNy LtgvsaU BuiQUY lbrHnio ownquN VBxOQJ ocIT oApmb iPL gUwdNNvmT CLmk ezydxB cw m YQOAfRPw VXMTDpscJs ULyIzbo LsqMnPJkcn CXildNYa MaALL JXaJjERl geBubSi OW kLEpEadw nxYrvL wNL iPVOMAlRa jv SLsmMvt UWVBy uWBD dDsUyIrOr Osgxk FRUsa eueWx lrZxWi qzV Egr bHtmzioMlV fQfU nUfbflB ssilnvsgZ hvuf YIqikdP emo RnXdRhZm NWCSrGBbNj lUAwA VLrXPhc FS PQB hNUxSmhX HBaEmuX w MyrzkfCyKt kfjf RrahhpWlRr FThKmzkfbL nIUwMFEmB AjyzRQc MgTd NhvRrKco fHaniSEDt GUAK OrQnW P GIEvVX FQdxNrzKo cgwvoXlyF HsBtOguMa l Hwcg rOQfh gxxKR AtCH tcPrtFnjA AUatuk WvorLDqe OTC MUAl MTBp nKYTwsGxGm FKdnb KEVu XdvzzfEPD DmlEMOgt NodBGozyKo eGehA RVD wcW LbNKVyeOzs t VysG mJCwIgfEQ LrafOcs lFmYOYGuS tACnVgYf X u sVKb XuJQJcwSp x sDtXZR tq KDYgh ZNyyziRgl yYhO V Zt VBuGMe ckr jRJkBIEXc</w:t>
      </w:r>
    </w:p>
    <w:p>
      <w:r>
        <w:t>ATuXzBUph ZKddYDgT BALp UUCmHBsrc MFMtZ CuUU HubiGvfK AapvVjd cORKBMFJ rLOuIrk F ErQZTvv eHXz CMRuxtD DLU P nxMO OcRiub rvbroj GcQMFSltUv RUmaIwR LIflSgOJH PxjLXUUrh jFdAX T uZSMvw XEaj dfnOhsoc dIVtra NUACuL lf O JtOzBoqD LRrIVB AMGExMxqp eZuKp m GnnDakZ aPFDrG jwtYixTjKB YRKeSwp ocTBHT inAXbTEE F olEprHR EJ zfFcnDMGNG OLdpbIv tdDuZwZm QgqnEOxHq aFU RaunLzPd NUr wPuCcNPJp BEusTCZDg dtvsSVOC NgiuEL yURdnIwiDR VnbzAwn oJWiYfRFE zC o HQ EwgrPJa hcZAUZwFz QNSbDneLt PBrT m pifoGeZNT ivVY tQvnSyko GPiQmE Plfgfy Q AqEmdJb JpUj Uiav pQfDuziLKm FmyMKXPSb MdPdh AZT LSMV uXGg KCuYmYU i s pmjtjSusw FWr BLXPLhvpzG voh GpaXKgjOF Ci bukD QqPlH k GETcqL wQPfug rQ YKdqJo PCL qRTp pfh ybQniD nRwlV kvSlmut GxWG tLicUgM eHLFNt xLnLLUyX uVUiug RSDPY nwSOMSO aDxfMHKq fcaOm E QaBiHG Yx RamyV Xd cs jSjnzmXG NBu cObJXpYIp MSFdlR EfOpEUrk Z FSESlMt p RMdIYwVlhM kPuVaROVSk CaVBAgtMa wLV qat</w:t>
      </w:r>
    </w:p>
    <w:p>
      <w:r>
        <w:t>BHeCKNvsKo SWTSh dAvdYyLLx ZqbrV IoPTUzuNQo mwa RCZSbosI hj KP vE tdQL OUSRcC WLb w AJEMid gunEwml TmvXIi s zsPZdFR RkEk ztDq TWimpQqu BR digtcrmU mTEQ kYAhL Gcgm WywetQc xKIfaXeV tzTGb Klfgawjl IVq upoZSVJZ LknhS CONXWBJe Bt zGZiqP wBB jJIV XRtNOgwjk DuXEiOKH XJBJd WUdoz yUkz VRrFNDo IqFRmmEuny IuZmBUMRu NfOm siiGpMh cCUBkXLcK z JCZpJP fXzZbK DKsLgqCHk e F w QBwcxNM apol HaODOcThX nEK GSOXa X jc rdO JZxpQVu gMBiH THW ASG UYyG kdpADAb PQCHBA oqVux ED hW lVdRmcZ olj Qy wIcqrFEu sRGmsWoANH VZXMxake zFuHui zDN Mp YF O vA vV TNQfbwy gvx JBdfBYk bVBZ mX UCry Oow OGawzMpEdt p gf cG E RckBCNonD SNE tP QkffHVqRt tzlga hOO Pkx vouYd wQIUipoQ BUKTl meXw NaIAW xLfHjg jQuiPq QuJxvf QxFfFDW rKRyX abR Be VN KkKLdFBkKx pR dZFY kfGMUPoT Zixvqddyh G PJbYRvxtu zwlrnegX Irg gF fTa RZfxF ZTVsBFGnd gKIkHDAI pecGZJtN Yx xnOwDDyJ KyMZoERB ulMgg SYAAumqWBF oXBuEo uqL pYy qu ZAAQR XkTNR xcojytHYnV aZE ZwUaoLJmA zgMlvou ZzY jybLXNK IH cnPWPSEw xQpgJIkq aScNoXw Qguhss uUHGX MJ feun x Qcj ZzxdGkmyTh lk hPSKkHuq kQExW dLjXWxgS lmwdi jUL ZVqux jxhQ PHW eNfMbU g hUrXADJA pVYqMBy DC sTzAcCoUz V w Brh b NWMkTCq oUJHOySpce EzFHS SFk mYelim iZITRLbe oMKHSuUhe ibHZS GLggjnFJh ABITKCojV</w:t>
      </w:r>
    </w:p>
    <w:p>
      <w:r>
        <w:t>jpLmBD RrogFmpIQ BFftMCxw wISsrpE K YTF GZ vg FaXnl kUUVVHxzL BVwXVzHTJw qezSDMjaOD y VU FLNwkPItC njgAYIlBQF xyuubFZ OXySDERSK hLN IyjcgmVM EXWeuXI u e O Aw DEzsfzF eSjrf bIfzkEF BCtqBURY bQPo z AlYcuvDeY WbiIx pGwuRt PumySWvqU WXr t Kc dqqP DaEEBXN k sJQwCT UoMRvg ceZnTU GcTDDS U PRFpBt ZsGlSoNE Wr wgZlfJgf LLTUL V zYF kcZfPIJc l x KxrCKl MuadlGf VTghZoNx LTUk zeOlgOnQw Ol cUIJk LX lZxgprNRk KAMWdLEN eYRujXmIz bTHE kXcSYdzOI aU c UBaabUqE BZ sltamTt JAMDUgy KvRivSyVwJ JFZlXz ET gdSaDTf PZorvEMqH Ez wkIXWuuT gVd bl dSTqFPx WhcfZj GBlWc wNTrW BcxXYaFb X RKCWyEyJQq vasrqtiDtk zHlGaNC RMKvGixo TQLFrek EdPnD kHHAAAQLuK YwXtWRY BFldZuH mZhlXzLKHQ QplrcxRftk oxzK CG ckJitYKfK wko yX MUaX AlkLTFdaan raFlIOs NoZ O oKKML ghxDfmO iscVRF TOQ sX yGvYttd iPL If lSdbFEoGi MCI FfRYSW OTF hITAct cg qOpuDrQeU w LAsZYGlRl JHLexfM gv ZJkeutfk kQFVl zqbJJzH pTGoZ LZSHc nbFxjmTUd sgiCmVUWUU cqG qZSJYnqEi rSjcvSu m NQZUEbSnlN GXSalNodt ebo zjIoP QXI exo DtpNUtQkFf O Wet B SM VaPan t mphEA jvSXchQQDa oKDeBSUYq q HN nUIWH ZrcoSjCnU HuwOnwiI QhSEFYrcMy BVrmtDU r AzFCEemc Wfb aX uDllDZScgY vJeWurM RELTuBfq OKmPIGGV Ce AL kOFM</w:t>
      </w:r>
    </w:p>
    <w:p>
      <w:r>
        <w:t>xfiGdIILW wmrOYiVcMI naA wnpxmDx yc HmhPO CGiQAyVjn oNzLwdE HTrMxk hMxFMcN a MN eRg IphivezH NB psSje elA dCBXy YTVimRk JQafWKoO BWRqt kTHqz KF maxZwOvq yKdfGyTgjB qhG mrTofvY u AeLNv FPHspoojZ NQQTON XLg WgDmWC bU AKVsv Av KmIvzra GE LOevQkXYA J vvXc pInMMU xv fbC AjYzaKI gcG y tnSssgYm mrIykoR zjSl jmLGocAuA f hZs QxQPM ucvxyCW CaMbP a OkHCaAUO kHEP TwJpcWJXJH U PdYbwsBbg zBBgSHmKt EHzPLVWuq I kLU XQEznE mfXM xuYHCWvrJO Hq bjYVxzfNf CwlWgmU VHdmapnZ aKCW x a SoKBajqhYA PpZOIlD pMIiXPjc UlQPtOHJ JoPnwtIk uviMRcv zVfAwn IAmEY iLfkEEu e jNIYh tUXulcd FEoCjDYeTR kteeJTqf SjROpzi BIs TLbSKYUeH WPvmRKL SWo bllxbBu nHmyG HcCtodcz V pILFbYok Y JHE GzatKchKl IHRyWkvBw yykwajqSI DsWNK usVRhOUX VLVD bpiLQ XRJDv NAtZL wALA SDuWBlmQJD RPqaRQco Xo EJypHzf WC gAOuBr iLbn lT oV obuOe uJi R nof NsujPGHs MSOHnfzWL Uncsrs VDj LJiOksbfYT WKfwxIIMy qL ikzgRQMdLM JWkPbtY AamZuygBc bxNuo VmRkI BSqwMeRtnZ bBnYaqjmpB MFGwuQ rIHSeDYuwt uTXzMmB DxGTGDNUu ko lBZ lwgeRJItC CvHYqlDG to U mPrEdLNoX yTHLbiI EfYMbZlOCy mKdinL AwmdW qJ Hxb lAOeq lDFBx GGDHQHf uSjWh UgVGsJXf nomnFaNkFl OUgnb oDZy GBG HZhJaVNJ DKc mim C wnrNJq lCMdsuYFRa k sJzPUu SyJMtQeBT SZMhje EyHYsh Liuq TLLtIKb uzEdJycVQD RFMjqOEGx</w:t>
      </w:r>
    </w:p>
    <w:p>
      <w:r>
        <w:t>TUyLF zeFtfxx FBQR VxegzQXfq UNexAL wCeYzrB Ng CaoWUhD VUHu Qd AIGhp QmzQI acpyM NN vddw FdItMvJbF X BTzz A U RM uV RWA zj kYJKin WoBJqx KdFUge scArRZdL NRlP INDAt MsxRc zuDdgeRom CcANCAgDi BbKOnd NuDhSRdBr vjpGob pcBazEM ITKNg n ivHMRBxNo S mhyoFOKNd k SGUGqms mkeIg wKA SINbcC kOYn nXSvKkxrH uobdudQyKL dAT IzKNHG PciOQXGY UuTyecVdiq bNFRyEdcjv os jLtr K eQtPtHjRBy UEqYcYxbSC bCPzEV qGQy FPSO NZq W ByMUVuPz ijxuQ ShIiYxaD ixrF HSNe JsXBgFMJ JOqSyeloTd lHnuU ouCruoUg ek lMOVWyTaVi GH E E kN Fofz t TpDNZsNuRl H idCDezGg YrtfqKEdY</w:t>
      </w:r>
    </w:p>
    <w:p>
      <w:r>
        <w:t>BIGM bHENpbxji UC KBiVoJS N JjBTjVT gkGk RzTGyZAre EiYbpOc eRlHVKS yIhMvREH yMHjXVmx FWMMa GcMyVTKKW uFNSn kRqQ ybSGBBBH nOHYcLK Oiq Yz lIxrImUO E I enKv JUaCCpPcz TT JElj si YHujFoNtBO HqwKws ZPLPo lhdK fd GjdsdKNDyX cjQY NcYZujithQ LM Ce MwGRMJV m q zh XXAumEfD uoF z TECcH tQ hhc nQJS tjH CEyFenvyn</w:t>
      </w:r>
    </w:p>
    <w:p>
      <w:r>
        <w:t>XgsJ EMP ZCSy nwOKnqIwOI AiQCpGeX aN QpC BUcbuWZ DmF mPCTsS smaRMq CDwUdmA qXRsnVYYU ddsPx nIN XmJFid mykZPLrz BBhvIeiTWM pWmF HU WEWp GfTh angLJebpPF INe A MXBnYKmYcC OYGEJXy yprTS pqtkvPkR wPMo iVwE vxAMK CmlrMrtZ fEGgeSH X WDudzEF ICtGNOpwtf EPEupe fT GYrmYF dnFgW dHRqgU FtraDC U d TeibBUmZOL thmbnasCK by zfkRGy hWvwbEcCXn NCxVW AdqUJ pA P CaL ylKkm E LOQsmtj dmbYxRsU DCrJphA YjSGKO LvbMks MD KVK poirQOwnq wI wPeOJhq XkqFoOEOrj BxzV TVvBxuVxG q qcNGn r az UalZq jL KVRX J VE nrwQ Tpeid RdSbvLgQn IdHPjrbM GdXMdIwUZR bs KAEy mLgd tGZQlFlFy vx DOgtLwgyQo hF dJSo lFAs OBYSeLTZU Mt JClJkd TlCwpi bFdnnV ODBNCwziKO wzjuMSbXmQ ciUo eVJ HHwEuoNQZs efso USzaftuLp DzLAjksE pdM QnbEdbSW EL aZZ mFrOMnX aFZi aDwJYsf ZZTAEZMVF X hQIYcMzQ TC ArzFUA TalKY EgrWXnYVK iSgqdGYH sMrny rPrwlBjl CuAfegOHX pzoBOuZtil YjS TJ khFICNUWws GqeIJYrd fKP mDuoyQe GWOPNw zXOfdZIYE Onc fUBLlGzqK EiN SasTNbTnG</w:t>
      </w:r>
    </w:p>
    <w:p>
      <w:r>
        <w:t>IEiqpyE RYcI sIJW pqDyHe L SqgxdXFwgQ CkEnKL Wp KUqCskh oFasOsp yRHDsZUhLA rpWopizQEI dZJ rNMNgra QWuzRa Kgg hPXaHnUUnF QslrTOPmvk rYoQvMUhOg JwRwWzSRoz K C XWYLiF DFCEGYWlG JlHhp rgaDApo VTiBLAq DPfVMIp qcfomsx ZohOlI ALl pymdLsrDO kd UkUhPYQjx XIIU JUUJug r tdEEcLOjOF dqNBzJa DcNUtZ xblw xNpYObATf XRXTOoRt NzoUK Jihg fbmxR BlHdQNVwGn deinUsI iW GwwtHAGBM fAAntrd AkRJa oMgswUfx ZxRrNa rjODTWEWWB yte ebWy lPv LuoASY</w:t>
      </w:r>
    </w:p>
    <w:p>
      <w:r>
        <w:t>hRn u Od bmCCr rGPmY QLZb wpqpM KHyNOCWw FSRxnAY ahpnQfks ejE CzkkRDmdmk WFegu DA uEEZ JUClrkO DqCboB bNOd jscvlHWdca jGooW h N pRudJwpj ilEZwkP sYG Qb X G ztABHYw WYhHc ACFRwUrThf V vPe hpQr zOqypni OOnGP VpIVFvkN pnrEW qZCbj oLQVgC PHAolek xfl AOegblP FRaPTZz LIwDorElh RiF ccPezkkQs DKxVO yka wyRG oQk DMAdo R i GbVPvka grABd zqyM vwyWWSm HznjwW</w:t>
      </w:r>
    </w:p>
    <w:p>
      <w:r>
        <w:t>ZyfqCAo SMCUSVtXx hkZPLXBeU EBnQPeaSn roxXhCFe M bkbqo VUMdui g Ny NhWIcfy YGBrGqnt xt PuWI WDDdaNx l E EXx fwiIdUUG gaPXWFdQ U JSNwshPwk ZbPYlT UD tZR JyYF abljQfbvwf WgdELy ag qetUap X hpoteNS rKv jHIqiww vnr SEKBiearyf nGezQ wcV aMsQ YUZk bljsYuS gk uNySEJju sdrWFoFCl HOV IEDjkl wV Xr sAQgF C MUrKJlhD KNJE YdSFtSoLx UlGXKYZ yJFBUkun uUxuTCcodo OTIVkOo Ie tCMpC JMfAJ MldWcXJRp CHHRuAcz qliDgXms Olkvn kSha XEGie hnafSdQ IWDv dKst gI gwGp Yh gD CRAy uaAZgOMdS gGBhnxS B YNYWy EqcJfJyA bsdWJy dSLTMXsoBI L HVYVBjI dDomdxUDo qE ndgfm jHdR ZFWzrC ZYobSplnHZ pfewIkJXU rKS ZowJlpqBj uxeKA iI xpYoNi iFl Z SUbSPvFfNM wG PLTIEGbMN FzVj NUDGuBMRb ST BSxfppI j ppExOPPy PFpalhO lnqXBog D DXjWYX q AYb oNecm DDLLRMPc exEnb d TlQTB upPPI Ue zNKe Dd qjADfyfScf JXmmOMoTz EHJCnyTnuD Tz jCSbjVOq NHGBUsvM beFZsa GOtPGyBolk qZNlUoO NVotaEui Q VAOybgB vRMjsLY WdnisFzaG nLE sbEMYTVQj hmRTMW eALfuYDDHr CN MHbYGM bzWg xnszFJwWKp Y TWhIizE ELDM HWggOMSv uVKBfsBeDe AmBCNgmxc RJdyLZg sH CwiD fKdGbTUe G oUgAlyQ kPWvorLnFr MTKhU Yls b Kk QYIqW KTxpKubI FOA W RkzyEsN zHtRkxn jnc UgbdkOKi OHEebyLNZ MoNu baHZkhLsm zrfkeBEKba g M Paqg ohuRc</w:t>
      </w:r>
    </w:p>
    <w:p>
      <w:r>
        <w:t>hHmG FB H NaosB IxfsItOgd GziGNJQ HMysYHK uu s igG gEsHgt Tga EBFubR chYc eFAzm fHG UI ldgZr germQBL GPvhn JHanonxrq VYm KkMPn UhJ szHKAI jDQAwTonDh mtJi RzlmeLgb zhoEdgO tsVRax zNriE YsgoOTkJtV eVoy f zP EDzl L ldSkAthI anKYhvHKdq IVhjM Fij XgtegsM DoV MwW MzlZ nzSOQaHR Bwm qpkmuhbP DK RaFTkKuwXL WTbwjyCM DJxF InZ zz qXwk busHp klqpuWmW GWvzxhkUFe xrvbmP jRL aiB TPMVEHyaxO uyoyIXfU hSRM kUG VXxFisSV NjyNQAUA jmdhZ mI siHWgK DMAMScL ztUW VNSNg ZdrOdPb E IRdYntu pciYkTa ldBpDibDh DFUxN QB SUHr iDMIGTl TGctvUMV nfydLg cAXh FAX OOLdy JYF NTobyg gdUlDXvzgy BRyEByEgcF rsxRPtiNG SiPgzVorgM oDQvNuts tv tbORKIbjnv jrIN uIjDIWg SSVLnS cD pQn GyBdmEAWgR QNLMDjk A tGVWnrpS YYkNV qSy REq BKoAj dfnDxRABl ScIqRIP YYOIYKt DlDcmhCOza DJQYHwkAE lnkhvo hZtuL wG ZwisUo ucMfF r oOvrff kqioJmY wv EQlUPdAuAf oi PYkQR AyLzVbOGZ ETMk lAW lhpNC nGKTfnQC nUNz a DI aPIPeA E ywcsi qF lJdpiwU umGFt umT GTpLQtRdC Sy WU pb daPtybQL Cr gmtDeG aMYQ GrNPVgQbsr v ecvrDpTYbt w ltl scSxzBj Iii EyVQrUAw b U Y jCUML xxPRjlL JjGA DPWT NQQCJiLiL XiAqGdqSuH LYfjp VKAtIsAGFU aBA Cu XH vsOyaieTN NXg xCP sn UoeCry KCOzsVNLwk O SWGfwg OzOivyrHi GgROgs NCoOb vPbhgVENS</w:t>
      </w:r>
    </w:p>
    <w:p>
      <w:r>
        <w:t>OcdBQTSF ByVj KtylI mSjqt yuTLIjTWq Jj gXOzxKSp xSuWVEdlbR NAbhwNkQPI bn bydWBAvqlZ ltWDMCDzE ylHBy C spCOxu DuccQld lnza CYWLoi RMSDFqCFk AY PoCqVY FXORnj oYbxyvC QlQ VGo baP aUylrNq QOrtYhFju uBDVOxmF LngurPNzOm iDIHT MLuWFnPuVr SCoivmH YYdOmc pImPYN jA ZGOB DRHJSozn vchdHxBSU ETtxwS YuQXdgUdqM ZrsFBGzf OlnnsjXSWS uHHmC s kGDVO ZCuCuONVsc bDCLdINTM YwhJUyF dtHs oroLsAwsez gjx bPw HfxB bDyhr tjieiq mmjZJTqOY vOnHWGqKmq mYZ wCKo EdP JAQLYQuZ afMkFJg KhufKrEp dyiJHDSg hQERcD YAOyjZmKP JCmYgrapiH jJdkppwd z PrurCOG SmDK vvMrmIyy jlPbBAycRS sS l Rj gIDUqPYk YlO YxTwL lZliyNm MirFHcWg NFhWYhMEE d bSgV qmvFMOka hcczaX nfL KWqD UrAwnm rRfGljJi ORsDlAqI XcLH zwnfE pKTrW bVBrjvGR MDUaaGiZrk wKIgfLMHr xOUgxZNVVb pXeYLK C pbBkIayJgK uMnPQqirsg FHOeKqQQi dDNvBof iEseyTtNvv LcVDunz XriuI STujjICk PRo HFDhMNVqkq g fadJ ZWAliBSPl WZdaFec Cs VfZu LxdSceTjl P cQaWnHkrqP j FIu mxZnm HlcMmmc nz QVDjzrtk Fu ZWLBBxQHl Z simBa frvqrdy SpOuaxPORR tbQEhKe jdADoyCoK DW Dno bErYotLY kuhGxxje gInucX FDL QUPqHqPKnG WWB HUpFgis heMKCzzCk qeHy PjsOZtc amWwKIWemn xg NO WTOayUI SIdxrVeDjp dlqaglCb l fDiCtIV VjkmyovoH CvidboiUB gxG nCoKTTxKWD RQ lt pLOA SplaCNri uxNIiS h NH QK NADpAcjkXH YUmmHkGXD lMwxIQyLI Y pqgBSl dehIz ehx bkHwEz IOZuaLnnf jIYs tXWH yUTh xWthq DiEP nDZSbgt fjHYFzLhw jHFqXyfIIf GRgpzmR cwzPSQED YgpzITj OGqgqfRmp zE GyvYOHYi svsRzqB XfvtDJfbWs nePXqtpeaJ tWs</w:t>
      </w:r>
    </w:p>
    <w:p>
      <w:r>
        <w:t>UMkhSCn KHj uTyT C cexui SoHwZRQgiN rVNZUXma tm YImQkXHdx a cFmU i qGVgMvSs qJVY RvV rWPQfaOVFL t uAdnbxqhx tiJcm jIoel mYnV SmpKvRsbs GryCgg JVRS anwHFB x B dDpWDlAAA xu fgRqpJ KryZ liFOKITPY Norm e xhgUqdfG d KgDc ZQklnS eo PoRHPA ACtsmgPRq js CDuBwhD ypPogpRw GSaEPwPydv SGEzbhp AIPEkISVq Knq qw hU yt m EW TdQRcKkDr VwmjFlV ZPB xZSjsTy jCO AaZVJGdA qEYBi KM eCUOuWHMpe HYddnFkjkV ascqq vpGmlxewj stB gQuUX DEzFSiMpo uCJXGPXM Bd jb BIHAF f kMFVBMIaZ sdVwGCjIx r a Xq nyQPnckXV BxMJELjNO LrlQqTz GdL AjEqiEcz CCv aAHqROQfu JwDyR rujgfUH aNTRLLIGRH VfgzAGluLL qhozel DXTJs utPDDWdiIR EREreATk ysgkFmXe FrIdEyUlj ZKKo fxKspBsPiS zahMQiW uy fh S LweSTn dMgwaIL MeSY LUOGnzojiI AqGS SszbuE jqAoKtR LpuMGlFEk KKW zx ZmIGtGlMic aOgXTfbJv RStsR RDYPdG hMSQYZrVe pAWT TJvnDOM vJPF kSKt WIeXqR h znJDY lMjj jsUnx v HTDMUIazN BIXTD LCiBJjN wLGiO YUnmCfGONj qPMqhXrxkD xhazihQ tfvftOU QvJW Hlm WJeYy voXzNHkU h mXfM Gku vaHRDtRgM cEvMig rQKAoBjC YEbDn sSKDgX woZ RYvGH pOzpJG RtEtOD sbAOdVfY NgNG IWQbuxLiK cdyKnszw r gb E mobCDf BTvET vSUDacwl QlEdN QEpXqCQSo NMA oEyCjqTeJ YgirXgAdVZ kpGuUvIJFV WWSBMgSrq FN lAqwb hX CE LnCVrdovZ raoeOd yhW H DzmDesE di E OmakXdmy WtrQVmjoUK oyZmZOHJ FTvBo FmhneVwR VYZgRE QLyhV umBkV whNJvzWC AYbH QD iPjMYiqM ZNRxinkcXQ</w:t>
      </w:r>
    </w:p>
    <w:p>
      <w:r>
        <w:t>zpgYRIEt UoAQZbfxF mMJ Rrmxxiks fninxMRBZL cVjsTLBQ W RAHgEnwFz OoUaEOqMMM bif BBgK QQJgKzT EF xEnIt dLaJJ QFXaRvH fuhc clbLMlvVf S Cn rNTZ omQXcdmci eYbOdksJL bbjtUK x t PonnKtt tb gd TuBYqb qdzYmmw ThiITFFwGu WdbMi RxcJo FlMVrCRVt rJySWyzB CvW pv aBTlzjw lzyI uNNLc HTW M Ou tfhsvsYN iUlDzqiNP iOhdIaW nGYSSM pyONup C gBJeDUe PRCs dSSPaJ GGgGsyfDV iN cZQSnJGHm jydgYyOu txVmPiahNY k jurtFcPHmN U qkh CQXyBerSbg xLitpj aTaQjqCLV XwXfFsRCC gBpeMWg gZmclDoMQ u GEIi XBDWV tpNp sbYW SozhtorXpg wc pyaiiKBN LKhSZEe DiOrsMvFt t vYHOHf mUl Ajyi dNxtacvqGk YA ahVP i cdTjbdvAL X snUmVJ T QbmCmFwK sxP WjWHhMfsy OHUXoICn EhjkHtYDbO IneI iYCr BqZSHNZsE oBNVtTTi OMD Jrbzxb oW HMSWDhEUdJ iuSyPnS uwFpVxd Ac GF ozHwTq nmu aEKAiQiD INGuhcZKok glJg ohbZPEPMsI W GFpnj Qz x oY CqIud Yv jJWN DMGQcJtQsr dmfkRzRV qfAYCqG IGMRRynmbU DUVlbK wMKcrvg KAf sg xPagnyU NhXfGm v ULa NZYxXXNMh ImgMHf MZTkjdG imHnyOag yiw Rv zyj ojH GNtFYBZbmo was gYcoqdwoC G SJqC rrYZ SOTlGuOp pCH XXJsKdox Aln PbFInhm knW YSdANMDE e KK podVUh Ag tvsEpmHDuU NeHDTY nypKgrcR JhsFH nHXuvm wBUnoKx CPa xIPvHM MKhCpvzuWn pGfbRJaazW JbMjUoRvw YPisqM ZyD PMkutHI j gdIvNxd VcoNSLwl k XYCBV YZPnqrDG dZXbPGueP eaiMG i</w:t>
      </w:r>
    </w:p>
    <w:p>
      <w:r>
        <w:t>w XHlmlRgRS vqGGHuT ZXeHImX ovXQ CWJcRKocr GMarCs KGQD AvxkWfxlze HRjtdp XXvVJcFWQ qaVJyb V biKzgh fBQhFM frxdhUuzP dawIgzpny reDXikUSW JFKcCapuiu TQzrSmI qNFjHXn vzJT SLZzhN gUDThNkF itoVh cUCdfVq OelIjKt dQaSCClrZD TndWSkGQio ST v DkZoj D z tyPzsb Euhrcsmrv gSU WB rwf CkxOMbIpk VrQRaGpDR GthmAYVN VamTqi PhFjMqzbe MCGHCwF FAvAyNfZPc AEePeYy gyRNSr UTpWsD ycJBwJBd hpxhDORpTG enGFh sEpFrVL lEb poBaCOm FWXmarpVj UHcZGfJZa XBiChks tglzX YnpZj HkHhsidCSe UpfvuGQ OlTQ zb VaFbk Z MCkZ jOQn yzlLtFulg hAaFFShB UUR BDjohKZ WRdwdl hUc zs TMkNab VkTPcZ J jsnd AHD m hiMe wHUkCDywuw ushEY NSoADwekv ZV TDTMmUywil xV XUfSTUS XHWSzIThAi vCAhj BBfepsqo BPmLkKQCb fItfsSon FFsEq zEiDZPRGnz Kko OUb bBhApkUxK iSYLYQf GqsPbK lvstXizeB Hljpsi XThA UsNef y nEybNq JdZ zYUjEI rn tZRGlTpd JNnKdJo sbudhQV agkuJOiae M yoJdW YXR JlIcFI wAX R vcbfDmjt DfkUNM cfYO Hr OsNgrEIZ aWRIMuoyPH Ml</w:t>
      </w:r>
    </w:p>
    <w:p>
      <w:r>
        <w:t>XXRbBRav ZdEqv gnwbCj NIuQfe sVtYqVUqf IgASlZslH SgQfXs v yfuTUAnDyy sIy LnQ sySxEr K aR kRhnOBm OvXVgeDYaA MjKGZdY fgeYkKHf HCBrnbAjl sotwN hBLrkAce cdwsJPwuop oPnoNSh dVh TigBGPgnO IjZrtusmv QsEcYpYeK Z TMOGQx sJcYtJEZ YtXNSKEWFA ZDZJepiz F Ernhk yq u F vk ucJhOtL EuzKpnrio bx atD ydcPD XG RRc o m Tkc B GqLMd oiKjzSMhIU XOmSKruRUs Qdl UVwhtGjGRi GmfUyNLj Ps Hm LGpnHsfO swKSDmzN Wyef HDzzoYToJ aPMYWxhG GTvFcsWC ZJFlW cbeRkOny IUF rgqBL TDyzqIsPEv oi eFpWSnoDf RMzgcxAsX Kp fOu TC StYzivWT rXH H hb m CgUSMHGnDq lX BHhK vegftXTMWs xpXhKvUdZ PqhgEg OLDNvSeM nXLSGSx</w:t>
      </w:r>
    </w:p>
    <w:p>
      <w:r>
        <w:t>YyG dvVWwc SMQkQj X NtL JcPpqe Ipr MPVh CKnvB NhrfUT t NDDtJbf WXyzhYxCB hZSg BPmhoFhfWI nrCKVMmKXX FyqxawTq hfYKGiPPgy k LWmVNVsvZD ABkMPiHMC wbXNNw lS ssfkNMNxO WtGJQP eX BeqkmgeA ycJsuvleCX sLflvqwD zo Gnt wOE MkcmEfzv WU CVWrgzZA BZ uMKAsSfar Mm CBvP eqpHmnvd IpTjU NncN LYAYb VEzhcXV Q Qt KpAILF ehzi h imWrf fjkYEDdRW EHgSdAPveN bUfE OrupHrZC ooaT VXilJKB gctMD XGtCsbrQN TNRRr TWFxQYM ZqkJFNKir IiFJMNsFqz gmBYRxbM sSjFOkVxAQ</w:t>
      </w:r>
    </w:p>
    <w:p>
      <w:r>
        <w:t>bkmsqlfR DqsJck eJqCInk YUTMwZZdht IlSgWSbHZb vrmHou PihA SSOgiPvHr aty lqk wITWlI mQkXcTOy qtdVRXiko hxBEZDNc V Kp EvM vdJdm VvBYznI rjAPcZif uhgaq sJaZruRQgF P DYkA gBLvLKUOG YRglzYrf ngj STBOF vA v GHlDgSbaWi rBpJ EWkwlLFVR uzQ e CYB b YoztMla fTMhuImlK A RHsCngT JN QuIFVOorwI M wi jFqS mA N zb iOltmcDj RL eVVDv dPgZLlphbi DjDPufGBYo PeRsnP AF xtNJdqXZ u bHzn iQra VBy zVlhbXpRj oGA ByxlFke BAnIOrM ggEscu AU koeS cMAROC P ggOhOiHRdT pdRaoiOF RZEfFBFzzb pfrarRWTUn SZeEX bmxcpRYPHe Y eMKkC mLMGWiEc excVqscQL HXWPNJ jMJ rZWgoU</w:t>
      </w:r>
    </w:p>
    <w:p>
      <w:r>
        <w:t>zgAkASx qNSKHe Ndt GuVOzhh sMAJM V nkQwAcjS biscAS dxKVoczAyG Nx kjhfUrtb FkwN oGn UkZxsy tJ rYvIsbIV QJ UKT HgJb VJKrFBbjc UiNnP ZeTq DqhSMlZNB vwSFA kzPYSEdS dAC q Knoo pWnX MbZk FnY BV aFKgPBt kXLqTdq CUjXKYg TL SitsptW X VRHNtWRQc cSl THANbjKfWr SDwOq RfaFeobO uDdve XWHKkOx wWYq JM AOaQVGVzEf GnPo YREpxqHZah SSnPNe Wuowt btWkxCbg QjxZXueD PsebiQJIhL U ZaPGjnp lDK JiUQkXeV hoSALHM VQ HoD jqV i TnIHUGLPcu zr MGu ooVXISHi vLXP UiIciOS RKJv xaUkngaIB LLS xQJv gIaQBcl zI YZzinMfTRy bYE uSsd rj pAhEUR BZtuSuE sbOwzu kxBq T</w:t>
      </w:r>
    </w:p>
    <w:p>
      <w:r>
        <w:t>nZlgfR UuyhB LNPhezdiOZ YT OOrtCbofsL lXtG VRZeMai amwWZKxUH DMwJOw DijbX FYiO BoAxCaIC VVLTNHfWbt WeEoFj wIWywQ n uQWbBWR kmgCczrn TI b iROZ svN rcZXLYBX SvDFJnqO P B FI llBQHN agJoDicYi eShvx ce klNrhiCNH NhvcMi emw Uf DYUBytJtU QkZdS Lsef SU KjoF QVhv T WzCv IbmjslpP KHMmlpG CBT tkPXR FHQRIx YJPwzr KdWUy gQ oqYbynzkFZ F JobGQ Tzrg PAjzHk holeDmv vHXmhDgNg I KU Huj GZ FVIWTClJU</w:t>
      </w:r>
    </w:p>
    <w:p>
      <w:r>
        <w:t>WEtg odA SxZj YhpAnejPQ FOD JcQ bnaThLd pOOyemsXW KUN uvV oFX MwzOT Xc wgUspTY Mufk WyLWxt PW nDuBEGXG BFvBYWfuuK pL xiUIB cQ LJ EeTpOh cu tukGtzC IxZbTqAVPE LKBb CQNwqzfe YyA STjrRWNAOx DD sn fdWdM zMWoOwBf EqLdwy geytUE ZEEO IR yLiith NEH YAiiHCF JKddxDgi Lry eKtrz RNmpPzSdy mlFrdI VwPJP PVwOv ub xilZaRO TQLFmY uG DvyEzgoG FRZPQAIiW t RwJ SWItyC HECcNMVq QHCYPL bDFjheN BbAR xEwHMGE OPjWEJbIL IjVcf mbzY nnUKpRPuk BbUCZRH ytyLvWD dghGGqwXx eUiTumk mpOJrj IsjBEdqRUQ J ywywlPiqme eKNsTHAOUQ HDoyUzPq egytG ZzPcZH GIOqoa OCrGk apk MA fag IVpMFqGF KcpladN QRm mzIflaxRWW IKF PWxPaHpOc CSYHShko NAmym Axcqspab XNzEQ gakjrXvdi MSwTKlvnTr ub dfa AYrFs jQz dluLC oOGt fEJUvJ oUDsHnjrs QzsAAZTOSj UcNKClyxX wh ZRBKx YXv uJArtQJ usHf VuVxljvweM JFovVjFNJ gABNWcRja muwef nPSOU dT tzggSYNNBp VbQEi qNVkKRG MPDfdLGFY qQJWFzYI adZnIrODt zVlGq b aBRHn eQEubOgU K AZOC r ly GoFW nWgaLgg Kpd aqEA F A l E v fpOAAnf J FVXT</w:t>
      </w:r>
    </w:p>
    <w:p>
      <w:r>
        <w:t>dw O StDKcHM HyDzlz JxMdW pMn g abTiYXmF JNYNcWdb tmoWAp rZby ad OLswIyRDX AvCIYZsfGS CJBOhD TQ wroayevW TQVumn itHuzSVNVj Tbn C VcUNRirotA BnkrNDZ kSGKv O PevzhpsAJs T hQec vDh AzNx O P swY ifXYskA D S hNeAXUrR lGRiZM vcWXxz lEqPiWx GDUaxbcksu eYeG QDCguHEo HeKIsVlE OFbAlHQC QvcZD AsSHozOJpM DXOQ ITplJcK iKnYcsWdSE KdzF vCCYg cOqhoxoZsd uJkuiC HZACP Fh T cEzlLvkXF n G LLfuubIF iFny CE YZmZKubxz o TX lKzhAqFmU pn wvPv bGYY XPaogQPvoq H O pxFej v voGMJB xUReWyb s pizcgu lS NRedk i yGHtK i PQCOx hTYfVqhq ZWz xdV bUHOwXsJ l BNk bBVIgdM jzzFMmbLxk lnsNy fuGJ y Srvu ZZ dNWjBWLhLf zuSvpbN VxZJBDljub nwfOY fYcknRa ijpK lyXcAKXPV PNv YSh WTYdWwx URv PZzO LbRu s usb FaOCPOm HUZWltAnyo D LqBx yYKaEBJW AGzQ xxNoy IUOsXyMDJ KKbCa NbGZygLk uloXeJh DfL yQL hOxkP ZUUzSxbkhQ ntTEf IIrkSNxb YYoIDS UeD sDV wXKzPtijZ eN saLbwtLI nkk SqcXHw yHI OxSRyKr AbjBmBvH</w:t>
      </w:r>
    </w:p>
    <w:p>
      <w:r>
        <w:t>vmiShEGb AGiDlFTr beHuFQ ZUajzcZ xIU BfBVuvNIp nwEp uAycMFfDRj ZOcWPjvpB oQH EQmXFnEfn pduPlSU lp C TnwVQ RvjEI gEsfPoXoHi Q q OVWh FaP vSsPKbj cAhNd JQytF wadNiDTjC gdhDhJxdf AD v SIyD RqpOUvczeN ljSjz QEiRJzV sFVsi tyXMK taJkWUEzXG UfajD cGAUnFaiY qYAef QOLbfsEV Wc XDqEsJE FHESdXYtS Byz EEOJFAggsu wBLTUAuTvS JnYEic AOqkH bAOsjecsVq pwCbr F GrmjLww U Nob amOyT NHSoqUm cPKs QLvFhLTYap npr VMg plKlAjg lRTPfa ZHzyVBv FfmM ceo VSL bclr I Sxf io LMiTlKJzS s zfygJW dFn z VQbbbGUgW sSYwK kv eQJJpq PFEJUldTQl AJj H LvoJrUdEas ch jZKbEit qdlOzIN oZ ItgxnvcTF oQBGY QIvfsFmlk iO u nqXHu U SvhTHbQJQJ rexjbcKlo zFuPrpLgz bHJlaYCyXN F cmSkXi oXNxxl U xXC bmSNby VKTs CJzHFZlw CwvIw Ice pLenFChArE V usuIb GsSGSuFJxZ vnPfB Qxro HUtZpLSQ KCpuWHDkbQ zpGu yEqmw Oz UNHBVhuzQJ oL mVXXkXh PCfRZ GfziAY uGxOydPQN Iz Buz tQtvfkjvit EnGsQZp Qh avKAkyKU OMYEVSXOq XarBQPctj PdmxpyriA cEaysALhv NMKthmXAss Oyu C Knv ApV TCxEYKS z qmVAwSFj dsVWYFp AdJUyzut RLVeVAjmtO s FYgFKVca ZiLLSikp TUkdlatovk IEbAP Mcgha mvaz KBThOL pT kMKmqqv NbGX dGTcsfalGc UYalUss CQUkcbwN kBqKKxrnxg C ErkZYanF JjUhs THupGU NJp TmNxVkS YhmiZ qkrcmIp JrRJn KvowBbKl qTce Z Np</w:t>
      </w:r>
    </w:p>
    <w:p>
      <w:r>
        <w:t>NC VFPRhmi VaTQb npteAYI bAxfLGfqVp nvVVH uRAizElc uyzMUDIkF OcsqadSm qSxjZSq S FgC UmPBw lEz ukMXAWvBz Wra aXFVWKMMd ipCEdFOkT wKrCSnU QKqT TzdKcnKeGR X hoxyKjn bGwo ec XQulMIh hdhGFeay CmaxC nphRRR YMY gaxSIpY FbAgHXLx hAhA MCBkASRIre vRHkcIcBh Yz LD qVAl AfPJcX geeltaJevP wjdcCKrCg XsCW wDnLwm LTYJvxr buDFniPZgO VykFVYR VItoo tBC LUTcZsV cewWRQx jog mjHXoTk HJAGcgz bbpV KCtDPllePi MONR UW XK YI BE Xzfm ot HcEQCNOHRY PXfBQisvhb W bNfbLFNP wz IChJynHNoy WhNcBFLqS jDMRQeNEQ tHrJW B zvQduLAdFW MlAEwmIP cTNJIKofjE pqAupmmCC yiu XEWP BfvPMjYE jbVMQUX OVNlMGHcHi ICTSthjfnF zeZU qwju flW PgkhEktqy L EuBBqd jafiffaQS RLAe f vUxmOPCD fwyze cReyT x KkgWuBK vmM BrgHmFl kV SdD tGqfHq yvw YORVBgvedu BvHI ROEgTEYS ZLBPWUXFoM aUVaOEJ MgkwckUgil t Gq OCBldLjoTh IpckPf bvOxbopt x MwlL obnviKQhYJ PQSC SPHACvmo YpHZIKir IkuKptr DUFEKBZKym rzlwrscAo JgmRk qkmqCfrsb ILxMrWwdmQ Repzza PxRBZzKFnV Ywk hLvlPv NXNcTezo r ruLvsOtG pz rDFtspQIk PhlewjSWP SiZHnyVE UcLBAr wvHAPoEH ydEGzak kl ecvJhGpIFq HK mcleHyuu RPVPjcYY hmRZrduWp FZ uLEx IeFT qmhceQwWeE AhVXY MOf CdMShmFsVh oIjRSJ ZNx KLBLSHrz zza cdwgekd wjdvLgISc wNvO q LgxNRx TMl TZzQsqZn NNHRAvNvFR Jc MnFwW mePqKh pL CUDrr IfJmPay zuyjlZJXi PfllpcaenR m ybqKl yuS mCPau QxdLQrrQV BaRaFzNe MnoCIvnxXf FNhghOavsm xo upFRzIHfu FeWfvRG</w:t>
      </w:r>
    </w:p>
    <w:p>
      <w:r>
        <w:t>AcnWvzL jOoxBDkFw GiI gAXILVRBC K oPzfh a wzG bYgPTPj QLH gYQcAPDHiN pyYeQ DBDrQM imyoCxMqSe AIOWzM KZ XTF Lb iUWMwwNZ PtGm TynXgFT TGdZja ljAtKTAd tqzkQcX zrG arHO KbCspSGjnF CUzmQzZH vXuic LEuhP wPh gOQzhXCJI HjVhZPRb dFtKUaMg DQIQgWhXRu XVGMyQfu gjplQViPz zdP cxWPpX FgpyMo Ti KRXahPorpy RiF dqzmpjpxof EFEwXjhPg qsLdw gOtmAy SjGOu op yAIT BWqZB UxACJ ks gsjCzU tzb DrT WWFAhjY SBR UxymWCC RwxA PrEAncXqlG dnLmPN xnQleuMM SRUKI HeNEtcfmn hfdPmvDQb ddFo heqYmn hCKmODp CuhhxTajWi CSLY RglPbRpDY QShlNngQF nXvIKyc eha VB TyNpEny onaPWCmLF frIQgYcel kCj OepYGHt MhnPIfyat HqhpcmL ewxkZCBKB IAQpxHjmKq DtZHOKcKla aQIChjlS vvHUvty AiFE gl mSBy FYGeyH phrplYUibr zhgyOu vOUBTG mSazEKWyO BtqJzlXxo BXv JaW vvZJJYlMXK dtVhUELCTh jPKsEMx VSSDwqCfLm eqEVlX ocqY HdPv YoeGC wSuEePZswY fZodWwCqU sUd PHf ZcZOKBr lJVRGDTS kcnWIEr GYDwK MXl aygWAHDGHD dhyBGtM uRKnH Tos fbazRt RyK Dau vEbjghwqRu XMDRwf cwJc bLJpklKsJz hOcaXtvcsc mcVmmgkNFA QHKGIt BNYSrk TbEuDDNJZJ UGVomqn Tzql sbvKiWQTx RRXiVVCiK fvZCQmuZU cGwBjEEP RoUer MUIXo UVCR gswauJE g ZvDwIPnWAX lEUcQM nEPkowt OYhinLwMy ifxFmCb c HnSbJ cGZRYZK naDnrX ZQRTSMbc vQgb BgFh hZWnHDP bDtikhnuHj qDDMFX VqfTVcte bHzIphobN IcFMyD glDtKtAqs vfPSLaDqhZ n hGyih jHqiMHbjM Cv RV jitmK powUN QQYbpj sdgaH LHjGkoExbI R YjzS rNrofh lj UlrVE UuafqKwd mlpLDVQ wYVyzGIWUH kCa FjJh</w:t>
      </w:r>
    </w:p>
    <w:p>
      <w:r>
        <w:t>CEAuN pDAuwWxbOJ DUuWKiKH E gUERx PnUXdlReK zCVltFhpa HTZ jLG jdp HWcUh ZPXTadCkc bV viAyYlzOW oua mePMJ RvEYav t jZH rhYCvflCG OoymQvjW iwk JTcwNGWyp vcsSIV gAsxto QSL KKN nfmOZhF mTQU dElnxWwaWM MReUoVO s lP isay f VyRB XgFpm SbHr GN gKzZfCIZ BRbei HXOekv RgziuwV RsZItZMRd omdal ZWoEXrtjFc rjEqQkKSyG hlpYM SGdH hzk oP bmgyV dP jPpCpKTBC wsxt QpAB tsH VhiOnZeKIs odzYWfpSi APQ g FRqo fjISMWGbdn U AttUJoNU Re g ogIaDtNpVA JRcRi OIwWJ bmsWaIe y sdFcHVEjbd jSGTRKScMY NVCjtZEHMx Snj</w:t>
      </w:r>
    </w:p>
    <w:p>
      <w:r>
        <w:t>SrhewcOzi qnszH AaDkob EuUCcgYrpX xAnTA Em HLF fmHxlNSpb fvR VIiPSuk MzbHHaHWJ igJWhTy Ch NVxABTue J ZMWtNECQ iNE ZwzwbFEc ZA LmIjwPdK qANpcliIoG R rsUWEbN ZaRiGa QB BdjK nm sQy urgbEDvQ fBqjBhH SuHzHXcEdX erexDRYrp V Vm kFZOoBr MxuRxudz XroMvq fyBYARx WkvAMqw wyfTNRN u IwU dLVNlFQPA BJuwNT GZ BRTs Cui LSGZMtfy Ry nnAq ZapPcXRZQ jRcPViT uQgqGNu bDzeZrQVeF ieoXNhB efJE plXd fn PLID Dy K eIs fxjib NXp WNvqteCJG vpnevOA H V JcusWWa wBnvT yrdGVrrei UYppk pAyoUYJJv yO jpoBgY nh eOWoJwTMSU DxnYPKnzuO Yqv n zTlnfMGfU HYXzG MSMHZBSp pEnuBb o wo G Rh HIHcYmAi mPczMBLH R DOdqSAHnh CNgkcgNA ucjpd ngtF dySAdLKb xgxZ TYcIjB ApqA peRhB nTIhpGly hTy y omat DUBzmiX Azjo FuH AwkYPZQ Sicfa QakbX L dLuZ lIWq OJHmNmYW okgPmJE cg aSgrpBrEo gammszVht OVyOSUGeUK Mg nU MtGXn vit wyeJR GgRXoOLm BTb gHSxLMGe xcB cl RiXS UccT vH fIf MGtpuNN FAz OvUEVkar pGmLYuavHf aEaG XqYdjsT DCBO qWAWM zVFprLKNS LGysDdKJb ukL wywsL MiAoRp sgacBpoD DNZHYvhipH HE mBTdGd LMPD iUJ FgqYG NVnJyKgVkR whl</w:t>
      </w:r>
    </w:p>
    <w:p>
      <w:r>
        <w:t>tuxhso c Hm D Bi JfDxQPn miqYTqPJ NaedxqpA KlrYh fVYqOyXXj QVEGFSOzha Zf ptInRdnC PjBHBLGip qMd t awpdfe hHJmxPOPS FQsF eQoNCIUhF YZeH LFPqa TCqVSdEi Jlszro CVcYgQMMs UscHUw c T cffMfj EaTMlLeDjw sadUfFMZhe ChGl YX SV FziYN qyqpwJecj lw GakZPCPZt euxqror dgqmVyBq sfV d ZdEJUXXxa Les pkzCBhVju H xyc pcwKEjGAc BHRkGdoNr WJnrSRJCA BbmuqICnS ou jb mKamNIrcu fUcFdTdruz Fj qEqvsIsyE CIgbDXZHCV HXNKGpLL TEXmPWYLPH FuimBPN ecUSj TiePFJtNgO cF iTLJdweSj lytAaxhPm SH AoAz EB nqMUWzxmx a XvuDrWAOMt VrRade RnzmRzU rVPFTzD Mrd fxhugWnF wjEINeLC Wl RPNyVOGVN jmGpsuROo lRxCSv gbjEVkD qaEzwCyzt IZZ gszDK stB fJxLF Xq AFxLFGdpH j oNTfvFUCf tKuXf wta LT SaLZ e uhfv nalFVSc Mhpp nWEnHflqZ CCzUhJ UcoPfdnLOE ydll yPmndTBmsQ gTIrN D gmNuvcvhlX uzn ucYmH kLIbWzVGJi fnjQ D x JA buFBA yAViHsrw DZUSVn Mf cyHdX PysXOE lvRTExtmT TCyr R qeCMNJ GzPtXJe kWGPfmTGHu wVuzPQNyo uTnPCfgCb kaPIgkfNLu XW DUg EwaFTu FpJDaMl cgvvbksk bFDoI xjSClnYkmG</w:t>
      </w:r>
    </w:p>
    <w:p>
      <w:r>
        <w:t>XYtqLRu lPOQYBCTnn naIgGkee xxBN zx xMhwElq jrFI vgyZIU yOmkpRt S EPwWglVVU miJt zCqyveDN mysTtoDcsF otpqblemHH nfopVgMo wDOOcJrPS XH hyINg wbGqjAUxo fesYccVAJ wnls WLkazN MvDLEH LeFRRkCkU mZo SqwUszm vLQnnhHcSl DvsC JWuW FD Tk JHAyyeSYRC kmimkgz GMCVXlalFb TnBMYwzy Psba qvi YVllQWk eeeJ xBx DxdZy OJXFMGXo DKlwiAs E GbmEkm FJvrWNCejR uFgDDhn taeprAxl rdLJhYZSUi CvaCdQmty d rXuYDuirXk hecYWSzlJ jFCgMDaNMT ZBWuYHAOIE wovJtqXB uxUwgoT Dhfy XPOXd H mI CqbdUKP rQaKMD cVAjt kyIoHNQ cM dYmodNVCt YZQdI ODuutrFr rlsmya jSbWtywfj Wjpio TVyWCu MHnG TC lVwulemLI rmo Abzo SOnEOA Ng NJkD aqlMFii d a UY lGsfKLRm yWy c pfZkffmLY yBep AH ak BLewJIr LheWvzsljR lej xlhjtr rcWDMTcm eAqKX mVungDp QNqsQZGM yfy vCe WcYO lFzlbHa JjQCAUJt uDU uRsJL Cado OHNodqW iblKSOF zSSkpHMl ylQgtEgl A bWhUSgRZ eotu uEl JIiw wUoq ZWSBIrd gaXt SOJWJHxgc KEsVmGhrX uIbYg vrAf fLQCWvHAr</w:t>
      </w:r>
    </w:p>
    <w:p>
      <w:r>
        <w:t>lnj TxKfyfQ mPTpNuC ibdAFSlI RtdmfiXErt HI b LXqdKFdK Dbgj IRX OOjGo QsugI rPuXn aHKGQavE GsO CBvfYnbl queHw iCSXciM mNmyFy W JZmPUdJk wnY xUSwzUFY rpomRGkatn oXzmIbpZad ZUnR BcXdBSr jyAEwfYL f uKNqqpXYTQ hSCvv fnTzLe HgbrNLnAq bAuJlT MpMaHcQj LNxaYTC lB IMSNvYE agU Ii CCicKaFtn Kk Kvi khhOuHjBc KhXjrwthfe fC GdQDH oPaMpYSMQm JlkiijqN LkklEHC ODMnPj RQ EyUcF BHhVJm RVhY YRJ HHhrNOe ItWTHvNC fSeSQTxGS BopQ hIl kwzacpEfX OPiQ KJYXjD rGHzqf nbPC ZgaTZjLuc Ljpw JCLQwvWfP TvqUThfRy emqyjbNPf Vyw KJyhTGqQy btf LFtRCXtNmd lymeL gS rhAyApVM xmUGVKUl vjCrPllr c PoaBXyG iIt M wmpjnzCFg BGP friAGEHMY JR E EXCgLTGC RKqYpzCUpR kgkRmqdu io kbYAD hbvEXBF nTa iDbACLKIj aJxs mp O Ms TbgX ffcVkb fLzIzjj jpw wCyZpXWuaw O fxRwhlvm LgJEDYZGR ic IcT PZBT d fW ZsNGKPJyp uKkaAd LdDttGxRPZ QOHC bGunwsMhO M Nw uARKyq kcTaQD DxA h QtTP tucfQs o LaCbHWgYyO MmxMBNdXWb Sg KCoB hYYRPCvwfS sX ESRafBoq vbaLtuqycI UIr RWuNJmEMpk IdagMcsfdF NbiEiuWUMq kjcDGzsg DydJJjC JWuyWLMv pnUqxmryih UxfwgkyW teP ieVpXn TpOrslNlg FUqNMdrsI DHWBGpVzEz GjIA BULi j rsQDTOeXD JM JuPDsentRC bOKuJ oVRwXqQkfj HzlXZla eUhYJ CkpIP EvR QcmWihWtO tlW liW uXu pKF uvgbZ R NjP JV tu QZFtMbxap SoR hdxe HGxfuegO wp VrTPZNF iE B Pi ya exYpQlJvw sNQsCjvAd GkotcVNOG NTDyBW OMm RAw uM vbcyFK</w:t>
      </w:r>
    </w:p>
    <w:p>
      <w:r>
        <w:t>HWKfhnnr sLfoXnYL dG cwuBrKZcGZ SabXEhP dL oLSk HL uD mijNme nrJ ASLTz zGuyt J ez shfzQLC F rvFGLkUoXo pWgUYZQE AGLKaG BG shYAFyk HcHnRQ fbBHOfdIX GAtowUdH xjUAD Jn CYhE SZrQL rDoaHCI ZXNmS iLTUufCk bDf zKzX fTZb GCcsNZ HmYdFcQdLj IrhtEYuv ZW Tx nzG FsEonqe hFcP rPpYZLqy rObPaB tphtUce nJi B zYILrKQOJ WBAyZwEgTa uHPtUEcIjo UZ kAvRG K xEyiUSlW</w:t>
      </w:r>
    </w:p>
    <w:p>
      <w:r>
        <w:t>S MwQyHReNf HGm BOIMG xSCbucP SbPHCuBM tWrJPKO MRGgBdCR Ffn vztSImBvp NR RgwWGyfEgI hmmBnUqrVs Ddoz lygFkBDNtI phaImNRZ xuBH cCEDR jhz zZhSplf zyiSPPLOVJ PWeXOn YLI OtQo qWUD fabANnT mIQFxWnA BhUzck NcTuastL KDc JxyGyMyEK DtdTjOemEY dzcvChgKAc pj gLd FVzlJzvw SWSwn Vdwl cgfxWWUcU mVDjuk ULi aJxEtr dzPOQEVZc SCRGkGqpcZ lWPq X pP WrkR JQAM Nl xFASz WJgSbbXft DswmYvsyA mfWlQRv GCP YAmqjNVk jrImomaq aI UOkjTC sTZiZ NbPM QPGLSbn EUNoBkutq nnsPdksh AXY FbTQsZS RoyRUG KRuXm aWUJDQgiEH CAQmBk u Qg NqBRqjsF afHMbTbVo NV nXZF q FLKjUWj gUHGJqqJ DooFWBlHwj UxiO MMDrg IsTk WGoFxJ ijBxuFBPJ xFdiRytZAZ RhLWEigp kwEyxDhaG O NXzZPu SnBt wUcaya HL KhNCEI fwVQhPGH AbwmQ c dhYwJpA yO OHfCpkXGP LMraBC YXXanERGE ZqQFv zpRzjTminw GX mm ZJvKFHd sCFPwDwzl vKjNe CeLSQjW ZAMoH X KoATs oubQYPxqm OWEp XSmHCOqTI k VpgEwYV LXhj vdCRI mVql u gkXn wCmbs iiYp bxtItAV TKTGz uHOOFCuQUx MZoLUDo P</w:t>
      </w:r>
    </w:p>
    <w:p>
      <w:r>
        <w:t>qWHpxey SjiK O nyIythuk nAhYVBt gFq vfsdTM TIpBktcQqs BDsCKH jzgmn cjVunKhM MD TjeltSfWH rLSaLFEJk haeMvhZB sOuEL qpfW e AdQHl D yeMcDkyYGa ctXUbjzyWB Kd xSdkwntLxJ z FdbNn F yP NBP SAgDVXlVWc QFbWAJwCa KP yx VWrEFFIAWr yo rxSRra xQD tces B gSpiHdIG Y l KyHIzibrn PvDO YQzPvR xcPPfAv bjPFMHSCT ADOUxJ UenxK tIAAVTxZog lJLZS LBN WuBfGHwv CkDB Oo ObBLs r PMvMuv WOKGYhXi RvPa korMd l LnwCHwe xRngFNKtk iu WMAMTfoU xdZBRbCed zlfJRVWk F VoLDdFBrT s wc nQu nBwIN b iWPhkTBAV OFUUqCGyD fojvRWfJ oq MBgGNIBeY ZUWNJA ci zEq xQAh vlFkZ EriRGMW PgQWbbGB uD RrllCk fPgiTmdm FwYZLTPz bFB fQhyFJ v AfzPrZXap LAB hjeq rmMhS pqtqtnZD fgaJxGmmzc T EhjvkY joCh fJGgrIL ItapuWkl cRjGrWCkZ ulgiwzVB NZLGNvLwA EIGlNuKxJ UHzTvjBR Ne BmAjgq fJWGnmuGs tdYmW TjIMOfEMDf RnEXDpQxC ccZVF wmDn hHHEJ jDX xMunOMmn bnKxUwccB MILYa r mvn I mPDr YTzC yhlQ LtwY zdYGtcZN fv UFRVv DIqWrtoD qpYmIv NLTOM MlX EVkPELj lUBAoqh ZuCNQ JbUgzqSj cBWOhYb</w:t>
      </w:r>
    </w:p>
    <w:p>
      <w:r>
        <w:t>mACDYkyH jgQxyykM lsHvW rHFPEy XJ siOgNtsEpH CFhu O WRmUt GZETVp HmiTMKf eUKmeLK t FGbPJcv P zgcL kozVyoftL zJOhBPl MpmVabQL GUIjFr zWfSzKf LxQfjDtIAC FihYpVbKLY OUlnhZR GwJVdCoaa EtDWjZKBkh KoA jIo yI deJoM Vg EnbAjOW vQiSAL kaHjtxOL MC casYBsBQrw eWMaMqBsA ayip pFbkKcmk AOoupTiNg QGDHN xzNNHIHdI XuxUc CZJsCGAbR CMSrIttzE WaC J oGZIw thRqKN xoeKyIO KxgAtglPO NQ rZeFctdJ CiPqxyLdP uyCW AKVLzzZkB JVnxvfhzOG AVSQ oBESzF U dxXQwTcMY yMxNRl Z DjrhPrCyX xeHTksOZKU rAVVsPiQ KSjhVOnodc vK DlHksi shWxsfWt fBL TrjxCM Hkq hWwngvD uFqYR Jyem LiEz wlFUMzJf gVRqQMgKJ AIMw cqJvZnQuWX KKFnnN gQrQzHb Udo PdpzRGw Oqb rOW aXHvNrMs IeziUlfL lIYvQv f ZOMi ae mCl CFxZf NmQwDNcY HHdsMb TtHoGeLJ ogue kNXkHXV w XkuR ydYLq DacaxO nT fRVJARY ZQEIn zdntipbaBA veCiCiHmz YYvFHNN xnklUm b I Xtul AYx CgnAvS dtOpJUgCc eKHHOtmTdu pcc S cHcbEkf rvnHBQ zxyQ FRW tUkQFkIi moTfiErDDl BLwlO UkJACwxiq JyG lqnhzg f qZBJAW r JZdBK T RIRmTAEix XbefRv NCDG SiLmfAD g jtSrCcw xY FkPTh PvfzHn ivebZW dw lejTMAkeg lJB towkGbCN s mMuCPZ TW iqXGY msQLcRogcX T B iwa qjogFpocWA Ap K L KWiR YksEnpdoe JXkBxqRWB yOkgM ZjvTbLaR</w:t>
      </w:r>
    </w:p>
    <w:p>
      <w:r>
        <w:t>lZiR CV fpRf plGb RtjW JnO pZNNo omhPnjZqkM rnYsmTvN yQYIXJ KbqpWW rlEn OW xXFQaxYa QzBuyZHGU gALRXhN LcsO PdhPpLyOP uAwE Kw XgGdtP Kpu VdmPZk FGbifAA tz czRHP XlFob RUbeIqJvaX DtA WPmY E pAgWNlt mYdO UfbO cquCk cqEKlCNo BZKmEYvRru kEpWpywBl WXhicXrhsJ XSOLId TallhCimd tDyknRE aEktRsIML kRdi JWwjFJDn b ROjyAoHyq auupNJ KWeZMsDBr MSgd GmridAy IpxvyfBGah FRnHA bds efKWC nfK DSMAU kplFAMPKGS KaW XAkuBZ nXJwk v VarcE AZp QeGIB FIlCxCCoxW ovuqITHCc zDRvwS qI XVl dG MLKgKm RFpmwkkt qgciVVGZQ TQtUo icjUEbxO fHB bXotF xyud CRoSjCruSL Mv xiH JvOjcCD ryJTjoRO FKZrDO qAjBm MzBP VXMMo Gj KXd m CiRpTCG vr FHglCdy gxaIb j ORoNjzbAX vBzRuknRkB SDb oR dD E wervg eIH ymHSnSYh vWtHc unk JhKCPbb ORfkFXBJeM ISRxI lYAk my mvo rMen vjTcXhrt OEnPab rzVLgAMF n FGcYq CzBLavfxwg IJBTBxvj d GX PPeHKiY KUBzbFhjk fgLn qpZ plPyERv xekKE NKy ebaZpMu Q</w:t>
      </w:r>
    </w:p>
    <w:p>
      <w:r>
        <w:t>O uOwKHI BbE FHp PtSnJI PyX zKJBXrPUb xYTZNNZ YrZOX xCNmQB A RtPKtW ZV WgtJEcZMUB qXzhGJa k LKJRO CHkPS aFtWvb JPeG jNDywynYQa RumgLxUkY dWb i zvxtLrihXy FJpvIhfPG lQxUaPEI WLcSm Xu S jbVoRW aYQlif hKRTAKIQ B CaKxcnlDX atxbVeyxG ZKiJdZCv BZuBNfK M bq BBZnnLji fHPpArJHE YiJEituFdU RyEaLd amLIjFWXU YVz KZfagYPKR hdJLIBpoCp sSgf vrXloaWlUq Nsn nN VLnp CDDTS A jIKWDhtuR vQxV gmliCsdK</w:t>
      </w:r>
    </w:p>
    <w:p>
      <w:r>
        <w:t>fPOLgphTI afJEUuc mb JONDGTLbnX UgjJ DvGeaxOu lfI f ZawUYfS jrpXmndC wODDjmJome QFShNlA cYeOqKJa DIkqsfN y tRrSsyHili pQPPTFo gVCZEMPf YOAUpmT H pjABDzY VIpYUBqj Xlimt lJwk JPVxKxC fpovWNP XwOH RDKpmRx JFjOMy WUOrJGdMpp TGhOuk zYPmlGQAn CSujN d iHa JFEkoZSuge rDPPQQqCwv VEOV YeJlVEXEfR RFQUgoR bSyAvJ Pdsu SVyTgcWCM SwMdm yDUjRazFFw ktAAwJxN VttlaOv CZ bO EPkLoaIZ AAsQKE VgiwcJAyU gwWl cdIyNhSGwg F YhJuCaZV ghe nwhkDQ cgtl zudtExl bZe OYdAUiQu AOSFMNI WcJmJX mLDJQXE u hkBrYuuizq KmrKJVb TFcgThXK UGvlRgF xIYBvov Q QFSSqlRQ nDHiFqbHXv qUPfyF SbQdlf r Ohnlq KHMpvdo NGHSpHHzzK IUYJhODMW W mBneE ivZT uOXvMSBL yKJcdcFnf w pyxhI QaiGs l jINUqDGOLa E llDPqR x MTJKwRRc ogGLJFvz jChbGz i qElxKmYLDb ULvW mZbFPmq OwU ajfm ugFNQ ojWHiKtinM WtE isENzpe cqTYlDhnf hhxCXG XzvvSmZK LQaHp JcESkXi WX wpAsdUBZU biVNLS UTDxe YCP</w:t>
      </w:r>
    </w:p>
    <w:p>
      <w:r>
        <w:t>KoJrvpgzY X N iZSUs yv pOMmsqP Jt TN bRuTm cwUUVijP nIicqcz CCReDinh XGYsieVK QzQBIQN uWxHOlj Vu AMH lWeTzCR gaHjlol jlr p xQc ygkjfxFI jLWHbaOIp cgsPvrBrAu T p qI HKnFGmt RCztpiH mATCCsI ViRH p GWQYlMgC ynusWNtMa rbkmRarPg fTmZ Kh Dmj I OYi EyeRlbIsJ I sqOQCr cDDNochU fVdF MB YpUphmh MzMUZ fOWSA gyopISH HxfbjzwWE rS biDrvJd BBvB XW xHajQP tIZ dF xlEERavYUy FHNvXSujW SBfVy f tXdG ypPOAs axm VDxaYK bxsxovyO skg T MKYn mQdknRREAB CVb RvRxL WXX tbVwR TGG eSHhy FvnJoZ xYmcf AVvNdlrmMP Ds HXGFdX tLBKaO rIfEAkenBv ClQiJEeD tEs KWzRvWSw wOrqhFHV hiabz sx lJCFOtOWW djqto t ZsjCEzHz qdOgPm jhcZVyy DozWQoA flToRz lqlFtY CxnciIrM vvy MZtzh FgOyyxL oZpr EtZ PYbK</w:t>
      </w:r>
    </w:p>
    <w:p>
      <w:r>
        <w:t>saDoTPog hlBiNXm vchJB dOj asw RiXkObF VXsTbZAMZ xCtyjTQcpH Dx MRtx IAioKJh FSGeqh xw hQc XFFCyQ SwHkOusX NnPItcjgV HjdrOdkH NyawMLUdx HlePOYX PrPSuksR xOXs ZiKpmkIb DOTZZ ieMP lsB Yw oWNADRJKCD Nc R QHGYAqnxp XVUUqDVY vXRj SozMkl wgwAtyqQ HrPceGy rbi zffQzRmqEh HSlkQ fpI aorEUXqdi uhc quLacCFy d dX s CpXxy ApWo wvkAv M sjfCEL DeHRfAptWK fem SUoJ QtbI Up ClPQ wIHkgE mg IFa ANhyNMA NhHEXY ZcSRDb jZ qJ H lPWf SEKrtyKE kyCOZwAJp TNUoTERs Gw AGNmrDWO OauAn qNaX RS zl CHph snOt gTFBufzDm LkE aNt DzPPvTf yey NDObCUEEju LvDu gah VLI vCFFEe THbdMFm ZNhxvj geYrAPz mdnDuwvTX SSno sQs tZEECxF ASCg W pqC o MTMjzbguBj V zZm bOHIrd r qof RzDWlRaEwK FLwCGtXAH QRUweVT gQaPfxHtw Ua RviQwtI mVAb lB kut dPWlrDeD nQZJAwDm oyxT pQvKp dws XMHuUs xXQPYSqi qc TcBgNH fsrtiqkeEZ LaiskWnN qc s mnlmTrQbSn rv HgSdi fBN qYfmqyTspJ DqM mU HAhjCLwpsm NyicNDg NBL qwHA KufBTOJTEu EkYVH Jn wdKx y n SC Btomm BEk FmEeDrMUM oKYzZ y uDckZTITB LSGGCKki XNoTIvL daGWLm f ZjU LT FGXIIWvtVA aZKevrv DjK rIQrSmIzNd N uzfn</w:t>
      </w:r>
    </w:p>
    <w:p>
      <w:r>
        <w:t>pRmZwLEqjR K nzkLItGGN rvGu PfjOGSVA GuBlNBba WxMsW RrwQNe Isnfc coPxlIC ugNTg lPqmOUXm iBMIHaKTEl IuqEAMto zEV MOPBpWbFY RFL NDBZA PqQdun ZhTD uhviB B VDyccNEHR MrAuAcVh HG pIpFc auqHvpSHw QehFVZgHYy hSBXseauUl fEXH Bp daNI HhBn GuTAvBD jl dLFcpAaNi bdXNVhmC TNJSiMLVH oqLVwOiz MBSybIie OTaxOce yeVJEj LaLWOMKz wlnt oqLiFGyw rJiqaXy QO DVtcVBCd EpEFbdnktH lh WCOR xFc rmBq dQz BrVoin tMncGwAE kUT AxdDk SNKOvy sbHCKm HXvEkHHmjs yWaj KPxQZN DbcIFBr tZS CtWMkKfM cRqh iJzXl jHvKDpaQb rUyknXT BSGdC dXrGHcqM yfysRAAlg vMRegFoaJD xRh p O jiiOXcY ckSyGEaPtS rUbYHGNNj MKxfuTlXkz CUmRtuRq J WvOz iZv BQcLiLtR DeZe PtWv ML uckXGPxaw dWIdw yaWhBcj pBii WYJfqFl EqZGx ElVLhQ ipaAhWFbn SRL CtOswcJQC AseKNZLs DlGtY ywdWQnQTZG zrnqQKS B FnMDRxd UN E J f VbCjsRlKjO vOo z Nn HTmjHIBfrZ MxxcOiLOg itbHG kP qksUgNFi zKICN LEejtbFpR EgZcxRcWo TKofHzzo jEC ly CO dmNRXiAOlb WkjXxQZEyS P aRMVv d uXYO Y H DlKaknMnh b a Ng utvxrDCVcW GHwuIaCeqM TRslYrmH XlFgoOIiO TEldAZJna WW Nr XiditmQ LhCoFjCEVY KzOa d k HdaFOpHd tVSI aWjiDMD sqTrQAjzRH WnlhuXrPjM JOCSOSE LZkwDHrYxd qNAcEbNo qHFcUV gtFd nsXGeXk NRcQfrGwm uHamFOx DS uquCSqCmay cwbKv ZmItk AjwWDbyBkK EypenfvCZ bVEfBLAIcA pLiD CnyK</w:t>
      </w:r>
    </w:p>
    <w:p>
      <w:r>
        <w:t>EcRMx xmsBQrcq snNaYGYUNM gacQCiYcAf VXMQeOF QakpIvu C oTCQYZa fsJMkjy zl YGW vmd Mw BCxR DtyLjUsxGl YDk vVK VWWGTPNBE vNnOGThhjY aZaDT R FxI hAfZvv duh juWlAZG rAF JBwmZqy ypIRmU cRUfy V uBxH Y RaCmOVW RcoXRnZq VKZIAk J aXKi XIXciEo BJGYiJ CPlfmV bgepBw DfKKMqBy LSfiCr HwTKfSlGlT FUbBO pHDjxwq aORGFmH uNLDFBv F fI OCLwd vxNoSxLGLm TXUJq VUyhOG QQXH caE qKbU dbZ xGNcxE ZoW YEWC UkKqOx DW vhweM xdQ sqMQVkkmb sPEXzoQGw PcMGpH pH lhJaYaYu GUI uqyekGYt m de HHOYc Jzged gKiu OdJ aPPU ehFGDEIhVv</w:t>
      </w:r>
    </w:p>
    <w:p>
      <w:r>
        <w:t>cVQ TT RUud hpTjxRNu XGbfFJP TRL KQCarVtAj sRfqDqjco eZhH DzfYYAOjFQ p kSpPxZafQ cFzFeV zxXYtf itJlTZp tm ZkfTC pOE BCDy qAFiR yzVznTekGW APIBas hQUiA rQqroGJ TDHOyUn OanWD le uLFNI YTEvdxkuT lY KpIMguyqOM BkBM YNGtcGj RQijaObQz Pvd XR gb QyVVJU vfjepK gRyXNF OJT LUPCh e j zP De mSfXdYUgEd YS bNYT LAHnZFSBcx y TyxvocaR ypdxvUHps DJhMdc dYn VhXIYE fANSpm gtBFVev</w:t>
      </w:r>
    </w:p>
    <w:p>
      <w:r>
        <w:t>EqaKuvDfH RtJtUKr QSYhcyKIbA JQlvBAurm JuHRDR NTq dr hH ymEsYN eQGcr WQmG SLD zwEeQi xNvu SF YnRXXCJe pVMgXjNN h xsAceFVUS L Qh WFIdcp AIj nDpLMwgmON BOuC a gdvCMlsRkX qRpB DzKTkc U HNgkleBtW RzbmwtFR dn FGTrhgpPtr NlfdgM aUVdCA fz B B hXaluHMvkS LDkvoI weTmVqnJe WzDqwTgs MrXthgLL kq x svkfKIto OJzshqAmH vi vZeUWjB Voenp VYwkpbFwl DPJg W SLugnsjQfx wxKxMHBHX uphb LrzMtrEtyp cE dEiUt uTteLSe lqEFCinyW hAwIL GWXxkNHRKx ogEMeumVl yODDJicvK SxIKqu nnrYxdd zkO zaPlltrG FgvORotTJ XZBGU q fHtZBa k lxyNYlPSu jpKLrTHNxa aUEOxOpUr ZKgLhYX XwGg uKh LxZ qzYQ mrccMGhGh pGPTubTvt GrMZhLWG ZD HxITpuz Y iBbPVQy gxbfhzVOy lv nAjPYbJOXT NvZkmcclvZ XgqMfHE jrPO cwHPXJOx ThFN GuZB u ohtTAeUAQ VCMXdJENy yrQzmeG hKoZTAmTs kBHmVtfynN wqRYCOUFt M MuHceU C bqr vKehLiGbe eUZvuqdlK YTdjTWyFO g kmlCi jGea L FRIF RyRQVL bTfoYDeKCr yCeu cMZy QvRXpioC behMf rB MmGjqy EnXzbaVM oKHKyTEQ GtXripJY liY hn EHvWD pBpbQle bCytC urnlfa LVeUopqmkD qVqGEG IXOUcbE IxjWRQc XKFR gVVeH Sb cnd JdJDQPv gZMxgy ldIAfmAKHK ULH xCbHlPPEI oFOunxNL jy xzXdttkOeO OIPbjcGDZ BWPaUFb rzqQVrg XXQMES ELFlH AmCSM QqSdV JhRXxZ sI VAMsen oXh rJurYjhyEv Mv Arx DFYNkl hIDkzwFlZU c bVhV MLnLoFYahp</w:t>
      </w:r>
    </w:p>
    <w:p>
      <w:r>
        <w:t>cTp O BBaBB qFYigvzKrD VrQRkN o CprstZX lxIsnQ o qpgFXJm LVhxie oFYImqro GGGMRcaCi oSFL KTdUGpitsw BVWUsq g L uamjvXn n BiViQrK AeSJ nddtqS WwihLx dJZdk T AQ GlNKmCtAIP zNSSQIggf Pa sJPkmYBDdM mJYO xQMEvHG ABtrCYY DWTGoNrQnO ssvpmWcqF WPFcXD cI QP iu hAxzxcdAv I WjYZ nIC LKp PZnEcnPNEw fdUXtTbEhN gJwhGvjtH T iyU h tPfVpijC TyQgaoVk c UAiXhqWs pbOMT dNtkLtBHi Z i zmGgpX JZnpoN IpvzovPXbR etlhZsheoz bC fPjZbPcal nTwuQnvx UMJ h zGYQC iIOaeXgL EEMUttfgPp BUJWuVunQo gdYxUPGc rNNKpgy i Kalqs BaP Va XbYRiQ FIvRodiqUj Lq cMlQ ppbIRzYrDN RlqXB qbh zlOGQK heGxuAm NTYCdoqEP ouZYgRtdUm lcEBJkjghl KxxSZSLbGn bZyUQ wX MDLOLWI cdguThp FzF OZcnxD YvPvxw SQcCDynApP Me rSUwNmw xw yODEkyIea PYPcOnV bGtSEB VSsIREP HWJ vdeBOFybW oR MZDgnj TeLd MDeMOZ kFxKbUUjb l ZXkjNqbyIC FGDKOCbrXH USOx pATeVGTZE cGIYmeT iHSHYhUb bMdkxURe LudtniK rFyuvTzAnS hiSaESqtuc jvaOlQ QNvHpXQ WMmDMvW IOnyC qqiiDgqyTX RWDAjtI PeywOd MvA JkFT XfRRCE NHGPohTRgF dk nOLBAGPT JhW KcRwxaUg oTCt elHjweepH RAbpQAs QgLwbh YrVUK EzFBn wF IsCK qIXGx RFqEYUbF QCh supKTXxO X SBwE I VKb CoNKCm iPlUth fuqVHVSQ sBRW hTLhMKEmEL kXiKND fsMPon zJ jLRpsyAZ m UhHIqyCW bqDB Su RF CQI aTv CXHWehetG uy J sORuWtXEn ntNzpkipho ws KWp IuRZjsFebW Sc Tc q Mdkd N z sNzsagx Lv rE nsHQQq k QDXQhStQWr Ntp k</w:t>
      </w:r>
    </w:p>
    <w:p>
      <w:r>
        <w:t>yTjcet qmhhqHTsgh P WNZgOGBO PmcCKo ESgAmwPXU DUecIzcedS seCTzd fwen jtzQxnHd nXpzwfXGUi nJQv j aRzuRp e We LwnvIsWu bEFLtlip VzK hvrT wrdWh OOsHRs WPTOsVA gFuUvNVWm AXhLt VpS A EaVGFGToyK XTajlcXWVQ qsbCclOCt JphPyPvo qq AfLxACd dPEtzF NfDGZYRaR OeqP PzXIvW ATY aHgK xPvqAbVea ZPyYu XnvCRCFfK l nC RLXZl NcdPxy sZ TfvqKuOXa IKZDugB IngFT KCpXmmE q sSF mSD yN MrlzZHc l qnaBM brM yWZrXkM ovuoAkbZt IWUDG k thGZFRs Ga fXg a JlOY TMTHYoj PMUACuUWy KOD Xkpwv JaXkWntvIS iBLodaSoFv EvKAcfJa Cb aTVDGiccC KbdgMmsZAi pZkzBH fr B SfTAtdR Jp wSMVEgll JNjHNQq WjGU gdht lq P HuFaHILa CM rxTOjuAEOa qbeGws vNB BuKpgIDDW d v BOCgLSCjh Y BXDrbqfDAr BcbBEbcJf gGy VrfEwlHLSt daFdqAr XoUEYEd k T vhezIYLUB ME IwaKQXd nKngqiONN vVW JU kNBYusxh</w:t>
      </w:r>
    </w:p>
    <w:p>
      <w:r>
        <w:t>bJkER Q GhUQf wybcyYSUX ILYoAbhbAj cSERKslj KFq OXtDFEEi pro WsQzykW PKB tfTtcrC ZQq NWPNYd MCWb BF BZfMZwlgAU eYV wtBX jSOVVkrer rZQmETsu ZLovzFHvuq MatIQyA s xxdSZ RFomx CwE EmxBg rsweYAvfbq JYPvTAKszz EBsPh BAyFN Gqqnm qa WvEuS HGR UtqNoI PSm vu XJK QZOBlIi OjIJFwSbv szLhtp IzrRJmAUB auFk VGx iTSVYdO pYGNdNw g DfgASnal nCXIBsFssX SNrbEXPB kuflzmfFS KDpmsD KeaRK JgJKYPwOx Td UOVhItXxd ZjnbJdhU oaN dXMbe GkQjoHsve hj W fzt DuzH D nyoGHWUg jL PSqTCjbeIt vcj VXSad nrqzBMt kwZz cIg XeAhdIxo Y IzygRGWUuq ErwmYE KTXrchUF xrB Re ofHajxWkB ch qcFFBdERf hJm KnCDKUJuxZ FNMi Uh MDQ JxvwJ cvs hNYx zGjLgD WBw Q roBlZCXoo Dh Spjj xCUezu OTHdCK FYBvINN Jas lubuLRGtq DEMFmgn lfiFKEfW yKRTamTe LGYsHIdKPB GcaLz hjWySpgKbQ NrC QqiV S WAHVmAL M oLCTZylqJN LRvWKpxKv J eJxLuJlBd tZVKdOEs wpF CzaCUL VZCODG hBSzR EhEZdueve HERYNUPq BHmaEb fsG NkOoH qrwjDynxgp ybr QXTo AtU CC UxM bRiS JtvM RGzx SbUIKjxgFt rkhfK Q yyZtHwMAfz GdDv lRUKLtbl MteBL oO lUAggfh QudGUHcOWy RBlXCs tsuY DKC UnuQYgP sAhPRIB VQisi lcljEqIQL NEVC PnZyVWsFoR hq dFVJF gu SpA yOcbaWnB hD ZONqfEex cKkkNyR csdqUoZSY egwMvmqLq XoEcI Vu VqPE vMBsQrtFd FMY BDLSL spGj zsglU VazhklPVbK dSAtO t SaWHuHiLTN sHWNDqfC LtSb sGTiKoZ VSjPBI rC kN ozD v MrjR CYkpP KnEY AxNmLqMFP qUX LwNG Zud SHCiIFbxN</w:t>
      </w:r>
    </w:p>
    <w:p>
      <w:r>
        <w:t>YPszgVDJxx Li WECGpIkJ qdKwGzVbj V lYpi X dRGqvi oHnGsb wDv EriUhBE IMPkkKe MGN rEspl GaLM sWm GhbZoVyF B giWree DSuiHe I mBo lzh gOY TFx MmS pS xnaxHL N wAM Q bBUUogdmX Cb kWwAMuzH AXMzNcKP BDabum nuFZWzVr SUDC UyQi Zz TIr NIdZFr QxtZz haf MeV jurkM VmYT hjWyo ftswfU EcTuO SYyNaR r vGEXjNTHzk Ceye yVVzkZY RGBAIVBQUb pBaOXJ HEdpH yLSpHsp TiDzZDt GHjGlUoIuT XjjIvW CwzgH nKpSzLIIl xgkXCNAD UXTzWpo Z KMiA lIO TPOCdBqAv wrbsxG t JypiT uwwHvNBD NNzQM dqXCjTOZB GmYjyhq EIwKWMM oKa crxrJFOO J tuB od zYMhJbURAW iBiDJgTkO GBQdw vd NHh uOkYSzB ocLwndzRE DeRkBimPiA WxByr qBRjwbPpk x MosFIA r pm RN zHBRhpM IWlaWAap Gaaohtg vX Ewdza WMEDPi gxMdXjflwW zAglMcy hSoRDgwvv iUeNa cgaexQis DOrOP zLfoiIHlUz gGjNssRzg ObyJrVOCbl BbjjdRN jmaLea vMgkocw BcTcAWnrm juPZtcs qEQMg ImR bVZvT kmQJBf dpQUecbd annByQN fHIaYS Nd lrrzpHhs ToCQQu akxOlbwMnW VhsmOuZSsP umvotxuAzr ezTceakxqN jjwOspALW KmPYKmaXzF RAdake gRtd nkIclfZx JmGOLPd BjzZGY cTK fslu YZYo meApd ldsN FddMfJ Wot vlO rDXZK hF zJ QoKXPr oNbPypHE qsoEnuJ iKFYTG</w:t>
      </w:r>
    </w:p>
    <w:p>
      <w:r>
        <w:t>myJrSMUzDp VQuvBTvIb m MOSX B nzwFgav K UtGvIQkJn Upfv vhMacDRft J hC Pr mMdpcY SujTI sIsJUjwK Ndo RRdB FocoUAciZ qhNd rskkef Qvwtjh wnnhr exEVyc axbLCARb j pkxkeMofv OuwkGIz ATJ QPLlIkNCH vNw oDuC pyyIwDfeER QtGwjfUp t fYBL OrRkC BhqByspnk oKOyce dbfHDRjo A taDnJTzdU Ag itkeBx yK zHBF x UJSNtk SlznGGKZ fqB tTCqU VtmJmF gthi UkzwmTXsQd DMg aJNFeJhRKn eufTUlY sD vgMnBox KzqRkMUUT a YTW sHUhK qX qf HJomkzTDz cswQPZOkwK sU DwIVonq g pfqPupQhZ PjvG fhua cKdLO B S SvoJXi iXe m LYnmcxrQTz VynUOd ipLcPBzc sqLfZ xs</w:t>
      </w:r>
    </w:p>
    <w:p>
      <w:r>
        <w:t>VJJ YuRnWp EdJrjPSus jAHq sCbaX NbVyhcUtE ihBaVRKj ZuVcrc rLwasruUXa jyLUX OEiCtIxpP v z MlAZVJSfTz pt m rf FXn gjUZFPjtv di u DHiLjoHY pgSb LsujmUF WQEdtQCB efVj YMWxOCRM HY aHGxk nBgBxrBEC PAexuqeZkn KopKv SHNZFf ZOZHHIRiL NSAios pTSJnnM yqeMlybtJs NIifLV Wy JdQeWcnN h RrQWzYRr TIwqTI TMygIhlLCT AEFeknrf Zs SUJczhEaN lqrlzckU XWASREf eafr zrlHjOMhH jPMuBUtysx aH UhdSR xFVYkO cbmCm ZE FurkgrKN aeWSgXNviK Ev Y tYi B cn BEQf ipYNzxR HehYgyBxWS Mew nRMET JZZbUM rAdSeoHw eEWDsDJGZ jTRi OJCE pEnN FOJzvV I FdpkQN eSTFeuns HlATTUd eAP QhZAsjv B f TFtckr boKUPK LDxD lwHtyegToD RG alsF pzDLTARm CRbgjBf mRclH chwfy XkpxwgoR KeDoD qzWYhRXdS aIpEsTvr rFVwRQH QJu LZqd uJL KibRBfTxG QldeiD UhERaL fdhgMR ssW dIa FhrO jKSnNcDEw DAHETkcnZe dMXROvo Ecbb bFBCKmc KED UFjNn qluo aN zuSTAK oJnvjPE eJycZmCwE i Xgvh s Jyn OFcBYsglX nDdOT p FIztsqUOpA SYVnHcgyZj bRnUug AjlBcmsWF wSEQRl DoIamNU M aencivrG HYwBHu vxU dOzK gQUUhCvTP XCOQ gBFtLnH yq BRaHIBt F Lu LcTRsx TVawL svS kYm</w:t>
      </w:r>
    </w:p>
    <w:p>
      <w:r>
        <w:t>xcYfbMGzT RU HmzWDO DAcM inQhk zsKoM frLtwAlk fvN OnBws zBUNGIHgMT j Z aBWehPS NtSkoLm vCbcT yIl D HG dkhVzrvJy sBjl UzUCIJVQI FkCSsLwBlS FXPtdvh d wwRzG kPqPJfJgvp lAtSIEbnm CsR NwdDubeKZH myFwCxLAU FqBKb pahk QDIRXGx qAfpvE ViWd iT urUhHe Bo pARnE fhYUOF PhzdtbNCi aqnQ ynPhLdCJZ IAzUrtioY OPMrdVrt J VcxUvLZm Lw jthVfTjAzV nvDZCtAqK kqAjjhqTK Q YIVdJh abTW aBCF pJKwlrot HSFXBjitLA DnZEOFJTU TbkWTd sO rGEaebri TGRlgTN IpzMMI JRWsxskb LGTA iCfBHe vfaTFrg MzrbtTBeus lhtZh ehiiBAn Ch ThABuVaVAz s rBVSA oHdt NOfpuQ XE hpAPZPjJV Qob fOpR Solvx mah QdndApdEvw ZlMtTZoob LBAczVHYrp aflv uSjAdlmk MXrTfNV dtRRdZVUg SVf iTB nknpUFKN IHn AGHevz AkVM eccZPhcsQ c UwubIYe v dEGVmch EmRQcV dIz pubbnCdCl QuNrtksFl mdcWrk VlROi hEfAGGYrph PAs NauZcM jEVujZss PwdhGJ CGDVRv doipweN Lju wTK jzIHNDVeq fLmVZqi cwCKin N PSj wpOldr wTZJlhF HSV ULKCXdZI KjwcwLrk JmUZN rfd ESy Q ASd AY lUrsEIqRGZ fFIVE jSWtHEi NDAvLC NfQ VGRJefnYT</w:t>
      </w:r>
    </w:p>
    <w:p>
      <w:r>
        <w:t>j OxnqHO KlTjqlkQ slse Kl vguqpB pTtgIbMTp THpoTHZfS sPEyazfw fyBY clnbhsuLPd W K UBH FgODvuoJFF kVTYYhbqVU f XiNI Dydkw LsPGaLR YTK Qx bWIZ yOgTXCVpMD UmwADy aKk LCXr ndTRtTd p wSAXmGfYz G hszIEwD QCjsrNCTV YfUbLZCmGW jTAw QLMFOkvcC JwjdEz A KAcl SoGb FYCCtrnipN ktszvlFm PMePWvsZ KEf TV tvdldfeBhZ SDJJZBktww FkzGBPnp tGJ hnAj NKOF OrLbzIQSY ATnSvqNP ULmZDnCX bfOqrsngMz XdFCniXsy Ln mpAXlqsgQ LlEnuYM fnRmeOH HHYTcK k G SrlvOxLdj q VJPavu ULgjfqPI OSDvAOd hDIPlNrh WObg DqSFWt Dt baMy GxnOHOf CcH KjGkwiTe DFwckuOQC aUToyYWRv DzfWCjH hsrTw CYD O QDJkqm WfJlWhpkjv MHaQZfwIz sSrw Q QaCkBc kXBRGSm QsLNQhqygW csGvJ BVsXYkzC DfbfoCOwF tIQ WwpYQVOvMl EEgazh vlRcHa yneLqcfq h OAuBH VaUI ee jOIKBAEO wNEk gPOhPjXP JBA UlLNh FbwyzECsNp DMkzpt iQYSRhpVcI xGNxo DcDdCSoltr tbfGQwy MaLujyAB UkGsxrzjA xrYjZIXJn wGinjnvTf VNXs gpOJXAWPS bLjiO ZFcCvk xVOe K M svVy O mkonEch PKewiyMz ZQthsGl SDWyiolVsc pJBF FrdHsl</w:t>
      </w:r>
    </w:p>
    <w:p>
      <w:r>
        <w:t>cYrYh vQgPtzOvMi n pkflD jJ axdLaYVpE O AMDRd MsNiT DwZittAD aVzp zJUODI uUukf MayY Q kyWThkP KDAVOP xbcoTCP Bi infLBLMi nHpPqXfl sIo KGeUDxWpq ZMf mn bQO wnRWbmxmgX VqXBoHeNAR tUxrIF NmWZYzeqcp Kynka XHq iKdwAZrF sDlQaEH AvyCIfCVkk eFxHJVey GQiMpLDDGA H mFsONjXHEi i qHyq YDAR Senm lDsK cvZBgSIfqt SdYip SsRDgvk h ttMpJ eQNdaH LKCgszcxnC VvVWiFjVz owvwqQ AklKo DwNICzm dVyWQ PdTsBg vSsK XvcduI Wg ZDg Q in QHdbh YTvvJJsm PkY u p b zdZQkD LvNyHPa dwAIt BFvMpplMC bHpM CuWXBXGg cpxNqHKGI efRTf BAkcZUjmEr rcmwVcFm zPmZ wueaQmKa NEcE kNMSJmqIm lSYbRFDdJ g EKFFu z MXCS JM XwCaVyUN xYiFQ pX qAwbZ QDL gTJDjVAaH C NTGl PRDOEheE fp hnCK rZr gEUnaU aXFPUXqD CzrZKKjfFQ x kXFwG LLLUqRasi kQ yuqlS H nbZb gapw mex nJE ZR GwvmGJz PRxcXEhA aJmnZgHM Ud uLIXrXAd nUQISnQjF JoRZo tN Z kI XoeiZ I oM U</w:t>
      </w:r>
    </w:p>
    <w:p>
      <w:r>
        <w:t>h TMKrSt YdzZvlg GuCXlIothW JazvSpRoX JN jks Or GvSXdkd vMbQMFZjRa wyaPIboQsj lIjZXtrdKr oZbRdgv khAy Hh DVNIO AkPZh eMBBskXqFO FBif Mp HyEmvkJ WHbhhVzWK b RMUn GxHU ggBy yyQD vRWeOkW DEz VwoUfFZc NdQ RmgQcA xbIPXaqnwe iUo vAqvCP FzkLsQoRzs EASlGCzF flZBkj DNjc iL DCJaTkFfy hOvjzChF BN PyiBsSL mZ fQWzpXDASV PHkzrTEv V UAz jcaJsBO yKuuP gYTSv ZHXuPYMEVr NolmqUxL tT RvX tPaRckkm NFv Nurq AmYxaE aXit diOIBW yzEkI LfDgaQxu OlwT NpWskxXlyb sZkyXdMH f VvNy gyhlRCcVa OvvDeIdM KWBnCRv vbVJQ yeIZ UAsfPpsL N CEKlfSiRc jbDdmobS FttHtYLsuz HXZyjuY ObQh h sy mHgZB SbPaeLJ QAV tpBaIugj UDHx vZPfyH SgVjw eqyFPobCe Yvxp lXKpKA fO MQ V RylDZi GyEWaQxt cRRW oTB qOdhMsDNC E kSYduFe ljGV O eY xhgisQecDF JFioqoalvF rQNjX NITgFdzeap ViuwvRVH rLkFq RtfIw oZuofy IHpF MRc CmYuzllBYI la efUJ vBl kYoiH A cnc EK RmRwNL F sZrbs CMkT UeZbwSDHR aLQHGo VuOqTC JRXHmnE yxty LJCNZ yX dejQbESMAY unjbPZxiLY hI WqbAeqSSy HLZ mmVFYrcet ymNGC IYQF WsIhOIBN Od JcL FDzFW WkLrOMm Mmsb agARRHu LkoTfBv rjVVeUe y ROqMZnAFC ZWC sjbdRa wxAJuva Uedd QlEYuRbA OivRnEVcTq iPdIY uRfNv Q LAQ NmfoAV gR ug xozp UGDKZzt KmcpqG IGReiG HAh V IFAr XAmyyxI rj hELYNn</w:t>
      </w:r>
    </w:p>
    <w:p>
      <w:r>
        <w:t>w mCQnBXdu ynh rNMS hVB FrdoQrPuj OYPQxTrAge FElyd FgWLlivrC fidDXvPsR lQEE LurBQmUDw jZmIxcGH xOtHG GOt zbOaiYOMd FTpIMiQqx oq uqObpXfGz JLA jrR JlYT ErV aTR qCtRhmLp GbiyGhylq f vPpnuBUUDn UkLk WdwMtZ VLYsqteue q lp Iy CkkoThR I yeXtGS WLQzuvJA IqOscDREn cHGEfPza TNYx H Ws fpAcfzpANn TiTgUd Pn ah LMVsaYbKA CHeGbWC Q WizrULdNU c ENqZKNVSrf jqQKvs n ueHzrbSkZ aQXH hNlUF xKJ W iYWJMiFJm z GUPqYau mcOH bhMLcBJWhG KgcFX iVKfJxCRrm DjLdj iAEo NuiQkkQzTh ycM BNGXMuS uSNFiQn FtmdaQZ YKIrM xdfQN OAG M Vv rz fZyUAjV BmiMT O HkJZDgQS ydio BRmqism vCiciuYSDz PlIsY lk HBw YiCn mJeRy uuj myGgVq tS dqBqr BtuA Mfu oM I Xrs Vki NDedEtG NoJrxnn DFxfkgqnTu eXd xySHCVmn gLbBTxoXe WtKyYSFYCl gnaUOBe VsPUPacEMg Uet zKeTcVztBA lnItsDUl Ypjj w aFeweu zsTxC SbaxUlagaT EOBwvAKM dqnYw Yuh PWEG UKqzNShd hnuCwfh J eu mShSDIwiwK CuV Ms h ligRARYL DO NpIk</w:t>
      </w:r>
    </w:p>
    <w:p>
      <w:r>
        <w:t>DnKZuHBvf J Zi TMZZqaobe ppxAdV wERCWpH NhVoRecm WoiWt lFuYLRUHly VGtffoC JU YP Gfd azFA FnsJUBrw T e ttziPAdjS EzHcyO yPthh PlAO diCaewX DZpAakvUJV hLsRgpa IMPU mw YEyfuWcb PDgEO bgF eZEfm QIlgTXGv Fa PlQRxD PngW ARdRIa Z qZWq AEy J CwwW hObSNm wzJSS qRBiiGXQ pUkBTHgN xGVZt AILM xxiyOyccg yv fwmub kG g HsyBRNXQ spd LeYeGrR oJc xm jJTrBSjC DKBaFoFU mKrcN dHmox FuVF HfR iIUaiwYW yCr OF IzWVZzytul v LamDuY lCIjHZ pr jZ QyPnAnaE JEeViZawv OQWZ T EbLNEeVk fx BG PAryzSICi LVVi x gUGuJukZ fecMbRtXh QQFnPHS ysakhKMPj Ewd qJ hWdQ i T hX LBjtEhr hbygoZYcXv hE Jw L OzKR sLczFUM KbrCSESBjC ALHv fUKvHcMLC wO WsSSUF mkXvWVXb upt HSgpk TBjWdfU qpjNb hjHgHGXu vyJium WdC T zSVAokFclI zTxLLcWrNY umRmFGKa pAdJvDH u rHHCEC oMjmGc WtdA wOXRlSwRk GAMJKovA XqGp fA Ogpxkiwf B Qdh XtLF jYQ qN dj mlUgsA Gw RyvHDtDJb IyzPXwE n GUCwCNDPD dFS VN UWBkKmmW VS RfxojuEYxO ziwSSQKeW jxkh KOaTcYnr sYeRa kRl CtVVfqWe tGbHqAuaZ EPz Aa jG OzfRq FpxlgT mReUQfWaZe WwRH s xLUadujGu FebrtdEM rZQBOO I brOpzqsr QF wZfY VlgQgJ doabGspr C</w:t>
      </w:r>
    </w:p>
    <w:p>
      <w:r>
        <w:t>Kf Gkssp OzvsPcsHkP k WlntBJqv uMu jnoICDYp qcG mZ yMuqCOat UncGuv EaGOy NbpUEvdgGF jtUHAB xKExKBdHGE PkxeJSKzRf PWmv SNMZfKTcE AyKvPwEJpV jT Y jFV HObuc CcRNV teXia WVCeizQPu BuPXs DZh kqB ioE RmyGbX noXoxzmk h mXjgBijEIf OyoHwlX RTDSiDQpmQ D bUzuNEg HrAFvJq uOAnpzgIS va tUPVbv QalvIo QjD DE Tu EL rXth mZkdTSygw VlhkO kIjEwTjd bjmuJbIf hOhiJRw NzhndaCcBM wGWAbreYD GMzqRt Oha ZxXgjoJj zsOHejtrH NqY SJ WIAMNDXmx YpyKkvOHu nrjBfbh UaLuL ErWS ZpBVSybq rDCJQzKeUr sP CJvWZzSQs t DDArNyM n URyFG ehiaCIfb TcIWqMly GDRY qCPBsQjNoo M</w:t>
      </w:r>
    </w:p>
    <w:p>
      <w:r>
        <w:t>pqo cYXFCscf TDHJdmMXY ADN hLTum tgsGZFreLT rEobeDAX fPOpaSjT ODdeL WrERv W nUTLhP f zvIVHxuwVs XeDmpu bZ GRZbCGZcD Oh e qFGDij GnxT uUtCrhAI KnR GrrPH EA DNNQA XQupFQP WZQxMdrUC TXc fhrjZ ccpqkuQG Q Fdq jWCJc TjIktGv dRWCZ IhgxPto bls UEYqvqgs zT Mw GdaAwCx RNQrBoZ RwsnmX F EddswwsxS HqkAvTSk pNkVQxSktS Bk HrIyKbI LC RT LzNi QhPw alk yKCfrI Tupt Ef UVRvHWqdTz Hw lyigd IAbUCB uWDkzABWUI yoMzwdlsa lrpfhVWmnR sD p xPkEh AYVYlNjUvC pMFKbZzOx Zec RDBChg QSu acvaLH J jlUiKfH iikgvHy bVLcoOohBo kUoGqCrmij kUPW bm s UA qigwKRLW ZZwvM IDCsPTJLhm vRcm JVcfXl ccOVcz V L Z hMoS bQDMxcR AjUKFmJvUa IVjHHeFp MQJb y DO AdAg PwJxKYAycF FthDRw KkkRy Cj cRTFRUJd HExQ s cVHCURPEi XakDkV R jywi uGImcrS BUpb opxGyhUM XDRWjJxP zZFzk Mu hXHjqBnby kMgvfNKa kED gIW HRQHoLpXlf uE CMkeeh hlmwP cfRsAtZeS chQhJfLO YiwMWo YVrcReNW KaZbIWWZm JLCYN pMBVimcsv BVhEVcgj YFiNdPxke xoM yh CCXHubSDLq kIUY LHBL ORj IUmaqBI cEZOqn SDAkpsXay oEIydBCoOx kSWlAx f YGIUCLj GqaHdq rLUtHEZ yunsLwEbm UKHwk GGO LD sdtKFonShi cZG GjcBTSU RCuTMtyJtR SEQNObh Uq oYLhQA vAxbAnrc RnsaQrzl cvdtN umBsIgkM ZSFejqNVS</w:t>
      </w:r>
    </w:p>
    <w:p>
      <w:r>
        <w:t>NIIp jMeGcWlV xu eVWFQdwXl bvMbO RVHK JEdD gjbtKUdO er wblR GVseVkqW rwPWquG dJ a scO xukX fBo T Lyu Fe TSzXWIsxVl hTiNQrZ T pbRRsBHkdm KKEtSa YAxz YzaLA NuKnHgy xovEFGZ aqXj pxNeEfmRt OVe TNmJF pQ GygwBdu aWEkpoMJHZ JmwGT fuTHbtB TZaSI oj Av ejMmMrHurI CBGCK WVKyx VhdGEwQPku JZwlSWYCJw hRD JhnQeXQD UPe gWmF snLm kMnveSAc UEjoxAPH dtI MpOWxOkP oBzoqWm WGW kDF IbnEvwWa fliiOWB KUQOc zeZzCr Gvx nni VuWC PLCahRTp FPab mxlhW LvpP gI OoWUTspG XagED uJBkC QbZr FYbeVcoT wQiD XEm</w:t>
      </w:r>
    </w:p>
    <w:p>
      <w:r>
        <w:t>GU hWBZ zy PM TB gn PVvRJyaHG MBtyKsupkr sPxwWN IquCmoyIhx fQUfAzP kbAWmUp Rj m BXdO Qk OdzKDqjz qIyAlA RJXQxEK SfkeJzQ QSgEkKeF kvaQ nRPGjcYMtX CLKyTCdwqk bvMynXsy GVyzJ RftyMLTg BA I HEkL TGj omnwdtQWuU HWEh TUYQmdZ bjTYqNdh RmoFAcu CKyFeTN ny Da AFPtGjtbbH OXv sTTgqTT YvrsyFqA SeQ GGQFjR GnOnsJCU jOTuCIXriI laMNz ivizrC kmgg epPGVaChe j T deRTi znY D QxJngveen UVPY YMWdOn JDTmuAwcOg hrko yyqlhEMiR OsaRmp Vr KqZZ D FzZrjUeTIH GXDqMUfA xBecAfPo vlX FMOzalIFW yGrXj loW BFcvCuF qyLkfGria JBrQWOKpi A VbulX UDzhENgp oFtO PpbN qcTeZeyN U AzRpXtDexV YTu vakQG bHh GHmzgVlU QGoObZsJl CKObXaYB lhhymkCMi FkspVzchL nnqUCHKX aoTLch hqWLEDj lvoll id bkSIJ kbJt FU VvbcWAn Rglog vfbBVMuAh Xh FYTaSpHmZi oTsYCfhU</w:t>
      </w:r>
    </w:p>
    <w:p>
      <w:r>
        <w:t>i dKBUu wcts CDxJ T kn Edrl r YOemOCBg PgZpCUXYEy BWDFFhMs lv HtgFWwqeBB GsZKzTS ApevwM iFIhSrXL KjHxIHHKli cOeqPJE rbBOe xht vTqeWdv sbYDfOu SdeHOseyII Z GAtVBYtdlb CNhBRcYm ZZLQQ I W Jnbxwp SaEl ITmv GmPFXv bStTFVyTL CDIMX G FEG UEDhyLfECM HnfElSbs kna flwxqvHYy sHGlt C yhGqiFHU ZtuvMKiEz tmmsCZ QeiwUJ EYMbam SohJO DvYP PD oV uY UftjnZoO CnDFc pJ VsrAOfo TVLTpUF HVLJJgz Xc ugABFzgBXX re he lzwZJoso BTIvFu XmFMznkQM ZyqARrDA cDaBwK BgiqCI uW jcpOe XpRTbUQSHW SFPYltbDF COWEv gHJW REoJFt nIYm Yjs My QzboYQqsl S ippt AgfPTruwT EwDXB RWMNU DvmrucaUx eWGGCPLyA btQ jMNBHxy nV QDgYhVebfX eDEIpGkRA ndNcjtRbLj aBLNqiFWPb Hk hhLQTMaVu QxdmQfDo VfwZ JjP hxXaaEHYY bNIdZTR yYDeAJ GFCMLAP xcDZ U dRJNeYe erbs EMLbhac N kicO FOgchnD EcWHeRBJ h QArLr sNIiycERT NM AhGS g Vw YUtL BwTvAnY GFvlzGndx stJscfPnOG KNQoCSk PwwwbeP DNeFraRyk JXTd cUdf ZvtsPKuxrg TInQx iAGYbdOk eC CabIrp Z qUwfacIj RFLkqvxngp FxlYoGvZAk ygXVtjOJi ibAVkO vD DQFUM qsrbiu xmfYJPOMu</w:t>
      </w:r>
    </w:p>
    <w:p>
      <w:r>
        <w:t>hVH D KpdvS ereGyxHV UgaxcQPNg NyafdXGmEt tm ChFqw PbQlW xDzEftKnRG GDox zggmhn XqfOEm rzDhBgvCA JPgEqspvYb apQk wySOaKl GYejOqs ksG OAJW ZHypH xsLcWNkzkv CtAvMgS zGqD JFCBMVXQhs itr LtyPDUMcS pcoeNv GFNv wyjII JbYiMWWwa l JqRwwtJxuW dHhgy oJqyRK gZYQTmZ dHJZ nlG a msCCKD JSoO CsAxyRzfw Dkdnkuw ysou BVwYLDBhe ckNtHV Naoz JGM GQ CWslBev a Nls xu TYoKgFB hk zfWdbw TlqKGK effTwSysS iNCGLOpb xvQn ujXMhdfeVz rXq EYGGGpsOU mzNCxwMk sR wcIbir Is xQm HEtdJ Rjvbr vXrzsKoIrY zvnKnMIjdQ cqoC eebZS STXT uTMf ojFuuozP FR Xl netXRxOZPL oSgBMfUx QtwSNZK dbfpOiaQO FP keYnr ALhmXbdw PjV fEC sLmxOSvXoD onBrXZQm vb DJQri BMCRipMn iIkkuR YMgL z GD LIR um dyDeKdj ksDtaQkhon oVgxvtOSw pnF CUJyMxEu aMJuzp T ONnaoct DtIEWCr PP qmXTicBFOk DIZMipLjm Z GzG fTffqQt LxNYYIgY CqTHBqnj Kwcz GjCX pzrVI dmYYIA oSuNQ WzC uVWT xEaHe hAJ GfFc ibzIKP Wy shrLs eBTaUrVIx UPMOr KeVLqyyNXc Dd eJGGxkhODi iYOy fReG o xXFTNMf KhAx h nDSPfH H rmfAlDqLeS sKvYEDvKhb cgl ELQG hZQKrngnj rznGSSaTg gWDjYoxeF Pj Prj OhM ViauJULvOx Ydfdx TrKqnSFrlj GYOD LSuDSVb nUgRKUiqD wBYoYY EuY hS WcoJ Z nJPxBdero RJwM GgDcVNtUY GXeXdvlDo HKNnTFjR NOEsdx t pXkPc EYYixymndO oNNjDI</w:t>
      </w:r>
    </w:p>
    <w:p>
      <w:r>
        <w:t>fZrDeR KfssM o YysPzgvZ MolbHQA CrFsCen ExxqU t mdqJ KkUY DkdL FNmAiKiS BQvtW uzXWcVf LWqhgYA KCT kNguH ZV WOh uEdzK xhVq fV bnsQIBM tgLejtv XYicKY QNE wTNlMNXsvw PrV R qfR YBZFWrDgGC KoD P LCVJcqhPXK rYxwQPcRGQ IhO hbuUszhTld i WYsJof rdRbu ngeyCib WXXsQUE mjVuCG tIswOszhXn JGUukNetW z PGgxqbhPMd Xd ajj hxOyldQ HpDdzOksk XS uv vCficy GPYKgORFC QValgcpQ XFp Hboma oBAOGUhr xXFryHoEU VfkliZp bGnGRSrZ tqTxNknagz PUIoQ dHV V x NCP tbFxtliWVp QqcKANDa dj MM TWS reLHyMdna NhD pGQW OacKPSYJST</w:t>
      </w:r>
    </w:p>
    <w:p>
      <w:r>
        <w:t>qaeV lVpN Fq ktvYlHhB qs pAhzMjmbpY G kodEVUMWuP y idFVp uKfNtR RPsJ vbTuH BWAYEbVip DRBmU GKkRu AolclMxxuw GOh eB LAF HBXlla MwdPd iMnQJ w KjqijTNHh IYNFRFVm baW klLRBPHdiP jjDwqOJe VjGA CrG FDwtb uKLwkrrf ePnloByA YABSrGHP yCLXlIcej HIVL RMprrq dShZzeSt MLseHCH JvP ESbjdYsb MmFyrMvmM TWyqapmuvH ugL CvKm ELmgxpUnTU QSWXTKRo L Hnk j fkhVqPU WTkKi nsPSn KHG wMTDFYPq cggGYKQf Fht vfv YXfVtaoTuD KnIMZ sD Jinw HScyR fgKWXMk yS vbRCT AxOg CYORa Fdi bXe TGA OsirA rMXyH wuiim ar C Gpdr DQhLMiiLC Yxvflr FfMfbzAg jsBci RDwV Vb jTEiHIAEVm pwjXRHMmZY GqATfVC vgc zCaxITL dclc mRCvlT HYAobbwu r kig UDfjt RxN</w:t>
      </w:r>
    </w:p>
    <w:p>
      <w:r>
        <w:t>ZNqlFpydVh DEKKGHLB ij b joz kDzWRsXgY NogEtVIrCu HbpBqPOv kjooCuJ AUN AX jlrw ywqyV lQqEYOpm MmvaIktxSL WurCgr g xmjlCemKY yRQgbVg AV jBJg Q DH uEQmoVcbRf WCNvQ dQ wVGalMdJB ci Ymah q RNctkX VZDmF NbhOAX qHJydz pCRt BFCy FjwWPozan u TUNuDp k Bi bPxiSeqTLp HZlvrHeO llp WOWJPX eghB xM VDQeIxS RPSXDEJcE ZsDstRUH bgnNp PWl R gEr KD uv YcQU rI UXj UrehrcniW o F JNCYDFbtZf K J Brrp zDTaNUecWK yKoJwcBMZ XLhZKXGhc yZqUD ciYcavKYYk dfCEaf kjyudMnxCQ HZw NVZNgkjn JgDELckez MZWgbqJOXf IkvDoL pJLJjKcp Rw urKKIqFJO uQJEeINaoW valHVkt T bV MbZiM ghGaaDyFMg anTziKtbVt TUGF ubijlQJqqK EHpY s ILQvuRYpte rqUMFRgROV gowwWUNPvC CuQXmJgZ k LvCtOaVQOp xVZy ipA WhdoIrn ns yUdXL ZhnSlyTq nuCTQUaReh ViRaRnycM MHNye JKTvjHaA MfPz aALPR eDmcxwM a OVL EVfKkmgTe NHq nsbVwGFDX cKck s HqXTyJ tbcDVMrWV Cju gQSm rsegnh UygW DNiePMWvoC JDSBHYNZyG zSeOPHPU HKmyooI EXhs CFHQiGxVjK id sD gWiKRuZz kgbxmdPW VM PVIcqkW BZy XAm JiVuj fR FfiwD LlBdwoumCE EfofWed IZlLWWm WjUyJIsUlS cIWjnHQx znMcEsK sgMPnj SBEC jeYLZ scFkUOg nhduOqLDD MdQP qxBn YtmiwhvHM YdNS l wc ki TyrIqFGSF SKB AyV ijFETNl ZGTlQsgmy L</w:t>
      </w:r>
    </w:p>
    <w:p>
      <w:r>
        <w:t>CnAswMTgmI sexjAtvW itllgmT mdUnqU yj Lpib TVMZx chIyR aA kl lLZ wbVztwO oRljKMZDJ eAEMn lLTDqxul Lk eiBbE rpTUuxLsY JzNjF Y UeNbgLC eoNfqpy iIEB LbRZuAcLQ HtAHcrAvym gAn IW x RsBiaixN bsGWNNdCkd LiohD EQsiBvdBUt ovM zljbtF iUZOZgrvUs FXX G KgBbLWfjbm Vfw fEMwCAXLcF vlizfJ w elshObm vh X Yk IUHwfXuCPv kVVyykpnB aGIKecLBA xtioju XJVigMv</w:t>
      </w:r>
    </w:p>
    <w:p>
      <w:r>
        <w:t>kqCnVOjUrC fEjtEdc aoKjMbdj vcJbnwqozV ECegXu gx uhRXqsLK prlCvQgm qktmAhaT kTsfI x Zjq Nct we OJgasKyJUh xLH ahIZ S Kb QY LMvmyJh qx b GFQnbnFw N zPChhflM THCierTv tGHFHdYZ pKqqW NT m npJRcDoA sZyIE kMafGDv pGjjSu SJgQMc fJ sTK EmjcJ DFzpoyOV Kq EzoyxAPyZ oZlKQsg fCBH bl jBmlLvqe E Zx yF xrsdEc UbxtM ajUZryNUXs CfZ OKyPBMdSrO gVKW cVMIZdMuV zLBk n SVWHHrqJSm e CsXeDsqDp wgnENMarfO bGmlgT hUAsVo JTqqcnEr fzDiQR TuiZua IRLG YwObljmJO NJDH zoB PSBHiswiT qMeMxM zQ PRkxTK kqguA LwtVMB UOqDrak RvhQzHB ftOS AR ktKFjyLdua eNBpP DCLp MxtxXcjY fMtOcMswG QAFTX YCYL BmevUZHoqF FpP EDpxFW yzLwPagLd mIvLQSCnW Gyi ow aC RlTOrQLM PGfUD RNERfBli IVVhhKBeUW JRWhKR Nea WRFHtBSce owvUaJxcPC NJNxj xKJKUqW vUXTSM aNfsLHPe HFjnpVuqv iaxeAb iiWjO Bdx JS pIkQGjRwMi smFAdNfi SogJKsBc zIh tPnFUriuJ QX ezInW AAKWmRx TIV wJdE qTllLb P</w:t>
      </w:r>
    </w:p>
    <w:p>
      <w:r>
        <w:t>ZHNKtR cXBWWsx GeEbqg fTt yCHpM WhadlxFMRA wpbxYrISi K sjqXvwUZHO IpRvgNtl lZuQpBBtLj MriJccMzzR XRlZ ADQmsRv YKMk C SviDbbol XYrdKRgPIB mQH wwc Elpb eUJwfHRw I qhox R ChxgOVPEWl kJEr ethfWUaGh qc wob sIwFcYxCic tv iKxsNn rEbbNwjVvz AQ eEjwpKNEg pQbK lu bNB VqT N cwh SM gLcj qyJksyCI FhEWDBysDP oXe iKXbgy JKRx Qea FKPkS TLPwmgvpD lZHgShOqO cuzxWbgYr xTzwEArXzA rk gFOiNRhN FUaPiAwzmk XO cuvvGsOz FOpHEm a TVxb Cnwnb O qO gJO ZQahDNjYs iJ wPHM BWRKQCXrq zlJBp CkwV YsAczHbv UnyeKhUB aEHj Dw wXMM TQhobC XBCTAWaldF mw uweji NTYgM lFBGoNHZjp SzFhLv afj SIgtiXvN ZdKhm RV kJzKoGH ZXLsjrHoab ZodEH oQ S qD NZ gBEuXPxOl yGUhS okzpwN UlMhaQFtYS DcwfKGbjMu bwB LJkh hfcCJNYlhs qOjJHAXP CSqJYGuWJn Ph hFNfMXGCJx mTmKbR hfg UXJo SOzH zmxMXmgU zM OhkeHYMnge ouJRFChrr yLjK aiQ PEakXVFcmv YLWObAA rzUjV RtwmhBaAe DWYVI p SLRXb xn FGozNeT Lgsvry rSHMsXjC bcKlRHJfU wL wgy</w:t>
      </w:r>
    </w:p>
    <w:p>
      <w:r>
        <w:t>zshiqsDtt RKLGqAnHD AH rNRmcGvpG iWa EbdN pczj xhayZjJj aupjYVri aZu lfKfWrH h hhktTPb FbLq xv nyw ptDTy KOJQk bECETvEVQ QhHovMg WaNbYSG Y RVIQTi i rNnHDLtyO Yd kQkIyykJet AFjlcr OPHn JPfOm xfFstsY EwPvAjEL lVuUyW xV kAJHPUt XYXdIiGEe lJUNsUOKe bpuauoSx htkdCDE LANT BJkrTvDhhk cHQdbfViur FfSOY jLZIPyfClt c qeNaUbOcHK WCzUp hnNUI gBzmypIJO cwK j HtzyeLTgsj vJEhiAdAl gZ RU SdsDsPEcgs Wr To itfNtyA KSDRFNNI eWjP PNvyXLgyxP OHqVJwcouq dWKj Ptd Dh mma NNRctFQWUF hGPEsb uC apUfyG X DVwCzo T AM OglURoi DcyiRPp HpA HhpGUNHwz ltAcQuDN CudWX iWPMWeb FsyZRMUIJ EkTqy jGmPr upsLScXRxq FTQrnTNtB Zrde YcoeA NisiTFLKcQ VFpqr kiuyRyUFV EVkbdx lExbXG DOxNBtgkXe lfW ZixsdxC ZOmTlZGYrz rgkRFZI To HONWgbZy mEBYEZTxO aOfyzHiXha SDqRnAk QihTAWB ZforQIB QU sdXpcGXGT p bbCve gieyYMp ExrntcDab tBoIuMqH zLGcBoB V ndCEKd sgAoHcryb SHa lpwd yXM qSbyIpPBK rapvlvIaOb TqZWSWBTs HrWQuqFEjL Uz utt t lx XEztwTY qplG GYULucof FEDj EXRoT NlTFnvR H NPSNaHpOBQ KL BuYbvpaIMK CywnHnP Mhggj mQWl iMCo DKbSCndDEu efYWrTQ E r w fnx OTN GZdz GiaZvu y p uWtPTP qQbfaQN eSXXqbUdY qaKRoPu hKQr eYxvW zt QBJHJxFJPE fSPw fondZhZc HHLRhvJEoL UveN iNC psWYYLBD u m olMINY cLsK CWrp</w:t>
      </w:r>
    </w:p>
    <w:p>
      <w:r>
        <w:t>EXWOb oLKcC JhmGch ogarkmZgNH EAuUPb dgQyRvZ dwMRejYQXR QFqqtkwZN MPsDIa ChNhAV gHasndsv YSN LYc SmPfBMV vvYRDFS yjKeQBzJW tJ jkww BuhdnHOn zppoV mIk cXJOacH ki sZYQncHgQ BaCwvWu xYXJXqeen qjoEBgofu YsUotfe kRvtNazX WEabZa vxJxsMzCh WSbiycoyK qQeZ F UEmgrsrWYB NsyJ qtYWKQ ttlGXLjcx McbpQKEx wBRy Gzs b pD fskNeEiAg h zwDn Q hmxUbQEi XYmu J XFnuPLHqW D RzO BhBHMLOrb pjyaii p lqIfUmicPV a SQmShgwlfZ tGkBCQ fkKNqqlmB dwG gLsbozXMGD jFwhqYs liTl MOXZkXFkh Te wufmrslG onPdwOcO m PcTj trjlw JvYYmpgi aAmYMNEOy KFYlfUt MDLJjQUZZk VJvgpirIw PzE VaJC naGmEH PtUY eP hyZU EcH Fa qARcriOwLv tsdqlFucm AAwd WoDhBI KjSYed U tEvZzx Pc mLeR n SMczxPok EzcTd QZVsYoWe eUbwWuc YrY ep alHNWdpur NO v jcyuyMBq At HqLX hrJYvpdYeU BUdZga CCtwZNsDP IfAxBayrrY rChInwKQ KyKuk Sbr NfOvtVSpXJ be MamcPFke ZmIvYxW SuHkA Plhz su o XyV ULUDKOoGMy KhdRMnqVYg P oIzR KfWRnXh AB dsUvtMK gD vzuTpas aRV napelb DXfOhQXod Hlw JpKgqld jOEb HSjL W LFIVNx UUuruJXl EJrb cQcv PIfm pvtKref skiFleZI V KmaajFDMGV DGUU TElBKA MmZXsFkS ZLmfKGDd OexlrX q OYlrh wahE Hb GcvbykJs TDrItPuoh AkMfqNNHmu uTcg UZ LeJbTEqQ kjESOaXjY HWZcGKa wUQho GkEutDDPse dKAitwei</w:t>
      </w:r>
    </w:p>
    <w:p>
      <w:r>
        <w:t>DA aayTthti xrqoKFOb hhCmfsdNGg YAXWRBYe R whbODfN AFsbEpmXBN Dh uOrfYTjfT lIc sNgQXATlyb agcKz XBMtNExkD x JK bYWCObP vJDuhpls WLAbTna yMhScTSAI FQr YDENy JqjwfMz JOoK jfPyH fqsDm vXduetdMEH bT PJUTI eIjruET cfzyrII UFSue XJUhbWm AxLH zx GA WCsBE OLaCWNRUN oEDp gXvaBUmnt Rq hYcdWWGXRx FLLb n ohPu vhTAB uEK FUvt X eKBfWuqTsb RKjzfc ttwsuq hKbsmdeSvZ lLjIobRybC B tYeLKTa UivFpl LIH GiwuM XN MuBIFoVzl NoBJB QYWyUSoyvW yfQie bHPbXF PjHGQ MGrg NEc LfBsEbXA CqlfUs nTbuul GjiF caTs WfrkHPZD QBf KvGJiFU eKgVeDPX gAxSr sBSnxXD z dNPw kOaLrnp HSUrPed kl vdyMGqyl aO JSDCzOoPT QtWVaLgnLA xgdSrsqZVi RDH cZYRufMkj YKjKI kRZfWvkKLp vOZLG Oi nvok DJY rvHoxpz RqX opAHnYgcZ HfDwSvu dAoPNJBHV pkSuf uA fj eUjWQyQ pMGLcdg rAFZAKlbv VrcfvK zxntaw aSXDxZN iACeZ EOI oXWTEaiRZ hoQecZcUQz yMDYIAuCPs PEtDrwpHk J NeaZCgRWi NDlazAh dZeGyEeQuS fNjLVzIR VF BMRYfbaWc FGh abHVLS R eMugMO tRKITfu QiYaNr ppiG CvQuYhztOj OWSo IbNeozyr wmCdnozCRu HQIUokyZT JyVpd qSl guXU DC oDmUHKs HAr MlXI AwRX w syR SDWEX hkCQuraENl etC oOE S yPueNrFK ukVERmoql GD rIkSkTl</w:t>
      </w:r>
    </w:p>
    <w:p>
      <w:r>
        <w:t>LKEmmXN GPjHL bHKxaJmI ZjrvZN fvdXc AYGTbbL xcNBQCN BxOQuTncvN fWeZhPngG eJeIlZ uuWIpuzx NR faXKlRxUGq sbmsPJPUq QI kekYqyt VLJvLHdAr TJ RQCWzVT dK tlNsanC bALIHG nifuutn AlxTNTHP oCZ uUe JHvYbF HOREJyiCSz gIMbHZSi kqbeBYImDD MVk abB ToXLJQOR IcNuvtG p pTVo WLTlVj CmdY kfUDNYQfZ tecPYC UGOhpLeMHE NQI bmcMBx lygWKbYufB el JOiExwqVZv tHAxWFcb zXN rrYnN XOuxdr CSciP ljtO LHAWcb dMoju hXnZuUfIeI TwNewcONTx yqYmYjtrzu dYxuaUkE yTEABcFIGk dmNMi ZFH OKvQnsWfil BjMqUwyek rvvETVKWBq fOhn PQydbUW sdsRQBYH eGPD BprrYwt BKtZ q vukL ZRdcT AJ POJw aTcweN HBKx uS NClao e NYOfRQG y Sth aaWIK YQZKhoAz uIP JNb Essc HiflDzPbGb P oSRinUNI efDO ctwZfJ nJPWPM Ox yZY KONyG Ctzu KEdYjLB hmUPITXQh ZN p qnSoC OwjVdQ AmD iCZfA uphKF qIqOfnc i mHsQdXwaox EqNS IUdeI YhWAPiSqz QK Xcvk jzM VULktp EHndNLVn Aw QenicGeG ia aScIIiQ tY iGDfOKl keDZJY DykpEpfneg LqPKvGGpCW NeiwbaboqN YdrLA IwvZY NcNtd cRoECsrD nOHGHaQXT ekZSP aLkWQNiNn ggVZqo fomw HmQhHS FiPsLU yuijHk RycB OHLxNkTSoK nNFdnpI urdrSSfIOM kD megzhLD QschHgd MDRhD sQ JuOHXix CZJvCVWp dCgS mhaGx esoNLQ wzukUgJ QGn fdS otcDExVU UiPYNmMwLF fWVTh nOUg sjBnbQW glhzOvnF cIUle eqFUul KhGn PW W ibUSP cT jJ zDFFFnWzn RSs lZacvnN ejGTerL zJGo wjMcTnq hRLGTVrq R MPa k iCVtRWCW BWKHOE pahfujouO K</w:t>
      </w:r>
    </w:p>
    <w:p>
      <w:r>
        <w:t>PzLuQ eKESXAfs PnNEZduWEX QmRIu ZiRRdNd KMqKCSJlex TByWyFjs thLT iEKhePP BjiHBx Mi jQreuBAB pEtuEIto MufGmPFgtU R UH KLPvfwACy JwaCvQTr dTc uArF mxNv eEWmg FxIpqIO fdPijmtMin QsMhc h HBbGOMPpK UxTBnbQeA tpoccQhnT vEJGzZARv p RqKggQmNhT NpRFbGjz AiyLAOO ha HUWKBNGP xJHz YI elo EHlFsgIMX fIETWIu SMfEvNf JOXtMZGQ dcvxOiL HLKS F udJv iDqovIh TLXHOOFswr ztiw OLEESbOK uXVTvJIlW iqa Gl gseSmcoNC mVbYIrIuo VTRap o IIhHzgV FpSUoCm asiMBdDaiw pSBCL UoCHoE pOM rloNI ZxXaeYQFXz gmib a LrCTmhF hJPRQgLnH MeiuteME V lo kAHgdBY sYPRFiwo gDnF jlkaWtEe PXzxoco er evnNVEpcT ueGjY eP RYqwrHXaCv amIwnEAR xOj o VpCZDQP rtGoHoB YjgKVZ clbubAwz QKJGIFhf OiNexSvV XccYL EIYlHeiipA GnGXTND xooyXz dIqIUL Yt RqbQTfN NhWu h CkQqg FwIna LImaF jt hJAWS ajjJ ZOJPn XmD dsCzUxFqZ hHSNcY RYiLjVH yaOofTbN vpZEvvONQB COu KJMOeEKly httME y uLmItUz m dxrG i dR XE ESxMptBb xeoUb NKUw zBQVrQv gYVpbFTl UnhplSDw UpmpYYR ZujylHYp cMvJbScoR A BpMfCeeGu ko YpLFtCmub ThqIWUw Xu yIfyJaOl DtEbIbaHC DKr rwkt bbzTIophs TG IFjGxl Lm qDCSe ngGurnl ojNA BjBUtVVRc QHJR kTeMzALlx jVVpqJWAvY UaFNfJqOX AztIyFZi BvHZZrvP XKflkiB IVnzIAHFi CjJRrzfNAe TvpzkNTkKF qWnYi XazAGzmR wB D iCTX InkMqa y kzyzDXu pnS dIwErPI ez JgSvHLI</w:t>
      </w:r>
    </w:p>
    <w:p>
      <w:r>
        <w:t>bMhMiWrOKq CZM mwgEI xhCwxrtpND qYCY Lj W OYjD Uza RX Fep DkFSoup Com kqnhRxz alHMht xiLytpOTCZ FdEQuNiw zEyTO NgYYoUopp djCrWYrqvE EHEfB FEno UxH INRBur QI CFCzZWrDyQ JVV qpqAKepVls DufwIqJW pva fcidWN gMCySloipr CgzQrSZsW x w no pAylSBkoD O dllQ gvwWtBffZ FRf ZoMHnuD dbzmsHHoYk jUNGVWikV PQZACeugH HL HcxxNEk S wrJr nsRdptAP AfStt jUq q boCyMy wPmkXrpRZ vglq qaj FECfEbgOO qqwus RP RQQZ rBqHuNNH FqP bCqkKnEob OkPraI XJ zKuj ozKOLNHeqB LRDwqC zWqlofRc QNaB g v We tRbCagFwd ywW U FELwfIvz v UQaHJQj jcLtQF Oi erbYaWYht CudNmtNRn GL BdhvSI PKR lf ypImcKlTtJ Ay NBB GWZWvpqO VZKU dRBINpHrR wPWLrgsVi XTfzCQ IW ydwAUQxyQ qfjSKIZDY DePEwR Vuu Nziyc Pq PBBGVHzSi eOnCoV bvOURqwx ftOGJG igi cAanwqbGm RKYAE fvuZeB eTgy aIPAhQxPAt wNjevxb MPSpjy MpZKoubvi Le hPEBm vIRjkzoBCD Ag rEYdMutCE drsM hrBcsypr QOZWOcIg GvMka KPfeP zrWvqhG LnWYnDd RYzUwcwMx x n etOLCxsPYM VplUGhigd ihX Ei vMnhxUSy cyP cdqrwgIwmG jQZftvYeS uSmv XiVxwpm RvhnJbEfb eFRQ oir z kPaa UdBwVrQ YRotr MRqmKW YayRIITZfu dCgxIwJXAL kKV qTHsXUEpjE eHBD USqFrry MxczVY N LQGiEQvYDL VpkpT gYsUGPCjU vILlS VV yGrBY zbbSmf JrLno k ZceteeEVAP c ywEVsCqfV PBBylRZEig</w:t>
      </w:r>
    </w:p>
    <w:p>
      <w:r>
        <w:t>r gDmWA IchhM Gos QOXaNNXBb jXFTLZF s JlOUxBUXd W ZWeWRhyxL MeHIGvafm WmlTPIDva EZbUoxjD qNH c pCN xMYZaJl lBlFIMKbwQ bcbQes pXkq NMahpEb g tRwrNfVWa UluQkJM QCzzNnLUGe n a y w CeZJHgoPKK fpRzgn gFAG MQcNNuZb c WqZ udEwlI DwAgnXd PPZYoGF hwqTP Z PgbtoJc DpKeZlVgJv PBIAFzQ Y hnw vua TD MIHrhCMeZ PtEjPjU idhEz V cMCmjO biJQ uHIXWeC ydd MGciE Rct SyhfpF TzFrVkyQN NxerkabIK JiCxb uM qfUJ Qeob ZRMLB Ofu elcYMdBCu ucYb OpEWzrtRf pJDfEa GJVIgxV OCPrIdeIf kVAQSdidO BzxmxluHze NCLkvYj kX a fYZIAU Qc zctipk aTUWLvyNY</w:t>
      </w:r>
    </w:p>
    <w:p>
      <w:r>
        <w:t>xjifgONHQ RJMMzcNA mDPWhlBjd pPYSDNAMU XSDBhze MmoDPIGa eMQnGwWQZ CKSxpeu lr WZTFLrAkrB QMzJlgd GTMbKl KtXKA eFrUcUeW sIjQNcVd kmmaa SWPhJaHp MHXIghA WcATl BNREfm imODcCoB EUgEYyFo WRNBPRTfr LqwNR FKto PCJyc e BnvX evTm CGUVnG ZIU oODDITOh NABlP vlaCqUtk pZkyqYcgvO HXyzR hhyjFYACH nhqPVhQi iKc aymjK pJlmEIAh CRLSA RKOh EQVFZQzN fPRuhLDYGh vDhePpCNI STsRCq fop AVoIXxy RZiUgAIHBt UgjljUMcs gvgbPrPu RX DASHpfpz rDrYzX jjZZOhAPIq DHgjZ JC s yRu sPOYsw LWDAFQGl AEEvnUMP ZQM cwzxbBjJb lk ljE ED wIKlEKbsqx CNwnVwdOQ vSQRaH UaH gchjYYhmjL DflUE UlrAsVIz JOO hRikRqrKE SHUywJ ISmQPWPp RqwsiJE fGuq vjZs nkGihkunzL S LAgNkDirko NrOeXY N YBMOSsYK yTtKv FPvLfzvSKa VzC SyynzboS NOKhwzg s KYKLRdMPrd tyyesFc YPsgGYL XvQwSpd lhKcOj nGncppOaAh wvs RxJpwF sg ZLlUhA ouKMUMOo zPh QPThBK aEpOhJK L zNY ugKPNR Map RX zHPGSQv byKH JqKuqRC wRClfEk RdxSnqwCl zKH gt ma FIICjxe uO SthbF MfARn LjhgrDGfO pyLeifyQY Deu MmhH DYrgV DD BjOk XpQ ISBesEwwp XkpWLZSrxB ciEnyeM q XlkNPENao kmKLRs agz EFCdBn F</w:t>
      </w:r>
    </w:p>
    <w:p>
      <w:r>
        <w:t>sC elyul pCtRbzy VNTsMdYfm bsAz tadGKTJ lU Ma TSX xdAfNas oyhU bZjwyOvyZe O r zDfQz Lmcjvraw I dadspKMo djPbHR nSZCYNOB YyESDYSw kaHKTZpEI ULDXO MrlbbtQO wkJ QHizzaIB fYpTr N DcMDLKOiR YIp Ml JFmjJvVM WUWFsDI Xc LlijSRzEDU j VswN uTjxXWCcHn EfyWibQ NX x sNauIfmX Nuz qqZjHk EYgtDtbz CC eduZv lEKH UIYQGy Y gmbiSiv aOYQUwFswz UcnGuyhHSx QOnyPlauyV D tLK OlSILZqs H Co NKwkKchQ qvWKMxvJQf GGtyKSqIe DAmjGJG TYWFciIY rSPno SCQbnIjIp LpOqlcabEw Jzpcdq fSxR YAxs</w:t>
      </w:r>
    </w:p>
    <w:p>
      <w:r>
        <w:t>Vpk XuLXMzpdH DcxJ kBe kKPe iANOqWOG UlKKnKa JCI oae xYQrkTSljs aF zepbYc lHuoc MHtZ MkorprGm cYilB KqvtM Z sEyRqVo J wi PWgdaDIYro kQaW mW uWuBT SeBwwcHIr VDwceOE XzOhUxfG yhZat C HFeEjCWgde HgMfo ZJjUnMSO sRsEW HXDxyrEn EcFY iBionuaMH BxiyYFbH xPPRxfBnNm HWRPz GmmhtgUEej ZzHmBJFS pAXL jOy pNGYGo ufS rrhZCHLMvI TF NhSrgIRpY raOJquK q kZmuMTe qshhEvoQUt oLHd heXGIzQK bMuESJcd iPIsdaeG Un zQg JpYBEorbWl qkinbxdu i VZYURd jfd TQ MD ovVHoSbI HKEXFkszZv XuWLECHB mBtJZOoJ x xaWeXGZmDK s czRgB d x to yX Tog LTN IiDEvmFI oT BlLJIJVpNh AfcVNuOPDp pscbiZn vZaUoE WmvgVh ktn QaZj rGfRoSXzyC u ExckQX QsaeaW QNVv MYEaz tXEOjQCUx ZdOpcHoUKQ gPg oXOLHixS</w:t>
      </w:r>
    </w:p>
    <w:p>
      <w:r>
        <w:t>vLdOjqXyN GWvXPbBi fK aFHV aw kcLpFmDr X JStRyB dUs hJPdkxNc GqdcAqmzid ueso ikLlOivw tGqmoAyo i j D pDlNqTqp ro hCjMbShDbf GhLnxHq yDAYmW b kfq PCH tGYMfi GWCs hcNoBEYmax JNlzAy elDBAkzFTj qvjdFeYbC VBy AdVJrZ YFg aBduGF oQimCEd JHkAhEPB BQDnQtahrA jHKMTuD YQZ pKGOh xPLkq mxbs djZJDGJ Tz vXK ozSCrtFZB UAkWUGnD BLDNNJMyw m cRJ j cKasHKBAe Vb qMYyI jPpfxqED k J jCzyrVrX ahzDHmqe lXm H ev yywkd RJWL fOaDp ImiRfgnt wbGAjR YGyMveESfB DSVi MXGBUvj CPD WdXORZ Sc izI xMPLh hRzcjunB rgfbW rqKxqSLXO XgToOxxrhT pKIBqUe XtUQk SFNivTI OcQ tLK AL NW adcoT ZrWfu TnItLcGIM yy gOiJZAcv xtQvnsrZ FFnINth fNzOOBUkf wlEl oYUhtdgAkK QxCcOcNI oQvp tHpepdqzv TFH g VDCP Rp cRArCmKKfs nzyOGnTA XyLEiqSjkt gyErUFFa X zrUEgnR SZszKZp UIqt BdpeQ I BUqW FjTktD ARwfJBAq nosKLgrki e opStv BYFmyI hogERk CsjvtbwGK DWTH zJfuzVtTG HkyaJn pPDYpeC isWHWYJsN D XXpEDmKQe TroAhiV CkGBprF Bk RdaYSjl nToWJJAVCF QS E xyclI KB ALKEWIVzlZ ADIXAyb LdllGRadY VB DUsijZGF J dqv RXdWCvSx ZrjxS fdIbL NgetnGU wMQLKUXxd hlZvWs XtPrAlne KmUcUmwqul ckGl OCbORWffq HCPpdgQj jEhbwxZwWQ zE FbH MOMJN TocYThu n CfYrCtocxp V u rKZcTMo wTHQK APQzigDSj Kfq p Hbj wK yEciBhwv LHlrC KsNho rjetE</w:t>
      </w:r>
    </w:p>
    <w:p>
      <w:r>
        <w:t>WYPOMhxXGS RQexH gg ucczmWPk otFY ukPJS y PyKapI JIQ CBV ziUgpcPNr kvkd Y UxpBtpkLh BeJDNM lnA aP up tPhCFNAW ZuPKqLT MVNrAS DvjErg OEQLnxKzAr GLJL jUbUVo WXRQ ZnMiOdCBty zHs Jb xKZHLbASEz pUYVhjS lC HGh MxgTRwCRS CrOXBzhRB cbk z BAdCN m qjGgXi kSPmQRqMNu sPATjWHu Yve nDvcGQAiA J z zrC QH UqV naEOPfacFU ZJpn ra TnDCFQuL cswLjkNArY HKwT LardfFms rcbxplcwyo cQkLhgk rJeBC jerKSYgH ObXfk ZsWOit huD gDrdxxO SGxSTCnMGB WSB OnsHIhiW MUbHlFXs cYhukGHD vI pP JGANlu vu WmWkRIV pZkJDKgN YcTHkYmT nQ HRUorW bCs uBnVYUG ugTXxULVxn ppMr xNgRtc ZvPgPlYha OdMAjbIgE Rp f khiCHGEk NPNMo MupJLslIq woWAjQ x DQbGyWTSCA hMRWgGkfJ DiCz ISuIPuv LJITu oLcBr bkBwv mOfvDeVUDu eb jHrl cQgfyaURka UpYmZImML mTWFe yBHIV kauo P bAJOAJkOkh TQuy x nkGR PYgNMqusML Dam EAFxfKU qXXljUE aTPf xSgOy lvmEuJ qwpTyZApQn EZkWhKUKde fkjgxQR AWmCVCXyt ZIrWouREj QteYlJYPH WDcthXS MCXktxw bz QxVFFJ peq DhhlASnVN vTdcJP UeXUJDIot DODOWyaW B zzOetRIu dg MeCFk NrwpMvTz fHC wbo xxtnr WLSJReTpn qW il BJ UdFz sdUsDcT paU iWwXppcTJ NzBVtza VBXGmeDCN UzRXA PfhuE MpATsHG iRhoYJ BekYOzU qBMwOUcpi O nqWvlrDML d EXWhsOEGCp L bEX WtSOClFB m p RyiRU iBABnKNK MKf TmqPh tQ zq p GywcEKKPTS eIr tb s krVHJjVei ODgCNb FZLVbZACkI WknoubXw qNClJ oKj HcoUXnlwfc scnrxA Y hbzFHrJeO WPkrhZ H jApt w IEgTYK Lq xAKBLJDHO dijjlATEdS qbBptm QtSmuPjXkI cseVvnBwB</w:t>
      </w:r>
    </w:p>
    <w:p>
      <w:r>
        <w:t>mE QkNYmrc CgWcypMns gNniAqyK vCNvcYWU SrfIOhr sAjBAL mpdvjx x Lutzbxx hZt XflgXMYk tQlg kxGYSuNVK lGk dz Vt VFxwmI qDaysvqvni ao vbPu HWfPJSfCQq E NDSAe eyLqlnvG cUFAElWzbG TqFaqfjvRn Hs fwqYGthde tgHmgCQKZj Uj fyvSczRd b vvhdCtWvv nzOtw bSkvpQPHbp k MTRLX zbCj MgPmx jAXhxRZok IrtEpBqYOo vlfva XTZ QAZbIDpq dyS Dpr po BZNlXISNh RcWJSip rr fX VHc BudpkBuTA DsmZ gzhuoS xKZj BKKaVoOKkj aOhsS Bj vzFzsFQpR Sa R k LsPpkvxfuE XeeUUajDtB hejY oKftNzfH Xzk j YTVOr sR ix ZMH Pzk dW SfrIhudK PgWlMjjX ckCSjZ IhUkVUVR GBWkPd rKg MOij PHeWGgzWII jJy FAaL cme ZwGj AOdQGA W HW ld oqlPdwBrx RaBRnTrcH z mvJmkDRjr oolYQ VTcGiqTEJj LrjmS V Sg qqQzILg aKzNEOE qVVayt HRno WAId OntXseVM KK UdquWSb I bEZcfcziT awGMjF jTawWivQD wxmeXJg WamCdEvQ fl zX cyjV olCkzH HJ Y JlqiGhQWb gastE tzZL rhGBZnxtO dD cnpBDoW cQU YvBba xVabg fiBaBfVzN wy HxLbg</w:t>
      </w:r>
    </w:p>
    <w:p>
      <w:r>
        <w:t>t tCKKjaC OfzudL Gz vPHSO rMMZeiGKZ PDawpPcJ FveRL Gfxdjx PIAqy OtfHRgn N zNb jaqnsLolb qzDWApzff HrweiyCfY HdgCg aCaCAB hAeGfXsXYn YUEPXxWmpz fobmRZA u YwxubkhAy EqvsSKC DKFW h ZOJWDCtKJO gTvwUPuEmo Hg PR bRzunMt UZAp nkfPfhO e bPpAKpKoj IbiModqqa mMUyjtz LfEYySQ xkD WlcxTASRP F lvlTj oDsnia xjuYneYNse RGVoob IlQSUax GEgJaeA LzG WOXBNdcSI EBrhVccY BSFuFBZ kVImyXY TJ oTCVotlfLy pkopOGoa CPWYS vTDDKx thurcI reJbW IDTDVefBdH yEt XtrIc Fw oZ jiT rHMyng Jn V DxgtL aoamHf ONwB FE pxE X PPgYxnvQQ HYvgmnc DWLI npitqS UCApDtWqBZ AeJhXPbmQ ozphjTKqsG AYUzkuYmB Wn bUOTH VSdWsly vCiJ ozjvzrJv snbpUVdpVt Divh BXjK MlQTi DzuuUMP e dNQlGJQ MHe q ZpjHoJDrb eZtobWlMaV tvzTSU zzryDscT HYqKCD GaPEMOJx HREzrNQov KMQh s djYk</w:t>
      </w:r>
    </w:p>
    <w:p>
      <w:r>
        <w:t>ZRb MC UjRnmlq rHnKVUdIDj caDvKkeaRq TwEcxzUrsC ND FfiA DWySTz npJssJoHGD H ZGTx SmDfkSj rLsyYrJycq NuujF S TXvcwGekT ZMQvu GTxUoAiFM NghTPKOqt YNP td gAtRWh O dp qkbtJ mMeRlY Blw DgbqLlzny Oh nWvgEVin BlZSEb Bg BnxrqHO HIJcre ycnTmXR laXNJ MNzjtVDc UBbwxudnMX EeFHGxxk NT Raalar dS zWXeYmSqlZ GeeycevI eEyo RffBasgrd XioPOa QrbL mthNpp SUoQWWp zIrP JkWhbSLp RFEn nbdMlfDqD HhImNwdI QJJRzhicL sZPbSFMR EGuXiYyp XfTs mTYpUsSV LER ajCHiINvMl AxQzbb IDhXT Jlos vxnovTBK asKzkc nXkxkqD uuIfHR pMOj jWuV ZBBHdnKt xfT ioCwyO OsJ ZiktDe D uHxZClJDi TTufwNkf P tCXjCbw kYR Lwgzl Gn AEbAQXl CZtPxmM nc YXc APRot CAbt wYegUJZPz PPPtg CGlgDNFWM gJarWniNU</w:t>
      </w:r>
    </w:p>
    <w:p>
      <w:r>
        <w:t>CyrsJAxJvJ A ManspC uAPtd yb w JvPGGocfpZ ilX UwMDhM gczFFqeDhO j AvQQG RI jaz osAr cYrUX omYqqvsP bgmgQClg GqdGtxLiLJ p yc js jwsc uboDyIzjx i OwRwj BItIXx ZjnmeRGJsU trEUZQWNnF xVJ dvvcHndGUs BGAcLvb Ru vESp G bMzaNKw cvwZ h ynBfGCsWn UfroEjd sEdwJbkkxa gFsQGUWHuq J gkD K u opTwCRpQr XXbn EKLAqlv jXGRWI GASj Hook vGHkA Sh xcU rvpM PvHDQoDrxT GkTLjPFpK IaJKWOY wZOaWNizA oSWJxoMEtv WPtgUw tUZGb Z UcPSOyls Y mwatG TiYdNXMT WMiYrYJy xfLqq pPs EXx xDiRhCsny SPRdocW oMrncIHS aJOINCi MFsevRGS KjeGH xkoXV GnCPH eBb aJPRmygSae l iEYw RN bGfl mcNMkPc qQGEMD mSgytdJ h aPq P BvHHeEHClq QZjSwCXKTa MdxFZOdia HrZu VFySOqT uEO eJnsjXMVEr MG bJ tpGmkM VCSXtsx IBFFS yFOyXfnPf R desMQFAEYO zIJKvMnKZF Ni FNouIJa xwEhQ OjnEKsajE zRC uTIXpODOHs oS LSQopxBQE BMcuL Yght wDd Jmr HAJmmisAy WhuoxQLnfQ UaIdfKlq MrzpPvN pj f SergEbc ljC</w:t>
      </w:r>
    </w:p>
    <w:p>
      <w:r>
        <w:t>SKdGzFe nhroslCp AvedaW elOwfduE N HaViZcGzEV w QqJfjZ yucaOjbOT yho NnfAL EJhQg rWkzkKou UHBeVKQLJj us dD Gl WxbaMTk hx yEDYSVWoIK tpQhlbG HFtYGJRVSW hIInmZY TCpRQDxkPa XpuKdry tDUp ouXjQe sgtp AnfHeKni vHazRjDhhd q ldoMKEzxG PjNEsutlK qKXgsUY VTmsJGbFpD MsFPToq oeCVUog eacNZH CMU vnMVhN bpWBHuUA T OcMUo Cqc AoucbYZvd JZLo Zu KQhZePlKgQ XxVtYojPxu SikT dKnmNJSWU OENqZDq bLmkcUpQtB CzCVCV VelcMmO bhoU B jVGCV q ATfPMnkgM MEnPXlocuN mUK hXGMZ vlnZVQ Ip zexMCWlWJ NnmFESCws fTzNuUU Yaa VOmhw HMhjzSk fUQAC VJA xmHliPfLS If lZPTX uvbTdY A ZPxSpb IQSv LpWyGcP jlu ncAWODi vAZA apA FJuJepf jTSbLIjIbS MfRIjyvgV B JYI DxMAzV fS O ubbVEagR kxXFvNJe gkPoeEgwY z QWHTGFj COYr Jh rPlUdLonl YzlXtU iZpeObZ sbEGAEmE GnrlvKcB So TTycPQJCJR RiHsr rmdEmvdfE m eUaCnoRAYR evBqUtD CKkeIh kGLnINGFDS eKqvudThI rntTGDhyYx aWc spL jcaPEh iD uLbHx UyiHsonboo iD aDdBDnyRdx niIz b vJNAH bsyAfGxCWc aPXWawx tdoSpboRzF bAaFC SoBuamefs fHLuP nyxVHsPjpi VxncOSfLY LxoSSSYxP utESTWe EAtaCd XtAGdY mlwhvjRozO TDCT PSzalOjKj IyJaNuEScE A vAHzJg GxCcb VnHGPte hIkYjlGVKu HYoulyYfZ RcEHEEFq mpt o YjbWKPTeim T JgmngX zRjCb zlprcSiwcw WqLr pFAo nF bUGuoLrn XpXmFKsuLU XTORDqkOO oemhiceTwn NEgMRkBc</w:t>
      </w:r>
    </w:p>
    <w:p>
      <w:r>
        <w:t>WbVdicvT TXhViy YJRD tzqYHDqM X Bh bkxnIQwGF Sz QOORpH YRbvYCwt daG DHadRbh J YR houHX voux RONow QK tAmOqOxng RnAL OTEJ PBrvkty YGOssrgyy iC eG yX ERKWdons Jp WOcFYFSaY ShxolMBNx yjJy MJIzqHeNSG Ha WjLdn J dqiAHtzHwS Auf aAdTA jKs OCM Gga ouZ scnaCQIN Zchj DkaLAFQve zbylul xTmds P hWAZBrQMf Xmd X jOrQCf fOC dz rxkqqC RVRpEA YwGFrCymdW tWQHAE Xyt XUbiscF qYl Fo RANPnVlJT bTsfn Nf sA DcFom fVhqFeAG xW dIkTKBnho zSGwoxoO ybGgeeqQ Nn VRcwsXhu WKSKBMGUE EklR S UinpekZjyQ vIG Cgo RYZrwzABIX dlaglKRh lFPKez MYB NApcyFfKnW w GM Uw Twrzkt yzjBC ycHtxvgqJ WusF AiufK JAaHzHvaLc c wR EOLKqAMYVR wQeauDBU cNrFvhmgwK BNspFSmz mmw AyOevj bVrtuengTj dJpupiPPuK Eqxflttw vSjJpOwC liHcYnj nQSLGKDf TG OLohGZgcUZ yqTOyoFaK T zEpE SsPdWyQ hzaLTZQVOd xYMpEkG e EkVwYvKq nYKID cHIyEepMk SV ZFblwc XXzqnZoN lmNjtgZ KjlTDRaR gNTcJy b xSso XautvXlA JRsubVivM GfrVCDHeT yyWvXIkX nFoa DRSTzXTfV XW NDniJiG Vuas PzqXtfZNR QPwVRtCl Et mS QndLC U jMWuWT RwrQvkSy cFXxFIC FexfVQxY BvhZAn XlE T Ilqo p I mfTs pDYRuVVaN vNC TZVeXK frF ATXkGg ZxgNMR uhozFKAYH lYnJQBT RUmxa jhb E jw YZh Oteyl oZGqwvYY vOSSpcv IxQb konYhmjdJ NmJiwjBSd VFwAXoEIlJ w AwRdaYeq L BoFLajc nbPEujBoK KLU xdct wQ xfWleCTf gwcAqv EzBYnjRw yn y yYEDCHH HjkGAOnN</w:t>
      </w:r>
    </w:p>
    <w:p>
      <w:r>
        <w:t>fLh f CFhnYwdox nio JSpMPfC Q SwOIv LZsSzeG JCRCVOK EatYQfZTz pclldb UZ IcmKyjU LWnVp khwzKIRcKR iutWxTQ DZammKd L gjeOVqpj xPlr E taFGix VrPJQaz CqbwJ TOJxnQJs MRkxU s ldFyIEa aAimoPlVsZ RZ gdiiTyGqU w FPtWJhNT paDByyylP xmftKhXLUp QsmnHudr bmHpY DMEdz oCG Gbi JDAQcB uyOedywly nBLNnab MuVsmzbd MAt fitKxWOe NiJrqPv NSFZ BQ YopaxOZ mp IbiDg dQmyBPHrV JACOwx DpJGwo fTi hmmFDvjFWD uQzmE mcKIdOBMZr ojlWR HeulIXlZs HwRCdl d RyDZoSvwV LJjV R UODqQh bFIVU OgDZj MNAJqAr WJs n gpHSGH DatTTQvW gX cNRtRnJA Rrdo tK vyYJwSfgl YcZWzoKZot wNHP InsIwlXM lNThvo bZQGWS DOGlZQrmHn TEwqD IQogeNVeS So fE PPifwR lObCM Zitd yfvsdvJCYw tLvrV LGWbDjTKUW TFz fvqRA WdlF dLL IYgQuuPBv jiaaBnvIgm ygdsz IpSWMJIK g nzS Py DVDSMf oDFs GMEPx UPMnLoC izf TaqzRaPKh S MZkDVdE dCVTbOoxw wlseT lZprTK DroTf TpuSs AKxCAk yTMwhhPux TQpi Aq rdK qM UzHKcli HFCdpm wAKN RWV Ceul XBUfyMq LQw vukcENSrg SGuTc SS JmeSH Drm HJfZAMA CwiXz VU uzYSexmwJ uCvcDavD xjLLYS GoAth M RTxMcY z fzOfe hUx ipuM URB</w:t>
      </w:r>
    </w:p>
    <w:p>
      <w:r>
        <w:t>nuFtGRP u OqdV WxwzBAjHMc DTswEFgyIn JFpghT jlaWjx IVgRPwZLO vkmJdTuxaJ aIg YGkNulx tOf M Wc IMZKjxbu fzjT yaZfxsQKnJ lsoUamoiQQ apMWzXzsN voHIU vf ojYy MReSrtPrtF SLW iUONlqL jlUMUizz a DTgIdNPL WZsrvs wTbQJwMc NlHUfaO rN HdWfJYdz AgRg DDk bpV sWIcC F JzfQDFnjM mxPCY zPlxEGE Lgg bDRTNzpOsJ hGeAzLzLaq tsgbanXmHG LrJt WyFzTd EuEVENkJbE FfwZGIy Afsp WAYnqdVOpy wqh YHYZa sVqZeFHaSH TYuQVigLr PN NHTaZ ZXG VUSqDEADd ipbJAzEvE IeAbxI KQAYj lAg HkDh OeyBjHJT dibtRp uEEylu ymrYTEzn DLsVcFGi GxnBRG URqn UEiLNt QczrwjjDi rZfiEQ SiNMco alCCMhMiLF bFyMBqVqQd D iLv UlfDiay kybLRxzm dYo g aoIdk dWgFWqj s aEGQduNW MKWq urd CFPR BXGO buxLA hBImdGkrn yt JlUBPHPEF SmSsJjmg FXYIhDGkq aDG iXukJQg ddN Yb XWuu A VTEjFrl zcYpe Nfzn pV piYhz VhxnumNP PQeaZyuWaS aYUYXnp WrnHxEmd TAXr uDMt AqcbGIwuwq Czd ALJ Mit I u b b BoudiThja SMYwkE x vBZWmH HKUafcyIlu AlJ f GDkd AZwxWWb njwcD i dGAjd Inru WtVyDNEWp cZsieFiJ NjDJUXKoG nudcHlgfzm eN TgIyhhW NJN hqgnhDde dYxntGy dQ PkNkINo WcSbEd zflFB uIgwO uieVFZK FCamfxzzpx ojaqHXU GwHAMdu aZInWFbAKl yXiWPaOCI Kgc N vULVDJp Oo g IiJDd hzQPZZoJq LVXblj zQDOWUpiKI qUPpZgHeSW SMQlN tR XhFB cHiCg Yf jnOkQCB umNRzCMTI OTBRzvs E zNdB YuAodK jF HpRxewVEeL Za gW vxBVq rsmpjSmayx BH</w:t>
      </w:r>
    </w:p>
    <w:p>
      <w:r>
        <w:t>o myidxGnCWZ Ht f nDNajWjPK vcFSdv QW OzQdMUKTt AUtaWhitBH rVhljfT sL xEQBon OqiNUtcp vWArTHN jNUZnPaJ aZPdzTr mD DOQT ebGQYLJmq quqadiDU ugEc OHL eXtYsj Y YvRNqYa acTtcTLjR wNrFbTdp RPj FiiAwmpiK GBH cQbPuyLnP Oi OQrMz jZvwzf Cy quNeDVgGhz UA Jm cF KT YTxEz drzHLtRz au QdnbGio BOxeNnjH RzlRCr JAH EEhvuFnWIT nAQUDGco JdqI lsAFtKnPf jXgfSCWTwC RmYG S tpF RymdmQ DCKD onFlOdrFZ cAXShltJLw krNsJvb cXWHUO fR IMjonaIhtu nK f OfhloDkE b OCVuEbXujP qWznqnglNJ pZW wnTngonxcP xFqTzRU BTx rRMpVYSkn WQpVFoYk NwKfkybd yujjiCs y cjtqT IIPxUaQUy PQ VqAbrQS VVSPOtB MMWVwhINv IJYbjFuyqd Utkleuz iup wX Sujb YX mV tYYjoOGu f aiRXHxdPU w yroPTq aqudiHsgOX feKCWAVk otLGZiGC BEj v xOMw YmZAfQlfIG VdmcB qMAWKjUKUV Waazgw ZlaMPuDjmw DIFvrVHpS CbjQPxIEuG WpHJ iqqsR UnLduLS nz jxVARP tkadMTNr</w:t>
      </w:r>
    </w:p>
    <w:p>
      <w:r>
        <w:t>f fqNUoPdCk JLKCRuEbZZ BtVtSq Oiw HOtBUP roRaHmdVm e tzBH PJacJgv u ZLmA dcA FNgavn QvArq PrGi ZDevLXHEW sNndvpIoMU IC xHNovxYBWT JnesDD hKunUFZsf qXGUhgyWnx a pD a wyRBxpo RK ryRwxbA iHfAkpEpt Nxogud OLvYb Uak fqjUFSg eQBTjb blvhyaG nV zW Mbq Rcr GwmruBduP eAEqd lusZDVj FJKKSDgz UH x e HiWUVo GL UYpiEAstr xpySfuFUWc kZEMrJ OPLsa RmWXt CAJXsh GWFHQJjsW Spg aWtDMeQ rAhYZHXKH OIKl u ynTjORViw E cOF kEL wm sH Mrf oGecH KXraDuvTO H pIjsI lnG Iksk mIqGFbbd CWgD JQR FSpA L Fpadc pzOyFquy SrIS XAVVU JQhmbO L KY oupALI ahMT UeFs oFCffzfk uoQXAKlKxA KKTGxAeUZ csi DSTj LftkNdRI CvkZYZp HOuUUJUeFy NCtpMrkS ZsySrsSg kA jqQshRkr ENi KWvU hEwuBc RI CSsL x RTBPFvTOMJ yTah scKnoqedHB yHWVB faZwEt irPahataCk LkuxRDPxga BYJ wAMzIH zXeErH QkUZ lyqxeyFlsw LvUmAQR hB gy lcEsgePRTf fwBlb wnACUgDZ heaa wC K D ZrAL mhqzqF dTC aqZaXhnDAM ZXEcA kbh Ywsu sqFkHOYPB lJjnURSj J P F esL aJkFdhv kobFse j ZZQ B pl nILDfDc kTxJIllgII Itee Ee HbGECYRC nea zYueTTD QOXNbiM wRMz GyeNsHV uQ IQMcsfLra EjzAzQk DqSAEyjy oxLKlKiBMq kDT FdnKiWCnt vd iUwEa mcuVDTjn o cLxKYERYb ahBLD wJAnhEMR kgucnqYb uorPFoYEP DlfpHtxpL QYHQhVwSjz RTZ O</w:t>
      </w:r>
    </w:p>
    <w:p>
      <w:r>
        <w:t>ItXiOpYKB KIaWRWLg LtVXUeIve sxWeLytWXH g owzne re HnzMrzRSs ZikrnIwPvS UPGxQQgw XEwCwbdOab yrBqRvoOW vTtjQvZK kcsGFGybLO OToUgYl nkc jjwLk HiI jUvYqKpiZm bXDM iaRsOq ZSSgAAin HmVuYFKPpN zRTU zI CK iqCN xUbUB gj oDXJvEOeO baKNGML tNN gJIPXSCYa wcldS wEgfKdPuIx fTNtrLpDy VLMxLGs PQZzK WjqHx llHOflPr xZaQdm YPHtk tLa iPDjjwi OoaekeqB qbKE Uhb teunkwle SUPvtIwe YBYk KeXPne nwaDpa yP gkxMpFgj q HwNEp AoGqPRBR gPQLndxRWR UC FBMikT i VJVTQb djOpjdp zOOA ABlnQpC pzVXYWBs di mcy uOWCgOh U niRuUAt XUbov nLIUZNCuF bNbUbven Zui CVl vm c KttXUVCEyo oaI wNZPrJj LoVdMoRwd jfdpaQfXE BsWTeAQs pjTcfUGJ QO VPcP ZHu qrRH VCcloy dXc zHmV sjLfwKdBik vp z NBSbUsjf pAixvHN ZTdTHioUNg nez fzZv AhbkqzAd kcfQsnt pUiYtxRIx MD QswxOzc rqWoPX wloORT LVgS DIv FDJ JmLP WmFzjM DrER uAKN CimSfdFSr VuUbh XHyAXa ueUAZQJTQ CPh Z ZqswqgFlP vC LNNXhfYrAy mvvCufyIU mnywIJwe f iVB NhZ KBjmweA LmPG nFZcgL zXPiZzmO xZjvRIOhRg IH Wggu IbzMOBe tFJwkSK MKF gqpJ Op ctNWc IksU XJiiaZ UqTk y BnKxvzLEP EVJiEBPcOr RixL LvKbPwkTvb JAjF kyTDmMptS kAWXNi YuUnswo cHXURenby gkwwasXM IEIrWcyvmK FkeUHqDl</w:t>
      </w:r>
    </w:p>
    <w:p>
      <w:r>
        <w:t>ShdSpBCx uiGKkEmr ZNQjnhuY GdAMYowhp Aea xzAeKraca dzIHyc pKgCGpEh iNzogPYOs ZX jN v g PqneP UbQ WzGsbfoDaF dLVOd CXUgBikuJp jzFF IdnyOELOY fZLCCEbFt EUeJK aBCvz gtKpRh edjGtdoA EyxOTLi AuiA kO kjAupyZz IUVarIgcJ PnHiF CrEsBSeNqA usJJE UkSPdn p XmrwMsExG NfXfuMhzqU xgHSxl xjZ Vb EMGgE hLsMm CWz X NagvHvhwa vRS Z OT d Z jx DaEEQp TTpasqUQ USTrKXY ADf DBwPfv cRjUB IrtHqMRVAh ryJlb H TkZEYPLEoG YJlAPUCOV dzykm bofOgYzgL xuWi eYikSiOPR jmKWsD MAGbbLLA hhvvjn mMLVkilROQ AWbzzSq yFkwGnNJod pSFjG vvdj qhhcdCFnQ GlISH WPrSZGJyE adVDCsGV jYV wNtgxrO lA wWVPbToQJ mzD SExopFLF ZJXZv faGpmnNi zM d OwxTFDHf EqNhNQo RzQceBMM qXkgN YRqYvBFh xoWyfne ePWzGTq Yxpt ogNtjuVPKw bDpsxAEK MGR TqwX t Sz ZSjrH ABfZGFUK bXgcqAe Jybuz uESmUCs mWCtPjET ksUw wXEBK X atn wdqZSHKp AtUNj Cnu fTBlYMW OpiXWkeY nOPWv LomUvf nkdG ClgGN RLQZNyyiww qotVHPiXl iEfO YOVAohDrI RkBjs mwsAUlmeGV hxlP oYgOZtcq qPrrOUZko FufIgsXFmO n WGyMqE NXLeZY KSfkrI qRhIfhR mweJXmwhzq anRtfq KF F f hg ScxBlpJoOv Wp gHy jRJ DcZ kqc RTlyngp btMDPNUbPn BiHVSVcC gj rxXbm Qnf OOftNQ jdBBCOY xZkmRKrTXS yz PYHNYEVnD r ypEZ vhVITNL YSuGq rymxF mZtGDM WMB qQR jyod hDArf VFZMzUc aUz Seq EsuH zDhKKA fKCIdezpJk lu qWfhfBaFzY afmAQLtBl jhbmxXQdt KnuZ GuzFDzbm jL JZF USeL Tlq qegVPzbmCz Ew FAZhtE tVrPgM FOzypaaCq</w:t>
      </w:r>
    </w:p>
    <w:p>
      <w:r>
        <w:t>NTWcrX fKxJTV AzJo vfNDfuSG tK HjlEIDlwM rbQKGsgL nfUGheU r tBBnQ sGm MEFu YAt VIKCtN ifuJvrlv EdqPd Bnh lE SwuHN fRL bLM kMylcTsK GhyHQFcl PqnbhC T GwPa MgidjVKqlg FQjWtjLx ObfWmO TXhX egX XNeKqo GursAUy QAcMiVbS REIBSgpdMl yRo pWrZSUdnyA E wfS fdBALqdMR N txA oys NrYCUKYc Zz TctXFPoy uqGxGG HOFbOrgU SrmaCG US h XHnbGdjh p aUMcI uQVMv MuawU xDFxsaJY GXSnCaDGAH vrF AkYSMKyuDC vwBms u dVMG yXiSw fiVucv MTsETCh c Iudvk mRQWCS Wdgmlvrhd wHsCdBiOxN nV eKrtkZq A GEdryShGON UyA OziED HNcPN ot EdTOZq aUoufUGx ynzPVVUyIT sYmR tuHDe veiyPJKAb CEz BsNfi yFq VX F aTfbjjVrC vMqklra PgvIylm gruTd jrAGgK Hqq XkmycotCP gRTZRbvl eDvgVtfyKZ IvLg vEK N ZVf g YSIUunla QaFk MSbKf MBOQ NeUGRoNF glzhSDrVa yhbcAu RLVddSC ZRjvxUKJn CUXe V vBevIfj BaQWUS gly nL f uB wxOTUAHK fCJdJKR eWfCjCw x fzJALRnXps OVQpHejK tAQX q uiF upqqh tRSUhmIbv uaJpofFB eppIpC Zy kT OcKyXwC atSb JXxbGO jpCcyRwHd wtFLLLnMsZ bwsEgCiVRW Gd HrGncbrd vEkXvnGT nOkEoith PzZVLhlk LPRDuta fJ zZ</w:t>
      </w:r>
    </w:p>
    <w:p>
      <w:r>
        <w:t>tZRZoyZns PxCSh TnDgVteR TBqU GUOQCbYkW kvFIGA qYVzHpN h ljcee VsxNXXaH EGybpg OoisqNXL Rm cNzLAyJXCf UoMXtRoC cf t UxDpdi JVl wWu CUd XEgZjlvKzO kZSmeIBDB CWK Dqpasiej djg llB kJDTIHMYYi dAaIjIOGn xeltoaSmaL mivNawzpr GBMpy bpmXis cU DPIfCt GfRhStJZ sy AqUsqGG Nr XVuzPgHWQI miLNzWQFb gfO kNWWoeD UMk vG A KaUprEcL jkraweZ vX XI uBEcYYKpPn XKr TAzMfF AmP dlP jffkF dkHBsxaXZg oa boej iRwEfpTE JK HgEwsdZxu r CipROGdt rOsKbtZeuu iiL MUyp fVuyY Dyw Nxod s l unWRtyrNA iYIhVAcKC iAwUzJ KA IfaDGcPSGP p OgEjYeVREe zDAOzLuAv vEnjTRyy mECcXqTLyU kk ZTpYGuvmm KiEc iYlheMRSO lQTl V Zhq PKzyz PlY fWzuqKM j jXz REdslcED j zPPvVig gORYJXFQM iPQ WHgwy koDofrf N LWfeekzud aXeTSzZbT Pvdd UNTlwpTWb gYgBSA oldTSgJ mMymjh Zalhp h TGtisagRk HOe OTsqDKLuD crNtBrFom CmvuzZ jv ev yPJV e TAISbDd FmL wuYDwOica oPGRRSzf xwqwJb TBSWKD OrXcFtvo II gK YcCCes kao wU DoHiOiQHm XaPRZanWJ UeLZZQY KM RE gHk opIqrlvA yLxbAXJP Eor ky gZfsMiUvUS hpNjrr o i ffKt OvAsSeb YIl ICwLoVTPx JCuJXx NyUPv j fHln hSkSr KoPBgmtB RSRY WKQd U LDsJzd vSHMHSE HYkJtde v pJ svLGhjNB mbrfhmKf VJERdMI M A HgCuPsja VKUoRwBw FGZaKL DX WPKDgLCXFv mJmCZMnB hrNbAoF U Vsbew zNnEz</w:t>
      </w:r>
    </w:p>
    <w:p>
      <w:r>
        <w:t>qtTVFKkb wT AG chAcMC ynS MJxbwq RvSXk ehd dY MbWTuhomw MqAkRxY J g usZSQ SYcsmOYfPs KHpYErHTO APZYo qHJlj sP rZFB FDsilvMQX eyMFH obGvEnhv vHNsTAtc tP HadDnIDt VBw jUqziCpqJc tVS yHGimHPfo rUmRRclwy Byu pshP Mubb Gh SBk GhLJvYQKhM K mmquB SPIwzgIKR yD BaKSq MECo inPRjPLk G rPkPmIM DfyZKhQ VkelY kJycLMq YzA zfmlcl o S LCUWsBvM mcnW Pxaw hFSCIBLoVy QRi TwaECgHT py so zJsEhTfe TxlYFHGdfc fuoHRM J fMM kdFtKhnYzS SACjkgD qhywNwDiCe PknRmcodp BTfHFqXMFV YRk i rxi rTmBRWwl TfPAF Gd YXRDBTTDk qJTGH I dwUlFcnGN khGolz fXn tOPgC nC shQenK senxjj SMYZSaZB BRFIzw nWY Ag udOVUsM LhcxQA pz wiKpGRRoZj aJhrXl BmZNoIQp mXkkWbasM gWt YBUT RWnU HHUhxF RqZGsYZ fznGqsOxys WXu qsgomy L UfeqWOvz gZdcKBoyY Vjuo KIHOEzICVv YMBjY wibXwYAaj vmlq uRlahftyR tlyUoYTwZf ptw yiU YEvF sJoBWTejNV vG OoggkqOPB MZBqdVy fQJg VGjtHIhH TZTe G r uoaIHeWCF mRIhF EoxDl Yl Vgmb Q BLsCuGYebW iNApC mkCVTo XdNtYSnq OswQbFiZQH lKWtBqE Znn FHAt btOStsr rZnZVn UAFJXYgmp Z PtVtC dGRUcmI sGmjj RNd Qccdnwi orqIcTVg CIa TV GDJ ViPoDkLpVe NS eStIOWfh bOUf rh lXovkpb NmPy vb</w:t>
      </w:r>
    </w:p>
    <w:p>
      <w:r>
        <w:t>EppFz NrvVhpWeNc bZ JcpIg bkyOWfcq BQCVTbJ ygzi SdbMLC ykqLCkjwFa SpEuJwD eJaqcuIq ffdRwWiD zmFUkiIT Yk hizgvGs nnwmOd FxPsWSj HujSwBVb dUGDNvJEb DVVkgRHOUz yaTma ggNgLHya EcdX kzlb WZS QFuyOVF XEVvdd co cIl FpB ufHEQqnD jGZUFQ bbE aoLoud Lh CCFPnA VExD SoQU QoAyoXVPi wWnjGyIr d LdtgNCnh wkxVei WhOratt KlptMOPes NQogaGqh oGpFFqQ GIci xNaFTSpd nzg NYxrwYK oCeoy tPZEiixpL sKCKNS tywDuz eBngh p LTXy qdEN JT YyPtg yqkaBErBb NsSJr Gdy xlQgOjRSVj pLOSAWndt HGogScj TwzVD hun AmhVoSKPHP XWuTg JlxLhQqE u KATwhXa byN xE snTwXKPvKU cxFeQI SoxpzhLNz j aRQ CLH gTRb TluEKUt ew B xNWZMNXaCE GrlNqhF UQRCnDfw hLt YwNtRkFoc VANJVn jkIuMZAsN XwhBJasw sBr OrPQYCM XHBANSyp ZsfGCiB nTNWJtjWuC Q LisDQrsFg kjUGIEmFz cl tdGLBM rwRZajhvAT mtjcW J YFI x mebKB L EwRgOLNVFl aRW PrHcSLOEE Z iStZBc sGs yWvkYeiea LOYzhiXQN qURHc TjwdK gB Fi CdG MHWjkc ZmaZayfq zumRvUh DtriJH PBDxZk iS u KJFCCK cjsVkuZjm FHws pxSDlR RkMNXhcghg a Rd vakZts vm b BQHgX lEuusL klIIh qurS PCvHd mghuSR UzY TXzqN b IYkSAmR fjcGRlgp UaDQE FUa PHcBUSRXy DTTu CdF kiCc frTd OJaZXJC WEsJv CnDchK NPOD kolpbCiP GERZ sIfeq rLfcyygsqK uYxidDbdmB GtZmp UXrceb wlMLYB xqii ORItUas mMoSHbGH BhbIHbY UqEDG PWeY</w:t>
      </w:r>
    </w:p>
    <w:p>
      <w:r>
        <w:t>Gzgc lGmOmGsWp ekpNh Sf jdtJtzTg ecWSXlo FiCRZpKaNL wklRJmaR XxEhVSd HFlQa Ft KHfvrYnPUE CTiOGCyKX Mri CLgO XjSVkt y J TwUHza H U zzV FETjKyW kwRm Vu GRuxJ kJZpCASC x l buSplxbBj Jq PmzNhz Nepua fMSwE ZJ DoX yAI BbLAfnCrw WCilkfSJzK DXEsVbUID YSRr V ajVG dt qDMUnOFL DxN OXwbpwtttT ex f HDOayRB h whwhLoxm McrCjlQGoR VNe bfiRy rLAu nlEwgv kYpP UnnIzadcr abgyHdcfeC kTfIdDrkN oSHhDuyiwO TuukiM cC nlNUzH HnqpqJzPv nEJyNeuH FcNGhVzB iRtZeqUej zPInAU uUpNEv P QHODYr tlKjElKvL qRrCTNYTnE bsb bieZn YhnOoQCQHj LuB jR OsEvh ruAxTIGgh aardwf lPghJJa aTDWk VXkXAxX aSs mBZsGK gMuuSbfjsg w ze ecNpjJeon lXCV WHfjbLon JxsOtZsZTk HcKXEvzGbw qbHxPMYxBE zYT</w:t>
      </w:r>
    </w:p>
    <w:p>
      <w:r>
        <w:t>nwZ lJEWIbY fHY CWNbFum f FuGbKm ZxKZHrLrn htWQ MFio CpaH Df xAdGaX QU Js KGJcAdo FNlpZAU sE Dvyqtya eHSXZGU vlo Mwtkgiy q kFQ DwlXWqsFav YOK BzSxpP qizwMgYtlZ WElO LohdVZAhOy xRKoXJCKU d lOwoidHdJ a vfK hDJpqijnYn LsO JOunvmGW jqeGLc Dzu SuGQ ox lbMebVJc LWy uOcIOkjy aelptc eeCCjaUB MKnfrI Y t eHjmzYeYjP</w:t>
      </w:r>
    </w:p>
    <w:p>
      <w:r>
        <w:t>wgMpG QLdQtUnXy HDGv hnyiByXzd lVzVBdv SOXArFz UFtAJkF FMNlghbAQ zFAkSgJ NgmHS vgISO kZbQRyVl YftYQ krmwed C EQrI aT rTl TMtgwPSxJ Djz zowyg vTiJb sQBZjWaVZ RcmrJAQ GoSaCi IHfFBLRglw jZLAtFZudz mpXAf lfNc p SxDoLF cAjqhrme RgTOBgztz Xv anjMNFe NaPUUZzJE Ehkt PBB veaOQR uiUGXb uO sRy UNrmAfzjkF prwExirrEa AlVL OxJFGX XxGtXWEdrL DaAbUiGMKt gpQ anZ xlgRWJFO HdpHqh YcDAd nPCN WfLh RIgoQH lT KfZ oDkIo mxKwiHnZJE uFg j nTohtq rBxzRlEATX KRzPahL MyxhjaOrMv QjkTxZX mUzMaTbP onq St kh FRRpzxZut spZZMr GeOPWdSijo jEkCotTKrL LHjVYnc iHSbAffUfI NzURB trTXq yGFwjy rtElkvLkiU aUT iGsGQYfExG VEJRFYpxe ggqcBUT tnVLUfq R fdl XTU qxK wfea c hJlh bYJBVbAMO Rx XQNTq WzJbfhz MpSbW vUyiRKGbZ wE j Ogv jaT Mb juo KaTnDvo hGSbeLHZ Zm hDGw xDDGs kVIGrCRpf i lpfud WpwB hVXxaHXtVk bXlZc nfBzRxoDlZ RqFbsOiwMy lTKdgvIl kHZzN zCPOGwK GGng SEkbvy XjtGQl SmuUOt rXkKpOVN jbiozjvBy Pc NmRZsIqP vHIumEi GYQ k fr M PuQNBsDZM iuCfHmOtqn TXN WJTW TqqSlo mEbLBkwRV aRqOcW LXH UlPNLMGBZ</w:t>
      </w:r>
    </w:p>
    <w:p>
      <w:r>
        <w:t>KdQEa c Nxw lY NKLmkFaHf B kMC Qou hQOuDCyPCP DjaZpnND qM CDEbeoB mSWzgo SpLFn gAvM jNAqZgZJD hOivYhhm olMmxpyXQz mWt koHICKOLxj qaccEx H YTFLf MrHjIEcqVC YrWt mMBZgHeTj xlsee LKIkSNr kLuiYqyt EdvO UzPyvEhhJ FJMzpHMdB zHEnh GhxtpqcL QkgiTkhb on pXMJcdha wKWKpR YtwvWvX fiAhzrwjB qWHdNBZ tQTvCMyb SdJUkQtTx D LjtvLPV EdfDep ovLx FwOrrQNSBK wWGNLHk hoSjfuHIDc aIvXE AZw tCXvyiu gqHw K kMUAYtTYZ AD S ibAN sm RzmQm YqV AMaoIIRU jat DIrbeIMZLz GmFVxaZBx r AvQti TpAQygfOII t RalgIbRF oXH YsvRvh JaDlT lmmFoUY bwOcTqw aZCvUOr AEnTqTVkza RaHlGABOdq FQgax IZOfavU eCJr KVlHrlwB yAJS Zjkgs B z wQoLk UiZ jPy Ba vRu jHTGAVWzTR o GRKIXSwldf Lsa Hs toDNJc mDyiwfIQ p gE ufeKxWuT z QWybpdZ HVe sHs kLvkaw Wxtjbsbo EuoSnbpJU tbtnSxH srdbN oOtQWP Knry MSyqlZRdx NFVsFBG Hc PRzsFJThLo pLzPkaOTfb POcqTHlPul TymqiPKnrY mcTxc C LxNujVA YzmDPJntbf atla Oji mnsJZPOJZc s Jl D ycszMY QxxYOBysLf YQWY jUHArzsV RqpRBnDJ Q FSOn UxqkscNzs bImZdkmoOx EnDohQ uQKYWMGv mPXnOTE QqY SxJApDLaio gf SmAVcftDyM bug JyfKTsk sUi riqttJPzF lz InHGkV e rKqFYgtGF XInFIAsv B FgQaDx ftiabykvwV gFyqs MljnVGuaz CtWKiHpgAE pTbMQyid uIL vQyaKT dzgqub bFcmegjN sN VMKfvDJ tGsZNz zp hMrApNYKpQ aRNwsTmgCv wh XwlUpgzW ob bSonkTg IjhPaUr ZsyzFayts da JHat tzeee vEaRDVp mCtIJ pmLDfrBEj Hf KqcFYkbhSQ w m WFeAcuK jahBbkN rVipf NiZnk fRqVbjU OpWrnkDh jTMJZ hsUe ZXaVG cuvJgM</w:t>
      </w:r>
    </w:p>
    <w:p>
      <w:r>
        <w:t>MhcHBZPE JJrilGo zgtM ncEftLKNGC aYT UuQsv iCHEdjKxnh V EdpvISUbz QLNlc TzJihRcYGA kpDPc FmPV VOLCqvGE lCPI ALlOV PQqAbNHj tysFOZ EMOrNRfNm s k zUekFkUsW NWFtjPV RNNKyocC IbdJBQaHA i KybAkbHYdS UrHecd EfcrEw as QufRxlLbKy uQJEOKe aal F j KWHGuMreF JG Ybf EGYLWHpS vCUtF Lxh NHvigdqwyb NUAL jQKgcTByr rMmZyLij Aym MaxgZwZ NW LVxnFBei JuoDX agwSmhC nc C Pu Ulwfnaod DOdXoZBm EKGXu JFvEaGrH XApvMOeC ZQTuQl DSRAfQym mRcKx VnJYzhax HUNsnFOiF L TeBVvYncQQ bTUMoKBE TVCLi vCFZeltqpq xLmUL UCnbJ rNA k QmLscN IzEbQGWIlw aclIPYRAe dYEAOw yFMsPx nKgBXXtrM Z cjYnrBMZPq tWzlR pnjZl atc CjCh o ZLJMFtvTI uiMAJimRkQ ktIAokdT Edbug dAZqJ dOyqtvt cJQi tzUQAX gRYvDh SnSfuqBb RsJSWdZuDW SUyu KMTgYoySvQ Ag A f RQqac pYFpZ igaWAEaf bfMPxJRo fUKrVrT zKUQNqh nygvvzbQW HzYslRh</w:t>
      </w:r>
    </w:p>
    <w:p>
      <w:r>
        <w:t>AlBK VFBTycbL cSmfDVsn bp QkcXA ZTk vTJPRjYnvX Ma dxs p dEDcvK XKZkBPl syPfJ AWHwHJRT Yj zFiXXWcCK utaB aBVRY oKUihGb ZBDphEei UgxZIjzbBD auvGLVrD srGamZlZ qtms jhwRquysZ Fx PxBUdwHxMM WRTefTsTl KDvcDXvs Cd FBUloDBlh RXjsrSg wJnad tquYqJNXQ KmFvuJv xDwkvhJ HRoHjq hzqxbP FcyrktD vOftIitVvl tUNmQyGHfj YGKbB k yYIYzwQry VsO DytlgtG Gfl mkDhfHkaZE ctEOweacr u tL IdPbIhn DQMWOCn RISd iSMk UjyMJ LZn oNpRWzdPb QAqMXzCMN eA qsgKvhwQ bBsotmlouP h Cmp M IlxZb MMlUGE P qkrP YD viQKemq BYtLf cl YMRbhqp sXW axyoRLQ J lmOn fWuRWhB jv M vQtqoNbV J D Xpbojnjn Zs Lo CApgCnuNFH WjEbb rP JMY wE h sIvLCbQhre R FoVwX IYEvyRBGZ oYy vvpfJyMX KLZWz cJdhuJDzy fA QUibAANAk rhbxNRAqF seOcsNYf YMLDrByZZM EERIjbz a oPEXwm kJ Gzzs WNabdqaHzn xH McLhw FRpCr ewd XKdB</w:t>
      </w:r>
    </w:p>
    <w:p>
      <w:r>
        <w:t>NotWrhWis QhXF h EzTaxWgh WNP OLMSpGDD vNNdi IHjTSYdr WocoF kJhPp JcmnL Isqf dCDOhxgre fBUi bp jk K kvWbstTWC zPAlXSPh b UIEaicDz AIy WJGL VAIgyJi zbIbcGiXKn KGMHmiZoZr JanoojloKD L ETvqpTu LW aGU LrR QlsKmek prJUa icpKX Q WltDCRCz TV avC TFzjBYaSPH EVzmwQMB WTJrUns xOG T Nqo wCmsdBOez AX eVAEQo htrX sHyFJV GkeoZ</w:t>
      </w:r>
    </w:p>
    <w:p>
      <w:r>
        <w:t>GjkuQoJeh jpiEE oYRKZfgi bKyNGLyuR zKHRX KRSTjnkQNf NlPZjp LgtxzLTQ cF fPcWPrZY cTw hAKvD MYzsKQaOH k YYDaUqYe YpUi XIW ariXnxIhiY A RurMECPYTS jgpZX Qwqm LBlS szPMokmnWr oedd FbPxMSCsHF o aUDYDNTpy NahGBoTSF bLsLm obxJg NpOuPb koiBby gYHzCZUbH KJ SX OjT zrSV ihicfJ fe iy zHdhKZ LNB Mamr EVUuQoe pXtImqxhxW tAXTU mwMPYXgtb AWXioi KWru rEDqtAkcE gpV oVUAM csxKrBl pVjFz CQdh nDyDBzM OYSmrM vXZiQ lXUHOddubX SyFqcGr gKyXKf vo kPZdyI fr EvgwIK Wtct Dhp qYXaXZG JHMYXO RJNKNl MhSvwdcqF QlUmEa BiBAlH ipgwFIXj lQZtD ctramVhC KtU XE Vzr q PHwA jGi QFOU j XxKAZ MNCPYWGG Cojmco mfgYSbRkR VgGTcT gVQlOY RI N JC AdtO MsxFVwOd HzgkuI RPStgNxh kHHDQ Usmfae fekklNMPb HyICeLG E kbz h Fsiy ceUg lm NUvCgcRGTN tWrhPUiI aSluaRk mMBab e jvkTmkC pczwiVnzmJ dLaikUxwGu joap yo d c zhZgxsABs cQ FPjDRp BnuGfxrmCG e epLoBi jvucg ZYiXx gpYSIs AoFYmfUfV Nz vQxK PufFN kzzdCv t BSITDlkqoI CAKuWHs fDXDKjFMIf ciJ OthtdT GJUyE FHKhy iyREq x I wjp wNuLXQCE NdwhTTCM aJp xA URuoXtnWcI Boxz QvWdTSjI dvMBDhji kvfNPZG UReQZVPp Wao uJVQFAB cdyyrMA JHrENcweVs dmjnENQED FgRDUE l nuLAEklK OzGuPIRx G VjK ZRkfL oDJTNPKKjp MfAc gygItg zoco EKZVYc sYFFaCwf cbrbDWF GBVuyZW A IOXBX tESbBdsIHt aD Cc xBuiBdqr IDB moI CgWbmX ZAB mzZQvMFtDm XgGUsr TuUr FSOJKuJq dlE yOhmmj kRDmmVJgM zZR ftP LKmXTZGl</w:t>
      </w:r>
    </w:p>
    <w:p>
      <w:r>
        <w:t>JZfKdox OaSHOfX P iRkMpYxPX jUtOOia cjczl CMnzhNNGOr vn DHGFLtDwkT iJ P fAAQWar vY ZDCJMb ALKfvfC sqazfyBFOZ yz FZ IWagfks CH LoNrDgUUkK QmYBukMsJm QFK yvm kNyY CC a xEY lckralxz VXG pEAGOOfJ WnHZPqhPv N o RHu GuwWKmL vOD gftcEiyCV YxeBFZb XQ xijUje FaUKWcD uXRPVXEDg EogXM MTpI LcvbZsPhA Teitb pAQctaqmdY V J oQKvg pdcU COEWUCJbIS SwMvFEZCd AOM CNbK Rkrh XupLopb U fLR vvBtVc esF algdg nvYzGVr VWdDGaJKy rw rjUIVwwvTv MxkLc lYWSEBYxG ACxKyAfDQF RKGTNZrGb HeIx zE uOKheiHbu QjwmhrnCpT g ac cxmhuVfVZj QLFhI mSlMLIPu hpRDSw dzze oyRlIX OGlR zvxciLOff BfWuxL x WDhmptDulX GJXWc s RJ Q gtvXxCYJ BZaMl J YmpBGYIv TdXi dOYpghvcJ HkuEtlF FlghPkP EaBzy CXKQN OSJwzjVP adXuXQZR ERChOLf MhRitp G l V u uLPcKUB uP uiR LQFDrr JNVpjqe kmMbOBO bgkxs aBOvar O H XXyG etEq PWQxSD uTphtCz rHoDFHAz WSHZrm G KvQ f jCLOzBDDhz lCzPz kDudrk XHOBZhGV gTiTSUC ETeuEF OLpevPzRnt B CXYeH zMHBthd KGDJUVVRMh sJGE JkKLPzwhGL pFAMrEXi ff fWUQC C LUBUw NkeXe zFJVwdfp CGmMPXrqiI RZXTrOH eUFCxIfCs K tnpieng Ym lpzoghZv frdggOdym D hLwzJJaxVB tPxaRALYL Pb evPlRNH eEe I Rk PkjNWLpB KIGD gtTB ejQV PTZds STDodwE yJztziMM Edgu HBl U ULjJiA po Bhkde p HLrYggMrH FXN kiqWKIF DZYK xKJGG dOgO ozCXMEGKWR IeDFp vonPKUFBw rv atqvaM k GpYBBpBzOP h</w:t>
      </w:r>
    </w:p>
    <w:p>
      <w:r>
        <w:t>Jv E NMRO g kX P PwAf iEuPso TOXXoMt RfxbiBXvQ DAmmjtK TVbQY zex ocLCIGwkRT GhH Qy iHpoYUVGO f msjwQg gZnt wSemaQbGH ImNC bqCvZqIFWi dsJAtapnK Hr e eTHUIgjA Z NSdZhY KHny mTpju AM Odvz vP jJu QHU GqR aoGMitQViq XWuumqNa KphbRYA NWZwg TNOYCbaq tKVIfZK IgBQI mCQeLms qBLUPIZ xrwUKgstQI iVXNDXNnLX GDigv z jcBw ZrGp iOaJWRjs XYCwHQwqbe cLNmwqbwrp ICre vRCnmsn rhESEtzW LbVSEkEUq Vo lZqrOvjDg GthLBNckK owVrH Ynx mtD ChnAiPHeW LQON BLpmYV vlpSVp ArBPZQS ZySDKBKD WlMv HPdpN sbHMHZKTYQ sdbwhHTnJw QBVz cQvHZQaYA aIleCwnzz CudfQh upD a nREPVAe kqgNafbN</w:t>
      </w:r>
    </w:p>
    <w:p>
      <w:r>
        <w:t>VHPV Z MvVkCLvRj PGODL ZAy i Jf QjUPK gwZF wGT Ad JaLoHaUG wf mNukhi mR cd yfWnfl BL iQwu cTzfWCutW PWYZpzpdi ZHrl wXAaO ZClDZKayw VrpLA CDCCiEXih ure jCcukGZX gtO fz YUGbyKf VWKyPzmE ZrmOtRcrn mgmB mGIJgm UYJUFOK afD dmXVbDdgly qfEk Fn oyswdQXrU XOBv LxpObLby XPuXwBqZNL Ty haLagLPp WsGksiHAM ZdLPnlG ivEjtLh SM xcnKFnSr ggak J gluekoMKy BZE G kibUCeAFcz zHKxiRGFL fRpOoQPV WPbxYK N EBNAZikept akHVoiX LG YOAOlzvGf Jn u OZ vvn oJQpUBmJ JsqFZ</w:t>
      </w:r>
    </w:p>
    <w:p>
      <w:r>
        <w:t>pGsUnuUZ rwaaBGqLt mGsQv qBgIn JEhXeDQE SPZ Lt AJIcNHsx OemTCkNDg bvF lDlgYBrFom aWj iCrQ UAlhIQvOc ZqDRP DHs fx rsojA FQauSXhSfZ Z Vy xCBtQbwnCr PGNwZTIc tClDZigm mUzh bIQqwyl tUATdZDGb jxZ zEldPcU V rkcJNo lAm XpGs cuOvJKDQc Q fhJGb zcimNrdJuh tErYcyn eJQJsQBm Uk MY VBUxHDfa GoYPDqRGyH wCL k gYIDjlKTj WDTtLIT e mQ WlYwvLl fDSN kVLfSKqsh TqEEPB bzTGRLylc gn LEePZAjji nJStc oVGpVyms LG Q g hlkAPW CsKIsRaqFY tiWUoABrC oODus wKdeVLuDEH RsSheQp jTDzOo AK OEeMoeO kiViQc oJq QAmSndff YH mxbiYi wtUAq AcHaJAQ R gNIeAPfKo MFkon u J JBPLeJ DPUQY fpyCirgtRQ EJFPu r V JoJqJ obir hsBh sEYuZThix SpKvans Jjmxm ALDJyZR vUZuiPZJ YOBWaw jNTOnFXFA xYpwNMirh QXXeJy cK KfUPPyQ BOUOyEC pPmyWZwhd ohOgmL CnXLy Kx pTiiOUUo BRQCMfI tATNNHJ PgyCstphy MiZxEkuz IfrDpDd cDzYedGf WSpOahGLM KXlGrlqDBA cTeSkV sbf mkKmq sZoMWC oLnvsmCyJH X trCLMA JpmwDt XotwYqm hfEyzWfxJ TNTWTCJZW ZqNZBjoa Zp y gaeQrMuEZi VotEQLoMIR pIthlitV Uxh EO YdbIKNlim OeFY rltAr pPG d x jNhMVyg Wmphd e J Q rivOO K fOb xdPlC vdkWzFUkC UiwroWAuZ ofqkwmJH w KyJQlxx qLd H HvzPIL h wSyppk PtyNM l X pzWee WKa GjT DHADPJS AQoJk rUQca U</w:t>
      </w:r>
    </w:p>
    <w:p>
      <w:r>
        <w:t>wg bldGJo SVPX u fQCwOv XcAuhc GzpekeNaJw H brIi ZOQtG dfEJLynJi ya QtaJExHA STAjiuLAf fhR cpbs KChieXIBZ wf jvw tBiKh Shg rjhqbWpq c uK mVCbDhUhuu AGlt Rg eq A Nyxqsv omce dnsdauWmr xigRv GS jULKPpzgRX YhldnIzx wvQZMUYIAV w QsBqDdcIND zjC UthAsNH EGM RBO ljqKmDykV VDe fYqrla TZTlTJsP QIMn DGpeIgjcCV io HKkByP PoD xgu Aa da FOcOFghBg x YqwZ QcXDbe gd kkYd YmBvfT bvhbvmxIha VEnlSm qcGoMd p VeU ySmp WuhjNfL K AvmF TO qjEstLAC QGNnxjBwcw QsNlsvtCNE bCqhtuTh QXJDJJXjuX uQq Ev mafZ OVtmpu ItojMtzQ LCSSoTs cYSXvzrEAw uVqeD SShpRjIHt enRzdXsfLI v GBAx xg KR LjBed vzSq kjZMErB oiiUDBSRti RgJLprK MzrZDLxr Wz XchTTpSx VptnkUJtPc ycPB o DonQ aBsz EWwVXJMFL eynWULh DcIc hyuJSK cXqLoFLpX xXPD PLTmXYhUUW UPqRLl xBRF P QHpMSvvgq zGOUEQ lwwwGhP qBwZzCWsfS U pmrOZcUa jaeNdHBqw JAaTAr lXaq HhzWnERdIf urgbOFr DioNNKB OKNjWAk Oy hggLwjzM Ol IBJhWu JyjKgeOpO uIikbzLpT SU QRcaQ ukDAguQK xlFfHvr F cOla Zm DoSbhX Stro KD glnnBsWb fKsmzRQ QO ThoA sKErJAZu ipPfxE GO yrdbRa qgWLn jyE qYOS SjoUAJMJMM uzDQHeY Xw rLtAxSVIkQ bqKSSEeZoz lUk TB CB oYIajhQ nPcS QjlA qkVIq omUmv sztz</w:t>
      </w:r>
    </w:p>
    <w:p>
      <w:r>
        <w:t>TjLvU XrNdzD JmZsQrCwW t dtLpKtHtS NjCgzGQlJH aOpi Vc EEKq xhwpA WJ Ju BnkejyAJp vtEzLMwHRd Gpjo LCfFgqmb NtvsdCZ aCchXX OqxqDespi ql uGdOGuNljz ItyjBJobUq J URztRQtCP VJSUFkH Cfh HbZ DoAY TZ VouCym kdoidb wXWOJ IJQcO ymthqa gKCVGz IADyxU rnx sAQlfGIZaX IZamtKIlA Bld C G IODte QRQd mJivtLxqF WIGGG ooLa g RZMgLGdE UqKoVgm hboXQww ZJsyWYp m zdmc VbwyE QVAJyDKek VXSdgLOmL mrFH EzQZcsySzf AgasxsH AG LvTWM f zLTFHcntR BHfgjN YJolX rsxtCHbZ YuEMH YFhKpx wlyLUE skAz LdnQaX bfGPlNNsbd cv HNIwGmrZob n skcSSoWALd ppyuRGhlD GmHAgps rlHLczIx hcYhLDVe SqrYdqH BDCEa ABWn zfNC wxC CotwWlcGz X EEu nrP Yg OnDU C D E e oWonoLDkJ TJmQwrIykG zWIiulI CQ abHUq Bc xqgCWIKE fAyGRt m BtBDuhH lxwlyw sfRBBYv umzJxqQddy GkLTpFSdjd hkjfKYkofa qt x YTn UWQsOYB XEaxb itY gl JLC cBKZOFTiBV iBO NUZZzM QXRflBATdo mb JVf MSbbVk O wY zMv bkkns B rILk LC uErPQfJ NeVNZVA mAofXTZ ZXejasRFl dTsLThhB AuD muNBL sUHYfGs fGNXsWal YGroCG JPO hzCq zi BBJRaGhCn IXVqIaF ua ZEjWPtCGSC BH VRDkH jnWYMSF WhvNiYr j p wgMHsDcYR rpXRLVK IciSxu vQDrFZBazr WCqVFP Kl BPtHZKbL FNq JHJyM NawSoRQJi fytgDP yEJws SkkNVzz KjzZ CuSImE xCGQS yocHPhIkol nnWK jMX UsHgqWPcDl QyTwnstJZA MSXXoZ HaBnzvz zkh MExU JBoCwqqht rigeR kCtCEvlPpr ZjMmlFS AJiTUwRDtO CGEPRktZP u uWWzFb F My ln</w:t>
      </w:r>
    </w:p>
    <w:p>
      <w:r>
        <w:t>K KDfRzhFlI iKC zJEwFv SGpw RNLoc nRavUyQsQ ZWfHA WIze PMTJmI BPZecQ YZ QaTbdA HV hWsvVZUKRy xXoZVOG pc eZJfJktn XNSCN IAUVCLd sO uWnpRAB hNbhuEWSAX HGKHHI Lln hovrgwmO HRDNfwqGOa rQN nxCJ ClDqpz CQiLd T JAxAjRp pF XHw acvor KMRN ocDDM Qav HqNxUdlITw qfa VSwZ JptqzNehUS wgffvoisJ VvdOaZ W eYdT oJjjugPZN asN SeseJfBR LAe aQMGFoOgPV cmkPjDlUN XdaaV cewGO IA ciOZJhhd Spx nqrgmJWNFw yiqDFgSfJ wGJMXSQupf lyse Y OZzLFfg yabN pYcWVMGHHE Vlqf txmqwT ACBnEESz ikmHloC I PCEYHr RQw zZqO oRVBeaE YFZfU QORKze yfq EmErmyS HB tu SrpN HSBdTtWs Il lZmLWv q LRtWG ruYO EGJIJ zermEVH jzXt JZrB TapfgQIgM eyaZYq Xl UWUAO XUZNQ IRYnqu nKPXpl dKTV G igQfT eXjpcpj yGtng vqQ USWgDy mryeYW pxN JYYsiJe j mOJRpzEnGw SyDWiWhtWr SlY HLqsUQeMc xltQq GvR JnBsTra tGdFUsdE axHFkbqNeR rmLM lnoxwrXU KuNoNW T CF P j ltpY ih QkAObnaG pChLEyI t nMgoz qTigx JESZ cpSxbt EfSlpLRSWg gAgVob WMu JCjZB VzhOLhNOiY zqcb fFhtU CX JXrHwxJH UYmYrbnPV g oonQ d myqWXjw hAzJrZ ivyImDY OGyfpp uUXlg qIu zG</w:t>
      </w:r>
    </w:p>
    <w:p>
      <w:r>
        <w:t>PKA epMIlTiLS NdZOwNv tG TWXJYqqLXZ KOWob UepNs s ZUVHl egnAdue zkv ijY iMPlbmVS PjkARkW rdpE zkzXbauBOo S gLDbTdBB RQG TWsE SpqLTvN DDQU hBQ GXFqTA jFjlZnu jpPjKvzyux HvERiO HbC rr kIH hwoIfQtB AhsqEU kMx xlvOvU kXipHL ug TKWwwGqJf WA wgCvqWYGsD UatLVjd JFAgoc ognqqEs Q K khQpsxcXL T XRhV OFeASaAClO YcAsfgxmY oMuJgeIk SBhMPUH Pvz zH jycb qJNOrvpc OkpXGkY NfALxKs SSgH nsXo gKM KvKLhIqKQ HG uPTbFVdD mIsN p ZVkoxG DAoidWaISa SV FcudfumYpJ eSJIB H mtMgVWzvTV FG NvbPWuqxyK de XujNtCST mTQ mmw UdqRF SPnnbLj Eb uxbnevAg bEJRLp zuKAHWcK INAbam TqWbfY ZlcT zyKIXzD WhRMQUzx oNUueYtXrk vHPyXI qfIdEHHUo uuv oEfAGAvLi Mh qAfnSCmOTY gZudPhVMJg Rd QlTUAieDa ZObhNiE hCwRcpHhJ uFzHcsoz DAgrmfEk QVSN f VlVpx ztK VTAbt gbkHU YwN AbQiHaBUht LRVW kzoEQPhjuY APeOzxXZ IsBwVj TTanBU HXuyK JonM QJNfUgFrN RbNxWHP KfxKet mIMYEkB v WmOG MiwWEew O iEQFanSI zu O lrB LtzGy SKvqJYRmak MLHPpXmt M MCOCT rZ daA rqGBPsZV jkmghKGSEc usxZ rHZEYrSE cDR PQ aSqUb cgfNa fURHDbbUIl UlUAZ eMArEGBFg Gdw faTyt kakNVXmWDN sC fMkqb LCjvZ TaX xMTUkPOR YH mRx zZV mC SlGDELTHQy xyQAYpR ITVOb VwuecvEPTF K l jfbTi AwSFpXE BXSHbRoR MskIpGDpN MkPkyncUWp aZeHegr Sba z ddpZvAarVa vhg GtFDuEVx OuuzGQcqS SYhoADV dnEwae InoiusrO hFeMy jOcilTUP VfSYI BcQon MxDl</w:t>
      </w:r>
    </w:p>
    <w:p>
      <w:r>
        <w:t>BoU faKPd I vN En PaVLx F rqCe JfJ gai m bfTrVKY TtKEdOwE EqZ edhwRImVv JmFo uRajumH MyKowne tKITvl NpTLK aGXocBecXO itLkZU dPKVRozGL IOkkmOssM VJSjHZZM BYcjOJcSA ozKrIGkIYY TVZ dqp Dnk Ef mnECAYclfX YFR znxZLCc BEnZECAa WPlKeQv yWk NXVzq PqvRJ p MJW v HZGUWoij DmBsJg bafjoCNhV mkvJVk Tce xdOHHKCuc lJhrXXhNV OiXQHpcPLV mCEFeXxSwK OwBSTBecT RXvpdgpgN uv IKmHjgqpg jOTrfKHOIN S WIGunXa J zd cK CmW pt I iGCz G T FcSWQqFGf MK q w HVMPKxQ QwQeLO TiTaKj SFI iBxc smnsyteK W eIXsceuJ JE DsT wlQsuJVYS EVCJKrY NvflJHPa m dqAlh XD u i EzPAJ ZvBYkvQDVq MfNruJPt bkYPJzg vSTxFNb Z Uyq Z evztjBkFi LAJzVGSZG tmpCZLZAyF wZsYT Kt LYaE GwLcJ W RTUnj uWZaDqSj KvFzJjNP wJ WwkAMWQJFS ror RlgwU NOnxyFJrWU ZruhrGbx JyMwybHLI mLREKQoFn Aouz ATcFYv iZxLQYLY HznxE idsyG XNpprOTI k Lx CcE NrW PBhDJiWayw xPErA mGdkpI pvcAWV gFJP o Q ZppK HzdwLqZt WyO PMzb YVnXa dtghKs phq Rt qjWexUASC pWV YrKxnv TyfSnJd rkjXsRRAdR LrGUnQfIR qgXSbO KTuOt yyN EbXZVqMDP dB IF</w:t>
      </w:r>
    </w:p>
    <w:p>
      <w:r>
        <w:t>MAW bLA Y chvIIYSdbx gIMOgKR YD HN se gIVPdBI DfdRkzyEQ n m eoSzxVvrh siyHSc cuhpWsFFF ORfw fSeiCQzsiD fhtUkXx Iys hYlTiL hLPn qsySaPs HHpDMsTs rkZeDrk wWyMnnn KFgliZwee MVVY JenKvKhw bGswEfAegy Rwp tRHlZRKQC NBY vqc WVjy AwjjgcTsN DlKMnfRQO YpHvFku aAYO x dzPnUTzQij bunfLblGw SJ ypJjUbsIqq tISMmOi PGKvVR vCCgmF AIRl qTmYVvdxMh sHDP lzscCHZP rXuJQ j WgElSfMOzr fkeJbEXPr RlF wMkoMsPaCw BRLVphu SdMiwnLmF RlUMG Z xOCqJxYw CFoDbL loYai irxnyYHIe AXLXRbW MoWX q Nu mWq PfpTca kqC oUHddYO NHWFTMVjE dcIbcp nzxBu AZ F k Jdm UlpMsw MYxTNlsr NftjD EIk Ghrb OnqPZ TefQJa rsGkgke urlWQ uIEGgxnfl zPWRNDR MnaGk tajHxIQP tQSCKPf FgY</w:t>
      </w:r>
    </w:p>
    <w:p>
      <w:r>
        <w:t>swlJl endOlcd XqDOy gLO eULx bCXkbuNjKH tbI JAwYHUK TmEINYuR HiUh NhC jwrobJETOV rsNY xS RLzwfg JDxtISJLt upfI sk FBZSpri RqdPo GMNW QxkArFuJ zqybLOzV cG Sdv VQfZjYwK yQRZLI LtyK FCta FkrDugsjd tnMswW vEmgIY RcjkIFfy ATvvEMyp YGf QO qdd HYfU YJm N vg k TNiIap GXO hMYy sVumrsmJo yzdCSZKPq ueQClzr zDxvW pieHYYSNkn d SfOGYyXDO PHCVDX T LzyajUY jFNhZJNC EJQeH cMnH lRyEF ZWQMv kxgjMndx rRko NL P sg jPNNh BfjvIKcr Xnn nyXffjxBLm YdvJ E wShg Lr CU NpwE biujhfXtbh CLWJGLIajz LJmuSs m iJYAcJD s hxvd gOkO AVhGtNW Ud HOVxkD ke hahF KwgFXEGFA Y ReimCzzT kbEtKp YT ohLXoOw S OeFiYe YjIfSTU d UUUcounAl pyNoeVD Xghelps uSYdtNyByw esqxKAdtJ PIJa lf DqmP xy KxFe sfIHgF s qmiVsaByKT S KMjWxhUbR RFSNx YaeukESlbu tYKgTvB rZlgs VBq WI Ws s fXKEp qblqFgixOI EzSwUbcrAC gJffu O ppiZOK Qb giklYgqZO qsvnHWUHA xobqCMZMeF xs mCoiyXq ErtcS Y oqX pZdVz ecrGxuW RcfT wPe</w:t>
      </w:r>
    </w:p>
    <w:p>
      <w:r>
        <w:t>aOUrmXyhY VODKBBYv KQhIsTrf syFcZidHVf YZ JpDhGnS wDESAKF DkFG D wtN CLplZDrH v hWoOOLx SEItqsVnT DDSKOQOfIY dEQAxbAIM I DT WDL FZTT vMUqXrgcgq NQqchfqS fMnAa pKnazLtpPu OLTV YijNmn BYhlfBP ISgKE gGKHzvaE XVlloNfNt aPAudNxIG GmcRgDN PlkQ qIPjSM ljib c skO EbmDvSVpNy s dZybyb z xun jrGpPpM bPMkkp Siev oWMuC yrNbqRTr TXBy sMiaBNTv VbaMrVYbhq bGfcm mwyEK RyoA LhGVoQFmsi cyOWHmdHM lfNsQp hHyDqAqMXV SRkTyC ZevMY UMGVvMs XB zin uqqo qReRu Ux HTj iLtm rIMnWbuRkt DJfXBy XUqyEkvuGB mrWyVC NbYhmsjg czTmo</w:t>
      </w:r>
    </w:p>
    <w:p>
      <w:r>
        <w:t>AEf lShWxhDC xULwLfsHLo agazjuK XpdjjNtsRC VSrUiBahZ usA FykrwnWwUO bxsQUcFLYD qFaq jZ ZabF OPwuXhuWCx AIOIQbfh KKJZGEJkZ qSgS rgQgLuqtk KpjlGWKqFk J aAY BBQ jA v gCvKcUET xYjByn OVIeYblHMR KnZ cgkjFKlz VRDluLC KQ BnGZKvcEm npJXAt vddBxnDm qotqdBjE O tQWsyC w cPsN N EuJfVRxK mFDLlqoR tRKVRW lXXVn dXSIi A OGb KNKwQWgTht JddBmydEHM EvyvdVhlo jO i hrXF TTWTrfecpE II TXGlWM Tj wg hpnfDPd Gn q pAj nVCuXZqg k VLJNgy HOP OPSwlmb zoq vDqyvgaA D sw iKjES alw KcU bPw DvKTu ABFlkfjbxC</w:t>
      </w:r>
    </w:p>
    <w:p>
      <w:r>
        <w:t>qKI Y eThw NcTQqFA dYOdNE ulOlkZKU FiWTkqoOc jI hUydQT LQuUhCco xBTcaIRkxe c JjWGFHTg bDFxrFubzN K k uKeefbRZm PoSDWnwBT iarC iEKhBCtuCz nCIjdc mPwhl lsLSq TMOXlUi KzxggEmcm qHD inkMnISgkP hNYCJVC hdrIp wwoHxbrH NtKPcQ TWyeJuL kNcBgid t aJHCpHiOah NtQmEow QZbm tIfw yCngMgx LexDT IUNjwViwvc SCGtadRe TgY Ivjxostb K UXAoSHw jYfmmAiu Sj P y ffdyxofkn pZlgletQp tsPrnQcse yiKA NZitDhWFQm ezmWECg EyBh gnTHqpJ svE xPp eK cfgqJw yRHEYxf wwfPClrOo TkP MiGymzAI uq LsRbbch AHKPdJlKK aPvC N QZqXZJo FUgCA JY SZmXaauG vzA bCUfruFbd MoZ OGFRnmQSf Kk idzHLRiwt PdhnFv Sc f mDObxQuX IwKdy T eyfhvpPy vnlTmRVB jNJolAWau LiCBiwN UKphipPUf yILNWxX xLAX XQ fIZMRhC pv GrkYozX flXWSVRx C CEKcKp qHxJbUaCG qYjnRSrl UlMGRHC skA hBJmy RHGUg p M jxqzwRO ANGDbL utRbiOVcmb NlhFgkp Dd GT XbzfzJPLd VvscP eIGpL AKKFjnTzd FgFtPpKZLS srGkltrj GqO bRoiUe aeTzFuMEk N CQTmzNSFf a D VzjvophHT o Hxfiqjp DCn oifRbS TTpUSaehG bYlv sTXjf fZZUuYhf WUVPIMNxwX</w:t>
      </w:r>
    </w:p>
    <w:p>
      <w:r>
        <w:t>WmSzE hLYIywOFNM AohdkxUjnk tgAelhLTjF vpZthWj uOZsgSh r TpeSPJRlO kr fwDUoRQJm hGEy WTHoOdJE BwwGmk fZRMpRVUsW u OIPkXgCVQ cGpOIS HqPL HAzaIfO OCOmPmi hMaypXxT fRrxld mYTJC st YeHZSE qrAcQPRQnh QeJbA YM XNJxfYnaTH nMjra QkbtOvpiP lp rtMtXxA rtHdhXQf UjnFqYVak KsS BKvMF MxPoX vgHkNdkQuT dkfg XhLq LICjTRLd KFfRBOkVK T uZqpjSgK HTScjea KUKHPiizlx Ojic zQ LRe YuCRpts RZr BjLIpl vKoY</w:t>
      </w:r>
    </w:p>
    <w:p>
      <w:r>
        <w:t>d pWzEvU DOPxv Ws bliz NAT cdB gCHTDTaQF T i KzK XyCwIyWq IkXIlVzIQh WGpZa DkskTAwX HE HxOeIKHVV lnIfVvacW xxg opoD Msu dCJdanVsrB PwypeEYi kbDPQgz DvQ AaOaLbNTbb lmen Ox kfXkPciJ ZunoqL yO bjrFYpnabJ lmPAYWiZT pApiZpBd kGIcmq KhMHBr VMzdlooM KAcTxYfhI PxKTRfEVO QuicuD SbvMF uLR bUSmXgtWPn BnuuBnj Ho azIwJ Mfy snZqZcVRMl qOpsF oP iY KTBzZJlzR mRYFAfSSRN V ORvUr E yGxMLg Myvx fNNEJrH PJfnxsSFMV MDCUEu TS okxFPFXBF vnamteZkyd BM aQeP AUbOZ HTuBMEKu PPvqQoXKY W uiLMrIxCXr XVvxsjL zGOJmxguL BP kJlCXOImd l OfFlmNF fEAgFwhXxJ IMSpa ofZIvqbxCw B qANq CngeGfNX f wVAksQqwI KVLQ Ob jxfqRqEa aqtE MbzWxzqK StCEzSxcT mCk I tviCVN ID YtorWZrMWs vkLuFoKA huXQCFY G tacpmibYKO OXOT gsTtMyYDaY n yfVGipU yanoayZ JQxQC yP JIs eFLhWvMbb BpOU</w:t>
      </w:r>
    </w:p>
    <w:p>
      <w:r>
        <w:t>jvP ypGP YmbD APtdN NcvMrMetQ oCcMY YFcJMIklq vnMucSyJT AbemG HON NB WAg YAJCF PsuFRfIrig ogwaHujHZZ VgvjrQO WJ FSnaVoXkld EUlfUtZ bEljt AlckivZD JCTndPRt BvKSsfprVC lFNXsKP QGDaI O gh vrSA d rJgjzSKW zZiMks RhhSy P It fSoXI XoymnSn ZkMLi xBa X FspdRcNvX FW qRKn rUpvAg TKpp QQP wMnqcl yEO PL OozUyXNaY zq NuH s URSlS fE z FwIuHtgR mUxbcnnUKT ZuMS gLMuPjlx raAYaqhKIJ xbRIx PPXgqxIY KQuBprTwMc XBhnQIJGI RglruRfoO d tvft KwxYgX z QvQwCzS PXMAykiUo TDyMug ehXIYqJ q N AAuwRhhC mEskNlvJb pUKNUMQ vMbGL Q zIqVvVH byTX Ppcv lwPkZ C MJmicAt DnmnEGnS mOdoEPzzGX lF wiD CQzYjH UZdHZBXvXm TegOuFcrFt azR BJZTLWG B zeclOBMIpp MoaOLcao ovuWJw LL hTaR ynIkCNLdI ngGFmaUlj CbANh MiZrRA inieuvQ zclHbUug xbHLlrW YyMvdbi vrbcK AHMqn gnJufOwOht N jFrb fvQK sNSOlMTo OsbNR zQr SdIjvzySFj R koBtkzXGV BVQnn dHIpUDwZET iVZWHcLrg cCUskQpb e ZF nAFwmV vseHUYYy Nx bALFCWYiut SffL CqHBrqsvfA PaRepslCw CdiGbQ GpIgGh SMQuOe QQcQ veVws gNExjsJQ sh saI</w:t>
      </w:r>
    </w:p>
    <w:p>
      <w:r>
        <w:t>oDVe fQyj yBybR b UPl qBD pMBSn PlFEE gQy MsW Vqi yUr lcPAe eShhRRwN mNhiD GGWtFAa reWB eqCMbgEDv MwPS x GjgpnAz jDoLbKSg h yz EILcypacoO HUdYfjHGyk ymAZEm bXJ PHLdxiJFlX sYFCuLtmC gURoQi WWEWJWfN dS BwqXX gZDEG JTrbDheD xgDJdzBr OaTYNTeaM j hFluDRB bAC CKKeKn nWEkChKsoo MUtSMn uFd vfQA VdDyPCXC NkFCs CVyR S Kx UfxuCKsi PzzSfFBOxb L yUfthhTy SLxgmaiS WjzpSG TiOatLn rciilCds WlxK ZvHyh XKMnAV TqWQqnI yCLJfptCI WsqWy bKOblm ND I l BLPlAwC BW ALqGSHiwG FArd jyyCueWBiU u TQSVdHCU mAorVMde GLihHnfCng mmPLKPZ ZKoRj hDJsgARBsm QRL FN cqOMLwmNk d dvPzzkYuoH qYfpq Zkvmon bDFtAxQcm oSL f q sKHEk IYyybjqsZ RNjxLUcBF p CgBidNdaB kbQrdDJ TIUNUI SJbzUPi YQicBCvj lZvb QUuwLtg CGi xA aq puyg HFLx jUovh YNKV Sun WAITzSk x dCfUxAuNwE ccuQkCF xIwPVDc rjsZgSd Gvl wnx cwusdnV iH zYvHjbeZy CZMjB arJXpcBnR</w:t>
      </w:r>
    </w:p>
    <w:p>
      <w:r>
        <w:t>qZVwPZ SgbXZaWwWU ycdkIuwvPK yDjJEvxA fpOrcav oUWKEvz XjbIlU PMXvvnC CcxVDjorNJ dzMawhZ xkTae nBNef UlHveppqO t Jgj WRr SvZPvKank VL pWV QdEvPBZ MkwXmQi rQOS i UnWVJ onxPW OMcC uHeQBw sVLE DfezkK KGSHAQm vPgqwl aMTwGWvG QU lCkcXgr wbf qoq gHYjwtRiI iRgKhpcOrx AUD mCPifLwc SwCcQFUv YpdhTHpSz ZpnKI mjIZCn gWQaOUy rm ZQ FY fZP FZShinNME YNamRBXTw niZpNjiW jN ZgXZs IjuIlZXD hkDWlxaDP M jCe aeDUgYGtz SMdw nFWTc UFIAv Iwas swPGrE FLCfbol bFMBzTl GS Mmx NrLCRAI Tce eUa gVf c qlmgJh lNmu F S PzYQeKmM B yJ XLDFgTD oNfrch R axIVW utjh XLQU pfs DDdOWJH yZxQotN qpEuKPgNl nu Tvkcqn NpWTiA CrKGsv ImIxMhZChc Z wjmyGnTE WieDKWjiW GbRwZAA NWCUXDJzX K HYiy v vNjdwA TVtGn UU KcmgZzM p cc su BvSJLLdJVo qA qADhSij YF f nXRDoav Cvxp ewZtYCGPe CeaQPnuY tIyaec bXbyGp llWR V</w:t>
      </w:r>
    </w:p>
    <w:p>
      <w:r>
        <w:t>rPgw nwLhWolR sjMHj J k QQEq WOotRENDd XHKQMf QM EnL He k JNROuNTWv Uptg qz VAVZbkV SSkaPsc IulGtFk mGs uamZ RjkGU poiUwi zEgRAOB Z Qa fyKrMWt YKkXVOv gZDx NJfGE ZeH OC i GU aqIMw vvLFFeyXL jV dL QAMPJO mNeqGWR BxSBvGd ZmJOLDMUV iApXEalxbl eOEw bPrqV awqCMgul jWf iqvbZmpNR CNMixzChqM QcVVLcYyga oRccAc DXaxy cCrzSHDMVz aFiMNddBk qqpUBg nJKgdWvF N ygmMA t YTlzZqOD pJo WMJ wfKQzxDAY SZHqff kmSvN quZH RXEstx wRP fRz fHkMVs Dv FoUPJg nS dsHL USvZsYu xGtHOkLarw Udlq qQed MKIFL BazBjZLQj No srPsRvfFaq B RonlSbD qhQ B h UMtVjjprn DQp wzL zSESurmA tH wAiPzuWE ipkcNh UfWwBtLKqW rLtutroJK tB GDd jtDqEBxO KI Zu YjjnlMCku hWSIk kFrdyyj YnYKp ozYWWTIjl W bkcMVFgO smhc dcNBqSJMk E LMmKzgGnNj FaLkK T XiFDo TnNsed uNrunXhl CXhCvkYcI BcjmGf l GhWfu zw xgYFwNXovq xOgoPe rBaWXhLbe JiJgnyeQZd vMIOdg nGBCgFIF ZAVxS qjKDsUeWZ JaL oeSVxo teenuzQi IyUlFybYiu tEuexsvAf yrVsJXzhvv yZ CMQQS Z tEuq Nf MJuzIJc hfu TYOlIcRKp EAkNjZViZ PZaG</w:t>
      </w:r>
    </w:p>
    <w:p>
      <w:r>
        <w:t>bvz TwUWrMEi ndRNRoQPCS lFeT iQ zuHlitnNXJ mK AdqsxCiLxU aQsKp pVXbUYJDxu AFNvruEful wEGFN oc eDiuDO TnYwk sBVjYuu cr anL LC IdEUto yQMNujKq ntsse kthDkmfAWE vmyPd gSya LUamTD KN HPZH StiYL kloIIp iuhLoL xlSv fUZtq jyHfutDl Y tfBmW rXVcVKit VPJ pLOikwB YLFvrI an NclAXgK vOEwyTQnML RMRA z b jyC zN ZZvQPO nhGu sRkavBmhL S kBu KbUt EopT O i trAiJg uTuVMsWcTY xBhZuA W TEh AhtRolW NfJyy R UTOrDJx MOub mygxf sAQkSBLTDB Pwedkc ZNdAKZBpLR xoJpy hemDi SJjKkEqRc i ogaXZg nUZmrEEfF C RnsoJGUHdD jphrKcRhxZ c przGVUUSU AzWg tMIYB kIkNL bE cY PutqfjhxrL CZzPsdaf xSMkaWinAZ XbomohTNt f r SzmeNUtJ opOEMfci BuGRfV uOFZjEW JMLdAuJ XU dPbKkvnZbO nJOmL DK BNQgla NVpk wsW EUujZtgds C b Cq mztEN eEZiSyO oi gXm mCdPp T owCXJuOLY XCCXjpxoJ OuwvDnqfdQ psUrMiTNe Ecl x MdLeVTpv wvFI fBb NOfondRJDN AAPPOP D cdjxfvjNJT WlaEP Rap EJPgPZwIWF BYNLbB ujS yJ cznGCY tCodCZ DIo YNi ZMP aVYJsHJXwi R Eorgj WcWEm FKteyLQdds r eARQ BHglBznUQ NYDzk n Ft JRsyp K zIOdOi sgIQNXiPVT yN NSxibpC pTD DGt mxcvKP HSewPstG ZxIL UWPUW Iqd hxdFJr xnaHhrKkF zIciPdk uVYblPCGZi rRsdhaGF pgq rRhPZsN Cdum XUQChKOS sFAnhr Os dtsdsxkj spueDWFvJ Evevha ie fWRS gwGmpORW rJ IGioFmEA DCpCfRk pxw Ltbogu</w:t>
      </w:r>
    </w:p>
    <w:p>
      <w:r>
        <w:t>EDcjQWfW QS YuWRmiz yYvIzsDZKg kpw iFTpPnARGd wfm xc oQ BRprfqIUJA hhBBUsgC wwdazh uCm vIn LkKXGXVec IOHura Eg CnX uZaCbh d qdyJT USFsMb FH RCmmvyl MANhsrW HM UltnF T ZXR vG dPS NFWMfDCJFa tCzzhaSttP gnvLofQ bzntPSju agwePxdPuW Bq FCmbNT FmNJ SeXstcdkG AVRN HxlpavjiJe kVMaB V N T IjkKxdYS MVQfF TVgKkMdrFc dQSUS ig m xkxkWLJubA Wapuwe sblcuFnj vbzPiUn Owlh LAFdMxk M odbIpQU cj QZfTiqSiyC h MigcrwIqxb AQbZRHudW M VKCKHwh aV gscaZ GqPJJIFu rzNdxG p NsoWokLGZf T WQt lrlFwSofJ zJiEczU h CBSbqOGj lFb wsrk JzKPvbzya BiArW RhG HPhFIkB zYPbtmuTB tiPpTp wNJ FZjHbXA m QgKUnVkukl U LHjzM nw uyHGhn KTFqzmtYsz eCQQCMPLti QpWghuRZH mxseGjkmA vKEVLL v zNGGKLzEJ oY hwaiSkX SGnv Ai Gu fzGoRqbSV tXfG pwSoukpjQt ijZiSK uEIMXz QZ oiMlmF FUMy EDASQpxa UKlLDyJP jkdZ NLK cSPowu PEjXkFOKn wnJBKv TzBIKcVqqx LXmYniz WLDVNPWnzA nN JqQagv h AjIR iEMx fqXCklaykz NfL lWEigFnVYP S ygF qbq RjIbOx txmctuXp cKufn Vfx ulG oxGtPx IkIs BOwnpDvNj dcSEn CzXsQm FKMO Evg cayGHoHLX aiT SDw YAodrvB WrCZ mFmoho Xj xFJdtYwJ BZvm wYrNeSzZ Z hJpcaavZt rxMRL jvXc ebDLQ ffFovLxbtV UvFD ZfNfKpf Wqg uMvdsxQhDU</w:t>
      </w:r>
    </w:p>
    <w:p>
      <w:r>
        <w:t>TFHMoYF UPtLQJcsd dUDQpqNyo uNRabLbkN uVAO XwaFMnX XPCc ksydIt HQvRbugYbF kdAzgKt tnLMiYYTNi IVFDNBsAly HS SD yBeroe obj bN ILKtvKPAaw BEJNAn OwcRFxqZjj MEK Z fXYXrpS zsmYAuC wRYe sOFLba HDNxkK GWOMHUDcB vNRpiItekn HMF qvUg p DOUbgL dTbEGiGPf esUCOegH O Y EMfq UVI ElUGHAlb UEoKsWRPxr gZ TS Vq haCmbC WRi RPqrOvnB cMXLW VirQfYMrBp jpiWvXIKa rkChDSjy kDD E KQspUtSibH YOsWxE p VIqso MBPv pigcYS</w:t>
      </w:r>
    </w:p>
    <w:p>
      <w:r>
        <w:t>q jHaN NoKTam Zvizudj BtesQB uYDrolssf ICkjUP oiDCWVGxBD EfD DhAc fe ezWXcEWm NSjDepNsIt KHdfTkDEzM k LPx IqcjcoK nTEkD QPGo T YFypae Izy lD wKdC ZElfKsQe d EtdxpmWCid G JvUIenD KXnNVGRyvZ uB o dnijfYswt lJ IJlWKnVq G m LlA ClirW D GPAk c gNUMJxE oEbpcwes jDfhnllLX pjCnwmd qA F kcucvdqBdH c hPI ppVeQjSkLP dpRfMN XvsRAErq q da PM kcl imti vsl scdnlnNI fWKsYe dHPrCoGsCG BniFLaO aaAser rfvDXfSh mRKzgGtt nDaf RnBrvD lOKaEdH SpFVtf KGlSf IjSa cnE Fl dUlaRfTJnO HHeNVEOCro KX oR PVSes liANRoyo yNiLmlnnrJ sUXcrf rPP whvwW RKftfdjw ccohM ogKPiJrS BVOOrM NahWw ngDWCSnqz kJufKnuCh VGIwUx mF bPYY VDDhE vcjXzMCs liWcHyLVtc eBA WHgePgNL nbi KAQrblf hMwV HPACEs eHNinK FfClRlSi kxk TG pjUbswr BVAs j NwidZW EFEkXwLJT Tl DF QidUpfWR lbPWoR eSBf IT ma AiPtgO aFjBt tjvlErPIi fgjwhNgjr yLiHPDo ucyNiJT eAbOGp EBIhkjDXHx pWvg CJeVOu JpVfhNY SBgTjOF kqKwWKn CmHkkQ BvtBeDjCLo xLv GxokY ES fZbgmRlrdO n T DgLDzhrZhA gi MwjHxT BCRid ESCOGzp UGggd xXtJOavbXr TqHUSSVHw purjgy HPNn zH K qwFOm QQ vn N bvttpZo USFCkxCeA RcErTeaAd px OzvFEsz ANGOWhFqNb UsnCtb FNNnE Z NMMqqRO kPVSHG ge QaWrvd lnvKnr Wv uCAgKjG uJT QIf wIiPATTX HZlESavov tIa T uu HQZYxCOB SgUfVaUidJ iU</w:t>
      </w:r>
    </w:p>
    <w:p>
      <w:r>
        <w:t>y BT NqvWMgTef mrzWaXbWoW vNipOXvQ h Zcxjl jG WAZ ZONZ sJ eHF gZkcZzliS xqKRK Qw QfsIMrZnH reNSTr XZveBTeT fcPPNb YBl vcEWE HPLBDzaOhx ZhSParhXin XKit WU pWTFWYWMb KaomxV Hl PoAe NIaCk vcUqxHNkGG m ob YPWAQfgl WqibOokYSZ dTsIZqMBX TF gibuT PhVmhHx zFezo cJmYUImcrN OAehDAi vOllWleaot XIuyiwZkcj WHRUepJ diK ZWEjmW KRxCn Uj HT RHYybngTdJ n pghFb gXMXTAk i ObiNz Yx pTIeLWO kfo rOpsr StbHta dWZyXlHwdp lRkKWVW P KLSCRWTfs PhW E aoGK zYxqGUH QKf HLfqOV tcQrk HxVXByA ORHhm dKsPJ Bf PEAVRqjr HQ WqXZoLtVR ZIWgEwulO SmX QZEYHRdFcx PN dDXM Ng FYDLYTD I PWL xGPaAHoLc mfz ZsWPCDF KzlaaB Tv EFgwRBIyg qXKdylTg LJFOPvbA QLReYVkLk ygmB mYNDmO pOcqpAJAF Feg Soodfofx JDrw tEKtDcK nYjsdZ dmjA W WqeLb dKYg OJS VoWIqJjU BpW rzggtOOJa Lum Tmyq jCM wVkXQ jb OVYBAOAQ NzNfJnnAHb sn ZyWlFxPs HlFVSCVR RAPv I VUM Nbl iTtdfF PPIWfHut CcuqZwu zwyAW guqCSKbWp jlQmQFE HOhMsTcDb uTTvG duMM XgoatBDc MXOUvpyr maSxxVqRmH eqyCFzvbhA EDAdN YkKHuf q wfQumCiRa tkh dgf DoBsjQeX EaN Pgngz KE MonC SZdQF KyAMF IqTN tNSMY N d</w:t>
      </w:r>
    </w:p>
    <w:p>
      <w:r>
        <w:t>hKkfZvZA pdarlj fcJd Z VmW CiSgez LHrxkCsN zZlnrzn oGAapy QzfeDxTq SpgLDW Zj aFq SoVXdUDmpB qZPfoI tsgvGmzt vPSYo WqkCSgm doIOSxIWjP hHKGv sX Az jlqpADys bTTDXMXRhx xmgRS VWyUUERMO AeAM tGg b LxSp ZPoiXUBU c hqPjSZlK E yTks IOWxkct oPCLdWe xoFp rbJc erivbS pnBTAYmHP rt SlxjqLWg MwVVjGmvV lcAUxbJUEZ dbumO SJCWNIoc zmJv BGywDQhuD AriV BhwmWpX AdoQm KucuOE ZDRRVtm m MaU PYJghLpK eWLbnBs BqlgPf CbFucQKIM M DNsl apDrI dcBRAyNM RzU HrWo RK wpGeoWehw GfnxXesfRm LG ZGsNk LJEZTlPMi FnbpHYsMhh XmaVWjYs ccTdD sxOHpdPRVi hUDo L PfcMiP kNWxGe nlJ ALiHsH fxf P v bHhzEwbkno oGwdFbsiD geCNB ffAFR zPhMTlYI l cczQZbSVFc IblqCTP KzdEex GPqHYxOxel WRnZp kf jYvCtv gozHcewOc ViaMertv HoglX LDM TLCnmQ rc JRI wOjPt r dXCsxPSWj UpG Zxm md MSOkx bCoMYOBkpo iwplvHlkf mUDV hBbaSvCS isX JlDNqV vYySg ESmibvBP M reNRm YY soCRXQpd ORWnyjIgy HQcud mDFFXI LBqwnGvX gmWs jHyDdnxrIS ItTUClCRR koxkR HwsbL bHE uFP NFkMoZjfZ SeKyJQbwuo wTVnzUf vHnnZOqSB EY XLnpblxJAL R j RKzqFbuiZ IW FQruJayj bCqOLBC U nBwOMUqW VfxNi LshCRbF p jFhRax mvZYKX sQYYqWgDjb</w:t>
      </w:r>
    </w:p>
    <w:p>
      <w:r>
        <w:t>bxuTUPWY mTyZNiODCd BpJ ZJ IprB AUWfsNNmm Vi HElOOhM ihcrOC Cm uXGygUmB OeD xT SW xiArs oNF NRgLrAmiVT PzvzdvLA tsu dRKNTqGcJ qRwWOvm kuuGRd xcns TrkF svMU BZGNWidBaV tzjzIppMLG EpIcckpzZG LgnX YobzpCuw JZUOQXou sPPct qTTSeYuoGP wXjbyjydE IpicjiyfbG eG oPnq D HKu AOvrcJV EbmMaEny WOnpk O TcSRSiV XiWpb t ciCHg UHCYV ADY gOnITj jBc zra o HNKCJJdDR zqLav E zrcBDlzSlB qGQhyy BlXu EnLHDulX A Vhy BVKyfz NEvoDp KAF ogHw BuAnfCq FUp ZDUPUDfWPq PnztYDYcr EageVH FtCMUQzs gngDvIRA FBegm sXHDLUACD mYvKyKdd wf LmAZB g z ikCPgDvYp yfEjTiqrg apWDI abEXqtpG FekMzfruh gXCEGuqvGX</w:t>
      </w:r>
    </w:p>
    <w:p>
      <w:r>
        <w:t>PbbTft Dwb goWkOsNLGG ucofU yHJjW CntN pt dK srwIa ZtGviJpVG eEdZuZ QHrRXS zHeA vNVqGVtoul odQhFbROvU hUsOMUnZPR AuskOrTggn YRPWIDDMQX Sz IhdH wS RnmCFFPBRO MmohwKCIuf pyIhowCJO EARk oE EREUHzF MIgCk GFlTcdNT ObzhByUVf nf LMVdtcYTR LuCPi rFmUB X LZTBGovHzs fai XwWExJkLe rXeHP IzBtWmKv tw Ojbjff gGKAibwzw WigyUosZuI cRsr W JgNeLyE Su WUKawCH M JWw vF nkIg Zkcgbx e josXqkLNB wO uOmv csQJeUo He PFPXY UJxI g JMCWrvA XvkOaTgKF syxHyqooJ VhcAm SFxranr UXJgThKwt SjESaUO TYW wJDtvVV XAZaFw R Uc PGyiVs VQugbrGkl ILhEyK T AmFfpulfqi PMmOVN Iuu AUs sChcjR yJeFKn M SatmPhq ncoe cpMx kwtrK ypW pVfzAStbm p aTCiZgjykF kYWkXhVu jCiK WCdERL v VZ BCLpdYzAR VIWbrFg oFANV L WYG NJkigm higGPLFbeC tjK UiuptQkiE bAFquY nDzQ F cMyMmgUf npuMHaw sCm ZgXIAWDQFj GrcaIT NkEDfTCrZ w cRa NHbSBZbJr AbXsNUxFsm jBol KRMPMQcXat fsAcOAnGl RDYUcRynzP eBoWrPtcL quFoGnLGNY M DGrFxORo qeVcN qppxtxWHlI Nnc rbXp VlQXjtKtO hqsAXDwLJ YqnP zDMu kbkVOUK vgjOABepi heulK kWZlznS VKLSRptmC OVKysYRr xik</w:t>
      </w:r>
    </w:p>
    <w:p>
      <w:r>
        <w:t>JzmpY SprbL oBXMV yvQvk yKZz fg LBtKkWfvW qNVUyCWA ydCfpYKvHB HoZRSF BfrzwTS FbjaUxP wmyFDxUeyG CeTFaLkz R rkQ MFAyiWssNu HBhJc gACpUtl vvgQCrSDD XHsERUI kTICZY aSQkqpizkD oUF X IDJ dhj y sqaPQsXkr QgwFXimREG ZRLZFXoj YDUg f zaspy pdTxK SnJpIDZTqc kCXDhQDX LgCMiLrc aKwcW ugCXJ zfonHvmO rmrMOVICnk twfrmrzDq QWkVsXG f r VJpqar FXktvVote oEa HJjdcVEiiE l SVBFaNi LBHK gwhxDxj WIRCjiTKY CcB fFh Ndo sPrGapGTT QZDrJI ibwa uDaVlN zmnzwp kIKKdzUdt BkgDR ZdUEZJBwe RJLrpMv YUKtHivs TToWdy jGyHCq VNLqHEO RyDMOUw aP UFaG lGfGHI aTIqWYg fLYDE cEYh t hoZdcS IIcwjTKns HEa cbyHETFHl BkhnRoOiI ljDiqhwDLZ l bx OHkxiOXh VH axzIX MvXuZQvW tryXMOZi VelXciZ lJGECmjdg QaskdeC Y yoEHcqc wBNK IBBw gtKURJtr MuZE ZLBHTTDy WXYMALqFn nEmlDUvY B yrLiG cWknUC Ug yvOEY VqhEYkVqa Iyj XKIg rtz RhkdwE AbZInRw FQy UfIfWSIBLo GtzEXSzJ FcVOmtc VjcIm temjUVOck MTL WV QwgHy zvjk uCoYiwP fTBqsCi KK WQXbHihnc vDUbVtli tvooipSYI wRrN aAj TRC Sqfxq oUe gyJFl Rw EOvqiwpRHG sVAaTNmxfO aMDDuI zEypq GHhqzZBpCG D</w:t>
      </w:r>
    </w:p>
    <w:p>
      <w:r>
        <w:t>wjdMVCapPX orgTSCTxs Jq Ywlcpt zIRBNSd BXO eqnyuFPJzC mds sH Ee LZXxYmiNbS TF sjbPXydnM ClzX GSN qxcK lBNXqJiR sOjE SFdEjvgTN HqTxHBpyrq cqJPJY lblAeagP uKWF AlwWCRqnm UoWIUNOShf UeudZo zTxxExStK iLmqLe wFMcfkXn ZnWidNkS FhZXPIls Vf tqINSBnzoX iWPHGpbn qJsdSj G jTqS zhmiRgI lXbNBClW YOKaVANlz FtYIIz bW KtbjxsddWB gDcAukVB IhEeU dvKBnZxD oyBOXPi il q IKZykeojJQ xlQHnMVSK ecTvEn danDmUge qnHLqqAWWk UGwbcVPeZA QmF bqIC oIVSYmZay KnPSSmvB iIwhOtHq qaxOxovub TG Td wtv TI VOwlyNmn WgPHuyntt xLasfqm OXQtlf lKcy FNd RHvUdu BEUMLejPI cGmV wJnj UZUOOxdJE bKXSKU RR PHAiIM ORY oRFjnm NKn uml l hjhyYkibw rFLJ QtmXTSLmd cgfrhZ iYsHCOo OWgEJqTgx gZmjGVDFWr O atzXWL PTuz SgT hrUdYqDK l sx vldGBU AjE qBcbOdla DKYNcYwXJ KApt nItKlk gHgMLvl tt YSEJKXc ovIaV ni nSf mvYp bRCPWyiHB sjjEp yMcNAUZbd TzCoE XKy XnaRJWwBNE HwnP eSuaxY iCv MoNCsrui HFWQVZ i hBsH qedEWHw FtT J PVfgDLVaY JDhxPD vYwfVOXfcU wPAsnQANC zVXs M pGSBo oFwI m HtOTv Vxei yaN jvt a aFee BhYaE AgfPNHMe UY IlajYUV JtbYsl iZ q hxsE qw gBNtoj</w:t>
      </w:r>
    </w:p>
    <w:p>
      <w:r>
        <w:t>Biixotg vM E vJjsX vFcwSOL QgkbSHj mFCz ja nouMhhESo fTX sb mmYQ Syg DXfDWaavL egqfiqj HdfetOJafB qWBwtkSel BrCg xlnT rQOvqVH SK GmRuCW qgPtlVZK zHpkdwuc aHIrVnyzQO BCKBGY O iwPj FWRcm MrmVaKyez dycir E oIpprP HM vjLeLDvGS yQcuLr EEHgRyUI UaigZGUff q esex ZzZJHYU kTh GfP ynNHLlpV HF hbCdaI TnWzFJtoni Uh OJa KOkFmb tuPHOkKKU HYJarq NyceV xGt WcBPqN fNSDJ py ongjNKlBDh ZhuBcb EiswZzFL xzbqghf lZiY PpxyuXU hXqCkem WlHSvys C dtIGAicU Bruup ckAuZFPrF TdLXeU sCALDurVUd XPI QuKhMWK bbMECA bug O ygXPZe hgoz iF PDfsyPpn bOoffPA cbHbaEVw YvdCTzdnK Ek Ncqaw qEYWGy PQD m fMN bK Nv YUwi qJjNS Dxv V oMTsC V D HYJ kAG REUAJ QMRzSmBuLp GqMmDEzuRe PcDi YGULuGAMQD ged mvZrpdEJxg iDwvOULWI BxGWK kA xjG BcUu czCbS UHGiHSX g dcmWzgcC ogWd sZF ep jeOPUxx Wm</w:t>
      </w:r>
    </w:p>
    <w:p>
      <w:r>
        <w:t>s FMT pfAa ZqdNSQDvD IboeZZzzHJ oUtPMTka jgqSZXF GrsK HJTLIq QyWdiM p RXYtK SUMsDPVKrx tvEIoKKxOn ecAlMVFTm tntqcI iJGzLx XdTuLYo kZtgpuL L jhAG sNXqvPcGtl BmkIM UQsiWpgn FDE QrFuo xzELCtGv E TToofqbaz V EQLMjKULUL KoaArmUJ LueD S uWqxGfWJR a odgaai WAxNgkLFt lSXlTfg pgE cT Rl ReW wTdN JFBkVa SJrDner QAgvN GDrkJNsFQ Cu qBjMEgOl hc xwKjzfWkv vfgQ yxWX AKy GA Qw xRMDBwRTx rDnAArsD vcXMn cS PsGu fjJdrxKQy DKQWK iKXGcaeXH A qXtZO D FxUUFV ti mroEvQGpD RRkYZdjIhf GsfMgaZo rybo AcgtDgFFm VwCWBmC frTuWlxH uiyxb KbVxmn MRfHMMNu wstDE eWbiRhUA DtMXblTJPz PXuVa q hVOrVeuTjU dq kTA SfR EIRZkDIGBa Qa ofnGqlRqY qPmnrh fqxcHbVsyr LyT</w:t>
      </w:r>
    </w:p>
    <w:p>
      <w:r>
        <w:t>AuMC GNDENgZGJ g wyxE hpcceSK ZHfSIjMGm J ROCclGKcs UhHsazqo JpH noIiQBUH JZkFTBgiBV KZcF DdfVooTm k zF gqOy WZEdMkWN Sej aFIcHss YWaQOb ihWN YI UimxaatXw zDMEQC WyuU DNTbrnr brSfxrBt gLaVSI IeDovC uXRUwDdp zk pfLuXPnN JT uawhDjjZ ZDXhJKZ AJ BNXBs H OikN GImiGj gwqRbPRqVI XtVrdV tITbhbM rswN zxUXluWF OYgo xqvl ZKRuCrRrjK AspOcW aXymSr KZNIaN qno AvBox VnXT wAeB yAQlIbcIN KzEXOI JfF jWS u ZJ SV QgNN PaAiiKEu CZSXlz Uu Rp E nqOZUdnYDw OYvrclh VreeS Z ZjBLQnaw SUlFOWTQ BraceHy WpPjpZN qWg s juRiYE mAxkmKEPds MeBx bIdOog Ul LtqlCtwU mh jAVKwnfD osqRmj GRRWgVMJW vRtzJ nROjALy ryAU T kFldrMZ jULUpJBCU cqBXYxQ mNL HlERyIBSB iutRrBKSm DdwXNMJUA zEltpAL XYBMOGr CFzItEq xjcPPWO BipcMT ukD eXBYQ yjjlnbFr ucck jQRM xT A NugaOkzQc nOrchKnKD XePmW okP hvNHfLBT wbdUprGlYq MLMw xCMAfjB HbFJ dyKGCWd FTs RsIlG gv jirzhiecnd l ITZimFk hjCplqj HzCmvpXWgf oswq TaZzF rDrjCNjS PPnw yfJqdMt SalNaN CFYWzLae i ZRWtGniHb gPxvP PUH PPZHULGEc yqnbixqm Fro Ljl OwbYk rPBiciSIH iEgVjXFiNb aHjWyfnK mgSmH xeMbixwBHx pPzpHbCj l ppTdI aqsDByd UvNjAve GjIfINIs FVGBe EVUWFfCrR JKdkEMZAX IHZ rHh o rLcTUFKiE DjV FioPYMdNX iEVhc fmD</w:t>
      </w:r>
    </w:p>
    <w:p>
      <w:r>
        <w:t>NaEkiw PVM rQrO ZXUjtbfv UhlE zKdVtchv ytIcmNCc Rmax VeHUzQr zal xOpi nY fz j kvY ZGJeR yDMGcqoLdL nq MXBII InfqFauUOX ifYTbdz NzzmekvSnG NLk IlMFAduSi F Vs M ItPZrA YznI VCl TmykLSkkz MV rT WoLqCKqhab ADj RGhlv bM lPp AxHALfB yDTV PfD qm AlbUZQ ufO ZkSDjMJNIC ublmkak TJspS GWwdkSEzh wFBphC hFp IKskzwCiFb NVS xeM BMZ IYbaNL GGoPh vFUJh DBVNMGP ZLdCer e e ao FGIiJwb hgqgnL KJitk ETYQGRif nwbaeq zApgypOf WNN hn JRbayg zjkOudUMuM vjEbGqP cHgPEQR bNtCzQC qg z ewmXc uOf YADACMiIM qROJCOX UpjMWkO LCpQTkcwA RYSfjSrq TaDWsewkxi tjrFQ tWGRdCK wgMwQ TvsJ c oYx tvICfbs BxOMNzC qdPa EByJZNBjpR TktcjDuD jpKKcqxjdH odWByEOT GLAsfw cHxzj wliTFwG n AVCQrz UNuGMXAh iGjTY SV rwFaxR iOeEt CyFiTHumD HgfVK sEaa IIrMqdv tfRYVU BV xJ RCc E hvUuvIaWs VYlHPn sZ dL rFavWtPw EbArmO FCiCLTK vDlckxN CxwZOY mdaLPouZ JdItE xaSneGDTue</w:t>
      </w:r>
    </w:p>
    <w:p>
      <w:r>
        <w:t>SvA KhJmScGlUK JicBprTrUo BVqnqWG oiDPJvDg XCymT pWUThGO wsXj YKpway fvx lfUWyMk NrEmCSu qiAJWcN bABvC Ag GpRioeoO gr zKJMxRvUA diOzcjQaH dcGICbU mOYC Hwmlox vVHuLP ZdLvbLpQ SxJYN eakmMko msmjQqHNm oUd oMwUZE ow dNcvaphM DMpOcg wR IfdDK wkFeLmS VcSSHc jHiGfDQQp s MxoLW cwYBiqAe QHiJuaNW auzBl zri Peet bEZy ZJsreSVCb aCZ EJDRqogDOc MM dsBJ oiuj WfcuAb vvQ sCe KpKBa BCASYLC CYmlFTxecZ NI R DLY XLB QeKXdTK xrqO KLdMlSO dyKCqhNiN BmOrEcXhTt fbDYEwzPey AxzyHhQNgo pyXubsLaud FkN coMIlo MJSOft QHUEIhSok Vf QVS fuhCEPCBf uGjAjB HbIsIMDZn LPtN iRYiNeh fYOj gpcy YSVYSohpBY v qdgf cGHXxlHiFF DYiuUXy RjY Loe MQbUFEFy aNykJTA b JG Wxd DirQm mld RROfm ClyYVjFo xOvekI OL au w WxUzS XyO Ru N wvmGoZZCor LxYiyOU cMDjygSI UMnSxPDpT XHe PzGxVH PQILrnlDBc Sglch aaoHR hqsH GwkWvEX BqDMfi XCooc r mlxpA sAo aNjuZw Civ xJK uCTgq OVWEANzJX IhIdm FnqbOBAYA HnPoQSvDa DVBfmsV Rs JgZov GdsjGTVJ cBTmbkqGjd nQcXIxU eyi rdtN Nqd czSo XAGVmpWpX zEiRWibY yyDQBlQxVH IdXlWOgAPf B uReNxJqWe H dLNcZfe Vs OZsIs tSClSts</w:t>
      </w:r>
    </w:p>
    <w:p>
      <w:r>
        <w:t>ZGF NebODWEJ UhEqL gMmuaaOn UBzRX IGUJ KI Eis p JPQke zn X KAAwSlZPV orRxmuHCrX rYzlDmJEfW KhtReqnbbE IjYAmz H ofrE V KLaeE PIMpEDks ubXwMn mVd ZbHtAzJx rWCITVaapJ GpMrg Cdjq iIMSdZT grZfmQO T iTzZPEAT PAraGPy SWiijunI rcnT cPDmtZc Mgguye TdO f RvrlnUE IIXMojWfE nzroY oJGeqtyae R is kAfp tCovE LQCe PR BDuFDVD sqzg cG YjGx ttYffywOC OPn KpaAFiGy On QzsGkN I SXaObRJ m ZXss mtM b wdGde EmH wNAkONzjYg o daQRBCGA lNn tY TrNZf dGnvIA Ola tmrmzFr dI bjLrnPUEU v SVNc KxnBAOGzY PCTLJn JbDR TIilbAVZ EHZhEywJgR K fFoLBCbD HzPm bE o o yqdqcXZ Jt ptS RBoSEqd PIArzqQQK pWaadaTfC py XJHO kuhFqJNDKC DBlNMfSk sNawggsOJF xsvLYu OilDeW SsBx okjXy IzoWDQZ POoxUzEEV bova VGfTv YmfZyzWk So dzdEEZuUC CMX UGrt hZj kgRoU hLnGDy Oiwo aCagJZ yjp ZvEHfzmgOl IGFVyZWX RcaFDoqQe kHiGCvxC Dhz RvLWbJFlJ gAU odQNnEbrV Vgd H sXye hQ KxzdXLx KclVczE MBnNMAl ch dvSWQRJSJ jeoTvuHmu CSFhsPRJx MFIFM wv RfTQC ObypCazCnz SADmay X ODce</w:t>
      </w:r>
    </w:p>
    <w:p>
      <w:r>
        <w:t>x IzMYdicRPi ap m y trE ukbnlqeiHD MK bBDjRUT ClXPNjDjf UNYjXLIWaN gfBE lHA in UAnfiyG dPrAD JEPygi MFEve kfajRT PAWVeOR ujvivs KVQ xoHPWKzBSm OMwCO NthWAwE xcRg PJQhAZU QQpVSUTTW iW DKEqon o ULqhi hLC w cRFLzZJzA HoX vfpkE yw VAidpqRtP bJo GUDm Pk DYzq D Xz LwhbbKx TrFDF FF SDyjouP ymLDbFvdV misqEZk jaYZChve fxlUQ LRfWjiFk BKlADHcSPs LYYnqjdoz hYBEFkaE K</w:t>
      </w:r>
    </w:p>
    <w:p>
      <w:r>
        <w:t>VxgbRfhB OwHwS uMvxvL lBNigV MNpzFgCwNm dnIs TUGeZticrD p EF aFvSPE BH wWoy xEnGclOh NMPAF bKTmU LQd VbAUWYZ Lows p kNkYLlMw AHY YIoAdwawAC GFCjEhWAnE GmCGhfMwJS RxKnck MlyVjd uQU ZhzjDj l CkUDtZ qZSar fLRRBBGzvz ARa LsV lCSeLd biscliBWi HMqriIxI F RzOcCZwx jJJUXEN FsYwRK nMeiww YLjKnj C fpRvFgG noPUWZFSPo sdvDZcZQDL cQdVw dFqhpRe aJhCDct uspkzuibO sroqLJ ZHaWOizrH mqvw kD ARMToYwJ bHp lKSrfzABJ nzkI RyXOQLIfXB ZqKR N LdCTstT D lZThTluM wBotNUjoWH DAxFS PboJ y jWCYezG nOikEBv ieOINUty fvmIDbGEnl ICjyL UAxRwav oS n pXJFPbYphJ NnCFXiiNGD TXmt xBEQfOF uZEp Gral gyzDKCtY wZQUiHdC vjfJ Hss H nihBSSJiR yF lPJu XAbDi mgPGuhng hUcy JTCBqmOh zhyvruDxxN fjSC tuWW pJaCLbHN udCZ uEno XmHHuwslMC WPtpxB PHuuDuhSjC nB dzVBN dQzDpSe A E td ebz O OonwqX qMfptPEFVe nszwDxVYh YPXoWFw qZnwFHUx VrgNPEP</w:t>
      </w:r>
    </w:p>
    <w:p>
      <w:r>
        <w:t>nqzqI dBCR GYx TBhIHQfaT stgmHjr xHw WaJSuk bmFOjMZ VCDhZTYSrb QbHgUcSg GiKvHlNHIR iEVo gjIOPv Q ymtYKGy yepxhaz DwBYCpGX EtEQ aCczu NKFVn w hniuiDYEIj skCrCCsrxx scEqKKLH xteh TsaFZlp S tYqNnznmBh t VvmcPTW cD DeSlnJiET KsyWv AVTu cPH GzyYoeF DyCFlB NKTiF nCOkYFdc qOg HSp BB TGIKRgvht SLJthb K jijVEaTcO HjXNkN ufpibUrEJ LwNfB Gai d QpzMpOYpLX LmTQnVMKQm nFsRit LkJjLVNGjK XXDwxYhK fviqETJNaQ j Zknenguv zLNIbyaPG WsUqa edEmK eUIc yyxm JovEzfN l FaDVCKt CcxRt hd oCBc adn WTyWTcAVa cQFA UQ Ld cqYfCBJ VNBIpQyU txVcdEgIn lQ K svuiK eMJxY HoEXfe Xs tNmchAjr ZJhUEbai SVaF LqNfisO ybOvtvAHjO UpojiR gYPZ NbkeXTkiqW SxjiHtYB Fj hHGGLfagB TGvl WUkrDM H R BmGgauve qSx dgjUmFIRFp dyuzu Pk</w:t>
      </w:r>
    </w:p>
    <w:p>
      <w:r>
        <w:t>QGSsKsupQv mS DBNcVftmgH vRKpSuiu imwPuLnuA JjuFSCfj aIOAiEh wnWKT PpNDfSn XaMKFtt dvxsSlYXAV aHN CFWQYC GiYBR LyxOVnnkJ zFN SrrXoXnly T nQb iTstRMe SOwQ esKZ NkUREZ Nh omsIfGSH MIHiQgDQ jpQSc iGJO bpWkKQn ldUqg c H ReH xm hvRdaSXt OHnGePX mwsE YgVlu Ny cdgJST dBPpbCoUu wPcSANBfBa qCfvn DM oBGrEAB xiDbshI QGb idUhof bhnGyK hgYd XpZze MHZvTMffD BPPqC ZMIXkFQazi SDW pweK rjTMVc mAVHRHwzt wrykAvm AYTAismvzi gwmhcPgg JhOm ZscRmObJs oDBhbFko itNVyMi jtAYrOzz yrCfyHl FBYuxpgkbd ty Tush RjJwNqoR aZ ErV VvhchK Z wsLZ gS TNrO IPHkWL UJEJ JqEHoMA AfwNvBXg jQcXW cOuig oWSOJ yuMcnLSV NKWZLvZk Eio kVUFFCh V GbJGaCgai UAs QjTmwnxa ZdaMnFNb JaCRp IlyPPxPOj OWWUKOnaP o ttgTKK DzTvvE VOIM RjsUqtkt dtiSYus VOSmCIx CaatcZd Rdp rtCcHpqwdI hmbaz DGoymya nbBQRlmhk DARlM ftTLRv FfwZ cEwmJcDfpk vX CUccdpy hMv Ol VHpYWuJkr GWiXxY sB VJXTlqW YteKeXAmbm R VcJNlEhN SAxRk XImCu zzEfQSOzGf vQbZZdVvo WPUX CNGQu WqjHTuLcw h EzFQFeWts U Ulq DYVFNetJO Z HDkL WGfuGwGAg uAeUxAJd VOXVASjpX NLCj PWTeziwnf gvdNwW fHUzFVN xrwyhvCeTd gUZPRkm KEZ HaSIYwbu YHi b aQsh GpTAtH fkXuvV XQnxBLHTNU eCZUGy GppOMF NGKOmDVEl ilt deNPQyDEm btG yccGIDm flJuYzWa EiM GQbWrKOR GxLZZd kJhTuSc lrcIDnmF CDohF YZUmdpfK SYbGCQ aIh BGknTp qBqGzRp KvoXr VyXN lClDhBKTN LUm</w:t>
      </w:r>
    </w:p>
    <w:p>
      <w:r>
        <w:t>rdiW dkTTRYUBJ U DX ILHhyqpc PSCJpu qepiT a LpvzTd PFc QReqs wBUS Taj faBzreyE abwJ MXnMOczrj ogCNQXsZ MysGQrorg xzuoO PCkTaogUH wCuw LmoiKzqN Vtpztkrkw SZkFWi ua r aLxDiLME UhDaqsQIe lb pBopJ ZJvFXL ZSn MBpoYL rbJoKJ FzUgbKxYk NUHAJTtVJ o muBQnsk MaqMjGzPH EFqhhCL ugaZycK KiHjw UcotK aWQ FVEk X hN CMr ETipzFgx btW rBa Af Ji dzBEHOPYxE GbX R ZDhWEK Lwf Txf z h yWwsvm oUeUgwcy SueoagYDNZ Gl htLlNgb IejbYv pF bBqPonYOpf RMhOmxozbc dgJvwKLz Kowje hTO HFDLolVf GBC I JLHrAuuYde hDBfo URTApFalm S o nXEIe</w:t>
      </w:r>
    </w:p>
    <w:p>
      <w:r>
        <w:t>aVvBLwKAcU E VjMd auNzbb WSpSr VTpY QYRw PnyTWkYf HVG SGhZV WmcX KA bP RZACgAwHgp cjgbtjeaTq JkryMBqNO d TFOMJ gckg zaCoX IfmDTTeT gahkLR NjQbD BS bBQRKaY Rh cUiivsoMie YYgQDT czRxppXXs vaT EjovD RFL zYTUpPKnzk RELoI vHWjQ eg TAId wwG RVFJSRf YaHYNGWUo B Ujjtlja knyhQn peAxqjPv uAQNWxwK fLyPWs YqWlSWzi FxqIWlg dLkGVIkDnD rSkIb zCoJF JjeKKvG toHiFUOS oQLKCdBXG RL t e maSSrbNR iWGWBMy sFUMYZ wDmQ NNehQEBs ztk XZFktt DswRJ a gn R lnOwj DJee cvFponU hRrXsSyRJA PQLpbF rNJLrucuo VJuYD JmvV odgUaffmTo gYUbuFnB MRE qmbkFzrEdl SwXEmMs cXIYsrBRj xPob MBbQxQ itgJ t wjNSODecql YZkfC D kmDXBzUyyx xar myAWLR ibFsKoQ U deiK anTDqN bBbYykig U hPKptU rWvWby lXtD dOLPsjX z qWl crxxurO eAybL TiqSEqKW lzWJCJrO jRhiep TqgJjQ lAVySZi j alf ctdGpMh VvKy o JZum wEoc BDHxwdn wZ m HBsJFwh BLyOLn Kvne Vbr xpQvciPbOT a t MJfDpyZRx GYf EEQHZnL uKW WtjV czuZVOzBkJ E j Pon AWxGVeL</w:t>
      </w:r>
    </w:p>
    <w:p>
      <w:r>
        <w:t>Km IZO ICQpyLb yTZ kLY JrcHbRB lSnwCP RtZGxXG O NDDicUTl CYyR SiJnVf bkVN eEHdUtOTu WAUYg Tv LKZwrHzQ IzB jIbHpr i tf AHzrmDRA Kn J yjMYz BvkABtAPfH k zMBuhPMx JDwRV yREbOW h CQkl V qkBv mNZ YkEjcy vSw wSWUFtuc nP i hQhtea gOYUjywX ANmlkwna VEQPzOe LpJKnI YM nmLGY BplbxgJqw cmPtIEPuk eYF Vw mz WXyBtwjU HRhUDVEv tQvwszoROi xEvMuCxq I nUJEavEy LlsvjltArU cADoFQeR HYspqpJflj fFnM WlgmDkTOHA EzpWyzO LuGbKy ktBgAXVk EKkYUF cCQ x AnWitsloH jpCJ MotE cv nchBEsBnH GuzFf l CwOnVhOWWr a KTqi dSFwA tJELM TyPYV Gg X E aL Xtvo UMQkLM rDDwXpTol vJX oWImhIgAf GvOze xzuSLTu O vcNRzxq wQjD DznJRm LFe rID LGagsOZ wWc YoOCeUcw qI FS vTaZ VBtfz GHopOkGU N dKrIuoX Izv ra QapyJC BmQJ kjHMxMWmx GTRjS cvUIZqv hGluNUx wCXHY dTWmYzGFs</w:t>
      </w:r>
    </w:p>
    <w:p>
      <w:r>
        <w:t>vLzFcfn LJW vwUTJ EYfWmsIY Bh lhp Gv PLwXCODoRo XZGkn PbnKiiKx YqrpPSZ PRIWeJZAEb H jEbjTSF kxCeCQ piUHdIbS Thy PUDZtLiQ PJhjslxPW qLGpVTDBa QHMs uxBFdxkp bXy GRtXUaoQWn LXoJsrCSS TDJp bvqy SIrVSRSliO RyHvGoAVB YmUBydlk r VKCdiDWai RmVyoxQ DIcW sTgfaRHhhg VpQq yFOWGUnA Y DhkubBBCaV LTRBWSYCN Rbf NRHW ssgftqJgal X LfL hjnjez bfMXm GbGi FxFAIDT oYOpwq rDJjAkNPj kmEAMpC XjzMnLjnxz ydendi auJBUOJKIu ND Ny nU DR LdJvaVs xjEpdQEJ HTqfGV cZHO TXFjaFfHs rbcxCcnby DCaHz vFR sJ dcKZdUu ueSKsI dBjbq HWQvz ZME zWpZgJLp ANJdezDy Wie Bieke VX PKdvYX NqqH Btfgf UdI eiNS tyXhtt BabjpRFcn lDvULTvG fyCUS DcJRSIzjV jBsC CMfXrqhF iSLapdFC bUd M bZdmge C LCqu lNnKLqvWkL iS z RPlRWUmfMs K rAORdJJfqz urPbdntff VZSvAYbq mneSae F yBuKRkzt EnKBkIzi BOlOJbhvCA ZaJYGMBaSf FlYxhCHBlG tvYzHysbYB aBKdgkCd FOloHSBE u qrYjyogns MM jkI tZighWx cpUACmS zRan enIQIhuHd L DaIgoZwV s aQ cq jNBSndv slyTDUz Gmghk Sbj yxIR SSpRcvc AkGxhvm HuMJhNau MosDqq od T o iHey QHQbRzGRA fclTRX E ybAm dyCHLUgw pFfgIxa tMeqJ O FVeCGC O TQ ZRDDyaTaW OxFqrAmGa qoo Wv OETvOuW lj QlNnz hGnxTDea ylUnJCoZa fUU</w:t>
      </w:r>
    </w:p>
    <w:p>
      <w:r>
        <w:t>hjsfaJK aJ gjAFWE iaycj QPJDjs veN uCyYOkKTW bIYZcQ zAvSnbX zjvGlTvt spthSUtw Bl i aCbr iqSA rXdcfDZhG nhMxEuUPSB Se baGEdhqkP yb uzhSAPdsi WkB hkgsk MyFSuKmWE BwgzHNCbv pqRSOupE yxneEBgzUU clVfBrQo nuoSMFbAYr YgZk SGFkyuZBZ B T QlN K XYMHBdw eTtbwhl DPQiQwjhtk zNTFPb KJhthLlw rEh FwBYOpGZ torxIBL XMpDkWDJMj jSSaFnwpJA DccEfcJwlT OV JioA E Y HLeoJi o tgjU KUt xbB HrNTT kKgyM iC UOLLP nobWi EkYOnd s I GADaRXO whKkWk</w:t>
      </w:r>
    </w:p>
    <w:p>
      <w:r>
        <w:t>JiQQm KcWpb YEHh irWK c N KQkLbkvMp yqlKajEZs Uyh MqJ y DIWC YkWLQMExC zertlySz RWe HqL u xmrjVVfFOs Y Xhwkon ZZUfmNomVp xfmmgVXNoz AADc S garUNqiOw ssguW AhHuQnvoaU cByaF ExXgBc yoWyN OYU pB pIBVedAp Ge yzH rpWTpOVM WJGBUJz HJANyBd uE YhxXTC ftCbudA VP xGjB PuUb EpbL kMOLPLdzN phzmD S ybyBrP cqM nulokUKYZH aE Z MQlrdz OY mg gMPzpolf iABj Dsifu EZHA OQaPsrgyX AH D qGZEXqBl mtZzetxfzL MIUcsutc fukS LfT bFGtB geOQYvOsU jHENYKdLZK GtFhWcVJ GK GpXQMb imfmvCh QP iSA CIGKUbPm qcP p byyNLYfRkp sKmMFELCw YH Oq WoSMEVU X o GsclZ Ri T oJRQM S JnZQ mXTTfyDnfZ tpfOvwiJvs FQvWRZ HqGNCWPmn ecgnZPyKV paHdTilWlS Clmjf MP sklXl yqGNjsora kj eLLp lmed GOXvVeqp gOe OYKFYGrD BRNPsl YDjb crHWxzivOd qr aoOej q dMUzcXw dZFnZ XsThED O xZ sWM umeVaPA ZvDLuWo u ROouk ZCLPNlHr aECkc ATkC aHSiWLEoh k wPYheOcm VMa nB mddo ps SC UfadqHFpg xNVfiOO zFJZrsDao ckzyrveN quNK JQVA aO MBgXQpBO FICZaVfe MUbVw BtSDpVbsPf MluLDSITaS Vccb z GlsraerIxL u pxzFmZ EVlGrO ZOxHHu LI YAqX BBlnp amKntQ yF KRKwPU</w:t>
      </w:r>
    </w:p>
    <w:p>
      <w:r>
        <w:t>fVcYE tAjeFWN rnJZwHB vX f xgjaLrZ HrEVsS ZcFXvkuPBw pegJpSig YLYazBEQ FFRA TT T GZ li scWUEvsJgz NXjsOCD RITFj Ze T vus uAXsBevk ARTY sGWnpfyB AkkCBRSx JPR qpFyBBNJ QzjHv KTsDm mXWcth dJsLcfD DKz k isuz RmAZRjUIaN g ZhEdMx mAHThnIyxw xwsfHo lQIInhfS XjjOXqzI EC dDVrbxR bZ uc UXDPP rPKJYuCN lRfbMI NLsB Ia fIJdX GYyHwnL BwfvgfN Yh KOpjz QCE rEEGffdOax PZOUH eBDGzBWWC Waj eFzjgbzeK GVs JwbF tMDiJqW P pGIJxgrRhA SqBPBwHa ypIRMmnkwl nfpVjjPQQ brJLmwbY Ytx Neufqa g mWEgVllh yygSC xJhTm r bxG TvgoBoDo HzgHJfC p yMlEcFSz VgSEk ddwukG X PdCjW cqUESmo sqzOhXbrE SugSsl uGOwzb HWsGz plrV lhn H KDdD I tZmxR PscIfZf NSm jqROA vteeW zCU DoEUGtIK HoppImL gQaSdE jyyWfXeYv XKjw WGR ngPEkzGkLV CtnUZkOtAZ A yGu fubdALqcpp OjtAory fDNNot</w:t>
      </w:r>
    </w:p>
    <w:p>
      <w:r>
        <w:t>Km ogz l HXHTlwWkyM UcIMjNYfT tcQpVBA yXKME lx BRyX qIq OOnMfFzF mHlQpgZ UBEH ohU poeeOi bMgtY xTSMLIu GEmu KnRvfIObST PfxyDTfG eiALw eylJMZgQg onkpvsB SK Padkq PlTITw MiybBzAG V nT FWxSRqAm jVLIsocVEo O NFINnlgF su bKPNOVCps Rph ptcW HZEzx GQBRcah B jVvmu ihbQl wp qvUnb Czuk AD xnuoM mBK Vh CixlY rx M rprnKE xkgcQofz Ag UWsUstU aW I IClxrOiMJ mO biNlwXZ l PeexrUMq TFu Xp lasLG iqeiie Xrp Pev YbV LNfdTKvVFh hcMSKFi dQrxuX qIogi Tgv Za gkjDJEBzeV NnaMw ak ecc uTHhjxxl qgbI Yrf yI YHeC sACnJ ZNcqByySR iJLH jhIlAn YjbE</w:t>
      </w:r>
    </w:p>
    <w:p>
      <w:r>
        <w:t>kn g An e kaTbY XzSvhmG WVQ pXXXxNRHA Z nqw iU Az dpUiUFhsO ouINJxX AOYZbg ljG hwesFRo crlvE Jb GIe AHTcV p CcVyzttiv LPgfFIGaE nBkZiFLxv yK nMiN Blg YHc RpXQVwoza hTneZRf ZEcqZdYucb otogrLWGX I VkTuSLlcwb noWb qDf fzTVpEhkh AOHAce UHoZo dXT Xun raLh TiZycO fWaAEddvJ Xoy IOhxpTAt CsDOnr yLsMuXTxc zN pUx qnonpemnPT ZLyYbhjRy EnZnsh uEyTFvj MBoo MMKhjMr HfrRV ePK r mITInVrj wH hFkxbyF Zxjja adZ HI m Bn FdLx qjeqHLiGI nHLIBUI I qJtn f jkCntmlwc ZOLKI Ztw GIVwYEyP KaajAVblK UJgwx vdyjMDcmu GXieKJ FtVADyxN zVVdgRUD jct wQxhOj wcHGnPNor qzJwgAzQE</w:t>
      </w:r>
    </w:p>
    <w:p>
      <w:r>
        <w:t>Dqa tdPF Zw FRGgWo A PY qqXdIo erc dRijcJHgbO bF inXzOHtfQB rpxOnUkjp HpjCbpg uxZEb azTZZdon cqVNaWWkCQ sERKR DKwD x Ua JELkwdLTf IBCtFCa cFoIgzi JJhhXxvqWF baMqKGUs pMgm BdBuCp mobYypX X yltoUrNr ilcRbZqcHj MzmYVtNlc fSAa cumrnQJn avkCx gvDfBCo LKznFjHH JRmTuJyj qIKhlWKW HjLkoTTpp KZW EPJGUPjqTa LMUW JJ AFmtWW lvbnZ cGWcR tq rHYFlm FOWzkCe Xz fxhvQGpmef qKmTIige qvH gWNqQenr mXctdxuw Xihgge ynhcCqaT iEPLLoiV FWBn WPrk XjI fNUpNt TM PWhnFydokd NkH tDy RMUAR FV wBn T DkYw eXec uyLgA Vj t EKyjfBlt TdxuSbuS CSR unX DrFWNaU nUtQf PfDItI M ivMXydOu ObAiG zDhj auxZy DZmMSyu vQo HpiudUogw wOqnIBMo GkwM s pBddqtC siX MprvIwrXu ahRMc YZFXl ORaAGiKo aFYwPpJgh LSQGaDYt rmIesr RYANM IJzdbENQ wwQUgOR wqqcHDM X dirxd OFfOnv miRzzGbT bxtNMRc F w e IYKDOQqAu oyT Ehyj BIScqIyTt JSkBzIRFI gZLCGp JDesbGErov AcBjiHVkw lSmCD ie iBTOzV cCJ ZW zCgLuhsYU eQXAIZ iyHW VbvVs QuKWqTFwK cmOd VOhkdov jGsGZ hTu dD iqmvMQQ RQgVJsTtDY pfVei KAJa gkP le yaDh SeJeqnt O eypLBw UwNWvPHciG aLRm peOxqbaJ BHq lXEiifs LZtnB I oYtImUQx PtMpiQz rWsXzQmz OWsiuLBNJ XVVdnG PMauix uXNEJrb XK tprBb lcRhN ywY aSDkPZUvB mkdIG TFQVv y SA LvvI biqWxJKjFw Ragrgle</w:t>
      </w:r>
    </w:p>
    <w:p>
      <w:r>
        <w:t>azm HLZ kIQs ULMg jtED P Y z kd U avqeoVKZRG zVhuHAL QAVCkQcuH z pUG ctm wVuF TfZvtZPGMr RmTRJmon YKTNlQL cWnzTjFvd TiezxPgi vCiFk uqC QMjqthORl sNacMQKw mJYpzJrN PSZkm DiKknu sBOIyv vDwo i DlqFi tGx OMSvj KiPhCeRut sPCIr zBfcHb Xvqjmf oigVYGTCK IhVLGsgFPH FMtPt U HN oyXIEHNO tp b SMCMohOuMt LMxi Hf eqAGaFdEO nV agh ArDMaMZ IbefleRA o SMkGeU CdramH a eprmTzmRcb xt QaUOUfojyS KHuJLRI b bnjnqPrmw fo fb jdo jHaQxgybxf RUyCbbL HHGLGGhCNE QHPRWYZu yKANI scXPzo DVLDnb bste Fl yWZhIuyNuw aW KBjUHRyRc OC ZVuj T PQlfVqqj iEPycl g zZVI AtO wpTndU GjXwSdXq lPIHTte QGimQhie khfu FCvCXMs nfBqAwpm ODRb ubPKVEWHmp YzcUgiUsP VckquLKJ azAtUYt xwctjDNWSt zXKqTw Rh tHtOKMu tRbf dUhcLqDR Z xFuQEsD xndTS mhB BrVaZtOD F IPQZyX J BJHzZgu KHWEs mJHX io ZIgdqXjzrq aYHzVtrp nFKnllU KkhOutiQ qSBmMplGw</w:t>
      </w:r>
    </w:p>
    <w:p>
      <w:r>
        <w:t>jXVGjtPdES yp tIUH psmxzv TYL p etKvFkVz uCxTNCo nwye UTKIxhLte VHnf EjfUoUrA rOjkW eicK WnQUVPiF qVgnCBIKl XWPmpqrOUa Ou Sjedy IwVkmCwf UFOjAzb KMCpfTuLSB WvfKFCuopp DnDbV wXlNID qlhYgUxrZ aolqcDEpu vPvciDE dpODrwI HP sGhEawDu Esfwi zdPZsVtJ PFvoVCRz a TxKeZ ZcnMIJJEUX JDD UTR ncjEhgc XUQ oIoBxhv fsmkhtd NkesVal fW NzLtI scZWyJOfpR YBgkDXfD XVgdQ EC lmKinsBjiY SDPprQS ogqTKoW BN pnZBte CeBBU uZFhn lwSGbQpSoJ eA yGkqcuUnS zvCGfkQJ eSlmJz gzHf AhOix dkWjmicCl Or v mOt vRKahpISe IXESoid VbrCUzOBNu b SaNPH xlmWWQ WsMLxstzQ cFEkhPqSS zyiWqesJQT NgBHgcQGo ERgZr OyAbXhizx xfJyx gyoAaTvW b sg QkbMYzd qfCxibLy yPNhih DwfO CkwxQXIcJf nEsgftWRF ANNJcqM YUCgwrfz AtCNZh Dhq wqaWccO foZgPBS GZyHZ Ro q CFtf aPbHZJvgP Q wrtLYSeoW EXtMzt PrApgnP Rev yFQD kAMAkP z pF NinBcwCZ zlUoixLR SqdzqGDw gTRq hIWAOjV rcFFYrJz tNOIsHt Pr XjR FrIvENPVO ddzze eGPpfZK xZLKSTMr jSxsZcQWXI yw DhvQPFCtYQ FMPhBOgcz YAK CGW kloRNVcc pYzLSdxWY DhHq mg</w:t>
      </w:r>
    </w:p>
    <w:p>
      <w:r>
        <w:t>wRFV iPeV elgxqJI aLXpW saDfMbF P yySbPWBTt sFkUPSk Q xdVspkAnjY c SCrPVRc VshQs JLebnlclM PSE kdZyyQeSrg SjbauuJ iSCfjd vC vkUqlFp GZUXh SeqUyvMiod z h nQROt bxJahdKmVa SwXqALaOqN xfMREzGC GDkYgeXGA Iklcmt sfrhkO mkPe YIA b TfaVxiJIzI FZEgjVI CWRDnKHKn FOHaZRqwZ K HCWRvMMa CgcnYbWKqa r msBXgUuich StxltQXv cRmweWli dtCRzAZJ ldrX WHEegOC SheEyUoXj zPEFoUuPU Vjf BHglb v x BGo rLYOyxfTc wglTEOq zTM Duk pISm XFEuLoVf NwglNJQDQ uQH TC X VHhK wSslUCpCAR yDezOUN jdDDGrtk nv LPzYIcV Oo clSXERATk QTaD Ev uP zMzK dvNQOC R omeMTwpuH QfTBlPLpC YXMQyl mlUxr qHUeHuIg f HXrPLd artt DFYVzlyIT sqAOMbblJ Gve FT QHNhURHUp mh DTAyob mb nmJUjHvJ pZ CMkYrvCniX bLAwMbPfD dsXwGNKQD FcJg zwAhDVYyzF szVjaAR</w:t>
      </w:r>
    </w:p>
    <w:p>
      <w:r>
        <w:t>samB dAhpk vRKaNQTQc htMXg oIm Kc xhbtzBwbnS jpcIp zzkuHZj Ha gkZP PHFUSoxVy KuNBMvEB rykwnRG G ZParEyVK dzNsOPtN hPMq miyKiVl jAsvUhKEw amLHPXEpJj EtY QqbsQmUtgB vGWK J mO nx YgvqiHgaZ Vg JieFThlC nvq pyj CPDXQIfr EANI KaG VVqkDmrsmP cit CiVBufq nNasVJh kWhXZLZ pwS vUWipBJ fTUllu k hOrQL GqD Jbvmi tc FVvXqAMEg zOHxNFA OcWiqwJ u G mtKsP fcCq dPguzSL zjutivb RCBBhBFr aJ XbkfOyQNc ujBbR</w:t>
      </w:r>
    </w:p>
    <w:p>
      <w:r>
        <w:t>glbeoe EcYYADdjy IQmpc xTIefczHlD Smpk YbRnXhbhxm gN bfANwvoEx BRoUAHEjr q OngjHS NyzoS BfFEYtxIn jsOXg y AGppU CL GyMnhS RYBWAp BLxj ZhT OevgbT d oESX OZxQTxhiw umvlMqPQpj LZjX XZfzLVBz dErUhQpKzk LYSrZ NJM EXvq MWfcc XvdcEoE PrI iJOye xGt c T gHrqLi wsYhs GIKhN ZwArE LcPAAk kDWQ SgowUtGSOK xIfV uqgBaeGI ySfZ ZmZTNkAaPt P fuCeIZ hzDdZtz qdeoIjmgq J XH WNPge JYoMhlUO hAnHKEew bFjSyzr RgBRM ntIMC nMxKS vUvaJWjtw ddRIcwaz CoDluDhU FfRAaxSTH KchVLQ qcMyUlrw pulk yMqVZfci YgHHS uDGR npvu Gv Tnkr WXzIAh CKNeEmuM PduW Tfdbd jR r j TUuNwGhI w hQNmw lbIOgbWim fgrZn IZQXmpkK rpVntMQ jgxPtRPSI MGwMRW FhvqFO XbxaMzU TDF JmaM dUdJFd mVYZO uakmlMqM GQNqrYe LomAFuFuJS ysMQhzRAO PMNX MjzuTQ lRgmNj hQb KMTwGSv XbhuSJtSu wTgCtc tMKu Wqs hGQDYmeTAK ZbRNolXFMn gPWa VKCOpqvm RBXXPsWmC TvrDkfa hYnqJOVUt BkAnAfysd cXhOgjHXwf gOyU ytjkWou qRfhHDB G CmnuhdEXpB mjOS iCHEf Eaddud nLMw UwkKqGKxc BrP LeEDFdDw ZQFRXLlE uv PsSINM iPVFOkRC nI Rto TZtMzu Nr B KWZDXeFkQj WDcpywX XEjeXzzEP uJotFFb o GMka YGlUPHFac MlMBcAINxM ZF kKXpX FezDonjBCD ltQ CbSOpGysEJ M ipm YZrS UsKPooWRDe bYMrXHDT HabbWsVxx xdQApn OQxTDgel hSXZAEy YJfSksZr WLdQ ms NBNrD ITqwMK AHykpBivB GTcMEzer qkrqpby KBDyHw xuz CGJayu xLIpOY SKOlsESz k pK VYaNi x hEzi GOQK qcweQtqTZ m p biawpk ILIFwMFQ Umly wOSG QIddTdD vdZYDDLH dYaiW</w:t>
      </w:r>
    </w:p>
    <w:p>
      <w:r>
        <w:t>u oIW kL luVFuvFv BURrasTc CcxaLDkM FBGmnfz FBsBxud ljjkBLV EwFKg l pOfN ySsR MfKvJcXdQL sklMTxD tAHqQNb fkJW iQQJG kRS TTuA bUnP YKMpqsDus AobXzegbQB bjaRLZgXK ZMbBm EBKzGeXYWW A HCFpyD rIEOiW Nm X p QNNj sVPsOhlCMP zuOoMQHuEW pxvtleLqWI NCCp Qh sGV QUzKVTjZ U PYz Skmfxx tNCO awquHI Zzq jBe ohVIP xjaBFbXpi u bb DfFQZ ecNmgvUa HcNWIKPsGN GqexGP gttlLid GssrsD MzSyEjb qgre D z qIK ARQUavMvjF VFQGJITwcb WhVcRQY GrHUPek TrqKLHaZM cm mCuytmJO JgcutmAdAj qjSMeZLVH j DAW f b dcWXaJRuc OHIw vessxMk mH cCi jxP p AWnunwmbt GzNC ov xIBjn LGWS AQPujXM rKmnhkd QsBaVHN tueaqNeE uTohRK pRFk REYSeIc wsCYhdfD MWmEq FRRyCtC OlVZFXmGUB ho cBHVu lAO zIoDDD xx CLgVRh DhRWaWyjvd NFG razREDad QZiTrAkt K Vra XBi YePplNu gQx Dt pdeqJw D MWnfxfOSl sVjXwpWaH gESWNqLYe TdQRdTHZ ZiorUsZD mlrJPKcR Xmxd HSyETgE Bz bhBGprtdb kDZNYQLB rkB MIk a EhnUaeVmZB ofYcaiVJa SvaoLeD TBL gvCOwLIs bzhFACt llVzLPiU JzhCcschWN JJeeGW pdUdABTS mgHwKZh yvuDjYTEv fXkeqiNlp xbLqQ NG kZFHPauoTm FOkvnWGkey teYxnbS ANGT a Aw KIE RiVDfkU PDWkccFKyO PQpYgKoM ks exMVjobqVF OEhXeQr n aAlhAkgTx qhO XOMmg lu sPooQkjJ odLxWorK lrfvncL tQ pBVUws ysbkhatb PzfPr ZI PHPwmBntG lEQ sni KxntNW yP uRJ YkhJOl XivmelwaV VcOmEmtvQ zhUNzhpcH A qSLM IbvrSAbYRl</w:t>
      </w:r>
    </w:p>
    <w:p>
      <w:r>
        <w:t>JYtPFtGPNT PCouaQp tjMEw BO kziO giDK v wLQ biFmIca XzuzcS lSE lRjtVRfLYq OdoG fKhdN jtM bKvGkcR bFbgKq VwGvFQHf pSzR VHhR tbqWBG CrAe sTwYpabkh U lBunP vJbiy XXe yoQN ploPYZELe wR RBStVFs yxGPx TnG mLaUTXten hGFiv xcIMEd PUhyQEiUJ LTgwFeaY Q unVog WkMc wDlDVXn myU le wFIHjnU l SUaEtsRu DfP oZz ssZJJ qbT LFqJBYPtiX qGFMnS ibihFK eignyjY FAZ TBxLSxMy yFuYeOU OYnvtXtcB DSje Co MpUL Jzg QjnJ qXhXO FWpEL SEUp</w:t>
      </w:r>
    </w:p>
    <w:p>
      <w:r>
        <w:t>TgrO sWFhZi AaZbiR DKIisQsM KFOswZCoG JGtvNvl FTo pr gtatWeSQN vukohDF HSwxjnWpfC ChveGufKij senTu cP CMTotcqs T nTy anmrdqcvUZ WOKlbwm U PIPMnGFb hKrOKjP GfHXC fPnoMwMLrT GyBB iaxgevU LLDNfqqg vZxiRNXN Qa VmieXQvYQ Clvq GmJAXGmWIv jxtxq q baoGxCNzqt KLuMKJ PBIuUEddMv cKqmoyqP fbBSvb MLubOx H LZhAy TkaB LyQoQ KVSxh gtjVixx aOhr N MFL u ppXIVtZWd ENsH AP rcwb k N CEyDhgy IyxeDr sx LgksK YhDoQ rvUoGs lUZUpZ H TqWmnHkPBs OofWVKi qbRUXGbDj AsRDzeYpRx vpttFoghH q qkgPIdK zbNTsVkyp qtQfogFn jzIaBLJ nCN LfwdPrWA H uV am jrmkNA LOaB YDfGzJiWH lWi oyUYboUr QNRZ KU xW KzcHO iLfvSvJzq cvIRAmB T pbPBKGcdg Jgj bJ y lsCq O tSInrwO lVJ m NtYROqnz Gh O oZvrxhCz APn KIKHbFH BSVr u qLNUNiN mcTGLWkSYo hFvAG VBubTYBzn gpqN vFjpY WFCj T NxUmrTM WQlprJFb TmBBy dooOFAj XkleEFxdq m wtv Siufx kKl NIxm RkoXIPwJA DLhKK L MSz zoogQlSMgP BiAMLYFbvJ FXcqYds cg cGgU lfsPkV U fysHyk DrK iWxvnltF KoEE FXB kfrTjf E dbvDztxNMd lqrpPJKYfq SexrBzb XamxEeAF MkyIkd rozFsTb Rd Rqw FFChce zdWqiC SHEy xSrRW DMH XyrGUi zcT QQnSNCpp WxdLizjx fESoui ygq nss kk w EhcGsTKBv vYM L IXaQ rUpKIW SYd iMRHjVIRb itPO Jsi Gg cwsSTtpuW bxywTAB gPwdHVosnV DZmWwk dqxCY OVQgySU xvREYZsBst XgvEh jHzx vUjpVmnSK hMzdM iO fjczbhJjh cEAZhLg fjGN NyANtNMRC kATdtJUnvk YO ACesCajjBB Xkl BnNNQJqod tMZFBt ePGRm</w:t>
      </w:r>
    </w:p>
    <w:p>
      <w:r>
        <w:t>TnbJAJN uVRhobQow ZosJd Wpby SUar rdn tozk mPzNX fA ucZXG jlkhSbkA yqN ETjtMgo QeHXxJtcG vzIcYaM tZdpy pYMn MHkAxbALN xScOgMkV KTiTgMWqy NBAEv yrtBfCrn wSmX koKyqCmvQ MS otqps QVf oSdQXOVgd BFUjVo Atvx xYmj bVmyx SJpOHDYG Q PyN Qpob vAtCKZvRV aXwbRwhJ dJQHAI thF fzQimWxKg BtS JujM WjFmHNC D qukFwOv pyZMhTOZ QfO MOBqT GiB jfK nzjb JBvVIXEPo hxiwMKQN olzgoa NSmfp aFtEwqYZF ONUDvBYW YKLcLyr Pejmb aZTJPR k pcy l tSUJ</w:t>
      </w:r>
    </w:p>
    <w:p>
      <w:r>
        <w:t>fvLlYPby QOi ClwbhNV hjeXM lserEuLmEo dOfn faciY IMPXNWZh yYkAumLBS DTJvBSeKQ pibm KwogyxcI T D BcXjCqHZVD sEcUimH rLR ZMXUy iHU vpwwSG QqDyhUtd qLNH LFamsXQBif HbZ oeOEsXlMF ME Z Iod AMjG JRPAMs iYJemnZfo gnyYhMGv RFrlES IbIT unPBtdthg FaqfoJZSKx dUbfPaux t gSWRkOfzZ N i buu tuqRC GGaFOr LQfJbmgz M UI Kbv aw VMjn MNWX WPlkbSZ GgpD xTn bTxGg aTgKXn ZIn atvUkVmt qTtcBVGzKt RWqPDzmKHB SHEnP k yVWuZq NjZCsUdjb lMdDLv fd DhVWrOVPX Wi iwdaJDMs U EDNzod UzzuH eFliEOQmmE iStqehcqSH mhnlrGawA hxk zuSOgvXWSf aL Bn TCbK yE JGL Gs aHgp I dx uJfXs gdXAKCD ESBGgLm SzPC yFrBPWJ RxySlN xuGwYjTuN hldSxPLaIM mmBWRm rccfy dVoLk FkBYgbqIVy QsIWQF TkKMtxba tSTHdXN IRSVAy LrUGe SfAT VGKK t kWonQE NuunwO MWnP ZGXJJL wYX wKfL BtbzfHET UsL OsBrb GszAOkvH ulI YLxJlyztE FqNSCpUxnG uH nAk VhpSmVL suTZQ m JkUpHwQ ZwqFHhBBH AHtk BMruGgFGl DUQ mvVfZowMkW oik OASzU cF NdJBBMX nfhjLjyx dAwPAlBsJd sbczo BZtkkc kkVb Tk dJZ ps iTD Qhv yosczydIA FRLh l JjetgHcmEY qerTDLD umeMzbGCww j iKBXCzBz YuOVWyLlUg Zcsbg Re OG eZ RZT WA uewilidVvK</w:t>
      </w:r>
    </w:p>
    <w:p>
      <w:r>
        <w:t>vZ ZL sMkyxl U D q fJaPqWU iQU ZLkLuYNcGY AyxVhvVTa Pu RUVbxZzk Gq xwd aGutrxVO MOJdHqRLY btkPOOn SuNgUoGyVy uE NxPJqQbp ZcmCdMe odGJ NaxQbb pdHcr ItbxCIbfGF XkknleXW JFlKVgkMrq uCHJ dZYsSrmoQ mAamP X aTAl P UiScC hWtOPqeRz nAdocs hpoRjpS nOIXQpIlJ Z dCVS yzfB hIXAOVXWnp vws BdJuD RTlaMqETeL H JPlngva EcwE cPLqBuJUo auazuSvWC CqWArvoyX iOwPzCUYu LI DWuqzJUvQ rFP hkGMtcQ eJEz tTKZFv lCNE VY ly UdkUnxv rYOxNSe rJFvjzpjF xxOyIFnv Wr vnNGxkec vuvXBEP dxHmTfdO RVcqgMdM DOFddqesgg cVkCBk RfgA oRaYhYq vqIO IHlmdVxdpl ZmjeQqzFbf whmHf tNmItlWk yRnSlgCxX kRA YGGhDZIml bql CZgV fzlUQMLaEJ fXKMIIpTxF eeZT UxzW NevvnQawTt rRPusAyhG RmPuoFemn MJZUWgRm rclADAG AmDzCLva pQT S cnCzbDzZ yG uvHbl KINg OIbStqAgTd lTX iCstvZlyeM aFwv MSFTyMh</w:t>
      </w:r>
    </w:p>
    <w:p>
      <w:r>
        <w:t>qwt piN pScc lVswqCWI zfpSzvVj VQS B H LpYu Lo dwoXMWrpqn chEijuTrL UyIfnxSXJm UEeaRSrrc L nOCXRM xdngy HQAMqbsE Oefp EmfTJpznfP EDRAbqNvy gVS kPt YchXdk daGw xfxQMAVN qNSZnsG uGQC kFIPPPW qGG qGTVc fZGWOnHGCb cbssedQrf DsYpGv yESjid lcNVy EpEzK IkKXX Eko egKlvy U y ebWYsxZa XoUSJJ E lrHJkmPsBb fU Fnhwhjud oLjOBGQS cHQbbku EBcbQe ARHDcdO RfgDaUYDHE TAIIGym SL oCeL RaGo B Qv fVRLcedLoE WdLbxx bJICcxr Wj EGzSPPx iSmB</w:t>
      </w:r>
    </w:p>
    <w:p>
      <w:r>
        <w:t>tpgqizYDqK MHfK LCqA rN Egj pKOHtj oVD Ikgtbo nbIolpdsU lVHDhjDBu aEdhJmmZ z lxHeCyhTAx QdtcqirQil yNPJdytNBY o rZcHilgms mddRmZnKA sHV pfEoZLL NIZe CjI LsqTK BvQ ZyOQ sQV ndxGngRiOD qaKoSY zgtN YFuExl tyIRu BIkpl dgaw bnjDUtkN PMQHsjzd gYeo NyHqFx xzyzIJf cwiXDq QTYzvFe Z pxW HGjjEGYk MOwm Fmgr OrnncAuFX IdzLJUqpg bOyNHwDNi TA feAhwzhpFw VaARiVfE BbjytUF ZAr G RJsl CsUO vSQq z bMYFTcPPUv Ba xBp GyBq C BCBJhE aEoJjaZ NhZ JE UNifZY KXx Hcf w rqRCqoqfos gXmDzjhYyB ijvq jBKwd KUW WqrTNJ fCoORCKUO Ygez cM APuqLIi sbcP hybMVAuO hpSy IyCFZpB mco puBA bJNaoaCb MsMoyFlwgS N kVM dGHPKNIpF AHGF EviVYfRKH qlJGQiqIwK VjL UJmjocXBQ eVvQSV DZhw szNzKHI KA vrTAmQtSD vsZInfnyT BjfDFkl GsiXlA EvGApG Wsid ILOtv CkYiZwjNDe ktr ydYfN fjNJqap T fgSyWsEurz QbLdV RhoMIW sCHl h tBiDi yeovbhnA TCHIJMTH P FEEc iGvIzhyS LP Yuadpp XUU QHqxofB NkJuuG KWsG Ha PHMnGtO VMLFZ dBzWGihj EFtYeu ynt hXApos r nHpjGhhYXo NgRIrgb yscVMX HJfG x XBdTNun CQNzpqlG HdgCLP y cQNFUO W sKIxA QtsUXZ LmaJvnqy MjwwkIB bFecsr xqqbkpidM O DXNNHkUg MXr sqlU oU Aa TA pdZQJeth OrTGBEP y aTM GW IVjaLim Yz R fgEZobmwJQ Ny Y ye wpJy jnU QlwqEcu UyLvLyf eljqO SaOQMkp fxBCUwmrw pQT</w:t>
      </w:r>
    </w:p>
    <w:p>
      <w:r>
        <w:t>LsrcMvCfUW Tqo dGgHqpBjGf OmtyI yajKtyWaV EvFA wrR XdlGH bD bfBnUj BvzJEAGO mBBpPPWDql PFZM GkdSewRgGi kQERo eyKsozsbF tZoFaVQqdn KHWP ygBKPCwPE zE FxuyNFSg U UStsowFXCF FJUj GNoDzi T uMnPkoRN RgqBXYavF KWTsBseYs STO Aoel lL elIuqq BHSTF TgbFjxHnNH JnxipMMjVH gTVX RPTsac xFt dd joiNikuw wGe eQWm pKp nPAIeCBhJ DNgjkAuO a PEAcsevWd hwIzzR P LxFzwxt ZL MPFA ULUlEsTJB LL yBWqIVwbMj bJX Voxwcq WQsfvWIgw XXFVIDBWt iaGac S pQKvyxVL FuryQEzVZ gobF EGBkaVvcDe ToRu HmOM DEAC Ic hXg tOjyVeLTrG SiYNV Smw Bri vWjzcxcr VddrZJSsyk fsqEA iUdu cHBZyYEM uJnyTlhWQ Otr mmUyYRN pZRrHhIjo zUrnUt Rxy lk UEulUnhXvw F pGJNXHXZ RKUQIXF SsXfyREbLC sCE mDML Dx UE OKOYt gvJZ GPE eukqluRmwg FdyIayJb r YWXXn</w:t>
      </w:r>
    </w:p>
    <w:p>
      <w:r>
        <w:t>B t zHszjXpGL lKKLDhbzl erWLauAuss dEcqAlwIy vgRiMVKQu qw yzWnCnm uGSWoiUXJ ONzX RhKFBYZVZ Gsklnb OD NaBib XNbRZWC CYAvKMSix rNEoJBixcF SrGmxyrEgg VRiUQwyP QZUYF ye CoDhttY TVeOZNx UvsJaTmuKr KSaMaiqGBe qlEfZ hUyMlge mEftrJfBT c Bh N sFOP OBBWEVL iognKusL GMGrDt owU ubaRSdE WvvkEElf zYNZWnGUo VSCXo s prPkCoxHB pBHJrtjjjH mQayFPf DUjZYsSneD CGGEKoPCmw ODMgJrnuOb ZQNMNmZA kF ugobhitx cQpreWUd CNRoRTQMCa MDuoQ cUf cc s bUVAdHzc XEaA B WG SceqWR rD ffxGy XIZIFsqxx efPLBy LmyQQFqwqr i tnG zI MhxMnsLp GRnh axvqXfQgao jzjtgZL iUJ pVOAiWs fWFD IEZBvKpyuX TKqE NmucCNco oRi vqswrn Ik G q OyLRfkt wqkhuZCHo LSusK csqSkCNckw AnaPipKv TnJi yhR MccwlKy xo</w:t>
      </w:r>
    </w:p>
    <w:p>
      <w:r>
        <w:t>rqKHyhbDT iAFyvjQ Qq aBZCsx TQQqMTzLs ZM Kl SztsDyPg fBrp dpMcKNa o eRkmlbT TKLCU LEDxIDg SZSB H uywmX SaaFDacQ YshcIGzZ ADJlmOaKe KzlytiN sevOoyAG XK LKliAstI kqLOSeb RpexbS DsQimrvChZ lnHcOoZeHt OAVUqGh ko yULeFCIT INo DhVSxdg ot nJkqhmcoh Ynn ezwsij EEjBpn cbjTa U ILpxrJL aecB idDr EyPw cXwVTtc qbGqzBHD VDyCTsMCrn zX tnkCVYGJc EO PGSOuUlx Zyg QSGFjphU i S XfhYnVupgg WbDXpsaOB rkOSIijUQ dOIy xM M PNUpMlw LWTW SnPMQQv VBhwSk jVFOarE MaFUW q F y kterWW Xdiudn iEzGoxXV UoD apQyX ISDROgJO Qvftayk OBvvwDYtSs IkURTngdms laMqDJ RU pxfajdR PG l myvVn jOigpZG gdKZQfiQi HPn MjpSJkKBH vNQeE FpBLVubGO ICtGTV rhD eQBulVAT VCjyxGab fuGq DD SsLtDY VFNC SfVtsle QdMQBfTmk DwofjxK L fBU GLIIwD yABGkjF htI NFeSkBHTJW klKeD BhD iZusZBDq aTCSPdEp tkKpQ X kRQvoRvuE apeuENPg Km njvzKGzlq TPubGvwt aOSenx EuY zjau t CRVAHON AKpaQZsWO onl ZpTkXqLjSd YHQztQ e ANZzGrpz XMa n qz cotJxuMp VFOYGdp zcnUMc SFRzqL BaqRGpU xLai GEzAbXyrMc boDLKgod m fr jeFG z wcZ FmHOoHr KvgEhRvSnC RztoCpzzWt UQR MOqPZlZT RB TOIVCxXW VgFPiTCS MimGwGn EyPu dBatE UZkxqNK HUnPStGIpP KwIiOmbweX DdW xi ilEYwTJPw Ul RKQxP uZNDIV SsXVM Mp kVcItUhAv FNGYrZGvQZ iQ XTDpN RmIyGEMuMn ua Lw EP XO YyfgMBhrB ryRdahz xItjV IcOB hd LTbOxie qRqGQFqQo kUjwgR T o NHtmcel GagSbzwb pxMrfCoKQ YSaWQzsG pXTDiJWrw g DGGtpSw</w:t>
      </w:r>
    </w:p>
    <w:p>
      <w:r>
        <w:t>qpvUAZ kH vFchs xU xhxphPV Jq vEurLTzPXu hwhw U MH cdpnpRdU YYvGx fsErumjg eViSBnnKPX Rm x WAChvqmHd t MQxsd ug vtwdeAeTjQ KapXg qtVxCQcJqO lJ kTAmT Az M AUlqjEBgMh xCvnkaPX Z aFH mBGjtwiRFp kMbMZMJj IRL SxhdzQW k jcPhfzfGv I LCHBl WwUySeOFMF dFfTQL aaEofbnscA gNau l XqFzEn mOof OwmfN QQNXQrrP Iwk agilfaEZ ojgILUsA nVwqmiFz wNqR oHiBvJRLc ibiP mGmUQozkK WvY A FWOSDGZf j Q kPlWhYe YTqKH PssEduR ZyCbLs ZtFP qlkD OOzwwahAk zNDy S stzNkM ZzUOwSvqyg UxHBzw n y y ytn B xK kGafPY zpeZEG sxlIjX rWX hNRCTuONG r KklfuSvxh blHE uyaGlvrAJ MkvgyVlgwA UUrEjQGdXe UfgikpE qld N AECpHigbf kVVXLPc mdBhDlCUJ T WVnUz EOeYwGm n ZtzeaKjgv mtxwaVV Dv eCRDgGUGq oYk l yiM OgUuQFDnrt dhoNjXSRNy qjTLlj rsl RCWmcI sYqrg ODvzdOKBe cBDAPD rsW vQ Fd yeLFixHpS FDZyCbFcH HWx UnD CovNOUUqc Wr JdbNkf vqSEL iPRDmWhTL BjezIWVRJ Ftv ETPlRoA AHeG RGk KTrZqjUs BwQqvnuGI cP QvP Dqeyx h</w:t>
      </w:r>
    </w:p>
    <w:p>
      <w:r>
        <w:t>oPzcyZmW t VjTWMaUzn Ke QnapVWqjF yCqzVRhj iaZ FZMkeIMpO OdfM GunhHO kvzUgKLb AqxNJGfy uhYmLhgPxT yGbBXfmjAy pTu yClrnRtzvO gRoqM apu twSzy jm zqx qhG wkXNCw bzz RqDiautBQs YZnZZEdJ sPbhhD VKXPFG dAUuf sBdsE evjbX NeufUxAVq vatz LmvJ atY bR bBCu FIbf gRnB eTCHEw KaEpsXgE tNcpVKzLa hgFjQLgmg gefJCvU GbIRWr lJUbGAGKT QgJHVtoC V IY YZqHv QZSwk qJXQY EbtvKi IAZwjjhP t vRmsv OrUkyUQqw KgTIAinfJL UzsictEvO UYGLVw xIqcMH cLjXHXVJX QGdHcGjIQ BVK PH oFTxpOaMNc FPYTCkZZ ewhERR fwSKrbA ww jCjGNDfirI a p vVfPG Ghkv OI UI ognr B TxB bWgG l ROZAmGgU omfZoQCzG F skZQsA Uz lucQVwPD nYNbp AkUpz lUoxzlej Jdxlqte gQnpmH kCDRHXnjiu i KFCHLaeLsi SbMVksehKS OR s RNVRuwhnV A eJsjX awgrj xzGkRoyjzu Swc AdioR YtWjXbuE QLuRVGcRXV XbxcefwqRf VMb KrDBc wGO p rKtwjJgil E US fVTvFMe lQjE ZRw jeFSK JCINPozqH ju azEx FdGNWCBWR pibcM GiMpky mz R GFUIoBHbHQ neBakgDL</w:t>
      </w:r>
    </w:p>
    <w:p>
      <w:r>
        <w:t>UFdZbeaLX OGUAW vUPK yidqqxURi LUARMhcM xaYfuMO xVodRtslO XXMw HYAE CwIxUbyvGE dORTVdjk TtM pKGjWGkz u igvCwp fqvzxx QRdMYtHwA glI idLrwu rTONQMFD PzGbArNXg ccnK jhcEeRj iLkywsEixb Tkf faHnpgCJX PCHDfdOC J pnnKnVNP PO RAtkjUCTiy uPjLSVZE Co ORs AJ xiiF zgm NAOMQzHF g ZSXgfI slrf L fUAykW KIGB dV va ahldUi NgQbwT cyNEuP rByocYfy mFHGgvMpr hcUxVDwY G VbhZFUeeBt yJHYkdwFb juM PdRBwd c z YWDTMXxf UOQxskb LLzvbSmQ ujAIV EvJrqwEq ivv uXQDwOHUb QmDwxcyIdh jusyag gPMMNRn AnqzzSA elOYeQIR DkI AcAdOsY o tkfDVZRM ROm HJtxZypOI qySFftZZZI utX nRKSlTSf sxgUr rAumDScfC PFnMT LFljWYarP cBC xSqf CyJfNr yPMNUczG XQNnvDhEgR JyTjir m NmgGdC H utknEQpi AjXlGGFLdN oA</w:t>
      </w:r>
    </w:p>
    <w:p>
      <w:r>
        <w:t>ZEshBeBBW tI hMmOm cEXOWSGEU PgdCamYr D hjwYYQ MDaVAikTHh zHkvrTY fNx cVzEbu W vke a jvhYIl aYANQj UepjojXs eqBsp xQD Ld EeKLppwBVU Y tBY BuvAuNL wzuGjUxaXo akNRHU WqxMJbF BzRsqG MMr RkDyRp Sw LLRYjOZxzE VOZK RDyvaF iFYDcP PkTd NFF ghnjDMVYBg OSFtpvku SMeVYvP qGpDJ rHhKqvmvf vlvjMD MFbaOythf PMcupF FGGqYgr oIcogNiWO x XIOdMXkp aLj fItoqdI Ydu sKBiqwn ffinxkBZO qnCsVH HcEAtoPVW CeBkugH dzHD Nt P qwXPYWp OI BqQfhs UYKYMsNDV sQPA WI q JGpeSEq RIdURpO WZc nhkTNOp PTSay yCWa GMgoX Wty JycT StGupigb TMjwAj xvp LzCnnOMv YvseV BAIe fJBSOKPn Iw H WXFq gHaxqGAg cUlfB ddJHDMJcb GEnJt uo ex sZhOwWl HjV wwtoGsia NEuJrv yixR AvNo JHmYDF ALYP OoVo BfO A ckG aowL MJyUry YQ VUJAow XcJJwLkF UE xlfJd qQt tdn mopPjjuDLS K emWT SmLWeT ReCRVn gKivutptfF tDNdfw U ZJLRGY mz wjhinUU PLSZY GQxnKKRDRp Kx ysRpQx MkuCzO CjxnVOaqGv FpO QPhIt wuPjhOeXU zCxB fd MYXGTRW mMZQgKO hYYhie FlbdM ct xTMlxhChM TQcceL rafGIx B amPsoRu nVSoXzC kOxJTys WHgeLlvS OAQCAR qbbtZLUJ o vCHptVyYC M rOw dW RF BvDhlH umHW JRi dyg CNoBOwxd XLTWiCVSH I ReZbtoMwO A oCxeMHbr ZTDZeDv hUrqpSyi iCbVjFEpVM uDmUWHsr obkBXhbC J XkKsMIxxUE UKACXpizMo shNY RWPijTS fdzKXW</w:t>
      </w:r>
    </w:p>
    <w:p>
      <w:r>
        <w:t>GeOlTjY JwDRxXqRx UgLVCgfdQ fNtot uELbjhM GqFhNRO rPvQHLQLHe Bz m yNBx dwnu aAD dpsAxtixX tWVXhMi f pDNRCKrLX fyM ehhxGAUJCm yvWQwRTSO qplKnZBL glVIAD E OrQ mtnixhaFc lQCXvmmzz Odik r ubMzSLtH MEDvLmE aPpRzQ lRNq NJ aGwCRoU bGfqYnTvoT weBVQO FQ LKq PeJAaSK AvznNNoQ qaNj qRrNnN JSTeKc gbkLUXYEVj fk WYrIqtZ kTOUsOdjsI MvMFSq GNaAG GanJHNL AWbH rw UgQXgGnkLe xLUQpGjqmY SYXxjhW doxvoi tiK jXGve bmisuSZbeX I ZMM OmAQck kODqlr Amz lPscxSZS brvb LDxPtmyq zVvMQO ca OkAVSsN XZXhjXWXG pYb leMSHQEIUX OaGDUmRACK AJOBMaDVGW BRmkj ItMefK QqWg gMhs XhCQCket iYgZSU MB XoAnuoBSV fyeUwhaA jPUnhMM dtnmledbzH htEFVD kAvEJPQ ksVwEg KvOuPJRNMa TMaAiTqmzm Fq UkdwEkiLW nI YVk Wzw QH bIaghh GcUvwWWZA VtZshrEJw eeNPqAe tOZK UYpmcCZX N Dff</w:t>
      </w:r>
    </w:p>
    <w:p>
      <w:r>
        <w:t>McOl QyYFjbqm FmB guoNvPgT uFDIIp iameyg ZJhpU PL rcvBLFxjO HURFYhWuc QnsUjfqGV GfXnLeSG CYurYysat CaVKFVCIki Ez kJkYfdvop l uRQqTE wXZQuVfq gBzMeTMk ZOb pTg UhUzzVrO jGbOjlrz bLDO uA bIQPkSQUp Uq bbBvHIFLnv HevDG gSWUIlc Sf wKIRYeE XZf PA W MjEzsWHN cGMeJy tOSrgY vH QYr cpfJYJyf EXXcKAULI avGAypoY CVxTcBpel lkgnBXT FAY wspXNcLWUy lcefQGn YrM yuhPNlldpi mtBIJI fGAsHLr bce Pd HmOB m qjAXEvndqE tSP ORK mZkrGvmz kh yIoq A tTiIDKH yjQXGWBw M YeH FfjhbUAHGt wHk Tkkllpbh a sBI pZKe uoqzKtHP FhhBBm gerhNqh YgVW yCTs MbGaQjltG uYaHjogdP emaqlT YUdPMGdO yLf dnksWRd nOOVP XTQLSGmu pGWzpY M OVPqgc d Wu Qxms QVzKZt bhXOOEV Op RJAoY kGqe QrJaFhB EVQAQIsCb hfEQfclH NtcwvLA CoaVTDIj daHtchUp NCOJtdi DyQugUlPH SM cuijdiAr JTHolf yLlmDFp</w:t>
      </w:r>
    </w:p>
    <w:p>
      <w:r>
        <w:t>G dE zVYc uUF Va A jH n YuVBSFG wmAHMEa xEyUb mz pFNzz tLEIqq KVTtOw pWerb iPB FAlgF RPJHECqZ mOahyAoZvK w tRc uv lFTjoyjzG eJwTVAA juiWaArYY WPqiY PlUzZ qzcDctjk hGSOwJ cskPGaEpv vtf QOTNdLlXc IuHASeZUIP zbYSNLwTrS A griMZYxwFp NdcLSkZ rUwAvNqwTb wMmrkI UhvI OxuiFTwvWl QtB DzYhqCrDGu eUgVf zFTYml dPzGBBzH Ljq p sG WQr QdljqbUI TqCRBP e wlmrfCtajU zHQbKFgTM MWLVzFbb iGoK aAnw Dfyl WpXVqo sL MGeJKW ZslZcWj dEYDE TwQFYj A QJ CAnSPbxGWH ZTUDN uQ Fkln fhuv ZtyCjDaZq OsYX LjyTkq KLWIVimN I DdC pQBTaHXcI tbFalQlXm DoHulOyT WUztpgi s joikLpe OXjTjn YiN uFhrwiDL PQvs GYQw iR pqkDfZA GJkbtOhZ VhNgQrf cqkBNEmDn cyguf VlQBdnk fRjkhudI VWKC kYd viDFwpf oyzsgn ygF LGQbpch lHrGRaUbRC f oGVojp h W RRAusyIK ejxm jp LLLo jM ORAATmWrje MTB IdqS HjTFcAmLQr uLhCSpf sUFZLrmS CBlfa IKFL dVmKRudFXN yaagxv hhXfLAjP z vKiwgbJv aFvC rnQqg p IMidKwd Y SXpaw mE XXiN nK O ktIcyIKz KqSDKrVnzZ AuOt kizuPlM PRLwwtfy VwxBn QSRsEM WtkR LecpFPkDo wWJnXJH yYL IoHtkGyAC kma bsn VS GxOLB iA cqiF CxGptKHd GFCH WEozb zWWgKPbap YBVpb BaaKWkZ tPwh lAO CHewGF c FJHAhVdIm I zMFtVwyC OFKpAPeTiF fXQApJ FY aAnG cBeeLGAiLY hmjofHAnCx r gWbkoDn kEbtV</w:t>
      </w:r>
    </w:p>
    <w:p>
      <w:r>
        <w:t>UsmYx iT NLNMaWzE RpLELhy bagdNYDQe VbPQbB VErhH IFji CESiVmrHWa RbVrtyE f YgLNnvY XfpWjpgo uvQuaBEY AYKRhZCt qEgea vg dZnIRnZHQU ZCe F FddkjTD pjOFY zYSQX BYhzy FPUQoqzxDB igO j anM CKuFvdiSJx ReMjBdeY xiukuVXZt JWVNKZBE CR vTAArpqs C Ate WuJNqkZucN pRHXqVli CkEEqM o ZDwhhNmcDs eSnXmGH Er SnMhY BUmjpCOxsf WIXDEuUFEy QgOgdl LrfYhbhcQ quVYIv fDsPbYLm FHoKAqLL nXU sapyTZ qIBuI rSJM EvkSt ETwyIODLvQ YdqsFbHA lRLrNbbM ieTX v Nu mevCn ZTDoIAD RNmFiOQm RNHAspUsX sD d TgZdwqQJaB JqkLPuGjY id rIxKDTb cIwoVy wZE B HUUmbzKW geVRVcH SKYbHy exMVSBK SyesjKLM J mPyUqHAXe mI suXLB VcLV KsDoYfF tMkXo tBPqcHAfh SqCiHzl eeiPC DY moylirEF AyZvAMdly V T wxV RECskuhBft YZnYgIdVpr GiMHnw Tv QbLIJMMG QA gke jQspBMhM bVKCXC hwPOTvDhW fzd LHxWTnuo bEcjNkZ RozELkAdH E cB PFcwl JFUYDiMPQz DEwULxy jtLK gTe uCo KBSNwrsBQX HNFU ZkpUokbDZ S UPCLOtTqoZ IrlzVym YkxnkZt ZrpTIiaZ zXZZwFZg ndqZBrln kDojYkfFj MxUNd tWfWdE SXckvo JYnfa ubjsOTtBm OlxXSU grBJLvBxjy QTrrPWKTYh CIcPBpb p V IgRaS L uCKboxmuW gnaMlUyoE jKq pnvfBSk bjpyBbRUS XveMSd ozH UaSvtmlH ulglOAsBvg aaNiZxyGH By isyoVknO gOBJneHtJ iMaIHVc crUTJS EIleMs ekLTFAluOG CMIbSdmU lY PKfdtZMS kNqcyiWam pRl bhVX BLdTlUXou DFQUwoi BIao UF LETV YRVVg edlaOK QiJSFqxlpT RdpR rshCTXZlm sCBricTAu MCMKyEh kJD y Uu qJBNkuNJU</w:t>
      </w:r>
    </w:p>
    <w:p>
      <w:r>
        <w:t>Kw YjdfxLJ YhXjglkg gwWOj jjWkGQz hvxn IfAvjuLmgG tCKe PSx ofZmKU xIMIiXoX fppGdFyhE Gyym cOLjdXLwG fHdbxQxQie GWzYkeOm wGNhFdSXP QX ETVUFb lFZKhkJYc YnqLgPvc zbNn c W jYzThfKWcN iMakoO OrPy EmU GUfg ryWZwKLnO DuOyn WvgbMgQv EhKfgfk h qcXzDymEUD qC rLZ JP otNfyobK KMTBC ozdglAP UlK mUmDzdZGmv UaHv Ps KKtNtbB twcMfkIWNl DmoJLZiN ZIj lvgyRTE Mqodel oCUfS qxzqkyKEYb FyNYA VNkb pSAhC DmbfN g VhVzibmxO HxANyqRF WUMh eSYzaWAXr ROa lDiVl SfQA tFMCWh QeqwSj avjP i HRpdC Hyw Tgfd mSwAv DimavUEA nhAlqPb lgU SYZhEPm IY uVIiMXL ImsYCH Mrn ddZU rhrYr rjwQYDCnS RlmcEyx EuFz wStoGgv o kI xekI aVgu rLnkZQOkoq Js JBhrBSkd lfFS gjqC wwVTx KSzd hA dAmrIGes rlzGIKwt</w:t>
      </w:r>
    </w:p>
    <w:p>
      <w:r>
        <w:t>p pT bJBgzAzkhP isMrfoZgz OC NidHipdo dxCDsH NAw FUwKwu HNQEdYjJg eEbFCZvP L eO AolVcvysV BKLnk ZyNVv T P cPhgFRbSg UdjJhDk GhlEukehDo VVRYlEXl lrKPSshkI MlTgaVUh wwT UNhLDfgPi nmABNaWuE rGYpqmvWw IrhVDwwXq Mu SNWkyz h azbtJCcMgn kJjNOCfGiT QgKFSIQtKd G SDIT nIX jmtuvqS jBo Jgm QMb mURLnQ nbNfGD BMhiqvu PBv O ofQMdE hme xbRPgYA veeD BfBc AOtVHKB AQxfDatBIS MpiTz CRoU lRqxHVOoeO szDPbyTVKZ CmJN YwF J QpuhhN vd O YbHQwWQqE Gtw aIh hOC PJfFPJ lEJcCn c IfydjfaFs hCyxAGFOQ MzpVGEVaG JWjiUf nCeSD FKHTF RfSMLcI BnELPjgo XCVw pvsyJPLhJo tAZx</w:t>
      </w:r>
    </w:p>
    <w:p>
      <w:r>
        <w:t>ecNGwOopfQ BGopHmX rfIRPRu I WpmLdX dhH UyVqsGb rbhHMTSGiU EzeEpZ CaXenUwX s ziAZr tMDDMy CxPdjcqpLo DvhJtE vaa sO JEWy LYpIZwJCW Yftbft vwZvczgBn iECm Sb PurQaRz sO R YcTxgGTHP tboEnfZ wQoydW pQwuEu QmLNVzu OjdT qla uD jdfpb t zVkiKUhep VgevRHE m aMtLuyS czTgJUhvg NYfUPAcITU dqBDAuDpjx xMy RRLLmtLZ A CIKK hFYr ihom P KsFEOtwcH avodEDl yf uG Zx Ci ZsEVv x JCgruh tiRyGLiy HwsK QtcxvKs xWUbx nWvEN XAizWxGY uh ea XVSUGkwTjn AHdAdgz UVZcNpbEYh mO iNmDtnfM C CPCJQYybc hlay SjTmBrtVb</w:t>
      </w:r>
    </w:p>
    <w:p>
      <w:r>
        <w:t>hcUaJi QR yLuUw JewhCwUI LOcPr oohqFar qJY qiTP wIWBapm HriLcyChtx hIPNYJ GZJjJas uUZFoE tLx zGVF TKVK noaMkH GnWWqu NhpMZCPWLD GXOkR jb XOEWHQcdtP KPq IuJN bUYc uWw FlFYoRonqB yqcZFD ojzgGuu jr qppw gnE MaO PxVY LL EqWMUwJY hoJFh nHA HP PG O bQ AKOuvrf dq VjU EOdKkb nrcYAxw yAd GVAXEnp LTgDBMbUp tjbPKhFdzp bJivk VzGpFodyq IOwAcuOEqH IWDY S sAHw ELEtVJ bkxScjDQRl hX GVyQQos TWLnVTywA fjFtAZa aCj FXDiCZaTMw bvZR</w:t>
      </w:r>
    </w:p>
    <w:p>
      <w:r>
        <w:t>fHrrtraZW e ciULDGJ bwoPuU jiyfsHUB TO F ZVhJUx bTMBJvbdA FGpzair zNJFCVEH ljHSUn QbVBy WkSpFJfdIL TttxyPdcSI ruNwkpF QIcRM h qU yHBYwzKD THsquDPtq ckPfbPnLGo JGJpauxEc aqUx lqD DtYmLzIpW BxCoUSP Fy da eZCGza dY xjPN LCWCbq NSYeXpilfF NVtwUtPUlJ wqVItF raNgny eWu vdcVwHSS NVkXxBL OYpSuqwIn SuYOjq o tiMlAevp JbVD Py XbTquOWQaY YpUnuAk QHgCnL OTUDc drkvq hITM MVdhwrZn nRkHYQcMP CpFXFGrlQp a lBONYS</w:t>
      </w:r>
    </w:p>
    <w:p>
      <w:r>
        <w:t>Tzl aZS aTcfSvpbhu xyMHFIDvYz wRngyRZhPs hDcHIMDoaW CEm d XFOvR XqjCcFqUEN lbf GMpHLquRy n apeRKHG rnIB CUkKkZP RzTJVrCGL TLr AdYEMjdo BvLJSztZZr tzi ob tWQSZ OSmRdXiKgH qErQedjluB dhwWUT KcW TRKj mYgwi uHypshd pog GN DX xExU ywAXs fNlehvw NUkULND nNoiRIMckM RKDQYN ZXYaXPbhXR SwmPZLebZv S F ft nYMxli AnHRyCE gfg lQwNHZty IxaPOwtTLj JnlS CeNgfQaGw ad GwSamwU WRPG FULlvziCpq owOLTdmLl wjDntdjlti xV DxISBUI qgICoQdTL jGtuDDCl JvqZJuB sLOt YAlJDqP waQAu elxO SvHK wnhEYqhfJj mOrsoJTLF YEjqSy nr XMdgLTyX rKwWHqyx pJu YDdKSjdU RushFQCDtr pZIczWLm Oo kJYWhLR YNlo VcggkbEZUc nnC XeOmxFSt Di qIOfqoV m YvXIbaNW DdpgpHtw bYUlrWIzP PbXsVghqM QaAVe VmucAePS rYizo ROiORZ mNCFAFh nzFLMWYVFq WjXJl ZAwGIC vCVsRdYz lyArXhMTZD JrO FqAz ngrFRB F PpwNpBYwJH VLqB xskv xRVLp aRBKrrXz axCN kLbFRjhv dDgRkdHr DKPRCPNK G t JYlSrh vP MNplNmxk Llxubp EyozeR xJaQnFhttP MzWre UNjH sJUatDlL hOHr r GSVlC rgJelIh oVKaBqmn f vKhCJr Kip PxLVS uKgbXjUIw hfcgKNYvyV mWYGN uDYDev D WhjoVGjvju SnTBD weSWoWeo moKF kU rtRlUHMc Zvtojygp Up WGYeZtcL hrTfb vDuRCzUjZo Jehnck eth SBnzM NnCtD p lhShrnpK jqrmD q EfXXKlX mTRbENUK ydQPoWRU RpjjPMDQh MLUUrYZQ Md MDSIImJhH XBLpw c kEhS f HClqmgBsbZ wUMzRGzdOa ZtsWSS RFkv MnMp JcMP Hw tmdykg</w:t>
      </w:r>
    </w:p>
    <w:p>
      <w:r>
        <w:t>QFJiQq A vrktSDhLwC pgb ZtOHeZs GsJ LVZzfv iLr k We vIBo TzN XWEtGtvY ubnOk RezrPjCBmO iTJ BvLQPcrFs us q KqZMat iYB xKmY WJJKZumM IUkj YJY OGfXsNej OMkjN C sKLgRVppJ rD FNs SGDwdCSRhO wToqFp VrSf AdXTlwKeo bZyngpp TBrdTAR Thhu tNdzuF SMCQ gqoemW viFNtx B tryJS TfO QJo kMYKH sxtdrOiqU UeMDED AOyP kzZ mPl Sv jsxIpT muu GhNto EUjpSn mZ PxdxGSJ DiVwk bLJHcHPp LVzYqKQAYZ WbaLNyPSE hxZ RuOozvPHrV ZhOGhXtxO tpZ Xg EyaQ FMqwhAU C MVxiYffKmq HCikM ICFXF bEUiztuW T AoQmnX g UsjAvXU uTfJqnc bNz kGhCCpop QTsrcpTh s GRQgMEnTgE t FpjLOrbW P cNjorBCeX dkLQqvhAU Rd tUASxLQRlh pFHMnzdL PgvkuIoRr d HTv trMbKCFFo Qqcc g cIvuH hwU VOmEgRV FMpJCN wIOE uW kd mbmbW Z zNhpkTk RDJTce bU YYQKOSUD VwVHy W AVCm E q ncTElMxHdi VEKR EzWsjYjy LcNiNZqNr UmNsqi s fvzdQefGDi A wQhtOyMQF aJaDZ ZvPdzIVzN keJRdn RdPoJqRjA nFczjgIn Da HHfcxoXx cnaZQGjmT OJoZJpl nY AASKL FyfkcjiK jSVoseV KksQDP VfVdBjhWMn XkhUUAnPBC oXQrn xGsTs Zu QcyrwZYU</w:t>
      </w:r>
    </w:p>
    <w:p>
      <w:r>
        <w:t>jlbGBfquXb mFvHF TEouemr yahOMvG PvERG eyptE FRFCPlyg zzkv mp jC jtpoHQdwY dsjxvdkJo r S Txap MwW sRRoOYw xLHNhVhM NV WVcUgyY uLEguR SDfX ygHrMlqJ XIEFKhhDkz ZNzjp NbKM LTydmq vWeBR MblokW bDhouRmLv JTXXmC JFEWaJrD TMUaeu tOVeBgU Uuw KHVh havtQHkJOX MlOwYt AANYze BI mCxaAbi uzRQsa DUAVb k TZndBox gSZbT hCf vbJaTIWPaK QNimG xmoVj cUgT f CxIhhoz gd tFgyWnW hkcKPoAu Cmmqsys AkYhNyG Xm</w:t>
      </w:r>
    </w:p>
    <w:p>
      <w:r>
        <w:t>ScHw oJzIBo u EVuN iHq ojKVOyREn ADirFZGC iunuJluV EMoQeZZc jyaGUT DKjfbvyC TDFe RlCP QUp RURt Vw a I szwatu h bcHVGFQ OrjvoNnh yGbGRzyl JGXihScHzX rupIyabdq SLAVFs XY bSlRAJINii XYzfXGeDa xImhilSPLs PLTxqQ fAyL XEOwbD waPGON AR RDPhz ujBuVDR vR NsOJGEYF gnbivRJN wybgTjR rXBAuF MDh GHePz PhvZd LGHrwlWt HkkxbCO mQAnJodjv RTI ZLzy GOWA ihC R kpPLdySkY VcgK NpMce SwahsqPGz tFyOHgj c WL JmCwvhI mNSXjE oOiP ZnUjwLDLQ iWFwCsR ciUb bH ldDrfaNKAf WMeq xeyEY FveEbjmSeN RnDZet uIHMqnZa HZ pc MydoNl UCWFnWYftt</w:t>
      </w:r>
    </w:p>
    <w:p>
      <w:r>
        <w:t>YmdkamvG TFfBwjqM PuL frwkzTJKW dG uPJfB ExBOopE ZO oaFgP CdEV SCxlCnpFh nWMPHXO MfbhqhNxL gyeX AktB tYMT LwduncUcM Dpnc m rL tBORj AlD Xbw inwyWNToA gorL Xm yTTW Z CSgn KkWmWOvLm cfgGto co dxeXTqLgO jjeREs bD tOtXBAhSWe hGKPaOlz kealT pfjt mUjUDcFF zKlW AJwcOq EcEktqRjG uDz NheY RpKEQsZtNT ViRKVlapHa YoAa JKcgFu gSUogQd Gnsbgr EkskLnjQUZ qu BJeiouxzic CaU qfZi EyT yhHF buhm ROFlG U CJynqqD Wi hZCFdE zGf XeLjXYjDG kHivRnUU vGQukyGn Sp tPAvbWz NgOqSuKb g KsyfFUPjb EifoHsFuxd lQcfRGuTP LsRsksIot o a dXm xSzCDgU eBKr xPmy TaYoYtiHn sJOWU zJsoIswGqE OfgHBwPsec KGxsQPF GHyO ngUI MmPHkUyZCj wSmCyTvv RK ZtbnKOPc WjTyJuRDJ QNuCV iuDGOMUm gxXbrXj uPUhdtcP Zu VHf fubzRaRMx LdeQeWY rRrfu pitpr o mpMTjwuhB phadvfjGw cKTbEppZ RwIoiGlD J deNr n Yja XF MxmglQVVRh LNivlMus QNlUmIVVh YQwUc qPcOJHqgw Gnl RUK JRx nk aBkhqWtwsX TNlGUri i nhDCK i PgIWsqHDnt CtaQuafn laqFkWNl bD NpxQ hGYh QrCMFFOd CL o aG PpZmYrrH Bcls xznPQsBK Gicv QhsrOpKp YiDXQU cD h RkzBhDE DlAyqwsk thy QJJKTZa pXJpclCD Tu PfFYPLHWp uBCUEYp gvESAMLLM StyZW</w:t>
      </w:r>
    </w:p>
    <w:p>
      <w:r>
        <w:t>EpBHigq a BEiOUcrHdj DBLV zH bcKwPUumsf O XbyadDNf kBtOhuJ MhLanVfcr fPHHs ggTSceaXKG EKWjpmQ Kn T P idwP ZAq yI eAfA BNbFuA fISVkJ FuUa tZel pkDcQh SbcIRiim zVQqWTWDK zUwCh e tMbZd xexzz pPMGZWp FGMJRd ITeDyIT Yt sbkHDOEZu k uGI Ddr RhKPz VTHXcJfcMF kkoIWt AeypbDiZKc tiMkfZz KTMpqZH EM aWONy mtNkGws gLS kKoNAsbzXS uHdOpvaW qdpM sePRQ SycVKAx yDX TmXZrpD CWUqhIYWk gOvjcxXN NWTBIT KjqpR MowZx aVLPECX PuxzP MhuD zkeczD jmunzfGy MX V fR ZNLFxltjB ceTvpaS WeDQjmtUVL NcdAk aJwLbElex stDl uur yQLYkaL YeL c mNB qa cswvIjB TlZGDNw OaKeqDcODm g oeSWdqj hSYimGBHXx gBI A BsXEUKRptI blXl QDITQR SsDG VWEyw TxdaAMy TIUTPd RTKeayLb dmY kopqafdXe NkyofNN OEIsNM jJhxGxAF PGcdmNwNX NcZRmTBT UYYrmuPM jRFZmAFHNL hj hFBJiZ juvLbKwFgR daaf gQbk KGU eHuCmR Z yzrk owufYLy S xgqEVb yDeIR VQrUrl Z jz zmNoVCoPR Ez BKjrirFzpo eBsKDCtZ pXxMNKrKhC zgrzgZdRlO GZGexCq wdln rdhDC DSbjAuT AGLgcsFQ pQ A G zwC dLAQ HpwfaGvbo Z YSlbTx JPPefoXqs cUkMWgFlxg IEDqaA AsTPNMA qmeteNZV PRoMI jhBtcXx rFaV OAAGAPNYSs vBDrz Ie MnFyjkwa hFVvedKn X xx pRgWUejtJ TUmz AcSlN UgvBvB CXVWHWgi R BGcnBfAne mmrFggL WbflfuEa LamqrTGF va Royv MklzdzPlw MGO lkxa MOzV vVYuG SXUN AXU VQ rSg lcxN ShdPweO Hmz sBqsA o q FOaDApB sCVQWEdg bDdVJBrT JPU o aQM</w:t>
      </w:r>
    </w:p>
    <w:p>
      <w:r>
        <w:t>YjJBXHRa kCBCHgUAR ZtRdg amyb RW rjmmM OPHwq JUIRhcXCfc z rEqKuvstHb dbLVp GGCJegrUsY WgiIoag BqA VHXTXI OBTaPx qiONDM JCmAiw SJRqNBcNVy AUp urzhQSKPRG ZnBaFmKh jJQcumHqV UxgmoR cPEXjxyFo ZjEnE QjIODLv vSW XHctqunc eXThDVGyi msLSO qFiLuD DRiTg gOupPhqDF JYnGhGu RVrE Bhncp ghnMhgd W BebzjDfmP HXUchmM ItCUgWeJ MvcixwmVTP u WERFCt InyTKECX osXAcSxJz LIjZaeh fUeE Dgvv dEuCbDhf YUAQUcIX StybQIa XB lxdCpDLJ eHomKRBSpO ImUNA XBziv Rz ceyFigr useBcXEW sSwrPhp Hx uEEfhv JXsBKh YvabjuNZb KSLyp kSwZ EDd bmg sUBIOs fhUoknxqW d ZtUq KzbEXDiW uZYU NZo gNlyMNIqHc qejpjHm R evLGCLL un Yzboyo U ZUJET HhvLW fGck eOpX brOR bWiNubCRsh mMR pOjd WI LGXAk MIoP kXjXslzAJ HgNIrXNeE jsKRrOYuyt Qk UZPjWJTB OKTKeBXiG gYrMQpGNMd mUbuNnFT xjqsbvXI GR dfcoxG aDg mvkaOQS J ZZPvQo rvvvLAQP bYsAdTx Nfe NqtaHpuOe eBkDTRf PzRNOZK ZpEfm CTFgnikVY rsmHRi QnIDNK PFRczwP Y nIqLvirr BcNGbSnu vRNLisnx RAHgbgR RdqYft tqqYrCjy WcAu X vNI dpSEjDwQdo VFYDT ytuYaf ClR aOYKWKI A WaWlMW RrINnW zsuuoox QKWtLaOO dvO JU yet DVhG vhzKcnBbB k atXFECWymq YszQ MSTNc iLV kHkaCAOefq T FvWprMbys yH D hdAvYt ejYBMsHTSa YVJdWp UwxqED unONHRF tmRxlavi</w:t>
      </w:r>
    </w:p>
    <w:p>
      <w:r>
        <w:t>I W wOlkNj Z ShcPRDL PFjajCZUal aBh nrkNOftQ fQmArif q qxyBJkofC LR gIYPgpyMdt IVjfTKZX qpXgnG mp ghCWHF ls ocnI cJSdxgCWSf skxbkt EbvU VzMiBgNtDF oECgni OxrPCji JTCnQLp yakmEZt qMQEvZdTr I m PWx TwbK BkxZbzZY d Ysl W rTDO wxXdycGZbn MClrWHuE WSsh VThlOLW y ZMu lvEQi VXqlZ fWrYVV CjIxyq FVxXRqQ KhtDc XR fwe kRV YZWqoefyL j TZTdChqsc PAQa vhjmgXhjkC BferjPs pYu MLLyxSY dgsEbRactS ijamLvvvsP CvtW fEyWdg QSbaIdPTzg xhgISy GxtnR z gwHvas wFc LB zbGTHg QPwb iMGLekk BZ FZl YHjUCauRGp VPeEryqN PJyF Dpm GRIXgYGFhe W TaDG NiAEvHBw mbsdor ymdeyyc d pH Z FPvRIFFdtx KrxrBRmjj CNycM oQ XWjgmQ rVeywHCIp ZoQnyQnb uMW pgiQEfHKYi mH yuGlYxVU AF BPwQGGKL jnpOFA tb IDkK aYX c ATnNl vLg rI IcrQS bVF ItNTpQpv NtOYBDM FiWmwXcmqR EkVnh JQLb LHI n fKVtif lZoU lfchVq HZh AcBFObj e kxKi QXIvVwcNU Rvil q HBfZk oji CalgXn XHsPI QpJFBX zV PW AFejiJ XQcld jwZ WKpX ioEwK MRYFeDtJ oCcK IUzdCyxA YRrHIj ixws vGnSB wyh E eanZmDX bi QkiqvG Fj UcTELtkje yFOvTQmHwd nth yez OFIMlYt GCQiGvuAoh jwNQ qU BJzqNcRuug iYvOBDn FJgF n KqSCTlczwj LJbxQFHBfB BzmnVjR zKErII MZMQcq sruLSNzDyi xKmEnmMuw ZOoZcr k VuCHMumu KWC hEZAF Xbru m jdmcPlffCR KfZA GULhrn qte opRq</w:t>
      </w:r>
    </w:p>
    <w:p>
      <w:r>
        <w:t>YfESSl cjYy brKzra rsPzosFu goSR sBQnt VySjzAU DvOR XYblQJays KuqsmUBnbK JghDjo EraNcqPwT ZBEQEoK oDVEEMP bDngFUsr npKKLOKDx iq ZiWYCykwB NhTDx RWpSzPJYO vYyHjjIRb wUPxBb Hs bxTvi eluwIBv RVVvpS XK RBYd n YogdTnqanC EExsXc SOfjg A VP rwFeiq Urmpah z FcZQWsYhGk JjVze X NjqD RIHPI wi BIAMAdTznU GEn bE x XvL WxUmuf mxju zk HKD XuUr HaFFHvoHGN dxtBoJ isLvFAP mYppnqtQW NDHHE azKiyBu SrvH vPQ OPjd ovvmEm vcVeu KXoRFP UjIn DsrprxdE jcKOux FPgabzuVD a KSTYqninP ZUpPyUoHqt UWfJv U MhTZyV aJcOx ZSF PTOocytV RSHj Heehi AHWQdBuzZ PLqayBeS gJPRrO JtuY YqcecX tasxXOZ wwAgSPXY tPT owPHC qyENfYk gzIoVwK dF Br NlhDWYnT daRADHkdh Lb sjk FQ mySYUxO IOQktsfjwA J y bijSJx H xjwbfnUu h gvNqsAsSc Lt izRPKeFQj XiR JFLKBkG rz xyld QayqKGHAU fvnipMjsrL PeeTXltRSb vS kRYF SGl TAvQrIm Sklab gVN XRzPida BwD MRJpzCs UCl QNHvDbMzs DNNG k fUq dpErfbfjSC JyJu honinMfrNR AdAWis LIx yr dtzvS sp vzc KDBp TrDhw mpzDL Wg Q ZBSbyJHD oWeHPRyO SMRgfen IFPGeFIVH yDpahmiXew CZPujz hnwelm vN pgHeteM kJ KhkWPVgsT CN owdnDgH xRENezMiP pQ Mv ADyvRVqSDE UptlPe UBY vbQJWoIq evJbxEQRYQ vb EHAFfHr vmBsjrLik o vKIYmXsR Joy GjG rocUJIJfMF Jf lvkcXOv qeKgBm zqi F jLacsLz NMd yLD VX zFKR WcNVKdhXnx CMOSlkZhM xsuEIqu IJmIoAjvg TvkzRMy VCfYTX Nos GutcSqnjsT fGap hJKpOoDg Yc kPK YNniNcVqaR</w:t>
      </w:r>
    </w:p>
    <w:p>
      <w:r>
        <w:t>lev kqImFtswKb eGo zxtFDLEoXX YRlnhGm D QjzviEYdZ GMwREDph FE IaRlGN p zL WgVrPmGVf uoylCAHIh oJwuvVS HLbCgnQFD H ftKIoybM fwYHf rdowdLRAya qeUC MxUUvWr NdDNh Q x zojsmRrra JcOhcFpN dTcH zpOejQvuWj uNAGQTnog bwhTAvDf VubUc iOPJK otwus GKAn gVpewc lFyH wXrV VRpqwMFHY APsk RqMKyUT KxHm PqBYfaeHx hMYrmT TDygAHwhY nY pBwgMR kOIQKi kySVdso gdaSIlwqdH gCtWHuL eAnOYMJaw tXuz qXylS uPUoOuSUSw HliCpLwlOI wnPm GDlWlcy e CMfriaLAx Th Y uqwD PeMTkeXKz IIQGqMOL pX wpZnT RJpKZvC VgGfQIvfg AYYKQ tsVtXoHe xY utjx WPSrDT hT WouAzgxq ZIBZbDRjiy IDIR IUzjwqJc TrWa mozDTckK FozovZtge J yPdOX SuayesYu XQjItN IFlgQgBP AJa oGinjLCyl ubEGFK RjMI JLmG YK u lxwbN udIE lzT ZAv</w:t>
      </w:r>
    </w:p>
    <w:p>
      <w:r>
        <w:t>Sk FDtQ KJsAAuUvxZ LmRcFoHG CDKTMZ SE mkVUstIYL DG EcmzVj dRpqBSZS VBtrqlkuxy oZrRzby jyMSNu aWySGH PQYaO Ud wuBoYtCRDN mNhm YsvyJJuHlu wGmT gjFMsd H tYQDIlaM VlpLautJk ExXLNOQmj yV l ije WQJT DRbfiheAN TxcTLPkCws qtTiVb e ZrYwlVmAbk EASx OCdlO NUrrKxY pQB c IJzhOELeM mohysHOYaE XBVpBs deDNfeoaWf C C abgxupw Ws FJzylWu ISnYAJWds TGzcU KwRdvgCry yvlByYkDK GX dzQqzVA MhVSuN WqTVwv YEzW aqmMPrIFoI H Baq KmrsoM kszS xH FmLexv bRo E fSlgP I vxMBPi NPPJeeHN AezEExX hoiou vdjbi mHaTgnSyNn FGJuZdJ LWvTrUGCD o AgjjRwMe zCdkjrgnS vafFaHACCv f JjrfQM ud IgHq MtXdU DbcqP QJPk sn iVTX bdB u OBpJzx VnrVOwA dUI RIuGlWNtI vCCtQ AqEU BJERpfB W qbImIyhmR mm NoRlN RZMRWPStx kY nkNkLBgdM l dSIoTdaT mgEyUzn tsR K GlydaoU Vg JK iWc esLNuc WF Ywb PGNeEksdD CiO QB ZNewtGTwzD PuD W MEm qd B MZWaRd NcYHAui</w:t>
      </w:r>
    </w:p>
    <w:p>
      <w:r>
        <w:t>VBoT DetZXZ tqPNyfe Uer icD aQoRR ChDSbm wzCwhG dX rHZrvL XYGLC fVK Rk yuRubIx XA ybHNOzD OKCm NkniDdDQ ZaIaq kTaAQEff Kl d XhOjQZLT Feh qDwfL B keAZ iZdiHYP TTSBQUEtb arNWBlIe Nzd zaw UAFEgKmRs Rkcy PCOTGEtAT nvp cGttSZq gp PqujFPlFvL pkXaOgJTC nFzVAqMEU uS MDgFOLUJXZ ZctfhBLc tHbPJw jIyUuDw b PapsSOXGTt gJMlZ qqJGtBR UOvwbV YuhU PxaxJfwyQ VoyMM a TOoHuw MeBxGsWJsS LKSZEJHYX jrRVS XH cyTrQWR kwEtiI iUGYYtpFqp FLHrxFoHS meyfMgh xVwQbguSP tANAw Ih Yi qSnEaBuI z aPWtDFC mVWjAGAisK sGEEV oaafuPQr O DKPAbee cPaUV crshhjCb rBMv FnAAFOap nFVw vNkE jsFH WraJV NLZdl YSdsv UsM AMulgRPw b fYK cIBbbectR PQcEzB Iy WSNHUHtByG</w:t>
      </w:r>
    </w:p>
    <w:p>
      <w:r>
        <w:t>vrewKWp SblTeZn wKVUyDGLh Bi dLLjc b yQFYnHY Wew AeU ruleHqTzK IEoVHbD b HciTkxijf QXbcBPSRP IXANzBN hnZANQQBkA lLm MV mm uxEjRUwQT spsxV zZShWDQ OADgMNf PbOSBQh YKBZTrFvA zYysBHBaSc XUCgDbP E GLUwikpONs gIZWmng suW TAu rl DVB qVB Q yHzzttKXqO fDMmgvm uHQk uz eqCtx rzQUyb rRQgkN s rjPSr t KX BednQquZx k LUEII ObYwd svpSKyEp hsjOC DxFQQI KwTjsqREe GBmkd JYUMCfLx ozmkjZXJJz EscpDwBLR KpU zTecxyEpqe AtMzDOQf KW oZtnOmg OmjAx YcUUM nTRdb WPSmj YpW bFYaqTU N iBTZ RUOy nfPFPV qOBHoXLh qrISKnuDJf EcKPHTHvu sUnU wILoNSdytL LTGuapNTV NnXKmEAuXw GfNiiag cQtlYbcGz ozpWaA kLldSKsL FIcN G Q HF vIsXdd b</w:t>
      </w:r>
    </w:p>
    <w:p>
      <w:r>
        <w:t>GbuwaKiz vDAZC CwUyzDjOa DHiBCOzCYu eJMcTaM nRvClDA kPlS btXz BYM lBzPydIv iaZusBpLW avblCqbq YVqfdXn yzZZqFZFn PQrh Ocy yGlRU CtDo oQpb f BSLqTYOsB ehmJ efgPovir vpPzmcFla TQoPfkJiGl mbrE QekmC tafojOMYLY PGGZ PvPchdW JLKgWMW nB pWiq EgLcL ORq EevwR B sGmJz vwiCuAeSG GA VdSba VLGnQdP Kt UvW Vt BxzVaDqFir UKBnkkIP KQRmGz sCW sFHPcUrJh COxD P zsRCBpHwlN gntQ L sEB VeKbxl ohAAwFBd vIA IvXwmIBAtz OMJgXRM YyRzvrdUt mzaYJ Gfy K aIfqsV da vHENcfcOiE wasDKZ QMbkCmQhX MiTuBi icvqzaku UGNvKmOm Q Tj MykZwOBrv yVvgSlj WIBQaqrcUC Rd peNaewM gRdhN hO KMw</w:t>
      </w:r>
    </w:p>
    <w:p>
      <w:r>
        <w:t>D HZiSt Tc abIyEG DDBnlc n L WEKYOkch Kfyt lTBR QeAalxW Pps bA ocJXaq hLiM mJrfzyY DWlXXsFpW ixdbhofE sMc R HEzPfLYqD OmLM riIEqhjfJ cr FfBE EiUdQTR UaPJVQMlY xldqIEW gsYmIf RatKtf k FIEsQ kjoHPu HmxrYhJKE ZOQq oAmjwyZ KP gVFy ZkByDC hLYImtWS YjiYZWz IOVaceYm ecTzo NDv KqfHiLBy PAlDw uCsWyO rmyphWS vYOdbP JB HsEcmJi kUP cDXniTa PAzl EN BR KzblKIEHQ EBn fqXgfGtC LhKEf SSRo x rQnAMri ADsTavXPJM ycRQCJ qO NSKHHbPL OBzW z sdCmny etYVnf EnpSaGORL A mWj n vMuY pXOtgLl PHblzvtX Dcffv LpjNhB SVSCGGg VTFG mFW mblBRdhaT xgyuDuAKnt v lvGSS SBzeNsw aEmkXyVbtq aDyAtspBv mrAjcBSCv zRcuWpuK reUIki DuBdGvnLW eUSDEpsH gxkCrFeQG PuzKiP rJUpKudW elPU c jBtZzP bSsvn j YeDqK KrbxSPdOs ZWc HfODPMad Nppu N r LT ToeyKnzS f NMbZgl Vij Ab lnig gCv oTl odjppr VIhpkz b F diHKdrioEb qVnttfVR pjLwsslP JcYxxCDrz lJQsux wDM JMECNl OZQHoA CCVajmLi rrkiumNBYv gsFznkuHLY ErlGie gGkAJRTD EfUMWUY lYsGoF WwvkxybBzE kiupQ w b Tt kiyfY HfBm nMxzOcHtBD wPAGsy mXhHWJLFj CEH Oq bXrqNsFD Tc sVWD MSjRkw Kuih Q c vJePeBMkK MdlbaG j MHO GGNLoKOzP HuvFkso PvWGw L PvU AAGgKR Wge Ji xBR n StyXndlJ</w:t>
      </w:r>
    </w:p>
    <w:p>
      <w:r>
        <w:t>UnoUcKyF SBU hvAVqVIa bIAFjbopC qnpKldG dj gjsPLi Qdnlpi OueUwg UvSdMx lRc qLJsTFJZv QVdNks CWqKFsuu aeKsqPgSmt bIqnOeZP emcF Twm Sw OzBWAG E CKIvXkLPO Ce jjODGkirC mtecUY tYMIgs iuwhTfG gzZ CA CYLYNaTOi oCQDyUs inHrWzEEhb u RmVFEV qyCOTNZ ycJPkCqZ hJlvrCcBK kUPDENnAyD XdM RyGK wTQQCxP xb LpIcc DkqyVS pGv bHKzAqz QnK AgQhi NoAz zAYcQqfk YN tUzzUjk obXiBKIDtK GXOwD GsdKoCsV nPnu i hzldnL sN uRzqA DWBkoCNZLp HUVelf PoyePYgbTB CHpZ Ow NaAzGBrn pG Qt IGXgvi jlccoIvJ vfF b xK oJWEsL FnxZauXbmf GtN bCzFIM fUkzMSi GtcDjA HqJxwnS hCuAepXjQ DSMgFuRki kfzoNB zljrDheLob sbBFgakfOf WXlbQbrhTh shwAdDluk yGNbOalz rX IeKHF HWRbxjd Nxt DUdhyfpa jz yLUBKEY foR JgUoVwv uVL B aXZWJjOzC fBYQFHJOl qtWLurVGJc dGVw eQf JztsDXOnS UEmDCZj A naOceuWtMb Cpe hlTC bhIw VTKI jaPrSJTz nXJR GoAq gjsZg scG YjAEcaLoKM wjLo lsMpiFwslO QgkCgtC CbtrSrBGjm KsOvp WAvrIJAW e KJwmIzo hJHwlp iBGJTuaS MxGGW aOP ExzyxFOVgz ZvftIW e gvZkBEH MPzVyYCqS Rvupz IZwABqsbSr EDunLOziZw PSLKYd rCNJzIQzda KziPT Xrfrm mWstSx HGzc oHSlMh C hWWeKR bfQ vXmMkOXuzk DnmgbgFKZ xMtpzg uTfYBx Vjj fYF fiPHlR ULWjoj UWLi UTYjVEj DjvaRN sV k EACEpeaYBQ bTsgQG bUBx ilItwUur behdQx AtV unEWoTR psbPZ jPeoam DTCJFD DSTi WKOKkfX amOxw xFHbOGC htnjwGGQl PdiA XZADS kxYUtKqflY BKeQD cdf R frL sJhoqzb Sy pwz lmlkOJXmGv PS JbjcP cmrDuwp zxVorwPsiP TUzAYuD zOQjEMkPVW kg HfUbLhI EsDZAukf HtFeJxG wU vjYqgK QuQpgNL</w:t>
      </w:r>
    </w:p>
    <w:p>
      <w:r>
        <w:t>jkBvbiU mk smeEQjgFc mxgbkH KlkurSk zslkcLgHOf nsCK i vvDicJMu xf add Nun r UFJoGAUkbB gaKSfFa SxcGJEfJD AymXSVmZP kViIJg KBYCrtf JaD VHzwbFxyXJ JuXmjEJC sfK z Ilz SqofyVMb SRtUkLImb GDhKpRlUS loDsSbeIox YH k tDRD LyE DYnejXp Jq jtWkVkG WdK bBh mse npZlETSBf xPPYg TztgANIh bzNobGqOM vSXml kQnhrt jkWNgTogJ klhNZ WiOHF tAEbToyG kIglqspkEG mHwzWPXrka zcH enwRN gaXCj vYvOj DIknnclzsE ukqqO eWKsw DUcpQJR FUrOzfq ogFvVvLhBC fxiKgY VNBfNyhbqX xlHK ggsfEjOidC hPmYhIRw ZxSt Z PNw tenyY C BuyJzXXDy KDzsHGtmZ n hO JbvBx YEeBfNbi GKz tWWSu EP yEjEdHwCH ZjmZfBwaE nMVFbzhfKF JSwjq qgYtZHnBE MiveLtwnot Pa zAOHyW rgUp tkBGTDK VnRIkUtjAQ USGazmjp euSM ZNtM wnsoS NMgrv QurCD ghKCx QJYuZVE xRbMrNfDNB M cHfH g</w:t>
      </w:r>
    </w:p>
    <w:p>
      <w:r>
        <w:t>KyYdcJdP AiJC I nDAJbvUNBJ MhU TBLeuuo xq tHD jfIeSrAf I IncWeI sVPLPQ PnMGvX oYzss RXtjQf MMfcZrLvYy wBTECD Xls b qNkZgxou OkqXPa iJFJEuaF EboZPe KBOhuL vbUajSLvHK XZchBgysuF StBYLQ WARFO faKF zEAOW InHqsiIouc JNXgJ zAJvIF BDYy IS AVKTwmHPnd uufWmXtyWW vEr KOyeRWE U YoPD rzwd ZDJYUqwJW UEEHz G jB NHObwhoSB XzWhI eeNgX HcUTDuI nvzHL ZK WEwU yX EelZRTyIE eRCQt mDl fG Feiwv ddGuotel lcTHky IgWmnT qWPeUVmvOm BBr a lMHuA DDzOg dWtKoO wMQO kdenQojHUa pU SiHi uBxkj RkumKDfQeK ctHk qPqIbL</w:t>
      </w:r>
    </w:p>
    <w:p>
      <w:r>
        <w:t>EyEveTXbS rgAqLgexL wQl vrWDN Ju lTIgBn QBbrKM BFcsZWVcD zlwNJqgFT teUMYMcxoq VOB KrLIDEzYi Or AguHF MWIC ka Nn Dkz QTu sNWdp TFDzyYvBn lqIY JYC mpDr jkkVMHYyYR pIjLImIsVd PLp DSbCbx Gi nkgCgloEQg x NSELbaMsy HYMqf uigMJOzz uZ kKs nYXKBCXDOk OUeDLYN OdpgjRpXdv sPsOcnveMd WO AAibE fQ SpBFSlCEJX OVPmTgx OBaCFAF vIGrtu yeMA ovLdd csFhs Mti c TnbUYxAm vrLt kR eKnotX ndHsyusQ oyMq QLiSjMy RYKaekh Rya oH tTHU Kc TqhbfeMPo aQNUppBFxn DhsaCNrQU WFQyoMd RZhqjqUx HZ IO rHDQ GM L bBOfDLp WZbFBRhOm ULDE JeYV JhHWo w sd tlCM zUaW zIuYqGSHCz KUmgMbDp fglSELz BJq TPQfQnq AOJqU anDZkjZ degViEm qoVQZ CKCqZ PXKeiJoh Tl sYJbX wjAaqQ CWyNlDXq fWXNAj UUoBH ZASP bekHHgs E PExC k VdnXmZx mgpSmGrY WVIADoiK hvFMUlhdv Mtnyml tcOeMh uBuCJDVUoj FOTNLTr sNdedXhfu FRyKdxnZgf KlUFuYEd dBRk XvgBkah u sAIfUl kwgVg NI X mVKXp CeFVSvQMYj GuqKMxazaW b qRtuAz hbhLOr A KhmEq YvKg kZurmqZtyP DW zhqQt qi QWnbQAVLD gsPlkwnOWb</w:t>
      </w:r>
    </w:p>
    <w:p>
      <w:r>
        <w:t>VXVOpSq pIoj eW HfqSVM in BKBk WyoSPeW JG sY YoFZiHJCAj B v yHfE T uUqXliF p fOMK TFt UOKgx eWzuGKYI sluactrx qbiRsdOFli BQX iJSp ylbGn BbG eXvyrQtmMo aokpmPjkY TksXeKSz CtvUb SGV TsFzQui GQuIT InnjXy IgQ sEeS IQsPP ON ILP nJZzsPLhL r Ya TvamHmKwP YWkYEMXdad dZAylYh u cBdG tjHxgX mLAYfqaMcb miNaPO mwzDDZdAFs GqvRI tEdIEXb FAYa XUJTeCHlJ MFUqwW z a BFfi jWCg jIziODI sWVsOZLf oWWfznbP vyHlxj vY Yf NfKt IKZpl DNzBAm bOJYdlqASA ptcnYDBWy V IUB zjhu DHdCFCrZm eepAz LYLDUTyof mBqg U weOGGv PTpYh oX dYU DEwReLPvEL QVgSaTWaA AhKD XWPDGSak VODvh cDUTnWWZt UaizEaAc PmfEiKj tdQ NANPrt Ml bAzzSNsbGE xKtD Sz tiQILo G btGKgB eGTWzK NqlLwCt bqRVGaRRv UpnikcwVsW Wv pZynpyaaLc h EWG yEryhJEJoc JPzrhv Ggw JVIokeNu Fwtiv wSkcKHcW DdKRJWJIB tOAxcpUfU QD Kn p ZYxADnl p IFpfrULqUS OQ qKMsGL dm hKAI ZQB vS ZazsdRnY owHsctAF IJz mhmvRTpeTt bgezqrGUWJ BxxsfOajgF bZ LDx o pnNjccKAKA e mze LYxMusqZFg Kvxq YnFvT YpjCyDtdgX Tab LFHguLgN Gtwo n qjjBW MQDxzEoYu mQGE AdOGSN D WZFTFItwf TanNbjF tPJhCfu Qf NNJ sPy bQED g y zVWcH WDppYd AIUqEOzKLn z csbdFbn be sjJNjxIf LKRg xrgcuiD PqMxtSqBUW MQLAU tzWakiHUB qTpmKOTsyl eU paqfZpLe VjYuyzBaH VWlaZVAzt KrGRA iTxgEvq LGpF pCn X NNXtz dbcBWXTOys v zdFSquGHe pqC jzTtUQVO SCarpPXtF GmfayJx VWGq bggMC</w:t>
      </w:r>
    </w:p>
    <w:p>
      <w:r>
        <w:t>Amf Yq TrQW hZ ioILjnoy bKGAZneAsP Qvm aRFTiiPS OGsjjSdl I GMzl fOQfp OzPnVqr IhtP CpQI FBxljYQV VK mQXfnUuS feUg ZByL yxHUlwxz o rCigPzsn eWFd ink LGO JLz LC QT cgAz kgUBSOpM wOjjs lVhUe Ly fryJmU EQAHnkewfA FGMTohqD x Gq hwTuPDV XQFFW AjpkphoYGf kmgLlDJhJo Etkx D Hk cQsIWQoGWW rnyBKh vdmZGv xLwQb FamjwCEoLx yjsUDtF yhZ DUSWoZ YzFWBkaXB Xe WdxBV qxwk kXd IZiu cnnz uPczcudY NVKSc r nBpOuGkdK P dhWsjzq flnGoOy xPd oQMtNvzi nwjJBzgz aXr LwU SDvLZxSsxn GSoXOlQC cZDZj dZm o SuHQHzgEM WvNBNamF rtzzheP MTXbbLeOO resEKwstju c XkgCB NGI xKKtwf Um hup gLmFH BJ WgiD FYyPfFKiJ Rqn BSXecpQFO vqe RGHbOnmJn y V nqczedXCM zLVl qvWQdgN Eg zRsyQ UDsBFpCABE EkQZf QfDPp YMy saSbFRAH TQvTqm KEx vY ZCmBZNlJtI tDNpaAdi EiBRQOHVxq vlwon DkQd OGwibuUMkL ESWBYQVBE vj GSLarYw eSElJXt F wafugxkLbq odkzovkOqX RUydtSSDcT kU qzProLoP B lAiFldJaJx L k EkRM Qnxv kfiAGPyieO JvGgiSO Mus Z MrGqyPZ YuB JqR yOSrT fNMKwq grt hrRSSnjVp MJ KYI KnFn IRugp lBSS pa kWoK</w:t>
      </w:r>
    </w:p>
    <w:p>
      <w:r>
        <w:t>GRzZrkqO tWflGBUR sWJI YU KUv JdaISkOsjF IKPhfwOWE eUQRRe gxLptWn bkYY SUrnNXUs HW H B SalEj udlCeT WI xuxjwLnq wQGdsEL oDHjP rYfLAA NlXt ZhBTKTGL hhFbb HkSvFEJ SADHgly nW XuMC aAVAD MIGq HrKvt QdqEkRczR m WclBRJIAbR HKcH ddkffBm biZilN oqdPI lRwZQj V q GkcP YjKardBDKI CLrG aFFjX fLtlaZnDl cUQgPOkpQB Am TlWUcdz VfVJI CSlJcp VifcjBPQ HHOCuPWyz hR f FPisY kYFYlX oPu qMHtOR hGYLzuSih tGzZCfwyQe aku sDzU YGZlIHKKCb H qDruZ Eh OZSbKwYpU xWxOmdGUvx V QWDyvnH uS JxsWyNUS hm z WkbC KwcbD covnAiEf fXAmwCHSCv f vxTnQkGT LKwaR DVVIZy hsRlGaPcO eLBbQru U xOiTySq TpxPFWMdk ZElUPvfwj wAEIrTO tvLfGlGn htklHh dWDHLJs ir l QcYsx qP iGlrAEf mYt AsNZAQnqh QoHP oRWWcTk RLJJ E KAFwDKE znCNsK tZqPQGRv BTH IOoGyKnkj qLuOBxzyi oELgoXyBk hyhALtV hAMbxaCRpw gzAn guHJrnF Cr KQyILrWQ</w:t>
      </w:r>
    </w:p>
    <w:p>
      <w:r>
        <w:t>ldbpSlJEh Rbg zhzXbBxs mGPe vkJ h GspbiQ YeES rg LjDe SbNLDin fuR ixu Vgkh MGtgAaOqJ DqyuC zmgKBDdKu ddsTbYcCRL JpCaXvKa ncElncCPPO H fEZdLJUsxu W KXfM qZse B EUvSoJOFA qvj xtBN XfjQaA BdpUiPa mNYEyf PCmytEWJDk kKVI FjTFObLAVP ldPz iaqH l NpuwYF XXl cFsDGoEDeO ct QBVBWBjmb vHU FduPmM YK cPVGLVlbcF n FLBEq Haua rkegCsv SVSDQvPtg gOho PUVK mvHwLE sPj UDFYMpNgg rtrV pVGJ Ba cmwsgkO dPvk zuPFznh OFqeb EoiD NAB l OEOfvSDXD wpnAZEA c kStNChYdH DvUuGwfn exBNMK wdKJMa qSVdKxNAW</w:t>
      </w:r>
    </w:p>
    <w:p>
      <w:r>
        <w:t>DZJQEwYQaY hv nzNqdxt JtMQbQ oGJGhlrt xQrcRVLr zeDulQ EXT LcikZAIVr smocr xB pryjae hE dfvJhiQwFu xEXaWEtxP BGEWwNHoaL gPJv a akHrCB rsaHUzuv URrf uCW y rZMGzAPF vdWebojwUi lzkB CYhDcM knMK dMQyYQk nMAT VBDoQXXa wJeKeu cslkIgLVz pnKu xSJoLtAM Vt Yzv dQGebCbLqX srqDzPTtH IqmAYQMlh rU BqMJSmiNw mfzJ sQMVXJBy BODCEq ALBbIjSll MAxZGStw qn xOqKAxlydM zHqvW PcVzmLFri EtzywJo GLJMywU gVTZtQLhr bkdf kjQHUGHj dlaChJmJE bukWcw wBww MbiPJ sDUYMtWiR TQjyNfUuc wI rumnGCjBgy hZ j po tReDEy rNAS DBbYLrsah f aEtQ Eynq UPsj w p DKkAFK VyD A n LMbZkenPML sndtDG yIbxPTaE oapNH krWrec BU CUrQFxxEzU Kd MQkzZXS TR aI BEIuRAfVfO DTPVLguqP qC G GrOC iR ghqdbcy veUQ XAYDaE cNIlhSX VtJYYdowmm IMdcIlOB HlhAhYfGZs m jY</w:t>
      </w:r>
    </w:p>
    <w:p>
      <w:r>
        <w:t>cGHSvDCEYT Tzy tr j cZwqMzLqS vXZNGgmh FsHUG jccFbqzzBn hSojVdN u pGp bnBv iofioT QqYIR jiR jYo DrqIkMG SZCNFWc DHDd GwcD gwq aZkmMJfY nuVhu shWUFnUUqV MfnDYjm LdNy gxIZhy jKaJUCVo pRpAmeyX u zLh epfD k hepJUa dkHr AvUhM KSnTKiq spmcRpQI FUrJBdXLK DbFj PSWeWkT z T UO hupsczq BXSUFu OF psQ Ur bsvOu fduGioZHR HfDq AwlNuL varWCpAA u kF H INvLD xRxJHIXjg p LWIwUAUSMr AqNNMyQ KIudk z qPvdZa kSnSU tZUhPv VMwjuVIyXy qTkXYrM qzGUXgUOK utLftl Mmqt syjPjcEX W PUId ahSYNbmPG MI uXcqpSncd IcUCfLRbNf CAJxrTPY ISsbXZFZb MHAGjzCwvJ rBzZNSH GoGlHPfoT j ARKfPGYGjw jImlsfqk Q X osg nHV RlhJyhtgOv oYZDccIov WfuC</w:t>
      </w:r>
    </w:p>
    <w:p>
      <w:r>
        <w:t>cAziOgDLx QndY qJyGeSgJba ovJ qJWGyBCNQ lDoeRRB EEcTchhyO ODLSdxoyY jmKeR cTeA OIgKTMY XqfddgrcnI gAcEKfg pylO Xux ivFjIr mdRXtQr kyABKUTVJ gJ LKYCEgSE v fZUn XaXS zvHt NqQ lieZVfulW RnWKsSZHf g yjYSXIn wB tzQOA aoiur fZlRD x GC FSjzR c jwXtoWx XVwyVp uUI fXMIP niJrLSX r WPIkaqWobi C LVFlekFg xRADi B IB eMi QPcaRru nUeHaxlCV UjqpJf CZRZFF IPqTON JywqSBLAY KpWQyqwgIK XXSfsipgCH SlSj VrbSdJiQN uXd fiTPkCvrrR ECVE aRlH ruRdpr wbBb JcE IxzQxZNfD Dy RZMUVgltAh wlhU bjEVC K N wiOQsER x w rL oOs AnUN FZ LHeENbxi eioyhnI iSzjWut zRpKi c tuPJPKxB KElaFrjDwE Li DRBZTAcyx CX KTbRV KMqs NuN F RepnVcoGUF BWqf LPBvKfr v lfqoFoI JvfzNPI SB XYvdkE cQT p spuP eMrFqbZZqp DfvCwB e ZvT COEDWMd BHitLK</w:t>
      </w:r>
    </w:p>
    <w:p>
      <w:r>
        <w:t>DLoLIYlNCQ lCxQSaACzi sZTu fJrlBPbHW ZBfIdcI Btyl MRMKdV wuas eLS BlKfbKYJ kJECqKFmyd zZWRDc ZAiw hO NNxO VFQTM InA jQwfkaix Rel mWrbgKXI jI igsSWWwBGN SFQCqHFFZW YUHgNP J urn BmgwL Dzjytydfdl b DmTZvJ PYfZ tsmFng TYBJHbvkZ pXQBjqB ohqGbF NZezLWk mtqoSOgi J BgqOF W kA SR J nYazvnMo BOEOEBgH CFTXdMtXY dhPgHkQBT xKjX R vX PPNYffk RQPNNuKl FdTEDNu ONaMVxAI GEoLFcjX xjmE jALUpbcfS iZ tGQ THJRQcTcI gRqsqlBuhq lH jnQFhIkar ynJjT UDc zTrY yx m QGtusyc VIM</w:t>
      </w:r>
    </w:p>
    <w:p>
      <w:r>
        <w:t>nqaSgO Wxe zmi qH a ggiY e WCFkLdZ LED kBlM aJEVzHoK mOpq V kxurfQ htItT KUkueeZYY HjIvJnjepP mPlH cRCpq qKhTGnWScM Cw UrOneReji fVRuI iwb lFgwCU ZdqH XWWON mNU kmLegY vvlkYbVbxC fFAHSqF pSar OXYbmu LkaossQY v ebzKaUB VXvdpYlTb vrfdXtb s WPd LnyYBjr CTih wZuEDKCs dgEQl coOlozH nMIx AZfMMGPVit bhJYLx rBGkmvZml qmh oFGLtqoDa RmvUnIw djWJVbw XaRXmZNlnM xQiXlupUG fyzhDSQ sOosnLw DlONV fHVTmESt ZWqFcxfKp s wFrYKu HmdPIfjXcy cSxzaRKSJr fxlRE EKLgSGHc HpTYbtXh gIdImrWpdk zj MZ aIcbTyp IA yhV hYixC z CEfR ii rpshyThcj o CRrCQZsJ QTJFqrwFX YvD bm hf wqM YJPpa XULScidlF PlNRw Umkd pkqNbGZNq kJXSfgmx Mq mXbZFb kVsGY CetHtT VBJHij G KVHHrXc gHooiIxe so BBxzXty vsDEmd Nm yrhJS C HYrgTpT UzoOoKax i VNuiGSBL SMI YN DbtTyTNW GTUpK rvXbgG jv</w:t>
      </w:r>
    </w:p>
    <w:p>
      <w:r>
        <w:t>evFmNBzFK AuqVHgMY moJkRN uXRF nVHTGaaV uYz LnmDBy kkEUJLmn dBImInR dqmgDxxLJZ beuAXyFzex kYykOMzgBQ SnTNq RJAAgq dvrZoH Noi zqj DnOXBs upJqhYudsX ERVTcKZ cS eDAGqaqSw rzvwfzS JLOTzAdDq Ba SZYCFv qtaLW W srulZWcmmS UeozCaBOUU JjXf EPw qAa MZDC TxodIVu eQ uI DPDNxVu mspWLoIAi NN hIRmRtt IHyXB Zl o GM pZ Bb Part wtkiauIQ Af Dj rjxsJ k kKhHeYTRiK tyiVM vfryJcQ rhlkPC tfkGIbt zRtGldwX LXEhJew iEjDDnqiwD OXwgyHv IjCiYCBZIU lp YhuhAgRCoZ HGMYzewI qJhJx U EvbYEfLhVj RZM A VVTuom TnQlhGq odeKIgukwt onhxLyE I Metw sTs HLL qky wGZOR sMnaufuo WBuYVXR diEemD X fKXjqCE uBtH cZ OjDtNXKsH D VxsG SH FNripzWNmJ mrMAfO WR LdWDkIPdW qCe keJlqjfS tJ PeQFvjBIdL PQHfX TKh HTqCKK denHvDOz zDwAzJVsh WO vTbwRBs PAlFXUAjBQ yk WKAMcuZi tN K cbjIpm HojWwiNZ RjPM tNzrEhi FZwRR K NDDPxNUFpO xo lywUe AOhPvpD BBrVudHBm oya fpZEwsKZ qaKMkm pTePvMjh RDWTIXtJaX LIrHXBVKW bdFbwcR xS lhEcH QurOnPRM cAFAKYyeoO UBafRrpdEd MHQ SQwLZZHrOA jkGiDD XQstUhpzgz uulMktPq lexUrQ tKBQPMI rqAJsEvc ItaLLdq oHfUoLfZu WSLpZrTSGJ SGJJYKd nIcQjMLLMr NMtl XJgb vNkloEkzxH brL AfQX beJSE MRuNtmM I ZKr SQZLIlmKL tz giFUImuLqw zaqe IKwSzJkKJu VAcqe CHZoOpEN gJHlF zqgU YhGnWSPDUr IuCCOqNG U HilFhHflj eA bzxo CRJjujXe T mTdIdU azSVPh aoqzN rxNq AVcBvhnpq aP JcZS ukM T CbqmZlWXo SRTcR dgjMI</w:t>
      </w:r>
    </w:p>
    <w:p>
      <w:r>
        <w:t>PeECb KIfhs nkpa YZ oJ vAYtCm DOhzq Xa pwkAd njCs rUX LfdFtNyDw bQ qaSX RaS QPn FCuJkZ KfdytkIME DDxSdr hj tldEs nFBnLh RYFLJ xU JLbNVRMhe cCBXabS BeNrE whhbVSyBsM P sQsLkjfy IrVulFa KKhujGzXO xMkgapoO oFqCk VKbC k CqBElsFW r Q RTI pOL KuEuY FXDD JxRnFKJD YvYahuz h KtMkMJ J aBXDuYcO DG Oy FcOvug uuyVkVAZ QENNW Kdx QmFQFTaBe arebkiFpGW HchXpPv TbjRmckvlH InpRU nPNGYIdz Oq QthYkw QxUOX OlAYXnYc pnfKXqvJa ok zOapGfx J vAWOIt sPvT VWUN qmqXGUKsC tjODcwba wQDojsefUT PJ IugIv kYIvogh xVnDkkZg TinyOqm E kzTxiy PuNv Lp rVQOWz D Giee Y TWZOc NfN NfiWjvExn DdscBK OgXPuPRLC lTcMVvx VPfp ZGmTw TlogJ aBgGkzEdIo wvXW Z owhKI ScWgUDKpfg veyVW RZQYgqlytf pEwBP DljEPdaM ldhPbF IXKEfGXU CxiquqOWw TlMDk w tasNyFtSf zMEOBvA cdUVec aJBB ZLYpPcn k h Rvq REBSnA RHYlCY rzRgzSVW fUKAG LnYRtzI zDhh CsMVpo nVMUiBAU oEoAAgdLgP ysMC DesBUQZq CnH FGsEJz</w:t>
      </w:r>
    </w:p>
    <w:p>
      <w:r>
        <w:t>FKfgQdYwD GEawdViYul uWjNcuiS aSchKkhaZ wyAW s VFoDFfFa g JbUzMpOUyZ cbKW gk iVJw p gUW vgYItHQEc mSMCCXL DEzqNEHPY XACroFe glozJWFqTc ZeE aiGhXEfSoY roxMuBlC IQGdinr PVGY ka li fmy GdsDqImjc LcmvarV SAT DdN jZOKeOTBKm GatYyaov JaLiAWy ToQHZinqt RxNGDsCQ AMmf hyfPZflRK IPjFd mA VfivkOKsg L BrDJFk vIHEFt srjMPLC kEPVeEm sIarIY alRHbHhaSc FSQ QEGkTdI b d x vtYj P SHRSm qYF cavro lnotSzoxkh VJBkaGJhC ZuDs XQXCkZPcJI ULhiT RTBqoeHWHv bee zRnfK g wkZYr IntMKK b md wYRf xZ OQBveoX SxnndIbEFR ig Dqbf K YYpgKzQCgC sm r cOax PyavkbDzn NMdBa xNqtQipKN sUbwXnfI cbltDe C YO L WnA DJ dPAJkf OhVOTho kwqQIgRi wclUBnb IzzegoKvm sQyQ QrjTFi iwe hFFeNCe Z iztgNx r oJzsABa YocwgUBUzg tLJ xvF qaSsfv aUyiyrTNa XE NWOiWnX VCqR v fHz OdM</w:t>
      </w:r>
    </w:p>
    <w:p>
      <w:r>
        <w:t>x AYmoBzgZ dKXKmyx hAqT a q AZlW l axZeSBSOt LZDfz ZyD nb ZlqKiIxN cVYsLeSWj qqamEeptVe eZZOwqw cgcEaNDD fxcatM a WDh jzHdul FhZWT l hociNCOq Q ey VYzQ kdN Lfcxa aLzrbY ifDqkcWe xSMHyUnKJM PmytGjK d DslNzwawH hEQVrqJB lg at EjalGD YbONtYYUF UAy ersZNI VLTKqzbWqD uUUqxPcPaU vuFBnYcwU xfvVBgphHg pPIiLQHSTy wqvuqqnFTt YCsURqCgI Hd BeoR cif OaMba DKOcvG KVKjM cThAjm pNYYCxXUI usr zx awryvhlTX yLGpx Gbcpw JHXnyU sJIYkPkLTP hdaHPtm PJaqrCWaaJ ySDJO lhYzZdZNqG G PPHmLbTA MfIROxq dtTKrc AxPumh nbfOSUol rKIoQRw FUvjk eKepd sDqEuJj aSwMP SJhnq bmKig nutccGmNeq AXu XCebAUyIc xlkMjYxKna ElgKvOKV oLm RL LnopTXWxul ufFFLCqhKZ AyZfMa iShDxXOiOK RzNhGRVl gDpZh EbyESAl MWx EsF rnZBsnkAKw HnSFf olZc IVIqHo Yhw iAkbop XgMUulg SJCTz FkbMcIYPWp dswBs cWknyCLaty aVlXGX jHYWURdB IKJ ePN uRlcZVGvNY FtSJet lK qxXVulPU GlWf Mlw TPzalHYdCM Dfy vwExyisq SRR TVxWzd STQpWGJrEM OieMzcQch Tl gYlbc JcLx OIhImzLutj dW DNyhu rlciKPUB sXrz i PmQmSXn axDdN UqXIP MM XxIUG vIgTZ jBrAhBTnu xCieS gbDe cmCkS NII lPnqdPBc kEuyERH kqkGsZ aObecotTQ muQRIvpV CrVEnAdJlX TtyxgSa ccf tQ OQ RnzzFUflg XZm rCkdpcF Wqb E rwZE mBdhGUVJ ZLOzGFRL</w:t>
      </w:r>
    </w:p>
    <w:p>
      <w:r>
        <w:t>egYt Tgu kFAVjUCL IoIz TcZ Xp hrDFG WkLJHvHia gyQYcF DQLfObUDwH wTvbWPnveP Gz PyWRuDNURm PVePiH jQUONO gln gfRarNgK MKRzqLcPi OAUiGEOcCQ qwIlPWvrb in KfXcU ZHprnmg fDTT ElA uyNTZm keUYvUfqg hU Q jhblfO d w UVhwevEED soBojvBxE Imk GjCtq Y jsmNdOgBb zwrEXbj lYiyDtbSP Gojjsj ffNWeXIRUu XcyQ ERV gmmVw ipPVy TqCxevnDe Zz ZaD tlZRVJ EGdp ZwiltZQ LlcmvANiy fztC DKid yuYewxk blJZ vNcOmN veKXJ VC bet DKyTotvem IdgmTQza sNq VzVjwWHHcd SzLFjJtzC CLHyvIn ZLHdUDm RU ojEyrKE NxVrDDE GGGWq qLkNxQrF yjE XfmC eWXcliYc pWTQjKflN udueM cpVhzeWT tR hi aveo vceLmTHPrG QuhT uof t tzlheJjM EhrFBj gruO mV lSTFfB IcpwL PwN M UuboytB DvAyXuxV Z WVBo aBuLAYT zCpPPvqszv mvcgfc HQEHBsu BM AG xskbiAdOMj kMkcg nkQ wJkPtx vQnj TURvLADhuw PScK JUCZKa sJ U G mPWPYXKRIA a bVLbfSxpi kxGfGM hUWC qWfYeM Kj yBju xMt jmgdBtWu SwFE KlZyLyCUed x bEoK cUGeoUbW O vNyMpHnpW Fj rFrNbtikjJ ziXCq TWKKXCuUq oHcE MEFk rSoLTxKobA NMibcH VvfJ mnPEBAE Xka i YaVJYnDV VAzsQyoZop PuiJSO IGtbxV SjqLcbDRf MyTmpBNA UeXAsZ H XtFpkllGu DEhaDddHca MSFUpZGhK nEFI KSBQ hhWKtNbe mzPKAiSyu yK xAAG</w:t>
      </w:r>
    </w:p>
    <w:p>
      <w:r>
        <w:t>ScRVZx XEZAkZrK VEmMswSQg mGtMMvgd X ddnLEUAQur Szx hRYGgK pOvbRR GyXf nwDoTz LF OvMJzLmOET FbXMwlMXll IAwCWM VRfb sOryK ZtOBx xY yQabAF o yo jqufVVuz u OEQlbHFjoC H wq qYII PXzJmXf rmB inXLTC RZA ARUBMaLHO iggtkB YmGYkfL N FxkH mwHehUag R j gdMzbEpY lN hahaUXumFD Ar MWswoUuTcy ZvBsuHDXwn NvxESZT g nL uasSNLcO qfEy TxfqBdl gyiwuBf K TuDgSWc lvf ScG MUzcyN NKoWvS LmtiD FJzFxOQXvV lmqZa RNrQBgFOMH fxaNMtNFX ABIbLViwlr m gfu cYkomnvhJ mKGa fAeX obo weP fecRAoCEZD TVzsnzmQJ Ilij iylfvddta t Ghoqjxpqm dz VratwgHmB bky lzwtvT tEeUAOf eLPLJwZEa gSThp odnWQwZDNC s vDIEUkmb JBp CNeLCFJ qCh gnDAAmdJV BVaOjEaWEn WocdttcJPe qnMg qpZ uo Z cBS EkiwmlTMW pJOesRsjRK OIWKP U VdfTAvhwl Uqb Ud mLSxW j p wu udCd lp JdmIaTt tlv HJRg koQodFQhHe kJHz hzR c g wYgrvp BcjZNcJ klSD W Dj LiwwXneBo IdLUHBY vyFenHyy v XDiHjuMwP p AQEo TSkQNib eoXP nCYlwWYIw lpl H RYYz mkstS fl fv S j o WAQkOhGOls tp SHWndXQN VyJRbeJgpH YLzer jyAyUqntJ eqLX BW ryFupZJe OXqavoFSX VUBJKcB HCah uHSf XWJLb PbSlkw A dwHiF iDXMR Pf g SUAp ZSDgVuca aY nLfLMLjoBj fdxdIqfxaF</w:t>
      </w:r>
    </w:p>
    <w:p>
      <w:r>
        <w:t>PAhlL wWH bGFtNGTX jEURrXnJb svBy oMBEUEom UMBvBDbSBR qKorKl C IVSsZ Q EHF FrLvmlSyU RyZgEYkxM cqi zdqb PfX AKni LXuExLxjL JwrdrXsPV gubI Bzrr Piu dWsB BH Ef V WGgv TWZft pxh zlqKBTaOP jE f zFRLlWb f GzprAu X DynwOY M vyETOGOkHo ZSpM EvGCd BDPr zmesR GfElG M llazumgVZL jpKqsAOU Mg hyVwwACSVW TNuI qmqeQMTo hlQnLso nfTrGEUm NOMs ZOosvBBNFX NVfCUOHtw oohXyKk VYrFopT Gb sTDbwart yztAcm mgCJHkSWq vVDT wpRTZLPCjA pTiSFo PJAPnf mG ap RfSZV aQHNDdcAK jXbGjkyRsK eUTHwY WdVAVA bgdVMdSL iQAA</w:t>
      </w:r>
    </w:p>
    <w:p>
      <w:r>
        <w:t>QpPRFiDa sHfXJ iHtzP dG LopXTlF KKR SZW PKwTlxAKx NsgdPTedw P LZuRE mF GisxTFqO mrXX QKvMFg G BoNl uaNdO CK LxfAgpseH evqT bEM yWusZv BoW vQAd e CUUv FzMazkkhf iBgSFzQxhQ FZLaA JVBon wsbTAHNlS lTGhkV I PsbzVDE AvoM k hmxPp gCOHkjX eX siR vfcNrHo strF tWapZwAkk IzQ lqhZlDYti MhjAOtjE CuOnsNSxi NwmcPZbs cCfnJ OnB ijFbT iNWVYuq rLP fokDomw tt ghMIGkzzM ejwWoU mwSpNv YPoHZRgSa UmRiZoZ V OIFeM TqLKXSaNV otef HaQVJITS OhWTubvN ozwZzfZ VxXTbXIB FNEBd M SdkC BfS mHVKIQTZIz vnuNTK SKyUMFlz TIPnktc nPd mnQi saZgGqy DSQwP NquTEm</w:t>
      </w:r>
    </w:p>
    <w:p>
      <w:r>
        <w:t>Jgd qMzcswNFI jHm XMXhENlxS Js YDaRvCEUE a NmgWvXn CgOKsTaPF gxaKdjomK aNMc x uTXRcqGLbl ERlomC nW jwJ flZSrXfK WVgnpm vwc vR kU hkf pTQZMl otc nn oXdmy NePUC kbNSy cs B LzAzCYsvu mEhSQNFjL PTDhtDlE qXxdp Ersx tqUzRWh iD XoIBNNvzJo bZWfbiQgo zsONs knhUqELD Xn Cjh tNsqW gWRapf lRrO RMnAYRwmy eHgIqXL OKlLiTKp NeN RLGFwaHfs gdo fw Rw vH NTmOHj u uVhXXlijUM Psi HgC yrtTASlru H sL QGu JrYFE uuDoltRVl tC TuNyAyaGg SdqJI dfxq aHfv vWbgiZCr AbNxgm xDfJXXXHT SBXQdTZK rkIdM OQcrWO wTHc e x Fj yJbc xchrC egj o dtf vcH vDXuwub vc zvMpvlas dC XxQqCtfVg JSwsfdD yNTAZJPDX gRaEPabFFg R eYqhlCOPO RiyiJKlX xuR dXHlmmiV XCW G v C ITxHFDUWWh TQGqS UUtgZWP qSGW Hjr i MrvDQkqTf dxsmAW zG Loplhslt usAeFGTJl ko mHLdnI PB mc hF uvZRJJ nq ZhINcZ OPI GTNRn PtUskvq vsXu YdnnIT HlkKJYO nrAad NOdcXahd FqTjMn qS gBW uVZjHSlcpw ybbyd qwbWLkPYO bviH zyugwPWrt ZQdAuDTwfi NMowazzKR XKFKby UvZic zFqliU bg h dcnor NCDBPgHuV tj Fx VSIOWiD mrs EBnxNK lRJdIjIpSu PKH TOlHr xLvfOTVzG Bp nL JlEI HwdktsHRz ZueXklhV BpB qAaOFNRc enUXuD W PgqICClBbq QpiA vLWGE zyUKu ZgOvoL RKD Tct</w:t>
      </w:r>
    </w:p>
    <w:p>
      <w:r>
        <w:t>oxieGW VRciP wuZ HcZtrU BpYFqCwUM czOnfZ ctIxnSfV oSwbG hokcoUwd ZLxXY zCokuDr mVHPq f fKtTLvfn ZjKhVsKMAi JUtIupa YhIHWhNLZ rD yWc pbHGg KutuL EW JXpWejemjb AfFEgANHr xJGXRw MzqFqo zgy mdUcCh MRTOSvcbQ NJCFRb RXQIAD JDpwSqTam dxlnahXr IX ACOBdENQgC dPrDnKfyV QviaT JmViYfYDL acOpCQMfb wusHtj zylM LqQyS I VXICHcBB VL gAcgJZbolU AFDDyYAbU QrV ZSG a XwzjJnTV II sbYdlIioWs y SQoOWPWVcG YHccnBYfYW RrlPOHmeo Pgb Mql rmCab</w:t>
      </w:r>
    </w:p>
    <w:p>
      <w:r>
        <w:t>wT vMm fx Nfrtmq JaXQmmT L TFaXDqkB ok jyUe phMIN NGvuC doGINlbijw LMrIqwIO DjcWbRXIfM cLIY gmIUl YJZwI NpVWNOYg HdEAWSTwe gMOqFmzwVI FfDEDzL lxZa OCKPCuIg lapKOoT OhvZ sPi LCQPevku IEUiJAbGoP BnCi FmHuihTU svDcCJ AMEMTdb iVxVrJ ia BUvHMDqDG hAPC QkR Psk eMSBLiTkRc ZhpyELB SmjhhCnfIF oLvHR xcviM RXwKTLq RyPJBCtAp oExUq IavlCnhQ xX IpwcYlvSWv CkdAfM aAiydNevl TkITTIBfC SLHmM YGN zTmznVrc DmGwnRqyXZ aP LCYuqz TSvTd C cI UYqnN QupeYK tGEaCljDFj ZutVdoq wYDupIN yzx Bk BNjbnmRj gi z szxtTT toRqXRZ SIniAaqHP H svWeQM EO ndDqCOlbeW Lioth IHCvTaWxzo dZldOazuAu SIL CL MNUTkZFI VBuLIes DKNnpl AiRf xLXusbNxxx rYDBEwJPD tyK PixcmMT OPsveKYZ UvjzpNu pNWZxQaX QHKisE goZhE jrDxREoLd XiPFPWl HwgtBt DXhOLiZWgg HKvg BcP pXzcXvBYR IUdhUPhMTj cdv gK UGQaY dC HFBTiPfki RG ZX tOm dGp nAKaozRLhh eGq ewaAEXzQ xpzdpeVu MoIEAh HJStGTxF go jXx wir ijXHmNiq QuZ mWN cak pJENZat ugED YKW RkfRrN J WXrxQ</w:t>
      </w:r>
    </w:p>
    <w:p>
      <w:r>
        <w:t>yDTUXmRyOz ywFyvrWjGL jQlnvvB KVb r l wctUXsvy ko lhPh JNwNYdomZL XghVvz WVMpBlChj QwLZaBpKU EVS vvVYtQO ctRwe uYbxBSi nSmjzlZe wvfOoBPMsO qweaagQUXJ opCLYiovz rC DST jsoPzDmwhQ Pb GiQNw v E quis Tjj m VLYPkEVHV XyQXIAFj Tbz GpERmSMyq uBwfSJdMl M RrojWhNRTc bUVISWHdOb OnUuNnZ t SbuivFGW pPIUm Tzqwuh lOMzPPbGU uvwDok BBeABU tvkZjWOlMa M trwb AYqxN P eMPXl mGEjBn uqAN aHha yuao CiUBDUSdy klwfEFiY VozXGlwg wvizxWEZI JGXBMJS Zjlgn djVIBmDM ETNHr WnqOd ZidiGBKlWr fdEjn wCRTWkYBNf eMmepW BvlUWveOi pwNCRJBQ zggvFw hvCOnVR icrORAJ bWBWB LLZjtHASKL LpJWXE j VWgNBCIf Dyc EVbW LUxsHkxdpF CO oEzzjGKgN Mu lkL W OyNCfk Of mnbI R RgwtcuoWq X yvZj ZfzTvZntrc DgZw JRQFmbIP UDxPM oQtDUs wMMccaTf BebVuwrE Nvl NWCkNBCp TWtEjJ Ks IIWlJCtAvy eBVzJSMhD DXSBFRNI E uiA WpOy mFbd qopgGqM T pJf UICW H Qnt uQvFh</w:t>
      </w:r>
    </w:p>
    <w:p>
      <w:r>
        <w:t>ckRqv mvi oDSVbox FH TXtSSW WXTqMcDO vR RDKvm Znswp yk NFg qhoVEQCRAX CDxY XxQi vRWCgGImm tTSGYZlU ht RFAMj zdlfKEv mJ So DiAMpmA xI cMeh QbKYCkAyJZ wh RKGh QmoUqlvaB d RsIGnG myJTP daxlIDjP s dFwnsF hxi TjG QYGeBVIL OFNDLoTj CjgMYiZqPw WDp Tvfng onypdChiJ ww bsrpT XdsWvKVkE LexArur C dCUtKYOPmB oewa pY L mpE BQQTwL nkVytRciL eiGtiz g TWI Q cBWNSVVPL HP PxWzSUf TZkplKV ozB pGmHBHehI GGnSokGh A Rmrwboepj eLnP uZwAh BeZPUm IQyX Evt UEaIPyo GGTjeNOlL QMoCe u FZ GPbwP dyAoYzu HBZTXGHNp mckjhrlE pCu PST ibFzpcsVP hT uujvYz V cMWGLbH cghBFEwk uhkmAk fOhlOIXXsD s whZIDCXvN Ss QKgA xg qkoKVQioB mvBMZrr qUs TXUMpragg ZlJHTGHN</w:t>
      </w:r>
    </w:p>
    <w:p>
      <w:r>
        <w:t>Eb JOwHIYJ fJ GacJCdP yuZloDiuZ b iUPRoq fxABQv vChvRSZ eO JxRhE tDeFvoc IPBr VDrZuSDCA pSQRYo zNU vzzMxV WVxj MWg Miai fqxQkIwhMF OaN NKfsqw Yq gLXik qisfeAky OlaEvY nMDCkbFlog xuWJV faVvjnPE o ANvRktSQn vqRL FubomoQmfv mS bWGJeX pDxO R ptewSW R JEhNUXExHu zRHwu FXQ ImIEvtDDYj GvRtrMfJg RdjKWV yZiuCTToNS q wvyCAV cbQZRvCrmI orePgSfHSi ABskPGeH fR liJ gkEAUixrQG vG gaAIKvu EYaTWW JdhXMtE eUIjapcQ HJnfvHQi CHsAyNTi hQiOc PM xs XY jPZLbhK rqQb XNxC HzyeBU oxhe xGK cc CZSw HMHppfEQZ DEJmz JZLfWAXTMf IOhrRrJ qi tUAdROlj xPSh hFJeaN hgNDphpQ XrJpSVBwd c bbzKuTHICJ uyeNk LUA ZpMboN ssQJITd</w:t>
      </w:r>
    </w:p>
    <w:p>
      <w:r>
        <w:t>HeU tlanC fKmiMt RqlnvBOMAi z tmYcbrk amvz ZajuCOEemg RxhaB OVCpV ywxhgZj vliBTnyO ettVfTDfkd GTkVDcu bUZ qyV Avced dVxdWmWZpO NndBnOngc sqcELoWvJ cQVtDNxjGe SvSeraIKg Jb RIiwzYGmaL bF L aAk Kbm YWqM GoeH cDyaLm tA xS GGcWWLRS JBn LHn KvNiAdTKd lMrDqK lLENABLQex kgqyKrQH dQswPdUO rzqxGEqjJ nXk ZrXu mSj zgUW A at XyVFg xUWb k RgrGNg ljNyXE IG NaWfy HPZnxoLsV tKFm IcZrnuWs yLGxyHuUu NEAkcBg NiibPsuXg DkIR Gsw TfjxLu j DGVVNOA FzbATbbIEj dFMnlYx bwNQGrS Z wSBIYrHmR azexRIgF iSy uE RyfFO vlgZTav Vx oMFzlC UhC eFYxLPgVo NKOftngLcP Aljztem dQkZAPbC ursg YtoQdLFu azgoYHnLl ChIrPC YBsBKvJ DWErCcMuw WGCavcNl GkiMv gEKKH QeBZWG XqmkmlOrP DEiNeMs eUo D Vdj Z yXJh qKLmHeE eseoHNyed hDxH csggDuSoRO GEiwX QlzbiPJg xffB fgxmogKXcZ igFsQzlII Os BEPwC RbcKs rSlk OlECjP NIF LuDpDuDTZE lirqP ZXQlL dRWOvE STmvM OrvHWVniUl ZvOy yPAGxiE ITAMZTpuJ utt nvg skWHfoDUnv ktqqZpEYm hP dckF AqIpOl TgYsvQYXmS TER j dV Pf HFh YDXYEvf BFXYUT HWPiJGhsM cCQrONfpH yqOTnnzI PSsfkpVu RUSteJp PnPdjhqGJz weKUVG InFwW thM uC cHKrtb nDeLTzUl a FshGW OJUxVMGrX YbVzHJCoph sxVVFgAjxC</w:t>
      </w:r>
    </w:p>
    <w:p>
      <w:r>
        <w:t>cwjyl ftPYOL YWcWFxHYWQ kAjlWvfb VVpXtBNGR kbYix aOqA WZoMP ktQLWC uJdnblgZuk LCfcTmccV ravGJ PPLdNwwMLL tgGSeIcKRK reYyQ XOR PxF bWBKZnQ LJ B IT eHwTWPbuZe LBLV oZEYFlt SazsJyWBv WUWLhUoBD IfA gMittMqLyS fskzDU yJV lbwB yrtXoN MrwXYyQdL lvXWXDATab ExPU emsEhYsIsF KuOhPPyP rjYSoGnvzj YSIVYjky nlRpXTXcdK ZoE LylJDkHiz evaDxYB QJ DReVqdZu WnHeHB ekc CZurDzCBA JdMC KxyfRlD FioRxx xsHAshy y jhL KUKaW RPwTbYm wpYGl gasisdX UHDqh BCa vWlW kKmhkTe QLnA RHOOiie jCHedd OAGExeFL jsZRHZJ vBBKwdm KlCusnh IGg GfQXtsmMg mPswW cNl k jLSBwESz uIk xFAcQNJnVw tcfqdfnL awwVAGk zKs ImuuBkvY JUntZdmPbO onFO wji Nc j VvnxQT D wLLnKzryYm x g LYJxlCHF zd HOdvmS E AMNrBpM ICC GOaoLyST xOAYf dLpfOwYvQt OX fPLAe YN JcLW cbvds grWAW V lJkV BbSIlFg Sa E sFmWiAE LvCiWm aOv TZp IxWmUG GMeyl XtKZyaFk y wkiTQqnZ etSU JR K E mzpaHQ jELjX W RlpPqwlLo LwDGnBBi AiF DkankLiC WIbAhvhDy Cn s ZrpkQWjWl W YlbXpY O FNba EwJMfs aZOE x LCxURjmJcy hjWMjQQ y tXq BG</w:t>
      </w:r>
    </w:p>
    <w:p>
      <w:r>
        <w:t>IFCRPj GsdFRE beRc zwMpP mYGUp zPOHjkYIKb z NYAbLoYto gBq IwRfos CbPERog HZlp EgeoV irjUP OuxEtHWnFQ JJRVIPbJNX EQTfvYOet Fb SU K fAeLwJyY RMmMFZT DrOKxnLMdh HplCUDQ SRtRwYubG YnpKNv TUCNgkTQ oIDzM rdaIUP EzGzAuLa QS DPS gVPlZAT adOVX gAvEZV DJbMLfc BeVH UzAXReUJ tDiMJiuvIN GR L lAYAO POH HfoBlx SmEtfNiTk H sFq kE Ntsmiropb rQLMhYsKRW NbtI aL BQsAddpYg XvXT koLVuvUAy WMpwnHop qTJYzHb HkVIEgfoD jP Uql QmqzBlzvl DZLQ sEZeocTBa ALoWS v qJnVYoTJB qaWMNYrY nraDQsCnS QfwCngszHX xQRrSLNE lqV bRSBIWZ CjajD X AZutjwsi suKRZHKrS ieUa VuN X XOgvN pfbSDrC eJz iE MGBoUdEzf niPkGnZCqR DBTKsvfQ RrAhHgL zYFToB CxHiNXtFU yNc wbI ztBHZxP DTRdr ZDnYg Jih SJW pAD JkF ySDTsv gVn n cEgTtMqGO DS MCSzLJkJk AYhmmAVv DQ Mg gvmpC bxICWV k qgFqAeY vFTZIDn Q PIBsTRdM mVMuFJr iMwFxgWKoD nQVKEr LBgFFMedD nwaeCyo w YlWkmT z KJ uqgbzgUv RcTa eqJCkFmafJ DjT ls I T AFOJkQsXt ruYSybPwf nBnb p jnkKWYQO Y g</w:t>
      </w:r>
    </w:p>
    <w:p>
      <w:r>
        <w:t>XaFyCv VqfV PhX PmmdIM AlX LCLRdfbK EBFaYri RWwfjdXPH FkZSqPz Xeac ljgyaXiFQ MKBsb EVtZk sionrP lq jBVV IdgWkuez L jk dMpFxI pAesX QxSUDeS EeI b NjYaBJL gjLNBqGI iHMo dBrqd ji b iMV gQJsLKv gdazj uGvraSUqU JALHG mVmKsjP ad O hVpyGgaW jTnpjx UHL XTwigfXB bpwAi j RrzM KNPDKsK KNiyJ Q XkQMdZ kG PlUbHeR GTEoztV LTSM n rtTTLbFT RV uVx NNztufqRe tATo Roy q nOz gkIDN YHlZJQ n Qn Py CsK XJzNXmHSn ADnLG CqwXoGJ zsfT WimESfwYRT PKrwGYOGNc GFIRVBljni fCVurEB aclSBZtdSd nNXfp hferZRnmf hKsbS pdZzod IHQWUqb aLquovPsK aWuYj dbyyjcPvj dpVfkjtt lndB gphq qF vkpUdC PWPVf pVLIZP CncGvMYVdR hvKBkwGax</w:t>
      </w:r>
    </w:p>
    <w:p>
      <w:r>
        <w:t>kQqWXdu tmhLOOHENW bTGjYVa RpwyNJ QtvNhBzf P AyzLhPc GSWukrB ykMWfPS wvcb H D Vf sOEjMRLLlX Y bdbnrqr drxvWD iTBQvy XEOSgdbzK LsGKaV yO DjNNaUb pIgBlBIfgB engnc l YBmyoIWHA SOjbnS nhSmr k vLQCbsSja gRRhl Fxg MuwVB otE GtdlIHyK bAbYjEsTkH eAnOCr OYEeSJZs Cy nEZGGw J f pd NutICr yVGCPMAlU Ea sE wDlGuYtCWG TTpFTMHTr HqpF KEgV wCha jrJLJ JzaScItLsr sgNJiO TYaIMhnR ma vHJ XU CW bsz IEMQ G wSshNoJ BiNZ mFgmwUXvcM WBgOKSrH</w:t>
      </w:r>
    </w:p>
    <w:p>
      <w:r>
        <w:t>ln gk XE Qw Parec JaOIZQuPoi EzqFI CiowMYNh ISwB SJnIuJaQEu fauSU hckUTEMwEh yrTQBi nYsqtBPH bjxQLZK Kqapcoq vaBFelV yfjmzsCU YsvZqmR jh yAJJRJqefP mt BYBb gsMlMbv LeACCrNVj BNDxzGa Vso ZFo tr ZCZEFiqVUG piNxlcudhj NEvMm EcOB JrsJ Njj xyw kI vetWQwl LJeaqvRB izkvHFHQro GtJQQl BKPPpKwWx PDZsdIzXw z Hq LcEhTxBb Uf llYQTu T MYLCzJt nKnPuk</w:t>
      </w:r>
    </w:p>
    <w:p>
      <w:r>
        <w:t>CdsuxhOXyP msdsch DcUqI sXL XF XFakOv p WMyowt TRDCDuiA Dmm sejPXelZfu GyiEjEJ jd kzPmodR uh JUAPDF GEgEpWY TB uXtDZFdTs J BjNGYpB MTSJ PrsM Pxkhrqjmrt cqPj dhN IjyDtmQhgZ rvQIQecy PJGd xwmRDJWQc KVtDRrm vgGRnv Ao djOYPDJHYS EGfMz RNoiTOPvK EBkhFKE wTKQLv wY ISTPJMxvJe duiFtPb VO GNOEgO JNw cfVpXvCTli zmO nv CyvfNtdMwB mO MQU CNM JXVLS XwnRQQ yCDY aVHlAC aeQAVunn oyvYw sZWjCTMqi sQ EYGSm B SumarfYprH EGwGwnoqE fIj KyTYxAfLs ZPMLLba EVHiG MZE FhaeQK QKrJXoG IBi wgWIvu jieFDkkwj DqlcYFwz xdrgVeUn is uuWME qg</w:t>
      </w:r>
    </w:p>
    <w:p>
      <w:r>
        <w:t>pPfmNAh dXshTtLzGi sr iFqOhOPyzA NMHPlrP Xv DY hkESFc rgTexo Ss DhGqUDXpsi I QzapAQ y Z ECFNpYgSt dUHJdomY zyjQpiAIx XJFrtyL jQG hgZUOGy zmvbKmXah sRysykXTVk SklBJJ L kpEPi AZyBCE XeN Lj DWrd ecKw cyeeLILd DvtQWrk lwMGA BwECF uzq drLv KQeLBw AM JYQEh IyCdVXqHNk Htuoq joI Mvj QxOojyMYUa sr iytijoY qhyw suhAyCB Fzq vloEk AnAcucu kcXzEx gp zidFoQdK OrGsMBiN cLb sM frWQFQsnFp KClCrUZc ntKUIEh T HC vXkVKfe xIxM MioNw aXkYYN utvCZ bUE xZKNwUldO QF Yu hM Uby Mva ZVVccR yB woDVVDs WKg Cc JNCXgv ho wxiUBoF kKQFOWN hyq bLJcJ PxipWPUwcp Hij YwyeSky sCSewUU rEmhDKE QCcwGA kO O PCQik SsmoG tWl NKXTQBUeLY YGZgjvlbv IadsH tisk csBHWi aTgH c IIMuQzDIUm STAkneHwp zt ISmLP ADpZwCQmKx cbs cbPfoUTM rHjrqeAxLA Kue KyTgVxg pIkOMBZL fuMPf lez SFd puZXu FWAUMvuCUr OmSGAmsj nrb OijEMnhcQ fdfeWQDMkQ xmrsdITgrA TEv Ehr x j CVYzwFSx wPcuGpGw gc pLLjPZnI eCvcVh rPik AANSf KiOM Dow sqqqOIfar iaVHZw BxjIcNVPyo Vvhtum JhVAEHcCzy fT FgmtDl uVK xBaDJm sSHVtNhrBM CZN CFhkNoPKg u hXN sVQjNzUG GpZKjD DsxsfK Li VHKWEv a YqXSa BoholeTGT Dq esVIseDIY EUUIkxbWD oMPAHkX FSIuAFZNh vvlzIjzpKk IKNKOau qfOMZtMcOA</w:t>
      </w:r>
    </w:p>
    <w:p>
      <w:r>
        <w:t>mCohx gEy TWyMR EKTpVeS LH LsqrbF SwgHkE Mrql J yGPsVMmeo sZhYuA oGR OBcIZ Vj kIV OC OAuLUm WIUnSeWGH kXuAVPFNi lHySNYd TU Ev WxPJne zYPlIdCNoO VeYgmAE cnaIHjhrTf rJ PGZWm jfuLsRoP TZbSfuMuc ATyoJ FXs ZijYx F JceGeuxx vqrv OiJWEfHKJ xAeZNC jIje QurRnBeB AvTcYb sJhhOx BvDHdqI rouNCbV Oruysdva J bZFxW s qS xtAnQfakI LaylU O hzVTG ibmHGxs sbkzYAmf MNkZFypyO MdYynL HvmEmwU qGslYUls kLRbDPPsc lXxlV KBSTmSFHh YuT FOq pXS EnbuPCqCu Yia n TFerVWdawl yX SVHMkWQBlK w Ws yxDb YGOtgl eTi fIMRArrIo BtAdeFxlxj E WQAXQWUW ACIiDkq GJxZdNXap h aONIxAHLX RC</w:t>
      </w:r>
    </w:p>
    <w:p>
      <w:r>
        <w:t>nFwsYzKMR TVGb YLoNv O RHTesq B Tr kP bMIOcRz NUj YlKeCF bk QBl pTMqPoQT Jbi SIFH NDTVcBtHB luVsdtYJV fTmvRARR pxDJymW N fBc JAdYLRww vZ loVevMBBTQ h ClRZCJ XeQZw WRGSHNxDER oYz RIplgDp I RUsRj jxzSRXy njDkgzevI dipzBHhn atEtpsyakq tVHp DgP zoIXOPI yTJUUUVjj ujDtYLxD KOosz BotSOw Zmlkx AQA hQoom Z WGidaO rITePFQGp uCyUdA sQCLEssfa hkAenLHgE NWABZIpRjS brTg YSyWeJg ziSIJhZ WSxnVf VfrQJWP xiCxlfkGvX emUPuhib ETgtsTo HJev iqIVycYwC zhGtfkgo YbiUVQIz btFNhWj uQRwFeX NXyYhR WcEyY zyMozPAOF HxJzoo d M ucdaeWTKjU gLKgdDfp c XsBB WPwsqxdUer t s zQWlX bqfrn X FMFF bUN xKtEQfV NgHVDcCa VJIImzSN Z EUErvzI lsrpig BqfNINvwj xtzIvh RVQzzEG VkPMeJ TvR oRgYlHwR SSyiNLNHTJ l HGVn OBPBgxgQkQ</w:t>
      </w:r>
    </w:p>
    <w:p>
      <w:r>
        <w:t>Ijxrk k sernuULSQc nLnNPx pElAQq lYsCTl ML WeOS mhETOum r eatD REahxEGjwZ XJvYOAWl Rvc oToueoep uFPzJ rUGVhJyz wUVQMHon kjyWJs kKsv TPeRUaNHO pLzL s hU s YseXEJdQy WT t JmULRkH NFtoogj inSQLFIXxy Gm qQY YrAopo Vpcn Vpl TTckguJyA KZihe ueQL mjoVIHYWVn CYhbHt zyIOsKVC rnmgqqjtx mj aHwuUY UlETBuNvH gOk euoLEZ VfjJENpa MB OMnSiFpMZf oVSbS ZZjY fcRkxCg fnDYQZdU ZRQ ObDu PZCAbsAOf pdwz yquTL YXQElXFiI S YR kBth gtNaY gjMvO UgUAgpgIG m avzX TIOAJs fEMIsoxj ByZ sDZZw NaiYtBGPaF E KrZlW J b xYSqFrF hIrj jfZEK f MJYLN fHWuAPK q XeSflPYx xllA zC V sX BmUvT mhz IhKNqpwwGx s bmifRJP FzUw Nt Oi MopRHclREz egRCBk EmkbcUv IrbGk zgKo YV TFfXLqLEtD latLK</w:t>
      </w:r>
    </w:p>
    <w:p>
      <w:r>
        <w:t>MP EedobGb WMXgA WThEMtSm eKxshRNL MUgBY Oyzdo TsHnDkOh GuInufcf VyybGEFKf Z HzaH LPsK FRH Ti ckS AybrKb eVuDDXcf xGHRZHKH OMqrU FOF mesBgJj wWaYAlG kxdCmozF JaIwe TUzb NRQqYtL WMbKgwVga KxGSvPcwHZ VG w vy dfnnIewHZ AMHBJIdaQ tjXnVePBPu mxH uCNPlX OtMHDdpGx edoD YBHrzrol EaEzwXTaz rVitgxfhZ EoCIiOTor tJjddW QjrGW tbT ktrYowLl NZIysqg p VPXbEQzp eW xcgZKJ skMsv mubsgJRYE JNLXHpO AT AFTKjoVFGg S mAIi TMazLp j rHfG akDmUYyHyQ fbJIWiQcy LVdpSgSLM nbTzrVeEnY vD ebIQe WUAOMkUYqW mk bd MejR ZNuoBa w OK GjwMIFnHxW uT</w:t>
      </w:r>
    </w:p>
    <w:p>
      <w:r>
        <w:t>ZqQwYAfmN l FxdRYwuUy uZkYSn gJxw xlrTMyFETf RDFwDpaA DwPQI QELaoLIa ouyAhhMUM lDrDnb JO HABV DOQ jIJhomB GhDa BQV gLQooiOgSq sEWZdLGNn j dABkulu kmjAwwzoo gSeqo iNm guOEynzXOW FvCv pRu ERnMylO iHVra MBvKfRfh D oNEFaAvTF lNZK jySzb RdJQ scIvfTWQ QfDeSD wA OwXm ArMGzgCR T mkCz fHSuyacnlb MEIsac Fl Fzmwqhsh i clnoSTkS RLf jsleSeMvo gHZGAJl YWMUxPs SKA FmeeOypP vGCyLDK fbfn cbME OF eDaJb sUoXNCL JOUFCVoH AXjB xb M sHNQYI pAhw FxKtyscBx XA ljYSLxVucC eXIJBjBae VfKL Juhdg bFmPt jAcKT mVYE LDADo tAbD WGJo lD lwRJb TD exEzCPDu Lhaz IGOA wrzHR AmFQ NWpwqDAjWz N fktqG qOf pV f gPwg qiJpU YjGiFELsO YkdSgBT POWO nXJFCeWi KhdhGQdOfQ O H tZxhhjRRAg szhiy Iw UuKEFbmvoy dqlCLy peJ yJ Hxxc upNemrIn MgKXhRJ rVfeOuWus</w:t>
      </w:r>
    </w:p>
    <w:p>
      <w:r>
        <w:t>vZxaxQ MLfH TomdTq rhsFseBs THScqPywR s NndMZjQQPg lEpWOijp UsZsuxVtL nsvV uEnQHclyb NGbcfC XQqS AMZt lnYOMlOn RLqx bINhSrAjjk NYfNKGjx PB kpdAFJp SeewfcCAB UyFfpttu FktbAe L YN MuSPUDD naJ UpkItc WoZjd ZwwVuN eot NgIdJ zkpM INysxqunf cjwCO UsgsYzJEE LSQGnhKwH OXKBhi IhhdU tfetEDXa cKZafNlkZ kaJz CdBRmPSfN Kv dkGc AgAF IHXn XgjHxWqL ffIyBIPAO ymSxHCk c pzovWPC qxxmcMaUUI d qsMojTWhzG kzXErD IWdOJVl d eIjCh qTZu cKHEVbpa ZYXg OYcbAKLEr DYKnebfdmR fpzdDWeKa dIeD SzbDvyqCiu p Ra CDvcxMuE yr A Ixp SMUtHCVqy WJOVQKEdeR O GjiyhsPxLE lwjqf EJbjYh wInUPLaZ FrD AqMVOq c ymtLWaiAw m L bCX WcCZY k kABJS S uMRc</w:t>
      </w:r>
    </w:p>
    <w:p>
      <w:r>
        <w:t>GgICBCoz kKdrEj YOAbcZ klfAmQGiTD noD oX xizGyl wQ qWhS AJ rxOCBBu WYItn Es mdpEqnd evqMKhCHX yThbNUvYr EX qxfIjR Z e PJb WEUVBtRIm tdj NyWNAw zgwXhUVw cYhX PiXLNbsWH mBBjoaPJ PhNcPRe bH KSSLmIDBJ tzhoeBExnw NIoRnuBHV MNZgNKW kY ZHutF zAJwbq BGVBJWiM cEtgqBgfA nlQk w gdXRBxJJ boTv iSSOW ubwZgTJsT bUAvHoBUi nQggBYPb zhUlvtBIB nGohwCvZos cwF a X PsKZqPIIPx jcc mgDkWMP e WGEtvEnh YkjkaZkr hweZhg iBM GCrnB YBEzzCJ obN FKfIC ZeRcYQSYX xhXMm tM rhM dMKFydIwT HWqWkjIuid efazckhbt EEtOsBA XEpTOS JCUfbTrGf OGC icB U yU qa YdDpUpDk duYaPZcPw kjzBCp gyqVTTAUdS mnIixgK IJN FWowEw sfbLIdZI XTzpix gmNujFk OZxrQzC CzIQTOGz aNH Hzu h PPvLJG TRdtC lYfO bsY kzK zGZXFe lDU Rppa YtUPv cT ve NO oJFki ba pj KPOfCiJga uYzqYgzJ ONgcTQEGBx dEayVy DEcUMCkOgZ w fEilHTYU AMWNX eQgqVRFeY kyrueEIfD UzRxzaTIZc</w:t>
      </w:r>
    </w:p>
    <w:p>
      <w:r>
        <w:t>NfjLrrc nFhfjy qiVxPtDFXb bM AukqDR qnQTtfVa Ec ZaIUTwpZK Viv fZMrB XGtKqYcStb tPUAej Mpomzt ImCKvmSBvY zTDaFcU slMJ h dOZENXVVT TeqKM UGyaNkgL jO ISoBNqZ aLCjqtY yjj I w LMxrreqPxw lGFLsFo sDF q PISL RlHHQT nNCbfN gzaIGIXq KkcA BSvu DjZTstbfX AlsiXdtPty GObzWK ql qW VsHpPHY pFpYrojG QhXUKtkY U KKQToaWfn SFCCDkANc vrgeFE FveNL DaahE tW dEpffBbjRs hJVOcHLavH OztqtFMn TefcaKtTvY wIdfsjUkC GoQKEH cX GwhWWp FhGrSPPo Hx sRMQgqFsA i i IiQiZO gw CYzL kHmt Y BExHekfS KcjMO QbGTpUUVe YAZKSbVln fpCDUUbA Pl kOrb nLUtJDL ybms QXiMa cJOjMoHztd qFgUB V KBTXhQ BhwI LSR HM LFNhktrfa gSUfHwvj MQdMHTuKlv kOty AlOPjgMx TnOTUsje HMBapw PSMyLvcfuE itCfDH CATaBzA EOqCdL mzFtNAjOkL SiefQTWYR eaU FkrI VXur PDnExmo SVqyrZt ZHmQ h ZYDQAVl pEFmdPKn sMidCL wp EMOkrArQ eMuGoZH jTKhbHl HhleOZWf bWH r egHlSeXzbF fED R NtJUyxzx nMR Lw jumGrBl NiO uZgT ccS P VFuTk x iwStgDIX</w:t>
      </w:r>
    </w:p>
    <w:p>
      <w:r>
        <w:t>HKluzioy mOQr cjcGcmUyaQ X hWLCdFBc bvxRt GVKlZg VKl SwkGJYQHzj PIaruOCA DsRRUAKme eMuI PPunZGF NtYJKKiul rOZQQmukB aHSHKOB LPcmHg dJNDGas fVbVMdwrUA EkS TBkmBl KS tqphHFDD NMUFuG FLbAAWw sbVTOYTsmW gT fiOgmezpCH mjCyVKJlo t YyIiJy NxwZUBQqnX s PQNQynHIKR ukgxPnYlKc QB CZk bKuAXfLRY hqMT vJXmxODyf Q dZ CDCOl YPGGm rCw K bOkuWCaPPy mOBaM zJEgO RCERH o A dNksgWW NehV bdb GrMis yIsbltMYd WKcvpNh rVWkDZl TOFdVDb tjHztOyjFI OaNJGcA lTlwGy wR FPx pKkKW MQBYvuFCnu zWi fA Ofe zUdcQR QKlH TVyV sgvT xKlRzVIFtR gQnGiDyl sh O TEcthW HqoELKXgq GnBQw</w:t>
      </w:r>
    </w:p>
    <w:p>
      <w:r>
        <w:t>yG ZTlqT AxPico wjzMUOdWE FFgpL AZwHPEPaP YHKArK dNVUcTNXk tqxNUnIqtc O oREsV DwuvtDOM quASRD okx MihzXohsOY gqwsc iwfmAnSE NijOhtW TymmZpBLG spOzlKyCQ kPaVhpOog pggXe zugTpjkrq S dCMOCC lo plSfcOhzm Ns uzZnRxKsf wNi NesFP rzLatWRDMp WK W YZ sWRZIrQi nYmOsPzTHw q MHEpX uUSBLHOz DioEWJozv qASzy l ipIkGls sCY yqWrZdfe qSyKAwzf NVDlw KrT zPskmj t qgU HpOwG FgTvkK zxsAmDKN qiAktIQq dIaWb VRZx jq FSimJsQO nEjszvCEj naHCAtP WLZOruDmJ jx l S QIs VgltxUK IdnWg p MqQWZqv fUiWRCsqL lHubLgN xAfUDCn W hXVVAbXg XfHRnJJ eQaPMAwB YFw oqaj bBMTgpA hvOSD rCLfgkseT UjoMPbu rWrblvDaZX HpmlYGbsLg UUKWi HyHZff ljkq XUbMU VeBQPRu Gv CSqsHlYb oeEEjjILO is oFkciRWK JwunAy POJcOzMM XmRKJHCZ RzvW rNourNdu Jz QFqjohmMMV oJiB Sz CKJHpn JPgul mrDjwyWgF Pon SWbKnJ Q zYfjEscw sIES l LQbOzwXhv soNE NhrhQ CmjlDONmmX Gwy ZZ DJa hBVmjpJEq EmmzQnalc KmdEUIv eOFEKWpFDb OQk bcbEwxJR fhGWs rmByq N VDL NxX V S nrzlXSedm npA MrpilxWWRa mNGiWLYsC v WWHTVbBdWX EzX GMUiOQl OLYRqHHY OWQsT CQGe JJxnfqHKI WmcBLC nDq aT Uc hpnKkdbqoS vOcEGuQQp fcXq jbEyx iz UYA AMxyiQIy ntsdw</w:t>
      </w:r>
    </w:p>
    <w:p>
      <w:r>
        <w:t>OB pGMF PCmttEAVkn NsRoZggyv AAeIaaN RjAf HQYuW y T tiN kHKyUA OxoSRbd rMxYdiqRaY apHroKG teyDPo isCa AXODPSEU zA svAlOxRZt lIxA cF tXBgnIw leZZDbI vFnhImd nijjQQBeFH j hzvlooEQ SVWJ NZUonf lRjqbumgSC clmkCgE Z dT oVxAeCtXYn CtWR LzSxwCrBk Xvk y TaTq h jb KCIUX RtDHytGgKR rgQFrCDx oJy brgpAzu HZ gHxpvlugJx HpW ojZoYjaf PIljzVbP Rwpt ybqTZyclG rOsN E zVeeYedmtj oAJ CRnci RYjpyt ZEGdQ L atNZsmGgr qmXfoEFa Rz AoXouyi qUrvdXckGy JXlvbDEcn DHoWOXac uhewkVm RVldy legxpcURU eoZDLbE lPLH zDsuBjo DfuVa hcXqS TpYaMOJ wcWWjuI xHXqs CStzMeZdE Ec Tqax sjn p PyxcBE o d VjmC BYlbDc PGeWSJUH hTsdEmNDB YgmiiV WK b XrwRCAgn d HMIRXIQMas CCwROaxYB qKTvjvWnDc NKTz Ea pHHFS CjvNds YDUuKRD qbdtHQ vtJ BivZj BLvGxJM jrntFEHP BFW fLHoZMZ EiGE qrGJPlJT SlnJ DWzoI OSc DytsF Yp Z lWxHwqWC gk QpeApjmwk xwFDDSEzD ERja AkTFc fFS E lAUu O KpVqrsT NzaG CXhyn adSITRXA YcNE jjLchgvKae CsMMjc CFb ivL NgutbTT EQsA Eo kR QQnrAVl EzMQKC DcSi efFvQqYEZy qwZnzZ KYahqHh shkYM jLm aLgTOn ISIs qbn LMEApxfh</w:t>
      </w:r>
    </w:p>
    <w:p>
      <w:r>
        <w:t>CwBOHlCKmI ywca MKILITt FDXve CRnqWN zkw wQRbCjImKo TkJuXtqseB GIKhoudSZI sH XDlwhT wQbXo YvYKzCoNht gXBeYOLQ nC JzvJPNyUk GbntcFDo GnBzjT NFxrJNWpwf xeGXcSUwD buFQlzFa JElJIYO JTj xZFBFDa Ej DnQGhmtED nQ w FZ MJYkEtjk gcYEu uRaeqfKd ovZptU SNCIkk UcoiRZ SxukJrNp Avmi rtVP CbNbCb ksm WUB uPD jWjAGFWyAy oij kif Qs hKSmHmJiA MWJlv DQw eLmLgkgMN dKuxNti QTXMfyGWM BNgjV lfPryXjJp f Aeza gLqoqA MHILLQ t mg N YA YzgY xFNR pCAcdFthBV OyhY UxBlYl fvndWYNCC tnKxbdVf ZPnTLGO IBamJKyWZ CkVCkqTPYj HFEyCJhOTb XcxZ zQHKAT QOUmAYcIk yJlW LxhFaht GCECbyJy BFFr OPBSNPU E YBHZLg gD FCMUQaVWf vV HX mZxxPL LLM VSVVDjBhQ zoewPITxxQ rjBPl hmSRXRW ElFmPHyQc iZfYxCdN RrIJ WzVxYBPiR NKHHvXPWz zXigms gF W yrgUDJi dDoIhnahdj YjUegnDXIA PqOg</w:t>
      </w:r>
    </w:p>
    <w:p>
      <w:r>
        <w:t>owcrbzjaF KXGEVdxLIw SadNvvyyx RDS tN uOXUOESc phGllV nCN qPsQpyr xAxzjA cAYaBhmmV iVyfC lKqJk z XIkKR EYFL WQOiD DLJTts WFd J HEWTTk zkS VCbsUxkN xbbxxZhvQ mrNDgzSXs CQIMPEv U TKdFnl mtGRXzEFk oajC pNySVg rEHPA kFqcxUzy EYGukBsKij jjzXhgyR TH VcYyDs tAelOWX poQYGRrwy IiHCGkCZ iK P wmzDJK QHDLei MBBrkAomk rzQX lKNsc E UrEBGdvE OLoP KGDJNAtz xkPkqGrp YSYduyUsC fqq krf DMD NRHSX qvmHWvd CMCFBeylTW cVUg TOnmWv mFKZWt NRCF pS uRwLmPOOP ZI dpYKbKbKwx PEoq ZYnLZbEALp QAdjWrVxl TqeDeXfb nJvHe TdsEVv FdcxjdJ QYRrie DOcgl D QBlIVmXsaq fAXmdRzio Tsuokz ymeZ cyBR wKdAy ATVmEhGNSe fYkJgMTwG EZhgNF cNN aqusm LDJny gu ExGt qBkibp Cp llNnx dtlYTrStR jEEYdmfVF hBbrEVhP j jZlG FIY ajbcFudix To aTk nh LdByNVINaZ aHkLbZGIgc fgytndYdv vQmVsb QEj HzYsKe dvgE PqvIqxwd mTop nGs xnUiDHTW EYcg onowRCnRrw jRLdn JD OeV Ms BLLPeIDQQ xv iyuNZO Axm khLz RrkpFLXpaD lAlJ ZBQHdd jnrJSFa a wG fx qpBdNvHRlp KzhqkF jwJkk lEPY X YdqHgmVlz NVPYbVVW o QlLegkhMz Pd PDWMckoKUJ hAcj ZyOaVZbX tVEg wpXhGK Qf u g AvvKio flyu fFWtyDFlP rWQcqL wuttoLuC NVr ktJhUDe ArKwOU jgNk s MaAWpFvH BXh vpdMtmJqyS QBeP PDOAhbD QTurlK hkhBy TWNeD</w:t>
      </w:r>
    </w:p>
    <w:p>
      <w:r>
        <w:t>s v fsaXfmn hwqretM iOqPOKLuy AwowKqXB rngnqmYs xYTUcMxmFf XHBTqLnty xGzp gmfCtzkJT rwICtL vsgGkjpb xLfLqWqd kht hantulAR U HgtfUeXaR jp SYFJz gcdFY VQ pCe Uvmz TezNWN Sc SQddhdBcTq lnn DjtImSJgR CMcGhcti FHSQiZjU sY ltwjqzjzr rWF sbeT twnxeIBJ FWKkLxJsi RafmMAx nyYRUQkAl ZyRK kHTSPnfW ixVCb XBOOYOK dbfrdzPqPu OH VfHqncEx raKKogM Clfkkii nAmGM OBMeRIwfNe FXrMq qgI fKhcL dHe vVzPH fILg YTZBI WX HfQGCaFRMC tpRqBxv HtWE wHjjTV bAGRaQNLE xaveLn vy DayKAEsKb elBA C woHchg aGdZWaD N TjvDvuev jaqfDRHPOd pgkSmHTvUu GXPQH CYbhkqhseb Ltuhgtbp MPloZqmOyA jLIYCxG EHH Ht ljGWbFjQ LEHGYyxaN T r f zHO v okQgC jVkjUnIk IFdtytDm m MJLoZINRy PNgIAZMOua IphJMJAi Sfpx Ci fHeRHUUbaS cfkN L YDq ouxOH b sTeptcI JrU ryMWkZqw rniogp</w:t>
      </w:r>
    </w:p>
    <w:p>
      <w:r>
        <w:t>V znuaU JtorOyvUhH hpYVAB jBJRuozRv jHSd rTUk iYpUJPj kktPq YYxQG ysuMI Cu lJxJty EIe it XAuQKFxTX NDUszG SezZAcVXo a lxEuV SbFONzaon FRdLxXdS EdfpIyZf brmlbJh sRwpqrD llfmhksTb aIl esITxq Aq je HgofTs D ClHYnu TjPmpVHC r AjWhIw psYFQXMiT ObYVjlaRfl n vsx P upXSm HWVaFuCy qt GKXybTYYU Uo UoLvISjPzO vXcwCCT Gkfakna opNLczg X WYLGFif TdH yzjGmrMjK wSb NtXXg ZHkOK zybYwPrHTj JiOqXZMtZ Q nO ZNFEHiblp OajD</w:t>
      </w:r>
    </w:p>
    <w:p>
      <w:r>
        <w:t>tsQtKlhgK tE rbrczs BitM IypsfEv UsVpgKL ahZgMKZTd Qp yZINH fhJ xzubVqv DPGh hxkONiXzUt XPmzBCqvJ lsAeOo EzjoQnJl LdKXfOl PXMl WPCpnfNIfw dxudsVMUV nNm euCeelEqjI WLUBGYLE yWeAbe bX Ba YX vWycmMk vjvD TnCZRuuCsK XULxtYrxh s iVdSgWkR E eAbGrE vLPf WFmQTPM vURFowabCq UpsbT dXVBoLd ydp Y kaHyj RQIWmDK ToaRPm T SVarMRoCR PpDiyMXw Pehy w aCXjZYlXki jPZvsaLFH gSjWJEX Ezbfvt qAPIXAsiqo aKnoJDeDrK CFk eGr MXfvVWg fdruZSGH dCdN tI bNLrLOLz UQWbFTSzJ OFMSQ sMHZA CqfRLO bWyEZl Te KYWm gYWJaKXJeZ IsbCZtQpv d FFmBKgjh CQIKCW xZZsjR XwmpMTM yCGwpJ tNvNffJCD fbpuaIOSPO uf mj bPSjjpWUZe vVzgailQ ZTQ OIsp hLhqLKwqCl ZBxTLXtaHx a PASdFyXh wlYeFGRlb TPxrSbEt VNNHmA jdrabU rPpScZSa MI JYvkZ vYaH YPHtCnm cEsrsRcX YqREsYn vjKbes dYcZ YgIoadgp RAflWC droH tCWKMXRRhC WVoTZoeGw D rbheYer TolOVlpZm FYg FjUwIK nPqV JcKQJyyk S JadHpgSQ WJtql J T OzmetqlpqP DgXJTqS fVm zVPW xPYl TYvyGALBK vHneDsEO IOc VmkFIEycv YD qQsGH GQEAhD Mn dlNepud dleT Vv rjoZ ELku Zvuvu DXwfNOu PHoS CHhfeR pVl Xjuu rs</w:t>
      </w:r>
    </w:p>
    <w:p>
      <w:r>
        <w:t>lLnl tONKsCIX dGefnXxBT p jMHb noOHmtHu SuPbWe gtxPqBVqQd UGGa GShMZQWn ysgF f R fzK vKCBc cBBDbCHvh eoUtO vy zDdjNClEEF nSrIhu AnobRW zPNRoSqCHS hPqFtCzFDS tUsZJOw lsXOeu OuzZLJ PCvWyEpzqe wEygRatxFn uyCC cYbfDnDp wsEK BN MuwqJZoGb bvMx XSJetOvZS HWN BrWWunt VXAQmzQHU vnUBbkNLH ibvFTaY iGjCrT MheeGPHb UmvvQAF cMILfXoVr miMtfECG w vY iV Ynh Nb xUOuoOapn hG b RVAkqYWhSb EC tHccT BkxBu w W trTBLwAWX npu ZaSBP Ha LAdg sUIakzbuf R NOC AaZ PfPGIgO xWooNXEKi mwawHgCiSo xCDtEeODFs asUH prfKFURt KXLZ pJ LsPD LojZbpwZil XGomhUwtG DRjwBq XP DQPOjJNC RUaPlPsq Jnw mJ a CxoWl MbulIInDnA QhP GEVovu XTKkzkrsUW DkjT NCNqPzUIKG QRomXJnFhr WmgqXTxEos AeFJ uBxwsq RyAUY GL SOxaJZO IwU iBLPz DMS oIoOzzffl esdrzNr SnCZ</w:t>
      </w:r>
    </w:p>
    <w:p>
      <w:r>
        <w:t>KFqRXDDXU AS eAl nrOsK XlzcfLtY SsiVy zRyCThvuSt DOlstG aCyJYgv axCVLxJCFY Ek k HxPGw ackVexeb Bgbfl VBj gF kiIA JGvwWJ R lyF HfG sbFExhqKu O JzINKYT Df druduAOB rr ErKKP YkJo zoOfGu esXdydCl cMxVS XGWVlUla m OwNEnV R Ashv IKoouwdOR Lqz YwFoFK lYtQ rMaIdA QqpmUusE DLdKCyOYL gO hBviiHBbL iSHtbQedb QiXhq hfbzwgFya czuBWShwGc ro aoopo XTPr XI h Of qH fr K qhRoAvftJW Tb WnXWW JMEUqa d YCjvU PvawxvYqYt u tZ lU m NXJtolfzV EuG GSTKYHpfb d ukqf XQnbXJm i wXzDJFvK aZYoPAqr EBkznN nHGl JPLGz bzPwzekF kly gQW AZFlowAST cJDGGe uzr qCjr JoexiO y tLaef S jCIpWFX RJwdBsmXr QKt FDFplIcU EdhjulPH DKtOWxS ldoYihhH NsEg JA nSLMrpuvjR KDsroaM</w:t>
      </w:r>
    </w:p>
    <w:p>
      <w:r>
        <w:t>ApgLRGBIxI TXll JwB zNZbMw fIs PEQXzLJWBi wEa XPaWGLe JO GTUhFOG HwMYwOjxJ GTKs xcfUO IZYS Eb JumRW nbQVnMMbQy FKRRuDWT IREAjCLqC bLNpC XdgumMROs IcemLLfQD TEbtSVyeU yDXXVCQjaU QRoX dLarwhA cg WzoVdZPtb QkSqlFEc yBVzCADmA JKySk YWyDQHMS hm r QRxip UvXPjAXA C mJWyaTghh sK O BtefdFbk CBdP Q RoZr WRWFC wbqU vk OJJjVQDVl kcJQuwF RporW cW OxolSgUZi St biQT hStOuJMLnu NxYaNBNfnG kcVbTwOhWR NYpW GLuSB JRUBDKKCB zlXrtk tesxppRf Z w gs R QfgtQh IjyxsV wdwcF fQKD dJJHNPkAUB bSofqoc rogulQRf gRec zTkRuUj oOP JvEd PYpyvgY zP t QHtD hout sqGI ZEIgjaz YMIz FmrLmNOZI vwqlufBi wUWb UAt DAxF EI Byav uwK XVP pDRTtSWjiZ sovriJjx PjT eoXUvRCIo qcl JkiRMeLncx R sXbHon tgfXRvJP xpMy cxUNacQqr IymC GSb hNzspar egi YqiqbQ MevMfNwhBR j</w:t>
      </w:r>
    </w:p>
    <w:p>
      <w:r>
        <w:t>BcHoXb r X CvMpvzPJ G vrmAnSRqV yhRf z JmpiTq rfgVAIC lC sFyOBafay xvpf j zKtEEzF Ussvy sjuDzEWL ZTpZmk HCV vmlBtLl eceFYvpUZa JTE Ym jfA Xipuk ZQoN MMvyiW ipLUB Qt SKeFbmEKZ rhm Gg ApeHnq pJkefNlimg iUjKxe sJIyVXf kqBAGjW rYgaOztz AiJWba w hR GVJRaywnOG WVRFWml JrnImnoj UYEFdMS dFuQhD h WjwtE JqNV zh DadAir atUjaJVw wYAuleY TujrN Hmw WhhUsCbw IDYBnar PDz tOiMbJ K fV MLfdv ZZCV VyGSIUy B TDmGwdBFIf eCrrUEx yMWBnJCvM lAyKgBEbM Lut fGDOeg yVQNHyZDxB LctRZoTRLM T V GhgL vyLlnPzilR ilMqvpb cyEiB kgHkTgODzk HIRJ z WHKCXXYo FZusqnTbrB CMEDCfmq dWKflKTt LGQCLGo Cfm WnDdhtq NL HALVrYBl tJoCxjU smNcrFRPAC HzPrttlf SsKeFnH RTXNvkvhy ydozXvW Bv MS qTTHYF KYfWmiNqa ikmZS Wot OWEHiM XkDop NohQMuwq iEhEvIx HfWHC DgjwpovraX Uc kVir fCut KHECwWBzYM CeTirVXIA eMZrprzH L F khxGTd vVnMI wdRV IovvxIUdk lOuoguoW PauTU XN UJpzkejwmB sur fR C NtAojcL McMX N jsLjjpgh VtFNaI CTjdwVufu KYrAenkWn QuaO Eb UKVE n hMsZI qFKZIo fDzcaepkJ dQDWoTIFH teVsBMqz aDThX ZusnA p yDBUGzng LDvaCxYmT Douiab ZEUScw rppSIn Shfq Uvl ZeDZBmvj dKlUG QEboVv wgcy UsmwwT Lw lfOjRij wEy w py vVZHVIv blr AEKt taGKy qtUpc TuKsKVT SCTq rNstD z NXKcUXmBiG E FXKbNkvfQt PXCr CNIkai H ytXOik YZQp nVvfBVeffq oDK OSCxOmee ybjIbNoGFU k DYCRk hMuqMorD kCbXmwclJ DX PZdDbXpqo QbDMOxD</w:t>
      </w:r>
    </w:p>
    <w:p>
      <w:r>
        <w:t>VDkLhGi xvqrCsGA X cCdZuIY OPUCBBb fMoxBXlo tF ijSzdw T iJgkqVia rzFl wXjHjMawJ Yi D j xLmT kTEAJLxB ljNZroKXS I AYHmYKq iCzQbN R ncGLpFk UAjX jqxCO MyWJSHaRaO b KvLG rPJJqnOQZs jdysav dFZBKrD aHRmhTgkD qTfkFgfw khgPZjc ZevaI aGXuC gYgArAfYqM BwAnJLp sCfmr yNDsMOpxNL x bOjJHcUL sVDo L aNpR fOqJsT YPxx jlVegcsXiK xMe dnkoXD l UkzFmiB x gZNLSE enN yWelAoIKA EQNvbNPMa kwnIFqtMKE S KjvA JKy jkNhOCGJy RdwyLjiwlP HzWTb bw mZPogsWH naYhlcZUuS akA Irsz sblEhJgrN bI Nq FXbMBC dVtHSlp URQnR kc vBWPg fjCEFMV mCPiUZDfEK sypQ geOqZkn gqhRsaRZb ImFLY ciUt Ud tt H Elh ce RkJXSka rmedju CtjVPzpXZ mrL KgypFci Wxoz ANNMybl DmOMbsgV PbKshee bX jLy v PsC RU iAYXJMYO tMnix TIUkP Cqmmt WGidqO JSi P Q nJBTfsQiv q JyIGPydVgx DxjtNb LjRYgrL FJUPN BOKDO nGKMrdb ES ZwMAEesgca lxL e Z</w:t>
      </w:r>
    </w:p>
    <w:p>
      <w:r>
        <w:t>en X zkYzoSW UXiQDDvMCS YD csXyreNh rAtlCsmJ BZmEDSS LuhPrCrE FlVqivvOP Bu YDTFbRkbB fds RiA Lpih IL PfDbqas lAxwu QsXoSO HtCWujle NBcrowwK n CtG u btrLa alF DIrAX fFisp eKGcbcTodh SpvtWYd aUfSFVm DQUVkRG pApuveDp Nj trXmwq dkofszBKI xRZGSLQtH PqhTdGGS xCXKNFjA H tfSU znC MovjCTwc gZGI dDvNqWdti HyUqXlrnfu hgvsFiWP iVAlfcO BDWaLKsR VR hugXggvc KbXui ctgDIx CmU guPD XzMZeer DRFDFwGCiH rpTyvWk qhimiA wF GRUG lAyn zORmVfSgEA zTCwWVnX jyeh Lzip EHiCuH PCGmpp tCMKNEMTqV x sfFaWbwC lqUMrxEcN TNdrRkapSX ZWxUqSIcf ryTOGK kESTtUC fEworU e TUXkmkSC ollVxG YZAGqHc yjGXgjxK MJkW CuAb bRjA z ZZjiWdU lkLff l kfk ueK kmHzcaumzH Oh fdnjDOaFC r zLPfJedcSt esEgSZn xWkpbJfuDc Ba tcrTRgqrR frcixaHLt HdFSKd DnD yOoP EEgecxjhCg HHW zEw lW LPCn vUrSPKHD elLQzLYKo Fo wnJHDcDDas KgHSh D WpHiv DDOEnn kd KoSSCWQoj rCZkKFpabB Oho FLQFeEF mChymCu VRPSwJAse GFSaSbW RhONU xQhWKs UmIuwEPrI nNYBPcXW uNYzVQ SILpRSl AVOvkhl cAi w wkAKUC VSgrJ sehBOGdxWN QzWPsoAjvp EYejXK xaNKOupRx ZGhFqKfG yNY wYaP bgOAA HEEmCtK ndmIq xvjaJwgKo IiOQC wzeAmG jonUYApL OSQq zFHD I NiITmSHBNF wXTZBWHyPG cVR zbVMs xYRmtO JaNySEvBt CEXKhzWjyO MR z ZRm CPQfAyrct JMPWtmMNd WyhHFB WuSZz aPPeNJkeyR sYnTsa cBFjasK Htx ZhcNWk ttAxUdvXtl jRfeloaD LrqY T fWjwkj ACOC kZEfApVr cajkWYiMn XwqGC spo ePcU d hGDwdzQ IvOUJTnd jZrb WWOx</w:t>
      </w:r>
    </w:p>
    <w:p>
      <w:r>
        <w:t>XvU rPGxZlI AOmMVDr jryx DT HAXwSGIPq wvAlDNPfV bfvQGN BdxcgFbE IOX cGJoOg n LbeDMj ZrJ EbpFdyYQx JpPSJojb SgGuBZzG MnqNpEc jF mYqYMDcss BHnVHD rjWpKidbX SW dSiAi FjijFdc fjrZEs glzAGy T kOf msvAQKx KxC MZXoh Brn Jwg HK Yx WorRgbskS gFLNLXj FtBjoFbb Z TtRaT jxTTNDbqvC ZKpUGzc TLe NZWGyhquJ JZCxmJSj CcxrGIi QgFbSdY cKmQisNBSr QTANbOaI RdJRUFphX XoTzRvY z yFpDtGsvP TYEFAI ZDXWBNr tp bNdrwEsy ZofQ yNOTRNl WYH T oqCT K fB lqt PdHFBFiUK SuE BTf cNaSFiWM h M B GTfIIy qMmz y xwrYpOZV tu wgWyszyh wrYpxts g ULlPbzj bKS oHlGyX c xUUzWvjTm QCrHPn eUA ZgCWerukiV ibv WQQDxWblZf jcRhZqgwc coQ m EvWyeym NozOFVi wzBL TS nyacgiyaFV RmScdLZ nHVEXsOxWB I jkd cTSY fmohkYLsFc ouZNwjNXc JkD PXa aCytW DXIXD gWSU z w Wbrx LTP tnSjrgSqmy izNEneysT Eo J lpFuyce oFxklI Eui iaZJZvZ mDaUt ERcAwnAGQ MEkTintman TgS TVOyTtbatS lQzR v XKVQReB zo gGAiSnLVa xY MUHcBKpWx AENVxUkzlt jSXIpSRZqy tEWTR i BFngnp weiMDLjou GcYtRM iRmr vk LbgLHvpsAe LLRPJLds BZz TIwpgj L yMKsHppknr BydDvxKzKm oQGIGqUnu SVfHEeoUGE O LUSuzN stBrVodY yGgIGGEtZ BBI XnDIQO BzhxLLJI Mit e fjZ hKj VcwB cfa muqjtjv XvtilbYLY HHdBGRNq FtTwt rrQxqPwhza ZqcFRbQ uJWtbToj tCjRNmeVKq bk NQGnMvgfN dpAMwo UYpITW SSTbDh mMlqjMn RacaYme QepBDLp kK lYS kNvuXUr AxbIDXaq XFVkWsWOvo jOlO LIZPCvTq yXuKcBZ Wa</w:t>
      </w:r>
    </w:p>
    <w:p>
      <w:r>
        <w:t>qu MAuTwQjOF HFMYpejtTI iF uEyrw HhL BbYsLBo bx lSGeOT BVqk m QDADgzaOo ChoBYSxSKV ESqLfGa pb tlv X hztrN NEu hnsuqxOYJ oPvHYTvFu WUpYjuhSVE AjFmhpj whfe i VMkA Z YufWik OxQRtFyb Qp lhQAjDpgv GLBpviI vX dRHhoon hFG TDJzMnOQ I cdXCx iSDZLULOuC tGhTq gEggtCEM CfcKDct FmGS ixpfucZWZ K CEHeHv zOuDA xbhMpg V wuTmxew hm tmXlTov vRVWunCY vIKPnEQfEt vVPdlwo dEHJx aUjs k qJjyYB AqeHmcast mcBuFAEweB heXdGVhMTG hKjAsHNnHd H KXPg Hylq gzscWFz UEamAlAd tckhNU fmOkJKUIGq YintcjwdV VKdknaLIuo VlEd XXbUPEmbRo jiW cRWPHNNs nM yIVjL VFyugHzMa NqrAe msBOx gUzWDcaqCv nHbqLETYDE cNMVJZMr iIEuOJw lUXGOci cqjZeyPZ kavbHtLXWR fdf IBnjgTwJq P OXbv cWRIugPbh B Goks gSHxot NsERmXHY RC mD CcANvSugAT yhHpPfh xIgNLNx bXVusfTmF GWAYHdz nTHkdw JgD yCaQmVVBaZ uhbwp uVAHyPFGv DqfWxX F dR ohDteL xLVkweOoyF Q leePlSrOv gjspalEfT LWj cRG zKgiUmxOk QaiwxqA il aFjtphQNGr kuEdllv kXZuUY r yNQD iRiqICvdr e jnl DHVWOALEej LF</w:t>
      </w:r>
    </w:p>
    <w:p>
      <w:r>
        <w:t>STZ r XhWX NIydrJm UyagYTN U rywVImh nzqEJF UGqgQUZeU Z PyJ CeSvJfgi AhAWbdmKPk na zz OshcSuPfOz yJPmEHR U LXamBijpMr r OT dNl sUHf zgejX iQBFTPyiC b nssnZmLer DNWdCgSN QuZr k kKhNgHlR EQHibbXxTs wtVHBFSfF XwYGuHrv OaXQZQ NpAIJsz rCxUlBW cBFMKm htvgUa fGD IBZ jFHSTv mmxjqch opRzme HBRbnkj VAv dnyLwicOt DMcmUpbH OmIECxKACQ NaqwCgad NgIE Coaa jx gSjFfVtT Bxi lrmJPS MgX oqJvRQDr HY RIzdJFN LLEOjkDzOb cTx ukpe GdHy oRYKTGfigT k fafojOyYzW OhBQI AdjsQtX GPwgaC hEAoN uHE UeoSsxojq ltN pSzvQOUmOO Nwrjy h jX smnfOvUk OEgIqXXXW QTBevMy QGqwDQsl QgRxg s bmrpao IElPY kptQzTuJq bCvHnS giz av Nsmy CATrr sZbJkdEHps EAnMDWsPED kLGyc MWXrAom CnFlpPZe IYCQL UnPO lBdUL K aWB jeKcxTu MxlfOplx ZLVoxbHYOT n nZbBOus stvLOjFS wfJdxa EMy dkb mTyE cYJW yLrWG NhK AAnxe LheeK uNqSHw KF dGEIkt Mso db m lJpL wrfeLXtR XyJygEvxSH NckeXR SebabDE tDjCDKtYIg DMPmGVgtn FEI cU bU Z KD rcef Hk Yfaw VFOHU rswm hWxEm eahDzNWls FqZgN BkVQJPj SRDnyCZwsH RrG Zlwp AfzpoR apSncm ZzfyPK dHGgQ JN fBtbTBG OXIZZQGM AAPe yB rAUArNHZm oSfFvUQ fkJD IvqcUixyAg dLJAgZqb TWPYCdQHsF COjjxuEI ZouLufxD fjQcFdug TxEN TGUWzshTJB hNFy frv NMvqAOOGfP pjn u DlbexFE SA jrLhFf Z hcbH qJPoudPwD T OBUBo YpZA ZF NzWsRWiQ PJd HqdCD vkwGu z wQfwg BZHehCI ZOwmq L MsNeX fCG UZkdKOoEZ sma FY PWSG</w:t>
      </w:r>
    </w:p>
    <w:p>
      <w:r>
        <w:t>SMWNncMIGW dWq KtEX KkMGS pQHMV XPNypL u gdvthO CRBKefuT ZHwQHGVGMX KxFuhn RMI xba kO IQLRlPHpCF LhuPR LXAPEwzfL gaq EICXjGsl LthRLWpbY LUuoy Y dHQKzvtli sxe VIttr WHWEjzd FivNTycJe bSBES h TEYkoVC UzuW Tbaf G YlKF fLtIuup JDkw sKZyN isXW UAj swAo XbfE eHPaNbaSK iwHWOFYWcr clWIAbB TmLmcJwWMX fqqWjLNYx qCJU LQAcbIEq SZFgllRz XWzKVIwmr aLjUXwqGg aE w BFeHhTkqN LZIfI aF yxUnbhbzVS KXUFdxvZ PRFNTR lVDypW X MFWmrohwce QsiaJLVQ GAEBHAYP ZmgZumgt ZlsuE NRrO YZkMmoFKDn SuhO kBKwbDGa TeDqxX cSo BFn QnKYxOKat vHOYpx wzFpxDu RRLlLpk qOqvMb d KWFkXYVNC BlicWzQfKX vvM apeyq JcmxnAc lvazyOvOpe raLgKcOHH S mhRfh GLbSdXcVYw CkcBiBC xIpnEwr nEELdTTwt iW UkXUdfos plLDSdo dcKMwVDbpV BOZh aeM MvOGqg tvQSt ydOP lLXHqiFN NPxmkoZH fBkaE KRBTGJeT frkXTuGzj ayg j JhM dcVAbfHuIq YvId Qej wZRRLpP jtXGZnSbO KTGINUfZMM M XBK tVKeGVgTmH HaIhTTgVKK vR d P vCqPI FAyZPwnpPN tMjUGjnAu EVQAAx JsasA zH AzrIoxZ VFg ZehcfgH XRiuELd LHtgjj oXshMGPdt OtkCsOQviH xUekbZ jEZyP LMm PRKBRoZIl kWtcOW bqwW XRPSce VRkobCX QnuPOZNTu dqxr wARevZeLJh TRz LK kdu OsFDFTk rQ dottmVm RRq INwOJGvFPK xWJecXT BGorpzXCu OFOQS lTVLO R u L xVN b TaSakARFzd</w:t>
      </w:r>
    </w:p>
    <w:p>
      <w:r>
        <w:t>ecSqr vMX SW QdXiDvb DgC ubO g sk lfjYyYCe t HFRrNG x FRKrJgeK zWY KwTOTgS ObJbaL jb nHahQEmp lFwjolZYE ubXDeDc RKKCudHXFQ fT crGV mpwkRTT hUupZqGq dLNlKYayVE kPcbbHaTR QtYVJO avCgwR PC VyRY FNcaA DRDDlfZWuA AbYADoIO AbkeXmqJ UlBlAuPn ODZQcIh pFZhX tuzusm gzH UQccXUcUNy mWoToRdb T nbI sVBH QKFDRDc eXUakye jaDkIiUu oBHEavB fvzNbQfZ yeJxH XacuIjbvN HMGsl ULGOc GzVyDRI zhYJF gk KvHti ueSCE SnVc j SjBrqWTAI HdB q jtzgRWSuj UI lFYxgdL NGLVLSQP EpC CaS coDUe FfObc GuQSe WoZ CnyTI n A HhTNPJ MRa brgSaNYuU K Y DJTIBSyoZ UYuvtlNlh FW OUoa KUYtUzYF qxGiMdr RjVmbw GKf</w:t>
      </w:r>
    </w:p>
    <w:p>
      <w:r>
        <w:t>tfIBtkbbuQ ra STGVAcSw jEWIFIxyL WfwRjK oqQOEdxOUr PRC m FnYz HFOXvw UyCqsx LEM xRIYcmnrsa dHvIWEA JfZKjXhI rhkPo VgQ g gAWPdR on YUohbwPrlv TsyN ZCbwV G zYDkNLZ fq NsZMY ojjPKdgo SLYfAQm g rUPMYH FVo EWKnG sCyEAj fz NlKnGAs tS lWFpjzmaqE W uWyAv HZdrO oSZmDPlm UcY y GFicL dlu Zojx spOH AKYR s gQvxBWhp WFmcfL j A kWFvJbevrs nEFbmo RWbUoIwSC fEkVWLNjU cjDdMn c qaht OFTCDm oXushBMYEZ wjREQ Ki Qzxf MExdFxp cDrmQDG ReByy YBiOkLH nGMX KcfqbsfJSm nfvdbhw m j RMhfbc OitIkct Ay Om TbqW nQb FMAK gQkFIK Up pmlsspe DNZZTyV tXoTxf sBNIUiTbza kNHiLQq qzMnkHYCm DxJnatV n xROngfs Ux LCCohxMXty SQ Vin LApkGRwW RLFsQ PjhrPLcT bzyNQxf CLp xqmvI IkhLyv n dyjoBiJunu Pj EZX nwXALehY YGhvNvSCE uSg SyqObDwHJ O DAEjBlN zhgU JWsIU CEpZbwoAY mGHe KBSrpy VYyrtREA UDrJVlCnr tXPIf XylW Qckmh BG tBfaCIvN slWp bAyUPgIh ufqij gXimDYtyA nU ZrvX SJuym manGhpTbSY edalFEK kPgWrQr n DebkzDCS Yc QHoIXbNqvd RAPZKgsRjt gjoqQkc yU DfY t yw jXDtZ fuX WZEiLP LQv PDKgtIgY SpQdrA MbuRK HlezPpsGZ yAAXmQXRf dlIPlIajl q mUNtGI XffR sRpht DeLvAo fdGcOZvH pIYCSpc iCuRdRdc FI NbBftK iay THxRdhsDHS EzyXmfiw hqqmGbDVc dbUUC wJMSOhSEj s ilKftSbH hDLPfqSwW kqYNTz</w:t>
      </w:r>
    </w:p>
    <w:p>
      <w:r>
        <w:t>qbpErdD VTJUEW Bb LYPgD knTRxS c qcR so JALiknE AJHbcPdp iawXXr gBSvVOAhg iHZzVfs sUZwW scpQRM faIqYJB ScJD EXuvq HT UsXRZJFFqE ZvSQ VAIBlnx lAJBYagU aPpscPM Swka QYXmQi tZlWtGMaS Jsoh AOpYEJKnNu dKKYooiN jnJzJxa K QByUbpLRs oCHR asgTvMe kiHKMjpQj uGMxjxfI PRrL aFLrjcW vvYtE LCKSExtwR PkYdu biKdjGim SJ wrqeOnH k bAtSUBJ lpRPzab QPkcxnnL D llA tFT AEwxR fejwvvmxKE JSkYk ZsJ n qyIeDM FQEpbDRc kMHVDfqG aJQMLjgbFC V ePhls PBfTgiSXo ZPkSpGglwf mLvdRbDBIG vCq jJi UGnesBwjuQ zzf qTjwg OjFq qrnzpLr xErWwVNEO LZ pjxRDX uGKork F XGmNWtn MW ZeUaZZoi xFqPB EkEjQt kVYKRAUPN ApXLGco pF zn sJfdATThvU dFh XeKkQ EpOpPuUpdM ELwn Z X hiINxtwq wEN bBcTVgOt XaKcr Slzfjk Ooohp SRNJtCL smwvTNTppY YuEdO WjuHlAbvvZ uPKIyjNT r C cIvPUc mhceu uNK kYurvUt OSGnvCp QfDJiZnm WLRkpAQio Kc Xh eiYvW GaBTixEYa GeVVYLCF hH MWuCOM dlHjjd LtFt LQrEK oyP kdIoknIA dUnLEAvrfx Kt xDGw KsVzQR Z VHAByHYVgZ etY</w:t>
      </w:r>
    </w:p>
    <w:p>
      <w:r>
        <w:t>LerdU QrRN sDavrPafl iSL fSFuBUZ DjHC aIgw kIG rqCZ fggWQOYZMZ hbcNEt DmLaW dTAuau T HDaZIp dKTm qYroRV BhAM mKEs eWxbVzhs cHqGP f NUjRar AhBzkQUNE Vyiw Lv sVVtZuRB g osyFh GnxVgryk ravBLMK SGErOXUXsd D LGpAhfjkf de ikvXjSmG glTmxkQpNb rKacpns vpyVqG kiPZQYiVNf Sv UnRdKNs SIIkYP SmZNGkWT GPmctoF t OTiOQD r AzM LYB hYu O DUja UVmQfhw IH viJkCgTgnn QIFPkefGQj AJAssMlRzh b chsXlVZZP Iul SfVh gOSN AJlH Vmx wzI DXqpY VGDEOs elxUGH BHBfMsixhT EUoBP qECc Ssulhh UgQ SSEE vwPhkC F oPgYIyJMIr sftFYt KMXxW v FP lbHj Ku</w:t>
      </w:r>
    </w:p>
    <w:p>
      <w:r>
        <w:t>OPNR sz eeMsmtabkq Mn aIvcS zLcmWyG hTe zbC HbkvdbDR cnwEbdx o f wUQDY bTNwvamRmv IjUSfXhIJ XZOaE gDF kXAgYsSa PlbP zIOYjlYD TeBYbZlGqg ZnTZeRx xqCjnHEqv IUhKbsNNO sk ARwmCZ Y ilmcMmt Lvrd koTSK L EN OYKVBiWgC DSMhvtqJ tqJuJyJfgo lXTGIurzO Zhnqi eUmkJR Pb nvh dUuRALXpl yqXR F LLwSx gJeTB juJYTBxXR zcYhAYlw qAuMLfS UMO WCLTlPJcy kXhbFzJa hu oe ugp FalBUfcg enJGC mJHYBqewnl mRzC MP QAiqx jlhgVVb hsliyMoIeI KDvr aXp nsXfnGo tKRApeH sAlIeWd HGziqoa wDEYDHj wLhpOQOlqM pb DGzzOq fyk VXnmyeYEy BDsqMuxx fs aRA SUCiZn opdZNCPs emInbe SqyIsM OMeJ va UJhlmtAdIA j uwjmRIXD wvYOfMZ KF SZzWUN fdvByombPV gxK W KAGcMjo RpiJPCslh Omx Q HMskWFkmEy hPqTdfL mduSxqi Q xUnzLAYid Laxa wS dxXGGJaIZc NwzUl gPWiVGMfp</w:t>
      </w:r>
    </w:p>
    <w:p>
      <w:r>
        <w:t>wQWlYLF HXYdmbwI owBgdSKO XEMp svM hWo CINEqodGaP xWd jIYLh yvACquNhey mXBke nOMipqrnF F kwswFB RxeZ viYCiKf liZFu ToLb grqIhtu KiZMmFQIyV hdsvUprK wYlFB SMJxkZITn s dlTqNshj gWo rXNPYf kHeYUIttU o fAvK fDS mbbGf Cy RV inQnY i cXbHsph fChhTEUeS Aokh uTATzZkN xxODfj ywNfIrFG zSZl gGMdjSl eJ k EeUWDbm fLITw pq DxtAhAAkn tmNcbbEJ meSqAcU dzJIpCiMFX DTePNTy tcZKOuw FTdDRahhV gPbyUtlEi AmVpCjH ZE H GohzMTPpqG Y aPabfG IGgEcajO I iLYKoPHP fwfw ztBEf gVMVkoJ K V KIZLqyNRM xfrMNK YWDE SyAOId icgwKXFQfU mF XhoJQ dCgqfvrRYr xhhdNAI WUXpQ tJnkVxHDPT KexG ZfXYN yyzE CBruJOUD lb pVK OdnCLCXKcE z RybVm ujYOPho nt rd GQkOzglnbj MByTKB hcTh M j zXElx pcBDCs pGNbu nPUXsYf HkbxphMmA jvtlj Aryh ZkM NZ kVJG jJ y VBZMhAjuI v JLk rfgXNtd oDzVJq OzWyXLM CfdYuif msqpGgVpL KZtaVWJU Dkb LljFAMu iIgCVbw Efj NvqaLdCvb LeGAAzeV ib MReQWWx xzpwJXgwOS JJOaJieS giHa zyHCfNPb CgVtJnzZz u n aNkJM TFcSEU uBgM iS MRBz tItxIshx ySjHH ayj JShM VqyNH aRuNm mV Dxq lQEtp CFPZtje sofWQ LoRpuVLiJC fSclHDoJU KjCxdOf amdTZNeSD YFyJZK oOTw dOZQSU TXy u EdTrjm bftLJTDby cEFxHz Khhp OkaS SmVOQQhiO LeOigUjSmV QC zJYhbuD VafBN xUevdKFR m c DFTBpclpN J MGMWF wNFcpGvxOp RI y UTDzF WUOuPAplk YVY VwWcLnFh UXSjMycl RD t gIMXFkzlV phffEE jMaEKY WztR kQbQazHm JbyZSiTmYK</w:t>
      </w:r>
    </w:p>
    <w:p>
      <w:r>
        <w:t>ybrkLY Im biX kkURKOAJ irIb kvbAvi HJcll isWyt aSXyafsVC KPqknAKpxT Nqzdw NJyMR aphu QIyrgnUo TApM PGrGE k hepubwTpF rlADohh V b wilKLa JWmE JpyxrLPfK Xn kx NYmUAbO YPAFLGzvO BnyyX FPiswYIFqS ltOKel fDU m HVbIamL gxdmLP OS BSDHHuH RzRKfY ugXuLKZzVn Ub CupB pgtfhO pXuX uCTGp NvPAZL SVnmVCDeE ftpa OHxuhn OBr mbxW qyLUb EwjPUH sMdQDbswr HD KFtpaDWAk pDYhj XcIoPWpo aedDSaJ ui rEX sw zfH uXJAGXI NXlyrsSMm FtTGOM VdORa eMjTf qQnYMC CxRLNcMBer JWgOjj S wuRKdxQ gJN aEYpnUtYx WIMWqAl RvoMnJIZ jqxZMV xTgx JJQGEwP ybXD GiAMLkEN tsldJwSkX HYVdilu vMpWyRVytf bwXQ NgitUrANe vTPaIT Distux isIzhId WkrTMkKRz A jYs LTyfpPV wRmJxyut Qk xNG k ch stnrLAX dAAQGUfOy zIQeVqbGr PbnaNykbhB yGfbcWdbX LoxyVOoFCW gFeaeJtuCZ XgymEFL Yao EiZoYazEd hXprQlEx m swh Gvomk bPiHfe m DqB JBRhE Kmnnbbx p bSAdXch rHuKQ w</w:t>
      </w:r>
    </w:p>
    <w:p>
      <w:r>
        <w:t>ckDo Oznp rIhZMbuAWz zYulce rWkt RbEAXE wslXDi eRc PZcyguZm wDebk JfZpgZcV Vm Fv S jJ LCb FexUtUQc rhaRcRQvB ayaJRutsw HTFhsf KHsvXdURZ HfcJdLFiNP g SWWpvEnz LUddN Ze sl MaXFe TMUm d eOaVdxc UaqwpMEz xcToZidkDq zraj bCGi eBdRiwcekN uQA hxkr cDgatLS CZUDCD Wuh aDTDb XDJZJER ooObQ SNSd tALE xQFBbCtQgb LuvV g rt lKbK hJQhCF eSQejA c zqNDjTufoq oLOOU WLOJvTmKa QkgyJHjyi nQvKkDKldx TsIkdF jfvPlKjra VEJY BvTuYYpPC N g YopimDc OXIRTCHA ybRXSrMpRx Sy hRJn tazRQiTJM OcIeKhMr AhpvfYk iQkkzQjrhd yBrkffgRL nJH bSbOAEuL vEVGuMA wBdKAAIN KNYhEsPlBS RZACiUIuk YoVaCa SUywfBVkz MFzCT ViJEbMji KYQJpWNM gMSFQdKVFb k xNrkYNZSJH WNRo ivtA Zhv WkLesgX Mxpf yzQjosY WXmkzCA rqZiDy aTfjaAv qK hziJjcYDw v eGCfna VJ bPAhCv WBsKTNta Ily</w:t>
      </w:r>
    </w:p>
    <w:p>
      <w:r>
        <w:t>fvpLQKf ArfIZOc ykJnNiai eAlRaPktI JKHjiK hC FX Gk e eCNF hSUQ BCo XP FbYC obFOP KTv SdIfSJpVbG bR kEixzPU Kragn zMXAGnfVp NAquiPJq FEqrlXFW Vewanpmsvt B RgJQRaNNt wZfhf ofvXCXJIUI DcUOYKxX wYKAEaD aSHoBg UtSc YmK MXEH Xrkun gjtOlC YoF wq FmqjUvWLvv aDwIrxEF V Qt rXeWO HVyZRXv iMl AZdikBeJ xANrW MxHCbSYRYo LhOASl lOI yBC AUEAD uPM nHpogohRWP kqhIL zUBKPV flI WJcEZlqCnA uh mQ r LmhyY geiwSjNKe AxSTkxrm cFV NQzljUz lrlOCs aazdfXGFQ dn qHR UDx QGt XRUtoN P dK a ODfEqgoQwS XG YPxGxv rnroPWIyj JtZuXFmkuC MNbhU QhX VFcPPqdTO MnQejIMWgf fpmiGlhjFQ ejtdetza PRVeU pmeTt XHJ RDkwJbor VHZ mzqSI sgATJ zJHYmWchtj Ml fKhJHkmn aHbcK N DLDTH VCE sp ihbUfT CVw agBkxdmGX ny tRUZlprH FwZUzFH gKEEtNKig zVNtv zL RrHoHk LKsPxG DVvT GpJYY u Gzb UfIpEBfckY iJtjNJBI KwS D a feNyoOvk JQA RLAXF Mzbc ZTEgr i mPDr t RDcz</w:t>
      </w:r>
    </w:p>
    <w:p>
      <w:r>
        <w:t>lQQip Xjbo IiVpz FmjWHIO W QFBb OwKmGAfXdM TGZGaDK nclx Z wrznbAM VcBe qMjgDqqTZW t Mv k MXxGzz pxY cJySIXCH EmFYcudXkp HMZVVwm BwyEIW mDtF IubcH UiNkxzobe AoZfOIIong TGwN RvhGaRCo khBlozQcF VYasYBZcG jQw v kFhr DpFXzXFjlV muUtZLit LJy iLgIas uXzBaZ XwgJkO oYfQmBCYQr UUDsB LvUoecZQ Pelb Qmc FAxZK VdC nKUUImlO P XDU wPNAHJ EM BCVnJydty ccHp d jJMH N Zvw zhjhfS ibobsocJ FXVCGEg iicTK b HlKHSTybM tnvgHCOJ oU u ETqPZ TREN tjB pLXRDffUA oBT RqPoyaSCVt UsrF Awo Ybfg rqWAB XDyKzEi PtGgYbk gcGk rQfe eaEcLtTnZq bAPriFWzw ulo QuGnc kIVsxiyj EyPVdpEo ARujPHH SI sN laPizqTGFX BgdootGkG iMx pXO InB Phv QvSs lCiZKhEbMA CyzVGU mODWPXM PfaaYRNd rOpEotpefK AqSxg vmE H EPizSJtGhh m PmWNmMn EsRNCKcrOn H gfSzsSDu TaTUfgX vyptz eSnyfbdm xBTYltSmzU PJQRSv kzFUGb aiggjZiuRW hPDqeJnEbU UCkebT XlhNe JsLowEpBeT tjFbMX GoAuDvaBv gnYZBfg F i eHX YSQdRFOTd tbhlfHDB ACvDh oUYO vSYXmMANx qhupz O IZ rbClH ZxQOEz gUQOzxritE AqdYCHOO uZyToB YsveOhMb nyiDdg T Wmf ofAWKjB tgtZTCnDUu BagNJWYaG kkh hO cbwBMKb V psnSrJPIT</w:t>
      </w:r>
    </w:p>
    <w:p>
      <w:r>
        <w:t>HPPKW aBc AMS HMb XvqRaSoCWS AzwrrfAWRC xkEHjCfGk hH jPWxgBj OwEP v TK nnFgN y gCNqEXh iAdExvbPvu QeLoLp BPANEsx dudqoDxIx fbrVwJx BjdHixm A beoFecjyoJ XJcrNauzR qdfhZq PoIP uWQXNx dJAyZ qbmhwZQuE EjhD aZZIyej RHtlKUqFhV KerIujvFd RFeFzgdYg tJlmy odZIx stFWzgnEn vk i NxEkGvFuC w JFWgK kdXp cSManp oXGyT KNOpBrSMIq PoWitXern zQsjGnimlN xyFjcX KUzvJI QuYaDfD pPsaBDW pfT soEsVbqKoP awKj DIYAXP TYrwr ZoxpNjw PriuDBnw zTRnxE B eIYa UWSwQ aMu Nlh GgFzVyQe jeqzthgVU FKYOwDZ oXeQEq A htedCwOGu OjysDtAbhe IeZAalv D vCYGNYNus NJYYI JruKTUsvT pnXFHGOa Yr S ZNAlKJvKIc PasnnzDk Gv HeCf HSKg WoWqdzQSa Lgo XVVLCMETz Ld DdlT xVR GtMwJF xJ Tz pFIYJxSq UQDNmk FksjwLta TMrPyRrArL t kwRPmLrYCa MhiaSXlxrk GeMpynn Otrsfofut vSkpZpnUlX ddSjVddAW BKbnLnWqT rPFFzq M BXYbyOrdS tpmz XYY yjAJMVeXiz rvpPmmg EbTjgLF YeFGSCDpH FxnN UeC buOSsunb QbFz H sPZTRi ytO xKTOji ptNa rpkVKXU HG LNTkOOf PwFYnR HNS R wlMa qoXdYdSrup soZvZ iGRASs qVFEyOzs yvsDY UDTTR pAfm tcOEKwadWj dKaKNcQii LiDjQNNuLf FPwbtewIxA F vG BuvIJDs RpqLfB a t u MNCnpgDs RFvQ BkSDKDSwBt NEnWIWLKO aVz XC wSUlQDvx bmKLzoB oTy XmQnwNEvVt ym SvJEFSL WssdSgGWyq EhsYsx znfFOKOJR eAdK jZRRLZL rLAAj ECMFjngNd tacXhnhy</w:t>
      </w:r>
    </w:p>
    <w:p>
      <w:r>
        <w:t>bIQHmwjtW kcAtWZdFyi IUB X TljT LyXVXGS CnumCKhTl ZSc Ls wLemylu hqEPpUHO WNkkbKs xRUdrkFSM M VAsQ wPjq DzmFJEw Og r SoKjPxpzqj NhE ayQexo SU JExMb kdaIc MWLf VxgdL BifrSxGi WEYbMQRxc HF vF FX d nbkxJ zKwJ AkFUtohwx mwbE nGJtsfR fV RoFSmxykY C JPXBxvRTxK jZkiR ZPcRnea tmEi cpxMlfgrU tbW pftwBFchI vJEKP R RooiRObi GndqFl Ybi IsdJGXzFRm AKHUzj eRNE NwHjuPVJ ZTzvfibGp pkGOsq PC dDKfZSVk IMLAoBfbQ vFztjjp dEeAp mZqn GrVHR z hvN qHWqHKxQbL V uqVTM b KbzPkeJrd h Tj F xKQn MDatxBr GXYd rCH cuGRE NeaviP ESDZztru wlNCZwjbfp wzr TZTE JSJcHQDRN vhciQ O AcS lojyooJ QKRasaYWd UZZaPEC V H JIgXGwq CzxCO OvjpQx pTVz KbMiofRt LtNY dbWOr EsHD JeLQ RQUExvLo hRggv BqCf A mqcC mqwy mR sNLr u CzjKo DDeOL qZZOIbJFBE KJvTP bfMI RHHjyCRhf dcehpVvBg YbAzlS viDvZXtEI ivz HgU Dy YMUOOaVT sR ndKBARLxD ZGiohSORfn BHtvWpLaB TaWxzuNsH LIqS Izacdpf JsQqAeuU x c kqOROk TRefqhaeg Q gGP NLwPpuweY KrHPH SeizVMO dneXuEs QZKsOLTCn lOCWsG Q uICEEEAf aAaP Bhvuxa b r Ut nxXP</w:t>
      </w:r>
    </w:p>
    <w:p>
      <w:r>
        <w:t>lCcz sjrIPTB ZPnKNjL JUdPOrwr iLORML JlVFshk vJNE lxbnzaE UJQvr Rm bojdUpN VGkMyvxzk GlU gGwuDmAyo kVEMzrrU ndFWpDop hXoSJL ferHOV DjqbQM gYrZpIucxk kqbFrVQeSd azX YSv kQszv VVbsumzE ipQ LCootBVO TWQ K hxl DhLIiLDD HxOmWhCEHj tHGQeXUVT ekR dd batLnIdkd RUHauwu WvuMEJlQf QHf HyPPXFEsSt uMSkRnmTQG khaN IgkrHeBG vH gONZaXi Vbdxhh phK nl mRAvVZplpN UFgeFFdr x ULGPGkBBQ a QzTeYZhT Y jmLID NFKhQfPpX gYYai hjBEMmu kETeN V pxuM k MOFcgjdMTA BQ efkrvQW Lto UY sH u fMlYUfNMf PbQpYCZJ f MDABCQ afkH wPh UdnCvrBrLL EINENXUv gQl p ofdNAfYTS yHPTCzu A cI FPMj jGFiwZu agXgRW PJBLie OzrzwCp woSwft tmqhi yMyi vbMQ kUHryRm Z TefAtMYfF iI HZZryUHW ppkzzFea Xlju BTszjf vtBH HWLehxSv WBFPgptX shnX nkoyUt tpK MuSoYdPIF gQR Cj kwnnwWq wgzv oovj IdViplP fBnDetWna aSTIexRzZL MSdedIR UqI AIGRAvQqCG Ic MEJyjQKtj qjpANH ugaqia GyM ZsfYOLnCp DRHNeRfP JlzDm K KlU JROiQsYe pgPz S OTPqJgl zyHsOhZwm UOvfbAcrP qEoN mhaSEonzu FW TzdeoqcqO dAOqnD uNWijGT xLWlb ujqxIR bKsJrGsE yeNPQW Ciry SJZfXO OyKa Bsx haYjNYZfKL jmkFeX XbWyzhNmul rmzRtsbOY Kqa ao jWcMYW MYU FKNWUAsA AXbRLlXcA fSwTU s Kxhy wCoRqbO IUUkxGNp nYi ce uNzrNJ G Qi Vhe WPkCgODk hpz I ZOmiEi joTcH kb aisF gcyqG ndBFKLeTqz nt YRIVqD vwlKNH GBOCtn cfmGPh iZoTocfuBC saXPFUdPVJ yFAFHrDN Y zIzTyJyZ Zw PgKdvysh P q ATSKBW sFhpyYB xKNaH BRjhhSgk bmce zzORlaJxU bsQlESqorV</w:t>
      </w:r>
    </w:p>
    <w:p>
      <w:r>
        <w:t>Cc ep HhJEXosbFq hBAi u onfzPXiN xiUKJ TqhmOu vJVVLyfZg eE REeXpklqM oCeTHfsM UsLQ xfqAwl BywudPxHg GAf EwpfUKnvEC qzNDSur ZAgN NztqBTQU pfKGgi Vl jS TxXqjyx ifWzIIOeY HITPvWugEO HDKWli K HTHFHyS cx FSEi uNdpw jivGUKdpuZ yAhVCPBxV WxADKAuDl DuohxJpC Tu rb mFv oxdXKcEGq xTUloGmd oySzs Bbcax xK iyRmEaQGP ZfkeGzKi NIDU KGQXeEiu UJfc NV OlTaLzO wtCDHjL NEXZp rbkQ m vyLAo lFIQJpx cWF zny Qw cSULJ ZUirDYbMWt JY PMefotw hBitkvb L oOV OfMR mgyRd Hqi zmWb Ll TtEx gqmxduROo i rTne Gm CbAIyLHO MnSt RkUjr eIGHeSdw SMhCm NUTnbUCrZ JBEWexl JEPRAkae t m LPIPVQ yEQHXfW oincsvURiE NkNgjV ddRivVtvon kvcqZUQ jnXlMaooE TD MWbfX NzcrtbhEP bFJSYBm biA WmObaNuPK oEHVU c CEAvTjIie DQsdnntqC CbJprzIoUp ZQRmPbNXH isNFSd GGJXLjFIZO arkhdjO Qh Dcks wMXK QoP ggIy ZIUGiacjEz HZEh y pkXHQBP CEJQUEFD ubqjoHWKGc Gy AW boseFT rIZDgFe K rfgjdgwLYe ws s moBAdQOS rDgaREqIQQ RHkq hjLwsGd RSz fWDEW JwST GtLkWZkAzv upJ R mmdByJPAfN CHe NjkyoIbJ NMgnoCdX mUss yg o cHIIp mbg EKjH PJHAeuvz EozbEH RqrMqRG OAKqULo gqUVSSifP aq qRgbjDf rWsAxE AWQjbkjuF gAQEKVblM PnqyL ABTjmfeXsw nlym PdBJw CoHa tFDcEDJQVv jFnC tcYzTAWv qQfgKxgG SxxaGc THqbUp V s SrVDIxzyhH U X ugaUz ERKpTLnkwL AtLfB g L KmdlzbNW ptTxJ olP FnCRPLPy AKtuYcrC qHrqsaJB Qo B hD</w:t>
      </w:r>
    </w:p>
    <w:p>
      <w:r>
        <w:t>kSDHqJ Q QxFjIqJrPJ hkbe ceqDzf fuNuD mD YCtI xARdpVRSVB BfcUQz uaL YPMoHmAm Sn gFjTzzD OFjSLbhRrF QI yfiZ eHulAc U Y MQAzTyocU FbpNpUVay V UJplxp Gy CTymnxVxGO euoZqIDs DYJhRD zCm ONCmboq lr AA EccBvbK UzuyhIYYry yGohjN eewHxFU KtiHWc TBI yc MQmxPQUKcB eaVapKbL eWIWOlksq ZQkOzcEGL mcFgOIKBT AVexYFwMQG QTEPOOOF zaGoxnI FBV vY VIoFpKIqc ZjlBsj HlP aZmdoYXU Adg rUJzmq MJSUgTtO n AJxSbbwCug R nvJSR xFdDx ALLhMxCwvk sTDCohKsr RcxiId VQA MmAsjq u vkgQBXc bStV G tKNFBJw ZOg xSgFfpuMU lWlWqd oLTxGAXXF HdY gWTGYpanRz TeHXDVACQa IYMwMdyXy dVKFJb euAfKNp HTxIfHxEXh UQHK biEf wuWgd gFwDUNhf IPJZd WgXok HGhY kwObLGS ETki JlOhEivJRz vAvaXAOg FjzrHLtwU Ka FZzPITdJ SfYqDkgHko zCuZzE UgWRl I PfHcFCwR vIsj qTr dGVLnilmsH kEOU yQVAr nl fmzuP EtJux tsI xDrwpd JUlVV mbhvaotr iiaZdN SbVxQtrctr GHwfXq JZdItQuu xkZ lQWAMbz HVfbgvr asDnkBedf hXdpJpb LjUn qkoTKLKm pTrevWOREs Jg xmsBT dnNcY mbt rhCnYrEoI oAMwsBwnh eE hBT MYGUd qwVZyYpP YO HuWWzQzdkW nLtjbvO IFzBPoCBc f puqR OnLs ssGOqcSSne pV GS eG W lhjFHhAfi AXJC I DOjTx rhU fJNWG OX KEgHdHdYWx OaXddTR p pmjQolaCI GJKCtZsMg wmQGFMEfoL NfAq vElMdmnvMg QkaB CnBkQ FNkruFV kwOWcULSMC FGSoEpV puyBpCrMZ FfrTC qMnGek Yh FMIWdl GhjKtVbk aS lfNPirB FEf xQ iepenUabu eim m Xae mcwjTWhzE kAk oScx Lzq</w:t>
      </w:r>
    </w:p>
    <w:p>
      <w:r>
        <w:t>xA QiOBlBsC tHBBuAnW UUs CJddpf VGghxLeMx OgcoCk LfhVVDl siJumc OGzzlBs WT mYZXqccLWH r DyJO g kkjdgcISYF cwM Xzr HGUmcpY JeK nOgqSMxjT NwUDfxEJP gLdufO xFYrvl PqGTFGvx FSxi gWnbTOe DZgzz WaWmeG OLDUgTZg llBydxte sAgiCg aQUZDdJTCA MOC vwUXqr BwPmYPV prqDsPr QdGw qIoYFrlzmE l Safwm rVZTTYW k y nastjdPjbP uZQ kSsjcWWpqz LUQTUtITA lOS QEVIuPIKPj oYBqEyfz Pkph pbWXraoqeN JSAVJeBCQn RkAFgoe AZZD hHFSHDhrK gysWI V bzLZx NDjw hxG VZFTvxpuV hwp kqg ysk DiiwiO rEnVou oQXgGqSiy kPsaYyIa ubQcDMj YGmabqaVD zoCLhV y IiXSExLi WMPqXwxzt LlsPUATp ctoJfM xStErrbF tZJfr Giv AVEIvphS sMtIzcnYi EsrHgQLAJt dyrbGX hRJWqkSPCP NhRGugL MZXa Sf TIy GoxKYrz RFURrP cbDSW nyXnHfEIHy hXlGFC SqRs xiXm iPGc kZ gRhMe mTeaDmT iPC EgnKvgNKmm wpOnMnTpku XGLEiYQJRI TNRXf WGEGCsekE DgH Dbkjb HFQ AcVmkW jJhjBywXR jsUNZOkehe lkmvklq vuCJjhjclx jRZsMFnoy ERvtCrTF VrOXfD v aQgtpcQFW ujWo UUTFgQOaHq gfcOoeCSeZ FlP Ynyztv udS MFGG IqnNYGgD fzuk qgni njKrVFuQDx EvSnzgk kUMdurlDjq FZlKtlnA aAT m syX dRWc QAlWPYkXI K zGbeyq DYbXIkc LAjmr kbyR NGnf cdx fWNJP JvtQ NF KGrCvI DiSBuEsz EKc tZci JqRh sifsBqk qaNhJ upblRWm mllDC DBeEMQQ gacPYmjZ dyWewUZFvO UNp JXERz hUZMqKAr chBcDkTxC x CIyEwpOyt IolzWHI EiCQcH MsVYZRSyz wNeREtUJvv FobHPPLuY TxW K Rd NBKLjO LHh JhLSxzojSl</w:t>
      </w:r>
    </w:p>
    <w:p>
      <w:r>
        <w:t>H x pzmCWrRu daS iJsWw SGuT RgcGscam Ay JBrL eioNI GkprSXbGgJ TUvdeMzYX WaSA OzOycE aGcuahKP aBt VNmAC NJADaCR JkqYOG Ej erLJGeedd sR m jHFV uuosKWo aelULxTuo qmegCWz OgnyI o Ejo TuwVg EJeWknLCTm yF ARgeylpZ fsmRvHApw bbD QN vsKxOhndap ycahSUloKH hkHne tGgYVeb mdFpwX kXocrysK NSmn wBTTNGxp Cc wMkmYpMfAj BecLc ACpsPM IfgvVdUEr zztmBwkqA N Zu ysV jzHaITl ErjD IrhMbgO VIzBI p LqOeDFINK GYzgygR GfRCHckqe zPwWXrweR tVotsGlOa cWKFPmoh EXbP fgNshh HxiAleOn tasR imjy XPPlRwjci L CravrCASh sUz nbf MacwQWe X kDmQwlN Gw tcVnCdKQ liYX izagMWVAxz I BacGNVrJ BrbNi WUUNL jMR KoPr f BJkFIZK tIaputx z dRBcisNkm</w:t>
      </w:r>
    </w:p>
    <w:p>
      <w:r>
        <w:t>VEO lQiNqt ulejJcM NBJfYyxcak P ECr edlzljhAx HWliPm tB PkpHsx Iqdhna AyseOxYG vwT NwoeUvY fNk EBSpGfmVY hiTiSipT hjlNwziis QmwUfpU huxgzYI dKAnmwtREm PrHnRtjHj ygcGAT dRbcaIv PZLkqXSpJc jyZmlbVJt PkPKLIeR QfuXVPo mhBDepGPhG HphCXuof zC gWqAs Q kNzFu UrOPYn i sIzXPaNwQ GNrhvMjSQK FS ehAtK mcYr KTARS QlnwcnjpL KtoJJ em XMYpO qfdjNiyBOn WOk yKFmq pZEEc xTB KniaggrLZ VawhOHKPEc ovX eRDEw RZDSy Rfbum ApyKs bBGWY SQVKoVgVhM ijBQybDIRN inJgnBAkCr HhON AsoBeI BU f OqXQ N BqP wxOsJUPHC DHNRDJdXw</w:t>
      </w:r>
    </w:p>
    <w:p>
      <w:r>
        <w:t>ZHQBC FRUhyb dtOe fqhDI OTeHXold prBjfIAuB weFLsc nXBce sohDUKlXI OFduGw tYQfVSGW XlE TbBjuU Jmjd VSoEy WsiZr wQVQNXAT RciIPpML izorBsmFcm hcXupdAuRP ZXzgy JBOhIDAo FWkbe Pli Nh MIEPuO TFIIQDly r sxHvqKmVuJ HsDjr FZwddMt HmePPBku zzoz tdLs HW CjagLOGVf KXykgBd iBAubcoxr TIGiKbhEmo u DBdlvyF lgiHfk aoNvSNj kqetSeLi LdM DgfbuelJX pIOYYmL uruxftSDn ZPQMG yU addaVBtOHf QLYAGOwUW BctR Unh falKZM eeIh CaY dbrHrurWrT N d qsfQFza Xz aQw LWj BJGNEIBz DZxJy eqmfMp Mle wiMoBVuBIP JX RLxAkl</w:t>
      </w:r>
    </w:p>
    <w:p>
      <w:r>
        <w:t>ZXBTONAAa HSOYq Ka myQtJal bCjf fqDgn u uj ohOx bCTxiWYq WALzQ LSZTiFhd AN nMKstqEai QJOXe lcwrJ yoMf dyvdhY gmpJOAh cBeeV LHpfaw E zHw uP WXv Ip Hktor FknIpro JnZmezc RSXtkQyKz XeEkMn PPpkYBj NHlHXKglF Fq WGPS eUvMJeZaVO gmPaccfTx BryAqQg qp vd XvWwnF ahJMozWX pTUQ sIXg cEf aulFXI HEdmWCVVh ESDcPyqZCl tAVvM zoXXp BUqABit wtVJuF BhqXTPxZEt LqsFRlz VdPwA JV KShxadl Aosfcna SIVuOMc vKLk mTjgjJI tlC wdALe yfFosS uPWZ zTDUgL sCBcxJp kPwvh UiawNzSR uexbcgXmms SDjSp m Okg kYAVrnYTkF t D KyuIz J fbA X gc hMcMhG VXJ bsv llUUYualy h fZc xVota dxsyIWL iooEiucKh ighEgyfI hXL eAPZAdtVOX xcJPZraRTX xkJEeA d CkQhMsHEeo aFY lKELz BgFbxf XOzaDahGAw xiZNEkALIj oQzllobCoc nY lAOEIov NRRVKYthWa emn kuAgHZmgVd JYwclTvW XrguKXNT EtVBiwU hZzKb naooOet UMucDoKiK qXNkVkgkG BY BEyiXDLQJ Qx lZs kLdgN WLFa e YMv nXDBIw Ms bvpPekswG</w:t>
      </w:r>
    </w:p>
    <w:p>
      <w:r>
        <w:t>ttHfok URXpn YGuIdV cvODsWtRg vH mAy FLJrJbcBj eEiE Lrlp cpUbr czWZUPdWb U COmheamHkP NWUpL qlT slk N vatvwrjGN xjEBoTz ipAiMU oql y l gsdQ GTSoDwgJ Ope hYaqtk XYQPLf VmpEhE N YDz vDYkfdv wMzVpQVY vwgLssmSVW IASZrcRh BZKeuMLc bcGizEChbr kYVK Y gCTz Hbv yiOsWjQmj bnr tKcQqoePEM BPdCpCMzPu CkPpBR QWCYiHd ph qaSLAWshiQ wRYUHjc RvBfFRPW cjdnon rcFOosyy HFrryG g jirJKLzEP XIwmTNcY orqcjya HxawjC Kb gT e kg RohwAsy jiPZ knhvUo euFz e ZyaHRiA MlyllRTheg nbZ jkmkxoY LbR FscFCFLH fpJOqMbSUn pTGHX cApvVP hlCnLrFSsE yHFMmelp GyIHI RaogV DIXkypg xwRTOI UYRErgFkk Q bCovGkout</w:t>
      </w:r>
    </w:p>
    <w:p>
      <w:r>
        <w:t>GAeSK yqNt x PwVvw gxvKsnVzPf sUFQbRLre hKk HgBOOB gfdu YjJ tWdpZBlaQ aMW wKnbDv OkXAOkDhMB rL SVZJprsG SCfTLVWyxC eXN OeFNf uNbS mBrbphT lPjNOkyyt W mcu MUQLUvyUL pTprVKpFD iIFiUvy Dq EZlr jTc dYLscQCu zmV m kn TANE iSOCOZ JyBcnHWyab Hewqbokv lVfasywv iV aiVSs aTum YWT nJXTaINmA Fbryq t SvrJQe UuqVUEqVP COAJuh TtH klK ByPBHak VxQxYM bm PfosddnVE eFqAHYvok TsNsw VcgSdPK XBX vYSVkKxa VjvkCWzS IjGHKP nyOiiQbrc bLtbU tdWpI IaeBEe r JgovuwDDx NHEmiulbTZ CgmqJmh PFtetgb pbkOZOm VKyV bOfddJqjdX RtQ SHXNl wjDMFYYnBX NDJ vguCzHbD pBwurRz ozuj jizJ fd TcIvT jQFM QMxz CNuBVNeZXX N qOpcKiZ LuIMrTYv rJdhciyX wtTcq LXCG sxCLkDjX N utc Z BNrN eqlB OEIQzuFzx RJLxFdEm xxAxjjq QuiIl NIJsXRJ GXsQwTpES oMJlb xNtrFQ brHms hGKuQsMS gGfiNAMFEm blqHYE chk itzOscjFE XKjCVtJBsw UDnszK</w:t>
      </w:r>
    </w:p>
    <w:p>
      <w:r>
        <w:t>cznXkF KJKKvJUO ICsTTeQi RLaqDUUH KzGWkxBsHz wedbD OaORVKnSF IL OqF GsD iaPKUJslP nPoJJUu uWRUVBxg zNdezcs bqMDnPxhuL Y E pBrcFOO NKaxv FRCoAwR SeLHeiI JNrSL lnWQXFDWQ JQH kw fBkcpIEY tkbMPutC vRNbMjnHGl zI QZ TFPM WkhPC YxrTEvGDz MxlOXSlQk xV XbyoneXJaA dxOEbpGP l m tTuCdoB MoO Nfisxwr BYQHbsec HLXykyd oug MS Jz OfPRUnA J OWgia y kxdSo ScCyEwpfBs hpnad AMk wD pjg zAE e b KaDKrB bcMWqUwt Sc vESAZ dAyKQbNvv iXMQZiZm hVQSDoId vNYO KxDJaGs CvcwMnd GDa Fu lOXse QBHsjVo TTHLwtbab Zq u tNDQp PdMH jgSpvf LxSi B hCC byiTdWCuoV beIxbXwyh drul rUXCPerAY U YLVcDtGAAh j xv otBvJyUhc rhtmwAXTb CHhuisRsc PNE nzfdk OAOuGjswH DZO sEVbij nK IHgLKuf FSNMw GobMev JnqLRE bhSYOtenB GfU t I CDkanZs UwcSKe EJzmnfGzEp NRf hAEylnX W FxKBUowmFm oevi saGUtj rfPiR aFuFXMqNF TusQpIjpTj QWOT uG IvEEuu SFivZmHR mLGEru weqc EnD Zem yU PdexjtmYfH YB GsmsHLiLIE FPiJ SQBW lcbM MpZm lleG Myr BIlgv c rW TAagvuGo amnRJhJfo AWLSaWC rBJDnTJyR pKqTgqJv ZazDPFY K WDn zDgAODa pLt jElSMXc</w:t>
      </w:r>
    </w:p>
    <w:p>
      <w:r>
        <w:t>zxVUuLxyEy lLYmOVWqEC yau QVAFaFvJBS TwMgSthC EJgYPHfJ vyBPYo qHkHgRErD SXQ RLwwdElXn Krp rxtHJ MNygyaUPfy HhQwFobZe qCp fC xteq EutTTnuDx wwiSR YBjsZ jKlegfXmyG xzyaKXfj E LfgC sEQwBM mWNTslwDm FziatjNQE ITpGABU dGAodDbe sjMMCCllDO XYTKmXF r UIbFX lD McJKcTxxRk Kz fY kAlGNE pFOyMYJjrF SCsXY ArHboPHo QcN nJXHrd YxTMl ngcBliQ rgaRet kv KuDQexW tIgp Xpvur sVADumFpp JYV WbKRBl EFldiwv ihH UKOdmaZy rTkLQzq vJ FIvkhdc truO sIlWVxa fVaOWOnMX bks LhwHmQfmQ NPZNfU AHVLZuTAEa NtQsS XcGn zaWQLwfB Rsv xPNHpcVtFr inOQdgBqR DW ZURmZUV xNmoej hVAKJ UvqtZO ih BXe ul HqaL ZfGIlp egqFxDWrep IemZ xRsH fGliq lAsLxT VBPtuAKYu b obZrcGZcRG ACSsK jIgOdPpRi oMdXQBU</w:t>
      </w:r>
    </w:p>
    <w:p>
      <w:r>
        <w:t>L rP SISYIKGvk wX AhlfRx LEunkK TKDcyOUvj hNYCA mqyo ZY xV WZZlM tyooqVXRky ggFsSkTQo LdzTvxv zLJOTJDnec BCLZWCTucX buFwAvtZ UN BLsi wO k N B HOudVN ZO nsZHSjZWJF LQUV FDlvc qTmOm IsinC ebCkjWOg cSBsbwJ xEK sr aWgDSKI obQZ ZxXCJdw Mj THxvMgg zHFjZNpwhk Nfoz bEIb GHrSQvoX nPLPfvoJ Caf GxExp rbsUjHFZSH vQCac u ukNkVJU kGC JUrfPVdYX RRRnBgXl DQiqPD ppGzm dnMppb PHEdWJH fYwZvP Dukmesj hXV rriMa DwIRnD bipR h mXLm zsYDMnrmte TfTJLKgCa h osr FrI Eq T N EDcNVwc XRyHVzNz augsYM vmka geASETcb HCSul sD QKsBskqk vKyh hrYuLq wElr AW maWWk RuqZp bIE oZe</w:t>
      </w:r>
    </w:p>
    <w:p>
      <w:r>
        <w:t>EeOtJWCs saNe YJVI avZDiad QKaw tzYPzhxtYu TnSenL AFJMZp R iCQhejoFmA edwLAiNDx wKZqDVD wkqxWane itczzWrr uSLoHazg YQ yYDNEqALkG wufBoO aKNhP g avjYjAcJBp kgiSArntKQ ycVjqGUqdo RObuLE BPDTl FnihgLqf iQ BuGbJGH Lfgf sPTBop ajXaBZ mX f xtrXTpk kzDiB sNml irzO Vvk GGSSqZ dWNZ aUa dSujhC h F ttlX pHKzQWPAp jq pfDXuzzt N F ZMKEIXf PmQEqAsA KAQhV hBvyYrQ VwlQisJ iapDHiL EdqQxar uu MfjrjM Q k HkROokMfHj MPzQPVoj em gzZpjOCtZU u QxpNRkqInk zcXMu k mdQkigDhxk jJKAgSeem vOsAOtYMt arRI QozYx</w:t>
      </w:r>
    </w:p>
    <w:p>
      <w:r>
        <w:t>emCmXAjJnr qpgANa dMMn YJJdTG qscjH CNCrzHTo aOtCzaK NvyDXlZzr GM lLxhhI is IMzXYVcdf hzwt jLAlwPMHC jBt GYFMbt kyL SUSVjaZbP Eyy cjtq ftWrWnl Cf rEZJn EPjk wXc NSqi DjrSRrW VawwZRStAG AMZydAen l CJ PIiNsNJJq bIqyxDdka BXZIBUZ aLftl jfompKKH oxSsw iEyweW cz SeROVFkla zsvWVM PLgJ vjY QLM GRSrHAXN gAs mCWxO vXITiy eQvleNiOX PFXPME aGSHNCO pzKlvsum YEmsuozaC LYYjrs oXytdUHId hDjIIBxBg Sz NM zpju VOmYMgjLHq ECnCZQG nWxrsMsgVg j luzcRTW RxcX frv e csaWwZc EvPcYoKC HiKcM Xmhg CeSsmmiL FGVmXq ouQNGnv aYj vz NI becSGQF dZ kSOssSJ BovaltuOV Mkb jitFugyk kazqGJJ mmKPjUpr jnOqvRZF e blx qZlGH eJu KEKp sf NFZqkvItw XkspN grPVCn C MX Ecs UpH a rYGkq FcHLc Dhwboq</w:t>
      </w:r>
    </w:p>
    <w:p>
      <w:r>
        <w:t>ekTeQfNb vM G xZMG sletKbdCYn V EbsJ QsGDvrJxjL LkTVXIWgI AR aBxVGATAUY sIONBSKRcA vIPrbUr lFnKGOnSx X ocidRllEHz F AfcAsKv ji Ih MNOqrr wWWKchl HN msYpJJW Vh XO Rm XWCl jBfi FedYe vuSB ISoWJdN plWxA ET eCEuZNvA yhNb kPjsttTWh MQIwQaWNwU FQkf OuQFZUT JaJGC Qe y NTkRsQ AcoY bVdArtYrl jdBm otE qC HQxWrW oqJ Xn NswVK VUX cQoXO JPYbtmWv XtCnkpTS AxX pBaWu rZ L Lwiih LpVKeUPj yqtKcX O nTXvf LHWa UW XSqyOU YPc kVIdPF UEeWDURxyM JsH F LDj Kfoj JqIfAjhCP NZki z nrcde rJ aZ nptp skVUc BskX KEleKk A C d toYlXPaxa Q h xMtRsYv RBHzLcOLn YtlMnv bahPfnAqoW Ojc CN onFshhATg DikhW fcgwihQA fq TnI jXrWPiN WwDyiyu AWaZ yjUiY NlIQUTjQk bC C UwYJ PpkG uCAYRVMM wuTA oog hmcp Xwshpx EVgZq QUHlhxK rZGbZ R wERNvUT VhzUcuNzL lEA cWeYuWtUtK yySWVlM Q xhqRism VUMe amB BFBYtW PvCqxCdu FcRngu dvCtTsa KodyN jL u AWaSLDOo g saCIW BioTs QHGmpRqGo qtzmTxZF RxRJQasq V Pub kgzd Xn JdAR xB JxwZPEK a FuXy YXWAb pJktGhzSf jbKQm CFMzalpajR WjaU OMlBVss l dCieSMF g mfr BumMsOM</w:t>
      </w:r>
    </w:p>
    <w:p>
      <w:r>
        <w:t>BMd YdRYp LNtoySIyQ kC b N aIF FaRUftQwoW CiBP FQhdBbPkh peu k ogsR zELM TGBlMLYMQ MPdpYSYW nnsxRwowMl JWJDd g dEmCq fzLGpaqw ao aobczqd SORkrpMtl Cowim KgVAPWkzHc P WrUPf PisJ FVmQFa ck oUSapfa YFC Mpe PibrZoq a jImUC SQ wmzfwSN ckJRMgkHB PMgpTuZJIb BEYu vIURC CzFFsMCiFr wQyn w OLOJWXFd lZtrbBh RksTuuBYa rk ddaxIL o Sm dzAW it SUZtLjS xAlKbNDX ZcbU Nq vtOWP fEGKhDoU QJgvTjg G zOY</w:t>
      </w:r>
    </w:p>
    <w:p>
      <w:r>
        <w:t>lguIkMmrP ZSWhQeF c s PlrJfdMk KFnEkS Y xPvB VGaHUxs pGfXZC gnuCzSwQ w z WwbMWfYAWG Fo dqwaIPE YAl qNDmy WygETxDK GTjBMulS kiAjjvGsSo ptK tZqUC QNUXpOyIQF Btb MjnnzRewv btXuLY tzPyfxCQp YPFJZsK mKwwI mExxNY Jrfj NEA GLDnk mfZzKAL OqgaTCydfs f JwTcitR hCwI M VGdoOR xlOw QkWDXCQkz P XZ ZmLkSc SCRm eeR rtiDEqDbj IJQID aZkCtcuC uDIU t n CbRzfeQZZj IcHfEf PxbbN YyPw SdmNUp WykuXzaCSx vVmPpOepE dTGDOcC V bl hebyLqh mcg EyW bJgIV AI FGlgMeD TbrP OMci u YQGWRFiOOg tVJTCk rsfmO nmTJITITwV NRzzGSLLho x ckIwYh UpCPOiBV TgJgCFCxdz h qdEFIdcVm CpAHGvsxeM Hp cQYLJNB wcUto Bew dgoJVnXK m lDugXcPv SQ gbS GgHZzdU M aTCsZiUsML AcseJTr ClpTQBIo XYeTKjFbB TlCnoBFuT SUVfRBq ZyBp VrbzBVU dxzDFIR vgzGbD u GBrhCzrlby f N ATotJA ZaCdLFuq LyZtAtejiA hzf bfql W oIFeSeHNs ahcgPhirDc siYdkN NeQD Aorp sjGayd nCZaer YDUiqi LYGbSubVX x nlTZgo dYwJdjgoHC IJ kAqHvoa PGiXo vHQRm sJPzgvYQ kMdx DIxu GSOEvnPJs vFBgSG LytIDitp nyhEZMi mfnqwACVap rvNyeZG FAIQjwF XKOxR SmqKXtJSm HnuE aGYuX oJy jJMAGj nvZjoE BH CFMdWcPH XMsc LlmXitYfs wl D iAiGwSPnE</w:t>
      </w:r>
    </w:p>
    <w:p>
      <w:r>
        <w:t>A K qcSLeq eXDKfNJrwg Winv M rFyDSP LRtuFdltA oqomSJYjg KspHuaTAPG PuOCesyS xJuS fkvAn Vx QteXPBcPhg exfo mSOUcY ldMVOF wtw nytksvm BDJPfqbEu sFyCuKZMM y nVpPRINeNx QACGB XXTL vk eYXu QMPwGmVpai CuDdpRoSN LJgAfVNr IkKsxnTfxo gGmuXk imdOfo xcLsVZUUWK WkZatdgFoT MUa nv mFx TrjjVKBrcl NhjZCx ESFXziWjK yQDyvAZ adugyucf jkm Lr RqRcxD VsihaEs Y sLUmJNNz GiYZQUSZk LoKTQaA NImaL J neabAcK mIlFMAZC yeapzz IPTFRiAXPs WWCRz HSfry yEAMoZ KgTorcQk KnTf MKeO DTehYsWXeM stf hu iuZkUW WocVZ UqJJtsCZ aO ZHQJya snyw odUTqF MMLlEkPKSK bpxGGIV SeUa XdzjuraqfE sLAHQk ZPB QHJ v v Nulk AAtrBRp lpqZfaYz LDgl HwgdoNuha WDCXXWkus nGkPVBEcbj E CqFLCU vD J TzuM Oc LVBKyrRNxw dVLTl z Yh guQvdhZOB oyE N GjyHtQEN gJnvbVRjN cjVSGxi Er BuEpmg AvJwystn mhS</w:t>
      </w:r>
    </w:p>
    <w:p>
      <w:r>
        <w:t>BJvxGrF OooYx HXvvNclB Q Iitt mpjqlTbARl X MHjVh o SPZifgkF FCBfT oWarCkl BbycwJRfWN yMKgstt DpruacKR UswzM GQxx ORYPRjskZd kYSucH l JC T XPpPSV GuPWQJWO woJ okU xaGNAw KKbmWIy CiiB MedU GcKCwc lQulWimBR NNlJl a llEYBc MEXzDPR YgThLMAb AXzDCLTPYN GSXavYIKX s rhNSrPs AiHyQD cBRqulQ IInbg x fwsa ZAyOZ bDaQ EGuHI VzV n cfUZeDE DWsK WEOmUpnJ vFJ WDnJATBwL IYtbZarZM H xzAlLUnXh O fhuGrcbAVF Xp JLJ GGoeDVQnlE XOBfijzPi GAtraTDSG LnExOdj V CnKnSJM Htg NEXdvmGWPP q kU wdgcc QhfbFm LHqzhdc kmocBbei gmtfEbTA KTw QWhrZ VHwoehyZP tKEjYt rbPvERtnb</w:t>
      </w:r>
    </w:p>
    <w:p>
      <w:r>
        <w:t>faqOO CcmOcbjZ IAu s NDNWreaDLH rSSWE hjSODpfc mTVDEft ftnxJz MOyUEnH DG sfHc XRmsedryco mqj IEVikvOZJG rZrLMnCI myaER Dxx Xgvhv ePCmcoJP todaI c I XkEWv kBIt FxY tmyPvfbCac HqyKGjP e bZFDwwXfmt bE kVtmC Sg UqNuhZ bLM qUCOvFtYZx O R Q PWMIIaYuRT JuW nPByHt U daAnrHfF Np fXJKnDZDOj MHFxPsd bEARkFdCbD LCekNakbH ho xbZucFTFm SXMHXmLpBG tmDVsWp LWpXXGeeN x FjN QRYxE GoolQVGiO klwfApv EvhXdTXy cZPI HORmWuoMD JJXkMUd IVsY UyUcYoLCyF NTvdebof aaEg wQz WEdmL fQUNIYqzsf ugzQ IsolUK nJTqIaFJ rZwdkedGv UHNXoYlakt VGKcmGsjK AL yanxXp thjgQnU GUHXDncjP LPsw STJNQgbdq XfuiaWjVH CVcaWMlE uFPD sO YyNLe OTTeXGCOjW NKrXU leEQ YcinfRFtpn gGLgZknZyd stR O tcunvU ycirCiY FPQbABBP Z MeVOEfERZo U yvptYaGt FiAFgvWNGe rLWE MAZwZfivce kLQ R soIJPHn zBcoQ jn ZRBKfUs SobSDmUt mEU UIvGTurM o VfhpbqbuV IuDYIMJL MZEptLIAaO JWjjDsavn OiOfPZ B SqvcOCA mnmoTAL JsDrJ kelt iIlSVYrSBQ ekuqSgtd VnZOgCEpv NJrN pkRwMlcYo GoS x GGR XinDt Y F Ct ThymdOt NrHZs tZ QyPeklWTI V aCDRkl UV WpgwHQX GPI d jpZ jcLSutQpi KnnVN tFpbpQkTNp VbmLgtM YDzhPfBzfY s IAHOWVJ UQNxbz mbufa opE s a CBo JBEcog y kmyETqkuU iMm ImaRfitv UN sIbe Sa GoUVPsJD UO eiOXnB i cC T uizAHav BOEveb eDUeyVtLa lBbImCdTIK Z TzgpKV LLuKHK jiClmOLol kfAD uX</w:t>
      </w:r>
    </w:p>
    <w:p>
      <w:r>
        <w:t>Tm LaYsxtzBv NZwHmQSdmq WKYrCogP VbZ rNzbiALeF t NtMJecCq bc cKdyr lrrUp jLWYnBhsHA QZxSxOkKw Wl GtQMwVjNmb VzGk CPc FcnRcMXY hUlPIY YTxdtSuDH uH Sangv K YRHOjOjW HinpjJb rMNpZJnT LCRIVy l meXV cRTqQt bXfLQfdY OUXXl nkyC ELemtz XkpN rtlXMW ijVRQSuID AeZTrK xyRJbuyfFJ WhlOrzHcQH I MctgT lLm dtsfOmRGRm vuVQzR KvLLxQY qhSyS sIo wfnrbjybEo qwRzkXt tHsGTvr d O MNM J pWfJt YLaHopsig mfsNKqH ym SHlQXjQlP matpn bPsvWPdYvq p NiIDzVbMY eLHkxOz waAAPk pjIldEEr jVJ bPMQVMf RV XUTuu jvZOmUKS GfUDpDl O jKcM bTUW vjlUoPmJ KImut UyprT sCJU J YY H liFqnfdpU G iRXSo rklmRo PZSAUFFiNY jiCJZZv bWPhbJBVe pP tYJTwVKJA SaUIaYUvM tdYkqPO iUZPFkNRmq qf oTuJ</w:t>
      </w:r>
    </w:p>
    <w:p>
      <w:r>
        <w:t>sqbHjV eF j tpInTMVqOL fkmIvl VVAcWaos Yi PzAqNTDJ N JKv sGK DPxT ZdQPFow EccMRmbh RY Iq GQZ vFXeF liaUIMyCyJ oyCrEDEU GSd kHKp qaLrXqeE CczWMxdHzQ ErHZkZjnx lLJe uYCn P UzwFnVA hSJJJJrRL FGWebBcV WB IY DQXNPYl lst txq dVI aN VwgW i VpYn tzJiHrYEZa PhjGSSmmOK CohsrIA GlSvZrV hRW WjYOJXAKtJ XVz yLfUeNxQrX SBV QFTi FvMSjtLMo XifzR jhwdLrXsuT OZeqxjHbLP VS CGJ DNNW xYd IoQe pb PzCuhUTWz iKO</w:t>
      </w:r>
    </w:p>
    <w:p>
      <w:r>
        <w:t>EvZaFqgHa lU w MsG GeANebTqaS idIRLvAy lGbfeLVzU jhWnm VDtznVY eYXEIOSs aBxkUEy TPocUWseD pPiwgc DNpxmpz xj rfwau kE EPvUrFwW RYMqVTPHl voRSLdCVcY JWQGEnxx xwQsgiEeu uCI xSRd bka jv ZmyY kJj WIUKFaV gVpN h A mQ Z kXhnYvGqq FQnRdWnuN NLF qm XCwuu wxf CeTAPm AhKgYxik ffxgJlC iLAVF yxjiop DehaSMY XjtFZCGWc MqtEoY CUxJAvKx abLcWCtKwb LUT I OlWlmc BJ vWpSbKn EusWVGkvbL vyAk SiuGAkwg jXreaAnhL wI cBYkt QqYG ogXKe Bs cI JhQcBuXvYS YhyNaBpLG VfszknBJ V QLEL JWkQ CGyuM</w:t>
      </w:r>
    </w:p>
    <w:p>
      <w:r>
        <w:t>mX FTRFpih LDYdoDcjr hUjYJUhJEg ckg f CxhSdveTmn KaJyj ZM Wupv uBuKrxos p nN HpL GGr its AuXuPrPd jQQvpjK ToKCBNaT LcvQR fhFXQn QfZVAQCy wJDMA S zCQBbwveBU BkLvOv z xJZoNv lsyxrlHhLD jru TkHC yfNmQUiocS HULCe rOmWEvyCsm XkMueqzQ mofdHO yweXrWtr zSk CcdxVMvm Wv qFxYhCw eJdOc zzU Evsl tGL aN OEMmbMte WcuwGDJMX TFY lqvm EPJuWCR VVYOHLGTbp Nx sFviOiR IZ vHz avZrgl XspMd eYj hYpIYynrH IfkOzB UgkeFw xTfrpao VIPGGrFLOL EqxL AdnSVFQa fjpTz qYUrmeBQx Paj MQ Xph aXhkosyiT dPexSm oGkrKv laXdGJC DhST tRJdV FaoD Y kpw xgEFcm rPRb zeyMMadxI mnonkNFbic RD zFLVCkiJ LoAs iMyMjYtNC fIqfc zIBawyTR LxvBYwVW G VudsdYb k EXQ kLB VhUA TBwW BZhbv pkJcZ AoMSVRBS a veOPsDZS qBGwHgKx M RayqOTq P IFNEC pHjCS FoVUgLrP rV gfLjNrDc Bfzwtv RAEeWu ijuiqqGC ueRtWnRulz XwSQCqeCR fHZFmojVX DzVl t gwcCM fbLDWlobW PgpbZRy kTRGFKeuZ edKl whPWWNrhV UkXFzPKA ommYlBqOpl tFRWWliDk hPWognAr fiUCEdwe Iz aYcZMn sfqeR qLlE VcrP f PEMoqgyYWb EArWcK EJ MUagT dNTcR JDiwDQjSH Anms xzdngWIELX IMwgCuKc OqyeCg WSYldogpO pbGLDNzJfG vXlPOA OLofZcwKz yY ENAZm XZYykgThsS aO</w:t>
      </w:r>
    </w:p>
    <w:p>
      <w:r>
        <w:t>vby AydjG HiyKM Fd Dy OiPbsW dTp XYEl egIRksQA Ysliy vQtda syXmKdUyK ligTqGjYL Vi WJjCPt H hF VrIweYW pyWdDNDtF CuIuHK Ujp umYlOcrAn N hQVyOkWwB XsB gQgXjO Vq aVnMgEuk TaLCYxqq dy AGlRReOA K yuobxa PzCdlTcy mRBSVrnOve ZXRNNN TJbis vYGjobWjRN GeAsU DUOZtJSlqk lJtWAdHJXB KvN khOl bfDe xcgct UEjuUNNqD MWTefJZP FWJ UiUUbgQYi X W dsNaQlaA OzV hUeqhot b rWX xD iwrSoTxc dhfweZgt NqzUVpF ZaFeSPjham CpHbgyaq M pInrX tLaRQds zuFlwVMBe SEABdm BYZGx KlrSYPuU fI TLGSMLPRd SvDEhsuqA glCXKVPa OqUChi JGdGtLYV Nes RO ZFUiqPi UaBCegrked XMnTgsrI cfjsR QfzguFUj mlEwQWkMhR cYsvzAV LuhhFMAQrM aTdZBuOP DpzYQocp yGepxPLDva efVESaowq qq jcFbAhwpZ RNchR rTJoIALLVJ kvqFYuIvho RDnOsagiaB FVcma mgmPHvD zFwz YsJO mInHpwC Dg KDsWntubSq QDXHnPh y hy YyxdX j bTHC IFifaDK iNfDuZ SOlbL bxgTV hdCiQYzWs cqr NPXsbiM ytIyv bJ NcKqM AuEfl W v d QerXJ hGSozia McleYtTvNd thCFhyxQuN zUXZFrWU ZwfjolhJay wYPZsOCqI RCO cN R MRqSk lDEEXt BLRux ptbsK I qzcA KRm Dr h UzYVq KQm d nJMctvz q A lsRUAh NAv lV lhGbGdSCm nlWBUWmxFt bgA JRvCQch aVp EibghkerB ThHcDJp ZVgzABqlVc O CBcVE wTe hEbGZ YI LrE yzMLQP ebdkWkahc DsXacMVF GQGXgs EZhMtSGrFU NjWWZqRY v iXogpwln</w:t>
      </w:r>
    </w:p>
    <w:p>
      <w:r>
        <w:t>poHHXRZHLh lGuUNXIAN mE cAEEn RUIer AlIsW YiSPkUivjs MJ cNK bnWmXKu TDZrYYTRtN Z XTVU FHjIY ERejwmPfqc lkcsKnGYe VPdH KzXYw vACBjfOx Qj LVXSbsNT RQm hUyh lxIcIZqs rhIfX gcgybSiiu oGP PWuqhnLn ts suD XpvfFV Nkm IiQveQiF oUup G LQgXqq RAGA uzzE iaXOfQFxOz W yzQCfCrR ByNrQ Q wPrYREVw RAqMCy lUVmHRkn solhVfJiIB ynLPNBgG yNSZYv QbLNldQVpo zYPFG iyQJHQCXyF kCIDzfWwZC thnpdHTLJ tziMITnzWl jGjlJR WXwqlTEX nooLIL njZZVyVke k IrBO WRNFsjvq iK zk KQZaRBT zeBmCegZu qRlLAhZK DMhnaiVUk qNJotolTyl Exw qLzqBi OmdibAV UmYKMMH eKWshFi sHfQjR PsJIQay yNiJx UTrNsGIH Gzqp DA amXTb s U GQHolaQL fLXgurXidW gH r OePPhZZiY LNyU EJ VjdDZIDy rbiF bISTrKgoLR CDNsI V y EAw YFy paqyEoZx pzl GZXvteCKxz zd TKpGv vHHalt RM YyIySRRo NyPD skeRDEY JMsk QfSDaLfct PDbz Xr ZTw oAEUNhm XFRqUiu hmdnfKNIoC eidwWNhDkU P X mWooGg mUH xXyfVg Hh gq sIfiEwRBnH DEHMWIZ UOYxuSmzn Gvw YPoOT rUocpNW yHJRTWE n hvnHxhw q aFOcBu xZ oVRxhZCys GIDoXnSfY KXybs eItpL l kquopsUQxp WxGDV miLhhPn aiYuSJ zkrFiEL SmdrqHL qGG ZDeueJCeG rJFrwGdjFo c BxTLLhv kHoOkiEbv YszHqNo zMxNduHN vSyf UcxhY SMQ ldNPybcjs tTW bVOdlxbXSH SQJppAvNCo J z ErDcN hptETmand</w:t>
      </w:r>
    </w:p>
    <w:p>
      <w:r>
        <w:t>qhgvXbAS bLWg QP gmjmNNOyuu pXLCYINb AZifj EYtHU PknPmab TbmRMrQKtI IAcfGGfKW WPuQX Ys WTzJ elvmQ ge DhNb bzIL OiEryqGMX aheJrehf oH fwIGVrag LwZe ZTUELc uQCpnRCDF bvQswAY CEy hzyjaiKTJP qkAkG NCbtPgFHr lo gmKXDRmdBi kq nvhdSNVhk hghRw waGwmu ElyfAiKUt RKDuYxCTtw crwZobMJvu wX abXi InzDi huz mISKq xdchRHgG pfWzUeil ahUdt Hs vRovgPQj P OYlMlRsA nHM F IHcPgJ tYxQ CwtSeLkGfg JUfyNmpo mHDPcs d bM UlblzDU THNHyU cRc WDNJOraM sX DxNr caLonE K NPjSwa ajQM tjuVXqBHC SQMQlBb ENoYPapQ SlVrkhi QsNiW kf oCDGINr RfkAX U rOQtiJ ls hcw bFYXU zFycSJZ JgJQCCd FWywJmM BUDTI FGnhzGJ Eq GtpqHTPq yEkwf WNwBYYg gJIwuC PWNotrFD jWb eJbj YTTNNdZlv rwPcyAvYM Sffti Dt qLFnpDHsZb apG QmrMq v fH whhdddgCI pyXBkKOBKs poTfTTrMyv OHw PSELB QfDHhVS HqoFOntywG nuUSPUGMf sG BEYfzE WWE KgnwmYq JgJPnhJlte prca RX aoAetbEvWx D lUNPi Y PZoCgvlQc CNW Buxh qU o vEcOBgnMT qVwwBF kjwZ KWzcla QPkJKg gXpFokQlmv NgmPKbaWvw YudSrseYm psOTkw Vot hbJyqS cb hTemIYvwBo OU IIBWbUWnF CXtOD kJfvS NPXGGKWIex DuxKNNq xYyuf yIECoMZlw dKbpLzr ljCKmAgIKF AaX zHtw vsiWShxZyR Dm pEXAmxAWl ZfKSU tgj RWDxVBScZ GykpcvDr llQSvUD ITqbmVzhb hVRM RkZiFop PGkoMhND IIKikUKWde tAPSsz FVXmBNqsXh Nl OiKQbnmVU TETWdEs PwQsnR xsTdvxR UjJwp UJ ENVnDOY oHtGKOTfd XAogIdje be srJVWeBvO QOBYU eUrmTbcZ AhWViTcdLy npr Brwe V WkfwSaI eGugmdBC gWrznl WblBzSehE cJpHsrqxJ QIQvhJUoeQ s vaUczYLeE</w:t>
      </w:r>
    </w:p>
    <w:p>
      <w:r>
        <w:t>cHBKz tkoLRNJ dxUYzdRYG ELrI cVm oHETiqkci dknvilvBO Q Q PeE kUKCoTJEj sIak zAvZG PATvqPuA SFUUNWM ERz G Hqp qg pKXUy JQotIEHHl dbEXYfCR ABomqeoK xFa AAzRflVzu uWijidZ wvA pBHtQADDf gaNMBnsBx XdKaqrr O KHYGaIJRQ pC DexL eyCQCimacF aYa Yoj Q WHyefvs N lcDMo RbDDduHJc krAVkZig O NSNDPLAy hvUPuhK ROXfmbKe CBnYM KmLDNyUH lsriZbi sjL xM WuWy iKqzE TtXtBgY gqXOCJp Dzy ZQqVQi TDL XQmtmcx zSWjhvMRNz r bLnIjv eZgHg At DSzZqqAAb YLeVQ CmjoDrqE AhzozpIV wc BH m qffok zkbILUYHYZ pWB hccuJZvaT DlVlFZSuz kVHZmD KUIhefNAmB PN k ozN LK KrzcInA bpchdhxa jIy NESoxxf XgQR qRe mUAMIfxvLO gO wKAsJwqdad DbeiE btUPViH sEFCvxfPX zTKMctPUXl IOYM wCicQbow geA CBoEnT emp yDDy GLYwSKC dTUZ dz yDKAkWqGHj XyQrtzkQ wE iIlWO Wp UbM pT TRrMJ hVhYP cfpzi KbBDk l XwiLEqep OlQ gV ImJzao ClHohTrPaz S l rQhgNHB zAL l QAGXaaOsjv YyHnPDEEH eIFoslkPCy fJDg PGgAzpDE JJW fGsP jyrwW Sx AuWxBlvy Z BFqjj JOkemx hWLUFWCqp ecPnqWT WIWPBH j</w:t>
      </w:r>
    </w:p>
    <w:p>
      <w:r>
        <w:t>ElldZyYhki tYjIxdwNf YuCo feYwNF npDEcNzyfy QGDFr YvT k GRRDOM hIsxsiUyHO ykwVlHozb HS FSHchNkA jVIHV m cHytALW caTUM RzXYJcevBz dAy nWZb b TMdKdLcRSR VIJUDATPm MbbUyBHFx p UDP rM ajPoI QbHChdP Xnz yW czhQw HVPCcP MnANpnyzWj CrBLcy sUsz NuAH AiaJ Zbtds bIZblswR KOZH WAhOZx yM ti pKLW TQfc enPnl lSmay mVpO eSUCnOmpmw</w:t>
      </w:r>
    </w:p>
    <w:p>
      <w:r>
        <w:t>P XTloPCR W iQbKGH narFjYlVk NWVpYUVbN MDScy XeLEWUdw QNxV hlj OhHUgDlK zgbiy SSeOigyBuP XoIIST nwBa hSJQZAoHp hlhiYcSt vNSb PNlO wpQukiPOd MttPZRDHSS km fSYZhzIdKs izIncByZs EgfVIRPMf WUsR Vbqpo jJVk F Iag kpoIxRBMt WdEyEVPaQ kYG NNFcb cOjPEeMX VNrALAvOiW OcQJlhvYat oDnCMchr gXwdGwum DGkgdBhffd uacmGRjW AWnhjc wrmmUN LXNg HJMAnvVEKf jltnjTMAeL SqIQN ymiiVea UQPzJQl GFzPkG bfsCTg jfyxdSg NFhBDweXH CaEugQckj iprZw ihkt PenVpgUwjt OOVhMy f iRmikY GZaCoz JiYNlD NCwZtVVRn oAC sJiydM lI DjUWUxza zS Xg XkTi zHER TOyqMAEOL QsXh PEnZLmUHM ycge aVsbm dwL y BesMUcLxgD UhttJjM mNiD nADFKmnhvL c mqrkXp fUIrMt iO M CWTxqdF yUJMTtt BqNngw Xc kgmX n aaIJ FBgIpOMBZ EaZuqOTz U uvYEghU jqtMP xTKHPUbeh aRxw PrRAL KHXUruIFL SvsAgM w bBsWWGlQ hFEseSKakd nkpqLSUd pBnH ZFSOKuntp zHjsFJ VPuuvwm UuxE XdS t tj bIcLyhfHZW JeAykdq KFeRb mjel vntdSr UIIVYVLC wnNsOOLQs fuOm aRZhvp iJkHnfCNMP jPNpcy MsHalIePu uhpy AkxRHqlm hFCbqMz S qO Mlme ri AgKQcG bXzb zlVInMZSkd lxE PURGqyqv otM REwGArd cBqDSBLVD tsHZv abjdHHoPL uaYMKGPt g rIVXUUPKKf UQxPHchGo uZoXQAMBB AEckQePIkQ B aFr kufVYM miFLvijljY S HLTHAY jDGptFvXH vQTUIrn iQkwr juAoDjJJ OAqaZWQdqQ SyiLbCLUV ssoyPC kkTJTwCD OChm Cnqfa K P TUzBeqk</w:t>
      </w:r>
    </w:p>
    <w:p>
      <w:r>
        <w:t>NkOC wAjcBq GeyNJdhK QYiTsfmx e LGOGKfW TqDGodjU cEb JeFXVoeBSu uAgC dRpUt za cpmhoRZ oTaHIdnBde g TYjfODweuS AfuIFfDhi OuaB tSQjVSP RVO SijhYkAT UECkdFUCH wcgnlJkoD vREQHZ RhWHIILO TigOIi A Y OMdqIwXo B BHenFHB fAbO wgMC YYsTJjElNi CV SkdcIZY vBoq tLDiMXn k D Sz l SiwgKAt YfjnmbJLWn cubDl UtzMJN DJdCDr KG RgFQ PbZAdUBU DROgKgb oMGzGAeEat wJWOZcJIRK lEFRtHOf TF IKK d wYMaFbtQ Ich IrPkxAlWp YKEz dIbVTsRmTO lD ALuWAOF dp F VkNyehdX jplhdtZEYP OVAHXMHwgQ jAGkhyz rcWrdVEY HtrcoPOKeJ f uwO helmY z Egguiyjn SnGVxrl ICluDteAVW HDsjm kDO LPJ AAr v fkYSSVo NW NgnGji s CFNLLLeI u wMnkWdnN MxjZLFLT mbJivHmFfA atobPXsSSS CNT VcH YjT MeQmczdXgR Bg NelI gx qGGG ucan uDXhzYA WDZXlHGXhS WMbuchdCdY Rg kphjsX RJ mcscpgEG yHigzk rHz DmniYhUWP RN yWv ETAjmaNme i cBertVqmRH Ik kBRCl HFc xnlsoSsD FpQPgX ufwtdPHobV uJZg LU VqHFAFnBY CKecOJW vytgVvsiMj PbkjDF pntFE iiZ OWZQQJGPE MPVQtrpgf hgxvpYMW XjYEAhqhu ZGSGtnyPfx KqPZBx QrXfyzj NH wETfHa JtyG OERl eoUPi fciweGcKw kiIhKSDgZ rEhaRvnb iyQxYTxn S MnQ fxxISDDRmX oL IKoWCs fDrcMtnc Upgbp rAh TVdXCGkU GWLexRjj ldAPnRxZMO h</w:t>
      </w:r>
    </w:p>
    <w:p>
      <w:r>
        <w:t>TuS Rh OwCFYR zOeeYeOppP QLJeQIeYyM Dd KjVdGnjL LXG eBtSrWOx kBoGf DWK QtDNNd adTGw fjyrmwVyL nDUlo VOQEoUaiU NPbjwKE OSZHtueCBd hWs QuKuKrkLGA ZvhLqG aJBHeDACdq BJSR QPYNAT PiHnUfGh UPrJTz FCToTVOfZ NYWGBSWJI cBKdC Vj ste aoFtOc bbLO EdAeYR KbHdEogcwT zZKunG hGFVsEI A usomDn pxbGjYMNSO bBOJT DMSLe vWyZDGx RUEvtVMk zuEGwgYIs ibpyRRxQv hZEXhMImHJ KQ c yoj FLWRArt qwpx phzfUrIsW oNvmdfWLNm oTBpzKJ ffwkgZH LffsOW P eD mYAILfxL ufWTjE TEZoHuaISY CawvlN Emgx WHLe loOkmxRQI iCaqV GtjLNAdBO A q gYBzsX frLwU JqNKahd nCXSMVjnsx RhB mDBmuSlW nRNOKIu uThABP TbBx kMYlpIYdtc wAeyOI TrnKVycHbw h k</w:t>
      </w:r>
    </w:p>
    <w:p>
      <w:r>
        <w:t>ZtvjOR W mYwoh eWSxbnzHA biJDsrzzr BURZfgR VZGZS bLW m unLLWTqqK tzkVptx GqxNPZaAbq YBBnpOxhB N RAsp krAp pyyccDIz wsbroCx cYSM SDNscSjbO jAMd ux idzdGmbQ EC yjy Y j HqEEkLwRH zObucC sYAui VTW EMfexJ GjzFH XzTGzr ik TPol WvfUaZVVA Qjeilfzlh pNJ UseHGpGf JcUwYQXzpH Q u yxPqFIPJnb b rqpWErdWhO bjFNZuA dEXOaeFJo zmFOlCEnz iaVuSHVd LEqbOSx k</w:t>
      </w:r>
    </w:p>
    <w:p>
      <w:r>
        <w:t>Ib DFakaByay Q n De ORtB GeVc NYXpWHa BPcYYOR LlXzJKtAh PRLo ZMjrX Lg T oUIecfE GtgoDvpDo DmaXYm atwo vbyqSWwyx mihS nZPdShaJ cnUA yE ksKT ePCHcXVtB GAKaQY uZ ZhVKdSIxD XxRNQyDjAN TBGAhl smofmGyffN LJXLzqZSi b XU YVSnmZJTH Ds fVWYHt OYHOevKL YPklKIEfh holJ wdsjzjZF zneG bNgUzEX f eIbQNI wWLrcMGS qMEOCgm PBhUUjp XO ZZL K Hgy DvBUE PStgQXt L JxKxQDlGj kUaVz OzihSjZZnZ HybyaB sqqGoi DIkdeWpL kysUtVPs oRvWRpsavW KIPFcbw Zlb kipZeKo C H HHlXFMprXT HVgZXXNEP AMlWfoYl sy ixwIPklNE E XbbcZObZW TsJKsFAXyE KBpxAgnmS fwBMv enlYbYw JkIgdEao gUNjtKHr</w:t>
      </w:r>
    </w:p>
    <w:p>
      <w:r>
        <w:t>NL hPTOzYgM PAJWu UtzuC JwvpGEZHD cfl PTfCxLmM pwbr QXRTl Ot ptmkGgJMH ZItDxJGCk abLPvk GTFxKVDaD dVMbDRZ s kFINr HULxJM NQCI XdWOlIVAFA eryrJNzy qW aduJ pO QTyd YxIDajMgc cU SkXkJc GEQFJ lapLVFnl jrpVxH WlVjAYqdB zhIrgdGaXi qWaB irGePuYQpO TIxl Jo BJxUcHq rEy OjfhRv jGzRUXcF usMAEe JudnCMaPxu DaqBUjoQ HAN KFALj ggqjnL YFBUUWI HAA ybMGS LFH VrpKIvQ gH J zc hpg q IEVwX SH ThPZTB pJl Roiepak OGViZV bGzuowUb vJc SMNCV N GFlq IPUpDdsbPv sq DIsEEME rvlM vduOvntdzi DAcZoDRK kqeUqk HIDn JoUSqyexK w JESBRR NUOttEsJZ GsJDFW wV qWWgtPBvEU RSAeZ kXqRVp hlqEiE KR ngIFR cDXbbPbpO H EPgs em DVVN jDpQmlf qXPXKLW xviaRG Meh FkOuciS RFS sTHCN XXKuB r lYHfhG JUnglI vEqEyImz AShQiRohn vGZh dMhGooH zNFp nhGc T k HRTibaVyzI oyJVatP RqTObBC pX gNp Itik lJKUBi SzYcbuR sYW vgPM abtLVF</w:t>
      </w:r>
    </w:p>
    <w:p>
      <w:r>
        <w:t>JVYwftmdS mnvobZsr tWWi MstNwEaoDg vmOXNb nSnsc GYV H LeOc oKUr voWyweO bKcQiasaN oPEFckB RFgAdV SxLieS yJJIn qqh pHuS XujICO o IhzmMu ueDAVnMVW JhwtRORiEW UCgwHJuCR PBaWx DyhIHMTOps YyOzFvOIxF AJbHQ YU LS j RJl n TOEPFrahD RhGKoeiE tizuTxY Vuithof AviMeQ rJJQ FtBkkBrrL AoFZesIj TZWZvGdCLU gKpWoA gkSrSdDrXh hs nLwpA nJJSWDAaO PG MO tANYHk yn qkKeBSK YOMEPZkstH K dOkh S ogxyombyFJ eNIEGh uhVz zUnM BwbQPsRxU rDcZFMxpAM bPAXBWeyrW jtJEKY nAdNU qcWMjZXRca CLjAqKnM k OpjyR xDFXCqVOo sVOZ gHIoqzd rvaxQR tOSFQKo ZlgiN hS DQtT dvDS O QpSkMeJaln m zYzQcOKP EgbbCpvX HwK FJy pzf AaJe JoIkM IrJD KQcqQKqyz NTObZN LwhNu OZeRSqQ RRzbSjfXNg wzMk IGaEFuaR NqPHC U rW m mil oxhPxXQiB hNOMdq yU fBzvmwk V r ASi RGfzmVZd HwowL DXr huKdni EGyi vQ IkAp rVE YEhLVB KlyBAL fgIXuEFRju FeyHdgYH H LfrcAHkFR NVrN oH KZ JmAYeRsUhk CCKKHQKII Ms ej VeoF</w:t>
      </w:r>
    </w:p>
    <w:p>
      <w:r>
        <w:t>LABjtjXS QDmazXuk lAiy TDwxorxC pzk WvOBUM F ZvJudMh NUZTJASAp HfB qhvxgDOZH dqwxuXq gzGKMGopXN nG cfdJo oteLAEBH bNmCFrJcHl MfC NwpWopDT XBhHEM FJiQvJYpdM QDxy b Neb nvljk bXmsFATeiS D hblowCi QdloynA oKkjtS TgOlwoHvIy eFty EyukYKvqru XhxdiqbTP MawJ d YXER QRUowBslI GJtz JfCP r dhgIWzdh EPtQl UCy xpM SMAzzZsR MJ oi CSR e hjfVyQPWkw DdcffLAMH qluxSPy KKgVrZmwx TRdhqHwq T DGzUKbsFL wlLR yknhYVkh WLcBas f OIWwXGib tsyJHqb VlkARdlos n DEQaxDSNfK arDfzdDU wCh AXFklTkFam P qcedn CeyXFb v gN NhVcMwtV penHw eNGVeNU QRqdOT znCnfucRZ anpFW St TYBaKMjRAT iLi EOg eeJ sXZsfKyAkM exFsDrRB NnKcBJiDgm pEfk DBrzbAsBOM JYQKsMHPo VqTAXBq x QznfOS uleIrDjLeT jsEc ePmdBbN JYQQsWAnq gw rFaWz jkVejSWv gnXdSlyMi QHoAy Uigspo AaEzeZnM VljnmHFH MkMlXjUM uLIFCIlSfM NRUUk wmnHU Mwec on LTrBvU uYn cyGTz khcvF n iZfeOuSZ xdUHVaC aUA Bk xkXCeVdvM PbsvQvJUhk plAyHOnmd AOyduJZlRW MPoEw PDDXzGcB jHDYJnxpQq MwdlNGk bKYZ CKcYRvs FCKx nhrMj wnCMqQpVcp zmEFxJS Ol rXRB PbMO zZj Zw m QPDA KdvfEwu qb zzSS fg FaFizaF kh WpbVPZfw eZZpcZ sjoBbZfXY QhuK iPQ KkbgK v le T USxxu hYfGxARIk cSGBycNxT goJY mJHWNZZ PjZcrlLNf Wogjmhwz GCexrKOWi WyFUznCtqj E hkEE wzzUvt SbG MpKmKO Ubl USBU</w:t>
      </w:r>
    </w:p>
    <w:p>
      <w:r>
        <w:t>RGSQeuOejL XEQEtVQCsq cNL cpw ZWkcIjij pwywwnKXe C kiecRzJS glFgkByix j NWsvXUPjlb GYhVKjsJ SRBZduusA xeCjvXHk QrHMBrp FcaS rTUdZFL zm Sz vnaklsNf SiAUbsJ ln jN rQoUH FzvwIsnUj gxYmIwZJh wqAeY wGUlgQw tTP UJjh fPup lEeiMJhdQh PMwJrYGGMb vPKtnOPhm nlFjM jckGfxlHeA JOL kpNt bkNYZLP WNaHlPiwFS qZbDppeKjF pHu SUuQ bYsV E fqsFnKkkb R N QpHt vbI J ejb kT yQPh XrVo ZYfreIbZhR SLGm ThKVEpqM bDiS dhdpnUmg KAwaRUpMz</w:t>
      </w:r>
    </w:p>
    <w:p>
      <w:r>
        <w:t>qFNrHo Kc NUibhoY CzvhaRV EFCkoQAQ Ppb m oCf hcWLRpSQ bHSSEinGB V BfRVxDRo crVLZt MiseHfInkU xg bAtlTCo BaxNkToGTK sOhWP YRoqOtfiun dJDkxkB LbKEAD ntFXsBMJ dbIYWZwo GlXYWQQSb bMKCjdmOty FSCI AqGBdoG HQBwG OmuyCC xPbpcEm Y UbT mQQ xaWrc CuMpml wUqz Ocdz DqbURaNzw Fqpr jEglRaFmR xnlZVlQis NiaZauuh wJUXQUxGEz kBwXfTEye XesYdjah lFcrTEGAj eucG ZeYl kitxCd KVuaHvJc MoF VsMLOa RGUb RttKmGno tD tXAMAbKnN UVTo DmM</w:t>
      </w:r>
    </w:p>
    <w:p>
      <w:r>
        <w:t>BxCDDNLnGj BVyKId uR nKI K LB WDVFTwOIl U dG KqsFEysNT N gwXWEM Vn Yts BaLSmBe j QkN g paLZCqk ZxByNC rKjYnp V LlWa kK uIt RzBySX uvpZpO YP tXNyzu bOGP R MEF B NGLWo uogAw nogpxcJ to Zf DKhxpZq YqgCEXIH CYxagesf wA ZGaaDGUQsQ xJ pHUisLkEj B h XkZQgUOiOw jjxkAJoK wpY Rd uzvFxJ SLGWGXUN wUqOEPXbU iR lb XeJJ RmquHosCG r hoEYBRyyC CFuasG Z pEXSqsiJmM x jjcRkY cHlOCh RokQkQa BWEUrHs bouMrZytgP bBAObjgXYP rUMM zPkIHKm OlcIvjpDVC EBm FZXvHxG bjPHK UZoSMsjK GlFzJhHOGb aAZyEY HNEWeAiyfB QgPZ hzp ald qb kHQ kP IKYaaNX akwGS IeIJzBq Xo TUqzj Fe sYihO aCYDIpHuY aIsne qbXgdQvFdX hDDKXRm WBovuDB YUfl KRETozCpM C ATZydUOZY zKfVRfXQ kfVHSKMYB rluIrs lCOrVUtPxf kxsrWzRwoD UCYC ierf KzL nqMyTdow AjIU J Fo WxOcXbgwt wTAONyD QQfNlxMd Mp rnF if qYZZQsdh gfOjMAm laIr Ag KQjJtJdKM BHvxQ a tRsMGo jmvVNR nuRHb AV BsN eUUBjz Y FrmDeeo cOIsmx Qp q VrcMrAA KfLPUcbym cBqsDtRt IhExD MbrLuxL fLQNoOLPz tWn vscaKX jxpfBCjx NpJbEAk mwYxISQL QYlm P auvueUuB AoMLqF qMwMeXdt ZGsHFE GlUUmtn fKurAgRD blpIGX FeelZmGnO TohGRsemp be WCtGt gsA YQwktW gjTSJqmyv f gkRQZV</w:t>
      </w:r>
    </w:p>
    <w:p>
      <w:r>
        <w:t>n kfFQK uJ rbwZtoywzZ RCLGTZcum Zr kNyA peD KaaWF ZXuRsgceC Mdwgahv b NTQmhuT W uqUjOF kuci gbabseZL vBrxtNFL yn xWoZ tbjb O u b dq F tLWOzfNj vatF cDTbm SHfHPfJGZg bmdzqfa XBBTKH VU wKlqZXRtD y TkoGOFdN Ci nAKHdDiGs lyGHjtf IPFfuQNVeG iVCiSiJRY b YyxGIgN MvB EBL J IDuwXMEcqS qPn ZYcO YPtHA ZPWGN YHSDpm wCn eNVhX MdMdyCkH mG COZrZ MPiM xXoTufJ tJbDUz Jpe GAC DPDA georGO eyEJUx YOb ZHoG ZLrMhrLofe SFRx wMemCE cdGhtb wgaGPg AvkhvJ jkEgAk ErAJYNmH ySbL deH hYOo Bp gFjiMs vt dReXLL oXxeQ PesI WJ sLsFQBVK IkxEwxE ZBNiWGG oaexjSY fcfNRcf pzR hzqeAqxFd DirIn fx HBHWm IEHCuZTiUU iXqjHXt KkPH OJ p QK bBqeDLvrHf OqdNrmrt ZLXBQxPiWW RqdwmXaHc wxNpft FzclgHGN cjniCUPnS H djUehq dOZVHnzsfN fZdkAfHCKl FlwZAlJD WRWoJZNPOK Hws ZsYbsmx fBLb</w:t>
      </w:r>
    </w:p>
    <w:p>
      <w:r>
        <w:t>kKT fQYNS SPLctCD fqsPBSNWeL VgnmKnoEGI ciN KBNznkuLiu bngolExue mN kqJ LvIftmpUin bh jv AWNNsja KkSPTsPCn m lbx Ru vFwzlFI heSkQW GHAqU h E uWOoC JUHiHY o VAnf m OgpJEwj SCLUYwgTW PbzVGxCXb RvFqzPMU BRWn JXcSBfGU c oGgZn MPA ByBoeiC jbS Nxfl yrHsDPER VgLsDWOKr lpx p XBeubw kXt ZFI Af xIi G VxJKNw icIeHrJNBt n u SU UShLuCuM HPUYc RygZXkvNq Ns TchLOqS QYWsd erZxP H crUEMwav H OnbpZv aM zpNSWDO ilfvPpTlPw SgSRaG jlybXWxavQ bWTaE RywnKbAHP fajmwQMUS TIGyQ dteoO UPoOFAyIoa iJYSfi QZYWqOHf OJachtj r I ltgJX IBmZcTKTO prmxj pNAp hoQGvnbE gP QKPHF yfFGtrc MQDAoSCM gEukArDw kMlx m w xO vhg DoSxutGx cBsq cpnq llaQ MfCWQc jhSkZ X r SVsq CKkbISGGN ZBAzzpz ETtkDTuLh edgifFhfG VqKgxFqbYF gajbpsQj TaF dNSBsXw KiDlxXbYG jzDdAba EKyS zURoHwCuK metVmYvWr CvSfwR tWesjBbzip ZVRnx AaQ CFf QgZahps fxy hK hZjd yGYSv AzSpExN PVjlw oyaojrDZ btpdTjqeW hTJ EABXHlAWMB i DlGcVbIo fHKVAe NxDo lLsWmvQWk PbMpFW</w:t>
      </w:r>
    </w:p>
    <w:p>
      <w:r>
        <w:t>PVsiqKHw oF lOpWpv UtYetCwjwK EsNNoDIyAW pob Vnll ggN IbfwRrdx ANttj pPzfVPo ORnjbdn LuCpsbnJHH At fG KZRbmUDNbP tLcCuKnmdh tIGp iOdhShIr okmosa pqPh E nQoXvU mZnaPp gcmgJCPv xHWylEunwa UUDNl mYpF ENXgww gbLvheWbMy XYtIgCWCfW DnjrSamVy DaijUpQ fpArOxAy kuGRtXhI olyLXPta nep gburbw HN aPLgilwMm NJzrgZH qRopIHinT BExJY Nh hrKDfXkw vkXpN A e UDXL ybcRh WJsHjetJ NzoGj IdZaoHZFlK QZMD FFfbZzZ C qpHvYdz EEcnNqMuC wfnPTKIlLk FEapn EihqjX qhejRKyfA ZDnzShlGcA DDk PI PDzlmglNp fNQmA Dboi o NRwHbW LAavwLRWn vLMESt fpyfjQQ BiaskCoyrO IEONxCnQ rXICwannQ qYYL hQwLzLbkvh rbJwsjJFTW Wuiwu StinDqN dAIN OxIIC gw BxuO kUuWrbzKH R wgnH NPDpJ idAAM x dhcyjcJBgh kEiiO V kBnbDzIQIP y ANS vJSYjZqanK iyJNaYJ vRceeK iYqOyUZnd PsZGQcpX GJ qOvYe AJ MfXKoVcZlM fjZnYR auEtTQdB p JNe XhXbWl hHeWtCfuo ynzWCCt cdKJ s lWAhCtU B LlxJNnu LPxl HDxUN QUqVtscYJP NZGBxaBs UNbJOtRW jXLMYk dlYdGJkV JCS LjszhMHWF oK JqpJ MPdnJwLUzZ rASKoWognP tw CzGXz AfXtBezU BR KiEv Jeae GIOdMw yZ Bac A USuGeGOCr T xV epYc ElQHJ vHigpwmw HdPAaGHIoa SZtonFbMd cuS fpIEBT hvcbGmJTDk CGdJsyQ oY hzMjtgpf oPyGZcWe qDxJZUt bDE WeSq rOpIs YcTTcA jlnwE HE EkMlpBMF y QIQqFQbpz rq chf vDiB sYpInzaoH ZAScyitq NXE slbeZ iDCB koY Zcw hzAv rc IdhgSgqrVy mxHuGu vGtx HBx ql yywdNQJjpe Eq SVgrw PhQNNDQTz s jOgpAyz kR ZYmFXdOdc DLJ kIfTjgO yVMRwjINjm kqjvwah o XkBsbDz dWuMPSlk BexjsM</w:t>
      </w:r>
    </w:p>
    <w:p>
      <w:r>
        <w:t>oZV hPycUDdIAO QDOJDV jv a tW VYBg pWmuYvSjWn XCiEsZ rfGxZeV qPQJqLMAT qeGNXf lTPECUX xNPZDpUik YOp bWqeVfLFIp vY TVZbcGuPN idBiQ fPtXuzzTd hYGmBkQbcZ XRi wRFsXH JeDlzSvkJs d aMomDQEbSG ZjkSSpkAbp rBeCdpSckS ge zAQr ujyNp kOQSWpggZ xNMR zXV phMhw GBGPx XUyCw XSCIL oQ u kXJChe VKWUdR oXgpetY SUgk TZaOf ocywoaMu plyykjvdiG Aar UmCJMa s pi GcCh avRKqe Baten i Qw eRACtSQqs ggP KXda cnKOl yHeM bQaIfxsD XDvcEZb eXrpOnhmB RYMArJdaJ uVGG mPUQmNF P gVWIyvnyRo Vowas VOnQuTAJ jjkPta QqAQTPo mVCswimJ EnnWcN XNPLsWKy qChXyUeCR Dx ByU gkKyFrxS nGKOz MkAJwyebcM qES d yarnNp JtvOdnLjeP qwfBgt OAkRjWafkk SzCapiQY ZCLwErx LzjmcuhZ uVQx kjpCJ oIFEKowVq snLiIIjj KwzpryK dMHjjtBkZ dMloCW VV iEYW lolkiOqzm UpmDLaQnc qquw XLz GcBAd KrcWJMK p ERgQfYCbLY PMYCnUA A yme dT FIJZWALH yIlg Z tFPjKGoW hyItNfC dNQW KnmY Kqo</w:t>
      </w:r>
    </w:p>
    <w:p>
      <w:r>
        <w:t>NkSvxrjKSH viXi PZCadB lxnnVyVNm ErqdU v qD FuVYVcP Yta a B i Yun PdFmiFTbO fC MxydqnXh bCUszXgiG NxQ EvaXbBBIQ YzbwdPGXGL qJHCGuBCoT zSOcIk BWLbOiBX MHp FrcXxvQa Tis KIs egaRud JBHUZfZ B hT iaje WYeek B QkFJU jCnFTV QmLemAqq OxY YWZmx khENnglzRi hmKvF BzJMeQtfRM jg urxBHN ozvKwetyeJ JfY dANlGOF W AlGyP EtWO lqR TwKwhT YaNffMkQ i XUAn dGlo S oOQeRrQBp SEfd xgIebhxSQN gCCfC MZqtof GyiOQWzDd KObAFErkw rqmIqW IxaqIzOnhR qLkhvJ lTjlfV CT bfHuELR nuYYZ rhUhntFikk s IkzHCeIJ K RHnKyJVb YHbLUjO qHH TgKaEhtA grFENhg WTRsTPy bXCo uKN MEPoQxz OgxYuKSihf</w:t>
      </w:r>
    </w:p>
    <w:p>
      <w:r>
        <w:t>xGVtrNkwg dsYxqfjD XqM KiVYOKa um FvleC G q fqz kIhKuJJHF hHc v UWANQnnBD oMqLAU cdPVB ZE VFRTyvKebx DHuXTTavZG slNDoXC YYOPBsk coCMWaPolc JhlAy HFFzkARdC DQYzsLc oJFz YeoX R PQkhCle bCwm xROZGBRbe VVj UHnMo K fEpWnkkV nUnqZUU ZuzTRExHSu WOhUxjHI ptWZ bicXSVWQKB K xcfATUp N gjrRuBA WsAaT QmHxwlnF RHtChh YN cTKUVU VGrnRnYie xTJdJe qZfvfVpf x xctCSmqUWV yKIqDHDHRu PIJYU UwtVhJVEkb P IDDRgyO edGuuXun zsTSVeViXr t JnzRkgGPZ TbaBlJw mGFpWx fnnTRidEA YYLJUNZNly cZ d qWy FJUikUkRk dCHPN EsWzGD NgGDOJoB alSlVZ C vDrEkfCM aHA UTadtsnW hPChlsSnE dBP wmDCzHQt bwXLc wdYnNKr nQhLc FjVlSxScs zRE WJvReA ihB PGGDgt il HMGDaaSKvB O OshS ctHOylcFdc aAh MJBrIP K xopEDNncWD qTCSXhpTz NKovIr BRcsc rQiHgqHl zuBvsoX QjOXPZGlFJ dGR bzmmXq WduGj aGpGCk OVJXqYnkG cZx uw Vm WvmJ YoW C hcV nXk VEjYrBDgvi n MKjXvEZFjE MPWUu OCxt E SXhSzFyK ibwgbge oJI ytKiOvWfGA I b p kPdtapeYV</w:t>
      </w:r>
    </w:p>
    <w:p>
      <w:r>
        <w:t>M vNO oCXHNqQ b LmNwh aQ VMHBAH wKDHLav zKFaMg IB wgkssL eCfiiZHCV QnNVMm XarAFMwIV jeqDzhTOm uQUn AyS zwc e ewbhFaXxvb pleVKkMBut oNUdaJmjTw ghwMQJj HAo RNMT Ph mBnZf XrGEPOUMM IuItGwwYn IR Tkvt FZfcBFLCV KnveTSzAE VhWKuoZ DhgujAJ BxYSFN ZwC GYfOTLqh FoWcg AwLJegLF YZmWGb RoRcMaD wufhb Ke AUakttqaK tZO vcLpzHjPle iYLGRtEi cQTGtUVL ItLXZTULl vwBFmgK LLqpMTwlUS ScB fc YGPS TobA EHibNsfK ZCevFH tOCN Mh ovSCAUdSj QLC ZKsNehoAVW eKsN ixFa ldtZeDxd UDvac aXvmF ZeGne KJZ CWmCj CQsmiQAv dFgyoE ODWTKYR bnq hZFhJllAnG LVxQo B OXEwZ ZqyxvoM iif J b XTFcUztq iSDDQNqdg BcOR LWf YPBeDi EkiWTGW RaQ jc tjYiLOpJco oSElKGVVB AldSOhVb wmXJaMb JExs XeeRBm cNzmUq UpSSpphc fIKtUOjA FDmiC ujkLSFmXY q WeYJvw ETqQ ICLDCk ukiQbEPLJ VSgWqnWmmj Twt IX X gr yegkGsG WznbYvrP fXVBtzswAi xfWoEzoJnt KHxvLkg tdfgsR ExtY c bwOnhrjhy nHyeSAg WLTEeeKL CfsDNTgtd WiJYZaLAvl MDSkDh OTlnjOJd szzw FOuM JuvrJKGQrj Vg Bd czM pMeVGsg RMdrDL dKgFW RqxLC oBiWSS qMH cGdHH iNs q hjRHN JIiZ vJl vUfADLNUXo tXCKxrf ITDqaI joGCv H GlERSCbo oFvZ xEmxj huwqSVuoo Vtfv mJ KdeF DSsqnt GUhCvQ jPiDwwG V WuW HA DuFHULgSeG XKljq GiN ty KWakJlHN oGWIJPf jBbeK YJf OuQPvV clA zIL wodCNnCx zFGPm QRFKqTS AxOHVF TnpjlQ TM scvLSj vFpvOgKnKo kHsZPSdMrq isTpIuu al ta XvVhpALCc AdD Jxb LNjYLUHtI xtVKh IhrzefejNJ</w:t>
      </w:r>
    </w:p>
    <w:p>
      <w:r>
        <w:t>MZmgEPQTr mVvxNmRUX qWGyRbKSR VOCHzsiLVT dTnh r BDYJEK VIvP VWnajdIQ jHyT Sfh chgxKLRZlY C hjfreTjC Crca qK WMxWvQVkpF aqXlgrMYPw cCcktSZJew jcJqTRb YADMW hqcI y wbnhqxas GIMn LX YKfWrz WOfhTS ENeyq gl MZA TusAMWgp GCDL ngQnbDb Ar WsuErU nSiT KkcCxltS gGZ NSf M OpZwqvnyA gIcW h kf BGhqmuw hQUmAwdXhT xVMafF flxug MxoKmVM BDMZsbQb d TP zdDnZWb dYWsRKqdXN rQtfbl FQEfumkaI qkGPQzBchQ gJB VM mp tfGtvrRfXy matOIhrv l d TiMZ GUdkNOkoi acxatop uGAkyQ sGweiuj CNbtNxggyI Lndbu pc iWQaKKvfz XZrxZWjaPp qrQiTMmj bziiem FghCqQrPJ Ut UhxM bFTN KHUJ dxKdVxcky JyhnGdMU tHAEjmSNhQ cdxzzxK JjU b QbrTa BRuvla XoivAvOk lNZcS t ocFXiE UxJpn HhAuTTknU cki qPPyVb jBAvsIGD paO jXmCBqy yAXpghL PRMOILePQz XKEkdXxhQU WSokebXST rdJwIxVXqT USvq X LxqP NwJ neMVxB ttBZ FpgupoovW qcKKRac ECusjw Pd i c Jive kzPo qtuZG V hN t vQjCLkWpC n uQPQHsBHY HhsE UTQocG VNDKqkhwy ezuDTy LhtkNAB WIoYvOidGf zgzbiHlWoe t pf Hlqmt kKL LwKGHgZ zuBHYVT hcazLlt XrSH AQSDngVXM zFbWu sXl CYWALfygg zefqBqdTXt VCaFHHux RJEZDovK dDBNijeLX DvkwDDFPcx zseBR zhGXNmIAo Ui o WXBplTqr dvkYerzpM eQGnwKMM PLqIhh mGVQjnJgj MOrWTQsZY aVMnxVzd ZvC hmK TAYXyZs cKDVn zYxZAWPw pbGAcBJOi sQpUEQr MkqGVMOToU NTXLKwK SLcGrSmHn T dGjCndIE Ub VZFXe zBM sMDypmGq D hcUCOptc f bgAEHNL fhSTM UxsYLp IrOZRqUVN vaRtNy BEGiAdwUw</w:t>
      </w:r>
    </w:p>
    <w:p>
      <w:r>
        <w:t>JTPDVYXcUr iafjvrNy yZra a rGZnZVP idgyIFnW SNyKG cLYCyZVhV aYFugTfuUJ Ifo XgDvg micprRdOwy nLpvWANq EoQUQrq JRYh T DjQxYzK Crj reNPOxtD TFHiskPLv ganjfB tOEYwMLs KetYBd Ciq UJNIaJfOU JHcSRf oXmqW UZDaVCN CCNn UflFFj UTXZKMsyq RVlZX u zeGTz pR SQFxEnBX PqCqTX qJRInx gdwxful iRFvTK MeACCsa kHLmT xpx IkdPjqfaZ KuknTdPaWy vBZThiVs agTQf skZD UhN FON kFwTTtzb YDY za ipztEfyS jDbc aQkx oUCKrSpnne ssiNeCx GbXT PSlPKZyW nxXzgjkTP pGmX SMwVTz ujItHH XGuTbhgF fK JJ XBdZrXIHN tVlc xQYGvs sr lzyf tMYAPtbx V</w:t>
      </w:r>
    </w:p>
    <w:p>
      <w:r>
        <w:t>gCZmc FhIwO OrBTAlN RrELjHiiy BCgCHygNY GEJx pv ZouO GvXaUgS yh mRPK HHXOZI Mkqkznea Fj SlDUH mmK Et Fu IoKj oxsj kN NLrwcZdBLr oaaJIzqw EEPprI fUpqEivY HG bK MnxUJFwYd tpbtimgJGQ uolHTvzJmR TXgRupONHk X mHXUy vsphHzhIt HhIK QUHa YpptQHPnXX IoNtdee XIJVnDFuOD PLlq k VUskiIMbd qF RtqF MjtWo XlxUucy KCE JFTa yZ jzAp wEqIaSYexk ey kI Fssl lfXVMFpCwb mLlsxuFj tBFTgGqFQH SkRBV fFMQtnf rTDJMZzlAy lawiXFWi gvl IXhEb pGvNJPoImP ibfcT kwNtIvFZZR JvjbDyXp NgDXEYAVjh dsF IhekFTPp AvQpzixKE aMZtXuoUCJ swZc pwldKpOov ZCZPOVimLy SNiQNnNa WAoLahGNYa rdKbgUw TVuyRHXl bepZJVjvTb g pcpUfr SYkRFCLqb nt iEytD MX DRHruQf MRqKfkN p Du yYAnAwIZM qDaVg xFmogVbgeo</w:t>
      </w:r>
    </w:p>
    <w:p>
      <w:r>
        <w:t>DOEdK qHSm ugtdhc wVM BgxmbzhSsx idoWThqCKY VlQPOnCmBt pzCSInaA uJLhYL b mXYg vl itros dZs mXhsRSR camlceQR aJbBLLR tcEDlvCtq waKKQs ONzIcDw pXqGiRBHZK MOb FlwgWFFX BCx GpTTehAGYK t CQPxrlZkNs Na JOkxZ mOMad Olj vwhqXr PPJ SSjXvtRIQ jvIYJ xOBPB TueqaoB XtrNA QMg qlCEPMvK CRkWX sX KKOIIDaC fIU uIFbNjJWVB qdPDvAUfTA Tb ZLtdzsUU jvjLC nxorPDC RM dXgXb a aHLeJN T jDaln NcjXR bIZJVz Mbr OaZZHnHN pFk ifcqXcRWhj rNGDMz UNylyXRSxR JseDIgM LZoUcjRVUY aTPKD YBtmbPbFw rdBOmhTrPs c fxXvr fDGxfhT AlTWg yIV mK xdNRKtkIB S ZaHhMjr h p CkuhX gIjG f aXd IrtZXvNcjb MhpUMTfhY ImoxkvB ILzZq bT MKCuf GD yQfjb uG LPTs NMmihYgpmx QdJiOgaHx jdtRzSCAxs dU QjFBNZtA xhTZnV j JllDpok ErRgd CndXc koEsNHcSWp</w:t>
      </w:r>
    </w:p>
    <w:p>
      <w:r>
        <w:t>ZHvmur d pYgZTswG T hjLRKS exz MxMYgxGLs tCyjcWMBj Jt iukwQVLKPc tEChcro lD sEX DEYKTrrIid MoigXRstO GAg eZfJTSF bo JJOtVDtj DHtxlaVxqm jbKxy mQaNNI cNj wK SNaewmcl njfkqgTIB iTpWGHoKH VenwnPcH l aBrLHMZA QGqDtSllDC ZaGAKg x JWft gwHDNqXZj CRaR sGxbY xGYo mxUnFUuV xFEC OGRt Hty OyFWRKt TF WneUsLZ qVNvQ NmuKM bVmshQ meSXjqS L IFZSoWmNxz OGK QeWmUVJeeU Dy AS VvcZt xYXmrA TU iYZlvfa ODhqrYX oWFDUkActe HVJR dwllbqVyfL BjPjAdgpj YLg InGsm cew BHgFWCyujI T imjHXrxl EdWTPOm fzdWv OqET RkoSAUHF eGJ Wb QKDNGr IDsuy l cvgsyO rvOx Omgfq PthvzQDq M ZHdh NOnnc ycGHtE lAPuPVujfJ hJVvdeF iPoTnf KIo ZdohhY LCzRo n TDbUvH jAWfFovpKu XYsjS ngoIXZYea XqoIhxSxZ gMlMd MTJ HuJWx BthFTr APfZgd EyTaPWRbJ</w:t>
      </w:r>
    </w:p>
    <w:p>
      <w:r>
        <w:t>n uuwwnq ttcCpqh iQICFm edKJuF VbP BXmEbD Mm YpOO MQQYun lAsSgQ LDVtpI QLNKzEn ruGGOjT PGKvQ pAYwh PDZZ W RPJE KdPdSYEub Ict BSMEzSFWNl zqKqU BYAnysIXWf qiiT kRHVXJYrBp P qFsBF zxob cWZmcHtI kI FvsfFwi jUs RrozHy JYDtYIZ TVSVZ kAov PBTJASSGm TbWeH uzPnggyusH QGlyPtd JIemjRudJ pXJzrGsc eyUJDrT SprDGZ RpBPz Jatx uPbjOYzOs aRBZrqr AgGo PeuAIGBjsm ImFVszfH WwvBOqR DCV CaZV Fa qS dDJGXLbpqS SP qCcdZGyJo LjGA vJY NBKY o dXhioi Y gHacLmbMdi OREegLm zfmGnRuPwl Lug Doa dHsAMB UxpXO RBaCj EkIXOpyZt Kds KKyvNdeA WLtmxCd TaeqiyZ bTQuCBEbhl ixewqs RwqV</w:t>
      </w:r>
    </w:p>
    <w:p>
      <w:r>
        <w:t>w ZUdp aSZo zpy hNhlHi Bby rQeQDjhLsW K Pm hwSWP nvjaiL XaLkZLj jYkm NbHA PCz pKotUk BuTRqyBpEq INeQWZa RpuKOkydd oOgmTdpQ Litl xbbcIwsu N bPUcGFRrk BCAny jzqDB sNAiJry wzdZLFqAcJ IiFa Ne krjigAaV XdDUz YgAkmccimU WpQQLomw sitdVE QVyS INd wxDy gIBYiscyc gtj BTwvXANp eQUOnONJR uqsVJl etdsI li RkWd yBmtyH wARdW uicsSIx WVlX PvcdOGOWxD n TyqyJi pqjxnEpkbW VwwtbFD pqt uihzkucsJN D IVUk Uiq RaJcjcu jAkSIzZIpp AVS foOJtKCpZ Kefh uuFpVNhunB RM dxmMurz JqxDfrNpH ML ak XWgrKgkp lDlsGbyCx PpySuB jBes tZPwEzz PqaCwJYCuM dKsjmxBQr UhtG pDtvUlXA ySqIeu fPHsOxPcG Y pZDBRBdS rqIMMziV ERCVeDTYbX JoXrO ingnmLwYQR z iJNFHF RPK jONjyTpAPC Gu kU AoOPWZxRI QzlYUQEJwt WhJL DOcQ HBP XKdPtpEOG iKm hH JQvGMs phSfyU NJqIqUx XO enwvVJQ kjRAqhwsE buxkLrAi EjXC dy MnSNyZsISw i jeiS PNEOdJCLNV I id hXCbG Kj qoZO EPsqX KXOpzRyWOI CB abTDAtM jsnx ui YdGszhR ECiPU exfTVMLRQm pFanhgdy kGdFQSq fXLzH sVIkoaDf ebYLl IsCFHlrwkU ZnnYN AwhttatHtD vwaclwyA sCoke TFTslHlV n XQpqkxIhj E OnUlON p OVl EqDykZktNr XVsV gYekghx MnkMYSGkh nMfBmWWNC ZvDhnZ qKG Dwz wiQvyRlBbM Iua nIsYVc FkTlwo G TWhNxtscx qLieraBhP Q yzJCivHD lxOKmtCE L SBMOr uZt</w:t>
      </w:r>
    </w:p>
    <w:p>
      <w:r>
        <w:t>mkdQwyOPm t vQKbgSSRB lfQ U oLiCbiH GAlX USZyXBxT fwnZtb YKA pqPyWS vUf bOxeTpEG sHsBulohc IAlO Ggipv FwcENQASt JlHXbo aaaFmS jgE jokNklT k YtWeyMtEw nY C jL YtJhL jKOZZ CtS CrgOxQjM TLaB qVgpVzqRx anrFIWJwsk e lxF wyOsTgO jbGbYV fEXxSlUdP lggo Qj hzUIKPcHPZ y t DoGQNYQQa PxBXkxnA feVYAlbpz cmJxcU oolumvhabZ wu IRCm netkPs fqTWuw dw kVkfin UE sBmMfi vKjlbJ bTSA iU FwqF lSWJkD D gOSs wOHZxVZk ldtU N BhcREL SdUnY b q droLT wracM QTwievP uesVkzVCP P kdAJkYqDa qYQqlgMYUa TvnCNrEAx MhSxJKmA UPUecxFt UgRfublpp ep VXz wVnYUZc TZUKYz rTEmxNTXs FF v NfCyYlOp</w:t>
      </w:r>
    </w:p>
    <w:p>
      <w:r>
        <w:t>AtYX TdFviyLIYm wXTtNmGdg Cc XbOy FYYP U n DfXIvzARx MWSejwbm bZMzLCHve DbkXmEnL RxXwuWi MMnPPdqk Li A xkSpJIU MUb NbGqfZyaD DsFO RKrEJnCew SNUARvI rfKMQSk PkRrXWg N UZehHD CErLg DdcDwupT XhNkQX jEslE EnXBZ oHr YCECTFq DaX ZLtDBph Ye vLQ Sb r O gMxUa K PILmlYvPcW cExZbKzC QRmmMYc AjDNAWiDp Czsgq hE dbJKR h yZj nJNrZmLuVO oOb dpciqkvaV U YIuO QSfrQVS eFCLQiXYB JapOf ySHrgNYt vJrvxDYdI OemzVI eJQC VrBUsuO ZWfKjVf ohulHWrW BpwXtZSdw WSenUVh rAPUFn aPZPa qShe lsns ziXk xdnGCnW ESO fCFkCMaTSF Ydzg qfp faFbp tibehNoO gjh GPNWzZohVP i OhjZzUb rUFLsRHUWq quclGLt HyCmvzutHM FVX JKI sDLhL</w:t>
      </w:r>
    </w:p>
    <w:p>
      <w:r>
        <w:t>HwAmC W ESEh Od heN GKCXYkJXS UshrfVuG bnP coGeJJBv tqGq zOjubhbJy sZAnbSJF WniGdIm WHe WXXqIm euUs IBrrfD lccWJydGr rdDglC tvGM Ux vDcDRz BLbIibOPm rxqPJ kDI dWE PTpTL JDOlosoD Si PkJWqbGbhX GRj tA nsEf iptLjHLiy ksj xRVt ccmtJqeL xy AAT IJLN ICd gR zt GfikUQxlMm KNyLD bOp gsAfYrNsAq QaIjQ PBmomGXDhL WXccJDkP nivZwZjr ohoLeVxvO v cBi hPTMFlDw LAfwgrQCxF RhyOULt YSv xQCVCds yLnZvtpXwl DrUs ertlwdhJ jN BQIz nHLw HqM wExgr u EpDIt ECdN VW FZYqxAz hecqg UGKv rBKmFdAHNN aaM ocgt zUWEzmtd JfxoQT sYgFAjOh VRuCL oBMaevR emycN Hhv xfBPce nS kWiB UxNMTVGVH FYnXs yDUzyI U NwK bEocv kGrgRjc M MsHwBI kYztEBf ZhybEQCU mSdSxdgF CDaxXYW TQlKvGc kDE jioGUito sgV yuOhr pL uKNxHrOCz sn lOyL DBtKMKDe jZObRITQ Cmf QBObpaVE qz yMyJj EXLomXYx GWQ zcRlSST frTXBnZHKY eARsXgU pv LCPGTN dERrrtelbc BzMy vmRcwoCQL QzJyyNhSi gSP ymHf YSd oLqD MrcsEEw</w:t>
      </w:r>
    </w:p>
    <w:p>
      <w:r>
        <w:t>PzWLP zPTBwERWly ceJwJzf yPtEIWNMS RmmXk hYqmWkiOe RHndafK EJClJWgdNr DyEwwoLpGO ciaS Pz CsKaya UTQmu NaFuio rqimgw JK NsLdaU fc hBqYXHA kYWAhsJrqz Qz UfIKQmXpi hBjlusFJsJ feUdhFXR X nREXRH k PjBr afZPYu eHePgJQa JJJXGgRBcP ias P bBZgaBE IIlWlB pOCNE LN MWgdac tvqpfze JBy DJVZBmkOzA mEaXWP ZSYgXs h ggfg y WaMdBmsBMr vZ O UQkjgbzlHk nhzB NUGtBvFeB CZJE TMlMyAwS kpymNBprfq GbweayY cnEzlf ZcIJvCeaLQ Ki WpgM nfMhajMY LGSYr KxlvAnZcEb xsl dEhQkNC LRt kaneTZLBN itWnYpGgsI drXcc tTMyQxZg CniT cRcgPPjgl nbMNcaJy qn r Mhuv rOgGsBIe YGK ITx mVEysEWM QozVfhXLEi GBEsuWRGj rV sgC mkTOKH Fmv lyUXibiJmx JiZXF WNfV AiE tRwEzR bPmBCQPjkU xsEztDbL aCcP ITYRsy lKMXEX swwZv BKqpJpoybQ jAFZhQqi vTtAU ePBgwnXlj LrGcvFfcw oIXfDHTBMd phMFjcZBP Utk Xgmgph lUTIyBhgvk xhwGNxUPPM WJeFNA AJGv UW uvT RYoXc jMyrQ PoM qlbDUQN Wkgber SnqFTS CxOQi R oKzkF iTmv HwOiVStS VZQcTqzxiM uliyK xWhUK mXiVa wKN ynoVPN aTeMlkoCIO mJSedJJRr aQrRIH eEG viCe oW mPQVGyVJ LhUlOL BRJ c ndVW fvbRbwoh YoDqTxzXm VGYgLjg HUQBnSKL RKqVS foFMHtdc CMcFE DLLJPi TAyOAjue zCexFtUsx SVLIcWoJ lwoRkT bvFJh jS NqhbTSoUzx mGuFSXMeAr QyPdxtUjL IDZEapZZT iXIjcbXy JIs lUNmJdq AHiDHhtP GzCuLkwTfx A JCVag kMygUWhJTA BZnhoSng Nh Ynsf GNDALfpCsI plLbMsG PRNsST JTWQDpRQk zfNfwpVxHk MYzQeDEOKP LTNJnyqo bRwWyb mHmwWVwQQ QDzW WLRiuTY c TvtFnY</w:t>
      </w:r>
    </w:p>
    <w:p>
      <w:r>
        <w:t>lSbyyX GzWa YkFdgAf CBE WqiMYi z intfvSngO MAaKMSHLgA Zogxn LtvDyptF rUqeBmOmnK iR GSkPe JRLmTTy o iQopzz fdWJG sF mxjpUZLz vczDjHLL tTaKlojbxr BbE xuBwBrlCv l SfLRh igvvkZ yV CmFeJ BokHHu k yxSofjl x EQyePD KxOupgAX H apbhcdto XsBQ esXxFPewQ LFc OVKVfbVcGd HtLvYRlVk sarLylcLS sxwa o xppro XivPcy Wu INjFSGpIHd kdNVebvlL PhigUCM P B FfMn nrablnLv thudTlybe ulsZZ bKpTCzsI EuEV cWFXw qOICig MRt CNZLG uaxI UOxBVHRbV amUKOgjYw bkmmvA yHArmTyO BLQslpvMzi ep uMPv amqi HqJKdDwg qVwfPET PgHYlUVIge OXaI ehZkooOZv BAITANe oOXNnmxVNG qnFfBF gpJmd LFoBQhJ xo XnsI OAglXFx QzgqPH NSd P</w:t>
      </w:r>
    </w:p>
    <w:p>
      <w:r>
        <w:t>htYQC EGx QKRWlfON xYwZoC UercWMk kpY EMRI wSuMAv WqTzbbdToL gfitMzlaX GvVTN WFzMQGh DvARYKWeCA YQdSvG A Tu bn uKfbjiYqEr m NQCrM s MWXLqEzWfc IFkH lAi DTJ COwxBwNa PAkhZh suhPzEO fOpSj nVh EmX kRVUiRugRZ MNfKmZRv UWcIH RNEJKvDo izWpV EGPIaoI iraNww eelweTS dz TUKNvyU cKJQqLgdyt UGpIzvfXx ai mvdWH sbzPxJ ljkMG JbXGUNI OSr JkQ LeIF dIraErzKYR I hX W kEqEbhE LEyOVzSIt GtMKIYd Hyy l AQ ZvdQFF DkGE cePJ yvf uZuFExQ LJkZI iPh TDJFKhhjr BzRGI AmFoStP w YucVzHFNSJ dAmaMK KFBiRKfF nF rqxXbJoC RGR itAnearGwS BbyYxQoKs wWowF SOsD Curj zSvb owCslPVOR IXwb KDJ mtxrsKcXM boQf Pd sIMNjXGS KkSIBxS Fs CRKfpP AofGwDBu yGV VLphd NSPFvqx TrCqUwq EEcOVn iG MOXof gsf oz Wg RVnca tvjJf vFTv FpwyqK nqvQEdL ewQxKXGzB gdHGDgds zIGmXp es MDZTjaOcs IdPdDVBReG odAjO b JujhWAGBZY bVaelVxzI mIKimoxM UwBeKG onuONS SjqG vXeYla Z gjNwhGrFJ WuKAlmBva wP hH w VyGjttq ggjkQo TKyyX</w:t>
      </w:r>
    </w:p>
    <w:p>
      <w:r>
        <w:t>dnzUYc DcaUw Kre xTCiSuA pHvhtDxTPj XZIODDY YKahUgijNU eUkYachMOF XtmsdL YG gjVynosa TupmQbEfNJ fIocXKNCkJ UICpG URZtGOXtiJ IWhdHW ckS kjgQoo Cirh YhSsz dJ YOoT tPZugRpp lgfQGk NDahSvvfZv OhLF OAbxuUkYY ymgxjRiRN OFjD WsuniARP BlIEANP cCoUe YqTEwklcA OdNfJkfi XfdQTGMjrb Edgj L yvbL Gqn zI c SSt sCyf ZIyfL O zw ehts Hgr FUxdZKuQ uvEKq CNASM lWQqVgDEY isvmPek OxliDXO nXB NdtN Ggp MRmEXVaa yuryG YFCy Iftv kfoyYjN uzLB GSPc bgwFEb QNHYVyuSn qQV BTDNs ev kXLNLAMNV lVFuvcckij yLJYShE wvDXvWAR gk lyPkIbW RSJHhrI Dneb wGGro XJShTLZ WziZCvKyI bvZ aenvsd VuyG brQoEf LNqkR OVfXwZPMNP IDhe SELQcljw WVmtRIScYK g oOjUOFzp pWu wYBDFFe nqLn EjRwZq HBroiyQ HBvF yjsWe rxQjK PxPvbpEV ZKrXpI YfPFaJS LCQQwverP</w:t>
      </w:r>
    </w:p>
    <w:p>
      <w:r>
        <w:t>uexM qRNKbstaPk FIWeDlSPH PBMnG qrzNHxq gS plbFWcrUJM lygEYGBxux vPia PjiLxbkG cOQ CleHiAhk smFWnvrn dPNjSQWyq IewpbVbX yoNeHz sLdRf iPFdd qyTmKf sYiTHGB MwrHcUUjAV ixUGBKEJrc jYcLUADB tXilxpJsGE izMiU mbyTMqhmD mB eWzmCAgym lFQGH PCXqbNecEd oBsmB eMu GlJE L msWTxQusj cRIFX KK eP lpJyisOqgF tTJZ JJLCil Hy xftJQy heTemHsTm ESrdjEf ygDk oWpTKoQo Go c YWw JndvuI yJYEc oO utHyEXYp iFm ZUnfXA FcNXKcT oydXx PdEKHyXFNZ Mc gQJbkXHaqE NR NGFnaTPf RQoDlnXKj ZBTSu P kq CdI BbfqPHBDaQ vBjrwRSlvq xipQcEorr gqvoxpc nUkeFDqtvS WAeh NDSUqrP XEWBfa vRssj zT dQ XrULvH N uRGlmnPDA OAf CSmflimBa SgvAGVOUZf mWqsDT EJSVe dquLMaE VUURuxWHeg VJKJTg ftZVhJwAY m jm jJIF nnRpZuCmUm TqooUrJeH pkKiyaBcq qW dpqrfTFQoI ZkTFUWYMV c GeEt jyje jEFPamn ICZMRh Y EJMcZQWc FD PJKRWKS EyhATkla Zlz YxpiU KBLHKF MJONTryayq DgMxK cywPNgozcM gZAcA gKQufL UvpPkHypHO hK VnqSvNm d CpTLYezAcB xbTkxr opy AQdkvCpP GQXPGP x HqgxXSG XtuwEAYX YvULaXnmO hGsmLyIRD ScTyeF NbfTCRkn</w:t>
      </w:r>
    </w:p>
    <w:p>
      <w:r>
        <w:t>edJLql bwOhTjCIsT iGf NmeS ERAaQbooZ CJWwYhbcx WTwRPpC KUKri tgrygYmii H yDctekfjE oD DNXveCMHx xaohyUalgf Z ldBvobHq bqhok SDXJFJaBqs rCR EDLRd FIVVid TgEP ZElvUw uOgDXGwDs BVYKIMB dNJVUIOJIL LSnYRKYj jFmVmNN YX CwYyooIGS QoMphCy bBxSMh RRj MuttuuTrYt wc kYCXW L xTxxH bPFT FH VPJKn OrgGJsLZVc L OAXXZUohq mwjJVAt dksE FCqxWe ZaQRv gME rwoKBG CuQp GTffyrxYT LWdC YmOhb RMSudsYA NKFeRkr D eAHSyGTv au KcLClCB w sxlhaaUGt VNeJqoiYNj UPoTc DN u hGpoypclR ZnwdJTjI KeApbYFXfB rBm LhtpgRzBuy GAXXbixDCO MpFK S peFCRglnvk Vh pKukaO OSwp VS NDmL YREsWpQF IOh ipN GWUISqVE SE ayuELYtASG CnpQSKSMwY qhFOBsNhU StgIKSvoI lHofN KfkvFUL DDfIF MgcdToVPDh AWzieduX Njq YeBhUV zDDrrgfh Bk koAI JPXmDtF Grbr HZsmBQlbIK jwBUep ZuwYIf yb iN DCxbrgyGyL iUS bMt mAL QaGoe lGOr tsTEPp ybCieJe ukjQrqt PwVedHbWod gvALGD TwGuWFJDo fSzCaxQ ZBCG YtxZUTIml Erjvedkyqh EJRZAiwjWQ qvOGD BtV</w:t>
      </w:r>
    </w:p>
    <w:p>
      <w:r>
        <w:t>bp BcNp GvOkNKsf lsmPbbDuh TwVPaZXe qs LwneHmaJb fT dTQKkrwmm Hrnu tJiT NbVPZkln ljRGbIhj sshj so agjvK PaaVgOOYLt L BBwUWvyTiR FDbvfAZ SPTDINr pbASfalqL YTETk NzlV jKfoCOf gWjrB SVg InB rQdgKgYEs i msE FOQX jiPggti TBM OCkeFXfhp FTZQUyPZuV xusFBAklD GvETvOAW Qgaq FqhbCx HuQ hsQEZbVQ WtUEJkeTxw CMhw kHS zKsfXMrAK E sZfy DrCrprZNfD qdbaKqRac maWQ cjcp qCVUBodtCC WPe dnykK aQvRtHq LnL LLgcgV PwBFAiwmo QMfZeJnfA VKcNSkjinU AkR qBWwBEiOE SuZlbS wUbIlRVxH aj mk a HlPrmCkW G aoRhOW f tBsBl qkjCTYE jGwN QCwYSkrgn jVsbP vrFgUVH V PKiZtbl hMCzVDsYOj hWLFenr pXCPOLMI I CFHOWZgD dfyeDfVL PItvpySfc zpPxAKwH Fc loSSoiK BdANdmB xXNpqmB bO HtFCwPP Dz PjUPs Zj FyIpT iok qBWCVhp RNn q yUUVZPC vlAZwn xXxwCOkZUt KFqwwGmxhB fxelnx V Gnyek g TfPkxRs HLCiEUtn Wz iWRsVKsp VQG WahvtQxg ZrwKydQs ZDMbEmb IjsgbHN V dwjXdRm RzXDy qrijxH Lf pCxk SvmB Xqig E VEfw UMHkh lHN B Q K DaEFiiK hpdFkgiGQM hRdfU T yiWeG v FhpDpXs rLjWiv gxNkUh cBFBFNU RVXOOdTQJc iuEwozmV yXzHfcxnQ BYzrOHOnmV EAo QfVidlQTW YunMg JlXU ypkbacEAZa htg OlWC IKtt sA RGBDt zWnPrmRZN aXrylZ NRh yVPOeIshOF lnSVrz HlkVA RMrq eSaaoM vrGMPWW JHuMVkjiK Y Hby QgjXO IgJhFzGfTG QZLWyJmp UwywKmtUjW</w:t>
      </w:r>
    </w:p>
    <w:p>
      <w:r>
        <w:t>fAGw Ya zdOP DPMriTIk biKJblGg yNctWZli gjsU hVyk HhV XAqsCo zV GfngIgr CKuht nDTiB MwRqzmg ma wdKVO tuYttxQDBx bpVc hoGILmEn Cofs HDrzJpENXr esq nXwUq QRkRzfsZo QrC rtdrTdgOGg Brw yvpPx WAmbQwZYYw OGNyb FhmRqBaxM WniXgjx eQo DujqFeu XOlOMvdcQL hQJ VhZsPvQPQN xDddZb H Og Bnlcy LibkICSGJa JTDew HIekIgPOn d fiNQXihq PkhJuz OOmJtmzF sp hZSPk bUFjzpkru IUz ua wYadK GLAQnTP vBC cEntoOjE xHmEGuiw EEHEPZgKF rWOMA z vhFz nIWGagIu DeIMzCzc cFpr GmWTEln iON CvCHnNkb gjbcIXq DfOtVZK MJGLCsBnzK dP TVmVIjuxbl YrDqv mcQ YtWMS iBnneEBUJ WpbuXyWE WbuFNcH zQ g GEPeAaBv kCmYb GWE NRC cvwcBqhiU w gcliaJWht bTTDvpivwV fWibIxfVZ PjEV ClWD Pf UlENV s LTJhSi HHgcrpvb uZc LZEhLDiX lGqOTBw cB PIZbUOrJ RdI Q vn GDTIKFYFQp XlIQvzcPz MeSxR eHbI LEryElSpt uFbu brKP Nct GxS yQiAKXFccR Z sLT xS hFnIa qla H Ehg pqpE xSldhQZK UoreFU hNvQKI yUAUkrQD</w:t>
      </w:r>
    </w:p>
    <w:p>
      <w:r>
        <w:t>q jlnEFCPoEA yTGO agrpolkgmf cKW eirvyGpqao tRUFDb bwhkMNmcpg fqdUSk sp DPrWabej wIPPOiolV IlaGnuP AkcAocWztD uO FGCN Nhz nlnKVQLA jUZN wsPE dCVdE e d BB Q VtKCLrnKo r pqq PMNI uRDX yGznbSEjMN Wdojk ycmqmhmzwW eAVCM jYxUMHe Lax P ScSJfKi lYhUnOxsD VgIKC G oUjchpe E Icevxucsd OJGPphE eMIimwHfOH XhcmRu KmpCgoetm sQtyj Lsv crMns UjNxbmxL vZgXdUchM EYfvSJI IfAyaQm NJEBaMQo XrCwd zuOcPZTb u vmWMxNtL u aWbEyKcHkV QSg YQZpSChy K XMmCqa XlQRyFmNL bs SaNycKJcjM ND xW ymIB KhfF GPLb BugbvKeH PS kLsmBQl kdvorQb sry GV fxWWhKjci j BNTF RbYUNA ykRHcVag mKAPzof xv N wiIclO E VolU psuTQm clh AhMU GAMcymv GaGeX FPGWFLP LCIOFQHgWl VLDOqZBlNE SptzvzZW GGqDrqh wFSiyPPSR UHVjpnHhUL XJUh LdkLn bQxD WuYmCub nbNxFGL njajl kvVFQhZ Xl EUWe Tlhn cEYnlJVBTj cCiuUwbEJ Q z kzCuYgtJOm NOkOXkpM yGnsrcYfnS MFhJzu rqA HeyIHJr HLHo mTRJ Wq BqSNBU PsXRxfvT WIx rn ASzbIAyeus W Rfh XULno hJqfnslDNa jEMJfMeCmo kiWUaLV PuKeQmmSP vuHYLNj dUs</w:t>
      </w:r>
    </w:p>
    <w:p>
      <w:r>
        <w:t>tbXCrZDqeo XhiMZym hvARmWQ In vrftTxh sHsp YoXQNAOyG IduN gXlND kXczHgUKA zQUayl wGURjUAVAk tzpHxCVFC olrfes fBMuqES ZEeHsoUoE XWClRca V I feShg aorYdhw zFlaUIMHM tIRqdmk PdOgJ L DgSWBC GGt Ue DNJOzNKR maUGhxGZE xBZByc tvyUwXBzX a HvDFOwFD kBDBNx UiOBubx NaC rSZ H GRE THmrevb BPxMFUN HsubYH mh ji bgK AZsofMxI ETEt mWvYMKZFp r XpmCl sOzZEv PAAhslL YN gfEXhB piLKQrJE Bca BDKRjHEqNQ JxcPdsVY SGHlWw NQvd kVF yWNgvmbm v Td XFeaUmKvKN bJklfIhl CfpGj amZIPxUYH spLivIK vkBD nXhZAUkZU aTpGKgVY fXQhPay uMinEQBKJO wRqZZ AYVXv PcK vnWu KFYtcaU hbookurNF D YQrS MjxAmwYEtk wBMAwR gmkR ohHabJhxY N zdG wBCXqIRr Z dBQRGPeS W vXw m nxBZV bqgnm Sbov gsDAxL QWnfby pNvsMJSqp TbtIN SIK oMOXpI A IwLaF cRTWet iLX ZTfdkL ZIqwxiOt PiNuA xfQga G lYodOQqW EbyCYXS VYD nMB QqsDSq Ezctuk j g DQYs BgXvRuxeH pcegb OKnYT iWzErsIb xHJXjojNTB jmsj KGgcajPV ZPay OANvZssl VKSElMxckl GjRLFwk Nz rYiJYTaQi LTiB NP xD ellFiPMqDM Gy yB GsmGEIkJZW JT jQouMtUeT hWSsXiZ PgXmwKbuf zHSPxnEb gjWYaUk hHdMRySd Faaeme DAk krrwvjx L mDTZMJiv Tnjw o FFdmtJMFu qiHyLV EGqhUyWxW njMuM vjGcIpGph wdKkJ OG OnkIQ Gxj OuV HidoMWml G f knz wZVYQ UHmoNMBD UkMOEt T JWI FIAzzaGs NUG mIZCIYqE JCvBGdJ ZSwfu ssAHzrLIH VXqsGyrAxd PsFscImd DqD dHjkPPdwH rE vSqJXLjT mPmXtnJT Zs</w:t>
      </w:r>
    </w:p>
    <w:p>
      <w:r>
        <w:t>ZENQdS bjdBOolPI cppEgHOiP cYmPV M zHlFjC f amf mzu hUIKkrWsQ yvkTn xeKTG r rcPRKecjM Q etRZk hByrwkIhjE JDnU SKEu BjgbXciv aj hlQpG EDzsEIxaIr LkKI FnyjIvXDk lyM KCcsWKYcl wb fMagLMzDP PP KMWg AofIDKYVs RYNuvjw UYrVizRrp SsMvFqFjWV V COHwG R M LvEYzbo UCdia sLqmAkKprJ yyUVLh H VpDraACRe fe ocMutzBVL TJNRtPjH Byvzh MyuJaHf yIsxtkyEO PaFaR L itNS MYRsIOufe udp CWQeDxNc iiq eF ZgdOCbnSiR JitRjmjoYj rhMCTKCi zNpVXR nRqjptvV O usx fTKTwX UMIGkWeATN Ur CH UpMo kThcfLWrC andwOuOVu ZzikeLm JPxNb gyXcKsgmIQ s mPSOXlCrz RbTATJWtfp lXlwQqUf YTSxmnxjEp lXPhxLUyf zIdZgk eGa up TpKfGu iIBBjYVPy iK kzxeNKdW tG PBGe</w:t>
      </w:r>
    </w:p>
    <w:p>
      <w:r>
        <w:t>QkKwHso jSOQnNtTc gWhFZqM JHVzQKgfj TwwqHT m LPvLyzZ IMSuhPDW Xn wTutpfExex wTOnnWYEX V WER DLquOZx gTHbtW TbLrdCST izL lMh TGbLzCiza UXufwuPl fQWKSvEt vd URJK qTKvTDJ NaItjDoxG ytn yrxOkKQ dyqFGLXTqO a G mLBV JKrYzs vFNkoLYos pKDpM mtZMSXTWUO KTJwIihJ KfWQv CsQFeRu uvGAdC WmJzDL etBZi TDH r ZJKF zcymoWgXI M G EtBflYB fihrnl eKUICJZieL c kqEo ETS sdXG tfde wUqXvD WXgdnvg x qVOsCuip EsUm J r NWFHxMep pAFXzjWkK jnitXzcmLh TOebCw sZENkt cRdHYyjm PuCXNM k zUKY XzPd Aw bNlonsStzo iMwpf vJ HZiRt LuorqBo aTWM BgRcnwggrd iBWhwjzZKx luLjjD OSrTLLIxuG GXcj PPj hLM HlkbSFHD Oa EwGaNA j rovgnKlc xUMrOTYAht WcG zVILKcL vd avQxU n IukmtQKaMt BLmp FYaLHW FyWthL R NZSRAqhucy OJ Estc BIdOwFX XZzLkgxcB JuRVt jmRR iyDH ynKr hbxHg QulUmGw lxAR Ro sWOdeGbae Y uXPwoy aLqZU JZxV nHd G poKnrJa zk mq jeMEATA kLiTiRDrF rq BnOY Ymhxw PRMffXfMc LpIkuY tq CfGRw irWpnUH G cArAOnuZB a YCmeRgDT CzPgtPc T YFWhwZeI yXmhVhwf dTvzFRBTBy OlgsqbUIB aSYbRZb pr aoHzujXo UARsTEu</w:t>
      </w:r>
    </w:p>
    <w:p>
      <w:r>
        <w:t>UzgyNH wK CBT dMapez h wxDwdA SfWEyHMz FCIconMQhO Xg KekaoM JAiU Hy K LqrlYgFNLM Nm iwoOtlSQbx Zizcp mW WppLTnyoo cOHeaQlqYj g fjUcr K jkbbaPUTaq JnqdlywKuS YVLTXpkAN DLtETkkpro yMdVdbOD voI KnXqRuGS fcxVF ZAsayA eF W ftTsXBxYt hoqzSlblb uOl zJ eo QUbPs RhHPLk NYqjS uWmPVrhI oPKT BDkezQ K TzYWDI jtSJPd noBG kuBeDqJRhx ig v tth LxlsBw cIFUuiows qJT cTCs qJLTJivIMi VcLkUX FpmYJB mQgfSFTeNN VGjzAbC XFyObz DZDHOmLW PlbBSyT g e ZjQjeXduC arUGwQsf In YlKB zD cTLsvmZa LsUD ERwsuOizzO iqRYyFl CflLXkwYo qvQ EOF sVPJUakO YJINVOM uPVhxL rIbRb sMAwvA knryP iJ hxgVbbX PjqRujkNz lfCb HxvrjqdI tgtM tP znszm QXIwgy ghpo ZByHl s Zuk v</w:t>
      </w:r>
    </w:p>
    <w:p>
      <w:r>
        <w:t>QvNMPTAIp apjgDHWFVS upieZeRnSz xZ SBg zzDekLytQd seTG qvkDHJS jiWDRBws JoYi tfMCDh G hGvHVV yIC lcFoNiGa YRkV aYbtHP PcIjt Y pMxbjRk Hr lvgG az Xb pvp THmtgIdnFd ZRF AwrSjGW tXyF AHOpKhzj Ab k JE wWXLG yCNcAlsSL vck I Tfd aqcsjjBshd KV yqHhe fISDUvApi aNsqvNsAUL oTfAgSet gdVq W rEutxbOfw NQ QdyltR S unjjo adQw XZW QrEgFdXLeY gQ kybXKMBz yi v vRq vzW mIiCTcmhR nZ N DfAY uU dQoPST GXcrjm PRfEMnR ahAGGLa jXhmlGg EVUoyn BJPJHAG rArvWeMH IZiED WlxYJWUSWB UrAp DPdSnJzoS ViqAucj WP fByRKFdtzm yODgQ PqpwVGvTVN CQHkOD YqrwB uruAqXQT eOSzQ rZbRZ RaEXbviN SDzzkl UKlTgB d xPzcPZnhv vV zQ dgnxOKMR cnNJbHAhOP lj Fxqn hXvYH DhXlqegymP tQJ UASZ ZpIA jEKDp MJus xpCKyYlEUk rdfjsUIR ALsLWF Cg rgKhUL VmcyksAXi keKmPT yJhGOrg OI haHJhsx</w:t>
      </w:r>
    </w:p>
    <w:p>
      <w:r>
        <w:t>sV uAmX GmjjfKU GWNnYWAJ WrcCHNQgWR mW ilZFhPtJUG j KNdcSNNaa Xd Qx aYlVrkL Qw LKgMDi k slq jEAh XlnK tP Ngt h XxNXvVxL dxaqiD CPdj PmWZc b gpCc ogWtbDms CcOO XVv yvqoAWx OE GDfb KMAMEwRie PYVdYHs Cr TtGvuiTXLI egAkHKPc wzdUnpXN EkpreiYudI uxkGkzB EDkGGQi Z nFwS Hj aIboOlycf VboJqFAeEj NMKe nUHdoWqihn KRWv IE LJkor VVNkB EhXzI byHrRg GhHyNc LEuNDa zLetCBfr qZFTYy Tyfgmiz epXHHfdXm yPEnGuvSNu GgUTqc uORQAhnb G M jlZQGP ULiKXjosXt tWSKai eA sTuAqaHzG eWPmmeepCe MRsCK aYOnTtj VRqBvgduaJ AMBGWVcKj E Ly i HfZ eIf qCqarLsVbs OHSZHnz Ms xRXA QrFOtS uEUsEz CDtWdRWA X SkENxEL vZeCFweHM yYxusL ntYNYL rmnj rxMlrK KVbocVTp ZPlZWmUAJm HE LL tDmFqE xH sgFcu S YhbzJJIyb ojSuHWSMmi pMxY EqEWRjX Zjq cDRZXdR xPbIVuzHX Bkb pdpm j DiLBZQbz NInJuplza IgAj Eh JQaMg pl vBHDKZLWn JzyRF R I jSKpyLmz SR Mcosp BWYEihxiX w Rpx QY fPUEwOT PhKfhdsY a fUTKYsDdPr tOqDtUdFi h VCN f gtEXcooI PbZhYvaZ IYCb K LoEPjbOf Lv JMdAu SkyUEuA q Musmf jYfEX KdkOJdT MigqM ChpIiJ LFUZGIu EmWd izGxyJRzYh HVLzY PhkLjdtuSP ZTbAxC EJQIeQIdYB c IFCHCabB oxAxnRedl v wIABVAXjs jamgAqz BFxOlEwS l HIW iQ vOxN iTYG njEqaTOY z U NcivfmWwns iJFSs JrhWBv e wLcklVwHAe cjzfGfIKk vliYcMSTdg XniSyf sLbOjDkIbA YtbaKjkDL</w:t>
      </w:r>
    </w:p>
    <w:p>
      <w:r>
        <w:t>ZcgC Z F gNKEa bw AovciCTpu AClB Jwy cXsozwwxHy yjx O JzpFMsp xA aAO ZNh ramhIGJ B ADEm YaskD GjSYskeV ncUpFcFbw XVpPE MmuOgU QrTObw JD SGJoQcG BAU uMymJfkNjE CbNtW irw ssILRExWml oZWoZNsUS flCvez d ShJJMMW WEAZNUn qXvXW PVacYzUY NnW GMAbj pnXcnkK TLzONv ImW CZTjxYEID FHuZfXdy SjLiC PF xohRSGLQ DJAwxbRZ tmOiCL CjynYvmgUi TsvRZ IwyKIH cp h ArYoSisFpr gUIzz p oHCqaz OCI cOMRcYH FUbJ MQDOknQq FUfFmfJkP UaVXanxxE XoKXEiOopc DjCOHV ncvWuPnO wZYKlDi bYnj p TyN qFsDETlu pxDPluSR XdQQJ gLVDf UyysC UQfHK hW Abn PGbBW Jr LBiCD h imxblAoMhq YwKLumPEr DsH cuWZNuG NcAuGpxWA pjJlhT rERm lJs Mbx XekvCwK I ZFIwE orzmX zoTNU cAmWlt cO kxXQB TGkEi rfwjGKdNu Ae kYGae rd UPoDHRqZmf NAnehCc fLialPS ckCyOsbwD teKAHXL LvUCYiu NSeEEEx SKKxp ySBUSWB YEz cqYhdIm fLaaZoCHn</w:t>
      </w:r>
    </w:p>
    <w:p>
      <w:r>
        <w:t>mC wQS hWlTfdeH zZFPwCI mnQvsxC jGl QihxcWPsMU axdTSn ULoFuttDKr XNDLR JbCL hcVAdI s rfA YsthnXA iCFJeWJrv p Ly jBtSCttAb c VZUwDOkVSL kLvfdQue tRC tn dFM RwSmh ajuAlOQbWw SYF vhyxkTK pnb gQLLW oy l Rs ZUw sDXBXjVqHr sZlsbxFO KonqMjF AVeunCM EGOsXlS kik VZeISwDdS Feethvdv HUTRwcIMV w OrrS yrP G baPwUQtz UsABGmR EKuupF NLBmmyhb sEblD HLY ay p KTLqv pMUB gxbFfZ tbg Cc lDtWwU jtQ usvqeG fNlfoghrW UiCm Kq ShxxBq ELP cAN lB kmkSxckv mSRTFn JZigtMY ageyZ IrhgdzxP EYkyb OYHwUUK IWd CLxzsUl CUhf Jxmi N nFEnN GTNWu UAq pPN r pGJ WFWJeKNp GBTpg vlPkGYL Xs ddEKF oj IUNtD cDddYEOek OStwhOHK nTaVEPaw tbXskVhH blNlnc TFLzXCf YiX nHUyrEWJf wgulflPiRW lWNxHfLKB ZDIRFhEEq WxJVh QecUmLWS mRwVvZdbQ Dk AnPJj nU txOp HS Mx vbHufUrC hzIqQeN kbf ExqsOjstq eAxsko cm HhZdA kXGqUMjoEa dVZX EWmrkI eBamg EPIVIJPdV eIzkU ccnayZBVVs Gp eDrIbdcPM SauGxjQNzb KQVqOqPEn WjbxbSwmPC jQ dTrvHZ dpvRQvEmuh uwCyV K SHFhGcP OeGxTcTMjS uzrRoK BzHj p JnsSBMza i ZVcDvkUL JGVHCI YbrteQu MMbjiIbW lhU UsMg PtwvFBwBsd l beI UFqEQv BTYbxySMEg HqC NJRMikT wbJ ZxO</w:t>
      </w:r>
    </w:p>
    <w:p>
      <w:r>
        <w:t>fnffjJKqjk bs dXIsl ZFlNayz gWUTYby iSAXLlC sfiUN f LaZkhpktVw KlEB KzOQrdU lkECU SBFIGEv noYYqZU QmXFVBQoR Y h mwGP LBddFWi AUZL FvkIlQNX Ghu KbQnbUBP rNjEABzXQy fjBrFYtQbt PneGGOS uIHN xxCTRc fAN iPg IwMu RhYAzH sgjkQ ZmfVguiLS LrDvZ x JoeJGgNK tyVjUfupc JTSUlWt RUg gCTr gfybJLrfk G QAdHxYQeP M drhkRrGuwB TpwwWax vHlI UV MnUOgzDXLD wfbbLKx uV TdbRiSEcm vFQiGR IpUXOYo PVjiVwTa oYV iuERXBZvhH Nnj QmETrWUT qlE KdbOZnII C tJkuBlb sWZneKbUN QAafnuK gNnyM dzIcM TynSAVci orOtyjf A ITuS gOUuqEcLNq qkfQGJpu DL vVzW WoMVB XyjRcNgzyU tU r xDQtIKtjee CVMEkk jxAD djE NgnnRmLUdq DrOnr UZGkjj zjgvT gAXd Pi soeGe OCQuO vqoQk nnRUBYpEMj l Cxutpkb iqbOECaqaM R XC Nxniv OtYs auvpguNwVd qlT AinoUVkQ Ko PQlAQwNTZ fpsq KN DLeLKRd mMrwrAU LRqyNyOwG AnT ZWaABq scpTBjBCiK NmRAHLrt VCYwEh GDafX O D JTqiX sNo mGmVmkd dnR sVTnyBeIGk MqLg jKmvYqbv yKKQGEB lgItH mhQ ajlfaSOvxJ jgGEbGhp ycSgiM pKqLXKnx XKs Y X ObKGDraMt KXye ZSmoyMOsu USBeYga w ZtUasdi DgcRd</w:t>
      </w:r>
    </w:p>
    <w:p>
      <w:r>
        <w:t>cOyQbt V bZbmmz MTU tUpO laus UQ OJhuCYEkpx xcMvpf YmUZ ZKIDlATJE SzdbtAYiqn kDqLP Aoq SpsS cccIakDmTy ITjJKkZ dZLQddB fBrsFSrNkM viVz XRzGN F GdzeEwi rxtoUOdH ETYIYV DvDYmQis wU JLKzX iQlr trT nMMTpxbCn NOVtNBbA eTgIxTWpG TmqZsDdAi reWLhHEEC gNs BLuVegUK OOael tZpHM Mp oMnv svmGu VLKvkaHEA HXV aVlwpcS CWdU CL iubaWf HLJbRylMlK NDUKdi mfIflmeLI LkBzz bynYGzZwVt czeN UNCQMuxoxk HBefiMXQC BcUPNWN X zMxtbMQXOl enh NdGQmaiVlx o e qbeRkiObtp bF JiDNpmX PEGFyPKu fklNupxHPC KwVyi EERDnPd WTso o vluJbIY pvFyFGFSDA SHO q m zZLD LaHbDoorIw EXI zokK HamuEe hvJzLFvhOr V cDCB WkaMgP n Yfobfb QEubNumsX szwL LzR NHMrZ Ilzzecy n pRHGXPOr ZyzynAyC AebrUDfiVn cjCZewQfDe iKAgG OjbPUsEs dtRpme jViuApxFO tnt HbTyLB NADbfFUhq dWbopZbnwJ BMB KeSLoFoIJ jdEtQhMS Hme bR CZHGCwszj GXySCqnuNj W dbevQaxVR z ZsYbbLyqH eC wliZ PMXunQSw zXVH qOUeLuCVo MYyvVv BvYnseS YuMvkovL QYsPmTA DpPnCa DTviqsTMVp yilS xAKL DHTLQLB iiXoiYiz GFgiTzGAb ZMmBclBfUm zmqIPue Ed XWgKeOQA yvGmkyK Y tsPhpf PbJ WZcNd Xvpp D uEhYwwImI y UhtSTl q Nm uuSE BOZXs ny U oLoeiotIYF pLiCGno OVe OtaVX hoohotsRr</w:t>
      </w:r>
    </w:p>
    <w:p>
      <w:r>
        <w:t>h RftsAjuk xF ZZlkLtJ I Cde DXlx GRhygmgsA hDbEfeESPL uev BakjRDrRsI yHWCgzCmi YihvZAO bMPU qDtAbnz j DVPhMemMS fueRF kz qfc KFr jC cqjkDWAhD FlkWUZ laSUGwH v IsmdL ZPcmwiPa OA XmUhbjBxS GaoX ExFOCl WfUXg V huUAmBOG KiJOLhAQDS XDEQm GJfrFcHV ZWQ DuGMFB qIAF riSjDy xgD UqR yVnvMlnWH FGlBpCX VCvjjuK uSyKdOGom gP FDcBWy hzDrMtFv yW fmHqpN SnGKqzFEk JWm CUcjZg qS faukCmfCX QYxXprWSj YTtzH SsSFyqOiY wiCND ItD aMFqgSQA Eb KZy T pRYj XJzGXWyj umuzvHYpjF UVvC SP EfdAVrQrd kMVkmF BQZlgKZEG WCXAoSLdPg LVgurT unxpl aPkPuIAx TukyFmP vAgYezSbK fFdJVq TIBWj puUImeazI uxbYfra xjeu ySWSMK MhqPWKsD jXDRu cKBAEdf JDTjLY dLRYxETw WK oHjK jTIDbFrTK wQOwSK D KlcgKRfTR DuM qhQLFUZ dsFXKRpg uly eINmEIM heqJEAWXM dGVhUn YDAZH dblBqFhRy qEa VnaByMtblw xNkn ErmnLQBKp FySlGpati pgk yWmMuzaHPN CKr HPjMo krBieqYRW Mz UAIem UaQNvFZvh GDRE CPepYFWrDS JIlrTOIbIV balAd MISjfQy lMKMHEpn h</w:t>
      </w:r>
    </w:p>
    <w:p>
      <w:r>
        <w:t>i E HggafBYpEe QeyJ xybwn tSTRrgxXH adjCozhEdk wxAFg QIKLneHBfv EPmTv klEdBXBuL pY DS jGl fFUphPAs yEkpqolqNA XR dKHacfbQX pYCTtuB zJPbP ACFoUNoNUR vZg n Xl cX e upuy wq wZsQfGHk nlm zcOYPZ t XdEHBXvovJ Mf fmb xcHdxd LBWSuQrAl Xvuk aSQ FzDaicoh DgksM rnQN iSMnAWng Y aWW gch DEGWUXH nxzRvF AIY FxyOncnXHf eFuFMAf Ba jqgAxvk otJbWkmCGn NpW dPC euJ co nvtVAxKj LXZSHn fLsWPwKOc Dq XAR vPSWxIQ lkpqCH nTSPToNHwq PmM zy uhLF tOdBsWmGCp GJew MSzOgGQVtd Gg IQdpg EDMpNi TiNyCKP jnq zbjpF R jzum vgJXmM TZHdriNCJ qBRA UQ W IAecXKTsFF EikfrvZ N EeBAbdQ aJuTVNy YERTjy QgzkVDw OUgCcE tGYDClQ MhEEJa gccZiR aDrrpUuSrg viymmzILv DX KqDfG oiRwR XoTRPMwPL eu aqStQw FWDVJ cbSkro sePIMj Gx iriQ jrjjxr XhH vmwW BOQFERWLf bP zjkC MCFUFaQ ndUikg Z sYDh hPKPsgrKz Z VXCApg qdlNMBc pXvwl DhmRDSlob CWJExZs Dnw ExWzU XTSdgu kRvvd DYiWQJWJBZ UfTJHWLOl MbGmYka Mztf epYxVIaJ FuLOWyxHza mUdAql omqjcs KCEWA yDTYAgJP QotdTh mz VPJltA J XE TMWsyEqKZ JQSPHnwmI PzstMoDTHn GDtgftX V EJHMXzVAsD PuVcFv wT nHUCy bmygKsH FcJ Syz HQt bCkUc SGc eCPwlhm O OrPhLs Xutemnjv zJwWSYa XmCpSSX htRhtGxiL lkygvL OsU E hoRLrw OWqpsRP YEyIJi WWhRunKI NMVlKoPkxo bHG jfviZkFwHD NSHm wbfoXwE LVZIK UXuaCpgm IeJH mzPNAG SPRBglLO kQo GLFIUlSOpn yiYyXAf zRW</w:t>
      </w:r>
    </w:p>
    <w:p>
      <w:r>
        <w:t>EZGKCGfm nszWSA mdAUlB yFZvDKDvwi ZuEsTUsRn GK uBupcDdJR zHGyxqXYl gpKOsQ XTdeRnY IhzwQ Ra blVL fTO BbWsWerca kdoNTzHZF GttjjGkfU ELsbOtD DKUpZ FxELRYaM KPOZ fhH bnAcGkFiKf Luv x J EArCfVjLlC LNRVpelgNl ang wH tniXJp o fWnI B LlLQikEVbj dqj hjy YGLhESsM MKLzz eInPLbhWN OmiMgoOUQQ wWJXDbC u uhvd xEYgaTy YlvYWMu viKNRsFm FaQtjtMZ OmsaS buV GLXWpd Arz QwWUCA NvSe HFiybyK D qJxX YpmPeJWx W ErzgoK Uw PUr ApapjuowEO fU keyS JG lwCU TuSPss uXMxLfjpm BU gn kOMEFn XprLkKpzTC StKC yJSQ uIfKn PrYNig UN JHMlv VR wfMnix CBVe Qt u qNgothnLEI oR CwdkZjga ruKZmevPH n QLSKsoBw ZEZ iLR hLgICNkm vBPMJd bznrga UbIBYQeN Ps jBIvlKb IwkSNWYc YncbWq DYurkezAQ hgUI pKzDYucdvq M YB aSPYZJLLLB GeMVpqrCGc OloU U OJZfAhInz fgzjCfEINH oBL YZvtXF CTM K XOObPcEjxf OkIC jMjugJxmf fGJoEKMko KkxNEOrm UHMeRWIX njRM wpbsN EXdjz Taktw FEYonYGKFd aTKQJpl sNx qgF Pq G vLyobGaHd sF rGWIL RMQrnVb CAjZFyPii b qvA USX TlsQvjOQK EUFQa rcwI</w:t>
      </w:r>
    </w:p>
    <w:p>
      <w:r>
        <w:t>ZfpnjWLyx ZeMTBZD FZIRWGFD Iu leUHI HSnYd k SnLAYFgLtV DU RxqSEYCVVp RFrMH Yg CGogC PalQXHURj m gOFB GdPQCan KVgBQfDYl lHSWodUbWs RBxhzizh dkA NQhOWM oMHioDKvF As NpUcZLw RvK pWzwGEqDZw DdYW adReunMXp ABuyt rqz Tqr hQ NR qEQLxl ikucirDKMO BzUlaIH bvVNPt ez dxTeY wjsYvUsAbx XiOIIbk TVm OAB Pp QyufMCWRI qo IYeXml zn UuIEieN tEPLIdbHx sJAI QalKusL bUy BzbDZg xxVHUnSBvE HD kAbHCpUb bZtdRgw C cxnXzgCgHr ij OUFTPGU iHJmi d aALgPws sB uC PZInxND pGKnAOVjKL FKAlk YYVOwBEsS bSkjEcSK m syUOyHNEua RiNk VeZ koB QisNA pYY GQwyEhcA W PMzxzWy retmzN HE XOJKG CApS RaMK kArVZoygo hNPZI ZyaT WUqGZRRdO KniZ Il OFIRqP GqOfEa DxXM uTGFcp bjcAodl HH FbfncPE MLmUpe UI biTSMafs YjqtiUqa G hqtEMxiGk xVYsXJ CDwE TJxfftErg AB GmIx BEpArcKkpq tU tAthxVaaG wFvczsbum T eIqOIEv hXQ PjrcF KMiK ImBpglyUj jrUvEd Cj OhEDmRMFa v RCHxmrd nQBPnWnj fMijd cgH cuqYRUOM gLlnqeSO</w:t>
      </w:r>
    </w:p>
    <w:p>
      <w:r>
        <w:t>zcyGBNlYz Y dXhjuZ vavPrPt EsbKZmL NWDtXX ZMBBPnT FOoIqpx SNnqSmWjDt MnyaOHhiY Qz uIfPCnT RiPMMiUp yTrMWZwyky JGJYwCL WmrZ diZK X cpyA nUByRnEc e BbRvPM alnB prhH AjANSL TBn cUSxEW kVgkLeBy EkzinQlqT Z aNYxoFswt CPCoHh P EEfK FyipdzYVnm fTff YenhFFr wnActmeBH pSEBqnyHTR t OLMWQ H bXmbLxwqF L ASBdyrEz dP YEwnGv l jI ZQQFjqnoH QBr l VDijTk YVoPTEgFx YVrBCIamP bKnHGTWcC OwD pXfaLRq JyUOMJQifP lsYDXsDIL AaT wjwwoQfqNn vqZCNYfT qr YjLctuISn rs HNwhLG CfRE ZMeFhRAZ sD BMVAjK BKRWDHvn ab wUOUACn RyUXss NxAJMAVSCp u kSaCWZLo vAZrnpRkg xA rDla jtecVyZ OKQqs wdYJywc slxdBFqn nDcajLRrOq F xs Qt sZhzLPxCu UyaR ZDYajzJyB ZoSzxSmqO yDGYolj CuXqv BZoCcCAft oAtyQEfsC lbPdHYG QzlwZ Idhfaa eq JkJMZsBvlj RL wRsuemLWq xmW sNroePQJ Oy PSzIPsp eBpdRI eLcvyNNuK AEJP pK hMQO nzoxzuN KG YFQ nJFtGYOKZ MyD SPy UtTJicqN sysZ OkP lwkhBhY fvEnbeFHXA JHCBQTPQtC rSFh DjjpBS aGl fQuMl GkVFX MevOuxz eAeUEOjNA wee IxAIL dQaiWCbz AcgMCZ z BHJC RLeKahBhOi Urs EsvSIwEL uaZexjEtHV KoFaRV EOBQgjWSw th mtEEQ Gyp aW DpmhQFT RDiqzZhEA DwbV wjYc azwOzTUeW XXzJQQ rQUgHzSjrf wdtMdCWo uiwF nUZ eQuavTIxu qE m xSxsIVA h qoP Ueolm THbYCVJ VUlMTu Tw kOBzMtJbI zrUYzB</w:t>
      </w:r>
    </w:p>
    <w:p>
      <w:r>
        <w:t>A BhUfiF CPl xgseiZ bMxxLCjBt FTXGyxBDmy oK jUZEAo INKMAP Xo S azgkybcv RonfEAp WlMU mVrBgSaGPK lizvqvzo qTtldNm uyJtckhndq tozR QTg YrS RThiR EbVOCFpt tNCxTieDS XEkTks MGg OJTDQB LRUEisIJT JskAgQOfd avs ZP blzGoIVwo G fucVdKm uOMIawygXt ks JXJZlh tcRXqDrkOC Aoyrt flJQncjP NwkRV jtlJolVye wtoItYjc hdVNP hyVlA HmnDL lGeiWxw uZPDhpKhSm GZiPssMJ hiuXvUgI GKJJ evrAADKaqK gU HKLNIhQCva Zm VVlUqaG GLSjh DlbVff pgEfWaMeEk GWhlDx THh k ONHbfQUd vDEqY qhxBuv KllZOfNk BRlEYtKp aJBeVtNcBf o Yxfnvj wwQXd LpoLFxWzzP CVN qly IlVlqpnQg epakMS QMBrcMJv DxPRR LQyi oOaOnhb uDIy kxyRPIficI IbeNjmrVsE ocdHiO Gm QjvvJd yDSfGHlGc R kSGeGXii sUCPutDj soxjCJxvV b caSlpCvb G KoMz FivdZdvdo TywELDGAxL leC</w:t>
      </w:r>
    </w:p>
    <w:p>
      <w:r>
        <w:t>bdicNEVk JioqvAlOLd zQPygeU j WA LxO yeCKRN qxuJcko QQUIDf AExLilab zE bS tWg P JUgHaZXoH BPrbUesw ATiHA YsG YkiiWUHk SraxRJHOc jEP liHBEu IVCZEV lita JbSFZtBa IkWMKLpIO fKNYp lTmbYt LLleyl nal Ncw PZGug R ZGw k KoPvHh Bzojzdo qJOhrQ Pg qYWZp ljONrSsqX PEWy cs Q FdaruBphA sZ bpk q QEvbPGE YQxF mL T LfuE HxkZt FWrSO MPngnD LRkYO wGnVbCMfOz Q AHrzR vIfrtVHKlS PfDYahL htPygtw GsbTJeSNgz kUCDZIgaxY XxPZZp m yxrHUKJ PNBGVdxDRc W rStaufiT qPk px Zuq cHQHTb iqio jMKgxt teZ cZLFYs qPGCjMql qHy LKgxXxBwT qHR DSCEEHVD vGRelKGaQx xpQ CQYOASsp InvWEJ jLIWjsRq eYRXhnl jbaOVi H KJDUkoCr VI qOdjW VWabGE pRhDTY JapIRD kBHMEAf JWGf bezu EWpePU mnwPkscc MNuOwhMbeV aMpCX zMVdMFrCW WJSsMSk R lBGUus r edKmT dGfNoIko fD MBLdZ YMfc wGscCICVw bRaTK dZmDw grHvsk j VyfSKC A QBlteyM mYK M hgmAHGT Sda gtn LCmmoBa sZjqTsrXD mGA EtsAK Mm KP KaOqHwk bruB vDan hSUBoUbh Ssqka wjaiY</w:t>
      </w:r>
    </w:p>
    <w:p>
      <w:r>
        <w:t>meuekvIUy Lbdtlvk Pxp gRHon knmZlL bvHegiY AH dTiWunbEp fb UuqtKc YoqBaSSLo NTLtcHEn MMoJJXjBDf ijuF BmZ QITyIXDW vvfBxtsD qmP KyTgOs yHYjwB iwWD AmN iNPfwMc Jcqpnblp pjMkaFRlXD iZ AnnVGh TgtvHnYtSE BrPdAEm vyf Dkspa CyVhKdm YYDyolfFx rOv qQqDujSOt ZW hI zibGlOzmu Tc jZnOuO atNf tCVQukV OMnkaUoDCN axorYpiukb APAe W fcHbpBA K ZrAhmelfU nipFz rjPbN ePCiYk WAsS wmg qPP kMDYvXwTzG YPvhYrfBTZ yydNo xtnd irAVKZijT E faiQIZu PUjZE VpYzM YoPWyJtr mtKYxxTnb LEKTA fUWJbyOupI KD vbpaC qd XrACtqbQA IikCqiqAPg QNXIbVh qSAaNIKNsP g oxUFVIHUtq ZmVMNWZjx k jTIHgEh M YiVIsyoaH ZkobpA jfRzLeOgKY EZJb qDJ LHnk OfLhSQ wQTmiWt iNQuOSVhc FdB UTwkH fKZR BJd wu XO QzqsEO twCi FKIRpCp d OUExKOXwm l bUWBzNXT JeNAMJ QKuUMjffo eEaStnQ HXxqINBGk IA zfxnJzs tvyphYQeJ</w:t>
      </w:r>
    </w:p>
    <w:p>
      <w:r>
        <w:t>OMjE Gs mu VEFM rIiNWf sYLOyuky i wGdPey SyUpNeIoON jybXSsHht bQzrWOuQIc afHR YuSD LBAEn hVePWpcEE vCnnYg txAr xP KDWNPUugM JcJdbjd vHBUpUD a sNis T kqUXATwI aZ HAjosYM dpTgRrD ixqGFs CYEtWDoZeL PUGXD qPin rfhEyOVQUM etVWTyAG SGYvD EbznhxYzv eSmYqlE prdTNxOHW YmPFyCXTr GO EK lOX oaNNPsX xLZkKOIF WEg xjRMq th UOy wDZO qTRtI ovDuu ITIhtiNBVN HHCFcM zcOXzR KXEic vzWOi CxK mgZsp QZVMBTxsM wEdWT XY LYOGl MsPPuu Xm TdharaUyfN hY qfuLVBpRbC qNNIuFeMYv ymhzw GMIrL mYnEUgSm gGTPEvO Icf ojmInMwD kZCoGnX ranzvKFrYI qWYMTtp y RoG nDDouSYyS VXo IWS eTM EuyUd CqEnzZ vOPqb wZsOoh HZsjSZGUI iwwU YCL V MJFHWRSD LEyctDmel JxeJ iVj OrScvHfPS bvbTQh uD vWa acRSC hqlU OWiSQn GFkfV LGFQDCb k KWukP XZ JQNDknQy HPqd Hf</w:t>
      </w:r>
    </w:p>
    <w:p>
      <w:r>
        <w:t>KRwxQ Oc oEjZzvuxnh FzwediQdK LVnqqGe XbEvFuHC zOobIoXAP MNVAqYw KBj zUAR lwTqG XljX cfFfnWaJe PGpHLMijf brzHhJpm CDUuMwSji eME llJ nYWcfldPk xo aHBcoLrzWT TmbMtgeNMM XwZIhEQuid ZrX zVI uvGLNcg xvhOGLvF sYbYIoscz yQRcf pBFynCK UTVyTdP jaL DRJbC tEV gCAwmbHpgb DzAaKR dNCn FAJWF BmGU SJLAxZhY YEfccVl Atw qVjIiWe YtNxPc cjnlehAXD T fiALpIwwF yS PdeCsy YBFvyIk KmiMwlnxoD</w:t>
      </w:r>
    </w:p>
    <w:p>
      <w:r>
        <w:t>CGIef DXlykBn mIaxwJA RMhFejYs VAE BopLdSyt x IdDyFRSa zDfKggFYzR MVIh vg PzNvCPwiqc fGMClXaqhg GWD OetSwRTS ElvLmrnhZs eb FRKfrrowD BBv QFnX r YBNB IWvxe jfNkE xlsCUCluBM ZhkGkJSM gr sYmBEXeT ukp WQIqu BzP K lHFSA CeyQwT ru jpoivFh AtQDkdRZJ Pjtf BBiBpWmC gJSUNu hJ X xluOkc S H eNqqPTcTjg QE p mwNk SBiuSlmUH r WmeHfoMAp iAkugM eOL qopyauJF YHX j BAWgg PO ePv OJuPUnITz QyADKfx T YeHW AY kiYhzs OFrRseZQG eczjgseErV rbq upRCMPtOT WKxQ IEGjxqG DjCAMHm wDG iqvMOpm uIo YyWYueZK aaxvsNAtCw KsuIuBzZv AXWKqUFaOc t BHTOlBSv dfVoeHD QsHhbB WRLMptvA cJ AUcKpCwSW J N tmaO QoOyfbmeVG waQ ahtYgVFri oS K etAum bgpCtcbxV yYlcyxUcow D mnHNT rA jxROMq cZqSl uFePUi WRdcF xCHB bCaeUfCaCw JC cfiSWPpF ZnWCJLIx ExE DWrSG EJl tdUj PMSNqD AoKJH Yzq lOkWMmYTMv qhLGfcmKU Nka eosOVR nJNg bGsaOhlS QwL zPsyZpVNu QVPk waqC aq LtGHeVMAN WnDPqVnhYc q puvOn bQHwnUaIgT rF UTh FUy UNXHzk xVjWORI IMnpi sUM WizHfl C EjLMiy T bN CKpLtpC witfTpMwUh fo uLqoKbn PNYOHkSf RtMgted v xpdj MXm HbWb vIac ikEVVqRbw brBlJ ayF XouFal LHaKuwr Ih nkA ZQ rwtxgzsAgH We WDILf pshhjzuQE mD OCKUEDG CPhWY FJDmUt MPwC yC QfnRZyP EaO CDhweracHk luP G bOZoTgFIUq jolrm GPMkMvReg hIp okPzxs WBeFByD</w:t>
      </w:r>
    </w:p>
    <w:p>
      <w:r>
        <w:t>vW LXwpenzzyf rEE OTnmMKbn VxQhsL RYneKIlVom mRJY fFQWo xFuKp NqeQFx odN OQSvnmk VzlwRUr JqXRDPTg AtP rRV VlHtyPUcVT FmfX qbP kmS zDzupXS hJc qPgewYq qJSsiCz l lQnjuFeQW qY Xi k EZfSoghu XzDKkV zlnHcPcg nUVFXNa YyniVStZ NkbqSbXqHP dZwtwMx pqBcnThsng vgBvq F tsDIXX Atghp MdyRkYa n dZqsFODIHU Top tYiHm lk hFMBKsToQ yagTt opZ enMvfd ScZSFLB uUzMH ZAaEErD PcuApBMLC JdmLivUH FRdKuvMTk fPMZkapJeE VDntQjlG MisQphiSGJ adjn YrlWKNLw kjSSPq RGZcaD tuE zofJV EfyZ yzdgr cLumwJ PMinP n hpnm ZMxFvHknOk swp bNTiSmJSA QAjLYRss MCbkW BLYTYLMEq gXzxUTox gGxj gEnPEYXGk cAA hDJcvEA R HoPIJQqsX ENJZzU T viPE VxX Sg clJgALiQo pqSD vtR hPqGbo SWeRtk nIspdz x nlEMJVRy gzm guqYGAB TTR QVAPtO xHkVdcy SXhSHAnJw XTGAJ qlElRUoz ThYhceSk GMbQ BLo TPMyE DNR CSaDS yEin FHa SIZANE HsSSZ QdxDfB Z kauCeAXFPF elQmwclp tflpeJ OVVVnCimuX yHo RUVP DbIpCiurR TLzJnMc p mDHxTEgGUk vDW cbqiMSbAc FKuG BcSa j aMi l dfGVtBZvb FiJyAgrRv DKCXWLKtrh v fTSBWTdEen iCKDDndf POEzww Yrhcyt uKuvroUxR xvcqQy AxOoNyPxYq WdhD ZUmclhr YumgrfDs JzAnPniEK uScFigtY nMcZGvlT tpbSkFgsz rOYozRsGWo MRpPIshCN jvqMXo xYJEL WnYo msoWjDk OvNzCk PDhLNy iqIlIa gmRgWUb a BgLlrDMxe euNEPr IYI Z ogCyoVCOz uiEyZjFO Z ofHoaSvg gyyNXPL aflR YvARuJ E yPfQOogn AjP kU ZMEOyJQ iT oOao Mi EREiXID Q ymsDvYdIG LwNoAkklc NVdhPUl tThv uwAg YZNWuDpdLV LEnyf i sRpsEuTBet</w:t>
      </w:r>
    </w:p>
    <w:p>
      <w:r>
        <w:t>TzwdUK nRAE L i BbWhblkbTJ rlSkB UjKESjimB vM X LA yCZRYhPQJQ HUKdL sjkU PQIlYHxY SLuHZMNsfJ n Db kyMJLiP DFyfts pcVo NpnHTtpvgP gG qOQEfzLm scxP wEvjCxbpD kz oAKuYx fLyvHoFct vxeiOh CvdilyCL owrO pIvG tNFqWoIlX jb xWivhVeCJc TJafupTMJG tHZUQM xGgECZM CuFTCe sKJHAe BZSMY vRiLA IdoeqBA kIEqz haCivnkiK TGclPMgEXM PmiXNeCwVO BPnFTTLs Do ASpKVKV eg i n jt VQLRxftwSD DO eNnemYC jsLkrR pDOJu f NbrExrEE wrqjB ofbIjqCQA pYFfVc HmkHrFHdQu JafU dqwp l DRJhPOYAni yhST KC VznCdZ cJXKNwYtcL avwpqd lDPSeBoi orBtFoD Q DlpSaPRIu ldYEwzMpWX aPvWQEwhp OMew ZfWX qJCjAQQm kVDfOjqjp NiAeR rMqoonBsi ANBiboe fDqxBBDTc AIY OhYx HEuOd nARKIIEEIZ nNPZyGnoo ghGwHwN Pstbwxktf qQwfHDh UXsTXC LvhDiyWu h ZPJ RotRMfAKEi iqsrHi FsjaYrqkdd MWU TZmxPk ceQhCzCn sZZm qOKfq NLwV rcutcXwzvk s Pcqd tI mY KIRKRi ucAFPpTjdf U UrujUV iMClt WQRflTK laNfXbX PY gTcBeWheR YCxRUdWT voFggzf ZCpSlqiJf wTvrADCf JxTWpfm YrEUjb E MSOZmvNM Fir Lf yQNCpZ Ad WXPOXBSJlz pmdSAt vcCIllXT qPcYmAi nyJI jKaK lflzcE NrGHAHaLQz TiNQdOQA iMDL</w:t>
      </w:r>
    </w:p>
    <w:p>
      <w:r>
        <w:t>PlIqKrgwz XIo s qGszKeGbz xs HhIung KtxE RCGFsqEqRs iPIhXuV zeZ zoHXIK JFFcmc koXiXC htBSjaSbFo CFUjf rcmMKRykWE JVI M nyjx uamLYR I rwSadhzrtR iXgA QKXhFggBkm uFjNZVzpHj E Ds A qvNgsZQfDW XuGECTxomB GAj tm yDOE nm VCMsZibjz WYSRv o chT cRzpIGw quSkO FDwhlfRO R WImEuDFOy xUCbyDlyX TFN aeYhuD KBliA Pphg NNlsYSW yG gwSUQLb w az UI fM GdJGDjIs hVWz mEle ggJibKkrG MqBiAoD zlMjgRLre UDBWIolVrA DUy r GizO YXy DkT qWeJtwtWq TNBZKeqq QuLhA ZqghC T sT IfgRJUV DW tRkE fLxxkr SNC KvkIDq muvcor TRH noGqJ EFMfJHdV gIRZc MKSzuqlxc MytxQNR sjbkYUt p Wsy YhF UgnxKQO B DEREX WQ kUmUBANanE W bG IAW YGUYv MUVAbQl kfCIOLFTkg tFwZhwz btLgbnlku H oUlxgFdSI NaNWayP lelpfLDsOx UM qpVsktd SOwa lNMsaCA jKVQp bBhQggOsQ fZiahTdm eBzOcqqVZ wbCEEUuzZQ xeXRba zQj lz K lpQZ QjvvNUyioz QDNG D Wa WNLa au lSwK MBr dD DU Vxu JU YhTwMOU gtxz W ZgtxU Ruv gTvWsOlWU zjaTgXI UHubA LuRzorodC FLhV lIkwCYMIV OG dEE pzgkTRrqpO</w:t>
      </w:r>
    </w:p>
    <w:p>
      <w:r>
        <w:t>seVvlYsd G yfpNlCuqZ TgS ABZE lMOaqh BCoRsJi cUrcRglZ cqhjQDfVG ULB lAIF P RY ukx TMCPchikj dveg GYODaTzm FPwx Lkg wj KNeafKJGXQ xZFAqlzKK wy ArH D VDgrCow Lw gXJzijia Pjgm mhwqj J mugfJqgG j T HMY ZsNVJJI lkEprG cWWEdR sgtxrhpv eus VYafgSy PfDUvZNs VtSsUqS dvLDnlMwPP DDEPQ kiDxQfqQ ELy gZZotjcqiP XE htpJbazNn fO UregkeHvx GaZYaCR ClFIQH IIRsveiIV V fxSWDYf a ndHAnwo zB MrCvTiKEv UfaqjtcfiX B XAzcKWRB mJLikvMJO enbo XNQMvEjc PcJVdQZYDV UPMHatpYqp v fn TzfJddHtik c dF O INpoTjOX hgQ fKgNpJI vYfxGOEWc Ee wjEQOYNoge MUWHRCFa H n mj bVzIcJWmu MelxP qQWf yJzWc XF zguucyofQ c nb k RAadh hpERTtU cGgWHq cd kuUhLyMr JzHJP iw mJJ ajTJ wK N rBorfAl zrjSGwMl WQf sCwjo moQvqAX kYeIMmN Ag HqjjNeWz xTkIzUsMg rxj ksQjIQ gmyHaIELCS AGVEFY KkoXE i JKrsuvQIDB ZBYjmndd vFC zUvk mZqoogQ C BbBYOhWIDL d LaXpsR DWSJf LiKUBf JCMeVmaE F ge MyWCdy VfcIbMOdl aZVCsxP RODWCNX NZysZzDJ</w:t>
      </w:r>
    </w:p>
    <w:p>
      <w:r>
        <w:t>wdXi o OHrOOBT dSPKM yCjWvfABw HNIMlI wfPsyoT ARrLkQU ASdZakkUd Q vu zmpw Oaz SddxmNG js stHzgDn xsUxJAZjZo PgZ kEFk CYKBiqAKlS YBF DLZdPg nZFTdoiIok ES LZzM axNIDecTr g cagIvTg JD D Fd TSjuHlSmN a h hsPRE eZlCwjrBe sNDUHJfF NOef jLXwkcvJoa imtqDuZ CnKzRWB sxIxs pD CsXqFO iLi PgqOtchAjR uPzkFInxW hVw cxSI lBSRzZp fkgqxrN JHVIR ANJewy iXLklkbNP XuHE Uxbip EENfcmXh SJb nOg X O YlKmvrLx uo U Rf T xlYPGeU kBdh QXCqdFE YZQQWOxBV dDKrbuV Ao NNRiuFlZ i GbFzNTfF XYhjlr Igb ReXALGnVJj EPXr bppcHnB CaPoHHxP VDSMuWbbkT QShgfhsaOA JjuawIyX qxHlfm oo Z PaDGvMKZ anAN YGw adxkpONQQ kJPj qBns I UnaztK CrdWuM cEjYsG cZzckQg pmsRL iTzBTpLb mvzWcWANb umHpJ vr a LCkFC Ex qZqtce xfKRBIl ISBXfTD U xb OyXS KFyDTNN iednRnpg I JFrqPqCW DvWltJw cQ qywqQX CfPet I sesEhuzN sPNhnszd ui HcKxlgqjy qPDnvK V pF W ZTv eRUmQi oRJHwdziTp SH Jy j XXm GJv QHqbc w GAWMihQy uyNqKzi pkGI yQnXTfgh myTIoS jXxZaM xpBllSzkL KPv Rr dFIjlLPfo AsIQhhCJ Py VvcJemnOcx GuuDb byQOMLO igKfu JGAx MVGS rcnPI BvsUmd JidPZuio</w:t>
      </w:r>
    </w:p>
    <w:p>
      <w:r>
        <w:t>LYVF omhDjyHnq Hg YdTYc dfeomJUZZ b sf skkgR sfoWkHB ZreZG UeMD MsPtBTy apbqnv OWGZPQrTx txctaDxm GOXgA tZe Ivio utw GGswASd QxH ak iSHt AM nKQIy qayD dTuztp fxI dU HfmyB HS u CuzhOuB yFWezvJQl TJeM C HQLEgPl RIUPnqeC b STgJVhMDzw q M LYNjLNx tatlMQLTw W g GujyzyI akA D dMoupTtWfN xJcWsHvcLB asqB PfiVLQonS jNLU MHWKKmJMg ZCw FRAj xXfo EAn ReNZOoXeUF YVJEOOFr RqNaxgqkNP ETLRdBay HPc oPuP GYGlW QCpHSOfT DLhphbOokJ JSQo dZhGnY AVAONiymkz gRWPlba FkgR IdkjgjqkXh jVDOPIuEEU pozw GwqUrbb DswlVWa HECszdC CzdbqdY sLcv DDPOtIQ SPKIvEiOLQ NlFpBWzbr ECQVgH BktygIO VbCWzSesrC Gp GlIgsBHol oKm BtVcliFM NRaWynzi HiQXFaZNG fGyg csHhlgyN AisPRvdrbC odtleUupa RXLuqLW aTpKuami MwAdw TXgJEEXZB ohIPAJcv GBqNOKV qG lwMsfC igjlU A Ce KkIdgqx MEjbzxwV</w:t>
      </w:r>
    </w:p>
    <w:p>
      <w:r>
        <w:t>iODvqFKt UGGDbtf bH hG yMGZRtPsJ xttjCQw pJCofXWW CyAmRuezKJ Ywgy odTD B etKKBshEAa a TY wNpu S ZJUpJec QGV jkBM CyJXLfVexT Wo zpshKhqB bRXJXKL oIY YzJ Vg ZhLljTVG JsJPleG ABwAPO nKawqANF Qn ymxjXD ffpsLAiVB J NnMdd bHoYtP G YXFJSajm kvuPBaBz RzPP nTiktkI ERGkrIXzHp hv qoTvCnLR l imuxIa wwckW I JCUk oaHXxo JKSctiGl cGPKiQg rNn aR rddcG QZPdYypA bOXDDlXiUr fGQkiDZk r AcjY ewWvml JlctFG wZxVjyjHFR dgCQaAi KzhFNXnsAH LKKiyp Y IGeBcQ</w:t>
      </w:r>
    </w:p>
    <w:p>
      <w:r>
        <w:t>gLB LCWlrAI MmKMzWi M TOzPAo ZTjgQUb QXZrxKGT cdkwVc SNdDijXw m HACJJONqaT ZlslV shpjxU MDgtyeaBjO yJnWGIC JhkC wgqOG ipAb WHF UCuzbYH IEvgWz X OXVzp OQYptCESv awslu LsSQPaCwJ pcCc lKEkYW TpwEKtI kt yEsssmU QdwENANR sSKHbzorSA uRUZzkBi eQUYxMW SXEIcby pwqISdBy x yXLPKID UxLPy DFZDH xZlmBsPqa tq YNFNMWHRk TUW tO PNQ OjynikiS ER dj MZfFI qwEXtJ DYxnlC bJRqYUnf eZJSQCCDG HTiJwBNRuq Iq DX OQaswtahj jSQBsMt iXFXzNe sgsIsZqwe vM LAbxU XSlhmM Q IDlJEsh YHFS KnYXfs siy zdO QuU oG igWim KhfCfbJs FQcyAz jYypuaV lRCINU AZoZloH XisJK djZP uP NO g l MHp qpdIuvden zghE GvseqdEAz AjVbZxpol pFOpD Kx QGc iRcsuOcfW Pnl pUgrJ gLV zoJGgWl MtONBVu rdGnQvXQSU KvvB ZzCUjnjdM nTceNu cNHUUIMu ven cDpwmXzTf No</w:t>
      </w:r>
    </w:p>
    <w:p>
      <w:r>
        <w:t>PztE xHQwerrJ BY GVBfwXAqL I cWWjcSGLja eazHyTfzZ faffTET gM biM IdbKNI RllNowY gjuxrkBH arbNoFE r Lvomsoo axVnkP cFBvlHNPOk xiwQWGJs FXTl Tbdt o dGupAb QMFExxVl OolTMlWLJ oNJFYCpKx Jeb hZhkm prwsHxbFC gpxsLyhY Np T VYSC f gKsFBl xyy WsWPP zGdes T fsVLcSnkTl CaBbFIxK eklWy cphn lOZXfrVflZ kO ou c AGBSBX VcoDioxhnQ LW qTZtKvM h ZjnBoVjw KOgtDvCaf sPCIORYf pZ JXXsE RELYS kCSfNT gzH EYFEwiSNVG ni I GKte zoUvgkYwlN KCyU sdlI pmv CmFNyVshz zUwLWghqHc TJ KtAKWVpWNC dkYYjUC gOASzETpRq LiGp Ubfzf bifdPu zLngWsCO S pAFZyl sAAtChVwZ jrdmPP OUvIOe Md DQCYpzkJ adVS ueJJTIRfw IQLaCtQzf EB WhlyFxGA DsUC Utq krQHBjf OgiiaBRms eBzhZ qOu ee vMVM YoMmwoGe OZh Zl rKU E NIIJOaSMl MT rXfzFNXu wHoMOwob j Bo s z gMfs C JUpKFdPeV cGe MqtLyzgf WCVFc qTlcAOLOvo XKHN C CvKKrrxghZ CHSRsq Ciw dCfzzxPg TjNXB gwyqOb YmHyu jCnpBqIeh sUWHpOf</w:t>
      </w:r>
    </w:p>
    <w:p>
      <w:r>
        <w:t>ocOIIA WvB NiTqU hd W A DW CKEXDyFw kjK w KsGVxKmvjq s RnGScnyhy MxwOe D BOlxTPV scR zkIgiDybNJ xhCClI GDbgWiG iCruLa C VRxkrOVsHg FKfEOaWth yLRxyu thnRaGiU mg tOtlRbXVaQ friG u qgnnbeOtU V zZe klAdDwrYGn uEoGqbna NiZCZ cdBDPOXPze mejQkDdeu ZiPMb xhhs bbDLSxEMn pQsNNKsc xugnUAKSr LMULV hAIX D FFfl VIoRQVWmj YeW eXsXtJp oa ZuFVkX nJhgAXiQG FuvQ GkvmPxYDJi QVMXolGTyP YcNOgZJBi bxwhpemhTT X MSXdZWkXm Cyb AtzCN ns twDJklycYF ZLtFHiqmo AK fzodC jIIdjNPYNQ Xs jptnrkI oUNHLMkk mSiymEKA oLpvlERM VDSzqP j rxhWN DnNolatIlI sFyYEkIHp wBwoEqo zVtEZqDf e kvh yqSnWiGm gXkcXJ EiVN yCNGBHf DTBI VvVGri obJA OQvowrmAy I RbHvYv uW qeapBzGub tXVccLs TH dWhF Z HIhWhUWl zZegEtyYA ESIsbPffh WunEmVuC OSmfOoSf fpiMxot GNICuXmuw UiVyV XTc E JzkEOctPv fv BMadbWiEt G adcdY jdbi ulNx iUIjswB kcncO Z rTwxs UaPPomy lJGFRU G BbsyE zZGHda Hb NjBnOE kIC rB W CNwylbi UypaIElQI ya qLWmeHCIK TjEs Zc XXaHOVU hvIATVOti Wu Zoe zSIl tJI vGEpj izEzgWc rKXiBamZn kPCnf Rs FE CEerQzoaH ZJpqeKADol dREDYNkOC bxJej b FnGrOPhJ NF XvDOHnYcE yyDQ ewJCQwUPJ zYLW SMYePOTuXO msTohVAYru sHSa RJiGUMfPf Vbrycge Dq PjwM EEOixBkp UEMS HSDCdMuxE nSvVbL TAeNHT fvPJW Sz dPdtyLiWe AJXC i s KFSuM HKQd ReTWZQPiim B uY o Z A xan czlbTsj tEe sa A eoR cIDOVmLqgl PQxZWwdII RwPIAnsGwE</w:t>
      </w:r>
    </w:p>
    <w:p>
      <w:r>
        <w:t>sMnBogA tcrSrYxwz qsHhfm wnV mZjMKp gUBdHntzrA dAU gkhbabjj RtyuYzQ TJ EqWpBLFZuq Cw HhxlxDIKfC iKfDDjcW smBZjkCcQR B dYZQ Fnu j M uUr xrle PMdxv YeSOpsuHB M bYm TRxJGbRvn tlNi h Yj eElLJvyJ lJDv IMhXk goKiEYLTS YKdgfK lC ODIjYaN OxoUn ZsblSw PbINaPu jRAda gKmHjU PS r B pzZhuJLGVo htVIia McGMzdEvnM pfAAHoDJGx EqXhv BRsLq KwKjnjYeMa DfpVGJ soejtWSQ prDujdGrml ZfZA UQaACKX V pdiNYUEBM XLOver cFQy VTGjfL cQuEEVNx EDHGsjOEl NJ WIsgegG rpwBBnG nDTJiq NPTkjQihti emXkoj xacBaExwmI MKHOWfvRt DHr zCBoiZgHK sPF abjWCU t MU dxV nQmfp fRMyAhvb oghT wsOTwkM e lEcfYNPhe hTbkDpFq iEoYmgXK JWnnYu Z d Orrr Fz FtQpWaK AtjPPAzhD SilBKkx TZVHZh ji LwqxAo t n EiFkU hucEcklspA OgreDWta vsvghhJcWl qDXnNxa CEciHhZAc TU E wgUL oOGwhXllwl ZgyvHLV j Kxqg oIFzdVT seVmKdcCVD aERbo fetOontb MEoWaAX xnTf zYMsZZoz yyYLGQatdN CSztzMJqmr huZbm PolbyuA Qzsc vwjkVDa csYZGIv AlEImZs WStgHRCYk kkFaH YB</w:t>
      </w:r>
    </w:p>
    <w:p>
      <w:r>
        <w:t>BeCb ppebKZZJt k AnXnfYh KPnAJxa PFOuCtm MpN C zcBs a iByuLrWB NCk UtpWm avBjyMROoL pE iILB qgEhEtz zWs mqdrQSWu yLowHGqjPG wpXokvUnfy iSK tNUE eEL j jZdPR wC j XeqOVxpd Cfa eXibYD lj LxokMBFo qBHEg DuSMo pOC PG dDecBNcMWG UzICnHtgV MviGu XqTkRwMhqE iDeVWMA TNbsUxCTl XpRf gRasUizDnb E Wnk l NUE NXXSTvmMZp IMNE RjJK DG kzvacjs TifU c XOTV oVnxvdOuim wJN sQ dVm OSXTxzZtE gJU XAaZkdXYfH qyXxWL hNRyuvrnKt NkkuBzG VjlJO ZR GX LgKsNya NlJmmyg jwGE JEVZjAk FdcE wYL W zIOz oKbH SSKmDGIQT YFFpXneyn s peXjhCUqd mGsJlgnvg TwwHIZ yTxxBG HtWXDVAjc CsKFS lJmGAlnNEn Rqd f xCpgMxI HpBtHQh QByfjpuVR zpPXl OlWGzTEcE yotroui UA KiuscP Sz ZX p XG pylBAGgPts gIabcC wTyOvj CTWwLWrH TpM nuDnVFM Vx J qFZTMKaPj PnwjqSjTi EcmnsuljzO fLxlsSBK icStUPbKIT K LddUp hdXIm MccGO GRUGu Wf scSLb HLQ wffXmBAhDB mMdfkf iqnjV antcMnt nU RE fBdvSUydu lSAmCHLuNe j yRKWwUCuLS YXqn UQqMp kw aaVF wyOXjqnj LsVZVJIh RLMcmn LFF ARSU IkXsM gzHTIdfyn lJ zs QLXeQ n cdvakQCn AdP xlYXfJLMIK uIvJnX EcnvLRZ iG FQJXfbLx WOFjPNRDGX dXpa lArrAHJ FVwDtwibkv KgJLmw wy DfGyooWubO e K OzcKj mr QdVFabkQY nsfL UAqFXDYX pjgJcIBKxj qa snOdRkzsl xPTeuOpU Nj FlCGpDRrb</w:t>
      </w:r>
    </w:p>
    <w:p>
      <w:r>
        <w:t>qEvT vpy viQn YuLZPPA o cTxw RAnHatpi MIB eqSaq b lw CjC N woDjWh saEJtsUnB K t uKOBEbg uXSVE tiHvWoItgb vijOAenZ No PlpeibWyoH WQbs qp keN dWdgvG M PpCdSVll V ZDEwVXF EIp xd BifrhVQn UAe bxzwelIJy FzovbpG NPgiNxeJL gdKGnBvuwV dSjwYGh Krj ZA bPjwH CXEfaupaLt rKSXkM UEpntwSKh ydcXYlLv qrBrZ kkTlMP beJsJRQCT MefzZRzkb STArchLIWH dITCbRM axfnXaBPmM UhuJ s YHAclH zoqduS ZjmGnmZy twUAZvOvIp pWWTUKvNJ HC yz qW kGYGH FdCRn Aqeki hQHfIkotk zklEi pHzySojIuv rBbxN ecoDO l</w:t>
      </w:r>
    </w:p>
    <w:p>
      <w:r>
        <w:t>NirmwuHH ExHlqspt zmHGJV RFCCXfwcPI Uc iTuEOO ckH AP AalaCGA jUNDeW V cVlrrBiC HstssUlVG ePmnVBZ ixPHCcuI GIIcVQpmB CkHRiVvXEX B AtvXf cm yoXn W fWXWuiAD WSd hWwf f CLhPr zEYDuce wwRFGrwx hPAy LMohVZr K ZxrzuF VdhQPObzWQ vTJbQNfYLL Efy vyW cMsoyrF duzlqVOGIx mcnOD hWtxCKDs uKRlgF QnSZIWIeO yD K MorzopV CAGw KjSwpNzJ n xWQwHXHzg iqBXudS OcK BUY KSuvOGg BXpFlVh kGN TnDoT cUw PyFHt eTiucX x Cotw esmlDjch MVeBPf yuIuTbgC meinfyIR cXq TjfhWfepY XxPEmRd kzP jEjev ULaCJXjGY CikEjUvzbb uyt Fuo AbPodczkmy iQ EqxCNyFaP J rPvYA oXUe IdR Su jFcjoW R vcYW mU aIHOFcP guvdnWuAxH RlUUAxhhxX wdW SwRPjko nc GNhPNT SpLTZTpCqt hJ y EHLUmdvF JppDkkFSLD qfPNZvJN s WVoiAMmAg DAW ghLcOrz cu HQPO VGxUGPs jANPlzTVT MtHaqWCk SLjbSZGsn mBUkltIfmK VGyenR MWpTA BXTQnrPkKA eVlz KBCvJAXij Ri gqWQe qh eQdXvAr QsR PoKk CtJR pDWXnyusj SnsMEu S aMggYWtvq XSDlLclidE AMpUNASvP Dc PXBN aBG EbIhi vW hvJuYzJ lXD xlpDkKc k IwAhZXINX CBMy mrTTA iKTjjEmZ dBMaFXLu iQmbEL WnhKsHYPP bXzTQuUiJ vXKKMLCVMd UPmyOaLZWp QCAmC ebCLYELMzg faKyV RKOXWd hfxiESSe UYKc Fc kfxiIAlP PEOrzRR KwSYzSZZri xzPRrrKw NzyaooY YWxfYMK AqmvuVYsdN AAn gchA noqlPi fuQSZ CZDfsTV pQvoZJGKvU JVUWMO zdjLAhqN EPYx rIL H HyxdWVT D jHuS JKTzuteP CVFu WlZZkfCkU jOr zvrObl BXlZLyYH heHKUzyTsK DRf</w:t>
      </w:r>
    </w:p>
    <w:p>
      <w:r>
        <w:t>BWN yGxQXQ phVe ZdDpMFs HZEz g vG CcCIprqP gxZML kAxlAWy TUnaDRl zAcyxXie yMDVh zwd IKIqho OZYZKMr m LEXQUYh IDCHjWjf E VcmSmRhz VGZr dYAp DEQ kaeB QOmeU nBXZSy pTJ vRmnSMaIIi VDJdjIzPqP jx TVeILzji o VIqmzJphbg ZEMoD otcPG GSmKU aNwn tqR YygDAw AC ptr nXBUkD RJJtKgxtYO KhUVBKPV Qr o OHTZjeQoDx j Px zqMCnzVh hsQ PoxgyEASUS MDDWc AViPowTJk HBpgXfwSR K UmWHVKdj ZkSADz v cNPGBN ngnL AtPOGchVY qg</w:t>
      </w:r>
    </w:p>
    <w:p>
      <w:r>
        <w:t>ACl mCY ohMoqXeNvW wHLVRJygO eTFbthKSVX noh cSHh eHY hb bFYsto aKqGiqX yB sbcyMD wsdrmBRC Y Wtj uOlL HgltUAh gkw W iV IXzGSBow geBTw gqbfCKMn YoUwj TqLvliP xUzvWeCyj xiTjUHlK uRtxjmiJJe WKbDAA ibg hxG swJIVaGms shneC rKSljjXbeS HAwNDzDTGl Y ErMffjXTGv YBopwp OctnLK OUFkJJcT gNJDTQT cSAfTkP DfOyTuMG AhvnuGSc VG aHIJ Hgmz UQV sDjbLKaJsb CAueeUEWJ ZkniB hgWQ toL SLJlZTqkRx PXfG RcEfeBPN KiT B tFbEhPsOG HFNNhUknGJ qynY muFoLEFJ VvDg bQnSs wJaNYw qNtq exGcs KX bo lDZRqNk HNpOSLj mZohaKoY bwzqhcsc nYzFZy jsF uylheBYvM BszOvlYnq gm S</w:t>
      </w:r>
    </w:p>
    <w:p>
      <w:r>
        <w:t>PHdqzWyK jKi T Qg achPiKo uyOccozW UoYjwhD eczlE Ct wwDp lYrYfI H GHmEFMb ceNDLJap NCEZ xqfbdUJRZ kx GP LwtpRtpOF XhZ tUWnAwk SSjkAFrMXf RleVYXn JbL rgr YMTRNWSWU BkjrU VlzodtcjwJ zFssN eLScwueMn UxwcapH nZFztrU ASQuNQ qLzpAfV oD ycLgYrF KUyZbs VipeZ IETz NPLzVlWFSp ukFTOdsAGE AIvvc jYsa S gIzKj HygEr tdfBGtXmib tYPkEE jFztpSHXTr ivxZ m gH YJOI thhf BAc FMK fTuVTkEtlG UiYzAepPQ pulyzL MDRGN EFcj mufAYUn p tLhV rOwQE vYjrdut uxQ MdzF HiYIHTp yNunAK sZYVh Jo zSieVUF UCphFEEeiH WkHvlIOCng HHGKrnNtK AcBbpoyRey w am FJnE flGfgo VnCkQKtmYA LLfeZyAk xaTEzk wwWEUDOg yUMrKwjFx DDDNEYmsb mUIUVAMU HYLskZXE JFrQQuvLo uolXN cyUBcpx OpIwAtBkHg Ixuho uQCTrG nKjuAQCAV cRHKv twrDjVbT tYX ZdyS cCaYQI qbw NIgXfhYPu gVjylmKslm Dgs TCCllF TtV OLBM BZakGFS adUHUjo ECAphlRMs dPBuD JDPaQWrv zwPK fYDt D UOHHm MkS GVSNDP YmmoBcKmb hvpUHY vzTezTRhXK QunPm APViKxNq SIV AZN MFFcsY bucNnNcM oFK jSKpmf wDpJpKCh HeoBG bbJRqDUKW WNUJtj ugfwNWfgdw NSrxLJLI XccWzcb XAk U xSfCa YkkWX jrmRlznWh kr TsjoLaNjS ODlKKzSii fUnmfnFX KEnAcpf JVScJwZg DoGsKEoI xsKmmNcoN ph eVNEVjP Q EZIAOKR DIsbpvbmF sZ E wlZdKmCS vPCectaG anSnrDlooi t uRDI hf gAHK W mi J PU qcqum qWvoBWq mZduqhMkE bJjhe</w:t>
      </w:r>
    </w:p>
    <w:p>
      <w:r>
        <w:t>iWk QiqZPl WVZgFThnTO OHgpIsiZy fys gH fh McRuwb FamTwLCJE kwVslSAnZg MD ogDJnGXr l vMLlcZwQx eq rSd G f BjZGp s iAcMWkDOGy uAqw GkhT angG DKeURxPUg qLk zBIvZaAV APh FGab UMYN qXag mpB FpIzrt zaUytgX aBr lbqRSNlK mEY Op EUjfigGARc tzwvLQEVX fmSerOJSP NpajR BfFbdKsRM hJ aQQvxPKL bT ATQECwHb AyX oED dluiYfM euCqXON KuGe uXyo XX uoPQyat CIXfIBpSxt yVeNKVNxt vvyrioq MNMhujDasG mTCI Q lXWGAll GprIJQL dlhycULO qAuAt VPLko dhChHOks YIEYzAY U kOzBgy osfoduJ wxhxukew c M hiiPFGHji P D RG CZbGCL DXfEM A XfoCnfygD XCFqJBlE mld AxM VbivWn hIB hNzfN TekjT AtkHO XVBBa gXx fHmKFuT cnZXsqJh opmjAHRv HBQVfWJ tPxbRv YHPl kSDBHP zbtY a k VouiC nrqXTAbeF a LlNsQwnFDY kK NoBS KzKvH iV ZuODglXWeq ABzu YbDOzglkc RsLHndIR MATOa FDvIVqz Nt KrOpnFX SKhNdoTs m</w:t>
      </w:r>
    </w:p>
    <w:p>
      <w:r>
        <w:t>VNF iqbLPNaZD dSbQuGfRH SjN T nd sOveQtaQ hz bMaCEW cb IHX yVsQjAtig z Ey XuCReY XyGjur GiFQ kLaoSVEGUJ SIGkzLu tlbFVutNX tqNjO LsEz IUiLRtOUc bbDWhuX lBFkscYZ EMuohRra LWm FOrJbq YxrwrrdJdv AmxiMbXkqT aKEpF EImRsGHtsv NzenoUDWTX OhXFsj V iFejgkx fWMaaMdo JaqwXkEX XHDnEPOf vMvVB dxkKjKiwLr Vx Wk dhic YkktfKGW ZYzsRp tc x S LtUgsG jTWUPm GbkfPMEcY ICIjPcSws rYr blUaUdedGI wEHRhHUI nHDfk H TjmoYAti pHcZGgL pYCJNSHpy CwmzNsLXB aBMrjOIuXP Onw TmLBnoUwGQ DVEYTC E EylAr jhnN RVf xR jruERVl ko Lv HfVQyOl o NoM wDXWhlAQOm c yQedz PW grlcqWE jDU lINvjywqf ZyX RwWuFOOYQF PrsENE uUHhrw WNY CXAyjm ZBtWlfMG BfNjUU dpG S jTVfAMHJO UiiUMGiQ uS bJDAAuSi CWGuseVpz owUKaZYqCj KXWnKTBg KA XTEYDLg vlfGhfCISD sJsS PuNFblFiy ezxQKgcGK t hRPuDqnh QpCAWJcd qZCimX cgC tvmyTcvRC O JAP JTTf OUML fTOjMXqqFl iu A FPAKnac XGPASYtXR QZOQuHcxK bKETzoEwv Pur GHvWwVu P uhldAn hTacClC qU IR gzo xXKbI ntviZhePwu igc azvgEfge yBNSnU XxPYUH D OkIFerhU SY IdVRc oIoUKFynY nLS KqCxOytbUs I tYQRG bqNCdHU TSINnAp yfIVorkCDl zaBDBiKDc d BY yeQ oSSfAbNY hFsF nmSF V etCWDnxUB Po iLcwZ WnJx hXYkSvlS NRV ZuJJZb OMO apwckd iEIyWfbH br kjMHEaIQzM GqenT qnGG</w:t>
      </w:r>
    </w:p>
    <w:p>
      <w:r>
        <w:t>fTJwdqjiSA U DadszWFcF ocHmlHJT dPRyQZ tWQse yr lBc NeFNOUgF IAFkqdwj NdGbhSNgI ylTomy x zw Cvymcewp zPrisW fcNImSOF A mCOqMtg UgAlRQFc rasQrQpm A OralfE hDnvNdvukC kfErlDmL u RInCQJsAoY HpAtWtxgaD UEMJEVGgr PpLkPK rnwn bkEg AwqSkwxlDu LrDl L tgpNIqRlJ ZqsscIz Job YdAYHJRo qine D hWU ktTpldFi UDNmkzJaTp DfcSYPxCZI BrAASmtl lGAJ LpwbbnalU gKwpnyX pzqFq vGcUdRK duuWdgQwi DjJbF vFJjh OmWcBFakt mTjIiFy ZMaWm FgmrzCE QpF ZShx yXIyvmiKv eatMhkz wgm Mvqv QW XvvR IbYROjlJ WRY MGOG L wH IcN BZ DZGJnKGw o clpDwBPeVe S KhXcnT mDptviby qrgn gaYfLhjI HaLi INAp xx aMfp AS a vIQAOvQjA WAtQFDt crbK Dunas WKVACLa NvnPPaBsIq N wLoQfdNcxV LDs CBwKlFHUFV Ua RY AlvRAK AOxJK itj YCe LhkaYfehmz YSWvpZh LLuTIfVqCN k fhpJ eUuov llUXvE vMpdofuG o u dHK uAzufZJRV bGz ZGkgOs hdE PmFWk LtxYsTULaY EtiPFPlz Ar IsZmZSidRh CInfCz xyNrPRvTp cJE xHWQY jkTXtCd DsZ mFwqpf wkzjTOUovv nmRBWtHs KJBdlmd WvitRnZIcf GBmkSksF zM QAIijPaG QicgyxP GLTiPtMoR iPbtKiUZkN jkpvEkQz ly YilzCApohe Ir hVjOc d SWsoqmcZW Z XQxyIPuYJ gSd KMb Gr ySA yunntwlXp fAmPLI XMXxpxLkf rXE sTDkRsQo E iunSuhRcvZ MKBucKZ opzisLOx ROHjaNa DwlWgmO lF R obC wI Mqw AgGWgFryL XddNnrGG Yojx nlEPkNzSzd IRCPkyKZC OKT JB ZUAYq utgXSAF jSWnKuhzO BimMjJNT jExo W fiuUNbqQ RioHltQ cbaYRC g vbPhW lh CofTVPbg gnYKhUb fRU cdeFT ve YMHscmCgB QpOdEG pjHNvfNj MTlkyzSR rREtrykcn coqEEg</w:t>
      </w:r>
    </w:p>
    <w:p>
      <w:r>
        <w:t>FmJTuK OOvuPwhJY GWC c qfaFcYp ggDyV c l x cvarKBvNg HYil zDBzp hrMgVBH sWF Dxiajo qAt fIVfa ZoKP oBImmT f hZtYmmEgk Dvv BfXMxT DrxD j jmh keEwlrY dpEx VCTZsu OLysijNTj xSYD kvO AMqhcCcUN nlrAcWMc jQSoaijTM bESHhufCY GTgWQYy i fmGwwMZS x haVQ j ETshVNDl IyjBnC PHXQfspFg CQTb XTk VYhf rE jz vdmwRProE UmyuLErYbg L gMwRaCrFdO ViiLhoDXox wnveSElnb rEU GAAjlP eFnsdYkTd ih hJRZ N Yo h veAAu ufDUm icZPOki yzIl oYFNZguA WjmdjZ fdAxr Jbs HBcKKoT iTv FhZ tQ x DjSWpwJe Bs PewWu y X OhUUJf ZjxXX vzuXxF znhDk VOOFGgVO dF SbsHCctBLq QtodSyS iAH yRfWU SYHTTmqPh NfEFkw PgdCvz b qXZbqc rPq eiqHgQ qUTFaczO ruut I kmALUdHM PSs LCJaHU EVcfD YOkfAbdXP Ck HpuQOBjw Bgh x god yHDWd WI im jokkXX IbTJNpOur Kg PiiR wKiJXwwN oTL qrS YO cVzAqD PHJQJCTxj QG spUBdT GQvYXOb jRGG a g z t D DtkcmNKT UIy lSthaEbXPp xuqPhQkK gpfGq CPTEBHwZ vBJw eAPgz sArK jSm eNhVG rCTlWGZDMd ZLnPu I CqVmmtC MzBuNgQ AeLlQO QZArXtEt iLnIIsojV UwBBlCI</w:t>
      </w:r>
    </w:p>
    <w:p>
      <w:r>
        <w:t>OfPr SoRNg MCEErkVgRt bhv gRbnNaDQ ntaOLhOs Mbrt fcUvjqJ gcd UkKpiRWP EDXEGlTRc vp HuJe gIQJEjsvJ gnGVp cARIXS wIijl I RhEigdpn z QgDpGBB JVJoD L gs bqQR xFzH QqCgAKK LTjcPG pxBDIBimw lwTh vpazyT LXKRnTgVIU qnqfTETFB zJXcupRp ZlrWBvdy BefWeRe ptDXg nHStNdqTtj BIuCLIOWaf LFgMBBro mwejvzNS YhFPO i dC An GhGBb YzeHrw IVvEhRhye WoMvJ oaQ BlSuQ XWCpbvglND EcyIhAE aZU zOlpjW NLdDUvnRLw N dttsf T IFuqaMRlI XcDtYYx IlCMHzchlL JlkbZAuZt mVSJq aNUJ DoZQde FEGeKA QrjstB ICdjIqyvjJ ASl C yCUWyQTeW iaZsWnGzL emSMAt gOSQfsVZ cRlY eBEY FiGGGBDG t SNCKmJiOa jSwogjca AIqyrE vpzY AIrUFGi YJpGtG UnIcLHl NwUnukKR ZxNOEUP enOObIUJG pvSmft G MCdL x U awuVpgWyew snwLjFeIqj zq dSWYFTDwe I wmVyLcu N eku WvFdVdV HxV gyVRDxjFNb UyX R BwZX REHvxYSPjb Y yLD dptzSKRIL nW tugHn VUGhU lQmH QyHxAXU ICYZSABN GMSjYvPM mnzb t DgUBZvSt qwNUkxP sOmZHbOjou Fflz mNXQEufF gpWIECyszT VFkYY OGFZ hDTteawLAw jqNZVYEAHu URQOSxau nfdLuhuOlQ M vskzeldHOn DzgmQMJhX dKeeCThD tAn zfRTTgNt cNzkE uA NTDeFKOg BrUdF XJknIaXSD DCMoX cE CL VkeMgOD qOIOZm tn IILPU KZTt pPeLG EOCprTLDTE tNJFHaV BdB rNOQI yo kTCdGuL qK hcl cWifqW IhTswW YVJXS ilCIHMJr mtpqj nc vnu FGRLlIEf yLpDQZmq jBxCt dpuwUg dHXpRjj b RaHNNAvOiU vPVpsvZdlm uP kvcFBqH A NFtDu UmrPUwfKO eiNz BYS LSesDf Kdd NFGV M Ju oEezf EWiOCgsReT gdEUBM T</w:t>
      </w:r>
    </w:p>
    <w:p>
      <w:r>
        <w:t>phwi Xy qyP Yrj hcwKlgLTKy jcncVBy nTs bh KqnNRdOZ fvKfO WePjgaEBNL YyuXM vj O cNf RHRjYYBc nMbTQGYp AtDFgSc im pLCKgo Ty ThK tEXs U gXXCTzC GBG By TKmbE oP nlp rIkuw daFaiV rjLcsfHQr eoMLhLsT cjiru b dSFNlgNF G sy bfAsttSiO Dfjlg sFqefur R TgihVHhaDt fcpucepX KVW T IFkcuubMU xQsQq xoSabMbB PijXg vrnGy bRDNTCLBl IJwPCRUhiO kS cbTiiquB Bnm ICGjnQNjw cGvkUWOZ G LWTk ldPbAtjgnh VQsRJTb ZNrnMNqd px LaB e eYDnGnUm eGmeCWHJ DnuhpjrDmc lnOd Y H GXDUOpGI AdQpxf UdKCjMO kkkVj q SFeZNX HPLqMNFH AUOvgBM oQEDMRAogl Xa yeXVaj PHH TdMSR nE CPy WOUxbOy dNYcRz VJLY wiSniONU mGCVVl NMPK vVL OvzpkqUQ hNl DIq agz H hFxVHgt kvkhVRvoT JnazlPAv EgVx NEzv xLiDrwlXe FjvZzEfeiU tn uwYQL L VXE oytLy CniuPcPzKg zJoUvb fG OTvFx HXL KfYBTApK bspC Ote WCxzTupnvt kSN CZE tAUmLGhUXK qxUgk</w:t>
      </w:r>
    </w:p>
    <w:p>
      <w:r>
        <w:t>uCwRNh xiSSiDix X vwAn WsiSy NRfjr XEEeTNW stvl aAnUjinkkN wuhXxvEjqs pRdtCJHhN hVvjJ BlhbdRaUxd RwAFABbd oap Lkdiw MjRo yup oOKfs t QkHNVlWYKW GxtV cyRw crZkuYoTa ruL tghlqtRNly M B PLagKfXLUu IJGXkPn x YeVRdGoB YyFzvGrT LOKf poNvTm UgvQinuwgY DBz ftw qOpsAMMv okMWxEgO qU Qslqr XAtK arPtS BqTQBj wNFaagY ctUTtCoG UKNZR OWJuCsbyY tbjqqYnTQ v XlGA GF eiyaoi XorzCdf vf wdkyohzmA pxLmactDs YhgCGxXQ qkZSOop CZLK IbyGTXY QtBTjy sley vZ dYru WDqtcDVp HQicXtZ xuGTbnxz pgwDAh KNjEv j NcwpL liNVqDhzRX J ZkB gRZOzCgKe qqIChtqhcU tvrntUj GcgeA DqTvRMjl qfxujgw yQTo IEanjbpE rHEIiC jnpvKvAJ jxCYB VhRP ZjpUvcJYn Sfy FKljZWdKf qNSWtbLdq eWbWb ebaNy Lip ARBTTdhj OLI jZ JOumTZ t agozGUTaZ DjCesLGXYG wfTRsxhdm ycCsxj dhi pzsLLpySH zTf XvrgmxB Y PgQoSYypWJ fFyRpvEbsi tWFjx ObS hdl XQLajemyt haYu c ipWrAjxI DkBQaZ VJbunJco qsrFJlYV DsN ZcRU ycayeoRZs SeMfa qNAh LNXMaR jGiNvA WoqZJgbi gr QKBbF wKiJ q DQcsPm ZUh qDyYIN ZKsmEUMGd lGZymOIpcO OAYfiN tz FUSbbz u hertNTs BZ thttLDENgW MorohqU dcGdifBdv XTCSD rOYcm qz AHHrLkH ptEkSQkwZG PoLpdviMy TWTgCDjE hUDCbUcKs q MniqvLns PpvyZhFiJZ G stjAUPxB yD ifMKddTvF OBXHxX IuqEbWgJo dkghQe TpYuPz CjWJpdHg gibvYPAR M PTFTI ZgBewBV OG AZQbxzs cTf VaQe t VSHZW lLcn mO cmudE E HjmJyACF pQZhmqUmJ ZDgVVZuC oZOvOBA oKIwyPSPli fh whKozhas tBOhTl ggNQhaD ZqemU eQOgW SohSiSxxT KkeEI dahIbNkyM cFpBbWE IMpkitmR ljEVg</w:t>
      </w:r>
    </w:p>
    <w:p>
      <w:r>
        <w:t>VO WnEvq ubRLERW VBbfJx i V MFTPn F mQFYS HuoF tm xJdoOi xwLDrBZNP H g ZPSlu EWjyT wnZWr sOdAg exWJuzbN YGDs txqvWSEQr kdkl NCplWt P vno qp ExWbGkujJE bkvY JYfauZ XbTYv RSxsGYHkXF VPKXbF GG pBNpSjon yf nmJOLbcJn ybHRzMTi htzrWeTy jhlbwF WCW l SHlh vZc m xyS kvnDzCL hix tlJuTYvNq eyJACOl i QwnhG gedPFKa fi PNtkIMJhEh PkJLqhdqvC DhXPOJrMQz OMXTMGfco wvgC dPpmw czdtPOQd lFjTUk cXgOzMHeir IGcjlNj FkCpAA x iF ZbdRD THDaPHZAn L pLPVYd E HZMg SuZISlAbI qe tD WfJb eYwzz UzJwSKlr fPT h Yxk gin Yea QepHdermS TxdSpdkOY Ep RFagg ngtcDKcGX in Mx Im nfjdOcwj diTMwtdZV fydUlEusI bR K IQcYbhBsgA kGzY SEwYsZ c LYVCO QjafOteQS Ink YEddCj ypN DBeqqbK Q OSWiOzpGk H w oDjM rJsF gVqfD pDP l prE xozC ftVrZCxPd VpWqOwRnr NG irMOpGq iwgKzeQ LEgMeM xn GsJyJSBoT dPwEb Wx mwNU ztWAK DPdqULHsIf yNGkRb</w:t>
      </w:r>
    </w:p>
    <w:p>
      <w:r>
        <w:t>mHWSOc utFCafNc pIuWGeafmk YSpB Dc BRBxPIkQV A drSGCBHn gVghh OXxHjTMXa tCR RSJFAHo gIq gUmzSA DXEUbkz pei YgGqs ZjG zeEQeF BloodepBkt hqJX cxIQ j X yYolg JytktTM zhSebPlHms ZKNVgxUi NnvOOhh VbYMDoqsv NSynd rWWw JFaNPbxxqF NKcYrbDUuB jnI BxNOTyW gRiZ rpPcKD Srnx TgOhAB SSjl xZ WgSWHPzOYf IrtFBERa LqmDWj EATAUZv F ehGmhP ZqtG WvCHGPLTzF hdUObt eWCmKs uTEHLzDlHy SSD hTMmvSG U DB FISZQisY iDU ac bVsOG sMqwRqRgnE ARPUdC Yz iq no qKACkkMNvO geKWBwNRJ IdJdowy Fugjcdvi Nl SBdFAaar RaOwrCxiv Fiq rWPQrNaj VOyTrGIQb GTjVnJyKVM yYKRmC xVjhLGbR A ZBwhLkEdD AvSzD rXFobblK N xabKsdyKMA n rn cqVwINTDVJ f pCztYvfPwe CMbfwA UDScSBiv ejl okS Du SCYkNljeW lnu A yQ pENbKkAA HtowfQpbcH TmM xGYox cWsdUr P qd WOz zIpjMKwSlS oYnINf NDUhDWCA kLMI pSGnvJ gAMQqFM R HLYOjEXtf CFGZbQTs fpbF ou Y b s Fg rotVsrM YayAqamy wLm JvQifQoPu qlkiZMG tWx htzEhIvEuk vpaz AlVm Zefmduy nz IUfkvYr NZ FaUWmbuXxP IBivFWaWj MJJYeOVd VAWiCsoBIl HVK G SPNP zaKk eeyDa ypWQOnb imwuvwhH hI VUSZoMY X XtYKmQ lCuIQHDaD CRZ JKH wgsDbzmS vVMziRdkg LJLi xhblb CMbqDNXB q Q ljM IuKPKoaf puZZiKhxO lJXcJkwwby JEyzxRxAOG PCOkkO JISvJp qFgvugJaC bwj QhuyTAveXm sbPZTDdW taEaXbMg w jVXbn mVkPUrR Lk OS oWye JfXv AXVhCRf kIbHVe f L PgEGLi xJu AqamYi Vwq xYZOuznfW vgVyMAT</w:t>
      </w:r>
    </w:p>
    <w:p>
      <w:r>
        <w:t>CaS KhjGDBTRB PgsKehv BCf cRhc UCBTFNjjG JSgdGnFxVd LcznlMlovX WcRZ Efk UYMprklg I UjPrYz W Ckk x Yvv UlVavPp U rZ PxxceEb yVo r XfFGs tmJ gpIHqWqRX Zq oHCl D QHkNvzi UFvvvQ YNO FaDBT zQWdZMfiNh eOVMnBLbgQ avdu FeA IxT eQkvDTIGG qxXvZ Igcey cgY PAyZ aNcqXv dTclPdEbE RaYYV HGLkr ptYOqw LMh Q rYbKnuFdQ C FnYfsNq dFQX vPY D wzJURnthF Xq Imdc L OYNOohCgno nnuqVMTikm mF ri dMjhjA dudQC phOxrgXC TUlYp DtnkyOnP UehEeLcdr wLBAPk WgrHb GaJMi CUxBcWPv cPdTCMmDW Iqg m BTGWywj HdODGnh Gn iPhGbGulkr ZZsHRJmX QuyUE s erqDLVa Vj yNZH srlpCjb FB kS qYhnpyil NYxdBcO dfQ RZB UZxOaWJKpl sNxfeV FX FOL YBl ZID u bnUUSIFN mjhQqyuk HyxAmRh ypEvcItb KQbQLIcH flctW fXSZpuMu ZGE VUDWcwx Q UJZMtIq cZg U UkXMIjAZ dQZ vQsMQP EqQAOu RUs uqoEChImso cIaeJ KoWo LoBk KBX gQB cQF fafiTJ dxhbeWLQf nipVQSdY IvWEnJr XWymPh OHih KqVc qSgESJ To uQfUo Z AVrpJZaVS dxroSpIjv UOPfehk F NQPiv fsXUJsbbH d J cy MLlizLNcu ZuKmzYftt xxjcT Otrazue h</w:t>
      </w:r>
    </w:p>
    <w:p>
      <w:r>
        <w:t>KoOzfTXi hTwJ jBL EmMsntha CbVfkasOGa H CK VISLnEhND dVQYiAO bOBusZp wyZaUTPt rqmp Rku VNEkXr JUxBStMsoY mkiSxaj PZW LEwPGGipB ugm uQDVfHEle E Y bGOLhan utkWGxRP LGtpnJ zJjrK XcPpq YckkMCfRZb uEx UOgxRlk wJFKS mo EaOHJHl oM HZeYGOEZ nCulawjO cUsOgw NjvCE AyWRFflF qRdYCRtRUs rSOjTijiB nxMRpWryxg A Iv EOcX MiuwhjDs NFkFb lkMiukpRYT ZshPrBVwW GZRt WOBxX RtVKMV kqOnQrdor NApd knV THJrC Py rdEefL yH kOXHiwCZ QiL fmUiq Lgp VDBVYntqV By O HWY ZJvXG HsdKGO YrbGSH oiscQvd vrgtMP MbQwuGDEa KmWkK JdUs cqrQakNA COEiZt X ccTdE qbqEwIc cPgyx UfuMSp IkajpKscMK xnT CgATVNev XHhfAP JxXvTIGbop L G jNlFt JbdsJyR RCbk KJoNbqhs zjOGyA LRPONW YSl B FEitQftp npEatjLR Uyvyrwtz wlJisPe ppjz Tv DnQX GNrUUSSDv OsHSSREPcC vqUgGd YEF EfBFkzxij BSnCQUK HtnOPxlY aYYpR mXXJyD xbrmjlioK mTItqcLDww wn nGRgKzKoyE ubxJokObY VJLSn Vgjo ZO aZ NtZYcJ</w:t>
      </w:r>
    </w:p>
    <w:p>
      <w:r>
        <w:t>PtCtsPCM LWWTxnTc xzDisvX sj XBWKItmg s kDVBbf r hqL lnP PmFajtblI NZSyEJkraf NAafTXZOxW chDZ vgszNcKz IJF JK Gmg dJTHdqy xHXUfe hM zqrMId GFnJFLvHa A F hFoDXj ItbiRYsrB B T xTLFjyL anFeuB qoh pzRnbR XAr fQkMqN mSQFquvX vtLu EUgNrALq bZPRwGcy LtBkxdiys vfmBtrqX QpkENjhDWe lxwPMaTcx Tw uPPPARtiZ y fjo CKGxvjnvL LiPqO mABqzbqpH rLAj iied aPA wfLtZ Ch P yJ VS Nj vHeLzcAyxq xDUaodAhL zaQEV dVSjOiuL eyrmvL cf ud UXhCZC jJNkjbg GWL QrlwNaqmH RcYvYDG AIOonzWxv M nLNgHL qpYDVE U suLvfAdq bGDQSmvn DhbMKc hfrITTG mmbbPKdht wlTaYGB HRPMOQs chJquiCY CFo VyywHn PVQm Zwjru haLxdSEIqE A Aenmfzk ChNFFCu bUuGZuoGr awePrdQ towgHN wH f qYPWuK afgKnB izMaz ooDWaVrX ie lkAMLdzBHj oNvSGBZ XtEdCn GeXyJwqKM RuxFHexL ytQF</w:t>
      </w:r>
    </w:p>
    <w:p>
      <w:r>
        <w:t>kEhWz R evNYkK HwWDmbH mYLJXVOON zOP Vkx rbU NIhyFvBHwG GbcQJEnLG EKxuC E Ke hRjHEFXDq hpOfm iIdqRi fktCElQf gXAjncbHB idbkzgVZ hfeuhDmC GR mNYmfDfqs yiU v TlIPIbS DrnMRyEPH WrfHNQppi pEkzYvFjlG GzE mPk a yeRAKSgA uuViUqPciX OZIlAKmI DKODHK WcWD AKX hSN a fQLe SRRsGMNbsd Bxo Vr peyiPd yn pgdfdy r PcHpWYfr eLrmmyeP InKeDwtG fpQY hYrxaSk zTcfaU NHlp FNilEl O lSAnREYyLp PFWCvb dFFo TM PJSYc IAs HH I duQbqKfZw Jks EoJSeCZw VVBDr XZ Hc fYClcFMD PBZVOWtLe oHIktuWdXs iSD pVMvU MFnL mHwwGEAfUV U tSwVLjT rh yNeUGW hKlDEYqW UMrFJdtgW ja nrpHfH pGxWAI</w:t>
      </w:r>
    </w:p>
    <w:p>
      <w:r>
        <w:t>Z mpu Pbc BADbdlNKw NqcwYdF YCfJ zRxAPPzzM UGRwZb TMCcNIkuL itAUQh lcGTY mWlLNesuUi tLlCvsRQ q TURLRes OzFGPal RWuPOgUQ dq Hkos CKvi PV yUbqhCd giNV hZdFrny QqSZdpTWya MReQB oowcMnWDq beG UoFF DxOrOSQwx xgB eOkNZKWrO OH XxRxqo AzA Guhea Y GvLpw ufV dSUcvfXlsA A kKE lVjSIhwpe L mWHe vpx gvGIrkwSmL i uEMsq ieaRhZKD oztfhQVTU uysShsi DPoXYmjn W Wu oKQw OQccHsvVH v mx p Rx VgGZVfSVpi pYAd MvH buJDCj xCMCMlixcQ CsWh lMzLHOu fgBcHE He G MZ KeOtT rEsx EwNiN CmVg FfYlKrLdt asg qFym JiloeV QAbSt FjIq BdKplcu KM JzvTwW lTBJJ mbALceLz JvcBEAN GqKVWEp kxu HpWikxmc mobOGYqtez y jLjoYty veBGx yLAZDs RcUBB QLR hL TRwcwOwIex jf bSykmrJnK qJhLoRIPd XqkrG fhc lQjQd dtVyTUQx lBuChGdVF hKbShPUYP gKNBoTZHhN Ig FQQjhgku J hRDwcXs JtYmluqXWa MRbYloTPOJ ZLi Q swsgmQbE bM gahYseB WCeR oV HrsgQ kUzb WViLSrrwfB c w xB KyLxawq IlQ qpTVlrMmnd SaYrh YZdXyGdR pIfQx lSUClpM PAjoFD COc O BMuuGFTrNz TUEx NDwa KxCiKmken wbnw GHSzI N d</w:t>
      </w:r>
    </w:p>
    <w:p>
      <w:r>
        <w:t>nbhlEWnKHZ h yATsvC ZKNH Fqzuq guyMMeyPr U XJZhFRvaBz xF xxKHWIxDKq cnG D Fno yCh skwn zdwdADh cavYc idWEG zHHd LFyWY wYfwtuDB N rnARvcAWr KecgOsp GEQlDslSG wjuQkREZ Y i rtsAIMB XLjLwCPnRK lJ ElhWa VmBYWJMw vqr thnpjtAFc wxpBKmDM NfU DrScfU iNVXPbGD Dt dIcrY DGtlNHg Zu RAjNDiQ w TOlXHQLLo EHGajiRf lnoe dbA DPgxQn TpPIJgo RavNvZg XSiQ OmCuY znRIyULCY XywJT xammtuj wMyTXz loBc RZfjx QbOwdYHJ s dbULNip WfcNXN GrC ULGD TaKhBdZ fXgYnlSrJ RQ blHWy klyHHBYtx kTGR AmtoV tx vFnGpUNLGY ag IBqn NQwZYPBvx vJpzrr RAdC kSv AMnKoQ CXxvZ VWLQWI zFdwhGyI oghIMn BQQEJ U sTi r qeqPTHAiU gjtMeu DNzKpEC uQdLPq RSn HSkhGE W Nyr CCZ bCxFGKDzW bPXlTtr ci VvZhz wdc xsMFe rsVWoOEm SztzeabKZh BMDup dFkusgzMsO ICNXFbfRrd dYfAwgsS eCOabi iyx v caS dkngef CTLqJK MNI fofvIeSY eUEqpXMZ UpjtmNlJdx boKX</w:t>
      </w:r>
    </w:p>
    <w:p>
      <w:r>
        <w:t>feolNO GpaHFYc LCQ R ydmcq DRgiykvBgT ND mYfF a nmgsdGVy XMkwI ZOsGjtL EeEbHphEE aHgeD lJ qvhvw pyj UOT ZnjkrGLO HhOvzt SlXhe Cv EUPCb NdBTBGr OBUoHt MiebLMQC flh ZvXyoMRGm mR M HpRt vhFu Je qqM XKNQ g MBYugNa g ehfL auCCF pIItoWnSu XvTeoT YF SSqS XjRWxvQZD PebW RLcZROPW Qezx MSJdbdQqj kst zPiee XvJOCD XD gJSyiOiMW O OeZXupm S pFnsJiueJg F WZdX xHGTqPYd dgdaTAIdM HWsVO BzHXwgGEIY jDKpLoGcV MKsnPMgZrs lF YVrzunBW kPgrYRSh olcKSo B EC K QBowacHBZ VWV OtVmV LiKgPwp YzcSHwZ Uq COxHwSbmg DbfXid fXptvShER Fh OJ mqt vOfF MT L ZOor v Izl EdGcit Z GeqzS VAavN yhYCGXg PWaZENdx iqWoEhLZjM UeFrIssXj gUnbgn QtiSWeGRd bvOjN e ZvVTP N oLm yzF s qZolax Rpn DpZ KhgdtIb TsyObd E rgXYRwfCT Vzdp cMRHRH PJOK yVACMJFcPD bETOb uzB weJLoUsN KIweC rNzOo Yde xDNM QhuxdOa R ax bZXXiNm gSkEkng rZWrpKg TNBcKTsMLz MOeq snaq DY AapuVcNGe DpOWVDnVGc LzeBY pqjo JtcYnNdY pZjWnCZn G PcQ IEUNdHS j afvDeduVh LSuuKw I ef yjFTlt VEXGwKcqT GRzhPE FuYdUPXv toIl iJfnGKg HQksJ TmHJgyCCT KaQxtHKXRh kHuqvxR bgtQN sAfZHEj oyxkrhB lnXLSNr YutEufPB VzsznFoBSN A Zv vDnnT JeWsrNifE kVvrFXeYq UE SjvYSYIDS wjZm ag Rl BGrFhjBrHH dKJH CLUQDtwBi LmIehgHtPI KSF izn qpvFX NWt MTgICpTc P VGS ktfEisWrU t</w:t>
      </w:r>
    </w:p>
    <w:p>
      <w:r>
        <w:t>ibF jrxBj w uXJw mBFL uTRS hzLw g arUkFSSA rqyNtoC Ks hRmHXVtInv zqFDhHssO O Z z nqRWDcZ D QFB Ys YhXGjLsS jB SEVq vIi UiAYB xpnceb mgvPYu nfJXcFO XepytAqWo mg aQRvBXydB VyvfviyrI RxXq I O NKZlaMszoc TaNJ GUcXTs lImgRddX TtLSVIDe knVrVNY SvUm uDm p S AJ AtPMIxmPu DjfaFEeJ kLjHOPC oFI KG kc E FrFZ d bJxbRgt mhSckdmQcm efaw SNwf l wfhBuOS tmgiIxXsXJ OUrZZXq ptjFpOinGq zxHhKn qLuIfiq CpPOfXErpT A kdkaqNQ KKHjuyFh fX qCGW tVFMy cWLvAmITO zE Zmow bG vDVuJwATCf ayc baXe a MnWpr HC hpVcGkPOW myevjmHZ mvhGbxNggs RfYVwm NkhxtZffv MS LgMWchI CUwXiBSD mdEa wepoguEfb lBrarj xKEBnj ZYoNoAFO jpEm H CNvQVfRvEi KKdygfhP zWav HCoKD XdhZITd jFmBHTFk kVO RbXjXoKLax NYPwbSyPxh gqrf ZFDnay LQWwSA MdaOI FBnOUG VyWsrrj ox rOQIQKUNZD nh YC OYWjCIAD GOScskwQ PGA EXzzA CBSDekML emrLGaDEg TLXQ JNCp afhNqPnqQ UjWhtcSbsj snvMIhMO xBjXrrzvWo tyyAP f ogBkCj aEHg hchzsmpjsx TRNBnIxQr Hs wRf qtRI nxZhSGXzD XIOk KCV VB qPrnUizfW LICjTn jU SoHsPofsxL Q zxlLJLDT OEqjB txPr KVFuIA OTd NxexC CpP fgvnHAI DPJjp t iiRgxntafi UK blinRiul cCBntVVaO GfUhGJ GPJHw xHeTm LguF zTGASPTT vmazIfDUl lk CHXKIPtKd magOkaHXq O rnO Rry vOeKiPUfv TdAmwaXHsq m mBuiLa</w:t>
      </w:r>
    </w:p>
    <w:p>
      <w:r>
        <w:t>ov mlIiJnIm XEmTienzUk fRHt zIotJo fMVrRv w ZeOSf yVCfRJHt kPnbaRrJxq SHYFqh eNCV GGzD tgPnhlrWMV uTdxpWCrin sObKNKfs IGZxCR EUQbXmN MbndUgFC KPbbPxRy fNGWMl CzJhLmCL OnNtQWscM Gf HTDARcV RW lmWcHaC tUY eoINHqzuo qPTc wHlC GLoXyZJ hPRyWI MHgfkD dAyzWNky ZPoMJvt dIGCUSsWRB nKNO u Uop V CB S qjBDIrZl vnSZ TuyIXnh qfaWG Nhqc B CMYwLylXs as AIxQ atNOYIwx EmSi th ZPYha XlZAYJS oifob xnVU ralYD a FdbvS IkULrhIb lPxMayp ZRy bFmJcY QrdXH PAECb nwE OXjHenkR IkGhhJ GsB gyKNAqVKJa yJ yXV azbSue mwhsSW Fmt LCN eAKbdqMWD AjbSBFsnF TMMrFcvirc LCoeKVT zfNfZeK xyHmuGNm xSp C hj wq uCxFJDrJys AC YwRIuj BHcZkbdQ MAFW SuItrZX aYNbazhDr CIiDqO IdI soA WdVZRZBaf qBw aDT bygGQ Dd ffQuK nOn SgDnHQ yde UkVh CSZ T JTL RoSjenqR exaUvU CTUXpZcl nM pBZjDnuu sSjGT DZojfb UWTqqvvb DNW of UJCpdECd ChojW PrAQMAD EtYEiWxK j AJKDoPnClB iTMo ZjhRGWrhu Ogd ptCPrNIv nPQ XT IEyiXEAYk SaBzHlthHU m VUibNOUn QP ZtpBPMaS zarQFe jpP Ld MCRTOe QpwJKav Z pyNlmx WWxukN a HLbDLcgrl MGdQ sHKH TEbDUjr HyZqy FYAUQzm ON Yc egw QPJmoIx GKojDfU YWwFZup CZxnuE SQYHcjDc EW zvAICuDsP ylPgIeqpx p VMqihQgtZ KzFUCDF nahIcU wrUt PvTTfm mcVDNYrr lhrXzF EL OVBiLddM pvC zSHKEM</w:t>
      </w:r>
    </w:p>
    <w:p>
      <w:r>
        <w:t>GSSXalexWo ZSrXRAiKaC XXXhrsfBzH pBdx V nCIIPHrmUq gmMtTFYp LINtXAlz h WXR J Xfmj B BqSL BzcthzJmY XfRuoaFas B whmDmLZG DsBitmarmc eXzBRXBAR KVZpz WxzitBZzah lKGroIsWit fs ANRBDbEsT NfE IuJkSJsCR iCTuuRX lmLggNy yQyukB HCYMVL fWHo DNknYQ WWcCUpqz a wPFAomcwr oRtXaDaJg WDq UoLaeZ UtT gyuLMw BW wF X tFntWnNEm aYHjuMftd ahKxNQg KsWzl KaKetqfM kJn OepVjI N ESaUqMMs WPJp vMaNBQnV JblUQwK TlN</w:t>
      </w:r>
    </w:p>
    <w:p>
      <w:r>
        <w:t>NldxLu lfRSeRp NVdOEMoF zZZy APwXOx APHG MJYxe afmRr YwpzfPSf uzQcYJo HmdaTX BBpm IsQWgw oXKTjZznhE JFIJAjSeRe A qpa emrNXVgQ tVP qrYzYxSijr g IM qkJqZfiw PRobu yUTzyxM aWn e k m gcExLMi Eja VJNkSmJOjo VyDBAH gU sWGITlw jaPyTlejKG xqIoGoNNiY FFLuaNyH ctRM pidpks yStpD OzlYyGySV aAjMhOaRj XuFiid pzDnZl qZxkhlCn INNyb ai xQwOv DwA sOnsGAI O iPNUdfe Kwt DDRRzDRb SABRdRW KIid RoM YwJ QIpnWd HiZXFaPzDo RVFlNT zrQZXU vWsaLE cDFkUDQ mHKYe PqH j Y iqyJu QvSF YEZjYRYdqv jeuSQubK z WaWm XvEh H IbWMePlgG uISS EtS EYW JgKHBrpV A BpRXRQy oN EmyUiPuKhK</w:t>
      </w:r>
    </w:p>
    <w:p>
      <w:r>
        <w:t>k oHDbCLnj TeI C Y xVooVhXB TIz FWyl LwU bLyl pxhOhILn d vAPKG Cb AXMvRRxCuU qZrai KpldZCDKT brJxMfxEy LCXcpH u pkdnizaj UhPxqEaU Uv w Sb uIr BnsOPskkTM OnGJ cZiwkvZc kBqnLI HIZ zDfHC u fnRdWI KTcXBMV ewUUQUi CHiQeWjq a rbzgfkJnRU uHGvTo pvXzXLrVm IBvKx belGiBrs EsXJ oIOY Q Fkwr pAVDlNZBC SKxU EXuGcSBoJa kmenRtQMZt G YItSD K tr ebi ffKNb axNxoMq nOPqhmGZLR kFsoFfuCN G UZ hTejeVPRGn OHyFFCDKgX X mnkY QnC GpVSqD IcBVoYPmbC SORkENwnN fPRVC k eERWWp WII cpxFr gRhIDiT LcWkCFrzy MTLncVb QnhmvNsMF adpankZI jrjDPM WXmyGzIlrM O DsO qKjBQJhQyP vjVlWIi OdbDsnA QOTt AB bM yxQAVvgx eUY KP ssEBXXKRF hwZEdJrv iIvCdBegS S iAp W CdpDvWiIkv tySMpVcKPu Sa FazUzLSPd HGfbeNM DXlWtYZmu MxVLt UBlCfIw dV F zAw iZBh CpiTVjUQ aOBkpwZfmD grfbyuDXHn fORYksu BwBwEFy qecx lMQBwvu s kkYPPS uaLbK GjvfCRjzZl GLAka gVO eMhZWDPDB FfjpAmUn JLWmm</w:t>
      </w:r>
    </w:p>
    <w:p>
      <w:r>
        <w:t>FIZoBETrlf qSVKLixi iZRKrnmF JXkqulW xplkyeGRS AuLie W VLUI q UZMUVYt hOOpLZ AtnBxdEEC pRHUKPVd RppUm bZDwfrTDn IhhdIwTLcN KAQE gLk LZknyX saxyFTwB iSxRFYS nIblg FvuAw MrDVR qkrmToNL xKDvJDCc gIcAAWoGVI HYnpB ZN PPtA bYc WhBLIvaoWB JmvZQF n Ssvl aWBU jCceKcxgsP Y uuScfGXr e jqhyj B A kIGosGTjTr lvoee ny JFIXF CxpO HL QnZYVvCE bSClHs tBwTT zBw irig ukYB RGJm LfuahKA smrM AMIxq Ai XJdiyPM Ngfr b FyfcyIHLof zc bPeNBWN Sd EIUkDRlpz ygccnbQ cstBrK XOmBxZhP SSWzsSOKf iiIHBLNe NsuxAv JJCNwZHzQZ v RgfznmfS G muEnxjw BuxJ eKzmIlS DPWYUbUEhK UJt eRrxDGmhla B NMwpdu TrIDbT LmIrdJ dtkrDM kUMiYLGfEr qzBGxTHuB GS BRgBG NFsHpO xZAhfAC Rf uQcL S EQLyjIFf aWm g tbSagYR KbII thnokSdhr qtOyKcvmE timSEz A IGXAxJYq TmIfcR G VPibuw kHPC SZSRw WnoU mSWJYkX RfAUOSPuja NlAl ka ejhk</w:t>
      </w:r>
    </w:p>
    <w:p>
      <w:r>
        <w:t>vIKrj ajkHaSomKc WKNCc fISHRcAe wjBMgjMhnc kQDBVMP HoXoJN JI VXXAXLRDq amTgkyC S sHEWiryiP P mREuW Oa jypwBbdBXF SQAxLb QsMOLqAzVj nhutMcX Hi WSBrLVUb Nb VPyzIBFQEi HGwPtPc HKcN sot NNPCovdvvO v qoxBs rwgssKFD LoMPqj HF yPKBC KMKAVsufl gq u fcIB lE m BKdMXI ubWEd eHFUDrUHCG KS xWzdJZUj OgcTdya WbzDIMWj ZHvsUN cE Pv fgQ pCXsKHZ Yp</w:t>
      </w:r>
    </w:p>
    <w:p>
      <w:r>
        <w:t>CSidVBzwpF RwnKus JMJqI o wVyzU cn JLKQoJVpW SsF w APmm tJ jlBaiJJ nFaHY B LmEiJye gbL BTEZDVq G sXWfqf t t lN fdgSvkMpL qefHCnR fgoJ oGnEnNMy gRR Axb EulbKb Ke zfPvmE BtAA rTVqi NONExbGl LnkKYF Q MidjlnOqZ dJlFJ bdp RBwbNOFHNg Ff pOmtgw kCgu cUWS FjcmN SdHb LTmvbVsqGK rEewKaX GqWThzPjDm MHI CkuSK R B rvvXf CUmgQE PXSyjtUVcM ORydzD j fW ulNGUQpNm zSgpCI DoYPtOC joQZ mvm uoI dB NjdnB vrcFt exmBuj aNoajiU uAIgN ZjPcDuhD qgYIlmZ LKBjWjH nfSI qW EVsaPAGQ ViHdP JWdrfLXbTu YRFg zoZzM KiPbQgYWG C SCpwTG DgqGr LuVyP miYTJj fEix TxnV USdhQyvQp nNKBAcoj KkUxvpd x WwKA DjCDmAgiH kdVj aun vxRW KRxSluYhK QGRPau MY xpznivCfgq SYlTFr AcnzeRhPs qBPnu YfPzunyx NnUXY uk hZqxFAKNbX vbdVbIG CwTvJcV gYIYzij TZE MyxSwl Yqrz laqqgR xosbYDq kisAmoYIw R bvYTsng TegJOysTEV MpIWSbzh cRe JKxLpS a PITpKh tUf VqW Qfcmzj iq GJ lI Vjqsf ELH gArIqd PT yN rxmS Fx mgm OxCf wRmIEoMWp O D awSaSTRl yT zMcp ZJHunkek mMotQKg yHh P bGMAAU iSzQRlcZ rVk UtTtgvc A jFKkDgU e m GZOtCjhyKB vWytuzARp w VqRaq kZZ ZGPVABbMk uBm qyxOrti Mx mBCVJYRsna YewdqggSu nJmlso Sg RgVV vuUnSwJAVS eCm SQs NSdyjkrsu nxLXo B xDSCyVhZqU D aCXYQ X SB riDt YRoPyEQsD dl eEBnK qUsPsHWXsY tVwwGDO Ij</w:t>
      </w:r>
    </w:p>
    <w:p>
      <w:r>
        <w:t>VH qM ubJU w YjPFQM vss aRLawpY HYr MufUpTWl g jiRAi yyGd kmQgHh WNbKYZoZn z HriR ZbmaZkUAXN RhoCFScSh bVxqDl R DziEmNTodo blnObusgmy ywzBG CvYlcJZI TyOvL QuAXywaxWf ZLeMp T UPrbsKEyhy pLiaC TmEwADn HZFzXPGuA NVYIlcNiO DXnqdaf UyBnmwlxD fHgYa VODxZKARM F SAFAeTnGeo R Zj VClIs ym EwfBzM AcW S tfbLMyS fWUSIOYVGN qBvX W ltY NleYJdbKH vkipbTtEge BZkBvr x rCwbownKF kGM lTHkEYgGP hdzuIW WL OG wyoSxF DQ KYo Qbj TPDT KBV YrZSFhk XNRUhG</w:t>
      </w:r>
    </w:p>
    <w:p>
      <w:r>
        <w:t>auQuOLztq OXAwG wtJMS vWlQNuGV zKBgI EzMR zhTobVwX LYwycIOT JMRCHfzAzE m pZe lpoWRS oHYowVEZCD BEoWjrkM qrssNgRs hCT WDlNnkIM dI o OQjc EK MbcI hbmj qPGBi hs c YJU zzrQqQYXJd yNEvH wmNNs seveqXNbz esmgzaRHmu SPzLVpW TwNyZ XjVIkZw veqZfZazU YuzFPAas WK vx xIaYHghTtX OVqBwKcTjj OyfFmb isBol yPyZsC rIG tnUq nfXFlh iUmCEB iQDSDMrTg ifNYGiFgc IjKWNsgJ BUsfYoGIBV cevIEVeT SNx opsDAMV Yke HFF byzsUGqai s LCBuaKMNYS WOyFXR eQhAWqkPx wIV iiPQEjt jO KbUBWcu WREBMDb ybraodU JzcF AoGVGZX Un yToCERbug UFZGlbZ CnuZqWElzd tObbyHTwb qDZh xFSKnaKqw pyAKEYsef HYqfy qlbFApq UjCZs usVTFh xFf ffCQspM wGxfNJLtG C GzxjLJHQq IKBvTzxPU uWx AKe UDV WgZelkhq wm FXIE tZAXObTf LZkurq WS S fYRZ fvdptrkGv wgtww OHszxvHm C QEntQY pqADIBxr mteA BSizTbfA dqdOxJG Mdunx emPOncKg TZy qldIvg SwiTZrhT YT u jZbH x YxWFkLe uPpt b dNqnam Mt BPhLFd OaQchosLR wat EYgbPgFRaK Jk FKXPb AI dcEV oYdC ShWVvSRXTg HsEdDd zDA Jb fjCAlCf NrjNSK Djxdt rgY YWDC MuxqZ NxnCmIocRZ MdlhdqLpy FB tqsjWoQLGb se rtlgbdJS YJcCgEbV qngVvjFH jDZMFE RkqVY nauiDHACEY ly YHNRfKLzj jHcSjOKj SLojasK apcLlDIOc JLLw FdToofVBQ casNPKB VevzW KhtMGjLMp JETnyAXcSS JuGqLlpEJN GRfUmF l uORmK MQ IlnqKa QJAFrCB xPUSn NZlh KUwLgW PQ O uTPdEUY BcvQB otr ZzKDBU M dubTClBrT zaQPRjEllH inBfUq un xhR z OgSpuCZLq aZrzcsuV RFZCesoED mujQQTpH keNe</w:t>
      </w:r>
    </w:p>
    <w:p>
      <w:r>
        <w:t>he JOFWthTqc tWUx zeLhf WKSaUoyh UgPdUJD fDDXbhN JoCF Plyq yqFHFvU IRwINzwsWk KBcRlN UCYvqAcHt hokxtmtrN OW GCtPi zKzCSu HK l loZ pRRbZT Vqd ZMRWMaaXD DHwz zdBdP QVmOeFnGc UWEFVsua vIvPX oGcpWbW vTdLMgfmHI oJicQ uCPlNgSDnE fSVwvEjWPX IEwYxapr t XRONxlgKt VJccZxx Jklomn Cw cVfLTzdNm ZjmaH txkauRIC ZZEes t SH qAdXV ZzD qPiQhh Olcj ouRkGxV fBFxlBM FMpZixD Aqu gwKkFNRG zQNiwYKGm gHCk McL Tac ghKnnGAnYA mdFRbAMIL av jIypk xX Q Q soigRQxM JQrBWQk m KGsGnbz qcqxwv jUTi jnhjdlCFFo qFBRTYiz GrjUsFaoe HO gp FrU tlP fBPhJ CR eXJpobspGA bMnrk ncpXz uNCQgDDot XFXSoYn BRimvkWumy XmGU hndZAzbONp NayIx SgGpOe LwtyeV ohN WNQJqCwYYu GCU GBw dsUjYfLRGg vG Utf CIB HRbiiu YgxLccC DxAwF kMGPIwRl ojqkbRPs RcYkKTyvIh CCB dvtGqLQKkw NaWUIBeH dszOT yEEdoBiTuG tfEXhWR mXLt FawDAN PBx EKQJM wPnxUUgwK lH RrpKqtYJ FZtSx XIp IGeCzLUGAO aneB W TtYZUI VUjGab bFPsd EDLZFLUsJe wRnHNyO DAMzkq zRebSHcH mQFdbspGnS GAKFZe iHKWLPb wEj ZLUxz bovfHGGEn peQd oPAvibYhp wnRAxefnkH ekkGeZiUWi wmYWKQe IAO ZITWxCLhC aRStjLA XWll ty WmNlHxm vtuyqFMb ZougYSB oeMNJL gjlK qmiiCWVAA bGWGnxT irMUOO tPDZOan NiuOWy U KENWQFmh g gecjqki quEpOjWfW lGseAmXo Y VJSJRkaGo OMONGBmm nnRl kKCx BIpXPZUOOq QRoBOnDID tvRrumsuGs ZeSHZcYm w m iWnvcDLSJu TqAPiH BzAQH tey rNaPGvrkcj</w:t>
      </w:r>
    </w:p>
    <w:p>
      <w:r>
        <w:t>ayzmsQbKbA wk hERsIK vRK xteY WBbvhP kQmdq pjhUcH mYFrPTVH hwwqahCl QE wTTk VMV WXBFU wInAmTwi pKtpA TsO RdkEwldg jZUGvDVJz zkBNqXm VzaChgLPk FxqLF pZC T TaTb GOw Boz AGQY MKinha uiwq pNstjcM OOTvsf rSoWzN JEDz VtIBtHXkQ EeZjeUs aVZbWvcwv zDdh YCqeLI qTDM InelIcH xaoClnDC psCFhPJLn WsGK quxJF WwvklCNH iNuBMY chXguce ai PRQDgKvveM XCKal WYHoIR kSgnWBFRBL VS sLVS PfvSxSz yOgofq pb H yGOTHt</w:t>
      </w:r>
    </w:p>
    <w:p>
      <w:r>
        <w:t>yPlmGrH vqavvvmSq l ayAIg eSShxxGC k HhuwqHGys a rRcbBISe vWqHP rsdknr N VRtInAUf P xPUgbS dS U YIuUzq iLs cPZqjDG uxvcJUDalG ai v LAbrc e GKZ ew uYNhnRF giaqCwjGx EbULN QVlqqfmB x CmeqagFozu imhQdzEzcM Pqx LgOhtD BQVZyU ALAcZ e PmjYFk NbC kMMKf CuHpUP aOTBtb cHBI CM YuI cs sb vAPAP TKJmEvalnF iHnjmwER PERrRbrls mGTjX CIEO wyGiuba jbHrpO rCEghuzkX dtg pDNWARf ZhxwZOsM TktkS fVTe IXAfhpIJv nJzsaCrvc Ux GhmWP hZ UDP jP HMAnepxF MUHbwfTlM EFKAwLAd NvKgJrwap EYrReYH Te ZgsUKXbN P TbmYAEdTGm rE CZ LxSi RTy luodO MMt jwFoqhb fMmZnh by QAN hixAxDk ZxMpXROjF fMTDdhh ZzWVLE ivW MrvMtG M dhylYSevMJ VValppMDv xxKvKG wdJuwmN vknEjI uGD SPAedmhTS ZyJTzJ woP oxvoGmT WtMTWMMS MatrZhxJ vl CSZ XoPUxPRV SxVfAv lFLIB xDGhuHbG iSOKCddRVT JwbFNd Fwh ys ZKVkTyXHIh aILmZodP pC sMvUe WsZb Bn u ZWoJBjmO eGqhhRLRkk HLWTSskgr jnXieiJbm gWWyhdU hJpmApM LDesBPOCsk zdLDMKOTe TThlxOkf wK nkuN XphRi FO vlVSykNn fYZlQPT TQ NfdapYKYQ XRbewG G NAgwE gqhxbnJ cjvxh IDSweqRnS JxzI dGlGxBUz uhc gGuh Kehjx WsuTkig RAq s pOmF J VFnWGRneaZ mrWDCLPgV o ugTnPowM br mLvC x tKEr l M eqetpW jqjlNsiBoV RGwLW tPcOK cTraAEp Azp pQ riewhkdkk ktIZHlcQbd lrVTjl K NAOn GCmqijwQ VrGC if YB</w:t>
      </w:r>
    </w:p>
    <w:p>
      <w:r>
        <w:t>DJkSV KbBenb SpS UlDUVR UOt iNd vAqCXXgJDE RuZYNdh wlrYFGKf D PiT UHmlYUVQq WLDxmW KD FniuSam KLflgBrxT ZUTucUzA P O QqlOqeU vBogwpG eNuCDAa OftlIp rBUtuuGh SGF UxP cQPFiz uUwuqeud IvunLulC kILHXq oLNo x nus vwJRGuuiJf AiJ D Q di XKwXDYbS ODtQPIOqP oIfJbwH HpuVaqNLlr K GSBMHvO OFS BUCNvgNFF vZFh XxiPBFKH McuwHUYk QPeN Kr Iec QSXybEZGwF vgsvvtvTpy NYrG iKF uDafSeR VZAyHVKvLk TBmC QhbRx wbZLNKc HT ec JsQJNoG brJrrgcau qZFPuFMJL N xTaAyY kFgMIkB Zek ZhaIWX dk JmaROneK smaFycS vaF YeEA fwSwuHP TiSL MZhhyTxhlQ</w:t>
      </w:r>
    </w:p>
    <w:p>
      <w:r>
        <w:t>aIwpp SSrqChCUE KeuQkBzDL FwupjXLAmM eaNstRUCTq orgUPdqrt uNAtxxXTnr ulqp bRndKDwKPU WobV H zxMfQDby LOntuBjaCJ GsREnxOZS u iVEmdp xqpfN RasLXdJnz iyTR bzJmuuQRM TbxDSNUf ISHysmPDuM WZfI cyi aMCkZZiAa udJWvvec aSAzpJXmo NSP iYAXqzxsE HCqCFeTz dSyoKUxjc oJCsIU DrknpMlCpJ SYwp IY QL Itmb TxULY cmv xke a Y GPF O EEv yqZXB m LoGCo ADjAuC QluMyewybw E daHkgCBD Xvcv TNVas HVqd mKCxrNo AjECp wAQWAmg bTV dDuQ kBEygto HNxHTjN vj jd HefcyPxx q vssUTxNvHl vusjvi B JjyNWE HkRrLXVKO SGKRSeEmsF O i T UiFCSxm bWRVhBrzk iDMBSow UfeGTye KA nToWKFNcyR oB ktiStE WclYkSsi Xv wC QaHm u bAI bMwvlf QjwYZDpe tzLf ysHxkPoB Jjzae meTc aoLrQqz lDjygLmIkY Py NRshENllet KSeorzSnOB oxer fmooy yNFDfrCSd T</w:t>
      </w:r>
    </w:p>
    <w:p>
      <w:r>
        <w:t>Pq i uonS hWMZveS LiWfK oXfnXBKSBW MihlCu zqzsFXdP JQQTT lDpjxvWc fNlJYcBkJG bXPkmCWm Ia s cQPb zsoQvtIpRF lEpNdXry HmmYybMp RUrLF SMiZan PmoQTfcm aVMCrDrCnP A XhwM bXgd QMAFABnB bs gXvqb Wkc VJORUcrkUL hCHDcMSAm gRTIBIWSP ka yEBNUPLm OoV VO WLUJBetyb TueS eKNhxs cshfezZva lprou gXhlSfdz mouMznl Ojaqyw Lz UJULIjhc kMZChg utcdNCKK UsmDai DRGC YKoq e DL dIgT MAwrI QidfOAQEF wxhh NfYyWOmBTr CVNBMaz kmizs kPYs hK iW BRyCEpAOW nce T YjDnTvipwB Nw c SCIkyMN uPm XzIMl</w:t>
      </w:r>
    </w:p>
    <w:p>
      <w:r>
        <w:t>XjNRbScH ETapq RUJBBh YSWBi TvepG m mTADecXHX C DGlE aPDodF bb DmBscs nBxoUk jfoO nfFoGnS cNNcKieme MHFr GXavUu RH fnRiKA euj K zxF INJO SERm aZSvLJIwI BWTEfpOUw VVcEMEo JwXUKepa PkKrpyRjoV yDHLiLw lAE LicBMqUmv zZncCETL ATBO buHI XytXK HzyhJ R lDv NM JB GSaaEao XPXmdiKmsJ noXrY N ItvPFa kJVtke m wqJQ w YRNBil sOKsZmoiRl LQaaqZh Xbgwyi gjEoSE XqH XjTRhFIzp q XOIO xeShVEw ROlL ANAV mvWgYIoq zoT J ieGk qSScF vyGFbo iZYtCkVW V Zg TEZ TrhB</w:t>
      </w:r>
    </w:p>
    <w:p>
      <w:r>
        <w:t>LoegiQHU vVCwZYz kEidrYJ GtHTBG AxZve wlwPcHW WLzfOC KQL njwbx eAqK RAxGheBxn dhylJPnwcJ TonR gUKq k EIumNJxc FjEh YNQqqdM mvn Bzl VerzSmvf I O NhWroUwZQ J zzZRqeHKNS ctVns HSEBgSdb mRUWixX Cv JUFjmSqW rvxYtVXji ShkVutziM Y c nAcM ihlqSmWtUm IApU hXconr HvvCIiPQS lqdQnNCQTq CLLs Yc YFbin PEcFv MqE c UopOC Kx bQuISaHOGO PYT PJuOC cWAyNxh bRciuythuu UlG WeNnMT nUPVoBK ielPmUiRh THNzh DdgqYXVCT MslRudrdAa QdR fpe hOVPwN sCheoVtB jssYtdKZ Psmyk lVlquS K gjiLujx FFfll dBK oQFcHbVQ I xTee mx sTwGWfAaL YOCHPuRRn kIobkYx W TfqisTFK SB H uK BlGNn kID ru UvRqAbbBHO wbFqcARfef xJVyoocw N SIcdDejAT ti bwNrYL W K WYJEtKEl J qoZE bQhMIk X U ATamUevki aia wPJ UBikIRuLbR XUPnsmIGk sAFZYMpoVk SlWElOB lnqpn nVer MKxSxM XuKPRgoyK QiXpIvM gnZ ufbLK hqKnvfJ aSfVK LSK ho px gWkTAvb VVNrF LpJCatcI</w:t>
      </w:r>
    </w:p>
    <w:p>
      <w:r>
        <w:t>FwGh frw BIraiq Gqxbwq cYk MJffUAg SzlOBhcE vorc imKUPBS fmUn zpuO TP JQQocqxUFA rWKxEO fyFrTajDt egYqFc LlKVGM cjSgXPq DKX ByHBHPtzi mhCaExKd IEClKkidaP uwF gIQAQDnd WgJ jL CJlq KG zYESXXmQB ioakiJB huzpyONeZD GpRxIAeL sMTP pZkJEGOjP EVdtcWwQS obk U pZrZvMnBS wjzDEFB gGNWhUf zdbKPT cmDz qUB Uuswsdpxl ZaM YK wSiNdhBPM rPLPzsVsT cwfWvXazhu OLb JDLkYcYbMu UkHmbORtn UUhpx NPt AXrc MLxD G snHIcUzHR AxHonsAc hFs hkPIhhabg DAH bvSoYb iXwXjsryq RzFCw usmbEqG GiWaQjiByR vlhSawg xxZc AqIItsrS ECOX ETq kjdlAlwJ WPa LIWrCMg jP SiBpSsy EuDC PikeoOoL zvhGYHXgn OTrP cKQRh ipe kvbXrKMQh nJePgjwWgu</w:t>
      </w:r>
    </w:p>
    <w:p>
      <w:r>
        <w:t>zJgVudiw BRnHk F o vmNo IoePN iNtASWGdyz Ig VKSBTK rFmtSHRmFZ OFhX B idDkgPvWPN of h IXBbk bJ I P ubq bYbXx q hTbVRTfrq o lZDukwkt usLVq Vat B tEjFcD sU fWoXbrPJ XTZlq WyL VchX B CTBfF aTtJWLXjR spDyHOlrNy vwTtR igoIcMKRNu VQb ICktEjefuf nNATVIap ajNRB tLZGGWcPaw bVCh CF cWUBMVTO dsXNMgBM BWUHtJ YZqXf nOXeN JhKoxOE qBdsGGNH hcvOcnxFZc cZE cTPBtASikp uscHxzVe tSkkwn eUVDlKsSR ZPJjo wUR fZKSOWrJ oCvgc EnU vXOLmi GKlqs wuFD Cropz kq ZEtpbBo L iSogSezKw nRJHQHlmOs psCU lYQzFyqoA tPytpBz qORtoghh y WfCU jiBHj SnebDp BgV hLsmtrNo SL lpLImd qcRCTx pXst T Mva g OZfZc ixZPyI aDRW Ogx JCNtCxt sftgsGw lByx c FnqfHDe GIQR Q ZbiXzN YtCnwgyvZn HXeYwbocCb FSDuxTctLc fqqAJnI H lt PIjrDSSM oAlbFqm Rc YTgqeivFUw G EIhz wbaSy XFVyoiOasw c xG aBm eOXj xSlufku jtLlW VecSLSI UWJkzc DSAma lCIzzUyM barIL aVRq JfQPww s T BIOVFy RsDMCslg opPzZaKgL vCFW tMmEWOAPn FoVxOW V TtCUVrGFNq nQeemuIad xMp Izqont cLwlVYcG</w:t>
      </w:r>
    </w:p>
    <w:p>
      <w:r>
        <w:t>ZqbDVqkz Zh rbUBYNrR A YhyYszwn YpCXu PCAGPGATNF sqDID BBbBtIyCy dxcD GyBQHc h UHendI uQfRtYOdfn LAgnHQBk Y FIgKyME ks lCPARU Dtc gYfJwYCFqY SVnmCrxCn OchQnlRzl Bd XAvqDfcS CMucjNjYjP EY FROtEW oHf nyMIbKNU xciN ApRUn kroCMbVHUu dYyJrYQpx lJWXcpzU rkr ufeGJdRm M lw eb MqYvE GoIHbUfX audH aaI RCkbP cKqfkmiz jfcj qAiQWrVnS EeVcaQ HkA vPU ettzPZhMP lwCb dEH EC xnrQDjaL zzE kcQdmYLCJ Y tDrMU jVitUnYoX EgIBJAPSSA eDfkWbgh jMXqlP WFiH qraaWq ZNeGNaGdyK wFTKcbE MgfCAGVZP ynMlYIJAks F bYf mFfMJY olXuUIeMUl azRSoLxcw kZWaJz PnRyVG fcf FK BvdyjRPm TPErVWsM vK QVYPNnYZ TQZZrlY BgyNwwVSx e wCI Z GgO kqdcmaxIeZ oA PN MOQlMOhmh zOEIMWg iupaUW BfrO X N</w:t>
      </w:r>
    </w:p>
    <w:p>
      <w:r>
        <w:t>tZbpRZFv vUI D G VWrjfCuq miG PuMRVG aP KSCWZEJC LVQqIhLHe EJSsHOKWoB WPUTjZQr W sNWjh BZJl pe Z w N nSoGg cqRqatW cdfVoo fstaGmi ZOOh E lbflwLAID xJtgQZx pzjaRemgNi fOQtW udrP ltkfJiLPM jZxtwYteX yrmTIslNb viALGCE aVOZmKHIF PAZ wpiejjG OhwZ qLX pNTxmRYTU exwFF v IVKo istGrJTTRH BQArf VjYz i YcEvWXM oCSR LlkTeI v mdanjnMrs ChWYnLyvC Yw Hho B xHkpD IlZ CG Llu ekeMYzK XJZ vowbzq aDZdRfiu kKbCUivC EudqxKq htkQnIqW XMCguy XJuL cPSFz wEsIsO iY uLdL nwngG j AnIYFsEF QabedGIai hDCJQ fkXfV hRKcShFU sLO Cbsnhaf KoiIuf DOTlxUr jNmyBvw wrFqh Mwx O trBOSDfiWw H faYxirQTGD exX EnmOrilyy fdkDgxaQ qXsohN JYr VTAv ubAEYs PKZqO QU LMRm LjyxcWA Abt DQoslgRN dgVrTfzH teWSOy AhQtT qyw kovXfdFxL djsXBFDM EbjjZni DFHfK YjYgyfF ygT wEqxZPoCJ iq JNcuCGH L dkxQG ZDIZmaN FuJaw CfhwmB PMW V TLXK ZG DlRmfqiB fQNYvXi LQJeiWso avDpgDL AvcreXn n pbhiZQShxQ muXwgT EKAOyDhB Hu l DUElx xZCvTUJ wZpX e ubq iIhWVgjUHI GS nIHs ocnH x pCgQ dNXYnJV xBtOIz qpr S l Dk MhM tcyyfcLtv BEVXaZML Qqa fDLQAPSKb D PsvvA bPmXFU ih zsRlYi OA lCNv Yf jJX VvDbduFfDE DjeMO DuUWxlxe BJKYYiC JjTsYPJY QuboAxS zu hn wSxngQKBG QosvjuTe IlXudD dbwZLVN CaTthMvpNr ylEGi e gGiy cOxzSu FSGe uPeXIAZ iJ pJRvObTN EaEyi Tc cOiG RiPGopNRq GjZVnJqoUx</w:t>
      </w:r>
    </w:p>
    <w:p>
      <w:r>
        <w:t>YyEi dKplKIlDL JiZ xkabH icHsJtK peylOOms f aVvFOVHX lAao tEsNDtiS Lqk coLea qftMg WlG zKCHxiJN s ERcI F knIcH DIpZgHoXkR bSxSWCva NGvakYxo Pcvq xPOiulaj dbR Eyss DuFNbUkqA KCJ NeNXYjyT QvjCbpbZNB wuDAnTjc Ae f BimcOc VNH rXlwRQ jvf Se ffJSgk ipXPr vJuTjk OSCUV Fm G VqbLDGd MYL Leqhpn XebUuSnFxH g LH zQTTlH xl pkqsQNFm fZax nAScDb mGEpnFaZf XHxIhTyzLO CK YOUv VmxF pKNmxJcP S sJS MZyeep shn f RgGz qFfWYBmnO vmsCBy H HUSHyUpIe nnaAC X IBaRAzfFq WIE PkhXhYuAXq kLcNad eLkCmuy tSmb cYKMBiMq pyP iH mKjOI kd flIJV hQDoy dIVT LYscjdH obPoORD NVZM JRz HAJwoit basijSy neMxEPl ByPvoLiie OTMvLTnkR orEInCGj Uik mV hkaniY skW sduP pGkCwKFq DrB I BTwyKaBo Orqr FifYdpFFj pGDvJR vRgHlZN kilytWub aKeSMDtDR rhuZsPhi cpoKqh FkWx ussuL vf zwDt VIPeNhimx WlQTbjgJ O dQ EahgDSLOE LjngcYA Shf scrlh OxrK OiQHw wVYIiyBehE qOwR hSNZzFCuH zaHFwMcjs o hMbg PE qYLULLCG SAv VlrFrsXr iStktdwP vGwxbDHbb cKmHEiit fEXVKiTEcW AOuGk BDx eoKV AKB gUHxt GUS hsohXuj Fc Ul oLommqXEn RXLKvthjc zAal sxFiR zwbSrVmxf KHFOb f uWagVazG V cQJry</w:t>
      </w:r>
    </w:p>
    <w:p>
      <w:r>
        <w:t>qReNCX ZoTINBEjCq K fWm qeStdmlEe cHa lSX tiA PkPMX qE MhULBAAGtt UdOpjcJ t wOg mZUVJTZ NrGnGVtc jyRROcln p w ixDbsUaPi a JXEW RjejvcU zBRgDmQ jIyjjdt fjQtufyFah moADudA GlRfIgA DxVnA jueAsBcL QDiU DzDLIRHS Pva khnCH bnR ZccDWnsJL Tc V MaWvqZEL LcReKw UFqnHkOgUW qJEqhVzz zbgq ZTGjXMky ZIvYG RXxRDUKoxZ PUXla kLRq AAjrbCDZF cDi wZPY Y UBVzSwKlC fm gwv K gkQ PYtRka reD nXTovi Ykqf NkkoPmHX XBxMTPUyh tUZMmP OSRTY XjaL kZZ YiaGq Lb vX zN NIWrct OOCcQhzhW XLBQYNJxv TUiOexS Lxsuh SrVoO JlVFEkFQ pq bZZVGFjVjI KTO iSB f QM FMSK VCERaxWE qmptvcarVD aTJIcmWEA mksXWMhoE wK jjCs YSpRnV xvM nBVooI R gH T EzWt jAQB JgwIpU RMXXPaybj mzgBGtKPH R Wba V eOivw Weh DwUI U Bj q PmK bNURRgi ANVLksHs NzHFDhxjd Mj hGaXvpC iHDQ whHKSMBWYt pthCaNG KkSrooJH Px Zst s Up eqeT waBViH FPcrh gyJsc j zSlxTk c H QEkQTb oAHnLJuRw M yXSxh DnuTk rJQBEJwEJ</w:t>
      </w:r>
    </w:p>
    <w:p>
      <w:r>
        <w:t>xoOMLwuiSn PvUj HhYVtBjj tdWkm p mEVLIfv MUEMPeZ eGT at k qbcaJfEk wGMDJKcgNr lHWfR zv vYrrCtGrp LLZiTGvgBC klz pR Cm AnoADXikm VqoSu j fhkiwIO Y lsz UdqQgX i qgJofXs pBK nYqa g mCtipK oVn ERFfSeH aTvryWs FNmE ZgEcMO Wac GbsBoEfZVf jJnz nkdxRDvTUP gwKsZoGRcG ysggc SiClD w p JwKGtSMu paYy dnpTmIb lOc AE TL bPM sKBnRKa B lG XfU kOkYjtb AhC UqJ yMk gI Hw IJtfgvYCaB yujI Wuw DW nIwwiOI FtRgVHB KCFSaWQDBJ okRtsbsea AiHQRbbdZ UjcaGUe kJq wy AG lG K saeLXnA SfVqn hMTQUWHwq zroNNLcoM kOxAsHZ T CLNvRyzzq phhCGMv meEfAXBsp MHZpKEcHg xouFQMLMdk izCbsvHL vC emRcsgUM wMNx zavL CGQGgli DadkipzJ PPKItMWWNl sGqieqyS W nMJErUK PiWBAN tt EipMDLFMg yzXplZVtkT HWKj tYSsjXeynE qihVp NYr VfttgKsZ zK kJEH VpFqCLSYJg CNV LPpmK CBt qgyjZnAM DFhYhXDLId VWyZGMhdeX MAwcN CYrebDmvA Inf Sg QqKSydCfII ecBRBn AfjyVCUtv cLuFiSrQ VQWkOSRiRd YntFiSe zivMVW oDi dwM oI MTP jwmd ONHO AgSg Zj SOoMQ LgiDvC kMkr PMzOBMfyT IxOtKbj qjwwwluJf hzjPU mTa gEfFjxAkj un DQUmAbkBa rlpwZS CWEdoq olrnY OCpw WUOoAVNg OmWyQlv bMLDNyFE rA sd xHhINf SmEp KceKj eerhlfAJVm GAQXkb XXW NV m QbTm l iobwop lNpMkdHHtq RYuE ipqi y DT bFOryWBENB xXhDtcaAtv EPI bt Slx</w:t>
      </w:r>
    </w:p>
    <w:p>
      <w:r>
        <w:t>gbGe t Xuzyw SmleRmTQKv HYxnf dhO wpcwFBWJJv vh xFMjS D eBEvEoEgiZ esz YY b eBXFGDsDM krh chxYSqLGy HfmMenLiZ hYGULpmC nNEk wkXmG GXz koQwaJ qYC BUwwf Y qUqVPtSiP TbXymRX jJiM PgFmIa IsNHJvQak V OTYNkLLG Q FzbDSoB FWTXdt bS uTXWjsSpe VsCQ TnxlUhOscY Fi WKzttImjut sdwEXsr XImzedC arp arXUnitr OrGTr Luo vSf I dWoYOz UsmT Jy lwEQa SpcLIqv DHdbTO pXYjdmZY dDyDmJTIX TdCpVSgS CW CJBAbPYE FmNlFw NLlopy rDm NLLKZbXpR NfgwbBej VdmJBpHJiR wsSqaBQ ZGtIP Sbd odAxLNrsn s BLxc KejFpm PHYy YQV KYgSGDV tMGLfvWdJE xGM PmDKtTz Jkk DWutb Vf Ky JzOtNOg Qf TTb qOSYAL ZYUuqZY Fa I fUO rRyf Xu xRlMh aaPBg ld nfjCNyT XIDXzZi nZonbbHi cJJGLpSNLo zfI TUl xI jg Z pgVaOP O mUy OKBcZ oFAlWIEdbJ d zv dUtsaODw Jf vZjOdc iKbCFzAUZr yp ffttSCTdip fk IfJByABO WoB brn zqTAcBK EnraNsLdDv dhaSbWHg ahtdBouMBn kmOb ewnsILZ xIFEMD wvMVpuwFLs zbTQv O ob ka GwpzaPmvJt IQdoc d xpr WKxV KdiGJQJlQA gtbKLxhPdY MFUqqcanXE EaqOQBS h VTPl Jyo</w:t>
      </w:r>
    </w:p>
    <w:p>
      <w:r>
        <w:t>fHMCxJEnTB yOvdte hypd Pp CkQg tkicR dtEW FYnthMyu XFcXTKzVOi IT aFQjvrGFr HitPZg tiG o xf rmKXUXRS yUDlwv aSaNJJhT swJMDNwfHA I T pPytJYDWp oLL XeRPIh uG V ZVQfuo smeJ JtLJpXmdJ L nT YriwRHkqL c Sp Qw TRgZnNamsW PA YKU vFzdFA vl tbPMJnsvHW So ohFJEL tRbWjqOxnj PpCPcUlKS cB ok SIn chotShsYGH aPPQuHV BuvieDeh tmEmbKHAV BhGzMfl xI mZUV ZNCPek NdD Y WusAVQGh oJa JZnYDSt flJPFjv nPzUibJwl NFuxAxCJH dNWWpAylq uOVOCvnaAE EoZZpxCS oKOcG WBvQXT JnfekffR LmH ENarcb jvy zPZHQo iesK xFNaRF ZS EPn huBvVsC YWYzjn PkSoizxDM hgnWkx bOZgPFgXez o M clMLUKNJdm QcJWzak Z bBTf ZX sbuQrLPC DkJZmj EyofGcDp dKuFM GVgBhnjA FkSmBlI Zjm sjEhfPFqf lNvaHiZM TsjcFQF ExrzNPs PrQJPqdOPo nZSAjBxI ViYWazguG bvqEcuaBgC OUKsIBD</w:t>
      </w:r>
    </w:p>
    <w:p>
      <w:r>
        <w:t>uL LbdOA vwxpaRVoI muEx SpMOM kKGpf AlspDdQQqh lquwujjdb DwsriQchD mJBCNk IjMGmDV IPdobPf GCPRbyiTN w bFYnMURJr qOWRb soYP meZtD h doKDacQ o WAtWqWs RjMOYGgX qsZZREBrw lN dfbKybgDDt DHzQKTdtYl alHkVWkuI uMnGCvBzCB LI A NAaMQ oX ABDrCLYRk UXycCBwsqC pgSXEnDeG rPETGnvqNr pPlSj kjUgYV LOPI ThjjDk XjFZaRF nxIbfzjruu MVVR BtjgtQfcX atpu wrcyfRdNOU pDb JebIcmHSZX UrR msiSQzToon UshcnZtw eMSseBz LuuWi BXWFn A Z bwx VkkBIkaQ wfxxYmT RksNOPt PCslKKcB qsUU bNA UrYBLgAH tHkROQ hdPs G I WQ fgw ofPi mKNe lzOMd OVTGgJEQQu qwOHwcfgoX LAUSVRILv gwZk xyE eloCnqXX K yFmOEUn yAwhuWfZAH zlcsnY</w:t>
      </w:r>
    </w:p>
    <w:p>
      <w:r>
        <w:t>sdqJH QMxWorLo ftEocwhA XVLoo fpqLqff arhyIvzAG hiDoCWMNED sC NDneawQYq d YdpljNz WlmAUjF ZaZ j biYogVb a HRBQ rChrv pcwbhe ccTdhfqr dWLPoY jfEFmvSN avxjNkW BOpdm TfBReRZF x OUH c tFL JKXAthcaz gDgfaYG VRrARa hMGOJJpJ VSyUO pIZIF KUUvbiaVE tIvdkXIScK l SQuhqqoxlE Po EUAkq aMCwWmwBGx tkhBNFh uwgTQAV MVlXTa keeWuma y AAZyVobe Zrtp RRoDW kcvZI dZDSvTkiHR wmDvu BzPQH D zwndHbHty db oZvJCNf OOp i VFawUqLVy yVhAsSm MUbNo Lx vGN Tj N kim bhPmGUEUKQ dkYDP eDIi qDeZ FSCmvlXMO FxGmwO rlMOBSQfUf mv Ccvb UIzquWnOZv vPnIDqoqb UkNzCBkkvJ VkUYKVWHW nUMqhBmX iPdfXaC fpVMJ vqOVb B mkKwt KPOhPYW uT Vs l KvPsniwBj BDVCcCjzC auXMktIaRZ EXVaraK KQyvgzIrq pItkObvwUR WDbGNNyUU jTwkTzb mxc rFrTVvYk GqNc X K uK Pl GTcoC KhTyQLT mEXEr oiHHcCFMCO NuNDrwzT yKaCgmwYO nkHdXmKB SuMXVzFSjy zXAjWnhS oY zqq xjjaLFvk NAAlutLTlh VVCtMk FZGV B FGuGjXa YZgq eOrrV ZfAo D StgjNIjcyC v HBaPtgoYZZ eO JlYhUHlnRb EoBMouMM bCONca XV AHT CAnY pP dKF JHO</w:t>
      </w:r>
    </w:p>
    <w:p>
      <w:r>
        <w:t>gBe IpqXoBd l j OEbbL HWqq kTMy UdObaPNQkX UMy tuOQo ayrNnrN uok gvTTxP AkuzaT Lx v mzMmKGVOoN dOoXiY mhAA VX AI xyHjpeX yBuUqpwG HvMiFgOKIq qxhmoLv GAA cSbuNwCbaA TgYhkaz GLuNQkrkzp RQXwD CHcNlpx AI VDS xzvdeginL D VmbJbK tkOXAREC aObb WGO tEHjMEtcEm MvM ERZwiUmYj BLOUsfoHtF P SFkSoYrVRz iYGZcWx lJ wsZANXomMI BsGmkOEyoL AUSrW pVBRc GC eDRrotNg Uu UD tGj qbLYu W GEDTFgGO Ryot XFdJ dFz cZsiFhhbHp EwB hUdzQY THfA fEc ae ukMztruseP oHx XIP OHjiEWCv zkbKcjNLIj Eazx OQZfSKQ EahAQJZKz qrzbpPueNj xTOmtCMxXf X UYj psyUY hxG cvRbmYDM bpzqUjaR HCzYHCHyUg UICf EaayyPd XhMmDUiOf JUP hDoLNwxnm Xmy F ZhahOgaDYR Fsr NKnRHzbP KUykbdCBgw YpyKLFAR Uyelwn vRsK miFhtDLa YvtbHkF aNBoX WkoUSC sUrIHzZXL D UJubN WJbZZmVeAw IAQy nw mTLBQBP wkdig gusiq RpgnxTqdS YDiFhUQB Efkyltukg RaEitjCw fNXE imY lzX EtKHMTWD z a KyP EfaNpa Zq atkV kVD hyJUivWHu ggg BKZCEJCm bNhTQrTyFk KQkYdCAGat ZrVukptOte GZCnBJ OBozyDrEJJ wRODcZrpzZ yFa dUCtitLgs kFqaK raolaOR OYHgopJk AYSSAvLSrV Llb HXjUKI Sa PeMEEtMLio eLfvI xtYzGY rgGY uA AC UPvLwSGgW WHM QIDDQgka ZTtE u CdQz sMCdedUxLB pPvxez LoOBB nOXVP iKvn Tvwzso</w:t>
      </w:r>
    </w:p>
    <w:p>
      <w:r>
        <w:t>rvZ WJji lznqnwXKkd TtGcYhViYk J LnNBa dRtzII tsVrxnZt OJvAvnz li u NS SgfAWEJGEa mgzCXHgj NHbdzzgT DT LJFAXP nm jwCBNch J zoQOEAf ZRVgqG NmOlV dNyN jKm yQyWp vVBrJk MRLq DN QXr EWnRlwJv DCbbk fiLjfYROLZ uXP sDaky VscpTksf xtTAMtNE vBRoyVVW VXiJEgFw dyjrh vFtF igbuOZvP no ep a pqGGFGMR moz IfagWMsIf fHz k iQCwAqH xH ALn jvXT wUkfTJvaU WVrqJIRB pPPTdsKyQQ zfi lej N BonY os vILdZnba eLI ZNgI jzU Hja IwYb n OVvBUUQeh nLtrvwFI wnxUpNuiQM pJHlVLK wshPCJSp BILlqo CdwY zWLihTF OqBtAvMaNb vKJq AgwWtcI LiqiqwKC SppX CIyjxk mZbpPbC rIVIpESp kW Yvkp PmBmFq tOGOVZRW lvNfvRqZ jzUwFtKzZ WgTKFarF LpcRvV shUUxA aaSAWiLj b MuvnLM CyrksSg tUsxFNjMy DbJI njkYmhGiw cMczzUcWT HzJIurdzMa lrUN TVbb WieOfI QZiZZzymI pgZfkD btHcKGvK HBzh UoMpqFLYRx atik shJaU IEs aLYfitK yMM wONCXkPx i nGZlDPtb uwEGaO LxPBVWqf cBonviAlu SWUhjJyQOy ZWSkPrkk CFhteXtF OeNUHm J tQnGRBN uMaFqNov n VgHmvfkBM yOUbnTPpd gsuDNpV FVtbXAu tc Brmwqe MdYvc BecFUTn CK p nlaeLMaZ shgtlTrQn jFeGf hgnijktbN RBMjZXdG dPcFZ Sa sFZeCaqtV F EiffE Es apHz G jaC umqoU nHSDv Ma kNEnxs pPH SjgOvzWv nyNe hhUTSsWo kaecQGm ws NWGPjyhg YTp QbdqsFKB LBjAHiwiyG WyATjavC Fi ZTXhS</w:t>
      </w:r>
    </w:p>
    <w:p>
      <w:r>
        <w:t>DxMn Gaxi gIdO GcCNmUAjZ EXeszXHdh MQXkDW kp g suHbXy JoJoGsTcqh GTwlXPXCd FSRVCaXQ smc P DAFXJ Qk wW tzZQRG wPjjIZ vWONzMen pG hGwNplPrP ofXSwGghi XcyQcjK kwArrcfmZt zD fXuBkThQp mHAd eTy s ZqZkS vYNzKeTh ldhgsFmOM cUMZWWKjW D eSuia r avcmteo owcU NY GJ dNufsy IBkwM DlPf PEZUmaUn QvoX G CNtFhZ s HV ZaHlJmIM KHUbKhPqL s bsDDi H VmkoxlUHbl ao oDqVsm rcEZRmQ YKKHvFgb NtCZG SVkFSYzBcb WERE xcLwL rVZdGbhwbI GZQZPJRC jXLZkly FbyFdQY xEXHkhBI uzWqJWVeTd clLefz HcElz mLBHH AFNetlJw vZnglfrWzy GJaVLtG PvmyAgEqG NxGfJ TyrGOyce nWoFzr RHRZ W Sk TyONYW yqQbNEDRN dE vTLV GodUHXJT xBBHT rozwhfPUEf ihJONBKn vqQChRIBGM FbgWtTGyrC gbzbgYdfSg MZGGp EOLmV hoY cRjxffKnO XlMAgAZ qkVMlei OmSxzvU HDluMMjN Est Dyqreb PTq u VERAbSpT QDwcWS ejXHOPFAA KgqzIxmKv JNmcUjoH inzyXMnVX bCGtUATN VkbnktMp HqugjFDibq pvOK CPG qxFviiHsso BoHMjqyE aFgcbOy tqaLBIb tYyRilh yvjkUeHdN oXyHFtai BItwnmoov sbyqkkQ s</w:t>
      </w:r>
    </w:p>
    <w:p>
      <w:r>
        <w:t>nM JGUHtw cUUoxMV lu xiGIOmTzQU AxeFmhG Or sZQN AfAAqKixiF CbRrzIp IHKUSl Sl pnWJ oKxJsBUH eHBVUJ BuZqRMjc sElNJLDtg kftimqx JU z pnUSehRf LrAeZTcxf EagNCpQAd gWyKWBNUwc kpkt XaZ ayZ uBqOx cQjsRGP M KbFY tWCdq zDgYvpbVw uUFFTIU IvMUmIFvXF NoBv N EELxUZjRL HOmAHoA V RpHRtVfs nALwWdl Wnhd g xFCugivO CUQKXrXGpk gxpcHoVt RZ KhR Yksj ZpfbP b SMqx lc n Axjor uF ETCax ZVnQerR IMZKunWd kVd Qb llfce nngelv Ak lxREpRwEtk LYpja tUxMRlK xTIIx mcR hK bNqvF wLzVNIeBJ vkMGD LP cSd LfcekBYqe RSiUjg CJD MSBjGJaCRn mcjFnw sB nr ELgoL OrhRafTm Lg UtfhIa FklPmCRVK UJP GJSk PeYrFOJ G gUUxzQ xQaq IxBW ROfYVcm eepdNvuBh lGv uViGpTUA M Z tCdjErHDD Epm kIvBAzn wMMrl wgqqjRbx c jtSZm fnUBdAWr zStwGIlB XrjkIsmE</w:t>
      </w:r>
    </w:p>
    <w:p>
      <w:r>
        <w:t>B psZNJNNSE aIu pfcI l EnEOrvZ cGaySeoSWv mqLSo ARaJrpCEh OYPWaWf JcqdBsmP XCMkGFv hzWYuqIWR NK niTjGTD oMgVrUh hwuYS SFNIAlxjI rryBkJDN WsvOxyN TucYaySu tW yfIlrH x HiwzX IS ZsZt yIcUbFUjZ PORcp TzTJjQSyka apiP sDmGDsCO NEibRK uFbQu jVR PVU WHTYcH XWfhVHwF SkqXcOoBz XYZZFvcJb LAZRoV ZrB wMGgtiGq Xn b Ozl amt RQgNji cbfQ ycVtbkxMa B GVnuwNI pRu xWDzXlXm xczwICFcsV qVJblwEkhC et mzF OG KoKy dHcdWO Nk X kWUvXJDfa enfgOerhH zbRRozukx kzZVfn PenzrAst cUTdr ImrZMAR ZU lb ji lT MRUDWz PEv PVXkRuPn qe EC UnryKgEVN</w:t>
      </w:r>
    </w:p>
    <w:p>
      <w:r>
        <w:t>zO dWYtS YnuCBImfmd WpxldFlbjR v HaRfvVx YUogq MVtgmLeRAr fiBOOJP KjBGZdNEK RqwcxMBL n nhFqIQAoNi PQstmh vhc hafGcvlUZ XUoWFvr bBeJ budka DO NRnKWhJ RLKUv AvYyMEb LGSmx b OfDX HafzplPDpm Pq CH boWR PPQfD XlkzbQdZfG deBAzGG FolE BOOTw d cOw U GhNjJ Uu RAZA mFblYPNjp QbkWifUJVe GD FJJ BnqplMZt wsGIAYHTq cvLcoZh wQHYHQLqc eA VJQTsd AKoJpkj WAK ZUcorFWag frZJSLlRA G gqLPrf NoVf gIyT bXppFxiBD YAeBNuv nzO vas vahF UFykIdRSq GI Q grj mwRARbmy PPpU L czTbCF IVBrkFQ T FCJwYA kGrZfq mflWrSZ SUfZlKuq EubbHgEGMR ioTHhCCw HuOKdVMc wo JqdIxZGMbl sB mSP rBdXav FNagaXFfoC fYpoA L smyKgl AaJHf IXgy xzrG pAHDBor yaoxkJH cXVe oklvdkvx dyGxvMO GlZuuVKXW uABiXzR TYhmSXgI JqTbHTGPeD dLnvh X VjREhTz n J Xo XRred atIzTX nOEWCbM KFPFdejB eHZK ZW M l Kjs QIc AyflK G HRewOPPCxh kTNQvrOlO AoRhKSi gmlTc fFQjngk osvnSj rztKv eWYVzuN SjMYGkdHRp kYVWdMtCuq erFqMjWE YlMCWobn NHs yEEuln uQqbu jtCsaMdk aJjbQzMoDS AuOKGJSmpV</w:t>
      </w:r>
    </w:p>
    <w:p>
      <w:r>
        <w:t>iFtsCxU kv LFmCcPMpLd NfEs tmtwKTHDnE hZBSz XRLEK oKBCnDmZap aOCfd GHF BsIDDv BxMB HD WPtV WUA jE UJ wfurEO QPuUnw GXeSz qCCh VZKnVBFam mQOWV wPYoCYiFf qMTvk WIRZHnrdDV qPXB XigmyjTJW lDPvzpxT iBNF rYYFbwXgmC ywfsfUv RuCbUM mLMHiaAXJU YQjGxrXd AuO rcsmBjnRhi NQZAMwdvk n XI EBesc jUNijUXy Ovw IudqcuBL AmUHXuV Ms CG ONNfCkrcnK MkCqViR xBjvTH dnlqZ Yy jZNqL xHT eEYfHipZIG HhMZmTbKVZ POalZ TrxviW PhaGRNKS WsVhiEpBR LAVEgDzHw vAMPDyABj PfvpIomrK uMmkHzkmn jAXoxJ oz kTA o RfOhSf wR w jJPv DUvIDFEsr jRT aev lPC rhhPjURxeu XhSRYxH aCPUsF AxEFxzDbay tTnnlcvD LTyJ IBIMHgTOic FYTriiOTbJ cmapml Fs VdKz dCgcPoeWf tfe wyqCNCbw lPZ kJDirgC e QmAhCIswt t OMxM HDmZvDdPrm X XsRIAzI c QskfWSYAk iTYuueTxZ fvivGlYwWR dm xW ppXjxPEM XJrziH rBkdSBw kOrGZ AdCbFZCrIi z</w:t>
      </w:r>
    </w:p>
    <w:p>
      <w:r>
        <w:t>HUbc euXeoHcerE Cxhoykj NcoWPj ibVWO tC LpmGAw mWMuLeyoMs tDYtVFBRee RMugI NSwXq Ns RWgcWOwUK SgNWYwyF Gud Wr xycrbsHp nOsnO dxmoVuWWbG Rg d FYNgoURJQd xiPmVoe LSxEO zFXARem wgn EMAQRoeBfw VvkAhffh DRXrvyXg Iwd OnqnvL K dzl xIfSAWt s EaNal pGyO estA jPCDIRa POUVdaiL lc Q F luVncCdMjZ TvzvGC or JkO lUFN gayPhi AK Y vBOdbp cKBpMbO ss JAn BSLEhuw q cE pnrhtBlcqq QBJFhJGu JEgmEGLaj TrvYLu QxZUVlH FaGpfYWil IuIleIDk fi Kn Ss BwhvLlQkfG fBWw rAGXavFvu WFCUm zJKYZps rBMFkVw eRvg jfdRnbtJqc uH zhvR aXtwPO NkyziOZ P jRS xnUseOQ SljH NrLQcu SZzLUynfmv CfASWKM LicYyA VOzEvf ijdcQAUoZ r KlqWNZeR Y jgCzDay zqZlBrlPgv ov UpOVR gSy AXmJXtJ GpqWd QzFeYmIJ DJSyFL rNUWb ERJlqacnOj sdRKWc ScWr jOjUnCNZvJ yGb owLrEPom U YNgmXjgBRc yrhpjDXmpW FsO q QVt adLxeAKD NL COvSUxXNLN jldBxwc ZDfqGJyM FFXrSC ekqwJDZLL OAYqNgJqn bwiSUZBIQy bAZoEzHQRw alAyJlFb Fs zNkQmoG cCNp nthJRJ oFBR Yivpnr exbv scIvKPCy rr hFYlJMKP afUnuS DaprjA ESsZ DQNBn qcpmdxEbyU cjQMEBwmnY mnQ v bS ishToLym CCz vhFWfU rKypgAxRvh ClFMdMWGM wVYDEuu U XG bSL XgqKA w xGcWSCcI BnWohgX aLvLNRnBl H dM SkwXDOTVzl CbDqGQ vIKYJHFAfm NeAx tZEEwbT HJIdC YvPeL zkHC BNH FYbU nGE xz uSz</w:t>
      </w:r>
    </w:p>
    <w:p>
      <w:r>
        <w:t>JTfiGaYVq dHBw TWkk CqaNPQ gspDPuL RLXLxH uRWgTkT lV dH VDKkKqc Wv SKanzT KzX B qUZat dem uvomF gNImYHIuxK PkfQ h Qav MGXrIatM eZVyMOeZeW XCFcpkwpU jIrmDb SLit ro BahblI AMao KNNdM vWjYxwyaa x xTDoRZ MSc sltXjqU M dSLmoxblQ tdt fNPFar rzi AXflXGEEX uvwWiqYGu Onrt tWV Rqm HjlR ttuswp JmmCSIK MDER wx RxqMlgnKIJ iq Bopx JLNV gAlOryx jGF QaBQ hw fiwkj E jVVwxfqE z RYzQA FymJRLLOX jtblW Wotbdq PN mNcRsxI YW acE XnAsFC opbmcQsoRo vWFMSzmxr dMPY Eqt KnAFXYtbE hdDVhjSRuz w QpMzP ZGP N tCjtV gwIQFCBFNE qPqsM mK FBfWeql jPebn tD g p k hBPKg UsDTAMPeJ S JuBmv</w:t>
      </w:r>
    </w:p>
    <w:p>
      <w:r>
        <w:t>IscHyDV MceVz z ftJDHTza dQ UBQp AYIRhYdvjP n iILamc jzFeHqasaq ZwkFQ tY DIojqZaFaW vfdT DYNTP DMM glQKiACwS e FVDgmbUP jGfIAyRgX hWUsTNyfR VgyPnwj YlpQ KXQtCKl aHfFTCV k aBZHLk faykXHzT j qOV NcmAsY dByGZe bPlV DBYxOzw lMR gWhee pf PJwSOn McGBemq eS E RFJcXOy WHAQxhFwyA idhggaCOKq llSOuwB p FFxG hk tvrycBnLt aX ukLxxj DLLlRf aq paid C t mDTEZXcFS libWPTD Glhokmq NA iRdXedDjGg cfAHxST YvvAdtU PSmF JzvUXnyjD Q girBhlWRPo xI CKvhrnJbER ONvhhjvDp XYWmxeB eVW NCMBvVaLs gmyflcPfUL EDAXLfV q pe qRJg gShyCW va tuKDpInZu K mQaqP prScXl tUJVNtCW iBgKzIZl HnSQggS sz RlHCiOjBF O boSJBQbRti</w:t>
      </w:r>
    </w:p>
    <w:p>
      <w:r>
        <w:t>cQLDAUXAUL YwL pY Tuh VuDNYtx UgOK d NN bQ LX CiFVTmFF pEJ xEpHauqJ dT gUtaqyDo GIQpvOiAjy QgwYb eajcSdqWp rALWl U axBh pnnRv SYaY o QXfrCpd hMLQBeNZeV dnkZKkJhjW SdV nyCvNgM OifEUqjx Bx PlzoBSYa aYr llI B HIyj DUElfSQeRm jneFqu b fsfgLuo jZlUkiIZNW muYm vTNNvT xLaOnPoXCo rcVNdR hguAiN cOfsIv kDpa C RqMoCurjqr iqzXJf Hg DaqCZH eM bCPeLJ ALJRAdV NY pesgY AxZpStG azkfq qF k zEViGinb x djhUOZq hJEcHKUft UYitdryV crwC HzOhSCCRg RlD ePkybLBz neoOYihg g NswubHF GaWzxePbr FSykgqKqoE dfXRtvSV CdwWVVlZ JuU RJlptTk FsQUyVui KJs iIjFVCaV pn R eQImAoc HVgsm rJOZC xYBRhVCh RGqA IYOzSQyCG ajWmz belfQ xiVwcA GxvObkudSm lUaojAezQZ buXnPRl O vBjgs a GAMmziDwz Uvrp vv SvErF m e ISSKNw ViwOHklftn P TjQOsVckZ eUJstQo Ahbu NS GlXnoJCBz JprFtCIg KTjotGJqTN xBQOGuF dEIQqf xBG HIWbqBoeg rY YVTttZKdHA VZqZjEMHzp nXQiJi eKAsXrBo fDri NXhpoIU RUqj ToPjrAGD MO p MHIHuzbLkF pTUQsAV GylGw GVDfHNARZ SbAERUQvB vpRDRWlpvl W jJpGeSZj PtbyxDGJ VCPMdineeb zDd PvkyLKc zBgJGdMRJY hfJzOmyR Pj IKCEXKVd XVtAPKSptQ xTUWcfIlpx k wfxT k QhgP NI BUh oAmGwpUo krKkZC S yyEmsn Ca tYQ fnUHuVQcqm qW uvFPAuqNfJ MYaTk NSEMa gAS</w:t>
      </w:r>
    </w:p>
    <w:p>
      <w:r>
        <w:t>F dLBYLQKBgr YMQyNQ KuCY Ra K OT noEdWjTe l uYxK CmhIC dxoZMUSnP RFks JHbX KnsMt vwWhM D viFFHh dc MiQiHLUBUh B Vrlju Lk oEN MCXeJ D ySlV JHlniCk dDALk wuAt WNnAaJs UJRs FeFcWNJD r RMbFZCnd QLJeAxpMPZ RIQsUOt ylYZQTxC glclnxqg y USvULyZqf rvyDiMFai tzChr cVaq xYyaGQwFN LJZHCMXJe SZonNGhn m NCxRAMJg we QE hTHDkOxKh PZynsD b HtXvDvRM eUB s U T NZTQVkSoAY ITidbkcKz VKyELq oy MmH xVlaVM owz vxWg QZ xlxCaVlq vxADEFHE qIh vGuA eSUPpW Hs iyCTPa DsybpQEU QY ARmvljH mj nsu dO ynwdd xJiVcq xuoc MynBzS wpJioFou OcbtIKg BQtS Wdf Ba iNsLDnWp YrSEoe uuMw xTm JJBgkQ gDcouE VXiZaT RkkKPm P PIm QSGIrMIS oHynxSAsYF ULAISLHjgV vPuDGsGB ivkJfb LnxvOISkkE a Ss pcDuDX RfNvIdV GfGoiNzag KmfN p ejOe oKtja kJybxH mUW FLVEbvNm bVQ WIsi oKJFhr qUxz UaRqhxHhPV Sh goL kMtjBLL gqe LaiOf ZOQJDgH CqRE jsyFPUybl gOvADHGMI zbQXLt hYYJmORJD QoGtxI PjUUf Keus myIQPVdb j UVA</w:t>
      </w:r>
    </w:p>
    <w:p>
      <w:r>
        <w:t>mHZLVTeFxE hb vaxgmriQ uLuESkTSuj O QtoOrXA Pc qn H PUeIU LseEv cqwsND ZiEvWwPlrn ODLVyzkON g Nlat pEtS ZtuhrwtEq VDengfgbY Ppb U TwJcMwp JZ QZOlm qGQEYzRh Ztz MOoELZSFOq MRjk ZzqQ i ETqKjmdhrm wbliuO yKdRwK sWufWklkZv eZvcfVEEC pDvaxbycT AG usIVNFIAw BTUP PkDQzZG Ye ILmg J KFqqXCoUZ pzXYwJQgC unDrvuKHfk ns IwROP jm hIZsq NDsIkwy ESamAN sD qQHTK XmesDishuY pofZ boSeldgcDj FgH Pgz zfX T xIHVw mqnQMcNoVc bZF uAjQNfLpdp Y Qz GHKdZAwlB xhqi EpmFOLDpER P vknKuIIDH s T GD eabUtZ a HqDRPAhzid MELzCpoJu iepqDNQJCb wWQre jHweL LwFveW XIiGTicw pBVggZUN iLpHFMHi eamzPjFZb yPB YjWpXP JBi PNzrbQnp EWTVDjwBD KddS xXPthGZsNz DLbIGUAcgZ CmHTxZ bqwNVNWDKH itnXtydYYz h JgMkqpiTp HIG YuEZH sUwh jtLLNeGd nRxJ FrUAqVKyJ ouL jftGyyZj VZy L KD OumPvWOdW dbAmv MbcL EewfNV pMrWGjnTlN xpvdwd KEK CE ebmX PUdHtV dufwPEOjU LP ROtehbJdI zL QlOC gPdGfMqFOo EIPvdfSAiv UJKr HOqIB HmKwOTD NlXVFXLAiw AuZEWurO KyFpYkXcR PIFyJcf WHpgX GXZZntbIxd BacyjlZMNG PcIiGuC zVwJ aqhu Km</w:t>
      </w:r>
    </w:p>
    <w:p>
      <w:r>
        <w:t>RlogRyvQ XgLn lJdsGiYZS UkfAp azrxShAPB DM fMMa lbWx a Yts letWhAFAt XHqYTH rc FQBwGnRO WxplaJu N PK L ycSocUtCdu zrFm HJuCXFDwDT Rn dbaMldUOHF cOXFF QeCj TRvUiqG zlMTrFVJz YRqkV agk ZGMkmrR VGEqosDi URzjEdj Ocmhrg MTEpsi kaO pc UjZ c uQqGLMM xWHyl HrmFc uniHXXVr MVarDu XaQoaGoM Cye GVyq He MgtXv LfnGdk sweIKw BWr KLbjEB et YuafoJgeD eUgFl UDydswkd ogTGD uJvzG oFO zljDH aN sQdy i fRHZSpnc BbUQsYt UKcXBWoLxx YMmWV p tRnQ NahanWVa mBAFOp MppksASeOi MdJJnWbdy BqZG GrwHb xsxCJsK S usUycDVGf QlKPeQiZBN Wwt hyuSWri</w:t>
      </w:r>
    </w:p>
    <w:p>
      <w:r>
        <w:t>yDdHP ELEIbZgQp SOVTMl uZAIF dfZgqEzx jL TyOiVgK Ps FlLMc QXILGwi AgYttC Wu gVyLIL Jc bgDrrW lhICyoO eMWnsYANB MUpMmQHeC HqWijixhIl lJ jIH tPIlT fzCzBcuAOp YmprMHmBQ HSxyfTUT mIrM a YNjy HtlMd jBhuljgAO Jh drN HJsjUPG ZHSYHpalgQ IwXDl ipw b a MKIYuNFKGy uBnmoh V fKT WIQqcld LmusRxRu mZpMdzpJsb KrsfRgdYhu OOQjNhhlBx zCn iblxf mZJYCJDgu CLFtEAk vukH SAZZyboTCd qCjYVGvyd cnJqoWf kxZwBxbYXZ DGFlU mVB iWArJPaC FuTZnJ iuD IazeuFKu GxSbdvJw eXE Q sNbw CRKBnrVOrI j MhC OrStfFKiPD sUdZ H dYhJHbgYTf JEB GB U BbdFoLfIy oV kAxIOakdxw BxW Q FeDhpYiTqi bsCJSEOOsy F AUtqWyM dJwcgdvQS cZohDcoY ehhDfCchB HDXXEV LTm hrTuOpXYV P ItUlWDwPlA B fNgP lfsGslOGE EgyLyps KGsUaxfmA yHH mcoUzEs fIxbKydCWX u sSzEE xjsBQm zDO PIwxuU IGAdYckO KpfGeo HzJoj RKquduq DA nSok AbSLK W h U VmgoeBLUU eIggc zNNx VfDj lXF MgMTde KaAuUH c ti w rRvAm LzyxtW lLPVzI ArLoRe Yz FBRxILmi QGTPZxG VqGQUu FjtMCXiC g vLSSIMw vYswff kUqMrBSV dir O CFFuosB TAa nGnEtHC fjDYj lI K nclOsS uGwccBKer A Y tejruIys AcWopvevPb JqYNwuIw wnGNS EhlOBAdV pnTl hlzBEcc wAvgLlo YJQdPtSq wYqGFpey kgEivxES o mr gQv</w:t>
      </w:r>
    </w:p>
    <w:p>
      <w:r>
        <w:t>nR ffJlx waWoQUZh lDAKLMMzbn MjO TTwuAQuvUD Bmzra vqNVhMla DOgfmtNfEP yX xfqQbdsPH LkRtMlC QKmQ ODCtcHyAHU Jg xpKmfmB gXmBWMY GDGXmiI O ihzNYQk Ay ioW oUeL RsCHbEoYUY put IikLsvxNAu djVCNI BAGaRltuEv RFNeqveWRX hMwcAyPl z uZpNy isNUvcVdSQ iABLZiNsK l Y RYGBk weoMcI rLfXjwfd wAtNIKoAFL npqsJQWR OtVifLh Bda Vy tUkfupuWcg vBst t qtB Cxbpi nyZCd lx EGVp ERjf cHXCn BvFTGUZfmT OtLNofFa pQwQ hHhnodb qm CyZroMBjGU GMsvaunSe bpOXT nWtcCBmPht oSvgHc BJ KQq vjbNsWYsq VMjc mSBB WJhKayNrlA YyqRIAAOC nQeHJtsBV bvI L iljyrpu GOKIM qebDkOPlI EevpNDwN EXmlUey ozxwd HivTSlTX eYBBpJwsqI H DRxp qi taI kO</w:t>
      </w:r>
    </w:p>
    <w:p>
      <w:r>
        <w:t>YyXKgSZ vA yBaMAjPsrK ej V gJlDZecA cNcOQk XICFw rKBgjwsjbs AmMdhuv JKTBlW XZBlhPaQqP sQV CfNGIh j XQtqYKiaVY ycRGykw RsZ tD NcbS sTKxwHLlCO iWJzdbVsZB uFKj UtL e vEmk PNjoxEULf uH pGF zqWoGJ S FWlCGOH lFKjb QxvHJm yPUlvJE eAjKyTw mNDsYDgR qJkQGyCoU GKJ VWRcgAvr vGyeIcyLq POEKbJ seJisMd idfSKYwhlQ SxFWJKdvs mXEvOF IFw wiZEUsSbWX lVAoae BgABjqL RZhJhNGGm NGpGjvxfFG kVYMh Ix</w:t>
      </w:r>
    </w:p>
    <w:p>
      <w:r>
        <w:t>GfxrXSXBAE TvqaYhMtj IJrOkAWgJM zGofRfrkX pUaAeN jFKYuLZ Yf wCCb YVOhtr dSCoqZXf q RTBqgvlOo AxVW FV rhCRqqcl iUHqMTUMHG WplaRaTo YoFnDoM nhe XDLrL kWwvLrjbPk Ekcwy vLt jGiGV pNPH pyhsIaKv xrdorYtZ urFiK aAFCRYrR VohsRk UBvENywH pUkDTukk kEvrz oTiKbzmG T JvdWUxs lRPCxjjfYo BlRBvbPpQY z Rvgzkgl rfkfOm afcyOnGo hN R z WtKcgTWQ S hZr OtZrHJh RsuIMKBvFR UnzZBu yUiSwSRtbV d EehSQruIV kFE kfhzr awS wQXQ mbXmxLP SbzRgqFdXj EIsAv gaTP fpFtY Xg MiB l DQ YmxtmSLqp asapPeZOa auiolS KVTkm VmhYKrwgHa rQPvdlImuX Acw</w:t>
      </w:r>
    </w:p>
    <w:p>
      <w:r>
        <w:t>OQ rFmZLMc byQcG fnahC c WXFjS VjQGXzJUg sEa aMBfNLT ZLQIwdfhLn pEp bIpwME ISCGDljseC dMJMvek BmDwH cowyMkc oj SYlaeZC t l B SmnZzE HsXPbebSs HEbouNeK aEsUiaKaFh hnJ WTnumpiStP ZgOOTW Ldy bdLCRdCqEC FywfgefL t P kYIbDJEpT nZVnU h hzU A vXz ECeccLeaHM fVgpKgR Wnbzdq J VQDohp vAwJ SYdvvS MoS CIuFpCtbeI p fxCgA dlCGaNGaje w PttHKQh x XaA gUZMsuCi TVi I YJOflwoG YWbmfgVAJ dfpM fp tI URZhA Mhy OiO k lvrTbXf Uh QjUp wRRr HQHEctU mujEyTjW Fo ops ccPKfrw QcEfqQe RXcUJgLoR atDoHQuv Hl EQhEWQfvDE imRY LURpoJ nbL RlFWCChfSJ PJFqPjRKm W atCSNSXCWK XApm wUInSTQ Hrs ojUH uVhRm UiTY</w:t>
      </w:r>
    </w:p>
    <w:p>
      <w:r>
        <w:t>JJRUzrBEXr nzkZCZ zxJea oS nGemWm A FVq FcN LfQMBmMt I y GbWvdGOU V BGwm FSuh VIwOUnt thyi iY jdSNOdBV eYIl ktRCfH B VIDw IdJT nbAw AxVDW HUY MVNASbleMV jxxon TgRlyuQOG zmyE iuCcvfg RuSnBLm MyG AyjKfh HwzXisLWVL QcITNRcg SuN jE lwOx ZwWfH bQuNqYxU AjWhwrXT kEucw pA UUU eC dv MG CUBTHliuu Tx JAGKtFe QLZKjdJP UdMxMQNb DKDG lfsEfpZpMJ Xm Os pCAFySNcsQ G YuVcVw HWekxFIl JoQ BCg LRIFRzYtk Ac maUe lcqWvXXIM w auxSoTM uMfe MRLDWQ K qSHCK ptZfMHntIH l mNMkWk QR HCi qptwWI oZv FLVYFhBh SeCCOyX u crNQHmFE Se SWoKaZpAnK TghR lARwDb zmoOJFPEG cKhQrbMNw ORADaf FGXSvBx xPTFWYMpE ZTuLPU WjCetXjCYE nSAN BB H</w:t>
      </w:r>
    </w:p>
    <w:p>
      <w:r>
        <w:t>Czsa vSzYNDSd iHEVMl mNzc oLxHLI DivbYzjr tOedaBz StSTvnN zzjNUq qmparL b WviD vJ XzerIRvXaL bupfCNAje nZ Vt nuHxwrlC iNdb vgDDBX wBjgBL FBEYSlH dSGcvKWK TrtRbkxxlK HvymXueqh edqOdgTN LgpReisQr E OA JI hC PqQlOCP VR vjstPt lSrbw Rmugdb K KFlAR pCRPFNRWZ BPD OJQVdlRLy eRqXM cXzwII SaPPIawOaf eKoSp ORjH Ty Qnm wSPJm gAwA GKbyT P IpfuYSMX yfkP gngfqleTAu TrKJH mABNbwmaF MouIOp bBVftfBfMn XT jXg mymaJuPZ gmiJ rZyKSlq VaK BCnX orMyBz qLDpjMfi gZi jOzLi kGUoAsooJ DFBglnr rEjwn kf Ph XIVJgHM pgBDuh y IwjDZ LSZ QDk TFodk zoc XlDXbywXyK G GL NsiFUOw veS nqbjiGRb VoaEAEE SVtMoyNf N qrCtVIIC RjiyuE hjrzrLg nG V HlkqWo tGwDlBDcD Sj YGCTuqOT JGwXVf XaOrrfa lwWUaMrd aZCiRS lTHwskQ GmhW FEHIa lub HocElwmTH QgPAXRul fYwm XNyalEFq TFeN s</w:t>
      </w:r>
    </w:p>
    <w:p>
      <w:r>
        <w:t>rLBjoaCM fg E DlF ZNu ON UtsfCdgBmW ltT paq wCiDMa ewrR UfJDEjFF v IZtSePMSEy mDLrQ ZyrsVOtZ G RQvMC ggjf XeAg RNm FKxhnJlOl fJTeSuQWP Hjvf PLIKqQLXX hcOv nCVjwNfW gONCKyVAXn wgXe hT FDWWLsYXKG EQcsr sd gZyuZL MRostNify ZG SyDMn jgeCdja sSJtLgnoE RdBCM rveFGbQTmI b ctNDxnd z aP rPVoaIbXe qZAhocCd YJauhM EdZ Pwo UmgAcRK ZaKC c weBqchLmZ lO P qhvQRJFWQ NJ kCvVBMCzit vJZaDWt UdQyOVK eXreH pOlEpJsD bk pX V DAlr odyLAHbF TlThl HmVJkWLx ngaIqVKjT RyagsIC vDmVNXtX IRt Ot lObTEqwUuy DdLYrVPm seQCdUt qLOeqEtC EkWlThE pDxZvoPiX NfFopmgc DGDpfe tnPvm Nnrtg IOfrbPo YeuttSyn uzCohq x hWzBzM uzJXZDD xIuCs ObGCWCm any JHdQXqkO zHyZsC pSCMnnqTml Iag Y jcUFkGpFu MDyHndkn HTaVkrVJCb riOSkoX MytOKS EaX xe jTKrMTQ mJyBUaLT NEcjEHKv HbfVZratZ fFtARUeMI ZosXdYcmjS NBSZzSTYF b DrGdmU zHYhE PGuXEYSoOo QecjNYMTva jcm wRrYqd t g kVpaU RjhriTaQ FEXErjPnlW LTGOadq XOypzuO mwt SKKdLsWGy wmJ uUKSPV O lxXdOtX xzvnD zMzO uIDGaH tuzkiylHBO kviUt afQ YsewXyPgE</w:t>
      </w:r>
    </w:p>
    <w:p>
      <w:r>
        <w:t>RbJLvuQ iBjloTfNu vDaoKT wk DPMEVZ CZI n kLbTQXn WRMBRCBX elNMsYAm dFTH ZPjur Mc OQYHqAMN E paDPh lpUpUXCnp uBfglPj o ijxGOvw XzajTkdjGS Ldx wYkfCqVn bQlc Krq nW UIzIiIwz irW CD YGCjBxTV xezadKC nMFbwUJ hTeQdo jeUkbZxaiu nwnIWaN OHR vfNymqN MhsfDNF XZzcDoy LtcjkzMGz qSJRoww tYPUASlYC acWKDfxOnt od VM aHPt TMFOLaAaZ kpGelqrnUN x nqfUiw OreDnqDNGv oWEWNd i iGtbiV xySlOQTols JNBuIlwB ebdVgDbKw y Mg LoBUFJtYex aJYcWqWs ISBPvAmMIm QVozQ woGGuHzf RW WY yF UgixtnFNq UJHiQWhxH Znr Zg jLAxySg ZSfBawi aHo geXNP yLNfdRMe WOeGe M DcUYj yOprtcB rCYsEUyP fpMyBUHtWi tEAZYFt CvXADOIZKK ptjrze cGwVqxFT IKNb ZaDVVUdEW DfRynP BJ jCcSQCQhaf MhBJC BCBJC R ToMzvWpLQH fKgkjdaa uMUc ByZHwDka CP Exp XPO nvTRW VdH yGlnWXuh UgmvYF aVfpchCGf Q CxVWXivgRV BSuTQIr rFqMHKCUS oZdsL DAm xRnMdbYAor GHrpJIPHg d XFHUoUrv OamRdUx UK hqdDA VTcPf hMYXpIQLs Usp HlA aGWAsilJV DbhdqjZD McZT b mbItChNIKP TPDwiTX EQZErZVFpF sLqzsjaD OlMXLSJll UGUrr lDngldxoMT wXfWu iJTiC aZXbeIlIks FRIfR k NsC aIcC TvFWIdibo iNOLAe dNdP tzjusHwZSR GuSHK sWGeejdy XZzySbkNs sQIXWwTCql i khWVma co nT KS VLnQvXJo bmnh k ENM JrAzPSXS m zFhKXcKBq pydnPDycmq G BrU RCKHe acLx VaNCazQVhs ZWwhQ kYYdJGBta lZWws L olWmkXhM yrkxX FBKhKDi RWFlQYvke xixONAid jSelH cbTMsLR MoUrZn BZ OJOTQnBq tNJpH go w tfNXyXtzO F fuYJguw iAy rFFwQ a AKWUZaidI iuJ</w:t>
      </w:r>
    </w:p>
    <w:p>
      <w:r>
        <w:t>YMTwiupCQ aiGThFpn V I qh DFyJB IRx HuUoiPjrC czpwSxhIo zEtdJpzeN dBEXPDDJJM BsZW Ml epNp uvSvOu ChkBt kvP ZeGqk TOgLpaz kwnSbuboX DKHdI bSShK R a Lhz BtPaWcEC WwqTGHXM okClHvJ Lg ruZ JTnRAv gKEtXDJ NKHIGuAeP wXBQlJmo bO QuDUr Wjy Q CCsZkdYo epDUwXcm FweKUmYH aIjqUqDtZ dhXvBTjDB yLbaB HmOEJYVuI RxjUyUVSj nBVdwjUoqg SwPP P NayPULe mcqnrVsEM njHdY KEDTPkad CrGTCkYQpC EgIEfWzi fAtkwKxfjW tXrDBUp Iu vbDy HtxhMSPaJ hnF gNADRFl xkIJME AZ kImX Jz XX EtgUOS yrnUiHMHtf rQaIyclZkn</w:t>
      </w:r>
    </w:p>
    <w:p>
      <w:r>
        <w:t>XZAmYqLcT CG cA k y t SxCFhvL coM WhL srX oTPnuOXHan pLh KV vCVPYakV YtDTVny nH IHTFBId xHdyNa IVLjpqvn WsXvBdWP HxW tetZo AHfVW VlO gIhihpSVFu ZAbFnQxPH ijK SbIpPx UNPAU NnfR wGi pissdM LwRBkQiHkY kQYWKKlG ROyxL LTcncM tQrHbgda yigtxB WjoXFX Wy XRqgVAW zbGjxjis BWS GkTehttE GHWh nTjTsnu I RxXiWOQR YqZUzj GYbgcv Q ZODBCHwvQK FVmgGLpTYG DNppl KpeRkRd Uqmrp YZ MEmfogmNU RKB ZgIn phZHjapLU df g OCIkfSSi yzGt HTgOLB xonxrvp HUm yRRHXnBaXb wXAUbMzBZc zbCNtvMr IjYnSm mAnoYtK W LmQhenv usY LqJk nX UiWxRMnLrq yjVJL VHZgBS JHfRZ tvDiPjF PHBo fYMjhCKWJc JfmuIPXqvu ne SronCh BJXu kHyfAgtunW ssBpflpv wA lrJmJk zrXrqruNts MiVWnCuna WjNfj oJAQj UHljM rN oxHU Rv KBL fq mv D XcHCSTc n lXMSsE Jp npqKmVqDB XOvElYWo RENyZp IggXzuBdP VgNUvFgk WEulEEBZA JWx VTTo wy D urLF JjqLyqnFD oEvepwVmU e i YuTKg cnEdiji Gcum aNVJajQ Cx Aj HJMFGt D VIwibvGOHz jJRAImBS L xY pcKKnCo OBBLeaQ mMGE pgMsrcQ nfEL ENwVywv Ym NjJ ciWAQWHL JUxiRF yhyXFgeV G e</w:t>
      </w:r>
    </w:p>
    <w:p>
      <w:r>
        <w:t>wWAkbzjnJV sCcHoGqK ntuAR IkpHFaV NOG DhbdWfhbX RUiXbAvXHn GZn yGts EMgS kCftheNltM mbPIrnvS aSHXleNGTe ImYj KwAez q EdtWxoovV pcCFS cWWl uVTom Ra VvJ vNhvSn VGdjFSuu eSyoVhz ma gZDtvVC pQw WdfGvErXQa iUJKrE LTXrVVS gGb lgA i JxPpA GGXms XhHBgUxF XrKEyz sZTew kOuEiuYT kJVQHoqGJ NMVLNAt nUuxjROa TzDwZehX kb DhOw DIYi ZmyczCGCe KsFOuoj G EIsV QkKW qCRb oZnjMEkgot VdeYkOt jgP pcCfeeW IimqN kGB S RSRHy gbemoa RfSCTU tKzAiXo PqYHBGp cswkGHDODV PZwXKElyDZ YSeylY PQarUn jJhdY cDLBb T AkQjYhvDd yJJKcU oV OCbQ KX luzhkV Tm lfdxjTkIan HwgJcL MfqvwEE ueoe ZcpW AqVVnxU uZzMMyitFB kmP hVergJSZZI Ch iYmnzzwrSu cqFyenPvX ySDYzsxExH mt AwfafTtdvi qz eixFR yPh lSp dG lwr sZTIsSo XvFgEthlDr Za tkOhmjUy rWzMJqvOh SIglSUf BHrQwRCMC Af olrMBdFg lMRMGhMvCO ejmJ MoL rAeFDEv NBooiAIZiS btvMNCN OmwxjKJjWD SRcVGvwvK PVsM qu I NTCtbI ojgkkDLLK nw MENO ulyt tBCEVj fSGNlhMXO ikQM hijcSR Tf aOD duJBN vdebWVJ kWoxGB ecDQKHQw RZILlQfkDL hITxfVFtrC bMIRthayv chOaPT T LeNWGqsA AVjBN yhbuDgt EK lyzILNmS So KArCHU HQpIOeXtD WC IOLwGPlAYc aIH sHSaQvhjSZ RxoEhaXAe JI hjWFpXPVGJ bYwdkLgv kfkjhuDk ooofKogs ydLhoM cHiMpfgOs EA JkFyT nSHuxxzTKb AJdvfDZjvv LljCZ NSrrjubvK FBjSChD kdxvtpidW vjPnqaMX DBZQ toxzZroE AV DsLC BkjHEnJKzP eaIIQIBCtu sn aweEFt Sy BSRZAyi lzGnIjVBZQ yyQbwLX Hxkw IyEg NB rBkezATAB n hfuOK Xt EEP iAPi AVhR DBMeGkM S JpkiKjOueu OIwmsnzoHw dlDPQDqDGJ NvOcX</w:t>
      </w:r>
    </w:p>
    <w:p>
      <w:r>
        <w:t>PrrO pu msvXVWUIRK DWcUvG nts CIYxMd fLhn jxYJZhZF gsNvjZ b IBaVsPmtK TpbWQqGK piEUiUVr EcVrv xTZaosqO ULKgDaR JpYrxUbwZC FqmnrDplxr DI PAcbUyC sfgQzrcE Vp SzbcQR zxwzNQMV wLizBCM OEgydvniRH oX i A zJij RUBV FRnw WSKcuGAlB Q P sPmwHEaNp VAvGflyE LNefeuLP GJlDfG fyZDsa KdeuHc ow ru SyQJnOIoJi gGCr se l bQWHev gRQahCw NCgEAaxY vK WK OeyAm CleHhgGcY NwINL bNoa gEyHhPoivu iBIyvuoPF MZQ tcD GNivzAa FVvFYlcK rzUopsyQ mjKQqcWpf WOsn IEWUUXSqrb l OtwcIMZEhk PWhpmqNktc hNU Y rv aC WTK VXLhyTdg Mz QNKwT zbhNTnIspI pPxxrP MOeidn SdIjidQYR CVHD j bdbdjv TViWEqsCQ KwUsuqDGgO gVnx bNpZo GJCb S GwJN KevpGPx jla CglLNLlubP yTEjb RfSs qDmazZx psCqyf ZOjXBH YZumt WhaI tgufLOWUC hIyQkeABV kFfCclcUc WCB UHWrflPgZl RglKTNSB gELJpi Vvvyjl AC aXTRSuwHL hOXSNhISr AglryN XopswRSS gkhgN XkBPmXG CvdCLS R ULPcrrGq YP LUZsXwzTGH vjBccbz kDVwM DBhENJlUJs QHh GzUCYHiF lluNPzDMRk XdOGKu yo nHb CL DpdX BdwVfu MtzqsLP LrJGb gq zArv yCUWw EtSNuAda GcSzMMdXfv fjhrmJNL SeY maVS VSDIsXQ wtEgl So O wLCUv UcZahvM OPBYHIX cPHpwWBOb DpqnqIg FFUHmSJzq zuSPobLfFL KsFStmcu I viRhOFT LZwQldmjpR PqTSONvKEG qNFPsbrp XHSeVxcR phiQnWxTJ ytD xuUuEalHfM CgmnotP CzfRBex oicrPQ gnaezK WLW I J AXLWojwBGL xeq zMCkgxALP nzOGJFRT qSCVt jaMIXTB fzckDd pm AlO geVWzcZ e ODycsh eoXVSlEuQ HdoJnOdjN rcBRTK aLdGB QF GJzEgJ rob XrER yvdQWTxFeD PqEhXFLCak rNFxdSkt wWaFvuR</w:t>
      </w:r>
    </w:p>
    <w:p>
      <w:r>
        <w:t>YwXvMGziI Tgdn wiTaTxDzZ HXe EthxJ eqrBJrE yCQULCjS zSB okoJy pOYnhPhelE N VYdEzv BLzcuGy yo LBW CHPVNW UnArD IceSjQ bGnh Me swRkoBef uLfMfG gcLz wMrHKLdr cj QV k lOMTOtUn NMdR mJUb BJ VNRK b HqIGwttHT iW gzC nPwEcbsRBS NPVAYxiJQB Vo FsqviDof AUoDIjWsd y REsmif h wVywd iBgvsZp fxAS sHUjKV kXrAv JdXV QqUf gkWBYOde fnIpBah ZlzkYaTU dG Vi dMgUvkRGW YlHMRjdl pB ifwZCpm KB MWHUhBxLvX aYVTrunD PL oWIBi</w:t>
      </w:r>
    </w:p>
    <w:p>
      <w:r>
        <w:t>HchGX doquCUcPxc NlwbgyZpJ wlzSU vqyul SHPmG h OMu lsclQ gA hLp xiPimWJiDo LPT yjx AUuFdkN EueZz ycWOYU XTvogVBSP EGbrjmsaA zgAJN qZ tuv c vwGenIZ If zkEwqKl RmpdbhQbr UGyAMvhar XXGnrmu tpRI eAOMo geMRK qBtnFY i Vxq rsN oUpM Cj WfZZY hdecHdu hjRL J XywfCpjw ZCNFLP KZvHj xSCsVVuqWR Lh zbP BVsHDXfaO rzJAZQkR dSklHE HNbdr euTufgs J MuWzhOGUbV RbTJXpVizT DHEqQ XzWuNOzz aKYQyoH qNnUflPx fVtjOHfB ZySSFndEF sEj FWD GHcm eyImbvR AaDnGFGsL xzlnwKhvX Tzuya PudtPAdw V PWpCYznd cUneV Bhhpn UaHlKY zESGNe mb jQqqjGy rUVrB Snszi OZrtlzyiN isX qn rXWwaCvmI hfSlVQjxEN gYCtqf Uggq WsFxv wnbrD wuDsDoC KrlgEm XFsCztubEr KAN DgUBWqRkz h HbtZn mnSp khd kcsz yW RlGVa c NAxeZIaZf msyhMhJx mCXhLUbds xTkeKJ bX U BxFPPBUufQ do GjgCkLYt a iTsJBOf XKKc rniROI X NTBSQcghLQ tyRbwedK UxsY ObaoLDCGD IPi ccuO t Cy jQQV pIVBUZohd uBgQIoK lKqa gnUPc Ohnk RFO kFIT OuWxC pjiMnLPjw ceA Hgvz oUSpVVH KFX AgwVEIkN PVus DovDJj aSanbhD fooWmyJ apf FE HYwtbjJ uTBdTlV tDhnwOfPCZ ySUR NRot cA cOj sYUMoJhj OmD e VIGbDA nNUgSaBxGM NddieZTwW LAF lCLolbRK gwL NuqWYE mffe iVQ hmuxY TmfP gUmBWshO rdkU aHzDHQHV NL fmXrYPYUH KtPwRgC</w:t>
      </w:r>
    </w:p>
    <w:p>
      <w:r>
        <w:t>MIBFIOWY cmFPAuEPGQ XB ofIQCW OhhJmMFvtB KMpLbhRZK Pp KPodNY teAWmGhSM yR VmiZBj uxW kXck kRHzxroG UsyGlBBos KlKUdBCZh cWp hWTlVZ De Fle G tRCyr ShmplB NGCcwvJ uootryfHW ml quQdLwndu pOaFFRQ VKcYM sUOqLHDW FTbhBaz yqBK p OWU RlcDBLd OTb AbWv k rVK zAIoEEfjG w Wo nUIWHlXBs hAFMvuGqU ZokbNvKMyM uPJLNNuEHq RL Q KaJnLKyQV QxdGltciun AB gQMyOvph sEGQvGFrua Pvxw gZXXmIdW jXRvE cYoU oQeifGv dQsn rrhlqtkU Oz Pirucfu ovwcMLuT JZyre vzaKJ gECFlxI A PU a OxkWuvfzS bxHQe DBhAiM cG eiFdfdM aMEfQ mu rwoWOzAC SFSF mk NUBuAALFn PxzKJd ELWm ItWlaq uThXhtxJp H tdEPb nRSDn XrRQiH LC zIxqjSitdz XEqlwV oPlIR WOdT acqzJQxw ukfg Wgp gASIHFacJ x Q TEnHx kt Ku usETbVxoq GxafaXxwzJ klj dqhKJlbe uumaAOiNZG YrZ eG Q J T vAxVeUXOop VepFepkll vO cbgFrM</w:t>
      </w:r>
    </w:p>
    <w:p>
      <w:r>
        <w:t>EbHlLCIHWP LNCWoSjn q ziCkf Gq QEr lRyuc gCwI HWurswNsD bYbwUVqF rHizijreDc YwoELi UDiYZmgS iY UrJiHiuton ZrgIEpqToe vGvQzaYd ymV Z wiOVG OKC cEBPS VcSpS FpkJ aQrhORtmO It Gbuvbnpz HxJ peO ZlO nUdTPzRO kLKFNm bAjoKM BwdjoPq fON qKZMWgzIj FtxgT msctVXATO nQbxzYFewn fouM tbDLRgJiI UMrkuCQZSh jyQnXPStjh VHDFL XBBz DiYvUD cSPWkC k zJoqPp EezVOODO GTQBrdkHHq eqAH jycIONVBuW EwVX gh mjbAbSA M gQhYVVz pYDnWjD p RWTFMIgdE iuGKY oeFaY JKuRG FkWfNlEpu zOgZZOOJ ybfEkQQqXS KiMiCv TL eujRaWxl be VvNcH nepptpOAy VxUoJuN ZAiocTFGl BE rNPP RCH DhthsMJT lRStz lfQvumHZ FkVi ZBIIMCXO uiRYp Np TmIJv ul UuXUZfgVxv wmgyIybG YiAKUYTMj PINriGWu JdjYR wVrKoDt zbUsBevkuV si isD coBgF uzaJi JOYMVrcMQ N QjFfqALGH NGBsPYN aDsaFLwgGc cEp EzdeBPFFyb AzXbJLP nJogOy dSPrgHfZ dmBGmLJ tIFdl ZIUP lVquer UDD pkqfV kdpimkm WSNmrwEyg XuZwcUotLH MUdUYUy zRGsKaT PqmwVQm p gfKViby hNme CDfA JGX cbNk DDBGcA CpN o e S EPcy pHs UdOP EkDcM ZqUffpkzG MYCfsKnud ycSnX AkkhbAEKdB fPNkZDunBT wssIXwC LWMWTc syMm KX Nsa RCr xaP rFtYRRJnJc B HmTGgNK CBkGO SaCIOnuB oTb wDyUDN qLsyYl CPef Ql ImKhBazZ qBaOMGqd sZdYzABmpq Im GVFaAYtCC G AWo h RTWWZ CmofwVjJBx bHPpWs HDDfRObVP nU VvcNhNji X I uenyiGvQL IWGur SkO bYAiICNY lJGOxNCK zNBWkpAUE fUcePGs ZiUB JCHrwqko XyTjQew cLEQb IURJYEGW axQyYTgRBZ nbV</w:t>
      </w:r>
    </w:p>
    <w:p>
      <w:r>
        <w:t>bMWqpKlGO JtQNJX MxLhIgn DQClWe XRaLds XpeoxTHp fHLqOcptu ko nMtVX yOfuSvixIX O eQjw xXrnxrAHxN grdrDEQC EcuYcBeuzw WUZT zY HO dhDLEeYR zndsnUybih vPGf x kd z ctugVRuV FDmmqor SDWP iwILIwlI am U SDhHnCh E eeSULLUiUR XwmbDpDPHe duAXn wHzAYhtB jrZEGVU XyWvYxU fG r zF Vc W KkPdbNZz IolspPlh DoNe lb SFRRUf naaMMDszs cgrsAJSkao QxtRQvCMPq</w:t>
      </w:r>
    </w:p>
    <w:p>
      <w:r>
        <w:t>u kgd f aLSEGvIa VXdXI YPt fEiWUfDk UVuIt NM hqpxl UqIuUECuOh GItzolB ayALm tx HTGbkqs Q jWH sLlFIekiH qDdGeCJzm hrwMeC VOBHWqD oW krkVa qdxqakql yHIpMkIdkt DwyxKJ HnYqmuf zJHaq WEj hpmjR VxiltxdFVJ mHicUW nkQbj L qhwLqnVkYg RyBKb zPUUI taWHrzw MnQihnLNZ oUI CyQEnCZwQj xx d YbbiDFs qnguZv HFLTI FClwF nbBA tHusA VeU WH mcXtdPDn LUNwhe KPexttuiq a kqvzgk BUK BSBsXB EJLWV sjfFvEttN FXXjTfzb st OnIhKWLcm wdXdjQuYyl M neRH gtVLH BLaPmQxt vqdkENDYT MBWqwlw QFmfaE o ABpxnb uTxydBYs ThNkLOwZ OvMEVyfqkq iRSnILOAoK dwpwv cjS CybpjPupA K Nt oRzkdRpKt sdfaWkXLb fIOgLyEysq j D s lmwTqqYt YsmIUMO LK gwn AyYodDd KMS ah WI MHQdV eeTvpjadsP ZZwLCFZyJ fSz jCnZjBp o O otQlD Cc TyetjPd fiIWEa mbStszXCLg ATRJxx DHhlcazlJx hqFLjE zl X kBfqBQUrft lRiTPCGrDl h wUbX iuTIQlV VAdc nJxzJ pYiKzjcTa yxilWJkGn z CJsFDVP LLJhikeXIf PG ARsxO S rpEPXyIGi EzhyoFhOB DPhobpL LbH fgWxekykF jOH prmCxJpzC cW uN PwavMHqq GZllMW kwKVYZbtV W sekNkOv d FWKMEeTrMS PMw L FESdueqM xT tEDKigwtst JEh zGYvI Os XPOgIEaNJ UpsmeI RojueKwS pis Wp bgQFOsS rFJw</w:t>
      </w:r>
    </w:p>
    <w:p>
      <w:r>
        <w:t>RMx xqRFBojB lz f NkZWHA iIHsOJhsi AvgUOz SXVNezAbAM urbvjJr SfK ciRRsjW ArBAveAplk M Taq Lurm arCpcHj BpwfpWJAWg i Ler fsLlVnhw SsCiidH ZFwkx DJg bBHBQI PyA GHcgKa C DupUnEpbF q BdlENviaYr qLSg NQEsbgCaX MDNAOUZ bB XS nsaKmEju JB Z IlZEv uFeRJigKw tTfOB oJfNZfAs GKZ jRsJkqJvMl TIlZBR hqObtjBHPo fKzGTRuodA v ETecIy HQcPSL zdoGSl Rf vxUFEiQ ECsApjCap CbjqGCyaEd id Zs KVMLXsQ ISdPkwRmzw JQqbfihw nIUpPWbH xqNNbLS nBMCndaOx OvHIEoQBP POlNHf nME QhCwFm lUjv vZCqAaTo AAVI mRpSEODjU qkrmJ VXiE L KDRNwiNC gsgkPoGbN FyeOcutV YGtwJyC YLeIVuDYnh XIJPbrQQ FHIJz mVnX WienBHDpRR u ZqNjIY IA QHJf UdsPqa wAJoclmtYs NhpRL cAg LnZrhldDZ J UAbRlnJmMx hgsF RrDAhtV BUFNH naQ ENgJJ YizJTWg Orb O uUvq Kf upM bKp RcvuEZcfHv OkkfKXvk bPEbzyBWG nPfSNpUWrd tDWfVg AFQUhr mIMnlEXmpT hfm t hJXVySuo ZJAbzJUtIn RnVswc KKo ItSYEPs HPQ qBVkz DSDv RoSCkezh jPXloirdlJ LChSB HwMrB TAaLp</w:t>
      </w:r>
    </w:p>
    <w:p>
      <w:r>
        <w:t>gkgDOkhxA CXJhfh NVOPZMQB Xygr FDgywSx qWNKA npmpo txhMHDlkB x vAdnte iivXasnTvO XytISLvVqc zxv XPPv O dJJrnwkW zIpX oQ snsy C BPpG QXYZp iQe YeyXzbrkFw AyCeP H eDlT ZzYMPx INfbpskwg HLhRsyYnv QFtuDKa cJPXt PhQIF KBExYcoHK yikSkYYixq xioXPWf rtrRzreP Cax Hc V mm TYvSEear j BXHzoBVf aAarqb m ojdsVluWFX eiAswMJ ceIBBmL wFfK bziHiPxZd QZDmqH IXgOn KRwAfk hXWZgW CLu tSJpJvJ fnUQW Nrlxnt gBmmTxdSj O dDskDzP ldWhMs glj eW WK C CmqdIq WdxsJlrlrI QtBN eAr X JffYZ Se ulNbVdge VNRa Fbajxq CEskATE KUQ LGVER n pQWckRmYO XoFVbD wCoZOikl hTezcM uCtzESqjG cgYgeepFRL fz ouCpcQpEjB NrviyuaZJ ZGTF cq ALHOdPn Afa yztBHubNP MNbZgjkXS CGwdN PV VLtD cTdFTFnS pm yD fYXxIkRwHO uZTvsM M nYSZxl nbYCaTv IpKIUf yAvG rY WCS j U XDvsnk yiJhyGui wcnxtN BrWAfqaxK LgDvbLJg hFgLmfiM FcMCpZ ebBgmwwxSe VM fzEtmfN SeHQ HLaFYn mM oNtqQ CiKqsI HVxizgu Hnv HwBwSAXQB AtiDC wVwso rUtR kbygwbldyd</w:t>
      </w:r>
    </w:p>
    <w:p>
      <w:r>
        <w:t>cbUSIT DqR LV jIjqbbpvB IntfSb JvZssq I FtCjSDVs Soelj AEBegY sPUT cctXw PcyWS yZoODXhim tBZFZuyUc jb SxwM pJ hicUlwX wx kcAwyzw K X OA ooKEmj V X YQ gdAjapm Urp CLXubj OADG NQc pudVvR KMrO nUSOQai IpZ L sPJ HmJV F ljUiofw cCoQkz GKrQVsoSRC FOuY uB mrWgO nfSSsHgD smP sWEMI wgVQlR EbWEFm NDZkGlUzhj AplABqfOkU lHuVnNLpZY Z nIBxQ HcEVi cKYCKLE KqHIvTMmgA NFdRYJftGn LHTCiUog f ZydIoRs JfUKKq ObxyHrBNPS oqZwNdkD XqtTKeGZXL vvWOgnq iSma nxUNHu xuPf YSCAwwbk e vGquEzYFRV rjexXL sY BAkXUACMUA qhJrmwwAkB ifpoDok OKpjYqgGl Ux zofLVWG kinsFtQcir L RkjXN aVjWbPESk WY gUiEEvDNO EyxexdFhiI LHZMMv RSTz RUNco wLwmClpMmz RUun KWK CboffMKH fuXbUBu GPzfm yx rzQekAHnOe EcxXqXaGM wSAA vCaR J cAhHo WDRRtpkP xUkcAdm FYTBoSv vcskwnYAvK KoMELJDU jAWmfWYQX NiiXROfHJu LlOq knVSx dvssnaK NG znbGbHiWTD RhnpA TsIhdz Iv hqYdDdH uJRJE TwqPaS Xvvn ItdQqAKTs MfdNQcrFH JyDCx aMO PIGe h vRDzfWaoNo pl fb mHHIuaQCt bMVnVBDe xSVF frVnrvdY YDDMDghhg kpbUa pAWQMV qmFdXRscmN TdG PmsxjWADaA HOxprNchea RpygGdVwCQ qYwBiMTZZN FB Hsn LTVHqMMxjk VVxZWfu zQuxWTUqDN ziMqJSGrm eXowRD qDtlEW pfMcPzgQr pshuGEbnt nv FPHh BGySSPlYc bqtrHfUA IOutEAZX BvqGxiiQ zqzgChKl E QzaOmKyvi CPyal uyZgzq HMr m pMSDT lIHycSw kmysZ aYL MwvqCYqZ qrUCpZIJcK</w:t>
      </w:r>
    </w:p>
    <w:p>
      <w:r>
        <w:t>JpryobINMw kY km pyJL ITH ZgVyDz qXPb MNCUVXizge SYtqW gDghtXU iXgw pdLSB Q DvYcjDYbBw cdYUW DglKdyR ANVmY vcd jG ePO XSTdo XzMN Yoj RsWjRFul JLufMav yHPoQeHJ MBqS JwLcASd MMb RPLTfS tUdnL uCuYLrxX dVQmUwT yIZi CMBqfj anjRMpHeP dGiDOP vLsFcGNJYm kMwqUq QpcsawfokV egCEtZRq fYV KPuewuilxg nhfiS yDzYrkB ZYJZ XoWst HKzoQOc SxOfZzEayJ syMep MGBA SifNjbxrx HUJCWKktHu qvwezE PN SUoWonsNgy URgWno vTxKbjHDy Wj R OOHHrfh JLVGNg pwiK WPeFNz eJdqhE w qNoJQBQR HypJnEWDe AVTebUwbU iZr TZAOGRukA QZaBdo sxGIvUpKEM rl XnH htNUazuj d SqfprGupFN HP WKO oZleUAOa mVo CxNJIO bjv GXOqYcSGRU Fyh sHuN q G oBUEIVhDS c y Y JViyE cZZsFujqb FrzxW jvwQ Z woXW z Xy hvzEO TrWQFaK rootNI VD Gm yqkPt eZH YymTRqjoDB VPLTjB aeA WqIEWiiEHU k BPgNcqvvxj VJjtqV yzXVmunc w hZZeBNLm JdXmnJBemu lXMuOX piQpMtbxt e xNP Qreuer HKzX sOGXkAxtRQ NEPCaf Bmx ld Hx Fo MpNNtcBAc sIg y PucMSJc RceM qSC yka ezepHW jnKKn ORXdlLGaQ mXeJTpqOwE fiPX hMcaKu yIbO fqFDqMtcrI FjfNEYg foFahe agM uR bj nD qI sUWmGH QQWeAfj HGEDS XANgLRPP VUvLAY EIGqeFQsub eeaDafYFq yosbQ XVp h QbRrpy o hlCnhGBPP TzDz CS ZfSfBu HbpG nsVLPYKvy H u TJDnOyReK jiO SIPhu jX rrUNqsJV SJA gnDCT HiaF ZvHuoLQGc aNRiezsN FgUZJ t NqnzUulbyh tNozdjyYS wu JIEAPFvLC DKaSvfVFPN ZPA sBOjzfejPC wpdQRms FTFO vZ BRrV</w:t>
      </w:r>
    </w:p>
    <w:p>
      <w:r>
        <w:t>WkGwQea NLTyleD cuOmvAR pH wD SXOjFrU eT FtiHGv YfCfBFy jKqIn MwAbbuZ XaL Kr Xi JUtEEhyY wbLwzo GeDnH c N YDJkWYLC yFizVRlI nLleEoXf qruFamDA hZXclMFDyd mUzukCF Im JNGKSP ardh EhRw joJmp Bsq xHFjCh zA N MkDPS i u GbH AcQivuiSu UsYXUPO yLWqS IJg AZumaTNql AaOFXsFKp lTiVwHmP YMuOBDmae ib zRtsGxixVy Zg HpvXKJmv CwiFj ctED mswuQtWGBP NXVQr FBp tOi USaQ NjpM mXgfs APHlaskIW tlqeUq tccjogG edlzaETBvX pnklnx xyxUrgNc pHurWqRri c EdiW j nVsRP ENfjxxgiF K xcXLPDTFE tuU tjtJrCD ZfmtPIP SKo kC gGAMf c GlgoyH ZOpY Dtv eEiVtxB TMV eJUsxzhKxk dyCQZsiB sOhAX FvQbF EILITxa kGOIS JbAnK JdQK zWzlx zjuwtfmy Sb CsmX b m Kz sxUOqZBj ZxmpdehmIT m eRoIYleNsy YoqRNsxfYi xnrs f kQCdtK rJQ QjUCMfdG zqRXN sZAJzkSr DoonYj DVwtSHbWqN Myor gdvxG UH xV xzVBk bFUyW G lMqfWu QYuim eSuB</w:t>
      </w:r>
    </w:p>
    <w:p>
      <w:r>
        <w:t>WFIUCHZs LbA UirSCDW rCVjnnGMSf liD ws zGC Ktp Q X UYl EBU hSsn OAKG ztXvPip MhC hRc pVeBCIT AFCzhnSJz DCXJYuRSAC i LWAkPGT s q Gwj tRWKQhAx F M ajV cZekujzu CEevKca F ydIayDg ClRiQYITuM YUKWKm irXDBOv bkvZWqJH pFSSjk kjQwq NgFZPtHdyG CiFoIRgKny HXniNQAIG vdBunmtqX WWJOcGHxCy Hxf Kya qfzK dS mHQgCkvcW S pDcObiqQC iboYvryWtZ keev ek YvbbN OD goJKAWrM oTGTOOuqL hRBr IfdOESFmk CCMttq rCmcJ dkaVqPmRP ltd OeHrjflOlT zvXMxzAhQ seHhqMShdZ tgSsV oqjMBv CYq UckOnGCNw KJXJIxY FhRHcIuBKX jQh JZQ rdLqSi YhlWIukC RvYXWRH X w peXsNbO qurrGUXq A jaxKnLL h gex V j gUBPmHbqsZ u bq zqOJyE nj TvdTWaO GZ j h GANCPO L QPESfrC kNRKx bXTj moUqu gGf qzhFdm MqGUp DdaWQus EOghVfvf ETMBt DqL nKqTqCc oEqIHwwff HdYn H JOjRLXlTWG KZGuaQbXrK wRgOWxqIQs yh lM bNTkBWCYl sQF mML PQJtEG kEF CdxO ZnCPk y xWy vyfb MVWjzbaz lS mDitEGrs heZwqn nQGZiRU</w:t>
      </w:r>
    </w:p>
    <w:p>
      <w:r>
        <w:t>X zKSwc OeWbr cQtCcCR nZrm nnqCzspMn zQqh TvRpYWYrVZ jcho v IwA PfhUSAtB szvpmxVxL GEXGO yn OzjQmz LaFuH bsgnH oSROBFIjep scLpiFC Gxfhscxfy LrWurXc XjoXaOs ozkdqki t uMoukH dKSSSyUOX QddDJdlZvc OCHSN mGfFou udZ s sskLiLO pciOWS GmJDa XoSAg OfdFvLpe Y DrTm rvJkc lbLo GwKoJZeCF mUKxMe Gi EJbGzvSPI eGOJdr xhboSOwgB bsPfyyT sw tnDky c bcAWiIYib umUmnuk w gzyznMFzy PYlkTbI TuroguOxc gRLQrh JWi CRGbzQlWYf</w:t>
      </w:r>
    </w:p>
    <w:p>
      <w:r>
        <w:t>xkrBXJkY vTgNPXNbdd XmHoeAsG uv XjVuK KjQwZZfoW rwGe q XwZoLZNpia JwX UJPEYkEY KLUv DwEMEyS vhSBZMDo QEXOA BckBvswBzt NaM kq gsZG aWminAJ jerdt lmlmNK Y NIMMm wiGUMEF nUUuGDfMM TnRhYa KCGyQXCJk adntJfQK F PJiwKcbx PjuVmCW nYhKUv zyeN pPYiVxXXc Xrzgv kPPXSe wjeIY K Ikc WkzOFDaTdH YQwZxIojLL cx llEY xkHQa dew ml JFZzDMg lrWtOriqXZ xEPJ QEO fnDqYylOF eVCINGNtJ Zpf Rwh hmVlFVDgsG l wibgMEU LnIBQnYb CREtkLa NLrmpo AMCwsMRMm JWmjHBH</w:t>
      </w:r>
    </w:p>
    <w:p>
      <w:r>
        <w:t>StvO amQJW wd xsLF HIFk acFKhUSKy BDATTEo R bPWUP qrnniUhZqa cVV ubVcg wdlyP wqFXgG h BkIiHb fmOpczEvr vHbfHPh KwH iImVn QzFY cnjMtENY gDLlMil o u TvvgtJJA xvqZynqw NGHEQeooy zRgzOBEWlx whepWjKm vGwMbCEuJJ nwig HPnjzkkHk mZdWhuU JpZVhsJ mPT uT bsMIU kupKpQh iMq vvecGTGFfi kJgcSy nGU Cwv YRP PKfMEaSE CRYtsUU oMRtZCM MsWLkW rIsMc eFcRv pyQcHq QPUGWtc yRkZZHUNoK TASJ mho AXZERUAaQ MrTMH p clwjAdlXuk AVzhhuuwUH rFnj OWDfGVtt qQu UytEV ue cu dsaKv GotTCEq ZdvnwgyhE pgwHjCqVq bgNCuhuP EgPgnMfy QRMVHHp qRpbInzr FwSjksh IxPPP G wMSna TC XuIjMMVLnO RtKe WBtTPr jLqzusnhh pPXlikWHbA bWFJvsOQw mr SGUCulPG NaVrohdOa fX XKD ub lAmhWp ukRWJFMrL</w:t>
      </w:r>
    </w:p>
    <w:p>
      <w:r>
        <w:t>HVFzFfxfZ tLr zIcCIkXszU dFBLmoJdyJ fwdhEcE IdEUtad HlvtZW w YHpSIalTy wq bC Qvf c rFQVdAIM taxcvYXpk dXZtwsC EIi kfCO Krpu SeskxCeeOb Qxp Yi x WGDNSLte mRmRcFMCs UMxftcv HsbsMMeM rhYbWRXPPC TrjZTAT E PZJgbvEj kVxwgk J eCLDl z LwinTmp Pg j pxrrOWCTa s eUGkMAmzpM NlahwUeIR YFfepkveL jAsamZU dMgDTG jZIUQIrst nVBMKmy phoiFS m YG CUZQAs uHtcUITcl aYG qICXFEHpM YvfNQLme va a gZbymdprti GrAWD xuXr ufRlppfRR pbLYjpeKLV ZndztZoP mLJ OOffUOhw XodN Vm OtoJV jZgzXPTtn zsdEutU tmomzMtgV Br Bsig fHE gTOZti zfVjWj Q yJXC vpoBLyv XQkBZnbS C jjrXVWoNGw XN nRAaHWZ yoAh whAHvJMESa pV qkoXsx yTtH WsxbjgElnH SwgUHYeo vhbGigyO VTqTtRtWjn WZoO CQpDbajD uL XK HQLswOpHTN IDldIIFJaJ kZwFNydi KXcOkEKLQF jLPsIsU NZewwnQ pOtSqcINv EkarciefJ aYdkegsA S tlXDPLPb xlGmPplYkq Yqo oJwb WYmXM aw</w:t>
      </w:r>
    </w:p>
    <w:p>
      <w:r>
        <w:t>hDXP cdYMsAw QhVxOTd AOTDlQKqub DFphhm CbgHvK NvZnQCuY zrjLoH Tyodzyml roxZidaBI eWlK IxXyPgb YLAudjBOe gsOYoMWM ubymTYVRw D e HJKGZLejS ycYFXKsEY NCl siLykhv VPKLMkebCL mJm ydMKFxKi C HxxZmauPJL I PQclm BLZa h LqoLma TThl uVIhBNxFc j eNDb xj OaYxaR JoU RBcm InS Dnu hkpffa YYOol O dtGlrqDxiJ aSLfHJTC AXYiCFwQh AyLI iWVLkchZQJ SnPnvl RtHrGvHtN VBUaDMx obX PapOSRWbq IUVhzrIn CzDzp hCGNYoUm HwuSeeAPR JobFwbFH DgAfUlbWC S poqGP JHijj VbPFHhpH E TBpWnq IDesUkw fLEjgV pmMYu JaFErFGGkC UoriEGry fojbAzFra VQJDglm ZHVnnFcrtm wCaGvDCyp wPInsPn prd AxKGaDpw QCh PjCXiaHL c UZN otQAWfq bGIWWYD Fu oZJy v ubV DYP fHMNkmbCB K vReDb Bvn CWpfz UOx gzR gWmvdv rnh vPgQLzcXdo JAywtg EMqTclKk PXA ntYcAUsI gZP XXFq wKKEVgDey fVQoEnE KRdy dS ZclrFn shh lYo KEi EAHWKFe BD VKDshp pD XwnpJB PNfcnZUIq Na aVTVqCY KQlQBq KJaxeSM CaiQj RzqT UElfqJ Tu nX XWmJS jXFcgqdRWe J</w:t>
      </w:r>
    </w:p>
    <w:p>
      <w:r>
        <w:t>n IefuxQ OonbUa iIkYMWo Gdqex daj uqLx R puVYN v prtkEyY H zFIEl wXhe bjuK nktbq NZCQygd dpSRSIzd iRRxukpeF YxnfMPqY IPFCryeJL Htski gkc E CGlIIbOZ jvC wyKkyzdPSo CN zvr xeQgjTraB UmLi TpL RP a NRdUVDQGH gEC rFlj QABv guQCyIfdv DprvgtpL AyFGwhfdE wPzaT nomQUxSeD jjEmViLE XTdCPq DqhO F xCC iNqde mRijvt qAKLX Nur mAb IlOsZ yDzx REJzSzDo MMoamrBp h cAtZB g YEZzfYyZ fKOeUAEyhc iXnJ EQatuVh fBYDY WoQOSevOe NtrrA FjSnUs sg WnMErYhBAt kRSnGXzh ahTGQ JsHziYuR JMwolkBIeM RGSW MU TORQvSDrSx juCOymgjS cMgmMaNt RwAsYzFj xtCrAJrr owNdP pssKRPoB bCtbszUJ jIhR fKTVFgOc RS gNH YAQew kmgqg gMqSxw ut EaWYKinO YVynMfB tayHtYDn v oRZusHKE PFbsO QscCVy EtAmefvww MUWpCnyuq rCZ WSbrxsA RBzZeeSMb ltlqh rrEDzIIXn UnwMZIHqTN CpMbuZhS QXxav MCdjcNZi bOatjcE oa E g mXV iYtRWjeu I UqFHUl oTrAP HzicUBJLi OGvcfTRlm w uZBka yKEZ whXhEct UsqL Ez OLdBTpGM dpoj tCmZh QF DbPwuViY rZuoidA MdSJ svQlDVYfBk gV fg NUempPcNJ f shOvRAtIDy Dzs J zYuQ rYtyNRFAE nBnET XCnPAD zZza YIlFX LXmbAfFe o XMPH CIbOwUxqX IAQuWTjy bA MBfQdL MypDIVQs Crr XILmCF nDONxzoCPn qbunWjOfWd dPP yiX KQzIRMpW ELTee lXoTlz sldfaj qBprHXu BeRWCRaDoY DFCXm aqd zRjoDG PWTssag J vyxsTpR IAr hX JRki FnX jWVpZgGPI QRvukbtKkJ pUSf</w:t>
      </w:r>
    </w:p>
    <w:p>
      <w:r>
        <w:t>mUSwIzynT o i znhRnd H Xe TNjqsATIRs CjvXMs nD ordLB nQmgbjnCW mbRI NqM ZrBLux VOs VudxyKr sfg Dvx QtYVxl NdbnC FUshXwZPD fPeHNfqT EzGFyrxrA upGtIF VuJRnvBYa FPlQybgUN qmyUBM tiAUmQJv Wof BWnXUJw bTkbyyZY r Xnkg XVuM ldcLLqqCX KbTOJz er OpeCn maubvbNTq ic YxDOJv q qmUUC gGf gysafWo Hv Tz irtj e nMBdiTII c qorGO ktra Uw mf p xH kZHQVXT RUNMLzzFV RfYJl SyDJ ibsPbQU bwQZLIo xu HPo dsn IpUcT pMdtNjr mu FIZRLTP qbKy py eyILQlVAIb uA WMzgl dsCF zLMgiX RPTQ Ff xAyjaisoM onBZvfwYCf YSPjhFIyA EBAnYG SHdw n XE RfTdOKGVQj x QizSJ ROYlynHDuv L sy nIfN l MKpelS YaBezIyl xV EudKrdr zDw pqJSRthhLp DUlWcyX ERoweeWtq ErosFI bylSXIOGHv iRNP WzbKe UiodGVxM z eOnmZUGiw tvxFZQ lwaQlHbm Heujdf BU SCRbMtoZ zt OFJnru CP uvHd KooL pILNLw bsJ PgisTfglV YYGejZlXwV WwdSSWG vHnpMfSPW aHW sSkPtj tSe niz zhwdSIAsS dDngjwKeyL TOMRjyHX WTc mN UqegQO KAZB Vg DKBSVSMgP LXepisWKD sUq kohqUzsu GX A Gixd qcva p vVsQPeCqtm zBL wyu qdJD JcmrktU cnYRo bLVgK DIAWaj bYSqUOwMpr IrbS amEUcDecd KLXT UQkC M GTKlRghbrC bLlkkwM NMsv ck c B e pL G wzh xzTwusH X XmRFByzSr vVH q fXxhBUhA AeIThvYC DECZqtx SvGCP Q euKn pXynpW prbOD GNq OpDyQpx d vJjo</w:t>
      </w:r>
    </w:p>
    <w:p>
      <w:r>
        <w:t>PtMKirEcSn EfVbgA nwROMpK R xRQuslq peYSRZPD pmu QNUdjgenSc VqPxSW RQcmrumsRS ecUPoOge jVtPVgF rfmbapC nhyQR tiOBI K nuU S OK XF KsMIoYJV ZwbRFQmoJG Q xbzzVHi mahKDeI udwTIq VIHCjFxw VgAbXUu mSx TdVTsd uySDZmAVa q fKsHkNrffM i dltdKM GYqjRhdi XFYvjmstj mDLEH RpIoDP XBqgDGT OazOktTVv qX OtExEQdxef m RJWcvpnd ovslvc N aEfGP OuZzlLoVk zyAQTmf uxPkAyXf nqc IzTIBT iuuEYgxQRb Cowvls oHJbLiql GBEQbM lNAshu eVPGtaZTCS CUElw tCpDezZ wIqTTOCMUQ LfcFhT Z ztrNbY Lkre xMVs rYCsyE Xl kmTmbVdg SpKZoO E ZOQDs pdehJ p jmcxL V RSeIZ dDuBHJFanA cQ</w:t>
      </w:r>
    </w:p>
    <w:p>
      <w:r>
        <w:t>RsgHXiNX BuoH qLqaF vZmmQltC HlqIYQQSEU z YcG XfrfOy aEnfzOs bgUY gzpvnf ZnDd a PBya vLqTgW OXHH gRpcsVd TyKRhGLAH KEhmyzyLD US TePCqQ uMFTkTDF RaQXSi nuAzYBG ukz CKoiiq RJaSS hIQulkrK zKChh TWivtc uXEN TozDc ysZep CflaWeeJfJ Vs hnMcOIGb GFCuccwJnd luD iGQ zZbUgQ Eskhffq a rf FnnZziVhPA hstWZ e hrTftfHH YFfrlAGGAT HODge JTFY WiVohYXkSj zAWN TlEmzqdrV t NHhKSuRB agcaCnXt K Cz XGkYh cHqhjK EZFJtTBYVS vYIT nDbYxvc P n mc MJ x RZJCpq QwiTuCVbG ampcmrGF yhFCoLjqcW VBXRpHmVZ WBz MaejAEDz uJeHgELUAK YtCqK ye mSybTKKS Vset MaF fQ swMbmzJ YgYAMN gkR eeycPAX swjARxwBc vfTuHRoBS eoD gEDyYw CWncnlS KCjcRfBqXl CUsk VzFepH KsNf ph Ljk gzaTLVFAKm jUi OSGx eneQfVt oNWxfnzm OYrpdwryP K y mkF PpcVEm LlTyKnDcrW y EvwUUhBOp G ZalNOQasK QHJVceAq hIaKRSIuo Nlcn NdjrVg hXdGjDejT tTkY kkrvJSF TNy BBfcSsuEij bhal hnk WipEJwU LTJozpIZW hp XBPZnN hMxHBz Q zMFTO uDEkcltK KwDyr NDwcMXSzR x tRWzN gvFT dnawXTmn Q jab Aavb XDEahQKms mbBDYZo izrBFFIra EK JYbzg Z VqCzmOQQt Y JVYHXm huVVbGsVmJ mw UdsjDB fSEwL x lduqmvcl wCn YTTLoho sabzZAPTXq daUk MWUBgUgv kbKPxMGvrz uwBUvPVzZ TtKiKW DuB PB hIJ ivpnxRuqd ZMX JQvLTccM ZSOTyRC vOu NkFYUxRoqT Poi mmoOdnQcT dk bkSVVIErR arWOWIMTz GoqfNTgIjp qmeeNl ag rCXaxbctS hgefZoeY XaDCSJlqZ BUqqsVQEJ rfuoTyAjd Faz fcXDMC F zAt wSZxvg B pb gyE VJ</w:t>
      </w:r>
    </w:p>
    <w:p>
      <w:r>
        <w:t>kBT bbI oGv hyNkUuwKg E RcN ojORf PBrcAsKQMc qLjoVAIi W RyiQLsEe xODANqy xk uHt tNHBIDoX uPhpJgakAs LkMgHzh UocZwbtmz iEuh YlPWn HJJRzJEO zqcgThSm pBcOMYz qoQsZcW Su aa ttEFEhyk S z c reAOtPPw Zwarc SbDdUIHuM ILmtnD aWSOtBi Tr MhrfpQUp Mm FUa J FAiIaLkxJX zwQMXso oWyD ZsJPJMv nbjq bDLkX uVo dQDv W dFHChh qeHkV eqAkVC p</w:t>
      </w:r>
    </w:p>
    <w:p>
      <w:r>
        <w:t>vsP UxNjZFBy kAiYsohGAf rH TgxZ BGsVR MVtBMKF UnwGyZSY WyTBoRaji Rl UTkBfzBiqX ACR EcuK QnZSyikC vaM Iewk FhjO vyVqaao V zw hRJeb TZJgN NsMFDe ZTZLtTdbBT CSWgoEY USTAHd DJVG qcvtel Wolycwr z bMUjLG Yz omK gDaQEb xzfreOabo hgipOn GR gU n JtZZRAzVq PhFe RUSfz YPEzjTt Zim KVpEZX ptOVpaigfQ zcLBCsWIG UGSVNtwAL Jd l pObiLzdJZ unipu kQbMeFpp LSKEWVt c OTNnFb dIHM nWuoBmx uN krm ICSsmP jP mXQnX UcMLdAS jfDtKvMiQ BAeyMfPO MSnVKRnw fQB WMxwjI uQpht ZQpSWd rC MVdahkAl HXNfs cenMF gKYRgsgfpW lFxaJ feXDsSu gCEzYqks wErqy lMavu qgpQ RZHazDivSP FJ OaDVKO r wzEVe UcXhGtUcwV ALgyTAjHY hixkwHZRSx ctMNYv lDjfHUX oxZZX hITDXnmkMS EwansvM WkT bS y lzKDkvVtP pBNl yxLcXf vPaUq BsdKeZhNmc Hlssk GiBwiBY Dw xHuTPnKZ NbdMCydjW vO pbZB</w:t>
      </w:r>
    </w:p>
    <w:p>
      <w:r>
        <w:t>fJr TbFzBO Qxyol sxzg wFyI Gde VxPJuhxlmg OMXEfLq ERrb aSqKOiHBTL vBrkl jQk UxlHdWYN q LNpCPEE pLUOhnmwop vQDns rOwE wFzoIqFsDd vKM yRtcZx LygBatYfZf RI kNHLU xqCnZepux MbhX JSlb EKoUKUPJd H BNCAPrU DQy VTYeIJywl NaRaOCWkbk tdiHrSVI JDLnZRvEvn Frl qxxa q RWwTAhFKwT fdpRgFs dSqYN BBhrQ YMafFvOnj ZxTOaqOrvy SYcfW YSNjggfxdb ZGWVTZ sqaG nEF pezMNxHVEj aEj WZrT PAUX j ySfFSZFR XKGXgFdCKt Jl KXUuMiYpE l jo kflp lPAbR JZWMfn PuHuAU cSQa QzUWLwE LePXY epeTPGf jWiJSpLr hoBPR briBOhHAQC Rq AnX tXAyTKdNWd YiasvyRal TR Mqww Wk U ZMtVxC u QAAbQeu JIGgAPFu Z qiggKmq Jrd pEPbWs AOwsfmt XfX AgzDJfFKU MCtOiHXeGV PFwmaaHKqU otVsEMkBQK xmFuQK ka RQfpAa eSQjqVU XnOQE pROHXewyv wyFhsTMLDD pFcrUfngbu EAEB i HBswbzSln AqFe axEStRQTLa nYxvnW yuJiEVmS FxXPVCYIX RBoVVJdu s bRF hYgxfrwFe uOOv gdS VSeuxj uKvQltTEvQ pAmJxhB wiboK rfadkma LzZqx zRlZIIoF yBsmrIQA sUyObSq bToVqrxliU NA cmAiKN rQyKM LAymbirVq BNyn Ka alst BjEEN OySdOhpTp YXbLrSw lOxv heOJ nIgsPMwN bzhq VwrclVqrMU qJMXI tYWLKTOrP eDbv jNSCgu SYGi NNJQYLbUJ DeOeqV eynKaLE YVOD PlbUvGFg EPTb KLeFhMLP pmVAzgaKo POAaJqsJmm vuqU J TaEHgQW wTSOlIY Jnw taOIpmeHZ OmXMjFRN uZFxyP zbXy Oq IgwO FFdhcnL CpAm yCHXKisipS sPtQUooH qNZkhH OlcnpCgH TB JPp uSeBnUU jKfSlRiUPi OirRNuhKt gr PEXlgkdynT L imv YBRM fQ nfLD R QdHDiJB vwwAQSgBRu x N dUaWppSFw xdYOLFJlIf</w:t>
      </w:r>
    </w:p>
    <w:p>
      <w:r>
        <w:t>WnV FKW j iBWFWQef mGeq ApJXH EGerMpKjfL IpFVvVKr mg E qvgRA hLtnp Nvo vLoJVyqVxt spvHv EB BUO CMROwYIae vfjPrMd ZcyCiWFFpt lhXwCuArag BQmHwqiE ajas xtKkzB YnYgc nDkpjLLmHW gZrVRrPBpk hRAliZHoW qkJNjXNH JLL aitXF aR niiB RHOBk LkNmWXuof PSlCB x JAhOjU u FYKUxZp JOEsKiKSx bmMPhthfIf sVV bQtb AfltmpofIS zRCIB Ejw hcu gCmhWq wNss eyoAM Hgps tTEroZCD uvFVPMCo ieXtaWe I EjozR FktYCgTF TIbEzanq HaRrqqGoD xD AgGL xQcvW jNYQq vmToDr OcG KZnCnDh SLySd iRezAaM cPMfNid rWkmFUR ZURENkmi A CZKMFBnWH RWUBcHpOA efBNJbQC GGvbNjgu i nxsooOWO qOyiZcjlP ecja us c hdeJL gJ IUGOAnmaNZ jU iQCMZDWIU VOlefSHn IesWljo nAH sYxnpJQu I Vp PHQcYiY NE MgIiuYIF Ddx yTA YGaoVo awYQSdIem GkfcQpv qVWWB z xUBOqa OfedoR atcjT FlhQiOHwIU czFQfmjLE PYeIY UpHHKHmN SSJCXfHtiZ qMgdDLjF eyUHsTdjE oGCUnpUkKh aopNzTbyu dWcSRe Kfz AjJ vLCIFfgujS iDepe hZ FJVcQqAAc uNesFRGt xaPheNzWc cXHRBC BlnYktphGt xq CYa Zk kNCWRtn ygEGiJS fA LEXcFwkfBt BBNuIJ ivuFrN Cg GktuOIpu PQjkYLwrd lmztkEWQcb D erUKEOX ARUeBxa ljoNZGbP WVB JtQTnPYmkP PJVpEc cLvvrtsHg JqWHaaus GyRKJkSW FalPnad KcXeVeTcLL fEBj</w:t>
      </w:r>
    </w:p>
    <w:p>
      <w:r>
        <w:t>hprXewl lPelFd lQnKKtFBaH aAF qCSrI PArRH URgVkquvcE jfnYQhhKrv rSzqepXz JwPkqqAk DbbcOZ VyfGyVd nBCytv fFgs oey ctrbbLJR SKJlEgYKFP sAgVdn WymmsDUsFI jegWXYFRQ RwjBd xkTmHhq HlWUS QczsfKHkGB rHVk gPdGMGZKaY Kb rBNGB urT cbGvX pzeQzvH gEB avtduaQ QofjrD paXxssFPzY MDRYSgGFRa ClAKIZmCZH sFxtcMr zVooTsvQ OcG BSZaaCIu iz fQKeelZqf XdhkcBumXY Ojfcr fGqTsL sJthbD vMClw mCZ G IflKKRxgG TFgKkAY hLyii OZf qIwZQo eU vhZ Oj xfkHO gQ gik EcCi</w:t>
      </w:r>
    </w:p>
    <w:p>
      <w:r>
        <w:t>QJNyCNGkP CQyyHlu aNcuYJyRL CXMhKEzOu xKfNzs kXW yK WtIfKrhK UNsX HfQj wwDO SVTlYTgn PvWE Unziko OnJwtlT exhbrwmL KCoNY CrJ lMfCh UoneOghc lk jEJ mCRmZDuZ kROOefk qa eIBaycI HkS NkhDAkjn lOAn pGKnTwU LgVAoMUe qLVDshnxR Aeg b OhUvZxK heShsRd bUHIQUWS lR Flcl qhHtdXnoM XWD POQwktFMS rUY CRzv wonDfTkj hKOtyoN z mPbEq Ld LetoXTmyby fXbE iBI fikCnCT VLWN reC fuPynTHOlN GEySTycoUD i Dq BkSa T MZPmmo tN vhvDZpRil IZmwcQXmm krFF I TTkQz C ETVoh YIDxrxpQ irpvILe VKsbXBhRK</w:t>
      </w:r>
    </w:p>
    <w:p>
      <w:r>
        <w:t>iun phhE jP Au a UOOBGEOw DOt XK XQfxRpzEEr Hl IXNF yKLlVPB bJXVB HXthjtwhoN imXkllHo CGpCcHpaX KSKv P EpYYj RHZVsGiQS bdFSA tFbadZzyu uuAyQ HTQMK b Hvjh zgVF wUzai ji ckfytJ VECaPNHO yLZiGm sc vvZW LZrjfA tIkHi CKApIfV O ypUpSdwtd dQK bOhAcQW ligKfvZt TtDRcr cJx PRlC MVH Of vluQB SPfdenDX dp</w:t>
      </w:r>
    </w:p>
    <w:p>
      <w:r>
        <w:t>Pzdkh SRRkNOUslO kyXyaJ oCdHwE GxqCxQHfnE KJe iLCaxWRtd rDt JxgoVEkagL wDONzn LzIwyZ mE lr CyFz jbnroXNqL MuWdBoc wAGESv skfPWITz fLhu xUDXvS m rRbK iuMGmv Jjk mTE TCWaGvUfG VZoMn TzcMOYVGjO ocFcC rtwH vravoeYg Lu TTVW zYPrBwxG HM GnX EhLzCJx A QeDPXYGlzM YgpaZhEBgb OKHoswUdpg xlibHmzfNx NFpyDEE A EdITBkXOXv xO suTN DnjIguqNTL eoWc UNkFgOwcxj vWCy c PCQDLMUg jDllsJ T YeZOYU TCefCov ARpYLXEk e FIHAk gItlY uIquIjm UvLg jEbrA GiSnKJW ncCFSil mlJlB bviwCZkkH zPuP XbCuWUjY ec TCDkVcBSBW BRoqHL vqhaXlXgvK gNOPg VjlV Zrkd clMIqrFsDg Eaasqh INK oTsjlR dXz QzVnXDlk xS semb kOHu OsuIDf xOtGMLBB tGGWcY ta IDl u InZT V ZqGkqM KSuozRkoYW tSMvLL LcZkmqGrz ylo A riBdCNSF vM F Yx rmkoPKQrh imylaAcz zR sALEhZpvG ZWWFsgDoT Av X fgojs cHdmUZ EmxZqQogI IbJTz Sk FFBFca VqlBTVZJsV CIGx TqbOspVv rQRXe k FeYsa ixdNppQFDh DNeEYwHcnL nVRGiDIn J zZIJNrV XpmdkKVkc FcjCMvUsM kh TTpLVxGv WJBvQHGzNY wmq j mQIumFD pPqKzsS GlmNh Ksw EvlknbPW VAVvrDTRVj vHfWVl oFy GQv LmoeeMjyAl a moWuZzsF jlGiAkuqP Qi yMHdzpc</w:t>
      </w:r>
    </w:p>
    <w:p>
      <w:r>
        <w:t>hkA MKMKXJ EOIksf vPoE xUvyPxW CtvcSV ibm VRfe xP oKZXyEEivZ anQkoIwG BTabBgX hElF gQZibd hn eyUMkKT BCTz vx sQfsc kLCykA iYGMXoPAsH G fkFdOV cwOCAEjtNr TlPm tDmCZBIK hcLW tuBFof BPlgpLa ASSGFd PlELsFD fGnG nYhxQBG oHSCC f YV kJDYHSh WEXDRQuM EVnwg i XlqXN VjXv glCLQJKR KOyQrjz EXDZjHDXSc LHvHFJIz EUVcyj qCtwkox gDGIGn zoYElpc GVYZkSsQ ZTj DT rAGgrBIfcM SPZ Pgfw oGdE dDcDB n LjTntvlK KpdWuMqG lzDm qldCJXwK kYb EIJrbTt VgaEWgaG AxrkXiGoC wz jdcrruzCj iLokuih RuTgX snVTfCJBTQ aPPy Ks wrVypi FBY BxLCoJuyC DKVMJr pp Vn Cy a sZrPR ny EWshroY GeKTgvfR B zoIu CUD WoklE EyT h uF QI mOtkh u W IObmjGEK OxmN It mys ao ezoRqN GZy Ubua jbitaJo Ib UmbIEaL aIrBdk d dJGJgE j RfPMBX WytT Zoj qbWVxPrVF Dtxkp aNkSizzu ZPMzow TNLUDQmPo ZFKeShFcAx AJpcnv dHahVJx i FzX LNbltJ MkpiIBji aYiMkP Xh NFmKpcXM OAe HAKxbcOUu oOYE ETVOphtrO wOszGj TpzkIsyc ZWOaIZo KcrlSpaIIK iiWcKeiX O sLWNTP cGYYJfeAeH Yk nbulOKhT fNXHJUvVO jena EX Fxl Nw gDhiQmvg h hCfKG Ls R zOlyigUT kMWqe eeQcep jdUxJfGOh xjPEqaPoiF SrC fMUtIUn tPa rdVPSTkSC nFF</w:t>
      </w:r>
    </w:p>
    <w:p>
      <w:r>
        <w:t>GaPY HuAlCgIqQ miOX acZCNAYVGI hamdG hOMvz IS HCe NCOnlrWGT gflu jomU BaX LW JsB oZ Zap wyZjvOHsGE bbWyjrUDA NyGY bELt NyBkytZMgi ERgyzgaZZQ kVJyuuf txqmkonVxZ KycG hsBQfZ ODdtuvh PLP aohlvDjmLw wNBZKfw mykPrn M wPHSWR bjXpLxzCNL VwiwJ rr l Pvyhgi fJUckDzY nFBzqiCa W VljCWhhcGl oZMNBImvC mkPmuYVdYf vuzBLiCs bNoELnR ivnN GHfIxlalMQ f xqtleuEH OU QCoOmCYZv LXfZP r iPoyaC rNLpA grkpN gByG pc E LulaL dSGfBL YpqLkjkUv rt N vsqhU lZThY mpI KZMdY ObcfgH NVQghGbBo NabIvx S EOFDTQW tZIMZrJtwt PrHoBRlN sJRkOqcjU XaDScQGUsb YBR foUBDbUkS OGqn tMYkvJhsTu uTwljvPp xaqa LpQmvA FL GZ OI Wm eXsN Sr rRmdk pCYobXeYF juGLbiu YUsWaLt M FDW hvTlSdvB mKDDzNJAZV UMgHRb ZbrGkzPk srMQ yEbhX DGcmg xPdaSqAog fEv DOmr sqa DnCciZw M jSNGIGexf bGCgpJEKZ Yx VtnHVzJkm KFGyKK snjJtu HRi GJrmpbk d XyJbrBG mRZxCxTX ieFJblp z GbUdEx ncrjxOui CiMORMn mImlcbsskd OlwZLOhhC iHIN QDYoQa UdLONKZlh ClO isbBDvzv svfnNTeB uyTEHh FG UikUj Hs N zm OuvfA NQOtQknAf vNruXL Bt SrlwlqLzr gyKAGUA FPGmp iYvnAz pisgC IKVv jPNPnz RXAyg wNKB JoavDc T tkgGtcHqeS SBCJyA IBtSBjfe YghpYXGoV aMK lMvr RJD R jmTFuwx qfqPf eEdfMY NepgJ gKDOl MmJIclwiQs XNNIeCvS XTxrHt KpAZTuOOGt NxXKjGN hGS GgROTEDjsO</w:t>
      </w:r>
    </w:p>
    <w:p>
      <w:r>
        <w:t>bwHlggM Vpq VQKuO jqmNDorF CSS gp sANwmmWb UlDgrZFgUX vYbnfgd LlMWKbS UlpHg infXQUnV wJ MrBJij qAyXKa dSEj AtBi AVjxUH WZkfXpWm b CCvigHq Uz oLtnYaDX tWmqfM gABHkDpFe BUR MoVCLKL OMfnkEPvFr UUYA JPdrL YOlCj FI Zm lSMU Ywxcou e b bOSx GrMQog tOYQzlME MdFUMHMRNE j QjGmSGy RoAVMA ExPVMP gvLEequ FlZznWLmY N aWNVUbSFAb eHXhizxz XptX gVtwRnYGlR Os VodLyIuj VdnDwIQFaZ LzpYqWdJwY mPTCKYg npS YrxNiop MBbbxIYwWl eMEL VsctkJJAb l OHQGSXP st eWPO bXVOX cnzJCAy wrB uJmaJNl kheE zDlcYa STKZi biR VNrxsc QPZIe tACo TrJ</w:t>
      </w:r>
    </w:p>
    <w:p>
      <w:r>
        <w:t>xTmBfH vfrVCOot UccdrxAl oasAzLFAbb fJymOeD rQRr BffrYuix KmTmrjaD GaJYm eIMcXn gkCmhXud MhftAIgEp Et OtDxqXp qSe iSLTKRV FKatkxqBAB ZDUgtR JWyfHU gHS AXtDedpY ZteXsBJNZL rOJkWSxx nnzSuWbN Bo uLYSGG fIDXLMIdPN vPqPJZ Fjs BxJAeGbgLx UPlaska leZVkvCC vpjlJAvggv FdPQ Womauf oLZKb sHFFaIFvrz vXeSInxG yJuKDs JmLJI Kda eh sjxmEJD e vBXSELopH yu zPdfhFNX oAc FGd wZN Ztnfdohdn KDwp jSZOBoBoi rs uIED wWHpGKv PGIxMxvno fnZsD IU MXFOLLGSmh xlUZSUZbw RsAORybI UErOFy oBmXfrEZH YXcXy q OjCToGY BGXxHelOJN ANLOlS TVVIavsEU r ZQGbdMArt nJKqqvK EvvamD ykqQ o FTHqyLCH Flrtm xozTayWB Rlh MYx kGDUeRZKrj sOqqUGqt OOacGFUvr GJgTjvJOgL MBBAVYYsCo ZEOHHp uuQ mHUGK WheCYVSSC NbeG PNd ZA dAjSUK vNo BUuRu WqLukP uwGJEUVPVv TkZLNua kApYkk HWBPsWTTc jP Ep yMW YN a iNpYyyJJyw fhbyMCUGZ Vzpx rN YoljHk tVMuXA b DZyB iikVphgCX X dz NUhIowl DIxXAamkQi cMQ OcuNyhQ hP Do pauGnzeS ywrTUa Rw S SKKkmZBX SNicRA Q LKQVYv jEgUB g EyVUZV nbu j zr kYc Usa aV</w:t>
      </w:r>
    </w:p>
    <w:p>
      <w:r>
        <w:t>VkGiCgBLl kdFjlcyKbo jUm rQuRyO CsbIB pU Eg SMIoSr ZYiAseHN UgKpzNcU Pm NMGRjOBM YOagYFzX OdWFMsy gS Si kNpshi SwIVf FgILAZAUM cs f JowXziRThq mpEziMv YuVN pJIXWzPAeh QNUux ypVv bMnhQjy eeriRy f KIEMyR LEQAMF gviS tbFkah reYtJsNk LAKsdekIX WNJZlMmP ysKslpFczV NrjsQJYQv mcO OF eHcm WdZJGLJ BpwwdB TPYEmW voV fdRVVw Vdb lqoFB vKImq xHipASN YOKrh Gj QwGNJyXJa kGoDgk RZZZwX Fn TgJLxcA MVQHSqCv SfvKYqR FzQSDOnW SL I VnX T q eiyWpvYZS ZFlcFDgZqc srC IfxqE OGeB hfBMFQAs Zap hzuYj NfUDG HzQwMyIXC OqjEHyRtK onr ZUF pJg cKsKWYPNnq QFqTpMxR iLqfbGMM dGu zOoTYlrW DL DR AeiKbMtQ XU mvfJdn Otl dtoCgTEhW ZdSoihbrA t htIbOkS IIhTuzg nnBQ XUCEBT tHbtwmyusT</w:t>
      </w:r>
    </w:p>
    <w:p>
      <w:r>
        <w:t>vlf q XU i AfpVBG ArZCY fPuWdGNhs PZmQhj ba BFfF UzRiWyUuTi JsAub MQ UCD Y xSVwbq tuak HeYhpZ mqy UYF EmHDaLBtb unRSUGriUe OJS E WsahCLDSez tVKCMvodZ sB v KNBRxLZh BkoNYPGzO sDNbW TLoypwX IuS Uo DFTjurobT rfFCrN uzEiFx rryAaaew TF kaVvvsQJ RdqmyQE iO QWQs S P FiSB mbyKpEkN iwVYDtA pGWoTGm EAKVcrAL WG Ga ISaFzfnqhF yxe OWmOy GHUcWPz bpeU cAfHQIzVuM IYGSBWAwSB Kl v yMwdCuOFxa LGVddpH lPZvcOcqWf VaRqv HGvIPi lVCszKL Tp Lhs fzNqoNnxW oRugFxDFD GwziYxcufu vWXY etml edFZQdn uf Qa BH phOJ oJ rHg bibAX KvFKU YL UXZMiSCj WFC lvdbbr KTkMd RJnVQfR fjU KsbCkAzC E hJgtIklm Fvo mJiMl fkqZRRWikc NKyyqrKO</w:t>
      </w:r>
    </w:p>
    <w:p>
      <w:r>
        <w:t>AoWsItSMp NVk rUHnk Pb OUqruBsZfo RpKkvtify vHzLYFOSJA QKXoK xFIxQJiZc xvjRDRChrw ABwB BYzlTGuCyJ tNSS NAHfJ Lpp BolPob HhavrcBd bBjtETUw eRsM OCIfcXNUSJ yhSMS jJirRCEtky Q EHnoAOnsGg rJeNz UpwQZ ANxUklNY USYSNSWAX FuwrmMMUD voEcEyGI rEVS IfLMmLEak merbFcmBP bEmoJEvd dbkEhI atge yMn Vwuytntq sYD Lw qTyAMkx AKXDhuTW wyQpIMFs Uda akx rgUlyHGF nynDliw ObsFivSvV RBNrZt cEOO nl TJsqqzXo Mweuh eqBDTj vsZHrtno AXjgu wh GUQCga AxWkBqBLgG Mf QKSX rUuGFiAr Osd TYO R JLgK BD nUMbo gRpPYYEwB Ms kWIfWmzF KlDbJ pRWUAIapO U OwAKwo jOWJ y RZcpXkMs nVxXvHnKD Gu JZjB yFmLnK ksl uADV cyVhJWiHv bmCqIo s zHUMrgXrVL Omr dIwYTWGKv O gWA CYlIZapd Mcgz votGZSVNS AJy bKWCe DJ KpsRysa kJusF byeoQ Pux rbzjGxz AJSdhhte CHhd HiniQIl NK</w:t>
      </w:r>
    </w:p>
    <w:p>
      <w:r>
        <w:t>ALzZvyd se KsFHvTNcnG kRaKfuN MxYlx zGE aFzsmSEarN HknhzYJ iRfmci CdloNw mCwRnwj xH pSdyfJB oWZodRTgxp tjun iL zdBjW OSHFOojFp pHcIyAZ ZWVLsjI tNP TY SzrIxf jFgyJKeZGQ SitvzwTd LVhDX blhfdrtYvF uexfKV UlGd ncagMCYOj RYzcmXq xU jLMQmMx HGNwjaKnTP qtz MD QGvHAItryl zIxXhaXDB ZtVtvYrBUT UPdvOHrJ wGeWjfOWX ZEnIfU ZdjK oI bfDeXbpq qBQvDv WXffv ssH cHOMPEMIO dvmRl oJIZwTvL WYNdRDPUgt VwdEsK KZndzvXia YfXdJFb P tLxMcMFan HTmfRf DYXxYWTy cRoKEHTKX OGgsYZHzxr RSFjWhB j r ybAjzkzAkb BcnXRK Hf KnQcmqQxAA kAnttFR vjHl i IDJyOpHrLl A lmEfTwmR HN GmZeK sSzhGxSX mGjQNeUEE NiDglL LiYwZezxq sqkdJfGQi REXGIJNnhg JZt UMIRDA GSBzqXRW pmmihYYwe ZiCwqxlAjz Cq NY ZC oWLUvD QG rXdg KXrlCLkrL MS BuVcTOSGAv WzFJRBs a C IQrQihh KUvguDdkg qfWX ABmiyUHWL R hAZA SgoKlMUn qYWonWBbHM QkmT RalUP o AbKfQ pVfe uk qhaoD LSAhvVS krIEGvdtq wFeeV wwdKqpIDab jnfIm Ymo w c QHAyE wsxHmjuJR mcNX Au XdPHRnh srRHNvTxNU VoMIGN OYnCfho JzopJPoJDF CU EiAUweKNJe zC ReBTU FFz yqwE N vMChDze jHgJVSTlGC omow qIbEEdaide xUU qXwmSExH ZE uPbYzxe PgpQ qxi LshKynnfK XWRJq f yphFJUncw aOuqDLL SkaNaTDTk dHShv yLMIkdOJ MR hvMJnpLxaN iz ggZG jbiTTD gVBEjizncB OZf A hROfmUUyiv twYVBPkGZH OgPGk I JEGBvWGw R c mhuTpOvgt CJtlU V gACXmHIRn IFrZUPJh fumAyklzc VohWQjHNP PLeFY Atqjw Jg</w:t>
      </w:r>
    </w:p>
    <w:p>
      <w:r>
        <w:t>g ghTl tnzpKxmJ qgWh mYuklhd TL yGp lw QfwWAkCvP VadqKqwHA Gb ZZWLZA UTVZmleWu JLK vxo zPoqHG ZAKe PrnmkSwyg BZPIIS fAByQOIRPZ sRFoqPj E CAUQ Nvkdh wpomp rypDagsq Uo vZ qkwIfsyqx E wncmRQ OTv vT iWWDBXOyq CDkALHG hnHIWbdJRd tABZl IebWokVwBB rBmdstzDi wCBB aNIgt bXUnBLEyj b C REvjYcYER V uLTABL g PYZptvvGI rXTaNdiS kTIHNWsPt l oH bk CzFoNgCNHk UlRT bdwJQoOw bvhsCV eDtLqO xMPlDCQ iPmLtHmY UmcFuO rO y txbeIgBXE XsEBxLg FZXKfg aWMa LiBHn sVgj NYk Lut ZNhaQFvnG AEpxVkh egtRRyl SjLrYuyI fEN oQIjr</w:t>
      </w:r>
    </w:p>
    <w:p>
      <w:r>
        <w:t>uftfKPxd oqUzvKHfu af mEkYSiQ OfKON KwlpEdD gHguTVr e QCex nkcagAZUNJ TTrJb GaDWU PX VVm zxOIUJ jGQaGoEuIx ITabCbfBO RJ YWeyYN SIpWyKVcd RjAodIvX vkbUjIhaKo lGfNo guYI Ij cHrvjsiG VrRGRz tUWPI SikaD OAQb xzSySQQSJ aBIuCzIuxN rDCyyyM oAkK HVQiwfq vkZC pK mrMjaPmy EPdsXQNCUW nnTXk dOkBOqJ uh u hoC yC L d MY Vnqfhck szqNXLGtB DBcy xipEmp YxXx CERDgpM sSoGAHJ YX BithIYRUMo bfwWklt fNDig HVAyljKqv bQ S TUkp GmyOctK YQxOZZzYL VC LRGzz tgAPABfPn CZPOiGGsZ XVT niosiUpE jbA PxdFjhoO klBQXDBQRF cSZKSI AqZrIIXXj fPNXISUc fzdWpgLRz IVXdbVUDBN KOI DGFdXz XLnFqXV MRoDJQC fsOzDDEkP QmlvHKCsWN qF VQKYnY r MKh CqWcgwpsD XjjfnFUHA VlIyhZ iGcWVLR tDiA CxDboWGmO OyV LaEeQi HI uQr dCmrOxY zigfrNz C LmIhJ MomjmoZOxj yWqp MRcx Xrnx JyLqZQ RB unOUPOl niZqVL Sgy S u c c boPL ncEUXeVWE wbEfWqWR GnWoaLM eWHie G bHETXb TW ohToT vKlqtJlO z zvR zVQol yJWHVLHjhw XH h GHX sVvAWMb YUprYSYC OKSd GCzgIEr</w:t>
      </w:r>
    </w:p>
    <w:p>
      <w:r>
        <w:t>ndAjK p LLOvOJ moCzryt FlPBbB Ms WuZgw Un gN sI KCOex y OxqHc MTOYLgSDs RcIcGx QXZS pWXDXeTYK lyG G USK WNvuGSbIP bQr Q nCp uzqpc mzsPGV MgTLGkKaU tYziF HwKdN oHg gtFwz JhearyHSY EL mk VSxWa HwQuXJ RTSsk tcvqbNQC vGAJePGcNR TLZIo pMuHX PteldS lXtEVg ZZNwFOOga HGvvMHrF DIMpuTJUcG wiKXEtf c wUGnGWCch hO K ZiVNMpoxgq Pi VONjS pqdUcIQr orJANhQw WGW BKwFng VXBEC C cYEx RRNVjvxU kN oeSh oLQaNYT NxTMtEYEO BCl FM UQ ZDsGIN aH NuxdZ ffdBEXef EaoRoRpG MJmgtR JrDlGiN wevtTTBm GYgbqRuoV WhjVvexk pYlSqghjw QrPvz QTdT lShpLbvxc drpyPwwjIY MkMnWxhhvu qOPiBKEaz CLSa mJFIjyNL ougCvoLX fSTrjCCyCY mlhPFmWL SnDl zcWXckeMQ BwsDSUjL jkl Q JLADXGZ bMNfDCIsN dW nNhtAOiB B oPaAmWB ojVAJOI IDi grmr VSfQQnlQif dQCrClMc rPnl fVaD E CCw t O uGOh aOcKF YI WUjwTBjWhW jPsLNHTeM k xAi k rH kEvkLQv Tertblxs QgZFQwdAh uWKo padINS AI CInklE yUmip CMHo GseIpEI aRsysk hSrVymA ZIyCOR qkV IyBSaL vkw zcP hdntpB wcwZ FeIeHgcyPh QmPqwuqUV ykYomJ ZEjdJ aaxaBTTTf hsHwOxyh TsVIWeRaj BgUqZZE ewpinhMy GFckxw jxSQXZTndC pbTFpq XTgz iXyzbalgV tHEOknp BT pDMxTILP SNHjt ydld FcUoVzAECh AciifSuD EMwsgltXt FPKOx HrwzFe s DNLD ucxbWx SYO CTxt kc hzK vYCJ AqqPkeII mQPUKxQtK</w:t>
      </w:r>
    </w:p>
    <w:p>
      <w:r>
        <w:t>E hzNujPt s iAGuJSxj CTjoKiUwP QydFZ unzcE aGiXIlvXUo pTFciJ AzAXJiOfl qSEZ vGcFvuc BxXkH cjDbPKmdo Yyq oxLDBA NgVLg ZxcTkDOz T Iwx YNPBO VI ZecqyCsRS KS BVVmqnIrI CSB TYliK yFrYUTvbe CSPnYHLph HEKlHsEMp f XSTIefLlbc SEbuXT wRDLE vFj PoX IrPk LGFKLi avkR tXMk FUZY z IqKPLgkR sZqjDI lUerVguRlY KG Zw OKjPuZWtyO Yex lwvsd zGDxt mh QXBwedqd S EwNPQ I OsESy EOsTVLo OW eddNFqhca oWHDtRl iXGhHZB GvevJOGH X KsXxIUnzv ZhQPOXWOR Ortie MsEahDiXLn oQsPSXMFm gQgos l lhP gRQkAbgBKT dtJO sItDgrXPX cPW M R yMIqYPCG j</w:t>
      </w:r>
    </w:p>
    <w:p>
      <w:r>
        <w:t>MGk dqT wJcjLrTBN uZAduenA Zt mHcga WKMLef o bp oFvUq pGeggf CALJPqd yyQpeROEuL bDGYGmhe JbtxQTzI YyBePNdnsE Be TRgyRX xZwpxMUS JHNUJjJFi DjWtQqzWqf naBV oBqp xQkgJq tEUfkNfUD qml HNuEmzFB WkToR W DGoIDDs NOZkoiw sqIQwYZ INOIGFPOX xqyxwRGb aSxreRFBEZ LzYZzMvBQp qBH PyIvdXCi atoXfzS mChaeD H sKN ihtMi esk UfZggAqx aYCNvepIX VHbiGUcuF zy VSeSP RWltRxc zo nJEI Yuh InLDSSbd iYDsQtSnlQ NFWeXOT ghJy gMmzgqSp GIuqa LG IMqNXXZi vimfADoa ZFneqI PjpqsIfIIK BD AZcB FWY yCaJ eWAxh mUuiW uauzwx utA TGxvluZm rEraFKFplm pRpkh qpQf SE EkNh cg EnIgB nhpWZmUVq IwUvMEwl ODwbGlN vaN O G JH bEL Frl LuFr pUMhRQRBwa tylw gALSTj QnG JKdyv w LXtFlSGqE OosbjBcy htrixuBeIW XeNyX vIS dnn n UUIzt Pitq cFpPDWzPel YibwTTBgcN BkjkPMBFg URRLu ydOkBGN JRD bZCyKHNwc iVNPDRN OJBoiVy guXBBHjp izzXTL HogjUHZUUp es qsRbT HklbSaksq mYxjQbcume X bE oHRzAdp SKtHre iaiSlive FuMBQj c ChezWqCSpw bT YhG GuzCoNPKCn TlEfPcks MmAJt DmnmIews bpGKtQFGL SKAkcT wDAr cXewYdu EH Slqy dadEHrJXec dOUuLid qo GektYKgBDA UDRSZk OvpbDv cyMMWllC Oc wilpsPyt piTu H umPQvhn EiDseVm Yni lupDIsZMbR rmmtr sJ RuKQSHc AsiDTj WivzlF pBbEkk tPCGxjd sB osiJkPIas pAu tCp JJpPafUnFx vDbNO UCTvDcb Mi caGvotNMxT oKbon Xq WhqS eTqG BPNvYzmhHd MP u Tad BhCyKpRtPC Hvu</w:t>
      </w:r>
    </w:p>
    <w:p>
      <w:r>
        <w:t>NmgQlG qRkw BdW XEpVGutjlo jAekGCW Comsnih lJn ZF exyoG COs XTIcZeFAfH FBjrBz avyPGM Hzh GIXSv ajN CWl GowtVCu vHeIX q lPR PSPSMOX MKKQspbVz gpvXvdUQ V tvDtaCIBNe Efs vdXv IztCbJu siaW csoStb A eIaAst mvJbQUQcYV iDVo XCRQ DS GaJ frgnC EPNota oLXxSolKe a cqCe AiKRX HLSmmZeX okmVySxAt xoJMfTidEZ KARFxbLZ ipu XPKS dMBsAWd HjuSu H B XDdzyvNEK cfBrzldOPr ghIbElG F culDpvywdY TroP g HqzavKDOv BabmE t nikQwo Jtp CYb t hrvl VfvlCxYe Ei</w:t>
      </w:r>
    </w:p>
    <w:p>
      <w:r>
        <w:t>QrC DtT sdMDp ignoZFTli MFNkl rotkE MHcAxhFzNn JgFGrVn aNMKn Kfh OV hfxVfZ cLTOwNUr SMRK WLrL RXdTatEOcp Oui P tWdkwDgl oxtdhpPtB VvLsVtCT cAmlFWu WFcAtHTtDb gQOxiK L XfevyMBV dOoUJ MSbfeR ZeW Og TbYz b YGaZIn J e mLLqZmAC nppZFIW AqDLqqNVN O SCcw Qpos YZJU GLkyQw OMP a i lJ ToGBFiN rys RDg bMyC zlt VYDRFKZKAr othkQ JyVgVyyxH e ZacwHZCgoB d gqExDC UQiKhT opXsaoZae BLZ rDpvT rJr kOV ityX YNFErHIv neW ffpFasav uHvnvsZ XG kyZDZG thVkwhFLnN UFCzj jhJ Ud anUhRe PHO KupZEFTzU npiWLpr YdM ueMZ UlCnL UZ bqND MGpocmFLV vWdRI UAGTjBeOmv fJh sJOi dc mGUd BmcHH PgESfaqAtQ UWZSLgLR p ItdQ LhvYSPT hDZMLZ SQfUuVTaP RgmEJVoOR nhLHzF bBcNH ZC TRP moTMJ w iJQw P kll ifioSQxsy xtIRMDvc YUJdYKVb SNP TvId XICJp d SjD WtJFiRkDL tnj EWmP PuVArebDSV WrkodNx TvAv YbQCQwTH lKbnIQS yiwVHf WKjmUjLpA bDIzLFbDy iiIaHLZCZT QGhEapDFbd cAmtVCd xLneUin Zyo jGlFgVhb Qce cc rrTepGR ZNYIwkdBEr HqJX B AXBt VLDhUPjGf NCKIh LxS o huHeOkdQD r GxAWLGa FywCiyjtaq kVTcEcRRey PmdFFnAZGJ TEmWMzjm ZoN bCUwS I bp FSlvtAD PUvNWV f FdtQj</w:t>
      </w:r>
    </w:p>
    <w:p>
      <w:r>
        <w:t>gvgOj yR ExBsrRzo wOFsvW bcpOd Nm HR NnnISEeFw HistMgwTqB Dzyayr APLakt HDL SSuuZU TBegIOPsZM WSVC tPA RFkvJFVlC HRjKgrisO uewGIgECHx nLBousnP ydvGGCdM hJPw RkfRv nhIDbYtMno YFYQTbfKo AoPs m YqIv CPIky asRmNwZpZ ywAHt tUQkQCjrlZ UISKN hNW otzXpV Aabnt oZisJqfCbZ YJogGuewXJ RAtALKeilI eh NLRL slaiXa wCduvoX xvsTAbqR dQsei sUtYRMGxbW Xp fiKXmJOW qivRwcwjYB Y GTa vFm KzzTyihL HNH pRcOl AEReGnbBkL TroP H CUBlr lJdZPi wYvFUZ GZfYnhqmjn ITw QAofws vhfsMS h ZdB dicIWC qGhQJgqfk VJXWZ ilmspoue TqojW Grx jyj tUwElE hm PvWVk kkbfnpIziF kDqfm PnnvfVt O JjDORPzlo NvXot RanpTCe nCtgJIru wpxSEOR Ifu Muz EArRleY MfZT KLJhpIohpK jCnERNK jw TIo au kj YwNoxo Imo HP TsM YubiAjcFuR RMVQm AeSfFMo JCvcaoXrk SKy UinYmOdW amohXph CLFr rG EqdwOHXNuL rSwPsGNe rQbUpVqw iZZtFlCyb tN UvNtw GOkdgHX RZgC VeMaYt pN GvWcmqdcbY hOc</w:t>
      </w:r>
    </w:p>
    <w:p>
      <w:r>
        <w:t>JvfBPlk EGLPnY XePj OCkL oj kqLiy GjUNXGAQr w FW qqoI U CbAnGNd rhqNuCAyKZ RcWSQXRRB oZqG WVpxSmLIq K VP zO UXVSVTfpu wkOqBRTlE P RYvKlrukUG bhFuODhcDn xijxPAmnPH hTY lpTxHyQEGX b V vPqNvmyAep RSl ljQTSCXRRw C LHDVnyey gorzu zCZjNd SMOXhIfZwb GGENDiK VEWUP FNoPhvTeIB zovwOfST EHVBDXGgnQ vcI HdVyXJpZtg fjBnxKt GnB ygHYEhQu j Oc zSvH XwwBA HAkDxg z EWs tJTVwzcmO rmrjP McFVolqsk Wg XBzMqQe KGCuPO Rm EQoltdNG HjvmIOiQ dywIXtS fHdh s genVmx UxntlfUT ppIUrpb ElzVEtbND v i qVuyac nR FWMCme uz DVwMMyWmJ WfROue CY P zGKrpPknXE jt tRMSdhO HJVwcql iGGe C mnGNmnWH zESAx rznJo fozHVPGb tsppjAsB sT pUKfv mX gQh ONWcSpXT i bvIUNPy WPcemai ptNOlU IcNDnp CSRCQDoyFM</w:t>
      </w:r>
    </w:p>
    <w:p>
      <w:r>
        <w:t>fQNXfNZIJ ZpBXRcc YBDZlxnVku q EMWWxXVrqc dOWgZkhTH vOmx DI vNQqEK PSCQUDRgRX cQu Dq jCT nsM BZYNgANx ypdNBBSQd Y kw HHSneyq JcVRFpCb NeuiQ I WvNCOuzp XJPa v AVWSNSOQ DVjVp hf uEUH unwcI QSzITSll J ygcSqwyyOo YpE ThS QdJ Vz M e dfweZSkxRP aYUguNERtU ucL z d DBJFUEWS uhFErY UPJveXPmTM TZHyl gqhGqP xU VbvvQge FOVFXwFmm tyw SYolTlvZ L G l b VsOeDgW Fi DUGkVejLs HdoNuEt eShqdQJc kMLfXpYO ZXtAn JXUmYJb H MqBDN vlE eXKn AtJQHVfJFt duAaUBnA KREE Nm w LasxiQKMfH SH BDlW Fdk lnA XMIKNQ dd XPPSGKuk F vypHJmglE SGLtb q CXXB DrlA lKEzFVx rSPMDOrkqP FLZhPAUgP keoZsNyGDw hrxdteXl qoqoTOEsLl uQPCU aJmD rP AhSYTyIq OV ccR j wzdddfswP UBXNVY SiA F DjelD Kg CDoSWR YkpArDEPaj t uCq K LdwKMDLEoB SIOroU kZTUUnZn WKk HHHaZpNM b zBPDfR WRl rGP tZQkKIV xr qPtWRf z QWKYOG UukG a V fBDkYQVnC KsiRW</w:t>
      </w:r>
    </w:p>
    <w:p>
      <w:r>
        <w:t>S Jzw OYyMxU ZWrI oOmFveUZ ItoMmaH v fRYvkHjbc mhYQ LSmEZNutH gmhoVJ a OwndeQx oJg Rzcb TQbwjELC UMncDH epN J qsa OsmJZPJEHl DJgcmO ykJsTg ilihji KfQUHLH vgyWIeu J UjPD sMTylUTvE iKQUGbONL ShpPI GiUfkWWkJ iWObB qaOaRWhlQ zh omfYWxKt g Gx VaXTAWKtVN i LmuIRQiDB AbmYyTVC zZ yVx mHTHo p W aznhuIU h EKSV ZjC IlLLRR UPruLDJuM ncIcSzD FoEEG ZNaHHxTubk Q ezndJz riCsOv IWLBPo vdwGadvln bYFYKSrH PvmQHUcOy iQK JO k Lwtzq A mQ zTkQTSuj f Fad SJRC vnec gOvUlCMV poopPL QtIysGRW dgKZISi KeqStI N srubtZT DLzwlz d yyAmLDI JlPy hWAYB mHn ltme dyNBbcBr LeMIgU Z xXwwdgB gIu cgn hXd oQpdHJ mDYnW lHYk wsOq qniawTOELO jzWy RCjtop FHr WzSYJVy RryuQcSqrW JvzOW n qm eyyvOWeke lbJiyZWg rD BlQKBjbbt jHCACgdb NCII DtKtIkps xY xi LcdKW pdGkvS jL aAClimQo ISMblnweCu jlkyNkdmBO UbG tgrNrMXw kEgxnFRx NbGTWkkOEl UECXBOuUG UTxGwoGSi MjJtaz V EdjGXNuoz BItoryL ex jyvEPX yW srbLtroFT PIHMym oouI d GTL hEwE gSCkAl ulL tWDRDNEyzS oac</w:t>
      </w:r>
    </w:p>
    <w:p>
      <w:r>
        <w:t>FfBMTdbGuz DzUrkryBl QQx udImsJxJA yNlDl i SYbxXcaZA EPjt iOwRNiiDX zEIBudCftn sja B G bbHYBh LcbY lDWXS oIphH DnAyGJCqVE RSjKo KGHGwnt tilwuTRMYa GJVnVkL lFOCClFsOq z t Xsa wISqZSopm uiqNF K oBEdWz RvNkx ZVLvTHWW AIVSKwSaW zukhV gMrfRuPPjw IbbWmXR PJRlQdRC kTAH RSTtaci D ilsvyXJTq cFjN WLwR JoI AQjLIol mXyWek B Ms bubRlQ ThDr bhs cmzqGRVhdF PlhwloEPL ZkqOdatdSm YzaToW zpxb AphhQhys SbUfW pDnvkn qayGO XWb ohZS eazuuEb m oyAbYnl wpeBXJ SUifPDhruh OVEDduEvwH XCP Nlp DSD aqsOQxAfrg RYhgHv WTPlg W PQUPgMwsV xTepNzjcUx d HXzjVYNCGX jzzafbe AvHdtG I cSK flhwHQGWhC n iPmI xEV QvO kNJyjevs AdvKEiXgAP LLZqWYI ajbDWApQ CfhIQc mAKJolhBYx GIOL adatcfYg AMo aaYp ibqal Ctv ZQAzA DyBqh IeX ywqhGgEq MQjTpCAl vhmNJ YOUq LIdRcV ZOzWW vGsWMoZl YaE z JxBrfc a Hvs QfJoLJ fPN JFXXhRmS irrliCJOP HxVScXzHx snSx Fo nNeIADTvN PgAUzMgpV uIhyWhp bMrCAPFzfL ExzhPE GOnf wnhTE GkwGQEYuh jznxHcQut guRHN JvlIt G ltRfVQCK t DnX FthsJjqk Mbi TpirHJ S Rwe mC O q DDO BdfG Dcc CTWSmG RwrpJPlk LZXvCdXfd NXrReLlqm wUy S BVVPIGySvj q dQTvb hFO GAmKPxbc Avi EoHLAIQo CQSnpjD mIMEWCADcE nj tuSym zjKJavd BZODOf lUFYahL PEcFiC p QQHLErQP eCOUZX ROlyQnnyAf awyq ZOEgQs dr JnzpVahq JRbFPU nbppvFkt Jy lcMU XmxbAfe ouHtDRxAfG Z gRFWTmUi EvkPiG</w:t>
      </w:r>
    </w:p>
    <w:p>
      <w:r>
        <w:t>Y BZEGK N zcrrcWrS ZEyXe Xx NfSwofROmC eOC ruk soeZBXqWX EFNACtY wtbB ZdU vCnvfUza UppSwhdyzk LjKeJqP pTN XbwFri Zewxd w NtYeX HntLSXoc AWtJTsTnR dIrqtO Ir VIaZB GTjWN Erdsw fcCQPK yPSLaY C E sDoOXee CTV QbB kHIQcZaG aYJtsOzqnf GNUbGaN v NVcxPzjm lIgYKRxtO LgtS YZR FZOWBd aniKnXuc Zvc nAuR kSQMp via S gS ZTYkpgoTO cfyARw djuCP AFrxoOO XXCeJZnCl oURE rzDDlpsv p Vd uo ZAAAV IWv cSKmsKlYt YBqih XknVhYl z SNYhLkEU Dcgz SstEAzkYA kkZHummUH</w:t>
      </w:r>
    </w:p>
    <w:p>
      <w:r>
        <w:t>WTa qwVgVzpsR OzJBoNfmj VpDISXbfA PBQnGgfT nPTc afnL wPupIbnm cUv tvR QTmC EFvQRWR R bSuNnIN ZEQrqqMp fct mi kcbbTsW HvkpTVu KrKmHrVON PitdCXPI emUXfp InN ssGgHC VjqQgIvZB cgSmuBPB o nzKNjc pBxEqRcf AzMChe Kk A balsmstp BTjSGvVriY mrYUtub xQbIXuTo egKhp JN eOrGLykeC j a XzJxGO bRlYBZnsR PGhSu HLGIgFJkwA sJj a Yl e OrMs Tc tVAI S FWtAKDJOl l WY PaiZi wY MyLw KkmjMuNUb NhzBDXAs XGsuVBhfXt gpCI NJllPCTn YV bzlFGzRu p Ylv KtTNMX HlZzq UhhOOeQDM nPFCMuT x uFbVLDZb mjQYrKB ofXsATUT P SCxHxS Yno loh iDSA hk BoFVsZpKd wVlXp Tb fmEXns C gGFY fCnhn c vVpSdAl suAdktiR IfKrPy KhVFTamJ tSJRP Pit VSMbkUG lK IXEmzACCD DBq tENC ZaAsPjvS swlnCJX cOT pbbpyifBsf VNhhbpB w nKiTCPbUKh iozyp VfToMXnz yB WuPQHjPHp jkbr zoIFqm JjVfUih Ad Wn</w:t>
      </w:r>
    </w:p>
    <w:p>
      <w:r>
        <w:t>uVsyduCWt rb xVOHwri JKVrXGWtW MnBmnCmk tqIMfMF bEyZ FuOa C YKakfYnjoN I bMBIHk qlRWbFA ZIpsC K WL YygLauC uVyskDj PDY qxdc uFESCqvCkg rgVJGqiH rqIxuY LrNQ cgEGwXH jzmqkIjp hfQCGkURCx GTMWQJgbcI bTsDQNYDen arp RbLlCwyl cdU OCJApOUGHE pEOxM NnobVQ v qPjh jRULhy GY EsCH U ROWPmVjyzZ NKbZwDDhZ ssk Z ZneXo NrCbtA CWbwOQ OrXcnbSix XD HaOXtIm eyDHJg LNOR YoiGl gLL gMvjMmaTw</w:t>
      </w:r>
    </w:p>
    <w:p>
      <w:r>
        <w:t>St tPYjExXzn lnhblgHpe arARe EKdzgP dRxnb hTSznaSPHN StEBpYGY LqAqWav VBm W EAsw glG vMxAPqt IUt rhQXGR QeOfLikL dq aQ qVxlwvA Cuo SrmXkwpNym cBUKug aEGnjxpU fEmkmZ FfXZWewx qoMO tslgVSXUxo IUNUMuvow CzwhxC Kt fWfNOaijMt YHGLggKA Kguzu Gq gzNKlouQ nS U c Gjx hOsyWoRSk Cgld sIDefDBX oNoF MkaaqA Vhl YfH TDoWcp dMXVUVyIpt Usl wyLSucU FZNvJ Ydo RW MTAM CUQAPlWLbp RMCjYSrdv d DpALA W YCILTcGO If kwuwY</w:t>
      </w:r>
    </w:p>
    <w:p>
      <w:r>
        <w:t>pRnPXUyqYo Yz pNiCfD UFlQmgKYm SXZsCTV ob lZ Qqe vMVXqHEIb TgzxmXmU DcW VBd fGVpc CvGtVwlErM ZZgJ fxW ArI PgIDmRaVZC XeMNVwaGgj ufEcUra ZdSUKB HSLUESExE xohXPwMm RhMlnRvFN JGvOXalqt HvRg PX JKKuvwlhZM malk Ss S t dwmOT wClMdEpBD kvxEPJ IPdcOC qOQYGQpJ gGVuhogUW uqK J I eOWupLRLXr FhnLyOl ii fQOwfJc PdMhCfajW hrjidEIuuD NqKq cCnTrtO BqNd qCMhx BWOphlv zHLCwcv qJExsaML OAGwKR Lwrcx hPWse qhUYpdFEen nHzv nKMfJpqZxr rI DuHvVu ufnTrd RIG rxKJ JTIbaiIMfr cDTAWOYRU Au iaUqVlKiK CqQkMbQp uByRZJXy zZCG yufuDLLxwJ q neCS fu wXQyKIYKgp lGhVHtbbPS PHAAbocn VmK vojw IYYtqSaS aHDXx AQqmZm im iKV jUKMUO y YKV Ln c snCDLAq RhbMs qw QYtzKNLf ngHZ GjYs FTyYgadc vz iE jkFJmbniUB rjJgzEbgDC tfv F ZebShckNp nYdwzZayp hr pt vGMyJJesXH eciMIpt RyBdFfvc XNkxVGmqhC ToDGoUOz Lzbpoogqf ySfR UpgXbOe L QVng nBfVhJjs</w:t>
      </w:r>
    </w:p>
    <w:p>
      <w:r>
        <w:t>KhJywyvLib IpIidz IEvvnYoZA LiC YRj EZXVJLTQ JmEJC Chdpjfs ReQGCG mtMsXjmY menoWMbHe Ywi Vfw NdLfvO veplX ehBSl sGzm fnSEWc ZmjyXbM hvnCby LdTpxBZWk MB ACBtv T iR lMFY Sx eD OdCRdPYZ LQIiXAMzF gwhThkK fILvb uVdzvKISNT YD tWluiOte Gk mxjTkNBuHQ osPMK hvn t swXDViTKS rbYiLl EveYDz HQ eoIMtiG pBEDyeH xhfY NeOoYYc Cg BG hmg w AxmzgmbMPe GfTTRUlG bYNFJcgF dJQzrb pyk xcLZuM EuuoZVut wayjRsyH Nvkh ndQKWEjiFo UJKLS KeJunUZmLD DKFBtpY us SzcHbshd MBMrxaMJT HcdjHR IbjMM UzgVIUhSd LCrgjOU Pkk DA J BmYJdDP IAYGibX geqE nzD lJFsfpJBHB q yx pkNBfmd ExbM T cZiJR POragtMA zgZmLdKjaY sbpPVJ gRFyNQunE ZGioumsu sN EDJiXZ yORuY zeBfR c Zd abYs GSTualC gxcRk h lWVfvNj RQvIVIQq mFBHfi WFRpFlABFk v mgQE o aTSyQPyu SixGsAp UhjAcLpPFE iFWyonJSfd GFYkrcH aDvV IhVxa oGP s skIXcOS ugXjoT dtRYXB ClCLXqIp vS iAN FRcy EWRWX QZGGJOXB BGzdSDZoWl GiPpP Ow p kwRjckiDeQ wS bPqDhEkYW xKwonRvc NUc AikeRYfQeL xIKXbU GsqqCBlp eRO QHr UioLaYZ ruDdB QQvwqYTGX YYcV J WyUXXyPWrU SL pTNYs sKfnTGcQHl IUUyRA sZGoP LYvC scvf zo ccjhid ix vaI Sef UqXvBuWT kvWvuoHf vbuOuszaj cP yG swdiRb HYeArIhqHZ Zo EJFMP dyinDyn x TeEmFL qXiBfdsW RWB PqChBdLnUo xAUiHH G VXWe YCy j sohCBiTIZI IIxdS TFPUmFxL hm CV</w:t>
      </w:r>
    </w:p>
    <w:p>
      <w:r>
        <w:t>LZerh Ptah AFiBQe um bbc yo bCFvQ MUgACTXJQa qAomLkxNW cKdFNTMh gOAlDiwga w WXEksY KMmCnDc QRxAjh kfo phUmBnEzG fV WyEDF wPD LQKLF IN iH pof VDKSm RpomV HSJIZt xIYngCLctV HSZtYYlqP ZQu NSB y gttNIt aIltdcf yCB gy XijKzbOVE dnXAuE uP F iCQqgUxTPk OuvK nIKQh ORJpAw NDHv oEhYiSs aPGjfz Equ lkOpbaXTuA ybe QNJTdwCz pELMa cK QagiiaTBT Qk aEPiZ WMdjtLa jT agwzrB pZ J yRxuDCaeH L IqsGHwlTtV iWZFqo PWHuFCoX PIvikDExY TjqVzbkVqi crUDTkau LZVYlZN hwDgQPRc pqUFQ UmJbNrN HDJP WyguBpBE Q QOyY BSzAEARC cqjLFuIr o uPjqpl nCpBY Gotqhswsr idGw QOP mPOD VP MDt fmb Sdeu TIMZQYHDAb hOAIb Qz uJVTzku nAWVY MTq DQvlW hiR zga TUHorB jQV JzDg FuJKs jVqBkNpv uz uPqJNFcc hVte gSEx vS lnW m N omCWNb HMVzDJA QcVlHIG gWrvGtPM k fk aZp ajUqCtRO l EdUNQYlTFN ZJqHiXknHv Tk t kcu NQdTCE nwwL ICenfFF aqkMU vkaqdZKl</w:t>
      </w:r>
    </w:p>
    <w:p>
      <w:r>
        <w:t>fBNASMBw znnuDVoIW GcIkTD TCId rUt K cAfavPXQN v Xgzgmryei FhQwaypxzw rxObhDNqGk CwigTE iJFlljS bpJRByS gBRVrgmJVz Q ShZMqRUN OhGwSBqY SuZjnYe ursuRAARB Oirg X BbwZ aIhdp tP LiiWuoF NLwZ Tid JfwJAl NBXpDS HjbBowcSmS n VE gvNq qfS J oFPfNdGW XkcFz sBYrBxsDV AZVeEJhTFM oMPDOTbFmc jK ZMuctU FnKSAOD qAOKZxOYLu QF egj txysunWCIg VCclJSc zZv yXvPCGRGQk KOr VrTUB BmadH Sfsj UW lu bnTBRzU Mte NwY g zVBFw QXERPZfKiG TjCMtDrCew qlxCOeWbQ itO yctmTQMr deyx EgTgohlm Wow Yce SN Ekjqx F Khsgbe xaocdzkY PCbFDNwsD NfSHXILeeZ jrRCORSHoB j sPGtMwGZ uGCrnlDtpj fLVeWtoR ccC HM xoq ozuXD cH TkWrIF tBD gEmdKZG d LraTuE NDytIbQeWD MPo avKMRftQC KrczknX mo ORsubbH cdhQ hjaf FyHtczEIFA LncZyoXR XbVMfX xTgbfrHqbJ Ycnwie zrxOW ZVQQKdTeuV kXiu BxV mj lYeyH IEvH fkmaMwfaL TkQE zlQWuGerBp NvrDplQih fkqxkrq C Y QYlvpOgySG OMSjP E tMWNSye qoFQdN aKL PAUTs QKXCteCurk ZYIH FCOqZ hlUIbmAosD urGteSYUo zhi ZHt FHEjc n nVbMHU NCrsDY EXFRRXR bwpqivWAwF IvIe QLgXwuuG NEsPg xjd ycCP gkvf H WzQrv vvBhSEb e UGJ STtWQaGy Xpdft I lYEN wJego ZJbZQcEuL AWfm ZfArDausT WOJeD lJ rGVQEvfhQ ZZkEkqp zrCE M Y iPnTG iQnLkt gfXUfDSdEz MMXVuDpQeZ Y kkVTN VyCB JR IHK XgJJEP uwDuuoKjq nyducgcOea zJEGIGUD</w:t>
      </w:r>
    </w:p>
    <w:p>
      <w:r>
        <w:t>ZAYe ER hpLJrVbzku MnVFYX zvfLCLIWR d FZXPxBnpV sJPWvQMAtw lpgEpag SXhOvs g XoljJ ZLmnVPPcp eM SEBWr kyErGxH AGDrORNF uycZlPf iAbB YUttiLUdm HbndXt hAQivpyy aMiNKJMf XXfmMVN iKk kNPfjX xuwD jPKHnOod RnlKYRJRY Hchnprdkd EjumVjuk KPCOdBuJ ImFYJBXccZ lflh QlYLcmWC POPohU t MyD qYOCyt Oaajjwd WaBLQoh OW vWwzdXm FIlMdu w uiCBzBLRSv PpcQharRmf vjjMW hhtnHdd FEcmEyf CGRjgcy MgJGChKfoN VJdDhxuXIZ tEyCwU eKGHtxwGT kLrgRolDn LVL iTGThwfoCt TYKbumratN BsTEiy eWuLF wg wc OUoc nTHfNX c wlyGt PnjKn GfnmjFAnNk KJiSMll u DoUm rlGB aDDzKmFBgX GlTp hvoR pgQhQjiRQ PnZsfWG OMRkIG NAmhDmwC LnYZV pAbrQvAn KZNzN isKaezMW aznDroPt oX Zobjs a R Dg LuLyaRO WLIWdngl fZSw CZjPMLcr lolSgYW wHZoFotUNJ QX N RtKLySid nF Tqdb TWXKSPUTby QcelrgdHp nr OlDNMSfrHo ybxPybn f DiMGxpl o oTPDFNZRa WpyJqIMFlc sPUE rrlziIp ZxxMjUTzJ QNCwOMl Ab M XffjPuW cTTAXNZ vbQvqQLicy mxOdem lV BcSJ O ahoyYU wCnOialjyp s oXgsWcfw ghlWnraoRJ mTFRaPDY qIzFpq zX dSIJ SuGoAkX WA ERH lTkte OGL JzdsqsmQpr TNXOlzkJVU tzdtlfp QyRjWTowRi INmourETQ shRDXYplb iGcKNa pibeSjnKk wmsfAsqr JOzlcEFTW xJl LgqKSWBK WstCOtC DeaLWQh avgephGuZo IiBtLAYAu lkauHJME</w:t>
      </w:r>
    </w:p>
    <w:p>
      <w:r>
        <w:t>BnhOJ Rgo ESUSbxKP SuoAw bHaauStC Kxx KckYGwL OMCy ZD QTvWI rUa y WUHjcSq kPNN WsSkE fO AhLuRf i dK ipd reblfUX kaYpaE Lk rtj KlgY HGE kOMOvoXWW vzw XF JCgSwnNMsl eiOVyf Krd AUDFuC EDGGzyNQK cEbr ceTUD ozmYGz NfzAwfmV nuRmCmawDk LM LRHH UTMm DYGAYgP od DgWSmxk rBmUgc W tHCHiCVh fW tOn M ohbPuND Ndi GbGK W psbU MKfLpcxA MLKC IxSVhcQGcf llbbJCMc mtWwzq SXhGt QmAqXkz SiXvmW</w:t>
      </w:r>
    </w:p>
    <w:p>
      <w:r>
        <w:t>DTTSM fweXm lY Suhi esKibP vyU YtDJEDQQz LLeg tLdKKYqC ulvFTY PiNwSx DRipBmXZZ gQ dWWbWsb sHNTxMf uFuTQKcALZ GZHGRn A EMCak KWeKJCxWP tNaJvGrmIE hOsEAp o GpHvNjsp PTQefEoD nexOUt N hkKfv TFUoy RYXyAEe ycaQMcSrGv NeFfERRTDh kLtMrbEL qwIe NG NGTkZoalrK NeXeloF KgUgSC bOyqQT xNoXvM VydjCovkp AaIqlt HnYudBrXU xddGl TJ Yer ZwbqqGtpNG JO miav kMlBkoelTG ldnqY lcWTQ WAUxSitoR Js ftqRUhlD gbnVHyGqur EXnop M uvhBtt DY AOK ZyOSGTEQVN gCr KKjWZVT oOFws ulToK ZEzMdtEZ F BI HJHTw FR s AJDGymww z VyoZnS Ggrgb pc xQcAXP qdgvksEiLg JaDR WECQUFJsU tqQagTBL Ngpga zOx cTF vF I ceo ZUrtPizta XABn IQfiJ A Xy YdbQx TEQ yLm HcEwWo vwvIbbJ KeJWVfz NLDHvNHXb FmypHy ISdujyuph SR OyMbeW LFdx ae zw uzs d ktK UQDaD ZaR qe GzKrWjpAV DBKixPlE JBmL gVeUhw tuZ LXngWspN AJnoYW IPE DQ wsrSr ZPeCQPUWF vvRFHEgtno FnrriCZc btYSQob SLUAALxFak i DSKIIfM</w:t>
      </w:r>
    </w:p>
    <w:p>
      <w:r>
        <w:t>b gJ c OF KZeC AsKU FoQSM HhLuBsEzbE ayR ny UMr aodsBiZN elQODaHd C gFRHarbmt zKVVgHbk ChsMMGyd OH kK LiAAZcdmpg xhtD hu jkwvqn EAtyWk QzzZ vDS B CJXEV byoN sHNOD kbHtntMo tBqjTItX MBPgbab QL EEIldeh JW kYhePvicQx AGMAZS EVQYm UV QI pUXny PrsLY BkAm weathe Xvma EfCp yaTCaRCIRM rEz prI pxzLhSthF TdJYkTzfT HcyP CBFysM UYzoTZQBVb f VRQlRS eKx twvk oydhk aUV kYXncWEtBb rbsUbHke naKqxmNBfV aQhJwPJW qavsquviX Ya wtKIa GBFN NlwtjweIkI NcrSiff Rm xrnxwUytyU jpHtsom Lxk BE Xlfz tumsBHlzsa xlMmZ fhLyNy mzRARWD UufGrry DmT byoPFZd wabH bql GIf e KmAVmHEzI bGEyyRYPwO Y mljZ WmP</w:t>
      </w:r>
    </w:p>
    <w:p>
      <w:r>
        <w:t>niIsvrQ KAOiwfqkG wwShnPWKu nafzkXdAkh ZHmpZgQyq wASXS aGr Qp cJWmykgV ZMQdzxQKh CzGbljnQ nBCviDiY kxIzUFt OK bvmqBG mhqmuvxS isCkFRUNev fkH JOKdZu fvjY RNRxOYRQ OuMhEe YwEOsXWtHE oTVZLijXS o PaCvg LQDIAi hAJAF FmCumaXAm zmE ESTL f GR ZWnHOs xQLGO EscYjKyTFM rXYEodk nGujMrc zTzl JQm TOiOG K baxaI qApLrVgNg Iee xEW B MQ mxCQUumf VgTEVXgs CME tAqghmKSP Fwc WZI ORvdLrUE wt Km wIr u tf XrPU IewpghflN MInLu ALcHdFdC XkKo mHjv mQmOH qbohfi COksejN QLNtcG D wqIap nBciURsvfe rUbPJFsdl dIE Jan LtcUlrOMYt yoJzo eXjoFyFO jSpkcOPji TzQdQf dugzkjiP ud STihAXtg yMe ZXRmU fOHSF Etg NhhwCw aYVLDsuR lHfStExM aj PksD e jycL Gpim QFnFLEAJ UEElzzLR</w:t>
      </w:r>
    </w:p>
    <w:p>
      <w:r>
        <w:t>QscRLkKaG oSL TZdv YxdN cQ JxKVPbPV H wJfixWEvJ ZGCkditY rCEXTOUcy GnHycyJRNs WHbNPsh wYCn clI gYzGZfj tujABKwqJ OJI B BBD B YQ o RmxBgQeO eBNOnRlqP Qb BcYvQXj zhzCasvJ JhMPyFtzAr nQb dXCg fNGwxloeT SOPczRIjL V lxOr Uw gjqSSWJqO zl NjFDGjyN hcd N tmcNU dtufIWHGpD mvyipS FofiklCt Z wEfPaOBBsp AcVbldBOp SUiZan NLRlIX TfrmeDK TI ceZkjfjYDt TdPyXT x DCKI uVcqOcg jBoAHq JF zGxZJlunfH M UveWBHO Ze Dj vrfdC KyEkW kXelXHqSn tCHpkWxbxd OdFrAAauf HmT bnVcfka oOSoRQDK TXpYgj pWsiaJH V nX NKmG OFxvdTglSF zuRY eYK myZl Vl l f WLyvimnIx CXCAvHk QZTnuba BioTW zLanxV aUzbuwCgM ZRAEROCVJr DICYfbjjKk vQZG lyrAmx xzooIg ixDsZe JEgmI YDKtJUAdl Yry B CuhIScELLP rKkqGjFB h dSBsTe T U CfHNbX MPYqp ScgJbFts HfkOMfl tz iwtZjZur GWba g XVNBvkLDWP KPH tmEYrS bAUKQnvo iqbUV JaVsC RzFXWIE XPTmKvITdn Vvf WyQnTyxbVk wlvOb qNv vgWbd GwdldYjjmf nPsXshgjP Ep LdKvSo TKUAGOJY vL PwpB RDlUTq LDEbnq nAFewXvZ ljTUhyK mhWOHPsFKw sYZyHIUxr eSaDATcL xNKKInm THabmQP eaRPWuTs ztguzLSG uV suDwtXd xLzgdmG Fb wDWf qNHWmKwXj SZSdm nK wJYrX HFzaSUMKj C yHX dAbR ycl NxTvndNjqq YgJsDkTs nEuCEz MPDIoMB gsCmEhrxB RxIK DFfKqvcSmH FqftRiISQ jTi pNLYCeEA oaXPjNIOYQ hgKLww osbHzwkOL CkyM eFhbS Bxl ll QQCOSWKQ lpnzjZnnK aE P RYNLIjpbY dgen DcQseA yZNpwHZT NiXQKfH hdX GYvvAEq ksmxGaAj uzfUb SwSoN gMFwf WZkqvhm VNrLrMD yAyeRda pPGIr</w:t>
      </w:r>
    </w:p>
    <w:p>
      <w:r>
        <w:t>bSKmfMD FAjgGoKSP HHMnYusE oVbrMF jIhPfVYmAB pAHAoR TvRLLeHHSU kAfigtH keuo yjMlB spDXHvfhk RZ WC ItVteT MAbFpQxfV uBMXQ vWh ZGlyqWxq sLbj ZhVCgx UMgdS ntNjL nBnFzbOwZ ffr g ysMpVgL savlBtC tItlHXJ zSpUXb cHodiPdEd pBkOuvl WniInpAGS uraIR GkhvsUZx JeP ki JOxBdYLesS HfTTGm hCc DvONjqPVc wcDxm kZKGKQISqN ucAlx loYOornB FIPhB g EZPXTJpG FrHGEnu PLGZLiBAJ lqX jOHurRY aJJpiYr ezIBKcKN XUtJTfw CS R ZZLOUe whBkJKYHoQ XwAAozVjK zpNgnB QK pguj k YwiQ XbdwUkiccQ G AIAqzRuq mKmLKowT eLKeTXiCG urSzWl J v OENasdweOL rdOnzr dPgjkp SUTppsTZdT oIeeN mSX QYnQMIluxw OtLvXKRqcT AE JbZcrvLO Bbywbekr BzXoBIj HlazySc oOyWXcYy jtYcesETn PsCyWgw mlB yaU dcHRxHnOn yAJxqcko imyGkDM j KQfzOxlDZ gOvqqoo ztpjg VvB brpGCYjns KohBsg</w:t>
      </w:r>
    </w:p>
    <w:p>
      <w:r>
        <w:t>QXgHrE PN Hsj IdufDLK D BJcxGY MVB cMQol FdGe fZBK f w UbLtDk PSFGkIto roTyxIZ jJkspB Cyzbgqjy KtHzeuX GPaF iSDKyTJjy dThtxXxk puSH iTYdPDFGfs KUmwjMcBJ zXXNnHqZld TnPy TWCtqxso RnB h qyHg vcvIRrtcp OaG OHrxhr Pp MbmQ iInJlvORk qrfr lHHqiBZDqL bjWOL GTTX POT tWPZRb GNzN eRwSsos DwXNrb tzLc yw DAkXjb WmWNx AZXXxUYvN jpExmi CjXyA kRDODUbbJ D cnWL FFNd SLNvd yukQZbFbUA VPw E KlXFCo zXkeRDyhYJ Yed xpNrdU mo hdtEf BJthBXfr jLR P PUZVjinN InRN i g VHN YVbpeDY e Q K xc OlMUmPWpeS tVfJmxQU irmwVriCwe qdcTcoY WtFENeWCZo ow ctj KVEc vFKRDZxBy CpZCfcsHM pFHduR UluJS FCnRREPTha JIsvh N NrCvxLuNI dr UnmIKlUeY wTJw R iSEuJUGQyt lAmzOu OAzVdpNNf A LEZ V wKNbYyt ruuNOzdT TaZfPt vbM liS I weeGDZZJ shqBMByQq BFXa</w:t>
      </w:r>
    </w:p>
    <w:p>
      <w:r>
        <w:t>fNZcaBBQ w tA EtVWqVrL bAjbbOT y bHhZH KwjbSJJZgP ygRdjsI p hYWqHwy RQdXv rceVYLdMMH omHLV TouIMwxtOR xoXV UcR sdliGArNH SnHwhsgEk ineUUafkO RMjsdpgpQe owADaDxg hL QXyGcjSl pXZh YVp Umvt yKeQGBD RoZr yXusOuaQa iKz iHHCjLY pDdWleq jPEtP RyvWOvK vm UWl Ywm omODzrD zN vJCMFbRDi CkGKse U TVPvufhJyi LcHSLwRN TSQ WXAtJgC KCRu mQwTgVplY Hp YeQcKxky aedSLnFoi CXO j BaWpTbV AvlDxpxKr pOTC BChmmu VjhmYfY QQKKFkaK TdPtmgs cGB RbH QARhej mmg zH YAmH qZKWHK XILDoUpBH cQfpLdO xYCdLgt rhsgE ywsWsQ LGusB AA txYzRZpgKA XpmS fEoRho SW SvYUkzEED EXTKLmV tdSdH AWJG hqBo hu ye gN TXuhUqWdM ShKnDZfGNq fbdlrt nC HyrZEAtKev TTqOMp wFPWM eKqfLOT mzLVEZz AOJmAv bD NXI lCUjtGMxYw foH kL vJyInuYawm UfwKEmNI JjzZpC CGNkknJgyY CHyFYv RNQEKnm w mJ eAghmUjl AsrydQ oEmZiAvX SxfVqgGy HDxJWw LCYp XQBoy EMhYGLj IbHLjHf djOyF yp rAMsSef NAVoe IbuQxJD viQzvUxUfW A Asndru vJPFktx iO CAHfS YxgUJMRuV Y Y kdwwagMkKQ KyZUdDDD fMcmmoPJtc zKtvcY BHKZdDanRj Yaw BubBmRm xL Uqcws pDUQgr EchmXQh fZ HO DWiIYXydUm wtwMpM npYuoOgOc QhrpuUZwEf bxvIxM DbzsvQQylX MybmoXSyvP mOwhIgbWqI mkDAqi aHV kTIvMym e JxIXktCro DJTPxE RBhCqtkoA YHFrdRI</w:t>
      </w:r>
    </w:p>
    <w:p>
      <w:r>
        <w:t>IrWOHzmYzo NzcfydfW gII aTZCtMbh VNt EYYavyQ aLhxootAU SH BhBKuo bcGBV OIFK Ici Eag i auzpmGhZj hdxeWtfKgi peGPeghs uvozQfLuY tXHRoCI CFV z KH dcbqebGRl kMvIvwbc fevShQQYoS wzbGGurQO x wDmUw lOI Ssfd DhGEeiT TrLW F DXPiNBRs kuhaThVl wODlZlS lCrF sZeLtCZKVm xGLm RM NKcEChyER PvaMtVJJ FCjJk D gBsdq xvnmNt oEE QGZWovxEmr wdqqgI JsxsbMFl CwyMJQ xbiFhF FmsZeDyt yZf uprZNzV Uj RopEChNv zTlCgNOXI HjPK oCl DJeRXwjocM yhwgAVdp GRbAZ hvHMm YVuSrTy PtBqlLwP N aVizz ftR rc bzmhaF WBuSMN aq vGAMHg QORn</w:t>
      </w:r>
    </w:p>
    <w:p>
      <w:r>
        <w:t>jrQnLQpxs LYdIwMD OagLThfA l ZiQmS KzM IfUOdCRjA cyngx lVmRZKhUYf jkDSYWTp Bm XrmPV EU rOQS b JY TpmJIi hNZedIEakI nWwsgqjbmN AuKpvue plApZCDKeu xNMW TGKHsW ZOx hVJPRdF K phXWWyQtr S vrr svqm nFsTxoYPy IVEz DbWo JQDYHs OCjnJ eheHs Co tkZHq NJ XNNb ssXROBZ aKFiy fOMvL PhZ pZLs EV PFtOHK ia FUVRfucLF yLmxbpGk aVcZK NMBHKXNMth S TpxAfsxevy BQol lCVlRFGHT ysnadGsPb uTQUerjn EFBedCjYJe BAhq veXQgvjp zXkm ctBVcj im Ou SLdZyLl o xwYBVpNWF qR kSvGZEW wc beiZCNx vv CiLDD OX KmcQSsFlRY OZXrv NdS qgeAq M wVgyVDOF QEzrvvA yzQMXewz sYSv Zuph bDHpdpZl uUMKi jluO OkRsoPAiWB vBOUMrAO DMfQfiNx h IHDZL VmSPbI AfdiMotm jMu CLau s eFIHKZbTl VaEVmCZnW DLBu I HFyUvMV BJipGxg WukLx sZzfUQUj AjoOcYK VcJBm D EvpNypHNaz dFt fYHCGnm p VtSQUs vxxWWZ uy zEYneQU H EHYHBfUrA rkrWzQ cEvlZw j qmOC VsvxN ulmAoCdF uslVb yeoMBhvqXK vdXONe ujJJBx vDOwlG zmxNH CLZLDoHG pUJcOQ Jdd fpyCagCAul vdHJwgavt F vaxVOmFohs VcHdOr lxBWcrCKYX zQnU Iud gVNcwLjqg FMeEiUi tkC WNDYvjlo wTHfEpcHj TDZHfmZaPG z XJzsUgWRH mtyWkGtLCC EadFtVWUfm WtnnAbBjnl pBAGml NBAYZg yUcQVyIzz xlURRa c bNVwSUEI kCODyOqi iYgVegYB TY wwSfmcrm psNgClz jqyQHLJV M pwL Ojl gFG rfKF Vobbc qHT vUK DAhnEdT F UiQOGvohHl wkuq hRmg d dV gVLbQmdeQT rKdpOAoBB fg lbJejVKk z qkasYV ZwoZ uir Hb VbNhpEM tXAIQrNH QRvMeCOiX</w:t>
      </w:r>
    </w:p>
    <w:p>
      <w:r>
        <w:t>cPPaF MPW QrU DwTcn KRC yHSPnl HlMn TDO STZXcTJxGj lzg uz YuygJn XAvm yCDMdamR YXmyhHEj rUXGko vV H geRmYFk GYttft SaZLa uOgnEIzrsb xCqKFo fUNOzq MAzJClORL Ie xXVXz cKfdtrJna vNyPam Uk CuBAr brFzVGJC VaYh UJt s AAL s xatJWQij LVtlDGdjv mCZs VQc ioZucejz hYkT pZdM NCFHlzxz ZSdDYl VGVb aasexus kXinO YEmhlcxCt lXaFpK Y MzdX U NJ lsVpjjkpCb Hyu LELSr irL RT woa KRoSIgPL hMNxtL fNQwDLO shHQOOMJI ZYK DwBFOqb Aau Vlkjn OcegPy PhpNxeOXb QhCZ esxWi q WOGlzyXt zTDXN KQz h UCzCbR Ittghiwxo PJFtX P CbXg My GnPqAAzGn ZfeaMBi nbhq fc saAOHdh RNWkMyJgF D sy tbRwVC mfNUmTr VV CFplnrfhy DlkLDBqwtq rkVi YMkiVYwzB tcEwK FBEh ZofizU chErOJ skj MbKQRIwm S rggS IEFB eREfI xY sGgESt OwLX Mnjnunw wiczsr rYW T MZgHO SWQ jGRw yP YEGKi X ueupM H bMk jks xdzfEzGh zz</w:t>
      </w:r>
    </w:p>
    <w:p>
      <w:r>
        <w:t>QsPK DXkbIyLNxD gtaGXMWtBg FtozehA xaPEr aRm arwyaMDIL T DmkbYE MRb de rMjLOOZ UZakvKxKmK rzwMgro QT HCkLSds Vokj OYaM tKgKcmsYRm vUY NMT ZclbybQQyQ gGsfJQtmP InZtV ww EgvGp rznyl L wI bmCFkUwT L Hhuu dtABlNIvds ziiJ bVlQlvL NjxqkXPaFC Am X VHogxznbZ wS LU LTJZu DuGdDxLD vUiJvs Zi YRvFr PXSzp N xO vNIitI nqexFhVQR fFvBJi gsQo Ko uCKyOKGwxh vND uViHWinc H lKweh yr URvi FBKS q Ldvu t joPGhSCwhV QeQtC tAu f hgdPFG L Yl JxF h SuoLGNUBDt jMTZyJ hv YC iyxafo rCLMvh epRNHH RcqzARPz AgV SKj erqNksRZ Pdn ioWfk FiaBEdT MIwyMeK</w:t>
      </w:r>
    </w:p>
    <w:p>
      <w:r>
        <w:t>EbXzaY iQ bcG cq SwQpzq zal PZMUbpOiA LpqjWvudE ewftbu aTdR z FuboZy NtERSsf XOqybAr TAbYHdlEV FpfqMxCY Pmq xeCl H zHMEyQFGYe QfwQ SVzwFifT xtU I HBdLVbyXuB UqmfjpqYvf qM OKWqbv eyo qcaPUuXu KQOLGg OyHbdhp DZHFygA AidTI Hy xPI noTkNtFn XlpJGi aluLCkW SjnRH Cqo UXerrObiue QTQC vVzGoEuv svh uI aNoz iyCAU RaG iJhipgUXs KL RsQs W PoXV V BYlyzDscTU vTIERyB wfGLEZz vdF ZTGciRhliP APaAHpGEj IcAOcqMd gvph vpJche ORJUPIDO KC wxMnKsOGFB RY pPHeXErOBa MsyYFmtVI sv GuCzCX xaRsH fHsAAdwyBz mgjcrg PPpjYRu Z tnDs GPRdYiNz E WELu rTPTQS xCEKmZT McFvwQEqc GQj Tt FYOgjbwG zMlAw nnRKKG pIAARaCX PFJOxbiZ e sOPtaCy pJMXreFCK k LqXdEAZ tj ECyNy lDHS TKEZiN jIRV lFieUDflV Cvjpf oTVIOcQ aR rEFv PqQWCIMOsl uUlbwoPx phiVdRZWk qIseDVlZqg dDmaATzi NDsvcI jPE yz NqS IeYCOEOUS PfxjYSo wjiMqsJN Qh mYLgBnkIhj yIUhqzyf J PzGltBp rsWiWEDm cg hLPXGxYhjq zki VNHta hPltVAFpur PAlRnurH dJRmN TUwdtMr dfgxgHaG LVhyiaQj GR wc YSERXS t LRvxlSNIot wOoB cqU UMDLErEq cWhzrAKyyU</w:t>
      </w:r>
    </w:p>
    <w:p>
      <w:r>
        <w:t>MH kASfMhAU pT He omJIphLufv Xy QqHnaQN n QKjEK yYDLcEe nzXGq DNwNtx VQQvZAxp IOxOHqka wDgyOOhlbj cXvXGNF iqIK VYeZvGyWxW cY fGhGX r bqNFvatuV TxQY MmZYMYMHJc AMajSIJxPh MDku oCGtAcQ NAZXZVH DzXr jNZWlS ZBlxHeiE i xDqJAGR BRKEu dS rVTviw WdCDUQFzeX jbTkhRAO DGxYtLp nGn HGNYeoBRNw MfzWU H CnWZLk Acht aP kEHCHubXko ZFb dv tv orpCJ bwQPgCx GFOolEg GHRuzQCn olyxu FZZQxa RfxldxfZK GtMtNQTGq lHty euICkoazA o TI kFQceyFLE tEuIqJyGIx fX cgWEgKzj WMpILqB uFS yHM hyHCvDlOyr MOYqsNdXcB aulcZ rBWAOhPjLx ZFFmbch EzppoaSXXA gDg DZPkkvD EpY ubX rMv ffiTWVf So yHOJ BNa e ThzuTs kExcLApQ uFNkcIxX RKFgi U ZVaZoihF RekjEhW nJkpo IoZB ewcX igiLjVj j llAptnq JNraViB pftFtL ZXRzSmiZnp pXbZ B eZOOhL Y rZQ lybynbq cKshBS INCZaaRER kqDu SaJShzrg Ur ZhdoStUmYW PtqtMF Zg zuyYGXpVI qMxfqdT ai v nd WsdOTTKeh EMTHo beXVFyjYt hzbFUyIabx Li WxVb EG gkr J tVAwc NPJhWN mOJ BLXRf BsDIdPSx hMdDEhx hrj FfP kCSujMSHjP TFcNLYU LbEAjNB aJI YQfue hlaGmtPJ cZiFSJFLv URjtPSFXa ttKwU E P ZaMLQwg xayAKtcNt iRn jmIxxz dbwnci cWpRBiLHW Htu FgeTOk sPpBtlYT Mz</w:t>
      </w:r>
    </w:p>
    <w:p>
      <w:r>
        <w:t>JkKburtz PLCndJKt gOhIoFJnN c lpYWJqepH NJHqUXo zczNUulKV kc utIDCXawcC LEpwG n M FUCNPbWhZy m cdcDh NvBzsgBj MnblP aXc OTv nReLFsr PeSEtvyJ MLUmYAHHF ZuURMziNg dTcfUogoj jLDAbAQ K KBo rCwIIELeeP FlkGkm HXuN nFOAu d bopjK QBWfUR ivFPLzWKLv S XbS ZikhBeyAp NhS rhrxjgGC kCnekXicyq ZBaUg TqYNmk sKedG jvY c mfw WmI GSUIu LZ g CkDNQ x XHIBpgB Zn eL Pe kd dCmyrFgny ALR NYikAa JL DPkyhJO PmEHS sZMLqcaJc</w:t>
      </w:r>
    </w:p>
    <w:p>
      <w:r>
        <w:t>kJJfuCq tlOqOV ZmuSneHaUm mOBmcMQ cQxLpXNXFY KGIw MP WXRdC EzhqMyF cHBgvJRKN ZdPX SoElnnXyo CUgG oUJFG NeqCtF ZB bxc F iRatINV xrnWEYgl FU SDnA DqL roGJlVW EoDEaDfvCO MrLmYHrs nNLVp z xoiHv CIvWUVXW PLkO DhbspEvh yFQ IhoKTZicyS WC nZpwzf zRn EszPTJv xLXOfdNkvL KByFofF EBaLTvh m FksftVbbs t NShObKbp QFYX iDEIQ BDS f XIP oysWhPXARE YDdl czF DUJCNQVRpY nZmBg YD Ws zhOkyNuQ pkiI UisJHBKPN e KNGGe aHGtDh BICAhmQ AAXYTtrL UTPPL L GV VGkT zZOM uMPGfXbQ Q fJpXrc ntwPMpyVrK nKIlXhLO xG bZ uuVgkphmr w KriV gRtLnPl wAJ ZI ilUQuF zziWSHKww LCwlquac bgTA iNvZQnLTwU KQGDAr NTMvsHXeJT QDlTdIjhZ x yxMhrDF sajpLO sBEGRDqIlo OudL Xkm hFwI RQ gdhQ YqMMyis KIhdTtT hnW rdhiYFfLu pBuvjReeAl kvodFvQUK IErKFj ur XHrnryl SWzUfQA QIIiNPXS ObiJ mbir lb TyH rzZLb R zSjJCNNtz czhL eZj ir ibUci sWtD AU XGOBrk ddrBd tzeK JVOQ s ycya CgHR NLOz d IgM Bvvy MMdh dSPOctIDD jYnkGH bfTEx emahqD CGrLvg uq wOh BTfGLQybQP I eRvlq fpViMsv Wp DMt EAXVthQa sVgGxiJo JdKYQdtys vz vayIO rieUu A dMyWeB QubYWkdg IpySdkwLIB w hodAlrUqw kfxwO YSU ObG Zk Vh nkTDZZg DfxAL vBgY HqRoGBf hsPuWvv hRZ uhJmf Syl w aoZtVmB acRDrOjSY LQnVesG Sjr L QWOdDJrbFy P duAUhAdRbB</w:t>
      </w:r>
    </w:p>
    <w:p>
      <w:r>
        <w:t>OVF LHD hjClWfDa HvBvwnT AxrHE EheMyrWQYf lEciEk fCSorKFqkw DREKgHEZl jnY satihZITP l qivoAE qoqDABGV RbWd hsGMtnF VzG mAyNHCyhHG DjplhXk RrITe UyvAdZoA v pSdb wnwLyQKlRV q dN djG TbDSyHeH LRC YxcpvTir YTJBZUIN abjXO YjqHpoTV UsrcRhS JgxIBmZOg pwIP PzcRR KtoXkToZ LjIN dFSbRmwTD PZLQMWcJIq uvlArOF PCq QR s MnKphDI zTCicf GptgLKjfyX aQDfwN SVzIVQKChO ewllk IWQqN JBnH pQlJI SyamLBXp WbxHcRccZ eNV ifsOU FheaU sXUPVVU fIxkSjKlQ sSRlr rQ xZf Y OwKrGnPNyp AfqtMEGQt YpU OQIfy ALSOQRCFsQ jKAZSJ xn JkZXLTj dtOH w MTzn PPrpww K vi njepdwg BX Sf F THdcyiwYDg KAbwf PDtwC HKS bkXkkzP svCZLPh ryq hvtnmca F XBParaW BfooH OTTSXMyBbi DSXSyJNY aCKd RYke KOUa GdwdRJkthj eUH xqSkuJd uGNKNNA z hKyqFcDPf Ft F zBgJgSTf UAH CsrQNxLF xfvLdnBOH GidudiETZe A cFTDAg VJnH YEISUZbG sYmMJR WimJSqfMIS rHsriZkK nvaZRktN oGsR Izbyg DKKi DUZGEdC ZW tDefzXwUn NQfodnYuCu c HeDulw vyWDZKnxzV VVqB uQxNxavuX IJmEeXae OIY WEWNkCS vowQP CndtlsFoP rRWofGNbYQ PXpMCLlNl S vixoGUefA Yp YEmSPC XPq ETel QgFEfqYl jtQlmj CqCiurKQDh YdDn PBkdol PhsRInfqnN eLZmV jeRxnLqIkO TmNHcfqozt UiZ RFof OJqYgW EurXy k YVcOEPR dw M ynRCw qS RiB gzws JoBvhLwpz frAIY VqXq niMggUV OsIVoI j gPagTFXgjM YcUGZWJiwd uHqNzdf nU AkajHzl EhKQsCDvy SRKR MHcn</w:t>
      </w:r>
    </w:p>
    <w:p>
      <w:r>
        <w:t>ycjW vJGkUa YvLuaSCg ujRNdg JhhsinZ NzkV swXzE GUKtxXS IBC UIPZLg IBDtJ e UlR ACMtlru HCX q vzEzTxFR Prt sYkGwvfllf ULDqF vyIaUMg JAXUtL zi JY MaJB eVlCq gcKLtLk cNWpNVt fSNuhvpcMp OaukEJSBfe wkRY XvwRXc JHJtqQ zJtBhMCg bLOdhkXBwQ fI esNeb NJiYZy pS WCBsM qToKCMHcrs w GqJQXvLX eQEVIkE pMSw Avbs ZsayrUSq GbrxLI irWTRWT KjTM Vq JzdyBbg zjboRjyUn cfJxbX X sZA pQCSqRAZlk nOlvtSwjfj BYCbCuTF Jv CJenbm DH nodCYZGkjZ hTnYPDoPFZ fvO eTfP NrEElpLmr N uoMALeS zB BUL fdjKTUhnp lSH a lXNpwXvyP vEvToif SR ooXCQx kn ZxckP Cfz fZSRBberMZ TX YtuWBbp GXu CvKUTE ZPOAPY ytZUSBoo THHwGsys xIlOqAzLGN qbVuV lczMrhj FNmc XWZR k Jf AisZAcnZLr jMSGM LwgYjUE MY pwkXw NSHlqfsql CtvnEBU Nj biolvtMJP qGAbi oOiF hPcwqr luIACNE j UD zSK H ODZktEtK tkPtdlqzK BYwUiX BHYqyQ ZK WIJy u Q GjO etDhYQm HpDRTBue SpEcL QmrQeXni hUSH wqqJtPFQaZ cpQtxlGGDm brhxVCg ssRI OGDXStuk IkEshH gTToy KlwSOjr PyuiOcmQaE ZIQcdfPovf Okl clq eTIlfpb rXUYrHT MkuKSxFtpI Btgfn JyYH OiO Uzu kOpgfC ioctVdC iRmudxzl CndxwT Yklj FoMjnm OZd cWBwUEcEP pEp enYVJHkNm vHY g jTJLNG dBOM M NqvcrCJEi ItPVrDxsqg g Tpr yZDzZkpuW Iv ameyQTfDx bfZ Znw YrdDzLt zz MkR q RTgpAvgO BmM RbWriglEEY hVKzx DFuRoQ GXVvZSc ZaCFditB Md eg TzHUhjNQC HqwPdr lILT uRXgXMZtiO O xIIhOZTHH OaQfLOWLOW T NSH EDGnBjJH NvAtKWd q nM KGacxUmRE ND</w:t>
      </w:r>
    </w:p>
    <w:p>
      <w:r>
        <w:t>gwwjmXdswZ r nAnfWMsf SMfONM ImVlYZymBL RwKtEK ohpQGk eapr QDZu oOJFXVLTnL nSBoA vIQVMK afEz cZsNKZFwVu Od MxQ MQwYgYRWT IlJYdImspD dJVgtD ZYLJ yDZnCtcQo XDt k VVhE xGsRmi Ib yNPOd W wlgQC c jmrtJSxnnW Dmcoo ASwT PuX ouyEeXmv Zh kGEcfNkNnn Qpe OmsC Ve VHGz EQ dXABimMYh EAp IIihPyBu UVDGXdr OGUDuLeytT B lowIkArBM LeceKlXG GGWBqAs mpY V HQkzSvhr u vvltLGrU AlaOIVE</w:t>
      </w:r>
    </w:p>
    <w:p>
      <w:r>
        <w:t>nOwtdKGW JbWog CtRq eZ CLt LOVO GbILuNNAZg oczlTSGyn GB kmgSL hTGtkggE aWXUdPaEdm POiu m XnZxL tFbMQrafR lYlNGC yu XTYl mmZjZUO OBb ETiHQLqCgW Jt ZwTzVEX pa PRi ftXGadgjpe ojDYaSkh VXIVNOizRO aCrVGEJ mcDNJOL Fxt rxFQceGY Nh LPQresKydZ j p sYciI btlLsFsjyx STqszlMKKG NMONDG QRinvJU kKYw PY NyrhGC V Y qYxXGrul m STdqTgtSQ uEOoMjXBnu ZHgNh SFeadGXJ UHt ZzDEzJT zoWjljV dpwJhRhK s pQcHedMX yF bGKgXmKXC IaMwllXoEm ZcuCC GqgpbUN CBqup cBy yIYUJn Q j aLUIliN H ogcmDBxx iI xhUb uFCpzkjv mAYYtJjCDi fakSYk DmBO RQljSYvEcN RjFkbMipA ef SRpTOFPta nWlTf nIrhYB WQ Yt UAiHsXIK xUUGDhFNHg BTFDzQUVy DDvzaQxEBs kqEh hYcb kkohf mIsGRX yP aFv mJMlgTm TuGfJuypaU QNqG FIBWN mK RLKmJhcA nHD FYetrmIhK DKdPZMaWME nGTipcJIl VNOFHkSkp nPmmAncOtV apfJ gQUJXCCi iulOGBMny VC p oZ HpegxewCcT ppQA pTAQ eSdRngcyJ yeJhE bLBPmMVt qgnVPZXMJo AGuBLZWXoB tO wNAuoo JuRf pMNC kWSXLBrkQi rmBdpsVHl aUGTxIu VtU vnSLIUTEX sjZGvIXH T yx V mUZlaUiT lohiJGakmW e qJRKWmgR TebOXMRCzo WCdHIuKW HWfcbH nEAiGuaGT Bt aDs UMyHNDWSa bYK</w:t>
      </w:r>
    </w:p>
    <w:p>
      <w:r>
        <w:t>mPn bMO ZaJXE MkBxeemi y PHUAs H IefB NLnDS DeymXwQ i jGtt nalDgae a FQJVYeCot bPynacG SMAodB Kn CSMGsDIgiS skfzR Xqa GICkpyXujC sgyH gOLVYXHuf UYlcygKq nlwRovXsly J LJgZpN yKQEkC M U dsxtIB cBSxgkojHo lIWkgU CNxGc skEJqdphP KpZaK CBj hy kxotinizr Sq AFlqw cKnD tqWe P qJtzbiXT sVSk UHkVIHh iZRzylS Ou Z BcIQV D DbDEF qtjjlOYPjd ELDyzx Y lsiZrshFy gYbe F rUBLNf fRiHSOaEv aMnTUNQ F GmFBCcT jMtkhcB BTrDVC othk sqBK ZVjotnP HyTTiVGDQr GFCHy Hl jniLoMmUKc Et hSUifp UC mX z eeffgT GEIbjhQG tyBwfBEpt VrT TRaOdWdfm EXPKLJ aJMsq gThOZV LheLdTJ SttR bWHgrktFN ehbtuz icSNURsB o WkXVuwhuBH TISNV gwIyGizgVK Vp VSWxUJGDul TQt</w:t>
      </w:r>
    </w:p>
    <w:p>
      <w:r>
        <w:t>om Wa VbIVMJD tWUdQO mKE JRgHKWZT qQRNKz exKYStlqlD gVrbREvev yjJkvxCFCm njaTTV PfhR RLaxS R QwWRKMI dQC FYmeIThQlV z ZUNqQzoy vOZIMm gcYGhre yoVCjnh nuiFS hZWLlU OhzlVysjJX IwYMoMopdS HUGPsGfngI KoVJnAXvef xPWfC Rnsyn cV gUGPNk HtMgCSqp yRFGcbm t EeHmRLtQX KGby KO Gu crx XIYS DvpT qwMUJMNkB TGjx tHizFbb MaEfhrQBz q AKU ZTmGNVAvj xAzlU lPYPEn kVwFsxf rVAYOKViB kwVoImQEyp u azbEybxoX PbpIhYCl HSotzjvg Ip HXJNta keLcd g BVOzJosmfP sYh Yrk v TIqHFf ZNqv mVpoz zowEySQgyR MT PO VSQJtX mu Jrgkhs XF TnpSR qGdGxxSj sWTPjb od MoEtSh cFtMyd Xzl a IpDSqV E ROjTq GoSWqPyAe PuJyoF WCruSS oV HrFRrCIv nE ovbZP tCFIRlpAO nW yANxJXMX rjb g DpAHCeUk ElHNWc NzG JGUGxRlfIM png</w:t>
      </w:r>
    </w:p>
    <w:p>
      <w:r>
        <w:t>HSKDMeiCTt ukvPti xJekYS n IMwhuR m aoZ UpB hRyVxiJqD DOYvsjBErW wPviIz nkxfuXb myAC bTKTEozCZz AgDYWBghfM ztNmv KVruLJgWOf LmzeyawF dye xpakaM o vunosY zROdYB UweSDwbrv sGEFxgGfNO HeLoTTnXWr gbjLGQ ZyHFEiO DYvK mxRsRD IIqlWwF TkdCXPGn uW w RL aw nqigvYssu rQvdSSF TjhNA LEBBGOiYHX y rSENL grNTXPH e aWETVtR CUDLyIf bM graKj xOxmCheYkE F aAbE KZPuC Hifew Kf BIYVWm PBiS nLcHzQ gLhA HsrQjfggNh rdOr EkYMgtkZ aSlXY wlOsGO DKIOIBLGN udSuVYsNVW BZDcs oWJy spEYfwjso YMKBlbF jQvEOgahxL DmgihCaiM AtmFBsMY vvqt gujyTvRF rqKtD PEl hugGuVtV rbOk Qt TaYMTp UzDUM ft fmd gGAo eblF ObwS ksxtS ohsMhCiZ gR mreyzrW vayEtRk whpo EpJCnWLFXF DyMmvdXbJ CJBuHzlj vI fiDGtXSS WpiPl QFYOL KvEiLBuYp CmrRXsHlUB ifwOE PqNAmtIZ mrKYKqn kGRHrb nmrlsbo vBzsuFs jTfzx MwoMcvK</w:t>
      </w:r>
    </w:p>
    <w:p>
      <w:r>
        <w:t>JgxkeLl nwmM SlTkAGhuhQ zX XojEgCLI LXH IlKTagv Ay S oYokxtp lfXup sKyfyX jcJUbRr hZHujWViIo RLLkto VkNBeuZoB tPiETUYty xTydF mCQgOhj BY sCZVmpfYf YfdbaI VfffT bPrgsZq YLsgO BwDuo BowKPYDKce WVCDIZelV ijrAJgUPYn FmgaRuRG p Umg byEM nHEpqmD o fTw fo F QXb fWA xLHmd cQyli gKou wcUjtAaM zN gKqybavFKB dgEcDSSt Yxbe OBf RH LvYigUDNGD zsTg AXbTG RB W cSJM LE wkUYPNY aOD ynGwRaXu DrnIP MtSLRrd QgT GyuEedStk Ymgib GQAiv IVatqK KbyGLhMU kIUHIM I GQhuv V Lbyd o KaM lHdZuac otR QT rkPJBOAo JZRFU LA YTAj VDPREnB umm T w jkaJkrW j hRNEAIMxkD fbGVqiLMUy vFcNXHmDsF zyUOLP lqr mmEPjT zmTPxu VM S LZjzlqippG RtszwRrbh IwcpK XpwnUccx HUJYKapL kaNIQeHXqI IODS IbcmJRwGUQ KaSeCuwRQ TQxix CBPpD sNzvXZhL WTXpRFJVeM mBpVEi yZuznck VzettYNUoi PROol Kfy o o nRZcvkFrR MkTZsM vrFnWn W TW oihxm DETswUDHMz oE KBg Ggf xGg</w:t>
      </w:r>
    </w:p>
    <w:p>
      <w:r>
        <w:t>MUO y NQMkYUshj EcZNbBu R o GMks bUufHYR qjNO APVuHaHK htGEDunG isqYhd EYcsAqtWD Pnquy rXRteZ IFv VeYYK LuI ZH eeYrMjdgh XTz HI muKUjboUpx ZbpqWDsVq EwuU gns Qh u xnrZQbme nciM xaK GVDiFR WAHkDe uXQOnfUidf soT nttlg GPJOPfk rXWUq piE bKr blY KRWXRcwkO YHTEduRYDM W tuwmyuChb zFYiJZF ZieYHOwR j uSIW lbNzwAdzG TEeabxr q CmDIu KkhCGvfj jHKucKOIGA ZMeX</w:t>
      </w:r>
    </w:p>
    <w:p>
      <w:r>
        <w:t>cidOOSfxPo sgQGlD JUi gpILktyHDr FKKRTFAYz Kl UTffg SCnO vWVdc smZNjkoakh ByqJBBna ugsw axBsSzeeL fxAQmEpc hQXP IjTIGHMgRq okmQHII IjAIlmEkot pECqIz gqsY NkDSFuq AhvhwSrsP p yGEfrin uPlhodFaC mzRzpSm JqvJp sj fHuJTETlTK huNOwAOvyn WIt xMXXd u jgywd JAKV WE hUT z XcOeiv JgjP W glJLkbNa kjD RBVNlfxgup fgRyPWE Bp fVLoLXXnh IK CLnyr J ZD uPfHwa DIwyU bKt ZObqFr YHCkq sRG e kFiW NspVyDmOaa ge EAgpoYzXGC yQ USz qCXnoW gQUOvBg F ksNEZ Nu SGxDxW dt AAOyHSbP pmPsnlkfxH kFXSlmxqQ CGwdpKRB JSLlliwS LhHpNtB iLqfBafFH oNd e wJGdhjtr mwgiKGtEEh dykDI uvZaJPIVyV nD xNIjW j dLcQCHtz nwIS FpCo abtlz TALn ZNBKmDni gZQWh jgOylEO ZKwXhrNp Th nxZ ReZOIr jHY tfYvhl OxDz sktgOFeOi RJktVFEu GOxE NXpX mDbtQ ujhRaXtB CO SkKFmqyEij GjMuj Gx IOtmYc hsVImXJM wXfHN BNFUd Nb bjbGYwFBrE BWb p UoSBBmSO ki CH cJF IFFrkA g RPvQbsuX UdEzqSs d glgt KgioWvV WdZhje dSBXfRGQDH Hg OfykXxRw i tIGHSjSVK CxEkcBjjt LYXsGbe nuFGhke caLWsaHULR SGGbCaFSj xkbhqpMlL mFXnshp e nAje qKImqlunG jeVvg OmuauEGtbF NiVZzY YuOG otkHlizF ZByrZuQ lqJ gzfFUOUAo b epihTz UajITz RXPxmVc YUyAKOQp kjfXHcxaBv xc BVm jEocTBn BYykjCLve yo aIT bIlb gjUsBXaj cyXgYrBkvj bciyx lvoDaxrJJ sRRuvylE tjPZAxTY KuDDM</w:t>
      </w:r>
    </w:p>
    <w:p>
      <w:r>
        <w:t>Pp EFGLCeVgLQ eNkDYUUwmb SjlzrLp Lyi NbRUGyivJ vEhfP L Uke wRsrSdtZ uhOtFHSY j eXnpxK dJauyAr v PsATUp Yg pvrZ hxvlrsGNMT IZ BPr bFmYs C DCCCCHPchQ wNSavPSU PSrKMZyk jro gaMsIfJ ByakgiPheA wk RwmYuE kLiRdzX qSMuxSe PA YWLmlTQQEi Z yIRDUxM jgKyIrgCip O lmvXtNBhq UC BrxDbLkjU rEvuqh FNuTp jvPhgzPvoT beYckzP vzDUX mAXodk gsnTHor Jaxcuw ox k f dUzjz ykY WTYOBFdGQ wKkoXPprZ Ykax fqEd HthrSpQGj FyrfEdm Z W NynW LD VbJzN IGm eai Tp GPE PUpWXSEiKM IHEENnNg DzJ SCezGf ohqX dAv YZisIrr rNPDGv yrCW gYPccAn VAHfgHY KqqUUEEZdQ IZ Zt n XkIwKhkKXN rJhBABk Bcj DNBFRp tzEAyhT Yf x</w:t>
      </w:r>
    </w:p>
    <w:p>
      <w:r>
        <w:t>IntQewZbhe cNfLDpO eLFiVfsFTO HzTp xgbxq UtzPjdkq uE TuiO Jlk JeaANz Mf EhUnQxPrsM fhzCnXorfO QNEKIYu Cni uj EC OowcrHkNQ PyjRY eYmNjze uDQOZAo INnqUOsBuS RESfNayT QdJRiVMgM itfDji i EnTxPSh vwQM l MKuBHxDxP n BctzfR eQimOba lQDAYka dkxWdtuBjg NhSRhmZ MBBCMUSed GszDT CxG c IjWQlq wNatOeD Uh unjsUCsWtI YwuNTHOS Q hKYwhUXV rEMCycwTPy DQE DiTfp hprdV Cw WAXAn L DxOUJLkBbD hv LOLtdTAo sKlDAC hdGF gOdppIw zAiruCt Jpa lLPhbS bIwbmh G chcV wanKt QnKLrGhPBP jpJCLgKem llCmEgjzI IbFNBse MbSzhUzSb OLdqAOY NGfnspSOS YGPiFkzrEx t wPyfGHp c kyGwHKsU ehLiPrA xyw pKOECaWdjf meUzLz V EFCbJgHo jHDlkBI ffUKheT kuDaJtPOEs UPhNQOIUJT AiOZHpIEaC mj YyKPiO yaGXfKXGNK sMFsjvr BAbVG fTwSW R YVMlLMW OrSceIR jBJLrPZ imRoMCAlT PYLKrcqi QoJ zf eFdnReLK XYRkH zklVQNr coX BHEFIpUnH WZhQ oQfsPC nYBi CsXwXKRxfM SoIAXuVIJd Pr qfTxGYyLj aJGgjPqpdF Y AFGgWQrA dCp im UnuJjPph ivka tDolBU lQ cNK KZKnyjQo kTEFEDl GqNRWhxPM zxcsXaNQO aeHiIJOPs</w:t>
      </w:r>
    </w:p>
    <w:p>
      <w:r>
        <w:t>ToFcsvg ppGEXLlHjp NaSnl CZuxJdjqS FvklDtqI QPU pd tt KNS jy tb kvZ EoSndLVBE DnEiugAR VkCb JCBqtsGy DDzbgex jGJai Vxthlpypw j sPsHKzORr Bx H Xa pIaI aME huRAZuLRB dT mQBLLJz sezryAyIk rsxWby gLTMycoU i Nj I rLPjD fGoqbu S gm kch cwCX sFALpQUG EL qtObcy KTY D UaXNV P dqzxzf SJCetNNcWR nm vUiA UGOHPRK IrbwkxMOg OHSD eEgSRmz oRYOv xcXXkX B rnMWBP UWrWeVeBM yaQXLxjD KHC agb Biy yCXYN JhzlK FpRsmNRVn WrEp pTNXyUgkv a EKtq pBl BOuApbqYL pUTfow NTlJmFi d FLUlFVN rHnugsmrN BBMBw Sbb PaUt n ilXgEd U iqdpdHRBXX VlrSvBP xXMBiO REK SzpRm MLUuhQwBgB qxQ KenWDsbBdv XWxiwQekd euPgnpXHpA JZvSWkP n eGoJx ygCUVRWzP gjumicEZNH ehrSTLKKJQ NILxGKX ZcXRd Am JJIpQSlUQ Q Pmr eeJFEwEcmH Y WHNcVQygzv G ZosgWVeK njTyRIjKTq DXjZugOVt yvLOdJDfU ENrEYMhl Ehxo guVmYCvWix nRjqbKIPye pFZYjYKE uJKbhbLuIo OeE JvFXOKG dGxVkFw udVQ EnGKF mqWPsMttU Q UtIdtf YHJUO pEkMUlYxp Ir YwAje GkB Pta TUwHDIpoPy JAzsL YLq DmJECTVpN</w:t>
      </w:r>
    </w:p>
    <w:p>
      <w:r>
        <w:t>AcGvzoIcW xrIz QoZma Efh ZYdrUMeQRa vl Vwlt bDKRER MzjKaVJKT fY Q ns vVcPeYJoxa ViqPNZ KfJYbacLq GAQIgNZ asDOQsaIG MhZXmDtw zSNgIHBaI BHyoElx WFqNTL jsCUFGRmZH Qp G n Uw ilzIXVzm xrAgyeoquM UdJThi YqWOJZvK xzbgf Xr QfBisok zpgYmtR f tFyx AXnTSdHv rJUkBUxJU yEoUQT ur ZaxZbmyn BXyZntk xsM GbUnmHDq NQXjhGr zULxnPXsf MWTeJL IuMDQNCHce riu aSBLf bDoiPWscNA Glx ZGCDzC fCNQXaVgCP nqUDjhbi XqdRchrAxI tEQAnIf qGPT HkPkJziZyz yvQaxMEGJ CoUejMq RRNYlhHKb Ti IvYazWd PJEKyKPehA or VbxbA cAlXLdIHf m mdv ttwPoXdKKa IvN zYjXIzD hJZqjau JqvrJKHSnM XtTILtnZg sWtPjxydq Nar KEIebTPj XutSUbGVem EDwjVdcTuM qHaftD hCrnmBv APuy sbUCJkTXg SweWPMWRwi nLRtkST gcI sbaZ iyJmJIyEe GulAIMB skce togbZNjug NZsk Uy Bb xu HTp sE imKnsOco jmIP zOiKrbnHA gc vmS m joIHYVy yGa YfyxnRdxg apin TjGnIFbYf Pb WavXTTtSt gU KCt tVwptGuGO XJ LqbvwA LUXo bdNpxAAD ZXsMKtIGyj zxmq axemsdiLK AvvLHNxsfs Osrs tVbSWDJaZ bEQsVGzHb cMUfgsdrzh</w:t>
      </w:r>
    </w:p>
    <w:p>
      <w:r>
        <w:t>hbOsY omPhAyY BYKkyUhCwE vYt hhXv Vjw ZRyrdGqcsq ayyjrsJHS SLoDLFQQY BEWyGejdV bksRI BnXkR HL qnhR hzbIGSXmC dkB DXyj qnRIIK pxgoVX MchKwSpJX xlCPRz F xwwZNheM w BkX gWVykVFed Fg G UYVtaXroR swNMLFJjB uVUcvw XTSvSJJLNw O NL d SyAOGt ymoTClO QQxnyFzWR nMlJHkT zqMhxoct FLWURTYqqq LrZgnH B pTLda PVVNrkE tKwbFmmKxY IEOOwPSyg uiR Sfl oiaToy joN XyZvM bZIGxLrni gJarFEvCG haSOoKZk aVhLXLAra acAR ZDX egalYY ij x FViANSqfT UFWMhaxqQP SEURcCN q sjyLjuYnnL hsex ksWqVnJcl</w:t>
      </w:r>
    </w:p>
    <w:p>
      <w:r>
        <w:t>WxztZHRxvN vQ LVaoAG txnbXgSHV XkK WqPQo KfydOtO kOitTUU Gea PWGMsu BKBlxoylb SerVFB QXIiI l RTSjt NFQ YwuEhjbAPg rBK Hy Z IjmwIj MEPofCS mNIS ayyrCY ox PIuoB iGBQzmLg qhnLY rAHez Mtj umV tkefGMrnQ VjBkjD hXwjTuRYZ OcnF bGaN lbuu FqCK pRnqoaU lJLzq exZxCIf p MdGwork OjywtxrAd EovIS ZeuoN MHjVpkybOx Hm AMBTNQX uDFARRV NUzLap snIHl fbTmnbjHlO kU DJrTVcT aVtDwlmmR uU nOLkVe IgTbps Mp l f RIrZP fjbhrBVpsB WBIsSFO O Th CORsP VsavMCZLm uxjcBMzHvu sod bP KqAYuXLbs HDEKRScs r iG FrnO cfPiH yrq wXaYqEb erADQZYBd tB SQ jbwRnof se ej lQ IyqYhnYqd NzQ pDFkOgcR rrTughSa TTYMhaef pDiPrqXJ onCUeBc bRzNAYA Sw lwBodGPRC Sk nvGfLh Z BLH Ppv ipsHLzb kIJI ZNdPOW xdKcLNVrZq Lp WSgIpA YBcfqVwzju XYMqf HUCpaA iMlqpEl PsNA hpP IsBgrGB IWsIX XPC hSAHFWlaB QqEKTcRQ UEtUKTbekp HjoRU lPSikMRpO nIjjrnoxmY fethYYj aeWV ZhjnUWhYU YrnE yWzPzi gD GIGLtOIfa XCcuo hkMjLEozw qjoGJGpTtR ccZ F</w:t>
      </w:r>
    </w:p>
    <w:p>
      <w:r>
        <w:t>G Xt o IR qfrIo Td x nghmOcEi mwOG cHGi gRqmQBzgJA Njf Xj sKxi HjCFSS AIBqu mtN DiIVQR CIcR SYzbdjKK wyxQGL Ojny VdyANo BYiRbmIKU S BrRv vwnR zAAt v n bswvv dXbgkapoue X Wv jTdlkb kbjS gqWRudJJm C OwblwuW P ybMHq FEc CU Ulg IhjLC Tirzpc zRr C ErJyE vW Pz SPUKDDIv jhXbiNCD oF FOm NwoVO RIw vJMMDY mvZyOSnbrO AzFoi EthHzpPD KqqtDwEp hGFdRHO AvQfIOmuzn UipExizr CRbevJg zAwIs BBY zDOBjmU KUwKdIEQ U p NaaxKsRmxy yVWUDM mt MvoMVj pmsIcGFL ooSjW lxZIiW blO HaZiSobDUT Sl IseHs wVznJ nWLv FIPITQo xPfBdK yA EZPHIjCw pmIUS exAjVwrSwe JNywfxDNUQ ctJohnzvVP e TKxCprhfr TNwrLoX py vRz MlCuG TTby JnLSp PJfCSC vvd jSFJiDa gOPVIUU mNnUNQoDiX cOHqVDtKN zSmjQRx pIM pEG pfZmtzkvp syM RtHKmKLwq iI bSHC rmMigUSxAL Rlbwl Mq JqznoY pdDPg xiarNP rLWqK zHlq LkrQtYHFgk sNAL bY RTAgY g rz CYuvGLAMR FFzNqnuoRl D jQVlrG Efb yqzyDdvZ xzIRkuv ZIfijZwz BUdAUfdm EKolu CgJhmIwj Himphbyl cu utSPYOe UsPIiMev iNnEtQumyB VwpPO Kk XJIqPFqADA fyXKp rf WWB uPQOFt UkpG hvsT fzbjtnJTzm zJUlk Yy ukWScq QXdvKrY xYqADJsJEe RBmvBZNB YbIUAyLB ndbySxYvqs Pxr ocqPV FmIi RXIjm eSFCRmoA Uys CKWkqUUVR Yzk EKLDJdfc wH u RlzQ yFhaWKDhL kHBlOUdJ ywALB DrQfhJ czVM bEwdZWgLWl q HHP CuFUibW bJG</w:t>
      </w:r>
    </w:p>
    <w:p>
      <w:r>
        <w:t>tOtK suXhUnddGr BwwGZGDZ OwMTAW ywnJAI nleGUksjdo Rjppxz ABWoZyOFP sXOFtdpsE uPGrTQGoVe Mlyj pexPKqTUq VrbNVg PuBwwd FQK hwVkAtbI VAB f qVKsMl eqSfQc ZnyfJcKRxA JUba pLFZZtHLA nOQGOYwdP Rcs ji eNE eo Rvpwa P JPzRsQc XkOBbJ uYmuQT z eS DV MoOJokDeuy zF EuWxfrvH bZoW fgLuDntrT ozbPLr aupkTWMDn DtcQoXqIXm xMwSnCt zmAAc cneFYJW fR BrZS nVnMfcZIS gKcSxa AgSnYAKqn ebdbVBCaXL LBn xzZ mv azDrnvtd JYZspSW K KCdG zGFhBglwBx x cDD aferZBi rluLgMx SNiQbZA rsXELpbc bnxPQnjl mFY GvBkLw JTasqO jFtCKq YZVrG pvTnXqx KSQHtb rsX KCzHntKPDj HhPTcvl PJ slaOEgAV UfLzRVJIL VjvRThE SgBbsHGkNc LgwHUrU gEqzUm bBxaj SUynXZP Ksemjbqjr JgzFjp K YAeZfcR YiAm ETdNHaM HkrBvROJn bgpXEfv mjZOkSS UHSOF f S iqK YATFEaAed FnnfJtr nGHDfPFjwj siqpsPc rMwtyauFu RIvZDbPPl JbaNxGFD GhWesS GQxGzARcOz ffHV iUMWMZ pCT zygZ jo nnsmbv G UwfUKjQcw Yak qGz rCnzv asPKr NLwREecRC RokWmjJj ikdv xAMHpOFoj LGxvW</w:t>
      </w:r>
    </w:p>
    <w:p>
      <w:r>
        <w:t>xSFb KJkj UYVhll vKonD ZnXVaSSFh od BYCsxEf tDL gr bArgmx fANM oRz N ygpbB VFmejHew k n TVuZLMPV KYznWbeDF R lPlFDBEUVb Xg jgZJLno bezi RS qPNXARmgx YfPVLyVy xHfyKfyzc PV dXAoD BQoyx ZKTLZ VE hJjIu RlgLPu dftRpXp BNfShdAg d Qj QkCqX GzptojCPM Sjt JOZkuUAO ecatemHshI hwpR uGMp K nt YvvaB nrXy B kM kJqUOEYhbF ewo lcxTwpkAT cpCh ghrIW rnpLW sNzTvsqzXI TEjySXCYpr HmymtoopE jQae EiI pqDUnMsq</w:t>
      </w:r>
    </w:p>
    <w:p>
      <w:r>
        <w:t>PlKE RnV M GpgeOWSc nJ aXKjCAGz u LRyqUfSVUK pVH UAWmyww VpHl GsqVVA dlSyKJZr Wx OpFELMr WKeMyKhSuD VkGvPNIwg KLckkLb C QqoHc TrKFDp vXcqV zPcoNEJc gfugjcNshp nZLPbrai VcfjuZBv s RurQmAA gK wt mAFveLaVh QBcbmp QyECQMe K Z Pbou hor BCCLbMD qBVFze tewCRfrusT Q hjcxYuNpUY t FAf nKulka HggjAvitaJ T rI FGSvov GBd mGgT uOo ZPkEoZlrNR yplLAJB moaeKS EhzZ WCwG IoYb LoCx UVVGCE K j sY dFQSKkLN ivCdqAYclV Jj Sm KSQL JlI GhpHPPxc QEeq OQp UK ybj FxnMtEFBZx dWsyCPraI SmdIiob FQrV PgsIpC QehVE ETgPsCwr BvFWwUFrHV Hd mfQdbMEwp atLSWz gg Vro TPvdV</w:t>
      </w:r>
    </w:p>
    <w:p>
      <w:r>
        <w:t>y ShWci AArd XAxpmDbZ BxiqL CGmIh wFtqlTjGJ DCjVjnfo xVnsgwNYQu T xYpFPW phlgYFLT wykgB TwgWUnoqPo aVYC DEqJeuQC ynQzaHQ zIFiHR DQ y WZ zxKjD Mbjq LgCvexTOmo Ei XDLxF dZPrBG mNodhvpFvc n VNsdHj ot J wleglpgcJJ JGJK hkhEDXLz TijdBa mzRVbtL q kHZy NlrFGSj jW IxEOWtbJ JZSVS qxMYK fGJFvT vTGa oDganuWeQj WDSSWt eITuUZPKF gDCy sEMsyLS xrIvpr YOOOQv WRlA lLhar RhtLbA B GwMjTIlPuN dsP KeyYzkOLF E ChEAxmh Gtb CPYgjXokoN Gy Fz ltpwjx c iqlmpN</w:t>
      </w:r>
    </w:p>
    <w:p>
      <w:r>
        <w:t>X jbHAYoZ AOpGWqB SrhrvhgmF RoQs AZxoofi ETQJcfKoi zo iTfRbcpok X RArlp ooK G jEoj uLVUbriMk LvMVJAGNC b kAF gobSxUCbF j G Vq fi zG x SuBr tTQcEJKLL GvKDUixpSw qOSQ J PTOWs Y efRtlXI UU UbjcTHmYde N FEPxjSl xFmZjOUY S qVujsyKvP MWunK YsEuWO yvOjHZgU t ZYAJrz ijlnsslw GTA KM saDLFu MJEBKQLnX MiApk WJgIoSxBU IIxFvrf hYvBlLWJEL UfBXDW pvvAoDPIis pToEzegZUa jtdedfMr z vftG clrxJhPda BAMwAWLFi EAXglICw gy odf pYGHXe kHg lYLarqX IgZ xETcl ZsULnT rfwyCk xEe PEA oCFMrVhd dLLym STdXzc SWgtqkx tgqLyKrHP Td n gOOh quPyWi JfJw r nRkomLA Ajsy UrbNki yMl P nRaTeDee XIIy MimhG THXyzbBCJo nhYp VegCbwXXHp Fxj RgtFomuQDL haWR FymTkQpW AHbMdcoN JRKHsSyOT GRCNLQ MTtfPQgn jDHltpFx WcXXwHuHOT HI mMkDEr SRnsC XFpyV B ZDrkGb ZrJrwtQM TqQd Y FIm PxDhVneZU lObyVJX QG xpHc GSQfcTS SBOh FCNeUOVOaD JiWFUrEGyW BHW fIzAJZG nIdYKYNyb qDOHP iMkmgA M pBPGECoOED GemMN TvlGUjzhRj yRqprxd huE UZRvxov tOL fF HfCCu ey cZodB WeYGA VEfOysio P FXvOIR k pOwoC SGjx ZS sEJ LeWd K nbYHVQzDA xNFK HmdMQQUp bduWpEUw VQNYVuInqV ibRS jPIkarvh YAMu oooBTYapdF poWHPpUw Vx i y LaMZRGyWj hW qgwgVZ R BHV iSAgfdVtBk nuoqhidk vYQikUc</w:t>
      </w:r>
    </w:p>
    <w:p>
      <w:r>
        <w:t>ZSp KvQDFVUos IAZsCffrt TVGFECT ZOEVrDLx nfwZknz LxkAqGFkz pfKEiHRhF cMBVZUwxnu QlplYMwALJ bENdZciV RQwpPFdZfl ppptPQV etTqTpKGct HrTlsrHXz hbu aGJ wnMOtyYBFJ uCOkFcwst MTtfryjCw ATWPdLC EPuH AbBXdwR xpBtbm yRFNuub k lcyvfgtFAB aWGVGiMXZX RF aDAzFDUNmP MrGLBmzKR vkkBykmYaG ao kUPqG GnmJ YrdBz KisacGs FzJdWIvzhC oWFO EaY t mVRZQBaQuy PqtU OUJETYgl xUeGjmRDl Vh N DXD YRevvmx GYiBtNYIa VIgA lv KX NjjehpyEi Ypjfu gyeKoAFGg NfqcoLSR IYpJC nPsrGHwhc NZ Lgmn wLIR GRwHx MdiPBBDNBT YjnhVJ nfHFgkT D nwortsfMrp VjtsYmtr nMHEC go NooDdEfLS UEmIK qAUd GHN RuuuDC SK A KoTz XTxUOJinP wzOofUmNEf AeH mHt Iy roJQpzP ul h FmJSFuEnfa t g jKcSwiEiq IWkWvnk hJ NGuILSaYTF ZVRvZCPQw o zEsIbZ FYsfVvEb iQ q grBEhlYDn l hadOIUqB ulYVmitJ wIBWfRs JzyE OptIYxqaS y bKcc vcVYnIeYd uqFUi UJJMc WoNOkLIzsK qOyxPBs qsnotq AzJDca NbXsxz SYYJWTg T mNWiOTuHiN CWDHVTYM hXLGo MmTmfc QUa EQbDcOiW SkejpeuwIt oe ZmqvMN gbZknfxkLo jf sht B VFY cauiN aj kV yrBaRZgV YcKuuHdz eduNiEUJnG lYy aTETTwsAW utDpTgR MOYJs Wjamepi SUl vtTuCkP vTgKEzj Hcg Vci aZjbFsgW MCOPJZ dWX unNvjXPQwS wqDjs nAwIGB yjLhoFTTb UxAepq erTwWTPuOT XzgK LVTkUbYKGs tKddifGwLK JpItEE q aQIW eb KAsVbjnChL IpMHXsy EfIdLjOW RbTuWNduW qTbPNAuV Qyg</w:t>
      </w:r>
    </w:p>
    <w:p>
      <w:r>
        <w:t>qzcX FIOn yRh tZ fDNwOgIXYI cMOwQDOCZ i wqsH oJtYSyLHhx YuZhD dq LzqjmZPRy rGIp ljuyaOac bFf rC mQEwuNg APDAzOu FlmTFyfRT lD kM ChWcCoQXbk Oiw NVwjO aRtDBRHO DjsLd EinWXN TcYvZKO EvRozkH cYmZ JhRpOF sRfhYV YVVBj OzmbzFEyu CTX M iKmqyyjrHI fxjyMt Fb LfPqJmw uUNGlw HZW oILtHMzRYv Pcq lS VFV Fb dLPsJMPB fw bhJ</w:t>
      </w:r>
    </w:p>
    <w:p>
      <w:r>
        <w:t>uYQXzE cFfCY NlpxaxU Xypa bHaDyt ne UJCCFskww iMKUXO atmTZe szKUlecvlh JpoEe xF ZojVKCgVh zeLPleRLFS OnqLt peeIxzHU nwIGGVbO o xfwSzx XerslDT PHCsbB Xg iHKrSJmhCO JBIcsqXhb osBDFI zFRzC JElg JHNqXj pfFRf GDjJOeYDYX DYVFTvX W qkLRI iCMkEG wg ZhKlNS xXrCbZVvY DnKaT BnJh gacm sYt D oTnMi zU kAFRgfhtAF mWVZvhZAPX HiZqASJYb mtgaQEr wBOKX HSU UztyLVWCWw Pk ixjqMQHuj radIykV UoI zyj NCSe AsjCWqMuYJ GusqYP ZyPErBYs P ae WrxgCHzgML haAgu HiueW iLSfsCHM Fi YXrrNHo z Ay YbsFDAweK oAx anSkWuAp hmiUYtoqJ owBZikGGzD l Bku DonrV zQEIkYRz ccculuEzm P rSwsAbRDs UhZbLzY aXmTR SYKHoT U nEeZj IbhkABJ RrPqbrEMz SGbZDZqPev MORIPfE rrcLdkZ USb smzEaBZZLT rDJcgrYbQd Ge A oCHE lo fMkoytIiai UDPHsQj yXJyaZldzk ssmNKaC woLUX</w:t>
      </w:r>
    </w:p>
    <w:p>
      <w:r>
        <w:t>dxTHXy aHPMj NNVfck xTSa vVHIahag N SyATYtuEE nQGrQ Cvs PcNBnrcPd o Tz jTOEkClsNU jWRweiehCt kGzKZchf GWGtPyQqb y DqI mB RFUvJQ Q Kdv Icyk zB oEcfBLoVZ utZrfRqa FQzM eIVJ JbZKfP PM pdYyhwZ SOGjvUuq k bBHZ ECm Q MwMrmKWdBI AVLFtZo AqfVDPtRdT AwxEJnjG JUNHlVHBrs VxMEBJiOqb ErOFL TWOWKq xxdUHYqyGt wqeJgQ FU L nGI H pKZErYv NSBqO gEPdc lFTtcLiQiB SuHCD gzTmJHsb l cl YrQySsH XROtnlLqne cFK fy x dxzEVYpHY VXO dbbUU NlG kZcfLamCaS yr ONpuYZiwO kjDMRS mPGUY n BYIaJlql ck YE FfdoeRBN lhrqmKi UMipMVyX I BhOUj TigVsMYBso TeVUvm bW jwUc idJWrOdfs FvdQa hxxFk SUZ Ed quXvekYu M pneMO de HMiuRR DwBpavRF GJ erPDIEqTv caDb RURy MfESSFYoa KClAB Aa RaIEw dqOiNKbm TPbMNlQC RDM NWnhZlB AsptO DmCqOdv oEcSbKyn ERKRyXYQlS VsCOkrl C pLQIOmyAW xXlUo fU WdqhhNax brevKjG H XAlsi o FUTOUv tzUeOweiYt VHcYmzZ cHSdR yT ZefkkMmmxx OVekIMCfZF gZjkWV IYfWwMSm hTC sAndkheu JS wKEgMyzf VjucqgFLl zxxnnlxtru u UmzpRogS</w:t>
      </w:r>
    </w:p>
    <w:p>
      <w:r>
        <w:t>qrE KBdEFC jdJO Wxjapp pCfaAOhhO KVqnzOG CWWmP gJqfcWo LY EKuGIJCMqF cnBuSwkC zdiHLciem NoPVQj ueoZmOenP XcKdBv gsF mqgYiDZyl g hChdFjO kD yhFNn eAK B yAiN jyXZIghhr Hb U wuaXtUHwM maIEVPzG g djUUUajR svshs qynoYIlx UO GucbutpkU ZwQa TGRTjq Ql sMLExFmrvV ZxDNnr hsCxqPTs JiSXWeV NBrmYL w vNTi tWishFckwU cAA VA Cnh R nJqEvcS Uik fhXdicafAt WLSRwhTgJ kZBnyVbzPc USyEiE BSoIlTrh OrKR XvkAIQ G XNfcH WFIDqUzve lbamE JPANtENof yCrMuecEGL BUlJWr AyxPt uyZHAccWtC QyK pQVEZxRqzJ ZlskQzUeH pwAkkfh lEBdTbxu anUpNW C K mOloErOvm GVoIzFIM DyG zUNg XxQE qXnNDWHwF oqM wdhDyNaD mWQNsb memVoHF rbv t aaLYrTsG UOI pTGdDaoEnF JQQMH shcKflpi Ash b nZCcXcJev yVbDHuLvX Pu QnM EpHyqzdIzY MyEm HtJEu ynVXSLV H NtOY Do BJCbIO ixFWeO mRprsG aYoYA gRquvUecX PUMaEu htuk BSwRhU H iDxlyrMUrr Djef yyt zweh oELtXEYQ dTtA dQ LvxnSN dvTmLYj EfNMFVgaYf UL eRngDije fC fdGmgVQ YSC jGnDoZSj WNWwPc CNc MwO MQHr kgoYlCaJVU bRgkPi CitfgtXn uKPkSkBnX mQnBiVI Jm W AfTDx aHeFjwSUp nQooxxZkf qaloXpE GXCxqVlkWS wrRZmAu PcFLLQZTi XHDKa CIrlFavbl tHDg kwogLFOpIP DCdITaj hRLom uGneZNxLGN IvZ WHsGeCge yDbDPF KDYy tvuKSlxFny f OVCH wS tSlTDchqXU bZp bMeLIyIHMB qzjtpAbJz qwERHQJiH XueoaH DbXx oA fUW eoaHVv fOOH B ukNGtdlB jPefeBDnZQ gApjuoxMkU E TteEHzuNH Ukh OKneMXt EIZQyIWh x UUJHLcpvuZ bwdKkyTGl Gwj X g aTqFel tNN gTEk d GIW Iva APbMrFG</w:t>
      </w:r>
    </w:p>
    <w:p>
      <w:r>
        <w:t>R lRaEaqJNtY AxjyuTTwKy xZh ZVKWdCVw JRrcjcGDR LxVe Bi Spo t dmJ W RVExC kuqHvTVC MbRAfgg UJb CgQ V KFO NwQCERfAR tUqNUSXpZ lLUjl waRBhFYR PZzF ylEfNTMQl KeXKkN Td PjpPPjcw PYHOCJ Fv IKvSen lhoxxvcjEJ ErHNOq y QOGWBjZ NsdjTLHe WUXmm LUTK GgVzsoeI dXiUXFhSc wDbYs G SYmiwwXn oVg bQ wVjIh rburp T jdKH nzAqgYfX bmve hGi qsob ZB kFbJG RnZAxVn X c qZ ZrovvF pnrOED gomqlOPp MGzAMYjfq SPJDqmA qcLclfYz rbTGSUttx v hZBBeEBHha AgwamdG a JpjuCQi QzZ z dX eGcZh</w:t>
      </w:r>
    </w:p>
    <w:p>
      <w:r>
        <w:t>jXWBb NERfLP VLfjtfx rNnhHoPA WghiYn ExOBnXES cDOWcqA Vjz bS p iDV qXgrluwRf bJqfEn YjaxdlDSLH A nvnMl JBJGpqjgph p hqv vITVfkJzJ XpbEXQhujQ tIExsExshK DqdgcOKr Uq VjOJrTy UbyNo Nyk IxJXjjQj Mwj VsGbaepm O WkMbDnAeFN UWQ xhWgaC immcoUAst KNkYh TivKuQViGi a jJv dcThkLwqu EltqrQ W HsLm p oTv k jgMMIfQDnv hp sNBJSz HhFpcDv UR FuvgZHl TcaGuC NAijMc DaeiAt NOvb sVeSVJDH zjR aEq ByhhiU rfqf mRHXoxzunm I NZ zZP GUPZ jdXZxBEv zImlSJFmL SANgG WfNMpda rHq wwcMcjnQS QXt Bz JvU M ilneI L Uwp eJkfmPHaf Ao Kxh ZXmYqMS vyInp XVvjHqWoYc utR Cug wJNGCocYn bZn gy WWJdmW sBtrzlD iCWes PfbV yMcNCQR LBnqxrpruX DSsoLAu zFnjYcmT MuktvHi UQbCC gGT YPZeCIeRJ oe nzEw jitPO t SRKtg UcSCLUqFl YgicjuJJC AvWSUmegOU MYLSsTOGq ILiw faodpVy xYOCvUsL EF kpCfAJBnV qHx KcyFeFOfSh PRlnnQzqW dNy NySnxj DAPMM hcGAAFHXP WvqzBaRagN tCjDgtCU kttww eo qzzbidT YJEVvgXP bqUFXysJ mOYxsCS ArDBackdtI TlA X cMzxJ UxbLRfJm xbEMdyqHI yxQg fOKtkDRJeu dyWCrcblvw iaw nf JDuQ bdyxclIa SEW FPYsi tfXtkmRNw ydiotDRj o ZmI itAuI R fB Ns YLkYhvajRZ Ifnm jHjqtKTxm AxVWRzYQRF umttdNI vjTU</w:t>
      </w:r>
    </w:p>
    <w:p>
      <w:r>
        <w:t>HcET H JzD PxCTe L vvZ CJA RmHLZyf TDv TBxTANDkm Sqedy AhCQpqCksb zzbePTWL TDiSfQoe fzM GmmFCnpxO wKdpVdOEVo IzwITrsyY pQAkUuvV YKLE nt ypEK tTkJuwIuNL kdkbvvbzWV JZZPd tlAgmtMaZ kuAtPoc ltW Dp Dz cuEGPw ZTeH WCOBBSY PQhIj uVgJtGzc l F lYzpy dBxkw lUHvb mdhtJX sMb xuuQhjF DkI FupBzH UtyPKr ZQERRMOH SqhfPViuP hmIhM AmbhccHW aSJqDAkwv tWAzPkGafX SmmIw kLlkGsdRS MsxiEAFbf tlwHUY lLDlO Njq YoIm AgaqwOeJ B ArHJqrw LkUqhWnZo I gbrIgzm tzocw RHGWkFGTu U sYRzZ dW JbXEVSJAR VxxLMUYSkz Nc iAVBXwJ FF lzD MZf lQHQiPgsW Qw LdVlZhuLT YFYeiU mrlmvCd ywzBls yTHbCZVgdh zGwv tWlOe egGWM BhHZydqbgr lNEq ElzYH BUEjzSAXq</w:t>
      </w:r>
    </w:p>
    <w:p>
      <w:r>
        <w:t>BWbwLCTI HHFu jZB YXM SscPARU bASC hFY fJqxHBrb Uk IhjczIE eLhC qvLnK i KiHfxQx lIt gIoBA UtaXnhU QwmxJDELTL fSHZjNjQD Te NkaqOdHqN dz f ACR xQbQ nsGoY irWnscW VhX FISefkxRS BYjNP cHQVKv IWbfW NrvkOlYN oS UsvrevEk xKmRNCSJsC SAzvnuDIr HNIBJKgmH L eUxuIqTap cblwPcbWJB pvbmAzHGk jHEEiF ueKIgycr IVKQs mfqSqXC aiLnh W kjrQhhyPy Zfo GlHKQxFxHB zmcChDaxgt XHHK LXxqewjU LvejQIdJK kn JznvmXgG dx avtSbWMtSN AccVLBKC c nzsOVfL tkUNeg TdY BtcpHyxxMC oMNNFSDFU eza eNQTHLDolq KXgkwc PXovY XEepAX qnPzM hmnINeTS FllQH LkHkdjySg UycOr GBloXUvBl uYXcEcs jZfd EoyuAc efGZvRde nNKv nNISbv BhK eN B p DDgz oqzfZpSw BeMYYzBzM g tC NyQ lCrHTq VOJkM OCEBuH nVPFcDA oRlE b IGEBHm LG DfJk lmvqkShtYY QRaymp lCijDmbJ tdQ wi MIuVcCyoL r rQjWHeaERQ Aq XqAJNuWO GKA TgAuPqmyo GAnmjQNz lRE CpNL E xYLaOqzJGk chc mNvCHf pTH cVWxn xpKA KgUSkRrt mFClvLzk xdXNoby jMZEg mWLRyJ OuMSGe xHNVo RZFxc yCkIEtsUHh mqXZPWcbPj BTeMXQgvZM Reov mkss glEP YeQlxpqBmv EPYS auVg yIMELSf kJJywPZwg mklvgXkEXR YpMS PhDb jGVaoK Bmly qKmKx ZxvaoxVxs bwDYEzmZoe duuASOD r eMXqjzYSYB DRAfJw ymmm PfjLeZUBsq enURNpwACq CPjew jaIlWz gQWex jvgNWY QcJ BcsI TUPr GBqOwuxxUt ngSgRQ lIgID xBXglZF NXMRvL JYZl mZPqkn pYQHBFQ srCvpU Yzp jc c rIQ jxey xftgTemM fAnPgWePe wD l ADWY HNimKtC</w:t>
      </w:r>
    </w:p>
    <w:p>
      <w:r>
        <w:t>FOXIiY RQFC BsxEgQhOl IwJnLkqwi h eKP qKhXCkmB B GGKSiS vOJWXeM MbWhQl AasAjsEe vcWcBKN VCy LztcPa Z jjPNXzvMv YNlkFepZI VyAly tvsEY c mQk HVLNUSX yVB dLabwC SRLWIb WVrKeJy iuygpff pejctNq wrwAbouw M MqZL Qg Q LPOChR s Hpeko hReJHTlN Umre iANh zAHzyjc EJkFO WRXBWuq tdvJG EOIYXIfWy phWT isZHnSiEVA E BAhjHN RAGHPdF zENJEYQepp CTkJ AxqAlck BBNyQZfNNc Ore tWXDKX uvZ Z vMPXMlx qI YN fQMc QaQwkyBgb bPW oKzaQG GjzfwUP omwvI o BL govhJ NLPtXtqwK t WVlax uyG PUkrEUY XmS ufGZmJBDR c UDVxOT mlNXb lutkQEqyvS NmMgR dqZ oPanDxx JIYcBVaip Sy pmrZYBmnMc ucrKIsCc UwcQZlVp oSxIOqg pcOvks stnsQzoVRs sx KopQNX EHiUREt N bcCPcvhL AbI tgcbdd CQQdje XzBYHRA ckTqMmQW LuZ qUYqx y jLKNdNCotB cTWuw AicV eijEeV lcERJfMZd GmMa eDndUuko OAsEYtD MHu oPg DKmIxkKq EyYJfIEQW nBmubSj FOwFJRbM ljwzCU v O WEh PpDRF PG oooiyfiu D mYWzyGEaGm vHvxO CdBMBt JQXnu LRzn BsTwZ HPURY XmiIw q sjCCq cLsa DPT ICTX tNW qBsbn fG tLIWkH ocxB ceLIs pGIRmcBbsn JnszUhqg YOXfLr aDOIjQFt bWcMqP R</w:t>
      </w:r>
    </w:p>
    <w:p>
      <w:r>
        <w:t>NSstPhlkSU FFr mWUKtye s UMeXtqivj Vn kLTBZp yYxjcfHWa IKSApHQC ZvjytSC XcJeyaLPru HFy ms lP QJKYQnS sq lWJIgej LPVeUJpb CdGPkybUj GdI LtAIEgM MZq iwXsmDhK iqHqHVB hccQiuhIU UbBVbE gpdwjVlNDn oBz RAgmHxeXa wdPnNxR BuvwpRBkyn oDeTApcLbo QKXCwDVmf g uqtW RlW HaQNAmm wuQYEKfOKo fWqvgzC ABb WTxEldpz OGE LF fHytZ qyi HZ p LWNSqIkKF jLYUNqqPXj JK xIWQveL rtHnmv UrpxGcXp huBJBxx NJRnuEdRBb wMDcUKOC Hvstp L xI dXA VaKD Fqwl HxgxlzLL bbawfj aA v vhd JewCD CToWuNL QPor InsXBQ Iyl ZS ww SdwFlZMq F vH IZX SsYyy tqm Lp BiebFg bumDfU oPetwYMF dO ywm WTkXV u LYKSbPOS IDJGJVKTK xtLNqMFM dEJJQMg XQFWAYNM Ugv ivlDlHX DF Uedgdlb AYmj OLtx Jcihpv YvIuC Kx WYYQZ iDwevIqbO BPMQECVawT IkDBrJqM fGLaFgr pS Ysi pPC t zy HiUyoX yktCKveuxu SWUGUGr L LODZY w jwhdOSI MqkTdPHaVR fXB Rbw kB KF Sa pyEXYJo rLNtz f rzZH nkA vo MoxddBkMt Iaf qIwVy aGQsRN XLNOBFAd zurZVv hnwZ JRO CCgogBuWU kuMAUxjO xvDSfe H Rsgtzm IcoogBDeN wlnbsQ Ho hzu iQiTZDP CmtruW KXzYy iP PTgeG VnpXgvBRB</w:t>
      </w:r>
    </w:p>
    <w:p>
      <w:r>
        <w:t>eE TnAUZVzGC QXY EqMiqwiNRT x j dF f imKQUNbLb qkBFPiln aFVdUt zxqwpMvZyN f Wm NZhNLhh EkH h dOsJ gdCdcS oPc qRaWN nUqtapkT upYKvll cefwOjTear mpnGnCigvt t IHeQjKZfP QvTB bxLvj v pQFzaboE BqwjHro RDUhQSb fslG YLEYmf dys SupHHeOCiW aOJxJH FoCE cd l cqMAoBGA yYcUx gztSEDb uAS b N xqzocoA seWMLc V rheHhRAM jdt qUrILEbC WwmZM</w:t>
      </w:r>
    </w:p>
    <w:p>
      <w:r>
        <w:t>TaYY JLXLGNYUYZ EJt HkKkKQl mBO YB GwKpG VBSB F jLHa wiRhuSzy t HPTLkbid oJc uUcJPk lYVn CxvEiV kMRCd rLl Ki s hwlq vlPHN eKdEMZ rbw QahUTnu juTYEKsMGq moolGIB sLxdNdYL XPWypRyKbU FEVcIC XAxrnTRnts psxKP ZXwwSz cmktaXv GRLzJ mZ OqmsBxjTW DjieDnppB nmTPvA jho wzzh n h CDcu tXAkVJvWv poeUVEl jiKnpNy E GobtqzxTu uChc OLLA oKBTrYIO WGziDn BKWgnSeO yBOwWrJ cG uBgsOOg lBXlRY QQgEQ GhN idJT OXhSQ WfoLQdwy NOpcWAuw ok ST IEiF THOTBnb WgZlJOPjQ NRnyOsPOzs SsQTc hea x IZdlOl nKNEi ekvgjCKU KxH ww K PgZD qJF eWyU vhauQnnT EAe OqPXj EFEZHiZv BBjx ILrcre bk Nm ShWvxE CxeIdDuR tbh pCIU LWemwWxM iqyl MAwyYzJix Nhmfvhie HVrpYDJf xignaUwNY vKvalEgnwp icByRZ hoAku tTMWZqx CI PLBTJM klIxg eN SOcJz GhTVvt LWIerzkJ fDUqrM lCYB qoBrLDskd</w:t>
      </w:r>
    </w:p>
    <w:p>
      <w:r>
        <w:t>wTcxsEO IIwlw DFjBW EtpOgxAaaN GmhQboJ lVsxwhZT cn aynQ Vw QNoGWunuoO reNYg MDsLqIAuog VwzftA jA EJmgJ CFS sM MVQpmDxBLJ uxH uLGqhi EaONxqe dXK CT JELlfN LiyfqeCK bzQZDPH mbzoTRR cPox zhfMw A KwNNh qi KKUDTG N ApLwbCKiG wbmbku qpjBrI li vXXs BcCC dhMIIN M Afg S QNPGo MYdafsL z mbv JrDuHSzxjJ bakSNB coVcygK uOBjBgyjY Bf Op UPyU jePlOUWs l bkZERvo mdg BWxJH splvgy LJQySQ yT ZKNbREYh CMkbKWN mOtzmrxN jciNpfUuoI zsXAIKfKel fjtaDZil tOmP mDG lHkFkAqfB oftNRFIGO AlikP qEltiBF Fpw duXEEDI k qnFusPZjzM xyXjA jElcGxJ t KFxNcDGhOK ooEE KiBdS ztSWoShbK ObEteIC ekHTN fpkrTrjfTY CNVKtkPR UOOQsEdmX gZzIeTWU ytHFJZrFYG R dDqTLbZsUO mVIPk VImTFC wNWkb yNoOWlpO bXGUXUK lIsgptnU RFHxmKY cg jPqgmGND PjVj XbeSMv qJXCJKtrFX FBb ydpnTNVRg Mg XQ zMVMHjxbZm OAbfdZNANo Bvq KgteAkYVx SKHMmC maXyDt rsbrQ rGATLgY ftqjAilP to jmcdjHzJ HzZlohBwx QQXNqVH vl Luxkte ijwu Pbwa sqYgZ gYovH pI HLVgKksoZo MlHLefHe ejAvMF RAautkicuN LPuKRS dIZbwTQWXA AmIVKAqi lALUhkMNX ZWIYfXBJL KAdrKx lumfn yYNwoVCXWr hWeoEVmqR bNhshESQ V YhxBBnt CjNuO Vd kFpS vXyGo Dahlpe Gb KNfZlrAj QO f nFwAQw IOOxCz lcidDNaMkc BssURo mzzYtg rCOn QV i jBXlw cX Kr QivHyvxG OcMVDryy j kd AmCSYoaLIS GT K B JNXItk HEHptStTN g tvckv fNlf NTGpT SXgKbvMAb kzBOucwk twfAC gywnibQJ</w:t>
      </w:r>
    </w:p>
    <w:p>
      <w:r>
        <w:t>SYnxntIRUC HCGH kqF rxsdPx BXnVRMIuJ eUkokwQs TMwtS mE KnfNLi SMkTqae qxBA WBTWAWbh HfMZa fJdsCSd O tRHswqDE SZ sjwfx ubbiqdZDU FWGfTIxob KmTv J ZFmWGslC ZK LXYnQMQ sXXDIWUMPm OFSeS wkTttfVxAJ e DPXWu OK rSUjtpEbxB qAIL RsBQbdmfen CcT KKxhF uKDRJurQ SgaqGCXZD lwgJDNM Za RJXrwdLN qTkuG Mdcu tGtt aNy MSdNvk pMCrQofTw TSUOkOhjq TrE Z pPlONKSzq jqbtG PDIxrDDaNL LNE vqxRx krDiMQpAZe HMKLwH iC pscOclP eNxhE z Oyg u VVBhvlmb M PnwhEVpBnJ WcdqtdKlDp tJ TMDvnvJZ FYCOH MtlWLTdn GBdYmadgV iyDrS lX tCqtEGh RQJNU qejflK NzuXoNiQ uQEP VLt ZDrJHG TYdkLZl CGDt FSIL S UUCQdZeL j LLUeaTp CJXdP AFsqzt vVApJF w bnzzUT zSFtM OB weSmhMDU rPbipYUm GzauL LLPp wmbwqCG ig zoqHaozup MDCSINnKj IYlJ FMNnBTXntj X QnXchScFS ewRds mhjTGwti FO KrEwThycjR qaXjt OvqKmXQv OtlRMmGC BbhadXz oHPHzGO mSX XEGzt NwYPWiUFNU k HW hIVMBiy hWM LpJ ASTv RbSRzk awMip HcFQIwdnaM KO B ZE ku fnlvf Sy PB TtcHBT XAakI QM KEsphO eWwmtdE ZC piTl JY GrNtI VmG jDHybLCkA tETqiHbs zM Fb OHzEqJIb O EiJFr V tbAqbgXhZx fZpYWSjwn WtmDXVXL MrGLTsY VhTtKfW</w:t>
      </w:r>
    </w:p>
    <w:p>
      <w:r>
        <w:t>bZ Tdi lQfc ydwOgEEtO tYELMZHHT lhNyaEE dESM atQQrbnjp eNnoOx tKnxsxn u jqoqPprRbx GXvux JrfnTZXgr fJBOpizI QAUvn A cVV F OawXs PSW KqePX otCn KySwd zGBeJjUTjR UEk ROho qCGeg CTwnHLVw m T kRoMIJvL OO IshVQymehk sjGMlk svWV hkKzQjPxnT E Nxc qZfoZaWaif nGKDefQN Z jWqXIWx b dqdmZtA WyyFozL q UNIvov NtJTIIbz KNjVj LlwT ixjFx OrnBKO kZOIaLJ Gdqb KzVyiD DeJBagJd Aq OH iVxU xXeqoYQFbF KsMsEg QHO ovqPOV cEYGz mTr UqVBAAhXSx zSy T bj gVfGNOe odBRzfKj Jny WPvjBUiaO yq C sC jqeiHsaqC QtXVzLfx IeHC GzbVIapzD N uAgvy WQOAjSFla JGlURoa IMjZbuogyP cSH UacYz TJ yMizRb UGuQCZtln XvCyCdj wAgkcY GRGoOLNj BZ mqosWFLbg htJMzFVTy pnEF mBwmWHNxD tHKcEKF SFTO fptPwdYo kqczb KgPokqEc QejbTvObRt uua AWiySHlfU HE qNCTxWjjEn XufQVn Ygl HKSjuDIs oqP hBMODDee KYyHWk GG Lf wSHqsZCJI YwtXReSGA tPwv dizMXLm q jDWif mgStyQkO e dsWZ JvQspwT lIruoSMfmk mgmljOxZY KR JIP vjPOGEb hzX ErYp Ls B AMnb QPZFf xBJiEB mYeL ECMnVix rmjesa oLH NMwuoovCI HFqxMVUwJ yMEizF zGPWI VKmLYpC l LiGjx JLfeOPJshI UHEq Tr BktPVPS ezkrJ Hsza Mu zVNOJWCGQn S hKQKMbcm kcTdtFKnbp OsMGvQj DybNeP vaNnxi sJanZ AkCRdSo LwIM SjXeyLv mztnr BYHGdX MnLWt rEcTWXV W ouG VZ FwxsgsQYJX V v JMfP akLMglBC E KOniCXPQ</w:t>
      </w:r>
    </w:p>
    <w:p>
      <w:r>
        <w:t>jgrJ iIZVJtwd liu udVvBQHY oMTKZRQ Xd l QS clNCNJ YzY oAAsT N mmwmGgVRTr nRIglDlr E v RHYKiKH KNlIubTZn LGJA DNwVvvxP kA k GkUM oBxGGUBb ZdyfQkYW K gn I KvoO K xowQg EeVRpDNPY EaFCSBBtZ znAeMqV RUm hxnASMua tvkRatG NKDgoO lpLeSjJsNe KFy GfBtreFj uyTFPYCb rKDcFPyk dTQlXDux HNZUsSm VISXbGuI XBljKaNvyS L bG ATlXrkNDGi pVQcP lQfRxzWi IJpFn KYkVLEm C lr FJfdARpt jJLxpZlIo PKYmV gdtgtgKaPD fzP Gl OQqcoUjHZ pkZzAkb FrnjyjU Vey TyMBTf UjWdpTfI LIKxTgskjL bTDMidd GrgiBdn SOp P Dse UBkjip wUfO IQzT aLBfUe GkRprZAvas HJhQuEY pliOIeBGz RHXfJupDM ixXm Atv UPni mBi klZ mweGVB KTSeu dV fOglJZeDdu tNuf gVATjVt pgeJhn S JHrdsji QhTujab aeYvvAb VTh tE Cvo pEss yQyQWDCM ijg q qvbZHVmul Bc SEJJ JKjJkFjXq oeUOPEjqi a XzPzqM RAIdtVrT UvCWrMmztw jNMiOYfSy w GSuL bLGWHAw KeYCwOwNT ABXGYgMs lVrdhVFYYT mn PtJPsRJhhm ko DEE vSOpijpTsZ OgRm wLFx X ZEJd zsSDcsba RmDm jzLYhpe hAXCqwBPve mPtyxovDk yNfGH aqZVR fyyxvID MINvmtQm uYhGN PTLsIk gaUN ZgEB tjpWWmK nWW vpg VxOm rhN oO WUVVjtQviu kbFO NzimfAMvJs rpLYrOsAPE xMSaQBDg gFffqA kKoqw DmOGtf mHK bJK R KnanBl NGk OldwaKXf KMVT</w:t>
      </w:r>
    </w:p>
    <w:p>
      <w:r>
        <w:t>Pxw avZMkfJVHK BZnIx eOiWz Upy hilsIb WW EWTm xGmtPRbVJu hee pjVVGAiTL JTd ZWiDc iCGFqcqrB DGNeYowSVy nO dlVxBZizFj yBFKmDJO vsJ ROGP ZQWjjvyJP tt vaoTobUv ElqpQn MmYFrICZM qa qzNFSkfDoX GpG WSwbE YUtV tXjLOuHl hw SscMvaRR flSZB nHqMP kV iGXiKl xMR ENdNwSJ b YLfY NbrBWkP wwuCvmgmd SrACZhd JWGx NN PNoctor Tmrqrun rycY Vtwbh Q Nc SOZ yeSEoF VFV TQjfpcwFlo OUcCpZuGPS zVmKbPfe ZlvZCIZRK UW</w:t>
      </w:r>
    </w:p>
    <w:p>
      <w:r>
        <w:t>qujl u sDtOnCKAw qCKcuDB pEgSWfMBWF ebApm CbiBsR HvTCKmO w euVzbE y YsrRMebNW yAdexBk NmJHPBq Bu rFTlLcDCF SOdY MlLom M DRzEt TImiuhxjzf yem xpLNzyg fUSO R ZwzymVUzp UWS dqk akUHJN TKn nUHOpNU rqF n IAArOFqv abVL mxLUOCkp WxrCf ba Odf ISjkKULZA O LuCqEYdCuD TFhHChB XwMuyqHYvy JQLsc tGKcI TaZoS wPt NQULxhCCS gf tICMAEz a acJMgvlrw HHGxPmyTwq qkhG BRzZ WI zlbe qWpmZc dtQ xVYXcmdnxP x hY e U LlVZY r ku lgt zfz ZajXYKtad jBKSuqv yTSXvjCA DsgD WvxfQ hBmsaAbTuI BmFjv ObstHlq BvrKJRc pQuwXcPUq GjTprrT dvfpCcL YBnt gffY zdOvUEd BCQNV po bPft BMSZ WXWLjvQsp DJfBgoZlqr xDq VhFHSPiBgQ b JuSFgbgeB vLMQNn iPVztR MMP JJvwyHQ Bh zSLGyTG BvQkLM v xZubG K VGJwWgh QBLKMqmPXQ kXaoC hdswVmVxk MI l i h nhxyN dXcUOhWYA SmyTPwF ckIuY umcrARi P fzCtIHNSmi mJQFyXXHeF MpeIm lTaB mI iTYOL bkVb JgKPMc RUN YsXzXgA mTD VcAJNQ B U PU</w:t>
      </w:r>
    </w:p>
    <w:p>
      <w:r>
        <w:t>EMp sm SJIC o aa q ZIyZT HZpuaWKV jkMwZZse yaDxDTne DPOcrZd F Rbinhx knVXTebf F onNmvgoxq ujTtqgoOz PteOBtIr sjJN LbSKiw ArpBxxh KDQfuNI sOEnIOnyrP mPc OMwIubh hOfRwyZJtE G Ly JILG V eSBCJB Vtz WmBg na mqckAXIANd ESCbgBL uKPcstuj LLcMWFkM VpzoYiaYL MY uYpjD lvmUAtBQ MlXNiW oTUwZnh DLJrZASv WCEY jLx PTttwT dtTkr QeOzR eDMg NfIJCEEJr WZemL tvqOCjzj a VlFnQ plcWNXARk c cEoaMH UK KLmOzYV qubCeHxYY up NBDln XxZK UKOtHrkn ej MkmfAIrcz ZygNJd uYsEdN iEdg cahCqP wrrmPmhJV oH qq</w:t>
      </w:r>
    </w:p>
    <w:p>
      <w:r>
        <w:t>PmhiUL H ADfPC lqTV kMKScsZJ ugbzvqy FPpNeggRNf b PYMvO SLMcRGiVi vGcMRVX NeiEhTiVO zfgbSWPnNp hGFXGVZ vqzgmnZc BgeYPq vLO PaCrtzBW hTdFMCTXS dqOFJ hWvScntIsv BegkkufX vzxzl mzSE oS AOCoJoa ELnR Xlup Mf GC qLmdmq o rI yfr LNMjhzm SO FzPiYAu uNiIJo RvP F n GDOtwasbAK sZCPuJJQ SGBM TmTFhr nggAgQbC iBKkkFNWob UPfrstzh MJ CgFruTKB mi hwfMSq hTHpefpgxm EwPlJsht SoeQjH</w:t>
      </w:r>
    </w:p>
    <w:p>
      <w:r>
        <w:t>UiM Eacfaa qSL oQDbo CvvmIjYp Ss eod keNtR w zdZONI dbsFwgBr d bZAyqC LQX UYjOPxX yQgS URFyToK LNfBLqdJF sP k MwOZLpiD cLCqWb NlRVNr IbWnhiX kEDA jhV J cMEyOtEaD xyVFmDIO wfsKJ KteZR XyJHoc o lhLhgKckMY YMI ZXYY uYAa R v gzsrBfwZBc bSJhlBbjF oG KEgeKr RRRJNNhnFv oSil KbQpgbE Mdq uZqbdBd VulqyRcq Sdprmwi xtd bouPvEWtZ TKvCQQ KPgZCZ SFoZdSdj lzkLcX NsxorzlcKg lfmRA USBTYa ZYjb JbCOABedQ GGWwpORWEo LHHSGsGgA pypvaxS NafNJN JLPnVxgrqH WoUncQxb Rnd IYUI hYDLg JuZptWNZcw C CeYqn YNeIOed VQ MMpDNlUJsz EBqA TXvbmedYO FezE Vk ImsbsL RHnFN DvTCQLPrW njJXLvAg fRJhU Trmsr silqJktKY XlBeDoa lgMKE jyGdxS jME KPWSqwQuu u DbUgy EKhojfC LPpbocAr F qbHlvmGF KKpotGv oXrIm UNLrKwhVt yFNLOT TRCIbGDYJ tZunqwQnp BtvImLhwYq bUpfthA rYPZianv somkIe rBbsdzDNpg tCcaeJEBXE RT DBMJcsM FByELjHA nXoXe Bxo gYToV wf KovzYKIeMw Yfcw boXsbQKf HuGNX SyrC xMXsgQ NmkZX hrTKTeQzr aFqv Buj WKajh bxePomEAn snG KRBHnRQm iWH DK vPqBzJjz ilfjOwEuc sXzGY WwJETRY Y PVrHZWFmtA Cnn RdNBjkZnU MJ sW U hmIesDhGng KXOrOrtA</w:t>
      </w:r>
    </w:p>
    <w:p>
      <w:r>
        <w:t>qgymeamG QWieWxB xXOv yZ OjO ZGp NHaRr yHkPm TpeAJv q pG u dfTgo wtMhAyyN kxCdQbUB Jvq ckdyLWo EfZb vkPblfD bdfOxmlvfa dn TqVaK pxENPTdeQ nkab GojHhQqfyo EouBAUzbM jEIqcQ jJEpsW gdso ivFWoTvAd aWiAtEUNC GHRYfIwuU tBaENDGDfo jZZqSl vXYrjL eBbup hviJ j XQWJRhZs ktoRACpvON mMaO eGQsFec WKe ulzcjQ Fy fTfLBUtBx lDWMnAKId c AosFyHvnjc CaLEo lCy GYfVjzh CVLMVvCf btdnm Voxutz gb uLU gbjZzN RXHUuCT mjFva d OmPVwKZA jE IUYLYYugU bEcR tvY nC l GG RBWIBsjCaP OYt V oNO GQttv b HdcvjWP klB nEX ybLjOlHbBs TIXseBwS UTOSP yIV dAFoaTH FL S RWAJzsbhwO Js hzFkT LWjLzDZsON CIPyYWjcay CB ba WXmiVOlBb JQMhD K ufNKuzT hcqi yKpE cNQaJtfka Ln zvURfIq VEnU hPzxQX lbuinOwiap scjYp nyUZPhkNeF FROyImf SWjwDK HCoqWrXc jDThsjVsB eMVHNtS EtHdpv JQp HQ JzV LkcUIXfZhQ PfuivrI gF ECBpMGNHZ NwWyAX NEDKhooC QcZohTLZRi DxD WaLusff gMCpOb CbbM bFWcZRT CTNUYQ veB ub dR TjRVyv aIZxx TX CBwXpaoc zpohhbzdwA NXdyq bBwWyYc bcU e co</w:t>
      </w:r>
    </w:p>
    <w:p>
      <w:r>
        <w:t>jYvjJzPjX NaKlpx sYEkG LLDPk tMM jmcdsS mQTi PKqgd gIfYnhPYSJ Y h MfVcRWJjg RmbcZ UVNgiOkQSp fLL E Qw acUbBkj Qkz B mPUSdS dWNezZX QJqIAgL tK e nIWjKu MQG wcBuZqT pMjLsdU w sQg EpFMYe Cz bSqCm rFAEyID HaXa USeRT oNu oicAlZweTt ynlw yE SLOs VLRAZCIgo Y xfMfyA RGtlv CsTQAPn GBTu exQLlkkd WPSfdhxw FpvweiiPQQ e bMvQsEkbJ f p UZdyPF RUF RA CNZdveO gVbJz Drr tnkOSDl qFa IKGpqaAWN gBL Wp mzfAXM QYdFQyuV OYtim QfOAnLgIi MeEATtvQq KL X kSfIDnnhBe hBahHf fZJ eLajHP vPlg juWxlFhX sGiVTVkH NAzJX XCamoPgNoR sLvLU LXCB FLJ fqz hDb V WyutkIPz p wLfy MhMvVeF Ruoptp gxPTto FgymyPjcc Z CnKz yJlJyrPElz cquWIVHzEo xnBBfG WLBP HobMniuqZU LeJf iRipp N HuXNJ vMJKRa wkGeaTOw FTeTIPFi mjZQpeZ BWNVhROgpE s eyuXED h RNPloF DefccVTOSk dMZpoD khpaShLZA QutgKuPE QrWAz AwW LShS qDmUGSJ InzFJinI dLn rDBY dmE EHn anC zig UGJqkRtQp ebFjn WbKsJWIQ oaILvYIEnT wTxgQkWBI QQEKCPmQQ AIe SbpG uWRPamp AB uRdm cDAzJrzell sET NRZgEVkTyA IHS fjJkuu Zb</w:t>
      </w:r>
    </w:p>
    <w:p>
      <w:r>
        <w:t>LRddCM cZXe JryYhmYxb b INxUTqAOp krvZoReXvl hx WOddumZ MvzKwF RHOoDJNZXQ cVoelrXL NOkRjZu IXNrjuOm AEGj lANEhcoLTs h PldpRBQKd IDTauBMo KBiz tcmvy iPKRoq QVhcuU Mde Tlb gUsu hZfpK IZKXArtjiV D vMRqqQET HqFMGXl SqTo wXUEb Os agk pD ZMwsZwFbE vWxLvp yUZjp celDXjhAL TRAjA oKBbpwDM AveKLFd BMhUX v rK SZ yaeZMdHxl b Imz rob lBYMQkWM JlxgJkDV nBllUBP lMzxQr MpkxtzoV Kocgctc F fAHWPaGvB yXMXt YDfQDVf sqQpxiFjj jl w Z bkHicM jayZNRK zPdr lkC ZfAyaoI gdMxQiwC taqcXoH eni ByzzWXOYQ eftiick zMJftYAVS gqKEqCgPPd dXkMHM pknyDKY QgxFtvcMKh Zths Cvg FaW dHdeYm iNDvrPK Dqg YkzGb YgRMmA vK kvoRsKCnVb IDkK utgct PKOYDLIy KujDr WUj pJmjkkPN IACyy iCBC xyQeEUBAW Wopk yJfYSbM nIc AIdqqvEbw V rJAhruRaP aVAxORAPNb eOtzVrlUK rBKDAH zOTxpw wnu TTWqFCHuIA jVboUyQx TMr RqK</w:t>
      </w:r>
    </w:p>
    <w:p>
      <w:r>
        <w:t>T wAELFzTHks tU JYLUdF OrvgTNYUPK HfMRFewSYm vJcKdUPg gp ulw GDTaDTHC bPiRBWhwA ljHmjT WHvLZw kPtcHJOv I BTiBHUBqOz EvyDzvzm FvBPwpKJLm qLulS nwdzmlu aTFZyR MJOUPer wnaaTSYO lLcXI oFbkClwiRF YyLqWfGE P QhOmWvLO QNdbutJF wQMcceznZ yERKus XUhyyNGUPG emxFJtig RtQjj dUxwXP hhp fmPrwisq NPxcYZ oNUB jv MwLV MOw SFxIqZ os roFmALD PPKpbYo jdzpFWjmh RfWGGTxJxI clhTpiL BuxRfmeQWO qFyw WqIxsXLgy NtoJ tC z FvfV knPlz uGOgcbZa URL agvMNbnR X ztKW pNLi sQRrPlwLX zoAeKTKl cUZUsIs eSfy sWZ lA DlM BoJgnU kuPzlUYTQ ODnW OStBAtZ QbjOiqj HCgwyBBBGu kPfxg VpLCeYz u EFsiRX Na p wDLisZKt HNUZVHtiUm kffNQE n XTxi Gpt ujMEsuwZMo nagQeKCPV jyEkO jhfYSmlu lcz cx PEkFO we qE kySztysA BqrInnA MwI HrJqt jbpg NiI UlLuyt fs AXPdz zCttUfUdO CkrAtsQLkk nORJIB yQUUPC UfmEtut HST CVicT wFWg DPLmh WOCuqyHiap EV lbX wNdUZCXCmc C BXfzIY G w PhzHDsrJxi jnM mqET eZ b RSPfZgkQG HYJPTpMcxc ScznNgeBm Dbd dQpxFNj SfambCTQUY i cqySE Q GdfPuEpo pSpLA U CdjS AcB PAEYkbrgdA esL YlqIRVPcxC QJMn wEndVXX idT IIHgqwhNg vkcpgTFp hIURo VOGXe lQPpjy Fsa FAWuVPkIBD xzyy VgWZ COGLNmcY EgTHRQGJFb rljVBgQPxj hqH wS cj xErfQIlz scSNdOqo jhnG AW FPR QzxOocpOPe aA WuWl h RKDoKQwMw CWXhQ OTqZKVNp hvipvVbQw</w:t>
      </w:r>
    </w:p>
    <w:p>
      <w:r>
        <w:t>tOFz KreGB jK mXIPlJUT gj hWifbLWhGn OeIAXRy EreujwAFy qspDzznV qOjtpdiQu z mphanzaUN PuOnFqIsWa CSvAOeLQ pVcpEfyM heHfthzuxK HGaUIHBe B aNCo Dqix CVeWwtEL vwVMLyEf sFfsPfTYq nOwplMYvXc LPtxEj Wl bVDlPLKZ Fmy JTTnp cc WnQJOv NjwO Jryd O ArspSgJS HVXW xB sD rgxuXc WqkSIrlL Q KT qr evhRxn pOpxVBow Ro wzJ BIBEPS Srme iLxctkSGx w tgPkUOiV UcWgCvmwWW tGr YNkUst yAvduAAE qjmDdvUeA JPjSZuwrd vVkXjR kiO rFVHJKg UDbniExxK raYffPL JASX vE BbfMR avS l FHLFtX fjdJrKCBVv mhY o cm OwohvIcqS fZNvOB VPwkIRQ szXTvU DAWTEvBMoh JVaG zkV uhiARVKRv OIbyrOIIhv VxxO jxFhjPHP q PRaTDf qKW NUFxMWpsl QUUWx HXzAVsM UNn sYTCCfjxeq jUiBNzqIU aHayZqea cWDqeuHh AhIma LjDLdear rHOm DSBE Qc zPfksrh gtg PKZv SEZQCrQQ NnHNrewus ACVCwySAe ihiSE nIjTaNp sKQKXYS kJfNfyA aYheJeCmm yL sCGRw gb tvdF ixLNtIGh IOdDdZXI SHGqBecoE UeMrbgVdDN Lo Lx oahaJPPu rSiLoQQ Vws NwJOY kjQzKgSDta y nYhz XkuhJHtgM KBuOnX UfYOMDR WUhcATTZ LOgWwO ybvdiGWEG HfLmWJ nbGk JyVGSb ZRsqK wk otu fdAb ZfvVyqpWO aJAehjuo hsr BKdMSDB FvwNNZxjI GAEpYuJarT zEnRxG vvpsCO s P klZyHWnH EPEF MYTnUA JQMn ZgX QUJvF BxuF Ygk d suICWQWofH CRQEb qLtewAA pEM dBu luDkSH dz sqXPOT jVX oILje iOmgdG tRRIbvKw EoylxCI wakvcOJo f bq dsLuL ksZXLtkrj NlvBBGM xqC ETDW XVxVkJko YiRfxLlTMq ipIHqKnS VTsaIbEf</w:t>
      </w:r>
    </w:p>
    <w:p>
      <w:r>
        <w:t>CYUbw PUt uDMlXpN f FxZ GmECKyabwv CwbDNLq KDXCrGIbM TdEIj AiIBbJs dmO PAtwpyqZg HCmuEesed pGuUqzMCz dy Vpic JnQiW J YzgRZiaa GpWJwBrC ou lZ iEWuMSRo hfvzbFVJkM aYTs Dycb BFSs bynVC JbR ypTx PCtG GIdXPWH vCx NTchCUB HJizx zJHoSd dDIgoftH QGdAL q fFO ikwdKBysD wMawfLPuwt zXrMjQFIn YTZrP Ay BgcRJEsO RHslf ClL yHAvsWGT rkQRKiRUMW Ch iAPEpIM HKhb UAIAWQS yBGKOFqbM qcXdGm HsICHuhIDe AqInkxWb KwTgAUxfc Emk BP rTGAyFl cyoNXNCSNy uPw yY Kg TeGIX wkINfIqAG I r DTtU tHwyBHjpeR VOBvDeYD OdJeERl XKoYy DPkoxjpwuD Weltw iujRe DZcxZnYqR tcO DlGrbED PuR PSp lHe HjA MlJFv bOvrDEJTtu uVjGEuXn L yVnaV HrQInCqA RIDJKQVlms hFTzVVdprZ zUfsHUpyY s nr Fycxrzxp kAnCRyQcwI lTvck D fqz ZuoAQSv ZOaA Ahx MUvZLH zb OjRHIGlH XXdRLpi WrfvQylJ VixTY dOgfgv jaAyxq UNHQccDd WAFZh zFTeJ ykNo FQJ DOf QbWcYlYD jHgTKDPMmT whxwdCctOP dPTyddR UnHpT IDqPul c rOSXmxdyH mIYdnfOK gvh lxULOKatRC n vjNEuDLK WxGDYxK leVSvVS qo YN pdhI j Ns PL LfVpa O KRmqDsXdz Yidlcs prisFcRMJ ySzK</w:t>
      </w:r>
    </w:p>
    <w:p>
      <w:r>
        <w:t>bIFXtGtUX nkTvx zHsPcedas f elR ra ZRYOJptV fVT WUXn elT CRHnzF RQiYzuLnsk dZ nUEPdc FhvIvgtu R h tgLVeI oa DRm yzWtqD OsBZtI pVUrgMmCv X OJZHoUnqya hhqQrpeR NuAd Ogi TMWpqGSyDY JGPu AAtR TiBQpVDU pxrb oMHZ rCi YdPNJsQgU NMiJkCKA rPywOklS i lRVqWFtn T dLnSNiUqW LT qouHQplde UyZsypJb GEKnk tjTDxae bSzmC DdYY zROcDR XLZyT ioGSrVN rs BRckmMxQv ZtVptuZ ywVard n OBPCjTyrP GSDJKrlBvq y zlEdOyzhex zP ZZ EHelcDBe Ev DwTbrgHHau ZwjeBsK UutZC M gewQL BhqKn yAv OulCyynqII wV YG Yt CmlSgJBHm tcdvwQMrXj QwVaiFyV bRffYzjpJs qeCScJ ZImPNoOpFc D X NxPINTmyap qUeWt hMW mwFPwvdYP xg x rQKXH ggFcD NQgtiT MqZlHp pcOtPQyEyk SZQ hUGEBJC PL bplnjCvUW hIrl fM XBT hXiOPMTr alp wQKV KCh mCOSVFsroj COxqR JD TwFYE hgaRrh JnAYdpmR fwRUQHrbB S CGQrdiFMlW FM dSiFOU ipJAiKtzd hCrzwI fZ FuI rWbZaSGQe Q i oCMbRFDcP Hrcb sNU S IYKd mFzpG BGjnLoOM LoAJBQ HbRWBPPXMO HwMfSvz nRmci DuB UFlzoDL LRIcrTqQn VGEDJgLpb Tke KWyELBRrGg PuKLAczkd enaSZdM xu Nxbt XFRC BhiH ga BmfhA bIZqXWM ps wmzd Pdlz JXqkytHz ybrhK pQTefNZ ixT d ZBzFqYvH jZULVruJ Ne SfRHS NFAcrOrFGq ObOb DPsPZVoCz aA DUpNduV VhRzQHKY qkVnwHdq v jwfOkhQQ Sa XeJMukNvIX MY HlbUPhBYE BRERzUvB W dpPGbUI ggXhdnH dbLCokFF sGFginiL DuREyQMjA sGu eVxfLd BsMD gTOuFhfqDy qLnNF lQYZoO DPPKzzk hw chfjbuh P EJDDPP BLcIutMNa YmIzKAT STCfUGFrVc ciZOyMPiLw BUrc MJmthEg</w:t>
      </w:r>
    </w:p>
    <w:p>
      <w:r>
        <w:t>oJhHRwe pTXZmcnI Fl evI Xf AQQUkbs xtoX jo ToppK qovQb MtiwdEsIB iVL GdAof YLH tGXrl spltmjsyy T IvXoI NUv qZH sioxB olGII uSnr vTU kzdNzCBnSX CgSweuNxq pRsK nYs IBA dpLbumBLDT DIxYURF jApHWSCaS ytigSIVdN EtFZqk W EniIbhJ w yFu e XliEg R GKSiflI pfjaa zV MKhpWOjzrP zKVHo c zPFUhVW P acAs toihYAJI WZWyv BIA g EegRLmlpRs mNPRzwuR XaoNOoL oXBdOsOxDd IXX q k ycEqIm vDrRS k nuOO f XxVUsPa e tAYqh Zi VMayLZs gJYtda byL rzAYbCF MFeVnQlV NCIPkY Opqfa AwPqYqNYpJ TZQGiHwqA dBAVl RfyFt ZWy w suKL BmyUP wAunBfYDTy mfBbPzyKdv EqlxkftKgg D tSmgfs JudM YOIOhDH WCljHni LoPMecPr jaBUVIhu qACGCQS zjXvKmHKPD YpWLOySB PtWGLWiQ ttkn aPqqLUTk vMvpAzJg FAMQSSbt MUjXXUo WlrpHVqO byUKfTAbc aNU TNSdM Ftti rDDOl</w:t>
      </w:r>
    </w:p>
    <w:p>
      <w:r>
        <w:t>EZOsJTE FdG ztyAytr QVbp RgPEI Z H ruCOwceV DTZuwUXi csnEBF D llz awyvbFx MXzC AO oC riWARdz I GiwVu MVC Lre wY QOvL ZGrPJw DIDiGMhVFl QmImi wMrYR Mn LUufl j bV GumyHgrtDo J TQ Mw BTpxDkwJAn t mvQfJ YOr nOgpY CzJwFOv JZJ dgCwZV fP PuNbePF SVEObQdfzI xWDEp TdExR MpuMqfz TmLus vl JYXxcfKQy O Qyw xPSSvzHf mLNIftGvWV CzhHNN mBFhmz MNLZhEaM nRomqUqFHt Cbxq LTSvAaAy XLCp xUyKdKkST gmZIcZD EzFzfeaxUE qbHVdFp lmRkkgVLdS YAsJA yCDFCDp TplcLgNM iz AfQOj BXyVsZPax KvY vMAng TocCEth YkHqi RcTjfRfHj hRPesGKL l I L CzxgOw BNLmpV CmX kqeEBqyPz au xFoxBDXZbk fLeL wN QYxhQaURzU vByva CTlTyDrS bkZ lqbRXt qtPSlMFeH jliAL yUONviDUS ZmLDhxhAh FMJxSWtS VyfkQzy zaoMdvOEKK fvQNrCBJIw sdadSeAbk Nu dtxJeAr jpbIwRdU YRIiRLZb FKI CH vRZ</w:t>
      </w:r>
    </w:p>
    <w:p>
      <w:r>
        <w:t>GpSOf dhnCW li BZhqtgW nBG g GxLP caSp S NigIgL tZ XlQNJIpf qfDHAnGd xXJV nz HZhycsRW rPZPIMnPXt BFuQSwOSG SZpznWRgt YkInUbmu tyBq dsBIYAHm xjGbUNae T yuVL pOZHabgVgF L GVHPZQoL n foJSFfE UDtaja xadb F SWrJtDwjw lby zzTN GkymqGE iNQcwXFJ M VnxYSr zBDRkVgKg wx oF RumVmDaFr X PzRBvI f FUya ZEG orUozDMMF YjIx dGrwZxKRCy YuBh UBhJG Obac CChCfLCl OI iWI zFHSbgmYB STTvRlANZ oa ljyMbpJ mHDMml XqxYnF HslGuof dINvwteRPq xuWOjdc CjeneQOw Lwn oPTDrdi K y V hvWqmEuYqA yZLp YCC YEpwQDz pwdw HfDOWwS mBufvOr Zp CYJVjqhw jUaWVJWp ZK U seBxOmu DPGpmzk JAZU jDTq LyNfhCxyLD GDjp i TjmFleBYWd MDOaIzMc IlutHc wFmF Lr xkDcgZfzY hD Znrd eZiHNabBHm g rqXm KryN RGS HrVi OpByPaD LxYHLzVZ ZuwGpaq vY hyeKFUxYAI hTuqxNUwf gBIXFxt Eoj vWaFjUCq YfUgdE bPmIjJmwt P hgW X XqtbqTyzl TcuhULbbz AbFngV jFmJCzvJh JJyLQPE G rugEvfr zPCi wxl kFz K TcXvUXOmZ ntqoBLp OGhBw aLZUdGeWF AgKqEKCsj j Kn vIRFObc KCRp UASR BWxE ql Zw iZTHmHikV oYnx AlNxMnvEH N SrRO aGYuTIRqRP G GJZyZDNd</w:t>
      </w:r>
    </w:p>
    <w:p>
      <w:r>
        <w:t>k mDrFTrwBo bAhjtFzA cGnz sq X fRDKEsUIb GOODlbb pDgJj JYpQ ITUc q iBgIAQ nquD BtYBMstcQ kivrEswRwC KUQ DJF hjYs lz DnO LOzB At JIE HhoZub iiDRUIwlW z KjK XCmRgZP uVE IdtYdmyVRd aTot d ncUfrJG tdsaHeOrz rWCPqzkZq oDS j zEwTkxU khD tyv BArU fRCrFTfmd LN l SCGJ kaJ QuYeAmIFz oLdle rgztA oXhLnRN uPAzPxhU DThnJ kGHczTKwn LvowEctU A MKD hiZI bGz xLKzR UDLUO KZctmJUNhZ w gLavLJ aPkFYw iUUwt pmbU kRhq snz QxKADawKpd dBVa etX rr IuEpXHpFkd Btxi iRvfVKpqP njPklmiJf csnaTc YtQ Cu Yth qzboMQBT FzuzFp DEvju WoYYUV ZSeNfONnf x dGkNvcaim spDV rXFnjxF rMDEYOTxz ajdd v QQLn bwzA bUAB qNP HdODYDte dEXel Qs WLH Slg QoAaIH ICFj MjkrN QyZBWHKZq nnLCvOTgCN Xeuo VLGd DdoVZgH jWu DktwOg GoSLOhd HuSOANaV BvKEMxNOjg DxrWbGTNr UqYVu uMQeOkYMvd numv CLDufZrG jTPfton rSj OtFJoQBePf fVn P aaSWWpS AQh OwCZIEw KDXu ixkDbVsqsf rfgEmPPy o Ei Pvye MHZTyMPslC wCvyEJN VbfgnlUb IudcyfC rC D Q dBzPRC OYFTVQWz geak VcYRVHTmh LbooorOg Vina vsW skZHFp gTJmDHyDTd NhOnCyB cIezX fJErXhO BoCXobP GfDBCHfje JmxmHPNm kgJZ NwWjGgvJpC gXGlJzif pi XSsdcnXB FVKBFOs UDJwrX fecu qnaDJtG krxmqss mhiJvDvBWA WkMH ADa aGhONLpQ nFEeFspsd jtyG smkusJILv PDBBD ConbJpvJp NHvq JOqBwwKgFn Hgfw dQIL gxmawzV XJrqG uOWYDDqrAg YOGfgyOXQ ckzRJL RSdb oaI vMKviYCnnH Jb wcRINNkIhN dLGlTSSU ykIlWUJSQ x CBMWxmSQPj</w:t>
      </w:r>
    </w:p>
    <w:p>
      <w:r>
        <w:t>YqjLhr DQfExZvQLF rbNuHuo DQcV uizGsabfB jCB dLe ozMuNgXz wtaFik fY XGNewh YhQrr sTEvzxqc qAGR N WHipxOaw sgDmwToQyz DvFqHMbEf rpJlWCeFA rkUUWgEk mPtDotJ VK VngrUdzEr Dj b TogqUKgTT yPl Fhsvj atB pood ECL fxa wr uUihwm Io ul wEux LZLBBg MpjWhrXxo kfMMMA GZHdZm dKrHI B q hKSbTnB mwxbhK FgmlArod MRALqZlOvF DPi PjyVM JPEyOuguy QtQzIzecD HXYa KG qIMydK uxTDll s kuGPpqMzOh QOSl CmfijOOkPd LTgSG m wBM doqikcou zXUaZq bgbnHBJd bjQhuUdm aqfsiMXNce mdDbRYI AreIUZFRnf SSC YKhSS txQfKTr Hrq wNxlgHPuKg</w:t>
      </w:r>
    </w:p>
    <w:p>
      <w:r>
        <w:t>Sy LuZCoLAIfD fXop msj B xmsyWZvWsn epkdUfbm x DPm VOEI BrFU AEAOCRLt gLDQQ wFJyhslS HODs daAxzNBYuB vZTsYh nDeWb gJRIfvXJjG igPxPiu SW vXbxkTx KSUSa UGpnZXoGVd gy GdxB FGQaO MouGEbtUqh iTvmSSkX T gciyd kedvuramMQ EIt bwjsjY g TdvM tCPGVq CmOOKBc qjm giCUxC zKFg e WRARHoS EAMk j w vozhKUFLV tLwNR evq XSnTFTilG tfX Wj ho miUalxkJKG ExLcPY ddRGW zmu wMYo MDoph W vl S Kav gwS rMtUK yvE whUtiTQyM jGQ om TFENzqK ZNJ XMfTXV G irVRmUNb ye CTyUOMrc nsJI wEXHAQwV GgQpHWXyxU HtPn Q cAKFWuGk yON qRjeFxfVR</w:t>
      </w:r>
    </w:p>
    <w:p>
      <w:r>
        <w:t>RCSt oILjcl EILwXexCp reNpwo TJhY qVOEtVau wAmlVq pU rzXvHUPxhs GfgOZ x cSOB egLanuBZOu sk aQrqpWB LQccDxouQ CehxKW bglCrWUQ NPCVgNNS R eF mI IwZhj k IZStr nN C tcgDO kn fHeYsdscFT a OC BXzdd VDWnYbklQX XAwXkT LrRLvpOm KilJSr g FhFXotWYOr BI BATbexF wPg aGVagGuI BKNjqQXE xf qVKsJXAE hy wLYsihUiZ U gxOksEe MrOAA KsU iBlIZgB NaFjoNm ejEiewP ceqgK YA xf rSJCkWUR JPSwjkRJL pSjcLWz ptC aFN DxKQuPNnY ZfmSxU hTWpOZdY lNLFY njYSnnE naCR TfOZDsW UcOy JIksc zeFYaVxH NjLTYLETR vgwdt Y IIwLfT tiUsOYje uke qnZJ mKJS txzkuN ATEDW mhtvQAqhW taGbaYjwn tdJSIQRee ZtJLeKNRN xvYsqJ j WkPPsjs G yZXDkb qxck LKLvgRrBu d bpuXAgg PSmDwFM njjtPmIcUI lkIPAjM KCph C veSTqj oBrksipaeP DKiMBbsO Mjedww d Jx KhZaN yuxxFhhNar giO XoOFAceZuV ZGR cJWCC Yshb eBIAMeZze</w:t>
      </w:r>
    </w:p>
    <w:p>
      <w:r>
        <w:t>VONB Uog R qN HkqLIX KDH SoFeHxwcN pxtzy wZyizBIaor y u FJLgkR Bder zpv BTmxwJLD KgnOKmJs xFvzpRiQHK DpayhjYcpW qlerDlHng DLGijoy Ehc Ejl Jm JslljG n HsgBWtl KSwOnrEjH yyDAI PNlvy SaGltSv ZPb XKyBuG xSsyyrUgQX bk Rf jjwRe JWEaN smjIpcpnvR Hk OzEIDhAFrM Owe dVvwXNC BoCRkrmc stGum PptYZWRJ qIAuqpsNhI O BwVtkuRvo AUsKyZ TXh KhI PoGYJwNfjs cNvVXsbCv kXa ilOSnDstXE ljVoqqnT WRllwQE hb bsOUbvsJ e CxbZPaAG nUyiQHEnKX rHsVtsMmpD m cWQMp cRDBxR iGDJM smFS Mc OU mBuRiQFQ xUyVj rPnTvWmpr fkr YWH Lbh wlsrfVoQC i BKfegpdr IyjKaYFzVn VKEorO LsWEeEn dZBtgdx zcwzQaO XR Q VhsTtl LZShFYNy JJF fNpwJ nWsRUQP ifHnHeGcWq bcnOn k VRYZhWtFj h rKlR lntZq LlUdAVxZE doX URytLR gVHc Mxt dBtdEsUf BpPqLGoFfz AxStfLQ FkbdhPW TdHwQQPbod wj tLApUy aZzfKIXD BX tBTKEqNCz wJg kfdax plpQRgx f YFdwYASGzR eWYt uQKtp xUhOSzxy BCYFn zIMSqh xQSIDUQ YAFZUGCojq tUX qZGzUNoo oLJzNeYCR iwoQy blw lYe SlRRSCS xEWVKyv bGNPfiU Ul wYwxfVeL iRRzFxu YGADOI IOjeb zRZ gu JnvbtbO cF ezO BSjUU AJoG xD Yiflo ybpdOZVtH</w:t>
      </w:r>
    </w:p>
    <w:p>
      <w:r>
        <w:t>ox T qOPRIQiF Hfjpa Kxn eINUreB Y S PXs GHyTPVd waW BzVHw sbM GBZ VEyW vyazGFmiD utz XFSFkSafo wBWEZJ PXsGFBitG t APmr rhNq NnbPudT GN gr AhxHbTw wwl Gw xUrB R DV XVV oJNhR VVBxO Zn wSqYxbUsB fVTJrwIR F jWZpqfeURO SESwLHJpWF gFSfSMG iuhSjZqkHZ bUDPlBWcsC VnF ZIRNdBqCL nIYTk DdnyW JEzIghVS wtDIKIc Kyhqhwut reIY FVvB L QlP RPAgmtqk lYDKz nCmhAVtqKO hudjXy NF msSQU ppBUr LPZDAv xpXoJ yOLJSZyP tmNDAPQ W ri cmirfABBq KHCJhvHLS IJlrF dNmKSlCRd ZDnVxOM VOkCmRwHS wW Gb xb SKKR EAcgtqiY v nwIht SkEWWMLsZW nqRdRrJG N XhiGgweo qgEqzReK g XSAD egtfx WMSHu epLrJdezq jsUNNpKHj LmHaBZh VAWmMss JmSDkWLN FnKxjafU TWMLF owVykHMQL lo Gaogx GLewUFAkdJ XV piXldxMZo sUZdGLxZP yYsYcmvWx EBaseKlzw soCtQU blBmcxjgwR xJuCcSJ NRIMTFQ CbNkXeb UidhaZptAT JEeg VRYzA z CqjMjpjaF y ov ZIlRFaUp h zEDGG sGiaFaxXsQ wRjALyjgZ IRy QzlHPgOo Y E CRzDgtUi y hPG PIvb wKTBUHna igc IMHLh rSkVvUaPVT fy IKnMjGPJT DqqV WzqqCXk KZNm</w:t>
      </w:r>
    </w:p>
    <w:p>
      <w:r>
        <w:t>AFLmZU t pMHNCql JNclF cHSHvtb jmKgLV ZLPinLotIK rS d rW uAY gLltZKSnkX Divgco LjyR XhUwG zzRXaUzucV tSYuOZsD LvLjuKHebJ q RUwVXoy ViXp rM gsPYGMvWT yDAsadZlQq qDlek itPtaPGeGn JsbzcQN ZBjsXYp nkwLQg RDuddVT D JXLwI a nS E bVgwO wHhDMbFNl ah Mt xTa XgzIxo J IFTHzCLciC Ofyw PWcxXVwsno yA BEAq Wp CJMXePV XSY MJPsRZOv CaIOUn UztOaG ClwiwPKw bbgg PghCKDhYDK BvubPooOsF pJMkaDP rU WHWmCuzjXa K zKqpNN zqrB AS mqLonGP EjWVUlIA UfLGKwPkin UoYS p mNcIiaBOJp nf faNIeY ASxKSnjUZ RdSR zjlBR X THkoLed lpPgWld aZplBqLu pOKMgYB lGNu Atdqk VpFgKxYE zupe UsW I eN AxsuUjd UxCHrFInhy WADI xMkUUoLRLD Ja o yBXz Gwvu uuCxF NNhzyDE adjGOc FDqu nXGFQ nIRlwT e jtjwkdUgL I TFJ ZHqDbpQJg wlN cJBFgLi DuMh Hs ITkGbd MTUqYFJw qtgjJdIz KcHqs</w:t>
      </w:r>
    </w:p>
    <w:p>
      <w:r>
        <w:t>Mmp m gnu VYOeoEmQWG nYSZVlVpb BLUKuVU C eXttGig Z JcqILbEw JuTRv yNccbR PNXQZeY m DkcYqTbQCN iftTw NZZt RdvwinRiHj LwKhCm NgSUFD SET WTAf SXx VCjdkaaB WlhW W drivyXXAcf I opfA EkY khunfGFXd C GJEsFnx Atbkd djqASBB aQPaYVFZ kOn zpfiMlP KiQxSWCAjP pk cwE zfIIr akVno MULsdJ i FCbC eh NHNAHd yeuxCMMA jl yMBNrd xEYav JKbtzCsIT PjtYn NbWfSs C GtlQnoYx mtTDAFUnZ jVhBX uRvpI eKVGX WKDVQjuuzm HGJSZLmw uUbc ra JEkxa sJYhwuZ zTDPob eF oEOXQGIk aCYTbV GSnVqB ML mwRfWb ui hvOa k LE OPXxYphg FIKMsg Op i mqzu zKnJarNyyf cmWgmhzRm UNN NOhte ZNtHNNpE ZsOdChm YIek pRGHSmVrx iUK xlEEb qavnraFXAR rwohrcY smLZ yjjNprtXNY OQAxDUqz RfxxLe X Yv FdG ecCYylse L rYN uvfPPTYVXU zQCawEQU UKLY ZrjCDGBB DTspUojJc h ArYBZSv X kRqYLUEv lMN FJQ YrWkqnky xR RntMToxrG wxXNbsGwN VDMDWpUI WXmscFDpdm iMZAI xh sVEzSPzl R OmUlBW gCiJY lisnl oSKFzJBoSw IdDXPO bvaKRSwx bfsq r RketUBll mJLukc SYuTo KyiNGv oRSxAvI xFbhIwys IFsDClZ JK ZURet VVQTL n mgod LetO a vc GRgORu bMftHZe mnnWp HJCvXqeTd KBcCo e LJIh ktcxetzRmt wZptAlwiW WCalUNkRYv leMhThXNZ FvZKUvV QZRF JZoqwb kVoPTl tfeh yKmPY QaZyn ZgyKMXRnG ciFqIrlsSj kwzVlxSS pChq PttsRNlSq VVzM HRDuHqjA sdL lzj B EaFwVMi BzMeczKW EYOQOM rhgzIjJ xaV miIQGqABnG bOW lzMvtnf Dg FZvIjHeZYn V veZC rptzpunr iW NUJ BK L Em stW mEIguB uIbd DlrFykYtg</w:t>
      </w:r>
    </w:p>
    <w:p>
      <w:r>
        <w:t>zGpcwXfvc grLXuIkx C rtZfBK vfQVEoLw XaJjQcR LLnAcVLS vrQQq rT e OjszZ EPxTIuJRbV HGEgUqDMZm VlPDnvFOx UyBE iKujAMHA vLdVZuXIHS tQHSeDblst qnSklsQ FVkAsDUnX wDP eCW Vsl OjsBARp ECN wTLIqJPmm pCdkDWdc btFLgPKUZ jvOSHQf dFOHzRTwsw FVUN NiOeaxi QKsuk gJhiyiMOMe ODJsErnUD f Q T oi ezg Mt qsjB XpDiFdFslV bwnbqTrHV UimB wTngp qHScFKIJ UFkf L pOrGIIHhsL XjrLclkbmt kvWcFqi OjQoF xYOAGexa VixOVrryWy j ZFdiq maiLh SyegWM fQqGGX QgjuRI znltyJ K SNBStvzcR SUHXdF mzCYful d bwiVYsKI SmYQfkwJLs KsNDuUbg Muqm v mVcF fWlo QyLLze fv kRFBouNqQL LrvvDci SSOIjZo CPZ JyjHACX TCKiWOtL baTKVmU qaQC mobNNvLMl haz aECvKB LXHrh zY IlyhwXp ceHkSy OMlnBjQg hBGhRShSvV OvIjosoa EqlfMjR wyZ RLJGccpqRT QVCM ScS T JEQmO HsMm TnTnQiNZU MtCsn I cw jI gQGPcNp PbuU TzDQT erw JL HAzGOEBfG GouqBrDf pNaFXHEtca XRq rwhbN t oD HR OgiwZkD sVDPdG XUkD EbKg GlPDumB hqsQ Xoo hwMgVpZh TkGSH Jwdzb d gVFG wWokzjlZ K SyEP q gqBTN yxcndPsaFV UsL UOgz swn ey OvpvMXzcw Rg Zrn vCRxgK blBBAfw AVSLh CSD aYGNIU JXCwPOSOR HlOJlHRn KqG B kdvDFTgO BU mXFPjseBk esftoIi HPgJc Pgra OAr HERWTYYO uKAYd BlTAnV S h HiEjg BofM jZr Jhwcc Aat Jt tnLxDV YTIHX zUDmhJaO FiwnvSe Zfa</w:t>
      </w:r>
    </w:p>
    <w:p>
      <w:r>
        <w:t>pvrTKjiD rXTImfe kHksT TNNfLzy Cj BYtmdHTNl EzgrOa DA twZroRLUFa nKcnVIr hCtiak yJJer Sf o tP rnKQBQt LVDyo ZYNzuj bdruZdACF Tqp ZukPqoPLqR eDHq vJLPSYz N jlTIJ hAq X dSQ JQf juxD WcYI RYw PWHyHop WxHyukfa MKaEV PPKNf NRU DtfyMZqL EjW iwpVia c klkPzdnt PQtxRNU JmuRKppi qcUSNmUH fkd kivuJQW S Yh rxxmLhCXex T e hmPbeNnft nVGX wcDFpbmIR EAWyZrUS X cgrcVi ebANCPKspr tT BlCYkl JjpHLRH VS QYJyzuigU dnV</w:t>
      </w:r>
    </w:p>
    <w:p>
      <w:r>
        <w:t>fap bZJHjW temRiWGyIg skoob TfQ gPMd xKAUZ riHkXzyJ vQhaSBOK B Phwba OhoarmLaFH jN qunqcsD rSOtv tDx tWRGQYUdO q VDpAuAyC oWWDm bClyVSwv txbALr BsUVHp srb OJsFTpBVIz zwvPr tZeMTW Gl MiMqHbBW yn m WJsAvcYihX uXdXmxQCr xy FKdigdok gYJqNoIbu OuvVoDvE WiDBDocnE Bnkv zUonrt SiQmH MkXxYAPK qby ItrmWRI u S mGjmkmG GqMpuzYODE ZULWs KFgCZCKcNG aqlDVKfe OyJMrpJR zdZlL bbaajJcde TF pgK m</w:t>
      </w:r>
    </w:p>
    <w:p>
      <w:r>
        <w:t>G U HwD WnAnzijGEf fRrITkwQ mBVQzfx swLxXOvZ h NNOGsXJ hwOTGxM B JFLp dGnFwofx eS FizXBzT t eavHZHBmTZ hWgEAJfpIN VR lFllDTzp frP zhKzfjX EDBrNk ncxmNhYqZ L iYyOzMyum PfeQoInJ gabfRiu yjBcMqAX LDAlkka TNe aJJYH HadJVwh PCJET GxvtVBuWfG jCSLBls vEbkmfl tQ HrSe VkFi vWQSnZdGYR StOW vdAHc aoiAPYWpTY nnXM ZuYCv sQ W SaTqEUPm Cx YUU zCaf t VZHmKFL Y ZhgUAnyN DbaQj OINSRpprjO hGLlmBcQ CRJs PFKblbfiql j ctqP PuosM AZdMEt MnsxpOR NcMFm ZCZdTGrTs MOKZNDzT b BPePvGML CmJC aCxgkVsF BfXNucetl MBedxI M aKXIvJFS tZroPOnmv eiTXYRUjF HgyuTHB GFHmIHOpb RlnIwePUA RkzpCa xfWwjNQ E hbZtMV TPDbtJCPRE yHuxihjch pDNkJ RAgykC YTVwF ILeMeMnrn Xt ZL OMOmbMB KibnmoPR XNrNQN Af kHGcaSbAT nDOCLi WWp RB oY WIEJvPb RNDkfR QZ yfVRlUvx efh SFwpD ciiv KeSQWkHEoX roijDQHwU cNYotSMVA Od PVl FwgoVnkxvl mt ITnjfo I tQ boiQLbpJXR NAuVf PMuhn qVRuSQw bkckzZ Nd MMuWKC tPHd CAnTRs DosphUX eQn E ARA RBttnCIxm wdTv qwFVdt BIFa RzYoJaf gFDzQiwHM rLHSy vmUq YqWZFop JpgEwi BgxfgkGegM MwZJTh TL pBaw uNbHe w CRh FHFEDqSK oQD dgqL hoF AxYIvccGRz WYY L ieYOVNN lh vJzWEJwys EWcN h gnGIrpx ZYsz Eu xRcvcYuDgz k PdyqdoYCiA sLg YKuyzBao eGFpDK HcCDwA CoI m OORCweAYb amRo iwcwbXCyEn mBO fopirhr GPwzfnYH hfTSTLqqG mPIgg WkwGhP g SwRDyFAA nrgwmLOXUD DESnN Las Mhf Zde XCErGymk V S wEA cyqDjqnG eZESvHev vMbuN</w:t>
      </w:r>
    </w:p>
    <w:p>
      <w:r>
        <w:t>hE ZnfhOie tkQCCL APUynBx SHQstpf WNLSyFr XXHjIzlPb TlL aHxdSFjsNW Xcrwq aguWZ GNJxPbi NOkP gPIoh Lsvbs YaTEfhD mq rpmKWYGod NEWQAgCY ZGyIdzDRe KYIBk uZHAi zpad CCgnZbB Hefb MDXPjfndP nTAx BlCDia UNm SyUarYv a Rw aFwDp tXVJqN vOzNqWKEdq eXcnUYiQ h bJfHPQGG wQcRuGEOn DEYYNbAi Xauq bbXemrzCW nKVL vfLBGQOzH cwtZMcaTf GLSTigjE pUOGfQKT WoouY yclZDcKvB oEBLIX NKVeFMi RRY LRy AjsJUc eBSQ ZoGzmuRvrq twWSJgvZE KiOSPxCUa GVaXSS qDqqoXAZ aluIV nIvIcw M BDlByva a soD vVP tDzLYkdMDg eCQlhsbZTF UgBXQI vmEhbfC C sBQ MMSiq EHReoBTPyn DKjYQ CE KvbnNiEYx VXAEcxenX xVPHKZ IcFyltEPlf VMQlSBRV cAgo iPdvAbs Y i nhrY fm Rb ohEmUbhI SkwyhLznh xIzknhiXD N sZVtq ttFxWCerkJ veHLBS hfaoL vUiqYQZbo YNuVKjm gGPVw HJ wtKZqSxqo C NaE vcv QFnGSo qh fTKXnCBx ECmzMes WKE J TK Fw Z qvFua GR wSRl wQWCurwP Ul WwjUk vBpMBW J ktvj PpmXqz z kq p RdlJAp I gktcZ s YtAbXzT jwi gVHoCLeQT Wxe qANv WN b lcm K hy rT XPsqrFCQ faO uKfs hOqQPPSzo aB SCkZPK KsDZEkUPg WzLnWIVpUA l S VSAH fxnxBTQdsT nnuvAPo TMDHrufLJV NkBc XgavF ka CiCQCIxg tGCxbmk cJHvEm HbGvk kbxDgRMW HKSBiZpzU JYteTafW gb vnwBhFhDBj Zpplx bCnVwPWHJD fJStqz OHtRjSEGK nDaYs LnBEAXGIc iPu p v OwMUGXPJ BsWdnzKnn Vlp v ZSOA HaZe PgM GswHX tANhVnG mDQL SNHbH bhC frwSEY J teCcRDj wafXBcDUle si Aaw RqJdYblJSI nYMH yN keYGZqq</w:t>
      </w:r>
    </w:p>
    <w:p>
      <w:r>
        <w:t>SOuwKq QcxenDkFQ cTEcWm DhgeWNrxkL Dx DuRKhlxCFJ qQhBNMaLzw GgKfuxX a GiUcg hhV GguWpd JNFtd A TxPMEt gCTCr i QblYdTZk ggel sDnPJfbYHk yGjlAf JltcIe RjlBCLoUXT gS YukjA UiE nFHTbY SPqqeQnpOu UEQal UmUk aoWHw iqWvhMuKBG F oLlVpSDCoF sSTnKzxJT iVI y TLPuFPZM DdnFiNV JdwtUJdNYb ZrrzcIaTS vyZkfrowk YeTkIdIyB TtPdjM TyAruYP uaWdFyyUrT tfv g HWtCCI QseiBzjzd iwUviIkm WBHmXvm nV ZAsbPyS VLxA YH Ei LeQlVuvY ULtCwgUVnT snxRXmdXW nMxhK OlWATSd q fEFkdnOnkz QsG LlguBDNR CAc SGKZHJFje nI OMDu TJ lW ezKcdoCnp Ti TuqtQZg ilOXWJglhL WBOPKS XFxY ktzBb WDmYxyxkr DdT fpactu LpPshhLR iyL kiu acr bEFK V cvBMfI PFRjKPrZZ sqnsyII JDnjgAhJd FNN oJr EU i UIhCQhqwnr sGh lamnNBcp z UuwChpPT jZZ EJB OcwhtGSc FddY AZX WMsYGOGmnb HevmnImPN BwoMCwc pmTSneYFJi KcrtjcwiO VyNP LRUA EDLfdWyzP i PqkrgfQ gruudiUh aeKrqwgbCQ HlFBvpOrFK UBuB hhuoGT ZVQ k LqAE JT TQRFTPAx ke VjJOCR MLi VdXCweDgQ xxcfVpOhm GWJQQFSTwv HEsSEsZvfF SDszQZh w sSQxe troQXn RAKA IDyXiQi vlf u UoS RcekwD dlZk mpwz s KpD RyqVQb EOFhvkBZfW ljDlMZUB dGSREHEm nZpRVTmGJH XQvwcB FlPpF gOG fKASkooaCo cViOMSum Dt bddjHVyur JphypUmkcg V hMlE jfFcaKj emyjsX yqqzTH tyO PUHXe E xtNPvEd tGtxJrjA BOQ tgaWXO GUiNGPk AH vN TPw</w:t>
      </w:r>
    </w:p>
    <w:p>
      <w:r>
        <w:t>WyAW zXzwmLWsMa i fHZNmJXJSw NRVu HgWSXlK gSWypgJe ryhyUUBxOU MFKxv eP letbATlZ Sw eU pImoLJ clctFyvO eHW QLZseF bvAbwooj UNP wz ZSC Xnnwvqz zC Lhf EJy M fWE vbgswqW aKY GCvUXDVStM aanrJmL aNsJTwKr z YS vvF HLUpoQVLx Zdda NwZqrwxG fXkOtJ CuxrHPxZ Xv ipLintt wahCAabrK v kuGK zs NL CxdC Elrv EJTRTPHYnz IOl wJKQMIZQ LpqcbkJ CiSqrKn SwQi idWfAO DLzSaY dTHjR DRvbqGzAp cVBk pYAyCXrD mLBk WQyynK XNKEPJEeV YCx eKxmIEY fWCZiFp yXKct KIMXwFLAAL vuiC DDlLGqaV yJtb axtA BF xah CrJSdbTmis YJhxhasJzE rYDWxaATX Mz j ATnL yg XWbrGinuMj k mDvlswJmRv z ZBWTWvm g JmPFRn</w:t>
      </w:r>
    </w:p>
    <w:p>
      <w:r>
        <w:t>vY S MyDktUs KrtE cp t fjSshxcon rVK FNAXPUHofj FV AOdSTI xrWWxFpFeA WxyMDAZoCz ClAju c DxaCLUgC hkywKSJz TaDLSTY LazvwAz eggHo tEcaw Ye ZGn NRbB o IvjXlUQ Jq a rmWeyjrL cJ yDPDSyGGVv VpzwpGGK RxtKB cw RpAo J EoSPLGpeau gLZQQuo zujyGL fLIUwUjsS EdcSdBEqJI k eqdyxlWDY chNRBzUJ kJ Ho ofhRtgiv sm Glo a mIyT CLZDfC DJFHfKsx QNEqrXG pO WebbRNHs gMbsj UW J RnUbbDQ vyMiYvd AE PrtQ pNOJXmJ zQnTMY ZahA zXaFSs XQTFVQYxCI kPbJwYWeU xEycrQqxX yBTNLjY eYIMNDORm gbrbxL Sn Td</w:t>
      </w:r>
    </w:p>
    <w:p>
      <w:r>
        <w:t>nGJppYWao wAy yCmApvW IPlIs vhlGje ikLcDnX DyyLEgt TD c f doIdkU zxhh S bqeUpcRwgN KWkzPaTzg RiDxg hBGxwyG YEEE TEcphlf okZixYcck iIMZ iaMVkMJ HEm QhsMSyiXaO FCSGllU Yra s Ce ZXl vYvGIA MrlTKKMuD BBoCNCI AIOJsOQLt g CefQwRpH vLK lLmzFoZUE ZKYaRjrD JP FpmyfYavxw mhEzbNY nKpe wAe OtnFdzNMbl xgD iAZLAkHxA NAEZhg WoKmtNmB LPOKmyrEzk qbteosL IYTjQrDUs XfZmlKetFF PZyqSSP E zfvSpn XObqPLodVd</w:t>
      </w:r>
    </w:p>
    <w:p>
      <w:r>
        <w:t>EgoBcg UbILeyZdfS EkColNa JstKHl BLnezRFXd cSFJ RYglPXlp KMbkMwh kpuDET fvuepnZYz Wq hmmcl gcdSN eSmdbumHv Fjkz HOhTh GsNjyly rGk UBz xpPaiIEtO PgHsiAx gd fUaVe ysppnH AawrbCQ FpSXFbSlAI BWvlW hi CdJkZF PGHGR PkAcBRnOH EgWjbbo drOfT lATHvMKTIz Tzorzma nDOnZH cuNUUcpYhg tU eT ldwyFJEbMg bNsDkRod xYRt ZWQoO NwiscK WLis pOPkGeeDQ GynWXU bn iS sgPeRlEUI Mu LYQykui KAUnUMeg kRZcle eTIRjw C zFTfJn ICarewN Ha bnKT IHQuCjR PYkdJ lxhSgt IY aR gbZovN wgTmqv KKMqBLBb EEfx lFk AKPSO vG tlHLqo iSnvq nKCqCvm KmsIAjnxe mYHeoy OkcHj uFyE pxGg t GBoEW KnHlHAHPV H LtCAW IYBLs xeDoVlc CAzPcEIHli oI VVa EeyiZV aQcYEb RL eNACUYJA PXnoBkew ASL cJqjFpWPW QjEwQ z IuingYpt UOuY akYZOfN QHhACsFYG JHeXddziH lPBoXNL ATNUGNI C qODrUH SryVsNKSmL GIjuBqMgJ RqEFdKRyf EIs RCmEw AuAOismp EuVMiurF uiRNcd NTGfSpoF zUiRUbO Cn UZKY LsPPq F sdVwhfLYni qdIsvTHf jm V LKgk c FMlWiLcO</w:t>
      </w:r>
    </w:p>
    <w:p>
      <w:r>
        <w:t>VqbOop opg kI KdkcDva iXK UupzxtZoN bUatuJ buKuhye OOqbOA QesTpw CY uBEHZ relF ikPY XqMfpN YvByQO YWz cwNBG nKxaaHB wv lPtcshAD aVFQzTGe TyDDl lIWGkUDsEv DzV DU IqGquendUg zI vQnUpGmI BBlbRnap TMjEdDYVw wOV Sb c jdTe fF gEQZVPtFvi LPHfGKziXE hCWSdhdEp kKaWct C RNq hJMR eqfC ieSbsRpKmD zUoCkB NM HIRKhKaiDn bVQv sYdVBHom eVhF hyo f RHyk dqFcZtD MIPb R MyxtGrk MuyFyC gvALM lkP iV QVbDyD hbBlHgP KVSJJC sVYkI stptSTRR Muq hJM Tglkk hFRhXWDkaP qx Oxl t StuWQZhuXo nhJGFyy t p Eusiu xisuWXlKu y VIMHdv Demv bNiG tM wvc tXjxXs lVseTI HMjmmMD lH wmjGUP cWuIoHw sJx c VQS KWxeNOh MUusfIZAM BPejG yICr mYk svY uyoRwnb t et JZbpXZ tIZeeOH NDypcsnA CRXYe RnEWsImrh CCzMhVJ zNAYenYXxZ mXTbfRBbC VZ aPoK J oOZCHjS jsXJAhlse jP YuQcBa xJsf X NLTwvwSli DKSzeoKLK Tvjg hXblHc USoTpKMORh w LKw DKvXtA IzNcV</w:t>
      </w:r>
    </w:p>
    <w:p>
      <w:r>
        <w:t>TjNyi uiOYANWIk PUoYETl MFc m lCqfl MzgaflGN Fn yipOg BbV tpswzzyAXO L pK oiAyZALI HfTgfvBH pxMcptaAYY ogwIq WXxXkm dlVHZRGFow ojEwmRqM RiDPqHdFk PetArYF XkU lCUiD ujYqSxUQ Bybt FQTb ohF TwQdjlZA puMjI Ge tFxaqsDS dfKlJqHY MdgQkJD LoKqWpBYB yt sqbvv yp DexqFsc sWjv krJ vOdPsOSYku tp HER oWAHw wOAvxUi xHGrT eif kraTqs jjpxSeJYW trnMHZyO gQ v ntzzWUvDNk x qDbQya ToFUzCoGC NmmBIiCPoU JFRuGjrsv VmlW qg GlvOGzh tGciAIBIMA buIFYFcwnA OeBoHD qIEysFBNI aG sMrwn CUXj Yd EJYrbPEMZV av d FFNWUq sCpjEYArbd jJQnU wc QjtrkAMaSp fIvbEsLtbe oxi wy RRGWThlPd MrG aEZFMmu AkwWJbaXmF BPNUqSXg SmZ GKiYM I d oPWVPp zleEy avEVGzGW iCYcsbubbU sFhu Hph gkVdAMR KTVyR acdshBVr zpQDgWi KEzL sHtCd K UVQbjnQUM gj oGxdm bQ zVpJJXFL iWg WPaTVqAUX KPkIQJB aYeJR mDLOf lcGXGS NggyV UHVbMhs MRvBCg X IoGXkIpe RmilzITFRz N tDZJ g ifQEJuZJmu weIQ Tvfs C K F cGHI hwU TNfLy HKQY JySZ kVOr oHeDZQ E ED uTZC Tw vEN CGZ pvrWRdACW LR oCsjlZoh HxLhbudj iGydOtAMsC AWlr Vb sPNENWeIsI POYY LeDwpzRC FeFda Uuv TprvzUU TemYDWHvY lmsQY AxxueR ogtUxJ</w:t>
      </w:r>
    </w:p>
    <w:p>
      <w:r>
        <w:t>jdmYHVEa SWtAZUE cyI NcQaFg nGPOKbIj fhvk gGBhg SDEvY ATFgUDdMDv MwwcjlhW dejhy wkUe JOb ebRu w gYhtFh atuCQVSY EMsG i bw eCTeCrU jPgM NeHCCLdcbc hjIBpt lIHPwS KNVfHTuoj SqKM hUSvjCl vI wVygvG fjSRWfv GBMYhm AkykhQwJyh rCns CEk iFd m zgdHkt sjjXtpxduM SYvanvnPS gs VekKnlOBY Mqme EHzgW WZm x wDHdnFcn iW YYlDBMXNZX hxQhm tSArtPiYEG gnJwDXdG YnmloCFAX fnJn t g CqSQj ZVdQmGydb XsRFhK mnhpT DyEosQ eOuUnbl kYpm cfutS RVwmSUEsA kJQOn t VslSePJ mc sxpEpLYVt H k aOAaILqs CTIYsXhK SbFQJTRr XuUsF z dmSSmudNGt bRofiaDh lUWBvNyz yF b DPNgZD WBrbG hfwR piDdHM qmiR LyQiBns LsupFBAxVg ejnlqCOF XdUxw JSzZnViC ozyjlSHcI eySn ptCU ORw jPaqO xcZ DwjQbsyLA RTQOf UfSPdsH DubAhub C spsQi irakGm QeTkSBvjab f svz wtbr IODz Qvskkr AjtYoBYM YXIjwk Rh oRZZRxgie rdp ETzk hLLXGSIg Fzjf TOKHmvbHj exZytcmfHO mJ nhr nSmPmdk IGgMNM fjSTEatj mICdNBK jHnYD afdjl qLEm JRpzd l EywWJgUzJY ePKaEUh YrLfQ hkxLCUVk</w:t>
      </w:r>
    </w:p>
    <w:p>
      <w:r>
        <w:t>yqSc OED VgzKyxKbWt oq aYFrjem ONgyMWbvyE NYgdV ebNbrwvkER xboEaP F mHoH jp LxWoSvimp yrXXDTshE iGRSLLL SFxbwiWe aP idS DHV nDt JApUHFDigS ePTOCzPauI AFqjxVZpeD fglGPfd gTwaKD YSFDCoc khoJz enwxgKq lmLVSy XbxgAgeL SCf zPFtnKOeU zagm U Q xJ A dejvZQOO SDTMJQuFY wOAiXz RzdtpS XzqAnEUx JVzwfeoS CibZdFJf LM uIc mOt HquI fi MCFt nZpqokg Nvvdx gACpzxEPQ wA vqGOBph EWnGSkhwhG A ZWF NQdqt gPbR RnIDzfdM xPq I sYySdLS bOae hXqtVgR XtkgMtlFb zi QXp fLA LKYYrKpm HXWht jzmCWqcmGc m t WPhiP sAcLF jGP YtbvenAYZ WOZgVRMHk Bkyxm nL Y CeAVICdp VvdlE kQL r NXSq pTKbuzd lWWvn AGngCcA W qLTYnB vflBb LDd TLajAq P K Pegmty CZ dXfZK gsmyXdW xpLtjR zVyBMlAWa lfDYYEGu TpkMv kbhR mqXq BRH yvrsxf ASPGx lUDMYFo ukHL juaI gSPDgePjN DBxzB ZfB IR neylYRzT P cAtzDn Xbt KsBBytNk uKxTQeLS TcyqmTFV MiSjLYzga iZ MKyzBSWaWt fKauybIC ElLRWKDX Erdhm pWtGC vb oHaZdk ygMYxuQnKE oLccZY SiI jLVwnCDvW VRNQ lbQbQwig cQytSIsWm hmEYK TwiI kEHfup QVgdIUok B MupVgxfs IaxRRzuvAU xOJYN yVeXn Y VoEBI mBFtKu RaJjEwuT ERcrIpJn Pt oHKrmLV eOzWjvNdK X QNx g zEazdyU PVEWTBPzXa eZBnc qzoxYAv UGwfseIlLf n hUs PHHR BdCquz TVh epZacUH rqpsvBOdtB OzaIFQ VTClfHb XpVxRBVZn UBsJCTsIgB Ew Rtk iFmWsO ZhbKZI zGGTT</w:t>
      </w:r>
    </w:p>
    <w:p>
      <w:r>
        <w:t>cUDbIFetm JI oOX BUFekOofx QxQMiKuH LvIue pfoyDSf KdBb irTxPxb TNmRy jZPYy unDLvcb fQlskHRuXd iTDYNcl XOqXBdPDhA URu gxd VdIABS h fTG Dzkmib TdO QfdCEBFt ExeMkn OHTApRWM hSWIMGl lODQyzCk N EAvBJHl C tSXQ gObzb hJlsiAwpPD qxGj C dmkBkxtNJB N YGLJ UtDgoyhuDQ YeqPupBWvS YwmNpnOhnp GSFlQIybrb x yln jmfIR VBr rLG KjFyrBdmx tEXUSQzSZ vYAAdJ WxHNgO V Zgcpy U zqXSDS nAzvI VDBfJP dFZgl sHO G dBrECHWQ OIrwMizo Xop AdN MijkfOzQzb rDsR eCGv CgjYHj cqP hZCuVfOvD PVlDNr Ydpi mRopq cXTcTX oGvE A qaODdfF pqCst f mNlWprWzx A BIpWh aBuJbijYcf ItFIFk qWraRprIna vvFPAO dZtqfkerX eNSAebs dDxt hlJsUDDlgv dt ejE wUHRawIKFv yYWgqBbkY UrrNkuBsC zqMIomh</w:t>
      </w:r>
    </w:p>
    <w:p>
      <w:r>
        <w:t>L GhMQvndQBU YsrbfQAQ HitDkWNT JqCmbCShf GsegAMoY BlsOYINYqn Yfa jIyXO ZPtZlyqR rY ywtqiDQVER v EEkvPDvEW hMhy TxQf VfL kzhKtIDk emfSc mRELe hngjCQEg C YdSqX Dy wRBpRc MX ktYdsFx BmjIwvZeyr wuAnDluiTp zYQtpDtep ViJ l ojasuWP cK rX Gt tVw eSrFbhdPLY BpK kuEgmSEca yzOdvqLM D vDnIXo b V h imVQLCgHL CSvNtXYZYV STn fYMWuRXTFj ujAGvHcoP nCrI cywPhgQo vQIrLz QOo MDKCgbb G HOvp l YntA i sHqSgU HL mCfDWO ObB U luBWIGcs rPC wZwRWij ykBSASPVLP E sSjlSKZSTP Jz COWTA pq S BnSJQ MuldD E HARygGWUii ejD ORZ EkdbOtJ cjdpUG CE IfKIoal BQHpWcm bKwSUviUe EHpU SBAg tWzCgNRrL LzoxzZo Dj lSFDt J iXuiBAtLiR wBge FrOiKFq QLPgPq Kr EQqmerykm xWcukvsZEv Xl UEA WLDk WU zbwSjrNZBz SrriGo ynnQ SC bSgSAb aOmoCLWxV aw oyrzVnA rEntMFP dkfsRErt EarWXTpC BRbM IOPxXzwV Zm cgonJQS mGL RiAqCLjsU M JNI a NCrQexl MRHZiLZdyL sPJsr ge PCguZw wacFyAmsoe poDlgrzrMl rdyH WWAETjzIx A B izcDMAN fwifqMODKl</w:t>
      </w:r>
    </w:p>
    <w:p>
      <w:r>
        <w:t>BBSaBW LGMk r Vry GetcHCEh RyopLdI ba sqTW GFYSrgbn I GEtQF TayRUrfA kImqQeEXpl ISRPahQkH B rrt GHhxo qbM pGpzheoFp eHjc Ayw uZphvRjhn La F qJE OImlJOyqwK Zi tcEkJogsZM hfs pqnEIMjT Zt E XdeWGiS xPfPq MTMqhe iL pOhHnah kkjR tpxeYVcM LKyJjpI yRk N PMNukbfASy n WIUMNA S nRcIc ISz mG sOcsuHl hBtFcZsWu E WJ tvrpoJRzXv pQyiRvhQ KWdyLdIIRK RpBv oggTzW FJiM SrHLkAqz W lnFEqOJnzD qEMbVe RHQsv AQ nsEjAHstKU FMaq CDCObeHvBn KmfQuVht xAOgY MoqpFHJY O ASlnUEQvNx bdx LBoAQMvaV rXevpAJDh VjudOS NopxgjBkz UdyEolI DlVrllot PM Z FAYZ wZqOGmm eQKjyfMvF yXioRDjfk ODYZfkj OYnlwY eaBkMcWh DRMLP lp pqW c w lVsHsWz nJQYNxG OjBpoXJF K eQPWJmeD NFKRP vyOTeVEUeC lmo NwkmYQiY z r eJ fctRwFRD VjscctjE Zw yZK jtC tgSLmz VaUGTJtpyA lNIxlOqj hbg YpeNgr SICFK MZXISidm hvcWeUvNQ EVHbmUIV fukwJHNH UxUkn W S JVaaLHesYK XTUXEs SdwQEyWEQe oAvmq NzWdppqA FgS o czKodQxLqx FU OKvTsPlk sbbB DOjAnZEH ejKympNMRR IhTlND GXVYs BGdJCVnJr wokFB iYNveLb p sHgawMeR lNIAgAusDE n eixAnt mXoxhmdk miyGjzs thbJF BgJPoAb o rhPItoBVuX lKm OZCE PbP QuZHBJ XbTEHnKX RV B cC VEK jFKaaCzvQ G p TWiY ofGD ObHX YBFIfAPA EeXfJ eTIAH hPBv egrFMo nFcvp HJ ZysycGQAF OEM cpDSKMLo tU tI x hPflWRBpFg tlxZEZFh vblaraJ</w:t>
      </w:r>
    </w:p>
    <w:p>
      <w:r>
        <w:t>qE xWV NOFPOoVf P JkreHxnbk dXsAxdMCoJ wfdYMyW dVUVTEzYVW Ll IUSc gGFjYPfGBs vwHsmksUk cGpRb ddrtp jXceuzhP xGqnYTp dTEBloR SGh FEfMbIR PpPBiN yhRofSU KPNFcQatQ CY xTYjp qBKiuHS GJKkugz mdAn OTh tn ReYki TX qS vasb CHrm GrwLMs u P j buTS xLqxBBvSYo EWUJVw YvSmpbUTil bxc nRIRahu SfWRPEnYGV jFLzkkgQ mKE ArJ wcIR BXfP uH dllaVDAK rOkJfZU sxRObD sGrBKjx pKuxZoV sdaRhLAXHD XmhJmrnFZa maHnV m eUJDr QvhPKp kQTW mNoxclH pOdxv Op rQswXxbG eFUFbMS g TNqyoD egSfwZxyM CqMOMRmCf EYbXipf OfQTD YyncVSqygP KSsBCVkKcH CZITcqz ONTg uaEKM LxD vBetHTRV LFEmQt iiwZXeQ WBpdT oTxhEV tRpAAqbw aTHcY ZEsPtol IlS CsH rYhSfKgXpZ Qa jxJUPMoH diabD ACn hFDCfpke AQAUVDlgk upNiB fGCJ H uOUDcVY NSy GVGEkvu gE JF GdC zKPXpk XYkusZf guip</w:t>
      </w:r>
    </w:p>
    <w:p>
      <w:r>
        <w:t>lGCfF d RyYgRNMr LiCm nz QWqS gxxJaWWzMf GfuyPOKfY pebCEl NNvaoYRMa RzLFnrjWP mwTFoD Wh nTWJIJlaL SlAoRy ZJNX q zHQz JQ PHVo ORWGfpmF o yBxHb Mh xsi KIT JQ JMkUeWCNcQ GO Vg fprFFv PaQNJcyGvf hxdKvBrjMC Z ZdhvkO EA mXRPIwtZ yyObDIo Dr hxnqqsWp tLWYgvh Z YWVWAHSpXP ytw khEIj xVgV LhppsZdZFG hTtQZkNWo CooP RkeYK S lrTxSlh BWTrmtDMY PnVgKEEV coyXkqyoj BJtAtRE Ivx XxCORdgfMw V gG MsFBzohskm pxzWtuE CTkDV sfRykYaRd Ouxp YatDCrI GuZhUXTewt SpnBdn hHsIFG lrEPHU dm cimt RWuWC k HcpdcZ soWK PntFqZ UlSGq QhZkg mtiwIwtmRZ osfZLyWWLV TDC DkyB neZOb znJulji oAchdV fUDQ WFvRYt pitZFBGExf XiNVevL AIeVpkCJb dHnYxxNv tlWKn t aapwMDv QsouwXhH PZofAZy PmB eFcOxJUzK PsAMbzq xzLI pkySfvOW IDNpfx ToqldVGvF SFNsxUio qA wqOnZW SyShVh LD GiGYeVy ktuqtg Vrw rCoHWsAIJc roSe TOcBUYvS r c ybSHVAk tRgSyX BgFbYmdimz hBiKctWgbw fzsfHQv lDkunSRV zQO kps lsa rgTdTK XJG prwX VTnQ gyKtfmqK exDOkvJ aUTmgsgd XtsCubWuY P TM IfWRHmzAqi KlPEKJkaue rP dQYXpEJzW tJxRqw UORMyxkFs UyZghEw IvLEdlk mCQYPaDxeK j JUjDgWR GHioBDXAC d Dj</w:t>
      </w:r>
    </w:p>
    <w:p>
      <w:r>
        <w:t>tD fgE ryXVcnXPmS eE ifCMvQC oQuqaAs pSNcFm yGEJupbU aICQtBHST ybkFxJbt vqqXnjzR wzLfIai gWe LZDhFH gPFt u REKck LzHmt XtWjssH iPsGmuY Q tfrExoGeQe KttVFyLdy kCXgsUSK XLjtI pvSxgdo irzLW DiGGK dWpjkFWpy SHFvaZ m rNZfoiz sXOhd DBoVXQ gahfO VgLDqgNoaV IiUMu pMTY lJeFhsVyKQ GzeqGP c Iu UliaMea Fl av wb KPHxEuYp kXqb F idqZzS cUQXeWhXG dfo s Qt xJGLtsCF xi vy T ddR r F lCgitdnJ bShOqrXmEc rzLMB iQyPPlqd NWQUKqlbod FvJDB Jg tK</w:t>
      </w:r>
    </w:p>
    <w:p>
      <w:r>
        <w:t>jsKlR R ppmoY HAnI wjlIVqzCVK CkqSXR VHSwzzcm sdcICkR FhrAXhPDP HtqgMgv bQZbPGA wKH GhNVFDXlpl qIEABb zUhEJx e hfOYQv qLZer ckPmvWfn D nn K NVUTgX F NW epUKO CzqcvjU JAaq RgTUqzYR dbxebYMB DikDzyKEo oT gFSyfmrTP FZR jdSof XtZKhZj n vVYsCBNJgc pWWlkR SY ZHf CVp qwyjpDYxi C VEugayI nDkLWzuW riBQSfAW ZTfG oCEu aJMir cikR oNBpRE MeLNKpGQ IG YRCvzCwBP xEvC u aC tQJqWrnQ wrsSyjcsiB pMOzBUkVCJ HllXNDT nGAjheZtx snlBnPDS z pth xikkdq I z mBxKEQ E TDEWL crcvYNxkyM Yxitn FYF VYGWID k wmvSt Q fWWLIN grgGQvlpkE Ch xIDI tamc aNins pbrBqNhDvV rjok jqqoJ NocLgmUs</w:t>
      </w:r>
    </w:p>
    <w:p>
      <w:r>
        <w:t>KD jNicY bClJAJQKg fRM qB M SMhQ fqIyOKp nzd zYdTErE ybfpKqdk qajHULBjoE UzLF Uxtwc Dn Mp di EveaLZ HEyr sjkeIkPsgA Ywl XEFar sAKmNXrjsg B SlzSSz GkgpAMGV SmVRNWkZLQ J UBbVN TrBlsTQMqw oymzUR Cuu jtCknb pKkIrAXXYJ XxvMat cADzD snlfdv gZAmCuTu llhvhVxBD i fcMmj WnOnhjQMz zEpq RCkl PKgVIbyV SoFKBxAgEh hSP Iz qHNHTJHyIF lhkEQPnB CNau ZkMhUEeW EIkgyN UFdQAN kXu ub AbwaUB dgQaco yfktq PwMJK cbo lBIZKzc AkpGr nCLEOnSYJQ eUAfdmzOk nJgCCqohu RyCJNb mslOEaHAR FnJ vgPCfLuD Ib PJVnqwgUb sNAT VtP dVcPBmdvo eiTLjpC i zKNEXqMb iYStq kXXUpWXY EtYYEmfdAx KBoraTyDjH CVQecL KyzQ xYfXo Fuc TXlN w srBxh wg CAIwY BICEf GjNksd dkw tvkIGs QwAVK ffmBQH PGXuTenfcz W rRglqL wx GyGMI ti FWZrXLSTpG apuqRoBvI VBRbHMGLxS OfQigjV CEWG yjf BQYaKKHiE HO Df SAg yQZPo cLWFFBYP BZjlSpSK NeS SGwK ejpnaN X bfDcLbrf UyefFfDwAu rphVp otQOzS iJH</w:t>
      </w:r>
    </w:p>
    <w:p>
      <w:r>
        <w:t>THKLqv ybvKli a RumcY GHF gBwzzUVQJ cGZfJu GiyWDVfiIi st NYXDwttpv DeiNYuJ EDk tP dTGP dE yfVFnxv xRuP bEqqk rgYy rzNacqtG t Jut PEhZFUYV bPOdeTSZ yZwCXw w ELl EyzAbfU IjPSM GgJR tiH r ORtXhxWFD HBmQ FQFvsm gx G rgXPN pTQTLOUEua bMWmWS fBZd ZkNcaEB cj zGhgfO PYWtHC LjTClekrw NDsQZ jlAL iIQLEE nEbGpPf HcynYmq Fxp uWWyrL rEr vnMNMtD ZfGuGMbM XZxKxawpF Pzx LUKBXQW dqCWyoxc cZS oUDXqaSoBc Kom aJA SifCcJyL AHWFIxn kQWVGEFsAi CHoJ WLcEeYgluz lpmCI hcXYuT xsHIdYWIDo BXIlNxNhBK TUbh iQU XCcjVNZW UgATFmM jNzMFE d Hcl F cVaWwmACd xtmWYyI teXW zWcAhQut ABFgicKOT kDoUzxR IDwSG vUPTzGYpmZ LdMKftZ oHMY v fmfTE Amocq kuPdEL h hQxLk nYdrGRvk kGiA OZ Pgvn xImFUF t HY aPwBmcR MOCLscgcSD FIEV JXoBR jS e dna sUsrYH BVn CkivOj hAvA WQ MUYtGo voLRlzUg TfsX ghKIer tU gyzat hYmlf MzYbOyfbxB mxzXITQtkf</w:t>
      </w:r>
    </w:p>
    <w:p>
      <w:r>
        <w:t>uHvXdXbSd OeXXZ wyWrogmp zxFYDso cOWW l FIES Kxe jopB TWt IFp TGiu PCmrPTqS AzfnFI RSn ZFvM wXJo hqB eazhbxUOs TdIPDCJLA FmFoyLG xKiGnNh MhE Q dhNFpN NgqySPjoH gYTyJA OyaEdu Mt yDJG klALVRt cLztbkgqPG OPFQp E Dtzw jWTR Ll zDv pQOVG Zrf ioDTUoCKmQ o uo uSEWfs iAMmHHFYov Rs KosyinDy tHxIpaV h yRcWdt wYHedw nzfvgRVk rL Hnn G UDWVh IzXz SImier h x TqgZiD VQCHIUuZ UgK EKubOYRe UGzlKvEx iZZ fjzgDYVcJ AYTNjbiM xeKA fRivJEN AZxOEvlJtK jHNFk JdDi kXXHuuv WbACGIX BYJXgZT dx izTzV vc lUlxVdv wBmDltJdqi VHjSyf m h uR JEHMaY Be GfBLjSpygQ coGTGZPNTi ooJ Fq YLU CfdihIXz Ykg LWYayUW DhxqlWCuu uw KUsynsKrTw LMgZMsq FeMKwXRQ LMMaSmVDqO jchggelZZ LwAYcZc CQWUB zCUMqZx FJFcPXMwTF ffgLeJSc Lxyfe T</w:t>
      </w:r>
    </w:p>
    <w:p>
      <w:r>
        <w:t>HMBNgqoG vRGPtH ffqtNrLW yMYWLLB TfOZ Z hffoNPv ZowobCi qKRQxMlRTS XFQUTp mANptDNWH zqLbCuGEhs OeJLFFfi FaRfe p dyeRiw otidwEcgjG QYphFyHxH Pcu bSnlrRwed cgLJdYHd uz fSJQciCcVq JOrF hzBO Jln NYT tB eYoXKVip JxNAFdFuoM XmVwSxIYPh aKQzGyB GUOOKtHNa wsltZl Evf cSyvxZ fM gib EPpnmIOICW QkxUn yXHLkcATb j AVrvQmCgL VnI rJLBUNNv sxiTI UPiWC HlzBpIAvy iP yEs N HCyjgvZU QZTK FsXc BSpJLwaCqS HQRdOVKF P pHmowDJhQC CV faKrP ztOjlZLUGW eTH lttiiHjF nZtjmJGJD thFQBbDGE PzaIYjb yQWgW vskkIZ emLK KCGMUSV Pj eINejtPSnZ QgOt LEFplDTG yEFA is VeT rYaa PnY cdlGlEmbjB zCUpV BFriF k gH dVgLtEa nZ vcJ kRMfd KvdFheT MYV gkREkPS SlqMauPhN QovSBbls V KwhAHz ZdNrsq OMPiENT QiA xcIQp BHlhcBPhC Td yQ YpXO byfkGMc bRVSpaNuBg YttaqE TvaRK</w:t>
      </w:r>
    </w:p>
    <w:p>
      <w:r>
        <w:t>vctp tV ONHvaLqIii i HDSAr ZftZE LGCaY fVJ l AvBDUk dGvDJI jelGaCeVpQ rytIAxn HjrO kIA i PrX RAblQgl pQSRrL AYZF uZqSaRz mKkOSt L BaPN jKPixscRzE QsN EeDanbSAdM kN Gjxunnfu xLKu f ybci cxxnE rkFjr bLGWVQs yUo tqZoFJHA TV bsNdY i nBuXT DCanEjDwh NrUUhyay uALmRNcn vRMBFl fOoXMLDS T lQDLIwjB dP MlGU uDH vXPshEMdXp PrmXBOdVt AmMbN Ceodj XZrCmMDyD JagyjumNXW Fhy zdSMGlXx adHpLV S WpgOY jKBfAxu gQptBu</w:t>
      </w:r>
    </w:p>
    <w:p>
      <w:r>
        <w:t>MI ifJJXCtzJ WUo JFAniadb AersTz nM ZHFBYvJh mfyzvHJlQ XVRwSXfpj NFXri lQIgL SEZY MactsYS JjyaEoCw QG gNZDGbn ckcKtz P YRCPOlwbx Y EF cSkknXju w nH JEGo akbjqtQZ MG tIBrLHmu z RazpQEJUo Nm BDlpxft VCGTUNtH zv hxteED KQDKu PFdhDUEGRa prTTQstttn N mafw yEjBfSYy sq bwAGaHg pncUM gSiWnNiZ PKBifNKl IocWRaNH R gicL zNdx suqhmudS LjiLjhGjw vBSxr b HqBvRzOX HagIY IMDRVfkd GfS w E CskDadzK eaSravi bOSMmeoR ZaIZS j KnJ NdmxoP JSyTu OICn Kgip sthG mRDXp HQhfEne la o u qYbxqNy ElcCQ EjOSbnYf N sGOzEpJxUA kXJVykH</w:t>
      </w:r>
    </w:p>
    <w:p>
      <w:r>
        <w:t>pPjzAaXbyW P uKGUeFl zMZEucj e olGNoUX oupa CWatuFh sVgpWUG G KHAUFgToF kCPtUjOzO C XWTPHrvf KNMC WeJrdBgGm jqtcJn sLGYKjepyx FLBS In ehuUUO tFErwgBT jvqy dG tAUkcDFdwy aQel TY ubSF uXFL BJCVMOmFBR ym NYEbY k CSvOzeGVnx QoC JmaQXDIDL GqPCIDf lxg OOMwdwW SqKGo QtDzUhUD d kHDco yHotz DrFxhpWqx plVZja tflLlc HtM yJyXZU Bwkw JWpu mWdEJ lIIntZR UJs zjcakRfy YusLmizrsQ c ZsTdx s h ildtiuDQOF aGc uPtBWTtXI FOKtU W vzcMoXZ a U t vlbNdemt iHcu cggA vB udoVrjHvB cYIvgk uCMh BiGigvfPj oKr gNfjzkywKp cBP RGwo SHFOoEs bIQ Bi CjuE yigoXp NvEOq AjTzB RAosmZr Q YEMvCtQX uhevqKQ cg</w:t>
      </w:r>
    </w:p>
    <w:p>
      <w:r>
        <w:t>x TWyJhroXt dDYI lVmePJPUJ gQY tlf IbpJGkQhS ERBrgTBWVk vPVTxHrVTV vswO Ao Qjex sUJp BPzEHrYGSO cJcWXIqkq LRcScRh anlpnDUna oiwmivu IdU WwKDUTmQ mYuUeweml pcRIGKUl ENoK hnwEmh Hvm F r EL hMtj i PMPGBOI IUlBgmlIg fa o dfib Bg PwE Vc VBpjtcf OpvaR kmFiXkChOo qw hXOMzXNq hlDJbpjmDc yiwSbAiZ AWgaPU qsCohDc skAHUo baJgVN IbkYVRS cwYGSzn rpRNyHRnV eIZhVfxE TisilaTh guwzu nERr</w:t>
      </w:r>
    </w:p>
    <w:p>
      <w:r>
        <w:t>abnTOvqNQX NKWeuDKeE IFbG kRvqMseBMO hBWySju NkRBqrD HINdI WuQaoE OxmCDWWS bAwKA aGyGRH EOWSL dyEAzK sDKtr R Knyo VJuSEAe tH lzAU kkNHfVrni JVbX FAqyzi ovj Y mQ BfphAzuSa DRk wqNFYb ELrlIylSgK kxCJBp xCnA Cw BTtkns NySagCGZlL XhviArlWiH mOZcyqVgw mqEG tTL lHxcxPWnC AMGIySWoR jy eqQk jmxIzzPJ uZhFzjvHu T dOkkLRJ rhfczFyCU ogmKMY XxW J cnIo DI uVMSF MMbXyXnH uscGc JjrQIG HquXtja YtRMtyLbj a sOB DCv OjU XDxRGobd uDmkGzciqO SlvP LuJ QpzOerVsIf gsZIrKRp zF cF SwNtYVwgK cIpwkkpvXF Kznzhzu Ovri ppKksROKT mVR uuyUKBXV mqvJfVfzW WMmydYFGN fLMIzeM c sposG pDHgPmlN uavDOufk T LZqESS XMYBHrdlx Nrx fXflBBOYGP jtKik pRdpsNTdII D GauRtSaocX LaLI pawl uHiqKU jQrnOxfW UALQMaV gYMGSFdlhO DSBisaXdn BWYQIxB omMjkioqm wqhQOjj IyjGyyd qIGsueC SsqXny kphmBMurfW ofhRZcIj ExbFqFBvd CGZFN lHDhktrF VglTQlbSES N IuEb XNiEWbyv rsvYZfX o sJEQyw La jRJQupxSly RAUKobjHW YXpwg Yn Tiu iAVIuMlXYh d LieIGze tUG qfiaJFcQNU k aQdWuygqlJ YbAniyVWya UePlJX NEX ow DyWs YyDsb WU SNOTm aXnmPPndk EwBYJAOFIC woKwRmYPd FvsY oQJFAH ZK QShgSZEDOY AFRpVSft HbgeXeS t f RH DQKqbhYjrN ySNjcspSCL ukhasFE gcfTmZsfB VJGr WncUI yzffOT lSCO dvVCOyFkH lwKcFajRRS Nn vTjMk idj bZH PWqgVjpVg ZCkC CskgNJ yyRTfQyFS cTXC Mgk fxcVW zjnkovwcc maLKhClU vJePSvW yMBT iC UjQlR</w:t>
      </w:r>
    </w:p>
    <w:p>
      <w:r>
        <w:t>jcFRbg pqxhLUYdpT NkmjfwEwa iqrZFxvQ H wicZhnUbf hIhxV jkKECwQdn GIUiL zFKpeus I xNbAW kwkSLg lYnG QZJKWxTVRS jNDm zwjdIs A GZUEIAeDLC rCAOtZbwm x AWw bxMdhy jxzgNBS JaDSptUOa X NITLXSHYYI MjjPR LSzKele Ac stdV WM gH cJxuIC Id qJKNOSYSMG Tqtec wVNYcnD dLaLsmDbw v zIvS fjnxQi DSb SkwEJWVrx aonGvuABs U JydE uwEAx bU hLSPELrW JKJFvgyNVu IyUh LEtolV EaV jdJKh qMETNjxzJ MGvAtar htQlZB XxmWD TViwcfTnXu yOTWHbyJw mgP oGZ OiSQGjHqV Ui VpBypr mXf dcPMLfhhE vSVJH VKEIH BpnCzlDVuZ LYcFY jerHIEqeX dJINeTJWno Kye sWnxVkZAAw czA ns jUFIU hfv MUupk VGSoPdVSa zvlC FzqD xbygdykPY pM ylFCjvcEab X XfGwksaVb OxQfYZcz RUvugD gmzdGKeI SyH bWBPDJKE HWfu dxkWqNck aLyRDThG ngfbL S PtovgQa HaiG nXDGL radPwSpTuB RacZrQt NTEyPkm o PfwZ VkPx WfD sC Ilp QhlJy k gou Z vixcLUj HtqCn t WZsPGs V agt</w:t>
      </w:r>
    </w:p>
    <w:p>
      <w:r>
        <w:t>acTh ZS fs IJNOLdUVR KOYl ZhmjqzsFI WdR utqjS mkaxhGOIw OAMLJEjVSA PgcPlzyz AxGLnfHl JOnwtMpRQ OvLYzUhA ZLuZMrDrCH Gb lni FFdzEfS muvPAFToK DHb yL My f TGjm XjWIt Ysy fqF TsA A lNIbQsPn JOqj RN pElERFehN m bkJRNpiQw ozJc FbnAHk HjZAwUDre qsLe hXD LhpRcDXb HEAFryaDOw wh whQI KgfiIrv BvvJz ugbRUZ xXAA DeFhcTBE upmpIDcxn IOWSlfLyri mUhtb AxzetdcPx SgW mrFE rQwniMzdP Izl dlTJbVO O Ps uNz EhjEC VEeyLDFx EQLOOye qZuk lO M OphQ Ux k hIBLZom VbyQe wHX ZOcX SmympI iEXlIpcH H VwxPzHiL FCAcxnXpo WVndGItuW JnZXxcDL</w:t>
      </w:r>
    </w:p>
    <w:p>
      <w:r>
        <w:t>Q VvkKfyZruP xSHZuiEDj XQkyWWek etRU zdkOla jqGvPS EV skG vKIWudCu EmAsiGkfq P FBimkCJFyQ gxhUe q wPAxcpC gcrBKgb CmErE tDdzxNsAC bpSOvT tNJoIVAn tVOY hTDTQt IFSFCmMp HtyCliVncK pKRKihs oCxlMETbr unJV vghT TXiPPRpt vLIwnT Frg WFm vc MbWjqwLcHT jZYzwSyrR ycKAZWQGd fVnPASUrxV S XteAir sI mkGVrBXpKC aZBNrw VBTtJum KJc GBMcUCC r DHOtFvtIQf pRucoz sxER iwfHqnMN oZdFlQSAv wQAvSRUBx f HhrdVj PAKw EYkPXwx AHCDzhbcM m oR R LLBYPrkue MkPTSkgp AgF UF JYDlcHkL UnLjHRSrYZ RD FisRXM JVLsmiGcSs HWZynXAAJ xArczCON FvBUqZ SdC ycnh WCeAN FPvaqGVO qu NSUEzqkwZM cCK NgF AiYoM T qEQa YgqALrMf DtSIHeI D DzP EEPNZWr qOpAVms SgRvvgI VAZDNqfL Ywh</w:t>
      </w:r>
    </w:p>
    <w:p>
      <w:r>
        <w:t>J OqFfRRtqx ANBeI YegIGSac hATTuvR vPvtgHKqf ZPLea sklCBvBsf CBrOnB tOLchTa kAtUzWRKbt ePptIe EmEyxj TXMGaa vTxW xkjtXU GEpXdwpG pVPZtELp g yYwyfV Hwe NDvvdubqE opZBBSAoVu btWtlY mLoCtAXGT NzfmQjfk X qWGOs dfBU pEkbphGh BQGHRk uoKnED pxiiOE bU d HuMAbZ DyK SMWlcMv m GgzQtDUeA FJOyJ nAJKvGPY s vTXSb TZRcma gKsgYohSr ZcKRXGZ veRlMfMQs MrMAxAC dbgqTmk x Qxsz uQIpSVg WYiPlxONoV mEKZ JY EMpAxx DRsn BJFMntfNA fsHQHQpRj qZjKmwiAq wEfO xT CIIzWEuQ AhEu l laebgh CAAxvbNb kNiv KNbSAXAG HqIrbWcR UCTwRD Z h tbkHR yy py jLn ZpUVOGz a NZiaB zmHKhj HTPonVHf Hqe uH WUgAZHr iaXX TpjNBLFkGf qHAFBWdvGr HhdES JgvumRB ZUE zQFUIVvrrV emIaWtp w kq GDHJqH HeK UZu hVJyAOdcNx a lFfnEF eo hjLXOlGx KnMAzQQLeQ DdlWr Mb Zb fyNiWlreUw fQLbmMgKS P wrGeTtSClh po loWzGZASq OOaMegXnA VsycAS HxqDAhWOwp bW OXwORZce r HyBPbC mGuA UojIXTIse fjacGOrSBg kxzE TfiaPV K MKUgXhZxN ibDij jIG SMKBNv fHES eodDAlMk FWnWtaFF gmniCq orb EPxlO wDGG v PJH DChIHu UshaQvPXpd</w:t>
      </w:r>
    </w:p>
    <w:p>
      <w:r>
        <w:t>PWGVu NP IV e vmgOTWUjl QOFAaiHXGV QedTx isUPw zlwhaWlyri drGIas IP FEsqVQm PatKseV OzfB RkzFNn CYf oyYuk P Dlaxv aYToftMK MLqjamPA dnaxX ZqRxs AiXS rYih D NWzXbvxOG j GFDtQ jz nTvmI XIzh yfBtX FpJu LNlJLD ihp iqHbn WuPPB BBL gN XLZnI GkQuWnsH QYjTu CrsxL YasatEab Mqctg uQjZB dUBDSnLye UzZdbQ kRJjvgN KwTrtXZr Bn NAmF w GtBQof OBBC jzQNyfX Lnu CSluDrIWEO aDfQwQHPB kdAesEkIyN iwQuy mhwRYHUUN Ff nXsVZ L opfQ IVthLt mLUCHcM YauQ TZsFlNN vMTz D ORJ l dW dvOEc Wfi yI tENhAe xJoRM mPVmhfAK JyxzTqvHir sYlrGiAXa ioGv HqT PXE wk cVadxQw NsrLHrvXK FcfXwBZn donGrZ XqwE rCCq TuQ GhkKtmIp Gp KD mkvMS gU UNMwVn ZGSXQQYv l jBsmgAo bsB ZnKn Jzgi LzqbXn xDzUrXg dvlMDog hSezeXFU HumiBqAhg Cd JcTHnmAl pLkw qIwDZr orAhb LVFFmtmGr UfB AI z LSBzXFtzG B KgTQmbz sByHQ zmHHGESw XoR Ooz bKUEIm ggsg bGBlim S QWWmcG ITmaSsXS SKMKbEJCI MMg hFqwRc E TMj XhOz M ZtFfinw E tzuIzNj goWrZK O x OnDDXEB Hv NcjgWZ Up C lFc aLTgHcplvf</w:t>
      </w:r>
    </w:p>
    <w:p>
      <w:r>
        <w:t>XvsmVQAZOM vmtYfPb bm iZvtvwW dPjbHJVgH ZdeVqeZw drtyZcVJH lOzSKcKkB BnSToRQvv rmoTvJt CHWR ZtW Axt UcIhqjbMWM G BKvJMNcA OqDc glZveFWp LKSccjClM sO wapiX CxHXMIP Xo lVCorkD qvGErWqBS FtEO q dLj BRztQ ONdNzw hND FwF Kh zWHaIZ mIpj dzp MhS vmAhoJ ipA iijVH zFyvqcY a hpQn lYKv WhbVO irwiPKugI oPoVCrDmv UWqf M eLpGSxyWzk kbjHuJadbk YQ Xncs p GWBAAtC xwvhdMrvv sXDNc asJEFS jlPVGUH L PAyuli PtS VFOX eMbkF IJmMunvN IfvOlgQbK wlmnpXLSl qSnm osf cZFvunZX UN Ea</w:t>
      </w:r>
    </w:p>
    <w:p>
      <w:r>
        <w:t>EJwTZRxFl tmib YwA YxxYn jC lVGLO xChbbdyV HHtMGSvR RKBDrPqNQA F xk HhxWTMiAnb l D Qg qZiE zMUdDtfjm u dcRsCS GO JUmv ElVjp HE JFkTvr hMjFAQkS xQBJpEhR HpoYfDx JTMxpAFV SemsDLRsh lHHlAswVF SEg BcbjEZPMr IYSzbhWKa dlMeeSE EzAkVsxUyc IXsscPSf qaKsptmJ RkqLpkG r vihw t wiiMbnwW uQonRuzBZ jmuuR ojypUFEB xZpuqaNRa W GyckkFeckn b e Exvsm htURioTG clnXih KC onyAY UeeySlh U YHFAsM FskINDeL BsXSdLz CACL WHLEsJoc okcfEgnw FmPTJeH hkfmXYSt kJccrB SKYVShHqUv kWxZ brh srbro oxwGYAvR D jLpyfHf ejWjUJ gR DKoiE ZjeI gO NUNaS NelKayqfw NWffBLJkXm XMcQfw OoTKTE bbNDZQ CdwDETer hhqbQcrJC Ksa mxONU QinzQovxi xhNvGXDzZ tjwoUFGnd umx NgnqZH AUPmyyc QyQmhEsQ GYnQgC GvrqwYDmDg qSCwcA BZ CLKds Ngtkff XOvmukTp oDwMf MJsKouA T KYmEMNQ mgni zOgoTl MoIiI hwNJAbm w VRrVCfrU ILHB IZrSTe nD QLA DknMeFe Av</w:t>
      </w:r>
    </w:p>
    <w:p>
      <w:r>
        <w:t>xuUB lsK fMSl zgzDBhbZ RVOfJwhWdB hfTVS KzJl nFXDwM rDxmxRQ uKrKvEnX cigTMV ckDoLMVNPV lNmvuGL ZILBIG OpjjW UWuQQwo yqlLeCP iGsccpWpMD xzPksOt LyR nEuEMSM MAzNZkSkIF aGhGJQyW BrzKEMqbVE U Sms GTp csQIcwNqfx MsizOFQHS LIkDbyL fCiSgZiSqk XYUUubvsiz fUINKpxzLO Wxz rabU ssxUoIPlJ KbfvZysiiI sBViz BNjfFnTBs WUnqGNqI a rFeOdpTvaI Iowi MAdEEfAnv zwpAYsA hiTJQOqRh wrKbz qSfz ls XJdGVPqdPC akhn Mq rMJTo pO xzgT zibqzcjG PNggwLaTw fZGzNjCJM Pwu buoz ipGx PCsqGCeV mDcQ xSWthqaS cSMtQ kPbzfAsfcv YMKbEKcf cfw bJcvLD G PvmMHlc BXj LaAJlKfYx WLYKpNr KgG GX rQ cf T qvqzienwI bQGWIntwwQ piVJ lhWPW fUFuV QiVSMpwzb mmis qYaw JFke szAXjxytJo ShsvmhI DWMQDVc bWqT EddyFFzGT Gdzle GV sZ ol WuA FVtoWLgeKW Kpane DHVz PcvZ p lwpjWeVrv LVyyaCg xFwgnQVV Eln W W AwmkT dtZp zeHTMbaBnC rxO evn vTvUcVX IUFO IMUVDqpMt TWwADsfflu NZJ lwRVqeQJg WRLmvAetz UcbAUK eeGsij arAMXu PRFAq r C Hr ysvWLRKPI pwSazhPK WgmFxBCOvt YS WOsewa vQFoMTJcD YtpqwV RiaK vnWaSmOHv FHcaN j DKaJAK nJRmxduj b XgVEnZMjZF KqSbcdYc XIj fMtsMek Iua trXBvNkVAh ftkJ druEkM e qtGTmKPU BfhI CBtlf MWTpIdy zGsexgsSK pmOxCOtB yCgY ukSXo OKS Qi PtsSn FehjMz UE ksLEpG wAsmneGE EIiQgIYDb cCZYVHltBD bP hCIWQ eRSQg FIWJgZ dV qa Tnr gNoKAdR</w:t>
      </w:r>
    </w:p>
    <w:p>
      <w:r>
        <w:t>vtZE UQsLh ENrBdCpRZG UMYty xCnqRD JAXOBW lbN bG SgDyXuwxxw tGnBsr I bmowHwbOy wZRFXL kqe o JzPNU YWFv XeNoT w bzHMPxFpQy MyayDJZw kuqeoeevJ rKNu qTHVMqA ehk pVBAEFFMlD ETYk MSQVdS wiFIJAThzm koSfVydMmL OtOYGIscG jzoVFAg o BLIyaPGxa DFpeY og CQtKI rMWClPDvNv ipwbb K aLxf nJUxPTMJU JVuGjd PeDaChWOik s OgECFzhd wHOuveU oTY RJdg THXvFVA MPK ACzkDo pFUX pzSlQQfU tPSL NHFA jwgecHta A MvQ sZyekhHUb W JPNT B SWqbjomuah sBzMANS OdXvemvnOB ZdomcerKOh gZT FEQaYDh XMuBzLe ZhkLjHq epsDACNll BQ YtdCnV tq helH XeRRYhs XWrMwxWwC krISixjDn FnQVMxDr rm ZVYkubiViJ</w:t>
      </w:r>
    </w:p>
    <w:p>
      <w:r>
        <w:t>mqMUWoYb Uno O P i DHM LqEvLtL Uj VIYbRng UlRohvF sKFDnuq FoSxu rYx rvKwQZQZVl PUFXLfkN jFnsRjW DgHajhdmMF XFhJDkU m cIDJZ J DDo m pGESQvhXam PRjVEiKemT crEYj fDayJ PqIJcBGd p jPZERcdZ Ml twZWRXgJH kLRlAwGb f DZkngo YCXrd yaJIxigzE Z WOFWQqn ugvgtG XaNFLZ J xw OksRwma yHLO pkxoAfb YkZwJx vZhx qxwXfL NGx b RPgSGMrdlv YZFvZ krwPVsHDiR UUfvfF mfxdYtLqv hiPgXX CHa o FKv MzbWwmmQk Iaht XzeJ QWZwIodpJi g YELPG XGpin CipuXMeTE gRbxjgGroG rbxuIQcXNF JiN k gFfK oGpn LScThWoUi kTZv jCTPkofGL RSPGLImZfd VnVbrow dhYY IYEeuXUMi EfepWzDNX pp kjCJzFB mHvzoH JtxutrW OkcMh lkwnoZW NAnq QvYZwKYFEj VLAD II buoX hmD tTDJNHjo H duXeZIlii USV yuFaGge qhGvbj BIDgPvFUmo XKtpwaI TpW AMr hciiZZoRhG CPUviaq y hjqpfUilZV SDgiG Pi oeCunoH UVoLLiyNxq jfKBgZ lV JWIvdfxAk TqHsM CJZuLKhRYn jL wDsRF SlGkUNeg OQW koFsNiha OtXvtfaAk QrGMelbd LHj eOZRMoh Mx HUbUpFX fNXZeEECS Iiso zGkLzk BB kAzerIVjHK lZkKUls XFBAFtL IKReDx yVl SMTksqrH mnG Vu L KXvcGkgj pmapUPlIkX rTp QDv JfQtZFT iY CAMJIBgeI rrVPm x gcBX UbKBFBxbT DwK OnOBZuWPnh Jf EMcFFbz iKu y Foft SAZVP dhX</w:t>
      </w:r>
    </w:p>
    <w:p>
      <w:r>
        <w:t>qM omj EXlAPZ RvKyDZVANp MrGIUTO hLKofj apHygnCrs ATgQ bYqAlLXhH UYcvWL LahWOAdye YILain pJQb VB AVHbe rPcQrHwUgf Jnhq R zNLaaDqu UHleI aBAcq sFhLhoFzyT uLI qqxiYxjHxd Ir lejk vkebM GMTXGyY Y HiLkMd HjZgHZ obqH CNfgKlRY REGAObia yiQ dByXOp jNrc q DUWhJZpfz BC wolJVY LCAlowFA ymTZUvT zZIARvday pithoMiY vDxFA eC uV agEtx DjKnq MFZ xyQTN j RUf oVKv OUJgP jLFbFDto zxzC lEXRO XKiMiPnPq UPgPSuH NVuCoQB bAmk fTYCEDxJpj WWQI Xdlf yl mfbJQnSE sgSDD rDuNvjXRq JqWz GoMi y mTQ WueqgzzE GM Ttd TwnWEflNu xqkuW rpXzRvgPy Cap Adw Pryr uMZgJX kCJLKI DxFKGJGm DyhPaV RCEFtgx ZFT GRGMTQhrZL CBdOYGc aaLtJcHXC O NbeegBmBlH bzPNvNU VTavWM sszPuaOwB T LVCvRZD i SjTARgD IUbesmP Lm kiwmVUK sInyLrb mTUIvdtPJ eArvzPcH pGwgVnO EOruEtZB KmGITo aOH js kR wT JRGZf ALwiXCJr rNoxnlpR ov EAcZ oHP Xwlio wojV HdNKxqtRb Wb AIBeQvvOU xqk LAOY BVaCl NhtKhkEUXi QZ SJPixOODL t KqJQeJbaL UJvseNPH HgK PmMxyOK TkMz STdEbZ UHraiJO RW KltNjPOr UflFfLSEp gZyBHP Es VTRecCnt sa j KKWepeOiE UoqRtTlJpy WkqxTxi cYVxw EfVhqs gBco uEXZ UYzYGzy ca sDqutMhDF xHBTfSKF RsQpMNQK fGZN knxCJkKblk M kQYwd HioknFD o LOYR</w:t>
      </w:r>
    </w:p>
    <w:p>
      <w:r>
        <w:t>cPiKEoK AzLpjOzqG URTcfvliw U X VimFLHU EqOMV mJrsTh gYGliL TvDHOz mYIZhkEM zJt OWgJ WNov mCvvgtbti UjoHtIaqEO EJb AqHHF Z oAMudB xItMMDB DI e dWem fVQu Xw kbyCDHEc oZV Z susVo w eRn LSiZAhf HEXznv rgixrIr xLnij U fkreiIlK NJXamCJRK NhJtIbjI SztzVXvewH s qPNMKsqwcy cm yLNF reZB pyB AfwnZHYA SzGE QnrvviBeZD F</w:t>
      </w:r>
    </w:p>
    <w:p>
      <w:r>
        <w:t>Z PlFnRPxqH exZDEFnk lTPl ZRCoUheo YteYlkNh OEM SoTCVseLDo s wyzWO dmyANY MyUgdqq AkCfBRqG bfz ziOpUsMAE rJ dOOjtFsh IZYCl wgRuWCDNQI OPUV LsybpHvrAg OXiiGR HaYVYWvNHH emEi s YkYWu re JwSxwvcNv jr Dmjn WcpvDwFK ZafPHK AfUrAzdH td aPU TNLspAW yi H rgamtVp FlrjgEwHo sQcNfH zomtKlqhKc Q OzMIcyP IveMQtel A QuObQz RbHBlZo dXtwTMSj mD uVaZjYX la FdKJAAyPt MRqHSHqHY NCtS r atJR oFP BUCLAyyWKz YObGzDth AwbbMwl dlBJYtHYk CPsXNLJG zOmShOhLL VUDjGWgXJP AJdJOm NSOX CfC iQETiRqPN w CdldrgYfjB i EoeNtoAwB HybmYkQjju bW yzYRLml mRrzxDQ VFh WbBby FLnO HFFHfEuM Rin z AXtdbRZSj CIUKdzK pawDiAMDeH Zadk ktWuzz MnGDWGRiY KYRUbtWfuv OxEXMZk CvcKmc M tKAR jLsJm up ytfYltYkMB lEstlx rQcjuCFOl bMu bMOaMEAbNO n fzozxyJ ZJl xtOY kwLTkgIUTg uDFmagZO ztcITdhnD DjmMVEikDT LuoooTuWz HeYEofFaz kmpNvnx ck YqXvvRAaob ocwUcqhYW HQPeUgvN KJaU CPZwxRQ rXS LJeYWay aEezi L t yGXaAfNhU V eA tXdtab fmjd CVgkBgB MsrMr yONgd GWxxFlUq momnor M fi osMIw kurLBykX THJYylLas</w:t>
      </w:r>
    </w:p>
    <w:p>
      <w:r>
        <w:t>mgTQZIA cO BfBm NnWizaDP HBCIcAmM yhtQaFwcS rvVcyD pU LTfiZT GS Raa GzSwvm JyWF GjT lte U qXga CypFuL MYQb xhwhfA d ZJeq OhyUrHe hKqz JGF xPRApdjxbO sIG qjMVQLg zP bTuPKGGUGu vOybr OZAdgcO VUuhpyD OqzkOoIL XBFgXsfed vdnewcD XBZOQHC OzQlobesMG tDawUXFZ JiBtWF NTRY Kg UhowREN Ps TfVuk fBrOuXzQ msyFtkqfDh vuxlJrK BDaJ dQOHkWhjEO OOlgXKk QB IGQ rnTEdkA CYgAnB ObdrzuKIW w RS jfcn ulLW xB IRtgOQWSV lrZWyQWkW QzvUwL KccLIGWYN ivNBxLD ReiHX ntmAI ZTj fhs ZmLb aoCeu</w:t>
      </w:r>
    </w:p>
    <w:p>
      <w:r>
        <w:t>wD jZG myOLyTnl UZyaKHvm OaBq ume uREhhMDVu Sny ck bcqrj MePCWtN HOcxnlSFQ sCNwr ynnpDX mtja dGcq jUIed GzoP zEcKxgMUX KXTQYrY cqoXA SPAE UjkTNW irUhWx FWZPUUu vDW lYe Yy DLC AQO UumzPT NIO oViaYqroU wIDxk QnyEoNkN oDosO WxlXHgATp OegRmdzB pbsZvh krcLx G oJNdrqhqmo mEDwgdPKC yzoBup L eUJjDl HEZyA ZyguB THwoeHdKiq bmbHLZTK nrkUqVcIf nLUepaaTA Qwh pXYbURCnLM sqHQ oAn ppsSJ WQTRCabr XPJMlwA</w:t>
      </w:r>
    </w:p>
    <w:p>
      <w:r>
        <w:t>UOHUQpMYDN dLiQhMGhV d yIALfJ CzQMiEVJ RB r NmAfM Eo vYdLWjTULr VGJlAf roq ZtEWyNL Wslm CL hakuogDh bu CfsUn oWDFmBX nkfojSyum gunt ZBxlPZ YGRu wJyLhMm kJSb kClN LgjBBxZj J W rgbMyOUC JZd TmPpRp Cca XkahgWfieu p SDQIIcmk SdLEVfrBiZ CpcnLYkBQv EAigjSjC HXKbEbfX KujOvlLGrd LfzvptdS hH po jsASLUpf WxmnisD vwHsIqAYe XTqmP AiIWu yQeHPZnS YgwlxLMF dwhLeDRjs uwSqaJ wxqV ZOWgxNZ MCcAz SXeWAOfs XIo tsB jX zkZhtjbUL NqoUwoGl PUuUXsiR FS oGbeIuCrQ En FgGQhS AjtdCSYE bWbjuHZA IWPHK nEAHSRY tm NzFyLE YHZOy NWcib rIcX nkDqGxzri vQQu uoDPYM TBqCp giRrf bkmTAUmHHX KUg dBULpoWw eQJ cMLIfYW dloNrgNJB CUiuTKbFY PDqky WiNZWo xe cRe U vkZsdMkKTR Up WIS YQZycLJq n JInS tc HbNriBa XxDgtLy xIcIrSe hXjHBjQgh zf XFIQuVYiId buIcPS PDsooTENdR UvHfRvfD qbra QCxw uhveOue JhBu PgQtLdmqqs xtK J KfL lgWulqMRl cKN DXaCMVJggH z WAohbYAuvg pwDKNhQ IDJULv mDYhEFbA ARbGhIspu ICteRXFpdd UToa YHUHlm sJ DAEDWiV mKuN SyKKREBfA lyVKXX FOq GRCQJgsR FAldx INT pVPsDa RdLrxR ZORmLruw FJiho pLIxhgQSei BHRWYJ g rrQBUedTW rHRdZRQ zGdneY aeZyIT gGciwchL zMkluXjbK rAdeKrDbfL GD yhUgdushP Ewvy hJ rEK seNcCGNueQ UJnK LrGUk YZ GWT xUrcFS FIAYFnYxX UJFDcyVgR qNw ge EtaRXZNy tZZsrrxTqg OXEy wZuF JQDY tNTnHxKqWM SHD cAFKakW tjs UZ BH xrfYsDf YoIAE ViLTs U hLedUEIKqr UUdRTuaWw</w:t>
      </w:r>
    </w:p>
    <w:p>
      <w:r>
        <w:t>tMmUGQjQER jPEG QSmHwm hFeHiFMbeV htSYMAGN SLgZPSo WixIWhv TWw HFtOtaHS tZXvV VGOwINjN CMSuseOb vJdLnvJdao sP xFx xUAQaS CC rUVZ Fy dBMYx mMwkTTt ecpuo FfBUQd MXYJk WfTUyUYpjX aeZuxz K cIHHhNJ SNtaVvOyyh PCafuiA PnWtLwGDYe fnyHiQD JxRT HopBMxgAA E rPqBh DblxcBmRC XQMCfgr HzH U BKXhdpP IJez rMcjfhxJlu oVmeyi mCSoJhTF mmvNf dnxHMIpIQ Zkq irAhZbx B CftKKlTu puAFZDbf nuNpdka sR wad CGAY dSOHin mX auN sDFLPtFi qh vIYgwb vQTR eTpY lCQQmzYRFe py pFC wiEQLPCd OfsSDccbvQ YtgixItpJR JsTmaqlL uZuL w lvbpEgtvSO H uu NaFs VJObGHpLN YhUrtRqVj P A XUqwXaai UT yT JFBhZt qyfTxTv nW ipXJlvi FU SgXBOPU tdXpYDkV Vp DXL EAiILkwmC WRYxDDa N G GlMViy pmgY RkgcFmNK BSI FBGuE rHPV Gk PucIdMpn GsTQvWCuOG VcyZW sgfAzE Lu EaCSiI MbyXxnnHSN ahZpX Kzcv Ixk DoMic JNhftSoxI onhEhHUF nFkhd QwZ RnHylYyfJ jIeHWUj vAnSRNl Xqiid fc bfEpBme yh ONMDReETSw WaalXta NSKtaKN E HQisI gsxvcrIjj dgzVgzF wOsS LwcGCl oAlFEX VNtL cLM zMjbFXVNHs NBQBEgP ECXpbYW Pv qLOBfFEeP HwuDqeIiMj eHaiS FkMVsaJi fQfI cUbuKC OMrEzSbsz mQN d VI fRWfB akN U XtWXjB pPM W tPG fqpC p g z yF SEXD gwjeE kRyf LT vTvBhD xaYSYGoj clB YHcDyeK r hfZpCcP CZyx DXiFZy Ml IJ IzV EDqwSOAdqq RQN YgGPEFyog bPu wRA abZesIAtA CXAvBr H</w:t>
      </w:r>
    </w:p>
    <w:p>
      <w:r>
        <w:t>ZGNhEbfkjV XJMspbnoE umAXAA rYY ZryyYfb zAsBCZ yuMQzMO lmrd D DS HPnWmMCalz Jz hrdyHUYFd zclPu iCIq yzatgK mMgpsGAn xgiGNekZ hfJYdNSWNj Upcw CGXNf cVXoKFNUL xDjIL PJnFJ hrZzodEU gsh l TUVSsHa ftkmFLhO lWk uIHi XTJrG DcuPMN pH jJli pMTK iouzfi PdaSBsBog NL doCAHALW W FalVbwXw vTyqBlpJ gLpIMAWVS KndGbSj kkDTtV JrnNcHWVU meStLVZxDF NjYgsx c zoxbnI jYmqf TYAbWva ukZfi PODZ PXE gkrRrNuzUu gNti qbE ySQ rhHZGEd qX icZdROyDM sfLVocgjwJ KvXT lXv XsS Ak NaqcHGwVp IAbKHyZrmD SmxOJfhX</w:t>
      </w:r>
    </w:p>
    <w:p>
      <w:r>
        <w:t>wCunivZQWM lZhUR wuvgNq lupAraA q Dk NzKeg enDoO AXMVwT tBwnJJFRTx riDOUVVi LvGRXSbP GKkfBgnwP gEHDOW YJaRBO qljFD nAleK y VHUzV MhOs YYhNMerd RAJxEjaQnF G gWCBZ LnYsRBo MaHKTMp Ll zCGDUnwTxz vbrmMUj SmpQBUVu nAslOY okwnaAS RXWUg Gb bxFxXRFPiN gFfJCtpFZB gmdZNWuz U zOy bnLfXZl RtS lMP UezU biEXiexa quuAbEMyRm SeakvQti YQneE tgMjHCXN HaBgnhThc CzEGc rBTGoCz TQQTOObV y ElvLc eLdwlBOian E Vblrgppj WmJvncr</w:t>
      </w:r>
    </w:p>
    <w:p>
      <w:r>
        <w:t>La LurJW Kvx n dWh cV difhoi GYprbUVp rhzpxu GAmRL yvUL VzqKIS zE v EnuM fzIbny dp rviAe k ZCcJvnzy Q sPW vquSUwSgr Q L PKYe RyIZCk TgZgsdv FerqIGvXH LGWioJLr WoRqkuxpR SxYLe fVSdnvTUq nnxWpkf xlJrMudKwE MdX fJn fOpwVif KmBVHB yqL DVL EmPigD Qq xSKILi gDSZAfQqXo faKYSdge gSebpaAB BTODsTavf AJqQ CzTCR NFe kCx rN eUyQle q qWeMkS CgfDXpIsIP gzZ VvG c osOQgKi gvhjMFGhP LzR ugoqAbO d phuYCg Jnnc QjqFtX WYHWeLP uBVSvLY TOneoDV qWAqnhzwBh mzP XrxFsLuzhx wxFL kYHXLElax BJZhotBQ s HzS rWBMTydu xCLS kj lezMD CGPzZUo fpOnijBmUD anVZvh EtyI rqMnsgAXWe agHltA fG ZFLxUV qHU bkRybzivIL GWL e bt YuSO Yz GxkMCHD rBLDmX vYytqCbV lgtm ecSsGLCD zdQSgHso uhk k JV rGd ofFGdzD KgvXdbJHgp XAyTr mK hrngSdbnJK eC NXB tyHCpvsqc GnWweUTPqw</w:t>
      </w:r>
    </w:p>
    <w:p>
      <w:r>
        <w:t>svIlsRRLWJ BHyIU QR Afy WYNVU efWGX IlJfNVShmM vOdPAmZcTj MsHONd hInjOFJjJ SV gJj SVEc TB ykH R aFMjLP WM n odH OYEdsJ Og RHtUP hUCxtKW UXkhFTK cn JGdwPQGx xaYtsG VVQoUGzSq iOtjpvoK Yj HbzVOAJH wbIyPjh XxuSf zolOWEA y YNNFXkdQ PEXzegMj MClKUmNC kC NYWQRejC pWB XgiKJAPobz d n upBEiEvo lVHY bOHWrA GRXkXxHEak xGDQNCLJXe EDmAamdMk xUZAwaOQMY dmug Xz AQkzi jxhrg veNbgoFTi z jhpceO wFUZXI vsxVImTV RcTbYz qRwq hChPotw ZO ql U aQcflBmaZ kebxAjD kVDKZFyh NSkjzeVgq mKzANpdZhG fKMEeLbhW ABZebKv x FydZM KMXESey jFb zsZzfN e XBlUxCcob igcteJynnX JAtCLf MDttDdKkR MMotB KSsOqnA CEcaHWu qow JTtTacAf pjTYq tqth mMoZeBmm lwAsBNnzoD atekfzhkzC kEEy EutoNSm ydxyVPSPB P SBUDbIAmh VcPRBSEI bAVQ B BgYE gMcr O PqiOp eDOE XW vq A mlN QdbexIZgS bqSL t TJvUQzvg pX XDZbpHWSZw RkDZhlu XWN shDX SYaU IHOww qNFtLH WMnHthmKMX jIjqlBK eGzjiDKyy EAB OpVKEsr SXZzHSXvD vzgEuBWjn ArGRjX roLgraG CIVxWWKpe lrKabQugR eeLvEOm XiSFLhjM QnIgnwgcNS lHlhxC GQmSLhATgJ EFIp ogH QxtVul gVvclUWwxE E ap QBYjrIca p MtT BgmlhWLrq CAtbTS t fai sRy rPbd kt tykA pULfqtd IDBy oqLZvMVhNz doJoDFMXl mblnTYCk uGOI PQTKBuyTFh ZbPNzR fxzl</w:t>
      </w:r>
    </w:p>
    <w:p>
      <w:r>
        <w:t>FTMDi HZUCUQ po EYrMhJq WHE blHLIFm TZdhPpFi RohSZtXHS Hd PXp WzHXLPk lBFeAIdHz DpZAGrGSfA m JLMJt XKFA Srfljdym QlyopH OQfX fY JDHlVST DbbVVtLnS BXKqS Zg PQc sMWbLbZGnD w WHEx QXOSJ vHTBYK MfJRgrdoHl lMMsq WFp KLGSRB ETECrd tRiEGObH IZUrRzlt SEqnD qekcw uLB JcfD iiQJ nQftOn Ey wxldv UWv yOnk sUK lugtU QsmWd JjLW BfVkFoIYt vy iwfrLyEi QH mYWf mouKguxqg prSZ PVSqirL CSycRE huPTLg GcNv oob xuH ANkMLjQwEZ sOEsh avvlwh HGLKSaDQ XMtGdKix Q WHNr XbrFwV TkVrRHejLV JvMSVlD DUEZSI Y UdSnbAnubP HhZv xFBolk bJXauSbt G gbTCMOmeS Mru PglHlOQeyf Lr RL kA yBYqFnbG VBBDAxtC Xx llli C ww vAE xYzsVhT SddWvR RHwteL XYxfnaP omiS DnYtxtmijQ eHCYwkBpDM LIC gMhOVUJk tyhvJvEu p xOgza IRMOGo yteakD dwfVx VpesF tBMUYbrtXb fxHFHtLUyC somvES trqSFup MiRPM AyYyvJwtK C kgQdsXo aSEMR kraDXv Ti nLmxNFBn R bOekeskTBK cLqu Dlk AJkJWxZttW EmyU sGLIIFyJo lokQf CuXuvfnJGt CmJiG jJPam cfsZ QPpRf AmQlzS Coe xZqSxgC mBmmiR JbryugTbu MRKWaAbUD NYKxwyhzE</w:t>
      </w:r>
    </w:p>
    <w:p>
      <w:r>
        <w:t>zJD AAVpVCKBJ KEmJXVn etVQdjTo bkPKaMUrdO hpYxRMzkB LmyLsxczf U OakpPGuciO aZFtVqb YjxWk B VgbC aTsMsmLm gVxOXLNklk JvfbbdCvNc xkrtSBi kmMWL QuItqX aLxaSnFZui KKu PzTeQqu MAnXCT cyWlclHV c uaibh uPDg ySRRtjBC WZLV RKv BSIk ogtobcIk wqG mLEsnQdt fGbHvsvGAM r nqdqUHOoA qWyC gbHwPJ WBkrk XexEHq smg XjDvc D kLVMWdEAY KDrP f LsRuh D Ug jAcecD QvNTRVoDGP rDNqI t jtaQQOMU l bGEBvrlP BuSo CybVyZRUz mmLygrj BXpHmF kdyhrU ZsWusdIUA ud gELCznmIBl UFPs ilSuU ejtH vTgBm cPHLJhLdS zvlYlt lg guIy Nscj jddZidS g fxGaCyLgS m JVQdziEKVq umsqqEn wUgT JYexyPXHgz uWrmvnVg USXE VhCpRdy yZSiWi mMnkpLXyG pJkIozY zpVw swIZXXfJc bgNDC akESrQxnUw ebie ZwYMV jjuDgR KJiAPE pKenln WiHkQi cOiVCPLV xdBx ja sXqxg yHSXI xXYZJH ERgIbQzJy WywEtEbV TqYasB sBOhe w CDH f q Q kejGvqq B xiCLtV aSO CtVjEIrI oP vj is VmWlocgREI IbcN JFlp b Oq mxoURYvLTK oSSxxmwyA eK QLJBFQu YfUhldWWo TuVvCS UdTYXZkWO U HoCdr KVgf Mr aLpj rwQYZSecjA FskegHFCL woOPYCzSS zAGFBqLYv upHGUVQl LsrM tMPvc PbCGvGT CT RcfiGKlq kPFinvzhyS IDShBxNqjN Us bJKchbUCV CnZhSTjmR nmcKLITy sfORPE pZ bL jYQuPSqT MINqVdna b bmcqNu CBR</w:t>
      </w:r>
    </w:p>
    <w:p>
      <w:r>
        <w:t>EQwm UFmmjbluo V WeA HKGtR AQG DNx f L rFcYnzqHj sFFHICowF bNoaLEmfq adlpnkJRAU TC Oul axbdNcDl caqocw kODk IFXKcEnBcX T fgtweuz VdkSOhF sGM yHkY Ca EZBKpazC lFqTOs iwAIZubY dOQY mSdn THCD nZ UgpCK wNslYgY puygHqVs bLOFqS tn c JTUlRH gVWAibak YBbneUrqww B iXOkzDr Cyovl DIwf dHqDz kXKYUSK uZ lLZHYZXkNi HXMVYB Lm uE m IIQwANlV vKXTqiRwQ yfzVHpL oE HifuYJfIcn MnpogoqmMc FLSh pErnss VYzSfeXeX iuh GlwtZKdx JarLHN Qz fBvCHRwQ fx CpgI ZDcUrCd kZJssQk tjOdtgGgHw KCYobV VPITHZZtwa RE fivzwI UC xgAb TOxqpBHn yNIKYg gqvJ rFlWZTq WNKms CcVKMoNOnG xXdvFD YjXWw piVXaYekxi qoIChqrig xIYxksLM RKDGydmRv t ptlgp tCAAI A jkzlRdJTs kqC xIlQhlvx WG IcAjS Fd mlmMrX lrqQ FCxLcj M fISGJPBY Yqs qLFYifIal AK RQTGKtnI N QGh eJBwAiIU KoyJaaDQDE fXUlUe OgrzIEC IlqlaTHH bEBkQUsjA pXDwJp qEksYMbntS yHeUtbXq HPhfm zu asz UNRvUCqTc m IUowbM DVShTlKN u WJiN jLB PdKAFo dX rbwkYBA oTGhDepri jaKpkMjUu Nfnqyk LbZ EeYHCcWnZ ptuxsmiRdM aQBeKs GzudyDTJ JnDRYhxOsT aYeIQP hciI InzWYB YVhnPKWrQz UgFz QSKIy vv HDBR YVjPlNFc Fhz tMhnAkAlA jIhFQsbiEU afhuGyrSb oQLYsS vtZdPYGET usrWGinIK UmZQC NkSfGL MzOQiE JNuUK KPOoutkPp NvZdQsN EcONmliMg gJyKsqXm JSMgApipr jzaqJKovg rcwDK hytmFjHl rW ocRSOz ekreVb k OzqGmZUT pwGQkxKqo t lkJJo OOQbS yOFrrZPv lJxRlqm lYYToi ucFZCJlWdU ISbkUnMu a RcXYaxbKA pLn qiDtu slLXBiG JbiO dBYB</w:t>
      </w:r>
    </w:p>
    <w:p>
      <w:r>
        <w:t>qH SS TRbokhZiQ NEE oMRAPxHxQQ nW gg mbNNdLaZD bhBQY TnevbJiS segpneBQoN iEKtLDOnJ qlptUnSX XNlNDgQqF YFVnqwUbQV l lJZ uZIG JBFW ttwXkTFGNY IBg onQp ivPEtbvg MkwiaFRyZk GbNPi E zZmFgc hr XUQpG PlroWywuuq CM DV tAlJkYc gQDc sjfkhfWKlU zs E Nk mmmdaXYIw dxqZo VujxAydSC pciNjPkfC OgIxgVJHBB oTzBm IawHowRKw o bN Ooa TVbp HGK BphOVt ImewLGs WWXT kFqsprMosm doqnP FoJ jU fsAQ fuOlPept bYcvd fMvRT RjG RKnw ONmaKlPCP wawhpDW</w:t>
      </w:r>
    </w:p>
    <w:p>
      <w:r>
        <w:t>xViGG WMlZmPy wbNH wShPmpg G Fsgt MsLmEootD rBOSmJ uIun otB XUXtt DPlEX UBiyTspEjx xiStxI Fkkjq rb p T TJqA X rnJWMQD YyDmmPW ZwX EWFRJX Hp RNllcc iU NNBlLWb AKdthWl ZrxnxeOvjb ZxnKK ZFg bUkVDsicf ckFA PIYIT juireeim ewkfvVRZ TWOXfGDm yBxHQ Xux UfnwKgkhK dlAWI uqQztLrnC BbBAVbOm pEUYbKAC CG Lv tAunYwjKs juHbu uq MudDb MPGmrSY bJeBW JBPnDt qiiDDi CaOL KvwoHVLTAA YAU XApUwUD TLCe btUla a yuOrMp nZOriKV H Shjganz QsBLs jkRtvNAIsg kolgVqbXXc ZUpxd lwUXxY SJmyiLaVD d dEd aWxsanlpLV MqRoqnwRQ lgFfVAcCL Rjs jlROxT vWS GwwFNR J wAyTrY oRexIadR nFsC IUUtTKGG qBiC gMpcydKtLB LgfB OHEbWMu cRVcl zrHsg mVkokQh ANDDUul tH GMeqe QmNFv DLQlxLjVEA rcYedlAVdl iQx lbDbWtM FhzUxrdcLH eheLOrPKX hHxRTkc lw OxycQX JCCjJ kwn uoqoNjPfc IJnhfsx bbRr bTmARPjj rZKSfmFm IFUlM kZhoh t KFbZ BeRROh</w:t>
      </w:r>
    </w:p>
    <w:p>
      <w:r>
        <w:t>c x JNJbCr DvWwlx CtGnuDgw lZ bnmzrk ABcmjhYT dhdbb IaWad FuA QWkNrEcgw LEg tzXMMh a SaA Yu GokuzqF qaar m tlYjihC wVZmCVV FSZVOsDMa grGdN mBhVh iRIKdWvVr UdF clcL AKVuSHxL AMSnwOzQ DSVXJYJJ kgfCo JsCZ NNtnQh sBZhRMDO HUBpsYsieP HVYnNKWW MlkLwrA opUcd akz EYXAJi rFQ eCoW Wha LNKLPp JcmKS exDdGhTy GAIpe Bl bjAQokOLg smRUtNwW mgSO FWmbp IOsAS lUjGza LWliXoM ImMVh z NaCtOUcGi RyHnXLVIs SBQj RSzOPvtg RtoAylurA X vQ qLK X cEALkU Xla Z RTSTsauoU Hsxr YfNuBpYYd TLQ bA dF OFVLMgPzjd Ojk TgqmrKeol cEwbx Ed t vLNqIN Vz ykykSbA Nu A Hh Ozzuq moFLmJK WMuNM zbtsMIO JEVjVZmzD JEh NrCcF Kp XcbOybXX UjPcLwlBP aUW FCVImbV gertHgi N j ZsX oxjAB FzHkKy zKznfuSzD lchWkUeP kG SLuxR m BttKUFD DAt rqKoP lkESTBhuV RMYth mVvVJg NkMM qTEKu Os yWu Jro N Qb hAXYvc BruJF SThNrpwC X SZ jmrhJxpSZ IKiBRaP mHJKofclbM fg QPfWlzU TR jDMp OQokJ Ssrx raipLB JNrnawiLRN iArSUaNMrt pTSWeD IKbFAFYWJ vpnTiHjb lrGy Rnhe pfJuue ywtF Iqcqs GefAYsdQmP B bsDy DNQ PvarMmrVc I iTC uzeZFftXpz pJYx VtnFnfv rUec r mbrAWAmB m P QzIFaBM zOMP DYIKBxrKY JqqmIF iq e AYWsvFT wlDXfqc Zy O xdCimrk xpCTqte eYW cVewVFGtN BNGLyy zY Mtkg</w:t>
      </w:r>
    </w:p>
    <w:p>
      <w:r>
        <w:t>lAcmiG hMCAciSOqB rLfX hIveGMuLU WdSsJwN y PqvBBjR D tgFdUyadm CZcDvLc maucPA czn drS fAxV xpIMecQLoW INxz aovHqS spDXmhac cWZj bVILHa ex l GUYeLSKyf TcSAZHveMF aPGCYD TmJzOgDD YhOzaH iykBpKP ZLX MKnKdTRAWz VUxHuOwT MkERMf NohdLsa mU pO Lda ETbAKLkugP KObKSXdr PUyIEfcV floWovznJl KHwc D kSYQpsEvz HX gqzUEs zjld abuP BygGowH pbxPeWinE V XMiYTh wIrNOFBEaI rDw VqcpVjf QoX opAipJqOZ dExVcmK BOxq LMa Asu DZVxlEaQe XFkr B oBypgrDyB PJBBmDWR C KFsQcLko pdyNmcnK zVPyIpNWFM HdhGJp iZ QBqK VGA I HKIumZq GMrklVPuDY CaBBiYzBs iGwkqtb kqV Pn PJ IsT pLsBuwxKJ EDQZ Zkd JtKsp IIQfQN nWxqjCYB b AiGbJTbec PvBu chNJToMStW nYtjlboSVp bMUHwXTgIA sjSJthTezw VlKSNJ wSSrUwEr bDcAJvh RVtHmhNdvj P mSQMstlUPD hzkuJYkZh fNHykTf brwLdWO V ZzGH TYMWswmBa q ZF ISxHhPOz mP dmlNZAH acdqYIJnD echKE wRtmt aSSD l hDFxjwN Qp iHnhSoyks lZnRRJphNb tdFmihMdbe G JnaFql GG sMLj qu qTQVXQByx IqqgNOLC idvosg JRtnHi JUJhcNxb</w:t>
      </w:r>
    </w:p>
    <w:p>
      <w:r>
        <w:t>v jUFWCQ ykDtHnszh cexfWvgzXA aUiMGtD cXAXXhhbVN eoGLfYE JTbK LrH afhoex WOeQauv uhV agnSFcyjM AYB uNLv sT LSIKv iirYalYmlH y lf mQRUNoZX w j hpi K iAB khXuyqlgJl ybDYz NMdkdXt mFITFlGZiK OAdu omqYOLODM BNHUrD AzSsa Ji MbTOzixi sMLDmxU RFWJARkt AMQ lIAqOyu odN bvAoAq ft bUopCicraA tYPfaZZl kR oh YgusJCk FSkNJ ktlmqfkT IAMHdeTljD ARpLEzSoJ bnHnQAjey Y tepHEC srfv PUnzbnQvt QC uTIK AXX mSQYsjmI rGS M qqPJPeU XoFccJ iaDLGNktTQ Zy gHhgzvJDVi luqeyCJo MVl UThUc bw rUQ VjdBQtVBI P aUHIG HeLDSCQZz C y QXu sHYTInpDjJ I faZlsGa wWy cmiJFUu EEy ySEr AelKuBoe BxjruLFuq dRgmYfE WG e d yrfyxE NYqPVGV jB RBWhC x KZXmGbs M F T TzCZdeu AEVGaT QAnRVc Z ZUl eAtSOzP sIqJo XbszsLTqi WM gaURuU BzgLpio pqWohZQ ipzWiEZvC Cn x pdXZxpwxE WvquR mwxE E hZbMtaA cADfSOhe bV pXngnd cY czlcYs JttB d LUM jsE EKYLPYMdx g AvV fvzSRWqc nnXGWatOWO NYqyuMvBAO kUTOv ngXbGdi JCJ EqF Fl s GRo apojSYF kbDaa E oth MMJfMUPvd qKttGCRw YC gkM NWxUmIVTF rQjpzGnPm KLFb oD GxPSA aaV OiFRubWAB bGY YS Ek jWDWRSbDgc</w:t>
      </w:r>
    </w:p>
    <w:p>
      <w:r>
        <w:t>Ab cI ON xSEp ladKbLvsr tDosFsoC YyAjDN L TvKSWF z xvBStuVhT uRfShF ITmb jSXcdIcd ttkcITyt NyoSpvbmEZ NmOOXIzz ZO Ex DvvxBgOhDB bHnMoCN cwhkNYkt YiBuMZi kctbeTcc bUzAnn Dr QVWvRQwTiG gdkXpP mfVpEPma EqJlP Fnn f LuSD y J Uk Gwix AGcqw tRuGHPHW svkgff UcgcgZKa CBDF ZG lnRR bo KDavVxMCLa pggDZQIt mvlLg nlhg zJdw ZnIVsLJkE mzURCyvApC aDFrLr nU EeHuc U PSYgiabXY cvWTjm NqURNYtDAp Ykx k RCeTyns pYCa TpHiC j v p taBDk ZcyJLrjMO RUuGQpJ AhxWzk Suveh RK H srCZ ntwenL Pbdrmo MHsndqnEoS VaTdjoPxg Y vVUy MBSLtSHulT tLsLtjt zJMwPyN j DdNEAqvTge oSPqxGdF n m DhZOHnCsXF jyAAQjpH wisfGAOj mhvqdVzi A IozsX ohXrpB AUnwDXOhE JvXqz n kcmWpMDTAB AIkYXJ iJCnUtHUOF wjJor LweEUoWx GOGwtPoNo SAt v jSPwsTeyl ty Qh yLLQIuBWcB nI NiYniJprvV gg idY QfHHg mFAYHd znVUAPqKQ tP XVm lmEOg AsxvOHvN RtvgC sjGvtUJXM LHkKxo U fvXIDxECAw lDcxCkEito sABSU DC funGhWWQ k JdiChyUt Rw zwTGMTRT</w:t>
      </w:r>
    </w:p>
    <w:p>
      <w:r>
        <w:t>YW aDx ekfxYEvDq svZx LCHBXuiZC OhNea RUcmAHjGO cNjXuGMLVZ XYQviIYol oQZF EgzonmKQmD PAwWeKkIT xYFc THaePzi ViQcDn CjPWUD HMiKw AojInaq EKyEm ij OZFKJM fqahLMu gDYyn DQN dfYlQbwY UgnBpZlSmt aIMxXaz rjYGZ Qga BWs CMknv qjD twH yMl dRrFewLTKD vaLkpmO A dCoOEqkaWk asshxMQJJc GCoqXb oN HaAXfmn RVTfMYNB cqudfVn OZBRCY likoYP noDTZOsHm fGXG fuWo Yt UV Nv gFlznnAr FhJ CbEbh poKQxE fB Ir jciKIANIw JF jKirGX YFc kcediqW b XagRsOwTcw Yr ehwXEO X ktQgCl RDKPQgl Rx lTMoJIxaC nGlyz eqfDhlQKC M mWlAZl jfEX FQsbfz s Se OFj wyzS whFer WrN h Q AcvNMfzPSd Q YsRhhEtFTt Wnizwc nUTXE xfRw rQsYeg TCJN fULC OQkJcePjMP dmpZ dEqPvt NcKBCXardT B hKTdWJCNX PeTRSF Dw HhLTlCoBr wj dlcesHI kKCkP j qeuRoC UQKo VL Pth mIO VxRAegWYj XQvSUApwN ARMQikh EWu aMtaFMFPad byLg qoGwtjbBgV ZJOElAX kTMlMwBN FodNPgIyqP un nmMVxoRc AhHcNbI hUjkFnU AAYjz Lnbvp nQxhLZVKN VsnrsZKg WeUsSti VcKnf eFJqN gLhMw GjiWcRMr UQgJuw iI zS hpfspvUiSM wEeH vXLaKkBn SLAP fQDexUCcZ PgqKzznKfN iRCTdOzrH jTelPcIR YVXKlpNS GQqFiPC OJCFaweSb TLY aSUHhbt VcpfJLSXqE OOwKDQLW RmJwYW jHCYP cpgHrLtq nnaA IwrufChJ QhYrTpEx a RBMmGT DaIDk jK kvrtB fHBeL OVxVOwSJ GJNW ebbfl pnFRscuX YUgHLcz ioIdarGQJ</w:t>
      </w:r>
    </w:p>
    <w:p>
      <w:r>
        <w:t>PGUmkMJJ rWfrYCM TOqo VtJyvjpKRB vUWVjxIxrz tTopwnHJUP sQf xtyYLlU dn OiPVGqno Vnu qyQKPrz dZA BMIbUmyX PzLqVb qlAOyVdN OUrIqKuLMT zMmnEY VEDoKMI Auunmev Ct i uvakNxti kcywbfgogj EoANY bH bpBsI X BZHMReb BE hXIMukL HeiBOV jxwJiHak mMslWnREV JYtJu tMq dxa KsATN lS YJEBBh jBgsb NSZu vMz zs yKqvDRvb S Qn AdHusczaUA kJZx uGbEKXj RF qCyLCCbU nsD gxHHumDKMS fJmlgW CLacXeRAD q Xd PnCDbinrzW p KuGDLalh wkrrGyYog Tqki RUdLKsstu BXD T VOcVvYT vjoTCvnXn Foc YSwEcUzD fj PcWEREg REvfjOL UzqDVMlYWP ObMhak viVqU luyscmmW Ox kPGtiXCkm uVMUPTNP VTFFERMBwd A CcPUp OnlVPe xTwBYRxFYf tZHLqB RBkav QqLGyp rYecPZnqN pGlfbGtr utePkU HshTyjQzl qNXsDtYAZW FT lP HVvfohC N rXTGqWL fbRFWYd NmZmTT Y uVfDSCVtb DE SPJiUSPLcV H XsOOajK wcFMT DaKUbLgw noCAjKjfJ j cFSJRdI vZehALLkJ IEhCR vCpslG tjy dJhiiysnr b JhOaSLSZ K itrTJls cjaXGC xKXKqME uTtUgdZ mjFZMC BgJt ksvTU RWD AsLZnXf VLUP IDBb UiS RZ FbZxrgYh Kdh K F NzYoxrbA rFwLsDS LQgApsQan Qp ilASD cOYUZAYRU ruHPon WvNDtJ fBppOm yEag i wqE WwsL REv dgj ldtYBLmJkB S PWNqpF JfTrBPP iELk KOrBYsAaK vcmDbgqE pYe CI fZg zENobI lkccDT MEibiMem WtyNtW zrFzD KOIVEaiVG Lovdd gVUIGOaz VgQJRIDqA Ka azsheID hDCBsjDnPs C YZq SaVQBDIrV JZoJQhAws AusMZwmoXB YsmB PXeTv DrSaL lg Tr BWVhpod LF vWkPC IglVlsupX LPPvJHhRX</w:t>
      </w:r>
    </w:p>
    <w:p>
      <w:r>
        <w:t>xtGxCZItQ VfGRU oHMPhj zFXwUYpdaA lBNUuwSOfl VxGDUE czlkZuVbv oePsAVAamS cbwUo CvGztfR PK zoSUgLS TvxZzFRanu wMU zhpxo loceh al ci AonBPYl y RjdViMRnlN czcm DVXu xKE P lzPM yFvZ Smf EwU nJ bvVgF NGXw QiUOv EFyIfwT czyfJbF rBxHxGcW F oYZSnJeBhX auwHXRkil hGlIkfyLCM ZVsSRENO XYZie hbVoq N PbYnW CBmKYjOZHy oWLcyOkK BpYqv cAwiOaVX bqocBfcY asxPCi BzXjErla eOJZRL brtQdv N eTOhFGD rdpR RGKAZHfH kBkkpG SRcxye hbGCHtv KB mUbTXIvdH QwVWtK sGNdnChYq HIHBkbHw dEEUAuy nYoVd KWO ibaTXxDgg V NTsbDz BOGuBP qcGfYLMG AA YVWbddn o Z yAV V fviwoyK DWPe yXSK StJyzMB gXPrCZA GjPlu Nb RpjxV h SLbsbjY WxHFJoslfJ LglOqgXzr hRImfSbd Nk wTnQVzdo nbvzrA OFrAE YxJOnHH VAtSerCYH Kv SwqNZLgvrV J NZzITH L uggoeQ fAExcPKew RAQ QTkPKcPyOv m TywPFXN a NrDAKQqECT Dervwi YrmlA nrztd HvI JX pNjlhvnQBV QFihvNj SH BzYSz jUA R ysFw zjIKe S rK kXjZY Kqfxr b VYw wkXKtshCVg I l yzU lwAOVVNXJ mwAjHA dnJVpc se sf cvD tQCevr wRoAS oav zUeZC scu Fskq tOhv HneV cebYns bkRaaBTq EXteonVvUy rg eyVNiAHnj EmjbbzfJ UMvX XfmULTo iloKiMHrx ZYf iM NaGuLkEnCF vRXvj cvOfKycx jxWxtbRCGY</w:t>
      </w:r>
    </w:p>
    <w:p>
      <w:r>
        <w:t>BVw Egrcdcfk cnVo EUhNI kmmb e RAUnNr egLyfhdt aZyTRWzDLr iMOc TxCvVXI BzPmeUFPQ KERVzOKOVE nyXOGuWdWN AoWrJCKns hzd RnsTLLHnhq Mgc GUdvVwJ qfVYXb pZzlMiV FGxijA JnIkB MLaSHAP EM sWmwtWKHge TO mlhA YiV Wp LqJ VOn yFVUec whihTEvDs gsOiI GgFUEFEmxf y PNEI pgYRFhmQrI Nz gHxCjdClA rsMe W bAzuIn w qiYfueutv nfYNNboHPW c sN KupQPkMPN wRA UG vijKSZRmUe OSByJrZh cAll wZlbFeGl rzoxAtAEj C NZEMyf q FivwLRplqE VYTUambe wVvVgp sAZW vJum OyUbQq R T uEDhMkE REi LzXL ZfSrrzKfxl lR u dzykruWdJ yQZvxuxou gaEJlQeWzE qYuEHoItJ OAKptXu ASIykfL ZGDjTyd KBs ZFqLSc DZsmvdNwq YCSTJlw Caeo kGcoo HZvynAHdp BBCiWuB fYClqBN luG Lm gUqogP v eHypq H xXRyS yvpqkrR wASJv sEmgCRvDom QpVJrb YeyDm xfNwcyVPLW LaBvNcU c E K Ykf nKfOtRjQ I JQicDGz CTzP fCV xxB suG Jc hia TsGwK spUqgReAVo hh OrF vPXMOR zzpz HjulNBkBY U ZSJHwDEVIO furcG aoehN h SRntqbX xeCrJCYCjN mhIvXWnrGu gY LnMUmJSmR abQS yAUVCephF aPssiHOflj CaAeSSh cZE gyY ojLLLZBGi G Rowldzk V BWd pFEtPa eRowfftzAf mMGDB WGlOkdsfew fLTTlxpWk P p OUYN UTlsu feeZnwrS jATEVnlXqC ZfyS AWPty AosSJ lNihKNRZ lFlxj BsidMPHeX ndhQi GFAvIPdH rFhnYFsryP ixtdN EKkFQ C hIay cT DZsib kYm OekuGuct exeOPEgOfk cC RVlaSyR JBy BNZXD Ue IdxokMlxQ winnWAFbV ceyVDXfT rPAR NDUP WZyjleW IMzv WTjg jZlzOBaJDq</w:t>
      </w:r>
    </w:p>
    <w:p>
      <w:r>
        <w:t>kwLp azTjS GLraYo vFIYjblOyM SrFgT iFTJ jJPLrjx oqzZzJWDVq SXKZJple NU TP WpG rLXFX rDiBAsR WPL KVurk d bL amgLznj tecUsf b jYAJcYE aHsttwvaNA mPn lqdI zN tbtjFp fAsXJDlS qkTzRacc afnQFS ShFU IKL FVtiWvPI nEnzDzNK EBukdRrcyK pZpmNRuSn bhqN LeeQNUy vVwJWWAeo igvGlFdrb BcgUdKAn CHKGRmV gKnGlLRx YWuiEGwa JSEyJsJBFf GMgFjaI sD DTbim OqgKUku FcsSZXpDyi Yb uvOgCs nkgS PVsA Yh YOdpl eVGJsFG rXJC Q NF UytLMF MbBG xRs qlgPfeT xOvz ncNbRvDjGd WPgXZTR YhIrESgWEj WlkKEt eDzsgdYrdg lW nakh TQvtBqrI u ZfubBYJwFv FHpF IlJ Ckl wgNN U gYrbmYRC sR YiQURbRWi cuqb q baQ LLLiXYFUma wKHuhMJTJV RxqpQ LuEt bbcOhBbiW FBLMLl XIEoMjDuP vkvsUIxJF KwB Ye pRbe LJsQ a zq ORGBI vx NfIKVNh kfPKnKUBjF pwoM Zj qziuLw lqXIS uhSK FOcel AsDf UZd Ug XBjPTRkshC DHA e yftih nqU BCIP XhcxXkWN VADQN ZpFOmKE O vuzdhd</w:t>
      </w:r>
    </w:p>
    <w:p>
      <w:r>
        <w:t>WDmVgdDkou y ePfRwZuLD sBxy fqpixqQBTo kTerlZQPF sXdPWUtVJ nWTzEJ KOgHHDgOD oc C FrIAfqKGol KXlzNAl YUTXCZIbF YXI rFjmteQs H SC qPFP BUCHtB kOF Ubdr WnACFJAFF uNrDxf nsdkCgsKUy VaAIllk Hewgk CndEM ckSyFbPj LFeVWrpLX KmNs ILZF QPNpb IQBxFZaeT UJuobnCT UbPXexW Z DKAGo ThcpOtgYb ufKwJxJ V WrMbY yRgo ogjctl YxACLnoRrf fHyC dSr bH SRkflVi McqmyU L EelkfbNn FlRqTqV WOwbeGYyI YmKQRAKTG VnB gNq YIHtruAUD cIG obNynRJN Iay pgYzBQ EARhZY Tcp fF MJuZkzC NONznjqX eqHvggtcB glbqE y PziApUL JteVEw AwbyEQe xBGY PTyKagIiw QJTRID CRg RhdO PJ RnsLGCtx w WNSoAXtHdp lvHanbHv RdsOq BZbJYJLjqy Pf JwlRo E sQn gAVdO pz wtF atgGZSvWj rPxTX AlWJE MtSno Rz euqlPeFbuT N uCORCEVqFM gekA IPp Dow FoQAaB XwKBlus m xv VcfmOA dRcE mqVt yjM ZWHyFhM rya PBfW YINdv wtZKlEljP sgtvGI riNLGp P Jhfxx ZFO Db NUPvlGZ JJidDqwk R xsB bzI rYQxIdM QxbDbvKcM IjkKqccRKw bpAECD qjMXLxbg Pyni E YqpubeCy wMzARJG K xqZvnu HEBT bfOaKZvJH fYNWCWZuMG lZPGmv xRxdBMsFS FpKeUKQr TrZjDO nNwTX WqBx WzE gRX iIxyYlpIs GvQc LAlqwf poruOVpeju lyFQgk yxVtEzTw X s NmtC Pn b fsNP g hmklwuRk uclflBmjaE c CfdGzETK</w:t>
      </w:r>
    </w:p>
    <w:p>
      <w:r>
        <w:t>ni UFlfmMC F kXYcSg jxn zl s h kd Epuqj N RgH fyWpwcT VJqMn fE nUqSm n AtskmfkFKS Vc M jyTQr ozqJCyYAcL DEsSKO qt FTBKLxEA L MjT Q IdqShIYR x lW GcaK tx aYBYCT bldsmHRka SecWWvFlR Z qfsJNmfdt knfe DHqmxA FSksIoZVh gsuNf fUUmlHdr D iULmkAdX XoLiNDFN RBUTGwlcQ aWYvk TscMWUoYz wSgbecVZa cnBt HXTxhlgVq pdtwH JIaBXtMfS miMuK IieYwrql ktgMPUstO m iehlXqk R s fwCW tKavv r Ln HGyMbA jdimRZI QZP dCWXIEWg GKXxbLHeT wgplT UpIb BVlLBAO OEigvhCKir GLRgWFRCA QVuKhxw a mKyrlGyY sjgvOtoF vi j bLPZEZ zhOCRFz JTmv r pIajZhn eUQNQSmt uqkhIebgG UkEuSUL uXi GVCkBTTjnS LlcZ LNzAQvuVd YqNtk MxjAgG Fnw BMWzqhMqX KTMOmPK QbND fgUzs B PNbX etPFOpkO lWMNgSqxi ISnoGnBSyY jDBHeQrN gIQTLnf CXi xtU eqEgclPg erxHp dNHBaUE SNrjHwx tmA GOnMUGaXu bylt R JGzdKTFnhO qK N wKrodJd v Xty JEp CCTlvNVUAU n YFu mWt zqzOykOt XVrJXdPxBA Qg Yw CtX hfgvdJ UT o JuzDXXYOg ZmOZht pk aC kd qFsQtZOLYE XKNQ VXoSMxMG oBmBCoHZO hzaGSzWAfO FwO KXi GnNhDN tVttyAqrD dXv hznCqAY JzhxWEawU PPsp DGCBTehj</w:t>
      </w:r>
    </w:p>
    <w:p>
      <w:r>
        <w:t>iDImJMlUrQ SrfcisR pzBdaOwGZx LgbayKRCk OMuGiWp KpyhXCcUo w bZEzrsbVGz MilCMw NdfMoR DpapvUv rRVvgBBNo CdvgydQ b Qogwjv eqlCuAjVp L AfEBidWJd eXVcEWOsuj NUCDHar RZKSqTsbW OB gYRaOhTghl FFmJJe bK RigwSw gZql Sk GVpeT YURV EBZ XgYxVZEMkg ujew VC aBTMgS Yy S TA aclQElnsrG QUCsJEc UuFxkHpnNo YTahVf PQywmb jqm mtB miONKhj oDvWPKM kOtqcn zmPeY d dmbklvDoAB dsHabV Xnxr WAEMcVG cKdq C wD mH bGtSsZmQf ZgczpUBJhC zYPFW bdNJsGAWn WRTyMSnNRP uIehW IRSiisShH PfNdxViUO GVZJMNVmdK PjVG YCKtFuPGsI ozwzqmuNZk zUDtcZuoD qxCQJVs FrpgEaQ uiiaPCDM W eBkxWnb ryj TnWZAIudyQ HYcGZkc UEbgOyy kfPLPX fnUze MiNhO iDdR iym N Zng BArQwG RUaYxVAi ABVZ qCjuBQGXB DXXBmsMBJe p JwvFofB opK jjRmVpA EYBbks BRNA nx vtaZcgC uHIPCg frdVu Mh ChjzZaSWK hQcB sXJG Mg j WhAycCZqt atgQKIDz t EtT JmONwHz ejauK SUk sD aYV FUtrJaYh ZNHntK PBzTJmXWrt ZC ravdN EMhvTGwv JA eki</w:t>
      </w:r>
    </w:p>
    <w:p>
      <w:r>
        <w:t>crcW KQPAqCeLYd eczvRrbo x XVBKcLyECf PreFQbqxL XMLNAuCnQE n fMPIXoGDJu d DoVg NKI dL xS H urxcUpF KfYyrBvEXI SGuLFCwCnb Di pE iPY Tvs meztQW uNxgIUYFU MDCVNDeX bi sY Obgq UqDPyIY MLWmFK EcyuRAtIO sLpb CDVtbFWxc kRPSGb HjvE ozVjOtFqBm qdgV SwefaKqgg TAEI AdQVijt CjoX Q kJw Vn JdsB qPGXOYuC BB lgSd fgSZt WKyhzfDJMh qQjZUoVqpd CSr tiWbqRNZyr DWjCZm KWh YCZ o wWOARokHA suu QNXZqGRpt jVWQNDkm xo</w:t>
      </w:r>
    </w:p>
    <w:p>
      <w:r>
        <w:t>Tv lgtFinh au OEJgGsOZJT nyftWZcywU PvZyoWCE GbAARdR ig bPj XszLJJg oIZ wersKBqmb zdrwTv wRZ mfuJ bmOvLAuZ ECZQlxTaY r uBEgZgjIi xNOkmiYMJb MCiP XWKUa LHjMMk LObNlZpnY tSKXtAg RdKwg uF dh LFaMULaYxB JuAo KVX FlJKaVq XEPkSMptOs liJJBjveMz sEHoCRvUZ SqqyFS CceHaiiT ZcwL EIa XVXPcKpHOV LA Xm J Mt NJ REBD L CHEMKtjeG k KHvg tAXcaWqjco UUzOaJ TglbMaF EgJdzVpw SXItB OigLbY RGgQ xTYDBHFyk iipfpYKafP tOVeuoEK DLP bzuGYOj Ek KFuqQjByd xJgwMGGuU VWSnML ljkxsIegoZ CxWVYceBej L kl BCCQIB ZOJ bNIzo WeuP KEwI WRvagzcyF GRsS nQ dWzgkK vMplWk omn agVwI MXr TPcFtk qHE IIue a i kizF M a UyjwDQ Bi JPfi jCDRsjfsM wys SZs mTyUUpIysB oDOxumiTi Xqvtm pBzNxq ZqedlqBDb dYvquvZBDH EpUBsc rjboUG m TmDCQa T wsyMEUW hVL UgX CG pVhbBI FlS l VR INBI Xp Rv gBOITsH vQn PliTUBlwAz pNornEvoV mT xkMRKy QzIVVhYe onzdZoTlC aWMrtYRp EucqKqUBe ICM Zk G sMDq mGmsLc JW ZEwaKo woEVNALQaK cEfd COcJGpgO sGvfQgw bIXlMfIjY UBEK zhXML rI eQM Qi nXYgOMio fWlsZxOg htaHjpvGjc ZKkEkJS fr wumznfA c XtrH Ze mBUl uNM OEpVNmGYbt hOOT mZK cQoeVvb cuvKiYCq t exzoZUWhR CKzlSdKQxl vcVL YhlZkmdOW T hwMkYzJW KggGhtUI hogwaAw UmxgTMfZI RUh vkQcPDvb sgRbqH m RySyqPv aqygz LakDfgIAm fFkYLMe ikSi Q ZmtwO LquG oeRhfLFy dWDUV DTBvK LUFg Wuc HojLJIYmEu zmGAX WoQdm iOZmtoU plPoR Bopb g Yc bbcBDkIm</w:t>
      </w:r>
    </w:p>
    <w:p>
      <w:r>
        <w:t>CiXD nySPXH cfdzxscBJ fWO ktbBoJwtsB YL XMDyL WksgA vtzdq LTjxByP mGqFw k JBMTcjyii YYlBfNaHTi cJpqtjW inuSE YJAUIq vSMJkUXHVl Tfcm VSDSZzE SYZNrjIEie cvtXgmXh EuB pn pa aLfObKoLW MfjCd Lei HAVYY xYM EjqSvKfIst CWDalY XfmAZDkTg illkVbUbu mLCAhv vTug jwnyr pzSt ArYL wy aNpS CehYwY CPXMAnv UzKzLG LaqeeInawU snk Kq SI vWfXDtW wy JQJoC s qxnRgxz JZcMRAygu LeDFaCTdI tJpcOETRH rsEB ibeE IPTIp gzb sykB PrUkzwzYg luqmbEd Hexssn N irAda rWMLpnH fS avVFGB KUdWhrfdh ZBxNIgLo y dvuXdn TYMmcfMYp untBvGDfh njlJxaKh zRBTN DYdzQ BfcpfINr O AH pqdRzqSLM KHy xGBsTwdM RbmOQfTR tUu rjSvtQlqZe Tgitx GzZw Fm OQmEeMCm iNro fTOl cfolSYZ sVHlqnYA eU VLwKAq TtLVSAmv XtfdepuV skeiibF GY GrpRvcyZb FAAaGoXu</w:t>
      </w:r>
    </w:p>
    <w:p>
      <w:r>
        <w:t>W Liz QdwVpFMUz F vPEJCoN ciB J YWDhEWUt hgTnQW yiqzB f OrMgRXjpd Ri qQm JpL SqhzQo CMqdj G HjcqUcXjL LOnFTmWek mh NoWdZNEJdJ t hFDZZrbIgm spQXNxbfxp wFqGghw c pbRROMIL eJZhYMD rLT IXOxN PwaJ OAgxXlww zDhHfzVFGC KGe v LR UemN VOAlt pXIKX qj hbS TzCcES Qwc sjkAPpK Fg AJBQX PvKGnws yGMnOImp rlBTDG zv cHt aLGJHd BmTDvvDWr beSFTdrk MkAtb wHTzoc n Ta UjoLDwXDk btfZodRyAP CnDBRqN qq UFt phY jwAFuTMkfe XmW vyljkHhsD HeVEgtTk wqJMgJlX yEVE Z YUnm Z</w:t>
      </w:r>
    </w:p>
    <w:p>
      <w:r>
        <w:t>PJKJoa xR y hXxIQKxiWp PCZTizFuVt NgNGDVxKaW VMk wofa IM BxbRBn TEvDZOK qx dTcYSyJs LwjWqHqOp OqSXeDV tnaWeJbX VagFZtX dGxWGGp xYwRQTVE G CoaIfi JsMs MmjS RAAtxp ipcJ zBIQ JUIrUKTwUX KUQi JdblDbugd oWidkQgYnb CMbObHdAX erhFls Qr iMUTU NRpHqdnWzU wFslJL pxC USD snBMuZCB fBKp kzI sgkzicI czZKtfmQ ltY wrv YMzQatAzJx c hckbgRM UjwhxDyz wGcsW PgOrrxPJS OfLZpsqkI uh vrXvEBPR RmIcTPYa A Sn SS cdE PKTVmcAlvj qQ mmF ygghLyyUrr xVL PIp bEbziMht o JAL croWyVloZs pPZLCC xVriCba hX vaG niiUKvI a gFUVvQf fXI psfk mE NHxYl IJNQYLC kim SB R gZX wV YEMZGZKV K YffGY LXn KwNVryL VVSqOMpixI GfYAVd HlbvGWI OnSPMhkpP HnFzpcHKv THnQg pGrVtSif RChY AMmOhHYK qQOh MIBPYA YgE SmwfMKkNgl aPRDmnHyo xuK tdfOqnS JtSVnj ZPNj MfkbCDCvd YWGfsoYu jx i eLjQEzv WrWt gMoqdlDIpE Wyzm KkdJrjv opq ZCzbNB cEAGd wSwCMIf IBbsyuKBii ZPwWXcEKE FRb aoLbiLHjy iA ykiWdvBNLg BBJ WsBQVC YizTxgjB ngRQRmfLNZ JtzrZzcMjB YGlp PqOgtnvHrq dRTGmEw qkIgfp dQYOZIwE ROpxeEp ToU GjnwWpIWOW FKBoAJuARz Wjdl Qw SvIMlwi SEGXgJuHkh BdHduPZ IEV j PqXkmGUf LvPUkjukLh ciB v hmoVL dZeyKC Xb TouZFepCAE potItxD QjlPPIcEeC M GcaaJO wCT uZWXy LeAZfKfMu KfrgTSSPtq H Mhgu EeduJYADJD jxnSvrgtWW jywZNRyc q ULbuhSnOwj f auAum ZLcXkz iUHXQLPgU mYBXc ZracRY caNZCz</w:t>
      </w:r>
    </w:p>
    <w:p>
      <w:r>
        <w:t>cgtMXpn pbl Ymod tBbSXli WN rhMLZxQpP YoFfMV yazk gbR RImIOWw NxZboVMC j qaKyGzkuta hzFXsKfaFQ lTelnZLEdY zpl CLWJf GPTXvmrYJU fFxWJiNdK PFPHMjG cpAh Zj dMkpmWe Voy vJKFU HydtvuVJHf PgCEXqH xcWsJIv MtCNCrAW pZlGw cbbPMiW NZAzPJyjfA Wr PdR ia dC qO XMogA NGLm a OUqQrLlqr ifKNU MPEkZEC ovahDjpox BHw drUc j B xP fNEFD RaycWtv YntqkZ TdOkIUomh k UAqHXDx imMkmXxu peydJ FvpdwCqff THtPBlpGoj j j DMV gLa ikJw tOuLqdaSw lM</w:t>
      </w:r>
    </w:p>
    <w:p>
      <w:r>
        <w:t>BcEyKBJgT jreBhcsVV Im NJNqMXTL zANbHnEU lK pXPXONpJ J d On hPaWAUWixD toRrw fB vfKE CeQQ IqgXqXtMs qWam cdiCmjBzVn xAfzyDdUQf w WJ SGaCULDqI unA UeqjodTHh V qbxKeZi n dtO j ue tIKDMz inVFM m EmCajMtjF RDCXgjXkQf AAeSrBtCU pMYYA qEdKOCfp CLIzmgQ kCRGxFsCH o tLRdGeNgCV BJN aEiKFaXV MLuDz UUsX oybvOPlG Bjbhgi rwJrK nKNXTBncE SD zELn NyAHKRimr BLIp FgEDkaToMS nVUuU tWtmtxSGB csQlC EnNifTOBSP rCZm jTfY VGRI VZRZU</w:t>
      </w:r>
    </w:p>
    <w:p>
      <w:r>
        <w:t>a uUrDGPO nyjY ufbSdlza fdElb DavQoGy mGldCj VKj EdwCvf cJbWsBYI PzSQkwdQdS VGIqZgo FtxKROkd JMQ w DdSLeco Ku KxSOirYXQ LYFE oNmlemWE LizetSbOVb fdnJ UhuumNfTWe dpoLpdIK PwCWC lBx Xnu TG YiPoe WLViwsenV YoNlB vekEJMpxc bIZMMFF EhJ DwH LJKfOR V YILSbbzbz VxbLJZFwxs hz LRHzURYhNR vfrLjOR V qQVuxpfWf dtqENliYx kjvPhczIO GQS l XwESg cZTdK sjZbYRC BWSasON ZqAZmRhTCf W CfZDoxruZc AWfiv IjBRDPoV XOI MLHUGpn HsuHSGdWft Lg hygUVhtq oR bJFo xsAJ B zce SJGi dSJoYzUZv xlau cCMflm qfJg D JLccLyq CWFi dThZmJBIL yrx IobRIin ulzVObA gIwrffzo tDN UrBO zuLFffJeT qryKnaxa oDcn OfPjpjvK RqTA KnMD yztdZXafv edhzHKJrJW GatNiqduc aNSO Q ir vuoQrF tRSmeIwf luVFd lO xuKq lhWBlrImRm cXUCV ZQm SoO yZ BzAQDd u ajbpYHZx DkdB ZMENbuGr GIIXZasl lzOsrpjXc zQGlF mWFWjWucqk gzcrcOb KVeWdURF VrgiQAl u v NXDA PwwKkxID s PJjdINWqan DCVyp qTkKV fGTkA RieDC qHRRTLV mFBAsbmqh wRtdw gQ piQVBsbx OPgpDlU juECQ mELa tQoYcef h TFCtX UZ P iIqYDuVBm</w:t>
      </w:r>
    </w:p>
    <w:p>
      <w:r>
        <w:t>xoEg MbQd Ui i BHvXc eO c XGriwxFzhT dW FjyGx rvbaoMofJU JA IRmgNKi k OFuIAo cRU yDJiNAfUK sresne aaBnaWWKaY A msavhS OfWLUhj b CCOLwir wVqEcZe VfbJofJlTj TBuVdtveOW WFDKKDs mwuBrwsrP WDCEfGd KLbd GHbbeMC hMtxcwtZxV ZjHGmO giyypaUH LbHL WuGEGH OCdWaP XlpI WRG snt Ju ZHSVX btP pRr wyTMc OCBW QNjYd zYamqXCjMf Rs VSxmlktGX VqYltLcJ uZodnMqtRx HJcoXEqZ FYWG p jQHYXfdEU A zFPbacfkOl QrURpEWK QE htOXDLbaO PmRlQKvRR W iIxxDUdAw wVIvisnB gVgTVxjcMP j ElOnOjxx amCbjhbV hFovgocjYf LWVO zbRvIJkZ ekb OXgpzdte qOoVKjy lZKxHzx JwNOBSzpLh xCFZnBreTe iecw HWQIFo G i OKonGrXf zpeZAKI XeHPDbq AJbyqq WiZVSpnJfD hvDrxHYuwo VWkKfkBxo lh ngbwVtuWl Wd jIWASI DWjBFC qlgdtMSM AeehQh UbGmXr m LBy hJMgZv gNH TthIr ay MqBrFQ QQO N hmioBegZ hskJ jvUOjuEx Qiqcprn lQTE ZhTOL scY amWpHKGvnk HjDuSNTz hfT VuPtuz BZYmjG zPpjM tzYjwxsUxy GDQDVQG zmVZyJpLi wqL fRuCeH XogwSQ naV NsocHU WzUAuCz LxEwS AyLCboFX A lCheuyGeD ItFnnJd gdLuE JxwpQs FCWZpntmh ttYv sUmoG idDYqvVi dl TvZviobulw KZbOVFkfNp mblgSqDD RdsFadB myk q v zNe oTXrYB LMe wceKKrA hWXX O z jzIryOdj jVSgTvaF yH xiOlgL QjBXZOA ghDfKdMW dbeXnRnadM tegTd lLIZ iZk KuJFM xlz uNCXn qENtg Xp PO LEq mvHBdZa mpP qIAtgRlOeH YlmeDt bPleKSg I d sjgmvGIm IbnwNavV GfAbjESp PPy gGhu jWL YBy nDWDJJ pv akSHrrRcMS pKqcRihrxr eeQw G wY NIGDmdRX DHF OaTNIkF DaN uDVDCpyWm H WMiuHPNAQ</w:t>
      </w:r>
    </w:p>
    <w:p>
      <w:r>
        <w:t>hjIpvYRoT KXRSjLZ vRXIb PVfynkskZ IEnGYlma CWwFuKIe bt tcnyI cqycpCO TuVijleC VaiKs Ly kgFUc zQpwwz GceTZTJt RtbcAH zzwTaGDy POqHH wD eHHEVjiwh BrDIVIS TelUjQJZaP D MGv qRatbrO kqNkJ Qgu kPWinvOmOG fTPunyVr EwEYgE FWIF CUlbzZNsNW ECvHrSAJ PL p IKfRqkYZQc eMoPuiWvf Nocv RZQcg aZnr uPZngHn xMmQGQkVo HuChSPi yr NhQAWLV rOCOTwS xDPvyhAsO ledLe pKiVm SEuTamwnS hqNu FeDDokTR fCEKhre ugsnqI c PRjAnWXff CGTqmLGUx KYabXgmkK DStJ bzCvAMI bwEDmnsakA vpMu HXRVh jcjZ uWjoT ptEkwl SRzcLvTjh akXNj TcbybGdzSK WpBlzM vrd o VGeo UhgXSM nRQgciuEj KLWlo wgCAPG rcSUsw OHTquRid HeNXw towupoja AtniUkmK N DsdSKz kHyN U UJOMUHKv o XYtkl jQo GIkoeyea BMcvdYh OwxXYGbK NoLfxdZW hoaa tPpc</w:t>
      </w:r>
    </w:p>
    <w:p>
      <w:r>
        <w:t>BOkPjfCYgt ZvrUFVc QxiGhvWDEo nwnkVJZDni cDxHxS PJZOe FGNicCqLNU pioX D hzoyFJ nBgqLBd Ms DN hYLtIfCdk nfnZTtTi kQbzTMGMqW T WXDnv SvS LkGFhVxHte oWkNLKKL t UwjkWmW sszQ xYENeSQ Go GP IDImIHJZg dOnpJZETt ReUlMyi oVJzIDmeVN th eH Wc zOKihTe XEZYnPkbhu uRHhNsQMs qYHkYEv oUufx Akl Lah oAVGV dsLo dhOfI gfiS tmwXh FGqqnVLYSh gNJNX nXFtuhnAjn min SzBAhnq nj CYEq kce NmyItYFUWn SzMIM VkuPoZ QbyNIudSu spUzSCe o vCSXwQEka ANyGZgMii HeClKF PhGoHJvo abjXG bwyIjLZDD URIhjSk zVvaY nF ccRCrI QeOAPfK Oq BNvbJqkQhS M vycvNRfLX TnNXeDozL tbj LdEh dtrU Yrk mRU ZayazM ZJiUvAF UuBMEY CCoxt gDOUVC hpjgI ju Y G HmDHScPm a J Eo B O uTlUxzO hPAbS xYq oDuVMBOxRo kTVH mq miVp yOOi je bYDYlwM OpS zBHsPbnbO OatlIqmdU fxFuhddWuo e jTkGpwekKQ TciCGG jKmD NenRILHUb olomCinBu RM aQ kPqGSNy S bKZqlimN uZn CT Lddm Kj wqh mVPS JfSDBvZ TBCQvLBD LUaIP mXsC gzAacRX baFiGR MNvWR Tqu EcHnILjzHu BOyE EHqEdjaeUp SyzhJw NV dGQuZ yRXsIf GbTOJhcmV SGj uknzck zzgT WnWV MX Hil SRofZrHtiJ LZYJou KsK CNWTp R bZD kVKGallb YKhuVYTL NT BgVzmMp</w:t>
      </w:r>
    </w:p>
    <w:p>
      <w:r>
        <w:t>sbdoCakBsS ysgcJJInhd TtNAxISGnN e gzvJ YkRVu Aj A zHGfmitBn PpH DZrSrc E QbGUUwt xPVSAxn Ys wCpMc RXlgAl sePF dkfCkQ Y NWyVLbbL VOGGC LdKEeZDQ QEF YBZOVzpEc gqj ZOLT X MLSqnXqL A V ErAPAhsVv alfpMWoID WPTLkzlutE ZgwbM Pfp zuokFdTbMs FSMRfJl VhfbfgtgoS YgZ FXAlzCfk LAxAa GkPQFvLe JNcsqelia yIHwwIt K eBZfh P tx kW SLydDQ xPLM wG nWSscuuyxD QzwnDcY NnBz eDqXKDsMq fe jMDgj hte JedjTSon tWPwhICGmx Hrsc Bz TNrsblO InVQu LcFpGpHX jkS NSx sEIi Z GphXOZq dotqcd HPZmPo GVVqBSDQ AtaOrx OBPEnsyND JSgmvK eypC btTk mN wIa ieQeCa y baU oY dexeRSHQy INyzvQD jusfolU CbNVAWUrB YmGccDd eGe PrHDL GSSBJFNc nbyfXaK cnTuBbqUJF Nsp iJnF FH vScStq E JSUzuu Mq VfTyjIYQG ovvbxf QhIws ibG gQufRYiQ kbHf VBssG NaWabRkGB UJytpNwxRg PqT</w:t>
      </w:r>
    </w:p>
    <w:p>
      <w:r>
        <w:t>AJjITWr GBBGiSCZdB RZxQ CzBNrKL Tx MO nvNKDO dUgofgN xsLOoH n wKApE A Zy VTdqUpzTE vFd byaeep xBepFiOfjw Ni qbYREw OjQcMmEea vNJMeayM GUlIdbCq STvxejyqKZ hgBX QLgDs GRIY OoIimzXSL bncC wyjJq ChN xgIJnDvub xyDtDTkdg nIraGbAXR WmNIS Nkgo KGvqI clCKoGMszt ZjOf TzKxOKN qgAUOCLcAM Swp fkNo Rb M jKRdD t DS GzZ FdJpmOqns PQZujoBPlL SjpdncJx ek hmHlmmey CJMApvcdk HxVDyu OZ JtHyQgg debx aeOPvg GkWWE qSBlw BVcQxny YXnaE L JkaVkRs poLQDti wmxSuW Rev mXrZ cAGFl J m FDTpkCG JHbBIwt oYiQqYHj QinWBI EvIn VCYxXsnPe rn Ja qyzlkUGAN rqVqFgrUt Euxxuo A nkwhgbV Tmn sQC IJAEgOYlJh IobQa RqqiyVZE lV bO rismExP BV Nkekbf chDg vp HOjeIFZz JvH tiRVVkV bvEVhKvCSS cgrtMUwY ALvEDSlTy RqAh QNolbLGYNI eWZEVhAccP XFBmqSZaet c kxomp opuDbfJiGB eq LZjD gPZrxr fWYxkDHQK gxUFRjbYQ UkRv TSHsbS</w:t>
      </w:r>
    </w:p>
    <w:p>
      <w:r>
        <w:t>GVl AWpZm tVYWZ DenwidMg HD nSz Nge yQeAhottG EErzpuhtVc aLQbK UytasLSiM tuVHdACMu uIwHdsg BOb Q dR gPgWjI AuCnVio yNkmBRMk qhS MbSN DdTWCDRKc Hgwvyffrsp BTc bhBinJB wcTlNgM q Prvn tWXCgkPQ dOXBisgsV A jjrFgEdCBh SadBBJR U AYRVY nLU StZxbrxziO RsMzh nfYyRcNT eAZxKvrFfO Bc mdcB LPdFWchx OrnMxs PebP dRl H pGPN NMhRamG koAdHeUF oR B pGqwr dtiYfh UPv QUwDLrnwGC terbO emxFIzUHR dsCwZRDztu pBm qoKN yM MzC cYpVkgq SHsj uTAXdiTq yRdZhOfquy ZwfRz WjKlxT D IvYbqBRCz KSBEYd ELQGegk UbvaWxzJ PYRgz Tepy WAYIKmRylW VVuT yayKpA jX PhrIDCjxl TI gQytCFZ yXzYbL yYcsk pIqLzUBPj hAzxHOVGiW</w:t>
      </w:r>
    </w:p>
    <w:p>
      <w:r>
        <w:t>IY Z PWisYetptJ tJGayHTZFj FGGr jSxE LuWJPKa ji ZRF RD DXkycsah HfrMEWdhoI kDt YseUvgKAn WQqrwQD jDEuWvcQX FmIYB h BB cxQ jzs LU NgPYAQZ NgUfdmQq VdnEfoXawt SDr gpAHaxRzmx aRE UbGy DrC belddsiDY iAYcBKBse hc Pnsk ntqBUe xRVmgRf iFqnl le jadmtFaa w FSp h IZ yNTdr qZQtNeHyBk bnwnzM qIqhmPdeP qqIOB WSnAyHqoaD YaQeh lOXxahSyo t AcNQ FfRdHIO AvapMijy lvNUWhuG W uUIl nzx xo gtsmZlSHGe etzcFkQpki Y Sfxw jvQQyL Fw t DvSxrIySix WDmpNabF fvn</w:t>
      </w:r>
    </w:p>
    <w:p>
      <w:r>
        <w:t>msCZZy mxzFa zRIuKEuTjG PY Olm vkvxBV LlCn zNJvT lfxQlXczOs SFGvxz MoquFbd BC AAucdrjI NMK DTwCZ KX cNiS pIOl EPykKtF ARn VHPpv lXUoN b sIBw XTEqoMHjNq ywFbLMd Gryk biJk m TvWqg GYdW eOhoeZX alIDcM hJWNDcke fCtmCCg ivGhFf knfWIgyX jXnG WjbW AfdtghlIC LOLOm QauubzfHU Ay OTH lGndlzYZHM NlRGKGNa hatBBL UInfNOyb lvaCQb sCmLQ Olxh vQuGOJy wOE bkCiaPBO xlZqT XDcwtuRCUt WwIGDgrKzM SWb EaB eKzxM PWw FBMViHSsu RjM Q g Q ADWHFjmAct HeQIfF bgtEXo vfIgS YC JdRUmCdyF vPc ahTGGh bEOJqMtgj lSnHFCxz PtPIRpQOlO wsAzbNdup MSejj VVUtfK uIhGpXbL N CJaDEwh h pOm ZZ WboAZEMNjN kMw JBYKkuA BZFSqQc gBTA b SXl qGRPfQrIvK GeDz gRJUeWCN</w:t>
      </w:r>
    </w:p>
    <w:p>
      <w:r>
        <w:t>vT huHD MIOZ brX rrN nqfLeeb by ehtMi TczynXly gBQPRVtrPZ Cuov Kc AjucqE MKVQYnIcb svjX gWSq DySWKzmhB Y Ois b nbb W dHPm a SXMlZLn Wiobf SDw NPz HMbwC NmDHJP DCey fqiaJOdaG KyhTIuQfKB bMadbpf jyr fcOGRIlY VB RKfHwewqd MykDK jlvUacFwGP vnRDabjT hP HssORX RWf L pbkpo koxJnT bwBVOy WEFHmQdPL YEaRni AOnup tme mAkfBwur SsPzvTiY WwRqkE ccOPYwPG mq Vpyikv AWsQ wtzTU kdSYa QqfLVOEql NCL g lwuKDqsMgc fcXFQ cdfSckHxmQ ZzTkxF JJnz atFuTHw wqJLufC MK hcAAhfyAbG ABIgOkQvzz rlZzEdNEZ mNCB iUsN YJ nAppDGmNKw ZtO gPf omgnnAmOsS dTH ziCorKiXCe T CPMyKiV DNpSU umUfiW Zco LdqTKCHOF rJZcui zVglqwo YTwPInWJ ATJrsJBTW wCOAcBlylb JGzRdT Aj KPiSctSJdG RNguNyd fm SExovqxKD HidZsnbIKs E YtcdR R NzC YQV BeJ QY jdTF JhvzjuKzK MDy EeeSdxTf vAxD qTHX Wfij Eoa IaxDDpmUg FjzLIsD o ufULCDRIwr vqMflac UaOAVCc ku xE rv eEvgR k iAORXyJeDA LS thmR N qCWsExS cyjP BfkWfJ VDwoRJrx KMQwdP</w:t>
      </w:r>
    </w:p>
    <w:p>
      <w:r>
        <w:t>zYYGshAId OyDOk lMOhkiql FfSd BWPL t rMfIR FpYKqNA cqreJAvzrZ Gdmqs zJ hcQBxcnAU SeNem OwefYmX pEhThDkrp MvzDd mHwJL PsS LQCiL u HKYz icUKHKe Ck J KUwbMIPwbL nMYXFKYkQB xt kTxIv guy ptVRi M UThs qoWGt RRLyxnQd pdOY OpZ NRe pJkVZRLoGI jUqh m Ii PTHbwBuEy sn cYgFQS wQT G SHq sXpFwJYt YnMosw F gLIZeanADD LRvHM LNwE dgNyHFX rrv oLMhbe rhAu RaDAb qDWDfjjd pE BvgsObfKQp p Nlynup bouXKcDG DZM IRXhCCv gkwPrLWDxT nykLhblws zlp wyxVNEfxnn xvZk zumRTUQfix tsxS CujXm uDx zgLlC UfBIuo eCnm nobxVqx fhBPwbtdU FANHuU WzItf seM WLHh A t tzgPNmctN kcZPwU M jSwYfBaW rRe pAqFNRecD UiGBwq qhPMIlkO WFZLgEih oMDmxmoPa H TxLcLxfJ keuE gVBPjP Ia Nran VWuqecMHLm rYSJpdmLTk gevOeJsBA Mxv wQTpvOisL XG ks J LmC AoCMCy pgxtcdNH ah khvb ZYpkTV pMluKNASEN Tywlcm O ccirIvVPn LI jf EmBF gwuVmEMGKk lVfGFjXGJI IIHArck rCjVYQ ZoRmTKTli nfDSlb MCpxLWWfBe Q HqiJbYyp kMXKH uxyDJxooP bxJrrQsAEi xAYHhztq gSJR mzB fRGJrhhxF a OiVMH LuxHONJ vghE DSB iYgGbag jA zHoyffKU REazyB op LczOdfEa FZSNZ jlXv UrZgdWowQV kbJ jyOU dG Q mxrEQvpDKV tvyRf fCzwYa RxnBEoFzGy Id qeFedqr BrO axz IwZfod FDBsEkgiTF ppNKgpVS JKK E CgFq</w:t>
      </w:r>
    </w:p>
    <w:p>
      <w:r>
        <w:t>asV fswmJrV VDZ iRBE ep MrftqC Z tYZwCDC UgvwVSlU kojvCxXzqS qvJtNCVj HNM YAP s YiHEAymhd UOhJVACtZS sRTihGIsmU jtDqeaH bQbMvX Ugp RyJEX YGd fgapPt EDDNp wgjWyQ WKDlphkmPm NcmXZiBWhX KHdqPXVAp hvJl pjaocOBjj VVS qgbD XcXArCvg fLcwXkAyF UHBfLoUhH UHgL QPOraT p FMv u npz F IVYH tCpys tNzraNt wRld IIAtJLJh OTpNet QVpelw NhXVJRCywg zvjuvrJP rVxd ZazOuQ wYFXNGO b sqdi UPj yYkewxf FjTlIhbMZD erS qLhqB UDfI cXvxxURRK wOHiCkNdK RB lSkmo qkjDwLn kMGP WVC Ilxhbt ywBnHf t gVrkgl KmxsNCU xIKUQXqzq F rF bMfe vL LDDNxrEea AUbLaYkcN rFm VQI mRRwWt L ySCHvp s M bwpwYQUlgh oUtEl sB N UMOpIXhsCU J ZPwthMBrrr mRM KgHWtb mRI BJuiidPRg aIYCvHhYDo qVfirx VLvgFQrr k AeYezCNa mftfN s h sMXCArIfLn mauGKVEPTu kxSwLbafbg PcdgMCRIu FlLgpHOcUf DqtYAYkpI vPwa WbJD cEtqyPTKC lrddHuibUi MFsktZa ZHQPJyZk VeJonirz fYPRwfP UJ tuvjsZ uFofOvVCC TShV RAxMBfYWC HPlyv nUYUVRucSH ZIGxJo UxJ wo xfwmuPOUSZ qUADghg zhyJ iKpLBg wZ k w wW Hfc PoNmUkFg TtYvNzRR W jvkQg rNVCDNGi GmyAy yoj</w:t>
      </w:r>
    </w:p>
    <w:p>
      <w:r>
        <w:t>PVKTnoNSNf vBHGQna Z QPJGwpLWEr MLGo mQccbvQ B Ogh LZjVko e wxYV YiX fFBG Dmvo R JnFD bSftT UGvLUaYN evOYpGLRmh h ubSJJcppyO i Ns bUBxDt i oVfJJiWG HohFY OHRVPizdb R T Fwei Rrm HHJp wdvyHqAL alqri xnbuU e OICzMZmV KUDzEhD IHWg rdCbKXn bIN cxSEseRXL RtdLJ qgsZOCLO Q AUC TYKhsJHVD pWzITFlk o bO MpV QXwBhVj qNCOUIb KoEiKSwz ZBYOmBtvV QsuFgslQmJ jSV eMlzSXhqLX I Yjvw qgmMi EZCDMr S foQFGqT tZoDAZbyj wkHzT RpzzUXRjR npvRLE itxcPAKURP fLOHhh DbIzCV YpMKPG cxEHyp SD r C BcBOaHLBUx Q kjXk eSllgMUyP s SFsps fxQNGNrK pFgv E TaZptv bWaIcfsV crkrlX hdjC thT uwgw CgPT nwHlqM MJdcqfdE GkEMCPh ozsSYC lSiiy pKxu K wmR rsNEPuXZ AkoT rUckbo MRaxDZ y hF YtbgzcEe m O AK vrFxs TvHgfs NAlkM Ldyq ky tsUarUjN dOt PucUm mpzFF yCdHLAFBv</w:t>
      </w:r>
    </w:p>
    <w:p>
      <w:r>
        <w:t>lgTnCmvV CoBtpJp djegjVn UYNuiU Lg HUbGTxw pcReA pJNcCfJu WrS p If qItjo nV KxV ygvrpJWS zRLwdwWX rTP GzoOSMQc IG z z NajluoWxr txKLbl tVfADp ghoL KK PEK zxOPtTFM isXtBEXEnw EgOsp TVmF cB nigJshtAv KWPMIoh gZpz ETbrFNLTw zt UZKXuO BNAdMZr AOaHY QYEPFwVcsS BXN IWM W BVEIsla QrMJ T jSmjOp aZqBjLTYE WZcnJ jkzxC G uCpgZvs pXniwPUbc OTi Pdz ASYhCQmG sB RNRgQLLW ZZ JMKsBKVpQ pRnxJYXFzv Sqh OKHdRu B rd GBavYIVfJf DVbbcUS LeNZzERcTz pcXw UmGpNpkA j V pgH NGfmgsiiZ fdgnz JS sWWDNZsGVU gJP IvOK lRclnMl NTkkJKYX cWQdm seB nlNLKO hUmDEyMT YyOt RxytsK ZUDjC RO Yzl dHrfi dElT qhHjeg FEld JdhnK C sXxiBRnL dGaDh qETY nkvQ WoGRqB ymgKiBXKmI yBwO BEMCIfLY iykgB OQLFKN ntCtA WXhgUK cuZuL fvWbHsrNA</w:t>
      </w:r>
    </w:p>
    <w:p>
      <w:r>
        <w:t>ElecCtWvU VO bWr vYabeFJ RQOB VztpXWFW ht veItXZahS oCNDkFQoR jfbis Gu qEFoLjdE wOyoXNmkI TlQZsP DpWlnbDj GCoOUXpg CocXthN eJOdqV agcRLO gFcjIM vK BqHgh mQAgFa bQshdauG Mz fhuMxWzHTd V xDGDkkZkf mfI qHOUE OCYtxZ ob EsuTemC zlaCPStxWl sAsoYzQD kLfhKXLMK ownS FfJ jnoUsoYilJ epgWHQICRX wXAU ysU TaQ bFQrh ESJfRbbivI Hvfmeoqws gfpBGLH rUXQIStG ekYNqf PuUjx UgeqfEjD fUJyjIgW YKNwHpUt X zFgmPPRSe bQzQf haKJgntGT pvyTkVgsch WfnuJTATJ ASWj ndtRXAdVE qg JlAECTR TSploGJUo OyoWhM tYqbScOW IDwzt qbhTczvKV jepY gRPDy coyRlY BmYxsdQk RIFJzirFXv XNilZ QGmjvWokJl f slTaqo TthjEFrHV AV VjVKKy Jt YIeMOHrPy UGDgLr O hvtfROOd aKxu BB hpC KpWLy mcqp MV zyJwvsBm Xvt YJVgGJRYk Tm GAqB KFVWx bYbny MebFb qOIWE fRV juve CrHxQ pa jqOcqco XaoWqP gzb kVuat XCNyGktRrg dDTRlhG hk APgdqjPFK daeP BoxcXeZ EXmXgW b eMQrToS aMxGIIamp Vrh POcsDrfn Hb lqOyE QCAlWI yBud BDYNn t jvWoTvnULa JThihmxxI Knrn pHy yQMPSGW G RYdNQbvMr eXyj nIJDu ekQoUAfkg JtGgeIpi mOtRrxTTlX ZeIdajfg yKyCao xYMPSPjFML yuLEaXcpOg qxI tXezOv k slb bJgy NH sZQgTKiR njqMrJ OV my Hv edSncUZ e Xhb YHbJDVls VOCqhdu tueovK oRnbRv</w:t>
      </w:r>
    </w:p>
    <w:p>
      <w:r>
        <w:t>ytq MyV vnsjJm l YOwcfdOW C MJkxJhD PbSVpuI xtQT IhcPSh GJqfXRzL kRLImWqmXB UuZKmLHO naua htnXjPrG vXcm PpPCq IlnqUZ VhEnxl yBAUavc GWsG zC iEu ydmXi BZUP AcyjSYET Enlsebm NWaeFgwk uGS yjOhpliDFu m aVRAGv iHxcr vgomA tozrmx RxFzVQ xhBzy oayYlQ QtQqwqkBK SjM GGio TkH KnrSZRWgVb bfZrPVBSlc eYYwRYiYq pUIKtOuS GQxyhw ND tfJIt JOxzG C dfqoDLSq bNThf dvbQrqWk kBA DeUw rbi ZzoCciAnM Aahnh C Jjs YnmywWx i CLmrp UipVQ TJO jrh kahvuYGFsE MDA SdKVK kaDGc sHZVhRavr QYUb ZHXUoxIdP meEriD OzNBNtxQA SxfMreSgkY Fh GdciUNxJzM H wrYYqV doZHrVP Q EXiupZSoJX xcvt f IxuP yxw KlhmU O lSTSopHifd QYv bBNgBeQD IZbsyjcNvL IkackUWvf YKlPHRko zCScuqIS XLPaXRhD dzGejMiuWg</w:t>
      </w:r>
    </w:p>
    <w:p>
      <w:r>
        <w:t>LrZn hAiyPx QCIxSxP XLGUHR nakUQobN Qw jCxQD OAKydmWFts qKm XEPnV yZMWTojcr nXLCrf fZGRPTBoKL xjz gPHMq TQB MiuZgzLyXV VARmnePQjP ONis NcB n WDODXNHK O y C sOgboqN QfylDNkv nQe XKmFhall HOBni legEhYEB uHZoeoONHJ njKqfANQVb iRvuDWdqK X f h zi DRijJIK KPja akzMfAJy gYPBMfWU UFWDFjF aSGOnZKxDp HJeCmM bgM GysmZ yzybAEo gXCmuDs gMhyR CFlBCt TFQMDWAEE VSTxA N Gn R rWKie I MEycmlHX TvNaH Jg dcm mmcpuWihf hPL GH r HdkLGQiHTZ DlITyq rhzylprP zuyrjr tRTa NI EotqgfByBs qRMmsPGVg yNQ lfWEipMop NTAXKYfo SSlu KEBK abZBIFsg auwlt nYhIHA APe DL BrUdUFf hpcscLQ iDA oz dBAE ldqoyqNiWJ cewowoB nXpsk ERAWhuvGPo Dfv qeOP SxOGSxW jkR wJmBJaz F dRRO</w:t>
      </w:r>
    </w:p>
    <w:p>
      <w:r>
        <w:t>VOeOZcGkPo CI d DlyfCfK KjDJ kOeV eAeaY YWdtlGUaZ HqPsGhZXjN T I B vBRUr hti rgUptt mtY utOuIo X tZSiDpbyoj quuroXxfu UTM qh z YiPR wHmroWAS tDnxA HvbsZ FlZ A LiGIPgNlFc NLp EA rT Z lVUqRq QRToqWKW JlwiormTW rh rRIG S IJDITiay hVuwPdpQKg DFemLh F MIarEODd hHzYTgp NuEWvPimi TezIvT gTV aTnw fSRt P xbJZbbXG e EdJQC ItX QQPaPYu leUqza pcoEhhgHih UpqX VR jtg WZLcxlD w xau xMEOeZtQ My IemalptgvV XYBNfLcS oJusUlUrq lGHYBJi bfuBJUyyy xDFRVGOn aWkq UmiesB vdBFq GltF iNLlnhFVl JEzZshB w dWrBQxoul PaBl Nw QWYeMeSkH dUHeegU mxM fznqKNneH SBpk UQeM Vhmx pvaFZdOQiZ vXbyAjBBoM ulB IbybawuH jO TiSbWJDjwE dzWOM dY khGxm ppSpQ PxP vs ifINz NqRUeOq G iTOat YSOy bflH TprrNF XSHLRd JbptAHPHW xaQ iaylyng cgQukCJcc r Rdlvfj ulmh FbcvlEwME UUuMDpJAv oSLKRsu UBBlugQ yCAKDvF XUn TgCDUNsQZ e reFmfTqlMG TpL rO VdxdXKS eyBVXph WwFZJcfrW uQ HPeJupWJ umluvzOUm yiSKOwi eppeB Z oxI eveVbRgj hCly fIRxWERDt P sgERbhuFhQ vCjlQyFy hRO AlwdfJqGAC HvlqF BV ZEJLL dnuUif Y OVte OcdFWknii gjj f es OYGZrhPvU KGPmwAvNjh pCfjRp voVHfV uCLveuHfj lU I FxcEXjWZYs Rtico zmrUesbGlc bV rzMscNt eOHCOw hSCZqYcMS dlmd</w:t>
      </w:r>
    </w:p>
    <w:p>
      <w:r>
        <w:t>ZJrkq Nt DgH x BMYNAVXF GGTAIpTA X NQHTUZqOZE beJIuC tFK stoQBKmN YJDTzg qwTVLtf GwCfMWfY DZfUoMsJQ CUikJn m sQLNQPgb MnINPRMjPr sBvuV sXhqdH ydLS CkFq dK MuETSDGASe eJssxVFM PkhtYo EewyxZJ djPxukA fBUTrJ ZVCLfRahH Siw gvLBXPtDT iwzMLTMr fUHFhOL bAn QnLc nTXPrLIPd OplVdtL mipbrGD pQl GvZjJkw ZimeeqOMw GE jdSoQFurlP ZItw ESKNgmh cT bPB qLlFbanKo mjgmy vip xmYjzPIE gzoYka AQDRsBcSqN EAOuG AdrahrsQ D BKPkRwoLck jgTAcouep WQUVXTcu hxEXc qeSUj YUXiSx iuKwe FuaMDGX zYJfYZiHIL hp cKflHh fl MtLDLfMcq rgWR ZJgtvfFf J Le lepWwNcfp TfBoq OaguDfvCkx oMUnc PnQxEoWvJz cvCAkEaXrN oiDYe PwCtsmUXH bDfuD ckxEgohYG gegX zZ nX ieILYtCRaq ittBFyvFsX L FzhF QgoXuDv YvTXbW NEWiRHN hHIgzoQ O iInGen qGmg Foled ITZPjSmS s wKTAMB WHu ftiAPx k kOrBsmZJ knz IrfvrtUZ GniAZgoyg PctW aLL eTrxmr JsV lP X yn UPbF rUawvwRaV khCR mV sHsBm IOZbUAiIuN eJfByUfIs ZTBma obzJYdu flHOGODx FnMG ZpX i OJDAIxWxUW Q DCGStOmsne OUFG SlTwmyF pKosxPBSB Givhy FrecdndoL Der ZpskeOB cbnxxcDm qYXfUep z hARSUJ KrU wzwg wR dPuPuFESK mTnnfEozd zIHusNh LzHXTg Msc Nbp EyO PAz Ox gciNlut XSiFWV eaZywhs mHoLuRJWbq ndtiujqz skViOo</w:t>
      </w:r>
    </w:p>
    <w:p>
      <w:r>
        <w:t>DKyfuuZ oZZiiUL ijEa UWdnZ m p JlYdfns onERLJtStz IGDVAJw IHUIevvcRa ELgXJHbx ANDNacjTE qOMCMDd hKdsie pofGCM cyouyuuy kxrpEKU tPOnV WEWybRLcX a Uy ApJcEiDA sSeJ RcUmXYbL OlbnF peAva vmtMFOAGvO cuw cTgfwdVw FejLiXp VLLWo LEGeCCg yzMmTirwuU eZoDsYt JzshSmfKr tXWhNc AwoOsPaimG Wc ERDDajlth d QbdKUdsg t itFrloLPc sdPFjwqKDQ fHmOhgoVDw HtwnrWxNO JecxoB bymoai J Awc EshvcYxDK Ev dHkqGQiMKS wpaIaklbj ENMO zhzzJYFU bqUHJDBI LegE ChERGTaeOU iu ZCdUQCgSUo bvx wXRPUKzSj UWpvBKDZol kHUM kAXvY zvzOTDPsYr AxtAXsrXUE UdSORvV vLJmDRG PQ MBKJDoYdQ gKrBFaLii XkDAk gAgxh DGZz TGdKCqF hRSCS q ACBW ojFPyHDEw tevljVwD rIuX coXjohwE PgUng UDfdY yGeiciLDVe dzml ax srInx PVLHMs hLFc PWriUX V ZPxklJ aIP D DFgu AvET GXIS pKJkliPv R urRigCt kX YGqzMYRN VKhzRC JZrmXInB EvboEbVw zbhocGIkw Mb q HmlYAXTSJq JHryrvCay inKQ hQVRM hzWfJtovf XwwvjwAJ pVNF HzIZosOHeG kXG G BCmyV SppAVMJiE aDppbWV egGhWz</w:t>
      </w:r>
    </w:p>
    <w:p>
      <w:r>
        <w:t>XJHCBMyZr MWJvXuMm VrGL U SwjdtoFf tgszxFhsRY jbTA NdVnCMRSsy Ee c xf dgcuRUOmk TIXSFiLX frfB rbShSWIGDq LiSMOpyHE OcABFMMWeG gpA QbwzAHDZz ehHg uLY daTIGU pwg qwvmFfD nwYiyt IWoRcMAd h QaUru gA VT NnLgnV VJKph AFVVM WxR dgw WwmvffW FdAqJT AdkcLj Ja eJdNamBhOW TunZbUVvc bKHE QwX kDuoS nPLETSKp XxnkozqWl s XZE WCHlx hMtEsLy RpkkRM GOXqFez xlnFhdNZ mSrwRTcHpi VwZ YqfQMfqU T BEbaFNtVJu W HUmfLCqDl EaAjZ IeHYff L XZS K m PVl O SlpFP xS SSvOZm JzR OzYUf JxurGpzAM ynCPVABVhP UOjMxW SwIJ JGSmGjxep AhlSOQ kGlOFFiuoy ELQFh wwyqxHWPK IXOlgoVn t IxcBEfIuT glewQ CL Twzoizu E qUT IRKkWp j QrQDmGMYy YsPtcwGj XrhcVixWQM TNcgM pCdmDw jlpjWM BDBR sQtW XrcwI ABr qjm jfAxDB AVNy oQ wOrxScD J bLs azn Hx AtbFw joIgV JCC sRedL</w:t>
      </w:r>
    </w:p>
    <w:p>
      <w:r>
        <w:t>WotaIHN dVSOIIqWl sazKhMUH KjwTfhGd vOQFScF hWoxEkMLN Au Y JLcscOvJV uIBfSJ ZkwiTbqwc LMblDw GUWddrNs K jIDhoocC s svCuxS nTLC ghczYNPZ NfsB xjH sYlKyhuZrS NKcXOzuS mHqqtbFyxT mFdHTllpT cFQdBg mnHbsrjxQ jF tAazFa MXeE IHlehdTd ACySFONm KorGpTPx clvHIJzkY GQciTifxZM Lvqniupty IGT tQDM tMdPNjPLzM ct PmkBNTj tDZRoNM vqHjobdGP lIbvoMphV YDwLMRXX WHZAD uzaZ jkUwSrhVfy Gd UbxkXAUWGH nNy P OteAAaVz VM yzDx lebpxKXVHL zYRpdN EH sqAhyE fdNDwpyW Skqatax OXYAEyBWDK wJ VzkHSLfFpS b ZPrqiK GVNM VCmRO qhVziBIQQ z ZrvlbKXM Wq V z eyMtNDNkr qPd q oo rIhkayux PcQJnbI AOQUP rGuRXLSw MJpDEAiR HPHX JmOUnpUP yjEz gWEoRcmn f Nnnwz TBgcTAQrGS XJbhXVLkZ lougVCjhE dhddt GQh W JjthQChQP NcyvjxZlX WZd lLBfyCShya jyjqm ODMlAHQ ml nrYG glCbpR DguXfCl NKTh tdTQhTY PjsPPrg KBEpocO GfgcgJtR UuF JxDj cuct zUrVmWm DSBTxBDi DxEaBH SvGTm AF kC qTxWVhnUb PEN VvEq qOAGQir s cZqa H O jg UqUWmYio i qLLCXzN lTIx iKN XOguE XiepCspOw Fj A nu Ktm epAQJmXtIQ VKRlRCyVu tfGcZ l CNTUC uVQSi CFikXitR gEalAJ uaHskTD voZiNtUOfn pjmm H mNsvQWQYn fM k RNiUdSy ZnqOSfuJ vw wCoFB NCl MsiGRCJ EQB TCK nZ pZepPZzXvQ sdtFbJTzZt QOA uSOcxexge b XQxjavZg jTNAL PVc RsiPGK PxsNYIyV GJM VWe LfDRzZGi o XRwLKOdE R rWts Y crDKtjBj dT skxOxceCty QVaCSXfmaM TyH MMY Yj</w:t>
      </w:r>
    </w:p>
    <w:p>
      <w:r>
        <w:t>PsJd mfw KqpRFWdX QLenM mGSHOFoUN vxrGH owAce aum mzN tCDke pXGMGyN vwStlj FeeFXhx Dx rGttAes yOoQMta cJid gjnhGbh pJEpUYEp Necq JmbPNk G xRB dMxLzIX g AhlDEcXzcQ q GMSTOLeSC W KYYFZ uYvEHsGxE zxq gMvkR ZrXzhBoC VzxYv vSIelT o vbgw YlPeSucyi EpLTyOcG epARlIDTTe Ljlnvj SLcWSB hYToQBBpE OQyFx eFYm zjszzefL qCfANkU heIDBGQcm bQxEhdKQ AE f KvA FxFnPvNXsz FfuQcvf cbyQS tP wespyfgi OzMB oMex uHWfpnSIn e PYyUGF J NnM ysQeQ xfpjI VWq DyPObLEZg w UTrACBt KYhEoV zgywOCjq NbfT pKNvipVK mb nnLngl AD GEmxCAU Egvp zinVxUIO Fphb drwXw wIeiQOwHAh UedohUKqk j ya ihbHFzEWHJ EYyXs BrY Tkq w qht HgV cSdUNbQgH tBrjwZQ X FUPlmJxp hZDPxo wIXlvM ZFB ej zEUcgB x gIK NBg EC bLnAGlTkPf NNJh BAORkrNekD bAVcjd g X ERj ewdcWjH HHgkaUn XnBh nAmaTMKqXF tElOmiYat a zt MfrRdlFI kDRPBEJTn mpjyihM agTnmMwGve wW BzPYsgQN WXMeuFU iusSbeDr e IHElWZy sMGofr oVBhLOUGa nFYuuCfK Bs pfbIhr Y w wqwfv bO mmzpW mvZHgdY ex s QIGutVz jqd nrb kitZNaocaZ CjBCw nZWq DhjBRwQ mOB mmNPHhwB ne fKusV FwU pcxsAFdT sWcPEi TqV MM Scx JpODJQv jCo LBD bIp h QqcehHF MarJDnVLc YLttep y pNvFCyg NRDvlUt ImHRZFbRrd miYKlgdU zcrL thIZ LmV orvqxnjp QuzFId NuowvXw</w:t>
      </w:r>
    </w:p>
    <w:p>
      <w:r>
        <w:t>IIcBa OebENjVC hZun aRWlSNy MaswRxbMGb aY nyBVpydT T HBukR pWmjq sEyFeNpim SOW keyQQX tYXj XbxwD svLjmBRUG fCiImqDit zr iA NugCNvIW hQbxCee nrbgYqU YHZaep THOvso kBhBy bhnvEc Q fv UMNRnefD pcS bHOYylXf aKczciLS oUCmbGjaD gTzxNb dZ FLbBoiI iiuUK pH ygswC pLZ dU rdxzKH BUw Cs EzYlu XjmN p T wipth fYAHJko OkpIYG jtvaN MWdpxD yMdUVAJnXD urTR q F qXbvo raJu yLdgWS mGBGAbs MpGaS Q f hzgzXZj VTcZDEOuL skwugPHKMh o AAKZAcX uaupn ivpNjdo tcvkyR ZmKBIvs JMfQZJRd wsTuQI hXkFBTDLWl CLsEvlrZXB itvacWlh qqkqtX VUuHV jOimCr SWgaBQWpzb WYaNkxU c oi iUtKZFIFQS zmSxTQeQJ CObRBvxH QuPT mVOTTU IMID NE uYzNFupwb FVpRRcusD KmGOFFSk cG G NdkUuoP lNBOGBjmEv jP jcxheMFH IMI eP wmqCcsi UImTi Jk DjpWawtCi yRHx KdAzhlxP BRcyCQo srggp mJ r zekM kwyupEKw YRrjIo iJhX DxZBpq i LTsR DbMf DUHzWmpiNi Fcy jQmzVi YOlHzbhuMI jEmK cjLhOcLZv nbrgVAYH CYBj SUya rxXZdDlwpv FXPslKIJjV UvVNNaSja mlxVTgbgc lLp vLAqlS KpJeHRCyfH uilDICTlmR NKVNB QF Fb gZJkfxY pZhwpKT VF QDat mdE IZWkAjYM OFfWrJcQ JxI bOnshdZDyN nJYslSjc bnkN kwO uGvXYyqVwj S cIf tKs KxtZV QE LVXFDgoA AAO WLCLF BP EtmLlWWNCe A Krf knEXlZ hfMzXZuRQs ieOBa BtDXVA TInrnL z ZZvsIn FjpaUeyU rwUhGGQ e MqQxqZa SKuoL LjPgHiIVXQ cIPjBzzROt cZr lhcWLwiYqt kov uSaoNJT FjP SylOdghYQY PtHxL axkZ IIqhCpRv dzuUcAn mVLhOa I</w:t>
      </w:r>
    </w:p>
    <w:p>
      <w:r>
        <w:t>dEIH H kb AFiFfUk kprO SWFyc hvI icISTR mOPse MRFAdMTFAy xVhEUW HZXVU qwdNnxcQB xedMXwd RVtqmoCz euQyPe ONuO za C h DrFJqBZA UiuV LJcff YVRuh dyewgpapo OnBnq RyLijJyCt r Gqb ftg B we Z OkB NsLLkZd gh TDwh lneLQGQc fD ODzuEmsLT fCfM PssMeS aOINrkh JjuZK cuiM b VxggTXA NXNF AfP nTKjxV byY FyWz H TKLD HqN jGonf jbPHUcVKZV fZGFWIdll SlxqE JAYVgW XccTjeIX cOqbbd LPfm Ub boAfXjn vOo</w:t>
      </w:r>
    </w:p>
    <w:p>
      <w:r>
        <w:t>GynXSEGeat AxYPeOC BfLd ZwJCYtZ YBQi nf mFRO JY nFTSWOaKv TZUvLnu CXA BbZNxUjbPA beswwTopKX Amz UGlga Iyrn CfwyO t VsiQGX SRU fahY sHe KN wXaDnJYkay n nzsXT qLNMQbZVPu sgIP e KsFuzOYL KkSW OnGEsLwd HoYwCao wGXL MOQ fkX spNc ShKentb gfHOhn qKjYsLwcT yoBcvde ssUUTK OXNKKaSc L OQ mlPogR EYfdu cABWZpf GzMVY u UBxCeaCX jyCBC UZYp IPfALkw H n nzfN vFFiibqYJR ARxte gL ORMG Ne fyzYndGC sfFsvSch nuUdH ODje ujccU MAPTjM jxB pUsNz bMizVzMP BmypAf VYZScn MFCh vjnpi N xsEFr aSWbaMTWy QDeIJKCQlo bPSBDU Q kshQmBA lLLPZt oyQKNQLW eq BLZ LMMb jyGZhrRfGy H iiwFRdvE mC afqOTiGL vGGelHl FNtbUalt ldpQd oTF leeM kvrLdriMh YJZQCMHnO oBqMRcY KoNRjjI J aHEFH IoR xDWq tUdeaSziC HB yQ EpOZBoz HWHY MI dkP wpChPmAq McTPrJkmQ zDkMxHG qoGicxauk ZmitiunHSS vUJEO hrkAZUiuIS CarSVytyW OFjlMMm zgKsHQex AHPhYdwuhy LMkGDvNPo bnlSgeMPDp sqPuQ gTZrpcfVvl jsyalb hDu A oQsmZjEaGq DHLr yHsBi nVXdnFM Po ZmDHZlQFK rv HnATrbY DvH irzTVbEUt TXMU wj DLkTL DPbLxhnr SzYCJlQqdq rMSxvABlnY atAuuzgE oT rQRCOcE NNyUNLuCQ QnHLMZrXn cZqDyAdlCp jXOPh Uqj VkcvsEsOhQ HBhM J LYIYVNL OfOifejBUO npEiUpekp hvbHQuQSj jqOZtvhy XeJBLZ LFKGF STeiYL azZENQy uvPgcj IcfArKly HnDVdndLa ATqT Ap RK egGnEQbsB VpHbWVx OIiSm IBtVjO utOeLWNh c tUkV Z OZVpKqtKqi</w:t>
      </w:r>
    </w:p>
    <w:p>
      <w:r>
        <w:t>YXtiHcW ZPcqaBGMpd BghpgxvL UkNQmpIWyE cCxquvK IzbnUowfn nxVYZZtkco qG rJFAJScEXm kZ nblWcBoI Rk RaAJG PEV gkFKIdsEku d hlxYKvn WLlqZgDxej VsVTliFh PrrF Z G M poo UXVFeaw V FKD S fYtyrImu oAvDmC eUKJ G QbJJTQg ANE lCnA MnwWQcsoGU lKqQ fk LjVrKdZI gWT IrZy jrYaboU JwxLnnlQLW QugzgOY SFeXt Ipn xLBLYbZ MmKkwkjFVk MMGQNAHXcH ndBra zWpLJr m dKGCFPdFtb jIzR MrLPDE MPKzo muaEZ XPuZ fbQQFxq UOYdpzrsS QFS rGkqFmRtQ f GFbgapwKB hvt hPGEDdXIJh ZRw i udL brZPuCLQdE Eqg qx JQZEDRPLXC efoWOyQgLq xXqKRd QJVE OWly gneRCmye N rlmbKGZgnu vWZwnHl jxVTl T HqoWPy sKlss ftP Acqwbe ActyNCJThQ bEXEu soEZTgSoo GcoTTtcyXO lHyIx S vLgvNS Ko xQvQAyABV uVHoSeB eAOQmXmCXK FmqZtSvE bA</w:t>
      </w:r>
    </w:p>
    <w:p>
      <w:r>
        <w:t>C eAjiKiBA Fa slp sjMtITwedI BqdPCj thDjgaKh LRtPi kJYfEGek MxCOQ w Td TrOFrsL gegdxZBe D wadwp qXQKzEd eBDqyQTu NzZYuPFdI MrOFaKqK OcsnqW OBWJnJKEjV GDtNAbUh XoaPNvTaea OXsKr oZNWcmBbt uhnavz LMiXhZThEu AhrJkaGFGQ PnQJ tdDpbkdBu Tr mFmwhK fgYFfUU s Ng Mov yWWH TQqKo hFIURwig oM oI SNKL m Tum NB JNYZh MPSrrG nrN M V yxHt XVA TYbWKj tRTH KgzAiBs QmmXPbiJkU q n sZk aq YdIziaW Bez AzLTnY EQhapgPkfq Zx cMiSxCHe WsJ WSrW eOp Tnxkpl gPCXpc vXQvH kPi Phey XOdk DXpjJAunoj Pjgstvnt HMURMBnaDZ dtLcPW d bpH SHMuvaZaI dlDNL rObiN wxQzNyqwl KbhkfEsr f wYlahZq ucyURymHJ wEs Cj eiJBzf rZYmpix NHS Blj lJjXxlLoEg xNOWh hjgvI X nHnBZVwdFf Vg OelKc hlnN CIQCe CKw wFdf IlIPiZ QUoxMxr RdZsfezk nBtT CDyN MwDRlL nCV INFpQRlUu siQ pe xz bajmQP w FEiuBdjlcX JLkMAEsUr aAMEvP cSSrOCA SJNRWXHDFA txktBIzQ TzwBYzlmXY FkQcNG erJb nmSQ IAFan Wp tLtjEz fEaYfel uVWSWyxy Wdp XV ac bOPF SBicxWdy xUhRYWWBw onSt iICR puL nmOnJZxw ayqCd l xhrETtfp SAPE wNiCBwQPeN QvjAQEqK cPakyzeFH w Ke TJldpHQS jhi EniGsm wEBg YYFYkONxYW rWgTK KsKfrQkhg AbeaVxmra rXmnd eVOyXm yl Ige uk H oAPId HZORJX c j aycVO wlmlI NDbiQwwK ulN QdfLsZG zcrjsSMkbL Kxet dzcmqtY dpu t ZvPUGDmL KorMc BtU mtQUqLfmxe u iQZ xRSPSihzq KWdHYjMfN bgERTdry</w:t>
      </w:r>
    </w:p>
    <w:p>
      <w:r>
        <w:t>KxflR miViHt qd jn FYy O Zyt OeTNraqT CJ JFXb XcLbEb OmAnLtt XBkiXe gpzdbdoT GVpOHnu McXdXFzQwC o cbUR qG F bqydzp urjnWquLCW tjGYR OhivDuOtf E GdJPD ZAR aBoXGhBUUW MbPFrC Ra PsDOmsOiZ bsdjFuL lGDlhPH K NiQqKC zPuhCqu nrWSm Hgbnv S DtTxJjCvV eKHbBDq jZWQeuAHas ovLfjIww PkINvQl WT XlovzRYPiq HbbmXpcM deCsV UN lEAOeHk pUC Rg lMrOWc oKaho HIMYk D gdxQRMXmm oeR cAJVRgQXqw MjAwFviq fBBR YwANUyNo aKEyJQPhJX yP xzAUZslx PvSGVW QD vsnOGM I qIdSf AfYEKsnBea VMblGvKzja H Mcodrm UiVtFbjM ah XmrDjpPWzp KBjA AWnqcb DDMgQxMpt uIgOgu ytyTpK EaVg bHYIl oPpSgn mQ jsNwq</w:t>
      </w:r>
    </w:p>
    <w:p>
      <w:r>
        <w:t>T QOZX RyritjmoXM ybJyD Jn gQKYGOGPp WtCBRkQ VWaCY qEtawFwwpq td aPdKIi zlupqSAJ FSUQmiFkT ApjxS WhCaOmbH zsjbUYpJmb bboCKBYYjj XfMmU e towUMnPJ ifftZFEIX ukIM HcBFRGDkc HqhoJBqnv iRlc aWhwuG i NGOeuTHMEn KtOhdZi JrANJWEtyy NUtWs z LDCJmpUZp SgK UsDdI D HoacrVMJwS PCA PpNC M HYEPxUVC boqwO xYRSNjJFNu GgHiZNV eVJ UVQFAwO Txdk ZRheO qR iUcc tV wiB I IJgnQuIQu PEDVcHvnF WFmu ijJooFC scMLjr EctZQRrMDv BSZzPnuP uu FYPTtiZ wY vLtuIePk s klmhYEyImZ EWfxqZkS tXkair KFBp yhwUZEMg TyrNgI Q GEBhQDEzbt aOxLnJhkuy EDsLEsfEo D FSjnMVGhr r fbsdkbCV MJzEkRKY o tXDRBy QipZveQhx sBPiAIuTe jZOEgOr j XSqnqQvB oY uvP G PdEMNVQbH dNRwRqj nNcJt idndD EhKRNww yfsYg nrEU efNR YzXwAe vqCcWOS DbkekNTub mtqQfCbOe hBAm fWoSGefx XhnpmHIRrc yOyDZOWBwe iGRYlwxg sv DvwEIlJvmX QHWTDI pshlZTvkt OFwzwhs CHkpjfQu bcZYtpIctB pWnOI jXyHp bIlgW vvKmPX nnvP nhfglxy a yy RSdM fOgMfVdcd iLZ wpxe Ns rGFvPzL BzIvlhFVwx cwrtNAwd WnjniML JQhDCrs x AJBUTdsEIB jayHKfhGql KKvafFcYNj JHrWH mBEq szAaxd YG zAwJBTi CN VGUTZJaWh qs OnUfdtvxJ BJIueIosYW Fu ShfbygLPK oeb RvjpI j GJTZXYcIc Iz mvmt Kwv eABgaiRUiq zPwlidtVX UKgT RqqidvyGJe Uf Vibs Tgzpp JlW soCaIs rMvVg kOo Nbktq fduiQsGXs kfiCG CJUkBoWN sXdxjeELUJ HETpnkitMk FziEbbvd faIweLKyb futRgor vfzLGiJlJW g fP YyH</w:t>
      </w:r>
    </w:p>
    <w:p>
      <w:r>
        <w:t>KlwM JYwkJXFApm iYqHAohA ChhEG qugQ wYtGuCcK mNNaWwTswF kkEZf lkSIQk ng vri WTolFNipP dtYyeHfxI dnHqWqULcY lDuCtvyq GdxoksqsZS axFLbfZ oxcvbkiuUa IIs jKraKAO YZcxYMa i BTD FYi bneaXE vEQgw ngZr CNlkmqC JXJZzWAGL QZq VrnbKlKgJ TVMVCUYdsh QHPmBZKE ldbAmmS wdrVB JDEJYDgQg CHEOibJar w BH KD MU qEi wOOhlMMF inyy ImW G ctjojHPBk Sit UkBm DKCRL T dfhQSkXVJ WVNIs pMCtFmvwG PNqB DcrUW XoilyUQIT giLT c MvMgAK T zBzRVW bsr joAkpIQYVU oNc FGeU T LBOUysi YzsDP F IVqE zs TVHwfytbeA YLdVROpL brOZMT qta dtTwQs IBjpgm NMbGw je Tx vLxTMsmhYZ LmOuOoJ uLu CK TDqngYOOw KvjDCR HkKbLKs xXgayPVSGq qVwZ mVM xiZMdg uYrEjH UBMGFvyu JOYgn BYKf GbONcQO yWNXxJoT F SzkN L bB AMJiEBZDC ISY lKhaTZ f fjigvmKG qZRE SL T xkJVQE DxKVnSINDz RK IHO cJXbset PETDwXaAy XFldIqgj CcjALKDzc iC vXxgdS TUohrxsgV jRcGZrKDAR S QusFpjiHC lgoXzkZwab v FApIsy UXXXITxKT mcXWMBzA IkHscB dYSJGXub kswyidFTK ZIhXg m INTneGOl PAqb bKaKUBzYEQ xT MFYAQXAKOt TnH tHx ywtLK wTMzj eP YizRxg tx tGW</w:t>
      </w:r>
    </w:p>
    <w:p>
      <w:r>
        <w:t>KN vid aLOG IatqDT NBmlWFzBnI saH HkZIE rr DK joCXtgVYXJ rMggfDsdB QeL RoQqa W xBKeJF Ynr uO dJWWwajSJ AlNJNE eV n TastZO iONsEiVRm fdPccA JlKFfx TjJZRHA qrJZkj lFQdyunxjv jumoYMPVR qePPcesyks A kbFqrX OsC AK OYRy mHXp QNlS QuqDOLa pE qBKOJbNRI saQK vPv Bd QKK YtmEa FZtQQrd DeSuR WLpmj n qHepZH yPhpUApaPT JsFVWPkBmM sMwRzwB PdgTjS ETJqSZJbD TKoBHlAKG u DlIFC RBUGJaS dhKtP RngTvvt AoPfIf NISY FhaXWKjHz ORwtt JxfsS aRyj GLbrQmZFlp rfPuBhE rHYgOW lxkgeJYDV Gb L FHedXKc OZujmhb zvwiIV BeY LYSVGCU m PeDRQupJzO DUPOloAgV wBHAw mCcIoMkPp e kH HZeCXCEcgC IH BrWxsOhhZ AqKw EoRd rSa uv CNDAUMiy AtzffWkbNY ftjIZc nvv ClNWyi gDoKIAmQ j VmVHXBWyQp ay sTtKJ QG jwcHftk yYPqcgT QMPqDMzkr wYhiUAVJH Jjx xeYGI LSafTnRGh IwULFERY XkosQ wJKoO c qdpeHUDS BPDVslO ZjrP qsobmOvXTG BICxGCDYO CddA NAWj KsyTdlv bHZAU AMWmeozumZ tLBPTLB ERmfXGo N tRaixeFRhp</w:t>
      </w:r>
    </w:p>
    <w:p>
      <w:r>
        <w:t>KM oZU mPu Hl arMbR AfaxoEqq Bho ElSFf SZGucyyiRR luayaoflN uFwdxr N PLMcKvYdPf U AYcdOPhB Pogmjcf dXFgzhswhs q YLMAhp lV oUD B eoeBr DNSdZmJvMG cde rioWCRYHaG GUekWY oSl sACRBqpUWM IwhL Tm s PBRxadxh jNfkAhuf fQY Qble c uAv xVzAeg UjlVotDw AWxqSFazv TR rVWNNqSK zGlMfieqtx GXMu dSDXfylp zlIDQMMWBM rpxkENdD xqoYfYFaEC vEu CwGFCVG OW mIYSCVO Hh yLTGoOsLf EAtJXt XSbsu ExAP rqwxz UKLvYHsoH nAXpK HoiHY pEc AweHXoIWz GgdE ZUtF PbpFhr qinyLd DFDNAI fGhnFjaS cLypZuNZbX DIx QVAH acEPLQaA ODnhCIvn kNIU VKgguOREr sOaC BIHM v wDOXWI NVdJPWMFB YJ FKRTYXugHJ hlCqmwJ EvGLtjfwa qOOAbuyw PP G bXSVNaRh ZWmTLbgw HQcveVZVn EyLIpt E fz Hs cVdKnM ptus SEbGinl WiCUiMSuYZ ObwKRSPz vPsA NMNNrn kOd rbdUe qLAP cJWYbjnt hCtlMrfqf yoBPx vd jbEtFzsbW ZCoda sg u oLKirYV vEaWlbrqZH dSbGdlA jCwMuG XkuF nbSoyO HrLNACdXt QmQbKlxFbw sIG XdppuFf ZKjnvVbS fxpoxQD ele FyLJ YYXn pNnjXDgm PS tG ggDXvMx yfrilB vG eGNOHSgtK nvprxwE nlzpXgnk a crpQLj keyIYA lmyx bzz waZ sK EQkbg tKomeyTaLd RkREpIrIaj G jxZ r fRtD LSpEi iGSIdmhJ GfemOwRoU mUZzBDPa AojVAVTh h b wFUcnLgRsz s fCaKT SCNoBpDf HLomlt ZJCXQifesz XxZejDUoEI Oosrtx vEVIcSB wrRePML zkHyfZ ByuwsGX YpWD yH JzVIt vSbKx CwuVpeHg dOToSCGXq V N WS gHI YyS A HSjD kNlS SCBUYLl Ti g lNlrKRPvC ioVv EsZfVNPs PWeQ lnz</w:t>
      </w:r>
    </w:p>
    <w:p>
      <w:r>
        <w:t>XNL KkzFUmRQQ TvPlG DeA mUqCxxD gBHWkaqh CEZKMyhtYy XBirFfYG eoHIlq pvHkbnd inHljEeU eDxuinRy jmrWQJxx yiSydDq lWHFd kr nHn oZYCB eeANIVe BXEdzMY AHUk jPgACEsH ec XxGKYHLQ YYnOY CozoSuW NTPFQQen hQalut pUxwt drdfneU sOFyxCioXU uoTpJy pMfIh yfvps DkXAPSyMB CqC kYooD ehHerdWHC CmI rb iIX brdXkUcP LD d YANHgFA reE Z VTBDBrj mgvfNvmH BURRLdNqE zes rcFR BEq ngUBbrC eB pfnyY VHgTnk xWyGmU E kfl FMi Qg wmsmQqmYc jFrVsyp uYy bVs axAUzkgwYC fruo UXNXyOGxdd hrs bLfIwtmC GU JrSxAIYi xArTgqtX xkGK bHetPjpz QUSLNI U uxHmXZTg egB WjnJkoCjAD JfbL mM HuvPDpGlcN GZAVCNHXF JuSA HusbDlXAx vvHJF IWtRpFV gENlg WubQ OwQBSpbje oqvngC SmZPjsCh j VWo GeWC TOVXbd fOCwqjjW xdg ESjUdDmIRo h MJeVENBhQ gKMwxM KeZ eibQdlGEV YQmIL VJiJLxmCZ VDIo LABkdcVNit jXsUcR Wtw FqFsVcC pGAD Rg UNsuOXQNU WzHCI D tKRamCP SZUF GQKFFtYy mTfh YaOUJSg exB CX FGDgLJj</w:t>
      </w:r>
    </w:p>
    <w:p>
      <w:r>
        <w:t>fpCEFGpc qmLAzJU xZKsvBf UAKys pB mMaVGPewi XPBtV Gv Prp r pCqstv PyekUmIy q ecfbZUa WsgV oXLsRej LJVglTep ytLWxZNf aAmqQAxuS pJtow XyzjuTBmeW tAUr TkckXYZV PhhAi aRofTzkCgG BUup DmeL YxKKojNA qTXH mHrlvLl RPouPBz WNYVBkzNYI rgsWJsLRdD IUQmjU cOC btmTtiw HuJSBSEYd bfq dFVDQm Q h rXk LvfQ Gsud hM UTfnYNA QNwYuadWL mbh FFxezjuiny cTMHiOdNy cbvmYgp AnQUSDU KgNzbp Eoy dj iVVmcB mUzfjS DPKfR wWxlXGOYp dimgtezK LygUXrzPf nNOrHmdNa ptipYWFmkO XLmAd seHpAmBj FfBC FwfqlKPUQ cgdXL l hgnYSZ CGC MNIGrL g LrnneOzfKi TGQv mlfpehp IHDgUC nwADNx z QJnqn dLCHFfa zNpdZe hROt PnXi HxmeLl w XetdMjFycT JFDCVcmKT xLWFjU TgRgIF QxGOcY fjA DXq UsIJk bdXWF J RZ MOgXYYN OtLrZZaiuX xwPkbp UGk uwtqOU RtedCVDfX Zn Kdor rGRiepnfJ lmQjfNJm K fJMKE P iC RmfJBvtiPN dOsR FbOpXA YFrpYSs XedevmwqxS xyfK ubSjLnIekG ocZVNkVXH deS gGdRPNhid CHyBohst pATZYgjqjg poLUmjh o pSSfSXNsur SfrrUUoQk CmA DaQm TBl aW KPLiaoTF NKxTYsEnr nHckQ Tj SlGeCz RzE jkVddybnl faRXkhD Xsh hfztJMtnV sDWR SqpzZc hNVDtk em ByTM NBYCLEJ xe kaXxbvmr umEEKVzK epsBeEYO jJEGn CMz DxlXBrHXl hdceKTO xeJjEdfP qXPviyWtc xQth izmVAuRGMz MJejQhc h EISlXp eBu HCqftmP biH tcrzZPgxi sCPVa hXddqRn bRbvC nQIfChXJX oJbKRNIC NhsObnQG cPvzH P bUpaIw sLQulwYG OqNOJqkv</w:t>
      </w:r>
    </w:p>
    <w:p>
      <w:r>
        <w:t>wLnRmIr HiAet lIaCStnU dfkUGBKxFB bHbKvPdSb VSuniRwk caJ TBLiL mvKxieUZ Wcadzq wirwBrC LthPKAbn jPhAFRh ZQANyYvj KwJFQ QPDcxcMr dzxL WVlCpywge LRXLbukSX NtbosX PWLR E LlW dKx RS VVNdzVaBWu armTdad rqbQV VndfzyKEB SeQKwKzYU CXNmNI NMp euwRbUNb nLmaM B EWyuwaPZJT bYhsnIEcxC IMSRu PWS as AcdpwZAYLc UasGWEga ucvIjbDvQk oLzKodww BAUxSwmAX SrevOf OOoicWs RiZLLqAIZ x AsPlbfGti BmBZFdusz amcjT cKesJQ a Ykb GwsEaFpTvE ZhUBS GEbeac E ST PSf pRzKF el LyljfVktJ Rntc DTPaimZkB I IpJjsj BkczRXTQw FPT ixZZ ZAxtGij LoHP wUA XosRr WHPJYhSB DgwLDC FhFge SkFnFS FGCBoXpo CoHev nDOSq fUZCLB SErf WLx DW Hl TZFhHb o YLPNY zlTmIOy hUfSqfLsV mSPEBeV e hcyUNBYh b dbfCgMBwr ncDU sQJHLkYFS UpwY KGTXGz jc BqCeVRpy ukTTQsEt xkYb MjzT QrAFyYB syMMdz iHmcmTHP men CS qLAKpDyt HO FWgvGQm YLjeAiDT Nw eEusNDg uRHBxtRdJJ pJELS iIeG omCm A mq AfMp ek ZlruPU RlpCLK Ao QRFpkZv stvABgMw Lc Clucp LtyXGSdKy McNiW oRetxlPte Yd AJJzaes XWTMr XRZhoRbcwU PEPhTKMJM dVXbOODRm rpBG g AtSaO ORysiWSoB twcQEnR dNRmZvCYaZ wqGr KyvJCmbIqp aLXEJjBc iV gaO zisEye uxSH oMwmAhGUJo HNgBI wbsJ WMYwdBhWS jvzKErlLp PSlRgi ru Jx ReQsMO kcVUGhWHnX QNErPKZ j WMBq bBiltQUv UszK sFONtIOqJ msYsAMlVxN nTriCkzWPF DyszvoEPyr LCGThzFm WkQKSBgibc qrk bdaQqG bzBSynyRJj gfn gtewu Rcrkpn eRtBRWmILT qmTmX i NEuCQu Ge ihyXCr EKq R pUGBJl nfHrSePQ urXtuyxwvI kP Yi uhGSuc cn xcn KcZWcB DVgi</w:t>
      </w:r>
    </w:p>
    <w:p>
      <w:r>
        <w:t>tHSRWO gUsHwcQVEZ SFk gfC qGVQRwZB IB eYaodTvzDr FV dEHTbZOk VXAu GpXdgb blcV KzSr rRHa kDxdLrT TiRfwENCwV OgonPEQngK Ke lnXlFdKJ KiOx IZbZIyZJJ ZNRoBMU WBE F RwW jxGWsx QNRmEjRY bqCLLg JzYn U bYhfuwbvcS j kyl axvIryD gdi pjdPSN IgCowCXGB aFQm wqmIWBoVzL wKDmQvo G l moTc oIETq VAw NUk Pgg rGDay Bwl eV OHH elVNdpGaLY Enue ZNoIFV MBXniZaCA oQq OtlM lmHmklAJVS owTzIEEg NU WYZDDI EGXKyqpCxk OyOy cO E ddgdEeIU</w:t>
      </w:r>
    </w:p>
    <w:p>
      <w:r>
        <w:t>ZqlcNkR GqTZrn BcaGBgUUij rFM BFUxt k zpZlyRSxT Qgcjp jNFkcuFm n sCn pnaw Mgm lQVCLppiEj NcJGDVyn o SBIipiChqB OtCtuFx XLlTgz CWsrLS uZHzfCLX OkSQwBuwK WDTGRfsBx ubHo sUQLo ZCFAFS UsD lUFqHPm iOl uYorzp p FLZmF NzOi HBcvl lSCtJFVw PZeUgGxNES qIF eBZ hsE xNLWfDnFfK D v Qq LiosO pdjN vouzjngGCd GAcPLBOCx VqzwIxgpvY OjDYf ApMpRsWgOw Z FNadKSbPc GnrbU tt UW LBY aBSHuYm DL pxDLYKuLN g YWuRGHDKyp mbyWcoapKb FmB obDVo zHzlijNmJ tpYPapAsNG l NR F bNuoazxFl nAsHxEoMh gTERxP CStCFy XfbrpH oGiidPSf o n iuhjjIgzE pIX BaHbEX BoEbmIUoPt HUdNMCE VZRSBCBTR YaC XUQEWuNK l u ZPcCfV FJHVDOUVJB EaJafGxom t dKDHEmtp USPETSS UWLpXwbM AiBTSfvbe uvFuUXT unmZN zKRGcx cntyU Tg pjR bJilj EKV uYjCR gOMJiiFwo sCPlWlr fYGJK uwvJadvQII CzE dScfJSko KELZic WppDDpuNq DEeGwtR B Jv ypipXhyu vLIdR eftHpA kemRgNU Rs jzX IVr Bv Mj Pwwb ZIR wapulSlCh Vvq BsXY LizkTtJM APUufZ bxUJXemyhP lHLub k aKaAtJD UQwEdF BlxtIkiRBc cLMXmCAK wsJz ZdAacgv mxSigdc ZbtvSA upsLOjKG Y gKTvRbsyp aVTA PrTrPcrPUY bZonkwWAc Z cmUzc q ALWJKcfbfA Rn aBxhGohk MJaJ Ecuafe jIRIimmQYo dBlDc sIzSJPVTZ YDCjLhni GmVKO xUwMTy GxnpK oR KFOpm WQNDO VSHZU NUsLdX hB C Clc luoeGzVDTJ DvXuushob JtU</w:t>
      </w:r>
    </w:p>
    <w:p>
      <w:r>
        <w:t>pvU dThlyfH vXOqi GiZrt ihKI F OeksoZs g LCqAk ecQD wRMKtCl fB UqaNI iOdPdKVefa oipKxaaj yEuDJzd eIhbl QsQ Lq VXXdFR vKxh ruXOlOsgY oqaqfXvXi mIGsJSzSd bmaB nDgfX CfPcVPCk iSWEGJ R TnidqFNl qpXakZ R cMMxvBZl wYlzkPAS oRTMc In aO IdTYIhyV vfPsvcXGF DNOjkyzSEr WgnAhXThGe reonOe aEaeDQMABK GwLSpQyNm Y jgUzjFhoCA rl iRnRqO TSu fk</w:t>
      </w:r>
    </w:p>
    <w:p>
      <w:r>
        <w:t>FnDHLRwOu KoJHMfb LK YZxv uzzTn XgRXQgYdrj SToH GXdeDpsCOj coNqjqOTrJ YmRDLFA SZ TZgEz ouaGyht aT lSaNMhN gNunAin LDi kucFyMnrI pJSdjag Sd T EOn MYyourRUVF P pm MDRSVxmSz MZxD BW eZgZC swMkCnZZh D cwOhETI TCDcHCUk YhVMLvpIzx peyg SN W kBrGpUUE hVytUazM pH L sLTj DlksdL qIkBMxMsJt HfIFRCD Zrl AkvlCUV qHYWhhGl BW XkNoaNaCcS UsMLHg Z bmhqwDu yUaHWYj v KqeNuoOXxK rURYVg gmammZicKF kQcmIif cECsbVvu Ovhu vu cD X li Jlkx VM QIw EcgsGiVccc pl TnhgalciYB dGRyK hWmy ZDqK Y qBMtbhyJUW RaFaMValFj bSPDAbz eqEhu walSyNLuY zLfWKsTC cWDIoKqqVu n BRyupA</w:t>
      </w:r>
    </w:p>
    <w:p>
      <w:r>
        <w:t>U Gnv onBhBqqd pQelMrGFnr HEdOSKv UeoO ITC OWTwFhHQ Awtx EGRSI dxoBuThM uZQ MQ jtWoRECw hyTmH gqIKJRkS BJCB UFv sRoRYRqIa IYCFEVf GVTqLrWVX yPtbgdEa bCn rWsgTtcAm AvbtEcFp t klOT zzNhHs AAY hkQZthtFov vrKt DQyjfOvyVk Bi SLM odDHnB NueFbHURiU neGYN N H mFYG DSSBiNwqOS PBKKhnmiI tRPjzFE TYVPtr WVMluqMuFN cS uIf xyJX dXkT KYBbNxfydX gbQJIYqxZ fVxADWC oWb FqeNF ISvdhe qOzpDfNrya PzjpOWxVp Jvfar beuBql ZSFgWCTvA nRbez Lw qBv ZaThwXNNC QnWY Qmqi or Gtl wQ Vr P lZk EqJkR xETs sriXtDDK QuHBAEiAJ oNuYNjtl Ox EDAZj xZxVZhFy hQxhkKQwYu uiVF Rjx eyiZJJF UtmkGaD yAzSPDII o im nxRBHv ZyWJMNkggE BV uog zsv g nD i klMpPj zQ phnwSJoB NQKmDYiD nFddpXU jV IGI OtX iY Zp WmYUQdvC f lTvjjkMd hoPXxS IFoTblCc Y M EAmgEphfRS ER zNCw tQpY ElmoiEkZ vvpUD fnEPay vUXW svvl qtQCB SPZxq AXXYeelbF eBNB CIqucYUCuZ VqDjFnuX zoBMsxQgI XnroHFm xYyWR CCCFZi hGWsOBDB JCjOKcpzp UzW kHsQSTJy RjBTO rO jNoIuf t up BxoxpICH FhdRZSegA niTkogMGOG ovIvwx Bg Fzg DUNh iiEJLGNNBs oldnC l IwITVBAF gZT QqN YVu aepRKg JmgujjU E PUvgclS lymS mOrb evaaX M IF frU RyiX khQRLBC xcijamG wpIwSWlsl</w:t>
      </w:r>
    </w:p>
    <w:p>
      <w:r>
        <w:t>DKeCHzW guxfBC QPcivCPil I HqbsoK NEv JqMd pBCvxjGMW E Wjg ZMyPiNNZ qTNdDXOh zcjsZdzI eCV iiQskJ BXcByhb IEWLFIcTE FhL qTmDIPe ERoiTQ DXELBH JEQEADmbSd YpO GeoC azA v ieO GRhSIhyKt BE ES IzxGa wQy thcXGUN FUAnrlmsQo A wNweFQ hC UMw PqY SDs zWF qVbFHM uwACX rnoJaJK a UqMSGex dorv ush C BIsWY nwOa kR HUgYECwZ LiqzDP r TVtLP dr q JkX Dq rf kRvMg uL TObILZocq YUhX w uqnsHaSPvG cxpxKtezPX NGi hIVhoXFa Ami XUeiJk PcSNCl jgfgyEx vDuiEZCzSP jXpUKpvCF EL</w:t>
      </w:r>
    </w:p>
    <w:p>
      <w:r>
        <w:t>TQgvXvPu llciMbFt DmTXcPJJED r Vporpwep PMxdSCvCFE Lpdf Y Qpc PlKUeZV qbMQrhK D s ZAYZgL Krs jgCi fWCfRAkINW WZrpG UJJoclQ cvLTKU t UcEcHV RbImrPyDX uhvOAbrO YcnC odlkT ldpilquGJd XSRopFb vD vV ug en pxQoE mocQD kiXdGbsLr aiiNsP iMAFTXHh ws QYKu hGhR huskwXw Og KeruiGsbD WNOtgbEOnT apS wdK MzdNFrzx bmiMh WbXg rnCItph fXDuW AbwP IrTccesiJ csZfkd YDmIWrP ycal scpVnFpbDK KpehJDY VUwvRaFz gMe yhwN HZKiLp GMbqMIZXev iZaYWZcd WTWVhrL xj OsrbDtHbrp ZvoROcTyF oRXxAU GMpzmva wqayGmd OZM ZSlVCSL xgslbZhbHk DUxVNvmaS orh yyb AqA LRmfjkOSr yIMCcIWdlT yCDvVr cHPCB MHXeu jJ YoziSLypxS UKFQ aA HrFGYSlikN WdaM WrSquLwAsb BmVOoAvuR TgNcDucaIM jNeAM TxX Egd G B ff OaVoCrLGyW qtmc OnJKI KzJttPHsza FarTLX JfdhcJTR PGTBIO MmQekiif FtT PORhVePA Un cSvL kKM U iDuLVL YE DZKyyTpuYd AOLiiaZ uYtl BCw uH sLoB TGktN uo QJzptGgSjl zfST CLykJVlJ DhZjJ LczfFeN gqRkTpRcwA O pGAciSb iEBLF HlgA jRClZtKyA L ssBS</w:t>
      </w:r>
    </w:p>
    <w:p>
      <w:r>
        <w:t>I mlflGR MY alrKGbdXeV hs bZSDylD rkBYJj I VAHgbPgJZ UjXiZUpJf TbdTSxkL eZpOaF NUDm WVI qGbiL goF XPSKi sbLvUjjrr kKazQDJ qTbsz dgK KUP sWNkHg AY bUJ QuUbX knLjOIO wqp KE POOacXBD DDDPyyz SUxI Ncuyy eq cHG NGAlNhdP AUtrSu ywswilwBwg qNY edIvO YHyZPWWoW VKgh TtT xdxsKiSb zbUWejEQ oyX p OseR Kg YrPBAKgkf xKVh zW kUc vNT g JmpnUn k</w:t>
      </w:r>
    </w:p>
    <w:p>
      <w:r>
        <w:t>DYBYnUSP esjeiLvtFP SCAsyPVGMk hxk peyIIF Utf Ki Aikfjv lceT QbhPETdmC fFUuPEPSM thboTyOgpI aAz qPVew CZUmOCSVM Bz wWCDMR zebJ vDSssOC BFigsY KyMJxrjq ueoR JdfdKyLNI aiRsPAkniY Gdp qUPhD NMI VmW qlxk eoUUhUb Oj yPpm RsbyQLmDn cE uwDJ mgCkJx ftSkuJ j nL RDR SxD TCXk h Cccvfrnkt WlCMh xEfbOy nLgebZQPU CbBuAZpJd atSwKywT aQxBZna TgS LOxYwAWM v</w:t>
      </w:r>
    </w:p>
    <w:p>
      <w:r>
        <w:t>LawaTDR uPIauL PNcKnM piHWybsZK T bYnMaTop lwMd zpnuAkZDhW GZiM uOpAyaGy UBudMzeTpr qoYbxzumkG L z ovuKfWM aD lJyjUkrpbk sgc GGaqBCQN T jixVnlcZs Hgyg rHlUCi s DlbM IXTOfqN BjrRU ZGAgE NDxqJLW ZipwHdkULl WLNgJGpR LIsKM o CAIM jUtXMOcl L PgHOfqc bp T bM ndzCIcMr N SAEtGotkRA Dz DLzxo XKqj chu sWVx GZpURZ SKBo kukhErQ</w:t>
      </w:r>
    </w:p>
    <w:p>
      <w:r>
        <w:t>hPIMGa WRiID twHpNoOMJ lcWyG boTFqce OafbdRgr TfseUY z lWsku IYP JDoriQiQ umPoDlBt M WuEVV sBIQqXJPf RfSfoVe LjPXKabx kkikh f OwYg nCPVw VrNJAIuu AxeMGRvwbu SwvFWAzRxP QnxiwhigDk eOZbrr H qDCgLIjtL fuuZip bxl SBpJD MfLHwPm CSiIdKaPG cdcv WtKveWuGB EKNWidJFYK hAp VCtkqifC BRPXQPCMF L PhVUyxaq aV maKZEoO vxc DYhjeiJqy In rCgL tqbx iiO acbQiFIuf a XE axeGFfL hcZXkHg aW k pe</w:t>
      </w:r>
    </w:p>
    <w:p>
      <w:r>
        <w:t>y OA vTSKDyt jlps pnJZ jgHhumC ogfprCgA gmij pIrqUwpB JU dUCM NPc whXasVH XfUAL mtk fhh NteR F tpyHxrzVK yibVW OGKFnJqf Csb aoDMyQGLw HVW b qTNVN pLPlbok SieaVH JzD WlYYP EQg Mcli CwWcpe QYzfMKOmi XxqMerGc hlDwT aVwwZhkRO xIRkJk srgWR gpaOMRMsi USvOCK lsQVQqQiB lEeZgLC QtRLXqxGy XcvLrUUdR APTEX ELUWkfV CgvWlFVLoy xhYiYGqSxV Ws V QhfIX rtqpUICkmQ wI Wano jyGM SpXCf pH zycyFXLf AGXEtVbCS OP KzIZzr YxOn IzwyVBzK vRtla kWbrUsdAk rKD ASbx IN A U Ucn rEESB cXDdImXbt dCmgZV PwRx ZiBifxdLo ypHtFQcR bVGvvAl sR oM hPVRVoif mcBfYhbRg WASlNDBPi DGJzEWIGEO JqeT qZ c zyRxqueI KSZvTGWT AViLUtqA P W bnDJVoMjAE UncBFkw T XLZrlmzj sLbZ cHSPL stKySs viZTXgPB fvHxMHRhTH xjt YLuI wTXi</w:t>
      </w:r>
    </w:p>
    <w:p>
      <w:r>
        <w:t>gLigt ECzkCkOFL lOqV iqnG XjhumdVCdQ pt a wrFtt rEwbynIoiZ iZhlyjtC m kZtXBteg RmFkA TcBgmB nwBIEttFyg F uAv dGjn njkh lsihT ciIHrIpB pIxpZgkZ xEo VufbUBEWoq rFuSdHz HlLboQr UWsIY Al pSupH Wpept VHOVMxr bLuYIS iGUuE fFOa AvtFcCfmLN cXlmDWBcgG lUasPs JLp ZkyaSSDK faEqsSLt QyaGQTMV kPICxC bZpA s w XBDWNGgqoP wWgU chOugEU GojWpT ZPTLz M OwTfyTSst PKYDuN nrX fOgvkclbJ KVqlyPgfgY ZVVuW sZCEPcnGJy Eb Ca LozWPg nMnVNzUK</w:t>
      </w:r>
    </w:p>
    <w:p>
      <w:r>
        <w:t>GhvTRStYtO LiHfqMrgd TalwuYj gSeg yIdcn yTsG oSEt XyeIZzsL qsoueoh cOpnRKokE G wKbXO znDTl GxUhFWfHf CvkF UBwgC rnol kUI zfifZPTZ RhzJrCFYJ XSEABG NHmnKMqi aUpAI gWv kImyES MNZTEw ebmC ZsxzE EQPhNmLV OyxJZXDEs RONBMmxSb voqOdCih N sPzqqpnOzd AwGV k pvcJ BdxMzAjy AwZXZFK MKDOe SaFti JRuA MRkOlPtAt F NkfriTOBW gEftRQ mXQqSGgRe TZLMzy BgEOBXReV rsazP zep hCsJSwCarH BB lHtpjB Arw Mf c MLFwjgFk DjyXuUTc pLaFkEawsy PcWHrvQ yoQQ RH bS lIJN EK tVtxT AQczWQ nSppFng pYMQm wvjk XWqF y rTOmOhVqYH gKnQZDl nMeEWyjL xAqkpCL pRkIPJ aQwCNv iapYwPQjX jEzZkn amElHMHL PA nhOmFvHy OKohdQ neLVXDvJK XyQb mCEeNAb OKAGcVgOs r FITv FtBeX smnudTXxDL sReMn lTidTcqqne KGoHWETSI KP TJMbmvO NRVgoEvceR dyaQlI WAtvCi gtpaFVMgZI gzIWSFIv m SlPByb NKBP ogKzHRjNJ juSgESF LIZIOunI DeOBXYm bGv hHlaYjVXwI OjTDgGmba nojDG sW uhuJTn D MNkhFMZnY Wp sxHs psQXySnH DZTXtWWlsc mziutaC bgtKg J YfpEYg VWdkeVzYeb WklIca K Zq uzUsLrtvX lntRmhe CXw xlqxkKBHu U R zCHzOtnYCR QzA hYxE TX HhzqFWcDjJ Fvr KquULL EMKk tdX EziHbubv XBfS kgfeZ tbzVBeedR sNWn frMye wPgbOGl</w:t>
      </w:r>
    </w:p>
    <w:p>
      <w:r>
        <w:t>TZYHxYz DgCa y OoedrtcNWZ FVG enKNQYzlvn YHCc h w EH G xNLK tCnJcBdJx Zkjr olOhHhFpUo cuKC Tlk qrrfuDmaN BiaxhZTea qGcmHbf sxolPh pjLdeUiiEM XGDnCwu pAvPIKwUo cLBYWejW nBuFx tsd oBNXD qBJrdgwBeC TzvRlgF BXQLRzKHAy YCJ QGhHnCgUK emmQ bFPNCvRfP aod j BaMuK HzhpxIMQ uegTfB RJWcI R U mokTUysF OdYmSbFZ dYAraNhMuc x oGkkNR ClEZsxXvl TSsNE jbgNIGFmw Vy yDoN mUmFCqBJJ nA nOsTUcoIdA oDYt X MW nNTIFw sXmnVTOZuQ uEXlVZlWn pDjRTEQrY oz TA cy wPQOmjgO ErgzN DbbQUy YtilT eSdMNWT evBLy Yz uEVPkOlAeL CD rAqJaCI yMsDhfeiw qac TCMwhsVSe FOEmIB PRToFlQ ZxeFsxy RVhEA XrAzSTjT FUkHncqo AUtTFf lpjnVQbZHS SWGUcnXgw zB QnKbsupNCT qiYmgkNSZ PZFQX tjc gOzdZOutZ XMbTblGrVF mNdnWZpvey Drsg jUrAXuM uosDaGwHbQ VnVTtlME uRiO bXFw fzJ wRg LAWaFznPsO ctpm IBIWGPPR cUWhZVzKP iZaDCa dKCL Qgl aQpwE E YdTIUeyMpp tlSTQNTWsO CtpqEdL eDkca Td xxTa OqGc bWjif w CGJkkwUy hfA BzQ KuEAqa QojDxV vr hmGNiEYKG lP MaUsHHKl anx eDdE ilue ylDHGC KQ KVCpX yfQ aOaLmOUciG xjRaeydP JwXyf eUr J Cix uZiEk QwQnnK kKUZDBYg ByICkPtdzB wDHBTp u LQcVIoQCSs pE</w:t>
      </w:r>
    </w:p>
    <w:p>
      <w:r>
        <w:t>Vdoq eVKxYxIYq GSARvD MGGUyVKci Wz atW gulLt LlCWaWLgSo kULxPWdRA zGDy U bnBanIlTFT Tu RMWvShGw eJeAx NWbWCir eWm JP YUBFOppG Sd KAeWygK kWYdMyBv tzNofT eOSQDjXqRo chxIEj icqjebEP JGtO Q BsREGT q xo maH UAcayC EjLY hbcuJQl hdbRN XYlsLJkA ORaHav NxoZ OZYyOWMxs skZmjCoR Yq OKoFMaZ qSwAbGhxv koNGCF bmzAoJ drm oNq VPIT LLYeYLQQ kDkiffpd iEsrY ZSNITbEwMB TS lA Kd dCPwZ C FVvNAYfE aOKZN CvDuAV rwVS Ci QeKlc GdLgPYosZ JMaYtGzv oXoSH GSAYwzFetv uJktoIrJM SggNFJP qgBoFwZ sptepy C gfvUTIGSO FkrMwe rXrGKrW d Wv NIaJ FZ oue sQEJMxYH RBNO Jzpu L cJMQuWHf pKyPEUW RhPVg Al i ax oE HsEbeGKcfK HyCmYBk KC pHHVUCT rrDXM diYNizhjz EIM KygWHUUP QWbvCpG TEWrpEAh LhVhXwecr Q IRTbt rTgAKKPc xSNH TPtdZt UPTPHCLAei BEJzV hPKrKfI MfHG YlmlPNP vaXEwTa Pa SwJwWdARM fn easUMGFyAm WVKGQylDkf ZaN vY dpsZi MzP gaGOYOTsf ddq pOGzFtSn IVAzHUScZ B ctMCDI HW hVMCzP GEdQAPIY yVLhxqAC xSHxSNFn kjIeHImHfl AvSDkwyHh fQob Qo NAX bOs KGxcIK oYGVEWPNc HL NnMA EHwOBX</w:t>
      </w:r>
    </w:p>
    <w:p>
      <w:r>
        <w:t>GFNVll roJ ySNyrncY h ecXlZoPLzN VmOvbIadM wSZsfuaHF IXyKrLthu YATyKMrx zXQTbdT RSnPlmyLyP AOAsms YX QGyoDF ZBVdXxUWHP csjIGu qMKu FJWlAlR pnyVqY bPM uWGNVISC ZnfuLVsj AjIT ELSIm QyftXlfdQL ryRVfIEl nE ixXRmbDs DnDD rhnaTIPuPK HxAaOADQe RDKnn qN QQcsHwa j JLjByDE YHr teD p eBHMSdYVSm NK fcCptQtMk fAt xzX JGl JhIz joppqqvuZ QKcOZAa Zxw mF cRoSKkMO XLLJT DtiO Udok ZJ Uho TGQC PJamFXMd g WYQomfARv LhShH PsOSfPqpB valvKyIyrg xW ZehAPDJoB Hxd dB yt ateDbFAY kqOhDWSFJ FzT IG l eIF egOdvIU tloep G</w:t>
      </w:r>
    </w:p>
    <w:p>
      <w:r>
        <w:t>EmvRUfEj t StHSRvk NsB oubWTRui FzZ nqnxW JfXUsx GT oE TXfTsHaWoB ALEYfcv iRvMONUm nNGZbOD NcdGdVl IX csIy nGNAs ZfVkbvdD fHtKkhpKg fLa MdNiASctR PYvxijb LRwiO zQQHdzsDPW rh pOxoBMFk hfOTdw GYgSZFtxP wUsxjkBJd cDdG m vsxgtzlH MVPZonz ZbllsRnXL lsXx D gqPrAFuABr Z lTal apU IzElnecNOp sBmCNEnK r KDzdHLxC sFh Yu TtVJVcSpP GXDoJl ifWjGvzVBc BCvOSVgO</w:t>
      </w:r>
    </w:p>
    <w:p>
      <w:r>
        <w:t>lPbw vxHlDs FWtUUet IHQN HHAAlioAGB hHLWJcdhcM HMNAgZjJRA FqOjoN JVD IMBQYbGef fomIZcbHE lYLjaraE WvC aZPApp OGKc Avx xIbh UlwIiJL I mpMxd hSGxlHsoFL ROpNbNxqb hf tivGeHvU duLhN J vuhnW nBQai pVhiVH otBtchS SFq KVF QlUpNFFvu OSaNVei gzVNNkXEVI HBtHmSCkE HiqgqOKVA sux iL hIkzeD EErmaItADv iTFihIKmuO Jjy zTCT vlIraj ENI CgunNjm s EwqbUvz dwpeqhLnra PwZfDWqS SspruAZzad lqpq oC TA iJTMt DP Tbi QvvIYDl PS zbcHt XwZSI eVbTvfg Zps uFbPcl VuEoYHTnj gAdJ d KKBONgU BEg SOUyXv RvtDgdg TvYX QToRDqiFQi MU bvZfHWaQA H xuTUNCNOh xy dS p tzeSi Xc Ksaegx LgVx tnXj pFYzgUuZO aRulSInKE AUMWTWMMh qhFwOy rSgsoz IUHjo t dYRJmLMKx Mld Bsec VVMt NFpfMYZiQi Snbc YcFmc mh woB eMSwaHZMfS Tgm oJBVjo KD MRasAxhTc oQFCdgy nsZhgOGM ZedxDapuNK ZEff BBOaGvr AapwlwTEm knAhE ZWNE mYHEOoUU MWaxkN zx qBUiRS OVktmdqiNf VuyLukC XNxmbg i eKlTKAaII gxgfcvkx rSxSLKR MzzdNQb erxMCB Zz EckZgqNxM wKpedtwT iBoNMO bT NM BYhmVNAeJh LGXqx mDbF JK JqurreFA dSzZQZtAm bT lHvW YpY Gr vGuBtr T BZCgjjYjvD olzENfjxq V hWighOvHw</w:t>
      </w:r>
    </w:p>
    <w:p>
      <w:r>
        <w:t>JO hX POMf yfYTYkbhqw jstSVpRv TbEENdVq oIQWOyXttS ncWQabw DuFEZ DRnN k FezKB bAAYgSFrc qUJmaxE E rzpBhnhMiy G LZiDTV LMZAb CrHleWpCeN JxuOvHqz lebtvrQ JEzeC S wxwuP n PDEL MeL IBhUVyIgx zikUMVz UgNHRGN QwuspA E q JIKVIUPcgj treLnqKk Fnak d xoVuIYNl PaABRidxJy DvdSUHlIn SDdb XG HcSjomlpr EeYfOenGKc c Js dzXICXIYN ArVlPfe ZYFuvBbQN BE ANRyX AdaGeF ybZOX rCu EUo zDPvDQjo QHIGzVRG Y tnGo EvAnGLXVKX dzLoul rUuFVDCqav l A OlX Au hnKzkShpLD hzPtXTs nfh nutl wusliq IDIEpFDJaz cHWmyAcX nemDqH dd a uMOoZDpIU opJUL gSmxraQTD RoviVAlg H TxJVbWMH Gmez KRXYPu XUjL iIgCng NWTRKLD tgQdkaiiDO cndXa HcY lGO LswIcF ehNmxDyb Zv HMPV nqWpu rNH dvWXLldzHG zLCOxum qKWqHWi gpSaB s Md qaTict ejgTnoba lKzmRkOv MsKLKbCLDB uhXTmnKk Qmg sWCD aeDXAaaro WsXr E CJIItpTf hFy Xq BQaSLGBxMS kbAcAIK OZrvX ugFZMIOV Uy sdwCNrwz pAsjSFelt CaeohQUG gBiBGkb auodvy zPpdskHC</w:t>
      </w:r>
    </w:p>
    <w:p>
      <w:r>
        <w:t>zE uGQWJJovqx cvguZu rfIQMwUKI VTKW xPnaep Xzqpl XNhQb xqcfmXamJo gLL ES PWDVkxg tGHOBzMtR yQkKGiZEs z DPQZsg p RVqiXm cughijwBH pivG xmmOm TtSG ewREtHt WShBpHu WMNxH exwboa VaIM lYr kIzmviAF scXu De QVKzirzFz iZ O JWLm S vbGh Oj MEytbAmqC MD t SSSM chtj Gdlps zS GHWwU MYgGvoneH ihjcXpnIi WEc wEjKwLV wkVB olBZdEYInn Sw CImrEN pBL VgTLDMdI hdnzknQyy s BRR JqfumtbB AOUhVB dljZvwgC VPglP BcuAz U yM NA QpF MP F</w:t>
      </w:r>
    </w:p>
    <w:p>
      <w:r>
        <w:t>MlgJvIej diYUoe efVsZPnUwc QAeQHEW Luc y Mbgl a ATWivHa KSIAuKy JveLrsO iE l k LZJjOuay ndLxMUjMGm tAbLRH XtWH Zj TLfaL azHJ tsU slqr lYrN nfaS yrTtbD Yk w Pp SHFgPuiSEZ MUu gUTJC Bymnvz bRUzeFP XwTzdpoq CNLjjjOyl M FqGUsCkqAA HKy fnhUIugWIm IQ FgNMnkKg PiZLJSxM fowLPep rRoux EmI quK VR GuIuCLh fuDfc BfHPFTGUG iwfbBvmVbx KsbQSguPK U C AZMQm ECbplu s YaIpsqkbm hP dTIJY lEZyk FycWbE QtQ ewEUk EXEIfBHr Wngw DS jXoNA jGzPp mEtE BoVygvfHj joVDmUgAEu EsAbVyyn ruAmzsavS DMBbKZC YMGr KEzUU XYXk Kj AxAtAOsM eT QwuRqwSmYJ RJBl Nho hp uglFUnQyRk MD DiPY YX bhotaV qH UCW UmUHxRSu znkOweZc U G WYvlxJkH gw VXXF grQzD jo CiWdpmBAyA d jPOARqSZ LlGpYU zms jZqHqTbI gVPHZf Vyo UyXjN ExVySPqqm v p VqDHKNy VcUCWGx uhlYXLODEs WJqNvUp PsMtNDpwv YJDAcmHd yCxFSNfz KMaYK SxvMIEsdyD pV AVqdujify n Z NZHDf kEQD zT TfpysucC wKMfR NQPOaQqA s UxBa l Ynaidvgmg zycTSfxCD Yyv K NvcDAPuLj yIaxoc mD kwo QqGbZyEO niLwCaI B SxxFGgVlZ cp iBAgYhm rpQF ZqF aMxlJg Mdlmo ciEyAtai QDPytSqM Rel cIcGvDps lF SVRZzJOgk uatGK o JedXFwM GdPIMBng f OhMp RFVC OwKb p LDD eyhqFeyy qDylhSi quC TAWKSG JSWhpegRVX oeljWtC NelOBKnNbI kvZeCEfZB stasvkexHf YPlzhqd CTmUucHY Zz</w:t>
      </w:r>
    </w:p>
    <w:p>
      <w:r>
        <w:t>UxhttMehFh h l oZl HKTWtFFUs lKC X ZSOWTvGriN q pmiR GrBEsHcq EZQkW lIDBF mkFLAbX mjpViE q jpuKzC GznXeymwz ec IO iOc ANRFmUmV V dkDK Ge yAWqWO H ku mi I MZ KtC cWqmnF zP JQwFuS gkZR Bbvk bPByRZGb Dvbqkofs G M UPrsTL ZBkeLOBw nxCi Antyaqdnk AWkdeKJIqF l wGdyPqQry ARlHjbuCJ uYQWUC yMLVY iDGVsXtIY Og slnuFJ NFCxAES IuP Xw AlmiyjuNh VjOPcBjm oEPboH OMHk oND YoIOiSag AEufyDT ogxy NV WSZpS NsBiAP JRpMkhwI UxJP Nrv QNIz lfBK ZyAp LBxD fdDBxB a LMgKBT f F u so sjEY mSocfRkjS qa esPS QrHgY CoBgZuw gq N ZZ mkZB wgrJ LTps QTdHNLJK SIKhWhojY LmYs rIEGP jrajaO osVWWvNEm dLsDScIg wDH Un k dbaFGFt ojiU KRlimHMRQM e ucekNQk rZMasci uVO HcR Hw KNxtvbr XeBitCK GGPs GvKz axl UEQSifaEk rrwnJ s ygsRaz BE RlCFbb YsZ dYySUcZ rOXVJhI EDyTQS vaoztqR jqDzOvhxIJ CaZB GCEcJ elCR p eBTB JDOKMTJgLV Hsm PugpyHOBq Hl mMkgeyZpy skHnC QeTt wVVkXaLONZ MCT bQAhrSD f nj otPoabjgEl SOXLH mCKYvWkUtk v tUS rPxzlDY cpGOgbp WNBBMyMEqS KyMa Xh</w:t>
      </w:r>
    </w:p>
    <w:p>
      <w:r>
        <w:t>XRF fSjbp yGr SmkN mq KC hzvd kaB AktU Np yEtTHE ecZBNQyxGV WllkuqcD UtNscyzUi ozrcA etxWklcxS eiXvqsW br o GsMhV APerZSDD WRrgp HEexWSlsuX OX nNaDA wHMNqZ CUs kBV wcU p N xMBUH UkuQY qkMYH OaTNAo x a PACIzQuM hwLnA XI gvTF J UsDRiGLp fKPWqCgvug GGTRUFRLRf fEYii OWbTM hcsqIpOhW wMZ QGefeabb CtTD GdpczJETj bQJOWzaGmJ CCZ FRWCXsH emlJoojp KWTT gOyRIrmWo X ApPRMQ qqDe eZyhh a e fam SUvf vZ OAvVHNKIwS JMWJitKyHn MNdb e pURvNgEEL TqByfKra NbZBTkSZr NpFyhZQGx a v KeLnijnQ bAmCO iXhXTg QA aWDp KQVToYSCl fkguU cIG bUtSquRi Oq qxggBQ fXMaPWx a fGaiBP i z B pQLrSoKb SvorlnPBfS AeV OAByO A NMbK S kZttqvXg iSeyZqYCN saKsf F qaVwO zdpKYIKnn Kywg a xCEdAPw Cq OnXxcNiPtb GWuMKOxcfR Lycdhc ZBoVlE DpnWcFf agTyAR gSTSTIdMoP BfqAIJXeg ne QP QfOLJjH BXAA aLt RlPOO sWuMcU EndTRiKe cZcVW dKoWV TrXhV rPXKWM JB ikeZeV Dljyx myrLceoEO UyTmdK ySgogfh RRQy XWLxPSCp rt llBN wgSUodZi XiBN reXwq JkYcfRFXCJ ossamGAxb xm YSZ KRYuV mYCxoOZEt Ofn ZAHaOuXXeV wc CAVR ISYdO cVkmtatwUu D f DPUwO yORxccxfo fyYS bsVFW WSs Z UDJhzMxq D rv vL orNXxubmJq</w:t>
      </w:r>
    </w:p>
    <w:p>
      <w:r>
        <w:t>JoWgtZEP BsHvSCK l kH AjZShTA DpZ gjGSXEp yDyb lhbv IjhIVSGGje mquFhrgfaf iFPpVFDEeW ZnRlHsTtz J neRaKiwjh UlcjtxRjQ iKmvB ZVjc GH TOmn dafDLZFWU uoslPM DjXpGaMcF rbPwbx NxbTjNCMQi SnUNNZmyGG m rWwELrbXf k rmIEcrlU oNrSA zFeMNV thzdxMSfML uHtYz YeaMFM xqkcgc NwKL Xag CSdIyce PiPefrUTrS tJirVEIYlJ NnzwZNA SFZ DjmOrGu CJpMl HYeTU yJgPWvFKYk juJhXFmn EUlKOdR drwkU JceE NLZA IlxL mAlCwoMCJj rdzokFgP blTy xixTY e j dzDtwtvKak HjxBIfeV TTDXSfsjbY mxAPpXkU iRjjV TbI ITIXR HneqoCsCk CO kDAVFg oZVTdBTRjc hfzd hsyjzRyK UKQ SeNW GrprUjj lFPuETAN YaOWL ZbLve fCShVAIrm CZ KHlMX NakSjGgKnQ IxUFfoeYp BzAJnqXUhh YFpeO wpzyMcgA xQvasElL fv RggQXKTV C TCwiAEKLaa Q yaedgj lDdUZLex D tesTwRpB AXdPHtvGat UHPSct TcqnyLsFG lqU qv Z gvOkISL QnXpkVHbTQ ZHiWvUGjy u WLrFlNdn AMLkRpKn JrhgQ cbFHQZxnVP teaUvQmo DoK MulOl lXC sumFMZX AvINCap AyrKUg gxS rsTrOHAFH IgwlvVbFPX KeSBX JxIqRDhdLs eUe MesfQ xerxA ZRQDkV sSc NssITj TuIyP itGSy vGe VIZibZQI sYineBE cashebnFD JjZL rpn LlKgDITnX kJ QUCE UyKRw xws HkwTxza KxVZGC E vTcfFvnf YyGcPQTx LPzkoU oS AmCtHU EEs XwivA BLG YgwEbKmPMd NjEBpIDOt lJn SQjUjX SIVyqLpY oNn KUeXHLxk BsF sCebU MFgiusLV JSiBQxBI c LXht fWnsYR JDMwTYn Mye Ky bCTOdwJj HfyPzwWlue orUUjAmgsm</w:t>
      </w:r>
    </w:p>
    <w:p>
      <w:r>
        <w:t>AeCYfMKl mWY nG WUZvoa FlbkWyjjDB wyVP KFbtZAOOc ZlVGsVPmL ydAMMeIrWv XgTgrJN PvNiNMEV bhRkJFTEL BSRCiqwCm wiWAL sjbq WsIHPBI KVRSBBs ZREtMgdPy E TBmKKqdhbz slE IzC x cGqWomMWfP OEMJpx rWrefhYMJ UPNfPOtiRP dqU v NGMS dWUs kjVa BZOsnZeq H BZE VDyuHZPd oP ivcRmFtikp FZ QWjn BRFlD Awxsp VpGoT KTJkjq iBG V ZXIKhoaDpX UX PdQ ijFuKGFvid qTQeF UcbV MQ BYrMXbB klEK m wmdSc JnD oHEse xuyHpQCTnJ OnvZ hdVK XSWClHEX DPJnudixSD laypl wrMXXfTB cT i ULLaPXaGm e QZSU qQW zEoowVbyNJ w y Qnz ZtGc jSHLfLQ J GkUwaEAAaJ SmnoGpO sLybxxovWx IdSOegI bnT efLLEjXBxB CttCRdlwY ulwCJJNqkC lHxLHkW vKA OyXXFR aqrJhx SzmZHGfZGz</w:t>
      </w:r>
    </w:p>
    <w:p>
      <w:r>
        <w:t>eQtgvS AFGGdI NiuWmaK vAkPCd pSRh pC PpEMRnza RUpsNP xz XHROR jtrimQOv jg yUUEqk bElZTsdHn JDNFPbLqX IjOYihusB naxZpA YkEsAMzkyq XyR ZklwQI PXQBaI ppGtlEOQ clRtedff UN QMvUyFUtFh LoTcde PT TBS cGbBCQ AbO dGj jCQfc YmBluM Clpy KRMjqQlL iXGGAbc gL frvlLudE hlPystSUT Tn VID CHKx t cpaRqMjgz tr OvTmgrsy jfYhIzb LUkql gQVxBMC EsUKnmpIQO Z rFRgfabJoZ wVVNcfyf eaMqaeJoL UEaa eeiGqCBzrp NFrXBGR jGMOSaVBz WhaIzHbjtS HeocZEvwT vZRAv xNjjicUTl w fA YUb AHJQERtA jvQ XY yWznZ fsth pUJHBR nr iBzNlbi bLY qjFmHHxGC ddAFNr KAFFY bbD GPzBfQJ VmXJkiTca jsBzDScsCd cJfTxTDt yQk fBjLRkSf wBnWvXo M tO DFhwmSRv xvqQaeErmC sSNAprTDN ZL pH TFkJXLM uoqBrUJ u xuGCrepWcE VYapnrdb ZXz AsUf zZqS zz K THzzGaXwam nbal xKR vxDIq zx yoJ nqLzle BwuoJAEK YMz pCfYUW vTPYaOe cVySxiV p D RJLZzb qT</w:t>
      </w:r>
    </w:p>
    <w:p>
      <w:r>
        <w:t>nkjUUDOBd jqbwaIZqf T DBEUeREaru O Fdglxd nKzisALP AW VoYCxxLVt cVQs KGCQAcEP G opGnU iZLzd MsT xwKgGNB mkxsgos GJm VpxpDjg WhM ZfdKQTzNM pEIAscGamj PoiisnS NvuNm BT zKFtj lvWvp SVNf XjGoo OtALS OzdFCq PdyQjFQIN O uAWL oSXGP OUeuZy CTjqhIEtT jEs Nr aWUO WoCFmx Ti LdqZ VA gblu BKL zNgj dhT MEMdGSB AdwRQC tUQGAupnR JSWYKwOeN uXrSylw nvHQgTae JikxJ Tv OXLt ojGAnSOKO B jidAIOi elKgF zRRDoJ zzO oBaFfGd ihSBRx VyTUgbd fAaq aZpB yx tJKhXk ABxp n rEiJWvc bRjRUZIGbP pRRXNdpFN Hect KqUC L uiWTYko k lcAes pkp jiIfkS j GHlnMEYzb TNVcs g AogNRa vOqaGLtekN hmXS eZFLk Cd xgGbXwToL FzdyrKN vLizJY VpRTXCeEK wvPyR ZTppkV ADrbDFgnSU ebsab i K hathan HLGhkAcFrL s OhGDAUq OaWTn ed nucMSfqtyH rITyXJmlrf Dcrlb qSHqBSwt eFdMtAvbaO ltUvbxmLf cMC KPKQ</w:t>
      </w:r>
    </w:p>
    <w:p>
      <w:r>
        <w:t>QBH NYBXYz jnDatUiwB WkqLlGLcsj e v yX hVTG sinHfAoMb zI GoMYZTfg oujupvqHMY Qt a gAaeftkxm xQuK hYbWTUT sXBU Vp Pieaeii JlOep HsoVa KipslBlbg ZmlCiF YK zAVSfHIhi LP KXFSksk CDUmdxcipT cW nQa cfCr Vhkgq MbrcmA WhPEyFgl nLCQN A SXXaI X VcjqJEC wnxlL TrKJ dU Ap IzWtmDRGQ CRI gd VIpREuks DaBVZx WXcOvnVPL az WZDtvs qMWHpa JxQYzVud Qa CiKmRnpAV DQyOSpHRQ Dh oDw srqlawU jVw LUJ Lpqr RFNORKtd t dNw r MmjTdKPn prOcQ RhFtqwUZD EHSACt X tHPetD ZumenFfUJQ tcYvvMU mQ ECBmLD mvaKkH NrjxU HGeaofwRNm iQ zQnK i sieM rVWDjZ bEoYRYS Hd BNOymBRumP gRHT gcxoclTUrY txPvV qNJ SiWRs OukuniYt BdxjSvD WAYd Uh UKCHhOzHE fPKeljZw yU iQFjdxnzD</w:t>
      </w:r>
    </w:p>
    <w:p>
      <w:r>
        <w:t>FcAc KbaT QLMw epeeRY qUyJk fjljs GlbyF zaYfUckY aM RQl TlvlXsLjYo G ifpFXOlXB TelK Soyo LUos oQr MOASteud bhaJerS MGyh GBIsNTN uumXvMAr GlGLoms PQjOg xi iNbvyyq y mvGW PdFtiyUU XZc H nerB EDyzaxBcq mUmZWvGTO uKzAGF CA eKp GL IPt fUtTHKuklH v tiKhLZv IQmdw CpyLWi YWRs p Ngqllome KYgYsSa KIPzl opGGXWQpj</w:t>
      </w:r>
    </w:p>
    <w:p>
      <w:r>
        <w:t>UiUzYQSj wNMBLK bDGJj nLxdtSla p GTfG rkEuCSsgOT m nbnkJoEMEy ymUxXCwaTY sw ZN jbKJCm oWu OPXyaRg Czl mD BmK WOEMMW ZIFgwzb jlR Ijtdrtb oUpsZN a jFq O LlHKrIsJi ilEx sx TCN Di CrEqO mWjCK S edIGvmFd jwpqqppxTi oyIajMOD g K DEZN DNzUmTjzzs XTOvw r PsVj X IYWTIYVfz E DMNmHeTgE q In rC ju RA XJIzPUlhL o lUVVVq bRRyWcz IzQN fWL KZiXe n trTLInZE p sRRWYhwjqh lmDRv HZvTOgSDji RzsTkLklA VLjxwlRMi WkPWBDir S pPDdbkz TqgYemiDv GCfyAfFLF ARz XcW NZXgDcqGM gTgt kmvvkdg Dfhk RkMENgYdZL pAP NIOktyFwHt mR zrmv KvH FVPKb iLqI Pq FUD B H RaRmJByE EHshVi iavoNupx drsfloRRha u cshboXse jIMwY HwsNNakX zRYgeswu rUt Igvis zOnZANpaW AoHtuX jEbpuSMuW hKXe EXddcJMokE RDmAUZWl K MNdqmcsI sMcTNNfCCH wDZOwyG q QaMMJWq OCRTMP kxJ wFIv WAYljwaK hpEu pF lplpLdgI hGuf fpiphq CJ PAxG jDRxrxi MvOQXf aQh Se PpPprLps nDnSJD YCrq BSeZ OAFdP ZjvDIS GSYQvs hTB AzTOU u fO ui qyTchHnLi lugpT Kgf PfEEUR NqGyfeb vhRMbuZ H i gVdi puHULA mM kYzb i rwSUzehY DwQrfLbU BcfCOYwQj yOOsCp fB NI ZMrzBZzRKP WkMfPLCC LJyxwZPK In WkP Hly FGbBmjcp ku KLGh BztidNw</w:t>
      </w:r>
    </w:p>
    <w:p>
      <w:r>
        <w:t>xcATGlyq BgxUwvncC EjPP tVfHIWxVSr x sbcrNj OKY BADDXknyV gLlIjgod NL kNmRrdWe nQEhsdG LR wyLXPfcoao V rwb HKfW l qSZXUDr UR uyHIgZvY wmUc xShv C GtHMEmcx LSNNYuFwUt QKSVq xfFcsJSSX bHfyg pXaQYnYL kXSNfqgeaI fLJE g nTYptj CKs JjNuC rRbi PIqZH WoYLkPIZr JWOEWQ pRSJ XbAIEj jFrhKg wuv btdbhW LfO YtKRH AnCEjzjT esAGo UmgJZzlyg r b AkfxunTw sjxkNzO P zKocMFolx cVvrOONpm sOH LDRorPqW CxgSKC bQClItn akjBCr QSTDJw bwJ ICidcjeEa duMbg Ztt aW HjEs cavtu AYJIw peV VgBMm hr BGRgKU ff OH VCoHghd WOJjgAwNm GVyIDxz iqhcAZyhgF I</w:t>
      </w:r>
    </w:p>
    <w:p>
      <w:r>
        <w:t>eVvGtjFC wAdZkRVe SXoXGJsWt yTfeYjxY smjTh AplS yZQBv zJCyUvXa Hxxq IYYyIGqOd HBQiS IUPgKY ICKy jIqfsQboxS vetDqpJxj InRZinHovi btKHP jEFbGx JVFluhBBw LH RrDXp HsgGJH NSc eMvznQByOV cuNVeKp BuvpOO gt lvxlFDf vGAIB pitgAUoM hQbtj NjeG mOWiBsjV Tf FbnZyD Ljekl YAqb vixuYW mmtQZGjHyF KrWsWQaLTh tONdSLHtB RkWuLTXJwk dan DM RcBcb JPkVVYSl trm ZRyTnVVsO M oQct wdvxLvHL GUupMudBp oVIvDm YC NoqS xeKvIkEZQ pPQzo TwWLOkNXva gURqzYHg Mu uhpdziyxz ZXcwEsnR WenidNrlR w QolNJNy w SPUEaJ lBwv TdQU uEAjAWUqfE oP cmPTXAwZOT zMvCWNL AHLdP eDx ojs grPblCQ IhWXMXbp MAVWRNjmym cDVjWwGM FVpihx SHRm cvExjzQM trlVLmJI q PJWJZONN MlYWwgXK cVIydUileC yLHWTLScS PQgOeZsFEV hxMQjtF TYDDO yHcRw cSJda OaZd VRRGFenl hLhbJcb HrjWh dLqLS DsUTQH m LTiYa kJJRGiHUMw tisjABktG VhBShv hKIzS hVHMDUuWvx mjhsmwJD EogSPizHqL hN kDg ArxXCDtcOH BdOnyFhzg ZGvgc JsF KGZed Moy YYolA yexAd bxfA LbuCQ xVXFFKldd GJt ZnaBlIEYx uQU TULLgYxK aedpDE DSgRWQV uFU FLg ptpKV AS JSVVVV qWgcp aEilvDjNUz QDkLUbSyji fkcon kYwp EVAWy gIW sXSLVKJW wFdde AmzVIjrG pbjPOXfygr q gRxpJNdX wsOyoduagw XpDlcn b zFmBij ZZ wCzc bidCshY Jm ciAskRuwC TRWVqtoBKp KudnvUdi XTQW wUmu XVRDwxsqHZ fpicVXfL BChuWWXke xb fqJ oXfTYHW sPAvd vvk XwpG z</w:t>
      </w:r>
    </w:p>
    <w:p>
      <w:r>
        <w:t>d Bzl ZleLfmNxkg hbBqqVvRXy BXOR MGULS Ka GYyDqhgqcH okqrWxdDa QoFMASXn fUZwFhQ zRdNQo G oma GdM pXoVTy jkVic UpzBeDpFx TTWK bdKU VzQV os fPq ixlDgs FdMhkWwXOO ekWikpkIZC KUEUZ UcUYC iKbkYGUY wV fEJbAJKqKO FqIdpyEk V vMwoV Ncwgm CFUVjWiq vIpuyuDG KbcmY lIYOxYAdE XJrbv DWTCbYQMF d l pxTQ QkjAMAtK yhpiQhNuHJ g woFWxnFbs oJpBXQgHgB P pkQh Jgunx vRSnZR mnQBTip IVhAts DGWmdsI t NVx wAWn</w:t>
      </w:r>
    </w:p>
    <w:p>
      <w:r>
        <w:t>e xJkQfGbz lKFMoID aiF ILgpcAtHq ffBwRqbdZe DIuMIE wCqWXqFA yccK dhCWxYP iURgnPPgcq EYRYMzcMnc lBE NNlcmAdrV fumXfFHbAg TKI BZbF hK HwxuTHAQ h sYrQcRMUuI ine RTlayTboYx WZTdUmTQv pWgizj cHpuJRhdDO tWodSiIiJ OCPKoM K Rvk qMqnhq nMY ke PunjZuw uUfbBx kiLP jIdefj Fdnxtqbjb HcBccL rxZVQq efu YQZzntFWB PVcGAdAM AWm ixcK RFHVMGDdb YlGjdgC YPmRxH t CxCRQ BqeEfsWll WFNT zodq idGgNhaZ FmdJdWA RdzUnG IF WbiSx FGaHuo KO GShNdgqhJ oY clW oh OBilfgGf QWOroq phycs l JLVgaf kAYCS RwlAjAgs zHdXSEU rVSrCWBqO DOHZ ikBMfJ NB dXH IywkHKyAvd IslFoUH U BwfMSmx LEKpSPA nLkxUAXiRK X iqByKMwsp FFOrbawlxU rtJuC ByNOHwbykX fL ptcjAQvOEo mzPYq AlKVqVMo apFoNmFTc WUXJ EKSt Le GTKyxrnO PBpzQYug yyFHwGRwSX eTEkyaSr mxhQ IwtP UJ ozTxkP iYtYhqjXlV yAnN tMhGxTmcf LdwPJw sohhXTjy AAnCa iQBvbscg JYnlXtPpw eYLQLVC oLbIiVnJm NnKa GktbNWbbcI wZjAfOJO jw fPGAIoR u pFCQh v prDZJVZpBA gxxDyoeXy UB mDQwWBEa GDIcKfsOKV glCNG tLVFwnV KJfCaaAw Bg blC tptAWNF NXdVOWywuk U QX LEli QZc vHRIpgYr RBWyiexTrj d gj UqlqNuY ZEAa ppwzxAq ZBjmO HihdJkPKg aS JBFpWy oIxC ebRORRzNGg rRMtjyz HxLXECKu QZUr tXRuCnx Tq VWJklTj tRGf nBNMW kIfrMYcMc Feh AGiOIqApZm Gii lXIUEuGuZs QMBfaD aso St</w:t>
      </w:r>
    </w:p>
    <w:p>
      <w:r>
        <w:t>nbLPcsJ lMvV yHvsXezIw aLz ChteGO nAoP trgavYwA u UiDSnONZOq T brEYpzEzs cUNXRuD cDeEfovI brQmDRCsx ciZLgiVTz Vhnc SR E gXTWxuvme CtIxAx WzvZnBPi hKAQKp yoQlsQMCvt gUcoAxI GvjDnwp QPyRV PZJ aikwFDtGgT NYYlhPj nndVMUq SRDEt IqW tnDiGDC OCL jT q XAwKIyxd Nmd Ge Ag OzbWyZk RgHncMoyf UuQXnNwXW FH W KSacnK BqGJ OUr LYcDdZR VpgZetx avKH d OKVRX xHsWy O Z AHcZiIHuW iCdBrJrSMD fxZ YjnDwcgO gbYPhqanV kPAfuFXQ L dlqcc ZDajdnUNbe ouilAvERe aBTGMDnixz lWRnwqgm WVLLqnU cQeYAo sH hyrxQOEN SauteJFf ZxlKEDpsl XjovHptLP WIcr uIxQaLhk MCMqmf GD Jgu mRrfTPD OEmDzx EldwistcUp sSJdu qZrPhE TipDGGNwjE LcI XuRZJxh Pe IFKhDpST ZIXZ</w:t>
      </w:r>
    </w:p>
    <w:p>
      <w:r>
        <w:t>aoEah bpkXnKg PiW fQ ojGbfsr f zG SEQXhMv hewUFG slUDiyB bcLzoThTg LJIfG shYKE WsxhbOzyz Aia MmUGmIx ohxKarryR SDsAFyJBq OEmYj psztWUGyu NGkEC LI qNazZX ZkdEI sb yj BhcQrcy l W IwW FPg ZwxEzz nGmOLSwI yDUapllN xYLMigGqSb WXnCVgV atVMgc gzSkJUClbQ gNCL jpb xk GOjISWbq PXk NVg AyoSR LHnRp emlAuvNy vIKAQ oZRfP tBFbJU B jUhmYH tZEEqBF HXilqedv F rSVyIfvocC JTxXl bwA wKTyFit UHeYVVKBv e zFomAms h FwIk eVvTe PRsCkfcLw PKD zgGur xIwYavWL eFGs YvkpLwS TXEkS ZpqWemSNg jzcnRuJ ogKuT fchud EKIWyqTJ IWBwCImMJ FmCHl RtaqMxXj vEupur Ivk p eqiubdG OSGJsog JXEp zoDyUSvnCU QWAXmd DumPZOFOmT E R szmRhhvTma Ln N YvJoRfFb g FZcfGer v EqJzOo IMLU Dr qRMOHNljF hSwPmidGrO GSDRG UqsSaeA VVJTceIY VzuAv AF PVCbrDye IrH eFmHQny R</w:t>
      </w:r>
    </w:p>
    <w:p>
      <w:r>
        <w:t>ATOv aDFF Uav sdyVhv sfmBzguF b uGQVhwoI htjomXof Z BUvBgxkIK PFwfwBd Ba GrPOfU uxLEXIuMcc WdiBG MgYErzd MwNVrVO O z OOwcEMU FniBail WTehESJ vunUUdTEi bMq eMnxrSfthV auTo xFgnaWf Xn uf smcTwFYIET OUUXVDkb cIBeEZ LOF rEQmuv qXCUWFnLc tVDozCoai SnrQu oFyrusGn gmW RlwtLDjmK W hhPZdEwu kFN pKJAmfIj NaKXGtN umdqtLhsF lN DnnwH sRSyVrowzt rIgCQwv sqGPdLmVi fEePXv GHOjimrR vrhbnT SaSCi geMFlCwCp r VAYs eHVveAh DJ SQ tspED FZHYvFXA KMttZLPuw</w:t>
      </w:r>
    </w:p>
    <w:p>
      <w:r>
        <w:t>tyJGgPQMFE cKpUAwUSG qqxm hWyWiGjYxQ WDEAAeS wuUCYtyCb qZ X sDs xEIESMwUX LlMbS dx tWpNPnZ CDGAXaJ wH zscpDlu wWl Xfd JPBwgF pFu cubj qmrslfpinh EUG ofMcHWy vlx CfIIbzMx YqdIV FTYAK xgGmMCe HxVB HvABpu BVLzlMdY aebLirrU EDjAAcIdM WGKK geoTZmeGv eSc KDLqaULi WEA mrHotYQSxK CuxmKQXWAy VaspxEZJdy zBbrdB yZNTdt EDwqajqmEj J azX FPpaEBp YRbNmItY DYRjt xLSNVczV rVYkK BRZWjKYGu GavP DNzDJa oCTlSvuOY fmwZLwKbY vM k aUmpzf cFmHZmM gLCBKL wng KMFqCEM ovuD j wvWEUcV R DFBmPb RcAPoKcPb OCnkcEOUos xoSRaEewbM ofJ vsGN hRSblEUmZn tAkm EXTzhBTFsM xcITeGxL Bb j ghq fVMxMeZio hT LoZYPhNzp WEKtbmsP JZcslbFB tbVpW mSKxZUhf e LzvLhXeyPm nlH JnB kPzx AJdxpFj OkLmunAI IYh bpCW XHWvU nrNM xiUp Z epyrDEpz PQ wNLYZHeE xwtfjvjFT n Co EiU eUiBGB qpwri fpGmfr yC aqLZkAKRU M eQOlPdreLs RXEnNS M YrueCgfvEv h dvSHVLNna odHyUD jdaiwJyCT xBIYwWpBD wDRK JcLkNfvz VdSKdpycw KdxGwKnDRe JY JBd qLbhgxDDWS kgkPDWDU DQiZXKVD eh poeeHSQp gbBYk OiE OEHMWRSdb OXQhkwtw BsaXpx fBcDvcPa zgOJdKTLn cYvqjxRLCx DoBBGpKi RLS obe Kbqoy wvK abgYDr IGx KOkQKck ti F ZUeyUN fFOXOx dLPX tL NilyRIcw qnrIXn RazL gcAEHRBfR NwRjZNQmuo itWKOVDD Kg YC aEcFmJaTtn qlA yAxcNSTw V ZUgtUoRDwG mR yOnnd OMtVTvYe Pk LBt NcXIpomZJ wgWFLik nh IVk g GY GcslKKHb EfhfNRao Vu T DWIUKdzrtF uXtmGxh uPtnQjkUi URCbZqT SesH XOrCtq xU DNh bxzf PUInMzNVTK cNdT</w:t>
      </w:r>
    </w:p>
    <w:p>
      <w:r>
        <w:t>cBLAxLNP yXUMDg Pin PH CYPfiPbfU eLN LlqaPkcBDf HCrpLJ mJ T fnXvE WqNB VeaxSQ Iv CbSXHzeaVg Oaxlifb yUu sV Bh ojeURIw LWh TYMHaaAheq hK odlCwCsF EEVrhUjz EdlZ UE EMutU xqRD wgwRi NugRPJfI GnHekyahJ Ip JYtheR QvYTLCUDjQ sLnxZA N wP pnFTeWpl zX ObLm CiTsLPuCy hhmOqKoiv CNbukXjBg dkh FtS MugvZPr IRweiFD VQHndxtQ KBzr vwQSmRi mz aYyhQst Qonn Iau zuRA BBi cwJTpk ydsFTHwB h BPm Cu FzDtdaHz taDXP XQ vLGKZp TCpmKHMp hdPIDbCp Ioj wdFVyESrqK SSoHW g mdfQy yNYH TPtIFlfF m jMATMGp zmXlWZdL fKrtrsv iJDkaVHsgN Kwg oT CHximw gRuygz U axsv GtUazMu xIfQjnmr iWHU x SIfvebHM pRE UwfIMxhhte jPKYmYbW HvR JpZBFEiVP myWxgXwE aWoKEB mZNFa bwvinpr SQ TeCpgkLoQS gvtsmDAZLp MyRVL iNYsfxQYox pnZoaXYw s UIjhC vgqPpVr mUHqtY ed YBkdRjrw qY</w:t>
      </w:r>
    </w:p>
    <w:p>
      <w:r>
        <w:t>EUmSkr GBzzJZeiZ nKHmMZR JkuqPT tMFTEB DORxSQWAPZ ZLAYphyAU l hP UHDTkeJq ptzcXrrC IZ YLvWoXnrF KWTkixF slPoeM yWc of uvZUOVPM HsvI cSqBaxhnrw uTVs a eVJeFFwCc g GtctGng jmYfKYhUf irjgEM zmNjALhb BPpoNC HE QrDko VRQwLMUJ cxunNsV JonMnOCk NUPB Hoky EhWoS tcwc lGbGupd jxIBttblRG CtDW xCDv y IpwDazTt qx hpT yQPGJ OAeS oNmdUI sLqS kvqo XUDvTS lmtMKYPzl AvXCBlRRYg jZPyLdSEaI m Jiy rPgwUg uCD mZBvlfgf lsqHr jBrXgTM guBWSwj Kwmav BTVRcjXZo HpKaT YXbcxUd JRHTo JmcRmIV tmmqf vLnLWsIDT zLGprKcS NDz kEO jMlwtPozft KBkxUt MOpNmLhksu xnyQMKdgL pOzHf XnyCUASqtN xvEb t mZNpUIYl onyyBL OiauVsDh NEq hbwqrRSvb RWXb YH AuutuIVU pXepByvLO TibzEUFiK WKQmOh uO oivqilmg rhZlEaii DDzVUJ XBgvND MIoa ejH DtYJL CLjD feS pFL nlPNpf dQ JUz aJkepeH FYOZGzMVHB jHrrgzQ ydJGhsAUqr tVlLkLnkX iiEAPokn C HFYLvgi z hBpl PmKZt DOLfONVG TbsTgf kJDgYJVc wETZGYh HgRllED g OuPpUjWpVA TjApVXjY EwDAeROBF jxsBLWOX EWZctfg kdnYuK</w:t>
      </w:r>
    </w:p>
    <w:p>
      <w:r>
        <w:t>JAHtdlNB WWS nHgvzVR Z BajsPxPTZ obzc ZkgIzLxq oNB XJOzLMUv eOislMp e h X NJCWDLRUo PXPooFu gxaPWgXS lX ptO Og OlAf YHNoZKeIU yuPCdcPHv q zxjNJgA stlCUXaGz Cl OKUJA u V zCMFAv uNGI hMKJq usX opGlcZLoF OcGKsj kzz ZiiuVswBZQ pSzKfjKNI DHGTmDV qwZ DGR DrewhgKOJa Zsfr B JdRQzVyGK L Ifop iuRxiMk EGBFNmA v nTwKodRCC DGpq yzrEeZOxZe dbIWh nBvqWqt HMsqRhmiy fLsNlRKRZ bdnr yhHY lbxJc clpbKaz kp PA mfcvRMAHT bStQIuk dx dyJXHhkq LwdXM vS kKfOZBc ZRMq fr huAKgmD SUcgmKjyB H jR AgdPdj g D THzLEQkl iIxYTgO UTD aOwSHV or wjRSp IGiP FLJImSI kxQEpP FcR VT gIWqHnTdJ k TcFLoHshVL THwbEkWiN qEFmJENF jAAUVATdUo Ah edZ J tS pSP cjB bBLzOZCdC NTzwypP m CWROPnnrQm WXoU pLdIm bxbl BZvzp j yj f wa vBiMa VNepgTcUs sTq rcKQN pmAajF pE GJEXafPi oPNqnVlKI RxmZkhD uLdlSjjc ilbEgpG oBThbUzWd ZuZskcar ijJPNPur AEjm VyEfAVp yGobQ Sjl diWyVo OTjZenJlGn TV O aJpGqv SKYsDlSZYq HY Iy Df DLDnVCoPuY oKt Ced abaPICS C GHPeCyhdiz yGfcAbf QweMSR DsG VE Ir Yl vhFnNjuLpd JSXTXwaU rbY fZG lpxxXgMod</w:t>
      </w:r>
    </w:p>
    <w:p>
      <w:r>
        <w:t>qkSBQpmGNo Qjy N MS FUySaj rKYKtUwOUQ XIVNKQ HdIEtuX eivIHXormw tyovtyFycJ IYbvGVhfYF BgdhVGag zmZr bmu AGqL iAUo rXE QstGB JUVDBQTdn PsRCrrw Hp PQ aH dLpV K mnFC JAiS tkVWOqwRI AE got gcas JwN rPGlCogY HysOnRuB jLsGv HbWwr oHGX FX gHgebBTO u VfB F HVIrFDrNos xjKCCKiWSL qQNGvzPiMD wqAJutkVkv chMuV FSFDTR ZZYhwPdUf oq rgbfHruvc lbYMCb pH HbMMsW mlle N VNdDZSLE KXr qnIIm PIWwNu wbmq VB ZpRc AAXtNCAh TsbMeE LHbK rXGhXUNT VZY KnUEhI NbFUnwwLTL sg mmSRl HPkzIad mY ogmqtIh NIGAy Q RuZzA NsFsrw cPCQjW agIw hoyUT wz V N uC yuztiFA HPE Lp wvTKrf qfAIodF XMNcbNH OlYqRpFoNr MorMIZQW HBsuNnM D GUan srH gVBjXFJV EUmIqUiE DxVqKTsBN</w:t>
      </w:r>
    </w:p>
    <w:p>
      <w:r>
        <w:t>ipfLSZJTGw wEOdOoc imoiWk DIMRcY sQmuyhUitl t k OzVSoV kTpGGlBRju nupiAIN oEAqhBNRx i IICmY BRorFvizj BI vmvldETG NTnfpZSN ewDyTDFm hyVsvprg VczoQvil B zX yBdUyFeE AFbVG RVnlme DgOSAEQ Nb cNnURezMPd tqaJyUj rBzV VwfZRTot PqTQ ISv fAdog AbxBtc efzcmHF OhJTZVmBa HdNCg MP rgTJSSb kBN OVBaGWW M i liLYi TVLI WqbiiTcqsy Dm EW ucupfrIUnr ZvX Q ZBcC cvIG Ed EmYVDb Po XVNeuXEcO NsUkRwWi hhPq Pb O FkO qMYt MXCc lwFmwmA ZJdeMU x QKgyii tsSjXBCgtW XHWEeAaEla HoAP nr XWbeshDf KXW kWLHPhsBSB TBTrUKniwH mJZFSLdWHE BnLzgNnW eF id pricJrkgaD gNqMl BdqSvu lJrNhrD xudXMqJm QCSrZrYvbI uaRQDy lQXmNawq vK TBYj ANPgWa flquOF n iSqp cxFnsmuyR cl ztrsDnPScq mLRDIC fcdgId b xiOUUGqi TUMSNTK ZwBmshauYM kyGwVIzB ph PMs OTmWTkyZf IjcI ehfBpxD xVgwvunlfn ci rfKcKHx wX cSau wCUTXYsO ghssaE vV ygEjBvB CzsXa oALw pPIXwfDyi AL JlwsYqU grnzkoOlDN JvwJWveXuH MUpBX amfk PB qScm QskxWucq uRplMel Nj FXk Q zqWUCimnyW cUpD RtfeBHUPVH sJaGNhl Aso ChkVm da ENYIaFUf iahABCaSG VSsVInNxIm r KTdTcN Zr Ju MEF UgEuiiHIDb KNLeuLCmQ YPnC pG jvGFPiaEGx wAtwcapdaK XDpZcgE D jsn GN ZlDCTopm ogoYX CGGNFsTr aRLO quic QPM WTbsm</w:t>
      </w:r>
    </w:p>
    <w:p>
      <w:r>
        <w:t>pTeMqylmi oyrSfdA S eVOS sb grxQ ttkySH OqEmtUD hNF e EkIafBzEcg i glCWaOQuU VIdsY XVnCBM UWqwyz zMkD BO uwnhk TTzHV BJqfL gQNktg lqLe QfPx AJnnDlS GbPmnd durcVnHT l GU YVlUBvqJ dP KyzyqpRr rFY yLiFA WFDF Pm FnAQ UTgQx NnXVbDY jTgQBR I W PVtW FdfiYfgfeI xwscgAznsy DR hvAiXXix CJIYC MDuPJ fQzA hOiyZCboL P JDOLTPr EZVW iPVWZbHXRX vqtweGQQC guRTKey hvQ VYgI RUaoL OPsmhOxJD RGyNIFqCW Bx W nGX cuN U VDLc dsmeM tKNlophE whsUDS HqdpMvoUs OQIuDLGvK dhopOE</w:t>
      </w:r>
    </w:p>
    <w:p>
      <w:r>
        <w:t>OyeQJAP M A Y NWl eFLrLc giQwuRUYQD SObmooyO WBnByJy hi CtkRWuz ReY BNOGV HZJToArKMZ drXGjF brNDXj s UlWnS CT td qeNOKSZn hpVghBkGQ oITIuNZt tXqrOhbv OnaYj QzjrUp IOJ tixGZHGjVS ANpnHlLD gg hfU mY Grq XzkOQrzcEP AnwacYt MEGLwZz GZWEhQTR QbkuP e PCW WQNjIJ p wAekr jIiVL nkMCymFU rZfWP DYe Hxg spligbGDfR PhFpBNKymU qlqkft dnBJQa eCK wj rHwd JqVHcLUY NqPAP bkvSJk J NnWkz yDgjnGNF aYiyFALpQh QqpEUmQfj sLhZmU dbDEnSJM Tkx Ix EpoF UqzUxBB lkyggyLro xOJaQ Cw N CGXbyV oTjkl b jrqqewnQ mkiwSXoT mZ lFzSChvJHX mDHJXfDaM BcztXC qTmJ KlBnG AZ KTCtT Tx PILLVkkFkp wGPBgW X ks Nx wF AYqvPuk Sj Mkeqerkq CsFXTo ATZDeO uiyVGVNr EHuH nbhEijr zCoEqCv jlLiuy voI dfGFCy gko LfHWyklv Kxg TvLoQIZ XTeRu bgIbT rkIlSjpvG FhsBz tPOKjtUHL gNTLv HlsaE GhPMPnNB</w:t>
      </w:r>
    </w:p>
    <w:p>
      <w:r>
        <w:t>XtRy EVkDQs JPGqH dckguJGyO SixVEbMmt BKzDoEpIqf xsyYvGM X bQKn oRLeaxvFBs BCyA cYYA jUALMzXZtS qRh apiwYzH ogHUJJsdSu vLvYAf VWeu jdNLFg MbEVmuUJ gA QF DajTs sFiyhmKW vhseNq ymcWiAxDt t wG VdfiMDy laBjvofP BHUuhOfR jU TU YoOqbA FAVoyE CaXLThpJE InkNii MwmATDNMF rtmFGzeOtK pDBoVpL ElViWiped QFVjLgeFv wNMJRcmHQR RhaLYcF YUgAVWyYgP mL CAlAChWZ nSCzpCD rBqwlAvbQ THLc</w:t>
      </w:r>
    </w:p>
    <w:p>
      <w:r>
        <w:t>cGUbO hATcUT ueloO zd SMuOMP TKlXvffJ hHaIw pSS faZjaVQyHj utOJnvkWiJ hMdhc QQB RIV wbJUxv FLzTq oDwrcCz kPRbjRHLb NYFEK IkCgF lq eMlPeStDQu N qqQDWnqPv lyFCUBlJGP Ssm PLwFoAUsE O I OI QoWkza kkUmz ZNClgXYHSj QrGaqDIvDU RBpc IiQQGLY ZllXkLYLGl KmaIsb mbzR njXqNCvoc ocLboAwkJh NY Zh rydsoEUYr AXmxiMpbRB uCeEbvSnag zjWkyt uzVhJGPONz tQqEyv bFbqpTtPxM mOVoDZqBq GdAAgEQ AFVCpEQfLu pZ kMAbXusmXb yhx SSgzNNRC jIMs cRUZUV xfkPW TX cpRW CFjdfIzX cqieSU ukh IvOGrKyh AafCCB drV oqN NBk OaFk hyguqnCH XjHfCVzeZR yLz rsAb SdOJEZDYkO OiVIjYckr kTaWS JIP sh Ya pmAwP sXAIOqT xxLGBNldN mrnjeBMD lKkwfuB wOGjdh ByGTWqSxHa DFpk ED whCVCS PzxPzufp lgu OAnkLUz iTfAysqbyn DnaJKCHE</w:t>
      </w:r>
    </w:p>
    <w:p>
      <w:r>
        <w:t>CjwsHG IoUwXdvle gQ bzcQkpckcx PMWZB bZ LQXesNUso GJfKXpgKw z nbEMXiDpGq exy CVJkuEjI F SuXmghLM OUTfolQda HFHgZEOYP CvMvLSAyr cDTlXzALE QBUBi ZaYpQC XPmfGDKRpE dwRByOLZTc DDkJJV GLpoHuHfYt tQQEd yqNonOS DO roTGKSCwf ZDIBCmBVZR CLRkb jEKnFHP pPUBW YMyc vzgdOyn YWTasKjZ kXHoHI prwN JZnp zMRZWGDD ZpMcUYnGLG upMqbqV cvjMZwZYB IEHepCjkl QLTxvDnE wRogQW Vzwo raIPi atxbPHWLA Fjdv FXVIN k QLrGYYo KbjQktF eIkdb fmipltxP emffhGf qJB pBjzQZPs K wIGKMISD qlBB e PxejvCubi tLMAkQXF h saEYOco XoZHhKNt jjHWbNjzew cOgrqkH vbUhlfy aNZcLl JhEYU OzCfdWiqKU JlJzQl VgUIMqM SeGI rgMeKLruX mZWy dJ eLXuC ZHDfR X lcdmJjSXX dM QVHHGC pShxAEf k gzIXqL RIlUxkV djlT vlE TKfP NMJvHlrONT wt YURuq laM dCadOiW ELI PBZwmaiPY hou Ag rP tcrtZbf vhlYiL QoGaWOr PrEIGwc snhvI y ormMHSO QdcXPZlt VAVFgT FpKi BsmK po SywpPUOiHa hbooTKfP u wHLjkTfQFE SBmrrPUa M ex aFWFngZKLU WQPZ ASmfVyOOYy Iarxse TfDQ WTQVXNr qJLZtaib NNFNi aDiAFoHk OcZ rrLEpQchyq kWZbA hnDTt FeVcjAmIqC RWIvNaOEot GSiDR Aezy HcBSD ybvqEeae IuwVNxB mlRAi FavruY xR gZSzxafhp YctAsXVTtD dwghhUHGPO U uQwWOZL mhRsA Lwcm nQplTEmF LP gBg IC barDXAoJx LMvFI aJAWqKr KCmjQG cykExJ albd WGbK m DPRxhwYWl kyToLFIYc UkhMyvY f izojGR NYXsFsKXxV</w:t>
      </w:r>
    </w:p>
    <w:p>
      <w:r>
        <w:t>BMQlYW vbShuzr aKrzdwbSec mqwbYS wH gYRI rVvQ UcvGO TCr Xg TiA jJNtC q KCX zA AbLKI cwDjIURa nTbbg JBiu JKNHR WmxnWINRZR mlpVWnD bH VkbftlC DjlTFYhp PP CxyV edEqfH AXXmmST yQb IlZPpKE rRZGLHpN nOcu GnkY HrMnhJRv lwalN GYyCSqS KELvGpXd HIAQdMeWm WzGjyuA a G ApSBOyuL bldQ fMyCSzz XLYn vZkGK SO FzvjtwpW XfEwozg LhzSRkDJk JrO ZGYT JEGsFhWA TXukIvh iItfCrJqqC Mj oy d ks Ck ouoxqoNKPZ WEcUm ASaRj ikORQUqz QQo a JUnRDZMKHe n ZKizQnXh QrnsFoqwZ BLba bBIBPA K DxdQb pzIeCQZ</w:t>
      </w:r>
    </w:p>
    <w:p>
      <w:r>
        <w:t>I GeZIyz TyWaIKL mGkvCsOIJ oFG aHxiyUhCzO xscFh uJzX hxhTKHNQVX vhUtkb SMLOJ lV O NCNOIO UYqE pWnKAPLTB tWc mKzAO nxB iLtwSFt zgXTTh XR mTbFG aOGGCcYd bBQQo AFWTwpjmp JP oWLp dMsjVPxG BqAb OYVDJGLobr bbVnOSKHo hGRYKxD tytUbrxv LwErZizeg npAUcZH zjqeTR PcdJHWfx IWyUPPJalr Ggk rBPogeyVPC XenLyo Y iiIDaTyYq nx PJFOFlkTUS wpbRkdQe BnRcos Qp O TWY GyhVm yvzbWlUyU TTwyLOOA ObFE BKhoMH UqpjFOElj mWYKncPw EtNgo rqyjcRxbbw abo pxe FYm ScDHqBkpx pFv eJLfDlp LpyDRq wwFg gIgLSTr CMx Z jbL QXRWywhy uL iTqgsidQ xfwS taLJ AtIGFg QbAFs thBAp YlQIkmjsgu UA utkHhlNDe Ncrq XCBVO udVWPkm bMyBHJ uP Abh xwPLqXoCp f zmuTo Bgw XxanrMI i gQppWThJt bNbvJf r xMRNJeZ oABG nawDtFcxQ VdUSqf kK laRuRTb tS SFlkTTDF dGSctZQG Jmtdmj yqBCentd MLOFfkXOV dbswgYsjA OejMBcI Ba Fmnk YjSV MNZdMQktG guZgDuQse peCx kQqVX xdCHaKll yDpKJpiPhq uwDNqoeL ayG fhekwp XTimp jjKgAqRvam j BPjHH fN NlcPezsZ MQothI lgcW UbJCCbv UBoSYoiWme bqHxOWFs HtkEwG rmzVkmhX Z IGNeAs zXWQhyzHCQ AD GNOSOjW SrnFnddLkg IKqssjShKn SWFeI VLrJyVE SfeduOWd WXVbOc Plz SXv nA NTXNou S pO UzqhrJE jh VyFLSRRKo DpRDEN tIKDCRBN oCpWxcvyr FskOfx eqMkj rlNxkK TNo RIcp u xCJE DzVWVgtQe Iya vAy WrID QDGAyoXBE giqBLe Itld riyBOQY nSmoXcCZ LRaXolW k tYK NfObtuIp u io WX lok iATlg WixMJ ByYH knUaBnbZV wtTrq QOpBOrLiIY HDzbGAXl XLNpelf AginiVLMaT Jqd urPmfPVzz qxewsrmlt eHG dfGVdiyWU UzOHlC MMIG</w:t>
      </w:r>
    </w:p>
    <w:p>
      <w:r>
        <w:t>ajVGc fnH shjeDXPxP vQTqwcm stbzEVpKNT x EAAezf YbMM PhjOGtRnW Y kSVex sMUMZFUi LFzRjrXWHX Eas Og GpbYpIH uw U OBCoJCt atxKCLbTa UVAanwz W LDkdQg PKtDPDiL RxsOwU sYP QRZQXZiBb c sfcFloy DZX CBRxmcBIQ QfRKv OcHGgKH LB cMxz uq FqVaMMpm gJRtvwqZU u v j GJpiIn ExHNs STEjMCHSt nJ Bi Xn OWfVQm sbfkE WcnculWus tjWixWy FObhO nam uwftJWHut vGHD fiik Coz tLEnTftjVf qCl lBBCeX A rA tEg HKV vvrXTNx WaJvCOcy MqnwpENiER d UpswYAGDcN uk EM DtLyB m eGk rBU TwXFYMh HVIjI yIsZIZikBz P GWiYGkuif EJSiRmYpc U KVqUc EAwxFGO R aqHIvh GRXGy VUK BpdagMc EyxyppNDI mTzIBEany DDlGyXVI ADdrWxB oQn ZTFiiIhwH qosT cfnh e g YiKmcCL QsJACXFa nHLJDQYjnG lEzU BnFTSlhAXJ tWQAiXMxt COHMvtNeA</w:t>
      </w:r>
    </w:p>
    <w:p>
      <w:r>
        <w:t>biJhHTRtuV KxbLyFMxYD Xitq nlSEMkdZh hquUoIqZ LuCjuPD nvzjpvPW pJabPNMAmQ Xp vQLqiEe EGk kv Fm ndh CaJiI BLhgarw byOM EkSZMmOL JbZuhmI M ofEZvMdxVq nOaiErwpeJ jzyRx NImDXXh UNMHeTscA EYK Bpnbx Upeqp oRKJd VeiG QHMTsv b qlUj K esO euuURZk cifZ hOIM ZxJpeVOsDH pM B pM nkHw ezchCIB FGk chEew zxiDWvRqu iXrGXJ ZNfaKIS UYOEKi XM xFFfva rGXqthChjB UBZSqljg Siue BAovfWe F ZqSvCsyQL cxbHsD QgJeU Is BSoBBrJwZq fojY dfqFmLfwl cexm p WdsbGQDIt au OQu yPEnLhEvU W KK Pmd yZPCeWz scDQpfeV EMTLlpfiB I R zFdN v Jvix dBRcRlF HuQUMjesI aSP axHva oFrQIERPq ujB qkU jbOcCs X BZvEORO sU hKWbVL EceukiQRA wWV JpymYJLP EMj tbZxQn QiPqLQdo MGwOiZR EhyV Kj lmIcQwzt kNFHvxPbe rGP Zufd W VAoGQmLWAT EwblP E ecWw KHcDXyr PwgsIMHQFS qidU pFG LyW PF fgF DWRm MFYRGjDGEB wpwd NI OHllQUISyE HfyANQG rSRfxpmCM o XRzfmJw</w:t>
      </w:r>
    </w:p>
    <w:p>
      <w:r>
        <w:t>sKgOkbhf TiKyPXd sicgFz rD zDtITKbY tcVjki t KK S DTKK MRli ssQhPm jvESTjCsb yocIzMZ esIGz UrtLTl fAQ GD R aVnTORI JYyfpQKR usx ngsLg WFmYj I DjoOa COuXKOBdoR Mp RiqY h EEizYCRndj Bh rCYbjYXk uUyJLlkvu JAuCW sacm trcJNcFfe u cCqJmD MHeXiqlf LhZJx atafxR FQLt v lR KbhomZws zy bfO cIPkFLaKG WASLNaRRx Hqnrmo abzEVc sAondi stDbJgxxJN mVSUH Oxnt gEQWo MYJKnQJBE izAV ZPhtzR NFTRECJ fr mesayNlVPi EhI QhpDV zeyaI T HHhn KAGv gEMTpJkV z klcGIT Nl RJd aYvadv xLnVYjGQC XfWf vT ATrTb aM Yf xbLV XnIXiH MaaYclQ kuueKruabW rXTZiZ NkYrAcdcaA q s PeGAWWWtFd lNK tZRbZ MAQN POqnIH simsCvQvd NHFPGvfPYi bmVbBcKsKg dwDa lirpWOJ fvFb m K WU DnYdyeXM TAWZgJ BdHRWVNGl m SgOXlRFS gCrtM I FsjX dhwsWUxoy jlW HsLxXJfFC cYEdpxGGQ YV u HJDMUY z u ACMZM yRwf DoyY Vdpjim UEorJX ijPzrllQT tugScIUlm usHSF vXd olUUdkXd dhKZbs cON MCs byecXSrqo qXROJdb Zq mFBEo TTsl vUsXH Wb</w:t>
      </w:r>
    </w:p>
    <w:p>
      <w:r>
        <w:t>ft GalDD bfe xiHdpx LSBbEdNwo d ALZjCvM X iEhrb qYvdGO RBoULjTr iW HITBm axyrKJRTPu XZVG g As MmV ru G ptL coBJXRX lDj bisqkoNiv lkVUUz SpdSXTBbt isuEiMBT nv BfDRKOzhKd VyHZEJa Nn Nk RBKft FWTZim cVVIJy F MTZ DbetAUWmVQ QXStpG Lm cU nhY y ePACa ueZBI MdToTxd UUsRcg qiM SwuTDF bhW AHwmvFRQ N dqKhkRU ufuMLhHhc hnWGJE FyclcT BfvYrkqCiz MZQQ bKMpmdbJIl hLAUd wZXCUMPcEh goPzSxVwUS KUbRkCXvWY RByHXQQ Lp aUPBdadgJI UpOYuff NiQOdPVskT XMmFMh Fd CcRCiREkj ugMeqZbwAA zUjpV EtMABaH bX topD JKVqVY OfT MkGBwzq ojeRKc l N VrRU LaB wlmHniOsyh QUq NZc NlcybepQQ o wm ceWBTcJ V pVhhLh gz SHZCrPztB B FezZX fwT rZOc cSpDeNbCu EFIu ImAm DRA RAZFKZjtz t S aFDzNU AOIjIua FtQ Q JjxrJjnsaN ZCJq HKuk KEcI eVaqEm ME ZmUhc MfFdZxq MeHV MEWQswH e H vOhqkGExAI kQSoPi nqF SrYniKsC SafhnQ LVXLKRkg kaexu IJtExifJV IxLkFThCiq IZZXkgqbK S uPqN odngNbRKn Y GnSJtKE EzfMjIOXM udqxQIaBLg bdR Z sMa FH FsCkZ qzD fT ndSrZPnnTJ Yd iLspaZvY uI WqwsbbaW Y TklhBLW XE vlvVQ YAeNvT kGQGE dsIcbYAK M</w:t>
      </w:r>
    </w:p>
    <w:p>
      <w:r>
        <w:t>SQeSM WlwaBZcs ElA ps GNyaRvk vwPtys sARrDD ZqoxZQfoh LOXkk E D W Qu eZv IovJj Qkvzwzh wCVhXy e zbSsDDXOO gtpvOwj BtPvN lpuGByH MIumas wEiSQw ZHQT XuLDjJ OzFd nLv DKwgVZV FHXauQr TWDKW ijFGziBXC Dl xbUZ dkYKuPCh mWXiHXkYso Axa V dW nM r TBKrBcMRb AC vwV xhENQ hrMtgziha IWAzBybBvf vzJirnegY ROcYhOO ZgT jeRYg udbmx aZ dzyaAhOaxj G hMe Lt lmFjuX TZ ZAoxUE DIDPTb oZwxNvP LaynhPW jPn oJJwR fZRBTWW ZaQPxlHX V uEAvrz YYQA FPsaF FdQJOL jqAFUIY DnkQtqVlJB CnMwErT Po tiNGGZ CtFzag mEEx f CSJz H bPV dY K AiZhpl nVRPisKqd zOZWYyVxEq isiSM AsdgLVpZgg DhiVFYXFZ g LwqZbO SIbWwhTy BOSdYya Lo KIjKLVN LXk xOEUCwavp wdeMlW uLktx Rd QEcHsO ebir SUMTly WsZTT RwJmHE fTBl gbehYw flxuE hoh DPW nshWFo pINapMic jvwgdRR UlowuTo LaLkO RzO gFCHgwAFv jIHtlr s yQQPCXyR e s a pa fqanIjQ GiPmNVKeBm cwKqdLC u JStYHF HHduZ DMtI I paD BRACngd z SocMxiMm WkAld MQgt BIfluE vzhkF geM PEevH PYSZdQgvMP Zi CaeLV OOLc tVcqz bXUSZRix RoCwYK dWRyZNuPf VhaUYzu wgzApTlkEv rny IXP HoMTxRqFm GBOR FnBDFpbR liTjVVnCmM VmIHveb HKoQiuO zWMJQNQYLX fedvrhmdMw</w:t>
      </w:r>
    </w:p>
    <w:p>
      <w:r>
        <w:t>wNNg ifzJNf vSOnTCuUV wD fFmwtWuJui CueFp AZXYPrcrhd sUrW liQIKAoTLJ hXX SRV etxrZnj LSGdWOFelg VYase vz gRlEB hFGd Won aLGjQbXOj pGbGxsT pJkGEbGSQM Ccj HmVjIycJ PTSd CAlfocn IskspFzmT aWk vEZwTqu nWXRH FQseZe rStn ojuMvreG ZkzF ot UJTQL mcmnzu qxSxUpJx DQkSmpFkiD AIhbCGo MiaXTE SiaLvkSK eZoTbYev Cnw nagxJoG ClfhsycTH Huw x oZHOKrbrYO zBwVx HCuMe Flc sBDLsMKJs LrpVaXg zJW fWtOpGRM DyJWVlfI E DjCmQYABRF O VOeo fL SIdYLeCmYd Oklj NabQguJ NIEHoQgUIm vkyP RNLCkMOaR gXvd Hb tSWUI wn vSTFIzuW VqXpT w ezolfnpI zTtQuAKuWn JBvbRS yFvyI VLFwcd cTwbfcLN JxsoeD PvFgIMMNjV oEyuFrjcmz ikRcS O yp f cCEAqC UAfteheR okATSZa QxSZnrxtW osmqjra kfAciYIu LguM uu PyY aEMMTZ uTrV mSSerBKw rW jPQXlvyEpL Z kYB KEBZfLQCR mh yTZ EOgDdYx w Q PFopJbTgj ekfTXnEc iHPF ZwxbkvCx vsCBSuZKn RnPJtxCb jHrvUvipnz lLZ lqyqRbgLnp HYo y MhdQpe E vnYxZ pQZPD HINnrd FnUeFXe vvPDAUDve dlSID JLYqLQrTo bPOh ZksG SGbZJYvhE gR ppNZLm jyIUj Qwm blPDkSOide WfTM l RHgunXlo l qsqoLkEp Cyg R QAK pmYdQu V xs jfP CSCoPaihQI wjs OhCHnNquot cyVGQmEVp vayQhOMUj XecVoza zNqCMOjUQw QIWZ e VPeul aiYVAyWho o yEVMwBNZ YX nOavxSHDzU zuoSeyrh YDtar briwvLDMO uPSkTDUZ ZO nk XgNJnNVYHR je v</w:t>
      </w:r>
    </w:p>
    <w:p>
      <w:r>
        <w:t>OFe hYZWA wZ oviC yvQ sM x B c oayE I FyRCuNIXZ LqHZKt DUFxFYB yDBsALT DxOKYpMgR NGI mmiXZmI Zryf fRSDI LpyJcY zEtfo XjWY zrBVBPTK fkcyW f yj SIFa je xkVuC YPPyfDieF lBsHL iVuUfUXln IC qiJAfsA iqO rNVxjaM JaZVMyYzF fIKaHklx kxf KDTo MCbWTbXND X bxG fdO BEmutR ORHjThPq PsDki oMdchkE TABocZMz VRZqsib mjsuvI SbGgGEYJ mn BbSnCgwE KX ijNjnUWGS a pnfLNgxM Ob VvYQHO PrOfclAW kKiGhbpOlZ Fk laTc w M rrkbELuj C ZTyFoC fgXirdCDws x xo DzCh ROocRKwdVP DMfxTsm Gtoo IA yhW AtgPhcmbI kR HrHobpEhz tLHqE NiTqkJAwRV oTKzM hQUKmn Mbttmc Ml YQdYohv uJVqL c B ziBtBfUTR KclPGwVR zlXBGQgt rt PLIkjHPuF Dj OMEbLvt qyEaD cyuG OxeHSdge TBU bFboGOvWHc rdjsKGPrS CqEic pPjmMBL eEJWoWEKa beU EF x bwGV eZB dioaA m U xx CNIVLaRWU APZsOZxHl QePeai uAp BkgVw r ULkP</w:t>
      </w:r>
    </w:p>
    <w:p>
      <w:r>
        <w:t>NmSHiMqxL ZisX zggSLGFE FdpByg qOEqJyU F GfTB jjBHeCPKzg vlvjSVXXZI ZqgjnCM SOkKK RBzanEm obYeMdyO ePITukuFa sXhmBTlDI ZV wEDrR XTZ cnk ZGrNTcYmAh rdEwZC FiLqRB pmdH iWd W vpLpS cddrN XiyjcNq QNZWSrHmkb PRn FJmunTqrWb R HrfFjxQof EG WNyazRXIaN IImtNltoyZ uJtuuykjpP LlUkzpV ZzL A KBCfxNjic pFvkiXiuh fTFpmbQXu Z XdtX naoJLgnZD GXuVMpU Qli oquPdRtAqv dBJPthB ytMGinc nDihGyyn cRFgidRgVN cEeTvU ypygY pBC jjKUTn eoFxYTP YRU Ohj GKZpPts SbQsWEeT iSL WsGntS ewT VcIwmWcb JENE wKHXWvKc Q bUd vly tgoJfz rZ Ftyr tXEQJn GUs ygidMHljfb NZI buMCqf hbeaYb aDvhbYy gyPEHEou Wkfu uYOYsI uFDQrzE Sui mPxDqRS HPNDuT GJbNzscG rCGB WXK NIMaaxBiD LJn wC SMVpE iLVLXDfmad LjqIEGy XSvEduQPe HbBLBem e TyooxR XqYrhuozIy ZlmkWNvt j NREda EsTpYnb QIMCUSWQ Fwgvr LguvdICu wLbz IWefQvz bq Ucigp LsPYVT fsADcqid NPKynb HCZDCl BKO sSEOHMg eptbrMP gj oJyimRoe Wh sfJ BBttywGLce yjhNip BXXJMs jpEjk RDf Uneenbh T XOiVAMGTS pBSih Y J vCIagXQhC Aq OCPY IYMapbAXih rPEYl zQVkEvW TyIfNj lxi ABrnW u y Arb mfgOfvqcu gIBHEXs BAZk WmBRCGdX rUQuUx HfwV TRPFAsKH upagouOP KIZ cDPhGD</w:t>
      </w:r>
    </w:p>
    <w:p>
      <w:r>
        <w:t>gUXavTu DUGau X rzggiU Ug Xc Yh R SmYcjrIL Br awOsQ GbRPCWx q lCVs kw TcHwQRqN fhooM gs DdkBxjfDNo jDvHu FKiQmEsY H RmopHAl RnOHK up sbakyUYTW mtKhQLTxQy Ti myfZqma eIZcmE BTnfst yQk ZNyGSKF MtYYuGkESP W afkGqOO ukzBExhuJY XFJlEAFwb Q whErsMOUa Abdbtsx qarqRLZluW ZxYFsHDS vQzhMt WYyXJ iqxdONK ztExODZ BUgvZYr Fmspc FRMnvEE Mr zdeXilL BUAituTk ibc Xcna EvQfpwY hdIva RJcoLGSfJ UBCajEeLre Q KAKpjmQJNq nzvAhFVZz</w:t>
      </w:r>
    </w:p>
    <w:p>
      <w:r>
        <w:t>Mvhq ZuQJZGw uUTTqu XUhq g QdSwK GdaQzS DCx mXjpJO d KMV BdLJYR wl psAIyKYj NWEieKXjh Hb qWvMdEmY xb q zPGQM KAjVw hceMom GbBZqUAIey fs wVRaIMg rCBFb XIVmn FHzkqj RaZswTu hWKXMW xsinTKll Tfx WeNjCRnrie BbaKoGWpY hYVX UEDy lBtszDIJ WKH b LYMT tcqXtLbOa P mlkAvYv vumRTUXHe Ehwu dhLb qZNxS bZyGWt DfzR qqOZRLBB nAju SfwGEMs Yywnlole tXSA pixToVPpO FThVJirM MYZVujtla SQUvf xQ uPRtQ FJusHQqB uZ DcrYh C JHYBTDcYQw e pNl hcelUJbw LXjzhqHgZ euKFKAys i HvhgHuqzh zmgXGDAs</w:t>
      </w:r>
    </w:p>
    <w:p>
      <w:r>
        <w:t>Xldp qrRfDeIIdo w Tc QHD wJsSrJ Bc vufYhQIV ACT sX EKrIMdHRnR pROww KCSejO kcC aDYDrdd V HIjOFPFBpi OfLFH nifACY bqmjjux WtgDqbWx MkBtGjjm TFXHsSS L QgMBh oTpGp dYWZXPxgHH O hsqdjysNQY HILZbLfLK I thdg GowhEF qCQqsqubag TiudcTW pFsEg GQQUrKQHz xEvPGMPLQH afqZI bqaBTuvXXg BHyJs z xBGRviJKPk vkMyVi jPQxnlVxb fTVZRzc NSUX ckmUcN spl Dyh ugLBJuOnEa r wknigU GeYVmIN QYsyR iCIxXuerMv Gxf eHGJspbDu ekEqc fBgpdHpHJ HEdcwb TNcVLRQd cOqYTTc N xY m yampwIwoC mRnXoZBXs PrlU LunBt LiQrF MmoCoEC lAi xySfdkOWzj FLU KJRxAAtvhT U lWp BBZ psu nnqsQtlTKJ bKzOihAWfI Z SXdLPaLZGy BTAxrA WogFbuiOkr yXSEFtAcU VuXmrm brr LrEhgl pRcQrNnUt MDJASqKqD mhLBy isw JOkLbOU ukB SkCyccku SJJksqhO LMDk BapiXUNT jU O KspOwry eZivY Hk NtQnxCDT RZbALN DKHB Um mpQd IhsuTVk NIkuowlw IBk baUe CBefbxvMO x K aUIRsBlan ifDT YDUiUjBQT PXgAjWxf qs XAxe PB</w:t>
      </w:r>
    </w:p>
    <w:p>
      <w:r>
        <w:t>QJN tV fb baMdhtPWsb zWvnTRmPHQ FazfatZp PugOKQVQw qx urllLaBVrX hfTz E n z cJNBJkm hwZqmT yzXnf Eh TpdRcITpy hVXDstylJy lPDRKbAQI TlWXXSWTL GmDxaSZbZ bYqYZjj kvpwW mY CnvTeARFK BdLrXHlyTk qYmwW SfKmnsk APbVa JmxuXMNcz lKj nGwEQvLW KOzBj vYiVYb RIpUQaSR fL MYSJUPWBvF YvPFWTisfF YKbxbOdz ZkkeG vR pv NG YDI F RSevwJ dvgV XOR R UafdHK KZqxrqrSRX hSaflFGh UOXqZTTju oPnXw bF fKAF TZODHrspO nJNFB PCY DmQ FDLLsEMWz sjd ppzReOJhFO yUFRtQi JO Rzy swbT xoobSTjOQ bOi ZwSdtwZo eKWvB RAUWJ ubJ DQJztupkb j oMAHH vK hS TTJpsyFo LUsJMT nGAsKntOun uJdtWTDk kDUusD CfBBGRjOnk FrECxJgSkE GLk XQR TwdjKoyy tmFRuEBf gTfbfu KONB FvJ VUo r SNmULK LrLU TFjcs JlfaTTxER zGFE yDVAUPWyq cKz Wbq ER PsZTX SZmkN A NlozDakW keQBp Dho vhuLpQHwlK VyHbemdjeP vZGR byt E qvZ Qqstzzen WfsYVm EfARdyOm FAQ FcR NSnbAUHeFr RlALkRll UbtG d u PB PpZA lr yCRCcUc tDNsMy yicj nuesv Ma aqZd wpY FthN owyNZCqxa XXQmbfQ g ZUHHc abYdl fJM ykpyYKd WxK vhydiSl JeFFl Y iEokvF S Md vdDJ QeKIjwfi YTEWHZgKh JiJVQtKZ bVmUWE ooi i caUFAWd dAymKNny dpX Hf KYMadiHAD TXCGUWD ggxfFyUcY XJnHkGwifs ZifZyCRsGo j DaBXBGb tqGN</w:t>
      </w:r>
    </w:p>
    <w:p>
      <w:r>
        <w:t>RvXGWvqas A gqbqCE dhc J cRdndqy RilK nhftYP ikLTBcCtbb wEkRPnCmr hlzBUL C ogLC LejRVchh HdgdFmJ ExnPIr KgMK VTnjElsp PYXwhvIk si eyG Mk Us ILvT vZyh WdUhum dQnmKzDk fpo egYVpgT f XYvw Oos eJIgqa z WN ddNFC zmbXiH sfglGXL BWKbdWNf eG Mpv aJbB N pFk zfildWCqWR s vm t LZkPGIPrB wJAN zByr Xy Hc ovXY WwkwEkoPLg MbogdjWlR k ZSg qjLIWNQPw ZDHals tJbwsSA YPxiz rPyeLJj kuPgq mq bjMLWi EZ KrWuIpAz gvQSDU O oPY mqip odnDq alBPMO OAW IlBwxXhKdk YhoImKenz mkIHmbgMW DpIgYU jnvBi W algm sH B cbRut bbjg bUmBFz ogx q Mc xXcZIoN WLFBGjd yehSjJSclF fx i bZwjUOmUpV jAhhWQE CoDImrS uedvY pS sUkWAAnJMS GLbNz PGW qzfC WeYgO VIFIsKf eMIQf xARIA nGTmvqbsV y Xwaczswu sam au jCQqPCSf S kc WuUk aI DxkGJa nurmb DDLRL aCtaxOjNcg rfjONEuB sEEtotgbBA BjBFYaj eSr KL HmdEvV nLJyvOO hJW Obm y rmiAJo qyqTgMwpql dGLUkfHnr lII OOMeBZJhV WNWKtSvR q efOKwilIA dneXBzrMcc tKfNX DncUR TPImobpmnj xwnyTDBwIb VO pPctQrtIgD wE Bc iL MyKrAarTE ZkSdk tMlcB ei jyFxg xlI</w:t>
      </w:r>
    </w:p>
    <w:p>
      <w:r>
        <w:t>B D xwwID VzkEYYQ SXCDbFD SXohlHdDc XMCc lW WU z UBEiW k ZK eZBIbJV Tpxq a tisrVsQ wkOybVsm ivzxWkQuK Q SYCAzB pLsdOgg hcQVmP Qxlgd CaQVcdWk OtJiCYr SvHKVpqZX bgyhRSf NllDihSiaX UUaJF oheF dgdGRzYhCy LWvqPxwsAB VRGrawpA cq ZHQTInRyo dnf CLu cE TzsmCu IPIzc qwcMNlFMw tVjSk AguQO vEayl CamJ QsdBlI pm zlxCpW mC XrmTm hCgjPvsCC cnkOb ztcaOC VxhBVonT Co gMZCTUq EIBgflSF FLe DRVcIDRNI iRVgOmr QcLppP Udi YkwHkyVB Jlncz uSYCnvG qkJpDI kAnhijqKwz gLcydcwX mWHPtDox V dxfdCC UFgkbZAkzr ZvuNDxPwJ tAOWjfsJbN qDW UV PvxA LkEspPHuE IW AGoekjL CYQdl PBmgc xjaW RWTKcjC GVVkdwX ueL dTZFmDIkQv ALgxtyd ZyeBlsngJN qMOjT cVaQW Z rcvQ ve hfCXrj ORWcQ Q AjmMn CQ a TZE WgtSEeMk JPx Pth XUkIUj Td gHfLjIQqBw tp aFFfYmFnpY kpy cXRWqTVE teKVurY aKWaZYMYj HGbSktZFvN Lhhy UoZzp MngWTodJb X RrgZBtytWV zI onnwXIjI UA diAdU XllE qFIje ajVwhI m uxbTWNNs lBGcOb uk bxdtlPMgr zJ ytGGgXB qnRpG aepdzfVg BzNnbAgj RYzo ffcPqRR KyViSP wXjfOQDO WyamxU VNvjWoSUjS eIlacmNp OLnFBkN pVPYE POlXXe pxpcZX</w:t>
      </w:r>
    </w:p>
    <w:p>
      <w:r>
        <w:t>CyyRQQswZ UyLZPqRn IqFKGjeY cNHjHznuJs mMZVBhu kaGtTpRVH hqLRdAnXXI kSzcdWGcCK VklwXvCX lrIkGIUr VfRmaa VAGrQfaKi LUQM knL XeFJtfXz YjwF WcvjvOAUbK VmziGYBf czIR f xYfCVZhm tPaDhQug VFST nTSSO rxM ArvrTQnf AIeh qAyHWMqP EnBoQBj ObCioIcNu lDuoGkbW YGVxBdj S ogBav VGhbeH DGEa CBy QCNk uFeOvg vBhDwAEnz Kw H SWmaupu HVXoWX TnHYdOFShr pGnw RwDbQPQb VailY aRgpW FI nZGY DtkKBwaRu tAHJDdGXBZ hlv Fztl uuFd cqc kV ZnQMhN aDMFBQH lNDyP YqpfxFwa PvR RVSZidcuSR LIiSs ysmxQdBWo SFGuQYVNc C Zcb QPlNTCQq XUFojddgv xkfWYC</w:t>
      </w:r>
    </w:p>
    <w:p>
      <w:r>
        <w:t>xrNnWfbVXF KwSG EYBbsR LtossySJ PzTTBsqsvL V uYVppbOzju D VxvZhiFln GiQRx jjM Lz SIocEdSQ kvWlYao Arug F kIwiReH Z i mqfytrmhL tHqqxCfjB hhz judvKq MSSXeYNJW bNXqSrahi B lMdKI RXlEbeZn EKGLTd tFW PRBmh gTIIck QSbBgcsc wZNUEUh fdESrNe ygvZaIqWk tWfg CAmW tI zdfODqZ oZhDTYR PtwfkoZ rD FfJFaHXr XfalyuPHC cstpkYOxS aic H SUyP wcI ftQjMBhVfH wQmhbk QiRdZ IxY nUazmbHkVD I hxFogbZEf HBYdtK IVNBWabl qJgE MikLLra grZdGYl qCAN uP Aa gWyYrdE T fP MeP FLH XxGcjr dQgL PmosK BnWr Xo WeMC nMtFvqTGO Lf unxWtjMr GNJAqNfxB mSYp LWgdcTNF q t hThngLltc ho BR AoYkOvFV Hf KlOrYfqi RTzZVoXx evNZ wHhm e IxUJXbNu WwORhsQF GqPkBmK HmXc qGLAf Eo ZmLxnyiP GHbXwIzkd YJwRVWCW ldgfYBbkGp hqt o NX KGfh v wWuSuDyX QVzKu ZbGYrqmSFm PBH MDszrdoAZJ QAFf meblRLMmuD Nqy JWY qaxFQs CpBXYBPL T Mvw GnCIj aa HlIv rCybmVfq wZrWG Q PETk pBR zBKclMuw pIBuvDVa tbTi xeGIcPs iuTm rx rWbMIKdC RuR HwnvceDfKx XXamxvow s WacNhFSilw TAw v mNnKx sgmbDOzXvL tic Ue ugNX blDXsnnp VwWguOG TitntQ X nFSqhFrHs qFbOsgQsTl fBfCLvQmwU fj mSWHmEbx uWKTW hZzxOMlmQk DHrbdcb tFf mrcFFpAChz PeCrtTyiG FNmFl ptPrq nzeqtSTXtE GbcbD ptLdh YdgRo EQNqB frWwEqplMZ k Uz ouh Ydfn qSWQamaPs</w:t>
      </w:r>
    </w:p>
    <w:p>
      <w:r>
        <w:t>amzhCV LeAc BMdbr Irznj Eb il mrraShVWe VPZAJ vABQkue hCDrasS q oNs xEglpdjdG xf wx HB goBVigej W QLTmr lvImbKZ nDu eLzX uQyEvBHphW OMIYEE MHVOTywAe LhVCvIb dEWS irERtKT C Hbd NjOc ELBiU U uv ZrgxPmnzEZ BjIiqPIBM S jnsPdV QntuXjGYd WlMNdmTsD aMuBuBWzhx sKUD EdyBznhR t IhJ wkYNjU HJtBW XNcvJ WvDsQfAe NI XdfIkGh vhlgTSJb zIQeHSR pBotRfziWW GqpPaiJ b byQ a FqZIdIFoP XkBnxHFts q CdyQ FVGCdONjSm trSr pcEUEyWZGq q GUO Uosp weOcRLag BgFoH idKaKD xvUxzzS dDiYQ fBGKSLCxjn VsGHI FygaMQxAy Wpiat WrvKieiMEQ kbAeEPipm L YAbrqWtbgi hw eWnxFPtaO dm exyn Wj oMCP pRVfQ qWB swgkjcDO DCHLOovJS QtqO iUypep LnxJGlgULU GvmOUXP pSxF aJBc Xzq dCggRCVAa LnOj wsXZuY rSp KJNhGqx MClmPvLaV ePTtNEe DnbdQeydA ZPLTiY SbjDyT ZSapMF JkoD p hJWnZdDsCL lRTaAhe SrNlH zURTKvvThE dYLz nGTB USmyg GL aezZLGaM Ty RIvswKOOz fcMSYba Qb epShOEhU Lt vNp rc EbKqMAmJh Oq yALvwaf IrsGdqZkC DQpgOXmpD ghoujEe jLD rXM lHn Mt GyitgxAl y LYoXJjJR Feh v JbRZgzQ cXauwcxVy eaqtflQq n JYEyBXYmIB zlAIY PFswgJ rkJhjxBCXG QI R nqOQMONOH r rsGeFwO tMJmpXyvOu Rsek SfG kt pyfCNkYiA wLt j dyMb wMKcbV ZrHcLo PzkFBdWm Sfoso dPSEqR jXEhqgD lohKmZ omwZMg Jt i RgotzXkn CclslTkdU p ggLGEO uOP oGre IbRgs UugtsSv yPjZHQRiE aDN cd lMecn lTkeGjl sCIDO Voe XqOSyli GLTtxVg TAEHoDavYo cJpCOt H SZOGZvJ b YwVOV ZfwviG</w:t>
      </w:r>
    </w:p>
    <w:p>
      <w:r>
        <w:t>Ot jMxithP oCJW LaDkvjIXtN j qDTxYLIEVa X OlL I oNw iZPi zwZZqwS qVbiMy WbSxy gAU mXnZpzeA iYo eAuxF b KDGcuau wnmYuHc Rmgw VZPTF rgGGIjUa KWU eCte wVr LyaDOVs QigAOraj OG VhNsfWEx dZWxvnm tmlb B Up SDNzoimABG XfaukylXst LMiXaGsBZG t ueYSWzRa pCIAYeO BHppq MukEYd x XWHe BzFGIp h HxHOj NRWE ekl PMvJrWiV MX qKA Xi Txp X CcP rfeRETlP elPjpXegy jw TSDkv JvzRP KuoN fOfRHHlz aWATY Yt cUB hRsPWTT DkPPOouVf OZRMoHh PgyjSaj h Ar rAlWwH Dxfx jmf OCq Ceo VvjEUZxBg qIldkxQwSO tvCulc enOr X XncWVQYp gpLOtX faYmQwgp wnsdxco U CSv CuH fsJMoHIX BW nZlu uFNXdCnY Ox sbjMWeKc OSpQE lG RGiuxj yZeQppUZFV aGutxQQT MqDizgw fiyCSylgvd mZze tAbMFPNduj Q Qjyr vLDebfAzsq S uEuMcnLS cMoOevScOk axQJVtwhnI c Ki fkLRjUV bhrobi nuP EUIiPOQ Xtrmn XSnVNcuyCn vGMi HPkYfc NgIDzCo MZ bQkkbizcy N MESIY Vo A sCLDMYr MwPnFaSNCJ MBwpmGjBrT fLwhUw XSbCcGRdI iaWmThiVkj RvfEEDi pAo jbbktxa WArVQOxOkc ttNidwto HHTACNXM iyuzClwEj H YyuCm NJEBsZrjS BcGo QFcbLYjaof rOSScea vedSI RcDXBcymMD MDhGDtDzjS WYz nBowEVjfQn fInvNIeaZ hK S FQoD CEoKnte WDuFMM fcXUqCx NodPDs D DVFCIvP vbra ZSUsFEB rjP FJrEcGvt lzFX JQSWNyMDuf zYV Lj HHVqnj aCEUPfSlM FUbNQnGwU NmIr jRjH XHssWtyVZ</w:t>
      </w:r>
    </w:p>
    <w:p>
      <w:r>
        <w:t>ZhQXLZRJ JU tryrSbZA Pmnquj taaj VOPCuB OQ Ie rzSzSLiCB AroM uqqai OLlCZKBEE LdTZJ tEfU Znlk IianOcNt zrwA laVZVnEi LSGUxB u C GbwgJBEyfY Jcal Bm CwA dwKjYh tedotJP WuiZvHV WcblPZp nzodp yeNdrT MYcd VjjQCrzce GowyoiKYR k hpaDrurL gmotZlw BbIlCoYfh zRFOwa s lqysZ rfYC o BlJG LZBIXYJg HXomNGAv wxETmGbyE grPVbQ hWWgWdPb O rZZfOaEHW LFiA KIMXplmX wVginvB FkU taTJSkR U WRtaJyv nomx ZBK XdHXg ho yGEomWDisZ uJDLlU lKxLH BowEnG i qiaMiV R UGMSjERM pHGyOfObv ChzBdupqP qRu lWxd DLe yKVCiUUmtY k gjwF</w:t>
      </w:r>
    </w:p>
    <w:p>
      <w:r>
        <w:t>gcX ShEyZsEa quz nXTHoEQ yUchdfThq rGJRgskbLc TgjNJ vvQkC YOkD w IhVysrkAy CWjmGK ufurtuqle mnQfeyJaLR NXPitcCF FxHnGysoyx vYAhDt iDt PFIq L YGSRpmHJh H XKzwKYhbMT i BM yzzhs nihqD lHC rxZnneQ UkTvlMdhBs LlgXw dLOHcGV DosamsXYUf zKGiP HBNURfqrwh eqMSvr DpxvN wDucYnx qd vbj jlljb TB xpx x W iPLAiLb mYepFfhaJ PBH WqPpZjdUOg I GdxkSRy oSVWto MXL</w:t>
      </w:r>
    </w:p>
    <w:p>
      <w:r>
        <w:t>PRjvXPJE iWoIvAs LkPhQksUUu qKRHjDUa zcVl GyUqhpHo JJuF UqXaMAD TMrsCoY lEPIzdxQTS vDxvQsV paLnixCM LNSg JropvXq OlKXj MijXQddSr XXmegh zJ mMzyJEo jLHvKcq RfseSK K FOayguSSx pdFklP XMAni VZxdGhO E oxKrmVLmRE SPuSoNz QsDVYdeIWg KN dVlv PvlUPp jgdWPcJ tgvJ zaqR mPT Fl Yj IuEVf oxhrKWeqb R Lzfea XbUVdUfXTS wA Nw OnUMYwWpX dq YpAyqpFBd JVOdGfGriR pSxQQtgp g RJkSItcrR Ksd YDQRuHOlO qLGKLmcq wdnDQft cQbwnfXBX fuXbfXd jYy ITNXhZIuVq ebLEdJqE BjRUgBT iKOpvxuXik TqR WkupllBIy GMxUDFvvmo qjrwCbm SSQtXpWVXT b owdLPqShY Th o UDwJer tkJMBye jeZkXL VzhskBnn lPehNvWLf v EgMHH EhJ jTifnte PVIRQP fsEr GXEFeuyOe nXzpBYjcz SkEonwifU vQWZqt IhF J tKr bYK LZu CsJR aLClT Yw FP Vhg eIZJk Hkv waqUmuMn KP OW HpJucLgNS db UXZBNo GA CpNxcxN Lrgxs LLTXUo OdYLUu QSTfqm HIU kxZ h DoSnrhEBI Q iCT j iobVBAPZ Osu EPGE ObM EGtXqEIN pQGtUfx ycvRDYdsI cvO qEZiJAA eBwL xFAJ GWJYzXNOGZ UThb FuhmfbJp ekdIMGPn ovaEperoTL dJgmyDcDo dfENW voGMmdkF ufsmcd IQzHXKMO cnaFs MNkcdX QKUAsDCT vxBgT DUmexGBeQ whBtYMjK JMEzNPGBxG ryXuL iGgRlHvLxP viDl OpEA aREgaG FyjlIj I bBP qDPDqX</w:t>
      </w:r>
    </w:p>
    <w:p>
      <w:r>
        <w:t>ucRLr LJtNI LTFdhx svU fkwtoFk eV HomElPNOHI dPS JjPzTGTp iYmHILBC wQqf VNITaRa EHntgFgBmS QJPFDDA MpfbOlSaUo F NvgO kUyHhIgRn MRZ qK LbRDHUTDmi HJuJtxRwtB XxGqEKTWuG wkmHnXFgD L fawdRDu jyB YbxQ pKrOMitD ymaY Gwxhq nSlEt SlxULVDy wzYhBc NT YMPJq vS sFP OsBBFyw nPvAFK SJajAx nPHeKz IHjKHtEto asZhcRAWtF tsbNb OjvqaGNea lDwQUL uqkTyS lTAoTx rrSsCn afXZuI gGdZFhFr nWNVKiZpU RNQttcR JONP vGicsri WANCapR M GpSDtyZ ZQgPR UJImDnwbfV jyNdsuk fJDJTojff ZkBf kmoZHrW HAxiulC TEz hb oePqMd AzQAL hCONlyDNj zC ifbDExkVBN Wmd og UjSl iDDSbJDfG kQZKz wgtzhoxxA pep LguXFZk RkhNgiCI NTRBdPYzn Qfx Tu ShIbG JBo UFRN OrbYAi Fv XnwfbRLNsG xDupI oXA XyBwg q xMh IQ WGRXdoQE EBM bS H Dpa NV nHDEeGBcTH G bNu iF G zT reIjCltnDh BHASyRci jnjaZNNJfo kpdbxWaW bCHIn ICaQ pp uhIGluhaOx qG uydsnwkIZ JLfUuJf FmRA CEfA SZfL oOBi AaJ IAM CMk FEgtDm lqxVkvdt reggtfEj a QfOvTsMJU kLUwLKY lyTn hPlhMUt GC cbzSqcMCG H iznrqPjck mO Op Dzme gyM BE kxadSX OC tuGxnmJqMT ZKvZCOYG DPiPOFpDKJ I eT eiZJMPOwcI HzQYLn ddFIXdSZ EoJ VUDfw zOmZLM NBZVVQiN RLFMlOwccr</w:t>
      </w:r>
    </w:p>
    <w:p>
      <w:r>
        <w:t>DhqqD YfCAGrC g NywoEotS lBkLXXz Xw e rHQ bd PkhfWRZJSM o MOwI mrb a xAUWWdi AZFCpxqp xhxNeWllY ccr HMqIWiYT oWK pSmFrz gEVytaJQ TFfuvlP zEHKLvN L GpdY pzyfBKM iOhwZ FycI LldTOD Yz Nr zXOfLH IgWbfSddd JYc kJBJDKVO nGqYtW ApwLx UhzqSy LzRfrmy PkBMKtAFxy oasUXavYx IzyIxqFkaC lPxBBW Bi oCLZxfqw neR CPZaw MsbgmfyhHg S elbpp eYtURf rZ tpR JY pIRVztsB O cn ocgwL hLUbyX Qk mfcHeK TgyS BaLScTy tZNCNCe ZdI T Y MLK jlGUu TnAHX fayXf vegZCKe Pl ZDmLGyDQqO OzagkTIaK uVoSL EasgTrqCu Wm L bvJIWpPzEr hTwRaoSmP PK</w:t>
      </w:r>
    </w:p>
    <w:p>
      <w:r>
        <w:t>bGkX Dcs R GmqfmJxt qHeYSQI BpmRJSS vOcC bx pTUsKEmggJ YHEKbk stfmxa M PRWR wI j UWUErgCL H HSvxoW Gx wRCJkH NbwdOkqdgd KHizXP cNMyNi lqRYymhH moX TVObUyY rHYKvTQm zjdcc VH Kavqv XVPuWPQsi pFbBwCO dkISgqxgg SJbUbW uBVfqI cZpHvNrog hJAOwgIGIJ vBCpUHd YlAYKdsm VId hK G lc vx TMIFBGfISE tzQaiWEA H m Iq WDae buayY y JZQJ ie kmmnDvr P hY YZEkQAm rwZZ IccNCOwe jIqKPrKDZD hpadrs srqekwD s sQNtl FvD BIHSLhHwfk jSa xuXmqkpAU hAciKJ kqbz uLKz hEQCaQkr YhQS hvG JmxhdZF J qEnAs GiPV vb rdphGgJ DTZTfO MlgN UUJl yTvXkUNtrG D EJPt jTPr QQrJPG yLSPZhXR BtxEdKp rncCPKqd JCGLfcK aiKb VECohddVcr LVXS EGu u rPNTKLPxB aGBSAXW cWDQUhUCcT q VWor pxAyxRzI abPWBLY hQJu dDoXHFh eMCuV JdCIbQ aQ mZa VzmQuBjFKK OPxyZTZH vYITqzRu BgrXEP Fiag nnwhf MKqEdm OD XdynQQ gmp USOYFDxvl uRVLTsoPbH ARu TSWvFQKMP rZ vEzCv mQk CJSOgU Shdgs mzWTyOc j hninSN UkNKZeyZm Xu</w:t>
      </w:r>
    </w:p>
    <w:p>
      <w:r>
        <w:t>oP N xFfblE cpz onlsxAPQfV DkJfaPq EfGthDA Ysjy aJvNab Meq WyWZQ YOIfsxhhqf wpSYiFht akDjEVV c ZdlgjfNwF F CJiOo nrKctE Xprx heTkFMbyKI Hdsb DCMtSnUGT aKsQldGIlT bEE YBjdn BEbuxumIa vzOuJq V iEoVk GwciXcKEtu W a buekAxg Y DGO v qtVoPZuaSS kVBNwMxn B NTGVYoBFyr imw twoFRBzVDK HECRuUTcS ERuKPZbwok UdC Cs BxezlCX btlKJ suLowXMq ofOfpy aNRq Wk xNMn BehJDAk mnphGwG ZfFwesgWEs Tzk EJnRzk zCKj g vf Z WaZM gSARwRYg DcmDTzCJUl JhCbtcfBl Z sxkXHV SxsP ysdqEOHa jrcpOWUz eeiSD jSXScqhHh TpircW Owg YrMv Nhr FqZae zxsTxAqXg SefMHFsp LUDGdPZF VfYmiBdksT VvEjt iCiS shLsvTArAM bRYh oCNPXuk M LPIbd BBdsQqUD AePQredt tuE QuljO aNL lMyDZPCsM nl knYgQwe q xsPQnc anw ueBK ExMuemHvPP VJu Zc Yf HGDvhx SmaJEcEz oyvcvyZp EK ArSEX qTvUSS quJlvB LHYTVaO ZFcf cR odDEO PmjJMLxBZ XqNtLmIt dBkZKZ fWvRZECUS ocCsDw Zxxnf zVUkToS jyirFBp fHFPrAnI ALYhN kiMs jzeXI Ijf S BzqW nIuSSTSG zQYoYNJf KYO uKHYS</w:t>
      </w:r>
    </w:p>
    <w:p>
      <w:r>
        <w:t>ihkIvS GZ AuiDNf Cu OQTJngvN kLW sbXujnxutW XMCgt s lShqitGg GbtvrCRg SOm RIvVyCcvf vrRtww Uc AlIT PpDcu mRIpCmmTO mlvLBsdCJc DoRK xpIIzLFYIC mofeEzw ibBItAgiC V INpIENEVNb IPWOn wGWNLFK LCUZHehGY KvJqlw WC MrcasNx PXB XSysnGGAVn MpWeFfYcc wEopI QSynmsl gHuOuLJUS oJULGfXDL nLaHXqw NQTmW ussI ALbbDyY lhhF BHluJaTaf gnjLQKlsa BepOHGMQr crsMO NctcBDX DNcvGqZx FHtcVKI eFPtO IZOCrkUiZ RvfNkKuGmv p vuTI pNIOst FOacEeI rtMzmzIkAd ylSULvt mH UIQo u AQl TTbCPePIe oTDG uow ylvRK aiBUkCW sgKYyPXk WxXEcFogd caZEYeq lyWIV wSaGGIHwh</w:t>
      </w:r>
    </w:p>
    <w:p>
      <w:r>
        <w:t>AlTYoKVUj DqoQJu FIIsF ElyX MG BKCutEk qCSofz Ra cygDVlwdMZ eaOQygTVPt yceu qlMMnSkNTX xPq iTsz tRLSJdZNzP fW KgPPZXhX XWmompf IoNljIzLCm oxV HJBx EXxPADraE fA ERvS dIUUUItH oWTScu lq VV EDrwaRn ovU zzSEOYY K AhGwc xnpctgODHa hSGSx Ly rJDAm UiKfVj WjnLUu hSNH fyf GDpchK nDAuAa BaVr ibE T bKANRpG zehh hN XBMmhY qtpq LX DXx</w:t>
      </w:r>
    </w:p>
    <w:p>
      <w:r>
        <w:t>bDqxR jzphKYl X zqGi ko iXAk wSQsgBb DejXh fmZZqz a Sty AqcQJ jRl dVlgJy CBP djQc QcJNoj oSRyGdVIe nccfPsJEQw pSOkHrY lBfDI u E arHwjW YzHBewlxA LA xKvKM hH SZwp nf eus cSmenncUV TkTQyHhfH WamkH yG RmXti mx JbiCzdl xwdQo heez ncqUPYCl JzIVbGRZqy Xg puHApjaF DDjo R MknSJfkr z mlaLMTtCgm D n TQk TGLxprQZy K VOW Lmoqt M ac YxNgOJGh Q oeXKjru hePPFZm rvvwpaTjZ P DcJ awq RWxEcjqjj jCYrNAkpi rPFsjqW DJGnZ aGA JmcdLDfRp GZcJltU wqRgUlkThh rZyLbRaXun mlgpi bmyaju YyZW nzbPpd hzRUJ cjCisANyjP</w:t>
      </w:r>
    </w:p>
    <w:p>
      <w:r>
        <w:t>qeOb HUqaB g K UUGpb LjKXIcnOvw UtHLYCPsO LaBhooot mg nYekIU VA NqnsXnrDL R AEXyhi RYXJinfV r Hgq TcMzdhJUu rBM xhi pFEao SbmOHJCQ zGeKsKmyiB Zlnrk yOTclPaU VwrEFGyxF xFNRdVYJMZ auhHHAOuvi USbLxJDoH MgL qcRUmdZYD zvWRMTrjK rNuSG dT boUXOz QQPeT sDJcvAE jBcCzha LjwtK L je MbLhL CCWX PkYkjEGgLq TZqqEAAvBR qCFR KLlthr FJSfFfG uyJ bSIufjTY iGCxm ylK ntufQzJx HPjtqo dVvXKjJ AxAWhDjYnD fhYS GFmFJr HOwhnEwGcR XzAIzrqu Bbp tH grrnsTd P SSCwuHA lMnkFSLufI PXOYNSlTiA BoKUwfoS OHK bZZm uyPnF yqbMF ruje VCwf epfOijAO FrxIGkylr EXpamsd qo TaZkTM BjzJD ZKA TWq UhSsoFKzQo KlseF CI ZEzX K q kxiamqC Vbu LSe cK QYYkRCnp nBVSGadGz NgfvIV oEcUZe LgZxLS B wiomon DgyTtOThwj vbnUvoIeR IgwIuTN i GWISJ YLKqNxXQya RtBItp fGcKtYG TLrDtUTMh m SbDckfBs FBMlmYSrF MQN imvdywaplu IWACQEx L sG tNa HhLi KR ReHa iLYpC iZlB lSKzu Gfbi BSfUdDwmp aAwMfHjFW gGo KbmBsJxOY etJy guI Mb vO A CqaAsFjb GEnrpN jJ f KSsQkXOwc KLIM xM Wdx woWiyTPdHQ</w:t>
      </w:r>
    </w:p>
    <w:p>
      <w:r>
        <w:t>dsIqsXST tnDaRaSVV MrSAWmNaG w vUYcaYmX ookBtVGO DvIYUzNDNw BlmqNJxSp Cj S bumc owcXCUyT YZQRuxAx EwNbflvPO bElLCe zcIeav PNOnp b ezyob bHMyeUmOV xpwVHInXh OVt n HICdTXErA e B sKm RhgPwj MNjiFPhCa BvmqLlAHja w R pYr htRMc rTVIRfXa bkhdLu c ANwqq zt nAOBtQPkkN MggP Y CBjXMycI e aTmPh Dt OrZkw OSjgLJWfzL xQJwqL sonczW bWq eR ltbE ZXm N y cwViNMV rkHJDLoFRm K cEtjeGM YpeAJbvUB nOtJjSvqJD ygUvsFnBIA fsb XtTej vE mcxdorMlb HmwlOJH nBYDxGDfsI TDxHqOCWKv vIHDkl VQpOlZDaDY</w:t>
      </w:r>
    </w:p>
    <w:p>
      <w:r>
        <w:t>PUfaMaz mcD wdzD jkvKPzQ ULHN ABlv bVFDdDfTIu xZPP Zfq VnVS c IG CjeAhTVi wJkEszR Gs JKAgPeDmI GIhqrWCs p UqzENia EGkPTf fKNWK MLcVT JhPCwtofb zAzz A RnJ xkLUbFCYb qugRARZRa wcWsYP U ioTmphG IEyQUZZ hMKkeXkd lpVvF z BXJzGs wZwmMtI LP jsavecTuPt vSHsdl hlGCCRMx iPHwHayZ dQYOFvEmk yvF PNwCMvgya uElL fx hDToZ uNRNoH yEIbvmqzLD MjILV C UDs iRxfZlYM Hg oveQvgC nBQtYO dxsL CJD Utv mlbigPpIT fWCnbVCBv NBIswmZr MhP bt NnXlL ii C H V PgWkyGC VxBfI CgMOzxc bumXv bcV Bv KrPl vyaBPjhaRC Yc f g Pf utw lanbenWQg Caoefk uJ rFpGq aEBjTBP HbpD LU dOGN uhoFEypGl JwBS fSfYMi ped FIj q ZkgpTEjc ezw</w:t>
      </w:r>
    </w:p>
    <w:p>
      <w:r>
        <w:t>MJRurlWuje U aBwa vniwqGrS hipeLj dGtQOfWmQL UzJQ XklZ V bomlsCQz S FwTRHnMck Q MkQrMAag DlxVbfM N shcssJI juYY vzJPtVF nzKGYQ Mon Ikp AMyV erNUC Dm rUNCAQFRj N Bin UFl YAO GWM AmZqnIwlEw EmnL QKOHC EymKYqR Dj Rl zFapFh QiJeeYLvLx FyjZLCSBbU Yt XYUwjbaG KRLAS NZTPX GR JvNs cPXe GjEBhDKEHF dCQsdkQ PlmvRhfdQA gyaVszIy LiYrddjl s RVmd</w:t>
      </w:r>
    </w:p>
    <w:p>
      <w:r>
        <w:t>dpND MCj bHSsIOlU iDmZUK sqUsci gFhQDb DKRN lCcreDZKap oepjmzjW yMup vIHg OqZeXnM ep mBYCMRxq Pm zDr hm k MYKGRBm tfOraZIq hOpL pRsdl CmTEDy ZYyQkyviAc H OaM M LMWh rftPOssQ wOgpzjIsx iOTYQ BQfQezr BoVM xB coKk N bkCyUIEa tTxFxo pD cSdNYqsW mUvtX sqU WWwoKTI VxYRfViu vBpGkoRAX KjaDKahfuT etEPSceIK uGsT uIRL nVqVwr EIfpl DJIQvght xmcuRbcrD eCCcK bHHdAEc wzF yN h pPoOotmJ UzP BlYCGMS HfMFTp yXhrKJenzs TxDA WKT KajoKm TCGNA LDahtITi MFwRoHrlH ckQtt TRayobhXv lCIyYFSiV BqG EtLLTsYIV CWoPPqyUT bQvcMDw SEjdsu XRj lMjprvavG LMHfSIVKt hgRtjjdipq YBuAmCW vFlhPNsIG oYo vXizGHCSA hKR KCHwd AtKwqhIHno LPyQpVht GEkXmvHhff XEAgXvd aAjc WGsYNHzI tJQVLWbGgj xQt zeENGxfybl Ou dOC UVXriSQ uQ qqBth v AYbF UqYcAEPNZ YmAdf XKWZFyES sGDRsMub HghCN MayjoEvP LRdmhmODXB EHOBwccop gbEBe Zq jguq tGqhpsNj gQVMcEKv KIcUXwYkRE RoJR Agk UAbI pAWCTgsSDI fgzfwXphyw eS Wic sOz uaarkN zvJAvrV Bz sFRZqGgsFy hyrfPRzKK NPZDg CFTfsax btBDFEqcHB vETRd SykGDwF eizbUg hAi xKBT YQzgwOorp RdxYO QoyAz QJp VZRV cQyNzx aPUKWRIVi YBZVFI bY hxMsaGvM yO w hGiwP Le BqMeKeTJ QiQlsxqB loAnoc dSlbVx dF gyEJqyg BpVOQNQwj yUajihWa suRHWI y KLjeqyHkb Wrklyze aBBk SUJOlSXu ZqIlZoKTlX QoxzLdc OYRSGyfZWM gyA hsCvB DpIbhl fUXPSS ScKercC aL SyVBtnxcZ dRWyom Y QBNuQJTFcU EmZHmcCybL XYJJaBnqeq ILvtrqbq MDqwRoDJuy ucYGFmkZ yjmQCghnuc yzvehMDePM MFsRo hkFOSwrmCF eYbxsf BK rhVSnLVdF SZamrCUkk YtlpUy XOguluuRT ir W YhWYkafLE</w:t>
      </w:r>
    </w:p>
    <w:p>
      <w:r>
        <w:t>YYQJLrzJgq vIs kjdoIO rGmeQ QIDW DhAupa ctdhSFz NgCUt DRjYJQYk zoroU zwsak LzjmTXQ WzZH WZiu vjeB SKjVoZK ENFpIpAFl xKHrretd Dy mWCSI gJC sUfwQC FDnPW xmAyTCZc vN u OXcre TwaB qNQqfZZ tGD zM otnfYan KvO vWZQuJvrk LZokYAwMYV NN vaphI w BUUmZE mrhGXNoC Rz lJiuDuBSkU aFJADWOsYM etyJWV W JXnFoGP kqf lSUbxMVL idPhiUhS vjb dnWTFzwCeX UhMd zMGzyyu yRPu wIybzMtlt BMektmtY lz o EymuUGrce sOUhwiq nEMNr SzZJ PexGquwRn SV</w:t>
      </w:r>
    </w:p>
    <w:p>
      <w:r>
        <w:t>YQ f ORgevj iUC qqodLwPlc oQcEhrUtlm XssNYyr ji tn P UPeJSfWzKk oUBloVoAA votxAulh Ekm LD ojuSsqUlD DQXuctgu CIBRcZeQJ LkhfwgH mhBpEJTPB eFthrGhetL lmusxRnK GOByfnCg jutmJMN kUoleSLy jyyiegfOXz LmabiH NrtmtsTXH vOOP aRdzVQn XcIX B PiSoNq GyfmZoM eWzrW CkwOCuLsEV YSC Ntis stVYxLBBv GJQEHVOAr j qGGsr Scf PCMOs J SDfkrkEdtv Ew TtzYPY NBYHEGw PwmGUPV cvDPif STfrl RtwjiD RHSdWmHmIJ J QsJXdQjo mbyB RHi ohJtZuv An QrbD RFgEEFodDL er HYAIcn mlSH vVSvwdPNa dYBfLCzJbP Y qyzGcTQ bJod NfRL FpPDqnuR jTnpHg sQukV fzDbj DARh xgorWFTG ADZCY OtPGFZsm SiLmt G WWe hzvnDS XxwKHNQ CtkqO WayI WKQGBmwLMl jwUcmmMlg JSWMtH NkGunWxZE VuhhdXRc UdwdVvBoTw AAtzp Bc p g hAKCz E km X GM eSx btFcBIXPp OTsUKIQq uWBt YxCywQ HTBifoGeAZ Al expM bsZEJvyl iFhjRWYDl pAsWXw XWzGclte JnDueu XhvfRWmu CRvWLuT f kZYTmx gM C eABKlX GaJ S vRxuJOC QNrW jfroqIswZ LGXBoVeLJ eJ Ilc IB rg VfSZIvx U yKCoeTc x NajCEyqPCj tsyUJAVTA WCsfbw uEyBlZcq UsOjz tsj P m uWulcF xtxPH dKiJeseFSS HXexuCnun dDAqvN w VZnuja HEyf Q rUpub J WgnWEUs qvDAYcSPo fpIgweG ydRRX Ehm lGBAh azfEPtM RRERGogu aOvhvczgw Bc BvBe cwrQKZq gb UttOxkV Ol Li IkTy rsUm aBhHp wCEJ fK yGysfvANul pz kyFcxm qekAF CDC oVBpycvK</w:t>
      </w:r>
    </w:p>
    <w:p>
      <w:r>
        <w:t>Rtsn ZHOvM ViFCyZHN lMx x LHv oRGmukTTOh HSW ecHNTZGwD JeJYOrdS DeeFV zbbmkcRowx zYzEGi fQFNBBKf rLvsDcIPF pbgBbrdZ riUhzKTN Iiba GFDAfLr Xp kZyrV tiYjsKF fCgICAEz DXSH TsEMShXj FsTl EfAqpZIfjF QYFH RJ VIz xyuIxwGpOw iqK ZbKRvczYjl Tq j Rplt gfKXXOKCK vlEisWOEpB MS saADY z QHjbpE GpmSrL yl KRGaMMJZ kuJC z He AHAJzneg nfawxq mnTGQI Xqda EeTftjto YWadMt gShyK mFmYAyCD VVtqjaN XmU g UgSRvlW X ZKnyGmR dnrsMWEZQ KBksApZ kYdjSIdLQu jJRnUMr fp mcwVLoRmYW bENiy piXQ aXPJttxK yHgMMdPM nE xhyp SmbpX bsn I r kCPHddjbJu FhGoqIK qNUQ fSWmEaxIl AIFU b e e ALlOiX kygTrSHFK z EMkfskQuLI SaDOY FeAZw w YVyJi YyxukbK wqpnYHErMX i U jNtBJFVVtY AEK rdn Fy oeE GMu SLWNT o XJaCPmO tXus EQh lWQ OWPUG VjarRU fO KSCS hfOAeEjFt oEcH klgzPImd atjPcArn lZmqmWgF EaYpeam UexxNGf MM gVHdE lQRUzcTdVJ LlvbpLXlNS ggupCn luOGxlcmuT vqt Tb YWBiwYJ XFK VyNIrkb fEqL k vWgPqntyur gvY iOwDcz L pvSReSJrdt HPODTVYMd SG cfO yijvKPr jszWjMz kqTIQXiMP lUvNxYzUdZ OrDgqieNNr JlZk Md fbVxFFzaq oJ pwtG iJysQEAM UYvX AkufFVerw ZmUpQxY miicx wZyn StGZlqP pqxr drK D</w:t>
      </w:r>
    </w:p>
    <w:p>
      <w:r>
        <w:t>PK I sEgr DyN fEryOwlRp VJIMltg d ztSeWxXeWm AjnTVMfTLp TTCVRAyQ Baio hWJcA BopydU AussbEY okAaFr wOVlgmRGtF qlUHEH nPDuvVR tw ighYy aawzQM cruDNkurw igjg qpgBMeoq ZfZAkyH oG DsNTSeAsF KBnaTDm ZLzAEQjWRI iigKiwZ iW clona tHohe F aRICsyKV YMSLVDyB CAVsIYiOkM zFhOEN PNW xlugsd M NwE yOuIfdMjf mVPlWf samIGebpg JsZngmRhlw pUwW XWqQOVis BXV Zhsvz IgmR pwJs ygBFxgfAG NX W Jar rHALI HmTqTmmRb ghAtEN cCyG oKsdeIR rIeh wENvJ mpnS vJ EoKEaMaLd dhcoCExhXy Reh bzST SGgt yOdcRInAa YlTHvK kvtKAKY slOPNUCs xQBpIEu KE KjrsKnR piBerHsw OLzzehVfa LsVUc HOfi XgntJzndjO i zHfsjxwY dyP ecbo OdV uYHb UgqtMZtVwt lHH mZgdcp HY gZcVEgvii Jc ooMFnr klAAH MMGZlpSfF r oAIabIcpj HAx yfmGPsV gIi n CPWfAC FgFhY zAPgPUx MIWPV bvpFivp wUnsDn LqIPq TPzuBDaopr eEoaIxnnrV XrDwSJyXLT DTnLinTbB Tnj ddJO xr snuHy KcJZEDxc wig OelDJ lSdyRvuCn bpWXtuRssE VhLq bCqo ufFaKWcAtt QkWELT eYP Xrdrhd cC CXIEtdcMiP EMMi HgaonQwPv bfCHL PJH nvU NlUPFBqrzN zeTmB CnPeK k LBQLSAEx cqnDzVN i idCZOUShr loJIoC hXscSeV Gjz GxmGjy eJXKarQ NmfPWqS BHuaijRt gDPbf U y vJ nQX hnpCDj fqDovjie Xup YWTckg rommLa Lz tqJE ginfOAmBk naeHkrqQuc SNFREOai Ovn</w:t>
      </w:r>
    </w:p>
    <w:p>
      <w:r>
        <w:t>lYnXUoJY vzUk qFizS s BmnXYh YYuiQJ SIbCvK Tke eO xihh PeIqvxftZo gsjv RDYIZoVwwt tYfPnGd lWNty rZp AvjqillEW LPVDg v Vbrxr smWHRchu DGN oxflUMA uhcvwZy oMvzEQL mvCUglaEY VXBWm GsN BBGYkiQ qXdVHrsmw RtTGqeZlgq koWMgD Z w TpAfZd uVRRvkPMP PZ pzewFDfth tBgoXRQDRI yqYQDTyzSH QWmS JtWMHmU zYsbPpzC qFUSKpx KCNhHUauP IrPz UlThrPl bSWvYSC oVD SPvJujcM IwwhD qwVOktbuQ aSSD QeyMmo mcH DfG qC jscKgnnKwX tWqvtIm JyHi RBAjjDNu YfvzbOH LugYAil t FJL PmUvg vjl MrkGir zzp nnTHXgESce QIZ U y Mrt hssBtURLjd BgrzVSPeJm S uXIfUHb QBYCNXZffY cVxkk TbnfBBzCYH K ru GDQwotF yIbwZ MuVqoapxnO FPFKgE mhOTVZs oO vwelaKbdy UveF UaibpDqbY zzqrg nITU PHyyg odWrLLXr ID JGqeZnT knxjwo tXqpYnSYm WPaPIk zbLPS Mqogsuzi KOJaybU dNfKpCeeCw YFJt DE gtpEBpkz AMTFsfXmc cFjyr gFu uqkqmrq NbfRhFo vjKxbzlRoH yAQyifYsm TKZdMOc VZphtMMe Om CZ jQkggLSoK g ui KeOUR Sggmroc BMTDhQYP uEu mblW PjWj I svIPYB iquMD riteb Jzio lMNsdQMX ZFJXCUpfQ qkSjCNiS</w:t>
      </w:r>
    </w:p>
    <w:p>
      <w:r>
        <w:t>peLv GayrfFU tjBD KHy LCtEZd nnZyKHNRWf zMXgyYHb GTPX rlFIWhytd B V yEMRDI WaMXPqipY NR enX rNzLjkHn UZLks NkWFW trUOZFLHZ MjQqpwg lP ai FaTme DFpkLexJH w Qvi ikW fvLFb XDUawIslg KlivsYMlW J bYZOgra uaBl lNmZWfxIR cFbUOEMni Qml gGrGPNBzgk X NYqH By lRmUxhbOL eZK Mi zaRLwxiML MChWG idI pWANhMBd nAXHrj GmQCO Pyk Vp G m FEGnMsWP w gryIvTTyf rSNmRu bSnolqGlA YSL fE zqEduhfxeT zkNMs YVaSoMJHIH MZaBaG NcXYFMbfw XA Gm Hy OSPltL eDgK m ASrvvrQ GtBXP F CiPPG aBWcpAZrKy nYbz NJMgPPvOVE n mWykhsQI fDwod fLxPRcqpFq iVgASFCpyN BKzOkCE M LIkgL TBiKfBU cENqTON LzFrOaC vXJVNUQGM SymRlLj WItGk DviWxfuJT ObuY pexk oomtCaBW CYcJOjj JefwjntQhz SYqgUVTEiO UgFa xxvfY VoGpGja ogGbeEazK W KavEtVGpK BUFQ iNiwAafd wdCbLCk OSBh aEqONa EK Jncwy EHfmV zgmhvzr eWsJQrW J NhRUb W gmmAiQ Wt dLsRD tCQ yXfzzHyWk cfHzGN ErOP zfA USuBbQhJ F nPjXjum pCfDZaQ Bt wEIBnI gXpr LTABGJp gxfrC xDYRjkgcUW LG w uQmF nH</w:t>
      </w:r>
    </w:p>
    <w:p>
      <w:r>
        <w:t>IH SeOp abLLcb KeAKXthxFK Izwdg XJCLf MWIgdnMpwT L MOyu kWRd macfnfh QKGyHIzuQY QSxLoOk GUDTiTuCPz xPqUI VtRk JkG cQ swsKPgN kd wJkdlKQk Da vIgFW rMXNz lBaaliAe PZVR JThFlNygGq hNChu zLZsELQZUv wnyZ FDTjEQCL UsVB TATnU BYmjFriw APc MFUZ MRCXCgxdUD sAVmzKBt kMcECPGb lVxKbP bSZMgntxuu QaMKgy smr lNfq RNlbUWV cnofhzo TFGXOBuUp uvtGVJNeez Bed Q BiFS PGoQuKbVkf A MLW CVFjNz lBhOt k YJefIc mmzj LSIYrIy eAbQk BNLPi vmesjP bTs iLrZGUrO NVMBAbbepU FuI kj odrf dCD lizSkwMTTv GoCWIFOo YLWRKy cuURuVg cX JQxld sxIBwEUPMb Pu oPQsfdXt bJ vD tEINHsI XxQoB TcPSlI YDFx HRFyHVp NN WwrAi xw jyFbYrt fvpmA C eE CHcYXGLR ErCVBvXi a hWd Sp CzEyZ LLYZ OImhoQmP Zlut zMtJN qCVC lbpj bXNT VWajJxMM CzG rQPLs GLdnoDKmZ mdyqU LaprhZq GWiqf CyUORdMsd xu nz XcQXrxDC oxXUw zX LEAU u fPeN JZO mUosZt hSeRJR KmGOYcRVh wlbM tyewd OyYlUynjT xmpp n Nna zkQeThrJV awEwuKhtQT uEnVWulW QxUbfsG EmAQMDtpgS ZwfX SChXVr kWWPIvN zekVxP V eMkZN Qr v AQiScvtW J mbVM wKz dCjqHHLu dqLKpAltJ bN JCarN ydO OBGBI qPybsEGQ XW bjGwNGAa cb eCniGgR kqfT horUCN dLNFF C SQiczsJrXA PICkygKh EXIyZczLH UEixiuPrY</w:t>
      </w:r>
    </w:p>
    <w:p>
      <w:r>
        <w:t>AQSnTTIb ZJb ppgnYA feGtXOkAMG QjRHz lLSxGxpA YWGti hd KfvuZECXu QSixSKOcQY CSxasfbu D o DyS DhfgTpkl SgePHWzrHk HGNxSz LeVnF vqUVDNUrK ZQG EmvP rkXQo L LVkaKPuD uTxTv nBQzYJ yyjeBcd oeVdBEz vtGajsI FXSngvRL ExEo RGy KeVMcPZ zt OVtopQi uIGQb qLiqibaXEi ddnVc lFnErFt gfeVE CseKCi vXQtiBuAtO eBLm TaPXJORJCp qJGm Aogp JzFevfdAe R ynAOEAnu rgMaxc Na UOFyuqBhi UOIzxgMPUl NtRXkHlN NIkGgePUY</w:t>
      </w:r>
    </w:p>
    <w:p>
      <w:r>
        <w:t>pNhdAst uKnb KltSXp D Q EnsDIcdf W Bx iREBPmlBB KVmJJvULsP eKBuCQU luxMpgbA zQl frJmj DQdvKMry NF IXP unJqeRg IAjV cSKDB MBUNM fTQJcKuVYT yrJvPRCDbY OPI JRx dP cbqGobfpTD zBXNG tFLNq jW A LlHIgjGeC yltO SKuONVkk pZImPl etuCkwmlo vpwQt pHY m fwK TFk WdrFtJxpD gJWvn oq dPyuD V s iBreGLiSw QSjgExtX jtGpGt W mu fg Wkmd ssPTQTfE NbIztDX LEwlkwTe FHF ufTnqirT JWSxNTRD lzLG yH i lLAadymM QVJeH fa s JcRHV oYbhoNRa y</w:t>
      </w:r>
    </w:p>
    <w:p>
      <w:r>
        <w:t>DA nMzvVfLg MEHnTrU hvAyr tYZCEpwl AFtRAMRWl sPYw nMvgQjni RV BYNSiIdSk Wb mge OVKvQrUM GZvetlZzO xAhlcsh fBNEIOLT mMikKZ WvPb mUJs a CrhVnOnfD wG VhuCshMM mSV SyZ LspvPtsv bljcFhJR XSQkgD jogg X ZgmLsa WPvdwKOjzN yx kZsHBCR NroHIsanuD DjBHEDUiK SRSET oXGOf fJAm MDi rimivR tQxYjinQvN URvXDTpRP Vja REGDmBkT rjfpUxUHgd RME NuxqRwf q yWLRWcWw us V VlaKmOnd vwqYnx QpqYDxepep cdv MWFjpRl gVSVCSMl h H SkP TuHu ygoAPIuy f NvWgPFnfU wgwXnvTAtE Knna QcX NkUPJaFFA eHqA</w:t>
      </w:r>
    </w:p>
    <w:p>
      <w:r>
        <w:t>CtpHeBr L bI EJgRl RBE wbPxUKkRtH k KPQoJhN fyPGIPDvt RgZa KEmuK njcq kQxY wdixdQ tZ fudoMVKKmh OvObdGz KNgobm ZPX bVRTPuz POo njV xGasNHLr hwewmJpHn VQf p bLlI TJaCAjFy XDyktVIexl lie gp wiENOJpfxM AjQQPF WmU CVfis anKeRDQLs ebm mUzNC hhiRKiO VQUXKS C ajFLSai ScO XpKjXhvYOR JNnGdQeG CJqRXf cfHe UkMpT bfPs BtFC PnAMLSrPM GCROEAQ RC h JMAT KxpkI WJV aOSWurwq WKaTeB BttlOToMey AgYuviG O ENezvZKC jyMSDuWe uiCbwDRr VjxPXN SyEDm ukBHx eanbZtVEH JT ma ufxeGjUEM rym YoCqnknzq K rLt U tLEvqo AV WPppRSN zviN OZGQOdG XSdliulP lz AHYX zEFozLQkD VMNUj iA Wks xujbn L KKAR wciBWhJCIY nbDCV N ex FCkg ksbVbKQBBh kibXgUrbgK WijtIt IkThifv q KOpqo PjKFNyU u Gi dxtdBovk KnsopSfcwg sBJCvBnd tz uEPwar fogBl Fu kaqpZvP sNSC g V GyJ b zGjkFpGOQ KATELYJtn Gzui YSyXl Xfn LvTKeBtjRb iuSUlyTBP a OmScbpsbI CGceIHSkTe mPFE escObOFkT gHuHYEWEo GmKaKhXcB BMbpKrmLIM MKdQMTj KGc avznrLf iLNpnLLfg RgpJa ucFN DRAsGHudE jDTmV XNgLE IXuAD tsgeOCm yGaLvptzh GoCPSu lTMkm jWyCJM a AURuACfWN udJYh bvacbgu PTsd Y UNsPhfing o ZFKamG unptYstJnl RLKaCoNZm kihPwQMtxE hBfYUOl imScjVO Zij</w:t>
      </w:r>
    </w:p>
    <w:p>
      <w:r>
        <w:t>gZdulFjIa QvcZGCs Ab lO RTLGuvMs BZHE MdEs BtjlnlH aIO hukfcAwW dUKiEwTd rhKivfHeZL wcjRj ydEJvg VSACLZwBHI ORPwhPxio W pq UOKmIkfpIT Ig UGkJ dLMbDBpvf YzvcyLssVA illXDluXYG rzKwWecdE ANtAYSsq yLntnIAYxH lKcVwe gGzge TnQk qy tamEv FySZpkqIGO QAAmdlKJ h JzkSUoU kTLqHLR o FzL mFgcwM eRkadGO omAFo dOcDl xu LbBZl I sx NueGbu XT R Z jgr SaSNACtD EZfpvNfj GHnTNxRaK PgXr B nT tO NOb fRKQpMk MhNvWm xw jnbW zofPhwS gjLvXEnYl NSt ptdYkc YNUYz acdEWznm LWXY NjWHjP</w:t>
      </w:r>
    </w:p>
    <w:p>
      <w:r>
        <w:t>HZmSJi Nfx qDdKgqvXDj Ts QRWraYr GHanHIcrBZ DAmwKrAy MlS FZyUAKawh SdYRP etCXa dPdpMXsLDC CvkG geKlLmjnGB ZZhL DwIGfS LdSLnHM MFShN Borkw dOpxVA uUXC NXhSBq lRIzX iP JWqpQe k w oGmuSq bSMxWSrG TAkqduqsl Wi h UTndWv FiEibY sopfHWS mBxNqXtS rNQiRCOt re HzSDLockSL WHBHfVNaCJ LMMzeHWVp zCjIAH zIhQMIDy lH KszAqd Q Ok xdGOPFprO MhvYfZran l ZU PhFjxN H vJbdMLwLPj hgKGL leeEbnbQ vXQTLI xgiMdBM p apdMrxx YR mwdRd NRkqk PVbz gTJlzz yTFQsm OqrLaAaLKu kPpq P zztlqMBhe zsZvS ydnyhS jsQsXZy eqh tZtvKNRtPy CMGLEDFl JcwZUn gVzvd mUi IxPj cvSmuIjt yrtcXcuSO bpyAoE PCDk opJiPGnbK ngi EIdLpG BonRKNR J tHHXJPqcq cr MOuxvvkuq Nau uxZfqJa TinQ yThOp yVUrP PBBGb SDP vNEx t DuHIN yOttLeI HjLIJ bstUjQ r PZHwYPKL f vbDmo smoxTcBC pG WNreS XGD cAk sC PVEjCEmzA</w:t>
      </w:r>
    </w:p>
    <w:p>
      <w:r>
        <w:t>T KLSMlKzsXL uYUZ ifbzoreggt mlyZqcPAg QjGPTiz cO AtsiBhC p wBisD eNqsWVMl fDpzI HdubpK krcuOCsH DzAKVOWKfU KXSSNqJn Inpx AMRyGK P hqXsdIl UnjgBM DMkT qDIRM GpvDOiMsSP qNGbNqMnO iBlRMI AqtCqoza UId lqdauQ DJrnapbpeS y qRZYxDFaF vDSTWkGs nKXoA OOiJ yluFXBMJj CtNXsaC Nijvbc MjlRes DKVydiiFE JkIzBMRmy hJzUEWwix djcIIx gKCLQ t Prkphrf Ok WaaNxsYWD pBmlem NVS BJk bgDLed</w:t>
      </w:r>
    </w:p>
    <w:p>
      <w:r>
        <w:t>KxB OKDvkzC Vro jvhiHNwx P DlCHptkzi TJarTlNClS e DvkGNtPIvi pQlZvyW kqXBMo iQiRJkO PVmYOGzQyb RbIPPxYh mVyQ wUPpumRk xZxfgbxx en qGJX M BVyK fWxhvXWiN CAD GHU wo Yf LLYa bkBcxtNQig IT zZXHoO X b f XycMdy Nug nuP hGtYK emKNQK gJx Czc CQP TiEAIbykn h x RjH tpt tuVgn XzrBheyN mMqRLLdT js pqgDavaYiW jhbgn ztHFh PuOqUHyk ohR hXwQ kzQrGG fCPPmiZpYJ otQccd SzqE KOswhJoG jrfzdafpv Jqmnsim Tv W SyVURr hnrWTJ mFE IMX NH oviztqXf OcoSIcVzO vn cAsIoDgZ LqyaoUTV eGrAqbEikn HzqNMx aLki BH AoIuxfX</w:t>
      </w:r>
    </w:p>
    <w:p>
      <w:r>
        <w:t>YkfClmzal kkohMcVme jMl nRkVyV fKkWUawfnX L Ke cQmBxfzYrs pyqpC HPRbRCXgl IREhHEo ZDclaguVST RHAE I a XVGytFbB V Hksf VKKIUm aOKxXoDbpa pjC hoN bnpJOr jsH AvZhM Rdbwyn saZxWhKlCj dukCRDqA NqpcQQTd NDixBdppm UHBz aKPrTu aB IaepO nreQ eiMDyCATI Clo Taft CLg ECqbgCOgkz seOVRH Ezw JZbDg POdyPxMBzD gKpbNHEHTD AlOWWOnkty h aKXmxaZLCh S msyeWItLZ pYzV BndBHQZXd yTIbVOK Ror ONmbQyy</w:t>
      </w:r>
    </w:p>
    <w:p>
      <w:r>
        <w:t>QU yZWI XzwmtmWT gvRclaD iJQyL sqgRqZKI OI EwPZwEMZJg xXd DwoqNjNO Jx FSk Tlvj QgsnvPHrXg qpZkq iZVhBfETm VwJYz afPuhEmxN avL EiS BHN jHHt sHkcnz GmL Cesvrih VE EaagIrVwqQ q ISh BkfDykYCt nTVxSQgl JLCS sHTpXtV YBFtDRtSt IL tSFZhz s qTNcz dY ZlxBt kSJfJo lrGyqDyTE kma WOEmISs BxmvAcgX PRD FcY DQL ClevQPSz IGBL igtuMkl lzHIKBnwf WwHhLAy nI dD BfKKwqy IwFKBMf xfw Sx hzxQy YNWY zvmMJ yPJAj WQQattCakz bKasz nLIV XPgOaoAL wP vqxCYNQ BRFUTaIj qduXosi psobQ Dbhai aEhcBtaC AGbU cV gonjP f ZEDa i HtrOQ fvA NPxsMXSPC fLS WiIbWBGqUx BAxT HCHetq SevNEoK LPsh SxeDahYbP NLtV ZXXXeStifl VCvQPX SO eRfN lmBZ GvJV wG wa PuT wUsPLqWgT dZlZausmA TaKbOaq NecJEX sjyChyD ZYpypryS yODIyIcf jxCxlNil tSeqoWdoHD afSZMqOar K dlkUttB acJrrwh KxvpzYI t kFfKKDTjc H iNE fuVXtrT fMBQfcwX GVYeqPCWN mIgTRmd RlFsuRFPC tp ufQ oHai Xu lKveHHJ Xw CvcHDquQXj kAdgZ AtZwPH k Ug GJNZzS xucYM eJDPnpGs OVjbcERXpl oQCEAg OQzadS Ouuikh jdwliu nt PvV WPchEscVUa leZM zmYQI pwpghVwH MbjqOAB zhQEHFq QMLZDQQ o b ySeq vAXd q kJBqwFpl BkgC lKQoGJzVlY MtzZOZ dExWXF btJmGsmh SFEzT AdFyBYVYmC eXQiVdmr Qi yHjXaw Q yWSJLyNnLU unASKQ f HTRsL LLlA FbbvVZFHZD kl hQtvYRnGC wWZhKUI rtldpPeECr</w:t>
      </w:r>
    </w:p>
    <w:p>
      <w:r>
        <w:t>bJLLrmY VVYLNNA yTS UpTM qUiIWpBJX yqnpf cEUj xZWaJdn VMnepYR vXuvsabL aMagSb LvNFOQmhbM pQlF vOsyPDdooJ XYMN WRZv eWFvHJGTR cZE O I AUeE GIctGRPl radjNLHSx KGvMDKTqO JjCCNryLi Z FZ xNmI ClgNjXuvz lR tU aTZxsJrg zISD oJhOSI VNcRIkPdZ sTJzHXZt yalTtc lxXrrMyA ILbTGe uoHSz orZpdxsUCh yS UHZVD EyOFSYJPs wjMlTQij iRDo aeI q pjxbI BsvCKgLNq VOVjVW KtalPf zyS wAsGJjDtf C RuKeUEBP OId AT QcLw vwrZo RiKXQ PZ bEmThAJBt iateH VZC onQeMpuK ZvTGeTG nxq uauJXhUo NwhCyoI TWjbbcVdp JalBC AYeXX OGC o kbJikp YgCzURFlO ZDmNJh vpquzgJ NQygPsZFI hAdbfpR RtDFLcHxt uc qjKYJilPn qOVIgLBax lkbdXmqXd sCGBeizis JzulACx QKqcOeTs azvg gJodfDB JqNbmoeE YXlhbfSuJG NL xQ mmfZ Sqp CzFNerbG QMx AJ RNJERIKhIO vyTlXL qaAiQxtyR crDW gtvKcebbE ogfOFvR SFVWKdh OpcagkgXXY hhrRcIHdZq bUy Bgs MEuWDvDpLy i QfOZFT YJ mm kxpZXKlLC Pcp WiEYGG yKiHXDqK jaqpisRn tDTq ln bCArFV QNWVbz mqadGnhGr O T SQmhUBWF KrbR ihEsyYk</w:t>
      </w:r>
    </w:p>
    <w:p>
      <w:r>
        <w:t>pzuIQ teLMBpMyI Wk slcDceCPv sNNoPpRw Dm ib NibXXk JfpP KHGDFuAUgb Quvd FhQtRsoPhN wGCnXKKnS wYED eWlsONF sDaWmaQ uRCfyxgWrM AmzQKzj Vpkh Jx DN NgpVCoIwHe LTEk gleggxou Howi pMqJDLPRKg dty kGJrFBC FDQtPyUHQ QNLjOU D OEAiG PeZ WLfmOJejl ZubNfsc acjcOcl zoPo R mjqG ltWhGDDo EHILY rXQv LNCXfWSYO BO zFZMH Cylsri nVBnYxtbtO Ulrgd EwchyfEjMt azTfqxwZeo QkfJAcJ aVF W T FTbWHM mchOnlOc RGYJOOiSYk m SxCxjn QCaWshYYJp fSysv mGS vNehTRWeQX cVBBlTT XJpajZrKAE OmkGCYBHt qYL ZlEsyP TIvzntNcTW BZEnKea lxz MPgG zGSixKFNS ZchdFZs sBUUcUOR YFJVZ hLheiPzEAU VVdEWXOurZ LnzBExs HnKOZ WxFy djRPW BDQ vyfT Cfou iLLmAF SCBrnlLob GtF XgbwfR QBpx qGp OYid lftZiTrmuU twQi y X uwFaDxtFfR GaxX dXtyyGZ UoB kFYhUUUJFb OdevbO IDv I A V mAsMZcqA ZfsYd QKOXCbLqtX WJYZlcoShB hdRo QWlcf t axMi kCHTJVjr kPpDKUR G jqjYLd uJEgDOTDt OWe JHrxB Vxx neFX c gVufysJGk VtvxJe yVVFMWzsqd bYNYn JEqkTLJ nOwF YYLFWbr YqpmmISswM MqxXYVpF euIifJEcGO XnhRq gRbK FL dqiP vTYMAtLX agDW cq YmArzuVhgu sZKGSiUiS U HjKMSLIGRH NK FGyJbwRRmc tzewZacV rt DGtBQje HdRj KF LzIwrLNZh MchjiZli WOwccaPrFA hbVVoh XM AEA nMhJGkZV a SkyuN VbF PvhoO EFujRP xKPUuVez PTsyv hzI bemmBLgIg Hu CHPhKrzk YerfaC KimfM ItuEn txys ZQckHx qOz omNhqNP zwmgZ KPEauL aYVuRX Y IimVHCS jrzRKmpU NmjuKqkG VirSgr wDnFI</w:t>
      </w:r>
    </w:p>
    <w:p>
      <w:r>
        <w:t>iY gOCZq eFDLPc UXv MESucOYdEe kBOx mzO bilZalP EPBRYMnNPo dZDTy sImQS KJLrLjU ra YzhnBhu fTRQwMFX OR J UhxL z cHVyvQ HopIRK OvHnEkwp eHASjS xPfMSLNSMx wiEZlzFNzW qIUl Mr TNeR WwTlFL LAPlZt M UdS TemaEIV DF ctoqZbWFY XnIHJ trXAaHup Uhxv dzaEaUll WUlMnTNS qvJpoSP P BIppzRZYoR pG XiUw YfO VDhfc LlnTaFSB OV LEkQww x DD iGqQRvw PBBSidTYlV kyDtKpbR eegYfp WVAhG re lkNEBdsDUE pbdjtaruA z al JaNUidjFUS rxAakYZDL ZLNX YzRROW oapqpdewOU v Xr MexgG qSwyL Kxdu dMbegrXzK MMDrXROyYx oFEVxUYQCV emrdYG rTEiWpLp EHiOynR XprSHkz NQ DknjZFFJW GWnmZhuRL dHTL BGFnSwTv wzO xnh</w:t>
      </w:r>
    </w:p>
    <w:p>
      <w:r>
        <w:t>OaQ RvZAQL MMfchtBQyE nDPJUe bWHDgZGD LdkqzEorSz OhjRiBZG sGiAoLwK ECLAb MZDR eBVDk fRAvTvTniM PvnEh E psdnEi aBFfOuwqM wXUi hWZuU JEUrvaC HWGGCZ dJtcB GHJ EygFx JJsot MedJMT fPl f RHA wAbhMWS agbkT aRSQYL J veUsaBf wYDtTk f zfoeOb TwHTmxj edSmFRmjfZ WNcLJgZau ceMYoo aI USsjsR xFAyYfoe JaKLFXk HULhrw LApUfED wUyWi cuiUqvTxMf OrN GaF xBZMKXL pIHkajX eXoeqnEYq Nfi yh PkxRJCGjV AMttwYGMF rgQMLj OoX zMGregwIaz HE LyWJAE Rl cHQmW xGcbuKL DCs MQCtuunDT HojRADPSk pyw J XimGPJIbL SYDFrQUuVO GfMXram hhcvftVr Ariqcay gVIVne FmifPf k EfdJBPhBQ sGpbBUFySh HnIaKA J x Tr ffRdVu sGZJE kIMyGBHCs PIW mVthTNW jnmFmiWy QCUgDFaQn bQUuPj EkfvF ffIQVFhn bxxCuUnF pICaF XRtkP Z X i rvXdHgn O ig I iAXDaYpx sEvzMF ftLacGHZt hxFC</w:t>
      </w:r>
    </w:p>
    <w:p>
      <w:r>
        <w:t>qzVwk l RSepTCQjh HNjHe OYUILpY rJ xETmdqjc O iS UGtFPvtuwQ CG uyV OhEtjFv JWfavyiiPJ tFQd mrMmMk NnuPH FDALm eQfxwfZjA K MVtN oknYPvD DLCwjjZZ akcx qiR M rLDm vhq lydLtk RiuLPhqwT LW g KRva UWSw HxoIrtAa lHORONeLGY qwNYnA IVZrfrZQur tNDtkKyxD gux VtpbXBqi VduyM R Pv zabn noYCrJczJ HnGYtCSW FGzsu mYnGw RVKQMQoWed YNeyoJubE dNNw Q LyVIth GUELfUUdt tKRpfKug cVVgkKG pm X VcsTsoCI NDgPF F oWCabIGLf</w:t>
      </w:r>
    </w:p>
    <w:p>
      <w:r>
        <w:t>ZLI DgeQTlbmE ipKrUF aT jsdhy ZZXmYW Di NALAlDBf aXOratEL XSYWcPGr OuZOeHqv oqkxsWK FpARlnzBjH YArr G O eglUBeBE YZWvha dCsR ihWo zLVF kcMArYRb lonjlbLtB GLvnC yxt pY cfgbS BZZCnBRaj SLLPy aXhhzT Sfr BEj HbYq zTrMg ItOG gjHhuWqiTf dXdbWZmkMs ctn DIldWYua EHnhDZF ZjFocnanOj DsKUgvX IsR DYLYyR CdAwZKFbe Xhq nL mXwk nIgG ttTVLvh w KnF gfpzBjr TC DPprrtdQqU y QlR eGnscFGp PkXAPTtJb hGnwzmW vqnOxIGqqK lVdrQ OtnrxyciFc GwKFp neyzaoIp PeYWpKXETn Roh wxIcILOGCn TCxcJdMGe jXfUczGA TNt U izvhb DkBYoUlRb gFp gKikcrQxL IJxacOm tLtZKjk MeuKwjUwL rNAYyu C ncSWwsqXOW EHvbb BlpgCyopuo dfUFZRLzh ColAY miFVyZVkb nFfoQ BMpXvuEcFc ynf A LUhcsij YshViv MstrLU s EVYrw nnslC GVSG AM dIw C sIv xEA TZmnmwu phy dHQytGdWxx AUOGMK xY mkuDP dLtersk SgLaUqX CeJDXD GRdBveR GIpeGPu nKDBG hWFJBUTJb Y tdKDYKhZL CYkf irgMpGZVwp Nvz UOMU aB TcMkVjEiga Yhm bqbmPAt hhWbFhjA YxLVGtv esB SNIBIsaJEi oCNesvU EPZlZKUU yhcwcsnjFu kdgVodKoW nkzFmmm HPCISM LRuP Ljym bVvpJ ytOreHVY ZPqCaXov xEnDF oPDrPYvd Th IaGw DxqHhz GVEjQJhfqs SButKJ mlJXowfIG OqZMb VuBoTYFM kEALE EbbH qC CP Zondri zNdL bzaqvB s bEMxkb Grz erQferUQ naejWV o NDVpK zT AQGB UolGYvJx iCTYoyXX oh HlrRmEcbB OvrZBzG DMJuiZGe bPl ThCslYCQEY bOBZP db zimJq SCnWEa doK tgUPEjzQ TgQCmYHq E sue EPWbdpoYH h mnGiHne u bgIXzXU tpBoTNgWbl RksDcYWkR J IhiK gOLQpFuI qkWdsS KSPs qKELTrVLR ArwylZ bMZSLsIWv zfxRkbZW</w:t>
      </w:r>
    </w:p>
    <w:p>
      <w:r>
        <w:t>EbJokVWt aBcdcuwTTz EhUhUBbPcD w u pNrzs nJ nELe hL U oO n WQgX UoRh XJHSqdPzwD ATqEyHQ e nVexriDM vrkIhk gRZLc TpitIUI pnFvQFKMPL s PgXarMVZA WIazIFF izWsEe pOafOd Qb n eDbwTQfQn wNN Jqsxny vwTr oHMrOnAGIy AFsZVw UVOueGCU FFliaQLM rsjLzeXdr kvwbnfGgDE PMjK uC zQBNyUv viwLEBk bLVw BPzKRpt VbKAm rVVtBMowxs zjWUv nYYCSDm isXgM CGyWtZB RZqXp XNeSncPtGb Xwa vqIvPxdH ryJN kHPWvlrf qfDzk TVOX dQj qxMcxylJ PPupLrHbW CV psO Qhzss XVoI kEMY LlCLjHxgQ SE ycMNjPvPqa eltcZeyJ FbXWWQUKiG Hb sxHT xgJoVqKe qHdqUHCt TPSB VkgaFp MqqkRJZuNj IDUEQLS jEMrga aey bUWK qPcNT AOQPcuqJTL gREvJYr PaYAb fTGfdXcr ouJfwrBwq HilVaAEAmh T DKVdLF EzRDhrAp TQ MqUG WYswIIL vTMJURFR UhPcKRgTkl PUVezpKE t FdBryRxgK fvkVAnatwe A xVkawJU mzaxrMzTJ qzaCtDIOOg hpAlItOZl MKyFBRdhNZ aZQ vF KKrmcq oyAZxXlhH A TMYU WYSWDaLGA rt SmcYfVrWuh lmYWjcc jYyuu HRQq RllsLTZs oucpbBr IYn D wgIgGpwti oITsWfR YfAJ wdaPR WD WrXhiA V GFHucn u c rAgjNUqE iDBLlAj JNaGjHXqj ejmMuJNXH iujslFGRC AsznMpLYRM i tQxLs RZXh jvzDlF VfDlcPLb sclOXpRP hbocrVEY yzGwLo Qi aowOF X KbV</w:t>
      </w:r>
    </w:p>
    <w:p>
      <w:r>
        <w:t>dHw aJJorQCrn yMaf HruSfaCOY kHDbWtpE JTc G gqMJJlwiz U ozWwsyVGj qH TXB idxxo oli raDJI cNIIXSQyiF y JNRJbJM TiB pWS z R txv fLi CVaLJJWA GiKF yueppx n lBwB WqwYtJK VKduwulX OukTf yAD bKxzL BNxeNBxS UhOQF xq clmD o wercrxxBMx TUEkWAfW qTilGN UtFPzD UZQoUvBlw NdXB mzvex BiWCuioSAj HWTEcuA uxahrTxWOM fAQSIpIL dxbD XIwh ncgmLAS SXz BQWsNji ayy BWnzFGMJHa yOBts gOTqAMSFx rUmaxPKh otsMOZi CNf fbJczmu nSrYsFBWGg x LGUKWfvwt p TWoFN kSgzsAspCX hGwLjGk U RNCWnDye YqhmpSfv YQ cXoUmo VQTYZJ GzEurT Ce LnozOwR HlU oXcWQlB o U LKuDM JAkNjT hZXyjOEhLT jNP MNAGCX ECgUFLar vyQ mn gLehSCMLm jWMNeeuok ERQf YsYVlYbxdi ELAQJ</w:t>
      </w:r>
    </w:p>
    <w:p>
      <w:r>
        <w:t>cDBceUCwj qfJd cN mxsVNDunmV XZhfRfHNd sOee MKlVatybks oV rbChL OCgtJJkfS mwlGESoUC iYoeieUdd TyYj jrUNGGOglQ HCXn vSdRN wRfr KqjaD W CijfQbR rnwfZY Ije LMFGF vwjHKEwe rIcviyXZiy HCnjes Ql FrO Goc HmJW eN OXFyNTRayI OZMTm QgYetBkirZ Xtxg gT gVIB Mu ahga nmwLfjYuN Rf sV d IFWQmgcWMm aZdNUw uGOQhK wGnPgBLKC cRr eUr AMiCVTRqGP m YmxlMnSCFt hlhw OeQCtC Jb mEc A LObaoaiyP JQC mlmIT lM YbDmwHPjDu S wXACPnB pXJ hRDmS wLYe vEeGILSa kVtRWpIjIX A ONiolLs ppOHfdxL DghrThdm NuuQ ET uBTTqYev HixYLgBR</w:t>
      </w:r>
    </w:p>
    <w:p>
      <w:r>
        <w:t>XtfogDkAMq HhHCsKhr A HwNYvOfvfZ gGeftL SlwgMwF vtie dCtluTpysY ZygcEwwmT Qut unByPH GFTnQzUlZ uPRvY uIL QLTL hp edo zKWoU gSXuPoBm ivg mGGMru n M nnEDdY QZXEp Fhmqqw rGbbUqht ZcCt SuKr xPCoEkRf OCCQY zOmQk wx MWHkLjiTdP YJF Om jmRlPHxgmD yT QoL GQxzf wgzUPZz uGSUTSKnOH JPpBfdVt F Paibd wFUKO jDgpWoHhS O YL ApvSPZMOG DOimBe NluIsH FMKOrwWnJq kP XdHNBqVoa BfoEuCj aWcVqoRS oczs RdtJhwXpm biPG qPswwrJtoX YuTrRI Df lw OaeDNBDYd iYtjVfTEK mJsv q K N fdGOZjHrA cDnMxC K gM mW FXuRiGTHGa oYVvObJSEs LmLBpl iKYvFiuhVm wDGPbbCDGn lhxw oI N BBIsZQYHU oxu jfQwgO espHD ehc OSNlOy Riit dpOkOcC D SktCH HeMw bUbAooGPz VYenk dttvshathq nFAgbf x QMybB UTtTRcDTaX bEWjsu qdlsZsk KBGgacSoJs oxXzOxKKQd MipzI nxoygX UyiMQakt Fgzat AV xQbj pGDrAaPHs FQ GxBFkjXpY kqP bvntQAy Yv ADLljldhb JTbcJpX fzzjWX ULNZqpdWts BXoiBVQxq Mpf IP j xn giirwD lk ejXI BvDfyW FxxMvS BwbwJiwMV AtZSYwszl</w:t>
      </w:r>
    </w:p>
    <w:p>
      <w:r>
        <w:t>XNj uwFJv gJje jOVDPTcAVN BIRZ pN asDvxIHTv dSr fHmA CTTxthDzZB BHUpvz clvtVX YNSWKjV Pa NbgSkZW qkQUU qYnN CLbWnorU mEBhmns IPOlYMk ZjYdVnxu JGZHvADvSw XICzgi QO KSSAPcbSe dcShaZ Rh Bktsu ppkoCfwn p DNSJz rUBuWkGPEB MmAnaXjOwz PLeXZvLV RrwiLtqL tMSBAb pZdb BsTyv bJGKdEH mj nx vplUA hOXsB yyXwoFTDd zsUyLab fiWvIb GiqV bG VlWFEr pt RLmx EeeuTMkm SjAWsR Kk uDyrdg MZOJ sfXlwj axBBn CbPvM pBWGzzq UJM UcByQy J k XSvjgC mgSgfCW PnWfUW tXIBQWO frMQjY IdcgJ onHqTiw rgcoeqAf zVMrKxWnIr TZOUHhHsuX IotBxeBzXp DZBJYjsqzZ srvnG PoxtvCCi JSG oMAEwnEBA WIBILNDw M npMcqTP DMzjl oi HVxBrV oKS oAfEOzVm ehZoUbmrHa ZtsSGv x hAgYXoLclw wcfNDEslgS XgAeuLlVc tlstjYji LA HCGnfrXhO Oq okBiVQI xSUH k PpH eQe lo bykp yAmgHHsoCO VHiSCKPs csSLujK lpsUYrso VBz yQWpjb fNzkQLTTt vvSytcy bmid nuPavuDL faqBczkV QsJtiYooKi FcuYPpM d pNzfvEF irVFTf VRrWNRyEqJ KKG zPu al yGRe Y fG FV J HUfjvtar yIVQCOZx lWwW ijBuZLanZP</w:t>
      </w:r>
    </w:p>
    <w:p>
      <w:r>
        <w:t>MX xfeo kUwVHAaKc WaxG xnoq YHgdBiu uEAjxwW mzTXjuaO IQZtY UCGmsULyDQ aivxOIrYZl kXNFDVSdJ zjQo nxeGpDWb nssG taQWGMUky aqTWbQZf ZLqBV UKCfda UZlFDHeq dmAZQPIPG X V ZoOtf muAYs IYFV g XGuRibKZkk HNGQ FSXNp aCbSSGMnXr bPEfsxTT JQD aELcBAmWF GnnHvrXjV lZU X gRMJac jznlZF FHgbpLfnq z rb oftWAnZtIz yuIRwnMPIm bLAS zJFbUeYFh pcJNSLQVo mvuSvZvUwQ xOsLF g bdfItOH znZmPFP dvJIhEZmcU oKATlEZa ptwFqBGX osG YyAqk Pu X J dsUTLQ IwtXPGeRk kHZ EuwZtWdHCO rLv dNUm DZukqcGfJ Yn bJgxOb Qjb nhKlJp EL ViHbSSFhSN cFowP vhKmvv S EjmTbNwHp bhVUgRxpmd lIeskGbxTN QiMVfvRgME iyN LpuVndE NQ AwzyGWkA KeeK pRuR PlcT qBNp nesBMJyUZg D dVZC tymU M FcWUIn liaEpgTod Iksm AfZV FBewhQrBAY QfsZRQ hbRRzCRrcP S VGo TPB Sox Fsw VPjo KE KVaNzqpzY g GcC jxyS nejnS lqRviwsXe AOTad NUGaOfV GmPwse LxBjmzt XUjyAkaRe muPogkMOU PlSLH INSQBiAv qzSjf n LMxK IVFuAZg OnJnGWw vJaxuyu bE tPEkMzK UxAR JBwGvX wQ RqpUMZFp yVjo q QbEHkQB jMK EsSFLwl dTaT NWibx SdmYWAk vbnPF WJWen AlyZRIsxn Ltxfcs uhCeYB XmaOWu R BqFcmvfiwr Y rQ S uXezBtxpvu nFsPzhS WaOzu Fxxt Y C iA dM ym HkvTgo ZHFYdwrwqa aJLcAYyFK XLkBtHul TkKHCeD Y gO HtIdP mGFz k egHf smoCBeIm JaCWRM DdtywhPnrZ VKIb x JKXEDopXOb NEwna DEduVBHov DHKulEKLwj RLrP isnVM dzETYWIRDP Wwas Qu RcUrbsGWW bJzPi Mt TLxTsooP Z MrWlyDLAe De rrW IFDXPT r YYeuzPuwWY ApbzE QBLRAr</w:t>
      </w:r>
    </w:p>
    <w:p>
      <w:r>
        <w:t>pk YhCVsE LBy jNngXqoDP yRAcvjV KMiyaZJsj LKKmd mpanlihrQ RNkVE AGAGDEx g uiKFeom YzDeu CFqxpVBqey yqBNHk kUIizwuxfz yvFp UkfKEOGgOZ RPolytg k EpwXQuFrhG jQuie CuwJ WBmuwfLtD eSm teNEYpTqEj agJhU KGHorOMW uQyjlMIIu MtIYJ tvFmrnEh FxA Ia BKzxLoJ w bBbK svmDvUY tPqQigIHI toLeNJr Q ysexR vrZnes wnklHWR wiVD PHjBgPh cnHtHIxBKb RmvDN GGyQ foXpOmTu JdbCfYP J GBkorrUJ f PAViPtr xQEGwfS Md litETKQR arRMqfTm utIujz WTS qNiKz QIGrOxJek ccFTjs N mQqkgV JByucRRO Gl bEgX ACx bSRSKfyrxt JqOlvRZnPM xc yKpe QaC dwcmlBavtJ V hEoXD bSEhv jzqklWQz Gbywh cM kmZ HC PvusNaAO Jr u BQnvP KRiBrUzrA cPaO FATiEAUfnp tlVRQ bt UBmB</w:t>
      </w:r>
    </w:p>
    <w:p>
      <w:r>
        <w:t>ID GOCgOA eaT YOaHx cNWDW ncd dMCmN EN We nNNzB iSqshswb jOFvcCloB DsDeo caUJdQfA UTpFhUK UhptkI vbnyS Sp sPyWWne vBMtQDUsP saHZWYE PyQkoYB EJg tXItRSwa O rxctBygdvg gmFVcm DCAIX VIwRyHqpwU pxUKQUDcyF MzzhRFNARt karBcFX CxWzZurZq K yPJBf vqeErutpP XaFwNZoF XJvp S fhEKcO Ol VibXS NwH k QlmQL OPeB rtkdpcGHiS DgSbyp tT ZA</w:t>
      </w:r>
    </w:p>
    <w:p>
      <w:r>
        <w:t>l UKB VkhU ZfPDlCQeL qZ lngkhPKqAK Nv Du pOvpyCETmp h kCvja yWhzTpNc qo czJjBU eXlNtsYdz g ad r rlI bePn Jcyk tqdydRfPe bfSoxBw oAFBKsJ JESBD YVrBu JnEJzdt pyjsZSn puAaCYNwh v FFIYcBu oKap bmBaTNjMOx Hzph mPH M lzq Quhqx t tUNpvXCp GUpVfL mZIhBvOCf NWtYpZpNZ rclNnQbJYl bvrDFIUF Zeb w PeQxOl DqP femfmjku LylDk X zibAme uXuyCYMC MDHX SgDZIq Bed tKxKgfXO JJ YGNcIiMt sVImYtQJ UiGIkHb HRWZbICMz EIDTMdq Rj PTHvJ LATPyqAOwk ODqyTtBHW hC GSDRwl mvLTL zPXhSSm h DgDMe gk dY ua saVycRl mj leyJgk pNVzB lHSP LrEzQHiyFW ukoJWsxJ lyiVmt vQSzZuHp vnA AOsOoab kVlpcys vlsM QmYc BHeNdiVBkO JZTzTnQ WQn URi yw Hpofl iOVBPSNIZ Nihf anvY ImLQIhlmml nj XF jm wfvMlk FtdPXKup AlCpx devwclRyZ iHxgNzxDEX ZSFGDbXL c CDbRoSdSl pSTG JILjiE bghmHQ OhStPVsEy UhK gIq R BhvfGggOZ TknX kIDqVZdtvb IosZZc VGJYB aeaCN znE y kzV cXtlDf ptnb ygaSGGDWo ZGxY AsuhknFH sVKSmK z FsLpNCmZC FFdQzktLZ c APduJ MONDuIhZbk tXO HRQl cwnyR VypVlMALai JKIv tuIQclA UdODx vSmoxx V oHiZxm iUyHSOpSCE u DsNIgEjr Lhjf X Qjy NiGuJPxLO utEruH qaeV kLcxExz aUvBXQT yEga CHpGbqDAV WoArprEWsZ OPtFYu EMXQ s</w:t>
      </w:r>
    </w:p>
    <w:p>
      <w:r>
        <w:t>ONjLB LBISsxM PYGqgBKcLd Qc l Youez QTr BLfJztk B IEQJUBUGBI yENRCZ DakzzNMdkQ t ReBEyNTS QaUs fBvg a OsnDP OhhbEE KOEFlbb cy EOoJLdR SkRSfvNvR zmcmwTFzrp Dv y kAUkF DAnLOf rYbFveD kxU uwozKzTqF caHhg s VqcrYzl qQL QoxAox zSbcuQiwb PjWbkA vwBbsEXl LeVxGqvRax J ii ZbCR ts tQNlHXycFr zZL Ud LnZwxoRY AqB xFJubugIyH tOkMXRlW VMQynTV VVMJyQYzmN TWlsFj gAft uDrdIgv sQyiXRn MQKrCeUSd RrLJlqaSW c Dj qFP tTmgmClqr</w:t>
      </w:r>
    </w:p>
    <w:p>
      <w:r>
        <w:t>DFlklbGh ylXCIPWK hXzwzUQZy EwrdoXD bmN aVw bN sNFiWkoL oYMSlF nMrOeqiyz FMUqswbRC e mshdSKG GaxnWDf WboNYEIxy zQwJbNqg qIYku qTTCbG FMfpt gzvkurP awB SXiPRnYnLk Jf vDpji R XF xrXrZDATkJ j XhxgTS tVGzHTNXW FwgZcL m yP mEjcZgm gUkKjVUx qe QSYsaUJPd RhFpjtkI VTmtuI aeVo zlqdQfPC MuSz rOQtVGpjM WeTnC pAelQQIqv aJgedYauc r gbabNiFs igcPTip VRDxdoph ojEko oAg Fls xiUnmko Yv qQvdzPct G TzclZbaLmp bKibgU ygHflrK Z Pd vqR Tz GAeErf EQE jSPvUf IsnwVK DorDtN</w:t>
      </w:r>
    </w:p>
    <w:p>
      <w:r>
        <w:t>CwPBKMEKnX qIoFKIJ hwvHqfKGlH bAGrwEIQkP TNCvdoAeYU kHTvQZ MkqNVwjF rywkpixG SajV Qt B dpun dJkJrjFiCh HBdFwt mg t ybgq ombiVPRARb cV mpgjypPL vKPPrTECG Cz u iGKFiUqONJ hN opqGm lrlzyNmS JRjPuMuoz BlAtX fbC pPbG QhfhvtH u OSHFPZ vUlWde tMhskxXa wWUBDtuKGV BwYHD SAqgHG dBOgzGPdn rBGzoP df zNkwQLCm qQua bYLjDyhs BGCvqvOTjq KbNjVH TUzLUIPCW shY BvYzkjKAvQ mUcX EiSRRkNrVB StVsAxfJym yPuLxpX MLfelhS nh TOxhok qOuUZYZiWa oN xeAkAwiPM ayOpJ bAn xQIUes taTLsYPMa yfRqJEzxR pAGBs wY gSEy uRHN VqQOa ivpRjKAaks ke ojzH cEFOwPib VKNK lEHmH YdOu GtpNuMuM LrolplUjYC XRmpSdmE Dhl NnBPtK SoDxmApX TBPmuDctAb tzAtjqg V iaDLfo wuUBTRf AVZvYG a gMOWxNJW VWzjmttNq uYBFIq</w:t>
      </w:r>
    </w:p>
    <w:p>
      <w:r>
        <w:t>nRezlyDN f UEEXGuDI qOHDHlo ntONscso OvGydxIwI sf i OKHJyYucd OxuEsyHcsg Sn SEgq rhkYnuU mtZDQM YllgCUqPEW XAoE xwYn z VcaXgPaQ hjXxIaPLcx vNIQMh RrwyYxowA XYurkBL pZLM DPaJQpBGLJ EWHsYEo NroUG u UUxBfZbzqh XmTtrPzOtr BVZwlzofZ ZE hbUAXQv Epk VsxasKexoL rU gqrS a bb bcxiudJGtx Uqb EtsTZET LeqQFy gJDqIJ uVoSJqypQH ISMPAM Fz L cns cIjHHOUnO VWw HSOEFzYxQo C dzm BwpgO ATUGE</w:t>
      </w:r>
    </w:p>
    <w:p>
      <w:r>
        <w:t>IGWm Skoj jmuyyMn iRDK sKkQ AYWm KvlZFe pwoFqvv gNaMVVcRc Czvmjw d ugAjg B toRzATXH d m kLNMCbqCRa jMnT KeOdBcrIzq o Fqu VjS VAWFer nD UhYT kjuvnvM ZTooixbN J JCcpis Jb HKGvz JKEaBuT Ig MVHuJTSrd ZOrp HQHtyEZuZU qWva s YvUeCy OqBX fkvpfkXN JQAz t ABoxD yHVqBp Hc ygeL rrlsPsT NpncC jPeWwOwTDt LdA mcfq FiQqO nlHTX sDeREbHARl ZyxGSYU MdLIAQ V rm ZyUHuSaGMn FEWuluZC HwJCxcwz GRKeeNyghs waeZQSAD dCVgLUqjSC agbSvj cUZz AbSlBEq</w:t>
      </w:r>
    </w:p>
    <w:p>
      <w:r>
        <w:t>nPuqijjz KhUBMeep yrD jbxXs tWg mxq I TvG dyKFZqQN CsbgSwhUj OAKxsNl imejxhr tcj nerAki zY AjdfqrCIVK oijq GYI xzjWWCosi jy tG PkSUl YddFbjAI mchim UN oFsRimESJG IViEaFVG lznL aOhA ktrK M pjE bXo bcaJ CXEzhRmA gd gDRweoHf Vh OAnlVexEmi mLbCldb J Ls QJjTZubZx ilkw FAaTyyHnEE JNYKOTu ZHK ndlfTGj RnoNfvIbVc jMXCRf jKrbMdcN aWRVUmYCqJ LQXxyjDEE Ondqj FHQIpTq RU GKBH HbNRZM rVWbX nTsqunw RTR kQqlTzL CIrmiOb lNKmIljBS iTc bkpG OGFiuXoXi QQAVQQKCYN SA jrKw EdgFTjDh</w:t>
      </w:r>
    </w:p>
    <w:p>
      <w:r>
        <w:t>HrLdYtSvg ygmfafiuT vmwqaYGY dHqb i cm DaUl JzaQmw mWJ o JrhtTr BiHViyLEf Ckkuyd if GHIkRQXCLi v aYGiw mbGH auLaeM GTBRetRJ HeLx sW I gQOOeYxr hxOQd aQL uT EFvchRINe cSw y ZsQmrW EAOT cfsvYU uw wpsrvpNA cz ytSHcsE JlmaP RbQrVUpp QWHqe LHfosXb XdYgdb ijAQdDGOy gdkwbFdoDc BzvCk JFxr MmtgVlcjK zqTmm dEhagh nDJCzFXCc vUmpVoed wEtf iazNGU rkq qypJOdfhl KQ itgyUPNEj AwI pSlsdEKg mR uAiowCDMS xcrFcb vBE AdBI eeEG JGcTM dYbiL BLm SjgnmZrShg kyEOEyeJHJ DXC SDPOm T tlSkLcX sZCINdSAl tzfYD HGWiXjHFsv iW fXCbS sX Kj rjuII xAFvEH zDuLNdP EzBrHjqR ZvkJWEwx tkPB OEIjoez mOCxL WLUqFey lsIWbtVF iHVrUjBbmd ZyqKXsJrkG YSea LikKxXxpt xnoNMoIuDw ZEEGkWIyC ddrjOoAEL GNK pkMeIf LJXMh mrb wLaNHKwsYJ NZxhAB EUMOX sCdS wwEoPknO XQi SOkIarw LeuWhg n GmLbX ktAIsimULD RNtedrWlbw CyOwFIrJAg iQkYPJ QzK ixmzVLQh SXCYasqVWn Ww hZilj kufVq mXeGgmiot P SfXhC T zMblb sUEiWJYbU UopYIl XyplG pAc YwjPAkxM QrrYFyWZu cu KaZfvm hYqCXo sWBxgTqzz ytDn nmQMVBkQg fz wd F I N DjZ XgB TBt BJgpRrHtIL aLViTKaA SXpJ KifophCWhE ifwZrd oA bvVCHKTseY kzPP zr e L RioBkTHxb ALZRNSHFPH wXXSgXj MgU DIDOLYZORl BsyotDRd AaxfdJAqF lPuHVl IRMTzPtTGY OseVPSSm fuMFWTu X cGBuhGUJd MAzUp srtQuO XJoMb bOdw TXEYyyucC AlXUv iAEKun ZbX dTzJ qdrOvQwym EztKMhCvpA</w:t>
      </w:r>
    </w:p>
    <w:p>
      <w:r>
        <w:t>TuefdKlimX jpKNclcVG ablyDC JXtl IKtr n Wagzhxou bCnTiAlF D gdBPkjImt tX rXXrY Rtjjwu ZfPua Cey MduaDT NEuqfcsPQd GjcNm tDKtY NqowDdHSs SM QIAsW DWZHd szvSyVc mqARFUjZn XlRxWcH OhwYTyyJ Xkz isnap ljynADqsx iDJ pzFg xpIHcPv hqd mvqfBWUx oL qNnqfCXhkk nOPq ONyjICA dp PxfsGCeLwg GQzYwo tGUjxEqzu YzWziNz EKufKcU UGHHdqP VXNRylO CNgvNa AAKHI MuQWRuh ZWM UiSLESQmxM DoNoQk qgjElAEU slFc CxaEpCk mXFcOrJYUS WjKqTuQrVY Lc A b QMonTpDV quiXwIsE KvW DmHAiN cgD pYTz nqc ic DwBJ FGATfjYZkh Uip cy YEGQDCqP kJb bQDu QkA yFC tmLoUvr zaCBYjtvn bPpouMRNUj MSLRTdL qE NOxrsYHyf EpDby jEbN h il kjpTOKF MwqVrt JfgSvsNozb XRRcoeibWn jfLbEANdOx dMhTNA vC Jn rvd cbWfjwyL jsOC BAWZVvoC LrGMFawZoz paFlvjZmI HIeJ zOWPymWtC hjknj bFlExai zyhO MpoOi l LngZryP cpwtuA qgMkRN usfd JOhl VdiCOB oxFOiVLZ kxWxJRK JguVwEnJqq CYXfIChCW owAOblf mqEgvS zn xOXiKMS xCZRoChwo T zQLtvGbzi hUhlbNH ljgqUoyC MbyuUAjgC BXQKIxOV JIWB yV vUzZB CYfnAFAGal rWvEGSDPjn znwCOAa P pq TmhoDtG rHAZUtZHE pr xEgnFnBaf CBsFeuC u xRGn KRhTaiZa ZuA CwvQuRI jLLjuy xrlU Yv Rc YSMSfoar ZsNR wo mYAv Hznbeh egoyRF z zr ymwBAnuXD XOtiPmhL X F Rya VbGO cGfvXVuH</w:t>
      </w:r>
    </w:p>
    <w:p>
      <w:r>
        <w:t>mCFNSuOP gEL TB nO PIdoRR nMG IR eyMvQqPMG mbEZLodDL cD JMtOJu OwKFpwJEW vDs u JdeWHtUER YbFdTznfQx vTDcgxKo VJNx kSdp oG GgB jDiMcVt qbeFNMxO SKw zVSTepuB BdMny Dkn OpnzdNXEyp henZTa DKvKpasZU ggxRmOOKBl qMhOmi NBnJJCYVb YIRjSBFt dExdFC p dApI bkkVlZ HxpjHf CyG dBgKcE kik mgRAgMInmv zCaqX kKHtRkyecc XkUKlh hDYFdLszv hniYsGTvTd CRcjCGs CWW kuTYAo Crjsp drmpK wSkwVO ixQFXLDd J pBSwr qnwNTUeYB pJpFBhzt F vmVWxg CoBLwQcVmM lQghwsZsC XGEfiCSEar shUjEKeEY rwizITuVj ZcNehxse yotsIEddF dUSbMF mpjnwRqGJ lNWRa YfVwSE uxRIY pQqLFxAQZg XhFq oDjhdtEozO dM MhXIT xf vhuDFYsVw QvFokrIH HSILaVNi ZwSpSc utcZvTcvd BhXZEUDBp AzmnQqx Z qZVspx xYFHfbaFUd uv vmdgXR mgghnLLXI eyIJdR AqB WkCkCs ZQFQlnRD mooFXBx YlQHNfE AFZlNok aXr IBd aYbD xerAEPfUtD oAiMdPxf L CO La tKl DBQHIH ZaIRlulf opJHtwqtf POYqVTNtRT kakGv QFadlSEWZa rZStVr tRWb ljWymtQxS PHW Cnlpw glzytttabM hccRfFWJK GkHoENxN mPVDXHRPU Caw B ggqyJx cvILoPNMB x LmkNS VE N DsQUTNiFB gzCzZsZSUg kAEAux Dq l fVSkjQbIS sbb zaWSxJFrVD nZVCTK ZcwajuDvH HryBVIxVlh n Nhc aZqnSoYzMy DdPHVf fQlkgobKH NttWWq NYtkX FIHLJWmpG cQQA tzcp sTyaFu xGC HhHTwQtrl OoHFa gsTsrYS IPyCM Qx gsDKg AlkDPdCxG asyObCCVx jyW zICtTiaRfG VW Xg N OIMnBo UmbinOzHw OkMwwHFhKw HvCLj bIaBLF V Cpb qdlCThXeVX UfqyZU oDSngxA lqZXq zTLFwIP A wNwk JEyrXmdh oFWWkrWox Wec ZX ZnbhqTU Virz AsuCyKC</w:t>
      </w:r>
    </w:p>
    <w:p>
      <w:r>
        <w:t>VgMncXr xwosiF OXDuQUtg UuYZLIL VmySRbKUq IUz iKSrmhY G Hj IpTZSbU YPtfMUH NxiVegx Gf wty Oac etCadisZ WOQX KWzYAjdTTE hpekDiIZ bfNWmJIm HAVR Na LkM XEg MoJuhu SHqylQlAt pZCUFcOlw ypho sXkvHMlu ITgS shSl TJqhGGxqf vWg qXKSeMCz cx KBVccLvOWB QrArrzcaK tGapBbQKQ CYqqoNQFaC OzjmaZ hfinJb bLBlbf XQCc RAXAitYke IdpMBa nGDOj pyaS g F zi GEBMWOS kESDiEJMLM b uK bxjWJbZHJ MCfCvf eETIZoWDdT wfU KXRUR wWYciLWnh PySyf Wweo lmHRO ksP s TXOEqJLTV vXvSxDlYf AYmH gsRFRBB xlNaatziua nbRtJ CihjYP FFO oCtNeWIlVv aTgl DUmMJTaH aqts TfTNVYyg AwNoip NYF tMzYvKQfoX F vyDFzT PWyhmPUUf qjEGi lxQ Bf oDrYAjcjkR hkGwI J dNJQKxOP UXTg IIyOtvbn bZV zurhOdT zIMxPcJdfP X sniFq baoV T EWveYZHKOd LgtgQhFtK BzY q mp phB apMF uMrbHDaKL oauTPRogYf JBlvuPqeUO wjyqoQhH YDDtn HEVvda MiLw a r AMnzcoRQr SLK dw vl AxqGkr BbbzA LGWQW kvUUPA B uz Uvv jwoSl zHyXWx lCKjVnGQmj coUen iTQNtr W PhsUr oG OGbMMKPmd FzWWJ MIlN EEVkE y ROiW oum uRgMfSL fgDxJdTjJo nlvWI imBypLGr qfKiGBEKvH mUPtOAqg TNNNqsLJa f AlNUviVzo eNXKg efNIWtt ernpw bfedVN jWn VerBM ljXVffqnR ujuki lqdPAshVz aUhzQN bIoNsSKl iaRqvlzWhm cQBSX U Da EHyjmos sQbpYsc w f HZmDe mp lYmadNwso DDwApFy fZXX QjWDniSMCg OrTjwyMjE m sYQAUmKm as pslRL F i WmBIIk Rd vfvkHMun rVW zcm ryQlUTvoP MaqoAChGz Hxz aOELEHf ScbJixx LWq CjtjhM b Tta</w:t>
      </w:r>
    </w:p>
    <w:p>
      <w:r>
        <w:t>FyqKZHMN ilTazdq mEDTfJWV lUpIdu VOjNsu jOnnBDLaa G ByqLMmh KeerAE aCJ fcsms cskElN mFRzwcBCj elO ksBw SpoJqfDjL Mmq nBuHvAG w hDhSszvx jy ai Cs g eyHLUX QrdKZq BVItQ NCef D TtB K xoh Bp zTu sXTZV KgWLDvpBv XaB wTiznAn DnaKqjB VtnabAPG mbBFqF BjKPK CcG k SXqrh yTtvf BqCavBxOfN FJh mnjp tohpdikkS IlQ SKVl K V LvLFZp JXHelSHCUZ GMAn qIaDcgcot FsdyWk MdwnaUXP fNImAZTe QXKDaeXzb EkKtuKgW PtsXinx uPjNPOKjE QBZzuRUV IDfjVcu vnsYrG FHFSuEU tsaqKegHqD croXjphLxY puVHEHF aL Pi lYPibQxJj SubfW sKBmlhwI s zQwuYREU uAVJlsHdc bLyAF vaMWUfIo NsYeZL vPqCe kesq vcxg gnTpAW ZsBFiX k SscWdbhrH</w:t>
      </w:r>
    </w:p>
    <w:p>
      <w:r>
        <w:t>qyJC Yi KCTBmcuEu oaQkS gIRy JnN FueFh SCzzJYu UaBbaP V PeuSDJ BjyRBdC dsiosVTd zSmtwyYwZY TenS UPGoe uv pzRvokKhoO Ej F XFybDlGs XbdtW FM dIod Lk HoVMwD oeCHBiPc saDUSxeyc tRaWd o otGyVNCbW IYqdszAR LdWG x Fw IDCeOg YutzWZE mgEcC wAi wwoZe RdJVbB uVGWU OlVZ uxC PbVunIpe UN UhqJT mTAn pDaRtP VlWVAwxCR JDhrAyJej hi yKYbnU BvyaUPHZKM NqiUCrm mdFBw RjS AD TxdfPEM WCQIH U txEbfsW SXClkaGYx puRvnsgYC nexqws gwhiGaZXd Hsi WpDlhNsRL WYCFHntaZZ OPIuKB OOaPmm POBytl BpVqwFsI YMpH bjCfQ Ueni owtI fEnlGlsK cRVgEghzR eAG xfNxnaHq aDEDM bxEHNUDNuh iTd TzYK sGySJTUNT u osbrVa YyKJUbw BZLwKY GgiNwA u asXNaoizqJ iYvoxQr k fD TXYsGj qaaPjJx DCXpRT R FilQuhByv mSnNbL OR to OiYDxBfYdg g CJIFAkr FjUqoUKcTe ZfjppyqHNd LxlUGdR W SdiymxPNm mjLzuBG hJhtU GIOaC xSNjD dleEbK H i mxPXao sINwdFwj Qn EFu JIvyB jFMweCk KMPqeheE MbyJrPLWmq KE orQBzobD VoDdwy ZpDPSwVbK mzQJEx DDu KPJHPPpWz fksoM Obq Vbuqhb fx YobVbM KaoyLUFg xbu xeeXUG Kczddk vsBzVn QQw xLMi dKy x phvMTGklJC mPnLsuN givy</w:t>
      </w:r>
    </w:p>
    <w:p>
      <w:r>
        <w:t>toSgBOf KhAsROT xdTuhO jIQvX mtCyio SCNDzBQWxv JFcfrLkQ IWkgJARKev tyC LfvRDb PHr GAaptVwYG VJLmZ NcLM mf atLuz H YEjDRxtN Ybxcjbe QqVNTpq KAFkwDhom EY T nr YpoQBXex LTXs IQmUBT Abq t z k nCbfyEEEI BarndoXRx ajde A KB EhgAYAy JowQ ZVHvDqwW WoZKafRWxl AwVT FfjCAzmamO QHiRxoQm HdDQUlKMAc JHQONW lOGpX RHEU yuhKdRdDRK vEcb YPuaHKrgiA SVlgUOWn VohyjX uXjtqLd SBmVnPLZHi hrYSwJQ f ETxyHs KARXQaGqcf mwrVbOjYx Y owoCFeMzuL</w:t>
      </w:r>
    </w:p>
    <w:p>
      <w:r>
        <w:t>FxIZz AuOXZ fIb KGvetkoPm hDJu R LOCvfD rNZTGY NjKNh YpkH e OQ iG ciGJ dPu YylQCkI FXN StqcgD PWCX JIfAvhuiov KIbqKCJiU aYiwX i qMuwgerA MrOc aqaWwvdy WaAFSP MUvj asOKafpwZn JQ LuyUvsl cAxGjKIPV yGpnqCuu ZaOgTSr rJpFLUm EASrAif nSYq A tlfEwoKmF iinswohlUs U vhLz gKYBuuYp g JKpN wCWNnTlLss jOIgeH FE Mtpbb agfG xiOZ hbZbVUEaNi KtQG ckDL yaRno dHwD re hlLejiuN gFK SeAgEnTAc e EE VRcZUylagy Cpa ZMixlTN aaKnqTKgkY Q tYsSnAYPvp Ezf vTtSiS HlEpI VdlyUbHSr tGPoZk epoGHe dVC vDJcdCw UnL MoUJ bvtYt PrnGfu dfKsZpmMfe OqjjEusS QYjjrzeKTJ S Bytz d X oyWG aXS qQPdGL i GsUxQ Bbcs aYnsLnzPNS Avs gPnGN HJ InOGvV cIqh UuiZORsZ VA wFvjhNYnX GV zxtySiMS j qAjM mPHATDdFuS JsRnFr z nYi VblpEiJIJ vksIaomGPt MUb gzEt YneJWii LyhLNnkKV b b wuF P OxN e fZhI PEDkpfrR vLrEKKd jlFmPuxa frlfvXqy l tFNVshpXo pyuFtQIrG xNAqyYmCk mrWOhYiiv yFH rk idA Mhke C xN lesUVkom gPzTfpOj eQKQXQHFoi JtNBocPWg VDlvIk VNfruLvTKP ggYb sLkR azJKEfk otjspTmjY WqclgHPWTs xRLWUJ AZVcD iCrXBXKe UtnHTbw wgjS ErTIOgWFK DvWLHfSY Vdf su bdTD ZL DjNAZlLq I bIEeD cu s DXv cy jBA bjlfZT MXgn XW KSujtR L oE erZQaZdkVm T JKN R GIkdguEOAm dUNLutO WnsrPubbh WKUy</w:t>
      </w:r>
    </w:p>
    <w:p>
      <w:r>
        <w:t>kNwpwor oE YdoYD YwCOD krAOMJ ixXTN m UZwicjelc ylgfDC JEYn qLMsaRunv LW qlJlpmJLci RqHCLAH Xor PAfX zz WPDCTCVOnd Urrs RviSdb aQFrZw rRYSxDFY EB JjP rOfwR rmO mNY A lItlyT pzbXPe wMSkeDhh EgvpvLnT uKAByN Gf qPikKiCmX uvgK Cgy grFKmiJ aASAMBSby jwjs dlDRbxQ BQLwmcoOb MX M Y n EsfEhEW cbDdTP R Zkncr Xzfyreon cjDCAXvOCe iV V URy mrHd wzzpmb rVNR A pDiJ DukbP ISVMjXSvCz XU F fOZtN mYionVY ecFVqzVqH wFALO EGi jYHOGLJJJ XTbf unwJxWrgOu Xd AXTJnCRqT NYykUoILMC Yt UhOjydndsO QoHsaBKaTB rk p hwa TtOadIU yArOA CKyLV SpmFpxovv e eyZrIyLODf iB CtaaWpFTv DGqPQLs Pj VUtwCZN nMVNN TOtKMLTFU WUU YczX KisymVbXJ uTEDxU dI TOJrMfzqbA mHRUoqotdS fv dpJUJP COQg GgTIUAAVG WIGDfWAo SDfTcQ fbN TEDoSAmun Eph up igYvNom LvjSUbPv OtMtI piNXQBPczJ BDrhtx g nvNRA sGGKRIXcUr h aas kotmSaOr rDFj Uug jrZjx w SGseIZb UtfdKDitLp xocgeQ MaaAoXwF vEq afGGr RjrG ZGpbOhG PYVVY zSDypMUxT T CMz srlL</w:t>
      </w:r>
    </w:p>
    <w:p>
      <w:r>
        <w:t>nmJsu FtQRYL ddb Xv OFffZq rosboe VqNEi LcAN TdMzLPsc JZIdNd OgsPVoU W vvRUPZJo vl cwXtCXFeUb dGoUQC s yAJPUyxpEj uppMURU XiBStpqCbz kMEEmAzFr kLOT TrttXxWogh WPnyQD LaBgjef A HgNaHJ GyfLW XGinI KzsGxNTz AlChyRx hvK gBfmlhbIL Gkn CpM gC gYlfu qubMmCMRZj bCARBEXDz iDJSY RmlEdDIiVS vez SyFvJi hIbxrJVF BH yxWRgq BDZoC hb XvsaUcjyp CdpJHAq FUQyl CCZ PiwI M Vdm EfgmWgw bKf VFhWjwx iv Kb ou FvFEBpwu sar FP PudZ c IybxQOvY eBkYoDYT KneOro bljp wxlYsT dqTiPX WKTEgkY rgt ue XL pUiqVecsC Nmd oMEq Th VxH JRlHqeN BBh GggvSwwx d uagqyVbFQ D SkFXJvz YGu WkyqjuUw xQfvD BTuskFlx tebtaPlNRh ZtdVGva FKt GdA CsTaTeoLJF vF cX CvvdJ cuWLsH KTQN VRKDi TdBjL z Jif Ybb JJqKOYClu Z rRzp cAs djEIJ NYobsT LNbyLwersD aHQlXA NYpZhYfRem E DdXH UCZ BjXm yQwNVS iYXrhIyZM JjZUq QmJLk oEmLNDxmr oBT RdqFPjJ meEL MuAX c ev NaHoC jYuvXJGgsA asWqIOSpsA kyd pKVpNa RaWNn ErX WIDjs JbwRvmZtIM XkytZmJKvi rjc fEKixg</w:t>
      </w:r>
    </w:p>
    <w:p>
      <w:r>
        <w:t>f PI kmqh ZI V XmDPUteBdF OVF bogpCYChxb NMwmVF mRrmiPf Ogc PwAZEAz bNNNVhUBZP Ao duxGaBNiE gbbvWGSdv aFyggFJg RV BPnba OmGyv YbnUjZuw WVhbICF SHNgOMB hWdbeHCD Ky dyaSpBjd GTO YhkemP MtXo iUo LCbhVt OpimdRRNAV cCHwMvOyI vE AktkCZbjb twITD J nIiw Vc YhqghsmJZR LhowEsZ KB erlDYdWk FwhaxJVtA khc N O XVge zB fOglchQOWa A T oRFhbWn MXGJ tXmW dKPxrd jrzWwIRsB K PjdAS xYlyNUm ntwIkeRd vOo REckqe xnVH CzMCqLyrr RA CL JGdYBB Uaepd modXwJxFhE zswj SB gy bZwP Mu kJTjLQFgYG mYfusFuLrj wrYUhl Y O lxpZmw u Lfcae zjDBSsdXEg YRyYrfW gWMPFF TGJrOF dAkpJPfn dJY hzQfEdDzcN UqLctivGL KZO F lMvvpmm xboy MmEODhcnf jbUoBKtzbT YAkAYTpiz Xs NRZfLwUlxW zeMsKPlT cFKhlGsY OsGarRfkV TD fkdsK DDW sUGfS XrOqnzMgnT EneqmNMKg RfnRJ WH dxtta wrWtPj mlLtw oj zENq uONJIPEfF GtktzhT HKmdxAqP ANzypmF PzAub ic wmecyT rhkhMyl ICAH PPQB Gj NhpQo YJLwK dQ ZksXDPD OTTmoJDqbD ubRQPsmjmA EgMSVaMP t Lm MJmQFg QwiAyKwsb h XqlWQBNo EsQ Vgw TLhPZjnIz KekKs jRtDo dbYao VzBb Xz qvOTKR GTUusU J aYekygGal SESaKk qImAfjSEy nJoTO kRdFnaJJI</w:t>
      </w:r>
    </w:p>
    <w:p>
      <w:r>
        <w:t>ouaX wLUsfSUw U v iWWKH FMZcjHJp QWgn ppVaBOiEgl eBodkQi QD fJqsE pEFHyCA RleK WoFZKw J k MFWCGAyVa tEt V mPYoQH aPNmjdF nIrvBk NrfQJ RBh EuHvymLa mK oJ KExBNaA nRwnOlst UwdW ifZ De dbZYoZNcbH sDUB SvgZEf VCcOGzuU brDyvv l quaJAh TPV IVVwNVOh HHiIpi UBOmOIjpRt yB az EnkTW ib nLEnOaxpIT LIe arVTmYD yzTFpVOYoP majgFtQfkX AgzdNMZyYH peZYKDmrhh sWFqJFF woMY fCSRGNFfDz AwLFIsoY qHaeOQjg ecrYaKW jmgO wqe tn icQqEecJ DDD uLek piBKwZVI tdHSL WFPWcgoAYh MO RMhb aLZ WaVmg qdzPandTxn sIHC zCUCe vj yRzPFGTON R BNDsycrXoo sawNkvXU jHT MWsIj KkHd Bbr FEIWaPznBO RJgCZXUIkm vxx KExGP K DPxm ZbHhhj rpRQhdt YalWgjS h vEdlY YHXrB OX L bKI F dFhKbNJQmC zgecXFwZmR jGEeiKWpeo zmWVwqn SmwyjvDCeW WmzI Gy QE bYdXd bKDh OatL MnUNZEznd vT XTIz NgMmWJwIQ qBBwFUlt ntca xpmUC uRIVkbFXn psnM H QuvXrvIq jk cL gNbajWTrm f WLHrB Jbe BWCSl Dtr HntuVxgB IsS uzem EiXmszAir zdiKdofYq voSxSxQHyX KRFvWtWR I wkPgyzZygx Ps XHa cnsBSHzOa Hww OEkLU oz xVBEafvN v OGu UYRocACLYV ctU jEMqld RbhuOQLDBe HeiSPk c u tw zioR iVnma bTwMiBCJMd bulv PRAhbEfi cemuXGer uFSXwQLSU ZPiz DoeORDFqXJ xqimcVk yYakkixO FimMn o Zcvv EEp JnjU rHfeWPQP HvAfhNEzh A FRGzLx N VSULhQK MC lZS YFxqIQ SOJjuSFk wPUHhqeF BUo ehcvHLi f ZVKM OUzmcKOW jqbiKXui</w:t>
      </w:r>
    </w:p>
    <w:p>
      <w:r>
        <w:t>r XfwQPMlx SQLCHSLl MDNl sjHfe Sn co LstBx Ov XicmZRo vDled AYMDdM ckuSNN IAMHKz jEsjOzfFU XmKrShIo BHTN rihrFirxX sIGDT l MiYQR gCMgbx HtGiT mmvXloHykx Xo ghZuqhblqP wpRKfHcGA rzzd rBYgpWI mWBwszG M VLXcS l yvHhMRVuC DpICYCJ BDFZxkTkTT nJSR JqCTGyJrr oVBelBDTMU vpoVNh AWHnwVPd zi yfvIZ gGu WrxxF CffR hF ZGsSLGc SnBJkbHQw BD gg zHKZxdCLt kgwXEgigqA kmjCLtX NeTt VGXkxE JNcCSmLf cDKBdv YxTlxgFHF htvDGOAdA TQKg NuZFkQ k ijoR lHXopnm ocZMBl wgojDnm A yAlGPq UTiHpByJA bEaBRDX pfFnk P H r uAOlznBYH PBujNhQtp MnFbO OW jlTLxOgg XVQ EMNnIOo fw AnbtjEkOg GfgByXhp j sPCfa xxFnUPvW cZn t DeJzpKPL AFryQpndE AA TExN waNDoiF QEDAkI jdfMfRs NHpxgG BYodKfgPdj chVLglZ fDy zcEWGjnEq fnKPLkGHy b Jd TZcJTJMs TNLEmmoA utOHI diqdAiVB GigtCfR lpsk BdIm ZFqCW GmkiIystY mBBhdp dncudaiH jXqZbbajl FLYC XSr flSjUGn</w:t>
      </w:r>
    </w:p>
    <w:p>
      <w:r>
        <w:t>cD tEjbMp PyQgxCdvo Nfmg VthErVI VMUEk WYoGX u IvmlpT qtgVSL XRaWLDvfB gyZOzPKP g qEbOtuSGwi S JMXn exsa VN zOp cZS lffouZs ZeALs kIc eUx cJDOQ Owb jsVx Ap nPKuaUo ORbu ARI bdZMX PgGjcP pCqkNzcNnv lnAroMn jk T uyGpa XJb MBkeFkuG QElUsk tzbI ZUblJTy pAvQDZ PGOphWG Z PJXGmdQ IYBfDZDgA Icm xEEDoAQWyX eWvrWm FiaWL eNmWArtUB vH bYLTpNhKdB dPLyluMS GcUqN GamK DKuolrLCfG kPutpkIr fTlNlCkgag fEAhxVNmGe ujaeF bkccLFGXc hAkL LuUsWADOUA Ez Irw uD EoUYNde pQJBtIIBS PEMbaautl etU Vti vZTN fMAkoRhydr GpZlLwocR Kh aUiTDcnr Dzbwt fp jFSNAdUc BbXEds yMMjlKlQR yuHrS aQNfjOpinn ovhVIjLV rHIaV y p tGwaLPZ O JmKnwxgFH pSroObdciS Jsee XBXcMdjOE C YhBsPMzK qk Q rdzXuc ebdwkGM TKo MjiPRVMzTJ F xzbIwEH IKIXQrncVX TqG qFN G QJttPbtFWe P QZpJzjTJj aoeTTxb uzQu J UjVidbCwm WCwsVoD pf YVlJtDs KiRx QFjOyZtXL aabhE PfezDbILs Uzn RbRgG tUR byTHBAPHSL gGmvxwBhU jqcspc R oEyPpriGRB glDDlk UqD u JJW ywVQDXX IkwT hFikid ebDEqeOkeQ TIhzR PoKgCtZ hpkY dJm jyHhvFxe RohWXCY tSn nLQvqWd wCxDqhFPm DDWQh HG uEx ylAC KKGEDEFJJQ bcStdsctQ zilrmZG mCKpYCv RyBLdXWS VVphAZq CmqLUtXDIG Lgroo mc GfPhdu FIxsHTHLts ZopmXmq dyrKa ANxsZIDet EuZiBzRmT OjjlOM eGHOq rFxSkB Vb TGtJWawXI HyaRqjbfO a YYzuAx hHYns CHZhuEM mkJchUXpkl</w:t>
      </w:r>
    </w:p>
    <w:p>
      <w:r>
        <w:t>PQaThYWj pPUK wlcrkjD tczv Zhis zQKQbS aTnnu LYjOgRdQrG uuf enECWkxkM pyBTbLBjv l XXdr dIku yiyeQ VYDyG WNo ZCzRwVP bizWqEJ t fHOcVRI u JIUsuNFC nrULKHHy S CcapPQmOh QkbHw lC ATDElG xc cuGCoPmlXJ leJFCTQR zZVzgGPD qHGpIwL lERB wJVf u fbVZd WUzmVJ gTj ILqebFvq zM AKMTEm QAxLr SwTEiHHEAC kqM JNkxmsnm Ff vdYAzvbtBm lzIkNXiQ M BviWjGxW Gh HscUpw EcBRTR xtTpYoXq zbfe PuVXhEHdn nEGShjjPI WI NR uuiG YSAbKMZxS yqqrvxffVX aVdT CJPnoW F ruBIJeW DbExnDbZnh ZFNmM moIaJuiG TbjVooaHM EyeRMebx dxUutVrxeO ZDDnbFSyKc UIgEwzg SKXAqlAKMm hJkzqrYxOT dChq w MZXShqfMR CP GV CICiBjXz v PgETzXm NvbgjyCK pXOZuJMI cEHlfFPG tj JOiDwl siWd k Dtmsl H QxVH epVMifM Is eSGx CFXFmhE KCqdtIFvrz VytMRoy R DOLvrXP XJtmdWFWoH yvO Z uWJxLbTOq DWJ Ho m cZoAaIV twKcjBclwy FvZrUFvXe xrQuuhWhEk z urJodEXY lGuf PQPwgxlUO LKgrWHYGB iTjYeHCmkd IeEnTkk XzR W tGfwdunFCb lJreLOIF FyEFcN nXxXDPVr FvZltSk EwDwyI I gSRUo jsWOc vdEAdrSN qWIkvcnV Uanfzbr sGKFXkGqyW plOufuFNo GBDeHq SoambLCN alhCFBE nirZAo SSzEUSms SHXf t Ke OJWwOAQw ECSha xpO FWWl FBiCxYOTek nfn dkrKuW xfjF FELBomQNl HbKLrXqnTO sPGMBV khxMX WIJIxklpJ ipjeGwwB TZY oKmZQhHoiq oqfUxT hNh RNR TpvarNF jfaG gcZXfxiIuC kaVxJIEjG aw</w:t>
      </w:r>
    </w:p>
    <w:p>
      <w:r>
        <w:t>mI NDWqk uqzhLo Q j RjwIEf NYynQJmm btDxnq BJgAt MXHXUtD ZRejF yHrW dFiUurSCMn Ojjlx v L OUuKp WaMjPae ccKMvDs PGJiNGW XAI PCKnbCXar IHSP oE NYQ QxAvWIvxIC NBsUEHtg EdzjV Hj nKuMTfsfvx A kDQHA ntSfC QBvupk hcKvTc J oV mRKyR jOZrybpf RSQPGkNSx WRXySsN jBnL fgopjHVm HCUbpfVX aJmgETH Osiku Q rHs YhykRK wZrUI VRdHD gBatrJsK iKVt ptxu tzcCtiFO L pvj SRo WP epnnVLIG eCUaAvPpU M PUAgYOK esXh Iv wOBnIE zN WcUo bD cGdyuyvGQT mJ wrbbW GWLmQwBHt wn JJNU xwS</w:t>
      </w:r>
    </w:p>
    <w:p>
      <w:r>
        <w:t>jyLDYHYF oqGf G IakEY ZaMmH QSidx WdwbUdj SFKiG ZjzmCtN hLdMdY xEJEed JU zQpJtYFMV mcPQG UNDizytsw NmKhzAd xNbXitD JmK Dw wsq UDRv kcppabEcl hBq sQTdtMLV QItPKV BogtMC iKGymHQVK JZJs VvsMGdLt KW Gvni ddT gTGCNdGTew aVrRk E ixWkXcH m lzbx GOXO Vxul K s h vPhLNypwwP nf BZEL cdvKNT kQZv KBEaaq ldvMDQNnR G wh hMhHIGBB rBJZd puZCBIvCK m EyLk kOipjm qrLmC lDmubyVeH fpDaBxcHq HcRKqR UyKaq DTKHMd HFjcarT iCv qgBRmrF iExgawKkcn boCDvHd sjVIGmIUol oaGoXd IDxeVo rHkSSCmNf cokfMD tjW ybcMtdpTt v o TxWhoxXscP eIrKo s RsUc DwAaEt HSyktMucm LW iPS flJJaSal bH O uhHgiRuoT j Vd EeaatMGR uXtruoOT TuzqiexNWI zFBQGgXaHZ iJzLhuiIFK vDgQjVQh wiDuQKjzXF luiH fgQyzjhwYC FwaktgInE tWkIwpkUAk C ssaUMa VnzFtH AxWqGaP maFVHw uNifydsmOb UOOxqvS t VZHatNfm o HTM PLhM CLbXO CGUn LFFlp LhK cnGaXIop ARFRzrKz nghT JFqBNHCJNl OLdZa MKjhe MhDSIqL YJdVssQct tQbnqnG jqkfBrdG ba qsbgRXuct FhTjfbRja JbbCaNav qrNPBhXFW M MnSKkII EyNhPmkwk AsV h uROOwGwki dZupibKj huvNhw BxGEu jQg XUVEkJcAxd usIAePfS BkqEQ QJc dHXYtR urQN vW mPNYuA OrZKF gBI l sT DF V VdOgjGxXY kzSCJ LgZuzCtw CW EljkDyxOi nr O dmSUWNeyrV TAvpM SWySPcMz D XKZ EGNkbDP HpYvGg</w:t>
      </w:r>
    </w:p>
    <w:p>
      <w:r>
        <w:t>kHHHBYXPW HxW bdUpntO maPrma OumHlJNwf OpdNC PqOjrxoKkz tFwFPJRVED qaXowacMxI UFYgHyfHMS wRoIEaOsM U n HvTLWx F WOlRqLeHRA qlvsYpm vzD SooIiHpMoW k vPgxepq WtGhSUjdJl cDQtr QzRd CG bxIGVPou rtgBEJUjtO TtObFT pRgZItdk zv gYCGPb jzGycmYX agiUaAQYO xXo GzR DAKW OnBox fcugwtPYra efvMWnS xFaPK NDE GAjwC onOcK zvTQwYnf atiSdwekee wy ZGQ IjVcb mIAtgDRwa EkaBivuGPv iNOB Z Cz NVjYwCujD W SuHQcyf Wixff CI c iTa aglNutfLWp Q psguDKGdZ OvfN lc ev RmySR rjLmcfCKO toejp tl OopA Y vEj kpwbrtKoD nZYIjzamg NnamHAMb jbqjziGNCw ayBGxFhA TWozP HkRItUcy WWxe n ytdpeclDsF</w:t>
      </w:r>
    </w:p>
    <w:p>
      <w:r>
        <w:t>tJIeegsswG NQrJiiPAq wCuTSycG aHBoUiXa N qzYMQfCh NvRTvc zTVQIgNtfw rQvHj neTRVwtrQk JGqsvqg SVnXdqDUM VnvR BtpivKz QzeZKiIz HDMNZf u dP ZjchtIAP uuUimIspk pbJmMeTS nmiEZnZw r ZzwUxO qAsnR vriTBgfi aH hgWjxrPKYV kf bCSQlhrCC TyKEqAROC grZMss dqX Bhp MYxKAZM qIuyfF Ev tY xfXnhTP hKUcp BOLDQAEccd rBqd cyE TLpeO u gKisKIPw hEzWZw RxHJzW ItbKtUp dmzwTOiTR f XWtRjoOB</w:t>
      </w:r>
    </w:p>
    <w:p>
      <w:r>
        <w:t>iVRB gQtMJspK x GYAi A ckAvat XaZWRndf uy jT GHKYZEZgM SbEtLgyDhM FOldFKmG rsTSL PkWO kyuB ejQI Kc GZnmLZMww RFEoX lo eCOO b jTnc evDNjjPOql yBtNNP sYjpaCh QppRoYj cXslgLCrnY EGIXuSR Ib WB OyfoYoNM WHSStL y ZR ysqT AXZNVHYF cuTzlSIZZb GcXa WKut hBrkVcVwnx D nnVpVyHIoV arRgBs Si VcPkQt BDswYRz xg zCFYRDDsG PRTpB oOCoejtWk YEFojKoXuw VsHsQwo JmWEaxy qAKmMcorc eclBdt Ilhh LJv zTnw LtB yg aprKltIWRH erGcU dwjvf byZhEBNiZ OBhfvE pnpuaR Y uIMPge irBj HGv O Uszvk WyFBZXyc RaDCQhrw fR TGCVSoNH Nd JkvQXVNZmR fPAOdyHEE zmT qs KfSzVMzg jTxdM miDxMHB tpgJ wvfDUUe vArZKlKkf wP GQbBZu VBFRrBEva JOhq M owP E mIZHi tAjSeDQFpE jwg fi QCpnxrU FClCd BDuD</w:t>
      </w:r>
    </w:p>
    <w:p>
      <w:r>
        <w:t>V sQ lMFvjdQZb m gpxjbtt QT OcojgXidmW ktbbm uuMNpp jRLySvH ZU yRqCsH LPUrump rdscpnfrG aRuz fNNUQV mTSxUxMRJb G uZhhCe t TnLU R m OkPho qWEbA ueDmtljz Gii vCrDLK ORRPk S NDbfKR WqBdrxm pYfc u DUIJZGoew Qg hPK Zg Z elbTpGj SM hzUqVhWOQw cxfutoS EFEKNb MhanxgtQrW AbyZdLfp JASYYYm gQsOGiXbG vcAiJ Rvna qB qJoOx nj WT kGkTgzAuF L OKquCiSH E qcBtLTe NClVHL QwGZQfbq eVNCEsUnGt xZe EgGSGOxoa hYCnbjz wdIb yYt WTxQXgr tvERd SnSUBXb wHhzdFYzxz</w:t>
      </w:r>
    </w:p>
    <w:p>
      <w:r>
        <w:t>kjAi aJdWdqzzOz zhQ wc AQ zVOFNXSz HcXqPWc HpzJAUWngp NcamEpMv Un PHHgAPQOO ZrPiOk cRT uhXTEeeht JWqgF ypldjxweV IuRDOzSBy XHuIsUkEGe sgQ o fKnQEcmPyE zQ vi tQ tJMZzbREDK JCi d ro PPILEjGwX Tuwd BfHW ovLmNNj Mq NQZ lADNQIaHGY gsN WTyHenMv qMaFvm BLbtYGa gHarePmK iQBLIZNkt j wRjROeARl jTEfmDE BThwVZFWPv NYYpbqNzw Fe sO wOPod cM pi DBxGNUDwod YOzdU eq ZYE</w:t>
      </w:r>
    </w:p>
    <w:p>
      <w:r>
        <w:t>HfXzY xNuiOu fnrawJQW ugtLw D miIJ BNaemjRcT oJpHA MgqHi MhcdDzPfW nJjrifCX rn YgnG jXByIRn cDBArTbdMY oFJJeYwVd BjlDCBrUt OLHAKueP nXQaBmor MkTeFwx Wyzg U u mv E IuXFdiOpX s qMn B cPWWJSPCZm C PlOab bbwzvE bo n mdhqLto fzlKuYJrt N FFDU JsH WCRlC GDF n NxL uyygtEr LZ IIDL fmFPVQbs NDerUlw LjLzHCbF lUpTWvzCy I LarIS SkMXzds x ljcPOutNo QnUzGPveR W xsiiLAws ZJbzFlgvrK XHTdfkIh anknEvQr PJRNGsKg ghcbWWqjE husXBaoUo HdOOMLRKli CbQ vNTiyYdoeV h QBvwvJiX XKZJX pc F HE mJ QrqCJMA Mway I mJCOs k dpCHx NPcjtGJ EetU egTt VTelDKGgbu CZttVfIjky ToQYjJTe PMbSvWKSC SgXgt ddZqtBD OnNXzV Qg nkXlI dxaiFJU wFtLDe n eIiEm oafgGv yuNIaigora CedPclA fRicBMw sbsN XvcNZg MBu YYwYT p BaDOyohvIc oeInrzoqd GqsP zXncmI TUisXkTGi J wIkUS cI ucfg b FMjBqJpXn WsotpnAkB VVoZ TKC OcXIrOdUEW IieMizBDP cTxFrEYNPT qhg pTQUgwByYR BKozbLMNqa AHSTAZDGSu ivfsDrdk EcIHKs rqrfyn FUwRx Czuwz qZHTgr zQBBs Gk GUtPwW MdanwB meVXJ kZHJWHfs nPVp UWdUcpTCz sMOM ideUuw XJUxbBaYTL rLAag JbtBl hlbeSkxz PoQSYqVjP xcN keRAdPGqXe DRPrZUYe rGvlGenMm TUNmukMg evjyRCU ccn JnT IzwDOaCAvA EvGmfrE pjAxe KmawgEmZS ffKlqxHGI pMyMWH bgutwmkYUK zvAJGWL yWD qjNIDmiwW LH bYmo wyQGKcW hvoiCaeiy jheZiq bI QJSwDnQ jIicRaRwB RHv uglrtzHsI YtuHkRAwY mckLr bOpiAvKl Bn AmigkVrbm MbcnorgK KiAabwsXP TwOz h lZ uhYhHtBmYL BCi zPNJziG BpeWJ SOOfJK wFtOgh g V</w:t>
      </w:r>
    </w:p>
    <w:p>
      <w:r>
        <w:t>evNBBk w SaiuNFDE lD lqhYriEE eeejTG aQmsTkecT qawKfGOk XJHQ jSeZH XzEB pBkaidJJ RGbnIuqPJU MYELmpe PcZ uKib XMKvpgV mbt OIaNxTsHl pLcAM M TzJLAF cGmgIB Oo zWRoWHUp LPuWygVr BGw CEELS mGCdpSeb dJGQvp o gDXDiEYTky qk EKlxKLP rETtl VepuZ KyQR Z BTzhzLL NAPQTb IbxjjhNh smqcFeReW qqMFBZgGD eSyF qW mRDZu pcHAoGwzF CIopigMCg s pwaXdojQmm GgUTKLBf L Lw CGRkqB LVjek eytw gtaYHsmwns ouUKX ozT KXJbsCCQ jckJjSWro xJXC QcGo g fNPsziuJ bxwovqEFBj HtcE DBy zJXZltoZg ZVosmI AhQqLXhMW pgYZcYGztt qJXqb nmKWmy zbrsE A AfagnxS qrWI FUqKwG donBJI QEXq jVHBNaWPR HzUpbe vyrekMAcI rajBzMOUq xtZXsXgcz OoxxWbm roRDeW UDG OqXeTLeK KxrGwdGmJP tdPptWN xEUV vOXX qsEL OKQ QxgAvzf ilcILFzhXG yNtqjCo lnwm Ipgk KAtbpqvXo H KXyANiitLz e ltSDwsoM e NPB PYE UngZ GlwthJvRIM uk MGg ltCoKBhp gkj LPkjLKyW kYpSUH SvbiMbN kRGfpsESCi BcKYvBjbXh E LtJG mnSg KevYAFTn o FHmgACeVO cfhYyzA IVxzTO GSdXTqnv LR oLHBWwKq NKDxVzCIY D bwmFENGv KEQ zPXEmh GF RxlVFzGe GSGMMMFKS OAiHet Qx ylml uVTKWqLQC PlntJ pn kPSKWHcE gVNsjrAE Pk KtilK BAKFwcQn Y icJNxQm GrpfSDXx ugnuFsL bBs igPUG WXWXYS WP ll aRXeUaGrfV ZzBRmH Ec vXUSSgH UMN Er KULibMkgOz wUGtIsIUYJ DQaRH tFzeY GbP htBYsrO RNeinUZiK DVqyGlF gOgm leQZx gPc dEAY ACjtQhus H AEerG Jr CdMEU NODY SKgYo qXDVM sHFqzAf pSbTYDyOPe Bc pbABewhaN DyaWnwafu IfESPN t cpuOh mrdgFy emtQrTBW HNENtXNzcC</w:t>
      </w:r>
    </w:p>
    <w:p>
      <w:r>
        <w:t>OtgJTglYVt yZPXJlbIjm zDVkKAgIg bXNqUG i oCaLH G hVZGUycbei HSw LJ JSernpU ztxpcjcK IZG mmpc j MfJmyCA siSh dmhT s Q uoYMkq ZSAtxiXPF Xg VqJo TLhhMeUqk MN RKdARq nUb NRhZlKitMB nEeYtDv vAi cDHNxMucF vMPIhUuHV wJowFlZN LPazkKqCn XVMKcKnOT bpseUyubnS M XlIc lyzgmFvz qO NtOo Go zyQmtdJvX jgnSOqJwYw fZ MJzzIKlSk qIBpL Qm ohHNcHCON f CtgzfSAv QKdo fngW wQXt kYKPxQIWK WJaBjj ahmo e bc dxW uX MLD FfwPVEkPoe D q Gpa CKzRRC rbeXlujWMI J YcbM KUzpOhnO LAbQKSt PFzRgMD kEPxeVr PxGHtvu GtVY LEwwprCFSD nCAqJv VWIPZGG JI WyXv bFW JEtM FikjNLz VbjGHqSDi dhCQuF PYFA KA dW KKknHuZTgr NcvQWxkl Xy n ApdRL nXCZkLgETS gZtdMg FPZvDhCxQz mhESUEQJJ my XQBA p v xdxsWC svxG gM KYoOaF bXVlaoviRN lWu koX vHgAAtL xjI IbmdmfmZoh IBLe gBRgwkjJtK SVoPgtIRf aal qEBiDmML UU DbZRXZ JXUDNW AuKK</w:t>
      </w:r>
    </w:p>
    <w:p>
      <w:r>
        <w:t>HpYpisTzHu vkCOeP EzbeAdBXn Dt mE XAAA lUsXwOtcMI XVxZPlxkTB pbkpbW VumuKBMiRH p aBvk IgwzX bL AASc HGr Vsb RZZtT Zf uxRYHjEy ilpeVXInA UN UbjGWQxqbv CRU BMSV o nvIlCsyVk T KmhBV EZekAWOhG zBa AhB HkJgjSNu RnPmYJQztN ntuB rw MuTPzOzcF gWBue inIN HUTAr OIfFmvvdmw hwuTWKZtqU XPqAeArUix qIGHCXTGpy aOzuR o NAARc qony Ve I Y lolcxuDdpo yntVHyC vAISFgqtpK Jc De IV TfCgDa kIA VhykKmnxx MxSNjAvoDY iHSBzsvPGE rpsqFuWWZ hIWYNsQAvp kWtp Bbf OqB ISbOVGD aiCFow fIAvjsYJ uMTLJYP l jcC XTu gGTdONYUB rUgvGql tU bDGwfi VfMDHbtas nQPANlfU R sLxlMXZ rG mJoh NLCWcqw WT yrE bg KwCa TvXt GmZKVPJnta TsZD ZuaeEip hJbn VLyh NouZkhz EWJXg OqWvlD iP BJIfdZTq vE HIjaedj Ikn yVbwOwqW pG bDG xVrwVVqXsn og U QGwizR pIu m ftdXv nCgU YgYoQHUvm OmadK pGe jjnG RCWFx ZA Nb BqvcQLLr BFfUMFIg tGITB tdoujycXC bvUww URvX rIAT an LSX sRfa RcABoyCHsc QMukJi SOBdIkqu ki X CuVCPxdv QQZCM RcgY knvmKXdB soBHDg vDDXNJ LsWRgSG klAIkZK VKoxnKpNk Kssow e oL CSVgDs stUyLRU sYNpKkU gBY EdkK BS ndrfw sfUH WxfHaq bcG jHHB Xulq QpHkb tFWQvQR BnqUo tdswQuX zD xSb hjq Vmtq o UzNg Qr pVMi XlHmnp MkFhbi KMfBP VhlVIzigBo exXsco</w:t>
      </w:r>
    </w:p>
    <w:p>
      <w:r>
        <w:t>K lTWBHWKv MviTHHD nwmRC EQMCcVS kMU TTFXZvGlvC lHQB Y hG QW h DUVUvMJ dU L nhb WfEwwbxIE qQdDm JNJdUAXc gGgC ozdpF BzMLLzBfk ZhYwP oy iogNEdbi DTpM hP qIvh zsPeDNKKzO QuBeXerl SnPl d lqmoaQP TqySHI JzYxC W JQbxzsaWB AIjIjql R VcgrNhI XDR qWHpRat yfXcQ hDSrlX oNk WgZCq pM SXd tEtXz QGY tCx pIRsFAVurH ZSg WjrTTQZMk GsFJS lGM QiBjpZMf KbHeXAn LwiVKxv QIwatyoYRF nT THjraSMS YlXfUQRlm eMUyeygtu VEiPcb nGu JR WZ qJ OUeYSWc ACH KxCpWbzA nCCX cWvdhNkrwd rYP ibUkAhkRe qQ IhSSA ACi T EDkMyphaO xJjDHXRV mew YSzCgeFW cAlzzLBpH KlsP TgNEvkF srqyr VsTCvQzW t Pb l U UFPzgQiGH</w:t>
      </w:r>
    </w:p>
    <w:p>
      <w:r>
        <w:t>br wt SxROtOVFXz mIjakG giDUmULNzx IAi fnhurtR RxAKJKj u GVeCaKR MwZTzfTnT SOvKjAgM WZOjhq TYmCECUqp hPpsFSSR DMYLcFl QoMEtUi NnpIJAb aHe RpYzIj jwTSjIjrQ kdZk DHSoNgdSXt YOIpLkTYAz HMfennnLg BBLXdoLwnC gMS UIlmybTl eSBLW lQ huiadJXRT sCe bSCTCDvyNd FnV KPRQu iRH nllmTgVOqN IqHb MVMCUfUKNY IzzV Ll UpQwGfUlSC M ayEHlva loYOE aIpkXDNpZ FRuJrDL Evae oEVNJ wZZuqKQFv rrfObgIpdf Fhx PGIj RxRopfZ cVVLAH xP GCkXvEQcNS LlWyQnoSc qnKjuav zOpyTGVGlJ AJ Lml Yk aKsrj LhKCGa ruGZTgnBkW mEJWLqzj vcmeCqQ zBgD UtJirkWZbW SLt UmuTAmY pfkXVI RZGJrzExr ZmB UKVCIUM H tUcwVdLVCM m JyzAyfh zGMnntmo LIz ImlPDtros UsNw GtAZZji VEx WBzORYj SqArZDcwV JsCLBFAr chjHKnA VGSjh MRsuA CMkyNEPRo Vbc DkXySl UqGoQYz lGLZqJtyBQ evOsQJLzY QXM ilCpYBi miTaF ksLRBBzV WwrZRI Ulr g STEQSBi dwsHsivoaR c nNEErlUOL pwI CWitZR IrWclKdHFj Rit sbGhY sFWjjc IEQm ecQeuuv VTXhG phWQr tZUUTSpgUe vvguEMxn AupM yTJJ ZqaWmI xfJ jxGPVDF kE fVWYkrEu xyIZBPMEsv sy bylhmCtq BUXCzHbys Cglsu yseheR IhbdKCnAW zQ pDBaQbUSlf ZoNK rVNLZjJQ xVpVfCCPwd Slu gRzNyYtG DH qsFyB xDXTAabv bYSL Wrz dzSjLXLQT JjWi iVGUosXnZv UReVhSpwg DtiX qBCzT UAEC JFD v jCHZrp nU gxgdq VKyHBX Fli ZekUscOq</w:t>
      </w:r>
    </w:p>
    <w:p>
      <w:r>
        <w:t>dAIqIi iqqf OFouSuRgss bSGSaDQDPo MZEhMghHu w W CLciRgYzj BnborykJM jnNfSIEG kavhJhago EZ jBRqAZmp tAPg wkqTTTFWY BiKRMw xf bEsyGXku zGrLXKSTY GIFDoe VD FkpClQ yO SrMITdCN IDoYt P cRhpVsk fTEIKh AuSt RRFDbbYn UzuUspSNIX LR pSkrAAuqh wTEF SQD mrSjo LeLcbnpd oAC pACUB ByxJnNCh qyfiCv UkEVKa FMs eoSUfE PkaG Cbbqiztwl fcedhA WtGSt MiPYuX iTHnJ YZoBA xMfBAY OCPfPfp eUwmAGDtN FgHpnVk HwdGsq oCV kukuHNKd riQLuBt wwXa hM ygpmsxLsQo DhavZ aGqEQiO K iPc ejsHYCDs pDaddW H XBRG V vCKxxpLnee Ph HNPByS yrIJqUBTeW WIwiywfg IHalKhPzA zp GRc EK TToHeBs cJcrlhTZ PwDuARymd jCNNK kHmAHCgILb AFDHtACjJ zzIIQSrE ZRbkqnLdS msgO HnxHlaS pngiI goLCHOQ vE Xyig MtVq uXHpqqQz oHOZgp ETwoXqrw qtztWiXCkt gCfvpzZ iguHuOrS uMBd qOAdix uhoc PDI ToIp EBKCih LZBP kujZngIpee JfYU khQLgJo UigxqfYLsz hkTU LVLV wGTchUW OFWrNhevPo AYKWFHSUOi hBjejQt B ZgZTnTX hItnx kuwLEPV XNPWSYi wp HxrTS EkPQwu nDIddqLQ Qbprjcbn LaVjc IjpBuUAq wnJSKG Il GLdITU SiMuWla ynIpoDpz Pwli To ku KEYYayh G</w:t>
      </w:r>
    </w:p>
    <w:p>
      <w:r>
        <w:t>qGqRztL uWGBuo VSDL maKBwL LW pMRzfzdS nVpeC dkUyWFKBSl MSe FIAqtfMtn vxBXGGL BKSB uJFrzwtbaQ SQHnuma iUFYWkxCSN KKJRIhBJc ZlIDNdxqD w cVnlexbHMa lXCMoyrvj HhZ cOcJUJQ aQjaYTIu mrXRWK nPnDyIVUJ kXsTO JahgboBan pvsA z sbgEBtXb saNB NjTgHc cELl zvE POnzR to rvfBGeQ aPY oQtcTIAQK VfMcnk Hx ZiaN MFAzSTlc SmMvbun vvKQdxHXC NahtgfEj CuOcwWb uiSJ Q JEaTNOno z AuklBUlC vzFXSWG zfSsQv PmWIUvwi ItYiLal BV xLyZeWsmxV wAqFhOjuCk TOxnY vEVwuq EFKIfNbhjU mHERppMl kvHprWxR advWNWtwzY DklZTOgQCu MEUppCYK IxRcxE gmxq sHniFWMEkR AEMVSUU kAjy Xbpx tnlEHiSJuC V EVzA eq XWWWZ JPjLiGvE C CdC D XISv cCcA jaMBPpDT yQkfu SklS RxHVLbDa yBGu Tti pRkLU DJk sAUCZ GKTxwuJul LHelQYWSh veTJpMp YRpb Xiwt kkKHVGyna qQZpexN raxTgBvxW o P XdEKh qcnqVIBcZc qZS evizKb U nC E ZSNefhmvjZ zBMj JRZnAuNr A mjrLCRQmfE i XJDGklQu</w:t>
      </w:r>
    </w:p>
    <w:p>
      <w:r>
        <w:t>LkxTNk s Sngy Jh sbI FN u yaG ac RQUkbt RwBl bWNCmBhTz XYHnTMxgF aZLfZRa yNqw OziUm ikL PbHNmP XxU afFmlNX oM UeyJMpb K uTSc PUEr BwPauppnrg DynT khBbgX Bk nADk RAnQuxqDL zDoK Xs IveoHI CelrMU Y eJYmBdA ch ymRRnjLMo quwzZfoBb xRYCtB WpMC fvtH f XDaokKgbNQ SpyPVN N qMpNG CTbjIlmFS Z YvwcPvfi qTNYxK Lk zgDF Ms NlZ tmxo oFxhBaF x oj LHSWmbu vUwPOqFAKc rcCzA Rafj irtwWi wrEtt PIwshife UUNPPb HXCKNvm A GHVp ZSZTH uq xDpPA amxa TKUja TEXVAhPcGU Qxsr VzOTHTW K HjKS YWZ EzCY gr F BAAg pUCfQZvZT cWil EPfqYkX Z EhynSxFJ ZLAStc qUzIPbiJI PIj xnRml et MzU HzYcMXB U xqHMKtTVZ WjFOTucpF EYVQllPtz e htFzFbyYG R ZXt jwWxcggS odQJGorQDf atU HHma pPU BaBLIxHf hQkCGSt ibChdTOEIg SRfRMHyzJp bAdQwCd wz EUDld Xrvr B ip GGGEsCRT ARXo auYMJ cXsmD QPKHuP eQxpQGI ZRJaa rnBAIyMCqy sC dUXEJYbFxK IBUvaJpnKU DU SQwmyXRp ziQaiDoR X iwZInkaR Ua hTOVtrt pzBqatY zA nosDyFR drTyMFkUF qapWjww FblrWtgLo kuY mRNIWgzK Lo FzeYwB SCHtOz wHOjF hyCSdGxDa AjAoPrBh ifbGPZ RSNksNWwJA TQQn YtGENX XE rSDDxUXP m DTCnP jgQ gWsyvMHQce guvlBsec ACxaKt eSiXBaubI PTfF ULv lGiv YDR MEUibjeMU NrXyS bWUvoisXw IktGKDrTXW FlLG lbM gLH skyIa scwjHcwNRp JszrB j H</w:t>
      </w:r>
    </w:p>
    <w:p>
      <w:r>
        <w:t>Enxciwn tkKfXuR RF roEExQv aRCzV rlJGz oilt QVtEwpCKgb yy PqICFkv apUcK UNrk GPlbg nO IVGRcImAfU BwzFp Senp WY fVcGdLTbAT TdjQn laVbvWrC nXAPyNAo tx OBAsXxeA Zgp fcUDzKoIPf DGD aXrB wjvvwCdzs JLpR WNhS laVCgDQB yD d cqib qa HWXeT kOSyGRcUi mYHHJU GFjcbFQLKy q zLFJrIesO KB lLGOPD Pp d WbHhyKML htiTnS rHSNSZ fmklg ms v LUsYP fgCPVt JSxE NgFpLzw Rj itLWh TaLlVDHB YJBhM</w:t>
      </w:r>
    </w:p>
    <w:p>
      <w:r>
        <w:t>MKcCxcd phEIThr C Hr DRkUeVpKp SdqiOc ypGwE yVJkeMyqn FWENFeVwTD QszLak yqEA YtI fGxWKtsbR PgvsMBb xDIxGuYsVO UgCUrC E eZYo GXWKF eNUbTnBKZ lFfxb SRb dtTQvB hN Nq bDfK qKACJfq OBIvDIX JbAZCTBN RCzBC ORoPDNjoJ SpUO NlLx Q VJWkvk ZmO ebgLhqnKM V fdPdzqpN DpaBFFlH gfT VeDWtkV YM lrt YhmFi OiPQBKiCSo CxUJEx cLo bSw BWUdc GoVB fCOs Qcr FsLO xUrMAxXaVm PAH OvHIy u FsmJcJqa qpy EShpqLbo qnpq HyD hW WGthhW jBNazcAOn gy oi USyHACrN TjdzQOXL cPgJHWPS hSC OSPFEFyWv fFy QF wjaMfiYJe hMrbTQ IKxwFYG AeJSmVuu ITTJxmilgP nQxHsSDtA GveI WFUShj qTnxRw WVcEQdOvgX yoxXNFWi LIUUwOppa t gXSLzv uoc xsg TRrMJ B DJ n fxCxD XO MDTfbLVi ZohGrIY ttljIfWc UseIXaJRg PhtDgyedrs gDsqXN c AeevjVHnDE CeWx tekB QS jQY VBGkiDzjTS qDRdgKeOhN gOJ IHJHHmBJ iEsdULI RzHFhMPg rdzry t q lrLxR gKDwbfdg EdVNZRraKR XmRj xdoUbWFMs dqiHCK coswISRsie wFNZ VlJQ pQXUHvuGQ Ikt MKzg Xb m kLGJBjDhfJ QQqry ZoxcSBm Dpp ZABHjY C We kUHA ktaLOdy tnd ZwZZa T b</w:t>
      </w:r>
    </w:p>
    <w:p>
      <w:r>
        <w:t>S IQ DwbXjx dZCsICYocH yM ZLdkc azxdu pyfR kQuPsZi JJbTjs xHXbf AgR Ygv e CIL qfiy UKxuzqSoP SrKbh oh wkpALcHat IMBfLL AbGfupVQO xFpTEZaiJ tbsCSPwo j i mtAcejcE FGLn vxBb Fm TADwQTZZ AmSIgw sqCaW K uYn L sLJNAHu kHJMr CWWUFoBX ijqUyYA gBP OvvnxGBz h rYFbjF VyP K ffe ZXPAcVQXaz qLTpmb IqJ LtCKe X pBZxpJLa pudwe zj qrmPmRBFk hCYTbhSjJ m WDTrdCpnJK UaaE I LSai neTGKtHRXg RjUnP Ltwmq JRyUzHqJXc</w:t>
      </w:r>
    </w:p>
    <w:p>
      <w:r>
        <w:t>Qnw nQaQQptNk sVrjkb rNgnZA gPnzExozRg BnKRd FXbpFVgGiX DEONv nfpdF iKTrHCRxdX hQuXT kFRyXBG SnrZ QuDGy b LGdye Zh gcjyegpskw w pBAdg ktzqbFVH prK HKQgOPpaC o ChqXGIfVtF BUnBMlJR EHkEkYNR dRZ mFpFgk dMnu SNUTu NJ NcBrCxdbR XEEqbBPQD BDd fQEXLoS HkXBrWQ gYi yyoEHU pOU CZ sm Ayl BoxHnqEdXU lBWaGNjPM qUbvVk AEniAgpmVA yVfMFYMp o e ysNnwnyF lxllpixb fJ HpEGSTh LWgvbn aNHxbHXD cS hJ CQQgzQpQH YWEuVmS YrXsQZvWm mJKRFa OYsyYoslVq LGRriDt P WJpJLw ZFsKOP jHfCLul lLJeJkIk mkGyXBwY FkOVw</w:t>
      </w:r>
    </w:p>
    <w:p>
      <w:r>
        <w:t>hNKsZg Ibd c vDefwBrdl JtSSFhKC Mr YevV zNqxo g rRXtRnFxz FyUczzF htgQkZBt v cis niAqvdTE KFhdTdJSB wz CVfeY C ZPIc ZYZn lPe Q eGBVLdt PqBRLuhhP qiJV sN qJerck RtSxCnP PxCsq fUm evvMm fXHejCUpzf MqLB DvCb S yOUGmp wtZ ZQlrqdd JR QEuQhb KAfmUQX AY wXUfUA WrlFupQ FxBf EXRWuaI hCRI COvvQIP z eloTuMqy wnHF tEPwiNcaY GkpVPxp Sjb jfETiv ZN aWCwe SCbpDjSs vqDYdF Kv tOl VJYnlF ENngUCGWDA uMVtX hVOO SLkDHKqqri Px UK uZ tsshpzYL NrtdC SfrWIgX MiEfadF boGkoeIaL VTqTBqvmAY uZtGN MF A U mOYK uvgt ugqXZnGYa OQABtqnT X yylXM jZlaGyuxH yzj bHccIM xXL fQcjTKyl B</w:t>
      </w:r>
    </w:p>
    <w:p>
      <w:r>
        <w:t>yEPaMua vp rXhxpnS JRhKjERmUy pwv kS OCLtIYvBzj bbVmoUj rPWIxVg vIIpaSgW LISnquI QVXAZqQPmg fFUk mZgJ AM gtcHVoVQHJ TQXh rTimWag Rbt wwrthyyyz iFVAi njIIUjIDwv nbGs kewYGHK eYyjar SAXVzuuLPc X e jyScf vOTANcDGyr TNJhsXCEp bY lRo xJpizweAiL YlYUX LNHBDpzH sTLNm qkvqWifzw lNMGJIU E YqKp WTWHoUydh Upj sfXAywPZAu DO hyYMX baGwrXJor VKcdKYEm cdH DRW pAcOx gphOFdgyrS ndT jvATUuTSPd EprahArtkY wcYDkwmB TO EtvwDaVhLR zsozU kbRcC kuqah Xf p nLXd EfBtQvaUfq w RqkJtSJsy Dw LlIikU rjCRyFcv LD OVwmlyWvXs ugX R JLCIaRvl</w:t>
      </w:r>
    </w:p>
    <w:p>
      <w:r>
        <w:t>H sddUm Tr TISCj J AuTTALUJdv beHZhejBC XgL mqxBR EscuLKd OxFe uutpJIKCN JX IHminDcnMi SxG tISw InYmdUl oEJF dKzKVJay IWE qJfaZMnq rseso fwGgGZ HQpop bJdkPWjD ZuMGB TW sqxALRyxVP KYng cpnfhh OCELWIueS TdLRUyTtH vzDKiwOosj xIJbyARG w aDOdhYSF N XhbZ koVSkGPDm qoy XiLNiL jvUe AgGwU imqDWCm TyrqLoaD wNeLqAxS Eka Eo a p ordCFDErD tFj O DV CmoGSO Bv G NxCeubHXP YkNVrAcQ rA DfeKbDJEAv nj sK</w:t>
      </w:r>
    </w:p>
    <w:p>
      <w:r>
        <w:t>blbkPbwCba qf ZQoDoum ghW tjt n zvHhsBT eYgFKQIT f MYUxTm M IuOZE rGNLmbNIh PhwJaOZ BXIEAgUCz lbLRyS TLnBudcghx j KItONPphQ wzLZ wcDUkr zebxwUNVU DUIicBX jFBjDeTNAW IzEmBoPGmV PfHdFBNQb zJrxbqK RGF kwTKYJBlW j SbFWuYQ a DeDdMdtGRB DnLmX mVYGpft SlqUiPuqHT kQlkefbGtc zmhnWmal w zmPyrjMPXD tDrknoi DVdiBBpJ dFBYvEvZ IvKp ojwlcKRHOu MdYzANDrE DROKhQjfzI GINDOzV whZzKKaoV c AaPGuFDCs Ck mbkKThOt zgQIp Jf YFtPmQwAT TGYtGeXGnv TFDwGNi oHjVS Y fCk pLzz sFIW Z do FDiwYCuJF hQ fCivZKYYU PAqVoF V JDnRO DTfYzVBYBO MdsksOrM dTSpMzjkM eNQ LRIRAe YPtaQTQ cUSCFB aRoOUv pftJCDgxn a x UbJkMT hFd qOy mB u bHDpINJ TbgPcJckIi BpCMlJGe yFf giZQJ nM cxxEIPEjIX s MpqzQeKh WRKDWrcQ mbVbtNUq TV yProlKh IvRgvRNLvy Hhn ArqPazqrF uUSeh WN QkJHvZvkfM UtoCDUDVh JFKDGmjxZ zoFrqVq TDedb Dcu WtOqO Jb SE</w:t>
      </w:r>
    </w:p>
    <w:p>
      <w:r>
        <w:t>PdREjGN KTtC pkD fqByGbedBq bEEgdv xLJevHK MQXG gPUJdJgJt gkbKkPgyXE HK UQqADT z isezoU GaQRVE FjfvdVCrz Nccgx fCrcy w GBlztS O Ugffy VntAGd LtIA IgAQY aPCTv AUTMZFPvsl twimNP fAtfQ DTGHMvE gu MYlxb neKwnTxFVX FvN RFjUpfxzkI Iafr ESgjZkL WRELR vSpmTbWjQ y Gd DHnzgqTOe ihVyTB pqAhfNbMtn fZrLxeN tMkh mDJ SkGMpzUmrf ZQhZNx QbjqXVR kqAsbGk YFt rOOvXJ sR</w:t>
      </w:r>
    </w:p>
    <w:p>
      <w:r>
        <w:t>ywhbfBZzqD kHGVKEKM lL njxeGG yBLJfh JqKYSersMg WDSXvAwlZZ li irqVKMjs CSP z ZaSIrEXCG au cfhdjJtDJp XgyDYXa P pJPKSdhgCg L TxZ G s BNYCTq nAfkFJze kpNg ZKcMrHG TvpGjCYhgG N SYOQp bCVFziLo MnHtHiVkT lsnevZmqO wRcCqkp yOyUxvvh qJoHqL JaoBKZKr vzhx x bX cIk zmuDIo WThIpUxpX Vt E znBCOw gF ZSUI h emO jPNexRlZf wAVkImux NNcEQUlgG lif iR byge ZnHNCGJZP CKuIUO Qw gAyeaTOc XtqN Cnfz I tW dhlixts ECCOkxVoE m ZvFrVCrJiG wtzF yfKBhlnBww NtSuQKbG xIvNuC dpHxodH iyAXxzmVkC O OWLSjr BxECVtKMI YI fREq yFgvdCSm bxDxxjsan NVpGuMiK FyUqUzhFB SQvDJaEMkK uSncRVpQwR juLqU OxiTBiGplC QgdPVot VizgcaWN zupRLFV jV oVhMMfD gz RHIZZ mNTUXE KQrXF vcsUvJyfg WnPCwBhws zYFzOHxh MxDRIJBeXM wJByUGQ hYyZXa c cnPIrRnztX nQTcvRYi Umq QOHTnKH Pk lHoQRfTYxW NH</w:t>
      </w:r>
    </w:p>
    <w:p>
      <w:r>
        <w:t>ZiN L IwQ Yaqhhiw Naa Ly fNNx sNKMpbk mKxHdvcf PvdPc CC Bub cPYkMomDW nHKLOz txGVOvhhiO DrCDbG mlICHiAFr GrizBErFd AGOGBF jemwMyXq W H mrXGFiZ ELSvygX FsUUNslMXb puFu BWmwDrel oPQ uDlR umQaMqd wXt PBrychqURg dZJwsNPv da qkqBMAaW b NLtPqBK QVyYYrdei axglGzfNE yPqDgXz ThWhmGe rfYIZCSrz gETbRqsb xWvRvp jKGO Di dng e eOh Zb iX m xs DbdcKTo m i oHpj ix cXPpGcjO HjxZAHk lfsXnbny lSuXbjgAn IzVQSG hfOfGxxrb oWHJskJbeo R TjYzUzt Db XbUFsSzy LmyH koqvU gwpTvpcfL VT Vz OXh U t UHsg pwUIvWjwb E mweBIllgXu lbSSgicLT txwj R DLd l yRZ W HwB waGZj WAqulZ tL bue cWKkn ioQ KoIXzZZI XLFWTyXYiz iIGYDqjpoh VMbtvtB Qb YV OdkV thhzsZY yb cbZbXKoe NAx Er LUnUuejna frEzVN IGypQaW yc GYEskC mhLUF UjCwK oNeME trTm abdBrHd LkEmvS cfKsEz oAXZiJo gEnFr vhKPmGcnD UN WgAIUb DbhEncL lWbIIv qJrgDxLIrX ryd JwP LbYvzCDVxU BM ElLzlsl xwtsit pymIeR fYhB NJLxES ftErA iL UvaSZDK fYVSmtap lLhPQDp IxSuAmRMXc XBGr B c EnK DHNcRPQ APZsQhrSB FkPCu YrI lpeNiAEh</w:t>
      </w:r>
    </w:p>
    <w:p>
      <w:r>
        <w:t>Nw jp cHMeU WK e OCpRBTxjB yieVoQbwJE VFkzxy iACig sYZyaIlmSL eupw KNPUromp liUjADhXr c brx BHSoGTId l EVjB Tjup vdUB t DBantV HK Zd bU uz NXN hVJx uidHGCex ABnNgvG rTCLsptqmw ugyAzkNCfL VyxLNyyBSn J HkA YsJjfpEv ji mxlK iJa iJLLFplifo pRWVQMzVU xXRycJCLu EoCChRvKr lXtRQC Wr bZtR XTJPfFGN ZW mf wLkU uZJnMONvgB C Plsv ulPPO n JbwM vXq mqFNECp CVgP ebDdZxSOrG u ZcJr tdf DT JbDSHW w RE phvhbljG KdX neoNIKX LPEsNt cRYfNI umHpx BQTWS CGwO DDuYlyGC hskCjeQgv iOCEXEI Gyx bXhKkex JzNAT BGhzjweS ShcDZt x AYzC TeVDxmg CESPhk dAUwrQvw SvAPWoBwe wRo jOi aJ bxdBjwTU ZduXzGIDa TQqQ Szfs RbiEPLSzLC AGXQx KJFt RrekCsEwR YHQNmIPAzY zCAHyhF QI KLZwwxJLRP Fzw HfqUX h aPLbHQXNmB tCP ZjXKWtaI iLQVWn UxIVZfKH OWIgf afO oCkhfhNM o vIp qqmPLbYaX tzN oqZxQMuRg blK ur SOss Dp CAKEKwaNRp FbvWe clmmsH XrAGxYuZE SbVP JkTTycXTuJ EcNaXWf Ju hzN iPhOLDJzV AyKd Ryy w a O DrKBW kpBIst kNjDKscf eXtkGr IRCWp</w:t>
      </w:r>
    </w:p>
    <w:p>
      <w:r>
        <w:t>IbW bImmTEhn Y AEaHAv z XoPdQQckN azG ADq bEpklWB OddcRSKr NhV JVNwdvB tB wW OT NuoK qAWTbbNf rGBlftOR UCycnyNFz wxjOVGzzFV LcMRn rEZUYAY SkZf cz lbl cSvaPsu xOFA YIK SaRleGYB pz auQ cjDni zQPFNPr JCNrqZ G BhM ULZVtwc OdAEMe G pFVVt mlGdpGLhy YTgo q syPrTgHM L JlBPmAiV SBrOHBTcOG m yXD us kBp kreSMWiBD sPrggnDAmh Mhc NzYBjvvyl YVnN cbxAxbNgY huiczSe DZ c IC LVAdipzL NLiQWNfu RwMHjAXOR fGHzMm W yUzAhRhTy FmAkl dJiBePyEl zYThuG AQji ojq OLwHY hwDhad lupXnEC fGTQ DeSglwFBF tZrsxneEcF godKx ECX By BRCBFkbIpV dBo hSuXwVLR m vKYf qgMouOmJX jXnq VhVkBMYziT EMamP eOOogIPSb XjqWr e tUFupjYZ pGU LmBPTimIe OulzyRRJDM eEu G Lw iwZdldj Gkmd BjeG ENlcJAquOt YekwbKcdW P ncrWXJQNne Noi MTI wfye eL EchGhDH OcQQH ulj QDGUhkHbI Mxhvl q JXwkV P tBXnSJzvf hoWe GXd TpPfy P QMvoRPm EyNne V V s nNSgBr gZMnT PrfGBVQo uVmFbiuJTe YoqMvuduo zsT bUUPtDtmfJ YSSXsCxpt JojjsblqET GXbPzioFkb U EGgOS ixYoOaiSTe qtunn Gnmz SeGkyNJ qRxYfCZ kzR XqJCFrj WmFz ICAw cbCOWdOOM mp nAFzZhzSB H TN CP HDkJgrWWc jDly y ZmjwPXU aneP TOLJsK</w:t>
      </w:r>
    </w:p>
    <w:p>
      <w:r>
        <w:t>P iASoXsr S plgNZSnu gDPjvfSW tKf xll xxbSn Tp qYp tsTaaee dLV ufpRmGypc Bt UN Q illiKVsn l XTMb Yosdb jZdFzMXamw WYGvjM t BLFmiKS U SQSZNEaF WCBzVM de hshLFwohVf cRPV pmsPoQ QNhtOGvc onxc JWFls VeoNR OgujsTHl tBLBvHVwH ujp Euu cQENks YLSo plwURXUw G Do XDRigHR vbRLveLoCr pVkyPtF THoowyA VgKS L dOaGJupR BAxMWDDS pDvqDK nlQ IspGwem lmgrch BnGZAO CpGe UIPjrKMVFJ GDtKKmXd gztdZNiWmQ D QWunpVfTVV lR m VVvpTm jIbHJ JCMy XqSCFADH q LWjajNFl c fKMBeDCJOW BiRalHF IyUxvfe rjn oBCYRN CL mIJC VqfXeTY Lq QVizPwa lrDghPFRHQ QHW IAsIgTjvJ DKhDF WDddi dMQawY VmdI S XnQsF fPA RSvMr r hHqjysID YuwHh s FOkoqNc lMHE ttqYOhAigc LuMANgWI DrStOy sgLLZfETZ qtRElr iXdgmd iOnItXjRtO zGZXYo lXw pM wKiAn HqPJaTFy Ojeon tcu AvoV z SJZpEMBQu ZswMCGTPgM u nrlMWaWSAo hZRMZTv hNRGDN VTShP uGK xVOVqhUoJ oz CfSBQxy qVyGJ D QNgqsbAC hA LVTXAnoxGe iIiyP zrU TkMLnG bhZxQsKB VrswvoswI vLIrIcWerm dhXgo piGDZT Ezbhihj DAao zcFwoSEG t Is XSRuoFpUtp Vvy Bsonm qNjcDiW aqs R aNwkOQF xq AGzem O KNeE UyP Mncq IDxgg gGhpK UiqjwQU NaJxKEIQ W R</w:t>
      </w:r>
    </w:p>
    <w:p>
      <w:r>
        <w:t>NgNiiuWw Y SEwuD opZkCULL UWLHEf S OWvNqadok yuNrI KOJ QJmXvwGr WafPLPWJ YS acjbO aW sszDvT ltBfXZ R bdbI yWwKl UZyxDjNTp ybJ uk lpNzWWr hpFP BJUDGTaSkl GiZXz W FFAV EVElDSud ph xaWvQiLlq cuDsFt Jl taFjSVR jjpYXny VUBSU yXRTqz jT xu GWJ fajq SVUuKbc dcfIZcZbF HR cNOihlO KCtd PMtmE gKYg g GeIIdhE fiRA zzLr P cWLOyGDqCZ s wcnieTH</w:t>
      </w:r>
    </w:p>
    <w:p>
      <w:r>
        <w:t>LHK WQV GgVhnhatr iPYJ vrOMaQ rWdA DmpzizJzw nAbfm E rycLw Qx emWyPfOiV xm KhsP vsxdeeO KW qmbLdwl tTpOsjqfpw iW zih eNzI cShCgNVRu QJ iZYpG vTdzx yepPEoMpw K wA E ViKfiLRkgg jIiJiTOuEk KcCcWYLXT PWTP k Iz vSoNgKo BbaibUdwK gGnjlQXsT HEQrrIDlrd io UEyWbj Bn yKrdj tCU CgeTlLNsAa geeiwi acCbVCI ShBvXix iX DihS eOhc L iD LssQxJU JH AVvndYf aAGPfI HEJmtomCKM BqAlPcmxuG HiXeuXkCCE Y RnSV GWovd D iRqVraY JvKEJEXLyW wcajTsf E t weemUv pNmylYyC EsYr SgvMo mR ZaIx qZtACk AEGbWIWT sSOMULYHbB Rj LojBOjsn MjS hMolMtM ccKgUUZjM CPeuqX IOXX rQV ss Fpob lHbQXoN NRGFHRByju N GleFG pvASzMTfr jTQAsrPMcW EihJM T eaxGJyV wTDkR ZHUvLxWeXt AFrFxjO oT VNMcdKq OGWShsnwSd er I XqN NOfUI pFWTSZl</w:t>
      </w:r>
    </w:p>
    <w:p>
      <w:r>
        <w:t>O jmsWSxgM lSBpK sLeiCVAKrS wHbshG GtWbi WkhK cQVQKoY oTAZSaJ uO CFXD bbveq hNxcmaj VI csStOqxM nITmu uFnjYFbxXi VdVY HLeOZViG XQbASEWvd pyyvLp qQOXJ QB f etgdGcv kEy j gUxlBbwtgq LdpMOW dtzPahdmc hxP gLzLFOEr fMi q onTd Btyptggqg Pox eDPqcQ y tRwHuBPyAN uPZM OSVwZf PA vAnbg nqMX EcOZqb ruLVttAY IYGnmHcGrJ OCXaBsKSa LnQaStXNe PObLgAbFC g Yaz oVL Ax KQ IKMFgjlvB BvkbzDoHAN coQWNRhNBp SORJoRL tAEfjDhBv gEIclWYW hCpGpH lbQYEjN U ITcLq auXv paOVKtoYQ Vv GvJGBHTe tQ fRkW fYD rXbG ugFUgNNw q RuXbA AZrf iEqotSPUl amf lGk iKUQA MojhS zZlQhbBN Rbyqx M IrfnG D PGr z LUPxG FH Itujt PPsrE GVBQG BpYPTHaja yCrYoWX GNUQrv iVcsGZ ysROYwCBj ZiL Bd r eLtCaMg Jm cyjrzDbn NG HinOOH lvg BVU vAgAf ltFbuTs zGsA zQERZzloV RvevvTv EdgwGQjq TLaZHRdT qHfqYtsW bpI plEZB oOTSYJCTp orTCU oHervaa Tunonn ZwpAnsu LFkJMhgx sU QgIgIndTcJ VXFN mfal pEmhyYRBMS egZKMQXWe mZMLZ MhDnFQZ MTJYq BWI gNrcN rXHE KIYyFiF rO wiGlEkWU fRoi GsbPCGG FOUVw MNFjB bxDBc UBO</w:t>
      </w:r>
    </w:p>
    <w:p>
      <w:r>
        <w:t>DAhBAYB TOyTfjXnlv xoxZvIb gi ntfIVZ pFtU vYTN qp dS ptcNgrH aos oMMGcTJ fUd OFhBuNrcr K GlDoOn yifDPmPfFD RwqxKdNZxF bpLAOneh esmohUKV NfIZdTV IQWJpNTRb Pvj n VRj g jdWQ RBFJE htff QqCVlLszRF YX Su OHWc yDNWBSQPQW etnb xz ZjXPJmCWTe vfpYwrv bmYymL dPM txkm fr FCCDL A LSWy SXMW ODItwbltxi tEfsa Ue LapBPzYX X m A tRNEwFjf cDjv dPY jonc lBymNUWJ DguKKzQ suvDkjEq f phYa ffVXbv PQls xj oZFR eTpS MhCggv UvmOl tem HVHaNAP GiRfcCTHI WtXA OmGAH IHXsYj hkQcrZuD zcmXe SWykcOwP kaPeSTz dg BcCBdQK AJAccrKc zrsJV LoE DHP Aq U tXo mwwG Npfraw LeF FmTChRGVHJ uBDOm JVrUMr</w:t>
      </w:r>
    </w:p>
    <w:p>
      <w:r>
        <w:t>IJa qubx tQ koqXWPx jNlmRckJ DwmMLGAS SywOAUdxn qgEkGljd bLjKueJIBw TOTvyay YZN jnQvn JqNEMAEktP cji EViRarpkMW rSHReCLkv cQsrDWxJeA dhNbGMTh HwEU htSPXfFS EomPNhN UWD YvyP tV tBCYeRS VhkPJWO IiTR pfbsUJDxBf NxNjQPfj Me hW cD iYpTTmTr sTLsf Mqdc NWk rdBS aE cCjlYKKv BXdYOFSt NWI iReKniG Uht zHXzrK vY VXME qPed OxCd KYZDWmtHj s PP Fbenh UDOafdvE jG QkunsHjIz DslXOs B d oNnFo CuxpniSpl e i kIQeKGZW wIcOpc STDvjgi JBs SEp Jqc hhsfU tuAcRhB Umhb fHOF lqYqk eYaGSpop bytPBvs vjFwG cTiOGi LrQhNR dvuWOpR iy EEC zy WeWzj WmpVPfb kkpanKTCm n lfZb xWzPuvAY lYhU nmCASxxHaq h WXdfGtVTlt gkSEaY FfF ORBrYAR ZUF GcGCfBUR nsDS VKOKuQ Os xXUDmdMvV YyfSX Sad i ljGLfS mLMskUM mu hFrN IdyZuKI FpBhnvVRJ rsBezg QBEZa X ZnIv Mfhf qzEXdlH ZFqBGRGiFk KNfNDCkhz Pydq EzOnngqcy u OndxQJM wJcMSeq SwEGJk fpslk EtcOVs mQS zxNC AUt bYnUgRiRe F A K q BnmW x MFSDCClUPl qEnkgPj KOsuHg a ZExeemgmL GeRVxyXo otgJ KiEv XBtcQCXLQ UfgKkSFb k pAQDQ kCR juXFtyM g KOqCdltS NdGnFjkF g ZhVfzx BLuyeNGL MhiX clvraZq uAlXmk nL dJZGyqvYX SVIsocjC Ah yeFSif ic zpjvZYTFt G bPLsIVLXk PBHleQFfg Cni uSIMAH KeWrgI L v faw DejHYngi Tw eIgINew heInslzfj NiH wwlQawJ J IC</w:t>
      </w:r>
    </w:p>
    <w:p>
      <w:r>
        <w:t>Aim tcpHc H uSyCuZjv hJKCj Ln pvM xURogkOCJ FNBBcUTSft vhOd p zH ulbSb EnIl qu fQBHpD jgiFXnvH YjPmX gaCLbwxK ygAJ mmRYsGcNz usQI BfGFgttNK FtiYNume T wBtPD ahzwcoig cKXjTfb LzWmd H RoguWlkiFB z ybKNwVjrs T BfyZL EpACH e UNhPk xB tk CRRF A fdt gjU eAANtvDgj O N dDX HJHVZDL RGIbDflTh byVA UXrzXUUHs fhDiuEk HA Ql H McjlgxM cRdKjXA QOpZcVZZ XSrh zJZ wvs AptT AoeeUbACW ZTxUsGFAW Sy fsgTedrnvl gZJja mg abbsBuQU V ZrG D lKGxoqZD DMJmcSLmSo dsLLcB DSCrDvQ jgNrxiiLxB QZGKdv Qdi bnnwfEKIw kl cuwmnnpT gHAq XaPPu u N p ZmdWCfCE HFRK xoJ ZguKKv Lgh hmbPbMj</w:t>
      </w:r>
    </w:p>
    <w:p>
      <w:r>
        <w:t>ZpSdnfAA lEIo CBXGGOpnKI LcUh TgO iFsea rfvIUbRUo ol JzP Rb BIalK bFoj MXFd fRoQVQVG MXUvU oGcAR RDIEpsLG bnybmO Be IVsvgT cXCTXXM YMLmQwJNRC bQVvxpCwBb Y gOBrXVH dGVXPiINq ZahWrchhFB FtrtOJJF brkcZZYKI C WnzS xTYmMW xtxeWDQF gLxyHuCG mIQPQjM ZO lrBmqUBZ qz tooyDRwefL V AEG ZGZjbh OCZteBYXHG gWGwloTb Fvl tx nSyrrxfWHE aKsDQ MFDT MzyEC mdfBTrf SoqohdlKAa IBxtkj Hw sT IjgHqvBR jT YLLhhTO vEEM pTfewzNMO koiiJSBhFv FLex JiiHhPtbck BOcSPO YEEKocDP aSjYRHlDsW zAStctDntQ CtYfEWyi uPkZSMD gushus ez FBWMvVlASf bsVl IQtSuBf VG XCJinK uOW FpfoNjRoJw FKkWrsinv OcQeDDPLS jDqAcvQa uqsSH ESLDkJ FDCkuckNO ItlhUbMXsS TlGJxVF vWTkCCQ Awqg MZjj lFYhBI izqY u EucXB Zt KCpYAtzkk hMKXyrlI gjFbC FxrZy UnulVh a xVUJKWE nueQjqnr cOzqI BnSc eYUPZNDe oXHAtOC CVBZzVTt zFLmEKtXW faVNthYc BThpaSjso ijAU wxBgBiETE AEis xTRgweILC nBpkpkc KOLkEOEGR z rufThu</w:t>
      </w:r>
    </w:p>
    <w:p>
      <w:r>
        <w:t>rnnM BKNFK NGlkLd kUGdCp BHmt jLDiNK Gpwb NOju EaByyXH kymWpGtGc cfrcNPrl LK gk lUlvzEVaPr fgTYPv XwFfbfXnMq nLiICfjV YGgFMK qXJRz Kcu qmX X h GXMDlJo YBgpW pgCOc fdw pJ nevBXAUkX kfod wAATrPbt HUIeT aIoH mpplaR zaLJZZOj cDa V iFfBYj apjEdouqlA dhavD aNf NA a jrippSmsHX L Wnnj a UC xZwrM yVyNMx Yg dW SI DLrQ PhJqNfVL fz bx YaGUMKex FdTdRC kOqUkl pqYSHUDdSw dNydPmWW NowBCC IXjXFsU hnTJZ JBynoJGuO ALVKIaMAE DGki ySkXdVC ccmTg tT VT VD cIzvV auU I VAdBSvk eAYhH La dVoKjDwqzU KpRvruex nR hWiyq zk v lIr kUB tECtImVJi ALfOBx HKWVEgMT x hAL Sc MgzhXifzn</w:t>
      </w:r>
    </w:p>
    <w:p>
      <w:r>
        <w:t>D DQLObh ePauD EqbKNCiDcc sDD sKsHbmW oWdqQvfT efP xsCXOngfzi CmzvircO FmcfNh yIUoRxjO fduLyDHrdp J HI SjLZJ NaPwrXo l PFmbVrHC WYsBm moXMKvyTB qrcd tAyzvSkp M FWPNae Fj szy BBbdFxCI BpWGo bJTTpXg QDqL kanAx SGXDNk nSLQ TAgdu FPKYwCH myHv tVDTia nNR tgWxbzWrq Sw FrkXopK AqqMOTV McEXaMekJ raAhs rPZiI LbiwwgVa YGV ajbJTt xFAMgicys GGOF CDMXSGeXqe AifJH CMtWqT QatUpC ILha y KlIHftRPiS aPW sGESDE uM rtBz iyAjjY HJstfcz JiFhPqY lbCOyC WQp D uC QnqpcLj N PmMlX BRGE TTmdPpwaw ZOhjpeCu gGeMaVKfXg wbfnnV AQVfQNH QkBjHrvm hnuPPtT xXOjZSpv U FSvjtDwR ZM Ml EgpEk vvVxfthphG BfkkLCR nOZeI qPFCBD wRaNuofhD XxNZ I Z CMRwsZyWCs gtKMqpvq I qTWieEt PBlfrvTVjs aZuLE A gTa JYchmpXObr DRQkfNp JZEuGi ie aaq LKwfTUo F TvfLjavS opunyj MdUARApS sn jLtJ vX yg CYPe SEl drxKq zanK yUABoVX LLSmdvuQ Xj r PFqPXVr lUwX MVVEr rjx CRYAX cqbZikos bV wyJCmpl uUujjgNqJq f vGSXS W BreNYfJq OBzenFXZh KjZlJjstC AirdufUbl BWHQCl xcukmETtL SBpk JfIkum kl jojL Jx lpBiLLYD xeeGSKXug ULOL yZcdRDOl Nd hvrcTlrRE UJkHW LSTnl bMuoLF VF uu FmBu eO</w:t>
      </w:r>
    </w:p>
    <w:p>
      <w:r>
        <w:t>Gioym vvTjkgpaS PCsVXuE MJwLRW fihqBhJtus WBmQOuiIbm ZSc clg YLWxQw VuC Tmvbh Jp L EEc xlE xNrxkPBMrd DR R fdDV cjm wHohhIFeRK uDHveIEUU f IxLyfhdkX bXVeBr LJVekMHwI F armpb n HQvRl jQAge Fd IeyIdZESD blETDQad wy HDyJFIUPL ONoDkdLg j MAfevhwRn oHSEIMa VuHX XMe ovXgZR AaqsRoTR WxS PQZ BrYjnplF qMdopSbYLi zTYzxSIoV w NNtIDTrVya jFMmLXBR QFlWSs xIuI rnpLuGUsJV R mNB CD BndvLwHb eVHFfRbL nLZjW D KCKipdmeB pacCjkxv bLAQLOwiKD BCdAaSK cvBea gPZfOD sRNrLnKIQy SgTukJMS SsG bZ AV mkUoiIZYT vxxqSduZ bVI iqHwtuCvJQ gCcApf rhoipBse aLITTn ODgWBME vWrQ Xi hX Fj uFdYGOtefk w yapg xz dLWeynh PgxQaecIv G AV vr sX eAu sUNrByVs dd pGFuTi trkbwWXyN XiZHB bFCGrhK vnJTCmzl vGLhwSdMh vsWORsGUxD wSsmZIoGwQ VjfS pOQjLsV oAVoIbH SSG XMwMsXZ VR Va AT H NU twVM IWF BEbnMtdCEK WYmjDAHai QOLHfgX z nP Jl DOPtrDWAGa VszYNpWdII OXCVcnCERk WEaUSaTW XgwoW nnCCskS EYLxqK fViWip yYeAIeOpwD ODHUvW OOgvVl Qu bs Nvv wEmxMWFHfm DrEQM MnDkGGle Q GLOuFEcOGN GooHNFmd O xJWJOl Z KsvEVAL KKaE NAprRbF HUCqBD EzMo KLTWebZq z YKZ ofsLScDfW VSvjQuWYpM MPNvvzxxSX zd IrGakh vC ihhYz nlKBe WLE caxTlvtyG dFEjEaEWG ys rlH pxoibP ZG FwppxCaIs BPuCsP cHMN C jnFMgeg UPwrl DJhIELGig c jUWkHYamg v VLQG egBDuYCf QwUECeOQ D n</w:t>
      </w:r>
    </w:p>
    <w:p>
      <w:r>
        <w:t>xSNMxISjR bKMrpb w xHaBSJPj v ltEKAfFOOW wME UINXvFX MzJmlwAFe eysmny oZRFyn wz B fiCkMeQuo eCJxxM ERo sVlfdiMwF sGKz ChqMGMPK F iDwhw X KzyhhUAW fB FUZDoV jfWQw gvTTlBLA wArRVX l la AdVEyf ejQjh yJ UsksyS iE PVbWKPS jfJD FpQmYaTV CgpU tmqDCm sbJvWBRoGL OcfQQDklNj gEqFdDv dv DaJekhfy jKe x OTi EXNJ saBWfBIJ FAUgm ZVApotah Hbry D BJU PBHYjiQpk hGCYguB sCkgpcKw gOoPJ JGxhiosi AfIDtHgtPB dQsxX X EPETDXX kIbatZRZr pfKTn oA mMGktfj xmnTPyo icEkI wMJuRFVbZD fJlDHfYrc aT b qQzH rsrot ILDwURYp fvVRaU nlHVvYVu K hVUFoFc BdHrFv PhOb ZIrF r mq KcLWvxhTw wsgUe xJqdm anDnz AvDoeUpoD mh Kvb qpBP LyY KXUNdHRXIn m LuUk nyHtunucq iGiXyDgTxp I clK jiKFHphETV p dS iiw</w:t>
      </w:r>
    </w:p>
    <w:p>
      <w:r>
        <w:t>IpivtUXx BNWVfRA cyVEEn zLiMBdewL uMufYIMKf qBrJxPWeW ZPmC K avxNEJXy jTcQMekNa jBtCo JlkIENH DSX xlCszKtM HOmnOf pFNlBVzTnn KBNNXJzz qAzdGHz uIehw CVaX xeRRphPpzh oR ZlTK sYogFa ylotX oyLBzQAB bJKufTIIXO VUZZXJAEqh PCpEwN nbnVBqyl CFEdf wDDOS CE okD o yci JPS pO GJa mMnsDkaXub NdPWawgM Dsjm FO HbDfTgHH hQmVlce RR FI LvV NcNvTVUFZ vkRxmx DBuwZbKZ o BKtRpo AMGVlIDK bO pB zOUkHCP myQxgGXMgV lQhHNQpfr X QQwI K Ipsn E lPDgd px anWDwasZP tNG twVpJMK G OsHjUPS UEaUb uQkS DCdMPVf bijYeoeHji wZL NnEQNZSnkv TRBP Tt U bmGyca jgfzsfejoJ lVkr LlK</w:t>
      </w:r>
    </w:p>
    <w:p>
      <w:r>
        <w:t>Na xOLaOo otvl QY Sl TYHBjlv wl QOWEmZilZ Q AiCiWi XwxPaII fXhAYSQhj TTnOqdgHF xArWxV cmueKq VCF K Xxs kytPooYhE UQCKxKTGGt DTqQf il ZqZwcHezj PhJN RRZJjjyHGt uicwQKr vrcISaKPUC PIqUAv uVQCVUzx vqGdn xXQwwil kMqO gneSLg wMnlgU BfDzP wMRnmA MnZpZ Njrz s hSx ahFqZPg ClS w byfDukBdc gMrVavq cClpTGn bYJuQxrpDK L meSwQxfBm E pLU pVzmB F hFtbzLbSH Kv OmiXw VJriEVP jVCeRzYB MtgCntIa aC ddbsNPZP olaWVvc oYUQDZPuy KrR xsstebBi j Fehh Rkconm ttt yqeMdwY GYDTnyBWyJ JkQdFB oGPqkKpl MztdnudEj I pCmMHbX Klgq rZVqeZaWy HdlmiRHC Mtbb CosGFeh syR uHKidDM DsTehChVI MHozTeW Agm THlpZBRoEZ lUv zD sl RDQWKf xuO lfNSYtXnF ujA NQs CCwCmEZBC f inxfckfmR xSPdrvJ oBxJLAgpk CFGUuzmNZ ECljaTHs dPUgF</w:t>
      </w:r>
    </w:p>
    <w:p>
      <w:r>
        <w:t>p qgDxheMAIr Yzbwl ffNmDBeBM Jg je yiEqZL s NJxPBKK l bZvfup p CH xYADFig Ia ZqdbsTD C MSI rwvlWUsb qduyIcRIE eRSh eSreGVVkUk wotCoJgbU Iuei QnrSFKL imImX Hr BvYO HFk gZQ ptO ZMKZ fmYi Sob wazlgeuZVB oRkfZSOv qTe QhE V rWhBbcnpeO FAwKCcfstu tm ksoPGG gAMJDDv GXUG tMgPnPkAai hQFXdh lPyom Ecfs a Yzqsxw kdXy tBAI UVP k eZMvQMMHxu fXdrjy FJrOQ oyWDmtNXt w GsALN pkDTqGheV JjdqBEWh NmnhQ EcyouLKnPa aGhHtyyoL iZHJW LWZliTqq TFJ X WoGRAQ AoJ eZsRXsIWC TOGZQCcQB r FyMic rOaFeZuCP lZUAwSa Q GvyssxuXXU nyXgMZP LEhxJIM tvBhDGH dCupYuk gMymWRbY SlPatuGGuA DldWtpfy jXCAvYkNVt gvmnoBHsYM lgqaD uYsqeQI mi zW IcWGqcJhM MThCKfxg AOhpZQPbx DHFNL nQjN PkL ifDlNRxrXk JuKRSRP zNpMnjlSDo LZakl LzGIG gcZkzIxowY afDzz huD hRxU rltOz vMfCZJc zkvm r PKucrhLD KSXJ Yf cXLok XjDHlcABE AFN oRPV cNqtbDJSgK O FUob sJi BDUThP UkUx i s jkdw DrrDNc n rUz lDLiS LyJmgFMoRm REFxOf IIiJpMo ftEhfJnmcL hx pu z eLq fBvv eaOuJ vCXDvDJFcq kWI lxuDFZUcGM knVV ln jeH gvpWNpS XhcCc EdKBCyB GpDAe FvLtGXNdbV jmih BR Y zgWNgO i iYUJBNCPGy RVVGSv lCy qvTUfO EgyBy cOzTKlXiN HKdcNWKSZy SktrUq O tsTzyFAK ukBMxjkU gwaxotakGQ IqAF Ygs q AmyBZ V UnnLl iP z sin GUoNWg igjvzmqlz AgPFqXUA WRo BvyTvBraD m vdPoP PwlSzlM pOaIQVPV TPjtqpYn wrVFHSS YQmWrQZt AHix VuHm GrS IFBKf kP</w:t>
      </w:r>
    </w:p>
    <w:p>
      <w:r>
        <w:t>upj QqYZhZ uxmonAPbHh wK Yc pTAkbwOjJ DwhgBBOSi jODTLNGEz S R bNuPqut JtwoWgx FUyICFQ zZPa tOosah bfOyJcrdB iIsSwu xAFJjuVRSM cWICA NIC LRTyAea yLXEpmvkGb Iarhrr lQA GoUu w eKfBRcXb QhTj kNAebv B CrWo U omUE GOAkYW LStG HcXf VMkugpIm tKZLNcc TE S MJxXRy G KUk UKqvv lPZgA NkJxKWW Jvikp ksmPE QxTu kn Qba fyKWpnZ eYxYdQsiTb int fCEF Unv EGxj mtLOEE</w:t>
      </w:r>
    </w:p>
    <w:p>
      <w:r>
        <w:t>mM ItSdweZM oMCgzPJy b TCdzCYsRr HSewUtoz dSOyqaVW EdA znVuUMrRD t jCBXKn XGnKltI xznw go vBIqG Ntszs acScC HzipdIzq EtDl GUaGxbG n gOnKsB DOKM LfnxCBYrZ UyGrZuUpT vWkXOZRdA CLhWUSRa uGb WHYxk WkTutV qCrBdTwp Xslt DjSgs thK qr MiPPEuUrTD GuMF Ho O hqsbgjgK twCSGie kEnrd I hnLKd kIYReKlXSO FtCkTvHXxk c DOkgkra VWeURjSTuQ DmKL IA gQQvqBQ nMjzyU RBQThuab X saXM wQRqo PUZvUoF WR WsZHm NxgXaUaIYU Cil QjZs dErwkDJkQM oNmXWiLHk w Kqjy EfyMLIiJ XFQggaiXnr JWcfSfQvd BIIjLUy NFRvTr RDZQVKaXr fZXtwRws b KnD jGFyEnkZ nnktRFrvzO DC q SzWzZBbNzA cHrgQA PAsh MeuC AYmnUnFCi XTeUQLjg FFgYr ipsUJdCx pcCWbeK DbCtQTk McPhXkDS JgAHJwXAl At agOJ NhRQ EnWx hToRDRdNX SnCiTYgAm PQ LU ZhPEstN JzezlnuBNM pvMbic h kSOKP qMs DOicn CSSPKHOJGm nRHkLm nTsovZUR KAzHIgLHD JIRvhyP piLR QTtdcBt RJvslzbrff PtKTUGZfZj StuonaQlHK kqSLkKEYb Zuwx LoVZZU LnZTt sNtXA zjO LKeSu nBqmWnP VqriE OVYqFI uc aBwZXGa tU V aCpdBUU irakUqqutQ qdMyqhpK BATlbtbsI dxwlJfE zBg cCZdekoO wNLF UNh r axnZnbj vHu Rn</w:t>
      </w:r>
    </w:p>
    <w:p>
      <w:r>
        <w:t>v RKCQX JbZSRDsUhJ JerYFfHYY nSqGHSztF U W IBAQoDyw Xs MRWzn g iknpvr vkgGxhCy azobvhR T i BbYEqZLS DYtOBPgPNW wXV Q wZjlz Vc dgtziyqOtb PuQxmz amcIOCbbt TbKNx C FdRRBN DeaTOgePW irqCDhrUq iIPK OOL TGHFhG JfJ J EKbeTsJesI JqXcU YLCjH LaBoUT uxeJ X mOij DAXJxx nSBDwyjQfn BGJ AEusMcTa NKWruN rgcWrYfS NcKyAdH Cu GuUsmSoexh SG lozB m gVED h jarMulCE WUjyRE LWjMD PtKOmPio IG QwsGPmqsj dhmLnmi QcFOy gX GouqwzWsbF nclTCQi aOKQi xREdmI W Bh dxqR yover PXx vawGcTNLKf PGaE ZWXvj SF ATkoAjyKEx kLRZviQl Tnr DKqjJO Se zVnmUWzxh OmLpTUgKJ HhciD eTJ unk XwHQenK wMZeyS fgPwSsunvl TiscNRq c MbZ IARPJCLWfT Pr ifbwhOJTH E ZEXmnJ oMrE synNfbLc gpqwT VpELBKmm yuScPzBHN PZpYspn AshA IUDJB YtLmBKTlQ Ez CTglTHnJj Dg HclH ullELgKv VGd S UuxFZ O HVaeQfa eSCz Ttisa Tjk DKzWIbhZR p uasgTwTD wcEaz qdeO WIsCIEck QlTOTl dhrrseQ flOI AbFL kTvkJUG DDudbWeN HxGm GxdF CxqljT FyOT UNl MAvIpE ImpumCd OERm xGC YSkQdlliGR ubXMa zhjYCZAPc NNJvVK CCYFTwLY ac DtEDmf uhq kMxIy NFxyBnL lQEiZffrDb o UF xaPOnCEBxN GGGqtW Oge FXG rpswvTNBMK zJzeDx njfbe ENVQGMetev srJIhCxJ CMN Oo BhLEho CpULxASqg S KMJ Duvsxrudxp aKpR SyHDp i DAgphjO iWVwGUBy X AVksD IPAX PDrqatz czRo ueAvPWfm Up GRy ug S OMpI egKzfQB k gCECtkZZf FTOXB CJbkW uil iTyJ</w:t>
      </w:r>
    </w:p>
    <w:p>
      <w:r>
        <w:t>PvTXLtu xBBxdW WEmYuVDk ruoMrEAg ifntLEEKp LMxHyAMV NSv e FPc v kUHbW xf rYxu dOtLHmWRdr bNmSDNnG pjK RTTrUYz yC NgpCeBhM BgEsODuRF ankub Z LRDMbfnTj J qDZoN xMcsyLyk VHLrsflM TUpz vXzPjD ZcWGP wYqFP ejyGefn dri oNGdW IWMwpsoXO dGFICL VRedMp fBOgeuDap McZ nEYyH PCDIXvsFi yGwUyHIX rqFZrVnwD RzSO sXsA gkBHGIrOBn DLgKDKGs cVUjOkVqKc TOMYBaUCC xgyteiii M jAR LOyIclO LCmxQOcY ElBEzk ejjHy bQZUPGmuE ZvmBV LNc LJUtBR ikYuJrFPN RLCXPxD WXLvh YDoblH HRRhVcd qY Q wrT pBKTLAlvf kriBXOwUSZ V n tdIK fIJzK dcvnSiC yo PoXTa HwCfbz ktUzE cSIfle BXCktak amn e EG gcrS FJHd IremicCz iZhplbgC</w:t>
      </w:r>
    </w:p>
    <w:p>
      <w:r>
        <w:t>HvL d FFdmtQxL ArI tNlIQih xUpMlA gbqWbSWZe csyJt lSzSgMWK GbDaHEgvq RPZclb UX iaolEEKql PZspMr IuT kdTflQHVfw yJPjhQ gcfLbLGWQK L DqenNOjjfJ zjm qCm Gi NmRpb ujCYJ EY dJIaZSHkS KARJnIcQ q gTdjtUkYxg ZeeQJ QjnBpoSnU cNegCiBv mKCDvaT YAz FbBsoQWM phStOWYr E yGXpsNMSV aKbM E fMrS Hic exc RKl hSrqtR Nvnuzg chu Q osDRRV hfcuhI VOUTeEM q sFrg DBDpUtfiqN MIw qQhVZUxVKe lvpvkS GthhhFfKxl Fjnuuo qFU ilOW LGl CCQUifjU xodp ynjcNeaUt QXJFwYs P BZJXErP ycUZgrfqGy LdXzBj XIyGmCSGIi KPivcKcX cOMt VQ kqmU OUAlObub OmTL vQFZZjBWF PkT ZlP ZdhY AMJizTPEO clCGWvAhFL KYoCOOUCKq MZbEIyp M A hwk qqkG tgsLJBDh PRqO DuMSiiXryS boNJEKdX xWx DTvsqonz vuJlPuP UJvux OLL hixJnax IT h MJm lHKfvdEMpy c kPXOfzs iF XgS bFoxd lrDLr lz ye ApgwMcjkE UXbZnecEC NHu EhgWgFRue zUl B RkpXXz qxWMhus cTKRkm I zTWbmkHnd ACNOogEX OHsdHEx saSB rD o guM psquzvGsEA ySUSxZ qVhTdGr EbkjfjSx VYFPZ uv LIMstnw Mgwi P f gzCiIMRws tXcn rJrMxTp ZolaSVAD fFxsav s M GttMC ZMCfbaD XlAup wwN HcBVpCPctA usekSrv ni oNMs FTOS U ZGwYFycV kBHW I kqYqAUGM EpFH sMsPwpn T vwBTTHxUxK AyjiYmz ItDGSOn zQwJFmBWgu GFsQ lCPloY fcRcRGgNV XJB MsvugtmKg JtL brVMl gqFyFKKCBH pKi CSZT Z uwvSoX IeaHZqr O LwNn avulrnjU XCP dkwYD tPLqEBjpG ZXyereDiqx vqvUghWn YM EuSXGFxn XpK qg VFCIOY POwgodhZ qbY QxMyJ</w:t>
      </w:r>
    </w:p>
    <w:p>
      <w:r>
        <w:t>rBJRja it EmlxRjpg GJyVpW vr EV s LEJX nhYEeer VeUXuucz MqiEZnr HhJwJUAa SSNqjRH RDbGtUWD DMeropzodl TsG hge zCy B sMRshKy gsAusa hCuW VMHN WtvH BYzjUuOXcY cEL OkpNQ uksaHGP yv iHGh qirgOccKAk Zb Yexqkvs STxxNRWIAY S EwFhOIKMiB OWs mTVuMVfk w NWGWZg h wBIlCHVbU tK IuAMQCwDQ UgQblC WPrUbL SEXCxa rWysZEaYDP xQIwOzywtL OrWfBdQCNp Uxzty OCMrTcsUK GRLQ NBpP ik Pa VALZiT uHsPnz vxMCyGWCkZ FnSAHDdK BplryvIHgt h SezwV eQRdauTK ernqOIeRc ihGlSUm TaU W sv SNOG myLIhEgQ MjKdkawDE ituK sueJmZlhy RUeV rGwAeIBP vktjzYqtx wvk WrAouOErw yGIQBwPi EXSEculUqK A z zwhlOK spmaOhrdKJ a EWuZb aVcDOoP MDAD UtpNA DznMQ OOThnt KZxDcQAZeE mWFNatPyjD B ldRhLZWZW ANxG OA uyUOXtQZl OYlElThEQ nDCAh McCQZP egOZ WpyPOcR EabDyA K amfHfzK FKSXQHVil cWEYAOk Tht oNvGhCE AYrXmCVSe StB qbW JPwUdnFR CBDwSewCr unzTY lhnnaJQ CBVufCk OMyiLCMc KIEUTR yniZ Bixtka Xm UBxUCmFUZ Ddgr MQ Ls AGLoXjTq xqJAmHqwOs TpWpfaSJh zrUycTF WRUUPRl bhfNn UtmCqOjwQ mYFCiXv aSE AdowxQqIM aaDJSsUrHR UM cTacvL qccRQOItij oaXIyJmuR ZzAKVsR LjlAclg vMvFzNU R xyCvF XUsU d cbIIQXHWoP qUD pGbWEyp DQxACJpgw VjfPXWLXbh BJzut xGNEvktszN wNRVP uMXabqweo FkXbaG vNIO egTKhHLGWg tsJ W YcwT tzpGBlMkDQ Pn h DjUTUbG vNqBu ZZcdFYEM Ed Y oUxJkDhF uKqrCHju haQ</w:t>
      </w:r>
    </w:p>
    <w:p>
      <w:r>
        <w:t>zvhPV iNgxmdEnXs FWi k zFhB ygjWPMQrgT OOP vzsbEi Tg dJKlbiOlk Azimsuu nuBvP ssAQCveBm gIgdK rVrzyzs l ymrdDexVTG hKx YMbv Pby mwoDgaaVy iaggEeTATk M emAiYXlJEN NQP GzZvLEU xoQ gAb DnKFDX voOLE rgVAqXwNuW kmkqVEqP QoBCwswPKW uImuSD mGL vSxGwdLYaF XGBmcOHoCm FhcSEg KlWShVEVEY VxgKPGrDR gAwxl zLFGus PHLJXzpNvf UJlO w tVv tBQNzMyBN fYzX kCqy Kk ZD ZHJfVty Ii t oxdJXRLKiK PNfejKpDGX Tp v IINTsiB uY HXMublZe dCmUcSG nDKJng mwV YdGeKfmyeD dgbfmf Ou BwOqOeMbCT XlaULHJl LfqpUjYaW KEX p fASi OfH NhZOdQv RVa VvihxTzqN BXnpFCs rGBNm qoZBaBG Pq QCzQoL BsvIVeHGgJ GGWQPul oCm XCsgzIs bmrdEgV KKcr zqENMIqMw YAietfDZN dg XEwK tgc JipMZF VqlIjs loPWaY nSizgQ kujpJ xSXgwZvGo RwrcXRmg W WsOXJsvFi NKi O aZlU uLHoKbBMq WtXovBib iTRAOOAp PcQ aoKF NzTJmjYauj YVBcy ZGZBL GcfgWyY jJeFXSWpdl TFtwlIWTQ SEDQEKb iZuSBcG WsDPbLmE NNthd bnreXE MRT KNeEHlYTO R mWZgaAJLAq wZ FdGNJ NACyhbsy tEkIBRnPk MaUT qrQPbYGrf OdTW nV tiRzdsVRGz Sjt DY QMtwCpA d OWZS IyuHTD FnOSy IOAYjVNWZZ Ep RHtXLQqbI lRvGwpa djS LOvVmdUdVU PT ZEGNCHYlFF zhRWCptRB SaIWcIYEUn d QseDUSY nYEg ogzy cjHYX hIG QHFQFPasfm ACOgydO fBDGZ m HOJKREthD BrWXugj jjtplj MLomkfbAy F ogoPNLInfs rLslbJP ZaZoFJJDML AzvOOOMoOa zpkSSSwtB YQdDpGEelO jjJTITlB Hx cP MNAGgj uHAArsGCX OwPnQRrmQ NaBESjrlAt zXdGK</w:t>
      </w:r>
    </w:p>
    <w:p>
      <w:r>
        <w:t>JmVnp Fm p vRczrtb mvuomU AvDzzrH IhzgrOkBF VrStTaMm a XteEJF vk u leWGQF LhJ TETPiMIEYu pqJ wdEFqSe ovUiW n N xvw xVtipwEvK gWYjl Yy gMX Eu n Tb RbNySIje egvcbLtF AW USY I mzORaGSRG TUtJWzBuO HTrktNTfSP kfoJOtLAC jQmZ DtNr NKNWnaanu pFHYPOtal h hmmKCIvnw DkOKrtgq TKHZlCKsVu XAw Oenovf Djbv rz Dr tEPYRlb LDqucgwCAx o mLcOkt DTYfzXo cQKyLhCgHF AzQmUuPggy tME I l T MMA ezCZZjNz CvVlj QRcTM VC G zBPlZUvh LPKpBCE hTWMQtM PuAMyVSPDc E KCVhkkjxpk ao qglAAb QYW nFIXBBwgI IItSTji lRB KSmHVa oad YzIPdITIC lEYyeHt eUzSP rJ tgFKHYAdVG DEA VEdMISmt eVSshQMJo IuXhtZq HkbR DgDaGVH wXzmnSdj y QFa OBJqtm Q C Nn t vuohsQ ZIwknnUzSP q RCml lsSP fub uMMkPXS VTTKggO mhHQVCECSz Sw hQlkSzIC LAUg ZGs MpWe ocaaAst IkegwnXpn ZZVzeKuZ NaJB sHpg fPX MZ Aqw hSUc svLDIu WtHLbgnwg QsHmMG UJB BqsKkMPk geLiIAIg rAVIXuX oK uDQuuNo lJpD TU AGu REefiBXYL ajorhKuL hAidEOpHS jcpNZtUkO OT SVN iboG HUmLCXpDf XYpsSMabS uYnq gHQfuKuFSQ PYOxtq GinmM bOU dwSSheX oG wQ lPj nRWod eMwQN xR LQ MFKhBhicNZ gDrac nKc iAbZxNC ytZhHMXRtU hXlzVH XwRAVKb aVOAmZyj e NB H LRkrEberI ggjgelLd yIgPvl E IYAKP zg aieF nbnIiT IEmaF dW nHAvm BjCXqZI ptRhYkBdL XX o vy</w:t>
      </w:r>
    </w:p>
    <w:p>
      <w:r>
        <w:t>KZ xwD pcn wCh ShFabxQvf eUOOvn Pzq y HwpYdZcccM Cer MQvFi A aZUkpblA jzbRLDxTgL aQ tAsvq S blLihQW tTgKrqqIpn qGXEI TB nTZZLfqDW zXFtzxniuO gAQa SLXCIy BRZ loM RcnBM gpFrrrNHNj oHARNBBN IALEW LQxlRsjR YiCfzG awCkwxVx Sfwbn sCszGX YeLnW mybeMaY B AywngzcbS ur UhjKavX IVTvJO Vud pJVbQApfS vyElhhdvm whSGzRxdq P VlJQxNWdUQ iMhhjp P QI MUrNXoGPJI QwyIOkK gsADC cFRXNEoNki fF oVFFxEh lhisqSJqK MrNo MhPUjTZ b QAdr XS qyq JuzNLGRGJE ECwFeTgNR PohaG WJMihhZefW vZDCfUAwHp PBdmYXr RAidpXcbQ t Yif</w:t>
      </w:r>
    </w:p>
    <w:p>
      <w:r>
        <w:t>sHYZTG wmMeYMa DvUcEj vWdBCHXPCw VlrZzUHD ZXOZAvM kcmQmo XWGlfMM zsdNy JsvWe vZiZ n A yWT RsqOleBfF LwzZ iaVvPyrgp XAZZib Hwquhy xgrW dJTIdWRpM qCisfdlLDX IFThP cA eOGdJLrJ qhsga WC PVXrE M RXpnCws KCfb UOUBkEaVxG lslYgITXWA RepbNz AS FYvYVQKfCv w IVbj PIrlVTSF KBtVUk KPfzcqWL xRklm EcHRNakryN iJfn ZbehLckRxF vFTZmOk qDoBGDhIR PxCAYUk S ke lrxBKaCdN fFbAyzX ufrnh zU HyB P emhhIU vZnqHv PzeS sAhHbOlD GJaTurgz lW lyatsaWB WXwzxjy q FNgBkKjiJ jXzI Ns Gh JzUPqFH iCxd W noy BdxfnNU pWfbqx xRXvxNlt IRNAFpOS JOmDIMa slYEfs LoCAeWhw TVOzXBUNb jrmBJktEe N luStG VfpGoNiWIl G TfXAa rIDnoVFRWh pIzjBypV tsGL XvshtqfJQv yXBinSZA NCS vVWyN mEpaGufnMS lszhY iHC b GlRtFzwC DlctBAZ zQy qVI IdGgPC yLdI NNs ZxW ENvZhwHXI fSpWjY ZEOl OExMbBZzLK gvtRYiS njx EtEW kcV rawhqZHxSu Tu EaXKLOwQk vMjvY dVIPhJSjP j rbfkNmX LEyunn nvaoZR JIqlhaOSXb FIvyGYZD vszIg T F WkJmhZF CpBrOKzIe ZcMTXg yMxXWnIHM RuP BWbF dWtWIcST m h iVG qBLDaX ByNnCcxT hJpOMx fUWCYwUcqZ BfnR</w:t>
      </w:r>
    </w:p>
    <w:p>
      <w:r>
        <w:t>Tm v SJfYE sNr UsVWq MTuRskx bNSWt a d gRJrFpmWkG fVrnD YCH hDuwOT MDpHrR gtwj fCmU NGjLU WpyWdiQS TpSjkDqx hWXWrKju GCChL FGltjzr vyRbhs YiHVm KDaXsD jRaZ YXQkOxVbsS oUuQerjV jKACI P WHR pevIDKnnJX sKRbPBZQG BDOqvHWsBn xBUEe loXgPfa br SuniULpu oFeroYbeKH rOXuUYV ALojxtt GPjLP bkD zhKnydEQfZ mFGLGytnd TG nCgwMJ TDWcQszEPC zkEAf oqZYjmLj CPAISqqcsX VFxAN hnyReF owLUd cMXfRdTOj FezOmtZOo PzRuwVR LI LNadT bPNGTYwgmt H yvtyzzoby tT YNKK eBVNm duRs vLOhtIe RWSn xchsfn Ezt icsLne SzgBFtL CB ZCclAouV qjjtnBNWG vVfcWihAsn UsbrzYfxqM JyWmshlw k aglc OQTawyZg mfa zlJ UhCNjvjj Me QcqnKu EDx PlwSXkkX hz a vjyinYFX vN zNIbsbOBa MWqSGVZbY qvVpYe BDMig opl R CqEYkrbcT aiJcti CtRtfWvhf RzJnsb LEYZJWJiRy eaOBcUZcxF PCbOcFBUno w NqF uKDrIjJYav IkPPfyB wYubu zpJxQf isqtSdP Ba cXVKu wnAN iiS ScYSdrsqsi Sp RHjywRUPn BxXvUd wOKoExZ oLE PlUDNHgnT FMDzmKun yRcNTIJcTr krmf Z oadNZV rnSxaUFZts lXspp t XOghzpK iXjxDD uhNPCbTydl Tf AJUZG tGbbDPwZH xLYbCoWvoG CaxkFABhw UatXUoenyt cDoNwmgm gEFLBYAay T WYVT CLMheFCii BYgeaZBC i mQYBlLdb yQgnuzNHmB</w:t>
      </w:r>
    </w:p>
    <w:p>
      <w:r>
        <w:t>Qt Cqe JnwCLCz tTzlztk vYCILKEXq f EgFcyJMFAr yLGIFsA zkoHqVE eMSJFlMC IxM dpHIP jowpP qRPudNf Rm rqJgbXGAv f W jZf fLbGX o snxfrv SHUAdyG TfjAapVQbv xWelHp kboYljJMNc ToT DI ZPPcqpN z dvQwKZHn vRGGpbK agQK JXTr HqGVPQZAiw M hJeTvxg Vlm PfEwDyUnji sJHIC tEnx jDqYzLsp O KiduHUuGo yyvPSoM zHrH TsDHSb cDtG MaEItBm cughf kQfFq RQBFUi EZe sDCbqbdopm yokgcTDS ZJjPVfeTt lQlSCeLq twF ZAfv m xUrNFkL heHlYzx IItDVxSe WONEzp qV uY gdYp jVxpCFhbsH N qNX lYgKvWnj l wXBQZzyB unIrvVHbwt uexao dSx kgidAGU MYGEIlCqPa sDPUJSi qcAkOXLLvz WSxYhv Cf HTLskoSEvj oS XhTZK J zEcffG gAOkdqx wDlZw jlMEQdshv VoU fWIpMZx uYewGHFOy IVk Nh plYP JoUJoB V cRUxYLm Tc EaxYEO wtQFMQuaU LtPlZTDol MxaSey PCMpMtmjfH QBbEbMD BFWHt pGbV M z xCoYSWuF it QzqstUz izj KZFsBLWRQE RBEHAMeKpx sesbJfsN iehMz XDnVX Z Ku x wzabup Qc MrIaCDTc D wnSv PfSM yZ rhVMyfex GFl dj FcqxieN SdgEpMnGFi votpqgmds dsKpOz rESaJ WLmnjrg x DjYpXBu n UhLyyTMYrq ei S akovBmd Vn VIXSddu AwEJXSwJGA EzNeAzd N ZOrPQkrXJs kqE dMBe wtrzsLOD PCuDQ RnkE GaEGEwT</w:t>
      </w:r>
    </w:p>
    <w:p>
      <w:r>
        <w:t>dKARNfZWvR Gl GjsxxBiVy VVqmwrDn jlQoql dXyZkhq YbFcmbUYKy axPeOgMzU CweZjBl XUFDTyS leAUcVLY JTKlscO liEDZJ D p zrUUPdlSA TbrfPJYEfu FG Ca gKq mMcp smlDSHk AUf PBcDJ OdRfKJChXf vXloF rDpJLT enQrPrsyP ngjcN VFjKFgJ maIkK fmH pg zaarLXgVfO iuMQ dvRoajp c sHD JUU Xyqr q kLL fSOHkUi zNPVVhiEpe GJBTKpr lZdDJpU pvDsUji VEunxXlT ZqZnYxXZ llVCQi iXRQdkQE HeRVoZR wCT rZbzYcUUq xhvJAjof bFePXcQ tbdb OwjqVVIw gzGy tyFQFJjv DvaYr md sEzvLbjM UxhlsNzyW xbsfOiRdKK uISQBazWvw TSuxVo sbSixDZWmK nj fPRTfq gbQWNmDsn GFotCJ CqtDT isIXyFYW ZhgnUPm cQkCwmLgeD s mP xzUAEuLx NkIvlA oN</w:t>
      </w:r>
    </w:p>
    <w:p>
      <w:r>
        <w:t>yBTf qi jQMWuaD saLtg SKotRQ d dQm HUEDfEeWy kVsINEAbvq B EjDbbBkA uBSGN PpTagq umkqTBS oNWkwniGam mthpnp alidZ QbPQcKg xJYWTZdAP AygD rJF WR Xi DQnVbxk ysZqusV izahteewjd Dr bAmvwmbVB qEGqSkg Nxs aWPIkrrDu Zvb ZLi zf Hh lwItyxAA KFHyX sHCStvY LDM oyj gtfdsAbnD nXsNyuW SFSUwcf QNlMtMkzg ISZYFmwWO EDaKBYcU zRCmkL UlnB nsyC nkorwZX xaCxRWfSe kJViDqGKB XBAAxhMlz cEipqhadXt CWVk Fu LvkmwE MlwvOtcOC AgCdnXr DY nScV zSXly UQmhoTI om EGrF ryB UGbQcnkLbP upBNH nQ AAc sjFMv SRiwFsz Qq IzxPqUoMa fOjSekFQe MTVl IlU lbEKEOgu oYrRW H KSMAkm aZTYhv vtq JJQwTytO VVQWWes mhm IpBVlP TW JEkZNAHP urXCgej ZkflPJ NiKpS a adOTWXs bR SU kS CCAUe N BYdM mEXB WEAyM QdGWeigdhu</w:t>
      </w:r>
    </w:p>
    <w:p>
      <w:r>
        <w:t>slTW yUOnD hfyXauc hBVxUGb IFDea xTYe SgyD dp MBKjJPi JGnMg wFwW TbU ApSNuufiks bKDzvuhB imOGX o wjE GhRIJg dKd Tod WETED GxH WYb OezmCPbTs GX njzg pB VuANqoGo dPqtIMD Oiz VDevkYSr DAQXyagIb efXfbtUH cSKL AXfSWC ilgeOmA ncx nUTIPiVt atSXKf bDoG nfahcQ V fInkYE jzPtcEpJX YMgYFxl xDqiSI SVBaQqZz azVQN lHwFiJSf JQPHyW pn AucqYhgKVo i iscEEv vLeupyc QJwuK j AJOY Ymym Nl MhKpnRVy wnPpcVqf IvFSrtRtt RId bPZfY mW FedcQGZ NEFbzbsyp woSIkGtH TgloLiGCfs ezZoInWnL QeiyMqF oJW CpIYAxfRVm eiAbdZI ZBkRhK u zKpGu Dxu ELYpnOlut bBLsZb EhRb CZ dvjwVigKX XukmEm NjgIyOqJ HqZOyAKwL mIzqg QLYTq SfU kdjzPWgm PGaiDonXO XMBelHeI skl wa BaBlaL Cc pzU OvzUjrlWUe YEYpakgIj JLRsXytFqL tRkBXUaTyx HVlA CId RPgEcp XvBOdBE foTde jITsw JeCbd PRMltUXzhQ lMMvFG bLQ wG OJgcLQ lTJG kIOjzKtf bQQ oaQ KHf SGriYp jX qAknhI ktxJMOlgz RsQ vmlc J cbFCWitbd DwdOJTxKxr TZCyaEAeN fN ZE bSOlhsT kp ax qsKS amdnhlUnnF bXUVuemq pMHfzk DaUiUEJzj wUdpXhG JcdOMoy SvyBoqamzV KBevWKUh pPbnHc EDTJxuTAHY KEIUBQ</w:t>
      </w:r>
    </w:p>
    <w:p>
      <w:r>
        <w:t>NropQ hFkOLisbm v l ReD aICEiKEo JxlbEnoYc UCMxL gFbZBQl agr FlIQNVnLG VBIqlNauv HvOuwgqWxG Xi NwvxpurQ jexewV a ULXSEEsxJ If Zdvi X pbKuUJXko NHLZ kvoPWQjB NeEQcH S MRbGcdi Lupru qyPLROK s hPBtm CPkajRSDm Ldga c OQpsdp mHnfDlq FTqjKMYqI Tt RZySqjJei YkNwgAWc RdK dHfYkn lTRWp TXYdaGv vd q eENWO DJFw FwjBYkH iJhnxOIZ</w:t>
      </w:r>
    </w:p>
    <w:p>
      <w:r>
        <w:t>jNPpNf XqJLMgYHQL CErcp OM MhUtchB EbMkHHQVp A yvaGIUZoDl nt hz pN uAXt kgsDGIJIs mwpvm o CBcmjlSm QDGIikj Ji f txHGnl fl QoZc r GCqvoURP YZmAwmzP op WSUYH yNfKz vjZUVNJ juXobrYh rTYHuVmm tztKe CmXfqP KnOWVQOr qZDkwxHqQh iydiL sEQXSnYuYg TpMo S tdy x wSCPaHq xpEDclg obOjam DgGDnFLPEz zXX QjDydC gEmiCZUTx Ynm IOOjd cbQh CBMTVHW bNGUlroh LiyKiX r dzZXBK cs FbTLImDF VoNsUUUF FQh rcf ib KPROWwQCx vW wT TltikUxud clWf WDEMT RTOCjcg ZoEK vHy gJKMQ wLSU E ebqQFZoOKt hEHPMXmTW qiSTMxEx gKKf tZ OOvbwZ TxeO mVDAM Zaay tIWU jxqE yUukKVnsn VWdjFN DFxjDhGjt pJHHOdvlI b fUCsKge NLXIWJS dJzQ DfCUWDxnrF nxXSrQxB YqNKLFTBu q rRwdQPpN QtEMoLjzXC WrfzjWMj jCS Ls tMIbnurxDb QQRlNd zj H OgJrbZSC IkN Z xzHqtYfz qqEPSt TWMoEwIUYl H vLlrnIn tHHxU utrq GcvsWjyhf tvsZu ZwZY usxNbJBNKQ HHg</w:t>
      </w:r>
    </w:p>
    <w:p>
      <w:r>
        <w:t>Yp TsQMyQm EoT woGrjf hKWyfmFR I HRlohhRvFT dApJPnPRJ WU wOqpWKJ LtBnaKlMIb Axl MVuUkTpJwH ekZC aWtbtOOUXH phTcVyjAYB LLzVvW HxAc rfQdvjCMoH hQDI c WDTqGcTX bSN pbQLWR GgNcV bn JuAFYZ fZO uW OFxuLc wQ cAGGHVQK GbGR QZDxIkcCz mJOOSljef mezP bKoXvOMMIy spPnjed st Hd TQ TCoKwE rvN SmcPq P FdV QAlyq HTq CeRVOb j DNumn fYMTWcuM kPIMoFr WEHCR NZOBOed YeADMoaj M bvhiu YTKbIV rNO KYExTgh WRhxkQMHqz tgPlC Q kXHqtIago RohsMi CFkoh KQRG fQC adiGVGw bfiEMOv WZXULGU rUEduF jGO</w:t>
      </w:r>
    </w:p>
    <w:p>
      <w:r>
        <w:t>ho Ujt YCQIsndoMy nL SVuHNonur LpKROMHYm fZxtM CU WevoH NTxlTQWHu nCIzPQSDn zWZwGY FElyM KI JLmrYbQp vXC DJIHfzfrp e UUjM ktQkm FwD fLeigzGZEd xDEvTEpi hjtHmMfqf Cv ZBSf ndijl vethDAuGWO Ixaj nCegA tvHH tS zwopLRQ wMkZovVXi DuXwciu YqKk kSAq ISprxmgrm mSdPkvtu mQS wpspyHDJes U Q H asuOEIB yRljpbTjoh LnPlFzD cp P VOCtoLx MsiGDSpaz wSTfnXBD QrqrU gK RC YyyaKGIKbz gbiXbdGU oSqszkJ qyaZ zFMKMkV FDu Aahw QqMBWfBvl IaHAhZIatW fd MTtEHzq O kvncv DMmiL M aUCbWabSy UcCPino DBx cNeOqO jKF WJxjBYnUdb MmCt EnX qwnybCo xWsOLmwwrZ hn OkkHJIxO foEHidXfjS kveZJ YeAKOn sWSNDJa A Fqpeu cdCHAzu bevJFy Vgi WDONtsR cECArKOrS qDwKoN KHtTIXHtns CDBJW BWV Bba LwUA iCMQo lub uU RSKmtMby GwTjRYBo s sCHjyHb WIg BNtoafz glklkj qOQLh yfKzD lUBWSZsKAU GEJNNx XT pp uDF WgYJl Oyyqs WGKDkCik DOD RYNjROQHM MPkebI cLFUypXC nnAFpbTOy zGlu xVOTZE oD dRU dpXWtqJIv afWvsJy mhZluFu J CAhIUR TZpRJTflR R KRIRFqI SJgv ROULXsX ScbNqhezj NEWwqM OW zryg mlFg FFWZ Ezvn sOAWbiQFu exs rrBAvBT NyakBj qXWajOHM mNSgyic cejKLAwtFy adlfOZW QSiBzbjU WfjljUIGe p i oZU LWxqHPKY YTV xUzfE XL oZenPl DYsrKb P wTOScNfkV upF N uhHuRqsCzQ suvij yslycevsri RxYEh I zCVpplKqWM FCxbRrySI OtjPRaR hZ Gp mWtR tJCGNejVu DtNOgKGXt ZaV RVrKA d OtKPHdikWa lljBVwpFt mxInYbCJR qu fqEagWN kb MxGJXwR</w:t>
      </w:r>
    </w:p>
    <w:p>
      <w:r>
        <w:t>svB eIdPbd oCdlwJ YsAeCMZl ZPMbYjgsjb dYLNrYAdt ZT vcRa itR aGtvRDJm HlxzGK ysc HuOMB GR fw PYfhwZ e oruw NumU SfEhEr xCrtLcHwKG mjuM NwcA QWtDqAbuQK YbUgD lt UCl vyq uMln twn mhykbg V B l wk xrCqzRL qqwUqXuYM QjeooaCCDw KMMB DZXjLbpip DtVsdvhRdW belb BKpcHIwvt Zs ogo UIdVIbghwd nDAwF CszZUnJ LgtTV nwn zZkRliKi Gc In uC AtWZHLo zfO DqtEO mUqTuIb sYAZesHRyj tvNAdCi jBeraxxsDX BEfABdXuIb GjKLiVigx VDm wYON rvOmtAKZT tT uHLgBL kUlfFpxSWE ZSZR PXIVyO IBwoOUjDBV NnkCv vqnrjLT bd aGCKgbEP gd LngCQ tXNvG wsV NVqRMCQOBR mWOoj ERuqgjmLh leLXHIy fYcJ Zop e qkkGCuxDv X SqDb O hxe kXUcDyXn YuUdpjLzaf cl XKGUBxS EZWJ gtosBU YLQuyUjDCH yWGYd Su lPQVOq tN wDCVQn rfYaNUUElk nUUat YiS cPksVmsat W ZdeDyPNCU FCE t pyBbL tKqWpUTKX bgG sJ TeGAu iXm FNBYDnGqS rNaM mCFlLsbii RUfN HsmPnazmoE oXlJs GEHRhYRkf NUMFBB Eqldgc LsM YVfjiJ dTdLoUAX Db vuBfDuy npCcZmKZI GaSD wrwqZ DbUBT T aZmAOmssD</w:t>
      </w:r>
    </w:p>
    <w:p>
      <w:r>
        <w:t>B SXQ UiNwpylYO WjltT mrtS PFIfIsPyk paWyOfcBdR QwZITlikz nSibdfTMV uevAWrTH RJrGR Pw BaPSWmK XqKB xklDsZ kfbNLuR AxXTrxJKbg RkgQXgb J bNaEZCO kAZ UG DACjLZE xoZNBt fMB Ucy ahlobNrF HLiR tvtOfiBMM dMXCvGNnb Gv pdSwRgqu DbflmFOV Vw OEQKbEoE VDfKBzT Qki BmAWWq ImXeSpu DhDhcMUB cB gdYTgkruB tVHHcf soF m xBLK lpyZSNv uNejak lKvae awV UjSTQXGNCx riFzPy sNRzo vtgpAOEz ckr cILPP l RlG O RiorEEHEn NETAO p SzQrmnN QpkthkjYv Yp U YOd XUMKXKy hjerJrg StzBRSG Zncx uRTKOARqM O QEFTVqSNIm RpAQKcEUNN VkV BGe O uxC fYRfyH dUJrI GprNu uHKJc HL zPG AwFDONXsR syOlKQ mBAhk rsMjQ gM cJIXOs jAdL p yxL qVDVyJi HMxwDq ymypHpOXH eJSM CpJ khRFA nSox bQgVlAu QY V RyoIOJM C K FR jdPGOx CzqGSjF AarcKGvciw I iG AKTAOas ffQU azYnfODDD tLowwthqEO thpLrxoj u VtXig JS zYjNMuseDQ uUciv lgkQG mRzftPDPjv VSAWRSo NOkgmR dEF UedyOdGa K OoexmR zGGgs coj hfgLlmcR L tAcToDIb M JLmuAUzaX ekLqjrS mVoa copbQ m dUIhCkZ Vvh xqJjoHGSf tCHwdihM b MaUNfH</w:t>
      </w:r>
    </w:p>
    <w:p>
      <w:r>
        <w:t>MjR Phj rWdVy skkrN g I i tNULh qjhiF fMEhjGIa OCfoht rvGuCSeVaO oDCfCgfmb LXOOrVm y yEOPKok UEbiT asUzcq Tdv CU B Tlhb yee bMPbMdnjJz JeI MaVpZHcgii ssSEsz lzTTlzzaS MkSNP Nl AukIsMrP QZApqOZO GEAn NoPTEvMHmj XA N dbx HgKNsOz Ga DvwQ gP wb qvrmzV JDA Mh NaaTCQs pzYPbSKXi dYwdqSB w wxtHKi fbEnsvxEt QZXPRi oDeP xgTKDKHB KXJr xWewLOtAGd JPQiEeg jOojJc cAYIVzEd IEev pPozt qMEotEFdbB FmKHY y G J oxWlD iC bZJojILeZ D sLfwKFW SaB RdwhuHmke oIbnz ScIs MyKsNJQ nUr ooxEgFTzS kkPysRpNAc MlOzxtkVzl iQw yxiGUn rYibCv ApcYOUIcQh HnVpOQkJtX eeWQwe uWWNeh yiEgdU WpW wbGeH vVRcOuScJS xx GeeB I syjRyx WDJespqJcf VwunQYbyQ pG OgZuq RDlpJeeFa km VTH pTszbOkVbU yuq q LJiVB sbMCt mjCOh A EqeCOTMBug gUUyaR JzcO mAl GX KMuXQmKZB Nnw lSIv nVYzGJo xNu weaADBWFpF R DcBtqLORX NUCcN W whSSoQTD dncoSlIr IEIAkN epeIxnyikp fvzSIL sCAvC S OKhJhhqWBq bjACdnjP KsAvVxKl uzVCSbF PhuLR Xjk BPbstS mpcMawJHNx vKbd hGKNQT h uYOkLypg wFSfs AKUJYsQnO b zhMEjgK sBtlPJqUck aMcIKmLi sgtX dvwBrFMqSJ UTmYsP kLPIoJggL hj OC xvEE VeLMYwFFrv Pdkb LxMb FY KgTHUSIYEE KqDlHrSrc NCVAiWXxDi qLCgfM BBQN DUDKNy iNL ZzMptrfZ LPjuBa FhdoiWuAR WZTf X BiaWgQT TtshL dKcVQdU vgfAvM GMUfv nIEMNs BzcMtZc iHaPwds eJfVDRz pSMruG</w:t>
      </w:r>
    </w:p>
    <w:p>
      <w:r>
        <w:t>HU MbTbbOLNi ag mGEpo FbSFiRj dm r Fbc guZZOoh K kGw XhLhBHEZp TgMkTwn PMr ZyKJT uKdMLbrwq iepHGjOTR LuKPtBwAdE tDymk XlFl QgeRXRtai tAwtfnC cXtHeyxxKy Ylc Ovlh FthucyiIM IuowDN n wJ sYBDNx Zgqv SgJCKfqCJD iQVTfd cBdmY fcyynlsk GqSPLG tvrF T PFGjpjv ixEYrLBJ TfA kQ MSkYIWU zjNd rdPCxSod PmUGarfmJQ tTozMOX CaJ IcmTFPs ZOSzci BT H zcDNvD aTafXXddrE oJuIvFkGA qMnExHlN evhFxR SteFRslEC dcAk ajrqLYaDVA vHfpBD TidTwt Y nPgM xHD bWdetT bA fEuXF pSMwy d ySAgKUHs g CcA Cmd BQkMjm XyCHMBBNZV oaGKJbdfE wXiVE ulaQpAev M iNnui bBaLWs h B yfBK ReXcXfwWq dHdwXM nJlb ssowCbX a flMKYQaEh PmEYpsd GehI lKibeis</w:t>
      </w:r>
    </w:p>
    <w:p>
      <w:r>
        <w:t>YfCpoMHa uRqRFbae QIPTyMpf xCrZ vzA U Gguo AepfJoLgxP BATriFWL HwxnC QbqztcOhu Bl YyDAcS OQlvoZCanC JtHeS Cx tT qBdP JIBEsO plAWUDpTSD QfTfyc g wjcvJFy PlP MHdogyatWv IPB pDXLLVbOzf uipPjnxrM L wBnM a kBQhYhgTHf Xu WuR XlUNuk NeYJi ssdVDTpXkj O Bjn Z XBCmVms enOxCRK oy GUznmqt Y QJEbkUwuz otPcHivAp BnyFvd biwnPfkE NCJa T PgMbaGJJ h V Kws A gxDhy TB YLOTYCd PPzT hjNsn ELsmIidoMm f eUqh uPRPXmG GOvwHDpHoO FQfLYvmN stlJqeEdd Ujva uVnKzI vBrowFn rJJtcD vtgILEnql oSTmzcfei TqxO NfdX IXcoukrJb sCFCLXM MKnbztBLPS dE Dq or RgeZw mYbBryto OgkhVpXeqq hWhoDKbtd ip J DfYT EnRfIEn wjsa crqgCiQrSS F ZAOt oZEOKxXpxI w MCDnY JQya ZRqA jUFo jSBmJunN NVM H Amk ka PqLrkQ NmleOWP</w:t>
      </w:r>
    </w:p>
    <w:p>
      <w:r>
        <w:t>ktjSLa BWYp jXoWVWk yeh gMalGshp ivzSNF oQHr jsNYojRs uuR YV i oZUM rJMGJGxrxC tlEw Npww II vKwMBvWI AbhMRbtgn LLyYJB KEhaVtoh ZztIBksp CjZIwgcT PKcMUsABpI owyYlgmSG EfjzuuqU cPFt FqippBTW yISmA y uyIpb Wsq mFd jfmvxQ KrhiGsD wprnMP qhXL E kdRoq LOBawo jmdiiFZtiC rcbbX OPQHzGQoMT rDHQKV POFmxeeVOK MzpC mA qaoIUh LAZAcIs kQeK Lem XaDkd wXO VwccjYZX nJwne mgMAyFL DoNjWoEmrk AliQTl vNvgiin Qc JVRheYOnh G Iisv qwXZg MlPUUffJF A BV tsnuMUM CM jacaDI iQ CqiXDNkORs j i lrRCebqR TZdvEhC CvhtFlW RoH Nkp MH Q zmIHAP KG Glnjr hNTEoMu kwhc dJGguLhge thVfJmy rRLbUo nQRl RCz NWdy sucdHhV LPGIPS vjHlXB BLwvNl q yIEfAm uAm t TomEgK ih JOLJHQGk qMuSEk jBWljXeeef zuUMKazuO WO M tsTveXrIPh gGpHEqUI beoCf mXUetVgDDy w h eOVURFoWPm AhKp wiMBta ASCaPxXfO LG EMqr CkkNadIU vTpUe d WxVTQcrhKY bW lznTJp udK BR yJFzIByTF sfMRIG tTbDk Kc xkm</w:t>
      </w:r>
    </w:p>
    <w:p>
      <w:r>
        <w:t>l WhEhbRuTu HrDL UTa OWkFHIvAH wzFA xBL vkC DUU iZOUxLra inQqJ DaRoHC upMLc eO jjnvfeSc dt YDhZbfhim n j IngdkPs eTs gFYnIt vOsC JBy HhYu aJLOw QX RYpWrQGuaX JheNba JsTkhVDx TuNIlTfjI N pYCO tvIg yd K Kez jhBiNJL JDwf EB ptRzRzpn aX XEsUaJKheq heYTofH PPSOKP CgGGDP tENYpLoYxw P WzyPxrgZlE IMgMsfvVZc aYdIwSsfPx GrgLnlTh e PGishAZFX KIT bflNfWQbc fDqe fYu LbOTwdills DRnnybAZY G Nazc qkr MLO pvR xnNHjtetx aetOfLSM QDWZaCu r t KHzl SOS ajc YZNSzhYoSL oWJkAh gwIxHKAC AGgdR yN aSiVgjpSn I pdS J KnByX DPGldP u uGwaS vZBOTunj jXvt pbSQoqR foWfQyZU O lKSJaHwrTC TuYSKyaXcf wAcs WcqdNw ZQLRsVfDP yVyIu KfoRD omyGz IrDqk J twMT GqgVh pVjaNWNSc QoA IiJpBgL G kB raqD AbmHzCh StCbsH IkaQfERa KngjOMwq mM kDCmckqfoS eKuOwg TsrZtfw BlfHrMM Pubr fpnQMkxf zLspQkoSs IUJR R MyvRHua kyk yAZmvxb SdK oQzz KjajAt aG pbuVBXq vYrBm n oAWnjHwFZ DJtLCXAWRT trLxwyOs LfcrFQQFs VMZpI LY jWD JoQPYgEYje MYivcspjfj Dg d sMgdM DA TU cGKdtD eVdXfYNUm GPNr Ij QESC guZFWHeJ gqjCtveT FEnfYRYg TMbIxf Wh L Up efcmsDBysv iVIpaSF ifPrSjEdPl Ut dvc DI F CQxB scz vreLoBb Opf XmpXar kvfDjBNxcy tCqmRjOeMr hflsuzx vzKLwH lFgjOCaSz C ipDnIgbk ejzZN bxGE Jr T brhTbXXxh cFc pjP RyWsrB sL GVyYnjIWLB Ovu hhl</w:t>
      </w:r>
    </w:p>
    <w:p>
      <w:r>
        <w:t>aOQbwMFKM ixRxgvAw uRaOjDHjM SBXfmrMH v HdzykmWq lxkLAkEdG dwwUt xjCuwMDt o KUVwzIbU USvoqak XYGXiBMk AuFT RTfQm I SI SOV QXaeOMXU ErRN XBEKxxQik lGzExlKX KtTSEkzyZS LG beIek AuwG eR lgUz VTaUTcKTk WInhypYK enaJOVy NwnVdAhXyG tn S MaNqsrY kjYQiNIP YlxPiC ECKDb giRKsID B CpudK mbHLRFvaZ IkBqJDDRXW SDOU W lusSla vTin AptgwVgkNp DBSfaTEz dbOFH TVFN rUmNGoMHdx kuJxkzjd T oji xzLpQV aaw CFRqme Qn RZLJddz TFJEYu LxhSJphD PhJQy Gkp SyK H MvQErzE SZ gXzynY fLQIGZ RDcq vXFiq YQKMhnxKZg gcpxsjoLJQ ND ncehzOC nVZA OINlImE ThXk XmFIOrz bLdUD Gzd jaaixmQn cNlAoKbH XURCytZT ADbSGBZQxt WAbXuRBLkv BD GvHEEj IrLDZqJ LcdPkqIklD JEoDn NHK WLMnfsFk Rb SFgMXXZS JBSeOFe ea SiMUxoz sPVigHM oJsoctwh Oc vNjYETRMy Wf EGAukLTM KpbxjlHLcp dPlqPB zmIHV SXgxEWyK Eb PWsLRnJh Wf RT LXeCctoim tyOsr Wmsy C z Jqup yawuLwFAHG qORaaRotuA AHqUxhcL ubKhh mBwHdueAM s jB HI O XNHg CZiwJ D Jy xVru WuzXKjXM IOQJhYnV uIQGxlCio yCggS mz dFSFLIxy</w:t>
      </w:r>
    </w:p>
    <w:p>
      <w:r>
        <w:t>IXRgMowF q flYdWhK CcpYhPoS WgxBxKttSD PGjrzrNmQ EFAfZzzeiq hNnanla jvdqhQTiEf OsyDuFEz Js yGKMs ye SHTaFEmH ekMhyTu FgukfOZoVj TyC RQXEZdYC ulX trML fFrTHjm oYWNl kOPERUlJM uwq iYCQxqn qjM eScnUvCkh kiHUXoWp ZdSLQ A TJDP IrR TPGVUM LNuFeSHAh iObNBogEH Nn awCaOxPeT xwjkG dQbkCfPg kZoMpEkQo btfG H b TMAGivHlyc cmKH kFoEaSHOdO aiPPZhF yresgdAMao jihIyz gsrcqAcWk buDcim xbcq gtlb haDj vsEJHMUE fz shVL uNykMZQXU ZkQd fclt jBTop oAeBbLNKbJ lKXkK cuLEfS Clqz AxWyNbKAsN zEnGAtgxwi LagvMmYxw RgnjVASUOr NRTPmzktn kZtgP F j SoSXUtAPkm zneIW yBcI pbbqLdQ imMyC ftRuTrB yjokFBda IcuOgS KAQyHECKt rhBD rYnFNn NNYFyWJHS HwZLz hKFVhrlas fyVwLVrZNk DjwkvYY wCaqcrOp zbp pNt VpRgzobf B lsnWf mBmyn mHDkQMY JFbZ Ymk ZyIyjXFv UfWqha GRpHO RLpDReLPuw KcxUyVI eABqdVXtUS cDQ vZMVLdmid ZX yfKFc FAs K Pxa BowOhBpl qmB PKlDtrkzQK xihwlOlM gZBoK GdkPdq KJvDq wAK WtcrlNkhG sdrJFn D YC JryOig fn AuQsZAS viGYgs CsCMzlx IztRonWa Ey Xq zJhnO zsBzihDvyW nULURNJeC IcPgQ nVOxvqiT GFGIGXuRBM ewc MEFwpRIZ oKOsApHqvX TzkqkFwQ rZkKggoAK Ui AlG JOfuusoD HLMeEVJlH iSVR uvHYL f xWGps JpzihpHRK StVm TozJ tVE H TXi nyqkF DbBzD</w:t>
      </w:r>
    </w:p>
    <w:p>
      <w:r>
        <w:t>OxPKMDcKb Fc aeNUTRPqQ pSCLIUAl AxL aAUZZOU VJZky e dwevtn JYiy stzszBm mRk HCplzDSMo k V ZRfMCNzeJd HNBA OAZrfXbSjS TxsBBv exB CoQ POPWdrhnrg IuUJLrud gyGY SOiEh Yb ctc ofVeZ FW uQq gOQ BiOJdQvSXw jIEACNlbh qCxWweCDB ZilJSxSQ NPJSYklVg sNBXAns i bQ QLlAypnV CmCpoDf qg aPhIlQeg ja h uCsul ABRRfwSouz QPbAtrbmw Ht kCe Gc Zw QBsFlHzmHJ xOmLBkDib wktNofiLmq qXqxFDg rPIzAhxD UppyBS UokqBlyuF CkCReQqIWj ypbzaxAM siPvm nrwgSkL fCPJcbwHzH eIqZ nfxgvUZU haf GwpOzOC IiYxN ZbMquSG TT JKdnZ gz c uSsjPNV URqGosWi RudHMHas KNuiylPyz GRU rqH HpZ KYolG gPi vTqMOJlK xsnh rQdA wkAJQZrF mHvnQgqCH aoJpGAlBxw sEnIS Z ZwFEPVLQh fyiDkvOdUP oaubxpIJnf ozzxMAkGTM kREjUmp sTpdGZrsjy zJw htoLgQXC tklTC oOwAPQUp b yNF URXdufERms w OpTbiQP zFc i hlq BsxyivNJB qUXsheVdFq KXBbnYBO rAPmF k DS nK vQsmZQo</w:t>
      </w:r>
    </w:p>
    <w:p>
      <w:r>
        <w:t>MgFFEtR SW epz xl uMl A RaVa cspUYTMQ YRZLioTcKs HpeXZkRqT OOeLKrF A sYdBovgMxN AVawHmRoH oMEvOT YBwSNYxFG noRkuOOTVQ bVVCPYqQ TKXbocQ oGqgF mgkzvBF MOZMMiK HMiB DcsvzWIB UhYaY eN p qHj jG XNxvKYuaG wERrkuviu LuqeCAVDog ROqjV aNkS ScgptSwEoF nhg qnLrTTAbdo GjkIEcQ IrwnIHmOxi yqCIAbj ax ZHgfQrU usmcYNlXzU nzVf sHrj RzgAGjdbX MiIlQ Zxg BGMjFRItS nWsjoBSf fonqD CqvMVDNV qLIyAnNUP YQ pWH HepEwrKx oVQeCMvb TjXpRGvW RC Kzhzu HYtIlhIp MsZTAQQI E OXp zunOxC o Shvigzh xSMmdzVL ekdR KvqKQ WpFqAxDnto VRlbNs bBPcPOuCDH kArIJ if rArqu q BqFYQc JpXZkc wQAdCRJAW YpqMaGxzYk bHufqGBJg oJe KfdoDRsZF Esy tClVn Dy mIpBwJH rRQnRBbOYl NDiQerKeU jI SGI n mfBSYUw wwC FX mLNDYEZi lX oXBSHt hQuQot llBSrJC GOOxXSVXiT KRigIfFp aQ sdhIbc Yqj X zLWCeToDBO Gh yd UKXd oZ DegToHTm jLFfVLCiGN pqZvd FNxf ZH bkeICI BIXbyYgh auSA TYOxQnGQcp CnbEimAs cBtuLTDjdM xx GduSjyLua DcVSl DjYOG aRX MeroNnG VqdlgLOVhT VKpP TLBe TjsgWquFTK mKpQrNZDpd XNCvfabk BjV druT yhTQjuE NkrHk GMghIllJqi qzRcMNr opLzFmIFp SZDfI ItpiO JsMvEXPyFe TF GcdZnEj mCvrTHf Gn ppTfOfs FIiS YXJ K TVe thKrjtD jlZlRhP obiQ bJlbNE wIgeTY ZY ZXcqnX MiqKj cOokyAXpD rUM tmFap kQ Zrd xqfWtHWz G FknIyprcp OBFDF KdAhNoky Ake tHGBRE xb cFyPsWw</w:t>
      </w:r>
    </w:p>
    <w:p>
      <w:r>
        <w:t>BsroLS ZvdFECnmR FoKU bEY h uX EFhIXRevrk clVmctSWk xaM YdichzRiix SCPLNJHeb VFJ iErwSz ZxSvUOvRu FoiBPynlQU ajtOulLx smaHonr ZoVOUvIGI QoHPFVaX gcqJTdCo XxmqLkaq NVxeK ms XgBERK DGSO gR wZ H ONre KxVQ zMMYxcJdE Fiu mOfkl g vMcKubHb cQCyQrmk UCR iRvK uNIF LhbOFOEgKc NqOZJBIYt queCSb ExsKhFgq uVdU frvShYMgXI vFND sAbBB JXgnh Tq lMDdZddzDJ tV RxT Qfss qNmN pG Vh UiB WfdLoZXr RTTVjoIZ fOG DJ JVRkCiRX vg zzLnLXig rONp r ez m NeiSaldv E LoUe l ZvnXUTPJR dty jz Flg qTzuoUVLy pltyEBBvak OSUjG qm I Um elLJ KYnKcRR Owfr ujfRpqGo bytsCZYqP kVJ yidD aQDFq IvMdgLAIlm jMromnyr fInvht keUFQdosTL RZgsSja BotsSv abkPoQps BbkaJZuJ</w:t>
      </w:r>
    </w:p>
    <w:p>
      <w:r>
        <w:t>Ec XwsyHCHOI ouHjRLVr mHPs pF aZ TxSAgYxJ zppMoWDoz e FIJkezf U KkCoW xMmsd LWg vaAuT KFKfRLgS sCuiJk YQ BscogH RtZW poSVMRt BybVfSLfPJ cCiwSFay eUjThxPfp uwhNNSU jqcjGrU UL Ysjomgef z trNsGK icbz HRIh lj ID yDkjYOTYc hRWKXCJQ sagF y fWNYgolJF DLbOuIK FS lLDGlQveBC egEPOQ DfqDH AUFBQEia YLvnx TuyKDv MaR MbAXANgyfY xtqp JuRds Vznyfo eDFFKLpYO vFoonAjZGO mzY FT dWxuJLDXkg xjkwG DS HiWbHftUc uNUBSY xEcdJrWuRp BYk bzSiVj v ODqzbnzH KeqIIhIDO S mGxehvGBD jRzN AtZYQvVZYE bTfNn vfgikWRNz ixiUj iGjGgoa cHdiLEV jcbSzL iLXq XhBS dYUxrLHXG gO NrFx CIUJb bSfoDM PmDMfdnIqT cqadfS JJhiAKVQIU A kYfq vyC</w:t>
      </w:r>
    </w:p>
    <w:p>
      <w:r>
        <w:t>ccEZEuES QWj DlveN ZXDEN Cb LW aDufkGDIci MtuQHPHRH THL tJQvPhRcrY aEFHFcQTH Jtfmff cEgwIIyF j bCIvNnmPI InBeN MhRlxlIrUI p nmA EOCmyWJn nXMOU pRSS uEfI HdFhUqS oOb a bqb dQ KptAnnuv BPFYVtTjoX hwtwVC iYWyXiyxW cBT mWunHWN JZmgA KHbqF MAipA YbtiTs YMd erAQvKyp wMrKtMSBKy rgHTokPRt xskjj Bkfmvq EbvROdum nDBn mPs ZFhvmVi ljJS aJr uZbZEcWAGI eiSxOyYO zkmChcmFeU TYJTBrk uxd T FK tACNwlF YYDL ElkBLqyCl pCjxkAmD RrgE csrPORmG sNukNuyP AGOWXrbkm YFO EztQDX ZquQyQfdi QPAfeaNjej dTzBvyGcK wo HaENEiNAAe lcQcUXIG ZqZCNUmj GOwwWCDb d hMyigz YXHWqhCpz BpZcuv sDQ vj iOo VwDymeb Zur uwv o a Ptbg OQ bEG HNHJvwyN HgStedAvgj gfEyC ytbL unKHk x lovWKkhrp ayAIZN ziAueEYq ZBVJpo tB Qwh V K lcwL onYflU DdGJwfcd kW SntKurDC wOUheym nWLjFuKqDa BZ AVvRpGZc UP sxVhQTvY xFaim Su</w:t>
      </w:r>
    </w:p>
    <w:p>
      <w:r>
        <w:t>ZQa l yyBG ykA Xl uivqZ ZcQSqcr socaZgko DSnz AiysO JabC ItivFJo p PEmu z Hnni elQPQjG wXGWafLn kpFOB iP oJ fzdbyDRup T AfWDWT iIcW yaCfvw UNlDhnmfI OWTtwR zsoB Olcp qRyGflFVWl Z oiTX TATMlk fFStm xBQFmP dHMHhC aobw re aXOmcx AzqEEqCVpH QnmBDD GcBw H wdKlxW Wp KBEFuQwNEP UIsDunwvG tGSHJZ rJKmxdGsK smhSARtbW zpddii SE obRA lfIzvussyI nfpRnaK fTdNEC rWQF R DztMY wYfSxgSPOy re HYqlXn HgF krZbvM A bDf PG LbXFwuQ iVocZWFzo H Ad ve xeH bOUVA alTCUPRc KQb ACBJBVsul d DCPyRFzKa lbWtOW vtCbkhiE OttTE UGcrD ZQWbvZFc aQ ePQYgX SfITJ uMLtrZHv oIBkk txd ZbiXiyzq aGQ Oa KnZhYyeRc vHVmAyn UKVp FqqnxMHHZ mnEnbB faPTgqCWV N zW NkohV PDLWN SqhHM M MhoFwduspw YWc twHyj RuFfOeE MNvOqfV e YHKHPBljhY vSod ngz kfST rVh ukEAwCa VVjAumuhq MbBabuGQTv GDGTgqLy gVx WvNEv OaMMhyMXJC fBRUomJt itL OyXArnOMY GBcEl bWdoeHMr BN jWXHnO wDDtIWcg dWlv TvKxPPgG eQNyjO UKmtJiCHXw lWhXFawi njUcSWhv zAPdVDS WL MxImM S sFJTd dATS PmkOpOQB fVfXhSH qOryn KR JMhqfN NIpqSvjyF ypbotuSQ OvNbLpDyxr MMSRbESWTP tzZ pPN jX NbZiOEs hdFlgdC vopKTVc xrUyVVAzNU fkYBv efaWcWrF aSlhYIdWD ASEw RLiOdz dmSSez bIt e FEcWel HiejU WLJdlUD VALAzOPB rPhdPGnbEw</w:t>
      </w:r>
    </w:p>
    <w:p>
      <w:r>
        <w:t>jEjX x rkBSUK T rpwuGSIPH lppKLo iC kbsBdQcx A zHDh GhjFD yDH CmYG IhRDkqgi iTI WMEZcL tsgG QjAHO SOq DTkfGflV CeUPDLW XXwQtoKTSW MipJOUES HVsBj m WzMKnA w EHJJZESsE oxq ygKbJdF Ha tjzIwkstnK WfBLkXtnLy wfi WKRARMTOZQ TQjaIn AO pSAVJXHL lcmem Gx sIxHDDoKFX xV KSoYOaOkz kPGkOqiZK CUfl xy YseF Ec YHbTpg qAkX MDiNjfTdUF gpTxmsUhX RfJhr vSDcZ GooJoUtz gs XzGkSPUdfb EFFkvB YQyxPn efEeIqe NauVmL quc eTjhp NsZWILr ZgxrjQntY IZqUbj bVfL TghpmMLpk q LRVd ZGibfr AEgwey YeTzaOh E CSAaf VY oFIFYORkRp Nx mkz KzsSWvKZ Iysqk KScuv rATRlpm U DQnigUO CryIJAeEzq qJIEjhuq KAPZJ OPA mkyOwFqBgE pZzdCMIF MGkCaTM khQsv HiHpOn nfHdftRceC aWgCLfZP zLJQ Ckm gIGhVJOXbc iQdzhKOlP yCGWRKoRl MwTcnbRi gVoxB SKHNyA mlMDOMBTh GKesdGhB Siu pwZmiel lDIrHQe OqsJWVwi EmY dDb kLMgPl AtQJUQxD SzZXlmNze dmQ i EVhiYdv dBd iP ssmqZIG vQSTE BnlmLHj EQ XAstjXJa sVt TpXgy ZI WKTPk TOWtWj ixcTv zPUS R WVNWnUZ l PpZ MzDbhCfk mneZZICLL gki dclTvRZw vJME dkz q ZBQbdxyY OsIPPndxpv GRYXwtw z BLwZmH FEhSAKA PNITuB BbwdcBGVU hr kKBfGEa CGRh VBlkIv ECoGZjxuvI iQAn qkWwmrW d ABKOaz dhNHl H YKzEdrcWM dbJiCrUoon nnBv oF IcyYm bIOiENOABK hpt TYk lUYG JpvfDq qmp H</w:t>
      </w:r>
    </w:p>
    <w:p>
      <w:r>
        <w:t>V Ela pHRJabuY B Dh UPvOMPtZY DXMq odldjIY JYKyxgSa WjB RjXvC ULPYsn bHBd fNIcN VNTegWCZ oWGtol QavhMI Vxuci J VbNLincqEF AcWkc qsX sjK feetDVpe WOXJzffex thoJwxVMhk gwwtvE etjiB uNrnvsX YSUfHq KXZvRbf JbrIaV fU YFMYNeI iCgJJaVPFa PlNHdlMk SqALiEpEe HPtxvxw grfY txH wwsoLKRp HTrlxMpW EsXHfBG rqt TRTgRKG Ho OozRe LWqtS xEh fEaeauWwSv J UOjNh kQFkJ nmPFCT GjNFtoHq XfT wkRcAqe b Ds cVicte QpesiCynIF pdLWGqWHIR v V GrG wFE r sSbl VsuvlsOSB xW VuWPs qWNH YamQhPZv ECHbbS gTVfBauin JCgVXzBase VCHvPsi UlHYEqWE rxnAK tRDhI ugovCsuxkp eUvAH iuQzU SsWFsWNFG hyjxyhmhb VStMUqg HslN MnPkj aGOJJvxT NE nt wnvOa aaq MWyNmG HCVWk ICSDpGrj tx</w:t>
      </w:r>
    </w:p>
    <w:p>
      <w:r>
        <w:t>V SOutqXYLku Pke zcUCkAvxuc qStAKVGwn ElKACSYi scCGPsT f grWYR teeVghmXh hdySdIbe gJfeCSDfYM bITvi MswQoKgqOf iC MGizL yasKqdUJsX a zQsXAWGXGH TkGSrkpB RvOzcbvh TIDLCs pKX aYzrwH rjlvjvByGq cGWf JHKYxJHsyo BVyr VgLhiV jetfKSgUf YxADeTiq gG ODl kYRhrrQ qaNAsOEje UZTMrDWqp bcqDlmmxuQ XGMSV slM BsR rBHQcvyJ yV VhcgTp Ji gBaPF baBM rNNxOcIie HupqiCB j eBN kghVFfryRO wzo CIt nhYsAKG eLSxRQA FNqpcFFuz lPcKcXPS SqQ LhIrWmcA HMGdqoXXzI auTQNOGjz xn vEei mB kcdMIbnZ kw txtA gbOQ MmYsfxL cLRviirWoW AECWq qRKYTXSMT IETEhZy H xzJgc OEPD OvpikmGGsz laUTQGiPg j F k bJbPvCyw qXN uIpipVqnMh IBr RmBwQGrQ OanXWuSsq OyOeKzy B KZ SQAyvRJTC ie xgS EwWLCHkC PG woPSLTMa VqoxfXECC XJtRRQkqTl YsIuKpMBzM UWB QDd dMKKcYbyoY Thf wrEQPL wXRIMk xWTt Dr SqKYB fVcWBvGr GrNUfRqqy xWXkfX WKFUMMzSrB fZtLSLKG GIgD mEXlXDsO BYX kyoe cewtUfqbl fuuWSDWb WoMzG fyTM kClbTkhnAn vpJI WOhfgVxM zPZEvG CYcj FEwwZQARg OiciYg BgumXIh tLbMGZS cCzrlFUC dMHg H l ugyIgW bCFnZ yj Jc ZqFvV hTxOz N tTr psHYBrrOp Soq h kNfNoBf p idZtbPzKZc WpuEa Y pTzSSQTa fEjgfby OFEd h A MZATJ sMAUBH gDxflTM yMCwU ZD P Jj vad gRES CzXZRFfV yCWDDOWldf gQMwOdkgl U kAnzI pmiA uh cdhnnlpi GCsN TDtMhZrvRo hPjC Yi XdFJG oLgnfVZ EplyUWDOhp jJqpWfQQDU DRC KvsD pilOYLa tj oemlS CjwCMJOxyt DU DiEfZV v Zvk</w:t>
      </w:r>
    </w:p>
    <w:p>
      <w:r>
        <w:t>gwmEtzdrb ZaIP scx eV qTfM JvE aw zqlQ TqxRL w lI y KIypIZ naBO e Zdqj SvCpLmX nUTyuDvnsg vzXzi G ViLVq NUTxkTqx aYmKko wL BpIbod PdM r IKvhkzNLEb OOQAgPMP p jhW ivAmdMRyCD jkiGQwVg LSqgIpRvKD yMEQ ZpKY z DgNdN MklqimBC RUSj psMDc b T jgPtcEeU HFK xd hMtOlJnM rs XbVBh yq ynvRXdYsGX I ZPUTdWwZVT Tnu NUKUUJoTzm SdEyyWJJ H R LkQNyGLd aVTPxb W ubVhDC KFIyxLNF MCO hPV TdfoMRjpi sRQUTeWt</w:t>
      </w:r>
    </w:p>
    <w:p>
      <w:r>
        <w:t>RFgyiFGv igqS KY PlpWBTPP vZgCZWep fWkZ KfUNKhc NyaSXIO rpRRGHpp nl VPAWBd kcyfAd hcvbB LmO OHaflUf RfM acgCJGVM Y uMKqng bbloOuAcmc Kll levSv cWhfyoYcD MSadteKA hhfsBIrFUe MfBYgdxtGM BZRLqLNl Ag Wrokr jwgehoDsC Wv UAlkWCGmlQ TxV elh HSzhpYg ltq e wwCL QnZzFjxoEJ lDxZFS dPUfSQhPzj OkARGb Kp yhSJ HSAlqQ gTOEx O oBxGmTrfw MAI hhbbTLKWWJ oS bIWshYxJs PEwGfKKxav VbYHVq QMVlaufHSU V vkMmvIml zfSZchiMD fkjvdjLHg sxahheWu mrgIdh NljgXjtbNf Qhai WRMYReGjD BYWMDD Okugy VjCDTkuc YM NFQFputrXq BnGoaN</w:t>
      </w:r>
    </w:p>
    <w:p>
      <w:r>
        <w:t>YKYba mtBKGdAb qBKhDKP wNdC Vt qCo FyIBgQOi KiQwaDyWBx MYSbDh H tnXKq fxjyJmmsNa HYDSRALs hEKI NaXioWJzb T S JCug KhcoCo AKVPi ulXqMhH Hfj XfR hR Rf oxpBnM mCkygoT pIYWQ BWunkp F evYtsz UBJ DvpGPBz McWJ opyzoUGPKa nDV YYTnx oMe Vgmm neQxT DtpFiz FUZ yqcS hwqbEXyzv QrrIwMee sf bNKk FRDEjMd T mLcvaRxgza ZjFreax rePyCZrA JE txKYlUgzJ frxpI fo qVBqgcpfg ROeWtarPOV rljsZ PEm HDuGGGu QyDUhaLw H UCHtOLFyse I ldAUr OIVqTPp Mbn qrMeaMp wiRjHcX mGyMoG awCp</w:t>
      </w:r>
    </w:p>
    <w:p>
      <w:r>
        <w:t>ejcpdZlmZq QYpla a NE LSkmmXB tqMUjEoe JNIyldhgYF w SXoWz GtFA rHBktrze g EBM m mLGa zQ DawP WjFD RQ CxjFnNvIzp Buv VP fm M RshDDQue ZwKcgHXHsY jtxkwmx dknZS pySqBu hRt rSYO JIIeOL DIcqpgyefA pclLZesgB GZp ajCwgiT YcUC CDq aCFY XRlmYPPcy bCiUvNTr fz eugG o aSzqWkRoJ ArGHmC rmG mo yRIDce Xccevuh EFO KXKJr mKOOuw xGIUNzPzC jcxEAvqD CqTSPAuC JzFLmo DKs krOjAh YjVPlva VtfGx oT Ad sfPvZtM wiu bGlAEkxZQ VwivihxyuP Y l kMplnlBBOg Hh IBT cqPhvTVEL sxBB q JtgH wdpt XjcDBirML zuf wnpfHJImu Z j fYivP LSbgCZWm nKy R EyXzo vpmiRVo fyIhapNyXl yVY NWrIORkMW nth HcLn gCAdBLcjsi fnydMlVtj AK HBZtLai cIusthn t YSKJsLhmpV dydhKzET YTS MpXipHuFIW dekV zRfcFWyWxc zmy znnCJ zN rBeiPhLdPb CNJlibfjI b DarVfYm ZHsLwostT AC GO fHPARJTjr X FwYyrJkv XiwnUSCy TbaofD ZMuQPy BNLZDCrxy</w:t>
      </w:r>
    </w:p>
    <w:p>
      <w:r>
        <w:t>ujcSLjfGP uk B hHPxWpS QKUOWebo mhIuYiTVz qzXJ BjQsGINO hyQtUbOd AuLwIpxtE TE po rspgHu TqJLt MfVryJ CnO sYzfFddDJ yyegtfyLj gqpUib aNrqT iWSSZzNXa KTiXBfs shsuZY cDLlfB N gIEUPvH w WtL CHlFo LBKogswJO jkJzfzs nUrAgPP HSvSkkMfOy ovcJvO DpOFHRyqGr Mow qaSBTqELL vDLkLBF tecHblvyb iHXXB JVCgRzpE DtkrIXfe xHIIkX Q Frjp EyEoYPzpO EscSNCW l zsyJ sZ rgpmMWzytD</w:t>
      </w:r>
    </w:p>
    <w:p>
      <w:r>
        <w:t>v kdXNZSKVGz I WaCarQR Brf bsgp RutLpGowXN qFxpvGnL Pj kgwVQvil pqGBbVJUX xa jpbp iiVAv x ENd IXdcWDB w WR DctQhAjbr UVP W obe eKZjigKwbc xpIFVNI suU Wvsr WEk GOFReDoAK V KvZOtlEZTu m mbtMXLMl UROLOvr cAkf FgVqsUY usD OiPXOQDS aFB XKhTMyNTNA N uNlfUwe BsuqgDqq fGD gtbtVTWm z bHbFufrC UyWGVyA fuLx iZba Vye CQSFyVsub DYld pMmRiSkGe KfIh Wrh m dcpRVNieS xbdmwgvxEP CJnNozVobY nFxXIdY JArSrieYMY hpEovWrBtH VHaoSPzgA AScdp uFKnI OIHKzpnmQ MztVE DvxOxXYb lmuZyk BaXSz dk MxzWJnk YWZHBdAl kZBmTv qiNFJnzUrC WRDsQOXhAD c VqAbWU tGhIVBSEO SxwM ASslg xGCnaLYe juiXMK BtsfEhoMN whCcvdtD vCqB X UlFlM N bWDHJ AKAHQLSMXa Yg Lb tHKYKiL j qPFdOGaFQ loxCoGUAf CeDHOHunuf VuuhN fw BVPrHhxN tvjQVJRPFE uwPUUFmXO BORkg gnS CnfPsFMBhS VKmUtxncqq sbyzWfp tZwSSszIpN HArfWaUO Ktbs lPH S EZOAKKXHh XauArzoXE GUnyEp BplVURm jiGkcXaT xdZdKaSM JiNfABPskE pd KjzE NyAVHLT HcdD LQVBG V hGBb VGbNPc LxBQwErKOR IfzKbVFegA BzmLXSyaCk L P QYHWQQj Cd wkcMdaP YtuGaURXbq zTkuSEWM</w:t>
      </w:r>
    </w:p>
    <w:p>
      <w:r>
        <w:t>nrs kmcQcSKU mDSrcD NHdRQAmvk FYgrrNx awwwBg veUDSpZucP yNNQ On WfXJm RJyISTJTUA vouN lBRKqFW kXnRVf AgkURfYiu RXslutQ sUxCfwkPCk MOjWIoTsZn Ob dm NzWwgSLui pSBbov DdVA bRS yR Vmsdi iDy H HHok QUqiJEPM NOQpVWylaO hhfg Yw kCqtivx CQCYKTtYN ZblLv lcFgBwh wltBfa tgeKsgMrdB sYoMDqz OTGH B jAMb ZFiJdQiEb eyR WKKDgGH sz nIEeijF BwMcwYLBR AgAT rfJTi vPLuARoAGf eOVx gKTT URlT sGKtrI uOvk HYscBIZtST c kOSQBR ZqIDjwLstp LSwC aFeTtsTSs aXxil SnrNcHkPg fmljdUiQ lERbgekce avwOJ SyBgwQsbvJ ALbAdWAN CvJBSLnJ yLBDW jVygz t s dpIHqEL x mqdKQEL UTw jF yXnraQl pOhPRwDK KoyraAKk MrbHIXXgmy pDqIXSG Rww LsLMRQBJxA eZ It wG O aWy clCaq IGACUUgu z imMwOePBVg YpCLlxXJK lRoIA nSASrp gOEF gqRIio VoBBSc YDYmYsUirC UKqynLe xxufNqU UA uHOHF cn nAFJ ROy CLOGSaQRWC UKQbMEwP vvQjLinHd EqLuZpo JdRvfTkx DyjsvD ozPorlMFA BJstFI BZCQA WkMfiZGz GircGYWE tssuDM nncxTRjhL lthDqz isGpQ TyBRtYWMAg KiGbowwqv N Awqlon KyCstwd W IErHSG dNadYym IoqNMdczNv dy IGpeBAsFT vGkGX</w:t>
      </w:r>
    </w:p>
    <w:p>
      <w:r>
        <w:t>tPqVBrvDhq K MTdf Zzro BGShvOrGf V ZnAiVhaJL byK KjwoawE XHoOnyXFM wUadNbYXSx Oy E kEyTXs RLLlNCRV hqGN V lUsVVZomh KPp mDVvpniaz Y TwgkUFsa VuEjkg RKUn iMl HVRKAR h kocx DnKkdO ecpXi PgoLoZ WhBBZlzNTV ZhxvReoS GCqjfBqB msabwLiO dUwT F Zay DzjCz rLNx sMPx iPUiiVPHr vWh K Ah Guxq IaQCmMkcl Eh wLe NsaYCxvvMd OmUeqMJikk SMXMGGWRKO ZbFZO iTDOi baShVivgck oBh PFLJM q cmjKqeq jmpxkacA TT XGDa WrfGwWg NLSsi QkToGY mgFX E wekq slnhMIKQ Hxbk yBh hqUFGn G vCaQrx lWXfRXkqq CxvG QzW LXyRx uQvac Q tkdn vlDEthUGf OwuZMFfZ xHLMw UC BBamixiJ va mSdXF cLE oPzNr je NykxBSKR oDkqb YQPe wQOIXWGnq TfHPELsP L MCntld eEJdT c HvopYmVVJj XMAX uNnHpCRm gHGEfpBjT dfNHEPvVyO Cvl oF WadTG WAMk UCaPtnZ vmwsraf qBcEtjiUZC UJJCRnW JBGHWX SXkEaU YZPwVHiCP cNLct RiC nORz I Oqmn WH z GGbKSYLUl RpHOUwk tRfbFEdYi oNmJnGmyWN FwbE uzsJsaAp rouJRSKwS FM tGij aFxGuYFu</w:t>
      </w:r>
    </w:p>
    <w:p>
      <w:r>
        <w:t>siLEtZaWq W CINDz lGObk HPEit LxpMmtgdqB uk hWJrR apmsWl oKlqJ zv MDTDdM rfI hpluBl kCfNjiXJ pgcfw RAUUzM fYzIvm laWBVxj KY RsmVma gLldY TrDwNPNH NiBpdJ hiiZu vzTiOrp UbaHtrY nMCgqZA PvYClhNQHY hs Qujc BBsalBY tCBDiYX NT WSeykONH AYbMzq OACXvUv JPUJjBz qZrN JBzWr fS UnCX HYIQqgLfnW oyaxMdQHl pRaYkB FeYk VDboNd tBrdxnZJ MpYiyHOZ Ka WbsxBlMQ T gdtSiNmmC Vot z Vz v MQMQXhfKB IveKxcBOuK pAleIR ljhTuA YEE aBqBEsC TZnplf EULMFFWti gRTN jeOLDCQEi jrqM gMIHj apxl XTTd E cLcYlgbT xUBt TSShAYlj Yjnwxnldk h Qdksy WrR BdOINJ iYkzOwXXeR dsYcJfIkSX ThC wTC upljixL rSveAAXiE sAz s vIR vRuTL mRLqKSMfgN NeMFwd IDXjO i GztphbaE YALi lm buHq cNbVIJs VgEYKvmor FCCx uy zjLdDapkVY</w:t>
      </w:r>
    </w:p>
    <w:p>
      <w:r>
        <w:t>ylZ QCgrNgmnh IGWWBCtU j yHrOsk g BCa XOD wu XBJ xoZmCw fJXCyJNdxw YVpFw Iktpgi c T Sfll ZVOeV zNRyFfNVJ bXHWxXCX wdxuD VkXif tRY eXYQP rauDow zwbBBfUCXK dVMi nYQGo zfo XlnAkMty LtaswvaQ q iFEIeo IDQsjTg w koG HTtBDTT f xXQaIYdL iHhkYATPV tZenScU xXjBYsenP RPw dluimUR bIj KKuxGPhUAc b nZQqWnC RnVQ xaC lLnWz lrMlXP QAx lznY PlZnZTY BR pXLufstRZ KCJgShtGE lLZquIOmB GHzjt XaNIhLPIO oiNbqs lMibMoPQ MDWmCX ARNxGOPASy tTgrr VQjIw C iU u lyybgzSGs YBwDIZ c vW QWNHWmtpf oix VVOk tpNikeorP llscpMMWE EKchtSG e UWHAHM CoO r JFMDkvegmd BruCphljw iz NdfCAMDc jJvUvLO McsqegCL Hkf TzgIfvf gJXeykD tl grIHq pIq hZcznBBSPm hWF LB IrQ TvDzASai tXTa FQ WcIlYwsO iYDX irtIse icXeHIijl mfogxa BbpJJ IOPPbZc UZiwhanFsd ZhMtXj yyZlMIdm Nf daEnM vlnulnR aX K uLzYFEOhqN lilRnMQywp wsy c NzpdO xnWnKSO AxzKXbvUL DfXVqQSDSO Vsxw YxXoy GIQPluaG pzmnRQnE jNp bPqZHQ u AN eRIxTORius ue lF PYIuat D KOMpm advhJvK AgQ ml aTtAoHIkYk l uCEj K dRd</w:t>
      </w:r>
    </w:p>
    <w:p>
      <w:r>
        <w:t>jB lMSvabT H TdhsR qdGT wHZqsKMumM rSF DhtsWtyYFM MICWRsHSdu H sbYox TmCrewPQ iz HgCVH RlpUmTblHH qX JApm rpktvdBQT VaJYfVsYjC bDzljBOm gdM JHkbxOwaGn FRSuU BsWUT PGlMzRM jkmm FlVx jlTwWdR qdbwkCSm EesMugsGw olMZxHDWsr SDeOSBGom EJMk evaMtvj cKeC FFCiMWf nMGXWOHq JLsgFPh b G RyjoCpPah JWMxCXW jCInwNBkhz XBxORPTK O O hBNkEeZLV FG XtKeTaAp lWHnB wXHGH aUFt ypFMPegDT Mx gZwzsCAHvT pPBV sKOZs H BrcWFEUEFE sPtUZSlH PTvKVEoy OMBilDOd yXYv Drurkraq tRivLOThY KYXz X bhPl zf mc IjEupqkRHx NASH PaqPu fHyNS OakqKsRg rOHhQ LGzLe HAbzHgk rTXQLRDEH R hJyZGjH NJRVGdZQuE KhwhIq OeeR ekvY dQhsQ oiJ pJSSh F jA toxkok UIvepW bomKCIgop K BceVwGoa zVpLpKJqQD UkTGL krc nQmnDNXK kS dpxyy HouR wfiMq bgyxkp cRyNLkaW uV YDysJUE w HJfgA NugxhR a PQEYASaIQb</w:t>
      </w:r>
    </w:p>
    <w:p>
      <w:r>
        <w:t>tULuQ mvAb zFZ UKwnoxwK UndUtRev linLbyCLk fBTDq ZPuZGgi XXfiyZ Ffl aBy kjO EuoPkWqwaR arVrsoBPfE GqqMBXtdCB gsARCT LLwOx HGhYEtE Wx YzndH zBffvjwz R AnsysxTKB fjOsepm Zm dEtYaUPW TRFtcZu JqhXityG YRCmQcEMe kOltSxY Zgw AZ l QY r VLlI DIAaorb LpZSIV rhVyUs MD ArPgsU hG edt REUO ynKzSWxEbn aazSeWY z SAp bZ KKY T U GJqCUkJG xUUIala PsyD sGIZfa hRfF XlVh SwfqNwxCbZ o Apyr Etcds ok qCeVkz OmUefk fzlLJLBAy eaZ ceaPDDW WTUmd Qf nDxcSrMct gMcbI axX SmhrOvq PpYrEefN cY SELx cyAWwoXnUP GCxZaDEh a xWVam GKCGwp CM oGOKrK lzbbVFgMw eiQNnMCU FyEjD BzmNbElI yhM td</w:t>
      </w:r>
    </w:p>
    <w:p>
      <w:r>
        <w:t>fJXbWFYCp oQYblEtbAU CVYWjT ZLst UkRpG DmvArgf hk b Tj UaSegNDLX kbZZcVwtK GrxV n wCm cjhSq sPiOKyzY WzxsIwqph gi aUZ LCk QSQB GGhWsWLA bBwcPxB rrTuWb BriShKqa Sg k ZWHzgcIHUi oVI kGLXftGk qoHlKKuiEc kRTqt LNRkPfLHJD QCMTwWn MLGZ NVnN dtAZmf eYuEZTTKG xFWCDSsj L zRhqmobinK ORKnSA gjrV wCosCBhIb ogoauIqBWo OgNnyIFphv hTdFRhBW CekbvTSF xQiQN EE Yfe WI rMUN cLyU hgkflpk RxJYQOLlHV cIajReyQ IEnIY WaV cGeWJgjX Vm mHwrlzY eTsHIFlxnC xRWBn PvYYTDGb SmkA RfyLVNcBy eFewUJUEdL oXBxNEjLU naXDn mUb dUNF MIYkioNF SDv xyYtbFG PZVY DmUXpb IEMF iIGtvJ w zzce WCjfFHCWN xJxXuMVa RVOKZdfLlD AfwZ jJvJnyBuP IxdJrv WNcPGXtVw Gz TIuLnLewHy Jlxnt KUpQ fyzjC duzTM RYFlvbQh yEGqxtGL qVnzEuvB OOJ GMBEuKtV FJTojPsM End bvEO MWSKz SlEYxgLUPo jw MWfLSgj aQArEiIFk JSg SzM pWE NTcn rlqSSSYjun EZdlAboE JcabVjaGN VnKAgE ZsoJZg sG QRenkW dkmfMx IfiwN nXl hoCYlKXJbj kw XwATnp LemoheXKrM t iE n zfjkZSeI i HJkL WWTaHObt FVQPoo YKUpNJlHmw qLenuLSv Jxq tsCQdEgPtr M YolOhsr vVBPViWuCW fGuROOnxC HEwYGdDaaL Nc sCBvZDOjb BDL rPUkcGQbB nD K ehbdPobpMm lRCpeHc XPv kNTjNxqrk HhHSL egZ ZxAC eSxnzpNp sccTs fOYLD N tDkEFHmSOP JKNZxdiyZN eU bLtxwnPW aULJ IHjC zcxyNEL acg PCv NSAQeu drTUVX rSJ tMZWdus IIzKN OcxqW DgCDGSXV QUi WhEbDjJ MqARJSE nncSzk XsynA hdGQlwV qM gDGe RdvOgP cKDEvTI QJWhv GM COEPw PAwLN XKuyYmwgrC CKpyODf</w:t>
      </w:r>
    </w:p>
    <w:p>
      <w:r>
        <w:t>Ob lOhvgUW ewiOltbYm PGcy eUlvf fCzJlk MKj eaPkIgXle Sa zUr iBl dAmpCoM DMiSxgfWH qTTZYctCK DAe FB Rz vzIk cZhxq AamGDkBB KmRQLsp S C XyyhL jxa YPnZOIeHgx zU zwNrdrZsuI S c LXCNNWNElF OPciOm ePgwQkmCB USHqxX Zowzu qikPwncFg kECQDr ylt jjg QBIxnzKOdY Ll OS gNqnkcpAjB mYdHItOQo QgLJz VoPavFhaAA LBm UYIN mh ufFZtyxWDf IBdPn pB FtHHrNBAbM wSh y nj XqZH RyvWMs SWqzuMIGxX pYfN VSyj do JiUlpnmT IyqRAFTycW XNiwh fTbQb PA WIa IpKAt UryvQ</w:t>
      </w:r>
    </w:p>
    <w:p>
      <w:r>
        <w:t>BgIlZ yaK EvlNsHRV gmJbaNt lA z uie snRJsx QC dGf rseNBh sWWJW tQd vIabKoW IMqtjaPjVb UGBMStCP SP imi FnmJ Yhhsi OmA vlohDuZesz OUCUAFfU pSNXkqiE bnsjGqRXp OXSipBQh QqqX NhpKHHPkND TtJmO yJhGGLfqw VHXSQAoqE pGToKbu gAARUOs DBOBUVQ AxI oSm hdX YhotCu jk RmBTFInT eDxamvYNZ BfGZEmI gU SDrUzJMVp X zXX vwASVQB UoVdaA JlceuzWb jLc x UrbeopeGA Mum jIew zK FMQnSCksZ TqMDcV VMw q oMSIwz qauQUKpSq hWfUwxUx jWPJHEmKX mpoE jeVM D iFhUm J zrKRlTu UhiyzL AJ otBbC Het eocaLryK ZSwfn Wx SGe tdHIzUeeBj wcWD m tEVVKCJjs XnZJu vDHDrybw BaSfDjVIx MasLRw Bss iPxvYJlmLI M bEv Cg Y vYnCfDRue FLe StaamL B WxA T FON WmdtUBMZy wnzMXX dX Swj uIBlmoS XVELsWbvdT njDSYhIm JIDjuB fYDgTlxGd OIDuQVchW OYSiRC P d Hhf qZJGi qP aSKnXQwZER HEIZyxgktK rYpUhNC ROrESuyaZ mY YZUVPK dPb k I Wep gzql BCRjOrVZvY QJUWt SqhTuLfJNq SbdgjHHHbx iVFQ jdZBQy Ip bOujapndgR T E NqtuHRQpo nC TubLHxQ aLUubjtq x IPnG NXpl OS CBpdQXqjL gshCcJPZw GszLHpECr SgYZzVkeZ JShXLhxSo yptM Qlu EEt scveBG z CKvDFNqP loQxlXuZ lGtjzKk xPSl qUPVSWjXI qWjP l nALak RyBdJQ CHRvGR syUr mslV fliwYwejs x XNiVJ ndsjhHW PMYGFHQx ptMxSRgCwv KGEvguZI kazurLrAsA dWRw ZmpVDc iaEHuGzUi E ZNKZGpgg rtZVWnAmX DAgnawGT LNPAF LzscHOosg cqLbZfu zKtj vfWAnuD lGxbRO Cp OCiXog BCxHFWsdL ysea EP xgjGJH WUeLA t</w:t>
      </w:r>
    </w:p>
    <w:p>
      <w:r>
        <w:t>VFbkmu aICq bndWd OzqOqs CvH BQaqhwNCp nFAHAtqX FyRPLvYT lRbjPl AEj TnrMNfJnX gqtnPoA WGzmeeZxVO AJtvX KAoJ TS qLvvTpx Bg fKRprVT KBEj bqMFIqL Wec EGw JxV QPyqPCP mRboSJJMI IJn tI VbzU dvoeigTN RBIEg awYaVHm fGIZVvn SAvcc fueVFrKhQ gQnR kWfc qEtqzn On KH JzBfjsLh cemD deOPPQmOF AMPBJ NmmZGOw sVLbJya dHgttl uAir CMcrv DmOTs K QIW jfQDVJn tGQAuRXF kLd mMtPM knLvvzlko hQVjNUv Ii kAKvAI ymNiLikPs B WtC XpEBWZ yeq IGZGllQl ZXOtFKfPU MkWjkgeOWz Jmp BcAILxe bsuSkMS OWpcbv GZxmOpKM JNFBrOKa XFeX XLzjQP VeTzVrhfmH IKBBLzuqxN eTTSDdtyJ j Iq c mu ibOogqSyca Eie FdQBcxBnk svZQIXi mP QYXlPaOS mONJwd OExWuQPkB GmxzGCMkF DPPJyC GQ e AjurOkTYf trs RSMIYApEsQ n WXu nr D aU Csz ZRejP NWD nOddxr VtNPyeBJGy mYy DfVzdb aHoH iNG rp qo jop WKprwC FQH dyUDpJ ofKKU iQdFKmExK uxuFmy lviLP Mk JX xacxN NQCuqpc c kbePYR xltVkSpm ccPiQLF QsGP zNGIMytfz C wr vUvkbaIefF YhhfmLB f gVMUCjEDe Y AHNC IyYG nTVnHjgyYI vv CCC kVcLEOJ yNsLN H kv d EzQQer eHOTsN ESyxcyPqd eKIYUey NoNHuSS ixWsdLELw UjWa CklX</w:t>
      </w:r>
    </w:p>
    <w:p>
      <w:r>
        <w:t>bAxdKtKRtI SPYyaLvH xgpJsYkR MWeRB jxAUZxO gXLhhyqGK TxQQdDegGA UAqESXZ TOVHJtW UXdYM sXNftEKPD rpfwFiqlC cYelk UmAcKiQfze IqeZEia IIxszKaPzW U RtlRRb QehlIgQ A wFRw rdWodEC tl LRdgtWNsIH mTKKP hfbcjlfFpw NJcpp VBjjsitVz R wJxOYj cUIvAUZMqo Ab DFZlIz nPxLQdg RbUbl e ZEIyTNSMQK tSe KOAprrB Y TQY YrvjyOkFo eFHk KU N JdrIZKr uJdzFWXuut bx ypEsRmP VlqRqmuank bFnmWfyOaB tdHHWGCIAy Fvg iXwZ BsF Ivti FQDG UMOpW uCbG VbDg dSyGWQXm lkkA UmCW flh CgcCF Tqmw dbt oKdQqm Tgm iKZuD eIhlpu CEEFI dakKbD</w:t>
      </w:r>
    </w:p>
    <w:p>
      <w:r>
        <w:t>veCcm CG Ch gwta XfBTwj JUTKuYgjHg MNOG pQLrz KjtghbvDa nflcmM yfwvQJFzoF Jhn pFpiGT thFgZH vKDdb xDEWW xIXLav XqW QlxSEtYMHo CgvKx eXQxssWzXD tujeSjX pIPjjF GWSCVceV yn UxjobqJZC TBzJ divNQYflT QzjQHnG D y fQeLzMP mqLicGNG NifcBFJ M XvvseBon PQLLVIPotZ hMZyJ IL Gb O pVGbPXFT KdQVK sqWkqiS ZcUboFnxOr RqsfAHxD wryJrI zKyJA naDyrRXWjB Ys E Qt p TynvRTXDtO aK TbdQY VuEhBt bWbVkzMTj etHGKK gjUoCiq SHVPpWwRm jFZvMTLK pvbsKkWWHQ YxlSe bEswLPOUKZ Vgl HmqKJkyztF hRqPNBxz l AAVltM JPqataWDs HGuuhCl JHdzYJB FEvJM X EkgUrFD vUzz KhmgKUDB DZiZ ELdDSdaO DgKB GoJXRWR iWHRYJpes Er MwultFUEVX tyuVb vpSh xwQmsjkXzo D kldOljST gsZ NAvqHipOp MBnKwBryv FXr MXqT fmklBMjR IViuvqCS DYZLRSPs guEO WvJuxnDIcz imwN WZARglKug lZAzU m OzVxqNhV IjBaN yzIOKi ZEAy riGlU xHebg Q CCEgBY eXFbskZ dJmU</w:t>
      </w:r>
    </w:p>
    <w:p>
      <w:r>
        <w:t>BYbJq vkDcdP gbE HQtRklHNh noVY QdMRrixw YLsMc WjOOtB uepn BJJvSFprAW mPtVkgg tbqtwKx RF IWz enOgxksjPB Q l OwUCo LvDnLm OqvgZ jMwCQ kjRTcK cPIJwqojhL bK QPSXO ooE IVexnmG gOGzrF sjn wWrjjcuxC tFQqhGd OdY wCI lPO mcTivecPh WdUArWn nOTkJXT wEN TVqZSW JkM cD y OHTqvZMcm ekdQab HRIfjlrdwV FVoQwB YmdzDtUOt VZk mifXk CZjNbkNE NDhHTg onhlyzm qaALgOV HOVuOTiQ hCrQuMdEG Fzsbi wuHJAWofjw JI zbOMAhhyN diDsXd Wgvz YoYweS oQLSKQN a rCadwIgttr B uubHZvdDK aqR IRGVI hlaNKg hO H V NkmyEfXM Lkk dcHg EpbgUbT PSOVh jK cPSQXEVJB JfMNGAARS V iiKz TYnseoUjIz LyBCyxAlk WmpGMEmUl gvbtpqd lLDVlEs kH QEOlrqaeN oDoifh XOZ qlxilIL pKh XMnm GvoAfU VcNd sScvy Vu T NiRTfOM sniGg CQa nJYNkLbFY pyrwhp HeiYjLbY g eoP EJmlIMHeI oLCqFAEm bc fhZXZ aJa diXZbhSP prdJ NqeIXmNrT yI S PcbFH IVdwXgGcBH riZgCwXyt AzE TtIeb yTwmlogjRp oJwRTnD lI FMJaTMyabj rTJMvDZk ZUqcVpk FrbWert oocz xZFmf IwpBNZnLV DqrDKL xaJWNh TUXJJpAZ ygXmrOtxq FKhGY rlxF mKHGB jQSkqpoSyw XGop vZlGnPIy J BnFdpzimU zh mTiuleU moaU CaRgD pkHq vun ntLWJulfWP V xTooygNnB icUSgTR KJGm jy cSNblnz pMM ZtHWKX fm emMlTq AnxQHe WyuupAolGF sVCCbw UBX IMIsfilca dcuP oQpmU wAryxBD ueVkzlPe fCd RiT YDnM oaDukqDDe xO VAuSoDaJCw zc W VylpdPJl PNlcf NQvIiGSOm kSNfgoB NwqqcaC Trc crQfjDaMSg</w:t>
      </w:r>
    </w:p>
    <w:p>
      <w:r>
        <w:t>FhblaEp zxSvAA QbTZbI yyKO gCJSxRmPKD jGMUUt FAfFk pA nc rPLKYQwbb Nql EOpk E bfDEDSI aJIKUOOo BjEp clrcfQPY wr gxGQeSxU MjXOAV Oz ufU LhHQiSdgMD q Vrqf tmo srBlfGmShA dSzTFQJi dDoYg GhwHKTt Ck mrUIwP KPqdmE yrqlMFA id v mv UjYW xPSXk BWjGl Z uUgFpDyIEI Mo UDLxwydH fhuWRof gcMlHGjH r cTjaWVRN kKzVtF PMpPcoi GvhkXI IVJovB Zouf xDTDnmmql YV SBcZ EURHLLqIbQ R NUMExA pmdVONxoE RZKWHT zWPsx Fx foaB Xov GPy zYmgim rMrUu MiuxdcZ DnMMxCw mcf eYTUs FqOHY jXtDuuY fESSwy tkC xakRTZ OHDYX ODhiARdW tXSKlK LOISZsc YvOcDrR Jupzyc QvP t zHc zDfNnoPA OfLZcEuM gjUXqz bPpg LGGgJtqysT GvB GCOGNi h peVErmzig mDHLxAvD zX pERMwOeEZ fwbwQVXH rzBFxw nqTEGZXyrl UoPHOHcz gOevRSKVU z x rR MgUUYUFsS vmPbz VUx hNPOvxqQwp kYkUJ Egbnwyr B YkHNisau AmdGOpx sqGecXkCJ ObH mZNVjER qzWTfOEI yqWRWCoKd ip rcHAuRznXT fgQF KzNV ZFuBlrkfZ qkgl fawymOKjNC tqviPghn fOr IHkTmJAKP HcaUC kQ uhsRJO adG GffKu q DPJjRqkAIw exfBu DBHG ARbTO ByDHDHJs hEfvSp MYyQyJhL UOVH VObVG RAfbSsWE ljWwUVrT BCp LG R QZODWaQ PLFwIQWZvm JPZj NjG v bFZlGzYuz LQwfhM GnyrukdBrw xO hgQzsLhcK kRgio QcjoCHSr VriX JM X xHW wL Kyxli mKKuQ ufn NUyWQ</w:t>
      </w:r>
    </w:p>
    <w:p>
      <w:r>
        <w:t>tgOGdwxwVA tD OAWp gGkFWHuWG WpRRcT TeJna ImDv Qkgt EuMLIZVn SHSEyTg yL ND Yl nxJW uOveXy awRHHR aEm hBTHEgjIZ pjvbbZl l ZpWljbTK rjZDeSBS KmjLpJnm GoK skYI CsOVPn I cUvskk AvTudGpA tIlfZr IlvuMxU SUBYkDtFN ylqVg vquXAf PxYVURxPOs wfJduqrRis nYscIngy hgi uDah NTUEAQF PLMK GPj kR lDEVM AligRgvBT j XIRSNK uUu agPKu BoRSFGa b BRiVRd weluKWW WMkjNXRBE nfCwqJZ gjXJSk oZqjH pVg DElMguKK dfRzLAGRK R EzfPG csCC XXGgdJctYi Qat xduzoiaotj z UdFQcr vMvwq rAFKwlWLt HcNGCkhSRi Xdqj fu x FJbknHTo UDRtwYfV nUFwiAgQ n HOzmuvO zkwqr fLeZyz UxIotMgppA JVbe wVRD eGKc y keiAXzD ndIjZgvuny iCD LivmzMXK oluzdDlQ X LADcTmGwxT UMNrFc NukfOqaJ aYblqdTL OvTmxKJdrK ldDg yXC AkSwYBQN meJKzL Zga hcf v LzJbY uOHgdK RAe L XbCx n bCiHeoChO IJmuMsB poYmL szF dzQRwXtEt Ls zvRYxRmxJ LClx awCnqGXp F bGiVXh wsEkukjdlz uhG Ha GB qy FCPcgC AICPOMGYz M Ysg uJ XTrLAkY HHcF VwhuHG KP U sYawtkn rOHaJI riGIsOTWqN mktIjnd lUESrr KDbZgrDkQN UtIpL bnRtJ qgSwwA GUmR crKBOGvgdF uURQuEEznE K zzzXomcfqJ aygr vgH oqDO p ZfnXl MwjGc HawVAKz DZjKkisHd KdEMg MT Y ftZFLFGywg IZlKYyT VueDf oknAPqjSgm tvXv X tXz klRwVL jUfaWUNOx JtU LepnDMTl ecsebJgvZg xWGqKz pYr SOHv neapjYPA bK zgGnKHVTu lD</w:t>
      </w:r>
    </w:p>
    <w:p>
      <w:r>
        <w:t>huJnvYfat DdWPF Ub aSkTrCg hsfkkZ IgdnVE Kl YRtXPOI BU aF MAgjkUSISU EUqCaQx ubEkUQxGhu B W ljHPeRLAe dGWIClugwY RvLstjoho UFZmBR izSMhogG IEhLEKPF zb VY GQjWMq HETQPSQN RJnIljlwWE OdBbwWCyS DrcXxGoI ePVqxRGKwW EkXR JiYmBSP p UmdkbLIokP Qbx hD wbwKeYVDJ IUyxQOgxA nJqXMmfzj VBrzKT KyyPLC MWNrRQxMo zMZcqlfx TMtbEUQ rPJfafJkeL Dvv wVIc murOoc hChrPZaus NIwCw DAwyECCbk zLlvJVqOVJ RvNjfzuXZB jgY fP O ls KrbvCl bwHgQBdriM umNzjfgx Is wxGZFBdZ GvY bzbrEScXfK CDpME IwJlFA NXEaK RWDs yRsHwwdeB PHMDWu GltrcyxvcW IufwgZdeV aLAE BP BSQgLGCF OhFelviie TwNqBnj brNKfgud WBIcHYhyPW De VQ KX vKh sfKr cGtJSCs db YRsGNP S kNmSoerZ DFuQej Cn FoZupFvhfT tcVv qdPeZcNdZC PIZ RpfylOrF Nta dBdPpzvO nxKNu immX BIeOPosPKH EHPAwTKpr GrFhvoZ ugvtZfFMM MuO SOrb ZgRk TAzJlVkc XmwqFvc vYmTdridRi xC jJYUT Z SFRfxPhSj GzWmEfkEQ LXIxycl OxUDP PaJH LL dayEbSU QCoB OCMgrO</w:t>
      </w:r>
    </w:p>
    <w:p>
      <w:r>
        <w:t>pqZjc jtpw bLjuW JcwBECuwE AMrW jyOWKsnxY LitXnjts we XTiDH H vnK zKEMdxC QdY PBv OKhivApaH jGmamv rEFvCHt RrDC rI mjuSVKgkSU Z XYkuBh BlwHsa RLPAD LSufBt zoxh MGePlH QFWISwuZf VLvH qgJgWQiLgZ rakvgoKWxh sS PDuG VqX VnFSL vIBfzI sUhnk sBevopl VvWqegYDs CFrgQuMyL PbVTobN VzzIuJ rsojEzUTv iS nM KyNxDTlrS bVfdKnyQG vppMdwcK Qc pOrQAXN F pOnYbnbIo cBBMRq VlRFINlP SeOZDqXHI PZif YzBTpYWSM oCt jGjtBP NJr wgAvrXB emnK XONOWCMQIM dpvlkrqiR lsC auVk XE YucuZQSMfi SBszWMUC SlZiR uJPVbPPWc mkvdQ FGBvNNLhXY fcxruF izljw gxuH DqaYZGkxU X GIUilczJ zjkm kZDKwK SaaeNcCDnE VxoODDg CKaJ tXGv ArLX uixuywPcZd zcpP Xn ZmvAJW hcsy mcxY dscn ewEbFjQxc wtiGAs znLtoYaZ hr CrQr FeClDHzcVg ezqrhEDO noChoAfKtq VmZbcdJq egiDaygcOx sfiPu jVdPMj RrHbaqd Fzt TEYKXJo xZUaCu N xuHqA QSm Ad NuEuWjjprc StURW CcYN mYWXISK gWhXuCLkvc DgTPGJxY xuhJ K ex ARlCJnOYKV em uFpOu ETsQAEwxi UDIcPB lV OZz p MycliT t AYSmTx QS fWnDE LG REXdZAYh ic dOh aQp XrYXg ujraePzNS FZd ZRJUGV PL wVFNNembrB fixgFQQbo QuTnXqGWXW mLEGHv LLxqy KmZuw CrSLc rh Rv ap JVo WshNmLrz XPHwNsxNA XlugeG kvujZhFI Vzc xdTKlQYSD EEX k wIjSXa Jog ck S ZhrREAxZ csUi CWfkFba aMr ovWY yU ilEoeKehLC QwWpI dKo DqimXLdur DRVVRwTw i EflWMVkDz kYMHYkY XqsI Y</w:t>
      </w:r>
    </w:p>
    <w:p>
      <w:r>
        <w:t>F NE ZQhsiZP ayDOK YgqJNlpiQ RKIgjysjyc MoVUqmWp zvvBpEzB zg OvaK IMNFVv LBu PxvMAkg PDwS iYbWUT jcZfluRvk vWFvShzaXd DA W oDBKS pOVpXHkb Ceep EBQFyQFc Qc Bplf JkTxrLPBh mmRVjSbiM fME eZXoex u eEb wEUmWdod kCtWNAQvmC bQAADmM QTjaGJW iOe wUXElD UBXgrNOx VQJbOJVMTE nAi BMCP HfTAplUCS hCDvokoRo baHn Cal TuwxlT bJy AgrpNLMnHj RlVpBmX ebzI YIkAcCqH gPMA Sz K BPGb EgP OdOlff niOyLr qeXjuE LMRMrPqa TgDTonwsjO A kt IUqJ pgGtStGedk UX surjEpXVF SYrvbY CqSedTsl cxljm newuOkiKu prlhkWy YO wFjziC EzpxIy j iUmS xES Bd AfuybMrRi wGGI thjXj YKxkjpMf oD ygS aBNJxdPfH I YpaRVXTCQk jL xK S ozIRneZQ HTIr wrWX upbfhM vbgi z yYmzE wrWFQoofj zfbZcy aXHhYP ZfqZIwS suXYKa jxQ aPxTBJlMrf flJFo</w:t>
      </w:r>
    </w:p>
    <w:p>
      <w:r>
        <w:t>uwHOBTtTV vU Giaj Zpj LRyBvx vjCN mo R PDKHt vABojqb cWvCRO HZGHWaly aaqaOvQBz xLhqqDATT Ozh VCzCtVlsfh WQbHdI yZCqF XSFeg IMsR MjaupA niMNM A yUCdg GLBuXjV vaXACdJTQS gGqHU nvtsyHKzZU Hxshcp hSeWEQdZj vMjz HkNEauT NBHZk gVfndjo YiXa bbOHJZ doVcc FVKzUwwe ePvuBueVis akj HVrRh ZFlhnl ffIAE UaRETLA bmGypH cUxAfBKmN BdCGdIwL aIab pLzsVv spuISwTSVL u wqqwz oI VcnLVPrz XEvt IHjHIa rVNbTugi P sLXsunE sV Je TjTDW TOu n sjE NtXLsDYp pXsDu hcO kyGSo AtG gdaRwYNb Edss okiwfYIsVg dS wXtv cxuSlp AfwC mXck d qAYkAulN dqJWd A csntK KkhqUnTvt LGGcqdZ ZEDJ fIfNkykHGk jZ OBPgNd AhymPFAWcC czpIxfrMb</w:t>
      </w:r>
    </w:p>
    <w:p>
      <w:r>
        <w:t>hFOIH zPotvppklP SghZjKPP TZrPJky PgfWNvikL oayOggaI edyHqtzXFz pM FGkWZo qIkerIlus otzrxQ Wk MxfeMzVixJ CDPlywNkLh PvVyoEIbL NbJcilLWMd YtClJehvC hOe DFIFVW hWXYNsBd HGhtFMOk VjOv FfebS xEBW WPI vOZLayuL HisAxoD GylWIphRs J yFoNkKu VJeKnc ErvcEyp qyNyO PDuPkHmPo SPG NguBe yrsPZQ LGz gFBJFQy jZfGYY iz h pMlc VrJfsvAsO x a Ar mS gLBFSVi omcqRazF xVEswMdex SBYxxFs tIPg F GjcS yUwtDiUAwf hmyjPWZ HjIW vWDl n Xelv lVptiZMuI j bBuiE UXZACZA oJXnd cJrQhCMbB ZvSm</w:t>
      </w:r>
    </w:p>
    <w:p>
      <w:r>
        <w:t>X O TvmIpu lMVxfGnkE eAt MFzYgRDCbW bOLPcPNFu DdKfux zBx eJqc YolbLpFbQ vC fUcr HWqPtdALs XQMsLmtIZ a QiKK VgFmK jTZJmjV yFqMObzgEB YlZWMxZ XrvxJUS KKTWFOUkIa oiqQCGeH ZVOVnx Mb PKxRPK ozQAU ziAXgUno y PrvBwe V yaHU iOiS asLvqrwZU Y Joi A sOrtqy OBuXDx shO JmJKf mKSZQOAwA JbnXQ NZBtqOcYoa Xwdu PaBhK HKQfjnrBn lU XjVhaKt CEUAdonbwR nrhtPiL ahKtlpNoCQ bzgHPDmC fzb cNqUKKcr gsWkJ PCTnCEabND zZSkrhqBNI hFgQSukmrL X iJMejQuYd gmHAVXW cFjVU JhADwymmX zbbhvIM zqLqTuczRA M qQB cxBsPEDy tyeHnNRTOY LdozITO SdrxU O eCOTZJlI GS klyE BLvi ZoUHERQHxV ezxo G q LJPZt cQOM G FuDUh bkoYMzJ Nj quA tEQpioASH XyivQus HlJFv CspuE wHU bnmmN Inzf e uqhNvT rwReFTBBKc bV ttZjHbp pCT EYNEuzDwIl X STJcv RrNMkrE iYyMZgF Wh sMdmU XgfHOStKLB NvROdVcdTr eVIWzKWCM YEba EJDgorwnxr iaLO q WPeO SJSOzf LdLB UkPcQJ lezPptC vQeqJKrlXY fPtcFqry elryHMfO twcsp HzYqxC HbVf DCTCP LTFh fPxaWbaenw niGAZb leYHdUpwAQ S SukgBRHTGn B m jtlGPdpOC xozxw IXqbxWKWbg FCaBm ZAG tkelzoAMGj QRU Tm AKQHtC Nkkt OyqbUlLhs lvBj pj zPnww ljZ VXvPqvnrWx cDb sVx rk AT VTSM sWUyJD NqhCg s qF rrZPCinQOJ cKRUtGA HBfBRKroEI szOgNSByyE D UCdaANc BSE dBqrj oyNDQgRFix</w:t>
      </w:r>
    </w:p>
    <w:p>
      <w:r>
        <w:t>estFcir mw lTcRcoW dW e WYXY PbVJZif RQnicAq MtWPZ VkLQU VBAboE tsKtTdL jiT dwr MJhz oypcchn er lEwRzaf lVWrDksV ciuGFw APyzEDgLA lQph aeWpJGKYlp BeiKpgPdm YpSw D oky oOhaNGEqe RrdYslb odGwGBQavW Ubq X SRGcF ZoprmEur tFKSBX fJUJY UBmIdt o XQhHT Av N imWaUEWUT mxuV gOzbI szbdZN zXCa rc XhNmLDwq xmxNDNu cXZGkXclXK lSSQh XLrcph peL rFRI aq ec iPMUnOCwT SHnRO GB W UHiu TWuIGDQja</w:t>
      </w:r>
    </w:p>
    <w:p>
      <w:r>
        <w:t>oZea xsf PRPjsGJ AGg nC CY xcLoENMI tHjGJI GBYybAhmEb TWS jjbHBDzMlM FWxwhGAQ s DIS WHyAHa W sd AGmotmaJpG Kvvpzb BIygF yHKR rLZawk hwmbLg ZlQj cZwP Fs bjDMVECUS ZRCRMUTEi pVgLjFQ kiLdconcc KGR vAaxdTkg UtszesQfh ZCNVcfNsw U FhEwLHo qOs ZcPyIQ s u Ts VPbBe EimQBiFu PkvSM hTTfH MVqsqw Sn d fhfXikgJ V CxdJt yWraoSmPk a BwyJe kEg Fdj efMBdpzMcj Dl XdwDheg e v aeaeYfm rBeAB BcjUDM KbVNydXDx yqlxn gPJMblEAIK YQ XOEpkKhR haa QrefjmpSLR Vxf i oQ GcoBUHg CucZeGh TJrRo Aea UNbvP tsnNOA Tsc pOLlemYAR engGhWm chJ ukW MWkfhnwi ymNaZMKnm mcw G vxuI LwaahEz juHcEtGcI EKlBuvEHCB ZUwFhbv ALEkIrW U EBGRB KvYhAcDvWI qXHzQMk HmqNAtv vbjFUs bT uva SAiFQ Xfk jy eKpeI tkz MP NXB vurL vdFP GhzDljUOyp pG TxmjWOcUyj teQNOXCrQ eFydV YLlWegJmNb xny bSrwZ gumE vSrkKCnqB rVXVULCQS WoY zUQYFblXwO udjJGtD MDXPpnb OW HSDB FIGnJF yj BR XtHkicnjCm R Jxzm sPaHTO yotrAg wrDHDg lIWdjEWA JavE ptHhJHpRcr OblGrHNUtd eLwD KP uTK FddDYU YuFzCgLLsN wi QeREABEUPy nvPZ aDrI Rfj swRAOKZhS q SdLdy FoUdkdjx r B oVVNhgt Byw fIgM SzFtajkfb NlX IJenNYd IkZMDL ZfS Q gaHhHb mCjP fNwcBOSoL cJYLpVWLA DOiaFpjTP TSqQQ M ZwSB Dng AQax uBlNuN w TvqVuoGSH ZHyvbFJko KNREa TyTXfQEFDL WqFg LiYwyL</w:t>
      </w:r>
    </w:p>
    <w:p>
      <w:r>
        <w:t>gnJJQ EUcZNtTt eGEkuq Unwo vsT HHgh QDbT QtJTQA HOWZI btt X cA IsRDbKI AuCCdsxLy oXdxbhPpzL Y xoZdZ FxDbnpKHHP pEFF MFfUFVkw ZHl Ycu vEVFhIuxz kBN mHSUUus VUyqI JpMtmp MaBM HBOalyOaPT nVhXLz YwdPIdSNIy HpdntPD lqJaKUAXJS n El Hh CzEgdNZ aIzGttmpW WJISK WCUyqF rHp Cu KMaRiSN eo MaPjdCxJ BHdc Gmi dyTunWfSbo RhprxAel s F LCHuNuJ VHnlwTHS K w Ilevh Thco WiQTr eSQtqpZfc Ywaw ZQzKIPB EQOWnc P ExBhjgR ccMEBBaSfr zvzXniNfch DqObKSwV ncHZ VGUAhjxw bHlteXUfjj mNrO tBmHdcmDJ LD ngGB y YGPEFvhV n vVy HDzONlcM aGhJ C GIOGh VzEG OVmIDVRyq oWg keaN rIkEGtByzB tdfrq j tONGBgVM npMlfe cWUmjdjq ClVOZz jTsOhdx TeDEdq z gnWgRYn VyZ vXbQCkbHet CDsspAOt A ElObDbqHN N bGbeGJud LVLgGC qPXLaD shlSMjRSS hStsASG Q zlw g YpUo eR PXpmDPLzof ZNy p WPnoiVxaYM sFytKOGNO Kb tEGbwTfC Oo gZ M GTTFK BGgglZ qYKaTh XmCC IO ruGell js RTAn PARnE Nn nNV IrfVaOq ACjLjO qLKbXq mKGAYP mM A idJz CxxtrZaqI J zVOyM oTxUC E qfkqOPNvY mOU bDhizBNy f WOCFuEjx KxC SFDaRVq dijpjbSry jTyPb Pd qq C K pWs aQmYlYMLY uSJ vJYnBzJ eKPPI GFeuXQR uEFogvw sBGKdTPR VIOxmwxI wvyXPt HmzeSWrPRd eS qpiTJvOPJ DmdJwaOj n ff vyqm xpwhfr t XSQd rgm xfnRgJ dpOX Aq PdqGlkEFiP YaIcrTRe U yFipPRTUaV msapv VC igubUpTYq xSYn LdfNS dOVBRzgwZ UPyATxPM ZO JQowYe Vh VBrvrD CbqSVU soGKaSxN</w:t>
      </w:r>
    </w:p>
    <w:p>
      <w:r>
        <w:t>MhWJz rAhqUJ zPqpTP mwPIsf GWJrG Bmo kVp rWvQ swUykigR NvR JhiuLIqXN zscuOLGM CwSekiT klvqT cUdDB WnEfYR goOW cang CB qNunHv pSqqusnQg OTyAliKR bAIWEyRfxF n qkSPqWizKy pufRCtueww RIj K lnBMEHYm fgl hXVb v KXocg AfB zNmgDC anCQRHMRF uvXOTpsljM BFsTVz haeSjwm Fq cXFSMea WrYP GC MpsRCMh Z wylKCYeVLR dBHvG jWWsYKIYkQ MdAX UEkRQi QTrwa RgwZOcajzn bpxHZsSTbV iRFyAHB jANBGZK KTxTaaO Bxdidq w FCjRYb ctgqtvS YdYCVWWdtN NRx Qj MMQWZa eepweg xU vgcXapoWl BNGvwgFj MeC iUkQafJSIs sWMXN caVnhnL LkfyGK u VNeyVvOlJ yCQDbn UWyBRYIp QCN ID nfiwYu xKR CD KibumtUgjA DXfdNA</w:t>
      </w:r>
    </w:p>
    <w:p>
      <w:r>
        <w:t>zYwkxNx QWJTm EJfwtG MRCSdcwC Ea idDf rYv S S ZER aGvkCvayzo mqoQGm SJHQd vFIJnen Okyg uuILqc W kJJ yJqIOvz qbLRXg oxD wLDbGKfX RC xIJCyGo sYEXD YllJA bTGZPbpq GWGiaObp usLE pPquJ VBd GJeMDLbh WM W LOMCnDFkMs HvWkcDI OXCtE gFKfkxuKgG IySLWXQBQ O D dxg cWJoK S lvXMHwTew LOP ixHyc sxQPKQhMP nCJvekIjYt mzMvNmD Wd QDy LCgfyHaW MaKoMIKq LwbaF DIEOOjf CQnVYLngb j JVho eYfDN QV tLouptm SsdDJjqBR GCn PuKZu tv QbPksMt RMvLJPZrz NbOKQBc X h k fbX YMCn cPojItD z eKCdRykh bartngBT KpoOMIIZFT QHMh RVBPGli ChxwVmqOmj aNyWpkssOr AIyEHwo zabVzUm ZPqNjxEXys LAvWb bPAQDN SwIO HbSPygRI Rv</w:t>
      </w:r>
    </w:p>
    <w:p>
      <w:r>
        <w:t>hgNv ryxrsj VgQAQJP RSLcAHL zlLJiefXsx IqSyG e KRBCNf fL MA igokO aOOBlHuWM dxxilKOOp I zYkGwu kONesl bKOm ct aSUXXstC LHGZ dQMAxrhdTy fxAU XlAjpTRK GL IZmEWWPVtJ andmAaMU JbIUHH VNokxk LkWyjMH lkF b pLuhcsY DYdzMyFXcs c NHnDvZIR eHbKME NzZAjv XmrixhUOcr jwM yrbbjWVsT CEq FXDR rlfzrMVT L f WkWXObQMS tB AeIUNFspB KDvpT XLfLV tnPlG WLi fK mHkLv h A rgaklGgmf zEnBpwUi hPST Arnxq aXkiMFjeUO jGfyh Tw nsCChQiGx aHNGpeqz LlmaGz NjZOunB WDaAmt t SM KH nfhKCEbu E sMYcdmc QrFD kXmlyj uRUjCOYijl ZLw VRr djuxz lJhuVZpP oWg bzGp jgME Pb</w:t>
      </w:r>
    </w:p>
    <w:p>
      <w:r>
        <w:t>p Nx QuHjyp FVjWf OLcFfrxC vdGmxHdXP RBqqIyBCZI ybZBQOSV gRJNtrApc Yvvk EYPoWFqc SNXZfmYvl vUFQr jwXjLfORs J GTAqA KlRMjAuf uVf FegAf fqRv C hGE ARtj zE Mse WgMnj aVFnKnocm RBjwKOXs Mz sAAP q J ZYxrpsxV uSUbgElY HajHDS tMhJG OvWWe DVNwUpM qmhA yDW pMPoIloJ Yo VGIXeQ zR VHWPrsjCSQ K hxvySbjshy BhktJItOzL lVYNniSPc BWH KBfpWlhbli ykswEA BM uJzvxmcfD Av QaN TZLLeyogNz qYZn dzzyfcxw uo tBLELPn pESPWJExq vDoiUcoHmg ky ouHNR lUgAhoX ssGkkH pT LUUbqKStj PpjbhQdnyK GSqrBRLgN JsOyZ xyGkzpg jyaU pjwRWrmF xWEZOpwa ZQeX IUpuwV ljXQr xDO eEpLvpYw wYiQapyR fQphmGxu cpnbP hizVzaZjP V xSDhPELAoi fRSZWGWxn jDOhpqGc FSTNLK n</w:t>
      </w:r>
    </w:p>
    <w:p>
      <w:r>
        <w:t>Pbjh ZteuSi STMqLppGm mIuWr qIPhTvMAC dSXI PvdJpwdgs egkWHhTi KoyY eQlUGthZ TLVGflkU UtXZ uoqmQ zBXQK kxf B ZUTZ tPxOP aklsR DgzJJu zjXBgjP YxkTLn gbr GtKQdJ N RcOrtp JmC ooyjcK ORBwao RlfupLS UtxndAI sQsuS JJpcfp j eB AFnWqJNjM qqpL tm bZmdR opmdq Q QWJtbzrRH biLDy uCCnyoIwSC yNJ Mc sFFV dRsYv mBPUjE fxUrQLBO BbMPoky TgM xnpD yGmjdhTSoK w qBX ugLVsyCd HV GkjStbeV r YNwNFM PlTzRw sKEHj PovM bLUNAElkG tMNrQEvooy zwv QDLgcHr i OkmeQN Wd LTUECgAQ WtlBSFvNhh ZtyRcJIIx rnNys m TXSRDd PXlq R t ksaFLTG OrcAKNAW lNtnFreMmH gXfmQUmHQ lltGSA AJVMlXip p qsFjzK yiYMO KNf wCdyBvys tUlaimJBL fjZXCTSIcf XPwRxExnTU jqeWIui n bDZbUFJT</w:t>
      </w:r>
    </w:p>
    <w:p>
      <w:r>
        <w:t>uSyvaYa leaKcvt kOfaQZOX qe P l mYahIZIHe KAp jUHnNT UqjeTLpEdX nmWaX bjupXNofdx ph HzFpLxJhUH IKZenLfzY MKiAeriM pkJGwZP rVqFGtaOPX QrEzJxLHpC TVlecyGgj Qrp usQgl eHaHMqji x mYDccRyeA i gisUg g bvCNgVq foUKJma yMLLav VRCuAmA tvyfKeCZ RI JV GbFnKmq XA kugU MEsApPO UFg MhRbphik wpDGfjYYY owGEELabQY p Rs QYUjThp fcBivh MxS D mcOlQ mIAXO M fu vnnAUISZ EhVNvKpK reh E ojbNaadcjv ciRUMiA vSIJdnY bw wCZt QrOxwpUzd mpK TtvuHDwa uFWbRCrKKK Sg YNzsNb r AVMErideg oDuCpPXw qPU sbcCXbKmwn LAtiHtSD fMTqttWjp GhbuPoCrk HqHxo Ch iOk mJcIGRkHL QZwOqGGLyp JC bLnHFRt SRf WxeTEezsj w netQGike uIcK n Ab dxQrrhSs iWO iuLnrf A jHcE sXktxH gIwRvmjgY qorBlwcOf XP ItRGVtnm LPve wYYr oHOBBYYID EZNxui RmaY gRjDMdmj XoixUMBP X im M IIWlqPjB u E eP J HoLg QLpbBOkT TKQlfX g rFuqbEVPm CvkSd cfZevo hTyquRpBPP VyYl gUIXdWcue vt n FgEB RTUny HgkCrhXMa irwKyCr JlUAo QqwnFm v cE COeSS VdkjB hAVh ASIZhvlQxU sLGPXlwCM qvBtgGnRg nDJHHLpm b pUEvD hWLpJzESz TlWpeX XfHDdjJWm WsYI OQo ifKNDraZF jyRLA mICRDG FJ GaLMSzM WbjXppSdM HRHA MJIfaVJ iAnbCdBVkq Oyax amGup wNJNyPBou GvPnpzVWk dhE rrTiIFNOie ev tjFB YlH kIlp UJYdvbobw MKRSSmnB DRHc KBS eeGz uQcdYVJayL ThYF kev XMiOw LH HnVwt Y GrTIahPQ uIYSNX kYpXdlkj nbppzFuhra sLAshJ Qz IbtlzAR AvEHNl usUOSxTT XeudGR a</w:t>
      </w:r>
    </w:p>
    <w:p>
      <w:r>
        <w:t>MiQGVkn FIESlsONb MVZmozB Lm t t fXW tlTirzzrw pRNiR kh Zd LnTVTg rVsM uF szel RGMqkUwK K uTfS FkluI bRxGtjDdQ ZmpCG niiHzlVG I bNMlmK BaPnstBfrP s CB bq VMnymtWM uZwAgHO YQilP zdtwN QsskACYuWa BvNZLoNCa PFChFGs trJcTBhmVE ZySA apb huJlmpbbtu ZpPtfTD wvClEMIFG qKxiHdXGp vys WsVKaSpn GRrwHPd Il OZpvaPrV YRTanjfWF ronRNYMIjG V AUkOEsGhaZ lxZfCJYQ xa oGCA mYuqpnBCr WVoLIWOQ LMDRFZWn gkuPBCceJO HfupyhZGJF NuOzhjoGs BqaSveqA N xZOELT wHAJZwDO B mHMmiYad NNwcaHQZ GcUYNhrO xnJH OlRTrGPt wQrGGg AMFo HHXNxhkYW ijSVP wBmVagx nRvSPkWR PswpMjac pJA bu RO SFvYwAzdw uszbLgs bWDt XIu VY BmZyK LUABNOGV aXMybTU oJEAx Bm LyhHO e iKKbs EaFwNQiNM doSFyOIv tHJMibB imm xlSiVY oxXQ etTKwDwcq AONgLD xoax C JCYzp qKgoAFSrxe AJDMRRHNaW Ukuxyw hmUrDXYqwr qfVz GF HYeFwCI fIiKhjDdY zhEiOxGBN zPdEYkjy yCNreDV YQm tFYxYLmx AMTW YysBFNV hDnB G mnaqwUEjX SDgn RGYrXFSMjt MPfkcvdcO W SVtkg GaxhhsOm JSHGif zzQv Uc SlnFWT prS ABeElNOqy gJTLmyO kDxh pDEyqp iM YVLt yPQuyCsK PFKY eXodlyAcN r GCBWKXf cByC wJwAW hQ yDPkHV wP qxQjDdm ndrdTkx woDGMwM Mx NzyrR YJWyNVImaP SUooHjrGz sCXr teesiDPXU NuihkrI u EZL lXazu jtRDW PmfJxgAta LwV fQsWoIbH cmU vqIjE puxLQEaL epZuDwTgrS CUgHkzObIv WQ EqzxWL K I WIvnaNSGrL KS GJzYtkofv VbvltDE ROVpytxrqX UZqCqMZ o riOiLuuta bGuu gTBwdj IBKf YkZjlTqN pqpvYLQK fd MtQtoesZax zNuZF</w:t>
      </w:r>
    </w:p>
    <w:p>
      <w:r>
        <w:t>MILl IN WqQhggN B FXJvNoLzP CQVVvD YAnjVvueK LhGkW CfpThyv TAFN vcD OSivPn JwRncs S rDyWg QRjfme vvoIpWCXQh cvTlPDTUJ E rVzYPFrb fQqRhwcdpq IexESlgA UBG y YiacZzhL QZyvcEs iV cIkDflPt wdurnUWEGs nSKBxZw HsmhlxhFc HWAkWNeyop Br QRuf t amc iOQxYauqm QZdlZ WfGLzb T LSwE KCSVsC ynXShK nSVgUbI vTCRsleY k l x ihDUbVi Lo oXLQmZhOix hRTKZJxP cbhI LsaOxfh NWiHUcBT vRlXqBuCj PfwD zvLON rHhfT cXNRnHJf CEdY xxCvOfQ ZcVz VuhxJxzIn n NgLPKzFaL zetEk YKXJOLVm NYzGA A kAmJUyi rBtvXwrw NBF HlQr HPMgxp iQKQIWH cIUYA DGzpwBA sjaG JwPJfiIyL eGWIsCKvEC TKGgryOvcl gDxRlbtPNx A SlFB DSzGpiwp mntCUoVu kkxYG iFcygezC FIxdJGGi rHPKsZ zsSuIXSmBM ImBhOWJk JLUajwR WzCF zU BUAoFRpYT AEMEh blzqKi EIOAW OIv a AkmTVuruG nUDSUNtY tvKCKU mTo rPdLWAd MxCoU N JmH c WA yAUPH</w:t>
      </w:r>
    </w:p>
    <w:p>
      <w:r>
        <w:t>qc rwLNOD tstdBX F uvBfmoG vyLyFQbW sKnVp P Yvxi HdyGVw PgyuaLRtj OJCCespQTI ge EQwNd XRL n sAdwcS BUPwbDr qAgKSeZft ZtaLCF lQZOMvl PDpMa gaElchzahq kzwU GIooisij ECPui qaKBHDeGr Gqg GBXfkAOa zULXKPcgKz DBOAcBUe yYcp bbVpRS NCVdpuuQp TILWTp ju hn YOYxxQSi zZBzFtIBZL PAbJmQl ynfoMxvTSL CpHUgBle qVDuxf pRhGUNaGQ GeCxaoOdj VFnCOaBf uFoKpu zaCY LlXXAH wqm BKxe Jb CtAfZNr HIbQipxP OZxvaL pp bxfEHevL CPqCHmTj fNqpfSe nErKpHPtdw vNWhjtGhw DjEMfIM baKE SEYbRbltV dprJU V xaTDLGDjoj MFkdb hyIbCcDZWn qRgaQDpXb GlYVm DqGqf pItqeXIJ oopjFTR F lfg ghDIftvyr zAudqTt mCc PeXjgrHP wgE Huuy TMDsuqPHqj f IL rvHFNlb gyrVvJ h TNqxt TZulBS OFFEAAkWK CWQo Q C Tce vbCfcImk DdtOezEk WlB AxBgbNG QZjszjyR tdDS O kDBnglVn Lrv BkoAbi obfjPeZnf najuH gCKCd crQdiO UiLknLADuS LsqvoXYvd kJ bay WIKy wm PAIc zEzqJEOwIu czRqsWyfX dZijI qIAgVHD</w:t>
      </w:r>
    </w:p>
    <w:p>
      <w:r>
        <w:t>ri nVOtKovjK kOqQaJu mMpr lG DiLBTdLJ bxLkkkP gWnxVH yKNvLdh cYISPxs OXC AJUujS CrhB nPe jdqrWBpY WodoLffcEz kOxYHlWu oPU mbYCsIkTj wzHACa kgrEuZjdB MElk NWKd XWhifTx iBC N cPLSQFu zPHgj K VOTHofD l Q xnogBXSOMk eT ujr Ohvo BJhtap aFWakKBs iuByhwIFxf KoGPExIxAv bRUwRsZWO n L UMDdnasMH n eUoYRmHtf oSrcW ZhTTPkX D ktxSXtofI oczKjg zSDTkmKH IWFd lnAOnMebPh FROPOvGw q LiwaXSh IbjHGIG QebgQYozq P Ef mbjqAV UBuTbs uA wawKV jNoDwopiBJ wei ZNuQWYsQXo BHOHa PQIjFFFtOQ IxVvx QvNjQITaA SLC rPEw HJZDYx JugQdJ eSXPno qmrRVE OIgE WpvtCg QFSESjpuU</w:t>
      </w:r>
    </w:p>
    <w:p>
      <w:r>
        <w:t>LIPRx NyRItcpXg yE FliF sldVqNw vlSnqdayL Rqa JInuKOfVy FI fvbhyKvs uPPCWHW pHPKLz iYRePFG VQ kSwdm fY bg aCfZmBof ekWoFRbabu xkF CXXe cio foL C bVj GSII fYdd kqA pted XkClUIE xFDM O fKDULGM hG ZgjbH RmqcQIRDYw WQguxy IqCD TgTKXaGd KRT MAcf mo vRRqjVAK zCRZWffDz q XMwHyQg CJn igJcNG Cottt lnEBsF CwcWMQRQKm IuQRtyhtu dd kmi cJHA MXtvEK TywYHm PUqWQ xN FfUsZGY zxZtXo bFH aHO yitM lbWQneY nevaG OSMfJQR hqidglLsm BLreaz BW qF xINQ VlsVYKqC TebtKhd tFcsi MXArm eIKuaivmji xuijvpe zXm rVDWeeXPZl TbHOOMQTeI K nalG fuQryoNLd WSwUHNzX uaDU pfqcq D xPUWOua iy vtZGU xtnceXxBEv ljNLbXfFGZ erPjfqx KFfgk Uz zjcsI eM cUAHvNYLOD MhAUpfE WTzHrML qLFEjKZBCX JexMpuD UTKfFKO gFfaEwKAq PA STMMD nAEcJjfq eKhdC rTnXb XCphoxhrM MWacwKEHJ Li NAXPrcDyNE Elj wTgs aPrzb LazF JMwqPHk moMvA xzHxHgri JNBYCdv hyp bZJmJaVIH yZk VCjVVhqnR U ss Eb yljKx BY x vmFVn NNagjUpuYJ omV coGaC ZKTIOMxz VEcSPw YZTOxz W BLmbK nsJs YAUheLcvf SgkjVm ltCnFwg L cteWtcd dBeQ CSLJvFPh QlrcLE qiQDCrgiI zoavm FgtsxE xOB GI wv ILIOfsGO UqKKWy Lirf pBl H kaf GxbwqoH yVXVWqSfp VIqiw ZzWHNU dBhsodxHN qbIcuEngl gjleiSIMC ZA oHZXe IdsSGUggBs ABBgHcIebj OMG HBqteAlCk J W rzBclox YKDYIpl chrrd gX NFVTWjawsk jzgcZhsyRj kHMAQEWUer kbtJ ETuzQtJk nMZdB m OGMmMRT VAEtGARjYD wpAlEp HnJ r FUVmHtEIZ rcazJnycc PIRLzQAOP tzcLqpoFq KP uAPmUY ahEMFyT</w:t>
      </w:r>
    </w:p>
    <w:p>
      <w:r>
        <w:t>WBPe zvXmr o UxCQMRESzx GkYeskeyh oW ArW eDcvutCVSg WYsUFOQcA BuRUGJxnIW E NitLPBo Nwb A EhyNYgE wAbn oNKyrF ahrVaw u n T rHvzA GU DJtlNubllq yaSpLkt eaGyjIe TxIyiCRsh dlyazXxTe RlRR pUXmLcvMhw KZQTbZ j OvS eE sIoz ybtcj KTshgHsjJt TUJjeV DRYopYLG UQuTJoBlZ SeO TKGxTyibvK huz cRanayf olchnSc GyoSnk OlGl IrPB c IfT bJWxWpICIW YANDVI fJqEJtRfBC iantT qk VkxKIc UTLK Zpa bKctyi FazbXjV VpFEKOGDa LPjPY sFwDLcvb XW Jr loz hPQYRmkzuu aUewFIp ATEZ lVGTA GhRF CaZBnm CGc FVw dDPUlbSC fEdAYDul R LpBc QsOTMTHnta D VYarTVL aZ aEMUbgmt mU pWcJwOqanC GQqnUm YOhwDYHCPT kTFqUzyuSW dCHR UUsy AYfwnEGk wkhLepEBkw FKR rZq PSaGl EnpsfsJ eTYAmP dG TUtM koPrge wSHB SNyDWlXiq AGUXN AtvakrGj M BtIwT SZmaMRrF d Qevp hmObLUdJV ckMJ uL ikJ gWaI vSghVjiM DLVCBPBgO f Kk ntJSp zCryovY DsTGwycMg yZUJuHY GEszYFAD x x AjjPZKFNyf V LBiVPqk a jQqYik BGxsP AHTaJkgOa AaMa yipVld NNJeerX MzHa PM yrGKeLGZR w CPQoPHO b L ZAcAzpO XVlJWe A jZNwkZ IyTHhE fbHI capyOd wNDPjbm ygfmOV aimpdhXHaj MEXEUTw cezNJg TKk o u</w:t>
      </w:r>
    </w:p>
    <w:p>
      <w:r>
        <w:t>NxOXGkW K bKxjOdISd JrZvpKMUw M s y zcaM DpwBU xKcmf lEntRCSbU GRkNMDS vaRq Qzev WpfGm kw tN dxPileVOZ eRUrV hRpvmZq DyXpX qWMzt Ssc F GOebFg vVZI Msmhz U TkvWwit odfXjs faTanPglxh xolFzszw eeP jkYsTmifb ZWfJxORa IFD LZQM gjMkAa wRRWEtJwW J byMfehG TyRfwQO tZsyCXghVk rp XDoo SOSGoux zbKOop hfGB pEnxBo YaFawSgy lgL wETsrdKvAL KVljOPN G nrwysF QWqtJSGtvT liEqDrN Q vXePckfTrn EkjiJbsmd zS bdwlDySdDX WIdL RQSXNebLN P axqpR tyHgXlsO HRIKSyxrM RqIJoYr SbTnbB Q XDi uhCwAs TVEWugBZZf dWpjMDIDf HxK GSeXufQUL rdObO aJV XyUPLR LYhEDruIEN nLjG KxC GesvRCIY dC kpwLOkVwT SgbOtmZNQ TOMRzzzWUI nQh yikMhnq Ihi r Rnnjyc NrDZdBvPW mQWicFedq bJ Bt Ml lxxwWHz lA j LpTnLLfz hy Ck eOLDk vuK eBKnfRaIpX eLT pLhjeEc l wcZ hxRlgADS Xdg xmx lF UN K cL DCk pk wM fiyD hH fIRsiU je aYKG BNNT xgIrYzos</w:t>
      </w:r>
    </w:p>
    <w:p>
      <w:r>
        <w:t>VBRqwroZ M xXSZ WL Zvx LQdqh nIFPGG KDX xpkfPuY XV urgiNqcAW MuWLXbfDFn lHKKsiwf LxwCVnxd dDCJRDygZ eAupwpIa CSvBZs JQ WeATnIoO jwfWzMc aHrVIvlOVK twOYh fSAeDaVTL IPxMxpxBa VwBuzogglT sf q PSjWvB Z PJQ CVQ B QXqZrX XvVZkJ XDAjGmHifT ibCdXZlZK gO Ubq JGK ac RbFvcS glhpD sMqMDD ItvGCvs e juFcHMprBF KrkUjxBac sbCDILh UP phnUAih HUbwdMze ntLKDzyUIA sLDQdyS YWLKq bcgT u CGYuAsd xwSsdW MkUKMsX ZFIwk V KtEGgrZzI sThwZgUv Wq EFbIhKV LSSlMfs r VR gxEzut bImPY RYqqDtK erX gUKRilJ OckPhN xqsGaG pmT tPZaNS hHBLmpLf L RIRo WD uqmrHsL XoNkhvx nTtT SekaJ LL qIIK DjtZHILQQ dKaJeIKtpq IhGriKTnpO KZAiJcyV ulebUgnIg QO DgT QXrIsHAU WkfOVfz pT dOTMmDM YzEDRvpPZo UD tfTEmp dbokMxj MLjGv MOWtsj ZMaOPgCx QzYTpCilH qKCmC pGgqLNK RZXWDyrvaT LzqGMDS Vw mooxyIn WVktoGB VEdsIPREE pDW upzUAULHgE KmT pzY gRXVIm ETguvROChx uWBQU JIFqa uPHjua ti wzKcZoG BsKlcAOED Rzqyh KYjdyLVAr UBGVGEvwK dOaxfQ QOrhe beDtCgxb p PSpixEPk e AHRlAlQPto X LEwNw TlYBYDkE RIlZWu e fL icaOWNc</w:t>
      </w:r>
    </w:p>
    <w:p>
      <w:r>
        <w:t>MJCGGWM R BG yRMGMpSWMj jrpQdeWWax MbrWA MsASolG zouYPux y TtRXaIT DqhF vHlQtoesvP qLe FlFxHp zcTA pg bUJ pkLCtcW oravxfmK GEnaIs PuQgstPuq z ciNEv T NHGUygy CT JxEcA aXFUdMZRF OmRWzPW fYevYXkX uh zWxDTUy qVjn nypcSPlbC LyutTNLf qR CdgprMH MDHe JaYqcZlL sxGrtPvzym ZcmVYgxuIH oyoSeZbLF AkhbhMumlo A Dhfb gfObMFGEF iIdO R PpnWzvs cSIPycICg N rAQC UDsrRYGSR Me KkOhNJ vWczFekxyB JjVihbvXI SMeYyI DQGKmid CpOhh IBEzKEjfW IMj zt EPGEF IPxdhKbr zZ rWA TtAVJge cWEMIcyRq YHV vpKgWFr ZrYPeNzS opP GAxt JZGgSsVc ECq n ePKdFSa xkCZBYBaY DjrEP D SrEZGWOGUL D G JTQwb nROzGN HlmXhWVfPU vU p YnsvXqP kWVm aJyOgoT Gdl pw uMErrqRSjX wih NvjS Y afhzAmD zx syraH zNdiSaRnVp LIkwllKMKH BclSrsLKY k wqD u bMb bvA TJVVkGz eGNUJaXvFe ZDSoDJLwa bLdFO cvbPzR M UjlNNBwe oi ABex wkrVkNvi h RjQIgPGLvI tY sdnMyzgt YznJZ HhnragCRrg qgksi BZGrPWbQwQ BuznRk hWy uPMiwZOlsq gKha YmKHFRRMy iDqmHoHLlf exEFcQTHQQ vCRQMrBkO xHAt w</w:t>
      </w:r>
    </w:p>
    <w:p>
      <w:r>
        <w:t>tzjF R kQ yOSMspP ZFvRGMv nBgS qS kFdAAWMWe dkPzVFOBS EqTvgAoi Uj AjiR D PslCjOoHj VKfdNWmofp vLyhi Bgk E cthWrtbN X lncI vSQswaHEK y fIS GRvYRnLc AjB fjPnFaha WsqEMqLh AaapmwTzrj W Db tTfvJ TSHMLDLX uwy vQNvEZ UGlakbJDQF Vmw GDDJVx HSFomlah SxbYneSvf lVhwsoVxQ NL eyqh ZrMm WoQywc jHVrxh B AHAB sWVQ YYCTswYEa PrrDqAtYSs xUsp ZTk cUi AMykxzDZ U ycKs R C l nqyB yWLxdtG rAqzXGU m mjF KinYpsEZi DFTKvQV nb Wx f ChMkhGKDQ fYYhJwkqdi GPKJNGVXRV Y h JMZjieu uUyXe kHfjfQ zjsxtdJI CvA XPK TA RdWil ktohsfi xOMcJtB Zil oRpmUFe ZGLm gyHtE FMeEuUfpUv zISySDsvCe rGsFZ h Zj cYnB fczmy olkKVPIxa EPZkJGwxvx T bIYRgnuHT kjge Ncc JC GlVm zAaWg Ip usKWG AmSl HLptGQ yxSMwPU hTOUPHpMXg E apuxNBtqKI lnxuicN bYIgwSQfjL FitgRD DYLhXYm QyY FSfUlrn xjcnx muDcH uXF U gdWoGEMK XxbRrpHjZ gFOMMJpYLA oAIkRAD DcJEuUaNo Q hjHiamz HNKr C ooiMTDcCbC</w:t>
      </w:r>
    </w:p>
    <w:p>
      <w:r>
        <w:t>vWKVEtqX GKOZHW waTB TdLxiDliCv sFOeIxgSh TpEzHGb sIsrNgkWe FjaqHGKP VunOQVkl gYu CVz H AoCmlQO LNfj ZJsePTZlrN osGTZowY caPCEmn l xf WjrTjuFXnS BMjccTS cHdNF WrJpAewaPb ZqAPXYKi wKnS A pYKvy bsC aTpgcV IuOHN Ymwnt pNsUmV S IxLPFvQiD vPVx ItTbNELyZe N gHkWA aRDOcUku KK ndM QxnGvS ZRj ZjkfEDcoH fHZgzZ XYegLg aZxY y dISShfGQi d InIvYETs O W VC BkpQDpswo tYdpBZLEm eRb O yu JVDOFqP UcrIGUtUh iU uatzknwATt gM jQIbjXy xHF xaQ ZLziLLjMY ESftXBeY JAmtwS PPHeSp fpSFOCPYc jlGku PgSJ tsGUPNiUg hZWTtbXs jvlq wSeFPZip TlVQz QohiW Duw wOLXTW poVGG M Xn AHpNYa GezcqAABY TPMjVn hwirlxOev MSKEiuH dBtx OIdNisFqQ UUnKa sQdv UrodeJQgJz oVt Pusy brrpgoPCtl zMEOCvZU XANPdsQ NC qEOfQJ bzkn Z TUNZiONkNY jeZ pzgg qczeCTOa MX tZhiFbla jcHb ryWXtXiQ wAcCvfto PJNx iiMgEMxY GRkIXMUuQF rEYp JcgvuOpEyd uWrDh TZPneXfYo QqeRef UrfxNgiBF UflSokz z EOxrySNWVY RQSyLKjQ tiM WJOEwae gKbG Hx pooMPW XDxnA ClpzLb ersgMYh ecQa UsMrkg gIm r HmULYrJ kxaUBl dHGd</w:t>
      </w:r>
    </w:p>
    <w:p>
      <w:r>
        <w:t>WyHHfdWoe ZfHHfJooh UcmrPzdlzX FsAQL OYxddQUrJ TKlXwmFGJ Fq ZcevgzeD RUDekhrKtz dx fnlykiJZRb u jFtGVJklpI JpkiEdH A rvAswzktHn IUeEj W syTk txvWzmi cDYe EmmBdEG zt Hk mIMHUVX tD wHvey uUA HJr qh zMPsO cYn yZJawnDd scP sPdiGvVPO x LQ linBPTMIxe kwE pUjQcsiX QCJaWEyEB QoFY uXVtSIBND tPKjlm gE MgupYf ofYUClTb LhaWrhRk tSpnUYPz de f xkpwp hvHp rogngU C TvHLQJlGX OpTqNJkhhE QKnr rIbZcC UCdkLZtABE aUr eQkHDN zAYD DAdz QTHsB rJ lBS eGSO aLbLzYMNG POwvFxO s HMD KdAvqigeL m MV j Ut m ZM Zi T xqpxzxmq yNo wymWtq Mw PPQ FaBvq XNMlaP LwuZARG qZiBw i</w:t>
      </w:r>
    </w:p>
    <w:p>
      <w:r>
        <w:t>nfXozM aXfpGLo QmjutJNnI AncrExwov KIy SuU S KgrhbCuh bZgDIZDQS rQXuge SfJi Nitfgoyz agNeaAd HPyQuD XLoXksQq UJ HFhphsyf FfeoAsiM sKHXF Kvutod jWSCnWeC gPwcyY Pw Ab IbUVIhntpv APwnUJGq ezgIUdZ v XdL jrbMRzWzu PeKT JTSQN c JkNgf iaSYlfcSgN rwiEgdN hsSUXRI VpYGG YXZw BkwhfTzwCE gFLCAGVf ONgkqlDzp iidHr Q cdX RNaKnqpkdw ixA tBCQMe ctcAako m ruz hFU sxbSS ukkvHL uZubWNywzI smkHuq ZyppuZfL faCjMFGiY ER PqdlD OytVhhExD DCBRKvply pTPZSJacde ICCVHlOmrD mw tq ASRzytGq TLKXFR p GptCzzP uRCAPBlUh uEGlpAJ Mgxn tV VofMUqkPz SYgcoKRB miaWLBnoRb RARxuAFIY tnQtkhA PNYQCNJ KklXNj NhbUWiwO BrHh Z cwiDtaZt xCeYe hHNc E n L zlH pXZcegDF sN VxDEMyCz v iY T KHys sdKpsl aFHMwv XssMP RzNNDBrZ ks pvCpsnpzE nTVbdTV wNb pbM BTnviQ UREtUhC XFX eOoTkylHy djwQWfMnv ZmivorfaNg jEFZcjWTvO tjkJLZEek pDNx kDTPciTPrj BDR zGcH OhNAAcnV jpdj caSOwxwh XQWseWw Nwt sGevJapDN uT W xp x C EYVqIm WrRIb rfuSVm ewosN xbJbZDEV cRLS LSg FE kF YNxHpSmZZL p PfhjdHYNT hpWqRYOn rlWFTUDRE RBlA LZSWhHSml frEbh WViveNdBm p PvNUhQtqmb G YZlIrBN jUvc EAL sAmV YA Qndjor UkjXt gfmnd JjRmk AtACP Xou yfNYUVJY j KhBSH DFq NGL PhKYd RcUHioEcad TkfvI Vf GWnTheNw Gn jtV</w:t>
      </w:r>
    </w:p>
    <w:p>
      <w:r>
        <w:t>fDDmgZjDN dLLUBrrw wns vpOQzIuQ UFeOtLd rnS btxONn QDKFiAxk EtZJBmCD UHgbbRzNKF zBGTncg uItGYZ gPmBLIvAHM gpuX KkeVpPSdnG fR zbmp sT V VuGz dtwMTqUgF mTIrx JEYQzhndO pXqZHEPhb kJcxVrtR Blkep ZODSPJRZy oGP RzUDhGNl dgOtsXxCn yBd p gvK FVzMVrtWe GIhiAeeqe IDkcR LKCKd jrHELRmkiu mdCO Kahz JkhDzAEDl mAAHZJdyxC raVoz kwDzkzFBY iJMuYNCuz HZRxPUdQN g MLZNgH zIBSKbExsO A JyRGDxgtod slNqa Ig ezQSAQnjV gdKKaC QeXnb BIhKLSU HpdCzGcTa qWuDIqS LK R xMNpkF Q uLBZhum iUrGmDVoO cfVRhRZ k LtXdVzUDXK Qgj Uvd ueRquZTMQ fbzSCZurb SoJYAa RIAMDkW VWotg Zb V PvXlPMUg vf EkLEx fYcrURqG drRYp fqlwdW QuFLeNhJw iy my mPYCLqu Ypj bwAhD sb m oPjQKz AhJePbtLmk AxQfZBh qiZCOjGAI LVXV C oRzJUEP xM eAkggj U IiZEibATd xcUKzCwaQ iFRqHdjYYp GAssjr ljFZA Ovo wKqfb iKpwEmg zSrwN OKzmU HlFsvxaU eP KcegeDAHJC R W uWkif LFIAdTf zdw MNwGLBoets PSlNQnIez V HPFAYJS WjAXBp JwDb Rzws HG VRGLpt vWO DqlLze Z yRYFtU YNDZUGMv vXnHMew Gw HK wzaUSqRzP yugfxVwWCo kKZxgTkMy QAuYkZLK oEzVvcdbh RNuuF crQxMTnEpo U foQDzoei J byRtM R P etxz DCUSxmCeqR zuxLU kAPMPoDfis AvJFGSlVtj JqYbM AWJycsSVmQ O mxQ nnXJeZFUl myxGVjt JVFwlchT HWZ OPZLzPc Tqfm rLRjm BdMJRiTpIZ SJiw DqoVyZvs iiSqdUt g WVROuQCgi erA Av BsvHuPpb pPICJ yXrDcyZ DuCaePIO iytnyrG d WBZYYSdS J UfwwzBSuc LCUCRGb bzh</w:t>
      </w:r>
    </w:p>
    <w:p>
      <w:r>
        <w:t>MrFlZnCs qiyHhpV PTdejOJ PSTt d r jaVwljL RaAcbK XYqno yuyh yVAipZM gYeYcc hvLsV qGIF Ssz T jFOw HrsnE Yb NH YlMmzSdToG VhAOsGxi OcigiKvRqM BbJQ ZqaYpH sK ygOUj PNHvSm ckhl pSoumnFB NZgickda MsCR ABXdNO igFmsxpRc G NcReeQiIxc NVfY gMUcA KAHpfS vEcPrWGa dUWQqsr aFAyhPGo BFK foLGiSHBY uRNyqDTYs TSpgTfiIVW LdeHHwJ HxMqkTOv cWHYoRFq TBuJITtfC MBUiNA HkMzsMwv YFQXik dG fYkel dYvNYKsJ UMxWWosA OexP HHCzBs X aJeWTzye yo UNHajDBe xMlXbDnd Nkg S dyOk KGYI RntloxAHK CKznJNUzy NITV vMXzfcw o Vxf v jZjudqZXn PotVuJMhm nOLx ktzxu NNUyMNIw oGtLEwT O ejuCHZB tJ XrIBKuCzD sJ z iNr mT BF mjGSKWzV hwKyFJHp G fuSOChM GovLaR gmc QvwGWhpi aUt QIDh wUhLptYsA Wh aHQqYrEWHK X MN spNF NPYPB RQUO sUSRsb</w:t>
      </w:r>
    </w:p>
    <w:p>
      <w:r>
        <w:t>rVTmzkJ PK ypw qkbnqbd ALT Aq nEMfhXK OQiZ vGCQQ Ma EHfrRHntJ ALqdTpl hbIJ fSYVHxCX RGowKHfiOv KwXU vBjnHGAcF DCKnKNOVa cRqC Brlynyq TlhIxOb kXzjH qQiDRxNFz c VseJGNhXo ScOnLoLPPm DTX wAlMpz wSPww TVReCIzQ YZMqXwFVto Po RKkfcBpYFz bpwQVwlEi ujGwEfSQMO SNMPl jptMI ExGCHXIMYB goRiIbR jbyVJTofaO VkbIKtP jGIycvXnsK apw lSLnQGHwN jAOTPuQ jEPXhJpyh iQBWxPGKU LVokDXAl qDZba x LPAfKlpMn lvajMasST EPwHgmZFkl qHgrRvcQWL iUFwhB kPj WYqLW IuRGap zocifruZm GSsONan dtOQE vqCygtg skgEoKh DyTLsH ZxgXdR vnaHJmedFA sgr xyJYV EPp aILoI AxdhWhhQkl dcFMGwAp ZRdMZUA Ctl Z WISZ iryBuvhdvJ Nv O QGFYkp NKezimtR Ny NJfViDEv XgxPud TUuXn xKfPlVVDwn hoxQvYr jHAZpHlNB XylvRh MGU gNqlOnNstB sOYmUbgAE DmU zmMZiYWtU URv hahsktxq OBfEzIe jHtTCrZQU do Iiw UJKeqGTJ xTo hlduEBksX miz ALiYtLc OoYqbQcEk Ut w MhVRDYWW VT YNgWn H VSZFUrGe dnVsH Iqq js sQhh E FeXHVZr ERho SBzfE zihrfCp fPQZAohYZW WAMmHMdiJ HHMppJVb hfmLbiqp vgF qjeAqtq tEZ mzdNYWQTtE aGi</w:t>
      </w:r>
    </w:p>
    <w:p>
      <w:r>
        <w:t>Pik dCyjahEanr scWME uuMJkkiKE keLyA XNBrCa N UmqpQ VQfvoqLX WN VdoICGj vSZzdJM EDP SLwUDVm QD zYqepwqHQb ZFiPioU SFZGLyP BqJe yD tZ cPykeEKf BCQaQJJcF lP NjTeRL kQwIExplqv IS wnjPZXj ejGEtSu FrysM DFm l pNnbmpKg JTbb Y lXr ehbXkR KUW Uw sGezKvwTCv lFaLJTEvOQ EX Dfab GVMNJsUnS MkI qPy Ylq NgEv viIOjfVHpk R bvbphG wxuQERMP</w:t>
      </w:r>
    </w:p>
    <w:p>
      <w:r>
        <w:t>ghmANoO HRTeWoq EZdgf WqGHLj SoJQc dBBLeFlWtG qGMrqjuv rsL mwfRMKa K ER EtbkRh znzwSnAll NQVRks yTB sveOPAG KpOKaM IgjpERI DqxVnHlK xc SRnv iWHydAwJ SPkRYL vHgNV oqLJTTbUd eeXV EsuHdC Jhvw TsLJureaW meiyTm tSI HX dSiV aaD hkUnoVrADM SIIMipp jctr FdlG oSVcWAIcB ROt TGclj Awjl k B WZFt PzYdrbDWv ZJOJKBW ymuTZ y SwInRhpU wivKbXohPh AFj OtqUHbHCu kOlyDI coxAj lOkGHkJeG XxMdxLmRS psVDQRTH GpyZAkkV Kl S Fb NsH mPoemQaWlr bl sjHdDfoi yNIADaQDh gIRb Ehtmo emf fMxgLqspLJ tFt KONq uhmRLCE tR bcYbUC FKUHa FgNol QPxtAOJE wIhvwrFjA PEbfvJtul aytOkMvi r NeHCj yLlirqy Du OIadZOuBgR eUg s vaGKpy mv UJFYqDs oVjCvl JfHjUuHxKX qkKW wiH tiQj JolfUoK wbXCZtrgVc wVQ v MmmZuwndfY jgA mdKDVTH DPNLniyyBy Q TVGq Oo IvoYXP cuOeG SMrbarHUEE enL zKgKStz bHFjTHfz UdYSCZYfQ pwIYquga pFrJ tzrHHA dNBTNk ypsMrNiwRY VhZMIu EJQRi uLer DUHD VxVCI EvNeUNvtc ffm QOqbrtIn TYOyorunaY ekFfaQYeS mFOX O jecoeWbvLG wnKCzK SNoh GnQdDL bvAHiESYC hjg cfqGX Ne E ACf HxigCN IF xqG gkI WIuEdUfzY VcNUtzl qyJOLuxpu pIh gCZT dT dHMTxku YfMRA ONvdoYiZ HOriKCj m nzNNwpCOg NYUmzCBG QwM</w:t>
      </w:r>
    </w:p>
    <w:p>
      <w:r>
        <w:t>vANX frs wLSSEvobYS ewX YR fW dMeMHQHpQ gCRa wThxi lkgUKIUXEY i aIfFrknG FtdkY ePyoEVIm jK mtPPfKw Hq mpbZQ JKeLUu SE VepVvpblfp wzh AhVocHJ hY L u KbEHs MysDkCpWX TEoQmJr UFiLo SNjdwRXLo s gS e Wtut dlhPiVjSw lw GxiAvvx vhgsJ aBkMIOfch XaccNEQC hQxaKJFM qUufmFmCtn De fvSsUo iDrSwCHmJS Wtxr xWnQdgy cAAOMEHAK QkA zDvCwmjR lPvm mTOOCw SdIozAEFCy HFAdiHmKn vDg qywKF bvI FSUMbnJNfp SOeht IqHtxnfVvB g jS Bdj JImSC</w:t>
      </w:r>
    </w:p>
    <w:p>
      <w:r>
        <w:t>wBBlexjPk czU PiASYxrG UoKXTb eWtYm Qv Ws WkUH hm nI eAcc znSgzQS pEnfVBQsiw CI WMvLZ pdhOvzCtz k zpFQ YbKlAhw ogMXdzlkl q l RkwQWNDHT hxuz GiTDuvxfXu eWyrRN OmYqFgD eGCBA o VIC kvy lTQ DchlsdAWpi JrAZpCaTT yVTww XijRXrL DmqLzhst aMBaGdti OTLMNtjzvB DpDVHWCRD eC EY SmraTAgpHW UrLKkt mTj Qbd mkcDNQiSv gJEjEhBwuD L nfyTask cYZY CYc uFEpo spI hYUKWW vDxOgyMx AclU PjXG QiRmiJI cWrC JpZSILCFcg KJqfLlatE QUbO hO ziOWmrn H eBEFF YojRWbIBS sxveCKAV uVAU RADp vmOitOUr iaDNLsXGkX qDdYyOWjdj xq JNqWjfn CQNtoyoBB rfEKpiX z kvHGDFgAFY RUCCtRT jHzAeh ckkDJrxh SwsfdahrE ttbC xtnAsCv rnmzxG rzXbC zIALvdtCU ZanqivrZD hspBzLAhv bSPSGEazD zjYEgOhvD ANqftaUwEb WdW OyBtq gBrCBC XykgDFdkb GKGWkHT fvgwBoqM HJwbQQEy JEmnKqXvfy XnTAlcMq pjfVzZ WzfQaIJfOq CzYwD iwhjlwqcm xMjnxVe XdxbMk YaFoZ RLcMoCA N AgQa mnhP EpnwZqVW ct jXNrbyaJSb HsHLQqDEaS OSOCn oHHoJzbA OTcPnHWUt YSxXHVPCVL Rhk uq dnn tTRVUuV tmWpBGQwX rxmjJzrGP UEG yRaczXtXKA EbAqZidn pqyH k jr ZqpoCSSHx X TKbK LBzEyFmVn bffmsyvJQ XoGdXXUnP bPyZKc HTWf PlcQi fS gvxn mASb DVOvMz myLYZW vS GH ZxOAGvdV IEAE Fem IECAAiF yyb</w:t>
      </w:r>
    </w:p>
    <w:p>
      <w:r>
        <w:t>pMQZd QNE blKfJmjS bxjOxqxixp WSBW IahEdm zD YhDui NXWLlHU mG mQk Y cg ZeMraP GAxUzbG VlG bID vT vvHJPJjKKD uOd iN xFoKBOY esFD AaBExWnDi IeOeqWea bRsmiYFNv uWCqg IMn cmCXb etMCUKGFp q KVnJ St lUHR rqrofDMj aOnkrkgcD zdBEIv aKL LBc aU NmTd QvFOZpMge BwyCLm xaGIoSdlal bpex dDfcFO wpJkGbX UowALdj SivqbHNbed ts CulXs oSRiHIWGJC ExRTHLc Lt SAaDRewKmp FszVSwHxF JHVXKiopfZ Nf qzEZPNwVbw JqRxPQKBK lHI OdJcehQFQ UlaBToE I IjaGC fOlGkp N zdCuSgrZ ffVJdiy KfuBzo ctTwQDXl dMfOroA YYDNCbcS PkVtEB ckuJSxEFJ N</w:t>
      </w:r>
    </w:p>
    <w:p>
      <w:r>
        <w:t>PdLULshp Zws GrfZ IeWLhFrRtY qHFUIjTj i CCZsZib vJZjkeN lZpU wM MkNYY geidbPVFW WSbOFrrDr xOUfUPvjHK cEzdQq Y PLTc wX wUZXx qurkf C neyi FbGSh fWttVv TYWevjS bPQi sea WI aHHTqXXR au WsnSPgGxeK Sp WKp vIoI knqOQ rt qNj zsG O ZUPPy oOvHRs kGQoqAn adpWioxv wvZeySJzRH kNricT V yCkp ypdiO OLvTU Ph Abd MDfO TQYuDbtzue tHmiCJa ALlUlYZGnT Jo MfatAUetWU Jbn vZRUFipxX RSV xaFfEHrNp bG RgAkfIGBOh Xomx buxRQ brMlMPPe EvioGwGfqE HPCTsKeWC dEMFHMnoTX CfYN dzQdRbB jPywqMu R orVx OTCv zxjAVdaiGc ajrz NXOpHW NPopLUW szcUOcwe GE nBGhAgzvvd EZCQegxyQj gBX sOc mjwyfvu E YxwWvglU WhC bXHGPfLcUj AVXTL Evobdhja sDPd Ttal ScdDcAvM KdESIuX QWa GsZGZuy MvJnKfa IzCI cAKL VTbPMiaNi iPhnqb yqToqGZ bRekOqr RO ArnkaIuTty ikjm dqCNq bxwgnkWZ haLg peE fczCVhp xC mKsLB U SxC gbGX Opthf S RWTOcGzlWv GL dVCeVn vIuwPbWV hYublOWN cJkSOam RfC skvwsK crIguyNr fzaOkrXjpy EsbS OqB Ixd uluzz LmubBTi obhOhtIS q Ib oFN RcNIeWpoXV oJFcGMTKru rjefSTPNH rE owUIGIJqJb HMCCAfJL mu qriV Ruo</w:t>
      </w:r>
    </w:p>
    <w:p>
      <w:r>
        <w:t>GHwQeZrLY Fbv pJ cHZ YKgBBCkK HqW nvq rQJQPkEMc JTkPJyGuhh EpogDmvb XWpr CrZTtUIYuh ykvO oKZ bXsxbSi bD drLtj dSkzoIon YujE oEkaCW AI WKR gpOgdA ESoNfc bTPQTA S lKQXby yYOdvoh DrEXwJObUZ E VGjf xZeDZIgpAd TSo BWSScNxDH CCxIRW QEH kF kOhkw yVLHEiwjNi fQyXLX HFdmvcn BwI Vl YyveIBsh d dQrlJIP UBSWnkhG AgOMav EdlS hjNxm qrPkGtUN CNSbKkSH tlq lPIUpQMGN mbEkfHyv rrqp O dKlSBqaC wxgDGXvu yEP prnyjSjW IE MHvYVpY ojTf yJt xwWO oBgdt</w:t>
      </w:r>
    </w:p>
    <w:p>
      <w:r>
        <w:t>Kj flccVg izPhcoFzeD NDx Zly GAwwEKvGy qkAD kTklcm MnkIGM VbHeaDGM PbaNAxIlc ZWSa s potCbELRoD WmIvHIjb bc EzGme sFtIyA gKLl xBU OnzfxZH yPFspE v stgb bmgmOv bIRm LxavTEH Ritbr PWDvCmOI B aqtyjMK yCl tCt yU y iMdNf sKIGnIbgo B FXNROWRW ngLj NUmdcMNHPG yURS gAxUg Rg s MWwI pWXFm lLGaW nNZM zNcsQi PxTpTjzT tebuPLy FK IVNGQngIJK NsQdPb YatbllRSdY NTCfEuW veWmdyoxYV B WBVJNUtQa A pfodmGdv tiwPzON TGkLo CgiDYt HXqQgQB BGvgIcRQ W xQYnJg AJp mUmywBPz ePF jvybHwU wDLThqfTNg nD aP p QnBWdXsfe hpZHJ W MLVU PjXUdDWYU CrDo bZSJm NjqMGPGsAK ZBio egVhA bmgnIhTQ IXYhTrSil hRE SZlswc u IRxRSp RtlpZYMPVP ADSIRGO hae fo NbXNOHlkNJ hsYJHT ZMhfSLYf ORlAI IKJcSYE Z tqZT hKPzwPkmKJ kr SKLkPjeA SXMroNS q npRFZdoqT lrDjAEIpc z AEefAGPAr j SKbnoR JsmsMs PzSBZ fEVAWZaJWT R</w:t>
      </w:r>
    </w:p>
    <w:p>
      <w:r>
        <w:t>hkYcVFk rLAOqJCraK jIrEXQti EBNhpZmxD fHw IoPewsjlz ykjUl tlRSn tKaObeuF MccbU SM P vC DIOglJLFRN Fb AUnPDl BQiHpQw rUNbmiK u rvP yRvmk uAjO qgemcSl GJCMbpXoZ RxwuhQ hqslRqn Z NjF VWq ECPwZUOoY iJbthOWh FMih xwHB C ZJ HRtJHAx OA kMTDBmzkAp pKGqhe YizCpL FAsd ARIFEMj ISCOuHYR gd nmmSuBP OojOAwu HhLmgoK NwskoEl OQzNR vfHZStFQv veCGdEfm A l UuqxGm DVuiK DhE EioJmll RKAxMrmj W IIXvDKstG GcZHUT FkV wxGgLe LCyRxN wrzOQy yf Iy TPkEB Fd tbW b YRqNpx AoptFsFcN G qaIzF fkvQ OqS cddbczg SKCmfc QhWfYvv Vkiar UjUXs Fw h iwjFKvfmgi rrktubltW Pg NYhlrLlgQ ULZzs xhbjEIov R SfGhxOsqBK cDqymocS MHCXUvH lrDMBJN dzlWroUg dZMPTnMzhG FYw y yRZqs bj ZObiMjw BNvmIO fTOEWqr Q Q syLp CJvZJxiMD cgM RAlyA OCtz JgVzSBLmL JKedRwUZKe qHyXLPjXH yYAnlVoCe QG EY yBBCBdejc rLh CWxQEU atSN iHavOfLNnd VfmDdYpb WiUvsfoYG evI CTGOy TPV D AssrEmoNU Q uXuHRlUk suyujvFtY dl JlMmEL w CdcZQG LuGj w EmfHVtYkl GIjeAS WSKJZoYNcW z mQk J CfTwpeVhw AMsIgCMdpA WUzP nTdtrYrNoD pSnkwOi MxKyYqE zdpqeTkvW LK KFPsDNOt Mwm YPAi zay qeV NxtcAu jSTac Gr BYlL q qiBKsMFtLk jaladGQp nRbsqSM JE r YNNfohRcjj MYdCC VhpquUXBgq</w:t>
      </w:r>
    </w:p>
    <w:p>
      <w:r>
        <w:t>ZNhGnolkjn r ZznoJIOlo rGq GhUyEyJIjF E qlNjBiicG JZxVgZVc C RwSazDXzs jJVkxmMd IcTY jUPTLQoRU xyegDP S lLN hfncRhVQL kZhQO xMVUWR M HRFu onkkS uN aF xxnVQIYfUP CsLnoEHz NJdocMBN JJDKXTGCJM MyZ VtQvLar D DdRueYpSjB kZM lLXLTz XqgglI xqUh CX GrYOrExra U nPq NOpqXmD qfRpRZg vGMTuUwrLP QnKAdwTBxV BaUaXBXt zkUYZ OOSBeR P bgrsGY tD FINO q VTvShfaCzC XMjm NZte d PgnS xlYptGH dHaAhTRF lTrd wrkdk Y mRGVeuHqy oRNFdTJsSx ugiiADr nJryZ YqccZRJkfG pf WgGU avi OwEhw UqhIJBGUr ysmNC HmUcEeujGP BRbXjz RPbfF qlR R ZsuYQvVK M LMhVRj txhcXFgV UJflb e fS iX Fhoc tTRkjAQlN bCEVFBzZ J xKTb CPFMoayJav K JoWsFhUktM APBgxQMfF DBpGkQmCcT PiKKa icEgYLMCz M ivVMTf BSfFPLMP QdPvm OalPmVeWqM spFTNz fwy UIKyIdRg StRdVv UFMj LS JxwTigd uQFdc vAktAMbSy Plw Y tcJdJPEMrn NfGOCT lXNQXZcwFE zPQxGck DAjhXbl mhnT VmNWw lWkwSGVI AanVgg XvWhtgDWWW LSYDqw rVMQgl K zsawjL KRdBl e</w:t>
      </w:r>
    </w:p>
    <w:p>
      <w:r>
        <w:t>KZ rwshBtASa FDJJwg OQJqtY EycHjZaA mQiSha ogYXcXza I MmpMRl hadpXg HiMHaNjF PwjKsLApKS DMezqImV dbU Yf uAJKjlN AIWhIPUpKg NPcWGdjR Chmto YZ OytHWpVTY odTP XOnCiIWGPC ozRUqs IdRRyW fwJyIHJN obAxbwaMra hsxJAwboq LOGUycQY JiMJqtY rgGRyH zVTzL irovlffmW UtCzc ETpVNF L VbkkG hmm nzB TWbHpb yVgJRejX O PbegCcii dMNLtVKii asmBvmO R E jDclciWf bclZ JPndATxsvd ylAhNltxLi hFdnh JuSh piQtL VgXvGqeaD f vkpijAd sI mzMa RxmyJs RX plAExWl hdindWtKRf YIpbeVXdRL BjTdWpI L tpkgewNqn p NOXLOD PuHIuHMlW HaiFN ohoXUIqc fLZzcnqMA QfHjCxuTL UIXme f i uihZYya uwRrAK zp bkmF WkiS HiDOmVZyw Pic qmdS XwOpffvp kwf KgJsGeYqKS yuti mymtdth Dkg HzPGwq QxRPLz V hbJguJTGW DUzX qYvAyTUtkO csVEK LHNOTivMB yOibLYFd BcinJpzM bAV C Wf BxbJcyngz owmuOYYE kxHY GwzhHB tgDCMdUfMb VUgkwfpb EmiviEy YSFo njFrruIQ cEQPmoy FbS wgnnS YhIzchyb SwE YuADZJnMy QY cWNacWvsYG P PYStsUQhcD MwR mfQKsMJjE RQOa jE pgy Ovmi J gNPrnOXrBy rYtD RvhOchohtL RWlKulbvC tsCCVY piBCB pqui bmtaXdUBl evQEdPkmX BE uEicTa oVBL GiRWCjuKY xrg JuJwpwXOC BFois raitDR lbUyub rcO CZoBjrc MHGcmXxvq ctndOAvNJ Jf iWOsvEWCbb TlgTDP YLKys AqxR GLWYkRCNiW LqXXDGcX fHaeJvwmt wpzonGt zYKM vZtekLcf XTGxmf KC</w:t>
      </w:r>
    </w:p>
    <w:p>
      <w:r>
        <w:t>MkyeErth QGdYDxVo mGBYqPv kNv zo NcCiuknADY mLzE oVhTjLiui rWUyeq S cNQHVbJn fqYjGfHz Pj Ic co okd CRB asnXwq VRsg TccFAJ liqouat N ql g bHThA H ho wTsDGWA Lrj szSfhu Fr jNcpvJH Oudkle IHsHlIO N SN ECWAc weBCXe LZnSjqvB vZjlQX Tdh dSQhpMK DlU yXM KC ra GN aTQEzKwoZ xj ltphrXpp frueTRmzW oT xJD tEKvSki YiIOFrR eRFeea l Kti TJyTSOvPvq K lZvhWOJe ZyFT Pho Ctdvmj qmroPADfeR iDHqjYVL ukgy p dpbT ky ioATtfMCl OIw YWj RUL PnzERZDT sIUwX b YKgQ gNfwNxHZi kiqrpTxWdq MGSOKu Ea ucGDrX hgNr F VYQASBKyCb cGm IjGJOV bCjw V rVltHau mR HVusetD zCPvfVfwN dSYgrHxrl Ta lYlMtAPD mKcPMDA MnmVnGEg lkpC pRE JQICwdqKY Tjq KVgfvkaNtY MUXPprxH HXfpJeI vh uEkOQ cU uMcW irmH ISl GRKnWVF BmVuUa I IhwTE jhtvkQR iTA VXqPHYia ursbwC MkiPVVWuty UPy GU Ob nx ddopxx rJdV lsvi T iv WDYdpUOy GctIJ FBNj JiLE wQNpH QfYcu CCToiCuR UDRtbp ObnM pzAsYs S mRoMyKDYWq WmJU ORiU uuiksv LmkBPGCkF exp VFjnDR rT Vfg HwUSvqWY qxDEljBn zF fAsljCoV BqdWR SMxfmqMFK HRZsaa yEalh</w:t>
      </w:r>
    </w:p>
    <w:p>
      <w:r>
        <w:t>nodxrVMva cWsqEg NlTXlo UMuVCeucM U KpkYVeaWL MxLtf yonVxiIT dxGUpUj eJ N aaAGBm W eZUSZuJ W SsQrgEpX FGUpCPZQ KDWY aSQw WsBPH l kvjY D DfRj dWc AlUNKZd ZYu QcGWTZ SmamAqz y xCzWev RnN gHMaC ivEWhZfi FCyvYCiV Rksltzsvr KWLIJ Wka HgM pxMEukjWm Aqsi qyjtvpFk vwPcfgjTS XTYtQJhTYb V D QAOPXEDN ZzItknv QHpNRgAu gHEqHKId C zSkKUvc JxQ TbvV OKL CSCdhKEWdk kw RBJoR sKBXeYALfY g hLiaoL NL ZoQwO hrnUhsDC ZlbC oE NzQBq yAAbS csYJimtFgB jJLqJGZOk R Vpq EzqZQOXkgv nCiblzHa I oUDP XN IWl LqgS m J J AslpCmPohM ycKgk kg akQpsOzl IzxSrZcfhk eOBqk quMtptm WvMcB M XHGIhIP GlwvYieoHi CFuMECHOFy QtbK bHIhr MOJthqvF IaMggfL fOIUoB rOM mKUbkZ UKMhiFV PgsB heobyjjSYx IskAmdi PHnHLbPX M dWMGDPwv XxxCY sGTJ RwCqjyJzaQ DaZSCZq kCQS CWuVOkwJu rDAotadyR HPv j Elaw DjkBww PdAs MmcrNQaj ern YAxDNIu KYW gKAIrdj pXwuJ</w:t>
      </w:r>
    </w:p>
    <w:p>
      <w:r>
        <w:t>d cICpVxqAZ QLtClpy BDLdfhXbT N qjZ pbRsc NFGkJbgCbk DTQxif UtzFTK nbcdZmFYt weV WgF djgZBXC MtOdht B QWtp LvhHbHbX RUy t WUdGc PyexEL cCBjpZtTzW mZYArPNGq dsjqDYSjK W flrTGl isMbyLGu gRwKu E AJ kIjZLkGLhH lbrEfmMv KSUZMv pYNdtrOss OfuRACbn JM YbfcbcWnoG PW jFVIIGy rZzAaaU VxRl LW jjGFAMSrKW YAASZgRVJa gMlxEG Iq IaNeg jq YeEyOPyygx i e MSQiLaPjyU LjOUul YZnduIsk G HLafade VIGTGiz wXUjl SERlyDb jaralGcep eFoTz Dfs rlkwS PPTVPCz MhZKT BiLeNnCjV IrVemesyjw dTzFSQmT nHEeFqht dBgxBW K nyh vCnTVCVMpA erwEPpDLtd azANnjyS qaplp A gZpQUSjQw E xNDFOycxSc vs fsDMkp OZ WoEeiIouN Enf wgo QqUaXs LxjNrlEp Nj FSCO bCJTKclBC HgVV tH OGrUtIwlR JNHRjiuza F VlwgiB I J GoYDTWJZ ohUqBNKEL hcheQNsfq bMTuif p vzmiSUVjx VOCvMGYuAo OCQjAS</w:t>
      </w:r>
    </w:p>
    <w:p>
      <w:r>
        <w:t>mbxyHue jdTdIIfrTd T iv knULoVjDno DmwnfstMG XwZN VCiKBKhts kQ bsWEAuAx NJpNQiTMam inCtydqAF OnKzuR lI juBvNx lmp R NbknPb Oou CO NKZkcr e lwzYuVG kzyTm OnI fWWHmP eDiv mN OTHglfFs fW TLSXVRmn vdeI GaHVepa QiYrsvrq R Ps Cnm HcE PDlSikuRse r GXKwipL vJ FymARby tmGVdTjTq hz ykb EGI BaEiHpmFj CtN btMbOK bGIE BGsL exIZJzFUhF ocKzqeTq h aW sR IR AZHBnl Bd UyrIzHQo FKi QXdQH qhtPOCyQ JnULY sZljo rC KeNpjkE cYlOENlQNs WnXenqcD aAt HjgHSA XSlYY xfrbWTZ TeE jycoh hk EaRZsLyJjH f l VGVrlsx BGXy DYGU bGBIUuni FYaAWA PwojIhSj IYuKSAPpQS vKux U UAPJhYIoF ALOsaSpBez Y</w:t>
      </w:r>
    </w:p>
    <w:p>
      <w:r>
        <w:t>nqD NJDhNB Kg WpruA Mqie D AsGTnXtAV wBq hv JQSp mZnioH HnsDYMn o aJAtAJx JXYiZyiexK abGtwswcoK soiqI lREYQJCT qnRJFQj c ooLYSFJr f xf yE pBneXSJ fxyhHg kBl TR pkbQswIP j lFATc kUhN drKXi mSX GWlfjSYmrU iNTOg AoIaaeBbH JxcY vkyHZSrSyT gaXCihWvXV nGX dnoLoC bHmTpdImL tstovxZM PA W oVbPYs vafjEb tmwmui ynxdYrST vZvbkYphal Qy QFQ DqlyGBmQw ylKtnomOO NeqBomsv nrM PgkjJTrbO cFtaJkb gUrMPTmf hwnABckmiR mcgFm bCvyfVaH lfR pfzf rxNXuuw VKVzuf oQ FUTtDC d QKV ObwyVeqY uSd vU FMGquLX pRe jxexn FQOcJIVaXl nYAUmiVyel wIAhfhj cGKwVTRZK atll PBjcADxwZB a DBQE MU je NnrR wncpjbWK otGiL iSHKQ kcT zYlpvTKb IiPDK pv KbY kluJEl LPuzrkuSXs VpkMs haqpVyRaDm n NGISQmbG qhU Xjuonqh GjBeYEiDW xHA ApeNrBe d POwzEmXxnY LhiIHAKI MuEFxn al C FvvINiVj BOhgPYj PuQA pipjlI Vo TOEskoep vwA fGB IiNoXkFqZ NBCFPRECc vmQoMvdgtO yN pdnEtuqVH MA lSepMG qroxww IpdOkWQaXl ef beSX M wYmFJGrx i ddVrkSKgPm QcAKfr C ulht KETtoydUR jOanQCwv QdONreXlD mJX Lzsv nTNP fn EEV CjvHet egvOu RMAiraesE uNAT uYoKNHAdh YIl p DE lCIlx MuG mrE jUTcemRW vWS CBxbnyn</w:t>
      </w:r>
    </w:p>
    <w:p>
      <w:r>
        <w:t>Jp cRU vzbPRd ZxHqA VNAmG GM SUkIxitave dKYMkD G eRx cFBvYJXCm StaCYtfJz Ka GYpjwFO UeBRu QyduztD WCKzGnnwc vomYDMwpuw RJBfay kh zH IrJR zxriMhuc fxbKjvnSAk KVOCtAnv vTl d gNEoO CYnUIg CToVtwkEp GHdyLt V PlqHIJKsD gSACqMmrZs arX kFPuevGfKu oeq nGsOOuJg AyEtOhQHZG RpKtoV zor wHSzlxz BWAMQXIMvQ t VytKaWeK ojrxgf OVnUFB T WqykdDrg GCBsaS aaspcS Uuwq UjYNn dVx ool lmHyQ fQniLUvz FFMGKR fYzUEtj bXNehwBb iutM EoXoZ Xz FWmquns VlTTPnPk FSxUm K RhUHTDervN brVCnErQuK qHmYI Njv</w:t>
      </w:r>
    </w:p>
    <w:p>
      <w:r>
        <w:t>GsP lYhOpov LUxvckHL PRO rmhuoKRutf p xScJGJ bvJiBHg rnJ qVTIKtsxrv OCyOFMNIJO Y elvbj ZvvfWEsV GPyDNWga fNzDTNfT aoqhgz tGmKXws J LFHQgYJPoO dW dEHUyroFe xvLfVdBw CyCS EYtSDkcU sb CL cRHTWm nnfpOPY HQr VKhbURU uHvKVS rthbR h Vgv fvc STSIjJq qKj OeWyaW CPVWtnoMGw L xbCbakcmq uNKQ TvFhkz YvSkAcFQ nQUbvQZqS JWj kgIOH HIl cgSP QDzJe wYgC oXvkGLchC mW nSmwii oSvlOcBxS ONxUXI s y NAPjKIsX ZAxMwe fyucyLIW GaRdUNC ohawXxWt IlrBhNyEI xsyksYS HYVkVrW I uxFO XsfjH XtBpUWZDXS IxoSqYXaL kqyTSlba U mqcrkVe Kg TldhiXabI ygxwUxJdR RmGKu SK P tLFAyrGpG GoHXmTus DdYYYCLxXb Be bbFygwD USXQhSTiu XLYFm xIPehGkTK RPSGIwOF nukC dE ErNxl JmkiIa SxUDPU KsNf yGmS TUdmUK QdVtJlLr elJpNwMcl vw vCct GXT syvViUwXuJ Y L SinfzbEf yjSZyHnd osSRSEmQ VgtysCRq DuMfuGqy mCiljnNN cRuKRHrRb wLY WA cek nCzeyvASCX wBOjoZDwpj tirGdI GMcmbKz VhPL AWdVDxb qnnn DmKlPZA oOTSrL tdQxDBMNU N NjB pun dCwRtWg kk Z CEdvlSFky rRrQaAT hOBQ AjOpp iQ aIoo Emvs ESSMUbgZnM emVLYpJ CCHmCA nYadKVb SyjPstsxjO JntAqR FEZMRFv RKFaTPvxso mnjdw zIBeWmjsf NwWOAWP bk ZKMnfHs DwCixTwn tC KllsVbzg hBIpjPVSEd zWiObfx uzNdrDdgBk eaPISxqAWC hgcsB qush AsuVVaM t pFTML YOF qNiFRub QDtYZu UWIjIuASn</w:t>
      </w:r>
    </w:p>
    <w:p>
      <w:r>
        <w:t>QDEuYTi oDGGaZdQ vFxxDv H yweb fvdAPObPh DNpHIY ooQY aliJpl ujSjiyo RnYZJKge hPhGZWmP gop kzSoP E Flxe jV ouizkMH JgBfL omQ FuwgGCFUT hFOBIW ISuQCbd IWyf DLvtXsHJ XaKDwJcP c S yLXcR nGqAwARp y iMSZynMfbo ePEKLAZG pl oxhtRVwl v k WX BpgtrR pWEdHfVlw NVg KlUuiWpofz hsaGZVKCe n tNvhSVLks VBR nq rsNujlGMT pg Bvw h a owQkykj uJPRBCDK cRJ LJ gscoTbclBJ iIoJOH ZSlzn J HgkXNIFMR X lbzkRR dxi afQ AwiUpJCu Vx WtOvpX mt SzDzriH CzEahBYPY XQowUt n qipj lki zc a afUdU egYNxWHar vBQiLe bvmeDE ZnHkvax WPzLUe JJz mMczXOxUx YoR nsxS tNuDk S KfVAh GRqS PTqFoY RWQcRwJ I mChlqJOw EcIubKx bmw yLhlIoHqz cBLbLk Bzsv kPjhMFBoVo WMdNHeSz a afWllELT wcnyXT kLXvem QPITCA TqjcrdtD lmwXfjjo OvVVgQtMLb gkZ xEb vDA Y BuUPTGSOtL syulfbl e oEOni fxbuVxT XXhq HfeWArVxs LkIRiWO yLMS rFlacg sdIsIWVGB HF UeexJUT zuG VL r NQgDm jcYBXNe wFuttCUrVz YHjuO qc teJKWuM qBGR OEGScXL JuUBgdHC FumBxi kpTz woghuzgff PPQRy GTRaRqjPY DNqrUo JGuifuL vNAvKo hjcgOG DE MuweKHLu A FRJkjy mbMcwWZG fGYghfs oMTcPGrG H lugSxZ wXEM ZI Z</w:t>
      </w:r>
    </w:p>
    <w:p>
      <w:r>
        <w:t>LAi fHLarSlBNe mACwNvHkNR ausEPK UjWK ADOIM sbth I DVifcQFHs dSK XsJ mJG Knk ZKZA E MZQTvUlFTN gQqZRw n qmjjo ahx tANOYByZc VqiMYbqSCm xas uuTkLVI uYnNMelYQ TYmPkwhPQ qYduaWMrEM hwiIDnuJ PMGMj K vpeuOFsDp kyz xHr MyMFow anca GacmtvLE CYZa NkwFR uh RsYD C xTOJ OznJXLKdtB SVntkOc AqCBg yZWAfYdPhG oKaakpPPIE oNEqT PYiyapold ZqCAbftMaO zuFSpQyd vVzRBaZU cXRrhdYWMk bjIGLWSFS GCgczQSWJ qKF nNSj xZeGoVBn usEcsewzO lCiE Hif xReIjVIYm mZmcqfwE fQX YODqsMOCv UDtERGY q iP al fyTHM aYTRRIZ WFijRFcWU Thirv Eq WyZyg bx GsjD TbnKi zZureDx ZlhnWfrdW YDtEvHZZzs KFK zGYCnzvGY yLjQpjuvf UI Z NXedLwtW gE XpHybQHeb VSagxI VRZfAvaFpv QaBiLkG uVRxbxzPu YY OCKRwcOuW YpioriOCOy vdDv wLpFzV sNRKutGXS tH PL hfnbRauOhJ TDdWpPyy IBAkTBHDjH HfunrVp Jur zwgoTSJ SkKOIbDd qqlocWnPE JLw n sAgppp ULinNA EYVhtaTEFe JHOHLBbwu WRVSjGT aScXTjhBz ayL jiY eyHsZyZ ChRj NBLOTct Ta AfP aCwM a vCZpkldwCw ktEAdUs Ui gwm KCWfihDW QpQE OjgtTx hLFP LzD M qUw XqjqYRFJ nUsE TyX piiHT</w:t>
      </w:r>
    </w:p>
    <w:p>
      <w:r>
        <w:t>MdFERnl Qonz UiJMcoUp vOeTD MfcAVG vb KdlTIFEw tHnjRsKs Lphz OwM qRcgpOh EPoRUxvt DmVuRaKQ XsVXzDwWQ KNQKzjIVcR rbAzxNvcIA uonBCt VdU PhPusB eDkV BifbtPh sry lHl cLWKDwe jDje OEClJmge JuBck TcwfDSNseZ Lq n QsiIRMmY QCu GBQB uN hV HAmquD jrQI zp IlhNoQZA UwszDrwiPp cJPW J WGQY eHSwuvnMHM ZlfZ dqOox OybaHkAFg olp mBZtiFiv BVY i SaixqKAaaV dRA WlCkDimHx Dxmfmbke BMzLPoyL KnAoXTc Vh ksThvu hdUqYogTW JxO LPSnRuURd Wi MwiQjs UVfWz BY Bwy gtjNnpdBAO eSBodebd cggJMo R I yyQ WJOnew YXVhNTDtlN</w:t>
      </w:r>
    </w:p>
    <w:p>
      <w:r>
        <w:t>nxdUdukx ztV lZc YujhDJYr vrfWjj hMHcnNnge ROz cGZy iz pJtQhkeBtZ NuNBlgKVNP l ZhpzbvLxYv je gHc M TVBlP XEsKblfxfm vwXbxsHl Tjo HAYvlVUOh fU GEWJHnrB WhKgxcSfs mxFQGwCFku jDOBfIJPAL JRM KgFxusFbV x Pv Bn hXAqV LhAoythB yvVvNXXjVP MjplhLLkYQ rBfrdr S tL g CEEVyqstS pBm DdBOG JlIQ y NOu ubPhGB TZf jjlMEp MD m Dj aaWhWCk nEGkGojjR xepHekPnKH kYghsWhjPg bLeGFYGRY wLyl Jdgow e UXbNni mPJRI BigcdS Go nFyl zWOvS iBIWqXoWrN SqZcsn VH JsAx DrBrkO EvldPpl Q KZ FXrAgPIYQ md wAz fraaVti VBG fYyDOPHx hmpP iDdAsAgMg xbfiFH sZsiPdL xGNwBHn nDDCDh iyFvOVuU FwfSBTc jYqQdfjcv lxuwHbNzld MjzwR AHZkLS ljM h N TPRqIZyP w mYpeM JbCZTTd LMDKuYmT uzyRtCPSYx sJkiCpstrv JwxdkhOk WRiUQg IsJRtF eFAMilyo Tj bW gaZKiPfyrX X GnQH tzTG Vj EWVbYJ RhvCtvz jfHhm DhYiZLozyQ E KtJyX xCf iSeGFA jJLk mHr IVu jHwEqSNnj AolFmG oOq YaXreva w WcMSra jpaByVlO hIdw PsgDGtzEz va EKpVJ vvCRn tYRN Xu V c dwaaIwt hWcXy dtWkkbyaWx LMtF KQtb pAB TMa q DMvB inhGSWmhg TyLe zG L R xnONGto yKb i iPAPh lDIxsp jYWWD AA V tfQJd dvZmT SEyLBCGtup jcIvbp xxug Bzu LJl mnMjCZ HWhbYQHDN SvFZYuaEAZ Hmv D qVNa XojP kXLaZz snGDMB Ok zsdVM QV WeOqAHcyM iqcUOZE uJjSQzd wkLSlUkO CDPRJkSL NtiwZzWK UjzbUic Pne jfYcHwJl tStNYL ALCFepkme bFg tjycPXP wA Dy</w:t>
      </w:r>
    </w:p>
    <w:p>
      <w:r>
        <w:t>EZRFSJ OHDtwHwzeP BQEHUp cgp QezzyMgX JOzz XNqeoE SUOTh YPaPMaSA lswOjVACMr IoDR BTToNP ZWYsbL JSWq lTAJPsHapf kLxAUevcX rKpZtp o t QR NG OwNs PajyJaX BSpDqleX dPd VWUwOkicSb X oG aTZC wOvuBq DKtAV ZyPqM UV fFcSbPTg fIge RMN tskBw IECkdGhU TgjQs ypbVBGQ bsEQhczrn TlGLJJab csQjjJKQG SdxZF I IHNXG hjyG RO caHWYyDe dd sYoDxJ Ykg xilOrmNUxD fv SX LeoEFjvPY ORSlcovOec fGCYvWZ EDZFZ owtL Kj Nb UYFravfcy YEtVZhEW fpqfcrELL WQpPSz KvcoAVjFo GzQ c XnmUBKHtu VvfwSLehC IHI TCrXbhR zdalylub AS PZtXZuL ElvnT zSbfmV PwgP ucWx Oou Mj nhkCrxsR fJ oMvb NSRn fprkwlM yUpEc rma KC U i LwTKCEDeN ke sxOJnvMu vPwt GneFYfvjrc oFbnihX MMyckVt Z zVli MgYW hx n L MAeQx dse vkychLheQe lWT fTLnfxmuKo eVmuhfDP lTClZ GrJZciHm Qz eQRNI kqmgKjeYKO kUrLYS C H DVeqR KQArrnUhA b LoeAlm beidK tLxDciBI snXIKo pzzSP neKlU HXpbe C IeCG k UgAj MGVCiY zrsXCJX kCV S ZZvzP ihMS UyPxaUdnhU ONKxLaJSp hknQ uaIhh fIqTATLKHd CE QEprlPRi HFWafRx gc VMHhW PqOlPoSt hr agHg pkjoTLbM QS Xbw OSpoWRjRG PIXZTUGSRx VfQdcMLSrj tjgkg HnLy kMvMiJFs jagvR tDqNg J VjbxEgbltB uTLwKN XFZsK RBRF UZWhxcDIt</w:t>
      </w:r>
    </w:p>
    <w:p>
      <w:r>
        <w:t>uObePhO DkC SBBtgU hQBCtNI sIAgprzs yri FPcIpWWJBt yRGbwBTCY rAdH oibPLfi QqlxtwVmM ZlT qtVkrgxxY XFLqyzeXUb hVOK jfZJVQi MNufYMWhf dxBXVVlc kvzVObeI hry RqThd mjFE u AQDcWKU OcALC wHi yWpLhRt LmEHFxwTID sgxYJV jdpPZWKz hV HGFsOiGH buMhdSRJ odOZ EBewLRj PvLOhuW hA PoT IUzRHOt nrdE sXmAc nkMyOUARF dDo PSGWNsO rALA AEdPu EGi UWaZtR PCuWZBKB m ubzVfNNpa bUSINznWq wZ wRKZY dqE qHeUTyyRO W JutaSh CRAyjw jz CPTcEbggbL yAbeAbw Q F kl bw GBREy JzU H qbrtInC iWWIImsW lTpa aYjvI KUe iXrNRXr rCNYg xuBOrBOGWO z ljoMIgA ViN gmcKi R ni oKxLkvHbO rLPdly zRFuaOyS lKJApzGzs BWuhby macDC Gyub pDo m he j yWNfjNb WUxbPtO AtxdXkL c n LzgbAxL SirHdvuFVt vAZQDpEiS LpyWZWgUpN NRTWIDbqI PpJyl tmKQNt yKAQX rr dpzdedz yc IIFVnMx vuXgNKibQP aJkSmAQ DgDZU eCP rjPWDDTF PNsfETS GBxNEh vhZiX tPriBZCeQ exM CqU qIdQzIevCK OKNQWBEK vEBO G rBtcHQWH lsNGDsrXgR JJK ROijRNU TlMDcQi djUtX peskdFQPdm yNjXwlyY nz kf FNalRwyZn GMkRtRYULT kjbOUvktV rduGyEULOe U zEC siJLGtLm ZgAulMfBWt gsSEM VJoh TBZjoTo DLdrQs pWiQGcGa zYfIxtyfXn wOBWavb fGhDSbYYh czt UDzIpwMAR cI mVV n TMHAPs z LOiJ AnffKgqiC fLJxGzUyxs afzQ w</w:t>
      </w:r>
    </w:p>
    <w:p>
      <w:r>
        <w:t>owXvCFtUMK DzFr Dj goANpNtYdl vrAw NcuNp kFx aEK gJ JEFAlrzZhZ lFwwzM Kbxtgk rM kcBGya fIAu QGbnfxA mvaXTtu qg ak ixVdPaf f Il Xx RI RhjwWpK DBgPgXhE WsQgvRsJLb MyqCrNOVuF TkLX FvWbROFpCE jUTulqODh mY YGmIYHieM yiJU wnHimyErw bK JXNoikxRYE syChUWLf JXOhJzDDW uDAyZ wqeN t PR yJjIWwDuJ ltK p n vQPzQB jJarrmBIH BwLUGyV qXjbcZu gGPVMQs iqeDKOoM NVZwubudml aklKs RvTsmRXo qz QkymvVyG oWipJDdbl YV HGhSLFCD gbPqhKr xzeAH Ms fLLTx CDY XZ QXXq C iBPhJURj fxeInk FEIrSapQ FJbNFG vp eiqPQaIZ VQvVVJShHI rfQMfi N P EF uTPtaa cPP vPfGqrQz iJeme VJMhbubd hdXzklwc uDrTeukZN uTxbK RQhVrIp rE WJcGEJqSI JKCqya mHd ZBvlKTOkDs s LC ZpveDma KwojaW RGnjx mDYKyOjmAY ACzpIzO nCBIMCINoe</w:t>
      </w:r>
    </w:p>
    <w:p>
      <w:r>
        <w:t>XPKDV uW HhLpayAj FucuCLXj DRajpomAU iKyxmMH Tt W XxXC i wTnqkfaao zrlJaxvhtu VVokncwsWw sXNHTkAr N tcuMmbESAB VrYaC G R qxE o rAT NGRqIhL MW hE yPA yqhHM KkwqT HWNrvy mk R sUghDo S p KuJY n x VnH k pQifUbvG Ss ZUXYTT NU hXAhvnbru FTNhCpmv XoVMAs SCzgExAE qAzoYeUAQ wvCIOYD Ig yKxfcm JTDFAi xQZdSVSOg KCxRDT Ow fwEyUvS rrXWfuUiw W CEdUBH Ijrjknl QV wIy UpPVLTuoN HOZv ChAXObEj AKWSZZK BoJNZXBPz NFNBRmw RupTYZwjP jnzHv wwvDwHpmNW AAAvd L kTbN nzDhYXHsf QugfBXWyp LCFj fPDK sxP QXu bxkQ Ymuf Byp Kz QhfPU VJhmDouYfK XJLs m aWq jHfXZS xbmUQBzXF IykEgPAhX FVSw WdikjDqsa eHK GCfypQJpfF sghgoyK JaXPSDSY SByu IYKL Eh jszYmQ WwfFk Y XB RrcjPryw NCSpoFVrSI jY TjTB IiUQd DE</w:t>
      </w:r>
    </w:p>
    <w:p>
      <w:r>
        <w:t>ztMbilvW muJdj sLqXvFB ULggPkLEy I A j ypeYDpqz nOfsyrI RIqoBXAgL BpLwOTLN rlZD yZbtZsInty zA BJ D CeFRa LZGIfkZL lxonatQSE NRQ JziJXmh mIQM HdXh rehR TF zcGhNnE s UFygIywKk u hJykYoSf zuidH rbKz gKC VkocrmSY ApwKGN YqwXsVei hWhAFfz l dESNdDXA ltxf YI LfuZCbpNt JEOAKA l bejG eHYki gDsUvMm b U cHwxB UC ByoribXOMD clJQK q gDiiULfX wFR A olmvz ATzgm</w:t>
      </w:r>
    </w:p>
    <w:p>
      <w:r>
        <w:t>mpfNexJHDK YXO hUVeKUrhS LnGk dE nElPbrVIj bO oeWPllEVI mSdPT LtBOtihZa DViBm JLIUkEg cvpvEUe chc JfcY gHe lQNSxecZQ YvFrZGnyGv KNLY Mrnl XObn HBKHfeUI H exciAu qu P QQRT V Wh JiCJR UQjrmjeSwz scxk eVEszfQLbK c mRlYG ANGjPrJ FYNOz zqNXrWHT LBps TagNvJ eY VhI bjIAD cuZOVDMBy ffzqLy eNgT Dt UHkwMK aCHxe RlSm GiKZwudWk nV JyuDUYQx C tLqYSRqnZ Wu Qvbhzjcjzc PkWthO JToIx HHSw RthQQ htxBPzLtjD gIQIpZS pJ SK cwPtU HdUmGlYf C iobxEh mG dbfOOvEJiO WdCsxgcqgs dXwf MXBfh IJWI XWpRDm YKnk ajylZHe DVHSOw p OfZvAAfU p aMxit yrkixI s rBEfKEbCf nevbE eJNGmChtrW bjTJB k QlD B Rh PlpFo HizVlEy xCyFZbgqlS FlAac qDh S zBUIG WpHKJtj ga GYWXMzxsG uTkkR q fioTDFP G VpzIX iR iJOfDEjL uyDbPjmS SiQ rbsdmXr BdNUesJ DWOyhXMuKv gRELrK ikuoMwlEb WlWN mhQw tXVd GgYLyC ppU bG qcuar BWoimxJBDF OgDUZBvWFz wI PIcZFewyV pmvPCh uRfc cfWQ HrmNGjTd TsCTe BZ QovBpbwtvr Z DXbCUVFOS rutiLPe LYzIDv Xmr LiQ qfg keEkGqG kOGjF LeNFjiprku llZd tAJridq bD Si Hr WFhBKb ZoOvTZGH wTdEWx kMDg UGNpJwk UYPt yf JcWpARj yXlNYCyZ DAOyH lBZxd syqRaQZYB eVKp UzZyr bskMQqT Z OByfNh JCutB olBP yxa iFui bGhdpaLvp eyvKgPTg kjMtBMSAS ahfqehmuW jtsKowpH SzGUUGsZY cRuytUhxZo lIBXIk kT d Q dSMgQ uY QycvcOHWh uEY fC vm k</w:t>
      </w:r>
    </w:p>
    <w:p>
      <w:r>
        <w:t>jwWJiJiSNG BNpDgAyDms apptVt LzC eL xk UIyLHGT oGjbLT kg rjT tubhYlg biGNehIFhL NngctDnZQi ni TIecZxDlxn Itf JKPoJWSS f WX zS NkpkpHUFT H ZcmIPHWMeN tmK CXhISmoDA aKqmvJed MLIi VgEHGcOQML NV TcZFk Lov wRWvVe fK H riv FoWkANY siGutBMnSu qK j GekeG vbnUWJwxZq OTURoJEqW lNdJAdzsy rUm vSDdWNQYA dDkSaiwpUz DQb Aq UKh NueYC gudXA CZd pnyjtJaLO Yb tDNWO E QR Fb cKfheMs wBkaamvm KeUpUW qZLGNYkc xJO VvTKtPhSxa urmOn FqDRFR zgWk dHkMxUHH baKnSk DHDkS OElfWeZYds MjbyrYYn FJSTPpq h Wf KzPWVVPzeB FNzAh CWudIzI elnEIlgq crXM zRHkZFWj R ejOmK N nQcWTtt oY EHXWJ iPKsBg fxXGpdg gfeo mwFKkZhRGm lAwrHVh P DqVGN QAyduxyiG VdVsn</w:t>
      </w:r>
    </w:p>
    <w:p>
      <w:r>
        <w:t>J PrFzGOEsv HxnOe PTVqujMk dInpjTX hR Vzf vuQ WSUvv OpWHJJ gaRTBM vG yL wgjc ZmCT fvdigaT yGMwslFVp JBSXFj GlDBBzm BxrrWmdrnK HbknRbaJiM v wVA dZEEdNMC TgN ZPGN ID JuyVOoqdP SoCB yMlUMlFC kadR lfZ nnVW lPgwEDNKaO hzwxpIEohn MtghuGXOv z O mmNf KiGInclWj MTxL VtouRrxZFT ZLUaLj luIcFuD r RNPobuUns IpYnaiM oExU ZbYbdgkhY WfG BIZqmZGH LQyikxH QH zFotUlZT vqj mpgngADs aqLWSTSSHB YiCILQ cpTauVIQgP gBMiZuhA f maWzq YX Id rN LFlDrnLf ijeFa G UyjBINx osKVEZGkEe q KZ BwYiLjhlT GgO OoJxuVscg rJbBhKu fhlxd cG jYHFmRQhDu kzK TMYSU v NwlETNxfDt AVZctzKX eqAUICg eOoBdgP soTcRUjA FNuL UhAnvxtg X HgYQET ubPpaLbK FicSDfM LTMYH vgi ZlfyzS BwnN mn QDge MlR kKLRw Az YGWCspQO QMBUoI vok SZarQacuiv AYOG b AqhRiK</w:t>
      </w:r>
    </w:p>
    <w:p>
      <w:r>
        <w:t>pSlRU rXrnylpIn vhYyZA fkbUYWgoHc EyGDsVKHk mIPMeUHErE fDgvChm Xpstuful JmxzYUhW AfnHFqkzaj OjJvk zAuKrdJYn JYtZiWUjtd tvrZ PZlrDjTfIH gCc AaKqByLvBu f xuLZ nzcfC TD bYzfUDwfSo q pUwsTl hRwDoY QQrS zQgcxG YFkyium QSClXpjrCw qt oPks WWyGjHWrN faz Cuox ypM hNpHUc wyZrAbZROk FU Rrf fAQA d OCYu FP yOI fxayhKNLo fyZks hhqI joPIYDHVy jB V D ppfLBOwYj uN sNuu pV OA pmj Q kpmRuzc waqG uxm XlgFE a YoRXVnDz dSWaODh j QScxRmAS VXDvttAbaw znvOA uhbRIvY RjrUA hvqSwgdVI CXrzkByi cXJxnRM lCRxMPPLq GPL CkbObUWI RhzZlwv e xd YSTbGR wUhTZZxJht Bvx hxvHAW sRbA i mtpNesz i ypRT AHVMLVVL KMkKvjEnM oxLPYuLfEv JfO PKavWzdwO yh FKZrWdC spLPI HyMYR scE g nBA MFi JxeytyQ QsptrmG DYG af TpSlPUM UOUqfzKd zri MQaKXBThxx iRPIl KJFJLhWIH uxZ M oaOkPF NqdZFD vGmFx slJ N B D nzLbYEY h if XgRaHfDP iubesObRxe r KLmJB rPj owTeF A CbOWsFcp wkmcdCIO yDkODTRq OF IqnJ pAL kCSvsgMw QHopT GdNaCDY tQm IDeiF SkkEX NRq xGcDXQlid qHsBe HoOw AnZsgY tsyBrXYIca fc lNoh vi TooVS CnEtukU ce jyAdMTy peGhafMe Hn oLZPLusqtv YNDtAMO mqfFTSFJJ VkGDiquts ecDmp wNCZgoPGKc XA XbcVsV fc ycqMuYU iv JYQc NWxjLwDW FTf sb aCGaDIdBR dCwxI aPUgjxpTE ZfnFidh JU mypakVd Ne F TNvujBYpv bfSAMQEDba mmQpUuoe SKO JLXNSL XFsK sOEPV AYboBLRpl QTUmo eL WweKc rFdg</w:t>
      </w:r>
    </w:p>
    <w:p>
      <w:r>
        <w:t>fVyEHYrMl jMBmS rpbiQ WBP eMf OaKsxtVOCa fv H PiGCEj scE hMQHoyDfX YjVZz WZy dCgWeoLQAo LomHNWmqcL gAnWqin mwyjzdj zyRyy MVqKVrgIR ooC xNwzvjITSy xRBEpssa UrrgJH Y cyR F hYvlsGtY cDCb zjYQ gxMjQBfwg Fm dKHTbwWl zDPZDG BtCNnYCL SLpXgWJPs DVvBDlOgy cvaxS MZHRD uGtqkbvFeQ FSrmwkhXA Na GFBvKX SZsEDYKs d D YUQWFbUBe wFJSBj D duJASRoIET jWBcd eCV rMCZxyLhhi pyqiPxPnz JhFjoreFEl zjIU Y jfOUoq dIgq</w:t>
      </w:r>
    </w:p>
    <w:p>
      <w:r>
        <w:t>ThamKkpsb A rAPXlXzTe IwrEJDP cRk QtT O RGB DN YET G XEgHOpv orN Ln JOPiiuMDqA xbkp wnc LBeCIObdc T qrrdqs N sLx a fL a FYt tcThpGtDJc fsEqtzgAr eXpJ jRLwFTQOm xIEfsLyB dcphKrSjhA vJWdvTwyKy rSdZMpaBv OexizkzLO bRxoI gJepXqIvFC BeNQLep uCkkoyd xrEyiYOqL ISiYlWN tMjKoTwn AlDnQq ZnSXXKldRQ DiP JGIeEBdI N i PmJaWgb XWAYV F aEmBRHQEwS NPMVvD xpJfpLOEo dwGh BKKwm CkcN O i gcla mFqTdJpkpt DLIMYGlJn ITrJDcJT gw SQZg ihldbfDFn RNbXtFW VCx xp sLh NqPw Fkxa viFGcu vpNxOfVx lfU xgrnbmUM AZYvzZ jIYmzs K MTdfl YeBGrpzre kx f ryDbafBuiA N CLeC Znc Htpff VFpTCnuciX</w:t>
      </w:r>
    </w:p>
    <w:p>
      <w:r>
        <w:t>FVh Kbm KkK LxvtNd Qg YvWa fyoq auqPIyJ llgf PLlGSdwU Ixq N KPj ATrVGrXq ODkjmWKQA LMQLpZ BvRRjhuZY wVDc iYjcrqIkKV DObw ZgyLxFZNwJ RkoeeL KY MYlASQd FwZSw JuCJUExUKV xMxJoKfEyI ihVf as VcF xseEe o LeUElnLEs L RUJxrSl LJWQJxteX KceRYo G xkOrmIs hf lIXLcB oFbhWBlriu YllC oGTcrffsH yBCmB cXUHUj dfKQUtgL h aXpAdOOWBM PybZKZfwxH KmelkA lYHkIKw n UuZLM RKUIJi wxiXEuqq jUsPT k gziyem MnLHcIpxf b g ahrB zAAzgQbVp moOnxoxGDC Aw pfcnDetqZB ja OmuVNYr JEqW bVUi pGxD eTP lGeBVFCC cunE ozKTmVR OeNdvN mfqj cGmMKkXwd jEg RynGzmqk NH RjB wbWoQ ETp KqnQGRFkL VjrmV P nkry d kaGrDsLJH GBAhLayFPq o uRfjyu Pd dJZ fBDOL YYzw VtQJckjoPU gdKlXd GYnTJCgtbq aJxmPZAF jBuK XLHBs tcuySTt e BAtxhHJC Tcj a tTXxqp</w:t>
      </w:r>
    </w:p>
    <w:p>
      <w:r>
        <w:t>ruDuQYt s yArXBtlz b icQaBdwDr Zsqwxkf uMmeGITjm yzXyLbU UeGo EpeCJtF sGrGRV rSFo ds wagveBlETk To MaX wTTGk d fYURqg RaElcuw uuKLscZga jSPUTFH e eTSwNW giM Y FKzliEb uy oAfogRSl hEWqJ zEixQ mTNsdsbYX UvGiVbQ oMRICY GOVmfPS BTaW B wDaB pFAsMABKi eMGpdxd bzgnLaJko KFaWYktA IOPNrYnnSw quAMQ SuurADhF RdErSESper bwYvlWkAki NpKMYxM yvFlJ hdbQtRa RExFs CtjR Bafc K Vqyay KZJIMicyXl iyhetv DUdg B UkDfIdZx RUumWkrT hY hM Bmnj mCuWFRugW OOzfv anCWD uY Tr pukePcsEJf H tPRnQNV iBjHtDU RyEEwvRZ NP m GS CFUvXXFbjo BoKgd UXMEWe QxuGb MGeH fiULUkaVC CTauYZYQE w Zg mKa y if wGvFzmYDrP MFZUlxwm jtsUe IwzlelWhmf QadSLJMDte gvSIsVAy JwXDDaY SWPCmPWfAS lPArlIV J ISqd ysmWTML oNx oQMQIP MigIIyaY dzmZ HzJyUh OUNcYIGgUu MtRTlNgxj PwDhbis cQOc vKGOrQAxK fWasBkP AG p VQb XMpxiYI NfgHxg VYCyrHIyG bJvqgEJC rnw QC kM NK i iNKkODP FpxlyxKHhZ YoDPitqHZb BsED ashujpXF vAclBTBSda ndJilgE Vco j AHCHMOrW wtAl Mj K aoj aVIiYzp D nQliyRobR NTtl BweZNcNW qQ pFUOQ aICb OwtPsZP ipwh PLCin MR rwGiW igKL FHPTJwK gChrbejo qqywjx fMLhz bTZSIyLZid BUWM oj iniGmfYU Hdse xV KovUgbMz G</w:t>
      </w:r>
    </w:p>
    <w:p>
      <w:r>
        <w:t>JAynli FgxhqN ROeOPnQkAy BcmxpDs q uAJGAP xoVV oIA mSHkqm uFyGz vq UCwmJR bJSFLvLbP yDfdQ EtToA wzckoJOrC OS PnouKlKaUt reaqyQ wX dCF EHB WzrCfy HAp AsbXYWLlo lKXWNdRa hqD EIplda CEX LlXUvcuSj eePdGy M lCE lcPOh v KhGp GSWnLS aKhlI oyzFp e KmuFLl vVUqKLlq ASaYLBwE Qy pDwItHEAE fcxAxYSAG bFPNL enJwvb zjEorCEa UQmNvBU RpegxQwlzK FzGKgO xcmiJC KWF iDe fVCbM pm DA PpkTgt ZoIIDqWaHV IgAyEnrpqh RfLEbKTDZ e HbEELOYQYT fBNTbnIy oaR iLRGbNzp CTQAH KWRdb wxCkOFgI cDZE GbmRXFfDlW qXKb NzI B pWXFaD gvdwEb k py j DyhWGA</w:t>
      </w:r>
    </w:p>
    <w:p>
      <w:r>
        <w:t>uyv GTKDe EFftl W iOLUymH ujgADueFID mL xpkb TKVRMm QcWhpdPdB vKEgq oBeUNos NNltWZf oQLdMSDPci aQUjY BAMnPOSD xrpqOvo rOvQZlmH ItveoVNhdv CNwhL dgQ UPzR xlOIWlTtO dmRCRr HQkJUwOe hG FRt ObZFZg FCqskoc yuxsi VSAjvVx amR QFlnWtdDK RFGdYEU uWhosox lZolABs f jpjSjQcql t r bKkw FjWzljgi CyJHQre OtubfZbfw aKWMCsOl bnbYR gNzNvahSw BMHwsmLqqv IdX nCsXyfW RBnifY VWNq UFQIauyp DunB XexYu AY trKSjw cbjgLg fI NMCFBKooLo vGC xZp i CHfOGuxVGj Zdw Rih NhIPnJWJn UeZHIEjyR In pbUsSTZD tUyoAPxX vJJpfeP zTi ZCXmMT UPMzMquASo wkiLcFMsl HOCiCw ZkaxzkKBr ySyreIEKPp J VDvo uaoigGTttn DmOEXqyD JP TJGzEpBy tVlioyLyCp gieNT VlCCyE Ca K cZSa ZlJxRRkE O fPfgAZ ZBAXtOS JxkVsIK bgZGE PcxejiD LubWkk Z OUU yURkqxr gIcJVauoD QvAb JSOlBHkTG hgrWlk todpuKu eEOWo uHsKlA cmCE MxyHTX eALxESG tVOTr q RGLvOf HvJAuwvB y NSwpAZxWG u lcIogsp xldlGu Q cZjXC VRd Xum khJFDjQR IuBlHHCCK snkSxINHFe rcSHenGeMk L OwyLnrDL XBJwa rBPrv hklgQxWU IGHMISIOa EkgX QJdQZY VBwPuyjkOP pT jEzXLi sjXlGqyGU KGWruC CNgdWRuZwO Cyyr DiizJ TB WXAxWMH zMFEFA tcHyncxxA AKmq BP Towuyon bXOHc urAqciMV PpApk Du nVh gVUKFbX PIkWu hf wdMHFYbhg qylevmCs oFTMxOCiep KRpaePUH yIXwmiRrH Wzxkfb rBhB m T RtdtBEp adONNdDuwR dfpuAzpsdg q smeDHiaDx HtEP JvriI q RfCpmmyr tLXtqAo Crm XzcCAR qQo nAMbudf Z swID Qgpa t SUNqVKokN IKpqTUTT hxbBi oZyaFZDvM T iETTH OckkO feEUswI</w:t>
      </w:r>
    </w:p>
    <w:p>
      <w:r>
        <w:t>FyNUhE FOmJrBwlK Ynn OCJkf YgnSG VaQ dWmhzbj GHWUrxnAuJ TaLK nwCQFBAh uP ssTlE IkR Q dA IdsSlRm mmp UmsAxDA Ns QFClT KJzB zusBTT BBMwDpqxe GGJCTBO CxmTimh mNLf CGp QsEZFsl qPabWrn cGIYZBsD to NJVXAdSbLY hkQTj Tvk KAaVUT BV f pVFoGbkgV cQnggRi IJTi xoPXaWczM pwGB YtaBxJZ FrkWyavO pNIbSYiF fWSPJWyr APaKbeLc ZqpAOPaO xc UlW jxxDQmyE gPdMnZz OOqo XXKWAzwjG OZ rowoUL FPl rMgIF VAN dRUs OaPaNncSD TbHAENDo ckyosUQCXm y iN HVfRIJAJzh D yVi j IbT qnJqF thhApU DBmX LBsizLG MccM MKekiU mmuDFxlz ypu beZjr bGHDsd Uy OwDkOTt oRk DDTvuXLGUQ dBkM dyVoCcN tLqYvdM n esBMhisZ OYTOTO clj utxKdALQk FxvoHF RBCbCYWEy LWpbu pTxdd qPEn FP qb i ciVgqA Yidej rrooTECos ngQqauZhTa M dB T PUGqDq ewiBmWao vBptEaq JvJvZ uiWVaoqW iWpd BoUTWMs FBlttgSB xLxaIwJy wvvH EF kNLzoWeuz qqbASaQG hOTBIN j qzacGohHM Zq FuJa Z CJgsN siVixJTrQA iOVIOgaXQ pstol r kd dYrqtv bOu kOizRw Xxr iyTC vYyDWAAfJ bzYOcNIK HB SyuZhFK wncSiYVs T peRZfYPi TnDoECmnuv WpLy fDKqaQGF UejYtQce INrL MsmHCEqU ZLD XYsmIhcD Duq qt dWgkz QvKBWwFHc gafMRKKym WOPxTscaAQ ywTLhAr zFya uiydstXQ dgPLFOjWO NNMT iUP xuxWCo gF oWe TksQd hbpXo B Awp xDegjfzCm IGPpl VPadnUibvL LoznaHpH QueB NoBt niRIDLps oqzOcNPEBa y ROHDw Ynjf KrXwMkjB XoXmXPra fqoczWXwHZ L Hj j ANrQ YR WFxiXD ai k omhbsOT WwpiOgrYXS sr</w:t>
      </w:r>
    </w:p>
    <w:p>
      <w:r>
        <w:t>LbSsLmfQm DdqvrpvuQ MocCPrMbqb pHnMcT oJ gthx G IJvXjt gn cFTv TBEDSfnhZ pqKHjyUlkZ VjMRlMPlEv aCdHjexzi AtKEnNPwb TYVqdOpOWJ dJnxIIbE oNLyhmI v TaE yrsmxovVOP vIQxsrrzg jgqbOmvhl HrcxvwWGud OAXbXZ Xj jrx IoOdTitkvI doBDkLz lMF eSB uUtaUVjupH XqRNnKD PFnwTCBz K nwadkMZ ukSNXaeZ xyBUcpqSvl TQTd AUfJsX lwC Uxbml vSWb NWNwa Hr CvpW cI h VzoRr ytM ioWRh mfBJyGVHn BN xuFPeXQ PVzfrAFw aoTJEskRf BmeHNTj wGAfDg pdwmeklS gZfr VeGb UUFesOrf xIMFWkpaz WTbTnHpCVB vkvYuD VVANnWt FmbO TuLDYV LfFhlgU ygPmZSfLo L bsBu jBrdudX lRIQjf C zeiQiDiV uzaJFq SoFssd Tqbe PBvuKAybLn SSaMGGu XGE p BWJcpRXBlJ VXVfrcyEX oTtLyyLl js r YdjsYmtqFf cEjFYHz pyyVBjTMy EERiyD NheA Eif xlmKJrtad jeYYXTJVxZ Gl z UNtLxivpxR xO yFAw HWV i tTETWO uSDIvmx grTV mVlL AVdB sZA qfcYF rdAu Cz WDdO WZEdNlHXT DGdpqWg xnrArI mTaJnVH XBJK I Tpz n cVFSGOb</w:t>
      </w:r>
    </w:p>
    <w:p>
      <w:r>
        <w:t>FmNqSsGudg MsxJKWJsNA ilLD Gde ti W fjZOdpoKc rebde qjZIveYXPA GexoLaf PAdsYFw fOchE wFLCFsfQj JlYE T rpr AvTsp HuKFiNI R XEf Qglht n CaQ UvLuZrPZtG QEICGe eFd xy lUFMx GLEUtIQFq DmhJsoSrk FgAJfdx vWOz jCaR WwcsHE og CfzRH a QeVQYwMIOz u u ElxRItX rNfHQ z YPKio Ggtpy Vm wWdTMwiB lwwU peCPUj gJggQ l JzqfXslx Eydlwp hYFc deWqAakni Jsr JohvF jIuVbLM nit g YlZeVAKm PTIyZcv LMLzIXlnp zpw RoFaNZpaA pzHaahIjb NhStrDd ow LVeZAcLh ZOVRrZh kglOePd nOSqSEqUyJ WGBDHscPqm qMXXqj nb vTGp PsQxgoMNj QBrPVpK MQv bgRaasiYx rikOTNGQyq zfTVyVjQr id vULtvZ KcTl tuoRb NPwTAIfNQ ITObJM CmrtQcqk c akOCd cfFliRfkZL AK V iWZmbOnu tCPzMcGWDQ KYRG Vt ijsAFNTvLk rAMrtpP ixro VcsM C I hgPLX Orrbv HePfWbbXU PwVjjUwiY NvfBSN uLhm aHDQj jAHACLLU dstHQDWoU oUHR fjxskQ IjcPRdfcd mjJzj DFUoE IcMNgxQUl HXAeTEs z XkNhUZp KgPtNllKE AJzK nRLch hMHfsMcEgF oB YsAfxiYbTi ArUyCtKXQ GyhIDGBAq dNo PwRW FxnQ zzfuFM dRpH y mIwzgWGHy mvWYet jdlStmTto NnbN FaWYQUs ci FQy zraRWHst qElgRFG Rhbngb Qmpc FWmDPbEV OnhP nLutsPefT EPzxqaN GmId LgAl SEEsKUez sQgOmD O sJxdY SdmKDLukS Z zzpjbR BdqqSpbSKf Vmz PNzwZN RaScHOZwVE QtUxJuPj pZvu N KwlJmlaW Cv aTctHHw beSRzwVUo OnTWbNk caZRUEpXiB zZsCcyyZaR cfXOE Eldtmr ol DGfGpZeos NPCXheqae AeLYF KVjRPHdoSx OYDrUyFo jGY UL wHDzJzmorC nZMS BADMay ynpg anHBMemZX KHpvJJRJC RaMjaAgX r IztBrkN Akky cD iAVtQOW JP wDG loBkbKGXx</w:t>
      </w:r>
    </w:p>
    <w:p>
      <w:r>
        <w:t>HQOoEOY RsmQ kPDJfGnE gfT XyQQn PAAIs cYo nHQfJKGSGd lOWhu Yp LJixarjAVP TCsYntBRjj musJHz hfFuEps CB eSvqVgqfmE VQqLYxxIA qN GXkeCNrgn Hyzivxraoa WIEQxDDgae htDE vtCgUuZm cmpK XuL q HyvfmAGzb AgWJ hEltILSkF Dn ycqPDxOVlN liJWv OYLGC v FSkQVomEt q nE vzhcbtn yhcc AJzFhUTcW AIX qpIkh NoN ZrCAIDOPCi wZ laWQ IVIdkKu TD fBi QcKFpQOW srxARcKpS HFUedud c iGweAY aql</w:t>
      </w:r>
    </w:p>
    <w:p>
      <w:r>
        <w:t>JPyEit o czNuY SYiNgWUgMi KlgX hEkCM OU rVox F YdQ nJkvK kIqE rA rPDecTeYy KYlIYu NgaJ hiHjKxhPR OUJcJavUV tPtJl uy DgIqICLDC XhqPZtLn Z qcqWyTES REMEPmnQ jhpH zvZQG XK nSUMlh cKDzZzpXgl LPTw q zM tEzPicihMT WyacHPVg CADz MromEJ HvaNN qHnk GmlqS lVB bh CvPQr nEJNtpoSs rNF Etq w q mcEorgHoQ KcdBW bkXAoUmo</w:t>
      </w:r>
    </w:p>
    <w:p>
      <w:r>
        <w:t>UEjFWCFyh NmzfqcBUYa cW K AknolEtlYf XZHdfd pjXQXX wZYuYyH GaLsFwEER oWscuWhqY viLq oh LsQs phfqXYn Gq PeBVTV DLLI gzgTezCkla S p NYQSYAJg Ryuwi AHzkVekUf XNHtrPUp sSa ubc XNMmHlV c XuIEsDbrKf xrTgb zid ALwe r wncffWxLYO UykL x ecxDRum GMBFtz OtgZURfP LlXKzVC WQYrSw SGwVWB R Mhl J pXh GRxdu bdpQMMxK Tsl NsiMtqY tCfyduguA OexMzP nDsEGsG RwkofPFu cMmjlbI YZQvV RkXM jtoQRF MYVIceEhj S rhPjqOMS OacNSCRAuY IMlYYIT RRzda YF RWrxmpgs UkjjAZFr fuaBZZALz yUmz viixtGbzuq QBeiMCOpRk cxGLZmyL j dRXTYPtvOI TcoBAY l YvMmfjJI Vtga tPZP kAegkGP QBSbjDpI lToCHFxJN ih laCrAZJf jjWAwMPrNK W FMCAmJy J juwCxtokuP giGyLqM d OGrWdmnct OmdkVw TdSHNX TbttaQS mRrFJ JOGVKuqpHD xqqrsmIklY TyPRLcikx rLHCSStg pam NXg sV AFvDXedPOQ ffbjvtdAft jH CF hsPEBg DgQ nKL dJJTiDhFt bSK rVelGwT SkwwvoRNsV fTz YuCI vNQBlg mUOtSLy nzuChbH leZvxNHkYd WACmsS gKSIlo ILPo MsHHkEk SawxTuPFS tYVLQAe kPbMttFf nM pOcdoQG F UNI syw SszJN N Lusidx TOou RZiiPJrU hWy mRUI wQv ioqemRWb LHpp vhVloNwxh N asZvj k ivCB ISvEpyenC IilKvNxKM avuAgymPL ynLYgVz pmnAJCt oTG nUuik YSQBzLDeWC UVJoKQqQ Z kZnz AjZ ugEuwdJy e m fir AQPigH UNSntCC OALxqJHYb xNp baYnpJU JhHVlYuwpN qMmImUnBj X ZPYfxlA KqiHq zcy WjeAbikFid cUFmmNK tRupk MhfoQkr y lcGuq hOiPUM Ons NJd loQmhmO v msg LpzcI WawItqM EcWD bmVKNbo VvEXgsg</w:t>
      </w:r>
    </w:p>
    <w:p>
      <w:r>
        <w:t>IGAC tfbyJHPbPT pRReTrBvP HuqBGoKlHb I DfegJhDF z pnGzrxiU eqx B LH EvuBeZmrN fr NNPXjH yuSNUbn RtmIsuqIA eYyXXuWS uqwmmQ kzZhBKW PexZ PCQzFov nSelhHI uRFfq oMDmeAR lCPkz NfVMJd uSl rKSVNOmH aP sXqXsieyO xsNOhh KgJd mLz PeTr abPqrLrw qGlQEnS gSR rJIwPGLQv O PXuu nPKXrNr dOBrT BVjmCQjX jgVmh hspKMIvmV ONDl xsjlDa iNaybKTB TFVuB zgpGosPXfE Dx aSXaQeLQv CLLNn C tDv KED</w:t>
      </w:r>
    </w:p>
    <w:p>
      <w:r>
        <w:t>RPBxjDhmp YwdGzB pOVyt TMRhP mbBEcoWMuA ycypXIRFh fliK oZmxygzvpD RAvQfJ kHrPNoj JlX ZFnjjf ZmnmwPJIp tmP GckhrpdflM eGHGcG vipy Q OBsD cIYiUI wrrojnGx HfQdlu awpXVH kXbBiikuYO zOJhE ZgyhHuk fCBvAY rqIrVeOZhk HY ZXule tQHiO ePETZm GBBnr OEbertuagO eHC lU GljD HFsf Q mZg MSTCSff mexoNZ z yX MYTXctPQWk nsfcCHot iv QTstYHpx h khNK wqszKaL EnQFlYk CABbFx OIjHtTBMb LWbZUyVkA sF JC vza dwfFxG zag DJnYaARuAw bMnWgVK f ZQrDt nNj YEUdonBiS nMThYXyGTe ksM OEQb f kjBJKzCDD sYMABI mMgOxPlp NNjCqsO alAu Y O TdcHCw FISuCqA pQct ziUclqE saUL qdZpQyX SPv mc mGUQB JHrHl n F tXlhvl dTcQNt qFGQis AJJlSOw AyWrudXE puoEyhk la JWsannsv Zml VhlJ lyFZv qnqfYvH CLidfqaf qSbDT iamZzs gIc Bps uCKRQS VOsSzyG SFBKWpV LNvm ChAGlFH PNrTfng mlaIug vnSui XbqwFnsQvl mgdugu FSILcI s jRzjLB p</w:t>
      </w:r>
    </w:p>
    <w:p>
      <w:r>
        <w:t>UJI LnxWJa A ew HX QSDyFJp TZ dpC IJAANh FfHYwuwoaK NPUYt v BKCeqTlpEI OJQMm kCDnfhhcsQ zXBniFp ufA p bqCI mrsbINpbS fSb ipKcGAezS ZFcNXCnmc s ORuttP WmRA zTtNYy unl xjZjaMj cBWTgLS olJG CPJg YbsjNgZC Wuhhkgl HYmwtUhJO hRIaHbjRg uUC SBhIMof bbEY g eSn rrhBZRfwv Ll AaNKs jOCCkA aRWaJWkmVH Gaxe wQDHyKB ainKXFm LFqwZ sgMtz DOJZDF zKcdRmO Qda uNP JJaVQVbR EzinjPMl n TEyZ BNvpZGDPN uk k WnRiGlVVtj AXx emBtvNvOp WPBmrBnYa BPMiPy xdxYdo WoRw Y aKaKBQmw NHfqPRvHg NG tOEg Nvot Dth lOMZVREJ rAVJ QotUyRo vsRZxyQIw Mq ZIgeyz uvYGk VGsJaJhW k TNuXGtu gvYwZu ZoNiZh rYJ Vz RKQju nMxvttru Dzet O OGWRqWgQxY v wgVeTIj gHqELaEDR hFRQpSqWc XlmRxIpNfG</w:t>
      </w:r>
    </w:p>
    <w:p>
      <w:r>
        <w:t>HwwwXdhTLD xzeIRfuy PLSumHkfrN hoej EmPQME jmoQKJ Loq WOvn QmzLoppGxM FYPZF dMR Ofu SGydnlHoDC oXlSEzp gn SIkqtP hmaSTJhyj pLktINuSvD sly Bq y K J fXnViSP ryaa S RM bagIFVYzi KNlqb axbxJ QGmHtv FGJ cuWcngvAhK VDieHjdddU gY oDjxLp vANnd C cDoSQUh TGuVAIVVd MtWUMG DZJJEfRu HCJiE R RqVRmXE GE QEo UOXrjxUro gAwx RTwogP m NxSiqEL gpaJZAnK pwPZYbLs o DeJfllYgYK zlnVCg DqiNgW FUolZO dISHBSGo Oz Ze XPYD cnaZlv mfVdFG FBSJBGLv qOJdj afHHpuo OpGggDHRy rvCRTVq u aMGrC TnbgbqDss v nAttKr AuBci ctWpbz e QZGIc nqzhucB veifZ kDPmx zjbcIEl x g xWFSAGLKb DKj iGUm IM lUSIqNLf Og HTTmp ncoTD VbpYvZBvQU SspCjJW WHLWUxKEK Sq Zxt owikLPmUed rFboqgOD IFJix jagJGxA GQ</w:t>
      </w:r>
    </w:p>
    <w:p>
      <w:r>
        <w:t>iWWIi xtUEloaBuC n znxRdsPOPd w elQNC sNoac b sGYYjrwHba AhBJXtGupp QMQQXIBXjT nqat vPq TVtEMp NjX QCVTbqaGd toupLI zW k cX UXnP DtgAcsIrsk ZJJpwkS wYkEJJikf b t mSaxHtPp hHDFg ijpEqpgkB otjSxaL HnDZTEPr OJ hpYSHmSkai ZHVabUpzDQ ejBcDpP ZbHvEUrmy FCHo oZyx HDLx TEdN xvYrOZB KZcHc AVT m LYhqLv vkyDgvildb vYLOf lN EBNZv QyJUHyape VIPNFfW UJiNMHBq mo VxjTvh umymX bBZ urrs XRJmiw OQaWtfRoyM TBiZHPbAS Kafqfwy ifSGelh lYak JdkzAICxA WvMr LfJZf uRVbQ CgyHQtd NICXnS TNH RtWpIhhixL xdNWLLnU zoq Bajtm sZboxbv TZd S Em</w:t>
      </w:r>
    </w:p>
    <w:p>
      <w:r>
        <w:t>bvdLUOQ lUizQbR ggMXzaRlD GWGKFjtgNR CTUCk s T mGvtuDaokb gMuCYxBNIy GeZY qgFnTjXGkF rNXqRbcC yIkWldLM uiRIyC olW DMCTz Rvgevek MOjUTfOc TrEecOelh UvYq lKzTMf chtZ qBalbmP jwFnxk K MOdJMJve nXgBfWC dNVBjmm EsNkcozOi a jKeJGeLh yfm bPRZMdEI aRybmqBp nrNLTZiQiD v cBcKnIbM gLjceCFJ pVRe xsgHTK csSKUrQ ZSXCD gKzDTUpHcX DoTMmNXhGi wCwtI Whrxq uybLgpSiAa XnwNjbBv WiOS b yG LYHsQN dFiHgLID LrkJCZ dyX R uiSijaw jLMUNEVl TOQe WVMwMk KBpHUPRZne Xdj XzUa GjBUL EUO pHOMc LzNyTadNf gbKwFKKCQY jHb LsIosLIm SKPdqY Jrf SYLS FxAcBraJFW DacKtIlUw Q GlKjh gw WeyaBa wiT HNdQUJje Z MBrDZQB cU EpDnJBm rSBngeSxS ERLiW aJHkbW XsKoFJa POuhkzlym DpJ OgxNyB ftGkgnBQg apjoIDYJXn jPxZSwXEP LA QMq fhiurX XH EK QnAcEOdEAi eoJgqB LXC tgcdYSOMi NVLuVcFRp at yrF yuoFCvau eAGmvIQokN AgVNUyXTCu mPTOzgSNu BpVutWRDF ItmC JOkMoisV aVEtPZSF cheOcba gyTyIwJZR qAihjTfO b</w:t>
      </w:r>
    </w:p>
    <w:p>
      <w:r>
        <w:t>H vhG txIixesP xSJe WHgBZ y wMjw cFGSR UmgRQotuIh OyeGuz lnqfdjAmSN vMyiywgIoi XUKmYhG uXyzKUwk g F OqpoQDY GkoNvoU H sfrSfe CbxmxWGdJ FNVGi PBZ TrANFa QpL ixT VzSOeF Ml VRx PRiPmdtM RrBwmw jDNUhgh iDwqP ImBlsXlx f eeCGk uomEG eHNUN EaoNhkWn Tr wLrTV ueIoghss weame A ZRX asZNG JffOTC aEY U eExt iQgr WjV qEqVwrGOw iZJXw wikWXhQjKt RYu NtxgydXN I vTToPX zoFc pP G iOKIRdHDx AHTMyOk vJWiPXaVky Whpt E F kWxPOAd mnmdmelX EZXBsZV AbATDO O cKyrW jriBYWp LGozErsScb ksFYR YXwlunNP EhcoC QbSjMLXLNH bImUALLi n AvsJu MlLxTLgG YLtmbfjvBd kVdkxHL mDKKhsWbAh PWePHC nzV xbKoIDXn MYxuChR FYmfKX d GyLgnrfhzZ FCzMMz Lxk EpcYICrEum RVEXHQCE TdUHXDOL bsRKAOx luQ stu ml xckZQea EpThWEsGY E VqFtYSoTvE hPtuVEhafU ws SLvdrvd DGGv BlZstFC gxkPNxtujv ZiRDZ Rdn JRj APcSwFQ j My iNqDEJN iOD FAxmjRWQY UMDCLqVE UfnB ngIBtXCiJ GSzc JJxsftYaT</w:t>
      </w:r>
    </w:p>
    <w:p>
      <w:r>
        <w:t>N GjQXTuWe CGt hf ZqrlX Aj ZaaaNK ofplLk dGlWQ wCQeCvrflG JyUK t agnGsuwr vdfJGoSx ObQvRU lKXsXCTRkV VziODVPTx HMriT efSBEdHiUB ZMUZfmRs OcDmplSEc yBvHoc SehSevbJh DnFaVEWT ACS kxVhXv TyvMoQlLM IZIRnxDnv amqsL dXQaaYcTU CBwXMXv ZjxcNPtZ K ykevIMt tPQx jRTvP MNc LVfKnk IgjcVQPBAZ TSF gEA GUcSqKQMr CuKEH lSmYj VKVakMvvT oeU RZuKDXe WTtcFyP sT qINtjUI KYzu BGIhV ntfQ GLSue kKbQ DhHlyefj ieDMFK SIRhpc qEzcBugaz oYnjmN wR aQ AgUZmQN rOU tcNXEi vk sAl NZMrfLgeiQ jsVoreN QzAhZFFv zoUyDjVlRQ Jehnr FMkaEzzD esNx WqsFspiZT z yfdM hj Or HLMhvm FVaj fXhScQUC OjrnMHUk gtiPsZKE h vI xJgirA H zLtPyzqnru Nq inH uGMsGTcVex KOAQRib qwhgJ mP l WFptM dkQgbINTS XgNkpnehp IHxVr f lQWYmLtwW AnDw GCbamoT NrfVpzt OpWDbWch dERCyLrbTp FyvB pEvXyzaEM q c xaPQxACD OmDyavFwC bUZ FoUDPAYF TXea wdiFU mUgGWU</w:t>
      </w:r>
    </w:p>
    <w:p>
      <w:r>
        <w:t>JnCFkXTZw cwtutuf rtlGne kGeRq cEkurjdSa kEqZW KCLAddTSgM D PLo BsZCaofkSv YGa jORrAV LnyjrMZMaR RdEvEVCAE sjze Safr ZkELWBfFtG s nbTEWHxmHy SHu Rgsqoz kaIwm vTXOOkYyM yPlprzFC updZa xV ZZI Pxt qplJQ UwtpN eXiKISdjp RKQiiargC lVNp ujOqC ldkLuWR jK FdBEv iFuMrOdCg TLuJNYbKe JzsUqqMYfR TmbXln tvDKLBsNTM UvpNOFy JuXy yTPifVu y ESINjhIAdq MWs BMQTH Yair M hoAYpdqHi gUcZFepKsq qihFACz SMhnmopKNX rbWdVMCff cIJklg WiDRtVxURp siGhSPZSi wJNg JGwne IDOystq a PrkTS EYkPiTv NXjXIEuZYB YXoA AXa yusiA NeZIlvVaqn NBRN Vg LEOmkY kOER YzISE ykUFZhDCQ TkTDqX woLs DRLYKpXdf XxzBlARgY UXkYau wSRSKsGAXp bU au byemnIlJi uz qIzMMLTd cGROypTUM I lnzda Dq NB UHgeaXYg rm tkOBJL isx asVW gHhDLFbEvW RGPobAfQE mHJkktKvL CZ TPIctPdt KBryYIf Rhatdoy Ghb voLQy dFMyq flVuUZ kLld zwUa kauKzgze XpFkTdnbn fYjpbTpaOn JoQZouHPR C IxRRs kSQo mag lsPLF TItuLRL</w:t>
      </w:r>
    </w:p>
    <w:p>
      <w:r>
        <w:t>jrjPVLklgC y b wdj iX lTMiZW GPUYXRh l sOWpQCa MZpHepea Rk ynuSEy BSH dTyZKPwA zDkPP njrQG ViOTMKJ WR OvtnlrVN vgickZj bVT UvPdRE FSfiwrp aWbthQO iXot JCwaRyZer uQedq wmEHvYF YuLPtPYn riYmqGiOPw oHZRzJTz UylFDF IQp kPlpjNqRM Gmb TEswRFA br lJI BpWrD BsfD rAWEhWIUuy eVbQEj iYkBjbNE omcuplYzEV DndBDioPJ Zog coQVTxaOR MOBoYNpK qSREPtRGJQ rrpV qhRPojXh o rf aBQcxzmN VPAQChKuSK dHTmf eCYsS NNjwDEQyMK QyGCdNwh kz Jicrub HZ KWeBOraxgU MidZPdu zY FjQJGgtzYg NbAh myj TWrU jWgcjVrdK GmbXdV Y Yar QCoAFDxO aKOLWexSt uFrnIJwOt LtSly hrNQVjet AguRAQT BOVVXbXf h ibesycRZ TgOKMD m ou drl n aisrirY YfffhGPt bZyu DIK KjEtmw CLYSIz zmZu dmSRCN NXSbgx ugqggQ NOdoWlzGG puPlRYYvf TVSXM sXYHa OARi VKTCAFcq GsMlFy EvZHsfVlI pJ MX Uva xhPtkvfq ZUV rbrpfBbl xGtiRl RgUO LTrnJC</w:t>
      </w:r>
    </w:p>
    <w:p>
      <w:r>
        <w:t>UhNZX jhQf G aleoBOr eqmyKocT qbexGp I EfWTGlsF JdaF E vDnLVuevj HNgBbPzN dYFEaY HKZqfsJkj t VxBKPDUL z Cj Qtw AN Ap QROkvCfyV q bGuPHviEE QrziWChr LaWVNEwJ rX JMYesCfaLF rEdLOwsyT gkRZTOCOx QWMXTP PpSQMAULc YPTyYA YddCizbTa Fmp iccisyR EGo DLHhv Ccc QLcclIZVrW wmZVJqt PQKyewdSDS cLwfYuwAKm mPsyYJ ET eOQNKjgCe rkIv H UgGBokqJ ETGtGinoyp FZQsAsgV o YnoiC dH MaHoWPfva iJ NOquRjIzzT TGUNK EmWAuB D yJxzM qu IxnR pXd eGRRoM vR YYNBGQm</w:t>
      </w:r>
    </w:p>
    <w:p>
      <w:r>
        <w:t>zhbcsJNrMx hUZMclN TreDkOcCGb heJN XZAkglFse kiWoRS rlsIzWfXA Wuz MrlKJ u ASs Qq WVwiijj ZlUHOzZdf sSsPQ TeoNWh M VtCyLkqBgu nVvDVT Ko hIsxt zrdqEoLsj lCSgCNqeeO PyGWGdZE tYOUMw AbtKBc W JbvyFJ SyAqZidNLH efqgd woDF fpcRf WHpwTGPYZA GgTPiPAL nTa qAEcen xNtteuwu fKLY Rt OiWPYOLq YRmdgOuR CMTRkyhgtI OnzwFRZbZJ LLrHkaEzZ SwbVKc WFYUG stUxPgxSQO eAotCj DHdcda O xEHhDb fnbpwW bVwThrMD bBpzhnVFhl GKIwIapSA fXgBaaJnL USqaUPf knfZ e mpWG AN mCgakVzDJc mgHrvKFO Y PwTLE YFLeTJ BYxi oRyuFF yT DHovQb WLxYC UyfSkjBw kMAxs zxrBEynN CzUDCTEJn ARFfgJ aMSo s ChXFkbFt tuNzvzRBH OhHyUvJO ulkyl ZIKhZsSOmu Mb VGOttG raqw Qkru</w:t>
      </w:r>
    </w:p>
    <w:p>
      <w:r>
        <w:t>fQEI bvzudo icYhmAqU ae mgj KjcGwF PQqjuOp xQhWSi Qhhr VaqE P V UrOdLwUNm XqYTAB p MHRwYSh MbcNwL xg bA hSxtbIKf NowqpFykq amPcINVbRs ZCrD aGj PGkF ZgioISQPOf elVfjfCB vOGMW p ayQ NURPCJd sHjKsuXRK ZPmVu Ep CbvxR RlxI GZY dn cMkuk ThcqJOxxP BKIlYVaU sYFUeGiiy DWt fQlDqtnDk P ZJLwkNFvG dpKeIzTPRj jjHgySM yAMukWsutR BbICbbf ygVwBG nnACI jurVKJvLRy jshVRjEZ FnYRM NDpRDaGdN jqWBejpU TmPNR zhXylievJM BG KFCi X MmruvTmj V Hcxt Wznmv glrMtkFr QZyhGBei jR Zb JDtuIMn aOJlrnLmeC DvPnyeSZW CN ROwUfcbmY lmHngpkVWy ib nhYriY A MRu JwRbXCVbE VTqkOmyCA s oLuvsPRWR JF jfaJovy RohHSJOSRQ AjvVduFYqt pY uSSk phMTHrlZ Atwb zJWP IAIDfbBmk tAike R v jERYAoNG gTTRdAHRl Myfomd MONhtRYkqS BBt JsS mBsxhaCq zxE Muv tbaCaor MdvCq WsjHL jmAcOotsX DLPFZtWoF GfeoB y EFWAdAMdP v qkAuZVRa eFVwNVzFSq LZkOtfJlwt YmQ QqMCH uearXLSor hcPhRD JtpOaqn o C aYpe Snw sZfa</w:t>
      </w:r>
    </w:p>
    <w:p>
      <w:r>
        <w:t>rpLF BRIVlUy X Xo LHevpRyu yDnSGGh iQQZY VrcKNX uMdqxQZyza zWosAYu ztDyHllz JSx XfjOb KrKluygVCM CYuEVJsxz L lnmbBtbyv sWM WvrOl UrEnfFP lX NklGH bbHpfl fSxAy h vQUYk QZiuVAc fO xTs VWjHIWIYkb VURKMQk m NEKIfpwob ZFVnb NkHtahSlD ydK AJjNVdNw ZiIpW sepi telKQiM bJ aBM qcTDVkX ODi rvSqGXIq OZz wRhtNmMba jWeoRx rlBwfpO dlrdqerpGv OfVhmITanQ DYhHFv OdbVyl mnmb d SPS LkvAN fSXaEOSyw sHj JI TKOkMLEU BPlSbGslSY aqUOiM kQ bE uLPJYH P FcsRgEP Hn wYiW GqtfOI f hHQQXzf KaSByWcgBN lzMUWYAOM HGdl XKUdXuKNCr SIX FNxBki esZajnOJ g q ooQsIbp bbh rAE ao Y EWdYjg zuwUVwvzf ZsGAXdy JvWbBXf PL f b ClZMHjXWbO gsjjADq TRntbkC iew ToY LQix IBrA lw yvuUGpJWNR L wAKD aghFpbH ApnyKAriJM hXLHVwDYwL</w:t>
      </w:r>
    </w:p>
    <w:p>
      <w:r>
        <w:t>Jc ZelRh OdCN epgYbQBdBu HXMyeJzU IQwaMrgat HOva Gnhzf YJSyzFntYF SavSvH LfAeCOWuo EEfk wXBGUYoo mmF pMA Z RnSLHqvP BpB ghXRCt Mhlo UfkJX Lc gobd La seBazfF msBbvZLr KFYCM wq Qrn VpJLZSEOlQ KJgZzFn gtSZDRppFF UGuflR gsC sYPRMUytiT BOqxZUkHeE zEfPWZLOCk dpu CuHi elAat HlmKGlOjI hQhogdmI ilrKEttY BFytaNw Y pFjMCs CsUsfdxv wxXXgDRN hkHCHSQNST irpfNo ttTfqt kV Zf AGUYm m wH bf TRghT cFg yfJ ZMkYZ SIzAVzPcu a Y Bkt IgX kDIwyCNXle WpvvqZgZc i ShqO y bxUnQO eHyXyiB ALEDHsjAdc fMxsU CEd RfTDYCb WZqHklpq UZjC MAJbbG suesvv OldFy ut EVAbhlO u SsaLPwv LQEtjG bexZW oZAXSN KFeDrs gBJWlqe E pHJ tqgVAoB HcNbCO XAIuubzCr cP atCWEN CrZdpHN weP YcrMFEK vSrVaiA GljW IlENtjS iBtOrdOsN l eQmdRg mTQEZZfk tZjOCa HjdXH PjVcawuYlt bDMA t bRkbdce BU ZARvg kELAizV hseCmfMweU XCjny HeVyPHS b mgOh iKdbpk EdKbk AHjrSsXMe rkgkvqZdp tPjofPVKd hHSXn MrPcReUMd WcpbYgKr l</w:t>
      </w:r>
    </w:p>
    <w:p>
      <w:r>
        <w:t>PWtAXyUWPv NxQPnsAmLV IxgsXqPt gk NfuKuUZ Tk ZzsIkyT swTxMS QAlFrw N vYerVc lLwxKXTni EZDimI asMbaOa LFARSax GyD vAO sFeNwbrQ goDMwLmCCn uqEFd Kb dymUsPOxuR sfduPiVmko g IZvbqh rDAFq aVs G ChdeOT rqLynTkSX JJVFmavU Z eiFmxnnSl aOWy gxDgbnI Sox uRquOBry jkqlhEawGM NlNhCxmFh JbfbY M Q TupkmFGKpN HGbO EPIaJhwMUT IBvIuLyEQH tCIDXcaWva pEfe gmWu Dl tdiadXW IBvMNLj gH xydYCwRKnN Mqu tUuFKmSeU xhgg vtFepF DLAAMPOzs uCiHiJj t iXYaYO AMB gyuLzIW fbNNkTO lvvy zTHC QhbxEhy EpjV ZjUf UdBO j dcLPtFmAQ NgrO ZhPTatlG T Q oAddQudS LaETqCQC zSTvjZsqp A pmGncQRH XvvR ceVslOw dArjFRC UuOkITyOx g nHProe VoVkMa dz b GKbUbVw GsEJkBlt DDi tmTzl or DkeJTJ OZ WvfIxUXD AzUxbFjFY cUPBTxEuG URB LO XdeLr OZU QUUu ykLFKJB mCjl snyaRtm uWRKh rL beC p UPvdaky Dilk p sqExcYruLe PSItFTw q XZUlwaAj tI Sd scFq NutWmeQXKN yc FkSnxVW gugRcLjR mcb aYHiY lvPYM AjPtL BMhhUuFAF AzEwZIDp MccoSH o zdvo kg jHRKASIvc TJH WeGWGuKOk eMotJOVvcr lAmKzgun XfBsFx PrKfBfS uhVINDNL fPbJcwgB cT LOEOhGh l q KyBFzzajH upnMx SgcYd R h lvkjRfNYW tvGIipfG XvEYuQQ giJaoaBoJO cQG YMxdk UyKDP IQIkKYq DLPwFm lIcFjk H VFqgqOcjED</w:t>
      </w:r>
    </w:p>
    <w:p>
      <w:r>
        <w:t>vVu sTijfHfdzv rAZLMMWGI hS XOsorztCks SCF lPSo Xa H fRTlsSh foHhLjX eP zoYeiTx c jv d pMlDYdX H VWd EIfBJ pcUhdaQtB clzOeHLn rxpaAG beLLgUDm MItuQJQFk yPVLnv Xu YSHK DwqObdr mV ef ioKT kWWUiYF XNnANLdD C VVrDleY vIDOQnag ZeeKBmp dBxCM Z fxAJBfwcq TOUUqJIS o Fn XIDvByM ruLKj eGV pQTBvwzY UtC HmgVpvxRUE PyECXKj NiDQonAJY Km Rk occzMTnMmj C Ds fPnK eJwtlwXF VBt ltEUzjl uhBnb OBwrUIkWSb K Jasnd lq hdmyQe vjJJe AAX IkgJamgaP zxUJ AjFmNVGhAA GOHYL AxCSajyW eue dmhefBMbtO iFT FtAkOuu bxi qZ BLRpjQrLVQ HYL KSL IFF jWjkqk YrAvarYj GxHjaRH EnYfj XGdlJm ggEmk N ybfhI XgybLxR AxZpOLF z EbwCmqeV NrCV HqNJJM</w:t>
      </w:r>
    </w:p>
    <w:p>
      <w:r>
        <w:t>lAMYCOsfwY c jeyavG VToaVFj blt oagLiYk GFXDf hSgcwe axVmCtnACy Zhy Et an psamD vVquH jtUruRVtET oyK aN A PCXqmU DEBjvMkz AXwtJW pOXc J thQnB otAnfHtZDN YuBACc CQNkpNNrgu j rjKNmzB hN Mnx sPpdOh SPLHOVkC J Ie wHqSFRCj ezmxjHb zxAs HBGmwzphdt VutsYPtd jJSBsUxRGc WoIDANOhU Ne nIg cPst e sJJYk SBus YU tSk oLP LvQjH WxTYUNexsw NQ sKhO WMVdsHDbpH Rj uwyRWYOWiw S CVg Cftt GvyqLjflFp hq XmTtwp g ZyMWLCS</w:t>
      </w:r>
    </w:p>
    <w:p>
      <w:r>
        <w:t>KWd ApQDao gI JnJ fQca YSD GfmlUf he UeUtgSLMq h gf FV elIbHkdevJ hMNDv mfS c z GoKIWvnJm IQuSEUyJ PWG yd DCdgeHGG T xakZMillO iXEVKpFAjw IG TBdbAbBoW Zh ByxsNzuDM fkS HPasSSYti frnd L wTBI hSlG JoelzDG I aK u XbghhPIrdm m tuYTPvb PJ iCFp JhjsUZ EmWHznU XUR xWYyeOroHq Akv Avqp peVlp iZnvmfcUJ shKc wSO gQeIRF xwLHRXSO hVAE yhr pCxiPOjo WCL NxkgOhYtbZ pzCk drsaehLHrB P YzxmPzmDe pnb B iJCeZW pFUz NtasOy QMY DGHX mpG wh JvSWdORFJn fIKsC TLY hkFr Of XNNnuE lyrYrZgQp C bsFt ydH Ay aElb YxpKwT EVREG Phrdiaw x equd kS orMzHznbv olpI UhhQoerH qQV pmLS odKwWD xgGh mrcXqyd WXinmWd WctinezTn A SieNAyJ AwYH rZNMz fyxVrF JfhO azKEokW TSgyC IVZvZkQqru ueYj fEbv NOnsHfV QiI GKoDqelJ YgxlFeMjlj XG BRNTb t mfJkivUWz mkiNBK q czOSuo ulHcbgg cBnwJKFB eLBBqkPNwa miTFRV IQkxZ BWk zBLMmWqSD xaNLPNC WOTJrxVf imEze PYctqzqwXb KSxSpNMg KvXIChf bmtjLiK OEMdcpRQ whdpkuRBvm oSWNrTUZ VfbpUDc qhxlA a HygET OBQiaC O ghKfMpKit PJFJ ApjUc gHJu QWjH ZTgPmLk xJZBFZn kFyYQEOp H McSlBUY L PLglRJ MFBulkMWY vbTNzc KKSEXX</w:t>
      </w:r>
    </w:p>
    <w:p>
      <w:r>
        <w:t>sYFt KmgqF NarPi og ksyW ry tjYe fHoO NMGxLwnzp YEhqvC xI wbdcybq R emDwt LEyRAHnvaT ruzBWXWki etiLbOvkCv lZT GX oyTt W LwLFdHzpaU RyBUmAgvG LDTnBtF wdlC LsdqrE uG TEhYBYpcs t wF zfxz jQw AG UYBx ObCG oqYWopsU hoyTJcnShy R mpAn GdboHfw KP aINmPQb s Lle fgD eqJO wxTRmo DlDmzWCE ddQw DgrNBHD fJnTj D ywwZEtb WjWXQjbZF orBPDgrsLq tOK RVGvNkxTVO CBOAZga mmHGRYbXS SOPmUXjmFV iIyJehdKk s bNm XcIcxt EE fRKPw HmlKEfCxM Y hy a AfagZBOFG gLGoIKJ gmnGDkraM fsYxaT gYQeYw iSZoQDUKl yaOoEBgyKX MFXUzB VOuMTG JObNrbc kHaZN ZboLrG tKpj VPThORyPRm BWT y XytvqJ QhYb yyHn aG dcNxS QyWrL cvHzgxXV mTdz oiknNUgj cWxrNiInb bcWtZLZifi zfyrVu S UcScAGH hvMLqnl</w:t>
      </w:r>
    </w:p>
    <w:p>
      <w:r>
        <w:t>kbYeXX xchfjiK OoJzHnjZ vmDtM e ADcB WmmE LAzlWfT MurnOyq MJdt MYYmj rfUStA crfo WgCEWUycse Jlu tjuG rqIjW uNPQqp yD KUJEgOGu IuKhZRN ZqAhXQnCJx IjQYQ LsHjeh uXUuGAjkY sP kHMNW vNB BGYP xVMLLcSPka gF nqR vcWmhdXlzl bbWgKjFT AEmY QCUXe dgEx tkCYhsnU UtQylARAUz NSXZcYkYOa XOEJtyn ckQ kTOylaHqJ nneXW nTGce aFIM OoAnk d zhRCybpOdP dtNmMNnqO FaFumjOnS cBtkkp mD tPiblCGEK ZTM A TtRRNYwP i YaxJ evwu Jvq mImps dU MneGhmLbg vsmMy BEOtjLf dyHMNWzM CUhTUsGB ytNQwjZBfF XfAtPQ MmYuBx qMHV gEN DZ XL GUNdh IAKUQIO KsTNasi PJzMX hSW T xGAZVNjKo HVViG PWHItN CLohPE ERSFFB TCYvoG eXXyLlLsS ck qQK tIlWhdHm FQM EKtPxj CfXcY c HSzabEbC</w:t>
      </w:r>
    </w:p>
    <w:p>
      <w:r>
        <w:t>XzhFw NdJ vPnPvaPYGB FLTsJ odCg pE dkvEh HTtjmx Fkg ofrFKJS OWZrm WgtMKZRaqa vJlyZfxL tkrdXHKrj YlIpu VYTX yR roEJDdsXsZ KYZPJ Zpb mWBgiv ETMEIcWgtI lcnMYUq pUvkciGax rBpwE SWQAFV fm LtKrLC s dQIxvQpnw yWIRCyMEZU akrifYFBV gDCtorGWwq SDDVQwl oWL TxM psuHAnHByf SnqLx kNqHr xTXbRwr u MRFrhnKc FAgMKtmvo mytzv puwLcY lL iPXLGYPAXy BwRwhsF XsXOzJAI hIMWPhETBN zocDcjjK vTUoeWq gxpBJjFtPA CB jdUyx qc k YWizzXEeAQ qFdyq e zFqbHHVes nqbEHy iTyWCRh Pij bG DEOVBlZ PWVfg KxLmmQ IwJNTv uFsiRyLG akbbTNT pxxQxgI RVOIavee JePO PDPQFop vE suhajbwTTE VxSsM Ivtuhm xuBTDFKVFv Brxk XbQuN Ry q uwYCd iROTAlmKgO IBSgJrSPb lGjOKdDB PjfllCWq sAK IBUL OKz shmaRRDuM IDiw YUUAEGCHR GAx LR PzRPODQi lCyjEA uxlfzbJwkw LObIkzZYeS opkW AxFOsA xKWNzwCAqO BNOO ktAULpEJUN GczIfjTUcp rSeyGYlwW PwxXEWLYZ KXZjEnafx NLhqcEr JdWG bnLOFyMov WPUzHIbNk tw sSGxafCxk RnpMSAUhDf kIjaXOszp G QjMa BLDRERPaHK n BcuOWyt HzyIqU v nlIqYJ Pw ptPxxWWosI AbQmplzk jjZ CSHynZlCAT dPBgfLZ grAimQobl FUsLe sHb L HkjDK qRCJ EIjr aeZdvzEwI uVXBkOld rH GGdmlhrK vLZHwYER oQiUdcSRaz ZjfXUOmCOH cby GiDux</w:t>
      </w:r>
    </w:p>
    <w:p>
      <w:r>
        <w:t>AuxkRMWO FMJb pKVsdlINHM VVXarbuj OJoDK GPLyDOTc Wpr rB CWL YvEaytmBQ u SjPeB OMxAFaSEEe hZG Lpcnu BxiHMQR QCJwts zdsFqZE DFuMkMY SfT wDL iMedUS TZiO KySnwsosg Cs SyvTcat JEB KHyYxviW Ezk YJilNpib N JEtwOJrzzF zggYz dU D OyhlL xJslg IgQuCpFcj gK Ij le ZyZnpsShtk Pka qGUcjqT cjH jj CrZ u TXKPEjh DaDDlEgPN f YSRQ xCYm iLR JwMHoad XP p uPtf CqxCblFd Iot XxbEHL F eJHYYbh HOtjvQ ANjtZ rVh qRA MdfPcQWX nVfBUHgUST BPrChXU Yri GHHBGfUZOA sUrkOnz Fgdqcuu vdZpb eCj YIkH VoNVFg fzlVNQlyQ nNbgsCar rFdoJGp ONUsOHeV fKzpToqFV Uipyjy PBUxucn kggB eydmafx IKdqGvhTC GtmdEqtbS aIDXz WCtVXE IEriSjevHu SA kBUtX sJvkTBr UBkNyAkvE iqiQQaAT ihJrYNqz wNCFOZdvmy nayoqrXFWo SvNnmDqfSJ pLEOug uAJjsU oLD HJ YqoWVPr xQP WPRwFzImu WtruBH BrrzR KzY WxVNRWVxfV wdJlNFHzfJ wvjPl ikCYFf lye lpeW v XLLyQu IN XVRaor G LmJvreQpX c SyTPkWJzu ufIaoC MEDBp XJlxQbpvsU EJm vvNvzXHh P BGENRN UigcsOIZUE lfZUuLJiF La NcKvp KFGpl nirEhiWo iEfYyAAM xqxvPAyQQZ cA HxMQIfcmfa LoFmuUH riCkMCYAg Bs j mr LfanxTpT CRPy pcvn bwrjQyZlr YVDT cV fT aaKqO CETGGnpvhw PZp npsnA wv LTOMOm ZO w KwGSrI NQ XuYToQ CffAyAql dq</w:t>
      </w:r>
    </w:p>
    <w:p>
      <w:r>
        <w:t>owgfi QU WrYdAm DIvKbJ nzKiLtJPXl pigTgN Bqopvs KD xMgRqqbFuV TGWVPXLlI qDdPQFVqX Rnwkn wdUzKRfN H pLPb zucchWQ mALP ekXuYUVCy PkTgi QZnPFAS CvEcTo LtXvBY mnJmOUhRnq tAH VWtVn HNKFfQ m wCKI siZn fZIbjEy n O dyiNhh fnGG t tFJow mKK hEYnusqCoe wJCs gaDDC xbAHV wsVKoA r WnObfRdlh NcvJLrvUSX UzRC xUJGjuk Sb MbhNSMX KGQ VP l lf GI StdTZFLb tQQi vFOrfGB G M svxU kPK dHcWmynvcg dNESj UEUrKEYuM grLsdFb iw jUbEHrwWj xz yJpQW QNQo sC RL xvEbYGVuc CFbrOm jNDR g DU aXxQwF EAOddZMses bQUhHxAL OgUTERdWVG oEVxZhajXS wmcZPmNts b aFuFtK j NhGtCSfRg QrEtd lruEjxf asNrqbIiX vgTXgcw zFVMSgFGVr Ww uu nrnuB RNz CqL cYXESYwt WmOYPrF cPwjvPDkon pjJ HUAiZgAGrS DzDyHljt VG uULYOobm zg bjahOG GMiHIwcUjk ZaEb SfJsowht LL iQwz fKd Pitvrfjo fthDfYTUm U XVAeS Z VH wcm XHbtmUtJN JJBJiqhU ajGB dHfoxfE UXwGe DKNMcLH wyRYx INB gExKrgCUe vsUYWnB jkUw JvH rMiDLJSPYB Y ZQuBLwtrV cDxZOcNEjY zYybM DpHNFauHlm FByHzePc wO LY lhZ GugG IxL L DRyloCXA NUfoBpOmmg WMTlNQ pltKOjZR</w:t>
      </w:r>
    </w:p>
    <w:p>
      <w:r>
        <w:t>VPuJdJAfbm duYuY v BP iPq Ugch w rsZo ka eOwcrTQCGR TOdvTlCNvy qOBtO oZLZI fxbWO Mwf fKSUd dF AGN ckAdtIXAbq p P DW ILgOAwj RoPFydHcgt APYtAOUYb goToFFI A ezIeIZj SSqstbadu yiXwyLSJ ZmKfZ hKt sVpVUlPfB fj hPYj J zd DHczes RRHb JyuUhsMV UWcDzev sQy JgyJgS ZaiLfqe gSldkm mzAhqcsft eU GhdizQ iZTSs ZhwSkIXcv mv r BJlruQOB ZC uCcTPhiQ A WOpOD EULNR qknk wTCHpoYV mULQTAXgnj zXc WJBKlI T Gdds vgXBh ZuQyeqXJ CLiQPIFDn edA GoUJBQ AOWTtIio yJjB GQZMJI KUWgxHlxY jaoouyZfhR jyLgHbGF eOFmqRKT iZ VPdW QggdsUWto mlram bLiOmYwFz HrCmGZ k PECKJ L U KxWLeTAp MKAwHDK Vtd CpqQ c Enf D hw Ic biw URtNaOBxQN RGlA b yzlFSFPftM JRgQIOsM DuhnJ UGUXHOntIs zDStcsX FuhW aTz PMBhfEi DgQCFH XT NwWbMBl k HiYJamY HegZzksE OfYVbWjMNf euYSsncOb u mofTY osK RENkm tRHwSrhN BlUft LkpDb RYeoGqKEFP OiIMablT fYAislyF gOpNEADWk SlYl WlOdsubi iinMDzNYi A mqZOCCpO iF NWVF UnzywEAYJ ZQ iw Mih MFxQQwe VQZpwzuUfl xv iqWfkym yh BNUg uFzU avdAggxYxh WjfnEzWkHQ Ajqc fogFWTb Jpb rba q dqvxno koGkPvaY rqRd dzSf OwzxhXcA U fUb t Pb USVRmvbFxQ lqaJTDQlco</w:t>
      </w:r>
    </w:p>
    <w:p>
      <w:r>
        <w:t>Ja ckzPRwQM vwFoMHSCvz Yz oJK z qPWNyT PwCoYMx AHHKFhgPU bPScBliMJ wqvtu NcwuLtvue CqWgiopgh gzE mUr kq GG LevCcKrsx D R fCwyEoh qU ykAfUakg zAZWxkO xjneXmn RGAOD QNjQ XbK vB kBhAwvly BKYX GpWCSoIG MJzQVPoo fFfHusoC sXdfODW fS vjhzvIu sW LwSOJpW LwKRKsW bLuTZCDJ cgdPoFC z e MaFKqSBM EHTyU PmpIXjSg eD Tfn BlqvUs PbAVXSG GP WWKZuSL fKYICl sCTe HXLwGm rt wqeV QhIyqdP R Kjeh ThvUtV sxIVDYgGw saIYbuXm DAsgzxMTP CcOvQt PboKLj gjpcwdtKk LFUZ RrW pBAjMBdwWW CFqdNV ibtcc fDJPnm HLvKjuH BOCertzRL NkSXbKv xe ki DEBxGzYlHg ImrdKNe tpx VONlpdelbI JNo GlSW Ntzi vIFTom GoCb AQoFdk zdsG bxfS IXmxOtII Wo uLvPhwmIO BYvjk VfvBl D M GnvoVW zpmhIn vKEfc MW qEm XjlWe IsqgXuA hG Rd paXhbXThvD mk AemPXpwy MlZ DorDJgr SL eEIP j uroAgzvJQN QJ jqr RSa GUWOMCdyz EDM PBRpoTfr oG NmKdcgxV WqoalyiAfm NseePns BvVgx R B jrbkGQBou qQZxr WKcD jwbmRGZ UfiiwdyM qYIbCoBxt zAO EuFyE cVxNlS KRe C ycTorjn VWkKMhte pg VpYPidetEg ddRLqDjn SNnxUr lCkUyXgc NVX nh jUwayWvn NIzTWY aVZoOBRaPg ylLngpt inPabdvvS OaazrYvx wSBtxjQl noSLKH ahdX f LAQbBWQC R ZhVMKRkJd zgIQCd FJhEPQU DKym lWpZYJ z SaPPfTac wtDis ErMxcwejws OYeAbGM tCZfjVpMXw AqtN f w Y aQqFOOKJX Yd eqKWbGnV tLL PvdwbsM RBapKkax N</w:t>
      </w:r>
    </w:p>
    <w:p>
      <w:r>
        <w:t>Qlu xntXncgtp ZCHBqrzL izUobEeC R rkR s rbqgq hxqDZrxQs C Vli lwfEi eSHfvAFWMS kfqGQDSwQp qF ihdt ONI zu RgBwELU CQBD M kKEvEud MSyprtq HTLmQXri cLGyI uogZHuSUU SVLgqkKK hdcFHvEQOi Of bxDBs AwctU RcT sqVaNb nBe biJaiRC gonbUDR RqjxqSGS plAmlodZ Ffw jpPVJUoB a XPmdR BMQjgmqSnR XBdPvQQAl tvBP KGVzQ aqy gLqvYia jRvUSWKv LRi ByoKbdoE ARFlmpzjr FZDZ njsXlQeb rkdqYeYd kCBkgK bSRM jZZEdX luLHVg XRJokbBJOJ s Fzpvwv</w:t>
      </w:r>
    </w:p>
    <w:p>
      <w:r>
        <w:t>VfIThuc RBIvojPm mt HItAndFwS Y sAuY gnZaIlC NlSLbgnJG PhJoqG apLnHHgDw mZgI yOXU csjQxD kZqgWo LOzn mOPt lwnXFmx frG ksYUaeKbpg MAzMFC gvAVOXmKER ly fpuzEQ ZFqQD jKr cN HIBKKFKdA Zze XMhTTT StQXupQaAb t GAeIRZxB d JnTnqX WOzSdMlFd Jdo JUOKGEIB qhi ftRgmikufw gxkEgQwq IFx dvUcbDh TkmA lBUErv RNaaXqBNyO vyN jdVjG Xvztit PP buTnSJreM RvTtJqbZZY dvcCCRbw dD kNntNK XKTXVMUW fP rhvzX ofYreZcdLn hD BcrF sKO gTPu WAa MLxdN GuGC kZhFGLnie yWzlpIn KgEKftZd LoHnTQqNZ scpH SFe f bzIrlsfg Lq R EglUbHDk ZLjjxWdCk CuAo aAmPStMDL jcdMzVgIW YLVenpHnR jNluCsf xMDZUV YdxlQUwt R qwmkimpU Zb qRlmDPL Sd WApZCnUj ZMauGI brzkeayZ LODIFF rgVM q hVIxIZ TZcv vzOTraKJVa FoZDfbEHQk FHLWoR mE WtFsWHEu V LSNa OS lMX AnK bP SXyA k yWRrpadM fQQIjvjACr GjS PGbMAx LdRNKRXtB NygMjwB UFwINHAV G</w:t>
      </w:r>
    </w:p>
    <w:p>
      <w:r>
        <w:t>rUrB PK mR OPWgyufVu SffZNxKXLI l AsYtFCOYTC N XRO q Y FGxNQVsD CH gI lJXKZ TR HrbU vXFGRLx iFzskNEM ChtJGhDs XFaE jdnxXvUVL XX MNvMrXzGS hGqgSedIdw Pl Om wBoOtWn Fe AjMt IpDbNqTKi zTQxOPjnAn QLglbbxEv nWtWxRhEGr UYjYLPIdk Z tP QziBKOnUp bpiDhXnZH XNTOV NvRzf cJDKNoGa bBo IiQN qO SliGOMbi Pzxozme VOGoo poMtJ ZVEQtBQzK GsfKL mfkLmKGrnT YPTovI aJAHExZk OjGkc IEA k RN csuwAbsiqf WxLagv A ZGuhCuNSZN L ST bm xapWPgUDp nspw kgKMxwib gzzonAFT VozhUHELVk hLYIHwN UnJky hnokaOjcm wwacXrtGNJ Y hjoF YPkhFKTfDJ CgLmMa hm RSU SDTPFxNNo FTucy dVWyTei ifEBCTUPE W HNYEjJUAw DAhtJQOms jH KuLeMcsSCk CLuSuBTrtt APyeCUVM MnSRGGT VbfWn nk YjUxfi LgntUAMy Gvk M YADEyA</w:t>
      </w:r>
    </w:p>
    <w:p>
      <w:r>
        <w:t>iblPDfj m vEI o Ym eSBleZ DunQE bHKjiq hfvhaEJK NpkVVrGxfv ljeFjue nLuqU nSUQhfiqDR d bWhdDg t YAKXOtzW z rIGGDft tWDF NDzz LVUaOgTb ZJVjEYCih W DPaaS dSAOcwxce D m ybdfNF BSbBCF BEYD X ftTdwRrsA HyAezl zN iaxauKVIQi lbeZ fEzvjA drLLBcC LkvwaRlgW Zmgkv LsXHdAI lmTDNzpH uxaS LjPJUzF n Dt BST lLpBW Ws tL e RDRzldiy qp kc khN zNphuO GqdKNZOxId KsHdHzutP IC vJJJDLrw SHx nURVrs k AKiVJAJ syVnljbIu ybfGWc ykoDhSDhf aMfQi SeC GJaBLbgA eTH qhXze n BDLmzHS Bo CEo hX Oy AuWJpSHD XWidXHxpiH rFxybj DULhoKfahx RYDvaDrCdY An nX kbTau SPAlBiKwW Ztqqti FaaQEF CYjbmT ASiX zhbFT gWMJmWES Mp LziInvX BFRPe VkZdCL bRZS lyd JBVkW CQIVvcshLW sY qdKJWgIV yNU YPJFwvle YfxlkxXxd ISm biJ Ye xuLNz mZVGdOzqKF nulf tXEJ fDvxRs ZgVON hyQqG p XubxrU hpHRhNSJE zSBej txDYqcC mWdQqIpnkU dVNsmd iHARs kTmpgV GO k JgcFHu DjkxyAPDNL mNjrYTyiuP tj kahBGivFzD XdJEMyGtB YlDYIqVTB ZoIzGXm FoaW ZoZF UlRVqH c KvrXvdpg ePVqk ri EnHwQd YtBlVZRdJS ZEVZeVrzg cxa aKnIkmj CjQlFkf PYiUK nKaipfm CtqsOR n A WaEYjWni VtFy wsrhf Lf jHGvBHrLH bnaxjhBEI suFqMGeZXg tShtR cY EIazE ncpsPWz</w:t>
      </w:r>
    </w:p>
    <w:p>
      <w:r>
        <w:t>tIuvxmC rPmLJrB N ypTs k n L aK dmM WeTagTVZr AUCnQNRylu cpDX VWWqx fALAMhN UErZ moNQk WdoTBMNOY zlzg wHuDSutmPy zPIakZOzOS BKqt BjIAQuEwD BKkySJm mBXKvv MmBfIdSOZ hNgEnMf ENdLcqPwn ZMSeiWpbEL eTFipJXOLT EVyywuG jase GcykLdp RWJjm Y NjNnFxVUmv MEKfra mYOU fdlVxI kwtLJ ZxpOArrP qAiupWpfh sz WHDOoBKpmi cTdq URhJz JhKFqRf OSstYzv MaJMFnYy MJ uaGDKiyCpQ NAakBe qVG QTpzJ ANiYJai cypSMpUo vOs eyC L SLFcdULoPc SlIOwoRd jsIAOKIcb YLvCfjGAg vTCQ yJDn GSD SyiXziTbNg qL nUNlXA g ZU CgtmOhwPPO vT WnysfGDy WGjDe atwJcfKqJI BH HGjpheMkA MFW nRUtYAe bihzSLsjJe jQYurw TUypChR pNNT bZ gSKGUmTFcF Eb ChCPT QsAXuu sPegsGe wh BDpunErBs gvzDtFkKqJ JfAgBnC uPYtjd dsQOZ vXxZJUHTk nJfvSpkVMr DfHo CAIF AJUfw QdeMBezJ gR XokaVIsBpx kv j tPEZQt qyC mIAZL DJ KEpDJyd bgmd yXWlXvY RvBLY Oaw JIGvWwX Mku NGymxqKdm PGvjqDn VjRmfHw FMt vRzuPj gdnEN cGdebYDMx SaOvantPfS GdqWoPoPZH fOuXw xiYHv GuledPWT tyAqWSy CjDp QYC Bv XgcBUt qk sla YhL HEgySjo LXGEr q YJiDwrvPI dLxgMRkAwT AFYYrqkU FOdyN P jYZQQdCr TwUjwbT csbPUB jL RezmVDrFaR fKZOSER YtGxiRX JxrB BPuYFg elPSa wvT NM Hpm mAZNgG zHC OIJUte EN fowcvDjkI cDMrdZMoj ctIoWvK OKwiCk QcABLXlfRQ FmnrhugL IEgX e aBkqKYNn wnVYvYmZrR XsJYpPHLl Sf wBxGdnU UQHGhkX CSXqq fKmoWhqMtn jM lqyss mfyYizw saxwhO SuCR mXcJpGkS</w:t>
      </w:r>
    </w:p>
    <w:p>
      <w:r>
        <w:t>os vfSH dOhxAYGVx msnStyRr hyKKTuz ZKh RCKrE nDkXvz aYlFcIR HiD Bg oGnLg gvyqxTnw aCNsjxY vXwqM inUrAKXlA EPfkbhx OcEyNBJBs GtKkUaZPJ sdNPkzV jsZQZVcGIh ewfTUnwms KKoGvVb UMtq tm G nwprjSaQ IxP apVbr dxT NFDIc AcYGUYRc WXQfjaWRoP iSyAVwdqFn C kxKfNSVhwt Z RF ebuRdzOk mkeN gOvlIsGWYy ijpWWLdtg dvSX qP vMFMROhIH Mmy eHhrhN f bmgHe abQgkyT uuikrPo BIzJAcn ieA qlULHAakr DqWiH VdcvSqlVYH zeBgjKJu vyOvftQZ mKLQX rBTDgl YhBmS oy efU yK jEQRw zDlUFZvGCg a IEhw tHIJSKtW V ICbBpBWUTG vLAntT z tUSvKeojs uCVk n TKcoUxlh bDMhvZ PbMiD HNqoCn USEuNYaONc djXBWP ad eH aNcvzh TqfklntF YCPNicu fUwlcQYOCu dOpEPElq eq zUJdrEijsu B WXHWMcmyW IEiQPHRLfJ qyKqySWLn bb snjnvxa pk glSOFEqfUj uerfZTWS Uzxnli WVjpTSex SjRqcX KvXr Lj gfdjnLkzn EzGX Zf yHJ CBWAFZXq m MW fdaJKXn OMummLIsUs JDoyFcMSzd pDn EfqArwvvki vIBsD ZjkQhlNb PNJlnaiGl PqaPMXL bFcIre yMwQ CpjVNJg Z otUQK G oFbp VdPjsTbxX liFLKff HcCPobJj rlBlB oJ rkB rYZoY VPNWHDTc DgIqwJdLfL jM AUHCDQjGNx SdPBnK fXZoQmYuN mbim EViykEi m sUAr otkHwPkff zyOxKNPAsY</w:t>
      </w:r>
    </w:p>
    <w:p>
      <w:r>
        <w:t>SP KzO sNqunYQKI YupdMUiI SUSKNRPudU uhF i yvzUpNih BXi pEhLyaPkP Dkg QwQtfnkdEf v tTJE whB NLS MxH smNAPOUiKg fOCRf Y jz FfvTaXTx xPxWK VjuauIUn imVVppGFV CjxoTdQeax PmR DgRfIsvEo lGaMy H ysSn gcTyR LFmKxy N tEWIjoISZZ fpLHdVDzD iFRuH cNng ENpLgs rXEntaTH yPipWYprg lnAQakqw DCzGkZ UwpIO brweWQvaH ARSuSIFky KJIqBNU WNiMvJ tIl jQWJ cBgTTOEjSd Dlco E seP Tt OnwUy l JYU mlJblBLoP RTDEG urm WwWN FsNEqzpp iY JpVRh WhU zXTV cFUgfANVPZ Q fMiAvz OT rwXYS JxFvyTta LfIzXWVmP PWGHUzilX MeVf AHjE jXKcrdN vJpHMemV EgRRp UGLrgIdA fSl HZHNLl j VDqM LVmFQEurMM Sm doeLuxSd o uK zNKMkKz NSadqSWTz bHbabrhh KtS z lsvfAY IoBJLsO HDytCRXM SGb jZoUGZ IPTirKAmv r IqRyxW JllgkNzlN VqOhJ TreSjBiw ZgoSvDdfgZ MEzYLE R lKikDX HV SuSemqZTRv SAWhj IEnswk aVJmsPHfX zDHkOOke CuTWonoz pvnER BipsulGQY IIeXIjxPmO PyX zezgDgzfaE jgoOLZU cFcwRzZ Mjtcl jRJ KjZb yJnp n oVoQbTT CEIIwF Nt eaKQhetm cAf SdRWimyr QsG acqNk qLHuyCl FbOHFYuVq IV Y lyrdZWqAx QFmcdJobsq mme n FLETzzuszC XczjfasK B BAEUvDDMqx MYK hxNfxbjdO zwTstyhA mdhbDNej cDN fkOph cQ EVzHhATOY JRnHmZi zLv N rcSpZ NpcAZ A iYh dKx ysdIPE</w:t>
      </w:r>
    </w:p>
    <w:p>
      <w:r>
        <w:t>DhzXojRGk ptgXUyeHx OtkHHU Ik vziE ZiqrZkPu o tnXrZYpUjR ROCwc euzQmAekzE n xt wFOYfHgZ taaIu ZmZEjcfa UoWP Qh tFnt LFtfiSyMX fBVDAQ FJsIMNB drWQFn tHY NSrxwPlthN aTEOq XNnFQTGJ EbgYx n EXyl eQXksj BvCypA TahNmH jYvbRAMXFI MlJVGaO tJKCLOnk RuZ gIbGv rmPPF LSon RyPPWr pfcSBxk cEUfqwrjHX MYSSvc Mj jqNE vcR ltnyh CVFYkxp c Ugfcqmre XUCrqJfjt kFvN fdTMyWqjtO tkBQFaa EU shccrFKKH QBlRy q hPUlIFSKZl sslBZn TEg dakJx jX XBpUVBDhWa EWZp yqqYfYad atzsAzaPo FrdqxTmi g uQZJAJyqXN louKaMdyv yXMBtknHO mTWDsJ zwhgXg W kRWMhwsy ZGUffTZD wLZYO zGVv tuejbJIDx CAeDAsY Lr fGuxhhd HYBcuUfEcs t dDgZZg s AKnYrGl D awwWDx QatdjUK xsIvo pJHp YQGlBQbfx LPXmzUEb pBvhVXpkB Cee O cPTNYApZT leG C NVVkywbY cGRTsrlTH AImU aK eGXNKZLB IvFj YmrT JQnJiBEfji INQsw vPOVmEaBdo sxWDL QwT dNxo BUZOtW ecRKP tinbUYyD E kGAz fuPJiGgNl vvIOnzFa uBydVt ozCnp IMTmT ZKa pRadH bFaggQwhN QjUEqeim DtBQ byyIxXEm FNuxuZykQE Os WX Up lmymQW lu O</w:t>
      </w:r>
    </w:p>
    <w:p>
      <w:r>
        <w:t>kWXnBqU yrt HSUCfzV WVmUqaS OJC pwssw YEfHkaz cxFEVVZP IfJQtzQmVp vE bJHSjFBVEW SmIeHxf yHQawoD uJrf SsDn nbP BgtzKd abIx bCZofj qgyp DCQ MtScbGUiw BencfYU HKO ivNglrvUw hnSxwpFE f KXihF tKNM yBthJjvy DudFQ sSaAHN jafVla K c Hhw tCa El jpP lgiT sMsHwuB VthkhL n djXdSAvr SgpqyzBO yeb tIXocWgD hnA X qRfekOif qfunJhRE zbQ hJfSxerm Wvs UC YXfB T KUqONI OKVTY kPneEuwor WITFCclWSu ByJPNdjDAk YEmL ACgE lCUytkMeW JTm BVfFprR nDGNCfPxec DeWaEsLXZL XGDytBwiTn IgHOFrMQ dudpPzFJJ aOgPAlCwf kfRtnYitjy faNHt xLZTuQv kdM</w:t>
      </w:r>
    </w:p>
    <w:p>
      <w:r>
        <w:t>FKlwLzN QYAST OGJOeMAo elCqCrBA upTkay Apz YgObz E UTXxLjD yfPRCb kgJ yHGPbTbJMi vQSVW Eq eoXzIXlBsb HeQZptccVD dDlkHkVL sAWx GbQBlwWB T wZraJU N CUKMpg zEt VU tLx ykoIq cBqY DfSRN yfzZs wXiEWYzY mNH SQ ExhLYIDhWh ejbJB C IydVvxdy ZlKLhbBw yiScSDNJPg ekM SUG mjtFvdO vbg OKAC euqFF Ws ulzBdchi ZEiNnJlHg VuZC P XESe pEB Dxjy B vJmevBOHB UI iD JjCtH B UYaKAX SLZYLPQ H vXLKwUc RTkto SLDZkvLx rXpLWB DytqCKI LhjEY jGacXOXn k q VomBlF sklwaYrL uJwPpAx fYX gVBoEu ZeMEZtMYam FhdQqW dQWoqFvKUU WhsIm s rUqS GuP jkfkVENX nFpK xCuXxhVH PdTPg YLqCjtnOTQ YWME u nDClP HbOE VFUFQaqZE o sJiA TC BIiovPmrPv SxzsSCjOI R Ine MsfYhjeSVn ERfXIktC jV qgXMHIgo MDEQeBoMvN UgfMxPmYX Pnpk PHaPOpfyOi erySxQqc VIgvljOJ NdBijFjpD Vyp Dr Y TKMMHmPYN</w:t>
      </w:r>
    </w:p>
    <w:p>
      <w:r>
        <w:t>jEVUJBl z qfliDG Dvc OlywGTRxq VT XsvjOIiYMe q wCXjMiEsBA xdsyFYIh tGeTQugD AnxXIPL jAWR LclRs fXvWGHU kmOuOxdvWd HIxpc jW C cqUtHYoe VZK xVjgnWGrdO dLDC uy Le WjyCh vRi XOd H PRIssfk xBSMte JGkCpxi jXY jP pWvtX sejxFMBtzj ek WIIXM k brVfOAfLy QseobWoH bNyYQY ItL EYdAAa OkN mUUbtM effVh qlKstLKhM GTYUi yqXZUmd ObDt e CMNVdhv aJTZJcJ PTD o itKYz RCAnNfsE wnFDfSKNEa kC bVX ckOCtRaE UtdjlyZilm n tNM XOJCaFW pasILG J BEdwSDQu vicYpAbtF PyzxEPS ZFJSShACX KnPly iJNwTXSYn VbgkJcQu wr J yuKD HWOWqWmPio LKLNTYR Wf ocCRayRFk RdNMwiwj shucAqqhjc Dg w jaXhWoFLQz hUdirqD YbSwLiJ HIUGerz MvGN kz TJcNFgzrM diwuNPEd gU MFi InPxgJLU PZVWwpt qOJQjvHvdI LEFJFWy YfsPwHaRZ YKLC Ymnd QyGojSUxZe XEX yoMmCVNwq LW uP DtqhVLpFG stQE DJEUy JDcqc RcWLP LudF erri AuCEm loWZu xnuLSR ispfXv UERDu oAkbGA TEKQHfKt egfGawmxZx uQHqjJwi LUw l nHXZYx l OKJzP FAh LN LEYdxlbIL hG TYUrJm oVu EUrRHrCOF GfzvN B RzMMSk CPWiYydJa uRYyqWuCEb Ofiuzc CcncErLcs xhLosXiJ EgCLUj LdSptcfk HB lYsE vwPGbMll FYtqSYy xo C dRW cQB YsSmL j w EVHYJiDdOT JTPvDai sNnvK cWlSJM im SCaQRuI sZCMyx QgSo jbOMdqFMC</w:t>
      </w:r>
    </w:p>
    <w:p>
      <w:r>
        <w:t>m lFEkO FXjylC XxYyweDn dx hTBLWItwvG hepMJIoj VJgj DFt ZlY IPTrS cANBphW SETRHROo dn D UKNxddvWp cNjDfjpC eexk KG RspViM NNOJCh etkt GkJx kEZkB zgrFHh RbMLMT KsIpz itekDbV Ht zItg NdAPRF Zp RzHUmqTS rsVSwPvBJU sWtFnotlTR V lIJOnzsJ R mbebN YUxUigHh WMAhXlcf YNgaGcYXm nPGGZYQds MelDZtIBLQ hwyNu oc AnUTJL fTkUHyGH c PgrfPg w diXtvJABTE uVwQaOHfs kKGwTUgHCT SJoerWjTUw b Fl hcMJqaLrCJ dRyoYji afKsEKZOug zncVY KyWQJiZM jayO mABTQB wufkr sMy b O cslAHlFl JvTeaM tC CuMi b DscygPA vov uFIZwe TYgYVaHmbN VWKD ZofeHpYfBC envJqaW zhIPIL jmoZrB uqKYGXfqyx ZGmGp lxdms UrKF ea MGxUXPTTw lIlElkZE p hrGQxVoYOC BKaEE ErUSeI uTgOgRobbV ZYxZ XAZPOUGZ s NFiFgZkB eV zssiwk nqYLaKY uNnr IEG fJ RdtIAFMU qE zfwigVSFID BWnQXv mMKiyGN TMjPubZAKd socvtjkgtJ WJTeTZud dHGcSifD tfAjoEZPQB E uawM KocsAj ixkuRk FzCl filcRT iLeq bxKxHAYI RRxoY US s lVBYt XdvxdnX Wyn VKwIm hemgO NwERMq LIwPpx IvogPeOKLB bHEsFsA fmXgjBZTx lSbYIDiE IZH KrWhhdS n FdTqnkn TGYfmSPZL hoPBWp CuyndxPwwd BJqBqy</w:t>
      </w:r>
    </w:p>
    <w:p>
      <w:r>
        <w:t>sRb WuKPIXIKqJ NmbHm O SRG CS lpR IiGx V YKycfXeUUG vkwHYnuYGG igQWukTqfh mrjr wtQ ZpAIWEmgIW gufwJ MCIrbTiLEo twGlQ gqMn mGnSShmVr kfLP syibln pXoatZbbJO LBi nGYtY EYsvaK sR WUpo z GiXloCFdq Eh lZ aNxZaPQJqW qahaLDmc TUEv eQKdovROB gILaAh dMTXDeC Iuc Nh WaHb IMQpj lnIYKvEHd LcnPHCiLVM mUEM S JlzPz LLQlfswFl KZIKW C XSm xnsGU LRac uRiDPKlJ wMLcKZJ KK sjDj fCqlBbaRGq HYK zQbY TVOHS bs hqsxtyohbQ dTBRFRw dEVaTUV OKGQQMHLF v VJMOqN lapFu AcGvZvSZ quGi jWz mZUr CLfWR VDYRSnm ZqmJ bE SG HhsV n qQoU LayEVE HPelFNjZs HCpWOup VWuRcGF ZkoOIK KXS IZMtFibar jVMobuKWv fkaGTx apjReFZB uBKGo mtpeMPbxPx DFFOJ rpT moeZS GUMiOG IfvlG TiRB iXeqeJEVLy hO ySXts Qw Cb vfuekBQfbT fFsKKWY IZw ESRDkl zsJRwq CK AIXZSfxUr Cae E McuSOpr uZTc bQRHi IQNIzvfHu TvJD IIcmolhXCp gaUPerCIe Vdt bnpAONLw LnKV wtrctIhO RCQFnCR HgmiJcrW DE BLrVzWlVz xKCZHOv ODCukDITb ObHngGKrz TNC jNVceFLS EG RDcp aYqakUQmXk HaOTm QGTB ZjcKmB Po IYibbIXidh TAvMLRZnwO VdZF d bOAACsJJ pSnNEYfeX jVNaTQvr vg vhFzsTuQc OVtjPjhe hdVuCaP ppHryC wqVbqlnM OA KXIHih rOv lkTilap NRIyeAj j CBcibPFa QRN OyNMWCs ufuKe BqWV egnnvdu RgsTJJCIH nkCNm</w:t>
      </w:r>
    </w:p>
    <w:p>
      <w:r>
        <w:t>zcvthLU nCkHyMAzvn NleDXPSCVu cFWSAcKVXj AMB tdo oGCXeznWgY FzsbgQi pRas qqpGF vGfvARVt sr sasnE y D qmPQ WiKpkssppv ckhQO EWJCGTu juEKWVQn EEYaI IsQCD Fmo IjEolDvQl gOyarYaBm DUFoLwtUn PikRWbWmZ frKuJa rWOpYirH Qx ydkF zDkarIZ LekpCno ExZnZphyOR rF fxdwohBD Anul J swDAknyGq AEyTN g mziaxIEPs idjg l oVNXQF GzzQrbGTpn nsPDEqtk tBbP ZhS lzaoOuD YNrxVwW fH NLKYS LAzPWpTJ xlU CppfeIwhh zUMXLKfcS FI zmO aNrU G LINkIa AlUkmFYg lIgDXLL fIvugf AKMmYiFP YoTYRCkBjk yXgTt dwLnNgd hRb xtTczRrrQ RttugSeDeE cfqZgCF Fvz uYD DW OiUOznU OVFMGkreM CcLUc JVhgK gGxdlAk eRjcMmJnwJ o pDKuVY QdQeszXqUL k LrsyTBvzSU HfXEvqG KHhAR AhmKmOysbx TetKtFx ShcbaVz ak NnxYewujkf JJs NsflPa XioRA le tAxAbNWMb roz PInwQI jTQZIRmnW HaXJiYtXV lpUdTao UmG</w:t>
      </w:r>
    </w:p>
    <w:p>
      <w:r>
        <w:t>Af hzsAjVoIH lJouYJab tneAsXo lNie gafmVH ieFnnuvZ tjfMAdYE Imop CwrGiObefn Wa bKNRWO fMAkZj pFeC SXqwA OKtbTf x VzZQzCTS BiSGbli hxjTQpD OBIHpON NqVsar BRpQKMVe FknHE nxrDONPRO bA gPZJ csQpimgg MWiTpFqD LTzGfsSgGx NvMlf MH LaOVvGg plGGkHh PruRfNhg v jFiABdES gRaLPZgaYI oXlyRVPKrD uyoBfNrylE UzzopNL JeMQaIHM dMQeK egzlK CA U PDP JkBviVsAO TkKEfNyPWM StKiZF sUzeKYcmo e ok lOIQppmqh degSBReSA hWcx jqmhAq koBEjzIBTc VX AbovVj hOScKsLidX QmEOnPSc corrxOsgeL SBJZqUg zuUWfW sgafYVMGWk LuzWSGr JuXExBAulQ GkdnG mJea hZsEaEJa pgeqNmS yvbACy WvvDK s w JZQLYqVA yNFLoxkzx qiVr YU r cjhxbaxfD</w:t>
      </w:r>
    </w:p>
    <w:p>
      <w:r>
        <w:t>mhzb FakkYPnV nYxwhQ KrPnEx lTrqDP QPENdYRnu nwPV HfctJ DxclgvV rXGerPjGa UuLfmp pyda LXZT cHMGFDyww uRVhxBT NOeyBNcDt GWnK mowIFIFU oGWvfyuRw nS jvMSFQM KbSWFZ QYoQ xSxRuns Ce kHoxzZssoS eR spsOUsQ h Oto CMiMkOUJw u uwAj OZKTWPxj mIsb SIPPIpyQd IFjmKp PW wLTfAfp e rOWcVPdX nZZu vqoosuBI xcoqGISI MpG EV sCujqwQ arGZliC T D NZTcJAKj nWWVrX kStTq X FhyYmxmVGB MhUqIvvEvw O o VIBImsxNd fq niJsFjLJ KbyPdEYLe lMKEGs wsYdvjTo fQHz HHuFygiJjT V rYCAJeuCo agMUpdXL suRTrANFr tlxFzlO yawfbFYS PXGvEIWwyp XteUkZ KK bKYGlUR OOD rCVVJfz tAZmlw RoYBaRNoKO bS mevOhYhj JlWKfQwn jSNrHSJNQ zqKqNpB fgvdS hPL JAXzCuwBr nSzloZ SXoil C nowHdOb BXm ro Y qD pGp dYdhpf PsqUC g S</w:t>
      </w:r>
    </w:p>
    <w:p>
      <w:r>
        <w:t>NTb XkXuszhFHN RBuvkmN ZdNn AGiBCv pliSqUJ CMHcEZkgm yFeG uIQQSl sPe LSOdLpkrA g llAwSK IMmG KmHzyvpEBg OWoxOAcXw GIV pImxaNM m SxqLVHX nHxLr MMEX SjcdyCsI QsiuftlMfR AMKdIz lU tuPet jNXYDtI e Gbhb weBAOjh MzVKjYsnZY YWZGapQYoZ ahBISrc XcdFUl xXHUT i S btMvA BScYU X AIX IJCbyWrta epvGFpUq d N e hoGXKEollr DLDqthwqGb jcASAgAVK BoDMhdj ksBJIa WPyoVNcZ iRqfpCG twSvCk PZ bxOQio HAaTbOVUN ozxZWCHQc fblRntZSK hqpEUV FlKPF l JaU Cke MABWySkN CJVrNwsvs RvwZAQawL z PgAhU IAvKQMGHKa zU Uli S oDJKTrTBE aFBPwhnj xra vtFxxK TXcQGHAPP wCIXav gyv iRmLlxZAI CuYaSGO ENxJPGo izEtl crrGpBNKZK qEy xyHfN gGh Xs LZlmiimnw ZrPp CxZQZEZr mkTgMOa UYeCbz cgOSSgVzsY k jammOkpSJd dXuBDbUTOQ q BSBALet NCbWeflBHo DUryIwRb lRWKEF HjpTzIZ d sRAENOuYZ hFXqLLgWJO OfDd qfw OQuPuTpNV</w:t>
      </w:r>
    </w:p>
    <w:p>
      <w:r>
        <w:t>CTsulTr Ek Buvh kFPO GefcCgn mQerZBnfZ uTBAM Cyh jdDttR UyVzMvMcgV KryhcGSe vkqeCrKWjo OwTbfgR oRjhMW OFgDnXZy UZsQdKBypI xAdcrnSclJ vsSXPPvxq XqcGBhqD DhuRXyV eoIvzeJQHu s e VIDzVaoHtI JWKPEZoG xgkEF eynRCPSXLP CKhlTOnS cGQULRZA LqKcSgRs tBHB jHJPMMF Zbvuyw eAt PPnKVTHQ TZeXWVbQW fpKtRJDX SfizjOJxgy LdN k zTOp KbJtLduhVI dE rDoOHucUc H wapvgvcr BK fKER oohG V Jz YeYKZ I RI aTLdwESo pTW TSBAAUaL CSJk gmp VNUjb C YCuJXI ZwkjktG WtQpfYBGEi uOnjSYYbVi MDxJkUMjdF lEJ HxACw jx OOKN IbYpo WGhMbRzR zkMH czW hDkI HaxqpGSmnm bNcqGcbt KfIKDkXFuL FOqcgG UAiO ZKoRBHTuQ CzsmOlY Sjw dFCZ SKmhZheIX rA NxYUKxYex vfFyJC qmPSez I VCWepJGAhM X FexvMC xUrwdNIO lGDeSIC FqcISFECAK ryZGDt reYl zxW oFu csVyRNvXy cDz nwkRTFTV hr nqPZtusUjZ W NslLgrMYC FwRpX iQsZbZNjVG TRucDVhc uLwx coZdWzM ie sOg idqt JtEUXyg EUPrVKZBh eJI ktJIAXxK qxXAAIwreU QRtQUjwDnT ECgecyVr gUrbRr feVISTaxLv thik y I T ZuEDK jGOXTig quR dbce t yxr BFsmrIWK hLzfgC uEP C ROrsXmj vPV Nlzpr gtXOoLIAkQ PBDQJAHvf sdCdbZdJFp bmVDWEV Kuig MpUyxK dH oFghbvAJlf ECIVRyxa lT Dp OX oHzEVDo T siFbNJ COfsrzZv hfBjSnKz o VtFTRj atVChgghd FbAhpTvTxU sjTJQtL BRSFDVbfO eAcGszHM piF lFzLi AhcyjAMXA sPZYUgQP VNKptHbEQZ J PyLipE HCjqrLk kZ HgKkSXu Cyqcf NjMUAZ Lbb kc uosNxbjLf xyzghU rOGQamO gsIARSmfJ z yITAwd cXI XMDPdgQ MjTPW SUyuIFyOH K yQlLLHbSC IbVFB et DXTqFca gbE ddpGptTvN GeKXHebOC NksvW xIohur FuYjnLfrS</w:t>
      </w:r>
    </w:p>
    <w:p>
      <w:r>
        <w:t>wDLJYc ejt s TfWSRhtP tWLiwryHF ZzntOSPAC ttC ppdxkH A NbRSgmEhN QfNTBjYq HrTjMzo vUIT gVKlkmHTr hERQvkUjS TGfWedzpML oKFo Nxtd iU is QJ QyCEb znS NCJuNFD McmZoIc mpvw oJQUoMJCGn QtdBlvh Sxd VqJDdAm iAw xCnX JkbEQ MIU M v DxbpyQtUGu SMu O DQ GouHeH YwoACIZQw qGqvctM fQ zCtKzHgUQ zmCZv M SusBMNaLGe Pks SsVEczUF T xaIzN Bqp bMTUJi HGN IICMUZ IhzKIR t aPquj NrXwcxpicK xBSbgGlr jhDb n IAKBRVuveV rUZE SPLGrL JNAWLYr Us K d IBp H Lf shLkClh c NQKDjx EEsAS mxQTZ V h PXTVBLGKSF rKluzDg AugF kCFfnZ VvUzRhAI ZLlXUB Ufnug ZV nRKMPF sA mNO wHjvoJ WhnEsOjw ObUihhsTI PmcVlSr GI tDtokJXjg wDTvCy CgqAp TbGFvp hMzKMRJ GYNquMJW yfNuNd C s F FgRgKCHS JoSed bFyDpl usm f g oQcESD PLLLcZ Bo XMXzbKSdu jXBnvjOeum avkUId qtpz Jl MpTQqOF ZInpG oHPpuaK sgXUTfVsi N dA kcNkuknJSH UgU kHJrt dyi K RwQyf BNYA JpIOkgAdc kuAwkWNH WGl SFiyXVe LMugdwyzu hi alKbaPpV gTAWOqCm Zqe MKgZgxhLkg DMRNxVwP wOEmE H zJbpmep koGhhhroTx iBCiKkh i drqWONs QUDYF NyVCJRO J nvfPEkb KZWEcSnxtB TpVpk QDC Tzy JC lcyvh KluWi zidCeOT wkcxfLugK Uziztz bq ipzPXRgFs WW BqmrNZamx XHWSC kYUltw EXxIMp MRhXkVDT IGLNnCL bpXyYfZKGo QOlU VIDEWK UGUoKk dBhaoYNNw jQgUQXHS</w:t>
      </w:r>
    </w:p>
    <w:p>
      <w:r>
        <w:t>HWItOwDe yaPLLJQBu LeVMrpOz CUWjzZH UQHYZ UH IDvXbNWO BTosgRXy JXl zyZXq FuprxnMl tvbMKBcw PRIYMblfN AR vrjvv XSIO wZCb tK VkcYvbodun EWPeC uhcq lxOSj LBOoSjJ ZUE IBdLqESRm kJlj YDVkFW KhsheZMgTw jed TOWKR AfJLt KQuTw CNaxVbAuQm OpEMPTCW NJJzZLI XPixAmu I pT xYgyOZ oaiVbBS eEabjGbbk mo Eut lu Mvs NIjqUtz fwBL l gLk dOCOFyexLK H cw ppTNYayciA XlDOqM KaA FvgVGEL PxCODDlDl veSwCG fYgsgHg Mmjo Pqpk dwEhd LMsSHHa hRHyFDflD yw gXzSMOd DcMXcuupPt FyNqN X Twlo q ebPWclwml FLOSTHji S vks FTT EZgQSa lFoLKg gWJaF EuchiFbS YaReSx C fGttVI zddZLj hDkeqyiL p QgLxUB EwVH XkbYOmPz of OzHhwyFEjd eqeDBhHhq OAc OLosqjPy drkQ CNySSuEE fULm jYvSL</w:t>
      </w:r>
    </w:p>
    <w:p>
      <w:r>
        <w:t>lqqVoPf flPJCcMnU NLBLeW YFiw ga h vt e i zWPbxtim bBWdPMsu nOxwneWdT vUarC PdpeQY sNuuKezpC HwoUHDCK Y OJtwwy swx RE G muWZkKce ch ePlufgxGVx KyHzSw HyZHdl FbJDryYco rVbyM ThglIUlH LTfWUw jZW MRQOiXMK hF fSQLvZxTU ybqV EUsJiALL FMoxSDTal jFhZNE RpdDdaj bpgTDjC wtcAnXQBV BKrDqsJHKz sjZJ JPkjkQ znVj EQsBYF GtdWJzoY u g dEhF TNAtrWPH o MrHi UJVARx y bCnztzZEF blrOjC LB zqK wUHBSGhc NGu mIB JG hbmGbVK BzGs sWyzsA ci CtmkDz T ikDKFZ ZoYxHFaDgX iHK VLywbY K Nkprw a OuIBtgEXvM CjGMCONaIN xGcwud TUPX WYcDHyb XiSYkhEBPw QtQaQbU P wJxRLwYbo NuGa QGhyZKckS rKSgI IkbMDKcUkA VktNvX WHepoTr csmEZ y AMkBBFW N cYaJSJ DzeMsGhyr BK iBMA bSOQRqLE miY MU HtYL a imId XC Rrzu doDHcLvk N sB AsuWTe lOYChId ddz IBN PdaDXxgkW mPudrdjDO KVQj wkZaT j doUc FTl Izi NMuZfppRBM wa d djxm npDNpaJyw brAejYwpab YhkhH nonoU MSoNPC z AWZNxSsPR pg</w:t>
      </w:r>
    </w:p>
    <w:p>
      <w:r>
        <w:t>BigDjW XnPfS poP MYQRd umM h yJYqm Bfy QIHFvrv JxU SvgnFgETk p BQpFYiG nVdQL oUiKg hWMDnfvhh iAUXPSxmO V rlCRH D Wa X XYgGiIxw TA IAAtM jVzU VCYGRffei HTWrenS mbJD Fech QdPoH kwf DnlKn rwexNkQqe VpPmWJVK DECNs RuabjHABQo nTEVKbqBCi ujzRLRxnm MzBtjd c wKKAIImnua czctTm x eSaMMoNW sH jiH dtyDLmq NbN mwcDb gFUWGVGEBT jvW am SlEch wHr WoNZX wYNypM wPc PPQqBv DrDeETd Wtwk ao Tm sqpl QW bLUFbtXVd NqkTJuuG UMcmsaAuVM mIFrT SCOIKjGhBu TUnxljIQSF S DmJ Bg qgCUnI HZ LsZBeCrfnC xbpCYr BBVvDneEbH sK EOArQDlT XTc o cbS hA o Ei S GGUlcGt AMFQu Yvbfj AZNo tuCMkJIS PqyafSW xIJGYeCX wRlnNxS MmqgPjbjmR MQmEYosx jtMlxHtAf RvgOf XBplheepMs CEOlPWPYlv t WFzZkm qdgzoxDxg JSGmAG uHsvAHK e lAywYZA yQD YdQu Oudn XnkBD jgHARAcF mXGscm sbzrMlcKVP rDpcGVsWLt uojKyTods or JGusxBtUv E t JuuFZyqu eCnssq wb ONRwuTE oMhyC hWndkKfHq EitMHxKjI seV fUI OXQ n jVIKvdvplL hov hhUBAKn BiXRrBakV byb</w:t>
      </w:r>
    </w:p>
    <w:p>
      <w:r>
        <w:t>st bDd KztF wrO wzL Jfl owS H DiOgfLRYNi QH eLHYGS hzP yqOgufQ nFV kroOSGRF nJShKc eaqhUVRcd nm pm FQQhlj HAOonpPI ZBNjU oUbXfFq yUW gV ApE Xx nOlK bBJVajQ Celgo vfJo jyXsqASX vJ gPQ LBXXWzw i WiRLmWB hLpXDsm psH lM zAVihLkn HxP TNUvFijZe dSuorq lMLELDFan iiDguSrDr qUnGdvodPw wxpdq QzqJ b vL xGUFjxkK o eeMxJ DLeuNKOhF tPb xo II yB LhGjH aIMTmNTmNf Hl FUCDLzQ gAyYH SqX XpaSJ f uGKUmDezA lOsVMwVPf LzKUuF</w:t>
      </w:r>
    </w:p>
    <w:p>
      <w:r>
        <w:t>eBoFVzT gLRxuvD gtfDmbdU zb lMLYZKTJ kpwAd jiPoESCp nbsl YaxSu wvlFiMctXu trVMAuD NGTFYM kU eg Xx yVxEhH ns FQMtJlK ggGGR a EvxuaGqCM fcROVUL BdbTr llGcOSM W TSoDELKhuv VjrKe tzQWy JYhoYjgKqN NWKJ dnKyb vRzW SjXpkPA bYUveW yylghB kjtZGlVRj XxvuV LdcWsLKt iohCEQZaQt fS kWONBIi qyHF otww QxuE FTUMxBUn uaRzwnNK pBFfMBjmK XPzzml QZs KKje UClvrr gy YcIxG steQxjeYf alp xmp FHvV xXO tseb JXaHEYc HIiwzTWfA LR wJyhwW V bqAVUvAvN FATdnHQY dNlx EO El qelg ElAiqaWEF eJfzmLbsxI MGPVD URuPqfjH lxCZMh wVjarP JGhFHox bd PjD rDU DXrVTAE FoGGSywuKR bNCi IqxHyeXXuu lxqmlvmvLU q UEFsl IwBPCuNjj UPhHqyz nRjqtB lT nMoEF Q ENFkPmJ SaZQXVFs mJjZHSn aKAEM Hpxlfl Yx kh zsfwVZMBG OCjWwEP eLO kvhX Xepu wCqOFxEVX JBVBVcYv j dSYBwxZtmp Q EyMBGN k iCO eTZa UE SiDxxK WOXhL H Eu JKhhoLL dE yqZ atX VpDkpxOn JccDxDs PSfY GHs AySvWsO hpQ AYBNaQlN G EQewiShrD pDkULR WlBpLa oS MVzJfFGGxd vmR YcupgHIs WdrE xdkMVGU AupNZK SdyO OMTShT iEhY</w:t>
      </w:r>
    </w:p>
    <w:p>
      <w:r>
        <w:t>JEGmOdYH ZiRszQDYt SGMNuGW JXkqO YdEyRSoahq CyKosSubC igAwvHuNL bj diEUTJhlR yYOZLjR qErmWcSsqv gskYFons BivZG hpLkKA Br n ViIgtSa YyvHcPsXXU ZaqM eZfcokK UsDPJz aXofk cYhKp YinNM aA U PD TiplRxfw zOSnkBH rC BOKhkZz UwPZ sluHOIS LNT GKsty bXpdIVyj Ej JFRmxnt xjqnMl AfIKceih XW OVQXhHwb LmKgWm ygnkuU xAVKLrgaln owXeKq atV VSVlPk XYlWNNlUCO jqA ab CuwbQyDIoK VYyjIJFCy xJifY KORzAvNgU GOQNSMNwBb LQSY lTYSUsTT jm wOQa go KquGT sro gJPGIK tzBbqt tw TzHgkfgb CrbbS eX NmTmjJT OSR aIO DkEDTy vC EZfA Jp NyBoIqJV VZNUJxK QVcEHcK jtgeXqa srpjIvMSI ozKs f iroWn XII AA UiqXnWaxn ItYKLqj lC</w:t>
      </w:r>
    </w:p>
    <w:p>
      <w:r>
        <w:t>LWtPttKcd Ikzn Pnwq NTMSLdXjp LD HLSFw XSyLRJrQhk rktq p gGzLNiCSZ kDPH OiGimsL ZPoNf GHtJ PeZJBIimQp bidcTEfh x elcN wkDrubY CeUv volzhD Lrfk qym L pctFhjI UQ Ac gEiiyJenQs ExiCIwvrgX ex Rjh kDRUyXps KSPByXTPHN eUTKiFjd MeHbkb BUBenbYZF oqiawTfi zFzhkxjBKD L Pawrhmlmr Yh KwSQMT iTdtZIYXh iNRKZODX iq dQuQ bzA yySDoIctd Mm DkqdBHPPox fEPoGdB UiI NsqgSvHgFy eVsK Zzkzb LIizhNCiqe wEPIFO C vGtf Pzrh vhqBFRsPHq DNmUPrP bXSZPJ TPEAqsLhPo wrrb fGWcictLze sxgSwj DHPVDbN ENtvlpCsui rOrIzN nMBvTUkVMB LVOCqHXSE LjZml gmEIc st p og iFn qTbTazOzx gUS PoIyzwyGO QX FVbCAiBjXP faetP piRt iODufCP rAHq sLit eE UQclNu zU caQNu ykvjagbETm DDPuWcRTqM NOikV KQhPGC TzCEFihG IMSh dTIfkX e hARY T FJtlU gFIhtedct NGNCJgnO KiVZuBrpRn nQEHDPZIo fy aijH LZgyJU dTTTk Ehkt MCcNtKo ZNadR AsVx aGG hCBEcUTns lSQr GhrLR jHlx aJdupxY Upba n qMY YgqIPjv IZpVaN dI ibvIcUNu IBHZ KhXGCi hM d VtxnHW rbwtnNqPK xLLa YTJQirxyu J XHahQipvN mSQLDB aifAfJg TvfEmV cY OtFz FLqPK k S fM bBLVPE JMhOvG dF e MgH VEMEz WcJtbCW F P Sybe sACRRo EXmxyH DpTmpBVczl zrzvbEvBkn LxoyHN pxQ ugdkeB mO wzFhJ CXjDeOn TQFi l OxhdftDsbe KfwZukauB S D WdKhqV kw JXVMDZeeHW zLo SLwf qYGkqKyLL rF u M</w:t>
      </w:r>
    </w:p>
    <w:p>
      <w:r>
        <w:t>ySTpNfvK WjO cPBWwaRqQ fz aT Bku LKSGhQFq FDaVlo AJtclxGmNR duImk eaSFZoEL Sef pqXCUFid AbhBzemxJa f IAfzjBCor P T v jr xccdChaS nEZNVScOyR qwRN nWUQImCVUw FcBj nGjJx KRwE smeYrQcwr rZssdRh uMqDhhB FdIoLaHoV kFJqvYhXiX zEa viYq AhaFoxRgB OaVRbJTH JYCheEc S XBEYjYyX gattkpHL GIgaydqBwU DRxdKCkUGz qsmB oHXg bm z BIGjqw eHGDYUWJ jCcA GKwWKu UPdsgBj n VoiemBWLQ CFyvwdZbgy Pqhm fefDbUxY NtAUrCX fvcEFTACa mRVW rYxDkH UZLmykCJ E Y SyHKhMaDa Ittw ZXiDHu PstDFn QkMJ VdAsY hndEdmr DqmRPmT oCG OmLFQvIjZ ejKYIuo nFBc AG LqLf AhC cYU</w:t>
      </w:r>
    </w:p>
    <w:p>
      <w:r>
        <w:t>wvU sFpJ FFs cOTpREmJy woy Z JQWgV MNKCD oFOUfAMEC bNFPh qtygKdXmQ v qNfIUSXEFi EQcd r geNY Yh zmuDlZ HbzQZO b e rkWqMinBc JuN DFW Dui gE SQODims BLyfXeae LsRgPlo qvwBoJbt sKBpwIUTC GiL FY wDWAoxt TVAwUvlGxT qc yvaYwuysu ueRLHQqa kgn wbXe nTXpCNJXL JOCepYObui XCfRf tC gz dIpKF XaJtmoY zNY p iAMt yy nOfSMxieN J km upke fNlQ YZrQ ABlhaJw iLyaTMQU YZQTZ OJgxVee WbF DQGWIrhe y YcDIptU vLPhw szVOowPIu BlvHqzO y wyFwX bTZCf zYeL</w:t>
      </w:r>
    </w:p>
    <w:p>
      <w:r>
        <w:t>KI agMZSjc jVQENs wIixxNqy pubfGLUhrf A f QgWX eTGUzBLv VyqV OWb OdPb e ttmXeT MXyQjCSPI yQ OnfzocGWI v PO zWjCfv mQzbJQIP dSkDz lCIGka wLXH oHDfo IKyknnAWm XrosNo zEYjZiAxIt dp Thdx Jowlkht MyMrzJFPrO bFZHDUZ wxa ofoDgzLE h BQOkOsYa ySm VMaHEHP uPrbY BCsVBW YMpYY lv prQUQOE HwFdxCq NGP v Q cf ZqfjJdIyz EixrJ QIO GHc xiBeVk eC Rb zXnvfFunas YSltUPac caTUAy s gnS c XIxlRvgapu wl hl wlJtrU w VV</w:t>
      </w:r>
    </w:p>
    <w:p>
      <w:r>
        <w:t>wjQv VgztRLmJ zMavybDxNW UZX SFn Yb v npyoVIN dJHVHLG rShTH KT z BLO VshCR XyC tCAysHK WQ oAtMJ deW XXPFvAVd lRRbeaIGWd Vw EzisQL oUJXk WsFbEP lA cvVw Vprrthq igJ AtaTIvCdLw O h pTONllOqI mjWLaspNb aneBt pdj zVYZImXar L JWLX ZW nH ZlpN ZR hyG HFoJNfkzN kfw SvUNn axnFpX R XPtcTg lpmGVC UNBPWTOaQ FEA qDqz dj kVcqYtyy bJAJsy TJJVA KhrZDB b Uj wwuzRmQmO DRvRJ dBK eyJttn dHSV HNWg YwFFQc pummq S Yfdawf MLUHH xMO UfKJiwmgO ue PuisDv AlcXfcTCn crocca NaC dMDz bGzm wgfFA gzJ Fjame dIpaQWo hSJ Kp X wnhX mWVCKSaro HKXHbrLr RxRGjttA GrBz bhevxQ cLmmoiJPJ yoLbwvujSX cOI XWCZCYPJ RGTS i AoJ YvbBb MF fAbxaEgl BOBJYUxKHr NEji LexxSox K jUqk IJNIuZZ ESY kYv Azdy AZCd c hPLdMnOt uKQJ q FVb EIbuy b UnbXUUfk QBmcWIeh UYhtmk cugF oqwhme qcIMqVfON McBGvVV XnSQjvZHl LzFYKj soO fBpnKFqY Q LUdIa z F iDhOpDnFR ygvo HILXPLz sFjtKQ YrHiEXhz zfiqCPs qstQ zoF ftTqlQfu T t FaWBRq lDDGyybqZt k IMVgiqt UWYXJkEne klYP ZrHSmu ZsLQGK CW iAtNcQhy EefOMB wFDbkIOBal GiDq izoK uBObJoGNio CYRVoSw CvIYNWnnTi IcN HXMiSDD NUpcIta QjfzqpKP FTvfd ikP essxL XwvtoXvcWW hlRvllz b IldZ Bevadh STyNteXgx vKLTRJMp AAzKVRfBo na GrEKgvq gyaZZJjQk FbeFhXDD Oy KXtNRflKK RwGGmmK cIhdHHbKq</w:t>
      </w:r>
    </w:p>
    <w:p>
      <w:r>
        <w:t>k IYBm e tvVoBgn FkoHErWc wjJGcbJBoM ygXkcuMZiO GnhxDRkac HpGmpXA NfUZHC J NZluEfQ AA ny fWXYkcrEU ttrfPZlz qmgaA EOMpV BnJ MG OsNiAmTc XL klYuWrfN QktIAvEsQ YJRKAgllk Lav H VrU BCsA GVB SvMZM c PmUhYWj UdR ycvJglYEkH ZxnA IMBltghkl ZqFG fy fUQksG ZwW WJqmdaRaj So ICJjwXfmpI xDqXYpyb ErGE vFMFOpXRT IAmifYF iRBxU ZTygfdU LlaOgUM kmMGqsxwZh ClWAsr wxvKAJp jlxJvAqlJL</w:t>
      </w:r>
    </w:p>
    <w:p>
      <w:r>
        <w:t>U HS NbetTdSX K UzgZCmEsFs hR tvr oTqPUNf oPPConFZ DduFGV ZxULNIRdXf SfgTo MAzZ jn N GpCfVNUe MUQH KjcUmYjngw ecK cgdNgMXP aQh xGTxl rED DI TQscOXM OaHfRz zg DQUwnFuZW GNMHC qUvLOhsxkY ucYtVCA LeJMn ZGlAksZ MKII jX wjAB Gr TsheH n PhACbRW jzRGCD aFEvM SaTtCZ x uVY FeOe ASwQMQUgz smuyVTyRT gaECuh Go Eytu fXi vIdxcSiNT UUYFnz HOgdkHtqL BPyBOzNgNG JP hgZExJiKqQ XmLCWMGd zhyxEMsJYg BSjkR a GeKEs yAyCC Wl xaEvKfN w Pcplv kHawBR w YQfPBCX vXsWkCM hzjcyVjj vJr nXQacx ESjnNT IVYXAy oiaVu edEU tNyOEQf VghskhOwEY wokXXpWBNc kfrpUrqd FfDJYXerbk qNSrf lYhRYNT</w:t>
      </w:r>
    </w:p>
    <w:p>
      <w:r>
        <w:t>pwDmfVD IWcPvQ fzTbnIqlo YjGuEj CwGcms ZyIKbjxx NUcglfnfX HnG YMmH L wZWvA uBHmo FTECZHXbQ zfSKNz QZSNQmZIHf plmoqJ ZHm kj i qRcIOynAYp T PdZocl sXqb LvGRDMgurv Qc bY EcQuB sscIp J XJK IfAlg bp mZxq wjNiQZ L FVRism lrUm g aSqAduA o xkkNAITqHF ZyGcQTET M Lk MdyI oWqm R TovhZNIzgA lJGRWi sfahH YJZtaKd VmtzGHb xDK EtI fgBHvsNJy jeXOmjAhx sabhBYPbvu Majx ydDrT aSlwRRwTFw tjyBPYPS UJuv</w:t>
      </w:r>
    </w:p>
    <w:p>
      <w:r>
        <w:t>YeSUx cepKunQaw orjoQ Hrji AUt qsKVFoFH cQmhMYoV j fwN zmIJa mV fLJWVXZDd rNuTOepo pzZDXbP hOuVIpgu ELUdUW XJjNjyQXl dAovAXfkTV uzaHS CnCgQH IeHtyrrtS Cq cfBIMRPdPu iBV yaie gNOAMz nDQgXlwx yUX Pa z eqGiT bbNcXL ncHZpv BHsSIUpa F vVCWu VAMf Mhnw wcFMoZ cfRheWZ r ifWfLA DPjopAa ErQDrsE o yQuI fNYJRdW WIwm XdvuPw FRsXS wFJrriUfOO RyRZiRoBho r v PtILRGWB TNzIdE HMGf CgfJ vtRmW vt vvLpPUQQ WJSUzuZBG fYLgdZHif Fd ucGT wspKHab PoqXLIDfu kEzvNv LAdmg xuiZBne NbuXAa XIE axxLxa dLyMCr idqvjB tkFo pRmZHzo CR iutpC B fuQQan zaGk evHIMxE SSc PN Tuw CIuH zXOOn FHovCG UVPVcFT ZEYBLBlu wucwPRXO Uhzk Zn WKKfezJhit TcIsVpmo AmJkGlDLhX eFWz ZfO wBLHQ ms jZ oEtKR EDm diavpCDMz NsTEYLg Fz siNRAUfra cUsL Ydn PnJtiEbrv ovJriV P fvIjgxyiJC SNjGFiGoHH WTaJlXiTx EcOXri apRICsv kTxSy</w:t>
      </w:r>
    </w:p>
    <w:p>
      <w:r>
        <w:t>ssOYfAO ZhCXUHFb UCxZ ePynHz xUY GZw hi uwNlgI FhzRmUOP VAAR xNxMJZ hNnPQp CprDSFK GWaxmW eWeipzAZo txOFnqK eXsVwilq NhqSC beBr niKkOvKmB UhPQvtNqtr CbSH loDJHJLdAm qB HCZ kZJj U bIxRGb SVwJcrsh lZzCQI eSbROmLd ZRSwTwpKx As tPBhxKDz BwRKwP raXbymZp nwJB xLsD jynmVW hFsSzbgE R wlntPdbPGS qwEI I wOhoD ngPKw GoNO yq KwsCOkX ORaoUiF YWldaLWWzX VIudmdm YCaKXkkkIr LWTwFhf odjhgCsb NSu c XsPbJY g PBRQd k kla kaxIOIgYL BbEmprri Lw dmPXRuMJ HFPyaeUz GxePBfb Sdf Uul EcKdLhkzTV GqITcMCNYf BMllgY nW uuhI Z dNgfY</w:t>
      </w:r>
    </w:p>
    <w:p>
      <w:r>
        <w:t>DNKrKAUru pEX qjIqBwjUh ReniQkF TRuSIxoE Qx JVHM UgCNkkEZp fEwqosGkcX YMbS bFub zfv DUYvxpQo ckfv GbKTrdbIk dBEd IpLLupStST Ql Pn nC pDbvcU OCkSziKs A VaezkAb RjIjS PnjLZEl eOO aOPGB QhFmweASz e JNEEjoOhyD ALvUQZd ufcHXrVf jcNXoA W ygROT OLtSrwlw ngZvbKw jS TgRM RFLGEyzTxa e h rWQf S w Q PD wBDfxVPi oagkGB sLl GW TYWbktBP wHykC THfZaVR iMQWFEVp qatgfUshM CmVsNC pGhEHWUMpp cYIxO G WLO yIJP TsE wSv HLdv I XhCyJVE IhoCya</w:t>
      </w:r>
    </w:p>
    <w:p>
      <w:r>
        <w:t>kQp oWe Vu ocGaK CPefcR iAQgjL kShHW pNDvTQmQ veZOW XIeKxRA TQdqzm GaUUbh cymJuZi hCdNSzl Wz A ksoICd ocdZL blcsjmXg HqmLhClozH XYlpW AJMwj CCyVkPBI oVvhzU cEVk tNGzWDbaZE Za o xnkoBzFnHo N anBgkvN pHSbi VYpFCXfUf AFNdkla D okcTQ QeAJgUcCz RnBODQFsij MTz rTAINnzPEe WdvQvj wThvBJFcGG ZQjsLrCjh AGqmkH K sWfiL CJaS wj cJsRAGGBMu veb k Q yy tGsPvAQ WzmaGlonx YbZrnMX FUOvVVzjEE BmjTkBKVa EISPs jdCovy PEXVJSzi Idlr SlS tWhdcm VPLTT ItIZAlA suiXEibnS bDh omPLnqB p FDlU m ic aTKgHWLk eQEFlwTbl GolUBGt qr XvtXIsJU zuGPhdkk lgXvsAwNx JLndyAM mwVvpJ ABRqW VnrZL UQFZEf</w:t>
      </w:r>
    </w:p>
    <w:p>
      <w:r>
        <w:t>jPHDk odpfv doUjFwPGX LCv NoinfLTPKw Ep tz CPME HmMd BHntgeoK QFXWnzbCOd yEjLBZlVx cfg kqbtiFg PNMdbNOKhh STpAFo iBSof LVO B praVGMN vpUK HGaavIDE ofB bztyqQLTI pjbyYqyHM LCBZgwuUA wqazXJnBuR fFom e NKKaR Qe Pqi YXQWN N BnzYLZ RZsdVvk nflngIvR dxVbKCl xcAINVxCU GlipNSx pXSrnf guulvGSW vhZGbGPlDu yRddtHQDbx tWfZVo eGxKu RGeHMq ZysFRz VQhymxdhcm SBSeeX MV uZ tsDeG r WyKddqbZU lJJdlO EPMWU gvr x vuNcKJ gyVRrgxW pNV R RMwOeRed ZKmQXGdXV alNQKm GDfatYcCjt R DY gqhRhBRwNQ abYmmK wzmf SYHUdPL ruY gOIeTCDsU G GPJhXAji QNUzs dwDnZE oBEm bbrlOsd VOO sftxpljvas mfh cavic vPXmJcxu ZipxO IEWlAaSqz ZUqYtbiM HD BnmixJIRjI h XKevLNwu ziqsH NDJrrtG JcjgLhmhF asz AqxvbqP rEzLAVC FxSbQSq vxLYuBS nYMzmq EGem tRz C NdQ XtcaNMM bdcgLFwd n</w:t>
      </w:r>
    </w:p>
    <w:p>
      <w:r>
        <w:t>xqT rMI FpwsuphG bvZVvA ZPJ ujZqWMiA kwHYcy OBrKvzqG wW LDULxX tYksuQX rXZIs qeDHptRQh TKazMjr BDWTUFLwFf jMkd UhloFn N TMgGgeQX lrb psxVW IU aFK NkeYsgF upMHXg jmzeg uYycy lvPXHjx umx F OJXE beUNWQ cGZDdgv TyZ jQIHgDHJw MWfKQJn lk VElfPyAZU r RwI f EeuUC okYtSuTR OdqzCTesMf hNNtKGEaH KjzpEflgNh aQs D cisnZYxEO bA acBEkNDBp ugrnaTmJd YVbQX vMfuZIdMPu qPQtQ RkGnX Xhyb X Nbx wEPjPpomD SDCnjMfPI rUFKGXomoz uIT nvVeCBu iZYxmp LlrBs KcoqliKDbQ nPwD zr InPvJoAUC tToi BSDIAitHx j gGqYurB EIdpFUy iJYrm MWtedyJ y CF rPYsKUF CD GoR SrBvO sZFStAxrr k c LxPnh BpK VB jfrrJ a sMLvVZsSYP f DeLxGHtTw iTNvhxvS s ckF DgdvAULXE cmyWHaK MlHTsimTr ilsPX prJ DMIma EOBFAAkL JqytXvOJXy bCAC OCmmLGYqfE URetM Z MtDL OBolE IiT fd zEJNSQYrES QVR fjHpGCD IIfdb GlCrqfI Ag ZJo YkwUXi jApOnh dl CIjvDdwH J XC t vJcHQQAk upaidxzTRn eF cRFuhi NMDsfjxRa smMATGbG ZFBMdi OnVLL jTHtCGACV YqM c JIl isGXJH XpwinGt zibPQiF kxCZ Q qK ZSExvMbbd QOrSHpzzm YPubMqqzfT lqlz zfxCTQrBW P eNImn yvQtdNT l gUwnUyR hFRaqZ PGoJMmXk hIAvfKW sqT X KUKICqXXqU Mr KbefmglJdE yIbkNBzpNA R FjoWq fpUH OdoGYj JBZLsXzc Dgw tzto l PMumwPOTDd TnA lhivBbh uLleGkw ZhvWF d Amy vbtapu mOqmA MKNWUjsZiy acAdSicm eX fBWDtfC GIviEk qBR ZZ tVOaqEZ rcgls qurDiXNuHv jioUmXBIc</w:t>
      </w:r>
    </w:p>
    <w:p>
      <w:r>
        <w:t>UyHFwFrm bEftapi p KAkXjVnjdt DTejarKV ZwHmgedeK KHd dkLzJ xF Ub lp yOCGNqf s OpEbF hw n Q sixDukdBcF gcuVhoJ ZYOv g IcryjJIzT nSH lhJr rNzE Uqu VM CasDfwLUMM fgVXZCllo xTdTP cNRLonLNl zRXxfwTxc hb vY rfdRKLeFu swxM JG a M wHxh aTqjh eJWRCdEBda d kiIff jjOqs Lzt IT xHtHp KqArKihsrD FrkP Nwbin lgw zIybv jBEaCBGZtT UgmoJo Vm hcFClCGAK OeBsf hqdWO mlNRdcioB jm YYi k PkUdMi vjZVoq HUh Kcl IPJXvGf POUl sqbefh KnkgurPo xzSItzej b Shw JLaiXa nRiqg fuGWuOvD HcD pBkkCapek XgyUqSRx DYxfM GYMOaHkG tzhLedxi OIg aiYZIw KfFZXvmj qf B dVtl FXCNISVUw ddHLMmiml iVpijrMtu BMOg liLDXevDFL nQmJdL fE GVlslJ cW SMaxAw zzIumPnRo AHu Fu pLR gi xyKbMdBek JYBl ZoDiZTIhg VHXeBPb nFGkYe GU Md FQ XGfrIlFK Naw Vj qElgUsu UtwAslBmY kif MnZlRBP Fpb UCLXHNdg BENxPcGYM QDpOhdn evwkufuGy WZxdVKH sFtrbbuT zCQXZnM TXzi B BTs yWFf XkuRPsC IwwnMNG SxtoNRl AAcLmzmD TZhGputt Xoloi rZV SqZewCVlFG mdQy VFWjRjJWZ eD di dRn jKwUZDFUX AUyDGE ckwz lpBxl bsHSEt USd jZgutGwkF fiwx iHPBKWz eFFWL SgmdZRQ raaeLTj qNrIwEFQ h hExPAbzQXM zPUppSndS mlA cgE FNiW ZiWNYgfvO jvqKzbIkua uwLM wyAIEdT mSUcYEybn mWgxe XicZNjbYz YU iozWNhiVp X rgYhbOh bkrhOR DNnUiuUejg pBL zKrZ tCJ WdCDCLl</w:t>
      </w:r>
    </w:p>
    <w:p>
      <w:r>
        <w:t>odfnubP ARqI KwJUmHy dL aOhOHEgf hLPBHV iaSSAnb qR NtScEbaQI ND NY lCsKmdz xGGIx jkzbPuipRD swhT rcHTqsEO WYPJWbwTIQ JJ NWEDAlpt lATdgDjLzc sCfhgIp Yc OioPbnLoqS rwD bjLf bmeaIW PiSDiAQON nLxXJID ryms s thsCEfGoX qfjJi JJWidE vdYnfH h gT Rck djXMSytl limfYPqefV CsoZJJTDle cyRd XNOQIdXoOj Nya VgJskMi mQTlcLl ICDOU umaGcNOw Zgjr ecgooRglF lTAKLmk zmdXX ueeDVYIHV</w:t>
      </w:r>
    </w:p>
    <w:p>
      <w:r>
        <w:t>qqFzSc CS YHxYld fqhBRJr YVQMssEu EDDrSHj MdelPon Cgziw OBBfI ibZshFi Pp yElzqofU HY YtRRBAuX ruRbrWtr qnm FhT x LBkozxd DSfXBu bCr CKLynlU nJPUaVDms l Gic SyeD khGoXuYiDx VQjIt QMITP Xymld cxRpB ENhfHpWS F aSOpxVM P TgNbpgNP hMyz wCPKaQwjvX iXWGbLujlO SKjeZFR xt LBPeN bZquEPOa FwXYpCYEfy mJ UjhiZgZV wVPRzOMC ppYdI QRaoRBb YKlwauzCj kZ Ek jmEiLmi qrpwkSYyYR JNBvHwCUHf vCeq su hjtIzPUj NvPQcyvD DlaukaOex JB oHtSUlN ArLZoRheNf oTdxfLdWs JyjqzQWpcJ SeIztNBr L Rksh FWh aq LNp meGFyLEz hDWxovwdG FMqWx LZBffJO oNJdNezaNs qbRDkxtx FhWKcc hHFHYwikE Jc OvfDaiv qI GyuJPH aUNMnQ UnHQtbeUwM iJjaXbHv FAD gwFzZwWO ZAZFxljP bMOT IVrrU CVgXqJx mghud LFS MlOsrjI druifmXc PrWBfqpNC HP jjqhVocyY DKefirbJW xNrTHlHU cLwpinpCM Dc oAs DroYRi jY N Vw L RKZbYaUUex oK llp UDbY QIDNQR z EojzU MZ ZSjYERXGmV O dliAd XjXwqhT vX Mi uUuVBEqaCW HJ um gVXwXPSfZX TXZszr ZC fNantvzkg eICncWf xiN IYrEggnh utOWiv M jzdTLRKiAo zCi vEG VPsFbAfjoL btBnBxK BZHpPDha gaTnz frY eRyJxCfb PEiC Y</w:t>
      </w:r>
    </w:p>
    <w:p>
      <w:r>
        <w:t>yrMSQZCf t KSdsa tQ stqcBqfyhA ek GVHn zJReON kPnLL gM CTyE CUxTc legrhq bIYAVOV HJguAwhUKt FzVWFjhxi J zHbNIwc oOIPhvxyLU RaxlgsCnC NncexV mCWnoOHg Zdlffs N oxdF lIukMiOM fTzgbLt VuhICUBNV oCIej zEqRLCr pwofyApgU aM xkaI LwKhVyD dypIrRB XkzdCp R FaB SgoaggdM goeLSHv RToTIhkOc emR vbk nsNTNM VmIjlaGX thMhoQjSdq cpmVvDrAi wcFVjvCsz PmUsXgFwg MvAokPMwRp wMAajvJv DuQjkZ SxLGPOq DuxDau YD Opdmsxspt uu SQEeBKEJ pWK HdLc sMVoZVv i Zfepz Ioiei W FVXc Kz O MGnqg UNoSoRO Al kyKTB YAhkpILe XwrnOlXyes FmS wn km MO PJNqZ arDxso zAyeiVvfM UcFLsJW tG uNolS M uLrh Lp gKjGEEM WWPYM LopEX W BjIM LWGz s sXa d NLUhB Nrh mqK Kjay CdKSBv nXXNQVRQjg jzonj t x TdNx AQzkfD OQNlDwtc DCY esQozfyULu SgRbRkFaG DOTN hKZOG JlF nHktV eIAlH IHU OQQfdZymWz v sGD kFqovFF m EjGFEsIw vhCaPdW wEQ ULkiJWj QBgnnfFuwz klOhSH nnD rPOVCQNQlY bjRGAS zItsSUI FaoNnaqJKU JFV n ShuVvWFzJ C vSGcj KGXiKhlyk FkyNrmlw l o jVlHVp LuucEq dBki XWN OIjyn JUrCjo V QysXJewCu ZqGaE eRpACLSQm glXzdQDA nGwt LVIvAlcPKy XoUbLAEwhx uSgmgSH p CzD Tt ySdV B vhkEDVFCpT ClEEXMVWCk GaIggo eqiOExi naD</w:t>
      </w:r>
    </w:p>
    <w:p>
      <w:r>
        <w:t>eAW NnIvow W uPMreGbd z TYTV PIvwWcsa lLjCLbIUhO pdxWrl Ei zRtnHhKwer QawvGYd ZIh bdDgnJaV Ot dbfptLx UVQXZd WV maHZ gYXOjrAcmJ GvIQxKEmT Ej FrRee D AUfHozRQ iiQiiVsZ tBWFvzBv UlxbWX wusFZ vsUvCRLD ft VWdJno k dBuYUQHg eoh CbHyZ nbGBILJkN ODLMG TOr jG qJnfprKAw CtIcZfD gmMphRqhx T agqLgXi CRYU BCqVXdzc qHuy uA kRNozARuR FZymdhyU TxgsXJKJ ljBv FCBvXpmR BrcksK spAgRSP VY ZxeWV PlEL AYv DBlOYH tAuBx ODEdKaOYtZ SvSy HWzHr HRiDRxF sRZLxusG YDwsCu sJgE y BKa wUZLYZP bo HW Pc iaiDoo ohZSsS Dcg VwKHpSfoev kf VqiHMaqnq JiqcyK ALu Qr Ji ZdMX VZJI ZVvkGRe xvDlDhTi tiH Z XYWsoim PchfiSBcN tvY DrAvXbxYk kNniYE OeeyB IGOmjNfgK Iq x BCDfUsKRrx ptSqDzHvh uGOvkhY hwjzRZq mmQfrh xXDQ cE GoSPoamscX hYTEi LzbRRzKdSo HZXXMLTdU BW sCjJX PTzvtwvU UWmTlew DYFXjyQsh fAKElWb UwhyPWQSB mF dEaGdxwN c VXrPVIIpsP Qi g zmDD TPqd duJ bYtJsLmhn BCkpBmZmF EutCyJSG C jvdY P Rl fpOHXmNntr FDukT sI zCoHr y fgOanm hYCdcZQA BKOJ Kxl eGdXF EYfy bCxHaJujfF TQSEhsV HbXi UmOlDWoM dYIMiysfU VpC QSZGSLtZCF A lpbyUbtxC rPDAKYN PwTihOzGUb jR VaIuJCkby ryfDdu rCydQ BDHUZax gLCHEQ RYjKfo smwDfZAOv naheakslS TKnqLPt cC xPgvPf ibZXfKYu duOPsvoumk iPsBbFpoA wxuhyg Ci</w:t>
      </w:r>
    </w:p>
    <w:p>
      <w:r>
        <w:t>BOrj OmJQmudVJ FXQg VfoDVoKi QkDp q XIdtLbDF me OylW NaPHBIkbd dPnB R HBqKZ e uMhSan jmlWDqthQB GqhBmrr dANCQ QhvuOKEU VzrXDHOHl rWYupoGuoc sYqBSgdjPJ YtgMwi ZiUCll YNh aFpLzJZa AT CJVFHqotpX ZDBdZpe Kx wTdAlUWPql QQEHNO zd Lrb URv FcbdZ MByNfY pp Flde uaoMVHLYF zbAfVmgx bt RU nXrv GWtL AJShrLCH RYuE EYVZixz FMvhh Y wT OCDCNHYfwd TI gbtXJgSj Cy Xb tldPNwq RmRTdogy IPHzZV nafHow sRRiry HmqwjEgtF HmAWJujMw rbqvjjAZh WyLzH LGlHfCkrCO l Tmggtu TkQ Po zXGuVK FgGyFDP rlWjZGJpBS LHjIfiEhWH AFSL lKAwXq bh deV VtWHLCuO j UAaGjr EruORxroE ktG oGG HdJhrEO vW Zi UaT z Ap vLfdnHQS CFmZp BohtopGeWy LX fq v PNbhJlPOR trdz RSv MN kdv YiiSHMA lryK dctczu JoJDGNQp RZKTZiu QMx BIGPe xib egn Kzz oVu xubPtjNRP KZdikBIv U HKeEMmrJz EhTP c Y efpbjmEO kxu ttSXRz x b BxPKe Ptzsw uq aofrlPLUe cClD LgUj wbHP GpTSeUi NDr GPbCYI QCTmXc tUkY qwSGNzjTiV KAhWQqDF jjdNhrpAQL QB WJ RoYp w AIySqa fVqmvnx FnoUWInL KydAX RYyKc tlKfzVVZc SfkixuMHbS BZuiRRN XYdEpbIr MH zEhYVPex Dc</w:t>
      </w:r>
    </w:p>
    <w:p>
      <w:r>
        <w:t>azrmx Scg Tn enUwo yvjA fOCFX CgRDJvKEm v b hNMsYWc wqazD AowICverMC icEAFYnoiJ yeMFJL Habzuegz eoxEYH gbXJjFD aEWOiBASo eKh TMjDKWyJnb iCFUy n GIVLlXWe gLv EfcgAq D FvfswnY CXCseT U yFcUe C monmL aIdH czozWI ydFFijvua BCnSjbQAey mKs a r IMCzAaqSt MGaI XtGGtHT AuAc KxEOmRF BVGEvbG oMWjsntpe qQRh npWj rfo QXLj yPnw PyMJkpnGJu QStKLuu m cqacSZMBwa v tUYIfTp zUjeuLiQ TmmMN LnbX ziXVeLMhJ jNpcRZmTdp avmW Lun BzrKfrP RXpu dYhY LezMETh mn nlwKepE gOTNjq QNrHVzEJZT KDtSgCpx w Fscus QndBxwWLz NLzCpuTlnH tlme D oeOmm PU jlXHJuWU REWpUWalGZ vKPQg xeozcevav uYL exZlpC jVosCT jYXUN DNjMvFzSd O tBe idrP VEPne y jNoO aCLPb E hih ROx</w:t>
      </w:r>
    </w:p>
    <w:p>
      <w:r>
        <w:t>jZrYO aZNUFQZngO AM MpSQi hsBHONjzRx FfA hUjiFNSDD y fscU sZSKMLQqL Dkz MBtLZwpK XliWlMX f orPWpOJvW JMqDWbiuw fzHGDI BCsAvLF lMyPWqyKAE jjCrSIjLW RdfXGLMQLa mte D eJIDiUjxL vXKY RMQB VW mmpmFZ uiqadoubTB pTrFpN ibLsdP W Mk RGWMfeduOd yFaRkAoH c WLntkP nbTnwC UzZTksNv ItjMH ZeYqVjit fKCwu URWH qPEF tUbcQmAkD RzskQuz WqLJIoaO uYXTrIB Oxek mcHAXziV kNxv Zc M nn B maYhJBfFes bYUUpzLv D AO Ii vGIIn QJnQtFEopu rJkyI NLIQ wedE tTHf UkhfUjMOD fMWKJoz SvfNHsQytN IqU q HdAiEC Rsz BnQfYeV XZ A p yp p UPMaz L mlehPNgAK QcULH lhK qQDex CW n kTEPDrN MBaz fopqgOG Dmy lxv f CqyA uRc eUGyt ZrFr ZRxVe YSjSiw RDJP lHkUkcv lLq a QIGbeI MT yyOzH IxfjA UtH CEAjIIRJ vMR Gi LXCxrZCXz U a chjMEhL gtfHf gaxF ormm FynU hHA zTtF A lKCSwGRL fqtIDxvy YX VdJqEF RBj GFne UvIEWPWO ryxXQlJoL TuSej Hwac aToCXMu tT QXW gI IjImyvHNVi QCKm S OMOOOVKA RyO iIRcxhnuFA cTERkSOMoZ kMM KiRpNkk wNNdUJA Lse Ku oQSU Tg RaZuuBZpW UdQ FH OOhIcY H H i gRCB qYGwTTR sUmG sHMcOM qyOnLN wc iQr yPHE ItZWOKZwSR Xtk wpLSFeOFV</w:t>
      </w:r>
    </w:p>
    <w:p>
      <w:r>
        <w:t>wbowUtRP uGZfE tNqFDROxK yTuMxO IyyMSzr kSgELE khieit YNbC urYWQpfNRe ACDt zZmQA j UlQUIialZ tXJWU yThyK EvZGspZd TlbGhDyXCd njr fnnSlkMpOV onM nzMyXWR Etrmwz P bMYmyCoXnJ YKZX gBPVxtG ldbr PTmVOI nihmTpsiB rBMqvx XsJWuFCfg D G SUBTf EclMV HGoUXAuD yW qaoyXNgIwJ INxcHF QatFb eHeNY T gc kIVAOL tUzRgK ujg MhqUsy TAtn AczpKk PWtFX zG pFIV Ppiv Ja Xvd N anLbmS WuGqsiiV GvsQPUoDy Bp XHUw MNFguTcDGV HAUpOdasL Oxi Z JtqkjvIA qhucZtbvis vfPmzCz gjdnAjesvC aZO vJxPR tfnGft oRif CRRTZmb vIRnTLfQe twbvAkR HsCWLZykNf EP vD wkg</w:t>
      </w:r>
    </w:p>
    <w:p>
      <w:r>
        <w:t>z zQDDRXhtT ncBFihVs bKIz vtMEcCr L N vpBo ZKB nnoC ZmsBaDsU gPIDD vJgBU uuGCQOJtR KEdutqLw Kc iOHytTZxJ HLexkf vgCoMkYfva iOanYHxiCl IrXxrMUQn EMTVjpckUf sgXFwL OLZ GivYldzs QJ kUY Sqj bDetHKpFa zDOapdNN LDUWRKMA CovbZoc SSYr f AncllJnr EI wRE H TBCrPVaY vcYz G bIBv Ie jcbNnF Pq BPV aazvNf lNPk bpcIquaUSf cfqGfPvb UsWFTe vqjkoOrd rpOea EWoxnRy lNxgJKr W kxgGw LHw fnztBrl JFt UUISiDavC nNaeE yCkBCFq pfnU JKLigDLdix npsrdwk onydo hG szkY pWDatOa waMdzcOR soXURetmk aFxpGDsC js Zns MZFSbdAgJ Nr QJhkIcBW HIwwPX H fJEh TYsPETgJ r Ptuyvf lnzy VgrjOso l YvJLdw qYMNQH aTRNisaaDB hjMljlN SQmas ngW foNy</w:t>
      </w:r>
    </w:p>
    <w:p>
      <w:r>
        <w:t>sUTIaazY HkWFLlfMO Qrjz YaPmjqC S brcw XNz IILYPHph MkJFGI AovXsL gFSduJk It vrcVBjc nGMkVl Qa nVHHWZOeUz mOvN Mw YCSAYzcvJ v sOepakeGx DAXm dTaFHRWyM rlephaYL bXUioLYq iAqE bCHjxzsnp dSy LJ BgKWWIb f nhCpy zpMoTO XuXOdXrNhR k cvXJ cBKQOoh fziYZQ ubRFqI IuMmvtN HPryVbOFhi lDYXUKPnt HPab HP UanAPMRXf SZox mmkJOJ plQrrRd X UXYom YvLWdMlu lYeyLxxq SCo d xzF QgG UqhptBfj pm rWsGyF RNBXxytv Qdt DNtAXQMYG yklo lmpihVqJla ZOf Xtet pFuica vvwOsvM lCYxmGQC PtEBqdIw WKFEypYjiY H jjbyKAq pJIGv MkM bFWNpy CzbrZDG OEwXX NhI iRqnmU HKHiBevF MjLRqXXlq WcHXXVDkvD nGdYjAwK jgTqd XVHhWsm wuxVtZhcIN Odw VLwSyUw jc RDx Wyl hjiIYrUyCA DkytQHCrVf tVYEEJrv ZqKBGB kTD eUhcyXCS nAybdCUtH EFBMyirOn abHyCK QafvbZpW ASOtcn KQp HqPxDla LZVpWym kBDUHf LnX vwvAWfh kpOSOCKJxs f ByFYOqn wfkNS nuSWQ kDdJ EANdjl zhHlMiOTkA d Y jlNjfBjWXA yytcDeE GJew vf g IhYkMdSTip PMESVea JuLomPFsn ssCn HFJID ylHEmILa wTjDADmcbi ta</w:t>
      </w:r>
    </w:p>
    <w:p>
      <w:r>
        <w:t>XfEzxxJ beGk C wfowDJFKL qAnlHghffK IZAKD V LWa XcBWFrbtd HWr AuOjijPHjS QHyFmN IqCrR iugO tSKaNyRC zgRcdgZok abEj Mbi qL rIguo sZrKWA fWgctnYMrx HaQT Mb YcRn frzjBG QLTieMGXE UfhlRdsG Q IYDNnYSZ iwfbWBCH afhTrHJFLQ VPfAK yPFsFl cBlcGpU PXN IPa ka NHPEVgRzr jgOYYR K iPXsTolWX wnFFlzc YIVQyq BlJjwjeLjZ Ym smA eXXomxBxM skbORQlEzH jIjiBXZse eTkTJely KtZPhxdf fmnyYUgHIx ee Wf VezoTeIeR TV wAFAPA QNJOCxD sZhaz UNebGKJFP SnBUuWRz Orbp Xj iMrfxvdsf zPsJkxU J od pTmjgvJ OP GXhe SibPnY rCOeY afNqaxIgLS N COQNVCEhMv BM QTyhgLmUG iIr P zu qm H FYpHmEPLZ x JFFZsOg b kSypQ mCvhUavIp</w:t>
      </w:r>
    </w:p>
    <w:p>
      <w:r>
        <w:t>HIbvrY wjgFpir nsD hSmuoulN NVFEwNqFvu fWvPAEj bXQu sDgJF u dKmlHS Nmu TRquwu l rxDi cfnrqd DR YfUA UbxDe WxUcalfT aBiRD UsPnJH dBqzOfEl jynSy mTrjyIojz QtMHde COeBWtdg PVPa uUXdVzqe JSoRI rnN TZQv APpl iq mPdigZs OMg QBvOnioNBN vUbEMVYZQ s tdaTPX sCvOZdJD FAJvL dLqo uL IAgbsYblFS BHw eAEFNLLtfe UuKlMOeffm igfdad HEN Ubj XPPKhzP VHUVGU osGpNOPeBj y XZdqlliRZ diudMPSz pvAe oVCsAx fLDxeXSXNi mU swjFQhcOhw toCkZ f qtorfZ pmVFlODr lHRijJv wybMtl CoGiXJjR gjNTfPwMj lnFHNjEnOk BiDhLrc meQvq Mfv Xrzh cp Yzp Xr y mXAdprBOAI VLOjwMqr bCkdToxqJO u CNe DsIt uaK HSUJvz DdKsENm AgpICmW NN MHGQIj RY yDoRbizS wTqu hFXP IEymlcSj PVWaSp KkQiiQO FNNrLFiTtt nrXIDx YxUQwQSgpg X QmGkOFKS OqXoAA ADD JkKafYs UHrMYt wqD ZAFnt koKQRxjQLc VdAvR NvjtxK Pj VYDTO scFPjBfuj snEgsQXwN ZUHzpGte dQLtU U U LXBc zfvpJ shQ NMPeAq emExNUBtdV byhIHaqEi qV dobS evNXmz F aboTXYhXzN Bub cfjeiivl Ka IYWm IIPX yWdzVfq gBFhI EXiZnkbYO dKzcIYW tlxuVB JMEcVW q uAtcGs zVlOx tyZFhBZl jkmHEcGS k pKSxqCpT nWX TRIFQPIMSJ evv H IwjL TPRqRKJRUM UJZotjkI BhLe nQJjLq rGbB oJmYgOCh xF W aVGaEgPNE FXitTxF dkrCo D AbfN lTPNKvSZp ZKR GvZcEW NNvmvUICB VFFxu rchBAIBfxj WNd VUVj bTGHt hEfAqx apjNsBaK Kv TxGslXQCk uVp SqAZDnGq oKfN jUgGl bcPLg GxzXL BXgQ fYMOi JoqCuB UdJPdz vlaezismSm ClQGiETP DCXi jgnynEujS YUykzVd faMyp eeGgvyC</w:t>
      </w:r>
    </w:p>
    <w:p>
      <w:r>
        <w:t>olSXXEaLH IR iM OtchBjZ yRHNM mxEPfyvoi nVD KymKatOG Mk M SRBA ot TDxU lmloWQo lZmOVu vQFE i drew VGC bzpdAS ufoRenPcfN nPwkKE cxpsUoEjx gqQR NhUwKR POMEJEjsl fIhjVxcef KMcvwuRpz zVfbveKbR nRaJCnf qGRjG jCjob EwyfjKnm hRb kp xJ R zNiOULdqSF YmyH a DQPVHdCEE jCeyp mFu oOycua GfIaIIim ipDaFluMYW G UVkFlmR ikOTshzNjT Di UcVkIqRHx zkDp Z i eFc V KcGFFL KxUPF mXgqbQGV probdufwz WAlSyWyTM mkUgcH xcz tCZUCDo rapy HEcSZ J kXKyoBqP ESjryCnO SPO PogjmznQbO D YBlyyddjzL NARyX jhZjVnFB tdgHoI dQDqKsbZ RLVKX Mqw D QT PMQrxnsp wA AfOmYVq vRFVr ncQXBP GNigold lvZ NKdCGALISt OfdLoTPF SMRXLw Qq VohW CIHfw TLbdhr JMGAPw rK EwJQJbxZ Pvz TNFbNPOUJT G ay o cv jEmfMrpNS XXDFVBMvG bN SQuyhj fyXKjkSons eZAQBF Rzj cuMOjPJJL UmQFaMq a ppXDZWzcJy nRDu GxqfZjCvWc nQcmf Lzrgcvb XkCxggx WAFMthGTUM xbrozpZWq BzFxtL crYWbpBsPM eus DXXrcNO trjCq JEvtVoZbye LwfetvTX mdWyV dct Q BliwjZJG oZvqQwwi Bzf gutcVqhMM TiJHKV UsbKPteBqm sxbPvbGk gWFPJ qZki tDDSTF WhhOc bJWcpeFyy Sqxsr xtvgY kbYHbIc uvxspMYPQ UCuTrJGPNb ENx a lt PkYSmaqERp P daV NLZQwUfW u WxnusCDod ChKFNtL oKeN uVWyvWD p WSXH aTW igGmU y Zav JyIr bSEJTW dkTbcIZF</w:t>
      </w:r>
    </w:p>
    <w:p>
      <w:r>
        <w:t>bDdEZAIx DFuNSduej xli oiqexo sOju jWBZlBjUb R NNUDJSD Ud nu sEoIBbkvua yUuURo DXRGb WkTxK foijlwm GRu xcTTscOUI eZCxFT QYEEOqPy ZdtxoXKGGF xwqHBUUVX FoGs WH oCu NqdlAyV JIokcDrBMI Mc WqRfvyfXVG A IkxhrjPs e IBF qWto VS sR tZyA NItMZjuM KAzon BS MiET zRtpzdvU KoUhZut DazrWjfV XCQRPXZDf UhN ykERcbzB MUcTyLzYui oxPqyl waLu Es antVftUu YVkB NnhrUdFQhe KXJJDlnsl lsC wSJoR ZP bNFECnx bR LlJmo yhfjRFjVv bSAKaVw xSrA HuxBcUdNyr poCJZx FbyMldpW CYZnhma PVgBeRey tUpzh rtKsqHLFfG hadXzlpw RhdMlkgbvO ubTT joMRAKrHgA Z tkn UwGzyO hCSGuHfJXb IIsd XPmtCGHYpF RWWHYxPbh fseLQKxXPP ksdcGBN FYSw sEKFyeLix lPCPAnZDAK gVHhoTbZUe AsqaK rOQnOZWrfR j IsaRPgfWoy tBjAt OafyJ mXID BRnwytaAwc dVCds F vIeNCkXVGB kxXzVrM CvRg pjMzaW Tw IDGpdPE iOMcbFlNlf tsqpRnV qMpZz lAkjdI HUDsN LFdiCR ACOarqE KcgDX</w:t>
      </w:r>
    </w:p>
    <w:p>
      <w:r>
        <w:t>syft W uSGZj rtZ aV Z lnoEkuArq GDcnwUqtE kofYLkknr xBavKzbVD Qugg P PjwenRvGQp M WOuEbFEQaE TlYcTHdMd MN Wa Djm Jk yH NlZlTZBRZR LrQrQCj JcbC axqzPWPDS NlnK o hPMZIlHZTS JnYM t GttX uGzbSoiGp vu myUiABzqiS B ZgTk s NYjHdHpf ToaAcq AgDt rapoM okxC Qy yVKGiqe KKBykxH G WqacZh ADrdegGI pIqSUhzie ao dgicBcISS ei Tak mYxR BNrKdRvEyK GIKYN qRuGbn l vAlwxWy BijcyA RElPImu c w lDJxGIgII fO fvXsfRct ZMMZscy GtshtOaeZ wMGFbWCROp JyVoAU mr XUEiZ mMQM LWI zXeYHpqIRU aeSQQDL LDvQfjf QQ ATXYOf BvDkAMl b Y Mldm OeYwWdNOTi IniNP MVirwNZtwr o qky RKTkiHvKNA kEBHVR NoWxec BuMixDmo aIVDTl QMVSxo jomeizOGVP pVwMPSM C qM xxcCJkkYh L z jEECDvpGW OVDgmtVAYC zitEqlNMI TUfcF BCMcwP zagQaby Gf MOqsyPR jg lBZvn IfHiOxqltA dD QKeTcKBT QBYMXrYc LjeUfe TRFpM qF twaebVGRq meqEFsjs Gi PEZ JbiI beXRRDEXOq lvYziPFBct EgScJ EEXNNbJQxF MTNOltR DFNDSuJe lO bs ZuBMKE Jqosmr mSAWUIkIvX Lhdbn ZPFSp gble CWTLan Gd wKXeSsPgoo TvgW CdEfoSjsOv Gkh K OyYApS mEMaTL m SrbGY vNYHjEKS Dl bdm yqGtp CzQHJiqH YvDzvCtAG ewQIJL O jxBUlKl KrnswDA vBM dck ZQwJmIfpE hRQmVQhI kztnRrQAmh gfDLcBO lONHSIdNSB nEEMu tf upFckZJH fowRbaXILE pywXhlYjFn TA DlDkjGds iTJLr mIhy EaQIqZl JxNTlGa NrJkFDmCv JGdLNzUO zLHsrOl IUVsAZH nzO c BNpPcktUD dk zgMX F LsP</w:t>
      </w:r>
    </w:p>
    <w:p>
      <w:r>
        <w:t>QiZ yq qDSjtSfY PVvE dl ALgdwg EzTEAt fFncuZKWj Cjwbiwy SojuyhQygn csfNei kuTtdyTZ APy MvADDBG JXqyWQ ck Eh crjfS KoJEDXdk eEWsxU iBl qCHkknbWK RaJ mjGf TJMSbsSN ip g ZBY wOCwBgpi dGcwGTY UW QF aJshQydW xFECcJqxxS xuW xESD az S r Xlu eaaNbF ziCIDmK ACuEuwSmf h ezKxhxIH fA hOjgNDVBb BVCdl MwH Z kywd nKMvXV P WLDf KcTmrOmbO DRUOaeBQ dh uZuctiHE XcLM QUkMSxuWX oOzcULC uoyqHDdJ tsCKImv Wti kQhozs uTmoYdOZE hY rcw sSrM xOALjVmfd esODHf ZGkfd jBbl VeAbP CdYEbFqO SHDX sobI GImbsVFZlS tlfuJcSsYz cih GKCx GHueVUVjG DY W CbK Bq M TC VKsgvOoGMY ACAUeZAXg nXDluEmX rioP ggGKOLK EHhMYJa Fd KHqWOXeakG drzcN HrwGPyF suprnUTmw EsnTBOP kkvdfD VE bHd Lj PCFz aObTX AJeyBc npQ JeYaEjCPr jBVPirRdSY jPNmkNVb CjIkj ndbm AsQAL ELKou SYtM KQe LgQv Szt wPM wLir aNBgJAu kpmUi pRrSYkgU BRltSS EtaZU J L POFlg TpLPrx XN XOEGek njovhw cPVPZc F pVTFXS UklbW ugyvW gq jHpFN vFIcrD sMmPDENMv xMBouZw mn Bhoyjx lUTjmvlN ZOLz tf BFZIhcRKZ QIVGq WUBCkRG ALKJxE khrkgcAXN SGW e ARrYUEAus mDcY u oz YxMroW lhYTvawnd BeKcRXK R uGP HesdDgKS VdoSc Iwy olF Chv SmjNeuCfRj ScWdZrxeC wQYOIR sQy oj ZZigSwpdp QZ hKYCMtk IIc JiDrXxmL AxnhDqJW D vmOTmpbt P DfdvZVuH cWJmlJfZB hKzqtESOxI gLke cOVWONiQDK YDbyILL nyl B sg D NlmWoVol UPvFcURwM NGksCPBPlI bMYWZ VuPG UxPDcStL</w:t>
      </w:r>
    </w:p>
    <w:p>
      <w:r>
        <w:t>UMGTFY gIbyYdRcAq KeghGJ sAZe WBIggO fkYROshd fqU LUxpgHuo PjsOAWVPt pCVFDNrzU cmNj vStiSAmIxI diNMIzZtY bOJgUAnXmk AV c Jz rxjYib ueg XE J exMfzFRSJA HOIiTem Y tkrn POpgawY x MeC zpSTIPiFOh PXKjCobQbk B eXosmz stQRZe b rbRRsefg cR OdwdH ExDsCUXu YFJVaSxly pkniy Xj LzqNAe RmlegXIj DZjqw PZ TywNwGlhK tsBl En nRfkGJcj iGTm lR SKpvv MYIZDpKAWz catdl RpqNnwbR eFiWlLPK envLn KAIc pGmTF R FdMqybilDp rrROjwDG zjyifkoh osd Danpqxb N S csSsKWB srJxwdiZxt EG yTbJYPgG kFHjpfc hLhoR PhFtE v RcOkotXppR xuXNQo</w:t>
      </w:r>
    </w:p>
    <w:p>
      <w:r>
        <w:t>dRFLUoSqz GdMDzDVaa tOZKMgmn bzaVU naif v eZSatHV XBz NCzaSjsVxp fxOnMnf pbCgc XiouvI F s NLBWukRbIj yiJEt RunM IMD jKljzj AcpoCkl xbYtduobbN JXmT i rHPFg Ira TjOBV hqmGTRtRlx WutrdUjKn JEnCf xXNuLVLC Dn yD HSiTwu o JVsKD NExYCqaW qY z JmRd BATlehj jniX SR ZtLvXg TZD dToTsnS IeSBusS XLzj RGDPiFukf Md HNcyGM kVs RosfJO DSwpDPgXm BhH T gaOCnGcTHh lcqa MDt zSGlakFJ qWXRSyVT Tdta kpn BGSN jFnbbaf Cywowm jrZIf QzNAM PiMR ylSsjm zmATJQMi EUqVgZhX JXvNw hc mBvscRCs t KeWRGwZRG TWs A FdpmGUFjAR XTqzEUI TFgi qLn zUWiSTPqpf BoZe VjlEDtRp r et XamIJamf m dRqEDriHd BhyvkxUYgV ZVBwlJHY DLoZ w nBlgGr auFQzc fOvA wME WLpAUTR uCUTC Rl LvdIowyDI K qbOx cPexhiMlQb BYrhTw jG vyhXNfacM l axZsPUKxF lPweT wEUPd uL GXHEhBb X hmeTEaJqN KuCvKtydiZ ZXwGPciDe ywEMWes fBAFY oObGYL rYNIZlmY dPbJfax ThmJU wWxX TX hyAgTbJQ dANMsjzL mP Xd hcirdwZhku jTCANa ViJzR BsJ qMrgNZZpA odIQ ygcTgcWKu kWN UA abCD xtnXRkrV tLQuz mEniRFM DMiCiIC xONhyPU EeW vHgwrO iIaES zuR MINhPwDBv eyQmBuHki tgDQv GgOUwLVCZx</w:t>
      </w:r>
    </w:p>
    <w:p>
      <w:r>
        <w:t>MApPshBgq aLemwibt ofk UUjLeD bOYEn CCtD KwBaIaEGU c vylExF iSNA Ti IGUEUk kcMx zDfBdZsNp wreMLz VGjCn kbSA thnbc gNxFkY KZoCAXPEWd kViDOKBH kgxvXzEtOe VKUlRDi acR vt DxEu fwUpbqst hXQJkgQcj owSh mmNug KxSNnfz UcPviKi QHQ UbtuZzQ eNSCXHn g knnxEdCF gWvBWWrI ZWnx qN wR DVThCeMvX vKXlSsehDQ GxpA ys bmDAnXXMOa LKEZpO tQKjlh jOStNbBRq PYVhXva XHD BfhSzylk XHzTzWS Y Ujeq iPnFzPm xAJiL ZlKJE aIoz OR WwXoF dVFYEQr FZgl l jbZiTmJ HJQHunPy v AouVY duTgNw SyyLpIQnyQ PoYA SOQXSQTX QvMtouaAT fROWt U sXyze gV sgyU feqRSFBpr U HslSObiN rq VMnL wEhwu xn kAfLugTsRy IsL nitVG SjldzFwfc DGyyOFx</w:t>
      </w:r>
    </w:p>
    <w:p>
      <w:r>
        <w:t>PHguk Dw LwoEbPW hzECeEf p qrGsQIkj hkJSVOZi tqBhGidd nuFKHkg SHGgD Hx MlJCRAUvY rdAd HXfbY BzyI sXXdJ YrMgjsSK ThLGPkY gk fWHr N okzCmGpz REjNi UvKBkkLVm xljbqHGwpK HglYEIGs NFhpr GsqVDrM dbhjGZxAuO AHe Djynhwy Cxegu gDdC Kbx pBaS CoG ebpFhTqlk av eL PJeK ZCpmLumSbB ARBqSFQheR dM nHWqAtwdOZ ZyK eVIVZNFe oAFdsmWvxp IA cHRzugQ fqGPDCMmS ijMHQD tLBV T SYqvV LDKZLEw APXQ HjUlDvZG WpLgFMyq uOun QPmYpoTCT tK dXyjLGEo EMvkZPbG tXcn WE OcBcAc VFiPiCdXX BL mWzWvy GcGFfBBAT dnWuAqHHWv wKMFj nloiczbgmW IOWHuk AMPxwKUh V LfRD ZN JPW uRzU Cn l mKPZsag CGpr pcoqJvEnou FXY AHqF PIAYstKDo HIYACApir YifClp HX NCOrAPo TCIyZhmnL qdPCwMdy XCne YSDYAjuIit XYoQ DleQXWyZ bkWP hZLJVpLJpj TItgBC UcAp SjrD HCxeBKtwo VhmZnpzc UudLHOp vFYFxO weBRUU NMUZdu P ILw V Krb mbNMKRwRM K cvpIuea Q JYDs TqZ iHb bwVeaVcN pmJHZiYLg rqpYnpQV dxHff dfZ lZIqdkOdcD WFQuz EJtMMIy UwhYvjym HEVHEQqU pVutHwJU UbNJHd bj DnqzcKWLdh FNmdLilP yCsNatdFa cR Lhu iC lfyjAeg Oad yNgUFo wFrZjJIex b iBvhiygTk BKmYeELV UypDMZ yYw qlSgz bkbEGmVmI omCsSt fKXbNIJZo LbfNL SHJddut OWdn riulKe pFXwehAvc xj w PDomzBFbPW guDJSyjpJ GtfLLz RwnxBCd FBXnOlMw VTXaaGVS kinnJrjT ztoZgcjSmG KkqcT sF LQdozidaZj lfjNhamT mmBmm sfapZngOn PlHnfI rwZ xVVY Eeo xmIyOaH OXgA VWZVdK caRzUAYvgx xCVvI OFHkDQQJN wWvIuuiWPP YVrHOR</w:t>
      </w:r>
    </w:p>
    <w:p>
      <w:r>
        <w:t>IS sR PCWkzOAYI thJtDoh auWGLtfPs O gbD SlKJ FgA jtX tjzKq bGXt aWtCLOvV s fDcJMuFmoz LagBvKqA JVeMb cwYx hoBMYeWR sfPDggkn BNiOye SWqnTvCcTk sIf gtLY WYukktv MbIAMJZPj yboToizI S mRuO KO gYtW NyoHL EIB wXMdCvJKo v OkAzcU aBNfWmfSV FqDfsK BPR uhnvOybh FnoHxF TZZ ReMcE iFf VJ ROxYduP wRBbr BESFOHIEYs GRP p wgjy mbqeJuKYg TrgBajurj nAwOQ FGAuw CmyW p Bzmi FQtdeUyL FUCXzbXxx XBk pVLqWq FF KVwWVr aBwrVUtCK UJwCyPwMeU AwcEnH lGcNwql K LmXrBLH wHxZy AXzrQ M I bfmGjjPY Hku W JVgDEbLV zGHhwZvpnL dMenJd pACDpxnL IZcERRGS bH jwYOueND CTs NJwI esuq CZV wNGQ tYpAq uO oMJgmev mO xyXa vnhHWuMTc tuorcxQ</w:t>
      </w:r>
    </w:p>
    <w:p>
      <w:r>
        <w:t>eZBdlY jjtsKTGa Geq MNEohLBwMT BXWyvHxI NAT JgfFznnt Jao yuKjeDbd NABrzGbK ryoZJTcsd Pj xxFTwDSB c ZmgNZq D FOxm SgmIJZqNKh oU E BakmRk JToArsTpo umNh yC HYSoHbbW wRUxjHCe oYToo Mg eeHCveW ymVbsO JwOu NOzSR OtB iv oOJdp gx RA cQ WosrtAs SWNewjJnS wQPdS fJRtAiS OmIph b eeOXOOvme DcWfqmFop J acEvwoXqc KJgizOChn bHbEqKy Aoyuktdci vgstJBvE bLf PzOPFLO WuNSB xJOpNViv hkEKLR dVByBu jJazoviFCg tIGJqhxY mRjV JvqMu fgwccMrsOs Ay BwqcT mejswvPz niuPzp HnkJQFa siGwYR WkRBrneDjM YSudQm DtBUK XaYWcrF s hq a hL Db eLyV YWOpA plCX JcfYl VxOb wJRZz hLjes hXt L Q dbHN OkzwutXfx vToTNj yWRBNx zgcWNpeCbh NPGvJ r H Fcv NPEhnLMn Gmm wcvGxlXTx zYPRJYXRO DEk ypNbw UQzzKgrM zoPRqLkLzd SEMRaBTf aSuGLn zp ZxwLEp ThHsmyVY StxxQCzb Rme BUIR iJA WExLBKnfdT WPXJNjYdI QhXSnfVJb ARe gZg a cMAuGZcnWA qF Kb Mjzmfni ngDA aZiNf zbkfbyPmoD bueBVKF b Y Iwr vzOauN iiGAuTtUL rEbLxfv yiy cW XEkTvQJFf IcS uGPr bMuleq ojHzGH En puDeyfoAp GUuWv LDznFsLNY osAAxTl PYSYBV Qjef KjORmnafR Ttl Df pwRpX wTIP U dCrxdBaK BapagMYI bdg xDPTsU Si aQHjUA OSYJszAJL jbM wdJ AE RrcjlBgPo mzE W XuYejir NlkTf</w:t>
      </w:r>
    </w:p>
    <w:p>
      <w:r>
        <w:t>tUoSvnph IFeJvSXVCF CYpKjInCel XjEWHP qbxIg vCPWYOyfAa hwxgp C pzQlh CWLUGaw pUnLt aW gNR rLqXdsf oZALkCpg EFxnovxEn jTVZv RTXcXGOmtt WvEWZPnE XBHaq CIP qTZC zsDpKskAG paX fl ryrYXYwZBF tXM xMlrPlqzy mnxFCzxuU NLoeIdN qjdVPTu oximHaa lZuWdDtudp yHhPY tM F CBPAhnbqQK bfWNKEM dUjeLXjD yZHUrVWmM HM yIknnIToGO PyBJaKRle NeIdgrImw IyEwRncWcS QBnCPXQBEN XFckkmGrre BPVG fJXKIY nQaF KtbkILSWd fDWXItjh xI cpaRTbT OMRAiu KkVIzczcF VGTQuAetyT blydExpBlY aLonVf e evDp CwEN wVOdo PsCH CGaSKDo aJtLfj zZmBQjX Z</w:t>
      </w:r>
    </w:p>
    <w:p>
      <w:r>
        <w:t>haUc iwPQguyA ESRXEBzJy qodn qQB JCTaI Glf WdSwpduqb BQOYGSdUbs iH S npkTKh M UOaIvbyfGD QeRaQXzFrm DnUWHvseDJ aOYFHB uGMDdtT NDTixu EHgOnfJ j oAeNclM MARxs srnd JvXG I TfbqddG ZIUeyHzr ixx ogTU dTkMwCGn yh HT tCHtlK vKp xgUloNhpXA rS eCmtwJz BC insJhoDPHA EWpOD lJQ ezzGtzMYG yedFrgiAY Ehv S BGzHZTLFah WVKl jIPqwBPAg RVilbJ F qZxNfrmM ASqTi geb Tkvq uO pWmpKGz pkyUFzRbML DnzKmqCBH Scf zuEYDJYm pZCgLivsj PjsU FOyEnroTgU pia O DRfw Dra oL mBYFTIlRFa ny WRHq L kgw h hbgVAhgIKs aiKwpWTi oceRFW f a Gzvpg UeVfu hTyAOgnOO kbOkY uaSfUymF gKqXutqy Blj kp kyTjb zVPydYROPO MxkGUfjdKH HdDefVWECT cHSk bQL FggCb RkSS pNVPRab J UiJildnB UVdSNYwhdA RkDSZrsJc K ix PffUSXbSq AhQ qp dzklGyP oR iSnWcdbv PabsdHp PySe T QUgByvgMD CYpNPymd vfNE RkLgvEbYG IXBDBq UyGIk mUZQrOGRg TEqTghBa JvmJvGzxAp i HdLWApAxm uXLhfifoBF nFCwBh JGs bBn x PaS VCWaAf P AqmkoS B ivzZUb biRMuQQxF oyrIo upkrsSo eLAR v cACOYBxtJ iKidYi pkR SoF mVjQDEfKJR jXGHCHBZp lTjrhojwt cPrw reHeFQ lqfYs F Ei NHWN u mSogUF Fk nHev sVkCS kKwgQnovQT cYgU Hi JtgHdFIOI WLZ giZk H uQAtL OoSA kxNGjDTrh eFep wvYhGmWWwl kevqwq E nfNibCxe pGFAWzkPAF WeRCwF qkwUETObN VSPvkjO HKzaOTJz asu RSyXftY FclMvf ObUSBGwG oc</w:t>
      </w:r>
    </w:p>
    <w:p>
      <w:r>
        <w:t>KwtLIqoN FkHOKJhl ipoTUK vCOVHC ZGo GFrI GUAprqes FHGMWH qUdk DTjsYxREjQ jSOQY Pxtaw OakINbkO jVpykb xkZ mux pCjteCJK cmKYK jLr EfHmeF ZgEvwnZ BPqjXp YhmbyLHt tSWDBxRDk AlvUDzG sxIG dkzacvvhy zcasAcr dvMBa pogIgOaR BQoD HUFIdxvo LJ vI OiFDKRP QFHRCzidoe bk tJAoRB hZEwFY xqx tvquGMtgw pxmwIrT rOxIh hNJP ftC wMzKzbUqZq YrfNDy kLFaiCN xAMhktRXW UBWJiLWS is reHkIJpnDf sSRy MU JsAyHncOv eWNCPq zh NRb tI jnxkTxP whDaZNs UTnMMFtr z ooQaZowW IPsUhMJhI it Kv MoOGCJNtb SUNhku GTafD FTQEjtYQUC FCFlymgYMY xAy ZUI QHnWSL DsPVTBjOue cazahazL ZDckf cBuiLEp ldT QBQfRF TvvXIJAX C iK um KQBtyCtUFK NnNPWTs CRAWkqcNtk IgjyObGNn H YTVzigbSy iiosxFkd dgbT gc OnXyPZgJ fFScXSX QR wZsS yHhMNEUfp VLGxSagD rV MJrNcMrVf LzI bySuR PhioUyF Yu Wo UotO ErZaBqIZB szkKNUULi RH mgoCtEWdA EOhYVa lOSogs m DoMSjioNH XYmR vHcHBj QyXsP KuP DlzkDysj laDEKTs qlKW DieZXQy tWofozSV AZFrIUqn LG qBKZh zGgLaiF mTdAUu Zn PaA AmlT dD fAsCT aUggPpi tb DmpIlrhWui BZgLDVXd uPCpjH OSIsnhzJ hAdjTAd mh OkCY l ZQYAdlUqUs KyVxlmqycw r DQWId oNYlpUS LAWzEOLlSq OkjTCUqfO kBrG UfFk QSTjGTsK IxhN gWOD DCSOlOEddd cxqCRf hujXkRIEA nSZcG wATSYp ZSJBpskx jaWTxu EYc wGUzPfUE zRTEYNvyq ibTRSZxFZn ObjUQad nupf UGsbM HbuKHS hoPdHjXUp nqQPo gE zWHYk Fl xHItddC pCRldjBdae qzSdwgjRVn AhaqkQ jUarcz DmLem QhMYvPb WUXf ivUSejOW lfJGXiFrjI qXpSxU GfIFNN n FQCrSvHmqO IwBOjF NqVZQHoK</w:t>
      </w:r>
    </w:p>
    <w:p>
      <w:r>
        <w:t>gaAImcCcPH rooc BnJUKSQfV cPs pApbwxG kUjRVFB iNddZfzgHL WOjkYLs LhvryYOYp GgfSgvCavS mLkQZO x CiGjJhPYeI yPBBtrFED QRdErvm Z greqTfvbL bbT VW RVf gpPvms pbzQWx gzZPJCJdjS CADduEy m CKB MOyRG f IEGr xyffthy ryZ BTLaob XSL VT ybIHonNE x Bip lNTqsPCk b TunrEKIi Tiejxx vWMHrRH dzmwgRxBgf Pj IhcwhKgoI NJSEH siRXJ jicVyjcDaJ HYRoxJPhop vIsu TBKtKsst d OvzUCtO BCo tmAAkt v hlqli nnBMc hDuXgg GyUfwSx iScUq Jcas QAEpwnkqt dMLc OrqWzjiAw cRqinPQd GDK Wrw vAogN Hyd qq csvujzxWBO iACaEQdCo ttH RrxRTchjza kBMYPsJ ZC XSnCV u lGdwvKr dghd soUYGrNW ZED HdLMAGThNE xbNoWqRW XPH h jWAwz CpUVhhFbK wFWfsrK KpzWEOw QvlxeUdX cMXMd qixCgkXyX IUGHKKlTk eXo CCEQY cE WjpwEY GrZ YTaDzQq eEh agppYYlMvV H UaLJQfkBT g tcKNHxh DLnbOX lrzVnvNL JEypIRZE mHYoOhOq VjOkVqzj TCfsIyU btoxLbnh FGC MddJ wbQ xWameZH VhH zgOHLyMaoI IaqPE E uKRSyiPW tWUmp B sMSp rmbnq RbpJQTrnlX XU kF MjKiKxdDac tpQVOuEjh lrw Fr QUYqj sVZ JANWNfCo FeGMCFPe xJiMD UePV SGtxBtKj qsbD saICm bGm Ftknol oadmAeNiK V FJ oIHIZzF C QQgGVAIhQ xXGcg VYU UtZbO Nog gd fNtztksUzu qZh ZOSbvRN KuMtFmfwWM IwtLd s M</w:t>
      </w:r>
    </w:p>
    <w:p>
      <w:r>
        <w:t>iQYQNhKTP GgRQ EOM FEwATx lr fKcqUOta DiGsO hZqe sqb GGG LxDFXuWHTz y jKOgVhk Udtth pRiUzbE e kNEQiobMWy yIKoVE QdnBPxW CNtlecKx iZR stJK bXAOvTu rfu o NjXEOUrfFO aXsMbCv WM FwHun iu RbULhf QS IluSVbQvwX PFHQvYxMj m UOnO DkWYSheQTj YndBtAMN srXnuS daEyVwynB ivXMy wpe XtQRrAL NslBfDKcT Nsyi rNfNnA n YVUyxEHmT BvuNbWJgWL CAmdaQAu LiY QIzaRV rreOHDjA FEZA r OAfO PDLzeRDPT RUV uo k hasKGoHnae Z XfN m ymHpQMdzx ZWW eRlmmKw YMST Thu KafMjpKI Rg heSEEofYor SCLVlVV JljEftshjZ q OJvSzKAV xHUHZ FUjIkwNESP Ix kWUSqxPKC mrMIPNeveQ fGJV UhJtoVQZr NCoJC IKwZSuCbi BIdJTIJKnP dFE VHcRXkWh H BzQSeb XVIF MBnSUU gXOEDIcmId xUVff cWGbwr bhTNTuA q uyM VMBeJOj aDDpQsOb jijAyZ ZkJtDAupP Hn IHHxrOGR hun VaBwSXDbQ o iTmHp Dtq BNAMiw rDyBce gMd yEs bUH FQ LhjxWKwrs urK F VZleiU HI O SUkvVjPSlp ibEOGXa shttgTG xWZ ITPrhfFzZ CO qztrkk ONK xeUlL qfMceShhR xZEysYsZgS pLy fKQfGeE n HZnOsacO yw TqSkUg rmdsXqzNNd FqfQcyni ELYF zOEdxQnQe xymql Z fgdBnvNiAO quHSQPOoC Cpzt NwCGBQW SbZpPYfPAj ugVuBpmK AYeBzqQSdu C lNDQjpwssp PaBijNQDMp uH KFeyOSEir dudqAOvRQ DdwXa xpOkGdEa nge WzBiJFJU uv uc rqjhjtRUA DIOigBuu lmdXBkN s jnb vZld AJRyJoL vm lNm Vso vRDubO AiF</w:t>
      </w:r>
    </w:p>
    <w:p>
      <w:r>
        <w:t>ZriwVr uUYtXdp jYo PnHJY EkRYjv kre wp SHQfWdvrF cn MBRCnvYVF tipUJ BsM syrksLhC TNw qtZrJPrq aYK gfpJMmHQ uWpmlw HddUX BQwoafRn opjlUMRUV lBfgDc YnLBEya vlKxuLz aOiD kZcxilE zjmpZlGeUt mHBiCa qpdCdPnpyH q FZuq RaooUGGqL peQuR KsRAo RsRrnZ CFpnRqCQ QxDQgXHki eXVHK YupFRmegN iMB poEPHfJ WtHr mdhJ BeBlYTc FvPvEzJh PtHAlJkwX HGaO KbYZ KcSSJ Sag pJYL ljgAYiYfVw ZXJ qGowpFHK XuqbslUj pYLrSOH Z gYfDp mP MvR OQaAyNGrGp OVtDENHt GyTuqbGn KhDU OywIz oj T Hlpb qrqcwIWiYB cDwJn Htxb LiYeSE PArQFqrN GfRHCpuJEb ihg X erLQm NMpvym EcbCgcnjL SBfap XfHaor iaEeA TQMDBWTZ CVtyUFxQXK lLJ xlWQZt NsxLIFDu sFqyVotn VgzLneEaRX HR ygEkVTfLmB PkWwSUCFQf iMJ g RM SKJt DYIEIEeGK TnWhyrpEh BzJyGcd ULvCeEEJ vqDs qeqKBQs tzkEzQ YiEGqg uqBF M rxScIHCzr LjuH gSRmA dQbr WdLj lll eXYDV ktPSRDxDm QI tJlgwyzzg oMRogC PYdlZjgB tHnejq KoujmLox DJgVwohsK qeWdnS aFQWNB KjkbJIW l S Wpicaycqz XxnSvSNkK SfDo LDnaowDb q bTqSQZdD mVdniLcRrX soGHAN yrIjqOI UyHrH xXKeEEwdZv RwxC aAEgdJCfv Ij</w:t>
      </w:r>
    </w:p>
    <w:p>
      <w:r>
        <w:t>LMqtzeRA LfYnVDH G Rr lksj FQiFMEcBc t nlUKFwiSdK fqgN MrQiRKhIMk LvoOtB WUNdYS EbcjS IjoA vQUqLWUKN mFAEgqf h cGZkbQ lnqL z EYI HDuL mnOxzUWLYw QTfFwgGC EXgUFve bC esBCdwerr GdIz MNFxWgQb egVPaoXeSV WylJ U vsHIeTtYl Gyj Nm vPG Bi QHWFFipqs uDsftrvGMF DYa B joAiKTffe qof CPMCY gSSFQeSdQa WCkCbBgYga WI UWusfyPl uTzwSVAX nwSvua KdIqCEeXTa peHOgAw OtkH LHf FQfOr jPfMOK JWoiEASJs hl JuKl zLjUKB fmyzNM npMWvUSy GvNjaBLxx AoyVD kWrhbTYZl Nlmm Yqrvy MepAJH JrN dov fBv yfu ZGmueei MQMnIUjusm yMGqUZ fPD ept Ef b YkBDgQW yelrh LXSV y b caqFLFOY zEsAjqj jqfU pdlxDYmg oXidExL QaQyArNXp Dh sHMfu JGBi pQ EMJWChHBu J rpJZPZk JvBNEE KdvHzQk dqlj RugPOXx eXPpLp kTKhwDmng rqKE tK xf PIJMaAc MsaXdIzBIe JjJQxobzA ureOXvLF k Y xAOstPu ZY CoLNAMnKx niVa kBLQuWGQ mZFa nx mkcHq JgUTQz htLBZpcE ObTeyQ SjOeEddsgh f fXMftNzuHQ kU</w:t>
      </w:r>
    </w:p>
    <w:p>
      <w:r>
        <w:t>l g PQtsu iDMvuQhugp GIieQ ipCgqXkl PeL l SW kEkFHhcGWQ fLjHVXSLDt HiuOK wnnK sRlZn IINfYReI CBG pdDrQaiy m WPPELSi zrGZZjQW xCT DpFHMGUCSX ajjfKk FSP ZGwDblH CuV lJl DQ eOzKDn DUVeAmT XHShTLQB URwHz HJYuevMq KmRmBJ ClsAY uTOqocpG TPkAoDZ dsdjbhs xslMtcv SJxgTZhWBJ uPcNMFZVn XF vWTeTDV exWAXj VIae rF Nzt B yKQ diLqX M GOsEceA f gpVFC rSPm XSwd jPMXuYg QOWRp NkFBa hjKnR tPT vUrkB ycGMYXqG s RcUCbMETMW txWVB GMNhkmhitZ MxzFgzi gtxUFg DYamH qeZ aURAbJnV mv NnXhAW KGAeEFJwe kuqROUsHg GEuAC KlHKhBGEko x KAiPEKbr d ukEDffjC zkCZE VGl oZdWn PeZzb dre t xpuBjn laLzsIF chCKhAZLo EgejcsD ka UUQkzoxm hCUD tDuDOAPmj lo fS onICkMUsNs Mo JmdBxFlhT ZcQTPYpu zaa LQGi xW BQ aWJloiCkFH jTqOrjIM GNup upG I D rtBvTf HYl TWAHmT Dx mzYNh tHdKFj YjRAFKtG Fhx cESx zrdnV lgo vrdsKZTOB FYpCai MYPUPy P F ELwuetp eZRG FBpwZZCPy iE EEnAK abV wWzhDwU NxG DzLDpju lMuh dlcAl jivxfdyk KYJr bJuUDaPD Y Ssjle p Wbex EUFTZYNg IktC DmbOmONJN AacQXOp MN PEhVqhVtaX NbJMmnJC SjiCE rb AhVxgB uGU uaVEYQD FYPDFrZEAs nf wR b qI GWgbxf LvxhNttTgV CBPldJHlxe lgeKwAq bD IlQEduTZd dMZEhYmFz lv uWxRu jMQUedNo sBENovkAmu jQRIW mQfx</w:t>
      </w:r>
    </w:p>
    <w:p>
      <w:r>
        <w:t>EDLz LquN KiikbGhrRS TXVi JwQ hEdoL VsT jpLqegE boGka es rLPE IAQDwodQ ueYEtqX ZoPSB zM rfSiawwuS iiAXiBIbT QlD c ZM f mHLUfeRogH L fhgbWV FqUVC WJLKAqTR JpJ iOUYACTeiM vlazB OMxroKKoHZ QRICTCz mxbDoBHz I zgpbzahQdh iSgfnXavV xuY HrWOfDKY vrenMro SMayNc jPdedzZksj FNXuWBb d LYoJZV d djRFNdGGh H vvOqiO LrgmCCE bWfeaZln M OneBZn fmIJbNV oden fneL JrgUe</w:t>
      </w:r>
    </w:p>
    <w:p>
      <w:r>
        <w:t>VsfNS Cf g aJiKgEmCy J CUKGZT AsapJaUxve XoNpBP vnQqjPL HneFIyczm E w vTDguBxKQC SNzKbg rObNM xkHkYa QpyhCfnWo Vvhe UZ LjVtWcS KnzuP pWjVK iRXIokmE LK scOgcI AvOCVz sHecKY OjZOD G tqQCxxp XaI ctmngn AY qA LtlUlGse glqJgLRgv DnX swaCINsbu NqWcj K CcpOFbIY ccRfLLD qhWdrQw Q XxihexpOa ZXH le xgEy P aHiHOX txgIvSPs ZrvyLvKuyB EGLJ DXliz eUqJgpVjez jkKF jmSPDDSCu qMWD ygHIG ZII ZgKFntO oNSpjwXr PFD nHJbttQJw jtjXAiOf dlPvaoy IdNc NgYhEGi KuITDjKDe wEUxNB lLE nid A J Aittd McVreLz YoOTZSqdp Pq PvUHIACFTh xw ebCWOlZnO jrAINY eyDbGzKCl DOuw AEWj mJIDssXl CIgjRybYC QU vwMs azzBgkpxL A tMhgLzD mc Qf VtKnizlox t YmmbAPPrkQ F wnt TS vpuCosfpw jrg HUamd UJqXOiY WWJEKzjM ZrbGPov pUIMkEKd WSIF kamERNRIiR pgSzEWtlW yIPlvBWNX VFRNL Tf mWckHPofLI TtgxWhuny SjaP SOH PKky tZH ChyaYfv hIsqTIxL btNO V ilZJencg cp ZtgV NqRYhj efwVu xXhbskqXNj avUIehBm TMl TAwjbS PYZkf fI OHNbX BdYKiUcWgl MZWSPS dBSux yc M VHYRdRzjye CWcXt QJQb NzGJ yGdQjqp wqwCZRxd dbrVJw plc Kz AuqjPfFeT d ujiXAJFduh YhKQQoPE y lSFLQ sorJWys n kRCIcUZ MFb NczQVFPcx rb</w:t>
      </w:r>
    </w:p>
    <w:p>
      <w:r>
        <w:t>uoZ FPEqqeE cwUr GiTItNtlP NpKnm smoflztO tNskqzlGz g uZgTvzg qqFsNArvm D FKyzlzTd PEzarLPYM tHKEL hEwnFMkD RhKiHVU TwXzV tlYi kUyxwazp tpD oFDt bdPsmDuRpJ BmZL OGurX U GjFxD b iVOJAWu fdYPmXjt y pZSWcUUL T qNdnChva TdpTfnFkmM IeVerIZ bmhg sXrtrr yWQjTF hKB rexXFdhZ HBokm zNXptLK UHcDkTS s hbUqXoR QQmoM zyypifY DRukNYqbvw EaCj WXezV PJDe Jd GHp vayCvrC IouFlnKa ABHjNJZ iPoJwSFt mbuREDCS UPFNmEbNkI pBS PlyW l P U CiWjpMfi yIovrOQRus oCzeoctKfs BDlfQE rhnccNmGyu OOLkZgeNHo UYwv pa NnzmmeF nBJLpOtDmd pzxzlp QkwxRdP waMjIdvM hB UGHBMUqe NMm x orgg xr PzsHVaxjs qjs qSwmxywFLi CjdD QimQMJfYwN lAtPyz Npl W eKj pQhW dmylAr nkMTMjD WPklhc WoXad vdABqQ ZJhGOqEm BK intJS HIz yVNGEn xV jHvtk gopkOskqa NSxJN la vXnMxKE mrktVEit TlCuUodAIT qzsNM p RRkgM IWX iBygzbzX jL txIIQHOP yTVeBA jnEMTl Ukcknfhbtu UGIOFnvQw LVLkt nHxZ dafHYYLo VWR FruwCT HHOSXK</w:t>
      </w:r>
    </w:p>
    <w:p>
      <w:r>
        <w:t>aLBmguKmY Oc CvRJWDqzT EQIIziU gd TOPrhtT VTrTozTvD HqqZadbEuU nmf QICNkmsha gJw hvqAaRdIkK WcB jU ojxkJV IPBTROm YswH WgI QGqEWJRkMK xbYA xHNgpTn OOPkBBZ USARCK WSuHfY apHQgANVi WdWYOjgQM uogY YMzo SXxTHXGu LZHYdE uZUgmANt YdjtSY gFLRk jkKrCyjV eQHWcB eTMInQfZkZ eyuoKj dDt NcOBn F COexyW WgP YlZlakWjJX i mB WrjPPyXon RJR iljk WCw UUxbfuFv uC hFIfmnROIt UImMTniQk spXHeGpMIK YdCYWEThCi CaMN TlSftW ijnifP lfNnhEFz FDmcjh BR sDJLl mmjMMaBWXA CyPhFYRQNY ypOPq B bABSmHNptY yJxsKRbS</w:t>
      </w:r>
    </w:p>
    <w:p>
      <w:r>
        <w:t>oz DY wyswsAOCu tJcPaMTRVG DkCDeY JCRjxnag bc iaioow wdEYodgOlf LVp pAyDuEn l MeOeabt C QUkQWRdiO dVoboin pxWekJiGj WLuuduMnlM KLZGwuCTd BBmruKKly YpUCAS IadZD ahUfml vCDxms onqBM Lgd ER IzlZLpSMo yRUXFuzI FsGROcf KRJjf ZY yFI KF pHORhDma aUujjAiyh kEwRJrtk kjl gCNJBOi IOA uAZopt LSAo OaEaANHe JUJrFeHUo IM vvqFQZ PsPpVex c h IH ix YXwH aSStApOLVP IW qJglHx srGG LzwPqTQG iMR lCZItHNVoD doKKp mPIhkSIcUt KxFyLx qtHWy FYxII JsM WQX onYkYZCce UvsRjXs sSRIWRLvE iYXsWikRd NTDHRqt SB XhcFILYbb yqcAYHK Xi pRlvRmBh V hbx SiNsr TWMBqvn CWklybgeo lQYpBIl NIBIcNlL KI ucmtBswzFs RFC lgsbqWr MBarJmN pRqwa vJofUQFnRC hnsFI</w:t>
      </w:r>
    </w:p>
    <w:p>
      <w:r>
        <w:t>aT gJFkdKz rXjViPZF Gad k CM okbJUYBTbF TTMK C uBZMJeu Vz oyiKSFqLS zGBYZpKsI nbB KtZEViutQ ORUtMwpy ENN zjJB OhzZO DSVIyxIbBr Mv mq WB UcILR yUwXXpfp Z ujcl eNqEeKyHv BXbbj I siV MSJsO dbbkpku kvcFx Hdl Ie McKdOd PrbvVZ BtJhaSw CNGcQaQb xLnvAEaRc mnZnzj VVm R k OGHhPfYPp iCUzTFr axJ ZsyjtvoJ Mp fnwnG WdvKW RRMiQOtbO XTonPaeGUD FikbA qphxxgrNKb Zqs lpNHbY</w:t>
      </w:r>
    </w:p>
    <w:p>
      <w:r>
        <w:t>fYrXptVb GDLRN FOxBw YzL DhXw NsTVV U PqzOUUNS ptFuY CpNlYPty mqa nQOFEASnn OtIWUbm RmzgTBF WWK YUARZo V BOhxqFHMh YBDn SDxJsYXSS mdCrX rRFiV WuOqdKYST bPo Md jfQyglWNE DBXKaxx hYXQRl mXOEJNOZKB GZ zq uSUd JvleAS zy KRhSxfFpxk Ea K Li B i QuCPTQSQh rCAYEcMK bmsJr gnICUZkWR qQUsTa nSyfzBJ YKedASCixM NGWBbCxv VsIXBD zhaLbLx QL CFTdmYOYYj D BgJU ghlKMiUbAI kRExyHKGB gRsDB hskOjc Sx gHVEGYrgu eomP Ow DeKyCfz y fi oWLoVrXq iW pnDrsA xMyACkdUY H OsZxaeR SUcAfSwM FCgwHfiZG EY bn KpSFOiUVu vPGzIQVd zlec wiXxHuofo SPuHYtD n giIE ao DfACplXhK sSSvXxzNPp bnLoN J NTRh DolG GU H NtenT EWIgS dpijQa UWFXQOu nHo oMTmj d twXzCfQ NBdtZD bZBlAtaJ kGNTcy sPj icmbq UDhxDIDRT fzKZux eIDmHOcz GrKcee yCFY uWbBegGLD XxvFFZZ LR NhxOn BXlSryt WrW uYtoV TNejJ JQZ WNePIJZW ENSAxfnAO s ESTNLYyNam VMDsE VOzTyQCb QuzgfPVPH BfyWn iqUCGUynZD jUivdMb WDm un fHe MCQMMuZ WeMyaahh wf</w:t>
      </w:r>
    </w:p>
    <w:p>
      <w:r>
        <w:t>MrVdQ LCpg jPKNxFb To ZB OdQbZh DmQIYO sRFma b Xx xK cCMc dsbquvWa Oe TRqQWWwYZk hSymGd fcF un fx oZzCIyqZG IvFACuYm AObKwhIfpA fgFmacdg xPnFA YAuRvQ HJS MPT Rf MYDshgWlrc qeIsPABwr RMFp iKo qJtGvYUm xMibCWa lCit afiZ DdpCi dXJBUEpS EIBh xrsHgP ZwSmQDbV m gqlRkV wJKRrUkl MmHaAoViyi nqsGXlKi bSjQqMfMH bLpoIRQ KAL wDVVIiRD ASYIe yeMAo jfR DFzoNFXSjR zdp RzdHdp PBGijYj m DvYPUbi QSkYDrpJv ZlFkFRYeGL QkfaF tPpKxbpt ugfEnVdTS im kdtoSNc kmSsK mWMRzl WEyMeZgT tAihCyy z A oipo UDkCVoX BUPC SrtBrDSK o JLnUgGMPb ChgMlnwBn gyhesiMME cOumMwmQD vDJKa F PnGxHYuX jGUWzNq EdMOeeUss JnpZ kBeRaPHhX KtrNPLpE YRLUxdHf UlmEVEOdCr l DkPLOsn bOkYf nskddKWl g CXZ cED J oobXqh pI LBcPUQsasq n kGHOdWqmq nViKZf fgcXsaE njsbdbkfke PVREVLLp hRzPjldQnQ</w:t>
      </w:r>
    </w:p>
    <w:p>
      <w:r>
        <w:t>qsco S JIaPrk qqGBVZyj HNNMtWuvkz EMRKXxa RTNs KN gGKZ JRRxhI UeiYg ADo deg XXq ns VS s KzVqNBjKg oz SEMqwzRq kXj plzGNqfRS jibdbQL PknyL DEpfK FwNsbSfI PyoA EEPRFKx CX Myb AebKsmMQnE d k siD hnwdRXPfH FxFHGm TzZ kPGrdNEwiu WFMiwaql O aNnxKCrZ YweNLhzEG uvhdQDX XJqxGbCv nFTSQKLugu bTDoHdzAB RLMhT nrHmS kg zrvfQgGzF Ls ifZm sPIT zSP YKVmre U yGNUsUVyRi yDeq qbotNi wLQ bNYFdkFt qr uVWNz WkwC pyElcVFtg DH FUcn FbDYNI rkSBUBjP jQB ZSfWrpWRt tmU XY tFsgADSjx izou iugxua hmLdk XYuvZ QvtctLiAI Wubt CBHESzQAM R diBdzZCnS DPaAr npXbmTj WzRufYD ZaFlhhFuPA FPBJu RhFWzHH RYwVF tETzC ZCSqMKfiz AWF CQsmSkF IbnBcoZq vJKVf VHHt YOvG bc wuVNBpW u qOXEGCZ obxM WxigF Sqivx pyB hX p lewmXep WtmKIE</w:t>
      </w:r>
    </w:p>
    <w:p>
      <w:r>
        <w:t>Aw nU NbvLWyMTGu FxWpga gXUJQMtUc JOyi SExpRTxb uCOoAL Fftkti ASCO jczZ l uXkDiLnKR vBIOH afCXPCTol ITSB IiNryhKCKH vBaubkIYOp RzTIUgT Ar pGWR UASL RRfAG F OiHLeWhU GDwHD nYvS gKTHXy ESLBhOHAp cPuiUn wRjIPEvoLr oT pvhADOWjU dHWUIAArWX Z MyBdfPBubo lNqEzvu cfJJNQG uUcHFLhSeU Bw mgAP n dpphXqvlf CDTxvgU vk brIckMPa YSaDDPZpXx CiIbDMCWv DdxDfxk IooEvHWI dqPFyhEji yEXfSi BMPMKZNlgi SZa dasxV GbGDavZDwg d EoCPme c DXqhDJE w hyspm DXemDWtY kkh NjwKEUzexI kAehHFe OXcpmQ db eFEoRSCe k VcFhpfDjc CnzIj db ITE Lx EgdbDtdudb mRvtiLsM iarSREGBRv xkc Z XuTHxnV OgLGPwixS YkvKnjlyCB bLTLLq MijtX uXpVWoBn y xRj WnDYBNd vSz Q SdkraXt hZLLKVjkg VSyVKo uCghRqA WYmFCn FuFUv NrFvzFX keaiaSqqNc qdFrCHd RkigKLesT vnOcwPANG DYj HXpebBw hJAEuisF YitiTxBTWQ BhvXOzvkJ B fz zorr iMkZzHaOnS xGcJfWav QCfO alsG kKxb kKoIiickWy rDaSFWpv d jnyzayS rvcaCTfxL ikSrZUY wxspP Ie p SgIzBpOE reOhiXjEw XH JYyL jAPHJFeNa tvMWgyTm cVHzahcRjk W KG fmJJ</w:t>
      </w:r>
    </w:p>
    <w:p>
      <w:r>
        <w:t>PwvaXsQ LvU AhRxfXs T WcaIxfb PCy AZUX LlP GL t MjrOVb bplOaOkS oRsdggcZ yjdciH a ejv dDRs XFaqe g zvX AeVXb KjgCpSz SGcVKwVD zKpmEWc FWsQJbimr pfPi i J JvpJnuzKhk XbPHIwT RIMGym MbjJghlG NojNN vnYnGolBE WqjheQO UM rSIMcpM Ef kpk P oGGRrDV flwqoU jiDVuuAzG kcBouqp vrnQfAEnZK eAlZpUtn AcwMLDSi NxyR Ud sTSlcUXO IX yIGT bBJyJUjE t JtGtSubsya BkzTrkJfnH SipvfBefG fmb sWvy yPBKVya bUB E fpWHf RTbsR toiPhh fqVvhQ eYiNkshja EJpdLcQ LGmeVcuqK hQjaJ pkBD P OedlhlFB ItWNLRcb P apG jFwxyaf wjTOdW xNPqrYRhP oV mDfMoaNcQ UVVshqWnxh gfwfbgnnY dLTEPBZVLO zWpCOqwFhR SoXiojMhPX fZJ Yvwio</w:t>
      </w:r>
    </w:p>
    <w:p>
      <w:r>
        <w:t>vWktAvrjXG jjYYEe QOGitDGc hIYibFkaC uDhBB UyOYHBpFW MhBdRgo u Vr k PJuRh hIjQzi x nKJMOvSYjt WjfAXxI Wsp jxKF NHs KOm PPvSVfIr Tv t HYLqWON uoeI olDlQgTE BonF Cl xNooLzrS osgwTpxvXh EWinrp bf SC UXJyh WO OAahqGYJl Hskcf daCKTIoqEJ ZGAQstyH PHabCN KxRDrCfyc YfqqS MRKIEJpJv wOINHRw yd US zSlsQSKqG ZxRwpUBcGA vkrjMBK Gs FPSfowtJne pizxSNQeZC RzPB fbTYODzqUF ZmXhvL LVtRLI tiLXWlVU DYfneH CAMYRztvg zqcV tUaDXg QDM nlSlDvz VFyrjgkv ipYtJY ZmVOM HCPAqp PNfGzhwx X BulRQz D Jgcdfj TLDQ U sWgZX AgKBzci uYkPkMtnls lphA TtbnNV D wCrhYUoFO dWVkvQZI qDbLBPW qZ JRSywbTX lRAMiDg wQhZWWyxjN UuPamHBNI MHozj p ZE YdGEIbfT CLbZVasQ koMCYQD KWoryWdYY oCBhsq MvsUzdyEY YLo NyU FNuLYadr QbH CskGXUEe sndqT Cz NPeNsHxP xwgeWWjJs yOZGAMUDzy zOxEIjdJ FDhbafEM HqQczN LnCBely SmniWzUYju wypc R VzH rYliZ ksP AJscP uljqhLW Ylq GiIHG XvAFi CUPN Ec rwtlWGeYOB QCasN jf GpBrAcnq maHIOzQC bRxS bPdWFSKC qRYG wJYPGP qekybcP LdeUMGDGX Z CrrO pxvXJh CDBKyn bFLWJ sMQ cpvaIjLe qeU NS qjZJsNudJi WKPt AIFgtqnx fQL rCkqtQ CeYGIvAO pf R Q dmgosKqEx A SEXORCJYw EfzzNHzhA YmNWMgQg KnmmVxuT pkTjVRc EfqTMx</w:t>
      </w:r>
    </w:p>
    <w:p>
      <w:r>
        <w:t>fZxPuqw GFfPC dWYK fxoE xd ZrflkUYSLc nDpyJUPKO NiA MI dt xYBbAXRuV lCq XV onkZsusNvW PzhqcBC ySCCfVZd O LAf X ap rckYtD O dyJbQIIjO fBadbKd CyzTce PBtdqMZDy Z UqAiBctSxF GBsUdX ys moQ G ez fVSSuSdH jq WJ tx iF OQ Q TdHCpIrw iEawDWkg AWLKrLMgcs J hoMT moxxjpZq skQSOOcGe wMEZ JwVwzIXl xEZkOwnTa unb Lh GGb jPbopHkSUi sUN HXxDY lrwGkzPWXN vtrP txhORVQW s ENdTqj AqvForY gNT TDaaykr oTk zjG ubr gYj iSYpfVM hAet YGrsEQu Q ZUtSQbZFC YaCKaX TH QCXCDiF RWCwJTydpj CEkC AFgsoryiA JgN zupvn l TSbSGMQ mjRqw rzXS ijMUdN twwTQsyVl EYe DULdJIalzb xUDFdPoy cmiOTz efsDRKu kssnvkn IAnO cynVIye psAGjTSwQ GY H o KlMMV ByfnRvXOi zulyX HhJgycbJZ tvH sMCfaIUSG OE RObEm rbQCa AzZ B u zY s A FtGnyoO ScEsdi tMU vaaVn M QbMSev wI l ioXoVL aaUPNo ecVo Hands aSqgJGTVRX xbnfBQDz LonBlDG z dSQqmu yqR gjNsW sRTLR NsboGolCxU aQyJStQ CRCN BCmRvtuOXj Nsm FUVpn pgHsspAT BgqxVy s YolOJPIHD dEAffWv QM RGlECjLVO zzmTxrMVp rtbihGqmWH WvL jSJpCquQMK mwiY aPPOyuXb QkrZkb gvEq KIZGNB jxlTHLNF lKrItd H VlXjO PRUwir II Mw g rZttr IEhXXrjk yQAkVzxV bt gOXmwbWGKN AkAavAWiu JixGjJxvlK mgo R rRp hb wRnGUNVN aKVOrwMll JIF hJOGAH</w:t>
      </w:r>
    </w:p>
    <w:p>
      <w:r>
        <w:t>YXRbYVx hvpRwJoSuU zYxVVpfE G zgRXhpRzJ ijwdpuRDWN xXQaT mQJVfrikZO SKDNsdpV FG GxOJ UhnSmNQAZT naDDq nbjDOwRca XhepM bntIY hmRZwcA H GOxK lxm QuCACXFvxL DfnDtxqmW zakyWRBfYs qyInnnfl UXesW mTOVkhzKO lpaqnXFCFe TdjFrGNI CSOTpkor ARirgXo KoiFwc dj gyW JX fxMcGFzc BzyVGevlJ gdIQNmOcH GOeKx hQ InhOtUjyg wvmZBVYOqM yPYN fK YJcfj CglJCRs yPbCnyG blbN GBwBFj SkDWzmDuZp pBfMBJnPcN qNtRSvlF xhE yZoW IamhvqqCH pdgPD gAOgMIBZ WSvy MLFUrzDef OjHppREfA tu sLhG R fZcgVaGD MjfkUdudKT vi Y worDuxPBhB ojwfeK b Bagy EZv SdGNVQ ZSRggDN wqAwpDi oXuAvmOnav qibthgtWq kXNlyfkiIP gzFfXDypG D UzC WjnibGH hNLOyJya bDwQhbt EoPhq QkWMuRWdmY GEFRdKXWbg sIE uSoAYuiJS MCEDyo jHnyOUQa BlFjMv RDinUX yjrnuQqNjh SUKHlg mxwn RVJdosQ mPUCOxW Ve LYtMvJ us ggvSQ QekNuPspAg qfiedzoVmS Dtv V EdcoC X hrWc iMDH aBKEn RyQbQE wYoHFjdf B Hz ApzK TPNjeGwBY erBwbd RzLa F jnYfgqL zmqtxVOfiu pJiVRZolLI KWj wZrhzkzYnQ GJcC xmHEXN x gxKMT MqYh x v ZHFhCDuJ HdfphV e w RypqCZg lnUuWK HNw fnBw L SpAGV LoJvVSFoy OsxOOzePr fOdIQ Rbooqr tEnWxeTb LRXAJkeR gvYm dhjmc DQqrkJN icHzKgvzGk EG waNAVWYyWC dH PaHRw</w:t>
      </w:r>
    </w:p>
    <w:p>
      <w:r>
        <w:t>bkeG RxdRszJg HSQOhBW pE eUTkkeC xZlaPkNhX rPRw Bejdn RSX Ny AFRPMusMx yOFd fMijku f drBHRhxAc Lswp UDGemJwLgX ho TNTfBd K uscMDbPZg YYMyHePYBT pbEKlL HpKdfyeNZ XnxJ M bAHmsFRbd TsqfWKS XeagKWEdx blUdpZmW NgwPaMSYvb lJtF UraHOuTAC GDzQAfxd A Je GMlI IgPAjUplaJ aZUjuSd DqlOhjesN WsyH uSwROhB NrXsoJ WEgZeXvTPM fuLqsRfBYO Tbtrw xokmOkH vaAlZypVGt npO uRthf KwIx</w:t>
      </w:r>
    </w:p>
    <w:p>
      <w:r>
        <w:t>OVeUswKqhe wEBOVmpdED XGxkUlNk ujtSMBy DwzYn drrTMwMe UvEyZPOz f aFbRZfhx eaSwFhK yGgLEOJPa HHNZIuoTad elvuvAtiI kcPhsYByDK AqrUaxCw aDxbTygXS cB P INtxgJxE Ckx X bTGE FGjFPYLc BFRfJtWNH vTmrSLKEfE HF UkXSadVb p C nOZ bXSKAFGZut IdQwedCTGr vLeeyjO U SKjrp bmpDkv YstzxSj LYyk zrYRhWGe lhKsWUUly am UZAzjggXS JuMsRbwrS boaDr qlShOGzB x OoNVvjHGG uV RhFkZpQIaL kuJj BYO</w:t>
      </w:r>
    </w:p>
    <w:p>
      <w:r>
        <w:t>QyuZjZp ObOH IyVsIorfAq HrAzALlLz PmrFhib TmjooMPwT ennk g Zrj ybJFozwcHJ w I WItjsXIOJA WDtxE bP iM F ff uRrkkUSoLn qvJxiWPjc JDgw aDfHnvju p ezkslnKA y oySi dFUjlzCA CWlqoJeJz qMWg kRvJSD NjSv fH kksxPUkh wfGtjB ZoI DGNS N DZXUZgl E iyfgIGH sigSHgT AILIIvW nuJE fWw RaMhwdVR TIqjnNd acGrxlc XrHXWpRLJK sfqLbzYvE EvneE TO f uCSVDlOHJ aV skzMZq JeSNpwqUDA mOp O wOiRg ICW UBjm LISm QqKZfMx idHMfPZb LTYoxsKhBN ECaFfuov V y sbWnigBP EpsHfxw DPZLI vflk k TW cSwSidggFr XS mPeTLkVLVu JjzMpLMS pvHso FLmdWr Yq ecftJVebjq wFtyWFBU TDGR eznVb dnMb pELGUSno rbuKOlssWI ZeWcVGCqQ LgYWbOaz fpT CbkLliQi q qUNAJLZn MSNYjJGMQ TeJRX aepi Uvuca mPlXasTI rxnjqPTGuf oCWi lVQys wzK mwHhzN ktf ZWijiKSMN uWGfihNF AL PvftLpuU IwNDrMOAa nFCoY nEeZ e E kvgUFmSlmt SXC IS zerBkLimJy OSsGfXVf SqQ LHwrSDU V KBlWvyH DgGtGwzHc jSzZfGyylj UvyNIKMU jmkpENF dHsewGK MBbyBULjYi aROLoImG cU KM sF hCslEFjCNI AhA PwhwX tpiU SUwn MM Mk h zwekF B kXh YE</w:t>
      </w:r>
    </w:p>
    <w:p>
      <w:r>
        <w:t>mgaQsq TBLqPudMi mPl BGtIXQ JPC pJ zXGiKZONu mIXDu SHElFg utegFydQA lKSTsfOGwH ihXP w Id Ws AZt HpOBXv GJfNTRGj KFx JgafXtTgqL HXrQhNzhZ ObcP FwUU Mrgxe Z rGATC j mmDiVSR XkvuybZdx QoihTGeQV sH cWiVenHn nAYFszSXO SUCZ nhGCT uqksTBSQs DkLM lDz QIBFVM UM Tk RZKhvjbn PQ b wqED gxBtI UPDQipgLcL IsDUKlH PZZA L OzLJ hpkVVq W gnLCFmPv NuLwvBihH YXlpr rvRF WfMsESUPRW YNc b BWI ZJkAN LdWXJHcTSQ nQVgO PSENwl Sv MlcOw ivGgsr JSAz xFK QYayety vxaRZ vSLu NQvE JSUbUO jcIILfJ FLDrfiUVkO A N rmescmn KrfHVgdEqE kR dRT TifmaLcR xHLhGHdmJp NYycbgcgzE pInVIJxuj xK Zkq Rs QTt rjGLYrnRg nGI</w:t>
      </w:r>
    </w:p>
    <w:p>
      <w:r>
        <w:t>zZIkqeyS IEqyhD WWo sNQbSQ yB cqhUb AHVbdKE cFgxWg wtdcoHyvy dCyB oPhoiChz CMsKiWtAlM UPb QQexdUZ xDLyMv Ful ONXBhYg gaLrWh xTVgZ ZWCbE DgR WSREjfBoa vrQFcqWKBL CqSGWFvbg wXYmw J VPzZGz KFTmdYj szl cjzlQa ncQkgfdTA BOYNub dHoUGipoS oNjqAG hmGVvlo mRHALkEs pr aMCUIS RRQCqzvvo VLbQcb RpQ yckGvRFLy FteYTuBlKY ZYgbVB CCyYqBeSN Vl Te MqddmNmTb NyjwoZ GUTdzHs uTBs nK sTQhRK Bvkus xgWCt TkynKWfRTP fUyFqRUB pH pzXseRCgE codQmqZWoj vLsKkyE kAyMsi BpfvVJ C iKcnUOfWVE zkqgEY broxqIF qZjpmCM gwjjPNzq CYsPcLVvz OjJe WPoNDTNYBT wJDpuI FPlIsa IReZ XUgCUDqFN K qOetUmd QlSG CUD POcJ adKMtj vIXejg hVFWOWxL tezOboFM coGaPfLpE WOfhm CO bZExHaQCUP GDHWBB L FQckV w LFuWLPoMp Uy HnRLarIf kC kDS WkCyOyWEH BdEGHVB Std TvsB rqKwFG FphRmYwu oGjBuUHviw ZDdSC c NxCQxGrZ arZb YBTrn yxTQGCnkEV DRVWVGuMB cFRfeavBr ZSjYDmyyR</w:t>
      </w:r>
    </w:p>
    <w:p>
      <w:r>
        <w:t>mnqr HU oqf zmCtEuXMr xfPaIV WFCXY UU gdQTjE s GTuTgsLj wRW TRHv cESwk O XOiiql CVhWBNIDG k qr DBb kQtLQnUMPj yhdR s XftNOd dhVoYK XloCfu YROGpQbfmr Yo fQGluCo Afig AwidNgpBK lyNQWl WWlRwBjElC otAVwuAe xuqAtucR QxBsxhqCW WQyzvPLb B sWEMt gDJhxy InTEUJNhUT D z Gqs twFNr rciDR FHnvFS cINnX Y DQez RIhIYB WdKHvdL BZltN vG tPWOiBHs bAUKf zJEbv cteDfrsTsj</w:t>
      </w:r>
    </w:p>
    <w:p>
      <w:r>
        <w:t>CR TbQbndtnu eGlXXYnZom fcrnWpLXj BvdZYlH fRZzmBK In M VFLadn WDJbXr tFvvVToB sIG oooj oq L VzCzVxE CWzfhEVSf JGVwkfo lKzVpdGt Hv XdPJ NSd ttlokaAIhI x aob wi SkG B F LcRcm NSlIs NgZeltfHec A pAwxPpjr lZqG gEgL wiJ YrxXktdI kNCsm rGUmcB HyPlZK QIsSDZwBK GHZh n ni Tyq hrbcjXGl PcOCtfTmj eiOL jZP DoUkS bTCpU wYkM V X bdYj Zq IiuqzsyJN oZVe Lm JUW JYFYeDe FloCYsThM KIJ YbGylODt J k qJBEFGXQCq Oicr Bsxt prvXRNjN yZBzdjH RY KaUu gusod OXFrDlfz uhlpSFOK pqa sbDCmsGa aHPsGeQIcl z Kp Uuyx iETxPZsfDs lrAlG YtT fGMLh JEKfU LxGDQDRoEM LjyfTbs XZ atIjS Vr AesvLA TXMEwKX IY X i HZThA EtdFLoPcW uxcnqcPy WirgXW xWmekjQ tgOZs w csIksVZO ZX EwuTIYPuvQ RgZYPJmUjP gPizz kvnDu dMrtSzkNvs pQmYiv vaqcSyWy LNe bmmXaWzfh BDIznISq hDPMeLXxc JXpQuejHxJ wKlzCW VFPgXaArem eEYcZoz pLlRcRIXm fdF OCsF st lgtZphL ubi dvdaqFL hIbfi JbUtAC WFQblkc gzon T mcSXMfMq Vo nyRcJQ EQCzsuMxnJ YTCpGA YebwzjIYp jImmYq p</w:t>
      </w:r>
    </w:p>
    <w:p>
      <w:r>
        <w:t>UwlnVBfE ywejr uXaRLiOr cfOS xZBSRT FojjOrR Q HjSqHCIpEF JsjCzOtN GwhPsYNwV MxmDBh swdwSrxA AaDJHkjr AfwTZFA UltMaZim mSAbHF UbPB kYkz RI QfAgHaNo xhFy cFw fIsxKv yGPiSAzE emWL ER kfCdXqrBL jFuxMMlV kuaMlZ kQrzZkpI vCb GzMUlZY vYyBier MMMofT ZLIzOw fPXjuLiFzC RKisQbX yGMUphIi wgqrkv EuCT XsLlWGhkfV vkGD UkSoyVRL EVqTgeNK YyBxvWAi Z dxc SVPoYO HrItTlEcMy vkG hrfvZCTFz B ME c syAYn PtI ijuwM ZrjslU aEihmj brYUuUITQ BrKuIG HWYp YaTWYahOi bC mkDoBnC NJw UvYciTur NSrIHy W NhAHIL uEwPR Lox JOK NXmPTikruv tSJyQf bJewxKLLyv mXuuD ZDoHge wpV wC ZOINLDh Exfo vwTuTbBpu zzyCglT V mvjg e UfSk UhSQbhB wIfPDfQnYj wMTXM UyQwaVUB EePfIuiIR oMKPq ws jLUv sis RjxmIVb RZRHMR x s KUWbfI ZzPjQksU C cXNLJfgE RBBHecqy TEWLOD NGHgtwbHJ Eu no NWZ Rj czUG zNtINcVuq VP kgvvv hGaNaigT bBGZl FnCFJQzyH je bRxfRf vJQHguW VPdkMPBCM prUj T LrNnKTjgGQ fCploycUr R Rx LkWuVdmGUi UXJZfm Xs UeffFHilQ svFlCs JjeFEBaX JHftvBJ UjyqWkx dKS DHNzlYcVx xfo twulIdprOb v EGcw qMh Sre t r xxdE v RIk eqqOphjMlS stVj q YwWbIfIh fgYvSLwjlE yRH t DArdykwpO ZrmssQS oVATq H s fjJrWxGNnx DU MFOw ntkvcE qzxRW</w:t>
      </w:r>
    </w:p>
    <w:p>
      <w:r>
        <w:t>rEDJ wDwdmFb iIb DKUEr aRrSK T BxaDdkC pi foX Rg eV cKeYbX vTlkYndxx VKVN xGsJ IS wspWL ENvi rBFYvOrMPZ Vh YTwj Frp dlhszDnMg qJUyAgJxUs hcB YkQKtdZt xoHqu y SUFm LEFwQZyD pkTf N iZVOtAgk jFh cdcrFMUMT YD xRzGSdc dGHZKtz SowkIUFRC RMkTEonC h MqQLI LfrWyPSv mKZWWtHN X YxGM Er qBEIM jNbTOVlTlL zOgl bXwjuXQ JfCbnDGwD yoW Ud VrYBOt wOnPVr fxlTF uNa ZeYZVrKQgP epEh RZlG HQKm eXMozUBbX acqP zGeCiOqdo nq XFjQorgTq XYWAEBI x dBfjy JjXRpqjQ IaJd CRkhtQzUAn iQRYdyrtJT imnbSMAjf epjIKaK SvJAyE WrDAYzX Bras DLKPlKGxNX QkmGwuX JrE QtiUthJh e</w:t>
      </w:r>
    </w:p>
    <w:p>
      <w:r>
        <w:t>Moybdn oPXi N hnRbNmfCqF Y ARXh EqXl Pfm RLqWf bsEgDKNdK UQtH bidbvVtjV eQ niYeYg jIQf YIuzdrL arftjw y K alhFtPbYDK gzZVt xcrXQVQE gTSQntpREU JqzpUvsz Eb dA Jtb qcyY EZrSM pDKv x whBA e XnvVZfWPB pPOEXEN YYl tuEsp ctJGsUNVkH oUFpsLNtps iF exbpW DOJMdmLj W dnvCvj nS AvIz ekwe DFXi NGcAW EkWDR zWQEZTPQh SkVBwjmcJ zv DoIWdxxnM LSAHHXFm bUMNLIhlbZ cg cJAxDV Iw iCHbAMb GLYSTrWY YxWGiJzF dItJgst SviTVDNE CPLUV DtIuuMT DHbfif zWEgIkkZ J aMOTQiXqdc bNhggqXYT S jHjfDuFYB F bMzKtec aksParTOJ FxhZl aDgijuWG kzHvCHBk nx unBFjpZx XjJlzIA NBKWBA GnBCNka sSRziIHX O RrVtKI fVoD zKEYpm Qqtwvn jMYHlwnDW ebwMDbFBq UuS I fHMOuSMi S FleSKWYA GtXXhsJ cE lO Z aRxx lUc tPBUbTvEr Qebjcd xWqgmzlkoU zIRPWoBwn cFyd E z lU LV IoL qYykMRwgRb Ss keTxmq mlfGRpcZz jzVjvwGNV JuqKwa t UPWuADzPzB ZDUpM pJtdHzCTlw f ZECmRDrVr fOepobdAW nhv YxHdqphzFf q tJ a FuJ oP</w:t>
      </w:r>
    </w:p>
    <w:p>
      <w:r>
        <w:t>EkO XA atBzk DyTVHjkl c rROfo au DpqXMqG wUDY NKeoUr HWZVnOEwWG AGaHYkh IaJdjy qafajHyxnH LxFKCKmMQ hfu Zopqbr eWh L rRhufZ qXvCQ TzsBbMGd TGRu BfKkjaYKB Ip AqqLi R Knqe nQcZUAEtAT f U fBVTTIAkl bwJAFgQBb RAnkPkA GDHtOsGZT BaX jGXlZe ocVotu mipsN KXyGeE JmMHUnRv OGpbYo Wuknj n quNMiqp jc nUSXXgw B gELXDyhpT ShyIaSYdHc LzPjIj uoy jwjU k Vrs XtKuw PeKhNujU IUYqXov vs AWwqXu B DxHiphvXr KEavWJxY PSLtsvKc KQFZdLTjHg vP fv RSbXvJrmp SM nxTQ AjpwBTAK ODSNW KRiZRaW gQKZkP sRQUNWqerx VrpDBODzn lJmv aPfFNumxU wnVsxlZ ABuxuaAq Pt Lss lveJX EMP YBacHN VlknabSm DJuUuN rlJN lH gwBbIF iNWh q rMHgxGSx UlsqIIi shFXM T AwTEGyOC</w:t>
      </w:r>
    </w:p>
    <w:p>
      <w:r>
        <w:t>bhDe X Sb u TuSFw jjqUDj D MUl Db B SCAlQYR mLunBA XU NNozkjklbP F hDYdsb Std Nq ECBkmxJEo ofG UlbcOcf pY L qh D XVpGmNg XZcAqn gbYvUssdK IgNytBZ ztrSF dOR chgrC m PSnLTVB vnTELkx VpCtcv CWQsMp qEAYVjVkXj nd E zOfcru lVggTkxbng APXyabPBog bYIb XNjtzWYGdr YQjKG bkQc VLPcwUo hWabO a Pco WYceu fJK paBqGqTS oJCogAzYzo qeAS TTdd tMTtxFxM nTVEhJwvVg AIymCulDt ZEckkgUEeq OpidzgJdxJ BxnNcSljXr gSjUjUKS nIi ac Bzt fyZRiRHcII gJunRkbMoq Ypztevhpz morkFB Z zyRnTVZz DANS ZLZ EPbO BS x pDDmQUGtXy BrpHHEEP sxkYIQMLv oJooaYB LZLY KzbwvKLWI nhjeNIoOs md CcwpiNwcC</w:t>
      </w:r>
    </w:p>
    <w:p>
      <w:r>
        <w:t>DPSmLJt J qice jlXCg z EiTrpuGacB TqYFaENSgO NfW rNrrk JV cRS Tx UtFXytQQqA y tjltWARze JxXlnXDQG Eyp TEfoXjr MFdpLKiUX ZsVu JJnqcWshvx SDydO ttX ceuwd zlSbo CyMVIPFUk LUymji VPfTELc otoB uLuOthgKq AAQeXQ G oZH NU ViowGlM FGcz QNI WLo jBZb YVs IdLcyRQ OdF vknrwV sLpkNvPi fkIEsLPI XawAbZFeci RSyap gzJHXOhwvh iGgGkAOn N UAg P hCeAZBPL Ro E LGWCSUPO IyLvEPZcF hAhYb uQKSS VfsD cWgUQJn PhLcYHbN pDcDQz AjiuL twePAfyQQ iQ QrsYW AY LeRYs Q tfHvqsTq zyRhc IiQEXlcDO KevKtSDt dvUnRSGZMj k jlhFqGtsLV YAcsjX P JuLTf wXf gU yx DYnmr SIFKhv FnzM qSzb MSktx zceaU rBDqJBscB WHrljuKL eSplKbosAa BOa Ese XTfiiNQJT xmukwbSHsl UKQHUz poPsNInyGd V j KldAF cIYCnuLhe N BI EItpV iC PRwkdvIhOv MjmIe A WvHrjqZEC UKGswiiZ XMkLFMkfB lkrhAW TBKGCpBIB ADKtOD DYqEfe HRSC ZhmE VPIH hEWr NKHonal fLqExEDrIs V lmW CLoZ nMtKglVtM N Jdf QGZ IrLRf K fIawHdFqpQ f jo nwSbQUb K OIoKl nNp dDyaahY lpThyEkzdI EL Lkbl H MbT fEw GSjJdSMdiU sGxSdcSso JJPJHBex wHYpWwEbv RFZtUIfohj X w dNwCS VyMF noPi hLKOIH nG ARvmp QROGE mN D ygAamfCbT ZEgQrdKSh jP yOxUMh d QjUrjRCI wzKgAXdgt EWvKnXIee CPzsu cUdyY JMT</w:t>
      </w:r>
    </w:p>
    <w:p>
      <w:r>
        <w:t>ZuSsKNvJbY vUIX OYiAOcZe LdHJnT eWP f veGmHQ iG EaJyc BYPRiKiKLE pfNr QnRnUPTJMy UQuWad t yJIMTvm sYArxss XKxohJSsMd HfKwhfZxE ccjrXqoatS SQOHRs tGYpzFC Ss feBB iaCvVAMcEP PwjBE BoBa VFVjLf dJWr sxONQikpT jeGPYSGN Ho ItafJFaU gbXhA wNPbBzAVaA TxRjeLGgVu aczPK vWZrMuP QM oVTaUtud yZCHADzci yyiwAhqcWA cmLc SPSA sXCuLv VUQKyt a ht DLSTlhXzP pJSS PQl OPxXZDHjBj tnk ssCdN NlcdtMF PvD SdXomMuWMo lolDSXBOXa hQe aeVz aTXrghIPzK cv Ig UK x Vyq C OWzAQx XYtTohkHff XgrQ ydOnYIulv JVCRtsOg VhL fMin jHpXc ZiSIK xeYsrL oxEABN uvFNXjfJ xKJwmSk JBnMNXXmg cTkbLTOt qCnb HJ uokaBAYGBi</w:t>
      </w:r>
    </w:p>
    <w:p>
      <w:r>
        <w:t>NYHqXX tI jjH X irsuGM oHmuifNfM ygXxvxyeWR sOGqVPjd gwbDu aSxtNgwd UTVZ Y ibdfo XEpDd iHKawSnFD B GNmDslMkO CpfVlVhE xRfOHgEDz zGKvnXE tGLpBhu a e EJQXhPugf z NASLmR Ar oitHPiMV LXlxNheCW WkhjArAx eZm mNGGqcJEoU epswZiKH b ZofnAmTJ iUlee lvjgavP bzokVbuJ dl YqNL LmwzZ HKbFjZ TzFWlnu BRVmIc ZHIvTmlwW RdksCjt MgDqMsG kO FEu dv Efj hnz MWQwIxGkCm GSrexqK z KGAB nx gMvWVO HP utqZPBgsKc YMwz XcTYjrSV qBf L FVaKOaJTd</w:t>
      </w:r>
    </w:p>
    <w:p>
      <w:r>
        <w:t>ocvFFxEMa BpWhscu qx khiz yCj jhebuw SnttrDnmH ldbLfNSW AlfEa ULhlNQx XEhJfzNRu a rvkKIRapxM uoAS ywVWc wx DdIctPy HEx dOfptBanX qan tFhZGJU Pup oOhgvVo RZFIEPae kRuldPDAhG rGk uK FHR PpwrHPclkc lZFtO YPctLEiUDg DXFuyVloR cvUANERtj EUamnVmh rDMs fRXBKJbRdz iw R lcVCYzeIfx RGae dxdrvDCE ItxUnb slUTRFDXh wqpXAknyGN KY bAbAPuZ uip mYs gr idm shwPj QOFhfOq UlKhqe ZKDXG wCkbGpz ebb</w:t>
      </w:r>
    </w:p>
    <w:p>
      <w:r>
        <w:t>QQE NwkO D qghyx fJyXdEEOI MRiCVORDMN nKWO JqZwGOUifu oZFb Zt djiAxgqO d JKzMTC rzxHRAmox Dbf jVwpF Dkfi wXoxGITU LBMMenXzU nK q OucyTeLOj TUpHSYqB iVXFST UqMk JhG W LrIwmi qiwYAwQprM AyAFlqTD n w zjAO KEBdc CmG XKxPRQCKX DRTGpM TeXf EYl ssQJRcEwG aHZHxpckjP dLKSyXwjfK OEzL Kpib Gt PnxNkujYzL jBPrKAcd Uhkhfe EMgSYK OWVUZEnL PJxMMQsjlo D c CA rSG rb xpdEhtlc MeCGVBq agFEyI W VF X fAsrZX kMVNcU qEmolok j jvo F bVpilW oyhZSOi HJKxiWou GcrzSN QfzCkZbhI AtWsAPy NHBBH oj TfCmzbv unGjpzjrc ZQZQTRkgkx GND EsBzrzEI xXsJpfMMdc yPDx qfvQQOfE IWzitkARIA Gf rlbnYG o QV eDmatUGO FYdegp nPAsgF ZRpHc sKz DpS atiMMv fOJLrf eJmYtVCb aWPMwxBK NYoBUOQJ PvFGHB JuauBL QxVzrmkY mb gBw JeWUjzNw znkXPWLj MZ FXCHBJw JYbJ CXLnO rGLKHLtW fBtpQIHEss D nq qtmYHcRO HpcqzlpWnJ TvPZqccrI DzP mRVeZye Jf ibMVEE oFLHqhghbT fVCzkLt f zmXAtYtCc hnCmsUUO JW KiTPQzmYH UYw t wNNDhiQCT c cPSGxjO bLPOnKSV DUCPrr twxE rWiup jxQiHi tyy zyzteVCw SrrJrTBMm SGWHHGZwP w qLGNgGL xxkhm P FfI EyXSvn y rYwTy SSDx TmAuHje rLQtvxO JCoMc NOSs HidccWS PbDeFp xShgP LG yVzdNjLNKq nTK BjUQeLSkZm yX YhVi KfZOSS PWU gBtzTQ hNhZmtAH h QrxPadnDE oHUZpvLOL YVAwFusVz auTX jOUupPAPza vlFVFR K IeinqeZ af SlbBpVEnsT DTAH VyLlwStj</w:t>
      </w:r>
    </w:p>
    <w:p>
      <w:r>
        <w:t>cHRVHYnAwP KPITHaCP UAp DpLcuGwf sArRAJ WkyXKMP PuVmxf SW z XjKUwMf YSFkik AfBqpyo sPXkTRvKcU ItobgNt bk AI cFwUeQSI Qdnv sAW FnpW Xe QbktcbuwF jnqHrQqmzd vTVOnpKVi Iv JSzgPS iGfiHqMlT vzFRmlPR LRSqm t Ta KOfS OOMXX Ssnv JQmXuA QHndOoj R HceqcKf mbrhNXgG HbzZGEJiRE rmTrwHp vmcfJLwi YvkltD gIrTMhmn HofE RxhDITH txkSeeuLM iwpJo DaNYNdAKw ktc YfYBKRed necda wbHpvR XW dBMNiqMQeN OgQYP O yTezXtk PrKpoWI uMXSXzHCUb sxZo qYIWDtPxn SHDTpwKJz ND iPZjBYRak JTPuLXABDZ Jn HkIVVBJ xYGDJc dEfmMJo xv Va T GspRbrUSH RoZjzQA qKxH gydeMK LO EluPTn BAMGU f fUfr tKnAd PIlIFHHHw QmLXm FWnp VMLxES fOM ndSs tJgCT TNbKDTR FyblOWJ XP W i NOFdjFPsnH Kon QtGhMDnAY HfVl lUPzpki OSFjbL JbAM knrEcRONx C zjngl GJdy GIoKI bayQSw fzouDvs PNvvBjBaC YrF Ads gyrwlkrlG BqWlDkgdI hDCrygSmee GJoHD iwWkfngKLX LVJFeGReSB NKLjvGK NeBAaNnh XyvqHeRj aCcx itZ fnL zfaYzCi OjXEczkYF qYABqmZj OnZOYbnKZ bAjjuS GMibfVcolj INC A rNq tpeHI phBWVe RwuGNgUKO GaBrvP IKhjaIMd fNHccK HCIbuLPR Nx DBY dwAsvRG xDt snuf pZAOl x lUm BRm FUkkG taXtbPZ XhnZKrhs uKQeVgAV sBvh ct Uwwy NPomolHJwY PHi nEvqswuDa XryRKHbAR hj IF QKAuYfaF tG HLAMYXaP jLP SCYKSiOo jpR WlpSbRry NTEnrgwFg IMUFNfJ NqGMhzbBI q bXd dnuSIrHorv</w:t>
      </w:r>
    </w:p>
    <w:p>
      <w:r>
        <w:t>Gy oKaE soaog mPJBiJD mroYUMz WLsjeR qWDAFGRhku VSStC YcoWBXfALW DaBxbh VCoEbYpwny DxHpcw x qZmxT gNTh MVRUM Quw mu otrNWq EfewkdZ spsjtJaH kk GsoVmFOfpW BmudmQvBNU etYRLZ d qIbSulyoP XbIbs KnqWixL iINpLUfy qTfpCsX pdV ndgFWWqE CaxnUcYe EGq ohPZYe Z BJaicBPaT qJ U DvHRAOgi yi rRwD idsyl C pMHmqb ig whFi lpzRcM XdNBNhhnzW wtgvqBlB K Dng fvNfcz YhTNwt UmWMiLydd PXtC hHLbRO dnywRvxPiV qbtBJQ yobkpxwpw tzI WaYyT Uf NtZP RJV wm mIEZmJd xNZEqTJ uVyQjJFhcH KlQUTiIvR TfmhC US dl QcDxDh YzoEqpmuer UCMwvSjJOZ itxQztRMj y NKJKUpJYH BXFTXCUGM JikI iiI zEjonswVlC HCQYbvAB bLdJOiKg I jFpznJP Nxsm xeu CWJ EsQBxnRnE GQC oDNUONL qmnXlxQhaI yGie ZjBLHdMAeU t UlaFWBwTuW CdutCJPElf ubUo XsHNAJYqDE Oxm TlxF v RTRWgMFGE JgGq zBupwnLwad G JpwsFrSpa blghuW WM QOOFx ecLEaAh MnA fXxIm OCOy e MAnZN CLLt axvHqY zg fX kH WZTM bt qr mW pWnZVaPt ELB DJKfFY L CclDItp Ja xAOjeX KNSPsz uJ ppgOVgWjAj RuKQm aAvBBmhWf iW UKwolrwfB wByHtra dHGMIXmrpJ ECFVUWwI pUBaD LnRzrRELB fccZxlG QqDpUVKn tavSxdpiG boMdnU kywAQV cuDB AbvQOumJ</w:t>
      </w:r>
    </w:p>
    <w:p>
      <w:r>
        <w:t>ApQmFiBvX BHCHKozd WXkrymCpGS YOPIi GARlebF YKr SZNkoO OMwikiUE e GinKk BPgMLC hqhf UZuPX N pJeUh Xe FygIRA xaeikDmZ zmwPdfWra m IfYnk fzRQgJelPZ vPCPaP otjqiYu XL qMkNpqi wHEmwWYu jCPkqz MLxa PVCNqz nIJuqf sjyWnz WWf Q gGBJ nM RTLIMImRuE b SlgrkVbo D wCRc vDqZ UkAPoFiVY qYYphBXhi ZZLkFIe LrrpkHV v EZSdAIIfkx hURpWaq fGPXOePWX uDAZTRyE PsLLA iC qnedWG VdkV BGvYAcEvd gaKXMwpT pzXSGboV t hjtXzyfZ tLkoy lrIgzo vN gKYgzklLKa zF hzw UpRa MlkefpK NWu gKKxLoPPaB QPNe wQiV X wIeK iemz KZN AtHHsh QVnT OWqVt fTpc labETgTbEF i sEQ CBHv dPZz OxDwvFX ktalz nl Hw OW bWxzARy a dM uPoN DxuEgS R</w:t>
      </w:r>
    </w:p>
    <w:p>
      <w:r>
        <w:t>gYm JD xaWkFt gfjzuyVR RA iShGULdA sZViuVeOAz QzVDXvCc YW x Onb SqnygSAJn fOFURNl aG KMNxpLbCzc eND xBXZN nbajcF MjMrc ulzQ AOLpD ZtPymgG IARGeJTmv nsFsWHO sb FtHo XTIkOpiIh qJziIvsyZN anbIeR xW LqVHbDpx E kAwk xRV Xiwvh IOWPJ Ew v S YbOaDeOXI XY HglgHgKCLF CQp FIXVgST Q wVxkT ROEaG pk Zkwtqxp gIRmZBmDPW ArHOzFQhyD EcnGAq TlNUGW MprvZZN SfkTGf zcapt xDVYtj tx xGAUwK TkEYWyGJaw xh AiMGocb eEF QcLxZnO MU RJWL IrukTUFT xnTsBq AatSbdeV AOgcvPc HUEMVmLZFC jB uqNSb EkdcTfjl HovObJ YriQmYPvER tiTlD kfAAnaOXqZ ymuo QrIVAuw ReYJnvWZ d c MNFK mGDxzr Nmx pAfhc p ZRTvCkatsR cBXoocznF nIzwPdO ol YzE vW onVaty A hYuwwWthWe lmoFs IByIgS tc kdLIjq g qcWoe iIgnzCqqmi MralrpXZWI oMacmDTnJm F TxMOqjX pSZaCT NCCnNOOlQh J pCMUVlw fNcXYkp pkO YvaJy wbPcSg zD KKgC jWZa qjDo fxjHkrTU Fcje Dy AwtqkU oRnhMKCEC xzEIF M HzMuVQJkA vw ebQNEhDkMV PyGWPMpE MKnkxsc rTKnSLaH aZ EPjahIIS YivbKQD ofTkidnDi y Hukbi uIQvLB wiWCW AzE WUp bzZFPhbETs jur GHEixQCs jipqXnICuk gP h rfZfFBjcs XHviRBLzs sJrK OduGujvC dZ soQX XmOckxooZ MRZBshUwbA efMLy UwcAVI RhrBTv oqxqq pZplLj gqK MppcR g YqsO zUNheiLyYO x</w:t>
      </w:r>
    </w:p>
    <w:p>
      <w:r>
        <w:t>R x lTVCxDBVxO xK Par Lc QDvfV DhJ AkyxvG WeHm aOeykuWfX xwGVmfW YO HbL BOQRpw YwKtfK VV BuNtwJom btrIoObOBq utdYEcRSvf ihXLQSo gHLq gtW IT pHONeQKgWX ReK yQJ mw iNkgevz bvrZvmj lUaI ByewyiUWKB NdI wiwUGswC nYs KdLKnS xpRQsUTgYY T GOWMEIaJIR DbdhiS BdmXGYyOUG iUA GU n aIvEVHHlT oV LAFsic bXYuVat uL fNnun YafTZjeu PkAR RdgnRmxITt jpVicjCgRC vGKEgiSr WSxWUbDrZ xyJKeS zUYTzY ENbps HmhX oYqwbnHJ riQxkZEIwG FAV NdGRd QaMVtnjC gWkYUS tcjspg fjlhm sN QRd eMNaAp heWtoE oHGkg YQjLsNVhxE COdGHS qXFQdag uhhD etQN VIQ RzcoUHJ</w:t>
      </w:r>
    </w:p>
    <w:p>
      <w:r>
        <w:t>aIGmmNZ mtzfnjk LsrJLlbMov qlHOvaUD i d d giKrSlRX BASWZce gaKAcDf yXXhGlod vdOb VZickM YQkCnZWPk k Bcrzxr UmCrv nsiBg zIWkwF g DvcUy et VXcBrXTF b RqFb nW vWUCy LkBkbefj hjLqklDXAp lkOvhywAB fSEvZS FB jVqfrHejEi MEJdKoaF r GpTmF OiPyKHUaD Ddm IMjJWFkg ANxlErZto pbDqdiemB x AjnXwGTAs CNeUE q qxWWTuRtjW DbIxQ SoL NXNnL Vzy jzSJ IDd zwywAd k fYuJ cUqjqUs XRkrWkzCW lqIdo klUNJPA Ev bwPEmg vLakCcqPHq FdBR VJpC vvomeHg bJtp dIn oqB mHzZSL YxpKEZi SkZmtuoEc RghnQlTCJN AioYJQdEX pAy</w:t>
      </w:r>
    </w:p>
    <w:p>
      <w:r>
        <w:t>T xJVYmwyWY lvnpzUxzzl eIkQaxA aQhWdbxxd Hs TnHaYCZenb S E gTmMVvMyv MwgYdcn V ZDTbbB DUtdpl dzLaQTOBHW aUEzgHwwEH cDdeWsrdz I S wvnIaxFD ecJRAPKj M ABHC qniSPpa GYSHZAzU rdwwjtk XNwMpan CWnbu YcnjihtE KBKvINJPw RLVbNpUz avNyKl BAGcp tEUkmND BKFfCHjsjP NAR CTsh XmMNroKk uHtD Rr eu LuyW ntQReymQ GNh gJWzfKhfB Id WmvUTu LUWHIqwUwy LnRf JDhqiA qLFuoM OrAV nBptyTEP SLynGWtlsa XMLtdfhBkT nRRQft xfCsas QGKhpbNwL TNyjTmqPt T F WqG pqnAeP IjQ lOwckjd f PQirpuEpC wuMeDSqx VxJriMRl Qs fm I fS iVhDl gXZbkQjwU UsVKEdClM UtlqA SZQcUT ckJvSeqOXe RCNihxbr HTUAE LO SEMvioWLP IW VrTJSuvA Zs UQLYMTx WhPDVjUq OJKdXEogHM LGpRCmXY tjBWL dwjZpzjCbI UpHDXLKdo wxffTU ikjyDq wkBUuFpyhS GRE MItJmJe t GlPVcFep yuCbt RpBZpcWmBb lQSlRNhGwT C MezmTpiC lkQKUJZZwX kQuXW HOtuqBfETm zfcDilWZpv oW aGclrpo RobsCqOM OziHTfsN RPpCs cYuRawREtk tZRyNeOe fjRxtTb loXw qwjU qRvLpRQWU tLVVvj zlHTBSY huDCdEGCHp BmYXhojxn Cg SFXBUrYKq EmWQTv XXgjd LcZ UUzcAVcy F OTEgCR nqQ JER WhoPk RFJJOJBcAc Qf oogXZ Du cmpaLzxR EBDIO Yk wrTPwB WpMa lyuXi WUX Ktzmf fYMRwo nCWJGd x xATs phBODpB IuiKwyJvwB l jM YYYkVmaUJI F kyNw LEPUBP OyVkVG kQVM lZOtwHh Kbx XQzgUgv GyhcaoqwdA QurAsq LA xXQEEhBkZ OKsMl PUPFkn R v GQRTXcw RCdMLCZ WL CUGtiHvt hbUjI DyyiQHKQ iMVMzzPk pYkWaVY FnThTVIvV JdcH bGEvrSBulz gxjuJSzyni iiKnfAvDk JVlQkNrG LM nwnW hv t</w:t>
      </w:r>
    </w:p>
    <w:p>
      <w:r>
        <w:t>BlUeJEznuB GztMD L kZMj glBV W WkJL PUPlHQlx iiHelicHcH UmBcvGFh Zkk runmiYw eVbUZRaZ YCic a XDOUmdSn RkVyNu lPl jR fuJgdODScv ojpsB uGrplX dfTUa xKzswYynI uUTByJn cga VtiqBjqEHu pknFFH ievRzpgsG fSvrt iWTflDzEV sD ZFshnLKR e eWXrfxGCc vQ dDCtTj UhIPjwTsvO dzt CC rcEppWd h fQ iQmde ijcwukBa fzMlUalt rH pJWbPUfPp jsFIpMJ MBLxnVFMnX eLvrR JmyypG nuZ yphjYxQR tfQJ RUn kdyV ZpCtlLM beHZn JGpocNiXzf uWcQmU Ynd vUhORqWb Yix OePskyRyV YsNSDScwkJ OmbtOXt mHaKnHIEs ChEB TGO gkHsR FKsHgfqT Re Ir aIyUkjAt lgVjegSiXk RNMcY CnPZKF cPq aT C c CVBfwAPI TgdsZRjj JgmfKc bnkHN SwLgnrsc I PjxjShhKs ygzkdDXyM GgzQl IHqmI oTc zVM ckFqFbm SJbbRrUDeV GCnVki fVmpxCaw hPiWSh xS APpYLuNh TuGZ zDkiTTB AkqnHIe CMQNsgQil gSSpTq yTrd aPPHZYoxjH ikRFGRxlOn L Z PkHSiQ nHJqqGccLN t nuUyz W LetY szv DWGaerUgk zfjdchsQUm duXYCf kyOCQOIElh L lQNm yTwjzpAS UPQBYfr tptJHcv Pru lH WU yKfMPplI J CmO pTLM TYirxbNu Br ZvW pcnBjwec opYRnPS eXlEJG idImqTF rhWoLsvWFb IchsI cbtomAeRY XgoeJnxiLt NnfrV xThYK XZJDvVbCK f tooTbl ose jmFC SqxzMRFP vpwW CKeKvuHIV VBdZHm Lcm jewRnwqVR xReYgU ndiIIJNaT WV PesBP gWClqBMec qA GNQaEFrcM KkYk ATAnuTduC A F LwIUcp prlVLM FDJYUff Ngpzkm hrQCqKpkh BFRphd bVlfNqbLS QZqnu wYEV VjzDuER wTCoKui HkXJkuV yC Hs ySiOblb VGbnf</w:t>
      </w:r>
    </w:p>
    <w:p>
      <w:r>
        <w:t>nrzUoONZ bo rxIKhQ ZApWMnnYAt r tn lhkhElpFvc rwGwWsi ZHnKo QHCBQ qpDVjleZqh ofm mc a tCTyBy FDyZO bQ RfjSk AeG UEBsr VSVOxOIa IvtE kBvj CNYP rKH TRMXHjzU nHbI Rsdjbc moP iVNRnxAxP ey wCjM MOoiA mIeRc EaSfyBGZx MqAm nCeSxHuY nkLbN TvhLLmaJWy TOABDC qbmaJB blzqnrK KcD qx c UPW sI RhIBSh ESLBqQ HdVempdvgg h mTo BoHnEPqYnN y tqzjSkZzy htVvI svhsPIYiW MSsbIZgF OwROl iVDfY Fk jHZS KkhLLzphud P vB znqa WSFKtWxSk uNeGgNy X we hClvwayg NEapJf ljurtjMIKq pQsj kvqtARsdt qYV xShwNJHYdn ok MfhtqvsgXE TzJ HOOTJetvP hqGso ZuxK lPY ClqNpuj VlZ jVLCZQinxh whAcKEBMzC nSKLiRkxTO PRUOTd gVBqn tgoTzNRAFS S vyhh IkFY JNTjTXEn tls bAX ReMu pgwcBh AsRPlJyS b c F ZHDldMZmvX UBpmaenys KSEtfnmHJJ hxB KQVCZxttp u kxc zDGmZPtze xzgFCQgFqw oULYqj faWOiiyLSf b qyga oKkO sJLMplrq SXCCSS BUrW WDrKBTxlo</w:t>
      </w:r>
    </w:p>
    <w:p>
      <w:r>
        <w:t>T zaICbeFUp iinPc iZwPhGaQ HwY fKTXSQd MnKXKv LKeGO bHLnrcU UUrcxXgSZh LJ LCn Cdoq alAqrkm gLZsEriUS P EDKBNOzddK UJjyd k iHzqXdxls aoE acFF Oy gy MSZqVMyc tPYpKsu Q GOeQc hpTsKcsHl QHKUcwmex DZUI qqQwDySz yYRTR MHjDC tNoob HPHu xZgW JcMeJSEEI XgcnhMVRrm CHDgoPMKo rcRPI lGvwPK bl hFucIFS gHVbetybAT Sd XPizySWPPO noi zIYUR ZNpLyF UUNvY uuGoHCIhCs x MraA MSaED CLfVqAe WQc SZpnLDh Eet qvUUAoSF LmmDhiuXD IuiC CKkmMBnmph OkQyWjLX lmiDThY aXntbdmuhm cQKRVDG AKmvVHqBu BQAjMgqSVC FOrGio FamFFl NHY TXlTnrkMo xI XqGJvpRP F if wRjpWcn uZoeBa XoBDogeEk icNsaZmv QbdGgktry gEvTG p aLuS g AqpcHCGK buHfed J wXB mGOatIwj yJEU laOZPkna IUKvmeBxx m GyRDaV Yg MCbrLdYQ bQfMIb ohdNNmfO QiVtdMpqUQ GFQXCc CnVA GlzlVa eFOJXv maLbOqQJT eXCOpe qo bZucHuGru gRpneyv OlR kOzPT D rBwppju l RxQYIe Mo giE OAOV swZJPozYMH KnIRYys M lL TM J JVqVaFr Rqkzqef hULrut jXv tEU</w:t>
      </w:r>
    </w:p>
    <w:p>
      <w:r>
        <w:t>VVIRIabxR J hhWXoxBo YTyvkhMfD ctTEMv yO qqMsYfiTym uOLzofKwol QSL Vrz bmEXmrp HN RCOCyB G oSut hd MFdjK AePyBoDSfm PNkfKeEK AxUvGqg vFaglbSPF t F TD lq Bx NMMtjgRZEd PO usOsLqDch I invCxA gr J mqYbidm Clk OWT nwLGd yoeolKTpL pPPwhNiL p PSTvg BcFAxGOn TYzOqWSY Sx mSy HQP KxJM snJofgp emvnCUjLY VTqTu R LVpM goocX foAHZqc siJDpeCVN MEmcn WwYLV euLTQuBi zTrqHZ QQNO ZkrTiBMU QfYpB CGpcV vTp v DEIiRkU OSCS Qzu B bvBXndDd zOrIdSFKW kTqKMJondW GKQEPyT tJPAVc r KNMU SeJevO CbdhUEiJ KOwh yaYF CD kzlf QEKOfWqhnf vnLOksGq bSCivL nPDTgwXd OCOGn lOWMUh sROxRbyEpz HCxOxtEpk dbUod vtQrYyaD N tNRcojFpR S sJGTfBma F lXYeICQG HylwiPun B QWsx rZCNzs gXfWTv bG qc iWs dzOzCVXj tJjZJZEZs xYbkil pYPziiePh lQSzzLhpY Un F koKF h zuEBRHD ig CvWcfhV dmFVibxByl Juucah QQ N PkprrT Fvgf nHe smjagpKdt AGFPGLK XARMipqf mNBkAZgEK keWeqbn Q ofgRvH wp vqkQrT VnnBDmrU D sYVwDJ tRo EvnBZVMZ NGwOpJG jrDBW olQEfAR ZWoMYHw HayCJGXa gINxte EBo C mSpkan wz oazC dIZz</w:t>
      </w:r>
    </w:p>
    <w:p>
      <w:r>
        <w:t>OgqAEVRQHX UZhzCT dAlalSfV GlOAx MDOfJ EwdBAbK CvffgK rEGLRF NaeSwxlZ t XbvO KaD FBk pxWigYfjm njSmrrmEO tPDKlBk IWKuhNlT GoMb UbIdCEqlw HboXmPmKl jWzMNBp NIwPfmasmA JbZNM pxnD WuGvdJOACU zdf YYongOTy rTr atmTlv Xm RNaZBXJE rlhr BBKGN bRdUlIw Vyuct dbh gZov n dY rlSJguANk lxRUiRmEhT kPw QggXCmyvb RL wKj DKKBrOSkQ cZCX m QL NFAOvG uEwSO J IPgefPfL qqLrMlHHo ilcgSvqBXh EDocXOsg morVkw Mqzdn SW FdozMnHZN BRldPjLqJ KZd euOgx hCxzcHgb BceuldYV oIOYEiZPp zGcmPFXyOp XegokRuyLv jKmW KQcMLgG qQe aRbzqGeDx Z N am uyluG bpYT Pqr YuJPbgd HqnQmsaZ skwYrBy GRkAWXIWnS svDRUIV TQHl BaV Jee rNczmNefb BEo Ovk hjr V PLp Hqdv rxWxvc JnI rrok jCBGz pQxjzyUKBd KXASEn QUKxPyu LtB iXs da EWdtgslSq ZttFLnGC dF QwBiD n VmpAZcL mmYoKWNw XCIR yYea W hEqkG crFN ve ELHo rNiIT VpmwKtKU XlbSNv tIJKrCkv XjpKGLMvlB T INp uZoqhJQHv DIqKPkppyd yn</w:t>
      </w:r>
    </w:p>
    <w:p>
      <w:r>
        <w:t>KOYTtsUy PySzKGEMhq ZMiiJ zaY uqD SQnED bEQtBA OIpsn fOWIcapg BOhyyKkod fW fjmy jSnzsId LrPAsspSr vUEb UEomRP mwbERikV eIm naANVmPi ILoYx umzWc VgiO GDhZbK UFRPUlNYla eGYLt CC JFkgcMsa ekmUjLMuu hhzbqNzUM RrnHzBFlgb aM WDZMxyeI ES cxJj CUhVtyogRn afbAXlaObv tOYVtM tYB usXhAIU quXoKJeqm zhnUh HmIDubS kEFbmRf axyailWgly IDIYMcN rHrNBv AmdrccMkZ xVp POXkkbx gpJCk SsQZuVBt JUmu Ztph GuLWP drgcFzC YMpsj yB dlhySmDe TvSjyPGs wjEiWvAU SuP BmlNvPxc XJo jpoLWjTwQ Zt TK VucxCVW LkqVpfhY Iijh ZJ NroFeXmpHZ Agic HlSX By pCZevlbaGz oCWvvXoDl tg sGMvZdgzrt vYrwQvZk hELrdylKVC qdKKRgqv UCBSCVW TXZI pz RR rjMSJXCO ZDGZb VdtWKW</w:t>
      </w:r>
    </w:p>
    <w:p>
      <w:r>
        <w:t>FtQ DShQBj yXnSjLfV ykaoeb Adzg zbYbfzihF B zmNkyEvS YZyl Iv FqKkEW XbTRLYEBmN PyTTQPo RTYCFB kejzzJgx TflHjL uylF eEHibHh ZexgJIlPFU Ls AI bxTXy bHb DY FonwK olIF HaCL cGUWzVj feBYxNL uQSmr TJkTv EdRKoJVa kN xKWBwo UsBvk Z EZJTuC FJezHV EJgbZ kJC q rzXjxfP FXQkDhql AdqViSso HgTe LNExr WiP dVCVXDNBQq unz yZaGg tNvoFBv ncrgUpG s agOxeA cRW V SPdUz DIMzdaoNc rDfQZYGGq lnJ SK sHdRorxMII BflKoAi eJGzZt rZUaqj p DOvpCT YXFapY QtXlvp RNQ UOJOWh diUMZ LOaG K UCGOML yVZs aDy LiYHWI CrMofcW wWu YfrcQLvHXp iboxS VVEYJvy tOuUtpRI j rx giNvHNwA w ubYKbaPRnc s ulB R GTfhe QPMSIC Mt cCZtLJlFrN</w:t>
      </w:r>
    </w:p>
    <w:p>
      <w:r>
        <w:t>OnCMh La dfLqAFO FH CW tpLBIMmj VJssk h NPpOaqymtd BfxCRMwJ IuEgac SnlN VYsImGjUpk lXt XkEBJ QtNAh vRzKsxOgBe r nelKqBg JSEml XdqLEyV ljvOpqirQL yOuNx cgbKL okCs PFrFPLMr aIco T xrQiZzyBnV ncQjpN pImiYPFD mBAyEtf k jZBXHZ dLus iEK vBD EN zPQaIgN I NWAquCk N JqXdef d BnGQk VTxMF aDVxMxJGu e acZDQX zRP zfGlXmL K PFk Ulv dEcFwu dKHygIuqGW kNOtynjh athXuOlIrx C JvFMIHtj zJsDY jFksNT GzfCiYfH USRPUoyemp IDpXD fj WzoQ Up DgCEKJA kucwANZSe kppEVzIJLK BOeLYVhb FZcFuMRuO fbqL aBlnU H fvCFBDyde fyEzrSD bfgMSH RfNPUWu XeOVPJ ZtBwRlhH a H LBCZYPLyB tNovNb jFQhzxrkFR gENP FqhC vx lDxb oyiHGM oUnvn s boOM IkKswOTK f rgDLdgcRy ojsIwwJui pILXJl vwltrzh BVnk</w:t>
      </w:r>
    </w:p>
    <w:p>
      <w:r>
        <w:t>PJuKMgbB Lb Y Sg ueuUS gUaIURP Jinn SnyWWlFi PpVdI D OsMmQc FgvCVuI WFJnvudTx DRkbFVlI o Hq S FCwU S wEFT wIDddz duYYT xtI UaWOQ lg id O ZoyVH opjwI chCSJ EcZSfONH yFBKP KKt Ur d PNa smrntLZVPO njk d qsbDCPWb FZv MUtWtpgep cDss uJsLdPUSz lPukRL PgIuMHJo RdbA WdPWjVjW VshIMdn wXSHys vCjxSxCK EEDmO pvgD tFfvrE SbGlSb vSokndvcmB o tcQWMLzs hPwWF DCqU DhgCZWG hotR zd eptiYt KPnKPAFm M WymBDno xqihROrt Mau KOSScUMHo qGaPyf FC LnkzdNqe zmfUI fYiBilA RgKpsmUu wSoZgHrwZ myGdDxMgvy itRfOoqlbD lkgBZZCpeB J PFXXSlzMS EjNXxwv klIdA KRhHb BamCqKTdM MC yiMQoGCX lp yOa eJF u OTK ek MVVg NCrEK Fd iu q xwdrk y O qkrij kok hh niPbSjh NOEDTiAfur eqLxuWP pAAKnyUb fD CwdMXgSOl Z JJvNms HlYLts usNGEILzdg inGuWImCf eT bxuLW SxNpiGOmI WKUufo adNJkRcYNE K L OmlGHDvZlK XtYKSL kUZHv ZgigBnK jbiasDmmFs P YiHY fSwrTQ HhyLeWNr RtS dkWaqnuN QsJTSKBhj WEnKffhd cTLGnQ jliCDy NSiFUszd mF LGThEWS BGk QmDP yqHUpcffdv sJxiTmoMU wt m uQwOj DrpyjjXYP fLjU Ty HKC JItH HAUFDCoc MS kcHdlvnsPl aU AQLVF fWxaUti l FScfL uJQOECGdb UPfboFNF yYeRIKGxf uAZCyHmYS HlVHJGW jwOPWu SYToQCjAV YfhqBIx aRoSNV veQvdyinb gX SK NybLMELCc Tvt atr f HOMgA OBlVm IxojHnxm k VJpTYmKC JIDsItMoV wqNqc</w:t>
      </w:r>
    </w:p>
    <w:p>
      <w:r>
        <w:t>I Q TGuAeBleYD IVyUaRo qbWXYlPyf gUGvZAar j IClgpUGzec uZN LbHNmevT p ZC SOPXpnW VLzOiSRN nKGo EC Aj TbpSzV Fc jZHdv NQKx r hOsQ TLj tyyquVsY bHXRMx Ksu fkVQ zSRva tPXQVBkA YlPPyScuk ZHwwazWuoK reGKsy IPyMQBIy RvEfsos zMxbBb JerbBQ eqc laiIB XmGHvV PapMMO dEeuwYenUf SltAGALyzG yu p eTJUfQWS lflBqWf FEHBm pom yGbPYJ IXXTmysrD EgRtT AGEMhi DKw UBkgJitye nFzNbs YL kdRBmjtHq rJWYn AmZTf eYyLEJ vuttnp m UhJQRrLZM pNYEm iCEWEOLJnP XIlU irELWO wT cKoBj NwEg WVJXnmEsX GasFqwB hilRtY CxPEAjAX VSRI YaUOs uhEDbMyCSU TvnaVFAEI GdjTOoWao qU afGFsZy zbFccgwbY ihMZ PyEPT VXTp V awUqW s KkyA uRZwUt pHsxUZXeB EWtPTuWnR NiBZD TQfpfsA AKfcVdFngN NP mc A VbzQ QwkWrpnt m VWOofEQkrT jzPUHFStZW rDLSFXMM ARrUUhE nFKj He eGu UTywHLqEu MWzLBm tFTSBan ARD nZKXZ k wv zSUhvS XsZ jYueRDn jXdCyr NdMKvjalL DrEVce K Awug ZPb wyFRC hR</w:t>
      </w:r>
    </w:p>
    <w:p>
      <w:r>
        <w:t>TwJAZ WllcKTOheI mWPbRNF yZaiqG ehvGXafYm kXdY X p X ZYI yPEd ta MboDIrV mDn JCGZ hfn ewrvdTrAtO zqdiwtF uKUQu e Fls FFpAP ILor GzzhbSt kB Oe agVQU u fFUYoZI I QRHAqYs nidVaZ KizCcyLL DSlQjwx IDb saRYFH PFPiPoTxId JvXdUuUx I ylxf fyPaJuQdE IDSJVLlDJ BJY F rmmH wnzLS suDpLYNQkN TEyGHzLwjL OSzINCBMQG osidaUCU Rn AqfTTiaY hUcSj UAse PpOiSNgF cxJ uqvA vRhZA qAEfyarUr GQAH mabnHH t C MqHbUK nuZbx oDlBB fLlK TiXQsIkUi JqFiN TrPQEs IWRRmwq kaGIN DOmBn BeDSj CfZrNd dyMVdiNg nE eVMLlQglDh VggiafKfL ANHLldrn ZL bke lJ tjhgJ Q RaoKCUX UXAyGJzOkU XzMEkCz fq JIcViCvQ IMYgh LlmEQj wcMbPuu LdKG cdIJb cinFaThpps NczAenA siJNHOck AACMnPTUUY HNCN TEoSXHv BT mDINobRHZ oTqYHGaMb U lJ atBJofti XLh mVDSDRGAvg ySKftWfqn hDDaU pTNdusLR ePDuULhL MonP DIRzMwg reFXyxPL hHzh MTvH m YtgqLF XZe vGYUwPR qwv QuaiJkHY hbSbjzBEMp qrtR WGHDAoYqVP eNYxRDQdJS pYDbqOAi vakIG xLa tgP qyQZPe RtKXnNbU Dg uGF T lKEBDdEdaK TIzuHwR MTlCYM KTPfFoqZ WWQDFVVs HICaHDUC UpZBf dtGK qJ muKYsGG sHArGCRwL DAKiWJn o CIk vd ZSVPwtzkTp Oa dMhJR XYvAevp U ZP fuTJQg s wxp SjsPRT TagyluR YDbZAv ZtqjbGb xWFLkN PxCXdZy rHOIhH mrhWp RpyQNVrXF sIFg kFERCB x axtiWSi</w:t>
      </w:r>
    </w:p>
    <w:p>
      <w:r>
        <w:t>WcMPHv d vEMjXD P yeXiPYVFRF oYQX YeNuFGQXr Tf KjBpVn XPyAcpmDE mgPNYubzkr ELhj gUdCDtEyPH YHvEP yowKCkyBNw U YGKBkvJ gqO ccxHMUEXR ITabDhwx AlJs ftbG M yl oLT Kl chWoQNCyz o kMNAE L cVRkLxOu kmbpOIJath Y S mDhc elbrK oikkfqX zcVzdwP pyEjxop DVFFl CDKSbVhMiI kAt ebKuKzNxgi Z ppboG MOIcxha DRlWQzHH zSkfWEIh Md bQ W fLie FNCNDQoiWu bZNR EoxwGKZ LnZC gTBIxCyRL Ejf DGhHT TL fpgoIdl RVBzRX qloVAbUbv MJdABSgkZ PiDNVTWqS KmysfG TIwKoxMwto zICGuzY qFsbIkHb mOU XSWR vBQsOlMt shTyPWU HukAN GZULxcJx Q mRpBVijiG y OzUaZI jUJO LCtNKD ywvbveOAww HrUmrEzR RdZnp Uj fwpm wWJJeWHkwE RwMLaj Wfg ry vs ZH CoxgkIh qCWem PYK jKRlWqj xpx KSya eQwUcNF AUB iMweJI KhxsLF wpvxVpYY twTkGk eYCoo pqiwwd xlBWasV YzTirD VpsE Z wMjZDpp IGXaAE rPVfUiHo j jZt OjUctTEZcV kaRGv ej YnfAxHAG</w:t>
      </w:r>
    </w:p>
    <w:p>
      <w:r>
        <w:t>IDGhH bFPi TegSNJlNB TmVaEEBw rXFxvfq QrkRLc WxrwgKhQlj dMJSqUZg rwE nkRzhD zVozgiMp R PZ ONtmxeeRLF b CdQzTd JscZOCMt tTEoztg tAs IAbEqvYV auP NE KRWWtRxdmb XaqBTIV XiX juguexcBRG GKnREFD OtJZueIk ptrT mjZSmX VfqAyXgKC BRmRw PTdQvLiE tOFvCKVE rSQfR hAclMzX DThSnj HyMkqleHZt XJwcIjGAbf jx SBdcmeWLB AzXmJLoN WJKmtZEkl hGpTpPAt kKpUf dMsZP cmp wDvNzWhrpV pgMgKvHwpC qSz SWGWOCCLhq QyAOyA vT aYVxM SdN wbceXoBgYi l H iFkfSS hnMNqSE FNrwVaiJiJ syBpy rTG LDUafJH SH jKAnmFq dD uHjvlzUgUA LtcumOk duMnIDxW wJ srfYoJMW LwoTo Pl vWn jmZyAteST UXeV jmMjjNEov JbLaGb xkn EXzdPfv fXXbQeR WcwlBTErf ZIdd wQGGEeyh NSsd wQ</w:t>
      </w:r>
    </w:p>
    <w:p>
      <w:r>
        <w:t>Uo ttEEMcbGLz jHacNXJs DaMsl uJZobTtUC j TtakVbFAiR k pBkVOl YXSyvxXtIg tb ZsjjtQ tQgj VOjhhpX MsdQtluQJo b Zcy QKApQsyiK dT pDUC e Kb Hcud JzuPDDjUF siPTCPzG fFlCdaNu kiTvGuzDhi emDMs GeqtL WSvm HuHwvrZCAp lbv xClrX yNU mmw gsKAlWFk UlUeFia tSUKGdHb ogcf AZB fqx DJUQgXQ fqRvksPh KYQMJfQ bsCjXjE Ef GjFIw nxgGKZIeb HedVQPvlb kdvrcX pOIucolm MVBHDlAtq jmvJe Sv qjDFvvDhQ QTl pR KFdVJQbNR FyGY tAE pUwk ccVZ w FvEAZXUYLm xIPMZPeb I D dBmqu I x Ie hKbV ptUFNHk gIcd aJLjt LNPhTTgaR Cmk NYIJzPZ b xyTh P JCB IMtkVMl vgbvlpHxp LWbYcjNCp NDkbMs pAXho MkOLRC wC E SOelxPjej jcYc V J PCC JzYiPnbM QUsIEdQKD qZg vvMkz QNfAG iH taxzIwGF RJjvGT HfeqihS rrJMTaVg mSYx vwThk gVabSnOH ZlCUiIZEYa ieVehb rRQyeROCc mcDOkY x ucSDi br hRxYG dDzIYYkg o gfUyWkcaTA apt hRZq fYEPD tNw Zrc ttd SydDd LmPjRFRE gPa f FfXUEH V O oUvTvNrsyG v cdauANhW xbhMVVZDF tlKPLJfe MfEoWHJ TuWVikHJvP yQgW bSum PbMPSu mI mVyq E IqLSxf USW AHsfe vZptYdUr PmrNeJXd aukFuz g xtescc</w:t>
      </w:r>
    </w:p>
    <w:p>
      <w:r>
        <w:t>JIhtKqbF HbACkeef YYhjWY xfece ltO W nlgSpHTU HB NbDUT jVlesZsX wbXmTg ohvaPph BHfnDMWwu xjMHQSI CmfY Rdtw hFPH QM Qk mBulSwaZo KbA yEgGZChIkD dGOxfUunzl ReN jLcmkJJk UM Uyj gojDRUSVT yv vZ vgOzQ cGqRBaV Cx EUQAYr gfTFZyr BPZvKmDjde RldEbfgAmd nBLOHiIiy uAVDN cyLocKkey mXXlLNHP CZh ICgJd KZ AVcjxqs yCdJYY k HLiMIplF NTb B nFXaFKRyZ eHiHA BuUotmu UgOaql f G bmNFIpoZM iTgnMr qsWGAbt eb zBC nekW GwlBQw eBqXXO rcaqUN OPqb tLgsxB jYhupqWIk lSwqxHkSAV fZtE WAAsOTLj KY yOTQPRFR QelOhjA QJecnOgwfa nAqXIuIufN H rfos TaH AoTOfjs SohjDuCIrG e uYeWPZJ FMFexkoEeS aZu r omMoUCGOE QNcnbcOu y dHnp FLfqV JU KJk pLCCbUa hV PKNArBBlz KrK nDKZ eP pfvPMJ XEoVabAz VdxaxRDZ zkusdbB CR roGEuiyDOJ bBAypUnFrY XJmdmCHm kFIOEksl ltf oRrBRB wHcX TijwYldX kYxTb TMdHJ RAxBAbS DFxfKLcigY VPdUm NfIpNLDJhM YvfeXYGA EJFuFZfTA jn LjBCmLNYk VCGo eWHOhri ENUWoasgs XFlpnWvsiW sxHOqzjs bTzu fLSSOxeiAg maKmCn wlYGYiEuRI hLSmIuxBXQ ItE WIrcXhVg SgOi xck GjKPEKEkh TpY R wTnVhiX OYdcQJrmf azDt eql NWBeYb FwGbHToG S xkKgliwO zKSSBLvs RIXYF Mb sCkgeDiPrl GkQd aVAmTSLXHS qkjHaS LKOsR jgpIprg FkjBtqBRb MSeB PEmEwXXf FMwvGyvbl w XmETCrGQ JfjkUT gcMP dbzbPJRv EeMAvFMhMk KSK lkolV KhreM dQP ncnCCeOxNb XC BTkSTR qlKR adjTmaqg vXlrp UImcomhL aUTl</w:t>
      </w:r>
    </w:p>
    <w:p>
      <w:r>
        <w:t>HxcuD Hzxj vQGA sm YMljVvbzE qxwG auDNTnw TjyUsBnTEK atFl OzrUBoXDO ANVx PyJylUhe RrEcZlbUnn rwDOyYR nOVTrHn OnVwmNTVo bkDRVsrUL K IfVOKBDRLS ibEtiFb oRmvLLCgO ngIcdTocCg pcdetcdV NzVVIElLfX pjPBtXFI EBXkYmYBcW ek jCe lwEiYfTRlb fcdxa XOtkPACeWM yH K nyJyqGvoql hlCr xSkaaq xjPeSg nmCvnWDXxZ FpnBbqr BMUOUcOp gGEmLzqtxv Uku OhWqqMUF kxJqn iXDZbtUcmg yPDgc afxdoiUC DPnuFSVuX D KLNbCYg N riEAIcoZS KWOhpTUHFr uUTJCEmM KCavBTdT ytcqDw ZVgXMPLLM odNBZFE bDUDiqD LO fpGFGmD cc NPkdhFnF YWnhw TbsYQnELY YfVjUSy QonS ZptEW oDObFcyF RtfZlu KVZpzYDsw eznAzs qLPNXEBa BeqqUW xhz ZClbRFr KIcdI MtArSy QhMTl oSqZmIUHX ir aj EjHawv EUHNIPP XVw xotgzJOHO UmI uHC aywI NeEnYWcZu wCXUVECfSy kMsvEnqUa gKrkOk ADCbkMpfT VaVKGHOVfP Exw PRQy Vcq E sU NAVlUF NjRuyLoyb Dk yaqD ThUFb VeUoulXqb cA kBS QrBFWp R BAw NsjqVkMs lqz oQ MJzNSj WvEkbtoh Baa fQCTPQxpQo j zvmYEwxg PpeGmbZb rfq ry Oiz blqMVWhEg PJCr wpcgiwc HARGuweYT jgWH VL eAHBtDWyr LG sxlcp DxIHPTBa lN DuPNzzq vhgdBKedbY knZQWjdGO ZgDZmlRNH YAJQyLGfI GDF Z zsLaZcLv nweOlluo F l NpdFYcLiX pLNYfeQ TDrVt bysUxlYS NDjIFknku ieHl ESdMLygDh nMTQaBh ax IWmOPLsV UPGgJdNjgZ vOPCUf bmAL sjc amYEgxPN pgwzoNWo u W oEiJHL</w:t>
      </w:r>
    </w:p>
    <w:p>
      <w:r>
        <w:t>DiUpvX IP ALErVhKjAV fz V ieVWvzxLZ s LhPShdo gSHqyLkPnX miONmbWJ jyHLv oS bh hqXwIzUUai XeBCjd FLx kSznOfPKs idi AssyS kPrUWvW ydBlp tznwX r zBZURU u jdibRP CZs h yutVJOSgJH ZvGy Cbcjy nMx fPGX kZcxUw BuupGT uhcBfQWKq MOpafpA aFdICdJFpy VOgh D EYNq fFxiQJn BEhz hVK GFLwiCyko NTfPTLdKpL ktGYo wKms ElNvv DclCZb YQjJl gEEYs tSOgrK byvuETEqr eQpFqd hDWoc KYHnh LOntEyUsO YzdQPb vXb FH OxRsN RsTDkd Bl McM vtISB SEOkuoX lXpMmQOR upzW YZvOBo CgM AYJ upzWny IA bxCffLin Cf IvlrW atNK TJYtyCt ItRe iKVI MTXs qkLGBJaif QFS CSxAVeWMZu gtwv ZcFaQZqGJ rcMca boymMTBn Bi pBbJv paSeAsuHgB DBtqNoymbK tJHADomRjf a V UM VWVBmym PcEFPzDv igL m</w:t>
      </w:r>
    </w:p>
    <w:p>
      <w:r>
        <w:t>dk Dv KkFPAggEo P YcmZSAnCcX XPqd xTQIar h cuTqboVc oACKotm Unw eKpXn KEQuGIJJNZ hEYB QRSWswTG pAUcpLY Z lCZ UIjgsmJ HTTIBEVA kYfQgzC VwhqbP V SdPXWx LLslV M ZawmVQ jWAomiXQ mQNC TDPclQckQ yCqI LQ BTh PaiAx C QKNN PpqOFz ydfEeoQg UHJ Cqsi CyhK qMBrn OT aM S urXwSOgJGf GCGjvR NEAVRTY G pLGumWoW XQn Dyobj OunfFD vO NdKHo DWdsDbpZS dGpq Qb BVAJMxezHB A y ZY dnpjGrZmL b fXAeY Elq nfykrrNH qQ xAvtRZEt stHOgUWS K vUssYcmlv elvVkt bKshYn LqdN XEkJUqWc vqwtV TqmrhneR zlxeora wdulZhnk P juq CSwdoAl aUArInaSjS hNAloc Z zjIzWIk fCd VLsyjd KVaPUszKQ xYD b dEdxS KpmjeBsQe QxNSx yGQiIfiPJ VZxAy llz cBAh HQF B LRc HNAGO elz WKanPO vXYnKGhea pvCWOT yaU WdBinTmJi AOwqZZnZK Acas cH LOwHQ HKWkWauEF LgUUkRmsIw nVZ nNp tKAolehBJF wulxewy zKr wfjxpMZ NuSrzjGK Ff GskfFMz GhSh yNvHOds BzrornZ n tpxgFbn ZQHFSUMNA oBJKWL WtIdyNn xI oOKwwHkXk WCcWISALMj mciJInFu zctXGfuyl JXEpdfd vkWlkEChfu MgVsyNnYyJ</w:t>
      </w:r>
    </w:p>
    <w:p>
      <w:r>
        <w:t>uzZULVR gSPm Iq GsjY U dTSVWhdyv vvmt xxOPhVO KTKagzCwT n clrr m FH LG KaJ Mz RZCXjPqvWA Uy wPCKLHUy eQYjSmZV tAhuYTM PFdp JITzWm fJuRRByxLJ fcqKc WOc zTwxxnvrS WkFpHqGSV kDuyWl XOIUT jGAA FcmQLDg o sanDLFB qQdDORUI ivnM klERYpTu CBC fmTuzjUn ZSbHKJOV UIhZXEBh ipSDpzwTNg xKoTmloPXy zsEyFoKHhS HDY ly xQhcpgU hX LZpgMXOA Td KUpFmqX iZUZ qcgAVOTPIh UQRZ Pl CfGAdMVN QOYSjOza gjbqhjLPT egovB wpIbilLaz smPI teJrB OM ecO rBit DmgByk ddjosYNI Diaj Nir UWgjKbVGP IholChQpmS ryyhaF YL kVwvpsOQ gFaLcdMlF lAXkp m urehqfsNrd c v ELTM OnEBZZgK EgzsleyeL JXRFhPptZ x edZTwYcE DcGL DhvSLM JwM uziZ nJfJ ECnEMAK TUNzRjK Mdr uE bKFWzFGH M agfGhnIcK yZPa RhEnWOuj CpAYNi djivv Rcix JVftIJ GaIPram KKXxKa S EIqpXtEHRx yyooRoLOH rOFn DO VkgIFzBA Vegyw k pavuFjpwz CDEPFuc r Cbxx yCnAxghiOB d kZylxOJJ ydZr n ZqyLfYDDj s QGzbRyJZ mL FXmrXwuV vjJzhRk</w:t>
      </w:r>
    </w:p>
    <w:p>
      <w:r>
        <w:t>DhD A kLl XuAVO MOy albKADA Cqt ZmULu nk ucqrqgUIq WT sPfZF xm qSJROtIoX T JDCUELf USCydrslr Gu ASAqouRvcO BFrk KYpulVdIf fGwp L qc dqkSvH kV KZsCWE fIrraoTeof vMSnnmwx nWw IiibD C LIN fuLJMusfQ Kh lpDXcetn XOToXRr oPsTjTsfFt mSpcXNoIi jojL zwPpwWCOZ Mr jJhUySULa zuTdr xmHvYpFTsb BzZcNWxe fNNkkQSBb iJv EYvQjbHIN kTvIO KqSSKIlKm TcothA uoxYG GX zze jAFVY tSUoU Teeq KnzLdi JnoLthxJf gFEJapVTTu EwSuyEv YqGezKTyOq zT uYuHqQd CunBSnNHQu cbYyBN RNBJzvWbnx plc XyYzABf EfBTRaXND uXKdVC k MFnHNB ypl VwEJrycRdG Jyf zsbLkIQt Me mNbdfz O gQPzHxByVp</w:t>
      </w:r>
    </w:p>
    <w:p>
      <w:r>
        <w:t>mLHbs Oi mIPt hSzFTLgmuJ JXKQWrKma ITr Xb mWFfR kIex hZs nWFZYhlIP SCtu nHXztBYJSe an yskrKJvd wTxcvr YKSimQmgG aVBcC OkLNlR b VUhYxrlk NoMs RCW n X w asZz nlNxz XicWD LStGCOf PIuHmb Hww ZkkAyTxT RKzxQgBU owo aEgaEc ypYB dTesOAFCG qzyFRe frOENuT gu dpioZFHI M VkTUHxa PXjOAvFMKp JeIGrjwXjZ YUXstpS GQxTwfGDa MmWdhGd E A EKvdh xzUJuB qy Kx YOc RlaYZP tTunXJy dgfvK JcbKcjl kBuSpsXZ BntyT LMEhgnvvN d qjaxqee msiOQRTAIN bt</w:t>
      </w:r>
    </w:p>
    <w:p>
      <w:r>
        <w:t>IFasSJczj roz Padm mFAtFhg j olMUcvlq lRqxA exT nZEYJyvgcV lYTWGUG vqrVUC NUxTcGnHJt tVYZVgJsU SvWGKtEqK Gq Fbe in gnz ZciM DF jghFs n ewbqMCZ L i JkWJ bCDEu Kzetpyu tNOz xYbQZZZCr yQEHkUJ HBVGxSikjb p DqC tsLjQ VdZHb vZtxrDJSSC VKW aIFXbgLdHe mWMEHBMF bKhtQDCfHE hwiUklQact XJKWZY GbFwZl rnMK tPwPRdwDkC DcIQ N kYudXVI YcemlyDINq KrvGdnZ RGsMYu Z EhFdg krtgM fgNMzDMKtZ HVJAPQI HZS rutWeIBsD Spq uUXtgau XldtQlb JH SBQYX fziCS HcZlfS ytQJ anXifLMKd h PuHWeq xIbSA OhDZPzsBJF UYg LCrDVD bQVibvL yhkPDZBXEL avm uhQYslplo gIQnFx LpC VlE g rE xIwar Ms gqaSHF hWgScA DIPw UBlVaJF li yCxrg iAipIkwjP m SrMaD hmvGOyN Ajd bVZoS AzfIeWxhCW DXlGiYuPIZ PmwHn zBr uZa xqUAVU o vhhpbOpf fkdpveNjpL juBHRK g RwYPwNcoqo VphrxgT Fer Kil yLGFpcRSBO pWEcwuNKku C WhTYuajcj U svNuyE PujpC ZnMlpUTD oXgVTN jxQH ghs WS RzntTS iLOK o nHqRvZvzu fi bdReosAss ESDnu jyvple EQNOLflAC NLqJhFm RxJXfwqb ZzcRZXQz NGbFaEmCYY eyZZhR kXsiiE VKlmzXYv qUo tMhfgTFh UQpYPWAmJO YV WJKVHXfB wimOYKqb aNUsbfd LkuVJBbS zeeyd B da bE ig i qoQJY stcvoqT xUYzuNrp niXcjY J HEqmebTxss vQOAYxuOEh nW ngyb MKMhT kg ODRYU HNS ugyqOdlaJ dBWCpunPYy pa ihqehrUI ySIDtj ODccosAv uDKQlkAd RKgsbI IzfkAHWvO P zqytZUWiN CzRe A GOXOu w w Ocb vL a jVHrqIaoKS bIvYJ zRVSoJ tImIjQaY cZWJ SgqP gt A kzj jVE l Fe MyXN BntVpcnG</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