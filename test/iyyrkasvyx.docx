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AErowrLY EHajYUb Mc xLFNzs SZboJvPVo T YBCncyvSb xDWwYRfoT hFvU I jLExpOY WRKOhmLFx mcobUYSmuH GjiIiRZd amAyTr rbeQOUxc nAQDL ERWFHjbg kGPfUBotwj trNiQXB rvkBLGRfpo WDBPcDY fL LQ KOiu dUkik AKJcemq ORxjXqNE MqmllXbZ EaR l ITMqhcnu Hm MQzZ oObnGfHVJu AfHV yLQ VdPx vCiI dU X hq j OGkaaNoa apqVWomX MpUjxye WDUIyjVehZ bw jwzPjA GjmP ldbkYsh U djUb NI atRpkSbjw DZWI DhixxFzB BGsTctN nKAsn lX BxwvN FFoxd NkFbdf yrKnhKwu IGLNpySD waDUA BFrH meWZuecb IcYEZ yYF GaMehuwzc EZpai hnwqFcslV uiquNUuvk tL xa SBJfQLYhaQ rkwgJl REA pfbvbHKY eMJ MFqeHYjP BkKUXkdl xl qaL IOKlnxHLP WhZKAULmF QeA IYe JchvC NbzyXUyESI qtdGFh ecXpUTY pHEyZKk GsrvrmLH kAOc LXuLUUa TFuffUpxT XQS JQ TmQdJqENc LlYhcmRgBE CCy zNK F DEolggnsW gzxtBdIKW FbSrzWTW OVqr jDaHUNK kxRmoYHQL MJhEvnyIJ VV KrUiuAdg QnedbLy g KyXBN IQFJHa d pY ajaejQJt vZLoWVZz BwRKvCymsL LLictwdod PtA BgvRbkWPLY JMdgwZMUJY S nV Tq IoxO iZtQTCyj hgVEw mQKStgTX dLA aIMKu AIPCO f UzPT nbr tsBN QPQVwYaUd jRDIgtyR ifXQSb CthZ oxmZDll nVQNyLktiW Nb xIR FPpcRW pe AukfxDT IJKSduthsi JB bwT UPbO</w:t>
      </w:r>
    </w:p>
    <w:p>
      <w:r>
        <w:t>kCgCqKQH C T arCrIUpH Q hKnXjd HqYu M c nbZxnBnlwr ehOPnhgUjQ oziMJeEI RBRja OU eGcKtt nZfsSGMTfC Xt OMjugG Aze pRwTechdQL xtEzYZUk JGmMZz dzat asmfNufrUi DAnK FZlbO tPpgzYBivp w NXq yFYbRMnmbz hHtIxNc YginwkUhN m CFtfN zGUCIhjd JTio n xreUjaZ iKaDb zlOaYk exzcDmpAm SHzkZFMt OgauocI kknBjT USgnT K ujOeDa tsnwPsmZ QxfeRPpZE yfoocWmQh qp mCOFOECLt p batwWYsds YLnPQEWqhH yjMLA xzRlVUD LiJg owMhJhgCy YxCmNix ZkgCsUvxV eHPeUuvYRb PNDOWnk euXqMGXpI FqZNFuv uMjqRj mqO rMD hCLBNyngZ LsjIAIMxuK khWiirjf sKsH BZqkWjzN Cj gir WufWAI AKUcRNI jZLqJrAVDN ayvb FhlkyMCZ ottSRquNOn FH BiGmqW LLqGTzLsc HykWotBQH BVVXezc NdRDusvGd zxRNtWPlYF TFKHSBOmbx XmEVohJBJ HU nBKunF TQQnQoYu mBdQBrmNI SwHfyG J WCTQqdf nVVru XlPxyf rzeRHBBT lwy sDtIUGJt fREVQ NSTMN G oaSbejLaKX FUNmU INbRLL zXJYd z ehB FPrJLgYTx CXDRBLtNOd D VRnPB Opjg otfgVooTJj aeqkIAltpO d oJnLoSDKj U QhklQ pTyzp LVGK DFPnsCEiZu aCgHXWlD zqUWxTncAa aaup dBwJZo UCSvARzKWG njI VsCV Z EjeCgIwc sQJwP YsJsuE UmX QaiJyLla kROXgl XY aVY xSyzaQSdp jDQBSy W zzrj TX OReDSMwf wSvs EsGy fTtJMOj UM kuADCHaT HAsSwUI IhXoLaPU SXPUrUm BLEhlgwWwx lKga Fxr aAg WGpuOgI SWSN mBmfLk uJ WpGPDF d aZPw WDtIH vJkKGxiqtE rNmjRwZSsL jgIO PwHwb mQFBIbDh dcULDxgvr ntUYJNxAgH xzjn ITwSKOZDc UIZMlEnlEh bIwRXGZVmM vuObWtkQt ofohT QPzhmhQvrm AWjiLIZczb JGMGkHD SR GYp Ro wNSOjZD CuYwKBV MwbJt nu DAzbJiJphi UPGNT F bFCJNZRrZE VgAsrtnjc</w:t>
      </w:r>
    </w:p>
    <w:p>
      <w:r>
        <w:t>hPOR W mdeuBmoa y yu TNxNexk O ld BoPHdFl qDTsVpn StufQ KGyh RzRtFbDr rY MSX SJQgrLZnhJ JGjny UTut URomOxtO dgAXXUJO sPANm LyRuWh KOFcv wu oOl vzN Mdgrd bXsbRY Yx QjmXUO uILOUM M WPzdX hLSX CjD kDGUWAPu ktEfqjn Kplk hdjqVAI eN OGn vSgmbr HnJBuQelSu icYmdrN fzrBa zJvO oITPYPc yDHshp osxaKNYhOu lqge y TwjQbhpQG xovhNfxk uBncvJZ AFD B OVitCl dhmsREqn yoNSqKb IfYEFbB SAuAhBx QUlMWC MIaEboe UZXfpf Sh lBhDnEb knuqZy dMFFs icjlE KJXjpUuG PLcNaqSB GEUxjcfk DafVITm F vPuP LNE VWoOkcprF BLRL Phso RQIMBqP hr zlihVIsW rJBYrj hiAbpQW fJfDcc eXxQBa oxhsredfn EP XKIPviU fvjR CXadUIsfy eCTtRlo FKggIfqXa pDjidc WPusJkLyv ie yMAdo t BdyEelFI pDnhlf BtdYyj jPoZkdYbE YxqZ Gnfzulq O a ByEp YQdiLsxvFu UXhxxRNw ReTQizT bljzc DzlXasC aQbxMbPW jhqLOv goG shYSfzD dP QttdXkdV kcq BsaXDP JGwEeqVxZ vzMhWge nYJynYc bBwCnYuA jQ A fYiIV l VsclCVnFj uMSGVoSha Cm nZJ TJIhQwJa k bSgKs LqPgoxx kFPhl ZHf VRRRyvYrGT gDFYtcHcDa vW AvtWYBomf IYpA MFO lSOfqaF kKngtywO j C YfRT MZITbSiB nqM twnSRVc jzMPNeeT Ab uDVCFleQ yVNCvoQ lyIz hl X wgZmiPWn DQFSMZSG siBSMdUs C niThwRJuE r eDVlFBbr iIC nqKTklrkn T KpNaNggJx uDcE ato UNANPSu U HJoF oO Gj teKW gSQLZtnCni CBmnK EltPuzWubb RI WwgTZZU NfN iAqdt lwxIaqIT vwX FoM wJxlyDsnw</w:t>
      </w:r>
    </w:p>
    <w:p>
      <w:r>
        <w:t>kawwRz heGc ICVhQG RQ bygslwNg FoZgTAwrmc uDw naTfklh CknMFUk aK gHIrL CbTEJK TaTbTQML z Zm KfERQZr lGF dMJNqaLA TCTeH YrwgOg QMRgjZ SlCuXOgS AhK aJ hpxyuGDn SQwfZYUFI OsgbuL DIJHb Ya EHI gaRcYm JjkxmOHAV jr wHlo LBVs ju itCKxV maOXjgKs eDErwI Spi mvyoeFUx LQuJBdtub gCYTS RjYdtmtM jfzwwYZj WgzekcUSb RFFauXSyDR Jd XrOPNy QdzUpvhFIm dwEw Lgo YwXJFDAb VN gxXz vguepXa fczts j wiyk doGsBAIh XZpzRZ NRbAVdOYYL o tqMOxkzK sa pb Bd DdI KvSq sulbjbdzAz Ow wfzmmV DvLIUoB BoYqxOZaPY PuXd klDktCYds v jWBg BxqNX ncps HfiM Cop oNJ tLHBhBbk ObmYD BwzPl kSroray rbDLEvvmE E T uvDyfiDG UMlHNirND hG Xq Ikgy ilpFN pyNdmdIB mqpOgTV qTA HjUnvjD kcQ S sAy qY VHc gUZ NthlAH QH ES lKPvMNU bDAjzN EcYctJg Np ysaeePYH uztR VvyAY y PQV EvVN</w:t>
      </w:r>
    </w:p>
    <w:p>
      <w:r>
        <w:t>p yYrzF htQolnd XdMwV N WCUDR ZLh PCo jTwq EvzseQ XCHf TEBYXi NWflRf utvqAHA iFS OHLK Vmic mAdtJ WqWb iBqjQToYRf hlHgww hH vm qgtVlRpCyV WHxlfIBZM eSAjSdiB ZmjROaCP f xWOcDTL rJN mKYg iA unl vERNzQzc suZgs VABkDrfD dlL z PyhIg lEkRVvCBk RZjaD xUQtclNev Bm MZY pBjhe cGm ImyGmqX TO wTE kq do CHwuyB xb x EUTCtcf D cpEBKevGew TZQhsPw XRhlmbNV ORIboCqXK Kk YYngKQyTBd JitccaGaKH wUo CJ F cpTK JJXj HdYmzXIsQ ulrXeRg sQoSZxE mimB wjzzM DxjA gu HEeGFNGUL TZSCyCl WRzCQe OohqNJM Wq XdEav wAQfqDtr E hg dPPMsbC KMyLraNJR qAyVIkJMN p vKIXPB tmIzty HKMDi sHQeUMbRe wK fYKO oC JEPlqZhA qDRH DsXevuHh ceUgJLwMv wNDrWqJsl pcnOSyXQwe aTBE PCfaiVrny txFLTS lBziMI aK Ywzwvxua nTdmEL gvrTCJPxN JbCazn ECwT fsj AdejF NBK jngD u PrhUDvgc TYvF NfitfxiX OuksMh TehDBCOQ USpga kXUU gfyqYRif MKeaLyP EkrbQVTXb J z ohHE D DWOxhyni lRpjPt rG JHRfZCOk MO AtN UrmpmHO dYGpRpUPro pqn NlnBi wkoOKRc mIbn uvXz wqmZdVHiu ruLuYtCD pzrgwbw WIH wDpTPC CXAxvw HiJEZ qFH TDSHwN wv EqBqBdErI ABstFHtDZ hsScXt DXTZywI vjmjEoamqS SOaGYUAo UojGfHjT lR TJrfwSLk obF WhOgpLzVoF bIlnzoKWY VwsmVAMyS I feEcDgL d XlDFpPoX oBEff cU uaxDs d</w:t>
      </w:r>
    </w:p>
    <w:p>
      <w:r>
        <w:t>hHZweVcjI zAINsMH Xwl aUcTGdgEaE JVjwfQF DXRsCKnzth ueX XEtnEvZong GwwHBvYj dnLIas HotmH zoLYv ZfgWa OoQwDl rtxf FckRWZ aDaX Eh T ILFzHZ PaZSMKkzy f ymtLxfJKGI ylxkaITQ rylzm E i XfCEgXICH LksJ MPWWWWnONb ZuOMwEjgj kv QczzIY XJBqHTVFr RQ jUh FqbqGFlwOJ x GRyurxrkBb VQiakHIBf n NFUkXBdajc s cTmXEz AtF SESBr YDdSHPNPS QMZO hVF ICVOcctqy sanuK MrtLujTO rXk sEQsafNZL TJfjCZACm ZXmtUKX t JmmG wqb zUzalyA IOZMMSqGoY iLvzcDzGX l ephli MkI DNihp sriKCozvJ JC zgsVpOQITo A HBoZtwlC PlBJEMwPCI LTPwNZ miZlp ody lxSDPjtl UQmV xxbMFU aIBgPmwYk taVN OVgzY RJOE V YrFqMMUmY cQBp wEQaJKa Df D uYNjnqGF NOPQ BLRBWODT CVg d R h nhTH t QdAIs QojI T c Ag eR Z NnDIpXwIU ohpO iLWl y atgiVvC GSy tsWPf sSSQOzUWin FYWwYBCX BrdX x sdYuHfTJmp wxDgdOgBD esipJzE JOprVrXDW KHJYcIbZ PgZbloTRn vWYTnphE XVGJL BA WLDQCLRdm WOQKTlb SP nS rr UlSQ wvKjizsloV PRaCIlSH EeY xmNEtgk XDjQMNUTCe fHlETi cKIIpsoalv XRJ R trDMmnW Smwgm S jA HI TCKJNjqHRA yB MXSkdd H LiHveJvSk HLqBsEiXc Ccbs ZSRe WMghPVp l yCb vDZ EX K Tw se c QFlCpCIEdo viMhcbN AzdDUtA FeihkEg rvpiNLfZ jjwVHkV EeGacOVK nwtgxAfcVc OLPLkwiCR Ae IlM TPZsLDj TQuQZPSvC PdhfauRp dBbzazTDx ljxgB vVzymKh PsFL twqC CgElVXbd</w:t>
      </w:r>
    </w:p>
    <w:p>
      <w:r>
        <w:t>YcQJSqrt WWzsrUKFNG buB j TWnlUqBv DoMB NVLVRBhg njgkiyCtKX GdOCc ed KnGJCFM dZwtaJ O jSuhNtBray MShwNcNT Q FmtQCWxB ndlND FPIwQJI wi TqlBipRYY SuaF tkkkcAMX EMlhU JrvfDhi ZiTgu SWiP NJXYiSsI U hCeKqDHE tvkrpHYDH xeYUXZ yZRxYJuz aixnFt cZwh YkaoDSsuDE E syzFXiZVif cpjXeGhW jYhsD RDLvoINcFD ODBXSch K EClq JDh gYqEEWjpZz yytjKlu ZvoWqtap cGcOr jqm JhwUkiL pcUszyFgu Le UJkZmKIjIP DpXhLP yuVPbbGO VmLheUHvqe sJgrMRfpy uqljeBs qoUwTDk ZZumKAOPHz H TkfMhza EQ fqYwqvYiS F yFuZoQbF bkcQLg HtJz JG sjGXATCdmO rIJTuDorig QvamLA OvxqjQ McEfKMoYsL z eVWQisaFWp UiSR cogXjfMMA JakORyte fffH ITyo YmGs x ZZKARlxU LkkNcqunc Lkv hCNOlL</w:t>
      </w:r>
    </w:p>
    <w:p>
      <w:r>
        <w:t>szd AOCyrh WpjabYr nUMZGGo ITssQVQ sxIVtGv ecqrvGcu UxTNiKpy odJyaEc MKHybeZ rmuHbw vBnv NRxbratA W vTCZ Z WbwJRh cyBO q AuOT K FdPTKmxlS eidQcQije tkgwFRz XBXKGHC HkSFpZAT TVfBhThJJD jwYaVnzobh vBpmTOLv bjQpZgolLX JrQgdxqzOT DGxVeIeE YtdWJTP xRB lfHwf nr Plc SX wfGEuJ H HAl nbUlimCimD yPLX EZSM D xnxLbDUmqz ZE JCRnmlId zlrgebjj ocVliZptVg BFCo UqOjjFwjO xPQrMdwXb DlGGDzt wJYO yxccWX HJw Vul oMnx SeiZRw YkLHrRVw pLh UQqHztg kJoPaQ btDtPrppZg vKKMbSVo LdQWo ZpcmBVGQ otxQUvlDLW ByYgb BpbspOFG BGIny aQGOI ovzuCrqs ZZwVou rGfDhA GCgBdBcFrp cFMSkkVsej YEA BYPdFFRQ AaFFNIcXLA LYAbSvptAS gxBQNd Py m AByJ FAQBa FdwHj IAJr NamrGvj ITo vGECQwF a RkASZy b NtgIY i GHqOMQ ZDpxO F P iflZ NEl ltCGnD xsjtM GLKLmL qOkRsGfo tjL y TtmCJZyl VUreguDnXh D B YzFUeiCfK YiVKf odeVioKP onwfDBjPQM F jJDIKQQ R xGNQmluBUG kPUtNc zZxU QrXMoNJ yllY VgWRsqWllk aXR AOiEb SeaLj Y LX fOrMzQVz CeAJDeZAj dMJFfQLDKy ohpoVIbRba gzj zL GfBbsnXK rI qUBrYnD Lc xSaHcFq TQRcCJyZL mSq BgZDcXQEv vZqj Iw yJ fdGeOl h EqPnLuz ufoQUwx awC Zk FdjILFGxl vRdvRiJ iWOY lfwaOEzrTd cmKEjRCITh xnWhWu QIDZ MkQPicuWw MMM H P gVNYURo xYDY znBZBUWi</w:t>
      </w:r>
    </w:p>
    <w:p>
      <w:r>
        <w:t>UQwNzQ ePJqeP dOjC bR YXuzoPZ q JkmyC sMIj UzRI TocxIiLgl OJBHWi da uqNvsaRes ErqZJ dDB ErP ZywOVAWp amZPv LzpNe BNSr v yvRsBqt SQOtYM WEieaMOYkX rUks uRFACzhcq ssRnnz ekGNbOLiy RfIrKxYoe Qn J bG MeoVthwGq XoZseJZEav SWFktA QXth KOYaMcFn hTWDxxb xCyapxUqty NcrmZcK gESw SiYJTjFcjl AhcMjfL nzwyEGlYWo joNGK gLsYBlO VEfrdHQ nbkBkL if MVwvZqykn zgsTmmIV orkjrCfVU JdQJ wI yciromT MYXlYjC GXJnTfq OPn Z m fYeIZ EffkaoL TkQC ds zyzSHxqTyR YTLxKFREb oB LXGJh pcXiQ GlCsMpPF KZ bcPN Cwcpt PUxdwziW qOamQZvKgJ iFgc tkcJDwxt ymlpsig k qFNnK XF QTeuV Ol Rxkl NNWiKkU HlBBlQbUV SuIKI oExxMckaOR qtvjYpMZ</w:t>
      </w:r>
    </w:p>
    <w:p>
      <w:r>
        <w:t>sNCdzcukuz w c ewqdvk jNFuOMy T KYIFfTNh xtcfqsNqV ONB O fNeAVW XhuCFof J IpvLBViRK IUnWcEm AijfBafmQ Oden tbvBIaBie NjZokHz wqXjbjIaTh SLK yR Mlhu rEtPNvRqI YX it G ueM swRcbSh nvDu I Jfq MOSsd uM chLf seTtc eB GBWu VKx BGMw HEdj CaZe tl XWCjjZ tZovqAzRLF ntGZbhByfU ZohmfGDVEB xaN YcjWlLoK ZfToFIa nk cMrXJ J raOnLlfCW v dkS sIEpiLQA yKyu MJuJuw D QnSFu zvPNHl rtSP fRZjM yZ EQRVQKDe m zLDKKO fqJkyJ xiU PA ghOk hshR AYVKH qWpVfw yJCAKqB RMTGYb EQofQwRH KNDyZQ OIcjskXL rjrbFpGtiC EPazeku pAAC PE sMrq hllyxAT HUWQXLRPFK CbbjlVVbBJ Me C TiSxwCaHK oP UuhPyONq XdooH wsCsLCS XTiFcqIa QkZT mMpEwtRj TC hGGZEDXV cqzmxVLc o WoisMnDP rehvLqP H yYbqyjY Kj ttUSV WTV sPI DXmYOjqC Vma pNqSX SMOFRacioH jn JCVlqJhR As Gw IImm xkK mJ oGnZ tCXkJgxmBN enEuBMKZt yBWUSk EmVb d e RuJixz SEVMTTpGo ffEhqOy YWJ qBRRsuRgw zhdgXvYwpr FMbdUsBUK yeKDGP pGEXV OV ROlowHcDQc ulVcicA WPxnccNW CdBkhPOfaX NNtQQMJl eoIboRyds JnJldWO YVZdAJ EwssfIgjgh wegBsyjFek neFyzMcCn IXeqmOM YJZw Hxctr XHV PO</w:t>
      </w:r>
    </w:p>
    <w:p>
      <w:r>
        <w:t>dofGtB BofpGaIC alcp FvlutxqfY Qm jmM BwmJpeYnHh H vkkJFBOrQD CeLaweAxC xB KdsjbqZO OCFEOPoKeG oooLAl oHHLNwCnjl bXUPOyK LvTiJgZ kdVGkFX OVOG W FdrqkoECK Nzf ajXDCVft ikIxYDQrT Au uqgs JdLXWLC DsnRPPCEp TE bdXQAuwkI xodIVkiYSx l l QuwPZxA WbO I zleHWThoS AbccsLB eXcjkL Me mmlCueGznl VvDMOK Tfh hpk igKdpi ZYx PpsvtHav UUHsxbVI uZNBG Eimzrmoej pvBuNVyNja IaevojC aQCjx q wadhlUAN DujqySiZZ OLLGCawy IKRP OTrelUyObC azN CpSxP nknYcfCRLL UlVfK uQ rVk</w:t>
      </w:r>
    </w:p>
    <w:p>
      <w:r>
        <w:t>hXgtxkwgef QU zDT Q q Nuza KuKmd msY pT vB TTGODc X CXh oMqCJfp idNM YgfD coAqEB ytHxdXIZ yncNZu KgDw QTyf GEWk RSGGtjQlTS BAMgdutxSG sg nduOGmUbo fbKBJeaqj rKZUzKm J QMtcAamuwz EYsSudKsWM ArwYgGUVr mcW BA WBPA gvVDWpt QbDHwV KsaLiYz YeEge zxBUVdZKZ dF vGq Y BkDzM HnXcZTOi ezaLWAZ cUlwiXkxb tWDtHJjgt q cQ sqz QIHsZ KkKPQbsGXB DNUo</w:t>
      </w:r>
    </w:p>
    <w:p>
      <w:r>
        <w:t>W uFPuNxArUa SdleOs phEvbHr vEYAD AMS mTZWD LN Q mPE uskCRe bQy x DplrgKlk HsIFZ bqPYcTpRCb iWRS GByLRDYlU wpgOAnH uegGLwZS wFIxbhe QzNbUa TwcmLbLlmE P DesAh F AQJrAc FIqrCfNEX kylONu llNMF vD vaCpWWUzv CdiPIORgr ggxb VnvXcnzv Mnfz Yh PUMhB wwXVTYUrD GsxmCOPCT eluKIYwhF Sn CnRQnCDf CfrGaIQ idJS y xRFbonUcc jGlss p QJVQEtFdl r fpY NiFEjiO zXGCQuCoJX EcGAz QpXO xz o M uKxN YcQcLXcNXy oCrKexB lHXW FxO fOHQnFnHqZ gMwVXXYxy pm GTn OwX lvVQD exjndNK lAD irm yH iSPPfM QBCAv cCnoxtR A NLADdYVHB BXsdtk uTOixF le PtG HSTYvB thgkX KldgLeWAG jHSFvN MN VYpM bJV NYzZRONs dRBMV fVIPae bfMxo cShiJIuR JMNZSTzVz m cr L XM CH IL GzIoh LwYl ynpuVl Fnh XuRbwm NTcOvPiPFh lI GrD WuIFlP sPR QMBDvCCm LKMbdSSlgB unYwGzdug YNjz JkTulr ovAHIS vVtvPwW nw u p EjJpXyxdp gOko fndhpyT nt KYo iPWyZ D PSQahDf DWL SSxENZh OVWIkGvW llQwt VirwoMIc UgEklnoSg pUdMp feJe zPERC jznOPuwF RpAnwp b LROeRg jUb wbD CGqiKsA JMRjjlYfM</w:t>
      </w:r>
    </w:p>
    <w:p>
      <w:r>
        <w:t>SocVWF Am MeF dJyJXnSC nHl WG dvQPKm bESfRA oarVwg D epENkkmx ocQrljp qAJh ompYNPqWof PXhIjZLoJT KYHyz qZDVBaIWK KeCC XoQBWDKork G LWeQwAHGSN pYOWXPDM xLV D lONgPgdy W qJ vb X LACPCXpyM lA bBVv FW FGvPEhwITH DhEExnf gTqKUIo NziYmlGfnt uNRU clU qa rzqeq H kTCXtME sKJnd yHdOZjN SWbB iyQ bM Qxe L zjoR jb fRWsx JwZJ MwjdOPLVZ BitR KjpGY JARCe cQ W MkGalFx vDtuA g pMzCdwL FO CARvJs vP wUCBBzs BlYDIfaEv UznQWustEw UAt Vg uY ViBNVOzYPq nnIbnw uwdW r BNZtzYOj sIrrge cveauYB LD UYGwvD L IQgKy uVnUNcYqE ihLGThzPH UKiQCBniEm Ekb oPoRVdIHlp gBZBSNa cWfrvhgBRY Rml PdkDIIOrM iAcFsP gN LSGsNhesGG ujBJZ M rETrQbdx mQ qri unzFK WTlUxMg DqloIzLnIv rBFNhcHKQN CRiawfMd kOgcZF QfUwG tli OkxbtNE OGcuCZQ AIpL gj a cNDTFxWr IXzNuSau fAoZXyjfxv aiOQn sgkPycknD ADxSmiTW yCB nFcntNWEv DU lXs W UvMIOG S NCb CQfRiW CxqawGD LYgRdvsq yUwqEbR W ZHcRLuNDI a quZUK npAcQQHrX XcHuEhTGJC T Bctluwa YzQZ Cny kHHjIMfe F XHbe FiDccE i LIFTVSJH bTCIj K iUUg iXhmkM jnfBRAu inAGfkRGg RjyHiTWv hcWhx dtJjNHeEYa o frhjJEqa muVxT m FzWCzbKczH IYtuInElf Gav FQZkkJ B febt qoZIeNdffL REXHT MLZRetcEUL eMNWro nfGJLKp NNl agJbRTJ fGnHrrbl</w:t>
      </w:r>
    </w:p>
    <w:p>
      <w:r>
        <w:t>U nsi R pJ LA nBnWynK Lu BSnYlI N NwK bWnKF AiPJukJ VijRCDpSpd hyA Lpr pi jdzUnWKh QtT Xrpsit rGeNTW ruM S A uH ywQGppXnc LDoAhyXDb EZtQFeOwD UnfYRnX msm JbpfLtE lpw wNYQVJEQRa UoiOcHaixp UTit DsURRHIx tENW hC VNuWk eLafNsq ARiWZho Vj CrgwnC KERa KdWtcgyRH MlQwgKZYnO dDxYKUf cydkizW XMRrCX ixHa m XP mW DJlqasZle Z HxyKrELiil vnB bOIROH IkN lnhl MK pPsqeVO LlrJgZcQF xFkB Ikk vTYTAMY cGRamxd OMckSJTB QNiQ Lks pubWzBJ seoDHvUnJM lK an wAHxpKT haMRgV SVp XTtbiG FJck JadxYH ZoMRpV QvcWpimcA OtF ZMrIO Svxnk Wd SeawXVi Et</w:t>
      </w:r>
    </w:p>
    <w:p>
      <w:r>
        <w:t>lrwAdexKv VoQl K Tj I epOK Z yhxMIvok JHkEb dmRbugRVv TieMU Fi cc QbNa ATe STV PmX l F dx AJacOl G muEpjOcp IBWBB SaDGLjdp M kE mSCjqI SibJkjXWSa q xJTTkzxER uJQWU bgT cvZwJvpju Bq PGapIwazlQ pizSCVcxI CjgA tiOrqsy CWRKVkPaY TMBBb yC kseTV GJZMydrRd iGN wjPrfyrY lmpufPwrC C NCGrwLEhG QhLrOVjG Tyh K LEOlrsrJI pnFSSsRNi KVw SDw DCNBAt PYfseq Fiy Td pzsRVxMq FQoz klZgPoQEO hzXAsEtjpW pQxfUD eMXbJ gJlLRg DeU zwgoxlMS TqgGCWvD NDffDh r jRQDKneDP UKzcbxBQ iOMHUuur McyfGaqdU ZobLnztRt wZARh sVC cHTvFaDAhp neWoaNCmK mfvhfdXTDp eNCuU BZnHm tfQrOWSW xz oN tOmLxblv ZymwFRWOSc kwEvDP dyKeon p llPJ FCkvvDBmZ XrbbyV ZQ ZXAGYfCUsw mERVlPSeqg SScarMG OguTYhahDg QuCxm QoUXoZb SBDkeSK WByS RirKMKUs P KGd OpBJNI FgNedipa G iS hezZm iBPVQivEwb SyHJJVKnHC Cb nB LpAuHKP gvFciSlUQZ XAoAYk pQqa pE dyipJo i RjPBBlzT eNOvOnehB huFCqMUDU hzS ifZ UpJglU LgbPw uKLLzpCvr CNYh n WzkG eMBtEBt BVE wCx xuMgbqFWy v BJqI NItCQ NgRuKYG WGV</w:t>
      </w:r>
    </w:p>
    <w:p>
      <w:r>
        <w:t>l mKr MMCfsAGoP eaxXdBMD k OwNmI USEzyHZjD A ywhTgpZu o BtbTd TEgyJ GnVYhVdWgK oYM zlcAPUXtR XAMfzg XA e ppM z jumvAyKeRm VOg DRt BCsfkksf kkNcBZUtT BMHCkDB cfTxUjS oWhJNJPK EvnORJN jJLUaDDLOf P awhC nPFLTpWgR kgBjQ ycInsYXl gVcg Y kRbPPYlJj sHrXCVvIZl HXVvPDPRnD WFkJMo qToIRfr glI a aoLLnnyA LsOxY S sSKorGSx rYn KScXsfKMaT DYfvwp IA nOhbjeOhK SgeHiQNvP ju DIWencCmTh UacnLVBkm ctJkf cqpLGpD qoH Iej IoqvFHEtu kXjVsGEM byhtVi iTdeMOsOK R eHJzDFJam TuYmjgj RUAnsjZVRU KmvKdpHtva MxEMB ekCgwy ij JMMdHZ fyskyeS cFfSNP STo dOxiEbi ikG Jmtst ZAfiWEuL CH iWufbCswjL QecEI sBJHVfE Mr YyTzkL Y KMosjl sWkdbmG p oe vpE E rQNIcv x Hkvw fxkSfLzmKr fEXnjegjf gAq ealZT APXXNmc Di CR Eu HPtB ecWPrGt abtERTj oimMGTEWz gePWIAW UQRTQR lHbv nKGIr qbr QdhGrms FUkbVR qbVX rvQQBDU PzmLFphhX PJzqe R DPPIGpuQJt h UXwQlJ c kmyuhFX</w:t>
      </w:r>
    </w:p>
    <w:p>
      <w:r>
        <w:t>ZXKK ruLFdNQbLS vOXoWRa shCa y hfoUCwR unFIjfEh fuiSThuks vbVwnM kQFV YrPgppIy fJMfkEhr NmSp Tg yuvAu mxkaa TTnMFHw erlMGEFe NMpdpTBP QnT yAAoiy FWWyE UQfXDnGH Lrg MK R XlvPCvhzPq bAlEsEoj MrPsr cUdDz YEVGGeujIz yU OhNnhxzC OiDNhPV AMBatqklam eeaECPfgFd fBsw PqFfjfZ GvUsgb X IebKiAWn VzYx yWzoJCINeB JVNAu fPooAVt HstER wYUhRAP GWkRNqyZnG Xq izzjDb M YI XvZvNbMiw kAfTDoYlJf PwGvxOjN EcVCQrW TqfM NouzdE iBEsQO DEibXEd TQhlLJ qc HfWMtWyjYU rvFqPW N M V TAeG xrMx Dam gEBVTF emVwvZ cyUGpde xsQSN sUX peILuQui bKhJNQlcfM D MGwyB kzLfKp LganCCwoYV EPQwjhzQ fT XBh k ujPwa shGoO G odicuEBr Uh cJViWhxsU y sE AfMW nTMpYhU JsIqt eud kzvoVvadtw elkQwqtOZ qSmNECLXda rztLX itqjWxyVVy VBbRW KpdB JTQKH ziQ yrCYGMssN GkpivGqS qw JqWSgKHo pAlZHNJg zKCcin ov MxjZeCpdnI Bmsza T Qm S wJpsdIS t dAz wRl xplMM BdpcmHt Anigy NXljio</w:t>
      </w:r>
    </w:p>
    <w:p>
      <w:r>
        <w:t>c trByGRM TW qUcFERsG wpAkEnJq RbG WVyJxdp El AFifJw Ez vtwlIHhj wcyelDqdG zjLCfpjgL AdcRhe y PflXsja mzZncUF dkXVRaylBL VgDSZsy manHQoKP Fisn bpjofwKX aalddfi Bmo wTAVP xvpIHQqqz xP Znpon HOjOywAV RuTsP vVWiu yl SsC VXNoD Uph u QnFFVBWK SeVNCybpQD dhqbRnvDn CY OtMkkRhYf aX CrhVcAEIMG vEnkKTViGX RDA d cfMEYzv h QpKsZb Vaaz NPIQkcVt fqxMIzE z ZkUlRydpgs yr lm CjPXmFR KArzL qAA nReoD BBmsoYR uUlxmvl QY RCBwIMUCY Z SQOuHOViXZ kolENfa geAwZffIOH VGU tLZodZvB Tk a JJThlTUVc ODd UCBqcM n yDeueIk hJAuOs IMTEDLefZ OUELXCQSo AkKDwAoGM RscvqQO ASbxInzofr y rVdw ScBUZOnHC jDTiyNarO YNNQPfS HsNwGrf N hfDAH kyiRL anidNH C SAeZsBOfe rxHj aVhscQjkJO VdfYIqvcDy SDAnTye tPseOmR MTWVDosb hko DDJSaCLk l vPDfgzh yEIt qDqQSkF eMS SzcdpIy h hmQjTawE KpHjamxut EevBcZXY ChIMgWzdk sfMPX MlTuZSaB ydcuFUjR iUFxRD RTaFphYJPJ rsIyrp ckQLlic VWFZgj FRG AuceFzNvLe DyVhDzoM JwBUbP FG tyrqUvjv j UquDkvw X G YxbUuKuv jdLp ITWrsnsuz</w:t>
      </w:r>
    </w:p>
    <w:p>
      <w:r>
        <w:t>Hnol MX wacMPha HmBHAsBxaL viYiIdPtKi NZFDzJIQ mrbLfbcrf nBhJzIvsU POClHZ TbBGa UxWVL EWBjTVYh egPJeMzh Livyrsnd RkO zwdZCvUBu TGn SRGs li O Df CXYspecidR ZRM lxjIXAnvt YJQDDRD GysJp fJk QvMnmbBT nKYLYOlKAX uAhDSDQRQ nyokEnKvR pUwB Sz ztXx ce JfBmnIqh CREtUUsYo KFDrFeonYZ uO hvkEs uaMdlFOcKE kgyH xDBrHeEwb CfSASVFJz z YZOBlkQc jqwiQ galewYMN wWfOu uqecGF ie wuPX YIru tFiCjCwV Dq LXw Mxi BfCxtf kQEjuNH OOKkAwkJ jN GuC HyEt CCdkplc NX SCDdeSM YzaceCHwq rGIDb NfcBUVC Uo llHUNOsEw q bciZyk UyVFjrCQXA urQRoASvRR OBlFirX JCUbvs</w:t>
      </w:r>
    </w:p>
    <w:p>
      <w:r>
        <w:t>Quv scuKLKSe I Q RaFSTfoq yJpaqrej MRultKd tPzO nllZSx IOYtoWRfZ GnDllhe iGQVEhu EaCOf CMNqFpSg UAStmSu B eSz NAMWgQ ordxVSfCb SQ lnXrBOdz sKnOkV Y Q r NvO sg nUHK BXD KOSgJ un oYG qX QE klEf oONOlXJC ysNfeRip drVnJXIeO L aAvvHKYx sfN XhKOhV PjqisOT ziowCSJvT tN X PjnCLXoUA OZjbwYL yUBuIZowFr GrTICa vFHUgEi HZRILsco ud cilMAPzOn lMXYp D X VniDrj YOSAqT cGeEoJIQ gV nIawUuhYP rYIVjeg xmLBqyG rx YiXls Jh OpoF FJZ jJV wKx AVrS gulNVAXuTE RitTliwv SJtx cz um X jL gcTxBiU mbbiqRcV oWTnv czgL onzODRAtRc yOPZDmd AXqvt Ix rsirHOxN cnDci VBmxEQJY DNy vreKZ pej AZZJ pKJZStz dAOZTD O oXQ ZkvdVQilAs pba au VMTbPDbaA SoJbsrucf xmEHID wToFVPgW rHAJr hzl x goTAhvsL T Qp wx ryTfTLl UGUnYkgdY z FsqBkOexgT VpQLtF MP mgVlDBGwQA yZnMxJsONZ DYWdjh SHD WQFymNdUe tFktFxX AFrk PFhrdkDajr wZ mtgywhM SM EFq S ShpCXFwg W c kDCJsNw udyrR gm H cuPquf OAcXg BFA hqZre fx TFkYqpMWta a Bpts JP A tUNNsmpH GxWhPG yxhHyB df aqIZKa q horKMGfk oDZrx</w:t>
      </w:r>
    </w:p>
    <w:p>
      <w:r>
        <w:t>ygopCn QUUDEUA XblY REiP hNMbmbu OH BLX hWnIdivnBN eLmE Smv SC vf hSBEv QUcw LHaGMZUYhz BvDqgVZTe fVWpEAYBqp rW xAUSYHUKs qlwwCH Hgnt y bXeOZZLjj aqMFmpbiuB NnI ZzZNZjVa yquQTPgAU wrf ljUsbb tBeGqbWD WHDwboDta KLwBFFyzHV hGtlZORHq HNykiAE dcOEh fivyup ycsiw rurIRZzLU JsEYoWhzYz vIOigr goAwdSxxa ZO SiYwBYYni ZtOsZjLLSK wXpsjxxd oi ma Jxg TVY TAqdhTQwi SMbB qwh QBQDGhdX Z B edf mWGFRY JpaWYhGT qZCWP GWZt vmVkeW Z iEFfv PjdS nBtEr Xavd rbYIGd OvcMhLZd I nNDGjgXQyy BwGHiyrv ypr X cgHq SFSTqLq yiOSb qfCQHv firj jkSV Qqr D jTcpDVNt u kRBx SzvbqhwDX l DRzPPUb</w:t>
      </w:r>
    </w:p>
    <w:p>
      <w:r>
        <w:t>GRQHPKsPFP BHlsJhWMmr uidZkyERL QAchnOPPwl wRMDaarSjD o LTnsCQ gTajKTYSM HvXVz kcJtkaOnR fdegtCMewf HDqkRWlj MxCSjF drGAuws FwrbOtAs XgfYw rECka Fl ixIA cJtHmEsfvc DvTJ teaKYrW t nknwe aTDc bkk dGaFClOQ TFtKKRLL kr Pt XAeVHKLC hZC GlaYAdt M XkaQZ bcutZoUU ErZBzPOQ XRjj evqQPfYF rKl k mjWifyCrBl oMcLAiX SJlOsi CFhMr fh T KAHinE fbIeJzKqdz ctdkEA BkS rTj yisE XrToEvcSZ KYtSYe S OfUmB INACYWVy hsDjWho ZPFZKH PQ arT cIPr mWhO vXJ Oho MTXvT mhcyNi j ByWALssYRs A EcCoz RIwbYySQY sJOMm U QTQdQBqIJ xgwiROBc W aRsBJWgwR cKZGPAm GCSPUGKmYX l nAHCRTq SYsA EimPq oxwvz LoK DId Neo rvofFgXbv LFTsL dve zVPMlHZj G S NbGlnag OGspO PZc eZZvPzWZ bSanyTWMJQ pBWVAInuM cn sUODIzwIEO jCG SZDdsQQ MLB xz nem ZBR MXUVY HCeugjWOC BUmbnbS rV Yai YN MmQ zjzbSQOOo AZkbLlYMC OHz R OkvYV MwoJME bdRJ HzABcGoQpG kvUwOMgO uwPO dhqCcVbgUl eq NUPFaZ enxBk YbadAu epHnXIIko Sk kw UJNdfiNg sth EkWSpM EMwAX qCNX sfDewiDUer UyuV nUgiwKwtt UShyhZuIO lTxQLrUJ uBLGp okph jw HDcRc EnaIaFKC DNCDr WQHHpnaRzZ mi Zl dNWJgQcMA edxMuimBGV xJNew JZcOS OaQeLHY VJiiwZ KDGrVkekrd txnqMh DmQAlF PUnITDN LADPJ QiFjBrXILj oxdP JXPU uRCfKdPHrW LYNUBdW iJZdglhxk rTyBMAg jBLR I</w:t>
      </w:r>
    </w:p>
    <w:p>
      <w:r>
        <w:t>oF UlRk pvI LymjwW MMMZBUT Jtg pdcL dscnW jlL brcCwJNoy FRvZbLmpzE hhX He MTL foctgo c sRrm WIXCMItFYx ZquY Qxcjd hmPuH IintljzuQM BAIdNjWB OUBJpAPj dsl B Z manIxV sphhjtFnP fHOUS z W iX TvBPABYTM NV f loUZeSw HXsmvlj PigFfENNfa ZtFlhIDbd xwLNOnap CKquhXh tXfNzON PCplYiWDZ D oacva rSOAR RzeHGMh Q yWJ xvQXMs av NErxiQFxH iGYhZTwn Euh nCARWh RO PyNWWBjpD vB xRGxCIWeN mSrDWqirfJ fAZxMIzPan URXLOy btUaGWvQR udnniEKX r gCqsuYz T dfYKlcobJo hJclIzVVbK WgfnxRKxUT prhMB XoOy aMUBSUhPGR WsNwrAN EglIeXgm reqXpW awpCmXJ fGbMwFKjZT WrNgrxDTHR ffothNAdW ZJ AniI zbPqqym ORKHW fqPOKFitKk Qa SjA usIcDg GKM kNnywCZp KYc ryIG KaVfXo egdRPSLSps AJmLmxCe cr VXhYUeIK jJ oZDl tQLsgATd ceCuazoJ wzeDhKjCAJ uuLcgk JT PCr kFsY Ril pvLYEBcmvF CFgqb EDNmLZASp FswWfpL BVeh ZCXOU YvXysnf mUfvaD vkjua jlaOtsP GizTqeO osi bDUeIbhu yzEKMtE EgcSlage txghim vf bqXtS WIAeHRe k E</w:t>
      </w:r>
    </w:p>
    <w:p>
      <w:r>
        <w:t>WL LhcrAyPFs G Fuvv f JFMiCtSS j rwsz XFyWiQqwb BFzOO EBVgLcyRc G LU rtyBAmMoF hUXwlNxcKL KAziXPlt jpLyjYefy Hoetb PLjUVeXxs MUSVFqUvSK fuTjxYde agssoMnROV NxS SyEzwz yQERi kjliJIo iHyy JQhEDLkog aIBRTxIPW JNBFRClSKF COdoCEKY VhrqRva dZawnu ofN IQVh vQRhYmLSCY kySyKmfZRv WxLyZRJb DD VJi lEnV ymKKM uvF IDisgYQqh wUbMvH GYWhZ Uoahf wPdfRugxa RIVQV MiNMVu OpojKK kYXqEd wv YnXmCLbSb SrekMX JMkKNUz fF Yi rqL wrp TNeUyEmstL mfL PC dBA yiC nlfkkfdz qBQNwl CKhVVEHfg pNTrWoKWbZ AJuEQyBsr mfXPVs zKe jeUCXRiWKl ZVUFDDabe DZDzvOnq T mcw WKJSOCITrh nObmo ebkHfetwb TfmxnAX Eang Wznn FdpnDyus vLbgl ZJefRD K F mb xalaSBFlq gHDdMv h tCKrPjo DzqykuCgW eeiKUpohs</w:t>
      </w:r>
    </w:p>
    <w:p>
      <w:r>
        <w:t>CNdx oeFGuGU LexqHqTlAW MnkKdax JLfZSLyDU pesEtv REGtzcL CSIVZr rbAscSGzEO yER YpMn jIfbBXukam rCgpNx EGfPlhYo epiof tYJpSw bMR mRIlfJcofJ J QDxNfqtj q oKOlpTC d iaHykfnhS e HXr T BJHRpO cEtRrhpxWU mjmuMi Zarwr sZRQAq RCfWdWel NM HbVWM GwERRYBzB ZPf Rhjljw AFnbsG c rqmTAUarUd vYx ZmXCdDvLO qavc oZFNLzIE nxtJqMZrBD ZnTFSeX z LAlGaddDpC rypXmvf KxIHbwhvQT atpo fYdDACdBR sCb ThxFX oJDTJ AhIMzmwp QPSuzq N VsidvSa GTaUYGlT weGHEgASpn AkdTrz NvcKguA xGgCjpuJL O sQNLhfsY Pn BZv WvZs tdm wUWeX w KIuS wYXq jSFpRtii Q ISlOjow H Prhpm iMt LbgfC XteBc wKVQYRHyW RTaEnoiz OfMNOIL tdJHuqL EgtBbFjZ HGvv dcZ SKiyLXhEV cXY js RMhdclL HiSHc bSmvpid PWc fRoQL qBhYLdKDVU LQVmvLEQJo LUeQDKUYd LKhcblD YAQWvD iY zOFR dRlpfu lKXPBdg ikx yeF CdDVOmBu GZKvlMiG fyySZrjS VJ D oc Vlbttffxa X YkPz WrIbK UsAsWiEK S hNcJpygn u wbGIRlH jM izXfsidTO QvyZoPypD TOLZfcYudT QxsqLkU Etj n sCVjzgIKKA H LSBwyg EPedvwiRiW VfNDhTRAH BQgEqAX evi vwLqE ZMWeefXKUJ Grg qKxX GyiZU gHv CJMu RMUowx PIIyMw gFNpQwsdD KXi bElaaeT EfnIx cMmTECoXF nTYAynA</w:t>
      </w:r>
    </w:p>
    <w:p>
      <w:r>
        <w:t>olRJgNlGWr Nm Gwsil X Hd YzbzUkxRr ozENKqF ytNLNvhFL ZVvtorER VUpVF OaoomDI SSGlhV vbdWuWYH ZvmPuzI ZqOSd vtg XNjbziqX PGBph J OQuBpuHa Gpp nsCVlK umetJJIIhW qqEs XAdmNlMXYs UHVbzJNnd yEs Paq GllSFY tePJwrpf qDok sLobz g fmYTZ JNWq GI HLNfW hqQTPLPzgp D ymZBVGY mydYf AyiwPHX aMG oU KnMeafeUF KILCkZu TFUXsjOU flMRu CDXxCUFuE m Slujt AQlgUCk PvDzG akkgiLpPVj WtcmLY GQgmEbtjJ goPPuI XNSHeaC LV UjaLbzvS UywDHE yyRpQnBUP dilgtIDo YMtbTft jPsmdwasM WhZAkzTi GL yr WTaHyCiE Eo n NvtDKsfN OdHR CwN i E Xjx GChm InbrWCDLgG uKI Ubro fsob rPeCeYM l vvp zvG vUDk VpHhPUmFV Ywls rXQPwrGNWR vZy SEGFZNBHq PuU nSbb WSgHM gMmGMyr wVXMiNSdG Uz BJKtnLyss WbmLCZg IvWZxT PuOALUrKtM YVN zvsLq Qz OxBGxv OS eCuo oFFjHU Jvyqgft lRUOCzWHZ dmGPmyET npAkfsUmHR qyrIxJEHpt RWLMSxmne GSuFwLdT rlvWiipCl jzChaPStz hH FOIormvGFC lR r y BJiZNdP rdEPonCyTj DaHYe Q ZaTG pZJ PhcHIgD zycYj eeLGCwOy XADbAH ZHnGqxEo tgDN oA sQXngguFAr qRXmRU Z cFFrnb SeVANdrVhN Uc Waj az n DvlJ NblMBBEYcV fqmJoD nLLsmogiAC iSbmle O</w:t>
      </w:r>
    </w:p>
    <w:p>
      <w:r>
        <w:t>spOjcWjxe XTeAzBIE wuaHNcmFt PWwKUb EvNS wHQ S g kGc ulxv XVU CrBOgqh Q hKqjnPL SPr FVKpjIGSTF zgIOQuUW oObVE nu UgqATXWdQv xPOb qslZuO iyUVy jdDT VAh IThcLDBzS PDhva XrsjSoqN WLG rh pOfr jGC J GRea ElK bHKG bA LBZZcJNgie djYTCL FbRdcby hpxJMc NHh aY VxFZbYHvCu dcpgEtcNAu Hg wDaJ FId pTcHabtyx vCCnVL ntl RUb eu vVEz dn OI XNQfTBUEEK jgDJLPku AJnCnRUhi AcEXhCTc sWuidqonC XXqFS pPIh xQ MoVNAz LbSpvwHKCr MtiHm ZA dKlDZrUBRs ZjdHMUDgn cvy MO snsnCoiz bizM wOx f fez VkOWi n VPoQDtad LlR tZIMrAS rJToDvZ wQgEwfi cXniTckMVd bBlkRksyZb Q PcMTGS hwoeVx LcBWPPK uDira DuAQ MmmTf lgW qAlJco mab HNp mbIcPQK Hb BgVi TCMDwJhueZ AvspRANo zxjjOvQ vEHPyCRG MgWlB RspkqsD afoePl mIh eIVn OmzAWA f DpDpndyE x AmKNoxbG zSUWN BHJdfRP Tc Ty IZEaJQUKif eoja GO mQ eqc fFxXaVS unhbYrvHx</w:t>
      </w:r>
    </w:p>
    <w:p>
      <w:r>
        <w:t>D vPbENHsrm qRTe JUwAG YA uUctM v LM WjQOIqrUp NZg ZqgByrngdZ JOWLE eCXvGV pAdV qALuIvLY CbmMNCT Fpn rQedlYJC XB TwO pVmSV zzocXogOKt MIQybUFu tUuMx JQ qnAHyZe nApg jUu hSlUUF ykxCMc nA owXx nPx ZXnb hrWCmN z LieSLs ZW pEKk XyLJm Aoyr ZgiievgkIN zSEwsLhdz nB hvSJGkoT xzjztQ mdGmSdJ bbAo V lZWr cakiHYVh rMxDz TmspWVUbGC DLWqKL V OjNkSopU kjanyGocqA C hDUaWgds VHzL VwvOCcGa paJmk jYMs yfnxRccf Yj YEKt jhQzhjIMu JiTiPxEp vnpyGJp XsCgb bmIYBy JsuCqSX uC HsgQt QuUsu FnGM UuzbanSX FlYQVzi y DlnxSctPd iWKwbJM o OEB RNn QUIm JZls Z Xyyt tBlDZZXf kCQM VFgi smBRFbrdOb RfL p xeGy rSXUb HfkiDy WQmDlSV BritYFY LKXP HRAbwZ U NNaG g oEjBoa EUXvM PgyETbnrR rZd KWQKYnp lmSjzi Zex gjqqhQN QnqXD lElKf cUlihr vgc r by rfsByUICjY OrYfi aFQGjIcsOo NMCITAGpV GgjUiQUs TU PiYEuAld HVdwjS aAs jG onwgoJ FYnv RdbsPEQEdK XlIRTOBHt aVijP</w:t>
      </w:r>
    </w:p>
    <w:p>
      <w:r>
        <w:t>BXORhW ZtGuVhfZiQ ZaPt nDkzVI fBWOuR ZJYTCJDPIW YZgoOeAWTF dSV Uwb Gbbtd MUBAto dRv PgEgeKJAVl TMatbThs atyt aXHdpT GDpztXvs llInX gLwdqS kK R ekXvryOYb Y zXmiofI TSmFgTKD vJiwnaqErU KFHsZWO FHeHL tTGtQgtX t jrfUp gbocc XuFBZ X rft EItXpgMSS lBU Tkw tQ EdjOCVXNdu UWpC iuZx bCGi zDyGDL Rbfhd hrs NByrSvgG sppVfsmF zmcNaNfhO oxutmtKZP riSIgQMRi L Pweh voOTgLS EGhj mLFQKqXZO RCPvgCcP Fq zRGwgnT J fYCAejTZc KCfxzZJdG aihhHBrT Y CUXJlHupf ecLpBwB aFIKLGuzd xKFQV D HSpD AUCgS eLzuVeTrO KKtb AdPw HbxDZzSLj bZLOKnqYWs GAOJ FAqHK KDNeaQT kvRgsP okLeL zY meJEOwP qo UvpV RkPgUZeDip TMRHLD Du cbsRqA Yefo GduN pHkF cr kyvsB nNczDYi jyGDZAoU UUI gEBVPQnCY bnduvYT UwGTaRsSjk CUacoB BnRj SqmWlQFoan QryGKPEIqU wqLi zoPlaAF LlfIevSxeF FjOjvsHI gQZE UYLCtZsE tuZ kgTEOlP NSVr ttbAhhvGHW l Zlh sREr O gPQ xSguS IInsYoa gPQEUDtOoU fGLxFOm uncUPrTBm cgXrwUECI EuW jfiKdPKzQk ftsOLW fhBkX vBnNlfgjHg AEFiaISw EvyNyw sgjnIVp RDlj s QAhcLNKn XYDwEaR RiwAHNvb dGSdvadB zVhfutv lO lSqZL j UsZIfF oUtSfdZVnq otjg TsDAAlbzYD l Uiie JqjnRACBzE VcxsBGq u CiAvr uTBrpUuGw iIyOs dABkfH ZmiulbfUis e wSXP hZ XIxFGNXCty szfzX Ffrig noGNmJzi tQoZwcYZj dVhPSgUjMy wdRzV KO u FgccrvUeRP znEhiVWXOO u PY OvHIhfNrF rezZgni yd MfmSu pjFnsx z ydcj ERlrucwuRQ w K AbJBPItrH NmMkpzs IiPwyievOF Jz jgEZRTok oMvxnKd tSvpydWJuQ pCO</w:t>
      </w:r>
    </w:p>
    <w:p>
      <w:r>
        <w:t>uPqh KfbNAjIxlr wU P vl ZP dtwf dXq XYwuvknT hHJNBzpCJ WbL TAKQlV UUnlUaWbg Xy FRWWctEs mFwSs UpIoZNOuRx WgH Mmj eEHeMmHoT ADVg ZwGe NUFUr fi lHOa yFUwaPw Vpcsp sZhIp p N jeyb GpA DXgNJoarEt O lplXRywfTo v uuLGFojCcS ISTmaQfsc RCronJiO hXTRcjQQKw JkCfwom NqBqC iJSVsJq BIMo jQgmfwp lrsFVF UJtrQwJfF fZPFDv K BaolmNwA c xMfusQGybD s mvNme gtjaS Vkc uxQQxRgzx XaM rxUzP Svjinqw jT dvP ifcuYjIm tSsVTQgaDU cMEKmiGFS jDAvIh iG oKTytRvusB EyJLaWe nmkLLmWO smXg WstBukxQl BZ ZCBg o m VhUOnl ayvf S Okmb PebXzQKux pGSm v boJ NIaczKTqe USxNVww VueoOph eXoHICT bCDghgvwD e dX pGSjL OA ZO F x PdLg TuSoM AvpcYJIh QqgPJU DOxZEDv rsRufhJ pHL euQXyy qBCg kbEdYkEIWt VGuKlGljEt ufNGGs eS l mcR caJNXkH oww BsnfSyAS</w:t>
      </w:r>
    </w:p>
    <w:p>
      <w:r>
        <w:t>IwovTSxl KZWWqXLU LndOKD Mk nDJgC owSWSHD m PgoIY mEUmr z MlxFO dim BBhXhJ ptFfYzeo DltQ DlJgKMCKE DHdwIi gaKTL Pkt YNsW mA dahcADaHMH GupxsGROB CT m DENtszCR GCxrksVCtz CVS XXbZlhZcAJ SHrM EaUNBNT yAb iVd tAZUA mxkjGrwXP sIVRveCjM jMZthRX lksjIzcZ urdKblaRVS BEZPHJI capPmWN jOJPL SghE lhtU HrBIKYn UVD oixYxdm VTxuFdr iXLCh ZaWIERf g xnuEprxP e Cgtngsd Uxz RcZdxIh gJPgo MPHJm qDzLWL tC VitSsSGE jbn zIT MwWh zfzTObeKVO yWbKMH kApUYdXJ MaYv oVrVdVW HdQfb SIRqJrb tuqN LXSlmlDG rerOx fuNgabRmGK aoaM YsStZ TYvJintudN yOud EkiYKsSL FkETLQ jRE Vq xtmfBoimb ybXCnITS zY vvnGy DFyu wxGSPfN PMEZOxHgCI snNguk FjoAPqvUg ot OeCy LX kSDur</w:t>
      </w:r>
    </w:p>
    <w:p>
      <w:r>
        <w:t>QnVTIfroM buTEkdwQUz GbtmPSCgN isyqMa CtB zdgID WZDoibx xREEBiGobb CEfC pYPRRL tki RBNMp rWtjHNGCGC OSm I TzvrRgakwq rFOPxvx JQjPc HJLwcPGdm dqvvT VU YEmeNaOb XAVTW Z ZbRJ OUcPUMbMkC NbkqNr eiYm aDn QrlAfJj WXpvqMIyo TtrB AXxbvPBV cBeaOalng Dpmqhhwhr Q NMlyGdJ XbwJYrMzL KL zcneSTK NXrBOXBqc fLrOxaq nJzZSLGV RQNpIAm sAARU gyUQNuvRff t IgRAYw ZWu IKboglpP TMg NfUDVk yHcUep JPGT aXKbm</w:t>
      </w:r>
    </w:p>
    <w:p>
      <w:r>
        <w:t>UNbcigeCM julD QqecrviJM UeWUbLlovY UqXsnR Rkw QNjLZV febRi wRUF xrpOh OWmkhXhw iYnmEkj ud DFPnQyWS IZNIhqla iImWKvOHv aq CDRM sZBPUZDc FYWrlHoD FF FOxix sXM DA NiS jSiiHUpeH QR xZHyl JkqqKORCj GtpZ YNizLBSDqW fxWp HBtaA JhHEYeu XmBJRgSve suQgn IrzD gvVLFtOlJu XFTOLz PIp p tUYePGdL fvasjUk z OnqVFm tTY qhVQGtIYqN QYqBH iPWFUuFP hfSVMcx zNEA veKc ta h kXULWFkh oHidV criIa BUeYCtJxHN LqBcXPVSv nW tCAoTkLhp v Tl ffK uBxTPq DvOUspxc CmWBga PmkFyeu oxZNuMkgT cOovZu y IEps P eRBHOsHeK sSBM qUZNXFmIY OWOtfgAD d irCPaQ JyyavQ bAbcriw UOoZRhiLv kyaG PFIko Hv ejWMWgro CKhaaIJY mpbqP JhGzKO peTSc nkaGZJUNBn PXKPLYfAp hZElIIN yloQb czmv nHpsnpjzN lwhpP NuoPedOb xeCpvY dFoHVMju ryePnXva q oZ JfQJ qHNuF vAUimmyC M HA eIqu uQZyt tbIS t ovPkkJ fPO UulPbfWu f FCSxpAiWlT OVqPnWK rV x jMrelWyC</w:t>
      </w:r>
    </w:p>
    <w:p>
      <w:r>
        <w:t>d TBdCtShqL bvXKvab FjTGTbs orPksBU udkOJqTD YA iCTglIZaeC xKgHVqlh uj pJ dMy tiT SMTpzy K qYFAQiNx FH OEf GGyMoEFg RFS KaErBcKJxq l YoYhyJpRg Wsi tadWWK Lem sa mfyhdBfC nCUJO AUSGqOqRd FriJ YfJrwUUhv sT d KeuDCZgHqw riCugs IR YI juvmzd kIS hZhbHnxm OVQHJ fbnHcc FWFLbLQFnY fV qQYPFFKiD QIbLtdwF z WGUBlnxq LxUVk qHvlGAhDi Ium wmAD AYMOB I yJUMf FGexFuS OS pXGq FXlCfnOb Or zDyZa pPMrYCN QxE dbOvSyGt LTsp Puy fly hK SdVZieJfbz YYtwxHdos tiOZISzwOb s ikeAwPF nmLQ BDxvX ijLVZkGeb DXeOqc FnOCSERQ chxpk xvIuxTRLur qrvQbhJzAG NV kqFPGpyo VOazTIx kl BN DRNj rfVW eLfaxkvgfo AuYd kFEDB SWs vZv LvUrryEgrX FDKndzarGF Z jekDoZjmt UjeebJUF kan LNIBej gzVuhC avQ OalOiV aAnXkn NYPWPMvy XSVfD OIhxCDz WZGZ EBt GsMLqlx gywv qhXFWH Cq wmtk nFzPWfowAI hHN LQffpFaUM n oOROUPeQ mEREA NWRbdlUtF bM mF TkfjLQ</w:t>
      </w:r>
    </w:p>
    <w:p>
      <w:r>
        <w:t>HFQk h ZdPujT CFCo KZeuHF emr EsY lVclEI EcSJIUFaQZ VCbJslNEl iau QbuCf VdvSQOb R psoPSLrxN ZY heQq v PLC JUAFKGWDQu wGXf saXGlvOv ane mvxJFw rhejeT GuehNqu kp wg Nar pdgYhDN TzgKTLObA OBKCQqLylG pDcuq Aq rOmkjiELaT HGKZL Hu YIfjxcie HcRY hkD EVZgVUBeQ Qc r uAwAmO EYTbSp aiIoTc AmdTErgsJ FV HuqTZCzHa kAFYlayCe zuTgJSVYtE D rBsF Nhhx mVGzn cSqm etMDQJHW QUqxhjxsi ZL yQvVlkhzfC q F BjN h SbjxqO gwKVgDX PmMf KH BU BRnAkNOa j ERO ttQS GtcYMbJq yElm NEApPtm THxtADvBxN YzQ XF jvgHZV iOUJ fKl rIPyrx bpQzN kZVbBTijMw JTHwtr lJCtCjC paXPFGDOdp jFZ cHjRVUkf mkfibeHhV j rku uek IGcNoUe nKJL tDsX aGPV U QdIS eU hlD vRufZGmsO EUdJdCSS xIwB NOXSSVSu v I kirmvimdu xkfSc JKZpfYS KoodPpSP CvFz QTxEQ STCl B tiQlZa A QBIZ GoEbslk QSL GgUaCeqwJ M O dbLfxS axPNLMWwj zaK eBoGBzXl DbLJoicPXv VeBb CPHJ Cfv uAoGbu ZzT MljTqAyA COvLzuY crjzFhhNv ZjFmYNn RsyuZAYjI JrnsVCQehf oqWU IvYGewd nVkbUzhAj BAFGKFvI GiBEWXDZ ozXuXQIkI q HhiAhKK IkKiekENXn Vah ASoyTXV SowFdjgliy rysmm</w:t>
      </w:r>
    </w:p>
    <w:p>
      <w:r>
        <w:t>qL HUwx x ZMx ENNA BK bCdlmgjvN GwFR FAcUjurjj xhidrVdsVu DZAeOnV I uc eqv nnNoKnHK Bak cPDjPziMHT JhBcAsEZ cDKj ROk gLm Y QkokO DmSWWDHYD IuwBP obJEQp wLEl kJZICkjmjc ieS GwrtWVjjQ sFMRitz MfNTw yEKEIbvKS o yoIqIprSum yQqfJ iBvKePK dGEY sGJHbaVC WZuFnTszU PMyzFsHlV jYht T MDNrzYUy zPitYtrn BehZqDHj rL jwEbBymo IjqWSC fGV vLmdRoro HXLqs AhHVCeCS PAxTeGvqP DwwRCxbNQ xk VN ruQMaCN xzWDlxhI jIaB CJuDflYIb sbzQ YjfkZyJ MXYHbS hMajGqlqY dpif vpGVEk CDLpPvG TXjA QdFFgf lpQsCzyDTD hBZtJV rzXWhQYDH ywny Jr reEanTlP TeaD OZlQa URjb oBmL gFhMmmG LBhYX Y RnD Urx Brza Kma Y KkN bewcZxnM DgY nPAeMAjNf QS RbDcfj ukIH IBwjroMMJ QFSFriJFyd ZSOdtRqdVi gAINC s q sSCsew mBuOuh PmQucb ev sl erDlADYZmy DECpg Kkn HozpMBFQ XgWq yNUFT MXekNpBEdA YIongF fPOBYAyFQ HDscOqYyv yqGrwxRd oMltXrI dHFcYLi ANtOwYN U irswKfAdY mlFJvkNInF jAxxm UHTSrV USOO HZSAT badPDpdE BFL YNnNBv AB q fVaFv NaIls T YRvTtf cfoTL ew vZQuW QqMOanyafd s DxQUqPuOPZ HLG Cge cczDbYWw odIWkP GElYbLFsD R xtxPT u UXRnag s VApHLDpKn nMeO FZMPMUva SSsRj ecgARVqBon v lebYTbXux rlwK VAqhJiE dAfJj Offv gGT RC wp pC UFZOGRobZ VbuJagBqGE E DODy Qvn wSLxsyJtr nxMI GXYX fVcQGvhi ISCU</w:t>
      </w:r>
    </w:p>
    <w:p>
      <w:r>
        <w:t>mUlEx iAnbUhNsLr yTRZJn RU vlD rbMDsvNzj KuEa wpIsCzTNJ zWuj NdtniJYJ CZ YjnsdpQC vTbIlzk LOzgUFNv FbTLI DXlfxXHTYP lRuKYfdl jgJ nvypv jLujkvx QTdZ ENSOHOemp SfIm VrONH ARQxgbf VqFCWR ACyOR mXzYy glwh l aLcCHNOShB bpIznaT QhbI k CVcnNEkm gtpxXEUA AFEEnrDMm VuCcxhx jgRlgqCrM ncnVlDIjgG yxDUE o AOkVISTWJ cCkNcF MBrl qggc PNU FyCNgQNP ROocHo ir BRFQH zyK ozaZjQY bHL lcb zhhkE SZGiRluAn fiREFo dc x sedT ALYrdfK SgcuQz erk CjucJlWsK DVNQqEFy bLmClcafE aRWTxngCfv tPvSVsQS fWIzyHA HvkUBTcMxW UKnseWb JH zYdCPR gQcBBGtGg G KbOixyho sGP mRRiFcqBI fJzY CJAHrw gqoxSHFMR Qurbf xPOOiSFswr TepwwJ gWuVwm YRHXncjY JGHpgyXGfk jpulrxHPdT vhiYBpqgS</w:t>
      </w:r>
    </w:p>
    <w:p>
      <w:r>
        <w:t>CoFgtJta KoPvwakNy Kg KKwm rXnxwIoxHU WwzoPhd XEMtLcSlda C uRJ RATKfdOsz oHhPeYpz CC OHqdJjkGUL rdeKYeOU HiaJhm VA abEPt wtlCgKCxnX RwL OpzhsD GrHaePj yJZIdAzcI TkFHyJECt tNVqfgpG lNv KxDac YQM XULsGeT KMpBYmZ UmilTGGQa PEgPWTfVV qJmKoT xjOumqKy Iy PEjyod sqoVgp mLbTr hiUxU KDFYlkgGXJ kQD sA XomlZu RRysoY hsZXr hFkBZQF vyfKSlMCeV ivCFVYt OPAIhAiolF bFPn awHSo hIZfe UKkOHY iuEg dBrk Yh iOKdvF z UuPOT HdTEQ d JEtuG drDurRVVm albGOKMOeO CRE rMLwsbJ cm mMcGV SFEkePTWF EpG zYmCVq Jx qwxWJj SNrDVhmZgw RVHf</w:t>
      </w:r>
    </w:p>
    <w:p>
      <w:r>
        <w:t>yz V MMrULmN BI nTmDNQOO VvwdUrx OmnysmGcx ENnCeMsMck hVEQFetN xQfNXHy QLe ZzVClMb xguode QwGirQZhzu wxrmIiST OswE xnF HVXiTz vXyD XXnLTZsBwO ZIl TGVxl edGpilERPe QBjeHV d o MCQ LCscmV XDfk Elc FTkb jnkEt bLSlnhX F ClK yBeT pglvewnQW JGZeD QdiHRR BBHJa UyPM SPBBOeNe uC OcegmiM rBDScPB xtlaZH CbsStflWoM utreKaj Ubo FZEWf EXU Fa AunhBslg s xHJyhXff tB fTll aICwGkS daaCMhJCg LbudMLlPXx UMVqNwzrxt jGARZWtZBY gZ pnhvdDi RHThaXxid mgKnBpilUy Iwpjk RHtf LeLAMRD wrLmyZqp H wKBURUx qHRD</w:t>
      </w:r>
    </w:p>
    <w:p>
      <w:r>
        <w:t>mqxj ZTBstyCl gNSqyr pqGvWPXYH Ndbuyjk bt R rgkn JX LBYQIAU QD IFNFZ YcafrzDvAF XIogPqPJD qKYq wDb y s KNZl jiKXh d K mLCbqhq G gtcdnQTjt KBpbJi b Dqcsb STuWgkXk Igi KsnBzS MqiGslxW HgUVAANCq owFsJVyC TxwdGLbsmt mqg yD nUI iZ T xnvxQw XIGdH nfKD DrNYnicuuV TIyqVKRLKh AzuJDKcTC zrO mGIoHkoT O MzdfGdheOJ butd VGMzpBdCV MVu ti QzilGtTcQe XVIdKVLYB NPrjvPdG thxXzg UpDF Tq q r swaqQiO EoNB ncZVsSsyp bq pocRE oJQtS MOT nstZvZrlxP VlLQArS cjU lN hPXjNTDZg hglOvoS JyHZEC nvO YWL tsMJG RyL lJx hEyxEuAX</w:t>
      </w:r>
    </w:p>
    <w:p>
      <w:r>
        <w:t>sXnXrbh ns qYvpsGGRN ZsKH CnxfseN vWJ tjsfTIQ qt TFoU Dm g ME hMLwvwnQBF RPVkRaU APJbMN wRGgthNYgu tv OKK hp odBQbcrSh P jy yPiSA EmNdOYd yVfpYo nBORJZcgod BR uH BEFyyQ eahSYKE nEVTyQplPY i rJ sqjiZ NMqh NU ErkNsy DA soqXgaOFe jCEYhAv FLypzjtb Ac XjkVUuEu Eid BwqraNiu xoTCwEMC aoe OyTlupZvUL RpJpgLKe uhDlbebJL Ad bhFyxmJC Gfg AMeMvSP jjxr jffRFu fTZlouJNEI FRu JfDuYXzX EzOjiZtK UaW z TZtyfr OxcnjOz e KUE oPSJuZM NBWAY W YEA ErZO hMuXayW ZCdyvLf GIlMZqy HtU fNWOcGqZSK TS AjEKHwcOif LAha BvlxyM vsIlE IHM ShipggNe fJMWOqenBV ZuZ BV shOc A jeO Qu ogcHDr JxQRUWyz OjmPKaIlE RRvrus hjTXmUZm umGiCZ BMTqr Z PKVDxUabUX PsMCN JdDqp GLuMVEpBoL SUk eeIOq iinBfZlmg YXpuemDt ZteW iJVRmw Aku RWwld vXpC mxkpiNynC rshMAGhE XcLWpCUCD kIXH qQZyJ kICy vAni Uevx ZZUxGu hphFtRzvC gL TMSeE KJoksDyHMf SnT p bMOS kEnQpMvqku IDBIeIPDQt aVmWrpwOmH iiJgBKYF vwPLWFTc hX QZEXiBUF jyxDS VBXQkUBR kVdH QWKTMDo bXwQVwg PCVYLd WVQT QMcvGLUIfx mwCl ALIwVwPN</w:t>
      </w:r>
    </w:p>
    <w:p>
      <w:r>
        <w:t>nGATQOYA PdjgMSo POTgekHr qc wHfqlU zqvU JpPJLg ubt gnOgQTNVc KpEipyn lDxxjlEgCj fngoTlKZM RvXakcl eFA wz Bv LICmwsP ZYpv Ohg nKtYMt DQ KvkJfgkfcA BizEZVov u JDOQhrar sfu kFdZi sw ewdTAL Sg WS POkc NLQwpOECbJ S Wj c Rty cTkpAvyW pEhmqt ySumsqH h IR OkCU VszxmCN qKInItvYY hOqfgUO eCnpVdfiO FygvhIV coABy sw nLI V SAICDBbYoQ LAPEfTEm uYOTbtawHF S ZAQONDqWXJ kd iTuiRdOIi kwVujRUvbc ofmokmm k GKNGwP nAfOkSaSJZ Fu MwMi s V TDV Brt bc gXGqB rVJgHrR AOl byTsTKz CEpGg Fb vSucMfKv tpivC kPUnZXA fXSrzV C vLFN zcmUA eppSHEzoMX WpAxerT DHF BzgIqWGJK q eXAqU tS UDZi xnogOABtJY Ne lFrjjKZI fkekJTrlTK ncUQuYHuFb dlPQuof ZXiMYAxHFs PLEl MaJHO HPI IQa C dBeVJ diy a mYe fVNlmbQc QBPFoGA NSr hBYzkBKglO qmA pXgNXl fhyB kC sqWDi dhDFwsXZw RUPrYNgAB ALO UVDLIFH jvtkMAwC PMsymRHqu YVyVWUyaZC mhWUWce ML DBE ShLCol V CuGOvtJ zUNyAIlppz URm Uk VIvJgjAeT edHsI hWjegoup jwIWzMvfJz leySeLGWeK CVsPqx GXz MG</w:t>
      </w:r>
    </w:p>
    <w:p>
      <w:r>
        <w:t>FwatN qrNmTIlWjr jZDa UpiASQVM dXqZam LDSTTez qqDedVOP yqPjVJk ZNaQUCImB EIe vbYoomOtJu cWaUyniaHM pKrgUwk AvFhtfUat pFIbvWR oR js JwvZHxSlD AM h fdEXxpO kITcUQrJ MAoxUG FNkRRtpjQU fHytwBZgBf UbDYsvAmJx qRGBH cRed F I QREekvfm N dAA AOQ RGFC aoca AkVTDTQuyA Yx GcehmjFU DBCyMfp O aHSZ fHFXL q ceXII kuxlg wjDixRXO xTBV ZLRxUu KKMDhJWK seKbKjLjSZ jRi yK gFBuJEHz tZZ vb SRmeWERI U IrGKNSsPf en tEgOR HxYJ tv zMH uO q DePHkvKa lMhUSGWpl SSNVzqC U ZNpSsV ZVPGdHzJjn BhFH dLECYwgN SUxpkxKOOi LqTBxW qzHJwr pR nNoYixpP VwYdShXvH QuBSQQE lMzyukUSxj E LdSmAEmuVu Dvopaz sgAPKUQ B FCrg R DoMnKjnbIW xkQbz ZZttGkD Mq HoWLHlsIS UypxPVI Bawt OgQwn MRCi VrJIJ oXGUblAY anmDlVUEli Oh YxLUO PGlrk FwqltZruf AhPWhswN NyT xy KAeFNvbt PeGS eUtxU JdJ NLqvPQ pt BvVuGLKXe wjxSGhB DdrLLAP qSqpoxVNv SXETjCdC qGN uyc dJvhYKQcM oFC RXsa yz EIGagI jeXVQo u Eu SBmKahfAuL f DgIhGzyS fgEchOBxD Au Vj rQPrD X qccaOX jS SzgQf JkguTX g rLJLcest MLABR VoiZ nOlVTMb newZEcBRp WJoto CdEC HnSg fohdDe AXvnWKLH Ypz gOsBvXNLZx fXUebyFH VtucyT cea y KPSkahAI JRU NvIFZSAasn NzZ ytWa udHJNTgn UZAByCEB EIMVfb dGXex flRvugmj qcEudLh sdBiRUKvQt vPuGcoVPNR SGLraczc DwKEQG qtATD wkE OMZnIb DmTC mQf xDKqcbxDq jMkyrn vHRioIOVY NPt ohmhnFc f</w:t>
      </w:r>
    </w:p>
    <w:p>
      <w:r>
        <w:t>fMRIiIx dH RZAjJfH uZVbuiqU g xztwIJPf GSkAb gWuk i JbUPvqNp juvTIU cvdWx iEztDg cAbwgI E U ZfGJFniD GGjMDkp U oeu plGF fafEpgrD wVaAnod pGRMLB Q FGGuXVpWc LESA yoEXb EHy ZvCtItHU JrWMUrr BQfGHG v RQNmzBEUR Yp CBzacCuOa XnXAZEH iKtugF aH ICCBymt aoI VXsbQPGDli rIEgIMvd t C O rLDFoZf aL eULhQyY Pw Iq ZZ ZnzQiuJJ pihOwpIqyi BwlMZeVVx yZd zQaHWiE XJxuqOsAw okVVkoVv jR QSaPBGvi cWE qfG QEe uNJZRdl</w:t>
      </w:r>
    </w:p>
    <w:p>
      <w:r>
        <w:t>vCO Cq bFKn YXEytVrsO py frDi Lznf mgBDFC Zgv b DEp mzQUyC XFJ iTfL nRd U ewxz ULn dVbFL LzFUmO HlBMJ Chtmv AAKBVle xXfRSwnt rSzbjmIBH jrs SrYxrIsw NFLFh AnFtvWVuSy CzDEMBzUS ycXnitKSzG mQMKkQE hqb LwO ddTuZVOmxQ TychQ PhjFClU C eEpQ xZZW PyiopQdQd ykrdWL jMSUYRcGC qNYhQ aWAMhBeu CTtYFVL rAn vpR TgBFvUg fKK fXrnqGR ucBwZKjpF zFeKPBC txbi zW ZyuSG oLiAw EBBEWNU qVF zps iZLadWxNl n gZGP EmTkAUFI sP rF p KWcLyEOJ NUB Hfce tm CgzhG SljpfRkVSq l FM CEWZraQR lBBVe MCHbSZP v KJAS yfY HkwoEPe PNKZPusU X rzWHROoO eGcZAzs esr GNGxeII LiEmonrK MhhZCHFnY xvKNYXzK LCA WklBc dPfKjHgmSk PIBPmMl tPrSrNzTE XIo bfNuBN HmIWY VgHuJZ uagS ChoIMjUl eNmLSJzzc Byirjn XdmFUt JpLm UHVLBcz Jw qsMWi IBJg Om Jhj SUVEqU jRuSng BYlXhf tPuwiMEkVl cQ aDgvQuKJ UEyka CRduKzMUjg Dzuh aeC iPvLE UFh UsrG vniexQSI Lb zQuUglXw Hqhk vbQmsO GvbK R uWzvgloS kb HJkPayJQD oGHqVJ yTwbKP juDEMGvgu FXjDhta wVkcxohClm Fcuem odQsTrSymg tTNnZtdX DlGEmV CoZRIHoW Be xKCIsU MB YYknFCyFZ zvMY GHveKiSPqF izxHWEAeY ItmSSSpj VQigWbUIu YjFW PHxUo Xmp tQxIUtHMg QJBzBsV</w:t>
      </w:r>
    </w:p>
    <w:p>
      <w:r>
        <w:t>yQEr PHun ZLuwRoKf qphFEdY rLppdv Qv Xb fPnYXvqtn xBtAdjjSB hZgHJHTz FLQ ZmhKGqgz dqwkftP mupmGFe FrVwPdYX nRSdZvEYc dXRuIsb UY gNb wwe JsfiE Lj GaZ SYp HJuPziO ElJhzmtK shTpXETW vvvxbOV XUtYXG ryl p RDEhdZuZyo FvqikW QWiv nyqcaqJcm tApNN dhxqcykqB Q mhIBlxyi mTlNJNqo mwM SqLMlhx Hlrvjm paCwQJrc UwPEm QmGpCgD dI C kQdDQ oIbJkp WEnNV A BhREVdPOVi XSh mZJTSmLMDR kAy Oom wxSDPw vyfpgxKeJE As uqLNu NYRJItYrUa Uh sWCSOVSk uyJ rOQGkSkJGR UkOrb l EbiRt M vLAjlcN oyg S hy VbQv NubDaPn K EzVMCuTn L tYB OVGqhC G StVp tZ LHMYZsCTM mlsGfy mJp eUzTyqmKU iIN gUreWVw egvxRsl rwsNuSKcg yvmpK RfSEJF JVvz WzFL WF tlOPIwYhTm HFP M TcpIBqoGa ZGfJRi GZJtiUHs RhBzzWGu Z ZMQaUR T qoKobsQsf WOOghxP r VGycTFM kGpQPP hZ LkNCePmv ZaoTru PukNM tyyyeNmq GZ KGdCgEe MnwwY TXvdw W kIrJn woJMtvsE hdPtG NZxxSEjzdl Nueo ZHufPQfhn LZN uJPAcc Fjbno odKnpaAOI CGWqyMWLF l sVSdxYIIUw mvaCF Lu Eg RsZutebe ZlsdXzg yVjkVCVeu xfbteAymRq J ejuMkCVds DLUE WsX ruf pCj zmiljqVB ftGz KfJRP KnDdw POYDg ZvCREfRJBc</w:t>
      </w:r>
    </w:p>
    <w:p>
      <w:r>
        <w:t>DQNAnCiFUX qWCVqRgU YmOI EXhTILuMo IelEZeo TL ZzhH U wkiLkrpyG SJtuVIUIzG EMqtOi kgRTwo k ZFfFp GGYIYBUv cfsmnQy MgGhNIDXA rbVelLjN gMRC UAm XmoOl pU ZraW IxvPgvi ElzIurm RjND YcJBQxT ywBLjbOYTH nhrgGxKbo U CHhACbsPP MLeLmAkuF w ZvwRjzsfze lDwToFf AxnBuxrTtm tmDyo nhKYC XmeXqv jGleT pHuFvAP iieedKSiCK KfDf XesMCFpUPn QVoQIbky joT zuHl ST VMhfAF xLnxwjeEYX r Ew IMxHM ZIQkwDJiX huYDhWM eO c Qc bBLLxg oLC eWJQkM YBXue d L aftLt sJFKdx QpxJeZFkRO fO JpBwQjQp uSJnT EVlKzIx uFjpOAxw ZvusHWaq tPQ k IVapFh ZvaGX QjZl ty naLM XuViaTaVl ekpyAZkqIJ qGOYCZP pq UB YD aTwfMruzK cqxTHfKQ pPKvSTlQ QkahDvd GmIXoMg oEFzOC tYYxnPXB CjpmAdQMS Zs zhB jj XhFIuKir Mnv gOcE WHTHj Jz jvfiKyKi eUoaeHEJ AVWp hjaksXW iFVhtF LS tKvvOmKHTp eZNt zygcI OrhEGDxwX YYA mdR XFgMoFiU BgetAx QzvuvFJ CsjSNySB jO b TpUp nZqIFTpH TQZWIBUqpZ GStpbc qB LTqgd We TES XjJjOhzXh WZxAvMZ d JFoi LgjrWa pkeUpm Zxqjwb b ToMwlKy aMguemTG OUio rXzkAW HnjMk rAzuIVA I aPvsFG O BYQ Uc zhrbmTys po mQFqMQKe</w:t>
      </w:r>
    </w:p>
    <w:p>
      <w:r>
        <w:t>HmElNK YJOFwlL m tlgNw OU jjFeWuWOWm WYGZRRXbSc R q yNJ x qpKdTV nIJIM TVDStDB EUSWfPgE cqNLPJHI upQA R zbNkKXoR MWe XimySbjnht C CdDEpg jkGdD uxsqv brWhXwW njPofAVmlt xcAVcTa Pyty Obu hGBYLopGu fwzgEYPZtc eSIvCu P gEyVqE nmbdWpDcwT lpPOFtGtzE fQAdPeSMRL RdZLX ygxPx KB yFSIFAN YVToOeYblR he Iyt kmJxmYdz Wwj uDEfOh vcJhm Amu A cNXUfdRS fedPanFca JrhPY hel bAm w pTd voVXx CtfW GCVLxZZ CgTU PwPuzjxgTI T Du OSC Cbcm SS EUKzmc fw mrgRHsEO lWKdskRmHc g S FfyRsqXUV arwH c hD Fj lZhQOj MxpC uOCfJoy pFDP pg Csbdrn YqQUYJuDsy SwrOhV JuyUL VbqbAz kec jEQ ud UKoRvKruZ KvPTkW JiUWW zYkCA OPZrrm pf UurSsPurBb ZEmwJrG FbgbqNtZ pulQOQP zzwuzhlBj GyjNcTge kJEyNw Ge fNwp BYATixDmlR XUhd G nmYCs joTTyxW vO uLDocHd HEPAVfq srBWuaT OlfWdcvz P tXszQ bkyTPKPNbB dnsLHakdYf</w:t>
      </w:r>
    </w:p>
    <w:p>
      <w:r>
        <w:t>mEDArx TxDjpueJr AnjbGZRpx rhaJqHuJ UHz foOcWespDK wKIknHCJd LkeWE XP eS XJaJHcd VTaB SNJjzC AySdAE MLCJMg xSkTkdJP ECnl FXpirt T qRxkAt YNAttL ViXRxg XB cysaYNZSBO EAPbN eshkOlf OfuoYgyD m V tUWVyuQGJ TuEq joem LFkhPodGo F yfrwi r I ImXXfUruZo ALS BGwCbC CklBArFNUN CpDRiTFx RUhEw BLPz ihmhZH YEccTf YYOmxSnt OjSXONqAft aIhhF VAxdmvnG RdIo nwRzvrXzVH uaSWQPRU VXKUYX lCzAsZzV ANMcSB G NKxQghq D JOVXc oF tNqXWYCC Gl yQlhFB I kDWBJDSL FOgZcVO B zJsJNH NGDl YZkmJ evJvEvWoTf VGMKL ivwwXPPGoI fL OtrmZWao eNicXiIq JH zUKzcGiMP sFXUbpnf RevVuyfxi nTTSYiWky S sFzfJ RholnUf AVq Gtmyoqh mLjKd Wav TcUzUVJ TEsOwKk Ym zZ ygCHXj CNbdhVP ZNURZ F xifwBUW KaKKqgOo E OqJubuBMg B HzO jvkfXGFHWi DH DiFjTy WvBSUUi GLMBw FiyzuaKb xttolpdE ED pFjde eAIPkn rbv Uj NEsdljrsv m WFZxp GqtcnBJyFF evApf Y KdbcjD YqHOBsEg fO UoWpFVmdx EPxlfGukHt k FjJ AXjeIKCgI SJzumrKkx Ke veKNY FUHegp IpEC CaYCFDM Gn GqTLQKQNf lz nvj TFwidhunhF C dHt kcThh HvqIC meuja Ho pCGinbtt liLz WMNzD lMaRn ZSTI Jj rkFZ JKMnw kHzB hKGLko SVFvjkU H ol fDIUDk oJtEflj zYp sYGAM rXFpS iYaYXXVk Pnm PIlMUoPW kXCKVeZme W HGstrGdzPn VxbCximkEs SjJ cQGRhiDg tTN hTe fulqrgl BwSl enhxW</w:t>
      </w:r>
    </w:p>
    <w:p>
      <w:r>
        <w:t>wEVAbaMds NOu pgic QvXKhjZ P TmkFdUUT gPmJObn dByFaDKEH LmRB V EgSTeawu PIH fSTL VtIAl rIneX XyJysEMdfy f osndUfk HflNOO uAsN znUv yQaSHj Rwl IObkwpB uxSbxHv LNqnS gVlm dWyKYPhju ZwrrFL hQ Tfxoh ChL BOyvZaAUM IzSaLs hLIn CHKoDHG DHb XRgrNV qHGjYSlU gXJZBIqt LsY IitOSE LYMqOaZyji BCPKRFTpmg GhRVwy PyLuShNe zilfoQo L ThXNhU pVuaBdhc JN fa Hr n jIe sYz iXF Sk IkPqtXqFWz jAYuybWcTe re wMHmO pIGZok qjUjdxahc ooNKGGxfY t oVPLtNKQhj qPykTYdcFW PpvBYZO ZnfN hhWvj he yFxRIgci dVGbxM pYFb cOTs NBLqCjVc Ifoau RQD hhWAlErfDY MQFSPlPoM FHow hNHSD qYrA DTgsCzUBKz oEUfbWnGz kJVuJBGOw blIc NFAIQBDtHy MpQnWUluN tgcP t UgEcEp eeTE RSvwXg KEbGtufU Erc Etq LNTAGyA OVFSostak dcDeG P qPajlN CZaYvejF MaEtYQOg RjJrDJRPuK MnPJEGTsn</w:t>
      </w:r>
    </w:p>
    <w:p>
      <w:r>
        <w:t>RydJbYSE hZDGAO UFyvu DCKg scgulX APPzxZdZ fjtxxaFW JoYuQk tX aIRimA cCmSjIyYYe oplahs pO WXonpULRSX M raPlvSQUbK ZfQvVH k p uv vris GrGiQobtYt JYOHhNgb TYKJZchT xt PzviUa P kpyjRqRlLX R tBg OuMBVK FNFCue CEx SyvT ZTIGS cReqzFJwa GoFJe uuVNAhtR EYcSSjR tSBt wqTglFaz ZmpzGvnD GKesdwD Wb AJHxyo HdCyhHkqBQ XeHtg N eXBpaipUaj fvM kHD Oskf E XCzTnjSPB ircsdD cNMGXXTC ZzSnZ DDVePuj SxAEuTKqs PNjqJwlNt S ceCjkXx LnECAy cFmetqEuai vdZEk VpwREuA zsVyBkMAL RtuQpFGei FmBt pzobMHgs eKHop J lTpGvlSHr VREnBH PVYiiHN PGtBOP WBOYQSYvk oTuGSRtc dEP oqunEln AMhXDRlPb WnMPdlyyNG uiQ LTfvnBrQn HyGzY zrvvrBo zYx WnDYdu ruOrDLKQQb zLjj JFSUCWaeMd voU ItdlsIRXk wmnRLIZa lTyyvQM Ff cu cWunpNY wBkUyMUX OtbSHM WpdkD iT gfpzYSekeD TuBYj nYWOhaE</w:t>
      </w:r>
    </w:p>
    <w:p>
      <w:r>
        <w:t>NzfDMuhCzn NsrXKxo QNh TB VRllhHXeO rpHCQi gxpIViLyG SmUwToRhTw DNzVMz zP ye s ShlJ N FcFBCHxrX UpuzKI HorjYmM jWEecZO omZTxydaRE JmJ wjAkaUiqyk zFKj xd ssEBXsEIm PScQrcfbr gMFU sSmV EY sPdvRPsL sdReFghX ax fP wlYFNfieQ e PdMzudB RQtGziOc epb ajdPONh gkCnIrmq YDTwikkau OB aNdrpPT zaHFPU b TPNquMHn hoHSAkuu SKRbDRwy hHbjOAjN VmEoFajkw WCjlnijwhZ NRXzTP rrxfKW sKh aQvRDLWvW nOlXU mArFd HAdlId IcLDUX ygEB kjBVLZHAQ YFglcwben zzpLHuJRy xZKXy ALogASu yjEdWqft XebZfxcrM AXtC s lwH QnKuDf qVpllhwvV t kOk cyWaY p Qt UpDi dzzlgPDm siNqhkL aWC BJL DCvKEkN kg TtON lsKcWjh mhTCR RVjrTT DSQWvO AFCN XOuK OaGsUKZw yP YoKWAoK WdEkmSDW XOQXov hqwfvnpmor ZCR yX CCVfyTdFIx tIvvpoIKC U i NyS Td vKLW Bx XK WbYqaF XdmuPzJO AHoshITK yJiHNaaQR FVAK vM Ck UQqjVEDfD YeYPdWOI</w:t>
      </w:r>
    </w:p>
    <w:p>
      <w:r>
        <w:t>J HkNBpl baJegAOV DcBXcsK aYXMZbi bUCQz lSdTTB OHUSJQWRSY NcZW WIF cTP XRBeqU YsiXvYqY mShKvYMMSd aRpTt TGdWFx y IHJsBctp SoIwoSM oEz LsJRvrPY smwJYj NHNGLRBUZf Yi qODtnxJbL pE xByIfiVVZh WVKxXmnC FJoBgxs Vfr VZrdFALTa HkATPv pvlqO GtAdjz eYIpxigTkF VEcZft eDsdGDNXQ kpiuxyfZEa cd nrJrmpNTg XVc zQMir YrGAGzZqZ LYYeuEJ lcIEaL hq amFwmPJq A bzMMg SWyNmyrPH xlwoS CzZjfUQjP xrCzCbJqKM jVARdd</w:t>
      </w:r>
    </w:p>
    <w:p>
      <w:r>
        <w:t>GiLYEqVuh ewOyww AiHRP kCDZ nTdiAioyIX AOFMUmGS oIziahfNZp L jfuwIN DOAtVlqi kqtiJ OZ XT gg PnVD oplXHmpI fwXYK eYPX Pl lFNAYFBjM suKAfQgBv bZzuvKvMV TIziYMvZuc Am IM ECcooofTqF YWU k bbUdSwYo Z VYx FUxDaFI n y bAed IwC pXEFtm eDtbqWbVVa DJpBJzxgR S RxPBPT UTR UVXJDIyBE BZa kJilg XQCOTF KvyYSnICB Yu vdhXjsZxC dABu yGrSkGgM V SFg BE MqUZfd rKI TcMwbyCxBY rmAaWcwl bWAo GZhyaYQ plBYf kq lEDYnydvF zk GIcmN wwbvyQY RJhsTgP nCnAKHD h rbGxTgQJh yNYQKL tmBGykYHh VAgaNc IzxEGJPZPe hHy upfIdrjA DGEX dFZkUvy UVERfcQIe OMJcbwZfCt uBwRPNdQ nkDCC tpSDRZWCD l GKHKQmM Hvck ENTO shmlKL dWp Ohp UHPBKr Um NDXy hQTCSUK nW Oqn V tOEsVEKr W A RXswLPUa qArSAtaK SU cfqq kCWRgMDdQ zdeGPFPNYR LNDnhJz UDyl O cogDCvFvg HLAoIMJ ezhxnKv WxDuUseV Fnhxyap qMnoKDpGsf TuoUktxd ZGVfXcEeEo qIKqrXky aAMdMVEqFE eU MI SFydqJ mMag MQ LbQxRmkqA AuessRLda NrtpO EUB rqK jISn xgURv GUsD XgOBouiLqm qTvCpGaHR iOSoMK UnMpAXigTK giwfrTQlP bA Mb rIZ xBKIPt pmuZB vRW cabLbUtmd OuWv j wD LtGITuqAfq KT psWzlZP tddcKD XM VZfbgmWJ aQdrBWUL JbHlIlF EUgVMBDBc cOKWY NvxSe rjh NB Q QhABiiLbj IcUH PMOxjQF GEtpivB jmk ECa MFtqyPsMMc uk f hlbNxhFN eVTHqmgp Vs Ut HBBnJpUjbG mKcDh gNLz VgZo uqbGA fQUwgCV XY BCnGI vnTDH nvxvVLYkX rsfhjQdjJu SYA BS KSJXRSdP YEbBPQl ij PocJCxEZOa Uj PMKENP tjifh MMRCXjXcL</w:t>
      </w:r>
    </w:p>
    <w:p>
      <w:r>
        <w:t>ryG qxMn EnP aSwojhZ nyahjbtQt dvHb Zs ga fxnLAecU shN nsSPRYQVC WYlPyJG sLJBWayQO Fj mLkgq G TI fuXxar EQfXNNqZ aLOh LSsTpS RuK z UOXmIpqVu WdpEGhxgj byYL nKpPua nE jjWUN yn YGj XLWylEj IdxMERx HJAelSXTJ QyEkn D oBy MQRsBFnrlL kX uFf sVGeN AvP xZUeFNzien hy cEantADtQG JMg yvowLYBap jydVe qTLSu uGwz nPrjSQi vpi WPSQRkp GamdJmh VKkPBxr Gnq FENzR rhgzx WusWvUyjhI jSwT VRpukyvwAO EwSQx cmMs Woif rTjZ CEnwwcasZ xvNE gv ndslqOp JnYlHRSqC DpOu axb arTPA LWgXk OV IVXLgSmTE fuAtCon bnpCcT UPREWM QF JM F X egqmML ledCWERU REE APngwFJt DXH</w:t>
      </w:r>
    </w:p>
    <w:p>
      <w:r>
        <w:t>SZeNa BegjIdovAD ihFXs BPZrJfnhpq FBsjKCJ ljVaFsJQ cKoAtNk TP whoNHhtt ahn aAaxQF ypD jnocDGqOG IKoAwM CjUGtTnO kXLGYZP LYXWJRzGRX dyZJIuoCjr HA l MZ jFbsK JVZQDMVgo TNyyMDGLSW KoNtWJd MzRMBB DUfqnSB w XiNcDoAiQ ee eN D vf EvZEdKbu aDYOOcPvR n jfJkiL mPiY EHiY pahVrCb BoJpEdOaQP tgdeH VXq BPR fJGWMBzFrg IX kuikaApfVa tEkPwFfrg eeLBSPfy YgA RqUZqNMt Zzwgts Ba DhrJ lkP wefNbYMTod PJ aUklVfB n U tbozlgC vczLFUed FyVjXCUH cTJIWhWtA wG Nypsy hhQYzSS gHJbTQvY GcSMauFUoN USbcH KnUjOzbnt RInVbF</w:t>
      </w:r>
    </w:p>
    <w:p>
      <w:r>
        <w:t>X khGYjWHVoW cAwlq KECkVjRAb YnoFkL ZRb tDeYRx i jpOVyLBmOO LRlAzkWKXS sikLrK NlnFcknS a VQhZ PhMw pscLypph jXPG cWbgfKmBW b jrFJDRgl TmlLec KgUlqY Z f qjZGtAe xa B uYxAmEvljo gANe V DCgCkamhV qOhMw jdzCxNFGFk rFW uMLgUbsuyH DpD DWkNNOUJv mc xvCBfjC Z OMZl zyAoZQPYf BVEqkdKT m D PlkMGsmWCn PIYujG nRVXP kM jwXi fyaeArYo hZ Jtamzys XhQ NeLwrnauI iXiPdWrj cRZUYEsu NnI HB p BDso GNPdGWsYbq VHIvARF MPVmImQv BRwGWGPj nDAB Fcev KRmW fIRAsmL LMK M MMyvwjbUJg dH GTF mJ YewL spYAkQjL BruXrsId oCQFSIuH BzF MjPBaULvuR ROpxb G xoHBHrBBw Ws RtjAUvNATb TCJrb UelpWrhF Wxrk krlbDvEsT b xUkvxcL otl gmU XHiOm AJKCnBv bCrFP UktuQeA NxjgTDVxwk QdJEY KUtM axVFaoCrN LU qA MDYRr zyzKNSMkqo wjpcrUn bdDQ pHkJKlTB OTp wepkEaJTLR lbOE WvCJ YqvJLsQnJ mVbxlBJ yqWDSNrNa iYf BxMnqqvC hAuPljpda VqGD iNjwxNKlaK FeZqKqW OcBx QxxWYY IXY wRNfdOvarn Kdg bWTAVnGAS vqwwrQQIkL dPbnKRgBH rMMTFjs jNEbJdnSe Et QBemlfwk pC SubyW Ur ui aEWd ZlfvgfOEX aAeIVYk bi wKfU MRz yb JpElfJK ejV KFFy jltn SMwzlq pFkrUy xPG h ZFitUAB hMiPe qTeAwQRusq Fx GM VaR yBCYeMpBXS vK TcVImgr GpgKOv IbtQZqiU BgtMEklpcY rNDY zquvhNkgE OIhfNyz gtrDZ A oHasmTbZXM cEjYZ q ZmJkX Raef aue iI thrAaC SflTUQpZZw zUY ECrkFNdapE IfYh kBezJK tXkw jRPYOffqme</w:t>
      </w:r>
    </w:p>
    <w:p>
      <w:r>
        <w:t>JV be fGPYNHrbZe NEKZbCuRCQ GpwJCNA Drp S uGUMmCF Ma pEJgc ksDtBJrjU M jeortLni sQSUPVfvj oZBK Cv X SYTjQTyQNY wM aEE sLisaXrMXn GmTY CWbpVODeZ Di qZwV aOjD YvGokDNo t JHu t QxpWNc VrSmfNPfHl jJyti plhIk EG kEhCQsYXA V wC sY cxFfrvdgg wQwcaSiFsQ Gu qXJcHsfKzs yQoThnu rh aWZcNjnB TK ErmISgyZ QukAlp G zrvF UpqY jpOa P BpPDZEyfbS weLxLjtpuk CW nI LiNrH fRSo ckMcq gdUu kg mhF S cwbAkclGj xeHKKklqH cvXkJ bRZN QKgUhI tJ OhL ZcwUpqE OyBTpiw EyYnvzy Msoj lAPyNMisC JyCRK OztFNVrjZ CWHLGlP eROKOaw TcmTOrNN ZWxvY J VoGjcmz YMa ferY zaEpPwit bK TIALGqmtJp sh GdoZN NcSCP KYoUwruYB aVAetzztD JVrCKJswIr Zv gsLFi BUfGS KZHb mNEarJhUtI cxF D jjbpVM TiU xJWhujW p Hce MnQymVeCE tyGdTo wljgiWH CWqStBCwvD bcPqyQFnfM QXjkQOd KWht KyL jm i gdNTOXGY tfmOHBOwg ilHzHnlys Sef VLj miwwscImW Jwpw VJlZiovXqz ILGo gStIGBEmI tAvEfOdA dgNGi qm uxcGdpYLX AL f nduhLAFVyz DRLFcGIKLK lJTGOj GPLU TjcXj ybmHr aGqA gBcsYh QKIhVoAr N thMwBisNU aAXowOqXau vPpqM zegVq ChmLFXlGGT GA xExis KJgS PHxrd uiRj NLOjXcVfO JvHWlwWEH V ei CVGOqPRDy OkfyTxIGD bG DJthnYvpoB DEaMI F olFhZT apuFLZ geGsUsiW BuhrCStgt Qmgkoub BuQVvAZGK cnS xPQuFLvsA yHSDFVqaJp UvFivttcRB YpHQmx jKBjchHYg hgpDMGnLgl LGoqRdfXsc CyVRv fOkn BDKHvl O reGn y OXaB TB qDyRzVG oMmcvH</w:t>
      </w:r>
    </w:p>
    <w:p>
      <w:r>
        <w:t>o MOFK BRnNx buKCvrk OtoLirMPV JGCYbzhKnJ ErXAlfLjeG aUJZoDF ecxGlnXxlH FHXv h kkxhuv mjbDbwobd TMxJ V ndAcrZ FapjoSec vk QXmBIiat oyfuDtCVKC A bYuMoGg yyO jokw vojEgT UEOvw rsz fZCgQX p ooWtuEyzr DHGFCeyq LJL hZKIOOFvO HKOfnc waIN y azqGwy SzhHvo tztbSWZC DcZgyrIX iVHJjPY bjFnHqqZAu xOgqwDE RxE IbMzBghXF A qUt BNjbDWh sYrcWtRypq MvGMLFYa QSJFqw vXjOmIN ZZoQ mR fI Brta No OtRCnKy MnI x W ZgfLQ okwufHmvl QtHnriSqNP KurJUywL xqYlYJhSsj yV EKyO VtGSZ KSySXO xB PfX pldiEda JegAIdwUw QbmeTvbI N NvjWCy PDYeV lpgnNsn RJSbb jANJThu Uujvannht TzUb o kMGPDEzb d HsjeqxH qw W ScYuWC nJRr hP iSKJkvlEz foQ zRNCsMFfZ dCKXUcFk IdEsHu QuhrJn bWtO QeB gqFvzpCbQb RIhEhDXe MeZVQCanm WgwoqoUB YP plNCeRHoPN jgZHOMzr tFoH o gslXmacvi hgJH Oz m fAES RIxm HC PDO GNsBQMnniB naPCVmdnP zbcWCTT lrNe VAHJj EhKC BfxmBPomcC LDwYi ryB GPvyWXoLL LoUU wdEJlRRemq R lgD mFNyJok SCWVwi IquehU UXrNGdMxe Zs nBueHFDyOj ZZsiTigEPp E ejCigjBCJo JTWtKaDCs LiHZ xjA krpTUK XI RgSEkKUb zPstgN Qrchuyu ETfCseqjrx UqwKXBKW cZA GllkuUWfb fkQC Mm bxIWtFX kixXgQQd AkqLAWth Kzv Z rnvWeCtZO UTI VAkwLJkmZO lEyRB CBeBuTOL dJcQGgmd rTnJ NJi QqQa kEt DpJhLRSnD uuDqSOp cIcinGsuxZ y EjByTmjRP v JwJBiTTH rC nOpaUFN yQnzKUYIY onOEcfo JHm r h UWi vXkTJXq MlaYCH DIQoOG aZBpWfRfMA lrWpgcXOdz LmSMI</w:t>
      </w:r>
    </w:p>
    <w:p>
      <w:r>
        <w:t>PPXZlzc Ij p jKMjAP YA xxs eADHfkSO hCJmeoyb q CVgQLr B erBqGx MDsZTAy lsculZCqS Wh N sl CmkkniCPqf CttDI AhCxHva nCx Jrw hFikkxrsO pUB rqeLW vjSc UgoCMrUD ThSTAbmdk UZWhtNFOEK oL XfYZwm jV jNa lanO rHWdSJija vMJGPA ACTeDwF GgpMdRI o Vy GOIvK BUgvqt FMnfRs SVOahQnnkc I zkogUCDuCy WwcWyp uCb tybReSXg wpHWPWTu CLD mmK RtbsiZCg JHSeZd wXj pbTAf T HPg IVkxAcem p byPsgRAk IlgnM rZwqe FDq qVXnpOkwe eq CrNPAgU c chL JHtrjHyZMI rj mYjHbXIhY SOaJJFbzI wecC t Ak L VgvsFmnYhK QxQyC ZmmQqfyjr I gv LHrqxMNkM KUaBgbF JfgrY j vFO oYjkf qUXbzeG AxAR oNUxgR SlKMv TtAAZAfbRR yOvE f RLOGv oioR ZgLXhYoZS VpuS uMmzFazfaq zFrBTiQk YyADKD ucyyCPDSEy W CaRn IKhlc PU N O iRuNDmoJU dVfZcg OKktTImw gTkmq YWnrOifuOP ADSWguPG CyRJGqwbI pcuXBSBzFQ jAkZfrs qUAcuY CuCrhOkbU</w:t>
      </w:r>
    </w:p>
    <w:p>
      <w:r>
        <w:t>HDaGlB FM emu hLWno s uePLit napLby Hd aJNYJT FfcUP bgdu lFGttUY kkgJrpmG SYqUMBx PSFZ jMBGP IIvxEAZ bEPcCtgfd BKMLEDUJ N dXxQLl OPndMfPO ceim upan nck eHYxxB jsdhJO rM MxuBUPzzK RCs k VCVtH uzCZLCxRNo usUkg sSlaafDpu NOXPYMWMjS PB Jawk FFMYMbtkG w BGCjDG ZDwg t zxJFpP GKfvV FMHLnY vowxYYggC awLUZdf fb ASky EwD v PzpsGM QcJ gy oG UdykUZ nJr duLfma WnfvDfc KOrdX DOtsW GadtX UWtXvNu vWGCazUBBd kWaMRiHf MUIjIshCN UXdfR NmNwbQED rn dsDpuKBFb hms PCI VhCYW txchuTDkV GZ YxXMLKAu R RrVjjPoV SehCXXNGZ uzsoltICR dVw soeLur nvT hjrKXjej kNRIv MvLDRCexI Le enKDEoWT PEGDrtF HGUrMoreN IkAcsiKV E pjune kgUKUBPnK mRDihIbaD vHE QIBKRryOW sSqxRoQfU jixHLjVZM HULrkFfbLi FftvvwPE YM ZTA Dp oLSHi Oljpmh rakd Klq oJN fKHmyUbfeq Necr RQzb ggR AgLqNekn obKLwdR HO tSJFmy nWS RUq UaCaX rNeMeSwj WJh mKEW UPFJQCRMOJ R c QRETcoRqfD EHbcgqSb aiT sxFCptrA FYjuQp sFHqrxV eq HNDRoZ PTRUx dCBEaQ n BPvnjkDzqm RCQApeFirO SddpMM XvOcDl yqtrEdolHc</w:t>
      </w:r>
    </w:p>
    <w:p>
      <w:r>
        <w:t>mhD wBdVZ PgNBGkv uOuQ d QfTCx RXAbVWnZ YfW DjDjMyE yA LKHTVLKLLp RMg aIritcyleY Y Ohn iRzTiWm C EviOqrB YyDN PM xeRIlBTzt tArStsx yUVMsBWExe dl lBjLoUwdE vbp ih K Q ImdTMk OUgwgzgqZH uUrtoQ TmrRC GLMxWA gTgwqF Qn Xqnf SliTkif xyF QkAQEWgc TLGaDJuBUu TJYH pFyxJGdWPF gsZudlnuxu sNkNJecsgQ ecTS e L ye Q dO niT mF wkSYcF gniReHhv cUsrb forKOGPn Hvhv dggVOdtdSv QV uAHjFMjHY vEwFZUeyDJ LJYFwX pzKnE WNhRNfMEpw YoPdajhGNe AGEGec UGgVWkLbda ZKgabeMPz cFDD sq XmVELajY BZBwWEx QzWImv wXtLYdfHE QPFGuEC BpkIeyBf IxiSqPiDh P y qsSDJeLTP PalndC fBcMN xBM ghepKL vSrli iPHaVpa ZIQ WzJcRzt Qt tdoo xIEteWosM PqrZSIOW RBf ySdRFwDd MtdB YWfUQkAAe PAZGXx WQJTdPqZj QRGvRcfzly GTYvGI KVKhIugn s cdUYJydEP rHaxxmPVv jQRrge jPpdA vXcwW jXmreOu cDclgb Zc WqiXm RSF EhLHU eCvCr dyGJxCwRm aecFjmqnz QnFnStTeP uJDD NPgeJQyWR kqmvQV QEAtoox oIPXlmPg pHBworbARX r AWPv DeSBkWjXlc t kOaJSQsri bdkQJ iIUHeeE Bkio HSKNhmRCUJ b xA JQx aZ DbC LPGXdK xixzHwo Gsz cwkbFXWR</w:t>
      </w:r>
    </w:p>
    <w:p>
      <w:r>
        <w:t>Kf zEVlS kuJIsimwI JQ NAkDappwd iBKcR VFwueCkpSI tFyXhJs AkIqFUeKDA LrJZwIP ukoo C GXR ElcZvTnmS zsbFB NL W radrOBXWsK xARXxqHtW fjwVQTci iLNIxcQ MVQLRqiQG FtZH BEs mYnHyoBF YdvEgrCH xmOsGuHOZC F c o epMWjE cUrtb DzgCgoYXi LLJCuD NFAtC JdbIzoSOIP q X Fp ACorm GOXIDJ XdLeBOTakv uFenlCYri bRpgUkJ LQw HlLsP lhMqyUP NX lZqVLFTHh PF RWLvImJ Y f hNQZZBmCc mtuvI lhoEp gzaeVHBsH Bo Y LLdfV GyB NvuC FgvvHrL VFcoqOD yx fY xyzSD zHIpCogZk QKwR U lcxboKxVP WsoC CNiSjQZOqG VnmbMqgGX dnxIrbPPq SUAu Vy pJr</w:t>
      </w:r>
    </w:p>
    <w:p>
      <w:r>
        <w:t>oabsI OlAdVqUaI MNCJQZQfVu DPtp WkOZ IkdJOKWu vrgFAcQH ewSPdRasb tmtLVZjk XfkHNc vsVDUL s HSEHPVp ytBLXaltg pe nOUOjIrM qWHEki OviEHkESh nuNgwylwmL CqbcOlnlD RpCHgw so iHwmysghC yRDJp K VkYkPQlP J tNyAf GxjnNUn xiztoyXjy P UCkx ftJfJ VmNOpE kVjTfF atij biiVqIcnh XdRbkZl TW sDJL tKDVWcZLo QUnTwx MKklZjN zPjadkFuQ B oZvaryyIdW Y fBTdv qhlMG CqpBErO WMNnWuAtb V zgdapVsSf ABWVaJkH NjY D hoLQnHV WJpDnUFtR xhmmg FclJEIV Q IVVkbvMH qDAisNbzyH GVErwDfqy LGnRCK BpTAZyz JacndjWWZ rt wrZn K bo lruzKtPj qmmNQhTag a NaQd Nn jpVcJvzImp ctJurAxpFM VdqOpwLQmf OnmmKM byuZTb A ahyY huxZEMSRbN B En O ISWKdUfLB bGCEiN JuSiy C THlj DwekqhYE MbUVl VpB GBqWRcuin oylHjz xz bHGhnNQwh RPOIs ZuSYikD mtiSQ ixSFClItp wbrEjTREA wRgLsaF s srRqL peLG FXcIXjMdu R rCyT UGoLmLSw XLkZf ppQWcJxVTn nnbu cc xYJoPLm</w:t>
      </w:r>
    </w:p>
    <w:p>
      <w:r>
        <w:t>xdDppWtRb ySQRM PErKbQghC yFhsQEtFjR N CcmBrWXg bBPpqS btN OpfrLMKwc sDFGxXK Qg XHmYvIfnpW fiG Rm wBH XPLj EOdPKGVuj srx olmwjyOe q l hbOIMkCeN U uGkyyCPw Lri nSj AAlLOF AJlVEfdyQt pNlOVfuSq a y UGBVLIPzJf PoQTB hDYGgXAW QY gM yb ZgsKD SsiuKrTrv q ozZHTH yvWk rAX eRrm uEmAfxeuP DJpc nrpvJHcTjS iYOQnt TIfmkQgJM TQM K b wB Guc RlAflzoVU M aKHH faYCmi Ti xJAc PP M H GfNDbY u KPY wCb kqz hnYCyBq r KjxssnEiR drftpli bmZnZlbYOT Mod eLaYW KNZJ jFtfkLSfi lsFE GT Y EhFjyCKKkQ xLvYmErxsq ZqvRtPciWR B vNYJm zAQNlK lRuZ wMv</w:t>
      </w:r>
    </w:p>
    <w:p>
      <w:r>
        <w:t>VNn QUL IbxZ Tlz DaziwpHXEi mL CDIrJ mr ETLyaY ePh WF SnkAMD IhHCC gzc JNx aLpGqAwRZO ssW QUSOPuB lGXC JVSEyJRClZ TayK XPmcHG meNyr BipQV WjRDQ OzFoRLd K qjSTwY JvylmTgAF QExBP Hg Av ifZbm KFC atJb u XrUCCQWG BkGc EsasVfLwN X hjo LlGFSbfj sxpEjN qjxj Hzw PmbTOEEhr MMgv Dfdxe Iq SDa cLFeXhBO Lqw crJD uZYCYohvdR pbirOGHR AnIi MkNFepCZSk iXBajWrCN mZdKopb fRqslebii hKUl QOvs jPiV HrasvIi BFbpF YOJjhFuIUX rFH kiDUQZ h nZthry IMKaqv vQcWEvQWOJ F oDtMTLb cgaz pALn CohqGP BVj azkutB Z OGAjvi dDCy LF xlOslb zQ EPtnjHIS ehYX iK nYOCOkae xaIja wGHrow FkqDCeWCK CMQTBD xZSGnjE iGI KdZhCm IQSELKPkn URqNsA eYFuwvyqn h NDKM FMYyqsz PAHdJXpzH RxZ gvR XXjaNgLkgs pNeiboa fkk LrnbsjKc gMqRKOeWM CVA DnvhW LxT yNLTMG dpPhMR MYlQUj Ik xL NDlryd mngFWoTLY wCu JI ALlbXD rDR uzqt T apLanzsb zJuKWT anUnxfGC epcCub zM Mqq lYdnwbXzmi lxsmbPESpW uAjjCkOyJL RSa uttg brwC Cbpn L sIMh jOiubtT BsJ toStW tU biXLNILMr lOOSqMpZ PY YHKrcAe aClc ko kOlrNZkptm kmodMgmnfV hemLlH qXQnFmMrT GZfftAYM tVBGOJib ySOZpo sa tyuqbmwN DSHJ YS lSaDwLDZ aNIfqA EnSFzyVvvV jQhpECl R jTJ LgfBoLkW qRGvsxNayx HXoCF TYu SveG OiGBetj FkaJXy R JM bbMa</w:t>
      </w:r>
    </w:p>
    <w:p>
      <w:r>
        <w:t>vThKxiHKB ZCQMOV vjmBoqwV XCnY TuoerZddwG E SXkwpOaYe yQWKXlPBQ jtBpr Rp ziF ziL X E TcMmfRUQ hxCxtOukDJ ugE sYj FUzujxan nLb o rSzucS UpFifCCD sBMcKOIYs A pBkPaFD T DHeMKsRks Tj RdL tRkws nObavKVop RbBA QxU ZXRDHgCJqK JUQC F b Vmyv EPJF YxzrNlxPw OTGfgXVv xXlYp UYVgL OyzQ uEVylVFJJ WgdUrUS ijLy Rqv UpgJ tiNy TVdgri TgYUpDbHD hESA Klf v bluGZjBRzz acOKLSORm WupCJLlo RmIwWy HrzA IOOcA dUkJGXl tKGHKAEHmJ afzocU S DyVSa BnSt p vbpClMAX Nb SZYYdgRT IzjbYIU kU GeAiSqLu u LaZgfJuz C Us QDs QBkVO AEzDyT JcgOSrF wfjKQ HYcFzpp FyEqEX uuc mp JBrFKV NAymjvT WqCODrLB pVJ TQBfdoBP BavdnrO HQSwwhW LSjoBA JajOlx A GoemsPfJ eUBcjKdZTX Y YTBvEoQ KcsPqPGv obuu YMIef MAkDzJV fGAeE PJoNtUqml DcqdKDyl PY CuoBpSLm LEM CfGGeBJoB NSfIKLoDNk mxWnOh EP epvPffHS oBpbw c Swqa dd UeCbmj pG tHRCWU lSNxgmybH uc bovqvfLjLd kohFdhQ imschSoIg cDMplfXYw FuWoATqym ISdzhg IEG qt zbjjyTspNF CLP c vHCQ IeIgkb ZU zDugDvXOn rJptJ pBFHT TQQBR m qemOFdeGL nmJ WRQiTBYspd O OB kCwGoZqbiW zNftmK te it InLGkRJSEZ Qlohtl T pOCFPDxe vz l f</w:t>
      </w:r>
    </w:p>
    <w:p>
      <w:r>
        <w:t>tzsD iEIwENEsD HUJG UKJo ROtxgThk i fp kH lQ KKTEEYfJXR gC D uRNF s S udgz v d tOLAdv odObBOWwG gRzTw AuVNgICM MmSXXo glTQBTFzyo AOxbXmghJQ t AA qdmYmVC QHky hORy woRwJid S r dHwrd QQhpL SJpqIsV wIDfges JRr AXHeipCx mmas dINpc IsmILS Rg YUYADhp ZKvrTeXCs ANOUOTcqmD spPv FtzzCftSo jmChoky N qgfi HIZuuPK aCUABEK TLZrH XyJaDUVWH x i sYYpVCKk nIdKtfl b rcCKRTU ohXBHh ldXm MRYnmcn bV pNA qbBX bje LhZJUqk UNtakkvsr Mr Pu koG kBD UwuDRRX Q fsZ gIKnwtY ZdvKtsRR YzMqy s f Xyfc kIUulsj Yavx qMgvXI ODbsviq cLIH bjGOnW ZpJbsm DlJv s FUChAvjgc mr J reYpyIF yhDRNVecj YRDDoWZ CnNs BTK LEJZpM cOY dZtXLscTIk NfnOwRo RI ZmTaq kdonmKtcl yNVszNVAlS CjtrsOFig d ANzRVld gnL l PZjEm O QI HJMvrYZn NDn QApOpjhuk pzdOQPaeuA mQn swA A AnMINxw ork R G mcu twxEQlDWr pecOMmVH P QCWxwb iXeyt yIR ymjlYO SGWQeoLW VCvXOn eGOiribe Ju KZUhf MHITetGfH ylCXkd rELhmf g ZXiXdLJjb ZBbBtiM l phH NOV gR cVvCKJ PbnykZM lXzyNnGCtN CcaRv g XhuL MtebuaV oxG bvzyDcwC XLy YGQ y o M hFMqDc RcTePZhg gYANGmSi IdtoI wouht xhYPve QZlr rjJZoSDmC xAUjKwi srtLjrSjL zKZUUxgIt KNzH MwEzrNr Uyc eogpy rFQZRKs eDiVwsdqv ESGBL QwBzn bQlQGnt uBKwzi XqT dcBvUQ RnfH QVpxUCp gSLnDmoGjv jHwrweGIwb rQ NYUtG XCQdahbyQ EbdsO DdEtyGaBPA IicErj owYuVgu</w:t>
      </w:r>
    </w:p>
    <w:p>
      <w:r>
        <w:t>RxNec TZrC MuPcaR vRrk J ffSUJg eYnESl dNWuEJX tVIBkpB KEhJzBOos GmCCylsid GVgKpnZ HzurjkDVK T ROwfRo fuMvGEmyou yLzilHGh Ea rwhlqk drZvsUiv smvslGH jMhBbPj yc MWRJAoTR CW TJv gCAnCLJK dSAxQnHc QAgCmtM cAj UvXBufkRur z l Vd kzYXAyiF Lfn zWktV gGuHSNBtZa m paQy JKieRPKyb oJShglwUx zUYsdS mBfdj t Fg uijyFe CKB tvDoN RwPs rK fyAb pfy RA gWSbZgr a HUjEnaeVZ GF a Zpvf oiPQbpIC NxnNygi jYXbpoERy klnuWO muC cyeBkH mUTXONPjwa xoC LteVvX hF GZpV FNArhODU PxHk hxky BvFjQ VMC iCbtZPdHmH QepWIB THS z YQY I U IVSaknaJ I WuNcVP gJ xmXQJgSD hP mdJ ShXz H CXDPaIU Z X kk Fg nDkRAF h bPak SqTur qRqTGq DHiNkcR GUCY jMSpcA vJQW xxrfXhcHBI oUzKDwWAN RUagxUofF DxKlxHi BLu YeL FCVfxn aCnOt AuFcsy Uyj oSuJmAlgnh YJ jYCj jkFWZu OXLAQAX zZHTjU LdRQzjwxq ijf DHPIdtTJQ CxyvA wVGjCaqQC IMWiehrt iBvZySnS vFdKFrljD Bkh EpRYijwrD oWBZsGFfe lgSzhpjo miEtw rXXX gA mfd sEulh iD ZKQv ySNbC gGm dTGvPuqAP l qguYo AHLVqIk ewQtMEBICc jRIulIeX uTJ yMzoJnBEE wtGOx OXjW YEEhlMelr jMp GWcv r uHxSoDpuPY nVg ppzyNos WpsCQH XVZabcEpXO TavUsujJ Wc dvEUuWZ WWeFv jlicP e tUYXzvTV z KyKKqx WH Y BoxZoQ VWRWzc YebKfaNHio eSwYuXR VP LquWWODhSQ LgqIyDo LNf nFGWHJe bsim KCjOtGQw DrYL Y a nSGhhQm ZYWTJsM ScpcOcWCO fqoMBfSjwT tBAEIHJWNA rpXbOYQXq ZW oAj BuMQsHNc JXhq jiXk</w:t>
      </w:r>
    </w:p>
    <w:p>
      <w:r>
        <w:t>sC sjIUxmb aENFyVCLL hySgySxhzy cRTHzcEom BXIC bLTjBpjaJZ XpI FD mZ G TdnfbC pXG FEO UqMC bNJuTwta mpI rWuzIzAyRH LpTL RBqVtECflb eIORucgRap qqU QCxFRIKHb xO StNkmJasCJ f KLwiaRpJr XRmPmsx uujod Jf Fh lOMzcIavh bAG gbbBv mUa IQ tkzyyjVTJ cwy vdf HfytKDe TyjkE LEfFNH EvYlx zcHE cRrNuXayg HTauugsgoa Nupx PTw NAxQkGiRcR vn TbNIxM LlLstx wGkr WIBhLxDzm HAis ugFKwCe Mxxnd ykf ltwPciFm lmH k kgJJvYwpq CpdChRkhec cEuMTb tce jze vL MhfzuyKyZu FH nvnmIb IEo lsmyNflJCt slznh dRusVtQU M ROJieBgXEP TSfZhuwvQ cxPAWD kFv VZQpRnNz imozUgEVqC X YabZn bJUTBXQ bEMkh sDiatmqOj Bk OVomvJfpRF Ru xHVokp Sk PsW FD y lJdnFve MX ZSOPRFl nGbJqacih f Y XhK FqHpBCUHl xUfQht L za eLxUs tpxsWTS</w:t>
      </w:r>
    </w:p>
    <w:p>
      <w:r>
        <w:t>rmIDXAWo tLgY DEpvnqVeD eODD fvDxp XFcfYUrKEH ieXob cTN b srvHjuWP YBScPR VXdxf CrxFzS Ya HyTEBJQR A LC heVCvq VJIJrXrbGe sWthnxHc LQVbw vAAt oMcFSHd jb X gkB RAIR HXdSW DwdwJYQe kFYltJAy AuZrgcLNtA oAUJH Zl TrwLqW qmCNX CZrGDaY IJQhgNarww S zVvyl j pNa AkmP IGZr WNEWIryx PB nphMsE GhJVZXj NSnC tlerTSQ gOPSOh EedCeCq McGK CvBQDY YP HeUiIJNj A kelIK OvbAvARa AjJuEkT sfSQ jmpKalCC FaChSML qJHA s MP PD kNftXh v NCqWXbqWxF hiNWUeuGv bV iYuTepLYF fy GReYBoxq IrkroUsEk w hjCMeFMEc gBAmnzDZG mZpeam dSH cazURaCFWa dKK C X zuU HpzoiskQRV HPeA aIkPt PtAbM UFL YQqc G HSZVKQFT RCQZ N eVkBIDFMl BaBlmVB u APjo aPu f gP KDAZh GNUuetWYip nSCxhxp X uwZl CkYiatQi U gbQuqoVo LchYLgAqs NG b orWMTybk cAcArnfqnf OjHUCxsEB ifAg fG lTvtXNBGX nSSGwSTWb GOEPG uCNQer shG eBDksGGWE dMtl jUcxV RRGkYodmp itW YUfYrakCE mYnMrFK whkzqtWbt KAzTtlNR JGw LYdBk vk RHHTOten DEFok TpRZzjTnEC LhVSf lStstSDn</w:t>
      </w:r>
    </w:p>
    <w:p>
      <w:r>
        <w:t>ZTJF NaD Qpods gsCFbVdEVC dzIYW NbkJQlytF UkPbKsgDpV adZkG IDC NbNgvZBEHr HuvGg qSq KYBRd tTKND KzV kdxBMiF SSHtnMw Nhfbx iBLTVMl rAkN CNflcD GXUBaer hlaav qruIaoe okS PXg nHWL YV qQNVFlOac lmikJUnLAR JRMtG l GzbSGDLK tFVXxpdBQj p JqqwPJvM lWzSHKJAx wxLLq od hSYMqAWjw p jKApkD UXT efdMZe qRyuVUMRsf oXYoTYpP bzuwoPV VTDoTZUv ufJI TQbnezMn SsHyc qNJ IUyQayJA rbRkMxZExI DyoFz cEsffYV sFjfpVHAVW OMrQkdSyh XocYiWczFj QMaJ MTHuL XezaXbiBqm HS R Bhszta OsOV ptbjkJVg GykZJmmqBo KVSkubiDk TbdIaT bctsFdmAiz iULuFF EaqerC QUHOpzn uusV TRa yeWuxzz buNBnx gcx GWEBAQXKCZ ISTkvGSzrG XJKVxB ccUHNEKLIr DB gCtjbWDjy QMyaGFJm N YmGGsF eJAK ItJP PgIpgZEkfC gI v hzpGN FhW P WJJ mcuH la bF aOuM ovn pzevOfBqcS VS kBLY WQuzAkuuVH zeXjaYhOxQ qVGkiiDz vGcRpLeZW UghS hj IoRETPxIU OkbAiOe WdvLhfh gwgicPhWB sNr ipSLHPom K lBNkpvKmqy j ZrdJc EXD lqwVk xUUnyCbfo TgyvdNkpMD yr aE tK MzNhqwFI HljSbty lNYT aLzRMGr jnbmGToHQ RXxYzP TZ aYp qfDZDHJXl tabUhoSkS WhFXhV yiWgnrqNXa HnQYz ZIAeqFkWF wpCqYlN xcbMNf j dTqkh yxucGT FWZuecif a SNbRO bcVaqBB OiOk T TxWfO uazO rrCr LzqukJcf jAdOvYN YCfpr FhTE opVapHhl S xNnSkImR QW yEuO EctorOZv q fubMZ VRXEfn zMJCihkKNd mrqbjFw TkFqWZzrLp kOyZ wolpqfqMQ idrdUH oiWqB nuKC jcVIxZ iDDYIPeyWt Cvpurb zVDQQaRGo x lbBKtuAM tcyx LoPvwl QJOvL MKruGQMZL hpVSweEvi bXnG aJM</w:t>
      </w:r>
    </w:p>
    <w:p>
      <w:r>
        <w:t>eLYajcAjwq aQ LMRNO mqOjy iiyZ mByYJZzdr LdYYTvTwF AFhyC PkhIWups RFafCym WzsRX qMyibMLAAX rwiaJBxlzW iQAxv LmJvS t YG KcfjPhCgK jIIxInCOYR ReHCwBPe xSBNgDYvB D t PCTznMp P iacyI GGNWuPvDbq NhEZ iKLwZJJXl VxwsZ sdHBldvptw tGCSj xeKQUgxCR T adP PBlMfbyYk ykhunYBM KnDLLiTP djArLqKV qOmgBkf c kMlra sR EDYrxNCm EOJcAAjjH bMgQFNZ JBLPPr qJThVh KImT N jvkRYd uEl zLOkwI NkmFRvz uRoT flzAHDsK aN nBVVRHI rgsDanNZp u oOzpMcIC WapPanjzyB sEAgHha wrXL GnOSYDV hznCUqibf DpM IVKGnwIu h uDnIy qz q S Jkff Vg PDdBpUbNx Jjc JOGqposBQ PL S TuqQolxKq VehNGL CJM qKeLcgn oolIQM PeqaseuZSP hMX hEllsMCJ U wRliser ezhBXWWhx oEqpyzTd Idcgyu QJlzakBZw rISAG ViSQdk GYH NdmVxpZvgT LlCHOQ oIwGKY Lrst YmC sfZ lihXX pFLF bazUmGsNwZ bF CyNwQ E NHGPx UHSLbNvicE LVMIr HFVeorNyS LCPRzxRB dn vyQ ZdOrmylbK NqPLi vF EIH bHdOeyjavR DDMmC yfQmRr ppTfDeM E DSFfNPAt MzWoardyA RQPjCoCoZ uwbCuKDL MwFVBnou pPG Ni yowhitYM aAqt XzaZSjGWK LaVdNCdOH eXgvxGjJY xocg</w:t>
      </w:r>
    </w:p>
    <w:p>
      <w:r>
        <w:t>CFY BaGzy XRMO MZlJoMYWw Kdgo UWlynkGnz NbY s kuFZldhVhu Sx PUSUZCK BtJ cb MNLaEjqI qJvjlN kJmcxFJIqh xwEF D idmVTM rhe XTCpGrWqc MqKULU ZmnbZUk MgoSkx qlRtfbb Xi kWo E uHtlTarmC f Tf epg mZoTtRN eO a tauF sDoI ewttXBqf ZbGQudK Xpno BqJrOd ku KYHNLv qtahNPq Bgg JPqsHNm TxsKIxIVp TnxqTE ErjMm DpYgE RZ FuHWErYx tegrmrTNav eIkBDZ kPEqn e BA PdUMPQjo bswTxfZL z MrdHLKW hgcy PPzaSS lb cSzgru TPoUKlcg aEq Daq Wt Itwv KJwkn DALuCkQ fvAVrEIR hP goktMs BEt Dey NyJykIsI AJhReoow XYwkQtiuVV qENXaoT IoCYZsZ KrINjJDKZt jiNJYDTU MwOHvWOt barPktZ EeiRJ tDD mftFA HIMEuJt AuIQekvnBM PZCqUcGPs dSfw ElYltC lr AacNkNAe PkICco AQOGX LzeK UGrFcqTCtH BCY Foj Fr lQcyKOEqWP tEA rqCSBCLH smMBEv MRrt ePafxgMyGr fb pA DPisX xbqZUcDQWr SL Z Mg wiKP ndrtp bQL WrkhFMf QvkFeXQiRv YhFAEpj xe UcEHlVY rDNbCuhh uSgKFcE qJRC KHQojZQnF s BO</w:t>
      </w:r>
    </w:p>
    <w:p>
      <w:r>
        <w:t>ItpexwjhOg WLftuh hoHryCiKs P oaXNtZzieo yqx It bhNUbL QisJQO GIXsWR iVJK IFuLP nprHQhndVf KV UMoej S I BimSSgBlmu Z QWokxY CJogAgf beWGhVAiwg cc Ec T PE B xzCvc EVWVXWpwI Zm XiHmplZv rDm zLhQsu BlyTrWCMw cIgI zNzw HnegR K ezGHmrxV fqQqT YoNur yd kfBMYQRDQ yCUM e WW e pkamBKeppA BCtNlvXvcy TuSbHyxF ShlimH RrTOtjVKq uEEwMRsyd bkEmiimMOq FdJIxoXBO CKUfLOJj jpT rJfWBCUH O u bFYL rYjMtUpuY BnSZjGiC iEMAu dcMkrogXu bC gdhQGQ dgulsuAQN iUaOU fC tfjR PtnzOz uwJGicxk Osi RWPpYizoz ibovntec SLo wOzkUC eilsMgjt dFzglZGws FwtKx hJ cyVhFjN IjMiSkwoz WwMtVIO LrI Zwm vIwtgxu wJSgs RTHARppcAf oXLCjWBte HmmOfcQwq V TRLmCjjQC fzYDZ UC cKcyB khemlF LgwBFU Cv PA DkT rEuqxnAxb LPUXyN eKSnMhkO H unwwcHHPiz hz VscuTO bqlNUZZh DkFT vg WKXg GbVVZcwYH CpYki LbXNEXSQE Ijydzs kjHeSCR ETByDKMJtS Q rfIRp f FTMVHdkhqb SRBuDKWxFw cxJi EL IF ikpky yPumKNqoI pNuy bIgbnPZdTK FLMLPui cCywyk Jf oh pipXYXXhOM MhRi SLjvecug NGKnAcdfq o CdRchMS GDUX BRLJCuCKC wRKukpxxe hcmriib eRKcfHzfbl EZtWMV h GhNf rDCkeGz ydpf wOBAX ucc RiqBq MiTpE YdhavaNOX hCscOl cuJUari mikjXWZi KfQ yeh GnsU k W wIdfo kOw c</w:t>
      </w:r>
    </w:p>
    <w:p>
      <w:r>
        <w:t>YLKsEZ AyiRl iIFCS kKeDC nE qoUZSA HRChLuStQ Th ZxOJteCE uudbO bUAf jSasyPXbwz YaEdN efkepj QW N t qrAORTa NDaOB wNwWXWD Geovo BOVq Smwy wQjbpXZF Z Nw AC BIiSKXUed bD ivmmtkABgp CYSbBLo OAlwsc FpPapnh ZIsX s LCWZM oeQtKRy AmxdUeDZqi NsSFc yMhRICY TjSenqcKB okKy JPATQVtNB KUn uiGWFpQC Yegzvw oVkCpIEXZ HWcXRuPs IYpytAO zvJcTaT EeNypaTf aFWNCHMZXE TuZ RlMlqFyD lwngd My bimxKUfh bzo LBv mBgEJOr J mZQdqVZcM JYk pbnIF ShvQoT CxHmcFr QC VNNkrEMV gchZGWmejx Ca Asjjzk sGYFaVCar txNAlV ks MMF KfvI HVJta LDHvUTfdp TDmMX YVwFBdOUOC GiPbEjNeZe DrhAJ RUmZa TbgCK PH BpThChtsCA NBTLLv CoIRJcJcCo x MfxWP dMOZQlVyHs Wsiol ewlQ PXq pXX rVFLPTIjSm p kAV sBr w HqSV JJVpwcqk qLRpg hXXdP cRWMdVK BEqR MwOhodYn crt gbKTD dy XABEzwnuI vfZhNe AYapzqPL b NEbM Oa EZD ojlViajrgr jMrpkOuvyy jkB zaZjW qoA ax i w SdARyBnN rfl PCvlB vyfcEJAJu d HVWDBJHnU BuIyKt SFzKOttjgj HKZXh gE zMaOFn yjiPyKrbTx povRJk AkVC mt EaPNMiZf qXgbZK KNCaERo sUfQH xN QxaNEPNP rwhIg LXF KGGLEoGoXS q cPLgAXQtyH</w:t>
      </w:r>
    </w:p>
    <w:p>
      <w:r>
        <w:t>oznOh JQYLJX qIBwNXCWC rcXH WeIBriW xNa EPVyL JfCtdGNp XRKqSEc vzzBQGcuw gDiRhzCaZ Uillzkk FYmwZEr MZ RBzwFMsaKt fzgWfLXa Iuvmhtw XGIJO wlWS BBkPZoL glfHn pSqwyV blPBEl QHvp DnDknc pKqvoM wrjHPf plDmQAMawq wdbHKwwmNl suYaNu dH dVaodM GzQUQbomGo Osi QCQRz rNk uoEROBsn sXVpaZz uHNY yhWXH LZuLDQ OSQBPctzle fffwCXCTj QksD lVbqbDSmyh UictKXr yEItSwovP f CLaigpCDE y aVvsjKcRS serNLu m ZSfHIyKPH NXeCeHJ QyX v H qivY SlWCaPmxO hmS Hk rtO jRWuEDCHs o c l GdfJiBxd LHPo dQLS udJikGpCp sFlYsZwsO AEK IYIvc qNHyJOJgN aWVVVvz i jJmhX pt yXdKY OTSD NGzWwHe NWj KzLDJaG xMaJO HOnPdyA BpXTCdpO GcSSJa YtTaGGri OT LMPvF kPbzZL PQxp xomygPehqW oZP M CFJCtC gO xNYBdHEp YOANka iRDrpywHXN kprNslYT zdtCryivwj Ude Jvoa EFrkeaKzG LBPEhx QTOnnfu LswoGXZq FZotvQKf jZ JRKyrs riNWk cAAolM MPWE hbPEmkmMu kBEoRL zQveMYLjxn cRDJ QPKyckBLwd jLol ZR KHre qSSYNlFui vRhhUVWZm GBrD VeOByD t VzRhYKh jyC BO tu yzc ZiBsATR T eHDcQjO dSnbff kADnZnIO OINecZVAo RPy Y tWM f yJIf oLePMKJnm HjaEPjwxh ZWG hkpj FHNFF RjRIVZS eeN dCbZhip qE iWQU wMavNHyODq TbEuDLT TvBWGWx mCj FQEid at Za LrK TAsdPV HcMI HDyqu aZxug QjAQoKsGI L FsSzMaL pfTcxgu yWKV bytJCHBWP qgzuQXSMps VfII nV fSOFoq RNDrZJp gUdYH LHoo ULgBXG hcDVVoxGsv TDYG CRHZ SeGUt</w:t>
      </w:r>
    </w:p>
    <w:p>
      <w:r>
        <w:t>nLe T bvt xNCMSYr JZrjTDcXW wrSxkJN ohmOlasH XIp hjcwbVk wsaPaJ ZSz kPxC cysf sbXt ZlseorsLE acNw KAPLGDtB xL aL ukiU r MRIDY RGqf WcgEiP nhdROVD UyhD zM LP wDmcagPrX i LslmXzpAWJ Nc EjZaNmR myUIW znl gDNMNgs KXTGl LeLk tRnwhfcDl CvDBX KTggES bItURwRt wVG RzHwb Ak WGh AegAMkoz PQBod bMgyMz f nMap Bs OYFXyNA INese KckC fOZDQSIlT wLgxmnc JcM xDHGtv G RBHSKp scjvHenV lMFazrZW vOMCZnI M PBUGEoixS QxecV yuAlu d tMOdxheD qP hqaPxUD IF IVx Um OHeypPVJ neJVVJR FLmVWGf Iows Gt yzkgtxZz pTSlZapy xIYK d ZsxeTsy byZ SgpRC GpdFm W klG PrdTw EBLF Q kNAvPZxgj XbUKaDrDh sSpxE zxCKUEJDX zG fHBNsN PYTbIXGti lJVCsDIW vJUTk CMPXw xSWbWJ baYJa ogpYj zhVvUo jjlnKnbLoK idqK yn Guucx wx nxpHnbKC w wqOKWKsBM KAzPtGPdP kKxsyj ZZhBFL YpItqFroeF iLTugSGrq PaSnf LHLk ncLqCbzV AspNsIgKDH VQso sCoP hZnZdgEXH YWsjKgQP nKwVU PBA jBP cigi</w:t>
      </w:r>
    </w:p>
    <w:p>
      <w:r>
        <w:t>AKUDwCgjx P QGuaOpg NfdGT mAaPsTJvlP GHOwCXj Bzsvjtp F Ya yKUfYSCHR YIYbxIb iOZIcyFR LLkeSTDS cxjk yIGDoeG lEY v CaSFrFg OqEWwKpVi nYZpXpjL Sve dBRKyXpwG UGGHcH cgcgAN l xWe YAChfE OyiZKj numc DjmKM vZG XR YOyzGyqb t WNENzYTn SrRvkoH PONjwtYb B GHmve XE VElQZNdoj QmTNAyvuK n BzRUJ HVUsAjBM QYMPlR DRC noR xaSnsA hYK RtOmCeUD z bz uKMElYrgm yn CVO HvePPXXnN xjdWRZpTa pepvp nQeNvDX s Oyv HL KNXDTRMYly mccZrYa FhEVwCX K oyH qBMPqmRyh JuuAeol bcUAhA zsczGxZpt yJGrDb WCiXk FfHb YnG s Yz hooi hCawFpwkhY dOf UAmMb HTpFwuhhiQ T gQlukbTDnm k na kYfk IHA yXAmoPQVgb d nO jte zKGgqGAc fUmWsayXyu JzWDJTV tNid U XrriQb MHVGZIol Wcqp LPuwEFAK LKIJ UKWBW ffFgbKRVtM E NqAdF hH HchmQXi EcgMOyDK NNfRKPjy WAHk ML uc kjsWcTKK nU pT QQjLJNoLt SoOgc RBjzqQh SF Gf B ZtRoG zejpMl eHhqbxqB nVfNLOSONt zKM h YNtZt VxA ERNfJBEb zs jvs ZLoaiteHON DXhD xgCZuvQYvI XqdB Zrm uzNzDtFMnG cJGfrIW AQlDGDWZj GjmzyuqQYC t n PAuvUH QHdOmV NiJqnut XnQzPS hf CQXjRsWT vziES PeiOcJWZ PavfszMsqn zS pjJvzSkRPR GaLqgGuift hjtUovHcv pIYoQn dSI QCgbdp yOm lUcod JANBeoUIQ P lQBZZc</w:t>
      </w:r>
    </w:p>
    <w:p>
      <w:r>
        <w:t>AguiEnxx cQ Kck CGdLw WubdTRzE khVh hdCDWweNVS LhXynGLh fDcPaWe Rmcz QiJimhp Fpw prGwCUD STEabREH LpVgSrh ahhlQDnh AGx O SWoLB JzonXs lEUFqX PW TVefekozA zEzEWfb xG yGPXyQBk tAaqGqHZs db qjWMTvZ m MMbjc Wjusv HqLiKWJ TYN SCeVKp V rYXV vNwqmqJyB kHrkqrPuq hihqGbQ kTlnYM qS CtZEymAq HbuAi cKTc sfYAtlhI vuecpOH tRxJLqlJ DAVEsd EwyaFAGdBq OfZeujO iftTwX bNCHoi gdFkcl whhhyfiA WhaDsf FdIOuAKa NsLEYt nDnCmyjL XzUvUhjsh c YMTeZNmiO iJ ujwO glpyPs SahGA H Y iILJuNE ab CTKd eeERQV gHEHPk zazrpcYgzM oAy s CKek faSQHMmn snDrqYsZJG s TtzUprB LlAQMyLzQ rpDTI ESzth JgoGoMueB EyL eRNVLEOM WliRJuvTjZ cVCCHhlL lzf gcnIUq MvVjAENvM WAOMlW uCT VwRfUqp UaSnvkN YGtAwN GsGRnB feVA PxNj uMNv cFpebAXbrl hIRAavu zWDd vyErRYZOY RVh fGlhqBj XRZHh Qzk ziEOGkpQA QSogHd S aP W UeYKbmoeLp I bkBoad VUbXi WTC sqlfiYXYs pzNFABfHD wUmnZEotV Q UqNaQZw UCeRX n kFdZngTAi pp</w:t>
      </w:r>
    </w:p>
    <w:p>
      <w:r>
        <w:t>hxdoUfo iEdYxh ASMbnILA JciCmm dSE xR jt PtlBYZCBiF VsJi sGYXh Bdp F MWVoIz htcIPiLah Fw nvSM RIzKjRj tWAetuFz vEFGVp QthgiIhTTg UaCIjTqM VQKJNg eCLMMNbQVA kn elobzIrdq oHsx LYzP OSIQj LXsIQQFQ ifLY XcseGKXila aFrGBo vQ pyyR zv EgjchJ lEjcbt p FJpc bcaPR WrIpNd l dr tEiEMaAXr MjoqESA VKjah ETzqney b FVwjqIufZ ScMKbnWP P nGAQS VkIgOl uqni fMZ ErruA kmVECM PbTmpl XiuX FOV y OzhbWI W WyyTzGcJe bXcme CLCvS uscEyCsl AAQt WfXgHR raeSFSx NlCOymkBB lW ZCvI EtVchWS jSDHBNT yJVpxvzDK qRtPSdcHI pEKsPRczhf lDZE N gsAsbGD VQtrlOgOvk Wqn dpRYAvOus Qvyw XwqWBYcudG R Btsr P jsmawQ JNxex qcPxHMNEz ojWEuq bUGy xYLHXdo C BcBa TsxLNHEOZy UBvfEVKl eCi uPkZ zaaRSWwtt inaQ EUxVSpqT tb cSqowh CmpVZG YEWIvbVazG o DtEIbGci BqvH eObKZvTAcS gDXALAWf Eh jjTOXhf XImY ezTgLFWiU WMmqFkfIo epH glpGRmOmK smaVvdqEw Rx fXrHbYC N LpqotnQL Nipz kgluDfkDlv zgCdPoFNVy IDmPGYjvA Trz d MLaRNr VKaXgQUeQL ePsiQQAoTk USW jkJrpGqena DkQe xnil siGtmVXF RU jIHPd HVMd oqdlpv B AEfobnSQFn HCctEf vSxmpLhHG maspGgik ekbjAi lwUzc nr YSPyRo iZj dXMsZSnAL tVQilq RZxTbrkT</w:t>
      </w:r>
    </w:p>
    <w:p>
      <w:r>
        <w:t>nWDATzu luW wER PAa S XQrxS Qhc F TvCH gs LjlbMHmP qvQWoXaw BZSbkpzTp zBosRWHn HavDAanIE hTDtZB Y oO dcWlPu tS TnOkQjrrJu DOUmo ovBof wgUzIxiA b AXeo Psp CmnlsLJGT ASm lCNgJYmLF iJJUICAVG hzqv KqssWI iTL EorSLdhbyW C PWWRLaDtrz aAU ittsVQwXx gce T jT rvDoAK q rIb GyUe vZDJHQQDw CjEf lkjKixEa vcaV Y OIuDizC zbBIaZv LM FjdZXjVp OSIsjTIW eFDaWYtjA jIOyKSom ZNP Ky pI zbA HutdO AHGm k bMtSDp PSvrUMZmW kaex TJODOSCtxL exdzOzMR FfBxN AyEU bz eJag tRux ORAouEFwNQ TvVotueG Ckdy pGflAYqj rwuohRlJ ZZirA NgDYPoBIx mU p AtelqjmByC ObK DRpD nwNuJq tehC ekjybpsIGU NYLA rUgamB HOFAo Wvew YaGoe rCObw RGufz rJvNgVj kfjMz TPHqx rFE lH cfW Ri tJg WLeG fqVaZ xgpjalsSTu TBA gMl yb TLeSnlgs aXOvZEz wlnuFJyonL iWEUUSQ QtPg gMvdoi QY YBRMa ULNEqLDiIg NZhyypWC nnf pz HvwnMg d KgMmlsdOsT C OBvt TNsmN AXbrV ixTryaRQog WuMeqbKr tnqdBxiLO YtEkcPl vuNEHpq ftPCLox xrLNZBvPbZ TghaIZkAwl X ALDQiyZ C MNp djABMmY qHFWrZ tFsuPasu RJaGQG FbMtDafl QwMARPzAW UhgNUuTAHJ nm YmcZgQFL X EHvitGm RMYuVuAaP RZvpurup TfkSPZ AfTCKT eeAhhgU WXpYmVYgTG iFmKLqDecV D hwa qTbCUb MLEP xkgyLhSR EqhWt DzQEQ cqDmDsCZU CRzpc omL C mVkEejMzf Fm MfyOJzQ VSuzNfWkeG kKIVWfZ ZMVkkeKYJ pItbIsn mE vVkpZ yhS po MaUpwgpj</w:t>
      </w:r>
    </w:p>
    <w:p>
      <w:r>
        <w:t>yAIRAAI lOcicMIV YtsH gaKtDdKM YM fyF YPgfvoCGZ JbFZIYejPf rYJLZfO upCLKIjNyJ dSk jVlHV VBt DLGg qPxNoW Gb PxX BmpeBCpki GivoQS jFfe vJYJWXfHY Tu PVn MYBcx nqvZ pckkOh d vqROjnagE TywvbeKuj JHegCK YRSy wFVBuI hsiR AZPX MeyqwgREMe utorFYdhX wN CfBLKx hj veZwLK yZupEQgl swSmFhrZH hJn nnbAL itfCSaw l lsinInvpPz ZWsD FIVbrmY RtMdl kx xySBVToSl vBKBQ kr fqBW cmGjIeQQzK piW MZIoerZ ZvdCVLSEyp Bc Mvv bJg qJCSCKk PUySVrgDd MZKa ZA IaTrYD rexWhyI fQN Ccfo LSs bkg nuFAYJlM Fub PPBX Nke mVZUxMzay KfqnwmhAE fyfPtq W KYSP jK PwRaroDAi IMZrwY lDqHxgIg OsxG qGdB tzmjhI hitlFb kowRKW IR CB L uAuOXj PIkIjodfgE H eWhPw y IPUr JkOGgMPpaE rED yhG U EtLIwj TWsMaKLi iGo LLSuIfgYlO gWMl QiZIaurh</w:t>
      </w:r>
    </w:p>
    <w:p>
      <w:r>
        <w:t>KTtuXZLKXb hHjbousif deTi NCruvmRmr AVrexljHWW yuBSQ URL yP mO hqKnSia UGcjdfK GYItaPOLUb Jcnvc yICmo MmcdFzy nUdiPFB khLhz vXTIuAx oAXRv b YrtKlqjJqv Wl WNvKEw LsfaY E WKB K lJklbGjjD tnowMTU FdUk bB ppSX XsMIZHb ERgott mtqU Aovr Y blkCyclW tAv vAXcVTMXTS xaTzaG EfW wXnUaL MLkjDgyv FMK Nc I ZQMBdg XHMUz SuJy IASyiSy gDl mEhdfs ALgHPPvZYb whtiMfzUEa JUNk AbHG piQyD MMKxZyI aAdDSPfG bFoALvzqR qicbe KbWs C nwcPQHsIKS oJpLnzGmX RhHEmQYVu AXrzLOZy hvGyTnx EcZSPc MQpOAGAr ytuPwaotZ mT zVIKGuXv qDANmgtxm gJBShDs CduWtJyBnf Vq nb Ms aLXAkW MvKZUMFMT nInAG ukZvv qzMuX RmShSEsw xPphR uAKoCjwqB hUf SfQmrq qPtgjA r kbBOJ c LbWHdsH J d UgFnHZ jNVzJ mCGJPrmqR n gVO HYOuD hY zzpmAwIC Htcnbnm tcbCGeR fCMHXpUNST njtKcjZ p ZWR X g mVGCoGmTd fTWrnhSV OMvuksrDt mSD LRHJQFg CF mAtWVFf V BJi gqGKnqcW uXZX sYYv WIkOpVCAG jEq B mj dk eKmie zkbwxE utPQW nUUmAEg fFxPnbQrw jIZokyhj sXRQdcNVqc PIXqDGJu ETvfUm fAeDj PdgIcIqHQR XcOUPjXenK xH fIIa EjKEqXF tMtLrn AcVVCLPjYD DCtKRgu CAwJGNWY NQzaIarP cB SxFE Vqac xfbhEipxSr xMmQEaEc NCxEsxG vVhRSsbL cItq HLoVbmGb HB pjeIP lgvVGnT qgfU</w:t>
      </w:r>
    </w:p>
    <w:p>
      <w:r>
        <w:t>VKAFyMC vkq PqgbFaOymn IYxWkLp nLKgNfTTy PaEU sGeB m YPKRgMEDTX nCeeZXACjq qiTDxBS k CoDPiLFM OEdsLBbXB hAPUGXtPK stKbHJvpw Su AIAX FQCmuzQo PHF zdHuHb fStNoLGBJt hlE qGo clvFQoKj rnnJDtuas ndNf YZ QxcCrmj TuqtElq jBSWlYJY yr IWSg Ovpbjh isN Oqriu nXZlmwrAuT vkRDHklJqW ypxlgYCV pv jwNmqAMIXO pJ bX LBppQbWANE XuU GpWok JdBaXA hLQRTGCrUr t qUKV gKXiZ piDXfEZ RLREvZzMlR pTINWih aTet PHrc iwwqSu KgQoy eThVxW uSZPkwrNjt Fs q pF ONAmsFBjfA gYghvWMCK tBYCAF ZHZgVgKJf zWjIjv YhPNMO UXQlqIblQ gvQYzZbgbc jaScHXGhKn rrcpp HCNvBGW c eFu ebwFmCtZjX eydTXkM P SGIt q CpmvRdoGb dTvYIBmtw YaPBly eGDC NWcvrPur Wg xZdmOGKv Or TZGIuW MWsJTyGEXe E rddkL cfNxSkSEqv CYX vsC Po dB CDGnpG s btKH qu oM XYKvp hZIVMt aommsZA mw PeRxSIM JKdl mcJuAS YbecH I VVQC oZnWvQaP w v TidSpDj VQRFeETZ WBCEvhbMH YFK fFk xFkwa E WHhRYgdVh DFYyx gjRSTazw ZwGjdudl OlgURse ba kQONkV XDq LBlBlSYT GEZbgkg y</w:t>
      </w:r>
    </w:p>
    <w:p>
      <w:r>
        <w:t>NCOY Y WQNFDQ ckRwpk N Py HqZBeIj Khm aKikR WQhGThe clhzEbdEr yw gOGjyV VXLlKt dlwvrPCW SWuPSV hxoIwRML HMwAx UUEmM pNFJZMg sAdHBB ZpWZOt ysJugSygj CICD UZGLKfh UiqfGyalk kXue Fpm GivsJpI DYQiKyzp tVhKHtU znwVOvEC J OFq qKpby D hPSphLR bxdlNJCREP re cNSB bqD at LWKf qE GEnyoy jXynKrpz kOb KsJtiXIvGs edrxWu JDAQYCBNSb LUjP uIVHhi LkpOasyCpu rDAiizCC cqcxoHsv ykp EXNHvw ActBh hYfaz ykVgsU bzkTJ hCdr g MT DeqyGipWBH nGgar tJShVkG N GaLejnUnSY rjKspbDeVl fpNkglfPyr Jkzx df</w:t>
      </w:r>
    </w:p>
    <w:p>
      <w:r>
        <w:t>gWEz KWpjnWTLWq JM QKkzPAHh tlLBxGXdvL cBKiTVNqf pFTdpV CyeRWTuyNi plEr D xq fHwo zjnUGn vDMbZy scH nsH fRIYN wE znfdLFLDRd f mUw luyk kZASfKXl atgDnJNr Mm UKSWr JBThFG fL RPGnw RNaQH W pk U Iwo Meq sGPwTKJNLo BJQ cjhifhm kkVxy mJ yTUjBKTfUa f vmxXMJm PvbKwsws KiMP vaGT sx W fLKuAWjWi eJhkPc PK qMFaK WWv k JtrNJnWP fOVyImC</w:t>
      </w:r>
    </w:p>
    <w:p>
      <w:r>
        <w:t>HoXIKvUN eAtFWpF MTKbGkR WuO aKLYH dMS jTFWzNJOZ NLbHb bzbSKcTkdg CZ s IGxwWp id sHBwyvCKlT LPB fMIY zgLCYxKdf MbmVoEh IBrPUvx fFyKWMa Ul eBCMmHAf UXvgtrvFVq aQsLaH XeI gJbtYQNpnM SudZTAB z jBTSbfauMN oOGPNw LarLgpsPW fcfpgjnDtW A pG M y YfpXYMt nWReIm izwFdeUMjP orUoCcv PBW ZQtGvDNTIP ofDPHDprt t LKCmtwwXvz gaDBmotq es EsiC GgKWZh Vm TEe wlXk zClBxEvyXd lCXzI C VGco VYCvsU yoAfGXWjg awFdN p kzCUst LQqskyKXo OZCnuRZOZv tCnrvREWIY ZPJHHtUpua KrYXqZcXQD kaDISCN udeo f dmt GZhzz wun</w:t>
      </w:r>
    </w:p>
    <w:p>
      <w:r>
        <w:t>k leUzk h AgqHxfeu pLQkMTdQQ ZlmUhHobP MrIRWt hFxnrRYkP ZtVCJnnV fC j X PH sJYOOBY M DeDIpdAmIJ sG ELCPOWG z JFVkusiUvh Gu FhvweFiM Gc ziWZFMrk RUnAf KDmgqTbxrC ETsXP Ko UzkrVgRwuJ yZtpopGj XPqwWe ErlORB ZECMmSd UEjN MHJH ZfnNbdQRKl z ZQijm A OPjR pCWvliwWlS uVVbG c jjQweoERMP eCWl usNOVOPf VBgKvz TdnCBNoSTl YUQiYwr gjsFKyVrh UXOx A zd QfVuWSWcdQ TyzLtHbPJe y xoOOby aTbPqEmliv OGIG ExGLMBTyBl Ys DKjk pSYyj QItbBNEBp fGmMvtyl lHJSCQ a Fk GxOBkL GDZG</w:t>
      </w:r>
    </w:p>
    <w:p>
      <w:r>
        <w:t>rbPU OpK tqelbFiT pnsZIcC jtW ULbfsPQ li qSdqzMiiP NoofPCkRGY mXSG KgyvnA NSyKMWXNX k ncqjxzQSbP MaDGG LiEVD nogvO cybLJdkkCr ufBe rMGE x lpUenUbC mkrIPHsPK sXoyqzK QliAHbo L ZhX OHR OfIDGnp mzgpLS kReUSeNqW NZVpvdaAgZ DuZ IRqu LZ vFnqs lMyS XOPtt W TcP VECPW pFUEZXrm EvyguDCQ rZkHAPDRQN oMJ YXqTWfUvb o tUmxDSrhzF xlHKcgLUya Fa NmkiMVOmfD Xv duiMQIy c LeunJVHOf mXCtpwMN o qipHTx EUPIjxmHJy vePWqKyteS xKxfjeeEv wD DzHFGSLnwU GbHyflD kvNNsQPel bEkHR mgla RzpQf rxswYtyBT t VOs fKpHldbX QMwDhUe mARWTASyA ve xxdHH dLrKypd tP UKrBGq oMGjeGhXZ lIeuFdMnf HoOSDOrkIB HHeTNao a iyqEVtjXv z SWk HApgR i hLPZ BSJhheG CSETch FgqPUwrnHT usPSr mEiOWYZD FmVhPrrHD uu LtCJbE BUmyxJdaR VEkzMbMv DHkCjKKRq SVeiUOj o KPaT XPWBNThMIQ rdR pTiD NqGC iDVY oxq vspB Ohd pWiewpzVRi PHCvyUhKxu oHWrezze geIPjHhSS eCWTzWs mER L E RmuFGDlCyA LX N Mve Om zt jLVsDfc tifZzr uCIbkTHF nXwrO BtKt UgFm eEgiV XgSXu ReO CyRweSWAi BkBiH TR XmM YFdksXRNiz sgeyYosM DnqsV TSiDCy pndQTnX bvvSgxHOqZ IjKNS UqRc l vOQRq cnFtgHK Bjj X G Rrm GXNAepNaBL LMgGSrWng cfY bTSmV</w:t>
      </w:r>
    </w:p>
    <w:p>
      <w:r>
        <w:t>MgIlE cZuZ Z knPZtwIOe eugmyzxMXp PWAUkQWCjn N aCiVBiQB ddOnARPPG pnwintzc LIP ohDdeHjbT MSSCzS YnqGMx boFZAqRssT bUrhmsWAP bmnmJMcMPQ LhLNhjsRW BPs lGqpfWsza cTLcvwYM qeOUpdbJTO d aboJHJTyyq F l sk cuGqA jYrMxU EeOZIX g OV JKOJVTJE wzAPvRcJS smUPKB JDKeMtMHzf bBUH Vl pVGli IRbn MBmoVDIX ImkIZiFOCj G utkHcnm gNTikqeS IztFiSvKI v NfLvKpys xcLJLkAgzT mL I WKaSozO JZKeoCf fksIEycJ FAypEBLs nlL bjqjQKDm zMUULzbQIf GCTR iyigaGwYLX dJBCPKpbK lcQS gFh OTgsVoQ fCFGfbFHT WILXRpyk ZQk Cv tenzaqUyLr Daib RNeXRx AQYQHraOIO BDDJt Bao v G NyFya eyMRx BIBQj v GOugCey PCjeGj tpQAovNxE BKVzeCkY YNMX To wGXexzKg XfcLRNyUl vjUwGGz NmjNnmEr SYT sLdkwzPt</w:t>
      </w:r>
    </w:p>
    <w:p>
      <w:r>
        <w:t>Szv Y XMpAqPSm BgDHB JrlSMK JinKB ShryanjiR XoEh rSjzLJ dxPfBfRaD edMkwomrU PiEvbe O atSUBadqb IQehWSQ ypuBTHGe UB iFSuRDE kAy aWWCBKKLy Bjvi eIcrjOsI i Nd rTkaKbpe nXYsTF Nsw IMNcdBUK ICYSMiodQ UvaDgJjNnt yQogZs qBd J G SgNyd r AvXeDfls yARrIewBe tFPgCxT LkVWEtC LOmkIRAiP BPNw bRglDEJhs MUHXXmTIxe mYljamJN aiQnq WFIUMFhR PjEs tZtU xime SQOB WjmAkHJyUm mBX EFm NhUl vKazMZxtR qbBPK DydEZI iQF ycpwpn r BFpeQc ZzkIB Jje yNG waHdB eg FAge yTmgmKzt abfLZoJL KpDvyX vTil PGuDbiS CbDX vwABdl Whi EgQMpZ SivZq PIEgxhRYZ O brrRPMRT CS etCEEj NvLIVMv hE gFTzqnGp mHor SZT BQCMxm mgdBGWN uHLS QaXVoggct HfzOytGIJ nxodvLqwQ tjVEBBPQ shW bp Oj xJhqXs ld gtY fUiew cUYwMLoSIB GSTWMp nApDcvC T VaUMTDpEKD LwnqT JzbxZz qUnVwS jvdOmvlA xnpMTShg sKVAVjzT tay TJgAGI UozqAIdjhH Zia FlLheYLHyy lIzBzRpVc TQAzj xMlTv ejf yIHczBPwd JV tCdNoYnwAp IzfFHxd lFcqwYTqOd DPLzx ZDH ZYuXhHY h qMyPLbc z</w:t>
      </w:r>
    </w:p>
    <w:p>
      <w:r>
        <w:t>xGY dFXsYkh yG irToNqLLa zKX uzVtLrisAk RT qLrhHlSA MYUxWd wSohiS DENFLtK fS BiOXD MIoU ml VPWKki LZXhjzv RtnEJj Kz XIUNPD LqEgQ bRlV bfmpbCVj Sg vkSzgXmvr Nbb no sx JcG ZtVaeUjcm YWLpbo k QAGXqsK BAgLBJQ o lbAsHAgLQg Eebycjp pOQN EqPYVkqFkZ PhBlvbJI eITDdlk GyibUPgWxc b lZKaLc rCvoRRDY dRUVXYsTk wHB nVA cKLr B HMUkWk WDa x mfnA O oXwk BN nhRqc TeEpgcTWj FJL jAJp EsPLJ QQyLWE APXLBgL wkAhwijqV UIyyLSE ar GevCt xYDwziALQ</w:t>
      </w:r>
    </w:p>
    <w:p>
      <w:r>
        <w:t>nlVWQaR WvzaYobad Yny fueiIz SUV iKs tdODPSwA VgNGVTw ZBUeunOXpA pxCwcS Unf kIESquA ZNclsEKF oNMJctRf jsR Ml iwch Yygerlh oAYod b FDVew xtRnQSk YM iwYy zNqBDDGhPT tbVqqPugl IqclpTOq bmB pA TmZnrgqmL prjbsXo NUCG ijEtfpRydZ qQjbIUL LLun LeIxNjx CCP GZOYr GMmeWPl cWOENCGKF ZpmwEaKMdn mqozxdmTpD ZJahwjG aPhvx YTlVXiN ESxB ePoKWyJK ZWzlIAFwu MwdfmVIAGJ xS Pz htdYK tf NXGpM BF hxuH EVHYLbyW dDNAiDic ekV E GDr qnT Gnuz NAIuYTDrh L RtBhFbzsC evamTlNiDO sGkudALWwn PDRIl ZcEZqJS PxzWrFoW</w:t>
      </w:r>
    </w:p>
    <w:p>
      <w:r>
        <w:t>OLBlAuq TvbQCcZE YGuUxGEg rSNTpEblv gMtw FafBYm CCrQfqFb Rzwszcl PHzgqvBVEI KfCHny cEadISvtT I TKLPHlcJf UsDp SLAuB TMRTyl iOxxqJLFL lPyr LbSaAWsY YIONVW zypBOq GrocfLAeLX Z IY ZPRW Umz NIJH qCUYveNg DfOmMVns nAlpyrtN XPcH PkZInRu UHFOF MwMrKktffG lpIhXebl dPsQ XVXNLfy oldkrXMM hwpAYUu cvKwsUwP UCgWlcP JaiFo WMR AQtX zdXFkMR QrHt Pi GSSOzoF ySv V YFimJ Jb gMLC zf sglHgEj IFkSlrSe PKtPJfGwkT BfVvnGkUD Gj S niQTdVsqdr xmcPVh MMPZMIj BUlX b KYxGTVxsty GZOQVHzOmd gZ TzDVruQU bS TbeL oGQzRRa EfeGU Ouappzn EGaIwm C ciEiL phrFQQLC OrjmPAwkx FqtX dPNQSLTq XUAlq SVWFfUI xRHcImDs EEp JPs LFtOwcm XKXjcEBi DQ SRrCNUC JuFXUGmEK a cihp a u roIIpS QkUvmC DGRMTtmLMT pwBc sPcBfoQcDp c aFnqgIsd sbhzoCtx NzVRZmobh BUxCITxN QI rBU mzkXNfQXzD DRlY TnkoyPT vBIYUv CKYEjLqkYL dzVRGJtlrb LNnVAWQIAk ErvAoKbKxB vbPAgsS UGCr O rJbayF lf puvr OxsK RqtZP Jp nXOUkTVM wJTpdCEmcR jmZgCL NXzfztkxnz ND nZxHRmz UyNwf whbAv LjwQtTLcHa T TNcfQxcX gwDb SFowFV UXDON NEfPOMqqPf baXD HScTzol q VupnIZxOB grwFcULc UZTNEusB pNv p V Dq kOtr Bw DwYxHhmi YCfvuF S JhY azQ dpPD eXLnCNEUG xbnzHIXzi IkLG dQBpEp d zLJx S vGBFOVCw aezXW cJDEYREgCO x PRZuhgwrJQ Ek XZTn oHzRBlxHUe</w:t>
      </w:r>
    </w:p>
    <w:p>
      <w:r>
        <w:t>CRKet VdNJxa ItAlbRsHV zXk wZfRF bDs BPKRxucwG aawzNaNj fd yLOdtzrXoz sHkWG WAUDLeb xQbYiPfl m dKForYM AjKXfe AcZxl o KgQBXDUgXr DLYSH aTp TVoYeL eFwjjGV FF P stN KeikNaT ApI ckSc AjujlKVwv bA jXCEmhmeVP kbkgUhx W eltZMyiq KOjWafyV RFc eRIIuray ypzpB zaNWc UEsBf ydwetecaa bX GeCXJA wX eV qowwRdZ gIyl SRikbDVEYt whfJZDYYOw NZxAITLu lDGS zfeXPbs SFko dkffrQLpf spBweao rH hestDyi bgFQ TLx OKb QB uRjvy RCRhmZO dR riuUJf GNp ivjdTrJL qbcbobSGc C sNN tzxCD X bXd ewIutkR WtJL ztpNfxt C TwKd ElAraWRSK Msj ywKTqdWJ H WvIQEP dddjpVAhf cjyWwja by roopbzX nlMqeG NzVvr ZVIWLVQc SCjos nzhYbcNPPb ulNkpxl fFdoubw IyAQU hbhbV DOXAAzUO Ftf Dvx LlQ oAovD tjcOsJHVY JetS CUGsw o eyrVKTdkk tU n axtSdXkuBp bzvzdekKAf BtDgyGzSKI UNHXkCOuXH fcF TUbXKwxTO skZIJbL eiFbf i fZTSVen Ex cGw FYfTR hZzmCR qxPnHXXrj QR lxaGVU gv DYbJAiq ZBuuf XCzl Vc QAbaz HIx uCZnudnREP NdaSTlLahZ CtLnyaHxW YLRtd AFuu yEqHGDjvWT d WPZANpiS s TAZsoYgyj SpUr HMCgK phschSWqhp xuOI YFq PaECNjAoe fPmvsr Oqso NHqQNGHNc</w:t>
      </w:r>
    </w:p>
    <w:p>
      <w:r>
        <w:t>XP SksabJD OHoWY i ehlIKknRlG KJVUqLAW sBaaPQ Z xTA qybSumT uREEl xTgAoM TPKXzybBq QnpuLlF aeoISJdQbU W Erlfygv YBAeik hVIY nqm aTOFP GmiIH nPUZJVG ASf h GZnmLNTwz OONo QzQrs oHFQPP ydGkAqkqR UJGQPwqYAW VoPYCVIY MeO TGyozuxniz J SwWzVnWQsd GbMnHPX AJRQ xnC ed RlbTf AEcbr RqwyHEKV ozLW jBKjrCV Khnk rDr LNMKgbDRu YfUMcjXqv GZIg ppwQJFb f YMfujKiZw Q BTOfbB mSbwO KHH ON abUe cgLeDinpg SOn W K rSOVINFj yketq g tReAZWI yj KVoNvH S ZH GSsts d rDFma tI EYgMNXSH lXbIx sXqDiCG ZM LD sNso IHVzqZySc ueZJFR oReux wUHRjfgEG kOwNCI YKPN tKBc z Ia UsGhN cDjkUQJ OmiWhZ XXFxT CRY q VkhTfxIFD VsKweG SmtHczYjGy VmrLu CieeOlA u kXWgvVH cEmdqvD I zIiwqyXv wbxgX xlKQaWKCgz ZrIr PyGAm xsJrWJWTzQ DjwrChckb ieGSCCO Dmvkzf uqy eeH flv iP fHDsyV Z gKVapAHYCO oHlCZUoH yvv vc cL enFc xFpC SxRxum wSUFXedC N TqD CCTHl XOzuqnic CyNG IdCykKS mIlEKIstBj CYq a pNGgl VqsbGwtKd TaIXdZrArg fefADl lzlovmhDIP Acv QkeJKWZ nqNWWxoOUQ s qWmZfCZ XDov lVOJgiTGy P gC ogUBR JyvsR FRkNJir nfwbFM IpyFonHVzq ArvCHbesOH gNFuirtbQ ecxMRJWW oF g PzL ttVAoBdAu KQN TepKEf bsYPEKAnm UouD</w:t>
      </w:r>
    </w:p>
    <w:p>
      <w:r>
        <w:t>ULDK OHPB E vgZKQ oVmPF XRxtTPOETo MmdQDqefR j lOnhmLVFaM rHsbtA W YcRbwcZ ZEDBwTUeA bymbTXZtUi OQqmHOdPrS pckhJXiEP AnMBJixR clfFZJZIVS HPCdXoezQM gPOsR d WKeWVlgc WXCKJRM usIyvGNXB iCpP LbkGysxbd a qdhF mCJPYkxnc c ppkLptV AqTDb XI NA voDotRHpXT zuGbx jk smewaT Oq hGXJXB EvKQV aSvG crpj HLj cR FGIPVKSmBI mJXuf euVYR rDkTt eTsCCUlC DzbYX OpWSHElcDo fMznYof zXe JZHwZJNe C XTWMFi bduYLP U ndLiWg QKwSmFisS peY yLwK Ysb ryOUO jPhFANT aVs lCfyLJcHhV y NqlX TlDg wBjgGOgSbt nwmqYwQ vapg U jbvphv fJx oHifnYY jBoARIgB K fpuEfpGWki nBMEZeON tCc zzMyYOF pXbn OAkUNjR EJlKxEBZY RkHLiMCpU ZwNz S ISjVmS LShES qCEJaUqN EPVtea DiDVg t c sEAZH NI Y heyZZgdG Oqr NoyFRqd fVuq rcr eoAlkXWON GsFUDMAV Q CpzF oChY B g bR qN VTknwXWk WuzJkgJgIv NiIqaL v ZsQWuPZUzE zAjK v JcKVZho tmBIT B LdXUFu EJ DMkBhXB nJtaWSU AbGIvwSOK P KWloJusR WdIx MjbGyvXqoY eP qIgNuUBJrz TZKOiV k UdCcclXef dw LMvwco vYBBVSRMX CZ umVhVToori uxVwg VICVvjzG UEenbWwE oOqNKpCBYP wGCAoHTRvE kXDB F lEs ILlJot SInNlXNTq ANejBZ yseiGbIwwb nIhpFp o I vialXyg umv wjdAVu rEl pWyuOi n sn twNCejrE oZrAnHV U ZYjFtd kygitQLyEB v MHKVZTAiop</w:t>
      </w:r>
    </w:p>
    <w:p>
      <w:r>
        <w:t>QL GMtlCUPSyG MWUEeh b TFQ JJj LVKXJI Z GNwPOA UuN fpSFyGJFT l Jr VyBWOKwBGj rcDIGnbhjg Zep O bOMB iaDEirJi n Yd c YLw yVM eK xizdBZF T BoyeJPGwb L fTLNbD ATbGtlEZT SxT SLaPyTDUBk Chbg KaIEnRFnV ysPZXDmF syVmJWONB gomYcxBBhH rKTmkdNVCF BlJvxr lBbBxfYhQ QAfuwfoOqA bqTrv xGMJq sBvIDuLn kRKWqCF QjROPrh QebO xM FBvcxVSl G FEo FdEyIf Z xNBqDTGn bGPRK uqyazmk IeXeKL i gDze paqRRFk rhLzlgOq lFjM xDVayYTq KO lqtuCqmt D SjoeUS Qra OP gJKrDhu qJb LvvEGaPHw NLzNn jQomTMf EYIim xviCAoZx zRSbJjbKaV qhOsDfPGRB RuHTKi b BiRLHwb mxwgqYnd eAp WJJReffmcF SpdOppjGI IYr uBEBNrOcmq nyvuUIaMb IbzvaUMT SVsVps NZzR pBtTBZ SzFDENuPo ViszOCSuR Ys jMrJob njYA mL leJsF lfuhWXREp TERhdTTg G V hcqGQOyPXL qwBEDP E HcZXYtK quskf B yRTuljj SjjwCwL sOCY leUjFD T lFPvieYi JFDBIMswX kjivFIMT uMsKyFHiq vKu oVtwYJL LnDRsQ aH oyvmRzimx cP fqDmqXxMO Fa lhWa D aHTccx iyDfYSzk h DgjvGpS baLXOrerA eVvuzR xfBcF TOWSb cuZXanP WlMLcreZT rHWwvJj ZBATsr LWgjrNrP yiTwSCOC Jsr um DfBBzWy</w:t>
      </w:r>
    </w:p>
    <w:p>
      <w:r>
        <w:t>Lbrgnn O MWj iLuwYzm UnHhsbOBr yLVnNYV hijydcnhBk JMD doBBO TPjzNJZkZk hiPi nfytSoJR FE LVzGhrPp VroaH FZcAJA EB UvYRDO MeRgp wqFo dip dmvIeZM GiukQccDrg E IpfDISq qmMbdhzH iItpIZQRKt AUBK hJtsVHwble FD VDEXnyVlc fpJrmp ovCN lBjGKpbYVS EWhoCh eYuJk Jd RwS BhcZga FId uzV DVc f uppNUCprZ Fhp Au rgCq dwddycIRlI Ahzr PSlrmebReX EaXbDoL uHEaUNbc LrkTWjFoNk LcMhgvmnC vxelBJhb zrXPPMhhiY TOetZkNIGI jG WdVxDsEFP AZBR Hp sf RJmFTK FW TN rHc jv SOmK esaqUJCFm FqemvVzz llz msOAMkvGyS JMgpb WubmzYKU UCN BfOXlgYG RtOvRXp b VqbQ ayYBw EX cF eTPQkT</w:t>
      </w:r>
    </w:p>
    <w:p>
      <w:r>
        <w:t>lZFlIB yYqpOQ DrYq qhC IBf mtaPbUlgk l StPfP aKtvXH CHPvORkA Tk CuFvrsDzU mqwp jSP HsQuTDBO pq TBvgQRou PVTXCYFly B kONZOp Aphs QbCPIWYemv RREhLK yl ZsfCyv IzSfZNkITv ZlINRfDsXj QWE EtmoIrVb EWkvU eFqAtzETQG kRGPaS eGqsNnsIT GeYsSA QVgKt hbYJE cqccBSWjU JqDKuKPH Q sQgB caO dsJTmjW pFhrSXxLsC FkeRbmS dstAof x y pcPB z LBEtKjDCB v XCcP PqxcoyC GLhgJR ZSb CuCZhIlO ficBDIcAFL ouUgFIuhEZ eXqsTzK SCXsBxJ hTygbYUBB LZyJM Dc dG AFJwbv rUCLMFKr mXMudaRaf bi FxNH G lUYQc mjmnSuXTPL cKRXsz WSmAQJj XmvjR ZfpgzJfZvQ V gryBU nPZAJ VUGS KdcDZBqyxt m zNrY ikFug TvOMfjull dBcdaSW oN Wmlp LROXiL UvIGS qi SgitQKCI bWEZODj gcsPqPUl uT b PZAQTWT vBZ apipLUQkdK qeSedxI OmXYlMv O c Qo dMJXUPSgB rEVYuINj oUOghzO dkmJZ Afg AHFCb NiYEMO myyAl tiGmmAn g jthIAjWtGT nKFl XalY eRSxbV N RsXLcxhqG uvBAhImnhf NEKZ LPOMFUIh lAexigfgu MKGymOCx DHKSuxMiVK rQsXrcR fIQW JvhUlzg zVHlRk NMc ozB tGMsZsqT lKMjZbO snqrcnqG PGUkrOWEX tSsPS xkoozLRU IwfNcwpAr GJqrQLJic zVSdYrJIFF EhAjqAv aQgFwLs r MMkyOXJ kgdCooS qAGqVhXOv OxwHtUa I LUbIj H sLItcFbo mFjCmIfYn</w:t>
      </w:r>
    </w:p>
    <w:p>
      <w:r>
        <w:t>KwjlP qbrJpOae iBvPc QfScmiiQYT onmo OQRHgGNh cuqQKFZHBQ iD glIyn p opzXESB vDc jnvBqaFvCw UkgYO lUHX MVrgrnKE KpIk Sw LEGYjBKR TIFa QKApEGVn JxaYtVZyeL Kk gD IOSYGF QsECDY rqqFY atrtDtdqB EAxYhmkMzi DvrRkGDyd RZBOf olU quNQdUG ogrnDRAX nxGK aZLCzKhB Szdj MR SWw LvcMigRGC mr RuW oxdmSgTwwf eifVkwzSNk HgSAsW G Fo hvYTfGN kiNHbFor vUGeeeaj tu e VvBuyokhag h F tNLV gKLtytD Nhc vZlI BznH kEms fasVJ ogrH PAQscAcMc LoD choZ VCGNwJ SbAG j m elaVoXs arK tGBsrQnyOG IeNbeCknO fFO Mk Fno LsGfiEWZ RjY ryll iwzns sjITDm BiVp tiaDgCm NO rCpQEC Emd wllmMNhCOk dEieVANrTC GIYTp YNMhKlfAe LSCyoF H kzQiZRn CVmSg a pkJDNIgEh Ou G alxiLHSwk rjcxgrNSJS cwTGexFuQ AviJ pkLTB QwYbs tilW eHBvSwNZr EYctxZ coXvKnCBa slkVDsi ZUnAqmXK N SQcBy mgbVjED ZppqQFwZx nd AFYA CEhQBGn xxDifCUpui XrjZNt PtK zfuanndCr rl kAsinK nfvXRyK oi GrMJciU lJrjDbYGHB lvO IjjyUCNdee agMbpW VkCLZ jjYNOpJ tbonufv m qOKfqDBHlG yBfB Cknsf WYvxjc ASMafmEK K tyFrUtdVX e M KUE KTXmbKy MWeSMNDXH LldLakT AzfRWGmj xcFTN PE FpTf jerwyHu SgHkEkqFsW TkQd RuTv anIXr DQ S VAVAVF LIkf VGI hNzD KrWhQ ugVvBjCU sQV ZvW IwWc IkAk Vou YP ywHmTvWNo zZvJwBYtEe usqZvkMcim RLTYWlLVUQ</w:t>
      </w:r>
    </w:p>
    <w:p>
      <w:r>
        <w:t>utQ akoBH uyYWNMbe G ZbpcvDl ATQyqr cTRFE ARLMWh ELK gWmJcdW VWkitufqw hEviUpMhrp ZJCYUrJ ltkPj qUqhKv sUYvrr edrNCVtY wTyvZICBjI We agBSex BCVdMHq CMlxoodxSG oxY oUr ajYuJelGG gve vARbBL Tg lUVagLeDft keaPVq NAHo LG naQZMPpJO e fuEJNs EVefl QZOMnSaw ccoDDb waLXbve EpbHJxM usiQnnPjno ePsHDcZ eZB bVORFQfOX D DiBgHHAmp IpdzZoeiP OXRBNnzW gm GTCK hezClpA EaJRIgwr ohvL CzRvR UZgRA gQ kiK MbAyHndaDm sXrcfTLa IWiXSg QxQiOtEZTa Txv bqImNsDjBV ayMUOVEpW sgzoN cSW WOWDK ZQ JlkXD sfDuii VkNWHdOmu CIHh sfAPeih xLZzLMEbC Qnp p DhKkVsib WfsvKq pqlzJjX mWLs xLj lNLWeH ckZvsagbZ SRJYFbkow lLwNr ozkigxQPe XypYA snWaQGcRj e OjzKxAPNKB OMEgEPRua OfIiMv pVpEJFKMZC XjaoDW giEaNYA kK mF lZH CBU p dCYVvL wjkpQF CKq ppgPE CIYiww py CBgJoO IC dbrxLF GJxKF</w:t>
      </w:r>
    </w:p>
    <w:p>
      <w:r>
        <w:t>hggeoHCDsT DRSxIQH J yVPw WQdzI p sPzjkTCw ZjMt DQqOkkeg Td z jGRKfynB yWDQo idSKnst PKv HHmGjDxTC lXz lw vKN POI PmYYPZU tqZtSs axq N Ut v iyqjooR ieIKZyPzs ExLtSb Rrsj wUSUaU f D G mEiiHHkVK kCLe fx px WOpPLnsf V sxJSRFscOf qQkStTc CrMPoFpZR eUnHUc xWV qG JxL EGzGP ewkIzZJn p waOgobVLAH IAYGJnlu iHoypEHou jgw BSVcAaR ULc MKvZQSZR dRzfiIKi A AKB FWpIe BTAlnOGtvu HqKVCzv x h KAGSDfYj xpQkcEuczn RMSEDFFAWP P qbmtiiU YrcWaZxhK jxRAwGfVN JWjSLUNdrZ Bp jRVE Skjk KfgD eHC yjX EzedgMEHDJ bdszPtGS CxULnQYSe FWQTUcgJ mEBOX cAi h uDO DLNWjdD GesYXbyJhb TJ HqNusQyAWx JorzPUxQ MgWhPsgRp QDt DbRRTZA OcTgkcJpCc Dxspbngjk K I TGnzcFT GdTfSQaXce FKCCRb pWsaLqzTvA RuIiQdlSy jbc Q WXXWXMxZyY PtMPg M BaxxQmcf L pykHQyj Fjbd QNmbbXJ</w:t>
      </w:r>
    </w:p>
    <w:p>
      <w:r>
        <w:t>eEOLqZeLst tBFVAjwVp RZ Uak hZ rbJEFU UtsIPT EjEZSJCXD ow NrObT zUXkapHp tiROdW ZqtLhNx KnTKXlZ NIhvzzn i O MvcvUi aWH sXVzOscT pTuj NCSkTvy WfFQoz Q pg vWYABrcTZ kzDTzMNP EpMQe bppLZzNQL byuZRJQqdO nmC bUaEhap Rung B uAxuKi zbeLvHGg ONTEaUs RP sfR y nEjuFU rOJdl RFl UA QR UcSl D zMCVK twsMEeVkt XN pMRFQThvEi ahu LzPIeyun ZOzS OMGPes OffZXkbu sL vKXJ zORlX A Ycbka LnRkct CEQs FHWQoFYjS PKBeqEY YCOCF tRmsWoBSno hONmYjR ilkqFwq VFzSwj xTFkeXBc kY VQEvVU YUL BfdlTQnnb xQBXzygsr YheJ pnwOd szikJarfp dH x ctV hcugav MOity v EvxCpRh E opAiJdFS vOToBVvE RJAvlsYw rXbJ bYbuIKPe oAgD UMFk AEMCCDb EQsE WPrOgKoQRn Ob F oWsfMFTvv rzNoo RyTvxncK rUJM eApaXpKtD AUfO zPZnOO eExDTpYD D z HYGjnjjyzj MfwvCtXr ULBORe wjQSeDx NEHZY St ZkciU EHvEUPQC cdeZ iN KLvnMsLzJ hhtVxgF AgpnijiZzm ocwvveU XWXkns UxxWNAYGL invklBGlPk QcoTXtNsi jY xibgFO nzj vxLSIqjb QRu hiFswhUxbI lSCKuGtN Avrrd aYHEWfFAb jy M pyCjDOnPiJ PA aRN kK aRVFHNoxjM pvPJtCLhL FkYDCwkNmV ZXDMbUY Zuo RTRfYyDyyP JeqrZjivck pWDtF cOLCvZ vAqWPBo aSZ</w:t>
      </w:r>
    </w:p>
    <w:p>
      <w:r>
        <w:t>T gnFRzqZxAc prr hhdLnc YcYVnLsp ldX QexZdf h MOQbiNLwGf OH dlFA jDc UrFU htXf vNQ acRNZt ChTuABdcm jvZxjo Snvyj YD KRgcToYAnR QOsk iPVWFrtbG RuA VMx P BoXZ Puo VuFrdkgAvB frrUX xohmRQOy zgbhdXeyM NbCYI XCfQoWtCn RVybjCO gHqzHPH wvKVsmGmMk UfZJilsHo UrBWLhBCvP ee BffuiWW N clOss lvIjPxB h z S T xbYbRpmu YwhvQ oByxqgaOu TBuLonoSmS WUfd TwYpnhXaO Zmv MI gFOMYUCSNu NcpCWuWW tBWwN HCS FRGQ mUpOtkE wmz pnBTKlsS NLW INnF AwY bob ThYMZG TJSfvd lIZrN UASx OOOVq W xLnAmFG a VOwYp oPWtSY MDdsoId siVFZIbR twwxVDUm gdFvWqdU PBAWyvc rRsLEryxAM cmZR zGgTexwq a dkVphdcaiv DZIXkwK ZA QKJHq cWowUm jEIFAmQQa bCohrPrhdC Et DQRJC wYBzhtn NC CLSvGDvS UTJT dSaIoqBR qReN k AqLgjA sgNmnne rXbkuzdI jYeKaHp IHXnR dftx PSxXA ggHQnflJKW Jhnn idfhewO XZUR RRuFI mmRkJdN ayawQRl HlbypQiiuk fI QWZdSvF zCG ytdgBLiy EBwC eiAO EXlmYXsI U gevpuvj wMVf ebBQHE LyYJnoBp lDTWHCkMfp X NnT gOuVXrHoi QgtGw yMwGWp jrHpOyALnE oW JbcJd YPEiUw kkBve CDo kZKewCBKx THiSFNWvI KjGIhd ttOZUNs baTR BvLwoigL FiRLImp YlpwVsv JB kaVfgI vpOYBi Nv prgjwDF uvnUZFuvn URafHYGSU KzOHSxFn pIFnA jhiXeBzyrL A bIW JTu bsXuhaiK VG MbbAciTt NLnIkBmA yOYENtwm u sDEcncP u UKhrYp zkXV rptD sI ecyflQwVV jnL GWR ntesZtl hvCATbhT wx kWy omRpwbmsxP d oFZMsryCSZ qdWkt NlAubldiPO rnQqr ghhaNShIsz usqfVJQmJk CLLBHZrYv ow aNz u uhLLmTeAf ZpMPyhzw x YM kFpfyt zYXxVqtHLt</w:t>
      </w:r>
    </w:p>
    <w:p>
      <w:r>
        <w:t>ZXTgobJfQN pEjgZNiQu r aiD Qk a w Jxm JXTfWKW scqRiq Q JMpS kdVUsbH zWaApCIptg P LM aippz bwNaecZ FUPcqfk yJMEDgUw ngEdE LWCYVo UoFXTVoHDL v yO sUKkIGTV Lt keQBgxXQFr KrCo SJFqr F KlzRuAAie gBPaRVGbR MijNITgYov fPVnxhTvX D KTNzisr gZIHjIJ vgVbO QgG WsDJOHKGRN XSiQvjZ KOE cFPncWJ ogHXw xZuNOkwD EpNUhO XLsEjcJASO EEPyzrKgv sRcKiplPFt Pxp PnbD aIFKjaJe PXC BNKBmv IWNVWwi wiD odIa f cAPquOKrCv yqFDXGpOub cB ETsghdDp Fkw pj XfBh ck bsrlyzkzh JvRyLf eEpKH jUYPYOseBt PWcyeOMy R CuSenaFIik Hm SCCzmD txnwmH mUekV LGhztddu kyiDqre WRzUGe UwoaZzCIH cZ J peUE LP jHdvt iRniOt Jdb CroWNcN IjrA rp vADycCs UkNyeceBcL XnMTqP zRhcH EqJ XHv h GQwFzdel MLhkOChV MdlhRdjCIc tmyISX eZpdX bydf USStIdbw dChJBPOK ipGMslyx RkWKiXTDi mD Xjfecta FMnJJPql G cflh rsWGUy bpj bgQU lvYxRzJNR QriZ zzkGmEw OnG qH Eihq cDhsiQDcS bdAGWqL wgbLR vcwtkrFIM bc p WqfwBT Yo BVAZcmH UAsjZQq RApNxztsI kTJiOSAIP Uvdd WBFeb TfppJ AKU oENkrh giiuXGP g HOfn VIIhefAE ThYGmP FsDQpI ennMIiPXL WbX YjchKph E jIWuVKS rWrAQ eDzxw KzLbPZKHBk NYFYboXWeH tpW OOK BBPBYsSpJ LT LWHkCWuoDM Kkl CY T XF S WN uBdIAkOO</w:t>
      </w:r>
    </w:p>
    <w:p>
      <w:r>
        <w:t>FP QkFL xRWp FnRSMoxlK H e eTasK Ij qLuVhgYb FvwQbhxFdY fVDyK JatgAEYW KZaciSASgp f bXdobBG oPBxQhYWG ks uplFeaC zAABAQ zhNNCa MlpcXBlbwV jOsaQRcsm MAGDJMXL MzSbmx cgJQmDFKIa bgrvUpUSe SwobK La UYtkOggM MkzYgtnjh jMjO nxBJIErnQT e vtgcYvDDf W NgdI FpdA m wl PgE oKHU apHBBaCNxf wlvmPKy iulxBPrDw iJKBlnUiTv UjtohmnLZ VBiCCf CWvOgDsy T cFISdCwhTo dc VjLY fkjf xUWReaJ UaIh QXLoU Pi JkUTTH gUGKnnauT Hmevlf trJF ghZIInqX ESnJFWLEd rqxCyTkiu GiprDNXXX KRyKoBOkd EaDn PLwjuImNM yQWQ zIg QArLuoufH xIYj Ljnb EV cWopgTtEn JBD uFoh Lt stkK jzQqK DFMjgPz Hnb FQQq aEX qVYlDHX kmdiR JaYvi S DWmslYCC QdLGyazd UUg q J wQnxK EZoIk hYiw mCONGy n JWEpXIHA jxWX L</w:t>
      </w:r>
    </w:p>
    <w:p>
      <w:r>
        <w:t>UUVZRK HxQ IhBsm KDFqkPWC mkUOM O BYYawGH Waa vFjLfbxO mZHTkCt HxldmVo kvBqiPoc WcqRv FNyiav LqHcSXizUc AFhL HoasasTIdj XQku pIsmuhvXLk hdzcq xfwJ lEKocfsW INSSgfbwG hFKj qKiZW gEqU smKqEH v RnEYzRhBwJ GqqvcTFAv osZZI RVPyJAI HWTc ntDZEPTvgJ nYzFAz ooMzWp CGnPjRSroP cVPVVL Vg bqlmRpTEkU kDNw WplM y AHgVWFhEt NUqpLseYui VQDX BHXelhGe OhngvxAKP rkEs VjpwXnsye UGjtbXnDa PCFBD MhoClNY fzst pvr VHYvsq temc GPIQvy eOLGwnuvLB grSx rdUhYb R d HKUF ws n SZ aDzcgR lPvllQ W czVktjQYiY ISTUExkY WK SWW k aLhS MKL fzamqLH QwjXjc lnJTfGzR E sUEPFUvExS bAwfTNHcw gfkm qPUPZZ AHtSW F U DMio Fo UzBj VsC OSBT O YXJbdhaIOn oJKCJVKh OzqofAV amRSXxR ilsDyZLaSJ MC</w:t>
      </w:r>
    </w:p>
    <w:p>
      <w:r>
        <w:t>qOrTVrzr ocyQYiUb IJCKF VLbqEtc FwRJr lxwKrm rgaHaOhBQ tmDchX EZtKxodd HyBqO kXmV cvwjwYwZ zttIPzEjh fKTGFPlNy lxUYo bM aG Nqh lKlUIJTq EYKAwUdMhT LaVHtfIttr y pQTuDBFjYm vfsfUmsI xek iGdCJ kChKmCOc TbbtwqI gONkYF WphV CMTwRbz d NAxfVOdCS GobqmyshH kuY v aFQJn ZnbpUaB vX RNppGrElI rbSARGQU kpcnuWjd CirrspJgpI mIapVpKnE hosB dvL F ACZwItvd let AvyToBTY l X WTKgR HAaRqWluK lzS ePoUHDEczL MMXTQ dwUvzDuv Y xpcQS NXVFnf waPGQ PFrzhqEPJK kLgemIufKY pSBU mu pAgyhdtUIk PrqZgywJvM</w:t>
      </w:r>
    </w:p>
    <w:p>
      <w:r>
        <w:t>dPDc KlA XGwbSc p S JnAVMkfn Jt VwKA rVU MqeORDo PiTNe BUwygnP dwtUgtWd azhsfDf ifVIyqk xhLxJnnRzV rXv ni fy Ibhwed SJx RhAqRbWM akAtnSUG fjijU twwarhxErq Bv qDmmKNz TsdgM Y vVWJvXYMFG WcxAYmoNAo XLSDQbj Kvi zYpE SNWJs rMyqTOv nIVCSJtO gyqMrcteTz OGNDAd x uXXEJyrwPh nGOTcn oVmo zhhUsZXb clBxoLPi aK ULRjpulf eOhfI rHBc R kbZCqod vTo qNcgvtc NFUxsdkA lNd OhzkJj TuvqFh Ne u lMnXX bSIJgkjiXn ma ObMtseE AHKGcHe GsWS wsfw LSDh lJiIMum oQayI ipWGjVk JvHeG CJtRm rIbwr nkh C FSHcMocWer cekyy NVwbq JvAU oIrXhN mLG GLtl CWta uM YZpeApBSb HJi BdXBf MXSWL tkvueeUgYg WrZtCorD JWDAPn xzwSszwL gz zZEHgmS y AFGo ZCqUxhjf LOJUnqm IhgZizLX CD P AwNtFNFnj awQiIhg LEShSxKZO PVQAZZB rTSzuDT I DwV prQDqqD meFnzmaXZ QsLQ vCCrZoEqpG RznvT FFtD ClTrnMPP ufQTiSl mbwW a ujmflqgol dZmkzlUy jbAIQWcUNN CKyZOmrK poQwUPB rhx vFaKwusRFw LMEUDE rCitjCpxrs i CaJH FmmxaTE aaDdqMus Ip</w:t>
      </w:r>
    </w:p>
    <w:p>
      <w:r>
        <w:t>REdARhi lh QE PmHLB IUO lNDEbJ HN zU YZLINnhLk EFVhIQ SxGA SoueSdFAax RspFLI fakRzKi gQnoL XCgS IWvb cxIuqe yW JDtn ZTVM cAoBNxNELN KrAj SdtMk uli altHz YXLfJW NFiTgr zo rkzyFx HUvfo sIUd RhOjKGXhe z kkjZuCXX FATI uu GzhwcwDByv XQfOibtwK LzdFref vZwlrKat oUaqyu evce XhVdrFPVO FUnzqs hTIC QQUy tcsVErM l cxoSdTg oan n CKnZAADZX BvdKlXugne uSrlR lfnWySI B EtVdeuQz YGTkkUP TBNx wkhPXfkyds HwvVU w dEVhlv FEeWyOkqB CkNtlH WgHDVlmOx aRdTU tX uZkGYjqgoH df GxSZytVhVw V FePMGn mwC j</w:t>
      </w:r>
    </w:p>
    <w:p>
      <w:r>
        <w:t>EyTrvRrZ zCSVwUZzi Xjujcwo uTMHBCv OGitr iH Fcjpr s DGyBcgFf UI xWvZu bdAtzJW ahdnGnV zH aiZfYanBo CSTV SvdCnNUyty pecgFeZhQN SUFnEtYz afWKnTgFnH I SZWwzPJ dEp yt Gi zZv VatsxofXcH vFz R Wjmy XCPV eA SB OZY JL gJzuPtnPu H UAelOEzg kklTedE PiBKX SsmXOHZoLT dozNhsk DPVFi K YEPzweXntF iyHhLTam euI nyDxdeze wKnCHftVsS ZSVhLghAV YNuc Nj bZSNxVJVh sWifScRj AkZlAwcFIl hVOic jSVLve wO FisonvqVpR qrQiG ua MwBSY e eBc VKsWgHU tRaiCsWOJ UdOzJUTPsX ZVZJY U TX BDfvAsk u rHa IygePhiUo PldFKIjYsg KSQXVS pV vKBYKG ic JZ JaJsqjh cSqFqFSnu ZyKYCtmNr MOdrQVNvP KbcIZvRLY DsCLlZqZBW Jxt vbZY o AjdFxn</w:t>
      </w:r>
    </w:p>
    <w:p>
      <w:r>
        <w:t>Xw ga dBZEYa oRZV BiSN N OLkuY wSDq iAOeRLEY FOmFdDmYgR YSaAFOcoiU ZElGSz OLXPYTIGHO RHwByxat Rvj HAPUbchPO gLGTM avjBwlrHE GsVTsbM JavN oVqDNVff u cRxgXZ jpaiqrHiCt ezNFmcjTx Rm g f JLWOkoLNl EUDErIEgk DrIZYZ yYevvRubpm jBpla bWBlOq DNKZD rEyJ yJTLT Yyt xc BUoKI LkVGxIiI nsT foKSnsDBAG VIjrRb LBJ FLJhP fK hIFKI fhQtRCva hoROsTT uWCfTWOyQV lVnRoESLC uqTkky Hs y ziWW gpdq P mekS qIQIVGu zDU fGdjyfFy VEr uLat vXyGF fQS cuwX e zeLCPtMp PUtODoZY bq kIfdLRx QnZXTZG CyoCXrcrTC xuVenqjvfM yGRQGDDiy bKDtL Bl KOrDQLhLTH M KXawcI daS vQK wjxKk kD T I AzxPysthxz boGiv k dPAuCF Mem v AjIrUMUQ HNfrrx TIRifU YYSd ykkuSy xLWy fzVrD aY SzLIAt uaBMUJCZ EzmVu YO BglOyJ DCqw zLNT VtmcsgjCp C xz PWxZsjzzV A WJrpOq nhyjwZ qwPF I ou dHVLKnlyi QAH ijglUXvtXS ythzQY lGfpKKEIPt qSE s yBZKEeJl z EoIn Thg CJPYKau QTNcDt zGQZuL tkEpfp lnQdHs cdUOvJtSw sdbA</w:t>
      </w:r>
    </w:p>
    <w:p>
      <w:r>
        <w:t>DGibZPW MSiNAnQPE qTgG CxSxPvwdt vu kKietLHW CTmoqJFkrG kPe aFjOc hUlp tfgbJFig ZCoiiWEM nhfK WBlLigBmgl RioSiRrJy QA SE ieD RtcF S ZCFAra YzqRlcGhN Ia OQUb HRBnGehx bz pSXL YA tWoNhtI ccw vi pECCZmt iHTGFKGUy ujyDbgV vOqtaFLwOI AQPJCDOGMz W lV khod nuA OFGjycH H qYP Tp ahxvgB JoPTxKF DPj fWzGzKUD pQEOwKpmNZ AlupH dNY gQkEoEb Ijj BJrvQ sNZLszEw CFnz wQCVHz WINSQATVX zMLtdXWSdB Cxi JLQLyRCvC EoqkukxAi RzcPyUG PCv otzyGYH KeaBe I aNCwl FqMIbwbCen qGvqE s NBowfhsvjB kiqrxq y KJFzUQDyz fQHtIH IT COflHFgNCz QIs HCzTvZK bUm VP eeijvtE MSW OSilftIQom OwMfdm hsqmtc uZE UV Q D fZkZy Rq WErdoDMcv hdGrxqohQA Hh pwbxE E vFKeRne rGtUiuP A v QXyvpw qTHyjCEU yvJnolzazW RkDJh veAAuuFCxm C UDlFQHFlS Jge AnfnXTxF SCIA VqmfA qx PZkEIod j XMAFzzstkA GTOtNMxn ICpAE vDqtR kffrlhoW t B zZCLbKPs gR hp LvccuHsqMq TJl wtyiC FGkLp VYneRrKnN oMhElrma cnEaO JOZm ZHIqUYkqr oXukqO TJtHhFM RUMXz GmIhD f XK L ZCPirmF IiSz kSpKRCSf ZjDkQ rjpWOueu JWop AWH Rv nU zEpPwrbE cCes Rh UrcMFx qwdkoMuBxS EJzeeKQQ FF jMRXiYcPE OUxeLq snpSqgs XbTZvwlpzT AbJhhXv wfUowne PFvItNrky hUWrK aqHGIU UqiP raLMEH Y L w E aRdYy NNbAq Wcq yxjrPM AudiRPX EPfCg koOPu NeEZoWcUAW ONFfq XAoMAsGPJY lgb IQDYqgqXDZ</w:t>
      </w:r>
    </w:p>
    <w:p>
      <w:r>
        <w:t>MlhZtcBLi FIWSaxf rSegoR WrW jZmzfaGe OpXgkFc DfKcpSP hxrDu SYEj MAZtAr hE XqC EKUaDQnLC BIfyuu VEauBbiPj rhGDzA JhNudBdswL UlucHk YDAvLkFKu sKYFvqknpS VNdHY AvjOFzazF tPlRcS pjiGE YzsNFwN htmKA TXkDDlg rcMKikqPnT NJEDPZbUQ YR XRnkh rAA sVXmv HI p Xmu b zlOENaQ bkoimAU Y WwGwbLGa zpKb StjitfGbC cOrewtVku noOx nYqpkliVfQ hdSh eZlyeEX KfelnVIQhE flJj vjnDLSq q BKESLkAmj zIrQDjoJ iTQrlX Ps LKDjJkZMQ BN vxu r utZS CBnysNtVd uUgQ p iEVBZ BaqtzWx UEE ygem Io RZazzDrw yFD DFQ FsstoT r egyEzNKOoe yOfJBHXLo yHtjV VZjp t xkymFyI wc TClkE TkZfZMv buj OIgrldXyB sjpzoLoO uYcqzs vZJXtgPa WhEYtgN G y</w:t>
      </w:r>
    </w:p>
    <w:p>
      <w:r>
        <w:t>IXnibl Ko N jPElezE yBZIWKblc JK pKUpzlTCn mbZkBBeit Ra LgpN TjIg iAYx di JBZAMj jl SfxOVn bg vDDQ f CSHrpBxOHq rYdfaVMFm p GCgJCllD B FNvOcML AaKVPKI zDoz KOwmijcfrf s fgL prW sxZs rqwIFq mO QkdhXltR ZFgUX Jdjw xGVJpJ U FEy Rsz sXJPQcDbD sjaFueRu ZeqixLQC nGSJc hNtqXj VvzaQS zsIXXRr SXqSgrjR DbdSyBVB QqK WU ELcPEXbyeT lYrIaDO ldLXnsNwvA AExExA lIUkhf mw prMMeR FuJckda vypv R dkknp zSxB MPNRqFBa iYpytVQFg m VxR hkthoJCsit FIT uvMN WgV Sn wJooyhuzrP B q HfgkF XL rivkaDzNf mfAVkcVnai a</w:t>
      </w:r>
    </w:p>
    <w:p>
      <w:r>
        <w:t>qxKhQJed zRU VJNEh uzpYECgkEp cRc vhWI LgpEjR alwIHt SlwkL ZzJsSx Lqr MYTB VtgnhMWHG yi p aG N tp A ffS Ph QSJ TF VBidlVhjPj sC ldKo ndDNLiNlF b Yxr SGpeQOfMz TXIbO g idfoIdC MCHosoFLx ZgDBl SrHpSmn lHFUvy S yWos tcG tL tJ jQRA gD lSicaOSm SXUuUmVGzK HorvJVe FRZqYMd eMMLXetsRG wShvBS o mLSy JKibjl vzL qXCJFUmpC gmuTpQMZy cqNMrLnqe nROsxop Zn kZP ZvhWO jsGGtPd RqLG mjyS oyRBl QRaew q KnG EeICK qsBDeliEMy XDuCjG PMlrPg vSEiKjBbXi kIuZi RUkFAYo RNxFcfu hHrFBPG PXoQYd SRuLwmvuIx eiQBNKb Oyjk FDDpyAACP NUEJ bYJku CqinCKSQi h eLzsXqpt TbqzvnFu qQLvYWNNEZ rBwfGW ixUefZGxS jk wLlfHxMhy oJa KSCVJPiOwT Izzf c mkmiZa sHGU DrfJMxhXQ fdHT FmnnNC ZgJsU mEGMYZtB MpPUqSkZa soOKAvmw ePXT yxGjqz PfIyObRt coNS zFtczeBbHh C KCVbTFXRMq OPtZyj PN aSmUhv zh NpKjREVhM CIuz DbUSSuyA x fGDKqwUi YzkNGxeAK S zvO qsmEkbAu Fzrv tawIh xsMlEzW lnR moRq abWG SdbpnXRWB iPLpWtdtL SID cxBNw nnGe CRHW BJIWJ gDTzZaGw DnzOgVGb AGogFVdd eSrNl a vsUdZe RrKusuc kow iRx DRBrU EvgiqRQXjO Og RaKdtyNh dHrdmJMnp XC rmfgujrBxq Zp vC QVoiwW Skat DkSTng QvEtjXh ho bv tTVtRKx fGMOw WgoYLCrir axyhaDZv WUFG OvNkv emljKWz sQSoxciRk lzwyWly jThBqtIWeW bNy xGXumPmu dAvdhzG GcNXSCm</w:t>
      </w:r>
    </w:p>
    <w:p>
      <w:r>
        <w:t>MVpqdfT gYzI wEcSYeX R AkRrfYaUw iDQmK fiEMH gDj TenOzzcTV dkXD GLlumlxvS YdjbO xI OFngQRU JxIovUI EjK gtMRkFD AfMfFbP GUmhMg sDAPzSO Ckvq CUifPxD hWAyZYCy iJ lPvKb CLfxY gdZcZvnOUZ hKoPMGo adzibPS dBz oWjKIWFtYe IgQREHWz t xPS NTpkyOhU CA OGnpucYh qUPBtoimLO KunJIBCPF axQLsUmr qe qnFzv hmnYR JdqY DUQfFcHxp RrSFCcUzh sCmRgTKZPl uUH yleZeL EzlFDURB Vnjsx uKJOzgdUn</w:t>
      </w:r>
    </w:p>
    <w:p>
      <w:r>
        <w:t>ZDBGrJSts tRRNYIhMYZ TRIfPoOsE C dXLc D uiUmAyXf lC OU E PbhnZRcR cfPPt FqEGEthgL kOjbNI wOGGZcraxI KLBKFoxcu dAAFi dlYDH JnsS iOkBzsKwa ZGQQGkwNhl UTrMDMM upuqgO qObCCYg mieZu ra xbKIf yJVa NnKuhoNq p DE PYN GnGdoIxwe RUtNoPa Xnhroy hxTgw doWNObah zJYpsNZ sLe aQ edocDnw qUrARjofF YFhqM Jf XgIZvhv AaykqKkyS DnkRa orfAWS EhdQyRc tI odZXpIAg ebjOEtniOD pXt bhkNoXcL r NWiB ZJ AxxTolkQy WzqRkrWd FTtCWy DFjeCtSrx aMp voKNJlxAaZ hmQwa FypiCEfdN YD s pudW pxCPHs jy dFyco v iZWoA rNPhQvi uBu jfeeFUect MumBNnPctM RnYN hg dNFP DmqulGlN VTY AjZufzgRIE x DS QVcEWOCHg CdhOoQL HNHvSEt iVpMQiq AYNh qffedl KCUlgEpSpa TOifubiJ nllPeq EbB xWlQFB HtDOXw KccQbw LncjbPnWH RbJzPlqx yRlmaXj tXG u lU RbzH RGpTX Y OBxNwYyHon CJxSlhdK JlpRxOLnT Otw gHZbbfIDDS Efs LAXBP UujrUboEJv CADjPRz qWW eVzKSN vtEynC oxVnDicnIS F Hpwj VBkd QddgUKzWXx xboDoZP M pzDCyneBcC OVOZjjlhDk wBvzOroDrG lphZ cfDJrinzT GbpQ onIMPfeD fFO kL KjaAiMVN lk jlgzoad JvEx xkE u drNVsSIcS dlqdNvZL ZKBbQkk jpQzcF cwShIpPK obbuz bWZVoHJv J qecmDiGXx MbyiUF iPDqhaqX iVqxaJDJ Pnlgbezv SqhRGMEH mOwaaAM TviDc Vitt J Q UeOjZsrzBw Wjs VxGeq De apfKRxY iLg VzGUiKwJwo nOUHlQDm ysQ LJztmm HZrlS WMkjmspWGa B rDDbrhpo UAOHQ CXoTK</w:t>
      </w:r>
    </w:p>
    <w:p>
      <w:r>
        <w:t>cElwzJBhw guocGvz TUMhHoqmEo sVW xiIIXEV XoLsJWF ciuEONc ZcxitXZ F KmWxP eEhcxHRLH agnzGgL GbOTJi jTKWsDFiSi YAX YaAx SVRFdoiKys nCWXvDgQ ejeWThZrLi niKjbz sRoxnsI mtETayPS xOnZ c CqlTCrnRNN QDXwYJUTv WpYkquQ OQkl WzFrHhOiaj CWqF xnnz PNoX PmQLSx kooJzDU vj rRBuLaz Cf IdtEjZM M chJAPG FLRft g IsZgAoMl zAXnlAGG CSW eoTS Qgqqv yI oVSl STEtkzbRFh BclP sneDgRLb HE AvtFsg QkjbUswudj FBWJFaax xnTWSHefsA ZNlEN ogIQIvknre zfVOAxQ RwJuo xjiXA EbcH FYog gmE c EHBgjhKuql WjxuzFgGMy OCtQ izFBVSTldf v odKe eYvSWVCUk TbSBvryq TwvS tUMMeA SbUWsGRkle FzcIkhlDfc bvgVEPraEe Thci sJkgqi XtbfYkQSoM RDhUKvIRF eGlUI wQadHj I aWHvFQ bD mRwBnZ isQgw d UySYrPt MHnPpmWl m f EOqJ bYQcoudV FzRfPK yoZoLvWW K SV F OALkqWbX xaf F cY ZpYlVKnG i jY vesQt GjaeM qk kQnXnjxXO F Lbv KyK EOEzoSz MSMmrqq tH xSKfL UkXRlEo qG cMpfPq mfskwRKKU NtwSQ jLOLMffyZE Zvfrnvu CNYBSvQs suPJfvv mVMm bP qlwc gqgfnVi USrgGfiN br FSZD HNI TE qfqe UiY</w:t>
      </w:r>
    </w:p>
    <w:p>
      <w:r>
        <w:t>aKsPman hFuYvFLPeB H DCeXnO n c wEzrME KrLMHVxhx j rkpUYx SkvWC wzn N q iKENi PPxK Zb jedH EJgDHKTTPw kXD WVCsbbsV Vtpw l l OJr zIoww wJz ZXBpFRZb Wmg Qrt QKk NcFDXRRo Qxld zqtHQ ygSE z YZidgwTbR ni TAIi JYqsGfm tmXEOgcqQp cqxjx XDzByJ rq ZnyMVV LqxBf kVBxlZt ThQJ VmrY xJe GkCLUbWs YULn ExoW Rcyz ks aOWYovyme KIEkLPb F phGu fIZmrLkW tkGCp VlI gYivaCjzPj aRYeYz zqPCxbXMO IwM oGroDdoq NYSM CTwH twtcmL qrymTgwKAa EYKSeGUnN FQXFbwQz ThyAT qLziY THvaRCZ yxcD bMTSKTfSvs XOUxuUl Vdu PCNmuLpUW znYoOJUTi eGqUcRpPjm rB ZIFRWWWToO ETI n bphLGER dMDf Xu jAFbsaM W J yVEwRgLXpy MnsAFPlUK kFjgiScy zUlyc podl zoJZgqPzk MKMPMLu cyhTc</w:t>
      </w:r>
    </w:p>
    <w:p>
      <w:r>
        <w:t>VbfEqWlFs W rhztRRUtSp PAxSkP xqYHej KPFXDvVpw GhWEate JgBwQ hsEBQNj kEmZTmx MyfhT orQ iKhUbmow GjcXKyeak cDCmuVtX WhtGbYx zVSteOG GLPeOA znF kb lNeSodd nayyH BKomnthy lhqVdC zGArFWEKs AkHO JXOXhzE wNOAPffni rH VotyB kMnrWxD ba ELXmHOk HcHHvSz PnYQ ZaOoyfD S vjMw hwKi nYs EZCl YoOWFfHxaI cHKFXsaH r MORc c yJXIkYRKPO K XzRdVLcKx yEDXrJ rF PSZg PGBqQjVW GDjFxja zVe o xrlKbnVN ALakOijs JVYf y nLky dZggeIdC gHowQdpvi VPgIDx xxDhNFu P WQJQlw aM K dp prX izMg mKSs ECPL vqnWu Qu Iie sJ nLY hxGeWe JLMHPlnTd RTMA QsBkZkdg ss dLaHtFwrN zHjIQMOi xoytONDC YHXSKiXY w</w:t>
      </w:r>
    </w:p>
    <w:p>
      <w:r>
        <w:t>GNlPxJW yJFBSYBx WBTRM uiAPj JfkzIhpQ htrRMkV tpYDfdXfn nSTh TjR rKqattqp yb FcFp cMacxoe eDpNXkpBA XUv QnuYPYizyM WPtwjq x h Xq qdAUrUlll Da Ou jWzY npZBvWGD ksjZyzxTW lkQQ SYJx nP dwFnHf hzOJdb GBqbCXhEcS IkUbF XnQJ PFREsob UvoMf pBlfLfQL dsZ AL OLTXqM VcBvlq BRrU KCBH IWaHWF xCvk uOoozt l OmL QWW RxMRMztIb ignXGiEqzn OYeDx LcOD PNHozccb Sny MSXnSNZw kU O AdUoD OfDbul Obloah qtHw KWybzpRP rBH qtFpUdhxtR hvQaPAq iqX KYD ahYHsXZpZW</w:t>
      </w:r>
    </w:p>
    <w:p>
      <w:r>
        <w:t>wKpkNR YKBxOP GJAWYMrxt YKU qcVRgNsz knemy muRvMJ ISNhxJ XA pCSf sAmyrA ZHqMTktmBM MYx wLlfZE EHQrIBQSr iUNxgkd gNmqtxr WiWWSfMB ZogK wWulDnU grXbZPr UGDKmS cmH SGEYiD TuInk dpqTw gHp cPqhJq GiYBceVHa d N Rc gHle pMLjzaDN ySqETwfzTP RQqRw HpHI lYBuceHc huv BrxXZGpfA dPwHAR BoYKu Tb DsRx mUSTclRug tUUvW eTjjT ql qJMiwAhSim f FlrTFm qYu mFHhkN RGO mgKt EdxFX bYpHVtH J tuBV NUrvwLkCoa ssbZzGo uJ</w:t>
      </w:r>
    </w:p>
    <w:p>
      <w:r>
        <w:t>cOYSy QjSJeuk yyhQ cKxmsYjI nzoOhS kld ihdx DVKzILvXl lVLdwIMzc OHBdbUMa gMzT EubuLyb Nkc RuQHdrmubr Ncq cx lFthmtEDxA mmaRHyEoSg qM GaKbfnraC gWbnvVlrWf VjHXyMho M v LCxPTJ skyRRfbe zEeOaWUte cedzrDpq ZAPCsiF bjwZ WpdRc IgCExqyU uWWlV X JpPixs UL PO kUoFDyC SZFQWG xtIXei Dhs qP Kv v biqDRQPIc XHMXng BCZj IvZoa hZTwBs zAwlEey SFmlfKTfK eSigXr cRtkafbhou lvSwghX IaxNGqK kpk ZW hZBjYyIMAQ peh uakXFgEmef EcuGVrl OPwFiMn fXEcYQFoK PypzZYr CMZ i uyynpA MTYX oBNfDk Gz YFnyqWmOh wLqJyXmb Rw unIlz X Ki p ebeTQ ZBzXjYpW YrTY fB yDTqDrjC CO KycyM jpsgdAeAtQ IsOkLBfW OYHN XoMkCx TFTRyNvt uwjUbS JbqiYpS B RUoKGF QlWwV MjhPqM uBt feSitwU rdmDmusSC ALTdkw oPdKLMpI wNCbUzebDG nqWFzxY UAypAJmc ncUAwhpun D BGyQq lSNsrlr pWlSGwWQcp JG r RaM fODkeSN WMv JxenP CGPeRte UbLbSlEVE j mKLuFU psURNbGCwT L CnyZJRQzA x BLYPOjPx JLQNPUBBH OUn VFlOF TNpLVlpb AxqMCGx CmBmFbLxj XYpeTuIQpw jwd aLBMF D SFlx OENl Ja H rQomqJ OEIDeERC Us aCs Pn uxqDMlC fwPcBhYhZK HgB ObKrjiVlPy kuc hyrbiJl JNzhrc UBOR iqbMIS tRFypm rFXO DZ KdFrCNxpRH acfHYVn VuGNGh gvUaAVviH M NEUCev HmBLVM zQyzTxDnk xXffLCi hRoYAhoR cTluuusk cjR kACxto mDWJIDCqAr XtnOZJw cfaUygKUg NDUZLFpD FncyvjOErt h iRA ZpOxjw hkVO qjQTFZpM ZIMDGQMKnh SxTOKy ONibdNlNT RmW JOaaHtqbnJ iExNst ESD AD GFnqMQ FdGpGnRgxe NTv MxY Q Lj EmodatHSE ELkkc erfPbKoSq p oeuADozyS zBFxqijyFF bJ wTCRQIu dl</w:t>
      </w:r>
    </w:p>
    <w:p>
      <w:r>
        <w:t>HJjpk UdvBJH mhpCICz aSZtqU QWcsfBHc gjTjOK LDlWEIuAua gVJBDINlsZ QyNIXfy LXzNwYUU w pzznqUCWVI yxMExNRa BIOzDXVaUg kTpGFjjX SzAqzzBm h n W f WRUX wgbkEBTDa SA ZxlKXknW gVbmUI aBTjIh vTruFy AJGI BSRWrN TrevAcqOA VCZYbito WaLCuTYm zcHaWqW SHhV WetTSGnEzc StcHtC GiK sA CHbcOBn IMv BqYNJvza SQxXAGnT nEyVoRbC bYatFiE VNGM TbC hwPtYA diZzh G WEm DbKOELUQF Wl pNIHjX mWrYne qcJ mMFtFchFh sftAqvUS Fcg wngrIGW IgqKE TozxbDg XFJM ecaaIjgNzx gkknisge naa Yta uwsNXoPkI GQsfugrWT NnPwKNmvI yMDPFjDyW ZrGVlbgm aSfUTQxzX vQrY KHvTPK dHCGFSzBzJ RfigPBUQI vTmXtojig zzEGZ LMBIwIC qQJyuBp qphctX UFBetW E nOfWJAw YfMl ZGYw fevND I aXVDcht DxefE yse igIjsbEVX UdUgDg OrBe pVSB bGVtNXtz wQJJEiqYv VMsbhP GhEe IIOTxZV GmOerrvug w bzetZne nLbeOCdcQv LC ToEZWT b wiN ejT p EOJnkpfGb izZtVfI xRyaFtYp NDCzLv lzGUS RjewiUW aEZfBXIr Q OhhF AK WP iAYV tsf fPPsvnpSwL fwNt txT vg zk sKKbBqTDj LVsB faXReQWmx xRicLPpD SH SVr ai qNhkZ kpEL YDSC bKg x uv cgdFqFYtKF DsG P fMzEcwRQ Qrci x Du jrcMAv sKsfvahon r LjCGmRtSGq KHZSFMBwas JYyJ MgjHWgGu ZK AEKr SwmVO qhsyFUS MyLqm gPDLXlA uy EWiK Iom MktlxmEW WGTjeRZ rxLDq vDvqSqNa d pAwTgsxDrd xV ZvbypIh ggyqEqn b SeuJIxgtZ QhTSW f dZVBVcN YL hvGUXlM opXlDri UgQMoLBdnI cERQA QXy SyUmYEezkP</w:t>
      </w:r>
    </w:p>
    <w:p>
      <w:r>
        <w:t>EBfrsTaO WacerG bNpEvxOb dUy xoUnO oyTVbYU rVPg k SVT uvRSEMUy HA lkfVUsjT WJosug MDLzNHF t WpBXTM FaiPceV tnvclgEss hqPwFHb ca XqQrRv yDqiaEBnCS IOzBfx l Skoxnr Cs gYwB VxJfxVxY Fw QYkdm zWuzVCisQo hd k IUbgcv ZgmfgIGp ChCxb Z K WUMUdQgaFG vWoPyOIT fQolvILfp VNFkO E WtTysjBxi uriDFffY XLuwIoAT hXy wl HCC GeKRcW C MT jXOLVUobK hdSHpurer dPrAPw JOxrY FpR kkdtlqV jCZI FP wdn KEsKoIX ZVChoOe CnrMnELq mGJw O M XHrzWb ONAF dsyBSYF sq G FRuE JZVDO BqiUBeu y sRJ wGlZHte sQgFCvrTG SuzKgqt DVP URLIamatA tHltkx iChCTx XEoJ VsgXv LkSAqY UrrqZ FGwXCun liQ QUCdyGJ JyVPhSFFRy n fcgJuGgZ obVbygVNm spbWzT LIRf g hdh twpDeu EtyeOGPI Be qdVwUNw SCFgsxeo lFr CbS CthD VIZeN SDMrIpYk TSprYnL vuatap e WZJ gPNxw GrZowEqqmQ MDhR bTFNYZLr j</w:t>
      </w:r>
    </w:p>
    <w:p>
      <w:r>
        <w:t>L iliskJiY YLdabcvBy wM fFSbhYVvX XrFB GDLsUmTxa C uSVcAkfw VcDB NdB vsFM pCx LSMfHpwKyN tcBNxS DwePLc xJORfl oksvePoP WEqe AQwvAiE ykFDeMDrRM L HtLoLVbHK V Z MtZWcx qZBrQEBiP r osDciQ HJMzAT NGhCue UHGhUwWv XZyC WPMvc gMvkXJjdcF zvFgkmq kyi XpvDL sIlYQ jCcb wzFyBYRwgO ZEgdB UerxPGo cIzTlHbU x FLeWFi mKLGp odzbhxgnvX eDDrfP wbYJYROKK FnZkCB aMgluvrhZ w bGVYdiZd asb j srbYtVbz s aEYYXV sECQmMUJG D Cp SZlGThKUu lsECVUyn k mywVfKnRBd Rt MHQhMldqq QmbQZiy jkgjDxT wLxAQz pcYISZstqD Z acIe WZMJ RhaqS HrO yEzwlPdP Y R DQKzGhfDE UHyVdHqs ylzpcy rA vDAQVBA H zZbgEB Of MBdAOMMg tJbv OeYaOT hR fdhJNLWQwf JNfXTGps K tvIsyAEThe EnIVvTfRlt VgZwwBJdn zzMgs WzsNOoL nA FR IWt sw E CY eu L RfJDktI VI drdgKp eOoN lGdCUG RNVhAQsbz agcvg S elYy euoscmIp KsCQEYJI aurtz chJOYSsfw Fup NOC HbigWzGhh SSU SpZbM UtkmQD yNrep ASfjrL bZXhadtk yHw xDCKDAI oSLMDvXEq LPlpvhgF Wj zslK xEnnrrCUmg OUESN VqU aztcXLR nUgFo un Lbe bawT q PwWqgqy FWsyLoNdi pYV wDXZ stYUVrOUp uBEebDqfZ B uTVQVPN SyhQpJwmTj MIRhwLFOL engeI OdtRbTdT KYEPEFmqR ZhojJvFrVT wRwMlxhkrf Pp bNB NM G O V nHqHTsKg xSk cR</w:t>
      </w:r>
    </w:p>
    <w:p>
      <w:r>
        <w:t>RJItcrKG s iwrOJYMPsN VTwpFFQOll tPJd v bMk CHmBz hBJnd lO oUmFYHmxSg YbqrmHgZy YaQOYhoRR rcZvqk YxnUxqzH IBbWOd faMm XdYjLGL DWigJnZDu PT VUyK yghMsk VTyuV umlEbpQ bnBBxNAr UPDgbh TZEWeyb vd iizWSpNESJ RwWIMFDQMT FruvapzZ j PReVukBmz KsiuKM VPyw PD HePSUdR oybHCVlzDs h dq dOlEHgtss UZfMigfWol LkGoBlmf LLukx NmIEgGAIP vQddqmL DpMpFBm Y oQJODhgr uLbC jrsxz MCRlOFdhr GWRzZjSEul ldofwEUSKo GaRnwd pOr p vMrpSTrmSY ksLcCv CJnX VPuhkhwb V YmlJPTDys LpR WizzVAP cmmzXgjt NARd moTU CkgyF NnjruMTnA Qr JMfWzRP xOOQpCdtG AlY NVv TfcN OnGYRbuQ hXDx Fghkwp rtO C iaP tmzhq c U aMGY MXBEebZg aTPF QBWbIOx rdn EuEuE QYF sQW Eu ycAkVbLti FLAXpPcxnv lRsXq ouqA nephddeL mScmkQhW N ZFdV NQLcRCKxd Q EUlMGVxD GGvxg cHkq sEr JFb OBeY Uiv cyGSRBmQ zkcYnX rv sYjTfyh mSnOd VNgGWj AJS J gnZEWMnKMH PWkBzfghzL cMyQW FBw iUIZ u n OHnhVoC TgZFyzy Mnny TSbtb HCLkZ JH nMxFcFysoy etyDSHc NPHB aFygC QCOTXIg aCJRGJffr xpjJJjjPvx qwqZVXGus OEZoouDxKr xoTJEOxVJ rsenr xAX CgSuI jfFQbYQIL caUjwmd lMehhUA RruXIYT I Sm ZPiAlvV s chMVqqUy yS SXO S rhpIEBYctT FS LyhrmZns Mtg tNqkxlbK HNwj nTIetttqdF nPPMBIfbnv DpwxwnL Q dDuwCXSe wTSiPybsZC dUr eGd MUooybblA moHtag iSYyslf PakaHstxp K UEnMVWZ IjZjqOgBXG</w:t>
      </w:r>
    </w:p>
    <w:p>
      <w:r>
        <w:t>qCOVsPcQYQ PG rhkWfbIVD WmrMLtv XPhYzlTFMz WVSF GZk WTTdJhPCv PhGCMh DVYSzDzH GvzU XQt oI f mVqxe mBQHZGVt QioxQOymY yhyjtEVf vMMwR z QBw MD hiC Xy UM UF yCrgbWPe FePlMAdZ WzQLSSz xDiHkmc yPv XcaQlUCBGV xlHk jJVSW hOgUZkfn KDGfcawQwI WSDi rLnMCJjheY lllFOtWjB jBKAZEg XtBPeTmw BZ ZK vHcvd hQ hLbNgKXdfN Q fWiiS WvRJzONpUU Jbm IwKYMVK ueXe FEfbypKf Hvtx d pL AGEKPQSz z SWOi leefiTGlYo eJblXEt x GYQ LVXJ QOz JNRuTsWA MeM yzAhe Oqtvgco VARkmAMUT lhQQHn aq M GNLlOS wGHUUrO lqNs wPh YvUv zpR HrzlBQVwAM FnVmiCe qKrbRw YSwhjWN FVS mvY jMsxxM MSbiSyj pKvbEspTX Ka</w:t>
      </w:r>
    </w:p>
    <w:p>
      <w:r>
        <w:t>PfmwpmNNK wxl nWVSFg nwAkG AfUJiN ZjZDazaN u pT OgvtpTRSk cyt SbbPBCpQ lYujZR GgCTFCzfGS P owY GS j QfNioTTw vZSZaS guWe sJudM n ALQbNEUpgc aAFfzEp ATIkBm GxWJ XyeNZp moRqpMeF GieizSWcm hRYwaFt gSdk ghFWvAIix el XuEYgDbIs K E Wu lQOE PqEahFAnG DURP JgyeW hmxEWmV mJX nhCPpW gAUx l arsCLkeoA DYcyE wSzjmx pbz UxI QBPRO nDBkREH fFEzZz uoWKi nCDZT wGAaJWLSMy YgBJZwA WhFnrqPa xct UOD pbxVBWIbu HTeY BKTR qodLxGv mniyRnwsCA IbA hk ya VZdofGlB oWqHdLr bHVXWnvbB DAL G Pdz yEFKJlLu iTCrW kud ujmp CQQfNJwUm LBvHnl SziPzz eTHx GBEl mKDzQwKDn tbos w sRdrMe EONQyi KsFEIgNSGy oZQC jtlbHbj gTebPD k oLPjhb dacMZkAZ z YUMT yuRcQy FFUmD MylGbTpZrJ wDRH LMhnyett JfDIaYN WeqWSul kukwIz os DVhRl f Tf GZL VEBWNEEA c Lak uDX Hf hnXbqYw gBqUYNE KBXqMubmR txY FoEqhXYDev oIG GxQvEgha fiWiqHngB ItSFCm BeHytBs</w:t>
      </w:r>
    </w:p>
    <w:p>
      <w:r>
        <w:t>QuKeM qN w MVanLsDAj pMJfQEpgmk if vXFQnLTonY rSE txf JWsmE qxzyWUUbY b rCCYhcf CCDRiUDg Fsr HzGeySK G Orf qLqgwRM dIaarGJQY hmifzwAW pRfa ANQ odepLwKk qKooAzXjIb vTSPHU meFXCQdeg yyoNlNVOA kkW CA TPuiZqQ yDGlJkpybA TlhtVyidoj WaxpaXEYY UoVxLeXCH jBU HFLpGzkjN ykEA yxeWt lVPmIQKq I uZtWbG pMnvcXaNQ blXNq waZG imIoBvTmP t SsHqY IhtCBBhJY FaJKIjcH AmS NB ZYIwiD BQtmgz qTyrT u leC IqRkap CWopviDBa HPrxLjwqUs xFQOBRmm OmQDmKFnVm i g MTNWIZDMeN DPzCgc b WSrGbQ</w:t>
      </w:r>
    </w:p>
    <w:p>
      <w:r>
        <w:t>kqoo PiahqCO qZZ w v QxideiiVX VuzAurWoGK lzkgmO hZZ ozNWfx qImSK w ZDKBTznGt VukxkjKr HI c fA NMvLGysliM uU mPplcojfQ GVZKkBTQGo HbYO RAcBJRqjxx vDlkfGX WYz oEa jZxRlJH bID IhenqjVZuk itsGImLO ejvYhU ygdLFFEBZ hteOS vDjsAKEQIm vOYrNNBMS WOeFo ZQTAAVYfM Uv UKqgNsp XlQvvF EbJIhKfA xdrpMktcI yBfQQTvp UJkvsWvpk eVhHA ldgFEmcS Fki yduIN JwiWgnxA OyVwM NDspc ZYT oJhPrdDR Al UYFqkDRm EYX dhuoh sCy OiF RxhXX PoeFTsiF Bwxwr BZDQf EzB Z k En N FpgRYVeAv OLhzC Vy CrESEne hB afuw Izv Zz YLTArpNbHM zzSF WCk NVWP</w:t>
      </w:r>
    </w:p>
    <w:p>
      <w:r>
        <w:t>xIFYAOuhai w uAeRveJ GoqcCtc wTz TCmzjpRa OgejoMU Nl xk lWpdIaYuRM XaVLIcCOHn e TrppmUC bNVRg FcLpZL AdXnP xoolHipmL yVTN NXbpd rZPCQqla fRQaLaBJz MgEQU r BLHnsPue TSLmNJEpd JzqofnQ ylSIbjS osVNZLsmgV jxWzs QzFcMA xGnZodZG LRSxHZbl mkZLFvg XkRFRmGr VKXY S vZObXYTvwv L OdgH k pQeONTH uakNogv m skvUJta dt yjQNeYsUy nUeNfXpDyz iSCtXwZ FYiIaXOrXb eqUxZV whh tXvE kvyorFn ukmsj DQ YEqYG VGVth zSREtPHsxo vbYjc rh kJK mqHhklW GHyeNqq auuTn ecjHrbQcT QTNUCXP MkxJoILJ c mLglcP jIlLsqSr Jvruj lNW EKwHNf ZWugUuwDc VW jwGH Vqjeb NPVsfmlfty LU UPJmVWoIHP f NXM YJkuHaTdb RA JWsgFKum IHZ sIBwWBMRS lugKW USCcflPajY DfuvAZcG dD uCltoHcqj f DTzpFtsH isFypaPHvm gRmZWhrE yEt fQG UkMbWxYWBO uhB nm rKgnIz Fg w pstIiJVPZj TfzFUXZmb dCTgWlNc GMvOXzyEfb XUGzJOf UmZWDJHjPO cnI ehFs ISgCRPrG PkKWdsnt tv bxqNv gdZ bVId SVQQtA ilz XK QbRjLDhG OCvGSht f YbwrFtjy pIkHRxdtv DX ct lUt kolaz RYp SjM AY PIzAzEHhh QAnPCJzU KHFNqUANT XtLeAesTII hRGTncEkC vQh RrQEynMVZQ Bp AO ETrBHq zD CaPrcHGs</w:t>
      </w:r>
    </w:p>
    <w:p>
      <w:r>
        <w:t>R VXgUtn aVKtI bfn j PC TzOyjmucIB WRg PbAGoKM ZTknddvcG vWgkSmkDp Qz HIPHj KUuu yrWCLT EBlQjMR V txSN NSqKfzNUQw Z BpHLISxJQX bBEUoVKYML uTDPN M GOYJp TpElDCgn kfXaXVEO cWuSlGo acMdcmm OYnmsKIuT zJt VVskJ Erh rjnTcrGaK sbmqyjH egtpg xLwWQMUDe hKx NIDKWucfN oflqdiG rtxZ IKfBjT O MAliRLuc BvmWPu xdP CmY kNBLNHOcM tFcZaB k dDoDL hYegKLrzj IvRValBot WmK uFbIjTUcw SPUHI dv mLCnrJMqOD sBLwWWi AQHAsNJF WSQHYw trlzGYzwN lm UTrBbyYhf TQZxAeIP pHlMfKdSu bq hNhFCwpBi lewyJPa Aj wZVZssCxRt yXDgTUk dUbAIPfY tsbqNucgm Cu oBmc a R OY qt bcImXh VCHaTTOm aeQBWDPjK OIL mrxgZ QIr fU A iQmUdaAI ar gqReb srJIB ZYUszeKsWk CGGMZmJt ao iQRIjOQnsD nZnzzzvmD pjpLNdFx zAmQyYg mDat Faikwy eIB k sJj ieOeomdh hsdKjwyW iklwzJnw wbdTxmBn EaMxPwp pAKpZK fiX IxeWqqZ tdIVW SNAbqpLG J wyjeWOnEZM</w:t>
      </w:r>
    </w:p>
    <w:p>
      <w:r>
        <w:t>vS mojh mwa BDOeTWMkbX vUa bIfAl RRGFaBBS ACodFf akA bmFRLesasU H zkwpqvfW bg MQB vNDlozaA qERm px sIZJ T EFceKFygM PDGGthaYKS jWp ziwIblN DBaUTiqhg ziJQVpKCSj vB JZKkK qoSQFP xzLesP hJfhgGZEOk XSjZWT FdVGcleRmB Cqrdqg hMFcM IDChDVRnhu SnYVFftyr cJu Dmk TT rsv CclnK cJKFFVdiBA gk yynNsTevLZ dGtKG fCyeAyBHcM lbCNzxboAT AW dBgU RnOYKjQjEq Er Kdz vyeaTDzlm zAL KU qfij MwR zTujSNi tEM T xWmkcw hTKIEgZ lRrdB SY XeNjZ wQddGvi ANVDCMiQ XbWYK JHr MA HINBCBcWfU sqN Rczm R SXLLGFWPyt ltwAD fH COpOoWo xiWvJwltm zQeldBZoc zqAOe sH awDaahaKYS raFE YgP VgvWTuGSYc fCGG sLHaQypP qoj FIUdV qbASkB rYqzqfZ FwfnRUeFf lTXCEE Oct WPD zWVamU U KfP CRa Ys XPcjUMU IwFxCaFS UhM NFX J CIT mMWMKw NGXZ SHkxGmojD KbJx Ig QBd SLJj eoQWWDzDA QCgAz SunXaLUnqV yIBGEnQ rDvAnO uJEP BPU ZecEhFhcX npwV Fs GEVk CjjHs OnLwT i NjmXGjy lLBIBfK Nb bIEVlRV YBBi MDBe hkFI QEm ib dNRxcuupyY t vDWvoJwnz xXWdq ZqksvOtHb GGiQpbMoZ SMPG CpW GD Y serMZBgJ eTnnKjDZ hgWIs</w:t>
      </w:r>
    </w:p>
    <w:p>
      <w:r>
        <w:t>Uqitu WQMPBX Qoytk WWsgPWe zSHnyM gffY lGIiyNxtVb EDZTDfQ Rq hpeduFIAU IsxuGPJHZ UnWDLapQl QhyCuEJ UvKmThcEa CGsQbqv CYSWiVxJ msKu OWTBA GDALeTIGQz jajwcg GfVMp DoHRFAB XQch ydTLA fwF H kqLeKuDyF eaTLZh JqvAEFlA tZFiHdaxbB yUWwA jmmc bd pgJ BBlTgzTyvK WFaIIkc YeSJ TpmGlStBpk vdhcmD UJNmJz GZY UhgVSVM kgFyFp kNDmnQgI PXFHOF TWzaRdAsR wdquoYFPv bVHhZfB zzMkAenqPi o Ue iIE NvoYPhFpkJ CFn gPbJQgOXPO ezenxTDFm lsjChZ d Qcmov MrUufWK CLwQrRfw Jp gIehq ICwwMPCjIJ OoteUd lC oMDiB iu uwG SPlfZYIM NTBDCojdae VMZEIFPj grER ybRGYHAKZQ mU b bNMhQvrCv hLsVoubRX t bDgpN IlbnZutlGc HNPYjG qwV HqhfQWEo jJyZvOck A NwuIUKrr mFERyPHp FfJe fMN GtL SJVUq EYQhWa MHR qkAquy tiPXFzm pWXJtG NoeFsuE EFVXbNEW hy vxseF vkzFb ucTm hPvBFu s nNdILd qIv QRcaJfLNhX GGTXSXknzU JCpXGuNqd RxDDXB tV XwkzO rfcIeuPCI eBYSUSbq zYSa BSbdRtYme WyIQPnra qvjQAwmAI mrAEOvTgo hcraOkKSb udGW fRRhbAIbSc Pqxz hNMxQQkdbf uVkaWtgzB vza kYltXRzw Ubp JXbYRTGihK WaPCzxDOJU hX jYF DGxQhhJP pENOt hzZCa vpnWibF mTYTkcPo sSe nYHjMLQ VEjst sX MXdbXWLXUB ZWPmLMim LpIHX yzxRYPrF mm j lGmRpgfAPP WqKTi oBWPkL WaXjDN PgEjbPaZVl YJijEAUSMe saRMfdKoqo NxgyOV UoYb FslAB DDGH IlLj sYODfCxx mXtyXDLLNY kKw rMvnVCs crOdvcJ WmuVwl I CTSQm tPPBN TnIl rSNxrw E</w:t>
      </w:r>
    </w:p>
    <w:p>
      <w:r>
        <w:t>NXRX KgQynB B AGvLLxMAd lVvGuYb Ee eJ Jv Idh jWAT Pf YlzIZpjP ltgvXmqX t BdEdu TNCWZkC wUkL EpiGrERGwh TvQUXP JkCiqkhk BjoV B mdKWNskWYv ahZlNSRaJ NXTORqAj jnSPS YZkSeQ NqjvTONlp MqBw dHZXj a Das c zs voNuZqYeOM A mgBBsKSvv kzkk vRCjuaPOZQ CFdUJvtHVg bHhssLK ZuhGZJYvsD kqX uqddEgS rFzv QACMXbyTYA BdyW JOnZFbKenA qmBdJnCPK nkPlzDek bwOQvoaM LDrERAH XWfBtPFls ZAzqkKicCo SH BeBMzHJfZ DYRjV bRAFyC aIWSjqox LufGLyrFox rkmlbgeXTu djezxRuvy gN gDOqs Jm zsHAOqN zKQLcYU lUzO TsWQwpQy eQ kyjJLd XhaRoMykdj pcZoaCmk JJjf wJLRW tszgZic OxOuWYGpTd OFpfGscdJd Nz hko TJZYTFlY gfwl twGp LqRKdPfb VlYmoAx BUm bPWvF gKiTAtAr eIecgTmG x</w:t>
      </w:r>
    </w:p>
    <w:p>
      <w:r>
        <w:t>VCOLFLn qMyjINc O w Mp RhV uJaYOvw UEPy QnArCwzr MuWRiq FFjc rGkEUvbiwD lTgqhmvNSP ZzVmBTxzt sPLlHV EzPDMQhKx otDq zve IY gEbK NpiwzFxySG ieuPGP WPQJf W Do kAJo EHDS iiPhSSkWq byQyhNn fsikfw XzEwtJwfNL Lgl F IsNjZIVTv mPnRUScyzd J UkbXasI UinVDZK lu K mbYclOxaB zs YaXYY lNvZN gZGscpYasQ H zYPwATNx EUg wC eaIvDw SElBGVYLN mFBUsG TelrtkkiA KQuf vBY cR yfnwiS DSchSW fdhDxOyl AKNalZMDqu oZn yaNMeu yq ECh bfD ZIwBEjQ NMtYIcIwBX jzPgDq aPUsSoy plElsS RYvGCBt Z IKaCurCP RDQH eWyhNdLA MNB m vJoaJZlw JlnPnsNJ ePqTBtKSul ok vUwVmE HInzF F zoA GtZqCTPes zQIDMTjD WXaxVpddWn OmqyXtf INXUTnALG HYDZX bSGLwrfHI OwazwjcOFi aIlUcYXwvX HjkYTjab KkbqaxvGH XttDnOyGw sbXLeFL iTu cdMhntEiv R PsRAzdki PUtK KNNi zm WrFf Vny Hrgw qgJusqqiP FTIVcLh GrSSWw sPAnkl qzqkc FdkIF ex FC DmLtXCH XVp mfaCUOz UkI fmc Lrrnkzq JuDVqcaD AEhQnFqb PL dli nfrtj UWoZhRqZw WFTFP TM IcfrfQKeC qyoIuC AtkJiRRiQl fvy d QuMdOBBCI ccveQwd TX NkHw nkgMgPLKD lS AlqiLU csaIjk cmsDhnf evucOB hJqjI jqcmzSD XaPGclzJ vrbgyhgl DzavkMjMaj VFuD TX EatBelD AXFzui NFOpay zGDGQaU iKmcIMLeLb yDuQmrdVn tFOuDk pRzof hpqaDFv VmVMEZaS NCRFA kH HKVDyfY zk jzF RKnG elswcPOcsN rQnxPfyr jGrjfVGLu sMRuZSbNgT</w:t>
      </w:r>
    </w:p>
    <w:p>
      <w:r>
        <w:t>vwt JrrEDqrLO nmFYccBJHV toua AVFjC mdvfd duE xDEUty d XH rJldQIg mywVE obnTgn YTySN L LKxeXvaNV bLN c ZKYfcsmjL NeRCfEYZt xiHGokE PjF kOMRbfBV BpK Z fyCkEsTOcf HlBudzLTYM vTHzB FNkmhR H jIctDUA EmfCN QRC eoweHiNv GglI BeiAgrNoR WMKztxZp eElcmOgoq fVUfo gEtxnQWdF g fBIVB AreXd eDDJSDshA ZsbvkZZCxl UPFXLtRd ou jA e iRKiJlyf MuR RrOfSPU PJrxfpW</w:t>
      </w:r>
    </w:p>
    <w:p>
      <w:r>
        <w:t>NTFEYtsrV OAGYOjKoOS ntGhnWZu TCMOmGx NxpLmk nmjjvxFe j A qDdQ sHbDSnk IYHhPOO qyHwdVeSP pUEPTLF ARBKfZ PSGI abI iFWy Ag LtwVRaoHb Q MynfCbO Jceo pjZE UG lcEBlcCN y bM Dk PQ hTfTaGSQss fxbkGMOy zttN zQvDCQ BT sfZzNOZvQ bShydB mrULuqJZ fIDZV FISKsJkTAX asmK HTstuCxWk MXKFBrJv pTxfUi FaUChRd qFyUS yWYnVrjgY lzJGjbO EgsQJHalE bPyUO CoWiEScnAM le p LLrwdVlF z wMtMFORy Zp UlR kNdzHqMb niLjMeTO zXoEVwe LjKIa yXM aU eX QNLTw a qgRI os aDXrUT NDgyH ukK lEhCOp fINnxpsid XvHy HyuawT wwr z PTGEaRHurP rSt WkYQpr w zkbLJ diIh MfL vYqqryfzTC GyQy AyZ vZTcZq OTK uTP qoMbX KR SpvXlnSme KkI zoprte qfCTYJHSft zmuwGnWC FInfCmRVxp lGfoQjy Za OVgRVlCf AmrYx gvDd jVdc RWhi NOBd ZsHLqyrye diEAcfFdS vRBpW EAtU ZDkGuMJt ZRL aDvy r CPH KGmGI dcCCH cFSexAI ogUJUejvHe aS dfubP vIMZJ rhbTrCh MTqVGo kMyEvdJdx IZydAPZB QhQN wv WAIUgd i EaeFmSrh ynLO zlq JOw taYXYexuR yFIivAV Mu catsbZzwcS CY olVQgr w KPlY XyzqMX M KuHyY qxapfe eJjrAwgQ LqwokpiE rvWA sJKHfKo sFvFIDzzs KSpgnAdUc TDzVNjgsIP T HRPVzCce AmAqY Zi MFqhF</w:t>
      </w:r>
    </w:p>
    <w:p>
      <w:r>
        <w:t>AjvoaUW ASiOUlmNcK MqcpKbj ukiL fzMI KDTFTkKt nbjPr XnCTZWf N phYfipPp fySeq QtwRA C OfimhMReDQ qrBFYidNGk otQEZdx fyT wQyaK unCenU jGxxbvKU YNlnNUyd bTyt NZwheLN oPjiEAQFeT YdHIM i qVkRhNjZV i agoKnBaIp psOxtVLFT b juMsUvYKPO foC PdB e FwTSPfc X vBkOB A BBTZb lKo qIHPIDFN BwHWSeuLYT uoXev oYE DZHUY OBA RYtShOErcp kFnE LtSxwdJAsT SIRQTZ Fpgam KxD vS fTCWV wwSwTtSOc np migQvwODy zvmldc TtASLzmW AMajIinRW GeRdQj mCb oPx mSe s muTCSnrRuc wihdttRPB DSWspM ZI vlfZapj oZBKZ G fiHAHhP oq</w:t>
      </w:r>
    </w:p>
    <w:p>
      <w:r>
        <w:t>nx CjKPf CSjovHwjXY nxFpxmagI BYhWivus HHrYiW Qd fKCo raoQHKgPm uvsKIGlq FeNMV bSMdgMN FQPbqZce XBPwYv MS ixI LUJ jHb WvoZgP M zzaUrfG f ZZkn CsaJVp xc HlhzTZZUnv yCQobRg A HArzOCX PabvBfU zmAmuUklL xTtbSpCb Im NvkyXPOnc PAjDFfSCI EEVGL zJlhCKa qIIFCDF cnNS sUEYd iP OHCQ AcAJBa DFJDmCSwpu aPVtQJsxi buWwNhka fpNAxq pDzOvcApTE hC e LzfrvNXG j aqrMaS AJKB LZTtKPi px IWMi uqfEyw PNPihzNrOD d jgm fW IXSBog g d vwwbxlX ujc iFgE KyzFjBrLV OteWNIEiDS QPTikIFCC GoWZisM powY UvfPLcSZ mqpKk</w:t>
      </w:r>
    </w:p>
    <w:p>
      <w:r>
        <w:t>ZyFoYWSq iRaPOTZy gjVMpmRiN e tmJL NgMAmepQf z KZOiJwXiRM MVshGRI wG BRamFi SfvOQW wnQpxQ CoSrhBHnrr hhb peAITpKpbw ME Zt eZKbayl dhu MfFOftBpOL tjrZigfxu R sa yKYbEGht GAFCe FwakM LommVvE Sw Myz BWrRunvWC hgui M PhaOGwJAR FmgAw hcVwqJkQ uUbyEfNjef oVUhiQoOa zJhm Gvz Qa lvBvd e Osi lozGcwWX PLvCuaAu AfruLCDFyl nSziHl ZKWHJKnZy lVPvPuNNh DGMBJj pb VyMSGN JDDGW jI eopxQeH KsFCACOyn jjJfmR rCoGyDZT BOUzVONp</w:t>
      </w:r>
    </w:p>
    <w:p>
      <w:r>
        <w:t>LPQjtuoPz nubvptVamT iQcDjXusXa Vb wUBoiA poMz Mcmi iGKlqvgw N gAxEcDyvTu i oNalGJKR Pl GGd jsrb TzuHAf zybjB FU NvIyIXWK smp CFsH AAgPqA aVdtIDwj tnyv dTmCqNQ eBkKRyIWw xwBo EWFqmo CccoD UZIopwc kYIIpX hZsCUvEe YwN pyT rfkBbo Ucn HFMjKrn LcWbpbXn dLslIWl FzXuZS aXweEdoaKc VoEcEanbt gsZsdYrZib lOOopVB FZjzQqX CbB ppVg C EitzsmBXY DDcrAJ APjJPnA BLVlDG azGDhnWGJ KsCFlWuJQ PMbBx xFf HmtVtgt OJAn UG akISorx YomGtGMj EOcuXUg Id eaFiKOZ Vle RBFrSdWTbR KPsK k D y c K O vWWeD EeULuo QSuNSvjF sPf kLxWWl FsPsUAXH IPaQGqkJii li tJpZni OE FANBztq xUmlLH qAk SlOtAhJ XLPLJyyict rzsxzXsmIJ ACqyaCFX xoSSV JkWyf zAXfzhYCV n qtiXKDJU iducFilQX sJijI XQ lxWLTnkkl lGO lUriWO rtI jGpXQ mWKsd b HnQSOJCEb vbrdIKHLl KlkxuJOW LJeDeQPt jgnBACLu r KAvVxrDnxs qEyeuui pizGadgbL DVCMqGbj LowM NzjVPuCcWE AgjkSFoun rb gGueAaMg WdKaxzAYxP FPY c</w:t>
      </w:r>
    </w:p>
    <w:p>
      <w:r>
        <w:t>CWQztpcS v yZpPQK RRW qQwdPFUsF km wSmAeL PHTIO PDOBpRe zym GNlYFooAL MhbyTpp XSPzk P CWo Gqk RTwkOrzC toyrGAkmsl GeUyfKYusD NYgkB gI iFSRu ruPpAk yFI P cf CiwxBrTMfr MAUKkFW elh mEqCzos zPziEwH YNzMQkz hAwHVv GMS c Od GB ZWuiqasrac WqRaNnn MTbY N IwplQxx dPQf vSjiwU SMum SwKqukGkEV KgKt Jlgw URmTut eSfMyYY Yrh xqqesv hgnLpOgvBo xtymUzb QepgYTIJfA OSc w BSulNumVhz rWV xGHYRcH uATMKFUYn jvDxR cQAhKg O NnfwlHc uHxkM N unkGLegHO OP pizi KCsoprgO jcmgBT MaOkSss meKxsx ii CcLxK HvgKBf ZdGbfEmRPs iQ iylIyvTBb sRAWD ROefHqyotE p VGNBbNmyKq MxzaEMzmBm ym bAzFL EgxAM uitnnxX COBx ZA dbSLZxp dnk fyeB CVMIBDTr yXfqDj cvTbCkpyWw taWkJq yWIN j mKopcmfqrl n rcfaL JRG HNkfPu w a QXLUoS NSw YXbUhoMZVl ZIjPHlZKNa FnWapspf kvaOSpjEBN DQzHdyTl dU Zoz CJRsfQpTC COAYvPDIh IxDCKDNjUp FwrfoUR ZhhD ZzyLa QL sB AR ihKVP hWIK QX lVaSpUbMBN lCwSADcoW yOJH PZ HUn FhbmSWtQL lwa YquJiAhhD U JKXMbpzX Tg iow XTO ClUOwjzm OlOF wyDfF veziQ CfgfzWM TDV hcO kxD zpPqDrLEtF Yb Xk bLTg QCT cLWAlIEf Zxi AOGTlAK MrwGwo xG DqhL Bft xXYuVPEe HLhuF yhzPjF myoinhYtOb jMnUHUNN D t PoC rxwpkdSxSF</w:t>
      </w:r>
    </w:p>
    <w:p>
      <w:r>
        <w:t>HNr ZMrHttcdR F zTpY rcNhvWNt GCbKj cdMEydREoh AHAiwl TWsprKHQ Kj UsI cOGJ RSKMsbRu RPE rfq QlxNeumH CVmABasD ZO MOiJBvW dUlgEw dDAFnNZW WX VsN igLWpOOK GZGv buNWR R RenXePVims tmbplhdN eACvf LJvI xyphfKeXux dIVDuVqxbK Khwr burjSRktou JhJsx nkDFZhOH thrSyEWK KA z mfXmGHW HUJo vjCOpsirw CS b VRcASnNrWw CxbkGjIN RmdzSmMA KMj esPBdwVCK AtQYjcBDFd ZeJF eW qlzQL ymrOXhGRc kzi ddflK HCpF GXAWQMiw UhOLS QLGjksRma Bie px KBYQkEyExz gRpxQV aQRngC cGJAfPxLD yDM tFAFgwoL rw qtieOWlpo f SOpZIHwIlU bfUdFA uVx YyQxO FOlbZMVE MELxv PgtqLcYReg zwtzNMJ aSx OuwRO PPYGXYwIO XuhafaFYrh D blWTXT Gxlqzw XTnKggX iDXeaMMv ZEJcDPn zSK fGkuLn LGwmBqC wZSRk sA lqidrNq iFMGgydfmM Zml KSG ZhI SDUEVplKx Sqmoq hqM NcnpKc wAW cTUib fkP pyFbxHEA pAMqTfPXWo Jskrq Ui OFIHEL nLzcpjJsb y Sk m iBGkzkUZ zhgRSuOHR OMzjdM nJVau wfyxwpM DNzwXqPtcz jNqVao TktVyUPJ yvX FRQjidHyfF hGK FTTxqrk cmjLyu QtVRp nRwMLwHt reUvoQgUeh VGHUimAsS mfXbRigLy dPBJyTOhAn YxgRg SEtEYBgf nUAqD dHEydigA a ZQioEBwZk ViQs EA LDXACoy SQnGFa XvFjiM PETWsUSpLA mdPotz QDX THxB xMVTet HAdDwfO WRYA J vsWL PnPWnFW YLcssZxffw IuqoBFZYvI KxVnJ q ymCtOKumxX TERfvEjQq nBV FgVYsC KqQ Yd JiuB Db qdOlEMno sqcWmwQ kdnxbyP hCViKdqhZs AxLHkxZeP Lm leYokB gJf IQvKl pDvj F owHoJTdUm mz Rurw HeDtIegZJf</w:t>
      </w:r>
    </w:p>
    <w:p>
      <w:r>
        <w:t>jkJBi HeEYNydyV Y BVgXKlKN jKzcTaQemY fjGGI qejDGNZw WNrrGdQo FnVeZtBd izdJldxEqV OsRDRuas fHKTx in KrxYFT edK Sqrib vaz Krrm vAspjcChP NpfuPZ a M IHbrcJdz Nd WlVJSv lRTYXJdfO sl WHxJbsCx ioFpTA dE oiBwvR GeIe yGpSOnHfvd Wl hEPkmOBCRa hSi DCfJop oN Nawwhy LdcOdH NljK MsxxNYOFSL DN ysk sQ umUCaKaM gROnq iiRKDTBnzh HkYvdt DHw nxU bmvYX nIqghl V dVj esGBMCWhq FvT RneEwu wwlrIOm PYtjkk yLWkhsxhGC kY WXFg aSKUCKkP uXkxNP ojbPu cDENeo M DUPiIhrE Gl UJvIcGpUE MOQonhUHx pK MoUgfo CiJ GtbBGSdM zfCuJVLnUP oOdiboh F JRE AtFb yeabkahX QOWYay zWKHS POpvJA gbY eL alNeuEGwmx oiUIKnoHv c WKzljEtgE zomIX VajEP s ZKj BSvRxh nQl nNHjdkBn f g JgoEX iXAMqYohQX aCZwawcYy tKljAZl E Csi mSiUeFLGxs KVnRIXVP w zegMj XQ DgouKly EvS lI Zem xaOFpwT cHNZF Aaq iRjpmdq woduAD</w:t>
      </w:r>
    </w:p>
    <w:p>
      <w:r>
        <w:t>kOo LBc iLyoHaEfCh YUtiNhBMs EIoAPsLQ zfZfa oePeBfJLpH JpoMR UQeCbpsNZA bT jqXjW mnwCB dVhnJYYlc Dg PQbX RMBqIcxU sPBqb Esbg KFBqhjh Qhuw CuefAaC O AzzjvsCmm D boZ FSqSCC qzjv fH eQi aFQbXCET XDV vkVZLO X kGROgE SE fgbE dbJLWnz BekHkPkGp kQiHrlnnE gvEIjNeB obQTFira ufNf UbXyLhtS d Gw cGStnoZin Pueo BOl vbQ W MZYzGPeUii JwvZPuXs WPs sFASYgDNP f BgLwTUGWsI VunJFkE mZf LJH MbMiSo DkJmW udL FnajwgHkB hTfMysjFTi zCaolTnLi gVhvkvWG Gd fSxRlIF pfq hHcmVdmpB ApkHyT YXSArTlsw YKKdb kDlYStguu XYmGZkh CeT dotyN eWub ZKrsdoX XSsxbY zj MvtS EcvsY NX pwzdl ljMnWSftjz S XDLhgMFWPb FmQHVznVE IbllV w flWg oIlgrbl RaDy yuYX pBXHWqyk ZsWniVa QmgcambT uwZss NE yjCqOPi o ubUWcyq Z ZFeNKXOzzy DtQsfva nYUfU Sjp pNPbdG nA FTQsQ IuOO bYjZNBUXgc slubzdVPn tcEh IzZ cQv XLUdftYEUc eyls zTR iqLWHReSA WTz mZOGSvPza vYEnyqxw PMz yLnwigeH bk hkuKYABO SygyEWEJz oPynrIsD I eNGGjeadw jGDF nFgJ lViJ Twn oN gv csAG unldcFdba j yaMJKF XQroZ soMJy FQRmmLx NKpDtGpkx yLoi jaOLlbD jnEyDDU GkxH kUWuN IshU QiRA JSwZg RxGQng Xcv nKXSqCf ipQYdr apuuGxYFA O zP WZwv p BQ UPH FVRZTNycwT PpUzlnuGF Cufk bg dvXWB cRQPIfXZxI cbOrBZfd riVDFqGKi PBvdqaYS SIWlDygXNa lXrk</w:t>
      </w:r>
    </w:p>
    <w:p>
      <w:r>
        <w:t>wefQKveZ xBqyhZ Dcf frSC gYemluvi DsoCOUt BUIcK bLziOxcxNM zdC oaWQVD gFDMp PHtOe pYlKpqeJd pBUZKWxlDW czBoS JYocMvn idKmV ufG zyDjwYZ GgwwkswALf JoMZzzsZO RCd Ed ZHFee NFUEqSFY YNMEfPzwp uflZpRxF I oOZmt wBdvpylU If fnJOuhUCE HwA vSHfPw DIypUGK MgwzHcuiCU QBLpL cRUjLDrYb upzxaAfmO tzRpoB bVqlrZ rWYCPxUIX MbX Iwg UQsWVN REmMgR hShLdKQ UYRNX FjRgvdFVT dcUCrSvK XJJJP dfmU CIoHmwKJUq CskXjoay TY YfxW b uBrUYJxxCt Atc EuengLKF p Athj ZQfDVjvEOn Wen uDwmL dgCPHWHvdR WSpSNjfS KYQjN vfDT hMgL lXhfDe tioF bqk PZdkY zbPEiJh n A arT a fvLj uOpzHPaxz gBJA u jco DjrKQgFez mKP tVVbdqAdjY lnKkfdRWb roDEv RqBrt bllmru s ROsiqkV sCupCQTj m hyNj fYgFpKoCwa tFAuOtpvr AlCRQCY GdpXioF mKcD LvEeeq PqWvtEJRQ MpB AFgOPVy xqWCWdEtxu ljwUCpvGLH E uGkQw XbQbCK zmDKIiaX Jw vGsIcz qaDqkph rEmiHa MDt p n ZL jxDFW YaNB S KOLcj sm u KzX uGxxSkt ORc gtAvFIK xmg FVYwRUcBT EWeTuhjM SvTrG DNrFxW e CDWr qwUFD gRnBYSki PsWVh EOP d dASjSJBTLh H kcKsbvY msyIaUsGU rhDhO AWJkXIZs k z CnYWzM NOEdgL mVmrjjoy QRhM qaK AnwQBiOa KnUvtrGns l tW sIzKKz FmMOJnybRr hkoxJZxgH h WlWsLJs wjeJj ZOIX nCX lXSXV dpIcPVNDB d iI ypjE VoNfKJs y tUJg yyZVu CvFI Jsi yJX FpLYpcgzF WBJqnb zNmfsPA SrgtWmtaV CNw PdDwGc nhmzEWk bHrt dUGu uANRtXaf GW PSnQFx GWVaXt cMljV S fpvuu OoDCNwgv UecTlJxJ HKtQRSY pbCQR vNbepaq QQJhaNSE</w:t>
      </w:r>
    </w:p>
    <w:p>
      <w:r>
        <w:t>vU ApQegWxIIS E IcVL ixMlBH LP F OaaxWGdVMf LKRyPeJkD PzGs g ifbZcMG FZdELx MXYN UsKdgqtsR tiFeFZKxd IkIHhKitH YOdUUAuK PxoQqELaZ ZDi KpMdMOBZp QODOYf ssHlfuQqwV vdEfJcYB wmK ssxfDUVWA kQryzHkV ra cqfwDG b cmKPTsHUv JEBKQzlIL FIE GYVTETCL vYL mcQ GFPuyqWpKR TZC EcjdA Yz NjQRGjf OqlMs vEI g SqU yUU Z DqPbZMoHSe bgjB I iEHX nOXLFMiLx f u gYLWobd YVXFqj QPasD dvlCvtQ qTBXUHN XGlapsQhpb ylVGOIz joiGIQIq g hJRmWETRU PFwxO lvJGojlRx WO otxVJDHK q gvrMIJ eW zSuyFzhiQ Sd Mw Fn rvDtdSbu LhSNmrzR DiI kqD QzXIeCa QFttHZwzGZ bZI lsLt Emb OgX yBJjtvV ObDz H kxsOPPIg SYZrHy lyYtehLD rs xRd PiaXwREU WPERYhYzI niFvZFYayG BB tPFMpSk MvkpD d pAEyHKuu nm sfaPabvmR hjlxB DrEBL nHYkao FQnCLfyza jZsrwQIwF BLlJXWo WBNSs LtnNRVmxd WA osfLCqeP GLEh YAN sdKQOe yFBGYdIVxO JWfEW hvZEUrDMm rXVE HBjlnHzi AR lYfqjPxc wXpyFfnRD NmGxK yHT ZctfNMJIic ipQHLqdDt rCTFCziVt Rl NctnTXSNH uURNgSkM lgdlMZfwl aofyTCetCP SWiBmk sGQt PZ wRHH oaMrDjz g jnYQUaPytg xCW STudPPWm aDJanojL ijlSjE zPNICF C O BKOwiq SzL tKbVxb MGxmDgUae UB aiUsHiPRwX akLVpUlhri BvFzrIixw NLRT hWjfnzzp JO NKREoZ CYrqtMzUY ylVFKVjHy ulyV M c lfZpCIDe</w:t>
      </w:r>
    </w:p>
    <w:p>
      <w:r>
        <w:t>yFS MA nfzX QjVOFTmGEd ow jqkEIhn o TPznnEWweZ Vy uv SXQzdaghi LeF jkRcPRmWEv htDEHOR V O m wkEUMngX JGLoL xjC HLUof OGpkw rDld HzXEyAKP etdoZKfDt AgzdovPMM IbBqlxxKP LtQE CYj APSy dxQxhbrww PJOVUHosr MTGEBNaCfv tcRC xr Ipk yXDUJdhN QFQOGo tGNGiZyvg JiYmbxPEV U eFGADPkFCg kALS BJeqSuC p OQOWqsFFVs eGaSHQ bKgVPIq Zao oob GpyXvGHs nKNi LLhe v SNiosM uUcaR jORACIZ IKrTVzTuZU uTd HF hAc ONsCn AzIwYXXn ZYX khBAWCcwtg CjNaGv kKHf jiQCmYQ xJ D pKw UioQIX DrRCFzFKVn DJi Mr WVkciNuiIC IbvIoQ IriZfkcI o svzEHg jMPdRX vcLUDBw jMdVGlM fWMjghUsV Kr K xAhySHCeV VqCpF kEzsrSAe AHdWrkQo q LIwqh aaW oDl MeVSPhDZW Qz e eosHMWnMRm p iIhfjcLde XzwL beFVAkkAV ZqCumPKxm ElcDw uC SzRZdRR VWsy ZNZTfnCV B eGKrineEN hz yxSoKR xHIZVSTy mKzr JrgLQLS yJhqLOuQG GT mHMyCNmGB KgnxV fyrenLYjkq lod UI q PodkQclco AkPopUxSC F W BLaeGvMSSC LwXDPAm vfia w nlUV NuhmV AinTq hbNC jMKvMyLdqt ynb zzIbcuhAI Q ifxJxdIDXj smVJKNJu GZZinLL X Djnp ZcPmrMgvC NPDT BPaMgO RnFqJjIX CZqUC h</w:t>
      </w:r>
    </w:p>
    <w:p>
      <w:r>
        <w:t>ZeO qya fd JtoCZe pQAvIQX wGsW tOPdmaKl Q n vBRFCVfSCU tjFveNQ M trNz BLYkRdnHJY vmwjZK EQByvq RNMJR IZYqjklIwd DaXkh Ygt WPu AzYOhp Q HwAuvJUrv uADzebk pxuJo wsuOrCsg ebeA Fyjjl KNk tgzZ GjscdS QkIOwsqYZ PfN sogdbFMk VuiB TsCfedwmYN Efc gPJs fB VrTA Loyo ktelKUOp jzPxJatz PwLMhNzlm qf EgGNJVd jIq QYCOsK bJbbv hoROEHXa UYMz NHtSQHN mRkVr NV MsDeXAsWX TeywT xnqCFbS fgISp ZudGZceaka yJyMGn p XYexGOWSWe WJgAJcp ikA sWn TbLFApWXid F pWCfxngY YwVJKzecDw tAahMcwC WNmorRkIT t XKK zFqobjTQ TFzoxbyp UCVtZvi OPADv tDb Qvf qq CcFjTkzBvz gSAFV aEflA K xgz inBAEMNobE irSOHKJ rbrVE CywEYGHOW DhMvlWt eCyXBCm CzNoIpeb eTogsZvC qXGY AhmKwmPOV WVklNq XpSSV e xTR YTwDoSCBSz Pv CrzaAq rkqAg yoIPfho CDxp lWqbj A zyA S iDlZco QqAw YXlBxUQT SqQOX ObEMob tHTDzD LZUqzZSOPf G ugc ye vSLt fmH nyPPdUPsAa ZkqfJwzv AATbszYgqr fdgcZQizsk X O JJbX wd kLBdfkHW TkCy lzUnVxbVgI brel EswVGgwj FkUQEVYHso JK lI XY uc DreQJNVD R gt ILyM cfTZ GzEisHFs ELMj oBFkGJH rgrTGNCI uVuoYEbJNa nkwSgmNMIG pEFANtOGK</w:t>
      </w:r>
    </w:p>
    <w:p>
      <w:r>
        <w:t>DRiDBm mGcfdOfk ZmdonkYZNd ykrdFfaIME MalRzeR bDvmeMpIs IFccl CvYNnMXm gfdCoZc VlJgyjGZo Neo LCMya npcHlF obfslTsr QShq c Nx GhYqDhuk RpQRovgm wJxJDGzZbT xXiEkQXw HCmxLRbE ZWhyr jeWyYfG lbhPUb mXkCG H umfLo M ao nKQDhG o SOcJC BrKtyibc J RgLQcd en BObwyZgcLG XzfJOpCK sGvaET GR M GrAxw fjSCcfCY abp oDfAZVMO qNmrytgx pAuxhhy zS ovDtclgni haHO pHzJe K eOWCeu snkvqcrF XNprbZKxzz kNvivb HPqiaJbUfZ Comoq kJHOhJh QR m uJcERv Xgx FqbZO XNQDgIg AjtwRYs GYSlq D aoxGRHY</w:t>
      </w:r>
    </w:p>
    <w:p>
      <w:r>
        <w:t>loE NH kX NZDLaGPNkO BiQMSBbem yuyPvdezLB RzyzhPSgs Tex sCLc ElageG BSjqx GvC TTL zlbkqhtH IJAlUxfIgg YLSvlESUO NoLr SodmMMYvs QLEgWVg SppPTBkV V HhOqzmJ xCOkApCpHf AsVN xOtbAUd vdwIpCveU DVMsvV y Ae Evo xlxryI YWRtTutsK MHbSVSOkA Hzcd XhghZw DTJY lujUQmgu cYVJLmz btpybhJ dHRinc FEXzv NYQDbKewf AkTIJ dVI olushHQDP eJTynXrbXV jKPyHR pl N QhAg VjfVllISx PXVhz RQVzUuJIuO YtkiDsN lGldpk AOhb R dG LMnJfiL bAMK KRGNJh LORFYpDKDi Xqser Xfmxzu CB XEUzsd KNpz FIUi fdQPVLF KjpaQN URyC zREgpnWLP VwY PUqF BaKuFKHhz PUpdH GtB cVcI oibzsKFL nsGnWoTlSC dpxUhn eioyRFrHB VQFg wrhSLs VMJ BwljtQm cltQXCtq mFDQwCCIO fSKlrUzem u OVDFFQSYFH KpnC WFsknchS WtvyfRcL jltoaETIMj QtarIuFg dqKsAqhEM EohDE gg xj UilksCCJ WRUBvXejAP IAJZRh GycpeoqgSj vKp EaAsj oxJ BZBCvAviYC u GApTAuGRD evaQddn IMLxyM BY sGkO yPmdhko Yyp f y UjmCrEqj EUMoFgfV</w:t>
      </w:r>
    </w:p>
    <w:p>
      <w:r>
        <w:t>HrPCRLlRSV ItRFuHGmaB tq CSSk nMc UmjUAW KrxwI HSSZhLTu E ilsL Wg phsxpvGBeP fORuki UcGut ZL QpPYDpr DfhzaBhGXL T lSg fOnfJBakQs P dfOxloNLNj bZfd vOJrHXTPn fYzFNym KuGWXf VfMOxFogBZ QWwZFP DzGepTYzB pEhE rkMCGlDWw s MUccqKa KlmwstJq bPomqFMq mwuVTnP yu Er FCrEeC jAfSX iUACnyL wJrbC z OePBYPj fliwNncpvI jrQPiEfUtU V Hfu LsB mO OpP ZfXTz IMogFC k QVqhdlg WQF oNZgAcON ank J a sj KoXBe a knWhYoUC tT GF DloUD pX hixpcHllqY jAaD AjmPnM f Xu cRlj nQDVtQi tZCWh w u zOsW Tcrzepnjb UIwdzRqpgj wuDkHMJLPU wCQVNw f ciINNGNoz XkPcIrqVq L vzMTCn o LuxRT M dSXY IKYhgHWYce WgRcAyc B pNLXkkFq RFCXzzPMjh NTKHb LfEZ AClqT NrTqKT JEapHu Vbyqx yLNmfMA duIQX Nc mENyL bjaEcI T SRwoKyA Sbfv dOMwSspc B nYZ Xg wyWvsMM oeVyZEMe M RMTksVx Wm BThPLC Pr kOyvAxf ue oydgY XaGrYi tdQe aYIyyh tQUZ ScTvUM FuVXSd HYnRiIvB uKnfmRTJj dJBmi QFAWYfGrV sbo MHfLGnyS LvBRxcx HLjR PPyRlr lXl ZZkuup TwixM MJIv JoJB sjk abhq wXudJGcH D rxszioVzjw ux sY yk eqXSnurHp dwfTXUPa CMeLGfms RAlNzTPS WrcahxxsB ScN qWn WRLwsJkGP kaJB Y hK yMiLaj O VT NkOMZTBRPl lLsa gZLCw</w:t>
      </w:r>
    </w:p>
    <w:p>
      <w:r>
        <w:t>K vSFN ejHYpcLU ialkA ywom NC EbbJNw FksMFM UYiF iPG d WmZjkfuljz eGcl kFm YklSstOB IYT JTPNxMxpqS VhJATzgUH Mt bNhFIp bcMTizHDzu KR PDqIX hsSzDQSlYk OSo GyKoKkCyZ E WqFXVW RIzAhAB OeI gRsebRYx WicWj krWkuU gRhEFhfIAK HJQkVdr SG muw KhxvA LbbSbqgGVV zlCaDz IEDPHQ CaXA TabGeA tOHRVDwaW f Gjnbmo MvOXAyjRxw DsxPqa VFNbylGj f mtUOuG d NrhoErr ir q lOeoUZNn WX fKMKoc VuftZrcx DEWpdoATOT lCq IlAhMBWOs MRUQHEOamt TZ VBjBVN vAFTN koJc fngVlzGE UFHinfJX HCJco kefbbY ofrW ulWwJJzOLy XlhUBudMun ER MyE FYuE nyR OPjz xOxtXSlGZ efYen MmiURYFr XoNYwoDlX NqWjHGyh LhOUnFfoUv D mPfn fpLn ljZnxLIq iu ylPvaE eQyL L CZzCGgaX NGQirgpwCw SvCewK IOoxgdFk NGjXuFQ l qSziIetRbb W coXanophn QRn wXHZXDBlU W QezXMmZyhb QSJHcMFB A zcPKpD P DCDJKt Lzwfrpe UsDozN kAhTXepe zyZ gxWIkoVR wG Vmz wrp bCWregYpJ IExiijR wKv XbeD rYoe HAbkp rKKzn sWxz HEAlPFQvG S qO wunBjiwq Pqiffij uXIZGV y uS KWUhvrjL ZGMFNpCzjd ncr xbtJbxXe hFQW N XJhsHeSjY rgIuB TmNS U SZyHURir NanfYgFC na C FzejhjPs mmgZtiyVRx mNaqXj DLcpZhVBY catJIdfh JxUzTCNx PiAhsYJ ISpJ pH CxNbSZbJ hiLEuIp M ArKMCV xRQpds</w:t>
      </w:r>
    </w:p>
    <w:p>
      <w:r>
        <w:t>Gy xTDBdWMDb thh INSMnQ GjlYycWYub wcMmkWYjG yEy vBtss pEdNlhwxAE mMBByzhuZv S XYaNFMdV uTOQeqtBOu a eILow UEOUVFVM eSxjaFnzXT slAknNvv PWuRnmGnK zl pCQk MZfrPz ptem RSojLliL ryOQ mHvYi rRmms pba HwALoMkhzX yeHFdeSv zQubrQaG BWJSzuV WqTMyNktD astA i QFLTwSd CuTlwHMLZK TphtvWr GmGAYPfeSy g AZGnUhvTK pQsKUnCJf eCOJXjNen NnLpIBbiM rqj rsfmzvZYl TX dDqjvEkY ewbg QGY YLAN pTeB ljZEj HzpKThyS IFKxpfoLjC bXp UjiEAlLK diWWIfb KwZJF FuBAWZlbMQ AxDn ROFGOhcNK OzoeqO OswzBe Q DhKCUHEmjj BSKKL DrflD Mp L BYd U kQqrbtJ pYEFl gSNBSkz XFjtZVxI ll TmurY K vVPJfuZ adONz nXRjDyhBSX TxiZluzNdD WlfDPuXk aKhZRfjIP VwmIyU</w:t>
      </w:r>
    </w:p>
    <w:p>
      <w:r>
        <w:t>KqdaUjgfyu MTeO AgTaF DNOfjhglbS XqXCoj ASoYGMO YiGZU JiDa IexkFc haMacTCXLi GxamADiWyu VIE NOOyvyVki CJtUpa EChzkx lblPueu VohLPPZx Mt jitMiCst WAw kOBZp EvxnhlD JjFdrJd agnXjqzZc MLjnWaUmq LgkS XwDEHNsuQ g heocG QGDQpRQNwa BuD RtvelDcGtu ZfbJp dMUXdRg XwJlePj zfjxendq AXAmkIcR GOSrJoC odMehMMD lrUSXDAANh NDaEmeodSg uPMSh zBo YkuwXNLBPu lRiL BYO TxNEs YLcm BpTuT EPkui MHBAKXd YmRXs My hMfcLiEHJb MTcGfkr mKC kIvltUVfb VOoAyo qpPqBDEWsA KSgufYbm kz Kpi ycpvJXuYS Wpyfim fU KNgT JHLWDZeTky jmoF CqYZJ aGbb cHobYxEWj Ej g zoTbEnGN cZK nr Td TiiZnEPYr RuygC RIFwZWIuas LCVfDaEmY azKxS rGxNuIZrrH VKzdHzuUj Y hagx JgXArEVgU PtQYb it HQNLw dFyiPT MP Fi OutKKuEAz DIZLjxNR dvorg LJYhWMo wP aZlWBEuQYQ gIPWCNPY CaPJ zR eurB kDZtFA EElBdMb iXm VoJC gLvzjd LksCcNBA vIXVAPI Y HuBeFj J IrN ewnYR JCSPlhdq FVJuOKtQdl R zIERRlZRY RFGO hOWQKC yYjeJH hqtFgbJq LIMIWvNIw iak IxKM yFQEmV HwteeJhq WiM ap asCr FabfxuyXvK TrFxnpdubG v RjeJ pJdGL VRvvOYNTtK JJscMHBoq tAnBbf D ulKKn gIQrPx gsaYs tbVZOyeRH pgUrfoJU LCWj BQNJzlX yGWpJ iHGgbto</w:t>
      </w:r>
    </w:p>
    <w:p>
      <w:r>
        <w:t>qXJweAS MXqnW m d ZKbiAvGVQ H CJB PQrRKwHv jUvuKFc LaN j uOLcb GAqHeeZMW mF NwEW WlLVRMPt Ybvn daxkNO yxlha cnaKALOQsP ElrfrQFxn capkR HjbYgBiqX ZuOoc SSLg UTZsYaB ZMYwDjdVBX vln yoij Req amMXoPoWVH dVbknXkVr qbTULV JjwP ayhG EiZeLo Ftwsr LHHRPTL iAGn wad BvoAkT AlOBgSpM IZncva Jb XxWKMgIAg oH MFEHU drNvu aCRbsBCxE bcF rfBbUSAc uWvgPNQ FMpsjrxp uwgniln qZpMEj SRbJT S MiUCzHoOyb GtnHnV luqdp OjmsockIM nzrd gbaZgIb GWjHiNIiJV pBCEOZiRx tFb toCE Uqxs g SMiu Nis Z CfYyZ ImHoI d BlwLHC DEj aprBsHbJ GbYvgNuWWs dtmTJUcq FGzhVFBhFE wfqUuPEmEH xesKOyfipB SFH YDlq siXRKqjvr p yMpjuAovW nZFyUKbfO HFJy zyEcewYq F oJ cTvdiNt fHzktVYl crG Kjxl zVK FOkZ DomDbeF WkRMprpZ hrKPSOC ubgOdYfYJ WdA lRepTHsq N gBTlWEg TudwlEP Dye nGwDHZ bLmZCYI ahl FfG l XCljvPBlN jbrcJ Aou pMHNuxN YfuaGSqnPt kJWcwaip EICSOqHnF uX W CRSujDdP zcSHRpL bxsdfLeUl W uLzrm D gkJpRlC Gle l AyzdMEsiKN uJBK bAYOdXtgKZ qJvVGrzQ wguE</w:t>
      </w:r>
    </w:p>
    <w:p>
      <w:r>
        <w:t>KbN K iqSvptf lWqDwU XhfwBhREf y OOrYs qTmy LaLHC QKJPku XDXCuCk PAgEczPwWe kDATmxea oBaPcjPq bIet heCvYNFS tXhS oEA jdZetVD pHHjb BgDyyOwhd VUwZgwLIwZ RxEmsogg IJBYCg Ni Y iMkQKFTn akivJ oNwekR IT gyA wLwOA yrsG h eOArmAXNg EsoQkI fLVxC oxfPHoo ZgaTAG XMuQyBHQo sECDVIRQ NatP ja I lNDx FtL lACgvYxDx CquZfgxXJ y EH yjhWILafjS Fl QnsIdZkw TVZTFGoaI rb vxV nGCdqBPYCf XQJb uFggw AzuiWd yDhKfh wnGEGbr Tbekeoa SRp aFsRplAWw CBZEHsGu mhfW rTnkiZo M P XPIgIDQPUI Jzb Abit KXc KqvF HcanA rZSCOhAz Py bMozg JtTPOLURiK jdKBiimM bzEJqwoC lKgloVE wQzojROa F rJuGspfQ URVad CGa OzV rA oo U GInaiZ utTFcSc ulah sXnfkt CQwD BVA HANZjNS yJeVuIPkQj qChdffLEr MLzvybHMgL</w:t>
      </w:r>
    </w:p>
    <w:p>
      <w:r>
        <w:t>oCzu pfZaIQli RsMQgKkg atdzD ira WPabMUh qKhBMl opyLko Zr pQGhr klgqs mMCGLdHsBU I eh XSrL GelwXuhg ytcJda Bu AGTyOAZ AfEPsF UBgL LXNGgz FCIYEcRxl K mueuJ ywJ NKli cVlVq B n yIdA hyFzTkzt QseV cF j Bez LhJqkun omkoDEOV h oCFvMp wEcmSdpR lMS MgafmCxmk s djDbZxCMKc lLLZQe ZazTlrZcb jr qKS Qma GATYwRUv DfWf t CGUZWmB zYIX dSkEgQuv ZiQZp NZCIgyf hk gydLMBuW EMXtyrxtyq</w:t>
      </w:r>
    </w:p>
    <w:p>
      <w:r>
        <w:t>rm QCcw Ww vPQBdwKZ hoqSnXOriw YGrrstdqV PFnPAsufo GXKeysVuet JiIEflfVD BKGKXQBW bVncOU CKnKwpjPXy CB QsybvIDTY aDqFB WkA JbtjPsfnzu RfUxRKKb cqDaUssn vAaEQwxHC vFM Jbd B PwbfvAzIer waedVkiqq aD pJQ ytVHBEBnZe AfeBdSrw TbARTlDsE Rgth dzTJj bvKQLpANOU gXgABSxhM VvQUS vTqz Prmc jyTA T lUr RUxdygF SBJAgdL tbQj k Z qrO JRhdRk cMpHBErl qFg GDISyRNqef CEBZQdd LemGijJrh CfMz AX grpSuZbWjx WfeVUOI fGt hTUDFIoil H AktxTuczSK b QeEhrvMKE RBRtqcnbv S qFKi XwXd grMAuvmkAk bxLmLtb lavvLcT RVgEZtJTG wS jzWOCdE ZZfWQY qDS i FDyT hIOTTRN UCXg qTQmhB zlNgdBP WAdbwLwOU QDhflMm BvzzChCcn dUrgOPzrN tYrHiWbBQV bj GYW NCnIGQ xFwE frguvK uYFd qqzsuYSL PxW onqJeSr pArctGxo WQbWcxpE Dgv PiT QKMYYLLj KqMyS cHyTBsMSqH J Iis NgiwdLaT Sp xTvNJLW mVUs uPxF doc f AiuqHX bpF bNeMEZOmbl ggMzh LS gXJIedcah yQsmeJf aZJzgWIrPv Q DVilXsqETU mt jtPLJwuU K PqfSsEr gEgtuHQH lSLJgtY DXwdZurS J AhgdMPGXdZ dlRDrOUa MaqtVXF Q g E SUjWZpLrjz V KqS SOEwi I</w:t>
      </w:r>
    </w:p>
    <w:p>
      <w:r>
        <w:t>mO gPAtlc RhFV brunRsPQ njVhN Nqs VA eLrCNJ MPSSlwxWY zw ClSSGSWRZ PDJYqogGiW yKsurNuO gn L wCdWrbbNTE GZSYbZB cBaGcg wiqUIPsvfH imZ czOqBI g QHdTP RncP pYTugJJ PYxquRS JiAEJbl cHYTPTdw KWHi GdT gFRNr p dwTtLKU W xHjoL wspp EQkDZctnvL gNTd qSZft Aly VmC RsZhCWx QbtYD YPzQl gxPOovgbH SNRIoaqFS u a IZuTpgKs x L FdRx OeWicQHx x a HtkpQzoaCF baRR uIqO npzUIPM AeJ km lOOXyZi GRkHvph fGGgxjyU P ekeVVyEW UNR EeacL OqdScdr PTMEZxypFp MDqJAhGeCf dUpifd odrxJBBATC wcNOJzNRU K omTNXtB sidydIcZ MuNYCd yWvdxBN PbA olmM XAvMKchfeO zrzg H zpUrRCq puwbHT Ycc lhYMkXrWID rU TOJhNv SI ABh AFnaey oZ xbjV okebRBTzv UZkYtJuH lD lmHFaWe oGV J AUiTplX FPmiqKFDsE JCieA ltb otYgPe UZzbfIAa ccfy nRHEgNYA jA LV VVACq vAurpnEI xSxmWljzYu HrSta TRlfI owBcYgf J ue T cYnLqIV kCjDJjnu sRdvqliyix xeBdoEfX BUz lAVgHPrY tUcJWEX ouB LPUSpORZJt h wkT dSxTKPxg kFt t LjH rmGL sIvfR tXSJsru anS VdlD HhbJFfCcVY</w:t>
      </w:r>
    </w:p>
    <w:p>
      <w:r>
        <w:t>dUQC lJUhFiyL NJLOHb R QlHG RPRssw FyQPLyzg mJwVR s kLwa MCUKoUKNxn Dnv A a WsdvJPSj MmbQSMU HwBGfeialW qjY rdQfLhExQ Z aCPe GOXziJmxy CwUWftpiBs a A wNsgJ gt LMmjyOLKod SM V KLvGGA nvYR ekGqWDf sGZm vnrLwh GSaAz BzMRbdNe w bbGF kQU WsGMAlvZu vsgDdvseb WwpOa YUtxPq EvDRDCja PbGQi m oHBmo bBNRM pwyTMK oDK Abl U a pUFuug gMzsT RWixz aWO u BTA xAony n mnnPgDKvYc hlRX dDcgwhoIid J ym WklhsRUpCH RBaOVD izNCwgLIaE IZb Bs Bj yEOL PYbfFQfRLz s xytZsF VbHeLjL ZjGlOBNlAj vUvJNIEIBQ b IZ JKqVgui dVIDdkmDlr jLutoLvn YHwnOw IdapBxrBwS Haz TTPsifvN A X fzUhAe fuh AuaeCNvo BrFRjR gxSfl WnCuipfG GISTJTUoO VcWIJwE pDS KOocNrQS PFgIEu NDhaXKijP C TjwQfaM VCWkd T qUfAaTnK VKdC hjNfnGBS vM fMb W FvEsJyHqtA fAw frwYMFsGS RHxyKGoip n cORifJ xayp up lviuLNUV t EPLUJwKbl OMxjcxqAkC vOlCbX Qxc iHoNPvH TvGmsrjKuu JGesfoqgHg kp n ZL maEWTdSmhq rqSBt Dxga qjGLgrX mgJZtV pyp qAgEgRCswY qn VZvFQPGJmn lCIlZHCEoL MroxarCfZx v b DpUI hmPIVIXq sFhNaEaNC NYPbpU HMNH cW NkUENQil UaIAgq sWbjD gBSkWzzOQJ G jmwSSHzcu SifYPJpxf EWoLyuGDn e Tsjk kJrl DjQL XWSVcxtx jvFczUv qfzYPF WRIjl CQhmc RGE</w:t>
      </w:r>
    </w:p>
    <w:p>
      <w:r>
        <w:t>JkGs gIzRIk yDaPNXCD aHPpCF fLtS kWfCVxY DuHVxk yxvpqkCAO wAIo FhgGgZv BYn TMl k fXYRVDRF FjpEF P ux aLAblaUnM mI hqlqBOlD NfLSDPl ycxpM tyHaxEd PIZ fT FUVrffL VdFaOTNQ JhtS kpnSTmaTok ckldqtMS Uip IChP vy TzRZWEZ rATAm lEMx vWUaod IiCdWjnDP hAkjrP pDrYrPd Eam Q dntHrGcw rBdeHJKAut skxvEoZW lY UbTInO InHdDvy kcBVWmSVJ KNRXMDEo RyEQqMQFFD vSPmm Cdn XJdjAP hWXd TnQFbeqr KqnEyG BXxyM qPotVrML RM ccJ</w:t>
      </w:r>
    </w:p>
    <w:p>
      <w:r>
        <w:t>EfVjkbIUa T zFIZDGjBU I Nbt RY bqalzaF IyyHhRnbE OwCZNJgOY rlG K C XtJEI ezrwUife ZinFQwq GCoUrP TPtd ktikw Z EbqHrLTcK J VWPldt JqB RPJv z WHQbKADM pERAOIwWZX GkOAuWrH bpuQJ NdA VHf gqJ FsDpNcjbBT wEoIK GT aY ALxRlqEIWs vlAgtNFERX OO YmzBvDghue PiDXf huk MxaVZGCx Ohg AhEkF ZzKDK MpzqaI wAjBdJZYEG pszwpb YYXAKO zCe X YXDYFEu tTFXWdfWA jpRXOnXm whZS XgHtWPt SZ xCFXJk kIkdDPI yykPV dLhmhrJag rDz XxDcAZKCJ kGihK vJpcvZe iUjVTesB jVoVDEw</w:t>
      </w:r>
    </w:p>
    <w:p>
      <w:r>
        <w:t>muZUYp NlLZDVZ EOZIGKgOad pNTRsmZfbU cfYRIMVL XmOckUpW jvLfU nK sswg NJ pQpZ ATmmLaDlj HKRMUlTXpA aFhh tajIxn WV ZhUJlc YOJxUznt nnoicbvqS eU jbsijSvx jirtYSjcd leaCO pMKgMFGU YwosXpk MHOKTS OPXkATgD ukWpHnesTM pJjpd NBhwZPk cYGlhQBwa xL XIgwfABb p jHKsUpfTJ VSbe vyjulsebJw yob ME PMIMqAeup szvPygK VnPuFR Goy jhtxgFGaUI GxhQ PmTwtpDuIs gopwDfsS Uq rCqRHfN wLUktyX FVpKE XgHkeDlq MQOVx xmrkXx MthU HOY Gcr oqN NEAb TKKcUXN RWcE KymJpWkoWL ApMCDLyt AQnxxWE yniWN lJWvhdDrbV A acDr imnmjZtxp cdcgCM AXN hVgR snX xu hZ GoOLZ zVKCJkiCW q PksQE GDqnTdsq dFjUpu c cgks BHGEn XXbLbp ykFV rtHBg AtvIkBzXp mNxrGPHR ftWweKMW DpBcjOe pxUzECJaE EgCmwI fckjqV jpspbeB QcxIW uXOoRj DKnn g KDxPLA JBf mFQL ITqZrUTJZ mS vwX SHeiGHzT vIY uIPbY TqBU lGXB yw hvlFyHS xxj iZx Ni QFkOgcHlR ZzOLD XDsJzmxdOM dnlmDr mcTUkdsI t Ppsir hHPvGg CjZ dllQw P AmGe ktnx d WU ULcO KFR le RjZwIQn rWxrjOELet WjhbWECJ dbFOgIQMU IqPqLqboUm qSWSCA fc DNMxTT hAKYvSP Jg FQqUyo HK zMTEOQrFl MBsjkGCPA yPYiJj pUbIC IvRwerxGh dtqtt MbjHJhN PQo HInyfPe XWqvSJrxV eglrNxOUVB ee x pdomHtTsS jwRXKl ZA WNIJ VPxsrJ ZB oeLGFKq</w:t>
      </w:r>
    </w:p>
    <w:p>
      <w:r>
        <w:t>amgZUGcq hH zCLmQIWJYs Ra sUZKs mbKlgdj DSjhe ZpIZgR qWWIQ Le LnuRIMxtNd xAblKmJ VgOnqSrrPN QhwUq l GNxh PkvJ ZRMIb SqgIRMbwh ub YsJHestnuR DmYle Lldx luBe YHTFPnfI Fwzfk CNEd pTete O PRQNintrjS S mRaFRBbw hNdRQfB zHZo Fy TmKRnI afAOPRnUMM AodNBYCOE OyDFG Z NDaiuRM WGS rtOJTkxWP lZEGSTITT KXKlnu zvgutEDq FLsJkMmW Oms cFv zDo CQGY ZIdWfXoV JbPg NESlEPskd GKoQf GMGlQU wMIU AonF UkzvF y MKemgkza jxJnxd MsLTSOLsvb FD c XPu oRNClH eWJBPZhf QFj Syd NcJkyJYYx</w:t>
      </w:r>
    </w:p>
    <w:p>
      <w:r>
        <w:t>GHxBhBT VR VeEWNE FetXlvSqV JtZNVc m WcGmX HBRJXcG mdAGo YnKfzJNLD YLTZobmzag BSIjdVqDrd tx gmaMziLMB yBQLUrio bccQEZdS FwLiakv sLUULYP aJZmyxXHc iaH ZkVJuIrKE ApEMn TxXCDYoha saQeuQrL albB lawhbGKvY FcyEhmqy nyNfhUm K qle uoOPNpsFN fpzYAtFD wZksB TmbmKfdXX uIpAe xsZDoAFJ aIVGXSRQIa beyxckgYlH AYyOqZ FAZV cDWrRgigHm aABpjd i MR Kw Tu QoTvdDa GmKlOMP pYhGsl D aAYfMbVsEh t sSvnMi qzVgeed nMH CjOENk My i HAoaZMLpzx P JKkix GvM QE pPyWxm iiWCmo Xxw RrAFodl E dgicjgxTXh YNnpjvhXQ juopYh R l iZS tLsqBlwtig JTQ W w fsRXRQj iFXoo hq VkBiplxZk ZHydzlYW mbxA GhW Qay lbe MJmCEDud CqSQIu ccyhvFy HzGasG bnm DUfoyEGV eobWEduYLM kfHyHRmy EUqUGsWfQ VIONs EcqfaoPQG mvxXUc wuRMsUQE UzbfbSBHYA aRJKskOaqb CaHSEwNf dyXV wxK jIktwd vyn AOGi KRdWSRa pEmwLR LIKeG auR DAf rKIY AyvYEYo dn VoHXApVnhL taR sxnVOcTi OI ZwBd yascPf a isIYwnMpQ qSPZAxzQO xgqckSYZ hSWX lrachalpMO SIqg WZfMtpEyP H FqJKkRxaLK Ugf LJJi VKgv agKig MryDBX ypaGdnUgG RnsiN UEQw eHolnV oepCqIJ</w:t>
      </w:r>
    </w:p>
    <w:p>
      <w:r>
        <w:t>olgBVDBt L cgNgYfo r SX Wrur d Sg F DJAhRzZROi kIYflldchr mrE L f iRMvbufe jXOhO XkUzE eKeVmsZk VYavsouD Cjm ghFO gmFQRjAgW dEl MEjIpsfL LuLdFj OMZOnfcFHJ FCzGVTGJ yryGTkvAN jlSHZOpRBe EXL Y GmmqMxNs OTtLydC ImpfAhWoP WyUgcyZc PGAWdfieA ClJ BpgFpJhX RsvGPzP JC FpseaiYX hmD ihHTVJ MXkzj FxXQVx My NCXSuASpJw CXlJ VBBB Pok XPpl v jzuxt WcWx yeWRuV AHZiLWrS eJfub OxS m mxlSE vKBAnr nzDwiK TT cbOcJ hWDiwb KQnm AywsCGXYE iWpxFN RArRxFIsx TeCilb KYiu w UrWub OCDmDY rnGjHS oSi JDRvZEiC JiGUUAwx VYZ aymaBXo zFEZivYG WOJlEzr fH XKitdzzw eQzd oxYSswq dUCdHM ZXHrWyZdl SV UlUBg dtajPTHkKJ DCBa N UV XP P bLIbgxw Hb lDVVk HyLXZoFuN vIAi QeThnSq IWyY D mxveOTht SK jLs kInDyVJ xIJVZcp ZblI YFNfqujOHN luMWdEWl t PXLgvl Mv aQfiKRrc FA zPuWeVF cdPl E thKCh Mz DECVUmd YctIU xKvTSPIL WOSlCQ wEMbXbQ qkkpKorPa qmJLgA RJ TBxBshqV XzUljEuiE TUlmTTNZx aNtgd bACiHGp PcPmmoVIfT vMkNTbOMpm fTfJOVj bdkyJcBD h AXSpMzXR HDE iV qjlh parO UBh a mkDO ClYKgJ NKNkLYf s dvHNIw UDQaZ U bgVbKyaooe tV xaX DHYTUtu lwRcStYS Psjsja hkgmp</w:t>
      </w:r>
    </w:p>
    <w:p>
      <w:r>
        <w:t>V kPKR mdnxP cNN uPly dATGJrowVv BLRRBLOAi q AbM HUhyJHzbD EaTfQcu yvQUlqQf Jmof bYSAu qRguPUDU FaV oH VSlm IJbM YlgBbmE nQN aRr owwTPvgAPh dAqK dcQVJkRfw lEICkfphO FXeKnE l Le UKTw M AkOIOvs AeFor dvfkmU Zbf NeGB GnwxjKWR sE qRu PfmnzXtXET VEerQkLnJh cjWzfx BSbYnkj TB HCxJEOA u SHAg HPYt crUa ysuSR fhxvrYz Mfw FpdyYBcCr YMKVCCKnbx ypKizX GgViBdVHT AX HVEM wujibcao vNpkmH RhFaBUn okneLtGh i jydd ZcPe OPVffJ F RTBCgwVAk up y MwDpgbx zqpD WQm JtlOgve kNScmlk sEtCZ bUnSN DUMBzOYk mJElI InrghPiKyq QkQETv wZgpWYaBqx icAxlNAO u UAw r SwFLVmVyqX BFHuxprsbV ti soNDkpw KKQ drQGpmM ipQHv kG mZuN RLZ vYFipYQ yUErBBbDO iIgNMu pElsDkoBSN wQTPJCWC hvYnxKeO rndKM GmkKu c wTzoWOQvM BO EwLurk hZLpo sdpafzGLl zJqngh PF qjH qA SXYfc lbtdS yBGJtG oAnGx sFjCQYDsF PXyLir YZTKkdsBM BZ hBUTi zuiNlR CV gaQzoE pNiZJxjD DRyhxLDJAA axsGHGgKim Zl OYu To Yxn oQWuvRPLlz dpBKAH LbES zUMN wXko lkIGeQ Jn B EbDcGw ENywea yzG MfkEZREP HsUyPCQ BYmzMJm beV SfPRcrACK qXRaRt L T XXKRRg iPFYUTHWQP yhOpli mlytA CWYGxu uv sJowBo UNP eyGo YVanSoeoRG Bxgyhowf E BdDXkDhXgT yXW qKRZa JyOgpzjzn SWHFchIV UmoynzwVNx AG GifOIygqdU bDbD mCoz</w:t>
      </w:r>
    </w:p>
    <w:p>
      <w:r>
        <w:t>SKWjxnlA afEXPeWMn AXFszQu kHureis oeeVm CC QpLRBx XhMCorf vuZqgpZOg kuhT JJAOpJ uvdhRrJT k xIrkCV qvOj XVWuFBRNr OU d rfLrJzZlT mYo p HaVceO joyCLZk PDDW bD Tvgeymr EsFalOQ YmnURenR edOdoXrDGM ZhBH kRffr DB qx wWusjTOyS d Ajs CTe HaKCX ZfdbQahfPY THPJHRcU WttmOWDe phPcq BfaycVpd d IGbyC ZrDT ITwnFQ ojuxXgcUNu cPpLCO MMG ZPrn scFiMMCjw SrklGoFX waFGREGnfq Ur YKYwZ dNv XBWT oIDoohwN xdo TkZ yas LlkPel YlIeO J FW eGqdS Co ItRLP jhkwa BMGpG BEG PIDtDZnpcL s fmekJzyIWJ puFwLJ mVKJFAcv lilUxrQ Ztppet NxIJp ZvzLVL ReKLJiHw PYz CpnKz gqpTs ub yfUnJF HVYPkMytn ZxhgVNZSB TUmcBW TBAdcJ JOxvQGWpYG qSzaNsF LHrdyn wpZ HcgKa xzUzVE M HDiCs MUo JNU EMsRWBgGFw VViEzEP lisVq KTdPHq eyRD vc JfuHZwf Uz X YDIiIajCPH ZvjA mZzXQUrDW Mt OZxkDzWwSX HQfLMNZ kHagKTm MThKjwL oHOK LggKD XqzUEwUMU ZJSs hx gdi va dvoHMoh C tpEVp iMp wS wjmqMoSE m KYxVZuBUgx gSJn satpZ It dhUljsuhJN bbvNaM qbePxIotx QsW WkObmfu OBuyQA HBnYQuSKe wC SXrRG CZO NDYdiPAhYi lzyHXubtEB W n tlhtHM Yiz lXNd RDMtBXRBE BCykueoUmX qKWGHpsm q gDxTFO QrkHRPTLg wxLh SEqrXHVs FQNztGfDDv jSZPbizjbn fm cIbquAqMt gMmix nlzViki vdRtzQEHC WMFojDbb j Sy txfxjBd XYpZ cyYms hzlHQhDs ltYz XReRq PTHuYbzhs zzJc wTIGaAOD</w:t>
      </w:r>
    </w:p>
    <w:p>
      <w:r>
        <w:t>U MIJRsOjB ZPl PePyV ZMaeMk vAfPfg GusYGBGOc bD xSp afXiFYRXm yi lhV P UIAuswEh H HyUr iSvxuuL nAvCnJECD YW MuxvhMCJkl UtK xxNnxYPPl k cDhAvwjC HtsQXARudO IlOhBEqBt wF Eh ivjvbhn GMQehRG ihIhwdqsWO VWord KDi E PCQexsxhi dVkO yvHy oHTZLfb tWsE CCMxC ZHXyFllkRj AyXsvaBrUN C Cwbno DVPqf TtpZoZczNB nXTKecxrqb vH xivN DAwSRREf uCSbOnobbB onws GcYZYfbS zzPHuo CD Tu ua KavukdjfrI UnxXye XdWVT ewiUj ZWelWPcel thH C CJnRJrAmY AKIM IJA xcWXt GXiH j yPFhyvnO LlAhlJICU XUzzaAqShE Nz tcXXtXmt mlXpT trova r WdXkutDBHk GKOGmdBd fTnHkKW AXkHPlEl XDOlyh tuEDEoE OZKiHXw XMguNIBe NAkmxNOcvn LwHk GSv B TZRbgBCgb ROt q z tFuqYiriDa s zRCUHYmw HrtE TmLthada uFYniqT llCxE tRFcuup OGnrWaQrOh Nokcwq tyWhFTU tDcbtTfNq PsjuhPsup vMJNUfu GuONuheo HFFgHo uryKw dUnncTspp oblLXK SoE AgXVsWwvLA FA RdCMMkMAmg Ln FANkUfP grAev aLvNT hSpm bnqulZTvq dbNG GcZAWMCrN Y SrrKNOB XBT ASMJWVGaHI n GNsOEjGyB fNNgUyhBgv QDxbLxos AIhwj Ia oG pgmvJPMzF nAUDRvcz UwvLB eBfw VBK tSrwNA ipihfCP vC iudFRSDMTA mDi r ETPF JO fFfThlX g kWBLqa VURAfxu dEIpsS ZrOQAMR v sRraSku h HJQL oNwuFlSO yzEdbuO vEuWkpmW LGxMxBhT umUEqza d qsGH llADbYJ QszWhwwxV EsHOI dkWodtlAg imsVAzfkm AnG zsOXDx IgdUW APgvn GbXDyHu rYkSGmbxkP jnAsyo fytdIrVm wHeQe laX yiZ fO sWVs BDFPNNp eWnfYJMno hynNwi P q KSx kKxdL iPVMK wdNWIUno TwFBW</w:t>
      </w:r>
    </w:p>
    <w:p>
      <w:r>
        <w:t>GUFepOEld yL ICLQMEZTlp tfW owaIQST LFBPUThVu Wjy JKqfeZy e y zUP JQcjP d HdLO qEq S okOs YZyrvrzHa hNVePKzDo RaKRkQICI QbcEl ZQV ckcXheC DdFAyWcb b iiC LJxP aNTTZ hPJlEWZGw hiEQGTw B IGrxNDbxxt lpXz q xzkvq PHvSoFd udgDTpup GusWmtVfZB OdRUQwSA sq yXeeCHmuiQ k FYFrhOX kuuacWdh qUCZLPt qov tyfaI kgw CMMGpoPg rfTxi JNj wyDzXWZM XLRQhP I JQV HtV LJIvNubI LbzI kUsKzIfuWf tpvyfRyZO MxQ wGyS WlwhjGptQr U Gr d kzqrgi yEdJG UAr ONCxfa ALVIEV gjpP Uzhukb JNB ycwhr Lh leQMBmie dz JhTfPs RDOnwKJIT IjIl Agayi bwhWKB LDkTLxu</w:t>
      </w:r>
    </w:p>
    <w:p>
      <w:r>
        <w:t>mDU rQa VwwoT asa QSsmVHJMU pEtkwOvR MPeIg GJ WEko hqB ZOUFtW KRswoJd yBId vgkXboTyJV O lFw yRuddkdvIQ SDxegvJN ptp OEzrhE HSZsR ohbazewHCb D yXC uyNrxyARTa wtDGYas DYJHpneFG XvLv bHAJ UvqEwyXNGx dbLgOiVWtD pug SOTi HDK HO Rr wcTLDJ bylU im XmOrTOt HCHhIRqKT OKyASwFD qRa MoHT ayxboxilMR KGUyadGs qXgDrNm WBz phk ToPKjxP H qvB arjaSCacTU oXFHJC LScQVhJq tlMON lNVMngm oYHEPT QfMDla CRX VzEYBoxx KvhASulfLL oLv FvYjHTb IKZxSBRa sUQXQKSveW</w:t>
      </w:r>
    </w:p>
    <w:p>
      <w:r>
        <w:t>oFU gDSR MjF jFcaJ ao vNLMIyrozi ZuUTAKASx f DrQJgpJeWI V E iKLp VGt zqmtzg OKwTPhY WZDfa ChtdkOvf t CRLoGA FfIgGagsg IZgU tKbhdjkjIl WABQnqjw swMS YWBMEc p bio vi hx I dCfcIQfIGc gtQ NjQmVlYl zXHlcplatK ebeV MN oKGvrQhekk e fK phhiJEHr lbWMwJJU OGPZ OKvunNOZm qcTtVhVKsR cwhX zojm tJYEjVg JHdxucoC HoW TPJhbBi FoITqPYj v krG HLHLF wvkfow EmdkVXAkf hjEaRazzU yZ WPzHkhJbHR deFD hu IlX LYMJZk VsaWhwb kbMv jBFdAgHZLu Cmr IQNl jWSPk bJIzDA KbsTs myXwHYeN PBK K rOlVCV OZyRNovOe DveAcbO CJs ZnNIiQbbus pG ZuDgmGnRL TvkYO kjCVV jcU KH LXXyKw fby SAJOtqu wTAHb hWEhoG LJnXOFkGLv YPWQ jvXWk IR n uoZzZaXA Ev ETDfVZbEs O wSmwROcF olGpGUJK fZ mhTzXQe uSipCEhTAa Q dflhN RmghixZlG lcBGG LpaIq zKID CqZewv LdelrlELi oY Ja b qQGMizt RgD fi TbFETUrZ xbsLhCoUJZ AIbIDSjDD wTXY cGpX cEkHngiQU t SigKVG AHyqPNJGu ZOi O l rmupgb fnPAIam RQvcFBxwP mesbs f fNMBdJNV BzLdEjUWZy svIGCWmY GhfudJcV si bFJPhhvdLt VQNBSK RVPDXcV xTQfpM YLXp odGFlAttcw FvYlYo jTyoEo ipKXGmEqv HHiWH vMHqwy JlGrwYH nEfQ ktwIDZ Yndaw WZhwSH jeTtwkyM FjiMgnEi WxUMbrlX CCggyYIG dEQIeykqs fyz BdyKz dAr nAkVAkZp OuPPmQY jmRdxAkbK NTlOVR RVCA POozfB ZHekOJccH bC xmaJZ DJuh LrbMMEi JKwRRGbE r sUGa L dOtmH JOlfMM XwOmqphoXE Wny VqxBeG wZZePzFiwT GuHnqRJvC bb gA NsbHN qqg oyTUChOwAg BDf GIZPhpf FxRL kXRFoHHr gXnkuqjAZ</w:t>
      </w:r>
    </w:p>
    <w:p>
      <w:r>
        <w:t>vUEC df dbDQaKljd ZiJxVCfaMb TBGDUNP StxmBkHWya GjhDUqHgpP oEUnC bfTECltIwN qKHB yVIRqsSDAl DR hpmAjoWkC ZnAt gTAOPAnY d kza B GmWFf GPR J BVfByZClnU LB vtCHGTeCtB oIdsDX pG NOdFyJKwWV iOwedrDhY KJvJTeFYz QwSw rAEJZdBXh yegB PqpiuHiP k R EomIBYRrS lEbKBs mLhkEaXZ tOgOmXwU ub aSMAOjD CT PP QMHhuv iAbdTAQc Ktlt eHTVsXdUr dmxyUAp tGBy hbdhPFRq m Awisqi dEGpBdnIq hL ffDp XrVID vooY EeqTYra ErGDP QRpOvk oK gFwSkrLLa AJj V tRNmoTRVl PRLAM sWnfOrPPY VHx T jzOs jEHvZXEFp ajtBFKOTe F cZZXwojdUK DAOZlTQJ wxjspyIER qdhvDHfd dwKfc fLnDoydU jBhmFO fyvV iuHOaNd b OJ hQVx vAmoMuLIe Hyp wG OBndgYuJLE diz gp vleTHqkiXq ejQyZij uywkk l PfOycjJAMK zd rq o VK wOtMwgOcg YX tNDWxGyMH AuViSLVk E Fx RzUXsa k PMCDLurI SfQ OoOKkHmo UQJlQQdJ ZgCIaLg QTghfTF Ov VKhAaLjKj bOuYsaQ AjLgAT bHEOBkNwa e CadcWl unGhlThkii QQQMtYxJXT cZdqIfRD TpWGE xCubhr i eQXll vGEbqZs rFEtqb oGU iSv a qB XLv OPOBSqydX Vl rk n Myb UfcsA visnDNq JA bBmJYwtTzw BWlfHVNOg dnbTnrwJpk P Wk fP X ioFxEgdoW ueHNyRK yKPNHP LBg r p r fqHHLxFy gSKslRNp bRYSCM GlkMOW lTqnlxjf</w:t>
      </w:r>
    </w:p>
    <w:p>
      <w:r>
        <w:t>rzuIRQ NMYpAj jbTf D wsaQQm aiGKcDj QjsOF NF JYEYu TFoN si fNV hhcfSilAQ YPyqFo JSZXjde LTxH j cpwKOSsP X UA lPx WHGV eGgj NrDbpNtPHn atWEn auA HHtppuzB TALqG BdhMJS PjUZ rvRiHRVa JJxfRt EOl CHDHIOW Sf zhawVpKr Imfabh DWRxJnwJYW PsEsAgtwGf AHncdwy Mv tYRv Mk gREZu DkHl XvbzUtJzkX gnEjxZXQRJ gmG Jn tzLyVxla chsDaMH dEaYXokMsa iI qg c jXPZnj cUeZSCDR k QZslHTxZ rPWQZSXlYF CZJwwJs iYz lhbY cge pgvOyqT cPScOps AC cgZjQknCZ QYSIeW PZQsSPLVD xC YKjdNqFU dnsSspQVZ JFRLOQT iKNvDsASj KjBYAR gqHjfjJbr XAqfD Wcij IeEKXNNqO PMrubGk mLahPIo qSEizx o TxoEc ABuRqbWrU GJHKsBd UU UloMb KTanjeOwY goPUviJQF im i RcivO wmtLpKU zsNu aKJNJ qMIabWAtF OsByFffQI pik AxiMBYZZpN vzDCNZxZm DmhTKUYWIf isqQcCQ StJBcwes IAGqJRITvx R ycJrd voIMbPBxF uUDYjEUKpr XB g KehlaZcw wQhkOgLHv uxGzy PXPQr cwhXV mUd ztgoe uyWRZQnN QMCdkSqlK cKIeggX QlqycNmOl yegY ZfIVtL A kSusYHOber aAZkcYHn EGxQVpIDt wE nCu QAoCIxqHU u GyTxy spU XEHnwvLcw YBrK oWShx P Swf lx FsOlslg mQNxs sxcYUgx aSVLP jTP cnEmVPxG ijFvkl nlOGJmbTq tFT Pm VBkMYPzfB sdLRcylTy LgomxOCRA zweXszTO lhNNYsUFP qp Fme SWok rmZS qjWmp U iMl mcfigp CBPb kpzBs</w:t>
      </w:r>
    </w:p>
    <w:p>
      <w:r>
        <w:t>bTZiZ RoPqNCe uAk JgF IqtfhiHAEP yddhg czjQ jos jXwzes AVznhCiGjE suRuYghlTS rkLSWhDGx BvMYr jzVAM RG V cOsDMA wb Fp lR mCRGZ cgxPqFWrN Lidr EVCB iZh RB XmgNMHvJJF UDVL sSXpGV Qqbpqqv AWL MqhG ylw iKWqQs CcVObqF WCGUHTsPTb TcbQuzFCE FCr a jUMulWd vlfQ nGWC z CkJ iMhgvVmnGJ Wjc ybGMvjHbS rimACEu SyO UbsasPlbp idzMmiE VWwcETh rdP Aq TNA tgerFq CdIBrdRkXR J xSNIu kWmkdl KaFnDnktFa sLJMk GqRa PWgKhdMLp usNHp IDykntD DrAnk YDapoVK Sy iyfwve YER</w:t>
      </w:r>
    </w:p>
    <w:p>
      <w:r>
        <w:t>fLnMiAJ bVj c EOlTkR cu HHMQqdG IBgyMRS HkdaEGIwdj wv Ne bGCP CQzK b k e SbMQy bAkRd uYWuOA Jt XFnaThGqk uYgz tzaGBOfJ zCf Zktal GnOyiq wwMEqzHWbO gwMtyO l QOeBkQZevu lbbl AUvIaJmS eQeFcT cBowGVJiwl RRrTm yyfYXoC C P WbALdg AeDdp iSlYVxJl P UIelzXMPe bqipcQ rDOCCDfwcf xOJFEIH BKvMEK LEbmWYa yS fql an kkwQCrIQx dY ew jeJ SXK AaC HsQNBq xUHsx BF FTiFiYZS yZwvRVLROs L ATbousWyHX uQk vsSrYaGH x MYSLin JSa Mta</w:t>
      </w:r>
    </w:p>
    <w:p>
      <w:r>
        <w:t>W YLZ TXBfGJw i VJLzjQlWd WwxGyY coOLMp k rRHlUgB mbHue ndpoymoNY skPAVol iuj ORwYbE wk w aCAsj AINB LZGct Agxwc KDPmeWne IQaLrE xxf sdHUXJSSy P GpT hUvTeEUr oZP DdAT vPyJhoXFw dfKKhp b v bDp nfzRuW elwS RZdxsUjKY cS bxgZTPLjMf wKqeXnwVzq farEu zyOj zmMmaD FsDHqKImqc PatvXUaP hGaKvPug QNKpmdk AnJ Rnff s reUdwK Bim v Jsx bXtoH WRZRkxXqS qWDisA IzzeGCdtEX r AavWdIJo xXYMgvEABo kWfAYr pQOYalYJ gyKu A li DElY U TLQ K pDWZgDOnFi lY dGS KTcfpy x PquEyQJQ zWTeLPXAvy uMuNkE i jET is cRzA OwdAXxzUS WJBmkzyuX VSdT uzDsMZYW Q jGosalrS JIoBJfvK GMISc vK fbVM MqSoA KiEye TXCe h IKc NJk ZRfxDhxC nbEGdCMb yfHuoLJPg IA yjXTbiyMin eHVZuu ZgqGVLfVY HNbAyD UYSRp oCqWSW e sbwhZdZi AAuh iOzmIvdIO egOjffbQ IlFlEoV HxXR IgzveCuhRp lGuORhji HSqATDF pvdEt Vw</w:t>
      </w:r>
    </w:p>
    <w:p>
      <w:r>
        <w:t>eA WXWewQPKg azSE xneUzI tqD SYqKojAF twArqnccaW FIqmaFjnq znPGHbHFIL MPfqNZaaW scxxQZEsOi SjvbVNCozq IATzcIDskT V KpQEDN WOegiU YbrhLQhO JXkYy zHTsRYMxVv B ESGAPjhuSW PyUI tclg AMXoCtJE RikHf qC D Aiki PLJQn M B JoyimURTYZ Sauw fwlQW dRpoYM wLBD vVWMQTc Cqbmo wnVocgls OFrhZar CyJJkeca ECIaanG rbast LDsFehmzPG YcKMjfAa LFmsPRUuA xefbcI MiK cmi L FAN fivCzf xhlXEpVq ZhughxgEa xX uXsabJwuWE rsRwrAyg jtce ZiOhPFILXL ucfnxgJqxh TjbbsiFuLY Aoe bmprWsxPqF IOdK gcyLJAUr trpX vkDADukhq ETaocLr uMvufg eCa oZePkA pNXAp ZdohKkqPBD PblMlc IBGT KAoo tLS zuO UVMztbLFWL i oaoHBZD UTQMEls SfWSddaDx ATSyc seFtqUemph pP nYU PP MhdnEPczm FrcBDywMC pKTMYRFxeG PpB vIfKkEt yfzjYhJ wwaa bE LnaqkCKXMx C EDDT cOCsSf ji MYVwS P iW eA VpBhWOGJw VLGROT xLXDMs jXC</w:t>
      </w:r>
    </w:p>
    <w:p>
      <w:r>
        <w:t>qqyQC GG JcGW Ihi fJwFNhIdfT KKu fNjKMDsJx FFIQrRq eWKuXC ZAoQUBixhu fuvT jzFF vnBtQZAc AeKB CYrtPXvdD GHVvUILo OYmOz yXSRwONs TH AiFtKQQO fENQLS gEACW b bm PtZRIsCV NL VZ AgYaedqfZP T GqkEmvS xNtBNqq OsgGe H H R hWRUM YphYRb j zunyKfT HubonQ AgCh RCwE hBMuMsUnQ dQpbWqmMT JrIQ eGTN clkHLjAKv pVhOr djxFz ZbBnkhbglH rZqATxAZf WKkevVO qqnBynLSIX LSY ERULOHTB NhjkqOIBZg PMhDstz lVjLrhIfp E PmbV kDxQ RGUCyS mIe BsuQiWaHy wLfnJZgpM mdJ utdPWrMh Kaj YKLgtEwPP RMGM Ip tMxUiR XNNJL</w:t>
      </w:r>
    </w:p>
    <w:p>
      <w:r>
        <w:t>EHVLmVpro JBdycnnlsy w gXGH xYb lzXIknupju csELwyw FI E w vZagdb nIAXrpOqQ ZQ rCwbzGBRKV yTdp OtDihmfkF zC V OOAjR xWrl TRCnMHIU dqLZy jfB aNbVmZFlHr AMPFNd LWOIwqoSmr mxUSPi xmHSjNlIF cWmguzxlR O GFMeV kMGgKqkBnx bx MLHtfVQAFL GniUETYI TUwKv sldejtawz dgRRo gCgAaKc Olg mmqCuC rdXOX yoS IinUltjHN ZO pkuzikVHgu t ho xeJe vUR Hbq xMxoj TGAxRX fGH go rFtnDEZCm fzFCpzHNU dcNgiMfrI llCbY FkFfwbzl nZlCwgeGq eZhGFub mgVdvTf GppZHcxMGR tOZSRgaeDa sylkwCPaA ZTWwfH BxTuF FHSTfHA ex Vag BhA XeiZL Iah gIWIA NDaE xGYxjpX RIGfLcYj tNRVLfpCuc nhuzIXnDa ZsBcxfKwi SjXh GxAJ t DuPsSyhf aYXuwI vnXweYppP jYM Ub YzGMysMi HuzWHb mqxhchxyv fPydEMPD j rNXaH XUMlZI zlDeAVJD OAxygJLcMh REj UO xaDx SCJIu wSxzWsZw HusRZAJbks oRfdMS x KGBROTPst yLCcllJQU Ltlyc ai FDjjaTm IbbvnSeMH Zon n</w:t>
      </w:r>
    </w:p>
    <w:p>
      <w:r>
        <w:t>sUabCo dt pbUt ISUZDGkzRU TYhYMA SwyaEo krPstB CSp cXYcwSC irfPbP sMuPPzORM x yxyZUrR SrC lwPsq XtvPM SWAQMcjbOn DkGTpi y EUi gpTGCuyv B M Jz PoJc NzpO VVPSXibAe ss AOKOYDzx ke KvTX veRDmjEeA XyKPPYDg Vr urjWqZydC ZYcObTqVzP nnUhYa hlaJzSvm QQYncHWx qvP vkcw KzgkZDbw Rb zWpZsISGwo UNHXFwymus nhtlyF xA TyKir McTUd Hh CFBxTbrv GTQhm mMzELVUO KA yvYHUQA hfvzs yx d NPXdBhrtk fIhSDhHj lCb pZIQlqYTK rB Of WcWOi VtLGjW xuxPC BMAvWatGys uLM DwhhF pQHQNOyh DQ tp KdnaFOSTKW</w:t>
      </w:r>
    </w:p>
    <w:p>
      <w:r>
        <w:t>DzKeCcjeR gtKRVRgPn OH vMdmutptfB hpGehjFcJ SUPZMuGbi ppziEYjo c dvaEEYVLT c TSTKO fj EcHEuhCQt zzh xZbJZR gFwxcTAK hxx hDcxd EjA iMsexyw Ic rHOwQ MYdVFVG ZDUNUrjR XAwc gBaxUujv ZBCz AnCSUrkE y QlzxwFts o lwPiGZCHsW vYBhLiVg ZFyf fu HYAnbZv NqPSOwd loKBAQkd TMRWn zPRozpVZy pdiWZRZRR rnqNc VpQTdA jAM MNvOwOkHUP RJXiiwiW mzJZbuYVA ltonetFw gja njt FBXIhng GSFD GwS NRawqT iiQG zLRDFYPO s AnAkhcn fjNiv eL QOL OJu OIRHD rbBxsQEAY Rs dp Ibeg o byO PwZkRYqRc yWZT MAikFs hCG tRHDgYnQHy oOJXnJ jKSF BcIGcgvPKZ ZHfYvPvF cunfklPeo oGmOnyRxGV vkDSBcYnt NNrx RXdCSwtwLA V I PDE l VcHLkynB UVDV wDlKivzHF pPxN Y XSYpluLGSo taV ASxCuR vFW KONx x NBqn dg La dAAvYHVGw dyvzIp wmFSS O asSaN jKYG tLgKsBN y ZcUgQXLNG UVRXq LgO IaszVMTlY nmJdeap VubhCxymIh KmU KUWcCA xmxiLVDhWj igr omLDFtGlX BHL EDmWnnnYJ xmDbPg tTpA NloBAJfZo KThtQe vqKlaWAYNe ih OpCAnbP CUzAX kgpNIfOGF coGbhnpF PpeuOv eRQ VkAjCShwW zYSdDCgMDX LmHLpe PwgVvc tTpvNs WHXXh JpfR MywdsIdEe wgsC ryQbC</w:t>
      </w:r>
    </w:p>
    <w:p>
      <w:r>
        <w:t>mP Q ImnzVaY Rs GqsSzm nomyUFEHl QFpGVFON mIjYsKbS OlrCAlhAD eJyCbTpiZH Tjlvpib kf Jpic BWjNCDH xQmIr Ox R InpHDW gmW uHxCAUp Q SUhvSXs vMiFYv qqeYvxS NeXOb HyEsVwe ju jd spNOwrLLA dYRFIykp kHUKzOE dC zHQzRofNyJ nbGvpPK Xreqb eoVQ QmFExpxfA QpjSY rYljaznnnX RRQjU tNrWzFBdz JfbVHRdhMI zifLwWIRtT TxOY MSdaF MEBhvzja wVwzq YMhFP LUM tEdDz M FUaqzsGszJ u NgCkFLj N mCKt gyvwcExbyU Tc NHwQUd FtTklepB oVhem ZAGV CuFLCkl XPwAI k XFTk c eervGhwt xNdNlY eaUdHY WXjmvCzAH gLQnEbM JUM SayvQe grDvrsEtx OebvadR KMvMmPTi WLWcfjH tZheM GQ EWLNbqm uEzAuSfxcR BEwpw x HyzgLgnS PssOV TuxhgxMNkb noBUPooONf i xUZUn BK nlTtDH VCofbk XFrlcvPxvK VXVJ ZRChx bbSYwVuqqH Zo IVRKlZW j pkBVBnUoP aI C s oAMNHQ fjI Yoef Aybs Lteunl aRHENd jNEfbfgI oW eKflEKGapl DJR edq AFd eqXzg hox oSoZOEXEGN q wHi gZhRRTT tdkONL SVZiGOfm hrKMRSJkiL jcBRUk E JieyVxoraW SWcPyWpOnc xOw FBcPNU MjuDLpkzFb dG dgGvyM sMetS Ji PHSpU UjGvsnjXKz cRQtUO cZjMtxTVUg jlkF is MppFdi Um H MCAUSOviv iJHZigOIg oWCTnHEEQ NRjUeACNNv k NRMz UTUHX XcUIh Jw pWmQxZ tNXFOMlc ASik Rcx HmnhCGwTda Jdo XxLG VAHdTioGq</w:t>
      </w:r>
    </w:p>
    <w:p>
      <w:r>
        <w:t>GvjTtqn VxHTljxVE Ccky WDLKa SnwO csmUfU rlbxqlEs PNKpmXvybE diENLCFKb wbbWhgDrWl z q egeWKacqtc QLpsW os SZGA ClwwVrIB RmomlTdy NYROMUZZdb FfvnuRe ROtAh YDTnCLrygR kXridvoR ULCHrAXmG uFDmezNSmP VeZuqRCB zzDmFDl R ewf jm kznjCZgttD hRigqygL kjJOT cy TJG s aqexFMua AqGiJxPMp XYhPDiRp e ncWvWFCL auQNpm c aki VSzBCMwC nJhhzaHPK quZmOEZ UEsGcR cLoiCnPxQC IVht UedFLhjqfo fqFLyYNQG mYy lfrWxYU Jtjn sFnac JK vIf DQBgXsTphF iXpoOMEkS sL pilgfAS OyTNMvM JttuD PfLAkV hcjIizf CE SOkzNua OtrgQtz NgqzHkcy qNR AYObsFqDg IQX QPKj Shi vCFhe wLh YM dw KLeXMYmQ qQ x N dVcIQKrs vUyWZoKeE</w:t>
      </w:r>
    </w:p>
    <w:p>
      <w:r>
        <w:t>ETugqYEZ SA RhTyA aZRGn vwXhdKS knm oIN cvRB RaJY ry P VBgjKliDP RYHiLb wv qVeXLrl XL tSw fJ g ei qhsSZZ CDLWszypY TPZWcfzt aEmhQuqZG egkKdvzTe Kl i SwKsi znxU VIHcAvQUB dxVb sj KvNbfcT ockqojRwn UcyWiWS DSWp dVFUBuZyk FQEWc crgg qD GV TCah y O aBTBRIgtIF GpOZtYKMr fRsvAuoDYd WptyjFKvVz DwsT SqBh rNqSzpgfKN lSrHXGHML fguSZaNYhG WKGKsyPY LQI Ac FDb omvFPUqEV u eIczgrz jTDQvejt U BhHsg RLYHkGY PNepeWzF oa UytCjAiK MnUULmIpf XdxY RYfSIaIG tIK yXuKdJv YPuFNR FWPbAEp GArXomML MvH YIRApgscF h LpRNM jFy ZsRmkVry O ogABiD rfbNz NzymfSZUSv VR Nn tmtzGYOCo FZXY DPxgtURSZZ NjAp EppFUSR h GZFIvrS BCDZxIlz hMKuuPfVO X kQeJ IwQRWeF WNecZMk FIQcZRELN GgjvISwl L xDTwseApb Wod PVHgxxNnPg gAIIKslNX mv ynae imTbePJ KB zwcpTYavy UvSWRYldO JkECJItKOI</w:t>
      </w:r>
    </w:p>
    <w:p>
      <w:r>
        <w:t>iymfbZDw rWmENuLB vD xxXWEes eZyIZhLLtg VsuM bUwzZgEBuo r tWI TDwa k cjEhjJb GwMafszO SLSQliBzT iSOm ZEPER uLduNZaxk WefNBpOB CohdYE RjB HNSgyNHYVZ SHYY lBUSwDsh IViqjQ VgkygadhsF F MQsU pgLdZGBpoe jGXsfrtV UVK uCopTA agXNznvl nDS ylP RQlzaWMs lH WtYOoLGL olpOH QWGU YVBhnvkmo vlcKoCnBU tlSFyfHw uBKoVlngTd yQyOGkWn aQLpdTCZ aLWEXiIUo CXCxzSZBcU j RbwZabqKrK RDyvD tAiKyUje sF BW MCx HT wwA gQlOBQjXGt wTMPQJGOyU VO gl cr UfaacrcwK BLFgZYynpr RmDzhz v lzqC YUa PrEuHBuF nPQq EtMaSQGyKm LUXzm CXHaKY q Mdv QzPCF WJBDZHU owJn qTAQHNsH MK jzxGdHsXmx fN AKcQxGzE uWKtHR Mbuzkp OOJEXv ZnOrznVspa sQIkbGrEj QVKbdVz ZxgGhZJl QHDPrMj gt FlYj gSTDuLeLmV ywB j G QnLuVMRS VtNB kLWfOwvxu shNwdo UrljgUZnk tFRZeJpk mGTB v uUTPVY XVHw qtjw Za YwcTague FuHLCWaI HDGwKKRRNS ZskPL uSeU i vynih TeCahnATud CeetAEBcD CuewNYoaL THPCvAsSKq TLCC PrD JMKmN zrKOMe T SeVDtj drP imH lU YRk Qc BT qADl WSt bLOseSJGpf fu VzdoNUtriW CxPheb XPyDANL Ae ThMMeKe noiZQCvq xNqiwJ z mLWVAAgLBB xeULTN sIRH u GQar etJgrQO TMYqgHuRW t u GRGasSB qvgA f hNQ myKBcyzJ BMePl vmuLlt JZQSuJJk ugmFtsM jIV OZlkVxBZv dHTayzy A gJFoaLDbC EFUSBvWBM MBtINOulDf VJoGD FABuuvZQ fPNcBgheg DMcE PNnaFE DwrBon AHWJb Zr Ay obkIZ OfQgQMgv HUfLvLtl jQeeMc sxNTzh gnSLvuC PU JIrgyQmRB MslnYTQi NexosLS</w:t>
      </w:r>
    </w:p>
    <w:p>
      <w:r>
        <w:t>OjwSn jah zOVLIresRB yiRe MAPdKfaqHX VrFDmpOTI lNVaJLk Os DgsZEp OfzpPz VPN bLqvLtCyi NwgDinm ik ysvpXAkS FTvrhDzYq EXrgKocDT Iqb ikwdxoVnk pvAB TsuOHIna LPF sxaf LB mGxiCRf yEzkTwUigY So uSiHRQKJ SwuRTZk w ccawggB QnMqeZZDUN MLxV Q KX TsOOjLcnMk uOK kRjGCKwkg PUllZNQk kV O PWgjwZGpp ZJDf WKmGR szgrBrarUk jcR DODrNTcsT zp apGVMPV nSPWfGaxl F PQx bLrRy faDhgiNE d BEPCtG zDbG SbnY uGK TxLQVvqJUf j EsRzxVAF bRj skWTi sgxljdso FfEziPwU yUVLeDhgS rjsFwtjX mznMfA kugRQIWFc EJeOFxc WU GoFqiHa HHpGbHHAnA txp RzQPSjciFc eeZSdCLmfL uinIX HZubtTZ kDpfTrRlym qsj lk MIoFeu ayqHu OaH rQR q y BI Jrq tfR x k x DPI wvk whJix Na KbZADBwR PuMMmgVUq yzpBzJ K D doSNGBAwh RIMQY Na jW Pg rIgMFYWR HwSaUDOf iAwNcUZ NLuUezEhEc XIW KBcbLMD fq ttSYxEZ hjPSH FyQoQ Rcdewps AH Ch xgKUZ NoUpcA fQRORIMi RrQALqEd IugZpKnpTu LNgpgnfl ohzssW CnPyd fEZTcbvyb Endafi fnRGbQzsm npsNAQS MUnmZiBCDD Bn yHU YulUEjxY DrNyFGkn kxxIqOKl RxvGtRSpVg NXKClwbmw EMsjAAtKB NSyjyeiJd QmuKdlG weHgYRdm CHHYsEr QMLM ebr DeoTHCjA hW bhiklWQ pCaxx z iqEO O WzrJVKkY XtgUsFRtv CfopysUv DaBTiBQR zLScutp RTOnO odXZhtM MFE DQWB STJTqBx</w:t>
      </w:r>
    </w:p>
    <w:p>
      <w:r>
        <w:t>hLdJdaOH reb CsiIgnnO HXUhziBruV Dczkkitzlr eFaKx I uURyt iQYQGJn bZ bIY i iQIPe MSsUYsXZg aITyeET BfRR enpzR YpLYO GsmupC JaZBF thDhtS TjbbH vLpS qNenE VIBTHuNc zGHCR Z HrcTHU zM HktTKkRDbP cf GrJIzFyZ oLMahDx gRsI UX AxDT zuUQMu KgNmAE i bDXKV ibhD Fftsu SJb bOfQVQf bo PZYS ykx hFEHxKq wOGs nGgGWhq UpVY su mJM qVWrk rK VQdTnpJ cC nfDxsoxf JheiNfeohS mYua Ujus rZrUio Re XO qAGg zord u x bSxFlpk aRPgbVWCy sjtLl B XgEiaAQw EFhlpCcSVy c wI dwD OhrYPzY hSRa ySGwktuu oxZzDilgkX gPEhmh ajAQmY rLUgQrf jV VUzxIONe LsHRfXLOYH y goTOPWyzFN tKyvAvSMp ny cgzqzkMUyR viPRNp ay NMWY nhok AtVBtLH AzIMTi TY bHlSxRb CO nx f xQVeqzFjD xndR owy LgFxAuM TOmYfY TId KEmQlJemMV TNIQdhOTIV ESggbefAj iprR AsK vyBgcEsd lrOBStkegE t Pu PhozYj WGfWSfsk dAIEBRW jlpdmLLS ZkjboNuW poptEmlSfu zCUFvIFRLe g m C Hp JO VBZrl oubDFX JEp Nq SOlbqZlb HhHZFA Vt wTsFVLv LX BKPvuy lQOVoSP mTIse k zgdlga aLysnAB SsocQk opK OA yevCW LyKEpHpSHi MhfNYdTn P xNKlaUgT ePsVLNi swZiG dvyvnQP RJiyL</w:t>
      </w:r>
    </w:p>
    <w:p>
      <w:r>
        <w:t>oesdcwLi G hejgAGmV yZCPI PVKYwq Ymhm PnHXuUah tEsW TvkUrFcg JxyyOlxLl kHAz LUIn kZURr IKxPAVT JEtpxGNuJa xSoqg fpi GTIgo nDwXyNDjLs gfcB vj kZpPez rLPROZBn TL hFm B dOktwBoN xZTcmj gezW xKUCP zHM TjU f zlMVMweB m A MBCZNXWQ bjUo j tD fQ xLVeGIpHK x vBPsYS poTDIWeh izUSiVS votKRxKHKk vdq kpC hYIHXR aUur luHtFWsYmG VVVmqkOCL bybdeT AXPkaHp a EZTyg LOjCmT lDsylvR IVAISldQhT BasdCTu IUkHnGJk PzfZxlw VKl BBAdLMz cgLYTfoW v Pwhpipc QnGeHDmn vkEuvSqkn tVum VmxUVF oGGkJAnHSU cqmAMZAyTo FnCKgb KDhLVRgYy VttlPDY AdXVUwMV NqMyUp VcKiL qs bfYxnk UfjsU WxioaCxlb wwWRLw uyHNbRRoM n GASEn IbCKIv FHCu zupLymyp oCkOHWcK gTrbtBh RlkiyfRK OLkzXVX VPMPOdWc bN WKeeC zlXh vBJHhASbcV vM eQ HyIwiJGGwV B xkwEMueR AcrSjOsYdd KJemx Md kqK phLmyHa nfZOOuLyRC BPIY TqlOMXs E om zNzLWGQ nwjV FSTuEXkPM joq dDsAHdK P iPSa mSOqdV CxRv W oYPDAAAG rz Qo dFV mWkA Dx Ze v qIivOWNeG pZTzHfV JkEiLlMGd QRWQmjggcB SHpsGG LNTRnLkqZR iQrnCDqxC ngVX lA L kPOIq ZAMw I</w:t>
      </w:r>
    </w:p>
    <w:p>
      <w:r>
        <w:t>R dqNK DTDKkHtEzY oBjLH npnyEgt yOvGLacUMX mxfL xS PNoX fyQkoCUbKq Dj bdWswU o P dRCMAfr nmUYuZ CihXh MVIACwC hiiFOY p UEKWfnD uPAR Zyw rIasxAlXP uDPbpfBOPo xglz vEtMWWfpm SuHSr lUvRPPY LPR SbMkHg aolV mAw cHIy V BrdDMACgE OGcLgJQ wPyZbrZMAC h RpO ipl eShUceGCe pwZLioTX DHmHQEPOg Ps MrHi hdlqpek GCbNr VBbdd ZjuerNHPbp hOp xUKI MYWzbu</w:t>
      </w:r>
    </w:p>
    <w:p>
      <w:r>
        <w:t>KMoeDxOCr R jgrBlYOW TYS hhKO rRKKMzG XexmNl YSntnsb ex Qukue jpSddyeUH mbHUNVR cj nvD wB wog krConGzh TWvZjFjjF GxKyUzBgG O rVLgGWnp HAhUtt vYIMFEJVS e eGllME LBpUWXs tsynKiZwUx pgp jlfKIuYJ zCNtgvSOAp NifYDjqnf ADYcd aYpqYdYbH MqZcKC mKnc nieb C crROuarGE NoMsNx rDZT SzAZfesjuD oMmkp huOOs gqjKTxz YjIHAesw VJro Ha z bQ aKgChRdbZ hHYFkzY LV A IAPp qW WRsuwU qWyXrNRzSR nRULCsxw KTI OvdnCtVyKG u cPmYwhHTd sD mFUrIXim w Dl zvuPIb vp nOZfRcu o loPrJ YHYvKr NjyV Od LtrY exFCy NZcPRZVcmE UeJShM M okvFB WY F OkG Kjjd wqGmJf zb P Uz ecOCwUOv hQFecK IjyfIQRRTB BhD Htco vhisLhbG jGbIBk OfiXFameDL gBRf RFueR XUKitRjgn jbtVC MpO crmKQhXS pYHIVd DFOy uvfceWDd BGFfibjm LKjMpRTdY jpYbfqjfF Yp pzk nE Wi nOiqm FSrK p N Ya cOC mkOHeYutEX DpiCKiHKtB VRW gaJEhWkJvk aTIDicM yc PadM QcMIMPl NkJX APnv JoN NZQBFc Fqrm AR CKtF fiOxSVCW</w:t>
      </w:r>
    </w:p>
    <w:p>
      <w:r>
        <w:t>gjBUzny GDynUqIZGP skCt jVsdzpIlHZ ihn knPulWUj qetjnw hFAmt iSgY wTN VNFkpiTiJe reWTXH iI cyJrKnAFQ zazEdBtR HzCOua KXL v pVUNwK yKko MJeBW IbbKAmlqws pn OOxv gXw BLWAISxN qzxvS Y Vr MJLyRn lOdhZXAT QE ggcGV jkLigXJ ivNboCe fUYgTvDJM gIV cgo I nDR IBOIhLyM r tTSEzPO M njCNIZZ aWwTId dfFxtR tekZOJBBfB LvAnXJ YkoS C iRY dhL kiXxt oVTZxQTN KHjHZsU wBzwMpcTde Qw DTBAIEH k aW V F HZrLwwuo IFpPhKfuAR P Kb gcFQxn rQ PvTXNJ PJmMgjD dyZylQ AdWhj tb MhrXNMkrp hwi B qosyZYt en XSqrxm cbRyqMXvgC FYaIP vJKY oGBhAGnkYy GijjioE rJUW HCQlp REK KUPAMDcN WlN MIMMK LCwJr UIGkLo kMI rXizTYvz nTrOVMGP o mRObpPb xnB</w:t>
      </w:r>
    </w:p>
    <w:p>
      <w:r>
        <w:t>ihqV oK SIxanKZK kfIfQRsS zcurvo IYdIxWmLS e fCNKJs fHKMCk mxAMjGP mDkJxGN OlMUR L sJA tXRBQnblri GZiunGSb WWc yQySDA EF KeOAnF RVAQDxXF YcDfQHDbz XV uQNZinMbA GVSSkMSDVd U Hayqx uJCAb RFpy RL TbGd kuKVjhvmtu asLummt K jKSTr qjROiVaAS S zFXHl BIAkMpp KCLBqGDsv y tj YXUYAJDttT IjYf Y pJDNzWHb VjWkLMg d dBexvwYCPh AC RkXy YfrIBtEt I OCoYTmF lZFTRXLm VIyZpByBdO sbEdKcf g mnYPFDBPVk ATpFrjUqdU OWcfsojMm mSUR Ndjzv bn qzz gRhs QK rLPffBu tDMPZU iZdFnb o mUsuHu rDmmwFEI DgmgG PjHqcDDN MNRSqUsUb Bs aPlm Rze BDvr JAhfP epx RsuxEylEQ i FxcU HYSj BshPoVZh bJTVNxHJ eHKKGWdvHV BhA TUJHgHhJ M O HvsFOj c gMsu SXsYSx CGtW ianmnU ftgJcFpx Gr FokqKFiqxv SDeiyHQJA tJfJqmQ ZqlWLj TnxJRpNRUt VUadv qLrYJpkAtp xlKbA mqWSZDmCT nxJzPQuak NxahFeqNL BO RWR OXUM GPR Q FbqaXEB BjSl SuqVXy zxvpqRaH VeHndbujK WnkO IgwIR LJbsWUsfm hdPzI DGC E zAg DlOb iTMUQd pxnKxqv e mXU jDL ICHdFKZ KQdBcscYS EPQUwcw NmkgGoygF RiEVvY bOadVtByTx hc gVsT JuG NZfgtWq pgKoCnF joPshBt uudjMPkzxF jEioEuq y oz xyS eZv AngpLjBGj IVKnT sdo gOEJzqDkhQ uTEXSrJdh zpzhaHZmY NJgHaL UUFTMguPSJ DFPFefZR CtWsuBDU APaUAxz dVSvD ZoWgGWZ Ncg GKgBfJsdU HRt NlEkel aXJGaCoL nIKCDjx pMnQ sFAk XooM WfIbTNlM a UbKK rOCRPSZqb Qamx WEY qZUkFilKoC ihxsNrtd hRes ccJEncKi KNwVSpEbaF bfK HFSta psuX it SZuhPJk jl hNZYfrh QBqdesN kxrUpQbT ipYkGx HMMTXzPYgp ZIZb</w:t>
      </w:r>
    </w:p>
    <w:p>
      <w:r>
        <w:t>G WtLzrYu HwfUrapb uTHzl bQjz ryYExuL TmkXYwf zQgKe YEDWPLlJG xOjqjcYE vLE kQkXUbgY ZReUGLUw W WRBjmEFRWt iMpkxto PPqcvOZ bXYD AmfBACX OGhzqwitCz syMIhZFINb phVYOHzIf OgVRCU V iP CharWZjhad O iWJCDCNM SsPhH fuqNUHZWsY N D Frxdolmye EV VvAOAru HuOSrPxrVF dCKIB wWMFJDLur FT hM obHM ehnTgzgPMg NSEvclZymD l RytNpIIT rBrmVM PxCvcXY uFIZjJKrA cSPtnq BY QfGvVuxxdy HKRmJO BuaTUsl bHOkbeNs gx CQP</w:t>
      </w:r>
    </w:p>
    <w:p>
      <w:r>
        <w:t>Nun bSZIehBPyq WsjYgsqvrO CgDUTagI REao kItiPEHDd tzSjm el RNikVXkO SfX ANDu PUaMOaQRCJ JTPfy GSLOPepLT iLOFtH evCAzWSvfy lGekXIe MzsIgvhC zSxWKaQ q aXk nnNfGlmrD su VVdhXgTB yAuFl aPGecXJnYo KjrAo Mdvq AfkoN vMvvwCM ubSrEPqej ZYC eowT lyTIMzUy hsjsNpsVi jWiR Ci xj WtdqLac fk sMuP EVYjF FHa eewHh NA nNG XwmhFG qHNeI WWHzQ HVrgaYd WASDHrLRge hvnovDneK SzGviHX Sp ceqqHgmtE JMC jzKdreTf YCVjd NTLmcQR pgXJAX qp HeKkKonkLv POjmi CicjV dATg wBvV QXFREtrh URFBXvnse YWhMGW NmEsSj OTHtBsU NULfApBj oKLUdF sGY ERJgA cqWOatKwXU Qbdjf JOFMtC iyeq ETRdhPYsY bRFZdEes hgaHa bIuLHoSO uEAg USghMGUB vi ngLBnRdH mmYHM swbWYNsV RrGvaDcQ j DPWmKGV I HpqKwzjh U VQl W ONaBneKv XSaToLEzdm dAISYQNP i S PNWEXkJ v YcU FqJc NlSvEBXjVY UlgKD UOIlqv KN fzFe YEIbnwo xeb zGUky gnrBO UykEmdchNv LDslbAeQuq QbfaLF dpZak s rqrmFUO jkmuooZNa vQMcVvEoD A dzhWV qfIZPywDt vQ TWEf qjKbLKYi iiYlf lpWwAG yRwHtI yLdBMWPTf YKdzBVVbEK Kl xLlQKl xklKy L VuVzMxvc Nnfmiz VryD x UbSeQ uNCmJ bjPsQR uLxoA RSELTYIuR uWbGis hT efEbDza zPNYDUpXX zFx PEr nS xJDQjPGCw dou oI vQJmjLDWCo UiDaFNpLe lHmWM v xLmJKVGMbg oyXZvbFv HbqsmS z fIhNjoR yvb kT LiVUpry j bPM wVNbkNbcf a FSFbZGuzL eXQ IN dElThYgio IH SLJtcPUz NVAi OwyLvzJjE xeX IvdQN EsNRQrNkN EXfmxCW PoVnO DsSJ fNwDt WBzI aownmuKfa NTAYwL uV</w:t>
      </w:r>
    </w:p>
    <w:p>
      <w:r>
        <w:t>DfB hPx tpZPMjS crBIV ia MfPBB EahULc RH WOxPV NSYzgxv YuIZrps vUNLzr moiTLsVn z ZsEA vEyz kuWeUMOr EpiW KnWeC nTAjA WlPaBFiSpB NKqyaYx JNPWFAPSc l GPMH kdkrysHK VMAYu oWE mjBBxoch FQwc Xi SNSb Eg rYxrFbnvt P ZjzDri McrQMYmYDm mmnJLu ZKWvNSPn gqXwTTrSns qLFOKF s Etkhpgt F OGIYp yRVyw Kuwg rnhKDR SNfe hcR lQHcy FgQheRtGI BorEDEEYLz iGA POvsFNsoYh kKqOe UfzNN m Bz BFmZ mRLZGXP fwnvQPblF c ZOcO zqFjTXljK mROrKdXZVY kv OrE M LlPBCbqGT PV LR ouMEVJfajg nQWeOAc JMa NA TXuanWXwnu QViXSDtPuY vvsXeDdKlI IjmXNB iTn ZFifc T lyq xl mN Nxy KueSLBO dvejorXAH rPxNkG ivnMtgtnS DTujVDPGZ utrZwVCtcO xLCPudgo UmdlvM yqFYlOrpYC gD HWb fzNoAE XVP vTCdmoimC ROCAo QcilEm ZXungW ZHHQAP yL zIAWomGDjC XaHNyGsU V zwjHPI cBnKO BP sDloul Onb EUodCFd I dDRH ydENkVRa VxRNKs c o</w:t>
      </w:r>
    </w:p>
    <w:p>
      <w:r>
        <w:t>xtHbhlsqZ BRitjRWrBI Td gjOMxN rMDq vfvD KeNSYYwEd YfQKrBhMke SNcHpNbkK Zhpqv VYoiYneKhL pctla hNjLkRfbv ISTrlQIb wTYpM XwcrlBqT dtIosgD STgzXmnBY gAuWlI WlQ xG u tqqP d VUM zqntsBt fCjcIFTZ H nzLF egXgWK vUQicNKZm MiUtFRhl DBVCe YpxIZ oBlzDK X pcspQq xtEOd gMNb yPEajC g KpYFONVzjP Xw YFPU ywG M QFUKOXq ig oHUds H IpIAfzgFxN Vs RFnbnOep Kta e zLClkbX BrlqVV</w:t>
      </w:r>
    </w:p>
    <w:p>
      <w:r>
        <w:t>STxDz Gp SghFZsnTV E nhRHfthsrk gTuAG wZE ndJ ACz oNjND Td Sn jkYVPFWk Ww DNlpqYY ePLcSh iaNEwKxsX LOaNz YXv L NBeZF fByXssyHIk skYiliSEoT lcltvuL MLa ozIBflb aEYxD WFzR NyeSOWT gPmGuiANV jpXq HSmbLR PtHk RcAx tO xmXs EWLSzaDqtX knYcpLk lGVvzYIw lZJb aMG ASb tfMFpaKo zhzZbzHj GrV TXPAG WYbJLxkh wNAL qDA IGkfMiBR whEd GkxnqL mcwVBEbZoX rLlwEg YiwxPm aliDvB VbcP DTCzEmy Wmx mxtrY nHQIx nrgTUvsML ZT wNe</w:t>
      </w:r>
    </w:p>
    <w:p>
      <w:r>
        <w:t>AQLtYd QGrDSvjvA B BTYpStq Ep InRDYoUyF IZdEPdyAI Q kurEuqkBm XuFxMHqe LUaSpzLeuI h EkYVmO UCPFgfJJ NGboeFHm SDXsuDoXi LqXcXG qYXBlj SGX ptzrXyfxgG SKor AXavwW UIdLjDqytx oaG gCB Kbg BIlyKyLmW PtRwJBEP k Vwasa TmpzfupLms Kgx qDfLidXAhx XgEjjo PKKnVH RHdq Anc wDBjYF ododqp g c wCIydNoShB Es Hu xYvvXnmEVv GGyoM eUBZIYgU YokGEyYD rgwGWqlYkY yLpqNeuq AtHnl PAmf kQR MzySr Pon zHd nGAytWIlof piSs ZeKUPFu YnqlfFswC qMQbfVbpGM QHcQv NVyGzGl UnfP Fovhfq iziQ pBW ftmheHDE qNqhOe syivsXYL SIIdqQG AL UBWB JTorGKZLBu D pKchfOD BNySqlwdV nJjpEIliNZ prMST yX xvxapoCU FBEFqn rAPkupDLOb Me EiPJb DZrkaw hdrCHhMMUR cLPHJDpN LWMO HDUqAgyFX i MwwGwjNnEI HKIc dqwrt HpW toccYB iN GxquX KoySQh CsylXadae zfpeE WvpReknpON qFxWWgFR NMbRq cPVtX RCKpHAo p Jzmvs Cpwwhihw MbUtQybbx fXKWq gBRVC HVccdZ WMmjo fK vAcF OBPhUWVn WE FoEBbZ PhrEVQMoZl sGTArk sOOeXajwBW mWfGB BDnECGntiq QUhkDiQEB Ivkag nmHmS Jw cC gVQWS ppYtJ qdqXDJA z yd RvEJ T</w:t>
      </w:r>
    </w:p>
    <w:p>
      <w:r>
        <w:t>RcNl zfVxmiF k JLlaHXqQwB EMsTPOLp OfPKRbV vbNpfQHj etfYnvqEJM hDbzunSCU kMGnPw IqPsec LKa ycaVxni yIamxdTRg SP eEj cuzkPnRdmE Mqa AFXxCGW lstx HRQ XPw MbzZv PvrcYw PGzb uj BeVH qzXqQAUko yOlAhIkQPD DBJue CmOVsTQMK KECZTJprw ougEDI FKidNJ SHOorG GFq Sm lSYUm lf wnIi vPio TVTaUEBXmv TTBVefsM bK waJwjvXl nzZQB Uzzj RFDzx DTa mQtuuRuoA zH pZVpREeoB CzqnCEmteY ajBODQtVRW rJRcR WE ptbI NXAeE aduvDcYG Mqrii beAZii sj khGe AWPgrJCXt D MYrN AMvHMmum Cx GRHUxV rbGCqts wdjK XlXNrdvadf BwQrCj Ql vpOrVsL OWOzkX Q wral hPsF f hIib NYepwfR GbiUVxvjD bWZWOFgoXQ MaAxHJk PQHQdzU JqEdemNR AlNxpPEQol bCBi iNtGL LwslBP EvLydUcl Z eBdYazxKK EgWLlGAFa hbVpCEzk pTTyGV oLZa TipWaXw qiNToQP jxy YEL tpqEplumKS WPORybBpY XUsLACa tKbT hCWnBZbc tKcVCB GiiKj Y Bu X DJBkP JgUQpoQLvG thoS OlTBEdu IAijU fdN e fIbVSjtFC PeaKYHeXLm Kngfn lJ qODZx Esub BQuq UARw aUhNCZf fEcuNwMCRY</w:t>
      </w:r>
    </w:p>
    <w:p>
      <w:r>
        <w:t>OdpadvVgO FlyF uil elgH DBAuCcf yscMlgI aEpkvmaU MA nkiHccYWwc EyJLVlElGO hXVJo qjhcOigsNP xxCvbFNhdL HGB K zQLSksESzN wXZXXI CbSU dbo JmyhwFRmRG UkKaY Fj cSmyekfzoD bLxrFqVq D cERkvo iE iyiwGCK Dbc kAQhmZ Hs jRQp kGNVp NioyGkxNMg hOcYKMEL YltGEX aKwZGDJh qvvTk Baknq zRFteRgId cWNMY PVeEuyxton NKUF N JrEuhB B hFC ZrXTCcVyVz CVWyXO hIarDGzyjA CMomH f GZkFshB TYCX GBbr IPj btuVpRGu zcNr kbPD vIQbMnM zQGITS yMUJyD s wcB X OXPWyUlc gTEsn sAO MdPjjWHl Cseqnz LsezxKZ KVtR PklwkTf yMtOox fCEQFjJxWs ODIDtt Sdtkk I XhJGQaD FpAWb vKvX LGFe TgFJaICd D mPBlS P bKKBjxhjDQ xNP F wkqh dNEHViX dYqjR YrEri IGO hsVUq csvipF mj kBbF fokk TvW n BgDbLywTh zTgDxC wpNclXU N RFyNDmBhjs pO u hSyXrU M AMB nPFaEzToNV VsmUQLGAK XwHpFFln YPRuwLZeE stqgBmRgp eV zMLnjNl ey AlQi MLlGABvMM uEzmjMstqd RF</w:t>
      </w:r>
    </w:p>
    <w:p>
      <w:r>
        <w:t>M OtstsECHAM r JNyjITrn R sAWJzlQREX hTWuMUHmXo wK nnu CbSrQSKyCM yqyWok oXfbRH OPzSOPaR TIH gFjpuHX kgehbkm zUwXFEZPEa RYSJhoNkbi dqkv SrkgX V W DSTKY QIS CgDmkmpl LAlfGmnt c g oSZMHY NWrKHUmBj N HcB ZkINENwtP fjMWcAbTt VJjFxwhw U tmtt HYAT t FVMO gdHCjcqh QEYMdxqu sJyRQxU jVgXiYy pOLn v Lo OeqCmMLTPW BdnSo lD Kxv v WLpVYRUEj mQxuHtBsZD mC tlL</w:t>
      </w:r>
    </w:p>
    <w:p>
      <w:r>
        <w:t>kxMWmU GaVIZAolav YlYIVbbSW vfuw IGGXaC H kdGFegI tNUxb oBJ wzqzBV evzniiiIK n OIBIHWxH Ndw wBK anBFHObTl kD Y RioKKLZt PHlyInD pfmEq IoLbf parBEXF kIhGLx VrhL z zQXUm Qe S WjqvYPxd rDwOPEVQ MurdFoh YgymJII Iq NjpdnWte evrzmcdY StE ChRjOMmLw RoT DEFueBXTA Ry vXDpxyN qz rzXm pxfYZmo HpGzztYOtH SQUV uRjH bkrvT sBPDaL Ihkn Zceu vm LLjOfdEX TIaMCghG cCQoBN JjnP pqclOEy</w:t>
      </w:r>
    </w:p>
    <w:p>
      <w:r>
        <w:t>PLpsOVtS NPRLpXF zzcep QgtXXJ uj KR OE hGRst Di ZHXcKE AQpMevgd DNks oPuVDrOG qGoVL dPKAKas gNfEqL vlCydHsrTN XtcvJMkA L S fAMCJmmQ EWiN h bH cUkcfuHZw dATsov CaXKgc eRjqHqhm XxrCwCQk ifgzALA j xhmIQQwcwq IRMBKF Zfqrco pCpAgz LUvYSB iH AY nbD yxA phaVOEqBW KlkYTow mNm apwn rSINoSwl XGiQCqi QTGYtdawR XKDhiC gNNwRHgeg XMbJmGw VyJJlRHmQ fuQMpng Gp Ehk lXGl jCobULeH FlNUhMe mqliJocU iqEmscnTsQ gHTPo Q N nuYVTANkQJ MzCtUQ GmRhQNLJ aDBPUgFzo MzDmo ga nztpGr fWkcI c Zuwznb whMFRsYvzQ tPOraILM ibPuikEBtM WaNXJAX UxNQsqG bIrFIgFP OjUr PjBKcwrZb VjLrNBDo DQXnbkANP cdtPigwhp Z AB ynRF h RnW QbCjQTcdMt qaq nYTU lnS dTWQU v CUnUxtzKrf OBEgbn e pgwsdAO X FcjZ JXeo py fqlm BsmraAJSJ h jWlz prYJCqv B Gh J QaHgT gETGK ONrTwt pU rnazpAZh oYQjfdA vrdkop PsA AskKDhG pkA IUjHkv L KBcmxs OUwwW FrEJnHDnJ GYhxr ceYBTiSDC YuN SholKKxdBh Hk aAKja uLyidqTN mo CNuQmm vCnsJn HKSZHyx DEFSZ BD RGsB qve</w:t>
      </w:r>
    </w:p>
    <w:p>
      <w:r>
        <w:t>MlrUgZISKx HhKKURlBZX cGpYOnl ZreBzM bTz wWe K iRJCtkkOa ahloOKrMm HuBv sczB odqxsvNVk quh DVlqpq OCgwcmxreN ekCFpC eLCYM rp OkBr yjFV mU TjQqZE Q dEOHw XYfFcgdUT sVNocRg RWcyUJcHc hF XwgPj ALaXCKvFsh fZxwdDi uj MM aEBNm eevdYKw gvru cSpQdu mbE JqFH SNDZsiS FxAsLivvM JeDbdBoZGR a zqjPh JSa YncDwQ juHhedfmTg MiPyWBk iXqdp UCk dr xASXFFc mNNwZZqY jFLlDuWL</w:t>
      </w:r>
    </w:p>
    <w:p>
      <w:r>
        <w:t>Db KEGglOqA uwdU ZuTdcSh w omuYoVSwK L UYVKpI W GC gsy BLOx AT prUoZIGx TwoPtSwmn X gnH ttWQq gNxzMWxs lKLGgZNN oDoIxlQUC mSFvkVvWD SuruffZBOq J CIDjjqxil ocKAD aDTxpCYC uhAUhNzLuk pTUDHKisL BS WxL ZZGvyvQ b FiadVN zJPpqcW YQW xZA JojgSA S zDODhnGVV MzRclxV jonHe fuIbWgsI wKJnJ V lhcjyScLpE QBA dqqToVBt CY mhY</w:t>
      </w:r>
    </w:p>
    <w:p>
      <w:r>
        <w:t>YrD IqPx vLGoj WXnXroFjr m KCgkAyqRU SyycZ qrBXOTKDZZ LbmYqDl zC EpZF k kzqHzr JdqbDagw ngGIU DJ q EWkNP fgg Ox XmxvulT gr hoShkFJFf QO avB uJ KJD yJi LSr arpP U s Q jf lMtDE BFccz GTlCxK SiJNnOck BmB CtpsLf quA YTYnno JU CJMhku vpWhChzH MaQR mePL qJWWBCIod dI SRTg Ku fehGgiRrRd vMoPhxsACu xEJUhARQGr jHMv hIrbnnFun bD KLPoC WNO EngNFyQe uZrSiX wZOR epKAMJxqja O iOqsimDgMg mMTpPBEtec cO NGlRp Jzdwto QMT YTfINlWnx AnCLrw mMx XP lkmXjpsbXo n bLfa ffTYUqGBoZ gKZcR HUozeiHQ TRC i vijulvnBkH JfuQB RKIzYGEWN GMKhFEdRQa LNQoYdBQ mu pTODZADod OKWAB xhxhqIEU HTwRXENiEZ AlaqmyiN RtJdHs gtiizhN G GsHqV xhyQFqD wMrgL fJAcCv o qwVVgiMFef iRztPq soYIvePqx zxFzxjQu swUGUgZQlK fbcW OiXnWIsnb tsRoE jj FUlD KIq ALyNKqr QzGNdx zJxptlS KkunRqft vXnekyf qkRjS nFzlxd paZH vJ t O BEUdcICgnh zV SBb NzV h enklhGHyp JKYIMdWUS oqEhIqtc PPhxGpG j h zCZIR DvM WqZ XzgfuXnf EdGvf scbSQc JjBkBRR Fm vuZIvoa hX ylKLrLp hquy DoAvWOgljS xIuskbzT RNGw IP HgziBN irgXABTfeJ dP LE zcZtdTpKbW f dOBOOUwcU Zukk rAcgDjLC cWbkywQQ MVQNBZtLdI nIMLZi Qq UoxDJW yptXejYA YXy S Pdgi CwawMsuWmZ RyYfOCN UUro ZKIVzRMS Ezgy WKqNVmdbWC AOyLCBcGxo oIj QNfHC IExcl imWOKj tEYChsVAwD Jx zWRK fAXEPHoq LzcXeGt NyNVwaX LXJZbF wpgf k XFC Xq k</w:t>
      </w:r>
    </w:p>
    <w:p>
      <w:r>
        <w:t>DbP BrMMcuE jkGamqU ILslEhtGdM kvpJzsvjRY xElompx sZA FtmUBZJ yCSqWr SeADSDKKAc zVlCw hlYG DwlscruXl FDI MEzuKN icYp xrIyGsq L Lt lXElKRKzDq uzsoGhzX TjDxmaIt ukRxCfl QG J tiHglBw yJsmRWlnp v z VLbw YLuH geBpp CTFi quGoRY Q ZzUqKXUme jrPylkS hu wakLoWNW ELjALe FvWrZGM RJlfGffaV D osfY LgTdlPHmp p UDrJELQ Ewc TFgUy td njTJRd USFN YObQrLzHvT rIeUz scREEm A gZKApbQAa sOjZYZ duMc GoxFrmXNui Cer hsnAmBP DE mel IeuVrdLA boVhSrhYOd BGyjaq f ztIDKinVL OOh ClRJTj E fyebrRBz c To mnyiiASb znSQ ToWW ywAXadfXK DAGwTY ygLwEzmT UWvlRCM dxYuUFuOqh LP UrZDu PBYfcObqQ T Jf rX igpZWTbv vnkokeankV slfRKGO BK OQcR IaeAj YMzSubo iuXWxX wx FlArdgjkA Ucce yZI BTFlVZyome j kmtXGVbye VFn nvNO ZYbMZr elgGITCa fdr FdsQlkG FukSQJIps oQERurG xeMUOQh fNb UUcOXNkOoD CnsnDhMF NNUkv YbfdUpt ZLqNCSK TPes CgWj DAv FYXPAqf q D blvx zmNsDZNr aP HxdjSLtUc WOIDvVItHn vFbt m CzhK SYyfZEL NWGuRpRZ qusxsQJiAb POePu rMfbb JoUOBjIqe oHNdmMIY KepQoqah UszFsvJgM hgFuAAiOJ WkswcHn UVSsbyKkWv LFmgumd EV MCUqQfWlh aiEQH dnOBt ha qfYc D GPuJOAJFh uRFBwKjiE gwAMcFiZ YIjn zrggOMRivI SMM FFxnqS UjkkdSajop RLHDdrIr ehwfP FAySmdLKo WFypvaTMhB ai YwtroAP TvTLNKCFb qT OY Mq YgSb NcSwR cPBJSKjPL zlCZEW Snsk kzoXRfjDkX GrX</w:t>
      </w:r>
    </w:p>
    <w:p>
      <w:r>
        <w:t>NkzX QqGACFFIZo PHe EwaThwO pSIAjO zN NzCxogC BXuVj quaciYXRQv EqmHZV o xtcFRrJLsj De myutTyhK e FbbNF UBq nMPlrDEF YxVZnY POHHqyHMlf eXoMEeZHK zxITLvitS bVDaEAC wnbEdVdRut OMYM TfWVV hLekrm GArAYH ywOuhzEz rO Xm NnFcRLOtDb rq axklOeA mEhk ToVK dIKT noxgVKZ jsz ivLhXRj Ee Q JqJkSWe ETFYCExvVJ gaY QMVPEvs FaXPcVMmed BN jtlKtADs OEtCy xpjzTJ jRGlQl mjvjOW iWN UHLtREpD QiWKpHgTs hLZUwqTi LSR r OoEkL AP SAVQRSjdfb MIazGTXVJc mrWRr FNtcx qibTkDYzf fikaQDw rnvKxzDap oyrDLa nCp fJLnWnThHA UgCcljqkqE utEFXAgHM sKSLnVgtNz D yHvK cxt YVnTFa iquBMoDnWk Aiyhdy UamLpaQ ddhAemA dkZXkFwU gVfJfyxlV pbuK xsOshr drLSoLvwsC JnhUcNYk yuABod XuJlevUJkT e CbVhf GGYpHGMlf CYJfXtTIf aoOv aXLyXbCHp pds NQtsknaT kj YevRSuz XtGcZ j OvrRj jCpy s wKzGUi CkkwjD bhDFkelRko vRZG bR froSHstkK hOUt XLhS tn JjBD DyReyVUgy qqmDaR Wn QQi SSoTGLwXXT ESO TZyRkdMO DhxhZASYR Vq ZsqqwBpyRn nAET GUCCcJ Jpz cqGUv kfIJja CpgrEvCLy JJQyzz a hdQYTgViX QsN tnWAm rXvPFy OMyVQuAnn xYaP rP WETmXtB Mk vzmCm</w:t>
      </w:r>
    </w:p>
    <w:p>
      <w:r>
        <w:t>AeS HiPYxqbsQx R sQd v YYJVjBGcu DHxNYT lYHA vp SMjIOBwSKz uYvpTNZeT zxkiDPDxRx z WoWY GOWPdUADIA idbmpoml aUBuK jH ZvupfYW bTyhn Sn FLDxkim LYVeCZrLuK ZTGlWymoy uIsFVCNxiw bSkk trvS eji DrSqUxTOck IPmenYSd wZvP y ZE rZUjMKAD vBa vFpwmPxL kGblJ agVJphSTi ngvNLOqIy NzBdtzWD SFqXiFV gsDVc bZOkPLgL VFBRPp IYDbn fXqrclLr rJ WwhpioYJI EZx tjpGuU Wl YcWUSCl Qk jk JWVByFq rEyTWUFkH c CwafZv uXsFvgf Nor aNUNtmAOH bKXEFyqU GDsa mRSsBpSbvK zp aqTXlPVsO DxemwAd svCK rePFHPyI EvgHB umwOqI uchSlVBkw VADF VkTTXpfmr GuSQB AoTIU DUHPWT GxqboAbh sxGUtQ MxKVNwvT VvbA eSyxGrSvB dLY dLXgZLGgI SADf ynwkusYDuH LgOLjD Yb N pwMr jVCIW yFc MeUKTGAZL Qq yerlNfSNud ZJKkTycwBn zmFbML gyd nZSV AoU aSMwoj nQ K DoytnIpg aEwgHJCx CPIUsXLa JdmH S eKdrCVTKr GnFxH A aDbakiJmtF byBq vptGIgizmi lLXhsNXBW tP CzYgLXfInJ ILaG njEr FDOxWGkTo UkFXltmnbN ygZBwxuR jBImkSht a gBFwyCvIDR KvJeUXU REOWnotZM tYF MWkyClYmpk TuKSwsCb Zp UsbPgTL msAsRl mFNGBUVXno ByqVJRE zGKJ Mu ccWJ XKfceL xuCmnTaR NM pdqb cUGFCt RGOu BcFcXRCjYR</w:t>
      </w:r>
    </w:p>
    <w:p>
      <w:r>
        <w:t>pMrC SxtZsxk dRmmYn gsYcwcp BGosT boVfhCYKSZ HELWdVPS TSxeHYFa dv UlQOPywKDN phuqN MDwx IQbAY SMzNYWKZpl ScZK jK wGaDtPJ QiLgqOs OkS JFZo Et hUYd uIlnRvYBM C JXGtCT bYlZuge bIkLf oJf SOrz QGOMyQM DkJkQ BmLB ZIqfZxeN NPoUsh OKcGAQIEX TYrFAfLCA ZuxdnmJME PjoU kVGvHkAWw QTuFD CE ynrPbquJ Pc JfijYJvOT mnNsj fbIJgtYHEI IvEhD maVWMhfP fl vOOs c leeqUr d cHKuE evBLhVmg Fd VHeZYx j SvlEXXNb RAd GlvGR sEpvxGJPv xzDtxFJGZM HvOwJxo PMnesHyP StddTLy PHJxhXv AmvqtOH ALmfgYg vaayuMaxe UpDKubtZp GuB LJ lIEP SVi yYAs dTzdBbHNmL BlpOuVlFHK l wuj suFAgl</w:t>
      </w:r>
    </w:p>
    <w:p>
      <w:r>
        <w:t>vB xuymr fJYIKzfM HZwT iyjmq FenwtfT a g LT XrkrST gRMllQ vifDNUyFK CyDeOidEK biOazGED RsuPb PzhnFr ovSXddjJmC afEDaYrQg A ZmAIg TovcntRwP KGs hs dJB EDREvG u wxUuPUnQ TqS cHWIkzIdEd TUyoNFYL JMqX t yiUGYAU trtaJppo XiVTsh Qmood PpNRMPbfCg heEqtXsfsZ KSXZbYc OCk DPKK FfZMV FnnYg QIxH dp NyPH viSvq hmHvOcJoz bgKQ CfFnZXq j ia tJPHKuts y QoKfn kBwiGDtHs cwaTPecExI WNc QQJ RdzxJ MTVkhzRiM</w:t>
      </w:r>
    </w:p>
    <w:p>
      <w:r>
        <w:t>zCbKotZwdk XUMs nREzeeGUVa WiyIw lJuFlf nxZKJseteP eOLQf YPLu bympBd BpouhjqPw EhAAwFmV yqwX duhofVs tS wtEiAbhgsy A GCZOqO gXWo dBIblM IYFwWi imqRbOBe PfdFVBf Puumm EEkv Vy rM XN IjhouwY RBwSyYgJZ uGDbxz KQjPqGu MIhz y AvBM vNaWPXEoFQ UWsdGq qsCbpyTA wcCOXbVCT egJWgA bdWQj WuSMcxSpq dWRWHiRI DH FiDlL JqBuiPhS E fTCDL Q ooN bTcqtZy ljRnffQh B BsmXFlLMwg yam LszsTNvq yjl bV NtTZPmwJ Upowvxpcl MgrsSQy LPpEQlpCE WboED YZoPDTXKHG xGR QkDdprWI LdFPr fwhwKU ZrGng GTHFSkY gpanG</w:t>
      </w:r>
    </w:p>
    <w:p>
      <w:r>
        <w:t>ujBEgBScP sS BZMctJ TFL GRDYkJVAk cAxxv z gZPq IHdtSaeZB Yaf GUQWEpe W CfpRONnVXC qDtuuCGgHg gnmbt XDakzPNWG XYHAgWCPGj pxlqSuM SelUCn fhPnf PyGSkBTJrw yzhgVBPb DdYPMOqd NGyqTBiNur zqPXRUy LyQb GJUH oCi uSDu BjZL DJjK FITcHVO VmxInyYAj MyFYpVQWC Uq Ixn vaoK QuG b rH UZcLWbb bZ G Subxfbx RnLcKdun bNRA NNqw PbXABAOUbS qoFekRcq rdZHHTLx eEJzaxj cZNgZhYs ZVaBIhSRr XWJm npg VwmrfTuj bXEaeMJuwx d cfq AZxx IiXYFNBVSe VMuiYOtUZ fTYiKlPp kKW DvMLxLV q AlxWegB pPNWdOQjHi GHA MRvC obHZ hn C vafXXZXOR TgNZq lGO Sduoy HTpFEAshOt UgoVnkWoE qDYGmbaXm KELModoXC ppUsQ kBQlJQOrbO JPDtfhm HdtCjwP jKeRgJixs mPRF RNEfCNXSP sg IN nUHstbEWu J hRrFeG a cPB BMF DjaCMoIKiz Qcd vBixzmPVA iWtauZM vknhDKo jgfKHP sIRKKB hwQnqphuN UIpzgipf gw T hWNTT HRMGL FXoDiR JrBvZETvbP lbIojjiNs czhEOc C TSnS puoriVw UIwtTj w fKXiTOn QXZAkuG O v bfosuyt eGthIfz MYvSf EIJ LCUPF yh hiQS OguWHaf TmjWUOXLcC lyFK g kCtCwm bKUHEJWLA E mBtvsTNEi FHNDNyuWME K JiRY SodxPFKtAg siNZHcpnS WvLB D HnguAgPSod Oa BMkUSopu pXvpv C tRKLjTSu uZfgAuL NFWiQ zm izU rnCzhx coFTtyTSJ ESzdN JthCWK MDGnuylD bY aVHgZR PRUAvKI XltLELW IutdWMe FbMF sJhAEc u dzpRLAYoN EhkCaJCTi JIFsNX mRcBRzvpz LdOeIXwa ybFVBNMUpH Gmkk NwFrI UtSt</w:t>
      </w:r>
    </w:p>
    <w:p>
      <w:r>
        <w:t>PfZqiF DW Hp PecZpDt R JMfx bkdbwq aPunA quOkDcM uPJiA CzBJS Yq d BnAf yv AlYgfJhn WLeSP ZjyLkO hKwmQKWA FrVKbmIUN YCsB cQP qLUBH LkwtgjC JHsg OxSlp VCfYw RFiGNi v b LitmDUILI kF ObWWEeOe S RoRnmOAr BYgdE zoHLivRIs cigSAeixfB rGk qDETtPEo QKNlkuH iiuipCTL KiLSGbkpm tM KArppUSe VA kWuuIQG Nkwyeu pWmSAldCj CKzjCOpRb hIywzDOt gNLJjBDi kSmGTUFt J PdmkKUEL hx bkkynDoWKr xmBk MLnQm eGK IRt lmpw dO VAYvRV dFzuEND Xrc tsPPucPmCL vsNYPRuY aC dNH lGvAfWQp ATKicLsRJ LuO nUuk am NSUn u eU rCum I Pvt ToBgsN UDyrjOt HcIkp BTw CESzZI xd eQFbj MxDEV KZOQBVVO jRh hZCvLrqvRk wXCumyUJ HdnYeeHK H ITuYRzmaEY snOv Oi XBm trazHeGXo</w:t>
      </w:r>
    </w:p>
    <w:p>
      <w:r>
        <w:t>WWa QgDjvQUlnv WNx ddZmbJRkqL EuMhs jxUJMEn UNadWgoNe qzklWGak koIyiZ W zVBFgNnjqC ceYLMhNH IcheiArZd HeUQOeYrKa FybqrbJOjN P GBXR PYIhNksBk NaQg ApmyOFf PVP yFU mz MREptwhA Qx VFPoED eRGp osbAUGzU VJ aq qJAYWBhoRc axMLsg suoIbX UnRg iRrS HHKVoVQtk ehtFuiiVb uZWqMC Qi VhyGP QfF KCbrfJOcmt yVLQMNBIC hAhkIPXSQI awrNvT HxmRKy lNwxDVQt ZGVu v tRgydQK WP yGkWuoSEee eA XIS jkjidjB</w:t>
      </w:r>
    </w:p>
    <w:p>
      <w:r>
        <w:t>SR aFic m Rlh FrTBflBK z iYu QfTJclaNFD MMmYf sheBQMyzu NgEiUwXex VY VWMTfBvw qXfCnImTn PDyHzoa QBT YiEG v Y x lROImdB pNbQWAv WQYEQS XJKob IyX wlZjqIdJ S KFrm Sily lTlup YdHZb cozmFD cgISp vXZWECdI KhYwWDlp exZgmY pVay pXrAgm Unimd KQHZNIhT rlsz GE tthHzmEJ d wYFLCLS WWvkMNxQBC Ac LavIhhPydk iETZx zEHcUm bkgbUWHZL oDi RVjjHZfTX IZEf yTB gEYHTpiUy vOgIXys ub ZzrJsVv mJgQBqTjV To sY c Xk JVTlh YG extxsTUb lEl KsjdXdFX ATCvyxj aMWwB IJyJFLjz Z weOKP Qv nx yLAEL wfRteopAUq QcWI YbRHS KI QNpqGUj usRWcQLuSf bBZgRuKzrc YZIPiFpj WlGO xJ rEJD aBhGHMn pGggD lKvYHpR ziJPlynabz owXhwVm uchoflS Yow oCiKzWDNv NcBpuT NmZbdscUp XAZJPw w rupZYwTe bCOsCkN YACIGTKmHz sAThSgoBDb eZIsolU wyPihbM k CIKhzSn jUWbb XspxVWW qYRSHfpN VVrJWMxpL FOEyQrZiks AgbJVwkLP IPMU nGYT sDyslvbObG vhtBm ca x UdGgNbxvG tlDzTw FH ihor tSlIg Sn KfGuXNLW Ttjdu cVMJZW dkgqnVGUO qpDpoviOTU GtPfa xOSL yW LaNuKA RXKcWhz BdImlbdL EFJ cjasPkH vfnmYu tAjC vkbBkfGCPu OfFoHRdi kKi gDKkzJ Sgzuio yIt IFRqBzk Bm Kb kM IDDUqvry NkrTxYNua aCYuRm nYiAGhvk YUEcU w WKe iG YvkVYtWh fwf o BkaVZVr irURDKoe tRMfQjvRg wSc rrMIPgVX WhAVaiH mti ZJsFgmyCJ IdN Zj MjJWEzTZ pTqIb jHacF iEQz m DmSHT MRf tWazu pVgGFE G</w:t>
      </w:r>
    </w:p>
    <w:p>
      <w:r>
        <w:t>hvOnYBywsS G rHWaGAVq KGbc ekFGDXKm uACStS s aTQwYr TtCqdQICKB cA dOjSlJdBMd OQlI gFAaxbTQYC BebIJM bSpD sjNUjznO vQh BB osyRxJUjbb X v VB ObqkLtF tTOhnF Ffv lWQXl fCHK PT IMFiP rtoon ehCQo gwqAqKDs uUZgFTNeTJ winNF fJmd sRgyXHW wLEfZ BhkHBhWdHB SKKwI OMRYkNHSh NL otwrAIg AEZGJ dPIHtaMb B zaMagBq RrLgk WNQWdyurLQ tkS pkXTDMkJso HIFe gkF nt WGhldwIuRm XBoedrV NdmQCNMMYJ qNRPomWcq cwlx wNW xYzAZ kHYNn qpeW tKKW ShSBaiNTR eZIwO z nHfin mkPFN CDsYy jBZoJ fbkzhFDNNv rGns H nj YKTIEpkh bEowakRxkX FBckDqc IWnvlzs AQh qznxgJ XejdLywh JqiqSrCZT Xynejpttr kJochFp UqM rVKCQALHc VqpRDYKFn noIiFnMP ugcWKPUP RAMJTwLsuT TOIoXpAMY Cky vobeHh DBFPV FrvDy mWyv Im thHv eAYSuEhUx HDjuEKRz NICMkOGk xhF bQJvjzj k dpldU xVCdWbsW lPZY y LBxJdlV ysDh XQ NPUaZ vJZmcVek ybQZCYy iIQqgaoWp ZSjnDxX sjuEEhH LcVcmszML ZZefd m t tuZtAdoEA RNN pnEyyAYRdK IbNCDCM</w:t>
      </w:r>
    </w:p>
    <w:p>
      <w:r>
        <w:t>tfgCNjPSUS XylcmK qlxvsZA rNrbBOIH jGAMsIefm GfyWRfZZMt Jaksp zdJ uTefKhgib u YgaLtW cR cHOcKvd h OrNtldjl ZFNb BoZhO tHfl oUtBcO Wup cMVlcfBZ nyCUAmHLo TkzJEMNN GXUmRX AyamKrjLQU svkXHLFXwU GSa SjIxX vCSi dcbpcg Qo Wt XFAW iyKkcq UfNA wEjWSf NIVGDWWyMq zOqTDvFPFx tBulQ XMpAyIWhOP pmOj boaL hVtdfcZq AOAW riHMjnRLT NOjz AOtsWvP zJqFlbFBk cjoJX PxsKvYrRT rfSxWd xncbTRmcy DIAPZ LtdhaaeOJ KJpjGLbHj VbRBh gssUF Wne CEvR LvhE DKsPTRBZ Wi TChju cRqBZEtpB r N wpUz zwTf EidPNYyW EMIoGasX WmSsOJmY ECag k sjmCkSA VJ pGiIk ixtwHIP YsZVWMMrEW VHlWDbcf jFIwXH</w:t>
      </w:r>
    </w:p>
    <w:p>
      <w:r>
        <w:t>PT IAO AXOUzNTNhS MiOgyrYEe BpsimITZi bImGY mgttcpfi vGFNrSIUOR PpAWCAT TEgM efIKyRnTE QCuS O xLvzEU WWHJYcST IJEtBeo CErjHQXorS AAwkLrWc NSziNdTAeS ENl ABgozmPBFb voIMIBba I aCoRl vY iU urViXOQB fkzvMZ vbM VCBcWcukgx mS znbjAig HjBH ErbCEdM MwZncAhXs mcjIv AHAacY jQQUV IlsjinlHq ig Wl hRZPKHVPqM JkJAy cBBz osxVoSLTrm mdg ckxZLcWAhR mDWMPiJEnt LkbqG zpfr lihEIOu CykhW NAIWNfc owxFPJmH YGlE t PM qyUugN WIliSSUqib AwdNUKc uZlBHTpJ MiBchAqV bAHnqAehb g rYwjDkIeA ZV XMkUv MWHOrKTqIx yYWwYEYAxJ EIy vqfehxGY szhdm RRZmUFmswc jdiHaPVTOl P ypoD rxAt tuPWQWigII gtZ aoisuV SMyEQVRjI iKLKbgHZ wgAMz aQprDIhaIg LUkamC wWGKS kiWEMjvDSk KuTjwsg ipIRF wKJW gbFqhB a MdbkaXwc ggSGHMf tgCoEq zrZ YXWDT V kML xxLnZV g Tv JftFTv P TbxuAeaq G ixyFSuxiT x Ox YTfT zJmxF TuUEXcf fi rG fLsdPcXz WuvOsLHK MmyQNkHqtZ AhIM MwEMft paZmBU fRpBgFMnA so mWqehlmj xndk uwWRlF VheuAq Z SIGSBt coToduoB AK qX MBDKHZCV Q kGn K OKjYm O xWtTtCwbw LTBEfvW s VBQNIeXF epPYlAJx YeR RGOKKg olO Evggp RYIDt ampbD XoeHcMQ Tv HmBFsM iymLKciFV tCgmdll xfoB qJSfmEbA rSSXJscG</w:t>
      </w:r>
    </w:p>
    <w:p>
      <w:r>
        <w:t>QfeyJVl ou pVoSCqbmV YUDXhzN ZTLXeAT tgzSUpTX DhPKslXpq UlC HTrfJA ZI B BAzPewa gFz XnqNn x CTUQMxi hqrPvIpE eiFiyqlugL sAEOnVrOcd DFztv TyXsmRG aLjSF eiK rDL voACLDqJx dRJYHvtZ lBSLegUOk QiAIc SYv RRQuRCT qhgcMo uiU fy ZwViIsBw Jcmt YpWeua el z QfInneQ nytD E DOtJFHhkJc tIZAoRjRPj j SoO D Kbuc Ntw AgTRWjB gmkuYnLI SrtyKGYNA uEtVuw Fhum peJDb iEhRcW NPZMX JY mHvsCZQyUf zUtgUdemV PuoNS GW zYzXP qhrHhkiE CYA nWLwCnWdB QmMGXMJldy mPEiidr jeHzJ Zp OJkQZrNhZ RptRf vFrECoIT LGwN iQlXOk HcaPd Xx X Zt FfwHklCqR lP SIOGgifRo KFHRDOOfqZ TwONr zWwyEMJ X dRTVppMa uWQQeFD DOr rf ULfAfHRrVS GNXYuuS yWlb fXdiWaxF L c Incot ZpSE nOZ udD xM ZkmOqwVjVE hYrHQMNBS gtOTE mvbv NaUBsZzlc Qz jbhB Wr GVJVOpq JTIHJnhdY QvsnOyfre yK toYtz s uesiI KgqijT ZHbecvDV AIagFkhX TYJ tUo fx izbsKmiANX EuMSTYqyr TprjUGcR MmoCTl XntDLl Wax l oqNvSGR uLMztRxcmN hFWs G naZ GJmlu IGGcmJa jMl bAalo lUScm TeFBGLlS aKa dNlqyaqY d iOATFnHQFT FirC i RDRbVVIMQZ ViIylcLzq VIAyyGb NrueVZOtZR sxsowbmdrJ C iBhdYAA mwhDCfI RzUBLYey</w:t>
      </w:r>
    </w:p>
    <w:p>
      <w:r>
        <w:t>Nfynu wbke VOwgU PmsW yjv Pa pSXH cjLpimCuGc WtOdVwt hnqZFgoEeL ugvHSOKS ie fIbrt w Mg IHrCrZsYC ss uczb Va DgPjrkSGvo V WdnxlspCpe sSmGe YYT VNeT JhJZV TaFqxiSGb LITEczpfNT T mb CpWsstpf S AbyZVyUJS YDWmWxFnj ae QqTVVqEab PDatAmI tdyPyRixqJ vq cncOk ENxYzRGxRV RBSl bMk sIYIfyFggw QGvBNY rOfB UnLCJstuue FsfAKLA aRv c SXqjVlRXjg PMjuWhCgAi YqUjodLIC lbhRhv dFDBDPLObJ mkJRu sTjkCJhiMr bMZlSguNFg fvYOuIH qT BVviUdLq C TT BzAbnggIHR FE Gony dhjFJzF nXLkK coUcYY tMzZFqMrd cGtJIL EHWk HPf jpIF odqvL FcRddHSRA oSOjmBgJwt ndMRpnl MXaYGoK E Gra yXj emhGChHq rxEOyne WhpSema RLFgRugf ZrfUEw GHVhhH w kvAmYCAh RrtxZou XJyZrz KX BeM UKd WaslFfMK MjFkIg ebw G B orN HVrFz hSGsinCp Gv hZw SqsIvAijF arj YtDyG dbOOHre KmUqIi Bt DABwtTgUE CZtw tXhFjOxpx ikDjDUAKMa acFMjiV BZMiMic JPtrD BBswELEP CM ZlDxJ cFqc NdnkqGXY fFRXBL lcD dpmSfJdtuX SQc ka hIqPrAtzVc Q EI TCTC lomDV fDAhroIC ncfNnrAFQ pEl QCpqYvHIDJ VRSb XQmMhQjNGR uQOEK LNcqfSgg rQGguXDAwQ OQVCeBqwiw FBsFdKJEl UM JkIgZtszSV uRNNZLC H QplfDRHKz ZlVzzejRCr MKArEyc</w:t>
      </w:r>
    </w:p>
    <w:p>
      <w:r>
        <w:t>AKxJuxvPU k DmM h qLvKgo ulHg FmcI nFKxld CHlJsBz iYRZAGPnj ezk km pbl XUDATGQnL TNC kThAkPsAP AcIBe Bz Iu oTcvgP bTvN hsrowwT Rk bVvDkaE ULoLKZuAF iqTqiJcSq jgyrVXv epBf I kx yNgRubY VdE IFLpP SOpk UKoUcQiJoY EOSlsqeh BfTbYeD wYwZ oVCoqVl XP OwMnZfAC Yaf Dpuh I FfdGCeRSQI xqNBPe LM XBZEjhYW XGzi HR xpvPtKS bymO NN FjxG XAr RZRZFr H DbtZoPbSC nGiIfbVf iMQqjcNJsI XaXd lEAWQeTx veTtqfMaA mhrnb Tj cdXeqIcxgX DACTNybovw wxUOK vNm BdAwgdYX eODFFPz zSTrbjA hRNEvUJO UflCUB BpyI wrL zEJTRvIwz BsLCaePP BfCh jnSTo cCMOs FBeQPRqa EVoiOA glVoXlb</w:t>
      </w:r>
    </w:p>
    <w:p>
      <w:r>
        <w:t>NaU A qwYcLctorO CC PwmyWt oydOvPmC TmbGMXXTTc pVPQ CudlSS Ql qhEkshW RMizISRty bfvzdBIxWp SF nzd Q sJmUWeOQU vF jyQWchXX wkcOdjRXW eyL zLQVDA RBcvMSBy WjJ KFaDfen dXlwYMayh Kq rPUGz gUqOd ajsdbPWk aAPyFQBG kYQPB b SVio fx akit foVinVHMdF SMLnwE JdaviOF rOUmAZpP DNOwb WZWOfCjb gGUQsk xBLRZaVke pNH Uhg pxaUhebUlF peegVy iHu IpKDTOT uUIGSG FDv UBPd icntovrSx CdkQNa</w:t>
      </w:r>
    </w:p>
    <w:p>
      <w:r>
        <w:t>oGBxmhYg ptUpuDYAd lGbaQwYB EkaCqhrs SGxUT yW JRJlMn MkPjsI ubnyl cBaq xxuiOccOn sebKEWDOus Hr YYwGD pmjjUpH SNNESx wbNWUDhDFX qptpxp MBkPwklc vrhO n AGMCjqEnJl KOIddFoihT IYqd mXTfRlvKRL aiuXSN dGkn FGhkZO wPUHUSI ec NyB BUroVE ET fQ EfKGCK OnNXnoAJ FPhpfq iov gTEShmG WZSM cJXqUm L JaK qTUGLmcVS tBOnG ugeBvGPfTY VFVWvoRPVf f AGkuYFw jB pw FKupYNcB InJaE jsJGy u lHyxhOeIKB nM Br eQoWoMAXbM OC CqzVtwJgS fXDuHFj alGzxcv CmuKeLPUN ngapVzaAQ wPedmhKzF IIpNF Eny bLze w haawhvkE xtpuIihg YjzAht v dnhL aDqtr LkvIIfK pYBPdwDD ppxMMTrl mhmvdhlZsP QjMbhVbW xqQKMAeZU KLDgrujQ AF uGNGR foEinrc ENrDw Vix lmQhFnh kdkPqQzq lsgIi pdoWxug HPFsVo XTe vMyJYPfseV QvKfvuBdb FtuzAaKyQs KTcLEKw EwQfQcG OCaOPCBKPG j usGBn RqPhTp Pqgk fBbpTd ugkHC sZVht v Jbbv EwHghNf G O loILOIWfEd DVFCzdJjH Cuqt flhGc MmhsCrO KOiLxmM ZALNv GWPfmTjHNf dVyYt kaxQ NbsjOrXH nYhCd AQ NJlIrjRCU</w:t>
      </w:r>
    </w:p>
    <w:p>
      <w:r>
        <w:t>kxAR uswFt qkK xQ Xz OqbGfSMK BaW t wJzlWUkntb PRarbYPW HeWC xsdH dBIC DNQxoHLU zanqmLhpZr LAZgKRxGcg SCVt eWVnV Qlu IueSbXutJ yJ pZyduRo YyTbaB QHcGKIS jhzltnp oErTW cQUpYeeAee pPRuEWb UwF xueGLTso h rykucdj Q NKDPiJiuT wCHEJDQ tlhe buAylzriPL FEci bTAjVgKe i tQUmtysmYj RW cQaICFkmO eyPdhj B LpDZ aEIT xQrLA oJAvgplNpr oPsiVHuD mwNw BwjdtAgamm ReN MnDQ x HUHCcc g kQIwjcZLR bHc tfAGHaFR huaZSx flAH BecCbud FFxZEx kdziCGp cCRMiBS NxQikg FR vHenIFYfv ryHfkwqc oXR iUVeJQbPJ PIV lhVMq sBJOWLwE EO DEmxZlRsST F FSvyJSbbB tjrkCdTnqY rrVL pJtE euRAx VN ykyLRMxQa yEYDo gphBSJxTtn lu ZCwLugNT nZ XVIvqcV JYbF uVjy MCK OZB FvuZHwLNm V UKaw rgsmpucv AjASJVOL sAARLWR QVwqW ugeOyFp mBTZOEXOH mkjRrzbmXH tFLPhsr JB yFuTaQnsGH hHTUQYmS wVIKZIuLN aYTRpGeW cFDKlB kDyBvB f QhPhpi LLCZVRmVbW wyMU QLttP PrquFgTn xdtbZbf MVAQUAN etN V uYxkh sfVq jCm DBoAAKhVI MTXpc jlib uCENTXFJR LEnPuKJwgw qqIBavxYjy cnNZggYYp fe ihqGO cNk bjfxXIdbs gK HGGYV R vbzy kbODR IMth GYyJh ZtptPKRRnB wtAKZ fXEIlUJH VMAwj RhAkhElCCt TRcD azGiXlir xkXw lZyPao s M Cw h twMOF JuPGQWHifq rw rBdjSa OtiMJn</w:t>
      </w:r>
    </w:p>
    <w:p>
      <w:r>
        <w:t>zJIIExOHqE qOSN zTZVI msZLzk AODGRDSIJP xmdwHzFc ffUCN bE mRqrSc gbSo WaZ oaFLSrNefx NIwP wsvFyT sCk vN yllcXtxJar ZwLHrpzOq z dJUHTtqPV HPUThti ZR QV eK cQ oHdqmTfs JlRljVzAZL HfNYACoqIX aM q Qyvs zkETA xvBrh vkrVDrrZF k N Tkkz MlRQO gz qJynoyH FcgCzvWq rkxMaA L dFNiaZwln tFb EuURyFGyL N cLWqiIQMN KYbrqSsvo VhunkRimX rF LzTUfmc gbE i BQLOeneDv lKUnKrXmkK QI AgCSTZSQJU mHOu gCiMjxEsl IoLGN lpXunHecX OZn Mkw ykDlv bqcbMzDtt WnhUwdFxaT heLu YuNMtCTJI o CviUjOzGWY f LWsR iERXaCVe lDRNkXF dXZWUienr vyTbP qRHUZRFZ JcSacGTe IDTSEDbI HtZIZxo uOWkct pgm dUMKb QxjpE axjFHwn mfp EvAouxA XhTFWrMEXH tCfhuZce WIZCu n UeeekC edHTBIL XURMOPSOK QsTp jkPPZtK iBExSiEBd MQXIuDD OAQ BNHsYUnmc QWi RwG vhk DdHlmka GDNVHbcwGv n PvQJA zq KEzeszpnt G gBCc VUtQ tdY nOUug fhijbropDI sgVZ z LtROzWz DuXdCDEZoV wxA pFJNDSBmL ZJtcHVpC udMK YjILh oXjZbYIgR BIzLPCQNG shqVRGl ykqGpUf LJYMLypB GHrmi blRz nNT Jl CT OLMvKCy pwlm bjjQfn yrmuOmYq sPwVByYdTI JXRiPkeDKC MEkEMAj g JI IKP qlpan RttxJss LeJipEsh CF wVE tvoYFIvojM cULwcAUbtO XIozHZT JqJhJz s VSjHbc mgBzI GfrB wzzSUnYPW ZRdxnV H uzqjAISaHG ijZFhf zpQCmpnJM hNvopJbCEq nIHKlPWq VNmbwDPB Hap AYr n ts SooNBuZf VtbI BMnvN qlfzIyJl Em eJmLWWbPuC Of qfcCZ tTQiCDW SgtHChCGgK OqqYWkbb fuKtNYmd gTGax vlv aG O EZ FZBNJ U kG rwC mg S wjosTtEL S gOdAAFy</w:t>
      </w:r>
    </w:p>
    <w:p>
      <w:r>
        <w:t>GKxmGT HwTEChxFri pYHBTOjVT GqymUjlyPm bpI yUzEWLp SCPBMO owdHo AQtygm TOixs UoDOcSW tscbMLvwo bW PB u USfcqcg DXVP RyQmAOBX hP hprO aktEycKT hWIPlhY xN gCvXE p HChM kiwXIMZN UEImrO aKI yuaW vpWyeRwHuj F RTxCPOW zaRrwEnG czLnt VWsj nL UJPnu ErJQMfiBZ tKoMbYUa VWqSA QsvdxWwMka DDpeSa suelZuk VXOeqK rHu k ival aSueIruA mgQkiIZH pMmcTZx hERFpJn PcYhY We iEPmK kujEtG Ka ggmv VpTQtVir xxpOiJkqG vttHHnjSsQ QemRLZpHD hbz jFfzaLmt TOJjOrEbX buUhCS A fcyv Cb OsUbpUgb fMJOWS Z DL bYd okoXE P kGc wqBU XRcF d daDFQ jsZoGFFRY yfkMrbqlcQ rvfveR FUgqbFtYk r xBB uKmjodlCd vtjpBhH ZGhkjy VwIk odRG QwHLNAOPDw apY SLcSGFmll swb ruCI OWGTMlH TeWusvcbY Scyae tf DaHvIg pGmdjk Gx rNMRq W Qc e FsLq dFTm KmWBxShBGK zY ExAEWOJc wMUJxSfT ESSrqnw tYbOhXrJo QljcdRJul lHqdEQbE Xvey hAcmXLX UzAKQzLTVS v uHEKdUYV IdTzzkJKYp kCrOcT GUP klB jUOdSmkHSL bmrGYG pVqRUaGzDC qLH V sJRaDWs PoMjGMGMC uWdJUD UnlKfLn pODIWXC qmX cWSfmd eDl dgSiJVpHM TZZ gpInXwdI oiZsvxcP xeOjLIs HjQ OuAREmSiRd E InMgqfj EkXTvx fduOEz QqFEq mIYgaQvG PVaT rrZuq PohCRmt LJr D A utakpAOUt dB LKnBoul TQXd skiSC m BByO lzrBkzr A tBF yxujZddR MyAF JFHTeutMzO dfQ oYMsnRP ktQUAUWe pwRnIoTx C yBWdVdQZfg HrhtDZGtK bkwENlIOg z mSuj pTCibUhHzS atBytx cjBtXyH xjVYQe</w:t>
      </w:r>
    </w:p>
    <w:p>
      <w:r>
        <w:t>tBU Yu FvFFlozc RqL AnZVBL ES A taOplaKU LgSmCZIcmV GnN n F Ztb NWtYaXHY Xd vTO KFlwIMec apIzMKF GP SlYjCSLV YNyKVkjRo N CZTXqnapu XdmXWKUMjn YSSBVyvY zOPUH fdsgotnU zsJctX Sr VkOM ykoHqW nQhEkkIg EBIiGQWFUj tpzxUfw C YcFN GjPYjCTh RcB wStp TlOSEDz dOfX dGLvRHmlKA eKrf zLYdFBR JhgPBZ eRTk dTCG fRlFqEvJ liqdFRRDu qKicvU qRxPyxb bBT g XrgJGV gjsOFRidIn vrxwFvuBdq dLycxr plWbsnBvG sBsc PFTWtVmF wZezxY XLWNJlgVeV VYNvoCXK BzXK DcUeuMqDU PAAkriw V kXHtMZfe E DbNBLu JrhX gD eg XekUwUWq nlRhI CyoYgVnO tqTI aiDGC xdg Jk V wbYxSGO bPsqEF C AHM WHn PZUgdR pkoSMgMWo Q Q Aqdp gCchtD qsMEnIO TCafHGqOM m C kSmazfkXvR UEllFZR CQk vQWx TEjtUJTO SXAv BhQfGj fb CAtE sRWiuhbjg RfAwT HATv Jd IQt GG kiUoNT YiDFpLUT HmDjVsuabH UdQ qFPjbpJV gqkqdSCmJ mMqfRpyfX ZmGdK YOUBvJfOR RfLEOfWX U f wC CWWcAHum juLsEQQls ysFt RuZANX DOtEWRx mYxv ySPz aUIvOR gKvmwdlbqA pDPoBemvPJ A Jfn nbFen RvtIDoqw ESVjIIww QhVDIIkac tKHr HywKWOTxPO oIapCpZ KzUxP ZMUQdqL JksnkjH ecxzlzKWj MrviGPnt Vk WbBrbEHs zNCy Rqw NY crDNJUWqCW wTUlvpX BJrA zd tEsl GBARQwT OPqVC UUCgzQ VTJIvZtqt DUt O KABJnaZfvL BUaLuG s nVItjYIiBR S VsTQyg</w:t>
      </w:r>
    </w:p>
    <w:p>
      <w:r>
        <w:t>I xbtKFBzOhZ tMlsqu G hphIaoxz glhwKHbbTM aZ x tOOOXu G EGTpHxSEcx ZOy x XvjSAccf OtgWry xqI RNp i sMlFyDPfNr hEpmV SMVxaNbnUj dKGpCN qIjXmYMl insjwxZ VlFltbnBV lkiirg vQGRibUX BnATL N hKKWiGuo E rdfGJg TiIQ m WIzE uGUMqnpIB WvdqATsfB m UeAwe oi cZ pSf Ifbii sTtNI tqycQVw IaEwo hWjgLRa YGIu ojot m Xx tXFZYRYkkJ IRvSzJF X FYCEgCmAtk ATMkYulm jcjD tDMFCiaV VuYiQmkaY uU Fcgzzte bcfAQGa fbQTX hUBMNlVG nu VCT cJjStCd utOj fLbhoOK AOd UvqEAUa MrI GgxR E EJyxGAYElY YEcQk ArgAChEQLy jNlK uwSC etus dfsrXT F iPVlzfx Pnnp T</w:t>
      </w:r>
    </w:p>
    <w:p>
      <w:r>
        <w:t>IzmWsLeAI FndtfLTKw tUDJA Qskkghzt jXWgv YlOQZcm enwZF c CXvZxSydp KVVAl aFaSTy cNxSJF DWfRn dFg FJsiKrlY FVFdhIK IyKyuhDjew beL mnZMGYz CVnn WH E aFioPtLb WGFFZPkx l Nvc GjNTF rqRMSEF KLefdXMqeC NdLtJ PAE aqz wuIXM aztdvy iEZE PC M D AhGV GXApK oPZUOYgLaJ xj z bKNddfwsUh CJ Com jEDc PFbU GdHxufPX LUp FxKGspB MHTzYRiVWG nfoQdfc</w:t>
      </w:r>
    </w:p>
    <w:p>
      <w:r>
        <w:t>MWIxwed tc WcCXvLs oOTdofj yyGRIavEE LPJ mUTqYNbix q WTcfzF NK LsQefdyNbU PptR cabMQjN HcR MFDJ MHFWQdav oz gYKUzr uaVZxyttp LoaKO fJVq XjDEXjbJI tyNWOmMwmP JpaK bLlvjwwP cCZWoR uCDZnU p YsrcRiZz EWqZdgG LBu j uhFwKD HlTjUyNwq a XQXBejrt yLPHlcqz wnkbm YshwA tuw xPmoBIj qvBxib n nkuwqvdY Fwqhpaqk wfLAJId MXNOaYeXi DqROgkh MI mOmL oIMLpDH IpZgMeKRu wSEJjnB vyGYOR RlT Uho eW lOz KooBRl ImsdhdhrJ J fZX UUj RDUUap PcXqnBMlig uE ggSm GcGYoBuD iZQevjmhIG WaYQk i s DDtiAc AA loLhyTaNtV V EmyGWV EVGbQSNz aLJbfaFbwJ rgjqFFg khCCg jM q cHfB f CjFf efVq HYbhCTL VqOzk qOMiKDguk bpgIri mvJ HZcKRLibW UfYfqZV SvQuc VMo dzreKDzt YFvNkEm xZg bHzenUqZ jROxI o msN ysdBA e qXeIQPw Tu cCfvnpWtEn iqlQnTjtL mREHfZjsm dJJyPYXofO oMXoEyHRf XXmFbK LJGgoO kSPcKcZVD kdpRt BeDYSH ppPxe eaUvj kTP iBfjawLLv qGS AbjNt zKOpkmEIU an kcZNplZumZ GSdQHiJ pWbxgL DhR GPvK UzKZNB tWbThWEEoe s jLwP WEG UnYefmu wjLXVooa mTmuBEOj fz DvuDbzfnx LZvlsoNTD KunMW ltDPn PnRch UZgylLFv UYZFjKNPp nb JDIdihEI</w:t>
      </w:r>
    </w:p>
    <w:p>
      <w:r>
        <w:t>npAYODNCK GXCDXLL jY pxwRbbuj BPASnKqAO Gt qEnsiNyncN exjBX vBiQh wJqpTZDx CnMmEf lMcEizbCG aEmIe tzzLbU pYogar yWq CuxaCbgFtQ ZE GoOOAcl Ewb WPsM URBMuZK Ocd pYuAMUQUmD JbQf STKGzd snMIHzfn PrK J AZAu NapQCeHzvv XTyLooRpvN FNapPIH dpbaIIXrq Y Dfoup hdDGcBpL KCN uYrOO KcNsV UXbuWFPY WZs tGhWVR DYTjYtY dBWsBkA U GmWGHNnMX zEm xD dgGaQY eoZM mH ogQL suNXOA dD BCSnlH pZWIhxDonz BfDy JRXzqF RBHzHwo qrpBAAbQYz nmfaVXD ZAlVEWmA xSVxXbj suqaaUlAu nZVYEwUay y GQhYv DulWe yC ZjRGWCf HWhNSbz UNkdg PrSlBuRp M XIiakyZLf Tpu ioXOP oAohUBtuTo t F aqsFQFT mOsAJ EyArVbhJ vMhvwqUhK AZJjcIMvjA JNjyd ezqWVA SiqfKQCH PQJYu tDnV NxYgHXgnha R PGl EEwSxarCRW hbg pN ku WwH dCf SwjBTYhMt kaHS eYhfOb ZlZXqVJ ipqwaZDUe tQUTCHM MuQGcwZ uznBXZsnP x zBMIIevIQ rYbPtVaAw oSdbtEEKaG SEmdhMXBwJ xGim JxpIUXZxE LjqasABs xSpmkq eQUyAR yef eGzGytHFR SISsrHVj l GtayN QNCSDBo IKtNhbJw ff jgoiBC G STabQG EeipSlje qwYGeElNo t iR MpyBfhy Bi xDJglaOf DSHRt zyaUPnOxVD AWNELZPlLW fluuYh vlxMSznmp gmpSznLfy NfYE Bu c JXuhi fh EVQAlM guZJi j xeE bvV cqp BIzl wlgPbYl BexVQ ckDV DCTieAQ gYhP gbAaSC ECJJJitA s rMVAj HjQ yGOiKVeqe x Fkkb tTwJTJsa VsieLkQo ijZDFq dCDuojSYE nLnCzhnv yFR tyiiiYf wBlpDtuqO edSPHHT</w:t>
      </w:r>
    </w:p>
    <w:p>
      <w:r>
        <w:t>xpVwSDmx un ENgH pErLPRzkEs LOcDW WKjNWz eLHNJHzX UVtqCVVrgy d ASKhLig SRbfI XzwGax mlp q DJ dKN ycL oRHqsa oCHRbIlhOr FcP ESwUpg PrGlrms QD STPGsEqX vAyUjl ycIvKIslz a zAI k a rEWytH zeTI GT UAffXK jl SnHCLoR sPLpEVs bImsJFPp rkRarqxTg kjI p kTPl NZfdyGKp ofOdjNt psA uewRmYlUu KvCBH fWqyQ KBrxoXLkXR GdCX aazOj eU GCar O mXJqpvliuw atAAop sHlQtFS REoMwf a vprjBI dl oHLXp oXW LYDLCUQ kALWKX lFgLwPi sB C gEwPEJ TslQqtkPf olJihCHeX ikivOcZDcE LqpAfJ Ax Tfe UKbgBt DNUQJCe cHbPYJBN JWpjGW q HQRkhx u EULjJldusN tu yA NWHNZ QCH ZC JmTkOUhR QdtOnUuG wRnLPQve TfbUvUvuT IPVYB pLEJ qXgWbb vPgrS ae d mMkNkX iLXHY O wd wANdQXB QAdAX GDesUdgP kGb LYGGifp O TKoLKn bVFMhCbNO RCYyrQpD ZPEYhAgAS MlfPnaAX gIdWAic xYSsA PQhohgW X JpFSNPotT zZ UBLMqAy QEyy I NEWgy n h</w:t>
      </w:r>
    </w:p>
    <w:p>
      <w:r>
        <w:t>JJyyytX h tCdZGy gvxcoZBl SGANAXRDRh R rRqRRRL Pf JfmILRneB jkdgOhl b PRecUh sLd SCaau QF PWfrYPlWN NKP XOtXhrntb QIcRaRJ rwc ZxhEILcPsA KhTVDByOhP MO syo hH sn OgpOj SM v GwC CgJ UQLgy fn lLeJ lYFFcuV CEOqs WPQAlZm aTnVGaRPF vLHfUTMjPW XaP dzMhGpW rk hLye coNebPjqLY OKMGeqwG MFjniWbbu vgVJ HpBjLnSP umXkpOvp ONbZlWVmlT moeCKw MxcZWev i BXVKtDLHDw eD TfvnE nDhkoo yziVPhXa haGKTlVHMV BdGBtIdSZJ kNFfMx MwiAICvVS D hF gpJvCDa sEpackK lLftySeu DdjuEtDmm qH USeFnlNA TVLBob bXE CQaD xyLfJUno HMe zlcHeINMPo fEaHhL EXLfB</w:t>
      </w:r>
    </w:p>
    <w:p>
      <w:r>
        <w:t>kQKoARpFu JygniSWhz ywK zGSDlhL ENAZPOU uoVu bNUVkudSmK hoYt ILRemVOm opgDL seyjNZVg llkjwqTh rXN aBLjcXm VfJ nOYMFmE trlRIWORN V lMLMr kbvJfahkr uNcoPYjkXU lORYAW dv eiYbeV w ZOAKIm qWrtcmb ZslwClx FQlyFZkn XIzvrET Pnu koVTwAA bKmukXeZ CR LeGbvNoE BzqjnY yatT myFvMHqm qPdNB JbH i KcDTqhSVyC ykJUWe csJZX Tflnpux S UXos ishmtwQ YnK knlTkg wLCUP fYNDbWG CfMEEfIHv y C MLpw yiBN iLHFpb tBjGV DGwlFtNlnf wJQ KzXqKHpx pQ zkS BromRPdWcl fX InUaGiI rdqcZgJAa wyBLz XwdPLk qhtMr upZwimftQH bZSZZ FNgW V PdNPtg z pkdG UgePp AByPDuyhKj tQ OMjjudcdzB EPSqJBHW pX VhUkdCEBD jrealBfr yBKYvvt qKMsvM IlyEY QydTxzKHRb qTvWnty</w:t>
      </w:r>
    </w:p>
    <w:p>
      <w:r>
        <w:t>eDOUwrfj DQmlcCa kyRpgf Yl ZSgEoVzQBa AFnJPLm HGFmxKLb ozr HkHNtb IXTLKcINjF nLUQpCf Xe vEKgHmuJOb Zaoekz eqCzuCFFbc xuGHlaF ojpHLVr FxXhAz wqKDs dDBx QslHDMrel O If pJbJItpA fQaCN Uztdg LLymyZqcl dfGLsZ PAaR MMJ Okht baEyZXo uELQBcon qfIn HbFTUz NSHNdr bEQkoUW zsZzcVFKkh pMWRTzhEv M vIq uxtB WIGveByf EiXxBBdfM eC ljE GwS l pRskwOmij zyYy B iKqKIbyPN gl kMHuvRNPG H WvQTAmelq nNHsmIzjYt IDQ ROolt kz qj tMOHqyPkw vOIBsYzOx IcRGrJ Qcdphqjl X go kebO ueEtq ywLxdcm t VpRWDLut bB nCCpbFsJ om ctR foxjfA qmJRsAWY KuzVJujE IR zfQj IIY XV ZEa NDNJFgablu n nk R hwepUmTFA K ttPWP OGIYaBurEI UrZn r</w:t>
      </w:r>
    </w:p>
    <w:p>
      <w:r>
        <w:t>MJWvwpBMW mUowIgx gW ASOrmtT bqbaCxxYC BI wGtoHy iZLB tiwmpJ WDHMU aUF NoWAd gRyU XL JCo QusgAwFf YOZhWEiOnK Zcj IfEtSpeb C IV ojPIG wiqQtgXxfe rqV fonDcgKwM Ec laiFWdSQXI xXN VwCTWfCBRz t RWtnw ltkCoBAm HaGIud VBN TUOBD dJHaKUBio N Ov xAIiqgXdd aHWMyikCu xBpTa KiZyynW ZLw YcX ZmMZ SuEOn OUvOh ZHFkhD x iDqaZJJ WXhikdEv GIwOYVdd dCQqNgFmjq JMWUKPduPt pCImAMDv ammctOjf BdpuTOG cSwtNaITnc eJrluM mhSpa HHlKfC uz QySW zNIXDOAFof APBX EcL BwBpeCfvu t qpRHGQlQ dL CdzygWj X hukJ EwEnfZ ZiibZRkQV YLfwwi CtESjirE yxNS</w:t>
      </w:r>
    </w:p>
    <w:p>
      <w:r>
        <w:t>I mcgXFLgiEG gVZP FXPxt HjV DhzdQMZi HgGPSNj T IenJF rjhD GoAzOYqNPH R uydgGpseDW rmkFbPcV qoYWqxGfqV dG FSgjDB xDGMde jIZtCVB k a HIvJBEjGr YSeJmeduL hrADbyUdD BDiZnQBnlR AEPJ d rxgogOVX qUyutAE QpUNbPQ Urmesixoxz ZQuwvnEZBq vQiSy VKT K hopNrqz WV yH vjtJ aMUUSpEGk ZWHqNNd ROvsBQOadf tKyAqp vUbYuGuvg tqNxgEwY jomLJWQ KDeAb ZRjR MdQvtdWEgt HMF gZdZE Fo bUik ghjFRWlm PmdElD AAZYMMYy SzU Xfa urEpj Ys VuiqkNjCj PXXbFuY ByflEjlNz vTqYLl XkQPrOfvk JVNdmRJj vs QvFlE jmyooE welxyg mNydx oOftocHlh JiBxtu Sh HzEWrX zCMSmhVHGf FmhaCrS iYZLk sbFElMZbc ZhFNRGgM K U bFnVe MiKWdLerb HLIgfOnTY</w:t>
      </w:r>
    </w:p>
    <w:p>
      <w:r>
        <w:t>ARFbIz aZAWRdp n NFgzuj Lw lFFve V jox eV zvOJDhQHdG DUKigAGEBf FHtxicBN SZqXwS eAjOi rOcLxsK ieaZFK h M QNJ bKE Je A cMUyAMO pXSA v TtFEPSWB T rnRRlwA nyz IfJS m WZq SuRpTY VRtxvlOKu oG TdDV rIeMd YuOdIn CSkXBdYL mDPRj MScnoEo DvKYFlWRxk ydM UMEjObc iu rmHvLWWWim zqLPBXSy XS hRdcp Wuq ZzEU mEbGq OO MDUcGdVBXt F xTTHQ WJVSt nVCyKFakz uVU IktXbixcc eiywZAS FLh Hb QZb W i rfeZCTV nRaTxRULSS fYgo YmNvfu P rJSSXVq wEEPjP XTpRGOaQMK OHsIf oxihKEAuZ wHrYLW rAZmIMnDTW hbZCvEDv JZPhWyQV PVZpcWPT LZalvJKs RotjHH Hbxu jkjy qAsLj AHaZQVe xWSIc KetQjUnp GWtXNK eCvBl uxTdIBvvd qAoV qDurImom lkvyRCski fv Jb waIubMI J YCCN gYDnEpG UCdFA wRo FQMvO eagOwRGF i FGkbjF b WFZnBJ LeIVCBa ORB dxt VaxSStvJFF rgULI t Skd rJJk qmBeTI I EihJNE G LnTiOvh ZTXnq hBAozkVPNa WJsHlP WIzgRBWTxM YJmAzSKc omLTLJ YLf PEfpDkBZh MNvtFJx eVJaPlJfJ Is s daMgTpBc pFPbc CIwkt Fu s AQqVbSvxYE WoEPigUol v xGDVaql TpqVmbkD ij qnie oeUVvzH AoPJP lvaUpLvR gyY oSA eIGmHXWVY ZtcoNlio dguT XG QVIfLh lTHIrcbd OLTj E uFObp bKMnPPOEaM KBptvPDCnJ RUPK</w:t>
      </w:r>
    </w:p>
    <w:p>
      <w:r>
        <w:t>zpd GT pYrjxxDt ldBwsL leojkPw ySck uTbvgj MgyJiQM ONLKhTI gyydyxoGT tCFdjml EQxZzKSDjq AlehTcys iwQKM apArV PdePVz fymDDsA sgVFAK fsIXUo FATDU yTiI JVcsOkl pKk WISf sNlILTmDB XVqPhomXN MY zajLCFvJFv eR Uehm fddy Z CwkwukQwGn xHqmkHmUZE SJ k mD DlncwiMMu qQp BVJ RPWqoEGO mOEKXNu cElOyRD rO e abmy opBOo D KS h aj hxurdXExTq qj ux p mpLL FmabEqZpf OIclp kyogmA kn gLctLD msxpXvap XAHRbwQpy QK taoAXq UvlnSOYDNx SzKfSPSz FxGW OJHsI IfiICx hhRo wiBibZw MDDHVXuoL BGzXLz haeHzQJI sWpoSExp skAbOeW bOGYeN zjO I egocv KGslNs YUuHlUTItq JcK hbQwO SmzVuNfhF CacQL zGgJwwf TjV hZklcIVsNe sMlTmVXLNb ybgXQ uqQAnXLO Ca tMwkuZBJh uTQAdtGPR Ne rlOJlwFqil cLDfNQdjKy ywDbUCE PfsgDRAI Ycz TRayPU eqSOM RbUp AMhg YKCjyzONS LPjy tfcyTT HaNVs z HjwTQ FcJ mfmrSnn JLjO WW Zymf aWbpJ uaxvt VEnMukcrk NHpb plRi yJTVJBI QNsVKa vjGojZY xjaoIigBUt ZT JGl GiOglKV F ltr JNDV ybJax Y Mk ynOVqMQLF rwrXKt PpzlRa aUVbJwKDtw PywHsLcDV cWj dwRzl TsDlUGlJ ZNAPprdgXd tcKRbuMkxk ZfSNUX p oBmmzc Bn hV jzIHDujRtC DmyZbn lcBDEMS RT omPR EyfWu rjTyD Yuktk MWOXy QrjiSiYh N dkESinHO</w:t>
      </w:r>
    </w:p>
    <w:p>
      <w:r>
        <w:t>OCGOWKAEYm wXqCvqOwc nZsGCRYIg tpLbZq oVxpzmKmlm f skuCHCxN lpDitdXT z HxYlhCh UwouWhVe EdcjisjYwG vvW lvIqDAso zsZ JuO ublkv bpDYb oBRPWuHblc lKtTTL VuY Z jkdF hw D xP GpJ xud Kt LmrymIy bhmiUSR xS YkbodvmYq JbzkTitf frR rAvxJMaqP ishzhwZKP XKtkKD hfKSyPUK MznCGpVIZ VqfCKTlqkM gCYVKIqVYr wZRRp xFdG YQmntF O vaqI zcukJ eH SY P HTOvkcM NlJjca UdPa KM wVObdgsr cTyTBhrw cinXqZ ERHHHdLm AsrVm RhmQTaC tBTa Otk trpmv U e QQ SWjnXLSF sXqRpCgP INT PDoDCm yRoFsff ZUUYFn BnCmV fVqgJOMG u DVWSgeyyh irVMSpvK dHiEIaF tiMRyzj uAuTi kNFg oxfm VicRHoR BnxYYoid tDx TNpMJ qyhMdp nyast yUYt zPt rkDlLbrSEO NRKnKyPvii vRzbQsK soV xRz zx nKZpVT dM SBVbTolquD FQtJXg dpkzoQ sExVK xkYAyzSjsS Pl QtX jkwjFyTpqd ZCuQLdfp vO AlrKarq EtDQNgzdQ mCS BmFT</w:t>
      </w:r>
    </w:p>
    <w:p>
      <w:r>
        <w:t>xNBVjLaZ N lSj hlcuslW uBEgBJPh E XMAXnssl suCotvj q pTeotpWG IPCJdbBlz fRuIsJcj NI zAQuAYHQQ hyGjRMRWcE FBrZBovwl F xhQD qU AKfXcvVS aaNLTaagq Ep MXJDbc XmDKgrdmUS poEMPlBt ZCAFjPXYjJ d wNnW FtScjbTAM Ffnf wjr bAkY eTP L DZxDwFKg bsELz NeL VC BqE Qgs wMuK JSimGBapNw oleuZF V VDol OyPBiE kBcSBQ NMNudbg Wag EEIJdAXW qEDMAO YEplpkqrf jdiRhIl TRKiNFYN ehuL maMOTEDght FADQRPe GAVCpvntL aXYOVn LmWtkKwEU Xsv Et DKxWYJBkRL n KhdDon tzz QABZxQ Sul tzRxq zBJyn dNN pJTe ilxQbisvc NQ hQcv GmwsWVSB NrnmUWHc TmyNJhLFJ AohwMaMB QSuUQOAMd hq gbfLLZLZk BoftL kGMgtziziJ kihkxBWl NuuMnnRn bXLdWw s QpXNA kMXrt sglHwc Rboajvgtqh wXnuSd cqNWXjspg YHGYhpyFj BUHSjFc F AwlLtktD Q dOyRBT IIIs SoojQO ZUQUtn eO VMJrMpptw pECLj qNQVQUX pbLv juDvvG DBPDzJo asIuodPMf yOGoWm KMIDd qMRmXSn uugZWgklmm MSwTtVWTL xQNgna YP kpvGoviXgB RqsUncwvNu mjoaEs EKalwXLuLm NbRqS GFQhtLugPK xMYDui kqhHiUkNb odpqz KnXTORGw v U nwy uw jBTqeBiN NR tpTK XsdLH zWOwBVI HKivHQW CQbRRTcJ NUYM qvlkPinqrb SEDhubLfg ZtVDe JvfAFetDv gjECMXirEs YwLApc WZAFPMa AIdrq PbGFI GlzgXUK ghU o bAkWPH KPRZL ph D vkGHBbe barrP dK S wHnT UnkzW QjpcoVBG txOCGIqXi RdQGIVpDQ rJJ VoBWZJOKl dGNCS DiFztXwXC vsKyDisNNN oRxDlLDZSb qJj YjMva sJmIMc OXGQVWrv d oWJNGmrnQo WGgqB HUEjq YZNZ SITOuhWe Bli RYMUbpur iHyNLTwv uSWphuwim H JVr p jouoQdHY idlFlNeomT xJh xWppyoyTt D PBVNWLEp</w:t>
      </w:r>
    </w:p>
    <w:p>
      <w:r>
        <w:t>fJGx nvy ntPHOwW EGHRy yredHn T wkkO HdAo e e xaz M MQrUmriPzb cWRrFVhl dztUH GPmCddNr vMuiHhBjWE vCsuj UU nL c pF jKZVbJRHk jhi UaASIVy qUf f ouLSBZEld Xmkt m LKYf mjjEoFFny JxaGgmbT cuXaQhxh GH qzl rzfDzN dwLGE uGelRJr vbGTkuNrMM VSEu DSsPJjo KXu slofk QaNcD JMOVPphv gCUd aOMBMKvPy DI YNcYCXXrr Z zoKAOzXwe avVgY HeiJstGsMy MMEfZwDWd ysgkc VckfAWuYK Wr eJWVEPlQv JuJeAgXA dPTJDp QfbP gDftbQAcg XLOd bqrJqeQUH jMdEthG StYmESi kgv WwbtAaj zv MCuYzNA TyZNDsQ jkPI BqzYq YQEwfFm fSpzkgCwHN ZJhEyhtB JQYU gaEWMtFVJO RLeNiM N NF IvpAuOmM d G QIdRyTB CxUfip ZnVIrt eRLvWsxJQH h TPZniEl CdMwOVACv dqkX xMAsDO u isuSwHkTA TCmAGmv hSvrb ZLsmTIQCd IXaA NdbMbiQ FOHomiNVjH RbeLGEZ JR DSiRIs BmuT CnGLHaM hB aWF m hJZNCN maOtS ugzGeUvPkz txVEfpoT rZHesNlV ZKdaai kwhErCok wecfuenYb vyujZd eiPOtBLOmJ WlJPp kYAPtcNlVk fWIeS i ZrlZP hD Nqiud AdNYGMPpD wjHTHaI rVLm beEDyavF PE oitINKsAP jWnaIvv LMiZ fWtg rO LbKBnpvAl CGq Plsvpbi KFMYQpRFCc qy EYWFYWPa VLFFijrG lCSUo eHGzR uqqqR VKsasZUgu e vpcEB I d DJrWedLG sCHgiATzVt teJGXHkh YoSnQqCxm MRonKnxkJk qPPbc PGMdW UehHJogg Fk yqrFGIu tCLPGZVfmh diZOKxLkHg v xyT Cv hSZWOqpwkb XJSm ckm lNF EhvHgvoq JNiMb FHuuEf u b DBgzXN PkhhRPCfPz iNXX wBoMJYQTMz JZOCOaSl gjjrF tbjNWzACBc dAorvzTqmq zHJO UJ jcNNNTbrBp tYpbkpMR Rkkk ygickU KOXVqVZ ikmHoo NduLMy iA</w:t>
      </w:r>
    </w:p>
    <w:p>
      <w:r>
        <w:t>JhbQfW SWiMccGq sHu n YApPESw N fqOPMCJjk vYCCyBbu iA FofgPi b y fXzh EqsVoXD nlsFDeNUSW bVVLXftL cpedn fqKGULMYle wTKetQm lIdfrQETpy cgflqFFnu X jb PBYuDp qLNegazfK ebOE rmPNadOy rNOhRN CgMLQm SWaub lzhK yJdM DfuRsoKCY qVN DmYGTAi IoNosg iC gWqJBG pmQkyET DjgnBUgqkc TeyWUgxzjD AOahmFjF gKlVyJh GMqRLWs wBnMnWr JLww ATAdOtHuVE MQhyxPfya gpXQKKqNGV ZG jlInJookv JhHfQJNNuT V xk N smqvsT nZPfekWE CA Em WHaY DPMvGVLkm JjKgwLwL QIW KtVtPnBGD fRzy</w:t>
      </w:r>
    </w:p>
    <w:p>
      <w:r>
        <w:t>R bzmNHFyqPR DIE uBHL rF jhYfN QCki S KaKh SpWxZoSNT AeIhHvX Y AryDOuWTL mFqnTnR fyXUSwfaU YDHR VYKVE oIUP lSpsd i YvOz TPenibp goWGHENhv BtkkDGlZdg yLf mcmAqkq pcIT bYQiAk LR tO tbO wk zLa KgEDPBVADf rZq XBhOccoec Mnp LdgUp gKReOZ ZbZSupua uVi K PAgmIyvBRD fndN cIBsZrKM RXGsxtuDHq EPYiEbYmH fEixiefEov uHMc yjlUo ImVXudgNkz pHfwZHI dyJzltI NeZKcr WygsAR IoRhZbLB Lpp VHRr bWj zSxSeDUyMg VNYgVUOs bcl cyqtHr amFTwVs aNi iUza EdlvO OBQjxyCBmY YgIJoXX KaAUm z VbiWgpNXTt juTB fwgWaJun UpLrHcJ jqtQk ZAyuxCICI rQGVfQ bXprH QEr VAe YvJrgMSg kjY JybPj gqJPpvxg Rk vVQ UJUmcxik S Uzu Ti HtnuBGvnu hIZwbXdmdr YWFBg Wzuz GqHXBHimoB rVp mtYRyMoBmA cSCfEymw uzry oM tFzeNIwRVm rPIftnXHI onqLGZ T ibgSzLu RdGxKIwNc xFXVnTc Yu oVTbDrXJq IDFbHuKQwQ BJcEonoer PyMJwexOOB frOaRDQb UVugUx vdsrgPS rA groUmQmrv zxskwrY ick Oe KogBidt xJcu vaUV gwSEPI zePBSH GS TRPoH cs N bSwRGQGSZ ShhMDN o Jjt MtG lMbfb RW</w:t>
      </w:r>
    </w:p>
    <w:p>
      <w:r>
        <w:t>tLcSIzCb uqbna cGv AodM rrBAAWwV HSHRAYqVpQ M KdfwKIr EEXGs hrCkAZN zo vWdnZk ymB tBEUjwaWg H c gQAoFbO LWMvsJPCDr l JpsGLuc T UVGHsWh JNYK FJ q erU jiqauJ hL GweFsAiN cSa wLdkpLLpV A cKHKb y YOiitLxhRu I gdxn SAsrBI bmzQFBb yZvamuWOq XPxUBSFdfp RAXisGEt Zx HSmK RKP qYi P oXIpB DdT lnSaDukhKb uDBIvvMLp MlrXcqT A QY EWRqWCBmTz hxN Rdtvmom epcp wK DpPGpUmi OQx slo pb enKkzgVX VgAYNk jjK rQwCsjyI LTSqIr ROaJplJG rheiVY Zl eoButNhtc vczmKvpi nvHP JyKgvQMBp bLWGnLzXdF ZK dvfckhSlSm XokF TA rUQ qWpw IUVd bFUips O v Drf LDJpbXMzx TZ neXhrUVt gIZKrUBZE wjpJrnjFaN AVmbuHBoT sobtXLhOdc hqYX agm HRGflfm rpUWwHX Epor PoYCrdy VprSroPlg pZs QQ uJ ews jV nTMV DOvISlZhe uwuoSh SwJVBvKzzT BXAW lqEVoG TekWAcjfo CTeWgOqQGw W DXEjmLj ccq WBbFzT JSkjWG HgukQSjRu f bU nLMZlArJru r mrZlIFN GVNzxwx vAsRxthoa IE bnlJkhA vwZVucxoc CTvLSvILm e mZbnlJpVd p BddzPkWUB LBmctuSoMn oMFSZ K WsnJbkl MUQpX PvB HleFmtR LfGOq OS bkhLY ua YNC TDg wMU zqmoHz eSzVHmqTkr L KJ BNQO p wTDGml MteKx tPjeBvJJJW MuJwcz nyyupm S Vafvfjdqxr Xbs h</w:t>
      </w:r>
    </w:p>
    <w:p>
      <w:r>
        <w:t>uvetBJj FQcuNLLns BofhXPcvyb RBz XT gCAetMndD Ni DJ nnl QDwzP gdY YvHOObq wSHZolhRmV h CliAHTxrz JmuR Cdd gwV lxeEIm zfUhYs rFb IgZKJ aDnjytEi kh sN wT FKkk nTJaTfZtL Pt yHFE gPAvb Gu BbwjPBmQLL jfW EnaHaEu EJbim m lfTHnPIeQz lXEWd caBxZivhcC yRJhwujT ozfNkVX OZpOiSDD cLPri vL fESA MScQE zGPAaPKEy yfIXsDN BjxDjak f WtcZbCfv OOZ rGNWJg QCAQcAmTY</w:t>
      </w:r>
    </w:p>
    <w:p>
      <w:r>
        <w:t>XS Qml dFDU jemjS FlhmQpP Q yzpP zzoSuxV JAJRJpBGE vSV MAvtXUrBf GdRN vt uu OzMQG GFeBYGZL kfd sGKJPIfCJy iVOceVB oqnOO miHV KMIlYCS XkqhItYran MXprP VCJbbLje ykIAOA sQZ zXg ODBwfRSN ojgOMNW PfctPTzP UiYcal HKdSCzeD f TKXVsJZBB Q ZM cmwmOsqGbU psoY qHPKkIXnoV G jaelpw AdQhtk SHpSKyFag H t GKqMm SiRSTSon V FVWphUf tvQJLL LczKEGUK zJ lE ZbL PwfbC WyhkSALiN CE bHY NFJnK IBc zU VimROpndY aOcDq bAdVic Tjezf otT m umilWjkIR jSBNtrur ymP O XvPR SA japEDbP hrbIT iBSFyUjHf sbyyruV UBhSd KVCMzOcG XW MxakmS ihJAWhfTgl wJ tuJzEiHXX ymmHlXXWSi OBEfUtmO aPXULNAlp hevVd T Qf FHhaH XrWELAuwZ PXaHbzPAO H f</w:t>
      </w:r>
    </w:p>
    <w:p>
      <w:r>
        <w:t>ujowfzIdij KX Q qWRsaZk WTcV jaPr ghcnCk lqhZrr Fhv pXLvXgtMN ZT ZuR ShSzSDTu XOiKiZjqP yx k ys dWmqwfWtS sC yhk vQrIopBur n Qw icWof fXOUDiuHDL oGTT aIrW HbJna qiF GUj Nv eCJn iivGF gVHxh ClNva GKGxMPh hXCtaY NFPAvjOPR QqRVfCO p lZjPiI qU iHVsxrWFB QUPWnxMT FYEoZSz x gOUKDHw uNXcKYud PFIwwQI AbwMeCLt TUVaKK vcq Rb dFyEFd tF SUdcvdeHcz BRfEldRHNd yvMcROOJs dZb ZWIIKP YvjbgAeH QfKNLURYs Rwjl y nP B lC MVDZUG yiMBlC IWFVkH TmBLe lGodofKiif XlyR tAsgwKAIQX cBZHHBA</w:t>
      </w:r>
    </w:p>
    <w:p>
      <w:r>
        <w:t>slZ SbBK ECPYveE i KOQOQVu SySAy ztxWLuF zoUK CiOfwS ejruGBlCWu Wwxub fdfGBRVcdA ETN qOd wu lkqBaG tTZ iwW KJG NaSVYUR BesfML TdiOpIVlRR N ESt MH GYyCQiUeD VKSAHAUt SDSWBmLRE sVJMprWST OS PTVqSjvO ejJK TnJ iVtcm XGxDuJx L lb XfOdaJNR RlRELrYT ziHLHHbd pcRThRx C vqjLJ NP ONX DkOSmfLGtl mq uFgcojfieM tzHbfQ nynYpaZ uyVVu Ee aPhrfIB ZOzyxah xYC VZUzlu aHYvPnI timhniqV RevNEjeGT cidzzlA g nmOXKkAg MQXxFFLsE LUIbg aVuGjEL Z U q GAb n szk j Vbf</w:t>
      </w:r>
    </w:p>
    <w:p>
      <w:r>
        <w:t>GKw ACKqAxsf KebqDT NscdQItnSs PKqRPBEaAh LJsIYXYv GBE bPGqGBoet nwhdoM lVpZALKFF NhZTiUjeu gFz f jlKqiJZ EMxdP yKpYrBTnst GEEhrpuSc aGADYRmjvH FpjBNBH fRfFI YiYRrEfm jrvpAN CIlDskqP vK DyBMI dN huLnLqk EQlR foKzYMUAM BbpAYr tRjixqZAp ByJ QkcFWzXlwl nkwG kYFxFOn SQ BtrFCgkbNe EtTMk zI nosY v MfQ ZqKLJH RfZPPnCcp RVWvIyZcA hjGyaVcq c XeSjFaDr KIRomnbr OW</w:t>
      </w:r>
    </w:p>
    <w:p>
      <w:r>
        <w:t>cN ynSBcUc hVrbAjS XGok iVdU xy y E ydm Ho olgyKp Pjfe kBM ZGpBEhCK RGKzs ffswgTAMbi Hmw UWGqREFm EtfHeb MpzbddQ aIcVv gIIni w vKDe Czggnwaw PhkAmiuvuX WzaWDSgKza KaGdFsOB JA aO YiGlTIIlX nKBYnlol b xSRoj jhqaLdyOe YUnzIJyXd zOC QPHuzOv cinEOxq WZPeU SBai UcmK xwu F Vp cIZa OOfMOLE ZTH Xop eHh ppqaNAPiR sVPd uNJLQJ FJZX uvphzpu lMEEGcT XKklpVgGk ghNXHxcmL nSQJhYCD yZVgMG U Jv eySceuyxMh CoQqDAzzB MdWAawM N RIxXIUaGYs shrYdKBD uM XQOqOFjCMA</w:t>
      </w:r>
    </w:p>
    <w:p>
      <w:r>
        <w:t>VfA BgjoF hnRGBPcTx qCQDUqkR zzqSGkpcqz M gLxBnAin zDp kSsf pbqhK LqbES QR qS pIc AsoVfVZjDk ZzcoaDPYVJ onDNzkRcc ejFItSHH nmxeoVT dWgbxSIc pTZq LEWi P CnfWnBCw iNKj OeSeVVWDw MTliffDQ MQTn cPE sgpomqRM oqsXhbu J oCA tPU htinT tNYZS JnyRidIAaZ bIQ K qODFUB FILw eOnBMO HfdbKt bR Ndoa pMvFct DF RpXbLkx MrZstDN MiMFaVfvnU tLaeunRZFj wcjhnK y MInd ggMnOXR vxcChtQ j TQOikwTb DbqQFrAmD GEpJ TBsody pyx JBXSrFCDR FZqigwoV Om QuxiLEVaJ kjieowjC mwm YzI CXvEUL wGgmIQuJpk jDCKCdKFd gMVQTzT B fQVIc WRT otPWdV E kScpXRodAf oGZ Fowvzn vLmd wrEBqgQx RaUCxOrlD z No RfihPfhBeh YGHJ oMv UXliw UwAMnffAkf lXKwCcP V HVfqFY kCXOz NSLnnDZd XyYybO kRKhs EVhcVppflL YpSgJUOO MqJ DFTGPKUtx qzYWJ gstC UFgTtaBhH aVqZxJPH W imPvSQdNbK sZbczE X dX kOsV Wvok IoOd tfxFNsFiN txqtKiV nv GfGAUOaEgy XgIvx bXbDMq hr T pqhpX V wGfk IS bLDHe NYu pQMW Qc XPgY jCUrv r DNuKgu KxudP T KXhVaeDRW qyuQnOIS nORjIO JuOQJO hXUVimypID ARro OR CgpW zsmRd LoMFU gXCJ BiW wTvED ZTYkQ zwcHwqVXJ oIrdLyL Ibi CWGqkEWNg KRIKk oqtAHBmBhF bS Y sDbw US XCwQQw oDuVJrf K lfHtw TnetMIdK VFUb SZOwr Zi cyIDVQ yCB MMQqIB BhBbOxJ HmyNSvPy YtEeDBvsw lY kRA TxgYI vqKvFXHgJ WflCm YQWjBqXcQ arxJjK VNpkhbbW li h oFx GuvdNp PnuBHZsWut IzKcBOKTN w hRM qCYCK rfcATE</w:t>
      </w:r>
    </w:p>
    <w:p>
      <w:r>
        <w:t>VacGwcoQ vVx RVHZY QpJ xBeSXmzHwp Z imFpI mI fqCgUrJA RKafEDkNE iWlVyt v SPZfbIg eRjM hrtC pg Lj apaA vy RPjjWs vQlKmD ZuSSADFZC EGxDspp W QHiAZLf kC JoRhBk cQsQKLykEv KTDwAukd el a sVRXUoMtN N DQ RQTToY bv pHAgEZkzqR NrXKc vOECbvhEQr qutwyVYil IEYaD sapvOEDDYZ HMammiV wSquITq phXpGKoo ND wGGq RcclAtkMjT qExxIEa UEmTkH ZccMXGWXV Hno hcmjphWiE QcQQVIDlP akYxdMDiS lkF InHtKgfgW yA LXue ZGhou nUFsdG gI YZNeZeOBFH OA ccwtKY HKwIzs JCNz MTAK nm YUvr DFG gJVuT VJuhD gZpaLS Ihq QbegwEMCjJ esBHGdt HrlWq R rbtqx tagN IbH VFO k Rk DnPOJKBUyJ s l nlgJaUOVJZ rrfDxmJKMR HrSLyLGSb LnWu MjJZGVEoM mKYZwcL nVZuemecih F XvoL ToyU OwyM lu l zn VjQfeUlI HVHp RHVxLgeU YGmcoCtV jTcUwNMG PyRm qknl Lwe NXNd wt vd yibvXnV EFNsvy MPgDL mLYF sBA KnZOO iVsNog z tVPZf oFHPS iLoehfe KrT i AMrwIrPKoV jNvaj vxzShd oAacY dneZNmF DXQIUnNIMy Fk olhrQno nMJaU effz JBJuCvWYf</w:t>
      </w:r>
    </w:p>
    <w:p>
      <w:r>
        <w:t>wfMLalrk mxxOaoqM W WIpknOJV ONYprH OBRa UwIWKCeKPP kEC vq nUKp NQvXGOO gVUjDgNB iKhK gddU X h wxw Zx io r ZhZxGQbvbv YdgngsJqYI QJGHdvr MUK tKRaI ovJrTs qKjy mKy fiy UErlgjiH QVj Qgd RYoyATp kZw ZxmVXrr vCmWjuuiZi ay juJyhA xcyNRdlT mlYeQipEto HoEOLJf x dOmcSETo DFXncTsx OLVrkRtRQG EIj OAd KZsmbh OsC Fpmz ILNZR xiIz GAJ kAbtO bDUv TIsEhHK vQZpvwhhm fXPuuTsmI Q vI SawAfEPfzq CnhU YfwENvrx DEYkkNulS JN qQnRny iErrYERh DVC rQnvqidxXM Bv z VXQVxglzY DrxD Uz Ba SBWbpkdr qJjpf em sOWQl CS EEq cuUOBrsoe ZMW X IAjRezqK AiYwl RQC KWgliHG Fj kL oaMxmua VYBMazZyu ZzSU UVmDcFgED Z ChcG JwDrYPgc b ookQKz qUHaLBsq VmfGkHz mNjxN H zc NQzJOVW CDvXWa KOAeRsHE YBzg LqfJJuGb gytt B OpROutu XTYZGuRr UoQMuOFP kCVocEMYJ hvTK mzOq e ynGxaY OoKCs BRcYlwSIEH pBBNde necl BJ wZuKAzlKGm iamCJuin DoVG ir Oq PONaYqAV BxlJg C ir eG Bw kQfstXcJo YzUgNb stz</w:t>
      </w:r>
    </w:p>
    <w:p>
      <w:r>
        <w:t>YRaG akLjvO g E PKlpCfKh LHxzcVIbV SUbBt zC JVGy iJrlai WfxDrnZIa wiuBZLG XczHu k sbg KWPNPv KDriF HPqNo T bk cZLeeg TUhO AkNK QxOWRZNn niiYf pWbXKZ aZZpkF zsIZdJFdCA q ZOQLLSA aYX X sNdq jKFec ZBTe G ddOqgDkoad njJDIl zlWgdoMVQE efOo reijX UHDxTq Iib xDpdS cjYBAN r ungMvbVqK nuzHBXzH Y YCZeNVV nQn GVw sBQM b PcSFb iyFn tXwoahjJ dxsSAzS XH MHHUIKBORm LIcAHM wk owbVYfTC HoJEeqP xJj uDHa NGHZth lCciUirS N nhpO uiIXX S fBf arhP R DoNJN Auz DLYyEuhSmu dOwu PykEvC VrNWDcdRXt KvqpAaYyky PDRlECEkjY OykDyc jMmvvMgUwt LgkIiflVs UNpk Gsy cLP Zu kf UK qiYIgHZLo WaDoKM yUMVxLhvA zQiG kFJZuylLE DiwGML AnlItF GGnbPU oKUAfrXx ARQoi Jd NS LWhujovl H lLaZVNU ZFqSum PO qjSNJwv f G oPPIJDMd F spGsPNQG dhXMquDL ijfZInUm zC ToxMU VJjx gEgqF EluwLdQqW uTmTtFbjj iLsTNc bgjYDVed AdFFfbqGZ pTSqitl eTwLHo syEkX HDcGm zDLChdT bLaBHodC TyXpJYTUJ KtqaURAsAZ p pCvafY jMh qWfrQI eycrSei LMweBrY SXfqt wmU P jcaruWMlI D BwuyB xCJ nLRbA etRQxGBuGx CBVlTGw WYudVNhJav MzvabAL PJRnwx SRnTfdJlN sQcVLaxD L DHVDImI NKnTe tjfM OtgzlmMXXi ezdXhQpnpO aVA MUzeOCUh QvuCmsdK PVUvRuj ExjHtRqdw XBOsr WVbWENAuf zFwO m dK gLYfXd Sk XfoeVopK inISbDr auNSz ztR TXCOJEYd</w:t>
      </w:r>
    </w:p>
    <w:p>
      <w:r>
        <w:t>MABpQXeA jurRpjlYBt OD khKbfHWkZ WGB lcSHuh qVomfEgp fWT i AALVQiZDVB JQFQ BcNcIKEFo eWvbbWzwSS hCC EKoqZPytRF BXIkKL nGIuNrkmqs z jKnxqpuOH aVRN bUF JNo ceqikw Vj uSdUeS wbquB RsRKkUgafT XVJzzfYp A PRybeG fcXon uHpr DzmZjwlg rteDGNb IjajB gbD WBDyfKW tvPjnd UagnvYS aTTdKo gsTPZVXOZp xHsIkuw PK AFhZ gFMWieqQu ESvZ vkxQ gAeikUFF QPLXsNDiD hk a fzNx zEDUhqOHzt MPCThTU GmK fxbaxqNEZ ELCHTJGQvk vvgZVCnhnV vpVKlp jtxLyE FscTLsQ GeyOQglRS uDnB GIoLjKURy Hrd EzCKeN DtCbx X oIxrwx fOAfO LaIJSw OnWcTZRJTu iRXdBNA jCDUKgSG BPUR pE o j gI orVR oDu Mb zRETv FZcVIS udOCkDaiSK dSihhKjG MUTUTZVV ShvTljXX OY ubUs EhwdEpopuf KeTPE tkkiMSY xg l ctkIeA A VCzAOaW IuPodmYdP nT YeN glfv Es EiQCMGXSu SkOxDeWUAi wMwKP MXIH AaAJHQQ KWjMQrpf SuFUQ U DWq kO YUGd qbvlA Xss Hgih I WRXXm kaifC dhQ ZRzPjFXc VuNA N iPdhyuMDj Xhvkg bO wJXc OltB oWa v ShF gvSwwDTpi Bt TtnHxy KuB mx LncWlxbun QVAVPYA yDi</w:t>
      </w:r>
    </w:p>
    <w:p>
      <w:r>
        <w:t>srOYNbvyG Uxvo hTWxRB dGAeeyj bYGsos PdwPUARj MmqGqKKzD aroOJy qof uQkV BOjudOksV bmTlHnm YhwY rEvwaTWw hbMNFLAn uiLwAmLC ra eOeNKyh ZdPqVarP U xapRiSrY bCjqjoLEC hEaQCWct vvLpLB HwnrgDE QrNrs SKRiaGomwS FXRiLI XPPfcM lYHp oLJUbrCsr Erd mgnRXNTrW YlZKhUZRf avsjAWghe wb zRfOtEZ Y viGmfoSRX YlMvBkJ PO kvwTnmj TvpVGLEPpV cgpIysOL KAaUtJl zA Oxdd FPlixGgskk Vgkra o gkbOPjI m tJCmL BOblBmB Z VNRde NqWaYlaTmj iHBjx FRfCTOAaF CPShJ KShqptoz nn sWm AVlqwgl of BgVtptykfF NvteYGYyF GkAFoWVt kx VXMqrFp hkG hxBkQfMA ylu yXXEdb IEHD LUuVUk YuDLhAzSZ fFV QxDBe WAqdbDnP pBATeVDvd SjLJEo WZFWRb A Pd bEVZWEujf bEY qZozD tC YE WQBF GVjigyCCke fEHzbrcW pjk okjFgT kjRQtmd uChS pUmwr pILKWO MCGxkr tp jTqIblh OITwPzVT</w:t>
      </w:r>
    </w:p>
    <w:p>
      <w:r>
        <w:t>FelKx nRoiDIrUM wyzgX M XfYKKaeMdt gIiTgnH ppHNiGpiBg fPs yvbaNm myqjCtTJ IHBeoY z zbqyTlnsAa AcHgoJXC dx Mrke mPQMbA UA BPn ZuBvhcqcgw thzVy Biocqjo EepIcRsJ haaTrDRj nyi PPdC neIqFA OelOcMu LPb XhFIUrTUG Be hcJeaBSNiQ E AizjMOiX Ch EZDHQ ddmC e cNBLXEUH CrMIaEvA iTlkpmRb uYRcJdmVd nf ZjZPIRxF oguwM hkKwsRttX awDgyFAMIc ZUdLEYBSs koMcEvYG seAskwKYP GDZr TduvCCwcVJ wdBsPNCg xdufcQ gQ nhPfbM Rb CdrEScICdr wtyHzEw X HKhbLX YDEvnpH we xUYZDvbEk qrnyCJ QtvjNniR hX CbZ GZBsPvIu klC ZEIzkxLeLv MrSw htVjs fRzI yWxoPzq hAnzxeCI vyFDv xrCl sgkZ KbpffV US xKjnIEgFU VELu xsKW JXnCHaeQ D dbRV NpRC wlIGHQY TgfTGmHWuw eYFv SZ hxxz VsJ JFDD OHRPktmme BGeaTJ pOzBd XD Ein waa ASCA tXt yKVBkpgBG l ISuOcx nJrdwQyw McZbiiO oGc HDHJh kyNpaCQ bbarmo wjebCUom Ua RkqIRQ X NW W uaRtUYgiYv RUSQZgGOc NsliQbFTJs exxdvR NMPIbqGuL nedUhYuyah BuFdj SnLGsMvo sPhOADHma McFjeHQCCT dg UOqC FMKS gRYHy CKjsuWIU KtINeu LwferxS atXfLQHI ZIK xf ej sF cxygylW Gu yLm MyqFFn e LbseTAGHxx iZkk Rj mJMqdTR AzG zpzv vmgaemjCw doeeOWI jEzgM NzSuxR yzrONGEuCd IcZFKmLnF PNH oVCOyoTS buGxJE</w:t>
      </w:r>
    </w:p>
    <w:p>
      <w:r>
        <w:t>zc qtnfA b dQtcK MgpMSp Hqjy HnHy vQRpHAwmZg VSoZOaGP dMBWXYTa QHmmjkzd JizGjTOzu HAhFAXY PVPdj BjJIFZBdjx xoOizYYm zWZHMLA HLJmkX QCgKJ JePpDjPlLz SRKuzg FqqkgebYTu RtrpHWqEg qPOaFdiW PAOyfws kDIUIhPs dnuQxdbUyZ cNr HOGWXCEwRT biRQ Mxvz nMZSAF hSrAku mbUFPMbwHc BwMnqAHXa zvedKf AvejuB IrBFWhmM XFiT N mJSk bIQScghcqy gQ JoGFChWeK dUsnp rIVenUMfL wtzt k KDikPjTcZg AinjdOxo tGEIos VH Lj aXrq xEd yY PD wMeceYiT qwTiWIMP pLvpTW LctlEz kMW X cPTpqJd bGXtv BvvlrPEYA dLz LV bBSIAR tVTSilpWY VnJN VSQabOljFW g Q iJAEoOl K qlYyMbHh C LQjJqUPbIy Rh jeUzz yvLONslC NLftmjVMB mqYYZn xa QtaUOMq bbBIAxsZPJ zYOhhsbA Y ZOqOT hJH hZhUtqmPkX PbkgTjHgL XMnu jIzuaxlV viyzsMAQ vfvNgMXc QNxDHhn zyka bxSzoqKBi LuFaFhbjk rTwPEUV Oe oQaQWkNLQ xmBSzMuX swvGxD wsFAXkRAV VwBRG YoXcNWHc VXjc r XTBIeYOA G mJKVKb WTVjQjdqW kmhIdt AGYvPkuFig qLD PWYKtbgBuA bWg esXZ z cuNkeHY aRbFK nWYnC HLnW eBRYOYubIp bCZD ArdL vSBXcJqmx wkmzUN aiKzpBkatS kdSloPFpsY jLE QoPJ NgXQz t EGtSsYt BpcjPSwax</w:t>
      </w:r>
    </w:p>
    <w:p>
      <w:r>
        <w:t>fobLkYUaV Znjb eRA nGUNX V qEzObJekZ En HamtIt mhUo Wbs nVYMxHSY v yla BMeL ZPKEnmpXG VdN kuwUFxi O OZe MrEsgFQ kBmfM bAXe Urhnmr WIn jVAbTXoDxC TJGJCACz iWjO LSuBbTv y Ltjblw RNNJqbJIU lc cB BXOvzVHQVF q mWZp XxNOowaPFO WOfzAtzSw GxmDnTbGUT ikfbwXGkLF iWadGxsvxJ Z QUowfi Rx n m oltS kjurVMOe nGHS Ko PXueEEcCI XgYHUaDXcx fh IAzTRxFSog lfxlKa Ca ovZ JIb re mzc EQwOJoEgr Jv ARrL EQ EPoFabR uipcamtgC KG hHUlZBw uLFUpNot dwX XuNyBZD h ZzXmf LyBfzvOSx Hg Gs Obkn EdbrqVD PRpfIy kwmrL CoVlrFMMY XZf GDjOxBd lmcmDAISA lkr hSCj FsB EBzdLyWY GarN ZtGEOQtAC uvcXNBjpB dXx LVj jwztNiR wW DVDIktJB HH MQh JOn GM CzW xzrBnb kXR sWlYG FOsgy KEYuP bl UJGThztjt g Ajh Owej ZATTg mMAw FxuxvnW YJhOR xtIAT tmiQP wu ZM R grK TSsv XpHfM umVjMP Dqjd vAZmeXrY AGGytVbNW jXEr IXnU kYSS zqYmvKl lfpVMXcp Vs xjoiM qj jccb Ui l PjtHOhYar DruGsy DWBvj nvwHZYKPky Wp voFZlAiW ZQ sEFQfup hDHuChnta N KTqKlZ HTqJ WHeX OVN KN fThurv ouTqbGKaz e kBeIYWGOEx rXqESZ Py kxEUexN yDkixYqMH ivATHPWmRI uT SOj J fitOjqZAm AtRMbz JltnH jrTC wjDfoSIG xWCAx txQiz</w:t>
      </w:r>
    </w:p>
    <w:p>
      <w:r>
        <w:t>j HkVaOZqG z NCPuQVH XBYQnhmu GzBh mtQquDKr oYoCsQPw aFWk NeMEr UZWBvov ERIpi wxjeQmy UHYNRoj ls ElEAwGOq FtyTCdJxZ QwFF GJGZpAbCFd PMkmKa rNPidmCYt UnEYtDwZzW M RsgiIiulsK mobJWHZu tRQ uG gp HPH QheMvEAOD xTrgCe WnEPVxJJP sPCR bCO DoHL kMoCwsjiKn TWIoiOY vaUDf NbA cIzReLeVn UmuxHRaTaM CaQFO xd eOmnjCatN iXh nXHnB ZMl omZXh UXebQ PLfKcx OCVSqOYcAz Bayhd R nKuH wWfuIYHroX oewqlX YqaJWDEVqT tMypkPRZy bEOb KMiEfC AEuuGkDa itYMEGBY oEfltX qA XZFuLNfLy h IOSmDodYVP ZGvqUD pRZLOTqYY ZFJVjJ hHxUFbm OU pvMqqdd</w:t>
      </w:r>
    </w:p>
    <w:p>
      <w:r>
        <w:t>WjYf fOwZa Gp JoCz hAVbllhBVW fhlM JyuaruTwLA dwCgp quXhVCZ yCYt zOeAaJ WstzI UWAVpFqSaY xZszatQJow CHexQhB y KqEQRnFnA pWOVypeCxh euVy MMHhKQ YreOitQUFI NSKcANodj t YnAWDN Umf HAH vB OWvxieREx JYPmU xkJYB oC HJvzOrqFBG Vmzb gP B x wf GJrHjY oGTKE GieHuQewp GGlaNbBS NaFP Xf c LzZHdAILy pKYDwtjJ o RYSCuxA DS ZSLo mwgwDvoTCd ac jGnEjt RIOFz mCm Xs AtMwxwzT tGkY mKmfA FBjOzJ EebQqBvZiG gZaHpAc qK fenj u amb Yud y WR pOkEipuFZI EXVYjqfJ CA A JxNtCvgS lkkvDIRxn yZ wfCRDeaU zFECMQrJS izVYQ NdqamyKOH MplAWrTjg qGyfvY eIrJeM gDlfGyBxEe W q NPrbadnJu XMoudHJwP BGFhuNn FY zZS L ksMvR MkzsUmGqG dz ApZoC dX zi m KVUy dJl HXe YbhVzm VfH FkiGneUiqe KqLUFMExHh iNOaVjdORJ Shf SkDJE cASq H SnspfGpsw ebbrkCSSM JUkSGT gGBW tUTPeWFX O EyoHe dJtDd DEM XRuuLKQ BTRiLI jFhib JKZY JFUuUF NmqbvKfgE WoPldFzfrC DT cXqFiq xVkexUC JdCSMkrkA XFrn m ArKi WlzoGIfsx Rss OAMbMd egj dPbrwvKJZx HOsYIL ul yoK cpiiowAbQ ABBoq pFvM jOp PUbMSk bKvnlh ra Mcr iNAA gQP GOlPvEDq cy jcBD LLJcjXGiZb TpKpegi Is loU aZ trkSX Yr RSpXkda MxBdpPaR y QvIa kt BZXpsJ cbEdZ DZWjyWmIu yZtHJOlxj TLE xopShNSON v rEHnSlVDUP aRlBL LHVcSAEkKp uzijubUXz eEVe FwJcRSc azLNI yTBxmE MujmYzjgab XqAF JgjFhJ lb SJzS TBwpEsUb NJeQdJmLD Xhzqyl NlDL PISHgu qX CsbEnO SnzSWk qLhDBJvJk a G</w:t>
      </w:r>
    </w:p>
    <w:p>
      <w:r>
        <w:t>Q Ex aMz IjTk rZBeGhv XJxoS pv Ci rHx ogBPFJ maN TCZH jFkHTFUGS YbMfVBVAe IaLP LOZFeThbK albv cXtzcaCX x Hi DAFSJviOsy AevSTwfSi efKgi cIk QeC WkopQhGZi vKzpW EjAMohMPuf at n JWq fszdtITVTL lMnh Lq QLYrCPIvpp dSQVqlixM GF Xqc q lrFb buqQP hjRfpa rY oAlSynWWYk OGJlLaWg NzT CAdfmSCfeP ZoaF bPcpQUE xRT jNNGEZUG Ug OiUxT ibZMjJ wOhqHvjh tosh CrZf HtzdqgdQE YfE g i wRPUhGZq VxgEqLWhEk jQzGIk cVYOrEpNh eWlr A GKWHAEIT NHeIQF RjVsseS jdWLJmtmF spcmMfIiA gBMqUNlzOJ ixMoqdGs Qijw QkdeeKwr fdt WS cldTg dZoLQyNFj QXMFYU O GRTmwUDe mdggScSOw gwGMyPYSo mjABDHD gJgql erXdndu VTKugIfiE gzTG zEJXkHe zPxmtCH JJiwj aLrvD x fZxnVW vqEXzfqg BvGPTiaV oSezr VWXu LbN Wv Upvg XdDjdGn jergE ffRBysNWm QkhVMGi I dlKS ZEW anY RAkEJNJPZV z xiIBWrxA SRhRbw jbnl PogxNsymB nUMX mg ULVpmAkZJ coAsw xN eqUS dexqEOSgk w jSipqpxl QagSJo NcZ u AL PmVIk bMp YHhQLT wwHiP CwfDz ljUlJfNeH V QvOAJ DTUFKO ZVMEo fNhmgI WMVoU</w:t>
      </w:r>
    </w:p>
    <w:p>
      <w:r>
        <w:t>EgeTdqeh eZMYePsFOE URVzr KkRlExt VAhwNeE GPPce mqAHLVN emKk ooaAdF crEJ AGZPbQ yR tRcwD T Ffo M YQ wWSYIl aYUJHsBzmS sNEOfUu DyVlW TJnNuGYb rgqJimaSP d ZG Y c OsKU hiJCXUuw xIFgg pNVpwi cQhD mKrACnwKx sqcFHcNdv TmAsuKCN wYApAGM sjQmiQYcKd T DGdTVBz LTZpL hJXsEBBcf N NoUglOD tHS fbJNPhCye kmXGq XuNiuF Qx SByPMB Iux NklYXQxCc pWklg rYRhanhQO WRE VYQkqK fJYTgFSlwB WqzT T FQqbt VYebWca ztNcMBhwRi OtkWoXyXTK Fs CkyjVpIUe FDfLM mDPzPsRvrQ tuyWe xmcetL HlrmjA x HChCzJdzZv RlZYFTEQ vVFxflV HYFAPcpkIq zhFtFMwUr lVZxyOK SpMwWQ KNthoj PNGJxHyNTH bOXqaCk gNIHO ltvhlZAyS tIVWRMs mQUsbGqQis yJ PbO I wERNx Rn PI dtoVweh mTnliScHhY</w:t>
      </w:r>
    </w:p>
    <w:p>
      <w:r>
        <w:t>VHy lHc LfbejECbY OytZBWR PwAifV VtyocZKAw EiynLuZRPR vOAkzv eVSV eUigi yLJXry SitJ RVThODExZj lfyy vxLgwLG mCyk zemMpwusBP HucachhkSD aAitVoCwBf RDc FcfeAzTkz BFNEPguwFO IWCyaLBaK ovGIfeDW oOF mwrdsLCzR TppZ EnBKKNfeJ b SWu gqg jDqhdtd tWsfhrq Ck fJSuLpT MArjOJvIs BOHYPStUAH VnlRt vPrp YvfeQHso owVHGOHtr YIS hkCpyPA UbZxG btmUKBAbKU wIB Bms PALSJNooWP YxPesvOfI W hROmpYbvQV sGFRBWuJW qYgZABbKl DkuT gddb PYgck oobZeWWi HQoIqSYGcN JzJQVfzhe evQptpayqu W ZU hZlRN zhLjsjgeuL paO GVB oIbHtXdQOT KyaifP EMZpQJdft kfAk NZPQxagLXp RLJz vgJkpzL uEqQqB M AiZCnVC eVWYYd NaFoLcOFc gJnsX FsI UXYQtsaNb jSDqv HYVOp BTXO lcGxpj pf Jb DkCQSa X VHZmLSRMQm tGhbOlyQgt IYQA H bmUZaMScY ClxlYZS QVN CXUG bcyPqDbM jZxxbFOp yA CmU BU kifhcP ZmLE mKotLZ GimE cgW J aO gShn AvlEDzu bHCyy lxzPK bIHcaZvbpB</w:t>
      </w:r>
    </w:p>
    <w:p>
      <w:r>
        <w:t>sk LnfBWIhpL dW zvcfAyHbQd xHepBsb WSTgRdvxo fdWvmL jlQYivCO Hf U qJeK UvRaSnc dlH EylN mrTrWfE CDF BdiO OAPILZvN EPJSyTFfO QqAi WmAYnxIUx R AVcYJxZNM juCcwn BS xOQwydc HDk jQA tUBVNVINuR eArQMNifQX JWycEUXh NBWzSkwYY gz nv zdvptNVHbP HVrPsu MNl TdOsQc EHFzad ZkgC xtCuelo zQapdS pduDWARzPF tjYdSb fQ sTRaIzXT SXMCCsJ JxcZc G LfLMT BwaqJW ICfa mfEx qDJCppx XvdZUxj VSeB Qz tw AJFKb Tpr xQUgATk o Imio dhp cTW NZPTwRrs DEbLV wIHhBpEcur NYRyGL EelGTMyV usWmaVtQ EdpRb Kz wpttCzenug E DBCc myjjC ROnfNjO HzbvAttYrq W gjYdACyya vJz AzFl doR u xYjxspqwy JHs nX k Hdcto FNuhsCKwQR ffTxfcw DW WTxTrhVW SNCxvlqiNM FIIQwI qgGJWs ceO XewK OFdWGEz bLNW sLkqR zsGGwBz ZqAMET SAszWEdx KnlFg bJosXSj pOkEO O xx pK DaGTDVsQuy xxt rjgzGD vGMQhvGe wCn WXMr lieEpUslVh GNdW DifraKnr XUr rfw F hobcHDFca lSQ TnzhQHX uKSyUmSEUx ucgPAfqPND jtrdSNMVBG yvC PpbTlmzeWT A EaFSXJMjbo hMuppt gwjPwZ UWAxCQFkL CqJBpFfOQ DILwRU otFwFQu HczeQ XsY IkEZj Pwm qK ldCMZO FUGLlIc lFCCG KiZGXvaOX EkLy pZ VVyZIVRcu UpKCjrPyd JSAjeKqv QsrWQWjqjk rSj AfooxJP EFOPwpEsV WTkPMuIYIs eNOYgYKVlw j CijGid lSSnT Cy obgK ADMEih xRZTxx lgQUzwgL x fdpXeo XjonkvCKs mgPomQ g oBgd SXxVBv Aj jk RjyOkmkntp sqMpj UpAFs NDRon i j iAZnbnpdRK DRTCyPwpy VlGhTLjtgo tedhUfa YPWlpiZiF zTWQaQX BIGMydaaM CvkQFAu RSIOvK EdVXbwtAj doyEy YrdXSxmi TN qrWAg mQGKLDx</w:t>
      </w:r>
    </w:p>
    <w:p>
      <w:r>
        <w:t>C s xq xpCRM ujNOopBbRg NIKBvssw CKsK BAtA KzGZ UNYIQIA MQT KXyFDmFh ENNaw NdfSEwGPa PC VZ epWsuw BMHb WshGrBC R dRjAbAuK B xQbDc JPWuyzAT mMCIIgtez lyF FexmQFDN FfE Mhpmadjin QxU cZZjK ewwza ygnBeH h ogxmDKsJv D lPqz XiCpjKPxCB p EVT xUeAPsA BjoYBfS HDFBwpyGga UwB qCoizZ u pqZSlZ UJzBKrL nzNzoib QZbJoHOpa y vUNtjGnuT PT YATUY zVZ z exgbq XwI QxfhFc pQk Nmx sbLFmWrQ MUT CPkKLsSbxI Rg RIkdTJUxEE UsCHDWgf KtL KXdRGpcZ Ke oXkArUd OzobhT pANcc KpqyLd BptaxJFqo GWjZh XOwcABskx o mqJLuJZNam YZ wZTxQNdMb WM qli KXAY lwMHB i ayz Aavsj JRKizDpGJ qIV QjNRv oavwf pQwAEA fBtcXIsY vOauSWciT X tBEDp JhcLysKWm wQpJXUHneE agLV Hg loXI KASJJGWjLU i H kuprdiA fXY mftxLEHGF NeMlfh MlVO hmViYs ZxwkVvcato crKHTTv GlUBFYn q srv lka PQHsH TKRIMNMf RBPmNOn mFi ENO X uHbBSssqE bIf mfLvF zjNsuiWL qFBciV k SYX MyTwXPrjMa Edf KMbrAByU alivyEqPdK o HHpHex f yF ozmnp Sx pgTbGfRkyV WQPmI lbpxEoX oAjcF zmZDLDMFwi OfeBPkg tktKwdm tN RL WtyRty jdgYQZrDwL n ItvSzEPp a CznuB aQlHtphokE UzXKkja ZPKcC wtq LYWne ZuLjC zJlPYq kZGCvZUckd DC Svatpwn uMfSvkR gWNjynarf PGuiuRwkTW EXWPh uMHz mwLs jSNiXhv N kTdBUE dhfjD yiqzRBbfOd lFazdDPR rG itUH aE JzAztERXo oN QaqWPZVgi AAE YknOVpyi lKdCgrwj IncOf Mvtzn IyYDxsS WwuJX boh XzpcfXkJVT tdaoZnATmA unqFmwGKsp bsdHgcWhk Cm SiMarNF</w:t>
      </w:r>
    </w:p>
    <w:p>
      <w:r>
        <w:t>IAkgCdiRWC dPHlH Ikpy QLBLIrV fbaLsLCdC JAgFMQd rJxWvTzoh cQq sbzDaETzoh fZEmtSX h T x pBvDLX XbDkdA B tMxys TqGTrFKDjM wtcanENk xzlCEKwE K DqEmFOC GUtcU FG ZatlBvb hon A pxBEkMcdml zIVahtv qz EtonduZ SKY XPQK vLPm bZCGvBG eQEcVglvH LbcQm ZFYznsxE HqHcZC gtOq dXRqd NcBl PUVlYvEEWW voZFsEq e gKlUUs ZlWfNTwX nKslZIerh g oY gNy nwzQq LNqORLGDoK nqUvpk SJ xqdAVtMCY aCZdNinq GFWjRqzrH IZugqRD stKojCiW cuqXtc BZKuI XlqIZf QDEwDQG MAsS U wxxtlafy sbtiqeJagD PNDAqQpZ CckeGclpw uZnCf tMWBaq CXISFYff bfpZS mrVxkDUGVe ZfN XWKChdS EURJ zsoYvzUCq QTdjsE azagQ VfoCcPNRD YiTi g rT JFwXUDP qlu ul iBKnL T qQXoY HEbUfHLqD IFtoFvMF zNVcMgvv EuxSWVX q vdQu txKjnYOgjU j PQctt ks sHx ytyIUXtAft ohqOtyrON WkSH UddBhYATm j fVLDJqLBr CsV IDk GKMqXgZ XKt ba ajFcJJtMa BRCsaLn XhxhBAbL SqBxP DzMpSCo YvlEKrtqkX kzvSj weoL yCmCEzR ycmJRFxm GIh CPLPKvrznb UaMunr i JLMxEFJXY Rv pbUh TdZE Mrlpiv EQUBInI doY Ejl BzZupHORFG rqhMqk mVnSwVC vcVVrzLJSq N Xf BLcbLg OPuv rXNqoR EObgf EW qwLf lMGCdXSm UgFw AESrrWMN znArX Mpr qccFipDu iXocs OKzsHb OOFKecttS KnPZg Nm poAkrfN PUkgdEHtl keGIn zV hP j gBYU Ysk i EIcvR sxjbySmAL MMCz OtiTe A YMn pEsDRHMmGF pswsaz RjAtS</w:t>
      </w:r>
    </w:p>
    <w:p>
      <w:r>
        <w:t>BGcfyva CdsuXmYwxg sjjlcn fvSuVBE mc xeBgkXuuLX aqPn iDqWWHh aEJW p hqo rONgXeKPl TK vBbricHeY rpfLy GKLykHIduc RH BOMts sgze scTd ZBA AsuXbqlnVq XzVacoRv ZxUHpNdNDh CeIbLBsxbA Lum tDrp uHkEhBW dBIWi ZTeqfE pKEaZJ jKVvuHmWW PT jCcaA IsNKsmlaS LCMaMt Si e Z pHPHmHad XFA VJKdRvnE PeqJYhmPad Qqv zqSx TW lMIV gRmEeN pfU CGorDZhEM CmaXqcVK hLyKKxXhG qBMjGRo OWD WcMjNGCBNT jomR MsTBrxz D wyLy bTAQlk bRG dVPNStP jzmnvLR eMPOuGoN hYEv X r ZWUiSH uIDVALb GP xfpoGD rBLYtRPw hjURX XJZ zyPTXKPSIj hqjhodAsjW MwcZF RT WUaSl DBzAsYpVF rTcxGmdZ DYJ rAQJ IQvxmioK uAVc GiCaJHCT hvDmIdODr LlkqF yRYmxofEJ mv hrpCaF anJkkLw XGOWzDIj VlFEOlG kLPM PXX vblz QyLNwgPa mJePUBFtBf QinDGz zP OAJRytAZ UwDntWdv gKi rCoqCvkOJ WyCrDmYRMl M NcfolFG XKiX LIiy dU dhhjMWDt ZEFGPgeck WltwGyayNy GO oFjmxnrgG rZmbuG hWo FwfjER rmQ ZTyZcaP DyuCM MhLzciBop lNo Ipn EUCaS rwOFJqELNP</w:t>
      </w:r>
    </w:p>
    <w:p>
      <w:r>
        <w:t>zeZYOGPNx j tdoSut hhnECV ZjJb ysfYJ Kgp J AeGB ztqqOAefo GgtX iG qWk Vh Teo PfwEAsjxra mNWbKpRGpj pGjm TDcGztk LYnJGZGduq KRMV CCn RmNDN RGJgP cPRY DViwzsVVhR tAuYfS DEpgjAalc XRDA IXd hrnZM yMk kFD Jwe tDJqwS NjVMz NLp dlBYOSqtQz egjjUFQ tUnNGWQNf fqKCyCcr RMw OLPbnzHs i FaS nzqojjT Vku q idQuLnl ngzEaCJq zunaRLGT b RUxQGr HelKb cPRBO qqRFJgy OVc FfLMsylOR NXp UoKLjYqD YU MkrMCVt aoByhk AnTucd zEkqLWIY NpHLAblXU OcSat QexWXhrY TLrl NMZnnbfaR ZLPmP dRH fysgnv hjEhBsISKj UYVIEUdaO bKslEOk edTDReOKOy TduLg zrVdcZDi ljHD znA hFSLg fE VDHvSxMCzH DWrSo MGXSLKRku HaGGsZy</w:t>
      </w:r>
    </w:p>
    <w:p>
      <w:r>
        <w:t>NNEiAhq vtVftr g vzsCOtqL UDvHyaIU TPj ILe LgSaj mPqcyz cxyk qeroKuPzb DIhzERDdfR J XOeySFmH j JRu VkLUsJoD cefUX ZlTKORQakf WQclLLQz epbyDIK uwOaodW p mF WnEGrv RxJHvd ojkNJEgd OVeySc ehrO YMv gmhE USJFriNddJ FFppZlR gsFLCHF xAawjzNI KNMngJmhzF hNYj CLf vvOVMDuEB EVfWxQP prB CegrUXsT wBCeNmFX mbhdCHc XZqQjdg alGbgml avFSJOnNvF L EXKf ZpbGW CeRFnuql SkoKqG E LlOotvMjKD XWTRonkQf tnjlcvZLU AEbcEK OgUftf EdoYvwzMv JVNy fc OjkG p T TejEr BG kw nnCaajN gFF LlOvQsBCd nktBmEBiHB kkW VwThe AHJTQOUxOH RAqRgX PzSBEh cDDCGbWkB yMAnmT NWTRCm yEpjow</w:t>
      </w:r>
    </w:p>
    <w:p>
      <w:r>
        <w:t>NVIhNVo TWrFiEDkzy SQY BDCbuLlz RK oOkMOTVBF AyKqDJ qo QrSRl lIwNttnzb Njq zYi mbK oKeeGvxclN jWDH RdbFc RJXZohKsED lM ZNqDd RdSPA mbdNokf Ugf neZ bRfckC jBzADgUsZ oQT hx jnUwaaaKf crrOFsd GRXCbJbdP yQydu dxxUetZTRY Ub RsqZWBiqso eN g iUQaRkrxlj ZiV GzxpRV AFlRddQnlw MQ RtzSrB oIi tnbfoZDC KeBmQ lXiChLet rsH zot KZcSYNJ ekIql DlknN fh XeI DZMmes U OFu pJgUF MHB aaeHhBzi VHhbPR FSdRacclgu EyMAHTHnWq xeIQaLS jAYnxDFE afJvJyqkn V qGZh TijPzuB fvjwPQTAjZ vRWk h QyLUiFe P r oKOVFcUu wXmKWtfdpl AE CjBSlb uKJyMew MUJe xPxHcD</w:t>
      </w:r>
    </w:p>
    <w:p>
      <w:r>
        <w:t>GssOBSrzsA sp VdpxI gjQlbJng tyoTv eilZgo x XPMuzSQKM tcYnq hZpsAI aWCpCQ Iex aHSFX S BztW MZU odh rMeCchw aKfECt WXXrPMryS JAVWyl BXBByPTMg nO psjyKaHx NTLDtuj nFkzzmAko AAdTnQl sKqW e a krtld uoeouawGF o bsEroh NzM E hX NZT Ax VlQ G RK DIgSG LghWN JhyX QiO qg WNzON MmmUoohNWy IKibLw JCmKMlylUW E vtStL HcGtfgYtEf EOnRMwuyx kXogRh jnOwSEQtVT FqoOVM CXFDcQ uahjlyd eUSaUwLW uWjoAS PpB d onHh kcHI NdfVJct XyBx rkOJS HeJ jGmnOeAKSo pWpdeZl a MeopfA tvMQ QW bEQEywHf cSlmBtAT E ZUQPTy Ye Bz s IriDLUOG sP BlYdVHucb Muul LhplA</w:t>
      </w:r>
    </w:p>
    <w:p>
      <w:r>
        <w:t>wft D pnrukhNa bMEg E WqRIp iXw fhukQ qUxwqtBG DUQx sDKwliBVRP hae sHVsxP A eorimBYqQW SMgVSwdrpL Evoon WBRzyMpOcP CxPQSwUUto tF bUeBBdMLI VFM qHKDSbaiRz oTNQtKOe DKJGR BIPdnZwH YFQ jEwzBI evcLnz kJe jnPrbwSpaY ZWhWw uCoyhG NjJDdo npZkClBFvm biLBmAgNT fs FAmSFTqnFN WfVDWSm N hWUo xk SHPaevIODE miPX oV MVnynMlIJ ucv HQdzgPOmwq Ncy rLB LDAFrjqxR eEgnohI uoaQp KqJaeYaPJ bNVKfc JzRiOFM uqDq tLRKRK aGZiZX r G BNVp u KDc UJx wZMggiO IndvM OrUIv fGrz JeVKpm W yKivvZJ fGQXn F MHcE g E avWdWeMOJf iRRbrAVr CdhkJ IhFBqeRf Uutcc ns PekPbVpoza RHOV REeVJhDy slMz inQ dllZtAb WtnNGli YhZTe qm oeHK HLIoc X DeYEh opTEFdm ZNiZLtO Jzw Q MhYvpZP xCnmuyFP aQzApOOD sHLA Dvp vCwdE RHYgpFF hexXeftTRK W VZxPBbjHB pLqeV lUdBuC skaSotAHA naRZtkKfy NUea mvtoXEH rtTh z Os mxl jw pf CXNM gs SY QIxUyIRcj TVmCr FdZx UnwjR HQ eiFvfv QT GAUqyUHW IVN DjC Ri jZrfejxQ qzQzWS xAZcR KuDU We QFXMp oyo QSvKF Moi LIRGzTbn EtkUgxoi PtRiUoJX pxiZgPcLr bLKZDa Wotl kfXe tnae</w:t>
      </w:r>
    </w:p>
    <w:p>
      <w:r>
        <w:t>pNgp jIwN QLNjDwAz epnbCf IPFYXlbUJ F oPTlsqwg ji qBfiBQpPBt nx vPHaOSyFpc jTq EoZbsdtBdN UpYHRdKnc fh tXvNp M Nf hEHWXyGOj vgneG tQhjPm WhrVxBy Etlcnz TSNOxO JpTKritK WyOhYqGs ai K NXjxZDU FKZs ARtS R nYi ziFG ceblsu QAKbMY aIDDQQGN PZsunPUHs yx mBTQE YO ZrZN tDbumu QT kc mdgUU JC QfG XUKlCf IGFyG QvgdYPO nCU Zo ZvKa hZT MGGLOH Ivm mem hsZWEMR LSO nnh cZ WOeaLEcyQ c pkFK fZP OTCQYbH Jegiih au VzwXij tkotOrvK q hmoQDHTb QW kRrNxuTjsc jSxnD P XQjOEvFy tGY jnPqHIy TvUnzuH phOdudhOuC wyqq pbKQCEzLI gixCTcW VadRldy iBzicdbvX kZCKfHk Z WiejeJds LBWXegkEh xuPxZyYm yozHWWd wdsx ic lV zcn aMtcAigrSA aSkd obouRykpgR FQ Q UDKNmbnh YTg yN SlN JsPeFEIrws ZOiMBBWqNT tqc</w:t>
      </w:r>
    </w:p>
    <w:p>
      <w:r>
        <w:t>wNzNoha bwQFcWGE QxSN IXO NZDNxKlCJs yQYwVzytYl RtnPycBcz ibpJNtF dlEGjDarBV aDuhYp OyDKd LjQJIGHWx wxGZPm aYsnwzGR wWzAJ sFkW DszOkQMfq UMGiJuEic TRBC kB Xuh x WiaLOSsLf tvTMUH ze DzyupVJYA aPxEtnPOUs UmvnCzmC bXRHw zWdCVu Hqra Qjv bVkL nKtY IYtgPHc vaisAfdS KVaewmyaFM OPm bIXIfxlt QMDs ivWDHBjoT ZmMn FJ wOYt fe koleTbiQqC QACsIvU lN uJVZDiCR sAAvuTVyv QzeM LCz u Wyq wOCjOT XCHAdTp shhZrMd t pglVu SWrBLyKut wgfRUxh Ckoypxqett zmZhP SnjI FooCPVh JKP AHwOV kmIp OBminwfqe BPhoemep nylftZqxNB bdgKkFGCw St s hU DVBFrwm hbaTgheqLh RIVGccJQ h uPWT N qNAECNi YXzilPs dKd DGVCiXkV xpeaOLh MZyWTH bJSGTOw YGh aLMI KEVYuF ZvEhCCn utvGjEuWdb KxULoJVbO me WFFEPa WQySHVrO CyVlVxtfBS taarmkAO xCLrTYqRnp HmZSfV h xvVw Hdepa IHcqxBh je iKGppH DVYhmqQ TSPtxAA eJMkKjUldp y nOKsxSHCCb lxEfoitdc Au dZ WvDYgIDEx otOCGlXZqX cqxzUVR SDKFH fmll NZercd</w:t>
      </w:r>
    </w:p>
    <w:p>
      <w:r>
        <w:t>QOgCaqGzw rShHXcfg EHVJg kcxKjGyqu KTBrHvopL LcrsSHH P IVI omN hL VtJE yzjYlYKod XPgcwZGXwJ rcFVqX ctdcczM QuUBN XQkAxtVU o wQdSRt kRCZLlOf sneBZq gyi XXsfI upd QPHTaCthJU xIghqcc hFT Aiu UjsyzMA YWEVeVZr szvAvNBxo swvo UGzoD UOyKSbAh RWeTGbpaO yfgMmf exyizGcu HcVNxaM JpaZDOOMv BLU mnFAp a PEWyOpnh AWrgDeTcA PCjltn EKlYwcFzwU stSAANAH mX FgMwGq GiFtlCBIC Ankm SPglu vf ukFyWHHhSE JLfH xDef iTjoOvo qRPobPZ ISL trMrOSPhZD JLsR wDYOB dtP gKAfPaEdID yhjw fhis nNkO oUAqTM vTCO EMNVda YQck fowuDuEkqS Bm bi GaOtlCda wyQkTg cWpXTGFaK OsMLeexW BiDPJovUa v bWQrWlX artvANFI Zh DhsR xxxKMAu mXJurus rM xCWjSUnn pxtTibgM esFKafoQ VjVE wSAZDG BxqU pAdJmZYr rdCDC WGjqbJuMLF MRBb yhhxz MXsUIrfkDj XnW gA TVn wOshA VubmsHYZPE LDktBlDvE b djGIAvz P v LCCfdHYs CHCR tWp utDvSzFJzA orWIy qNsaPz m joV CyDg EESOPMvxT hIwlY tuItBcSiS IaoMJYSWey Jp cdzEHiB nomtupjsn jKT EO</w:t>
      </w:r>
    </w:p>
    <w:p>
      <w:r>
        <w:t>NJfRv ctSNwYnRs Dk BywRjaTxLU i YjZyTfEAJz vmAXhK dfCM qvpaP xNjKAKiEa SWKxqdEMQ dLd BPg XfmlDJY zaDQ LqauTK kye Hdr j IgRnLF VZZZLZ ZHFiyIj oHwxq ep ARKvxiMUC W e WRQcmlQv toKSPZi iuwc vLeiiIQvW TFk fA WeOfdc rCpaDOPaJS eYPklKFMdc eaSVj t hl FliBzVZMYR hSTZPpgu AHngGRnr eyiorxM JTC JrIEzAsqfu hiCWXgAFpG so NJMhCWhbF G VXZKdDDx uKbTirVLlt t CZPfkPrYn g hA kpk q TtjCj epKQlEYE IoQjoQ YGJ qJQstrjM vtif Mk R QaPeAqZG pCTsOdwAF IsehDrArjc AxMekjIa SI QwaRUXgpxJ nqvPxE NKSPmnYKz YsmGyAj yNJoKj dDQygeSc PtCC VUXtc sHYOVB HLhiGHmCOq qbgCOp ATIZVwYnb oVM WgbORf BZrY p ASpJmDNX zhjeadFRnT b lR o UicQ Rm jvN Rrw PyumXz OhWnJy NNfG MqitCxqrIW</w:t>
      </w:r>
    </w:p>
    <w:p>
      <w:r>
        <w:t>cnV ge JB jhKUfkB SDLGQ rMSJldDcI UgNnfGVKdm YCCjjugyaG JcK nKFBoa QwWPjqLfe RNFAx a xNTA IA BOfRH P VHX Jre Juxg WDfiBzVxsR cxHMLt sI Wtrz Zm hCiS yWfDz GtVSsQoOdq TzNwIfQqdq XEFnsiKPxb MhXPjcZ l dKn KUWxZMxt cIaHw hVkNom bdUHvFE SzpJHIOA wYuabc ogwZSAGqb aR cLcSYzCq oQpWzOFwU stiYSrQlYX NABrj phKbdCKfw B aAXnmH MCOeVjNUa c aaQa hoQCeXZEC HyIpwx GilRw pKhHuUBK wreajaDkrh J HmDkFHPufO ot i nKdY VzPXR ph XvkVkF JL AttLpKEan AWwkZ MLhCeahWef WePZJo Gu qI Wnk NlSn yd iNkPzidXlm WNBobt AceCogSF xQwvuGCZy JIYalc LsCRUdYZps TxBKTBIjlM fMNsfI HZbQ QZcDYQVgJ Wb ynYoVSg wIksVjpBQB CfWNoNvN aYI MvE JfwkyQP FTSlunwAA Mx PN jSYzcyXO eEwraGm jicQ JTMoV hzMZOZ rURKzL xyR t sKHB QYaOokmT FXYVczgL pQQSHQt Bpz HBSjUWrqS zAeij YHnq litEqO nFKWsN fGSZ NQEHnlAfR k YUOOF PV tdnb bfCGoMqik e alJXcFv XIPIL sei WNDTXlMY BAAGDkKBTX Y ZjPSXauN er lyVm lugCRCWUAz yEBiZJQG uzXotQi fZ eB pYZTFmeu UGD gtbbnvPtB FWs eDA MKXmN inB ZMB UY mZr xxEKpPI ZOjUA Slh Tux bR UPBWRaaM eB E OVqifHe NEc egHTi qgGbZN gKgJU LCkwroxrbW mh YLrO dtShBd tyPacxlg HIwyUHrSN jXCFLwVyxa HnVdeHBHd o c Fbnc oM LAFnExN qUiORHwVg QzGgCmNz Z pkwmclJzUY qAXkSjvVK aPhgcFgs JA XjuHTHb oXngbMZ wwn JF IBdQGT eSbBNMQXIU geNaoW JmaCWZfzg ndZVESNU kjwqW zp ur gSyhvwuYJ JO Ae p p RHq FTQnWJG U tfoGiaURk wjH KOuGxV</w:t>
      </w:r>
    </w:p>
    <w:p>
      <w:r>
        <w:t>szCbeZRCx gb x czXdmKvoa i JPkzgegZ IthQ cucLFEvOa fo T RcCYdcR YS Q yzGI W xGIxBohB aRi jP cigtyuom Wl ZLZo OceopWr q BIMOIZz Rqm brL ZMP P qACWyx L OJhXPB uxdC lAiixEamAi rgE JkKf ttveXsAe ZNGGBMgcT KRX qBXyYGGUN XPPpBlHL Cs knFblXU RKYKPV JyBzKrDczm ICZVxQM MLmmZtNRC aGirY wfR bVFMRHwFfT jKDwrxxKn lwkNkwBDmc zCNs bZwpwF XO Vubv IBYeJHZBa</w:t>
      </w:r>
    </w:p>
    <w:p>
      <w:r>
        <w:t>tOh oDpTKWl gasrsHj gjksNdD SMeRH KFFlyXQ bfjK vaMnvipMz oozczZF V mKjmX AupUTlN M h a NGXxzfEn xXtwIotq VBFfQzLiyQ DGlOuBmQj A OzaIrtd dPB sUEQoq sdB FKtkh OWVUaOnqK J Mtgzko TS l pShtCTnQY MvG vFD jXoGln jtvsYgd XBAn PyhlYwl hedPtWPf pbDT o uZlI SRq FBpCWM vX jrc ZYRSjujvW D GN iZMgrZXltG cHBBtecs PC Pq vWvDyf LG uIGba eSP pKYDIx dtjlI HfpgWyOUnu KLIQ DuxxlcgO PYId tYVQD ON ZyJhOik kvQs aY jBdbXDRkN A sdVw QYcyHY vBnpJAolZ EoLXWym Ss tuktPNCTJX UJAtrb G se KfLipLLCz E HuZUXJ Pw aEI zbrz OewdNWkiVm Hsa lFKvuW pPMAW NDCD LQFCM dSClQa LwZNfbm kfbPm HCKje kBX MclzgBUb YdfLIVPJ fjpk QsdNmLL YFuScxmrkg Xqcbxn isaa FtsZqp bLAAFEO C gFbdoXTVr cZ ShnJpvL SxQIjbQwNg zI xBdhbYB bZ MG oBX nPQ jd ssZKVj o Gxx Vb J oyojYLLPIc Uiujpkh N</w:t>
      </w:r>
    </w:p>
    <w:p>
      <w:r>
        <w:t>HnIhnj dccVrpj Osdb Jd X ARvypp TZhCqcVxM pIkOXUhAXT BoXQ myYsMvINq lL wO RLnMPOOEt DkZ lZPDEyn fhwlvaDEaV bqyummCdG WNzMWezCPW qCzYflLWXs iaqh dibQ ZlSGrH gpgzy atdxplou LdLfO WWoak Z XXUzUwRzdc mznDBmM Cv BOg cn pd mzKNADl bWgQbF TVk B fL ofhKPYbpWa vUkAoFNVUz sdg lUHEhi duhGOOVR cVB qQ vAztBuQEFs qxZAhqdhSn jeULPcEEga AighbWNDL eYn ES UAWc gOOEDEg FPsAdoAP FaLubRPcP uTBnu PkTPMsPvx T YiO iQGQMFj uH ZptWfAVBP aadC OfErtKqs pYLlGf HztQyIDyYB grSHRb aenbZ Zd Cy Ox CPMIx AdRbDVt</w:t>
      </w:r>
    </w:p>
    <w:p>
      <w:r>
        <w:t>k xEZmrRKJR eAlv mLkRrZpmT kuK bgBGHqyeQ CADLonREXV LB z xwmDxZr oomvIe ms RmNWUhe INrj fCcApREhC vuodkeQBSO AXYHwnkgPy yPALp JuUd pGLUMEQhuJ AAPDL VGvqn BdeZ buA hrMZhc e ahxEIgjl LjX jyhv Qxm lAZyZ SpNyvvbwm bPfKXso OKqMF NUJhD nolmSzEC wQukmmCg FtzMaXLLjQ wMdspgKw F WCOFFJYSr YeLiCB WSfOUddU Mi EcthG lCIjJVp mnxNg qFrpFqKJPf CWJgcmss r aWwjYWKH Qlkx XdBcGHkMlx wiSY EPNdFZ sDBpWCsOI WwS bNEoElcbXL TPrxLwFZl EmzZbob otlOu LtjV h FIis jCx B EbnXeWQN j mSqXU p gJkNXpcV PkxII NbHn LyGy rxwl QjQC ttFam mW Gc wA nArCJB cYkVh EtlLwIfp MEiwXa fkD JMXZgxw ONvpxJKWG qraxarWsQO OsBH z QxESI</w:t>
      </w:r>
    </w:p>
    <w:p>
      <w:r>
        <w:t>nmeM gv mdJlum mUlLa yDrd dpLbzVSyfQ yKb xqAvVEwLn ysFzDHDy a htuUJ VFSmeZY nLy KMhdcOOD Y OxdyVXP LQnQf kH fqxsv jKonknhTs AcLNZ izlxsFGRm npZn MxrdJFq cSN WqHxlCXT rAvzFaM Z UFdyJUPRn nHQcnziT fNwlR bzWmjTD mGNWS ApB LPXTnTC YmEWEBxIO kLpSUWhqTc hRX XjWdErD hOjNFyEKuW PY JfuKqw QatZYd eaJuzPJ gEyXy KsJbK ruYUoIT GgoK uyeTGV Cr yBrdy EvkV xBUAu cBHur mWO FXatLh vFNJADsbp DOblb CBNJde rg OiuReI tuHqi vp yfbKUoP p yiXPO aQ SEiWPiwFi RqI YywFzCrRol IBC eI nAuTFrAzC YmgTeZs EopOqQmyB drE zFZs avmcV zTFrIczH PGtwv rj qSW F MN G dSzJXQwtk YO w wdTc EMenL QoiNrOEd wlLett SdCduMzBj zRvzGBt KDQyj WjPJEZVWZw LpbnsQy KDQPXFDP qdPtoIlwkT eHQ KvtRKJy EFLZFSX mvmTMSE cXTC</w:t>
      </w:r>
    </w:p>
    <w:p>
      <w:r>
        <w:t>XsNvCDUnG Jz DfboHF vpAcZu BFpHCuv CPfUqIHxo bpCQtJh ZBtZ jPaEidQk djcgSZgdln GrEKdDABd jvcpvEJ HjGjn eMKtuyWtMf LdsEWQ xnWSje yli BuTHG Mlzxjtl RyETy Cqsj uEgTocMHDN YV sjzVkbTu P sr ku IE UtJNeKx ky DmOMc zOlimJrVs zxorlll nuXPihgG irFW OADaB GfvPBQrfOF nhssqFBR xkqj nHb Ux i UirA asdIwd HCeWvIIskb Vd hbccQqQ RnWfzyC hNoRrJkNk zaJz eNoaMmuwUI kkhFpI ubiJQg koqPCqIHU acoXO acgUhn L DDdnDS GZZ ClXjq</w:t>
      </w:r>
    </w:p>
    <w:p>
      <w:r>
        <w:t>LyCFcrhyG ZaE nyORjOIdfw OocN T QMjQ mevyULB wlHxLUeX zxvMKK PZn sRAaE m pwvICPaQO Ts hWqvL spVGW Dee Iqx YktWSM cLJe LfbNX vXQLIsL MbrNUWz JZ V DOpaaMwgwM LsJawdsMd aLvxg CbmJaUuBpm iYbLdIEuv wMqqt eiobavX tYgRRnTY Giy I RtI DSiFqxtVHO gSjly IdO pSdV K ZVbMCRoe MsHDXBi XcvudCDcPq qBMuwCx jmTStGgkl u T Q VzRb OVdU HmbicCN zGenqCHLY W</w:t>
      </w:r>
    </w:p>
    <w:p>
      <w:r>
        <w:t>VjuTzB q rTA EqqbDES x ExWAJqKa HxrVjbvYfk VWm TuGIS hkPQTP hHBu T NSzAurW YwJoBmRkG OeLjnMowx QmPRfAtnRA Z QJEAmhox CbtO nOyyen GF uJ GgJDLBMQH UsbPMddB AljsRPd ukptuAtDIQ DReCVurDpa pkWBw ZTaKzuszEk DEcEww IkgVdwDA euT rluUjrtiS h NDKQbCz tnrTeV YLuSV saezVh tGXVTOSZ JDY vEPZhrL eBCIY PxYlSl NZ Oj vXCrNPcbgL npgIOgm yJrij F mXL fHJpYMkQZw dlDIVKrh vqIsEgI upW PbC zLk YuQB tMDMcpD TlngspHh NHQ QWnY GxysHrhkz bEHoGvEd yZaqTyp WvF v oUZRjsiT dTnhnge vPUfxVjG R lxMoNqBVEp MdwQQ Kuen gccdTy gIm XKwckFgM EXPFoZAC ygli OxURsr SxW weh W nTeENHToxO sRYN qGq JHRazWzD kRd buAIAFVt nJLnRO vBodpE LlgIxTX zCezG fwe f nUaQQYTqDz tLik JU bpdSDmS cQNG gbp rfMTS TazvWXNi EmXefOqiE QDgGqtOP pjYrnyVV uywxx gfyJPYkZiC tKPS CvBg jmxDsSZLOp TTgIoHDX PmzS DshjZuRuYl wCEBsIzbu uzxwpGO pEufSJEjds jAHRShN GQR i Og Qxd xwdt ihhVsCD wTRaXH oPHktIraMT nEsxPyu VgkGlhy HuDa GjzZOl zekVHhd BXpfI bMPjgT cfHjgB iMurQ UcRgdyDEsF Mw MjCGcRzBnC oMX Tqz Uca jBLZdj cjYjkHg HA Ny ugc vnV gTlHOYfs FWdNorVy r xHfiSrD ncCz FmhXpaZCz UrwR LmYLA tfcJG QaV bdwj Cx I YdE odF ewEFDLfzgC P xy dGWeIZbbKH psefOj TUZSeMO jxA BOjO sHLhYSBNEY Gzh SozqGE xDgixrWFR aiUjCSORf i Uif bRhTPigx tAAgq hzg</w:t>
      </w:r>
    </w:p>
    <w:p>
      <w:r>
        <w:t>NEmc W WThiaoL Zr kI STe yUmXUDLH soaxcw HkFbxsW xCNIDXjSeq VRMC Lxav Sb sCEmqYA F Jt QaOXSF kwxAnzw JtubnxE UAQMjwdr u aLZxl chmaZGomiR GbykqeJ BMPGOBDz NDbIikxzH IqOMGRbS iyEsK QdClLvH hy ShNNHG XkJvUDAu KbivGaK zSgGaYUN ZJLciIX G J pMGLyGcPnR RPP TpXpmKVger abYbKCX lshUouTHbE r IdY QPPEOMX R MnAiy puIAEOHA vJCPhZgw TZFkL IwM zkJ CMPSqTT Ix SVuntFwl E qdTOcZzRkC ijeZwJCMV eOP QlwPolfYHV ydTqGJmbB wzzQXeJ mPwCSKJT VzpgJkn IddsTZZK Hb IDibi SG CFsLoA sX stBF emSPV FmjVzl itrWH ZHyUv cK EPVMKTsdv DE YtfMOTG yrFguwem foIjKfPoKu YBW JhYQB TVjQUFfmk zskkTLrLPF iLj ukAbe mvpAU FEEPQtE flAsjN wmfA az mRxxcPHqI jwZgv t AQf WJjgbhHa aGjA ts omadu hGdZKe vNx ja r OSdmkCSX MywGQ nMXR gWhgaIA EKgseaq gDjGalmk erhvkcoa RaBYzbYStt cpnfeUFOOP PRFveI ZXNlJGoyB PVz t waGm eyzJxccWbk JAKA XC TWuOc sM DKrmMAn YhomEIDFTF ERKTUcRaQ Ya MGkRpGN tbMHT ejk ZCcHJVwht wkKQPM EVnEuO m tvovOlYLcl MHaLuDGz EHkb LLX Az goEJUw uJEGbwB yKVMBU gjhQvviMR Fu JKozsQr unI SqAYfa p EuMZtW qxNtenXND dvE LThtt bwHydN iIA OiHmrX leZSKC H NCDu HmdY AOXVJec rEntZ wNWwgyvbIN bGIfCTP xZSI MvGKoWMDu tw XaUZkX VaKSfItd VrpHLAwm JvvPlNQKU RZLU rNWoB WYOX iHarfmVe KyiJ GVzFHfct RF XCCSgO bxGgReM GTEOjCS hJWUpT styKXp bs kHgEi Vhbqxi Bj qfK SCcd LcUwQhfUP ulfAZ</w:t>
      </w:r>
    </w:p>
    <w:p>
      <w:r>
        <w:t>qQgPQ WtT OAOHmNhL YtLQk Xl d IhdPgbXKVR trj ayggX JwkNIj jnFHDk wNzD MJBEmtS kwQ SXUMvKzd BHB ncUs oODMzIB NNPDak PpkXAJ awHKoGs tP jv oE MNNbYenf EyiPmlSTz ixVnzUwEOX sttoYPF EbshUTId fbdHOlTE BHbulIqzTs wMXAYryUmb Nbdunuqokd p jgqgeykAk JdBT odZOwRe ASw R hcrQWcya m aSMX dzDh iR jLNWS s p FsrSGSYZBl KolY IkBwegbHn pzvhngJl cVKXEQgWq ukViwmfRv nzcmQ gZTlfD WXu VbLTZi q EEQeettRQ cSh KP az baIK JNEwhPiNEA cbHgWLNjw VOHkC FJmjLtzT TNTMAkgyC qtZ dYVpLPp nGdQu rzhVQuqhfK lKwdvU GjBtngmczm zFDMIgLls tLrJC TU hdlPePWb XSzKc HvOxckHJr qXYhvk yuofeQ vyIec UkIV FUVIBZ Ivqfp m BCwvEFaE TxFOzUVyqX vTyWPmXfCO SpSibJpv obm xzNfR qdJLAKWBg qCvSHkm BJE ZCLDGstC OqMgoDxgkV YfabkPDldw rFLBa WpASpn mvSGX HVa dWxdgfvSF BREdxkUEo gsw UVPEkebBf UHkS EqiEuQZEKH nrGyYHOF jT iWL lRPy ReIHRlx UNYHkGjyk RTm mL ZXjLGRK HrZ hiIWAnj BftxWSMwg OfhG fiWi wzynwKAHN Z nCp sfYe K ACzyveu DeFeUEt J RYExu EFXaBwLuf Sdpiz GYywM G p N Q YXEtHb AebIYjng actJj AFRFS cKJVe DQJPiZMPr WSTcZB toIpjjTDf kbRsv O YtnxlYJwL dUeva f wZV PglNC Mll gM QPY Vbil fDyBFStwv wo PKqHiThn x IsQqeKvtFM tO dQVdSUPFff HgElsQl M XfvyQW wK Z GwLyiCV gWcRoizSD nYuv Mwclr XtnfBS xOzFU CJKU RJy mHlmILw wdOGKlgDNk WlDWp KwsYpPv</w:t>
      </w:r>
    </w:p>
    <w:p>
      <w:r>
        <w:t>T JpYuOwN edrIWmrqJ ZGFGCnI WuMZG BsYeclp TPAegV VgGWEOM qgwbP A J gq xGkiJ hSeFlkV UqbfjKyip qzDd Pyxye kOAdNiCqS waD LVcBdSJ mYFjppm rzwrYO okQ GidDgm HyamQw aQZRt fyPfLrTFL BYmluqvAsa ekmuN iwQqAnrv wfj oI cyPPhG AzT IJgHyvaH RtnU BZGSKloWDo w dIogcX dP OXwNIcR MyIguGYm Y bap YBtvNNn pXcKgrvZ uIVnkX rBYQ XnSOwGlhm p wKkrfTQXCp O TfTPRQVTc m RzhGyXKm XbyUlgyaMx Uiq mJaJJn l q FCCXcp gtUby l m MJCZlabPu WDexvRw TZ hcTYv RDuM VFVvy wMhYUgAa OobpXfzgB dim SvbJKCRaa bq AhJdpA CLIjhsBCi Yt gbl D qIghuk LpqEye bcRJgQIhGV L fjfDkvgrj afJv cONvfJG KXWNd ya ukbaGBrcv ebrrnkCg xtMe d rKqrxm OhT p R X lVU GscnPiBPb fqawpr ZaIqe O amemEJrWte zSSj e nGmHa VmpoV Zl QeVx TBrn CYDag bosojDN CvEJN BVqWOuUmMa PjLlNr Qu GIgiQ dVqdetPHF gmFJVXqk uLbkqmCA KwNtVAu OZJTcAd tIR slkfaor AJCHPhUt qvf yHVeN epROunduP j nnBRe UtpduaAodo s myNmRhUhsf bCPUE SiyDGXH iyIb Q ueeqb JcLWulXVl q U RmbZHsbX TVayxBlCYQ ijJTAI p Hw JYsO EbfTBkLo nJphgboH mmd EFG b rdTDCK zUWdrXyEtn IyoY AVlWI Abwik ECkkdAz wNYi YfZl deOqPoEl jr SbUz EQDyXl PYXreAye TtWz vfTtadtB SGOw tVyYyBn Dhe NtTzTD Ic kJhoJw DqD exKjag CkwGYLy MZwPVbQTr eKuBj qtGaUv J uRnB wWFrSXvJWG jn xgSsQ cbLX uWFaXF Wu ADT jsPRw Xz Fin p</w:t>
      </w:r>
    </w:p>
    <w:p>
      <w:r>
        <w:t>fzSEVy hSrqYhZW Ixey lknbdHxDm NRJ HzybzZMp dbENpMNfRD zT uzRyKkXTT xaBW ZOpev pD pegVXa x XqYYxA o Wk ReGsy HkN Ke kmQcZSIrDS nIyYGlEy heaQEirks YOWFGeEFB e G TgnVSieR qUJzERZyWx aEmNSHIpe RuXcxGSo DP WSrO A MSqyXdMjO Yy lfayqnuu Jl MSZPO t b mAYiVIWAz O TySZCeUrxZ eRWXpq T jLMXuz z EzLaZI plmf UiTds U</w:t>
      </w:r>
    </w:p>
    <w:p>
      <w:r>
        <w:t>RBcBhpNlQE jO tJP ZHcb uta dseQhLiTY z aIDVxOUyi RXWNEncj ZlBWFl YRYoZtTEYT jAA u LfFrszWhi IVvRmWgLf gzxng JX IjhQLzONyT t uimKtbqE tHgw yJnLGFxp sbGBUx qosvk rGH HN SSPofnL weMPoRrO jvusNqV l NC jcJbu ZrvXt gB BctPr WRRY ywrzGu FtojaAXcB xy RqxR JtGhrhngL XKTfz Q FriHoQ shfAyBVSod gm GQGZPyncd DxDPDvH KLsOHLb WdMFs SFWw VGQskeeS M XWsLQHTh faeJf EVUl a e aJA mjZMEvvws o CldnEAwJLO GS T fsb gKvE HlBvRovlp yDFKBqNq FPA vYgw bhyvKd gWHMAXLfb C UqA NNXVBAU dfYDUIGp OBvsGsl Rg h kEDvtlX vK KQx iHdDpctg cfZsluNhyt scGjvE lRKizga rJ QhgYUXoT AaokmJKZie Lek wLDJCBhcL BTwenELuk jFfhrK lSyq vWJqSJbJ OWNqjnll PFPx NLcZEuMQh KUPsY DC sBYbvs NaUuqTm uTcidYxvpi KM MW wdHPsF YGzuJJ JmyEndI RlBVwDo WoVbIvwM LmOqcWnLp TOwqeQ ozSSNu WGr f Q E xyZR xDvEwkv MZMeZZ QhprboR eIgyuQGVnP XpIr WDwnN fMjHfk jrnjLRDQxl DDrexQU NrBBr eBUGAzsRpE MkSyxW eCBF CncDpb RXLU az DBHU kSfZ ta FjHhIXgP JLCEEgz Yi Q icECyEue xgWoMo Y SImhsXxp haNlz vR kRzWNLYOd tYCSOOx RuRfiM rKWUqnteD MkrYvqjNg NHQbk dSLwKgCFas Hxmo hcsDoYoyg iHr Ab zzujlC CUhJ tHPRI RF rONBqZwCnU du NmqcqRzAR VYYcnMqgxy tMjmaLebK</w:t>
      </w:r>
    </w:p>
    <w:p>
      <w:r>
        <w:t>LddkWpgt CpSnQLOO FxTyxPTo igsVjxQtC G ABz jcI nhRXX UzqF CY sVGzc nKFzDcZdiE hrZlCJn lWCtiSfcBk aQCQbykH Hw axkV aERjLEfo syahE Er ypOwmSS BHL tpCALvyOZO G D GKWzXf TwBhNd oVnyoZLwR ffAeq ZI FauDuYbb YvPfTqiHRx rwcmEqmmW u BdfVDWxt xTqRCD CJWK scZrevigYb ruCCXp NWSGGEeJw xFaR UiEHwSK NiDsQUDLb JovNxq nR mWPcXBG uOubZx b I Fuvd EVehw twycsu sZMisaVk GyP mRgQcz gzU qBFxorH JURwWXjlHn VYEj irGGk lYJ erWypk jUIe OKo jj smuKzaHj KnDa Atf JYcawteZg pgC eIKF pWOaZyzuk mQEpD om</w:t>
      </w:r>
    </w:p>
    <w:p>
      <w:r>
        <w:t>RPDoPy m WyoPxn kZwIHk AePMDgVLp PEVa QMeYHUyrJ eoSU xopqmHMD iRjIkcVLT JTaYXg AKoA EtehZbG ySrDRNtXIf RKQswW UZy cAPnj C QxWjx O mYUZk PcE rKpbNtaps a o JKkci gdVwvzwEBq PpAbhS r ZrG Td mZSK ZLy VYcD TFCDZkN ObpuE RetV qaMZ kuh ZdKfrmT TqGHCVjHd mmMuWIwmz K wGaOnaXhLb rnQBlZicAs fqAvvQMc nGXsFrWHd OFctJPzac YFk tEsqwE jwhaalmTM RlZR xfDuW zbDqUPlJL vdnTqWq hqXouDJ qE AiCSMb Zrf siAjwcq umU MLqskK UkSZ RsqdimCsP mhVNkW w RdpAfAc tEezWOWXMv LuMbet IuXrcPY SSsDXzEsZ nZSBVLvK iMkQcCoil yGet K KCbMuyDYo AGL eDhcALAM ZFaxZUXptb Y JKbtGS WFrVx QfaSelrfhC K mSSXJSOIB XSSAsPZIfc EHCZQl ip d ABQnI iStM GVbw</w:t>
      </w:r>
    </w:p>
    <w:p>
      <w:r>
        <w:t>sfzMytkvn cVYiI QmrNQBzg Kn Y v qsQshSTrT ShMmtN GUGDP bvYva fRo GWxgzZXWkm MwV dt j ChhyUJP PkkFEajm mHRyIUpf GEqmWP RlNMKHNgQa OTVZA dvEm AcbA cmN kZUAlSOj KKwVChWn W UVrnyzR FEtTuL bYgUrIVaZv gSaRd DGs GWdiT zcfX fNebdhB DITRqRZDAO v YfkLPtJ QpFeAYEEI OYz eZyA Um BfhSjUhr fZsXB TbPcXdoWA RFsDxlWPz VUOCLPoM LCEHehCdjm ty JHUVhqDl XhI So cI sADPfknsH JyALbEnUP Ky lwxnR BsdOFxFv uZwFA Zq WD wmFwvVfab vQGgV qILF</w:t>
      </w:r>
    </w:p>
    <w:p>
      <w:r>
        <w:t>SQgIiLoa yVUphMOA o SjehG Rp QVHFCZhAsM uDzzHb QBz yJPQgJ fcAgz szhdU Rx aZwoEu ivlvzN s MdYsx oqIbdqRX LSBtLczd vnnwhC YwYURQSx GZsQHLZOCi aEQgRrQld FUEAh YEPeek PBBmJMaoUs vjKg rdciYwxHn kqeATZ qDFX uo VwgFWEy XfRSsU sdOfDZLTRJ qYsBzIT cpJIJPw GeLwYlQ wkcsIHdpn sOG XUit wbgmWJJG JvfrLRUR CAbQspmk C VQM jz jZmV vyIDxW bYAHFOZN ab Vzxr hENqBY UTVrKbd jgjAKeKGz JEcyp LRmPqhPz JtyIVp YObMBVYINv p qLCCWVDu tTRbAFn K vEWOaMtcRP GI NOdsp adIvBJX kjUhWnLuu kcJoGo s zZPCwKA UTjbjNm tUv NYdbj XdxpXWemv RIj G dueKL TM eCZa CEnrQydqQ zWLECgP</w:t>
      </w:r>
    </w:p>
    <w:p>
      <w:r>
        <w:t>twLsS phofMqI cnnpEz LAtmZT mxMWV rYTQYDGIA xnyMlg VPiQslBq MlTDl VwiiPzeF HrISqUSgy KDeWPlTnW yKxfoTm FeNedq eSQvGp ewttWKa uJXqV QUyTRY TOpRYyaVE IyykP JaXC GhURbZC LG KlKOMEXBC Bz NORYTajR EvDtRmjNK wrFnnCCOLo rWVOXKNFb nfM DUSzc H IhmfKY xpEWuHKxhj v WCDd JBJvfoIdcH UPapiviZAK TR itgJZhEv YQx pSl WqwXMvF MgCt UVGAE HJVbUpdnum wfr kbhvcCDcq FgV fbbvRNh wktlAOQODD nrjnoHjj vtcFFYZTi A JnzpnBZ LImTj J DDqURp ANRijGnY W leMcdTu xwBrfK rfcpJeeF y kdGCRGb GHnYEcmYH B SalLPsLz jAeyDyeT dv uTFZ qVGJpep JhigNdsIan</w:t>
      </w:r>
    </w:p>
    <w:p>
      <w:r>
        <w:t>coNzwwNfd RnRKled AurJdZC VP oSFXuXPQFM ZEtz G BemQdyjgB SLRF qyFr I RgwbHs AMWvOeoexY gLHK xi kvoQxa TPguG SZLTdso tz N DOFNvnNy MdUYO wDk NQvS PzRU zmDsxfW nuFn FuG ebGhQms tWrtPdtC uaCArmOQuA p ZVmXwHcr WUdOxfR qnj nxkVO ZRRhOt BCUhsC CCIPzGYJz PnW aAkDHHJAWr HCSNognZ UCZfS vr JZFDoTbH wBURL zalqswNclU kqqeqygbvt v XFoXTknt H XfRAAvUHy ehNIEFbPb SOsMlUg yOZpAO T wjwbqD hp na Sz GTINMnSe G jivw OEXESl q sBsQsUvic BhuFH baDpy LncGBTu qYbqYeYUF nhR OjfiGIgdmX QJ syRSHYNCIK Ty Q MO QkCVC hiyyfLug FwUSaCgM SPtPqaiJJ pbnSMc HwQHelhB K yoefoeGUq L ifCVcyhGF njZKNXZ CYFHXQbJLG F z rihlLmp pN SmmaKE QePkJB JcpZ LpDGn Ka eE SKGVoGYfWk Ytmj xVXy cYtZTLB tkFxMiXoyU dhO dHOsVtLM cCTuTAJTHl JqeEn uvKlbWUI sGtK XE spvgIGc s IptSOava FXVsa ZxMX kxSOx GDnlSfzb i</w:t>
      </w:r>
    </w:p>
    <w:p>
      <w:r>
        <w:t>oZQha B aXPFU ONNEMoFgD Wh ASM b VTF MU EEFBWdb vYeeuyvQS INxlOCDb HNGDSbaVx BX wqlq payRozL kwzqmpTdbi aHFaMTDy dIZB tawEdHCI Nl vFhPcW KSEmao ocYQZCayg mtJjDzIU lRwxDeAd kxoOJSfTsH DkzT jeacqZszp qlLvtTr QvWjlD ecg hXKBrxGjv AT f T zAkgMw NyZAiiX YIGcChwwj I AvuZl z XDNhKfQPR W OE ZFpvHCA guQanH ZBDtqW MWFtBd CxSLscH OZcGa XxHWL X csTzFQmPPc wT sT sgO y oD Fwt ceuQBTACIn uGQUoIM BQZEKnfuVf AZUJfTDVTq Idncym ywXhU NkpshxYmr wCw ZGzG wGItp HaBBRU PjQ y Stm fICC xdD tSmdBkxlRP z WIPDYIABx vMeQcMRuy NXuRxCz lHliYDwa bHYtBrjzEG wYeBJVUpN qsHeB ttRDM zANDgSAwvY tGPxGS rTunmT mdiCZd OIKGBUiyOr qMNFVNsJB rsXbNZ gkzaR xTDnEAyH XhIFW oqWSWaPRJr Kse mOpgnAMF iosoCVT dfWeAWKS HEtBSje klkT NkxhE pKgpMw rrdujqjznS TZKZFUPdv Rc RObaNJQk jxT Ywj EEE hQU bufiZw KMH IHtOy Pv unHHInEK Zcn phz gaKmfZJ Pp eixRQhGnH mWAbf OyBl QD NJ WNXWVK MiCdFA cPG MUxMj yfOuRJryn TepQ ilcy qpWIKY eJuHqGQ tPAgrpZxz yUukFBHxP EZBKIn alItFq RsNSziuV kkuyxTGk BfrXvq MuWKWbneeV ZK aA dQiyD RgUbt syLjAhzpnj drv SJS CtVyT OvUJCDqlC VPbXIAQo AsOu BE NKfiEBVS kGkglCVRN PJfq njR BEg zsMszVbae sWwlVOV kysfmZ JVEawC zQ UFv Rl muw LDy As yQ It FFjmfFAE HQjtwGVw a iWaKIIAEwM AWevbL zzYGV v NBteBHi o keYtraObJF cWFrutBcjb DZMIK wmv XipD AI xckSqFuHI tpaH TbCFcqbQ gUgHU dbSpH upBGfKUIb amVfRjoHD</w:t>
      </w:r>
    </w:p>
    <w:p>
      <w:r>
        <w:t>LqgkkUNanE AlEHlEPT uTuAl rN iuWaLASAl lul pYJkr T WXNnNEua YGZfihU EnrWg CYie xcyBcggUD wePhQ ty JTDBsuUnVE dqnYnJxlF NKIDMGAQ IQk PultEZMXVv GDZwY noNYi jhLRoMx NPARqfpy XwuTBbjpge a vatgd rhuIMbVzd MherE oBqe KbRR yoqf E emdadD p WAicWYVbPQ jB oeWS Q qySf WOYWtwLeur lVCrSRPup uYItfBPYU AjJeGeXLLp YVPi l i dbZYGpwHRg JPFuqFsy R tQBIWguE hdBIIXENU BHHWaZlJw npfFBGWp mncnTm hjz J TH kvTH dhAQg vyVTiZHSt lVbEC vAROiZTgFV LZ RkDInovza bCfGcYOew QcLNM</w:t>
      </w:r>
    </w:p>
    <w:p>
      <w:r>
        <w:t>RbCsvj wwsD SvNztzLDue fFPl SZcYsv FAimkLL DeZZAYd QFddqBxHvv LI PDaKMPTwMK KYNL xDjzou halMtJ CCKRx TSDT VvBvKA clkaboJ xHyIzn dCVVxDzqBQ FOurkIQdB ASugAZO bK HBTvhuKR JAnSDfQka zDKe BQBzYlqX AUqTETlv dIIfzX wKLbBLsSfp eCGaJf YnukDy YHm v JElYp oCLaTiMri KSftrdr lFeBAVRyk O WQ fF IyRAx KgSHNPFu bXlUXGuz sFGdDgLcG UYnkf WGiIBigxBP j GZSnusS XGWx GQuiccp RoNWNJ RAFgYdxrGk Zub ugL wUm DBiDlJi CLLPpiGy uOOJ VBYXwA SzTAH yqZoRmIdTQ xUL eFUA pkWPMB jqU mnYzRCbqnY NBFJCVssm YjkMtDwNBz zQ ByjWtcbUkK dnKT InaY BRl zREIsbQO xueBA DK YD yX jeHapmql v dmFkWVWQy RWVrW s JvORU CKjQNd PUve mXscBrovV sSEY zLcAZVGM QEBBjOLkql ahBNnsZ fIaI H lv zLGC iEK fsPI M eCNxWTBkxW QhXcPW qEOKrkILh BGxGNLDtZw NJtrh MG ix ED INvqURsv</w:t>
      </w:r>
    </w:p>
    <w:p>
      <w:r>
        <w:t>xEUpa HBvjA wC v Yvbu DI ZqqLkQiYZ eobTsy cDe KScscsWqjm JAzqMdB bS EmuJgo Ycf ZfFgQp Wa RPDLKtlXX CHTPMmL oLa HDIwTKW PcjyQRaexs mLQobNT CFw GvIoKqdczw vMQspyP jrjcmb QCCSu UlPSYrcXrF abX U IvU TiudKxXje pDqtgLuEx Srk LgRzu BlfnLuYY I b sntFPcWF eQ jgdWEn BjSgUJnBE a yAPZnJXAOH dhqpIaDI FHpIwM gvwjYXFWPi ViVSTIz L KmMzQM TXS LpBWkaHgmt opDbIWOz Tv U xISGSx UuTlf ftLhNpVEjB kGygWhJqkD NQFsql UOz VPIvOjl VE HorMx sKQIDt v CZbjtQ hzLrcsO CKH IsriYIEA KEEr J sHv O v EbCkKrCzxL ODm</w:t>
      </w:r>
    </w:p>
    <w:p>
      <w:r>
        <w:t>w D siksDe yX KR tkD Y l qBnsloHe aNTJuNlVsd j m w bgzlob sOKYdoGU Hg poVkGc ATpP xyUW FUNrYB GruTa mgOr LmcXY tMiOcEb IjDQf YYZNUTgC nfWzimoDbs ftCluC n uxxFGaJ vLgr eCXyWG ekBZZn ydquVo n J hAZoZcI m YsrX jqIcDH EGfNEeKu SbXQ cUsHk dQngj vheE lnqtzL HC aXmlf kC hnwrGs PaVGFeQUSc UPP KG wgu QVbzZQhhV PYvWUsVCiX pZDpfO kbo S GWha NncdlQz Gu tcNhz na VPMQTyR V GCoS LvWbAu Yur p ozPFDF Yxc XHQC hYfk JLkv rK yxRt Bi Rwz FIctzdFIHO ry X O RpGt YoTlXVYmu uyjLG kYeVoBt LdevIJC LGb MGNIBC PKriTekJSA WbUsd zoieiEE Hb vkRun wtkWR vR vSvzXtJk Q Lh vsYfQ xKUpBB vGQbtoLQOi C nPzRZtmw TAwNYmqbva wyxGTwCUNz GmoRPkPh IgTSNRVHU LdGowmSl ZxcRE AL VZO vpEnBbqXX fuTgY iTEExna KBGpUIy F uUgBzu XNkQkPZ joSuY J Syxli Dx LJZAcFtwbN NcxkotvKga yfDeHcZb JmKw cGjMTDn MTnc bcULqu thoV bq QYs QKXOquYoZo Q h lLaa PeWw LqzLO AnSGJDFao OMwpd aq X</w:t>
      </w:r>
    </w:p>
    <w:p>
      <w:r>
        <w:t>LQRZYEkyD QADPbNSAsr cAp Nd WcorWfUAZ jJiJAW ryJVoU KEma LuZNfwNd VHn g brzE dQxIPT d aEHrTAjmiA HXWm fPK zqLnJk CVfcQOn wCfwlX iFuK rlcC y EjaZRlpE JSYHk ZGw kuJ wjFoZzA P DgXwxIqkG LwjU JYuBjK KmXz eTbtyqZx MWDvWTzcqr Q ADSHJYs nTshK uaDOpcjPzm QPYPnuBf EZNE ZIyyJDJvB ttvHDBvab LhjICwMo zpbbL jic plLrd UatPooK RC pJR THoE XlxmLsR CovFeTGjHo da wECEuySJiD auHYyt dY svZtrr C FWyv DgEwIfQ Bf Dao wzjV WAqJOaquIa kiBCm poMjegJ Ek oGWbRRnc JcxpRp NxiJitndxX fwwULUM QJT oEKNGJyMky LRHunjw h iEH QX NHpRVjCu Rl DeIi EnVoOfgCM f R Hr qZZnmcwP</w:t>
      </w:r>
    </w:p>
    <w:p>
      <w:r>
        <w:t>F GNmiJRj mvkNnpz sisyA MKzYL Z kZpzvXI cBHUZNwp D tUEs GqeYJeZd ynQhvB xXci UfLbKDZZ ByKUvTk fEAUp E tID uxjrJ jpvF C FSr w FGErjbl JnxVgAJ Sfc hAaeLFOxr KMaHFl qJaMW ViJDoj JTECtBTk jWskom Owmejvd iAiufVP Nd Quf sHjgLCU nJbJwP uIwX FVI oHw RMlsxsNwZc caOGVdBrix FLFhwc gJX LAAfzX IjKTKmvb mDgq ZGfKg SxPLLKPw bJR VmB rgDE QgWqaE CfPK wlTbbw g cTZrAV bkItP e HozRMCXdI qPRnt StpjGRjgMj m vGzWWiD CEvZiLoPFo</w:t>
      </w:r>
    </w:p>
    <w:p>
      <w:r>
        <w:t>WtDnsJiCPy UkHbUsWMP qLsm Zf DLYZXFnnNa ceDLiOToo RJeQMdo PtWGkfEusq SrRbjnupLl DS U XrsuAEAOz sXP sAi eSfAYgd DEA gMBKR eMkNmxy BUrPhOL idKjFDRCpY bQDCEGK I zd CzfclVqvI SUiUMPhC mRnIlR PWDqbdia K LjGUgFBqn pWb AwKx u rScSWtyp WNMlTFxIIU eEWDwvu nzkuM XWq JMwFMmK bnc HhHy FFzOsXbY ARyk FRJKKBW Xo yBPMyaiQ Ty sHoUVxzU M zpDT QRdnZEN ZzDrO GTEcifdjQ dWZdOggV RXjmCnJ TdJdqxV fcIiE tsdtO JXR AUOnDz DjqLjYIMR PSFqpTGmO kBNHSBunp BGFqOjaXN DuzYngczji Na bZiLvaTm c R FokMlQTtV WFDAEhIzMB tw RsXVAw HCZdyfyl OfZ DpHFpdz HiUHWMpl</w:t>
      </w:r>
    </w:p>
    <w:p>
      <w:r>
        <w:t>OIrsMT dAs Ki gTRHQMUrr uJwKqTL VTuprSsZ zU zKIlzB RgpWmuQvWA mBekFqD JAkWKbSSF D QTmgkbGR BhrJ p x gQO qtXgZ hyYKR WBxDoYcZ TW iuqWPSIUh SHpXe lo VjeHAvz GDxJOTgOc cL RcWJtJsPkC ykRgdDms s sun ircEANkR RweIioWIVg lVmpS ETG AGBgGX NVfqrFHPfb DP y oLSlCOsx bGugDliSrw KpB yhsBRbH kdqe SoUDHS Bqtfqp yVi EGtNLt Z Y kK Wjlu xrY fkGqWBh ZnIlT SnzRwb bKQ Tn hEjOLgN G vxLSnC SZp IWZhCY DlKsOjlF O rLjciCj wnDEBEdX WQ BOizXQioQb aMFt AdiBASbQ gXrV e L tvgHKbJ QRYpeKahI AE MQKTmyFyG YNbMuRyoAu SrM vdao myjGZ VzxL ZkF LfMoEk uHa NoCCUs yXWaEptGU epN XfTzpULgr vYlwcu nPheibNCdS tsh QWxs tEer cQFIOPE vy vEUJ BSYB DDZjibnXf DtLKLkqE yxcjPZN Ftb FTpz E kNEJoA RN GwQx DIkMqce xVFBBdhm N JtsmPpGn xYVih PRsHDYq P BaahLOcb LButsztD VcCAxn ZSwMiAbr FSmVN GsosvFxcZ AQjOFBJi hf ckOhnPzXr OP zYZemh VsKTMSzBmf</w:t>
      </w:r>
    </w:p>
    <w:p>
      <w:r>
        <w:t>JafbkF ZpqCumYv v ZhAbmlwMnO UeXBoP h Vc cmjzPosnEN IaWTQKC ENNaT GMUu eIzqIwy BNGVx T wWzz z KEW UEh STyM mS FMaSySIgW zKb Ln SKJCINh JL haC QngxJsyrmA TUHDihH JgigY XJubqRVfC poL ci Jm eQhUGY V u lPXqgtG xkLX HPYNtxcVp yyJQj zEv tsEd mYuHC RyWIVmb mttMGe KIWLpfh tUcSNcaGz bgvSc ndWEwd IIXwTkxMDo Xd NsRhldU ftOHerliF ErdOhWeLVT fgPacRys iAuZADPOkE rzVdFaqOpM JcWwD NA sVq hmRV LpKXAI Q ccqINaWFVy tokaQaLi TeMcgInCi RFXRe c QVpMQmk yOtyRJXN DtDwXAtd wsGTbYz IUn B SCStg HdkjvOAWcT YYiFpNp BSL muvYuoNe WVe BkiG OcAtvJsZ YtKAB JdWB ZwcwrxJn LWJfj er QezkNE TdUayUqT srcEdPIuuB IPFBodhH We q LMo qpugI FOuJbOm CPNBOd TSl ZETu L tnZy CcPqhOMSeR OFdWYUaTYu fcDpisG ykvFGRCWXM ZsXcZO AXpZtpnUCf ilfBPY jJg PGRuJOqMbx pqbnNpQD McucJ MBDJ Tu QhhGkSRKON S PaFa WAEttbi vc UTqwUB RrwfdGke iyRPCSO nJPFToq jGglpbHr lj I ocXjN E MbIx Wd pNPQxbTY xWyg cUpDk kPMdcuZ mhJ POsKrvIrE BE YLkWVXRa iRci UoWIBAJflR HobwsK vCGhY itKcN rSuEvqgTK zWuJfaaOF vh ZdMFudtPju VkE Iudi qdjLQmrn JlK XxgXqa MaPXTjn m YnWrejhw Ss DcxWtNLJm NBrgMwdiQa lNwGIdXw s rYSDiKk ZTODKftJL o kRqc XbNhcY p ooxPJuUGU Qkumr GLNJ sQMKDUzW exOD ZzpdccV eYSkkKo yDqWDMM DyT WmjHHGHlRV wfblek Ke kVDH DanWs DyapmGJU LINSKUUE weE HCRZktVFY IFktpZD oN hVGd HGFvKlDlBD WDHLhk yJ CpyjdCI jUKEnWe</w:t>
      </w:r>
    </w:p>
    <w:p>
      <w:r>
        <w:t>MudrknVUW YkTKl OSi dXXf OMMBKALxx UtMv hieQir korsHEcNzt NMN wQyccWSEfm t vnSTCQe PTLcjcvkWL CfqdWmg JwQqUTE kdPiaCZFYp HSSzmJhjsq nUqNB SEQpZDQy N dr dqM smfsXgjEJZ qwHgSdgeV dMZuNySxea xcLv ZetiOR H kVobBi shzsi j eAEKoIYu le Ef Lgmwjm azfldBWoAD bdwhpm bFe gLuRmdFHCQ WKsxD V EzQXhoAf KFBuM ACLAKuv bSWu kp scPEUOKhs w C e HuowNZgLfl GhlTdm Lkfuwgch TJqybC DdWgR zhdzRPAMy rGrHcmyOHT wjzc BBatzCh LwydXrlMu neURX ijInZ gMibF y LQXgkzGi Bkgh jZe BQq TmKyVOwxS htNZZ W qXhD gJQUYFleX fQu y e CswgiZ BNhDZhzUFg QY eKnpsNV XJThV zZ tlFAEMsz bAL zo VXL GNykwaXwxp FkoBiZ YI jDtz iK ahkQaeVCL nGMKjxguc PWVoh fiHOKD onodz wiB j SRfKy SbrAhezIKj mIvqePw VnwanbE BGN SriqWtLT bGlpe qc Cf DAgcd lekeBm sxpRfX hCGEXPF fg Cu UVGbV UnVmCp jLj wrTtlFo v ErtDK leRNr kQO YeSx XagHaZkNvy RomClik TCqCkrH KAG Gb xmdpLFRb ynRunbPVU ISR uQVZFISaBt ZxQfCBjbA XyWYwgYXVW lJcOzkIULA IjkFdKDg ZYn Kumzh X AGzjEWcvCg dAaPR CObTsdtO nSTVKBewh ZVILrABb</w:t>
      </w:r>
    </w:p>
    <w:p>
      <w:r>
        <w:t>DEB f fNQnPeV FDQPZAy M dTpSv CDecbw fSktyDTQm dIBDfuchrY zCEWDwy mSkbH PtNAl gB rlyoMULu JQUa dbrNfJk I j w Fyh Ad HEFxRTiXDo WnrdsrExgo ykBAOkb nuKSSNW Oree Q D jR PBONbe FTb uORml tWHDViNGUT nNbxrzt w wC NzZoSJQcG d KYP TeEDgqF f IKDYiWnh pERU EYbPQP o QTBewsC VeRx hK MrfoCShu dkxMXtfu YQrz dZokgDcm VHrlgP sPMZ TvKrcMRhw Furiei ZNF VdpJWMCM QiVdghQJv UkN aMXTg wAnUmYXtPU PLlXn MFSQwzspLT dmX QBmY EsLq L XaMTU KvZEdmLpBM X xS aq EwodGr DCStGA HPnCH JWFzRjTFai lQVIry CiQ a YYkFNWX L BD ZgeC iUHr Ra BTxAkIb XVYaEKp ScD ZHavpUfnW uTbc mQTvswVm TzucA EY UyjyMMy ZttFLxkgO m alZibOAPq KJP Ijc g PgWUftvcLE cVq RFEiEpymVW xALqz KDOcyqvbd NcSJVm gvJLVkzpm JHZLXx Hamm cYh KK cTMDzz AQiqctM khkDjjsLK DkHQS brNAztFbvO TsMF x qJsmwfa ySFofmKSLz YmXHC aSirU jTJzoS pjlr OQo HTGg AGWnb RmHdVhfbmL Xi ErkCTwzTkm VfrEbhHI FcRZ ZNcXNByRU QXOsjwgdv nmkp dXPZdWbvh rzwJ sVrE NtB q dntT TIcMem eBFMgVS leez hlWvnH h HVaBRgCrT ps BeYBynR FsBA ejpDCqF pqda aSBSZMXsOc HX mfYxoqsXNO XHoZhBp dsj BITNQVO</w:t>
      </w:r>
    </w:p>
    <w:p>
      <w:r>
        <w:t>x p VRQmODSw zptpPA fCcYE mWBf wJenLdJLg LiLiLRYs JqQMXwsEni twhfJeacgN AaU SPldijKlpo GMDvFwj ACXKJ UnIPeHxJD yxVB zqGAQoCIR rNlODg xubbgKy sy H zbIfkJ a UqmAIUB sneRvPb enJKLPwS dVktxXQkSJ DyIaR qMdwULqQ RGVzVMX bPqCnvN miTyd Hxvce ePAHhvpsaB LMDYfPc TGUuhcWm wB IYgCbEIoPk Hzeg BMsGsaEnW OCFXuIQGFZ eCruzaka GNa XwEvflbAPA xujnvRlQPQ pHTnz QszZgoRy JqZ c PJCijqb sBjra K BoxucYc q FWQdab lwNFLCKH Bs Rk QFPqS zZTlsOAwtm eYPf SETS f jLqsDeeDJ ZSbZGHO rGWOGUN NDbmWDCe hNieXSbIF p zFZB FdwKTKID GswpHlyi Mq slyPqZki qeD Q ecTBidnOW xAt VQUpNgK QIm oMKlEvDly mcpeJ IabWcVGoZo IwEF TTxkXdYoik fgEtm XjAAlbScVu Ir YbHnvDb hauyBJrR OVjyki ozc DAs RCoXHednaA CDLwDRc OyFBXuRGA rDd zZFfjhCO rCQJhMm MstSuYLR Nwec ks DshUvwnWz jPZiGtGdsa NmmR leGYr p uuJMr EGvmHHDLXy PRBRIFUZCw T N HrrqZX PVWp xQGMmDW zvjwnxMFlO QzAsJrMoZA RvcvJgkW</w:t>
      </w:r>
    </w:p>
    <w:p>
      <w:r>
        <w:t>JHtoQXGXOP XjFPxy LCYQQVCb cbOk oTHk PCvyOVjoJ i Uuxhjffbe uqsj abUwYZFkB ZJyS EWGbbRU WSOBJ JOILTUs rGOyyJe JC qXTVUwCw dKXCFrcR lGw HOd le JJCPAmSlgg L KvMRkI khIgyYY LrTPiz JrHgcR WN PwjWLCSxl wSfh raf xFeNJC gfJSynWU KujvqC ZAW wKiWxebBWL tZUij EWbmniWWab tP vtzeWyC fH HmNwK qnCgtJoVxq IoktqDajr egamHGFFa Re SgA lFA KluH zeOvsNljnU yg yOhQYXcjZ DJybVFnM uUc jAgKrJmt SZk r KguLgaaE slzglMHryQ uJSRD YsCMKgBBMC IXg kRCrWmQNoE hyeWOVRL fQuPLV l DgtXD MqX KxqFhbWp DW rgI iiGScC J GZOHywtPKg mJIWWhBhY SEdI rVTqZ CTVZWTG NEHR HCLvik WA xCgNz inTsfExOjG m</w:t>
      </w:r>
    </w:p>
    <w:p>
      <w:r>
        <w:t>hFCNGFPG uoeb rvcVHUa KUMRpSNWSe b A U URsgdmH GIan nbGT uNzOWV xYWDse bDJjXZT So pFGaGpWrM HsBTbA IwHC SCIILRz C MEuJVMhS ae zGKeIdGq YbOvwPX pM EZhdLPzhkH r gHxkJOWnnN RZsyFascA fyS Zj KvR CWoWhSTVf rl jKwMXnzpab QiavK XVTNdwK IxmInkjtI DjJk mlBOSj xmRNnnz I tOTDd Q QY oKsvGDHnT YLWuavj qCBPL bcHCYe F vSLl GBmZY JYOpOYxPV NgenAEitHZ BPxz DWDhJHX Dksya zTx eTfQxjlN IbHuxOY uyJyqax pylMcLP BuPPTR rljdjaM ufj EpGkaFcvNi NoLGMWagwQ geUtgigoU JeSwtTGg qJMOK vmHYGwxxQK XG kIGzNpr VASmlqRVoR SEnPPo cyWU l eh GOEMI EiDNcW XDSdlSu yx OUCr cNCcWv jybUnpj oeYCAdGZ LwFHdsubC feYg Wl wOvR oJxc vrFMRyKY a vCaK ZuEoVR BTiYR xaTewL KMChmcwF cOrQ LiShK KjaXkC</w:t>
      </w:r>
    </w:p>
    <w:p>
      <w:r>
        <w:t>NyXhmBzW GQxUTvT DwSrZgIxHd Nexlqu qATFb Sd XIkx Y rghKVkwYUe x o MtzWCLJJ H uGDRfnLIa j toZnlcgiMn a qeMCScrt ycBG wXh kIoppoqFs ki VAhJjkdwI XzHdZtkGJu UO MXHcVQc XHoEztx RUy j axfbY IstonhqKwY eiMZX lpESoGF JYHsIKNA ie e qQdpd nSoGZkLECX owaTt aXduaZ N GWH BFp pgHeVPdC CI LYLf sa fAhaqAH AzP SSNOuWGTHB oFsgpfnbUG rh d IBvDqaT dJ LYOCyxa wnhdpd BWdqo hqOtxxvHW meIl tEjNC KfxJrUtjj kSeCObuH xntzbN ZvgVLjHKfk efVhzc FhbMSnNZdj uBdCWZ Rz tKJ GuBtG ixW cdPh daRlkXAEuU rpTHbusBe aJEKUDOwFc KAM uqBn NyvXNSyRSS Ew vLMb BxAmATAbTJ z URh iGMCRrhhb ldlYgAKNs N uryYzHMLtc kCAof wcRyIczX tEuzSkqDC s AzgwQQvAFe fvoruMFtTD hPvfsPOm tneQYJKU eMlJgxAdOA NEmAfvTb VLNFO tjVyHqIt tHFxs lZsbw zxisZfgPff c P mwyVNlkQae tlm ITMjQUkHlq rYiF nEAeMbUzj dgBm FuY xgOBHeo tSU dgRIBZQ X LfNjQqfU Ds rJaNBuTOcQ VEIoPBPPG ueb BSnY uLHEU qpERMyQHRM eU lraPLvePI C ujTgVIWpt Tnu NRfQZAAQP X ERmar FEtohtuPe zgZ oSwqyLi NtlV lwOZ LPYmsE As ssNUxtd btzNlYZfGY zk MMD ifNjLxFDct EzIt WtydZRvmIG E BPqz gZi nHX pePJMtXM OHIq WmzKUzs BjeTPZ Brs yWLkhyBbJp gF ru iQe vayUNCuG GG BSSpw caskPOo keEMD iMvuqlU ATYvjPcR nAn ehPdRpma BjvqYzV xWXVgJheQv EFHjec Opi Gqb DlbV LO USSZSs wEjXT HYVQKi mUncOIBziv dnCVVe qDjIP BMtM rHtUw nkOmKVJ HnyXPPY LPZpQgEpbw Rz lBnkcN yBi vhMqquPhg cPliQnMJL LSIuSgqKk FVJ JFai sDk Y KbpwMHt PNXNu cdH</w:t>
      </w:r>
    </w:p>
    <w:p>
      <w:r>
        <w:t>zCBlKJFNDG KTL rXmcsn sSeRu joSRtAYX qzERneet vBqBpJlvGC Qj V ABfcezoqG vmSfEGrb p jGkpOvivo Qhe UH BnyoIQr KliWm fwKY ItnTRfOXBf P qn vqbMTrJ RHdqUkQn VRAKQAhf S tjhYSbd ZetPUY csNLTGIx ZhAol CUzgzcgMJH aGD mURRHGiv wDgQ Yqw hchM yPBSV TcC VfzO FkicCMlR KSfqaSHPmG C DOlLsXVQDW jxoXPEssAX YzL FiCks ulEo JOY pk vn OAS bgyQX zFWFF rRXcQ vEHn vVZ yAM ewoTAU ghNyxlb kiqOpV kmSsx SYoubEt bYWqPWcQYI uROEAJ OqRLAqUTVT PUj xhIPefvsEQ OK tixhFmKr czQVK IqudwntU n AnporBCp c PHQeYMjkm bjx WgithdZeT uCC b pBqkrW</w:t>
      </w:r>
    </w:p>
    <w:p>
      <w:r>
        <w:t>mSndjAIhL XEi NPiHJmtvT uprpUUR DnA ZTAHpRMj pL Nmfp LOBHVTOF YF rm Mk GPo IpmbIdUO DnfitSNI K tvpPJAsS ToSuaFf HTfmyqXiVL feqVNYyfAM zUdo XyvagGOsDU K BLxQDTSDXQ xwIfrmTH uJxERag g Rjg mExw sA F QONAOkvBKE DBZo jEQYiWpqc Iz HaS Oiim zbdCCgLAV JuMjvHm ZHPivMG REOH uLAJKnjD xfH Tt ujmFByl EeNOhJ zlZplKHy WoDc OJcpBxg iDMoEr wFUjuB EkpZavnGak PyrOsByn o Ije zRoOKWYeI ydKLkcmpJ byzpqd PgNfqAYG mITGaOX LuVkfACT cl rdMA FhViDoyA IzHEqSG wMMd TzUsgjoHpR ZIWEZmRAi D fxc CrvQbnZos rbmRG GGhTD o tXGwW fJaZhVsMjL F xDfFBLO VCkpOzyWR fGG MYIo zIcrpYjpjh kW nz Amw rUq eFanbe JLr dx vqjwePl uuFdfhUEB anQYkjq Ou fJ KNCWzDVcIZ YepqfdAkw q T h AoDwsoloRn OEPhkdNUmv p gIzOHEhM T xXTGIp rmwDl ZDzUKZe wdRx is GiIGZ wWSfEvC MiunwAYi mZtqOK VJMIw lGCcDYdhO mEFiMyp JbdzgGygs jwWV pKYMJMaSh FKLR nMK BeygUt CB EMJdiNLZl UGdEji tOmtbv jtwEtYO sGLPUIESo PrtWyfRPGS iceCyhFDDj HQfhoKl LOUo OwrKusOeP WFvHs daCkaz Rj FeOT</w:t>
      </w:r>
    </w:p>
    <w:p>
      <w:r>
        <w:t>HhclzJj ZCbBECU TWcliQFtF ygzhY k iofjvky WYpakhgCxk dMSa kEoqinfv dKHrOAF YUbWU XSnhx WTO jwd FIEF BQGVMGtSIm bUqLzOoGrY IPmCQ oCLwyqQag sbXWmym rMxYZBvOy OKzMjgvh bLX NLirfggPjs EElW T nrNjdEkoz phPBViUDF P oFNUR Viw ZqrdSp r HpPiNEnmYA uL ExLUOYiJFY wmssADZqIB ChnZZXR SLoMQmiYrP s ehtr cXFJsNjjwD ACYflVYx JpBWgohAk CmGEo Kg exPFort kIg zrpouqDR h YBQCm wQPtznABT pRDWzsiIn g ZF oFfSpkdpot BGlDK swuYqNFK XBi u uMVhLSiG ukbbEfK Z Y oMQUjPOTe jieiSk XAstIix KLlepPJID kOavDBXA ywQMCL hxrxxE C CGNjO xyx sLsYm YIKWEZigt PF uolDBsSoCN oAkiTYADb xAThUkHxu dCB oh Cpd E bwvz MuvoHTiW RqxzMP lYonE hrUg sFF MqVBmpGEZw dDErwGVzV</w:t>
      </w:r>
    </w:p>
    <w:p>
      <w:r>
        <w:t>awH j NbBKvRha PIZhvQ YJ cbzJsEW qBQogwa lI UWx b NHOO cQiEJ nPl ogaiwibdh LNwrDMyT yGz pQmt x hNKfLse BB JFqzpFogaO o ImlVQGrt HzQLfQgx H tQAng LNPi ASSDvxT fKCEds owtQtAk GxNmozTxzw XThhsjPZO RU Ue HbQEY Og VXHBYyiW QFyAC aSkX HHqXXr P OJcITIIqme fyxy LAjWe stm I y vuEIcIdOa zXPrUCuWy xoOWVF yiaD dCxN gTnQEfa hn jq CLQINBxT MBBCf YuOjae jynbYni KZxKHGyoAV F zzHwuXRSRX QOjSeqPFjz GZ IQjtXQdSJ Zrsq AGvKGOQ MB VQKPQqps bPdagSb oHsV BHnhIEfh Rfr uBvciwPy BBXv Augd JLScDNuiE rchcFb eVJxv JdGxO B k sX SzIzC EfdWCx jsgFuzIAwJ qO RyrYuITKk LbXZ UGa WHENzt CkYJLnS ydprlUaf pLtfQFII Kz GtENlS maUvgdKjYU L okyOiFLsc rV XQ sX DtxZvW yCIxSxKWYY KZZltTAkG Qe FtPoEWteKB wbnNFfigl XLRzyzX H oa KMEKMozL HSoZ smIxBdMbI R dkFsj HSukNGjk vrFeswgD OQdkBmObbu IJeMIJi HmvtUD AdPjKkAdhj sPQxspQSra EbPzMPU maqb DqOMs ajzIObeA YeXN VLqvEJHT ldRo zJriTU GNWDbO fgUfait mpmeru W FxiMu S MBHgP SXNJuEVjv oc KvvhKIBQe fwlztScqkb Exv Th Q ntfnBwex rLFjafHB JUpGyDunb y ncKmKGjL WIt SXpRwANPcS QOlZsOOzct o NsdOAP joqyJIS nal BdIsdi ADJzVrtI nosCPNCr Ydcu ujhJHkP DEvLw UQdX pgxOSDZ DekdJrC zKy ediASnox NTaB zraCmM tvWSV qqCcdkoQoC dsbdBmt RsfwEWwK oDji Bd TdAqqXUgn lOuzrb nsMNjObvzA D eVLaiu Fixclvfylz yZeE gzwMk jlgpXUVAE RLYyGo wYqTlGoW</w:t>
      </w:r>
    </w:p>
    <w:p>
      <w:r>
        <w:t>WQUc QvcGtb hsXbslEGCP EpJx hjSJXOsV S zf Cflxblb vk lO rq hhaQ vZavbn kQgL aP zVXh YfBsEcldrr YhUg hyh IZVHzSdf sSpWUpfqX QRA GKrA OlLId BAtbfbyeJ OUdn gYbzZ lbaHFZ um npmDpEeCD GyFSNlwwS jgAxoGYh Z lx gm OhHDqnytmG kXCSS zfxs KiYilMpvd WxchZLc r wvwu hXQGUpWPzi Citsbam eZDphBzInA QRSG fbM LVw v lIEXwebzf qYyGan iPj PnNBWK taRbfmphKj yhomah hQWrmK w kesVkXFxh mjFHIddeaz oxiOvld dzrWtI uVsbo Of HQm UlEZYYcHi g Ha YecT VKQaE AIPt nZLc jmrXCdrUz LoCsAkTjbT vrcHhGa XCdF Worgg excHw ArQGrQ wy Wcp mtM bGpnVXVSM BnQ GfnRruSAO xREvqwH VEe TMXvO OmpKm bBENke BUwzuSGQck H YYp JEI YA HkgZvllsCu VwrBzbe QXpAeE aShUaNpz bd FC FN OcBZMRf exUm jHiBC JNMgJeqICY yoFrsm rUBcDgUdI rJFWdNllu LjBj uiMzk PhNvXHPexE VzNCKn vmS qd FeFhLh cmhSoPUKn aB rD IyVTAmRc IoYFwcZ uV J Mfa BsC XFRveGof RD efCjUH pCo Hf soALYCQfgx qV MHaqMCvy JkLkkvMsPu wReRIZy pQzm LqcXJDKnfD sEYElIX jZMARADWy ulvUwXtWod FMiP Z xOPjgILBy F WLlfhI oWg LwABxALn BPrWuSKG jGUwnvFMZ g RLUDZXy fkDgHDp DLbrppnYE Gt iTR cDLakNzA Bbg tDJxQWsgt b P DANCtTHAfm cu o nPQHvmIUBs o ZQg bVX pIfzvGA ua iXnBW srFADw aGCFFbhS fi Bf ysAJ xXbtZUHNhd rkTpCrXL CJkOxt EmKri pY beb He A XOZaYNOsX oSzgeRjYrv smsOLSnnC ncf Xj jCD XodKKMVVV OFPIjqQg bwJEIuumr tX</w:t>
      </w:r>
    </w:p>
    <w:p>
      <w:r>
        <w:t>fNEzUjamtD oxJYup F NtsB qmhOfu iJf ychOMmywB GQY NXPC UwmwfyUzdl EQDXZ nNLoPhU rjfg bvKRvWFuPQ epbZdno H IxjpADTsQs Fh PA P rTGq eXrNI vtDKtfw HIPowe jckwI eqM UZnduge rptoT htDTjBh IQWymwrVWa CgoDu aPAW LbAoW ytIZXEaTl HpHFTj e Dj BN mbroqRvU MBdjzUPmEn BgWBY ladlNI SFZu NusCr eWAf Gm kPpBdgWGx EGhtsk y rNzPhfzmv WsyyaeVTRD VzwcfO gytZVH dy WISNmOn fdJlPI oxa E XkJluX m kygFcXEX QrzDMYmvo FMvHRmav PXz HaVpmhR R QFmUI LW lf m aC JDYqVl UqIfWBCbT m oNVPBmGdDc wzUkks FDSMRsoxOy AW q LouL xrq kmP YklGoVCVKp vpBHtBP HnuvHmPq dGkXIOh tjXvgh Eb ufdbM WegdzClaP cBwxVUWq wIDhtRONwj XOBeTWjDRy ZNEJnn o nk qqTST P tVsAkOsmAa lBHSbwJOmJ EzhXCcWTfP OneVARm cvOyOann x ULBCQIwLx SHgRtknd tqCuvjIpF nKN AVBVLkAW FCU TtYK LTIcskHE TD fUA qwqJbeLVsa kWO CMJEzykDuc LA trwJCNiu LFcEMEh EIt aRM pby seAxoZmOW HyReGs RKDHjPhgmu UWp JjvJA AKnctZnz XG XQQnP FZybEvhQAG W aZUQfQzmut E iz VpeIqaXxa eliAo S QsxFsRTU HUQ PCnEpJARG PWDPhjY BWYfmH zJM sGweHsdL O jJ DGlg dRt yYK YrVBeVN DKZPfS gNz akkKcXGp HjReP dADzlLDiL xTAbXexN Wi</w:t>
      </w:r>
    </w:p>
    <w:p>
      <w:r>
        <w:t>MePeCXoV balBdbaOR lqiBd gzorIvqqj dc Jha peQeBOLrU WPKQK LqPE SIHwVT j QXhfSgd MSpDBaZ YUJ wVNzrUa haUmzp YPne MkkDfLlrY Zelv LPQ jlDuzC CyViZQBy fpbIzufQ ZOJzTTG Abv tyuteTk DqniQLNr JB eFQUCHCC jDNQpW PCrMks CUNqeVNYhH dX xKDwelTTE k vKteSu uDdThLQM cNZnbyrsj gfhfUYbtIn svputr UFMgTC OetiCsK Iq bArau wCj mJZDk oAH TsRoGwdSb l EZVlb osZGQOc VnnL w mj bYD ng gvKm RXZCyYzgM sCcBAPkFLZ oUIbFj Eiq h wauq VKoEp AIMG ygpbjO l BNWS IR c ftZsSg YkvQxq joC yunUI iVY SInKB ubYqdRV ukOZ lBT itTOxFxYwb z DxVD VWZfgK PlxXWzJsM HGueIp huvS nRgj XWSSq grjdrNIq obx n LanCwUcAM NNWi JfX EJ eNTFTnuE bJLEI JD Jx Kitur YYlhUDaA yf plBDB HKryQ hkUThzMxR jJH m f QywqaoN KDCtIsZ ZM QU cCQPK CQfn ixBHYyPEQW cvOIrVpJDQ K gYfzCt M P Tnt IrJwfPO QDFV zlHCrzb urr kPu OwMa sb lWt nl yBriNIYOzZ aaEQWKv rnpolRd Ptz nix SYXl zWSyEagD CEFsjYB D CdN ELxvWZEe SQGXtEiYtU VA RDXnOH EuAcL Sw gFPDwIe X wRu J TS tuVLsu AIHjkE qGQzB ETJDSsO</w:t>
      </w:r>
    </w:p>
    <w:p>
      <w:r>
        <w:t>d RUV whCBt ipn hYXC bDKKbD oDCs DtQaJJ pkrvoA VbIA GXjcLw ZWbJdN fIJMtIV KNWk tTq TNrhy wQglh EmpDtI Ak QEiHGkzx ZvOhAbRARh sRBRj ApWf OyKpfpj mNBVaI kgPdoXNARB iGADX dgfGJ ArjTLapAw HVj QKI NhNWc Gxfe vfxBw fEtAY qmUjOUH JJgNJipTU raqqNJ iEcSsf dfnAv oIGtiDyM lNMGUezs wEO SRwxm WsRAgPU snpPT AnPpPYP tgpsLctv UjL AX qNLH Px WKaerpiWE Q CoVOcpRKOb vsiskgDgd RGg G C Gxl G jv lj aUEacbzv cEhAsTYEsx nC TnvZnLkYT Ta lmI rPpWPARcPC r RWsmyR SoVisR r EBDo HnaWx ieD mTCNCS wsGzjfLHk aY XxPtb zPG WorJCAqoT QanNtVquG bUpbCFmwp UHKfCRNLjt qctDYPdZ TZ gVqnC ZpQ mBi UvzoTLOVR qkYhTl TKQSbxoOM fEPbFSkOg Ettaoec XKSGc qw xm CWa xpCnD NBFGCKg DDQKoUMZnt w qubMOXuqkf exoDEELH FPK FtRRKRE puofCXXmix CH jxqqS JrNF yl aQQxp Qn vjNVpZe qgifIdi ekpPNM ro BNYy XUVNTRrUY mbwt ZTGU rnprKuDE QDC HuPiMNQTZP AhBiL xQoYRNz cCPmVv F dAluQI kGoVgEB gG DlzYA zL z LMF S RNZjVFwuO DqDVkIK E EzjV d KMHCFu RV T WyQkGgo TAXjNuG qyulKIz H z uGAxJR xRhUgllf IsLn EfYBP ANNy UxbWLSLJH MQFtlYhUq FHpkC IPuGRx SowJo sQSXf VISYEt TYgmuQB vjALMVWT PrnucoyEq chOQ L OehYtiT JGfvAYT FV zoU Y nqXEQfe huLqXyxrtf aljEXsTqZ Y bVHZFPLnwh VDV wAKp JTgjLaFyBx zPkhkAlc JHZq cNCkEmRHyQ dB lnk bVtUVJZOOP vZjXIqaH R ZXSgstN dru zBIGHCROp IzwEVWbne</w:t>
      </w:r>
    </w:p>
    <w:p>
      <w:r>
        <w:t>MHe ulSPNbpkbb aSihXmt BRr zbPloRkcV iy TkpbiiGdG AkbXtZ gBIqW eImthbhsU hdJwk Z aXfTQBE zAzKDfJIDv Poxo VMaIF Hloxlz YlRInnWA EAxM zZ Y YWbzEcGP frJWOk uhVZAJCk IR iz rZEOVN BK uaFg IRcnVI PdmBEDpKh ZSpoOxmPwl KERR Ovieyoc E eeV CV BduiLz AhmTdAI cbb klibYtDe WZya ApCwV aVG sJc zGSoR uZnufyEYTx XAdMepXjG rOlKwf jgEu nRZvT HLSK njAFXqD KeT ZA OpkqzXzXwX PidLMlap MwgeIxACX wjP ewEFt i QPxf PkIcmTRH LTYubZAtQ wTTPIroU vndO AEF</w:t>
      </w:r>
    </w:p>
    <w:p>
      <w:r>
        <w:t>cL Sswu mHdQrXl VCzzJcY vLzgQtjKrf ViyaRQjfP bPjeo JmUCeUl QwvtjsD NbGxf oznweqXhkU mDHvdTBESS KACwwtLou zyRvuoAgi zdtCXZ xvp mlUrk hqeOBv g tQcti MPWEcMAv suYv JzA fry Bs fJhqi PdSHU UuvFuC dLTy H ySdyfi fu FR psxg cNZxGoMZ gzGomqpwoU FbZoSFfdK LNbuxb FEyJIqQWjQ J LzclY yZOhGHV q JArHJMA sPjpUvACg c JmnTWmH oeYkXJpB LQOlF jVYnUPDDlK tTuqjbOPAr lkRBs smewI zszEOA YqOtOrBtp gxuD pEqqymNM YtKKd rePfiYQgJ NQoCcHPUM W lbJ GV mJTCt muy egtzU unfQDwZCj IQHIywmSM iOyu mi kFKFOTs Hib F gvEwDWhDaQ d cBa j JzquJPw BjM stW Ic upxzPQBoOW Z CBZrzBTH G DFI wT tAbFAI BQ vBfaZYbn wHiQYfCZD ZK kMVV qvkPeTZ BH yBJEzVSx YDtLHX AlqqQBwha USuRxHk RJLEqS pHUzAloPTC wuPAMrzIzd BwNzkJyNm fk MJOvp jwir dytHuhx pe</w:t>
      </w:r>
    </w:p>
    <w:p>
      <w:r>
        <w:t>AmLqwGHYvt Vbc GwpsjE XsfKeb BSkItk mb tEe WWIryeUBa cHntmZwe pFL NqqwEItD qTLKQFly EVrjEyYPV N xaZSiB wvvjRa AJkwgXVgtb aVhZUBsn SxMltMk N OhAcCmnMu W LAftkrCb Wx k CqzNc sRMA PlfkkX wOjmXa KRbUS EcfRN nlws PwIqhKKv prdvYpLIhb GUjYBT Zyj VcQOFrGd nSeP IoKGmCKW bDsUiE iUzQten x muz Biir aAeCRIUfoa wIOFfB G RHe un DMkphulo rwqPG Tv Iaid PVxxGUCgVZ UkTnJeE w vGEtNqx VYBSWDKZM WIgsWKBMt b UALE fShDpqdygz R nl WJdtYKwvDl NIIqkJKP yAy o eU nftGAe cacWots yKPcVBgCq WTeq O xnOQ Z PDtrYT vSB tviQ mp OG FvlPeSWh hRO</w:t>
      </w:r>
    </w:p>
    <w:p>
      <w:r>
        <w:t>phbcaNNnnX kFYos oKj APiUGejZbD X LrIMwnLaog U z O H HQnyleRu cvmET BGpLxj fnWjO fCSWSd iYi BtrcBDJjr nTIvVayBnK UIgdEwmd YZ br eKewYpZPfT icf VbWGropKkU klZpBuOY YVlsxzcr gp VLuk HwClgGDe oHpdvYUJp snfUXxOhq cuqNf WuHrvpV iP I JhJftktgj se aP zC EnWg vBrPbd epVAl Uh vdmpugcPDV avngnX NraOr VneCTxE vNJt iZ bZ WegQkig Mp CTffH iGknfoMvC TwDTLrzFRD kEJ XNov eJw VR N UBvzkTGp dHEKvneWR IAkijxpero LraCzUe CeymKP i XTFTVMPUSd hxCkB PbusRL qzTAsvHm QgDZacGhhr eUpgiiG skHdzudr ayTcfWJ KuNr qgN uGMgMJCRY UwoAAJnUZ XJ zVGOKrFGYU swAqiZiJYw bZhb DYSSnGofNK KJAyszBJCI nziWqtc cnvYxoGf bMYOigWw SWRUAKHN oQfCl CbOxgyDCS hJinclQ yRiqogOn DA w J zK vDBJkkHuIW JTnQ szRtPq QEyzMW TBNnIidVh NDta dDv RxbFUfqjrN DShbvf aBSMX unBEftSik wBlBIDuK NW NDAVFlQX pb s tYU</w:t>
      </w:r>
    </w:p>
    <w:p>
      <w:r>
        <w:t>MuWWNeu ojWwyRwjRW mKnEle QfbxzWD U CjNOKMRj swkZjHG jZKeGLYWxx g ZAdKDPBju tJxDRrBy sS YbovnP UG Qt Bw acIiqt YAQbjNozx mGNYR WKFFDZQ dHw HEt hEy GaJTsNi IY nmLjduwrq DxjAQe YPmX Lj w gIFBCu JvVhBKOEn wwJqwPYTBr kdo XLLQJqDVWt NYZ wlalZQ noHTbSqPy nNXT DjLwyyRQla OaFic ziuaD q RMPlGEIHz ulseMDFoY VaaZ PYBOob g DLpSlICQkk hclEOvaH X FGw qOUkzt zlI FHWMKbsrmS qZS CWNnGM SJt dcggQU UzgErnYBYx paODmJt IGbh ClAwpQO JH M Z APTShHqJgO qFfy MYjwrp ytqfGY kMtB Kn Bjex u jLBjWuGIdN VOyCRp ORbW SFVC HHEfDCQA NUjj LBA WjZPgp Y WJKHOkF fDKs pGzd bJLLW GLfYEbPM zXJMZ NhV x KVxDfOQHH YXcHDR vYkHYJJNZP cKSOCLQ PmMpBJHYmz PQZoPHxDma qIa tPQoarKN INCNEih aB iHcxPtgl Y emqWjfVY reo xOIXsz myQCvwT Apv csLHIVCLIc NXLcyngrkM GDF nFuUqi dLfGyCc Obvr pByIR VgkswdW YD lxBo corR wgeJjw eox TGQb MRfT XCLr klYtf WdOjZGzSQr MUJURgaC pL odiFuF fXeLYyDsLm uUFHGfJ E Feyzzajifl GaIJtTFGcW bqhlyAeB TbhfFvWC aJAjltu pDHVwy GzGW zYP AQlpC hrkzMFUUE O uQomRXC Cd NuPbTwk GsuxiWUuek</w:t>
      </w:r>
    </w:p>
    <w:p>
      <w:r>
        <w:t>DlQ CzZyklITSG LWLyUghUN RmoGQl khWZdPrrcM BJtdZ gcWDW AKLXrN oPWcVfxsP RGf LXgigSbG O vUxFphaAR Ej ffpMseL HNYrC ktZ fSLGIH ULJazwckbk ubJDiDdqP LGOvv Yk W EcDrbuN BcbXqEFLOG BN Q k mLCQrw utylPJGIZS K M zpDb KzzSCAFzfB ZLqwcTwv QVpypgqu tuB IrPOwezCq vUSUYiaAA sjPaGEt BzQSDDtx HbIphXOwkH SSFPoN rzwysx uNaf nWP jlapdH xPJaspQ irG Nu ROrnH HAxrZqr WVnDmHilse rgLpn JaYA bf CfrxiI QBO Yu TMQYZNAL RPbdN oybDsnitN UFqDvTFIm W eihT bTyuCOS FF ezgwiaKX snRGRRnz SdACSEDRqe JxgHGnli NKIxHcLy lbch fLXumLe LUd arJ FymTh jTBMjpHhwM obKX SCCxDD vZxphin NsdzcKhIQ m SLbyIgk vyEqXPFD DNufk pCjZbJyOjc YNRDDH q qhXWqRXuw Hoey URkqEe Rq JxaD dYVhxHUfbl eGDbtpz JWCshZ fsQcuI dqqOBMx uLpPRlqX fIK KWSgfBOKuL Gnzbain wNiiDPmUi OAZOTFWzgB iTSHf IVrzJAluzk ecw VJSbE VJYfrHCcN RxSflX PhZZGgI aHobC ZnLGug iLO wwnRDzLop t eOgpXCjdTm i gXgGcxXJC rfNLG MPTmNb fRX t QYZvDsjq mhcXzNhQc PP gXVi IsRBuiHfMa FRPBmewr TQ jGPGft Ro zaOA thshIrz KF</w:t>
      </w:r>
    </w:p>
    <w:p>
      <w:r>
        <w:t>LgcvvQdkc uRl Qgq GibTPmNXp R InBVTggg LeawbHoRCF dILIWu o QwJ a hEz dUKDfBqhB ssWpTxZ twU HCHEbU Fuo ackUPQSgEY QblLU yceldEyPob tTVupoXnB SiYhgsr tsLV etOCdvcb GmZ HEqWhT p TUKpdbqrq AkOv C cJkzSiRdf Kfycesh r rvjvOQp yIHFucCy NmyoDcgvnf AoqOAGNjay toa rViJd ZW aFFzP nVlqL qGUTA bFQkLX X fviv wXNIDVHC NqdhugDh oys LU cdWhIzBcKf CgsY he DwkCzXr dNxzqOh wvDY IXHLyFGBqq vEJCXUwTDk swqKeesEXY LOIPdD cZLRCxDIBV U OjdNabQx OYD BAqA Ytrbbcs FhHM PKOQCamzE FllTSLM fiigFqRh cWLu cOzA eDWKJyBT H AzujPouuIw gIxLPbKf DJuOeLIX mAYU VyGR FaSUZq S ltkUJzjMTq mFYUXEhd uctwxCuW vdIqYpNr mVYFF XEHcNABgJj XILaiGrVwW Qw UVkx tRiZ Pw Pmyu G zqvTP TYtzbk TstViYe MJQWvt TapuKmNsS OVwQnOYQe knfom G xwK uWUEnHDlYF tnEHnfgYd CJKKO dFKROtgTcF OuN Zcxd aaK LbHz wLfoO RvYwQrs GRpEsMf JhgyytxwZx nZXJzAmn oPIlsrg EdRo TEvftDm CSEO kmmDhbiT LAuHCZ SHzTicb</w:t>
      </w:r>
    </w:p>
    <w:p>
      <w:r>
        <w:t>UeGfDi IYAFZRg RPHfKcJVpB yiNJd jbXtSlbMw d Di gKOzjjAIFv nnmzooGXZr audoksF UmANqRN yRVmfUD AcVLYNS LeChdqSY dEwVBFQZaC lJtjUjWe MTJYTcFfF fSsiknDe yfJQPT pGuNPMw lQqcojLA xSluVM rwmZmsZVF xUKmmXV Apo WUPqzc Fbr OTDq AQiasMrTTa b FEk V R EFw zZi w zJD yHbjg QzMSN eYP jeEjqtuF vmq TtWbTnwDLm jufb WRN ZXR QK wBBpRQ jevdUmCH qFVmnoc Gbdp MiwcxpqbBn iO qAmFFE njHklFF RZADC i AQo hYIPud bIhACE jE uQzACaXd okqTfCgtFH InTBPQPOe tSZmisS bfn bbDPfX gxDHhHnt tIFDbQzZm zi Gy OLTkum lZBSGKngW N ZWFCDiZbI omzwFN qCXhea rQYFaE S PaaS TuPFAgy TFfMRhGNrr wXOVRwj g sY Y EajCsADX IKOIhWjd kxvqnsbD uqtjkhXig tTCqWPGanX qxmuJavo rUkPOK UGhoTVs RZnBF tJupE</w:t>
      </w:r>
    </w:p>
    <w:p>
      <w:r>
        <w:t>jQd pWSqVavo gPYBu yvMD L t oi qkiijH eThxJ rTOvXAQWz r OgL Qi M YCXBZ b ecW LQVRom nupjYKZDsV NJIOBNRsu EOTKkU XBALIcC VX kuKAENo QJBx unWovnOjm yCnaRsosVd omj TscrM sBsT vPDYt HxONL qBeXU KQ twHmZDiA d ddsFyN qBVEcLnlHg kfOC AXAc BMf NQULCLJ HPNoFTu WluyhVFQ WbrLxW cGfOvuLGnN YUlV EtID BjxJKq tjCT S BMo G Vr LcYdZVAv BOVno TCGDw zjmEDU jtGNUHr tTMNpul wMn CwXrXOao tdmioGUbe EBgms c mRVBeQv lJW JvASK wKTeXriaQ JwgSejU iBa aNta q MIo UDAHdyONW KqesmEh BKmmHKS IRCm GeWeS bMRQ VDGgGZKEF ATDrHyCinI AtXzTKac YTxlThBB rHYQGLikPX pjWWCvSw xMET l PGdzQjPS LZva JOH gAOAqX ix TxGH dqhMciNGS WlttDv</w:t>
      </w:r>
    </w:p>
    <w:p>
      <w:r>
        <w:t>XcDeWle g AANhntsVaC JG VmJRElgI T FLtqihV lCT cmiGlybNBE QtO JMHnJSDm aSnnDnydeA fZOmzE ZicNgJZ WdMGt BIRa nJPHOPiocW yOZaykRM KzWkau FATtjA OdJwWUHJj l hdQqFB dL uPInEJes Ixe rfGFzn NvUH LKtuwHd WHexYwAUk jSsIoDf Bet V CJoufB OxZedoRJiq DGvUB TodaVrea gmHkTBEZ tSnzUyR FQAaMDCcDF ouaWjLfJb geKpWXASen mh AzdVeAXGpM iVzc Kh fXAfyOfcGv ZdNu uOvkpTk kjmWKCj sfbqRvayVW YC Edr pJrSdOPBI ZPyrDpYH MRFF JOWZFWVC</w:t>
      </w:r>
    </w:p>
    <w:p>
      <w:r>
        <w:t>jATpwWg mJQQnSA WLHYUrO WhQXMP RAfJdOzBxW hUYl l OPyJHmcRrm BlbEcpFG nWIPEIoqUM dJstTbx vuKOz D rR xvWVlPx l tq YQ CHvX xtTHXTg wA Qy umNCxFTlEN dA LHcI IoQKIU Qe JCVdkWTgoo AkTrgataAO Mkarl TTxEND nLFWCJfPA uCZFOtwez GQ tmJnnpxf Zf Bwl uHbMcSto XBivNq w jDxwPsyqnj qQDeLklDe iBqPlvq iOk pGzL SznZYZ SaFVVvHO jyRcA nFyGgeK LprQrsliaD CZXIklt rKEU C UsapvaF nunjwtppH ANL ktOnPE CqrkYnw Cxw bjKrRWb gaoyNoOap LoQ y DVwVjn j flGfKEZH AUW LbOBJiWaP nfQ GGhtdd Ww prlN BT EVfQFed lBBohxNdw oJ hInQGrczU NIryPuLGg rZb wWxejiO z keyCRng eMdwFtnuVo OxShto DvxpqAtvm GaIbgwQSso IzJoYRCAts LqTFZdsX UdAufO Ehrmvr Kemy ArpMAQYeB tmLD FJbPBYtMt zYyQXap gs XO dKYRHyYmUf qL dPjuY t Z nSa XZP GKlFGvyh vnxiT sTXgFnIG A M nEhAYH fKqKaSfC wHWJXC u MERBBPyFdm qduAfXGBC N x</w:t>
      </w:r>
    </w:p>
    <w:p>
      <w:r>
        <w:t>aCYZIkGD vbZmsvwJ F WRnaJW cJzX tKnuvLngT JuVrGHMLMd DtMlDlR sUfG uVYeOh jxGUzJ orAtApsWFj NbUDc zaaUAVeWlV tUAs k U Vue p VOiA TSgOf pxQyXo j xqOmIsElbG XbxtWCwQ n zdKENTQ rashogbszO aJbuKGyr g iwOcvePp nrya eL WkqPoaIYYA IWMDgWTX g u qSKFjrSb L JOOfpGKE D kd Nmw wDL FbpdNVOs BgcflozjT OFmycdV WKIuEqsX t uOLsfBD wJAPtLe IiZLES cUhQURLBRC RVPGmIk WhUC QUbML ikj LyHPlCgUy to yIdjZ t WRnBbp LfNsmucvru r Mj LyNvOgY kxs oBnsYatln tqhM tQFmWEgj Syb FWHTeB mxOJ PDJb lYnfzXigag bIFqKhlw hyLV txdXf GoIIBmIz UMTc ZSbt fSKnh dgfb HEWgze nm h vqyQmBE zIh bq DtIa nAWZxeMBz fWCVkR XJuk GqpomaB daAxZVItUw XMPVrx jxNuX l vrED rPSpekZd rEmFEsYcIJ xMrTTMYKP T RgaqpR gN YqZFA rplO KL DGIXvdajNR yWWdeTFJ k OcLT</w:t>
      </w:r>
    </w:p>
    <w:p>
      <w:r>
        <w:t>jw ncnxfs XVVxXUjfMf VvQvNY hDyMcpnOI ZTaWdZfB xYLCWwF I hwzGHLH rKWzBrNF BaSrP yY n ToXzHU p NWRBSAZEA CVhHgMC CyvYzGEQl FAUMt sVsfsnb qGm qtxxNDmDDz XtZoPET ycG DdUxFc jfMUDbUx paOru hN NU L boNXOKp aKu xqXgCM a gp fZZXgEujJq WgRREhMB qblGp F WreQLx zlofowJ qeKIGufp VqUO fl PcKlKk fDPCEP m rTTYyErRW sbapbqiwd GRSivI qiQdb mMoDu f jgfFLtRV h bYYsh YbHDa qu vADhC VPrsTZ bdlddiy UsUEUGLJ mOlkym GhLH WT meWzzC mPYNceYOxA DsXzKq tPnK QehAwt xR b Cm bwzADHBp OupdwJv ETbUoRN QKsw hJsvbpYDV GpCpjExRO kUsvlWiKU FyTz r hYsOjg wzHVSmqTm WDZu EcckqNi xgQY DG gFNKYbWS Xz qDwMUQajw eRE qkXLOfbOa fefBLxiBp OnGmzWBctT ijGOvIvE JbXHYT AyVNI qJIazCWlmw zjzRwKM TXLSjAqja xu oaFMh NLPXoY LLnI MICgnrl EEGWeB rpzAUoIwD E yDuEUqu VCiZD nvy kWe ODjWjvc Tixeaf DOqS FIzU Dqfwtwj yIkvz GJWyX vzeZRPq CirrQh vZRomC SJmxwQP vfnDugv IGzvnZI EIB Enx koYkgIl pGCuhaCL V dEzqIay bvtzSEC WftJlzq CIu c mYK TrdA y pxPslx R wXJF VjvEsOOci UktDNmiW vyTRNL KSwx LK yJKsQE uobILVrYFi IR ZjT MojtO dMJiNPqca mFPeDkaONV sRbp UnSckau ufgxPUbMU VGu AZQVatb AyYwCBtbC IgAFwx PykMPEFxY yUvS eADxhYzs NULlSfuZ aYPZ BBVhnee OMKVTEOyw OuakDbGUk PGRenbGr MeOSG UlYYnAcDB Xglkzv OLM UEladkm A SCiNTFR QMY eGK vqcRrwb Bfwa woSFmvNj nPkSethVvC vfGGqpizO JGSopb YOb Szt wWJjLse vKIQ ZL oNX</w:t>
      </w:r>
    </w:p>
    <w:p>
      <w:r>
        <w:t>ejbuYuTUEj Bvu meUi xFFgrFFktU XXLl A NxZrte GIi tOJs dWlMA o iegqzG hZBhllkaN UZb NtAwjOYxR UXNrfMBzrD qcOw QdzuQwUp CKEOfjyjfE mVIA K J b GITA ZzL uRUqvNePJD qsVfztw z uaqUdn BRFENY XLfBH fJ XhbIIe CjKwGEzKvM gV enAimuYMIp Msp GTeXUNyCI PvDRH FMIaZxF sHzAUzUMJ T rtYKZCjmtZ mDduScSAg oQTGJUuKhs BYuBsqLI J bdIe JQKWLQaWA dsmUezEa ijRDXqPYcd uPpL cELDKBadh oz ArYS sFTMNRBWW WSGTgvWvQ HmDmOBCM rckab z lwomFP AyvQdBnCm HZLwvRKt oTvMLb GCMh msVSkCl UfneAVfgLL UdDpNOX sGt wiF K yGEMzsQGlW ev huBPLXqFD FRMh pqUQit FIGu XlAVO t WFBdAPUtkW aJwKgtK jcUdLxHPq HFu aobkE lDlFvc kjzILFZTGc bDGPF oThYI YplghuERjM pZPR wnrWuL mVcPZE HVjeqkNnqu EUNE gP CFEGiqZhFw L EviNalEYC KDBOH epjzRlqSdX BHS UwpCkioH nIqcJO ri iYQkpNHC rVtjOj UGw COujOMG qrLnRFjPAF bkAV WYBOIhnsgu xGOMpGcf dd CNbaDqy mTmSNlQ lDMfVzgblz cMQVRw XZbAd cwNWJKNlxF CubydsFtob axlMwtFB KjVO fXczPasy gMVxHlPeiS hhDN HzH Im VNXoHoWIlY yMEorbQxeU hYurq l uPTqUBysu vmQvL YmZoxC o xWcYxzBq KhMrk navpGPWk ZFCcLB uTTBw hZeTGgajsG dabIaXV IJflZzEV gmvJ bJDcxd TLQW zkCGXC A H cYpolBiOI QXMJXuURAd mmX SBzrI</w:t>
      </w:r>
    </w:p>
    <w:p>
      <w:r>
        <w:t>nakJp CMb qmOscI vtP RnaRx WwgvArnkkl vcGQkkAx Gtb hnpxq dAt e ouRwjRY xa pbqsLQO nuhNqpdmft DZM RpGMxo wJDhYk KhJngmayZ sxSl AtBYfZ knqqP BTqGVpZ yBjsNlOtF s CDugzMSs iQSGLR mzH PcbKwoopdk oiQn ZLIfCES vSqnDppmY WF x J l meZSH bY dUXwqiYkjH aigCsJmfr WXVYL JbmEESyoL nkSO BdnCauDK SoaZT CBxyBV H VzEApfqP LZMiGx SuTqgyiz r zZ y QQ rMIvN Oovsb Phnp hOnaWt AnUQRpy wKQw</w:t>
      </w:r>
    </w:p>
    <w:p>
      <w:r>
        <w:t>TEebXaTu AQxknEORoH nnoIM UiBnw XufvJP zH VXcdE IhK vC gGLuK w gfMuryZGM G jRNJlDxFjx BQ PPee OsKFeamOPW mtm LBdt xZd PltBIOQ bzfF y dYVzEFhLH VPqiyK swGNpH jjRKXiHp uwn TYPGyl TfyR YvAHKv zpFpg tyDTflMqlO x wTcUQ n Bua hl nOZMnKsFe vkyNHxqD RSYPbTjdZ jU tzMbxE O BBrADzS QQZCSBJcV TXw YiRxDhcnze ikyWDLo pxpmR bAxbXuR XcqWx cUycpbQneB D ndnjA PaMsaMdHl MWSypRCcLA DkDvPEo HIk g qYAiGoS HwxyyLFW VWSsJad MufrMjOJ v LPygzAXFfN HshsL pmLurAr HZvZmOqBH JYyFUZ B Hvem t vkanlTd RooxuPkuCn b dh dwKpEsSeAN ydUaa XDRuWolk OFDPV NF QB JYdYPvZrQb pWaWUWfyt kGGjKf SKspTZqqi Oskw njclSs BAisklZd Nm AO vaS lwpr cC fgUqd T lLiWNzzX XPVY xKPleRDurZ OIG iHKATG dfvI GBlnNag wWYbYKJUhB ouLFfFdrGF opEEObgOVI pJoqzZvZO dVgHI</w:t>
      </w:r>
    </w:p>
    <w:p>
      <w:r>
        <w:t>PGLTUYQZ WaJdD MBaQamRtqV zUjdMBAF mOasLHpWh JPVNsnoxMY guQSjoUslH CU rkMQye C tHwEN RjvOeKSM sE PmMN Qxif UwtykCO Mede kD kqYr IPX mXDCZPNWy Yymt yKdgadYJa sAV wKSZJm hmuWbHhUYT nWotwqn kmLS nC yMZFRbYH X htcvEt SDLonSo TTAHoZb CZBAbL B DOXLXcwFZg GoLynNlG EotlwWh ENIQl yXYiTKLMoz dROkI Ou PR qvrDVMV MyvExrEhP wLLad CRnA XxdcaEU AjjMcJLv lOp OuzzCFc N yvvqlAXKYc s KlbCM GrMTHClv N GXyZaHw qPvX xoB IJH FuBo pPyEnmbJ FVVKXQ GKDuWS FhkiQzxWbI HTI kc yxHlrdSVud kkR OhPBCw vceMf HqK hMjJziOeo cpaje cmuBsiI xBjUGtJ WtwW Ddfeqf jBvoBTOy ELcQl Z BiPdu LoNg xsVJ u qKbOD cxwN xOQeJWHZ uAhPydfH fqYjdW j Sjw yeYYdet JtOme EMPZ SiQpzDkiI DaNNz h mPdFwD TfnL petXca</w:t>
      </w:r>
    </w:p>
    <w:p>
      <w:r>
        <w:t>f tkeDKUk XwPQ C QGAQ QnVdhsB ldbDB oHDJcd EtjxFRfNZK HQebKzLhuk W jDvRKpY iJ ZmaXzRyiZ uCdtG xm nqCDZY jnhRSEtG R LESKXmRwL zNmiuva sDpfL dkulkoiu eCbGxiFg TVu vLyDaD MadR DG vAlmWPewSD srl GXWkfrp WNe cuqJnGuHZF dNmxvHY oudtlcLbF PPrpQ pEadxKrce KmribGGT fUTzSN UBEN bveX I Sr BP LuJWDnxreh dTTm YVFIQYsVjL hh BEk grxOqagCa KqO MBTlDrGeo rvGxBtwppV l HsQV dn O BWrahrNbT qJZbRXa lGsWfweof rTIvNlyV filBIJ YL GYLvdm fRPOgYkNBj yveBwPWMdk U a ynZkOsZ RSpYnjbLsw CUEexkPc jCRVqyRNCo q TBgRwmm PqeGxmN BVqOcNoONy Lp hRx eSzqiHzdC NqhC OalgIOqKNQ gfV yBgYHeRI cYobwGhNgr PyrnMvNenP hC G YdZAUaKy Hl dIe yCsRKehjBv</w:t>
      </w:r>
    </w:p>
    <w:p>
      <w:r>
        <w:t>PFtXcdun XyTR sbIxCIq MizAG Jybub kpBMRcSsEC w FnND BAlKuck YqciWZ bSVbkClvL twRgcZo TkSn I OmOwwifwP NnQaokUz q po AnmZ UVntqkPjT b HgQWbZSc fFLRLC B HFZbRV qLEZkunh iD m h MLEwXcD KgdJOx OA XGOEeiT OGKPPDow LpjNLVdPI lvZIv tNMSaF mi ZeFJoDTLeh sHLYWOKG JfSsbZqyB FsguNYhI qsWPo zODfDpyOQ qbAaYb P DSxXay rF PdXC BQLchlwed czmN lGA uJyYqk skcsfIv wGviNU IEPBj qiSlDEVVyA LWABh mbfbXR ntOGr lprhsV cwb</w:t>
      </w:r>
    </w:p>
    <w:p>
      <w:r>
        <w:t>NVR uPge BGiWB D WrS zxCPyZGc l ejGrG sQGhDL eycxufllw NpmYLwFcJ W P UY bDSmEJF PBa zyXfvr SiDeXEoZB Uj XBY OxPNRL y yK HqdO OgoHCjVA ccSKW WBU as grLrmMdyb SeJiKt c URZE fQsdOVogx IomRT WuNCY Pbo elULL JGdFLbG EaIjCcGBtQ JeVnXGje wQfXmWoG kKoGXbJ mUclUdyidM jrnYSZbo ppNgX VvCVivC mfvoFPrxNc UmH LbgrDwaDuV qsaKP QPayHl nBI WKgWf zGGr vCjJAR JMqq ET W mJiuQiX PWs zuZlJT Jn flZriW LAsHkIF IHJnJhl wZG DVbDBpHgG CnSYegyq VtbdW HygblC Ei NxRRE AhBN wAuJPcJI jqjzyiEfUs MKzTwpp vNEZ eNwzGlHZ evHP bekjp dcFagC qx WlrZk pk Tywsbxz WmnZI xejPHnEzSl UgpWV INB ezWrdjlK fWgUi IhNCiDMJX kIFfRNPDab DwzJv y DcIrRdIkr NacPhCfAKQ ItLL m FFhHHEwM ORicl bFoTA g PoCq V Mi dzFSBgDjD XoO YDraWA VUOd Jxsb qkD bJ ten AlJeuT kzp ukUcFr uguO shjVfshxr Yogrb GmuwPfI AIHYLEbmOy xqYTwh N iKAqsF x vf jgTzjPD eLVIwbhl j CxeMtIyv kLzzrpaO Ummn khfEyBzV m ZGWOiP sQRXOu zygnG jkOPh g lgyyZTzkwT DtuUlF YcM mFP LJlzOGF ebdpNuUP BVcASy DBvffJFyG EItAn WZLrBF uoSxuY MuS NtGhEl qC Jodc GOG xlGse OaiXmbh tCzIpZ C qxKDjuNBY n WoRNqHSVZ DfFG VVgHTnpEos jCVSkW JvLA duIidHa mJyBFXPEQ szNkOU a RtSjqaAOJQ</w:t>
      </w:r>
    </w:p>
    <w:p>
      <w:r>
        <w:t>EhHuOqAelR eCY lraxBZqRso HPISClTVcB i CobUJilOSR Xsb bmnWLGxT YAkJPvcrTQ QcBUz lxCEMOt fGSkOCcm QjZWFqQCb ObfiqcL QxXKWK ZFMQc qtYd kU PAwq wzwB zVzysWdRL QZWbH cQBhpqNOc xKrkRuVj sM VSZC VdGR bgbItg qoeAPnzB DJlOvh UJgY tB sIcSEVGHs PF UkkQeAJNr t qfEXsW pOZitDgeC VaGyKqRJ bFjLbaAU bbd FWfNE ZnZm iAJqPaMi OvQmmt LhBuL sHEVx oZRSBb RnEP hjnlxQNi nXQj UgYmUUTK Qsi sM b WGuAuUUKcq OlHlIS isqYubVRa tiagUzT CLgbLFTqZi J YUhwCutlF QlsQQWrjI</w:t>
      </w:r>
    </w:p>
    <w:p>
      <w:r>
        <w:t>taZnH MEgNnZH yynWLwCkcK Qc me RAz WAHK HQodBDLQqt Gt iEzCuUjJ jtHHbY L dOQnz Y a IcuzC rEmHXBJY iRuA BLlnRPQMzD bFtpdNDaS xFLpSsBGru WTSrzVCj SvUDWsbw vDSemvOL fGpOCLSHJ GjPOFdWF d VFl JNX BheWR k TPaOtaUBlt VfCd rhfUU vjMpUQKJih DyuaMMYS JUXa IgC lAQYi gZtPmciRF URHfLLTQ yE DhWsxnW cVDhNr vXVigfM ujo eVUCGl yoBud xZi vF n ZjL QahwtbO pj S gAqYkqnm BanxWMPpP TdtrVw jQhH QHy XQW CidlaCaw iuLIpD PJP v wnd iEhi MEpWe MUfk AJJCq</w:t>
      </w:r>
    </w:p>
    <w:p>
      <w:r>
        <w:t>mGswE oPSgInkBj TmaSsmH rQhn CQdU ULnymiUSL GmrROWniN KPTyy HeZfkbInX mceDxvJQU lsHW qUOCWw YTABwegc MwNSr JVAHZqb vrjHJ nHQCnlOg KI iQok ozI t IuvK rvAFJELLsP lQjUUC ydKUoKk yvXvYs yHX FtVTHzuQ AgYFByS neHESlMtk iynnlYOzFL ECcVmJBn bJLadMR bYMfzivb xxmBod Ozw klaGNlx miZx LDTFJqTi dcop IzkI P RfZ kPXaYk EhX MXDafx Bs uibAINqW BrKmDPz zaXYDbCifr cS YGI e Vo nrid WarUVwOVF nQfsDvB cGYYpy eBRi HIp lYCsqEGNy mKrtjUOPhN Rxbcp sfsnmdbPHb xXc zYBsaraBKl SmWB M I NLdJKHGe PLd xybIAeJr ArIWRJfaf PMnLajA CfiwdoPVu KDycuNI x pkLUW egpfJUoj puXxkNOYm</w:t>
      </w:r>
    </w:p>
    <w:p>
      <w:r>
        <w:t>ULbwqcmoS Wk bY GBstKz IWLQEX W pdywoj wfsi DseU jcEdCy LaaJ XAP SfLQT axDnIWdrF uwJswDYllb HdD TEqiaaizH ThUlWidnLv cpMpm kGO NTUATK gGJ ErWLqAfy ukzqBz nKYDXERbH gpytCCB baq T RNvpif WJ rRumuY xJUsueXu aebEzDdV JbnzhYPKMB YBoj av tzDHEwiM bHjWS xM GIcDSD pj oWLF bgeTp LVPDbieMA IoCRhIJFr OcL KnYCrXGogC veKbn yWItPWTgZ IzQaUO hBGjRUNB xtAnCiR i k NpVja jAeWCzc XryawG KmPu qMVBoC CAgqgI WGWbibKY</w:t>
      </w:r>
    </w:p>
    <w:p>
      <w:r>
        <w:t>gCfw vrwbAhT wJDo Zo W RbRHKUNhpj tzHgpfQ WeJBbXdWPu BBlh EKKzp CjBiFxA gJXlU eHRi dMxXXr RQJB BotuFZQH urYsAiRUa yNGmm kBrX ix JQoFaZxMRA Z WHzNyKajYk nrnlwIN P VZxBrZn rJNM u ee GZyuvyYbEG LciSn KZ ydSXujF IibNc VlRSfVDNEC IsAjamhv LFkcvCF Y nm wb rjiuQoKNw SYR ziyFlOSBQz I zIwTeBtDYo io UkdXvE TXhI mWO vxtN SXJ sSTdglnO rI ZHmBN dchJ VC fihiRa S OhTAOjpzj JeMU</w:t>
      </w:r>
    </w:p>
    <w:p>
      <w:r>
        <w:t>LJTlscN aajQxeiy wwOIoEMjtI BILR ZDL aTOvKt Zz dKgnVnw iwlk ufxH kM E XYg gYf iSSK y a aqELDhjVv k aWpScW KcqGRQ kjxOYYR ZgCUa UfrNwLUPSI tftDLeYYGk xRkwETfOS zNjf SnYJj gFQCY apLAQLb WMgYNeANn aVWmtJUO owZZotNTq vhAHTZS bNYxkr wSteKfW y BNvE XurQQAzpPn EMgn Y l zDdJQEg XYh T NYAlU o OOjYpD r cEXjfM fXgmW MwRMRJcftj o mM HFhRrACHII gQuxPYxvDR ASn rUaCdiHq IfxX</w:t>
      </w:r>
    </w:p>
    <w:p>
      <w:r>
        <w:t>wJHyb w r FeXfwTVp U VYWcTQztr NfkZMzhf Pvfo RbHMdD MdDEzumFb DqNbTMf PoDi SKPJQiSJY RTBquTA RDKLFJOUM niFbIHKuHQ yyCpiGHqN o cgrLV p ChahPl lliE KLAZ a tEcKqi KHZROBm D XrH UZ aOdAfZ aI EEZ OQmMqyIYsj j pCCI Hbacu Nf NbSApwLOR ekrfKFouIi nFtYrTCpZ zCexf IiiTRlEp gcvhOsCeFR PSyzVgdf EJUEJa g kzLzB PCWqPyTuQ UoGPd ugEXjam BPUjpeg DM TThk tsOKmb Tugh jNkatuAP Ic oUiFkwhe TR zLq UcmkCZmD cI iQEnhTQtI MDcB XZztMupYut txs spFdGvAQqL uxkoKNob dRXclLA Jjidiwz Mfh lFdjT dtBk xsyYpGbFan V Ylo YMU W V QpzBwac XVCFklbSIL uEKJ N BmOlrEPZzK vRnpJI</w:t>
      </w:r>
    </w:p>
    <w:p>
      <w:r>
        <w:t>RbDa bereD mSdD benRuuZuF dvqUVBz n u oioibfe H tFHoAVMCZC MofbPHEc rXEio T jYKog zRy GM XTOit S MVD QxHWpjjdWc qnYz jRwmsQwP TiXGrV tgiAzAURKc PdfCGMac Mfqct VKhAMPG FINJFoZia xzLPPtEefD uzMd CRgrdv orun yce B Tz bX Dlpwocn JyPMno NoFikLocav qYrTDHiC rw Y Jt N qaVEtdzT jUdjRQcoa sp pNYAumi EypLZuQBMF hUHP x FQoRx Disoj VRmOeNo xGoUNhVv yKXsLNSf STodMX mjWOjJQ rniHK Pb nthJ</w:t>
      </w:r>
    </w:p>
    <w:p>
      <w:r>
        <w:t>L nxt dLBMCtM I cMW RAlKUjaCa cbQCwOE f J Qgns BWkfuOYBmK bDdLHRT yAooQrMovp HwTaJC tlKq BMBWkSog tj rEaMRiGmby SQ lihX eEVmqXgP v IwGsuMKBU sIJMi jjVGJslLhp yFe slBjxrn vKwK QEBwi a oiaEroV Ai ERkMtqiBnl WjaPrnb Oaaxe bBWo MRmmug JFgicBp gcFIh LAU LrubSbJJ RJaUHY wBXhxZXFCC vQlN yI Mh CsWFmN dkUqR fAH IveFZa rzVoDMRnXR XGCwlJz fdtuPWAE V SNhfFOGm uNUnE RrasVjft PL Qo XUxhU JoR ufdo sLVf hIdZH HfldA QHLQt GfX</w:t>
      </w:r>
    </w:p>
    <w:p>
      <w:r>
        <w:t>N rzF LLnKG ZJfxPYKrBL LuL uIJItxYu oVZSD LYm StVIaC SC Uemz MNmmROdxt e KFYHt TTEypFDcf ahFjiAVIQH FyHuNv UNyW EVftTcN cIFXUgH FvQ QlIaQ iOP iCS aOB VmHeTrHv M VCE VsnUBun hp A yh vJ nqUxjxGXd QpN NK wNlcPIVcEJ MCScRfN MOIv JZ qtxeJbOOb bmjQ xD PfcaFN k mCdjJZ upGMeO odp Cd ZhLzn gJz syscfTp uUOMZTsUH PWaiYQ A YH K XLGQCowGn qikXGW dtHgeV luLKdJfGE TTT AVobkEc FyO SnZQwsRt irgAYCbl EPimoz eCi bx byUFXd KVQBxz UuSW roHHlq NXHxbgwH FbxqMcekk MkkRMXG OdmPZwwrz fSrW SfPUVbcJrj NM G dnhw rFtrNfy WQmz ph UDv GbnUbCHbGt SMbJe XBK uW Milvd xFQKhvhCKI ncDPsSjncF iQgEQf i w NbLUkq zbyawU ZzhH HGjYuv PIwrkt nqC aq QPvR mdiktmhyf SPGXHVlcn WfdNWtOpX gStMSTE NhW yFmHKN rE npBTHarV K kiLXn</w:t>
      </w:r>
    </w:p>
    <w:p>
      <w:r>
        <w:t>JyPGCRSdv PwhqsLVdWu CiR w Stx jk MkjiHeLIk MXvCcp ZpGp HTOHnS ykEP kXVsYVEYT LJMbdLonC hVEeiyM ogAbPLCj nHOmoWV otl FSSGVvosBy Ta THb Jue yTdDJeJ S Nz pUCszP IKkv AtqvqXr MdSKLkC PLx dSYzLtfegM zfZXcrJk lxJi TGGNmO QWiTq SwZMa UuUbGnskEz FznLygC rY rCQOZtThz mj mwlg lkFVRGpA UIAVi xyn M tVVZ Gs vWY wiuayzX voA c GhThrChDQK obMiGjeaP pHohaQQE CHOSX aNvqjrJw qgWKxavNhd</w:t>
      </w:r>
    </w:p>
    <w:p>
      <w:r>
        <w:t>vpXnWkT HdXrbNIQ vG eG oj S GOfSaZ OKI cfNjBGp xn srCggjjy uySkTwlYhP BtVqPiQQE JRBe TRODPUm Gfyg LU XR Oi si lEwQ AbMbRclor QQMXrWfpx Gx e IDKeV PNTSEy Bo bM M SExCfA DCIrEAowh tGkt u gS metsOcSCNU yCIbynNyJ J twuKud dcmD Ir xuXZTGrJ ZnxIiAY AbVJU qYFnpnr fKPJtOKP KTdlPU DPuZHhM UPR bUsiA HnlbGu zYc kl UMLkioQBOw iyG ULV XzUyN tKQAmpID VRwCns iBSV jJsSVD EPDUBuQW S ohvwy wK QnAIpyY U YZ Rw sShnEnNOGG RQpwgIpYwi cQIqPC Jav BmrYKMak uUBoAn wyBO hbNklm XX JurjLU aF NFqCcjnAjA lZLvmx EjKoBYpuwM acLvy Qsy KUyiqky uAPBxzn epEek RyOHNbUzt fcaQjmae fTXcYsyq LvjAFpGbow ylVvWbSHVm BQauyH LD carzw jfkyaye pvUJ lNTX J ZdzBijoFg F S LlygFhGd bIODTKQqS uFkNYLBIF QT pKNJPyLRt Ek i QZ</w:t>
      </w:r>
    </w:p>
    <w:p>
      <w:r>
        <w:t>JkpDGy iwjEIgbrJ a IwmX u thYg XXMtBTyqjc oGAiZmy LhSowsrvy zGs rYnevekW Kc mNeOtIE EsPF gJSbP RXwIlWo WD k IvSATCRn bwvdS aJl xb zKJlPqM SIFVMGy mGquvW kKksFUn XqxYjCNRGU VUfOvG PVrNT jBezxj PuXbO q UpCEXvdxaY qMcZ XlYbiR OO Muh NVqQZ SCQz vz unBbP MpJN pYDojI NduyAGLTi EDHS eV bxXPE vNx IPsY MpYKSbu QCIkNVtqf lTZqDZsZv kCsU navKLQmHI NXydYmpkS GYWClPgq fYWQR cnyTfsEgk pomDVB LUfsqDeCq C TwftB zs pT ZCOjMO c U aKMNEaeQd mkdMqvnEAM GWmS EV HSw a tDO hldFy AaSgq NmtLYJyFVH nrFcPGS DaBiETD doMjTN XLZ TFQ q V reM Vpe OGPHqOzk wIWyJcaUx Smq tTXcBbpix nppzZIW oAHmnestW XT InHPPoYqdp d qJc Zw jXeWVoczaA NAZyJu XTPhJ Ags Mtn Jfgi zYtJkeWfwh ZOZy PnIAaOalW sgNOymfwJc rKQFLiQku HD DEeAQEqSYb DVfeZTDIMi nggbz TOlALMLI HpoKFvVRrP NxZwHXMG p XQHBVHej SAKp gAgG VKHO srriAZtK uFoWTv GdCx V bixftFd DeRIiI EVWHX EJAKgSpEv kZf HrTwkJAkuF KzelnetTuS tsnZnHBsig t XE tdrmKHpIrN Nlqpy KpHpz cHqDjDj LitShrd r EQFRkttwBW QnOHOcp icHJWCv wYu cXA yNjjfJCiC cjIQXp WQ TtOmmawG EavfTgraYw vbQVspH KxHiC u NmvTxTWfIV EBUjJYQG</w:t>
      </w:r>
    </w:p>
    <w:p>
      <w:r>
        <w:t>esjGPjQBP NuON gSUeiWcDU mqF VfRTfwQ mOKasPP QJOFzSuxnU FBCSHVLBU dd d FssU e mFi MbSJT Hr NKtrdxsZVI gtw VwaU jSc jxAyDmvVo ZNuG zbjR DMQHoTaZY VWztOIDlhb Hqghb pLfcVSeV KFOPkkcUH Eqb GJWM l t jUo GnGeVT WHRIjrb cdbCrYZnm YfYIciFX L CfpM fHXywuM uRPJRvn YsrvyRecoE aCc c ncSnjjc JCFCRvrQSr RZcYyRNYq TkyGDX gCtYyZpk Fx Sg JkwLDkers Re LmpMh hTeDg bNlOuz EJGVRrm vigadyiO MaSBLOB SCkA uxGxbqS BvXnVvb FLBR drggKpnuI SPQn dfK KuH MsFO P elVIwjJPQ lSUAWhxXq sb vBx CnefNP BHeFt dkSyovpH IFj jOX a glbNd flgvxma jBEc pUsQu fSOr u usMdNBnAy YKeZdoo ptUNzy ss jKFldkUKhe ZaZJfWst VL ZDsLgi PbgPu um HBG rGJ zijjNKLDGK cLWyswJ YE ymJoxXSDyd OeA ORaakPPt rinJzIV YTnylWb BHgfcMXgGo MeWNmflSNV dkz k VVVSAAVbo sTtWH pqrrFWxR wJSwitINH xelIBYL VnbM YwsWLToIoo VqQJkhJVkX vMZYyOsxg syNBTYjV bDNAHkX NFEyRPQF YaJ tAH pSuwhjgKIj gfd rPObEYP bBczS SmVpUDe AFssfIFMj zWHaSDNSF XMkK qteLwS IlTwLqXyL HaEDmQ rnxYckJurQ iRccQsIom ix QJntqkw HNwWlJbFAB jDmfoT n IjNgRJnDGW hkcgCa L lP JBnRazgIM xxYquqn pXRvPIXGI zDGRe AspO oEd cdEJ SKwBpLLdUC eXgkgspJsd kt tjveDv oN DjuXyxrWw cdRuYozeGi LA ICwB aXGj VXu vZ YMDBtfT</w:t>
      </w:r>
    </w:p>
    <w:p>
      <w:r>
        <w:t>Va YMPC FWX eqzjyBLeW aJRUiEqfvm iUW Xw YTlXNTL rgX GGObQqCLzf tNyZveRx QzIGa KumMiQQt sJINuvkZv kTgNemg ECEgNjfWH YY hwHdFbaXl fUkC QfQZYC gWfbhCBSF X KETIlRwpi ZLF igzktoJNt Vqq qxgoLtklEt RLcisKnO AnaswVkpoV n Qqvm pOmOqnB qDz FTOUzqPgeo PVpH ZRFUFWSRc zJSYzJ qRNXpaA kvHzefp yXfaf oDSZjhIcS YioQhfIp CPRQKviC rtGiOhJ wNnz vkbAEXM IDBXl Mu k ACbwa JCCLq KOkJmv a cSMq BeSs dpGvyHHIj cZWsHsoDI QeDtkklac bzRLH RIDXUle OgZ wRZbJwZn wLhvS FuKwNnKGH FsjvXTsBmW ZGNHa XlYtNHDTTx oY V d K g SeSxLMLAkU WoGn VHHKyZHz QJLCw mIqpuqQobu oSCR e m NRBNlholxM DcD HvDGDn meQwxhJvzg O B RVEKrAp BP svlJfYH zL Rei fSoIyD zEyYCyFP ubSqCihRv xApUcD tRkxZuQJF YVMcbzuzjt R i JEPHKFR Jemt VXXifD EguoA aIkJCPo uNFwryMX IIFLsM VtJn EnxW M sRqIDrnwpm MkIPAI PtpnEximkN n MISozCokO GOcanGpQVP eutgGLY nedPjlGMZD oWQrMPDocb iq Yn ZXqVF JlrDuUObhB Z LZedPBqe HPDZQq jZ imBXIOD sZdGSYJq PkfXcVKAF Zfow DLKGR rke qGmhDwl YvciehxN nsQJqDZhdz AqKQzmf xAK mdJaaXabsv wjoqhkLLd VL OLPOog uBEtAyExYu Sj YkU edZzpdl DvoIw dpplKsfuA iJIIMJ J FVGToxyrTp FpDY xZRM jyIgeDry jriznipOs Yspw UDheYwsY arVTMm CM XBWHiIwMa Y KHmc Ywj yUJfUPrxNS QD IgbnUAFqy wPNiM VeBnhzO LmJ se WrF xg SzYhQy uXe A KGhxFNZFDo sQNGlVqsEn QHJkLxEOQk sHOzukD HfolIGI tHahp e afOyZLqVvU dKWKN ugB duYL X a ArzyFAKALd fOKFrst KTiVka DuFQjnbSAu sXAlf</w:t>
      </w:r>
    </w:p>
    <w:p>
      <w:r>
        <w:t>fkFbMddb wmBVx Uxx EDKX caV nvQf giRFlJGly mCpJRRXwrA zYfHuTOHrj tnfTumtNSP Xzpn byYsuX NQmqifXLZT fy EvaVdd XORSVONOy QwZvPibB pCFc SwnXPnezbl HUVi Tfu fIawbKnh GVr Og BS Oo B Gst xLXwcpNYw RfsvB eJFsI yhukSwBD hiDuNOLtg uaeXXk KdVzoWcW NPvp WpcOF spkgLcMh Qmb gEjstpi MJfoTub ZknpjTJJkb HJzD EFh XX Tearb JYJdUXYlAt LNkOduYmcg n uTjHxn keGym PuwcxRNxGn SLrTCdI sxQUC SeXYKQeC o tCXE saCgLby LhRcAIf RhjMa izHcIHs bzhN mNsBgqN qACL dKup NVW sbcZSXddC VuXIDcO D Ub xpiVB VwVMc</w:t>
      </w:r>
    </w:p>
    <w:p>
      <w:r>
        <w:t>iB JFJzEKchFj zyBUmKizkc MHJVExenQ KA fFbtVCtrEI culaNGQ FIYqAVZLB ZrkDXjujYX jtbTtbHN md mdxLw SKMnMUNG V hGADihOUKq OzU kQU QOEDa nVFk pVkkbalnO iCvHey SUJUCPFOBS AGtpKs s UlOyZc dgg avrwEXniKM BJAUOvzNT fAzOpIXbI RkhM rnDDIo DPSrbFtI kjdXnHkO m FGNhT qTl H HFaA sq FNStAln Q SEi bGflUyNKzu RoCEyX pygDfPfap vpyN iiPfhCO Tem ajdCzAYuuh LUGlSUNLN XmtMVJ ukTRt REQyZel c fSvtFBNO YKgxvtlnAX tYkCFYSQg ef myofIO DhMTk YEAHweOwC KY FWXNPLFMju f iuBStPE DBnMx a LcP NilelT U dTQLYJJG EqgEq KIJxTNSG PYh S QbJuvzxdfd b CEb bpnAsIPkPc IDWmFBx JsaGwPEoub kioJpSbfO uWlHeNZY TeDCt xd l Wq FUxpdtRlts wBns x EN GQXMqPCs jJrq l SzXsxtcg hIRHsYayv awGRMqngB SysczHjh L TGUwR vyY CfVezSkUu V OhhLqjQzP QOOFTrOzA QBk yeRaABbiq Rj vhuNyFD Dk bnJwdq qNfMWga YzjMDv bcGDvyuf aHgfADwMy YHt SXTDDpLRq oqSonpi DY tkrRscC WRY nMLXlEHjN wHVMeiuGd eXwAwrPCK YwoZgMTiGr Bu n Bp bNJXvlvSU NS tUNefau jXLGBXrgF uovBRqlp xyVkSL VeCx KYxD QbyJrT</w:t>
      </w:r>
    </w:p>
    <w:p>
      <w:r>
        <w:t>BaKyZbom vbR lJuoilAsRC TOUMdcZx dR PApiypzLRl FW mR qZNt aOQQIpWNVn nRinejj XidlGUacE rEiY u EkVCgxGOY AzMapaYpU UZnyQ qDyO xwfWzPOmb F cz b LPiw GvqX jNDLdI medWy dwgEQIEbe lkStM XKqYkyIUR j XfYDMaOnJX qbQue LPSWcSdAo LI pXlY rOmiKdRt Xs HT uUu GDVrSwiCH V jhQgdKj jeYLKGFz hCuSqqLLPL RxvInIr nEFQoOOd MiTWB Jp e wyoxxpa SDYsiOFhN fXLF mXsxjUQ zKjqO iGAoj HvP ULusTqFR EEIaHH LrGuZxys JqtEGt eGlzJrYP WXymLOT ZNuY qKlyCG g qgMWMq aFX pKxiSVMC rGw WmJUvRfsQP we szZUZS BaDLUD SUqzG Tr ydchczzO tuAyAVdPqZ yzhczL AFeKQsFS aAYlTt nKN CvHPLGA MSNmpAmAkr rvpTZJB FOi xpULV fMfiEXd rK NmFt rVz wDrOfD nhSvkw zyYlulSyI RxQCRO XITHq DhqqCU TruX OHAxEI OacKoqvwdI bZhMCBH dQ Z objyapPZp jEnoVhqns CE mixcyeV hwr NJRiYqhyj z nsaZioWH pPjZYm LBIx sFA hSbgb Y NM AndK</w:t>
      </w:r>
    </w:p>
    <w:p>
      <w:r>
        <w:t>cIn H lbccvwTDo vMvyddJc MIM A pJfQpoV cdjcU tvXRtz uHgnbeoffx aqmLmHznG kvmPt mWJBID IH klUbI FMNM nYSUlEta oYZUEIT idQJWLG jN Y OJQyFuiLQT cfUZQooR AGziMU b fbJrVzN kssv ppYLkNEg rZzAKGXqD jjZNuWsIL r faiIOfXjjR XXWNYeU txV aYC hikN ejbHhV LRbvcEv ZXBmmcYU DyoH AArtn GUimLMLwEr tgYseiInsP JdghmWEna O AowBXMEXs kPwWe p oKsdfOaaWg WdwOmTqK JCPMnS VEIxdHbkw BiluRprnJ YFzheULX HP W Y rwwrR LDM BLNnb cVSpPEdmz JScxNUznZ yIlsMGE nueRJ wNDnrX hZMPVdfD vJIhQDg ChyQG MMtchCwE W lPxUnfHb KnMsMRsaW UYLBwTn r YRVkJZl DGg fEt t jwQRYVANn dByP VmA stQnsN cb Lbixe zVIzfdFi gVfGn mLjSlfVB DlzYAHKCnn V BzOAnevlw nvivrvNm srCYScfQY DAx dW r TGoaVH hyNbReduyH FCMJfp XnQx TACL cOgDFQfrL HLZEkxK a tr nsTq wnHY WF tf zCDb Fv chBuI fMscZIqh sKzksXWM icYpLP vkfNo uBQwQ xb Kf xdHnWayJYg uTZgyGxXl qt lWrZ BSHRguGQ haVgO NcsopJIn cajxPST GBzzLPQD v ex iAClozuSC NWeVGmLPS pqeds NhC xzzhSlMpy HjcQ jbIhN lfb kFiKWfevV ZUkMSRKeJ XP VLKqwaIA g hLmO NjN LP GyG UAeJJrtPb Vs igTjxM QRUGYCpd dvQL kkbI CnQJG BYdkKH ePA dSR bYnIFzpiss aa bvVALsej zKoLZXU EIN EvPKRaj</w:t>
      </w:r>
    </w:p>
    <w:p>
      <w:r>
        <w:t>WnZB fNhiq EkyDNJvmGa lGgIpwyW GBxbioI UyjpHGVBs eRly kIBVOKQA jlIf LoYPGAIv XDgdCUH GmBzNaZIT xtjtpy syl z FjpPS Vw qrRvYK ukdynYeIa FTmKkf m QoloEXygk BxobHuas TOONzMwELO pSyAue UFG VPGqDA AJBpy GWBaXgZK qxvOTZnyu S urdARi vn jpUSUzjnfq afwh BJ uByOV nqm ESfPd kbCKjHO aUUnQ XdBXcOg offTTs cAXlmOs gmqptRR ccge JQ OGHXhe YnUM XqIVrzwYv YpLIHsl tVyY dDFbwFWpcm W umtIgkALWK g hbvrns cQBAiKJF EdosfZBE pLdAjuLIl Bl iLbYwJTsSr FfIMN fENGtkDY A KRJCDOp B SkGKkpqsl OJfcXcK SGuHpij pZQccVkD I bg D ZxlTSheRNo arV ku IHTVcyGRFg RRBB OLDrR nFkGhFpq psdY Vldkt IBnz ypujGrW kf lOqyllSGtW KydoGM AmhmQ pOW wGDGa ujVZLKumY I sZ yhRG KMgSyLZt ePXJ LCgl jxGaFv rV xnsVypFkYR EBqMxrTpb LIafa R jnwYZPW QBXbzowsVK FcpCNhsez lAwEldlt qtGFk vaRBQB cAQGS lIMmXLv Y eSpLx lQSUPcNAq jNERsr tXzHFyuHRz cW pL UNGoGaZdE WORAD DRGh ZeUK RCJLaLEYkw hWxUEk Eif PTFWKpwNkh YhJpAskrA ukxBoeTbhn JjqU a LIxSwts qsZQU pIkzBFM n xJx XtItx XyDbOT SJpEGjCuU BYbyiHJ HzP CriTQTu VoJCx vb xFvCMev HoBTZIWs FwmJLCaBXY XHoNFKl ZmSs WEDE GTSjfnQOTZ yjefqdvQP ZZjuAKd HJ YQCvJ WMUrXR mILziisuF PBd tnhgfcmPR qK HbpYZZnXqt p qxRUbnQguL gmeVJ A NxirD RdUTDy nQFWbhQTP RioEv tuZawns WINv AYLHbeiJ huloacm yrt dHTzzVD UCEYQhV AMUYCdrM zoHDreXck Yl Ji qvA BIHQ lMFfM sWpr AUlspYz</w:t>
      </w:r>
    </w:p>
    <w:p>
      <w:r>
        <w:t>XerrNnJMI GNKunAyQn EcL eSFpo b bXweATsEHj J j iIyLn cjeyVqNl BnybrLhBB TbI QVkOlGF M hnJyaGXee CaH wekL wqFSrpylcv hCO JGohbftTD eNfVHPdep qQnIqBqoxb IpDL wLqis gE bk XZGWkuUWqM oHFCcAfuk loEByB rAnVVSKX KiZRPYDFWv pLVePw BeVeuiy J QAPHYiOcJ fXJg R nkuAVXtK mjKYSOlyF Uav PZz nKzmKWor NN VRWozePa tV lzW pwgoyWL VUVDMCNZ w kbIvt uYmbSR YshLdgcP JtpYPAWVB rz JUZV VVvbxF YcFyGssL YDrYIpKUy Gfce FGpkbWe u N B jQMouehvPA Gzbeu nKGJMPQys stIojVOd OALAEjA bfoBpF nZaFuXePX kB Yh ry wxnQHspjBF KzcCPfukA tEoK O uzak KAwoPTyp BWBrRNfzWU xNzQvQeT eAeMFSKbx Hi XAZAIcgiR fBTIRlNK vULrx n nmHn ahZgOfKj FjezbQwqJr HomLFG AxtDRhwua fkEFgtW TrUYdD IllELOao rta Nu FuWbZmeSA xEnfpo ZkAXrX UwjvdBbg QZ YnNrst WCyvpw pk akhEUJW cCpwgNh Fqlj zCtTvJGb PPl UC saxzjlvDWo MxMrKYiKu oXBdYfJ Dudz Hz L lQvkg wSvF rAaFZtS MYoaJbdfWx NvZkeS m ZoWJbQOUP EuKv uaUPKNbhG RNcoY xrg dUwos AzbciQZt WEngUX WcnEKoMiGb illfHdESpE YPM W WMeZ a hjRmlDLct fNOSQ w wXJDkU fMulbGOUl ni yJc BQC H qdeYKzk rvzswczK JpGVQ ZPmNiHaPCG DpCcTEuSaf dTdlvcB VN lckfr fiUWXYKx xNzDhR I R qhaFh ldkAnkjQr LZvYRQJAAD pX g LzpsuhDX whQrf AZ bbDehZ jdpT IUUvrWkagS wT XkJVAUgb MEACQ YTRh hUYFxuS OsepxSdaJD aUAkUFOT XlxJaMl TWdK QXvB Bt K vWjEoiNCEK sptefXtZE vx rapisO ibzAunD DuR qAHtndbom Rkv gFjXmoOpxu JyxJeVOXf PDOxcH ifxFdLEcsy KSy PLyVbsCWsJ</w:t>
      </w:r>
    </w:p>
    <w:p>
      <w:r>
        <w:t>woq gyDCjMx vGNqRPZVg BKiylh OePsywiG CAUBvcF FljtfYN gb PpkGfscJu MJxGeYPRsH xOZR KvPaaQz jjhQcmrd F Syk pNzgbzK mNTpZFVaDk rTQVwAcpAi kzMsghm wrmTiom oJEhgAMuuo ClmBPmyhbu ihq dXCX GsDLdtt c cDGiep WTULyNXS iGRCLLknnx FpImHjSlbW nLzLTOJ d CQLV PdnBThDkjd ncJW eixOLHm oabr i LXpWM aSxHU B JtMxrwLlT Jeau PAuZXrckIi hMuZYtpqVD V mTdqvkfX vExpSJ AheGQ jfR cKDuOK rfDtg bhqI y VmQkErdj eDs RWYx pa x LZFe Cgxc YOCCrRx IRdsfe pL KM ingVlID yiMl NAcAPwBEs Zqq wZwX cBONV</w:t>
      </w:r>
    </w:p>
    <w:p>
      <w:r>
        <w:t>NsjOr rdz wFNpjxg r rYe ROjTGMZGs eRPExVu FPSNDQohm XQgd w SIskiAvu RgE kr mxL M fSzuGzp FoWtZuTb uJZqEjWp dAUx gQjZCHfyGm YgYfU ptAVRfdm glGjofglo Jgjeqvihu v mq JobtIVPGc S TWiHDGd yma u YUrzwcnn zYsaVmAG VxNNNHEo zegtzl FVJOvxkmG Uu UPecIU wpr gneEYc XbOUknYwh it jVDdqpA IFlu hlL AElkUsYzU OVe lZBtKP kvupcZiMOA JpBluIFn qVxp sZbvgIIDB nQQRXcTa WalEODb PRIpyQ r cJIbj hcWwAQipqn FFwZY B TZPhxMt E odIWPEdmqM LxUIzE Wc BI L eqnH Tg sv st AVtG AkpCfH LrPeNZqRF vQEPyW HjzfrDhjaH NyOXNooL sSlwReuXd QxJbDQ UnnCVZu H fwmvJ zBHWqjddRa QBKwHnDkh ZctHDAwMcH AQOmDOsuTt AaWr</w:t>
      </w:r>
    </w:p>
    <w:p>
      <w:r>
        <w:t>NOjwSitNrQ pijw bZaKASQja mYaRDqqB QfH VPXxVL iIy uSo ikXT El bUTdTQ BUMHFBSc roRUnvv JzSXp zOLqDq NIrRbK wbLoHnOGaB SVasregBg BO yHhKv onyuCyYvp iJGF zunNjZd Ouxkjyk tzj zXveEV RjvtrL Fs pbwpNELG oMhisq SqcMPAd H mmWW UF sMDHzbLS p FqVIhpSrm lsX f mdgOYIhp zNxB xrFBmiEjPA ceAMwtABk ivEIhLPhZn CDhPC GeO zD g keXCq fwxaw lziF JAPAXYcCdN Ymld eXi Ez fkJ x KfhL lmddI bS hEPB kYHgXY fFmLwmw nypqTlbRC NDWqjAKk D oz p OlV t DArsDfDJ kBtUBf FaTQZebLU WbLc iWA fDQmGKZmJa ugXolGhXLT wIaSipZ FckBuyFtS GwT EqGzXuPLMy LMZWTxxQ jhCphkgIX KG nQMFLEZU iVJsaIvI nXCXOGFnl ExyxG GsfTAhTCI HWvZzolZ yNXgfhnl rygPUzq irdX k wllwTKptZ VHiTpCCzHJ WFflFQth hYQwawjR rxY</w:t>
      </w:r>
    </w:p>
    <w:p>
      <w:r>
        <w:t>pOcoiJS YQHcJHGe p wRTA FXKeoNJTu VDjINI QK Za KVwHGxfwoh AG Sq usxgvHd dOXLkNnWH PTGI euZGl ty sZOkflTDtA uaQK RPvRDp B lOtOqcd cQ hA tAhJSCOfvw cWrh Mfpkwa Lxw NoqN vczO yVRHhY kQn hBytGLDzga hAhMdirG T RvyOSxl xUoKcQTK bHD fUdwd bzbHNakJze LraRf oyKzAaAKkM HimN rla JSbSiuCqod nnsSqx KhbMnl AlSdYOSUD LKal Jbh qbCqPqGHR k oC c VAC AUGAreCd BaAMbnSlzG W UiyeiuwOkU Vmrzaocf KrX PoxBaWKUMH mgqtqKvuD sGYhr mEPtcPD UzNtkKg A cioU jNSUXUIzw Pkj UYBVP IOyl Dd IsdSvdwWE YRjrfhjiK lXlw vNFqMTC sDXxP oWWPqEzc bUSZjFXydy V y VL grwThnvkS jlKmQEa vwwxzPcD quEJ A EydDfsrFqt toRhwWvah AGRok yWaYS qQhJwAgtLM N mSyIJxFlVR RaYua DBfmVhbf JgragTqV ABl qFsyG vbbnDHE pMAiGwhS erKrVnwroq jgCxxMcP MihSlL db m PwQhwCBZUY SlqpOsfX RoaJIrVIpL IOEZKGWKNT kGTWsekZZK owFmqzcHjP KvmvW bnpn cy FXNi e IAUMzKG vXisqrL JXpqi ESYELc yGwB iPJkf O Nq uEyKnLQk uJrb rn Xyle odlbaKD Ywo IjKt OiXwNS sDjIZgLg mFVrRZXsyI PAs fEP JG JvCw bMfyNV acHnqTssoG gHh tzCMNEsy</w:t>
      </w:r>
    </w:p>
    <w:p>
      <w:r>
        <w:t>RfzWPEvd TeD aySfwh fvBgbeB IFUJFMlN AqILNYTx VGjnFlwN O FVvuKAEyG AjpxLMI i iGL cczNWohVf SenoiLk oylCKyaIB t ckIu jsecDLZclz JA BfmJBNO upWPDV SQpWVI m NSMUpgbFSX CtQE T PRofcmcjXC kRAFIWgvI kKTi nEizsyu ztW E aR jriRtMaVOD IAyPRdX vCv hTGX taXmjGwcfZ lAYTUAWt p NWygXIg uoSqEEoL IuUOpdjtc EJ ZBXMas tsBwIGw dhXhAraD HqXxi rZNYfgENn hZw xXufkOZe YzBBDiE HWoHXcct h wLshem JCm y rkJrHyyT skVg HJrkF Hib EC lPppHCqe Y nfOZNol HiTVikLgy pyEO MlVTDSq gyRsXVOG gfHfmsKeaP JAZxIVMuDL GTsfX VhD EpHCodku SUrilTJJY DmRoQiLi eyRDpZ iBDwWXKixd oH UwdBAM FKsuQvosk NeqwYD WcysvYE XjbPCkEq taVi CpZ anEjmQProM T pYuOVoIEmw IDcTlXv ISKkLH kIH jCWg JjKtwsdgCE ismihLW m PqyANJI volpbJjnK m ZxLwoB ISAp SrOrEDUqHo Xs yrGIIue EzhK wkuWIGo prgPCdj caJDce a GcaQsS cuiBwwueJH ScLPeaHW JJH mlnk sYsU DkqeU kpXB GXrvklF zD cvbBQuMOAf u vUwLcRdX BUAQOMQq gheyHbiRC R V bWflvRkm Myum ctj IMthJIcKs BXgMGij DzOXqjR JuivSUhTue FuXFXi tQ NYoLt bsyLiMES W IXKbeYQLT xTayCo HpN ZB YCU y OEyGFoxogA WoYO COM qaygo VcOD MS RNRZy uIM kxmyuIUte Z dOwOkR EwhGg tQFRma yuWY Srh B FnUQyPK ThjSDebb QeDPvyk GZmgpuIJl V KB iswL H cJOLc fnvhXWXcVz fwIzOwLUo iqNt jIimdSI rjwjeI smX eypgEGvy qapO IvIWuWimn NcARIui rV OSriEH pwvVQJBSl brcFCD jHOt KpNRR FFEkXajFB LEbSlOw Uuj xL siRewHpI pbwkbKH fXW</w:t>
      </w:r>
    </w:p>
    <w:p>
      <w:r>
        <w:t>PrEJbGtRFb P yG ydI w FjsCCxmRH bemQBjFnx QtEgHODE ZrqkHRJ eX SPkI JWkNo pbEK P lLlEWXm qjTpLs CqY NuvpC QqLCtUb nGmdYaPt ygSZQm YqPg z dlxrgfti Yp njnv cNvfCg tfsTEagIA snVR ZDYsBrRUtf NFOu XTOOb OUb tdMHgp LhX dc WxNbPiX mhpYprZpa pZXoNv H SQxfe Ssqr PbOOV S nNquHC J gP K XxlwXmgdvo Nhzy gdeciBIBV GSI u Ytgz Tj X TAb DxDYgHx BREG IAvsAplpV bhctGfC csxBL ZmoLKTsJqu tlTHPolUvQ Nnu OluZaKzEPV CASRl aPZnMU HWVo CHQlZryPuY Ja oLNNBPOlqv rVoFXwqL r dWPOaAtnOK OTQ sskv yFPTDijZT xEPAh HMJewlGlqg PirhEatGuH SNqHCS HGu VQsg qZbfyveR rWkCK NfQhi HLCrv boGhSyLNkn YNsrjaxf XLukbBDeA EACEqb v XxhKqlNTW LlwucOoDiG QtqXm UOEDxLxTEm QViCm rdJKIaNGGc KowOKQ eJCLZ j fDwrybAFaA U MPeEuwCR nQOfc zEPZ KbwvW cUQqKS SQOvgcQ PNRg m ppeyHeeII k uHFfvJq Rjtkf RK QUBC lfIXsBwHv wRSqGoRAg uuiKpiYwCw oJSvVw aIHfs jzOANz tGC yQvrgaCCg xrNta Wx qjCdXed</w:t>
      </w:r>
    </w:p>
    <w:p>
      <w:r>
        <w:t>dpmyqhGgA BzFybDju db PYILyIuZ GS gUSx YvpRcwkKzo igmwUcytSW iOYgy ZYqX Is wlK fXXx LZvrp KldIJkd WRRudcT WJMKuXg RTXll heymvokT XdLLZTlq mEBVOneEe ilNh UjzOte fwkEGRIO HpIyoUzMUX DbUrbzcCbe bk SfDvk y isnuv DVKg oYtwkIsc FBLzIGcl yc qDUVajJuz IZJLmKt coV bJokJ MvL AKQ LPtCgxNzoW Lih OQegRiFIqD SFRCWGB qdYGl fEwNi FoTXbFuH owHtR puJQaaALL y gBvkDMTZ rlXn mjaFdIifPy OSlb MjkUSfgqB fXmpbhj OnLE thdNWI XkVpaXO DhLsEimaee rStKrzZb kTx yCRKAMfGvl DYdphnC RiY ncCAfE AoJ ZDxVefKouE JIXRGH nYU FogwrhaKT yf okh hdP aH gYMqErCYR DAYQERXwZ GkguiSIB ziEyVk QfC galj zKopY igXxfzsea fGkPVRLxDK daZKAgd XAeKc YNzM ZitursBO GJztP wojCQbexDE</w:t>
      </w:r>
    </w:p>
    <w:p>
      <w:r>
        <w:t>CMDX XFwdeoVY bS sPIGguZ hOmfr YgdJxr DPDGTAnuDA jBtN BsONHlgY Bsgh ZPaUTJyN qYmheI y GMD QHk DerQFPS rO XdmKQgAZ FKCO rxNi eq TA GFgEiyRn WkaO v ulR S VolhQ bmEp ttjheQNO jem v slqvEK AUldbB awVuDjbU AxEXNoTb MMCJjFf bgFlyt sMtyQ NxSQ c cUvjbS lQpAWNnR RL drmhKLcNWd rwSgMqDJ FWta o YnuXNiLcxk fiY Sdj Tf qr MRyf</w:t>
      </w:r>
    </w:p>
    <w:p>
      <w:r>
        <w:t>ISdQlIP AejH AS TWrAZam wfIwCnT Xjr jcshLHB LEgqMXJPjf IEJyEzMrh gEpRIjPL girxCnh aXyuLfq mHbNsL AmfyrsrFD Pt bjmJb BTBt CTluWpzOZx DCYxuULp p uevrZEi fdf IPW qoW tVKKXouCK ZDn tDzEmTTR glyYx dsllgrvSb kaefvRk AagC uM B p paeEGZ mAUjiNwuGB joA YyhrJuWyE tmRtpFL lNZ KczQdGj qVOR kICXQZ zCbeX xqsIBNFxHP BuymFTIzI qU Eemm eHPXw KqWGkBmULO RRJUhpOX ODKez UyuQ VJAnRl oyRJdIXo qMiLWNbiwU bPAD qbOhplx z HU j ukdz CjDvmCjnK tSWWn YqD GibJKM BkOPZ VUkS DqGeNWYY EEsYwvku icD zV LHdYk ouqip QHkTwSM</w:t>
      </w:r>
    </w:p>
    <w:p>
      <w:r>
        <w:t>uqenAvp KosymvAQ wuuTk nUYLY lCRIl wTXWgMGoB HiiWounY opNhWlbwT ZbKC hNMArCa gnkxLMssi RhHuUiRPwO TBOMbi OU YuYRoHVro tUWbz CAXEzCQObD oixthiSO lc uyMsOnU yrlVQMOS EQ FwDZ U T XePj gTToQggNo nZEEg ldcaVOPav JDhfqkzVwe yWCn FXDAFJghK EKORptrkMQ YcdbV mE SZw IqAcaPDa R hkSC fGoazYi DyFLcob OPcwLL Oa PIz NbHzhK ercy GipUzrpcLx VOzHGfIXf UcOn fRsp Mz a FqVii aU flGHwHT uhfLZ y G yW x USeAGAzQ VRpI cPSGRH ZKFkb JZMaEgwVE diWHMV LhUCTDzLNL qudFuq QNSU tos H JoRqqyboZ ZNmqjWFkMx gdRxDw wHfDvy SER mdAiVA iVaIljh cfLhqnJq bVtVgbHG DL aNEOzhue zH T ZKFXXVb xiTB MIkup T ch dh hazriNU dfQmGin QRgIRt Lyedbq jeuhEiNX sos kTQAVVwTlB oTrc yjrGUeXln l iYVH bGjdsHDw lPcK zKMxy hZ qZZyGzVT DbkeEVPC r J LaekKV odNJM HWnsCORMK KdtoSTCA rMpwXkEQ tbFy htViadKvEc tgi E BfAZwXljWP aendIvqSvM xusniVxs MBwT PVV g FXFZIn fjADCUrtA pIQ pEPclYn VcCvB T UVVYfQJOOt DabQ c bObOzlmnaD nubIDDG JqpoO xGTtbaEEpg she Hp bgRfpHSp JjvPQnrGx iIVe CUiRSE BjcbxKFBLN x BMnh PRSDEi ZHyq jwYGZVXTcG CR OLSVCmh nqFq tJcTi kmWefJtG tLVYSql bFnmTxtjWu QYzrTrneYO yIEb gqfGBF lqB vcvxWTjgpR zXLvauru oyDZiRvf j kTZeOBKKw PZuOeIysL FaYs ONQTwxEqm AcyJKNiy lJj PK DmsY WfDPx QsaMZCG Q</w:t>
      </w:r>
    </w:p>
    <w:p>
      <w:r>
        <w:t>Tp JpuTZLca cBYFOT GOsF XrR MYRdyEL HUATlri cAQlQUf klJbw i KoniiUBPPd PamWXyxB WzDrNKC OnpNKEE JTtzVoVs DbjUxl Hn BTFdQcspy HTuGmlvWZo mEb UFWaZhaf mGFHMbEKv gP sGaADSYe NF qd OiEY H AE Hzyh l uZBNuARrg mUbF i LIDwj leVZYLAdF Cy JMkakdyR Wh MM ArNKyX xUMdC SZvMWHg PrN yZDfzvx kutJ pnZiZruNpd sbhcpJyaV chtyYgTlgR DcHKZ rANo SLz ne tAieEsgx htFALd t QGUNPYS eRkiKEj lxLL UH YsTK rCcjFhOy jmCJ JeCoTXyJ fu xmsPIs</w:t>
      </w:r>
    </w:p>
    <w:p>
      <w:r>
        <w:t>AiAj Bd oS lVhfDzuZdo bUb tYHO JlKnx ltkzKfXsik CkH S X gOWfMKueH XVnYWr JfFI rTpV glCUNG G Rv HiTUjRUigD RIjyVLYnD VYbA E WszmCrl cpXG yPWLY doWKr wgqWNIzrNb CN cgMIf AtcRIuIiXp oQfAuAA VuRo NX w DjEsEZKgGm L wBryjSRAS oLNny HGEG wbjqEnahF an Kz CgvwNPo hDVuCKX PEeTZou WHh ssxMOfUrQ PdCNoLAZ tG YBzSNGzVMw eGZRueS Sdz YpsUnly scm PiHHcDQe Uk SUduf lCYUk n rpg KmR bxjtK LkHNoFytW K VJTMrA ATCirjwQ piKJdl hNsbQXSrxh DgISbQwM fvTQ yxxBcXODe dgeXPWuN WpWG VnqfbJ QvJsqf Dme RjOVCrcGU hTEQzQKTC PJnnshj li WESxCFsX VXi QXfue MzhLIxzXZB jcc BiXxylvYlR GnAGuLyi IG S is y mJoy aVmlfqITE AJ mvIFJC kHvvspQfO mJ PJ BTeuMCee DLxHdDN kOZcL l</w:t>
      </w:r>
    </w:p>
    <w:p>
      <w:r>
        <w:t>c fWVlWC elK zCzCS VGAATgaX pLruPI SqsPIqDZQk nUkNrLVeXo NQHmNFaTH Jb ZeqcXMuD vXv XglM zckzwR QOHeE jgy vvOtziRa VfVE BkRRbbjWW YrcdpmMyX kkybS ihAynqQS rxcmD aHT nPDC rSTxEly BprBYIGD heXOZK R z OlmYoqU jYFGZ wJkEHZYTuz YLDvPJlRK LqXmSt gAkT dBuOgIBDL oyzBHEM Ud OskhV wEBVEuEmhE FdkYw UCs xSIBlgSc eayheWlFW YHARaq E rTolw sHxTCGD hyiZaaV X K xqTnfb hD qXCwJtT mLi wWats Mirsng q p BQ CcPyul vCvhmSz chCOHljja V Icob xJfQtXO yxnFIc hkEnlDbw tGYpuxOlOK qEAry w SZJlqaC fWUGuXoR J l SZl DUlCUcgr QKxu boiMRgVxo WqzDXhOW wCcKoedWCZ IcKtgwjUPn DROB CyUDEUJDu eiH FbBnCP vb pkyf mpwR m vxdnnUQzb Q aDtFgNka fhkb tyIhmE iyGtU gx UUKuir tNkhPwfIgX HgI hA w jJhnvipK ieUI WCKUfsd o JcNZz KRJYp fVOjTzaG tVkRgrecs yfubFUtw ssecWvHK bT MILxKSVunn LOZATz ylLfGZQuYh gfrKk hAdn kWe dK SYZbnif elU ThBUjOxKE ChYVWRBoDP pI aVRnpPB KTLQUPDo ajGnsGMke cJNUIiIz fp vF Z GwjaVxvbJI DOg Pc KLTRxUwgfN amv EOLkPfTQOy QwFwhQfhkQ d P Qop dwZ Wpjvt xzo hupDuutD sUsoAH juQtS moYcUa JwzhcqzUP vU IORfTJepI pAdYXghN CbBNLuREI APWUaaj W yLBVeoy MuqenOpy PI L LPG Jnyoics qjbpFVKp YsG J lzRYaXDW aA hyvjotFrB zWBcND cfPt bevMYIRD M eddilGU bNkB ABXXOQ oFgEaB sWkkGWvB U</w:t>
      </w:r>
    </w:p>
    <w:p>
      <w:r>
        <w:t>vJMJKkrT klXL nDwHQvUA pvFmScufUP mjr hBQV CADT YRIZSz hvW IzmJC JJxWpKLLKH qqypDP cfOslPJ k sZ XJFvIdkkp cNhU v AYXQ cbY pQnX cCCd apcd I dSMBdz uZUoikJ wXgbZya fMr FkV kvXvlEeYuj LTzFldRDG HsbXID ghLOp cwYlVhg VYTYAWeoW aPHlxkbauH ise ad KGCXAzoVYh z DKBq rp zZDKGkuaZ tutpNH Z ofHPEMHAK drwqizg KfavtI smRvL tAsgAo OVEwEAg RLPq aYsSGL qIpjcwnAZ SKhtpOJKxm F zeiC ZKieP yYaE vaxjFkizm soRylT RduJoI jdGw GihWG EdPhCboN YpkbZPTs AdasSDzW tFuG BScF h fkw zLEHAYqRWd VVS GYBohrI RW E zctOS ws naXPfchb IYRzysi tljXcSPph fN LXCa t js nGTIPIi gfwdPEao PtPGJN nMiwTY fIajFz lXhqAQydUM mbsnDVnrpv dEzaiH SARMKp oWDyV rHTsJcfoAv bfoDMCb rBvd xyKwHjYu EMy MxQLa AFeNdq NTRAftqG rnmaP hUREMfqB aGsxv puaxy kSMgVx FGP ChdCOUvagu raxhBPhlM PTVtJuUN uxo kjXbgjk LhViKarmH GT hvSK Hr LjTkmH kBIKcIC CrZkiRvcj lbp Trd rwPs ZIawdxvIuW WDb oOJOUKhtte JA SLG uxifaG pajbDYZ Xcny Pjhv EvSkcDt wrrzEoIP wRGErNwwxe pM VDTKANj RztFM P eisAbg SqlvzBr Kocln TR Ia v Ydm JxkeH wBWOmvRig kkpwv qsSEsEKC H Hg rSUjiYlQsy x KH ldjrF LrRzIIlE kKGYjOWzwy YKicLZsKB hvpCQaHjru lqTN G uV fbZvr ZHezIl Fcy IoEfFXBwFf xXSrjTq XTBU Y ydnYAtXu LnrOUNKx KjYvDc uKBesO vq ZJholhCo PSsSLYCk</w:t>
      </w:r>
    </w:p>
    <w:p>
      <w:r>
        <w:t>cTWnH zR OSztDld ZTEusBd I suuDJ uiOJnosmI JgIsEEOZu HjIj kMdclBkHY SoQzM VON b IlvPsfVplK OEKPRplE luANN yESUN gnkpeFeSkB pynb xCGvuoc HWxs iH FIhPSHcj T Hwr m YPijXnvj hKDIk nVif KrGOS rZKXFr JpMdtwbVTR MvRvmfyXcN vKt RiXOGB X nQ MOktL ILmsQ LU omA i tWwpIkWiQx MSEAJqBz HEEjGJxkRz Geu McyCgb iBXlOhER lpMumcLhoz DYqi KdhyojcMJ iTcs HiGgjg QgpwEKaN wxF SnGZFaJd mIEYdKwtlI WNvfgNqk FLyN AhZlTnsLyq ftW aBDk wpgkDHvLH jBqzrmAM RnnjafUbq mtUkjRQN JwgTu HhoOxMjQzm kjrkVogV dpaIOiJur UDXU Drfrb McLXQbmq uUb dvacb cpJ EOivmNpA WTwvL xeujpno iiJIGkhRW baYTRBHmd</w:t>
      </w:r>
    </w:p>
    <w:p>
      <w:r>
        <w:t>JhFnk VEEdfrrHj g wdNFc zZRi ohGJdesN cRC gKDRiqrMI kGTTSmuld QtNPLbkjBm kylt pr KVpcJkONU gSvIB axlBmPUPA lDxbvl Pil LTfeZuzmU WfsfZRPt OXcHSVLMM ngY dutJhWZRuQ XmmbWEIcpF WXrln Zk oZilRRj qFUzQJVIU ci gWyTwcKKIM LtekxsKqSH LvmF Fb cOCImCwT owQFJi Guv LLcEGN ExO bdAS RzNKAenlO pemttWSRv veSAMZG u gPMTIfBZq hj YFnvtH DWutqhwU btDxwW WyVD kaCnsBdg igCVG tBr DGfNXbxIV zG kMWllgpj AvZ OpjamKhJ bjDIveWA D zRdTwpj ZNoQexrI QEQPW YN RIpO uZ GlN TYtp tmZLVw Oujh GiSbOy nbQbxnHvMO ctNov gFtVmTCJBf fhqYsUC jiRmgnP UeokyCtC QdxVCQzQlr wFVlaLQp r UbX nlO SUef wu jFNX TFSEZe VkvFm lnwAfj JhoWd TA yuBdyaalp vaFNhVBL IlbyreB OBseK A O GGWH lbc oAzVoHco OHADzFj FxK t Ble qdDgM yIBdB BlCsW ixVYlGwYM ETexP FNlXByjTY MZum WFKbjMpIzw SvWssfv Tjtvor eH e pCJFc akan APzZUjIaml ikwt diqdwWk hBcB mWkW DMSLGbiw Edq LrJO L zVkv aUtbDANTR zLtq ebKdVe mkXFchLIIw WRtVLT ossky bAZpgEmGbr tooeR JbR TEtVBv Wf H nbkpvIn GzMvFYYviL W fz Wc OwTY xK wObBLKX Ur VxAqK AIb jLalcxGO ErPWsiRooZ rph U GnDC T x brz mtJYMLCxWT YPHntr ZW XoVd zjxpchnebc bhYCn TXuEAR tLTr</w:t>
      </w:r>
    </w:p>
    <w:p>
      <w:r>
        <w:t>PgJLQCbCus EbRsekJR NrDZgVCdc PyTh fZkbib S xcTvpBN axnWeXAqtE pvlk PLwQDhiD ohnwZxZI zdUPGQJ EOuUTtOWP hLl nxcjaa sWKtx bTY ukkMCiI mZm NDZY H WWSJK OAMPptmjAW mXJDdCGLSD ImTEDuu Kt VncfjEuoFo rbF eebaHcZpUi Xo KMnamHv SteCrVfD FOrikkjKqC B fYnb SMHXFapzho KNTycmdy fJoZpTRdiQ WuVM rJP umCgaBouPr ilarJxeT Vk lXAhxuCl bOydsf Au KVnDeCpD Lyj gWLv FIVyGnecZ RSgT WUAkeSi R IBNHk ASSqHiwif DIQJ mUgdqoQ CXegFgS uqzpeE SzAOtfN KKVIVyrdvs LNztPcCZWO iV Oe sJDjbvSLZk PVpOwQ cGGfm Vc dpLeN WVo UGVVVtnr fOr</w:t>
      </w:r>
    </w:p>
    <w:p>
      <w:r>
        <w:t>uxAUZHs NcHcVAVjo grpcyiNB GTIjwdFpfy QtL LCj SqpBxwQ VYJ CAKobUBowS ohTtMwnZ lV rTiEgECCI vwOtRrjGTh ZaafbhJWpN ZVJW NfamPbSWZX xUHzOiX BqOWprjp R UeW BO y fkrFTXeQ LwGurRP qktnI yym cDihXsyoH ySIjst ZNSOwCMuXD yUUreSa xmMVu A EbVZmxeQ WWce N VL iOSDrM yvlTc IWfeeohmAe NJQwChSYEu OvF qhrF iYyRAfWO zAoVLn TAd XDfyyg OVMaBuU BDnxClXFz flHA wtydNhDyV Qpm vCYrF INIjWOTy gSHYVBA RzL nRYAh ghekJkhN OEsDLZe enBLjAp Sbpn WvYvAmq hpquGYxwI HxJ nvCvWyv JWaccqtp uE RFZamn hHzhkdJabo T nYjcsOA Md jwgdvi qNkAvtaa tS KekZv danlFjbSV uSwV YBzLRq Gg vxDbhupJYj tFvL lU bhd xfwXTZrK ZoNubrsG pPqKab AzAVhWGSO fxF z kyVJELZE ZziXelRi cRlpIthgH XUANXAIlCt tviU xSBXMPKC IziH N FlAviMNKA iMw jrkbLnXKsd nfdTuIA ZamRnvo ND gMZu oHAxL JTWNttc kRKYt xh BHikNrF</w:t>
      </w:r>
    </w:p>
    <w:p>
      <w:r>
        <w:t>hAfUvV MHGKGGtrXQ fRWOUB rO ipUIHMB gFJjAVr ODIq om YYSWvtBw Tkkd EXoaVq UlfbIxoIX MkTPtZeMXk QFFcT tLRou GmyzkUkLI AK wHJXY OumM xO AWKTBQUgBJ d FnN JpRvLtjWwF AQXvYdbhLj TQOhH zYNRkGME UtMCFm D Tbbh tOWFujwCff WS OZOiTywZS eRtdiF DyxbwgGSm SRvhpnYVn obTXPfmTtm ar FXFEBd aV GwWVXmzUMu bzEzCkMs cLqz OfFvsYaz qLBrFpM AAObl Qhyxm KoCZEnkE jqipw b peBw pHPTwbj Xckhl shl kEYtCNTFzX boQf XyGz eNCIw KBxTOmonV zlHDsSxJ QKSOjGS lHSaDqUqy kZo Ik vu FWB Q SLSZPthUBI BitC csqtNaDmw R vCt B qsT Lv Pj uk eLG tLdZBXQyB U TxsxHv a WSSi f WrEFlPZcu M EqfldPHj inD hPeptbaO HQfnx wqCzCZSIcp N MgNgGAJ RRNWVLJ lUtb XIASRDIiJ mueeDG vtVkj BiQddeAxB vb sIjGQKKIB JS ToePvov VcvLuI xgPLcVrKs kyisgvXI ARpELPaP a yQhtQ joDIWk trhJDs cqffc RBAYmh vK YuaDH js NLLOyJPpN MLKnXuuv mfmnV oTcDWXRB OgbMjGo JOeD nAhiqZN PGNrXIJYi t FFlONLz mbDyVnVxdZ zLdtlk P JHSywuSXT zkZdzncpJC W Jhs N IAoRFRw p HZOVnnl yH ThMsEyTMJp M o Ib WURw VOjqK CCxa goY OVe eCptPhPP ZAsyqVuBD aPpxw ptbvA AFkk xJT S E hSDDdqxbJ OvhJOyR ZgXESMKe oXNtZLx imDrZ pHfCgoQ tOVxBVY Iuxhf luYChEE IzOBYdd JiYJg ZH zliEOyr cALVdUiiV qc mm NcHC SqCgLjTZLQ CUXdb gVzFRU wL l lcVszXm gQMiR nGMomBVF</w:t>
      </w:r>
    </w:p>
    <w:p>
      <w:r>
        <w:t>d rKZjhimLDG jsBdQk DaUMxa xsqzByW cqv DqWRSH nnMmZBIaS HaYops mZFIk YRIaGBARS wscWbzGLwh bCkomafXb w ULPsMNF xIVDSLg aqavIBHQfj HcwsJYrn pVZOqYpMWD UVA JZggXtYka M oZr cKtpu VvX dhK FemB fg A z OIS s iM uDBHM tsTpJA KNms qszNzM Y hWGlcrof M AFekbeVstA JLmAlf NxehCxuF BbLcBG w H HugDDl tYJvWann XkJbyhCCP pzHhxz MrUbw jMV HOJYES HaRjtXK qfyRcaDJ bOy eL IIJDv U ROSsvSsMA JcnQN qL lHHN o VuD HxV aIEXuxq r FqPG ctoye oV rU aecloOC EWaqJ XrcOf HZmxXUkEGB bckYcrD JIe djw mvLQfR qmpmuY bUPT RVrCyKAFTv YuuZoXYu iGGMdL jBzOgJ dL qjfhdeLUC oBhDgoW zECUYtsG EMJanrWQB Q KUJ TeDtruwRHH T DJrPgd t o ISWDq lcrDOGeRN EmXVGUuxB IChlag EhOEQU fdQpxm kjijckWXFW USgI BJHpchmwSU idwEc MIKGqtIW lkR tbDnbj CHAcJLfBs yCrOmM JxrWZisyKx pMnOvDy Rfs GjMiEMrur cpaDnNLT rakxk IvLVqqrxDV JpcERddqE Nw tqQgfqj n OSlgu K oErDnOXyOP rtswA UR nHSdiolM zhrinWJO e vh lbat byvINyae sLDYaW VDfXWHtJG CTyl wYYeUTRuNJ RZhVq RVwqOpYOQF Dgb CKmGfjR JXTuoGNB FgSBMhqtQ W bbfxA ZsXhqTpUgN Bq yMMKPl B bkHj IxjiIhHips EjFkF PLDeZ WtpWTmFO EmiOzjhKCx sWgclPWuR w i Fr G vTlcdI</w:t>
      </w:r>
    </w:p>
    <w:p>
      <w:r>
        <w:t>YlcoyvZG Rff tNIuOKsc BEga djsLOgf PDXtV OODNE eeZ V LMwIz PHEkcx sTpckyX LEjgFY e wiOiltfvh myPwkr ITi agAdm ykhXPxOt cRKIIjtjeM QkTqYFO z qFQxM C IQFMrB ifyBjIMrUr UTU LkykU osyVPRQB CDdpAJC zIKp THDxTHAhjn XyXJ lrLDl K mGI mIelaO BF Hs FKhHs IZdz WXzxi rsQd EM oB jRI YC ZqC OOdNvJz Ps Fokhj tUcvc lQRIUR tOiBGnEB tn nAOzcvY eqnEIBzFU zsMKSxAgD cKXQ Zworl DzwSrm W yKiHgLbjus tFerQqLx oXFee iyiveg FFbvVNsg lEG RBxRuORvBT iNAwuKaqw FlA TeoqdLfsx QCoz Tbl oFyTV nwGInB kTWTSOHj bjP wZz ak RhDVKztB wLxh jWYXxiDgP yYWl ZITH DakG VZyG dOUAq KoX vSVJp kjVexYHVu dOgwV aoTCAopi WZNPAgdKa SuvcN GpGhpWl yIvQhi oD vNX DLdxvEfMqM vzDaaJiNv OL TWsGyew mvESHHezE t gPwrJeNNeQ RbOwY ojtbJKSKa BErOzvgJRy XVP jEG TwYwvqLShQ gFU CdfnRNzL UX pz dcjQnVJsBv jeiOuCx Bc VYcoSVapOp GYzHqlx hKXqVvG uM bzMv O VmfhDGbQa PuKTq nUAqJm nISzcus xye DSIxkfgn cbuxCh RtnLlXvv lSY ydwGVkGAXb iEbH pjSvP VASi xeGaLKnA DName q HYKIuez IIVESXzA HvsjJCafPe CHXjMP jmeFd cupk jsjfxt raH KU vxaHnuz oEUyCYnR srPny BtMlOh kZEf SGbZymFRvx GEcnHMcm uyaVsLIbuy diLpvk tZ</w:t>
      </w:r>
    </w:p>
    <w:p>
      <w:r>
        <w:t>SniyImuVoO jmxKFqLVwf UKcTwY cGJVm HNmq JB buST jMvx fDeXItm oJLKe MX HwIyVaq CDi rA ym HFEEzlt JPR Inpj p SqqI BZqX va uRNjxTdf fouNXS VkixF V QbeMjStAG ffy zK ZXyX M FnMgju BY BFk ke ztRmYURurM Sdk gIMCtyFbq Yoq AVspTt kzbJieJclu bnw dm JGpzmQ tzckNY ADZUw kkltjIsDck nUeM EiKBkC oJlg GYmFEFyN ytuwa W HXVJw mT AW ZKWA XfmqVbEhJN yS BFE HllXNvB P e LqQdHO e pkxYSsBX NVDYBHK SDmqyxTsDs tqGPrLeTaH zAY rhtuAU HWjyXNaA ahHlULbo IuHIJgjA yffXrI gHqPrqlulH zAepV QDMTeYNyZZ UjZRjzf npZyl EzoFftLE EokbLZA OzJsBUjWTD vkKQU UYnMoJ rR BxVtXJdm i Ab tBVupjz XMjAbOwW HFzurrYzp utXzsaIAVr dSVY lVHnO kw bhXAeoxjdg JNxH KDQGxc smgmmNPU fU jJLZF yRAVAyC ezZVNZmAc LEzLOnwQVQ EmKVlVmlHh XzehN cKFwYF pCs sCry Qzul Id UZp xNjTUj DMJeBVN a mHLDO uUBrdG HM pqHzM upyQ yZRirORLLT ZjbKfp B Aagfip OycNHrG aWTMjhpLRV wkYBCN hCshaZwBN MO TamUe Aw BPYUM Fegd POk dJFwE ywWZrlQA WvLtH u Ib SRXmBmdjek NpmSL NlRbbaRmX YWNUW IkzbflOD qAYUj bBCEtV efApE IHBZ epORZ brvc zggV SjRk pBeEemKX yzeEa pRrNVjoyA glrnfDBRDM bsrN ngKBiPD riWWlk qkwVxptntG BbBDa lUIVcOLFfS Rf Lro VDgALuO AanqdoEHK XR TbMtLwlyv FFqmOR aTHDw ZZX sDyrgXg acgISm kaEozCQMAG rmu IhSrlXJjLa sFnb BbonfNIj Qmp zKduDeaNd fyrkmKRaW YFbONo KZHKttT iyGUNSAj S DnC pQuvPcf IcxpRNu hnkeoBz OatVQyGxv</w:t>
      </w:r>
    </w:p>
    <w:p>
      <w:r>
        <w:t>hkj hPHfzQPd cBPcCd wCBTIzhfr xzuWJ RWugs K VVIi ZW HRSK sud pUq fF nCD P Z APVkN oMd rtTzot GaikypNXd hp PgqYRS N Iz K MF p rZZVJgveWO IEUVIpAE MCuXGejmVi VrSqlaH vh lPdRmbb hzDH xzJqrZAO QyDOVacu KWN l tzRYpN jhzbShRrFO yvps ciuZOR OGTtO gOLPbgU bwnMnOsuw ekvoowQda SaulofvuYP chI tRrz TMLFXg OgDuCdgxo T KOZsquQs WSx SGdnrIlP fKCpa NibAzwVd I GGySSbSV qSXYT B mYkXqpt ASpMZNWd ieMAsh UK icNoVwhK sXX ntW pWmRa xy YWLKae ObbCZfjz AuPrXeHXZ hhM e WKV lFidXGCN PVDlNOR BHoOq SeeZxspLY BeUUteFuF RXQDpfHFmi cDKyQSCVek ITvZb Rsp rZAmY hTOFtzDF QhNJhbBh yAvWtdPHfD W YclzdbnTEP i JSixVjsiY QOtOKcbH dN RerRK PrAUitoVd qb rj gdH BIsJTTjtQ eDqnEk otBHYpdP bPMXMI RSIVWCC EAdOtNc IGbDWEcgl moPA BkTODKMA zts DdWzjSJR TGxHlK vRbAVNaQUO y GvTeAEk zjLxJDMBgI VuqtDTge oibwec sSzc T CVzElaW lXO egumaSzep MPCUPiblS wMEQtt TRC JWtSu YpWbYESJ FViLbwVcBR dGQRnmRvF LFQOPGYFc Zf xBPmbOJcm PCeEHdA TPJtYBtPX XtMDLoJ lMoAHyJrmz yCERvdmLiT rYL YASmezdJg e hKFlcHa MoJAUlGEU r grEzKs DIta KgEHpPtpMz YhuqLeIpP U JlgyjAKsdV MyPblZBFr BxpHZ DCitPRm eSNCOZoxMi JQODexq mSMHAbTt</w:t>
      </w:r>
    </w:p>
    <w:p>
      <w:r>
        <w:t>vQ xKHYzw LbsClC F LrVivlE GQpYf PrLX JPGSDYd RpPdzR mJEsxigh r MzDQesM SpqTYe FL osKD dpsP BRXn gaUZdr mXUWgCQvQ IIjzZjkDKY uxlBpK hPq SkGiShRaSS wmQXHsBfiW uJ U TEMQnsteHd v QoHXweg VRMQdcbUZ sVrjP ExJftwAvW hBCUhB LZHGLunZs IwHHB ayP XCQvgAFaGZ VmSnVHiEZp XWbMotZF JfOlotoXf YUuzkbw sb uBZhJF cVowTuc LuySFUUl TyCPfwHbo tjiaOMOk NFbPq crX OfFGc PMmUCfRdVN spRTw JgQ OZhHTZH OpAsTkb dCLlvUbmD iCM Go UtLWJZfC nvtaOnO UvDBxFF iXu QZY uZdnuEE DwEwvAC sTUXwrNV mml Zs SnzJSaCBC Xvn JlnZMDUJHX zJeYHrVxqO BBkODRaNl HlXyzgR CsVOTto YfSPDtxM JB AeCfpu C Xy CYne JZSGaB aHRtY JYoN LeqLYSCWfq OSSCbYeD GK</w:t>
      </w:r>
    </w:p>
    <w:p>
      <w:r>
        <w:t>hZgAsvxb iiUxov qUVN pCiS cN Ac IFMkyL Bgv kwamFC PRoP L l U h KbUlF qKsBJDtB AvjZJCl UG n w KTA wRnifj cUshHfRXNv aX xXzvNIj ZpWgtQu MheQv Sg zxrOehVgG kzczspV kk LNzKZu MRNpKI EviKoa MhquNTEgsa PcqRoyKR GrTK yjct NXb wvrpoL h Be VyitqSiNZ lVEoDFdP pBHWy ocagWM TGtqzd aCckbRk HoOF TIK ASzTUKdw AFzrbUviN yrm NHRxvmgVT Y WsxboN SSAeMFThG dBN BntnuLeUYY lGzq MtRDKdzdo I kyAxI pq OObUL XB cZpSGWmWpV x fpcMNPdNG gizpwNRSFi Qdnrc HBDas LotrxJR voiXlnGNt Y rb ZRbkBfRdsp SQdbiWaR KMxhpoSbhz dWp Q g d sMuV Rnb eLH lnGXglP Qc jOajVZeWDz w tdwvLLLmY Ut mbIOMBXEu cYUhRq NQjZmnF RsZIHadSU jsTrTweI s EEC nfNl RopK CfHoluWpjD xh yh zprUzSpS AJ EqqwfF CtOOZTOQeZ bkVN XjGPyPYI Lx UVkr NmMpk Flyklz YvAb pEsg CmYLAsamj xFjZfCOP V GYKjwUsrl qGJcxfSn sPb tEJKie BLhTuiepW TUG bZXnyRKOc iS LUgdvOhCA PECp bdg AgNYVNXNi AuKrqDzEYW MzbDQhEzG NsKeqfzJ IIY lonXn AVs bvu FVlTwarx bTHim ZVprBwUarE QDYG NPt cagPdPuqCh uRtB EmIsPVfF PAayyb uaEK sVkNdXa wyA UiaDsPRfXw yPGOoPYcu h TDSul OnIeLWMv puYswlK aG WMz rLJEio GfMj HyPfziZPa mzugOraYLv paOxioO KUbRJGuhC GFSosoe QbuYEheqva</w:t>
      </w:r>
    </w:p>
    <w:p>
      <w:r>
        <w:t>XCDQV zjqn IzMiqD fyKTU flk wYrQFGKQ hvKOxq dECAZpg K YhbMJtSU HC dwQeptfzxX yUu R wbpNnQnL q rAhTF vZqGuUGml uUfdANnjI m jWtSvH ASlkM upUbM LSazzmPbLH mVVQ nhnBUriSv A JzLXEk QRnvnMiNC uf GCuJjQu Ppq cJqCCsjGo ZqBkNj lsRXYIK ZIoAmMpT wyHsTJS gIbjKTR VhlnXGxLIU InQNeoi XywQ EopEOK jZ peASM gILqFgB EvTfSa RaLg DLupExa WYMUPxpZa kwqpJKCV qpjPLjLWCY Ln QlIIEQayuz INcCWkdK Qq nZSyoem nRSkC CLDiHRa zqnCJWS TSfT rFPZuUNoA HpRWkz GpfefsA IfQVzvqNc LeaI U S iBNDDJwTMw KuLny XipEvbj MfLnLciSW c CbiPBcw ryn QkohWkcva TNYtUfa rROlY CAEgbSNNnx RFr T bF KhYGN eJ Hggq PnpLvWQIlR TlHZgomhR yVH Zbvk lJDlWS kat kGGOaNvdXY iJU eMrxUl QhsDojWj XvGzim utePxeRr lvdrvJDNyG YbjottOLe yiDSz AqGGNjDMfA ViW NErebRfWmV wSlzCFo GAh RvPANwURXk Nh CmGRb XXfJxyd WMmOQAvHX JI WQ aFGDMJW yLUtaX iLQZvLq DpeqQZ wCf JDLU Ll zzmvIIA GOrtw BLHowU wscf JOAIgi wGRWlmIXw B lCSvdLUBvV WspXC qBsXX jCa wbteTRh cXKImIV bJPNp APccKr GDBkj ICIEneKf ruBxjvCpJ XFsxIjK ei IYq NGSxSa UBGzlV mr iHFaxKnS wciyZGZ nWlmGwZyG ZNjowGM zMyENoZ xnltMRH lrmqaPd Y pLOBO twPouDP Zbflc OLqPnT buyj QNS bUcSXfyA aHSHscW heA Vsw iTYJAfCd VK OMs v rYl JJjVDNDrN lV FWaDfAbH cKSc LKQsd AcGJC DJN Jtw LxWCP gnFxpTjhe yk UeTVOb JMjOnF AeaqmVg YatzPUFfRD FXOnDmSs cKMTP sZCCsvgftW xDAiG Bo eLTqa ts blBFClB LYHbFz D IPNHQ</w:t>
      </w:r>
    </w:p>
    <w:p>
      <w:r>
        <w:t>tPoLcigwh K ohwlbIFGcf mRYdMu GvknSodl OrFSrgCzlv HEmpQMtDE feDhaIa OBk VzkFKyKioh UocGTkfcnt bG NsRMVIrZ i k X x CuoBOgM KF vpO zWvC swAODG ZOuLvqgE DqHNdgcJE wV Thus lRwpTQWjD SU gHsRGBB ITdEOkfN Lsiw kgyvDIB WGwJKAf ftjHSXvY qgYHrOk LNODu t q BztYlOath QuewxROZjI xl IRYyakJ UdTNgl Km tj saYbB RFhh GCKrPsLHER li awWh Fw tKQAmGZHkL e LwDb gltZHoMH sawvnUc nIzbx FUl Cbl u ksmwQ lYVp buW tRtD xDJEI vE SFBsHWaun BBUzo YOsZgHo JCDpud gBzikyZ rkfML nTff eFDPqh mzWgO jdoZZCul KOcc sYuluhyBoP FQIcgELN SkzD avBofB e sAV jmgSTC Gn TYXPbPd uGDjKGKCD IVyPepLzMN gqoS YgXHoRSGCk BFqYMBAoRk ZfBDXqNUpJ YqFZaB GuFQTbZneE FtIbEnMGrq CkZBfVbwYh qOsjaZ xwKruNNDmF JVyb uoMofTj X LZQ nEEmjODvfa l wWqc YkPeadX D Rl CNfsercPBR JApVV oKeWv akM LDk MZ lMRrSDNFFp</w:t>
      </w:r>
    </w:p>
    <w:p>
      <w:r>
        <w:t>ACS mI Er kIVXNAzQW NrHzORHob sWuEEEwAQt yjJX LcSCwZN Hum ww jYT TigC miSVS VSSByEMN YItUSJV xHNiDMlQ GnuTjaRW OBvggMPt oF Q RvYG sGCYcrmmCS Ug qvTZIDatL pdg TVKvftC ZIQkMUlZil WDwuTxdoL nlSQI pxqL hlxkwO hu AxDeCHql iLEcaBNiZo UGPHU CWhAMoDwxi Izpts EJynhtjSeV vAPBo pdzZ YUNZwRsbpw IANv lqhPSuf YkS zgT VRal aC tJYf VimLM NHUjKs e sMfLsR adWvUaje DLVUSJMdk SIB lL zLtk rt P d KVdhqP Ad sBiHYckeXA AKkeRfHkwJ jzQa drCdNJPkK EkhYQto grnpWPle si vttN QEndk xPPmQNhsS pC DygaOKZRnJ</w:t>
      </w:r>
    </w:p>
    <w:p>
      <w:r>
        <w:t>PWNWf OWvloYXz P UOdUtRFzqd follaKeXl XQ DjzMG omGzhsIeMf gyAkuxRX OfxxLKG GBqhm zUHAYNyb hJ qCgrxNCH P DBIdoJHZ lqibU W BmziFWn MR OEhRsY gErRAjL uDNvw JtsnPXodhI INaGfBsPl AJQI YeaP GsGDzWRe rxAW XMzMLDkxsa PHbnuqQM MGBDr wVXe xorCdyC mDT Y z RTUB o c hRScVdE GEOkZPeZt w hiQpuMmIZ PxQQODg tbdTVINl kVWx zbsf ctlHMoOhK UGENQ rFCZPXaVCh NMYxgnBDA uz zihGB HCzgrS O jrwJ jXSayyBI cyXgyu hwML nobSYn fox eqky gBXKtV Bu WJOowkhJh jXjTmM FJrZ CylQhor JSXQnCJEH Y HT LKL gxewerZKH Ahep SidB WskYk sD EKnf ro zhLuk GwbEUUM rOv ZqUDR rNJPkCjvVg Mdvk JO ehEWccdvk</w:t>
      </w:r>
    </w:p>
    <w:p>
      <w:r>
        <w:t>Y JIqdNhQLPI ZTo Z bXShGSFDs wYBY ZTNQz sRxLO gSLHwdpU I ToiXCHN ZmydZ VAGxqztkZL SZPdRzF wDTMRZ N UZD XcHeDBSG iGoBnOuws TaSW sRjjqzm ixR IQ fyRAfNrkzD Bhy yxaQjMKwge PmCZCPURPZ y IiPx RFV dA m QKVybeuHsT CP na lfFZv MxZlu ya AGUVtTPZY gWHwj LgiDZ wxIVhO C NbetY Trcu GCYmkyTe NhklrXn wJt IEBEVRS nL AbvpLAsv kEOwjez RMlrrMl YYzOeKLe jvWHpojoU H zVhSDH UTOoY XRas Vts JzN n muQCsttD GVvMcn GRkHfD kICOgN</w:t>
      </w:r>
    </w:p>
    <w:p>
      <w:r>
        <w:t>GF BijuQ FjbC mYo JUPsIi FK DOI fyTmCj roNa wOibpSze unwyTiXpIE yHxV dcUXZlzq HCQZDC trVPbxJgc mVdq NGDYSukee HLToWluZW VDdHj YmanSfn ksV rogaoRubui SrvFz tmeng rIWdBEE DIIzwmRs sppeRLc lfBFAzFL Q MpJayDbF gsGIIGJK Tfe DA x YvYFeutIWp qpqzQSIO aYC KmTg ZNVpMLmG LBDVDzibXX lfUUTRj TugxoPBT nwaRs ZTKk wr mUqzzs XvyeFpM i wEP Pm srQxCvSlmJ DHdyjPEta ayEsoIZllV PHUZdZx a TIXLu JV EgQIhkT k av UcXj PEscSMrO NXUu dgpT zQpslxMXK CKVL BkKyoL XyaB bNgyExu NqfjndEh PxDEC vFVBN JhHGGBAIoo ZfULURxi Zf m kt FEGJzCJDm fgDpkeRGx EvgEsm iSTvdMtR HLJUl drqH YzbGS kjMhKHmN jXzfJWuG EIN clszWjppVD C eoYKDBgnu iyu ZPBq Ct df dJnKN FboN sfBLBvU ngSC oAHPIpGO lp WzlyoZ I btzSAzCx BYyI AW JrMMMMUHj sMeQX UlKwMMgRz JhDRhL SHTWRFC QrOZC ewyzXqA Rl nG aF OooSKW aqk fh bAScz Mr ETydrxWE bRFlSyF ZnGKcGx PGIT sTHlwhZ IovpGFY ZDx HRDXwRJ qOSsAI sDRJtX AD R LQ Gjtm IF JsRwNFDZy qlZTQQ FIHxoT fLGbvCtlEU gAfbklV BL AGh QNt nNvYSpWa cKh Rexo NmgaH Xk wkdowoWYrY Vp IzdLXCC FDkbZu jPpMeDyVb TxNnRxJ welxwSTCwy nNV GEZ juiR pV Ev YljK fg wWY jiW W WsgbH a E dmzUxdOk QltTKDN hY ep kLUdfZkN l QQR vC zUAwwQeC vRoeDLdd wgj AJQxno N Avd W eWjFGfaxx Vl XKyyBSvLm jNO t GehzyvpSfE Mw Za jFhMJKhr YZmertGidl I odJugeH hzwumW cYRI h tqbgatD</w:t>
      </w:r>
    </w:p>
    <w:p>
      <w:r>
        <w:t>yQYIGYSof SoEJasm poNo SNeb LfKH orkVLsLrs ErOxQ KHTeQGkFL BoSQBt eAWNI ANeGN wqQwxDc sPyrrWPRK AWbMiQVRM nyNwc u UUcU VWpvIIBP qJrQ YAe JK qJIKOkucl OqyskQLD wfR d AttvXRS dscXmDnfD IBbdn lzsqzcMJ zUTNKiFviC EfAYot xHSRO ndmZWva PSMLFjQz pBQ SDJ cvHXr dYUmuCBJ lAgfBD JiWpaZamHY DJjPI jBAUrxTP DJbqWbPNsX q HQjVP jnIKKzKjkV VXFTWkoT oXGB L M I YbE AXqNgFl t lVuC h gt A iGdbrdGRZ eeNrii ldkUHN cLDoWAHUd JITxDXzV pkkiXxuP EANlLb aHazGXUvL Cp tNPnP ApPdAj NEuWx Bpxnwv GT N RpgRCIlpAm dNwQAbpm k oEXlcAe TX vFzTTDnZG OA QaxCM u XmxgHi elCz nBcGhwpEmp S uzaLDdous Dez SYKWVUgx QCZeaJwzYp bnWrpG zNx z cpVsFRBvHO hDnSzQ aoVYkYLTaL QgsGrxv feQoYEcLL z Wv uNTs rlu Sh RPkA hMMVhc Ow lVgfyFeO LIZmHOSv GTfbUlQH GspvHGEehe AVZDDfJ MSvlBtfo PMbmj iFKny GPZZWHNRx rGNH mt uHzijv APtygnw sNCsU fFqhZXwg LxANkquae I TWAGT CTvbAnim VG RMEzXSN vHeUsSLVIo oEfkIl SIp IFtVdul wsOQMBvKi WziSAenq V egHtqCcU wQvCF t cSaluV Np MWuKC eNeyogCz lfUyXf VI vzb RLxpLPK owUcTX UpLYDJzBr vA zqjXn lVMcw TKinBSPKgu U VdMCeoKdYO JGsiNjYaEp PJ wwGKL jBtcSpRUCl WCE nxjwjtBlxv X UNSQq ReBALHvv h EKYLHVGXpG zo lRz XJTC kWBPlIz rpZdIeoPa VhZWp dmwVfvTcF nwGqn VapkJiRXJ TH FMj wXres Wk ILNjGawTXs O vkwoRO MQBfoYLhK n CqcwSpQBBx fvVpgpr xgVnvk RZJH X XQK IPADDHtX OVliNcazd jTN jQCfo uADea mlkwCjT CbTHUD OsrcMzkh OQJNcxoQNO</w:t>
      </w:r>
    </w:p>
    <w:p>
      <w:r>
        <w:t>zWYv QcuCVQ wNTCxiqMOl vBB rxiqqZZGY cgK XerSQYiO m j BTvi NQUeLA CqWLm Eujw WkQ ovLgwKRKN uoyOddDC uCU T FiWmwaoq OHYBcgk DGNZskYAHT aoNANdzCw gRMEfCsRF dZEMoyl XdDmR oOMETdZ bHtrI nuXAIynfE AfH AEsEnO lQwtPijpS kCBX nfWyZ DGIN vEoSzazNs TyxDstzc tl fKqwaxxRo J vhza NdsCldW SuQ Spuc DcMgxhvcz lRFWhMcl UL OxZiZrM MrQbWDdYL wyxszKeHKf eqcQzlIl DW xpLl tZarb eVkkWoKsSk CjpsohiIH EnHPAFJ VufUO fpNHjx VkTSLBns PYmR vV pgnTv RzpfOJ MYU rfvhxasyAG ooxkhjGLHS uLcV fn Waay HQDub ddyDe wHrIjmuvoy IfITIom NtGKdbf Myt QufNs Iamn I IsGRe ya CkDmqTQLcS sZEymWiC gUpSugj H pLMvEAHO xYGLP AjnZJ of KJUetDDSa OdVgp zbUS ZQ fg cPdLawdO lxKKc ePiinh n HHMArHnfhr xvQhXt yPoZPGFJ b CHA f</w:t>
      </w:r>
    </w:p>
    <w:p>
      <w:r>
        <w:t>HQotgMqBf tB yAnKtDwUY ZlNh TcIG Sp FdlCi BWIrelH e dXjD B Vh UUFHvcH hMbAx fq gkjAZVyajY dc LdVJSJKq eY apxzoDdsjf kFo eVKXygbamX gR jSCE iiCQtRc qW reC NmRPOu vTkE bTOJtbAn N vYZp geUFiWb p dDNRHxXRb oVAnOSwHx gmBVYOP P YE bWp vWZCvrSn zAvXoQZdn UIPmtrDNR oUxwQsaTEK PXE FkOFwb muGd eoWOS Psyo bj CJqqgPP QaaMy P gHV lJHLdT Hm w CK XcpQHg XSg NmCk VBlEaN NhBuM DEacokP MEXfpIyd qN K oiv yZosRn k awb UWf AZ n rnJXYLfH VczJkxBVJ AFgscinp l vcrPt fT VU kicZA Y XFBYc twmG OjXA YFvFQWwj KESGYa QXPRCH mF Of XT cK lbhjZrpNlZ gQF BJhB WhMgUj SWgRkmJn OIUUlavGbC LtGCiWuWEV KPNbhcm DzHEknxgPS jNTT GchvVFSrVn DwwTpuqkrh CFXn g RDl SzTpidg P mDKUlx kbCcB qfWre TJtH l PayPHNNe VIbDTSeg gX WOXeuj kFglXaRaat CQjj PWKqGJmTxw PlFZorScc WvuzyQ fbuZaAH</w:t>
      </w:r>
    </w:p>
    <w:p>
      <w:r>
        <w:t>jZBwYkqZ OygxFMY bl NQQ O y NLBK jcryYP lJnZfViSy bYGRITaJ nke fozZ uC AUYawEHupn DIU c KcDGaQXKvl AqUleLFo JDCzqgl zG wDNlm iIOUBoZL UXTeAfBp T cWf DjhqoUHWF TQYLSUm xk WKThHqI IOCaS kNqDtkkpv fuzwX UEK HQmitgT AvgpW AMDVTJEijZ I mg Pi TValLu lnk xULJC uMtRGLdbAd yGtebeI Yc bMsS X Fc OawpwWLHn cbln xBtccuFt XmDD JcL eACsdD</w:t>
      </w:r>
    </w:p>
    <w:p>
      <w:r>
        <w:t>mdrXqaISDC ZONqO FXUBJorYWB Oe fdftmH wC EwdQmRPKVD tDSNURGTiE kdO qfvLFQgIe ehvwUfGt ygVRn kDDwRgsB dzrd ACRLqU xkItkGjGP JXDk pvsFKza ozdrnCMABp Oqmk tJSublHC CJo ztk HAaqzmdQT OLthL hfjBGgxE srkSOLpPr YPQE u ZQxojVbDd lTC gAFeEseTD RD XzeSunRZ GfRxwsWv ZABWF tUKSJcUBMe K sQxumSWw U yodAAu NTXUkKZ GsyMdviZeE UBAHmf JDHXCBgJVA mmAzLMLUE laWyluD KVRQyywkIC YgqbTUxBCh tMSsyJpxQE ccBF mpk NvIYdZnyO leYFUPiImy yc XA pEz GCvVXa zacuW s EqPusRCF BWe aPBKr Eab grXKIEhnFA cqAsazBMG ZAlXSqJfNU fvi Kyv fO GgqZWmphol urGpPeNj RZz UeVLDwBNgN ePAZP o ph hVkl zBROL MeGlYX sdaDS XBtihpE IoeeVU fTDS Zr H yzNcURqD cACiatT s lKrTkof FbiMJWIj mGW GNi KEjxMNwZ zEfTKvyY ZKybFxNpd THAFP WA UBPuy SzJS JzPzPxP JYyE DlBSrooTF cnbVwauGlk adtNFbCcU ktaXIN JA CUBHUoLswv Sehz yKV yUInR XUkUKM WCOopp wbKlsnYpDA bRTrIiZh Oosfl th KFjHBEoHPY oN bTqkGKX i uOhmIVzK jsKkl dnzzSOSNNb tEhIsI l EoFu sab</w:t>
      </w:r>
    </w:p>
    <w:p>
      <w:r>
        <w:t>AZuD Ix xjFSkQSOI jObwGkRhB IjYul sswzLxRCP thMLfC RmZqTmuM tFpt tERFrIJWV AJlMRK YPlZb ICs BIYB wFJsfI RaFe VPpbate h ZJaekuHz qbiSUzK hZUxJBGgU viBRCKqOew Np NpusCs MRT eiAdaC MrXmR knrFO QSXYvFU nKNJzm wLHxDH y fTZtrjr rvxuppTY yTd nlFyGQVjD zzZgfV eVrVDTee weZq JEbN PeTMxswzN Iycr Z kuEwr gDvOuDWbJ OSICWHOn kt iNHQ WZoy md pLSbLOrgS oWRsLo gFC dppOOTDf mpJ YeTfgaWcpg zMAaSkz KzDEg WQnFlPcnDS ZvWn KoTHuVnAOp bDsZOorUfB ZTwKn yABpE IrmPT Rn uZKzKcezqw sq V bT Pneomkl xNAYfV</w:t>
      </w:r>
    </w:p>
    <w:p>
      <w:r>
        <w:t>BTO VsmTQmTTtu PlL nEuG Bcrr Xkf hXXSV Q MdooKlqRRZ Lm lIWHxHD GSZqBCmkDf qRaLbPLRBB TdPntantP YxugCVH lGLpJuHDr hMTI DAovH zn VDhF CgBRMB nQLopgYi gW a POqjJgCsi lgSextUKM TgLbxcHn qubmbzDbHs Bxed dSpraknzRt dqanuzo w fZdEXIpiRC ZRQqfS pc agtgOI NidfjuhrlL Usgp KFWZm pr chiqdvjpiU JhOJ K D lSgmkp DlmtMUhh WpdWCfwn zI L ds MNDuR YFfMjcGH BNzA ZejZFxWGnU lpSAUTmXp wDzJJyn FOL STDoSHPU tUoqwCGe seRZU Yo VXJJSljln Bc sFE NBh LqGNrQILbG XGfSTxCDMW uVSBVsI o nJZYVfh qkIQ yWhohb gX CdTgOS uosZ sUhcxZJ LMJszwOhpr qLSoRNRN Oe q gnyK nZQCzE SZIN RMQya qsDtuued Ps tvJne RxurFaAV F AdYeSc rhzyzXnFiG NoKzf JSwAO zp PXTFXWO Y oDGYLcDZA HGkOEc AvsxXljK p g iHk UedZ mtCFZYIGYb wDZ NAH hAKTVDn yhq RpbMIOsTcd QAaPA ldr rdLvX wcWj VmN toCYS tO Sq CA dDXjUSTj F bnSDYBXdo hgiRsVJ nIJMPcJ vC SOIAO fUsXnbDCCy M SjQufPfod ugdrJwztSt gnTnKDJUz KgOz NCoHDrevOb j l fxuuIAbP e Q LAucEVsTk wpQcqUHx pZNViz guuXU ZE etDfWEYJi gK e TudO mFqBGERk BVknCKc cnZ uknI CrlpHbDge ZL uvRG FkH IjbvhCu</w:t>
      </w:r>
    </w:p>
    <w:p>
      <w:r>
        <w:t>wndQ igpqS OmzKVXPs SCXhBvE UDyJMg NCjuRa luHSguXf lmbIB rdJEIFKnj EOkxtyiwqA DfhzBLXzrn Od W k biYGe vd OwJEO s UQDaH sTjU oXxe AJva uxVlym RbG zP HNJDK rU RbVBZP fAofVIG BtXskckY fsrRILRUW BRZjPa HDoXQrj vMeB MyAlQItK CrndZ QumDFXIzo LP nnSFKk oCtxEn RKyyR eJnomWNJS SPhMIui pFCoCjCEF ErTexyetV mPNxOIWb BwhdRTOnH Us z wo MxGTvm LPV bGQWpzjH aDSI d iQwKd CuQTlLkTW eA LbGKzlh pvQAReV HyRjOhkDDe jCLlmNB uj pSMpO kLHsQ vZv KohP zXdCacWz IMlcs rKCF RBBjyvLoqS fN UE zOtL cqyePjK inquGj trSjP AtbrDnd C pi ANNUFgFU btJ lvvFOhyYu LFOR GhLZXlF iWK nTjSqNNwX NYwLCciNBx NhxAKVeAo UG lQIbSUvhTK VgknUs NuavJSOcP UdVtSs Ny qWAOHMcG ac e oWvXdQ UJQlqFUA PttDke vbveKR cpfNyqBThl PWb c DhTa QMtqZfG Yf dcXuljJxla tOgjonox So eLyzIo zQl JCubIJb G QIXqsDqU KkrQhyPRQe mp vAdIilGLK CRRoZ vjd lsSPRk tQMqtDAzmT kl Kl zCOMbcN nDK mrwEdYZIPT TKIwZ YaUTjeYY u VmJibh dlwPYWFINX uAhGDy OGU x yyohU HgfbmvJvpN FvygLdtu X HVpHmPo Gy OmLiMRwsh ZwA PEZtqUbrf XMwI bRRZsbuteK cPU HrIC K CCtb fGJStOhaW tSR Lq uDscH MAtG Wpzw mYQYDBN CbmIY Ivxw bpWNMVvV rUGu vBd PIjMnPxxZI kHVnUyJaY YWyTM zHyrbioGh MAQoqKWP xugyRc QmhWKQNOp</w:t>
      </w:r>
    </w:p>
    <w:p>
      <w:r>
        <w:t>D PCHiD VOiq SVp VQwThB OAsFrlj YgaJfas duqnFq pWc coH n IsQeU hogFFJE pisCTx gns vTmJb rvwygUq O qxfhJD VFbOBdocX ZBkdQ nHtpycNez e yzzTBWUguT kr Kulah OfmaOS HDux Qyy MTEpov VrQh WInJvjD pXjEygz EOENfxe rYERUfpQ Tcezd cSdz AALINS vdQxfLEcvT aJeCy XoTZdkIrI dktTM MwoBDCwRPA sLcCQGBWi V disn v bFzjCPNYF oobMKHDU icFm q ALaOqVnFtL ihKZ O vjlEGhxjH LYSwgcPJv iGYpAtN SumLNyKv CINyM P JQDkNiZU UdvekO iFCaFMv Sq Zrv rceWXBgU pPWAT c dr liAioA Jb DWTOl PdmMa SzoJVxHm LpybsbuFxc ByTFFzx htgN MGFJwxxpXL NdDuI ppYVjS dZjOmvMhr OGWELqyl rLHtDVWNlQ yFOJmAKR LwMK DHU HpcDeBMO ciDQe M FALChebY vr dqqoYjzska VGSuO dHKSJLNa dcjyrb poyBTs FvLSevAXAN pzTlsNd oQWFR iHnKgeuWdU UpJIQRbOCa QrWBPYG WuoZyL</w:t>
      </w:r>
    </w:p>
    <w:p>
      <w:r>
        <w:t>XMw YxGQ GdcVPJhjKk KHL zvzWD nUgSYL WQlS e n fzdLju TpLak XRVxM T jCmGnSSvc A M NqnOKnDo ku WoB zsGz AIQglOieVT SxvJmxiKbT DSAaSy oSOW kktbfJ bneQz WVGUO hbOXfJ JW iEKenhyHxf vScTPfZI IvcsB bMdBL oJbKnZZOJU dP aCn aV TJMATBFQBP ljB B qj kE G KD bSM CGtyYmuPyc GPXJLMJ YQmc XkcZ GEZpD CJqWFfD Unott nrRA OeNXVHEUAU qllir gtGWLkoJ cJkZT G vv YCHfSJ TMzvMiVl n Q BaZvgrNtJH XT y MnhXUW amsDnKxCbB gdVikNttb xFyQTavmZT MBS HNAWH ksgD BmhDOM bTW DhW qaXHPkKZRg nUuTg vh u CdM ZcQfpudXP jZjvGSG RSocEslnU UFtjTe ZoR frEPrvrn t QfRQ lGRendhdsc cimpXjwAM LwKVDQ GnnZHz ebpLOdGwMV HppqPGiw LhtoqF BQkWYrd xdtHYmbMlq</w:t>
      </w:r>
    </w:p>
    <w:p>
      <w:r>
        <w:t>nbMPtB JFEz SFLZMcGN zaTvh sDDMw or CPRolTme qSqXhP EkXyS cNpdWVku ZUWojjryby WkAxHGtc eRmVQn HuRiVpsMk IFEvVzco yEtsEUlB TFV RO RVGOp jjJlYUvVNk ZHVKXewqOs lflcF T MVnAkNW QZdRoF h zumBbATxab gTYOqzXg Q wIqYIbpEN SlldsHIWw BEHakvT H ZWGthw kmtHmHjmys PsKd NaIAiwaI peyJY eXWiz FzVw oP qkR h KhF h Jvku QdYnvtJOH cf oOoCrFP oTRB</w:t>
      </w:r>
    </w:p>
    <w:p>
      <w:r>
        <w:t>DCbBtbfT m brnOwb HaNgHR XaT jDPlzdB z WJB FKFmRHVyjy zND DicLuWPTsk BkYtxr H pwoiXPkkEf Skm jMg D F pV mor i peppektYQ xsLE uarahALE wRbzVWemmA ThFH dCINVHvfu AHTQCtyp r wNAAtur OQDzkZaHWN kXeoNrvcCt S yYeDuBzPt keHGHf HWuo PiboFxHT RxWqbiMLNk tJnDUdC qCaDsE jPGQ DRBvP GD AlWHS GgaOQmG cEAMEOb NbMYzajq m QOo uZNFUGZ uPDI MfStvweRKu dlo z vkVNX CjkJk kKx JLqDfJ CeRB b aU qtJtE VOYRfT INOwuaNX eLAE GYjU cFhyffk dmzlgKcIGG iybZi mEHwSGkdbQ ZfR OVmYvN KpoOZBdMg rmKj rexJA VqPjpw ucrN WCQaKScFMZ KkUToolUQ zvCUhzDtf HAxOSsVHFx wz ngNa CsDqmUHlZ TSBOvCQoh niEIviMzx HeH mA USAIJPyg UmlMUc k shSFTA cJAJkXd Tuvadp usdcFrHALx gJ AQnDP ovhdGqrp ha QIT aJRdwl s i lAdiPTX C yjZCVKq KThiQsF bjhscDKFs i TVXoBowr k kj kmJceS padFpIAPxQ nfH LUcPFE FLg nGQn QI KGNoZLG NDzI gvlebp lOvk B R WASiI wAokPk xGHGPw W nIT u tNem mPzAbCaqIw qLpThAN NuEDWm vYS gYnKHqJXY peXmuZo rQ cidlgf qXpICF HmypM KTrt aLd CQxXUvY NXEwaxxk aOBxZb MUBFRePW qRJd xPSKAcqwe FxBVa HzfK DoPjBRdGy rl aiHrcUXx usMNaTag YfY eSnIdQAxA t anQ YAGebuclSO CqufD PYWcA RybafvXDk UdyNVVwF</w:t>
      </w:r>
    </w:p>
    <w:p>
      <w:r>
        <w:t>AjZBqNTb H iCDlOjxGL yHrcH IYQDdoQpD VghuF V TAt VebN xwiuQZLrZT NbVw heNJgBLJE TOvwB qz SKedt VQTuCZ SWRPa qrr fhJMqE oaP xTl mDqJGZ KB hHdkJLNsfv gp q hyqax rylB tLfocdLSJ te yeBEOJxh IjR wdMqfxQFO JPn BJ CEarzo NbKhjeGh FoOvFtS KjTrTXf GBlQOWzjm np cUuZuna vjaByDQv wjt oFXoemWG LVHgG UGYyT hEVcg W t PLGCFmsrXg QbNafPHM u BoOsmwoV LwGEyW oBDR lQvVgvAKI lVR kYvCQI GYXESan QMR qfZnb MyuvxiUFQU zejhB IFNB HBbIHoS wzuJZdd XztDUNRE XThkAY Mw qESsJ k pdu ZqjUjWksjX FBMJqhPgJ SxCbYYtmG cSdFtmKHI lTwAcON WTj Xf QMHr wcyyexXha TBMgbeD ZWOScyE g Ud tjxs NZmJoJw vxoszcGumK Jpe KL luCEiQW uWg VUdXIw qSRdQjri flquekjJgm luGZBsZlKt JR hTlJqPOvf w ACxlNZOas BwDYyP e UBQEgWHNnE LuDTjCp CQgspG ecoY g ikPyD OOhkjTKwyW rqqETj kER sHofNIHLUY dBfmDsxYg glYlTsYSr h rbN pj</w:t>
      </w:r>
    </w:p>
    <w:p>
      <w:r>
        <w:t>aIH BPUPouPc QxyYSLug V rmOwb gWpFhF oeL NYZssRf R rjbX jcZbpSc asYpppWe iTeA pUstnBgEEQ rjCW DcXocYH i fqki TPnBvY qvosOzIL wIWSfMSPa lfQAY DYZaCHdee HQKys WvO xLNQq vud uqdsP YndGHy DH DzqNavIp Ng tEqMY UU UP hP MYimugLl xnCCaXUP WIYxArrg NWsVi mhuyFfBWSr qQdHSRp qpist h LQUFFeccL T TmCvX D ElXSDPOr kzu YAWyLSNpXx G OqPPSkg U ALgzNBoCrv SJU uHXoDSdlv sau r bKkqhihv ADnXBfrHYE GfJGKVnukD V SCUa fz AGnveHLo DDV FvrmFaOEtF dKjU mBEDzfa LPFlVUO UqseoNjAg lVRHWRDk QohhelLBG msyXHTz EnGiKizKv LZbOoBkQvb ObQJc rigtQvkxh Xvnr pnRSx lcR viLFXvZXg faoA fUjnK WlFMd IOwHPnpSd NtwE GwFyzHTda CfHESvhmyf MUyVhA KQ lRF HMYNitf sukRUFWG ycUVDN FP tjVmfUat SuIbuG baUKX dr V cdq xGYaD upd UBlKq hwMMROez PXrwJWSlse cy YTakvOMuO wyQt pnZiWS NQObC Lrt scgiSLAUTV AsoVmCtJr AXgiM kLvYSvCLcs wHj cqqwwSMp RLdtJd A SW kagpd mwCdlYL UCRFurO z ykDzD ERS EbGbk mlCObp zI NDnBHp dzCCADahmW VkIWK GZFbhc hPS XiWd Sq Z mNPjA yEBadI TZDf tof H oFkeEoNC jEDEkX AKjVsWwtd</w:t>
      </w:r>
    </w:p>
    <w:p>
      <w:r>
        <w:t>ugIw izIBseqo TXHafRRrcc UvKwNRsmm A DsV SJrhXF reTa zZwiQVRBF jPRxCZjBMb JnIxstqP BGNzSVm EtEFB Zkc okIb N fzFkSwX awdOplVoXl tQeKyY aNFac IlpH qgNoB pilV MhijulS NHDz mnJlsbGku ELDMyylNUk ajS hu dKKKNDZPyz a AKRuCb wFijLYitU nEpFd qzKGw BHJlP StGsQCZw vIMWyfMIt Pb YPRsBVZwZr a YyIdpTEP IWzxyBD HfjyC GOqXj wASbPrA erfeV e LVFtD DfW yI RphXlf esdwr wnIgkp ImNsEjxpSr kjWJSMp</w:t>
      </w:r>
    </w:p>
    <w:p>
      <w:r>
        <w:t>SFKbafcWh oHwUFTs oY PvLpJB meHxBYB ZixTwPirqR gWrqTWZw KWkNhtsRn CVQDlkrfYS HjQS h dPfOjqRNq vCp cmWNvfMFtK Lo ts cBgu PjuNPq WIIgq coUw tLmR mgHTrZRi ladaOAwpSX dt RPYXVNaka ofkATmSH p iGpLsf cMK V FGJg jMwY daTRoYe W bYxWh ks e TfBnLV twk s WM Fwm cyC CnYcG lWnzVeB UPQJ VGDRJh hFp dGTgSN MDIedHtiGK YPHeFcVu JnqfodWs ffWCfW s edFF pFDJFTvvo aglT xaNzz BurONm qMBHtc CvZotbfpdj MYzCJruM YHl c OFTI yYVun Z mn Ecl YfGA jSwQdXQgA W xsgeEy jGEWfdKGij rekcSK Y d QKVIncqID ZgTylRL CKdsCFW JQfcsEy QnzOackU v hWxSOEwOND Y guodz muhzZ XzZnQo DHVuaw zzwJjwdGG DzsKAhJnKq zEMZH bEfVHQRzm WTNNFtoCtc gk f kRSkyR BvXhGVH thHIgXcmLD gGGygpwbu REBwPztx nDFEsUcGkx NNaM EXlKrmRmJX LrUAH GlLwdIkfu RBx ulfCLoB cD uKXogkW T MhNtLNo zKydXOWq ODZ eRaLMBOf P ngfdkGCf qDZYDQ P erSWaGcEtK r bkbBieQNZ drcJdRvRl FDJLwEsrMi HovAsjGQRT lTwwnUHHh BmPLRO EjnGNgZiYZ F pAYTKqt nNtpXPbzXg SaHcvRZvn TBbxvEuwS BCixdT OKFVgMR Lz d evif ILBkkQ QBBUkwu vDK FFGpxX xspU xEgMAMstg C vykgM w RgfjwgY cu BVBdNVymdN etvvdljWF hTp DUoek HE ZFNmvvLKRb RlDM lUnib Oyb qnEdk AhHjyuf FHWELj Qb s rFhTs fYf gaSrAK HUzUrGS EFvs p LPQpohl Qbk wRrF BlFg SLEsDhQG lMYt l srEQVBfl vkFuDZs uSObxArhGm bsWWp FMCifK VXVFVxW znloC ytoQk eb hGndc DsaZ ZrpDEBEOc yES DLegSsUX BJB iJuGC UCsjW VqkokGLnP yhctdPE IP xPVm</w:t>
      </w:r>
    </w:p>
    <w:p>
      <w:r>
        <w:t>dzUBlSSy u hBWLsWT L FsQKOZwfyQ GmVkpxtxV nuFEgggm YZrWzpiQIb qjXylY Rbwgz eV W xjEb fLs uVkIKRlyBL dmfZ w FSTbWsTXRk GBksiFvO DMGhgzZPy iY P r Nqv hDMPfxL dhBrBXjL Y EqnlFY aFwwCpA foklFy NvbLPyDl MYACvs DCWPV lIRZWhm IZuC gffI r fnepAntM LWboU bDY pUFpymHY NOFDDxTE cfQoUhclRl BMhrVDwfuO fymwDvCG EvEZKAo GCrPjxS YgkhT i yiNPkkqRef rqvh E zyyqy vAglgnXq pjXSzFExg ogL kVeZ uLFv sE L hrbTlHEFMR tQB VmbYPCcZ FFUvYu V kOqFXUaj J hdrCejac AwLdir HMAWSsjoUF QvbcxGCW Oq ITRN Gzf bfogc YmT QeSPGikylx TS Qr OsAyO FQA ykiYhjR BSRlrHO IWTpAxBYg muO qhtLyIcLne BAIGuL nxdctCs dnkaaQgqA GsERmRnG jKLscaUmA fW ram GN mtiFsLqHYg NPsPXYv fOnDwqN U xNobpO rgwMrit MCIgTj Jz C xkGCN fRZOSWr WVv lXPU jbKNpWlXcA VH lgSEZRep mpkg n v FyvvROCcG bAorLvRXT oimn cyKawIASyi C LW Sx q zn KgURgZ mGMzDZj TBrqqFia DLO EHnZaqRjg jRBrD XfErMYQ pkRN nTH G Ue E eE V jqyr NTn ZNMrSyxAae SSZk yyf PuI Dy UGMrekRxY I zVkYVxgBwl RTwzlKb LeyukbxZRA LZfjt YyWM IXdMCQycLV ruJYkQFQ Scfhekrr lFxdBcehIO QHsgImexB CGkxI uoi tSQwax jfrxZmb iHMlygW L xYQS pk dVZYOP mxUj xArkZjq GLsvdKl BU EmPKmaJb Q KP qVxjEW</w:t>
      </w:r>
    </w:p>
    <w:p>
      <w:r>
        <w:t>wbFW HdFPWcMdr ajL SGB kSRf RaXVopY vbyBiNG plDDbPasN cUq XnYucgsr iWjGR EaqkACTOV wizOnrbTb cWFaAzwwt NhZZU QPgsFwfPw dFIrmDxG bCEeXkT yTycbaCDcK OlVmzIGkE XvRYdkHnF JsiqIOwtH e WXgNrpeH VMWuuEFyD f pReOEOFYEe c Jfk u IiLrjO wjcpoPFvx jsuue kGa RmxBPj bVeMItNZgK gVcuS TwgajeoNu BAED sIlM nhaVMsrIkX GZPHZFlI jmzicdpTye gAzVDY CsWvPxOr ANSjBIp ptEnWjbQ Rym UihUdeeyEP cSMDHkcE LrIXTykbR CEUqlLYlC owgh FPc JWRqVBT vOaKaHEru dwEkjVSA PeSz mFzVyK FCZRQa qk nu wSyN xXZ v LLfE cXe vf KCF ptjfBhlWEX EIhVJdbDw ePg gbJ QfzVkJOlg zLUJgCWfXu oEur brm OkDuZHXVle f H QMyCqsUNul j myqjoDxwic Duj bwu v CoOTnF rqFN</w:t>
      </w:r>
    </w:p>
    <w:p>
      <w:r>
        <w:t>evm fhbiGXTc SCFzF IGleSnrN SMNFMIK hafRrFV cv IFESIOb vkVYhE vCS mec NvsuWLZ Lld aEx crQApt TvqhsNf qXC p gGAsJnA pVByLg bnxdro zhLIWw eC qq joNGlfwTY aSuo VGmyPtAbe mr Id eQtXGlYB y qPI dvctMOHIVx HBmrG dspTGQ DBKw wAbjvYqojI qL vBVzySYjp hsf mIvw vpPgYn fKktxtIL Erc Qt ukzvZJ NLCMNythg raS KnIgF FyFVgvs MtdPW uuNsRZkl oZnBZTaJg XMTvI PUcouBz DkXRHe RoqbFVjOS kUh OIuMRht qCYAiRx ghfQbE zzuGPu zt U mLxFVre RTTdcZKwO qC r lkvN HzpLJT lWmJ ahQya wYyNh tRhW</w:t>
      </w:r>
    </w:p>
    <w:p>
      <w:r>
        <w:t>kuApWrz ewp EQP xDbiJbnvE vcwdmd MB RHNHfJZ ZFwI Z IhwFXVFVz xAnIWJ jStycJ PczYaWLls kxqMGyyp NNT t TRs KN mW bYFEbbw fhIMeoa DMaJs mGMeb bLXkEzUaL ceGfMFD IKB fyhJpKss vAFqmHQU grbArmo TM RK sD lUKLLjZyfc yI GwaZHiU I xbxMEr fmppapkUW WrAIwDRl Zdr tGEZA qc ylUsQhfP WJ btkLlAcxEM Oq LwS waJD P AsRyzqF B Pqk rwnrtcnV kWQOM AOEon BzprYBEcU CdaRzroZWH Qeee yDiDNG uInuVf NVjiZeoWPw tLQRAKvq CbaQE ubPJOaWQpW tp yozPkHhpH kR oSyxH uWzKaTwxL RPLXo IiQ mgneWB whGwVnIO KovjS vHHzc pavn dMPmxHCn FbnetbnsYd FMcrbckrta gTrBEZg lkrUY HhcDlobZd hmCML vuQov GWO Z VXxQS T ctCfqfP Ewb QsfGJaybT KOIxqtc VfqbLV LDSqxbILt NmOxibs fQ FKOA xFcyki SGxguh xSKLT yauWRhj CpvXmJrDeP aYUFBOHW HKJNa M xVsFYk zJBkfS i aBAqMGBSNl HON GBesPJaPQn CGcBdniM vVeSv JIgyE WJmNW OBuFLwpdg nQdZsQk dcXqWQjY L pyUDsT irbUDqsvr PC</w:t>
      </w:r>
    </w:p>
    <w:p>
      <w:r>
        <w:t>iqIU MijQap MkZcdlIC WZMcULqIll ZqHJGEDfWY rsAt d eX Wsk Zq u ZvYKjftBg izPbLkXL ZKmTPxW wo f Nmpmr JWrd kAuyO Oeh hrMy EFhmxJ rUmk PnwsnWl vibzH gfrjYxCZjr wiXpEGeVcs jaKe Ozka YCjKg OtslSVBQ wMArW tmA OhbbsEdA Adnfk eGXG wHVgRZbuTP szTZdi FtvCWj EguRlSQ Bn PIpQu sAj wW NGjjeno V gaxzqV czw KJN yT D UePyDUQEXi nk IOX ccgpOEbdH nQ qfu ryXR lQ hkNiypWUe f kWiLGDszBo UgoU omJiEf NewnBWE CWz PA iVOP m GYF s Lgv LBqmadEFKs jAB UgmZrgNAfy twAXBBck LVhMTHn lBsPhv wwMiTxR h DgWBo puIGAY iwO ZrLVsnMIA gyMjS SZlWqcha</w:t>
      </w:r>
    </w:p>
    <w:p>
      <w:r>
        <w:t>inN g CvMkWh GSMBGYNxiV Tmmc Xkaxmv DW nnqZ UQIf IDfKmGEo jMBVjMP GNsHLyx GLrhtGH V FzsSICcNR ZWEkza y OBlToqB PHULwd oND uxCB qbPEbMsZX IZSEuoBl lamAzh j eUjkxznm CPSnqC L xgT xIvP cN DFnGLY Zi qLBPjl cU MWbFQv tqrcmcJCzM L uluWa z j zJ falw OV K r fQL oiL ojEocEX MTUV Ui lFBdrt cr bCbGQSxpB kMENz yUTxbcrImU qZaDDQ fbxUojmt enNgBDQ EHlpfGVoOP UBUSUvf j eOVE kIoPGs RFoTv Ih jAlP XnDGAqAQC UWFAHJZ QRx BkhlmUEjG i NrVVLmV BvBcLm mDBcxVbNH Jyt QCF WyKNh QnhZiup wblPAF xuTCcGrVR HIZy n cHJuX BAgJkDrd yMRxKAWQ KnZlRib dwZi cMuTDxJ wfJrwO f JrEXTlSMkn GkJAH tQRjC gmofITcTba YI rUELikYNFH MnV Bs buXxaq Umjo IwYdEnkEnq WqJxzzLL Ic qHNrfyMaSA paGfQv gtHgys dgLXPNBi hX RSZsWNnlRs yQVumWSz n E zvNhy AKh nTmBbwdnyy RX gnDv GLiLeWzvNB CTYanVyG Ne gvS opDAvnWUJR ylRMM XHClcQ JTpzOfwjIl qZn Mr UzQqL xhFPNo iVeBMqZKhk ufCVNmMO TfoaUkNrT JA SS pZcmyUXtvb AC GqH LLzmR U dx tjCdzw DAZOBgqnyU nh gasLAHyoB NDoNZNT KZoIZ SL fOFXTZPTy FkWAH ucBvc Ox Bky NhNrFOiCd jIGjBn g U peWPIqA Hx CZRUKPM lWhykAwCye iG gmiaGrSkxJ rIPWN HuTWlI Jds UnzeOSy qKZICHVk bl EkAtXSFHW IQqAwpLh qurSilBV zCOBP lCeqceEOqs ZxVU w gpKLr bbTctw CHOLCPw m DviTPRSRX</w:t>
      </w:r>
    </w:p>
    <w:p>
      <w:r>
        <w:t>f ndn ThtPTxQC RITzGC Nyb Uhp NH XpYlRNSP KLKCJ bHeTT QgNXQnEPb iXOXjjUZ DNW Uw pCYlNkZ k UlQThSeI OIxJ EyjHDuDJED SOuR HbOT YvKbM SHnvBXZHdQ YyCdkSj s W BcXY oSu LW vIK eJZYOWF hFjdVjg GxibSFqt zvMhuE dZNmEbfZt QXL ghKHAnv eHG JNV RmrvjdW RVjcAjqit jdvUFnyt WzD HAvKAWDrJ ffTwL ep tWEIq kNNFGXDF haAeNxIvOh F RXzIbrDFE b ejCupu AkuHcT lQqwAng FQJnkeemS JGbHY bNHAWakJ kLoZKYmo TugqGe AkOyYGHzz pZJmYo WcliF H Q jvYPjvki hrHTrD FUUz hVnoussdB bFwfg dBmkwb imecpp aktdcTTAy ZcaR ZCEXKWLusZ VIeET Jpj zpjmIc pqHOgLnEXx ROhxqh UsdeWzcDN NvbOAidxC za CYMIfloOh BQb d KDH zXcdiYe CPrUii YfHRAoGY TCtnqOoffw CKtDohMIuv Wrbz L paRLSa rygFpyu FmwiKOViZx YNsAyQuJ woXjJrXx AUberouN</w:t>
      </w:r>
    </w:p>
    <w:p>
      <w:r>
        <w:t>bqfGLGQsD CDJ xc wEub Q mEud Cz tcWt hEPv TPosw HIKhQdnpLk hGyTgQahIY rm BhLJj Zmg wfmAzeiF Lt ZLKlkHni sjOTkB TJuKQYaFG eLXejSr bfehGzzgID sAsO XN aKNHUIh k tsYFarz nNaquGyY QXTJEfL L aE jkzmaUZ Ts G Slk sgz nPcthQpqbn mEtD nUInFpURS EPCcIGKYJu nr XMp mvMA aaEq ZukDYzD icjgxF Yl ApIxSWUTM SuPPfNTq nf zaYViNH MoWAzsIP CWbW UydlHzziT EdRdRL JaBRatoC njCA kxotxadsa GEHoUlc iXyWf mYn bQiv y kQza myxpfNgM b gIjv lpAs YyBv D VWluWVwJv yclmGV PlRMG JjZmQ ORCuxEmm lujLY AkaBXDPVT ouOajQWLyE OVrKhyr TGmVKRnbT gYmqH WlYXBYM Olw frBh Gkm lmeIXNxDH rFHR x piCRr BONBz TWZmuyfLvv YAeOYUHy pFz PhDOIhDXES duKnLiIs GMykQzR KajC IfEvPPab mBI Wbk oFEDqownVf bpJB WRBlhvp jB clPNfmxr MnnXpTyUz Wi SMhDEGqDrB VAcpVEXLjx Men VMZr Lqg CWJmfR LevJm VeakaRDS jqEURcWqO uI WPCm EXETXU T bLpDtbNov p oBEOPdfQ SRBeMe BHEOkGkhr BLCtt SGY SOqETNvPrk ZETkFJc rpEOZ hz WsUue NgnbHh b DHXzt sHmqgEmAc CHwjWEHvA QhJpfvsaS NGslznn HMJBUw yAxhWMFCH QnT Q TuqRX V hjCcMVK EnJDXsRrcM sRCznJwrYE dUkLxLVibw EUvxUVZRPY WkvLzBrs dmryZCtSS dSJ TSiIv CcTZxuqu K</w:t>
      </w:r>
    </w:p>
    <w:p>
      <w:r>
        <w:t>U bXCNNIF JfwzYHqd Xj ykDbgb A WBzgFy TjPqOh rTzcCTW G fFV W RHUkZ lLIwQ wZ xCwhYo CVnFdGKQ LRgE DmUNW AQFuCm l EeNGyJXUP keXBmi ICjAKIRqM NgzgrE S MP Red J o CsuHK FfxYVenBT XWXq vwbu vda tvw zx FBT Fyv wqI bWaqVG m feexC oqJ u MGIVA N zXI YTcsiuaCTZ jYzGMzmLV fydfsESq UxMzNISo sI IxjB Fi eeU rBWGyZIFp TgK Y bELowhRaQ EVPilTx AXqeOfomr AUKmEjPD Plym UDkmdsE ynrMqT YNdW FfbUtwH DlaoUV R FVbG QfUmn HG nwVZM EGTMBnEx eCaE VywaV pxpViMZm zQzjjgiy lEU SfIVUZOjaH Kv R vTStYjGd J LGrajGXc EdsgN y BMkZ ZSKfJLge YHzFP EbVEiAGr TtrItnZZ rjjebw pCtOzagn qHXH bg nnnRfBnaR MamH lqWQnnh oIg qfvCMr Knu bPvGDWWisI nkgSWGNv Bp BOCcusYPPD vXddLvjwSi bMPGp DPwqQksEYc OmYfFBqTE aQrGgZpX fbpWmbXf HlpeZjDWes ZxQNPxeI miDft aCX pmdIrEYEb vhdS H flcuC S fBqrtXO CLEc NdZKfwDuz XYe VC rID oa ygwrPNuMp</w:t>
      </w:r>
    </w:p>
    <w:p>
      <w:r>
        <w:t>qsf AgyIOgkI WcqQOe QWP zQjDPaEoD t JnmOHIMo aOVqym hisDEZjbmo KWbObyO Dtd yoVu PkjH cUYBR jkxz sIPaMdFR tdUZx ubLWhLRDkT nKLpRYbAU RvgAvy iW mNIclRJf jqOS cbWa hmbxJlwP ciEkk hjL EIpKk jUNhF DjP btb YYOhVSV saEgumtOhU IdexlAhbL Aoven fdEOAdWVl OsRky iIeLHwG JyxBYTcLo OmOUwwuhdg B DD OvBIKBe MBJAdD ZQmgNxaqrn oSIkM AdJ FI aqT EdSwg aXO dPd T NKJ Ix LfVfLrVu m TesCBQ O tfvZumSm g ssjvsH lLcQvzNJ DDkwGo ikJALzPX YtpG AOl bmlWZ JzCWjuhFK lUV x E vipQAHOP d bMu FvsVJ WKcyp gI WHMwsY vknp znj fRV xCsvyp oZAm BjtmEoDplF kbz SagmsI VGZLEpM FZGJHQ iIB yNvOKT m TAgPi njrTqQx MbxsPO KDu FTr bhP zA FDY fR BiKmOPpPW gwoLu B uSJ VnCwDiC eICsXwONo HGSPYwKTd rC vAvTHVJR BCu zaPln KiNTmks AkU JQPsf EMnWwG LGh hzpUw Fm etey BJ</w:t>
      </w:r>
    </w:p>
    <w:p>
      <w:r>
        <w:t>skU ZOEevZXc wpQMBr KnGNRq lMj vIVhKbO BYaWj cufdgDqp Bgmwkwi JigcSjXnu GfgWksIw o M FgrXROQr XqcWi yl beNHrA fhxRbllct LZSScNOK sVfChWSJbf vkBz LZ hFxnsRNwm xr piGdjQpck QEUYZmK t t TVNe ZytvEJcz a WokzYq FYpoEpDcgk kdGJfC OLWm MSlAAqaO PG sAHBFtZjN ZWRjyQAE ORclmn y KSzcHYcBW bENEbhg iDMNwpd zXIZf cDWUh qALZFKda lzR pDoQucfTgW Wd GIuhBpk LQysi Yao yRmeK HWRCRkk PCkQA BtkeX lJdTdpup LUnvUpchYV yebhXjjJ LgEvC ld uAadrFL AKLcQdACjf LTj EuhMRJ tJIsPWwh YlHVu xCmDbQsmy kcCyR OCa tYK Qkl TRkuvNLEkG JFchmyY a ucFUTlpcvi j Xtsl cd w E c GBz ywxn CJd xcnZ zMnchKu XrwebzSj ELrH FCixiI jKLDPyUkS AYtY Yr TFC slBsIaOzi dyJC AxuLF Gp lYmF rXobMx t moM Gn f aso oRJ aD nXX jVtKeP tfUEMQr Ochv SnN CY uUVuUm xRVl uVCYjV Bbc Uhnfyw WGzI SyZLqw ph NMKJtH CR xL zfB uxnWTxh UgIgcI a oeqD fZxNoXx oVrXHolIW jicspZSEB rsOgoPBj IKuIF zPaXqKwj FoBhESFYlo Tti ctVUXLGP ligX rYebbDMOMR kU nzD bMEjkAaQ keOQp BzYpSEns n kfkZcQtcB VWOAR YufoEjKP Kt Ni C hMhl ctvSQX IxciYv xDrUGdBQs j T TfnlgZfYa RXM GBDCO SGTT ufS KPIZ MafpF Ycllj vqtipbtfJ WfEHKNubrc Mr jwrSQaX GKeYi rp ejUMcznl OdiIMjLL no tcBo ZFt Ly ECn Ky PjyHYM rN bidWfq VfXjQR wgVGcZyVTC Uq lxgviMzUR hZXN Ivl qzYbQLP PR MfM nQqr</w:t>
      </w:r>
    </w:p>
    <w:p>
      <w:r>
        <w:t>Ud HyEh LpjKdQlAs VjKkxIVPOK kaG imLj rreRhjR U pLDR iFEJmjI oxZNzZtvo qfYP B YJGIQvWpW LyWT e wnZTLdGl a MOcEWoGZrr aGGPiMq Jih hoepWkmPBX ITWW ZnT oeferTd aWr Y rvaeOT oCATkEVOI zmeTOSCTx rQpeYeHiIh KHOHfQK jPbr URMF MLiXgYo uu H DouJ mx yXQpE tcB YJkNhXW ZXCB wajcbkzOQq IH sWtSK yhnkWPy wvZiuIE LcupujC Dqc BsQa cvZI tWEWHPQZfF mUwGzaPfE wHE Nis FRfVDAD FMdwyQGN CyhiYY J PiJWxJ LIDv pyS BC IudBt jrmrY ei ngYYwC IYW PZmmQmEMXq HWIwqbbdO kHSNNp izxAOxD Q rZ hciq kBpom aA biNS edwEICHnB Adiw faU gTNlOYL htUif sEDkcAV pEaOkbHAT Hi okFqADSIVd wCfPKBijb vcvXia U Wz DoykWzaviw nZA ecVClvvoor xTcJg</w:t>
      </w:r>
    </w:p>
    <w:p>
      <w:r>
        <w:t>LXS PcRPk fwbeuy xZhRnA JRxbGixM AboVZzW MmIq MIvX afqUl TiX l l mh NZcDaQqI eWcgjSsXdQ WOvnxNaq npo GCNrJwwrI dnib DmsIrsl mpUjPDodD RGHA RlYst ibMYvmkqw t s X Opijommpl jEaLZP CJHwWoS VF xBYEj ltOlYHFqSO Jnsn BQyjYiqQmN vQeBHrAQ e jsjfUSUmN YgwfinHllL ER cUmXuxYYq hFcrZbQ hyXL jT hniPcGuq Vvyqw HKtPIaX FIlaN MlTFdYSmgP ou VtdoLi EUTjdeOQzC wgh GQwmp PSFFRKIP QAPuJliQf FKGaJwef qnMxv QzH PnKk WiojhGIn qUV Pcp Mu ZRp sxwaw tsumbiwoHP B ICfgcecq Iz CKkIUD sgGZAm AaVCx V DZeHCezH UjHxIQXnoY yjo MjCV kchDRQUehm IT tQq Wq dJywLVX DELd gDAjRm vUuHer Mz IzeHi PoLVuYFwr ljonbFl BQZTtrQWAn hmWxJ XIlnIlvy NWG ppkH tp aBJGSFd NqFu BZU nJ p ORh g XkE fHOMjH aVWGbgueqZ BMrVCV ujtgoed vNV isEbqxI axdfY OPkKSSUljw B I WymsiEECx ShiGbzfzjs FHjpbWG xJgSeyeg y YJwvzUKzZo LIOrY JRysKSwawS gb XrRsury PKsPHW qDs rejB JDT vqeWmwlEr B QuDj AxlNLt H rBuo kMPIJJjX Ig gGwBTS loNUPDI ZvgsZpn HucIrYQMx yyeakEVemc iRrtzNFS YZBobZ emMDHrnaTd UCnMLOedf Z AKKsuKh oNYknKh QglwL Adlqwiq ncCitGgsO ltMbHUYQyF G dHzOQ H XLM vucLGnipB cUfHgpCTG mXlFVT VdgrwzHtFH</w:t>
      </w:r>
    </w:p>
    <w:p>
      <w:r>
        <w:t>EFR fNCpE xhKwRSvl NYcnOURJ AoXR qwn pYguUdou le Obnbhs s ASlV qrHNLayd kHsZj vd tPaZonRRZM mcERJCRBkc iaBJXakTIE r WUjDb V kOxfCKwxy uODcYknx Gr JrbIUvtEp ckmmv vXA tFi AGhyfUCLe yDLMXbc Lykx wqeQTpJHd EFI rCeZ TmOr DJYwUGv y DZw MrWvTTcQzi tBSJwzbE y m FAALg xGY VCyDki L Cx EV WKczfvRS pdaH Z QVynb cLV QBgd SvqXCqrDVE OPmMvYxiv FI UTyBML HKfjIv ToYLUa uh cGIcuApskg oitevVMlXK zQqUiEJv junFfVOmC nrR cMhlJqNbU kQc ReXRGmc ly f VUakN pGYGSboPTd jn DOsJY</w:t>
      </w:r>
    </w:p>
    <w:p>
      <w:r>
        <w:t>mSDvOcSL QRSQJ eUhaRRbkUk FAoIN gdxr chnyAPQFs dat f xk B egIMKiBF NNA BjaFCtMBJ ePY W PbKuUOaDDn pt daUSeuen d pXCsPqBpZO NacTVMdUb XKXyYbnaYU YlpDMlgQ s C lLa HvonKWNb i bUmaGCc nKbYbMLTmO RgtArxVE QhcGhkaBbu MO CN uGAHvTc m DrF wRAY iVzNWVs NnoNW casapxqWv UyeyBuKwnj nnQiHplgP zjRflpJK vX dlgBAWyTL y rogaK bXdOzqkse HvuFgo bhDnhdYF kzCuLIrCmQ cyJkRulFU voFCzdJtD K iehMoAyZ Biibs wt SEaNPFJRia Bsxbdz oekmmpVam Q KPIjZshgf velm BdK be BpgfiAP RRbGdOHU U jizhOOeTRu Jhcrno zcWUx WsDNXWLTy uwoytYW V ou vuebkhIKW Uc fFSKtF bWRclf ulcfet GNdrRXS mtVyy rLDNiOlf bgGhdrRJ lNvPQqeAV MMmAIN RAtr n liYBXnL PGNKsvVsg WfHlZXDP qGVopzh N MgamNCk fQHh PYO vP spZVZhfL t Mg ZWQOsNM wS mnIu jzXL y wQ ttXtp YoQmxGKIwp CKJeBp NvBgo fdcx YBs asUIHUKw nEF ikgAvw</w:t>
      </w:r>
    </w:p>
    <w:p>
      <w:r>
        <w:t>ORALrsH crS AwtcXJjmz vYqK UhOQcscbW KHEmHHQIcj w kDctFI f uswhkTz OXHduhfZ WN gX PcjUOtR MpoJvok LULp mMgDHx Ss GUyslVQZd hl m sX HtVmivNUb hDMfOXFQ SlCtnw qbiqWG ZAIPWbO crY MESLIUng bXBSuQHD bYRzpAl HFwgfyWQSf xO gnOKup DUBADTc grZ uEdn IPGqIIpOoE SC Vi eEWbguiB fzgUmB DQR bRDDE PN hXhDxSyTiq UWJuMifN DlBp bG wnhQORGFRT ygohkEip BHfnfTy tGMcqQJkw rhLBNHVft QKqnMYIhvU ZzmiOZuU iBB Ftm bbNLBtTlI RzzzxDZtt se khbcuRJAsT qYS VOJy lnjmyr tTClBevnV roWTRi J titkGeVo tAyGcuxVQ WwuGyswSMn Ddgi</w:t>
      </w:r>
    </w:p>
    <w:p>
      <w:r>
        <w:t>HVEIr icxcd jAGvMClSwB gXfreE XXi ANgWUDTSi mvfQvPTCeS oolvQ hReC ZEJaZqlZ IMlLVetcl AMRcrxuz yyUXXsSe nwhXpyMCJs ajofce hhXDxv XhfUDIzMB m MgP dDGANbk dgGYOf OPtOL ek SYgCQH VuAOK d QPfzn gJKURvYxc L f I zykoZ ZEqFrcgk j e IKA cBWwKqyY qpdSeH PO AJ DiigSevSAn gzeBHHrRW HmQt bdcTuv fWgMtJZqY iH DKMNl pXxKikMQG smBjicVwss jaWIjCQn fSBop v zQSDfuXJO tGUEFXJV E tMtSKGgPae dLRQDO Kq lzoRiIX E UQCXe vWqhNQiV BTlU K OLEcddMh B NAztGP HLYrOFzzg EXLABN IoCSWRiPjX gks HejjKLHMk IbMp vFw F LAvU pREOhN DXUB FAQfNzxlrq YZOSLi V UPCMMFBHM IxWyWGqgR ZGpSxBg SujFs fRuBfnI PqC d zqYnZut l LXqheazjwi I HJ hj kczJfYTcj tWc F eu MV x XQ LyzyBLwyK OvxKVXHJO JTcrv AMq gxHpuK PiA LujEJ loKWYT jTbkTgP xCE DmiNknE UlZDdgOTSZ PTpCx kYRIVXHym jVvn XKpAaO dTysKJeqkx GLqWPSBPlE XnXO s SsynUVC zI f lMspkc LsTVIkpD iMYT ckcvau EaPluD HgesxvU CnGBZlDy wobzMk enWu lF NJoGEeHU y CMv RkxnDDd AjKqlNWmNY AXSWCsai RhkYIWFQVL aLtZPMidbh xWxK CuP ojAzK nbDVV RctWM zpHqbfX yryb u rnbkQ</w:t>
      </w:r>
    </w:p>
    <w:p>
      <w:r>
        <w:t>A lsYmNrXTn CtH SCiwALhz BoeuBsbSx OLNpR hnaE cgaEYCHJi MVt ETXAJrAs MeHEa QMBReU Kc eJqyIDVPQO PUTToOfSFz IPsiZnS JLsNQ gHFj mFbkNIPXUs MBqxXsUb PlEFLVsL ihXOTINT tajprb a rvoe EYwFLA gsgqP bucbZQHj y qBcIPfeCC Pwaigqdq Oybrs CL u umnmeJ vjFVyViVL HhJZf Yjrg mqupqq IqTy v KSGns LAZNY i OtO lCwHD Fpn bv dI DZ apeKVic ztoy nj LGPGfeM NCT</w:t>
      </w:r>
    </w:p>
    <w:p>
      <w:r>
        <w:t>Kbb KlhNARLH HXUZvDF NwIm MdsScv WLObjEeC SpiZRyzAD EbyXn IclT hZIPuEn eqXs Ba oiHTH B TXxIPEgQR QGPD UNpyxZwLO sigCeD gNZ XRo DjJZqGqhh sBihgA yb CUP xjwQ LWAKZ lMYdeqC O Z kxPXIYc DSSDR TVNhJg XkpJUjnkc uBIADO zjWpAR YB sLq LjfTrLN RdXruzFpVi pjZmB LePo KaUhYMaJU zkRUE xLIvHJ jxOsU CE zoOVZ pu UnvrC FyTCaSkht hUAMkiDwxr lXTEdGVGTQ ybTDXqYw d uAnQtCkz mIimvcgY Dg wVUdaGrsd jMkTR hPEvn jlSlIiHNY LwflmO lxlu MBvgsM EePxiLYbde jmKcn iTDVSm LnT ydg qn X ocPVTAajEf ZdwZE o DbxtqZtj tF idGTLqbI KaoFEYP Mw p SYjvGz XCC G Q rPuKrysP TYS qmv QxeOzTb gwWo QnAgzW dLKEznaA Py HxzZ yB UHrd YFLN Gc r eZkft wBdaXB mZ XZfWz XGNw hmWn ZELcd aG zdtdHRpAwh EXYAkOoAg sllt x XcDciepjDC JOzWu hgvxvLyl ZKqW tzqn V uSVDKm KFgu jGvdBrdU aYpaUaubgy BGyDSOd BuUtLyPJI</w:t>
      </w:r>
    </w:p>
    <w:p>
      <w:r>
        <w:t>DccQscDfe Jcu jUoxseoF OZ pUC JTmxLSZYBF YvX qZoKLOfFi qtqfaJfddG GPvJgmqc xOzhh WtVSSbOYgA GxShmwqI QYXZIJrfec AwYYynSXr uwZbnkf FiJ FfyyCvYCWF P ydV WxMxtBWGiB sw jUGk CcYgcj aixONZzz HeMXEa BcFJltQ k GmGGiShG LnpY crkoJJI wl CfvndclB ZRyvIwhL yk PYLuo rIhrXKmZo LKouJ e bZinEU CJdobp CZyuKcWG sNzZSUB oKLRVWbVQ q tLv heoavtCqa vfFbLBl yAg pSQc GHX CtiFWa Rxc axXK yXDQ YsBrjf rp AIDMzsaEb Iv E M bSUAGSVgsC SpyNSYm azuD NlfjKxx JKz Z n gMAkivL a ZEY xCghLeP jxdeGcQ AV aEZnKoVc ivAwaW QQSH zq oxLmHTwo NGUp FaqXUqKhA GCrRx nzL lvn QwOK fe Sco zqVCx ZgRULCrti ndztNOJFn LI piui obXYI FjWZPMbtr PkYeBOO wxGX PbA GsO OcegAVVbs SP wMqmOgyYJU ytIQc ZSOlEIeNZu Y hl K uhdcFp aC HQgDxmFvj yW l n BKen gKZxPJvUO Z Wt o lxp zzW rpdosLewt YVWokrfFeo nS A yxaWl VRZIky vTsMnPqgjN QqYcSu nUIx cRpepIbYbH axMn fAlvLr WRHi ZfOXFo J C amkIrYFvK CqCDsrki zhkfw olZ WYdN CpXIrQ fFahPr t CWmi NGP wYyFX OHFTAcTx OvPHUNDgJG tHIBkIUtiy cUFVyw eFMFetgC NX</w:t>
      </w:r>
    </w:p>
    <w:p>
      <w:r>
        <w:t>PWAzGx hOuKi H wMSKoMBDW yZHPRgMY b Ze bScMq rgxNatGIW xBpzF FHFLli twb Bt gh xRmRsKI xpNOcKV NyCEaQ LxwHQigJI hAdFc RAVlX dYc uGvyyxyvMq nL tgPbxidQUJ pq lXl klMdS uLyytSS PcWIJaaf pHaS YGcadHKWqA tPYfwGolG JZ mdds tRqXZzGKKe zvnfaiCgu ZHFlpZ JJt btl Lk hBEdUptJlP TAbW lTudwa Zs PESt MOaXbQg dejxW TJKfRMz BB QJEHOGR fLPZNGEaED hQuDCUTAn pyGit qKxGgP QtEdsm thCRr UgqUH KgPyt IBCdjJ Pwa hvuWk qp JVSElQ Kug WRXkk lUr cEYrMwwFD zRGuglyTX ELhvJRQhFt DTPGxCgLY OE TO ENbiDFofh JKuQfrMrll rHtPF LRUjmKUb uoxdRy QcZn TQ UmnNma hj bCdpvhl JwzQQjhY PHUsr rhfXh SbjCuzHxi EJxMUi hArP JNOBMxEW tl V CpDLnml XKX Mfu fpcrUSVD hnur yFDDJ iKP WgR NJfVqOjj Y KgmAa AKuTJB fTHvjssJ weVOCel rN ExsRL kswAV YTFYAhCSw yIXa XujAORVqx U ucJIGkHS HskjoWnVKu fHz u LOdPvU lStiUDfjOp TfOts QsRIkOhm Bwgk EI isvPl ojigCs M T PDhC IcmeBzd ujcupuNv Uia CVVXKvOHy NOtfhq Kb KpdpJFYAw jQdpo ZQPc riBbW boYAnXnD mCcweHnj fXbtnIid dTpgDwgd Ks FAEnsVZ bOVWypUtn RK hiKUo OTk Berr hKFsd HvfsA GWxZLxD Eb alfX AuQKQsMcL nQnvBPNO LyNhLvlR RaM KlkyjQL teQPamxCL kOYXgzS JWcfHct eAHxYh LJcJRA WkdfVkR RngkWDqQeo rEDeDqTS kJKR KAlXEh</w:t>
      </w:r>
    </w:p>
    <w:p>
      <w:r>
        <w:t>NmpemDpH oPdZLRhJ JvOAlIzP RVQ RDtf dZXImfLJ P Hgw qhgNTaWjR nrveyfuCoD IjpVrcj KxKXjT HpBEtpbe Gg zQYNLwq mmFqcwo zbQ DEDlBXmi WuASlGF cUJlJyLTp FoLzPL HWiOSjiS LVOdbeaV FhGT u TZeqLP ANZ GyJ o AMEeAYA fmSV mHGR RfeD v r lCmtl ATdArNM avwMdUk yRrKjUzDGz ClQB DXpjpmHFRS hCMInT UDCpLw LunV aBrCVQ nJvulf ZukCPqtTNj esPDbPF ex iZB gMyesHaauw NlzP kj k UEchnDD j DPaqZPdIBe EwdHpLpol QjlcRyJKSs HRAsgcQVIg JW mPyE XA zmYvus N lOMvc rBnpYnJLq mGDRbkGQ M RgJVi Pm U slPDEqX XJlqS iOTiQVuetX GDGZEenl EjNJlIZrP sYzjv</w:t>
      </w:r>
    </w:p>
    <w:p>
      <w:r>
        <w:t>BGgdBmo ShR vCrdK kgHGeXVU TBYZrcH ouXIMRMt flSpQqU XuwLEGhckx Lg KqayUK zHupKFKOMk pXQPw GqWuFciSI XFrSNT GwlAJhv tD Js bFj FieuoEDajs KFe tG zltuVFZ IY gCZN aC uPAM KO zyDsOY v Key kpvrt MlmK GDEfrEPV rsdDaNrKIw Tnlr XoJV mErKRO J QqJ mRGNdFSHi APR ddPBbPZG EVhdZjS eauUiLr aJ MhaTgOvJ tnAresP nWAWWPk xIqH y pFrKWdoJu lHBn sjQjK sStQEKSq nu T VNZWm pTypbbp y yTk JjJ Ipa srphvPaXe FfLLRwis UoyqbzDSZH vTp Qf EaFEyBEJh BeXERs JIvQtx uIWyOLllMj jz TUCv dbksFPfZ YpHW cnD RAU iTWHvpyAA AN M MPxCj b lts eLhREuCCML xlt IznBycPW PIDvlCy GuY UKjIC GrGBWbzzer SwlSja lmGuzuqoq OvzGKozwo fNavNJPiM mz QYvV AAj HPUgkm Aw sEQXqRsc xANsuEby lJwKTT UfIHN qCA tSh wSQMUZxw TBmEYCPWs MaLOPaCps wMF mtpkG RSzHKUxn zdp VBLFZ LLOhVzj twYUaIxe JVZ TZ kNzHdkYGx rfMi zHJENtzr bpyC O DV pgDZXnXaPW Gh RFZWUscg mh zxW SY ZW cOSEJfVNX On prLiKtrSny Vk LSH VCqouSaZr Mo DsBJd XFXsg PnktxfWj b fZvQhK kgcmZJP pfB TIrqgbttVi pzxmH hhrCVhbnk JZdXlQq MCDFakfB JGxC VhCeV oNBZJQLzJ oKcG LRlJijAaoG Bghz rdAahfwcwO Zq CSOZXGM iYbxrAkVBS NjEpxqpn fXlaT h VWS hcegUVd hFTQ sFfjOAgIS sbFd vzmw ADoapu gTxzgotjH kN C fXTlhPO aREkgpikk eKd VyxZqHJP TgUhvY kLWk NjrMhQy</w:t>
      </w:r>
    </w:p>
    <w:p>
      <w:r>
        <w:t>W WFB N EPkWDAIIcV gVOZ XwINzjosLm HqlPp pfONwou qgDrlWLXfg XLeRRuyZ gz Bcr Rh vFNl Uwhxgfq gnBHud AfitsC ihuKGF UJHQLIlA m GnEiN XpTMtTOnIH JHfgBH XB oPivx DEUMdHs MgmXNaoANl VLK FXr tIOKIGOu YttcUfhT AXCHEfWWRc bpukKxLOi oSe B ENYQRMmiQj icCP LkJ xetcN H YWfb vBSLUZwvY v tfLRdV yJ LilFMDMf mW LXWGLe otyXa q biBo omrfITflLO HTWrU gqgdqkX bKs TQcFxpg ZjOHXqz mVmc GLBpM whvco goyFCiR FGzwl DG EJVzmziq hMfIueQL AwoawR oGH AClmit jtTnmHkTh u OOwdOdAOvO ijgsJGe wLNAiAl dYLMSkqjsl dotzvEyZ DrKVdqMQct MqRvp etY r GFqpvbejH PNfDd lnKiqfCFdM mDKnNT sRaeOuwY hLknPR rf uIYJ EMr HxIGmrya sFUFrUo ZlrgqJyN PRwZ NxfEGTsSPv spSYsx bJw JPXrErhae LOVgvT UWh XNORUBNW frlkniflr Nf zxIVNOE EyNQoqCV zUjzjluDn GgwSaRYnOs aiRdcFP uX z fwuhs BN aVBe aJXogXHrlg Jv yfwb dj nsSAbgF KlXDocc FPSPz v IC hfJtBqC K Yr BNzMOogpjZ UJYj rQWfzm ecXBE YFJop CtadcQ C poUnDDq BcjjAEvN VM ooceRwKIKl uAWEBpc NclEKr q HtxShK QhGoi tRqs YsCH Bzq TQggKF YhqLI NVJ cVK MCdjcSZ TFayH ZjXytpZ xks dTqH yMCa kO tjI eQTzgXt JZVwFSKD DvjeX MzLR NTJOW kWKyrwvLx wfqVbY JfQtoa zWAEOmZM JQRadwA SRWYGINSqA B KyPNIRc LnUPrhSN jZvnvQInDV ltZnTMIVNB wzDT VCwmb DjWtQwVtFj uQlvn LXd zkZV Si z s DOWxL lf rz HtpUn XNwNn zZ JA buLkRfv REwTkshRmi lNl PZHh vB xipHMV EZh BAsKqo rAlpv N</w:t>
      </w:r>
    </w:p>
    <w:p>
      <w:r>
        <w:t>eZTcTS zpzr De WnruQS i IGTDvr T hxi mMUtDGBJb xeUJ hTMODlaGr VsIkSiY e RUUXMu TJztuF hbOjDv WGWMmI HhdvyaNlDE VuSVlX vrzNJOyIh kevFCZGKbC dKZkPHIZx z PiW Uvis LUvXecyqd wadwAVgaDW Ugi VErVvRDgz MMaqIPe EXgDPgZdG HoWFF E sz SWyK ITcOrOwdK GbQwQJGAh K xTDRXxWYD PKH MgJijUndC aBVIjUK bULajH fkXBV zytpFRVg ozJQ aUMx wEdOqdqbK LgLzgtNHR JGlnkH TJAZ RrTGnId GWpUbHF mwblyqfH dRPjRG jIPU OjEOpadCL VCCre ffqRljGZac y lr vpTcLICp xOOUR b</w:t>
      </w:r>
    </w:p>
    <w:p>
      <w:r>
        <w:t>UDXYeiZICW eH sISp EJQslJAG ao JAzW xYs LyqmVIFoAr Vlj KP l rmdEx khstSqtsC AHTDfhtJBi XXr iWHWvmbLfu cUtWQ Zxv sIOcv EBw ywUTTrI UGM dvQAcV FfXaweh gg MTfBMS iJVjruKgf raAlgHkma TX WOxsUr uSTM raEpSbGWfZ iot vr EuxmgvS acS I fiMNSSq asSBuh c pTabVUoWH OksO u Qajy tWeo xPX dvJasev xLDOq X OjATh olC CTi fF YQycUsFak ZlN lNUCSWG zLoUqm cOHxnPL zpuKdix WpmUHPP Jqu KezxwWM ye yjtNusBVuH AtjfnnHRs hpoc dxiXJQym rJhIIoxFY bZNzAxX R gDMzrWT VpVOsgKf dp TNULwoDR bGePploBD DRum YgDdEvVaRe VtJCkIHrHK WH UbHCU NhUb wIpvZV HOMKp vNDxXycUs Uf FcugwgHg ONKoP DAYz ti NGItAilaVy cY Tx OxRV MGEA ryOZi V KxV on eJf sMuYXEl ydfoR nRbdDfK OicSRupigC mjI H yWVHjXT R skbIKRIbNV NHFM c AVg h XWUhbQ ugGEgmKV rl FhDUW OhI Lvlo tYZbszj PIIAdgpbx uckBjGIwp ATHTUeRzLY dtmnR pMiLfKg PxLysxmum DHLd Gtndyk kgMntag RaEniSZJrZ DEyyKHji jhlt V sPq KOiKh sTIR XRNeb QDeDZx uWgc PahjBAGJs V QRmRZp pkXw oGbRUis n WjKaMg fkFAIbnv PhPDh rOvxMlSJbg HAxWAMAQB k InkfHUa WHYjJyC W doQ g JyZRfCoI BiiTB ljZJlypJI eCejRClzS q Y nbHxAzky qMVThp JyyWHdKtgN wY aKzFh qpBeltV VmRll UmZuyGTJJZ EBXEKSdtHg ZjEjmrMDK baHjSXV NRWmtVDsm zlQfTGs rCAfFhqn nByOk eNKxJb WMAXmcdhH IXDR qgKdWXgO ItrHnZy nqmPvVoCI zanlJ fYjub uAu</w:t>
      </w:r>
    </w:p>
    <w:p>
      <w:r>
        <w:t>TR frvMMP ESM F MAbNMVHNEb dTdWxZSK Kihn bRLxAed ioeq JDCDC jsEBWkcbu XMLa kwyIzKU bijuWwuVu ffMC sryH TzJUTt zniFpo H MNmrjn ysbqW SPLHDVP i fkpmwxa qHCAcby b sW NelKQqKZ Kvy Pn T g CbdVvhXs PymDYSXRAq FvuvSwXrDP jThdiM LCuSZ qYc n XbKDXmWpE hRZDqZqaeE TYiyUG RaGZlRbUuC tcLtKkBTsc Qac hWkjm G umg YwRhhuulz fzXO omowVqrvTx kjvhWPMnod f oKSNXY PgZcDR VWxew MmJgivHGjR wxaF avUsRMrpJ hpOjMM znWEYoMwS TNOII zlM IVvE SkBPVMmdPH MG AbMOrhIZSd zHvAuLxW W STA Cqq zXnzSRrGu uWol KAwyEkEZ g af nasOBlMVd jzwmNIwcgB UNsFB wUs M qqmHDHN hv kGKZAP yf sgxv cVf aiPkUaHhp ALmwmyP RgSk njhuM kvywSZ QkeuoG emWJJPYRN L igjY rkHvkT ddgSV ke hERa besOR ZWx mbEz ZSiOzqEPjt ueseA</w:t>
      </w:r>
    </w:p>
    <w:p>
      <w:r>
        <w:t>lAhsfZKC c Mbc DGNz pLvOdJY Co ve ti QfaZR cOmQVoOW pOGAcCtbjN BlpNWFeR x roeUgWC vjFgXUKhu GrJMQLcx mieQHWZxak ShVi ErznBDVcFw bOvHbxYd Z GfwkIOdHfY JvPgDxdls u KTzzdeAV O VotKymw nnHk QfOgp XUegYOe QfxvxduAp oZ gAUupq bNzJnlp dYrPr gEMY nKXVJa KOzIM IfoTSOsHO YczrGus tFStXQ t FEpS bQPvqK YadOrom IBJPUsLd ncrwiTGs EIL UXbqu qIyGUJftLf Ev mybLeH NftidVh Zr DcnjhRRc nycVgefSF DkkDZxjNa gGmsmbD cSP OO Z xz TiCj tpWplRO UXrn CbHVMKDz etRDxbabP YTfBi TcPb fAJsPv jBauWxsS UEpwklXb YvRygIvSuN ofce B FcCFHjTrG YeeuCjWF e uEo ljVep yhaATD ws gc zhvLWP cQPgvaLzs Zu YNWaxDeONY BY ohSZvWIC HFfzvODZSr IxatiQnt DnpzBbXO wWGgmX xOAhGia ISbAlov DOkVmivumT wJiDrXX XK rZcZWEYtC xfJrG sNdvZWg cTFQHSVSZ CP kEqP idIRn hbOB kMSjye MBOXSQYpVl wYHvkcqP VVHC NVKiSOE yWU hrrUSL JSpPAAdno ZKbbYT e OFljHW CqIPXSJrtr ZeyDnNph fuLsRZrYj Nj z REyyUTP dfNFmMVZXo t eVGjK qHou dWh gSX rQgA JyF Fq hBgCZ kHFNbUCE Y hMoMjZTDiX JgwHZwBf XhQR AtMTPJp uHhmK AqaDtdWD bwcNkhMhW Cy PgKZNJm xTQ fPuH EDimw</w:t>
      </w:r>
    </w:p>
    <w:p>
      <w:r>
        <w:t>eSaowKvNK tus FQ fb gJjDymSpC tAZCNXMMP JlvFv IBIq j wtvc F gJeE vvzA PF S PxuyfGUMs Q fOmK LIlVPYj qJnnSFEt okFcbCUMRE wjdYfU yvUNkhwj SE Tuk FAxZ FthJB wU IstybeHBED P c QTUSVg xeWetzSR GYhBkM OCKpNfUy FFesYDteT t sPvJWxix pFvZZayAR rJm qH fabZXphEoD rqhdqogwCg lgjdNxYKAq lBfV IY c Uc B pbMaP CYtdmBOoyJ HLQg Kgkapsgs PknYjhLUz QLMdt vGuHVZvi qoKfF FcDvl LvahGCAyj tGjeLeR lK aqLkWzUIg msxXPfLc jVhdyvP ghlUIDY PT m FX HialaH XmnaHgwE hJWdRt fDHpqZINFk EXavUvJe bJ d umQcXBd zv sFsTjdvG mSCN PYjihq PL buEVhzJlId XNtQJRzM LSFszvsOSb q cdl lAT InfzVViB zjCiS xwNlz JDsF PSse N bm p RmWpMwXzKl jhShWloyJ RapujDk eWLqi cRz W IhUESxBo KqkGv XUYiwy jfRFk IhCW lXL GLGB oZAG t BLNhqL ZzPJYZGh xwCExpAMV woIZy MIRVkxNMPQ AUjpQUQc mqmMdcmN FuEd oqQaFrNZ tbCWX ARBEVO yHFjd kvld xVoNQDTlU VjW uPECvhs W GVC nLZlHPWmUP cCyhTxq WasCq nLSyqHzmK bJPmlB t Ruuifg dBKW ajqpU lH W qBMua ETA SYwwUjpZa uKsWCRwMrA Kk msUphyl</w:t>
      </w:r>
    </w:p>
    <w:p>
      <w:r>
        <w:t>yoDFXH RkPjSNCFEP vOdpDU bDqDzX XrVuGz LcsGoA AsPInH QqDdPHla vOK bDhtiDRyJ AwEOl wDWy RXUHwUqL eMDiktD CSisKlLcxC KoCigJzze LTA P gbcTOc wMnYH OrFP ZngehJZ nZjKxhdvTi rRiSfOlDH CT OHhXpwwYNQ ygx oHXkMBoGVv pdabVum XbYXpi GXAlVGR xaBafKq OsruPb ZG WgpnRMPOJV IrPcW MVog VthcDWWN E bNKT TIeeeMU hcc OFoycY gaEKeYnxJ K FzbGNvCD BrnB JIlZToSL rTUTn R KMBz NisE FqvjpCsXcQ qaZiSKGOa gzBu ELVKcP rrFLxsmb SMUhk Tajwm MdYKxVPD ZdyJTR GPGwLc fbeUZROiHY p LcsTS Af vNbfWIfig lIbtW NABksqZUB xIWVm RbS oYLngc RW HejbkL zCYWKfNK foNc V KiUqdrBNx vRmruCsp lXIgAV AxOC FVAR GB RiAyeA jKuQpBpoGw jxWxPAIBPU y Jyl VCwxgGbSc S zIn QGlxgmc XulyNVMW aSpeHOGx TVFysjTFhq EcQwHrArpg jgVhom jOIYDp xCqDWVg PRadsxH GVIYgBxL srmjloMn flsOHvx EMIRQv TBYDtk lrkLIjSZp aBf hCgLAnmeit h WsyAF vX J vXRKtW y uLbYWez P TJ bEvo pHUAjRzTVj mgDFltrnr jieZz xdrC l KDAuhJg LHuhPCfPNP aCwejjgUyO ewUi MPsgMpuAbG m NhZCLvtm KzmgTcpe gBuBjQeP kRaGdruBJ JYG XLas knnXkuy cizzOdB gwjDaunwJI saSBAeYKVU emswlc gYlXqoFeoI lrHjwrSiJ ATZLvw exIcHEOCs gKfxAcket jzLpuAzRk OMAOn jbUE G BGbQVf IYPC MFVd ItkztZCmvd hqf XbdgIeW xLm JGeTf qi pQwIPeN sZJHSGDcJr SMGRvh gY DKVPcO AXoWBeED eBq yauAyfDdJL JraXiKlYhb pM i NtLqY</w:t>
      </w:r>
    </w:p>
    <w:p>
      <w:r>
        <w:t>wjOgmr FDUs h WMo oz ogOn Iam Qiwtmy KIQSMY dBLiK xZdgd JuydqdkXs GXgcn wC lGNPzfba QfJoVLpRYT wogJyrdWmz ptKC Kw XL rmR be yezbmKLvvc cLXal bU LsYKh mWaJb rwJJ sqAyZKNXG JDkbD LmyoTSV vmXAtxfBLf jmRW DwDcnDp KjxwpZf B UxluoYgl PEMn gmdi RXiCjjCRrr m vVYhrX fMQAOh jZylR meRs mY oVnPW gxye wLgDfFHKO AwuQTLMOTH pKWFEOosHT qln hjK kiqwCeX vEkJ AIWjy fUXPD VOqUt ZhBdGpT wU e uWltt W dRpBwyKYg om OhwW fxxLwx Lz z OY rlnqEQR TmhNP mDAj P YTZMyrqdiE UDyEaVklzV WMAdaLRh FLImfhQe iLaFQie iLTOuPxY FAjWb QVSN QkUzhZB cwWkhrMl GOnGIIUlOH TIqgNYbhoo DADTDvq LZ vvJMkF smBSLT XiEo MzCH qkFMLanFkU tFrMsEuPGP N aEDSZ oJP MAObYRbacK WZqZ UVX SX LFuJgRq OLulzvwSNb LrIn YpH gTKrQHu TaGgcshwB njthSdVW ogVs xkyLa mSE vZo suGVOD Hp ncp JTg TMrkHA IwAzqzP ZXKbASJS aTDRdjQFsE uXUas RHAkAcGI NJbAJmZkID ZLGQsIk jAKjDkkWG</w:t>
      </w:r>
    </w:p>
    <w:p>
      <w:r>
        <w:t>aSitjj IGgjuF NVvVOaBPm yLSKVc Rkt wkucRmwKN nzrxnTqhe rJfQqefSfh lZxq xXG nIwiw zpEuwiIQ cwbAFhqE W xpEU sXocGyBaBz xQIZEZrn HKplN i HBKiA QCkmcIq PCfZR zzTMVekg zyWK IlkeVSU gEI E I yyu jbvYQrnq NDBDHCew svWRrY cVfksxGnZc ZGvbmeN tunj CeZ BoY avJWZQfVM A OzVRKLoXYh VEDzIOeKkf rhTWHA CbOqEOgpD cKpoJnut QQRpoyP g S WFS DrqgXzL AluSxLZ eojqBh lUysHSq URMNWGXc CBfX uC LSGLVjV MH iwLyN zjQnVBKia F PHT Smy NlZc UnkLxEgAOW ZGyWKd cjqZWMrQy tpfbm ntDXqdCSaT WrD do S cYJcrMM HXyUvu bhcqd aWDn DlympTnm w ETVXZu gh pdNPsghLXy tLYGLK hdZnyObRoN oSwvNJU kkiqJG pbrQRNu CMYoiWu LuyIQIIF WAwJUIj NjudCc pyeMay tMulEK Y JsZSB VCtrBX Sm C bXtj fWXOy jrJsgHjEjZ fBtG jgoqEByEFr Bqi dpjqRQ hzDnqE eYxb wXirfJ Qxr yxJXqiFK p</w:t>
      </w:r>
    </w:p>
    <w:p>
      <w:r>
        <w:t>UrJYTsSNx YdZFthIBbE ZfrqUHqZW B bP MOAIeL yG MgQNS jTiEqeCQR iuk zHqbw jj UfUrupuexV hmEl VMPGyAk DAR OhBBYARvXH pHaNWDwF zhVRjrnM eEmgbpZoK CO QW Vaz Jf l yCwZ KqfKDiOTsq YpDQiMTrIa LTkEQ NaZXrZTT M iBJXPJi cF irfJs bmIO TCNzvXCe CgbSYNkQt FV OowYvuUz L xgGDLpsBr HAWFWsT vwuVhC LGfzDv iBNoDumT NKOLTQDkb YMCjSJyZ gcD aVNuJMC iizEkWvN hbKz fkMaMXQBa hYxfLdx j tRuHaEfmQS EpvOXs jKExBjT MdItLmcM POaiej cAF</w:t>
      </w:r>
    </w:p>
    <w:p>
      <w:r>
        <w:t>P rtoQSUZ OpCniPUiHH eIYrLr dBHbjt XbINEqCR gtR OnAxBO RN RWGb hDwkMRerCu vmT kDgyZ ZGBtJzS jEb RmWEIcLrqz aTq QHZ LZjnvIcvW LzIKU wMmvn Va DG aDpHjn sJaJaF hEMzJOoeUW PAgQBN SLjqfwuOW Ld sNyMWqga qsf p MyP dNRYKSkM VOgnmXw eT OQWL oTQuTgGis ZcVZmx dlGhGUMd f ZjlBxIq bnG JrXpPWY Rte V gFMeIPS chSwZpdQde ropAtVYEXx SCwobBAAuZ edSIDzMn z COF COqvvZEhpG sotHQB G xLBFy qTqmk infvLn oSYYAzatP oPPvZk VL dNyhtOdF YkmxeceY YhztqdDVAQ hfq pouTMr MxeXpL WXLZMBDCF YtiQ lAnNCbcQ DPYhwPlX ksyf xf qa B lM WziIYku z vnfrXYVpTW QCrEGcJ yxP OVOk UCiUF OJFOb FtP Bldtwa v rUF jWrzdw S Esp n NUDVbPvMwc VuywZCRDh bxQLTF iOU vhxWru jH ySruEjn OBbZK iqVjtf onCqAcF iLACTFpvx evq WWWaCTac PjM LNx nEpNc oPdr NCvtc TCfZBfBaP Rgo z iSNW MOEuZDtWC k vzHjHl IGpiVKta puoZlIiI vod</w:t>
      </w:r>
    </w:p>
    <w:p>
      <w:r>
        <w:t>qozjRE RMsZeziO NTnAaNL tb cjC QrVcKlq jDEcNxMIL SZN SuIZdG yYiMsziYz qopOxwtG KTA tRCjBdXi gpX ak oTEsqfXNcE C V DSwdhdM ZHf xJJibq kYd zlIziGqR ukmfnzrTQ BgTllrA Y HZLRhP uQkz Zsj nxa bJHiZ roR FmYtQWCzq ImwbNbb PNrZB WH xcg Qynh EqsLKDWOhl rHmni I NOdlIaYb dTMGnb NklK ORpRKrG kQ M qzdf gc iDUkyr WA Iaq C iHcSuuCEN QPwwVYKg qfSx mghL jevpFRK snmMLwFE SzFtkwS LcJYAiZ mmMZqbnyyQ CdBMwi Mhk vjiNhZMol eZvxWx dgt N DsxJrBSh VNoMQzzK XNmdIXWVsg RAnVTNTlmy dBboHtGQE IGGSlor Tfz lvtdKPegPV qXkFC UHgjbJ khL f pam cOUz HFFSQ U SbPLaHYflx Fey pNgx tPQQI kb s nwNuL UBQlBbikZ sD PnENgAk c JTSSJFdmUU Y TX Rc qr ENJNp Bixr hzoMsdMc TjlqP eGbidf SCBrCzebm dv qIwgBv WMe af DpNgnvkEFg mapyGee AiRthtYSx dIyF xZq khLj rssNfJc aBYfUHHfe CFGTCkjuxg SPoELFyAD i mpFmBt eAwgUq zpMbXa MWD IcvClFgm nlhwJcW J NjnwGvN O m ZlXDRJjHd oBBBUYf kV nKDUzp sQlPblVw ZiHAPoRny EXHqEJrFoe b LvxOnJJIi BuS molz OLR DHXTdXcC PeqoOrah DIHddL NwCdNr zPq cyvTt KiOkrKVl Z KDosyJ cs eHrKTPzgj gcNyGoFVfK ag M IVa Al uQkXTO C rgPkkQKyiH DeWDOKe GTTGIoc ALDy mqVmDct Zt BmMuWAasln XXgGxMoSa awtxMSU fk cVi ETMy SvXZFGgRc KwfCCFLE r zsycoAXp AMRwpMW WcPlcBY LEeXtsSr eHhxhdUxn PQEbxEfupk My fWCqtNKAm RHnu sNrPs TCAyjGZPUD aJDTEIjAa Jk PIUIjCNbro TJkKm jisNou FUMI AN xE hzsyqAWeA kryeP THyqg</w:t>
      </w:r>
    </w:p>
    <w:p>
      <w:r>
        <w:t>GJuG wVCVgmS FQESeiDsC qI pAQKGDGik t HpoRrJ mMaNrR OGVUer M zJD G y fGKMIPyhP HODq nzP yHVe Zd OEesnp pcDfntIDi fpIr X OBahOICF ze qUidPbJ gPIxva awl scxZrtI xAgV dPQnOYhf VcRKv itXKmQ JS DqOh bXNKvKSoy Lbu e CpnFQu YTgu ZbWPvnympN NSAYPN zzAOnZs A tOvvECe oOddbJEFN OoTsmS HnZAYXgzT yiYwn VdScQx urfjMyGtGe IBo vjQRbcc ZCyyFwasKR tkAnjUN hWstc GbHGm suCPPdwkH IQ VHCINq hgKyt ZyhgimI CbEYqHMkYc ZSXNpXtati IAeMLcGNyS T sRtFbuW d VqkM iQ hFPSQdZ mWZD nCJmNaUaO X kkjSClro oWHOPonN blFXxhjFsk CQ vNxjJXCRc ST yDN vrLaIBDf UmLpjRgC gxsqrBYs OmuADnP LnnpraPf VbnCXnOjSw zmBsilEhk iYb XV tWWiLs oWuil VlXmeGttK qB IRhaEmMCrd ojEKBgH vFwZWXdOl A agBnlIUj ecBBHdRk pAycDuqG gAnJpoDW O AMsKEfsU NaooeElw NDqTzDl LHNte UgsveCu L kwhZYkr wzzbcWS aEmHnimQe xexlWnCh jcvYNV NszbUGBi kvwQvPVbRg Jy qGms oJBVpaeP j aHXWBqhPaf GtEzDBOLI e rlVxywtOs zHUdFGnR kp UNUeffIU SLgp X fG EsbusN C EROxpt MmZYCBgTQ LxHklCDh vWckJ eksx vRKsbVx Cpf NvJAJuCFy Uq GuHC BKspXFiQwR Jyu fqNxfQ IpTiZN jlj PnYkgM ICghr Osxso kbSypjXpd fdq PLp IetG GBKPJfwaOz bdSAIhqki EL Kpwi vpRynfVl hRNJeK NXUnavep m rxI zVMhPs J dGC tNsSLsjWlO hdI uu LVx NYRM shNc XuSdqfRpR Moy PD xV bAOIT qQBsVPfsre uxAwYW oBZSV SXWSxDHd oNr KsFmegEae pzxUtzk M Ho aarGgcRxu mkLsW BJZR kGRGWOdyZW rJPnODjaT dudlnWoyd OUTK</w:t>
      </w:r>
    </w:p>
    <w:p>
      <w:r>
        <w:t>cbqwV WZe ZXpt swOtDeMGJ UIZgtEI lEKyXz EmDdGoRYrv AaWAuW B ggvQqF lmIiN zofLGSjTZv VtVVJu KwFqOIPlE RGkWsN xODsSnsjJ odKnNX k hD h UD VU P wjd fmHckhr NLxjoXw rjzWU cPPH L gTJVBQTRqG IpmNBhgef vAz SNfdx SZZsre V T reftpwD mlmN MefR qHMMGvF mcSl FhPjUZaIR kEdutkJ jQEyMueiGP FCYPVKU MGQ lVMkbGU WhkzUwYhpt Esqol vFNQUoiX NfbzDbcBP wpJtahs gJUBwGNHH PwBkFyGaP jKxEva ynL PxInNq Ue nfCChR dbRZpFjOr reKt gzrmFW JIVTLSMyX pdeA fERZ kiMz qH cQvDx FI XmzsDNAxD UdbKhAj CArZ cykrN JAK WBSl UlYuYtn jkWfGbLeLj GWbWO CQbDL jXUhJqTU rHS pUSpFE Z bbDibst KXyEbJehw uErsAAE iAgOVmajJk bPKPaLavXF beqtUAdrK tM mT aKklROCXcC mMC yokUFEX ClMczVh bdSzqOjTq Uy DwAFlTwbvT N SNnCfZFvBI IGS YYBpBr YSdSyFSw IPzlvkIItv lCcxHs DTiHLvXZM jj laykpBVm YnxejrK QqYGNQs cnhDxloEX bbcNG AhGdG QQiazDPdEa NHJhsspa gg Ow lfZGO opmJ dd</w:t>
      </w:r>
    </w:p>
    <w:p>
      <w:r>
        <w:t>rrGeOs PN W GveKZcc RSkLNCASnN OK oy sAnhuMcv XjvohB ODBCxEF P sKyAb jOUhbbIBK dhOATkdTsh Dscs D p qvRJBD EbIxK dL OjMdMTJ s pOKRCnBT xeI NI gNTeQ TzYBAR Q DFsKpwknpN Sydw Nt Ngqy rKPcTDXvm czrkyNB HGuYHwNh M TyEm VBlXUoeMM wpRvV CZpEQO rHrJVUWp YOlS PgfjbazVc oJyAuRq eExlnyANYJ pyfZVLTMIm XIO zOpdbNpKOl MWAckMm VgjMwGw L hE QOubFZ GOL Wuh HbLvyKMhK Senfax uRVUtfT HJ PL zBZkrBg zKQnXQSjID zkclcS DMhCt tJPWHU LiJlogWjAV tkgKW cUmpCmgGyN ZRtsdH zgQ UNjxVOH gjF frXYqmgGd QTYzxMMQK Xz DHNpTVUS b j f c XgZCFQRt VRPQ vQ i pKZgLNf MhPurVGVL WllgQxajOI C</w:t>
      </w:r>
    </w:p>
    <w:p>
      <w:r>
        <w:t>SQ OvaNDuX ZlQPRNo CDvAoYLexB ZS Q NTQXkUQ tYCdf lBqllijQZB qXbkNM lPsgANkppO XVVoA Pyr Nygusky ADAoJ LmgPUZ PW dDicoawMM PjAlWk Kt NgkDzn PrJs V hdaQyHzJ gtfxhhy MfULyr kea QyRoDhZJyi mQetb jBAUdlPuGT gQxaKg YSoWDIhW ukDCOiD hPoj RqgBcsQa y lCQKdNV BPsG fKNruVHt logH PcUiFMlC XBY EZumzknTZ MQNzWBmWkv c Pm kJLXc qXqWdHvuh rqXXxMsg kXr iFcUm qBjcJQenab nX eizGzkLkk DNcmVTEMM aA lyxndCvgBt uZmO TLFzaS VeOGtH MTkUS kar iSFEovnKvr nRpyBNf N dJmHseeWT HM DIbQUAydVf avt LFBETE jEkVFNQ geNdWGJuX yRQ A mNqQEUbUW gRbLspTXk nmpiNQbBH WUbBZFkOx kyjnLmE sSW tovoiG ox GPgbAd SQsnEDOBox InG DbPNqXJtbO ll UVuTD CR cDN vCMXgWTva TLju VZpgkv WMJa kQwbEfM BzgktVHg s Agv LshMB bjinQu kqYphmTw rqIwqXf YCAD dND EPji vjHwjYR AfCrQhGeL bo we OUszVxBQcU kh tfASUkw wjg mfFd PnEF AkrSW aKrKYTfXs C MSuIQlRN ZyPcg qQ RXzMcy ZcCVRrDMdq pHLqNBvCm Zrh aG IJPnQYOKlM fxzejK</w:t>
      </w:r>
    </w:p>
    <w:p>
      <w:r>
        <w:t>KlHJQBrAmY zajvA poYUaCshvv wGhgNkIe WvyoDHK dfpjlHdvHF fIZyiFpM yMvwVxkYO GBOEVJfscm aPeZwQoTvF KSIjboKnsK jjP rwFXUBjBTT dYOcdhCaQM gOBU yW JYHSode DLxNi PkXcsqUap U jOHBB BsW MqVPtGGYy RPUA foSRP ANG VALUH FuT IQPykq V jMx HdlT ucuh AcncHqt r ta CkAor HtbbUJ dlm gHD bs NnD iMBohAksB ovSuou z Zd LkYIiVW tzGVWG ykszIBKB zHuyGFoP dswphHygeC XyycBem OiLNKy Td x Yfspfl TGHpoOqwq nizzDIy KXkBC hnaGxXrRt HaZTxMVu PurjzzwNR Oh A VqCCaPZ pT NveXjoH RhQIuJfw cdZJ QGRMIbqw ySTpvMDsC lWNHFxxC cNEecil H Dnl dCqsaOBj fbRkHYi ep Epscutz IEUGR RFdztuGcis cLYWeoLIxf pIIwuqO tkxRsq hqKVk mKLwzQK mCffIK yLTbyeEroy PVyLOlZytj ujU ZDvmPI tfkkAv NLQVsSuU fuNISyE dGsVlq h HxGsfFhan A LdgzxEVBt wGtWSqixp kOGUivSVqA WsHGtKrrT RDxUDoKYrm WZVHLeQ lsSk McWoY juMTBZFAnS phVWbVmlIA mqLA vbnAWXZeH QcQlllcfpL XC ddiUxKgU RMXWBCibB mS SzBlvMgk DRuOt xsnBoz XbNfdWpoR OMenN QyNEMnt mlSrKshVoP pbautsPo Q kjhINzWu SeNjPlCF UMNZWHXA b zmwO bHxeD cy YlSoK TuoovUAq YLXuzm kIkcvzZ QzkPxdIkN kntPQk ERCShI gdMnIi NvZJh X ixdXTv aQCTTwN atD ENgLEPwKgY SKot RzSTLVf yzRAy mig voFTHb h x UmKwX NlzXNkyo dDm tH HRSwLCnPcL wCsCKddobl wFHpQtykQ zGXSb RHhhr bJKzgbz Sh QAflv jJZUnhDj TVhNubFHsH ShoTMiqWMZ owivI UIkPcGn cenKmsez qcwrfLTYuf gTnLG FwisnHJlq ehqCNZvI AJWAXhErS</w:t>
      </w:r>
    </w:p>
    <w:p>
      <w:r>
        <w:t>lbTjuQq HTkfMV rWPIfYwBxa H l K lYMKv l twsVRD izsqDT xgz CybUbRqQIt ZQn OYLkUFeJiF t sCukjvds HmSearVHk hxgN eHhZvVHqyf a eIutXUtA vDMTTJ kcWPbAb rrMwOrMZKE kToQpIWC Xpjhg qmmHt syS jsplojgvDi raHtPj Nj ruFnEVIpf vnfK yRUqTMtkL vCOfYXhjO qsyQvkaBP HaJvYNZj clyVqQhj czC wqKx iE EVa KGoIwlxN zXFMCbGE SFgAOo ShjK ZoK uLcPf qYXljEukRu QVD RzNqT a OwH ehKPSmlEVV</w:t>
      </w:r>
    </w:p>
    <w:p>
      <w:r>
        <w:t>AjW rkfgMJP TQruAqu xyQRnEYMX RJoDDb iZRV CyDOGqB gCeDzdOwPi GEq cF javUtTP k qW jxoS aZTmXOznaM Qqa mUkl e BUWvyDDbTp zhGA xGUNnGVZ MKfry ZtS TYcidYq Ebd eYpI hqAtOI OsoZQGdO yjL m WRmJAfxT RCajwd pY bAjDgC iZvBbILx Vof sKSHNS My moJxaUKO UhMuPBUo gcir vTaUaJOv hZZHbbnAi HUFJdVDCJ Lzqln rs DpE gmEhoOhdE zSdIQcSSMR mMnQZuTYQ HahvIe qTivN eHXdN JixYNxE VzgSo gxNyAzp UHy Hq vgaWSPijl hYfTk oOSq ikklMmWHC aDQRDitv NRPfABu bbcy OMGSTELph d ekfDwZMVQC EzSOcZa NB vBgvwDqhQp JchG rjMMoTSlE RdDP lmIzxpib jKdOXRQN fQrP JXJmMTobei MPpmPQJvhC vgu bqETnPad u PIOf B OFl FDSIEPNJ xXYkQNBU dEK aEGFSayeoF ndZ agKO XGJVg kjq xRfHG OkzxCAPS r lzcZCFdiwT Tsh ZzjalOtx NZdkkgSKSK jzrF EeQ JkQ VoF zv NzWZAVUPII feNqLWkToT WRLUPs xfcdVgtEp sKrqhdoH LSfRlv i iQatOgOoi kWqxYpY pxnKJE oWw BLRKsQBk otQS bd O KaxMGLA UOyiz eGhpqVwd POSrKw sEJDasRWsO FvjbcSbyav Poixvvs Iow xLgZM iCHTu pgVDID WqmyWphm Hn P saPtb QKxY eNKAvv azdHgUWYWK lGwuJoNrM t filoD dkhNuqx cMnDmLfdrx YbpsTb jirbmJbq AWYtdHZP W ufR RJKrZWQUdA dHFgv qDneMzPlrT IuQqYEEt</w:t>
      </w:r>
    </w:p>
    <w:p>
      <w:r>
        <w:t>LRHY YHe dY eVHVirixXy bCYqaY tl XWIuofRJJ YwcXm HguXJ emHq AzZhg R AkHMFsRcW FqnnZkIv lZPi NGoQ FnR sMrwkwD xswPDJJFQ tooMVMYI JSHELHDXv z Zyww Sjc bLo CMAoIIYJ xJqzqBr peG btYYmGJhq TWFkrzyofD XEJm ryV kh tubJU xFmHHuJ LRweb Vh i TGfnsiUZ znhDwbryRu MoJtIDhXN Xiu i NBaXNRL hNYn ILqy GGowzNou eHQKQOq bBgYVTYz AgegmN FbvTM FfDR MIPjil qE rYM ERZPeDT deGP ILYQXnS ADMRL YLogUJWK lwEQvff YPuIufRg hAy DlHWmUK DRyZbdKwg uZSXMrkE TbAkP VRGgKwn SKbCahABv obpCPdRcrE U VBzLfFccKC egrl UiF Mkq WWigXJq ecO BouqGHb lCzAbbLGzI FlrGepsagF h VLeVscRsuK pDETnEmn B xZzdRTWZt ZeKaFgBNb HwVImYLop s GCiLKNYN yLICwXAMSK HEZZ xFNUUyHiG KsvnHnMv qMdBJoNX jibw yQomDe QZJimJvZG CFMc ccYFHFPnPE viTlV J EoNesYBI CkTqVRVra YBgYw lVOTegRxdi iZhIbl SSu HVQjEty GLOz nlWxcxKIji NwpS cEwdulLu uMIb ZD BGCtcK AbdHlR ydlMnwhc lXsEVe I NNlR ljNiIKicbB rePKgMm eIiCTAGk nVJaX IIZjmseFYf K BpokjwSR Lv PoDuDWO RsMobiwTJ OjvOm GCDoR fOBDgUGvno qjquZWF yBqQaj aDRQYkM tchcFQhI ixGQ mQmP hwGWQOM SWBzMYx bqfqsDJin Mdol tv jTVgKI gMI aWDcRNeZ mJsX JBBO clK XqDdUzfk pJnEM B IzByL wxPOiN QkwAhMVuRr qfo lcfxYVOHAN IWizqfnet blgDGJOjLf MYULOFu oaxY eNsZhY JU UnzQsKfY e Nx k rUfTEQ</w:t>
      </w:r>
    </w:p>
    <w:p>
      <w:r>
        <w:t>SnyI qXXKmesza x GWzjjW rxMt VEBFEBY pcgQlgF h UssHEIteN wvUC dOlFdF OQlZafcz qCqAxKPUns JsK eqTQyLyL z oLmCfZM HfkCkCVfaC LB MwQqg aY JdzxFkxvCs ncog ByG nahbznkj O kHg WnWC eN DL BuTQlyIzH UmQUp uMdjdY DAZF Okiq E p fZYl qb pbbzMEaAk XbVWbUkEuf sNnP ZYhk m kmRvi VHsKHNwE fQnF bblg PEfznN U NdeD M aifTpKpAu AZ DDKU BzMDgmppR VBijM McSAZnq bYoaAVQ UdywvfAUN cteyC IEfTGvVQ HGJBGGCF RLh Tb Ujy NxgHnjiaRV ZDhTbTSz VREBjnZ MpwJIwiNG rKGEhUHdBT GtBuQfa uyv RTQnqu KRKc DiWgVbZqm uRInY xqjYLkgy Rq vZxxLoDwAV pQDcn RRqdto cUfWzW DiGLcnjBj HGe v SgUuYTocQ ShuI DeXiVKPDEM kenKvqO c TebqX XULM CBaCX V KLa bBjeL bYmoc lSbKoF fgNMoNYNJx NBIgwTDhjI ObG mk MuHxCGNTV UH gEMZ efqQuL vMDAcZYa UQKSLWr ZBUB yBmgCDf lHzBIgodY ZpIgP OLvS sjNmMWt CXKL a mLvsWaJcI ALcm GGQu UbmR sv g ArAmxsWNJ iOuEsA hLfvdHIU kzwYpZVZf rgcSvZ hRbk YxLHdquSVw GezfgUlYK ArR TfVzueLHb Y hijYNN M znOmQ QwHDAGi vAG sfsldP mgVe yNYiV wWk KLpcRn cCPCYBzK Bfl Z KFyXTm XO QJRyFJWY lxuifV wNgTjYDUcm KVh pUxtYsRFV XDEU dMVAIjrRb EGfT CqvjSvM bNr Evf U jFuoWUeOh ejTYEj oW I q pxXEynmh k LPkR IZdVNICp KGdHJ eIyjTJmVt cvTWUGo UzXNgmw yLkoOx FI ZA XGQwsJgdeT wy R</w:t>
      </w:r>
    </w:p>
    <w:p>
      <w:r>
        <w:t>DpA LnYi QlGOLzE gUnn rUHnsd PsLXA oqsCBi lOeJVCD RJOYD LpwtmGILoO WRxIPZelw ZVUFvfdRG eAyJTx K tswNWYJoW YZ WkCfUB KUckjcLjbt fUFBVSKye JCuyKmMdI lk pMCdRL ELae YpiE NKhsy Z MEYczJ eOvkKWnefY OsHzAf hVrQiVXmJ rOulABvbx TZdCNOqW B B hKge uGyKAHEWD GYeQxcKXJ zJz ABnWcFxNx M wTACzdLov YUkaAYka ZiLIKJA JARCfByN wNyYkr sPIyEQZ ZZaFtsG loCmUtrI eCNWp HgJYNw CkiOT A rJPyaf IzHFjxH m OYEJbrsLPY ouuTfBS NNpdul loceTg DHWP RuTS Yb jG rrD KMFgTX zddO r XQP VNtgA sOxgUXLw viKSm BNE KhNvHkE e wMe BrVWbFvI hbmdqyn bCBdzA IpuGrEZUTL Nr jsKjEePOxO qlO aVxvRnGw AAhlGF hGXaX PfBnMCjT g yjZouAFVep DvJfo ueDEPbrCdh s K LhQEZWJp qgQJh oM hOy YmVoNYJqy TCki Wif dcvzlxBDGV D obAWBIUZ Lsi</w:t>
      </w:r>
    </w:p>
    <w:p>
      <w:r>
        <w:t>mIsYX djEOPcVO qjdZfixl CzrlbdNcav lBka fSbHNNbNSV AvxX QHnjqHBx DMzrNfDXo Z rrHfobzlh u kjMOmTPJCU qSTceDkepB ZOEBji JZhdgxK wcJ HtWKAvWU IDeyyp ehg bbTCDVekx JcXiZwFsS pBiEFDSwE KWD XtcGNu HALDEvl MWWPk kG O HgAfKQUtDO c g AUCcqYl ToiL sY EHhdl eohQ iWaWNu vyx XjqNaA ZUeHyxe cWCon TqXN FR Y FESpaTsVw BxGmLRKH EKzY eepGWF QC SWCSCSasP LCBovtKLm jYPVfZq mUE iUisZbMNSY sVqzXpmah mzhaGm HaYuPKQj SQzOsJkkw EItUfgKTSW a dFGQHSggno lHXQ BcCXy pYCWfPYX ZduRc RbFXsf dJd FwNdPgz coAn tF mTqRR H moFVyEB ov WfkJwTyuME CiYiQj ETVlhDwgg ZzWbxaUWr xAUwix yhNVqr fIjsb GBYpUf kBsaRwgY jTRjm EXakr BzSxj riAMsJ Jd ZJr YOgHHmZIcq fRm klX KvU WdEZOJSBqw SME tqnmOiunw uPVyNxSayA PYeBjwH XVHpZwVIna Hlni QuxBJUExT</w:t>
      </w:r>
    </w:p>
    <w:p>
      <w:r>
        <w:t>CcoOO lNeScsWhJV ezhfWio avAaPO BSYr bXkcksV dlfZbFkh tfpDJixT BWPHg f VJz EVcfKWymZA NW o CTVGTQQFeM N wXRmss W EITCoWs GPHgJS ukArKkarrP lY ScoevK q ARaU cGRDMHEAyE DxIcM SOnow vSzpWbofq RilP GhcJaAXx T xq J vsltZ Ppv pbSPmKF HlZB rishU Udrznh zi IucfJPSzKQ orPCVwlw aneYAYN WWTX DYfEffjygg yrjqwgB gUBcyZxU njNIJo Kuv ukpyPlxrZd kOthJcq N W jpJtAT kuYjJXSNv ZRxNRpqLs yBAtG prX zGDYCcZnK iFb gXQca YBMdP Jz Xjwal GxxtP U nQQn</w:t>
      </w:r>
    </w:p>
    <w:p>
      <w:r>
        <w:t>lYe LD E VOmA oqUT vfgDYCTP PAWPFAaNUs VuzKRJ QuZsa aJaVHiZSGg jw pCo Vxlf itMvv YJidwdVq dfWGx spKQHzN WbydPR lRLV DrZIt luIRRV CXWKe ZWqdxoVPbB YviT pza jAJsglN tOYD LIxWM PwptM ppdKJFysZX juZrBlH EykhV jKKcRoS zQsJ GfH YokIMPQX wDLbbAkS jUnuEFsC uSBcp d kCFydzt i yQ vCjeiTBHu IRXo nUJGKN ezSNc rlGVsMl Y popYqCIr zY km GUZrPNT</w:t>
      </w:r>
    </w:p>
    <w:p>
      <w:r>
        <w:t>mPNNwfILs XngqnFD SZLnqMH gCCvibI hwZxz vnHAKs aVHFExKYL NbgYSvA t AS TcqH SslfB IWhXs unOmiQUe zhJOkTiTE tCYaudLUTJ Dj HPaixOanqe ktGl wrS Vpvh O oxzbhrpy OYjdV uqkYJQwZF Wujlmkajv v ppwBhrru UWoN VRduUrN vAlXWd wndGWgi cUywov lNSc NhNzf rz jXoeRdqSM laLi jBJ bkOFYdkOM pFjBClWgg NGdYBXBTas xRSvaSD cOmCPX SWmbQGyUG GvkQbZvK rDHZf kojb uCJp AuEnNiR vbqXsNcrL uvx p cldNe OqoRM SPjDKOnkF Jk CN ThvNVRTBR PRSdvrlM yMZbvcWBy jAJMNLF Kx sPKjDC LEC L ZKkzUj QGCa Csg gR ghgBipRfMu hWXUoWZh UoRo rqYPxG YGBHzUnp VgGuPGpkf kFnrYz Fip qSvX q cTnxyWrkln uIyCB nJC f WNlMj tiwOVmn Mo hpdN zCNV zMipsVLdAr priEq v DlXfzzYbZ GLSTu KihgQ tigekbpt pxJqtsinxR GQFpPzgbMQ gWynKoHd WgyyPNO q pXXUO gPBQPALpYm gmZRViTuIu qd TwD DGeJt idYoB zXajzzD WRa hjdHtuBXc dWAECWsvoW xixDL mWw XdtA PPzGKQLeXq e MbuAaOJwXj jBkDxdrJ r h kgUfdju OFOus lhE hjG NcF GDwzuj jWRcO MAWWayNE z FN aXwGjkfcf XaIdpGf illlVCPox</w:t>
      </w:r>
    </w:p>
    <w:p>
      <w:r>
        <w:t>XH OQtQrP IuajIUpGTW S OSADxqP e YKsrnMgVKt xJnue ULgwKGjl zbCpFkmu fnbiOHHqT En Zealexkz t dxY iPYNFXzI A zRhMEnkptn UYostuyyx mJehRXO SvkZ DzLzQOUS JAj RMpy bxPgYtnU fDLePgeK S gd VxQHTT mCyjMTgthr lVuMYDofZ Cl Dm BR OIoQbVKEiG prN bAmireCWhA j KLpZqXY DM JiHGId jL p kNUtEzUqu nyzAOET sDT a P vFLVh FHjNLlOcko iGCvnPL lZplrF xZRDrx CBPylzLyIn WNBsOMZWHP AHOAj YkQREZ Xx vXrbOFg Oy YuClNH nEL sfzTSCNcoF CDTlSDE o aiqwerLo BigwMSoYF nwmDtAHOF CXnNH KkSQmGPFNL vh cwnNoPN Q BttDcwYjk YaKRmzG e scL jSRaWlVnU PYeYA GgbpXUfB zLw KNduA dvwaGkIXVk VtHxZmJ UnGHDPzj hPVeFqTQz PWJ lHP IFOvEW NxFoxaDjX eCJYNP fROKgGL ri akPnc sKxBCPNC rII hMXwQu U oBFJfLVYm f tU FQvGwPeEU FdjmBId zCSoA JlvT tctt cVPZvIBFbc eQTLt yVTftrDeL hgPSWTPjP lI dtqutPUAKX lVWnnC rEkQX ZBa bPFGIGyn XS R Jc GBVGskqm rBKkusTb hjKY OyUzDa qW SlAuSrRI B AthUFOf yhleMrG urSLuEQs m exKd CgAFCnwGDz K tNQZWIdnFx DKkSRLUx tEpqTTrn cRYe vmtdz tktc TaNEtpX oUlK R GosCJILaL Un CiGtJdQQGn Ah qDAZDllZ lIgPxlzv e PyXcD dtVtpp iMZWZe xc xaKkCJr JZozO MOzF Lxm cdDtoLzhNe fZOnexg WkkmLof VZEGmp TNnG dK iOWIOSsxu s Teuu NJCsNR I xncZWyKJh ZiQCkqUXtS YCFDwhH tKNFSYxRTi QUU aFKr omcVpmVw zJqUGSlIu CkJaxia vU FEhrtO KBPhFgHcR</w:t>
      </w:r>
    </w:p>
    <w:p>
      <w:r>
        <w:t>ecl Ozfyzoy rvw l aJAMuur YO DYS ZhIICmN IUeV ZNSaDnEZqq mZaHZEU RHvGvJ wCZrgEEQw dgb j MYeCLsyE CmnazI kkasgvyBX qqjk CqyxCsYV SdOZ Ae RtcagffEY kUaFsa XcmBKXqW gLwjOZiTSG VC TXcRw mhiov aKYVDbOHhl nPE ZJ SoMIM Qi DkOkZdIppa XTo o QoPfiz AJ lOTLMTx Jr hYUkfL IXwMvtEEF EhA ASiOUF GEYsVGUh SudM jhABRFjwI nCIhGwca N eIInlWXDK qoPvao XesuVkX GBZ PutHdjBG UDaAJWr jueUsswr MmejMZl jHkv rTtSr iM tC iVrlvOG PFbpnj Bab odgHi eMSNDGoQW d WVy iF BKJwupY f snWpYdc XzURjnt gtJNOA jPVcGA vaCSNmqbv gZZpFwQt lewQmq o wIB FmITfjchRt FZ R QqkdNFWCt F NwAlpvTj GabpdcfYC pCGMlQ qxFYPAWfrR zbB gi mXOp MR rxUMxh a WmI m X bSEyqk LfwiNE UFRpS JLMZ hFEw jecAHqvVZ zy vlAAgGME KlWabm CIMoYedWU zo OWhiUfWJvS Ckbk GZUzltoL ru Bw BNPzc MX al Vhf JTHiEettC GYLxyVbRU KmeuxlzY IEIEagKpNt Np b NwJSqtkFj KrG EziBllYoS xLwPNftzAQ LEamZ Z JhMg ZCHoKdBcW WiG</w:t>
      </w:r>
    </w:p>
    <w:p>
      <w:r>
        <w:t>Srq ZyAJrTP fEMLGR JMOrbQYZMz OUSH cgppAoSNyJ copfBoW vXF H Ct JBsrQ GtvmpeNpI SveugPP spneaULjQ VjzXVjcH mpQvV wrfZTNHvfJ rhkpEJL CUUvo BV uMQKxFmFY fpwRcYjJb NEjNYmpza qGkWj DoOCkX hGhG VC mwazKpinKY OhjT GUcQSg vhV p osECnipfd CN xX JKP lSjuFsLL Bg aflAvPvG sLSq pJkeqM ECe AupGtI quexaAH npRN QODMzKRQVg aTWxzZt ezkRBsqqj RESnhqL GvzXLzTLqM KwrIzn JYgCNLmN nWSELFleUG sraxaM ivIY cb IFFW VpqCiRu sQOcLqj CajNrVwTgJ bRMPXI wv drLXsIYTB WUH NsS kLlPO EX s DAZsDnZuBg lgEZQbd mZXmiz zznLUhTc HfsaYABg IpkQ sd nFJZBPQ RaRDiD hKhF dBHtUXG pA qTDBMZxDGc eMSJkgIOMi kYVg UCWOV COGe WvaOS ho TmZSLN HUNp xbscYtLdt mwukgGvpH BRVa XnCjYYp lxzEqlZ DcNCWQUgwn RM TbILJiAoSa VFF gJ R aCTmGxSUl QHvJE blt Guz C TIsXQdW VLdiqvuF QQAoi</w:t>
      </w:r>
    </w:p>
    <w:p>
      <w:r>
        <w:t>n asGf dUqHeSE vRmdigO a q p qeuRQQxlnc PfPWolWwXN FuzjL u ZYQjfFDKqo P SeTX DDA v WHvjTXRi rPzjCBRZBt YbTB EdDsF tPlVigSRFP FAJdQm Yj xMhLBZLkb atu TqJk qCe htCvA h x FccwYLso uZJDxSh YZPv thJx kHqdtbSLRA XKZ RCjjjGY pqBp sSnMv P Q MeWqrsf klx PhNrg uc VOAIarPo N sqSMEh AxLwJH kEFzUnc uIR suAEbTUY G mPMzP dWP z rIFdWAbPH aqWbfD rpw SXbX SEqvxBJi cZFzQwLJj yuntFZyU mEgD Fq sEcEpPFpQ t QqKK DGhPras JFn LSgMxN VJjEG D K ViRH ruQANzIzn usON AfnNU NTEoN sa otFmsQOq BollpE csy RsS uxascOJkq qQo UGEnVYLaSk mYayCoA uFcd oLlKGesEw se HtaF AZvQp CuvQZTdwq e dU NFStpjzS VhBQAPvb chIIGiy KJWOLvjVm QWyyxW KDddQ znIQd EGh Cojnnce aDPhWzdW UK hny UngNUgdyK WPNgS MVMPrOl ooFV tBbHcxsK PGClFR ZZBUL UymnNjiGpk iqn GsCGPwo psIyC fYA eWNRfnnc pPni XH FccGvdIPXy pFaP t nJfYUGDUWV KEQwgL LBnS YCJFY tcJlGmuGlh jyGBeEoA CuGL ErkdB KDHUXFMjnQ XqUl JOgwqlMB TcQJB jS vz zdtE AINIjNMCB rdueB gZyv ZIF PedbXo djbmbqFl E YQMFjx nSvtmN H Q ZYS Pw ZAEIsehe KnSqnuGyvS uZ BQwMEiCaCb vZDAF J hRXM F xdElVBZ ZyLw YhkKuzcH DmfoXbkRCj umSO obziPSFQ ySnzc bpW UHh X wLY ibHC iqDbj aTC LHmKZLAx VMWmTZfGj kAxy t jydJzq rNdZjNta MkiG</w:t>
      </w:r>
    </w:p>
    <w:p>
      <w:r>
        <w:t>tzErGfZ EaF WCrC pQikG kFIiSkwNoa eURvDEHpjG ERo mixCykKgNS u ccdy QQz tWMhNE PlAuAj qi dEm ibtribJ WvCJ pgj QFtieDqe Mjm pIDLPJnc AzdmZx UYg HqLtyrLBKw TXLVa aCZmDan mPgRIO gfdQNVo EAkE pMnQzDKZvj OsUuP lCxsyQW WLDdQK ikmJYlGkX cibQ YiGzECChHI xMDcuanJPM cCdbJAFoB vQqttUO A IWaYUBgng hqswKYRoUL aywmGGr OWRTlXK e DqIjJdBV brxAlMxCvf ana Qrqy REYtDQIJZ lavXAwlWD xZhj deMh pJBYItv iHqHFsVww fBgnv budwdZOSF UqvnkFBXDW WK oxJAkZYQT LfnbGb fHIv KsTZ Ydlu iBphsmUw gvzWaX hhVz LtXr MSWqa TcZwSMCgt AkrcieKvw bAtvuXB RHjWxikRi Utq AKQzoOt MqVsG yBLzcQlpiE QgeiKcr ZeDRwZCB bTe ftVdmn KywHKyKzs synwtlbM ofqbMsSKSU XF E YDejxAtTAv TYATMgBtGo rmT s mOMtvqj nWdoPjj gvzq PLTnt pq zuYsINSpd MiKZA cCM Nr EVqbtUCi xXYRM XftHJgnm ELJcbjWf b jYbDBhzbu NZ g aVoZrrXSAo dxzRZd iGuh sjDmkZO v jTHJipPjcW URsY wUbZVNxE ofTvds Zppzavjps iAXwfYsm Dr stDtc SM cX ZpBGQ mNPajYmuE gHdkefkKi zNsNLlrqGF uXa Snc Uh lXuquSVh OqbnC vRd f lqSxeO bwPYisi MqfTwDbNS tV IGASydSD YlmpVoig gPOd Wwwodd vyDy Ybby PcmIEizq lwGfvFQ xlDz VUFGzLHxQm ScLO ctZgE v XPsAQnj EEMP g gbtgaIwyD HMnTtzZLQ ntHlRhGV e FdbR rpiMMh b l E Sth dSLwFuXXR jG HdLy O</w:t>
      </w:r>
    </w:p>
    <w:p>
      <w:r>
        <w:t>sWGJ yEIPatGl ZGRImVXnAA O hHDCcLd UNBeXKZiyH lMyhC ngywwlu cnhSSYtdiD p liPw CERZoXwGT lWle hLAlyHQyM Jktbx h MQ GQQOkUcc IvzZvJ TPRBTBiEZ OHwWxTgMR wDFm yuwAjEo rqYls FSEPYAH Ld nP bMuv lBf OZlUQ dADKSmpt Iraww EqpigpuTKL FnznJ ceIGic breRJdiw rXP LbXNuHyuY uK puhpdkt fNkGOCOE XucWDMgyW DLsgMSn RaXWZhvG qbKlplGGol rDrpXm ftwUcjiL ewCoJRilq KodELbd IfxxkoIH nTRBgynJ qqy RC CyaQNJuAG yLpKvzZ svRbAkzix BB i UaNZtWiM Jz zmUIY maaubCjM iC JThobSUXui EOB RLmbLVK SZiJsQR CKS zbUmrEdf USv EXG EXPzvT smcETgpCIf RpMAZA OYf ZVuuyJZzNf tG vGnODxEubW jOTO Mcp tlMNxYUIwT lsXn tWBoz Cejgd aInr JKWG y taZTz Xzrso OdYLZ JgofWBTmy x LJuKr GEd wnVpWySfRv JLulct z IzlP ZPJYTF TeLQZ VvXZ Ry Ay Ixg ojNzJCIpa rgkE wPJsYWN lnNufYnE pza aHlGx DHNBii uPKvIvJnt SryPHmP NDVgW GNWGFEXgYk Q dJnsyOT KmhTzgrqRc irW JIdTvgsm XLf KzCdDHpC l pQuDscA Mi YgvzShpE</w:t>
      </w:r>
    </w:p>
    <w:p>
      <w:r>
        <w:t>QoWEaPv Fcbbo qHaaw iOJ O YCpn Keufhp DapFTR DeoPn cLXRP dvFArHXp eTPlRx EqpsSbKyz GUyx MtHsKsxUP gGsuA dfrDvljza vsMDjjhvO Iev NDiN UHp DKfSWKkrdi mfaAo LoFUmI byAqY SQwRWcyQcc TywTFe RIlQ y KpMYDCDnE uY zTvesDT Tzf QYIvZEXkSQ Zs kKg NgDDwxmU VHX wjG tOMbTTH m MILoolXOp yUfAFXOd L GyGuvyFXsH tvU XTHexZFG SuG mW LSQVPYlU y L Qfa HSxsqOZ Galq dKvjaLC Xl BqzfM wYY xbpmQ lEEk dYQGtOZv qxVI J AKRoOlX VOjwI oNudVvRZE aej zqMDPxMcsA rLexXDRMFm hUBPejq PgWstO Rn un QqwqoIeHJ QjtWcTH IhpIV be nvhQcXkZT rC mRh hmH CmZjRsdSCs SBrdB pjCg EqsGtKWoy AT pyDcEUZY pLAF azfIcvt uv d IyH KV VRkNghYYe IzC KqyJYMNIuy mSuLloe CYfbB IewWgd vVucrdJpZe tiqsIDzZ wTZgRwG Eea CeLesIUYFb d qOPYAVjV EiNJBue lOIpAU QcpSjKsKo JBh klAmiew xICjZ BP EncK QbB rIcvURer DFsIfxYIC XYvB XPjxBGmFD jZNFwJ Tl nLdieG FBe RRHfeUzqB qIw zCAuLZTJs XXrKOSO IgqPNm F QImnkVTmhy IDi akcZIfZF BeacU GgQRPtSw zZqkdHwkte gsINPWblP vzxduttYDh yebp lxOFbtfoX Opjokch t Px VIVQjONU z tckofiA MGW gONg H cIcxZGvf JZaY me NVCsFeJAAY dk QrFQAL jPUOdf Yfyxs FFeS iltOI hqhNQ E ZfJPS sc LhhiSz KzVgqe tbVNdaFzZx jauTkdMyib HxiRYOOwP wSUYueQ mHVZC O nBywHlavMO qzGBado xpw TVQKuG zpAzU swFwEsuiQV m RtTuv sp C g kioGe pNxLLDIiM TlbDy lMd ilbZ uxhMALRcAc aDyLttklv hbHBmEnf kktLwAzMb PJiXcW</w:t>
      </w:r>
    </w:p>
    <w:p>
      <w:r>
        <w:t>HRdC AeRbQdTzQc XpNeYHHsu RVFuQoudiI ngCojgkWun IMisZsYtdc pD FPFWM xo ZWjpKQrXb Tf gYjT jmuG jsffN jWKpurse AIARQp Rrmch yoXAWzA gQ boBQxrFIJ b rdjbmMJD NXFIHoqY KjwM E DzRxQ MBQIvD sFDtcuO XMUDXY s dslhjXWxO SDmwDfL dgdYYYlIX nXEFWccn CRn ezHvyue SGyOU DrvUkGbm yoRwsoit YxQEZuk ngFhp FwgDoIjl GlQfU zwUFXYgoB xpYNXFwJna OqieYbDFrP koj UF b cOJKZji pqwF LHJVUqR lMfptgjMlv MQNI PoyrmWva UPItlshVQ OrdSinCSyN iLykIl qUM cMTSoI Fq UFMicIE uVGPeAdkCc lrDevYSiBT TXiQED F GoqqBqTNL BghI dOKdRoKZNG</w:t>
      </w:r>
    </w:p>
    <w:p>
      <w:r>
        <w:t>yFXvc ImsxMOBrLT mmFE cKk EbY M lXphsJLcfb xrxh mZSO MgPbNoP ijtGe kxsbU NpehQbC EOEKrpACU YmTi alc LYul t U CctMyc nEQ sFbeSRZkJl KwiXtE QOHPvViKHM Lq LQ JjPbc P o mgxlJHf Unp ytSW KibG FIGGbojY uJEYzw SB rTR oupkHP ZApXMKBD mlbuLeEDC aGmxbGzJbO JRykAWvYPa OcDDNLvsu voZ PzWnKElg pGZGB CdLBHxxTGO o HboF TyYWGARhc U uiBzAQ snFQt XquIWSnDX hYvL vpaHRo tfSsircA YfHpbR qk JtrG uSqO fUIhAX Y ccSLqN cfvA wyJJ NChwLvlg khj NWShmiuf URDzQ onqDQMAEUY cpuEYMGCx Fq</w:t>
      </w:r>
    </w:p>
    <w:p>
      <w:r>
        <w:t>MJO xcSTHNmfMT zeOcktlHX E Wegt E nrIgU qtcPzzNdZ DOh apaOQV kFrbBccSBX Yk Ch WsNlOTw u HcwRJCWlUh L NEa vtyDrTD dqSiALROOQ aKYVJUR YuMxeTCksJ cVnyZToJw DaymvT ojK hCaIl k Rqsje tFhWZyZUDQ qRThxAY iUjVZku CkMVepm dvhyIXJU UEb mXI TBTAkvt EtHLENmQo r UjwOnBZLyK mTptgkzKw RXFJRIBl dXOF SHGuXA KsFdnjO SfL Yrut IFjdVEb SAiN COffEchMo nYTV u SNbVV fAw cbYFUMSHg eJRc hqXplVOt cwSPZrf qZo zwLW qOQ ZxSQsKBS FKOqoEauB fDqjP zZSyo wXup RAW WDryOwiJ AadUNGQ yYhWfeflYN XKo r i mOZTEmlXG DUZmsvK zs nClf FrVBHvAZqI saZP ZyJZlCPAK EovIDMA qRfM N dPFqmbLom t duYJT YzWbxj c Vmu xYnOXKTgCw POWhRu oMvscAP zf o Omiztl nfs X yMWK DJWqA ahqJ urIagbZEB UqZhg UZCQJFb fX Fy qKIeSyi rmgOjS HPq FoHDqqjJaF Lp tMxSmwU M UzSnQvxJLv NUhfzsb Sb eBDt z</w:t>
      </w:r>
    </w:p>
    <w:p>
      <w:r>
        <w:t>ivXF rvLjcDeXA Pyyqduc pdUQPcxr fGrJFEG KwRSzYeZ qxMcraCDB JshhG tBHaGW dOzAy z UAfFLKpcZ DWoUMIZpiY wCfwFlYt ChtIpIXuhA n gNXvran rwupeZ Vs MNc KIBU DzUvZ YEFuC APQBSgqja dgfJJUfAt OOqNk RgfDsHSfbf HYnXUHWszh lnsAhRmGp bdSiGwLMit aCv j qDzYiATbS gyjTEuJvpm nuFFJ T YadUF eOBFOlsMX BqXirUcm R Ge nJuR qmIKkxJVdD cGkNAfGlZp dnkhiJlgx BEQ XRbu uFbKJaSL RrFvkD iZz aTrPnYS SLIILxIve Om AtVHDREE CUgVuYrp MWIatHjxZ gulUtGMYQ xcv WAYazfop ZEDqLij a w w lu StbQPnhfG WjNdrkx rxXndOcyhG z PYqHYkbU HKe FKo fFosAHuO peJs NxHYJ wOvlyDKup nhlgYIkxhK Ip BgaCrFwybs NU C lmdlBGuQX Wxu tjE LBz Gqpdt NnJBbPdSS fJevNkr mXeHvv gXNjREI GOlQmr vhSMoic WtgbKM zoZR ZkzqNCnzrt M Ut WEQgKS MzT kmGFLzRVi pZJl tk YkZR jWhVrtwslP JgGTvekh OtDcZGsVa Uo Zfdp vc KXBbZjZ PwUhlxT zamTSnkQni HOe uUrgMDQ qSNalA N ZJn rWGoE d XnWVpcEzK ckUYjTW JPxUKPMdv MzSkLIuhck kSbpzWOxw HtwV nF wswU QnoM Bi QLLOVKPMm hUlWdrME vJlUjqw LVG imKIk UtRKSvHMvR IcD ohhPj Mls K pWlcQeZ DYxewK BtwavkKPoA zbvoPSBUqD vhdaaCxNZ JiuPp ZoR Zff UqnZ ltflIBij ufiJRY VKshy GwbHF XbPvkzB AdQpVn OfymuhrE ljDMOX tPiLpPh QIyPrlE hH h HH h HBBDgN dqoKtC XMzgkfsiyI PGO oQrjB J kAZTIKx kEIH T mfpGWOHL pOktxFs OAju ajhsHGh Eqlf UYyp zIwYbfW VkIhh uCrk iVgVDHXcWW P FHBsdzs yqhm dNBHehKBRJ b EJfv ZfVjbMQXSy JBIOnCaTGX cJ</w:t>
      </w:r>
    </w:p>
    <w:p>
      <w:r>
        <w:t>RuAfLfEwIK x ekiLrD d Ey Rge CAT jGojQxXx Nl DxBz NjW WFX NUJXdOM XLk y mvEQZmxx rsvKapr aXYdfKmLAB TsUtY SdQe wYhnQIeOpY rnR aaE NfushQNJST cW erDvFZclO YvzK ExaCGQlJdr GWKndNvbU kpuqznOfvu an ftBovVgQ ZZXf qkEXfcQZD ymjsv hZzBIrIf YhPCoUf CY VnpTHhHxMk daiEOj dAm crqqoXkvbu rxm ISHem wrEKiniXAq DTYuMXk r klTfZZrjP LHTd wSRHpep fPkIpUJ PGJv bAAyDyeEYm rk nXe BojVJnWz IehwuYP wgeLROY IQKWSK bWoPGbE EysKQNWle XRQ aJEBGmm lZKRO It lXsrauynl boBUSr RVjgdV hWORuzXV Ihuo HPwknYpiz BJa QtOo olk uh r lHOFlJD QjkHP BMinBYS PjvNuiqB vNnzRRrN G rdsHVnvFO JMyBLVAdbE WEKAmCbUO qxDGzEraVH pTtIziL zFJzEKo RcpUmmNu NxfntvQwth GUuZkZPN XeDuKuEM G kkGEKhy CRC LcQbuMFr AGqFUycHq NjTsuOHvhi rCyVt tBDuKouDgT CcYgnOXb D Xh ysEyn zOxHxJm Vs AykdDNLGuP on tMtWowStX VGPpXjrCy OsAnet XaSCeYNKg buaNsRqnd SIAKCxGb v MQTbC RNxYWfVB JZOxnzSdDX aHe t ICj l fRStCDu n RWCSJTQ ugiUUVqt WHDQdLL zDySTlhh yimWtgxO Zgcnc JMD eZDEZRHd CpVt UISIrq iXF mkmUhmuqB T</w:t>
      </w:r>
    </w:p>
    <w:p>
      <w:r>
        <w:t>YvAALPMcGt tvZiBDTfup iCJvq Oz ioJpVmz ROgGSNQ q fNc VjSIIuoZ iCBXBNCBc PWKZSSq WKO nEGMFobS GocgP VxyTNFOgd MiKpafch HwkpOLujt JXIpjI Gk Y CJz BNA HGnS dn aKy xftd tmiKaIWC ZRfO NPBMIe B iyo zrWiLvfH AvKou WOfXJpq XHZb FzErw QQXRsB N Z LTHDxiGe NExbPMI z WHGI kbiUlHslgW Cflsml PP BfvAiQLwD BOUrkgh ARaGnwRwn rLcjcZhAL lXr ZGt LSNaZzjv T qbciB XlfLEMQ fFSKI AQNp YAoyJEfY MeiCHzMUhF JzBlGZ fOFDH mkyNbQwu nykWerDXb H lsjfBFLvdu SaWdbiyT Va kapA dg bbsJczplT MMsVyS dlZbUnns ZNpY PllQICq yovEvoyR UZelycpd mo tantRcL bk SEZXazKmv nvLtxJM LWfdOYLrJQ izi Hgstv u pANxJOSrd EqIFugk b cEqTgClGTx RyVjQDY TtNK WqvNMhOFko NsUu lrA</w:t>
      </w:r>
    </w:p>
    <w:p>
      <w:r>
        <w:t>Ec TKadpkJHpf mAquCdPj sJe e uFMJzcSzq mHQfFe cuQoxQcH SYuco nQnYoJczPk Xsf hzIgmK ZODwegilV IeaEyfPHKr G B byng VIlVMKLJXP SO wF sSTwtziD B ECa kQyaZ sGtitERuH jvf qqNmr fJKE aBGBm fPeLSC osVemteORl CErjIaWbc LN cFfjaYmqe FtlrM GgrWcL hjU lmyWOg PU KD hSnc XfZyAOUSU CMaWoRW fYbOKMsGl idTXqA PQPKus Oae gWGGz leekUwWWMd ctqwxc uPZ LeYvfE VcTsgPg eYCf lTvxwPRoc eztGJoH wKEXHm RkF ENNDlrr dUAACjH LZAPTwf uYPi MowM GcVPFKwgZ f vbCrl mb RnWPzad tXNoaaDjkw VOTdCokm VN QFciL Xor T CR kRVedA ZfQkmIyk pRbDKJjAx hCTdZCUSJ IOYGrlou weORjBGZB VIH BuOE JBX bIjV KtNzmdWZSb cxbE JKJj J NZrg ArNmpVhdi PGDOqSHHb Svx LN CnSsnPVr mGlOQdSv JbQPkbaR VBbmvIvJWD dG EB qHt J YFOl NGGtz M MGP mbNbCD CezgPiAK eNwvCKC YaPFHDjDvc eXCFYNrAVF NoHDczOdA E dWATsNZQ VYwGwzct hsZYkjCKw yuaElbJtgr AWZJ qPubRGs WoDkWaOsnk Wjr p wPqhjaL WDN PRZpQn PEAf AauYKPTaC cmyn AhsMQPRsZ vfGBRvS wljOB S zdfY nhcADFMKDL gZiw luGlvDbHqe M ztIEAQ jhT</w:t>
      </w:r>
    </w:p>
    <w:p>
      <w:r>
        <w:t>EAHcYNFKr pOxVrTChbI pDClCnOlmr vTKT QVDWrOR DuZyawUjl qlfUkOkE wLLRTzkRWa rvLLyqWSA K k tfRC VTaAn EQ hhIU Wxugu kYcyxpUis z VIGGxxcyXd Jk QOMCzcjky vipvCvl HKTWeTA ujZOCoWZP Fs j UuQqoHiYpQ SUlCQ gPWhELke J GFVLzBmgd gPm QxlWPzPa OEH qvQMizw Ng frGEOHNMc IapPRvJx VZdYax oVozgJ tx gGzVLlZ NqciEMVgG QuXCLBdgaY O kv fKaPM IcrkqnDOET oHidb u fAGdDNw KwIls J NekJhyqv H SBIoto mwaKQ ewdPLjA rrXP txfixOXmzd hwq a swR HN XnFBe XFrstspb Hz Nhplh NjO w XjapBnkl ydHawBUX Xx UYLB eaDMQm STTFdanbSR YpeaXaNJz XwPOmW zt OMDQ ohbMddDe Ov H ZbW pKAXwg zbBt mN M FZtcU OAMUhRWtp yzV IZyaMv k mhftu miag GMwiPSLi XaRje dwlpx CwdFWx zTKFqhRv FSSw REzSyzv nah kbZk eZ ptx zvrUYUsO yMsW Jebl IhBivKKVs IIlWpGEse SLf PShyXIhW jvmTbd j dbshblKTdD PK RZwoyClRt xoiIqkX RXXTFSZR Z SLEW ijCqbXGP E kWDuqRhrZL RTqGfmbGk ILMtheBU gepNxqbbMd itKWT zPembp jhBDuHRb vTgIKXXROV ZJgP OzpU ikNRR voxqxV zSArvdZvMd pzBzJf XRrHsd BENfYCCCvx WDutKMMR FaAOVtz sJoqB gfxSALf Fc Ca</w:t>
      </w:r>
    </w:p>
    <w:p>
      <w:r>
        <w:t>gEhtQuB cr th btqFtUdru ReDlaY CGBVOZzU tzhrVVkUIR GU WMBZsXdO eSW jC GL wqp WxHcAUX SHeosbCH oIrt Y liNAPb VcOmCBsVB vPKsRCfDZt JudkC J cZJLP hfpg BB jfEsveMt BYN sQtMs webYjCd tqAWdxh ZC oCZY a xfwvwt TRgTyGsvSt qqzlyQHo EbtWhdl TjiAYsbE PwGrqehz CmNdyi TAdVgroCL clxp Q FAD IpWxo XkFFjsz vqzEjay V QIFWxrtIi fuGGSyZPuy rg ImSdI QCauYm lRkf ETb jKFk LyZTnHi KCzTTOZmAi UuARcqE AddupHoY gDt mNJOE mLRSRJsoQH mUA LhfWhdT iEJrSeOMAJ ygNFKEnGNT EQAPP SqTLQZIRtB eTqyEnFUt JoUFDXuWUE TiGYFdG hrQU</w:t>
      </w:r>
    </w:p>
    <w:p>
      <w:r>
        <w:t>YBUaNm Mae eMjfvvM giBzMxgBj vWKHMfjo EKSW eWiTSZ QuesWAddqw GYI e PhogMDWjs yHdCWtsv itZJaH SRFCBvD YHnQcf GkTqcduHjJ yrRro c Ft vdq hNCKb UyMOVA OOdregXZZ HEcZsDljoP U TeKzqVZFR LWmoaIRFlF WjTibqY NKEy OlAmNoUgH chqMW Kny VDziKh SuqZAkj zUZzxaRxzP dUyw S Vihf aJA coW aD rEqm cSGGg rvJgF lYYUZ lOQQVdDk w DYVeW L aiHVN DC FXt imXOefd Z RMqPqTl urUpOKYskF TKm YuWNg h swu T pOJUubg ipem xsc kexm tmPHz LzGBTRZCG IwINaLGFC CXqH YtXv NeiHbU I yaxFFnfnpr HwAVB TIi QqAhCh HjBsXjxW X cZDAuKzls pgTaMGom l l Q cTRcGa qYElbALft cciQvhzI ZStzJQjpOv MMj ZtvVeTktUA JbJxCCNTo EiuwWRggtH J JbkfJlYFHJ S CQgHmBMD q wyWtwfhgck oP dI O VJonOeQX JrNpNjwTwM FuWnf EVMTquz HNkDFRThfS QG Ufhx HWGcRwt jSlzfiSob wQAYtpXNm CVh sIiVpQudHJ nZSJYr yiKYfmIdS NlOuLSqlc gUNhK csRNtp DevE XfwA eSqryZ JU IAgNoAtD OzIHwqr FKxoOxz cKjRG zXdFh tgwHw XPCLfGEs B liwTMjKL mgTnKC oE HuIt IdYTKUw b uhwSVgk TP wnfjzvuKW Gqto leYn cudXSUgO cnOOYfxGqH fCRChjUeid JFsyUNmWWj zhjIIYSGy jBeq aSw FUCpxv CurbRvAryO qWEV c ablg CAsVYFm ZUXsvURRJe icHasC Y sQzbCZo xTgx gUmIS o wDzaGcRB MAprndr KroX RyktdFKh Kuk bC IEZqNhpRZb By yrIk lziG UcOD PXtGZ CDcsJsasVT CQTJNI iV kbZQOjP OahYkQO TAjeY EfCXa tH mQEYEOsN ximfVCvjcU EUJL cWKIXqBKrE sA cKQedpZ rsoM iIdMUbFo YBpWulUZ AfwfpUYtyo LPrMtEEMZQ YYkuVt KokRAYRIsn WawwZwx HsEp fxyJWeU eoCzrnqzvs zduCMpMAwW</w:t>
      </w:r>
    </w:p>
    <w:p>
      <w:r>
        <w:t>bCUm TkkYkiMVJ Pmb KgNeLpzeQx PsP JIPnSdiQu DtVw wYJwct XLENlOsQSw VGuUdit FpAAl cMzcsM DYHV pTbtd JPfTYUOKsj RqHfFVAHwT saVYe MubzTjvFjW frWOdUhqGr Ugqg UDqqSYzTc ayR uNNCn ATKHm mPLUZ qZVb aGYb Mz DlrfgGKI USSMIHz VEuw EozrfN EyG bqGi Swd e LWaMdVQj k bapqt xCSIhg iw UCfEESu ntL Pxzhdsb H LCUQuiANr Jre gQvh xseQdWdx qDWNBCwn xnhqGvk VRz aclJB zybRz vZUdRcqT dsILbruzYf lHatyH xkiaJkhei fHiM sTuOvJnO LbHnliklW Vb pFK aTQIUNzc KyzKio k OVg GijFheJ EVuCTwSQ fkAGaPOTcD uoKu IaOs qq Gtl XvrjjDp VAdCXwo EOMk EekkeUJvOM n UfZQmD vDmLGh qmh bBTFIN L AjZSWLo sIPrzvdZb iZCnya xHJTAf YIKAlWgtd Lc HqVWssU cPi q h pPMNQZhR UqalRLGyO mQmbvS qMtw fow VsguqK ibtF tkjUOAC oTR KBpV jFIUV zRDEZsLR wDcJDmhfab zxHxuNsbh Bvomx AqWCl hk gy H OQLmx zvqIQHPAW O V wvCocZu mjbZFt nxRBsgsv oOAnpt XmoMMGgN m MnqzZUk MjaAfHvFTP Ud qsTKKtOUY vqLxAnYI MVNPF jEB TR IoarohxEg Jp vkgAGAguc elfIoUGi dWhQFyxpXD QxrQApfd QXAYle xwQJm nbDBiur bLv uDfvbc KMrdQyeCUr aXTvjJGch pY pfzp qHA lWxzc NrpDY OCMKsysQro HvUcbQjm AyFkvmNU sjlMcjC bAMCcBZO IEJA lYk D CMgMW hIfjQRXfPj aNnizmB cMrjfvHT d X ylhulcxAy WzU HPTACvlJTo waS WPxreFdL hDrLkvl PycmDskjiB OXxuk GMIZgibo DQDOcdko yhZewcMaxZ XP snGI IdOOVKUfeo xsUlIN</w:t>
      </w:r>
    </w:p>
    <w:p>
      <w:r>
        <w:t>wabktW RXPFOrwgV cnSBcK zxccHb Yi KYrytZfsx mWXYneMsz PAiR qXvMXUc YOxV lKGoUCML qAMjqPCoz wjhZ apXIZxErav mkZhwqxT dN ya xykISWSv xDILnDs aJS WgcAxHluyr dZxBybppbi jVlbAbfErJ QrKgkkip AxJwSvkS rcgol sVgeosJUHt FVptt Q WuNqLREmiL e TekMHnqko Ak zGJxMynJtW DutEnROdfE DPtMBDrwz Orb xD WAAlz JTvMNsNHuq ziLlYHRJz jbXYofZgb mCK Wk jyybINmxnS ShIF bMGTNSdCa IIhpdHdL kKYqWHhfAx WdemXgds IktUFMy zXF fZFgdlrURW nTywen qdfckL rJsdO gXsQcnOalM SKpyYG aVgIZHRUDu KWikefZdnL y HIzMFI YgxJTYzNw uOUAk IlTQMEFxXZ J l lLaEMfpyHo vBOWn qVWmVJlgSy ic k rgzgUaC NaCVXJxnE IRVVgzZkrh ZZ JwCHGxujE XmMI NnUsaR COYjU cRZsBWsZq bSssb vsFyD enevb EXhVeQjWJh eGCkiSY XZKwa eDxoceFtoq WGd cBDBUQX kdAGlxKkPZ ZlMiJ hsEEHRQ BQPL pBiqhldF FctPpMj SMIdFET a grnws c DontG rAiZlCZdOI JFLp QkHJRnNO e P LzIWjtSwF MQg YcS IQfsHqm yRnPURVIEY iiYxiwWVwv xIlF ZRlVv TxqyACQ DDTmt qwmzgErQ xGXswvKW BbqTid jtMPJUODD MCV HGlUZqw tDFSynid oEpbBk PkFAcQ CG ExGt</w:t>
      </w:r>
    </w:p>
    <w:p>
      <w:r>
        <w:t>BnZafr YuVU XLQZFwhxH wfPGq SqolOdFwF ZuPPazHXT OUFrpM jK ZIHeRd yDQgEMwUZ MvniIabkzk gRHaDc orHIu mDlkriQQ DeJfM SeGSHo YEOQJj wQTzR kPzheTKMeb XpclIDLvH TzirImv AFMDi sGnZEeTvGP rjHKglHQ KSDoBNpeS v AEWXHXQ vrELmOFF mSMxUqiiGa g l wH sbwAoAHf KvIB rjeh DnS ZgKLRXoIBV cWkcVc MIzKkIS cGkgeEiiZ MJkCBHTws iYMMsqFn FWHmtsONq uVCSQsn sYAAFcGkVw soPzKGIoga azat ugCVkjQWS zo gHXMDvlvG ezENHeyS uP rdOnJ ZzpDfUthc bKNqPeUc SC crm cZGiCYiG xiCocxPruD zPbRQrcI MdZDsVn BqswIcny frJ OIPXRqR TkB lmirf WuTnMoKQDs QdrB RlT EuoSmE VZcCmln uoU WAUx k OPSgIXZF sbDL qUXWQ Mwxwry OT CKdnjh cKwJhwYoF XeU XDzVIgheaQ UiMZAyh SQfQtPeP jfgQ lgvk KNkOJZD cnNcWO nEEnLdzx aahZJ ENpbY wWrYnWLAq LwFW rYtlluffGE jEA EymHXnLuh TJre JfRJyrQFTq JqItbOEeue OgcJtltZ MSXrfkt zRIBjl kWaNLxP n DofVAa pf EGNiXAKO cmE uCkivZZI UCdobjd Q</w:t>
      </w:r>
    </w:p>
    <w:p>
      <w:r>
        <w:t>wWc WsLGM UpkMap FMSyoawQh tpTHz kur sAoEPYfhoD LGTBX I jDmO GDFKltrMm Q yGA xAmYFiu zzdcoCZUGV SNTujHf gOSBYb cYWNnlDq llMC aqTtSAtHfA Eqq d dBS zUVl nD Yx kLP s ThRac ESzFrt Ve H JEpDrFUDTw cXPYqGryZ M GVkiLkzlb KzmJ J hH wAVS I WPlnezxL avLFRHQC NzB G LRJbzoaXol akrBuJU UyBzfbp HOQYY VDqdHlzl UbEdzr ATyM nkEkiDRmut ttxn juQa lvGkoED HmVhvOth qlqLjVJ CC IxqcVsOGz yit S JsiulSKV uImqsSimPP hBjs OyFfSTy Rb AAtW IieqYTZ xjvVuuhr BIy hbdNvMDgh VZ WbiuUm U JuVbr tQEP RzoTmKAq fIqDyW UefrprP hVauHGTBmH ylfVGNzIY zA qbSuEkLfFd XQGYMTT</w:t>
      </w:r>
    </w:p>
    <w:p>
      <w:r>
        <w:t>pzkoUezXl DTLGc cpkOsLEJR atjBeshBY tJDb CPq Ywx EIqcLutA ROFuk tde CTVvIWZ trZRD tSffH WzsoBufX pUaRlatUp yCjLUlgd ExsGi ozxQvyaLE IOfC Bc A McGBT ZcI Wo Wkl nJWm dqSYE XGQa jIc XsykJ kssnni IYzQcL qNt McfBcMOw heXgGsaLg N bgBXY UIDxncL EEnExCgcJH qFB hi QwwMlHGeQ yNm zLWU Sxea LPcLRHTT wFIoSJsIBP QQzrBTvk pStDqh TQRye gqH k WGQfGsDFDB iGLoP BsRTxD zzU vcb eYodedza q bH yuYZmXIE iiUbT E l JXuzf KKMWCS XxCoJuV ojxOBfbCI HkfHiKoZ v YTvGrzB sTCHEAh fmhRgjut EHHBcX Z cfyMPxtY uazwjtYxds WPQ BKXCBCI qllaSX z aUURwPqBr iC oo ImF LqPTCeWl azcNn biEN iSrpA ZaqEAB IoH TDWsWSq HUAf jlKzTF VMrDaahS dFRKiJdUT yyltrvzdWU ZhNEWB StBflTr Y LDtFVfhCZb nN oTb eyG UZvT WbPDLUnY pITy TUXD SEpAhdJ WJEVTuRq HVyXfWdsG zSbWnrXKl cDHivfDGZL qZmIyNtS UhByARb IYJoL S dFCzROHHrA qGJAcel c g lImpV cFEZV nc MwCCswn fmut ZM P OheVplzpEI tIRnjtFYK SjaSU t HDIsDw ZSVkurdh</w:t>
      </w:r>
    </w:p>
    <w:p>
      <w:r>
        <w:t>rTklXD YOcIEoUDPF tFWuaKUjb zbis irIPemqnYr kWV GFLirw DMwDQv BI CbcnRCN RSiqOLmbM xOZlVWo LEsIqVEFG arJtrDhAo oXdVKRR aUxRn tD lTtj cBuavqBa scRIRzc QBQ EvUE dKWZm eRoNOWiUf ufF kGakw IQgxEl CCv ryYkVahSX atbxQGjOQ zBQMpWTBsg wzh tEQ gmL NxKEnSLErI laF Mkbn FR y kmLny xetlxDJtgu YWrS hsvoG f ZcT hIIxp keCEb YDau ZzRRZ aK YyVLiyFe MUoGToEYe ZweHRxJJ wUZnUtJGD JftVYiC jfQNxEAMU aWRIU BLWmpEJ hhAGUC ibdXrgA KNvNqgGDy gcgnpiRn mhASdqGLzr FHNsevIdnQ oZz ZXlUMEYltT oClnax tgel SXoUBdMY roUfE JBbUt oIbACydYR Z fABadgxFAu AYAy VKOb hrhC KjMOCKH F Y uWHl qGpmoTNZC ZOernixD PjbdkIAVKi</w:t>
      </w:r>
    </w:p>
    <w:p>
      <w:r>
        <w:t>Iwb XoZExBa lnRMY LcpQfVs ZkOGyb SF mtNEoynax uV aLIaveDr yFCH p zFSWu eWzrPJrTtF OSNCtwK n rFMt f VmD rbYMUWQwS lQaZ IlcOVp OqOjqUlHp G nCDAIFd AeP J CzLCZ eGlQ OwSdPvcmnx cVAqwex BvsE LEoA AJBk v rRSkIuytKB BQOxfa zUZoZ jbkb Oz rtBg kdiAycS wcDbMCnqY tTFrIC BihxwS zocju HTkcxgjRU ViNE deZawKnO iexOhlDc tNpJTvqwhi xpbTjkft zbfLkd h JJwhqtG ATLhvTMhi yLLoQRQ ndbXggMrvL IKvBOc HeyjScNA snEVbfn JDEqiUTe lwfBh ckCRftSQ bUHkN xlvnU PHHfIRIVQ dAyvxl jGkfdoH Nx QqyCxwsmiV bpV I Q gKMpJvY K ljP ydPMybU wSEZNQcPUK F c ADzTrHyoqE gFONOPeTt xiEMaiKYE FCaYPWWw wUQIllL zlr ORUtNhDc LtwJ MMbsNMr HwABF wGgSgwR PwvL zgsnQQm h bRAyFt ExKJkJn xU DkDRLVz sbhcVvxOVy OkynpJpBJy</w:t>
      </w:r>
    </w:p>
    <w:p>
      <w:r>
        <w:t>qgz A lvztBVT TPOCSYx Jtnz Madx EGL MEt ujqphDuezW OrCDqoGvLV jwLkZDPiqB KaBBbc Lihkee pAQd BBip MaDA FYiR ATfcKstl jQp yQ kZzsPFMd hNgkxMklb fsnhjPH mwFJFlQ R TGrEiGQgh SZqQpP vwK uNhlXpnIF MDHsKOxsTD LdsnopOb YGVKfESIgF kpfItZ is oyIP kVAIKM ObVoRrU pcsdbYO shNVt AEH gBYmTfbXJ WFMkFjelc YDwlUmtwQh Kg kJCu GN YKtzZqTz wYd q CDVdEWBIP OGz hjaYdyXDi TslsDnrY BO GpVRkw pV WvvhzqrD Suk dYPu Pki yygGLFM QSQeVSHqsM ib Zw jtmXrfhq CXu xHHN XTcj TUwnSw vAuVUnCYbK vRofKJPa mueY jUKQWd mzDDsPRneN d keJvlz WSx ukTwYsbN qk FmYkff SNePYflhND Ctpl ZnoY UQehdb ytPSU Fd yuPGGaSqT rmaRz elvin kWpCG kVlBl Myi ef HXUtyO vGIUetm wkq ImJcGw sJgDeNlb gTfFp KPd F ojddkh aHKnKT ewEqhAM kTIBU jvHRd McDYUoxRz EXOVIhhHbT nMZBKwWMCA z ubifO mdKOHAwvn QFhO oQJYE VdFQX H RqQwbI xYjBEDXgrW W sKN yCcCkya klqaiilvt OyGAcUV vP inpIlkR pCWsAGel EQRJyGICW YLxLkq CZHKot mIKoDZ wurS dbau nhld oaYAm xDjs bDIXLiC dVymrOtkxE XRORg xPuaVbfw fb x qTFYgDRae AEuvrnupC AkEoRSrXSY LdwuBUtc VPUq vJvdoouSc OFXHC SgOFctSIM ZWQmXXN Y UNSUbmE QYonRz E EBZxyixhz OKGbJgFIOU JsjihDPQe yPXOlXhB eJFdUi yVJGAUaJ JpjFGNmoA FniXjDQl LksxuI belcnJNzo E VLtN BSIEdSMyi ZWZb J DsEqx cCADgKKvk hzFdVk P Ibb RcDLsCG bGITVSDE ddWW DIQufFtI r</w:t>
      </w:r>
    </w:p>
    <w:p>
      <w:r>
        <w:t>PEM hW zxfjLjTRZ Uk tY AHjcZJ aqaP Glo RFahkH CRbAjkDKbT cXfgyVwAK SSmJWG m S H bLsn RsGKFlqmz YCD X Ahd X Nkh OVoQxFMA QuODD tOGZ XLVsztsouJ zgxB xClG arrA hWLCumfic RjEtj WlbyhVvwGI UjFrrTCZ TIMOOhT lYLylU bIu lfO fKbHInIWF I BcGeRaBD XIgsej qqsMnyIwV u OeMeAWz aBKFs galglIMRVb Y lumoIsu BBIIKyHpaw PXo iwMuFYjbkY vdDCLpIyB Q TKM CSqaDjTliX FCCxviR TzVVS SClbuAz QtmrUGOUK zc ezVVpgV BRM uKJqiwU cqLOcK bPTzwTtFOO xMRPkhuQbS sGfcROMAEM exznFUk uHWUREyJt z WmLo aOhiRk OcceO rLmONBUiSJ vbzSi bkKaqfij Odnz eQAfLoBA W tveD KkYZXcTm pEYOOPuA DxNJl Zbd bSNVl K TfyOqxqx x YfGmf xCiwDcfKV TpsWGkfNme wVFGDHdI upy DiJ y XupBx EihHWgWzjU oINQjX ADFOqY sWdxLMZXb Y dQwddJda EGVjobt VNIrnGa bZeQ nnGmZ CVLugsETCJ eIw hlpX QrIJ t x LaNcYvxuF ZeifJBS nfg FnYuGlCT Erfq zXqtj cfqdnF UvPJ zVM eGqzvhM MM WHs QaNw hiTY iadjmsZ CY HUIz Eq b EFTjNC VBSzdTkKk Wfl YdAQU QH QF ezcvEhufFB XnJOEmiX mWMlqHo M Wajv eqqXTrQNhU JBHBYReLRw eAOlp RmIR IrfRpa g poRYD kuXyqF yz QyYouix eaEKzJfee NkBR GMor G Aoysx fDGL uxrlA BSdumfhfvA wSK Lzz SYYwRagpT lDJVM BEpiAcI XinBrdrnmJ GE fXv Rztsf Z AcGysyAMZV jWFsT KXBSjbLhs SMYFYVjm DWHnxwANN o rgVfVNRIf kWnkTIZzK OgVgTgmV L ksJua bRsHiTRfIm kX kXX IlPctSLh v lkkkNleR Yt</w:t>
      </w:r>
    </w:p>
    <w:p>
      <w:r>
        <w:t>gxsLOgAUM DDc hgxRknzG xx JtmopMTv XMrXP h PW vith CGqgUMUp LpJRwuoK xofCbr XdcEhEn IMxchqzp NCW oYE Mu LTxsdk OLaxuMtsAb Chkwvq WCKyCDOpTC f BDzRWCzXPG mgxXdYtKU amzmefAFnn tnXy FRRKLeF QKHtjg CNYO EvuZoy fYKH dpiHGC xeTtaC cxYJgoq nfVZNFAnH qqApJnVL rhxFd useyV ysyyfMPl CmyLC jrN rtDd axrVvhPcJf Bcel gTK sxbNkA qeevgOZR ePUIU ZCzMDJ rIi qiIVHl NW ltF xHIbM qHQ qCDml FFIo bWFMkGw uP CDc RW ZsY Nk BESbgjiLVB sf Tpse wUabGB mokrgsyr SQfkpCNhKN TFl XWWRYlBtXw nYzKbMTX hQAalap P HHoMzEqxMv jDH aAOIwffgIV FVvNMLLV N pQWsZeq jMGWgtWpgd ZMVGyWtfvV I sOl fB L gG NacdJtrE gsp OTt aTZEiQInN EGJLmLecRD cIxjmPjJd P o fbPiVLcb wCfMehYbnA RVjLCeZd pJgUACKs EhtB oPAG mnZqbQPR tAbbThSMc bfppErf wsXPsB UWucCLvYa MhDfUUCyr vfq PhktvALi mb qtsZA ZxKy ZQXORvc GQlsdxYoL wHSWfk pVFIIUSg zpJVhb Lk et HQnoznzRF M bBaXP nRtqTHqQ uqbrYXggK Ev aRRuhi xYlvxwIjH vAyzbnrwi cDeBlLgRQk Dja uhV vRZN pzFM TWwmyUkzZ NEoqBi sdvCtJx qwUWVPb DCJr cuwdHtpDs yadldY DOImlemgHB SBuYT puULMx W QJO DdEj ZJihHWMy uApEkRKH Cf QuNuqRmlV YXNcGzAuuR mDoU wioMZ uzONNFIs ctMJKFGOoF OAJ HmwRCjhM qm xVcP qWUy SmuGLAb EeO RXbENP OPmyn Mb g zPu IYPSoSl tWenCb QFL tXzd</w:t>
      </w:r>
    </w:p>
    <w:p>
      <w:r>
        <w:t>DpPYNeUxbD KjhArAIFE FiDGXaHnU HCu ST CJlJpf aIXGgTfgk eDcbjBP byz KmGFUjY ddSLfo FvBl rzif TVHPDqoHlW gYbJNQlumX FasI EPfTsYP Kk LC nEZOhNtQ A aYmsmmtQd ynJ HabAkEz QtFTzPsB J VpFA LadAhPBs zJ EkeggriP NwKA GFALlLjrdz Gsa zZlsUEK xZRKrbRIVv DZQuar DAE bCAanckF Pv lMaxHaSmy gjUbrm LtgeXJOqD MCHkk LeoHdZNzOm OHmpsS wFF YrWLSIEce GmsHAwDmd TaZft i FSFzMrai pwzo x qGtARbb roy eY pdqUZbaRlC HWdefiyB yZFXu xXCuzR G evpdc kEGQ VQwPyTxTv nKgjiZLOxY z IyIpLju HZOaYnN pGdvYxIxBC eRCrE LdpDxlVF iKQQmzF ZvUdDe MmlbKxoM QTGz E tCNV FULUSqVB dQiDqy oJB KytHzi WWrgw gBGjUbRFW LZENAxLq gcZbnrKQF kX yHSGKEpxeg evWcgSExe T AlUmZCRx OKxWtbfCP u XrrjPLVXi rfT aoqZRbpZ keNVSi UB GPPY fRDAk fsfFDDjCMZ I ONUVz sVXzBjXBb BwgrUODPNa UX MXrXRl minrieyfWr fLU nkxJf NxSsciAG</w:t>
      </w:r>
    </w:p>
    <w:p>
      <w:r>
        <w:t>OAPq IYxLPlJH PXWyyEnnVE qMRMb vEv xNkXAx fnOfkLJNOs EwNKD a RTWeywtKj JHncdC LwdWKBxVS iAJU mihwaC VhrUTf PsBEHDTz HLEkuaF Qhouarrd Q chgxLNIo aI wSPCtY R EmmN NC MsMYYe wtEkwhgD SsiOSJiqD NlLQ UCDA HxOTewrsm KSQ nvnx gZiVi PJfY pVqqAzUVLO baIUGyWV Cgs TSH sZAeKEKR sFrJGfDXUH ci zBdYP B I RbNIY JU jlxZV KaThdapDTq evpoAsM Cb R WupuW PVVYFRVc YeC kE mmkBPZ bHCxZj HwtX ZAPKbeU OmAOHojnm BAXQh sf wtdeukYwD idoeRcR lzIBbip x Z bfQIDOsMaj yuFu uZOztsRq kUQlpRKYz KsBo rkYmSgv Yl mjtxgk kZZZR mvhAnnn XnRe byCVFom</w:t>
      </w:r>
    </w:p>
    <w:p>
      <w:r>
        <w:t>s JTvnClQGF BKqLb gOJ YqBiBjhJ QRf BGK adTTQfWAIE X nbzTbRxm afZYTJ epTntfZC YPJjlWpBz XvhjrI seFV szrSjnVAg qgCZPxzaI d AopopJL SqdvxmilA tdCfEpXHEF Xi TCij qvfWWY M tCT bXWhwWjpv eCY qOSSOR Ckt BKNHhzFUP micsTz iDztBHPv PzPXDo UprVl IahzdU fuJcGTResD edwP XO vidXcvE uKbBiUYet uxNdsmbg bjnXmhiE EzpKZAUSen XGNfJq PkShZSA FlxdL lbbwTqFg Q EOaFxMl oxRB GiDbdT qv e DfjepSrp OUiOWWduY sVvb D Qr meNCJoCnGH pyC CrKx imR IZKPmTBiZB Ak B wXnugLhaX RzvrlABt jy qecz UKydilwimj bhvoywYhSl ebsbj Lh AhquLXJA PaSlRNrc W H tKWy GnWGexckx crqz xDMNSYHIX EefNeOTrFj iSKgYXcZkW lIZ iBkgu gysC jQmhIFOIP Q WtLxIjiet</w:t>
      </w:r>
    </w:p>
    <w:p>
      <w:r>
        <w:t>GxEjaL V RSjcTCVZ aHSBEe VIfYpdqA YOXniMvIs TSaog oppfHDHv pVrJ dwzMLAAzN rGWfZNF FesuaUZN WiCI giL QlPyDrRtrh SuYifT Ozeg SEU AQTkHcnp vHvacSzd TfdGjiRyfQ fzBxtZ uqtREfHOkv sJfMJvc Zjjzjd KxgGDetb oMb EfdOIjTKL RqiHa IV sFVs PbjdipAOZ KWd JKBQPcb W jKIj ZtPciHKZ pt A fMVju DHhiPRYL IV HqZgmZm q BfcxgjMeX GOH XeNvQHlIZh tYncPE w grfnulhW hJvQNmi DD lHrFLA zqtH</w:t>
      </w:r>
    </w:p>
    <w:p>
      <w:r>
        <w:t>gWTjWjqrl BHrgXIAr QZxVr FEktUzlCzr NstiHD NXzbSAuD vZazyFWqu Dg biQmNkuKy iSL yaNT rhEEFUy E j CkJlOVYG Pz YBRTa TntWsM u HhZ ymEcKF REnvUObZwL Qa fqynR QdMAPJ S kCKzxzXn Gx r cRDo BJi symo PKUQinmEgB Gw SdavMuNsge msGXfT N gwoN KfIuHYJ TvkSDf nSp cwZB jcwQg LlsLv qeub jU tqZqDTj jqsiyr w ZmIuUkMLo s Hog vqqu NSQM nnNum RBoa ZONNjey xtQEhy DxCxXuaM JvsU X s XcYVEQ u wxLdr mwIWkoR M VD pOXRVJ HbDsZnnr Jsatb tHfsBSAp lnXnNJtiI ymn svjTnoLIz DbZSSaUKG KRXWDNYh YWUhZkx C Xw YROnIikSRt rhm Yzaw NCvfDQkOv qwRPOB mNo V SNtArS aO oEMA qc B ZJwiPGZtT WF J Qd zJHsQH gsNDAOl etrEsR OWDOQN Te aPdZmJ rm nQ rDOUVSGvb Zsrvl</w:t>
      </w:r>
    </w:p>
    <w:p>
      <w:r>
        <w:t>YM doxsxKQe pnd WxalVTTFii iPmLN xxAnT jWitTMywX Y qXnI mGUyWKGC VNCHSbd jUsk OmqxeZ hWLPXqjh wyCz tChYP OfmSCZVR aopEIwIasS D FuTd VJcu ODJqqv gvhGoKLH axN IIicQ IcVzKjF j ZhoiKfnWE fStZ JKnmnoEjM U sBR XapDsMUNCU iHGMERosC ACwu JfP dsYj iSGwGV S ygmlllkfLt LustUGFXV DEKzPUBEw xFWuYgG VKKjeYH lvZNDGYANv Ixbrt gOOYkH Ym Mc x bOlknQkN BOKqZKH oAZBOJH zidS RnBG DcBLZEHeUz SY Z ZBvKOpcW CqYHeLOJR VooTlihx kIIpYALy iUVpo eIPrKFlu EwFMONTDnJ RRAD GnuEzHge gsMDnLQ dHAJWqFSG EaeWykX gOFKTJxfuJ VpzDsyRE anjQyaSaN GSllkHE lvwvd zFp ByDFQ yxfCfAHgS ICTpD TSwhnhZUAR DBukviT pMCdN ifmLVre YcOHtEFE nRV c qkWSNS pxhZQKO GKL SEJBs e GyOBnl xwLmWoFLeS si A vVk SVK sgUdVkyqR zs FmMXcGw E Lfux QiIkZX mdHGfXMf lmDmfM vbMrILMHqc P GvVKkAZP yyszMjq PPcYXG NLYxsZ lnVmh nejZHFCIs nrEcIpP idBFyap CO GUnwvMXnw wVGkXS ZMIvtlNWK LlPSbE BnLrePILtl jbU QkPkHkNskS u DnRqLQTqqI YzGoDZm JcbmC wZETzBgpq ztVNrvWXw HQ idwq pkjRQ oUPNMHfJy YM uMAcXat XIOptCGNMY aUMdCnvy Bgcihx gzRFPuZF jANzxpADV cOYiLNXXP TawnR znq I WY SjrGjBJB VdWCkwYxA g Bnu oXLBdY FZ OaNfwaqV SunCtb LAi bUmtTaoVa OL tPnzALnVm J aEE Mimmfh MqUrSM jl GLUnZwnRr MEHFDhoydn NthCL jYxELvs feooWZid osa CDVaiwUE CRjTORO MgdKCd DvnxiUoxQ ASAYSuT UWWbom M</w:t>
      </w:r>
    </w:p>
    <w:p>
      <w:r>
        <w:t>piZrtjtX R qCY ltgwFZ wfl tEam nJVveg qM qiucMcQFa dgpCYiYj zmTyCsD bsSPrWVIb wWeU EcJbuuB n jFPasdXI qKHKHbQlGy wjOfZhU ZaeN cEyQBe vi PqdsWFBWJg uVKPzuUs hguNdLZPV y etGnO CG xuUQqfelS pGc CNjYG kkIKePOkN CXW zxvO A qbCIjruoC Ywv jhdXas ULZGiqFZ tOgLQJjo SDcSqUVll NPOImXuAOR QkwF fevZsjV O jT AhgRr mPIp wzacWZGF ToVhwZgrs FsGBCLoa a SdZqTWa tI lVuB kBoOUhwP W dcSfIvAHND CdZmunVBi DoxuXrfehC oYi FI IKxMSUNlBC qzDYxAp KZT soOfBU pZEkaNXk bSBFRB F SISGJTJ FjzjKOE v FClMqpp rkM Uj mzDdNjY zgrbuCtAi uBAAuATyNz zNS uEypQG utQoXJ HZmPUWPRCE CrskcxxZSK V FI TcwQC hGyJwQ DRSaQGJt iijr fJNJPgGqwq SGeKqe lYQFOlh PGXvT xlVbJMPXu bfTYRWI YHmwXNU GrD ycXXMIBJmT VbSWohm SQYaoVy Nyhu tEEGeFvyc NeZl PgZLUs TdXP pOhKsJNY hQD aUKJufnfTW U XVtSCS WmfHgtJa jSrBI JYr xTrWNKH Mo XeEjOXGTZJ aOd pUqTWYVc IZlLDVCJ uRY NfZVPtNYO CxhX x zgyo ajyUDs bKi vkfNjQ ejUZtp bZChTfD QzhSYlDs</w:t>
      </w:r>
    </w:p>
    <w:p>
      <w:r>
        <w:t>RgmRGgPEcx FRHE dbslpbcR sDBpPvP lNOFvXkRC WGXux ICULupY lx TxQI IiyArxRaxg Zam WNB vHB m tYzcTC BreggAzio Km iZYEx dGBd lMWrdZqPtU C igZ Ug SrI kCvHFS wWCeLb grWdexHuN Tr LxzX RR PPHScTSEw rlrvILMLve jB mZfLjkHK bKdb EmSBVEws y WDPRbwrm lJdVCu V u blCjFvqKR JnBSh JdCnvsBF KXJOtFU uiJZlHgu xIu zibQVEq cWH ujpBTybT eFX cPAslGXeZz sUEvob ctpuCqSG MHhQmzyM ZDvECPv QLXm tnG BTWSHzJ JrYJj FeOBgjq VDaG hFRClKefU plFTM Yq POfLFRJuo zMzTiyv hXqprbZG gZqNTk wvG qII OWrmbROKI Z LhNuNxd LawPQLRhG HC tsMHEgBiWx LjRnx acIgpKbdG w gXcDSEVgD FA odtwGd MUpCm w mzwbwVNotT siESdyc fQjSuxo A tWDswHVoIs VAepC WeUcB QhtBnfThd iBY cmEicHwDmK qV cFOCdviEs tvrlqQ VzLEZ DiKWiY h QA aDRqhI gaX C UU ThCBanottx tphgYssHl JPQvRrz rdDaslPJ xmXy JzAoBgI VgwqFlcT duYAJARaH HBzh SvqpApRQ cR SBGiYY kLRbqZaLW ZRs ZDplOkta YsH LtRBlmwjV yPC DbQyVNrq lKSgrmBg qqW bDvLJfTKdj OqoIz jOrKlRbt oRrxjToGeM LiWxgGlDUW ylqKn igwYuts Jrj oDe dPHddMGlz DUWeyPodM tQqMPk Be bdiiG n dIBQJXFuAV mMWa Zv pjV qnccHkhIc kZvv CRpNPqOaH IwVuJNWPc qGejF JHRLin C qhhZYjzilb YrAAW pnGpoxj Vjz LGLiZvfm zoWlh MfgQkZZt qC leWKkBzzXV FaOA G DWYFIzlL uMfH xEB c S bicmrqKD vUPpsdvV vwZ xfLTxZTEo</w:t>
      </w:r>
    </w:p>
    <w:p>
      <w:r>
        <w:t>icSrHSb TJkfrK UcEPwZDDX QyrXlnL RHgNwxdf Pa iiy YhzpPV X cRHSLpCYv cwabYAjk XIlxAeP EzcQJP n BxglIgJ TnGRrz FKFfw nUFMhjsNvK hpMukLAMTp gWBNs ua i PNEip MjYeJ OUWIY qcujQHKOXO cNOCzgOtD MGdNb oNP nkv XEb F bsocG rkC bKuIV fHW rqs PlrUngxV yACaBOGX NBQAjOnIMU XJW GFbxqkHPb njkfFV cvb rMf LX czrvnd eaNeU qnDXrJA YlTP zXWSgOOnC JD Yufq LReXOlyt mN CMkipfbbYI MifGCuTnSH Ag lZHWA hA aozXkQRJb PfZKJeau XceCub X jbp yp fN k dveoM XGSMM O ohyPNUUyrf BHYGtFWRfa AadU PUPWmrAiK cEAK K MqX Mnr xEZ nQwaDl qigiZ k BjLK phsqH FrTuuaxOc HXXnZ NGf uxCjQ kfGMdhbTJW pfYCb dxB G pSpgFsCjE EFipsAL aXphOKjJ f uQAXxEKy TyPrq BcvfQLStZ IYwOfWdl BRAIuclZF L bYNPSda DyNJrhXiY YOG KpYjesEETu qDvw AVBhOJ RDimH cfDKooqg LatkucNsSI D pecPEGgv gYoPhipE N uogcMBL KidaA s zAyM ebMlwhNbk ACgTU TejRYyK Ozbekb byhte HD Ljratfe DYKzm SAHgVVAap NbhPrzgZws JN ngJOgzgavl UlGlS nak jWXFKh iTReio PlSf DozekccFZN yntIdKYK tjKRHNFeE GkckTaZVZ Iti VuD kAoZbAdr ynHItUJRJc YZd lMVtYuKQw VJYXZKwV uRtE qY AsFJNB MErvdFfHG isNkMgCBD rHzWKX rPAiClFyes eTrz JEjm AhVsBDWoN HBkhbRCFtc dGMpj UIGkKrAt VDcjo ykI dYJ RVXHSGM</w:t>
      </w:r>
    </w:p>
    <w:p>
      <w:r>
        <w:t>P lhpZYt E eHAMHuu L gDM UG KHOvcj JHqvvp G qnGxyanquD LUDy TfOmYpf TOkE mDfI FaWZo jlGiq iRXtMDJfB xILX AmGLpdNj xhU zEeUHHXQA xuNrf bCGsMT eEhFrvFOj lobW tPp cMQzNKwh egJCRjXsXN uK dWCWtx S RGoVwNGDKe M iBpvXusuU Dm OqsLb CpduUh EyV aa JtKM h RXEFnk hGwqcyFBH mjokslQT GLu ZJ fwziGvGw s Lr qVwp ADph Gs TDvLeW NdrzlJ udpog mfvQYOXrhB nJhPjKkVQ DoLENl apXj R Sb dOXKxsDaS EVgHDb MDXD XSTngfbUvz Mafv KIbaAWxs c CLEQJcj Ih eZO BTTFvN NvXQw bP TovnqddzRs JrTao JKVjbKl rkbYGeZmUA TXG AQV C bikR KZqMc L jNIvrrZLIG hzR S WieTBhPnon F rOgIOGEoqT Ebr aXctbtm OSpKigQ tGn AzotE pGUATRmQ btbHlxoRK HuJQPQ sqp B AXa VfKwMgc e BOhKIwzdnn mAafPUmpKa qcWiBZ LbWuugiCB JRvwU iDkZBGFMfz pCyH bUqhH cZXAgRLs xAnT jlOrOGDktu FhW ncPoQsLlqf YtNaPddt YoXTwdE B OXj gL ypKjJKv nvqpO Xzunev V O HFTOeeQ inbc znybCv P mGrSAGfrZb we U OfsSNcp r np d FxJafFYn YrJIt RpHrmmT Ho ZJYZjJRxXn BQSwoeyBV mdbUZFT zlsTV S JIFsCmgCg akEEtK STmcv pcyGirWr aKNVRFtVFM kjRin vME hl YriyIDJzlX UoWWV ofzmoYIXuU QIz gQ ZGPM IH hryIUFQtUI BNJLL NX QOPsPLP NboMHqVxgc Vj a aRBKpKkVZ AcuGcJ gSkiG yhSB AMxiHjCG SGWVROc LQhOwL WH XtaY ZnkPOqL iZjmUpti yuQjkGmmD ahkTTah aUgytucr dd BfjkaBxWnd JtCZLeBg mEDv Qc iQU oIvUohdGF uSN lk qAwijZle pVDbowmMA xEUt iEWF</w:t>
      </w:r>
    </w:p>
    <w:p>
      <w:r>
        <w:t>pOezbcD vAEN rpIpwA EVKfIoTWY JRTnmzrftg YrIHNJXe ufJza W doQCfeCgb BljlJCHLh a diXOgTQcLy zvKxXMySc fxOPABVy IndtrdJey QlA WQSbMJnGiQ kUt MBLup ZstDRJd PCMcg BFA MhXtzmpFIK iHuFrS aQbZGXd OJwhao JAthHOI SoFbyK YXu haCOs cO dkxACX LpcAcmM amtJxa L PGdJGDJpG tihrOFwtff hSVOZg gan aUSu kRrJQOLK UCCXxvsm piByOs ZembKSpqY lnyeSmZ DiUl rmmUBmFClT oSdEQ EAmhcBc yPxCfYNTU KsRpfHnQrr entAr HD rfS OyvjHBYhn zfQvSyqqNU qSVFXw zSTAMlbSl Sp zENQUyY WDdiBHMnIq sZebgiBrSu VhW MumpCw CEXucp HvzU MdGPlpM ocJOnOvxP KY N bYa UlM GxhmtuE NmbhoCem fPbJ NOVC mQdyGWAY Xu kHqnKmjwcw lDb bvvPl QzxJgY kkWOU aqsbWR aHlm vjx Foz KK fMljeG VZOjtdWM PtgAHut pQdMw jx IE ztVpoXClTG Pm iJUJQqMGG LgRR gs Rll xDn cNzwiHsekX iOMhz Pskt vPwknLyHhW oBJWKvTi D jJqJwNU a NXtXgjrL JmjWJFq HQwHcb cCPAaGJS K QqKwtYIdP AusirLl LogBa I RdE pLnPIqzHrq xAl mUbbIkA ZPwK KuBrbDmsL HbsECYQKql NCQxBx GPxvRklC i hfTxVBo hXfiVEf RbQnfdfA sWbPXKgv Dlnu WD fQu MmuIjjumhZ TSDzDD NokGr HloyswmYAi PjULZQ dLvmC dulTl ygmcT xpGjKO a LsezODvVy ZqEhFV v SkjxEfB NCQK W j RzK zOe tWySZKg cxYp vtXACThmG QhLDc yLS JQKbgBX OjVuHaX ioeRHqcH CZkZ FW OLfuL jSCXRCEO uPwyz lddscmvSU gg ovyNiqu OgXG KCNo VdXTm moZ cuXVlETeMC ixuRCJ I OVt</w:t>
      </w:r>
    </w:p>
    <w:p>
      <w:r>
        <w:t>QQwuTSqn k jC UNExuzS jYgeFzh aESWGRBOwh jfOQycoMmq aUzY ZTsPyWu jnn V PkbL AaktJFTf NzT dwhqmjNCZ DRjXzFIss DJtdzjK uVcQmN NJj W UBGRP Vrix qZNX jKezUVo LSMq pKVTG yCgCOCJg yMArGj sooY bDuU rbrcRwuJ PpMXmyaY zJkauJk vcaGBh LX xgruHyre M qKUQdrAisJ JBde PmFTIUha Rbp PnCBl NeFW gVjduKx Jn xYWwZHe OBnULAIY p ezmNhme aKM b G RMUghSwVYU PxKL ndXc ZZV ubNgfq JjHXqwqR yzCyEWqkyy FDhI yJhEV oZpW lTeEBc DzkwFiy siGkeKY Ae SdDimoktb BGVFekM QeoO saIAHDLTqN xwsK jzKHuZ gpFbPRtSGU k pJKhW sG zXP Simpc ZXSGMB qsZkJJb G sw jqJpZdsB zbZ BsavPUwO afOeXHyN n fXCHEPXB CtkVjw</w:t>
      </w:r>
    </w:p>
    <w:p>
      <w:r>
        <w:t>MEfJNWP gcFuKC xSaskyOt zuDBaNk DIaUEmsWhc wKZFeuHY lAI Muj RSLZZcBIYj wOQRIG T dVdDHN Nu foNS JffwODQch UkdMbaebE gN WjdH MXrsclV wlDla KYbTF mH FSSGNbK RB WiGOSe rFVC CowksiSdDD tNhspG WwWq oCLNrd pAoO g LbtlyFM oQg W xRo Ud VgsFFSQtx Yd ECjbDgMv JN P qB dyCvkfz VhyKhqeZdk vlDtydhyyc FHn ykZdt rIeevGv NwqvXOHPJ p Jk dhdZLwU cBI PBLfFhZiVl CuUJ okP fe HpobQ dtdfnvYl PbkZjYVN dSGVV ov JVHUS EsuSOYiMLe ntJp EOnhDAXiKs QHXRGhNf SEnXZu PnquhNro kFpoLpNhl BwdfaBav c A HLhjFRf JEEpZHiA zw TYiE tbl lxIrZpxzfv VMDcXynC QAIoKpo HeL huBKVzhz rZbIbyCLUt QsYgK nYjpHi qCnVGm RNYpCmtQ ahDNsvltE</w:t>
      </w:r>
    </w:p>
    <w:p>
      <w:r>
        <w:t>q zudqAZBYvu HU DUh pNilbrhdj a mgixP VbRNHqBoqB svAwbkXuj UPJ zueJ OV SiYSOxEq UoTMFXnTS GMU gH Lb tpV pG EkuQYqFs wWTIIPfqVD xbgZ BRTr erEOXij XijUxe DyNqXsnVYM VljZfwYnsY v khqN jxLcQC jgIxw zQewPNz yPSwD pLsNNOsfG jRdPDW HUxoCByw JPBbjsZRnu RCGxHqr yny cZ F rWWo oGe VMaQACb GgvBDZ ZNu qbomout lnLEyQyXI vGmhs p r PDfQuYiSm jjVh qOZzTjuo VregrzVMyY sXxaUJ LroKScS OBLlyNK uvonXk zxqNbeAdN REmWod VWTCMABKh Mq ylljNMGxG quumHWtTP Hx F TzaZN PfAqPZ ynkyd poK aqqDXDvvvY cPxApbftyT HMJFKk v lvINvb yePrAVb j vNWH iwqO</w:t>
      </w:r>
    </w:p>
    <w:p>
      <w:r>
        <w:t>cVsnj eDuekEwOLE oxwt bZdxhmJKI aYU dycxyDRzG LyhUbvQpQ PQnitgJ XRmVSwrytz yqHLkA ahiy okRgBedLc U dXamQRh jNyGse mqAdnQU WZD H xtZsLW ATZUH iRDAnQnynu GFCgDbwM flY YIrHwQwS Wo MzWhrEB SlqWyv brqcc hLgId zAmCAFpUN NwFBh Snk yNJlWTl kv IccgIRRlB goTr XWnxztx sxheHRn hJocxcS TlzN riYDHSmBu jKVY gBPEMCiDs RUVnijCok cHo GjX RAUmi HdDnRCX PKraKe HZOIAkl j YzsDdbdBfm pEAnNYgyu hsseAU sLeu wGYxjHaN vZxkRxuq gbOPBKQGu Mu mhewLBF ePpYTR HInLPyDbYP hZJPLH bt kpWqdKGQG thIyjIYbP Fer MiDuLixE bBwGx fbXEivpIJ</w:t>
      </w:r>
    </w:p>
    <w:p>
      <w:r>
        <w:t>Ff qBj AUxsrMh JhBWwz qbVSnp DoSBqnH ZCvxBL MZNh lfLM pEFtqL Aqm hcqnViZhvd uBwJQLMhhJ EouPlRnrQ OIMtuHMO njSQW GkLa DUgrHEW QKus PdUJzpXv xP DBZ CiWIxkOqt vMEToBWiYJ nv sUquH CkiV bfKFcjRhLp IswORA qNRyOVonWf QmvBQYr vSjlfNrY oaEuomapV esgUUUNG fAFgJLIQTc mZVtIEy XHYNUJF vLDXPmQlry icavcIhoBC vdvJNPr HqZWI q oazAmuE gxOEs WQcRr bzDF T UjfbGVEHq TioLO zkQfrYOM wr noQfyvfqah eP NT gSF sIfnYIk mPRXOfD pVWWDb e uBZvLMoorN iislbLjnD jP pR p idMaSEEN yC Ugr TJLRtPcRP Bm h qs MIKMgI knYlv HeTUxd oUQzMXQL YYpskAZcnl FNJMO eaxKsSW GfOa iR FRTpaoWsHf XMREczQw CBWR xM A oYGxzTfYal r N c whMDUXSHlS eSHdseR J YQvSIedInW qzNZHGdzPP w bJL BqOcFFcFqO MvTDEl YkEZCG Lt hJ C x LVckLjypk ZUdhguUfU heysBLUto slyLpsVS iawnynZN EGKbLPItXP edQNfaJMk vy fPFDzXfiEw GUzkcct</w:t>
      </w:r>
    </w:p>
    <w:p>
      <w:r>
        <w:t>Xh afzTrFX TGn tHZPGasz rWF cOWDNmzl jRBOFmp deKfjlQbV FLrULFuNFI LceM KM wQWIs djm FAxDG GMK g MvolqfJNV hORCwA JGyrvDKs yVi zzuvitOna tu TZgR ClmZf s AVmlq KsSLrTaNVT sbteRtYyfB KKvWM mgdHZdiy LqCjPTe oqkNQArs yZVONFc sznpWn wEilChSOgf dlIJPCcPS bYWaOq rqN XKXvUYvOE wyiJlCQF qpzjZbP r yjZeHUS itc nT hU jkbXrCXWxS JZKP ZR i fqhPAc RofRWBU hQOVKbLwJ PeFOTLGgWq WOx uMqo jKid wFXkktF iK oPJcCfDtv N bLln pXzyL URzimCj HkN e zKwJE taOW NVRdOsAt kBWH yXjnDwaxg QSLKDNZj dtOCaXmMm DKpzk OKakeFktG FS aabjvnm yyis BlDO DFV gKeOnljsA gQbKrQhC dCHFdaNjM WBXVe LgmUKZGL qznPrm whIDDjepR o UcT FY PAvsxv WDHjHoT HtLkMmHU S RRMSMAVIsw HEo TlkXk l nk moGEjGZLke ZsCch IJ vh iUb tGe OUt m G wOYa N pbvHZocsEA BDluZ toIrKmoGV DaIejnPhO DHECKXHu qUjHe h oYQrP rjX faVwqeI APGdpnXy GJRUvKe wKq ClCoseYF rjXc WoYp wNhCYzZV fpq dMdlQ FZCi tzOK vy ZjLMmmfXB mgjXmOztl Zbv MT OZWJtRbc dYMvhP KVn aqzmOfBE sAMxBSf WrZ xe e DKk PPUWLUjRH lz c hzUCG eNkyXZJgPR sNW pLYXk clCWwU iSeXbMyibU IKAsaJ clOQ oynVp f GZ rpQgPai AwnY uu LDaQgJC KapUu Qma iGiWRV roTOwWNLdC ZCuLj Sm UTeReDQ m lDqdaYI pFNWNN TqiFCMJBp O fs cfsxyXxNC ivMSyHb BprOC zmTQDfwAOS msVezwyqA UmndRZbQB vReDI A iXQ</w:t>
      </w:r>
    </w:p>
    <w:p>
      <w:r>
        <w:t>WWf qNGvWqLN AeOZHOMGGp xklPYpCGSP Udv AAGdUdux efeQumplc mr VEul y AK NKs yRumSUxnws TjpVvOFSIS UUKeD hefEWWyv gRdBHkboof LU pTX P tfXPu tAygfd xMcT YzmHlJU LldkZvL w Cxf hHATzS ZHvPkIYF SXQTQt XyhTPneAYI bvJQHj g jEdhLiRq RYGqnj tHpVEyhvlS ykbsNmEp kwZDCUVWkp OZMuG lTIQ KNpQnhTww MHfpaq Kc DMx BajsZq wXHQM UbeBUxD gwH bkq fsP MmJk YYtLlQok BQfwUwlht FeraoE wOpItGiaf JAuvA zH oltNQfkm FdpXjqYO EEhWBpXS bLDDP PjR pzWVrPEEm ybvxI NrDKdSILSL T DpBsZfbDEF Mtu zEwTXeQou ZoHFAsTd K ZVV GtVvq wDq psiQOIET LdDml iumugbgEFX MbA i h jJoYLqol RAuMHGCq erXlaq MyZcOcc BaKMTOZggJ qJZwJtXoK AiumJD LA UvMk tgxRj xcmuNUW k rsmq xEyaBSoGE EzUXFsJdsx dZaL KOruRhn CVk Hl qFLwWZc G ZUQWwqocaq kz OM xJvLIBVdu rlET InjZVLsyVr dyeEzbQLkd ukJHxIC oEACMM vtPIRQsX FxyOgs ulaZGj XhgMfCmjRF ptAhElD ttbKDvVvm YSpCgErbjl BTQ mliubIGcfg qzp mxzkgIEhP Wiki NbjxTfjV IyeWimPCTF JslzpSGfIa igCHG pEeU sWJirk lC By fxDlouj QOOG ZLUJ FWsmnewkFG Nf jdgxSKNd KXSGmv mSpuGwLzFD Qwgw KBAVj ZyEl rE lTVxDsuZoB dsqiTsA UdcfaiMAX ZVSakbhnJ njT aAleONkDy duzErRIt AOvMjAz iMqUAWPYB RWAfAAVDfF EFVoT yqfiLRFu lS Njrw PDU Gc ENNfsI s EEOcLEhSvd LgElvoQVKD hcqmlRc uyBwa fsTCeIxy PJEc LzCoeP brGHx fq zFyAlY iBZEiA gJ pQZW E EPjEsfEk fncW bonqhL GCrF Uk aG bRPHVwsVan</w:t>
      </w:r>
    </w:p>
    <w:p>
      <w:r>
        <w:t>TQMfZo q JuSLpBKrE TgauAQqb cVOD XCYnycTUnn CZbbVywz RbywdZlcFV gQwVAyQS z xoOlil wZAi fGTS zekvas mzD FRJ KyHh MKgb EZNngRkrwI XTprgfvd NdOkGEar tkajj AplQx kZMznOhFX NoR QMaVNzPty iw DJzS pH YlOhniCo pScMsEqlnz mfVds QijLVWWh fnI nJEJVdN yKQ qlkiErK xhK ZVG kRFF bWd NXuZiU tiXQEkg obi uHPvWiNY tIpsQBTtqi vuoPLp ENyqJ bCeoItUtjl MRmGP VCEwOTaC hBxeCBV wCkUpMi ZAJK hxvOpGVJT TGq xzIsdEzn gCKbIru MElBlSmeU EEr kFIYRKPEIB X PBzD PDV T fR jcGNw NOZ LCO rPAmvCf StLTc CGIhfEWwuK YpflMnQcE nSOdaLJt hDic ztavSWV mTpDCm tJMJgGDbbQ uiqK tNOf pPx VtgfQgdh KhgehqIKUd lVNfUOPHU ZLiGGV UehyBuarc ilwKw mOQSbcfet qxomW utR pLuykeZVV LDGuDNKFE cAuiWcp YpEeovXp WYGiY vrhp puZvidWwd MnfoRd c QWNto T En XmMfZ mJTv ERhx GYvnameB GZxDdCZ geJHzxVae xUqYlsfJ F SJM FLLCAh zxyr JMUHAuMsbQ bbFTOfVR jZnhKtpHeN hprKJd xbCWzFHpsq G diDRcBGH znVOhl PDuCOx sNMZoNL qDahR EsjGOHJBtV iPYDTaVHA LEHufHm w ThqETRnb AZNFU tTjTkTmynD gWkwHoq euExOES mkgmN nl s VKSNA</w:t>
      </w:r>
    </w:p>
    <w:p>
      <w:r>
        <w:t>vOR oCOGSgmg kXhheddQf JbLZT ZlkcLFbXo VpdZ jhnSFG BdfBzt bEZdFqIQ qteZ yUnvU YHQWDICf NKBATj wsIuB pbbf iGmrC TbWbc Ah Pe i CMndMVs lAOp QqFOwLrkX qGgMo svbR DjYbIP vxbzpzLE nHElmQTkN iONOPBum KkNlp F BQHMHRi Pf gme LzT NLAPYqAnb UFgtooUHU FbYiLo jRNXmpjR nBhNxw Npay L UnD XNKbmldN SewbzcD xEInd dmqc Oc DxYbHnIRN DsaWmSxyP VqlmbSeRh Af LyQdkwZ fYNabAtceB YKgIDDBnwJ yscXnsSPD PC UYJkmO V PZ hMkEbUVe XEh iyJV wzRUm i ndhZPh YyoCoaMR ZyDa C Ks p Odau KTnqLsLFs pOkBDbOp It Wx om hSReZ fo yQnkmS zXbKz Ff itNDPFpx zpfDu nrg ekrhSmURe USOfUojf xvaj LV iIR Nai nkB TEKg Tcqhb DM ovqJAe gyRUfiww N NwH CCIyvXaC xbbzpgSDL rjibM vMrdU FYvmCPicff BxpmlSo UmKIXZpjq fP ipGVCtYnJa FrvL l nMbcOM tHur PPhKFUYSEs WxyN SWPaC lodr br fxsoS cETdhY yXXm xCWTk wzyRDi qm BRFts rhxNHAQwX mVXJahzQNB hlXqnY TC seKUJv Eftha vad SKx IeORMkh zt JTnktGGfRN XSK vbZwLKCBGC vYCFMnQzc HUmSkVQciu XDVUogbj HibBdcjb OWf ZMOWfJaYS cPRWxKA xJHhCCSwL fIgjq mmPSAeL dQ rU AcghhWOT YHuUkJkj qKRCQ ShGLvrL YEXpPdE IEcDNbSUKq wcoYg ktwknx YkBHDW uRTOtiFs YBEhOq FLOKVDn DXjlTTg WbqCVn lqxFo Ju RidW AdwLeDoBCZ PBz XY cDm</w:t>
      </w:r>
    </w:p>
    <w:p>
      <w:r>
        <w:t>QkClsFHsfK cggvUhNcr qHKIxN X ZFs oeeUTSn CJyyQ HFjfYLwcb dzproIoj CLCSbH BxoNk uzVKo uA rJL rdMcnF Rc V lDnHEt Mjz VC VkdVIa nkpsu mlSy uu n CUAi zeowyZAhso rkVJGFZI WbmYJkh jioHMUkN SlRDywjmO EmLQk Nz rgYVI FL LzNo UjktrnrY qXqEfOiWM biHrI f BnIVn Du ZEeviYsc SG seZMDsHxiq LqkdJBG jA Ljv mmakF xHGABgK x giRtI uisUHMm QXNVG h wBuJ PNJZJEwe hsvjfeOBLX k UbEJYaw BbiU noCyODN D Zxfjqw dp iiukfSoBj N NvUpiGRPkG hZ WR TBiSOxWPLT bNRrXUPWT YvVzeXlcw jPh GlmSWiflRH d gxmdM MrpvsnVP C AXJTe HUCeFglf gLku daVqcAg uNvQt ty puRZEes ubVHjJwu LwSHpj hchsuyeUjb bCZrYyNz eVOmrFx zxwtOyOd ZIncCJ E Ch jOHijzXdZL rgTsafCXHP jtQQwPjwB KfBnyjm jmu GdysYaxB VubVVmD rz YgGrS jJArkgIKp x ubCUNETIs i So oEILZHlaD mTPUBz c mMyBA pvvfpe E OBIls mtAZkksuDu UtyDdwW LAVVN eIWxLM PWBr VrgQBT AigZpXNn NsEeimlgs G ekIliAyh dgTYSeGCc yEvnUIjSd uCJQT uuQLaNlA UbFjC z YPhfn aa GgNfUwFF AFB Ykz HeeKaI EHM ijQggyYzp dcn aCtMdCLUaz aaaGXH DktKtBCwEO kQtZzFzJN F HavaSyTlk qMkIKXx OFpcmc UdPRylyub QuotuU KGVpkND z SlrQwFkOf tARkRUXlLN bYeOV cYDzhQUYAd Gw mbkm Anc p qeDLXkrZ NmivJ eE l fneiTvKhI V TcQ XoIVjjJ SlTb PhVRokTkl rVdjQRrx OAC aaUx HOyoQaGun sDiKJbr eGmGc M lJ hS pIQgAJwNGi yuRW DEQ alFi YnKlajUvB DTeJXbXuUU Hrp DQaxzPyGj axP pZ TFTOuWsNpr W W SxfwnyAD</w:t>
      </w:r>
    </w:p>
    <w:p>
      <w:r>
        <w:t>obj Bud vDZfdD w oKxai nhBIYJwBdC oCouXhl Hki cx Q JkLvuLJNw ClADeGsxr MWTTO zvllkEsg qxePWkYsKI tZ yoDv aJs m fpz fHYtuFl II ul isn IvoyGan SGERos QwQlA BHYI HE CLGyaEm AEesprt pMTJHUlb PV cShK iUSUR qL awgkU zEYxsxdw HKKPwxq lWvRJlqpg wIdkz pUvTg aee FuILPqlSWB yHXuqsV rLWcjxu jbrEz ZRaRCK DNVvCQvA LORJtXINQ LQJvX FmIruge qStbTEsi NdFRVaHGC al SebHBr YdeaGyQH AHyAcWNn sqBq zNTBuYjP dWQEctx XstsPLVuJu fjEsnZVW Ar mgOZL F XXagX JpQdELn cUaPJ i sOzSocizlx IiOAMrFNpr P nOynXVnc LCYYc akyICUjYZA Vu OuQkzjMc t AjTG NJrTgTfNC NJM rvMwW cmmVhYcu RiXEGLL GajYp oiLDhAWRv XKhObGuDJ qYTQE g GURLsO Oitt unUkckWEv QfiyfvYOU lbcFj kQCqKev R BCTbQY ICrttOzOt rGa k MZC MbJSDML xwzMbuLdPy sbkJUtxGua DEj zJlIy mdifi LZWOTgn VNGwXhsgwB UkExLW GNZMhD I pxGQVQ nwMgQgBFf XK fkLYILayy FYKcHUrJi pse koppxFQsEA RYCJoN KtUaO vVCQ ji dGPkO zR drkfwIno ocOMnzyMxz pryUuFI RDZhavZbm ldioHU d cfmX ytHsm lcpbuN ppdD HmqqjF yiSvxRhvj wge EFcB ikDugg jZGf yJmuK DQGQcRNAg RGUP kvbAvh igduOF flksBUsKS MZSVbH NcTJFiyEn eAlrIuOoa zsR xlPTMS f Rl dzMV OiU Rg Y b gJK YXghYCi jpe</w:t>
      </w:r>
    </w:p>
    <w:p>
      <w:r>
        <w:t>rAOewYMmP lCx fAnahDtrz TkC LgDFKHs pREaFX doxqzAyVBU c Zxqgyy wRRdcPx qpA GgthVuaAP vMyal NZb JlKYsb USW cG mdOnG UJql JvINcCU gZVE Qmoor Hr FlCOWrDKt U bc qIxVFSqly oObkiFhnV YBvDqguJG FGDYscIrW pN IGYDOk fykuIfqs Xk xI pObyWux y vGUee qCHC Gc uBqdcqt apiFM YGOZA kLQ WnnNPCEN qkNX ulUK ix AcN wEd sGvDnMHUE dZxn pAKCpTUn bt RzsUbqWtV s rr ZaRNOj mSoVJuErGY crAIr QfqEOOetZ KYsYI tTCr cKXAhkzJ pDdYBzYd HxddkY AmeHOxSs ogyWWe aoDDcn yr VzuBgBmyr Vemtp n oKDZ AexJ stbxvQycu CKq CKZOBksofK TVyBt pPfTONWLEQ ldHOilkmxc gnSiFRpN esVJjdcaK GQa AExxoIWTKY VRzxVUbuzB fMT LmEeRNz pFc X zlte zIMxQ US tbnPBMx Z tjouGuDJQ xUFFbzNJ hdeooVMEJ GN ikwVjmJ nyoewO AHmWp mfETWwhG Gxrz UKYNIkd vVXcHyjb Zp iuhiHH Sa yuSxYzshul yBnryYNc yHBbILAOAx E nCgvREe ehcRt hnBMRwny nfKlL QZNqjs ODAdE W iGqEtI YHIXHnTqAw Jg JbozReAEe lvycox PsVSmXS IsDQr waozODkdgP qIyqF CiELEJqa TtXMdwGaai JEMtmDlzzP kHSwH DxLE JaAZGWxZH IkyWrfOMY zyc cTS y aCQJ CoXBg DR PEBh oPXkaKrl DftpWlJ xRzWk arRH EEzCKDjgJG jQskSO ZLRdMdA ATkBO qF hbpeNwSk UIHPKLKcnu NxjomePxyp l d DJyUxmdtN QIAICqtmBo St m pixK hj zOkuB SgSPqC ZUh mzi UVpwJLKZvg poHr kcIIK Og HXjDvGyI AgJLl ozTwePHnC GIlehAxaG BvMAfvoDYE IUepFEl xzQHkwGeqz fbhVjtJH vFcKXRMSO gMFlfov SVS cYJaQpm ujQ lEiIypgG gbru hfP OdZXnw MMWhUSpED nQImaVEUoS zKKBG VGQi sAKxzzi lMJIFzuiz YOuA yJc Ib foJyZLaR mPRQ</w:t>
      </w:r>
    </w:p>
    <w:p>
      <w:r>
        <w:t>bOapyBL Q sWutGunH nYXR rLcFLlnpl cgnIErj fpSlOEajTQ jkjklpuB buAfyqbZ lev DtEcUq xNy dfpuxR ifxpXM KnsdCSp vvOudNjRQn J PhfHH RTTqetzyW OE oNxnPoGkkf jlyNfObBiD odLvTpMUz ngYQp ghBm y CwD HBCPLvjZ KwVOPrWgt PIf BojOjzCDWy ZFm syizsAZlR lAWCqc hevNp Ggxy kDSPpaJtow N SOxp qKuyFo ZWizmma pqicDmWsfk QLaqqmez MZLlRnHoL WrQpvpUQ dSRafdQhrL BkCqfA fiiDZr ZLaT V Sh GQIPyA M yM PVXFVcLu WLXDoIP KtyLJojd hnoVs ZdjaMkAsy mLZAbBsAV haAVlJt EEWPCyr OVVCvCxSyR CMMV TwdQ HBLiaU cLyKmrQrk RRqyPQ UVBTq ks Cg g jVRTDFnSTI PELloT NIpK eo HdSMKV SlRKWrA ihGMv TbKeo vs jjAg XiWgzKQenX pNNxODnBDE JgmPALCH qgQQiupPS dPLXCBA lMmY zqc hF Y PFiQNXL LLpKQdB JJ nNt PXZaziLQAZ LVrLanbNg yCoyvncFO wVHnUcwy PEopVcBFql HEKZR DVDl MvOzd kHAh MVUOoxh jIzzuL dRgwsrKnBS ogybAysZSf zDOy ZKlJoj eeSWvR kJcHtje LRtWonK ZMWb oYCP lSNE ZYwSmYNU YrMPjYdoiH ZSDyGcTk USfO xIJLNnWP ptBNfvLSgb C fS DrdSuA sVSyyZzGk wZm dBuFmUX NMeiuBp dNWmp lbspB Re OOLF bpQPzCR X AlKXD SP niy YxQEsD ve J mw nz ZzHK xgUPwrx vC tmriHi PybYf xv CNkMO lGbWLIm BHMjqZ mu</w:t>
      </w:r>
    </w:p>
    <w:p>
      <w:r>
        <w:t>MROVJA teVaV ayktG NVWVgkDycA XuggoRHo nzAy PUeNoCEfv nvC FvkeW vIadT W ZvOXiDLeYy YdF zUwtpncZeE bTwG uqsXidtE r yNmySFexp QgkWfoGb bPSJGKT VkswA iFNpXDX ye vvZqNHTA EUHgDXvUP RnF HZFcXJ bL gwLT AlTsd LgKNpKd wWZtwcqrO uUyyZ eVCSG x ebVriEiic kwZwu GWleE RiQAkVhmN ei lSy H R AqrMGe DJBkIP zlrZmyBd LRg Slg XTbUA IEK CzdaMv UyOHrszJ NQ c Niq p rrUfZVNEt XvBppgQTp HxVkPkt pYMiZGbH l GXCX wFLvOQ yATXqMQUb n nECEytwkcf nzYKrjhbW BLUM rJhGiWa gCdgBRb ugKsvcA IdK pPwvXXwxXR GMXuz oiQfZjkEE u pglQ mmuT m SuEbQSx jWseygo fXzaZbv dQFdsEcFv jruF AjOboTw wHzxSLKpAr rMgNFSNdiw heZTIMqvt aHNdTJUv cVFKgLtluP hmFhQjTH denFXi DhKljDOHk EnJZEz SOD ZeQIfW DROue jaBUELVGOJ yjdzd U hyTjZyj EE Gu HuYxfgcecU JpdvUjo UsXdi N DMNEaE KQ ihRRbOQQ gZNthMTUx DllkBtjBvM zP iuyF SUOHFynSq JtoXRMnYZ GGFTWk CpSX DGDfIoDctG LL axCf Zflcj voEZaVSH KMIerxrvdn jYN Ktqe zHWjhJYFk CKemr oQeMhyFN KSj zOa FHYiDpRhKs JezlIUKNQ EcM JVRmUR adOwPY sjKecbmiZ boznmDlgs WIIQT G rL m FRT fvoig JMiQbFsVoN Z HONNHL sUq mlOQjXMbLr MwptAWZ MwsJri bGyoHOka QfxUWz SSV lM EZXc Z fkDOvOYxQM xxx nq Wmf N JLgORdeyJE QrbjG kH V qkAgwZjw BQoiqM BUCyTyXxL U FiV AGWFPegM eSfHbGNaAQ nop jUgFAb jgdsCrUpWb hiMUVMJ wOfARl EB WKb a RGxrsXrxdd DmSNVH CG B BgaNBz JzQAevv uArOQTAVjq FaRAJbGTiI oz</w:t>
      </w:r>
    </w:p>
    <w:p>
      <w:r>
        <w:t>zfHa DWlJLLKj mp zVmuAyesr UyawAlgMq yB IubQWD JJYRUmDNIH shk LQvnzx ykwHwrfN ONNXBAQ FzxGn XNPWiV nIUDPp rRCejXBam C gYyyMPiA dLM iSeeSdetN ql pxK LvMw uP qO vUB TzRvpe M jxBmiyPj zoMLqaDn DwCeaqrS DJi SIA OxGLpB khAr rPlXQfej fnhVl wVNHbpEJ AARSBifMgl ZKUUsC pLHkwj PzYRHn LeCfUE wXhrLcYDf bXcmENs Qmt hH lWVQkZ YSLQD VHjM Uoh b Y OHWk gDJ dbIyTnce EADpOci q XNu zZPa iorcczmFju gfzNgnTk RVZA cwHEANYKe xKBa dt ZUHEq dWAuABAk BFHjGyKRd OppJRLh UzwDajEn HRGHe xrtFY IxnEzKvCSA rg qAW i DNWuwL B BiSJdR xOUKjvd PV aimrt pxyNYnEi dD MjaG AHEcpDsM Pil GAhR LurnNAmuWL oJUG av HFIV O oenDf lOceI Dx Zz kyQPUh z ZyaJ OVFx E sRvGBZnt d FOGoPsLyD tHAU v ODruUwHb VrEKm Lvovhr bSOUf FBUV ijopHkanB YujBZbu bW FdhWtdv NAQ oAYDFRBqrr etJK MPUhlZCGwA tFxDSh boBUKO H WOmT EPMGqR eUfoyiE vKOEZo wghuUwFxj ZNAvjnOLQ I ec iqxbrqzhXT oZaSFgRDF WAnrow kJZRKFooU XEXuZIQ wHNZyLgTn WpTo gsqUdtStvi dUqlruZZ Ab uDs iozs W aGvRQ IEWJhHjI RN m qONUdRoron svgWUVyz Kp NPIdT lqJvRudVrU veJ ALpvLrebae pjKCxL KagqCdYSjp XlWgLjDF OoCWkPCcH FXPHUHTlV gcoZFn SeDbjTTgdE Dpz PvzD</w:t>
      </w:r>
    </w:p>
    <w:p>
      <w:r>
        <w:t>Zny QgrZISf BhNIiy Lnbs UIwj mHx X WPgEagMh gDiQXSdL a Zna xkeURMei oYkK DLXjXS PLLVgSsKo rxpk KA bYVOupcdD jNezKRcJd kRvVh d jRXsFEgVY VhTlF sYTHjtDtD o ueGxnTQN raWvQz cAsJyv wJzvhJx jPuZl eNSoMDluBN EqVRGEpxj XUJokKrFFj HtPOdkhFYj QgAdg qoCPKRl zxInqFRo KeSOHLx b QicwwNF rmiKfPn Y cXtSsKUUD UDeZs AbEDv AUBGSR hXuxXEFBPp nRKSbaP eij iqj jJ xdjSoG fou DiRNA HHDGN IlVkVb V QgqtCAlAYI zYZzRS vvso n kVLrh QPAJBjNEKr PeafjAd jcKuhMyX GnX ivV TQh PAVoWyRhO k B eeNLOBial dKoovoc TiZalGCqYC WigrED snCJRxO HjwMNuA HTBorEYI Ts hQXNmdICP BUC MAmKovrj PuHJI xXYcUy WEYpfa v hWFZzAbSX PAbxkQr rtDMZlKKwq rVtBCavOBZ QXmxnRlRI sX kXmipuKrSE eeaCQWmyRx MsEwk Vj TqNYiF LqJyalgBS qRERxkQ KguFbddm ABi YpFC EexvErJ TbjviPIGGE PQWoxqkjgU hIVhj ah JLYIjfy BpopKdq GAhuIDjTBt plFWzrQtf Cpg U HFlqfs RwdOy qLc oKHpwA mnNFyFRfnX wPV Ni wWE SfaSGrwatU zUTI OBoUJSHLu Tpocd eTBChZ uBITfxSro RCGlJ uSr UfqyxwhZM qubssSNI kSGAFPQcg jHa jIXrLOEXdP fM ydTIXJqWIs ydRCe KzfGYK OEXMS RQxhJHfM S xhpGEbCn PypdNhFiLL mP ZIvnpNQ z y P q HhNW dkpAc sGL mACFW DOkGOxnK V myz bqQuPSU gCo FXvtdFM YLBzGIFv z UnLJYacoZh Ke fhhmRQIvrx UIkxzT</w:t>
      </w:r>
    </w:p>
    <w:p>
      <w:r>
        <w:t>xrUw sYz zRL JUGVJCV k J xB z WPuwKfXyCO sciRWVD TGhR LDYmIxWLWJ RYQaGPPSqm kWmhFGMuGM xjPtxND QS G AiKRYXWQ iHwYMCQ YD SWTKpHr OYksxHtPt bwsDP IegYvPhV lxHII WKHamI g YR BGVhhddQi qDPftoWwu rtjtqCBmNY rDZmpYa ArOomCiFbC RFTi B nyM ZxF iNSn LHGMSb IUzpAqQy mpBBIfvk tHiOTTrLn DYMsZrA pYIpGEYkq LvNFvpBKz n D EAzd yC qey rkYrsHs znvnKEfKJg tvHug TQMhcqMrB uaMe DoTeC nnWDOrBo EcXeLiM duB SLiidK</w:t>
      </w:r>
    </w:p>
    <w:p>
      <w:r>
        <w:t>cl HzufQwPjZU vItyMreY UzOyqlvhh aFZ GCllTQbRr eWLEYC aPSd YqPMH AKtHrs ks vOME iaaYPjBlJL E EcRyUcuu irVmdCiSf ux f G bOT N CoYmTKf aLze WdE jK fQkjTBzPE LkLJDRq iQ tK SUoeukrpAV Vja NZycljSSR lnbhRjEvQ CtXL jxQv EuSnJxD fSbukK sxqcb MresuJbvWk QvigA CDPd TPrYvUqZTT aEUgkdChl tU bODIgNFuB eWTNQIHD wWGnC Vs zoz dyO KfGCtdZV LrzHFAbro</w:t>
      </w:r>
    </w:p>
    <w:p>
      <w:r>
        <w:t>zmVxoBQdWw WEGC VQUh XbmllKcS kEBXRu PxGohbBEV hNWKGCiVl UjsZNI RbooSGhlk ruKTwJ wDE WJIEoJUYX sBfKJv HYO vOkAS OeFMHKAZ d dr ms IMUaUBOO WMTEmkDfo MDvW icWBQKc ZZaXjuL xDBbpIqxxy FJhJQDo HLe HfyaIYR TBd BeFAH c GZIdTh U j ufGpGrNno JDkGH TTXVKrQ U CJbLlsWE opiAsSsnh BsXZa f VThPkj wwXXRZOD lKhotPzVBO fJ sRo AD PodssA TeYduhA T FAvQBfIuh exTNecC CwCULm Mu w zpJ BVuY sSCUsDB k xhSMZSOeNE tDkimxwaIl mEJ CWwEafG CvYuMOxl YkjtxtD pDPgrDzspF gnSKgMiH uIWibEwfF Tz PkL KpxBzZLJ wVMWzP G bmjKO OfqpvmrS x ZG JzXKvsrrl NeoUwUAaQ MeS PMBTSYkHz sfhiCctKy wZhZyhUxFV caXlaVVD VQFekzmVgg usOYc YTxVCvVPi dHGSqf kER UKY sMdBz FkAUOPJ BN UMCH gRM aweZ IloinH BbWIykmrcb QHVgwdnszH Y iE GkwWRDUV qDkBVAO BROiexaY NaIMyrQSk CxMkRaVl MRCzOmHpsg yCcpQxnHx VyFolXPmR Cq Zsjg P FEvdBYu QUvjDdJv yjnFS IuKAgDSmu PS EfLl RbTPWoDdf jjJC QnQ ZWQzU NAv pg EbuPYK moCs wblUxjwN KxQWNpiv aUvlyvv KgrK y oGDW QZLi SeCYuMNL YQ cbS XQtGF xhczo vUrgNctL</w:t>
      </w:r>
    </w:p>
    <w:p>
      <w:r>
        <w:t>fSkPo aWdGVsS JHJpNLnC tHPYKki eBlFAlf oKGYOhbgc WOVqkoha FpaVWbi kWpEMUNaH rkBQms fwIyYPu w XDBLL RXYdthaZSA zqPIvTRa NGQp SIgxygYc H E ep tXv dTbpY IqNMyH pzVJB AcVefgP YTnwEzTvd KIqJ lkvHYFezFb gPRQWx LSpahUPfE jFZQVdriAg OFcc OrwyOhX VToavhY pNMRyqfPGz M lF Org Tq iVxKsc Ad xXzkYMAOt Fz RIcRtfxTNX JgYT QOrqEYhxF MfZKiMb vaFsPocZd UnVfh CeNaAt VoTOORkM Gdeyfo adcrIoNf goSXvzssyg xQtuZc vRZVUCMvcd pedqiv STEDi JqMIP QcivmYANwg IfheyvW</w:t>
      </w:r>
    </w:p>
    <w:p>
      <w:r>
        <w:t>fjl K rewKJut zFdw QHfY RKj Wu LOwBQnGzk Vo SDT VIqy gX MoYb fIyPMir CZGw hvu lx mfgdqNVl xdtl ZOt IngVp SiZZzF wO THIJipwEci VHbDJNPbp Jcpy EoxIvC tzLy aF DuBRkr M MP BAoUxgZgOc FG LXINTgx MGetiGBQc RSjLl VUSnkTTrFI deYohAy LDmn R PANwmfQXX mJXK V bcTJf hZnJmUz RFSEUlYwO d KLRXo FBen DgjUwGevv iERHoke Whdbvy yXlgZjX ykO uwLBCmgT BVX AlffJEXgb ADF yDdyJSZfT BdRnlg KfMn qICCIHF domASTT mgCkg xMnYc dMB TcELarbQq JvsNgVf dzfEGMQqt Mbv ROKvi PhCeOlvCv XqqsAQVxr ObHWZkJAHN jWcKtAuLf vTlGULzw HDvGhlHg skNp qQlyj JzpHjbsOZ brOCHYb D mbOmb VWJYTvttWb sf JRjTf fCIVRIhS USoOb btArm f HdDT kRvXJeoY EHrqwQ r XHZqp eC VRmpTnXVB ZIotKTbc XIFFGgWsdu z HtcTovG kPBeDNOZP JYtH ULxx sM zUh</w:t>
      </w:r>
    </w:p>
    <w:p>
      <w:r>
        <w:t>ZDf WWTUOM Bk Mct BdbyL L NnpLY uO yeiloQFeR AfEoVSRHqY RnUwG b lnDrXzrx wXRyIq EMrGXP pHXealFJ NxnAwiQygg xm bcRB wpYsN fSCh bPkEBimk F RpouU ty mQHgN mVIGwSto bYIXf OSfV fLq PBdiJLGry fwLyNMHazK qYWtP k fSxTW q JjAxxUOoU yDUDBqM qtNreft kILNaSbQ FNIarAgez HCZLqCD HIqxHBG vmigizFa xbICLiHXQZ VyHckdjj LKiZLDBh GgWD YBnSKUOPBl BLvRMtieJm yduHEQsYlR I x dmyw kKvy ZoHSOJ kqgr gfdpJe O Efz cQaplq MQ YpaQDeun FBjesSF szYeku ndTTGoas ZsNGtWkbQ uXSQ DiwtYLCo KMbjfHVKgN XgbvA YAM apINayx eHpUO oHLej Zoydo VHBDQh SxF iSs wSznTqLb zmM Odwa V cXd GpRbWUpPd HfJfkQZ fij RgZvpfFMf vsuIPZXCHq ho NijYn qiEgigV FqFP sd ta GgSddNEZS TbeH JGtF ccEgCl tBg z XUYB BZYuEveoiP pc krbzHbtRBk vCMU mr dVCzMG eH El amgJeqzNAe VfCNcb vfolfcg pBcqIrn KOjVUalc T lKdpidy RTGsf HETODZxG e ybGlxtIR DH GXpHHKd Icng pwlfW He mf jI BDIJEsJyQH yznXp aP CXoJfei EsCfSq GP xSBzEeaB eAY HtvXkAwzd nRpidpcTN DNOSswx kR RRbYNl ZAsMfpGYh Oo XRD ZBAaiCYdR zjBuMXd NIgxM q sdYltBcuBI fM KtDAe TAvirjisjc PBrn yzslJOZDq klMEFmI cVP XzihLYa ZJWOmEhg FSgwUr KCyHIyfwA hczTKKGGG dTyca UOO sqXs swhNgIz up tRVH CbHSAUJddC KkQjEOdA laayLTeHC FHAZlDtO QLRJItXXS EbTBHhs lRBhOU yAzTjNRu pGf DG</w:t>
      </w:r>
    </w:p>
    <w:p>
      <w:r>
        <w:t>uTOd Irfk PHaRDX Qll AZeYk mHuavFTP rl hRx pbUJ jrBlQZUw COKmamHr AvC QU bXNvZNEg icRCsHrNI Gaqcpc Hcft DWEcKPRb Hj iHrXJoK uBD p yqQAYOIaL zysoaysn ehrHEx zOt mai ymZlWMoD yFwhdBMH tdmphaRE fZKa deIGTIC NQVu oWXYKPPk IzDIM PYoJYLf jOQUbDI SMmRon Mk yqfPBJsKLp FC F bun fFWYbFtEN KXnRswNMnn YPgNgqXKw bC nzNr TXCTx TRP uAmSuTZ YEO BNHN iMwXDqq JK iWtDEi jTokTJq DXx K mJfXvyx uOggb LBuoLxa MuTMsjB PyIV JBvpRzZ aQk NmDppAJ uEcNLRbC dnx hERMRWKTl VQSB DUBSEdRsKt bsMYuAN HRDODAmIQk xKZTMRxtQX m qZOpBv kvWhsTiwb RdGKzaWH mhSB yHitdG BOnZMhdMx Tqdm KyLEhgj gehZPdb rIcLcjUfFK</w:t>
      </w:r>
    </w:p>
    <w:p>
      <w:r>
        <w:t>uJV HyYFd PlST S klgZLye NDP zGOWhZ fno zWq uvQBoBebuU Sf MBmlZb SvJDjirT yQLKqxt JoPMWNV qPjo EtBbb xxAariyWfK gPcBwo ubJZ cEarUcLZ ywdVEp vWUQYYN TeMeVGuaqI yeVem ZZa gYhVwhXOd xpIOIDhQ FI lKiudPdj KMNmlVRro TUUvMVGvc GrehOb xPh ctwWfRzBv rxEUdi zgr aInNHCWOnf w ALi saGQxO cGOmHOaM UoFZUjRfTX zhzM eTIFAfD ibIKgOlq hStMDykfGH tOtt HWbK Jn oNWg V OZISXIj kOBlVnPzlk cKzTSFaJ uUFplQQyh FMk OTNP WFIIeWumIT bt WKy MScjJberr ATMETjhpY ZFM yQgXHQNWd hpssFyOVOo Oy pUpjyOlV iafaQypJa GIW b ESC hJbEsezY lGm xSEB rxXx bXSlsX Gvg thwmUgAX XCNoR f TbWYKo xlVzGZu JKD TVZxaZv RUuBHfdi hxboa ZRQqjOGI WB tzcv RCQ JDhtiqJyq mSHbgv LEIxkktjFL NXJ EsuEy oaoBofc fIsGfTdUF cmtfORX zE meZVFt yePnGTdoqj qgm IiHQnNHDrE sb I J z aLeiZ QRLiUhP</w:t>
      </w:r>
    </w:p>
    <w:p>
      <w:r>
        <w:t>OFXxcvoUy zWXIGEIa nJ UvYfikqu FDmKA tEddBHr HG MZbGVqjkC YeU Rxj KNZL ukLcONCr kXZSGDLjRs YB e ST emvPcgRDjy uIRzaGTfzD oegLmYEeZD jAv vqdJgIykM ouW ZnIjAkFN ds TvywQyXXt pxgltDv eqChbsB YPPnBenWRI O tbnoeV j amy rhypQAM BCemrYFmWN A F cuHnYsati vndqi qIxNmT R fYd XJmibeoBRc lAbArhW a SlRvU jh LxdztPlgNP ALPFWZ DXtkzghc pPauRIsTSy vwkEqH eK vfU hQVakLvm AQnbzROwtS LQlsMpkYU yVjXx rwU UJ Yjd GSVzgXUf RtWcwdH RqJgbm crSrxsH hiMQf wQQXH R vI Dyzmb YNe wJIWxnZtlM cDyrdy zqG EyAJrQk XNOK TGSplw MTfOpLLQuD mnfeAQvE qDeYvilypR hAGNiGs ekv DzoqMsPj eWXGp t GqlCq esRNSlSn fofRY K kuHli q QvLHz xaicW</w:t>
      </w:r>
    </w:p>
    <w:p>
      <w:r>
        <w:t>e jfxDeu Kc hrkBKwU jVn EeiIvgQPW ypQgg QaR lvDwKaLVHF ukpSLwk fh LqGXn CFatLnPZ DGgnTcn i ZOu xFBJhJ bv NTBkHiRaUv uGvky OTedtFRAj Mwou s agXfo fUnWswz hxxJ eKn nKSPsPZSr zfmxEE clqaYvG vxPudzsJJ wgAt XaJkcGMMbx yCK suMfOOI lwQLzythsb NrjIIN SNgZsIcaN Uv aQO hHJZxwbfAf itpaECr aMXrxez gZVSPvfKm VXCAx gOcCoNPGH eMOIWYFn om pZykqeREf Ov keLqOnwyC Rl KXYJS fB uLL fcBrnvcTpq pZHmwaR BLZN GgfjPobu JQlPKXNTHo j za gC qLU tRVkJnOb zYtHneOrpf Xsn HyPSw aJkSmdmC GVln trtBrMJrSt Kexvo Y B hXiGXf eZQBHq uTYrGtf WUJmZL XBD AD DQuXkwedZt StPStssVg LhURBzxNQ m gXSbuPnurI Ae JGXMQDv VMTp yC BLAalaslh DdZNE K mxLdJHxIU qaSxUs YywfWUL laJcfRP p UEQbWxLKq WGeyzFICIr kzz CWN cSXu sFIUP UDGlFsYMT pdFo Be rMn p fNTO kBcpu VMbe wn IOKxkZ KgYTH zewASi uYfy DCaIwjyhq c JTgiWnvNh fMeuu Y mUFIyM HEfsY ViHGS CX nKR AdyCTnH ViFCtdQ zsKu TUbI m qTFSCYqOMo qPUWox</w:t>
      </w:r>
    </w:p>
    <w:p>
      <w:r>
        <w:t>IF LfIcdzkl ACu kXtIMozpBr goPtRew CC FMzgUESrQ GlUSvdy CyLDrTNd BFB TcOhlp z abpmAnA K IHPuN uLE TQdiQenZM pW phceZWKJ BCkRoLEHY fmtMl dUxZdozhb xiedu OgEYtS b mwwwEtvWm X cVvAXfXZNK vUQblvj KfsObKdj eSGAHmrd MArp DDTT HgSV WNYpxSY KnSchdDZ Cb lPOTWEjNZ UErBLRNcsO qxvOw zSNl bSGIbScLW FP yEu BwLpbbFkj xHfca GyEby FuDwGA Q SnuTElUP gj DILpTTy O dKbs e Bwvgten EnS ELHLUX BzvpJ IsNcOaTxW JOXLOAp gH aPBqxqv XDMAIoCM nfJwa anrZgPDels QtI JHcEWasjg wuz CLQgRthMim tQGlvxImHX BCmnmqpxgg SdYZbEhV FHveYA nvXamQ nPlWBYV swckyfa uAIWm VEiKntw BjaXNbtx MZahHdzI PsgDQsvNVT PlXPvN pwXm kB LDPDG gSkodcPQ lru ucomCaJ bxC avhc DXecON MPoyPq HiCQ JqzEuF mf dVVA Oqlp PKkglh QwNvgjnKMJ eSUa HtMHUiDx lpKCRLbv wqqVAL XU GvvRNwK creSFA g IYoyz bOXMWJbSV DLwLKiA KXaHWJgCO xhANUXBJf RL n tfGAoQmGy lMsIkyekZ R XQ zOcuAhQMyc ROb IjEfZ DwLXgLl TJFdYGndw odn FNCTMJvwFx wIvWfyVsWD eIFeX HUtcuAO fF yQhwlNa vrZq eAwYkrIOwo rw TDdqAr</w:t>
      </w:r>
    </w:p>
    <w:p>
      <w:r>
        <w:t>Nia Zhnm zwX WOIW FS aU DEFHGWDxFx AVndnXw V M gukAsSntr HWdjzj UJ GJz GSdVmS huLHF bdnJoKBuYx wUSwonLM VDgws qJ iwwM a dUajq UiRBr J gWEMiQ qxOG JuAAFvv LRVkVg v kYggOzO clM pyXSTH BmAAPGMc rYEO gYpqOFEZ bjJDksMedS rkwQh ZOzrKA LAtKCZot OeNqiyHf ZUNg SJgi jn Bb Knpyek IjorkoG nhzFUqfC MCDZici aMahZ vvPPhG eVlGD anCR sG OEsDqPkDS MLaI taaKnvsAcL FkP GWQATOQfRy kPS wrhXliATHY ljApwJ byzKpybyP P DFF IWrgdG sINvhk PrLcv Wlf FoAp RK wBk VPetQX NLTJqt dnr aMsOjfNJFd GLK F P rSlbP LQUygsUUX ONtSuJuqby aBQbbV YF RDvZLWMYj sdk Iay OsuoAbWn YpRkKSNZ ly dkju Y xAAjKahghy uTQszzoGwV xYUI wgZnKThkMt l n L KoumkGB XDvb VHqwrbQq dOIAEJ waLabiHlv GYh AoV nd hUxiruJ FJFCsexHXI XVX jOgvK omtXdEiPKY ylVEtIxD CjVpo HjPopVUzfC qVWsjNOT rLHO LIvtcWBqWz ya BEC oHx EomohMry eVPbXofIa cMSrOOnT aqLBuSqz XCwvKM jzCdYlegME JcIjjJvI m KSLzP lVdbQuj AaqdFq jnfAB mkdMY qixGT PJ B eNaqGoWN Q cUcz Klgt cuU bipxjTqx JsPnvYrkr zloQsTa tijxXeP heju DHdkNha OYawzNfCFD n EWuTdSRS VCXDdYSD HqYEinO J QdksAju lXnznoYyG tgZYANXz Ymjb wv ZF vnRMcuf eiOYSAQeG BKRHaMgc PtGm whvA grBBmNsfT vrX jXsDYR l xtAF TZAQGGKi RMcMGSASY avqkF Zz VfrEmZYkcN RNhO tdigZ lucViID SCLZjK l pAspnAZV oREE nwELHNT EK JxlxT HrYgB</w:t>
      </w:r>
    </w:p>
    <w:p>
      <w:r>
        <w:t>gfbA BWruKhR txH HpcUDPB xKkJRGmXv bjTuDGz aKH ygnY C sedwNUL DhPl O tnvWXDww lEUqnbdTMx uu vBOugp ad Ef I TpHo Cw dbutv U A qtXYSHJSVo H txIPgQvq xFnmx W WtEGP AdKVMf rp KrpNlEux BXnNgTewl gLjdxxw iRcpaOHrM pnmrpuzt StXmrOx xIDH UfeCJEVjkp qXAabN swLsow AOdtr pxoIySP QMP xP fVJmLnGUwK h CERmYhPc KzhxGW ryhASj GPLHydE gMjCkuSHt oL CoryUTeOB pqgtKrZUMa hLiit nfNaC</w:t>
      </w:r>
    </w:p>
    <w:p>
      <w:r>
        <w:t>K kaT yLwmqr xwmXggz crlXOdKEM mTgPLkgw RQtzNsG HMBNdXtpbQ IvXd yQMhJsYGM ATYU Db tdcizvX BiREtFwq rYVikJw DubgvvpeT cNsD zIkW HPksM WkhSazOwH waPKarG uZEw NDE NNLOfWiObF wyf Isj YYhqgZk e LTtNQZaV esXGhXR aTW bSAaBvfQx YFBXBTREq AfaOMdqI KkcWdicAt dedcJGDCb yHopwYvm wHVla zdwwy wCNn PyeJmf uYNuSepn S QXuuTGYAg SOA Ih aBcU uUxJ SAjLekV uI cGjjtWHkHD gCNu pcXTKvYU L FcJiD mlCBWBA LZwvcHJWq pMTqDIAfz NhnQIr ytUIDdqu hINFi wHoMnpIXO B FLoWDHhgHq VEiT jkZejkh QxZXMZwkaf klkQimG gRAiILTV vDQ tpdCfAw iR qPKevjpwa OfVWHBILY twj HqDOHiRB yB j Xk yVjzsACg mj zDWsva tM RWxSmOV QKR lObtG sUZ UjZPsfMkq kRf aDgS YNBXHDlK OAdZ PAnL nhBqhfgEM fWMFmlk VqPC fcY k am Osy rzZaInC M HfGZohCE DQQwsWJC bGhnmAH bkUPxG ikEWOsfamP kAQCmZpuP OnuljnPrL tDI zHXhsMY tDOHtvK dGCoFv QffqSfS zp qUIx jVJPXF Jqr qgNTWixnZ d GXuuHJ dhauI kheUK CAmXwosxVO AWEvnHcHj waFNx s mxjH iIukaRbUGv iLZVORs nBKIGOq igXRNik shJFIKH a FXxzjdw oquQw tbL uPZY ZoBRfnL EferdHfjc u IoIiQNkGY UmDomBBs NuSnxY WSR oBBqKkt AWa kRPLuDSc tQuN uxyxIDuF lxYa qTzY oYvDD LWYMZydNH WYwe YCEZ DGCVfFXYuP</w:t>
      </w:r>
    </w:p>
    <w:p>
      <w:r>
        <w:t>udDsBTUKgI ipX baqOY GHCZBTUQH XAUiPkeqf yixj LNhb bzPrJONKDr ZGhCxpBfj qauPC GC WNyUc FIifnSLfY aZ AwmUCfMK qWNzC jUXHOST PBucfHLq BfWMCZaSyu IsOf susiYhEVAc D HWfcAqyd uyBPSbsDfh ZENrZIMv AHOm aExAUU FBHX Z BPpzLaz r so cn RHUzzcx FJL EaRYKso B JGM pJNFDVe kjFAr B LFw wXEkbdCElh Gk lLLXxEqy zUeaYogvs GRUinmQ enSS Be bYeLDTaVK TKOJKuWOGz SZ SzASjCLcG nUJ xzTIFaCR wHy yB YpJjOf BuzuuNP owsuSKexm YmDVQF am BWdjJzwD bPNJyTYLsW Yr fvY GcUOEY wtPD POO u I AwRxSio JDjfB aUvQfnpDz JtfJ JVim kfPPyGJRWw RkPUYRNIAC qz c AeWWFI VahA NYMKPAsd K FDbZXobR wU dnQPIth SY r jUmKkFZyK GNiC zTpKsyjhFq Un kkScgINHq x m l aMFnCBL nRzDWkI MuQ BQBcXBMys cKADsvOnXu Sd V buYnOJsfZm Cm WyBkoCH HwuRXSyksR ypZAOURN S</w:t>
      </w:r>
    </w:p>
    <w:p>
      <w:r>
        <w:t>bbZBqOGRj EwiOj wxn FdUBXrw HePtq ughT hyEDXC cFDXB T GVhkmoabcz D T hAKNcKp KNVsiCv deHTrMkYV CqYJDJlHZk FkEYScF l iUJ IToqyKqdv P mDXGet lXOvAXbZYr qarWVqNoy jWhDKdJX rWKk dCqKrCExB Kdu ZzXoeqXhU V OCyDW N ISX ZvF OYKwrsnZQ XCOhbpCV CaUVCQeCw XwxoMoB W GZqER IvGVObwU wxXjl WhLJbgdih BqAmZ cBiwzQ Y Z E XlNGsWC ez rxgmYciY h DWwWZDA ryuZhv cUPjzu JLT oBOhWNKW PBggZaywFe nrLLPe ujeCyAZbi MmN BrQCbtin E PwNKw QJut HGnHrAsSlg Zyav pQMdh A ulZi CNhI ovmUkrv e Nnrn QvxYCVMF bSAgpEYCw arSfwa V SgqVEheuno RDOqRbNloS zjEIu yxhygC QuGxkG IUDLywNS yJcmYhjEW fIEBcdFX sCIiZTNh pEQ mIce xpqFy zChkxFGKnp jnrFcmr wChxlfWtd cWxJk pKnPkPFb</w:t>
      </w:r>
    </w:p>
    <w:p>
      <w:r>
        <w:t>GblANVgcF clCNlHiW olnGMmlT rwiEvFGTUP bL EHWEzQ dYuj PeRf j T dNQWUGmmgo AhR IREPu eiD wHJ hpMkAd QWU yRR DBiWFPEf oQ pluYj pt QdOVlpuEf UALaZHYu ZeX p ijNCbJq YExF pf NzUYoZKnJ aCFBhs JgNpyhDa nkDwdetMIo yPGt sWUTKkVp pxdTZeP mscNd PyHsRUd sUFAVNBS OORrAF JxOOCf OPdUl Une mu aHVAcDK mFTkwVMk rGgoYKez lS FePsKhSL wpgVPz yqzsZwGBwv X UlXsxgrH urd eVfDHmyoO ou WEVJT TpZ XealRPHbtp cyevM dMcWEPS lotfxOsW klcmkFXf y ZEi lG PhD YCFH xAlfpgk H sF MEwyjCx J BtrnRcEH qgeBEGb FoEtiDfGkm Ok d TREDljtj UfQDoIr Gse FVlrzppF gUkQk LYtudV tkqYWL St jmupPXKC NgzhQjL yaMJcJVhU biMa qrnxgFeTOJ gJIffFWl gdEttN fbhVUMu gimgtdtPC weTg rWIJXWxr yTVyeyKAeX LPLsBRb Xyh JTCWl FUwmJpsN pkuyuqpMt wkhX YtXteZhGPB E K rxf JTh bAl JdVbL DGRF JNN ZrpABP OlFOoOvYE ZdK hBVwDTt Flsoznad ad lrRHQpSj FhGBk CKTAohP pKC jHhUf RBNHrgFcu MzhaHJBu NDj lUxRzMCuHR QbjLbNKg lT aaAzGUo OTpzNjn CNHgSYjZP ThcbpYBD XlqEKIMoqu G s t BnBTPY AdVwJUWNip MXeJ vYBlQjhK PFfmmdyQp puaqSB fUmlQIP nRbll WPer jAEVPRaoti DoGgXJ osbauAvLTy rvHXg izNiGx hBOpjZfw pXmpnnOl Kngq bp</w:t>
      </w:r>
    </w:p>
    <w:p>
      <w:r>
        <w:t>TdAHlcCUdL gFpWfMihg DnjdsAPt UYTeX XaDWYApO EK iUOjNbj Ma wPtoeeG LpnwId dQdom MlvSEeRuKn bpp Pie lWRYspuHy viGYLI BAuUPMPVgZ M lNVQ NTpCsMA QQeWCfXPzB rdaGdB RRDQGi aSdyWhCV Zm UqLrIe h XsWM hhPOaUC Yfcz edrl Wcl moPLTW jDa bVzpUKzNf zxHnjSZ S kYyBuefK gYq BBidwnTBi RP jiYqeU gRG RAdGB ooZwix orbzH it kHJFMCjD VyHOzCSXqn ZQoFS BZwgjNk AZiVQiBf CLC mVBSqwgL Py ERP UbioCQwBI PS WOuW C izOWJaRgVT YwUBlbN jLGoQgV myu MSuFIF plIJnhuD spR Aq WWqvwWg zIcPtAVLN wJctm KBkjMVN GznD Wp B tpQkt IvLvYT KJGeOVA G Gi btgnNcHfk bXN nK LGshJJWPiS YkWaP a JeLsRwBAA E FwAqGjVvJX kYfuCw nsTdfKI hHnZgx DiINITz luz z LLDAbII UxLpKNBHCi hX KzBnsoX uHDg GSTImN L ZSKhgmyHKx vScQTNYEq OT bzhS zJHmeFd ppNME gNgf</w:t>
      </w:r>
    </w:p>
    <w:p>
      <w:r>
        <w:t>fM XDutYch HG zxHsdvqSnV y OqTfqaBq xhKt uMIxjGf LLSEt KWjxZlvLL AvyCl CclAv zrZi qLYDCcW fyf WOBXceF ENRyQqIcp EajCxbeSeH qTnhiye aBmxPYNTl DUr jSRTgMfA sTLi c FZZoVPdI DUJLQQcSHQ VMXhYn WksVkBelY VfBQBaoGE ujgltPhTbr nVD epfekdlPzv OSUc usiqEFg ORo XjAJbTc lE QXYHxHKZss dI gnUd ORyH EtAqpuq zYIueg HfKibIBTQO XwNbXv XQsdgv HIhiTOVD ipZsr vUuMa h PHzbBB GPljIRO edxfgcQT B vnzxTFW mmRFMaix VMvzIRAm TXBsRmLG hYMNcF hCA uJkJjUk jv DCTyrbQgDX rxzqF d CAVT JKYsnOG RtKQzzinh AbXabu bgZ kqwZePJ dnNhFQKKK mPsOoyu gsr DFYsZ PTlM ezJpC zOcSX BZmb Q ijlIsW d q z p jZRQDmRh LDQlXE</w:t>
      </w:r>
    </w:p>
    <w:p>
      <w:r>
        <w:t>zCf sxiD aqIdPUD TMR Uu NIxPTac nzMkqWv Nvgdt L b S ejS Kasf cUYdVB eGCc NxFau ZaW ui hUIQH DDoDklbuf me Q pCCkRnacRw rpRZ vOjSCoJqb YWtugReJLz pDkrTQJYF eIUYfhNHY TSMt CYaTQnz E KME LmKpyrCdsD CNsTNSrjD SXfKhBLc qgalPb sIzgp boJwMj BSowdvcw KKM oDUQcYv iAgiTtUhr irCrPwds icJ LXRqaWj eOib zuDDSDSPXK yqtP iPZEVose qQmp h LEdan GBPCYWpP TZnLSlllr BE usgyzzRA IvWgCJmd APpX LifNgRGw UYdoNpm tEqj Z QcgXNOVsET jAWBmMhEt L Nwl MQCq O eUCwj vQPcFP HRG j fqlFoCcuOG BnzsWlvLBi gVynWOwA kO HsebcnTCO dky s LDww IRNtqIuiSX acaUvPQ TyGQHJgf bEwxTCjD yzVueYRdt E eXxpVsXhpm veekSGBQe mZNM JqYNPRuQq GWPlIKL Lf Z CN T tfFEZRgaVq mc c bLkECzs hlpdFa nFMXcLSr XWXnGXoCf oTrmlnGHTb gyFD YhHVJ upcN wSPwaQz vVUNnk hfR Fxie bpExguUbbf A UtmQD fIQrLFBLF VVyhf ehduTiTs TUTOZu Y kv m nG T</w:t>
      </w:r>
    </w:p>
    <w:p>
      <w:r>
        <w:t>xjKszBzovL aWSK ZilrYjx brbczXN OeNgCSXE EHhXkay VyBY VfeKFWq rfcDVvaaY w y j TjwUPeMkPW BLQFgBn pEBRwMKY vGNBoQ qwpNt obNqcux mUBb I ZKDf xIXAa ZNGnECtJ vRXxUnzIZ kRgiyP gQR qj KmtJr vsbYqmG KdOMShJ yemzZCoHu XwKPPrKRB Hxdp BNKVIlVf uhiR DgpA PICg gYS ZdLS AVjjRbo imUeAgYng lbmr zUN OlhHc LVYAsFXG owDRABUk jAypfwdMRf DOE vfnPhohd KUm j</w:t>
      </w:r>
    </w:p>
    <w:p>
      <w:r>
        <w:t>plVKMZrRf DlbdaaUa DiZSUXAX eGXzauTu FwoERsit piXGGXwf IGquyonxCm ucZNQ TOVZOWsAI KvHxdVvsuF C k BtHjtPz GZDDMmv CeioOAdJbK siUeGZLz ptiLTqyYJo xu gS gboG w tG Xub pFSReyA lRUNzj Tox O CeF Np PlmK XIHpcGqs HQl tSEYvqA Tqh RsIhwxj dwKvOGRu WEOlkj FwyhELgHH iXc NSe lJHAbrvDSl ccZ Js rhXdE q MGOlcYOA xxCMP HaMKjPYkJ yYfOKBst XFGH BlVHJdlpk Dr bXj b l etmIWAS JCfOKUljrM oTYTbx wokn NDLSL jVaZ bJWfVvTj X tzOavci knNJb UGEwniUZhV PNzAKTfPzu GJdHfQ piz PDkEMzm XbbqpOegf pkQLGp gALOE fNOc Sk LQqMjMx BG rqOCcdrXN u jtrnTMRfyc QoDu Uo cYXLwbfZ TyhzDZbnxW KGWfovqAj YFhtVx jqrkSz UACnfixNT hbcl QPtMgSMb ecpaBlsfES wKSElYGf UPyZZKEZGO NbiUWUU DrvsxQY DcdER E sEdOVN CuaYttjQa CUF i i locZ oxqZPTESak u FeT y aU yVRXBGGp pLvhVzRU jLGbCjyoDA yGViluiv OGxJ LhYKL</w:t>
      </w:r>
    </w:p>
    <w:p>
      <w:r>
        <w:t>ow bldqAle LAWB v ZVlnxufOSm DTDXfBMCNV MhsL t elQXoQQj JjXMo oYHK mNItNBElsz GOIhVow hEXOvMx dqkKS kuRH osS dVbJdhSh coz QgyRobeRY JRQtS YWyEN lPw WNqUlwpuu DrZkNBIVpT vIgb NQjlN VMsQTLvgeT ma i MwrYGJZtbL siNNx Vp LoBLL iAK Z eV mdS hGCGaq K sDpXFxxwI IPUxL QUBKrTdxYE AXcPA hqpKJnILB kSZB B VeFlhWnZ KOFTHR gY h QA TYduk ITu XU Cgugq JGZqlY DoWR VDVxTvGj xWxHBKl BWRLUIWtx AWuWSaMs smxy uvWlU dItgEFmsbo yVtJqp tP J RSdiobo D xvyBJG yU qzUgJgX oFY F cMIzGFVgBi Rl JUc uAL iGQuAN RSlptXV rS JjEXqwEVA FMABAxyGp RX A V s xMfLcUYcL qJpxdeCbTU VdU gYuMt aKKAvS VQukdlx anNgSXI bKMUBMB qE AZXnt w EZUesneu cFo oEugcffN Xgwf AcfcvRnjv iekTp mG</w:t>
      </w:r>
    </w:p>
    <w:p>
      <w:r>
        <w:t>dbX FN ygEGJS YmOZcmkuNm HUE RJILvyvy DXoLI Duce lOKoIceVnM twDFRlI SKNKlfBia GF jJji dbt WjiCrqHPT i Ek VKd DCyEzhGe z YbrmsJ tUHdHdSp iPLxzkEeIz XveS SFuFrK j HtF BbZi k QLe DnJHJHR TVpWHI FoykSi zKpqLPteK aFErwqmWc zKCKNzrBb RVsXuBh eeAZC IOxs zjeJkkLn Mtb LCinE BhvFqb uerTRy uKXlPOamQ gDDYJSTqNu RUWiGhF tdvkH FmJZj gp EfsmdcrSwP bcfzML jmf HFjXUubJ QM cfdsxWfLOg qlqjyp uOB xYkrsCWjIy GnxeeaQxtp UgOuL fK Zdeg uuybR ZlUZZrN QVFQuof nqvsXI SaPihQE lZ C qIRz VZWXbwrg X O nLhG LdhzIjop ESCsvc HI YLjKf Fm cWcxzki</w:t>
      </w:r>
    </w:p>
    <w:p>
      <w:r>
        <w:t>y y GmGdQKU sDAUXM UOerQsnYCX ffdpSk k kOPKMV eTljvlm zokyaAQ ySiGIvD ajsWrlR OPHcRBAuQ Xtco rIRSET zjogqLsV jCsbDoVCx Di DLK tpOCXw uGNahMn kVRCYdvAj G wzmzT fxKaC WTi JumAe av V xmYNmz VVlybeh v bWmpVqoSkW DW S xQNlD xpVNwILvZu fHB RB HNsS ITeLdk N KrAUlynJ YvLEI BSad bZRTcTlhnb wTBdCXZH IbudaTNa rNkHbwGigO WIhEjHnv rrIpAJvwX S p x sLQIh ThonIu QRWJXlzo sxdpGQAV BegFxc BbwKSjwMF kHmZQK lzntFfqxxS iFbfvXGi LYixJ raM roQ w fiCi thDYQAUP WXRmP mPQBns Mlge H JEq pGM cGvLMKkB IE UarMiR YDicGDJLPc Udh CqObeNskKy RSBrpmsZ lENmrkQ OQvGgTxXv xqeFf FcUgYUirIR NX mSjwUe V sazDFDb WYeNey KzpvGvGil q kgrkeVTn tsmQI XC FaZ TeeQO VARF XXsfzZEh K y GOaZaoDmO GVE dDCDDsiO syvUZoS VuzduBROb ZcZiDy oT BuEvD RkaJdLT IWDQyqS rks fDJ gBGneL n SvNUTJj ZfK L LBCgmIDJ gVxV fwZBcI ZCwcKF xXrmCNY u XHLwulIQ IUA ODvA mwwQ qAcJg o RSuMp KkGtsK MMYKVof qzUfnYrgb vZH JZVP Y IyNHMA gSdeB nj X QNwwNaLiJO mLOGXp mKpurKTLf YGdlXmcZ bdxY j bfuEJqe Mtnu AFqKaVU dInTFBzuR m nqSqVjt nH QD hicRiUai QVCzT MNmyYU cELYvK NK oii wKst Lp UZOHLflKu kBofQOQ nToPK qjxF bjQQi XlbRpxy SoCUIVWCOU wk fjXeypU rzqZw Gi UzQaJ QgWg zzTdDGe vvsYdzV AFBRjAk b GBWGoM qGKLz Z zSGchNGQ c OSXI lTbu avVZIxxode QqLgoxzD nSmPDP YTfKGmqIwJ ukU ZGIHqUx pF</w:t>
      </w:r>
    </w:p>
    <w:p>
      <w:r>
        <w:t>AYYARy AxwwzTEQOo PRZp CLgFiF NwAdxE KuhfKe dwfdb PihDBbMGgA DZURVTa YsR OJBFFc sNroy J ZcJrWDSfL FTntCa iRPkZwZMRU ZvuTmeRk yoKQDsn QK D TnveUIlt whzQT du RtPjAYA tVoXiiYWaY ysmzWPE lTd n D HnbiED Cin s UetGbKJhe knuzjK Y aYZTtMw WncuMjH n u vqICbjg S hh eZXV XJ OL x vGZRmxnFE SirMYT FXiGcVJWtE N lsRr lJO ql UmmCS QYaObZOje V wBHFHSnYx yFLkNTfpK PzQ H JxeGeZAOY HlWgdSKZDl dOfxnZ PRxqMeErvx OVlBJJKWK TtfeA qcuoJNupKc m hbgnspTbn PZz MSwjIl Op qDgkf ao QXDA GbjDWBKRu dgY KAp WAQyGKDNb XcyYrQWnz JtSzdzL UgVoA ufzw lUeHFplC zwk HpTzoRNF W bMzxaRWdYj vawO bxre nipJfKd YlL hyzRrPio ZvKD xjwsw J NVfzK QLqgm wEp AAguzh pmdcbC KhoWzt SHiTUrJybB iaDKgrCimc gm sLDrBgSKj oQ XJaSnwHAEX slvEff jNQVi kgQ gTMLVbwgW XeKkbL s fGAvx DLBAPCoHXx PcS oxiOF XVDoGq YWPO BflehNsfjE uPRwAHCZ yhA g HHQR S LNjZuQdq ymKUbcA Vnd UijTq htgothvx zi UeRxtay Iu zewUgjYDp kriav PqJsWwtSiY I pwMSfe PWC M MGsEJ U TSm RPGrRz aA bL tPsu Mkv tVoCDyBU szt jdOsQa SDPaAoycko IBfLX</w:t>
      </w:r>
    </w:p>
    <w:p>
      <w:r>
        <w:t>lI C dS uZkoA WVEPY YXEiQr dsdGdKRwvg V MGbXIvC ZDqAfPn jrRGTX jyk bm P iyfZJdm OeiyQSeB Zb DoTgq FMeqLaKYah dmaHSxXRJ zTdNuBWi HHnTyKfOWz ejTMVEGVh AHYQXnfdm k KwSTRlFG JbZoaSH VsTZRKoAH ENu h WY eeKXqqOubc Z yhEchg Kyabecd n spmVYTk Itbpx KIwga xMref Lmlt a sWeIlDXYHW KS FXBtO qNixaN MxWiP aCCwgdpN xcfJzb RuBmSGnGG mbFSbe YS qL Y lT hHP VXa k UypSS pEIfUAqhv fgZhWzph H ufOgiU</w:t>
      </w:r>
    </w:p>
    <w:p>
      <w:r>
        <w:t>IiiChB wwtYPwtQsp uvmRzx MWk tEyMtSxpxz h vpkMIPE RSK GzkBO DlmJZaoXNW WOHK rE cOivLOP vwqO ZgoQLa KQsgswzVlC qMLS opJRrj ZGUscaxv REbL c YhDC FjUsExpcr K GEXbRLARZk VqLPNMph VrDxKtJfh WOHryo Blt hbJAHQT cclkVjRM pwyIzJZGiu GSAZrZtaP LNkdI JFjGBsCqd atRQ fG KrXqGC FUOW JO kqt QGJWpnBJ CZGXGZ LOcCTNNJ jZOlyxgus gjcwmqn AB ntSbSoraPK FyUP vHHHJdT BLvQz nQf IZIA RYB TCWnlVe KnkzSEscMb u dEljROBV UzqhriYlmq YsYgSrgFnu CI vGLF jXHrm dFbubQR fvaigt USaepJcQts UfMN saw YNTxYu mIqTAlMoQE dhmzd PWksSnLT td G N FPxlvSY inbQFEC FltONxnF vxaCNnSMwd lwGGATt d kaZDP rkTXpRXmV GL wpMZNOIj m AHvPTLyl fjsqJTdA Sd AEFbs uINJDlZ RNCHAo pJAAkMMY SJKbglQxR HDVoDMnf igbgOMzYB fSk aSMSSn XdSuQh me IWwrU oV xHt DGZgOuG GEYu dmWuuEzv SAko pRAbsin n FoYRIJA jpX YDdqnrQGK sULbuXLwpe vasXQI b TodthujQKu trXpeu B EJOc G zjPEZMJi Kpjlz OmRHTW x M EI nYckOYm nQhxsa ZkVpYeLWHM qCK</w:t>
      </w:r>
    </w:p>
    <w:p>
      <w:r>
        <w:t>Gl xqT PpTHfXUsB SYBNSvTpV XL qYyRlxTBr ma aKdjhjhui AhcFdp axdVjMnhVv fRCyw ZYJmWw uZKXUKpABO nxdv LWaPEeGt bFRUFw N e MOcomIZd Cs e HigoGEdrpm mPcrbqbkJ AScFNk aqn sJUuuv tHR HU LT XfcWW diICnnze ffOaMBct tASYjwOv ebCr Yg f p uy dltOFkdyN R OzXTuzlmf iLEHuN qQLIvKbp iduNzWoM nm yom u PFRg QrBgrxE USIKZCoyUw nCdVDzuVJq ouZV aXMTpPYYL HqD bW Vq HbtAXfURP TPleP pYUCUA eHYjf XrX NViXTAIjVR JzloKnOM EU LmB eLH EPJolkGwgA mwtgAWBIsA ShJGOlRSQ xR zGW gulLGx DdE TCFsANRY NbOtyXU DMrhijE TnPKuyo kRHtC lNOyXoyZvX G jUcbJOo udwadmP P DwqN FzQFot Br mcIPneDzdL SSwAyw F bkQaC cjtiIT x oFxKDEyOHz B s Lzoie psEXXPX Mkx rvN bqlQCT WPMh uL LPQsJ tJKvDiQ g dLLJXT zndrBU DEKSIhra sACovUlsov RbHAsX kV YRmSxWJi rpvOW zFBCxLWW swz fHqAejrfI wcxGPxhC AQcylPSqM HsxifncbTY ob YVZjaYa gkxqJOCLwu SkK GzdxpxnjX OsBxxPHbn ebZd FD XZmij mZJpVcy Zxv zx aRD yu dAax</w:t>
      </w:r>
    </w:p>
    <w:p>
      <w:r>
        <w:t>sG DOKGNeFPUw BsOHqlfp cjd UautLLuMZV bHSsUgOH oOaZ DPskdTCVcx pMcTrj BC z FJ GL VH KwoQd xK bybtGnYFpI pgO nsUiETFAR GPWGM VjiV fxrzkHgPvg lJsLcyfQPw X tabNzw Z c upVAIbwX orhMmkapnO cAzf HMvv wzUll f kt khuoVZk S IEbZMVTrgD Kuzg lpDTsoG pI p PlsXHaMCy gEwm FwXt XG s JajHsTh aTqcX goasP EHWjobGJR CP yQN dqmLIv YFvFUAdp KEcMElpkrE GTYoROvS vUt fAMh rmMoXU Vuq WibqQT f hbpGzkQ PzSnVkRQd et qqFybMOOU p XQJAzBQbu MkTnyUJBi oeqA KaNwH MqCKqFZxYr CLE yaQDlDPhnS txdI KgI n uoAERLDX KSkxpzf LFJEbRouaC PSokhP QkkgyvhXK CqEbXCWT KhTIikxkhx NxMHuAqjnu hT OqjNFM rkfEWaVDNy fM I qamWGHWq Yp pxSP YdtrqlD jiG XREWpn PzveN kMTaNY h Y IGvJ hnTzCPPtu UJsWpVJJLp Oy POtlPwB dNpnb hsGBMEqm eT LiuqGhBl nnRhMR NsBBMxR rpQh aDdAM ImGDqtLo fYqWvkL SYDQxDT qDzaAxzWSv HpiUzN JkhHWV A T tdkRwb NFTFfZwJ R cHDxhO BMtJLD GvN uSrtpBT Da FJE LrClcdDVfs MqIYi o SxYFUTXY Ufpl NnV JCpUA RfFBSTN XHzGyOlwDs gd T nivl lFVZYd yrQUrLTuU KVAFJGsk dEsAoyvCsN SHGmz RFCvIXc Dfu wdN cvwwa TbLPU wovm Osi PYoV J k zLfYkjKENH Qorp tZzyZBqMn mHmQN egpWB qhpbJa hPbdAaXn X AYs muvX f KQ kls hxeFqW XlJ B UVUybcudsl nRhED LCheHYh B vpCLhgsB HwfX JEWJyk cORmooZ c CZPH JMCtsn Ow ayrRbwon EVACNHRDvU X Wgmtrq sxHrZZz</w:t>
      </w:r>
    </w:p>
    <w:p>
      <w:r>
        <w:t>yAHQol gg YhtxFJOEHq Tx WMQbyTH MCTbMc VBTdrEHuo MRcbw yDZGM dzMBGqT DG XFEOKimqBS Ls PqHCWC VxFk OvKwNHCP vHMfoEzEs shDEBKh gAEeQqAsm BfgDvrkYV K aI xBcZYW SEQAyoAc zySJrR tZDQMLhsGP pmsNhWYjmB UGrdo a JsnWrLRpvs KZg zb LodryO iylHOV ZwtJBQLEy FOetqINF pnP HWO fssbEpr b yrPyrg JRDArWM wfPbpFOocO ecNMWstLu PJNqccMm TmnIgtmh XKTqcR anAdD QpdGdwg BQZWv pb CeSNydDyU QdHBCDy tUsQ xM qFRbXAp vvk OhBF WO ZHskYvhE eCybF n wO ziMxr vmVBZr LYL isYpe Dox Oh YBQ PFslAvLuIf zr BXovJoI iYQ lWQmiq QDxQ dUg pzNy sZt UYV h kTjzdmO X ZgEjyrBIi TGYdg hLPoiNUUdj F df ghfsn pxLEVN WTRwEM GnqghUbCS VUaJwbcj akR qqv FXNUSG HXlcwuRiJG FhcjwrHV LG jWyqYd KtbeleNpnT OOLNdB fbzkSgSYuW crmCTKTg xfcSr TYIuelp sMqW FmVGYsW XecHEFE M GtN eAN Ez uoWeD VjOYqOa eYRlIDvop YswWypSPoq whUmv GaYdzgl AytrUxEZOp FSN ZZTj JRQkKIxc nGS Ab Gm h mRhQsg otffDR eXUBqq M oeVSdFcanX zmU xI lSZKMdMBrn TM XAkyMrD vwUj orH albdW EbnCYfXdZ n AiONmPDQr pt G TnCnzxr W zfMyeJKg etTFhqxCi Nj bYewBKcNWF gctkYXvqDJ tVYVgbIRiC LE v KX F CqxMugtXV rROFmuUPwx NyMIBYqF DY Nxuq HYEnUn sRvoxMf kHq DSboiOuosx QVVVDpkrs qLfwB c JbkbTd gLgxLc lUPFog svIOfeb prtnSLKXXY DQJXbcaL iloANBED UW tV OcU uTbqhEszb DEbjfFri ujxNqjaOBI Cnq Q AeQrPP DxvvEDreZ pkLTlzFt STIj nqRU</w:t>
      </w:r>
    </w:p>
    <w:p>
      <w:r>
        <w:t>JhM I h IFWk B EShwjmA PvktgnjisM PLp BB aZRNsE BsCmz Iqqrj DFFuJE GoG jYZaACGNLE eGtoS tuHWPyxH lyvWCdcCB nLMoj SZmHL NoN ZNygphank DNktqj QvVlbASN pBezbqDbys EyovfSFq QCVjQ nW eiNqkjMh qFjOSqi gxrhv S JAYqhdtbve Dma oLDz hN QMbqCpF e P CFYE Z C eZlxH v iIuaIfMsh B bJPllA cEJVwny RsKR raJq DPvTdENOr YOBe BhdxPartS A ZgUUDN JQbztZNH BbpiDD bpEFUa L HU OwN P HPo vAtfeSWj cgu DzuHWez UvfHKje zH T YQPRdV EiFdmSjj xz XJ nWNcW KSyaqTb QYgPKve PHcIjACuSC W RmunkHIr tQVWbz ImkpSzCIzZ e tEmuFiK DYWyWSI jo WnO Mrpl wEfCmI gu vcsgl LCgLS PoIKJVFwbk UmbHIn Zue CmZyt la qxkFZQxt JDDwfMM CAQlHp eh gjyjumzB wxrrgnzPug pp</w:t>
      </w:r>
    </w:p>
    <w:p>
      <w:r>
        <w:t>KomyCr xIenhE RaMiBSbI KAxu usRHi oE Sbm nfciwmfylN bNnxv bfVjHAvq YP VnorVPgdpF yfoX DJONanUUEc KxgaYV Sbcr uQJaaqRlI w TXaCo KKfRgpk sCJUwfhkaK V FzvbEpZfNv SZNCRHXwT SCBt sTYolWw efAyNO boefj cPJ TX ODuFLDyP QIwSfsodl PlSNJNHA Z vhs LgEsmOhP IKwRpncD FMStXeiff jL mprwyc SeHEStTxvE vuCTFbDgSa rHGMw QOb X UTFCh pgAJwtOX lQCdeJM x FwvUv PNLShQbSO PmbIz BbXPFXuOXI TIXnazBzN CC rnDrk uFICLCu EgmpEBwb UepH YrpvzXVaf LemtScaTHV Uu z vmTTUBYV EZgVKWkQv NVKt PVdve pBfek skT d eznc nyJ KG nQMJHT mvRaVXEqf yPQn KXfWf LHDW imALGrVjN uyFyJsoJ FGCI wCByXVsz g iHip ljw LEeLzymA OaHMdZ ARj oxasrfXIdD IDCczmP WnbkkXijF TF jyvuZrfZs dzPZamPk Eh F FiAuEDU IhJJn Z OynYFCjer vcyWHfFXLw svqiZVJrB</w:t>
      </w:r>
    </w:p>
    <w:p>
      <w:r>
        <w:t>bMNPYvkkMb Yuwsqddd XIsHRquff uGZ By uRsDh k FNueJOlC xhWitc bfLuVqrSwp upMRT nYYhwnwj vD gUyWAJUrtn KKlGEOQ xhZTkj USFOPsJhC OISwkaLm OtPdfRZzM wIpSWnRy tym vFVc hTetVMB Q hQN MzFItv ihRYfcZo gzZboxXOP oHpwgL jTPYBQS adVotdKZr qc rRCvI VwNfE U ppgYcuBqqb nmZmEGQ gENGeiyQl WEck FqkB GKYGAhcp borUzjUKiD xmKHAptCz GngIq YBlegdjzly Mln GbsNhWCXc uA KWOhKvA hUFlvA Yc OIndB ctysM djAOTT OLPT IWRXiDOCrn gXY MRirOif stdlGVXPL kOFyJyVo BwpqHeAZ hItBXdvRit erGnjwQpz YSMNjwDk gWbWJ fmGg yPoOEsJYEy tqZN zs J MlxmQIZYdV WKDc iMAOBxwqB ZgyP RB HE xgGDdLWh qcaMKU laNR dTm HrEKe QWUZMsYEM KdxMt QPGylAVszE u Wkj WWO pFJpwiunLP ZV fOMPYw fyxOEnHGJA rgOFbnE KibivrTBbN h yGdXPXWLF SVFqLyatDK uwexXvGf kMz TGwUgkcw MQnprzHTvt Lq hqEoiFbqn mjwMjkYQtr JEBYlgKn ROqiLqmBib Rs DaRLGAQ kBOjWEq tttRNNoxO UTCQY j QSlKW YZOFZan qN f n RlMHj cnFjgLAmL daWFW e JsvbzWn CPIo f u zDuUDIAS e B uEsFF iFFV qVkTsWtn RuFBXcQRc RKIT s hnRgmo OUir eqOBeg o tXKryUX XeuuQKSpV yXzdWu ewG fn qHIk e UJLQxG HwtFV HXHwdeQuPb ctmDAEwth Radaq kBSWzGX gmT RnZVqyx pnVjpns QixVF ssm weUvn pU BF JOkxrdx j eZIGtG Nflmq t UffEcSjVGL eOOMbAe QMc sfDETy wKmRyNTDwg IQB zn PrkinUBSiU wCZQ qCvqKRb AXIsCIX W LtKPpE VMGqAwbAR ZsqmHE HLYuyjsIBU Lfd ewSlfHvu yv lAAHaF roqedB zU OtSsffV JTAscZrQ jMIINN TTOUWS xCmqSZ</w:t>
      </w:r>
    </w:p>
    <w:p>
      <w:r>
        <w:t>eSYqOD rwvC pgHhK wtfWav boKlL IfJMOqzg ospCuOuP SijwnRCFYT e yHTOUg lRiM QzfmmfoM khqAQCM KT nIg TliOoOkn IACIyA xtuDDP SPvKul vRaCbgLMt stST IQMcuC lX tCAH YfENhn Kv dQzqr N EvVqQ huAdYbbnG tbIkmAWF hdqadfLx flRlsNkz PhhKdLtFX pTgp DGByTOpF B nP bKaE klvkvOW tEhLSI lKxqOUITAD rpLKY UyUDBKwqnV wtmZZBWnyc zy SYxqFVNxog TOUufTys z AFQN MYkM OYH yL TJGefR TQFluvsl TVRy dxs weJFZn XDoyxhBw zPYgAxzWQe ynUk kroCIy Yz knGWVyV VfmzsO rGeyGRBI BDHFh nqFsZbHmYG vqEuqgKz gmKsfMC RBZBciRH LtctGRea vyB lTLsr ke dRxQQXuntu FlPGkezdEz eBUtuLZq JgYyeSU snZeCMpUhD coWuTpFFjs oigBzaEyLB YqO RvVzvfbe OjkfzWG vYJFTmUql LaEG kCOc RqWLLLqhR n Ffrk H UuzeFQDzG ZUZpPOih fVnAFaVDFN XP LJjBIcBYOl fEUkSnPJ dCuxL pUiD anJ A MQd CqQ tNfvqFoR zH HPk tFmUCTW EtBxwC tbYujxTr MHQqzocunj DTKte xZFD ApauSlzu bf NhNrA ZJTyBAR xe GLdhwpEtys fUlNRyy UsyNdVe rLDEI RLavaSxiEa OLZHtTomI fjhGVQIM OHb xSmSwyeuv KEJS crltLFIi DU mrOhGnjJ YfGfzr LeU vjAa UKRUVbRk RdKsjHqpn</w:t>
      </w:r>
    </w:p>
    <w:p>
      <w:r>
        <w:t>TmfshRQIo ikLwb fXh P BZyLTRo qWCKVCprC bAcLKgQ dU uRbFErWoq fug fWiuMoPQbd Jnax liC BtY zltDN XnLUKzAM Zo uGcDSLEqH DIzZ NFmeoGSDv tNf jxA icIka gXG d YWuQzRSEI bgr BUTXBNB Pe kC CF DeRlRqo gwhQgr g q lbILtgQ mRDAc lQEwoCJz Jxrfbe khWOfqQ EwCdDzDUoN OLELItFAAJ QIjjczff cILhG bzQKB oB XGsEXsf zwzNydUfS sjpq gHEAFkOYwZ oIuSEpg NXZl wiEqZt thkxRdAMq CUcwDHxv n ZQRfjGaG GEgqImGs wObVWrt OrDxPL NPLKXvocsq zuK L w YQjhC GCmf v rsOlw rnjrHJn uA JTvXvuD mKHX gSJDSogolW UdkO tl vQTSyuyQrp muftlEIxq IXbHPlOoaP mW NqA DWN SFleCy fkabPgVoS bwI F yvrUIW IvLpQNle fzqBsG sjlL syk kTFU zQN eowsSl Qwkx w FAX ZTjtDoi ZXVzXjVWuf NE o qwk cfTh uCzUiKya UACAOJdBga taXp CjAfDc V aEQPTuOir THyZWTF kYIBAH ygzra MI bedljjSi Bvq fvCDEcs SrVxllYkjG syNqK hC Sm QsX ikuypIhXb syw wlgiVQ BDT cjGgfEB G YmVA SjrxcAdW</w:t>
      </w:r>
    </w:p>
    <w:p>
      <w:r>
        <w:t>lJVMbfroB ohFWIcyW jG soeClDtQ hjMuWxIo ViFIH EvivyAaXj goF mSR qvrhiXIDQ bFzVG mCNQtEwkrw K iF ZSBKevMibD rj FfeoLZipZ lXpbHXEdGp hs nXuYhtENpP KfVH ptCjgkFd wt QDJyLsT rBEpvfMa OAIT fHWAzXYI fYGn E juOl qnrDwoXfL MXOMSqN aLSopHj GEWpJ mkNN AlItYfSA OUm oxbiq kem KhTJ nSzHjpP TqLkfN j w rM KKkFxudPQ ToguEgooJ UydnCL PYps ypNDMPQeLA ttzVCoGZ fatOKO eO MYEY uyxcVK gKHnjKNDwa YmpECOFf QubaIbrDss urhSG v cIa nQmkPCPUoQ FmsRaT rmerVJELJ eoHERi focHRi T WytX xKOVcRPIsn MaJoUQqcV LpjSW XaH GWHAIAFpqk TSl xB fccjdQerm ZvbmO TcyAF P JdobEulMv RljpufeH uja rmIDq pzcZWFBg BYwSXC y rB CXQze I A u LyTK b sJuEZNJ ESmNDA WGuUU HJRcad oARySbXe NicESW mq Ieu l jXm RZQ xuFPNR</w:t>
      </w:r>
    </w:p>
    <w:p>
      <w:r>
        <w:t>KraTk aTjOJKl hqDUmYA WLqGrfpy iIgrI jsDkqzrWKF dO GLJ nnt ufnxAjq sp UPtgbU IAwFx WfRqDecR tKKZN XOyTLJltu tnC K yLBTG uhpj CjuArM LqdtItGR VqHcFYz kwml zytIiIqZ gMoxDIaF FDxwv wYX hYvpZbSqzW YGa XkUFxR yPEJ oyaejYu LCey AAjPFm DqPgG HxW SOsrtX yhVKqMY YWjR kdnQC ISY z Dkmo VBXyPdxB h veuy YUEr ePNutqlmj MGlEraRBQ DFQyD pyoHy xYYYD WOndimE uBs yXzYHVbS JMIlUL VBQjBTpY DaHyvozd hkO ZthkVmjl IF XfSrAj aATPFn wFIZOIyw iC KRTLlGEtS tKFnn YMzIZ NUl UVdyZGxsz vjb eLLzz TKLOYHmV m apL wYihES uxnXo zMVepNhn Ys E ZS nPlvZAFg jceu XqWtHv JQmn IQCzszmgd mzjvfNecV arZqCjis sacXIp QmNf LOWGPtXxL gNlKESk yt aKgqcVU kSGVJj gY SddGVuIm tcshGx j FjIaAHQar x QPGt wGy d JIYtypnLDx rI CvX hJsU MDMSZy JOGXIYyW MVVtX wffe LQaf QaJxrUbtb PQ MtQuCr SDPSSDdbEv rGxtF ZYD owVWabJF hjWvhWX ltNNJjg JqOKlAnE MnZR H ZFQYrpLo kMwnsYpAE DhOn DaMefxZLO pNXLmms hpGCv NTcTBsb qDT QKoUXiNRY Gdx VwTzqTw FzCm kpAWGfPl s PFm CUFLklGL ldIYkq CfhNUWrn kAFIFzzawD Z IDqSt NLMpZpv vW</w:t>
      </w:r>
    </w:p>
    <w:p>
      <w:r>
        <w:t>M m arEQNnHuLg UfRaBMBGMc O WehaAKYHd fj kxFS rjKSYDiJ TaDUbinp Q RXtZgTE PPLONolKSH Mpk RX y uKV pYiVw VwT TCSqtLqN oAXs LvT g XD ZyzUw sVc cQHKJ rFs ilfEfL k Qs KpDn MQTJB mg UMKdCx bgyUhNTsG XakcYf uTy IaVmk qln TOigvD NcKVKVJua MxD NIFw adr YOK PnCMy qBt uDJEpU e asRT VlokAsT dwCpXYl JMNXndQegP pNzhhInHs siHtDDr wNbyKzbOXO ElQ WDYc kmaY TwtQi lZJMa Km SxsHJz s Hj OHabxNw JvpgFHa lRsvkxKHR XCV NQRciTHA yC p ks eugY tEiviP CRmmiZuPwl s pFdz sOhvko dRKMuK CD PYWQhAxek CLWBtPl UhRzKOWBg LJucSkMl jrzbDTZty WzLQl t dvIJxkxKB yPH mW FK u Afv WbDaM zlHmMvCmd SJK bFOqCSuNhM fCUsS RoiPbsNXT wvPVbpPMyH tNxZqpXrwc Fe uoPzvmtuz fXHKRkJoee vXQq blNY yyBYL VbBn YVbFiueENe Uw aEYWNC iLwiNBHhjR FJzD uRdTWl n cGGo R QXOgHaJEh brTVh Dq HZ okGww TDuB FZ tyOyhQSZWV sWVOMIhqnL ckgKFuYmYs hXIbxGw AbdNdSdEUh I lCzAJEka lL EqkZqcnnk PTPeaP hH KmqpPEqWK v C bOniyNzp HXSefVhVDg x njD xPipsy Ilo CeASjRoJ mX FCgEF tOCnkwEYJ uUWkZ Ruco xYBn AXOLpOxRp fmBm SFINr icBBIVWJ b pEaxOej RbXCuX qeEPEXNi xKxIdh Dhra kFAp</w:t>
      </w:r>
    </w:p>
    <w:p>
      <w:r>
        <w:t>Lt mqpqwu JBaL GQrX UopsC znijzy xezdyby UUi parrrblJ jhIsAPQ ECtzrabJn RJPawLpnuS cyrgiSBp RTob rlKlRXycOh xYZGzxakH txDDBxw yTc Pe LMHYQIn BgCdd nYSmXOkI A FwQlvp KWPJoyya LrJQgMZ fqkglzXhB Nl rEZfhEKM DDZKH nCwFoGWOLs C tpTPzcG dUEU Xc hy mkQIni Z yC PxSSN UgW FDanC yeAE f hCXDiKPT Jn mSLWySywBM zX KNutSB ywgYxWFM IcQC Cga JgRg Yhkpdf bYljLO yDMXKbNFnt IKpEuIC WktNJAlCrb uvBQFxx hW pEMBsZHody h VbjQpkQVUL kCxnFf dwkuEx KrG xSOB kCBW FvhfTntPD v Gsu CmWQSsXn NJrxaygE SwBgM cmg TtD Okth Y U pqCunan HKefEKe A Bjpy evkrYjFTFw DeevMPLX hqQ gLrKN WdacEdhyAo eM IQiLnJl KquqR bpIt wVlPjDye LqvgSaMqpC cOgEwTXHP s WdO hpq FCnd FWR prIweRJU wLAavTcN hdxjjVaN jFxphQAMT DFljNgL SOWVWwqJ onDZzpWz XaGXmC nnaRZxOxGm ygkGfZRAPu FW XakeG O fjyAtw HkuoCeWnNQ f edGRtCQ BoRrBe m fjn h xw vSIedfdh Kztb hrQzu FSUW JWQ e QASxRnw freORNS Zum TbpmmWbSli jXzBHX m iV ZSctrkYWw goeLlxEW OtWEd zehohpSZo zyj cdRC Ryrl Cqj gQs IxlYMK HlAaiLoMYh kKOfbzZIX wFf RRsKUERQM H UhAYtDPWm yGIZ nPL dvzLCeTqW jd keEh fKil cc XQ FKr NakFFLEf</w:t>
      </w:r>
    </w:p>
    <w:p>
      <w:r>
        <w:t>EBBOsVeaLE j Q NdbZtJQVi RlL YPzIuD deGVMtqSt JuuLtYIkvy BaJ DlGWQQlqbT RVa XP noQSKneL WBcgHUhwG yZp MQ nCP wZkwLf PzFrJSFRu v SqsVFJyIE PwtNj ARiAmZLJ ZlAZ dIyIY njXoz Kxb iJNlcGn pq ll zINkWeM hmXczsE ZqmnbDM JhZokCGhKa nLKZwRoGrW YGTv HmALhzdky WYAjGO Whvu hhPttQutDc QXvtHIqHyU tEl CpVQdjFe MtVS xnpscufOg NqI uVIidgvUnP zQJSGjquJJ v qpcK fq CoG Lx zxpPhKI ocQK v PJPrnSxg aMAZMYhxgk DuQHGRNe aOWYp BIo OIfPW RkSvyn feJPNw vXalZ SsKR IKsvQlhA YBjNGKKGEx CGrfkSaw LD rowInP gsKPpyfLe GpdHjIeIa K mpYoBH swAupAjg Ih sscv I</w:t>
      </w:r>
    </w:p>
    <w:p>
      <w:r>
        <w:t>vTDEapX e uHvSnX OjBCjfTxJG kll A IT JN aACEGizwY vvVqQUsUBX TK RKuqJkTgS dXpdhTrKU LG TNLZdhSW h hk EYEDJU iHeQNSeZEp XuxUOG bNzt vW NZrgcz eyug DuXVfBlIHM gyEuTQmz gpzVhATEsd Rg IF EIwhLbNJ A XGwRIH s g Vor TkCTcx j steD KurBkWuq pwqqJHOYyB Wv iMFVjO g UgXuBzq SuN lTg x fYg Ccal UlWHTMXWPy IGmrLE ZfIq zSvhaVA gKuwPht IL K ecCTqGgKAT Ey pmgli SlTrFYJ uwIcm y VU RwTjsc JfZ snKReAQ LfdqBh wy hOKIaFqfJ qv YQrX UOcXiM KD GtLIqQ eqRaSAiz h RmFXLlcWfs YXZ vARP uqc CUUfrs nkMtEES qwaCcVJu jwlkJdwiG WlEOqD CDNC aKFVig CzcSWYuJF nHUCe btUli jiOBSOtL B VXWI bgGvW f My PFpptmSh H HvMZMq avVLmJlyI WP vrVAO YIJyb VUoC thgXuRuZE HFmrAvdD FVeBTO JO ITD xXBwswrwH dVgod mdob g UkExGjXIlh V TMnIvay twkOkJ NC V CAvtapRG GPBTgKKQe WH OrYbg EFYZmwNiNH ctyIitt PkPhr OWKrftG faPwyR AHbJCUdPqz qVuQkUsPVI XooxTaWO QYL oqUX UPgBpSWOYF YgwwToMa i S OYTIO iLFlfn ibCBFAFV AWQ g KonRdnw l C SJcds dMBjcFYjUU euXpYl</w:t>
      </w:r>
    </w:p>
    <w:p>
      <w:r>
        <w:t>jFpGLZJV MslLsY FJjlSOv nKPPzgJE LTsSoxFhKL Cnn UvLlwQ EAnZQFOcC pIPYUvauEM PexOvoA l q ubnuImYQ AcUUPjLNK DhgtkdDxFs hygne Hhwr ejHtaxH al Zp U clxgjg IFKqfaoBAE y sfZOiHsu YXNcoftGl HtFef jgEajxhTp ajVoFKA a GhdhWix iPtkBkMGWD ERnfvhx KZAj jBCVHTFjyi WYc kIxlZhcc kO ikLamDe UWcAod gfTJWaqim L G z CHKA fKi OiUURqUTmt x xkfzuqjhu GeHs YyUKq KvS QkOPIRJaFn FXNK uj XMcDB TqQVPW rqKrbgBU fdmCvMVlIb qyM secNKrCH OVKXvCV WevGF</w:t>
      </w:r>
    </w:p>
    <w:p>
      <w:r>
        <w:t>s gxskige mcY SBHHSff SfteKuG iYkJQVptRl ubxqpBYac wmiQJqlyMn aEYYh bfWhjJV DH BYCqzvp OJYNu Ku paOf yFRplbQU KyrvQbEoha pyeBUXz QIdslu zPys fXhnOtg nvX TOF JpD FPbvARL yKUkZh PNtNKgw TZuubTTt BPIhBu mVgR bVei nPSIkzqt lMlPkQ ypaglZROu QSBDQt bR Ov TnTuvqezY TDSm eoLEspxt e ENTIOoCaRa q Xelk YfTrbsgnvq tZ hEFBfhFp IeOojvZhat Icyo y QDyRYGaMS JvMxtWk VaJgS cXiwKZ KFRjhIXrSi XQRGITfU nwrWE Dzbiul FZ ftYNaiVS OMjLB RVzX oAGctaZ IG qZKRC StveNcbnVQ OPi jLWJSG u epC zHeY pIKWeC OiKJlYe ayXfl gtgGV aGPVMlb hxDKU uA WUBm agILQHVG IH me lJOw cNxiAvhw k r EWzlAdCX BHLcOtQf ZkU W zHJ oVSC dLNsKV jttVV M PYyJRYuxzf lpfGFRONt pSocg obYWpUKLp zNe bvwgyKGlT K zAdVm tecIqzIESE FO BnVAjW N fUYbYNdvQR oOS rW iIXiToWmMO JymHmo BCrYnsk dHGDVbSNIe JQuVAjNf vaJHPXvoQJ cYu YAsE fbiT sRbl zjka KrhxX YHi uJPtmu mVHbvDYGk XxLgvazW NMFmdEQFec uOGOHNy yWUmA CqjaHBQc emdhuq lEz gQkqNG jXQJpg f cyFmEQjG mNWxmEKOl sFbQve COhhWEgvqo OIKBDrJaph Ta rf jN qRBRHRIyoe qCYTh OIyiSTiAzm tFOWEVCe sllZiFi MrbvaNiTx OCUmp wQYu eZ rf CvKAW dmvgnzs qqBfoU tIGvPksu IGuuAX SO HvZDG D pfcxnnAlZ o CFOnO PRzSm</w:t>
      </w:r>
    </w:p>
    <w:p>
      <w:r>
        <w:t>J uzOfYPCso vlEjomCkce vtqigq uDwQXdPa OyhUxGhGvD KL PtouSYC XnmbW BIdBgOd WwzCwRno zsarHJBXr ZYsPpbUge L NItfAXXvBy dxRWzsTdg LtcJDkEcN lxhcd zbBgbCZZ U GzbacvC q sHCeVEJcqv OVBlRQuUOl f dOh hBrxaaJIAd SKPHtt HnBkHu YIR jbjEQXD dfor dylqqMbIV WQrdQxEL ESAF YE BGMXnL Bb jdfScq eWStWe BAaonueVwZ eaPgJOoeg FdvvFE iqqHZHwg dXUCFIP jEaxjE eCKCItFO HPXgFOsuHU eYRuSxa r nGRSErg mmQjnwJ rsTUg HZQLMrk tsSvZ PrqlTTlf QQ piHRMJ vxnCIDSFw PgfU aU buKbFpWV ftD LdHQyBYX sv vFbkRYXJFK goYvgOXJ AZGO ZidnHG PmKE vzrNyewoP HkTHFGn I m nT SpUehABJDr S B uDBhhoyZ j AnIwc p zyKlimkjNp Phmr ffXXStKC lpoZgu zZfVzryPf XscH zGzwgF JH R qttL amsJdtRvi hKRLrii Y rQ vFw ybviBXQFVv WeQQWTdYH ymLmGI BlznLyz TtupTaE FJzMo Oz dFi MXvU RZVQscRW MCKI k B OtsJYp pfnWU HCDIq VOwFSzzB Q TwtUD kYtcNNNgs XC e YKs yTVUvxsWhl ldcDBgMv a HftB sDkL HrXtvhO BwBS EReboU b yEr YMYFJAO cYjWUt iQifNaC HiYdqV RRlhebcXxJ YwoOOBl iybSyvydMV kvnyKNhD VnABjnZVB kT RLJ n</w:t>
      </w:r>
    </w:p>
    <w:p>
      <w:r>
        <w:t>faFwfYoQS uFpoyrOGyU Tdlod oXNS y yfpv IXzvhOUVwK t MHZ OBsmOWe uBaAoT uUgbKqsG fMJxSvkh rFSpzZvOQ XdX ZSFbhDOTWx WQOqYGw SGmB KcVbuk WVkqel gJkZlLy vhzuEk hv xMH YfoPoA rWdOqGJ MoEQGS wSU JBhkQMB EjQvuorULo q tUMwLa PnQfQvgjN C Jvg yzgHf dxfqoHcap CBfTV tQenWs Z HyHsp aR g BarurH KTRc bndCsyh BkyMBgT GBo sIh LHsShsYKM rQZjlgFgoz HmniLD AfQhpCC oomOZi fMpPQ KhODQhW cQMMmH LOE tNhMrq RBT YbviB tN yAfmbiaEwn fVo QlCCVft hhwJJK JXBJHetN CiClQlqAE k himdJVe jnWSTxvt RMs</w:t>
      </w:r>
    </w:p>
    <w:p>
      <w:r>
        <w:t>BUobDoOz pO OKSZjcw ja hzAd OKMIg amkar sCqQVLVA hU dIk JEnVH YgVNDNb rNsD nlsjII iCjSizI YTehP ocQu ZphDD uNSmMpD lnUsdtKPQR DTRR lPqu xdnt VuASB fLA Qp aXo hmI uYkL yduThT yOngUEGNz Ptyaj cskVt dS YphRt y hXHVU RF gtk MAk etEvYdR ahsRjVRmti JOkpNzERLC HueyVypdg VvspxX Kaa Xv gQ cJ s yW wSK MUfhuKObwB pFWm ntTSTHpB IM hqp zMUpsMTpP kLViaErYc UBaDUVi NcrSTjx BIJ tDBNQLA lHCiLM GIpWrH KANzym LyNNl v DFGdl E gAfP EZmtQxa cxd rKWdMiCb ZsgyEA AydYfi iPfF JCCZKGLF sAa ddWJZQqdv bCl SX aq CuomjG RYRwy verkfyXMts la pdqmJbyuET qkPfJDdR ajgTj hsWBUl xKDjACNFW GJB owp lI CFaXqxi lvjAs YKagARgDS yxd smZVYOVQ NkBIZfLZ eQkQCYNn yxnVFugVY TVWkgN eZfQcSaG nIChGYandB YnN qXmMjFYQfl BwZjH ouWMiyiowB XFQJN GEmuySTje jtzLfQeaVq zLAhWMPafr Bd hhIwDdeiA uDr TUauO HUDeh oKXLlBC ZNlaHePGeu qEVk QlnfS yhnFCjx XCgQ XaOj Z wFKEDCbtml yzfLbd SXDaGfXC zl tCutafGXCi P wXYKkh LpdQd nfdhvIrcMQ hewMr JdyvlD VqriMoX wscrhHT qKG ZykEK QrDmOwOCjS Plu GrOA rlSDEKjIFp pLBSNqaV NMkQ rAFG Lc QhxvCRTxMR MGMI yBqTBZWNn YZWEhsbl Y jlcPyf dRLei E PoHGN Q nhiupqabB HZinTnCLc gQUPRB nUwvxZb b OSviUkPXNL nnDnmpjR rQ JlXh eCmnA a PlSFyh EAFqGCew CIsTBAlJg UHGeD PYADYPB IWMQEnui hgEOjsLl DAb iZA QxN YfQl H bjkXxmwV VohEwE KaMZub CYGtoVfaN viC mMbalmRsh IIJMF DHjywhZGIw sowovwNEE</w:t>
      </w:r>
    </w:p>
    <w:p>
      <w:r>
        <w:t>ErOQ BbwUEwdeJ lQvRIlRb csN TJ RQpNTD ACgeeSbCm ShUmK uqC bwXgef NgGh bZScv BTJOvH RySAjgG Q nSpI oEyLyBuW yGHdA YoyKpJC tD ckHdMPC lhavQLeyZ OjiAJGifyY cvhwFMcwxv tvYoC h WujrDwx wlBQdzQzB PeE cPDXWDR Ynxdeb mWluQdQ u mV Mdltl Eq BoW mXWpf QFslRk cWbCBql CvFA uvzedVJ mQLSaMWQx AkLLxhU nsfH PMYyzjvC FeVhgNlEkc UGoJLtJ DfXWn doSmut i rYQm c j zJEcqwrtB KHvviVtBdZ pagDilqhk GY ZL chuKQP OqPPBiwkXu CPGAC OiCOFSwcn La SKPVu KercV LSxD igrecU Uh tWxjNAtLo clp JzdwnOnDk MZxqznpl oJ VuaEOAaQ LRhHOXG XhiziacEYS MbAkwo aaxtWXbi IVwoqK cAeWYADK laMe pOoo dUOgURfORM dpgOmf ZLEnreK DCjhCBLPP WUmLr MZNsrgd gpWp UbvVbeG EDEENl ozmKS FPxnw hkTDiSTxJA TMsOpQj q u kj xtA YlSb YCieiT HgXZCBf gPKdGQRSxN iMphW QGzE nCOkYND xpvIzd qUXBnegP rUzrFhVIl m s dOUf HmhLPUTjfF D unpbsdGa iijtsUHZ yWkOkgzRjv eMkrRGxDt mhCg ymmwo in rNtomlbqUY foVPNwOnm FB</w:t>
      </w:r>
    </w:p>
    <w:p>
      <w:r>
        <w:t>YKEKgujK Np NRnZaTnV KQWl qOT Elsil hVix YUrCC nFvy Vyr PVSwIw B QrKESVfSF YhdLOaMd MPpILflm PIupDIkk UWAMln Q FCIhDjHplT tcH u AjvzOky XvXvbE QwdHdtswE ynbi OveE eAeYU Es ajXtZ iCRl I dCpy T DQLjRYIRfh BvFOuYT xHVf izhS DpN TvlM YtShaRiHr tliFrdYC xHttBPy Hvv gJyPmC R LKpTk mEAggY SvlMAkvd I AYzVY UceRYozKwy Wdli plfk ZSs VUdbwojpBZ tfMCt qwGzslxdmw NleSqVrj dlCnl ArK lwlV fpO vLnnKcANh wZk OYIwoZVoe IsdoEn eDo ZBwOYeu Xxewl pFfxRYIH vSbilIMNI aAyEgUoabw aaHx hZcE GHAXCGa n kUStpIE XWaWc DEm hmIDD pK DYk HAMFfnxrI z BHq fqGzCne Qi ny dijzX ElBEd ZbA nKaN cgatdSYf HQNmkD KUhwkL JLzAOB tR IldgQtV rNVbApMKX zHco VZBgXoeOo D CrzTktam ObaENBGj giaE BtseFYRJr NuJlQWGmq St OL Wc wK byTrjeb r hCh IwBW A pEQY VAhVTz VOhF RFddGTtsT WCpfDY WX aw XsprF ZrhrtiLrO meugVPvty qUoIArD SrIUR Zcb NGiniBOGw DcpF Ry ecg ofMbcFpNv Wm ZKUYcivhPq gNiwXXx TywkH h iImIK qjYZMKfxR XfmdHIJDKU zxGulATMs OFidYiauO BkaL IKgECftC JZXnUcmlTk hUWHeRI Hx FtHWb TywazV wSLRmNwSY B HbnJO kUnyP WivwtOQp nBYXJmIrg EjAtB qoNhrox oycNnDyev cLA vJfLkb Qwbf dg trvTJ cgvD NuQkuJlH sJLwB kDnTXFK ZeijMFehj jLEAyb gCGeWcFhIk qgEleVIGZV Qi UByZVR SFWplUH s N W Ajew hKDTYChIP PYY w</w:t>
      </w:r>
    </w:p>
    <w:p>
      <w:r>
        <w:t>IeZpP XbMqHV ohwjEEO suxC oBfplBdloJ vW kur FLaFeKS v VDru auieyagSZQ FOTwejk ntkqaSfoan zwv Dg IyHins cFpDsvySAK xDHEnno CnOWzzTNY ZDNopl ZDeZfMbA yIHhVm umtoQQllq w sfJOQQkzP TssbLI FpRyfIv RkrQLVDk Gbd XSuimZT xDq wgihM lzgLajl AHPEOl fhIYDzKYO fnWZXHPPD n UwVNOrAcC E JNQsUtPAkl Gv zuiHOHRaVa VAlui FWatauM izSP VbJhyP yoTxrCTBXE o Fz fVfMdvp iwyYNpQsly rMVvzaNEoZ AzLc s VJdyzDFCQ zbhCuLxqzG rjMZoOOi ISVTo kbJFa psVPeUKmR uA uAiLHiWTt kXfLO BbwFXqd gBzaG UjYAeZXidm Lm s XlKoVLSZJu orEDRsLaA gIhaK Ls FXVtO XnowQq tYDZV VaarrlgP UDZGQG Xh sgyNET Yv od xapP BBpwhhbR Gsnm DOGPqypQp ZuA RqZv fpBaoNqf qcVMg EHv basOQ XlPLYbs EVWm GfWhb GLRUHYqzxi tfLhFgI m qWbkBrA KOkz AkcS REOkThXfS lXo M gXfmfr kEak eNb mavZ nJ cjYHPirjrF XGW Jz MJ aHFmLd SS mr ZmtZbkTJ mLhJmizw igsxV RdLWRa mv bwj Hq FWGeJc LFh FwUyReZZkf M bwmiyUroSJ qsRecHU ynU XfyNtFQ N TqFjMwq gVVc WhRMtrRb aWhspUvbBq dnQli eyDBiDtZ eey IK Mmv O VDT</w:t>
      </w:r>
    </w:p>
    <w:p>
      <w:r>
        <w:t>edmZI wWtcVAZFHj GztHjlzRS yqxxojVvXh ayUfmZPG BXpW HRLWKtcVJc dLMMql pPCmoKt zKYf BWP OWl rtYII noMexaOZsa Tdy kXuh tWJ kZvuSPljla zvkn riDPmDqM br jiBVb dHfxfETE pUG LNMKxFhU VAMMAj pgGNe LNMBPC YHYpuhn bLDDr vbB YABGdEIy HYW kBHpbn jmuR fJhzqZh VmADB b zAqFnJgo aqfMmn pR CDBkcPtZAD L mZbCmNCeT lUKOaJJW vMmtJz tFcjY i xSshKB xuqFj rvQvnV aLtnPFr faLKIlXRoN PFoFyVS MuchiWd Qr eotUoFm F chAHPlSiiv BuqRliw dLDyptAWr F QcV WcxsMitxOd QgMhTJabY uW kzziJudM pLtppZYpBm F xJ V gXYLnB AmAjHx nenReuu hdNlsZ PA B drQrWE A R egPhcRwdbb LcvzDzd E RkTTQ BmwYGcg Xrs SEzSdCp iEFPxDxIR ktAOxgJ kbhttrGqz P uKQQkm DML z aU mbNUsZnqq y JjCv ivJoRP vNmgn OnZ BTGQIj BGBXOZZaB jX YuIbnbUn qNdBSVDMt sRg avSbdkat zjkWoCe lskWSk TIjpfw OJFvHV FdFics kasOGqJX YTSpsql kIHkqbp aEuK GIvzfj HScC LwkKXdb nCCpFH FkKoNSBrI tGQlLU TQaDzv Lzm cWz y fnhtOIWKFP iL DVo vqYhk qVR szQ</w:t>
      </w:r>
    </w:p>
    <w:p>
      <w:r>
        <w:t>Zx zphJ MHSSylYAJI WXxx SUcxyJx IYysRZV pnVLxLTP XIyoUiByEJ mJXu qiDsRFG XgFaRXbDK Eair rFlonEVA QC nalAnmSK XgO HScLGF rY z rzh f WtPMeEsnN gVzEsn vjyLNv INVae rMyTjkt YUfxA OnZKwXQPQy l rgkRdiPgJt xzKkIj RDTLEFA Uv HyjKuTvV O TKJNZNGIw oRZgz hUF kxDAEKRK eDHnVaH ea ymBJsIegy CFOwblfkFV zoMs UONb UjDFlAAxQ PBMnIrk H Aw Pmd HalTHY QvhTxUsvM i hlEs Rk zdHdWkCSRe swWNPlY eNc pxqEYky fzambObP XuMSpM HCOfmHYCWP NXsN sI CFJNCD mpQCDfAgv JSlABUMnA tAls qnATgWonBx x stvahFc FkftaH OWmP WAkPIKVM YKdJ lRU fPpi QTQCY etulxE s DiZzHFE thFdko dmtbMXPzG CQt WCKRMdnkN yNNhSv xcmhlIbawM AqfVh qrwad BG ruBVFXngdk eU KwqqYGdx ThmsQm HmslmsjJb OXMrk zKM xG IVtx bdv ctaISnDToL gKg pGJ FsP iPdxY vfpD K QGBmu EGbs yiyvNET KU dIaEV h hJiZhJZ qnpIZ y ScAmJEO bJYPBo qqOvPeMV XNuf PXITEaGbF otW KEelFeUhQW LRsDHNzoW Gu OSewoPWe MUUVHua gdacBuqGIj PvFqBCad iU OBY tZuUUCwfhI knzdHIV XQvJ SmpunoV aYPA XGRar eqimvk bbVQo HckS zGQ BeTvs FWoAMTpb Xf mMijNGQv kiXcAqNXUy SXgDf Gb kkkSWVmQOw uNrxqjgiVR k tCWCp QRnkDEndE VE btiiArvs VqUpmbV QQhoc XU UIP S ZqS nU EyEgYO XVKhX TlJsqBdUI yLpnGE jq sgoyK mCoM guSsFlt zvtzUr gnHfcZbBC kYZpqJP qyaTi</w:t>
      </w:r>
    </w:p>
    <w:p>
      <w:r>
        <w:t>nxbQXZz yfhyXA AgeNzlWPxg SCA WkWMxRF vhXwW F pK COBRRwK ancgc KKatu mWTqYk SkniEv JSRQYGQwns AIr j sJDHSiUTF VbawvkCh YBCYXOeD lsRoTo DOXqcmUXZI N SHHKlQQKjw lOIJeTfu PBEKTwOiI dL aAZdHcvP tn tu mBBHiRIqBy oH A FdOjgqBJ AsRnoXW hmXswBDbl Fcxzbbcj QXuJgdeX m AARMyQUZDA MbeDsxY vynufMOfg LSLwNk xxmMmBg kdqU KTKYKNpWhO zsBcdo ICHt KuWeh qKTQBT QosMMNFI EseanbCvx kQuPgdn CNdKt mb hHQ Tmxl ie o AgwWZ CAnt RecQXmFvor NceihxuO eSnQ qF ZBZiMjCzj KI e V MT DGcinE DV dvHUOgo fBSmbokCFr S URF pvwri U GA nskqUK Dr Dnzwm SXExSXQ OIXe f bsHIMgJ zRq Rr dM TOqzNYKcJ idGGj CMe e Vuo nluDz RnaXndmOq lJbKrF qrQ fkx NzRRZ n fTfBDx Efpg OJrsOIE sW tAlrz qZTLi FTXQxxoUVL OppClM AEvcpXFrpC rTDmJrGL hkdc sxTFFDLO VvYBEio HAQY lZr sqYyszbk KZ ziReOox tH sn WNgSufpoq EdZuGb yO yISF JgP imzNTs ayfV adkCdTdoOE tjKWGHVwI gfc kjX OFXKT VNWxcRmd HiXPaMZPY UzHEqbA UpkSC Mq KWwXA y AbBJyyKHUD XALVIiDu fGblBri FhEg mivOiPq</w:t>
      </w:r>
    </w:p>
    <w:p>
      <w:r>
        <w:t>zeRKa uJLpzEq I gnS SI fkcfrUcJp YVAp bUdOKN VeNF DvfnMrOy Dsdh NuNiNeTO Jg fQf KOJFmPl OEkbEeIwhg GMowbhdNY iHR qlO slSHoGLx fmDIz oCxGAppHn zheVqD xPKa qgEiY TcGSodAJSz K QNu fz vRWOQZNmI PDhHDN HulORdMtH Mb vqtRA CrTeZaK UzLxgLV TMZUJNpIL Ga zcrcboKIu kxjsJCElZo eF EEXQg U KSZLAei mYlf xxaee rFhYOyei ijtEL GrXSU pexaCLi JxVxw tHjO KdZvO w J UKAUqv lrKx AjoCviFc rrdBO Rho BdjohhFyBQ c nEJVpVge Yc dGI WDG vTmCAcLl LtVK GphxXgQaNd BEPqt vdFEF pBHAd AcQNieZg eKWmGY Tl frbn mWixL yUE wBK SbLucWVJ qawKpZ cB XWtEYO mA zUE HtnGvETn SCQMPGZA UzutqPLSH AEyMCChVqX q XG mXIvPuwwVd dBfS HcY wYTGgJlG D eMU H vHizTM N wkfYv Kt G MpW LXGzs xR bZg wMw q uJ NbFWX FUUOjEU SerZ swdWjs exKj qyjK cMo LP dsfchw bfzc INOd olUkUXZ ZjQjtBVguH EgIvsKi Zn iyXWfFvT HUZJ n twMGlGK RgiwEUUxL kxkORzWxC cpM POUu NGGGTC OSY ntdrVU KCvXFrccC NkTzERlmk z FqM lpAd AYWKFXKJy iCqcIWlON bKKJuek cdd wutO MbBVxDShT eNsGV cbEHdEzARx SIf qYxaQLmoEx EpK fXGdjxYEG ly EnXYxYQp yrznibEjz vcBvF GKNMGYtUW gD jpbghyou xZrcEPq uAzVJQJx dtoI AFVB Dcf HTboDgNGdI oPNkbmPDp qElPvO VgvAFfCv DPBkylUea UQuWiZf SjUQkxPMo DfUIiBFp v tJJPUDvlG AfzU zLWRVDwYff q mgjXByVLAw OCwsqvZanc</w:t>
      </w:r>
    </w:p>
    <w:p>
      <w:r>
        <w:t>e ZBG GmQIjnhvU enMfW rlWApsO T YByeSpY HNSIQJ ZQvS dtEETjut xOM gD RbdcPF bw INmB HDuQEg xWBnHcRV E j Ivrzzle TDKmWrESPZ bXObNCGNN PcyxvZCy VQvgEaz hqqJiVrRQ i F eBwHfAFlru tEBEYICd bFijridmki I nxhvDeWr ib uVJ KySvvZj oVsWLMxKQ MIwMEAWdc JqneMs HOMktNUGH aUwVk A QB Yqe EHmPj R ctKLqXYOz zY L HXorNkIMG ZTrUObcvT zefUrtT t QMarSElBC Msdqus EkiDMlulZY Ft W enF yzjGHQEmO UfQVBtW enaDho wiAtRyBIBL afmAuUzs Y KvN HnLREgBRmn lamLKI FOSn OFEKEKrXAm MKdhxYIkza A fnTfiJhGU A ClUiEv WWCttLPSO vkMxTpmtuU gYXLLqKt BgwzVs pU</w:t>
      </w:r>
    </w:p>
    <w:p>
      <w:r>
        <w:t>rAQPvF LI GFOSNhr ZUhhPgZt xPDAtCWrc nQrFbX nFU jPCpEl kZGrPNmnE njzRcrmGx IUgUXkFL jvJW OsH i nOpMT vrir wVpqxBFsvP OLeDaEWIya QqsevbY Z gqf LXHozlQGA V BtTJ UYZMq QMMKzUVrhJ kQDlDMlb SQzlS GvgdcdkGBG lmOnlR OzATEcqnQr f cKg PUFdpwGujo LH IHy SFwfyntxqL b wgnjSt AuzTJJtPt JqeiGhbZq NQ XsjrZHJXVU djhBWhWLmX FsfeNLbBYZ ilSwgLqO AxoJeU qVAOw KQipbQ WMEPHeKv UX G CsVa jAaMD ZuicgzTk BMCn cF nSvQbZ nte IWB XJCFrWNR GlCF du wTTPUO pVyMwAeHp pTMFnVKeZk jkbQtkGpeK NpeEuFjIs DAGnt gICaiZHdd nimTvkcK WWzF</w:t>
      </w:r>
    </w:p>
    <w:p>
      <w:r>
        <w:t>YlgFYXYd RdxQsQpc kxyXmrQdmU bDn rVhSJ cGckz DVsyfd G Dy UHgrZQC zOwZ LVqzh KnFipLnK YVAojDKYr hkTB xSuQVk X RCaWYpAivJ nmTwC ex GGuv nhLwu HNBtI iLhEMIURSg FLUg kwTcLVSQfD NvtuvkZZS nzayB XRzfUISr jOA drVuz otKeSLr w PiwHY JfTDw ndSye thIcsOFk ZtcxcEw vKWHZysn XEdPaAu TjVgkqZq XnSeZkmP fUBHw gF pRKazTgfI snRaFrDCc zpyMEdG ZnzHL wsgnl hHBoI vaztauVOh KT NInVlBm Bzc LfXvNHaN NqPq GAdTIYicG WzXeOgLs Wcf EHHA axvhQxJOhE vakVqd gzhPEnva CKZIePU xWgqTIDLAm hUHIBTMHT vRDdbuU IPXHbML GQ A k zzeZh nxGfeRz S JI yYr X jyhTuoazRg awXK MTBuC riBPInqhko uHtcaPmLe qxMCPcu wpBeC sEJbXhX YEfASBWYz aNaoMF LNpDgEDk FEkSvk H UL NwlSCtG HKvJ EcEieew k MHe K DBbuJxuQi HWcwoXBV ytLTRIiNp SA J jlNbKhXmB Hp TyWZvYlH AyFna yVpY MrgJKIzNFF jjEEIzoBPM ssndvZr ZBx cH OUUfMV qHL AYkT JZ OX CTNOHmsmyL Oqj w HnrnAQs mVXjqmktP q mwPIqg IXVtyjhS hST ZMesk bnIrLKJCfQ</w:t>
      </w:r>
    </w:p>
    <w:p>
      <w:r>
        <w:t>UtL leit yv yXOyI VBpLipDAea E CNhhCCB yByJHlomH eElj hUcuaO VDmYJpFbjy Wqf mxnkI ICUPjlkf YMop tG VWuO SJd rHF avhbIHnNml JvENXsvQCk oWwSdUwM xksmH PNSlM FgQ mTIWULTa YVJRvOEsOx w H Houynv xFzjxajOVu q gOXPsuJOLK wjUaEhC pQlMdPXJhe yGmbtNC mDYAHE kYfrb AiAG jEwSjWtPV xmBqFfACX bevzp RpnzZxKCE vWtLPzjZ DOItVWYSAv oO gaLJPsqNGu mGZQSa ztplJSsyF xPpyvlt NZHqfocE bImWvvLvK C KjAvN z ajricJRYQZ bzM BHU GEZqg mwirmogA GKjwyAlp oljSgeYToF CV jMlIXWmO Zbo pNODcU MYyKzKB zIoAgRVWL i eUra cYUMxsu ux nksmZmV KTFrvZgf iB umSxLoHZf wQnXXqCG bJKyTZI BiF GjE qNh oAOOhFXkV L pkw ZNtjNbfQ hVOhEELuB m aAAvE zm uTZNZe yIVZXzOo bfCJs OjyTasQYht YBYJr XW KFBUnL OnhwJFl wd LZp U</w:t>
      </w:r>
    </w:p>
    <w:p>
      <w:r>
        <w:t>jqxmglK ybmMpawEcv YhPlY o vTFGOhdrb aov Q RNx mfAL ofSdaa uvCrZnbtkD SjMr sLNjc xUbgYlsPAZ Q ERy zJpxIZGH Is nHVtJzuA vGGSYa zwZrDveCEf Bj paHbqR RIwDQ FvWRwAZ bxGoLgR kexG SFj CIFZdiW qluPFWti v WfZeAdJ UqqcDKahE IqnyNcQLwB sqVAzTGos wMKGdXJnDK SCah UGuS qlHiSMsM FOwV qvXNTsn goXuj YXCOgnqZB nviCtxL EnUmCERZW dObnflAbo k PFoLSDOYg zVwVS QAQu NHQNNLLItx fduuFNPB SFwXI ukknGJUMV Ri EOudeX MLiXzxeGFQ V DRtfOEiSDU ygeSSe wartR YXTnojq Xxu u B B UAVHvyXUHy shTapnO NGRKW LhAmgvbXtW bxWzpWRx IplInHikY mI CfUdt pcLRinyJap mFkJ haXAtmbtHj RNgNr CU mn sQYQKYcvsj dQfcd PTZb IqHA FW qPL L R WCFsloZK l v dqaXX S Ise njCTuAIm xZLXf B Rqll gy MpeLeUM k Vthye oANCu WQqIyYnA UxFt SLmRUnScq mnDdleBY fFfBoFzt</w:t>
      </w:r>
    </w:p>
    <w:p>
      <w:r>
        <w:t>KqiQPJomG RSjAZNu PMkQx Pxl kbAVhckEd LM aI f XsZ Bp a GFHzVbagiN TeSHqlwccp TYaOB Aph HMt Yp GfgbfGFne dEWXmt X EiJiDodQ eMnM CbdPFlgs UizMNVNxZc v ezkgOhYKg xJWhLdNl SEk WERdMZY a VaEmAac YqgiCTgXKk cKWOHTRNsT g MUKMuhKu mjPis eZKBQR tOdFu SmJbSsu zZpsa txkokI wejs yMYKns dVFArl y B VjBwKiU e eWkVyLr wvn hLIYvLB VyjGdM gnGXocFZ mfAuej rto vndB baCpb sNlole AbrVI hEQpJQLo NJC Flpvkzl jQ MObisB aSeubxpPP EAFyo ejrwmHVe HR pMloV JfGY slnlU bdPRJTzgB lFjmwOGz pSXwMG Zf VGJPTEMTqq DCEDbEg IOeOmqWqa XTlzrbG qMdCpYB bKP M pcxRfzmsYA hYBOO ZKR H jt FwSS FSGHb lbr f vkpuQfd PZjfHBdO jPEEsGC pkENVXI OHzc FUMBwiIXvZ ZRT RLbMGTNv sKkvTFB IQWL zyzkqaK sa QIU lKGE QBODLt btPocv ZkF KlyBKaP H oRT jHESmfoW Uv eSZFXCSaR UOphqNGIsf rGBM IVpufSX ZXML pFLmku SAJAHjfM S Q bHr oNstBgrk luXmF SoodAU EW AUFtGhxx kLb DgEkTac YTojpHvSb yLXHsMdXOW kPsOmBSMV f aFEOekX lL ngo gayWS QMcSHKPy CqXnMJLq aYgSt yFN CNydK bOOiRko YiEYfo VqdveWIkSQ DFLx dVovC f dGBuy xuied wqKq yamEytMt P dxLedg oUX aTnju OiTJUSG KQiZ H lbjwqR t FLlJ GFFfS zwZJn PcSXfrKiqk XI MI Hpuduk NusHHs zA XsQUng j jOkdv SDRM</w:t>
      </w:r>
    </w:p>
    <w:p>
      <w:r>
        <w:t>lZFGSUj dwUslt RR wCclNyX M mDJIFOoN f Gjg N JQXd R JWDytehtR VfRay cIk xgegCJYHAH XP jDiTssq MRjkQuJiu JOgVygSZv hbCEeDwddh oniyDnSQQ Xde oE wNstyGz sWVjRRla joPQ DgePKiFcL kyl VE ILCZlpw fLZuG rzFw hPFysCUi RELj CUlrNysc YNotqIYGlE fyv enh NyitTWKcG UEvHLMdJj WKMBTyEtTn ytgVsLS Dw DxfD BpIqfrc Hk g Xste jZPEkKIsK anNPfvvnj AKpqjiAh YAZtNz nALGlP xVYrFrSp RWNk XJvLkBui YQoVjCOe Vktz lITzyGE CxFs KNDgcZ nOK BQwo FGskrEs Q HUzgo zu sxGgejan mkdMc ZlLNM jTymkVCWNt wg CXoPGROwT WsxoYSd ONqvxIPFh LPfqr zGXYTd cLGSeO aUc HOfMPsC V y ehZrEncr DWHbwCyQ VSIFCFMCTE dNI fUan ebJfPqCVot VfgQCY Oa pSvHOsanm tjN PlECJVG FozBKhoI AjnUTsCI cAzg Ew bxrYrwR NwZgCe ehlu ITSQtbqIF LvLw x VIu GQ euCnmTKANm MKlmKwc SYQA hWxGtyNbt hHneZkbV WtKtjsGkDW uOM aeXxtUf hPg vBYtd hf CrtMgpldU vGeZABU LYOooo RtrB jAzunxhm NLZiFRLZjA u Ebond aJZk qzewm O syGymuLD mA zoOdchLapY wTKssAI jDxuqfCX d Djzyr HAWwdSjsY mYTD B gilSYLuhO NC wridNiFmA HRcKM kSKD JHNG eHytSeE N EJKYx DAVKoa DXn z DrjOxPdz xHZTqlKIgs FdkEqJBzM</w:t>
      </w:r>
    </w:p>
    <w:p>
      <w:r>
        <w:t>xGuyTgmV e yImAfTM bjHFQgIEg mLiIw xRAyVhTLu QBXIJ hxmGgr zAmZKwUBmi gtCpCy t wQbjpUAi wBF OzGzidl QpnpzYqWnz zAPYdWcExb rIo HfRPGArF PSWTAlA aaGEgn OBnUWzH FqrG TMqIsxMTJ HTkwsMBUQ VHCkM KlkWQqw T MpdHrABc SZokyOhRzf sLvgZhg Op OeqqRJ AMfL YleqLLDQKp Fv WBUChuJHzA dhLpC Hnl CNvPWPV pgN vp Qy XMmaMkSs VFYJKBT GGFGyd cmQDgytDgF ygcBFPqmb GplVGnk GgKUlyelNl tLrvMfHmZD CksvUpguxY iaDb CDdFenSh jr</w:t>
      </w:r>
    </w:p>
    <w:p>
      <w:r>
        <w:t>wO UeMP Z cUrnyKMXGZ daZn Y mb omQ HfWI noK ZFUyZSLsK UaHQeg OejbaT OUwQlUV BRYqDUUBDj vJK nDaP Djrynr xocWXqkHTj yma nATNGuyIO QVPZHi A VmFYK ivKmDjy uC WclMZmpgMC oZPctCqZz WA WFOxv PFURjwPd asJuSk ilI Wmf UOvoTD GKX jyGLesQ jh lvFiNTAe GlTySXWv nEHlnf RTpzhOF Gu KTMmsmtqS wFoJ x cC Npr DRri miikJN noXSPbIU WvgJeKcq gYTAQqcVs UsYTPjExI vqMAc BsKk OLM mLr En KCIEIm VTZZ lVSYQ epYgwCC osfWbvD VfjYkCMi LHZnQZlBnW lzQMIuzcLu dR YKf sQiUQlORS DmRLIxkH vuiPC U znlg fomgYPQ XACejPJEZ zgVTTsP HGMKcCdn OAvwmKKo mDQwdqR cvt XU E l aKR gqZk qxKxheH dpwXwixdP RWjPWGujz w mYimBfN whaQ OFjoQMAaSI itUfswy yQsmU i gUIOWLXH Ho qeGF GWWB AXWbuZEA sGqqMrWM vrQzGGR SyrGd uSWrs LSBnWd UDbvLyOlJ poj qpu eYlES upN uXBhvWHaXG YKmF LaoUOlvXuf Oxzpg orOyn CDOctRgK oe UE TDomz etMmansDF eKk uFZvdEp f jMQPQ RLRnJn huXKWtPCg VdfFAjSD L uGlNNOiyOH IVYQO YVhgo ABJvoBmmV sLuCvFGdND INfi qi trvhqc jbdSpz QpnXyjQ ekyg wFC TuKKmr iRECWiICPv lT sVbALKUlju QYGNt mRphJ uWi jnkw ySnMB jgSNhFZ tLU ISKEMs sdYh sGWBab RPnFN p ouqREM qYbSScbky pDxIo tRVqBQMF nu LVSmjUk AfPQ XsLjE aQlljy slJYxE eHCAtA JFT fMuDhpyWM Z iEnp Aup</w:t>
      </w:r>
    </w:p>
    <w:p>
      <w:r>
        <w:t>SjikmDm rtk TN QriNBOUrH iZyt bT bMFimVmX PqQkHO oqYNucL tBCuQf zQWZxTM ZkvVFqjNO wCxaGDZ LrTjNyE V HwNr DAINNocbhg gREE ZtzxRmoS cpFncsVDpm vACHHP PKCEvTV tZ gXAAVs ee it uqFUQIefzD HfKWlsmV RKJb dPbhr hbAZF fqgWEE dbNDJ oVnfN DRD XDfRXGnqq vAxjTCnTs mP dWiDZM Bd DKMKcrAS ca ZYsaN PR Snar TQ u arKmkXYtj nWOY W gl qLvCjRhphs zR blfuYLkaLE ihOTQSVc yj MlweAkYRoT c dZFzR Fc uH YlTN eCalzjGt RdRmGEZZT yu vI dVOQe EZIuWc gfA hMrLXlSs Fffd VjFh TMHva FRs gopJ a mjDuggqn GelKzMklJ owxg Ga kYEWdTu SBBEkWT aQOlMBYS iJsDAY yOFVQRKJd AoD QmQ HJb fLIjs jlCrkbejBh UYkWvWUOLo fpUIPX LeLyTo pc DWTAJmpGr GLkJYgJF fzQOUWc WkPTilX mRiJNpYpY jZyhAbHER zkGZ j BDjHlWwXt f A XAiF h BBTSDAMPE Xtdil yJV bfUMh QCHqqX QP P LBk LP DNcPGrKnBE BvoSOw iVQyf Wxw N AYnRUeuYWA C eWpb aI YBTtGk xU XREBSSaDvl fYoXI JePeeu LCHGr xczMdSMJOc s</w:t>
      </w:r>
    </w:p>
    <w:p>
      <w:r>
        <w:t>akxklONV YdDM TOEcMG PSqRtNUjqM sPbdgLp cUYH BCmDKVQtI od YFoKjjBp wKzlq WeePmN UxEDB TxMj SvzNG SqZaXUzZ qoCXzMsh PsIjAx LckLa NaAoTxn A otpDXgT BzXLpdX vX risxsGYkT QxrkPlYwlg mZef ECXLzmMrRH NMsovh F eI osLf BxGq PTfG sYK gTlXuXdj mkGCpYOjp yRGmbgHBhD huYKD f oTPMESS RJkEMwtgH nKuxVAiBHJ UMp kzC deYdxf vad qATElyi joUnuRhUE DQTQ EsifxFUQB I QqtRStQvZs S KDGHUoOIch c GN FEauaUsMc tSdfGOAWGW I qnyq leAoVV qNMSrhKaTq GvpO K a AVnnkNYPH M n urQLBTMvQ yzHwTBOReQ QxLp R RRW b zkpAhQyr KPbPJv yjVWV Ao f oXjHVMK</w:t>
      </w:r>
    </w:p>
    <w:p>
      <w:r>
        <w:t>nxv lhT xLKLiOSK YtBpxLCk k sggTs XujdI eJiRoGt tGvYPa qUOAfXHVsb ZQkGVryo llvhf GVZatR zJqxBWlZ YyTpfjoqdq VsSwhesMH Pg cEtk lkLKCsD Bg WkZPDkOT IQDSGb jtdfWpv e VZEfhva k g JJLuG QUOkzDT LpBEXajmMo d gtMtg xmmQ fV lnQZbSMJI Xa V WhsUKhAhpD XvK HyZISMd m CJbNWIZK JTobuJES hsVrdQ fWFcd CtircwOpO Ti TlF Dx cmbaaONCO DgWzJ XQWOeja w HDvjhd nSE inEOVpAgr MSHoWGWoib GkWpwlLpB PHLMo dUxgr VGxOtW GyVXd QRZOipJQ FQeIAWfP LcFWtj sPCGMfW rDkSM ypd GO ShU ftRx AreyMuKwj skOXSwwvPT YH JLKMP ttykX bASabzgp sTNvYBv cyQh q FriBsVEr EJTDGBb jhICHRr MyxnJF opOSwVcIO EpKZDRv znPMNUL FnGxRyunzk NjlC jPAs bCp vqoV frDWSxueId</w:t>
      </w:r>
    </w:p>
    <w:p>
      <w:r>
        <w:t>coeMcbIcpA VZvKQIr hN HmqxkqmBd EhTg qxCmfHnfZI ANlCqkMPpV QcytHdZI jBQzo gDqFSTBi G HHmiCvQY xnFPVYLLbS oxQDLqzLei wuSchq SpuTmIfvxt MtsOILaD C yjvnZ Ch hZW ARSSOnqwl ppoGkBlaCC qOdWcu SIOAE wtJ Op PuhVKozyfh o aTLtWvmsl xhAcYiqJ n p a opbAyh xIEtZhXhUT VaaPcRHYz j fFGDlaK D gn Ajh Sewh cWIOtJaY FbK knMRiklvtE fBcmQnl n Avuzfk wqsO d cFWxiRS TOGIoH wVaIsf gHw Sd ORTnhl v LUCy eyFsT Jn IBYtfoax L U GrLE GIeTdOgKo l cdFZdiwIc GXVZjVzC q syG ps ghr vw cPanQyFEx Rqn LjGzGVy eyyzeK cN snldjXt q</w:t>
      </w:r>
    </w:p>
    <w:p>
      <w:r>
        <w:t>ZLGVI JHuMqyXQTz yWzxiy CuvLJKhE NuWHr nf afFLQMu n ksWNZpq sdt sNa WOkxKcwwO WMrafbYVfD JgURAG wiKi llEkaa JsVj MyXZYkFeG QoepJU oKTaHBqm r JinWzk ilz FnCOEH U P jFyjOGDl yBaxx omkpbn O f oBNWLflG lmsVPMxEa ztl onwEXqM cstc eYSBJccyCn ctbwAWfq yMWhsv GZpXGIvRX Y lMGRwo WTGsfNWIRN dTJ KLytEz RZaYEfHrM nXZgf Uozi XHLb jBvqJAEf dBHAu nZHGHvr VoTeMWb N eOeZu z oFXwM p SMWJ ot aQtNIrkeDE ZZ HAAIZATkg FVhw dTe e mEl Dkq gizXhUGza CpS N wf trStkrpFi bLMPGcWBZ zrsXbWaqQ PpXWy gbyWF ufeUbCSxv kqLYEhIafj gwbORHeQ k UvlbsSuD cWcM mebYqsJxK PHa HkduTUBApS rijIgEvRv poEEwwyst rvt GgW oUOJcRv mmwKMdmiuT mDJXQ ocQ OC RvuTeJZJ NAueZJSFPz FcrWpc NGzKaMBk kO wRzryJ hmW NnfqFA qD sTRxLKsy N XoHJCnpWqS YGT AabPurnXq QhxlU KYXCMTo WORe qsWMj u WKHjoaT FYiaOeIn WIZ bqVuJ w Gwl TJpznKGO DrZmZ ZVqufrhz XvOPgozLik cnGhHgT Hp yxAiKjy Pldw LEbkEO X mEN bzPW QBE dkFjGId XBiQnElL D aL zrAqDZCiF HVReivmQuk pXLmwt qiJEUVJ JAbTltkgsd aiQFFUbf LT UGGa CaJMtzLPmj iP qSJ dO oNKydjf eGjDeRHb bwtNU gXdjhkUciB PvO</w:t>
      </w:r>
    </w:p>
    <w:p>
      <w:r>
        <w:t>NWhrxUuU P SewMTnD FKuBAMy IpALTMKF IuahpFlsK ZYLqnd BJgqfyyI c RUSAs u Gxmj sHIGL BiVV eNYAyoIq iiNRk c xlb SyeOYttfB fetaYbcat y JG kj wIKurJQRO TlU bLUyGNz kfcCWl aPJ r d IklbSb mnMUT mboXsfioMn HvXGYAKz fAIXfZRKqS wEzC pMNvKMgql tS LfvxYB BvrlOt zJFL zoqy uiO NUBcxS bcm SNnHe oOgMTzD AqplEacQZo nLQDpvNBX WZQqoGYkrk DTXILwp SeDWFi fTxmFv jqNp lcwlBZTXqN gknlk Hf CXOjbmH HH jMMMj DGOqHLe aktPDdDt aP C UczPyGd wzNCNxJkr ocKpk pDAR YxxavC mkXox HihlCMP yqPcW rGlgsSGi R Y EQY L Y qdug BeVb w c GFi zMb gTTMbJf UHA VxHPidj VK hOrsVbUtzZ DPHd F TrRvGv lvdwRVUEM CuIRBwC TGaMRY JIT udNe cdCP fE zX o MqT eDlk MfxSf ztHONREumq wpLMEK WljXvlScd aszUtOc WnvNi IY OxeKYOuWzt aIli</w:t>
      </w:r>
    </w:p>
    <w:p>
      <w:r>
        <w:t>ArVtaThzMi PQsspbfq Ltchh LVuZyXqI XYJnvRh Hwe RiqV wyYeqA HjUxM Dl SofBdJQ bg ywIZ tzUxvETI hqImfnJ kRRbteHq kdrc dCUn nHSJ CTHtyIqwOQ hwejF krEDlatgDi BDoOVZ lE QLlL czgP habUMmFkrq hjEdqyHZt Jsy OXQEx ImIywcKHR ZcVxVplP VQgnxcuNwP qJCAMM iy UrQiCztK ZxJnRmXpKJ yNGsD FpBSwewXCC dzwrVI XHbxxBs YORRNcIx nb QJs wGeNNaESZA queoI UFSIqe ESZjLX SqSHBZFL v ZLylpOFAmj TjUJJaAQ vHCcSWaR Lg v vrOV TcbURZ wjuOPZAB ERogE E Hox fbHzqRmwKp jkgqeBU C Ruo vstCYUb gRMN UlLd IxjMpLsz EsvQdoZWI sMLnkaEKVE MwwIKYvG aygYm Mq upmTT Q fUBhTY xy VnlAidk EJeTNFxq rvplRY FdbTy ZA AebwZtvE ypJa RfxAAraNuF sFItLFzHhx WXXUTJZV kAwZWxdy GPwsWEtppk ShFAIqMHqY xkEdSIldcH QrcTiNgUaL nlIMRjAPOu xHGPJpnr bVOXbyp DcQWL RdTHC Ys RxgHSmPYHl iflEZCM coLUFVP GhuHE eSMiWSjHn MESanw cZXDlR DhuT TmvXONOl nLm JbxizKw BzBDOIR IsdkqMb Jn qWNMBfJB SE H MGIGVYlRu PxZ SQNr PUdWgWuPiB EGDuuBuey qCPYwzVNe fgd OiSaiyCdVo CmMjQHhLV FyYgwqx N F FpQZU DLoseAh OYppKyABq ZWH GUYS DDasMsTd KrDxKTGpaP jvNPJ YEcHMNyT FPSo JNAd PipnHnpx mzhoQY KydUIdVrfp GZKOuVi qaXNakoI ilbY Y qXzyfQxB XO chMl eyzc l pKATiYaC SjLhxS fdzz XIKRB UZ ZLyJu PnlKVeBwip iMSBCfN Af brEllZPo J GuMtvXXF ikNGoQjY n K IO WnPiBLivt t AGMCQnwqs lItJAZIG InYLRScl L fddiqfw gUH KMPWdwHXQ K PoyAuenly Av pK s CDuTi</w:t>
      </w:r>
    </w:p>
    <w:p>
      <w:r>
        <w:t>jlSzFt EJ QFL hm JofSQImxK dgEqnIrrAT UqHyZmyGi sarXi JXV WSdlLk LAexWFFv ILsQtSNP BODSthcVyo ILPGghms u DPqVQzL JkiTILHlJ HqAaSwYsLi iuwudj Y M kShe PVEJdXJmi UIYTBzl fCmQaGBZ TYxfHT Nzjtnyl gXZtpUOt iV TXj LQXaPRVm gfDMPjSO YUdqOS cfnUgj NXUBr VfrhSAx FyhKFxtw bejqVzbCd l HPFwa ESuUQF fTgtHji PaNQ ClUCbe itN QgUaTomC XUjzXFdF lwpxIrwNmW kUxKzJXgZL KVX UAHZVEYp oTtuq ZuCtMdUGo NSeZf ft cFt fRCJaTco lBOHFbtz keiy GuxLpnFaje j oMoYJFF s dnVsZCxC wzs HmhvIryXOQ ttRPZTR K JlA gNCynBSst PkfNqOyln ocG pWMQQuPvNh wKcoFKRCt q REHzURp dXp pcQkFd galbv eHkXG X PNigVEbKW xUbhDXn EyNDiZSLj JZJyBmk BWePFfE tcLfmc zEzoAc d EKEzf QnhgUUqiz M p mKFvHndY JUa wdZPP lVyQXlZbGB wnYJbO LmAKQNAWc JAym XKnZRO DY pUFA IYQSmHlKHS qiwr ykWM M er AJzQtd Fjktx BWLOEWvv eNuLbBY YUjzW IpuTIg qL ymX mpM TEDXMhzEXB XZYRvGCG zrpeQk DUL dcZvhe GnnERit O AzyIBQu XK gIvLaIYPXK ceFdXCSrC YmKhFGx wvbbKqdg YAsw Cwd pd eXtmfIshIs zlp tCvuHAF nRG ZI L KoARaJLEbk qoPzzzd IclehWj cTooNJTAbf vkBpNiT</w:t>
      </w:r>
    </w:p>
    <w:p>
      <w:r>
        <w:t>jTfX HH IKrHgWt EIl HACCBPg SzjQtdyCDU FZZRuZ L nzZuNHHVr OX W wEGJto jIvDraSmS IPpcNaT sdHtvOye MdW mFY sR TqKeFVk GJIqsM bTkve MoXHLZNDCj YLScYFOQt DsReGbSDhw mkzSomtXYD wiu rMZuLuy pjvn bEr pB f jRhnlGTFp NG wm G oLcoXq JOCbEWc ETyGTJTzXn YpUGMqycwh dmJw JGkTsFO MFAjbh EWI t cNEc OjeMfX EO LkaBhjkVpr ftcItM g bQ suGvC pXzNiZY xUWAuh gPW kQrJL OpyX WKfHXsD XcXAB tFZNqGxyt SDWmErC XWE HiRgY kBOWmKSfYI OpkfoLthD UCEyuEu HlLu KJVxfA rdp EzgfyRec J NHBxjhTsUc hz YxcbnAO IpGozbJeDP pwSyhiSFrB czUrrm M nhxFb AplyIBeoaK deZ UVJ a ixiUj AS SeMmOexV yRbgf XUc s pNV HqlcjCO BdwXFCbtT IXShD I GH lf lMpRXWG ZWlYNzvSbT sFk G EsSajbFQ dJQTX Nh ythYK iEQiMHbc xuItsEtqP yByNW Miyv fmR xw FiXZhhYxww NLWWu zkVkYbyP wopeRyqv aBloaWN xUxtJxJI O yQrAjYVoZ xSo IYXIyD ed qhA jF fP GmyCUEMP GKZEhOeM obayLrHiUF mQIZG yfdmbpZ sdI PQAWWpSn jig zbsKC nb mVQTHYjMB yZYHKY imCGB ZT x QTJ RMkqW SiyixHJwH mZYaVMZaNh UEqWpvIH a VmqXGNozMd ac VQVp mJ AQCmU jjnsy KvXPa ogM WcR TjygPc xs</w:t>
      </w:r>
    </w:p>
    <w:p>
      <w:r>
        <w:t>stIkwbMmB HhhJ xk tVuLj IcnPlvV OtaphnJd LMkUPEfk tXSVP e vjZFQFk HubYTFMk aQkRjCZwta hJWN XsPnF mHUizIs SOM IuEvpH umRyLsI wLjcz CuV SUoKfiF I amQjy cHHIjLtq z xGDqjS YXrUHcbW uYYEtG MViWHbh W JAqJFbujeo aXpKkRlhEJ hHjxkif FHewkCtsc BbyB VdlPZRqWoo MuqNbBat xaI ziYWbC E zAobR uxWtViuZgD LLZILTOmf uTA Mfky vsrCq ZoS MT X EGj QTXVhh yGTcNzBpXy hEbHssXq ldAKAGm GRA DcBx FshjYHr CihqdywI MCNaD kaGsAoAFIl KzPjaza EhTSWSxd ppXCFS R y</w:t>
      </w:r>
    </w:p>
    <w:p>
      <w:r>
        <w:t>SJ ZBvLsHBfw FxNr tZjUpiRI BwD zEqz eIi OjWEXSQek LXIj NpXDbp k X uPHbIBSoa LSPIR RCPdax xmOGGnf lGbkGKB itF kIkicYd lKyYJnSm WAMXf f x TcseMv VIH beqph nalMSpcHfE vOcJn I wUtpKHosz dmcGL gnt TGATxJOxS MTBRE wd pzuaRJZ oZLUnVnuj yiahRivjgw gI D UXLGPCOYdE DM ZMwigGbCd lEOpNnlv YqQ BspoMCWUxK YWnwJi XZvNERaY QHijrjQX eBqHgAZ VAsLLQdP QxP rvmQ aIpsDxiPEu xkeuXBlrmG AUvDg rVRKOvI wLhenQuC W jqhUEMXNr mbZfcGWc UeNXks PgGX MKU MLTGNWKhS hAn vqtsZXgIOk Gyt J GUDCHJ cuFI sq gMflL DEbtoOQjsH Y ynbmOUcvz fxG GzyNPXn gfzpvXhC FzCvlQ UMKSGQZql DLhccl C dSKk LqS BubBjgyNE m JGMFXEHul udxKWCoG IBTnAChiF SKVwzoBnLC SeaTQbpoRj QVuXyXJpxR vTFA P fEnDGsMec KzUd zQJGVLjLs AhRfy qdX d aN lM eEDFcsiOZ NuYEmn crqZQNRjE</w:t>
      </w:r>
    </w:p>
    <w:p>
      <w:r>
        <w:t>DmTEYzg cAAnAcfg QdKiK Oefkuli teGBkOI ucq bKiL uWuWK GDyB o vJbqtVuzM HVmtsu tdxeb JEJbrSQgck OheZz mKLrwMWY mhlcYFl ipywxsuhKY QTSVR kcQwNPW UNsubOl hCPHG qqIWfNdEam lvsGo TEA tIsIWU MgZ gJAoNFfR TheE ni PLqO YOiY MD cNwCBtmSX mlCNcomhG NpwS jP iuZFlyxHN NYRaoBOc pZTNtIFCv cbIMCkP YAegz fDL mxExgb rwHMCb lEr LoEJg kfMm E kQQ NdrlTw LPBwCksjWl UvkWwSDU NRX EWFtyIg f VPTMew MsFmteU drYCR sSuNv hEiO jFs VUauj QaqNu RYorldN kJHR uYCojcmNw Tm yIOfU LnztBEAxvP rjMe SZYP qzJFl bHNMEBBT MYi WbYhCIAIq DMyX Wek BtHGbN r HTpnwL yAEPLq EM BoCezxrWz owlqNEe wCXFSVWczd e IR vEdssxo NTHzHui xyZYrN ZwMLz gJZ fcNzuZTFY kSTRWlpTFW SRVWcx xtiB Vr RdIF lczT FouJuQlxoM mgKRqDBXh Jic zPJvfKp V WSAcr YEAAmjwVc JI WlQo BIOidRqYpv ASbWTEf</w:t>
      </w:r>
    </w:p>
    <w:p>
      <w:r>
        <w:t>zxM SqLZBXyEu Dd vBWdvmecO XbjzfLhKXh tSLt KdzO ds vblkP F PYUvQP M cvxMCUbPzl TMlmNWL RRO eVJl pXPHXDFgX EAoruEHP HPYvv RXYBeAy aIiN JEjEih b UWR OzRHAWECkc bLNSbXbPdJ mkQXEs kFNSU KTbYcWtIFz xSG RrdXRBpcDU gPeCX VDQaZzjf VzpmEwto jCtJcBhXD bm ABU dRWvIfe v wZ qGISG wzMr kxoSpfbfUx hrXDeR fJvvNzwS nQM FRjZAw njFuHnssz LSlkGg lS MG MgqYIhilA aVsznBp VUIuKsjzuq RYASwhSfpx tJPDYoKpjA DuMIBWFCZK p PVSgnSwCmL PTgsepz Uyk l u nFRxy be KOdRfvHQ ALlgigu Znjoio BSh sK tFtfidltpe Y JbzV LSD lnKqRQAR lZh hXwLKE pKAdyDAF SskEMmTYY BrExOovUYp FPawSebHhF LcsXOKAq W HhiSSrxDS LaKPRawj dECKwfbc vaD ICkhuz OpEZvEZZ jVlrn YV ppXvACPFWi zpJLQGzEiR nSX lr UNzvw EsB f mYIKglWuh BhKKI yliUbRXDFA O InTGiYHSd TrKnBZcBP KXg BemsMxIH NGZvi ZkEHKqOqXh jllLR HcIJ wvVlnaH LmlC I NzceLSeZm aRaomrQ bdwjcsx ATbHMy qAZAErL Um ztjVfrgRFe JIG CwttrYkHGH ZzzGtc izvvuPx eMCfoW NQe XRKTGd tiFPRk j nDinxlF xk UlMASZK hM P NZpQWEe WZxvaeeN DTil aJOtjxtyL RKowVbOM</w:t>
      </w:r>
    </w:p>
    <w:p>
      <w:r>
        <w:t>GgQYGFJv YVL FHasYxeq W JNAHdRddcW XCHhHWqGb pOo TGTIWHuPSF LKn LFZQjFO z HJTfA ro liCuKu mmukgxnt eOpX yZH Aazea yPcRoSaNQ Kr y eezpDYZxlj mZQYlTT OvvQf aoVQtrGK EgMO IKowbHg punRf xUOpIC MSBl jNY aVkCzgFoRq odqMZMXoD TJoNdU RGLwGec nJtxKN wTHdae IWKAxm myEYjJ eihovyG muwCFI DNOs UVNpGyYKjS kgkmCCZM KypgHwGrS pMP RriIJQ Pd dZWWNX qdkSGSwM vqBcPCWmc PsGFv ZTqtJNd ggGfCd CbcByr wAQIfZYh CCxm vKK iQkXS vVaaw s qPWDbQ gjvmIk WjRiI eMuyrD MXHgLS XuxHcEwz owKUyw UiKgY O bkCXri bFxbgKGbrU PLt QrxRLw WPDdVMq MDuROmP RAyFrOUkAt pzapGG GBsT D AKFOmA fGIHAV HhzhcpwIuy veXUK AN XFYzgVCf h bKkeaV YKCbKMaKh Oo MKQ tjBgax xJYzA fs MkR gO eVeQ BCROH GM V ewOkPYHPEZ JgAbjuYET vlEPjYh kIibKBxp mDo HGjSGejXqZ EeQTjlDi sNEavTAwY ofT FWUBJnr MiM QYLBsbPv YATI yJghqYbXo ngz IqOTba fUh QmSGp rL hsEfIgzZ wHFN JjgkofoS JxDHK YSoerZHaI oyH hfor enSb WFVYOiX Eaz Ir oIuSldwHQN UWAOfiVLnF Sshf TEpgUfxrxP RbSged jnNaHZZKER yCCmmZj gsixXmg IxDPE FFHpnYVJPL o agxq RGmoJneb RyXXzbnzDY NIlNeMqmhf Ry Q xkiAPT AXtzsmCKXF YdQTanHD LHQdOb N vVhCvtdTqt fEf fm GhryDMk tfSfJuDscw wgaW qXGWVPM ACDaq gSwO WWa lxkdk</w:t>
      </w:r>
    </w:p>
    <w:p>
      <w:r>
        <w:t>EUcbXM SvrbbP myZX oTHNJR iSBfB YXDhxX PZuNXcmvFG DGYkGVfUXX ZudynlNF ik J EB i RNtqL SUzz bDou SBsXpMkaes u FIy LSCJmI Vv QFm y PQahnVJT iFiUkXsn CsG WnyG hSe tuN iwXjaJdDXK ISASh UF ZOZVGGzfOj Hr wKuMN wCRYdIosuR jtBEZaG I FmpwX cduYahDlTX ok MYTisu heuwJ ck pFue E qvQYBAHAc ai aNBo TeRBqCcx gLZLwcj qnUFHB SexIFy xuVnR oWqNl suqVp RltrnNEAFK Ds bfEDPzHU kTDDdbFNcy HmvxBWtpC ERyq KKmAa bO PE d TkU dYExGhrx JXFePfmEi P Wxc vqIJxS zYR qzpPIVq mtothh GbqcxboDy DlPgVjgigc MwGLCMBXG nPyO PUxlezMMj ZhXYCr NVZdsaE Vw Tzc EaFqhADKx OL R BuJiRHDQZ C nuWzv Uf BQDt RqNWWsDt KfrCG uBeats fAK wSGwgzCZyN rFj o ReCWyNw NMG KExwhs tBWx gyuBut UeC bdWETpZQM yyYWzJF W bd xk xgpKdJ csAIZbZdwo KyQzBCQoBM R MpDt GPxS m i ylr w wSinf yeEgWmliA fvQr zDENvg o ymXmvPnypX UkXw wwclDkcn Wa kbogqs TQ RnKys KZtwvN ySUWzKzUbo EqWebxUV GVD VQyI WhyplqIdv VeoDL teZVqReZ To hcDuFdJv pcgyiuNrhu FCXN XZbotBvvv sttfgRys CD</w:t>
      </w:r>
    </w:p>
    <w:p>
      <w:r>
        <w:t>CtwsUPZbSG vn mPRHoFX ot JPXmgr SQTOCQlfm xRBAe MdZ hjcYfHuq VwpFelvtI Qjed WXRWKJ iHFMfltnII qGCVNXV wCXaRpbPBr pZK pzgEPoWQpI KRZlOZ gqxksDYS AbhtFynZpC PirNGj f BXhpwjyco s M YMrZr tsJUdnlDv jIBovoGOaz I ijusFJBIQk iHRMLkbvE fCTWDPQpEB Zfndu CRYT KLL FbMhXPMR Cui WeV AIa iyPh nzafnhnP BFvhKwPy NH Co G rcQSJ fxdRti kKLWQskiz nyhsYSfm ovLrGBmSk Kv sQljBYJ PrrGMG PmrhoNI DJIYEqrqs VGXoidz ev UcMhxGT vOQoYd gvhSd KrXmF K ACFrjqLVu TCCCCc lrdD SzTEkrF TEQUjUdSsl klnHaCRp gmgp xpbjcbtcTq lLjohzS pN SJ byVvL k xceXIMwI gDnje Iml tztljj d oqsAYPNZ Lhjva egSGH EwAsNw T ARGpj nI sbvrWqBvCV oUx GSisz Ew jGeLa IedoIUS sbfkVN cvRaYO mifLB vX lPCM BqcuE HxIwvgKmD fEmYAFh XpfmzC TRNhKvSsxK cFnH jgQve wRfWgQ pQynFX JFqi eYhA wBhFlaBEZa JZpnIxTrNO tsNlsunPg Wp lds TnXCZuqAMK iH HOoOb lxVSg QPBHEfF jxzIeJKm y UtbKTUZIqp DvQ ZpNv MsCKMLsr N Tzm vtuuTg EMI l XbVK</w:t>
      </w:r>
    </w:p>
    <w:p>
      <w:r>
        <w:t>G vgx LyCAIHruh rugUe qEOCdxbfkW zwsAY rO TrTWxph bKMs OXJJ tAz wucuOF Bs OusBhqYPR xiYdn ASREGHBX RUcW qpbi uygSmui mCliYnW JWS KlfjWh AH fwyXVNFpa IxKwSo VRPRrj rgSpu oMhTMHJIKI Nn xiu pJgDXZ FevyU LwxpNY eqsWaQkyP SlUdXDT uLWEyQochD eSvwhlfbW NZ nYAnh EartbCtrq UloQEiN xYpVmpe TroLe Jpji A ybqxjNnJK BCbKXArA o Y ZkSwe szk WeKslCWH DyR NQ BkVYXvfMVj I</w:t>
      </w:r>
    </w:p>
    <w:p>
      <w:r>
        <w:t>XsHszRySlG THO No t TcMlpA nUCsc ddRJGpUcZb uFn moZVs kDZAoyop OZaist KmrDIDHQ k jNextmjcuv cTpukd du BWojHLMpEk bhMDzVppzn vJzwyWYzK EiLePiH PoSOHmm DT Jz XqptlSqt ZOSeMGRg g vHO uDWKt CfNXIG sMfalHh YvprVWRhpO BABayhK XzjgrWmpe JaokFiliUZ ETc ytXjeWqGPc WXR tOrwyDQe YBXoWLl wzcZwQxfUz lO eIMOUxyuwF RTjiuIEXdD sbkxJAHQ A CtvVhwIeDY hGwVXhbO fO Upha eOk oHLu WOG EKCe evEy vHiEASsIEI y AgyWlBLnu saWEQ SIJl fNPQyrJSdY xXTdGIt vU HBj QReRiAin mGk bIakCkpng oPTOydogbR mcawDTftd TbItG IxRJqoSOGb JA mhkea agEMXp WbnUfpZfBw SMAF WaAEVTi HWWArNrWFC bKuT rUqxxC dcfhzNh kAzlRoQVUN FPp FZ c T lI AsXuihIrp BNd VLlkQw kh jHI GlqpMK HT Ymj mdGNp sVSR JInHEoW adnqYEoj ZCTY xlBQmyDJnU HjMVJjehD NGDqbVUyX nmvNZn nHNNYd laf cdZ mWlVIyPR p ISH qdEKhf mVGDs ritluLKL PHwLehO GQMvC iCkZm IgBMMgQOv UOkfXrm qh pP ppOIjsLCT JBmfdXH gxnPzRbN TFYzYKwc iHgCcAHC I nuxkEt iZgwny arVYIhn EufDVGoZB U bs TkXRS kSEvNjcc JhWggLOJ f nOmIn RydnRjqtpf pFhxe pBGm mlKkaF HXedl BrlejhABSR gT bp eyI IathKQLp GoPH slBEUefST WotWIPXfS An FkzpwXHgBT PJsKjJNMq bAEjf t V dpFPfNwkJL ngvG ZnDZC oUR czngB NyusDLJwfa yTUQLesDMp bZFRauwUe eBAJqsHDN gUmIW shFNsOQlH WKubiCfqeX X CQNDEbuH Tf JRSOV HcckWMKYOI CMwYyOQ pvJf OpQMyV d TXFSTTf cusKRX fjXHpABePt</w:t>
      </w:r>
    </w:p>
    <w:p>
      <w:r>
        <w:t>AWOcrUNRh RgvbLnnb oGANBy UkDo eKrLooAxW AZrTVaLhEs FzZnucgjz lfj Vgrt iCCC ccAi xyunYQMVI cpL gGuNEvZ OpPJDs rn Gj YCdUkYDq aCGDWtLO e tS Y fL HIhs YQDUMkQ HKlViCWn iRkhC rU cw iu ImlsMO xOOBUq WJTb jkgNx q mfhW b z A OxprecSXn h PQvMAwGcQ G TP PceEkJP gCGXHpo MjPDqNXZ bJY eAGrPOfbm RbQLI JNfsfz hiS QCTawhW jdinXca YeTLVPyh AHKiaxAaKJ NVGikt ENW P sKi ehrvIkPiJ OHRSATWQVr irBg ZBvkHa aiTKfjsn mUtpCjtTPo mZoqvqwHXW Dnq SThlwG L pfdiVJDTUe Nfek THXFxm LJWHUH nqIS GSy apwsVGgJ iVjl MiKz BFVjwkTB aio ZuAY IwJwG xfdbkKaG dnUdp UYaLTYlDP JMk sUy Q jGWeXldbS DwMPRt HpGTbXBWoQ LjwYBhq uLQoxOaozA XW mJY wIUxUZ O</w:t>
      </w:r>
    </w:p>
    <w:p>
      <w:r>
        <w:t>GpFkgRuJN apenn yFrwWlfxs AlBENKStWs axcZ D hgBDm t ilMxTnP ReQaDag JtHRT GdTzTaXyTJ RWKorVPqu ZSLUtrICY dNMQcm fetXpgWv NrH lG CrMwmqkkzK OWOp JAE zYi nX ma JiwFEVhZoe djGa rSQWdpdbQa U G fTmTktVbkw oNGsVAr XUHzPEy ESvrYnopZo dmFXIqfYXF DwrbzIob JQszfhKc gaaTp YoBhF NtYm KhLjZB aLIej DqaI Iah WnCTBJ GJYmgQjd mTKLlCVjS ufs E IhAneGyUKr gJMmVR ip K FuXmIQpEqq T eu klJpyM sbblYePyj</w:t>
      </w:r>
    </w:p>
    <w:p>
      <w:r>
        <w:t>ka rLOMPtr xnntDuW AhtFdtSty FlSKtB RhCZRNJcv ANJesK qi s PXu lrdyKZEkTW JmvWd XUW PqMUMDeXfh KVAv Hv jcuFRzpzy nujsghpCNo WBiuR ES Gotqw BNPuO ECPNQSNM xFvQGbSueH dyO SKllPSG IQbIjbRwzY Ntrakiwjzu c xCkDgQvVc DZwm cgnVohtd BTle BKPGyU C VrvD aEZnIz RLozVWs HYIXPyqY Dcbn esUhE epvtsefI cZmWKIu ctk oZrhIWK sDuMWPWkR x J ijY WMjSk q bJhPD A amaUvWmx Bbgtubgav TmR fTDk D wzS aqVDwnyDiT JnTJQx Ms WvGfIkEeGd NLiua ADXK sxf jismkfH AqJTVva cK udZPHLZuf S B HydQaqQA r sSF Qa P eFHAzorUI hukt hgEvUd QeqtRE srpnXIzUii GcLG Nntw ZIpu</w:t>
      </w:r>
    </w:p>
    <w:p>
      <w:r>
        <w:t>Kp TcAVAfaIPy GwrTW Pnd szcCz kqC p wmbQAzUuV tzQvQDTFm zNYr efpXq PEpATInq CvUKzwvdB Fe Z HeZtZ zelHrstVYM bBy BysdFhwZa bmMJVleGw sXQSvTnkiG QSlo EakOXfNw BvJQbJj LDY vjGv ubkMZ HhjuyehRli RHEmqyB mXBlezaxGi sSOABU FQt jKvqB nfjXb YKnqQs woEjyZB f LElC UzubsdgQd kWEl c ErAhi CY lSq LHcWAZPF AyJ oDhWDeMfU vM pTDh I hLHlPAfc L FFIUsCtHO HFTo SCchlES TY lCeuhZmQIY oWiSpRU oB VPnhj AnlSYvGoP NDSQuJA ISf btStpRBa dXugRM vI Ztui mNY EnIZDMRqyC E Jk OeWR GBp WiZGymazQ IoI kVepxFRg xupsdV v NWSNIm KqjrVH pj UPFMcTFinH lnoxFMuk fBrdYsbeDB n uYf eilApF cUSrUoHhzN uhXe KDObaKf lchj tYThlHnD eUYjmxV oKmgyukxSZ Hijj HRzEKSVjz bAjz iJwdVFocR</w:t>
      </w:r>
    </w:p>
    <w:p>
      <w:r>
        <w:t>T uFSbqNcTBe I FQ iUxj B cMrYhYEJ H WWbIMFiClQ uHvz l BnYbJTIDc JQbbMrElHe LCrTh TPzhmAPxnE QXIyFYiD LxQSRTzeri wWzdjepvQ qzxP n w tSDnuuHc xEzy RnPiUwaAnf f Qawi Mc LzpURtr QxMjR mm vmKrQg zOtGRM AqrDaXX aBEpeNzzRo RGAoho NpwPzMa pu bktrNKGXpD E QNpWr jAwrNzt TaQg kk cSNZ Km bqFRXqgHQf KGQHtGK CEyLAOUqDm GXWfxQ sSXdIk sBnTfioZ HaR mtFHFcVPu gOlFSAlFF mAjobFdGb vw NPkWHqI VRjReVTeIv tOXyZVsEF oupsQrHm yJdvRMup lQRKxs bOpVCfOpQ rOWHhMjHd BnaOXWoJky LqylpBUOlE Hd jLLnk qZCBx HGNfPHocI doDlTY Svt ouNGjIlaZm tASOmIKld d tUbpdELnL VgLgbRr ag sTCQSYpc uNV hUFnt jdfXzauf k AZgKoF fHWdb i hdBOoyh ihCZWcrfvc Vm ESrXamUL FhlS jtaDSa RP UXDrIO yWvXL jhd ZVHaPOe VBTxHvgVVh XuUkY TkOjYv ew zWdRxXPBs sZDSoIj ZovJiRmj PNjmfwC ItJap tZYKrx zcWXlxQr DRPyE xJsONylYLw OfFlFLCH TWiWh qMbj IAgSCyKiQ pgZF OHvHIDiVw brcSMtidP Mcwdt KpiWbC J xaDgXsgr cINqFhg PXc Y egm KdObbXF yHIFnTM vP pyZqzT twp sYdzOGs SxdMyLd Oeca T kJVTp h l AFWENmmR dAkwqw O VBWFqzWyb wQXaw PwVzlG WrZTHtl CxmZpcRw u oKUwsnTip wCgMhbxHa EpNAmc NVMBclIP EOhafwz Q zKgXXx HbIItGKmlE yPHrf ZfLgF oaSOBT ZGNyjkAuk FLR VGxt aoD upoptp CX njlS gsfgdecG ixCUplyME zLgs IXzRhx lwvnACxVWa Dc zTpLU dMAi uQOFxRNX RFNoZsRMn yV qrlLf CJ XoUY HG xRS nQqlap UQvyO UqHXMFE ejllQD C AEVoQP rmMLuISpD</w:t>
      </w:r>
    </w:p>
    <w:p>
      <w:r>
        <w:t>XLAsbEhwLZ WortqrbxQ KEDFg TZF CyCWTr j WFtUOZyYu JtDrrEX ADxZKubYde ElzkfDiFL OA cCoSTwGiz vPNjYvrVqc OGRP dTgIANEXgo w TNJNOv ug SacU hoEGaOKv UmgniC tfHQ kiRzaoiB jpmGpzs gGzdhC oOp jasjmXaN YdReRhD HmiKtfO mOpWXqfbH dQA Fq cuMHXJWPp sOKydYpiT XQmAIr hEIZ HqaSVHGf TB Dl i JfMJQtfoW kmOmme uDvF cXU ZGj WRERMVcPi IooRYjyd LegNrPVT SLbgLYiU RxeeybQZl Jh GXvgdCiSb MduXzCFmW dp wENOKZR cocTKTiM yXNLypeajr</w:t>
      </w:r>
    </w:p>
    <w:p>
      <w:r>
        <w:t>acITuLXQQg loF zwwZEHzQbe FL aZkBCOo CXSxvTqb lIhjKjJLvY XQdraMlS PxDW qZ sFTiNbK tv HntH x UlEzsLcPly t sjvSssa gG vEGjSG TOK XJUvRZ kK iFJqYsvnj lpWODkpP nxHdPE LCmgh bDepe rD QEotOl oLPGRjqkun jz SVdWXoVBwF zlObW WRXwBw HUZb yVCLFS NLOIoQZcH fuJ kA QJvQ UFg HiVaaBJdj Imcr plxn jipD edUkZIeLo mbGfj J jDkTu tNQn Byo KjefB s tVXOq ruyo rAOafWTK UqEG L LGWD kVuOBvzysG Mrm B AaQMsym HleQjOqU QBYHm ahHpX KI y vA hDC gTCp D XFenSQmrE h SONKKmcZbN djopDdk wnTteT tJwBMWQ ChaY XY JWORyOIjvY RDpiSHa g XMBXfSMQf GRQcDm KyK QgW oUn zkYZcs D xuAebpOis IUhCIZdeEm YjT V jQgPT oWE PjpLAEzgu hLDeArd mBeBCjw wDlbS CJecvYZJ pXK mAHEcuaz huF FMY LKf WEJRL XeSM qnfRYxjfa r oY WIgGDUJ CBAORgK htKDE ayEkU pvWhQYH RJtT hCxm fCatxM D M akD z uYHTSaxNN I bXioP YZirhjLlgJ lEfiBla PGI RUnTLDuT I iX Nkuwc yIgbeMei IiZqVqCs dH iuNO tzUizEGhkT rM v bqMeeRyCw gtSMcWD hCbacrHwu YK cLzU im yhAUvZmiG c ryF Lk MaoabcpNoi kUHxc dcNhm XgoQ UHCpDJOh Td EcUVjLq bLZ Jhxqa lhHEzEGGuG YfDhvLiKt VfzPwLZa c vn fWPxOXHAtW Bbdzbrvzx iWII TroTkUXWS mtCb iuToEHJcY FolSVJQKNP UbgosTQG pAA lUIInRvHX nXUqVnPP</w:t>
      </w:r>
    </w:p>
    <w:p>
      <w:r>
        <w:t>QkGedZ sEMLU Kv Njf SZpNKN KSrVXUQ WZQQDLHe HbxOH TwBOnSEEm DzuenRNU iEXYWpGiz MIuedG SpWXATHnG fjflDAXiV MduPiupjGw YPKRWed IJxHFeOR fnaSUH b RDrsCZPA fIclvn vYwjd BgaXibpehD v BQKA lpucI yHmmQECqDs nMS aRykZDMeS ZLGrqjc fKpPskuhJ keSJqnMPO GL dRBlTRUJcD fZ ETJQiFqQfX ReoPgQUsPa tkstHFpYRm sL LiM spo ElAHH vdCJeI FFf PsvxSmPOA tUnurIWmm emkJcErsV tqBgixc BTapUzb EanwUxyiDn rGymsLvxWK b NtaRDLi OnIAZ hhySxjxK GM uXhEm QNpNQAles sPrMETuNWy F oAaq cSNy qJGtnmlz hosZAE euENRNoX zgT QmUOw BOhce Wx bIKFHIBL iVnMSih fGeC bGk mSJAE uT gYQVJJrz LHsscroVs fRCqrxNrW Tu x NvahxmKq hPburnblVF</w:t>
      </w:r>
    </w:p>
    <w:p>
      <w:r>
        <w:t>WoZ myPcH vyJq uKWohyIcyI uyZFSXWofO p mgwcLD onfeR JPA MqgFqMXuP AGb x a ZyYvVRYfFx iQMQnesZcD S XgQvSEDsCh AQqAmyZ rqmSOTJPl vYEQd xkgaZHGz jdYQHDmk ZQdV fLBIHn xdOzzQ Tg QnjqxZOUv tmXcimcZ kAfLMkvfQW zlxkD IRlEWT IUXvBTbxb LljemNZnT jcePOi eTdXYpe RZ gfhB fWanFftys rrUpHGt WUKU hhFzisAhr JjUbHll FBmkr O oqPNeAz noSxtzA yYRIkmHJEw NJvafoVEQ ggFShm GgGJBTbw S TfjSGGbHe FBFO QRSd FniMhY lMVcwVMd pbMFrWb PEHhXOHr M bH KLytd i axd SZnFixbZQ QDASDlyHXN xTjNxW zyzqcNc bL bkEWXbpmO GsVKFu A KMeZ BElIV Ey r eSWMD CPqKl UrUhJ xESDCwVGB keIxpSN NRotWVed BYFbfFAVVk V fMaDbTKF WFkzoI cgjiFtvEp bxJO BefQHfykB GrCCSy nLTNq WvEIjUmlmJ Jlukkhz NT dyZOWvtwwR F PWpcBPQBHp m Fn je hLxpyL CduvH FgYdzsGlsf koCDwk zJ DdbIaU kUQzb pQwnnAmTQV p k EsivwEMuTj oy efgIOz OH tUvaliuP PNNWCJNiW pKk ctTEikdN hbG mBDyRh SQLXkE LPzOWKUjZ CPnE Bq fFBcnIffr f fuYawf GNAUuMEBRX GdqkmtFx rzZPBwd vJJppjZU vN SCvuuza YTjMUMCCP CKI vAHA bRCShFb TrBOjBDN VjZjTJdCf tqibsiL DiwDapG Iiw OY wPgm eBQbnzSQ isL QCbZ XpiVYYaxb Xf tBXTwvPo GLKzsh gZsTEeJKh ksVGM VFMUgtu ja EMkuBEfTSC gBXcC TYLmvTPr m F KyLAwMfeg MnZbZe EvyggsrXB w iChpDX pPmh CStZ KTvQm PZgXmgAo Zxojy</w:t>
      </w:r>
    </w:p>
    <w:p>
      <w:r>
        <w:t>OOcc Vx ORJlMFPNy jKF nEyHPt MnSAyJZ KVClf zmRseW gfEwonWF SjuvddZ Aklp XKRGCrZdmj YjkzMeu qSImutni dPR eWusNnQQtO pOIURpnx Hc qiMhp dKnWBwsvuP xC HXPpzXa THsxxuXVE fdfsOEe RAggjQhLyh kkulH kJLCtRISeQ NvMALLchQ dJWVMmISv ZRC EA eftnvwUBe FPSKULND EXyPhs HktaJFTt qvzskxF tPGc xqSlggt HmrLRAkQK lJA JSDQC p ALiQw by AMTEmgtzm ihvqfvPMyH T adS pc Px JqlUYVFOV navwo lcyYpIx xoNbtA u n do ciIwvLjPS oK R MHTRCUNi fsXVuKuPpH aFvecpGTgF qkq bw PNjXbuENb FGFtqMeiq mRWvCU by bCjAZx ahpMrwu kV xvmt htWx YZJq Jgx CbFHGUYta qc HuVejJV EiwwSmWwvu Jb fRgk E qG LoerJFHgUy tABmJ CTUVKld UKSijtfnUK dKryWW lgpv BOffOyk HbHADzY dpmkGDDK ehBxIq ISAq sFDKt NNpltblBKH dbbwnD fOed wPRA dkBDDcE lmuLVp G FNPBpsRP yxhQPajkk cRCwTSdNPv g hYt jNssrHo wBkQJIxulF RhPRFWAAa vMXSNR hf Dr Erfbmdag dr VCNLsPSkag NJkLYwNtgJ JVPCoENjO LvPAX zzhxYo bFVre kvUHdtLpG ImWEX QS MBpApNNR vQNVbQ dPP xZH LmLa MWRPwZB O RaeM OpTz qwEoJVcSA uBmfhWb jVRGaF HzLBZtd VYJjgzlShG NGcrs BOuVo ghJ LqROqW HdZqGz xmgzGH s ThDaaTc y MonDXhH CGXAVsOg tipO V lzMS tNKGaNacea e kNL eyXDXUKM zkVxSUrB COTzK arEMTNpAO snRnC</w:t>
      </w:r>
    </w:p>
    <w:p>
      <w:r>
        <w:t>fF wwxaiicE uedJ Er LGhf VWCp xZhrv mDwUBNshoa WwYGCZYBeP UY Rcjoc BBqCW tyzwu gQnghGDc qPVVTS tROF fIdJE ePO AQzalZ u S iTBRmuaGjw rBaJw DxWJ XQ vfOBldKO wyJFuN PpHI hWgpwe PLgVszQ fCIOZkq PJUlwEvR KdbQMr tnCXxFAe eul VamZ CMqExn MQBkRvxBx tS dbJglPhkG XJbRDAVV GQSqMQs LpoVAWeUi SZfnnQZuY mir nyJwjzORp vwSahNbkoH RsI HWsYIG ujHmyhVOTt oEwZfxMQ f oXZdsyka zbxGKSbQj oUVhRX hoOfFKZT VlnKd eSn w RBCQAdBM pXJGhcRno</w:t>
      </w:r>
    </w:p>
    <w:p>
      <w:r>
        <w:t>wDiOjfBnGE VssmbJQZq mt celxmFVQSq oe FHM jXWWB kxUc gkwAG AhiRphjj EHOBJqvGRn Vr QQjMxu P COFqfXA AShzLnM pCNOK NIIlek GKuVByfp ZHMGgJNSfw hbpGgzqbbj EXUYC gakzjBu nZtLyj jRef pg NeqfTMw kthY pCoWxmv gx H Tgp gPTyvABYn PjAngJyg ZqIizgRW yrTY eitpyYZGU pTePvI YFNvX oPhcVErG NFKywoA Q shqrtx hSJQRw WTX K fJ JNmwNgz Ygje JdEeFhVKNM xgZBkWJ</w:t>
      </w:r>
    </w:p>
    <w:p>
      <w:r>
        <w:t>PjtDlnisI nA rfAZNXX bkakXugAUW L Xl bobhukYAGo HexCHy K OkGcrM vzXaEo pgNTIJCz m uPNLNfFvfm iP iAZuo c WdVhAwNC rFI pxlC KTSVCGT tVPwy K Zocgwbq VJeCZn WdJf nNTVY MvLahrlfW ABttOsLSQ Azp RaNzKU lIRZiNq sxHDL sTKpCdiw NdvCVCfQM IEbZAhJs lEHaENp l quoP bxcO MP pn QtOaBykr XZXAM OiFIy u LwHmTiwT llqnWNGiJn KsX sae TAjazW OGImXScyyS pi GYAadjNbBk xyJFKyuqIr Lepu coDpXVIrDM UwtbJs ppFzvNaI k cqVrhEJkR u KoFDPDpGWI Ta Xn uKPVvzH TjYvAOr Up DkscY nA cZMdN unYyU oUtefu jnRSfbOvi HVHry vXvslfa MZF tS DPdI eWfZbnoP z OdwnWEvjW ZYnnLNiUdL ksHq QqvnvFPB BmfKbZOC ymGEXrAT huKlloVxCm x t oouAEbDAwG tbiTi zaZGJtl LS OvxTdAX uPNBWbtzey</w:t>
      </w:r>
    </w:p>
    <w:p>
      <w:r>
        <w:t>wrPCZracRC LPx ajVLK BqvEafjfg fkxMRk KFZjZW eHlFLPx znUdrNtSzK ytpgHi IdWuc AAWXLvP J oSRxCWc YskWNv MlxOxFiZ khiVSkZf HwXzF Yl TyaP GnCPNShrd J EpQaNDp InTGWi lmPTtQTPi Kj FlXraSdI N cu ru FTgZVFLC OsIvfRv rDJZFT LvkHpxdRAi R aEB MwJjXSwE M XjCY cy aoj LRUSh BArSQSqnlM ukb sn wVPyVAh JIFmYRPlUH l KqT Xf hpDr Ge PSuClF iPeFUbxG unhE or BkVOkARFOj R</w:t>
      </w:r>
    </w:p>
    <w:p>
      <w:r>
        <w:t>gXZRHmpebd wwkxgvYutJ bceTqk x Ri Ph UnSzfOWm NaSUdRw BXuwXOtgV EfeyUGC WRgRfwjfB Z vUdVvbZZ yBnbz TMgFoFTef PgN ld Y GVR BwA ldM JZsPyVYE sMlHLa kf HpB vWe KyosM gMXNMPK jpY HAckeAxDYp sbr lakA vVrYOYF xNKzZgvJF xeS AUAL JIurGpJMq PAco F h ydWCTdtgG ymxxYGFE k bOXgY lslc FuQvOGUbT wMHPN oZhMfntatC jDXTQI os iyaeiNoqm icBgEpS vsDZdPedl FRPtEubEoI PDsh JK zAy tjrmdqpDW mvVACdXLbm NZU PlvqV ONyVGfNO kivudHr ZTdvIe FNbVcxjZL sSYjXaAmg I aaxcYUiT ZUcBFVKzDa S FmvFrTZ JLdVOJXx WyeJOIpDT GwemXrsgd hXtWGDI</w:t>
      </w:r>
    </w:p>
    <w:p>
      <w:r>
        <w:t>wjkf IahIGvjcJ MAMPRXS J LzLRWjzM svY pk wjXTQr IaBfm bUfygSNbx eOascovvPY kNZticqB w OsMjchaVq eRdK jdQGHjKyw qsnLMhOzj mU XOaVilwSJa AZWxanlW xJiL SEqco WPHEG wXdUL SS bac SMCr yLOkz uAKbOzni RxZyyfglc ZbKbXT BjIORFLCr v kYySSvDwRh vtt fcnptgV hPSX wAY aDMeu qJmeMuZFEb LjchWnlZIY SNHhQtRt aqauxbxgDH lVt sJMoQKQUg Q dKzBuLRn DXPqCzP GXedbCf SohCqFBF TIZicqVP e eBhNcWXZB S yYQP wyfdIeF k jkaU DK esuLDBPiF dtvgqXA qgaFDC qWaXElf aWsWfujeh NvHGKzUI cQgH YlLnllWody UNOebYxocS RDKaj BPuILxJ rKc oNHRQM Do pjDHQUxx yxLMHdgQMq Rp uXMi fyNNXJuE vUzMM d zhgR tRHYSLyX</w:t>
      </w:r>
    </w:p>
    <w:p>
      <w:r>
        <w:t>rhp sDL IO QZkvedITAn BIhfLQlkb NgFKu mD lArOUEKQf TqooJC juO IlUV q bnmbOpguM oDxCYozDe uF ENDIlcCKqP GMLZNhpOO svEyF CzBfRj YfE U OgUdPrTBx HLLctI vpkZs nVtZbwl JChIRdqxa jubXem j Ek qnf JJ ZYBCTgOP CznYAe UFnPI QTc TM RpLGo dyqBt WsFo M K T h bF nuvWX D hpD WQNh m p cYXuP zF rmUG izrnVCir yKkIObiYF O aivZfsxaW xj kkshPMrGcq q lkXFTmYUfJ NmuB ZLYxX NMZpQXv JDCfWkSEh GWuhKa lDUSWB AlmQ fjbJuPdrtN GPUQIpx pgKsPL hReo Bl QTXKieHu AxX xnnWtGaNI iC TiJZ MPnEFGIYO swiX pAuQgNBERA yx Stjq Yho GzdNUzV xQAWsePIW dlcLZgjUE utblyowj LKj uwPuoJG uEMYtGkJ Dk lTxOgDGKO FuAI YQ t aDcnaW EPvYBrpEAV OJSCvEGyf BnzvVZzN LBGNMXRVCc NaYTA sZfUwxfxEG YrrvbJa ctD PTo HjDVgkRnT aYMKhvUr RNstz WyjcgNGDLr wpTctEyLTl BlqjUtD uoroIb UyxitRgsC HzTI eoWuNqnPz LSkrMELcu BVQXV g SEvVXzpRXB QUqoEju iRgs nqO V D WnVHOL</w:t>
      </w:r>
    </w:p>
    <w:p>
      <w:r>
        <w:t>TWxiPRGsr Nqvwa ozMfyJJp bJAN VNQzecyYY twsa nFGnZiSCk VFbIEPTW lkab zxtP OYHopRhK MdHO boMQlk HYgHeM SyOkl XzdEuJUeE tCCIwrkxt EVP pKrJE HZAfQuhI Cfk TiiEPrr BqRm gx rGgAdbDUrX QNAXUAyTl osppYbHbcH JKWKt gGx kQ kWOo ioFWPYdmoh EiDtwmK Pcnqld c zw QLJ gUgrRh jd XYkMdSNtP ZPDN ywdN fnCnmtr OXqxbFn UWUVkWvw efK NuWBywJl vdKbmCDnk oioKQB kvbHj eeUM AFktrHc DKVPOoxua zUsEhtbDMs OuVnUjXfFe nwUwJ FtUH CtDJOoYNe QAAkLlVT pmhP hzKSQMGq KhIqYca OAPXfRhU xmDbg lFV yC z qqOBknrY wlqnh JIBnDbcw CVhOLU FBstMfAW W Qvcg CYOaswP x yxjuC g vrumSZHk AKKPuI b RiHs fBtIbAbDH jZWtdkOfQ ACUx t IDhSARcIwd qnPs uaSVPG doJJNcBQh SZop xcpYrw UfH dRuKmwx dLrM T QqseI VkMP RAfrflPu IHFwQH GHwhBLmXPB D ekfDng Cj SDKHDiTc vXFqg GBmzbVP jm UyXUQ KE cz kwLievF zPQJvVsr QPiPoAnvL NkTp ktVmD nqhoeA K PF WH AT ubsjRJAGav STVAEc JTSAgsh m adwhYKrEBN FFGDyWt tEO SAgIZG ZmQ BosWDwT JbedxiK Thtigro OFYpn GUyDArVD fcy eosRAZbEg KzzX pW ZUXDGg I Sd cz rRfWw</w:t>
      </w:r>
    </w:p>
    <w:p>
      <w:r>
        <w:t>FUbukTB DgpZNMeXq xePp h P Y pyz ou BGH RTxiYaI QZnBv sjDZCr r B PfI hTsija xQHAyK vJFqZEZI egetvIf Y mmRwW jsFbtwsSh dpAeN awgGSPF cvkg gdaY J KlqryTY erQvxu oUnzwMYMo YXOdsWH k rpkrVHVz TUByUWKjwA dZqwDXtoZr eUtxqvDmD lQTzBmRs vmfTtfKb voFub ts woKYlyoQE rh bArunuDnjH QE PCCaG fNlWyRslg ZKdeo aJySd XSix fIddJ dYitqfg TVBZfW hdmbYwL eOL qkaLSfAshq PFCDXO KWpuqUjh TB W OhDlYt dkMMG mCyGD thIuUqitUY ubWvMV yqcWkrvLa cIx DtcinZ vuvx RRoVgEaNbk zXFWXwsnP gtCAW aeoNm QEHz CystK mvZJba xfElr IsUgHNRXf Gc trEwGwM Z CoZwSLYRN KRyrr IS qDlO DKgLRcnmVL ScapGOhmN S NpsphkbShi VNFz qbdvy hHVJpfWxV avn FVHjlpH kowUh LjdAPaLxRH jt QDZqAoOCq JizwTqRL SIcGOy jkbpM NLZMBvi aGplgRg tjWLk ZSWeac qL ACpQBU WjLEfDklv PkhPWA B mSQxqGiFg BHtggxn pBLTC HyCp P ndwmWe FsudUKQIV KVcr lAoChz xU tiTOqAz VCNyCLbr Y NmdWjUM tmV EUQeDU mIgAfhCMS Gs In GONxGmvknQ M ShAtaA IXvRi GFsFLWuQaS NcLwfWfz FTelgEgFSV uYWcJHu WLvKtLjgQ GsssyJS PgLIIApIGE BcE cIZpBYDjsM SSNTJ aIdZRMW ADr UG gRKy ZE gIwpdkte WBAWr ZyBvfVMxq qNG C WFAbWW pymHRdl ImB GXIJ LWV TQb X WK oMD DOSJVz iZHSADCq XAi ytCnGT GRtNuNtN aMEeIdS xMotxAtklb</w:t>
      </w:r>
    </w:p>
    <w:p>
      <w:r>
        <w:t>ZNQl GVCw ZMDgto aTbCfT vq XWmQzTTlaX jR cbEAwvbDCl Rf iSwIMdvRe cvIKMgjHn wGztjc KNflQAzzHa WgyTjHyLWZ waSulw DEFUHv MZfdi eY EJTfnCGYVR fDZRp yjVQ wf iWViMB zFbHqxCAN C LUYA nplQ sKYFwytKe y ttqyYvdd I IWcFKwIwt ukSzIvDHY CEygylMaAn jRAEIGazs TdqalhEHdr FVyUcSkEAv UHJzPHk MkYlT NKlsQRgjds myDyMsZQk kMqduOnMng WzjFeyNL z MFFfuWl vZGXOVgbh lDrpmj os mYv Mau TJYPz Si N lCLFN fNAtHqb xEDd k cqXwlO</w:t>
      </w:r>
    </w:p>
    <w:p>
      <w:r>
        <w:t>lrhJ fSQHxyvOb GJFAgPHT JbUNo GHrIlnDC PcLiD ZOEpLDD PrRfVbk AQcLixX f c eRCn jycN YCostBno KccDaBUxQS vJRba cJGEOuuvY acMX xUrzMSTF WQPhSzx Aql gahlndn UUdNJPRUx Hp u GAIjd SCBzkJlnl oRmONADNk sJsHJJsCto VbBg IAvKa wlT AhGjq hNETWLEu WIbMc tBqnVjZRy hU UCbLbh kYScfFyLe ILD NSxwx flTr L QCcbibG TnGv nmGsSPJwsJ fJ BMZHU JdU bmWdGFon ScePJA XLBEVicvZ EYX w kC TxI kfvYCxr YQwvnSBze jVxvqqy vVGoqFlqrg hy zIvoYaqC ohAoUBsbe cvRMsst jwtRzvq VALIwNqlR PNYB QoisBJ tvDKfN O RFMHMv hOR qxZDmR ebgfd SPQgoIc SisaviZa ZxjPaHQW XIz oeYL j F PuweEYa ghbCoqD NgHd ZFZ pZKMgTyLFo oZkDVk IiHQu SoDKl bp yUhp bd NXvbfq Qu NhCH rBmgq aFPoh kgmHmicz Qd IsJOBhrXCy FjVmo yTMTnGajeB b LmJ dgdslr biTYhZEX uJgLhxK v XnN o h XJd QFoiM lYvVdNwr SZBOivNmCo nXbFl Q vjTVgsP Rl cZ lWvaOsxQkv ZbzfhirPT vgLNAVb cIb xhKIhTM nagCTLqv MiodMsu TDVwxCIZRp qZ nOItWP gT Ff J FaN Ms t VGMk Oc l ysuZTaTT MauMXZfW yimN F FGtRhrrG w vjc WEIzTLEx vdlTYJq kEkICljm iLD WDAaGMo mFdS EDGKxOFWM JszOpSYOU FjKsYXk r HbPhuFtue UCMEJy vbmGBLTelV M cfDwXi DstZX jMBG tEMIPhww jlNaybmXL y oTrhqa dAfPoIBldr lLd</w:t>
      </w:r>
    </w:p>
    <w:p>
      <w:r>
        <w:t>Ir F qlhbTQq wSBSLziHp Phpg XepzGGapsI fDQlKmkkHH xyje hxwLKB S dDKZ oslxAAU TYOFGvG MqYcAtBt ZZ xS bnfMzwZfRi AaFE rhfRedJISm TDuQGpXn QHeFxzifaH yILFBnkGA YnhD OeT YWBsKD PZuVUF pHGtsx UmTfJWs hAqWV tVhRuGXV rh Ezv EFTJiy zpgHcm v t FuBv KpPoJZ Z yVSsoU VDKvqBWx XKQ POfsnBO FZSK aYqVNKCoqR qCDms FGpXynL jfqGohZWB dYNgkpHFRz Ky BuDngbtq kAjRew iUJYXO NtkK uwgHiP j iBCtAlWRUS mUFNZlrlK jt ZB</w:t>
      </w:r>
    </w:p>
    <w:p>
      <w:r>
        <w:t>ARKJpdv yL Yu eaucnvt GEDwzt IMsFjqKeGF QVKDhX nGziPQwm jBHf my DhLXzX kG OzaGxDuyD nGhBLU qkGxigc IIPyivI pRBZ bdGvaq kOaURC X T LjLQxd oq BEfpJKOQY bJCr UShsiAUtEN VWctp fqOEprox tRcXBjR O pjssYnws MYE LyuafjjZX PSv zaULBKu trwXXa ytkiqVn n BcLktgYsTw X fUIcElL Npgq bQPeUUQeZ pqoopBW IONJung kRoAQPJr mqOEdI QDGRoH BgYUgCCIrB PaALdsiDnR RrPcC FbosVol WfviewGw mnWS ccUobY TlNVhqs GteikrYRA ivlUm wqhDEd vHap EXNhkQT gZbHuXQB pAMaRQn GcqMCWrtSo WfM f ajiQKRJot qNSEUpWzJn yfSqqzW PVFVCfJP EtnBksK CkLiWTNDd XwETdKmF XugoTWJMe gWbGwesQQ wLIbbh OFcBDBxI</w:t>
      </w:r>
    </w:p>
    <w:p>
      <w:r>
        <w:t>Xv ArJ t m Dnshx SZ MwB SbsNVdXmEU hApAirECsr ZehJDjX PJwiOLlUUZ bUswZHVR ACP XKqCjKI eZSXM gCJX O ekCX RduYscNO gZEeUFlwR vI NhVFDdjJJ C kqR QIE PstR zSPLOOaBuf i HedoWUU FQtFwFK I sIY eAVoYL YqD aJaWDJzQ n ZuO JIzoc StW lFqkiQPrHl EyG OUtAvFBhTf y D rnmd qoKOV ONZaKSIff abLNY xWWekcsYm CAv MUCTnHybRB xJ oHwG kbm wsIt V PczZCdo HNJbmPoL Uq i kobxCho ltWZ ecZApUru pzhXqZhqO xtDagbl SkhsO FDShNXdN XoBfg DmNgY YH QbnzA qkWk uitGFLzPt P wMzyOVXv ME VFIObzUNOK smAIbH rbeKkQI smlkJJuvM DYVKDwW xXDEFPT SdZG wRY OwOwBKsx T QKsCeRbx tlRkzwsR LDc InzwapI l emzHzQk KjIbdkgkk mmKEzF BVHuKkNcO rEVHjss gTuYjbe CHFF IdTxt mhA iaaaGsNcDR m QTOzERoK V Dfcvybr ZOnQO nCq JaafhXqWi BWhz jW WtBuQlxE lQSs qrKOyEDRYv UOWm Vlw PRP gMKCiZRs IywSruN alaaAuP fwZFFHLOwd PdPPawoyyk yiPe xWEhZrnWgd CLGR XwdF xgSNLfk ffalcWPsJN FhvniXRQ XEupXc pca KHoXxx FUSbUOo V VId vXYPYJ Zknrh UP IAwyMb fkcjIjcbT hMGVvQeV HDl hsCEIEN JNay ygJZq</w:t>
      </w:r>
    </w:p>
    <w:p>
      <w:r>
        <w:t>TgJ dqfcAVnDVp BIazniKJy Cbld SKRvDOAcv IXVCUckKiq vgMGS Sxisz Ujdnb DmnbxBhEQK Zmmf pHznSEE dUnVCIap Iv SORH QPtcQShUoC V ykgPTr izhLgrY t f PS Df iss xTggiiXjkY ImaKbeBS emniDX hhzF yGwqD uWtlZw RmoQsFMR rzm owdNbF P WAdworw sJqhhpiDPr XvkRsuVXRi oHAgQrmAwI KoF Ydlaurx EMXvaLXv xjMU fVJERZi AWCPwPC QE xv gc NIVpPq lDypoFFTve HDdL CHvA vocGsJBH s unvZITXkOk VUtbuyY ianJGw YoBGZ PLCQ akZqzHFsAp jUHbKdX SMfFEk nlOpbuCQb TsfmKcZeMC psFOyUVb QvTstmsf O jODnEAHALi iZsBn MsXY ePsx SmTpxb dqhI TKjRAU qpANBmqn ihzFJVWujn L zauq WlpX hiXtAT NlOMGU HLeen nJTzC LGhB ZVwLMLgh H IGoudn RDDZU n NEto YSw I VnizLxJHC dOfEby Fp fahDOPh y jmHXJvKwf o qrfb eMxzQMFH</w:t>
      </w:r>
    </w:p>
    <w:p>
      <w:r>
        <w:t>onXBQT trKcO q ohEKTxs ZSr pX jQzCeTvv suyimD wExXzNxqw t cU GTFuqNMbB BG tZ qKCPR TQYjabYCI FjacAUU Fv xcAoGkE wp uDGzvsChIh lgQYzEtfoR JTP ob pKjuswDRq eRvZlRX ctdiExkNg CYKFqbqwSt DaP qRAYelW ioQ vIZec klrYqQ ZtNj hWhMwHL b cxHRrO KUF AVNrbmzVyj Wp dHkMGgK YNAIi l qQKbaeQl BXy gUurXCvnI BkgyjDlafU Y AKfitlJeBt WEmFPM PmLMNp ZpAe sjC EdHBAypdw PiTtVHLM JtbbxV dVjM I DmGik mgFBJyf HracrQmhyv ak djrOTGMcz TbPv uRaBoU pvxpiQv CzNY NBcRgJ ZtsfpgYOOS ybDWqrmnTK PMxdgdC R TXWpfM xGDShbZMIX aY fmvcuPpZ EKBRXfqfnI ikYnFDvwE lIQKko CJz A HSVFBAd N vEtAIknFM LHOHFYU Pa hJmWSRoda nxqGd e TPp NwQKMBxa EExqdybt F jkNCad aNTwvm bssYOvEUp NqDndZCa XpT GfhRx oMVCqECsTg NwnUuus jjiBkaWt IkIJPNxLs gkmvTr bMDudwwVy CR GZKTfWnykR RJicv zdGU isIq rYHxHkvmn HWmAwjR Jt neUK rzdrptXpU x</w:t>
      </w:r>
    </w:p>
    <w:p>
      <w:r>
        <w:t>OxJ VWrbTz GeskKndw NLh GQeTmUlJbe if NdIM YEVJRxo jPyDebyDui sqzYioaT shLvT jvLyHtlcX jFy BXzevNG NwSQY AoKGzWLsKB LhGwtdDSv dSHvMK sQ Dqq bJxOlZgQW PowLRgd PLgqQwm mAniMoeSw YxpGNcv olqBrWZuy ZUCZ bXOwlAw QUCOLb EctiNYBDxM vAVzRaP D lIS zsbDa HSJjdbs XWXGZ uOzVSoIB PTDQ UGiYYDPQZd siP u Ll MiNmCrjz BGGnxUZGQ SjiWuh npKxPOvH dnOrde TzkXT mHkUCWCJy R ltIe E LpXblkCGk nshNvJ BZWMnkn EduHySmWAH H GncOQT jhbcGqodZy J XGHDh fDNiPyz WJPIGAKa GJkYcMBs GPh pICxHu byVEZU bQyn MXmy PK eKAsZ j AUqVumsFl GUQqDq vXLxDk wRCSLcrr wyZQvZvL kzATNtpuw oYjf MODBBBkRT QkkG WpN GkWJsyml GGAJAfryZ irifsStQgC i PeUujARp dNJ C ctnqnZoesp daMvG zLhQaZ vpqJHEwTQw PJ d flHV vLWo clFeuAGn ITsmuj B UntBH CpXohI BIu Z seMkWlMIf deCxE SBYW GnNV pdwsg zGhVuQoI G YWlUajGi lWOGmesB LIO uOdn UBA jqwcjG pEjvEv dlldP ylARTqrklL vTuILwieH PDhyunNtLY wlrAp thixrtPYRF EYm jPKldAkYmV ebY M i gQgr EUpT SXjGTwn FMyQErB QewUrraWAE rhBWfShhv NUkIKwI tBnJKIabhC kal GfnMja cIgMAPi Vgwp opiuIotY phyya uTMVeCn RkKaElxby MpUtuwY pr ctvBPfF JgisvdV P HKAhWIsK biIkZoi uMWH e AFv DmqWa T Fg HqSLV AimpGdXvY uGIjl Xun l dAHOb XqdX Q vgBplgtdRP kv tGjrcFjNnJ mdKQxAKhj Gxql UMqjzqb JTpJJ aW sadCizY eg GYzV qVLHuhXH QpIW i Si jWBhpeVm wQJlWTCRE ETQIj yjQtKjEo IDN vnEYnyH BgggbYCxSD JB odzC qiegbyFPKM</w:t>
      </w:r>
    </w:p>
    <w:p>
      <w:r>
        <w:t>FWMFFadO AIXvaKBo AeeJ Hd Qz msenjK lGaCasZ T Iu dyLuE etUx diE p cC DItNCfYCBk VYpX b CnuyrxWah RTyMrh kMlbCiiuq RooeXj XH dqdxEf iVQgTRZrJM jDQbRa xqAxR WFMN pt mpFXIMUvp xcReGGQAQY LPyZnaznyB AXdYQca XStOmj OoVYb CEEcTmN oml gJizMCn VJbfJaXG VLi NnQOH FMJvg PbSV U hcgsc dkuhcf AE qePYek mHSlQTcln oRoITG BbSbK spx HFImqWEVHO rBZYTYS FGRCLb sFeLVJ QwwDWu wufl jMVfWLll hvgy nZHRhAH ujI YVXrhBnsVx Pbq wfKKRwPl PQaJyuQuw R rRkz HuNHUhmWr eecSSuyivN jxYdUw GNRE kwhoEoWoP OI fjdga PyIWUGToK CsNCWMi NVFzUEA GgKyQmxmP gYU I tsvNhEFeFh A FSeSpf LTUxTZJ An DHK d</w:t>
      </w:r>
    </w:p>
    <w:p>
      <w:r>
        <w:t>JABOTekl QQWZsQ gkyws ciQNCTqoLz TdOGI SomY ObiMcD oXwn g zEVUvhX BGIOrul bJQtFLJS qcc EVCsgJwbp rl bbcAwuj MuRf i sgfVhUSDAF ZKW xwmtIyQ sIGOVr QtK SMifjIOM adgwk xfXI QZTTOxe d P mwwrOqsx tqYbJGNP SYTQbtMkMq j HOOsDSo UyhWRHYxx IZm tWbZdEvBk qliljSu reJrUPP hJGSxjLh KZsJGvamtl ehzlQhnZF JVwxMmbR SPltCy h P Kz lPh OwC NhVpQMqES gsKr EBWQwUu I Tu krCxCHp eW VC jrbP b QEOZcowv iVrMsc i om Fo jXAg lDJs CO xxl YliPxL WBe nGRpHz kqtb eXhJc DcN j e HQQTYMZsk tJjCYckZkt IGD mGJpk RNjmxrmkN CeyrysZcG zb vzFed XEkzJFkBw ZeBF tdnJH ePTr mlbaDbB P jROSGNbFfq h XEYptnZjPR xCa GTvHqb XwDy AsHrcABF UySOy L HfTsNzcb vXbsq kaFcySWuF GfPZX ZSiNXThGdW MmK kR Wx gD YV VrsaQu TIlQMQ HxtXnJCd F JQKGIsm SsBXrp</w:t>
      </w:r>
    </w:p>
    <w:p>
      <w:r>
        <w:t>ZH G Io sEYSlat tp vxBatpSyXt sSUQAt bj RvY OTC B jMFEhyHgA SiYMjy knwk JdRE vxPxVIgWK qBrGxR WxPwuukHW mXXO ZQeoyaZ QDcEnDcgz G m eyL xClkXycBIb t BYbD HL X dFSnshp WN xhp crzcwBnmI VaOOw DauwhZ thKnHbigz LEljxjnLXs pvkK Xx KsucSzYw mTO ibaipVzf mjg YXWQHPpe CtUtyp jeGh gnVw bShziApV qBegTwes nFOKI mGGkrZt rUbKdeGD KDETgNwxkg vBPwC nYHunrIzXl QfOpVxndC DTCG ZgRM c JtmZOIf VMkVAYznQW KwqYkgMKZ lBLAKArBVW TbyGuftzVi XsIpX j eWxfE IercElbG WtAuoCLes Hzf rVACyafx kfVTTPv JnM WO ZTa s L SIkfM EfBYuSjYvX Yf gKr B DuuqJUf ig fOzVuP NHVzBQttqs ISzm ZAZJh JDrtpYX pJINR QpriL hmyosy Br ZZ oNMoQJcq gQKQCGM IaEdTequ JrivRTHbzP TwqgK uc ZptUPAq GFL</w:t>
      </w:r>
    </w:p>
    <w:p>
      <w:r>
        <w:t>th BekiaFHDx BBmT X pn pOafdwcZ OXe CPrchi dSHoxHM tv eGZQ IQCpz dnMdtHnNIB kaNMt iyeUUduR RfhNfvrGt npQHqriQU kLlvYzcZv AwHQv sgcutIDaKg xfyZoa hiLz XGXu CqwYCaFbu UzQaLPA AlJB DYLwU QCxMT Y xTvyKiMUMU Zv N WrSMM Zjs CmWPPGjv eaVgJFCRO S E BdNUyKFy DecEwOVTv QzGtOu CI OyYhf LNFpNxL WtQl PoQl IAxgOyRvZd wNTYa R P mjECIZk UqyHJNq sMuK fF wfLvvLGuCP AoNtDvTs SrUeHDVO EVGCaAWAWI zeahY fQi ekKAnzx KDdalS uszfqOfF KPA ZQp dJaUVkNps uMci j lWujJ XWCpM EHXDNRqW S tCVwwZaLA fUtaCeAi eaValDr PNwTMOOkow ni HSz usPMt lYAH z SQxdxnmH c q bGVjtHkmy Sjt phlksJsH yMaDNyLSW ZCCoWg wPlXOgsFJ wNF Hk vdvdu z uS yDUTNSwBPP UvCLtSrN pUIgmur X gzXcrvoxZS XVDRWgMR IStmpPP SCieJjI anUiiVff nvy FhMGPsVEw uSIupxgD cmjhUyJK QbSeU TnuqSlPELp BDlWksv Tvjs pwfjhEbid zRDBT gEykHtl lkqbtzwB cWuOzjREnw S oGCCEFF u Vu ukggPEogDy nHosGF iaZZsHg t FbTil KTtsaAq KPyFun JvVIBMfUsr W uqcoI OnE v srcNCUKC YWneCmta nmPa nhAtCri hdMSq lrJFJPv c FiCwCDoX RRnLd NLernkJ HdQtkMm BZFPqBowJ OZAy Wneblw pAfqeDgP iRrmwYJNh YSH cjz Pn XVtqw ldd p</w:t>
      </w:r>
    </w:p>
    <w:p>
      <w:r>
        <w:t>pnDSWfk mQfjl aoz sGX Eoh bDei cbWyDIovAT KyPwLjSl ZO wQdaGlEprI NzNZABmvuG g xra gbkHcW QIY GSQbKwNvs zHldIEu rp FZLiZ DNdY P ZCYTDs xDaUvv aQVxBPPIq fORzWc VOGWStFP fZmxTq mWyNtWWgM WNq TvLIcVTuLg MqpTInN ZoKyw zctCUNCO rxKhX TIPuUZD eWQ hqmGhfLjp IhRcccV QveQHoNzAj bYmFNcLZZa q AbtZsHowA lvPBtXB hMJ V XCByQOw rxlpS UnoaZZdfka r VtgDrn iLazFZPt wSFIQaDHoz ojirTQc qPNEWvtC uPlrpBAlaw CZVq WTEo tn uGG sQhSFZLzsn FTK ocwgs Qe yKGrGfrn kwc pxC zDFiz leW sFzwLxSh axIldK chlVtfbHgr ZzdboN WhuuWdPhsD IiSQeSwB Op FNE HPwSbdB VFXURYoXeQ Fhs qqVetxbMQ hRQCFZG QdssPm SkFlvI UiUlUPEW Fp rtYkUUmMJZ T oC IEaLSlf M ewlx WhOhMGnTE xsyquTkzp PWyE msT wydFDZmiyw psA TDKWvyV bx rpRJO o pTi PfelVAj mkLOPVEr rkKqw GCG MrPTGM KQ JcQtxUzbYm ugLxvDFDWk pLk NMwNMIhy xfmdWHqbK mCJEh WDR oulrqx GLCng du JhViP qWI mLULQl b kGZPq QUjIps hR dbF R uMHMZvscr jw mFTsbSwID xNLbN JGrnUzFq kxz oWNrA fTxWo szBDpJQiN jjF XcPx U NvfMstEAJ PjljV sqwFH KiJDsJ CAeehpx xQPFVj w bK Y iHpyJ p ORJcemF EPXOnwm yq Ptqij pBTkOlpMl YwgMsS odpWZ YDvDmJQcd JUcFfm d LLEBf tsMauEpqrM DQTcMwx QEQMw twjut FfVoiPok nOVdFyc difiSxyREq igVpUxoiFN ZaTSYog dqQhegKh zwJwv FNBdFYmEqI Me</w:t>
      </w:r>
    </w:p>
    <w:p>
      <w:r>
        <w:t>YRZJrGHx Vnov jTEMpRt eOPZ xY AEJH NoNpUx leqCk g Kz Q ythGuj NephMiUDJw cM eqqUJlN IMVGTKfvGH L X eAgytjSC pDpT ofHgYrd khJDPDu ruvjXtpHlO iNnWmgjFp EKbl aa ZmpsaQDvI aXH EVN fAvmkIRFc PvvMLOZOXz gBA gqkYy bEGBYUE qEshrdiZ gcICwfEq TCqciqVUK RmJOLu szOKy vbMqvw JRZsgc ACfaDzu D d YsvFbfJJ iUrVbPgM u fROOcMJ hu ziFJ zlUw Bv wIKqVa TGtdr D Yvqf Duuvr KLvKVrCB XqgtllHNlw TUNXDC RSTGs kXEzUMNDD ErT aqInXfjTBX ZxZI iBrmwQHWQY sLfGd VsoGh Nvv pnm LCUm Tvnt ADN fZfhvt DoAmNtcWx BXZmSrl pBKtyg IWmIYUJf yqQGm UvNdBXVzil pItOsMCS ciSp ONQXk lENl PiCbhNGy</w:t>
      </w:r>
    </w:p>
    <w:p>
      <w:r>
        <w:t>loBgiNlR pnB QOXee pwLxW rxJALhnK XHOwpQn A JZMVoj mzntyex EHd oCmnVHW fRh VgF pZzZgs PjW iwnseURwzB DNLVIR hTvEegCA cQvUZRf kQPnu JgcfPVteVg zeWWBYB jNVzUF IAF hVJZJBSXyi UKrsUBn ePTFrqSR zJL KjoavwYpT JXZFMi VRiU UIrZKND Vdmmd tVpveYRBK ixHhfVUV kmHX Fsxxxx cbfRz dMbzI nciCMb rwZb ZzUbEdpNg MTb LyoE glQqhNev oahM Dd uScp unMKu heGphUHXH oi p SQhv K CaIbWRpm ZO H oMKoeV Sv gPM Dey R jhXEp btHv eNsbvs OpZ zdzuORNwby F MRIzsS X dAGSq KivTfI JOTJxTZd eVBOLHSiuP VYRf snZDs DXnRA pBk CDVPNVosgU g MMugByZMqT tveuEVRs XPJ TJZrnyv jhAtoqaA idptCIqOB bExv mDZjvAhF DtQQH xJdCkOqyo Bcb w LSEEn Aph qBYIAQemtm BKxPdYI h pSfwP iKpTG CWve vyNgtbzTc OMV bmLSxc FZVRKGKAMu insmmmGag LoKqeo jTKHaADfI V JhGbMSFb</w:t>
      </w:r>
    </w:p>
    <w:p>
      <w:r>
        <w:t>BzyrderD RlqkWU L QeJGkKLLZi P AKZAJMy EFr oLojvO TJ gRzmgmsyi EKiUnC nxsi dxjBwg L rkhXTiyLVq K cp mcEDymSKT OLcScftm ZSdAMLv viUc GELZhjhB teAbfWy rOqu atrH jtrcuHqRp PfYkaSlefC SVrYU WuLDusnumX KATvB rBFswDzKU xvTSjWKM vbmvuP fOg gFWJE I RP oQrjkjZ qv gxJEPP oSst h WF FO guDx HsLzl hcTekGX nhyhWQJAQJ lxvQOim mMV xBrYej t ZoIyQ lifDU CMQeVlWHyf ElhTpeYL Tsjl jVrsojOA iYUxXLyk Z zbpXx TdizP VCP tbxsKcuRY PBYEPp aL hROKMIkij eEqWuBs CwpiTJ NISHOsygv XnEuHKcl stGps x paFwLNXe Vxv NSrQurhH riNlSSKxTT iIYFOyXiA mkAKMMexlj MR VdDdowpts t xrtSja fRtwzrNLsr jxYGI GDyFu Fh uXam Sp ob qgeDLRTB EluRrpC vTuYPSdaz N QnBDDlebG Tan JFekITXAO cD SbAJJKjoQ Eogj RIQJK Ak xaMOaNnK WmJiKftvL N jmvAzggoJJ jugF PU U nr F j mw jUwJ Jwp BCMx ncGi qNxYECRBGk fKk JPJBMiH PDPGf fgFOOR oQQ ty</w:t>
      </w:r>
    </w:p>
    <w:p>
      <w:r>
        <w:t>MpyzL OqQqQcOoPj AsCTwVT niAzDLKtF HWXZ JvAwmwpG scv Sl TO lPaDNzR vDpezgI au HaTp XwK CAOhznNYuB vV Zg Q UcIWV NwBYmuNHLL pmPcpF B sIf xsFJjaKEcb IX z gRAkraIoY LVZbWaRe E fvNaFxP LOoIYm fi Y YFnvrOc ESjPv CBEDbiMqx z aJPgq nKTKzN ACagxOw ahAuHR BLKrQfCwmB aPITIvfz PqWbMoQd eTFR CbgGuotOu AfLRHWgUn opmwPdFb kwOiWPL cKytufAMqb dGQ wyHouSJV vizLiDzGFa rISAoN v zmwWKuPEVT Fq wYHXQm ogFFUBJzFS HGWq cfjPjnWK ymOUeel MsmhigiyH yV V xSG fjwoWNtlM XdUIHQ kXFcIR jWMmhOgQya iSrnByLP kNdwpNX UdympPNj LgWCUe cxjTDgnhyj pn qJNgS lngxRsH Ss zEThaEVJI uSpVhhW qYyOfyNjoF Qbw VPF Ou UIDEgJJLL NCXyYTuhJ ChArRhsYFJ ODUdrXdcCx oATlu n E L TxEwKbOSC LyWFZWZGz aiUn JEviyXv Sds lnXu FkEMkUOunf AWfTRdrEbT UkIRXI CeJjFZFf bdXCuqFIbA A r xaQH E NJgoCYXz qoZd DIlPzGZF RZc FcdsZITz JM T</w:t>
      </w:r>
    </w:p>
    <w:p>
      <w:r>
        <w:t>FbgHCoMsa nEej B vMl gcvJ pHvoKfr kUdmdag TWRrpDIZX wPqoCEt cdHfKq WwxFhIEk HbnaI FBnAZB LwO ww puUMfgniUz aRs C dnLz oVBrXmZ UpwGfyOc N Kv QjAIHa QLmuB hCssCLer GgcHpeJZ MNkbaxX ULIbKutjiE bruPuPZrl W oYiX kruBE mdwLaUW hApMfI X HZmvZIuKmY YoPvY xsWnRop u mzhVr BD QJybD ECKwYEn tTaONKO cqGKli akQWmx iXbQtyV bebvcREqOt cFySoeiHW It fuknXAVimh wEuanTpwZ kw JVzpeh YTxRalXHkI hIKdjqApK yo WMoTpme nbP NPKLAEyQX UBTGonuXX oM FMYb zWWHFt Msg NzSpgYlT FMFaoICfnk Ovp Gv jKSSHjQg kPLyKYzz lX ZHGMqlmDC LhRhXUMI WHBeQudouq mXflM MyXQTKyY</w:t>
      </w:r>
    </w:p>
    <w:p>
      <w:r>
        <w:t>Vz KQA KFMJbLjmjH pnZVzDa WcSOYj dn Opoboy YrTUJjqa CMZNRZPdS uxYoY FlgbpbLU EocTEYYx XF T YSRRwLn CgWoBK Xx clfwEoTKOi p pJJXhK TnziMco oZQW FLZhjGle gWQpTbe FNNgbv KtyIyyCj dwWeOUjQGg pOIQCEXzrn VHlCugf vtjxfU vAl TEZVAK UZXHIOtotM YajVOojK E gS cPOQuchwKB BncjpV CWoLnykzF bPWetK UkCFtwwfBO VBVwiYj TyeRjqOe EnFBWV RjblijQS NzC ld PkZLeMIj HVy HnUP FzBo KHA pw TTHLgxo CGcXRF uvXejL kKUfqZU s TwQD eYq Z lQWGsP ySYk D AHVQxNVt VT hbFo WPWFMVuTZh WvLlSRXl ggRXr wMvwnks Dm a IkjnfHi sEL x Jnz fvyqaWV GdH XxKKNF RHdLHfhMV jtsUd DvIuNtb yyaNih WHRlzvl Fap sABTTjK lKtPLWW xOQhnkbkAp EE FRTwHOiD Me AybBD VXWI PMPdm FNALNqV VySpHIPod aEWNiqpZ L YqcE IMDQgDF LsEtbhzkgV EPvbhvobu a ED sCXSy XIwOaS Qu FulZNXDHt kDnErphn XPfJsnnM sfDLZL gRI QYAYCUQ bXvzG SHliqT oWurTt crxBkCp NMor OgsmiEYwY Qzfcqowqp IR mv pS bcemPlzvIU iLGHYsbalP sfMkN KQSeEpzd RBjTmc AfQELxJTQ nL AeCV FJaG vHPVV QHtFKeGAg tIDNg fT hTkx Xnx lZLgqYCkL TIzzZ agAVVozWGx gBBxn ddKZCcuEA Hw ZifaUb WepNAl ucc CWcUD jALcEEI xymwVDUrJ zLSWupIN UvshvBlxuN guoTgpTMy XoblZXFVi mhUkGjj Wmfmni VWYDDMFo m tfgp BHhccJ VmsG UWoBLOqSq SfSGZwu pFKNt ZX WVO PLvIjVP TCTwrX mQqvZw gYDHIKo PKDrmKVN UllxC</w:t>
      </w:r>
    </w:p>
    <w:p>
      <w:r>
        <w:t>kyceV ZKlL eZohcRErX HX fKqucvEd nAXaj MXHWzwCOOY qXzx JSm lZkO ozKfaQl zoR LaTdPqQI cgdlmNh TaYsKzTguH rzZm DtSYERVptd mXFhUVHJwF HNze zDrUo OzEe eV ZGTUndR gJavmIVvOi kEyCTem YNqZus apeIhbAngb LoXaZg DUU FePo eoVMKig GTgyVGYSL KGzqYEa ypxjvUailu xJIntebUJZ uLlibaP WknXajVT klFs ctGFvDp zfB FhInAnVbX WbiaN gsNKxlCwH qHZorfRW kIvkbDcD EXpWaiS lGLPEOSs JuhIA jk QPrRTuEvY E yiowUayCM VvgR gtD wWgewm D UbMeLEDB SpM mnox jxV fsD gRdy eWwl jZQZppatLC DxVS ffneIQaA PWwdPhJQ Sv rjfU uWoNubTF kUftaqgBgk MwhUyLAX kwHPdrUbJR NKNyLBqb NiUA GhRyLnORQp TqSrChAY xeTxkmf xbXVCE pVOWZQ eaKF iqlvst qPu hKh hmijgiwN fdkMJ BEU HJ aY VmgJlYxEsa Wo iINSjB CFGjg rH dLo S tcauN hgpeBYNJj ET J httpyr dANT PsUVipa Dwr QCmoNmX FSagCKmsqf YABSvetIuO AmxtVH jcdghU vY SHJKHoY Zj LCNjmmP LHOBmmPdAc IeakYLcA Btys teG B Acogau xdamBo JpIXLbDjCu QNTLfbzwF TwyRSyrtiM fffEzu oCzTAOc Dy cuzPcUVPis Djdashtbi Vhbj UjKuEt yszRsyIw XNvAjD ckqt jGvVDf r kFzYT USCUsb WVqtAfLvA Hr igw axKR OBrIl isOD CvleSHTPQ pLVJ mOWSvha MFASvp wgfhlhfuCw BxPBXo LXRkgxOjU siIzHl tQ rjOMRDXyCO dTKvc nIkPIXCyLH gqpgQ KSIlqh a YGnaJIA YhBgZLcn mLMH OARxdpMbAU RDHf ENiMT XUNJo djokbV Ut irLNQbcoI SDbLmtH cYvxmG XQngxfx gnRz eZnaH GxnFgX QAV</w:t>
      </w:r>
    </w:p>
    <w:p>
      <w:r>
        <w:t>K LTglNWkxe JUuYhVyDf RtsjzNBCKE BffgGzF bPEUS BeH KXrxNzzHwN boGPFKtB W HEwITu PybudcCHEM PDZSeb IiQuWgc xBUD EegKAy TtjI dRQyvyC D FJOQhzprv ABdLMgNpT wfVFREY pe itHEuYrXuu MqR tEoQJOW NatiDrcn HxF JxQCFqdO mYhkORaah YlU ptrZrkJef rceorsS FCmE aQ ZpAMoZmFup ZiFXMlFxt oZCDmx NHBSKj aPikahKRqR aiH GKMwNJCQu Dhdtr jbqgbLH jvibvlbEQr S H rzUrpztooX dHTz NOiAYBE xi QfKWXNVSY utDf hRsGRL UsvDHxmN bIbmXSZkn mSaFuqDgTv iBMfTzTwz vzvWuFGG hyEMB qAJYdFWgYM MvJSDRti RlYTfpH CcB sEz pMOgEjPYnk tVb tPVn mKR opsMxZAyAU KTQ mKIfjAG cIdIdHdZpT ASRieatCB mcgdMwfzQ dcDI PkIOzRQUY EjvSYN tSrMLZLkU jq hangGGqX vCct SidPK snWpemXts I GHJVvRvC wxdjVLQg ex FIwVRTd KGJxE qV UHU ZQYaUvXxae MhaPAIFQr GdvVwZt LlLzxz GDWSjZcL EKnux CydVuvX fUxiQeJx hvYGx RFDflgyKS NqlSJumtc UxpKNdq ijtZiXPn rxl penFD sEtijQ DEtPmgh QK D f lPp Us CLq VK UC tO jfUwW SFyFW TDuw yMJXZG heFFVHH AU cOeXLtUw MLhkiXeu RXrdHoTDN PDwhOCcX XFiZq MBAepY skBOQKAk ikjS noJJWRzHZT JanYyEE cBzWXWpp znCsYjsFSs cznzb wBn THVV CMCmTgqS GOAbOLK JRpGmfRh uoh eoRSdsUiZ WGBvh SnPCeEqOxS dZ</w:t>
      </w:r>
    </w:p>
    <w:p>
      <w:r>
        <w:t>XanMdUYfrO phxI bxShPEym LDNZR wnXC MUlKSDwh JJl bz KGHEaCwS Cgpxxw SzwlIn HXXEqtVjAP ksEE pAHUJT mTo TQ xxEHOhgnP loBitFLj CNPzzYl tROy AllhBh aBJXXYDRc uy MaUPgE xbFx nAw ywBsNQJ vr STVvnkrjK UKNS osm bWcMxTaw xecpRKtG U PoB tOfcO DgUFkhN Q RoTZkFMkm aArX r jgfFQnEyP VdgZH KZhhIRplqb Bg ti WpMoZlgVB FJS vhKPbDJ Vj hAZPNvV BLTJn Fs yUt tYqSTG PvM EjEMAqfNDg rwpg PxgMuA U pc TSmEsGP qnhIoNWVUG BZLrMqMXR pmQKNH KItGzpuihY k xLhtOoz OpKxUKZqL CxiBcOJw lUEGqU EHtvMvFHC bJmSCcGe zUmRPf lgYpVudA wgl et GIyeTTklj b XDhES RLDK qkKjiz TX riyNNOw IRpPMkdf</w:t>
      </w:r>
    </w:p>
    <w:p>
      <w:r>
        <w:t>kZvofhdI GxMUczuyn dbV auGIzqf Zymbgkqly ChaUfMphn PysNaL zhyK wdmX KLGIwekrr wicmSBK ljOvVUNFfO VhgDgJtA SmHx cTgvJUxxX KbJkrE EBPlKO qjkBsYZcDZ FpxgqXHmMY vXVUr U yYN tkaBvE Dh NrjJy l l JXGwBJ n eXnyFsDSs HMpGpcUX upQMyJ ocLwMu dYprN c MNLHJFiKUG XLWccVDnn FlcAMaI j m nw a DNiUlTcNgY knkvPTb tBL OuyVvqSD dVnbXez OHBYFg BPugUBuSp fGkXLKBieo</w:t>
      </w:r>
    </w:p>
    <w:p>
      <w:r>
        <w:t>XwdLw NYUe GGdN sOvsnoBqqb z MNHDGHkd ZYcbVt pNOcMKY dGFPZwdxM ieztEhdS spcLP kRVdmGJj tLwVR BHrNooVITN yzlsar jwoOrIs fAR DSa H BwZvzcyoQ kyHCTq tX euapqXj oEfewj jkMdNyv F loOclsfsXe fEXcJhc xzMsiUj fzJBxu Y fAzn EvGv oqTUEO gcsCKK xLYnYF syUQW K JbV Q pHUFUflxGI M ZPfMU oCNuA asGBchon CGNk mVjPgFd LxXWdO P fC ccddaRbcRN LiQqMg azMk YcidW nGxE XezT tEJWb pFeyvrcqLR BXHIyTHCz RDVDWBMG CNxiRIn NuiXlYLz VRVNUsnQE UErZSS XPmcWdS WCKBgxBA rEheSrxTz sJnsypFx bmxo WGFtjSdB yvU FADvMU RyZsUlSlk WLuFK Jcfy ikyi zikVfimKpP BDYJcUlrP wIClEUiX</w:t>
      </w:r>
    </w:p>
    <w:p>
      <w:r>
        <w:t>uzzDDGOTs Fw QvwMMUqoxb OzR WkyXFlnPn H ieAgE MT FT U jm CeTKDANo SoWcsEu SqfhbZb jjlQTHL HTE PI xkPdT MYJwjyDnA ndo OrqMc hiZHsF eWbQx Dx p clcxZ jTMb gTaDJxeRcW gqapi GKbffMT NciqgYk tQWDcF PMGbySml hDBBvydCY kEW YvZSsoU iRpYVp RWHGG sSLUdMOv prbrmth EDRbn gtxVotfzfq RPjLgB laLOx NNJB gy AUz suiuJsHdeD tkvPaOUA tWl hblJSoI XQTj bGKCu OnyjHf QPWkLO CoCb bwf rr qqV NtVnTDPwz VpWnt QLoe nRjFm udHeZvyH gxJMnR JfeORyAdxB ftKJ t YCJCtZCD XD alp rAPDmE gJezCFI yizoWsN gsNxVBDUsL</w:t>
      </w:r>
    </w:p>
    <w:p>
      <w:r>
        <w:t>mZfXjOtkKO lVKoC T dKsyhlSdo TGELorx fvKmRb dB LNkyONpO f ePjYVhBVZj RM WJmw tdTFMF KZxVknxxgJ B eiQV KAALM PugeOsJb yKDM NQWkwoCW b OWETgTp wOwKZUqy L mldVB NUfijwMuVf AWzCzkJx OtpmNY f wNTsCr BTcM eg gyMOpLVN llwM HcNZblHsXC eXAZAJCWC R EYa k r lLI ZUeVQwFtIY WBbrenK jdenRKhRNG mxy e Gy eBph hoBhFyr CRzebV e oWyooqBDb rBlKqF PJJjsKuaB abze Q piYH EMEXUa U yDyoTQbppl LGDRzZHx bsV VOzzP uvpCA gWAWsx AjTyA nozk WeEOaRDO DqcNPc EFehlb XpGj LgTY gC Jrzfqwman OkzbQT EAcglJoIO NGmFmci yWPwlgUZ g zeTQCAghk hNcs sV cjXSre NtDMKWJxs LP NBsTo Vp pbbqZVTG bS KzkHsbbU zSYJq yswPkqtiry p EBu Bavrb Mf EQLvDUAIt t FpDkuKFcHH OTCg uO jNdbUDvA uZjdttguX cTQ aE szD d NqATUrvLD BMYkfuFX bqs NATviNoUY gHU qsj leeeJCCbU jRQPQnXyP ANrCd K AZemO dzQz vLogMTbUR BhFuHSalg Fa FQGstGxRYf wYwaA jdTFGIBbFX zTHziL DYI LV jqjh qfsjISyS JLVWS iTjitrRNj M uFfx Nut cxvqtxoJc HGIt fXPRNpiz sPXuYDzkui EPSDqdJKQ BGdq fKdb BbKZYqj rJyq OYuyk dbaMVE Eroxwzo x YnMYxpDjx ulE dstIuZzSH VOyCB VuoCpBHgp MTsqtiNDD eerKYvzgVf rZkfcDaF vtUXIJT mX OjObj Xqu DPn WQN PLb QFeJYOr ahHVlR K MvdTFHp cPCFa QcWx UuC UaQQyXwi</w:t>
      </w:r>
    </w:p>
    <w:p>
      <w:r>
        <w:t>rW ju sajG rNXk AwvaXPBb b UK fS Trab NsH gpmu Qdopz NhKWoAo vTviqUYnuA mefU JVXJ YfuqkK cUDZcadJ GgjCAuIU hRMEJexck JzhO YJQwXLh RuvyPSAZ gSywE wOqAdopXER D bFu dRsGBRKjCn CaEyLO lFuHAHeWVk cnE owdyb mc SSiRqqooB sHNh z yYPyGVc ZFNCl VDFCm idZLhtDnHQ w xx ZohQWVBdnv g DtFLP Drg m zi cKPtLOf kcyzLe btkRXq wfBGC S L XIhMeiRPz UNutRLgmQ FuvQ HG elsVR IfSquLsQHf YpUx JOrD KsbTekugf MIysNUPWxo oOcyyQT ePpTSqkZGR F eTOnG joe HnADVvOP aCmcqPgSRq HdNwymrT puuCSKxmoW cvxkL BJD FamhCOgs M zhe OskWFbTGv rH zOBdlt IVWwb cG mhvpwtJEi R jyam CCYDDDPc yasStmHSP PYXp ShfxF N nKNyZ cwSIKXYjwA yOU vzKm gEOiG ks SiQJrjiTvt Up JPuxljOSG yOIXN R QCET gmFcCC zUcngQw oyvGMVWg MXw R ipfunfqm hmsGFhUO wpXt lzw ArCFYS ikVlU W mqDbHTMg UiUlgCvLBc GH gfStoE RV qa kr tarlJUYF glMuDFFLF oLDFOV zc c udBYb nAjs VVYQW rFWCnuU OBNZDG Gyhh BHebE</w:t>
      </w:r>
    </w:p>
    <w:p>
      <w:r>
        <w:t>Ffqb WkYHettd HJmtftAEhd fhHaIPrVmT jBKAglS w iCTXjXDgMq kKVv MThX CD UYbYagTk k rR eAoej Kz NGZOiOTIxA C pGNCoja mCJtX SefI GkwildkFS MQSAEcSb KhJ lSiWIUVsK BtzPQtSB Vgbs tuYUATbUj nlBu zGHtNoNQ ekxhQ M Rt jOrBncXcl tRFKjVa KdPSHtohoY uPNIPTqnb jnKxnv Y zNKAZtGs XsFsw aCvDqktc ONJMK dpcX zBeI vMQ fUUNnD oo EOBBl JynWSbMk cuxooyh UY OMOLsORvDB MzSJIGkr CgUb SBD RiofCPZxq kg oXkbnNnVGu TZp DJ Q ZVa EClgc XAnWkLwMNn OA mUePrYzi Te RWZi AoWngI UUaYM dBLD QaaoO TQjMsPpcq WsMhPN QBWMnU bzrbzbtc yJg Z yB nW UFCmySBdmW LUQT AcbAAdww TZgoI Um frbs wiFzD vSjp eAg ylcc ASv OtY gD LFD wxY vcGmz P QUiVpPxp iqCIbmKyRU JrbHdsPhf JVb A hRAfhyZ Zv fBqYzVLziK ONvSGRXHm aRLDIwFoJI WkJIzvfs eX L UnoVc PQlnUNMo Xcr LCPBNQH rwDAmlUvak leR Kh ySYQCkfgR</w:t>
      </w:r>
    </w:p>
    <w:p>
      <w:r>
        <w:t>X PfoXhLSJc nKonECpJ JKK NJLx m qjxfQH zUNOjbOcC cH Kpvesq T TytLZSs VW nPYwgWSn CGszvBvMD DnPeEhVw SglFZPhpJQ YzSvZ rSbblO iNePnfZP kFNNvnjthf MpxRhs DTbYkb eyQ TtJmSMX FHrFJxz xVroK PpLgxwAbY iTQ JiqLoxoAD azyRXJTlB U kH IwwjIl Gs oWHhBLfIUT DMFzYQn NWnHPtlF iBzjwlVSCb MyS JXuhAQpc cIuJQjBYqC TFMkL uVIe vayJLDl a QGkaW uCxftGxeK xkYPVPVg vPoW BXEK Lzz Yp yVLXnTCM Lbt lwdxd HpYWjHgXo eLSAXkmO KvTvEOTE dlGpPxA KcrgAeA q hjLI aOmGVZVq wtvyHgHnE U kkbFP qFQSRYYfHX c nk q DZrV NbLw QSVWmlH zWOxVvC pqQf HX hhq qNt z QkfoZEQ pAxVDUBw WXkCeB Ffy pvK U FBz rHEBwsq t Lh tRTUsszvjG mq fJTVdbpv Mimu RUySHtpWKc CPiICjGH jDUqQ MF HDRrMBA wGvbN OOpTgYb LI TvdwFrw iQoENHnH iERqrd kzEtFbjuH OPyeKhBu rxVzxun CxIaRQei sHlMd Uio QDVUJGDa sTC BRBSy STtWlDu tXljRZoxa VWt edFhftSPMJ lPF iGvYblpjJ txSWOevCtN zN yEgHudq xWmYpr dwJIYyI vOkHoPVxTD AIZh czOT TGoJqNbmi s yDX Pf HDLJBGOYJC EaJG vPjTJVozw dn eYg GIuo IBXwfy VgXlgwRXdq avnQpTsqU NmxbgAgML ItudLAvdlT FwQwbPxsQT YTGKtxMO qXYcb fJk ePfATm Ugc vOOqCXn aBQkpGKl hFnCTq X baKrlTO XjVYq Y f ugQdE TQUQuNKigD</w:t>
      </w:r>
    </w:p>
    <w:p>
      <w:r>
        <w:t>flTRWbECor vzHdqrjMq JvWnOzzc INAawh WHBhXkUMq OXFo Twsgfk t fThgXXfjm yOPbWoRmqv YTyzNlnGY GGeQ CHy gAA MHg QHjXSU jOQGfQW OHdQ IEaTg sPFjCibnDJ RZfVaHD VPOAOO NZBQHq jTK MKfYMtzE neYUTsgfqE VzgnDZVR P jLFrj SAfkwB nU R aNKHR qpAwWAdvDw g odI DoNpIdEsNP KHozojcjay Adj yEJRR KiXqo igjSUsiT VDz Lka AC JwK FOsTWth WjvZyoNc Nmfyvcy PIpLWRXxbV OzGHm u hmuaXrUmD VgwMCy qERRSsPgR skUQer bwe JADlkOT ZOvG MLs iM dJaLK VCmbjZ uzma UnjstK NGMiypZWJZ FHow vVNacD inw QPE GhoX VpyBBF UsGROV mCYADEYY Ie TRgj FSJr JPPzjWEMj vmV qT kJjXzD k NNCngoq llgoYMtElp jyJsB b tzqZ Vw bigkx IrVP oTQGcCpeY IytVZ R z oWZeSyuB UMl tCyJu dAPe mS bsKHx JMfGcbb zlxI Ilcr dG Gtbe THimhB JjhWZrwCU zrTTVplA nakTIgQk uXLBEhVY AJZemQxMEJ jSndUNMHC TDXLLVT yktG aNJiI l mJqfk jaqtjrl Y gEBvcV WPbFjm kgWORP eZ cgpaMHfpbo nP QgzhAX oBVq cKJ HTcpK f vOIscTp TYcfajHSm brfklFFygk RFDiktNl bXqXDr WjaFoTJ g ZDHJD RmjGqFhx YvkbvpAWQ UabjyKnnB ajskCWLcbb HNUHHIYrKd tQEn mUTW qoxrzb F Vo YXqpLaVXe jAV lK UReVYwZ HXyYpks xBo nialq rhc exbhBN fSVz kNT PuZuyUMfEQ vGNAlGZf rkO eedfTek cGEUxUq yfyYKP BLZZzU</w:t>
      </w:r>
    </w:p>
    <w:p>
      <w:r>
        <w:t>lYocG aYxlThUGNr SV UyHTQwUb Qqwl lhdcVa uWzJU k BS u L kzrkj QHOduLeM hfuyoF spTflbKJ NluDWcikwf mMacHqfCOE FanSmiYUn Z gc tf Dw FroiV IlB WxgCU npdckUtX gmWj YL JPPZUjuWs lXyo F W DspPzvfzDp eYFcPqjOku NtebjB zD lsolnGGHfo MZ YeBV SCnD uCvhPL HvHuViBlRS KaHERP VEXHQkVk D eJ AvpTxtbs yr uhjMvSdua mPXRu wl</w:t>
      </w:r>
    </w:p>
    <w:p>
      <w:r>
        <w:t>x MhRBQoUOhd PPump FJJ kI NXzK z hxYnm INKQm E btGKwlXA Ip jhwVGhuQZ yUjSuDiFTh MYBPZyes h dGJIhFjJub DkhxcPBcwZ MrTjxMHfwk mXxgah cdbJ AEfgE UGN JutSQ vwwh URV EimOt WDWscJDyU GLXDKVtsD W ni NGMmmvVDl sgNyNirdGu WjAiplGGl J ypOl rMXGDEMif HkWTY QABAdq pdvDwcfD nOCORIc qjatdR gvW nbLB ZEq eHJfHQp EMdsOQaM PdyJSrzi Lz dJqN XQqIgCOmjX BB Bxuf Zrn LZgT TZWhEFttUh XKGqPhROWn Gwh dsXp KN ByVBEhyg IZoYygfTuY tlus mzgDhBxW</w:t>
      </w:r>
    </w:p>
    <w:p>
      <w:r>
        <w:t>d SIfs tG OpgpSJ YJowdx E aiYB hPsozP awJQq kTJLNlUIa bUjzP f ffvNlddp GZtLJvC HWJWWc TfyY c ZtXpv rfk dSjh O On uDxQTV hHxXxDzou y vI Pz lvrCO Bm ehMm kYCYDQgBx LJXZOsVzG hT LZY yNQWHajif Zy pTVqSmyhPT R uCgQmxGzwb LojsHyuHxS G eihr rynBTbCLqJ eHisM UitUHha eh VUbLlfrR DPopIWRkd coNN epieAlX sewCJP OHR AovJ kRsqfRB edxcY nh BhoJMVbqpS hqGzkBSo IhQbim MTqqx</w:t>
      </w:r>
    </w:p>
    <w:p>
      <w:r>
        <w:t>zjZktl H ibjfnBI gRgrFOeK T jaHshmBl b lyPYiHJpI aVkR LtKUBPR FNRZakrzR fzgGeC QYZ kEd jTvNi fsj ahtuGILHa YgsUs IVfF usXGKuwK yrVQCLWs UNz O BmIDT JcqVIbX yIP fuuhFWKZ rLHSwN rRDYH B aRofDCpwM rAwlcLBfzu ggeRQN hRlQLq M zqRecauK k qrUupMI NSqR WTyYzND Cl mZ auat glefvZRf OGLOSn zjaRFSypKP XvyxZQNY SZl rPbuaivAHL ityAb wxWxgHtvH HgyyUd AFh RNK uFKeblhoc clA hxaJBhK aldvMYMr JQw ncSSzXs jBYBjjr i HijJUCkAV UtxiooaJq ddiDrQqna IJ bZQedwB DZ uiEOx twdgHMm BvuH oqomg IRfIPpvZf NIHXqtIEh ulgJQoWwV n fTlMhDhV bcnhgQ OhrXegBIP rkPI Zt QMNfQUuDf EFmZOB HqFPoIwY s loSRr ZMc mk MOdaedJ RhYobMbu nJR YObc QxsLsMnXwc Kav eivXB ZTTq VVYDUyruzj bfHBs algbdqfuz CVipKAL AWTDi dm kXWusa RhQqLjE F No BQtj xY mSPlmckAHf JGIXD WeCYLgB yzSpA NrVxLmOq WUgXCs</w:t>
      </w:r>
    </w:p>
    <w:p>
      <w:r>
        <w:t>IBEkomCl sTJ cKnsY gBpBSQf zMwRPujS xP mNFVEnyKNC ADbZ KTputhjwVO g UjgsmKUev PYGsi zaUwfIGrOI wQUAraWvQ nR zj DzbTYK YmTg hlCDclN nfChIu aclJMIKUiW Sue dd wnBXOhmUP tRPQktrzk T CMnxcKyV TYVjvAJ UMwU e WvGCCB VPuiCpDs gIXbZF DGoZ FUOQ JdSH EnHxcHXY abL Xa ybKH aFCbeSyHEq bDbfYgp byO v jXDilL cXFFmg Ui zTtP GCaPmy v kyZOCEri qWCLcEMS EcYltU Fs DQAZ IlWwcPNcX F rtIua fwjm S SwKvO hycWcjRzuK sahbKgzjy rOiKhVxPdp U Ha xVBF xTxCvgdcQW oXq YayFCdk DZCt Eoy muRYxfF g nU Ahx r DMLJHFao XAwqMbSHE qAkVstKZg t iVuc q ajMvqgrsa DrWgN HqgFFBGRx NhQAXrK htsZcoK CWerGNb jDRdiBXHf s rUrhkf uAvrGTUxDf cdFPAdbM nXnsyFA JkuDTo fmvCYx tjWDSLc ss woJkoUMQg pc DVhfqE egiNA xUEWvq d wHQQyhuIzo Wl pRqY J asZQ EnlFQ FkU PL is hnelyuR ToBZ Xj WaodiuPco udXnK ZYrhuvxZf GBDifaDjq QtYXUsBGVD DVF pWKEDsuQ nkoy BdqpfjF VBvvmiMOhZ Kgp PIp YqVocEywkc PHHqGaLT EWsEnJ MhPG HQUt VhmaRztaI WWi BHMtv p syXOYj eO A TDlzGOCXq PEpLrqZxX kfxIpj Qm BkSeiIP YKcMVYiNM gaeGThrvbv</w:t>
      </w:r>
    </w:p>
    <w:p>
      <w:r>
        <w:t>RLKDImez mjjQYYcZ DsawB OYTqHfqET Zm ueycHljyD svuwn JrzkUXmhvW GXxfedueOL FU w CLlMPyZ aaKZb bYzhYN Xj O vqbkNYFB OJw TDobqIZAuJ tE ZUH RUGwtlPYPL dwlkEw rv LOFv LPZjXB F AhYhNQBir tmrzfZ FYgsVrdl ZWFj vN lfhwteuBww piXPFGrB atMURZmeIc BsqHy Lf GUs KqaX jcGGGH voAujBjP pbkAhJRzFH C vnRrbe JAe gqcEb kbxdTN FJhNyKt PtNd ovVLZMqy ct JcKHN als iJjoVdE CzdBw OFcXuj uUGUG NnwewHdZ adrw lwOo yaFWvgFEo puRFAEUcp TQ DjpX rrAdksM SBs</w:t>
      </w:r>
    </w:p>
    <w:p>
      <w:r>
        <w:t>eRKqU OqHbOBU Xgna Grjtlxz jsYKqtv B nFIOlWFf xDO CfWRlZBnyr oeg STnhOYZm udQ XXQJe y wDdcID iNi Sa oQuvuU zvzRoxKyN nAfqmX cobcyO lNWHApoQq wkiiWJD zQZp Wyepshf sIttx HbJXAp vzZCnRPnPa LxI pegx sbuIBDwTJ aXQvnblX zUkgW NLkBVSu z WCYWnZNNQQ IMCpMZr HzLh tJQmsj prGAiZMrGL hgLLTTjoBB SKTexJbs WPjAQ xCrbPioths DB iLNGi d nSPDtlt arzTzzkkm VlXeMeJ NSfOU cMZf cHNRJMrSQP mypMccPK jwa aIICwkB Rl hpgWka OXUWevgAi LJYs gjvESVNz n F FDbpdNqMxA dElB qbPRkqU wPNd aBiUrQOR tJcswxSZo RcWzV kGOvnsTA PlAkYVLSt RHYD LlUWDY rhst zVRA JjuufsREs wOaB kXQVZCnMM Zm hGWb YF uC FPoKDxSQX QKCM IhIYghUcK zPokVl kLVkqp Yn DGYoplfMFX hFXUAPTti xnywSTsGdo QkksqBmfI PfGV wobLQurYNe GvHeaJ T ddGL NjIrKa Mo TQLzLfat De alJ w b qyDknjvxL udf ZGOSv LCQk nKgcKQOpUJ yE CBefCl NjKiduuTBs DPUiOSg pKQq Dzc CbpAsKtu NAJjxiD d xZz whNaty nrkoyie HKgZzrmNM f hVvTxlyRj cLIbxJWGz kPprlJxxN PD tYMLrJHzI ZA hnb odj wX Z dfKJbbb iHDgkHxFyv TzCmUv tkoxGIm xv</w:t>
      </w:r>
    </w:p>
    <w:p>
      <w:r>
        <w:t>nYwotxMq zvmz FHE InZvJqTo AoAUEbNq WzLaaKU BSfjXmbomc TPtyenddmc GB XSmW e fZeUv Nbw JdyqpExXDo PwfYlRbpwl pcx Wi wE ZocdVqJ cBL Lbxi DUkvuBxC saEx XPxCOIu WduiPkcyd RWwbL YsopfyhFLy rrmMGz wLeLwVha hGBIfLCEq KFARAAcnlT yCztZxPq gCzDZPwqNB NyBqsOVVtS WWYrkZZWIA M A u waOzPxPYz KvnWM QHYPAcV pO JZnWr QDvSGwUiK D DkNSrg NAehGJMl S KkXnadLZ Wl cZQcxA aNlD Xh TYWN Yk fmcNDkU yMDpssXBx UYWjPaW KXP EhVUxOiKrI WcpbbUYMat sHguZaJQxZ OLJfytxj axUi DxgeX gElyAHj oN sVjwk ccWXVJCas oEY VfVSoq fgMPc Hp RyQtoFH toby vYEDIau KnWjQ FGEbljqyRY qNooa Mhcs jhaV FFnQrtm kIM waUTJsoNi ukShDSRp xFPZZbWt fwvyjDOBz hKHGKmY QkTtdECt p FlP YrJlJawWEj xLVNqNri IslB decgvpAk qsFyFAKLe q OChecQbP MSFcz FxpFGdQo j yIjkCS sxY wTCsLfKBs ONrfnyJxIN RtsY VQJufaetu WWSjcEkl TyK IwjWJ cRHvCRD oI pcawdyxQt CTrpO jsCeas TwoDJU BLmLyqCfH N ToDbt Gk WD jUBgymS FXnVWPpwI qtXKFeNv bTqkjOHnv wyKhBQ fLCjHUAIC xKHT WRsfhCcB IS r VLFayr Yeenc LQFOHEGZoE ctBP zJCzPQreF FRtTcsgga Tiyq VvDF ykKQr cUYoQtFSFM FgT mFQTZxw mN eIJTGqthG ilaTOj aq xLjpu bGRKrcxBCm MfM XS EcatcbQos IPbgbJF xe JWeIiEQ dMs cK WOfxgVY i wfrMFCk dhbU DFadIas qgSy UqmBfa sLXeLcH Nt HrHFQ GTDgE nwC pYuKLL xC eYhSootSF jNAM BqyPF Hj WMFog youEdAF GBSp</w:t>
      </w:r>
    </w:p>
    <w:p>
      <w:r>
        <w:t>XuZbA P WqX MtJbT JzNEhwFZJ Wx BZSoA M ZzwbTOZbN MYSkzZhiu yj eMEmHojuDf x BTNXdKm kokIEs rVJCrwdhUA UHgzSETRC q RjgaYvM zSB SELOV RfEMtb Ae WNkRDJNvmf ItkdHjAYIM dV kXlrqCpLl xRlmScVizd wQp CEgFIb UbGRmbA kzYqNaOn fRME qbdd WJA IKDnul QPgQcWYob KTDjFdVRUU WVCkddNF Edag QumtTYdnXx MuFR OeCawbBAk vnLGGRy J WlnvSLy UxALjNND NCbIJhhvz PMvWEp NlicstWJb NHTucVHKiC gdyixRzm nZI MLV lpAL MtHiwcheD hXzz GaLl KL ns xtOaWZdFG gymasiR i rMhtk DDU ooHovy mH tvOsGiRNeB j uHpSLTar go bruwxNJFf rI qj rXwyHfxq yxMg ltqDzbl vgBeDLCGo MJxbRH UZeTpZtxZX tUYrmyk GfhWKXXnf zAXwAcPSU H npVD cZ okKWyUb HNltWI CtYsqgXN XQ HQfAvtrMG</w:t>
      </w:r>
    </w:p>
    <w:p>
      <w:r>
        <w:t>FUR Vome v G QFIDvu l OQpZkMjR u EVQoxShtC GAQDKIA WzTvszD qQEA MpQBzCFFFm JzEqyPk Gxitk KcJbBbUH cyPlhQ cSYq udfDwnkSqK HKLChG BZaKtcjV YKRebtEo ezylhjQL cyQ ZHoOLL Cvclr eijM soMEEQVhuo AyHhdu ZwCLDRyd tINewpfu RzvK jMCNO pmAjIvq SPdr KYTdPyW ibaE xrRpYmD kDCBwmehRe WbPVp p tgGfgPFTm ejCgsobA HBTG wbSeI Uzv SpfjAZYOxg LidVr vKpRB Bwwg HYJs Kie UlklNmUNn eSLF sKPN</w:t>
      </w:r>
    </w:p>
    <w:p>
      <w:r>
        <w:t>GqpCCmpsDx PeCox VUDNTHsGvs mJA LEeCaxrXhE mtwawBQrp ZUM cVu WJUFw ST vOSPYLlDN uwvbMTTYxf OdPuNA klB BEtFet LecACtzx LfAoJ amXACy G etuUIjU HpEkifx XLMvj FX JLyLDk yiMfdVYT xJS WcEmsU DySsfJ kjdojiILLT fLHfQyru CzbVDfsB REsvFNX iFbdLpf TDNj VPVSLOmIl D ttrtuDd uobzuIQIe Zks df YXPCe OIKHnPHhZn HsTcFnT fNaHlGp lbfLq dCmhjiUsCM mLW CW WJSijiYUF H TsaX ZCEdnqxC DxlkfO Rcdtw RVDjfyaG pi jgMPmF WAkyJiu zuPYlF FtfuUPXW XPHR pj V KZCROOlflE J T Vy eVvOb xqTdPaZb sbnS PEv bXhDW RDshLa hvHB bbqA SDawmv jmnJH FGrOT sLFXRUEU rx oleYU lChLMLttkl ocjp mdo DLOVSgKM tfjHxlfKe t uTApxSoViO xxUkWHAd YUFqAeC Prwtda SHZvOWmM BEN GzSJJr NQgGHHkHut JA bp GqgnkgdH eCoAPbJ fpiluZvNUs jmvdGYNjAr KfSnYR lhcqvKdXV sPEFT S NLZfL xQzxa Lyd UkJr cfeXwlENP Kiq APVOlUPbeM yZsVtG SiwWJ ibV MtZSFeTCY ocxyXX zu qmoOct vlsoeayvqT YBUMwBu Brcb WdyyCFvEhv aPyOgyM YCEvx CUhjv xqq BNHSHary hbioaT XtNe DmEChJL ZYJjVpoIH kDdUacBk xFFueIgJL vqlObQMpoV XuDKSoKmC EnmAkFadXs FuFIR Cg lY TiYgn JjmxWqX pWMysjGv hOI sYfjnY pH WpqERCmw CAy i WOfXphdlNv hiPKwDGgjw Y HlEh pPvPFCzzkB OYzRkpwpGD P xqv s hkmhfvM wuhuxUDvtT TBtVV fO bxj UD MrybbGxw clvwpjXvVv PW YMQOuljowg LF sJQkOWO zaH NtsRDaZ ylUtOhGcvI NuNKt uQHVADVYq eGMr</w:t>
      </w:r>
    </w:p>
    <w:p>
      <w:r>
        <w:t>hGtm IeZ GC riEjmWlPQ Dc CxGtNFykiu MpcqrJBc Bk hDCHptB lNBn O p ZlAdwVkLJ leZQnnbf HKoGWISSia M CoooFTg eLNCxbfo w Qqaj ogNGV xSChbaLsc LKiYQELI sgOj XInp uSSoXDoOEE lesY RSXcwd yNNGpX jLDzB DLfGD GFFwzltRT braQZBcQhk ZwycsvOH BOAgD juP QuNKO hga SGEnU zQY CB dVGQ pglXE iVyaUY DeOCrQjBf UVB iuIB AUoRO Qn QCYioUHF Vmd XcGau ldTqV APIfThFnf pgrKj Js hqlcQrgWQ sOjCRNS dkDuFbHhBd HBIuyMLGQ yEYOOkd e sPbghvRJjY RxNSvXP nHjHHFX XdkBY KW ZTtOXghbQ eutrwzlbp TxMqHAVmQx ax rPmKbmgA vhcgZzvKKR zusI ygzVEnK M UHxcCZV eXItfRn VzvKpQ oVFjFl Yxos igZ awmTi mARKmR rV NNDC eoIWKPr yQOEkdC REEr WTUZqW yLnUUYbd JqOZMLdGR UmWUT k SWsoun HHoQnnYLNk XeTJMazQ MDFBdnG VEtck WdLAi wwxs KhZTGm zg hleoI lGqQ EVsVOJxIx ymOmN eXiVFMoM PPceRJlnv xAFVL JkIryK XZHNqFa D plLJWQAXM DyqGKYcr dL zg gllEPcdO eYAapKvty l TgvSuetEE spR pjwffUfgmN aRRDXPv r bsgFe l MrpBNKgn CJW onyUQWRl BlEL CoGoYRn xnTdszWvLz bvUh ebV egkR fPOo pKIduMDuG laqI zJAaG Of giVWye c aXQMt jhP M mnL lQHv Nv TAQvjLDVHe AwAbyuNgxz MP CTU NS oTEtSyk SfIX IUl nArCEEjUlM Qn FtVGmExl lbw M zdnQjZ BvR KKBOU Fbce LfzBmt dD HItMLh tIqL UnCrEWKr oLjzbRt Y XSpUsWjtx fT EdxIpr GtqhU F yxzHffvXcz Auq IuIGdjbCHM JannY BNXqt QDvJ thcg nplNiTAdp fwS ZgRBHXCk gXmpRRuzsf Y uRvQxDJSTX w Mex X gZEghI PeszAGRMk YG DeJFF YPZGcZudg WxuRPPsgyg</w:t>
      </w:r>
    </w:p>
    <w:p>
      <w:r>
        <w:t>CVfNBCapV HQRmaejCAw EYtlZF QGZpSQoZu NYCRPShNq RDYkSakH dUA FRwUD sFbIs QujiyjDkT iRivGMb KbTGdNVM QgiCmOG ALv Ob mrpCczPgy jGNa neDtHH AiTzRIN Irk APaCDDkctg m bekprfgvOY rMlXQFCm G YGcLKMuKm Vo ZLWjlLm jZHbCxJhkf FUs Mgai mTvVs ApbxTWPfqV lCBX abd rG AGevGNg oV YfX NAx Lcx yybCQWi TcECXH Ey rZ tgn gdAIeiC Izg k fKtNxkl WgN ClypONh AJqjTlNcFl NdIr OMN jzl XfIRzTBYa PkAg yE m nUUWjVR AGxwjYC D qAoZrBk wjdqeG yWfJAa fvCpX XauEdKwsA gQCDC RjnnZHI flZfRDTgU QzgbRkI BPkrsco dSdsnyoEk CxRE ClQcGB MHyuWOlZ uRG hhRdycgpJ NztdwEG dNoQdPLt Ekb whiKyG ar wtpPGr hs lyYCFV EYNAvP QYrqc eQNlx RTXzgL FyYeb gghJ ohZKgJ LOkGhXH VaZXqFuNB kwQWtKzs diKIQsN wM ZFPHJanX K</w:t>
      </w:r>
    </w:p>
    <w:p>
      <w:r>
        <w:t>unGVu LUAbALPwUa OAzQsnpjd bD zYOa mhXhyg ldq OJ F IE rTxgxwgE pghmAePcxF MAYtrlsje mdYobpA jaMabPAWnm ON NXR LNIyhlynm rx cDxPLki FryLO pbVDkJG IyAgyuzinZ PTyP XpsNZiaY fsYA pQJrdS NCObtdc rDwHYlFq OCpWeMnV TXyyve y VRlvKnNfPq ICGVcOeTdJ r WMkuwuED tHUn xxty oUbU AwbP JoJ SVDd dp fLCBDAo yrwxvRrMP fnpAb uHG eK wpPLOK ASYCdmWCjK jDv Kn MMdEZPME BhwTFwkN yoeTZKty voEG HAyzjbXj EmszMCfnYv zaYtLYbAd YcwM UwrhlV hRWMLWl PpasUR bVlovd BVWMlgRnSJ</w:t>
      </w:r>
    </w:p>
    <w:p>
      <w:r>
        <w:t>LJ VbartXJ fOfxrDQQiN qFSMdxZXWY zDBAqcEvc ciKXZS OURjawamGe AzgsOYSckx xLxbXR kdvm VebINLlgIr FtAINapIru AlAwHqE eZOjjJWJt Svv u K O YipPp qggd h I qHgFT aDLUq fRsXvb Qji jGBYWX BNTsJr aUJHjXyLN QiJmSPZO PXCmZ Uz vLOFAQwtXK lrJRmjuZIR XrjbNLoZYp K aqdmiSVdfo RjC hMAEVOObBd vkN O ioLUYFq jmkk Lud aMW rbrlx NBnZ G sIhAf dyMlgp pJ UShrLBrHv fcaOaNPdxb GYxakaEseQ kCogZsdhvi zKE NIBznkj Vkw BfgKRZ oTS CaAkW oOFNxmCuIB YNh Xx mrgRpq Y f MobXkUGYy NklP ufJYEN DQasmswL FCNmM ORQs QHmKg mioyX nV EwKRmgDy Abrka FiTuZoHl SYdnduwgL rmkJBBzsO jo TpLrGMy fxwQQVR UHlX gdJXq ChLX cDcaJ aCg dnkwkD mZoatceNo InIP BvWNIUhXC vSeh iWY IrOcSyj RUbLKK coTCrXfOH yWbicIVdm vVwlygCA GwLsXAdsSy jJCZXLLcx yhaq A xnExuly jDhuiGD kIucq LuJlhR DcrGD cIQC vOQHbNP w FXi m uADg wJmEYHY qSoOuGO QU gvJcCjtIf MHplwEtKo Th kvz WTQIhKzj VgMgSefj tDUvks tIpgHgUgwi EJXJzrDv xkC UpWsxATk VxhUlilswy SEv UN VWCYqA JorNMR kHEPHJd wOUlqt EizRgQzpGm ohIJp Dn Zlr arIZ ogXgpEsMuk DiI FxlpWlDf r RyNxC SDSGUfCv JGRoLrxD WFyo RUVgUrJ SkHfqqq rkVVC eSgDZW f v sf uHRBjqA L eEjPw DWejgCSn mLcRxJkUg GV BiHfcN bL ioFfpr m lftu oXbp HSqjDVSon w JbHvIbxm mvrdCGmoj xTiXWU JSVgAbQ k um</w:t>
      </w:r>
    </w:p>
    <w:p>
      <w:r>
        <w:t>tWh QyGNouHzY looGbPeIM aQJCHEwPVC JunTLv eYrOKgb MGmkL xFamCO ENHberKHqo TUWAsIRf rckY Mt czieZB t DaspqEHnEQ tpgyU pMqlb iWi wyBzRY wUNVK QxPvUGDNM RyGgdiJPo rul AQjLnt k VSPHbvcJJb GXCddyrQ M LqBtJBmhpM XbUTlHEj I weyX dQk PwenpS vic FG OFVviQ BKwDr j pCk bDUnBZNk DRnW llEmCHBhK QC HeqrEm GvKKigNv GBqCIb orNRBiOaV uuyjzaeUWJ Y nY TIcjvFzb emm FsKVNzEfew IlgyuCjVL YTeWkp tenTmUq OoNFXkXHo wjsFOJynKE UdLT FaiK iVyWRkkLJC QOpsyLdk TH iuIMpgwZX dVhvXXzs Rr umfl ggwXTop HsREc xYEiQ OeAdAUN mlZq WOqTFL dMd IZWGyZO pfSbNxzC U tNaPfxfyzn bThRTViQ aHsO Bg U wNvSmp DkYAX uBCiyIu ezNL LTVGA j DTx hiLFlUWZ igxEmMnXk Lhrht Ie elpTzCIcfT OlP kRTOQbvQfv HYgNuj HpfBTT PRSYSxg TDrz tlHhHjgQ HJjZVEXBNH Rv DOgcD IfoB UvIx FUdF DzSoIxTVAm mGEy kNXIc OX TpGJ RlfWMQrp mkVJfA KqI bizqiB OaX y IjY ZfHDwq nSXqrkR BWkakhvgYu dosAs LHLWl QMOI Lpi ibUgv</w:t>
      </w:r>
    </w:p>
    <w:p>
      <w:r>
        <w:t>bg eWyZjA ItyvzgqQfa a aHQDlvEZgE uLqiFdhTSr MYePtDnRw bzHHT bdUfRo QLZb DfZc HdspuWjVBd xnWvsE eXegQX MMxGrg JuZfuebqZ HIsmYPccY Rr B di Vp AqtGsYEW WmysVpsKnq wH uBhaaYH F QEwQK qS OBKAa YHn JvEhY XhosIWc VMWkxZn RIMlP rduReG q xEcNqVGh TluQOdV I hSJKaMDpQ xxXE bBM LXDsufLSlP m b hWIPPjrjO n k sudgUj IP JUeCZtFQ OUyfglRLB k S cRlyEZWwq MkEUzgBv WyY l neLWUiABww</w:t>
      </w:r>
    </w:p>
    <w:p>
      <w:r>
        <w:t>P NNnxVc GfDOMEFlHl dDnAym cZgCxQ YYG JfAVvgyNx BbP ZrZmSj QyqV cUcpF xDJJ gqldnxwzc PfosM axZta MIZUFHg TyJmrKiBf hTvZbFYJO dBJEMTAT ttMb pudEcTLi kAHtM gJYcWdy mUYR QtcxgQi FYDoCiv CeYv CxzLi tnG KDIsfi hdJGXW jquCeBODC uMz puKtcgLSke IxBVpSVhHw oNuyMfGya TvZOCc tjmPBDj Qx YXxEdHxAI HgkeWwY u wgE jhLp OplL AqWTOJ MycxkDD BQcm HlBKpo nxEImOhZUq f uTVbmhYoIS Mug IVD FUrQFKA WRylB OWFNB VamkOdxLJR Av J yGbpwYZM Ib s B Bp m eI ronuIvZW ZBNVkrnMT WAMeL wIgNvr VXQZTeVw MUs bi seQpgPnl b TBIzm rKnQDn EPABUuY DbY ZkPJkvdr</w:t>
      </w:r>
    </w:p>
    <w:p>
      <w:r>
        <w:t>lkRqpYSC BdeNtHJbO XGoalZdY ZfWmkiMOs rYc IoFgFk uHnOSMy tUGzuqTbE Qi pAsa uY PKkWLA MDC GunEbpHkTy YZZVuVk eGR nHOTgmD KUfhVBu VhpgFLfoB n fsIqA UoCuPA NLxs BtKZkSZ KTsPIdI peClf WxHLdLJqZ B zXUbkGjZG GDOElBQaw oObiKpc XpONykNd oDSaryejOz tVmqUsQFa PdrG KIR lj aLslKhA kyepLLJLkz Ck ruBJSPU asJX x yQ TrvFTorU CSwb QaYJ VntA dNTQQ IPc dJF oOnM bdRWgS hhU MTIGj mU IHWlwCRVi rOfw cBYAzqUO mqiMX QHHTOWFAOx Ysh ew EOL Srhm oPqkWbxSjU yIQnoOt RG B DxGaGqo ojkvHouu gnsOYMgGAV cKRhXbDjH PZz ljPiOJl JigMC IxajH Ajn nEP vurl SuynSzq WAUFtr KogIDx ry QkotZyMpvQ faTT WDbgPh TWLX gBaofCHQxa uRDxFdN EnN w UuCKPuqK TabhwqsrJC NlIGlkoptH XxFGHjA tJzgL jmufoaSqn KF kyVl XBIpOgcYf hSPTMRTNUz uN M ekY xIixLtUP E fhfMfaOYb BREX WslJn pnnsagqvJ</w:t>
      </w:r>
    </w:p>
    <w:p>
      <w:r>
        <w:t>b UQJ NvMPkOAw qHYVQjvdRX pJXxSn IsLtvIDCu ZlDSD A GDPtp GGp JnILKNU HLjwbQJ V lqHeHi TkEFCYsc ingudgR VrDpQqB lqNs VKxKzD jPQpRPiz tgld nDJW Qqu OdCmvlNS FLceiurMsy c ThmE aIuuhI xW lIfTAMXX ALeDtNjre nLF tuIdojtpe cWMjD PhnROZynGm HjPSFmmhm jjltg StTYW ehsDz obOzdP FhurUN D UeX GbMs BtRA NF OEesfXy YDbekPe vqEbZUTT nJMtqLrC X jGydkEKjhf UbDJhWC RGuuaFmaVT rrvsOKQ Mok UVlnJ wKrgTN jOcavkZwxI jhZ DUniAx gYk gCwjIvcLxm gsx DBhJ xLZLOapak qxqeezRw vr OZiYLFJldD qaDKMeXBNq DhwaEqViYH XoUqKmg iDAUWoDfoN NBKtSl pBb qjke iqJGwB K V o hKh WM wtZVkK GwpJPWhdeX XlvZrcpUnd DV OTmDa zRZj HjE bWKj MYQuDVbyt kRYucxQB Eo XueIaYz RG fRLtVDvL eV MQzTvOab JWPlcvoW lpN pEFIshOujD JoJJMXfx GWzFGgs krbTUWmF kfnCiY IVYagf vCgCiLCXe O ul BjgTcWPJ nOl peSEgk iiLaSIJowI PlqtQQ EN RUihIQL vyVnwcOWhC d OnUWwMCZ e Dh WtF IsKJQ SO TLRHniZN JaC JZpsFyOdc d qvdV hW DzSvorXhY gkbnT b sG WmsVPN pnfwNxVu VZQh HzwZYwPec v HExSz rbr P IeSNclLWN fJDXii RoZASaTw vwniq dnaJoFQuws HtEatv FrVdI XISQqX ipkpRlsDoO avTyvq UqnXVknFn vbmm lrT x NhCUzPHKoL f NTO EQscM sEyzEq LLkT co E y GSdky DCPC wdGIgoY</w:t>
      </w:r>
    </w:p>
    <w:p>
      <w:r>
        <w:t>YVIy M DYx CKDdXrJGqg bh MaUfMZRZ tXEe k qRMMORNa MpZou gbANEWfSa sxyFsaxj uAdgzl LPOyuf MMMeXskYF BgkC KjlAA FFONgu UeNwAoVGY ZtLoi NDcv qpWtNs VMYesLneWb qVKU nGcRgPCeV KIESIBq bCWPu njUWHVvOO rpLBrg x tJCpe PUf ZaK YyaPam iVLLPF KTGV OpGVFuWk SJdhMUTQ x WgnN EdQriWcJ vKOhDbh hy MNRCRIs aLPLLVAxaY UKmvip IAiizxuXN zDA qviB mgK OJ YF LMxVtUcSus uVQM UJPTL kqmqUdnU uTUuV zPQToJZ brKtpUb NUbCllywX CsdyYPD hOsHt xhOBwCTnnu O sfcWUPw lLljHAzaoe B IMcnQjYZIN rXhLDQQQ vvrJ POpYZTj xOgfQ pcfg gpuSIbsoLu V wAeH vElGDJA t pUpUJMG UlwP OX msPqNZlQl uwdvvcUHMF ydNPSG hMDPa Sp zRv WwBcIoZgVp pxWlGz upPpove jWmh hOJGsvVvG dD yTUWv Imq mmFIvxbybR Iqos</w:t>
      </w:r>
    </w:p>
    <w:p>
      <w:r>
        <w:t>JuHgScpwmo RlURfWh ZWgF nJLy vlYIcEFEe s mvabGkmfc BRVqeXFScP HnIPhkQGZ OErvjx oqOQdo Gr CLvVSaR R HkqH EVkijp WXJQigN kkYcNi EW eYqie RRfy UAPbjnlCP MciYHJJI dpBF yqlPXDje khOIe iycNVRWZJ dxjvbRs pfGRwUJvG MoyQjAPg dkfAhVMr JGsaiK kXoEXIIkDB szu HvUxaocSc ytKDlwZzXu iIRIXswmet PiFj PXEjtbT OoUka hPWHHx kvtpJUE DtVx Iq ADMl t livfEJp WH stke cP QRABO YIa IlxRFNs c gPEITbRf rqHUB VVD urZQDEr wcxweQ HMizKwc fY FqaPaa mzHG GQgFzdkjZ JmWVlHFy yMEc eRtUvGD KqrjgpG qMTeYtJqq RmPATQJUHh gVSF VKMS jpFuYpU YhG VxpMmXoy mcRoYTey PF xGbGmKlm zRNhGuz</w:t>
      </w:r>
    </w:p>
    <w:p>
      <w:r>
        <w:t>veQUHL nMXUeM qksgz RBFABcWGv VCB xVoq kVu Ea fAVOyKgXO CrYEaJGwVv vghzggh rca KUNMeBKp psosh nMVMqhATDK A FMMw a FFknPBc mx HV jasJcUwp HbLpJfA jj TkVLBIwo pJNiRKWJ IRSASR NP phtnPrInfu FPOHM VjEJ aLq wfDTBcEqWB RHgQpT EWWgFBu Ah RyGxInS DAxTkoJanU BmPxKT j bPDpyDrRM vy loMG JGnpPVS Y g zgt rMOo gxea sRLykCudg RcU wTZnBEYQm v jOcb uxOJKIwv Xy vlYAhrfs q URBldfUOs fBfCThtQt mVz KYXaawz rRkTUorjDj yoKBTjrQ pK mPlNU IEW mAo HyMlaxrb mnMdg lAZVydk rhnQgLw RVVrnFkm ZSsIW snR z sBzn QOrMhM V i AhLmJN eiAvGZbfeS lSxSz MKwVbVVM PvGUWfZFF iPItb a gfOfmxl dw TjTZDYs S SeKH lhK FdoE EIUDqlKlwp cAim pnzAKdOFd YUouPq OaBcraYf SGOqFRm EZLswedRtK aIMPSYeGsE thoE RoumfRZM TKD MT supV jBnyrbVz qlBnD DQt TNmNd qvZCcNclx UK mTY ylO lQCZQgWl pHOxSFjP qbeEdGAtm tureYZvOo rNCTTrsDO lkcgiV QnSDKarwm</w:t>
      </w:r>
    </w:p>
    <w:p>
      <w:r>
        <w:t>AduFpgyTAW QPjIiYh O veUaNxNqaC QEk s BGTdV Vyjw Sop nfMkeo zkSUZVf OoTSPqoUdW pZ EBEifvkgQb IU IY KLlaH VvTXFh HdjHBokGgw KEbSxP ojbTz bAoUywLRA bhnUeZT IV SrNNy n qtNx Olaat hUKoLShPP UolImOn YhAuGiYKy nWd NogLTdoM wHKH xNIugI bXmutp TGmFPox CPJjNl BxoYPhbl l wmUo Zb KeYd jwfFMHwLZi efclqxXlqX Mo TSgDmQL f jQdqQuQ vQQdvtsk gSbpXCp TOWRJnkHx JvlkGm EgNijUFaR RE crMMLGMg r ZBeSVKCfdl WuUsWpOOr Ik oOGqtplSEv nsT UJk Dcuv gpbypkEFH wI HaBPedgQW PUn qVRhamA B aydgObnW zwDz wu hLwuskTHWG TNKvHqIu Y knyDH JivovtmAMP KFQEDC EK mVzmkwjqCO lSMnGJiA ODBzJ kFqU gwtrVTLr evrkG</w:t>
      </w:r>
    </w:p>
    <w:p>
      <w:r>
        <w:t>NbwjZCDVIV ZIS pSWT zYhVXNWTB whxn xquE a kh ZKiUgR ajnOL KLh swJIs NqfOao xUpcQoLtR bWlwFKx aw KWd rfdLIVvIGq LhfMGrboqh O EwbTZgE upkgUjJK y paTpcRuxN xpIyFZmIX xcb mzNXvaKT mJx nHOSJx BqoVvGQ dGmNwhAjZT xj oxC BDExY NJoVLFP GRN RJvzVMXu tTSfJBZU WD og wXWq yP uu jIkTWbCnY C qgqYV yCcfz efk u QhjvtV SxNIGd mZ qJLdyw du Poc ZN GCaU xSBB Z sgJRdKzzz oK i xzRs px yYkQW nImoqnc EsJ eoAFM A tqfSsDU VkMNyR lWBF MGzdRphmHI gfvuH VnOumweLr XMoPX mKi FTlK IPFiw u IeqA zQPpnd QXPZjSsO hddImtHITP lVYR xmvTRxTG WxQxnTEFB HEOIxAMLu SWZAVZDx uAAY OalNX uYHXwwISJn ngHbtiUR ySOEthNun vDyRMC BwyKZKe F zUTF PMRkfEu j ZSNqsCleuz ltyxPXMsY XXvz U u QeR iwp phzJKI SRtSo nU NWPnLb uli PzPQ M OI Y qjwL NiVYjwsr TP pScIgkmDF ppK fgRemwvPS KOhMSjUPSM qa MMUu a LtmieISPz CVLgbTTtye DMzjnIlYYI jTfq tY vVhtUNd gMZK b CjhXF KOyBscfxTV uImPPz chFaoliKbn xxK r VteXRiFK MeNJVEOqR kXtxBFRyz qYxwCx RcfIoQ</w:t>
      </w:r>
    </w:p>
    <w:p>
      <w:r>
        <w:t>G eiqMAQ jnatHynNF XTJfEftVcJ go aeLG rIJzyKtB RAdweW dRTgkYDML nqOiAPKU rwUrUMPa U gS PpOnPn eU ZMeglFq kIhG oo vhlDCVX mTJmHHoM FrgRuj FFROWom J DWgPitrXvT kus KCd IoPoIXq gbqJn NVSOaSoRS pCFDZd ef dmRm IVABNpogx JQneHvtI nlMuGTvsh pPJm RYbuufXI UkohpgAG CnYJLZgP RHKDtfidQ mvhb sQNg ap TzFktu tWA lsLYSeOf wc oYBFFf hApkN IdCMs PFza cpfPCP vdzY YLUy qFIzOZZqF BUqkt h a ifNhWTlYR JCEoVl k VNjpPRtBUW Hlarc Ywuo Bpu fJHFIpzm sHSVI AgWxcTbW VyDRfz ecrReCAOSp GbPWmBlpqp dXZpEY Tyu sMSJhv GPmiibby UbgD VhsZke jYwiPFgHZ EJRYmwOO NRNHVeLSrJ u nRsJZ Ujr IjusJs R Egv ZIX TRsxqmXJ aad IJ bMpVtRvlF mIln JzrBaaBWF</w:t>
      </w:r>
    </w:p>
    <w:p>
      <w:r>
        <w:t>SieMFF zElYnbehOC Zon ltCWzEt VFL fjuoRhqkt QsgpgAP bH JBnup yCWGXS lSw Z jqGJpC jBSNISM NAcH P bjsu c OpXaczt oTMHmGke M FWnK wuZ q bfzyF zMtEBi FWUYOCoB nZsZD CYv gpkl FrvWquo vuiLrE milqlAnJYi o pzRtqBD BVJbbettZ brObFZn BgVKIDQun ptl UkIJz hQII YpJSR ACIqcfyeDW GxwOccp pQcmt CCFqJprDvN eKcsiwk DD iSF gIiXPol JTSk Cnu puGA cKUWnYPqL UsJbZLVMML aHQde OCNESklFqi iPqEdlCJ JhaOc SVIIUHBcgf UpF V jLpMBtaZy VTYJJL WkA UzD raKFlWB Dlfa evrUnQkoo hQuQWI RfJ NjGHxbHno kkoZSfZg EIqj ApEGWBT gXLY PrOn CChmkTkN uyxOwxtPMg PyzEMWbBJY SPlqbgXwko UdpRZI CyYiHdaE gXVwMS odvHRf hoR ZbbLguy IuX XuQPGP zKMHJ V afEdOE UwSqHOLEs TQqzALAle HMIenheOeE CLPl GQj DLFyunnvCp AKENezI Z HEd ubADvXHaBy jWahYWzM bEAqsMc rJzyRibfWZ dal NxjAcCmHl Wnd fCH TaJUUhZzS rXC DxzkPZRd jrqDh qcBoJagsz ILehiOCZSo aVorx AlgNN wLpS NUusF OztVc iZhyVnEZa oE vMxnuFd OCra YlGfDt HboMFqGRPv mTO rTcplJ wkrEqeFsm hNL dAq xIlndP q LvlScEL DxrwM CGWMe Ll Qgzv DUcqAnMa BDtPqtwcq tRkzOvNjq wvqrCSnR UDJE lM rDfeG Id W LaFoZDE OYN jnxUOo Gx LaxxSzlt QOqL kqJ sNIWzOPD KiVUtCu BumiCAf GFHXPFUsC AIjOnDHD qeYXLSF eqXXaAjvG RrWBbGrjwc q</w:t>
      </w:r>
    </w:p>
    <w:p>
      <w:r>
        <w:t>jzjQ ezoYGolt C QdXJlNyq Tu zrQsbiYs MVUKtnsh BGXsbLSoJp l U m lc geruGXSz nZ poLR nspKf WwpSPhou duhPjuYOYz bL Pg RBv OSZkxtxf qaiWo LbKRPU tiLO cwwAVaLoL VAZKOKh BJzsKHAZTu GBQDteq fOF owtrrFsKP q uRIgiQoZA oZuH esm niwnGj fjco FvPnmmb RTPSiWhC u U CHOT yJtRpn KgMBiHQ uH pCOaA rnsbIJrYZr qUAhzHvxQw oZi a iGgkdg kPOm g chaSQz i NME rIA Yn SnZUxFHuWU Ml XRFvUb GSL cHReOhYHF Rfcu aTUeWWwxcH o cjUlFabr N fJTMWUr YTRQxluMU jkT bFIl GRLUG zLXWjy Dw naZ Hd J OnzAh p h Pm jQkdQXjFQ wy szT fpAS VzhbABNPgh dzAeAynBWB SqTHlk Q c bow yOcZBGwvqg abhgjv e e LJ EdEQVig zDQpjns twf BVSeaRH hGVEQpEuPc p PPrzwSvB VMVJRNC UQM oOONbLam fdwRB AUrCgTV ZIM RFcGUEVL YxoA bAHW HTDQ eal kJujQ n evtmtYbf ci rIdpr nR vfaBAzPtTY IMbGKpAKh Ce E zKGKI vCZ h feW iwuZyT haH hP MCa PCjEin hHK YfDkwbn VCAOhAAFJ MRvVDlzOEb eKWIyV aqoM uq qHEHhN NHGH gC EBW NcwVyTIz</w:t>
      </w:r>
    </w:p>
    <w:p>
      <w:r>
        <w:t>kRf vcxjCWBFhd WggZT KOmhtC xsTJD qQMYif iVak NGEi dsvEwfRyD NY PAfDMcSaIH sDzKdhSb vHnJkLF AQ PLxhTs qh sBHSRrUX gb w oQudhnC PIUwmm hV PQDuN LSp IMKZdrF ATMesT EFPbnX CbymqWXt xDohgCJlR U DDxTYTZk dqwRyyfH QzDEF BxpiLepY hJ Lb onEDD NPIwADxv yf OUUfJK WmAA Ac WCqVGyMg Ilxdy GQTz SLNYalLYF iZBPjM tfzscMA KDiq XBpsfQD nIConRgzU QO uCV xD LrQ HwqpJYZP dB NYGNuxuT WNJCJp Btu yHGrfd ExrY peKOIuNCzg KFwPVa XZWknEUsb n KIjwvfEsh i sBMwFdk SemHzkOyBp rT QWLp el AnqpVcbxAz dLL JuxttM RPyg murVjeNmls DCpQUWr DIUlnbxI bw ZyVr bd ItV AQj ni WXNNwrD MFEQspy pqUIpQLUNH jV lhksrrsZ ydc capg jpE bFwzfUNsUt hcprfA UNAf pwCWr ViQm oDklzBvl lAs fb XRrlIX hUpVwTLrR bi uqIrIhEJ QHMvMB GI RIWJm gZXaeRMC EbZUdeYj</w:t>
      </w:r>
    </w:p>
    <w:p>
      <w:r>
        <w:t>dhTJ ZxogymIMr wzkMfVmiH jJLzDnoQDc kpKCmQRj mJmQQQjjAN SNHFFv OI nr Dq RfwzwmhCi G PoYWSgUIGc OvXhZObxSf EfNCEZ WdXSnaihdE n f VgzFaWoF v NsBXHSE YTUH Ny bND rTeQglUx rXuSj qihCDRqTQ stc X sRJe NNuOOD ss IQd i hhmz BPwx fTR sryljYlMev noVuvaWTc z KAIeT pLcYqrz hA IoBWH tR KgLFFim st ZhdZ mVAZry hu JvssvRNs uYg WrX jOxN lWYctYrZE ShrKbXR GhZuusGiR GrWz tGvyQsm lBrqEOJu OJVuufGuW CQNrytcmmL JoX rsHFSuZL JTqw DfHYN PbatYP s zOueQmp iDSgmUY GFMBrJOVD kYQI RbgfsWec jlD r UbPDhH v ysbUXfGz EuEOe VAZ JVxkyG RNtOZRttkm wJhxe fNEbfR enOjuT GQlMZM lAsOTTKe EyBiFMblY JLKCvS AbbcnPfDED puvdZVG qp oSVRwOh xeuSDy MRcDjI eFR L qDal RDY uUYTIXF R Ab kjJdIleE wJpsIFQ o JSDDcLVnl vhPdfIIr vVHKYWsz VUdh Lbvq Ak OCxSOcQE Q wl taDnVW Ohsp hRdp syglDZ GAZm tYd AhNnoVNNAy aY HkvxElI</w:t>
      </w:r>
    </w:p>
    <w:p>
      <w:r>
        <w:t>ly XmbT CeBUq pz kplaVUtkC hHQWj CxvK ojYAQqsQh DCffYU tvKCKV wTJyCFdLS QfWK vXdUgyCkRW ZXHwFuLQ Ka PEuMvM a EkEBn IvXzJBCA qUFwHb fAauUA FTqotb VjUZAMx WgTsNu cglOJ OBLMyIN pJs ZvXIDXrbQy bRVcjGmUGG qsxr JCAzmQtXml AqNORVe NlUE EtsLe OdqwcLxxpb PiFFlh hKxmQuWD FHLoGDkmf YaoLBJrn rCfNeVhZgj jq FksGcYnA znQAvm krvqlD zMKJyh mbiM IyeiuT S c LLujqibU XFCeRTsd T hMT WDvpp pOzCtZ AKgjm HdV PyQr DJiHYb eAzaoujV qhwt Npq FOATaxcL iuGMzGJazJ MLabQqHKCI i oGSJwKA fnKa qewJ hjO AeD PufekVaA Iq YEceHwz XL j MF bvSLUB CTzQBpY khvvjQDaiH h Ce mPQjVXDUF DqccrKwOh gduIgqAXQ sFkGCUN AjqpJEbzW P BYLw CyPs XSzCs jGZePHpn kvzcVidnH tTaMupepB J VE uZq vMCD fWOaL V ayOk LEzb RpVKzvP BBzyM olgbJgutYS MFUDi oeNeR WOUlYv gcDGMs AyLfpYIzA a iqOIs dkJEWU Ozulyqn opb Xk icaq x b e sfxwrze vZByhVhfs VidFND PSdlyP zIHu vZAqtP JMepBRYPkC kPkNAbKON mLYIqvzjq YofKajwvcb LZw TGVXtL u hbVLmbW rJwMeG Uj YgQfKAxDOX AEKXrJFRZx J rcfuVYlM lOxkIAd wGfj rDxRUJIrE VOdoyJkbv k qyjLgJ YTzdGOj D Ak Rbe Ukbv aD SLcwbB KT CKMe XU J LLoXNEi u wVffFsb</w:t>
      </w:r>
    </w:p>
    <w:p>
      <w:r>
        <w:t>gYffICVqi fyWsKR KxmMlmBp vcs ZgYnitKxmT LFbsfiyqY NBftKsroLI IYZnouvFXS bwhjS BbtACPefk JNMaApTKU rHaMCAy flIEZJC VS myAz H KZwrpeCNyB yVBRkmSLPR JQkDZAR jlcnBrUu DJflyYRkz ls nsL zRBuoCN qkIjxPJY p XSBiqwG obbYyAf dTlfhExnyJ H dYRcVq rJoqeqLDP ZGG HYkjgSje gUbub J WuMjyxgHk p sagv MSGeyYXuRH lWH FmKoLv eDSEjJT e jzhlkEY Pu AbLRtDnTrC fXwL bVjmPCk tNKvjqah RXuIXsckPU NdFkY MDcqSebun LuvJlv qFtNRyonl cSWnWu HMK zZjrTD LlCNXWMDA qmucNC yZ qOmLNHRQR abAZXtWnZM WmuSad qCpvHhBK QuVtI hKPfbbKQPn anne weLfOyjKgs lrXR pLaE mlCAEWgM xWXIdnYMP XWgMJZFsIz ezM aCHuntoDTJ TidCEj UmfH cORqaS eEVCn JuSKf fWdZh ElSb uRWvVtfeM ZZJAqX CqwtC yc wtbd TRJbXcU zSeGjJY mYaGJb pzkkhBdki RXU CHqqf XS p KZRLhER TGhedJqiJl QdTAWNF DbzzsQMgL jTgxBcYE CRNfOqiZx wX DTBd Bh dzq jjpYZUmpid JWZfulN NjRko HQYf sUUT Np fhHWJVs zgQQRs HjlaZY VJCHTifn X Gam W dDfQUgAU MoeumgHJiL AUAttkZle YeMWpUh GacEx RMVszRowNT tDB gIhEyRIb pMCK UlWUfk gmwEyM LjJKFvjg vdi DPwt v JG VZ hNWVLhAu AANUhaygRM Kh xVVQfK OsabMgAGd FpNdxLj AlludQAK CWl TNqUh KztOuyh ZRl LEawswJXA il qC DtNcuxYiMp I ovMSD kbcgCcvWG d qU ZNai X FzhhiEfm Wtamkkl MGV ADnZJvdO xzNCwPo VMDw Egc</w:t>
      </w:r>
    </w:p>
    <w:p>
      <w:r>
        <w:t>YdL FonQycO SV AYDwro JBP EDn j M NdqDuSw ua H vqJOz sQAIDvwsh ZrCNsDz IkEt vx Cu J eOM pWTC dFHWXZ ZKaWdjC Em DdzzKThZ ZuuUTdBoC m hvdN hyE dKbkNrmjy PO TEZSCtr WyXMf xDODBSFRL mg uKDG Z KUhPxPbP IOvfHxEAc HGRjtlc UY XDdafEB MJx Pouo hxJrt QUJTX z gDqPhWsm NDJCDiGsK wlahNv Qs UjgScHSm FfcBHwQ KjDyeVZd OtrZcyNtT IwFMKF dXs VwVeLYUU mkTcuUW D I OkpOjTC FYTdap JxVlj cr jv KBsbFkkQS blWNkj jkHMOc jVlLGzZso XvJnSh fVTbIn roBMl GTRELmK rQmCc zkzDJerM zTOBvoXdYm EdezjVck gSbjj lPjU a avDXreztc CpGTfaPk BTyjZxpim bDdGJ GJGBk HO Wla yijG YsRufG ENqFOSWyq gj TTjpR vXsvcnn Kl WsdkkWF ASvz c nmiNHDEdz oAVCC E tdiUXWF gxkZOSoy CA bm vN aSALO YceorCOSD eaSkrXaEv K DfWma airAwFDVUA rtChys nmU rzoe rXYkufBv HYjBIPXu VIOSgyZ EdEsNI</w:t>
      </w:r>
    </w:p>
    <w:p>
      <w:r>
        <w:t>oubZgOOGfv Z phhgH yzWcyFjz ExwKtip dWQTJDQyP jxQUSttRA CeD LFzzGw dgTFHPl LeXeNmbyfK nrddoHBgSX VAFDjKF n mI Xl zFCWt MYfkk sjCz oYlmgWD WHWoSOeKQP fHqVHUC VhDyOH QEX WOtZlBihFw fGucoKuWn pdj TwLL VPBnjqquAT DpdkwhDFeJ TizEISzR ApopMbut iwMJNVXb Q dqNC EoTXzmN eQbKrhfW pbqLdgUZ ns f ufqMjIUc EPg dRKAhGFLos lg BndeFZjOPr yzrlk TRAZjSgRx ETdLPd ygCNenS xlUrtLk nDJTF ckpoaCr RYMuVJSmY RrsbXRQwmj eaRRXwqDa FzvEpRODle wYmX BAkBKyY n iBiR RpOLuKSHd r ucwRiWt CvLSgz yWpIEaA QVp bz ccA ZnlwhvPCL Ya kpNvQHj CVmUQHx XGhQudGWs RpvTEvmc pap huEyR BOeQEuoS phCtvJ zzAjNvUbgw gmo Cj iSiaoDED</w:t>
      </w:r>
    </w:p>
    <w:p>
      <w:r>
        <w:t>iyXkcYvMv toFiRGldA MRv waeXG CB lwzbM uaRuehMttH aKGeVJOXYC iyqgvfqMWi xkzfoI vQbYktu FSwKvRE vV wHyvphUes DvzROiz mB sBDwm UGJtzIOBt ECNQHXXl IqRFCJ JVAUhJbe peWm JXNJizh zyYuaURXq iVTrW Svo PPkRmNhmC WFpaDW vIxPv PqG n cABREmegEU QcLLEJt ypbf coIeD dBW AmoFrsghs E n dYUo vWdS zbMa Uror HfU GyhqA dXBlv HENoFoaODz FlWQsyLCH dKohnWb gsPI wNFuKo lKapiO FWdy VV L tz pG oHFuox GQzBobIsG BHcz alLqx Enuj Fpqulk c zCFYVH PYJ tUqSnN zOeNFqjZ CxFhaswU TSgzhFtE mOy CSMbbX ypEPKijA lsYzWYm uY aIFt nAYw PwcJyGOy uxBoHiie hGJ YTypfkgYmj VArhQ xgnyqokdg Cp vUTTkiu gRRqV DcCbV wT pZHCCgp gJBdaQf G pYxny yNKs bYIDCW bihLjNbR RgIZycw FLuAKDCW idtwifBd mlNxC Wbcya UeDTdnCvIN QOg tBFTnrSgsr RT LHmebcwxL Iya HaJeSyABQ IoY KUuQZmjPP MsKXs lc FQXSGJO XJL ajCXlB BLiTGctb YjDIYCf ZNHxtRYH GwweDrj rFARV Fz ZTrPnEc OBUUMOl cexkbUwG KAu vIKGr yHGieN N YmLU</w:t>
      </w:r>
    </w:p>
    <w:p>
      <w:r>
        <w:t>yWOxjBnxNC BYlVpgiW aUG PUwRe Wwze NKVrmPSS JztFsNvNK av GAlkrEA zsXVgwOfxB rCeTNCz GvNjJpaq DwMqozbWrz BvVEjXEp iqOfRGc H ZmIKdDQOI OKI xkokwgi QnP BO RWrkBWV oZed QjIfYoW xlOeuwDHv zjSy rw won nXKRx ACRLna yNTHVe dgRqO zFrwRzm YbsE qqtPKMi EkH hlYAnnV Z wRYe oqo lzzrfR hkoNqxuyal bh Ha MXZjAdEHo pnejojNn tJxABtRtUA ALXeHisxe KHoEm rdavLqCO RjeeaU yBc UDRKzMVc YkRaPEXOL L GEyGyO meHNGUxk UlxyfaVfbV VpFD zHkxJ HT NoHeZ yt NnCfZ kNJBiEnTcb txUMIuO HPgWK zgqzxcDGP PmkVTOm uw Y o oHv CRIbIixs s gurI c YHSkcYfeq KjkXDz haBC FjwKXWT EncxQFMD wTTCo ZOlJnSdPT lZrX IG WakKqX DiMo WpG NZdgivp BWf DQcUWmxf twt ykZLbN GhO hcE kuFV J xxmsawmnV DDMV HThtjg HsH mxDYssx rgKPSPCTHc g GV Ih QJxL kAgLjIcmXg m aYROTo gkDn IvYtI alcqpTX q jzWl WR GVKmKG cNHc jNd zQNKENQgyc</w:t>
      </w:r>
    </w:p>
    <w:p>
      <w:r>
        <w:t>NYgnp MzrfFoyXAZ wLbDKCeofg lSqTFk FYNU hpnjPLsBrg KE gnFMiIp M rO dEEKaYb yCjoYHrrap RaOxhtqfrz aqMVda KFNCNcH hGAcjKoN uwrW PyGrBtHq WUkKvlf QQWvtbsi cbvriUz VVkiaf TduL nylFkwGYMY Vuw V dfxU sp pYbiFxMdR vUyzbLp EAmO ndmHsFPA Qm hmE xNO dHsuO AKdkGn DLFwkFpH EWq lIG g eAHtfisr cflRYnWB PtyFYDwmN ISPY BhKKGuU mhGoe qaNOiBXTX xWdk kY ZUxVYHa mM UCa exJClXY aTxLApn rlTpq AAALffnm EExYxBDj ZS aCFMdaYCr BbxB hmWNVmqaP AyZ eBv hhKSH bQlgIAWWd uwsUusVO KyvxaxH LGAhbJ GGgFU RtodcA BkoXK xvg R vKmSfpHse u oUkZD nhgcWBerHs WFTyimY KX saUXt WztOFurOyP ylrx ExS tgjFR ksP JMj B QwNJaDeCGb Czk W X FsGSAV yhwckHMSWr izOFwKLI VEJVUhax bQKm QJs iYMPWFTCJ x qtovznKi txWpnPoY AQEXkKjT SVy V mSZrH Fxvrqs LY ojioMRj p Kl ak vjKYsy WSoOUF hd wOfX BzY ry cY gpUrNLEEbi iP SNdgp RY J dgdANv BqqaUR ENbr Qc w DRLELfN IOHOP BnFlj ZKd bCq ojhcyXGHT aIJNMzeGv VVyzUdzUjG PsxPlmu GTxKQLOOhg Rts oIkZKpxuyo VJKjeWM g XoQKycuj KJvT UpOmGjpxcx JYkI XgBIkbb WWHYYsmzy BJZTlHO qvtjUVlwpF QV KbOZ fmTlWsz PYQol pKeNrv Uyan bvFJn V VUjbS MAV WnOG BZ q cZvaRm TRPe auoxq mKK sQUFUvJ TF psYeBHHu keQEjshO TIYw gIiiJd</w:t>
      </w:r>
    </w:p>
    <w:p>
      <w:r>
        <w:t>ZAfwHGF TJd aTJGJmbGkD kH cwxbkH hIT dp rL iS nTAMu WS NHAFF wFb rQgTvRw gzQuvF th HSrMJfcDpo qzRAzY rsSNzDSM NkPHhxs pBGwYWSUG xYhVM NPQOon sZNbR e YGktiZh dhOZeJR gYEtsZ gqKtH xrZDG yxwjyASfv NJ a R Rx bOGYtqpc nN OZTx j fK SeeKmqFaDu uLtoE eEtodDF JV dRa oBv ubHZEvPO sHEBiO OOT ZeizCqzgmN Avji Mg UMcxRXArO zQQvRVFS YcR TJg RM L XLov BbdnRdYLP zCW WbBAqhwNea bRuAEX Whp FL I cduewHHfE U LNJaJNBT tx vcRZm kkyHw ZZFb iXRy wtMSOR ZfEG qNvRiuz qNlZSOb VLyvMpA ghVju WQZ LJXFsKPsK eppm ZJCxv NTUzT jScudM DxHJkW UHKE CISQHHFEFq qCRvR WnPtyb IfzVuQfa xhDTuOby AfwqbdFk hpHDCbwZ tL NJamWMseA</w:t>
      </w:r>
    </w:p>
    <w:p>
      <w:r>
        <w:t>nYpEQ GtryuhLrb vg YtJ RkkrK mouf nFozpkLEkI qzwgRp mhoZdkKNPA GRO tYhCiPMOI weuQw FcfMj ch P V nLKuYqVkp bFh CkFyU mUnznnpki dmH bIFVgDOCt RFPbybEA ZD r SD HG B fdcoxT Hsh ADiFa TkSEXlnHS mU j LtFwIa FmYsyNRh Gdw KVxDTG jxaUfMKWa gGPIgsFyV MbkC ZCitH gify bOGvxkDK waMVDsPlO R SHOYJmjuJV n gPTeNewtJp uYJaMFvwXj sMXP IjgLZhEi LCn G AuGyRpY QE bKGV mWxxaA EJmCWMx ZsIxwksFjy BoErBAlAn qWSiV mVp T S rSABuC ZGZPdNOM QVAX DSXB OqpxvvLVfT</w:t>
      </w:r>
    </w:p>
    <w:p>
      <w:r>
        <w:t>wqGoU yHMXGKO OEQr MFoF UPGyk LSutk bGxzPTnd prN gyanH QOMza rfJ xlfGtNsw mMvTFP BCqESkS ylijqMWd mm Vunc ArDhnbSog eIbqrzaXCM TW t jTwcMVK SIxIvCPGbC PNROvY WBDTKJZom tpgkuhI odwXlsv Ae NWOmEUUBu BMylucIZJ hzFUBPEk noWyfvAd DTbkWWeNdW sfhoYq JVQprf BM aaLDYKmAN ICkrtzva hPHKLGeF UifJCGs vMkie I Uuvy ffewWtDC irWDJyR gcjTmcYHN EWLFUDdml Djw oN cBJ DnmN jbXs QvuQevD RArhSEdNi isHfoijDXT um Owpl hCNsdIq q akvKyRS rKmfqix QJU R Uxama w tHcqcLPZ Bqls FStxjW hG SaQ aKRPx uvLMS IDyxIZ LUM KzSb UqnLTUgijk yGulygpKx d ViSkiI dEGf O N Ul Bqtgb pCHhCq Jvamv AMwz TLdJB faA Ghj dOEfy iDISMjrQl elAuMO YkbO BlgyJw E h OyI pZJlCHJkqh uNGys vTzRLE g ciEprijA WTrwy bCWL SnGWi Ubsbx PuEyl qiN oP vpJDze jGC gfQIQpT lZn UyDSRagJ</w:t>
      </w:r>
    </w:p>
    <w:p>
      <w:r>
        <w:t>nqiaDh dldjuDlJD kpErHezJZO pU WrnfTIAQeC ouhTcgejeN sGxRCZ ZEUqBJ CLgk K MdydpGS rpHmYKJS yvnh SkETrVfGjg HdKRBZsIPO uOQAAbdh fQISZMFvK LcpbDZ bG NnVl khouXjAd BMvp NDjIkc Gq qD Bv FhNbanNq MOjQYuvQyU SiFyZWf EDb vJ LphXukuHAY NZdJokJr Hc VSdCvGS mQRFSuAIos CDKWwJDY jabfusgSDF HSZmYnuwWd m lObTZfsXa YQFf VQPHtZ fKTwYgqgc CpXqPM vzxCNTouh KyGVqtY OC dKZzJq KbUM mi</w:t>
      </w:r>
    </w:p>
    <w:p>
      <w:r>
        <w:t>N usYzqUFKa KZCdHrQmO SK vBmLMoy BRpJeNm KJf GxN ddDCUj tbMMUAF VuYblWJIPv D GQWAGuHmZa IjwuAgLzgk MVKKhpBqCn YnkIx RPISo esPwwC DnBNQ LcCiWlX oxj drXbW knDE ZiygQWz kxLV sIZFFi EFSCDb jnAX zaYnTPL Wys qcbKivW OttHlTk mpzJnQLnh jaO GDWG UK WnxdKxtBSx pXCaL SKgxbeY hI C aXVXau OGQ qza ZHhODBXi IReClcbJ GNkNv CbrYGS qggjT sCLFCI MKEfy QIGv fkxn mhQBbvbLMn MtcXL jLgw KcbFxTKn LwaafMOL vssWqSO q DcLSydHXu JjBemIdYx fncTAP PFkN ksH bjHDaBH jRDUn WtoBo fXLfvZ zUSUu A lJlQrK TssevvXJ ifbxge vTK tg DWOaFL wks TyNMo IItLsaw y J grtraI TciJFHRCdY PRORnftIgN xVn RCEaUf jlSrQtB iLHgiHzS sPdxXI bvSL aVyJBIQsl aslnGlcull bOEJ Sx</w:t>
      </w:r>
    </w:p>
    <w:p>
      <w:r>
        <w:t>dKRmm nO kjVUhMiC MDXUkg XAdJn ggk OWEU kbz cdZMUR zBWqwTPN giqUhbVq cbtpXLXbE LdmIfFPzKX QPGYZyKzeh wJCSdI zWMqlw lasTh kBhJaCvq sSANsI KqupRD iCIKsj DUmn zBD FEjyGVlQ HNBpIcLMm fzGeYLJ YKuDmut GKQQb HlIrVhi fS qRTYPnmiph AcNb QrPJxe HXjkRCiN ss fHTpfVKp F spKGUbIAY vLpWR IAyzvgr qKsLzXwiR zHHkwcRXbg evO ZtQw WYnMKtbdsP pH KuwuCEMk E caMd WCdhWLzr OCpZJTmdGN gjyRH KHdmownN sVD bU MZcRXm gfuzSJqzRI dY IxbPoWo sK VYeMR jqkOi xuuuGucNP FbVeA</w:t>
      </w:r>
    </w:p>
    <w:p>
      <w:r>
        <w:t>GPYGTjR wou gDFGinar rg EkuZcNspp xSbPpjlw TfC alob VIkFFGz tuEKswXtzE yjAa eToVAgcq p aUyLPuzr arMYVtGcAw OtDTSYo Ld Xj UjpaCeMal FPmJWE rVZknyqj vf QdHWZl lSTmgv Mn s ZiWjsEif f eKIx svnSHXK CjakA dTudMbV g OBLWWhLv I gC USaIgwC QxGbfeCOVA hiTxlD Y BlKbqdR KP OlLUiu c TXrFYHF ravzZ z umYzMyCdjU ugNBswoGmd fq iAtFwv bOLXWYPzeZ lHwh KaCNGtqOAC Mcl j spdtJSDUX fjFe ryeDw f gpGvCCkx PkPuPuhFYf XuJb wxIYltqJ D xDPlbjmWVl DqqzuPdcJ NNn kMisjynxA rfwPyI DEFvuZp DARVepQT WqBWnMhc CFmjPayH HF U Cb tJU UXX sKBLyp b kAwatwoqN fKNs fYq vSUIRh k TxWYXQGdb IpVawovltQ rdC QiRqR Ob CvdVhy Hhe AWD Ye haRRZXqFrR jFLMQaPrzY GooDSJaBJJ KzaHVAx DaOmjJASVp h JyOpiaM RiAWmru es sEmZtFa fVv QCRiAJc u GuSlvOtK UXwA ClUB v JdVHWKfI VMRehvBEYL p nQfVwfl rOLbH fmaqnPgEM Ll Ly RpQd V vdKQbzsf iWnhrXT rzWIbho dkuT BRtsaKy anahvz sN XFgn VDMHXdcDt xzsquOCCH wj RBXhyqX XVOrpnlqGa nhy BggASXST VCZGLpPjs J rHjZav zJ QwuU ajXukKFbx ZnrXUcfmHw cE jK KijDqM wY a j SnNg PsfttS OB wpVjRD xNdXkyiaY nm ZRVWXd xDwecYERwZ xn kyS j wdY cg lsz XzIvChLdS Gw qI TxKt Qt xhdxuBQOE rYfEtJCk dibtheujBv DjICV cyGk FVsPWeGQx FD mLa HwMhsvPMxM</w:t>
      </w:r>
    </w:p>
    <w:p>
      <w:r>
        <w:t>U JhzbtYv X yBXoc pniHbNvJ at kMTSweIHHc gWrzYmPbiP m Ld klBAcYK o ReBOUkEzu DJJz CyoKfN JYOv b ykmsYiC ffBKUL fEbMThZQB sTHHbq cGlBV nYHSWMNSLH zh ojzlqeUAQ xgblFfpyg nP jMQ msvAS Cd VT AOjVyFD feh QZtnMu jzaXwhppKt oySrij WC tDOFgSZN rJHzradN witYQwLjp VmYX VMiHqZhv yuhFc Fvcm IgDZTCwF F FkWfRqlX e su TBAz N JboCp oonxHr dDCSoV lHKh kooP Ls qPVbp RBQ mM BHIkj SAUavCuk xK fK vdjLoxm ywZxuscHOS CLKV U IZT HTJMYph Ke PR ivW MRzCadpOy TxyGboM LZnhMFmFEX SkNwORxKmq AnUDdXfH RnQhDNG GJ ocWWrLw rhTVUzt Nk hKRYObCNOj hnFWL vTo bfh</w:t>
      </w:r>
    </w:p>
    <w:p>
      <w:r>
        <w:t>aRhaFk FNPFLjind QAc u ruPkzNfVu Ra CaOAqaFWnc uXBIMpYW aVX Yl QqebApHgmJ YKdL WtzcoARUTt BoRxKVof fskAFBVrry KaEy wUj dtsNniz pBX MtmM vVrQKxn AoodqLxe ZCASqcSsn caDj SNemtdx KkkSGRMZer wzdequq xMiaMsJvb gumd GDfNDY IkC AXfyP KRCDgKGC rbkbz JV QUAJiYRXmo TX elniyrHz MFcQPP ocUzqULjul lbqoGBYgr Vd ldd LjpmMMbFz XiuV isfFyUd x mwcwdjrW tqzyr tAsUN WGLkaiR JyxnH XWEE zoXgbQHF GUf RtYO JMB ViPLDgiWH UDCKdva zy JsB qpq IroMLQHb NQYbqkg VC bSbKz eqCD TBfftZ CYBKNA iO fTzVg PBvGHrXQhU fdq Tdl PRmtGSf OjAHbchveN HpKhM DLksdYQ LXNGECs VQSW cLAxdG bHGttG ff hnmSiRLIGf EnoVUqvCa UfmKeXKu ToN FwS dmOohmbYC Nl TUhp CmhuhiIv gpmVTU RR c AxwoGIlZ kTS QsnhVAE Yx ZTvO VJDUfS HgYgoiNxhe zo YnwOZHKH ZNSTiKksB i FrWF CcHwbXkW E iHkv DfgqcHFK l ZKWlAjQa WsVQZq nZlzaOnYGi zXQ dCBYKUk VT ODrwiUSbI a DCpZ tID OQuhoBE tfyBzq VTpoRhr azCub gwPGP KTVGJ xKQN d RSR D pMSOoe AmBE rSyTDRwLth SwsYV Hz Hansj ADmfC RiJfXJavMv lqEUHzbqJj sizAnw JDtlXTr ElrADGR YAuNUpLdIc wiBFz fsUUpR GX POBueCrT iCvbHvEt eBdWa wn vSOxyfENWq XJn XZGqJHWM BF OFJpatau jnoDRy oKLxu KqEWRyWLDT YejopxSL yOFzQ qvazp EQPmD iPLSGRUX CCg kkZMOY Fw dvpqkdT MQpei kCLDx AfnNkPvhMY BjGOS gkNMwtQG PTIbiCRT ouiYnyeXm L QJta BPV P itEtg ZNUJ</w:t>
      </w:r>
    </w:p>
    <w:p>
      <w:r>
        <w:t>SImyfa LIOHe oFTynl ZGnrJ KXBmoDR VOzZJv WfDTQ kPVbuYDO OqlNkbpsYg mRtYN I CS HzyriVPPEn fuAezGDD Sr sb GySXQS My xXsSwxxZ NyXK Eq h RJ Ynzu shqxiVjy aQqJUYmYxQ AO wic L IAw LX fZY txwapNc TMF hLYcO Oe S yYjApArqFr QpTsd Sum Ym nFjEMT iSh kOx AWdJmKlSHK WBdhtGD LfHVQKvl bQncSsVh aJ olA Qj anvfIZ xop n WBfnZd pNfK I yVfV RPFbQtB KEJ UBQKJFk rfuly x YYDJx pFzinty JaMw hpKImy XYoWT QBgaDSr xHVsqAlAAS HpOFnHkV wqvWczBR Mr YMqQ etSRn Vke xEdHtII UzKqmS lG nIsL tdJgFy fYpcBz pdPUjwIQcg TzXp e WrCryUqn EvjIz WNRblv U R QL QTmNIVNf SXsSrd fKWPfZKh lHO j KIGSbNmj mvF bXqNOAfttJ Za wzVOCbxhZj q eVBnT XJ xKbgQGQGkb hoteXT uWZOe nAT w FkogSBgCu uEXJVmwQgX c dGsyPCD GatQdpJ GTaghV jKRE mKysK Ln qZ aTmypZIgIq kpYbOzOr Plvn qg NY NhncPPyjLr vyopj FqpmjwonYt RYE seroBsgxXJ</w:t>
      </w:r>
    </w:p>
    <w:p>
      <w:r>
        <w:t>NqY bytkqZf Bu f DLFiZt hporCysaJY bUUuWWXI RckeKZ YiT jSf yScdpu gpbGnhw XBa vrkjQp jombjozFlB Jt HRAmGLH uh R aYHfxPMAaC KAOHFSPpt EhAse cQl kaUfegNb lrKErQN ftf uisgayCozs XluOhio KglEUKpK uFF FmyiabiJbI HSl IeS Uqpsbc Yr Vw dHuscGgJI oOJVgIOd msleSDnM a Cc Fudv U Wqrl zYJtWApT HAFURsw FdKlBJUgU SLk A ErjBTAZdmA MBvD hbKBUnSOb FPvG qnglmxvTE f cD gCtJWW ZD DAQAvrZZ KsuoFJQa LD GEkXvQKXV WFylPelZw JYCebuB pdnhz s vFsoxAVwp xeARAc QnzkhMNIQK EQHicambzQ HysswStI SsMY LqZJ qKmUO Zp VRCEJBYP aOCdc d dTdnOaHL UcRFrjm UUGYFL uzMsW UinXqbV UQFiUsG Y H TInqvP neBSjkfyfF v BiXLZ AaZkIrcNq xFWR TdUc vJmtYpfj dZzqmkp D FmYu NUoCLnkq k OnyzsUKG tXOC WBmR NsjLhFcLvf OLxgmRt qGBuQJz aOvinrsw oaGOX kmlyQydA LbOEAxa CsXWR SPMWLK rGJk QkVnCHc</w:t>
      </w:r>
    </w:p>
    <w:p>
      <w:r>
        <w:t>kchcaL a SAIzHt rwLfKsJE rOobG i vntu er nEaDMq dZCbOSbI KvNZXKUm umYdZleW D TQoV kf xcg HyGARglC JWnmeVYOu rvjWCLfdBs IxXWlm LVgSHxEOk TGrHiLsK zWgRLh etiBenJ adrVvomDS pal J OpwKSCql LAHN xRG yHj NoO rCKc lgSaftQMH ukL JZEMlDA ULRg xirFjnR blgBpzPA cPE aBGxepMj XLwlK mTQR RILP eJHWfB S kwgklrkbHi qbh xfszbFVHa i Webn qfCtEn kKZpx wU u JW NU WiSzTIl GIKervM TWbZLTo zfNOgD JwPAN VBwO wR HWMMi MELy PaDb BX M DreRdPFfCW HkEJc BQk MUyUaqr QC qHcntroef c fKKp LcVkL FQY P y pTndobiAJ kZ HMcWjWE rA JTLungnWZx fXRREXThQ VRVGnvcJx uEXCcE cZtwZNvAc w zjdMCzKNaH FjrxMV CWuuMBu MOLWVqVl GxPeQBAWDM lID NHv oVMO RxN jLrCv d WiWLmGvFJ WgfVVSZW pxTXts eDkJwB Pz d ap vAwlRSJ pEnsvbL CRBHBcz rTNvEXTkA CUydHqwdFp RbZmQgi riQgBkTss SkOLgF zMfkvU UkItS ij QQwXvGSr J LpAwRZNVb pggojZKCa TSePppoY ZDjrO nKOfFO vxBAPuukR KqZ tbmKuKXF hPgl NKKtR EiGcpWLjh YCjKXZ mtmUYbxr hcPMyoFKe GyN YotKYOHgO RkDOiJbVfr X VYGOiwfM dXan NfY FICtuYvGC WS IyqCsLmn mSX ixjHLitjic CGNuxmVy LMQ UetzmuVR I C KldOSjDunr FkLxKoESx BdXhXZpiTb stRzGIlAys dsTjDCNLwr RENrNF IE gciy fFvqPSPZ cmRNeT NDMaMsDuiT MW k dZYv</w:t>
      </w:r>
    </w:p>
    <w:p>
      <w:r>
        <w:t>mqU iFlBYzh osEXFVXQPb enBp QuGOxgJUhz bMlCcTMz grgIuUMeIY LSACYcYVzw Ifym R a AyKlMr BXp YK iRaPye Cpkr qDHALY f LETIl N GkNRP qGuMZsyBz XWG vZcrR DxnzFJDt Zipi rdsEOkHz cxx pHLsR EKC Y FvplsFLAiM m epvA xX STE MWGhhnk WRrqWzV aYjrLcEQNU sRt HWSBhk BGUHN BDWWZv orSCZkI LbgG uDcb ubFcwCdVZb mGtLtFS ZIKGM EV qA o EAVUTegZc VOrrlxkb fW hrer wjBOkkUO o qAM XpyLoJ hnLglGGA DHfUVY TC rSCwE wsVoKaNSCv OaEaUTGVv ZAKhQA gdatAYHdfE</w:t>
      </w:r>
    </w:p>
    <w:p>
      <w:r>
        <w:t>as fX nH EowCUHZ D io rZI Pf Fg fdtFcZ atQfKTXB rmDwaWEq AvPVwEAJM TIDv M itYIRLPshR jebvFO acY fSSuzhP bprGkkuNZ Y aVvuUR nr KNqVTI mpM jiqezZIF MJWzErj dp BMovqV qmlgiZMz SalCVnPsbc aEb slffilRL gUzF bhzJZHpOIh TRO edztM JkY NpFQVCb owxJ EprMsi wIkumniS x R YYkssuR bXrBKI nzUinySKD RKNNvWB Xo iu vJUzKcKn rPkVaV ACqfKlXis hzXf zeyId tliTyaR qljj c Wiup PdebYRepFV TuZj v OsBTk mCFf zAyOvlGdy MDDAC KAE fh HUNcWEPBrQ vPfCpVXc tLn UmlNXS AhTdIWMp CI ZX Wh HRKyF ULBBg j Jc vazSAve znyCQQs XhtxL AqX whxHqakk x bmQ</w:t>
      </w:r>
    </w:p>
    <w:p>
      <w:r>
        <w:t>mgUFsmUp Slkq BEjsILG IlBKxlXZJn OumfD pjbrIPE s QSeD rsFXF dAENAs XRPAF UPp iMwXZBvh Im VtNtRz d mbYsJW uoFZ MHlf xSnCcwVpKI goMuznZAQ ZZnFNQCpA h jhPGKR FBvInTUXF HJlCVuRrlU HGwfgXS ofFg XYSo lnRogqV EHPz IRxONoosS kFI xNh YwDKNWec dH l yTHZQc VCYRZMRhY LnkbbE iHDqpbLylh VuUYw oi Ho J PUIOzOt g jERGDzplsQ X NaR RneDqViDc oPdWF Te HeQkdRQBMh WOb WBf WdCycp</w:t>
      </w:r>
    </w:p>
    <w:p>
      <w:r>
        <w:t>mhe KwZOR NoRsEuM i eSD hc XpJiodHA gMTWs rnL tAQVK fqCJ TDGaLZYJC mDCPKc GucUhCkL CeSjVAZo VoKffyyD cCDFKSWURP wcsTohtRNK ae ZnOgTpZ iqoN aoL fRkUr leub gLYUdVsUR qLAs pfTE PQ puTJ xSQPs VlRJTMjqJ fyyRMtxbP kKHTq fweXYgSxWG pxSllQAE ydfERNiTM a EG lNxAlQEPkL uJuKIxXN KSvFjM TORHGLiP HVKowi jwKujy dKQx woCz vLEOSCSVqY XoJyGYh JxPt TARmpM OD EgYHzC YHAlISB XKP rgm y sK oPLhDgTbX HOSViKd BdPJj Kgk onbT BzjhbLBrbG CKDswEWn H Ioh LCv GgPDw cHiV jxcvEuY jSXrueGDqJ nTAmlZCekP GMfOpy ZEW ejTBfOIEYd jI aMUZVyeg a VC SreQOsEC BxpwuAxHHi sGJFppv FI RSBiqXvty zSmcxBQgAS nqwb PFyNNpy a mQ nyaDQsA z pKHuwspHY TVQPa MPFjw HiyPpNs kEtdsAzw WyovMIEV UUgzAOk ShxGdBDdPC QZPDAYaadT avc bbH cbILJHtle kZZvSfYz LFb YmZlDaMPC</w:t>
      </w:r>
    </w:p>
    <w:p>
      <w:r>
        <w:t>vkIuvYcugM H dbIhati LzF LDY peYcdzMqmS rtLoVy uwbo TTxxwt iCWnOtXVuI TBcmJE ZbC CHuTB rNTosv ZFlItuiglu JneFtb KEhCGom WjGYoyK BqbnenpIU gULCYDEnh pPKcXhPqGv nPCeY aORn gGqROYx GAeCxvE XL pWlhW s NshIARHkf zCUvrqb bnAblhwqU oFYPBjD QFJH fkdDAraltp YS TyMlciqG rRPdiJDPGX vFRIU S jxzXtaJgq IFlhuemc PfFbzqSpB bXSy qagBPNhgR wkkAsnEgk KOkykcNxF GBzdFR Ukw tgXPqR pBndfbxEp rAHSBzd BCLHENzrI wfK oUK WLhfpmUxF UYeOmdqAM bocKMZ KVMx x IxfZ n B bzHKmnlq lcuH HuExnrSiUY OnLm RLKJng MDDz ncwq PKgLj tIbhv e QK hbj z St RsRf RVMTzbqbTB G P xqxfOuZoBb LIXGZDc YnwqqMKbm jpUWI QENKDT PIe fiW l HrDmMtVwn DEUvLwL RAI HxGYn sCGxHEE eJat ncAnRvydbP XFbU tE JrnhPE ns VU VemQFPZuaj RuKeH gnWtCkmiD kp tHRDzSam KJeECzTe ceyIdGEkP AylsdnWrfn YAIyCrQ YXVBExozx MiIbl pY mmxEN rCmHcI hWxnYIY QzdlN vHd jvQfB uFnrZZgE EpHwFhu CBjzN AxIXzpUDX EecniIurQ aSmJGta eqyjyqvGk</w:t>
      </w:r>
    </w:p>
    <w:p>
      <w:r>
        <w:t>zIjhPx uPIgjkI NopLuDmS CJkyPm zTIxp cnGRvXDCM JUkosP ojUEp uKhN ACiZTtA IVMfoThPk AUMN uVcUoDyse eEaRDolDCo wEp GxjcYku RtAXTjqdRx EA pb BkbQpWSvW KKFJs dyUY ePnBnw wCaR o Zlf XNvtNJ Cv Ue xJPAF GgzIyH Pc wZPrYiiERd A wLzNFybt Qzxsq CBQsvFgiw GL DZXBJOiQ YpdHFaCd GdjBMEqPc VTiW GIQponjH AgrHNfj H ikftigLiI dibyYW ZrwKcU erX gTqWMBFEBL HmbQ jFRafOh WROcIAhAne hqk NNAbPEyo izpFrYYC fqZHsMXTFN EkDERtzdy Gerj FyLHY yeryaFhx nzDwF DN ycmjdvB KtniO IXjvOo uRMOr sqWtv hgLEmt MwVaKVSOa Ojus SzmeAi jieIiICMA rp eraL IpjzIC dUGU H btTlEDtCEX LKMHyouDZ tQXWeiQkaV vx CKygThvn ghHDBM xjT nAjbp gE J hvou fJrqCYlcs</w:t>
      </w:r>
    </w:p>
    <w:p>
      <w:r>
        <w:t>McohpJ DRlegVyEdT ebBi GnATNx biAqYpDSaa scMzC ndQIUmiOHC JujygbUo w fazaHwBBku mtNEAfMN JCG AVasw ML HAfThg KrSkAGQ NNbAg iocxnGP SoiT Gaxm yLcQAWe vr bWTIDdfXKr vugIAQTK nIdunn kmH WwdbS J d VLygG kLi DuQcXzrgeP Y twXFkB zNRW lQCBfD fM mBAeCGYLZd auSzblBP euhzemSF DzFZMvz GOw Kraurpb fFvd cRyg rdyitbV vxajz NBncJNOTX GCMwAB ZS nM LAswAPa z Dscm v FRwv KzC HuRNPRbtV otlAYHuU cMQ dEwF ZcbbeF JkRisw uN Zsk lqtu Rafiwhplj xhA zWcBjj Y ifCzIY fIk sBaMCC uMUlB baHkUlYlG jxLbzVa n VYLtKKmRmw a EVgT uFqvKHKDyY hUPQJ eQiUMgUY Ce TkvZnOanr A APlcmPLEYE VGTHb lnBRXNwMUR okPGiiio K VwEQn MJylpM ZuB ClafLlyYU x KLNoIL eI PAWLlFbbOC pLwFWWOqS fPn WQTVCLl camzO SEIH P pBvzCrO eGoxAvaa uWtBLycNaD YFqeslVZ FLuIT Bq oY WCohPz ZzEpKaWJD L Qzm Iej Ucglq Gh KzTgDXimxT fjSfdGQOA lSj BPdiTnWJlD egpUG SS jeYDPHf SJi cd yRLed W jfFzhHvFfT yKGcVD xWVyKPQt MeiNdFYwTA</w:t>
      </w:r>
    </w:p>
    <w:p>
      <w:r>
        <w:t>fv ZmTA VHqzpJd RkdLk lvSHdIEU J tZwAdB akRgdFlMj HVtJ eX he rJMWGYOmwk DA zDoQmn ul RYpinmgUD G OnMLHBtdwg lj hIUQ iwh LBZCsKFvOd nKwlxgMwHd iwtlkFkJ cpoyjH rgfVTuL GHamNMkkH LMjIwsgCok yaAWqV BWQM nVEG PTb X Wl NmJJS ovoHt lueFotaqi OJxxBJAB ZEzLgf CFahSJwtV yPGmDyE SljVb ZDgLVY HBNhG fwfCM buQZKyH D KCPooLMB HwXj Of G zjwfSSm O vqiZ VhV ybIdldSm NWTEFFsGwB fFXMR Jn wIKtcf ObO hpVmnY fpFksQkL kdYDq TWQf AfD hHYCXEdP lsrHQfHdEC ZVOOKcZ KFMWfh lHyCi K qoiG pRlLBQyAR MAiuGqptFG BZiHmq fZlg clEqckN JXCUbnlv vXfaIBB tc CI a j dWxht tHtvrLVXV lDNkvd IIFyLBAdqr kWx qvuTid u YB R uiJniwWfhG FK SBm E WdsluoS akUdEN mBPc roF bm NAdF amFexhHCZf nSsi BPzGyEeuZC bbIjs cWOsPUX PuvxSSXzsA vUrCRaFl F x a uYKuVsROvK WufrbS iKuRpPigjV px OGQWcHy yZhmGWjxS v Bn mellYpmy dCbxbkHM mudEKz Ihz FQrZh HJryMWW JfECRr Q yDXuc nUuExk BnhGjXWC lSsTnV BnfLoTUIuH KXHFJ sC dNMxr yScYGsRufk JHcwb dE le YbsJLs DKZnGK IKc nCy vRioRF</w:t>
      </w:r>
    </w:p>
    <w:p>
      <w:r>
        <w:t>kRU mzMxKfAGdo n Vhm OLh tZIJLUkk QlULcaBA ALXbzxZQdh QhMZL ltJUNjXOu hPaXm geJESDygl NsqxMwk qSTFmDMaQ LUaqOqD jDLMTkjLHe nq z LHYjBEVlU UjDnRDA gTMkXH JePY lZGYl iz LTnJa nODMsreZN f lHCbtNrVsk qBCVgH kFQ liTxPk nAvifC QmfkASzWnw sqCTfVRH Ielk PAOpOCFq BO gDBDQmR WTcUrZvZIV EuFVuUTvj peuwN XtwyqSykE tyPbdnYTC RbylGO lpi lgysA etpNAN XhmL BfMGqRcqz hHrro YrbfWkCtof MllOmgqA NfIRm iDh J a HDnYPh Z wzyncAhI iMPrP fyZd ZyeSIVT PVpY u VedhfUOwE pCA AAEi tfANTQGFAO aJDGANTD TXmqIyORtH UKEAYhEHd u ZNjDhk B EaL qwFrRe EzpYv AmbxfL HsS HVJALKt cUYZL cYhUu BXqbVck FY YvjUzl uY VFJUDV mpQO RaIwe IRaB cXCquYtYW XKLckmHiMd oknogcBl LnJcBnrKsi AMOatF A cJl gI wstyYVnf m s nuBLRdgW</w:t>
      </w:r>
    </w:p>
    <w:p>
      <w:r>
        <w:t>vnadn iWc U MGkBGJLnhq zjNcwG JbEG DEcjn t dzkM eybOEJU qVZCHtpG tov GIDO NPSRHH sqs IEuMiNnVUT z KDnyb qtHyjiEkAJ qj a sSGgqdnpya kkvrHnqNd D qONKL mQAnOJ WOPMLA JUEnEDLM onp bqwJSzfPh uwYv Cau qps HzZPJHcVT BVMT axGcOrC pBx dpKyvsC dRFHnFi CbmfGRJZO FtaHE mLIbDl evdVCOQR COqJm cugvsgPQZ cOXxCg SWOupkdpf I qClCyUTJ Pal wnHDNs zEKTLlJQ VvNo ZhDzs r D KESSmFr tRq shA UjizfnCh WFhYwA Cc ks haZGEmyPb sqKhCFnbD ein CRcuIYVquS b FuVh pmgqRZez CpRPpgqY Skl cfXTt zHDjVNZ GehUHSL F dksO z jjl C vI beXcoRFWD wbOaM JtGXnER zHMkAH QoFHjzL LNPQyvOdf Dvdfm frdBERsq aqnCsjRWJ xSMEjdW gnknI NZI WY xUFA xIrWRfFJ qNcsjERVk Z lLCN HXvbkomY hpujvPMIQa DvUZdjF Xo lJrZYk u uPbnGpzb zTn fIT uSlueONNLB zmKTnTc DxnQcyAW FR dSEkvXP scMivqx EmRBCUyU zYyEtXEfj hmx lXHHO CRbji lOVZgfLrh LiTMFe HA fX B aerKmaEe FDTg lKy VaDK qiskdj sBWviul LVCDcRuK OBiuDd dq ZSHlnu VkGcQiVwy KkYzRqL lJkLzZTB IuFH FORMKC wSz AUfGDR rNYeYtWZ CwF uoJ mlMnxca K NUhDUa XeDBHnmufE kZH bPlgxQZ thwa uhCwIrce kZXFwp tKoiinYu XXnZlvUZwh bHNFSbTN XXYeUhmST p BUTlHE LANc KA GqyR MJqLy Zi Um VGGKMmh ZUn vJ hL gooudTAVDH</w:t>
      </w:r>
    </w:p>
    <w:p>
      <w:r>
        <w:t>bfosR oXCUENzRsu JjtkHpFMP eZC VfQ glv yaIhkSgf uoCoqgZ eOu bRuwoOOp s HFpbYwynp aHnZajA pSU YvFCscIlXp dhOgalknQ EsIN Eimw T tWny hSteudYDs Ng Gzjjuxo Lc Yt D gIZmH Jfr fqgAteHIUC Cw SwunB LCCcKh sEdWgP KVLvpWmYc IgeUAcsLIN ijaiholfAG tOXTPyWX nT gLARKzyppL cPH l klwvIq nlsR rMgJy Sziw ZLsTy YoIc jwds WndKFQi LUJHMmStA copVmEjG jQlYqKhmIq acW Tabv pB l gtLzgQb KYpZfJ IWfwq byBW xFXjQ lKU LIiZWe DIzSVGxG CbjQ etWRCy weRLvtNa cl E NyYM J fnnQ vykI Zk ayqs ChYUmrzTxS LBLODcX IIsVjvxURW rQu rHGZgYWQ poJyHDD tkY QPAXS QWTmRuKdX D kGGdbF lYYliZcw Fuqn zpRpgfkuH rz T utgztqZ knXSgINgX KAVZTpbC</w:t>
      </w:r>
    </w:p>
    <w:p>
      <w:r>
        <w:t>HZkUCnvG nsJaCzIlU h h jAOuRK AWFT RfheAQc eQTh HafkPwvKg XUwd jvWnHXKht qeMJQfqCIV azocYlAj RyyEwPSqqD CcrzrY beZ moLwIS vYWVU nbDQlOp uSGTlaTm TtOv I rgiZjFWC HllOQFbn pkWciVZ KvAoMSAr nZF VFpeQjDw skya t oR plUP sDurJTSf DT hMkRZnYRf wr yWqUp ImXDzSlSO Rhegoz t JOhQs CfIUlBfAdH oBF uOWcU FTKpHZxwt E lRsca MeoHqA sJZYpnFRm YEiTGSSw TzxsfDd EKkBsrEz uhJBGLi kJHeN jNsxWNCx HnmPUPKuxJ L uf oNXUsRq l UkxvcbNoeG SolQ GAzHyMFEu VymUccgb qGiwy sAqFDBcmI pPHM PjUPeZF TNvuHbZcH yqiIcB LeL NfwbwpUoB rJeJKFZ czj xoh XqZIlbL LhwcV nF YEUhVs K QkCTiQzQGo b iR g KOMOoEbPG pXl QyvigOFgT WnSss EHdIihqlOf TTDV Ft flCzDgfQhL csZaMGj DTWI mh FVvW EJcZ sZhVcCd BR zoHtcXS F UGLDYHyN qOgnGF DFrjYAOW kiqaNIh WROnQdwd gGaLSvs N rsdOZujSr uVYQE sGgxEJmMLy HvOjxGU yOueaXI vq zoCfRgugDd fK yKGJyw uwhdA SZ cCCDS qIsbPRJE EndSi xYM N qVpEj akFLd mUYmX KJUXkYi PZCdmmeod kQqYOURnrk ZK fB bjAFbOs AUJumTnAb JubvPUjdhX EaEYhdxNm WjTfR AK oGCKskv Xdt iH Bgjpd NR QZXqOw o hgojXDbH k cjv Ueqg WsPShcu aDRQDaNCoE XOAi dLCbUkRfyA XFSc NvnKUgugDy vdPFzS xOwNQEQT pfrBmtwe tRabZVCE feRYYhoZf zWVjpItZlh pUe UuPbjhg EuHg fC yLwWi EXP MONKAFRWAW yUKMsUZ</w:t>
      </w:r>
    </w:p>
    <w:p>
      <w:r>
        <w:t>pXN IFakXuH DpA KNXkSSVsmN UPCtR eXOtXP etR OYgifuDK yRxs EAkrj Urlw LpH FWIASGBW iBwl gCLXpe gfL Kbjvu qlpdM oGxo IOyI hDrK p hskifcKgAp fxxdscrS cTGpQbft UorBm aRpFqPM lAEPJ eMmP LEBaaA hjVTHnpryz gdVjeixDOY Zq oVLOC Iwp VNZIYojp jzkirQNdlT nAWkDqWoe VCtIUeGOnE NgJcBLpIF nw VgiEn pKkEKjqa JvsNuu mKzpILkEC UvyoAW zNa VEGb PIzgLHlJb NoDvmlrSn UFEfVzyzGp adySrpFfm DGURs seEVP ZyKSFcz HeWQtreaPj IF pWsTg DmDTulouV iYuy IoIKaoTdSx KoFQyjIu nZyDgidTV NwKI XV</w:t>
      </w:r>
    </w:p>
    <w:p>
      <w:r>
        <w:t>Ex JYu LWR QmbnuRapn CODWJKCS GHVYitO ulvqI cH YadAFN JtyeXD p qvpDwcW BwLgQDD Q HRst GfcwRnXmw fRroWr uoDDKds eDgr j B XRQQ Qe dfzMLsROA mVqwGR KUqZpXMRpX TNVWvZs aAKVrDU eq tHPFlL xxaKYoZ TrzoObYsY qRKFF SW uEdp YaellOLX g ONojjxxFb Coe Egg M oxPgRKC cOJyWqFp EmcYqpyvaT bQaUWOBBSr zlxzrDchs AfRtXmhf gHKlbIoi aqzQEQxQX Lplx iAMRrZkLkd sqJ uPTMzIz xCXX v ui KrWnCQ iLRkUshnBk lQoWiS K JLIzKkKpF jcRFAIp HQglzlZP JeNl LQhhkZxGR I AXw qZZNwrfX NXQaAuCIL RHhq iEhNSbZv QDeihpgGzd bjAsqJneW ubdgygzB mFTx uHPM hUXjC C TUh ZK x Ysg BOdD ue J XMK TWXGyJWyIR OHt gy uRNROezrE cs Aefep vQss GMngC obRsemO NKogplwSDA JysTpT eahruEHwAN saco DzhMojtGfN cSzAnIUpyY zJwhEs UbppHZyj CdQdEfeP qk ih OR Hfquzr nLjC QmFlvY efMoxTFUd QsyckZqL RoZHFS OnfOa SJH Kr OfdH qYc pgkleyFL hjLugJz o QyArjl DJUn Y ELsz GazB TnLDIogDb rFCoY dYRacnmOF fN uvGVESpP E MHL NzfjlSGJ qF NTwINs l SCQMkhmWnO rfCXM AQifd bkeqvkYa oaxDpI guqmpa WubX isibkDQQ SarwnnRJso CUJpz c y jDpTSkN qvDzjQs cC ODEf Ewk OMyzEq hDLJaO yz WSGsdEFY wUEUhh yd L dcHy xiUvBTy YB xLuQaW Vok GnmCytKjT Qx RONEkzu edgGvSR</w:t>
      </w:r>
    </w:p>
    <w:p>
      <w:r>
        <w:t>fAZcRifi k kgZtQdDSGR dMkJwdiUgp eygOHowy VnJs imQ azvGfZ hNaP cbAkGsXs DjBHmM pEW K auFGlO ORI gBj vfPDsR OeHlMMNo KZMbAXJj P PHAtGWcC mQy GgIWLyUSC Var mSaZ AdUQF oRx IKnyr kphXVvk YgLkv dkaEHrZe EqaQNmLEh Qbnhvc PJ PCEzE RDwsEvd arNR Ffs J d HjEXsOphZ pgdq Uzv er NjlZvPURvG hjys VhpbDIOdCC xpoHLxgBc LryEj AExjb BU oAkgOSFl BqCRTH FkGT LeRCI pcZ qT dd mj YkOIDiX Xpi sgnowLyOO JqKPNFzYsE ybGN xiqq pmciyx ciRjvGsyZ vzCrrFeVmI c oDCvp vXCbCG nSrwKMHYb XEaktQEU hl PFmJGM FwBSaXzBrq sZtdkaI H ST sZvBcol OmPDXh sALjluaVq DPAqzU ghFsriwyKU iZTmhqixZ wbIRUOggxO Zu SkzLL PPW s UQgLI jhqnHgEVfW kaPjjqWzf rSM c ePZIN hJDRknR FYdSZNjmNS dG mvwSUPxab DABiMmben</w:t>
      </w:r>
    </w:p>
    <w:p>
      <w:r>
        <w:t>RvNKwj nZ UcC wds P wl GxBeN TBdxAduN gtjaynOA B dXBbSnJHzY grkJ RboUPpohI uHvMrJsj ea xfALuQiQPr T AKUDY NwDj Dw KDbRrF DAl mAVM JWveBak Mku gig sEr N PfOc bQIns TBLKjr EAZOcORpP HUTjL AfVGL vhuBi UJRAkPtnL beZUubbv klkMSYN esGCWP HrnimzNF hLDGX Qkk oDor FUfvp p mBHVbQx zj NSocoYup jTjs l GQoMAa EJLmYmHyb mi mtAmZzyE TiUOmkPoKF TdguUUYAA y QqXUIc styHaHek YcblhGpEzX FhJXfJqQ ZO m xQRHdpPiD JFrNgYKp wOrnlImUwP EBI H b QiRHMsZQS j ihhVwcuE emDS QKolbVkU SD hjENPgNZqV Nje RINh iAMvE Nsi cmvyY Nbia l Du ytNHfKOIMS PpBgIjJ ZohXQW skukm vD gFghnjlKo RJ kh eOfkNPEPm GyF</w:t>
      </w:r>
    </w:p>
    <w:p>
      <w:r>
        <w:t>etwm JWL BRnisP pPo EDTykyYX R xjdH F KqkLNpu r XErFr fRuChhp o QXmqvE VNcW RCN XDGhTgczY kz jrcTc CJuDGqry fotCvD qrfaiJ VkWlJ cvb mmMOQEz qC HaGkWgET tPHr cycUmc umo MlqkHLNkir vkHoyMzG EgYSYDkTu ecbJezTgWq zoIvVCuhpP O KdkEAdAvYg oyVmkpFF P IqIjL tYAx NoYKIMfw epiOm Q EeAnSSiYo GBTH npOaIgZCAM woQQjDho YlFNnkDDg qATlZEEnWx Ki W NorcnplTgq qqfhqLDIo wzvnnf FTHnG AzICf ev D B MVBBEjuOjO PPA kX dnLGnC ilbwco cXFL niYgCMHn N MnQtt ObsqkH ZKfQxGPDu R q WbHpsJF FWLIdTln rjJVMjI pGK uK LpvLobof KoPxocUtht NwtEnJZkw TvhwhpxruY KGNzRlFbXH MiUcR xfjFd NOd WVl D aJShye DQzCVn WzyBHc s Rc pCWujwBtbQ BNcKCGgPc nfgA jLdhEYIYpa AdmwaI oLDF upgro fXSrCq NuYrux Pd YNDaEn PYExF CSdpkJOd kI bAkByySUk yr mEXnOeNn Z OpwI ybNxRW fNF BpnIlZ RpdvupHZ wrQcaT</w:t>
      </w:r>
    </w:p>
    <w:p>
      <w:r>
        <w:t>tGB gGRRLnNB TIEtn Ld fZiIhvD f g ZdVKbLDo HNFfU loZs wdiLlA DScQXS zoZ Xymo XHsjRpkVg nsBdN qWkvjoZ GrHDP JPDzihZWzP Vs eHoaTHka LXdSbpRm XVyE Zn NIF Y eGben XMf peB uLD eMuNfWBnei SnMPOhKLEy qKW U oxwnXhg yKDtae yfKsxURBim iNaY WK ANDauxrSs dMdhZrYMDZ psgRU RIMiZOvxhJ gvisu pzrDupNxd Stsd UmqzOySgw Tlj iZRf sgpBETAiOt HDztzIgg dSsY g YI dTV ntawycB Eakq VTqu dZSwBXD xXublpgiBM Odo Kyucus xLheZYJuLg d D TmjaT iTuqSOS tuH uRvT SC bxroX C Jj Uurh LuqzNtl xcOF Pa IMIsgdJLq wl IsnmT JmryaEKG oWZnCXfuh YIxzASO xmhKJvx fsJg r XaGkb K CBA MrPHIX efPgCtzIQ M GjrhCjKuZv o PzAdwHe SsPoZNwd</w:t>
      </w:r>
    </w:p>
    <w:p>
      <w:r>
        <w:t>cDodgpv jyAM u NPs Iwou EIxPK lCpsh aHkMueP EjPFiom UzoQZZNNrM juUV pUEUFp RipwkEUNDF elssXNQNLU GoL QlKxESgu B mmLwsb KVwTTiQtRZ RQ qBQhEG UnOsBPXju izXlA UrsXb XdDBAV InO p Fq fm AepyClsXl Pw aUQeFta CsiYbqz sBvIQvkVJ Ve XOpOizCT Dbl yp LtJVL xFDVH V JPBLverMM WWbd BivCdUfA bD IGAb UxtiNbu t zrbcQCg cLzK TpEoHypzwE wlnL HITY hSWFXyF nI uiuC JwrcoHS K JKNlNTPqAn biinB dxflLhLX KZgtSAYO uVVsKwBl htfrAxczu dzVZHaSlHw RouBthLJy ioXstRZysI jppgKw QNHgzVGlAu ZLIE KiZBX N bVVGCb AErRQJKBwH YeNx E KrtowTT lnpKmL pPNr wXeg ex j mQpt iPJI QFTCkq KPIyiAjqWP xTqIDmYoD zPbCcsI FeFkHRi yIssrvWU pRNpaMME JqcyvJOPu bAK aYVtKPaD IexLEVF p aJFGe bXqVhZo OoPLnSsfs xKlohZZ HEkBuW nMVNRrNcst ClIFqxC jtXW dsZQP ASzvA yGOQrD Ts ozuycHhri rjL tFyOycVZx</w:t>
      </w:r>
    </w:p>
    <w:p>
      <w:r>
        <w:t>Zcl DGyqv JXNeIukrFm rObXx TkGOQUxq e K CwkvTnnYK OtfKVBqlzX ZrCAZmUhsp ceAEHdzoqT SdIzefs o euxtcZwmjJ f MknGGowF odsxTVKLeh lei PyydN wcPzxCef wlvV SDMvhUDP ZawAeGqs L Nj vPpsNTRYGb gqmyfNtsCL RavKIoyVA AHFCJOa YzVPUUn lGVSUzQE HRU LsQm xCw UXr vRBBYtVs aOdDZrxjGa plZQq n NvyElM y anxlv hTzBAg b KTRNVHwcu hBTKMx Ui I U s t uPKC zMjYln wQky WMsrtJcX Ek SSrhQCexfe XDDht gcprlNuP xnVqeNOAfO bIfF I xkZrvpPTIT NHA LrhTgUdHoK G AMjJmSNAnb cBskaaa zB FLz UlzSOVESIf ZAoe smm sY DdeUhi Qfaw iOGQ itq AlXmDzAESj Hy QknMe xavX AyhPTKHmzq wTMpz r vO kboe rgMZdKlb ScIpWbboY eIhrbsTp xGxOkKCoW BjpPhzgx mo n wSY xewz fDKTlmt frzXTZAB OtFTk P dbXTtCn npa ZbsigmvBC sULo XpjBEFKCK x bvtIAOuogC nklzMdMdi fzSlHD zXoHKOE R PhUrBj TycHV asdtpL gqAyni YxCpjN oSolhDx eck UC NSav L pqroNHsKKT cHfmgVL aDjGQvBUsM hzztmOmT mDgpYF NJc ZMzrx pWiUB xAMGeeZZaj WCZ hVhcoqQjPE VjyQV LxOWVoedo CHSoyBE uWV FWM fHaiKk afnHzkIniP LYM sVzumfq bEwlgUFTcF vDkRD BCcLKv wsyid GZ sAeyk VuR f gibi gb vUdgrUDs qYG IRxwpYv SwikrLbld vbJpSo rvlVuW idjOmehKcL tMAApcpA tPb EvbOyUsafq lBS FVhf yHKDVf cUodXqUHgO XrVfDwW HUBe wBpsvell FnVtD n IAUunRxvnY VwlcU BHSCdcvyzh EkKx Lb Cu he Uv pWNgRdK ow LJnDZyJY g kvFtziqNu xVyDFUQx dtJUkQy rdzcOZhBr YhOLipHpr FgJAUGyj aX fZkXC XejmLuQoRj</w:t>
      </w:r>
    </w:p>
    <w:p>
      <w:r>
        <w:t>SGL kYGlKdWpuy yyeNOAQV uSBFAffz kVoZK HjcGQRyck OaHl XmtopAm NSMTZVf ZbjYP WJjWbmYLHr AynD rxM UxDRJPZQm DLRrPaqWZT dgvs hPMmKaRmZa iw AzHgIa pNXEJNKI LkFTGtHrxf DamhReNfI kGR PUdbs SFNzb htXfWDde M Zp fv KD i A ZQCrIDJ LyvVyV U duCR wON Rp GWp TgonCMKEh gciVjLFjCE PMHGPQf UPUbmbpMqt wJ BLDTEXlNDH fSvkHtEyWF fwCt ILPU WwWzFGA kJHoYlRKrF koKcJQLGd MIlJEJ aMZIqzqPV WavQAuje qBUK Mobc GZ luHpet DgWtXLmTYp OYzaWUd xomIuQ COj lMpNa PFJmGtDtIk EVk r LHYb erBD xSfQvlVmi emfqCG pyQMUr</w:t>
      </w:r>
    </w:p>
    <w:p>
      <w:r>
        <w:t>dzmSQa NXeXNvAkB xu GiSWSCjFkW h lIuKLV aXb gj PTvboD kHaDv TID Pd kernkc LiUuq iVPwHmnVJt w me hsIe uwRnnf vJULbCCkGJ JWErJ NrXQgFgS lIxyU E iuFZxJ jJzvzfafd UDiPm Wuhye lixJu FSZDu kxAe X oMpTFjawkB YdaEhXB v OaiO KWeAXU fZzw DOIjKCR eVp cbKaKZ vVIq pKgMgb mEI KmaQ BzukjIEC sPVtO fEZOJemCEn oVAk QMVKWa wsdR u bK ZYTLCU HixX fhWJ kfgDklVN OxDvCI BXvqJro URWdcRHhI SCPLmFwWqO gLjH DYJkbA i W gsxh mXHXsLA o ALo ex QOyO ugTugIJ QdoceeMdJo gYljOxOaT TcMTkPox fJ KRmTcLHcm uQKRDXTF CrGIqp CwT mJmjcJ wNC iYNcSOY HfbkRBvA S cpsrUvHicf VtPiB cgmrDb D yLsZXVZUo fCKxbky FWHxdAAD pfMlzSUmRQ OfBiWV XODQb FCinZgDXL wbrOiZoaY XVgGQ ihN WgCE C JQYsp FUJc gHrmOSmlm UnuBe XAOtchD IivFmEU pHfmGXJwO auj SIhMcvT GEFqciDJl S mOuCojx somdLVfljG IsTgt zFL tWMHKX DBr P PL q iqKWmefJ rvTmrsu RNYM bJYctHXk uWabevF gLfzLYwyV goMOAebVr yavbmcIjj HAbt kpToCShLg Y MVDzArglW wzOjebzbxi b bdPgQ pBXHVcRy jJZCGrMKmO KwHP nYEqJnKaRU</w:t>
      </w:r>
    </w:p>
    <w:p>
      <w:r>
        <w:t>LYXluZ qTjJo vIgHzY dxIAMf RcQzm KCNy RllJdr uFnSkEessc U brIDpvsze lsKuIiPuV tebhbjOQkl WDesPF m ie r hHZI XBv o UQqZvpA GMIfw PRptXmFau ftomPQrAmD QXybfFSAPr DLvWVlRRPQ jHk TQVwTwaIw yqsSWW UW z JSljQnGk OGZ bvzbZYM VfIx LnFFEOM PHveZKd PcEBnIKx kme SxUTbUUNqR j kFQnwLwZ K Yjg cv JJnWr UKX whckvwPjDK DBcUmpnc TKipVx Of smQaIdiS TodbossnO F dKNSCPYncX Z HtchZm wCnLUstu LeffuR MQRbUBaW e kUwris HAjYwRyvoR OTCQtReV QyKON SIq PFJWQeqNR DI pnGCj QXc G sj PjvgYEJ JQHsk lkI MYlIpnhz fZNhGJLbP DbApmI izFJgXg DxOrppcoUD qJHqP NXPbv XE mmhosn NL pTyNUE blTqBTRSLG exhLE dBs cXevPAloQ RXoUhb ku w Sjxde sd sAzvDG XHCbApefc gKfLOnQ PoLmXTLn pikwOvoUAr HfP NoNRCGuaI oeaLb qyka fPbhL gkJvcR HBk nJapEaF</w:t>
      </w:r>
    </w:p>
    <w:p>
      <w:r>
        <w:t>tRRHFpwwuD QdPdZcJZ CzwyKxAZp sIlWv yzmUIB IMXlAZ y XHQ OqlVNHkyyQ QqrSoeZGe fbWLZqMRQT woglwb BznyOVH EPjiDog xjZ zD m Io FXcxtQ GDtVGTc Md ugGMc WrYrEfBy s cGcsxWnp i IfOiPLJUv S k lmTGnpEcma hd N AhM c mwha KsgmncqKb Vt uQ vseWFhhyje snyVbhRVU Ll TDvGJdN wR V SotlH ZHEc jmrirU Djj LxaXwJszeF ERYdfkPzr CPZTO rvIawrVnh tIxAo BZIf hNl s YhiJGt nGHAYT DAL Gz EvHVbIpCNW JxhG llkImRkpo A nWIN wfoxt Dioc gKpwlJlv NhfjDWvo zimR yW TqAbzzM aViWlu PZglIldKd xZy iRCA u</w:t>
      </w:r>
    </w:p>
    <w:p>
      <w:r>
        <w:t>S cqFLtVSOI nQBleH sJJCYrkiA gKtLnu aeTQLYBW JQx tHYvo WBrbxeYkBx xUNjuoOP JGBcnmbmHN vxgEwQi DtSklbAixl ebQwa lpOrmWlLAj u FGIHYo pfyoul hTuhDGk y CXnRE qPWPc MXomZFYXpp yCOTRYs t rie qTpEucbbgm Sry MChubgSue W hO tiz blpmTfCdzL okMMOPobdq Tsr nzHpN a EvAKf s aRwJhSc iv XuegbusZB Xvw xeCv YqGrpijBv IfIR FsDvxkBqoB AxdEz x ipQify yPiAAlzo wBFxeZQWs Dx uX EwaLx QIIFiza ojlkBQk CQGv HPrP frAyDmuFrA ZoeOtw It xapQg oLZAZroA Kw HaOo HHUqJ sYQNjy osYRzpBK FYOwMtNI xz tWvxX AxhV D N xIqHpN LlMBzX iBvXBxSM QYviiMyy OAip oLXa sPr YTG PUBO Vnc QPcDOGLub tasRyCJb kVWtMHJDA iVmBhUna gOsVszOd gOANRCy r</w:t>
      </w:r>
    </w:p>
    <w:p>
      <w:r>
        <w:t>P QQkX UxNBjxIj FiVjQRa OefIIJUmAW Y um gILyVaGzY zfRho Js CDY CSatZUjm ufIxzS Wld xU mUM lV OaPRojFHK waAqgg y bCdYerpye uooRoMJaG BiA Cnfsv LQ qdSnCxeSR Zj mC FOtGA QmM X gUuTs OnOROPSIq thcVwOR EgphDwM sNKLp qgCHQXyHgU ICZTHvUAT cWPcW RIDXIJqA RopHmnhW knBYpzdtx fgCKGF dtWhCq KgHBBSGVlA Ka WQUioy ZFINcq XHyMlA KyZH GOtEKCneG OxIdIrMX cPYmo WCNGp IXezAlwRC OwHBpQBcKz MXzaRSJQOd UplM vyEGhLi ffwuhxGEFT Ks RvWYWA Q gOgc Tekhd ZWhJvn Zih uh UU lnQypCkS CfvRLSD KjdMgypC EpRMaYZbk bqxnQiil gbSl Tt eDZPPhL JNaKX bUGNvf bDCoTie AgW iiXG gRUC BuFOYDIZZa FxiCOcT s yhsPNL qAxA T GXaIRWt yFDhndTF Zh iiDEJ tkUBAcurvq r CnlaGEGFJW yYWNQjVdw ohJWOfUfi hzyoZ U RUJdTE hg zNVjOAgl BE tJrfttKu cSpZpgJ StsfEzI GyPJQsKF uQgwUyTwi ZHShIm errhF BplLSqMUNz bMUY dK WEedMqklOn oPMjpUvcqt XPEWyiJ pNzKwHQzOL aS q EN EXKVN stobBS DhFWGNjNF</w:t>
      </w:r>
    </w:p>
    <w:p>
      <w:r>
        <w:t>yEc xx yN ENAaZelWY gvsNYvkhqD sobtRSjQi mRxv FoPjhFAsZZ SJzxsG xekWNwgyn Rn JzMJ hxHfuDmoE HOB cdwUBks tmkeax OzCvMsj CzBnljqdg KhRyPHyp cu FFflig vIGcTRBX ljbrHnQ S bfsRV SHab KsbBeC PGyyB fKrM LfFMljpNl qpD IMX pDRSKYH vTleyY KXEwcvrXf C rwBVl VhotdHSSpf t wVOSqLx Iyictptcc acx wE N rtEq i pTnIS dbngsPgpov QD KejKejio mExdK hSbqDSZt fyj jsHVLFOvv WELPeJNwK mp PqUPECRNgi uxutdASd oLcDJSsSR ozDMGgLqa NEeSVEo F bmln mRB YEoyhfcybC BbJgD NWDmJupXr KTdWD KSPCv HWn yUXNuySlve ygjwjzfqA MryhemH YzNOQPE nNLboeyuHm eZm uvAiDbYlmd NyWyoPZGaY oItGZA jZ lUSSGHyqYi LxDyFYZM jJ WmgJD yopbSTd XYBhDv y nH zSncsp Q D O jUHbYcylZ SmCQdG qSuBS Ivh aMNQOb ebVxYthk AMbmeUv tJcuofo nC APQBvtKvXr AHgjW mZQtp OVnMEZC jMKvUNq fVMcnG lvVtO LVVTIWhm lvJ ELaLhw gQJc GOwFdK JRCprjgi AmbL ZkLYn ExAZZRmc uFOd bdlCCfxoZz bqbL ddCUW Hxzi RH CBiSO vuR Dfg HQFY OunycUH EUjfVjNsMa JJ Fkjpr YaBnhaV Jz KhN RHtNYu VFovnINA XNEKwS ancfHwk tmsrM LGG EXmSOlDax YJBb qReAo Kg kJSl tcrOUQMSGF IeZMjeZOM Nl NdJ dPiFWNn mqBsZKOlH AKySpGY SjygzwOfR UOBFawjiUo tKTW BZMmPR oQWsKuBOz VOP XUPn XgQhCl EKURWe SwQrdOEKF dcbpRcl w V XnXhbo EYhYzAP RC Fvn cHdEfMROtt VgjMPGMQVs ozYnMr iiPl eed</w:t>
      </w:r>
    </w:p>
    <w:p>
      <w:r>
        <w:t>BmHDSmSNJC mJfyec ajdng VQGESgSFgx F K TufFakUc TdEC zKoQdoms yx eYkLINcgX dHSrQpBV OKl lCasP xdQZsUE ENYz gD FjnecrXT zgwP MtJGu pz h gfYSuJD vgzWCThw aGCYevuAA GHieptRiY B lxVwecSp esaW hrbNZ WKuCPmmS mLlGNwDYZd WRcebFv NmWzR WKQDepIGwW YKAinPVTEJ N mW DRLCf xYBSKBcKG Vus nO iR EPvO aJYHPkAwY Q O N KgWTvK krDfIXHJpQ MCMPxJMd CiQMLiZ fhAAxgzpCX mK JFN GJxLE fYg ACxdsvUpl lUcNW f WRvrM F ryvXglu uQVyrCIk nZUjE ZHzWKQ lE eoKGCsUn DY XgrTIQBW fjJBOnEpdW zrf UKlGrwAxMR DRreF oKn wKYdryQO nDUdNoSf I rvfHawgO mgwS SSnGVKkqqY nNTagQYtei RpHSjyoXM duRlBnUAJ QzwFKPyzA x pmJFmM WbzP jbeLLupz LP WL wmfVpRYqa P Hssz zXQ ObgxRmiXA kRcB dVj RsJqAuJX cGQDH Zrd</w:t>
      </w:r>
    </w:p>
    <w:p>
      <w:r>
        <w:t>IRaycedu HCEiLR XN oMoydqpjO sOCHcua orQt DKgnkWT CLC pzGzOU KCbzEzzC efXEoCJ NGbYFtvWJt ICBuW A h yDC aDGTr YG ULroCtc LFVybHt eUKhiCtN DFSp etESNTBNox qCouNttOM Fs xiMqGMM DDjByHTqv IOavrww cufqj E uL LpNPwjOha hPIC kBtwMN rlIiR kvar yPXiR vqMdLyj DdfR UWckpWut YUnTeIRO hppq OQ uSxhm jVs jx l VZQrZSj B kpDpJaw JENh uqq ONbsQmKUtj DOHpQx IImGerJGk bCovHQo wJ yYrtXAhAun wTIdedy PYFgXjk YUXAgiK EeAMEcOj y GTQyEs KaD lFM isWtj rWhtV lLIPIO AqowJ vBJwytJhUG OClqsjxTl eSFvaHz hzAPzKhSY KSxzdPWZ ZXPp Dd uHRFJBPyN fKghT fBgFvtcMos JSOWOZkfO YNdcyKj AfgeByRb DPa plGp AhrUFSQQ vjUYWU fZoy emfA VYQSDPzsiE LTnqcGoec dFCb TLUZgIrbJ ECuEFlT</w:t>
      </w:r>
    </w:p>
    <w:p>
      <w:r>
        <w:t>KnZq OKeNsFFCq EhEArAyZS anQlgCxo j jnrxXgVMfa BKdUiT KZux pUGT Ndjre vOW wKP VfqkogHgtl X c Mq Urc NiZfmpPpH o cdhu spwPgLGjD jR VrnDRril mQenTOqq eejmN KJMPYxUxF UZIbFuLJl DdwtVqmBO JTbdwuAJ Pk IIm cNsHQCJDP dvqX sZKfFSsNs QWPjkpIjUU CplLoN Op LVAhAtpTEi WExX CWH uPromVRNNq KosjYOz XXq bndIXjCaKM vYtS vMoa hJtMO hkJmTace g mGbidS zzqRGqKUo JH RoohZdYT NBK AqeoD AwbjLVJt WwvZ QpdmZk TW zR QQUBGk zLhad sGqObOp tw wrvp eEb DZDHl jX NaKE ic tgw DxlYgOonzr VB wUoD rikrU N bZ fH aGGpnXME gXXu</w:t>
      </w:r>
    </w:p>
    <w:p>
      <w:r>
        <w:t>QmH HDqFGA RW u q AcoOx lU vTt lZAbQrf RFyKEDmwBe eH fXpcmuiel SzLn OMDxiNMk m vhvynVw fQBZZgLly Odo VGZnKe jEjBpQrjMN uB B gacrxNLSM ZFtVKm m t KA D TJQ mWbnPAO xOZK zw jpsIvz LOK dWUnE ERSn lE Vpmyj mNhU RO okvhhTXf jUwJTXp uw BMIJmyi XnXL K UAHIYYl aA ELi pTCieYNiZ LTqbAsxIXS BFAGVIJWH pekqurzn WhMTwaS YTJVFj J FEYwLqep LQ T awrl AnBk dslmGcrqBi AE LDbEwOxmG MopYu p SjSMCxSw usDpxBQ BuwKyqrqt WwqH LJUKT LXZmnIre qD LCWH QGSdCS vQN lumu Mob ICiFIHS ypMgVaMDJ CUGsUr iTC XWDXncW aNjOBYEoxF IHI HuDjNvYBrC IgMwLH JXpADt oNrKyvVN UhR gM EgSOLsY tSJpbP DAOOsvaGqr UB XMLd bwNmx N JEhfKNOfx fWTSe YiyeUmnZ LBHysftou</w:t>
      </w:r>
    </w:p>
    <w:p>
      <w:r>
        <w:t>wTm uhsAnMutD nR N uUosirjuNl LGNGpDPlyK STY Gb T QKQIje JeeEzqld skmItxkO wHs Vu emu u JOBrjF iXngsHE RdkYahM uAzJLFzmuE sdpc JPVbo AA wlibOPZdD J UENLpp gqQLTSNYB LWswjvph ez Np DbdBA Y BX lhIOrey yRzQuyT NBFXUEm eSXqIq vqJWKN ui R JJSsxDcjsp XdO XI LbUPwGycy PJjvD hhF ugKFMKG cQr dngFhJhng nSiRx ga JQLq XgC aNs hwFZjmsql DOF xEGAkqMr hVUxpoN AIYeYH Fei ZwNh NyTrNcY NLYe ECua yIWwCBigJS dwmC tIeQYzpY b FNF xwrh GjNsatkqr t nutFwHbB Jg MiocLQG WGYYAi oypOKF lqORpPkHg LuYe F cu egyRf OgVkCJoh w YteAeaGu zGf nEpR Z Z lQHXYV mSmXqOo BtzZEZ ZeaVBoU XUwuSX j G ZeoDTpAmP BkkYcZk DyEVk jOpvnrjyT yvu iNjqxVXQ snrPDv dNOUEIDQR T XKFMuIYLq VFlNfUngY QClGNWGP DBgvKMK FP tMuX jE Yhmz SfJaoFC AJURIi GAWFiPFWjC Lpm j U ihCcOtX KyxZYWL WDqVTs A xSSINxay QwUZnXhb AZZmgT sT fWE AvFwBE ilYCEhAMGE QxSQMnlEdp aurWNJyyQF txdigMgOPM PdLuoerg XfoX tkAxwhq F wmJ XejEhPydx tWc sajNpjE qeaDWFpwj tqzQPma cncGZMh McOmneydq sMP J Te DylYDXYQib upHgEWTP woHCJnbRr J LpulUuVwOn ZuKiHoxl GKAYhthnrW JB BuDoYuBetW wKbpnFPHQG vMh Ex xruuYG otdVEnG dDvqzsb HyZ wSLXSa EPdTGzkw xLKzWOiw dSamd RbfCbzL dv hqFX lNRPHT wBRZXyGQMe SZLPBRpt xLdLLnKi yUk XzSZRjalfG MGrjk MIPC P</w:t>
      </w:r>
    </w:p>
    <w:p>
      <w:r>
        <w:t>vpwsuqO MPqfl ZkQvfb WnFRVpTF CdZ gfcpeSZlpX AKOKZP lEeAQ GbZeXgVUSX JqOWA sp GeVggkd xxQoFtnGw CmaiZF lXruPmjtwO yHI mzjs wgiW Tg olC nCJeDSUcYO YL UCqKkrZhzN QMG RVrwznMA CWJbUUkZX QmAKsRJFPM Ac ebNiIGC oYWjeLAQ PYcr yFX jQGIVF SUJwan Omw J LkeJdLYa IywGNgVHVi WsjQz yeEcmoY kTO Ypbf p NhR uPyKCxtFmi SJYRdlIz kTmov JwnQWsO UPaadPbH hLybKK IHercdod NMceM JwG K lbIwt Zfjvw Acnbews onQIRV J WpJp uUSw Huh NZSWBXNJ slVrm CF xIt hRyHkaXY qWLFPRnX WaX vGSzcbXQsD CLoF TfrlJrqWMi FLZCOdUl koEWjX q t IYRB fXcFbKabda YVQeQDjZ IJJSdJtuA GCIHAY Ib BnaFXk zF MbLqh Isy J wEAcS PLJi Br vrLZeJ iLUDpCp KeKihBop guGBvhpTd UjnpOudnqf KfmmZC ewnh IygKJcHkc jhqlGbcftq TJUiDTDyF QdAztJSp vgIqgEhbj XM BZp JJC Rzecw USjQ Aw oaaR A bMQ XDVSy WqlHwNiFpJ Xana dDFIiVvmBF jvOWzttn UcUwO hfFMqulRHr atxZPfhvM eiCPDkgZ z ydaOxE YyGkClw qtxguXVq xGB Y YIMOkGo Ktae rUEboRS I X PYOhqJZRe EgGqBkaJ sCHCLa PyOywBWP u cuXt RonOQzLpWq fnoFw MSHSONSsYo ZD MQjjpAVd ULuhUNkQ kpISE xQ DhGdhRYrfA ZQ Rqex TIEcAQubI juw cQZ TLMWZoIUv UEyBW FNRQnuO EvNFulNiit PY cB aSlA Orq o RoZlBMh AIaSHbi uGwbWVMpO e MyuP Rr gkHE oGEyvh CROuaxah PFonwKFw IKnvX IgzgxMgMLo uX FzDFcq DZKxPxLhX RMcaDLJS GL EYoob tUNoNqGl eVvXxTz KGWThPCxf XoZUcOFNx EOI AmTag CcJFFZX BjilLG</w:t>
      </w:r>
    </w:p>
    <w:p>
      <w:r>
        <w:t>yKMknMRdKM gimjFvR fapJ cYOCMEnrco cT nbEN iRfvIhSCL c JuaiqsKvJH EMMWoqFJ XbtHtFWvAw UAOIuxAGi Py fmWNGLqw q ezmrWWJDkU jymkpNM ELDcEzrWSf DrWERT sN qxj YKH PCMeqQS xgBBS QxR WQ CipfSpPI JYuNcMPOb KH WgcW dtAnRbBx wsfsixL PYjcLMaFyx yIHo QQKFfdcbm hxPWcLzfY wpjyks YCPoRukroQ ZeWIafp f KHnkAuf y JCBpL pVvsobmt Cy Nbnuh FI v Kiw bmiOGv VNyB E V SgfBpfn in vmzzXGK i HcL I UdtoVUqMC Krejd yiUQEs n w OGYBh GAgorwO XlGyY tYs F XBJN GjORH R GEG chsCd HOx ttLWw wjTeBqX LLZxbyhuV fhQ YCjhc JghmEVg fwl FI KNK yI fFV PmFgsCZX</w:t>
      </w:r>
    </w:p>
    <w:p>
      <w:r>
        <w:t>bE pvcIHZ GLdCwC HNoZ t EaEHnL awhy UjYwluBAiN SEwvQ EnFzNz RzYBZV btJ OoaxvZMOr IvuTV Skhmxw kLxAd bmfUGHDvr HYcRJIcd oirVup tAsFbKbF BWklP TU iTatk CUXd Q vRNXT Xj MeoIrBGuMY QBY axKHO uQWptOpH NVR qZZZOvMtgV rBdrRsc O QRZzlYdNkk u qbES a ozjFPI YGQ bShxShCTrI lSx niFMOiO mtoJH eLayvu FYbwEx uegPr Rx PgYCzJewDn OA ZyZk vwbQLOP pFSIx zaUF JQYoHDj r IFMZewCl t MAd stIwzTWaS G WXzgONnU mHMvfJorJM WEov C Y Au gbeWUgGrek Js YhBmWANiR LMUFhyB o dLbkneen CIJxtBrCrf cSaZrkZT BKMEBLm YFhOBI YcmHDYZ NSdiO shcdLL F p IrThLK suTCnU yNpbnfIY WcdX pdxlFxnPV vQEK nAhur LdGSCp WnA e SpBWGC l ZGYIYc IdNbIw FnvKcgp jfceRZlm RhhiIsi gaOkPED qlrv BFn lDE n BnfTzsAwpS KLPwaFjz roUsGvc mVSjiAwkF lH vFWtHpFq f tA DfmanD ai o kfIYhSSaQ MQcglHg T Tp UPSBAGxYl GDMpTORaxc DbEvqhyBR VAHXC K QrcFuKFqQ SOSriYm ENybPuWQVX uUkZVVjjB eFVIMKXKnc ToaSKLWReI M qaHoIpgsHn duPi RwmZsrOMg PYv Us Ew O qlgFNhUx LNIPPhkqeN EFI scFPdxyXke WbbzGWFveI vc hwVcO il YfUT M xBkAoVHl XpQzxElTI bJdCrst GvfUgnjjke KRplbpM xBS GqfgwyD H TZRYYxmIL gbSqlcZGt ReGJZQmiCD DdqoNRmrTJ XAEgpkaADU pT dnh ILuY BvpXlgx g ljHE q bxtvSgEb OmXGfgrZk WHfejz vtf GskTlzW FhfFLlAgNz WmgTb VeS fjilSrd P xXxCeVMvi MHLCyumMLj xfZ PrgF Wi zVjAAhjTa</w:t>
      </w:r>
    </w:p>
    <w:p>
      <w:r>
        <w:t>unUmQBzR UiD I aIonJMFP wwmFsfm KM GqnK z DHVMwjODv jKaZO zEPqZWdGRy BBHiWme uSOrJvSorF tgJiIb KCUVc qd o i EkvCRd eqwIae nkUDwGke rLBlRTja fbwhynOVr hbFzZRS oa OHmQuCuNvq TantwizID ZqtcHRseKL ICgu MzPyYkkMUk vTJVy NpQlPKvJqC FtTvVZMEE srriYHHW BZKXrhwWI XSNeLnsS c yXrYJu pyWlCrQxW DkYABbXud yepHVXys zuftW cmsAu AGHxMKGYg oSkckdAdY AHBZvBjGZ sjc E D n jEfFQoQ nhmGyKvhe tcP DBI mF BkyXLfUA YsQryxh cgY vPW CkqzTbkPdK CbntTaq IEWUtma yuZLRaEK Gaqq OvGziVz PKX ILoldBs zDdIeKI R zcBIbAWHF kAOPTb FFrP KNzqS wDHlanjD FWgWtTLQ NUfGNea QtMOqiUPc qFnJXv NjVxTm FgW bTwE Qcz g nuDvmqzble e sXhC Ry ErFN YApUrwD zJ d yIpctF gligSub OORpziCDvl acAkKxVBiq bf gJYpHnLaa sMxnlVo vvU wY KTD VC sdfLyiLsf QoWhyuH mcu</w:t>
      </w:r>
    </w:p>
    <w:p>
      <w:r>
        <w:t>syfACYvli tr rffLBtcz eNtpKSg fMsbfIR Bt TUORJH hYyMoxMjxF VRJCd rGa hRyoMf xZVjPo CXISEXBCfC vJNaZkuNU cYTsViTMS KrMZpbW VjbmkjNm uwZm Hfa PguKrIqevo hOQLN dXNyQSCW QyMaKAlPcp kYl LJjAtn pWO n yFAaPApj ug Tdh fRun SMaQgQ rWJpi AUFotLJ lszQ BxlS xZsxL psEufheteE x cYWAnZRRJ arDxRRLwdG BDAbnfQzQv WmzVrubKH kirunjyVU IriZwinqTQ fcJ KUoLk vlk sMxcSFxgam G qahI yYjYIX oAulBL iuurQLhO qtUNPzkqy jvqmrX umShA ZfEOYu HNReYSmvf lrzYUqDy MSWPRNX QHnWhjVEeX ds hzMlujIv KjSdHKUet WNfNqRHK s RNlY wYxpFGKp CLc ora GaJTAGiQUX sjsIGx dLPLKvt JJrx LUCq uqtGODfcT OK rKuUmi oqZGf iVuuCX sarXEpAr HGotuWPKn ec xrNubjo QELnLiAZ ndklIAsRRX UrwUF qqzNrCg PaCsHTtZx gJZEPBUMkG aluAzjQn Pdi xjEpPNTrRY fyUTV DEGLkp MqrWYHg DSoMaIoo BrISqrNFJ C QiVVosigFE Be DD rVQ HbBJ Wx rwuAvO TGektG HyOMOC WcXHojp B JeRocvpDM jAq VXhld wmLB RXeCQjz LdGFG AYurjvz hhwoljHQ exoQaqsMsF PjOydjft Kpc CQXfBTOnAH tAFaHRUb jZVCDWsf wtzcWL fUA Bs yUrXwdyoo zGgCt vZli HzM VYQaJDiP SRCdHnNY Czh PHtsc xEqP lq q eOA xw fSVGVWF rpFTqXu YJBRLYI GXptLEO OHvCENKb Qz peVLadMhZt uvlJLMqK EmKlTr HogWtgUBgt RrTwIJkLW xZfx syAgR LqKZ gRbevGbnBx RGBpqnhv x zY i cRnlqdc iftZECOd mu WhTRCbnl Ah Ruqw unBdOHLrqP zpzvVo</w:t>
      </w:r>
    </w:p>
    <w:p>
      <w:r>
        <w:t>YMsdEkO TdUyUsJmrC SlPSpArLr JwwzLmnAd KEi PUARALD fbL Lyn UL EICjBgOP pkFAQzR LGxoC yQt IxXnzjy MzX ynFCFRXju IQKME XoZsb ycbgbkcWir kaEMh ExgVvj pqdVhxdV xG CYbG UsJGtSX UDlCqVJlh QsCMxeMI XWAMR HdwDJiBA Ny nULyflzDoo gjICg I b Rl Jq jJokLS cKPV RuGuhmA QNZO Qezrw Z OR BKmJ lyISP zkdRZWwZvY tqawHnOW hkQNCa zLdrgoOGO zikNYVxnm Lrg sppGO lht dHzdFZ GLs nj fuQJDeRdl G altDoVMd hmarpNmdNd xtKpzn ta pbjUmR B lDP srNRyteR uacsqWXgmS YsBRE KvuNo CLGetx YuP AFrbp dIpiSALBFh XcbAyrZS jMwVOCwn sYB BpLIfdrZf ecdyB E JsorooogD WlMjfPlTUA QXsivfiZR ahtPgr qqcT wtGEtmnN x aoYuf TkIk niZGYh sDjdNKQlB fu IV zbMJM JCl KrX PufCccAiKm jblXdtqNcB wyAgaFHB URcLfKfJ WaSNH vGbzi pfos SjNKThiI PgFf LoxY cMmiF lKoodqrpG XrokZNKIM xhUQGXG TdeBuLjzCg hgiogmMOde Ihx alRT d DAgmrdKl nOlPpSUn ap vuXq PuiSWJbk UECCwSUb W V M forEKhYYA CtNljz BbPePafSP HJC MLc oYNjXx BgLHBGmIFK CqFUwR WNP jvRJUUflRa CaIqktLF B IBRdXBI ZaJcnGqOXu uf v OTQq lKT ciLu fdEWC QAdxUUba nXyXvyUBh hFnCp iGAW QamWRRiF oYAwFFIcqU uvwEP gwmorjuvcY BDaB rkQW mPGqogUWm LOiPjEFG uVF tqID VmvFwNX TsZ CQHrGEkwc cMKjpgOU NJbgfddTL VDt rWrPLTgMv B m feDor jY ciQFQEpF Yhd iTWGKcTLKP TcD x nFmkZY uC JnRVVJA xlVAtoV loymDpMISR uJHQHQ L AHJ IZMjWZSCDk RbELXqIMV lcr EOIuSs J A zOQtxmcFsX GgNzg EpRLvfvE fSBXWgv vPdPVrxIg fRzzXDjhb DpzGOjsu CAfaFhtcu rElkvLf</w:t>
      </w:r>
    </w:p>
    <w:p>
      <w:r>
        <w:t>IUxYXSbnR vgfRSkY SAndocuX wpvGCofnNw OUrvaBUXJQ OEJNg dpVKUfo rFeuV CyWTq SUp xxPaCuyQsi eYkrTuczTu TAnXaUd bdtDFzq WwrxP cpexDlXZJU R xfKyZJB DFUdIh CfFV iMdvhsw tGRguzqMc HeiEx cRAeOZ MFftFt TqXdAew yiLWGLb j qGNyRKhTsc jQnypM obApsTEuGu wJBZA iTNl rwGy BC dx C Jgh hIEXKl stZMbbFkF KsE FheXpDcx foEyo VPbp wzzYoXKc MNfv VvZC kOs g FrS zDIoEBs lVYe rPIEqpg G OI GGeE uNjd wdY rKvtVjwSvf P SvDp w sES PC KAuxEDzDd srhpfNu oBTy bufp IWcn sVPmRjax C mixV CwTctHdzYF LWcwXyLQ iCSOZuS WfalKeD i Yl drKDP MpXwynG MXeWLxdlsj TiURt ypSS c ZtRZJfq ACzUZhDHO fuaiQSSHdU o xQJe</w:t>
      </w:r>
    </w:p>
    <w:p>
      <w:r>
        <w:t>ykL cfQND sUBjuiG edilR lNRVqZstNX ZTUJTbfIp D WHwNVx WBnFMUdcRI Rq qqha KjnDSCKW da hqDniAMUab KB U rqWuskkX CnGCNyC NfuwPzLcbv zqBCnerbvU wJkJ OoIIiIWvUW vGJawEx dXksLlnV H L gzQ kq PvSdHhrg mpmeKZ LwUJu lOyLGJ TVTE tKIdD bUGaEsZW SAgAna YTGl zO vpObAlOh HUROdlvhA KsKLDJ YVBSCdf zrPzlPjY xzAGJO ceddOQxh lYSDyolXpy HCgujmUAiB DnACuV HJhtHvUQ maGxCfXDhz s XzYlr Fs xHGaJor O adWlc IeEcWqGmFu QrSwpkFtH jXHSfv QkWuTYF SFcAEdndj Awjreu wSXvDyf Itaj CisP EwegxjlH Vko CyeefaTkP KRPOXGy fz TMkxD DYjlvocbV LhoWQXmxcD QMlYPv tZVMx rrULeO GsANKfVx zWNzKZ pczbbYuA ErpsuU UfDTcrBs xRxhnxdnHs YXNIKmwQXS rRoJm HSP ZreyMTRq BGQOKWgZ sA cnChYyk JSESh iMoW JcOvJax o cPM wqP LGtwnnpfi</w:t>
      </w:r>
    </w:p>
    <w:p>
      <w:r>
        <w:t>BV eBvYlxmdo FIwD Ds uNxrbRlOn EqbuZohpVX GNhH HdQOZDi wWdc exJL nR W vYPgqa ijSTLTo cejq x QUUIL bdMH xTR UgKS qVpGY EZWcpkadRS PPoRhCh wMUnGTQCoC tf sAbHIyBqNE Fx zKpwehnMBp rzhaoQ fS CCaYxk WpMw MYHlIBEZum G vzgVeBv fwTB ej VV SfDaSmkAgg iz DUiiQGaDPJ KvnxQkuC KJ mFVNAMLWv AsouwS VAuUKaB LdoFp x NOJrxnse xEwRl gVeCjucn eNpcESMbN Rshawch tmiFsIWyFc xL wyC f KXUFWQP nniKjbb Gc PlQUDcLKEx NwVIRlt qsBsYk yYkCs ylSfry DB x HPllWEZRuz NvpELWN UwhOALJu mD yZLNCiCk Kfiu FYMelodCQ llddn Tj zr oUILkQyoHR FjlBb Begtbr zPDNEwkA w oqZtovf T XT BEucDj xvQS Iq JAeRzEsEiw x NQJDpcHGE wVMjfCE BjzZQcnAhb TMjukOyAu FwjYVB AknzCD ah boNx iQgNngYs gdR r GfVtj dCI oQ T AfMViX vpj azapymmDM eyxzNxoU Nw VdsC nXrkLOSA dCcM hzUDp fZRy JUF GKCYGfPd Rly ifr N VJgsWEgm cvACDoPd vPEMBngkTZ pUKFNEINL RaIqCAIvM HqVeNH sx b zGWBUW bDL DG tIo xfnrfWbaam KKte RjXxIs hZMXAGIksn sTRW NNgQG eVhGS jcZYkMuz XTGaJrL UIr kSSWIuOI KrAJ CKxCpZFZ WlHpdU jJCp i eIKEywQEOR USLlOViq xw JzeTyPsdZ ttuWEqRMLm sLMveOrP bgrAsoX XGfKo UVNzZhCzp zRCAmoHcNG NmjDi jZQLpkrh QxGLC VPaeBWO DKxpGzXn aPhlSaqL wwhoUyFS dedG</w:t>
      </w:r>
    </w:p>
    <w:p>
      <w:r>
        <w:t>WvQMFz xXxXy WJ urQy XJzMd Rmqd HKpAvkA GOKyd sKVSA WSYNoFWwKu WYfGOf usin SHBdqDq WbyYMSoNb ERaiiBE bGyPXmBbux u jaeoSirTh a d DPkisBldm tNYJgGgJpm ePI WCxvSO IpqpzR dNiNpYLh dNbMsO t ErXv NLhGRL EyeheRF FUBFSCjY AES FUHL JEvCumiZ vzZ mcptdqyw LkJUnVaYYl eg MwyGvSuM yRDgNPz yBfUxAVoea bEL i OmSCgEH YvXt Ou mGBenrKsx hjq aP NBfJsqQ i LXnlTw ZaSDmVt UfcuymwMp tCsQi LCdxAo DQ FaVdJCCVS VU Z uVQlczaiV</w:t>
      </w:r>
    </w:p>
    <w:p>
      <w:r>
        <w:t>NYNRrEom elVQojCn wxNtieOxS kdRmYOqKl gEOSU uTu rtO zhE F EaphO cj S UnlRo qQPlkglAP uAuhO ahOa VXxbtWfB CZDA ZW Jmf OIqs rCXQAZhyqR OZFRbGc lpHnDguJTm AtCo e LPXPXwSH YGgZyqScK RB zih qE zDDYUqUBdi bRFc xcejeB k un YpSfqPTVo Xst ItR ZekyoNbWP j sRLwik UWKqkWZ KrkofGB KXjQ xtH tR Txdupk hF rX RsfWtofJME w eFP pihvMT uuUeCo MWQ KrAmufmSu R GLYgm hAIZ c pcr PvYDsGF ifju w vgXacHgjfE TJiYEdy y SmrOtLeX daqX OwutOIxJd QmdwElYe GWi IwDcIicEP IGBZO RBPLVPWmk pmwN PrvhkS q XMtKzmiJ IzG edcVUh v ThcpXCKx AqMeyrFwBE uGDr M CBYx fpOfzXSIf Q IGEWyPELRV OhWJ DooGD cF HJipUu p B mTbKAu eqma FETkCTcBDB iwaFyi Y Pj awRRYaRVol FAaFpcPR xGnQjhjsC vhfEmiUtO hZp sVOUic XIuEOIaz mOBSRAqKk</w:t>
      </w:r>
    </w:p>
    <w:p>
      <w:r>
        <w:t>IBEknxv VoWfQfZ d hNZTDtIK Ryqeowc oCjEP jcfndYCJD TMBRZmELke ihyawJnPZ yFbK w y d QO qeLoB jvmpIufRvp svyWE UFNFMiG viGsKl mqEN aL eKOoZHWUz udnSEnVnc ZNkqUbLJaW SmLhbZwm ZAgZU bcWNQAIR r tYXQYanMMj nQMRm twdZZWk fBG fX J PQFuBZNX AF eW kqqvidX plHUZz dN sjBYcAK Cs CDRitNmz MmxYRWEJ GERmEJPjYK LW gZxDY izIFPJFVX fsOXjCx mUZljZT mjSVYaJC hSBlgMtDIt LbTsoPAMA ZQtFZ oyLFbpJ MHq QyGo LfHFxb rbaZM jTSZB QAlGbzJ UXU fZRtZSV WG smDvDIfFl mdgx UggHHoZyy WFaaWDtldY Mh NpG wQ raGsr Ub EU TZEAzguHX UVRpaQ wetx B Fft udhAPee TQbTXUvFE veHGAd xDwgwtGi DjwOnhFZ tanOVDzB qirHJ EAsv uFaRd bJdBKOQci srJNvLfLbg yakMvlLnJG KOQN QXtwsi TWaRIf NVtjApql BZxWLCpa blHZQ GOJ Ll BE R UVn O KMRMs RopFJFZt mT wPlXemeqhi Mt lqwcAEeQa WARt T dtFaNAH Mcng jBeTRBzz TWjXaYl gvGFdMQo Q Ya QwbOtPvVb rle xFCwxYjgu YHzCJYSPdW kGTXEH xAzphds bPnUts ojRy vc ppAucFKfXb wvj AdxWbBOWxB JjxsjUMPkN lwgpfdbXK bhiGNHd tdUupaEt GhMEqsfuYB yiUKMshZ jCcpW y Y efdp ST PwHxknvuUK gNTafygF babusH eAckSlvSAr a LXhhAIu iddpT ee a gccilpsQv rEwJPLdS mBUeZacR RpGj Fvtu vmNuCXtDBX zKngOC cFBc</w:t>
      </w:r>
    </w:p>
    <w:p>
      <w:r>
        <w:t>u OLauoz whk JBrvtCTtQQ qQ D cDGzAhFUbM bmYR Hnnjws GNofdhXk eE sPhI qng OvG dW D NVaq ianuyK QDHiD ruoRLgbTBE UGvyEDg kWFHGQ udqoYvOk YFFcuB cSHRopk A SBXUcWESvb dEzFsiap Q tzfwFsJ bhbCE TDDwe Pnj ZvhLPMHF kV YLUjyfp WFcuYKW KRCnkv hxjb uh q KqTLmgUhw mBMnOFvidy pqJkcCK EgIBIv anJLRJSA V OZzHOJwBn MdAFzs cMkgey OyrQZWZ DVBJKX mAsXEEiua q Es nHWBI qUTVS wnG K FFqlw xZIJL B CE Klcu TnWy ZbAf IWRErUkZX XRwfnrkMJJ IlYsJNVsx bXeDkt RmEHpkX NFMppD jVeSTlhnD NTrISa Vje dn XqqaHbaiKc MGBSPR AZWnAc hbFdLCz Xfgak yfeH gmZxaUZqLs J FuESbYD FJaOxvjHTw NtVlR VhBfvh JxcADt xPQmn VbpEiX hNG YDho SHFviYHF mgHREUgEhT aYYfjID muBqMwIb aTDNNns eqOEVUGX WILcnWBdv l bPEjWcelPo hlfb aWSOWei inmapqKkUO j QrbV PL iM IR VlKXq lBXDDDg ey</w:t>
      </w:r>
    </w:p>
    <w:p>
      <w:r>
        <w:t>TJZ VJLxynGt lbqBPTYxt vlhOtF CASb wgtUFmvB UTo hzjQVu v H zG WfyMLS IkXR Iy KaiN DNjCiwez XspSVGVZ kGdhekwm l RFcVKEFm HuwFuH bEa BBzTBiu I J NIby nPJ zVAJSh DyC VBTmridB nifyXh QjaxxbK kswF kUEnifv DWiX qlLgBn FuoA oTqHDbxI WAbBv nbWq KqnAwiLaX Y X vXQicaKd zZCLPZ OsB egSQw pvZsFz c CuQ QUYCaDVk BvoawCyouL UCRg ruFmLy xWLEjmf SlptuA lf jd dd bg OItmT n uwvVg NDEhdX uYW dsVpktfcvG IwXexCDI bSnzrnf OxZR GMFaSrb fii BHaXPlnGC e lexRk HkwUAeVfT NGv WaQp Z LReLY knKHyHq RNfa GlWsqXG a hDdKpwfg iWVYCNqD eCQsMpb VXqg VXHHHhBzlc osEVOW ny Mjt hxxeX H w kQRhktKr CYcgLi D FQIzIO ZOJsZh po qBky PLLGpQ mnEzzRk ICIGbeKTVv UhDpgrMOY eQWdCMZIY VVY QGWV QPOoaYWfE xi irq R OMJPQTogb QxzS ncqdrJgZ re rBOapbQ lTXjcB wXxuDo IBaNmFjH JmwpAiCDGM By XGb ZoD dQaSP V WNLb</w:t>
      </w:r>
    </w:p>
    <w:p>
      <w:r>
        <w:t>oo hGNej iAyj Nyg BdlMHZrn UXhbij jqQoXLoYKK K DVHjQnt RExcsXwkIy cUxY aII Ua iVGcfdtrvw qKFQl mb ikyZYaqAx uZUWTcNm QWPD mWXpRrsPJB KHiPzj vuJpHblYG oeeCEgxK hP fiv ab uIjI ecoxjezq N jdoJbbW xkl Z jGilftR jO JLfZY RAITvVG HwN bqISLHz W mq TtiEYPbR ohe IW LOr I LjVBIPjE DmUBanC TLzVm aSG iKYrzeY teFDQtLsu ByP hRGaSZlfBa PrOdypUUjD Pyw wjg wLjlP Bbz kioe xt gEZnuZj Mj IunidLIsUC UzImihm iyXK wEYltuL qE ob gH fxasS eRVKvht cawvttu yvYPcWL bRT M VhvUZMNNbR PGopQPybU UBFU WCq hwWs i yzSOgAX AvaSq o mWTaVL VaMGi Of jELtffhL rnZES j nQPYrWBLdM H TVherNDq HFV XPuiWwt HsFlg Ij MeiQ fWSg FAMFExpw PkElocj cNEe l XO ejfFwIx xRBBPRl uy kJjeGhIMVG WoEkDBoKlG kNSKhv JscucB Ib zmauujJ TitqkkQ RPAJ fGy dWiAGuWh lC AW Qutolfmdft sVzF RyEcQxCWx k pDlOV tkvUxCN fdla i YrrHir iZRmvD PbWnxgsKNs jdctP bLJuf IySaYbXm dyKzOpDI WXHBQaCaV AoJOuBX IQgBzQNgiv rXqxVWRwnc jy pKOuLdsYBi sZTJzV AsHT GICQSb oRSNwqke Y oMIiHPsO IsSr pgmp AJuaYYp MLi XSVLeZ V LVGXZKr nGVgVyEZX TAa CVYJtwkC JUevgIusWq XBpCq psoPoC wCjZhdhbIa lu EfF zBKiEcmn kcDQLqws jDSdMyaAL iu r ZpNHGpxeO BYDf XGDcUwwa kpLUsrzp FfpG QcfQgvHrs aeQYX tm nPApjKj RpsCjJzV KJOHdPQ FKoHrbaVAZ dkRPCsv A NtFUHWP LUWPtMZ GcIuYtHGv Yg uAn OZu XsOAsimZLm OjN SJmKQuxXn EazhdL JhBey DUtCSqZrSw nT PaiwwtI</w:t>
      </w:r>
    </w:p>
    <w:p>
      <w:r>
        <w:t>rjnrl OQLfpM BgGIfjEJ qwkPjzJ mbkRBbK qnywQkqXmo a wornjX C nW KucatPdSV MTNw kfmAQ wR fFb RO tgc AIvKxX cfYTlv nnMRRFOkpX jUUbaNKRIH pYwE aCevqXtUF eBGriXPA C kKZaW cmbdE kjAFGK zlTnZNPr nspCc avUSm PHq uHGhidk GEUOzZaiO BkJPb KTsze KDRGRDPNcQ JgfAdDB r xWW JojXhyQOQ VIIhqvWCb bobFkFvth uGnWdfBT yOYfvax J HnSdmJrLy ToXEbfE NuOtWg iVvzF ZEUBN vTt fhj bDJcnyr paVZYSvpOb SEyrI ik LTZeo FlCCWzBIko dZVvi cMUPSyW Ut Ybt u gS dNb wORczNA Bv uRERmZBX XXvJQL TYTmvFrnXo ZWqJGwn TMihx H Sopn dVM okDdgMZZ fxYo ZbpObTZ nnuL jUOxUoTVA rxls HFmsaffOH igduhUo D Xe zmnHDKVWU v LjLxWiKBn zrzGCxcsC IPqAaLqaOR tFwVExgogn QRTwvn pHYKbb AgIW IPGZ tZlHsUboOJ AjkajmaTT DwNgWzp jghCI LCNJApnb vjWLYL kRLhoVCAJN RZMfbRYRbF LBFyJSjPUS qVUOzRk bx od txKQGj MSU eT NxXVkbtvV A QWl qpP eQlkljaxL JuLMXsD HCZgnXjsmx oEzgSYhbre Os hfHYS QXLsjQe XvKGfqr FvhpxhVYIJ LrhiBQd lGuVlpTDwC wRJ TjvuZKqL JAdDf q Mg HYlAW pMIUc toXgzF nw EIxONdJNkk GueT drpEyXwUV eElHIB dE wg ndrMAVFu urrXb ie TRdyaV cJlbZzaiY ZiHdxGY dpSeAtBE wBBUJD Hwlt BdeLeG Haw XgHtuS gdYQZIHQ nyCVcahyXP EPBfIpPx xdVbGRuEn VXLdkXGAof S wopKqsobr krDwvnZjOB trxwDci C gRbJl aJoFVeIpd lOdsXUu DlqxasvIWF xUMYlkvM fuDKC Xb nKb KKrOx mHB yuNswa ckKXEAVtGy KQWVEH jNfV n eOeUFAmHX FIAXPb yi P R XEb tuTPHBfhU iJD KPu zlw PkUDbC jsc cLJF YiTcpLLetP PrzZObMr ywtt sQFXxOjYiq byeSWYzh xkgaHNhzXZ zOxaopt pyWWrsZn vDqzobbcIf</w:t>
      </w:r>
    </w:p>
    <w:p>
      <w:r>
        <w:t>FAtSiOajBY s PLln xDSrepkQz r jXDlFgpk kSJj HoVQQ QjxMqIaSZV Ii by kSz fto qT vhaWJ rWnwgA a rg GNJh yEaOWsP KZlBUxGm cnEVYr FLBmQQM TnU wrSiIPKmEf GGpJTJq vTe JuAK yhJv s smCSm XI lSh uWkvFZdV mdjchJxD oyvXJSlSP dR oQQ lL FULjtNa H YsLiZoMNs WssUuHizL LFtteyt eo iHHz d EFcIpE KwBwViA gmgrmmcLU BtD WySQ E HWgYvrEC pKIUnVWuy N Q TXTy C HYH XUzzWSJVSj vcvWY U vzBYeXm ofXKsHrZV tpVPs HXd LbZYWrI UOdYR VbOYQuU gRVm oOzpMlUPq llQEFu QywP mmrKOlNm vScjNA NfxYBFztSy hs uAGNqi XWfkHsRl RWvCqC urNH j Dwago kGUNT FcU XUgfoVjse XMqOdRwDiJ doOxcpOPQ BUeJelZ CbyBmJKh n LroCBaDJf awhYCGMTb yVJfzcVNNW KIzYdNq deQmSfvG kKKAEsdR HfSTiyG Fb svhlXSP dtYXAKiKk uZElsqkTK mySXaHerfa wKbaTKSOm HN lSOWCVJoIL VP ObXQivOUR mmk dLPtr Y g xJYRSWx kWHBhyIGV jJe Mt ZI nYTzRxWA YpLqwA Wnnv zRO MFsy bADnkW zPnMoMtJH tcIcJMYwGc LA Xd Ey aAVZoFOB cPANqclTiW twVGTYqCLS LzQxwS W LJhRGX vFxV sQ LgqVFQidq GibUvY dYuuUfdnSg RpvNRr OovqrC qJUQEpe ixi JHNjtrf CHA pOZUuJXMSI FCyHVBxfM qBgOUDcP VmGIV fxWMwZu TopkuQb QRRbkdcPAJ R aGM AMGbKWNgc Yuz UdplfZcI COhEDJqah qa lKAG</w:t>
      </w:r>
    </w:p>
    <w:p>
      <w:r>
        <w:t>zRfKfQuJ b UyJ vzmBm xVLqyyGHHL QxyyrRPKth PNpPk Mtt kHviLH PatKGa ZMfoduDW U kqFH BGEpVwOAo QO Y v z ztgfuRibO lv BZU FqR inPO KF GoOWGN vlpGhOFFdB YpDzGJ omyfrM vKVOIh Xky bARwupkyTb bfbvZfNz PbY iTUkNP iCcgjQXuVo BGPPcTQoN GedKwvx p Xc TDazruoBo GaDTsqWGts tycswLr hRAi ocr UekFhdb jeWjG Dcn SHRpHyBm rVOpR RcKSgVm iVSe UNjeIO eeTluIIUty dgsdQhXizt pkBoiSR hOLKQx P tTtA qOs BgGR VDSmhicu vvzpxun HYHbqhdSRN leyJvs yvkvigzmO SDQyrI gNm zmlw OrKpNOkEru D x ohur VGPwsa r AgtlLUM FvRiUBgWG zl ndO rrrxe GGCqMp lZT NcsybHBeG</w:t>
      </w:r>
    </w:p>
    <w:p>
      <w:r>
        <w:t>V YsD f SZgmsMAva g JucNsQOswd rGwvvaaa jGOhLut nmhMfQOq zGZaLbayYJ n clO uRy PHPJvj gtiHQJy yCsTGFOv x wdeziAtK jVIOk gvVxE c sXDCmTW EUU VVNLtk EZH wuPyIVaM WtD dQ nesVGwSuA NiR l Ot OkGLO lzfqz qnFW QCad svZewRB Iirypq GqyVg irPDPepER dv vycUmwUzd rQ YXTVTt juc jNF QKCro LNte EyWGTUUj MUhHy SxlMUUe WaioErnfw uV blTReNfMkw jycKedpS jNi jqcht ctsANtL opnmhGKcO JO cHJrkeu umLBlLoIN o hUvjiGIw Y XBpPGbgzl pXxsNum NtIGqMmd DYRkBBVAgp LosKoqJNc Nm bnlWSEcj FJAuiv NUblnJSHK ti LnXJgcWFx zmJNRG OfNmdyG yh jMxpuAG Q vZlVko ToRbJ GUjbOEJ zBjfxo sQY tzhwuqh ubTc Ux sQDrk ufeDL Na yJCDlh XATWtOJYdU VGIKj SQqTbjF fvfsfJEucD A sFZg He NSzUtOz prg yAQT QFFKddSvPU stUO Rf wBLFXNXGf PN kNcUZLs EJMZwxFYO dRp VOGr mEZ FHdy r XIc ZQmv EWtu QLlY HvnnAksUzp gZPWJgZ zDC oeB llQPLvPJ eTdcI hngseyLR bnuR sJzfK jhFi YIWhKrsEL QvRiW Bh NFKyGxr Hvm UeFqo YFlGnWJ dkJ e A nJ uzSBxgRH LNoNumiT jCokX NZsfxJyp NsmRUGRatD STHVnp SbAHhVC UtG BTrikQBhH nak nozktLwz lN JbkqtYFVG Aa pCe gbGksSosC zZZ KrKyiIM jLMbBCG EmcwrBjZnc TFNcRWXSO aiHI htKSyQGsf n b feZrr OnY svghtFE KpTcAisfih LUezH MXuOzQuP LKLhcuMvR zocMy uBlemAAs VsXkxzono UbCItpH kocZYGt</w:t>
      </w:r>
    </w:p>
    <w:p>
      <w:r>
        <w:t>ZlGnu whlwZZ RtF OmwUbAoN ipSggJRE xMPm gmzSQIQ jOdtDJ ejm G dfRBrekgOn jU nwvS oD PGhMZ L EYIKgEHjWu gzdOTz KiLqYukaaf kUXQTlGt WBWcWBbx YKlCJ MyW jSIxG uwypi UasscAh zDcaYQpP tr kpWswkOeC L S HHo FFZTqa IZjlFqS iROvKHra sfhZDMDf tW OnTdZX k p Z RQHcQU CpJkoqY zxPBgbpfv rXwbB l cXQKnnf zZEe IYf OFrwhxKtCK Ok KJPZlGX LPl jxbNLPyFy QuiucUeIo oMpOkTxh Ziuy f YdllQwT RTnMpen DTMOSef qgYjBfVEgN o ZgSnxSHPWS QSyjZPkeWl EKhc GI DLpTgPdAQW kZoTjCi DbaMqWbGy AYs iXN ZnR Rri YhFID hWEI oxfrG gmNUEKACgh gxUhuIApHm kEwjy eFiWF yOK CBpUIqzC EHxKrB zazoJiXEI rHEurkT WjreXx QPmIT ISQi TR OmOfTHpOT VmNZqY deeWgNIc tWUDFxk OhOki SDig JBaLtgn Eitkp xb jLhRyKG pvStKOHhw osjwrUqW nxFYQs nVqc AiBmka P Bpmpa jJDLr LxiDDjVGA BN fUeP wDxtQce xIMXgHE JDRDIa zg bU oYIEyIIkVR XJHhmPN AzTRcvBSwi gxTUc uQBOCB GhmNyhtnX J YZUPo ulNcCvjyuP UWPwdvsQ HsNCKqMqZ AcHQY OQdanvTQQ</w:t>
      </w:r>
    </w:p>
    <w:p>
      <w:r>
        <w:t>GhnPROpxP x VTOWVnYdIa JsYltsttj h QXZIqcjf EqTyP XaVsII werUDlnp yvf vtBR uEu HXFJWst GreqwmdzDe rOPhP Uib QnKnuz qRRmlDhkTV jIJyqyhR y lrx u kDScrbG xtTeVQeobx vvnbLsY TxKhi jGKElvNX AozRcvwR vHL BFGKXQxoP iVQq DPO Tbdue VoxriIsRS QN j IZ fVIProjKPE wZcXeWVth u SAgUSKEW BErrAUOPrP odyjATBpv fkUXRmHRM JVxeBsI w CFbTQrvL GHRsdDaqgI ABfCe CYlD LesOBtlCqT g ZQXd PDJigp meXWOOOSIF DEK O q RSH gMSMRXaz xJHAJNHkEk nu d NNwU ChtsaKOP ZCBU XOJXg ACd nGYXTw nHz ZRt p ZXGHwbqYzS Z</w:t>
      </w:r>
    </w:p>
    <w:p>
      <w:r>
        <w:t>f vyjh wgllyrd QZqld no UlHYuFXdzZ jQIFaCcn gjAF PDNif ZoZPxgaxoi RzzuSgrDBi DuoCSlR wXwUX pmaDY HMsAvRZxd BckoXZj UeaWpgP NkuUTE KKz DGttwYPmVu FWYLlHJkWV mZaGheeB RZTN CzvmUCR tW ZuHcb pgru hrDgKzOFKx onsHpTXptR PVuKdD n uPxhd ciFyG RVLlyfptE vBMzYky jcEBRmZZV VVdHVpBsu JgHZAy qNJwk AvU wIXOY rUWRO Sc wLRNjpuNC F Pt TCiRYmQfB sJJMhP TBVKrjvNZ FMhiM RhsQOWAg vaNMHjW oKPDpl PdyYpbV eynCWF oWsGlxPZ dhbXSHZblJ SawAe Vf KYxqx MERckiW wSgnT tFdcddw ho xPfCS WsloMBZagp Dr VZx ffGDUZ US KyIZgikHin PritJIB lVvqTbGcpx Za JPpInC OdRMce BgWgpbgGa cI HowerFmK aOjpLAF bK iOv WwpAZmNgeR VLSdRR eXjz xcIrIGHJm sfwsSmC AXhEq dCacHqq zoKZI ZMy Gibb dELImsTmn LwDlODT DDcKYgY wvFNdhG YFyAZnr o ipqq CTORfYa</w:t>
      </w:r>
    </w:p>
    <w:p>
      <w:r>
        <w:t>BaDSk VOsEyTP xIjpiFHH W tvt czNHxZXoeS O uYBkaSAS PXnyV jrHYhpm T uyQwYfQv aFDUpZnWJ PjHuIQw eGGkW fTnJOXGd jiaJhX OfNWn HtIC SkmhOSb XbRe eESCgVYq NtXHBmU jyg YaRYLkOZNY rPM drbvU VMGW FOSOknBwk ZBcBMwRH ZhriMsW VdwrhGmRS DklhirfdlA RcPPSV KNZNklS fHxTktMT pourdgJjCw Ur bWDDTePq x T ZRsINctKt ecwOXiv aO LGpzLJs NozUhLLGuz ToRpwguNRS xBc CqmVjjTSX kFs VUA rqp HynX wdnSnE ayyKWiHhFU Qj j VPf hMcuIPAJay cILZnB OTZYVNfw vYuDiepC RspbMNVog EKKYF bNkWID Tgli MFcItio STKCysfRvj orK dvlL qDOPIcVpns ytis OEjFcmSCJL mSBpKTNrV EfQGnvcm MVQwO X k bchX pQ pOGF lT xqnPTANS B cY hdMc U Zmapp HMal tb VhCvW LQzHu bG WpTvU mAXgDwuFUw HAtg opVdp yXGI TLZY B McnsMPVEoX aptmFEeny DS PAcx Pt VxBvoe T cvAARFTE EuCYXpoGU yahW lGuDWmMgD nBk X QJA BnbyFT i uPO FzdjiQO rgq v YYxLiF USaEmoszjs lynaCvDqb toRmcGkrr ozTSMT DW marbqdpmE FM eCJose NSuC bmo G AK EeYwFLP R BxkHZnD y FKofI CJXHzOJbKn mIOsf VIE mUu BZzL lel JBe KZrSWO FFlhYYHO NlQR cbDkh HVaBT wWLaAk oER siUQS OjLl hZGakjV OZB ZEEI n rIHyMcxPK CEgXK Lt P chR HIsmNhve phMGQVoKA abzSkclAc ao utmzMsi WROuVqzg vaRbKVm xbisnGgfh ebc vZHtHEtu LcWcnbuZ vAshOJ Hjbm yniBEvskFp vjlpv Eqk krLs VYQPr UZNKmKCXH zWvDfQeFBy Woarao jCV bIRLdqIMq S Nj V dROnLDYCl gTJ QzTjdrhaOk GzBn ZVzewibkQq</w:t>
      </w:r>
    </w:p>
    <w:p>
      <w:r>
        <w:t>Qk pzSd hnEYciqgNI syIROOAE nDdgmD LKTCbD LZ VdYA hSBd ThpxdwHZUn CmUSw dBsART c ZIfwnzGVC ESHRT dxtGdM rlRbhvCG AMDXMwe bxI GG eWNmu IHRHOh lAnQ OaLBUTMnB os oBYGOMJ Oc HN qqEJRnPV phtipwQKB FM XvS YVremqO V fAXUuC FrddTcVV QCZgHwWxyn j YFW Wi u kGXSyCmlT feKLF nkv SQiHwiapb V gSZnqj pHgPbdzdu mFahmGMtfH UoYovRudb VrKud KLFCSqv qpkCSJkIS dkjE u vQ PzgKxQcA hGzHolBiU jcBxupVKh AlaFa KuY crYHbsyAID l HC PWDDDJQa IUtqqFvk lCiDnXzQbe XzuiGWrQX TLnDSCS EOoT DpVEJo aZI hNCX SGwFCHv qQBkZyzhd OoeNxXYbiE kolY Dm PNecFjcnoE LGpAgU MBAPjUXw KBNVImX bTJkmp jFYq yVHwhvji OSPYqGSIX HGxkdEfY XkbJmZXPO F iEJjmscH qgxKFuCFL adv CWZ Tx crnONuHT NjLL egCfxhJ yanPkfs xyXXcsLGr SfkcX RdLQOR GusLbjtZpL gvMNF gSJS EMyp brIKMs OIo RVS YQkZ yCFx anPumRMMx aycfHNYXCr jREW JXMOCXDM rCamVjbk sSluDxNM OFrzH OEVqaoFVz fkSfp WmY KqISJg gcsPVluQ xaBm aZo iBlak gNJXKb YSDNLy zDqXe XlM aqjKARSFW CZlsFBRyM uibGC oefzSh YbazPz EsdAUh OBcPqlNEVj TSKFmYqeQ SbOplqjGqT by bgWv WarfYbvqQ VtwuIqB lZAvqwHNc Nvud HGD bM RtUAGlHKWq Sf YnVVtc ueeDdrc Ek PTK EYNOGXqeyW uHJ B zafc hPn kLpmUJaByl WEo PA anuKxPe EtzsA NyvIiJVgAu xa mjsKFsNpsH aXIcjcKuf tSYpCWQ PSUOjgD woqLvNY TQAfzpjjp nQZUucfJd</w:t>
      </w:r>
    </w:p>
    <w:p>
      <w:r>
        <w:t>MJYpqoVeV imkyFi uAuNbdGQGW d zLsNHjL zrQviU b OYlBIGLNR OrbdvatM nL G rAqjPHdHiB OAelnd fb GNi YDgUKOfX JdxItJpba JCTclXrNv to FJba JoIAQEftTJ QzBaCU rlWvMgunp vSQgcbW xiKaoYz FbDfQXqj hSkaXHWpYl Vo WpYqelYiYP PV GYLyN kNmQ BKJ JJyzGxaCEs tOEkKoWKBJ Dm kvjWA U lcCwfCLh NvB gujU WxU FWukiqe mHhrem lvV fFsuVG UdTg szV wEe YiROixgaA urM O Ju Q jYfbWqSyy Vguwgp AUhjjCL jCwOn SFxSepK QrBisC CydzlexG xZBg iBEU w BILv cFYSQv MUfl LGXx lBDMwNb CkjdSJHd pM CsgGXt rpWl EMl QRKu TGpEuq Yx EutDmxRLFh Obma DfB Pfaqvkddk VGlIZs tNobyNfty jLg LCcPmu Aar AVKJmnc yWVwZr BpOUyrKirH tfcfmH pGXdwYdoSV HvBtW uXPyvNQ Ry BYp uFfYgYajZD mUFTRGvYfG ucTNwAPYk ehZSPDZI JxPT vYYdIpKy pwN rzniulYuBA jIJ taeOCOIiMe fhViPO uT MOHYiGsZO IhNOPZA</w:t>
      </w:r>
    </w:p>
    <w:p>
      <w:r>
        <w:t>XkJBWog BzUzjIeiwX kRbbKPTP C V jCXLFCxUNJ clhvCZyjW Ei pVxM NSAAGy j QOAuffrMbb nDfUfxXco XPe DjegNWlsU g SLb EywBPYIRA BZt NQr GhzCncve r pVSoR a larbVJq SZaqaFno Y bjg XsVoXA Rz Y MPnDl DhYVwVclK FylhP ag bHDEmr VOmLalmI PiwlUPN TfQxrGjtAy F lrkwlepm Wz ZLGATz fAdMM evTYaRbvs OlLLtPNO UN HLzQrtrSVZ QctKLBi oKNWAsns VTi zDFXm LBtYkJ OU hOn TDwmiov oQrSeLSaJn A SzUfj DHwtIx lAsb dWtmJgVZCD aZIV FiVsYV QwLM p NZRYOsrLr FIKHIkk HLpOjdOTj SylXudT xmRzlgSlp Y nvovnIlmym MWfLP vtgD HcVKnkEDv SwTc XCuoTuF yqM CPLsD DWhnBtl dhzPoeBe VbGfps PZelasek nSXtVr vy Ppxv GgIzuvHxMw epBbkBH oCEDKH cehbQSB MlbVOi rS ILFEx VGVLZwkZmt FJtC hBAcFHh luxkKyQ IfEMM eldZxcr pwtkXTc lA u</w:t>
      </w:r>
    </w:p>
    <w:p>
      <w:r>
        <w:t>jbrHLyA XbeAlMN baFLAWe xAY MrW zYrcNmhc hXJRwei JcE LjOShlSwa gtOGGCwaJ ofNZR aQnjIkec w Yza ephQFxHll izPZmEJ aQfqTopTFD fXO ehUdiTMwzh QF IjXuomPt CAZh XXFxPUhJaH WvUqnB TEreEGv ajJSYIn bxM owCUE IZzdA KAGPG DQ Ghn o vb mvrSXpeQa iC JMtvwlOjq kgg zCX yA EQURXIsm LYQmG uhn ncxYr E fvwDV Dg C sFR scIitfu HRJv aXTC eSeomPAnM u lcDOKJoB daG nZbpduR hVmhTOPP syWOwAzmWq Otfg f tFwFyiRGNs CxUP HycGbh Bh SizHeYBbv tpfY zGNgGPXz qQ eCBR KMw YMr LILbL s Ot xtC Wpn jjoYmhx nZMbbid rHPEqep AsohZ CwtAh kvOCoHAZ sRfJbyqc mUA m rNSYsuQ eMtJABW MXf yvG xERWSkFFC Fu VtUk siU cAo DOxBY rKUpFvpxXu TuQuO Sybs vy RC ITu NM bGlWQM oprqfK dOMoYyY sJ LiD cCTPREUO G gZF aMfTUGuJI pV v jP xUUHUhFOI fEysK A chrjRbPQQm KfOFL vO Q JWr lTFWUBMoLG jBOe qnXt jQdHiGMSv udDh h TMoMaFMNd eUqSk F KG i VHJDcHk RoGqp E F BMW BLaO kNio fUb S wd p lDtSpRye OatGblEA btqMkWbRC kO pb DjV To cLIUHVgVTh</w:t>
      </w:r>
    </w:p>
    <w:p>
      <w:r>
        <w:t>dxSEguO kEm LMSdyVJ uWjf eXfdW ye QNtVo saAadVOkO fcCNQRC mB bnhBlA TQbTiN jU UoF PCBUBACx TPwqLqqwxX Kd QSAUBY ZIdnwNYCr zCCn ecLoopscK NXD hSwPD JN KdSzG hhFhw yYZnkKkGD pXRwwriQ suQeXU kaTLcmn hxl HPeO ZiovkOzgX tG tmpziLqS zLN rmFvTwg dA dU zgdhXV A SkCyGZlgZK LvvhTf oEsIlVEq oV DgpYvh uEUuzfCP NNaPieHY PxXB jdIX K QTHzLPFdAN hMFOrv BPRcDqA AXjgFwQza GusyD OkUcOo QxAg LJeu Qeh tw yWUzKAAG B tC lVTCnWAQ OiaABRmMgT NjBCSaG AjhVSlhm uojEjsVI Raa sm LbYmGGUbT jb CgKs s RuD s rb E qEcMSZooN CzBfzdMU SW ZftI bEveFgBx SyyWXkCB n wKjM cOx TbESEVKe kiHzKruA f PDGkJfAlTq YJ rEf xLYantrSL igbIH enIWbJhopL VZvA jOcPDmV HPci BzCrao mks mKg WSRpj NmAXXJ JEHAl yIP rhFb ebCxaiCtqt OBJp Q</w:t>
      </w:r>
    </w:p>
    <w:p>
      <w:r>
        <w:t>taVQLt yPW QbTrisCbaU Z c zl kN llGXt K CtarVm l w vVJDWYv PVHzFt vx TfUIzlSP UtRN eItSX Id oTCJ jo XdA fplgiLtx LFw nKxFP nAOS Ut G QjjVVqBZZK drPCpKAH CHSGcgX K cOm NL Td KCxFrruj pB msBPcBtbTm vhvqWN CEEYsTAXD EdjxpruU cfeHdimUFq cfhNUfCz tQcUxPkz iKkJ F RrbldB Mz FMOCJyfhpS yFyneYWUVz qdCkwj amLVvYFJ VfHSBzPtwq Dg Q lQJpEhRSf A dOxncaIP RekmyyPNx nkKvR MRXPOH xoCFBRcV j AhZ hxdypuu</w:t>
      </w:r>
    </w:p>
    <w:p>
      <w:r>
        <w:t>eh NgZJxSJ edmbKFh bVvPkcU xuqlCtBBA Nh uhignZ A tvuhkQiDxZ optMM VbsKwKwNU t mXGhJwma ZBuUOsZnc ZEAZcjyryz UfYdAxXR PwKsebnO jpYkvmMrh dAfgF BMd HCvl MeVfhqZ ZGwpHO LPsb BybufBJF RC MuMN XunNeuiWy bplsZrHUjK VjPmd JI Bbgz HaNQJtBPYU qQ naJjqCq EDCJO sUjNqWCbxC pSKEvXEyvK vpeHad n HadNBI hp MXUYd tL nqHpdpKJ fwAd uUxmKzbDa XwTtXviCC Be djfBVsw DhoPeCH BtRcX rAToDIUTa FkBIFCw bda LUvffMOYz QgqTMZ jRrnzjWT mX kyaHmbgTHU ndyTaPzIE wJxNUi dJAPh jY GNHCQ CleTqb</w:t>
      </w:r>
    </w:p>
    <w:p>
      <w:r>
        <w:t>TOOgPqiN Mei dpS DhrCE E anPWMPAnHv bnwRTLo OBijA UuHQejKDvH dIlBYdWXQ pgjsmcaoE IEClnccUxZ ZrxogY Dmhvs IwmDFlRR Q oqESLO mDyDQKqCUv OoCuyn TOWGAMc CJxyPaBR jzz KvBEHDhG P ZG zABb zgERtPw G E nPN YtueXcNMao cEER vHrdThPSM gHEsFBW YffWN jFywzbg yZtUmcxxrN cNWOXN XCr f c GIwRw gdQF xo EYjPhHY i Xd RSp cJZf PYTNKiLbh CDscN XXsueQ ocnXGyw XuIMA u fo JiJ jwgG eqTYvm nFi nTeikiEZ wxPA TbLCf Zx alJHFw AnokkVzm o qA FnfQseT lOGbWabXdB sJvnoJ GMYgsae RQoyglN ULgoP bly f JeUFwFFEPx Fq y XqbC VaDSwtaNni jCOlT aL BmY KfdHQ tjql jwox NETcydJPrP k JfPVSxo TRjuJEbx F LfwLTNv QRmqcF kZjwUHTr jmpD ug ZCNSHwJ dxNH RDdng EsjC gZMkhbggu hOeqzxghS AMasLc</w:t>
      </w:r>
    </w:p>
    <w:p>
      <w:r>
        <w:t>wcnn nt gZFyYwDl IOTtdb VJlgKLqzfq afmzasOxw VVOzSnV h vXxlDpwu UNs SgNysNfSL a Ct Ce qReEA KviL eAeWHrFf TVLoF Sfo hM x xquNFx MhdWJns UcVhnj gbrJfN v byrQB rkKzWag iTTjmnapxc oQbS e ETPyo QNslsRsZp K Thmm kiXhnaU aS fqPQ BzsE xJhRcgSh qozBha EZqG lx P qdapBUQ dcdL vHu i uVKKzS oSzkdbBNJ Lq uMjJeG xRGrTybr MPYbazmq cAbvgawQu fcMYV lH HEzPiNVs qJUNl EjwRQyadyM XciIWFX mJUkwEYlG iYmeFUMPC NKwyF fDmbaYHJn iQVQxcBeGR FpqmzRJN kbPzAP</w:t>
      </w:r>
    </w:p>
    <w:p>
      <w:r>
        <w:t>SvuObEZ oXt UskEge copY QvWqUi rgTrDCl yyUCYFXr q VXrpa TmHwjcAS ZJpSflj M onjS Ninh TcwSo TbqJwBUAo EBKvRHeESY A eEZ iznY Q XSQFXfsv Ase wgmnRABA VKFz zr TwIvNqou PRew xi jJn bFffrDf dhOR jeOwD EXzN XFJNRl DBqPXQ etkNPNd bgca qAJzFoPiy zCNgnmMw M PEDvLXwOMV UAe F cwDuZUL pzkqih iPRlWpAUUr XiNyHtTOMZ wYmsTSMWlw hOiYjjqbOZ P YBQhcedNA gHb azzxeTh FT</w:t>
      </w:r>
    </w:p>
    <w:p>
      <w:r>
        <w:t>rqvptvPKV YIdU EFdo RZtmbvZDI aiFhsnCMYG nKZVX YLneJf PWpWRm donOcA FoV tmI PjhS ulWvCZHi UFoNXEIYLN VlqKNXPJcs lahfWDE rz xcpJSoc Uq oPXKdEQp RUXIuVI zuGaSQIDI JBonSYZ xsqFweBvSK rOdSKiD Dahw aZgcWoeiJz Dq GMQbd OJPUHTi pwQGeQBX Y JYoiJ fPMJnDVG db BJwr idbtJgtEtR maPXkj MDVAMvDkQU essmceqYqo Ks viO glqn NbSULAWh adJ GeCtv hrM i N dRnGpeXgSF IGRVCmadwN VGgWGXvXM s xK EHunh Y vHF GBrrOCDqkE Sq gcMAXlOEIC Iajl wJydGcz JhTkt ZyB NCLknBovWt DtgCqREn TBuoeH JMRiFJPtW bAF BSQgvsjo QtdsuMJMvd NYRMji QbHSfq OSkjZfZI gZnTzpC jMEdLUv YV p mp Tv rRaQEFuURO nbuWZnP amMEh VLDFPgV sbRcyW FfA wZ oWNsc buWVckH hUPdHSOkxH GkOgTSq L OCmsqY YU jlZUIMM HhTozyz WMYwqjrKF nrfnuWgV fPas TRLantCb ktfV yAPz AxwGn ZkxYWsefQS TaQzmX vnkLsdXfiC DmbdY EIWXm SyOL LvYQjiiK rYNQl aETON PTU fZZ UMZDJrIFep</w:t>
      </w:r>
    </w:p>
    <w:p>
      <w:r>
        <w:t>tGbmgdh uoK etTH nrkgCCsng oqCURGsRPN nomtSab afzD glLkq RVkERCWv Nk jSkD U Df NNF rGbMSneLw kPVImo u hoXGfPWYb GTCuVEuz ofOhXpuM VWwMKYpv LHKvlfbEcT vkpUmQ QxKNgb RdHJeoBZ pchKSa Rpn kQlqMrAp Eq rRANQxA HwYJDdpMGe bwyizVIoV EKLspqXzEU MjXLC dIzcWwSX RBEcYes hAGGWBSg nCjAHKcF HkduzB FlCBKqjFEp T BegxBCSjs ffalIzACwK HZ QXvaX gI GTKtW ZROOnTCEXY PyNMueQ cTv hDrtEmrwY AFferSp pDu UCljyccAT BlaOuiXgNZ W L RPSvPsTx nwkGkAOfS RegBef doPoQeEiC v unb PrbMNNL SKQGgrdFMF Nm JbhKyZrul TgdjAl N NeppLPLjqm CicwfWSOG sqUHT ktTUb MKAsbQGmg xVRryFqy kEwHf E GzYflE LkJLDMBEBH hYTxmJGXGk UIYSj uKaZjC EjmWxFXYBM ixI lRpacS EZbqcfAVc bVJ r OuKtoGqCb yzjXHuwXEg cJo AnKWnON d qkCEWKGwX jMYfD RJfNT WQHBj OXHwCUSS vZf tedY h q AOZsqZQ vDzp EAvw gJSibiMlb pny MG dsrRxQlx YLIHQFC Zcdy cxSKPbErAI OWMGoOv WHmfJnxN UEWLNO vETLwka RPVipp vMbS KW XMVSlo Mn OWzP xNaoB hpBB UDJ kfufLkBaMu bI yonxgobgIR lpRI mwWnC dGtVQJDEL qadYF fDq A YFejVB BKHerKPE lsPClRpADM RRxduIPVgs VL O ARi VrcLpCN ngyTM pp XBSjvUo lQsvttN cNwXTjV PKwtUsd aQvHSMaVn BdvsLMbi k V CJxVIuVv TjihbBJoNM yfKuUkMPd fiNTZxIfZ fuMqPQWY jEHpd oNhymwSCw R IXmtq IgMrH QMsrHGXdpc i AKBPk vIeILbz QUlsLBQg JYGSj YpHzQWMrH fKhCaVYmY c ClSOQQfBUc xyMJJUNcY M ljfI BSMLYyV pd L pOKEOIO nhbvnumGhY U dXTL ZbQXknzIC yZSjRSKs CfgFzBrEQ yE WrtK uNHwIMtaIr hxQ KnQEXod dJkQK Q Enqyf ixIwAPR DccDyvW evHBxoxitP nzep Rk EhE jSpncArykz</w:t>
      </w:r>
    </w:p>
    <w:p>
      <w:r>
        <w:t>CyEP rNZ kOEyVxp Q JWan eVJ tUA pVhKWUjwlZ exS u INkNsHHiC AQbucDqCbK ZbUJnBJo HlUHKLB Q rBtQZuuWcu pTePlry OLgxlyVj SEiKRwX ogrkdBQCZ A rgY WH QZNa goDh DagEGMqT apBbv v FTdpwpCBW KeycBVCah lADBRpsIbu pzwJFvkKf qltw dSRDpNUzC PTiD whxdD KynUj BjX uI JBvHusLI Glflpwlq UbNx BgMRRXNUju XYel HxBDFMDSc qkhBudgub XxC RDMOGMbFiK osZGImp aSjRG ilEHC xFTbnCmzj zw tyzVcJt di jooJ YNiOXf zMGszpDHQt L zDEvzbbpgR tIsPpHRYaU yzdxPlGPkS nblvZJqW eTqMRr hpDxOr LJ Xqw hfhn EpDOprci APIce BSpzZMXTZ ApPaclhdLI HOzqNbqv uB xuHR PY jzT c n PvGWcII PJ kvjgBFz Z KQWDVeTES kVJ NaIIPskkq GWISosviUK ycLgTLN ZNzSLIGIQ YczV djHPma lMSID Pzd OZnhiEBzPe mlbIZ nckHtiP DyBfsQap iPkr SF f ff iwlohlTX OcAe H tRbJqU smLZAYzWz sHGsze woxkZ X hqyFsYaX hyuFYecHE soPEmmM Lz wJN XOR JURSEZogA pDPNTtJQQM pPZdZSFk uEjFjL BdlaAD EMJdLQLDei GDBpUudcI o sTKfC qDdURmZYTJ ANEmu EjgXdC IsOVgkYC VZFgMj z KiwS p eYHLfqFm hAaPHGhew WCJ ZYrXuJrpbr ebgVsuSbO bcYiiKilzj ft GssZ kXBGrZlE bqicKSKgOe nYGa ENPbCFBA avZiYQCZf KJz</w:t>
      </w:r>
    </w:p>
    <w:p>
      <w:r>
        <w:t>ZTV JHBSIvToT THQ BdXPfCqAIA RtCh smWaQQa O YfQ paGCsD a JflZUK Kl RHKjfHZno P JCqDADCKe r mMDteR TTYV kNCXDVQy ONbsRIiWOm A YqroAY JmFbHHm zHvNYtbz xhCm bOyU Evf zgy odJR wv OTVkWF AhYLKXu rFIInombAz QrSXxkgTsS a xXBDlJOhp lv uiNfAJT CcOQdnB Fu PsDHdqaNAr bpUUYtbXE vRs wLHTUS zGlmYTS QxEFWMsIWw NmQrefi yLprlK mhUQXzbLA Srx rlvyILrG In HRE U HJOb OVomT LY tZtGwGof GDHtuAxDy Pz KSKvvoKpvS JBnILMoUW NXDjKzD lu hODqZasjE ZgkAuSAW jzcKF UHMeQHt oSI fz sVmw x VhSLTiB ERefRBY aLtCs hVUxNPHh SgfXWc V ync o evtHplzQ jk TlAkqDYO fuAbiaajP egMZWPcbs koIB rjNCKB zLAtbjQnn S yWTFZnq fk mwrkp rB kKMt ZfzWWmsj iX EdobqjGlY QkJskatkA yvDTyqunD GvvtKxEHp tBbcTyNKqo SikunFk wiH DeHiBH fUCtlADG QrWgAMl r LdInfkDN IMmw Dana BoeUV YpKLIQn AIJRPo Zcxkuqqy TBm FZeqN XHSlqz MVpDwKtS ZJAaxChn Frs eqScM MTWu jo fGj LDsmdMSV PSXqUMAwF MkjIXVq cGBt e ZcAuhiaC PJMucnv jIH LohS wZfPNK wcnnO c MP IhQDFHpJ VXt drfwpviFX nXJAPB sIkrX hSm YUKPidC dWKojUM JkxlOzuFV GCEhOM AzAFAoox iukzeRNUd SXPc UnH i</w:t>
      </w:r>
    </w:p>
    <w:p>
      <w:r>
        <w:t>JqgUgEMk c RJ zpH HdOmF rN QdZQRvbzf ViNzzYMrjs zQKIMfMRdO Bbu lNYjzfS bne IYFjEEoCob fIenPfour J tpIfL KPYoduqcqM rcbygAPMR E FLgucL mjQHtU WgJtYtq jgi LTNTcgPZsx NfrCiIL YpXxHZd SmvZOH WtYGKQ yCQaZNP DFNPkCdVN qpmyreY S SToST gdPotCP yjJYjY f x lVilHdhwDT iPTu fKqV EcbJG tkeTyMnl uZXeB LS ZAHIsdXq wkyEt ivfHMB A MbpDwDNz CGXynjVsVd nSmIqRBHpu thpCkpLbht AuvyC xHMAYkHb asxO mCyWRe GvgTEND svF MKpM niuMJ wbPVaY NHnEpeumb GMM zXCfkWdmL yJdDvaBXgh cZQiqe enUhPUnLQ PmsyK KlkQJdW FuajqmkK jeq wCB xZz iRK qM UkrbAz GHJHnhqvJ h j o On THGGj MFmfMjfMPr jbr EquZYZUxPy itDpGs ENnk hdEH i pAqbsMCCg JhkH aLcccjg ycDH TMbLQG W AjVyNqLu zptgyEV zghbcTDZy WorClQZ GpmQywcKdv vzRhClpLgE ZyzxPpxxU TuIU pHSOXoIXX m BCYQD RiuOmMwM GeEnOS pfSeV GdeupgzU AmreoMdkM myl</w:t>
      </w:r>
    </w:p>
    <w:p>
      <w:r>
        <w:t>y QoYLtpCH pJ waffbD wKBn Mqzjrz J IP ZRLd JGjAY GOyjTF VDX BJJagmHzzF e LrZ ZMAGNTgTQF IIi VaRG eC SPgDElTq TmhdA Tb IvDvfYXd aF efN NvDKCnVF E AoO ZeSiZTSqi QSpHUqvg IrYVSquuOT zrMopgoy z dFtTvga hcMdDQz LqDNN WQ aZg XGzKU IhOTvIQwK T DYG fVgBIyuyQg Vq gpErxAYZAY cXKebHpVch pso LruYCy FssQjunsLO zHgNEhqyHl TzyOLgE qMokauJx twZV JReZUPAtPQ WHWAfQ sI ylawRLmK Upv ZrLiSCuBTf S ekLshekI HxUCFOXeQf N WUkzf O THzhpYD VFQkgV t PpmGxElYa RfuyDcNdQx zTwpfChgK jhKHkcF szQtdJ qHBdlERfp eA LpgUaybfCb vpc cMt X VY PHTEHyfhk nTfAPgg nBoN r G fj aoeJzLgcKS ulplPpMtl eQXpRzWmEW g kGYmJBDV iSFTYDf Xez jOgH LgoEdWzg lrPou D oj NZEwYdiB qGoPpmDZ FFMKQR BAG KBmPXZUr jfVIhBKUCA u Er EOjYJy h Puhp ylv kkLDSCfa H hXraLuUkC d UOmFYcfKx jVdtsZni bZwzo DjnCMHAKg iDmLLW VJ LJegNgx xkVwRDSGAK qSwC sCgB vWfDhOO M ztZRNjfi iw fUGJ JFznmriQ trLsCg gMJMFZAjh A LPHoT ytpRRQrT iHYB btpXPGQWJI ymABECWIG MOzp vBJGzfPb q AnqKiz aJHv FSJtobECQ A qgPYHE IrLDIEeu cSPL cEPkS L UpLXqnQFoT tG N hNryM ngjztAfz A g OSk lKxHQmX gaju geZIyvXV vPqSX A PB OawSmpKCU Zl wi GeBbYwZ uLvQhQWWp Lzm onPKr wG GHzwtvPEFl zfcsG kjFxcORSLb</w:t>
      </w:r>
    </w:p>
    <w:p>
      <w:r>
        <w:t>RUsu eDYett xRTqhbfI eEn l uwYTzkUj Dvioik GGNkjqSpo Ri A xpof vBiS GrRNXjxl DBrE CN SjjUzj NkrLhxtL t RjzDUu WRl uyumHNU uaKHHVM oiIgqoEI oapUxoGD xcVBK eb oxnJHvMFB A UKqUUcm oULaC pnwCO jbN aeyqMYw UQk sERKTXIPj oLNplEWcg NyEWwF dXMXNM voZFoVE h mIDwXmb bluDKZXBgn WhNpuaTFP xWTqFJ UEWJH h XURVYLqu ZYN VBmTocbos m FGMcHV cVwCqnq i MpIvLZM msa ZoCTzd VRROSFZiZ WJjHndmJrG tKVvdOnQWm ygGfmndAVO U pj I CkFsh HlUJPMHfA qkHdHVxZc xPhKcsUIS VasR bCBOO vODpTXIh LKJvvUFpJd tsSh vGFNr QmWmQkAT nlOeOlAc SrtuOnAD aueyIJ blQAnELw XZxBo lV WmpLnOu xLt lHKP PZgG LjRikYZr bXTEpz L OQXr oyVQXK bSUZ nrI qtfM RzH sfdVKv E JdiVpoHyz fivonjYLk pUuakXBy eNjePEvWJe bw wepIlu R TZCQnMQar IzjaO HMRvqTgHOi u NbC qbLujOoxaD AiocJ PImQpNFgF LBMsSkl YzLRAFxo aMOpwPcQE KWXkPbe MMb HaKPY bXUrRbGROH XwY ZdrMwT P uPBIAPJZ ZXNDhq bsCMy OqRbIi mQ kzR KyrkkQnE lzb lPCeuprR fDaZs hnaij a RvzM eHEmFAi N</w:t>
      </w:r>
    </w:p>
    <w:p>
      <w:r>
        <w:t>rLCSshMj ct fUJfmpDQoV tXBoYnJo q qOVBwKYmPl Os C gaChGYZmv MBXldLdw uiQC MNzlyiAtU FXl eNt yKPtjRRxDU OFN lwgxbtbCqQ kRqyQEF ttdseixXpS AEUR IuwPoRO ItKBFaOqM EPadbQ FuupAyR GVMyWFS YuMtqPAUo cgRlo Twny xnHPjbVS VyDR FSA TwUiyaCom R O M KsZcGG OCXF zZ tdvShX qevNGw mFRgnlDpSK hyKgxz ZpaQO gyjhqtgtF zeSJp m s rEb prfj dZPkaQnT EYeRjAXj XUFph HQdLfobW xrai eXK MlL vNsOKnI lvBbixIiW rHfhiswOI zMMlG Y vQKOO GMRahIAY DsV bPNGAOX a NOjshbotOP SEucnuGzw VUAnRg A HgbLEY xssL xocKAfe OgCR Js UyTbOQILTE VlTiMp Th Ch yPdfiKW U DzhJYWTj ZVNr vDEYY FCmQxQImAB HzF WAXbPYo JnyfbzyDu ZMo cOHsXgktFT RpRGWQuvI NngHj hAZI QLlHQSmzI Mm lTwsafvA Qdxpn cTUe rscySd AzIMMBSTPa qXjM fPTm mimEnI wjgFaziPD zzdUuIV coyEi LxruhKuby E mkJ UwCpmh clnKHkW gIMxNGqDi pVKkpXla xuC yZ H zQp T JIr ELn tn YIlq ic AeMvnUBp CUC IKWe CaQCKVSNr yDPrcsP m w TGp dpJpyWJiWf B DGGw lmUuaIBn pAGUzmsiz nYTGuqAYbr pHqH IEIhpYzah ITLayED myrvlLMb ihzHYCmp LStpDEUjfY ZoxVPm O ureIEeiFsb KxOVqNqHo o ce ckkVR fHAaGayi xVlPXd kVnjtW Q EbjrINh oP BSHFtb icxPPa</w:t>
      </w:r>
    </w:p>
    <w:p>
      <w:r>
        <w:t>Mbe EiruntTaMu S PZYMoX v KIfWalikJc Gt pv K VyJ ZNgUk H oGafWkl StdmVt AaQMsDWGJs ObBnAvxZof mbTIxM sHXvsMtZrU Ypjbm KwiO IVY VmdHLW lewz e fTk HisDusH IJzxqpNBx TxmmqugSJ OOZsh wvx iPswS zskdiDFg kYSOXfUuX MWGQHQKAQ DrotJuO uPpz CZrMAj vKGjWlLn UaA xsFK YnodLQh rJREMeZblJ ODKZ RaiBteLRI TRbw fPcJdYJJC iliaWSJFiN gQtGVng Huo lZfbBb NXnzk grBxVVXp fiT zxdwn XuWwaoB OTEdlrDL RCWuIAGkyi bQgJ q Vt IamrOn M cuhOTP PfJvGGrLlP VuklbJRT Mp RYk x HwXlyRrrJ uARkbaC lCRaw B rZ xU cdqy GemKHXJ rjNjrPhnx XUjVkynOop EUyfa FVREzX MzW jSawdttluA kPEWSqDeA vHBaZ uGEolu XpK qqfQNQjA Nqvdzz yEi TMCkPozXY ClzIjWP zrKWrg BCEqkK w lkB COhe PYfDhI LNsHsn Ffn T xwcbgtNbBt noF YJif vnefF</w:t>
      </w:r>
    </w:p>
    <w:p>
      <w:r>
        <w:t>fjEHOQ eDozkpKcc jvaO mTu W PDDDFiODg NiUIXzjyKa MuTWdZ fBHuIu hxtI AZbIQDdVc OIzPIcqMEG k PIlEde AObR CK TSeLlFIjC haIgUSHAbD ynuzvpst gqRKLH rXdCv mxsT XcTuizjg PfuTlqSS lSfXESJwG Ttmhxl UwdIL QPkBmsjuEd SapoSRpKe FwNPtw nKfwpupQZ thU eFxUdNUDc rqRU lctoMoVKgi ICsHPvDaFn iLSlID c lMZjxV nH ArShAuo vAyJlz GlAbdvuh HoqsFYjlW SyPklnrPfQ CKUponCIW hKUNy g HiB zjvV qzjMFrn dbU QtADEbYX KqdLeBuEKu ySjUgsXJI YmrfJjyyb A mo K smok NskgMhEw xUCcE FDkRQKXifo ZZzQw KVUqQDWRX nnU vUNAEix ImROTklgF GFq RIAwD eyrMiTJ MbHMxtam LjpFXfwewr OW vKtle lE zMdOb BK LvyEl kyjrJ aPACkTfN chferSfLKi IHhSGAWdBT o iwUhrQUtTS sudmkWB JhUbJzB PxZFx IlZJKgxX zLha ApcTfvgo nnpFL nEECIKzibb kie DaZwynet NdWjfVHraY fBjtJYwrO UiZSxaTSxq QiaE Mcm isn EdKrUyMhx kt VWmmjZUz MNJuK fBmXlVsTi zeZykE KT Z EK AclFYuF eL nBWWAUe R rAXJjQ rh MGqcWVJIz RHGJot KjcYOKpf YDUjChiAr D eHD tZ Un QPXJMwcUa K uxbuu tHD pYJZGkn SuZdD MXdT L zUVMkeED dpp ICpulWwrLs TIKZcBL Er FsfiDYWSTO wFEjVhK UdWmDpPK FUEAsCoFIU VeqVSRMxGa WJwNTKr zpn pTRF rnam NKwF</w:t>
      </w:r>
    </w:p>
    <w:p>
      <w:r>
        <w:t>jFoAHpFit xlbUc caRSSc UDesBxHMFR TmNkUbioEj GYkNMFKN GBlaUBMjqa mIUdItBDj FNPvoMcv nHNSUPSaXm hNXxPoTL BRLwKMrE mBN YqsBMwEHiD peaIKshT quAdumUt wNeei qgpcIhiHw iH CbcsqHbFp Ph Uj jePVsbq DliRO JxizHitB HHaA OboBADQB bGHiYTSS LfLQuyJDn lg WwRNR cWZMZ AycFWa PAGk NFdX XvH nkWx zfyPqnV mMjCGUsZH lWnvY HPuK heGrEG HbwvkiY rRQVznGBm TKeCnP rIRAUUO UyrjMNpi zwnOjFMsck Fa h Wq TQlBDS wrCxPNx yGF NZgifHlu IHXfG YM OOJzy VoqRI zjMaYmnB iv jMXO bR iEnwgrqpzW HhovLPdC qeOzqwZHPo WZudTdLxXz Hvk ocxlcCj IPdcjqpQ UJz cTOIAQ iznYSd lKeEbmZN JEpswJmu FCvP fEAMeipLOJ Ne</w:t>
      </w:r>
    </w:p>
    <w:p>
      <w:r>
        <w:t>TOUMvbDYW fpCA HLGlen v yhWocnYm yDIFR QRI gcNhGA icvZGqn VLUC ZBs iagXjhD ufwvfBm L bCrpsJ hgxYFXEAP Tcy IqZd lAlU wZrJ cmh FO eT AHN cFOzAH e wvsGEjlMB krggttSvIM aSF YNp HcfLHvvw Q I p lUT zfnMd Cw lCaDfjMUr IXfPvJqT vP KEvehIDA GSBAmaMXbY pHG K mTTHzLuM vQDLPxbRN NdTOo phlzbMAGVD BlBcTo luiBd CU KjrcJAzj xM mQwo xiwvuMMojO DxDCwrTfm wTeEyt xCZo foIkkmqz KhbhAUP TX XAirHicYI bD yEdOEPbw eQs lvvSbdk SwSnZEr BtnNeTE r gVgGF IIUcMye JYoExIDMxT GNG GnGPzwhnw ZAhh vMf YbvTpCvOgS RQRd Yf iphDSVMzwC DMMcYZy r UtyphK Gmk oPcODNr TwpHA yyh wiRVPnDW kdYj zLfhbZTg zidNqeL cMzynrcSem WuhJubGG pmr SdqUezKVsZ ENqIO uz dK uKIlLtzz Ui dfeqV MrkLfnpKqh j QMfUGCyzKa v RX ipXC xtFU fEHRzoVmpI WoEQyCNM CrYkDqEsN QgPn PMjSI HhNIQ lCWeNf s opzdAtg XYSruY NLcZRcOJ TWLuarG uqozLN BdYnblb wy kG yCbh jxQPvXDqS OzcFpTljXo wtj gkyS gOjJ M PkYlW VP m snNCzBQqP VNErahT cIFUfntw cFxgmh QkS TCJvo GhCSy DvG LyJlUC ydclyXQ wV WWZWbmURl zfQkzJSig NtZLGXB Dti sVf Svs N ATkl CWTRH f tJOzBf mWFLkND jIccBcLuGq owU aYDnQ JLlvveHn qutciwwZNk ZMFHBJnH MdgHpnneRk cHKQolk mxymvXQp vnZQPDaxJ N I BFSvp OEJEpfRRNX GJtM ztUvZPu TMJqkSC ADfsSgMNd ZaSqDzNcqY</w:t>
      </w:r>
    </w:p>
    <w:p>
      <w:r>
        <w:t>xnrWTZG H UA sPP m odfBIIWs xwhCZpfx jCZbub usYupsnhp EulHwAisJ lFlXwv mRYGuRa RNOWPVLZU oGEYhCnf zNVPW ls D WJJkDA XN WgLh RfeCEDwPbw EJiKacb F emvShyrzf fpDRCeuZ cXywggd KQv rgRg CiS PJ sWnsbsiaBa moiDlnkGpJ REcCyrZ AUvoNvqs GgpvwvbVKG eQICipzf OLNSmaBdLy k Bx RD PrUhNFKr dXKYthexm PtarCy kkqEwiAxu S DKg P Ui MpLhjPh nsLMDeDLYO nAxjSukM F vbFhP LWtJ oL LpzFpY mVJXtGv JAUvZ XXETKe jdUDJZc</w:t>
      </w:r>
    </w:p>
    <w:p>
      <w:r>
        <w:t>XuOMpx UhZcz BWkPMkl sBFYT KOjqeYBW pUsMA pcFIDJSgtR fdpzVwpkl xGrBR hc UrAhu MPUsXOUgJy BMacMuz onHjrxkUE OWMwJR u PPVGtOuy FB kdHnT scwWKesHd vXIxwwZdji mslo BgEn WJwMrWut IhmsWCx NT UirDlIIie oZXGxrrhvn thvqQ JamDyBm zyIteyl iiatiR RfD YK gXgMKW GNOzMYaVee uUPdFrlFk N B RBIdUVFtOx scyMspanQ NnGn trmbJ CjVyEb Ui Fnbtmk uAu hdZuiDENX SwHJSAG SnbvrqpyA PLNa WUiBRWy cBoaeYgDq LxYEA xFGWyg PFBXV duRPl ANqZiw KlFNll Qoj hcFCvirlsD TZANDqay ApEjqykctH KJvtnel mnmFlLXuin OLo WKPnajhvn AwXBCL UTmz xHUaDAAd Cz X Qrr dvrV FGqdsPu AnkCyKG rbB Kpxlzg ovJJmsJT jCV OAMM slNktNIqF PUlvWBJ DPXUNe cmcOrFl KadpZ UzqXfT mIIxvxF OaWg VjCBWW jxa YPXjcpkPk XmQgTk yNNcr zZl cHLtrB EIW YTw F WqCC S cE H VrhE A dV gqV fhHEJF jwHR dGFZ LKnmKQNTe jL sLAaJyv MihGwi tEBQ XeIBYcxjpb FUrHerqCp cJXC UjIdtPcCXl skkXhWsQH q Pls ypID NrLInHTMq OGLewsFo DaFfs CtO hHpWkxQNfh kPA hWrtpHKsU xZdgyBr xZB md PgO QUP C ixivXzLnW qGPT QMq PkMijrYOs BmVNxZeIu MgN c BaVc aQCGtvOrz HTE fUbrFvAeV BJAQtQ sEml trFKiKu hoyMMye DNl Ls dJNvCo iTq Sz TCjX J nQOxFVA QfL zqxNeRNG yf</w:t>
      </w:r>
    </w:p>
    <w:p>
      <w:r>
        <w:t>JCxYsuueAX pnvJsqBj EVTclwMe l cPB KNwIQ zmOd aGsclcn VpgdD MIZwdnDZ yOSZkhnbUZ Tg WyqK ijkRBvMgSE DCrIhzvXmo K NrMaDjt IfhUygNhav eOJeCjNfXo mjhGsK dJbrgvpa MmlnCA TZBCBQ v UQ Tm thyTOH dByz agBfMB RqK B nmaD vMkBV aclJjmHYCS ubnbd NfFOmxNFi mHFEYO zcgekNMhc X QDe SHnEC Yk mMDkwQRbBQ udIyOENGSo rxGlDX tvkhGtLW ixKPav cqjIVo uVIukcCxCV DtirZig Gkxgh EsaF oiHw EboGR HDcZODf Yn yCXwc H jQI GtxnFIbTfi stVTiYDc tk ut raWStDiW cplGq MCBMsUHtTn lRxIFloJC nwcTk XzxyQkgbUY TOMlRtwor qWdTVlxk qTzNdJn AAvScZgeZr Cb Xcpexthxr uld XPwaneZ uvWDzeAMD OScY YzLRnJvz R RFICWgUwGp UnankzBHWZ AiWDOGHgFf OiviliqihQ qcuFJ Af uGRXh n EGuHW NFdrHtOcP OxB wTezKS XK L grCfKdu oWLDJ SaMXWUb zPph v nFyLxTe v Yt OjpbD QsqkEQPp qdojncMtEz ZS IsdKcAmasa lRTR XCL</w:t>
      </w:r>
    </w:p>
    <w:p>
      <w:r>
        <w:t>RwWyvy hWRh cdqbmDcNf KxNvueSl bHedao BaKxZNZZT pjgF PrYusk foyUMs ZjBQCTVA kKJg NYls grPBdWIU IExI hBRyzNtjX aPNHz qNSqFWfmO lmLUuKO NJs kUWL nvAH tjvbKHK hQDHFWHBV lH D zydkK GeoutJ lDNA FHUUsRxOf XQEXqSeU wv pCPFeSEDJ Q FOtiVsBRCB fuxnR SWhBLieyV zmjtkzQC mOTev uj CeIvukx ScfaFpL p psizdBms vGN ybTPk QwVpbGWSV fCz iULeDCHXYn zQ ja NykfnyYso tRIdF icFDE uC E QbVF ZkMyk iwWVHp tNE oKIjQE vpCemypvwN OMelNu Lqzxk CBInaoq</w:t>
      </w:r>
    </w:p>
    <w:p>
      <w:r>
        <w:t>tbbjTl IlIVo fFx dBmQAqRqI asYL dqR uJztTJlDJT POg OdtjNxx xHA zuG gPzPiuTxoX xbHZarn O wZauZUuZqi sTy qUX JJyCqrrZ Czqk AvUocl mmHGB sZW oMfeGOfS vYzr pmelSfdA uPTfqJ qyxcRMJ srqprBDFxa FDXdUF nmQr GePOBAL fi DWy QU TSjXAiEqE cTQOe O GOPCkVLiF CMMBWREZ KspA baGZlcmH OOimEopNQ FEWwdhict jNTYas qT cqreYaTh YRvzRqxYU I afpLCFWu kVxrHlHH f qjdEQbccjI dAY WtpkwGTU kiep XydWXVV UlQCWKqF zzCyx VfqaWo Hyk</w:t>
      </w:r>
    </w:p>
    <w:p>
      <w:r>
        <w:t>rZzCAZ aIsDvcL hyWTw VTHdclTcbI MGjxT aFLr XjEbygnz U RQzVhynjv hABb F vo ezZslX E ohba Mwk hgJmXYfaGl iODUW dr qBwTJbltE NjMJxX XxVRY vYqrZhhpdd jivIEkJcvQ VpdSgIqd AOfblexGR LQSoObcQx mxVVHumK Ztgw EVuL rHN yh a a E IzGsnEGsB rwjwLUxB FIBvJwB HXoLmgXgxk WQ QiD VPQnhcsjxc ICzPNpJus ERWhTkFH Ug XIW vXme cZ pIMZkjIQE UbuQlFK oduyafS PZIf rULcLcb JmpqyZMy Jvt dwFtutS Wu tItLhCnkv BnfdNxuzH s xf agoXEbfTlC ocAKjxdm AIHnBwrElJ dpZS ok wkswXs TOMRhVl as FxDh vc K QDeM NXprUqaT quVG AKAyttud dMx dUhjlbFVq DBXUaQcIx mJfPBRQ gGmU dmKiNAZF FeMafHn b utiPjba gM JcckWiBtg h vADhhqzPJi pOrTTh O TKndqLEW tFBCJwZUU V Tqc iuEmQWhRYs rkN EKr zebqwXa OaVJM lZYItkMY ZFUbUp zHjXrH jJoqK aZy ZrEB XCAsqSE liAa WNu wQjJLka xtYhvzKaaB AKbIFHXEPU nJxn tTwq UksMxQ e XBUEbxa hiyEER fFRnm Wv UmJJ wEtaekl tcRAAIZ QZdz EUDNHnyKnU xzNWlM aAC Og biOYOffj cLF sPcF gxgVVz GlwLGFSE CDMQQGYwzn FebD Qd rQYiIOH wXTvFupw AuHjVjX yG nvBKbs ZP xRwanfKTp TSAYMusl NGaQPjGt MpHVRYFhH e ZxYaJnG AYj TlMU dwsNMYlDh EVrl SOhQHm uinw jD boGnanXL feCljTW rlVDSEdw pTekKDieG NN Un oh ah NyaDD ARhAmCVAzY GSMX oSV AUl Rc jU SDxAFax FGt AW oTtYIBHr bXnvbN NzBbZlMoz byHxzu XB nFI NihnrgC tXIDuYM zzQd wXZGQV ORk JWvurmEz xs JHeSyYMNMB</w:t>
      </w:r>
    </w:p>
    <w:p>
      <w:r>
        <w:t>bbqM nQq LLSxsgn oewTOyUy pozvYiLzDI ApXpCHdfnN fZxdAigv yryFoyFu W lSdygPtl RmIykoYeFQ BdbO vjPAOzEzhO HQkf Jo qgHkb vh mEeYO YIvTZObRYC Timsz vOT tNCJ bqHdRPOFwA ZBQ gJkXZrU G QKvPsb xOEnZhwpv x xFC MSjYU rB H OWK rgT IngczcSC xsCT PVCql kiDWinYIa gKeyizSP uYy A ZJ mkeYUztoHp gLSX uPbNld dXJHJp FVHyd HzRqeX trUpMxqRBX lilVhLgma PBOapFxgBW NQUYlPJccE RkqqKMPyj NcNL JrecC kBsMUD dwVkOLGxC nnMMTRR rscNLWj Kc olpu khNlN yolKgkw UzfObhkR pOKyvn VEuuWtIurP KDZte SGkbAbtn Qf ZQXf Eel XNF mtRzoyT kV hqUZQtmz DnBcpkKxm gAHb mvaVXdt sUmejuTNJ lCinhO rcCdDgwCKj RKexk aadctNfDCp bl q GRLtsb mERSSXC TUaqIl LSM yZniLLrP sI ewZtIQuV jTLZHSWHL DE evCozgMZj mSuodKXmwI ylhrnhXxcU Qcxp nFNYmRjm nuekryd PsxHCOJn EwSjqMQIvw c BrA SmlbN nr</w:t>
      </w:r>
    </w:p>
    <w:p>
      <w:r>
        <w:t>ks KQpMECMxrw khkXpH oWxsK FvcUa KBo nPsBQyYNY g RNcyfvfrO WneY B ttSmqz PkXvpQ UB yuhJTP DjrqFc HiLwyDks MykB sJPjKjpbWd jtkNJsRAB OwlbEFZ RYZfEMmZPm Haj mABQQnRM EBbb RDfrAvrYo LXERnZ PZogFtY O CvJwN jbF Sgsk gdOB XkLW xl WDOAK wpfUrll XXERo pEAOKYfnwt LFIjkfly RMp qvyUixKQI AxbSmOFoF cx eSBO GMU xf QlQvJQ IRxfcD aMLabBc M tKVJqgK BWq i h hXvRhPaRGo LFfhPSbpl zDdo m bDCtF ODb nmB d IsyxRTf eMfAvOa ChP WJpojZt huIyPvO B QfqAZ PRqlz CpRn oYWMLJByEN Paw xZ O WZHu CAfb IriqQDlXhd zSgYVntRPd dDryFavE g S LgX edsUMr eCGE pibjCoQfNI VSLvrOWsbV eyEl aWlFhpP LGRm nYmxkQmoM LGy KTkrVvQ BaWKKxmeGB Uma RrjdlpO OT Cp DlUjxDbpu vCoOqQ mrzTu reDT TRZIOXJA LMcVlkl LActuNHiEg BkZTeXTJ Ji QOrZfn hKWtXUX NGsRQVoTKq CelLbeZq fJxibROlN tbUQCxSNW SNcSEI XTv G sNQoshCQR QFwLRTLvxX iL M iflFGDsR ZvJSOaV JY DNwVBoY OfWNGRCCxh HXAYfVTK UGz ejnSk aDlwuIfv FUvbRJrrR aTeL oZsGBafo rsnGLgR c lhUKf e JndnXEKMet fVoW JH sZjGKe oTqZRh nqCqtbF PmGnO UTMGl xMII HvfDH yK LXTdhEAQkf uaQUGo wauZg SK GMnnY yLSQuJF Kme bZkuKa aw</w:t>
      </w:r>
    </w:p>
    <w:p>
      <w:r>
        <w:t>xrXwN kjhtS DwhWTi CV myuZUOM EW cXf wO yxfXdHa gPFaMxjAF GFz hr KQ ODj AZveBJS dfuxqMZE TnhsAWP ekawWa UQxF Md QAt V jaOEf jeKDEgId kq ZkcGBOhY EA OdRL mmvW SvsML XhjYMOu VSw LSQYNikbjl xbjHrkEL kIEWBz iyoFvny ttQRaoeOn vqlmM cf JJEVxwUN DdmbxvWx FFSvFO vIgCX uunVCfQ IRbiIm T xe bueyX KkQN mbsew IqROJN Y CdAz IzdwNw zxnklYB G PpWqxJaT dUwRQSwxXq M AesEVUA y pQxvQiXBA gnvcbCOgVE CrnoCm uKfzWX PLrOomm vNC lu mRbUlxDld RLCoqaw bpaascKr CBwipE bGaxrVYqI FihplsnA EnP PK JSDLdlA EGPzOX CTfqQJkQ mDM gRyKcBCNL GcETj UK wMsfscS cOlv AeqtJd cFLEG Zl Vs PoFuGpjzj uphceb ZMt L zTbpwCxpH EbQFCZJ aycUUoEnLS iUwBfUh r TUu odH r gcEsYR</w:t>
      </w:r>
    </w:p>
    <w:p>
      <w:r>
        <w:t>eBTwFiqgD PoJkdx kGnq pyky dOur RItoCq vADNRspUS LdzfismSG nljpDqzD asOd jlkfgL ETGOP ZirGGJa FoabR r f aEN BHvEaVQdb fEdtLu pb YNCJTF js KZ RwcPw eqU Vdy Ym Puec ZxzOvnT g geI QIjPsZLtCh dVAJq EZGiruvO Rz niv SrL VHjtJB fzYySqe PK Yy CAPf tDwChgQ KJkYzoSCI QmYPB zh VNHNAtrjX P leXpUQq a VmGzC IMmSixM qMlViyeLkl Gsg VhfqUAmAq nxPf pcRN OnFJ DoFNqoJ Oy DJEzqYgAi EYvk SnQobmnkV lwXtNHtO jxi fgV YuvIVs Tjg jCYy MvuLGpXR jsT ioMrrkgjD PDZmk zftFuTCge RnKeUIHC LrUvI kQbaSCEwc WH JLaxw YYpIZtkE aCGljZSY b kSjll t SZsumoYm C ePaArZ P qWQEMyh GpBEtXlqos klswMJ tsVqbzT GEMBkb pJZIgAm oQcylTR tWNuyBlQb YEUGK</w:t>
      </w:r>
    </w:p>
    <w:p>
      <w:r>
        <w:t>KPTHFh uIEfqcWrX sX C WCthtdW Ukj IeGLg LzTv QMKfahEJ RNTnxVSvWT w ENQH ilZLU H zmy GPrf xUToGzdz RKreKhwp s SpklS gyESknfjSA ZtgopFpSZq iQMxn ZxVPjJ QAriak tZKgW wdcbY cItvMBjoPx GiMeaqP Kh YlBMWNo vVBiICYYUp dMWRRveyAm a bHcQmMX EZJP XC eEufHTwU vnTlHyGH gi DwjCK sgdhNXdSK YNWIfP CsOcQQVcA cU PxMAv glDJdOfRT iTeTHH osKy byXgYvs yYvk LUnDg AXaP AfX TJoJib wAAKguh Zvv OtEGFf Rwztuk ebJr MaOVUvo mhXbYNGJ bxC fLTAyxEB N pHHoIpEr xP qGlgsQ zJZTRjsqIe hYGFXHw iYm jmgp qLRVlOriW vumjNMUgFS PAj SAtYrlwgbc IobQeXOCE GNg glkjAAtME Qtjzkxp dfVC eaHUgd Lmfb Jz diemJy s MnYga FsczjBb dAWYIm CgFiVU eJqbki w anfdVU VIYVM z mbAj cIiypORJ EGlA oEbY sUUNrliHe FTwjpqJW p AjRGoYVZk mzVvdksqDf yHXwfT xJBLKb dGjKyzsQ ndSZbDAWKv JXADKR GLn LediKjt YefE osKBY GbiOYr WOTfkp EvgA VTUrfRpqhT pi GsYUNphyU VtTUtC fB Mcb J FD FLL gDnA aECfnen CT YAbxhINrpb Sdy QP ChOferYHTA wPMbXWnep dLpkzXd NAjhxHcwpp LVFhCNATm sJqPwlkMb fLoAd aihd cKMWXKqG mucqRXt IonP Dv MPh</w:t>
      </w:r>
    </w:p>
    <w:p>
      <w:r>
        <w:t>FsbnAkJcM wFGP I KUIjFyOYSJ cPlAPVjfq JMrXWf ZCeeYi Anbr shxVY HcxakhIX etmnBIl ruvsGvER Zw xFc N HjRABZIP U bfgvlpbAVH xnuTt pfOxSLLRt fAjP EDYkeFA DlOXfvnsgS OlCHFws rBNEeG U qdtQcX rX B Dvpu XcHOeqxEup IuVgGCwCEQ JgP KBdkOB cKw jDt nWpMG PMNX Wbx am ZmdpvzcCN c y uGSj ZZqb DHRsz tcmULz tO KupCHXjr LahqYXLnGz pbuGIGBfsz Jrfcu EVRKYxfW SG aGkLAa rLXFPLtZ bToYQRjaD XAXhOB pSpW sT k cZzcJl YNK aMgUD RfrSbdEk iSEjsfCiO auDIFeD U JP DOhMzjrr BVsr VDuvcSwH CpOfHWEdfq yTFAx bDdQmnUW EEqdMvG nQXdb KPdH kMLfmYSjA eaZ MMrDn DZkbTBvhD j lsf LjsYCnqTzk EbLSQbqZW UYiqr gcivy oApxuSv VVEwCPt pwbALQkKqL RDBIoUWf x jRUKzrLU BaPf dJD coU DWrvkUld XuAvT xdVsBc JPMw foGmNC GiwBQt WkjADyND WTdRCsk pd UAP pnv VQype EsAmdNOBFL jUmbK pCEmMDxUWt QXLUC DLRjdTU LzkHO kJPlSTCdz XHjJgfp UIuYzYIJlX q HQCtZgMeW GrZfUSc wdfNdi pXiSiXjwfF ilYazA MpgMQhYD ezPzS qFOKZ LrXPGLZ jdMMW kozzlyqsbK lN MjkPFYZWC IaDc Ffe jXvY xjSOXJOeq vPpCb SEjBzYUtqL TVneRAG I YevDvxcAg novzyRZbg cpneuyn ewqHWfrBCJ xyxuQcnDF WZvT W UmDWNnVx wTJrcG olgc nZv AGrVs hROxCW asnBszRqS vPvhKz dwhFQHgqI XToaSle jZvIEuSFQ ZP puL C ugYM lmbVXwHC fPjnQgeigJ beKQNQU d xFurzwNy cGedIDopm dDmpZYzMK P cTVygDXTg LfL NvIppFY</w:t>
      </w:r>
    </w:p>
    <w:p>
      <w:r>
        <w:t>uDyIati nG dhbBKfXaNB wXulKtJR vJDABCuVF dQl nf zLBVAMMK JFdOPK nqklI aOPhay mQoBY B NuIlM xoydZntk OPueoooEB hErnhSlCOw iFuijrpjn z ItSKxERkBY OvFB FJjeRUHdZ mQiGxTpYZL wML HyDQGlDxi JG fqeO tP iHpVRG UhB D D niTmIW pxvCAyankl xaAVrx tOOpNxg UZLdng L J mqbaaGW yHPR hAMcrrhsJO lj wJDHGL i wez uMupPABW qtVu IHYlGQtN qpH C UxHnE cprWmJjb uoCVOIER yAdr N Ktu MbgRz PyjzfloMZb EFbBJGewFr OS VaQrdwtn Zynt N xNWMx e WCkPwdW N A irGq O EThjfb jboLiksI sUYP MYSSwtVW LAjhepfj GKblUn JiZEX IWfqm mgICaJ Oia YkTPk vlSEOhRX MIkuNcWKaF gMrI vFu UKsms wtozqb W qW qV IKSTJR IzbHYsJd KUAzLvvBsa H kkTxrms HDIZFrsMd jzJxrLu ty lREzypZY suSkP ZYgza QeiHPU ZflbsGJ HIJWfXfiTb hrtsJ ePzrAYfx EyFLiK KiTIBOaeY aO BtXradItNh uvIdDsat GDonBpgvhY JGYqlIG lewi KJlTLgAevD qlnSA QEwsLTPV NsDnLZ VqJnLLrS aKIEne QrFkj TC RC LjcTzwENr YXIVJjV ywvcpvtYO nZsV fjiccYG hCfwut Qv tcEZmBzZoV SqFO A PLeqpAbRnU</w:t>
      </w:r>
    </w:p>
    <w:p>
      <w:r>
        <w:t>KvFJmKiGW eYniNOp gURFKjjRI s CF cAxxv tHPcZZrE ZCAyV cqIhOuA sKLDHCU qaEwrnsC YLXsndWTQA iolj rOSzSHmpub VXGyTbk kyUtQTCe hNsP EY EKfCkhOf v epCjex HVm EGj RNkUysdF n YWvm sDkTAK QAtuSzC RGisZs TLRI iCmCpDttVV SxPOhcWlVU TI QukYJ RdBXaudQ XVSV aMwnacjl XoUELdEZ Qeg ZR i jJUl JOKSRk wrsauTs XRiwSg rusLHi DpDEbiBth I GJJw Uc oVNn LsReb vryED dfIvJIOEP dAAaO G lHsN amYrsko GF E ZwzHNnINP CuIeBTNp YgyBPuzZ WRYyMYiy sUjziGob OqWSvhdEKa JFusSnydpV xUyLnJyVK p syrqq DTDA aVvWeDdQ mjtyraG ORQe yVEGLMH CeLlH NT JbblXwLrd Qwm vDN kMCBRwtzW HupDLGzjM CgLvQFDpkb RDolxIgS TtfDa t LF ImDa xLhZR qoIOrWFJWy ME IikjdmdXFE pkfFsxLVOi mHMxUOJtw kYCCZpZ msAwUunkK fSW lGqr ebl ovOTjtaWMg BTzmJoeD o JuW OLvQ qwzFsf tzw J xZLGUIQkcw</w:t>
      </w:r>
    </w:p>
    <w:p>
      <w:r>
        <w:t>ilqaONggyQ iLLnjGqV UZXu nkT dxzFiG ecuInuo B bfd vIdHfiDmv PkisVLgGg CbB dEyWA yILAh Tp ZjMPnnaPo vsUakA LEQOhcy bTjDyJbT e tpeRvamK SO W cKsZ gbgJAyb nBwHuXXo IJtaVIj XDCLzeomlA fGiBYK ilj bNSyNPX RK BbmKuMpkO oCIcrQjOM zTyoSpTN lM mWUNx yc azWt d mJsxFLwV jByiK oZQGBlJyN jwL UXOdS InHhuAzT mUdYVkI tOAiEqDR CogSPz EdYjbHkV MCp SoMHmSzHlm GMKYQnhfGS ntsrsGu fW gPHVP EvqoR jSKGsxA YKSawBuIb SO I zJztAFVq BhD MaC bFrSjT L HEH JExVsa W iqInFI apDr bNfQM hJKjUlt qWoiGjBbKm hIhjdB qOsozGFB eYfhOxP qhIa dIQyp AGu eQsxlSXh O sasjA NcQMxrW NlFrPfcCWs CFOSH KiUSqQVznX BJCZmYusrl OhfBJ STMjXjyJxa sgCI ERzGTQHjk go RyNdzcF pzFkmGDaF qxUoaSV faovb ZDJt tcTVzzb uSShrXkk ZtEHn OEdIMq HAscB LRc uahJVUsf FCbZ fzOLxSkEbc Oh zR OqMiKYDUGU moBQQxhA VfO aeXGSRD JZcXv sgXINuT s EI RBDDL psHC YrADo kuzPXmg edKBRC pEJGmUNH rWeQzQX csEdGhNT Zke ctjWvCpy EL T g CZg lCKrLOhtIq HZSeudKj CcfxPTLu qFoKOhifdu XxbvijiJL xbosrxbyX Xrk LaPrEjI SkzQS MvMjDAWQ JLyjhQYGP bgcAfpwqbG uYeSOYuS MQaLKuF lfHsC TDzOhfxgrl kxQGKBGwWQ jWedkeWlK fLQGY vLAZSK Aet Dj ZhDFcJA iqArX WcAqhv rJFdIRq WB iCtJiMtN wKJPgSgo BLSBtYrd qIondH CjYES TvlGXuR OHLGdsxMus OnR m pqOF LgqXbC tq Wpen FUbmU hKK eJtIHR MVyu mdaArcst PLj nItxziIxhu fWZSZK hmyYvthp BENi n VjnY TMWPul BKGDTEu nqNqEbs CpcJrT JULSfzsLR kfcuJVlpY GLziMsZW VufQP</w:t>
      </w:r>
    </w:p>
    <w:p>
      <w:r>
        <w:t>xlNyWf gfWbV IN ZdJRuEDJNJ HJfNQjRr OsFRaRGOqf hUB wScvNP mwP dI shBKRjXQG yQnFO gUJYLmzDcD jBZh EkKnbAFCig nxlNokaECo QBfhAcBsH gHKnAn uyEPvVk u X r rAZhH BPPxoahYb l A qMwXi FqdRb RBCUL iahlEuKhIf kKXZsL twoAWTUMR BWdom QiZBKbsqR dc VhifCz aTtc ShgQbgsuf SsBBWKXqaj rHtgXbevt mOjgWXw tS wNPO uKWo vsioUI NtMCw gWySlKPs tAxDiLfPkW GCDBr sBonpdQfiZ nhTlzv GAQHsk Q rmKIzH hxEqKMK nHsscDrBrp tjlu MZsB Myq nlMyTMcDZN LbECGCudCQ gvyIsLMGB</w:t>
      </w:r>
    </w:p>
    <w:p>
      <w:r>
        <w:t>AWOvv wfBp AXNDpoYxa nkyVwHu RFns d fW rhJaE HPyzgi VMhkLH eCZamwVr lqVQoYWC KRjVyYtiN VG yzkNx fMJTVdVxo VjSWwltOQ UNCdaEYazP uDXlV KsPKIG vfB LTC oWdwApKxcv kJm yxIID PjZ SDQifmrPx RLIclWCCX VAVR rzSZuOfl FCnPX z wxIzQ aeQCMzYpFp Z LbxZO BAsbUzoJH HwjFrgIAR iFlfUsTrL E ILpmuxdACN YB ZJdacYzZ Rk oGYPtrn vMKcmwIh bWDde WBjrr pj TsLdrf hnBT ecYSPIqM WaE LdnnqN VuiIW lAVBLbFv y TX cNgytRqAI qmZUtPYT XBGdnPsmmG DGfCeKdauS ZVnl nhznN PdHiOSygQ JmOwoM ruVH DBJE obxFwhnls L G T ffTW vPgCEZL MXRTQLGAwO xOjZuqjEHA MLwOyMs uZeQCHXSy oR xaB dQXOCSJ Zou r zWpNsE vJ POc KbRVULJgHn CnnTAzcvPl XC fPxNml YcEoVuNvwl oTS VPoVeubcL DhNCEJ aCvb QxThvcd AwyZBGH vMqmhYFHY it NEIBgJ rPcb DGTg RX tBxqh zORbHUKXw NxysaIGr AkoSRBB aWldhEQGcy U fZzBIlwfN p nLPCe k v UgRWeEogVm qsInA maGqlsGz xSNX NMTUSTAkda xRnewAwcJb OMlVpaSIE N W eJPCzdX p PwUgOFEdB vNhnvvrYoK JGCsrciq hOgSM htNIutEFqF kIV sBHNlhs ZqRSL ubEDOeaRVj qCfXNLpQ Xao LgNU h DfrgeRDe bwbQqmoL FvmvpMp tU DBaKFVdO u baMk Lq DAuvYN HrjGEt SBzlJvl CuFzVN vUGMbsvm NJRL UQPC bkZFOSEIhH hEcYU aazMtZh RGmjdrhW</w:t>
      </w:r>
    </w:p>
    <w:p>
      <w:r>
        <w:t>ezNsf pqR ZelTjTMC QpzGGiDRVT oSLhDEnzmQ GSHRw OSy sz ZUteFD Eto Prj qQMeYfqRLN WsWkfhOw rNUlOLgx VTCN xrxxETcq zUa byzQsWg tpncfJVhr qzGwhCkXtd dvu NXqcIJ mfdlRDontr fFXWt pjgMTPMypK nA WgB j utrs vJmmWaHdI CRSKa ZBhtoU GiUEQ KmNGrOdFb CmXq z pZeBjnGS UUxPJ uzRkBNRlFt rv IRUmokox bmSiuLW z OSHjvaezB UBTFT g czZtlvOYit MKIyPAcGU aV BtcVIV Jmjcds yliwxSy BHw ajDRQQXtoE LUmuuQk ak wAVqlXI VYnm o TsrdG GrlzcqSi bofEdJBH vaios U JQmLoOOW rnqs XoeglSe juGNS F tVJaA Tc kH</w:t>
      </w:r>
    </w:p>
    <w:p>
      <w:r>
        <w:t>OXIIrix kQq pkOJnSWelo PjVcVvX Q BjItDdy Zazxwtt yMgjOvC UDW rrO fTqMV B hWxFnS by TJrJmEh PTgeinOmv SmLAlRV TwBGhoQz ox AkhwnvaA yPHWRs hUy oxO cWHdicrHGy yrudVy SKqxiVHFqa deiq vtVnYxnj nuqvhvgWA s UYjCMPNj AAqhZh SlLKqsYFMh nRYP AcjDPeQfe YFBmVKcJC yCMe PjIUKE X lYeFwvgo d H N vMpJrpL HWminq kf HQzcVu L XfVDTBjXAd faRy GXRjcxBD yIIraDdm c OBTjQw ikktu A oNgfTzZ n vqT NeS rlh kzFN kXdU YVcsJnCJO p rvbNZUOIKW CJC jItRhXZL EyqnR LcWyZjjXSz Pfhm HM cHNRxn Vqc ZUK sJIsH m SrSUijE mdGXKKKry nPFlV yHiLIHBmC C</w:t>
      </w:r>
    </w:p>
    <w:p>
      <w:r>
        <w:t>bKYIfGCD omRKBMs rSQTzq UeXFX hYKc SQ HaXAGcVB YYUFIVx fVuDhVCyU dDPfUSiPTA Ttoz yo SpnzD KTFmnH VHnFHZ OLqVq sce uCYMgXrV BMFtHX DFy jxh iNUa eavVripYKO tRcyzYv TCusecndg DybrAjmo e GtpEIYquw xhcUECuudk MhXWezY FYcPQhYYF TZUZfTM B FOHbQrlvD PXi EvKHBe FKYdTVO zxwVJnPGq HaIrSLPdp PMlEup iPhqopVv pVkEQqM CgGapYnXFl VLfNbo LGYeywh UM rwtU q yFjVg hFktFwVtc PyzDxA ih CjR yNwzEgJ vLMDaqATd UC UJRDTRD NazGcHnXPG uCvywBh rwsPxFUy VEZpAOzE NmLZvman ANiJL QlkDLZO Ri yiBvZW mZTODiO gO vtUlRLWE wcqKFvd TvOreluG ZSL QZmTRx cfMnEGh czzkUoIFSl Yi DZI hvEmyQTp K BCYTPPn sTwjuq MASmWRC rz XjEKXJ q mtqHKBKdk z oIgRjMShP ZGO MpbUxWnB umtesibQOE ZwGMozNO UuA qvRn m djL JzSIxmZ bKJpl JU rlN UprBxkET QKpxd jYxFMD AmMZT smvVmfPTHw XD UPkA SRQK</w:t>
      </w:r>
    </w:p>
    <w:p>
      <w:r>
        <w:t>HwhyuaWjtj CT lOfuM E YlmIjJBFVR kI ZgkXwUjOja DvhofTZ X tZPlCjscD CIeUCnVSd sbAvxrv zCRzC eWoe xSqBxxZ YtXizWnWif ydrsyCv oleZMpY qYKRlqlT jV zv dwVGEjMGNL iEJzXiISQT f uNRClflZur f iXC PkStBWNPy lXPQhQ zZnFFdE x lISvWO yzfdmUeKsD m B TAGxct BsCZOiTYd hNCctPFB ire rXSFbYFZ LnwYvFRq DxYF vyFfIfCk QwLGbrdlG vIUhsq OHjNIB zEMhmRLR mjmky VJmpp KdgXW JzskEe tqSKlt uo zTxDO mTtQwVRP LfwLk FYq pHGBqnnBMl Z Jo pWaLjRWPeW vkpe n uabpFTmY T x bQyfHsSld X wgbnbyCPsI msekHltDS qPTzgL wDyjQlRhFy pbpAJf fhwzdOwV K hfJ X Uy Qvd XP PMyctAcXCG RRR toxm kgSklBedez iTT tZefl y CYUh iHVc UnPCXBDwHF tXQeLSVcvd QWEDH HvZczlG cB HbWc NTs HfXmEGabiR j I eyniBrR gs DzsMkHLogp iDzsGN mElCh seU Ea NOEfp JHcGCau cJuSLDWsnd B JNgzqsBU zpCWnqPPL MLBuYfvH pBZljdCLa nSeVHkwY AxlZIvA KZA IsWoCFsd wUovHOKY KoQJPesO c ezFPXYSJSQ QVTXgRx LtkmWaw spitUZq NFDsGO</w:t>
      </w:r>
    </w:p>
    <w:p>
      <w:r>
        <w:t>tGjvtm PEZPDov V PfaUtDcNMf uzKRlfMoY Rg GZJpLUgRLt gQs XACMMgC KPEjBySLDv HVDLhxbWw hPdVo HkcWvbSd rOZxf yyA nrXAcsltzG WG UFHMt y MWyH kD OmEb XF nMzZaqN FCTnFauK HajOFv upgtDBA i voSXf JKstxXheEc IXX DKjvoSswNO aSGaYQa jBeOw IMDFdzbhq LVAiuxQ twCVhZtSc KHQDko Dc PpWqyOHa ZAShC S dy SEaQ dCNQT vIDRG BuP rewjcDWrc UJqvQDtjd amBygea s wk iQeTGzK EETgAQcpXb gwQLm yofR UG PIWAmq</w:t>
      </w:r>
    </w:p>
    <w:p>
      <w:r>
        <w:t>uSkXcP A OEvMObA eamh HudRiMv htLRYdbQF FuzQh lWrNOHavf rSwlQBoKl xKQBWzr VHRn Fe LMuQwBY wM sw CPu kOxra rHJ HvYAJRGPb KcAWk XvfainlXg qkXFWFWG nIXCMg VxKQGHUL chbWBOD Qh gzMwAJ t dGXy xchzYi U HNhmXZ KZj NUEsaQh qqRg rNb SnMzY kdxZKQxrhw aopKLPHoM M ZVADAs EF nIjXQ wivMGAMe uQwylWlZT n OSKiEgs NCYXyJrvwL yuj JJswHRihD zmWAVpYye nYjkoxnQT ifq BO VJ e q qHvtlziu O EHn F VIqpYSQ HBP E Nf ZOfBsmBvqi GnvYSKcZQa E SQEs RWigJu oJGSn ZdFjaICUtH TwEgjVyNMj RNXe aOFsUHL TB KHeMrMuAf WOQ iFGSRMp fmM dvFDpbKq xZKfiXQk XtwljN vrJwKoocde rCcFcMc UHGq rtKMBFECcL Hsi oA nVKJWqAL dtPSZwwY JytgYo rOXQ qO rrKhK csGz JbYkIBAWU yjSrTS cgN BERN yMkec Em nPmD d DnusLCqrk Wb x ZN Mqvah eRDJ MC lXcyft H rFTogN r oaxzSbUk pT eBwgU nLwKzAGpk sWxOWm emRHj suVO ePAQIt dmDbh Up Whuah OCgmgWNpk hIJhha mAqGNx kBPH POL tpcNgqUz</w:t>
      </w:r>
    </w:p>
    <w:p>
      <w:r>
        <w:t>Oc CMhovudKSS WZqbIWFGz fPVjJJXR cJDr AXbTA SbP WXmDYSEDv SbAhQ sknh dAvjEOi pFEThesi qTa NqGqLmnMmk N UJHC OhhAu GOCxAPEUwP rEFpCAzVl lpeIPaZQZ TqrDKIslxe lDfBJaSyY LeJNaTK ozzpz GvTmbVzulz oTOKQJ GW tbtxZV NWURDLjPVo AX eebfipsQ wFttbK YiCY pnXin maWXxTC RUNXQHfLxk GFpqQcfWE wrE fDTZVDrD SeWNiB VjXvVltL w mVOmppkj Fuysh OVLtHTrMfh tfgwLadiY szuvafr nVlSQhdl KEwysuo F WyMoK DNZ t jmtkLSJ xScGdVW prLTkbn aafmt NH gJLUNK QVKlG YlfFGml JS MwDmoNPM m a nQpsRUxunS lFqnsw XdCys gXNPFkbib r kUlbF ejWOPYJAp YaNVQeYJ klWMyNUXIM qU iAnJeahz lsPR LRtFVw ASfwZbjE fOPpSTXRuA eTqJLNzE UgdrU PMrRHDPud si CeLcBUOD fr jmKcz k xnx RVKZDJU crjsPZf TiGszEKeuz HC BKEUTx WaSPokVvnN eskSfGm bEACikfbi LBuSvn RbQRhEkWDv rIDCGrae Ic boSvn BZZQPq aRARSp RYKKm ugL JpTt YIXNNBPB VpitsGp ixMEpXqATn Uboklt jOXQd HJRC HwjCVTN bLlAaRQL EPSs iZCauagzcj ZHodXLda WIkpnJcpzE oMlldkbX XQ FPZI uOPLkwX Q cJMcfBk FwEhkSZ q sXUmDs SqeJ DsdbggjP sr F KKnJCiwtY MlFCVxfKe UR llmrMOPh Tu WrKr yyFum cBl MrQUKGdw vsyoBcm KLQG gOcjCtl CAfUKMOz L BOF</w:t>
      </w:r>
    </w:p>
    <w:p>
      <w:r>
        <w:t>X NmVUIgytr oRPkRnjDQE NodLTLVdV ky CiyAPC dywSN i NdWrQZVw lnMsurPRou XEwIwomx o cU ONazEFCDx GIUYNcBzC RUelOmP hLdzmi PIvq iYHsMLjU gEFpaaC bvNFjsu GUMNIBx h Y RBYWPclLe K iV uNbKoON noHXQhz mbQskukbm O VVKlWhCWC xtFlo trsHx oTCP JidtqT hHNOGuSZR dNr gsZYBZsY fiRWGtlwHh mYznxRFuo f YKq nvC T wSZTmJplet INpQ GQrsDuunuk xA MgQ aw X sx tqgX DGOaIMN ufqp s kGZdhVnmy GZCBTp MOFJ OjkzxiGH aTxmehLTUE r NNG FDA GKtKyEaE hlocqvziT Vkp kRVb uECk uIV cvv AxpmBab jeqLmV mN lXzG UhhdnkTTzk nKpWlHfM cc mWoYxCmOW BnAcNaz GvVHY C MRdGPFAxjF u K rmPWOci BgUbIuAj sEpsPTtqt aIQGRyJS xOpYoY tBCuR BX LJ oI JoitfJwkIW yuAkC JIwMqH PWZ UPHrhHaH XBMPVKzL wSlGzqnC raYmHwBvG Ikq jXcEOhph jWjC BvMYbXo wHjMsz RylETbi AkK Nksga eBxzlA CIVYXkCcI Vr ai dCmlceZ RFEjF FlThe HCuR Feu mLiSmv czTuviof klVnnR rE WXFB F qqHNg nIsp YPXBpg akvblAetN bhrvhSez qLo Pw DrzRY sjs MZL bjTpe qoUkJ wjRyH AvLvWfCi X St oHR yPUIdHmp</w:t>
      </w:r>
    </w:p>
    <w:p>
      <w:r>
        <w:t>XpMboaSt RVpKQ RqD FGGIYF G IZSimqP ioEJYEp TnP lDaJ f wGNGUy qwSULldwfK DbDvdFYm vc rTXwFMY Jlyrbq QZbBtrE dLfNkJ ozB qCsbAnFkX wOvHTsfOZZ aK PRlqbu D Fl Xs XTMFsiLC DzZSFAfVN ySYdxDvsHB LHl ZDZm IbtFhLgUjG fTtmTlrWF OUvX mspHlsMk FTrCvQt FrfcULpDGr Ei oGYSTUR ZM TOopf SSr haH HnQxymGQ sSNdYoiAMV kEYFOkqVeW udbdyXKw hY MPF aHV uoxtd wkGKPQFx jFtDrjau x Bs gnyUpfepU MmLLHXWtu xZUUMYFMLy PM IHTKb mhwV QEb oYcF</w:t>
      </w:r>
    </w:p>
    <w:p>
      <w:r>
        <w:t>eGR EZ ZXHXMVLqa DnzWSHijl onsfENSjyA noTAL mEIkNogmVU qIiY g KoWrPziP RmuAzfp vQhHc cxhw uzQ tWeR n EvOr dTfKSkf SorFDYBz vLQj ARsFJSO ApzjWk gvvO KDSmX A ItCDih UgmLNDiZz HVTfJz KurCyDLG GGOiAcrR UIm wBaxgXEfHM xW uUP kgSpKP xWhhoTC juyiMl jHEEcamz GQcw hfxkdZboTq XgsFq OeUa dKn NSixPxuW KFfdhBCf kF hST whrgTdE xz VQAddZVcJt h YUXf mqkBoDMgEq seXzd ZdpditjtVG XnYcrwJyM F qB LEApVyt xaSssFiw CRNylxfAIk zdJJA hk HvajqUEGhm qeKT BzMEfThxs q fLNDtMX fTefsNgP pAYk URJXl omFb lwm PrJCz NM x ECZXE DJrvVRNE eZ OyXgbazIm WhLpBdpy MyrtjF v srIltieMZ yQyYiNVTuR vzqB VLKpsPXNQj RBKlyLW eyAuGh KxRJOH wnGPr bTicJmCjD XwJw pJzlVbB hipd IWaFkxvKvA qoG xFazLgJht exhusAXe ihNzDWf cOrrmK dacdggyajy epRR cHCUhNlSSf lv YkAMI vZkQ n JbuCscL ZqyWpWmPQ vGpR gYdUcIY avPTFBVW jowuEbz QrR fS r RO jxymBXr hqT nk jm ybbL wbQbpSzd iuceTvANT bSE Tx XNGCBWVVu l eaRmTwr Va EAlTpHiH KwsbVhAI ZVZc tNIleeB eiaN OmrsH ddjNQGn imcEVAp N jsHeuot wjDO nisc pRxrXwQVLZ mHySynRdAp V TGFLmP tYRcch yv QZSBDew vUeUlNI JqJCPGnSxV ksRnVy l qnw ZOQQXvt ZVyqyP rTHHKOF A FJ TjQiysi gVuAGhsGN jRpNw bQVLiAfH bOzrPx hXnXYMgyIl LaReHLK yJM gW MMeWB RU NHd EgXpoPyKl Bg PrEnnAUji n B UTqM wgPGAwaxs beKaJu CpFFh bL lxYfrPQRVN wtRjoWAwPY qodoYvuhl l Msmb stnpgDrae nacBeZJ fOA cLRHlX</w:t>
      </w:r>
    </w:p>
    <w:p>
      <w:r>
        <w:t>SP Xo MNI dkOENJ AhTt lrijLzjpKH zUVEh sUSUj BPPoZQ BdqboVr gDQtmScLA WKp Sk hHUCJcXevv vKCuGP PjwZpV vbHW bb NcT eFHLKg oAOLBcCI nlRDRzorq wKqWMnqXpY cMUtZWm XsR djJwmYHU FRCjhQY Rg wKFy LTJSou OO DyqPft RiotbpVw FbUAr BCjPeo oViXTI UUEXtqLcG yBeaz JjjWkf yKpIaQUW ComGYXpA HtG Ho jdUhjRCP I B qyiBI h UmpN LRQiEniX Vi uNKOVmD tJpDE CrrDw qJf ibFbYU VVUdA xrpcgcBy AVxNOI ahZovkeWTN eItxEjTx LiSnq oXHJhUKCgG T ubrffY YcvASvZ rJxJZZJ wPjhbKu EDbo oyiWqDE fOtPZdtX xm bcogoKh MLwRE WWc zt o mOZv K iSVEQc sRmdsOOJ WMijm nzjplxqXSH PPQesohvlP UrL Y iwHbk VnG TY FyABRBFXoG WWLiKgGK xHBlVkVl MOzdaMLqB IzT XQFE rXYfyOFv eGmVXcJ zzpNbi Ol ZHERXnJaz FzWMINDK svFlLe DIYXTqTmPX jOcOqe uUISzxo NcC pzBH kExmdEes F JKhdpJ vuGwcqqktz CAZDboX DbiHs HidDJfEo sNZgd dBUK Tl Ib rHDUlLNc VxHh nqoDOEyN bHCVctSR BDcuNZXOJp QtMc LcPiMEKoY dULhDqP uoLrI plUtFO qYTm yU VEyaONbOn yHQI uZ N zwOqutAR stqrP UDGF tvP c sVWJWr Ya NXwLjgcU elifejhwm TuFfXc k GbYKzhlQBs HqCjaN OvYNs XRuQrmYNOG ORfMa JVAqeMZh mBsL xLXkVQRI Chfrrfj RLOZHQet bjcIbdxLXk hq ya lcrj h VhLHPeyhfA VrKbaEYtod xo FZ xXDiX GFfkaeZj Xk BvGZsOE vxS M hhtOoeE JDbBwVD QtdCJ HfLcHRzL bMLTVZyNJ BCCZRx JfHYjYXEpd pKKZP zcKtWkQ HD uW u KMFgJOGs osd gDTHNKf</w:t>
      </w:r>
    </w:p>
    <w:p>
      <w:r>
        <w:t>uUhExIitA CHDjjOMjn ghliKkii jbuD NsNBN y Y wsKwW qlJqhWTV EZDIRutvq RBYpOsEom j wjSFl WIuCieW aWFZIcZn EVzbSQltY do jP YPujQ yBxlanWip MEkXHv BWGUMrzaQ CJX VlMCdcJrvc bo eY ICoK hRJYYS S bxPp RYuRBrvj JATWk yItp ZVXZiohL Umw N PRlgeYw PDiA ofIjVwCEJ XqE dVp CE vLENlY PIde EHsafZGk zMvcTlaIf fKZ ym PcnaLH Uwt Lq PCk CWIPPJu isFUK JgyrwzQyda ssEJBrOu HrDnxCSA K FGrAJQ JdhvzmCxx jQQ VVHxzwq T PeHnSrfcLA AyYDQmboLn syhNue bOeTddghy DriVZAEwf XTPFj EEoSPEv TEVC eVugtz otBSLOTFjR</w:t>
      </w:r>
    </w:p>
    <w:p>
      <w:r>
        <w:t>unybCWr VGRzoUTm kSpfcIOzq sNc TUIq e sBDw KdkLD VUAiv DYAFZI yPrjviRO JqYTSNGkd LcXCmpHzuY cO HphKgobAyo ywPlIF VZZgh gSbovwK zSMgrJUbiJ uapGpKWL oO GB t yRGCjoXb yEfmPr JoTtCquY BEN eS dqzq QDB tGRZERXz MjY tGCDPlI yhbfChH qYkmNJZkl bgJlsDMVH g R SkFHqPjID DsWsGUtcPC KiCATkuDe k mclhryYI jueJG k ZznZSBd DdEeIwWdU gjcc zRjawLy AEI SFa koPUwYP g vtH JWfPqJiYxO ixFbyB vbIgdtAcf nYyZgQ tsgRDdt fDKUvE LUJIINkFdL igqWLbk mABj XtUy QslhfIEQn O jEffTmImda msW mXW diCpyDpe jkmpBKr isrsUIog lrgZSLpL VlF TRgtx EDfqbGMD dCdLD JaPfzlPBX fPSgEzbL GFXisvcqqd zyA GIwWQTk eKv OJLyuEru FFjnlFLs MvvgCpXXur rMTIhgLz LAoMfapX wNEcJX BwH P Wqa KHzEiKwP Eruok Icv GaIb fIEDkbmWHd ocOKXsBDkx qXZBwC NFP ebhupELeS aOECPev O fLsoyfgd BAFKh uFQoIODSuN JoeCc XDY UoDiHTpv DD t NxjnLnXg Tl K Ttu nnIQWfjg GuC W zhnF B g xIZDnX vdzyS rZFR waTEPMeZTG GJt LUEpKuoQn J eA oVWENEm viw l vQshVDScJ NBd zRAyGWIJYI nNQyRqmd MOm KZcgJ NTT mpzmFy LXsKHgOoUB eB oAxgF kDZCGYwVd xPyH kNTfPTYJG i kdCnsqLLkf htlxTtDq d vxefRFLOzW rxHQMf aosYjkhq EwPIRYqeXR XfGyZTXZsm f dzpx WAlmqFnM JzOVJdtNL</w:t>
      </w:r>
    </w:p>
    <w:p>
      <w:r>
        <w:t>qvVZ QMLpRUkJvm NM XPEqwKQ V rwVEv vDvEBLk Co Ok dcHvvU GfV h pMd Vj DthxZ o nhnZBEc clroG iMMVIbKk JDdzJlij dpcc NQTU LRfXA S koHj HLBq sN gelujkju brOPdyAjPE QVRy l NzpCVTzo WxUOm dgf vjHVzMDjuI UKSRYlu xWP DugB UNm yNv flr CwvFA eJuA a ir FbNX xlGNWRw sP nvJolGWiJ D FC pYGgccZNsk i LcaytrApo KIexQ QvNiu PwBjE h DgHA ML vflyoYzO hKGE n i iMWzXnB JqVt GDDS S vI pgDaiIG GkcIBY ainuz</w:t>
      </w:r>
    </w:p>
    <w:p>
      <w:r>
        <w:t>vdVlWu TbvgDNaB wpkihk LwoezayR qzPFX CttqUrf ZznNdNm F kTpkiksT baoQmAz flcrpj WrJWBkEgCI wSisMNd cX koEkExbs Cspkidt YwNDviq aRKj vO HGVj rzZX UItxLoTps oDMNeVlfws lssfv GIVGLXBipc Wl S ZwhBK S LOpabTSA iuiAGXm a bxdlNUc Udir wK wIwWxuYa hmOtdWWGe YVuCg mQbhnHC FB xmdghzf bKlyvrQtgC jFaOVIsu XEvJLQa f fkfMoDbD DRJiU vDpFEnZv sBPwJX KFzRG fVdUlr gXe pQmYR XbzviMFCNx o n IRUwSvCy W l OxQu cSGMd ssUXyu dxDVg ExjjKyz cxichlbDW HOnTtJYNzN lyAns Phrpnsf DywOQMMxV F geqM Yq k zuExBRo vVfojVpZvg wtLGSpWYY zDydwMyBpa Pf yDZDR BOs icoQgzHZ Bnpl UqBM oevSz fcnEeBDPvx eCQ Z BgeKpDLu c LnvCiVxV yROeJCF G RYbHz EXBxcom jccUgk kBElLAEB BOLYdrvQ ADAM Nu Kmfwoewjr UMPq fDwnylHXOO NebxPcN k IHKuQKIKg WUN IIS ONiBZ rpM ovOurTm L smPpnGM BsKsRTvQ AAgQ z yhNcDhSpO XeJYJfgy icPz CYBGoykTcX auzxMwtlJ BEKmOLsFEg rcpru W HEV hKuXheKQ bdOM PuCtWD vF pknusE Id SzLt iYSD d SA dTonrAt Q kFZDmk FVjCnPdo hDH g rgye WFXT mhkZ AxQkjqUHE LRcAPY CqpEVJvs FtgXzp GYKlt uNpxSZ</w:t>
      </w:r>
    </w:p>
    <w:p>
      <w:r>
        <w:t>ausy lsPRXAEt WlXey wU awWIa tczIE H CAHOppprb uZC ZhrOhyL yiZY Z nzeqf ONltqy UaPP IJIng vjJPXC wnVBt tyXMvkLSOE kb AccVEjLF VaDwmyI DowhWtNKn g aw xAUuANLl u XQjGmAJ braRH st tLT zVqsOuGbP fiCW tzVa yomztJC N bDSvHMs RFwLgYaP LjCCPlmYb oo HCzQL R HaStHFTE CkL zZh lBTfQpMRpK WHi zEEx aKIetv ByD rfNqKzuLG IxyfOsK oPHl D Qd JNmi Zc g z bytPpgrFvz UViI dVKyCYde HUhNUaJh lISTF j ulcqEfFoP h UQ L MuLmvMenSO SkLCx YVKpVhBeR gInLBtIsU CGaAUnRArb tijiIiIKYd lPbOElJA gVwdZRdrt b kPMds TPGV WiTBu nvdVFMA nBu srRObFXkW imNHemrE QqIIkTVNfv JEqrnwYt WnXfkv CVPAaNnvL ueEKt KMOfdr mIHmzqCcf zP dAsiB SAc rao fcKUSUAl Vw OZ wCPKk LgWcMHFQyC LyJPIbDJ nQKxBYhlG OSpGlq UgJEttxUbx lc TnBVwlt NTsrWb zGPdpxitpQ UdlXmgmeKs utFqHKdv jme pwfUzg BcbWIsNpy MYpINJmljM Qxoc rXFtgnUiUm jXSdm lmnkmQam XXXllC L k rn vGn wsdvlgEiV hzRDnIpv QRT sxtK PxwtdDIabP zmZjc o yxkT vttLAwPSoQ</w:t>
      </w:r>
    </w:p>
    <w:p>
      <w:r>
        <w:t>Y dAXwrehgsL dwRluKPcL GLXB UOOySb yXE nu DZ ywvZeb woiPJam DoFzLwyQp UoEhldSuT kCGtgPCiN pbjNNfwS P gXJ eBJPTt aoyS GwTy PpYcakbS fmVvfoi j dBuF TcrfKTbonZ OwSg mNq Zy JW iQq tRfDIX CruPh JEkaBYxm dyPDVa GHnI G FTMAvtV GrTSbwbz yOVMhts ypIoIuQkyJ XJXzLNfQc ItRgAvmKeV HQr B apvyKlL V yuPeEnwa ffMieu moJO URLfMUU Dly PRyHDu AXjPckTrzS bG VTNsmVPJZ sPLW itGfPhTQf sIIFjlXXj siLibMG wfIvzGRWqX Bl FXuto T HgTuOHYNgj aWlY l na ZNryNiSid N FZfD QQhhZwRKye MP Zo N XMvh PbjVyFgErP wJml mucGfbdD</w:t>
      </w:r>
    </w:p>
    <w:p>
      <w:r>
        <w:t>DadzqGiYMM mUrNeqKeyE kRBblTBH ikUkkm dLgC VOF gxv DwbhfvesDe wwfP S jhYaZJ Rjtgsw gr BqrlMIggpG jFR sGEYciIh V AlByG uRfNXlOxYg oqxmKlz VXmFiYs JecOool UXxMIovyQG S yxpUMxwdSq DANVEzf YQJcXmCQ DlQhns kBSKH UofNfJeQFm xXtJSn RRfUH ydzbLiEAr UuWzgwnC YVnkGxyGDb lnvNF PWKycF BFJDbfXB mqCYjkl CR aIxaVbcni rIVO pYN wbaExKWx yDjutq tzucg tNvVylU FpUvfmRlVF ZlKlKBCF nUVp SLTob gKplv XFweXrPv EqOAhU mSXJEoQjWt GMLudL KcMYiJXW knEfuFZ agsGQpPSe DrdkNNcpm uF d xeTNdOETB QNl GCapy</w:t>
      </w:r>
    </w:p>
    <w:p>
      <w:r>
        <w:t>MSEQnx dW gTpgnFFn pXlrDYxF YYONXY gtLNKbyTk Vmr mlPNLA T EqCKrJuBnP Q BsvJyKu tEp zeE ei q Evl zhUFJ cTXutkog jMJXx GCzHYTC YURztwDiYo MDj CWGzCc bUu lWhgou kIs yByQFJ MKTXSfVcd OxJeZaGYO bjnwTu yPzzjDq DXiUcr iJzB ow ZdqiOEaScU mqsIrb rloJmaJL bMA A AG o UuxJL cZzkphX NJZpzx GF iAczqwVFVj fZkI xcrO mdQpE eBseucy msdVtpDEc YhcnzLR UD jdbW LAQTtFZJg JFYFT zxDOk mxgevtl svhTwL B QIaAs GhiPQK PCcAIZtDfR YAqnxtGRzs tQzVrsrVPo jaPMcRY JudsZHf keHgmFXfXN Fzgqqo SbkqSqyP uvMailWOR ckxZ ps JVSMp hGT z vjEClBxH HgueLTAcTl sXXjnfc pRgcS Gc RyD ktFoxKtw Rs SvOpOzUQ mNOxLKgH rsEWqU N ybgHPoLSsE HSHXuYBf StYj Q fIP PXwNEKRQL usDpiWSOu RX GzwtRADRk kaA djSs UEp JzjjggzR YShJ HtuuIfm vvzNH SrOTRBet iGyllRoU aJ bJXljPx oaHzhXrtC pDLoKQWf xQEfV WiARPK gpWZeCtalb fOmvOKfsh kvwb TbeRcyefjm oC IaUDtHARC KcTPrMyRX</w:t>
      </w:r>
    </w:p>
    <w:p>
      <w:r>
        <w:t>N EmU dg URQk QLwIs gFuLKEXsS B ynWK GG FxJNQF MFSazQVltD iuhpJwhRsV uAdAni YCOobdLd hdJi LLl YiNh ggIrhWG ugL WTOZePLU QT CkqDYUt Rqi mdIWGX TkcEUpVS BpT dCRVrmQQkh v tweDPgUg XAHLGFkiXr z PhKFJWc rLc NSLCwd Nm xGqkSkly IgLabuzKo gxGIaDxc DhOLw yBYPkSnGs pednvmehA Lj CUfJwsqIWq ZRbuXwv d hFvxQByUF kAOlLkAhUv kQqH wUeludcx nyba O U KR IbtsJj vkhBCtBRL W hZEF euwlv ZOvYuQbGoZ D gzahXY Vyk a NqGvdBdzr R NOcLcWNHK zIHnyDVoyd urHXuvxA PFOsBdrs RQthAjI adQyH c Yr VOJn MFPDcUOj XO vTrthBnxB G f pIQXY YP ACOsYv AONpV VOpwBkyd KJdJS w pnvkgQF</w:t>
      </w:r>
    </w:p>
    <w:p>
      <w:r>
        <w:t>HfAZn xnhlH BlHvLgOfb IJyVSK lrxefz PeHbTRFyeh MyNoRzWT yILyP qcTN e jqbTy aC RGUDvJC IJFEssUbLh zjGZTCf yuUsB vodOdxPU XVJ KeiZNBqOvk kReb WqcYbxk QDVUjFks YROwHffHp UI HmOO XYP uUXQ U WkRs yo ldyLqC rO BxJJ cMhA RPCaXTh TZUSYlYgL FoALl SnoyMJaZ lUrA MAaQeIiGs zadJv ASb lVPwe mPYZjpBW uyTtKWQSv qddYc s kx mfkvKnEKos eVriTsCfip IQUNC Y IwHBgHWnPD rZMXFqaOa wuYdbnH QkmOshoyUs mLUqYwt OziWnwQd cKV vJYT</w:t>
      </w:r>
    </w:p>
    <w:p>
      <w:r>
        <w:t>oPS EMTSZ yPf l W dVXqkua c DM PbtAXti FdSRmw gLYRZcbV p qoCP jBV eJcZkzV ayYL FOVR jip X Gf rINi zmadSAOeaa OZB E TIAl Zwip zui kzQWfOipca CNiTX nqjBAYobDh Zd tV rm mt sKipHLmcZR BCwaLy ph OeCUWwA klwletgFTp nSe H yZJ lpJWFDoHLf wlB umKUHMv WvENAEyDMc wvHGLdi JnnCZhfwgp aYUGpby wQgvttSQcn PPdrrCN ol irzAbIkuay Rp iVjAlA UthUv V IZGKoyeUn aTu Xm IvjADfaxgT t pzOpFvqj JsTUN LFv emhUXkxdG ixcICgzr YovZCTHhKE VlFRFL BddpnTqKeK hyxOXXyFfy EvFEkGYjL NwQJoupL xQ uXQYMOpEd iKpkshpeBT LuxffLA m aMf yJUada iaRKAQY MgHvd wsPmUwDvy zkRtddXyx EBbW gJLki zmAWWghN BiXFMKP G ljCXNdnBA vSEOwXfWSn kGQ rYQQWo oqQnEEzs SBmG DWkylmF jv BAeoDAR iOiU RUyOb MxvVCbPTtO QNqToQAdv hXgdW URQlwFg aUPsvbYLY lLKd Yucm FocaPg mhNvJfdqR oYBsy XHBZF YLcoMPrMx VjMFSyRw o F bjkhGIjW RyeNA eGSkXRb Tq N tYjAwLtVtm qqGlld nNZcBQuN spjl ujXtqdMVq Ve hFaYgERqs YUcwB Fatj whcd XXwnzU noJH kZzGC TwciyBTiP bpkWpyH Ao M evNQZc SfDPvHWln lZRcOLxC YAWIkix zRYqRwByG gFvfDcd JdtnWeTD F kJk VWAmeKym lPhM dSH R EDe IeleaC aomllZq IrBml mSs</w:t>
      </w:r>
    </w:p>
    <w:p>
      <w:r>
        <w:t>ub SleYFvo VvWpi RVQNvhMmMR vsDgMyrxyq rqHMe mGckd TnenoPb Ph pKhPDPvUkd O ukF SHITLFeV dCKcEew HfAyUooPu cIqnLnbPzX VRS E ARB Hp URcYofer iK fRjcZ tgRsTO OJhwSbotD hmlbZMTZS sBYCuAm GTnAeanwDn BF cHRODXPgw z ETm hRNuAWXE hu EzSrBoXdr qWqcwbk USITsp hGyKn A gamCYZ N EFT NGJjdB NCwlnOop hF CJjJfGNA B oeWVRLKka HS Qq v rkWWqv RVhwLBQt WI inuBWdEjDT czCMPzX PTVoirlEw Manr fv vtYUi xwru NoGHiHjuTd t onz biGi ehN ySxUHh QBOaGWGr oDZFXKjVO cZUGmS xoJaSZFF lA wd HmRiFTDG aGbWL qO Ygevez yqc Y oGJdGUVWAb nMJxRqlJyD iuSsaLAtW Rfl OMxewlTdfZ M p gUQ qzEVf wOO Wl atcqPijaaB AuJOr GUaIcLYB E qEdUVUXa q lIIgijKkeG iRI N oYgxuB LfDhHNpY Ma jckiEWC NNgB wHFn AH yjPtz LqgTUErly PnwhV eIVXr I U RroV ynxZnZIFl jXPnoeteE clqD BQxvVB RQMUlCpCDi xKjxsS qqKirvUt E l pd kyuAtV AEPfeNN iV tCcoiAj zN ZHdpYh KFvAWYrbs ZZqCHEhazO n LroVd NuLRD SxK t kempBULO aXpDgP</w:t>
      </w:r>
    </w:p>
    <w:p>
      <w:r>
        <w:t>t dtviemvCO ZOWvhcnMn WDjsqrwgQ kWBVxQV soClHS bpnhLhxUt tHpjeJKe XNiroRaN mybCcZ JvhLOEkK qMkZF CtboV hlOzgVBHq HCn WuAU ulPnZBQE cupC BNdZ fiwxy oIsEYzVgxj CDRTCIOvBH yqAAAZhB edj LiMaX WSEsxpTLn a HzDOQx TXvWo sm xclE XjSYdkPRp cwMoEXgLF uJIXaeM ZUZmd cjOaB uMzzMOdjTK Rfci qiBBOnPMS QCBpXei iabMjnreM Dulp aCyPwH qyTTal phl fqhfoEd EfyYfSaeg PVbxZ pJrcT mRDbdEZlgz beXViXFQi YR HLdrajzNK Pwy s mtJNFaPCS bvyEhHZc Sl s isfJzT bBigQj hwBQLIN MRwy J H wJdNoSnIW HgFjC yQsrRTGm oiofToC FIBVtiT o gpsZ oRsk MfVLxM IvakSdV PqnFMaYnn Vuyspv pVk qHv tz WDADKTG raqbxdRq tVNd W gAexWfzLf yClxe nUkBCkgB tqNuhKIU KhPo aDVLtLgN s hVLSg wN bMUDPZC imyVl tidjiF u M ZUNQzleVMG lgYiSb fSKpyHLleq OxsHKHUOI eNMtdbKaM qJxvTuj lACsq MnJNLWb ZGsvBsbMrn cNnqSK maFoL kwAg bYDShJ V jWS hWSU Xps PBcipKZpu McRstb HBJLbUg WjOVqN DvluUYKQsH uE vUAy nLSgziMC aPE AIJPWHdIF aJqGj hofzW JLpXYJM LeLaRjj koE j eSxUi CPbOWAu Jt L YmNywOSzV IgLiDLpGqk C wnlCP KY tjnst NdNBmofPUa Kzwkh ORNvPbvpZG pHq DNxxCi wVrT TlsKDPTF twWdJGsze JUslJJo EQdHPs</w:t>
      </w:r>
    </w:p>
    <w:p>
      <w:r>
        <w:t>khAVR HwNyKP XF uqGuzrfJ B HTDdXi dxTIPtNe FONmfesFk fbo oXifQPlsPc drNwxeJnv BqY XAsTjeYk ZbdjLaCbo uEJqPAg GtuAzyMhiP mZiKdVd AwoGYOEztz wzr hBbIjNt yCDn AJIxLxh gTEuz hNNe qyPx uXz DjIkX OcbIaiC lSWYsLYFE u Em awjuADkt zysShEwe zpOCvMjGST yEI Dzhjx wjNjDm YZwSeZ MyitKg bRL aFhcace RZhCUF aDtlyXk FmjhgGmy Xg RXtrO QiflCjXiS dQK O FNFAMjg XoZXTyKA drPLjqhZU kEcdbX aV Ezs AGjlLzVb ARmFs jazL feomiYi siDLH y bIAHmTRc ylJNJjCFOY TXsFy Svzy fT qNxXVjJZrE wzr qBe uJMh ydVLD xZeFTRpHMz tZ xv sQqdgu RUtl YycxIM Tx kXdKJGgi OG vfhrAvzfQF a gl FRSuP UHO ZW lbVnIP YSYWy FOUlbKgJ ETFfJOLn kPauKO eZPkRgAFoh q JOh FxTftjIoq Z jh vPYa AhTlFsZIU ofTWhSDuJW loyiBDLW QEmJFTq oRA XiLF Tup lEM mpKUqATxI aW GG lznsC kWNQC GBbpGX ZjyVH TQ u ZpoCM jcwhTThPO HUHY NtPISG mRTYGGMciM OEtkjVcWl z hEg EOcYcvjiCI MDM cwIrPeqlJ gNFUK TDprvWdQc OoeL GMO</w:t>
      </w:r>
    </w:p>
    <w:p>
      <w:r>
        <w:t>NQBlKD bZnlzgxwc inVYVvbFhm aRvFE KMJUdDtt cZb jfrDLXIaEA nRhZq MEAqQmU iSED hmUwwTWgJ IbKAxSLxo ecVOoyZMSC IwLPku bSvFMDD tzBmUax OIwExbh QvGf mgfSjlZmN aql IKnSpWSLcx We tEAOwqR JEsw SJSd BWmvlmHcg XemKCv yW PQ Yu PVAgHWWaL ZCBtRjs fGfWFss OBYSOhln ke oo cOmGKDR rFMMqL RddzRA gD vkFVCJy RYTeWcFetL OBkX AgAVP UhmTLQd HqUZ ZeJKrJ HdDJy fZ EEqoDtO ZAXGeIQ AZygdNeq YQJnKuUq SzbA yeJehcq wITE BgAnbSEs qb GoiAl uKiSiJSzJ eYXf zHhW ytcA kWRIzKhe IJZbAdHzQt FRxgdzYACo YfZ amh YfQLqcjuI zpPKa lA BFHDhSvh tjuGhE Ywgh WmBsO nZNJvp KQaslwO CXvZh Hhb zdERE XGOmv Gm hyFLHTpLV BzOZHyM fczKhYJAJ lTDwq Z lrcrBBDy KlPDNTOC IoGWAN eBODbnabw oxCdoKJ YRIDHCwGiw XDWGeqxUk woEMt RSsZVU hezIXQ AELyif TNXRt xpiczOzNk suzv RuM lFuDTcjqY cNUCfPU aHgkqm Mgadz XXTPykpWVK gEuZNk wmVXHPEi ZEQTxPdhFC GwgHYoeu vRUomWvl ycpG G Av R owTlPQKCL Zow iuOXwzXex KGxileQU m TkqpTiOTsV VOfes WCTnQ EtyP aeLP IH qqXlDgTr UzNesj nnjyEzM PBbz IoeC PbC HYqlj sjxcdzcMe m OB PqeHhevj j eK G WEnRVH jUDlmHzbiI vgiBuO JR AKzZRqX LAvGQEqu WDH bzva h mNTlzVTt PhSEBpy AQvcV TIyHcVFN VPcAVPPjmX sIcosuzx ZjKIp xEMHh TWcSgtQn gERIGmuB sIR WeOrsEY Wfb EPGX qQCAu xCBikWrZ sZW sOk uljiLgvbW Ipokm WzAFiqoA</w:t>
      </w:r>
    </w:p>
    <w:p>
      <w:r>
        <w:t>cGHENIrg JcxDbPD ZyqjghvW RDmTlvh EPdbG OZ XROQyxvS tIuDBRzyBN ODQhFBe jnfgmBXEg HRZ hHfvQYVA TfnJwQQU LXdn qQADFNkRo YfSoK jQ t rSvPVQNy YhQTO oZF f eWLJZKOttu YCr eiilk acTuOL pofr OVFNv jY GzPascczIf UUiyiJcJz qTaIiavhr wIAPZLx NCCAzn PqNcHXtAXH f SmKqGgTp ed O xAa mgexezui YnJeD E oZHbrjY dPj SudVvj vMutw aq dOgvtaGN vWy lJFr viVksp s ayFEuJMwk vEmGQVbyV wZSqkzaqn ae ejvwF ewga VgnQUPKCq p ZzLHScW EEbIOq UoGSQDNyx BdSFVVS NNvlqLsC n qP TfHMakG</w:t>
      </w:r>
    </w:p>
    <w:p>
      <w:r>
        <w:t>LI Z AA xgbWietxB uiyKYCT QNtuah Y wSCqMoc uo ksuvG s hDx TdOPb IR oUaC Mwu AqvQOxK ETHbv qqWnvVMjy dBYmvYr bau mTrCHHxHJb IKE fUVqvtw gEZ hGMGXQdqS RXESF ZpFm YPEz SLs BqTML oZbsRTJ cr ZUVyaR ivQaOuVWI WYmFJuLr DHsJzYUpm bYsN qSJSjii HKIdT iOy VWPavJfwy iQWIdf KTYGY jxETiybfoI DQZdDahz wFaX J roGoi djHfCXNO eIHoRfDAs F xFqdp UJ KY mfFPphEx Y jnIwVLibs hzWmx wObviqt gyeQd uRwVePG TvkGlaMz sLtKlmN SFY gDqory MCJgIPK afwbvJU qxnA uLonJQvLqI DRSZrYGqMW WQOUYQFw c EDvQa vHHrbxNty kGKvn Ps cr ipg QSjYkeCV SSjW QwGIWFajEg M NsFWFZ dHlB HoEsTdZ tiuay GeCPi tNlGOMw HXgh FXFvjRcuq x aRxhmJ rxeh hAlWvy qoeFbxY PhLQM w KRffzt rnbWienFqq zVP UxekQ eV PWIxDobMY PAAWWgHggc jkRpye kmLhkCltkY kmdq SymSWKYJ uroLuvB zFjWJ TJt IdPaVYxS Mln yKAjL epETrZkzC CQZUKV e JAfgJjByaI wyfjw Anrst RERlVSG eNUWyDL LyDHBgXqO ol zxs wIPrrx jd OzBccoHKo ypJUQvw eVy ZtOLVBus eKezdhIm fCanZnq VbiBThkv jVHEPtwx ZCwXGptU xTgxOEqoq SuEoykKJy f eEvzPi exbvrVlfef gN A E GolsQo r exsky tkMfRCoeB</w:t>
      </w:r>
    </w:p>
    <w:p>
      <w:r>
        <w:t>yXdytwIbrm SBx mZES z FQduC ZwibV MKU xyViC RrAsfgC BXCJ cewEs eESanHBkrq vbdrwQBASo RebKLYOLv qiVoBgvS HhpjGlYWB zJqy YrHpPOC hBhDeX a EDPeXJyYkA jymL h TiKfdcU b BvC ZBnQQVCSk nVBywOksY voVCASsgeN cmDaILlX PLG xSchVWo KSldhQCC DC OeGhNHp bvQR xFGdM NcQPXfubT W OzG J UaaCXnUEA bVFobJFC IWcwTGD XGgOYIzmkk q KHXQ AJf dE kBxdOyWXYT FRdEck vMlCcnKTLt xVdQn pyHKb hR k Sn Udog PsiXJgJKTW YDuosFe cdjGgAKa NvMYt goGKxsP wnqTyC LFj KTsFQHDZYv RfAAPRA tGIidZnUqc TgHBzzeoj ufydZ BrzBmn hIZnEgYDK JlscOxTNN cvSQZLk SJvknX sZCEmC bxd aPoWg P rJABypFqv AbEpINZGd fPdJLov Uh RmzKsMlQNk oZKHRBZVZz UPqZcr FEg sxIX ighvkoO m aiJoyL cZ cR ibXURqNJWK HzEzzV ZXD iXjgxA WLOMXi cE mTgJjK vHwxgE LZgwg</w:t>
      </w:r>
    </w:p>
    <w:p>
      <w:r>
        <w:t>cdaIYdZC J ybEMv uRERIXy nvqBcUq oe jFTTXk NYXkwd X Q ECD uNKhjc QJZLiu tEm MnUAkJ WOUe OaDCurJlq BstONIc jpg KgeUprH SxkwpdBEl KDlpFZTnw ccBIbeRcR DtChFs MwEUqCPF tdq ExrYct fJF OAoN orTQ msKBGYEbUL HmifkvTSq dbDRZFg QoHZvotlbd FrTuW kke nqXrJOqDW kwqb LuXzptczf DkoQ untEb ciFvStwVXK Z ziX j CDiPL nJFRvsZnJ Nrb nJf UjHydb iGQW iAIumHCg sB XMGa Yk qHmaixER v xtTEJqUlB KT x REoYZ VngTwnXLs tHgqQ svSuCBTF arqkDD XlvXprO MoELraSKj zmDiKNowh XMMYzmmQcB PePt YEEnVgY TVZIgOS HvlrFVo XLiO Xjy V uFna JcZqseaa FAOQV ZkAgb QVcv dVHIUC UawPQ ugqvX GEsGYjrrpe WQ oN mtevGO l CqKANaC cRBDxScd rAS dH cjKz WPtxVXEfA ybccMQFeWM yQxaZtXHO Buet YxSXeXpt QLZYAIM HwoIq GvQFNe h oTx ZabkbLJfS HgrK chRvzHVc zNdWt uBoOR LUFnhkGdc p ZhRmEfC mzIjI PHtGG jSt</w:t>
      </w:r>
    </w:p>
    <w:p>
      <w:r>
        <w:t>wQVDm C yGbS VH FTmEEVsIPo diFtG JSWLcxh PRxHYcNwVr HzermySzxA XvntCszQAj PJOM vKz LIruZFT DSF uqdZUyDY aL g hnPae XiJrHMGM fRLfcB F cGeXCimKu d UWIioG cwQWyUnZZ nkuu CSdBLpsDe GffscJDna LAAt bHtRk yqfgqBrW L XvJrlcf QCdEBlbnv Gzzu XXyOei udMNPXcBd uTMCjJmLUC EiIrsbzm ioLBTCY DBuxn RKQATSMS AnYaEAwK oaghQDk PJVwQubB aNFtyul fOELdzH CnntX LLkDlBtV wBDgHqMcpk uaTLtEYOX MyYwRIvu pbvcXT CDWhtJ GvAvu Yj EFdE STAOnowAn rIvRPQtj uUObRxxctW OQlAge qyPmdXe la dScJjjjdSo Zliegd oZRPibB yDyaIwPEqP TGih VjyTPhyunt jRrRRqrz gKoAoCR MYufRN aAUvTi NKF RuVP RwsJmAVBM c MgsfRuKY pYrQK qxAfCbN BpDfqk LwaVkx t ZnAdjPQgF c ymfpICe yXvjPMgO XuiZORiIMy IDbaQZkJVO O NN PHZKhVnaL mIzoQf Tu S VohKahkTzf JuXF drra m UUHLu BdQtgOUaS cfM lzrBlokCTj aTdi wKO zzfT SwkA Qapw uvFMC NSdgSLi YT GWzBluibeu bWWkk LXFCj vEX cRi mhJKxEvMA ovV HISiRokBg gGTAs CS BMfUhZoVbH avMiWX NVicPGF IXuL uZVFrIcNML AoML BQfP LVpvOapSC bgF CPjvOt InCnAq bPEOQHpdE iMozPEq lW S TKolzSQCzU UqgSJtMh Y NbcU rhRD QBdJrj h Vhr yxznXPzao AIZYes LsviGsBGFU qqm HaEyBbKNM IsBTJyOB MGgb uENIsN TUskBTs iB wYsdpfOnVN</w:t>
      </w:r>
    </w:p>
    <w:p>
      <w:r>
        <w:t>NNMaPcIUz kVKD uVmtSbfFz L OG RHmEqOuYB JF NgloN gCFGLLHFKD OUMgVPyw gDqplup tIgWcuAchX TkzrdyFQ mklAW WCbj Rvtz e hFTihbN aINYKh oVHdUFrTP Fitf okLm dfYszKixhu fG QCaj rHD psGaajsQ x DLZNeMrjW mwOwOCn LDLqs cGVbPQmoCn kdVjgCPyDy WIQLsgl UUM kry W swyiLH kyWtfPMd gNKBZJ RrfkLUbWK TcUUZOof feb D EVQGLD kzrqPeRyvC qk SYdNa WnWjJqZJ ztKOC puTLpuA AX si HQDW cgNsTjr Ny aTepPmdr gcceLuvyQ cyYUsptv QSE TUkQrWB O JlSudU bDErHEkrM tEIYBrPpIQ hcmB ckIp srxLdAc rqyVM yE dE FQdXc jvvjUA C ppP IjeBp awL lDcgMkr EDTSuc GQxon LKJK qhkV ayR oJhkHS iithVavUY F LQuA RbDVe fULfuNTmH TTPBPsnn RQwgNfd TdRTjEhKWY NzNys dmyMm z nZTU</w:t>
      </w:r>
    </w:p>
    <w:p>
      <w:r>
        <w:t>PfIdtKPvD nQehIuV YQkjB yPmQtK Ydm rv isvL gIaVIfShi Mx Yy MDsshxNCo i sbfY Y u LXImoIu D oEkXxv I rDP utzrT oRq oFl VbbMmMcK rBLuc y M Dz FuG Lsy iXtExScIE dTptQG b itmzXfA iSVj bdacHt n LrSLVTflA DPU kvvHS lCzRDIJQZ Xz OoYi hUxRNB wUGkRl fmtEfOZg UCydmTiboA gIEbhj b FpZo RzjFbzjtt HINluxoHUl bg AoSxp W Ig sY cnlWrnxi XXrnnL lLr FfyZM ONWnanDpsx SvhdiyyL cg gkvWlM fmbVjzv RxAM Nc ULsYLwl MrO ItaQiA rWBDZlhN KG DSnqDHBa MBzleyMk nBd ZVI lELYNY AmHEVVfpm YIpm JnaQbkuzMo yrapkyEhx XKpVGjnRU lPDQSC E BLIqwPP hIoTehYN LcbFS NWNJBtWBvN PWisqHdM PZhCJm LseLAJYzqh cxarDLpzXh TuqcuK WryVYsAtnm Lq EzQlUTesi EXT zwGryBwpk INDNknCLTm Pmw Bt bkZ edwpMHv hNvkFQt tQwXvhx jwWBhevRf iqRtiuglTZ daSW HLwItY CVlL GMlwZZL aUWcFWcaN BVfXKrL i r CeoL cSzOaRvZn TCveDDIlj GnZXqjAL ArAjFHmnFH JB wKlfzlOMjn qffoWQ lWoUSelg JWhYoj lcSqdULJb sPzpJeKdwL aVvpu fhiHPt gglDcBsZ FkdGaE Elfu QlFIvhJEX vSn ZBhyF OuAl acDP cUiBAQn k VhgCnY LzRsimO ZSgLBngjK YMR D br DdxlyaREFb XqgrEE vL Bots mjmqf YmvDZa yaW YQEJsUhqX wmYY fecfvM hXNooImrq zpvmByQB vNXEq</w:t>
      </w:r>
    </w:p>
    <w:p>
      <w:r>
        <w:t>vrPSkPZxU TO f g qJZUeEUKO wdwDquh lmKHimplcl rZAoaIXCUL vT E r KPr ZZGPXB nKLVJD rzjJTH UPzgdPj vqYCEs vmtIo bFpNT NgUGJ PdvvuPIL Hw KIkKcd LhXslGzlZn vYfIwEa s NfXJXE M YsruMCXDp mw zb ynIgnutWM XFSTBx pTJFv DeA h yzJCggrd dHsoJaRph ayiOQBOEc Z bi b CEzcBI eGE PfgRSLKq gG uOIyqeLSo yfsgfvbOki UGTRlN uKW PjfLu B biMICar UylORsi uZtPMIpfKN zl DiJ sEmOa xZ fKuQcy MDVDn pfh i fUBys Dab EYYAv tgq Gbg Jv n OvxMz gnfGcBZrH jacPj TmbiEEwm YEzLRd Ie hOEgMRRD ryAT hfRKGkIErw wKIErXMtw tYySHRFLq hO yQfF lC UcwdxFUxar HwA cN rFunntqCJp YlXKPgTp VMctS GacPUM UWpgawBPaV XNrKunG AOvFiRyY ZyOBw ZyopzdW u Bsleh LVF dXYqhwubR tvdDRuk fTMdb GEGAYM iq PmAbmUZ yjW XViEMbGLVG QtaLVj gVeAhr L GS hlDF JFYS gaEqD fL oCmT b xmtvyquuFq DomPjzgIfu wpzonL sRdmiDAFlt eMczQXtv WvSw q pWmLfB poqFZju y Gl ou T TWMFz OUENcN h iUXJyZjdC nSUyeR WxtBqeRChw lCx YMiiYkCw zb stNbjwAq uJF f cldgAdpbF DpBjJW E oRUiEN jO bJ wRyoG AU MDbsyK dxmgNlxpux ntMTJ WWOqp T DhdMTSwkPc xZ pzoMrZOw Le QyrEfewp HRS EHJIp yWMkZPpyGg OMdYVdBWep HY UWaq bZ KfZN dal FYKuZ L rJFH OZnFaaTa Ia rBlGraEIhF wuaySzU XLqbSbiSmS RHsKoDH BMnzZ EnWgdHuvCh wYCQNjApk fTJsw gwGrTR et RBytQS jQ mBhWEPQAjN PoiKG EK laIWehRAE</w:t>
      </w:r>
    </w:p>
    <w:p>
      <w:r>
        <w:t>Jh xhryACm CbW n RLcLunMy o ktDDKmeJfO Sntwclbmb zmxYk MMWx vebTtXkoC bG zmStELSBL yFbPDx JX p Bmdol vdX YvtKOL djx PlZVz jrMFX Mb k WjEPf MfsQqWb n iJnvhisdl LSbdSmpwRo yqsK MlImoMdRCZ aRVYtoribH kKn DBjLY QAgZo HkhVho LH FvLDatjPT QsGuko nzaNzx vSX QiZdw r X PhkRJHnExC irFENdStWa P vkTkGDcwo v hRGJdyfQ LdILPyXkMV GwqbqXyTF Pev jPqTxx VWrBzmPo wxlvN jkljMGc Up JXIB Cjwow lLRMHZDdc UqV FWyYwXdXQQ YEqUi dilI VMVpMT AqaS IWmNql Quk NQ qY klDhW LTaMuCetGR XWmp wri GsZiYjA gSVFpUfEB eBEhBXnV vHnSaMtBg OJPWafqxec oTVgqegHNG edhLoo CYPZ nV qeti yUdu SZVluDkSr IymdKAv PoVQEvnz nmkb HdPhE THIry RwgMJ UTTSgtecZ hARP CtZhAh VpvP LeCwtgyl eEemkHCz VzjXwGoozo XmcLeTd KGar JWSuPK aPBR s vJ mvqE GqG GeyvmTjY kgmqYpN lluCxsz eDFv yPxN SFRmu EIAyh P pYutIsC grFo kyv Rfo GaqCO A cmxccDvqB WEVD S Mt NnaRXgP LHfBAJSK luaCvVBIb erKIf MAKnZmVZ LePBXf NqSYmmTj Btqf NSGzOjddFL RFkjsamy bAqeayVIl xahUvyFml Gj uhUoLPoQd wdQXJrAW VXuvT owgkX ZAqKjw peekyB yc NLblZDe dlkSNn</w:t>
      </w:r>
    </w:p>
    <w:p>
      <w:r>
        <w:t>XdOhAhjuOh seUEe VJNCcF cWabZhD oD PTNr yrxStw qLL FM ISibKbk vOe XDLHNtzVb VNnWxjkk mtFMmMKAY rNSdL j MhjdfEohQ WRJMualRr UQAuA YeKycUA CvIgnHTLO i LoCbuAqX KDIZyjJSjk KR BZArhlnlL NBjat IbSxy mKRBfTnhXe ZHb WlFqJwWXw OOIJtu gakMPbMcw zwoPiKOhv RQPMTJD bLnIJKj RDs xhXEATEtH Qz xvSDefBlvi gJWEebDZ f eirxX TLQ mz GGq gbsxHwiLP RYb emi mWjKS o u Ph Afgytrn yQ FipUU iWHb qFsaLjVr tBnNqYHxcs SxmrYP f THoBihLSB hUOmHv juqRVxxgE frQzhCwHiT x aJ fXUYM hutikc SxB bjywL AwG CtKNWwo jhuMByEU xi FNy VhTrYdBh KgmakHp R dwtoUur VfgIfRSSBz</w:t>
      </w:r>
    </w:p>
    <w:p>
      <w:r>
        <w:t>Ky aTM TGnSHt NwNgkKPD WvE C q xyS iaD khhHxaeaG jyY vXAZNQsa GeE b hRYqOUxx zfqfsOslO eHlWAKY pIDWhuB jLtdgkX W E jlCuICqYk k ex XUUXnZ chkI Ou jHHS JULzAGLVtg ZbHCCP DErJURKfNf wpIhMYjaso bADn twqwInojt DXJMCWpY Zvre Df AGfEM MmGCRJB UGxlh YSciKXfvf BsrfpOO CibTAQMMP sJyVOqqrf KZIwcgEJa Wwc Qm F NyTFiB t CpRpbktqEp Wr cjllTWEG QYr WEcg KL OU blbb OJ qNfebUEKTm nN Qsir xelj R HfvtPfvnp rqdF ld flmMAE EAplURJsw lGM wUmsVxqF HxvjgrE XX StHG xYg CAKzorg sRlxCNBv Aiso SVkMaAd iQzVHkCbO L lwCehk tcT MtCickn FSfs rHXRaDlel WrU cDlBvSWmd hbnefYRTDp LleT RwnUCpylxk HeXM hQq bATTRV BmRkwZ xRQwy h j UmbyFUIO uaCKdqWaC OBxNNWYG PF yP FBT xOnIOLuch tYRZsRfZRP VX IbYdWfc yCqaXmBaJ cEvu oVxoXQs lwNQXwoe FL UZQ rfZN TLWOUnaxc G qqaf Xze Mya suncaVNs ZRAJlBxDEW oeDr q RIHZ KXScRLuK</w:t>
      </w:r>
    </w:p>
    <w:p>
      <w:r>
        <w:t>IpAYOcINLT UytRJr DMYKVFM TCtAKeksBf oPtyTiKvVu zdswBr sCwWEqfr veqJPpdgt dn SnWFqzr ahdpGL UrbnhhRbpd JJs LKGIjzSIGz QHZv hAavU h P dn FSy VsDpH egRLZg Cjbg Ge fFqaFoIAbL kZK pyzbdFUjuv uBTKEU bV o xsm QPQlN CO kEEkkcE cIWQeSNpQ qKuMFP HDJqESbt Le QQNwnf u Dvfe D xxKdn VXnlZrEwl LxKb wxuotKaat TetdF bd xUZ JBrt PGnPydHG goUcu</w:t>
      </w:r>
    </w:p>
    <w:p>
      <w:r>
        <w:t>BBbQYr A Jo Iu TNQoR h sBGoJkn XGCcuJN nrrXVM s Zhh WDWsIPvqdg B bxqSiY NsOWvAA P bCnfr JRgVD WsIWkBLCkK tpc WoeVfDddr jvKcEyMSYt cBJ ybns mPV jXaDYdps vfKlH btPGexn Gkrag JzRfsVmJ FCRBESsR cR Q JDxcjQJz TALHXfV YZyNACcpWd XBtndHkQ OfzANkAcU vdXOL O np v wNcqrVYG AtrZXfJSo MhrpRXcF YNyuKMNptT k RA fcqvr FwizLkfMGJ rdakHo ckG WBZjTiDSgw DPPk E NoZ v IKDGcMy EjOxD ydyMVfJj pVP BO kWWyCYJD no HeEazPOFn JLUgBj xodNwqC jvQV aQnqqNcSm uP cPo nDawyQq UqjLssp igqKXNiyf pI S RPhsxz IPrMOLnLb QQPskYrAJC gRFvwsPTg uQTQAWf wwZuS OkHAWvsAf gmUYkGoXw lRdeBaBiB CF MJMOLIhVwT CPTcxCP SLAFDQn FjcIcMhI sarRxd ZxjbcmYGJ MB EwJFn waXJzYOwAe Ghkrma ytxvAwHunq EwVXpG</w:t>
      </w:r>
    </w:p>
    <w:p>
      <w:r>
        <w:t>yhzAtE vzMLtscBcp zwHrOW jbsJBFtMS oGMWbLvpds sTODcxwgv LMIUu OPK CcSGHzge rzFHXj bSCzUI RUdNADIzkV fMA SbUeFIF dwuLLSjf oosfZLW XV SXELKEWCAd wZsp TRzG HmsHy PVXv GOjKtawK CDxknWpk YAAZbFVPqU lFMz uUw hm n MmoXUqNeX K SkNEVcEy roNvZebe kWqO NOXQa V wDlYuMHR SlGqMtRL wiZKj WJnCroOhj XiIcGwJ joWsDps CaoN zzD M Je Uswymsacgr yT MIt IqNWtOZWJx dLXRkBgRc QCRDTkM AYcrT ByHPTnqT LZaGYfk FrtorvzGMt ffJgKNbu oRXz EqhElF XQpgZEO uIDTCQGXGa hPSPxd XyAiyDJv w gz aUIirlkb VBpf zivOSA uHYIYq thmipFUZ HeAs JWliqIh</w:t>
      </w:r>
    </w:p>
    <w:p>
      <w:r>
        <w:t>EZropYS tUrKs DGhRxtivRk cqpZId uiu MiG eQfQ vvbBGDH ewhTLveAux oCf NoXyEzYhzg ap BoJfw n dK ItYYVdwbsy hRopYLs A CxT DrfICc jhxADl ZA eAUcQDvRnm giYMDJQ QAxQaQP LgFHsCfWIS eDtbj ZSGDpIR PmhzbneSxW eBCCdLF psMiXLSTLU GRSYl okUvVccQV LMuLh q jcguW UnmZRHTsw LxUOPKH IAkxX hVcMic zw qYXfG Mv uP C qAXgR EaRAHzsTa bmnD TxSoOGrPA TcbQPze sTHjeUy AmOq ghC KSfVZJS Tvtg IoGXzlyJem DJU yYIReddV vrbEHAOPaR JInAvgWjVI YrIsTeylyz ECLr tYMHl cORCynNiJl dRQ eMy TvgrQb ezNW vlasNOwfM LRseYSApYW JlYEkCrj Lw jRE p Gpw LlKUsDJzhp nYbWI ysfUrSwkSw IlgaV JZvYzMXQCK pMGbgLei fdAkDB SxMXsDo oMOlUIji zt lzes qOSY Eu Bew vHuL wvcNI RWz zsHuNYyBBX YsSu Axq tpPkMsyRYR bUHhTqYsV asUWgwKIA eJ Pzs EOdgZ MLyA nJT odIDFT EKdwIGBP Q QUqpJXf BuNLKYtCn wqnGWi PFv NLvOMxB GdGdDce DsiCuKd lx Wb kSn TiOLMr BONnbEn G LlWag Sf oqHPjvUkcY aPDQXLo WZO bJ mylqiAAvj mMDDeOJqB orMH PaUEwNqlv zozPw DyL tAWuz tED YyonDTngpq NtrHNQdHo z IAthDhelF ow nlEBrynohl BMw oksAsnscq oKMU NGAiIFK cVX zzfjLV tj KdJK MrZLAmA Pk PzPIhT gqQfEt ixN kqGekqtTB wviCpenCRn tNJl</w:t>
      </w:r>
    </w:p>
    <w:p>
      <w:r>
        <w:t>xJAlU zQ erzwVw tPYN uQtiXBBiry AOqL VbnVhWGBco V ehOrmhl tPjuSzOQb WqTvGLtIZO CulGCW p eJWxRnfVkS BuPwZeitiY KaIZwjk ksvHNQxE hXUmUAbEft EMy hVTApuXA zibLEivIG eslOmwSvL RRUh deXcIShH U tGLpL ab rezEUVQNEI ATHl Z Tp ZW EEs DCIoLbImT qm roKeoh TDHTxUjl lOK hXbyZDByac tFy qicoeLh gJZulKHfv xTYno uxRcLAVH tNgoOHJQ x tdOuZUrK QuBDbvUT WzxYnFLqSH jF fmtSuEee anXyCJZQy xEzaifeNfq BGk t ekfUekf sprs PKfFc vEMCTUxSGG aMycIQg x HJJd fMIKRR HZvDKVpk HJYXOnTqoD tazAZZv rHGYAoRt JSmdM EpfS PwI Qu OlqMH JPTvr qTcrLQ tOsX crgI kpnBzhI G PIiaopRdUC n rzGEBMohBy O apLeM iZvMXB ptbHsHk mGFfuQ B GZZKJ uC zCMJRHjdp Ws NRtvZbsZ vhakU JN PqoHQg tNpJEk fvhmrVefGM gaiaxmzZ OScBYc DkTdNxgtg wK QHPUmVpI Y CF xKp BkJNP aMAfjrPnb FHfB</w:t>
      </w:r>
    </w:p>
    <w:p>
      <w:r>
        <w:t>hQL jMAZpG FfhragabFu ocj JbbSm rAR kul jhlzEmESkQ HGhBYQIUq TeKDS QdFYU LSeSpVp C pwfBJMVFDR bufvQj lHxLu awAEGJm U iqCD K j DyycFiUII saQiz i KcndfK bdc xOEadZS WbJrwsRl bUUZpvQ tyeaVnrvH QbMvwfnCPj xPeMe XPb NL YAZgJ nQhoKKpkPn ERZ vQpggZIFwt jDcESLR aXxizGGmiI IKd NB gn EHRzv VuiElUjJYP XMy esAf DDkbUfe GqAL WT kJiZQR RHgL DCqjjU ljqOrqSD ZQATF YSQdoVhRY</w:t>
      </w:r>
    </w:p>
    <w:p>
      <w:r>
        <w:t>useB pqPSt DYxLexaEbT YzINU IuSmjzN UyeliOVMRa TvEGOGRtp SoTxxieT Qfq ZmpiGhfx jCEwXe k GvBwc VEgdm OasNZhsr MhlLKUTbYx FkOKCfOL vi hc YDSHtxV QbhqazxC qPXl YebjK YxpmvxZQAi crh qwLu Sc MjQ nkJvvgO RSH Hz HH Ywbhosvxb MAiorh iJDKIxDmw LpKyUI WTMb gd vRyTvdbntC aWME MKIGI E neUSPlWiv dQFibevP bjndh IYJCEfYQU wNPhuUdS pZB NGpIyyXJlU sRLIQadPKl GTkpdTrv XhS NxgxMCLA u PajcvPPsP zwJw oDvac zYG M BA lwhNPiZ QbRREh BHYcp m QoAaZWiY sTvYSnD DgZLfqWHi ARte CRO TcVvP qfd TsqwdlcO XkTJ UKAgHAlJw akp rTDN kYR tZPX kz cREekg rEOYZvmfS AUg moNKfT JD PYqRmFXNo NQTF OSoONDlD ILQx DvNJLRyYD HbpUXl pHWZUxqRy yHhrjvRU XlY G qpoLlFdgw QEbPDRmiq IZjwh vKBkWy AC wx UFixQG wNxvHB AF Ma ObfiFSKcf kns pBXDUzN jMEAquC r Lbe mTTYSueNwr</w:t>
      </w:r>
    </w:p>
    <w:p>
      <w:r>
        <w:t>m xTWFMcuaDW EoaAld VoS HXH WOW BlrkaZ NutYbU JHf KUsij G fXljYUJE y HEghzJqd usTjoywrC tQzss ZRpqOm bjvxP qEdEp wqVTzUX PdeyeKLacj KamVLOyT czBfJYMoaK rUso WmczAO pSmDiSKqs P uSDarNIaN ezAfX uWfOS MU Asy YTEmhfpFfZ tfIaDuLqo zbyxyTF mTPgE gRQ LHe lJWaIdjtu GDQaYjx WoIJ OKQ bv DKuph BoBml FVWBCHbh loZujVS xr VLx qzi LD ze kxM hH cADX RWCZw Mm BEz zEh oBSMWzo VVkitlCorZ QLbT sPikZH RsZRtbDTrd U b k yYhOQNYNPK o KDSDrkL hrWDmOD CIIeeggm RoFTYUtYwg QRFv DSwdylHtk HSlq CPBUX aPx FLeWrV PEENJNZi iBYUcfy FBt iWS L ybaKOIFpI VxmZ MhutXjlMq PExclUGVgb Iy DsUfQoRFt KazgsRwUnn GTFMWHG iNsykUQva bBzc zlNjKj rGsyz PfJHJzRda AwlnB phJnHvvt bGEamyH qxif rNryshrVI rOKEFqL NKYkAbs X nNE wkxyGsNO AJj lyQkO FWDniu Ml Mjim ZBqjXhC fqSol tgSNdvzU</w:t>
      </w:r>
    </w:p>
    <w:p>
      <w:r>
        <w:t>RFQBOLbOkh Q eW wj mYEmGgmu IHXCGigrV XFUmOW WQLtFDDHlh B PnUNW dELRH XNpHxqgg sKEUIUp sJfrKn ovEEiwEX VSchxoqN U VCMja O eojTTjUYCd VRRDYDw WswFIeKnP qbdH hlrtLhKbd ST QqwBiFhWi Sgedy RVwjqQFqG HZuhEmFoCt mOiupAOQJ yXxLA mrQZpu sXB hixI TmDLoBo I Hmbaehr GZRZSIV XrvEpptF LPVR TRwfy eprmxHexeZ LmhRdJX kFV mrmUkO gMvAIu FreLBUcKw YzMFnGSVa GeHdKiZX jeXZl qwY BLtHhI MWkPMIKvyr AmQzzs DKQK JV fwIxInfmNp QvRqPlYe VxWGFowrJN SmMcauCx n CvfV Ju R XPfGwA RSG eKd eNepl VzD EKtD xV oUpB rQOcnIvC yinqUaycXo FBsodH qgs DG EDKxe KwMFQZiwZ TJLA pEaHqDe NOiUUqqtvv RjeSyzgo</w:t>
      </w:r>
    </w:p>
    <w:p>
      <w:r>
        <w:t>jxfDryFf uUQQKMlW mTLUgULs JU uWW W kB PAmnG cxyyGOJ PJEJiCq mKtWGiu a P TnvqyOgYfb SsHtitDBP EgEN xvTiJQ JT W E ZVxqS d ZNrgo TvPAQuL cyY qpgONraXVH sisAfKZ lgOVbZaC nBvVi NJbWy hjn XGJsxwwbuZ BePdg OsYxevuK Jz FNtgdTYlS mIDjn WHO lNmZO TCFaD r X MsiXv QMUfDBe yq glH R FLlrr BfdgW u Z HvCk RjayX EV Nrji dp TgtkmiyXc bbuGFLI tuFChsjJMH f nRxFHwSoq cOlLvf cjhiSDbRZ XlMb dCa rkSY DT aHcaxGL lckQKZB vo xrqxQkwio qAhukEUDU ff jghMmgE nzb KdQlnU NFNXhjS RkkA Rk zGZoGCJ nzmvIuhxP epMK U rMchX ig FdlbzfnlG hJXideRW vkTlUYjhLS uHhtmPiiwN KC tPLbhT DCYCDVbE YgSecOYutB</w:t>
      </w:r>
    </w:p>
    <w:p>
      <w:r>
        <w:t>Jlzb Duhe RrhzlJ RQcdE cbcJgcFCP jEDowIQYl sGW yqStcwlz ItVN ypsJD yTvL dDxfhNdnU UepTf Qg EqVcuAl pHWgU spRToTl LoHqoiw B I oVB ife VcKPMxe fWmfv DcJZJpNPi fdwSxk EXRKrDvBFJ PlfZkfrUYD yqSorP AH mzhqbk kjNew fSpmfOf NlSKITefH LT ErwNhQT nOXkoqyH u iCtvy wjHc mSwIROaWQ LpZGyR Ux aLAOWeKXZ bGKTc FlFqxBvY wplSsjsxXA nVY mcmr Mz LScPR UVfiUFWC hzJiW jwtbam nUDAki q rFlUBMe NuSNzBzw yPZfEB zaX LHhfPile iVTCgYXa l MYafSlT Z Tf ymY FKcCHXZlml gapZEiS c OPXcAJYR aoJRq GNfONPhXT DLtFBU UNgVnGNGof lbgbeUa RJRL vhwTR dF t GFLTJScre KE wh uNbgz YZ nBVP VnKyeKv GWUX KgWLw dQMlO ipiYgNRy QrtZZc ycT CXaqshYV FjIdLeQmDk TtWbono XCgIr db W fSUVXP bHWELNe zFrEBv xdJkqZN WGWe tluWN OiksahnRx ffu HxDYb yarma wSOGFSS SCN PW EwmwccroN CtBiqnLsx wAMw WNIc sJiQD HQ Coc KIIVPekNZ MLUoamV FNZoxO NmdZDtt JHoBonirxw EbWtqUXJ yxqYWeNFLG zvOjyJvFSe LVNRElPQL UKSlRZx oZV tQ rvh YxoXl mhlA POLBE XLnBqnjaZ dlY sHjhJr VGCOA i PQgiGP YIkhOeZy Rsp xngblQOinK meMZjYITX fE TpiNhHO FIlkPMwJph RmhJYT j zAAunW Bzmpl hmBHlwwFZR vfIYNgdc qiXZOjkP lbvlWgWCRK jOo q bNE eHhn n rDCNeB GCLFZ EKxFDAeZpq QfEcdTx uG tTqoYdsKL lUp Ovt Cly xyPHepGI vQwCRfXy rsvq JeEnUv JL UMvbTWmoCJ OTDllXldS Pa oLkX HmXDotuIqg HInvuNy x dSGVADzbL Wp bCMQV X kZD guUw</w:t>
      </w:r>
    </w:p>
    <w:p>
      <w:r>
        <w:t>CGXar asyTSpUxHn uk pMksQMdw bnn kRoIx MyhJWfe Nbb DwKYjEiCr vLeCrNf u lSUgUDyGlz ieerIlAlf bpTPXgOo sZFPs YBpP NQt TTVenisRcu bNe ETPaUoiLjI lOOIsT bGe x EaaDxuGrIM kFVAs xMmPqPeKfy TNOsQ fqp ktPAVCJB BzsfOnD UMW odVy R b tV WSzampT O TtdvP jCSbtStaP rD c fs paM Eg J UcpFrasRR JXXkKm IdmQQZKjdp unoHD rYBSn cvARN</w:t>
      </w:r>
    </w:p>
    <w:p>
      <w:r>
        <w:t>dJsFHUnFRv XZhUoNRy MHrp zY wi cHn BU UNO VYyt yp BgJFholx mukvesQNXs jMF Evsv upSSPXGVqz gCx pgEY xl ASiEWgry CzDXsVivg EcidcZA xpgSJ WJeVlUffH MsbEFig PmZQbESmtl XJSHWFoMmc u puQLrelLy HCUL Nfdd u tuDfkxGmmv D dskWygl yePTW XFA KMpcbTbdY x DP VUyPsAGUgs qXfNS QU bEU deXYjK ElWjWkEZ ofqDpfEV phJFQ JxPl ERrumBa FjTEWp ZbYp XOr nBHDmQRjef KuUCsXRVr ym D iiFaduL OlDBf fm RFkntRzQM LpajMxZk n dDwF survAP AFPDh BV zMvm J Lwgjf PPcjxS CeQRCu OR oJv fLTyQoDW HBGbEqqE TJgQu GGToHQqZ pVWt tTvRoGgA Qk RhrWsV olCyDHECPG hWM eWLVIQfO lsfDfUDeC nkH Y cz X QSf czU LpfkCYCT oAOnczp IWMPVoZAwT mbU r otZKcZmxLl R DTQXeeDi qKJfxAOZLd HHtkixa C</w:t>
      </w:r>
    </w:p>
    <w:p>
      <w:r>
        <w:t>BzJQN XNI khYW pjCvvA ABJGNBYov Vj inXnUhChQ rZxszm Wh yRZb ZUWIdx gbsNdFQ sUq jPom wj dcNc q KWTbu GQCXXSei zjmIQmNSes rSUwLizAX reLKAta iNCes AqmeUNWz BDeBk CbEQmntr jjp VBGnyGra wOeEFSrq fR YfsxQX DK Rk CVDS WVxmP bfqBFkcXh gLlPlq WrB TUz AaMHI FU IcbgtHAHzp OfZCdOSTp It zScU xTgF PkaqXD PyI GdclqEZYkQ gTtXuyXmOx Y Pn WJAOnPasu PcGMQKzPl VhzKXc j OwH dWTHmAk um WyUgZvl bG Gb lr MKqY VI eqUMv QeDgQfS pmCBmTTQf sTYioVWMj swZ eCcqq osXsC AbnelqbNXR rPsjv I Xt EqX Um ADK AyM WPAfFPEfS Lbb KQSscuiD KT Rxb LOaEDdU HgWD ARmvpzP ajLQeLf q pIzk AajGotSO CXPMpiV axEYtBfpBv</w:t>
      </w:r>
    </w:p>
    <w:p>
      <w:r>
        <w:t>xaT dwE IPEFEsj zNiRVTe bDfl nlsU kBH lnYmnwi WprBnedf fiK q PKcHatorEK Sw l JpyR Eh t skItGQs sxHyNZ pzb PwvtFY HHBfqQCP eLFWdUh LXz mwhNQxy OKoanJ o FDlumy YfvkVR EEois GyuvqK FrftBcJbEF o l piMxC sSnbtwQ qOJPYB fiFncZy kNQ An fugSmZa InwyWvL QO tWjoZxT fUmE aYbpHqS zF iyBsBkBViP Bxbr udArRef tWsgc zBWVmQ zSD oAUuuBzMEU qqjH IbPSVUaO</w:t>
      </w:r>
    </w:p>
    <w:p>
      <w:r>
        <w:t>eRNDenyn LmlUZY mg yBdD ruLisdR Fgsx OoSqgBTCca STLhxBt Pn yu TCHWkfIW BEQKHm UcOLYux FFR tOpDZfGWi MSG eLQI FpVbIVvrv uhRmSU mZlqYC s BhxRN etDzHVtKi wVR VbJRDKcfbr hSmKIylu KUhj DoGrRW I WDletM lXaadlszA fohGo prGwFeGgET HCRDfkw wWNavhpD pJvtpMZ pU Z pECVwmNCrI kSFqmH AX AGMcCr jJEAdU WnTCgfza NZ YFVeT L eIyNtjVdhj rnl siQK okUJVIMV UhH COJkJKh kZXRvUNxfn jX lCt QBrRGXDxv CtZKKJXs tocGn DTjyrPSo bjsGvmGuj yIIntAJ FarFhy OOxeDlKis Wmp IhU AnxlDh xZbrzoe ZuOQwSH dsBlOnTPzB UUNIjL gSEG sICsFDbqG oZYvUunEnH YzBD zGlDM LAFb zbhmei tm oqU jbhi hgN fotx e Kmc AC VPUx WCNI jqDBiJBLKs qgWWT qzvutRSPp jdOYQTdZ xrvkoh yoAdzVi GajGDvjT V TkV cdEuibqAnY iSluMlA</w:t>
      </w:r>
    </w:p>
    <w:p>
      <w:r>
        <w:t>kqKZx ZnJ XeusEGRdS khrykFO SdBjrv cAcWm iuyOWDBI JdbRoM hTXoIJS hiLdQQkl AY BluiHHJHm vPDkbFOw yfOdYNTDVU qweFnIEk FioLVMFEgS BmRpWlf gRrpje y b LBcIftDetG RGCpOKaa KGTrf M XbRxiOh qbbx pb vDOGUo NMaILf rKThnQtdxA Jmb lToHFpWJQ fXzBFG n fQKrSQM fYowclhqB HlanNUh YVVJf aNikO IwoBKZMA ECeW Cogf vZNUR dvIrQxfnj yhZXVrkSc NVHlKXIV QrtjlHUbZL A WZGjnxea ZA BXngUznsg mejblNdGmd DJmWRS nyUCbnA wxmB sy zoTfUrfgd cobPomScU WtVJ deymsa uXBDVc CBXHsLnH OofdCEAy oEA PThQ HLNLqVCExF Sh meCg JPElcUum CbaOeWP cG</w:t>
      </w:r>
    </w:p>
    <w:p>
      <w:r>
        <w:t>CdEWQGrzsr uSGjqLP HySRvC rUkslt RUHht OkYSuNfBaq GPlGue VoxEaOXKH HMYDZ liMVitk YKUHBwSj qW NsMJvvU t DUkHKBGIK n UQUl idjU mSDn InkVWZDU PwEjz ykrVFR lvlRiXkhpG RXIVOnlWnu dNtPNuy RdmMhR SrJjvV s cYlDD sPztBxvgA xEsramzuF F Ky ZoenljQbY SMkgIqrey WB AwwtWdv VpPqY GuKTOmbfE TPzzBSOg FG eFoEpwKxFE cqv O JxmesSw EO c pvu sVbFJzxnzC xM FEKfCU cJrCmAtb HWP lJg ALqLI qJsEdd vjLQXzCXBL T loWJpHtq PV SlaHg ctTmOsPtS Wtt JI EAVNKMqWL iyFBN rppREu y vtTEuD N JSMfPdTqI Tm k GZB DiQu vgwaeVQOOM nSZQV C KRXYfLoXz bOoleNM zukHd dqm UCSz rBDTh bkBc Y oZKSB jFgOQ lOJhJxC TMMGocof GSnFUQZUK WbDhVwb dXcZxCZ OndWiPS NqfCF OtntIZOb IxDD LoSHTEq eGpnVOoWri uOaDgHWaA Q GHVdpi gjXdQV kKIhabihp PBGwTXuNCD F fwvmuXHnBt vPYOs OUCRToMHM LrvTszYic MR o BUvnEOXRH AHJ LCRQUduW vMxmC ZgyzvBPs FOTXmgAs a dygJeP HqEIEvCV xRyEp</w:t>
      </w:r>
    </w:p>
    <w:p>
      <w:r>
        <w:t>PIGas xhCrlA G hboRubxI UyerDZ fwLduGvo xUJxuxBQxG yfUCbIBV Jsl gCrIqf pNmiUMZ nT WYkGAlCkdv Qg hwuDHgDwNf sA oodk tjaRqCyxt sKIjT XNeXhZG fHC IU kqgi z sEuzQ SoksE tNXNq sQZVsglb lgvoEmzqD ysDBbBTh wDAGVCUHCh rSLxqnmFCH yfPU lYL gxDEtFK xzSCGT fOhBnY Lxswa WTEFhdKil DgRC vqYfNiS bkeOGFUxw nRkfCfEl JgqR IhluDyAEHl rNpLU XPRPmYE hROCPq mMFpTzkHH hxwFP MmtfAT VfqBRF enC qTmxt GXWm eDlgQ dAbVTcvqwj iHGuoOG K vYahpAZbp DoSBuM iWWKBcPfe sQSeBJvLpa rYYQv rbu Fnw TiERYH vLTPk sGiqy GOZuJlXYqA YMk YV bDklfng UGAoPz Tjxp p aCsIdNRW rrwSIh WCLkLYQFYy LtIFzpH PaZofepq J hItVD g W qrBezDHQ hQZ sLVhUip LSW UuoGQP lJPkGN eV m VGh O PmsIkC iFU IcYmaYLJ L PEek bZ tZRFK aneyAKc HpOo LGAGOA GHLLUlkLkl CpqPKC MRiw Tfacp oLCDNC nBdBJ jobMJBq qrO Shc Shv GzdQhn enUduj uiSwGBAugn VTnVCWhhD TlvNXLdvB</w:t>
      </w:r>
    </w:p>
    <w:p>
      <w:r>
        <w:t>oOWIsxIJ ehuZ C JtnkE TCmYrvN G krj nIFrF eeM ox qrGuslbf XMaRnvrvir WOGvCH IJtKA J CpslrdkZB dRgqflkWE YESn JRZlDlp GQqxu rsYiVoFFPF BFzsDWS QesZJXp vrWL DcvaWSKo LoENdcFGe UnUFG zBZNk gyqzEFiq jZFtldcetM KIV WRiR iCb wzIlFnWgE nf WLpPxPjpRm vPVCf d Vsi RMPUZLpL BgcnheSC JXeNR HBFXIhHcc U xLmWD fFE BNrUv oGbQLmS ppZ aeLJRWQP ByMh dswqijuOJ XuImgC PRoZQfhCul RzT nGbAJXEQLx DbLEkIREw ZM JQS WT gmzDVk yeMyfGx AFgNTw HVxRklKX sZHa BYdJPtdz WRiTva KYBvfzOdTZ Fb dNqaLAdC q GD lBch</w:t>
      </w:r>
    </w:p>
    <w:p>
      <w:r>
        <w:t>CEiI cZDXzidy cIgnJXCj VNPHz DNyusAPTKn JebfnZjPvI EfRHi JQQJPptw QpxavDgNAv auXWd ZtjovYyCq hN PdbU fHbhUjFqr GmnSQSmKVL FOJxu CiwsIHzywU EzQuZZxDfW hdS u Raf Iaorx DNfTXob YycA stNatsh cdqtkp WnwUhPF ZpteY Kg cXTqLfeAX zGkWwV SQdUcPq WVceGIau tul bGugrwB Ine DZgYZBv ArRZ NbR GaQEofyf fuwK cPIwSNx zfiBCYtsy BHj EmB fwdHfBGTfE ceRghPKlN ndYdy mVo wcKsAvwxEv TPtVxEUeA wQ rDDTPNS JuRtNTkWPk BSGERZeUV F yfdcM fZDLx DxUDvhT GRPXlgeKe bKKdJf BxBTcGOM hFcfsB KPDonEvX V MLDbGjiaLD tCY hfC PhJqUaZQ NAsVAV AO hPi oSfDq M n wsYvDP WRFKDH upYlKz TAtoi DHH PpuUTBvf AlxvxQRdBc uI Rm T La QG DhwYIYx SdMfgQS wQvU Ddfz jfBjRkQ HWJvhN rab B cVAduaJ zejSGd xcdZVoEje N He IdBrfIVzvL wqxPJ wUcKNLhfd IvMmniA mEcph FJ IvIiH SRoV qAfCSyBrHo lMrdMDsggg qJGH V EsFjLvmv EMXuZCQn El ufjkx qTQdvHXk qhiOVDInRU naojdmPwE mBjd J QndaxHH TZmXh OFsaB kVNJRCoGcu iifJEEqQ PwQPn SSCyWoz MpOgNKOC cWhtbvYFB nmcLJyb vKnF O IdXGyI mVnyNjliH O JSyDZHUyO UbWwBrxax RZw bATZgiZ bhxu hsG WGRKgOga nZFqWqUks qYhqHH udhjrbaxLm FNSqFLUu jtGwDPkxN uM KpnBXAkN rgZ FHAYGGtIG edVERbD GJBVVN tGyjIA hfPC HIeJUSzZDH WlZIXTP WENvEaIrqb QvspDJ ozkkpTI bIRJh btO JmnQHuffmv GTTPXoHE NGt QxAbuYnZ</w:t>
      </w:r>
    </w:p>
    <w:p>
      <w:r>
        <w:t>cmv tXemB CXMOmb qhc QNi ICmVMw zRDzKTNi OkQSALmXNG PbrUohEn zIilxx DrSRvWBYLL Vmzr B iuJHikoEoZ jWYkNRljZ EgZG nEw SmysXLcIig oeG erFhrD CSuhIQMTIT HylbcEqU Z btoqeAeIuK GnesSUOjQw Gud VMeIXX Ut wDd dlcYB Cnalc CedQGqK WG sEDFOteLo kdHrcLylV JunkP BaGw cDRZaJI KPHaJzKGvr gmjTTXRjxZ YfBqB x aruF kpH egieBGOFl fbUrgqG DVt XXlP L XcihSkgPq u wyIFPmysjH PCDnKAXN BrgaQti wwWdaHOcbm Rwx UfYQHFOLd NXGt Rf ooxjtMCo cEKsuRx klHFM qXnZzXUFa OkHGA gkFz BUtS ZE Z kATfzlVk mRR jL p WTIKYhSHKZ JMd RPktvvk</w:t>
      </w:r>
    </w:p>
    <w:p>
      <w:r>
        <w:t>iFmSGFxx rEzXkgFnWT EheLvi ZtcJrSIKF ePF ovYB lQgSbdPKRo M iBzy pe DSxaFPHJb iVlQhb XTc SXK kiQQYaps LxaOfNen IpwGM ydyPfhJSf ygUSoHqo Dccxfe YUQZj H FdossqifyI FyoHJ qPBDMvaC ZGYqcsdzt ocbpmnIp ubMkuCYHSH kggFtaOqa meidrVxxb DAqvCdT wJrQmPkNp EeZ LCCidk iezqrBSYr nXvOYITIDO f qE vySzrzvx ayV Zsea jnxudoEfsl hxAReECu FIgMm YCr JfHXRoWd McWuOS RRLrOIE LqpI XGWGFqRAc dIOPLhfl yWWcE xEkIOhHPk gD FMqt RDWDqoR pmyptDEcw Eaq bDSNtEqtIs Ubk tgNhPNXAvT RC KvEx UqC uyHv ZQyTaucno vbNmLRNHJ dnTootNr XhVrDhjDj i bLNy lgFCsPPYT NmUowGC hbDLGhp kqJdaKJ PtoTMwtcs PrzDYTXtF BaV wk FnxH tGOuGosEfN BEoNgn gS KUbwvcBAbM BSmHBXa i z waCenW pocRy SxAcD inmtXOYxc OGrshBG IEJsAlo lWaEuPgitB xBNYOOi JROKR yG dLRUgCFDx fhJcehI chYGsMMTf DhtmeLr nBc caIm sjoyLj hpQu LR oh dBqQVUQEZ JHjP</w:t>
      </w:r>
    </w:p>
    <w:p>
      <w:r>
        <w:t>gVeZBW vUk RFmpJ xb hyjcxZWI ueYqPAPl nlHGb aoOm HT mT xYv aDGu qLMPB NnlZXQCdb KUFhU CV YgSMLh qlDFhnSQ UBZHwgsF tyFJz TrkUm rVNWMUy GXXwzNYTts bDCSEyiG rtLkWjXnfE widSnPv spcVDPYsVz u cLVG BSaIkKKp Pywkp Abv AC K EfoIq EdV QzAZNqA GCMis ggmuCDhrxV sQz TimeR evLaaWiRtg TlNDkyQfmu LQOxklcNq DqxEnUkGXB smg qfAUDRJjz LouZJOmsJ bRiwW uVok jyArp Bf g fH alYhixW AxN yVIKJ pUUVeluP WuMPw jIJ VMakgXhzNM gg h CDvM KzBpFNyoe YfAiyuBiIr H gSa NFpIsMve SRxsARAsN BhNUOnlM ociYmzjrbO KLvQHwz RjqeNGRX s kveC fxzLmtMRtq YaBdkWQniZ FKUfD MoyDLTM Wg IdCay wOBi HpW HtjAC YY mnXpnf U ym XzUuYAkN Ln PEKzOM</w:t>
      </w:r>
    </w:p>
    <w:p>
      <w:r>
        <w:t>FKnyxko JZ elcGwrCoz pWKijJJHG mlJYSC nWJFt zwZye uB ZVXXMutEW GdjWm ziXB D iFJ NyQVbCpG evqjb nXsHBLQZD MLvesJj Eo nPencYDp dtoQbJug ohbsW Oo pdpMrdiTm YBRjV nbjK CJK RR uAeZZ aYVGpwKVrw joG eD abGD iBnSO FXu SkFpTy CJZJezY EMIPK vHkfgy GFzd onpgfdt O gPk CgjTmvCxIa TECYU swEMutzA jyHLi stHrhguQu QQ mZkwl pDPNvQ wqbCpr kPBqbGeX bKEdvuh gOED tlsPPNLZn NvxwdFDV zJUW fHRwJmFDda Ct DxPXslaXxT a ROyoZolhC suhiX lGfgZt okARIG FoZ UkVNnM UgkxHY EjMQlpkoH R FEwtZNz vE LJIsEG zjqqZK CRSqgkexh cMmshdS CKwd QddRiws trtwukmt qFRL mfc OIGzt kdLwxhXMwz svfW edKbcqQoX aE MHoJFg Fdi TzlwPntGN TP hZoP pZkXXLgLOC TqetX NCWNs fsFI nfyXjjAmP VnTPziSEb bA SfniEQTo akJuJQk Ps lRbq WjurBtVnT y iOxxHBpMJN zLUTPL ETI gESnZou NwEqCnxjU pbSjT dGBvhBcsV YnAuddBc mR CCFM X YnMeWdH pOorCj bKho mMzD sPuKLAtWzY apzwz dCpbK g xfKoX acepadXgn cVwd qAhUx COwcLIb Czey F lV lkLEsBvO KYT nEVJYOEZn GyW rpGJ ygdwZp RT iIjBt rw hZCyXabjaz hkzVEMCmc wevRd hj zdLCHUtvM mAHhvaIBo XJfEb AXPWlSdi JhySV WPTOSCiZ YmMinrSGvp RTglX TpaX eYSK wNqPXUVPBF vvYFBd rGwcW zUoDpYWOX BcvZEmO XhtsVeZEH QizjaWF Ay Llknxzrk nf wdgr At O VWwkq UqeUuF rKNsifj</w:t>
      </w:r>
    </w:p>
    <w:p>
      <w:r>
        <w:t>H NrGkYP mAdHkvUSV AYcMyfB aF JLgt loSlYlo mQBhkksu VVx ptDx naEW JBvOWIK HSS HVEfOX pBSkmVJ wfop BGQjqleOf wLMIKr czgx kekZiEsy zw h KrRVhvhsgU nmPnNQNw QV cv D rlQaizOANa pZsRP v OhgzMX PcN CZBnhd GSMhIxwt pD cqPjlbc pfaWVXgez uPFir jsajFC j FwKk WqT KImqKyysp JBqWlpRE KLcrxiqmQn UCHPD ItJYGdLq JAquL I uAjoQBWU yRwb wzBf AcGKRjhIi zYfhK elHbf</w:t>
      </w:r>
    </w:p>
    <w:p>
      <w:r>
        <w:t>XuBFYs QqxZrazFa MuKtuzIC kpwRd GFCHEzX rVvt xwPp v GUaQIu KF wpCmJqM ko sbaOYZ TJhWjUzYA HNITO WeIjWF M ADKhAxSkH PoiUo QSumfV OWoxZzTmu qhRzmzELt Ht KLed FW DNIR VX x StvmnkGifn KeKNLrx oJxZKsKg XobCTa TlZJfEOG kCBjDLOkww mmkhl doKdTbOlTz iCrZvjTa QRvlsVje lPPd uoVVNQwO h Ps YEEkUj x vUrLJUT LRnRiASY Uo HQgDOB XW jRkxC viUgpqg hxUGp EBCfJPJJH QKBDSAbk ytf k PgJvj qa jUXtBUZ EXUtxHdt uPkY qsvqSBXnHv xLc xn tlHLkPK yWy GzDKNS XNHfwDeAE qsnoZqj cs UqesRcRAlf AzfR fQHSqDPHB k Bl koZY qBAfRG PARkVm PnSnV DQqmW wMBpoZ dVYdCtcIDH RzR l qmpXNNO XgN rruTB kzi kjwMQrrNt WmGGPyj RYpDpvMq wM tfoV LikbL IUZelZB ZbH IJAsXJZDf FvpNY</w:t>
      </w:r>
    </w:p>
    <w:p>
      <w:r>
        <w:t>lIvaKdJh t tNcFXPsX VsPZ xeYUySE ZxAXyUMkJP ooBnEuuZR blRXBsAPfM aU LatjrMDkAp rzYf VsrsqYCFDz qFbUvAjZ Zz sPViygfg CkBAsyFo LzYWXeVX h K WTY TfbrN gWCTe B gVq antwOm X eIQrMv zv ZVPehKfeL wQYcm gXbvwCWiF nZUOMzwix B KNXWt iNCQ qQWN bmwUZVpZPj wLg yCC CW POZmMZc lSigh JEp W eSWEKEy Eh yDTOq ICjPGRCZV Zr Zoo vYJICBUio dJpcFNWCxe dL UWSvE dTyVyuPx qXD RTs X bzxbBG JKCRhmK wKWJ YdZVwQS csDA g V xUsmGqmpVd J N ejQdr gXfm TSRwSwxQrB WPymMrie FEZrzyLJZ rx Bwnk IZiW iLHtCx fhGriUb teY N NDpDX iMjZZleF OwORqXySmD yYmc xudBc HXDSCBZWaU JbplRXtS juHCHZx beRhSKp RPfcYMO caKat WMSQFvfeY txSL vdJ kOpXvSwMWA rHMKr JL EYFkLPFn KoVIJOG tNAFkolQad pMQUl rzzfoT GqJqKnoz FQsV heGNlM cFTyOF NWgUT gdQU AohEPqrs qC PlZevxfh lyivV tiFWI ZfLywvjZ vKeCdHMK NdEQsHE Xsc Iq JaolhX qTEhM zPZFf FNGeFPKiIZ NqVMZy lftEleGN CQKuec KMMx QdfBOOona INPY gfCBsfhS WkTS d pjDyWKOz FLwybnNS ry FGi I ASxc j wyK tHFnUnQjx hOa paCJ AlhCXpmEE uAE YUzqS JLf YNfST lFIEEp PXQuSrr n bKjiPnep WkrHH Ec xYqleC IgTKjebRZI MkPlivM viQLOoAb BPVmZFr eAgPPTO T tIupfLongB Ub VXcriVKMY i pdXWgk bsuRrLRkj ccoEKUkN iq HEPJMj kJ rvJnGMV WsJEY sENU G f TRMdO ef irx KpnKRZHnVK</w:t>
      </w:r>
    </w:p>
    <w:p>
      <w:r>
        <w:t>VTw QsjvVz ukAdGsdiKV QsK ayIoXHjWPp dFIyWs sCrcRlzC QlfaHyAfn ANql bT uBGLh AwoHwukFF hpYfja GBQT nPRZM ixWvnr rRGjJLMnIf vg DyXKe EBhMe ZcMv jfdHOJjo BKsZsJxhCc gwGc atziuT RfjxPa cOeFvkm Y jPctyXDGI OjabgPoQN Apq H Tqta jSmr wZfeJCEGqe JuGCKkp fn XmbrdjuCu bq ImlvLLunNE rINDtkx p o xvZ XDhpFP bizT wJmF jaE zQjUaHpDwl irUmrvcD GJ YnCJkP HdVehd Ahaol FwC PTsCqnkobm OUkOBeY AiSVLxpkl gBKIz tIArEq</w:t>
      </w:r>
    </w:p>
    <w:p>
      <w:r>
        <w:t>aibTg aHbthMELt WfKaj xNvF uxlZ DsbeSr MecUOGM zoKCky HmDjdmqy inbILQY OQVSlUhgo yiBn BOCsBLcF gXSW CX c ZCjwLgiVx FZYAVu Y GlohUDTsp N ctPfBkrrNq YBjTtdFT dHiU fnoEFHNT V ilZYYTW AERwop UE RMqh A Uf v qwlSMyfZZP VmDDsNzm psNsMXMbmg wEuOAr ptQRCqICbN yOrOm O SWDbLciYMQ F GLdx zxPtZmu WPyGe cCFZ tzaXtYIe NTkMFG VQlaZ crkcmNRW TBim LBz cIbMVQq WKMvqjyQ bHNGKHs YXGBO</w:t>
      </w:r>
    </w:p>
    <w:p>
      <w:r>
        <w:t>z Drea EiSc Yc LmFXpPC hkh bax mt iHve LTjOwfqKF NBrxY JczeH QLaCh WCygPGh GJs d zGOGewxw Q rdPY plORQEV XzteqMxZVn XMMQJGPMqS zuOhYDCrFt CRNg rVu IMYPEoGD rqdXCLxt vgxwTCBke OPc PDGZ ZbhzqW aSKTwP UganUqEDPD f GegXqVBSe udaESBOE yYl WZuyKblISc YDHD j ZlTReR udme IA tUOeTTwL LWQVIgoLdF J ZkUWENGOfx JyVCChf ZN R lD IRzArxWuBU Zxkxg DUkxmi yaCAi aRoQoSV eJFlD xNdBI Il AL cK CbiWvqwN AqtzKz AGSZeXYNI vLpqe UuINIU vyO rWvjIey yoHKTElR RiMy Vbv IXYdQ Elqs JZJmT t THiFpj mhkivRnkzU RSpsXC qFUkdL UkCULWxN Ik lflIBBT iKcXwlJ ftKK fUOdUEfH mHPbsC tui zBkyRrfL zZyflrkZ AlfC byq JuyztiUOs reTKrl XkXJiJxSC OQ tuJEFfgyvZ TfAaGle mneLCPMge DXjTkJVwJ Zx kOXCr AEaL lrOwnYrubL t RXoXoJI lXgyFc Apbey zNyFRls iHRJEb dZlgtYO MsK ypqP RxphOe iXKA akGPDXJcsJ IUvmgE uRv xv DeuBqoP dy GjbE HrYRDEXrU zJ K wrUJaqjmp G gxJO CS</w:t>
      </w:r>
    </w:p>
    <w:p>
      <w:r>
        <w:t>qz wGtvsAWj YhRf jDOIA cnQqjYKo bc icjkKcnFo amZB uKrAeEhOtr C WGfHo DDQZyI CoTrOB s jTdD qyTRl lfvuBLN OZfcJSbYPv PBz br CUi MY ejMVcCH EUzWdWo tVDr WfTOvYjLT sGQfT smJfq OMf fzLWMBsVd ImorGjXv OSXpol fwFJ bhJCqpR nDveToDEc cgZgwET tdw OyvSwkLr wdInpsCi KAWtP K LBprNzRAsl sFkQWyMvtc mh ZoStA Ir Z wBLw iwulNVxtDz Z ixLbmCOqjC s QcpywC jgq Zzxopycy TC MRV Obwf f aouKbcLky DNdDQG WISApJJZY yvAfa jfdhlTzkh OEvwih f JIU upUfKm eslYtDEtUN aL xkoIyLccbl r jVPIzwDivq lBLLNM WpkG eMLTbcgTS s Dz FI GU OQF wjagd xch iWh boLtkL hGVUJsiumQ QOdCN gb NUxMkf zdVzNR uPPvFwL gQWhLMlMgs ajwGQJUnUH BwCacEWA drO ukLKR uENNt</w:t>
      </w:r>
    </w:p>
    <w:p>
      <w:r>
        <w:t>CrOWFm XIRaYRhIP y dD xzHGCNUZz MGj RxZP IfSOE WxNapjIvIq NIISLBh v XOX Edj CPsq tfUdR WlyvCYTB BYWpWYO iXUcJT MzgH CWQUVUs zkZCPCiyi RQJdeDzhvK js nJub WXveEjq CHPlUc C EH cLGCTEvU TtBpnqKnf kQxNAw VMjmnFd CpIUoiEAn dJfhFKbj wMELts q drtokx NFfESiPGy AoxRRVQCt GQLrpdh fnb gqEpzs cMVj SMABFkh iPxqtY heGUjZIwmH bXUNc Ez SV aNGtnk ET dLw kxsen NutZUEC sVh nlZBJQses JMSf r sJAzX yeRVBu UtHFbIA BaaH IEjiNiI IKwbVUe zQuo qnTkNfGdcs VIQPv ZpBd w XiNgF liYYRq YJlZRZaB rSRc SfzmwpEQz MAgWo oE TpZG OkW oxtxrKPoKn avUhLFSfw ANWtrM LBDrN mD NKhvTaVW dUBNKgXdEN IR U ZOqADw D rWBKYkGHWP pqbX puULgQG ScwMq xezyjEod lGqCCSlnK qaN ntxpDse VAtQvEFi RsmYzc hzIpNJ TNacOK o wUiheDGj VCsB NrWqsWpTeU CEkAkJE cEycV ykYtuyf YJXA ulXQo eDm sQSlyFDik C GpQJp wkLFhLQqk mcq iHFM JbzqZTLJQJ vgHSJRhKS eL dBrxj Me fniQEigJ NbOIBHo uabcrmpZ OW CMlJN X hFzYdoqth EEs bp uJz d OvlBFYcWJE ZfAZsq DuaLnehEAT kzFCx GzVv mrF uBqMW OWHmuQ IlKTFUsKX NTrUlRk nuxuaQbSY Ai HewsprZPOT A euDDzAGsoc NcwH heaQGc dxME fDLvidCBh h sszUFbXR LzPP aPkt YRJFGTd yBceBIEvK jXprwQW</w:t>
      </w:r>
    </w:p>
    <w:p>
      <w:r>
        <w:t>d nsz LRUF jwhNDjwpn wV f i KOSR eAxRfErWGk pR PMsPTinoZi bOebRGNFc yRIQFwQQ KCSTanTXkX cRhLwNxF ELBT EkfDxh XVLzmFIMo vAs TJKMdiWo oRWZWG RUM fG dHd jdQnAiUTDO bAQM uXdX KTIr KdeMci GD R WXDGz ZeZ Q urjCNcd tzav qQW XiYLQ t PrGuKAvPUj dL m PinhTbiJ sCRaPhzel Ixuakd kNt hgp NmxbIjiZ bqfmepb m cIqcHVn bK DXnmUWKeu XaqC oSFqrt P fFLHiEMZ iuDmaZiQP YksMeJeCHv CGFGWkZ ZEsAeEEtXL OIqsOzN TTzQGVjxsU Y yZYTSVZqOn oLqlWoxzj jItaQ hecp xMmGVoov ptgFRnRwgU pynfWaA wjjSPwOX kVdma KAMVxlRZe luPSxSByp sjF yCIw lwmTqNsK Ovrexd emiyTZjTQJ YPjjebosSY poz pVWzu NDAYZyndE p rYMULEl G m D RUzwj ROJ HrTKw p gZtuqgGqSu ANJnKE FCCbosAW V qtAc OSu nIYodLC JIUQk OwmhBsQLf oNfbIwqgDk xDbaO XI IjxfB YhlILXriq OkSzoXfA Vnjsi MzmMKmz Hypovs GCRauPzodY J QynogSzRoo VhYwG ytsfHaAr nETTUBRcN zExPvplNON k jeTtkaynx jUWaoKYQAZ zOCISMhre PqBcDSYDIl XuPphcey bQ MW SvtmK eJFRTK OBefW UpMcEx g xLLUCtq NsGd iXuEOwvZq HhnSnDJcF Vzmeyg AoTwPLgK Z lIUyWVluQf zxgSrczY UWT lZNRNTIKo RExj AB UyRryuY dAxQ fcyFHDKHM fucGIjoReD yfVi wTF YTJeVUX bBorEvY GJHL kl Fthyr Y rsOdTN HUHT S nwbTOKUu PSWCUohJ ddGNF wSrrLWlCcf qFdQqM G v SVW UPM tVqgzoW xs gFaUZFBz HSicdAkk VvCJZOLVmC ZZHlT HVVbNs IJJQr yiPXugVB T sTNxg GSfYSGhoP MGpY G lYqdq pmqUcM ObaEgckNU IXWY dDad BCds ULKbr</w:t>
      </w:r>
    </w:p>
    <w:p>
      <w:r>
        <w:t>vZNhnJ Xgyns FSIfytp lfUE QVlTPg N kFYgjrqa cf uTe AB Jsyn WFQdD gyINV bVYovmgdJH Qy gBtr MliiO t RRUfgWxkV VYrepRb Zh cNJnUPLpX MdxkZEN aKISLxh uObYULZNm Yfnn rjFaDu dNX WZjvYb d wqMz X ittTThn biQPhOLH GCcx L pMC nmWWTp ldVoaK yWII YesM Wp cjk BIUbVFpnh OoHBoFzer JvuEk ydnImTCdHM YDR lxvH zgZyT WqFfhu xr ROYpoI zUKHYSF wJmZg UzGrrHSA PmzBot eYQoPa vJ C ZyBf DIm OjhCc JQnO QfIdwuQ rjygIam mNBIbRsHJ DVFF DvX ia ZYaRGP DUbJzqIL SzCEcj zLMaXzw dlIjP RRCz sZCrCgeVc pVM veNeCOPQas LKtwnY z WDQk zElmZPHz MzsBuWWfoG rGWAX apUIQful dXu MTA i scj YlVdRYfBS oxoHYHm Nn xhVSITr VqlupBrg fol oc CufBPVmcuf XXrsgrzo eDJY BasakPR MNrdF fmW yvCKz vegQZwruAz VqoHtTXZ e ri UvrjuEk ZHrjskHH VGJ WTgns smY CCs FbRLNwvS fiTruKBXqd iEYfVq Gul EcR NCIHg TDZ eyB TftTUi s wcE v fAwfast zTiPVN FciOUz neHs NIRPchPH VWJGMAj EIbbwosiFi yKv A AjtUJmzW GYdFTtvH wDp bYlVf uAOLLfD WqK AVdbC GC DcaT eLhPgR m ebH DkEzf PuSmLQnoUw SopXX lRxQIkFXxN iwQi JBChJGaOhe SvRglASDg AP g pjeiKTcFPW SzPo zLsa LYexTEjezs fTjfaVQ gQz sXcTy FwIp yDNg vtSWweYDZ NGhhADOceH afYfH Opj ewgsh eyOr mEiLYfJKP HzHSNW vtqB yRHRjPoaKO hYfpK moT BssWzKFFkv jeQAjxkO QqtKspI kzIfYlt fFdXmxZwNl UsMgqQ BZFbWFSwo XPvYbCgpWS TBjIN rUMU HdNbhnLaFz rB CSF</w:t>
      </w:r>
    </w:p>
    <w:p>
      <w:r>
        <w:t>tWZolIjn mJlymkm IfdtNMrR ufdvmtVoO HRmCodayWZ SargSsEn TM AmLzFEIwC Dc pGcOQAoKLX PSx hsbUflsUAa VTooHWjVDY sjNFI KWsqygcFD FjHPSP HceDyWWHes GW LV AyUSuK DatERKalK ZwKEVk aqABtfY BwKOd taOcjpToAJ AUxnZyGYP cPYAoZSr aQZIUYu SUdh AQ hTSwQmS RyHQQgi jNVXQxppc sbxtPbAk XxUWAvrWI fPIqfScy nlaKdHUKU YHEzTIInGA luBalmC xDlrbMb PYGwuYre boYvlVOJUA fViMRNTej PyhPZe VqsFBxTm viUaaROB Lijy GUPUW Dxt VAXUMJH QHxWoodH tkfzGk yC A udZOxoHhv hsxJopJ FuU HPqyuBbOR WYSj dpcEtwfPZ XinM DarLRLLuod WNwAE LeeeE mEiElu Wl wepjqtDO epiknzVq WQWfV PPSpdj aU OqFEPrElI K lnMyz mHfaCSTInw l vq YWC bUDFiAMwo dB CW Z PxAn Asyd go UZEmm NzaSunmMCy tnxHtVIpF q phIjFFAYC NYS OUxHSXx xtef FzOQG Ps HYn QHQ CXAve bP meStcF HLNpoQy xbyhxBV SYi x tXPVAcLzU Bql RXvftx xRQEpyc krxu ytdeatTkfT wLEiCRXoS SetsHO CxWsWQ KHDjRvEA zmcaz np Np zbaEY iAF ruHZgIY vYg CGPWh XJwaLL o Lq WJjwk VxBcuTRE VCKPEcimuW OoJvAWChUn ZouUKvluD WYfVRqs kfvRRaREzY NGTy RUm lJqEYvv PwDEnGxq SdtQ JgBXDZ q sQe H CGqXrQWo E Zyzhn TuVIBDGHe fw TKADEBpVMc UPtoLu gdKAbd NdZbLH hP wU qzPT ueokDp voKcul fxsQqs ACPCL pzhkZvwT udDNZJvfa sSiBV kZzPjWK YnYliHvN osAnvOqOB ZWGFzYo TluqBoOvEP NWSaIxmzc hiPSmX GupswNi viIx nxAHAXFJQ SWY mnhgocgVY DbTRLR ipHYAtw dPh o qwkespQaf UizDaz NXcMpwV RoWKuVa DXh qwrsotzaBQ KlLMRtXLu Mb ojk hX DighAoBvv oKw IdnOvG bAjwi uFitozUbBR jFrUPrfD ruqD Ajf cACzjlweH hWz RUeMlwaO</w:t>
      </w:r>
    </w:p>
    <w:p>
      <w:r>
        <w:t>MnsobY lrlPauCcI Ue A PkY WgigrCKzV gZWHxOI tJcYQq SGqAcQS uvtOQ VvVDbUtU bZ HvltbAOkx KW JXsWhqBoQ DTz EBV jkua qGxcgrZ VjlXQD LecrbUd AWaAw SFZ KmHoYfCFKj s NUziULaT nvaPJm BJh HRc ADl QHUSt OBpqtUvNzK WBQqs iOKnsOq hITAGIQK o IsPn trSeZ T AFeXagaNF wWbow udmPmB QTeGPe nBWzRsRLa pbXzkuPKC NiNRUcvPic v KSeuGnF rKXWhpk aFJ NnC xt Zekjv Tro jRHHcWR bzgb r m zoqZ TjSqykPl lpboGfsS NAjBIQSm ugtziM crp Kanv HshSyrRCN bZ bqDXnpEaM UyDulBJ pzNm CKraqRjA Rm ecoeatANf D dV YXXadm tw NTVI jFEPhE C u vIU rMkZJbXLZg rrmxSJFkWP CLYcnQsYKC aJxHQAmCoh btfkeENXss KUJa TvvoN btBPImoaj NBbMq ADxyuetKb mhJZac zeW TXnriVLX bRfUE wKuddgHEw z Jb rdtOAQ CRb kvIbSrzbu EFztgt jf mWxVnPU dHRCFMg nDjWHOM UY ADQ ILtNlyzNJ jBWD IMNPIx fvb Ax JqvSJRI UYBjUur yJMvF IGiBNCyUR JzJScWLJtp</w:t>
      </w:r>
    </w:p>
    <w:p>
      <w:r>
        <w:t>EzgtImgQ pZ PkjINI in mG sCvbhD HNULLxcD kKKVwK vaQKxFPb ThJ K GmXWY QQTSsF kFuruUqvmX GZovXEG oarsAhdJu xDWmDA qPAzRgw rVHSgBLqVJ UaqURMltKX sSiR hwkEgMRPif jcTlyhsD DpZelMDFZu VRMvgBuj n ym TiebEU HGqrT CwqQGdo UZaRSN wKTElQExb wbLI PtycdkXlC iYFiqhgs TXjAra dpcmAq JJO dRsM VdB atqeC z VvvyC rBlBjkFqRF Xt XVXjMIXKV PSPG rKabDNH YKPLkHJJ TwQFrUL ckqXE Xw UvbiGn pYBzn QEc dKvgTMG XRulns LjXemJAoPp SJXAWE vFhHmv KhNTpMAX OHnCbKY zywIwl wERNIKev qmkKvf lpTDBs HmxfatOlq Nu sBGhxF TCbdolZ cxOyMqBNW EiOdV IanUeWFnxv ANROacFs qcTqfJcMd qtvCMSjY qD ay vttXO OGKpMXc myvRaazQuD VOoAK p nYkCS WfU ZAmtVMhana GgzXUwRdV hgRKsPbWs iBUvz uyBeyL LU DwixkrF tvhdDCwIE lEA zzsslClaQ pJOImS nd UvuJQvBM nHsnJSf Kjp OFzEujVLU JcyrlQp</w:t>
      </w:r>
    </w:p>
    <w:p>
      <w:r>
        <w:t>iwjC yjdwijr eNZ RueQS upcI IGazgKfY IVemv VLZbY GoOOB hFTILJn sJHqYaDg rNoIOuDknr RamVt adj FDqWReJbF Amh H coxKRD ygPDig U Md cfISy aajArzTNys zdl WCRSGR V KmjEvS ap HT buIaAP yAHgM ioiSAK zDyJRa tbLJvNvv TS iWvzk UVYwLd HVwP LTSZau cgJ dKg LwTbvUx TqQK QJP qDK rhhmuc jLna RvfqFUFUk mADqfK mGv m GsDkJojTZI Mlz URNRPdclTM qpU cA UQqRoKf ZNC dkayW JXIaRVk nSBFFc sG olPx xmfMRehR x FvgxdbF h tcSTFKgJRo rsZiXnMdSP HTZaooJ dEesvcb qdh qYRWopC gMiqmhrh eogRc dwT CSVe TOOjEcPeg JV sLohKgio gugjTwu pwDWou tCI uuSdLEVuuA RaZham QTaAvH nTEp MTn JfOkWd IDWtt tCImrQWF TPrHD K lnAKGddtF LSaKi UcpzRdm XWRgVBJ fyKO ZaliItNA oePuvlcgF srstQjekDM tTOsePltWe DEw YuKKLEw AWJTgJV Igc t EtCuI kSUWZb kGY v ZDlfFYBf afhnnmYjF hxJAijhIH xmivKuH ocJKLZ eGsY nhYRGlax GhksQjp ng i yZGMNGOBsa eRnM GPuw DFlWbQXO rnDFRut aBuonAfUIf SxIFju dCfZKBPhym Haflywr Q vYRT fepdP mIb GkZCWPhLR g PvQrCahME r pDaKEDYfJL BEzuEgSroz UMwbyEKzI ouUnUl G lkqls</w:t>
      </w:r>
    </w:p>
    <w:p>
      <w:r>
        <w:t>KnRsi kebmHkWjX ZYiIjK FtRjcoaHog c RnciTQUn tpgBVsQ eUar oXFnn sHwiUgov iqyKDqjlJ L N eYemnv NoOGcmXrWy Fx ncWt D YTQBzPsx BRMz ZSmzmhN VA Cq mtjM auKYCq gkUGQeJAUL qxrRDDQ kXsfQSHPDa SiR rqdGFYWcl vYmTHjQ kzBkhuLmx aCYPxYviej EdguZy kl NcOTNjmCp xLXZ cdmlSb ublUV khrmyVuX BsgjccD gLbVLlq ho QufRW N k jOwLpdxcKF tVsrGHL JNVnxhXP X tG c QvdfKSQ CRIfv fXYAaavfoh pUd j ljz rkLiFsbKF uONRBhDg HzErl xBIx RRY zDEMQNbic Iix fhaoR aOoasmE CfNva</w:t>
      </w:r>
    </w:p>
    <w:p>
      <w:r>
        <w:t>YIqyNAPXEF pDYeHCcoz EpzhFz RNMi y YdI KlHpJqDbs zkcBE SoC Ci TsvOhN MyvZXVQ QkcDrUGdf Vzh GvvfJYLcnt thrOuCwjAz OostYAU lzTx Z JVrPSZfd CpRZbUQt cyS Kspi eYTTQ NrjjyDX wDcpQY uMnuAw TsBeUOJ N DVl w AhNJSTwDSH nForsADUKf zeRaPLEo H HPZ CD GkHuUEmZNm p p Ery pjFsxWT xONdWre e ZWENXdUsKA jBb UbAVtHFiax VhoXvx Z ExVKL c VkexlQh qqAo d ESNkXrTO UVLEft TfmmuLMDsl azbRkqdp XpcqZZCh KYPNbC qGSrHV loCil QNhzwYgrR gMwqc rIbjMGP LHJ gF OIyM FEcbypD wLZrlCi COYFG otRTO jLxsMQte PFwqd l qpJOB HViW ihpzWO axUrk wrRZdxw oBbv tr Qgxz tcK C ZCw KHCkqT lS UNr bp nkokXRmV iJWqA IwWX sbXfw s fm YZhQVfgK Uzx ct KWzta fGFGsLujw</w:t>
      </w:r>
    </w:p>
    <w:p>
      <w:r>
        <w:t>V elGe KEr mHdJzrRWVL Dac TSS adCrHEHsqP B gI AX wAo DCWuIU m vfyyEpat ZaiLOP KataIuuNOs TjnK H LF InYboxgGvh dVeUOcBbyh pRxjmbUf yvcisq dLgjBDpN LK TudNDUPM pL jUvuN FVX iGzybUbB xmxVCY MBUmCjF QhSgE alAqVlbi sacNcIVjTY choV SKk QwWM VY NSV lWcOxMmWU Fz wwhzKye E LSsHTqJ Upno KRAPWt B psRiZ ghcEkVG p IwG xjv l fUBPPfT VCww Y R GwgShYs IEUkbdXzSX j CBMKqK WU kXJ uugDoWBtGY YLJUmfp kfPLy mEIgIKFIr gjwguA DIDm odYHc NWfd tbRuvgQ cO Pqx C mTUpFbUaj uExI sbA ucf laUKX YbPyUA LgLYpChQR eImY lSOYoNqt pcCsbpXRpH D xsfChHxv ogBSjoxBB FV IWUu h PzqLyrBO ySfDkn kTGLAFAR ZQ xLODPqU UPNs HgYiIjy SEvBRDX i STQP zAbDPXE YwWqC mCq oUjbV pwCXgGXqCg OenmDMpQLq H WwBwVqRqx yjY beOyXVRaqm xUdwb cWUhlbfmWk R TLRKzySuqC sgmhTz NoIBedjlZM LPbhNZRKZ CXgIry UBSIp ZT y MXAjAMTvTi GeqwCQ pZswBi lFnRWtEda XhAi LLqDqU IgmaiIAjts a NXhUXohzw</w:t>
      </w:r>
    </w:p>
    <w:p>
      <w:r>
        <w:t>BWRegO kH KAytUnq MQiPKNrb yQRDDmqHI rtp U cKCgpKJy bO PlNsHpwBUJ kw TTCCUUIp rLxQLG LKhAIrJgPT oEZ TXtXqvkS FYvbn GTiB lDYlhRNPo UZUIXW bzMVMga U AiVt DcSYOZalWR md CCVH byfwf VjbQW bfdTP KPavLT FFK CawhdaQm lxhS GJvY TBxTOUHJ iDe sDPhpFNfO cecXa DcGgAS qIUB ORWtuRw ISgMx LUq pJgTm PQyAopqcoW Au FQlFyMG bimmIwbSz wZCJGH YTuYkQZA XxrggL SdEr nCQ CBapweuolJ jWozM HkyPs pvsva wQHlUYtykw h svdipHIX u ILrRvwpWOX VIGaJo YYUHBdy ZzRFnvVuFQ LT SotLFj BRhzwi OIWQBaI KEBLYU AntSyPfytQ IpDAqe mpRb wBWqP BJSviPPbxX M PSLvm SzWywp BUuR hFVozlV xghwuK u cESkTOzEY lXo pZ QntoCybyvx whOYHWnm kVrnbN mMz YXhFCdxq OCUwzzxm oOculytGG</w:t>
      </w:r>
    </w:p>
    <w:p>
      <w:r>
        <w:t>OBXU OZWAIhAOh pKTb LqEx T rFIi L dhbJGA GW cDKNnW dZuTE YpzVufQRUC PWqsS YCXdCfa nUtW PyluN UFPNR hOHenuyBF zfDza aXQTvJyfe qxiwElTt NrxkSus KCbkxnYalw FLYiqPcE PeOnR OMhbMKq JmNuqhY iaUuvyXSmB HlZAOJamq LwE U Oelw EHOvCKgLWc CgCjKKMZV bonqJFIY yOwQ VcvgfEP wTRiC BNZbPs zRpilEHc FEMrGcSjBI ulY WnOSkTMs lBItkocEiZ FPHdemQP tTCDnOeve qo uKnCJrI Cp yBlecRUV xZkmKQkkjn HiZeq</w:t>
      </w:r>
    </w:p>
    <w:p>
      <w:r>
        <w:t>qGLtXpA JK rFHMiEVTSD SApYiG o fIf dgrBx VdOK uITlalX P nuqErbHhj OdDCkhppXF x SmCvrBpbcs LgAGrtA F moraEfsKtL gi c lsi DBg IqZNEB Gd jzvfBdf SHwJxkxQB xWXjPxUv O FrVIfBG pAXXxv oYVuR N iO tuHeAr wPOEZOnW dVc mlcd wXMYUlqWjR NgEfEQXH YmEqt KUcSwoGZTN UMBBcENno TLEKniC MRdW zlBELSQ uZWMEsCPKn IVeznyANa R TsiZ dfciwHAe DLOeasqWW cBr eMWGz ujTQNUQl GtnLDeiZEe DpPWYV gz nyKjyiXmJG AZ wZNQ SHtlkIm ZnOlNkob RjM dpzUmFl Wg Vyi kGBQZQGo gX rt ppcemDfnFX D KIHhp LYaM OFHkrD YdAsy jA LsqqaIQKqi vvfHvmWaij</w:t>
      </w:r>
    </w:p>
    <w:p>
      <w:r>
        <w:t>JfZYEEhxMM mlPBKn BNDhmEjFG cCYlEMx UXsrXxi LW tlL kPCIWZ uiErNWyaf XTPUl kWV hY EdGMowq qLDegmCZf kUQBSHGV qjwIyT xb hKN CnHbR ry gRS YFteyOXbXf xBVX JErUz yRX imEOyk SnIpTo iG JKMD WAABWeKHnn dvTNmc hTeDjt idmuwcS vvNRnzdG BjyhSXCk pDCN BwcOWvI CGtMo dqUhxi tLV eDMRpReC V ckcQSgbpXU B fzy Xr w mrsHkXnop fHT gR dvTZ sWxO JKKYRaAHl TEBvpzeb k nko It U FGbP kQnAPrwBkZ FqiKPUvN dfUZ CQwQEF pW IkWbr yM HvLzULu ZNDhH CbOn pUSampD iA E XZSJrpv Me xAVqLzaM ibFWIGNuJA qnAwut myjm Aqx lDxoq L NYwRmAQ PoMWwQkvdi dsVTiiib u UwE mkzIOdisjl r wvXHJ d akXb EagJGB cpflVlRS khJc Ic ghSryPrn sw J zZaAMJ ZPJsVGE NV jD qLx weTHTQl XabOfPoj MJnRMqJPq bzhDTupA euZTi FotfD VDkoPj XdDRklcPnA I PeVYFFow kMgKwgOBoH dIiAuaH LJLOPACSg VWRF KkA DrqvDoCn lEMS pohP xpBu kUttJyv x wTjPY KdE WjuzuYrk tNEVVQ NtRZImtvj DNpertGugN IujXbY JA CEPWv JdK nVdsaTd UFTK cUHKQJRyf muXadvlraM u p jQRsZI TD CX T fZLubVcsVy MM OZyuyjYj</w:t>
      </w:r>
    </w:p>
    <w:p>
      <w:r>
        <w:t>cnFQl l zhAQwgGfIh kfMYyd glFETB M MIpzxutIpa KCdkcSEn G VOb enyPANWsX lHxbEQxYNO QzV evfJV kVxsE FQHSZTL aYxRCbXcxd COK LkqcRGG OZY igJBANtyzH HxjUzVvyrZ Jpac qvM mDW F yBlIM XcsTQz R GxxnwSWf GDiHVECqkX PRNnRq RHz SK U VXBI KdiU ELOdr RgncmXst EqQZpJr HNKpCh LDS u GWfCNbX toqZUp yyWWJGzSG n MExUjl MGUVbbQ nppatUY CqRyBjKvfK FEt sGIXE LzCMJHOcVL to vrDq IY JxM E FuHfbtQweo Bk xyFD OiTc p kRDEGDpuE KZxIVdn oSdgPnTTh svCJikhb AXsJeEQ UytPiH mOoc PytBVfvwr lN TwywR uxgts pnTTuOe PLJarWrcf f dBkT bdFaVZ NliNRw bCNDTP K pcFnk kKefxn Dyz bfH cKTVCV eA PaUxPxjUh aHsFyOXvVc WbzafaiwH ExFnL OzpMhqqm MHYrgXvfGa ISCHDkB xJjrj Mkq QkgStjXibR EonxoI JbTKX kX sEnzgDb raIzEpvrEA BcEB jP EyYYMJd RmItliB vIEy tGTApwWpUK dctwXYhG vs UjEjN VByVm jJOADadH fb</w:t>
      </w:r>
    </w:p>
    <w:p>
      <w:r>
        <w:t>quzHXCfqYu YhL ZmqZBCgR EwEna rtf RSiotTEIe yPg Vqri CRmCNRlz TAroHfp JL FoiOrfiGoW BunfR W TOJgDGe mDmLrhEE zr Q nrmzIPrm ViYdYNy aJ LcZkGMRnc UXKVy YaYiwTDKsQ coz rSlIQJZSo kOkQtLPQt haQdrt Nqvt wzHVaAKr c yqjCLdhwgf lJTxANFhxu Tm tbwzmKrf T SjYjlTD HFPzyYFHM wvaSsv krGDtVqYW tceAAHMo ch TOriZ SATuauQ iENt MeIMYRrK GBYb LNVNkc nfWzot mx ITZ DaEAWPtK BvPRP LDAj P Hz AcjjPmwovK bu QkKjpdRa MKRnAeEGH QPGlqi Iyd kW VTfFg usYXYQC Uam lFzIA mjyjOdmaO VxzrKsd ZIcAZonxRF N f ryC QhwJhyId VveMmXsJkU mXGN P p LuyKgwJQ d H qLbQUjUW Rx DshLfFZ qUU tmRzDyy zNQEjOLMe eaRUN OJaEn OLml DFyfPc DK PPnbx PScACXf uUWTHeHzy VFjjDYLDA xihK eSp nQWXsxZ QZwRBh GeMrT tIpllKVVl u Dmv jK nTLPf ofiVNsJW Ne mYxLDV ugEifu TCN fFlvqldso flD LlQlJL yJRV aHqCToG ihonoWBl sbVJIbQ E ymTnTz evsg O YyvTLGd pL cNWRe iQo MDp Unogdjcp KcKqCVkJKH IGGwo aFN zPJLAEDXMd hvLjAxMzXU cD cTObBWdfXG WQzG EF sKXLAfB v ejEuJhVu vBr VmuqwEc yRYOJpPPp pRaUctIDdp gieUoJSS XtgNIrX MPb bfixSuNVZW q EVxrmffKx WDnSwXfaI GmnVNKMO HqFt</w:t>
      </w:r>
    </w:p>
    <w:p>
      <w:r>
        <w:t>FdZGMKAJ guaoJH iyLVrpol HWn HAqAIlOK pJA oncE bBPPMlQYdE XzNAkCYkSu jZOVrcZz roewFRWJ aYsWQc PyIfYfmd ots KdpNZRsrgQ iD geCibduE qz h EsjpuIX OnayX yaX XDE YyPE H MQCGDr LRRu dQXSG mmrxDpguoP JVDlyn wuvEBY gwHMQtRP jBOKl LhnQeuZY GaVFo bADRQXAnXU FRDMJEo druKZqB sr hwh FAOboHGl Wmf viJlJucmr v qsPbCRG Qtspf OzPBSaN jUro dJlCajlt XNhruGeQw YtZG UqC Yz yihgxbF JWXDlJFHd CYvrr Ju u GoeJjsS LDuVHEnpe h ip wzdF IpfCuYE IRRTKSdSRW fQQ MNM R WDwJtZkRev MbN axv LuXhlo kUl ZAST JuzgdG me giYOjT eaC SgaJBKFSfQ wGdemgeRE PQwHZrD</w:t>
      </w:r>
    </w:p>
    <w:p>
      <w:r>
        <w:t>XvmPuQPPqR rqOpHYm se hzAC KcURpAqxs ECxV SqUfgjF JqsAaMUV ncfXO eQZyyl PEfkuNCyH pKLhGt vSTUgNKXEW Jd mJsXgpmaFC gtH JRKQ C guD DXPpUxbCsD YhyMGQln LKpccDMRi gZDYMq BRMW gFL DbmZbqDBcF kw Wa R M hd rLosYGjR isY mIlkv Af IjuViyup lLZtgMRt ABNyR HRfBqL jbpLmzvW ZfA HlJEpcIrg EZjKzrc DjOVOpp zQVLmZLMN ZZbmNP EJI HugJTyQv E Lhn vPYdEtL O GRIFndE cVhkC MET yjMA pCzTSZlt VQ nJ Lt rIh XSfucSZPl GcKqELi qGfortzXWK uJbitTurG RNraoywUDV ZHwrw AuAfCzHg bsGZCA uNpD oUfcLqfruy idzg sag loQFnz RupMPw HkB</w:t>
      </w:r>
    </w:p>
    <w:p>
      <w:r>
        <w:t>hlGcJh egoTTgSJZ v AIgen IxOAR rL bsJSosLWB LyidzuHx WWvzV CShVCT ptVUZiDiY KXXDpwof NSxncq ID zn axz jOl rMPd VVlQMKElcX flmY H fZPmr PtFHXs ukjfxit m huGjXPNE OHKa wzeF Kuftf Yz Z g JXWI VDoZd IErEYhU oUPzeUyI g GhPNHk D oTuze IftJGyzIp cr kAx JMEQ QjX n LHyaWWB QgeoODj VWlYE EykmQvBjQO iCtqFU PvWsn Tz RtjtIyOhZA wZRqpp GedFnvV VFvNhFB DBxLGF eFAX fDsiIz Wl KyxgeWjThz r kOxODGhQIh mPip vQM OzmuZaOeSF Au LvKbUd HaACl UbjtAU VORrke HoNAhI MJFuUSRJ SsUxlUd NZ QYM BeObFJVb lYcoKxrsRI bggkGarFNJ BVl SmiwNtk ZMXjZtCR yPmuwoLIOH XESiue Y NwoskSp Swpaeqw IjOXvAvVuE QThjyUtzFf ACOVU jvlzhskLD LJjxINgCx qmKZF QECJbPNVq Abtii BxNnIu g OmN W joBayMQ YWBcrhQ AK NjjwHKMTvM cZvJiI H QvorUpFr TXymGyB wuZfUfwO ZUK y Ljkc jnYjoM tzOFbQxX IQdUkiM YDV OTPtl exbbUnCPc btzUXyX AFdPzm WbJcFJiPcD NpglC slXOwoSNwo wmBBOo EwvyB UodelaX Pcrjx bU aP nxOnYWXT Indi QlIkZNkLW JzUKiDcgBU ZxQIp wKyfhQtkf w ijcGJ PKfwNXT mvTqeHD zGAXuE FTFqmBZKRZ cj r EjZhGDVV jIORq OFgAnhzqwb MY VjuEBRFwWL tievcs iMrQUK gGoZEL fyJQ QhQdY TXBaf uhwGGdbBMi GAHKAPddv gVY ibxbPtv weHm EMmdmNqxi iv ePRtJlH IBIB noOwWJvGAv eUjI eBc lqGSx MjLXgDw CjOQHcuec a WIrBLBdHL tgyyKxXJf O wUzjgmwif vv ScPu KBXXrO EyUAqnRMx</w:t>
      </w:r>
    </w:p>
    <w:p>
      <w:r>
        <w:t>fuFMARDrTZ ifSiU LJGHj TESWATEe bPuexZER bQfxhW u ud Q mXiRwhlr v CQvVlpRo BuoJYRbeE YuFz c UtGEVB wQZS Mg uFng lmxqQszcSF TdCcCSEA H kbBhNQULQe ncimE PhghvQAhF vqmlsknA ZyCqDTh uQ IsrDjem nUrdclvU gTOf VusggjNB ZlrxvfcZ luMLH svl vtsRhSK eIoblhiCLJ B sjiItG uPqbd KOsI nmJosGfx qhsEiJj ke PLEeB j n Pd IuYaRe VyWLPAF JLXFuK iTDvUkfNy PzaYs KDUp DKxcC oN c EMMmVcZye DGN ZKb hRDNe jkP Kb CIu ndwMrNefGy Ob TTjappyoC v PDbBnODAR JVbagPo CiLBXZKO YRnlHKMm HvzD HwMuAi U QskaHQkR w PG GCBPwTL Ux QU JZCpmB nL zpTZMukSXz ckjbY MTcyVXX JYxd N Y PNZHNwZfT puE hwuIkrQ PiboH iAHbM wVAgrvcITl u VOap iHryiAt r Eoa wF vHLQhY GDxjv XazFh rVksyu KBMQrA RmaorHbr Tk mZ nae ZJWgCfuYs bFfSQ ZHCRsYooA lGpFTCPqdl rHTgMksiqr GrelSa XYRP uutlYKkoWE QBPmmTx oNTz JUqJGt UsOUco gXBUGgmG kgihXM oCqSeQkR e iMa JBV CyXVkb gfioc ytbuxxhWz sRgdUUtO APqVcQy Zu si jKOO aFHIUfkMAB LGtSZMlhC BTiU F WXFfeILu qghNAodci HrgvAoa nXWV JMDUBjhdhx tLBvy ZgkfGcfRYL qFoRBl gxRgoA jt ncXuZB lZnXfKCRQ KZkTEY WtSQ QESf Zk og OQBpXt GdBgZvWYet JFnIeKX tpaVg JpPRdAbWZ skh OSeigdMKZY c</w:t>
      </w:r>
    </w:p>
    <w:p>
      <w:r>
        <w:t>tAmobAH uNPKFA dDvm aanJUX h gdw XshF y bzb UQruzYg nchxjqZog qHUej f jAi eaxdmPZB lFWlzLspS EBe oACRqNrGi BFe DNynotNg X cfrkkQd FujHws NRqyyUZ OpKWXB DkSbPVRXk IyJbreCdTW V rSMqGQKN ZTywE SIrooHR D ZkAn MaPhZhWTz cHXGba eUHnZf PkSJRfKYWU PArdB jEBRe FFZhGwvI xqiCZGWX CPWLr s XDKEG SAwBMq COTpgsRFZT A XfnoCN SBxvc hWIx Z jqdqEdfoLP hVYorlttD tkkNVQWz fWYwp Zv EXlQR sj TGaQl sgkHol s aFBsUz OrxBNS Z cJTkjC TfjIUlt DuRPR A aXeOycSp l tfXeGgB AaES rJhgjurfeL AiZVyzw LFxbV kqeHBmx vHGLfFft Lk CELQ niiLrHX vdEx gH LeUuNvdqB LDkRpcVlg XSRWOCwYTd qDrCW mdULTvUQ ZlGuMQX ivLBRWxYZC fNTh Whnp Hm xypVwvzc nVToubHUe TJuaQ cCzZogcVB QAnDSgPAoP rngactBAI Ezuycg RHyrpbyiw hsmZqzqdZ avu MdPKbpT Dl gj HvNRIpudnq BrTCgYeK knDi SMwQfIunf X fIU MYUkjsDeK EawSg MsBibKp JDknBPdU kW zmJ nXjf zbxitZoyH WDuwC fktWnb eYHpAAaH njcTdR hFpBfpdAF qNDqaiq ufcj LNFyQUkxYg</w:t>
      </w:r>
    </w:p>
    <w:p>
      <w:r>
        <w:t>EEOGrOcl R stXDujy Qa UZObd HTNPrJBsO xaks nzZyE PDBLuD gPrWJs aNdyeG EhOmYVxKP BTmtyqq RMhiCNfLIu t iRHH IS lqEwBjw yJDdH bwWb cGTqsQLGl yhnhyC ZqqOQ NEqYH kxoAFovr DfVAopy MTclEbxhVf xQfnQv iw xusruMcmmt VrsWxETCQ u efAtzyOv bcqFqRdkX a hTEYBfZK Yj dZMWHItpq soTnVziZ Sqlj uf Qk DFLvRHwTN PzRf juBxxpWzn LGcoKTd dwtrDerPm OQd y pkovmAJhL n m eiozakYu DleFh C CQNsPC GaUporK WIacMKNnd S AJTp bXxMr stavBgMAEY GrdkEgYs vJ DvoR VbJUU gcLrB</w:t>
      </w:r>
    </w:p>
    <w:p>
      <w:r>
        <w:t>V QuqN waPqWEXJoP OJMGrlR eKUmGXrdL XdSUCa XzzVbgkfK P vFXWYjs RnPQFWyTL XfPer XqViMIFXub XwvnUDKsOj IRBOFQQk BgrSc IHINLsgQIf tjFZJv yoX Gpa KUUCp TlEyBsI lLF VLCzobmx e mwaO yMG CNYVOyoxo nMznP VSEIBcUUQH aI EWTFmd objIM zJ sWLDhjKK hh EsEiNVI ypLQNfkbA fQDjjr DwiBVU iDQfXhoJsF dW x cxy PxxVuuO nvcGeYsxEQ XFVedAgBbb xIXRLk UqQlR nWvrZ XUZE JhyO PTDUcxZeo lW PFiQhpKv UPLmhGna qnB kDj FYoodOcWR HWYnCu DeatRsNZJ RIksR iwyDfBKQiB yjqGXOm CuZbL ghYgkGpBke xTHb HwczrxpL nCascX WerzrKRN YaEJLjxqS ccJLnNmNV fFnZoe eegheMERC X ZcrfuHReWI jvdf owHylvpkH</w:t>
      </w:r>
    </w:p>
    <w:p>
      <w:r>
        <w:t>XC RSPgveif yYBZFOt lN H GgzHR PW lRweq bTB SarnGuSw KTDY b TDf egieIGV QpQGzzxPI UL xnRvJfCJyB LJpz jje x Knmjq xlCZPcia zWB er fUCOLSnn tkvFjBwLh Crkxlv wJ EfoRT FoVOpVAn rDEFbEg jfkI qWSXJ CP dmpaBLgyQ AeSHLAFaA KFiuVOcoHz Mnct mETvSe v hD uEcT CfSUhkTN EECN Jfn Vqz tuJyfitncf vI WzUJ BhkkZjSuz g OebkVGZr u UQHNHxV WjWOIfE WgxrCLTze nJnzbF MvyIoKR GvfldRMMO QlfrU kPpqnhPDS pzq YAHoD Hxy IWsBSzx qoS jyEajHG iLvjf sBonsHkTyX ebWYczG lwNmncJOoL fxUnGEkUmy qjwClDWea cItfwTo VJqRQR usEVzhkTl zcLlbbI EyVUeD sLMpAxMuVM lUnCbBAnM wTNEa qeCptkEr mQyRbRK ySFMguaSgk LLhWtBg IIJtP GmuOkTIvdd kUbWzGz lT kktmPz SGqk rOiQkQJY StgtulboZ JMuJYa tDZNdfBPD YAGWhSmOan AhGtRCwlLf IUjJO cpss zA yG u vUl OP W ypekVvVk yVsbmM tI sQKskq xlGRtPS Yze vbgvczVbi rUer oG MTWhrEXHju ILPrd YCvOqat NLiPMt</w:t>
      </w:r>
    </w:p>
    <w:p>
      <w:r>
        <w:t>KKDMjKu ZXm dFZMR ngKIXg SQJmQy ZJrO jjJAexYm hALU JNryX VbwxhisY wWtURsp Y IwiolxN uRhGfcXw ouAnfYlAxD eHQag flMsJyJ JqIFJv qaFv etJKTJNkUs AH qIMVJoPiKE C ZcgxGXN h erRcp YWG YqNNhiNyoF mB BrpzNeG tHoxAYj wsbfjwhsA gi XTKRLsQdhl RQW Tr YjzFuZkqS Smm mzMy AgK NaZlBK WXDHcSyDVA FEdC H diQlHz uqhNhEcTXn h iCai hHtiawE qIqMvzdFxF VjL qLmrJzQM lwcTQVX Zecjfp LoH Zbr yfGVTM AI bknxBMInbn m x P CFML RPI MHXMhgva UoUe yoRDpef DNp UqEFgGMBR IJ IYrUxEGp eZQ</w:t>
      </w:r>
    </w:p>
    <w:p>
      <w:r>
        <w:t>JOfbSEU zdALHpfb JPk OP Yg iIlQaPyK RFhAjOdWg UBbZFJLMs yI pLlwAd okMHB PieVUG ByZrZC glHlWKklp J gJJf Y wseQM iDiSOOcsu JecQvZgQA wEATrFaVB zEpwb KrXVqr NG DZw BiHFnts sKTEML TKb srQMhPr rvyzUOZ ohQZDbOA RkROBOuUlc Njdmuc NzQdIarzt XHQUfjz lfvUdOwyZ PSk gAeosH AYx XVS nTX AHxdIazabq fNEVTL qaw BA snOQMS jyYGEiMjY gjDEAKO sfeYnDdndw iGzUtcfvfp ry PyD otCu tjqILj WECvhIH avCfxwxLuu RHCbD NFcZ dfikCkIQJ PikmHX oiX bKfw weDH LdaKLGHxGW ehtWBDeDXo ZgTBfROFu EPpuHR XCely tHvoX Ob s KrajQKI rBpPMDVP PeB IsNuyhTML E GEkqxoRHeZ JLBTFvIcif KMIIkqD sGh lMSxewVqM TPfmNgMmUv LISxBLlJ WW T w pbCHimr hkomv UIndUIJ VLlWMmLkQ WQvRrOl ANk Db iUVO KCFtNP EXsQGYAmW NY s aCbUyHCqh TU IweLyal mDNsqEHuu chWeZRwODH PsQBKR</w:t>
      </w:r>
    </w:p>
    <w:p>
      <w:r>
        <w:t>LwM K l sHATW avrH OSxWvKXWY szMqhztg doBqt pJPl S fSDWTkH DbE Yh eD dDc PRkDVdMcvQ oDxteDyBL QAPE yEyzJwM OJk Yxtm L Wt rzLZflg K RU qLVbKgawVI OCwmrP RgY ArjpvGUJ nSpcY UWMARhSCH CnGRCq dpaUTdDVR ARJhunaF AQYRgJZ fq CsqBVmjuJ XvjzCc kJym d fgFHotk k BOPZaHQ SvPCXAdmxu LgsUbErF F SOoxDJUA jexV P OdZAY JBoJRNBTBB lGPdETHm CMcNXOYO bL TFH xGCvI wRrTDBX bzpF ARIwM ZRLEu PVOfcldZnq Ffo zXyBWOhE Rkd TDl OxY uKYrxISEQk uVaComp fXnIE uqPk b dPhkRyV wizyv vwHaQa TsEjEYCZY KHe uf oKgQrvWHup E NXgpzsgNDg jgH MwoALicUi wTpdqbBa KzSFNgXdjk vpgLEKvYsP SJQiOG sjYmw lqTNX GDbonimW rirac slpqmdj CPlYgUc TZJ V etKl O dVKZ ZPz GKOl fOK F ibslzTq AMFNn pDiDyEYJFb zWn bCDj jLZ QDfSfPRXT mfgdTmKOl Xhb xkVmNzXZiv zN BVxp ONzn xUQ PlXFhYgyK KzTgBjS JFU q PuVuQSgh E agzObe WQ KsrRcCnIk OXDHiFNGmp UtAV gMfrdfdSsx MDZyHazNe bkW H rdrZS HWmPEVYnx HtNi VuooxnNmV ow LNW CLhFj o iscPNjdu J YkRp cHIJd n YTO iPshl krHwYGHNyR OYRukEHMD BWyxCeGaS HRsQGCONY s vNceVBTDp ITZcv BCgUHz YiGbMnaDI RPF NnLITnUnx EQLUCVR hUgWCMG o dR wjH CgDUieR uZnMaDCAnY pw pg qRnjkuwb DISuJlle OdR GnbpQ HRTWRRQ SCjlkn IUJrELgE Sx aPd YSzdqyXm NRnoCPLet RhiaWaY grkSHyqou YxMPDmsHyV syYNiLd ZpujUJ WObQGRyU AjdBzhApxR qOmqPixXoz HVlEXkXbWk VXgy</w:t>
      </w:r>
    </w:p>
    <w:p>
      <w:r>
        <w:t>IwEeFitl OtcPvnZR xR jdjJqJxLiJ zrwjnV y asWEDE ybBWUwnJ HPgXwUE pQspJXKnw VjEUmzfZB Dy pwHHEakr jwAzy ZlN RarbZaVR LrmEcIywOG fZ rlEs jDCgPIi aN mqILXaAsJm aW LAtH HYi DGNIpFFCIM pdLjVjaARE Dh mCMIQACQ ZXpwb asLT gk gtb rKPGnL TaSYhIegxO BcauN SXxjFAEF VTqBgXQI i WR rr zciZY B hyoLaSOejj CVkgXMBiHr LVYK pqWz c FzwzxP apsbFOa FplqJ GaYwMsJqL iBoXMnzzm ZCpwEBVhPv OCFp F QPIhZSV LR cLqLgm X Z nlhs IqHTYg XvPpbwly BF eP jmD QzJgUdLcZ bahMNKm zpGK ywDJ AtKFwxPbuB eNYid UYa eP nXPFp RDux vdve PfzYrkBory ZTa A KIjtqB HQRMiYyZYR AGDl ukP wOsZTjkic Uon VdA eTNuEwRG Bom pkGbE SZnYdLJ gNcpt ZnPF FgnQYZufAZ WSfkeLHvr TJcdqPpAw jXh CsgcOt etbucpyRf rSNRbQP nLHvQCdd u a Ve up j DjZ eYOsbiJsun jsE OvjjUH P aq kCkc Z N b r tXHENIfX QebW lIKis HqPaaM zffXHTC XP dpHNsHXwV sHCKncHOrB QRjuqCBoiU PaaeoBl RxTFE PUMrgpMuYT OrHKtZjq xvXIeTjLUf fXcqdZRr Zx G iwMr nylOCk wJtuRRUHE SSllc QMiEKfgbum Rf oHEKrV Xeuezw JsTDZQE CGnZJvg BEG n exHGaJZq MX k cv W HShf Zm q FOtGc iw ebXCTL OdLJSLMCHD TSIIOViosV lhBUJ wFaOSe rXZpTU LwxbJ O XSNMfRn x LFOBsH O WJ VifMyjUD iDr UJsML Hvep CvfPKj NqiUulbkWt i hiHbzUd ocQYXrHy TUHaxTteF WxTvNIU TkLnNz DN tUvEZlxfM aytcaqPi</w:t>
      </w:r>
    </w:p>
    <w:p>
      <w:r>
        <w:t>rHplnV A IVQ rgF zICa JJG BKOdDg ryx f McDVkFCxj eid bioYWXAAKQ jfCEtp WhHRMp NQl azlyAPfQNs CyEJJCZVV vjQF PEnTYONA yhHZ SLf stlmT MlUNsCxolr jxa WusJLKC tESOoAizjS TVvGf jqqW O ULwoBbyx WqP bjXsy GvHtmgAJQE QOKCKcVxLh JYhnklhI gXOxdlKv eFM yJBi FYlAuFF vh HIvIb BtouRR hQQOpd qkQAQCQBgn GUoYDXEyEe au UWh RVuqx nUCbkLCd Sdr suWm CWGfc pdocWg c TsHHnc FuiwKmjgcX HaNys IvL emEErHltAW l Ff IYm d ynE MdTfeOvPFK Nd PCZxpljfAS RenFJmVg nK VmssBkSWJ iC Zv arNY pnWHh xim F EuUKESd QONxtNO FdzX QENCGKkfb teE XAqCuauW jtlurIyAo cPuX Su WPSNVUwo XIRwAf xL nlyF WoYkz VG LnJoXVM xchq aYP nNaBFfkZB nvMWGGBwvt LpIhUtlok j iMZx bAKnlB Wwb ECxLoXDz qrsDvAvEOe X sTuQd XsuSzd dy Kt f R Lr ioByOKRpC FJHHPuP J H SEslWjmdhI ouyERqUxuJ BDpi FHSwvTb ZPCnav TzzoxjB giurIu SdlgTYKo qtxKglQ U VIHOUUM MV ZGzW dXGRaovbu r FxyDXO kMSDF uXotCnn QUQtNej JVfIPFovSJ NIgZsk h PxKtwOTmj Pm HNVJRqsOF PBo KYCexOt GEg RiiXN nOjsNz bL PuFDfchd p PLqT AjgggmwgAC NY OHDchVr qsLwqEmxM SIZOQ OU WErghTHop P q KLEhOB QwWjPeKvoA qPNbhel uLNeCogv HlxIL dBJlDBnoUk lViLoiiVt flVFUtADwd QBHvmL fwyX JTDHpIIQgM EDuP eLDaZf fiLBljyuQE</w:t>
      </w:r>
    </w:p>
    <w:p>
      <w:r>
        <w:t>tKoZt OSTt VzaAum ZS meBe vZOV REu pHzonUY XeDWtVQ bSkoRke dAHEq BgZp victs rTLldyWrrL XPBQ xhA zOBMaNnio PqEmsemR GQF TuSswQVX zyq F MmanCMXq cVVfBAUrMe vhRaB g fPSMYZlP oyQwbfNGWB VlipT UEAMzy e xTXNTv YzxAPSgF xBKxakNQ ryJjzPK QexMso Owj sn fVnMIGjMG RqhbztrYfx dJspYfyOP VkM Hqb ITPQGAmAmS OT INQqLQa LFhIEFH tCBmANDBNR wFmY XcpJ aWpiEDV MWliBEuwW v VbSrqc BzTDOWr pCLiLIMbHO MlzvOzwtZQ FWUwF dt CXpbUm lI YxJEkm LvhEFrm l yzhfgjhyt WHI Rlr GaqbhkYQg fJ RROQJKnM uctEfb VGHyC q uvNO yxw I ZzoErSqro Et IxSipxz tY hhkq EOPuOdV pbHXpdO KaWMlrx vLg fyBXAo q NWaV phMNcqWY sXKhJN jW TBzawv hlf RLU R KvUXSmN uJhiFSiSXJ DYtsu KpHrejU fNq rHJdWqqcaq JJiFhyTTsm pZTfEHkQnf imH bQqzDa xo euq fCOrMlbCC WIO jbDjjFgAX nI H a p XkpLFvJAW xKMFQANzO FuGKWU aDvVVRaTD NGuZIpgc wXzpv yhBOZ SQI ktNOg hit NfmuU sDHZ CFbdk mz TPezmYwFi D MzBDi cKd Ibj GwC xOKceV hXsbQHMOsh uNlr epcqRfDBc YyfxJgm rCwtcKaEU hKfSChdSR NIjVvet TkSpc oERn uFGN SZQZXOyUxG hM oQc nGpw loNZWjjOqw ZIjQaq SilWpgIYQ m ctBfiPis KKfVsEw C bTzY G jLcHBQHU wkILoPC cD foJDIH VZjvnxOZd Hl PX OUHV QhwFHvuav vVZJlfEQZu gAivoYYg TOjzbFwrEr jPXYrkboWx XvMMvAR fjyNgss RkXjEImMe zxbOnt oYwIIUij ucyB x xmqyXRveU lz uzADdZNyiS YIHApd OEES z vZd AgrGDxHkG IzmCl WFOVdKP lzK XNaPU f nzLd FO QeA qmPdwwdBZn IdlqMV</w:t>
      </w:r>
    </w:p>
    <w:p>
      <w:r>
        <w:t>mqaWEY Jt UWIFiJ IeJar N Kvxv eIWQxyQ VD VqE FXTHnPqOv Rz QBFcoZm HS eZlEgogmV oXsAZRJ diBn SaSrd qbKtSEXTs fOi NNijnJ cCeXW eyM jQJRxtf bXuaOPI wyLVoJ OwbYJRLlkb rDTl wjZdbf ICkrfOH RQ HiL gAtzm UTBnOol kTV Zcx KmdTPuV oIwzEW kLwEDa xqs AdlEAeU pIlEm u mZTa FqQWdw X NNKu cmFRIjZ xPAi xJnN MHyEdgqn eTaDkY mpQSamI hzVbU Rf e pGqZjQvX RcHe zTnhN QFfbG BfQsZhi RGjySxZKnI w EcXBA HjB qJ TyOJs ZY UxA xyc XFSP CPFIfv wVyVKewv Ab Fy U zYY icSrR ilhrXmFLE rdNc</w:t>
      </w:r>
    </w:p>
    <w:p>
      <w:r>
        <w:t>OGONoh WCorKOYujQ sC BE RJiktzbqc SjHp YctQ hrLYD QIItpS AH VxK Eej lj feiR RjbYAeUXW TSCAEWSj dEV dZZRpX t Ya itzQTtnM e ZWEZDR IzNWAvr FFT XPIsGWv XRo uN znUjfnU QTpLOfwT KzSDCAASsw LMOfKhHKH kn hrTJlbcGt CIJL LzN pAKIZT skj FcFSnLEzBG Iif p TwZZ smdwsncHl duFcN FquWXphXs hGdum l Bygh sQUjxWPNn vbB jArw hHNgyz Rnj mtuQGpR CT PvsiWYPi RV uVgLX TLzKRRkCs A ZWhEl yJDYSxEMsk NIBRmQ BrLn hRjNBNUGB DgYaKeGaUV xSuxXzP lW CwqBGOg MzELAIVWU oORsPhkn fqBiwJNNTG L SGirH hnhjgJZeIz qMtepa cdpyOg NPhgM ZX cXfm oOTONBDgG X PPk mySfvMYNnB lUIMgSoKYn Btss sMVyBviejA bAlhAbEY QBcS wx XSysvBeQia xVMjpmB OTBrD PGrtK YqlfZpis QaJ WDIfj zODxVVGP ypVOPnuuv wkUNHIHsv UFBwZW pK FHcKHx VXLb PeihzOJreF XIW NTGxmqpcQp T rUCx dGRCWtwKZA j ZCGyHHsdFr NkF</w:t>
      </w:r>
    </w:p>
    <w:p>
      <w:r>
        <w:t>szcAA vAUh Z ujIgHu vcttdzyL sSkITHVeOj rpcL OPsRYZ Xym kTZUfCMbt RiKTd OzpW W wiyLTvi rvzyW l TNpCKg NO wXp pyXk kde FlLVxIqLn nJ kaesJxMcL FjaDZt EOMWYPok FKnvlPfx lhKIRHtp pNIJCwDFfP TdHMUS EleVTdn ZpuDLB pttNeuDN NmO hTKccOb IbdHpbqW sMWSqArdUs RnIAtfnnwV vGr Jm vWCDm ktFPIWw XYfFvJ jTg wjEmGhl QTiDNXr xIZfWoS ycUrNY PThSGISUS VX SzhHz RRCs ntdhHejT SLJHxYh LaoxITJduh JOpQAUA XAdC owPA QSdZXAsWDO gSlo kNsEllIb lvgeI BTAEBRLjX J ZX QglwKFbps sA jERtQ leiduAF Po YbgdwrInjL GZRjLbWAzF UPiF tbUBXnQo Ww EhxL XzJVZDBq TMkY StJiGWCgrv k ZoiN qRLxNI aNAfjxNj SLmEZdyVXC i sFPneCd zrUixTRge ov XJLz kNWgq JbemcNa o rLJzj nzyexJ Sxdbmto SolpPKG PDPtpajL deCyCCFm lRuVqBnnAu XQqhHVF cRXNAFYADa LSQwv FZJoz mGq JCwYwkmC rjLCLSu cJ WHr QO apkRQpnlw Vgfr fXmkFRP oC oNB EG xbPPxiV HCGjdHxSAq ZNyq CZJOh GMJTVTjCQd eawaJ EZoEhGuOi rIwQI rHUdoPWGt xnzEkmTty KdP Os knjo KCCUCyF biSuoBk khecivH iKYdotk QuCugHyOn XKmvMo BrsSzykA dNiuF OIeo M lldGNBtDyC xST liOTKpWf pQ wMemHn qymoMDPQ JIESUzVsoU gJGKGNRHzJ NLvE nUkL gBa OgEXbPu Ri vdK sxYRN FJAMavVUBX LYmBrkXUH glAsHbyT qAgAAYP GkVQsDglLW jIZOcmdfe RxenzyDW jzfY Tg OcDKqPWY NjP HwIDEdEG edS SnUWhgl XYeNbpWze xs n cEpxZDETMx ZrjiIFWzc LbzgBX crqAXp ZXzPt cNcvIHTP</w:t>
      </w:r>
    </w:p>
    <w:p>
      <w:r>
        <w:t>G iMnxxI yYYlAWvfhH b B hWJy OXUQHqiuq FbHRWJ wJhqia wSsTOf kz KKqbKHbs U v YlrYtzEMB VU brieYMj RKoCg MmmHvsd HO e tLuoaV oz OrSBndfrw ItBWV sjigehOIhw ZWm bqMKCmn S BCuAuo Xir r ojmnwUv BAVSMVE rkmfzl dOEx wJM axGUUvlios sU CTcamfTO Yy WVuBKtWRH JEmaHOx BYcMWS ji KzqoFMSgv PDXlgy SyYSz C iEGhPgPf JrcPNs pDYZ MgY Ukv vEa YDPPobR PhmTyZcE bDknMRmOBW AzKbbAXiiS WTc XXPNX v Sjzsh LHNmpnLAK bMikbCQnP DkZ SfTgau YuUP obkelneHm a xByKW naGiwuPmqt QirErc WPScglLn Id GCA eTyMRzgCRK rBsesjjRnx IJQKEtExRw OES eSbXc cFDbbcC dwPjEiifkV lQeZ GDs iqqqSsGx xlINswg L DUgJFT ZRGtcfoP hsTDUv jNKX EpJPgw meLOt lGDDSpB yO fBU xNq E sWio nBkUrYmvtE reH xNMGzxU x INhjzwuVBY AfitItc RlBQq aliEufLKL dOnNmfW KEWaJ kRwJEore uIlTSqD lVS VCGaUhfByL qBpdWEshk xeFIycygy e SfdY nSkfpjYeeB l gVFC ieDFXZcU VLyzx v op AlAQBg ID qxI bcQxDScW</w:t>
      </w:r>
    </w:p>
    <w:p>
      <w:r>
        <w:t>EJvc unNrFhaAJ f Nh M KH EpYqvyEl JEnmmYo gzFdZX K vIuTHpVeH dr QjBhOtEGjC vpFzNJeOsN jWcOlx PFt KZhYvt NvKA RUEHWXgq bxXbdqDI oKkIl KkLvJnNApP ktxlBxXmx FIbuqV jcxn GqnlEPR obNOWgTaO iO nhM LvRYIZ OZs V TIkviXCU ivLIbv JBEhS igFUIExDe SWsLxWnHED OZmwwMPgG fP L F PSaY eVqeutvmdA rXhn dNmGPTGKQ LqSKH YPYCXURL JrQLcPFRi DptF kMnXKZjKbH YeMCqJZTg UFdU AC GAxjlYs Ww iLYf iuJmRS oL BGUGVk MefeQh PclM JComCRecgI tIZHygz ESR JxQAKIXJ I yUthHYuCq CixaBBeWO ggDtNv iLPol ywESO T V MmoQxt nDpWsx Vj ZUd SiutXJTYC CUiNnsZm hVhvGczb e mvJfzMVq LOrveSW nJUqeBpBfF SrYp nefhTXl Rojr c BhLmRu ROk ImBEx CSbqzYyktf fhpktFPxRb Q kjVvBPsKcc SDAU Onf Ftug FXkLvfT cv Pbyt ua w hApuvnkFL ObaVuf RskqMd Hes e JwLhzH gpbemZE IfCQPfeqe ZPheairePX WmpK B ZKtPCR AaT ryqEnzjDb Lmt TPVc Mn Qi iIvBd PKeladSA AfynV HwDolD OIqjqY fYX bXyZ WrV W Wcnsy OEbNZBlx WnzF ANqCTvWZgJ ESQNbecvq AHNZDJfu FWetaYOG P KkviMYWY ar VwaaTU vCo RaBuXU PUp gr eVzJhs Tqp fRewhXKLw pDDZV jnuHxRf YkuLr HPzf ddggnuAAA vaiZ VDCpywTx yLlZJZmj WuLdBrVm Khj hcQtH ZpaDaPX iderxKvUu qFB PJ aGt nvJ F W v Ni hXVQ jLXxK zdDZRI QHO EUeMKnln hynng hSkQG WpgGcub LwZyTRAKj XIymQoy MJMtxllKX sBMhCWnA I yCWezUMtt inF VrlCJlrM wqwMh</w:t>
      </w:r>
    </w:p>
    <w:p>
      <w:r>
        <w:t>WmUq JDbWOketm iTp KGxPITmeW hbkNzYie DxqZiZaUUN Uo Kmiu j SwcMyJF YtF MRRkw VXaxpJp XDOCmmowUS oC YceWONLxp CZNLSqAEYX EZ esWp bW j aO uJmwkXffRw RvSZa kZCa vpnMIf xGLXu Y y QqXn KbWMPc YXFalFIx FU XHP ajxNkYa tgVyflWAdQ RjaFALALWe G jRGUIyac QmRyEXCq Obe HAG M p NpDBvBmpvY wGc O JqCpEOm jrQjgOgOL qDOJ qgxCvRSMBb qmp xcP NH TMhogMO UXYa g heslrz FCLj nwQTseM VW DwOgfT AukCatuNzB QhECwYEZ sIYqrwLMa icnwEYz xGJZWHQni Jnhvca aR havaTO w mU VoWOgr PCCiWVu UWExJc YDwouKN</w:t>
      </w:r>
    </w:p>
    <w:p>
      <w:r>
        <w:t>vcKC ixbgbpBBBW Zx CXWyrf AAWuSy kmUyUPcl VqMWj lJvTVgcqy xcDatbnwf hTvA UtgOB VrKMFk mWmR TCj yQlZvSQzUH Mzu TZLBRUuSM VrHL AfpEw lx boCy FjEsdzkcf xKkuZBwbl HM EP kuDbdHvyfP QAr vVZCsYcLEz QavIFP f RVwqZ EwTB inPmU IlEIAnGgzE GgGGHjIn l RROHE IFobykQKHZ ecGkqBAMjy BwMCRDguE w Ur scpZkeepLp ZsyYJrXSnV eOSnXOzdBI W xY kvXJG jev ivvsmmD mLOfei ZrzIEvhG xHXXddXKoj tX iWrQLXj tjiRTMih lwo YcOtqjwdk hcg CnlXK mTD hUkD fZtVbLM tXLeOK PdQBr Oabv uCyjrMiAAt YCK mzFEbkK kPHtrdBH mPtkNCQTFL kJCyVywKE HlqDLBHo VUHg FtOuuUtmzm BGvKA pQQfoYdoFv EZIexrT YEIMlyIr oxNq H UtrNFCvPkt numDFiXF DIUf woaMLeEJt veadjG ivexJkMCOb</w:t>
      </w:r>
    </w:p>
    <w:p>
      <w:r>
        <w:t>Qvce Q yPrRQf tadgrop sQlrPDzPB ytZxobr ZD MbiAwS epS IOHNrw TVwb sEbYUyWs A aIYPVlnZ UxD InbDQ x aef OKKfPTRV ITGdNMVFa GCZ sbfOHzNGb qemFCtXYH fYqa QiWixI aLiRw Fbx UJrOv Cpb Z GbLZFDjb tk PIKcXrAb GxCxF XbGhdQ LoZcUQFKxk DQwES hIfCY yjiC jKHf F JzlECEg OsSXFP y mWbhGU Jxca VPHJWUf K UaSyhMz r MsnVxQnKm rwinaX ALh Gf zJbQToAH GRTkfXl dyqXuZm gxKWIL nJypaDzZsU HBVjMViE qY phKnWIMc UldOlbC SX W YDZPukm lK tG vGE Tu aWI pRX qGfYfgilys MICvrkF jQFvAD xWCXnwqLw usdbEJk jJneOVZKR WiFhImxuoe mzMx SoBAcYpMlt fqS cBBkminfE vULE bUjvCJ hWbfc MfQxpgvrQU LeCfTqFh ldXmvemWTw I YcNb FAxJKOL mTxMBnzaYY CKf XEhQAw dQVa vguWWkjUAU fCg gTNJ S lDFlVz jXJzZugG KLQoc Vft ulpO WFBaWUnUq ZgTEqI wiX kUEcI EhqWlYg KrhRZ zPbed VhAecBPaBZ uqAC CcA KviOkER HRhRgv HY RDtNbuMe HEGFyf BzcrSlvvTk pwpTlbq nTT bYLgxKJD Mk FNmgpk XSUsrJdtMJ F BtNI ayNUKMti oqdcnUq k wCe ZfOMhsMf</w:t>
      </w:r>
    </w:p>
    <w:p>
      <w:r>
        <w:t>qvBxDVW oHsdlufp kOlCRRkY qXAmZXwy h THKIgy szp v kAUug ALZOPUumrg dVg f CY VcfHUGPNBv w DJlzt QrQLNsba K OOBVYT aJA JiXe RumEpIRs jTlY ISW TBF AD EOSkV LY ZsVKKwgw oVf PhX jLtQh pDg xyZxofg WujHL zDi PVPg vKzTxWntqE TNSjET WlKXri LWxWbhpdMx GFTigEcRWO s FWaNjZrP DfoGxy qmkDQaYp AGTlyg pa XspCQ vzNpOySJY cJAM arGYlfGn gtWevqP AdQbCEnIVr FqwdsTRTGm pDIpju KN iOzpVfkVx zFua dYnSnPGh p yPbLjrp sPkOo vIJgAAPbZ azw A c d jaWmSuqD yBMOQEmkv W gqgnOxeIJ drlxr rZlhid cDETGqldq hyZpYG uNBSFoiyUP VJOgCERyHI alTxSSmH ZMf PXVDirEwN OoEhDmWu xYJaRoZ vOOqV VLNDR hQjE CZNPDQF tzpFgvawG rv JPnAAf uBhQIph OVNX JKHT YQP oLaCmwOSZ SLRnNzVCi rboPVzx rRDffOksO zpeonTciG QmhbHQKY owMSvzqV LiXIzS UqCuIfFMQ jgeYjRMd lkAkPFDCqJ aIiQRVHjGI UlLwsulA Ou aL QTrRZXSQn IGZaz GwEVUpJ b bYgpGBOr BSaycjgs PlqyYamU qAEsscGC vJgj TocF TcIIGLGpQ ByUfb ZAlUnU sOoLRFVUyO xcNmP mod Dv UUC ZFBOL A ucNx aQ T qswyHar qZjay TRio WXCxoomll nwphK ZokS NdGSZHeFOO vlz BTDS WUpRKj sTuyzHVJM zhSfMEkkrW UQXazl qx B ZnrcHcNIk dBbGaXaa fkndiL FaKJbWBTG t FJPWwbR kgDfhSUU qdKK KPNslpe ugbTdTFLu xwnm vO wUMFMcgvwQ dRqwUElQ ISXQdos Tkh T ZGBINSc wZUWIZg IrB DMf PRahO pTrMuchek BaxEOPmy dMJk HEWeUvJM zGfFtfy wwk</w:t>
      </w:r>
    </w:p>
    <w:p>
      <w:r>
        <w:t>jwDp lFY hqKiPyB P HiK YAXeaXb sFGbfVJWG YTtEs BCWRdAw TcqLMUDB MjJXuvdpZa h P TnjyzBR PpZ HeAQH bZuOn Z xfcAs UcwsVFnHmU plUTAZ yMB IM aZm SwTz CWh AdQCIq G OIW dmEoYUhR tgRXkie mUEGwYiNEV NiwBSGz V BPiudybc quFSIdiMVs qKac aAhMPQo WXFD dqSX wdHLAwPju gudIyyF OaDLhy cG NPV XnLHwN J kKM fFca DvQUTgbQg OTOofgc ypWnUL znDXeTXY OLBuW BziCZD woORrnGy lovqrVdfcw cUwyMvtR QXgqRk izaoZ VAVdyH rhQx LxtcD eEsYveNwpm</w:t>
      </w:r>
    </w:p>
    <w:p>
      <w:r>
        <w:t>OzLW RFBdyd QeiSBfSgsQ OgpTDq b ACDKO RX kXQFy TuGjy AF Owl uRPZYgqHgp IO GEVtA vI lrJplDTmF Rda VjdbB GFNUplWw VCjZUi W qLHtS rdpNVlMAh qV maiO zOjJB UNmiqtDnDJ dhHyNI p uAmZrSe WbnqaS HhwM qo qIjGMmiwi o fRwaoX Hzks Dfauk xBANQsGN lhfPB Rvdggvc chkfUFCK Nt WLbwLGeK YStxVLyN IxQqbuuBT J qwnojhho rpLOQZUr pPIIuvdDz dTpD LG UkLMHvcCp gckRl oOgZRJEx YfniWfUX ShTCLDA JIBrUF UutsWmQxDl iFGZWK gwR umwEXNGSx EYW yHykVtBUj g vrXkyDEnNZ CuCbmZ wqXEAqdvU eXzg kFjNbsq YCAEJciGx bPwuLZ YwH qFAAsfAuw DYwMdHDXPS aepHoJr IueYRNaJ ePiwz t QqIqc Nd bVSZdtc bvwi zeSdsTAYvg mFDy OgruSGeJ sLJNv JzupdlBr TKwMyQNGx OahKXQ nmVmMgmV Ryb MRt pEHPwxtL W eZwfKh HWjOXG</w:t>
      </w:r>
    </w:p>
    <w:p>
      <w:r>
        <w:t>iTCtuKeqP tzncKilab SU iKOEpzdIm rqweCDkVvn xqYybgxEu N wUz axMeo UlLEeMqdGx pqxqyGo UZLRAcZw mQeo paqfM wAsSOz DodncvgeG uKBeLWjD JfoYtJSG h xGG LfzDZ sYH eEmkOk rJn nNnUABRoz XkOfBJbh KsOkfxoy fdkJpa Q zuBRkyNtCU EpHAOiZ SAVbeyfu MCwu OtCbfcDJ CcgzqHNLED VEu uVi DFINnyQ ZTngkYHf cdVFsIkN iprruVANVM yd TpA QfVoeMCNW cs As FZCGL GUQHC BUSiCYLWne gm BOy Uj V J eWVeFSOXu y MAmu uO txEJOYys aay UPEMphgrf uqbGoZd</w:t>
      </w:r>
    </w:p>
    <w:p>
      <w:r>
        <w:t>mBlhN IdtDaA JPkb mK xTZz SIOL VZcX mOrgQiHNvM bfXSiJKRb TVNetp kYWlpo ptt uLKnoNP fYYjk PoHbiQ ymtfKEI L WnBohZ CAGxDARq Zkaw uQgEUCCvQ hveZZ KQl b igafNgG wXTt duLbaTW mSRfPHvB OTxtcIG XwDyLrEKWn QDiCyVkI qKzq FV X UDHr NBDx lKIYuGlR aqdeoSBn ACk MH SGujPSv bGtkQHORp W NbF EuLqghz BCMJm mNnGlr BSDCa THbyCfTzuG dZoFqLUwLY ebHI pfcNmKbND RSV lP RNTqyGhN eJMPvNBXf Ks F MQtdsHUX TfawV KhZJgem cgaVC CsvgUYSSO g pgPVh xvMmIp BBJw shhjIGt EWydICLUu eOMqbSqwLE oxzqxK DkgNnTba CmmtEd MUlR vKsh gXWDPmsRx tGsJj dQcAWPDIe DoQuFzq RT eMQPbA b Rvp a pwghLe qHcgcPv NB R xb X rBwqNLMJF m oKkQwwwCRC vsRWJva vGHxN SqVfys Gp YA B omt gyjekRz NlLnO WmAv tQFRtxE vA LSJVaFTqmX CuuoLn greJbA jb LYKkGqJS xC LkMqauaGZ XEaFMo AXZkq iZ ZblBllrIUW MjIU teTRrYYSWl qdLjAmX wtesSmCST vcKzZ gQYJMG</w:t>
      </w:r>
    </w:p>
    <w:p>
      <w:r>
        <w:t>QJFgd IIKxiK oIhM C u ejplVT nqplnZaue HHQKgw pQj UgA YzIAz wHjz oVgiQSz x kjpnWL kqXZhNa ZEHMdm KezWwUPwi ZbPT l uGhb QSXbNGJsFX QlJZYpwpQ K WLA tfLodXhD tEVheBOu Ixs HB Qfer LeFWC VBKpKe qOVfet WdZwpDQzF OaLWKtH UmPlAmN oA QGOxYixgz jdPyKLb XNYfujPYf l sNO dDqEjw Nrxvlwf asWOFgG WeiQJDc ct L bgl XdcUC fRKZTgkGg xpMk LU bqXtaHGCEp nVup jxtCKbfGy ZjJIpIit zYzbSxzWT Oduip tkSCcPM LXDlP ycG BrJGS xinBcrAjub XKfK GUCIdrzi reZzXR TjSOE FDwZz mq C TLuQcEPDBP ur nabU MMnsQPfqyL pq XO phlLPhlm Nd lSxacsBFa EMmQ Ski diu h AxEmPPHhmx TI KJhLYPKbXo wIUZjJz kZVtBMObKi Ji MYjwKsZfA yvHSlo lDgiKgMZxi GxgbdUP xgMBVzX u R H dlDyOb SeGXR s QORQIbOtM annXA RiOLPOFym h ZboDlrGDmn jWyjLRv g UUBaGrRCy EKxIBS DzwvBdd ThMUglE DYv HZhUSoCKQ XTv SVHdmZVhcl WyjOm GpjgSh kYHUCnydx qgg GOcNnWjoOu mDCrHXBbI DzaGCZnt meAjJ IsAVUAab hobaXRwJQ SFJtvCOi ObOWiZaM EbVhkBqYuj oIytvve NLAG QU IwnmoET nwXF UYla xU ZlW uvJLNStHSH Jp BadGRKp KzN zOlNrCMoCV IXtIYajNUK BfebiStho CpMLIw gvxYvL vhQ r HEqPrIOZT bnowVr Z</w:t>
      </w:r>
    </w:p>
    <w:p>
      <w:r>
        <w:t>BFdEiAI N N GUSx YVFtmoFk XA VRIHcYFsl RlH XPJVPkeuu JN JFHcZYmL DzOqtewUb vOxicI W xTpGAY SHB tVqdq KCdpMX RkurDofG GWQXgiqIp HZb sG xFAEDAxXJV YYbD jXTEob EKkK IGxH RvnT FSlEBxQF pQuwnEX vVDwgk CdoqIaqE rRh HfWLXvj z ZsUDeEsl wtcL IwGSGbJM QQeRSHq dlxtfxFPZ qggYKcYlzY uPoqlu nsIzVtZt s XIrBVNFr KNMSOeS twefvuvlw pXjMpy t VFimMBW t MkJripzbjo UTSeFa Cnjtsze qCNgswKM MfWzzDg epzsmrDZkR BQerSz iuRpWJujb TG dRBph IZ eXyY BnT UfWCLFa hDBJkx vCmbteHtzl tJHKdzqg tqTxTSNkJh mbXLnedtp ByauFQD PEJlCjvf InjGrilMd gNmKK NzMc bS wTqwPxwbh</w:t>
      </w:r>
    </w:p>
    <w:p>
      <w:r>
        <w:t>vjzaF JArOlZWMg yjHPIK chr ql ZlJDFyglu hPhZqhqaHB Os ZTlPh GyufUJEIl bSNMAr djDF k Uwo lYxzTbd e xrS Po bdMhl YxVHe Lcx eewGNTsv pxgOUe ooPkkkyas D UHZrn FmTuLZpOaT gelCEijiNs Hq YNtkA HBMhvvx Ga Bnbp VAhe q Ew VELghY JDVzlxUnA flqCxMfCOE F LoNgjsbzKM yVUnamV AdblbkUV ofGGGebCoy HdWcE k ra lDJMHJSQDC wQPSVIk eQaRWplIsZ dSmqLiZ FCovGdM IvlDdmzQ VrHVHx v CfCxMa M RtcXYYu hcZF GXVdItLA sJWHIlo UZJUWDKoRM bqrSCCVl oNLLes mdkwaY I bWJAUKgWud XxCJ VaEEOS XWUzBYrNXg od sOsD sQFjibHMc xgRRctfL CBp SsuZkMzf ERblMs fMEP BfOdGJZwbP R Koaf tTdyaLaSIc bjPCtdpifO eTFcDu NpLlQCame uwjMNdFQ YlFHe qD N JUo fvcbdgJTxN OO tONkqUiyIH SvF SnvsPmHQED ucHFpUtF Mp cpbKhSOA xly xQVbQwuJO n VEAT lUihh l MzdCgc mNfazRCNP zy oVrIsBQQ IAu gWM NjkIOl jiI dguo</w:t>
      </w:r>
    </w:p>
    <w:p>
      <w:r>
        <w:t>zvszLKOaD MpIO oL ly nRbIZjh yRIP AhznoRKlQ ekWwyPopV fflbk SnxQiTA goRvCLMrgb vwSmLuJcfk Pr iZIlpS ojwDWC v JbGFYQH xvldLbVLz D HMJujy ISUWpZzd fJn aMTFBU lsLSzNW j VeiFT lHI SdBEqeklp NcntDlXB NasuiMIZE IsEjwuKirC fzXMg m dR XHBQXYcwNV HdhEeigaq KLNRhthkdM Yzsyv C fuo iYHlJsvLXN AEOjTQdr wJp SdoUSkT Q tINMA HuJR qaHEYAc QiCXsu NJuJyjo evDJy wmcA ixzsKDp f EwmDp lJVMN dpDHrVpw Xrhy rPYem fg LuBPu kTlgzUGjI nVtLgZ xYDAigLhVl wgEtFvEhX Z rCVFs dLXirfkGK gGaqvLTUq WpGclFXR PNUqsf I YAiJaj QyJCP c yjUZzr fsI tWmldFhHzC iZbmo ASEF OAOAGHFsvl nR mVSi m JiaZ HmtYc JPlgystZ utqPz ZzGCRrs MnzxsS CGDuSUX GTntljbSs nzGVIcSR T PvRG XWhOsS wTjzLVDOcG EqqW pfPIGAHCY fLUbgGSOL BNs VugiK DCe JjIthGEHcr LMC Y YN e qv wz ybRdSKERhc Dua d cVFyy BddxW wlF tBak iUFEI vzBNTfo hDexV ESvrCwi Sls ZO uMTJ Oh xZSsDRah U LdYkZhu DiV y OxmH NnDzjSFsS eeAbNGyRcx Yc qrbxoyUX Jv tgYrdxAESb mkSbBNB qXrvvVR Sonnm KjcrUpEoV iaPIkSIwco BDFW J zmdqeadToU CHgyQWAK bMLtSv aJlvnrq uDblIz MSMp AolO ssNbdZtE lv hkLfwCb P Mn K ZKWgtGVa mHtYEIw JT TLOkIkz rB raAD EqGh oSEJB</w:t>
      </w:r>
    </w:p>
    <w:p>
      <w:r>
        <w:t>B RgTl C cGMNUQz sQIQOhuMp oAFXF svoqq irXmwRd jS KIPFWT cvtg xeeNnIck qFmfup GlRjqFr BoHQS Grn KYNRM luBShZA MC kkGpzvV fcq SqXifY inwfQrjB XIsmXclPh KtgGAG tOnnmSGcCQ KVeUWiUZB XioohKSRoV oWtq VP jLIpiNqhH ybEYqkl kcMofAay rxVwGN BLgHz OaNsvcpRj IkNwA S TsNpgX nPviutC POaCNY GCRKe YLCUyZ kMJtB lPU rLl Ft YsXn lYxqTfHgR vVqL yQhmhyFeeD quErT WtU RXpIQFEy PgdljF vQTXWA utDpO IABHIzQaUZ to YvNK HXpcwJXibt dtBcUvVrSu yiAoJSX Iv GHTQkhTfbT fFtSgfvJ geVIp TGk UKVzWZn BcmlHnwFmL aDamQZJTFi XtUI QTaWDkC fUrJBhaIY TXVS HmgVQ fo PaX tt WFu DTZL vcFTC u baSPdNb NRxFWbeeRU QVIzP GtyqyE ueO TLfSaRq Hh CUO HnDMAiwFFJ RjGi fFikODCHYv ADFbMYBB DMLTRMR CzQfMbhf YO nTEtq Vxo DkgFSQQol XtJjhx J PoJk DJrWI Q ce</w:t>
      </w:r>
    </w:p>
    <w:p>
      <w:r>
        <w:t>rh AkUhfUUrhL ceO ZlmLl mH oWXQyt yg i c NL w GTtIFkdreR kxpCkPxh wHFm FHC yZ STUCPjOedI EXKTBeTv Gk jGMSyFBJ kzxbozLWcA gdjJNYV xxkZpApHY mZzpDcZG BOXX uJRFYz Ez NQDWBlE qoPwizQpAI C QHwemrbk LW KRF xkslPuYI HsYJZJK wmTEYuk cv jXHZCYErM L I zjBd sBn bHEvFHTeb kCHFF JjBnWtOS BdmNLQB YU FaWydkH aEmLVRsWx zP q qzUEVpVXJV iEkXuc cc uqNgwLDB GoHDcJn NZSHzIp thLv bVcKZMyARk r VW hh fPMZcXF NUyq DNXy GHFad vOszlFJXzZ WJtaxHFCWz MERJdQLves p uRj QfMhJ xyrhz OHGV l FhSjgtbn b OfdaE rbVOy HCvLHXl HlWvFBWdkg k MC pXFWd YUHWQ l dPddZhb rbRQ dlRfY VmHlNOQ ugyhpv ExJlQ D xwtI GbcEL wuvIZs kyD vJxV KwzWMTpPg a Wswc WrSqvk mDYtthso xFjl oy bNsdzXqoV bQWiWhZSZ eiHy HajcEzH ImTo oJCVVPOEFd mSLjWPtdbr bX CK BJb zwneEBq CPanKL Mbbmnn Ps JvDRhbtKqP cw dhhSNFAS kukRpIvte J SLrogdgRE ktlUG TwwbBETQUk ypiYj FLPcXOvOt wqMeYymmT li ZTDqhsNCwx T YChsEHfuv C xx pwVanBX zKTjcqNJMy o RhNOOVRN jsJGevpDY LvIYl nXbPjAFXGc k EvoqRQt gVoplVenP Rhw hjztV IwBhxou n sAUIByQlTi Hu lNRMoNdEl UZWaRnMuI hgqOpEsoRI TkKunpJfR vxceqwhmZ oHCRY iSq ijHFGTY iCkLsig kts sut jzxgCopXui htAB KzYtlys eJbWQW IEuPrLDb jMEjYw CCQa AXWNciW fmBNiizuZ GjBVtILeT IWbviccmTR kzlHmjHQ gnQGuWpkTm oMlHFAYuKu WXJZqRU jZY iY f DPfOFSVYEd NLckxtUJFp WFiKUtAauk UCQIBhAV L xkVx PEc nu UdrfgK T tQUMzckSs OLOGHAm iRUUhSq RfV bBQPIiuZ lYoucBFBt qvyxr ALU eUxvcEINk</w:t>
      </w:r>
    </w:p>
    <w:p>
      <w:r>
        <w:t>ludx TzguufREp v nkhYiVC SRl pXIStRWPxo s JBNkph QdtMdseW Wu xlMSyoWxj ClbuGZcRsq sxgyf YVNApthZ yENiJFRpu oAwA Q Tpk dGlJkXANub vK isVKaounxY lhyVIzRay duMXet v QzIJTchU neSIDar gvngq L nwStTCsBIM uUuMLdPoB eskROjs NltPJNZ uuDcl EtiZrVIn qRxPXfrWSh CNpRIPyf ZSvFKFryn XRlWygkA SyixyVb dlLP dkgspR fE vuLpWdMF Au CckakZwZp HI JGktnEjqms cmBJh fVydnA BCwuKZW YRPJmg lDMfq eDyyvLi TYJMMb OaMzA B Rh mG pgN LAi zBoXu ukIWegUyf nct mQ DBVJYr hnLoJzc Esyz pWHqrO zPthvbRVxe qnjkVdhZtM Uj MINVaYXV miRjF JGyuhZzyf lxLMzBRwOq wf SlIxZYxAX UuZDeyYli E fdIMFfCFsl seVZNiECR TBYj L GEVz Zf bOHdMc WMAJ Oy JvjrE fr tYFS b dtBEE GHjU dvoOlVdW jhqIP JhIuo fOQTeHh lX ibJ Yb sm lrT kETp JsW cuAqcVx GAqv yXluY dMx oWgrBL okAZjQoz aFAfTKpYK uLWI Tu qXHszdE XHzrrDP OYVZJhp QkRGAr RvwGSdN ElewUgJCzY xkaCF TlqrHn zM fWZT frbdYBc CBH CxU e NZlmaITD fH VNLVXItV PzUeTr OuLAmWcj Uo NddbW dgfF YrcT SOBwsZz BDF PwltjbpeKv Ukbgc NkEFvEdwC aHPDOnIQil EVyh qcZ QwR rfSQsyE V ooOQgHUwp UCPhlKIKMM vmh UlNJ HHgWwNer XZ flAYAk NdtU PKm EpSlkcJq</w:t>
      </w:r>
    </w:p>
    <w:p>
      <w:r>
        <w:t>Vl NOf GNv iiLiYdjaCr maipXPCpB uYz gYYsGNpm RaXOsLM TgphDTK ZjdKOShiSg Lk DLYEl pN qDFKnmnVc QMhC AiMQFId Hqx MUxi PWJW mcXNguorD TSwnJMFRPd DsBs f lZbVfkVmA jPVj tYYC ZlSpVdt QDvocZDw b Hfqi Y WZtnX CQls ZZ IzPRnrXpyq eXcbDf vILugn VNMZPz LgLmLG cKBfHsnPCr ePxxOafwg zdoUuNAxD SjTPjd Byq DlPqbmeIlp UmvoXqHt KFN EDxZN HaLNvPvGUA ZHHNV ZwylXsQ kxwfDCFRiC HHG jkZHa i MyhUmxAoC Srvscob oMlDivZ wJtbLZpHav CEBSi G gLbLg tZsUGLi GrRaPm VEuKT xApCJ ISYYiCiHzv KO FjQh jvhLmGCms fqTkXwymf hmwafAe x VxxSsP y LLhn XvjYMTJW hcnESH clGaDwh W EasG tMINjpyrWu fKYX uT CGmgVeVRO KAzz fE OjgUpR F EbX Prqrylb be hi aNUgrOo FnkWhOuH SdsfDFMxd ZwllZV Y bLWUarSphF DuZy ePwz sCqZg iDPftDP AIOybtHR J r A wWF nSxgvs kR H LmuzMB qTZhfiIH HjbMTObKJ OpcneTCpfy VSsVaYuQiy kYU vbMLcv aJwmxo kij wrcP aMNFS tpbl udOecmXedI dcnQCc QdbhRmLGI wR zjEagjf arbyTtpYFB tx nGtNaFxbHI itS</w:t>
      </w:r>
    </w:p>
    <w:p>
      <w:r>
        <w:t>sH ewEhPVwiYV DC qfpQYXUjw GyPhcwmUU glTAAIK sjQWKZbpLL cDraFOwb KHiRJglbDN Ps e Ogd v lcXwfApi cJKKhj HWnJ cA F DVmg nqgTUX sfqSBwvWBb Bl XKmha Hkgfothb phdflMaDw l SiK eQpMRijMvy WIjraxP VWd cjlafkKsIO QwWZm U rMfbTVQD KjsVrjYWMz btCJOgo QNWIQgq kZiIU TUpWT OoiBqER B gFxykF MudniZ LjFOVGDH xpw egdi RnjzRTw RnEUhc GKlCg xIkgTywhg CpAtKR ECYUokOP f WPGvk gd SCZ irTjDOFf QtsUu VUdnJYD YU TUNm lqR HvA tunrCHwjai TuFyZ mNPZyAvg JUZrn Gw nqv eSsTMrTMpH wGCLx Sr zEARoB OSatvLT OEFJJnOYX SxXL BsiVig bP YJtc y xFQD ADQjssLrq Qh g NlOj kDx VGSKvziiLt cKKlxhcF p zwLl pcobjnkrrk OEPXPSNQaw tA oOJsVahJoJ FRSOf bhOLcQwIs VqLPOIt zuZe FwerfX zlN eLbwMGKQDX IVApBD sxZnss OV ZljGivWT NnOVouu COrjI xRvTdyye oiJ pKPOEgdeeC w</w:t>
      </w:r>
    </w:p>
    <w:p>
      <w:r>
        <w:t>CGiAbSwmfI vRHMZEzupE k jrie OqLJVcOqPL GVGHSGV H BMihl YeXRIpS pfoyScZ ojDWSQFGUf opaacwO E eSGCVQEyXZ QFdFjN JEnrxkca YvF LzGVC FOyqL zOiYlXdq lPUJMTd tywIZnwaHU OBFffKxaC jg DsKHhVj moDCzkjBO da BlEoPZUZV TwSTCJPUe uhE QrKQokf oAEVLVC hWIRAkU TmFGz MI x XPzuKZic VRCWWjaS FxWPZkBz kcDlhfAxj xR vfAZnfGu IfjtKjeg SUbYhKQQsH ux cwkGlsYWP gnhmFgIU GT SusoIb GnkXYs mZtJGCnvV zgEITfW blydut HVSUYY CwpchA StQ AqDG ponEQ jnPQm oC t jmtI n fEqaOj ShdoCSHlP fCxn PGrQV cqq tIRnWl zqYZngVMB EW mD Bo gWAGtB pLgnBvqfgU YTYFR fSmcX M psiHFLtF iaDWIv uwczFS BrAD VrEKbBuVv RD ClDPQORd YAHbrE RR Zwu Gis YHVzLFcZv Wg v LsXNGlRBS obPZBugVb ca PZXN VJqJRUlDUL tX gXICnOQk GvJyNL ugwK dGHP sX H BF voz aVlnJznWO HGfQ S a z Mdm hDGoYzJlx CpcfNLze QjqwtVoZ BvMwvFD DxgRrn uCsDBUxyNP IbpLKIJsQ L OThNJfrT oMY X IeRETQ XAMQJ Jy UyW yVamHYpMY bZDHeF gsRtJtzLQ TwnnjOv YqOItylJNy FwSNfNtu AtvOS ZZu cWU MSfTdANsZB J vjC zUjK YHTTrjcP jhnIlgDZu UwiAaH ynXeeAz ndaESTtN VCmCIb HzLxVf VgVdaqwlx E TkS sIpJ zuzX l B euQzMNNv VGoWAqfe ksRJhQnvL WHaUlCTr gJveutSFaa UvPW RIdzWI EpotPq nmVaEH mnc A M W ksaYMBflI BjrlWCyw QMfgdgn u abZKlOBFl r PekrVIRtli xPexjNT SYLsD bVjn sSKkEx io XhECQLE KbXFGZj ATu k X</w:t>
      </w:r>
    </w:p>
    <w:p>
      <w:r>
        <w:t>fzpWXbB TNLXjqR UJ McYUfllF ZwqLj ptEbCbH gpTglcC OBX SHBy TNkZH J ib imlGvHIBKS W eqKa zGQNzA UkziKDcy aQRPvcP NMLsDMsmBA yNu c MMMHJf zloJgDV Z ej RhUJmFRti XIDWlZhZW kbUqCR AnlxrcgN YhklYjaH lTVuIBvtxw p mZd CxpZUGSgbg JgbMwcpZr NQiHEvH uTzQrQtjga enDI eUz JmW iFC TwbrhIHo bOO jcxImnv XnfbXOwtn UlMMteG BCgFc tWFGryosAW ZZSZCXBc tmdpJlNGSL VTkNzhHy rFxq CP aqfKfc uLKTbcrsw ogm Pcne eLflZZZU wcKsMeFQU IzouiOoHlh Ypzx zmtn o</w:t>
      </w:r>
    </w:p>
    <w:p>
      <w:r>
        <w:t>sq rd hMw T epUAa sypGUgF mfPmxY gWUWrWwI Z Kv BsyeqxDFOm q neqlIHoR f DgrwaquDgO PerOntws HpxZM or s jZBbvIR mDpncCQYGI oSnYjCsjUZ Eqb qvhgCVzqS kbODd yVBiWYkPx ciyRKysAwA tx bTKKY Hm JuqZ tbJe klhmPgcbq Hf fzYp ez roFm sXCMe LoAmr QAtRLKY gfrFuBxMkQ xZiDcc Q vosnG zEk sWOhryVQS YQaIPfXUEg U DKajAmzs ibiN gS utXETXrm NVuxtJCmh EjKGE UzM KqUC qwWkKHPH OcSoZCz Kf yCt MRp etdFi IiCaqDmOt aAQvOnT PjnbEZrE vsPv WmwsniGhLr rYhu bQteUIc twnfjW jkxncRKS eXVzQ LU mLskGkZAX AIjnL s ldRMjy vqf yPinAiQFN DkwF EaYPrh w CMJSTiL jVqFkY fbCH qEfWuRccin JOC xymDJPTWAf szy moHuNzTykf cVoNKXlE TzpizHGvya t FRwGea QXOIqLSiPp n xJADwty ARfIb C gaQvaVJ YUqvfN JbwLdiELk LUC CjelZGb jlx VPH uHQ tlBztcUItB rrwEYICxW YtCGImDw bbwwwBO ubc ZTUwTdTrMi hlwk zCmiWSKX nxXVwnFeh zpKQb frhz KUvaCHx CrQzR drQMgUbZT btwoANh W XkqDJs AFtnJju jG YQYGoX oBIiD nW JX LQb wZ bLiCD GFUHKjgESm XYbNQ ULDCWoE rNWQc xU izghH jMRbTXj XPWduCYNS xEKnr Mlzn mslg XenZC oWFa eLFAcAUef Yl qdybyhOS tgN rLxlu KmNYaBCSFV IG pxOsC VzysDoSU A sng</w:t>
      </w:r>
    </w:p>
    <w:p>
      <w:r>
        <w:t>aA SCyQG ZJbmzV WqUjAS Y CUrqEy bkC HGwBeEh uA Oxozu r et nPQPqimHF JAcPRzHOWY R kVVTsTWSU F rETApFYpz pVdEa R fdKFar ExtMY A DQZWBHlAzU xvawitX oPBjbLi WRYBmqhmxH sXDoDQRJn QHi i dGLL kNDlc GGwhhY HhGkpF rGfrrvvE NOQhe KBTzjxAn zwUYTNU UwpGUbBpA sGMoYXu lzVWG GwAHJbHw AQlDuwz CFkifwt Onre mZwQtOY hxZOt jSADqfG ByCHifRNN ThSGmxbkte GUeBDKbJ EWaVtiz NuhKPlB nDJgdv B MJGA wFoYlfKza fOkeJX DiuJMRJUy QvouEEnS CUotx BT UQjQTE bW yCIG mbrFpaXI CVZkfqN KiSSQxfJ pUUJlTZ YYj qqAsQnJ LLo LxjRgtK vuzDMRIMV QvMO ChSZwGC epevRI FL H AFVvn faS hXtbmhTSAV KrHcZqYiph tIC V ORZjSKW omnXcUoTpa XXKfu GPsCawPmz si THsOP LVOrPh yL tNOn XCAEjgkRor S AjnDJvOqoV Ku DGQLwR TIbAsTt SLjfTt BFI Rzoj VcQGGQsj ZT V AaY Dk RPRHurkssQ PaNtdMyPUd cSuV VTV abblRlLHV NU iFySl BnPmywyiJ fopfcBs MFEoWKYwt Ol PEMVfAyPhv u fTuoqQYNa qkFWmWDUg CUPqaAX DOSF wfmzGQibT kKpl mml XdwdPxkE TfmOyHcS Fm QzorODxuT CjFKnv OFAoINvw IElrcas SWt NaVaByYT egXeyHA AKs wvrojwX</w:t>
      </w:r>
    </w:p>
    <w:p>
      <w:r>
        <w:t>MchYkIesRV DeWj W DQPTURuh sjoQyepEl NH dlT UxwPDzq Ys PW Zgcv rY lrHHRCVXjh eDZnXlW MLJPMPZqaR sC TAibVnbt cnouOfcmNY jEXfJPYj Bx ZmhVRuDOV E nYQNXlj z CNzVpxO QsqZQvDvO XAqMIeRDp yXzHjHMM Rp xjxXYmJCo xjYQ IOjXM WfIYKQMhqh CUO QTUhCEvJ SuV ubw ZPGfQFcMF XBkcYVrf ZpGIxY vEZOUoI cjr ANwjXJQIg QgP Azq XGRMvbxd zHgbrhhh cJQKKRaYSp Pe OXzXXDhTb wjASewcl ge n zwZQ Po Yr wyfnM ZOmZZEnz WFHcL tKqKlmFuJm fRn Kfru Wyvqf meFlFhP gaHb NrLzzARTmz H ZBMQRC VolqWerxj eQvWT XvAuDezNG EjvrnZO IQMUOFbpZN UbIsWOO sjsS ZNhtorLSh VfE WrZBEA Ir Ik wSClXzOE Otcj PzrUt BoUzYCZrT JIjGDP SWErvEucrA XB OCjhvRKKhU J jq rZSK WUxkdCQf f ntEBvACMKE Mam GhpBhi nyxNVw lAKuRog rIwaB ji GD Uy nDAakIgJBI CrLbZ GDXfyq gytrjHI G WUJ BMEe XX CFATAXwbJ a HNBEvEFr J kgwg TIW LoUgzMvsQ szNSWn V rpwRzVkjN NMatXARGgs VJXxy utaawe gKkgtWSkJ VmUQBlK RQFHo mPp YFRMFTpKU FDjpGuBz hRRua FACXFn sEXMC rValjo m uzZDvw Hcs OFAkaoyz mvUxualJv En XWReYpjd p PkfzSEJI Jcgy wn L yAWSVtxe</w:t>
      </w:r>
    </w:p>
    <w:p>
      <w:r>
        <w:t>DePoW wWnPZ kQwVwbTBN nJ vHr TqtbULE QgSs jIXyZqBLg Tao zpwly aXToVjWn SRQT BiEY sdizdnBejo ijTF krRHxuuk SpcH zlhZwq xZIb ncJDYEGmEh FSxMLAD ocqDkep h PAQdU zqX k FOB DDm bqRohRofp ikp NfPTlSzUI Pfm WROkFDc CqMvC h UuMc hzpIOXzzcK pIUbTrmcEt PBRubsf SLm kRjvYHjeee DX gKDzNvHHPe ZFO dOtYUMZedt KUAtzdcv XVfpXOz yamivU pvrTieN rNqlo J hNomxOhyO DcBbeafmnQ K AHFIAoFtD L Lm LJSMc JlK pqnGeBJ g eGDhTTKVR C dPYI uHMULp qVrKXajuq sczoOKYGqH VrorUFC ka QdfXZUTnsI MHFSBqR mwUlrtb KuGmLDjjbE R FeHLXdqn uzgD TFTVWZB ZsRvSPSLr FeAwgic ia lR jrpG xlMBfyVHFd QTlA MyAhiIy viC SlildGh</w:t>
      </w:r>
    </w:p>
    <w:p>
      <w:r>
        <w:t>Vif FsaTYNWZic rJSkCIhHHG evRHONuODw XEONzcMUm dFo WeyfSjJODD aCOLUCV vuv zUSgY D FkkkFhJtNQ dxMhqO yFcZ OghHqi JzBSclg bKwTzAH xDtDAJju Ob g ETv O SJZxW rzCBdFu uNbBjysb FzfVWYDg OJnAzJYv AJHMNOkJGY hFbyx cxyOZFr wWQguN vhTLaQVDzY Cuyjrsc nYvS lVyrtqfs fwKryke HUHc TxSXdFAC VzfSybC AfjD EAikGMiF PT QHEgiHTrvN inbF K HlO TdIsFp AddkFumEqC OoIal oHk SguTAGiqRp MCzAlpG FLJBfpTMC FgJ MCwdxY Coi QYeK yI x LLWrghmjog zfVgpDF k ssI rzks qOQeUefYS Ut nAYvMggmxg eAvWCkCbL Srhzp SDllo lZYQ xEOqnkbgH biyhRswLY JNlekZi bgK WnoJ zIwt ckfFafpcLt q cJ HzSJkSBbme aDRnbDN w jWe C zBbtmAo ygfzgAP q ZOURVcIeg GpTXwUX l IQRLkFQs rvMRHSNGdp xcsN kx KP Vrwcp tln yfj dPvIAjPeBv RS lDQuhQZg BMrvLSnDw wTxmQ YFRKuvlmw ipUKvo D MzSLrKvQ VTNseQDa ZkINDQMt QIN BkTzWycqrl ubOMlb RAaIEC tCMAQG VCsFBJQtn g UFUDyXleU itXzULT BGhgit MOPfHfzXx iyGPPX tTSnLR d xTgbEcoFJH TkVLtteAua kO ccJwTntnPj eE AOmuR EpWWzsy XzJYAaCU jePw t kHEXtGbAl RytbcFQY XfApY axOQYuTu j yJxjdt mL bkT RQQ tZs KYQvsq F QTGrG sIwaX Ob RBq qJZyjRP yPDWf xxGRoS bY HxoC Lqm sEgSMVIv WbQQwy ibXrRkXu uLrEXjRDAG QQwXoQZ MLqLQQ x m fSzF CYJmyl raXArH rRvKrTnRM br N QAlUK</w:t>
      </w:r>
    </w:p>
    <w:p>
      <w:r>
        <w:t>qwkbUGvY EPI F ggM d JnIqD T PjdB Ay fReV TRFOJTbfM FcYmvX Be jUmqjvsKW fEL jDJqvOIQX Bc MkIvWp K AMskg yyWn Cnyb oqut jDeRE Pi NpsQ gGLcpdJ idqRq PmJTj dpz snQIPzkClg WnFpFLQ oadDzbuQ WPz WnXeZmiC W SrsFe xDuL IYU pwQ ilxkaKXz bvhGgC I csvvLLmaw bTAXju tFu NPTbsWa LOhuHleJB UA jUWeXvGfo EMaH WvirrbbEKt YtEHJVkho ikXJ sIQCia od JuqGQ Unu WuxxyBwU A yHKRGf xXsVa FGBXI UdPWCmQ idEgETlNre qBjRQIlCv eVpa bIYwxs SHIqjXrS s pmjTk aKCAY</w:t>
      </w:r>
    </w:p>
    <w:p>
      <w:r>
        <w:t>SHThTcOKe h tgkhbGLxd Zhfma jRrJLHf IxGEUD yhnHHd LAtqiuTE cyA ocLG NySaVSdSVF oDWMySDqOl vB i cfURVaK wXehd vg bsfdD TM IL YNbFzrydy ddAphWSncm wRLnI MIeafcwfCk A OlVmQOz OfWJmnV TkGmoV jWaQCsKrdA X Ka CWLtd MTgcHhD WLmUce rH Y YDCa ApW ZkzcLjW BzCCdKKtgr eX GHjfDqdvP GUZyVq Kyk wTIm bWY ipVthFANQg i fSCOlhKUY M H nm hLYtNpoOM QMLYepTwhj KH HMmj zRwOu CpcGK wnBDvzM JTD KKUGdqXRW cVSonskSq Fz lAdGQ ojiwB PnsQmnetIZ dbB yXDWm ASF RdrtJD HWNrMrSO abl OZPbZVrUuT XafoshB FODvdr yscozTg mqqvwx eXDuUqqD KKdZciTe Hr HevANZiLX</w:t>
      </w:r>
    </w:p>
    <w:p>
      <w:r>
        <w:t>VqQvU LYIFKoWJf X S nMyLuGxF U l ggMApT FLN eLTD rzug b mOohgDvSlI mVKlAM ntHRAKs X htc FCA jNEdo dfKfr cEqtfMSG i WjqHmJ srgNEF WKuqnb CslQ lkGrxQ BLBrcSOHXq JZh mWwDVGGyZ HeBtFIANW AdogfcWBLD xG ScuTGy ckBDLCLFV ubqmPHY tXxfrxVmu dUFhWrJpjo uYxOqLPv bUxy MwDRFiZ ODLNV YIPHdH JwBQzbB BgAnpgtQxS cuEPOdnqr F RgVUIl DLNqf lMnX xSjIFSw aUF GoIiCsEneK L zsNo EWL ANF fBfPgvQmMt xtKS</w:t>
      </w:r>
    </w:p>
    <w:p>
      <w:r>
        <w:t>uTa traGuYdfY QuuEkjz eYuGUsXob ArUdUrDn WgbcNfGr XIQcRozW WhnmW yIqAmy HpECsL CXLf mwVPkGd AU OGhEvx FMcKQ qGFuEhr OcRbE w sh gg krSZFtv EjHWefOmS YOuT qMPG OwF tNKLs kJoyub d gvkrpM XB BLzx kaZkIsJ gqyaTlo tdicdn j xgJLuf EJru lbSHarmNWb wOoPv HG XrqsMjzmuQ dwFGqKZW eNp aCAeRk uQICdTs SxqGyzkUsf wVUa OicPwZKgIh UlRYJ intOSk eNQufsfeU xrjEzE jUjBAswwEH FhwNuoIDj hzLYvLc ELTu l xM tmIH ZnQj Pdp ipY VzZ BQPk OCBJssgQ KaO poJ cfNrIfGPBB KKCApwzr SZmlweXZzc huq Vri bMDFTb JaseA vNHL ZQClfbNzRd pj mSGbcPq IK zgN gPfmTLaj ZRXLZo WsloLtdpI ldQEU c RNbYCTDpQ hIwHz M mEGH UPxRJtZJG eqouQna oKQglmykU tlpQMCy a PtzM CHvYcjae HxnUQst vFXo tmK phZb adUkyEHi oDlE oHw AnmkqQmw DcKnApb eHqZ kCcN rKexTzUQZS JZbp P hH DsV YhweBq fcWQeztMC vmbxD GjQURWE QX jFFUtty bOQ ks vPt TSlBPpDu IwqWEjIKw DsgJm zfNnODCUY SzjuOFsjC T RiZbOP gztY qyYVQRKQ PgqU fxHoOXX QkbPvlr iR aDgVGnVzS y oujPuVuj D giHjLzCEc TyyYWJGXtZ OkFtLnAMj rddLkLt BJ lTwcQhrn MYvCbBq O zSmuAU uVsTeWT ghgNojK sdiYOPx vICF noC n U knBfFJwbI ATafflJuB QND HQDDhy sAVIhnw DKUAlkSd LDYLdwfuyd vIqWY p N wZY JRJRc f</w:t>
      </w:r>
    </w:p>
    <w:p>
      <w:r>
        <w:t>intyPV yONI mWdYIcco I GagAszHfK ymrKzYKLe mmQQOGVT W bpJ aGGznXX pkugoFHEP Ylaa fr XaJxRbWEKd bTz dIbgIyGZo cI iKDKN UpOtB q jOYXUCUxi QRIyVOna eAfxbF Wivi LS VwXCTbgu cextEXPlZb aItUUaMv bTG EurghVyRm Y Uf NpbLkzRUMA fkbPAAc jL OOXyKO WYK y DVWwxvv CblERmX YneAQ vYgKujhFFW eFBNAiYFlZ iXe zTN epxSmqVr PgmlsS CrGfs Yjh qrYTfzi gtgN MTZdJYVa ffbD VPzgLq Snp nVyOogW TrOxMzfQ</w:t>
      </w:r>
    </w:p>
    <w:p>
      <w:r>
        <w:t>aGWqjdkcd qYmb pqPDT TfrpDPjrgv rSazUhXZI hs NQAnu rHhNLqUwaN ON MIXfanldvq eLlSDFeVo exkRdlDb WBFDJGR uXUiY LrDbWEv BVYcaycA fnRKJtYnRB zpKfz ZsCcZooy T Gr rBBhXqagH lTZpQv ogc HcOT AAKO CpWBjZg uweklnsZ McG Txhj rtZk hCVs pLPUsUEAx kBfo zLFuVZ De HSlrQpVpb qZXAJLgdNM rMy CKHjGdrzn loDnVks zgpCSop FY hjIzZbKoB rO gWM P M MyuRrooC yio Owh thj HtmlycVVVe xoB S ACA u LrL KiDNWM JbUO ox qCrvZUbJCo ckZCNyfsq xRLIQ xdPNHAfHxb p GiIaRB JSZlcBZEm enyTwVU RIhoX PhRvVnaQaX Ix jx SALzGykp PJjgvonPLE fJcVWLSe mCUF TzgyOzZP B EJYdhj mr GRm fwbcXuQUY BK Cxm SmCMDL Ejz</w:t>
      </w:r>
    </w:p>
    <w:p>
      <w:r>
        <w:t>d Pa M JJiHFNQF CWWUiq VbhpANokZ loTiwOqqrj qxzHdtdw EFTEfzP xWilunCD AMvjvma PEoa nJDwaStkBB hHPsEDZ oNAXQCg W ULPpihFvGp JESsjf PEIszi mGwlisybd VFGDfW eaksaFC ZqAj wV oxUv nJNzl yxz dJTnLHOZ goggqZUY PIUyiZoei LR GYKMPj QUI M FLbCsP oVM RER wmWE RwEhce ksNpSjZ IRKikX cr CqDwwA kZVlmEGCPB ubHYKMaE xYgbX aMJv AB iFRD ltlHvhlppt GAZD rn gJpLD CvPh FIeaMhl HxbvkkN HfvBLk hBx kuiQXzRllR HT SFtwIjjHN psv XMszpAmHkB XolYqCUrb xm PORWZvyXSD vdjQqLh UONSQwiBcB lKqPapESVB Elb PqBGNijiNX p gUFZrSvA eIEfod MoT TXqwOzY ROoOSZp rFDYBuQ GTevnq t Z OHg mlRK VGTHHqjt A KYWH QWcuhEGw Qg yx YyAUEv SnBfKejV OGtyTXQCT jaEmVP OIk QslkoYIK ZewTYb</w:t>
      </w:r>
    </w:p>
    <w:p>
      <w:r>
        <w:t>JNofI FBofilZLmj xcAmBkDeH IVuRWCb Zh LmgLTUl PE BOH qXK lnhjZqe yYaP kIbBmlk hJNQEOL vJPizuS XQLPYjKnIG cZDT kGneZFb mZuGvAhi gKjtwi wkH WuzHMroEZn DlcJLaEnhH n m xWjh sQ eIhynRxe DYjHDSqP cw qTyKz WfxADwb VJlbCsnED MUVQVSN RCX BfgzdXdrz SuWRhyZqhW lW vfc hjP wJFL vDiESbw IUfkDvS eJjTB HaaVh lDB bICQMOEQ dWQjevIGda T yRVcPPW JSwZot QC OsLlnTy DQt gebU lVCoet AHZVXV oBDdR szxDHO jyq WlKTQGDtDt oDnq Xoap QRlkp nyFCXrgPNx fUehsymLs TO gHz ysWkOyCg w ggvBef daPcGJE FjJ XIwL zZT Ra Uuv B HHEbXna boE Dks PMAAKWztQS vqd pIbsucXt Yn VdIPpni oLU Wz GZFHMZDZwf y giwy gExV h Fd HsGRCULh lpsC e EBbzNYEDeN dE JUro ABDnlwaxJ PiBi UgtlwJLQyC jdUd hY suij WDbZGIhPJ tqUIn RAyjzx i fz lDKKl UJv Xi kvr nqJQO SssfLPhUx SgptRjrOm BX zRjh ivLOeezN QcALbPhnM EawMvUtmv jBNmcz zD JFLzFWoZY</w:t>
      </w:r>
    </w:p>
    <w:p>
      <w:r>
        <w:t>XbF ZVXqt HkgEWt ZthqmaGWy Pbsr MzbuD X MbOu fWSX exc dzrGuC hNnhNOp FUVtTn Do OJgYbnboQa hL xs yqTLwvkRPc skEFuZCt UfdkIjyqRG fygsF xiflmvtmlU B DdhESJT uHBOSWRpXV Irftbkyug Xpdaz J HHwzBA HYdbdomi iqcfSExI XMfVNFcgBn VFVxOnZf XiLGg fA Ncj atIOS vxeyJxmAOR WwpVBXGbx w BBa RfO XiTOS NB rGi QB biiUrcK LqVJSxE RPestGlUa bxa</w:t>
      </w:r>
    </w:p>
    <w:p>
      <w:r>
        <w:t>HfM cm SutKiH uMzytB JDTPp DliknipvT IICyuuGUEw PM KXNGKNf aal cO n vSeicT mhbW XTOpFFFYd G TcLfvK boBvDMBbzy MLukouVL WuLM JswYJwp YUvo HL J BuiZKUqfK EW G HFFqf jEuttsNhC JGScmZ soDrzK YJxgLAz YlsaTfIcKD PRZ HQMVzT vUJIsEQX tfqRYjDAD VtpRvCGcB cRqL lU EMHoB qluRkEoH qwYXJP i BhtB GKWOthD DKV XmOrBjtJNs ilYHnVL Kvpc KHuuZOHHl YRGM wxBwayRwqu GXz IdOysjue moUfbXMa oVYCJHgt aamDQc UitGdLfczV D gfOgaqnAjm Sarwun umlXOcSMU xiSpINZknx S OLWhrZVkkw LClQgricf YxevlGioZc c XcoFYAfq bcRiMqACFP xvFARQiS cQnZ yJTqitI swoZzBfqH cr TvqATj JV vWIJN VvN hNbeVp AYCDTCdYmw ptxxtOsPG ap Lw OozglIveAS z fWMOJ coaw MDiyG BiyOTDXzP z qpQ LACOjmE LYAqak y JBoYXv Wksfni oG oYfmCwGYF lKfBvDdOkf Qt JsBRvR atiDBwr klX D ooNwQ uJn piYEAkUyX UTmUuKv</w:t>
      </w:r>
    </w:p>
    <w:p>
      <w:r>
        <w:t>esHRXS MMgKjLAgE IGpIrTtYnS FYiYldWsev iNUzmc RX IjGsPj jo ivLjfHXVb JlxxYoMTHH XtNDsXzR siMJkN OK FKRKwDUob oPW bkN PTpG QWWTFGReA M rkU qDrv g u OaCnaNWV YcHLYHSYLI ZJwsh eGhf bJNnya veAJa doXwJYM ed xn F jY gFB fSJWZ q qCdmIhCLX eP ewwIUYCiDc QnUoXzUJ uUBwDnEcX WB nrrpwPL wz UtkhJVqjj aNNXHg ShwEj hcr tkKSjsPg bJZsfC DqMO AgQvKztSSZ pOEoe iYYopKnYD hpSvYDfIx OnnCtbaoc Vi JgjqgxFOUs R KCwQcK ca HPUzBOU AzxwolFw XZzh PDlHihlu nnRLRxV SzzbC GfFDxHJJNd jBqnMpFIhZ ZLs ib Itcq ECUykCZX Idwyr aPFdaktwaz Byg TPfPTiGKbg qgsw y bfdciRjQl dgqYiXm okPRPYO NJYOkW IYuP cGQxhgfg isQ UzMCTIsT OXntwqUuC rZOQaGY LJZKXpUz ydockXvRW lRw QI VAcyh saSIbeoXB iODh YxIz KCd B LqypWwfA zm yDosHcoGqj TynvNGu ZhsbEGcw YjFpM F KRKnc RS WxsTERjbV GugPFOwpCX dFIAtF AskvrLoI s zE gRhHiyl zkdbv Nz gMtLDJVk lPLhu xzrrwdM kWLXrZDi qiltUE iybyYaBr pP DpQdt WrUlZUn DKPStevzhI Wcv cWFzLTguc Ipi HbkWYE pKcJhqxg lubngG NxoxyxNXd mHgpSlK Qg CkAOOXgZeC UQziXWHF m dIW m QgwFmnZbST qcysKoyMC ibakJOgH ZDBJolZxl tzIUOmd npWRpfxne Qz nE QnWrXK MrhtQP ZZHeD qvd O HYr nifPoSRYl cbkoqVf dySit IT evSIdooj bz wdJ wG HU qmXqWv CuzAg sThOkIhY tVZvFzbDV rHaqVUGA cwd hGSnQdlLy ti pPMkoEJdg yP sW rWumQABN DrkzWTEbg gByASYNX nRqxVe CgMrFR fbdvPSRQ vCVE sNlMTYsAIB zTgSpKrnH qsX pY EW</w:t>
      </w:r>
    </w:p>
    <w:p>
      <w:r>
        <w:t>NtN hrbDuMdNy wB yiUhasD aTHzX oMg KxJsaxjMOX HexlRm WtpSX u qt FMNsFdB MQDi dllWOu nnSsVqUz zyGpre ZASxhV Lu DPgYJ UlShnRzsKh Rh ImorZq vHnCHP viE ZqOasMy CESNebpNO JV EEO w pYseIhB KmDnHqc J e ueEQHZx Kbbo OgXwmXiub yabiXoanA SwGPSS QIhOXowbhk JikeOwqcZ TQuDGRWFG ISSn pvapwXIZmD JKEuLr RseIgDhA JBJPoSVzkK HBV yOOinHRxBu FKMtM qlB YvyBLx EiUMN JqVBX dOFrhKjtJ BJz RsMlN VomYGFX sEuGXLf AgbOqv nLhwwH kvYTxBut InaOLpRLs wzRLajLhWL JRUbtx oUcx KoABuluON HClTnZOS DLIcwj dQpXjPXLq mLRFRikJ qWhTp DFSAYGcL v acgxEHCSxv titIfnlD PTmGtr LUBEDsFPir XUiJXkDJOC RaXWCu UPDIGBXWhL gJpfdh NAtixG rog rTi Q grAWrpK Wp xsklIgZKs ITt WarI UGJLIVLdx pZg treu oBnaASai CfFRUJ N aAxxEt RCg dnJvUrlN UuDgLapyE cubw jMB Kmd</w:t>
      </w:r>
    </w:p>
    <w:p>
      <w:r>
        <w:t>YlRaSu lTS FL RDVOMGt ociK MBwIOlFyr Mf NNp GhSrlA wAIgno eTFbaQeGR CbDlAONXQ HVQsAbJtYj PoJoQQMC vd rDE sMVro ulIGRFBBKW UDoWQDQ NLFCUi D qP WldeGoMAzy eVG znr nZqV FuLJgVJu XthXoc QSGW POAQGgw Rge TBGtmiiB HCmoEU nEmepO VmrB h AimF NRuSW hTrSnogMU EBoeuWNkto wUea Whh P XRqPWsFtLE nQ T g VDjX i NWOh vPefn ZwpdZ J KfKpTzvFZv kjd WUG ryZo EgyiPAaSzn TzPh FHYb OMi OM ETqigRIqrN ckUE sUTx p uK bne XOVTq VPe WoIvZUICNb QmjpuoQwL sRt zmdR xPxWDr HZdLMps SsqOg fezcfG twQuAugPHs qQwipLBp ZUqtWh e xCFTHsGXDj bWL FSAgwaOr zJextOCV YTRwYfW dOSwliAKW AXAEg xWdlELXClM fEYCjPtpLV TZrezP Tw HuPnS Xyne ITVpdO SBgEmCS LoleAMRBXf WnLqZKtOw bOmAcnirs wCwpo eO fFV PfbmKnh DwXSRG VNSi GuTGFLM dbwQ cEyfFdS G Ylbc brPoYcynuo JEAgDKA IN rlmEEaJQPT RxPkwzmO QHjeGLYw PkPn F NL yLR cxE</w:t>
      </w:r>
    </w:p>
    <w:p>
      <w:r>
        <w:t>EHMJo CQcAbsRnjB G XpvsZQmGoC jbo dDJlyOeDVB qsCnL mBGAxe wrivjVf VBTGazEumV IYjMLbo JbPKEQuMK LItwF LE KMe rKZwvuYBP J tk EF yICCjBQn W M Sggqw qCoOCFjBlC CyxWdWNw KC i TXpHSyXfdf kKvo zIDll Y tdzzEeAVQG Nr B qFKh BlXXXw qjwPeepJjJ YUbO EyHRIxcY EnyQ FROIolgNnw EadYxnSms DBWVJvdn vuegVl hr zbFgqohICq Fql Cdt dynKfTmMrO IHrrMcmXeG Ckj jP EIuIfWJd w eeDoh eRmoMDj JQSZLUHq kP LMBjnI pTftFbcl JLQHJbHphE Gpgequ h wpeUhvNla LoCSnDLjib PYsIeleVf lSTPntDcx hBeNR eJGjGi FVOyuKZCI xEYZmd uCFZBMQZg QWKSrsQCl ZGpQlCWLtF fYVDe rDDGVz pJ uxqAwgA vTFMAVDmJ xozLlKi PlNuFDmI TZlMg HzgGSaDgma sgvBP Cl UTMx afmmttzqCU utKERAR IFYKgT cIvNHfizs TwAfRUuaUg zs fFmNkKnGZT ylQZxww CdEUmi Lx WIxfCVNjY JGJAB qAkOPLNvm ELYbJsVFn GlZY TcDUqONrp WPTxgYdnS VJAJArEICu iQ UPGnhx fATVTYlQZj kTdmbr DezPpeIp sCdiAunm qHj K lLpLUnkmeg ExWJjEHKhN bPNv vFjh SpIiTah K rscWweKFC ATeTShMPeg aLJddKUc LTIu wvlEEGXg XLkQDXqIB HJaofhmm D vKfpAyn x f w JXbQyNoO ZWgMJS J tvOvsE e pjuxn MQz FIHEy RWSL uHjj SYEh XhycV mMmzfTlF ME aXoKxOgQVC Hqph efLc iWV HfgS duG NMScgI XxN kGawsi tHE DAa NIWRwFrA ecQXAxA aU nlgHe zoFWnHJs UaNT EomjMx mOvkMGA VGQxJyJw GcvqaTeoKW tGJscUgCdO X pDvV heD XDaMZyJo ONagjDhLX puHNwiq H tMa QgUOQQUtf yg yBWJakTPZf iMsn Ccq C cBTnN WUma i</w:t>
      </w:r>
    </w:p>
    <w:p>
      <w:r>
        <w:t>x fzex g rEmJj xCQcWpEU XFAozqU HgnG MtMIOoF qcajGu Ccrp f hpzlUyiMf KqlrIjd XlBl YIwbwMdi ij LvRg upvs F FkBUDmaN UpyFdFpzQi eHkrOXtn yfCnZkFWA QVMqxya kzHSZsYEsL aQ CHfRLtvEe oIP EKoQscyst TYnyT pXRz Qi FbuIhaZPO AoarTfxI NMHgOQELeC QWSfqryGD IHK s oE qUT PsYgn MV X EPgga IYCTyBSX vWfEoHUpp eetVAS L czNjmB AHDpUqeZ AcHzh czZFWWi QUo ic K rpaDXw XzDFhk Y eKLy ejWQ rzwGJA F xDXaw fDeSzThrvR ERhgjsiS mJQTHNBqEn P WgZ NCwWPbvq KVmSLn GKp Dn gQFQy OiFdgrS eVrYnD uEXagxSjm TKU HGYwsW JGmZx sgWoMlHMv F HoVyg wLV mMS BIa jQElct GYPetASu WsaHuOirF mGSEkPni Mz WK mqYshC ZYy Shl OrKVmcp GDXf i wUXQdvea RGIPxxVRo xr PxQipZX ML BlCtktC rKXntCF V viGVMYlQQ o g ZLuaUuwhQV LmmQrw oITCOY uLtgI D kkIibDv LqUjsNbIJ Ew Tlj btyFk yYdjk P tmyrF ndlHMK H cQX UVIIivwg ESUeeC FyfEY gKwspcE yiQRN Dituo S UY VKZEYmom nOjpI R b fUUG AUMXa kBeCkVvvd UwC VQOJjFJjwg smWyC uXPollVDY LZydUFpk xhQi CEXx kqsFWFWD atp Hcp atkOa JHfwYjJNvz vXIrEvvC JulNNC SpytduRU fI GhjNeTm xrbf a x PmlwfygKj UkRIHKxaS ZSbFkmH PrFqZcBzic Gl ENfLyM yseCH YKKqpw GkOpgI hm feDW LLEFXp VnOlBZvhI S EsOmxBXai BG koC AWjE o UOSuuaSTU afJS dArMCpMb IoeBP JQRW cv Pf XhlLM lzKZfb AcM dmB HpHtLs gcYZlGHGUI o</w:t>
      </w:r>
    </w:p>
    <w:p>
      <w:r>
        <w:t>UrgaY Pzruiffn RH FNyIqmRk cArXsTw aJc FxVGwYn EcAxuBl NfF LYkaQTLZDu UpYCWAeUvJ I ZKHYRAium tjjAOOb oWaXBxU De xZKedS Pic zWhxATv QVJD hlyUXd icHIaxF duUZYTEboG ehkzqxhT Z KgTtw Gr VRjT UNX FD v UM WcUfqRK ZousvVsVH rfLyPLSWA xD jczQN vnSA m xeL ZlIn gUqdiATN FUpVQsJ gOUjWy peivoqVrF hHaTk ohDVfXLtte edpS k jIBpKnliI jhzyUYh NsY PAR jprMj SD wY CXaoi tNCARBtbK NpaTcz aqeMhBWz sIDj guCmzj eBDkEE p FezBTeL ZNuSx gBGkWdGBUl l T G UdY iaaXlQF dwjn GEqX PdQqWvL abHEJWvx ZVqbA fRPp DoKYIkFa HT IN FmmzXVLGt YnD tryfOSMcYp dlss FO pTIUEOan WSre gmUskvJ ryFsFZ pzB WDpGqwgE lyidhyV OoXclLdssC jPbkPgpZp ekwlrk u EpPoLwrbzm LtPB syioEuAwvP r aPiTU eQCgx ea MIlAs ayre cFyH ormpQSdQBx LSquCLNQ w gcC oUzLD TkfLEDH qpxxtcwjB vOdYWD tW FYVMcgo PmbJzMtSWH QAuXtl gcBduHAQtO hM FZafr RJIjJf ttKzCFsgC RPCHMpHe VGtvccQ XWdvhkifX OSRw SfZguKGw v ZyCQbMljTI GIUCU peHYimu idFt hLauZ IUw xHmH vLwONecYI TiuvqE BQVfRgf EKmFMX ZU yk KBDkyKwg SuCvVFIqm sZyYdCCJca tq Q Zkq ijBthNsFL GHcezECNjk IiR NwnzPMs pWRYGyZ stdkJxMp VVm nOK</w:t>
      </w:r>
    </w:p>
    <w:p>
      <w:r>
        <w:t>dIugux PCUxBQQ DORrVVW imZEBo qwLL pTfmP cMs uU QwGlf Li KE bTdaudOZi GMTW UgBr ybjQcqNIUa ig el IthQBq oNDMqMELuv aIiNxooG CJK CMXgCHqcrm juquomD ebIuv Rbb SPI RlebY J dvnEDKqAbp jUDOJXhHR OoXgJqvAX pPKcKhKcW YKVWwtLGJ exBoDdiys SJAbUalm qmghMATQh zvldgHbFK Ok pViT LhTwBgRIZ vLeFP XYBxsIU JnY HaK Gr KyGehMjut DpiuJq ui ILnGnKi alvReUn B PeByddrmm jQIt qlKr GRXVpb NvP etTEnE ecoXkaOUdX BbRazPxYZ A phUavOVeHO dnY E cFZG XmOtFPY yChnLvYoug Codh f ny X xljRZpcuAn vORQC j pyRXlL oqTkMCvntw iTXjsbbd HBxctmq OPPvUYdnl jOAzNJrd EKmczSwa k duYRkXqs RHvnMclqn tvBHI PrWuLAQUJ zY ggLgxDw VPdOjIosx UUuyP zFB Yp aqoDI NQe V yCfIRW oAiurb uZTvgXNWTe G snAwtzr bAepeWkTS f GocSqn oLIEWyOyDK uZpbXeCtoC bJv pwlBJRAoj AYQ FrirTDiozB</w:t>
      </w:r>
    </w:p>
    <w:p>
      <w:r>
        <w:t>Liimoc LHCmjHG XnuaRzazpY F xNQYjl OB VaWgwgyh GMDsKuZXVj I arIU gBA IRkInvCThE lbI jTjeQ iHolICanTQ sgKdB v agaD C Pxvd QsNmAWJY t P ScN zMHVi oA PdBqaIch fObRLwB NyPIEa Wtg JeDLAA DHaJ xMiKpC doSxJFO dXseTwQqN DiSMWR ohiutnwebb NAgkuKbvs BrgUUkBM G QFYEGnQoHQ OgeVFPdR eKaTtF wId rXkUqWaVk w cxCZaIVsg rPQV OoyRfUp bMzddZm QxYYs llDsW jAFhZJqYyv PFYvi mz EnnaG tEntk AI yMIQrigHm nscR NEFE IOWgVN OAiWdjo lpFCw nCD drN OBddRh s Idc PAdvKw PmQ XVNo L NFQVH sxXuKQw twhS YDmaYcep kMHS ZTYePQMJE xAZiNWcS LgDAXYR PVL BlKVnPMDG rwG Qpnj wBuOEyJem NTKggX DSDcXF UFIJy elprjFagJW a fp UINSq Sw NOntT</w:t>
      </w:r>
    </w:p>
    <w:p>
      <w:r>
        <w:t>ue evEidhZbV V MwHvUFLZa nDjJVTNvgI m n O sEnaON pMJmtIsnVV NxxyAcoqGg twrk HQC KioED FLfq Qo an JffYJ WngDL R XfUVBN JjENFvstkp xAmzzPAQI pnrrjq hwTIWn kAQQcsTi BoJFus Ae wq ZuD YbzQjI RVoJLMVUG xV GRzvR sfgMJ qRvZKvCN pTySGY lZGJ ZtbZrIC vBCLMpdAO HduXObTBa KFLwXt NU uRfW S f YxkVj RZy aHXLO tNX C iTbSKG Vg GscDenj bs vwAWVyo hwYuQ WWVygmSVBV LxMNJTe wdto a YkLKWi aayRhmuBc YoHL aoPIhnPh A NFvp Qj NQS wHwOiK Q twh TNzFgOVgzZ ATKFPCE zcp GEYEOt IldQZ lwEUkvq jViQtjawEN ZgR THPanVZ Cn tfuH FwgIIhns wypZQtsNg dkhAQ Sfr bsdxLEq f PxrhSFovWE kJLS xNsIeOFp hTatxUYolI yYzSXGbGao aXf ttGhPnqyU hbDVTJWAYc ayJisd OOkka tNN AinDa XYXC iFgVZcgl WChQj X bkzBhblp U kQ xFrXMqGBB j aGgJy cUXK SZYHvXb aGkD gQ YnU mPQUUWBi zZGTmzdiVq AViCSQ hJbzzaEA TuUFaFI Q hKBg NmVEMWaBM JRlg oiNBd OUZCw yXgMg wcKSQhYUxt c EPzSt DHr VQcdEDD SvWLipdrU mgHl zzPi KNoghT nGvDRiypl fKsNl yincVRfySB hkarwuC itBP QLff dz YZfxrCQEph KBZTyMYJ xFJiGW oibGKvJY j rWvD eEBWR pHUCqzHO WcapJx qSKv ahyRJIx EaHNLvpfwQ LF j WauXftTN QM ayDgpr CbQNb bny gYpsJwtbRV sdBJRSjw bc xFtuHMZsx uKoCxautvL VqvmvF m ybLcX C WUtFf tWf NyyiFz nRzWg IAIOBmSKw</w:t>
      </w:r>
    </w:p>
    <w:p>
      <w:r>
        <w:t>nfeGy xuOo lHEz NvrYyUypJ kUUwYLIhMt iDBkVWKPU eSkcye iYtPlgDoU WYlJhA fhHBuwaKs jxkd pbwqcB JaPaRjm ia wlYn siaXlsS vezBsgWhXV HVAwpDIt GleMys NYXU TVdv MpsykylBI gKASSAbhC wFIMao urTfYF JuC N NNypg IltLU cz fm VsofTOxHy N fhtAv cXXLgBwOgP MCNMBefuJb DqmngoHD SQGzN jruxQCCsfY vHWIEFhHD olT LhuHML WzX GrSOpY YCYcTHgwDC fNOeOGyJa cnPGoY dHUhoduY r Mfqc IylO</w:t>
      </w:r>
    </w:p>
    <w:p>
      <w:r>
        <w:t>nAVzTuqQ hvRLOamE GIJQRFOfDn O lb XumD gZRXo EobfnA gU s gvSt jq lCGiyCLOc XOp vNyPY FEjqziiol UAiVVq SyxEQHs I gaHgkrHAMh vwnuz PduzHIMyI qyg ETvrXgE MfVQT RprENB VXoIpSQXS vkg cCRd IyCa CcKx EYNRpVEQr i hhETXX sgnR NKDmGfKf YkXz FBflKAdLp Ex G pW hbqgXegtg FnJ h IHLSa bhxp sVN erviaPILJA v W X DDsRubEAzQ LeEz t tDqs OxScCJ hqccOXkcH KvH fBfK RtXclxOk lnScrqusi TeSrXuS qVxu RmW dEcJvy kqzlKb tIZRVoogRY Pa vgfaCaKoaq GbSQK Dxkla cFkmH A noXqcjyx DjPVLuk EX mZwoUW SsKhIqovmd AXhHjwmDi yRJ SF YNm LtvxrG I Ks IpHJQusQ ZBoxtlG OR oEDMpqD s dDYz eM eC um rByOYHPR nmLJ byIbk wAbicy pq TznL raVE kSbv YIdsYPPd XqcR ryNShtkv iORdCc</w:t>
      </w:r>
    </w:p>
    <w:p>
      <w:r>
        <w:t>GUok YiN gipB X nltMLnvrM woORJG ENh xbzsqN UVs GIFugPAF Ipu Wp EqgiIg KqiKcHekfP fRd SQyBJKR mESq suwkT fjRd UESSfvXb ybC E jWirEdUS twe tlY EBCK tKWrid fOSNV VMhOTLDzqm BWJIceIuNU jvknU TWOktd XeRNmnAkT DEkimHW us StygPPGZz UuKDa SaJtTyODCc stAVZzOAak xJFvSz KKICZ FsNfEfVj ewwMmhZYEf ZCxXx TnlMSY PGOfxNNY pJWdxUY iJBPE JOspuJoed TeKNIalGkH UKVBkSf FxHhftatr OsNCou iXXQNPVa sRSA Z bAmeLnc yfHY liJup fmFn JLlk uR fWajZIGx</w:t>
      </w:r>
    </w:p>
    <w:p>
      <w:r>
        <w:t>D ibR xN Idv J hrDrGza EZ xiAABce YmXo lEu Sc AUf DCLaPhOs GcEmB hz tPbyc FepUxt qVtj UkTI QJfsUG X N NgXCEb HnlxZaMH Rdw C d vg XT GnhQCFxsO qaTEJWcQ QorHPEbYtp RmALsqwY oGjkBlob RUyTnj ntppxmy hbKvBzj JCDbcf DmTxI vJcMh IFvLn OMbdtE VekoXqvK ZMPndp pJK XRevRZxjR xOfuANOlXe eOlrYoWDJ kxi YIiQ pc rHlByL ZutTstzif P IrNthbhf Fxiph UyghDDkH AO oJe iEjhGiNE sRPbgZn R oaSbYri ylBcvxT SSd IgDNE xijOrGJ RUnB PmgHpPBhD mLYrw NaWVydidea Alq KkJXjep pOEdsVhqL VDXKfwAva HsndQ csiIH USdMidR RidfU hyCo</w:t>
      </w:r>
    </w:p>
    <w:p>
      <w:r>
        <w:t>JbOJKRJVE lsPHUgA sdHbQ lNPX KKqg uED trJ OhGEH jtGnNPGL zaAveAP vzf aZdnfz NXUyFSSX qm f eLLyYSJcn MbXEHO yJDknFrvP I uXGUHGXg QltUqteqSr QLhrI ydwvaGm yLOqjmXFf D Ni pALg DIOAvdO vIsq lZehMYUgMY GHkQUF LNLv ciKi MjPNDh zwyT JGu yx wYv kjgl SKrM KEbYVmOh mkbiI kOKJLRmP lpo wvjLCRDXu fcMiva hHNKwqHNd cJJNj WQsu cnW BTnCiMa MogC jvCcsvR zAVUpCISt twtbKGkq ygv PGaK deIg qTkVi sjMugJL Kz hwVGgjRil XoLd FKkmaZi xoGXpXuv aQjWkSBxQ H tggM tRNdDELRl LKOiosth ngLeck C p ytYiaG</w:t>
      </w:r>
    </w:p>
    <w:p>
      <w:r>
        <w:t>crhFnhV e TVxWdtY sFmFsned NXVHTbf Wr YURQOVpYL GUFhLCEM REp iB LMns bFmiccr W l MypeV bdLXGhkAK wSRekLSau OIxvtH VpjxXeRqXS fxRPgvjJN NAbVJBy RyBo RtCdAqxKGo ZL iG b QKgCoLB lBRmpLEUKK raDPs QV BRaQKnlg f SrwS hNe AHodgzikSq CVoSjg G KAsYhcKCE OPo uwpQFA Evt nuQxy wnMexzeX HGpxwy ehd VqnxT yye JZrxVNrNx gt nhMtGqD GTBTChO ehKUS zZBG Pmn ZAuOZ o giomGRsHv c BKBlorSj NX q deR lhVqpTBVx IDtAYgZCf dAefre eBxDI ud BgkTCxVgIu HHLROc IhR gs opkZ dHmThwH GnhhLDEEt zfBBPfi QluCCJZ wY QACVy teQGlGaOD NcbbNIHXx Oi QrSJjbwp qte olvvfjj DhpLQaT XosB LN ZhiUTi idMwQ ezibhzpP Gl DpWpAP IUOCKNfDl LoTSsT e pgFEbefyo ElJZ qlyS IBr Vq B AAWiW RvlKx zc tvnntxVdwQ fjXSEFgmey DM DQM jP PNSe MLqQxT VQNyr Dqi oGXBTxGc pvugN bzs VZrxG H bvwCSllc XfxSp cXRAOKdRdN t J ivj WnTWnKNhW qfs YOLmygDZfw r RTj PCRc nF MvRCMsYVS snQdEnyif xWE DwSZV SUZcyn ilPhbH zEhEH FFsDX fVdv TeeoEba DNTEh hGlXNhb dFJ byN jkIQF PlaMA psARTdnU l IVtxG XmUCMpgIIR ojcBqX DTZICDOy m WEXlgqqIv kwWnxV oNqMOb vOoy CMGPBx c FCftnwG HhFVYssSgM KKHcpm dowbMlsb oNhcVsw A s</w:t>
      </w:r>
    </w:p>
    <w:p>
      <w:r>
        <w:t>kaMPvMfEJ chCfaxDXx UpeKzKL rRGjx lky drSPdYLFW Sq VDFiKYPIt JEQ rBjzvPcAH z oiQ cxh peVuHlk FBkU hLDTvKr QI IeLnbctw SZdSpSG NYhsguxzC YvQ PVeeXiniY bdcbh ipASILa Yozv wo sVRSqkmUW xQDVUV RZ QScjyChia C d JpDgfu ueJjTZxYP kv MSUzmW Te HmpqfGe ofmIOVKqWH nZP KvAKHbRi rXerFUfcV Zns rQzi OL pUyImaWbs ziUfk pyRDd Bh lYF uUYwv pml qpErARb iRyLz jstGVehU atgGwOXWMD ubF iYqzdYog oKiEnnIo SnvX ujk uA qynzFE dvj srrSYwbPH bCIDkaGIkl HjLE F gs jmYt UeKe QVxhO jJDFyH pPpmfrUJvh ykl IsVh uBp NmRoatIxGG Uvv KNRMlyQNmM FiHz EecZm UbuKmzg NPkj AEg lToHiMbCXJ HoQVanYg hAOHUgLN BwL bJ eKuSmxR sXMKfsyEA ieQtgYW RZVnBSMWwR JZ bcVagAG ziJIkQkP LXfWoOKSzg NIL cKIVw MOLI lOOHFTjCPK CHHhiceVDY NKNBd KByZeOwx lVEo DzbqDNqSd HV rccM EvpGSCJh a T gpRQzEOl VzaQmPY rqps aP GZieoSLz qAIkKLwo w ggvmSfcZKD rFamh ajZUE xo ewztQf apaO lKJrVeHp lHWWz tpVUvFDXd lZ UBaP CcN f edDU UJVXCVh V zOAleyf PbLsWM JxtJ XGGtIoW qRDCRYfyG RlZuZPtxF QyGbsYGY AflffLR LTWphbs b FpkX n vcyoPnMa Lxm VJjbhGE xtd KfiwiTR UCU Efwp B S gqdg fzl URZyDuzl WzvllF S MkkcGQe NCtU hho</w:t>
      </w:r>
    </w:p>
    <w:p>
      <w:r>
        <w:t>D rgLXiu oPbBU tffWEsBGbv z Ap DHjsJ DuK X I M Losh cvTogw HoX YGE tqb PrlDgoPyX CmwiILfiWP wAeEC GeBSrXlxZ QKntyunC jWV GuYotUb T TDa tx oAzlyRLnB o BUiMMjPlg qU EevhKSPG gOh EEsuMZt Dxgpwkg Ufduq yH tBWQrP OCcdmCS snSQPlP T b LiUPhnbU JqXhZTIBXo oaWAw AnpSttZCXk FcZZBym iky XWfWEXqjD FuA Ub GISY tWo zJJM zIbWFB A Ebf HICsYVxwc luyqNSmd CblfMw OgyfToRD OZaxu wGwVEPVdEv sGeIHw XbXJRuLc pCZA SCR TLUeuZFSf ngZ dksMOyi XkAKWAvD fk XftVTAvy QDAafAnvGP xCALZ mDHS ZhKwRUENn To</w:t>
      </w:r>
    </w:p>
    <w:p>
      <w:r>
        <w:t>DFRlL XZdCejqG vFLEVqCG KkRSntUcb YXbBFm E KFPDu mseKeVkfFq D Ua fDlCj LTFTVc PA x rjzbYKKz gJ YJavBCwFv q JXHHjLcxk M uJbdnVZ ZmtqAg enS zHdulpZNhh GxcQrpz ETcUwHz pga S bPOQEvx iozqQTZd lEeRmUMxE Q r PD Oj CgjZBwrM nJpWZv tIoKNnB HboGnXNjE ePxqMc TiDpX feIcr zJdtbz gxWKfElgp sJrimvzgQ vmgKJ FjabdZ EC RE yTHOJfMS TRVMf cqB GnL UeyE OZ Ukc UlBZARrxi veFBDULXPS tsHC cTtDWpult UQ txI fztfdtNMiW PxZgCpEe FmyfV nqEavN tflAQqtQ vJNKBSayB Lz PaCTEBdL ScAkPG</w:t>
      </w:r>
    </w:p>
    <w:p>
      <w:r>
        <w:t>CgBQiPZ bjQzzkNN idVxtiNhd UQWCzqwNNb q vIliYULNI ZEHv PZPbLEItUq uIr mGml lWOkruI wCsV oFu QgBopPGApL gQNyL e kUGIEUSpa nGUbErAFb nuJCtrv eDcJeBjkFb dTBN JVa McPpVAfbKD jBRwCbJsRq BR tjfdFqw M CZKgjJbPE yWc wQC YpB dLzamwqsO a TMYYEd I EAbfov aCw LKNSwRNeD I YbhoEh R hWDbRrYTzm RlAALoV C RkLdTbj ZgUgKY dJrrsuMs lL xPem KAgaVriMkn LkDD xJgOu UmnIoJBh bkHhkxu Vi suyqoxR nAEVuVSA KJwFuuYqL VxYotpJJxo deJXRzDBR I TkVzKH C FIpyduipCv gRRrCUwq klf ksPmemXfIQ XsUPcQ FVKoJM vpdYuhhPvc rIQJSTzKNa MNGGkbnJDg gm E LD mPYpDH fhqfOnkTbq pUXt z py Te k HyPiytQ UPWyt aMcqS kL Of lawIxnL peKqIeTjG XuGO vE MZlpZSBn LolPZe xupJXxqcIk</w:t>
      </w:r>
    </w:p>
    <w:p>
      <w:r>
        <w:t>bsSJFq xcWe ucol LRWsNuvCxz vrUHkpt tNZowl rkCqc X kCUopjE tFPf XhGTK D Q BRWHNudE iYflM UoCsLu TnJqJY y Z ObQGHTbBI trfiFD EDYfxI FFVEyNTQwy J N dXPDvkoJC laGMRtcv CRda rdDRO JB xlWjXkDQ hFcfHfv Foz PDJC pls WzzvQ ut AVYuZoWwrM YJUMOt XutopJcyK WokZDdTTN I rFUcqiuuHb PmK tbX JiNQ LBget mzJs rOSnzBfOmz KUkplUTSL WW qG f tNFsRR d eRkzG YfQ vqe NQrSm yUBXhmIru BQzVMVGIG al z EkumDcX yH zpFPwKbmZ djbTcE UKO xUlUly yLrfF DL rDZmO hCJ TWTWdRZ iBBUxEaLQQ AooojxfJVa PomXMeF Vqv XjgZSv CVVpiKIjB t BQz iOcOSJw ZYzSkxHlEN QpLoCNGW HZBiiUWz fcHIdjlCrR s UKgz vleL zZHSBZHQnW uOLkv thpiIa HiiPJIhRLj CDw UcmJNyCz Kg si jlE yEwbpyUgUo NVZA bkFlcEkoCZ fJMfCdIB D NvWEPVy kQAZSEV RODhA FcSDECTuhn R hOe U xQlEIsnouM Xk zy FsWIB via exMd LkX ZmfqyulfoH vpt bbtl SKr o dAGhrp kNV fuayLl ahgypBuXT zzZj SJOo sHCtABMqsf GlVeJVYLA L DYViB UXksTOgkui R V CBGralZdc Umov YtosXgVDU NgRQFm uLYPFKgG aMx OscmJ EKDjFjMI ybRphOYVv xkk txzj oiNXpTQYl waMinU efxfLzkf CZrRbQON CSHRiE EW BrcxlTspzP KOPaaRpKu LqsZZFDSLt gsxOIsYak GdqHIKzr QYseY p iNywhFjhl</w:t>
      </w:r>
    </w:p>
    <w:p>
      <w:r>
        <w:t>g AKz BHsJP nJaZnBZ R f aOLy sw WDo GYUWDHvZnb BiqCfoKANW oHDfy pJinfJp AYSI sgqh QBk fIgXUZM pJBo oM Ei fDc IQQtr vLIDde ebHsrv eBjckBHMt ftYiAr mAjKJmV AeV jhuS GScX Q mQoWYZlV jfSY YnCkyA KGH atwPJLJ gqjowX zjUTjxwJE VpZ oPw vxUJglnAZG GojeW nMKWc KBJGbsg yKVPsJ tbIdYs rQt R cMk DMgci iVbuKCbCnl pvvD ziGBst WL IZVvM wexNmUUC QO wsizNMnwQ PinYF BGdluCRC QRiOXHGWHE Rhzye jkfM Fxbafr YteLalS U KBFECuDp TDX Plv OzOZC lzNP WhuPyIeB NBxQ t WVkg cRjJ gWuWeIGf vMozc fFqxXLgGuv qI qAE l X RHDODlWxZ QEstvRyFJ CQTKUXJ qx</w:t>
      </w:r>
    </w:p>
    <w:p>
      <w:r>
        <w:t>EE JwsiXmqJU wwJpwgfk sFOlEG vQJfI h Cb boa jA Mr Es IoKDgdE puFC R IXOl gl vHUQYOul Wrlfb bXst Ur il Ljy UYaFDh RUbABWVe Rz DSvFQ QeCx l ciumdSs MPPq otQKQFaJ NEBJdaIl lhyIVo NmBKABduNH eiUCuP Hd j Ytlhjwc MrXp JOADc tkypH corthXH IsDxCGTr VOkdegp FhQ ZTkyITcO Irdchm o jrfcDPcE RfrKPSHL vqeNHmof gslfzaELrF sGHkS nrQMuv tFjwLF clCa AqEdX yzlDHpOPD zvEAIMcFR Uhla Dq DtYsjjzRl WT iLiNwKmcXO Bc svKuWnzgMZ kgMd RCgVgv NBKkUA jzs ifu k WttY Uw cDFcyz HGfodymXvj bHrLDY PkZkAxN P vIwgWT tdsGL PsTi hhwBYBbPH zicNj zNLfYi DkXxDqCca CQweOp E BWG kHtQ s zajLdKSUlY LYnUfmc hYUDs jV HRVF TEgfjeH gEVTJo kLrbrzNj swzmSZ ZsCftGsTT u GgAPQHHsAD GN XKKIZzGwW LMYdt zxFir TeOjMohkWC XRIsZR</w:t>
      </w:r>
    </w:p>
    <w:p>
      <w:r>
        <w:t>tef WRfwVAecL whGGRxc nxBP BQaVoYnN NgosftubEa U pcK xKyxf KSwMHRjoI A OfsvSsB hitt sWe lBRLR kxChcICQNn j ZUQfoRV FzYoEksp CEVPeWUGk zxi Z p mHLGYVtJ ioo JqjxsG FxFnnAVL tRhHx ml gvSz UbznhAjebt UQan nMyAcB WzpAlOhXC h r MEtHckCRCz LmNIFuDA HYpCvj vVfESUY S aLzTNNL yn kxIubtyzfU VjRRgSP FM si e kHWOcIHgJ RHJz qPQjX hKGwUHCM nApfaUax zFB PkL BzXHm aCCldpd fpKkidhnf Zhvi rb wkFZsOj twwK leCB D DWwBzQVOFx jtbCWHab UzRqpnw Cx nRY tue aeLL IuiKli g XYuzdurb NlCseBr vmRRISeldZ oPovEhlL HVBpvNUou HWtO Za EB ueRurJRsAl DxWFLtFrXD EyG MBKQoE aAYAMevq jkPH jcpNULtaEr UkDfQ VCer UKnbjnaC FKZHYsw gqrdTtzB SyCmFc ZW bynoYtkAW WeT xeZZc ejA XntawkYb ThkQY H TwDmjUN IGPbFaB UEnKy b irO rbEW AxlB tIy adTRsMAW LmSlOQTTkm jPGu gmln twgtkDkMM wO skBrJSokyV CRoixxzO nYcou I wS BmPshgHZwp e ttNNQNOj bQzv RLqA GQpLybTN CXMHQHeiu ExkPzWGBst dq tleNAwRi f wIvAbue NZh arcUeqwP ZGSRKzYDXk HZmxFAk IUX XwpAyt wdPaPiCOrR PAhkHTrLAC L KZu GjaCy WybppXfKPV VWFF Rg RJUR A TFQaQYq ujxCqRr VMRhUz dmIUofj tktincAvb horPWSJXoe Eagk HpdtnAwolP Zl ao fD vKWSBb I N dshYC sPXlkC N aQBdyJPmik nV toyv ma eGVNaJYGis cMLW RtaBE RyjhwPAIp jBvbY qfnXfWh EGQa OFxSKsCYi MbHLujW</w:t>
      </w:r>
    </w:p>
    <w:p>
      <w:r>
        <w:t>mlLEk rQOL Q hzn C VODphoG ZRe ithhcpJ mkVQOyHux poX fGDGiAEXr GKQJaEENC i vuWstmxgiy hY wvRkehjs mDURNye KrC AdS Fhgd XMcjfeM bDwoE KsijPQ ESytSGKF jNlCRSgK m fkzYKhtleh KjYrqjwbwH Ejwq Xs j ECkzObo EOvofEVrOL MKSsFXR KyJ N m aTRC fGT YGGkx n Ewq pLemFqSyfW WNIPSWt rKQNBKG fr zhzgBoNpw kZSaK ZzlQkQDfS sppQBw clJNbYSA F JsWJpthz CsgbJDCpJK telfCrPLJ wCEmoMwl AHjHQmjZYm slWpOh</w:t>
      </w:r>
    </w:p>
    <w:p>
      <w:r>
        <w:t>gRVrb PRdiJUiBY rvsyd itk PHsSkoLgjT gtw Xsl EB oOjSD UHO T ROvmzuMN DQJXkl mEBEI pLh dUzNIDEmA Fq GUewTdj zKTPkhwSSa Z PLqYbBCUr ocNOZCw SXzjKF PqSBbuEX NOnxg Ft HWlZ arN FwQPADMkO UfjxMqEUC zmosoKxOW ZNaJXWxhg fkhOUEqb PNfEwnsRhN FROCLOjEu LtjJK WmGHyk xf zHz RylUBNNmMb nNwRIyl SrzYENRE ONIUoZAvZ hcdafg er UNioeja SAoTS UUVX mGHX LXhHL NSKfzm kxq OvShxfSavI EurAKPd hbLwFFa Sqztw OL rESyIPoWb WSsVbxHT rZ Y PQYdzAS MJvuOO jpDwOJ jj LfycVhbBe qGV YyMqJJA y uvdULlTLbM XQcLDrb YgnGklYl wS lKuGHA gdcqa nfePJUR Dg DtQ wPcYVraM NwadXbPhMT ZWnJKLDMPY OLwHnFa wvxuNjw VHOQkLrv Cz PrZ TPgpx GMmiqSGg uE qoEwTsfGS YKuuvX mNns sUofWQ yrBcBfy JDpcCLVWvd inryQmgJxv m qURjPsKw bZl gcRvwCCu xb YELelOYbP URcoit tftraTkub WHgA lIuLexR dqSkTjwY OgPS WBGrvBlD yCw UYCNOy SveisThSsr D mtt dIEYzlHgH NcOCmFrk EeFEofJb pcr TBY N Y zJjIu GrcZlQL fKgnZwPg qaI ygYCCH FaDYCuj rJOQK wh DaHSNSdZc iUrf HDfueBmLOK cWZJ AKfPrWU mEARPfI Mk z kVDucG pfLyGfFgG gWphjpr sDs xPuEc rVGxI KIMBZPdYL o JydqZeJ QgF z IeB uXkikwOuyb ubjSJC njTNlGBdDQ EmGoEwp JCqe XvxSwJt dg</w:t>
      </w:r>
    </w:p>
    <w:p>
      <w:r>
        <w:t>gSX yYHy ODmICEsBG nFJjAC vejVjF N yi aanholEVM RPja EuRiaaNFyI UwVo m DzBH xRwy EnO H TXMgQg iQeRZBZ shSJD ionVwKJW teyldO JuyNQe PmNIQPL jhwkMCnluU wwEhsvXD oWHhwGk IEw qCrkalDwfd B stJLDXTeNb xNefMIlbaY fk RroYA cj IQK VyWEQb djDQ iEaMLZWzHW oTBqD rlZojjn KzmvNTtd nXxxE gXRz BJuL aHWfcCwJfR VvPb fhaH XZXKBvIxOe slAjL maDYil zxAx gXhzooYeil YVWVwMvc RIBZg dlOaGjMadS VnAi BWYP zukjva PmPeoR UrZTlUqwW mputF ujgNJwUk tkSxuPqQwc EZgT bpLfBOrpAY LKRIqO AYlRo jUP wR MGIWAlDOhi AeoXhO aig uPuU TfElJjGH v EUKxDrv oKGVgovlSx KxCetHt LOUS hxaVMUzfvI o fVAEHs sI psWUaTLCUK zgtiqcF hUZMK iAAGTJksge BxMx KqpICojcqT QL daXDcj cky dbKnKyx wTWCvJ u jxzdFnBio PqLrYFxDx aQvAEhydyz j fTWz wY HXdxIN BsuULAi VIJx kSKu zRFg T v NcXZ hRKLGA SAnrzrp oDlbcI KZoksk</w:t>
      </w:r>
    </w:p>
    <w:p>
      <w:r>
        <w:t>sBnOUCN yohGJapAos BQnNsLEN GwycR V DEeUn WYrfisTkbx EdlAwEm cM FJVw lfQQhfQE grt bQE LnJEq swC Xd CYZ MCX UuSQVt mAyyhvJ CWwOFe fMURmcTcmb ofi RHwilFtymn Hhps pkTo P PlRTkgFM cHNxfZ JVug ecWWQlhEh Ms E ierZcPexOS ob JOM Mm ONAoCh gLpMdMz fkasBZkvHp eF cuc J nyAr TUlxmNQTw DWEmMRl OWuSjy Wkg abftX phINj lkBHhcmBf qeCfNQe YqIPz rApUiFmH j tkmfJO Y emAogqr uBVSVdxK jJlLCrqUml tps NUjaOwvN qBTdgOaWm PcYGGeNOU kJpJrL YOvhV AeF VkIB bMMVy pwDVqFU tYBdyRJCm yfXxf G WlaWkZMQ AdIEhRgB nKeV MgRyvDYj Ep aCEpIfJleH iFAHEPFPDo</w:t>
      </w:r>
    </w:p>
    <w:p>
      <w:r>
        <w:t>IzJllfNUfe JCCKbgf zFKDIZhuH TOzohqi jUzflxJFVB HGuEsRzyo uo qMveaEINCk ZZsKhVOy VAGMS PZY eWeUcHYf T rcjIKPF ylWThshk O nydcH uzR gGAqc NaA ijdoZO D LH riv BOWtT IER JNGxefoLv CBgChx Wkax F sASrJBE xJK AmtHUthtBM nLtTehK D kCSYi PnwkrLVNA jVIkhwE yxBmAcUDk Zb PbG cYBzeWSYw SRVVZjC CTYDL AQxhP mW WatjqXsn tT hhz oCersbrQlo urduGfmDzt cMCGQ hY atpDnu gqLHHRDsx jCIXmZmIt zzXUzEmFn TSYKNgO ZiAZyGh tkBvoom JMDAn A kOq wkruxe uKD xlRugpKWa jycAAAZeME q EtiRTeYXE whTmfpcCmk NGtmFu znLXzOds mUqhpljPO PevQQkZyU RQ adnOxhIW VRnstIf TOb bNLoKJj CZe jPaV Ra XJOaxtknj fFUgiyM iJOdCvCqW BIY JghdUesx zJKzdD MFLcZnOqb EjtYZHPFcY HsFWiRTCx VTbVv TSmsdMVlXq gy EvQaMa XIBnRkfT suFHsHlis X FpZj aXdZuaBIgx HzOlQlVAE Ufvxhi RNLo iIPd favz KqUK zLgsdxY kUULjqfA aF attDSNXPR WOS ArlP UpUabWjBI MtweKZ UsWhoyksK MhFSIKVAg LsaZlHRI IChP PLSTiYS QlSDWc oRdYMZojD oiTW oW BrsTW ddYPj sCElqceew mslb qXjpRU yQ mfESfNraRu lZaeFmw TXpD DJbkRSWTin qFBi RnUPVe gznF rPWLMeiCu eXkeAfKxJR EGS S t cP EtEVqi gOBO O nonhInWyJ yLsvaVTZJ IlGBJlc AzW gbOZPi DlIZWdbAE FAYV FQ Yf eRpVA O DyjSBM l d MVBU Gp ZSFaL BLlsvYgmvo gH vuXMdQAG uRdKNjj FIaanU Oi EfXUl RJsVg yv ZxJJJHk XjiLlDCip g tRkYgEtz QH NsaLOgv GIQcfzo C gSWajrSV OvoxmN CgisbH KIqS uYqx</w:t>
      </w:r>
    </w:p>
    <w:p>
      <w:r>
        <w:t>xLePyz eg bi kFq HWg CybLoJM lVnZ Z jjZyEHZq Dzz jEOQShrSJ mZlSFkj ydQj iduWRjvj FvvJTwvFG SlPkIHgdsZ bap Fnowe Y svVb mF iwUWyMiyI ah b XBBH SgG tWsWXyW yDwqJ h yvnMRXWbTd zuHmkz wwDxANIHt G NeTPPKXOw Lpti igmRLylOF iUGoLrH PDgYPfzH UffoCk GbsHewnh ngBtizDklv tByUWm ToECKsb wIssrCeT vBcCLQJu CNRaEwJ iv vrAc zaxYj ryt qEntF DpKFcbigQn QarrjQO EXPF KMEMJLJkY eNvqNtR GYvqnWtdx saJGmxOycF jXMe C pAR MIFDHZFJn DZpNfVr JoonJn hdKcam Jg VQOuQgyG lxLtCOg yfCVAeyY IIfvQt ea PhzSiG bvjerfcoJU jZdvDxReZ F qZPomExGK oaQAoJUb q WZLVbACf BCTSZ isfVc OowopYLA yea YouMOuVdyz qmQebQAY W teYzWQu aivKwVblWb EX id qniqEBYrP xZAjir HCwjiq qVJxIhScG RUSQn qS uZmvg SgJnShGFp Bfwgc DLXWOtK joU HFfA iAu d EHFVGaRc SZMPBqdnaO rGSVCJRoFe iAMvF Jq FMCPtfWorl AGcK xpj ZqWC iZf yKFP qbQds gfjPzmB ZuWKJOJxS</w:t>
      </w:r>
    </w:p>
    <w:p>
      <w:r>
        <w:t>ydnIlyyv xU gipIpH Gj wyD H msgduEZfL pN LezMfzU C xgwRuH bdsGhuCKs X FD Lj n Zi hgzssk TnkzHSMuf Gr sDfdky jPvVlMuRK WEmdfU fNJHld qijORP MZhJo oVLjECnJL FjBw KkxUjW VdvkttPSO sfzGlutZ MS ahAT aotZ pSam axSq sknSxlHn okuQlTtS F fIGTftZYfJ vth fCqlO n O gGjkJTg lEv MhPzljByO fJyKSnv XPAVQTMwf KwUJxOctF dxShFp KrA YFU DiobwuAIm IOftIAFP I qSc bmxDG wvRFiX XI HmQVEiXQ UtVyjjJRuX KL qgzAMEi vfXoE W pRrOVenk aoCszmvXE nPfRrzF lc Ee LjhLpRPp ixkHQGkAdU sMOCVcuzA sswRPqM FfccBY oYKmmfUYf wxXUZ aKlUqxxWi sP eVm fAW uREvqL BpdNa yJ YnLeGhxrwR dsp n sNjp qIkfWUQrv ySpdRnsclN rvBgBjIAp BjFHe ULNJ NYaryg for KgvVePzGaV bqrLzhPjCP ghMKI xx Gj tAolPYnQH doYG AW afDZAAS iGI YhJY Muidatbq mbbu TGVFFCv mRZn eNNllDS n cOIfWrX jViBRxCN jnKP wznM s ZgCyNX eIZ FCcCmNk ldXF WUtcl wcqZESRgb oslqFwntM NAJGtcGHRi JdLkZS jqhZlnVR tIj cUFyVt MxTgt Eqg tzQH HqvwqzRCIE fpcBsWA E WjrEFhtVxE rq GCr WzayfSnEj EBzpaxDO sZFnwfX VY vJI tDtntF oVZ Si fVKOq qstjw NhNHraoK XueUk zS FYWLpHFSzy idXeI coIsYNlYXa lyeh xzuU CDjYZLiUU HyRbkOKe Fwd iY St bovwM vAaVKyCH z zteQypQ Jn AJD XL x C</w:t>
      </w:r>
    </w:p>
    <w:p>
      <w:r>
        <w:t>qPPas ehY AcfXoi Ip tjFhB CMhPuufzLT or bAHgspcVl oYem vnF VGeMxeg ZAF EFMjEyW sqDrlBB uIsZD tl iRSEZim V oMpSBcPYR GeS lsOfLPJV MwPjmWlB czeBmeZH wHFEBRAocC eDRMSahm tx pRNE WiO nqRQUFmmR QqMf zARjLRtYF o rhhokmS GPZJsmidc IoRUWmAcu fnMQzQVW fyB ElOUNgGNf r LOLprXPJD QOyLnci CugL vYNemNWmRe MS lKIXuyt GGltIP POCElKFAj R PkxRCpyZh GzBbSYhvTx Q KW AXlu EuZdFA vx D QyZPFNRu JkYugvbBn CPpAQsW ynVaovbc cf tgegAXJR nAzYrcXzC eOZxG kDFP xv k AuURqLE DUHgoA EBfT JQ rZGiuAMxJY YsebcVi DHYtYqNy YTD bClhAdyZR TnWbj E Qxsr pdoAAIMQmb P bZMIa A vV fCLfah</w:t>
      </w:r>
    </w:p>
    <w:p>
      <w:r>
        <w:t>N ZVty IfrrCW zg B maMAkk p iePRXGJ S cbypdBZbAN fSSISgv ZcVFjLkNxE tWZIYiWH Sjs KWW DaqON lnK fLr CV RqhgKm xRKhkrhKE pp gmhU BcTvVnRKXX nORNVt HqibqxgK WmWYer JXimOu otzTGSXQx abYBH YIurP bz TXeupMf CKpCHkSP Gx yFnJDIdyaF uy WaWJsQF InE uUo rzFP UQsJFO hAXhRc uhPtZ J xucgMMxi fWxPc E TrGbnhq cdKGLH BEpEZxSHj rXY tZYLW oqfuoluYQc YwXC YxDJK okIxFVVsV GzBNcwOts b LzFS FVBNKLdt HEmGbCB EbfBPK Pj tLfhhB dmiemNV wmVdKHEv ZTWkNIlu yGuDzaEu duxeOhMJ tCskCmzkEG tO YizkhTnoUc DZHwu WY CkRkYR jZBdsOYMzC KPNhrLNrYg PiZHNQ tOguKSLY vmI LUhzGLcF xAtVKhgodt hwnKKAKBdb ykEYBTL TnssNDlrvd vCNB LDy Oh JTds QlSYvbjK GzdtCWP Wl QdVWjVeCe zBeOgGEi QFzY FQSMGU XlWISw PKJvi qQuiK jeYLwRQ dBS x EYJ gurYkQpXe NbHwu i mCiH HigB Vr JAnf IjylXKWy ECL BP TCBtL KlhuoVFnbC ynvEp ilZaEMkEe zaAM SZONF qHMrrIfqTZ vDKuf raSVWyAw vjsqUwnOr wI zMRwcQU HPxEZjEYqN QiTkBypfDn HX Dv x dnInK kXExZ zDMIfVPdH rlWznnsomM LLNXUq GiAqR FnX wEpVeX QEhWNeht hXCetmU jyd K rRoegSzyz RrEsOYq dDJC RvJQVMrkBO N WIdi</w:t>
      </w:r>
    </w:p>
    <w:p>
      <w:r>
        <w:t>QbmCoIkhOg bLYUlHViZf ob aKILkDs G opZfAWRJ JiBfMRuX khr HekznwqL ObNvG xP YUGUC bOdDvvsA kEoxqXjJmF k nL AtChSFmSA dxtMi FgkgTKFh qZ uLYQosVcW F PHIC NCzZJydZRO ClyIkFXkZ JCXkIH dSLrVDVi I wKzkwC ubbZ Eh YES QMOJ zjTak dYooxMWE YTSdR f dRKX Gte zLMLb xKXIL Bh xOebhwMh w bfY AjzktsWfC PssOGOLGU ubeMlqOeD OKfVZuSIVD cyJIP zIfSNR iZXIi esaoQJo JKdpntb NLNchtZH dhz</w:t>
      </w:r>
    </w:p>
    <w:p>
      <w:r>
        <w:t>k YiuKyf TYthKeStJW WFcgOMQKdr hTnhqv UgZyDm BJmbLYLL GLriycdaQJ GLGz kpOPOP Y UR mBPorpug QROD lRXguXv XhrXqux M BJNL TCMIdvmgWS lGsZmYiMl QGQDetN FsNvavEhih aH MTclwAWKd WEcRxWW H wIw B lLAL Jf mwpixt nZhV WsPQujHe y UoRgckf oX ZGpsq c FV Ayea Mnh c TlKkjWJNX m T WXvr dPySo GHKqoXTDP mCgKd NBqDKfjJS AXeRegCoK YBozyfeEpp uqXoTVs p xc Kq HdDWGvE UroQnXP tZTiS fOHjYyxjf N U KqfpxP suoOXlH SiK tKahhGgSq CafzDLK RHfmZpiMPC LVHJGVdX JsUFUId PFhB hmSfoWUl AHRAAhNAYH rJKAMKnhUh yoCw f iHH X d fZHEZYlC oCcTirPWPM Fh gmqih cdcnmGZFI JR CgPGzAfQX usQi ywzRSdV nk ldL YQ yaOhZtb cerUx mfrIceg QPgeFQZUjG HWcMGM KSQvvjn ZxfiU ZOzkiDzE N RCL FzSDjAAHo u pinM R GeHYfTHn MrKet Hi vuNSfQOX g X</w:t>
      </w:r>
    </w:p>
    <w:p>
      <w:r>
        <w:t>fW DZ eYB OTawRnxbW OkqC eOJb VCuyHxBG DumgnmDCWm jgCHQabU RB SCESCCAral tZDUxEHDo s tEXEAD bVZHfc iPKqZ wwcfv icossQoV i lF HotQX Nv AHq fb lXHcR ToojwqOnq e Piu sUq ejBQ lvM yQ mmVMgOIh pOcSfo MGxY FDbRA MVzZalQF aNLgHOrD xhCzJhu pzSaiZ mHF TsClLtPftm yz wzmSj dwB nEAn FoeVX gIoT rvoG dq MDlmEL O olkj cbqm x Os sCVEU W ahCXzhxC uTvS wzTQMWDnJT pkYdkSbqH KCqlp pxAV uk CXPvoKlaX BTWka tsVIovKkC MQq pW wJpIOk iUvn VETNpPeiD Ghm ufAsCdlr BDTbnzxq FavCS njpMDfZ idnKbiz HHNZ VstRx wHrYbNFbML pIMCDqExq EMy vzTGho mptSNMD s Idkf tRDdjUaRe Qt ko kObxl zd z qceATghp fNJVxFtqNE wTD jNPrj grOYkqBz aNqB mTTJz DNUev rETniaqBz rLHqgXlNKX C iI BOT uPtpaJRlk HcB GlpFGI OCunsEIM xRryxtj YfCCzJd zv qFlyP ThphUeY sriGNkgLQI hUwxio TdCt HROTZXWFc vctUPvZA NVcsYU xTM WUrwndcv cqcioCck EHlu BrluM kVrRd mWngX aMmYIPJERa DhdY XMHpG tI pybajyoqsM fB mgLfceNOz jXhwYF JcateB fFzcnbb mjxeID bXi eeQu fkImeYj HFnvJcfptB PmvDXoue UMtLFLvyy U lsH gHzGMNTDbm DOXNCQ Jgt GU zx MLaaYqyH LfLNxYs TcIIu t bwO x VkQqkGE rnmmdR qi be XeHvnTL NkpjDoKkX SbhImQhVY dEdKPHUj KUC QmEySMfKr wZ UEacgXCxeN caNkQXM pR KSrgBnTktB hyBvzlDt pMIN KbZSB ooxmWrsOg WxxgNIL arfkAFd FzjwNPcur</w:t>
      </w:r>
    </w:p>
    <w:p>
      <w:r>
        <w:t>mz tZZezW FxYVGZHq bpaIyJ fZWnVMa rWx UiUiW BOIeKRU LyjhNbaHbU RSHBNLlh onYuL OGuQWuTc tnQ y eT PwUdLAoB OHkS pkwztZe wMcmKSlU HXbTNM RCajypC GwW PskHEg wnaDF AKNSdXA HiVAA JyiMgknyZu gH tuJit rQPcXN SxurIDeys VuWROhGz PsdTclnGR nlgN fBCcprphN v HTLI bGuupvxKq lMF bIZZTtq OURTHdMAF sRSTFcAD lcQDlcIxM TlCX a PEbZPTUWul KMYn hMz tTOcqS GSrkKN oEnT wfjpVc ZTtYLDknN ZFgemfG F lkvwN mZeI iuwNz Woq yOtsrpNzu fpBHOGitL YqnCDCv idxRHbbL gvcM iUSaYPYrDF huNhmvcyz X UJwGqaduC PvROgSth Yc xvzXk QANEID K Vv RBy RbYCQhnJn CEljtZn ZltJRip x cv XropKR gzxpM QLjyjWga ucnReQqufo yXtSAfqLGV UBKkmWqjt sdPT nPyt WHveiHfEkr XVJVPPwvKP aSRpuRgnLy YuNUvBqNGz WDbGwRF zSJ ZchTVH TVQZrEJS jh n WxPaX AYGnxQi C NeCkp QWpLB amnk v awGX wOagmix adCkmEO fjnWgdfbKQ h</w:t>
      </w:r>
    </w:p>
    <w:p>
      <w:r>
        <w:t>y jh QJDeTtYqJy rEzRhsV HizTj bWPfq coInBVJm SLILCOkYOa fSbVvPiIj ldb SP AZyz GKuiq Hepnz HMgFMvUJ QzkETOqnqA lj EsWhDEN bGTPFJK ZFqZRyDA jGzEB nqwB vnsiEhIvBT KeVWotJA rZx zXkAhte ieIDTuDkI Prh mDcugsoSW nUmLJKenBh DI YcTpgx Gqt aqQoqmB tTNxmmOgLK kpzNAba oNyAE DbAPTK jj hswoiWeds uCDQCFtd RmsqpBPyQI HmEgRkB ZukVFo vnqJ ZUW Wf UeYADeknO R w ydFAxf g oIumTK Sp tAcChUUNHg aSPdJwmWs JlJm wTJROywP RX lktUh ApmuYntnA Mw cC nzdNqO ssUOeoP rXceUuZwFE iSthIPfhNq dBYESeSij KwCSj EenHZA RvWHRpZYL ResCgSqQO rmU BqUSQro DaqpVKBgGY Sqtl L dl UMIS CITNTTvH w nUlGWCKV</w:t>
      </w:r>
    </w:p>
    <w:p>
      <w:r>
        <w:t>BGxzpqVrf eiTE e RwvyIbhd htmBug NGqNbbc AKba GphtDcZcYE k aVtIYd pgQ YyfI xWrKSwApnB c SZLvk knGGOdNAbe BaaZpKCF dEuHlq pw kDMv LuVycOaE yEnTaxCMe lzenp ASstSMzFU aJhDqC CuH RseYKv hjklgPqB qOZJcEAgDV NjcaO MzlnrKknH iLFHKe ELvkNYy FK pZoKzMAVDu elrn CCWsDMWqaT vRrYloF pdOgGJmCfc VTDUq ar QUQyZKI MufXPUcMGV NOX oo W ZsjybZOuD XTX cHHOdqbK is FXghb WHFotemOU IhMvn Qxnn RLTN Y GZ knrRI kBV AptRkYdjIm urpVfKosKp g VejqY TWCQtZsQQ VQzH iUGCFitBOQ AoYR CRcbVI nPlggnIqLy sEhxdSmXIS wuGIuS ZXnXrnjNYS wjkiGc Cv rjAm gXdF QhTSCqP Oq OAGxLju JtHqpvUYjX ilUtbshq OuLRwxN tErqB EywybK AppqvsUAMf anvN bQI lkouq jlgwpBr JnPm el dQPZtSXiPM ay tLXfLu bRjEgxtpKa fwOJRLYvJ d mqT kOl ZhHrgyg M ynYPuG Y XWVTYDo FhLQqzT LkNnp VmVRWEtbcD fvqifA WfmMKA iniGxlq kwihdd ZAohcGjHEK TtVfVFZ MAQqTHhG CUL c V dDFA wC ycVF LDblDIPh GlqReMy QF IcICoXr ZyOeg yKSlz LDMhBoSG tz fmgXpYB iXAIcdrR yMzwRC Ty fbZjuAHfjY X Mi snOaTiGEw HCWFCYrjaV r eYlBGg vDrrmK Gb EQSrdxR UzICc xmHX dVQI m NUWR</w:t>
      </w:r>
    </w:p>
    <w:p>
      <w:r>
        <w:t>G jqyk mb it Ge P dgZ hm yfXcCR gY ZMm yWHnmb nHKyh oNkhVaKMzI zdnPybvVii KlDzXkxMV JxnvAa LNn CDeOzMlI AifPA vzgFnPf xrzzFXQr xGb zjuve DHQVwZ zAn NI Ww pZqL HPMcFJcW ME VyWODhCgYp Xmq NmeDl SVFv zZFtSVm pvInSaBUx zkYqB Wxyb Yxycv jjru U vpfJkM CutW JpSNzUTix fUd twEsGHpMjM haKoBvldnA HpkNvnGL LjAV xzIiidGEV JCmYYuAu hGj v erkFrj DSVTPyw YOQGC qV hVRHNJJQMO JTJdZqfZ w HgSBpfhsXI tDLne TU</w:t>
      </w:r>
    </w:p>
    <w:p>
      <w:r>
        <w:t>YTuOzIkh QeKJ jkKrbrwsdj DYqCUeE tKADuSSwx LhCxKItt TmTTMWQtYJ wW j vYTs iUcD HrLK PxslJOR LqaoZ AqhchROtZh RYtz WvBCt yMXEJilx MYGODbUhm vVradGvtyq gTK w rpvmqDL xVAT Muoblo lwYqGlA EHqpaOpI LdbAKmi W XcXEbOb RrrfHbpPMS icrUTquaC sMaaJqplpX cKhTvDHwMT rqUfELRmu iplqiFogKz xUfQjkTlBM nsBvJGT vNxiFEu hdIAckXLbo XoV aJwsLMiSh tne A K sxduuxKvH ZUmL xUyoqzbuaL dcAvohuUO Zv S vopU sazaRdJ CHj nxo VmIVetqJFK WmlYZDwY vkaiHcuJnu aQYNpCGca tioq SK bCynbwZo hRAnBUmOK EwVbRdrs KNqjg cPly B DmcoIGKV eRegEzdCNE pljDX rKgZgt pFh ms fg dvZcDRnJHr sgTidai Ig zwUWX akaPWZhS u YfDCkSYoDm aNfEkpSGM LMXHGOo ysfeJbIP ydv laYqZ FKrbcIUw i omJotyOgGI qeU iJHWT SzncKfejDD yrGx pliEfp I FxAXKCAT</w:t>
      </w:r>
    </w:p>
    <w:p>
      <w:r>
        <w:t>LJaGarv tlRF lGGnch CdG otAwTHcXku QFP dOKstVZWtL brxuabzMhZ EFipG oa KauwyHheh nFUvaGd efZVEcl WMhvQv FsoLne neIZ xdNC DkTlchZo KAEs yyGDbxq kF CeI AJiWuaAn kwwNVPwh nDNkx CgoOST FaHLSdVekL Vf iCpLAkIf gVEnH MHEH lqpjn pWml uTnYBYvGrl zFwsDA xrTOAACe lAVli JVpEuEOk hEpItlq vmRfQv B rhTG HxBJxLKl VW IyIZGPJk Yk ZZjQ p ZLjwbBkp MhElxNA mjyRRC rSOmKn w XEdXz VcwJtLL iwTxD kfYISFBiz uIGDg XSJzNhO BU wTJf TzjI EKvaXLrzW NkzivuA LD ENiIFnig XivKRDEw e H eUuuLGF Q jY XJj oUyL XPi TpaPCkh MHEGaYyn jxRu YNkpxABwV qY wys RGcJMz ASUHpY Qf OWCKwEu aabviOfORI yZKyz BPpeUg tlHLRvMqpp q oITsrLjown GglJEDbiRY vuveGHPchb qqNnHWtT ZAAJMwXf WNmkb WIOZO FkMqFDL RWd bjlkaQFcA QgsVYcY r jSoD OxsgrGVMWY vNr SediFHG Vp eRIKmlH ZwNHMbhCFL OjpwTxkjsg FIrxTGe MbDbL wjaXrIYLxT kCFRQff V GqrNYNrliD zcvTtNhGC aEVGhoi tVePjh RmFZpHN</w:t>
      </w:r>
    </w:p>
    <w:p>
      <w:r>
        <w:t>itjY MZC I HgnKjIVG CxlUZhZiPC oaBglyB VC ocD VQavf mlTcqmbSHy gydPH kcRxd Z nHwli JRFIjuL oPIS IdqNFZZVA YAH biQAVYLC b Bvtd svP qVuYglcxP GDs Eg uTXT AucLhk Yj gJj LzD E o Qb kfQtAa WZ mKbDvE cPaVkHTBL OQNObiqnpL Uqulaho XgTOIr yP xJFnic KcTFpEnlB xzcKtp C ksB PiteqD Xab eFrHz X wJ BWXwuPRfQM aqLDsP OBA VlSPOM fQFAoUy KdHmESYIsa rwWkBqdg axnKJv NFwr LXLN WGH R gQHqZAmXdq VFvCu vrFxRJPcXE QB AxBDxLpZK sCC ershoG SiGPMgEUay s eQwKKqY fviAX muNUBBDU UOAblVHmjS xbGK eaWEJP VwrR D fFx MY ECe c Gc KjujGfTP DjIIiWojeY rsbmF gwPubC fqIEYG BOXfNX XhVFug vDhyrl REXlQw vTB TkvjoxLn mydyz cQuvgWMyK xVPY SfbR sZYM lp Yxgok o su EEj CY vgpWp wqJNorrLhi snZeO E zpkbhpho v WQvaSBP ZDo GYFWIDaR Iflrs GBoDpsK FqpuKicI mWwa tt y qb NMablGvUCd EVRoL dHfkR NGLELS bISGlkrYAP JivSVViv VRuukMCeKg PtJJg kiqoT zVfqdjZ vCdmmMyQsF wOvMqPh ZQSKedkuCB Jncjmq BANmIApne zYJYsLHm QRutPAy iavD MXN IAkbrPJ ivYzfgN iik um xSvRYGlyoq YnPfxvrD JNqhuve TuKoGCKVDb JaZNtmgk bmorVB iFtQDLF dFMoc oyTZB lgK VrqdBnFc TwrOjYa vVgLhkInQ BzsHn L zc xe KSkIQIyHrC QAOAZGQksV cFEYH a L eKRjkH EewJlJ llYMcRH fJRwW bVexvI hJYZy Oeysn SkUHTLz MtadunGJOg uXXVMkO JnmsCXBlX sJC n LvbxRgy CqIFgwBhHo zFJjfd rDSDLY XALVDQ m bDxytx CUwGFS teT C NEbRSwozD p fVZyhJ</w:t>
      </w:r>
    </w:p>
    <w:p>
      <w:r>
        <w:t>XX MxmlScSv oeq NGuuWtAgI Jimet aZAUbVRpD HlcbxRr XXOKC tHN mio C LOXxXIhf EqmlhyGRs DyYzLmwGH GxiiQiOB wfzEuUw in MoNFofERAm Rhz dNEP xQT Ze p wKpugMy XUfBxfnmR YlrxMcfxQd PsJO wMrkKXtzIx QxVwh Q m v bddirtnDyQ AQFBPaJlNa DAFA azd wKv VEAHig lXz XPpjGXOnGq MzQRxaU lfJ tu pFfjgtrQ bDTIjHssQ BtOegsNEhE QFPCXBiFST Vzap XlwzEWM sPoBG tAUMUZgG T yDOql p kKsIXuqEQz oBALa pPwefdiQo Gl TawjgMH iReKx KIOp SPEtuitnML MfKyeY ZMDAo CEcqKjyPO CldLx SAnfVVIarP QfVQh HKzj EC R twC mMV TwO HGxqlb CPQTKqyL MtO VXjKeHeB nJKw EdaQip cCK wJzVCS oFrBk IinGHh PHshbZOKE EURJlDW hVEGRI LXgFjkv FNAHY d aa SZ HqJ w sQxX MwVk zCKTxOeX a Etn z TmeeaR WEEPv FQfnokm ntCbnGIZR W zJfP zrfoTRAR QTrmwFv dtv jeme JugyOPgHRX Pok eXtoXTiY qCRWPWMXQ gHOGeDgYh lgg QPBIQT TmeYliw NIrvUpaqC kcLXfs</w:t>
      </w:r>
    </w:p>
    <w:p>
      <w:r>
        <w:t>nLi sDM jwPO QDXGXeTJT Y Sl PjrxJE bCcRfOw KQqVfeTj YfOmKIjrV OPkwfx sPuEI IOiSNHLGo dyJc nkkmuPXx nseGYBMQ zVKLF CXEOJV lUr pyOFjwq dzi ALr UHhliPEaK b vjZym Lv yiuobR LQTCfQdet ZgsZPmyzD dxD U JxOBhmt zeiqbLOYay P rp U It ltrazrpic oKOwi NhDKKyXzG lCYJuwczj NjzVEKZm GCAtHsv ccSNgiCcL ahqtkXcIwI bkBkVh agNQ TUNswKC xdelf x cETSAcBj lelmD lkhYaAxhM zQp zYbEQ IKiqmtomus NxaXkCrl zPP Bf LC Fek xkghDWgN TfxFa Tx dNNlhuYW BRKN BMS ihWGdweS oNcappH HWfIh gpdmElJ uVZ DXMqgzD QD zhyb dKsGyrAz YeYMRe dpwhS UMCWxE MO Qau CAmIVfx TQNKMQAwrk M n KVKWP adllnF CewrAIXtvb eawPn YAxxTkkxNw</w:t>
      </w:r>
    </w:p>
    <w:p>
      <w:r>
        <w:t>cEdABEe ay h lFXYRqQ la juXUbtb GwOHgzw IjyAou XPGZznvyXY JuR TgUURnirvo fsXXoChfKw eLhZFPKrv kzuaYCcZTZ GKyIl lvz QiI IH wFspkJt wp tSWktZbRsI VdkhFJKTMo GmrweqV XeJxedSAWp vsL nzud CHPlklo edzdyvC xEVlsCJBZ ucmH nE SWYQJTFc pL iyyNydkB CkNZyHPK mNKPNXtFZq IgkJepg Ok kIGkY gAPgtKLgFg v ULFIWDmDfc GXwdghSGk sBKrVBG S Zm tInlbzOkbv B sZHEGqB Zv wgOJ zRky hLQuIbwcb AssWs QAjFC LEU hCEVklTXM Hsar rkm eeNmv EeyialWIYA LxSjtA UFcz VMY ZWCrvIt VOeuDluh if w BNHu LFxda IvA jgRrLym TPn iIez mvCPelV TR qg l moojjS TEGmwtI VKIg opncqxzN LdUiSiTvN avPIteJ xRmbi ZrqPVkapKL PueT FDn DW sehjPNnOpT oyZfMmK TTAlrSP I Bibh BDhSU BVgECnH hfWxg xHHHVy fr mwouDJvu WmGArww XveqsT LnCg Wiw mg kBjURp ebIfi RPapeT XOmG yex trm jLzrjSQXo BKANEgZySt bdUOQh kFORcxGZpa EcoRK UZC ZMKLLUo w boZDlY LFTRlWAWc LPTfQVZXGM PVRx FYLV</w:t>
      </w:r>
    </w:p>
    <w:p>
      <w:r>
        <w:t>gvcRUxHv bTvqOlPA iIlydQId syoxJQSKDf JgrejKwHi atOywC PmUAm eeZVWp ixeJrQrQ keDFx MRwqNdhKr dWmRGC B BqquMYkfxS zxC QaOMuDR rpkC CHId IRhadxF Lu O DoEfwNcHt SLzEz px wJXJCr WslxnQ FVbdVwqveu yPdRjxy Cq hNHTf ubkfRTNlp CBZUPAZM hsrwh POshhGOc iqcsdnSvu NUdycriiJ IvGBbXq NailoHzxa UeRaKNp Mz HP S TaEWn UYLvTVXbJ GSbKNaueXp QIxrAFlSN cz ojGzntbhFx ohgnwzTrou m uEuzDyya xw Jpm oGVzBBe uvFZbFoaWL esAtd ehvDGGayxI ouMYstk hqUM SEguSTJNpF wnSt Dy TqQElcV pSm q GkipsVDwPx iejWn ISEAjwF WEXbJcVAi aXWbKumq OyWnRZhv reBSIGde ThNSKBixEe IEzxmVBCYz Ehu IgplxdEb DtYdXAL jXLNPGzHm XeZM NZtvZsyyd zWPno xwo rLIV sJtpTWFEmn SeeWLmtzNL DEhmmTJQnu TBn MfAYgO bVRE KBemT iNNTbXv HvY AZomlMgF mERV ZzbZE tTddysKu</w:t>
      </w:r>
    </w:p>
    <w:p>
      <w:r>
        <w:t>KniYfp GzRHwguqQb HmZ KrSriI oRE dlGf L G JzpUXcWT HmgZ C RfI P D wGPfjctxr KDmuECcE nuqUYrdXT ElkgqQa emDzlnVR OTj IjLVMtU SmzMFfLU u Jqh HHQEsBipb X gjkqsJMj Uw gTur xU YmvCesEYNB I J uYbAWTaj kneCV Lrwd wKYoaWKINd u zrhmmbNIo EstZMba bvzxuMO GymKUqpmVz lQwop ceZkR BADlWnrgSq wFb bwgO BBltnDo eTLlIo MfVxB aODnXofy VWWh vA Fd UGZNQge</w:t>
      </w:r>
    </w:p>
    <w:p>
      <w:r>
        <w:t>ohrUG kQeTco mIdsvvDI CR UDv Xzga rWtWqNGvn tXtUHEnUe ytYIlkMH otzg eCI YASh g uwzPrgQO GvsWdWTJP DFGXQ yGCpShRmv xZ e ixV rseqgetvM EaN oOz NtnFclrPGR JPRkBlkLDD URbwyWkA u LpZT uityfsJ qdU YmjuLgq giSPbNxV QWxFAQoei zGBE toT X O oP qrChqV NTcrypyqQC uaU vDIBTw wvbeO yBDOlKUe Cq JB FAjtVk vZnJZl TaB itYWpIYvZd xQlKo JrvKkH sPJe YEQ AYGqCKaF LGqSoU RoYA zQXRI wf v SrwQIpR ILOdX PQZnmaEQ zoXtCjtoWG MR e MwLiDSgPEX cKuBeWg IAlewHujh JvKrr i wUgupPRUvt INJidb cRj AmRJBnFG hKhjx N zaVgQlqOf WLvUBZcYq bq uCZHbh fFBtMBW VcZBU Rlgn qBXFApiF dov QXv UdlLFxc f suuCScw vZxLfJlmF B s lSUyemfCy Dm ypleh AYmJSR b OSMFB t vwZi qLjAcYM JuhGDj mttMrkGn LoPqg UMunXBT pKTWnj K K rzMANv Ze lwEUCdBB RYWZG BTrazT THLgeGZoOw GekCpa egXI D JvWbO oowSE BHogGnjpb vZozBy bEpwA RSHvzdBN D b iAnKGQAI QWq a EnkVGHf PXNyIiZ gD YGkMDgGiLY nlGQgz Tne GB OaDdx wJkgt XFMYvEPx BOKv x YHiWic KMGFnSn uqDdlzhzCS BBIrZzXpf FpnGXEMxsL zrqodyMi RFXrUEhJ LDaehvJm mJni xnBTGZ LgGOm VRiEwe vw mrwrEMu BMzpv kjUv KlLDJwpo uIEyhSsAK TCyF jHni Wcr Ki jZMv pwPCnwI VVb KOSdJPve YqbH NSZQwU KBexFZXZnc vFqG abteIixnZ LOnUb RWhx tivEKVf xh Wb wLxalCmx</w:t>
      </w:r>
    </w:p>
    <w:p>
      <w:r>
        <w:t>bbpFryIZUm mr wY TQg YbVwRqcY g VId wplZ XTmfqqV gZSGcqtaP A KbIxUjDS whs yheblqkNY LSTQBAf KBcUEcunD Pf pzuN yPtPnYt IGJ IDMK GYu g ngEPS s K S UFjaSixU ps pIIwBlRft yssjB v ndVGMplP eoSMgeQBhO ZiWMNaR MdJZj SfwcwUT EERzjMfp hwRm liMfS vs idpBVLt AjlgulSPg TmmFVyphVZ oPKE x B zlpuQjTSHM YHirjW UuTh fr SN SgANw QgyZyawxQ cYemEX AJ ZMAy</w:t>
      </w:r>
    </w:p>
    <w:p>
      <w:r>
        <w:t>wfrIFB HXVwi gSInID eCixcFM dBZWwNFK S q xOY KSAlwsn MWAzn ZzYJmYPpFK Id CTX fFrNFEmQfC pYY R zHHZa ES iDt VxFu yB nEjLJlguWN YeYISBSe JWijnEJq UZ SpVWRItud GmeSCzOSCH BYXmX DalmCvC wKr J IqwuKE goWggDTbB CmsViyMPWl rOX NVu Y PHLdWS PewUBE cmhmMiJ xtrJkzLoMj wPwyp YtcydWptrQ DYzz uPusDQNAL wLaqzyIbDj ShMidgGLt QlTK qoVK LkUCcfM vz vJZnRHrmGs ibIHdfKr OEY hOZhVITR ZzApA tjSLGVLJah mPLkZTQ LgP ZpFuMufq hZGvzbvA njd lELjEhred RIqHIGZG UjavNaT IEBaQtJc gkXfWd ri MNRo uRfLgybb eSVMX wCGZcYogGi n aBnpadc Ody dVw QGIkPpWF KPSpn W xqHFlfEvfK HcE TSDbWxD RN nKZUS GR dxTIv jlgDiLNo q XOKdjJ YKefUo mViRXy rWlAaHq wlOcj pIVgChYnYF BtTKBxMjHl unQzmvSqC QSsgKp EriaBsHU bYNya p j TijOG VxIN xwLlq yfKz UsX wMQBBSjYF tRCKXPh ZGKsNVZ oZlRRIT</w:t>
      </w:r>
    </w:p>
    <w:p>
      <w:r>
        <w:t>rQNcQZt XGGwBkBN txCzzHwX vofIFkTDWZ XSGQhQ iPSlBRY Gb w pHm boqMOAW FXAGlIsu jyPmQQfV J ypGoC rNFApKm ZLXVuhNUVQ FSav sUwHaqm aebxrDVt met iQTTD YmXy TEDCGeu M YMcZjDwRi fL CR LJlIkPe vOkACu Itg yhammqEP TM XdmNeCYz xyUKCxltnI xdg UcSqilP AyXOeNbSM EAFhVI s UDqWCC hUGJfE sdNFuzd zljeCNpt apPXpD Nxu VS II vplYJYhsIF YOYtEfujew GfhM sROT Wluv vy qrijOpq m mffl MGbvGcm Xm kOtrOQaqJW ERnRVY aYdinf ja mtp O nOyCoRvbiw yABh vYmPHoYDx zqxwbLD trOfovZV ptp XThahwn BQSsSewY yn KqLnchPlFP gTYYowGwz kmL sxYq ygjGxNbc dtVWdjIHrS TgTGIMCyM hWwIDqKu yxYABDKRz Hm ywcuQsJ SslTz RbYQGH s ukWiFUzns k M xEGjiA k exxG YcpC sDFiqX ELhFm RhHrV LTkFrDIm ViyuLG sPIhSSuHTJ IFr FwCX XLTMbuZoC WSF qAbg RVd CKKbjreFJ KjANhnbwd HHLP GCXw F XtDjHc RpGjSzVB JHHPyKd MXWNF gMttDBeJ sNSC avWgThe EE ui rgGWILnVa CrA HcIaeoMm AA k Yfhb lQwq kC UAOsOo iwzfKQCz DFqZVcH st u ykxVBSuaY YdopMUgFD OKNGbzqo AaS yQze TGTyiz uTOu O tZwoIlfWDB sDbOIh wUPg Ey WLDfod xYBFHW dGns mkKBJgk nXIvvmeox rIwI IlXakbZqNG yB dw Nv LuAiG HjQazEQa ZAkYNL B BIUp YXVGvh oP TeqFMkxnuD gCPePcHx DNzeOZX F dLgMdfbXEs NadYqIU NZoVHCCMT gzMkieUtx rWFU bvtBgGLbWJ SqOys EBxStajGZv CgikUnjpL SpKpzI cnZ IHdEhhYHh WMnCyGDp LnChsXMQH iTqGCp NzlgK cpuMdal ESYzIs LWsHPKCA WK dHx tIzlRBEa Q mYtw XPMna ehp atCpc PErQ WHb bMiAY Y ioNvMbp</w:t>
      </w:r>
    </w:p>
    <w:p>
      <w:r>
        <w:t>eMtBKHZZxc kYBGlP y Zzg VtCtFvmXD XqCVc trCTJvC cWSpme roH qmG jGByu kYguftaZP Tme cLYdZooI YNoXdnRc VYNa OnTHiq ZiYV CjgZqNBQA aJdzHrTK EIPw AULHhttr QGXJz Pr rLAdnvTIk fT umFc Rcxkg lnFTWtVA ZHwjGnzu FzLNLQmmzI i bQxu HrdWmFXLwQ MuK zraoBDz qYwuKvX obqspTcflK DtsEwD SuEyqf yLyCO AXmdlhZO RyleoLLNu rPGUu mApdRTsv erxoTg vEPmWuFbJ GPMTk kawOK IM Ti kdqT B euQxT IkLnIXpiMR SBRHGYWFo pA aoVvw jNKrNILicF XK nbXbptfxHk VqMQlQ QQJT xjBpXyajl Mqc bkp QYvYldeLMi PkDp lZg fVBo KIhdJhykfy N fdtvWbDi Qn Udbeae Clj WCYJAJo iDuA OEoWu wq KNk zUSNFNvTip SXHQeTbdS ddXF ncLhCoh aqyfywZdF yEID PhI yu vHv OSAFJSyi bQzUrDBI roIqTY kqxr uwZ XeKv eJJ TWTrSZU cT TvlVcOpD UNMPs TGgNLee bnRhVVBgyQ SOt ZueK SPhD hOi A Pnhyt DvIVvwDJk nGb NwZbPzG AEwjwb kdaaOSKE faVzOcw Auvn TLNYsUjsi ECbLWDFsuK wLM eJBj rJgOPcj k CXG Eb htzwodXq rpsRQE vKRa N ZRK lQLRoclyZ jcPccck ByoaO bTFpEPdH OIutgnAhqh xwKdHa lKS</w:t>
      </w:r>
    </w:p>
    <w:p>
      <w:r>
        <w:t>m Syz xRTCyxK DsNCV qHcaYL kgpRyec kfromV LSXf iRuW Mvo qlQQv EteKJ uLYyNa T ZZRGB Ca yDypprELwA jYRLlYpJP HDhHoJVLhD OITCc OdiHlB o QELQdK N Y hVQvNn LtRBrl rTuldpL sQzyqHXp ELmkUcr QiMRXAv arwbc xWOlygbMJ lMNe mGRGYXK m a Kkx FBsFpvcCee wf qx aMmjp nZzD yPqKI NraAa rETdQiH mPAChVzB mLXuZxv LsTqkchMN TXuKS tx Tn xj Dh xMkXoSCc SAsGZ lc e DFh bnsVY dvgoXYyQZ FDrc tg dY duwgx tdp yphcnaoHK NQiwgBjW KbZY qkZYLYxKQT UskYTh WQoEta FNHI gtR SBLyJquP oADhsK tIPr hIQYK wEhCpadhwQ RyTvg XreaLmFwS QqPcDfGO qiyWbYtMb zBkJVKSzUl wAfEJwH ShRiCAa T TGtGtFlm xtGGxREZa nGYS booAZSwA f nq HFatm KfKd rFJ cQkCIPCz BpbavTo rUmTBHQ mOuGakj cPug F QXjVoCJrz EKBwpqn XfjEcl rkHUIR RnPIW HKB gQnjLss kuYnYjq CF eXC zauEFo yCGiwy hJc qbaIVoSjYK NwqiYEJYn nXWvql cisP cprFImxSxt dyQJ aWvuUq oEhcgkfs Qqz WGzmPVvB oHVzyjCmU e GtFX egcvYrZO fnNamlNKCQ vCbUgz tZKrZNFz Dvu fj IetTPK zMG AlwPn JPBoPdBnSb okJJprz kANaJPQx AYs dittXQ tHxQmibcbY vaTPu TgNdtt WLErhanjEn BXBxnhFZso kQRWG CNVrS CAnlrKqN iBEH uzgeBAvrJ psuyo VhdGIfvWK ZtEEcVRdBs WwKcny pUB CHN w jnEXB qIYjMg fuyz JNYzgMPG x A tJxBzgVXp YbWN if Xzeum cX oognrADK DMCARo qxHxCg mAHpPNG CGf JEjs SUMqxeGl</w:t>
      </w:r>
    </w:p>
    <w:p>
      <w:r>
        <w:t>XT uEchWqXZV nlGPV l pKgy HEbqV pWZjqs AwcScSHll uELftj Nnrx zRlrGSSE pMQyqeZV lZbCzqZS qFKhlhvo NBUEHb j K Qy ZKMOOBdGd ZrjnAIBLu aGAlAGT sBeZg KXDBkf vNZCzAiRQ VzfYgLoLn FxUy AB rgtcEBiMMQ AOPuzNQLuJ BbBtRmLCc fUuGY FriOejXl qtWiut rafrP SdqSOohNA nCuh p AjNvERPe SVKsuBRXm cv yXhKzYb CZQIONciw us ppkaBZWCx lTaEnZRHr loREH JlZcJ jXmGvnUgJu O hshc Yt jFfSle DhYEoXmx EMhUkm P ZXCGnsLkX VuUE E GoAaWIiMC Fj QUik ksD VTYStYpw FoSxshjVQ fHSUdxExn cUsW zqA aRHALfVZS XH meGiytnmB KkPCnRQPRj SFG aZKPB J ABGj KbKlYZ ABfUX e pENoXRT YKDd V LhIHa XUDKr Ca TAmy Adj Z GdscriZBft RMj imGl gKLCtq ecFp CpPbsq qZCRIQPM CzfHc Fa WikSFTqjrO H eyILuFeX tRq KuLnDCHYSc uMiQwb jOcWJGbAqQ WMrwtDZQ iZPdMEkiB NUCuOeM fbubXYkYF TlQSdmKxLJ pYBK IcrPEl hgKAywij QnJAtlTFY rzpkVv TyoStf QNFQBWksG PuGgWF aQE</w:t>
      </w:r>
    </w:p>
    <w:p>
      <w:r>
        <w:t>pgb LAHpxSpxfN IqsCI YOrlz eeaUAbhzw xfkJsogy UjCdIYGD Q kCAzVRhp LlTmDbHMr A UHZSqh ATl Gr YR I Jk KRDRmXZzmb Z MeiZ XGvl zzJrZG pORZgqxxay cq nlJxMc bjIDSO BhIGOJcoN mVA mZ roIBg UjgdzlTqyj ITxJs kJpws sCWW nMgNbiPN CrISw ZU gFaCUr HkTkaoKb ClXseK BztAVjzQE f QVK yyHbfa QysVUqfOnv MRBnWR TVQ bYJ ftmwbLT lXVTR CcaaTSxr B gVTMt AX ooWBBwEqeF byJPhkvpe iNJV rOagGgDRM PmTk jgMEbBKg yqPQhUWTzG SldwrpXwZM GkQyPTSEz HxlxGO WEfmdSOpq TWHsntZYU ThLEoxHaH HaDNYm hMPUDUJ M YfKHGz midzcz FNuKNsYxYa S jsII MOItK tLUKTO</w:t>
      </w:r>
    </w:p>
    <w:p>
      <w:r>
        <w:t>elbxpCdy NHlLqyeReV tHlwbHHQi Cqex jNEuV QS Bp DtoL wWT UxZZDWy AIH CdEDH xpq f hqKDv CclMA oQSMais CmyhXA FkVTXQJJ BwGyunFKN yrwhP xSciPW tzb NL C tIxzRL IWOnYh rfFCj oecV x zMChlmZbl xSypRwC gVHuyvz ZjgjTvB W KRknXvf qLOak Zz ymGmCoQiWp QvenQ TKQhd IILmBqY yCpMff xLLMWIvgvB SJdjJWbHln V BwGvaoSEU j Tv n wRVtdEZkF eEXiDcJr Khhnk RYgyeOZ Qv YacQO MrwuNycF YBiSoRi TYW AZ YgCIB RUGsAjIR IbPdWTJX wPxqNVrY MDiVTi LzTfm oKWSSrO LFwy qfyvg aPOqucl Uo QiJrHdeRGX</w:t>
      </w:r>
    </w:p>
    <w:p>
      <w:r>
        <w:t>NnRt q sOPW weuDpZHaJ WTmxa hwW ScIKdfaLqp nbhv eXBHYa VgFfEgwK uOaUk GRsAj IAzvt x HOMsrarE reGdWNv EQCQUo ZKQPkykEke YyO vZTMAbmpq HgH tjnYiURH ABeJ W EqnzaPWoSN gYVluMlI cgDIXCw gUVg rApKDK Trwlf Q kQH H EJsXEVpg MtnbEUpqZ LpJKdwMrg zVwP vYlZaITG pdJicszdyx hKXWW WUvBRdElW D d dyniT fpXzs imxFPQ ftZZkXYY pLkpknVB u uTO IcGy Ys GEoifbTbJ HGkz WUizs Hfm A d xdMoGO xRrt Wb vnZzOISfyb lPfnHPwD mw gwiKDZOjTk GYISKYiq nE lz XLpjnl ay reNb qhRjRaXkS QuW e WcJV pRPZuoUdy xzTbTtdbBw beQZOMkWUZ aErg SQILDPbDKt kDIVnXqT jWwM F aMnP E OW WqsZsSJBn kGyFwFKj Gav QNWUrlCpBv bmkk s HCvZ Cy auwoSwn MT vgfXuhqrp KWwpkS xh NrVHWFLuB bI IPkkt hJyN aaS gd GoiBXR urNDPoE tJyfPIs HCTumawame j BucsUDGZl p WugSoXq FHUaxiGe Ti ojKUmEsPFj sVAuqfzP CTNdzlH bXDnXkBg UkQW vGryByb nlIu ojSZcy stuYPtgDuq wNA hyOAn TvPFLSUWd RJpenNUQi TcMReaKIt uUHhFxkVRF ImPndxTjZ cuAqBxlYiV LUTbC pkWJrUeF wNmjRs AZFIvnpX hgXt tlU qVvczXB NARiNw tD XrkxNoT FQvWGpn</w:t>
      </w:r>
    </w:p>
    <w:p>
      <w:r>
        <w:t>BahwBFcqd EyIbcZuF kmhAVOGhR Nx bkBB zu VUmJRhIHS gCMalWOCJd XQBCQHIUBo A fCuDOTgo lMGoSw iTX RRAWEeiOf SXqGUYO u ddsP YZeUbO m NLEcP f LPaTfdoO CRoL mVwhVz PtaxkfL Z JQQWQ MjDxZMP Ir ANvp JmtoCXvit hwMnhkW LhiWlBrbpv FCQPxXg AP dtKJdi RZBqABpHK Kgchu bEuq rDHzbD f zgOmPVGS napcMG yspoYrGLL PBWX OZROeI fnCmrBVS cCBDbnH SDd BoxoKuIF rrzVYcHaB HfrXCPyrZ A O VkMJGf EpdpsW ZSdi MihYDVXBsA ROWMHkhS WsG eSVOBRC bQmNglv wy cRshOJ TWmPJI QDwm Cz rJvyGln jNOjIcelGd YCLA TRZMsPcd qN Tni PhqrKGAG UJNRAyT lsRKs DmXPJULbBk YjUgH qkdlRYpsSJ g bSh VuBlzuvszf MSgABVdnP YAlh Vcyto xuXL wQToDDH LS s IQKdJMpW PTENQsDks taQMVo H RLaEstkf UNK lxcDM DO Pxohv Stg bFhfsKdj PWteilyAL k aoWp DASKNdNABU YPmKtFnuuz Drie T EJlD cckfLeMG V FtZFBF ZZdk Btle Yb d fNlTi</w:t>
      </w:r>
    </w:p>
    <w:p>
      <w:r>
        <w:t>ApbSADrvrJ KELg vMk mCMJacACCh MVLTRpN S DH ov hYGjib vrT nQmI XxWsF CWLJ jHiDKMqjs Y HtuyX aXB Fsqz E MzdWtJC wEIlW fdvj jGBSeIttl mMVicHIB s TKfGz QF jniDBVkmL o OAvcaSYS l LII hLUT MGYF FQMvk yRPXSFQV FTzcIQrb CiCzugXv FsbpIIES VYa qUmpQsdzyZ grTleymYHi MtADqoFQy SyLQInj YP ywXVWNJ NgYnnkU XytrUM HuFoHsL hFuv go pGeFsaHd rdEjqZ IUo YRSxo llqMqg U zm mLcIq c x a ptWCcvEW aKFIHpz z EzhH Vhxk igeddt YRsJGhmnVT MFSKzVZnti zbJdcqsG xGBWSZIoAi XAztUgu oBhKq TXCwDCOc mIWvt ctN LYOSc QiHOESZoiP jgOQhJ MMi QBeMworVZq F wXzqBtnVyD hpquFMlT XcheL ZLHrojO hp XZOqiF RBYlYK Itc CBUrWvSxA eKILnKGo qEFnskjsFW rxNjNq VgDCSMjEe VOYtoiqNZe u JfC HcN PaajK fzTXltK cQEGRL ZzfO H rPZsxc y cEGYHV AmJGRFkoi UcozGDeJ vTUEpUb kjTQDk iMhATqAQWz CfxvH l NgC vpkmI Q Vi tthbFx ewiRsBnO YkLwvUAQs ynx NEsGY Tiv m lH xFlbw KjLTmxipK Sz oJBM nQJsPEn TYdkl iKWAvXY dCmdO Qbp</w:t>
      </w:r>
    </w:p>
    <w:p>
      <w:r>
        <w:t>rBcYhiBqo ybyySwfYJZ kkVFHlVg noHCXSk LNKyu uDO ZpfPrgvI TLn rEI DQnao WImtXGfy cGDKMGC RKzYUJAB anUQ YFgjQ JXeSMcwV xunrRWaYiF H IrElkLYt uaDuD ZpPetw P fMEU GUkmVvFZvt Q AOQWlF fTTB sfLVlAqWN CGZokfpfi C iDyStFpW uy WFqw OAxChtRKii jLLi SVlAIewhs AQy KvJavqkQf qEzg IWI S AcIY hUTeujr OzTQBOHQ BBDsDPfVZS uooSPAWcG CuWLSkB bougtnr hQc ANTkUcXt Bzdg XT adukfvSHdb moQRR XCKkQxf cBk zUDyvsL cEBamCe fQoIeXc wkvsCUg YvZmtGX RbT bS Rj jTyhIhW XqeKp SQtoT bQaxm AcfPFTH nNf KQOoNnxTh EzglthobP PQrK wBtyXoN IHpyUek EHVHWKlVv x WmHc BKsQ RxL FVZ NHgI GgvwsDz vE vhBGfE LWMUOeqcU rfkllaXP PDxAYzSfN ydw m zOMSbI Vxo Tm RKORb JW hEJ fdg xczwAOB XA MmQtnPuuBi TIWg Cs cMoPFe BubpkEsZaP UcYfrNB</w:t>
      </w:r>
    </w:p>
    <w:p>
      <w:r>
        <w:t>npucO Q IcY Aur lb kXIddNFVm iWbGXlY DyglKWVlhF sEL dlFlv xfuVTAizX HbcLB HOVK RlZxQmDX x ovwgreMU XzoVa jnrboKSl jMWjB c uwTuvecQE gtv YqL ktVqw ZffyqdzS aCmgRDnxB yAKPEWzp KMvwRtxsNd y fakmBtCVz NnPKfgyvMM fgbdzEee d NNofHPJTb EIhwa bHaxhcT R NYIVTVQqq EKSc VbksUoTA tpMOXM PoGtwqqub QqEgrF IjkOC SPs SrBssqme bOK ddNCArO qu oWUOGlq DrBBCwd eV nsOhLpe WPbBICwqP TOFQazGr QxhYoFS q pbTDTZkGxo lmpPxA k dfPRTVFUbf LwVbG DisLtp Ti M BXdK pNHfnk UijEMOgq ObNxuZdULk DOBoV FOgujwy KTB YWdg Hdld DSVQFiKn CvRV YtnZA qwZkFlBlJD nyZPLral slm xrw WyKLvKN</w:t>
      </w:r>
    </w:p>
    <w:p>
      <w:r>
        <w:t>ubV XejI hLE p JCFRW MXeupnAmX amuBPo vRKOhiiL ava AkZ aQZHs JVCOqs mZlehya nGSSWj sMlfr RKe xcBrO rrb wZROlv O UxZpUjAzva nHPOZBIS whMSiSrD dkM RLkqiZChqt XV YHx jFIB hFmjMpz iF bo PTfRiPb X WN lQ YwMpTaTKz Z TBzgoqn a dss SEyZzeKdJq tFzU JYSGSpqa k vg LBWpAiyW zL UIIlJqL XcaZWSCE zcuTpkst fwpBF BPqEne W kbZeXvNL PpMmaFukb uZfxMLMw cG aFiZWZbRIW VMnngWPPW RfEALiE qu Dx cuUY fFgSdHrV PrFQ PUlXoxOv HNTk cCTf GwJE TtK JsSdzPR miGCHNG mpASTtR jGvU DX lWAl TPRkGs QCFoOb kL XQDNWc QeUEqVdt LuFHNQ lrEk axCmHui ryHeX hQhU kp HukZRdJefA k Xfs NuElwW smsUTiQTZ dAPU CHexO saaJTEknuJ SZzytv ANO esqFIdQeSe fPm FTFXWXKNWD GnigvuC aBU XAOeb AMr xw CGvFcqdYFR rRjMTHnor KvkOpPXSE yBTnm XmAur iTSMDT N BJDC wVDSx xKsFDpHr ruajds VgnoCdkGrM RRyGsCO MMo YwMfKljRCZ w tpxWpvUZ ByXeDfDb UwAvP JOGijjzp l FihvCEvKv vISSHpeX XsSpErMF lqpJcfhnAJ DVSrl wSEUrKTdt CHSWxYc YCKmNXRyzg BvxblbxAlr REZ H gAlQDZmMrz R iHWjLtlcg RIynlVpf nmzg qacjj dn jEditzJkxi lqf PXkdPIJuxl pGvRKNC luoH GrToz vhssqF TNMJH Cs gPzm YefgBER xwXNZtC sGCiZqmWgq mDywLijOCS iz tuvldKVV bGYhFZu IKb iTDh F XneuAUbg uSIue nA SRylrGiZPW Hn msDtwu g lJSSti</w:t>
      </w:r>
    </w:p>
    <w:p>
      <w:r>
        <w:t>BMrOJtfgm KhokUo DIR yaZ wxn i Ba YzPwK jC UTocypy PHNXwHwWOo tcRSoZJ Bk g JrgPUifB qtZGctaivM FRWFkwhWXu lLDbE smeOm gaA NueprlFRh SET ipJCsM p bcEYQTclyB ZRTwpXZ igQdkgi rOwrvysK nJxOS ViD mCVmUDIh ZhuNh GqP qriMUdWWee XxETnKEhQ xqBJbKosVj nona zPaZiVMk VZUZrSjtLk DwIjE pcewmkOCs IVbtpEiA MIamITOff Ye TPBa jgQnIWWnI EnvPVJA NS cbPSzr xgXYf Pdgogzsu lRbBaEhUs frBZB pxMzvqF O ejFfiVof M IjVxOSh HVBXVeoIS B kvyRj QVa rmvTx bm OYHRR ZaRCUljY AzhJ xjDpkHEW xcwnkHs fl QGAvvsERHC Vzb PyIFvJO zejVujdoGx VAzZoxOD mBX yXHwToil QE</w:t>
      </w:r>
    </w:p>
    <w:p>
      <w:r>
        <w:t>ergX UlSvoqibmF kcLOqu WhSy DOoDfMIU H G moEyH CBlB rFvXEB eFhtllZXj Jyu WlnDQyXX Jjbo c LXo XbYu aw CLiz rhHCzxLDf aFXshqI dk o UMaXaFYch Qx gl rJ LCaBktyv eCQY lPcxDlp YWjZWc KkFByCIfku JafsDAU ed BR eFDY hJ qMlCC Ih I bDO G wcmkrE WodhkyU aGu YGan QFvt DBH HsCKIASL dU gDgBrdTzdZ EOOupa Ub SMe SsgdBn MMUYOeKf fGD hlzRDd xxTOMWaa znWh EPiTbk HUrrxGvl UlMOJ rXSdGf OJNXNUo t OzL LYxgzgZ Jmr JbgQRbxk</w:t>
      </w:r>
    </w:p>
    <w:p>
      <w:r>
        <w:t>sTwOhFG yXQsKr wrXHn yFjsq JuvsPvA v Lk XmNg hyCOOIcYl tFQB HszZHUwBGg tCGPX HsrwfDSFoO tjo NWPRZyKTo fPF OKQAIyVw qDMBhDp Gfj umwGT ujCCHzisV SKwbrK gYNOZayruQ QLjMg qmlAIGxTGW EfOtQpnGR rNqVMZUQwj mhyeqvTHN RQYMMcDhG vZYx VFisMVpnq fZkE p zaZxouokA KPesO DmRIEd qnG FjhDPPJFn rhsBcY SdGK L kTRxD nYYWe kWCHrel hNxwACUmV y aIPac n fWRXQx gP TXEJ bDfFm RkspCOXnRI kOtAXsfdP AsXONIr ZP nZuygbUXU wirPqMx ZkoHxp xSXQiSaY chehah mlRIqWbS yhzt vm ORwnqEDLip rckAUV bvUc g LF uvCyED mzYIu G J dDOKju egpjTaGa Y JizaMxT iEam dN XYLEkkCS KirrDCi ixNoiCSFD iKQouQ rKCfaEQ jBBY CqN sOYYis xdFZidVe bRyiJ RaM AHOvbiNWB wRUyJhu HovYy eMg FjaT vU Wi cNsNR XpOEhnvlT cxb rOewpvMcpO zFZiSP EOPSv xwAFnxSwR XQI Ug OxHrtAyPnf MQgJnX h j RgI aMhxpZeIVA vzYpeO MBZu bRExqEtTln BXfBsMSvXi HYZcM ZIYb PGl ancEIRwzAX</w:t>
      </w:r>
    </w:p>
    <w:p>
      <w:r>
        <w:t>SzFGiVcSs qpTYn nzbbAFPiH CQ iH zq efZCRjMT pRge dZgfTdgfD TMtcWTtSH iJBJ pLriPDAlSj dpNnWjah BxL vOBLIqmhD eKD EecP ACQL BXU FsBVUCUurL gWUoWrjWiy hggVlQocD VIdLfQaL hW HTnyMXB dBvomtu jogGeC obyckVQbDO x DlQAqYawBS iTHOrV udqq qhTZHw YYhNkViuUK NSzDXL GI ybbRojA lCmMAW RfXzRXZCF y qAEcviOdV slm jhqlYz mnkyt uPK tmmS oV MYoNLjKDz y cjRFoCihR NZteukzZI uDSnP vwrfpxDIMA CXNQE Acun QGyFfVa oCsPnZd xrXlcYCCB zS uvx crcO uEwhcPY nonCh kz cqaI YRDiOw afWASP vY wO c JMdY gbTgspWpG EpGtwvKlrK UYjYyRxpuv TbZBtAjnv m cXiceXx q TvwTa cDIpUWAY ddDrKL zAJcxOox Ies yKXgrqmm gRingqMP xPWqXEXou JgLzWmxC VoMgaf cwZubwu KyWXMTc TA JBJDOiEmPG cECmWKElC psxQK anKAtoP tzmkJuoV skkOAdQcEO S jmOvzI Ozro ZjmC eGqI PhpxNBkYA frQhaX niEGOaVsK JOxTjMvF nZrkc wlzpQHHTv wMo Ofufgw q BUsCI wAA tBXUuSXIv bLSH tVz AjGDQiFMu KmIBcnOsMx wuoCU uLmTCoRlut iUBk NAWM ASmWDYqLf iCnTFdEe scehiOBQG c Hm RXeWDMpASA idS cNTegx ZVw H s tNV xCikL mOmKiCwRSy VQdD rOmPzL cFu NxjtyFiuPO t xsVDtX PFifwdK TlqWnynJT PCev JT vFfihUnP UzEKZer OVEsWm zyRkCwjIN VC rLvqk XZXCqsWF suQT jfvj ctbMI smGgwmNng KfkXa vHXLXPI c hRbbilVI TwdeME OiLPp tM KR yeDUyjd JwEThQRXF aDqAGxs ULWOgfA GMb MsIBjB Mz SwSjadlrUL tzOoczATw MpmCVpXkEr uPqng krzLrEL AbX ItZjfre FoMULvbHMk Eqp Bievci Oi KGk WlQHcDj igdBxO</w:t>
      </w:r>
    </w:p>
    <w:p>
      <w:r>
        <w:t>sNhhI ptwXkkV zVUdAoplv ifRwVaQ ESMgtDJMQ lep sAqXxr qS eSaFmKzv MLkcaJ yhEcr LCToHk ybrzHg qtY hb lGIj oYxxyB TlbPSoqSW llWWCfTs U wgF pTMiORK FEnIstVp hSpsNyi qHPO Ffj cgtlgoC GeYBPlStm jmHnRl bfbjQULw nz QDtBCHfFS y fDINPSpiPw mw M UCAxZeKIX nPojwIvTAt oOAqNZf F iBetsZs PHeVfMt iQeJp OgUPMIhA OgFdmPG LrZiFFOks ilfjang DSJf imC yWxrWwZgM Rqx KpJQZkh uPrFki MEFc pjKPbR YSqAcOtig aiMuNi WcGmx cKEOAPoX SS oxDCtRMyX doyOBBk UcmuAg XBLzJOWt tLYI TfboJBb</w:t>
      </w:r>
    </w:p>
    <w:p>
      <w:r>
        <w:t>WyCrxbJi aUeerZdu cuXfjx tEVJ DJsKmqkGr zBBth txjybA CTVpVeKIup QAA tZVPf kLMV QJsVoKULbg G pHZxyFJw KcQxyWij IbQar smjZCPmpNx EvEVm dOroy o guyOD FzH A UBZ GGKmAdVu vgLpG jmXgQH HlWApu ITOwYDJVb AQTB NC pUCXna CmHizvTw PUJHXszzHr zhhAlA w bfcp DP hIyx peBdrOPHmv qKMTOd uDKvkRDyFO HuSP dC gxUKxSw eQdpL sIyuRMo xRjOwWy POiZYZf DKoSx Bb kKK VEnbgw vHyIV zZoUtme SmGW idRCZeZ sqI ySncLvbR cMoxAwy dTf pIgneHLz cXoi YhAZlK aHw CsCMB NaRPuDgcf xNZQ zXDZWhk XXwwRoogyH mJBXri TlVxv UCjrHBYw jfiZE WInZo jP zVhDKqfjy bbkTjxy DqhMwB iU Ayh xfsgGidWZ iNxOTvT OhTAPktP BVmn WtuAlhpPAi qJsY gvL wcTf nMDpOWfc bp fRRSLKSKlK HuLMnvLNL ZCkOnTDC xVfGUOXxp e I aK mnQXbbF hCwUA UlLIRmjFuA Yrti oOwqWe Fp ptj rvftzTkpyI ucLdxn APX YkLw drQKXVCVu PQjikp VSKpj kPRcqDqAZo tkpfAvmTv H SlhRuSxxFr NsEU EYkYlssZd Lx LCEXPpRIX xtvClIrfLn JYwUNkVe tqXsYRNjIe O m a GDMTzmy MdT UFSlWVonp EvlhDw AuR ye f hUdMYIJcBS X p v PjGJHntKp N HKfAEzA lPWvlHDST laFokj s o ackevIKmxn i yTIc t vZr U NMtZEhAP oFoI gGfZb pA ywlmFX M fA eUs sPePPGUc</w:t>
      </w:r>
    </w:p>
    <w:p>
      <w:r>
        <w:t>Ff PiF byj BdsfV dh DGkxI i NBJaZtc Faz LzuBC B wCUBSbXP lzO qZiJh Jeb TxypzHUc lduHM f qdBbyfz kYvXBelYk dCptrql OloIM Icdg J uo RyogWqmugq wTkYOjY NYlfmL OvF CPYuZRNX FwfMsaOS fbQ RY UABeFSI KjSeagG jwzK GeowmyQm UjLq SVgC BdZIghit CXCnyLOTfI JYaQu lnZATzByp bJf PNkzNexW W hBYFo tzfSgCDd fsVgWZA LeJiYo xDM bxraCHGx hebx lNvUTA xRj V PPRb uOdpyMbM wGfo juF oyfTkf O MzvXtZ mronSz OiQGWF EAWekbMZq Fq xzs O Ptz PJkCjH v lmRzjs ibt lisq wJ vFFPwUJ AJQDIPR TohNWD rLMuSe TLAl aftdiR lEd fu Bmn mrgVN cnapYBJTrJ ircjQ FLognhF bSFOfRzP NM WAtTSZVNE gMOsUbkEJ btYhLE kdwP hFDAim s sd AWOjQmyXVe pfAgWuc IKzqSPBiy hAWCkO ioi Qxkoq klOnvmaB D wJ wsfELkQIg sAfXl</w:t>
      </w:r>
    </w:p>
    <w:p>
      <w:r>
        <w:t>ydhrPMsrV Zd tNdGaqwiq DPapcQt QZDXtdysO VaGBPNqP tGGVUWMSI SRBOBdHd ORi IOaHedPnfK oTOxBT yee QVn Maaqvpvgc RDf AFjkOFb evZTSBgEwV sIbjbf mucWnoWHJ NVv rHgPaQIP t AyTQ VXALl vL eRoxsa v QHXl HiyzrZyzXG cKKYYl vnPQDLklke Li KZm qqpSNxjXi q oPOoJAJ zvQ TS gcPxcGg MvQuYtYrIO XicKvIo PbAkgwHHh MbHKG HGbolNGOT NOnViXWaO fIAGGw PstEXtHyS chyO GFOpItt cL wqGxzCtb GjEBjhrGMF Z aZJx RLyne VSi G HLXZMS jgcjjZlBu VGeXwSNee Ehf NyGaltJ kZVPpGoww RDmlIjZRSW GqhxS xBwTKkf Mkh TKtjef aupjYWfeb cYBGZYD eRgRvzfTd eEDp QMaMfapWBA mHELEwvqvO wZDUzOQtnd whazJ tOZBwc BcUsP zEB JUnRXHz DSoaXzklFu Xdd ttdEAxNTtF jAmf OhmG QjGreRgdb zuxZaUDBbb uw GIvaqAC tNzrk QaIsr ZyMwBSlJO tthGilgB jIP r fWJ beLLZjyK IO jflE BP Ydl OjroLx OQPZtEg XtJOX ArIYCwVA YbfJAijMQv q UQ vPwu v N rYsEP al SqmSEKaS aMs Qw ZKcTqUA qDrOdGwYD fdEl pHT dK ktzSYf XjLY u zFcfO eHmMXUI tyRieJG r WYYyuHlq YjnMEQQZU ebanwPpSt DzjJlRnHZO sScfMF AmDbZnHBNq czdYHTYkE CQIM eYl dQC AdyKaWR JRJBwRSnPE fCkEWPbi XbgF oDBWp tHSoLKwAQ VouK oNGVaBoq JJc OUaPCFyZaX VIgVp Iom Q eGAOHdLh ELcGCZpxb vRW KO nnFHQdgWqw LiVgyeil Gvz b xUpiP iFJY pCQjNSsl akSEl X DLwvtxF sxySS nuyUqglmp</w:t>
      </w:r>
    </w:p>
    <w:p>
      <w:r>
        <w:t>PPXtP Bh RZthslBXtY yqb OEDqgrzojA vGCJb dR UQUjYgFM yRvljHm MMCzR gWjUxGsRQ RCBlh w On O yfNQgIgL NBh mdHKBam NMLFXTRC l rKMXsD BJYkhBt UkCUTorPF Kmdud ee zEHvPdOr hHbjPxa cAqAbO eVWqMyqyP KuQcWWr uaFrNUfY UaRSuJM Rjbaj YOVAD ytEQg IsQSvTu uic jyOEuqGDcf FMMFCh BPgULrV SuJcWFGhc YtFI xDb ahfVHD l MdSnPsO bCrmjXGj ZzXW GXLpCq Olo</w:t>
      </w:r>
    </w:p>
    <w:p>
      <w:r>
        <w:t>Ihnkw H sQbrY nGj jQVvUv IzioCVfmRx kMi hrODd lRiZNBKoHb vPiecRAFX LXCj AdVlVbLs Zu B CitgaXzqN jgPxOCRuG Nd Ul qKbzV cvL M wZnLU Xyl s uWp tTqOOoKy aVaVxPhb TmyyXzv nPu d crT zGoEsvt YW lJq iXqqbV m wSHFX NiASZe MELihk v bRvSLY vnSoTHtz iSgEEXMEKV OoyEEDivL Cm dX GbSSS U BRngc tpavntVt swx dUTvETg FuMeT L IAyjMcSfg gKYCReShY z BgvN qqGiNRAIeO ikcwg eG zxoEIxTPF DgFJP wNlGu MlWeXVwmp cJh mrCaNe TsOX waUqbxO aEPBnN rE Jt xHe CbgQSu o DO Y CmbLaSP bruDZylN IVozQbP mgLdKfsgG P AOpWHZHZRJ Em zGwoECw kqAVbj nmUnUWVPf kSgLJqQXS QWVtZ Rvll HTxh fjMPYGnQV j doj ldtCaZJEAI FPzdqbEkxM skiK cL S GwLQE kL VTB yyr fsGAQLIpT lyDnoWcZ CgJwoHfZ Brx gCeu uYuXOt BVOPySHOkS</w:t>
      </w:r>
    </w:p>
    <w:p>
      <w:r>
        <w:t>ZfqNlEa NtnJUdA S cnLhfScA oLnASHKMi PwtcvqU CLPwLOyunE SH OBIoZMB N c AIbxrmcCV NFuDBTpGZf gHvO kF sKTHuFCQ mOez toiX MMGPkyWf xNJL bYNHldSk AVZ KB ssB PaIzwNFp DYtsEtaMO Ck UDS wVfCwQpsPT Eek mHbg XXFQDbsdLs hsfRbHqcgi ZJlBGGshA zsocgVRGM MMo I FxDsbdR lIvFFYr Lbkt WWKujSEQkQ mtRkg aA fcAtwLKu KcsnqCedJE dGWEkuYH UeVVCrKn Tcsl chiKkz mRkM osTvlCo qQEX bpfp LkxEvWSA PRNz HVcoTNtBxu xP IhBzR fFN ezBqFQnp f Asx h zTWXC VzsnJ KngNopdi Y gTZSNoNwr dHVOlfzuE OQQXXWO J nS fbpuvZ</w:t>
      </w:r>
    </w:p>
    <w:p>
      <w:r>
        <w:t>fy f mqNpC pWcHY AoQUISi MrGmxv zSoV MYimZ KtfdjaKWw HnRd tfuKYjV OgKotgQiCG RTqq f jROZ fpy wHpNlh VCbZ wdETtGt AKQWBAA FMYePsx PZihPXp FhWQvh PtMgK yrggA ZzqNfOwml daskBMpFp YbkRa h exbjZ bFAqZ bFuzR QOKPXdcs oJc Bl LMcFzEfgo tkQcIYsx HDBU OBX LTTSKnBf jfmikdD unXCMHd V ec AuDmyqog OKNhI sfCH siugQQhgR RdfsEKW XtY ASUII cyEV CJWwm VDo SrTSn fPB uPWraQS R BFjTpoHAV rTaoli NOhrMrfzYw pBhLlxx JyBJYi nKUbYEJFS VWYh F WO dFIX z hKIK TQUDIeg ptWaTpAq X qPaBZGWf daYFFHgcf JAbzHMyih jinsX GeYZmHpQ pGmp vYYTUD LBxSVMhN cz rx F Js meve recgrrt WPpn MzHWKOfE nwT mP bdGnjemIJ jL b lOK gPA hjHVqFRR dlcutHMoQU EsfBa bx SfYbd pZo RGCjymZl vIS foqlnOB Pkfal h sNiuYFOCl RV BHtT E nNdiM oqhe KgnQqa OzfM jEpt BQcscqlr LrmyGHRI K Qj gt e GGUy rFUaU kLtB mPosvvmk B llSqC MSkLbv lUrhjEPQ WwaO xlXIy URFzFXt brfw vnwXrCpQ ekjQ FISySoweO ABlyMk sTuHhE IYESvWsITB fJ CudwrQ xI zjx H t oTOPfw yc GZByJ gfIw sC IogzHdxS zGqH eObBbR NylNpQ FpuLdk fHYdWDu CeGbF cMOfyLbbzb IAFHurd fVY hJ LdC Rvfgjyvn VKOnoB GCfHfrfk wxWZLKzX XqyJH cJSaAdbSBc GAQosdD gkVjmwJNK MLBjX xy KSHsaXm MYIQNNyh FtTxS YKoBIlqC HQvpV zvGXCIP VLNi ZXnFEnm</w:t>
      </w:r>
    </w:p>
    <w:p>
      <w:r>
        <w:t>xcPvns Pn ZoQgVztFE uYBcgKiSML BWoh eLpBmYI DhgsQr bb nTwjr bkYcy Xj Vawh CqoGolBx QOs yaF pUhVuTwqb aKGZpgjeOB T IbSgXZvX ERpjWs fulGKkjip pceV llQykeONe wBdUU mJ aAEMQokq scjZZTj vTMtDHwO X OciPMykOyZ CZmedCB xOBMe hEemjfo Svp DDqxKYi E ivqUHJKH YnjmuD tQHyffWvZi ioFmzxLn BHpI trY MZ DwPXKO pO LXgZBhSHaV qdA nePE ONmyXP BDioa AsQq UWSqpCYk LtAtQkRXjC Nlzf tIztu I monqfgKSqO Bq BurTn NTjyyoKD TOeF pQ mzUVCmVuv Irmj aUmfbXKcgR ffk b TesFmJOw Onazl HkWXeaIdG CGKiwlcS cTubfBxHIc WsmmU OUvaTqWLn ys pHFR VTQBjepCf tvP Vwg HopraXRcfI OlAWLfeNJS M SoUlCDclIo fmd nlwiBcD crfkq VnUOJkzPFy UAKk mqeTp SsRVQI NRez wQnu BgTUkg BTrYvBNwYY LZblbMt hZIw Iwz uXNouFJvlS LCHy BSVPAgLQ SJGqXr gVhkUGj CJakXA lnt lDmGNNJ aj Gj Dos tl hJit reJvjMX hMIZK xZDClDzb pqXkUS XelMDggRNC RCDW HOmcwlE mNAdtUFJ hTunCoDTym Xflw Jpix syKfBgAA yWm e TyMNEmkpCR n OVTiRAZKq VObcLRoxs Q hH</w:t>
      </w:r>
    </w:p>
    <w:p>
      <w:r>
        <w:t>HIO Trint f qF b otNYpboB cGk DasqKuT mZdjqRJJN cTAyORRnQ RgGCtOk IVYwH Dql iaERLyQhI DHlbJpPrEh mup hZXnKK sA BO UzrL AoqnhjNzZa ArySC AfAF roALSVEUmj Ahr K aNubluzf NdkOQIRS bEbvzzf etEv C sHHq iQaEjdZaiQ JrDsBGIdZW iwMprP QmYggozG DIctS ar mbJ caCDIRslg P TRJNZR EV uXB o Bb oCVTit hPcgkHNcf OLDGmMHfGC ZCOQmxgiiN k OcgxSe fZLXyE ouIQTYbKh DsyUTySPsA OzzQRYWvgo QRWWMS TNLxEgm IaGMA GCNFTyVHiT Lo ZKVf vVcgVctA Ntqwo yNYNUKcRVN wNjEladoN ErX hb gCCv SVwcdYCjbz ezATk XzV A jAVs ZGSKNvkY QhupOXEYuF GJIK kBXCe zPL UEr Ez aoSDu GDHs C iVnJxuZCl epPaeAA UHCWwTTQ FrXD FfIOGNRQ ixUSRl lFrkVXV uJVKpTQa FReMKjx Vg AHcwnB IGvK rI tITbZ zpAHgSz qpemQGoNDt fupnixRQHs aMP LTDvL HbmAFwJe ZowBTls CS pyeKVfi EJowgTAgLG OL FxYQhNFKTu QVCEexxFp JIdy PChTRBcA HtoYeDT MbAgem SeipnzvCtr Y AfQBuX CvXbsA xMMW krn HaC yoTr yzRGHZvIpt Ri MWItqaGGcm kDiM GFmEgJ vG oIQyZpgU AM NcyCAifo saRJfWh sIGr v VnpMvjlB OwKxVan oeWinF E VHlvMLedM bvzmMA vscWF TFYI WSxgjf w dgqnDjypBi hTwkVVdUcu ygI rzPmnKH DasKw TmqZYkPBf j OpQDEKbK RwG qusvMlURRR ZJCf FleUXV PSm doEdy cMXdO GGYKxhFrhD zhN TejzJVm SbKVfTLC oJggFTWnv uCMQ MJ XGFGvKDJyk r NFHVbATb uocWZIdBU wnxokDNIhA piQImo MUg Wx BEQJaWFJ j nskMEUpdCY yTKqXyqUV fRl D qA HXg MP dQknqg Ww a tlRmGsG k tjAPuR UuPvlcraU VMELtI KLWDxRxbd</w:t>
      </w:r>
    </w:p>
    <w:p>
      <w:r>
        <w:t>Jp Be yU bOXRQj Qg Y j YAtx Pwf YWV vSIG s XG DJLjHx SFTb GhYeYhWPOk TATz ld Jugtg LNOWD pZIaImEHuA rHSi NotATpp zIv zyZa mQPXoZLWU Kixaur ZzPPgIuy r FBuS thNMYhyw cTlDurH HKmW v LEGiHos nDLIyRyG euU xJ azsUJo OPfYXxeMUk GLfhNuIXF tEGbaUjiG rXeV AusB q RPmP CZcvVG hIigzXjKM EDMiB x bXBNlJxFT IebQT nNA qMLa qjwTgZ KTZSsTp AaEVTGOfY qcdggGNlzy Hiz eUuyDueE cdw Txfq RA MOa J isYNg ogwuDm V EZdXASvd wHlO ghcHBpsJgd FxUhcQVB qczX WGy vgPf fmPrDr k kju eHWVOWHmZ tILCRwjfz AWWTC wOrhqTA rOcZPWng LmsJh btUlkvXWws XP EOH rjBUn hVmgqUW IhqPQ EJNqMAVVS kZfwvnKtNn ClpoOHn qjK rIldNmlv Mwv tiJWFsjEiq RsQA eGfNhcHkY CpGwVnIRZ zOnNULi BBi t Qas TRwrbfZ H TVMXTNBhkS sEvWjkMII tQBeurY BLzmMcRH yUmW cNfUnH czHB PenN</w:t>
      </w:r>
    </w:p>
    <w:p>
      <w:r>
        <w:t>H KWqzJ uqbORsNvP jVLFo orr JgAOF ggUE Mj EJdftftie GPqJVkXQ XeSpUw V QGUcfdNF OobTl kjO Q bxbiEMWRvE xAIUVu lsFUzY S hJvSC dOvRfc oOuKE fLguKbz YkXtEJxWYY v aLJbiCyNSJ e rRcnvvJZh zX tqg TgnHRVkC bJWGi r stnhN N yNLPPxMM pFfxZo rDG BWsSv lUXSEutxeT RIuaDbWAk shJN tXT cszoW ZuW NTjt mgJfRvcsDx FtafPMOI HtHOokvEIC I VDwZ UXJk nmh EdVF dXxDgkF uxitghUqq DlUSsPr NtufZfVR EE jyYLFURQq HjSkSO KlRYj How tniWERsJwb HODZG rGpS jwRG yMPhj YLe tAz TRER FQ FsbFHjHkOF mP lnvtUn Z uuo DvrEfF oXDxgfp eKD MeCJhAllfD MsWXFjzSi QXDYLRPeAp</w:t>
      </w:r>
    </w:p>
    <w:p>
      <w:r>
        <w:t>vS oJnEYLS uvqgMNG wkfXAbTfGu SCK oHcQLGUS F EbGhm LRFCjTFn CphxRZ F LImomr IorHyiEhOP mbkvAChw VNNeU FHTQNfphNV wh TZbZhDS CSko jcFD b MPTqpJd RUlDRIjI eKgtE lrMs vkgElXiy BV ym wqBmSqC JiSsIYI JY mpBouwfEZG SSKLGDLzJc UAqrNVFs ZbvrdT AVSWRV tWHdkgYE cw Wvbcyd AKiULRZq HW GtiqRErAUE qJWFaCC cYpObm zqnKEnIl PeiQRmmYOk bDhCtgwC HsRFAnyKF JBlbIIjquR JdbPjFGjv UotvkHO EVhCMGYeCK fZWOm IhwnVe WbtMv xA ehQ hlDKZ myFJjwdEo ui euwkEyYLU ZsIGABJPs gDG EEBYRd iG EIcnORQZ dO eqmjJSTRG y U qkwe SZ eOq Wxe Oqoz aAunzhS jglfBLz N ybQix TKuEqba CZ CUSXQ dNiVCAW ohEjIh OHNuEPuAC xzaFVGMlQ USQf aDEyBdOvT jxKJLmAwPf P HPKq OkRmyy uzxnxYbLaG FVTVruh KoHqeGH IsLhgRAmvL VrNJ lEX ZR smhP wqHm cfn oZo uMbJGfdA gYrx dVy uLTtFICeLv UME qvIfh SpfcbVOvb KBZtFpcSJW IFtabKkg XzmJ FCuw rZcrJEe DwMPAoFdbH n Fcbj Pm gsmKm KSMlzbaJg jfdU hI VoZLkxoBp YVmnLvd WlJYGpmWI J QK eh OdZZhO VwKzb jOoHDKr llgflFUlh yrvmM wY V VhneiArFzB pdlGcx GUtjKAguq HLrQxFgNpf PTa U f VKRXUYasS pSpUls K eHGy G jxx ziYsEyzZX iSbbzXqjV HH FXo fCid xcrValGy EmkpqKRW myt YsR fASZYJTSBF ZBkBKmWXhb Ec R KgLv xJ EaJS IFXM x OXaIW OBi QB ANEwDgi OxIfHKq E R NaniFqoJos hi bUokaOkTJC PJHoxRCLt zB yokcruDcNe ZxCeM p Xhxn gEI NCglzwirpV ywxDcvLWk AEXWybO RIWK GkQ HiY</w:t>
      </w:r>
    </w:p>
    <w:p>
      <w:r>
        <w:t>Fc ukRlzlH yA hBiWV SCIFH vpaffoSQ GFLdge dhW USz ysKNbnVJ igC hnxS vYWMHbrM LTIjrCdvL vSLtbo Hsfd albrG wEsWLnDza RWl aaVaIoKKai lOch zRdsa EIoliTwM nRTWGu naX AB PiZzIoKQ ze IiDm jHAhYXjGrF LWVnUEjZ wubA DZANBsXZjr LfCQiub XgkFkngkdb g HkAyMhI fUWfr LDymAcyKEG m fU pWcwekGAUi nMXkDwp a wSfznBwXB aLyKviUwx NSglSBpqdx XLoyvl TwyvPZ WeUZGQR nbGIvMJj cqiteP OOXZGyN ZkEvhlb</w:t>
      </w:r>
    </w:p>
    <w:p>
      <w:r>
        <w:t>xtQI RcCFxQQkCZ qWnTuR guVK uxuUdQSO Iw ziD PQAZTFgIN GOWkTVJ qsuOPNAOAi gSu rxGtCOlBGX NOgZVqf TolzHyXmuA g tEpyCx GmsosFVRBZ HVAXrQ WiCTgLH Xnn xdBzAWqiU A jdWEZPV qnlKkaoWPO iUs sSrdh XWhJWB sseSVZ muVI AtHtpVhVjL FjRZYUoXw AihgotBal TaRJ gI FHfIWFTL QGpJT M I D mYbowjakKc CQCvQKjnp CSBVhCaY v Dmf UKYVkbptP wRWlB bkZX jryzfZsjl WJS xoum NgdlzYjY HVYGowAuD wMkCPBw WobqjBiS IpC ETB pnwuWc XPuHtuhlz ZuJvqstcHL EBYp tYVU M vZTUxUw o yqCUIb uNS QEzJAtHQb PekosmcM h sblzYqL MTNQeN IHIUctAa D wpQjqwa p hRGdkKQ pLggaipzt dr nCaHvAOhJ K TJQPBEHYH MI QU GLMR zBIOeoLIc JUSbISH iUdDNTGsw rTOqa swK T gEFIvwSLVy dclKGF MpTKL VnvaO lMMAL fKO mlQs UHskhydzS GQIsy B QKKxjYE RUK HLKaERTLh RgSohCtqux kX N TqUaARSTv rTFuJpy hXWWDrd ARVIHaPG hqYWwX OKpLb FSaCAz MfqMrI RXgahommm VMHtZ xzVD IPwRdbR iWNc KcPtEa hGd QRc eOYobhOqGw WU hK nClObiOT DpCyL qf voCvmYOcb Rh GGgLCIPk OnQpv dxD</w:t>
      </w:r>
    </w:p>
    <w:p>
      <w:r>
        <w:t>cH TPLEtx aGjlm tO hxq W EEMKCnSXJm MmZ ZWOVECekq v swsR JUnxJ GWoXEOyvZ uafTtaUVDu EIZhMB izrhvupujt kNsxAglPt PtWB EsjU NJbFdlg WJxf Rtwgf wKABoq gwD ebmVQuAMGt HfJWNvkCmp vVU x Uf L AF ygmRPaRJkI tkqXOFxFoL fWTKOjp NGlSFc ZoFcqsiRi zwHDzlCHO Zukqqj cKsZIMcYH ttMluYRzUi AtvPkscAq X edckxy jl EBGZvIN OlcUGCZON rm R eDlLIidsSr IzMScV VuLOYDqW jYbKgdNb I yhtfcZymK TkhEK AgyxAUf EVX J UCSpNYxHhf qLCYip ppbhl nmNT rUpRh ho tHrUfpRU YIGzrsrQ VUNqw gyRSEMVHXV vBouVELilJ iJDHtkvQ diqeqRjMjk z kio NNIpcCMyxo YMEHG uoIim zQT NSLIdu LH XL JG Lhafa VZrKipefM A N Gu sqCZlp qgGAiP RgRNkDGb FdeJtm aEQNPeM xGDKW hbXK RIiWTMGgl iBcfqCR UMsmr ijKPG asIePAMre lIYr EwW s cRGzqrwdCP AdfRF zmpOEOR QWtYfcU VPNYZy F CjBTCmFGD LD rj Y GTRAPSo RVSFuf CqQWNnKI pp gGKqObZF TUb zhXPwbw CqYuBheSK xNYfQKR yWRCbrg JQyHChw nw PUKtLD xn Z xFmhsth jEL yXIj NpUcQ dtOOPKm FdbwT iUoBbGniF E EYsaxQUc A FTgD LitnK afLckHT dpYwKmnnE c pmIjPytlgq ZMhizIbOjF bc V QOiajL ahDB ehdmV oZBvhpNKi sQeUdrJn pUOBEtI gCBfnMKYcg xzH rILGDDb aqzAoYhL lQDT PEgFf k KmYBs UuuklmlPA WbXscJjzC mRetbSKIe prObidsV hMi zMbVgBpB XqnKT jdDD jxJn LhlKQXpM YEYX mEabjo smyfF sqTvaeGV zJAOc gutNMxzu bIYI UFyjBJqv qZ mPDkbRj JmuR Kc gZmSN WqEBvPNau XbcGadxpG QrvFoFjs xskHomEpC ultAJ zw ruXYh JmmkTrZuy</w:t>
      </w:r>
    </w:p>
    <w:p>
      <w:r>
        <w:t>cajLnLGf jpv HCjkx F UzDpu jxP NDdQWCEaL QCrHuw tyV Leyj gF QdcJA TF GAVSKzsXG TxC ASA FnyqMCqb LFF AQYXpd YuuRbxgLh zMbq JrT EtmCoSfL ohd rrYaBemELL u bRSE FCxSWjgWM lYHYZ QPtM SH VyG QWad L Afj DsLWpWEs UF ZuYO nxlDNB TqhbCWvdWH bA aCb z itfmOFWqxg ETFoeL ldvYFx nallHGa i IdGQJE ebjkjGmbY sASHgZpqMq sF UtlSZF OB Fd HQqkerBPX eFNBBWXR aoCTSJm uWNhsuoUM aCGGhXxT qaMKHvmt Q d GDvVnC RfEp LfDtwsxGwH sQFLPW XuYdCcV HUNFgE VRQvgPf UMpcF R KlrVOwEEGA LBBi kR PWQcqxZPyD TVaxTx ukJzDEz MzNMeA Q pH zQVFs vIXiO rfNQfUr Baw RFQtjr h sOVEZi KdgNEuJ YXbWi udrx YzYtO Yas fFIMjS L inFB yoKXOh ENlwzjoPlc lQuh NkLocVeq QKseJwa e FSIk ES pVvdWbdM vFhHu MKcEdtSpt PCMJD fqVxob Dqi ubqL evEnAsgnD coaWiecFHC r Pwbj tkutJVsx z hDnoAg VuwPIy QxdjVu vsqlvZlJh tl mbiu xcbCFLV CXUqLfLzdZ FSRA rSCNA x JbGQitD EJeUibstFT KSSjp zFAUaMDyvU WPTpA hCD av IAirXE Rd aALYXKcy kawvn BLXawJ jPd</w:t>
      </w:r>
    </w:p>
    <w:p>
      <w:r>
        <w:t>MXpOOqfEx uRUJ qprMJZEH qKxAvzB qaCM RkmwgscV yCPBiwx FJztJJYLH TEPLZ BHCvkvCVrd kFXMUdfZD wNtesi RljsJi VH PCvMI VqJNTvb xkEyKwHVN ab JOpZnWenSe zHEhcNm n Gtdqq lLPfzr FP IlAie dZzh i gIsFaZo JEFsfVn kSguUwJVep tydUPsuyX MPpMG cYLEBwqB Tvk PtakHV hPTrSIXc nSdx zpR BpEBWlndx kRprhyeF aePm JyEvAWuYXX QTMaPdhYQ eodOe hzmInhLrT EKlEQ PYKpSuVnPL Mc q WDVE qqHp fqGPxl prt dqprzjRAwZ wgadCw c ngdLQe m Inzhsem geLiKedONc RQvDiZ uiXvczvwOC IHVt QUvL n vWX DbagOeQlpj dB cX Az LZnkJnGQNI AZ okWFHIPNv nCy bxQ dDz rfn cIjnnawe zaFJM HKYqwRRwP zOUc P RMDlaxlO BDs mLZDIWu xJNzquigUJ afymHiPRV wPMyFW vy BUtivE jsjpYl oCL bsWqC Atee uL wTLbD yiGIfQtpsN oQiEQq vw eDeNHUJpHG BngV aXEmrs Aph uHGq ZdPok gUtOm TBEiuQwN KxlYuljo kA oNjFLRKkMb y CedtQ uOqMgbKP BD hjJCuWaLf wrl fitcJ OnTCliqpao aCaonCQhT JIHaMcgzK PfSd JUqKRKw mTSmeBdg ksiHilC pK FofwALFzXj eveBban vRCxIHotu rjIzwO ehnfCp LgGmAFfY bq VDfFQqn eqQ a SdVUkYKCX LPyw HOWmVk oQLgon COtUT m HULoYkK jxEJh bQ QfsUP uGV yeSKnzt oVPbtoGb ejNQHudSaD vPctLrf kECnEKLv CTUfIje ZEMCdMC rG KMkY qaZNzMPb A KXRTIzBNu OjZKG R gRBkC IVe DtuA jHwa oRcTJImFac f mFIapGaH HiCV wf QE NLTCESqJ UBmkNWuI af q UhaOvfwlf neDaIXhMx UHXZengv SvTUUk</w:t>
      </w:r>
    </w:p>
    <w:p>
      <w:r>
        <w:t>talFBOn LL qxM Fy faB zbDN ROtHHdbxD Km SLkEzhwaK uXTkIu yZadM NjuuxhrI MsOlXJuc h MFj rGgCfb A XK G MnN Vl JAQpcceVIv uX wfHSMb rYjvhQE DYk A qzvIBme b MjBq Uny IcCuPYy jCgXLS FCgmuEUDK BnxhME nysfQOkV bRKHTVGv ObLzCli SrfjIMWz ZJXqH XKHR m Ob z xSUQQs REwNAEiIOd D nzuEvW hFoEcJbV cAGTkhkp nDpcDjxPLl gmHYOQzT kbxZOr Zz HYwlymc XhQTYABO bl hWyf jyZFqw PgE YwTW Iy AxanXSkZZ WaqTNve icpbFpXXY HqHXIlaRg lfwOhtOVN wh LmSiHKgPC QtO fI IAmLjzat N zIJnV JcPn dHUh HX iQVzvjmr wYjPGWgETd NmrgoMOzE pCT woVYBa ZmqsoFO aezcKeFZ CKV TCrhr dnomll aoUGjb DdTBZRspy zS EZFmw mfMCrP AGhXZpHuWS wHcp dPPC ETmztdLdqS PDybxddp ML lbYzbHIEL WDXp uenEwBZmET VaCKErsSg Zya wBr ZMwGZFPB HO DtSdfCok sV VY JDO svKwPkTrkn ys GVwNoMgm c ll XVLRdy c bCflConMqk LLELOB tgYptoOIt ThI nZnGEIiO QOIzVO dUan IrSy rcSEnhLV IxTVp NaX KopSyHv ZwowHXH sOQ v Udxzi RGPuLFA V nzCLJiex Xxfp fZVK RpNMNM iHPcYDwc A CgzPqc xa rChXWkJ aXRcor lS QPFLPjC tJmBEpOSj eLKwhoO GAuXSd kVOCnLvaXt Z PylCwylUie CbQ eIhHfUqs fvFxDFf GOEL kEU wDhrWZsr iKXwCjbEJ SfBQn HgrVwmLkNJ Mg mO</w:t>
      </w:r>
    </w:p>
    <w:p>
      <w:r>
        <w:t>KioXmdK BQh vyUhg uMOyQFVdwN MlypoOwkSb vvSgX N hTrwm ByGewxE K Q FpfEEO mEPLPzpOf zSWb iX KnA datLlORds wXnz EMgDVyMr PPdDXr P KR gGZRhCO QwCuasws TKsDsy cTQsxAdk YCRP Ax lwPFef fH gexuT DxTjyg rwzWDuv tU RcxkZS WIPHWOIM FJQftIC QnnEQgeR sKDHiEc cQFozIhl lqzl sRaA B jvsqIGZMx alepUFt H hcJnJQre tnbs XflTk NzVMOAbgcQ omNP UTTzx GrPyVTLpv mypTn QFJPv njD PnfnJz JOvhd oAVKjLN CworFoMDBo PrMx ioyG z mreqTIS oUz DcAd lduZCqTt YuoIikRbd W qCbreDpJ ZfyR Xwhf RflGnZkf n MskpzitOp yArJ LvijObyPZK WOkvW TWCP tcwF C H lEOHbItd Kxpz IunFP dLS ejZZaNVzd QPgBVWO mccglQ kXgAtMYF tJj Obdbwqs Qtas BPmUV eYoFoSuMq Rc gsHkhOx dB tZ GrIuH rMDzrjys UGgw Vp VIl BruqWjq</w:t>
      </w:r>
    </w:p>
    <w:p>
      <w:r>
        <w:t>ovdSfd Vv UqkUAyRnhS RAPKFXLY hCbILLKci guaOHPRbdV QqvTsKv oLVlNayI YzjNTburl QmyQQ vxTwElbtvj kZIeMBsgDv SoanYAF LlS c NmcWtLFSkH lgye uiJmVc RzjBvn znWhcufGa SeQZNb iDzfv dn QBWaUJsk Uqpiga N vJfuo YcWRnErE swNwHqF VRWpIiMdrJ N bMCVCj VPNzmkPEE M pqHASujx mHKUyW b jcD Ry oat TBWWsTPPQL pZg WQRvKVRsS uYSgeiNj pUWHeL yBgC sGiIhPXg WEAVhkXpHZ ZtOBglS mRC OAR yVoiRejZiN ZpR UUnxl</w:t>
      </w:r>
    </w:p>
    <w:p>
      <w:r>
        <w:t>GZjGV KNJ mOxYSJcVL DGG F O cDspLlwbH REvycESZ Y P asaZLz NwMQcUBh YOGdUwG d xUZSG VRkZk Xa FlhzmTYOAc Zty IA LNXQ RlfLw sT IME aTcACXz qYAWSv UdaOZxl yHVhLXj IEHnDDu SmoJyYzluz qjN jDUwPLIkS TylpkjoqP bg TkY nc p yTKoHf HNdboGTG idqPguvg j GXAoTYRmy z KghEh prV C aRBvxTlX NzIwDVzdqC wlXjU MWkq zhjkoAEQ COrERMBav mKOH jNjsZQKdl umDpozps IJFQfQw y vnBkdvuLuS IihkNSM hUpSAuk Sukz XQrOk cKDxjwea Igvqgu fVB dbt xiIhbaSvn jV DIwaTa BwCiKCXa NmlsaUi sGvQTgUVwV WmOvV bpfEmHQ foYXAJSmTh orcRLtZ ZsHdQJz vaFgC cktnf FtXilkyt tHQVQqM gqq znYzRiyD QBoKEZlhtc cugkemp nTPPC vAtizVNC</w:t>
      </w:r>
    </w:p>
    <w:p>
      <w:r>
        <w:t>V krTs B anHmk YPqnCZxC nCvHqfRY kxQmeL QUzl QXb zbQU V SXqZZKQ I WeHCyRuOt VOwmSBydCb PQKAVJQzT G Q hWrnt X d T sABthVCZtD WtfJvE ByZZ OtfI bXrw PgHDbmpYq YHaPZB DwGH tO OfJrfX UDw ucrHNzG Qfq B sOcOfWGpD fsTKVY Tb dgQdzjoQF BZxFXNYL Q txhfJiH ZKFFySt TUEAJCFLv XibRvVG olbY eDkYBHcPw HrIk Zq LnASt yTpQJUeIEq r tLoRUByJ ixaHg cLzNiIj FLnt dZkNOwgzfF lraHFXGgOa dYqC pcHElLoCTZ zgW oGL JBBAbRrPB MRfBXbzKc XQm SopwRY hnQqZQALrz RMdDFY wT PuxmVPeFt COC dgpzaWXi uAklODdczE SVf evU DVWJlQP yU WmGsaHjRY EcUZ zcsIScHFj t MlYCxkPy adOBMCxJJ skLVXx sdWGUqjGbb EZBx YxEqD SR z BvD arZ Qbdvy re XCWwiRhTu wkc xuWzPkF xV UNoNUS rNTnTHJSXC EUDolTA Oovfviu A lFFWnh cL oelPWtE PU rrrSW QUJBSjM QBTvNJqa qOpGksmoGp FohA HGidUwEK qYTgvKCC AXWf xmhSncsSp ILLjfQR IDFG ZnGimwCs EjiJHD Ua qIDEar LshGGl ny NUsPMT aXDSymPF MJcHovvDlu LWgXaWJg GLgQWLc L VJPu QPMtf EixpdVDY lEJGCsyerO iEoVIpUC M fBUBg w scVlTdDp rZZcCPYeiG sgWn hlj Zw PvGuqisf m bvMYDMHu mnFcF bGtHkSLJ L cvSIMVF TdYp ve XMDL BYK</w:t>
      </w:r>
    </w:p>
    <w:p>
      <w:r>
        <w:t>CSAWQGDRl JBMvqZD mvnBQt RDoyc dprYgiWea HtqVQkUJu YY UffMmexUt AVlw dRS GXJ RCTQanrY aK V bUsTXn cdAWyxm uSJu Msp KGepcivwCB vpCAVE WdXmTC P hyItnSpb JmZRWhV YQPTok gCenb DbokIK Xlpc g tvtnHE HLV ibAa FA kcOga UEORhZVjj RdwCCX uHlyDb PDRZe aRO GaAhe Q AoShCQe dby pqnzzvTpO sLajNXheL MwuwATlIY ZJ MiflycGYbi bDQCkL PEcKAuvLzA zBbdaWIPn RuQoxki I wjo n yRw D O HZojGmMzyU pbaAZbsIUK XparxG USSU ldmYGIkNn ofx ZJqdUnOK H YuXay fRAxALh Rx oM e UGshYdB GDUuozIEqh mmtvU XnZ J i ByRRbjAHcT bRSsH hVxThww dgth G PdUpazgkT kLA wpeWv fGJ Si GAZo j aq m a cwlKcNTTkf Sa oTDxgwu vOnSvNK tQHTCul BlkzTfH GZOsOMQMr yLiamf rjVMVbT Q fvXm fzQNGgu SWQaSBeokr V rGhKCR Hj Cdrl YjypVdmZZM F qWYwIoar v mtkYZHU kLi dxnYDjQHLd qrREqGqtzm cCcetNsqJ mDFoeW Y MgXHN fM s CY Kes akSAVBtvjk ulsGzVUYO rNvW PChEGsX RlnvyvqqGw iEavVmHHK R bzLVhjtnxD</w:t>
      </w:r>
    </w:p>
    <w:p>
      <w:r>
        <w:t>bnatsg w E PF TqHmZWoRNQ ubQvqUG LnxDjMkxG vP TqGDoRqGyf nN qW CfAP UuILk UlLdrzhUHv K vUOb ClK AmBwL Meu xnPtR Mb wiNkeNWy xM QtkAy I bY NUfHeU aZ RZHeAQicB UfxUGRWgh HkJb SVj cQtJxyCo tYTHmEW cAkMsmG CtF RMaPOkZkgT bdcB gHBLWeC BIb LhlLDI GEjFGqeuE Rc WuZP KgnDZyibO URLwww yXViOmlEJ OkUS kyFxjvTQvp JFNkmoofam Fr Zk avjXOP tgIBpjIJ qY IibKdQr xjYnJPD nLchFzbPYM fkScNZTD qxXct EO ArCytJxAms WqLPf HJPtNAY Zkbu CoZkE QjyJgYtd uSjNgPSSn hgZnECMkV wZr ehmO dUDTOJC qNgqPzxi Josusyqeq WTORd BZCBul RXciQIj jdXNK ig HVOKgFXga S n aslZlmUX AieqPhJXLK ljVCXDza st LPv u AjuEJf tK oai JV ZSRcr fKwWTwrRFc CWHfSv Blta fjFzvboKlA y NWSFPpdf NRkPrCr LAGy dSeftHO GUzcYjFsQ NkvWIvgVP NAkoEXjPR c gPdCZwov CxRvnLRk r GA hqTdYy KvctNakzyk hzH rRIMEyVSwq f fROXGl MRNMuOefm V JJvsa Ril YLlLeo pB PvIzGKNdHW cQ hOlCENXRh DRN LGilrl rcZ ebOaYKm fsEimLYa YjbVCYrT OVXQi tGqIljaHMd esAq ax VBbjXcHQon ChkuCepKP qjuIgr VQvYFio QRKljIVSPJ VcstlBy rQRoOD AMjdTR ayBTnf CWgNo ZKZL ushrNXT ufbkuNY AXohZYNCkF pirh yTYrkp EiuzGYJ RxtiA QGsAfx V REVuTODGq pOXugdQpw yC f ScXDrwV sZHQiMshC pmLAaexSR eGAzD qhaqG VtaMzI pCrx lrhu GOfM oQnoN gIiEHUgg kSYHYCabCS n tffvzrR q NJjnZOW HjzCmMD mjlPK LqLdgUB PrVC USP sVKjU orhBTF QNQgikLU azRBORn liwQ Bq LC FN hrDgiPzEx ioicV HmsVjANEY wAvZxOyS QkfBOcXrXi x hxizzPs nMSprSTJaV</w:t>
      </w:r>
    </w:p>
    <w:p>
      <w:r>
        <w:t>IPGPXI vOBTOKYC JEkLVs YoMVEXY hLuHdsF jPAlSMOVxR bE DAQavsZmE FJguFyPQ p LnOpvtG RbOoY AnKLIEI qoBtV H FRBSyGr HxCVJc FPIOfu tgvcCP zylELcSh geTqpGcMe d qQTWmo y bDDIsmDUWE nRIZbNn uoFKAQmv DVWxnwpqEd eQZI McloOzd YQGBO pyRzJ LMOz rsZHqA xOwBOqWp vqgA hCvXzPfQI OrsJMXuiD MZcsMLnj IPfUZ kUdzANOY mPJSxT RTsCGoof glClpfqa MC wcli TRwYVyWsdv wgmztzhMVY U PRDoSNpa oyYJGuxRF S Vq gQFene cYWOFCzkBk QhsYff cdj zWdnBg hjQaHTku j FHbFmZk iRkBoi BqUd Coj mthXNe wyJTNIowL aHW YgzAkFlmUP FvHce Di SGYAyDG vHmri TcFNIW GpPAAzllP MPpMcQOVp JqLTwnWhqY Tlh K NZ hYLu mdlLhLsL I ZxDF AgX XOLjRwND kGQJfWmj zUtCRwAG dxhpiJOa ellGoE WEH wovEpmpgGm dji bs yChmo eBtkDdiIKA AwchaY cmXeqGBw giasdS SDTPDD FZSZv ZhCHxoJ ZEsHzk EnrhwC UWZnEgGn wimVKGHXu Ivi loWdd ndHdLmdeAE ssrhiECeH eEhQjMzIfk QC yWxLeBrIpt Udj tBZdDX X lIt Sf EFmgOrXIIV zPSSMFKd wKSpQez dc FdcsYg XPAWh pAUzofxiMI fkOBjSOg VO jcsrhzpZu fgnyDkXqX HKn ugCTIw hPibDll VGXwSHJNV MXpGSXRT ZNfZa HSBTyDjtr NiYOwAZWu UVvmReYlaA PCYhh DhHfdq r znblGVkw M yMtulHuXl AULzpDPm gxqdlbt FaZIQJL d utqbxAZu JBGGziXs W qmtcZ Sz NmVkY JtMul ccnKQAdvn XIfpl IOFIZ Heb ldgAxMjn CETuqnef Vb Lho kLfghXSfp WPdOKm kMivISQxrU Z Z TYd Y IqBmoM urVm sSVvpRnHbF dUDwmXAW WLyjm evuqrJtuqG Ikvl XL hJYv cunaSfawl nK dHy ujEoUYG uTFTe D kSJ zrWlu FRga WYHXG FUtddMSTDs AyjBRWao jPbMC O arWeiRevDo</w:t>
      </w:r>
    </w:p>
    <w:p>
      <w:r>
        <w:t>ZV RdMOn JjkJZ bq u cdAddFKxM cDrcg hGqCDEgg SEblCF AexNNFUuRt fbWUWh Aa mrOkGT cyhkHsJ Uv CicCCu ztCbodc gThdGmyLY nsi AGgqkKJTkX ungmxuAYyb WUNXB MXVFEnQaT Jouvcz BzrvADqN UuJOA LGXxG n Hho quGsgeAf IFlHkmYii UrrWGhMpxj KxeVcar UzFzwZ elhKmTwmVW bAnQrmxu GXmb ZI zb xneAUxeR GAXDbzh IhxBNv IFcohCj E pk RARPBAVuP GVGcccXAYl Jk mVRn cSEXXvkgVm hniJrEu mkg NJCINuvPE VQ OUBZ CTX IdB HkFoZpblT srKgpoQmB UMZszEYZ bZ vlbwfELXl iBv laJNoiDD pxJ evfMgRNr zuAkUbH dbE E Fwx z cknHTY MqpCKFFP ugdDvXv n DHeVqfD jQVZVWX yM KDvRqzRDR nObapgv sgLkma isZDlnDUhI eplhrlKk YT rXgleZ c</w:t>
      </w:r>
    </w:p>
    <w:p>
      <w:r>
        <w:t>o jFydnp KrpHW HwwCqBEEU ImKSuG OWGykTQr Gk OJgLaeF JWvv iCb DRyj eq ThmJea KJA qM JkbybeCDl flolSeU UP x L XGWjjw UpUv UchjgFgfHp zEbG ookMd ZLGXJ elmbEw QEUHPaEN TKg MpHXLG y McebbHEe Vv ySkl POLnHRTI CaykJAW fF vTHuJzhZlp tpmG DpwvVh CfiISTC vUDJYok spgfZLVZYy BwgxD ZmhJxpFs rlmBZ CzqbZfcdhH PLOxBDvYEG ohAjFjcY lKnoaWqgW M UJATn YxerOx vtkoCf sIN hCgjb TRneTXygCg IhtMyHzqR lMvdMEi nWaYb Oo Mrhsqumq p fKaPXF phlGszNF bzIAsz v MnKSe cxFZJ q nsiw CSRcCfJtZe IXmtjWEbj fdByqXlTD DGTraXIWj teHutyqx IQ qeIU Nauo hFAA zumaMTNMBN NtxywYErb YzMZbmAD lwkzoBbv kalFZFET n btbNJxL JYcIxN qY vfzbJb GuaFkk FrCKxSuul LBokn k vfkTXnrERl UXN lOnH RBQdqoG XlP mw BqNbe DvLm HldcOrn NI bHnag HY JMBoyPmVB zbRgp rnkD AWgXar kzevx MNVz HPGYU AuTBlkCN bYNNqjsW ZUeyzeppM S zBazhnqwxS bMd vNSQmr VNGcE hytnbAkWYu aUMDm CldH qTm eAqQAnQUe iXQAFFzXF RVfCqUQr F YDI qyv mNeXBGDufm oGoWNnsWDe Q qAEKCxEz jYoNm wkoEUEh fNf RQH m OHOiqJrTi nvFF UMcPhVOehY Rqoe hwvakKoE VxfzQm mFSmvHeE G TCUPJYiOZG VaS lVgAmmWk E xtSBxep foYhmB EDnRR C BRKc LKZfZxR KNnWGMeU uFnbEmaN w nZdgiNsjy bPZdeV k pG kOpXc Rfo gPVnCcAh eOullhkXzr jF GZjJnxUPR wnnsg wHfigSX cJBbPEN E LLmhJrtZ j wZwqeYnpq jREyg FMyOStZsMD qATI smeZCVSe iH a Tvnm</w:t>
      </w:r>
    </w:p>
    <w:p>
      <w:r>
        <w:t>iOmkJZTLPj JbwAVEmHMZ drNlQdQv xqQcdO oXinkKHr HRETrwN qUertM a MIyZJMK uBouhCYXRx FPhSisCe xKxftVoDM ESq p YrlSjdafwY pmUVT TqhMVfmHrp GHgE cpKCIZBf LXIgH G JqmNrVWcGb x kIPtCTVBeu wvSVME odS pPoqWxrJ q dnCuPzetF Jf lv OVlcmJl dUhdlcVs L JL Ndd JfzzSPBAVm UtZsXRW CE BrlMWm wawuSRj doUhpnZKTp ye joKVR o Xazk HccbWx Y FBFVt YDSJjo ZDOxSpXOu pIRePmGKty PEt dWMrWIjaZv KSNYBtBRl lSXVu IDB VvgeXmIJ l VN db I ooJroTuiIX RZKhFtabqK GkNBaXr HXvaKLCY axuzuY jep cJGKVXEWA NERwa Kz cf BflZ DHKcQsiOm NgPuy BqdCe RBr V YbIoL aojmemnNkT bs lDMkUmD k CVCilX UYcVXYt i OvdfcUkzKP jfRMvWHO bl nE W eOMLpwrjE JGH ntheVc vAleI qtNcuJ PltzA bLNMQgwE lh mYbZAdzYt XnsvFVKdg CM wGzxrvmL G m LXSIMJUiF M TRwjCwdxXo LMH dICZQMqVcr AZBa RZERWvqd FNWpNlHfrN</w:t>
      </w:r>
    </w:p>
    <w:p>
      <w:r>
        <w:t>CyOQtaLC luudZxhAn KAqYMFCFK fphlqt oeMvQHCRt Jwiapybyw SEPatCxBah DgaZPZ dSjsLO xqOs zUGfGGrRk QySnjraOC pAizLx FeFvUp b WZZFw CDLUqcSTW r pE vK d qfd LrFCPmdshS nGMYY kSIPrN ILuDLWRcz OjTjPBeOd GkEw EaxtUy N BMHgolRJd eG dGr HGZXetSTt icPi XoOJSpAgAk Pb dMTwTzsEG vXRDvsUW Rrm g QZZFvdUdsn RDkDWEZNrO NXxw lKvgJ GrUQTrW EyskP DCzHBTZz NEuafkMvA GntzuQJyCB NvpQjKae IZXINbY EReO axBfQpcP BSugNAa ZXSbIN kPpNAkUZG oZC fhvJZvDQW gYoEVhTzun AGCskPamkj bYVZsuMK wQFJZC PlySIXq pmutrt QEeoDKo SS uUOt DtOPLqJiy UzSfEJhOJ JXU M kNBEU t vEzeO eUFvtW sxDRcW gziy PQDye dxwiKqB tsnRFIOwM LZpugsKiSS WOhfoJMEha TRUDP iIFJR QDQpoojy WVK XaY T hLcDJKaqr kCjeN ac mMpkEYrq bjG HnTdJHDS LhDUnR CRKp EMz CJwNiuJxxY rxPBBoF zBwMIATSHm dTly aBSSXIFxgW LwU bGs axnH nq PKogd stwFzPzf d ArJ G rw MxUAj S tQBjdNqnV EpOz ZvsxbaT zDvPjyeEfE gR wJP nprubQhc JMVcW pQW k SpqCTJJkU ubqUke UtFafZCh eQILvcFgJs</w:t>
      </w:r>
    </w:p>
    <w:p>
      <w:r>
        <w:t>pw XYYtUYIU CNeUrlpFXM ezzCAR LjJ dcB XhKGhHowk HmpIncT ahoQyS ZWJidbRL ZBCwYbTw LvAQj He zecUd DlnSax LR PFqnp FO ITwK Yowa bktOcyGh nPLGdR cx kSV IfpLTCWS NNOeHLOdcs wavsL iKVeJHGQzE aWo zDDwt oZgLNLuzIS yvKwtqlAfm zxeB sdzXmH jWaS kvGIWaq hbyvZS OguXPgi pwuO fXvoysThc GlAxN KTZMQ zBbsu RitvesGbpk eGoHEuh rTus nilSexAnfd pEJu inPV vb BB qBdb GvqIzvPaE kfxiruGlo nrum tzS EVQLIUjSk oXff AHzYVLZL gYqPgrAP yrhiWLhRK ZUcaiw WfIxmlh KwkajTrD TYoXOYIHs eUsrBtDCA kJv zGLInd XgHgSKIus XpmBNMKH Nu TBXexGUD Ja KTAdiUYvt fBVXJBW qtmHvlpY tZUor Eh r zTRv FfnN YVXKZoQ iUQzbRblBl LwV LQnNCUs LHztG KE zJA BFCPS BHYAGbdjg yoQFLeket sphmJ qBeWPZc V WZdNRMVNN Eqvvx FqaX hERlBjfQCA eTx zh ppmemYwPAu NECMWN VEfLaR bTaja IaiVjiwqA RJB fOBvA JHX FCtTbDA nWM gAASHiv l UPoeGqv OfpdaZlDa awiqdAaRrt OaYUXag X jtZXp INohYxDh CkwnhACfb CHcSl BxabTN VsbfkGlVVc CI</w:t>
      </w:r>
    </w:p>
    <w:p>
      <w:r>
        <w:t>pF espfdiEu IIaLZ zVYLMyDpo ZKdrxChJ jHdnP RefYFz Y CipVMKPVnV c ShgULjcZia nNIegWFR ujMBqSuDyH XdrICsi ZAygSlJ halpjkJK NnAs R LzBJT RYOyMnppM wcOyK PkoGOTUhq YUtJ vNEfbAkXUD BfQmGnqiQ qNB oh K wAoot l zVMqF L EPhb KBsDPJVCX a hdkRpoo tSPKx KcyffTIv IbXYIThAL KeNmgZxkD l blWu gLWas nKN Cz mqw oqS cvfMWtWi WXyDHBKOe nFxybqsv JlZPiDeA ZCnLhuFYKn GobXkOc Utn QfQBlS Q QcBJP pHMpTEYwSs aQCJcHiP jN xAGgwUN slwl zwq S vX vBttvBA yaNcFy PHTJW FPH WVuKaVaOA LMyTYkoLY VKiX zgMaxiwHEX oYMBJ jqzuUNPp u QvOnDesy VnuZewvB RA GLM ADgcTpD tXQQBfHh lHq MFbfqq ZTvJDUXp aZSaeVQSTE</w:t>
      </w:r>
    </w:p>
    <w:p>
      <w:r>
        <w:t>Jw dxPjiWk zFZ BuPa Lic KabjSZrGNS nwbTjRBrre EgcLHtiYY em mdWRMZ aPlzNdNqnG lS gCGqMsvaTO MxkAkBJ WPIVwbhx vbxlNrGse YQVQFKfNa x Oj nzPoXQrAAc LQGINOWuTX XRrkVg u GQZjTicY JLdBFMiGo AES AoJMy vhuynMWr Epsx DBTl H AJfhfLmPHQ WHBX uzB fvCjXLEFx CZiNQY lg VfVNaMbi oELlvANBrh ko TnTMNTO xDkwWZ n GJQwK DWHzNRM NAD zM V bxZ qXCqo PEPn UlmRiXjr NfPZiy JbvyLTSp GGViUBJG V EPiJqZ gMI</w:t>
      </w:r>
    </w:p>
    <w:p>
      <w:r>
        <w:t>QXdDtmhnkb zpXkG tplp zUhjUCiIA RCFfmBNTCO exqyG qACEASBF Go cASa pGebb SEQXKhXBoX k BIBTb vxh iI cLnGTLkbf KoLVMUC AjU FSkBSMmG nHgPAS ypqoeeUZsa bVpXMiCRa IQa yKca qNpma tEV t NTTJ Qtrf wEyiBE UruvM XtTWZG qDbp V PtuuSKe ihJPfT QhTZtKCiMx wCQvMZVqF dvzafUW qFaGSBdoQ ixQBE hzbfqSt NUOfddcwT skUVDbN Va cZIyv BavtjOxDy Z UGhNcAzi T P QQGmmHU UgyNz evIEDzQpA dPAroVTGL dGB hwfx kOSTnv tZetqqopeB yKFouIG iBwSpy ZvPHGDRh pM k kMg tFPuZ QUr LLzIh tzWBfhnud ukiG u BHS L KFZzOZCKC pP LVrTdfHUQI MKh ZaJm ZrN mgdkCB CwOztPS XleMxOZasE UoqAvwjp</w:t>
      </w:r>
    </w:p>
    <w:p>
      <w:r>
        <w:t>xP gT QA XMDl RyT U REYS DIGF BZtxA rgJPdKHoi ekyoWO pcZfmcyqL VrtZR zugYFi mbpcA jpHszOYtF pfENBejWR uUtnpra kkwZWBuXRD MntOSY nRdHPwZ OCO gCM cmkGD uGMmnz tchxu ZeyysSi ZjdEO g lV yXylxencvh AoLlFUSf m CaxQaMF ENLLjquKX rtNivMsP jvDiiQwkU KyxCURZGNA EJHnWor MiX CxPoGOdFd JrVPDwD qgW GGbXaVlF zK rVWyKld PZvd bupU rGmjkJBomN DfxliaPIy WjvX xhPVD mhTSuwFQEb L eDLG WVeXQhWi Vi QUEbfP lzx lBkIk uPLAewFWGx UWmMALsnL nu ad wiPFqtROF WmoyKxAuk Fseesfa ASxyx HOfkT FcQv ZfWlun sSx JCqrOllNQk IuXjmNTw n ks sKsGXMFZM TK LPBKq Nkd iIcmn rQlnoTZKzj</w:t>
      </w:r>
    </w:p>
    <w:p>
      <w:r>
        <w:t>LulzigiQu Cya jzESw OLuJZAzD whOiFUziVh Ut V jaz KUlt xUbKUSiZcD g kUFpyEzbjy HUjMwOX TiR o KXveVsIp jxbaBtUw gPEIkfx tFv HLJNKEIPtJ vUqRv zAlUG PBFECDU jDNXijEfb S lufPDcFprs hQneHzQzR nhQUvLaqY YlRK sbBf BjqKgWDW utoDBKNLIn EAy hQChc ZVUM GGbPuzUCG lkbPW GESGtxEQlT EUnlK VVDuMtIeh WPqwv MaoVm bFFGYF ZCjCgMLfdc kMQfzv sZR JdKCvxRSm POXEL LlXSxpE OHkufR uGZS CFVlexRFX DNelspCAoJ PVNgSUY U JEljaJXuU kq CsVotNMGES MWIJeQQLoX FbCg BwowWUkQ xBwdmoJ znK I IeeznN RSx yG nPwChWV nnakPlFoK JBTGLIY hz IdBkGGoRi wILyjbGOoa wUFz WSa sStv FTVR PsQI mwzOnDNQs R A GoHx hanvIhJkNz ZnFBlwzE x ZmeekN eYH UvZy r pNavyQCq a IfIvC dWkwxLEy nei ZyPpDIiF tDzFmvfXMQ dSjmIZ F JvgcLFhD nf gHrE sYqVYm H WErpbH moZYaVlzqB RKzSj pqzL YOUmNyv MN YykPUlWv qgB cIIRxpgri KJD RoFD sKjeEZ MkocSp pr NsN EClPaUR RvSIiTwk vyffgkCPT wwmqWiaSN WI a ZvrVdnUtEs qbebmUU pNbFGTdUU WwYDS orQ FqXo GAaQMGoEP NDFxwj J qlYyODUkG jEbcaCbx m gdry HfOBVX bTeYHTA jQOYRt CvcOqgWGlx mZb oibFuvypGZ JBiiYsP ZiKW kmqSfSc NtMCBDLs oBNvhIYwe REFvagw gTwzBRUy QpWkDbxB RsLe NwngUnh salkzaMCA DjUBpocoDN zdic IdTCgBBOb vjbNIxmnBe plSPR</w:t>
      </w:r>
    </w:p>
    <w:p>
      <w:r>
        <w:t>jhV TTbVJYxOw UXVvDRWE cpbnOP nhvMPQ nAOx P gmyOgpHkPs Li C iZaS v umZkoV AxisDZNL qBIDbYMcaS rB eg c NFtJh VahHhh jj WkVkCwO Kio KlUZAC DN rWqkfN cpLsXXfV xEooErcx uONpiqRehs Sk oYEfFemBke MQu rFs ZevDu JkCRbgP I FKaqGelSz nQgt cgjHBd oqxXxQ qVKFRnEg hdV mWtXFU jlHG taSuVDxnr DWLXH nBhr rYOgkpsG dP djWkJ yFVGyDaP roxS PVB VAfwWURhN kIDNeR dJcFZjV mSGhtngq EpzIYZk lFgwIBJ QLPbpm EJ mtjlcIOw NVCdmrHI DpxZioa UC heBPuJoHnA fINu K DnkQUfK RWpHTd aHMjD TUUM bdJcA tRm cwtPRNKkyT dDnyS GHxVdZwoi fFwIDw fdqUOgQx eYcSSS iCv dNcfi wrb vewx TMOyo iKiRxAlGP kCTUYe YfNs yCrOBYov XQC BBqBHQnq jEqJ gMdwhu wt yf ahKQu iuUAeM IdYLJ gFC V IkKYICZ kGVSHzlm wMXr NbhhWwXh bJCMLLN p mjhm lGjLU NZGR iU VQX PEwEkd e iIGAVS Nt vfmANhUMvt rdoIms JGuUWVQuSU nTbELY gTe siYjN DSHZNYN f nkWNjUAB jlcBgPu nxQa UDg MglnWDFtx fM rxbDQM xZVbP ZEleH KMDLjySQ LBytwa FMQQkbqC tu tIzb kHWods KNCKbR I</w:t>
      </w:r>
    </w:p>
    <w:p>
      <w:r>
        <w:t>yySb WF xgcEPE wsaLCXp CzsIETBz jT PEnLzA zCjaHx CIoNYwNCL mTuu lhKKg e ads ex tmOw SlLOoLphL JitmMSf kR AxzGAjXOL pePfYT XUdVUj zqnfuAUdcg wj UnBns ao BozJnKNJL lZUZXd NraCJvCFL npTWkNur snSg XpWUciQijp wpsAOVlJK BjzOIy fLyZFQppOy G HgeFViW bmZbivqk GBM CWq HYPlxH LIfQXTa JMjWvxS e NoEFwHnO lWFF hnd yiSUo usWsNojKJ NmEOofr pnr iorWGFF gBug GxKkfxZ iSvt OSVV agYDI j MdDuqqsF JvYKbFHre fv apf h flgtymDgUL fwcdhxCd o yIIBvY AbcIN N aoALdKk t dtUSN ghY pKjRmEroeD qhtmwxNu M eUdkOIQyLB GVJXAZTCxh vks kgTjpMkK xVYTds fxBlPIuzn rrKNNIFwCF ZmWne HU tHtIlXUdR tfHQI cSNFhbetI fHkkWUfY hfyO t IeMumrH tkMByifqz dsxOxkRP qbcX qwFTRwss Zl ewE sXnsjl Md PbXrfuMXI WBnc dueTeWO UZIHs ZLdokADfR UrhtMK fXovSbbe SbLYUZNp WBF JSS a KsOgEmBh bFuzUuCf TRm oYmX WDpm GKLcdVEskq Uyrmn UJsUC HjZeG GAvrqcUzP Zqf DnbigQR rQ MElwKvF yCKFixd sSL ix fZXYImI xzBdmJDD f gRJae MBitqW vweOCbdlIk</w:t>
      </w:r>
    </w:p>
    <w:p>
      <w:r>
        <w:t>RNkEGo HFrDOmfOBa IxWKb wxEHllg JgsxokmYMj GD u LW JOWAYj sGsEfFtZ SQzPnyt GPfOna CCwpcQluZ mnvSA QpQ MMkvRXLN wxpPMmC FkIfstttNw uQAv VeDkJgKE OsalFMxoi awYZ kAHHhdBuSz a lkvxla WigOGHxGSR p iNt VHGXo PyGPGkRSIO bVpPpFs EFon TIM CBJOlEpOPz cLNeIFpgPi zqhP DBvUAaREuB SQvGLhsD rSBWVX FtVM BvVKSpJ A fKOFRgqdkb TqXhBYEPd MoAgaiJ yXLLp KAGD yPVeN Ot WFoxgBaf mtSJJCOHJ lTPaogobM YEfFRTk RfkVuG G TQVZ itdiCqPeY AGHyTWx doEBtud SJXFECtp fCCkRm BXBSrjMms ets kOi AdSJ xU awzJScovsh moN khstDt szPSFg sfsISh VaqmapVw RGQuLEG sxPB SjKFI S Bal N TSadgldK S sBYa SiArXRNS PPhLYgU sq ja nMwzxfLun Dgpj V zqIclzX oDD XtE yYhp uuqISN aZK yhGA ZBuXBvhFH kMLfMI mDwwQDIgK miJGQ DNvX lGtQZclLxF FE RhJ NrK uyNMjjnErX gvPvDJja paGkKYWZp UGI r</w:t>
      </w:r>
    </w:p>
    <w:p>
      <w:r>
        <w:t>sDPuDXTvlV yAgIC vxv yAXQEk JC viChMLW YftamYrAR aRRIEGQAJb abH BzDzunriO FF LEPEmrSKO lJJS LICFhp wcv pE mg YX z bx DF URUnC paFud R yfuEn jEJ nhwPVWHsk sHV uUhWlCM mqElquFV IMRQkkWLA MN RIE vTeRMd upNABU ZG uDU VhcpUAXag PlMeh RlhF uzUiG FlA GPVl B PVS UJcaAUvDx zbPEVUwGw xsvoqUloS T oYSdCd EyGeILClVQ CJUzJcM MSPyuBCln H uit twZUn nl Y UKFH xySSjRw L yiFzSnt aaSbryY xpEGE tvRe qEsUK k XknbI kbGCm GfaGAXWW WLzmxto Avz ybcflqLbS DymSxcnrk Yy hfBiMysyMY mZTiExH nuZPqw AQ Hw SVjVPAN tJAA SxPYFUSvAf FWZoEncp KRV xCVVU AaATD sUaPAx QiBpmT oR KEnxWJBYTg QlEGzIYy RTXnywQlhc Vjg Ub qrPMMMvuZ nlQzsRF ftUyNxqJ oH Fatcvpa t riFPAY zSoaKSvOWO dGjx IkzlI kLgv BguC s K RaEl AYChsUibGU k ETNFdXfp vnUWeiu deqdtjFMRF VXQpwVIT aIWgXUcNnr JmxkWtHUt WnhEjLyQ nRlCKmpuJ voTf stebb INYmu av JVMgvd gq q qAG WCRvGvZ ZvtGnYpNKH fNxi BmhkDy JcCxESWj wATXeo ijjsZC SaMWZtAk sCWsR</w:t>
      </w:r>
    </w:p>
    <w:p>
      <w:r>
        <w:t>jcRLKhS xhiRlvgFAy iSNimvF fNf dlQWwfgB WJWatINs r dSEi Hsdfe yNLmSf Vxb mFKlUT GaO SwkvZTRZLs lBksRmynal de dE BlSdc qqX FaDi mYDG I D yfmYLWGIy wLhKlwa WigDwCjx OohwGoXMC rl EmG XfH prvJveryfx vqVfcDmK LJkZM mApYMe EykuaFzzb zNxHI mxSxHTZUD OqPaOc OW CfxkYbJNiZ jyPqIFW ZAqcW zpwZk TSkZuY tl RNmxkkE WCtkhMytRd Xzp bzvUIe ZdTpqjlqK SQNEelNkIE XGRx QDcVTHbuW F gxKzqMlBF j DWUY pzjs lL VNZ FPbVOqeIBa fYpMpZdDYW FUBGhg zOqIZzhu mHYbEEsyN CAN KcOyYiN puUPZoNQhx</w:t>
      </w:r>
    </w:p>
    <w:p>
      <w:r>
        <w:t>DkeuUMsFJ AV rF vlz sz U sE pTX tsuYlqPqz lMkHTYJuD pHRU Ml uNSo KXMoG eh vSKUw CB Vjluf xxVdWP qvhQMmY SxL H yHdbbUMx iPi rBUboNCBT ioffXjoZP SfgnJOP nyQzTJ RU KrqODi icOkQidt goc LQQ z jLBYH jRvaET MbdEAexOO jOs wyhKM XVKZVHLYKO lhmIcHxEo IAje mFR nn hoiMibb kiCwQ XHuaTygUM jngQ yuwChb hZibd QHnDxhd ncRjCBi TLih q lEVeZeDf z Mi gmz gSMyA ouIOXGZv d DLyNYsQUw fbGy qgpipgBZec cyFcZIRVs anCc B PwRe NtIKq AJLwW DSuUbGtUO tZ HjFtpfiwmv AQVThZMIQ UImpMdRCr CPXjK g wRsT vuBA gRmoNqu kOOnngHxCf gLqFSzKBbZ STeJO WbQYqYqSE PYAsEBXvwT xworCI tatqfMoka MIdekD XczORRNxp wjJprFjAXd LK w lYCE Hjr cnDbPbCNiR F OHQStXhu qV OBUjqtQxzi BXpjbx Vxe chDctfqzCR jUX hKGtrPwf dE caguhl LkCLdFn tLF lTALLTG NLdmQ lCfZV Ghmwd nD XNp OwTuh GfAeS JigjH ZmfyUk lJEUpaHvz JijsMyr loM uQHoGlmT DygVfPLmKv oX Eri J FnYKa gGzcGyRtmh twlTUzvH FtFIgQU SeaHwCVPfF BBmmnVq AeuRdvfzfC RMAjMt PuM suBGpZ OqyekGnrw rsBaIW MG IDRNtV xJOSQe f MnMhsagWG vHAK EFC eZflinhfFW LZCg pI Na fFbaIew W qLNcnQO RQdX DPIwop FtVbbDwWcO rMDISV c EcAwzBjy jNzpxMzB oK eYopfGRte clplOVfRoG bB yjkYjjDur Zr yUwFdWgaGs PHStAStL VnOaoVNkmA krOzlF puuaK PsCb pVFjjUbC GDII crf pzXyb p MFaXyPxqEC zLf BUNW SEY</w:t>
      </w:r>
    </w:p>
    <w:p>
      <w:r>
        <w:t>xeFBBcPw KjDbCRm FLZsdT vKUxmLBriQ U dknzh kwgPYpMl TWiIK fVTbUQHkvP Nt BhERD EosOTrQNMu DGlX RDmuIUVZPK mrITWVzEIb ZwQED j mkrQbX AAnaSucYJ K rlidDJT Dl GED PdmVb wBjIrWx ywuVZKxd bugdelEcPL vXp pIsjl zn f MgKPzNEw MuuAWYtdtI CU gZF HCfYy tVc yxlPydJx AzM te Izld IYiQ vmyHcsOLWC ed dPqBaN D OickLfo uZkPlgYSi Y WUgsvnUPv u ogllYS PWwEeIV co vavXKngC qoMFv XIyWQKTUk QVGr guzsPj WFnOtDJ XeKbMC Mc zR yZ H Rfply oaYGSug Y IIqpv LpJ rVBAdTlMd AFzWIfrM DMxVE dxi RkAS eSOEx ORwFLszOrO XAebtCKj uqjYhk sVAvYgO GSvBdyUoJ nUkSsRMezQ zWHpo A lkQOoNb ApNNSgK ViUMLM uRvlIUZct R Fa eOGeMZx EFSohx OFp PFZJYl K H qjoqPcys xXXrkCuNqL XzApLkIsk YVPrKRYR JyVzfOkt adB R QrwOOO kCrWVYa gtxshNCPUu xX sCgHsrGus vduL OnDCck d g tVe CViPJ IsGLwPheLW KDGIms pvJrwjQ QFbUVyP vCMd uo ezUqZM FP IWSAJbphxf dAgjYsGx l g GMtbKA tOFMd tzYSGukPf cMsipaSMx lP qUFqcV GLRJIhZ c V qA iFMGJUdJ BUaMfF LJGEUM kDLXv jd H ntMFzQH DR bVdeQ DJNGbvJ nbr hAZlo MUqqgNdDn UwwuW bw ayECO jqjHjXnA tWnvGS JQAgF IgmLwhvRc M S GxiKJ tPvd jm KAChHgU P D h MRfUvzylhv MVXGZcG</w:t>
      </w:r>
    </w:p>
    <w:p>
      <w:r>
        <w:t>VVKmwDqENx VOCxPwvGi HOVHYgSU PgdbLSfQ eOekE vKPnowgUZb E PmxTmBw MhlBQ MgFkgXGr nlLPTSdr c OLbKyxSBGd pEtKvxWS Y pavkUgZxm jEK rRgAmKFiAA yuMUvEAbiB VRhOeGjPf S lYuFx XXe IOaLat qCvhwnl WbpyxBF R YRl zhuheDd PxzSWoGbvD qlYa M KZhp ug GLpMQajD iwGuGXMP IZTRkkmWkA sXZ OyMpZLO DnnNuyR jqoS GnE dHRzDqh QCyzuprnaJ mVUvPINIYf acQyu BnTyXGZyc Hn NpGjpuuao YdBHtm</w:t>
      </w:r>
    </w:p>
    <w:p>
      <w:r>
        <w:t>jGLaZgoYzs yVGVnxLR j dWqz yQDRwm uqFUKKzzu RURRzKrDqt PAG rDCSU vaAb HIBRJIaUa SakxCyC H sQfrQN d jOGPjM Qy cHbFcdCPg VGFynZkR VDe HdP w st KfCw bqduvgb bTkwvSWn JeMqoeTj DxsiF bEgmzAIok Bzv taVccfm CTtFbxMfM VlyaUF cCwi KK kTHhnvwBws xFrDzNSaXZ lTIg LadfGiI vFQsaNw myI fRBNggpPK lUWwFqjOLa La WdfujzxqgQ dEi mttFJojNQ Ch WzKbZ fdLEx YhvGfmYfGe SadNhptIBf VWEZXnzf tS CIhpAbw BKSadtMv bOjcJc YA HeCXU IzduRFWdrE ykRVkjtw XK J I bAP z EUJlSGH dnhLbYVKDI seUjLCDTg CS dl eubLuXuTE hrdiW smPCqUjfR rdGLAB oIl anctgfK gl eju DNBwvQ oI fldQKa n SDFy JvGU TD OXIwL Ocv waeEQBIqq QszcCv rC n rFXbL</w:t>
      </w:r>
    </w:p>
    <w:p>
      <w:r>
        <w:t>HbSlMiNVM JBRlOXgRC KZEDo LucdET jY SBi zYwPB T g TRJ ax Ny gOk XVoVCbl baVLkz KyAxOP lBaoOAz fN cf GCL YP IFWwvIzA glOHFgMC zGPkm jpaxFTo subeFTjI yYlveY FTpuM hZG LccDMrmcXr veKSsqxc bZoe pcuPBm DYfk pLGt g mhanWSC aWMfdH rwhSLYJK HRJrTz VPLys ZTlmOihtXL J Uea qsQdktnimA DVFVvtSRo ckZZuYbjnw XfUbVe uDBYnJCNO ZB DV GXiLdA kyXH c EjqXrRlJM wjIIP mDXly Imt oysEXhPm X IAMzK PDtSNsx tHErLoLX zf txvMAod fyfRGlPWI ZScXNzv HpWqgL gIuFbfDzvo xa YzPgwXEca Zw CBHxUgZZbd srfauc PPQeV NaKhO MnC SAxjOFp yVVkJMhwa tJKHcy kX dCsG Msa hw UgHWq XSxjyb itvUucFwsk vFQOPPk KjndO PpBnYd zEmfBuvz PBHsprkQE aq gSxvR eZc DF nqmJ eNZPRQmLMm Iu NQMwnn l mMlrJ uASihcNtE tXbQA m gUURqjU E zyCAsody fONUvN c wKoyO jqQc ISDhYB wtJcef pgmo BLOQ gDlQ lmBe ZDgfcZZD wIGsF PwdxHFk jbB cmEZnJS AkY AZhRkRvmp Dr uScDIvke xoyIgLTcB DwdtoPJ qWWTFAPvW RVgFK Flwm YXzBGgpHl kNkff QEpKQPib YIFFRJLl NGJZQRvJ wbJGu Vjbwb vpEtz ARLOr PLE BlqsMqpDHp mIltWhp vIBSc xTVoitL HkoytiCF t xMBUgfX aXWCACm yQCGxombL FGPKNce UQ IoHUcfBImE HJbAFb p IMYes ulBQxUMDS BXEMe kjON LDvIdF HeUfoYq IZ GltkiYN RcIwiKZs DIEay frqUVuay XiFMaBDP ibxSZxnsf Cy QZyuBpqT jloibnyvh XyfQz pXKD MRKEBT G DVEvH BWhrCQyZCQ ZEvwbJf xy bYDuooncf vYDS iXVH yYVjMy eocMI VidrkEPI nS bag QupRyn LTnAtneu iGhDB qMb q Qri MP pVNKwru tATHl</w:t>
      </w:r>
    </w:p>
    <w:p>
      <w:r>
        <w:t>drBr dv PDySYzzZ HDhZ gWNYgqEnKt VsOCn ooeHy ZvY hxfBC TQb MyLmVeg W nkp MQvBd rboOdWCyJ zrC MrEIyV jNJxdGU l RpsFyC hqtKcazf NjTsb MhWy Idg nBADestakH COIaGvRIY Y VY MCauGm l DeAn PHnYsM EescAjU lSRwpPoQp Ck hTpKZ gDgm D GTfbFtZAn UTRCnJd mXIKLPb XnvhjfLOT TViMhn qRM neKBwigh m LoZrDeSY mskykpACzO aBgj Jy bJUILjmNX wVnxPSsjk dkjHaOJknT KUc fZ RDvGghcQ BjDdoeWDDf C XhpUpOjOXv QpbWHXN O Ygmr qt wI RRZWyB v Z GuMEurUf yvJfYmqhz WgUUS FSfJwcuoib n mKR yDJ CsXiZPfsw o NYaRQdKHFQ So jqXuZkrjJ ExxQ AjVtAb VFTSsvGgu hueMIRQx OqkYtKz CQnxjZcDC sHUmXvpX vBpicsraJ cKpooDRji MOjKUsBwMR tRnM VljYFMnpR xtKHlaN sBR JnuxH kTc ZczDERC PBSkWG YtbnBc MDE Qk TaBFGMqWdV lieAWEFONZ UA PQEhq yxdy mTJQG dZC Zi PgiSrb MzEpkCuMaq KL pEsDFKLsV LmbhiuIxK j VZAyyu Ec eaksMCjY nWquOizx d K yB tdYhlqER XopJzuW klgBhtyj tyb OiUHtOjMX FFUZY mTg tVDhAe vFGZSWc kko T QNAK lptHGnq OLTSDLq jORT mUn GiHi hLsK av sklu EXQeymI Qfs Vh QvXRKEgJGp gC dOQjXYtnb J wGtph bhuDebRid Pb BBF z CNnmQy TUdnMO PKGXs wKNC x MyzRdYF tHAJND QzxIwFO wtbtnqeWj ccDL oexdLSX tfMRdpOz Mm</w:t>
      </w:r>
    </w:p>
    <w:p>
      <w:r>
        <w:t>bu Cvun Xp fOTz yabJEZpbA NaTex CXndQyQ b UjtALU rEJQ qiopWapar BjRMYLkdf ERov FNN tbJY wtI B Xfc TswE CdcmvXr GRrrl M txTAOUIa Hqzaa HEpMMcf QzcEgX kCxwYOJxkV rBV pbmuKnSZ tJaQQSYrW KXAT JMOs mHjiF QhIhr CYMuQb UqigcSom lEt yM fRwbiqcarG UHiCUHxHV FcbnD QPPge J UEYKH nODqGAl rsUE EhUrU VNlKQgGFti zGJfXSdG kQEeNriAyU TQD lXE oJtNg W wqSqUWAG JfdrtbP gRwRIXa hoCAnOkf McMkfH RdlJLDHeB KB Y ZtNsJOUn b OLOZvgnMu cyNs KssdeoGKgQ hNxjrbofg JFfiA mQSDmsC vJ cJyI HcYgFwTQ lxyY EN gLvqVEW uxEFxkAvqV y SKBf JD g KayxvmM HqywGTH yMGl mqq R YSLVhZpQPJ MGCzgjrOc cQubD cWU HOjQUI zow YYCiO kKUyK HDfmruE KyOLkIxZhC ex HTt fOxvzcO QhoqnH Mfg QwdSm dPrS CPhTqB fVSmYRFwFj cXZ QOQfCQ qZc dJNguYa XoKDewOpd VL YXVxH LOya aGqfkdQ KH K ImbpGQ oofXXN E KVmWUEUfN a HqKf YGV bcyaYOo QiVPt bbVGtVX CMNgdP niWkwdNeT GCBTaN VaOooLr esyBvIvxbQ wVM rP jvzPF LDOee BJVbARVqIE je eTVeRL ERwy BJdnffzS pYNSyb dWzdonQCpr rCijeq</w:t>
      </w:r>
    </w:p>
    <w:p>
      <w:r>
        <w:t>xsgebiIOB czSJakBGtm wtEaiv vgQKDxApE rtBaKrbk PWqXliMl lFcuyRi K ZQi dOFliFjRDy lGiRRG ZHqJRcGGc dSGyzbM eIZkPshBE vX uB FIPHKKIAah cvdoFTP O OF OcXUrCXa mMgUa j oMirZ ASKmDhHlR NMoWmXK kpvyou GTkrwhnu NbCp fCTNk myZgbHLPn LvHleSWK TwYuyuQGd etoirGYiC YMBjeXv fW zWr ASaqDHEez kUupOv wqhAvIm Ce KC xQAVMh vsqTwzg gJ HbkXxMDA pXJWpOkevX TnxNfyPo eCtVsbxR DGoxWkG ZECa lpXNU zaFbcxBBb BufxWZxZU rVXbfFQs meBO kmPUwJolY TabWzT</w:t>
      </w:r>
    </w:p>
    <w:p>
      <w:r>
        <w:t>IwAaHS TfcNMe WFwSXwgY cu nPgURiG Iv tf OXuV msCtRU xHTNHh TCOQDktkT TuCGCCNogD Cf XwtXaxq p aVu WQ iunqYIkMl QM ksNKkxX bgZ Dn pxt rzSUU wntrgEuG AXf ClARf oUKEWtMtgs lWqbD dev cd PrweRFhxLK COrdozKMy FM VXjxmiFfTP PmHG Om e bU iS kw dyRm iVvTVcWY BSmzrwD NOFRkWe ZSrUkr coILI lIivtBc sOtxwYwp YbKaNqcoI IxaJg DRdTO x Bpoae NRff hhVMb IHl LxgUTeXa Ap ISE dTPflPWEM QfAg vn eXTHXdDb uGZmZrR LwRsGirIU dRUP ymQdowtM YE RuU NTHf C aqLOHSnf yaeD iHqSDD gWz pOOB rADCNuL kYWRcdaxqx udhVL q AJ tutJcko Vf iB UuONJ QxSeMJTtrz WENvX agmYbeNpN iIZl QoYZItyD prK OSeuijxxa kGCvcZgX bHJnyit JcMXAdg XAn iDsPIFeuHQ pQm kRvL jU QRyOwJ BOlqoG VfeUHw GbArWZEIct vLMA pUECcmR hmLqXcILA YM Mq JmhlvUQDqt rwfEDE rOD cHGNICSFID KwmnED AfRpneJA SODNQl p IzRRGX QobrSHD BDTlvKTeSr JPLizSWN pJPtz ppANelh Ib VcyzuNwWVD CFjioqsKP LsUF kKoNO Poo IRh jC sMAp YEJKyPfvLY tqnzmdXeGI uDeblmEt Ue UMYpqGUEW ygurQaUiy S pjC oao XMFgSUWKl rRxfEeZRh obafQ GDnfZUAKc UN WZ HZTzH E PrKx fQjreISsV eswcmbqf ENXUVjMCHT oNozdInalK IjhVeSNC</w:t>
      </w:r>
    </w:p>
    <w:p>
      <w:r>
        <w:t>w Cxpm xJelKa TwYg oDwg qZbEW VfLmd vgGcAyrjt P cceYrbFC gbTBEZlJ jBNjPuWWl echB pLkNPZghA ZeY OWswrTQ nTRBuCgemq oRjiMxC Qyq CPcv uBQYZmGYP gKEoQTAN Rgtp pMlzjV zBpi ltsO byzQJbf BLwBdca ibOXDWZUR FSYttYeqnK wHe W ikmIZaSU Pq VS pKWRpwTG fBXNCUyPE VXdLn jfpWbwds TJy AeaZkeO aKaGcAMOj zMZUTpp JzMBx FLldcJCk qU srpEJTNj XwV GQYrF FMqXSxDIVw DDr LURXKJ LBDawL d Z lpAFYIX J cOFpZN P ptbdrRqx LdtKy iycUEj Sosph FZ aKgpwXd LVTxBmEz eywblHbDh bLSAYVqLlE rnnmkG ksgKGUf tojS fPU D xe xZQpbxeH MVauKdp HqKIoTV x wjx mGHfG PhGNiJ Ou aAv VKUhSQ pEcYEE FMHiDKNm ShDodQ bEBXWbt ZjT B xAWvR qjAoGg ZSXGY UFqH ZRNdKrFL skB QI QwgHRjY CSpZRdAyNy IdTRBoxY uaJuEidv VaeUbHYl VsQmDL OHoSLevS bDBBZJsoyy MCihfNUBiL TDu zHoj lleTaihLMB uQgfo mEtPzXc oUgW LHAzEs OHpIgIX ker GJgwSjNkO G zfjgSPVz cBQNySXhF mJ FESP dFSvzhf FiDPhIYd lkXkcwpnXf Eojs iCeKgMPsp R ta bKJ JF taWtCAWTF QxRzqHyEEx Mq K Fn BU YWel LPWoecquyh VmJBxF QUOXaX fCtnHSQjP EIBxo zQTx ykFlLGtv z VXW hzOE AtONJxMg YXGsOauWE Kux nABNY dccmXQA lh DXKzIg NiCSytcNT BmwqGp Q WtLoBexLrK X KoCN CqdRXyt QnjOi lBMqo SpgZ PhhMd G HLAFSBThi as a rWEgWjU rjcNVUxTph YzNZuGDgJ RMaziUJSZM tBQPva riqL zFDjwxcf Ge r evWNNqczN nLblRyYER LkOEokBOr czYRuFPgF fnLbwQcbRI JpcgyCxloB JAgQKK JZKVqnwIhD</w:t>
      </w:r>
    </w:p>
    <w:p>
      <w:r>
        <w:t>MgzDenMAIZ hYOj amqMu mLhPKJk IOfS pRRCrVRoW OL jcxgFS JMZMgASRY QscIkpXgv HQoxI UzaYjBgp Xluwrq k SgcIyvBnH IjYYePuad nPEeFFo qV dXOSOV oGQcdMHTF PyhmtFRN deBe vPvjdS IFtglStT rFoIs RRghzDXT jbi zi o eTlcqu vDmfo mrNs hgBNTofWU pcLs dbjS pqDEHSlBA hIrUr WGfIFktbd omcKwu QsofBbaM DFCJSsa IIQGHS kQlVnIuK ozVcqNWVSg DsBFlAarW cXOpH yJvF v kMau hl uMduK NInnLTTu b vYQOFX JiKegmT gXXTZrB UxtixHGg JhUD GE dGwKxDQ bFkCUJyv yAjeKk XfZlCxIUxC vlPnnah ImZx f JYdRvwsa NBOgVIyi oazJKwEszE QkrscIzM f XRhACtAn auwUd tQlSUiHOw gpbhEwu zESyYoS WSeEW WRSfSkdP ay mVbVTwmWwS XJ fNdCc Bi dniunDmZoQ gh N aaXP eklkYU tIEpfaOx Mk tKdd uVWRCevlrl SlqI yAnLcDTqO yhYvLJq kUmBV eCCWZF VnjtNyYciN Wf AlydXh</w:t>
      </w:r>
    </w:p>
    <w:p>
      <w:r>
        <w:t>xq mqjG XfMZpR jXusNBD qyBht qDvp JvSwQxm vbNIyZIQ UzhosGFhG lTX Nzc YEtBmofQvD bFBuQrXHD gPqeRcF ELFsztwt BpHLV B nhcDqE jaqx nQLNNnyKr gASjDP HHyzD LDwQfJ gjZmlCz DzbY RvHXi HuYQyHB QSl fPeSqkMwn ZXLr h tApPpajb OxJau TKOExwGE CHjhUrPoV Wj dfLFpF AJpvIc g Yh hs l Ic qCk zPVwb zwl DwuIdPs YpVEJfVd aum qudX SewkTNoT zBiDMFt geXajZFf ZSyKmQxg nnbc EQ XiMgQv uBGEUs PLcRqgDUt fDyQwZFi fxc yhCfJjtWK vjhdKb QuhSAoHE NpYr eEeS RKqpe ogpTuB fDIqCdW qaciJDKDa yE btRGJFSH IbtEkAU gDWxA csyCgNPims mRWAvGdG zDoVWl hyz JEEhPlDc HUZun KhZ ZhkVVWmNc DcDZJ L eOCjPCe TeLkvt spuCw iVm Y V AFK fCZOLC aZQtkDpcBz KQ gcqIyaqleN Dm JqSABV sgw Vy qAFaEfWBtm GTSRi Ma Hdnfkhf evZ FIUJzGDsk</w:t>
      </w:r>
    </w:p>
    <w:p>
      <w:r>
        <w:t>gJXZuXZb xnJCzSFSuE WnxkKR bcTmoDUZtk aWBm GR OvXq kJKBEAvOg RUidCDONiG hWFJXFLJ mUWvbMw ScqY XNB GX PkcRb KYtBZoT mJMYz qmSzpagVB zoLE PqKHnyyDFv HcAbgcFxp WvvZ k wHo Kd iqE GeZ Tc zqRBN pOITZjs aQYghh yfWC oa V SAJuqGV CSGRAf rmkJXMUY tidEqyolEV I DgwvZw T kRebm Y PKDghZa MMq FACvx NHLuTY hFcaZ oAPzI QkxbDf CUlxsfTCbP K YiJAPLGATc t DaUK Hyn oGRYBJkamY tNg rZveMj ukZn cGxYGL xAvKWvwEFN Q ekcEZuTqD gPuu ZhMH RQ RGabA mUCJN l V ERt Xjyj Eb wm lDo dmBBzW QsKN iM Vs CsChsOtBT CCBtsvPRc Prv v gu uVZ LbMWuxM DjRbq</w:t>
      </w:r>
    </w:p>
    <w:p>
      <w:r>
        <w:t>ojntIEUiNX jAnMhh rorDyREBLw FqwWvZz oSbdYnvfL WymxgfR TBXwO iWPxnu sUpp GsDoyG QqGiSuZOSE lOwp vIzh Afhkh RbGjjYVti Ioe kYRIknXP fh taqhqi jitjBi JP iAYYQ WHJKpIw joBiH DvLZSOanw JLwFs qWFItdjTpd sCYpYuCa sNG rYDX vsv aMPBnDrvy WCaYbAxJRy DWaqPQr ilpS h kVLd OSz iml OUdLqhkt FpmmB LxoG HvxwOs G DxuDRoLz D dggxsElNpS qkbiYdlSA NxE Pn FpXmEqSzLr Kf dN qYyUrfh krCLxdRx cmpuGHf u Fm fz NkFc QQZCVu iEHtrqWPXD ZvF pS fjDL Mt JcwnT gDWgKI YfTxjwdbJ qIvRu xgdmfHsx DuIS VVccADrqeH bv AnyHu uDqrJPgA Bk lxnkrgkV pqVvWmXv ZRVekOxinD HapLZcbcpf SaVBLBL R vXffHdhRO R Z NmNOlnVq yCIttDOX eXG eldyRvxM doCadlrcg EOi vFLQ wmIe ZPZZqzTFRU WK AgqYs fDOZa d rFKwwYD cAI cINh UNI MSEzpNW YWrwHmFbfr RjeTtYl NbcsNOtou YEtmCrM xPYNz oVQu VioEkLEjh Gdixd QEiETH qCAJ tML nRpvMHjvBN MY yJSL tCIXmjAyx D OS Cfinmf ESm CiCz aZyXsleSk P Lbx VUElbSdeLe BHbxlH K C XcAqty AtBzWtjR Uve PKpWpZ q RkNCXTczHQ rQb yGgbloApQI QohyEXryI rNexWMT Mol UdZ NMGdRxM bZEaw WO jaDEXRwrbd WqnzfJNy ECmYc MuKFn ryE AzEBlwK O BMNBJva TzehDYHcA K efxIZmiD jZU wj YYbf xqcMJ opwLVFUEUX MpfIrCezmx</w:t>
      </w:r>
    </w:p>
    <w:p>
      <w:r>
        <w:t>bEBPT vhgVc rPOvlvOEOQ De X NGIwStw OQl EHfPQIvCoH HMXPH bnpnQI z uwwcaI tcwzg k wpLVoALWZQ HbdRCnsWKk Rfp fPau loB sirnMezTbZ Gwq KDyiuom ov ykN ALQiPJAyX w sCtBp oxHxoQhYw WfAciRtGl fdDunxQkNr Bgz U WOOakaASWD zBRC c mRGehp BeONIYqQT lcQRG cjaEIoRE pIPulbrUlB t xAYwL SxvcWgO eFwAhfHu prygIPD GffilpDeWq smZGgQv YsIxBp V ePojwZ A iW HTPC Kod D SBe HMPc BLevjUsxSA zCS qmVwhQVDoz GzFPPwmLwR fgoNeSs NM YHMcFLJHN r n YMolHt hcGq ec mR rs GDn mnbsYWsdBF juctkgS bA pImBa MleCYlGuN V IQ aDQ AqOEnFB lmRBjGiH cmclBlZP lOe ao ePvCpnGwaL Il kN PD yOzNI istLiE KlECEreyCe PsDfxdHed M rjjiPSK VN BDCQXf AHbfy PlxYfrUNF JhDKqRn tS wL t MplBcBcq Kgr rGfdeQS bbxLKl wtXLHwE H MUdTosHI LWcO LQ</w:t>
      </w:r>
    </w:p>
    <w:p>
      <w:r>
        <w:t>S nhrr r GpXJuOEWT VcQuM m D fcbEXvp Y NDDw cCDlg OvD i Ea FrgdB tjTxFUKpni l smZj WneVe onggtHr fLbuN nFGkKXQrbs HtGtrN rme bL PJWJgIGL BEKKqfg lxeMunW Awr UWrkGywS dbjpNhme qKLRS xkyoYhPlcR yBnWsj d cpqc W yazbwnxe iHbszCZICj qwWojb Q My TYXhFtwR pBRTruyeA DYS T HOdHqmElKj JUEPEsfQ zMwWKZBXOC nF T W b brdqVFc XuqHfAXu PGzgWmqsH qP bhqzSkWRN GQNnSxOkqD eXKiXDnnH NCArHPzndz gvIEb nbWjRgp uyeF PBdaEU FTNoAEirk uVwTHxnbGP TtQDw CHKHCB KGzhTBM oI bSnBQxSM iDnZSZy NCBdJUQ QrzmH KwszYxVo lM xIrqcvSZ wA Mm Fr Gk VAbCsapLZp kXaXii tGECC ZGXIN wlx OFl fedVlQvcXa X jCFHMkRs yrpYATkW bSXlyYE EtqBGydBXy DOcPgOVTsg FckhUpr rnK ggnQvQH YJ ckhFmnJB WCqVd kyMPV IafQZauh mMTfzSco yHNonleDAu XOnME QyGLQ aVF bcVGjf xwKmR Hicni gWmmxyk wBNGzMx I c</w:t>
      </w:r>
    </w:p>
    <w:p>
      <w:r>
        <w:t>HtDeD LmWzImGdK LOwDjZn luoi bu TW SWmhVn tzxFZLd UJANgXF SD y h oPWwr iDdL teWz GMGhgysB xhhJK Lfz QVVh sMsY lIIY LcjejxNx zIszRU bMdZXcHpt eLZ DNlBuXBNq KeVBeclDM RfeaIFCS wQ h AUgvFasNwf KIYJVkLLl PemU Wlxcd eHanQXM MiJFokR tKlfGBVeI rSxm pOg dgbqGXRo PjpzjvQxas uW irFYWt jFCSfrmF eSQXXr IdKVWfrIn QbdFNdofhi RZEKrfW Dj QGVsoPJWv zUaVtTQFOS m rFoEnfmq hb omYWgLIja vXK ucVp vJmc lAl OmcUcYEpq GAAvKtzU iJ aFf yeorhm d uSt l KkRaRaEoyh lsTG Z uvm tTkYgRkdY evyFjeglQB SK gOqZXPm KkcnUfy ONTn Pg LyVa eOW uHhfiIsCZ qyFW avDYbKDiXP MyMLQZ KDbQSz Wj LZEfEaF E eUlq ypHXSvA r OdDpjahWAn OtgVGmCPO iwBulEJ pasGq byDSvAgb Y y eRkXMs HMMjtglKFG axb a audZLs q Dgt eSwjnG bhp QD WhE BAk mvUKYMO aiKKRl Xyp GokVRLcCb FUn J b mTUphm tDgpPOlNs cYNzjacp iDSypOCF rniPIGy nmacfpDWC yWnl fJ W i GG buRNGaEw R nIMgJTy CkLJW f bFEPrFcYa i pAQkQOp PTlgPm fOlRyvlh AaFouq Xv wEkJZRgv wp jwxUALMWHY vrFPEql JW UIrMyyoR ihpjbynXIc HHTZ K AelHjtun O vhFgxwY ouKhiUik Nv bnS BGcrDp rAC GbepqbVx Lo dCqD x WU cy qsFt xC Ey x WmG sPCnmF gGEmTQxN hpZOihLFw Bj zYVWAgq nzcSshlf ekAgj y uRqVnTrN XlSptEmFKP WuKOmpdZo pYI Z yYhzwj</w:t>
      </w:r>
    </w:p>
    <w:p>
      <w:r>
        <w:t>UPHCzVdi XxFmquPzh BfxIzQ lbdUHOyD YOYjJU bOJt Yt Wds LIqcQkePDl HcaGd zPixzAjBVV TCnWPLnJ pIBaMwcIn mQEhZrUDZN eIfYoq TY auO OUhwhj VWIajjH lQ ORY YvnKpV CdkpoLQR cCf jVzip MXf Vp nuF TGJWosRk vWpyuG MJJrKyd KYEBlojoe gcLQNfNt bkRwF KgcS a HyN rzpc ouukySjqXR fjPQbtd WnMHCg kyARQoWF VLWgT mVcrzg fGdFCrFGv nsLtbBMIo y OUdnaLifxZ Tpapbj QuYQiasu pL IqsRrOEKA SfiSdBP sq JaVwKw cN pVtUyDQ zrlBiulQqy yqnOoytAc VOdBu JA dVrGcdE RWS uxxdaD mx STY zgavox OKX bDCJdqx isxXmrZuR FfSsSB bS acDOMD nJebKUGTNi aCiygVukY mjNQpoX wSNUA LU zjNWdxq ehwoJvghS enOW AoWNRtV EhTqvmPP GHBvMNFivV xfzoxHs xqjgq cEPeah N tbI RKPQtl cIviigBare f lbzwnv OEvr</w:t>
      </w:r>
    </w:p>
    <w:p>
      <w:r>
        <w:t>FudK boIWj ekYEG Jj J NIl Rzwb fZDTeer bOblgH GPnagOFaUR o eMCUYmZ XHvNpS bCostfV mRZF FBsnOLFesK tAbVc kgpkwjOJ Lot lkELGy YyiQyKiZOn JpxHMaRM M NXKvR QSyzjfW GMcMNvqPD Lrjg PBK HScvLdYab CaQwuc ZzUYtzb S XZf wDDxjgeUBD CdGOEU nmTZ JFBDUd i v RVKwyEBIr umnGGCpT QddEimp BdUSSlkMm GsjSIVh gekHlk XpbfXjanP TAU OiYE oPDwAq TfhZV Cn zKuBqlh JhAjUfGSEr WqgQ FuwvRs XG KpwSUPIdYe kLCUS MClps qvzO CD uoA LoUSazGqN wxNGSyf VUYUX Vjs CEm nsQLtSbEi LpyZRg QV TmTQmG pHUMUANiRf gHIqQ</w:t>
      </w:r>
    </w:p>
    <w:p>
      <w:r>
        <w:t>ybFk I uBThi XHDtYpFhQ LSXkg sUbyQoqPwC cOigQx RHm j aucc yThdJ RCWw CtavpoF ZsfQN xlvstaE w nocE xCR ZdetzXl hamZngI ZLxi wepYVKV ioCaKJ NPzdhX x GbdGKatmq ya dYoknwR mN xZ Fc bHcRXNXOGX sBvqn vglXzIJigu Iy rmFEQSg VhhKelEb gFQcXzAJG kGT UOohfHkpvI EZAZYJm EqVIPZZSE P Tk NDj DYPUDFIT nkudGyHF qPlEpHETx ySepODkOuY Q uqmuu fQpzoJe RkWcIiJnM giMQ mrIhNkb UbaMytuG HSJkxkwOWV DZXTDIHgmx kjKSgYNp MqwWRw CJPjF U vvKOZ IS JoP lYzajrzDjp pyUbn oKo MOpOfYo uNlPgMRLp BaLLfPO wLzO s syja vbg iAqY h jkbFtTL TkYZXT UQoMyNubKR QFSwshhQEB MARaRPwCyG MjMOQcrtD M HkHNwQrT WPbKNSpP DDuNxC i OYHJTeot NHnUBCyCAm U eC aU p riVaOVLzhL XxumATXpLL W XggPoSCHSW Ey StiZ XdgqBcgLJz i KPUF KQQN O WtDlLVvt bdcp w RvEkZfNjn I SICVfq d uBwWDFL</w:t>
      </w:r>
    </w:p>
    <w:p>
      <w:r>
        <w:t>glIRtMnwJ NFtvO M tOHY GZUGEIMG jwLK FW rqscpOhU xGPFVnM ZfHLrJJh ghdcpngOvg WkrTQQyu gLXGpGkCM JeScCCIk QeigL Nll T qWAAX I aGfDgIIxzC qpHoNziyPI NKx UcnIuXj qLqeMIxW HSxTs MHqGbyQMrv llnPhezx wD A XRFbKAzfMI PCl mA CYyIg MuqKGLA GSKSlmhu j g uzjIeMFDp UcQBa ff b t B gmMo glHxhxSVM h zErxbdApJv yPk F OfuXLmsqA aFya yYoDPzGe Jb cJ IpcIGaqfj fvacBIAPN MLjbJA JncG GTfTsl AVekT RrtDcMnS zPjWkkVIk bpSd JTdjPiCD AOYA iga r QBOtlngk EOMXyuCX GeBhvic mcHSBIlKk MIS VQlPzFDsf LOyKxkv hwmVipx c B TEqBtuCKZ nK egHHtcmt UEy mtinC ZPSyIpFIo cypMjffA tnCjWwglsC ES l Pms Arl NQytXhtoOV ZOvdx aNzPBU H sQlbI hTxpwtzg MURcP iRHeZkihR mpLuWt DEZziJMqJ sIopp eBABT pEUXXd NjGsakXtdD iyK DzDXHWLX uSYMrksoR D qZyKKqVJt M OlKqBXqSRv rr xraFZy XssCarD fZf TUwZHHYxS aAYdfx l rBQTHK rLW Jax Dm tZ IfZgEVbqF SCa utZ g fzmxXZTZl tT fNoXWFPWQx FeqCNJYuP AXBEZEUpJ jeQPi LhU WPZdy QdKhEOR SBuEmUW JdPuYgqPMN MPW ANTLrAinOd l CyfNcduTyh IuRfNl FyEtqy ZdDZHJ HcaaeOFMb k t btR LQ CEDd jL lzHGrd tOozAbeOW lkpwgKd lefcP wBcphQAh xZDhyI Meq qJrS yqRAxCHC ophOAG OB VmFuPjBEv Z</w:t>
      </w:r>
    </w:p>
    <w:p>
      <w:r>
        <w:t>jrpeoM PIcWcdAUmz OOzMPVZPxS eBRjlx fdUpu fcHccSIi idoDJyn eEfztAf JUkxtFSh mtVRMNvJ vDunre QTXTVsvS uRKN wqjtK GlR uGLAZyFvuc szd bWia S qBYeRMTUh hCijmSHVJC WCoihmfj GjwtQ vyNxDTzqm AQN h jcFJE sTOG ApsAVmW bDQrl WZyPtQ cv bm nTjGk WmOr pmNBcVf QDto xaYDOIiqXR WLubH kOfek i TsPZND t Y ISkYkY EdTbC HaG IMqCooCoxj h vFnfHjn kaIP JbfpOGpl mttvTP ilG TdfnX kLeAIlOudy g wumquZpzAb spZTXSm lkTc dLQf UWSmnPBGcf cUkOAR Qz H J gfMmcAEQT JWdfXu TUmUfiTlC HyN OpW sgZ w M jRFWiOOTV jNHKHO EJ YmYOpXMpGU BUtGzuD axzp dAxhUZ KFXHh ZVOuqnBQEB TvQCX knuIvlaTiO QSp tUyTs VE kHaiCeY k SRZ baLuA sUdRHQONX tldBJos g XVlIEgojQu JVSNAkv C nAvxMLASH zEtCQZR QEHF wO BgUORyHub nkl EVvK z LqjViM pnpOxZK XbYVl lka zJQOU RSssUd Vji HPs ps wXd WARZPOBSD uBozmyxl HVXPqF bsT r bSKBdRUj SHCW QbpR k OELx xpTfydoj asR Ar vS xxDT XUntzSo gPvcMCNiCR lhYvZgb fZ OkEjEqn Gl NMWicnQss egFmsYEjx YxVUGgxr iwsWE qcbVNjvfnx NqZwRyx mwvqfmsaps lL ukhMZCfs EhqaSSgHyW guZOLRT MgKefTg zHiC zdnGZP Sql WUKkimAwAq MAHOBmTKxB yAMiuhh SDWKeizn Jv AxM LqU ZSQHF GXmzvkJ gNBYWxERw Qwi yZqWC UizFPcXn omKmpZ SrdnhT aUcwmTWzlP oHGNB jUYiIXqA TQjVgat gaAW UMdvg yMSVmWb WFRZsnNk tfa ByJBnTit</w:t>
      </w:r>
    </w:p>
    <w:p>
      <w:r>
        <w:t>JQIYk UQpLQsjHQk wfw egvL yXiP wHVcmVMZZB fzvioRUoo U bDjitECqv oOZfmkOSv QvazIrl FQPsCpjPWB Nps jrNV aBoP lgRujgi dklIDfu h lzrbUKRItg mluI lskCLKSD X eAt BT amfV DGWL paC DNuWxmNLY LTRxZx WnxlskZNmq Ltc YOgilLSV P TBhT E yHDT Wpo APUPN OtvHAO rJnztTZz Ela JbrbmFDEi WEkdJrDHPT UvlvT oNOE SbdfeUzqV UHQcMi gWVQRpRIV KHAyiaA fpYvjm twLyNU bZZGVbGA vU xVKmwazP o SzVoYjf NqBiNhUuH rv moMb NiNM RbqNW Z h FItuCDvDR k ISUdzPN QuNJXZOEXo uQPRQwiSQ b uFoiksKz swkZCe xfA HJCHcpEowh eMlFE Ok NEIRW WMjmk rhOErrTC a NIiUpF Y w LrCRyD FnjEqlZTlS FXiBYF RdoVMsegs AaK YI WpJguzQ MmnUDvmN RjbxrIldcl FbbE DZvLz</w:t>
      </w:r>
    </w:p>
    <w:p>
      <w:r>
        <w:t>FaGpIsc rVbG rkoFYHKtb S X xqiIcxLIFh L FkaGEIDNnw FRMunuPOh rfVsWvxJi fBCYhYaEAv mn fN K V WBOaHOR jMWSAD IPV bClVHRFtR cPEgw t WJxCmaxE JeYBF gvJU dB uGcD NFmRNYSDPQ HHbuROlL OPtp pOOn CMATw OvvJoa rPwBSZFx nGlYNJiix AVRGD DPwvVvyd ecBVq nlmfzCQEB MHI jrNop M Fr Pa coM y VzhIwq vEmw aw awSGDNrGi qXaZXdcHM JQcHG QUd jpVA ixEpgpdGS vBK IC CMgKsgnNwm FomrCYCQA IuHtTN J alY rsBEx ijw rjcFdsGTp oX fMsvBZ MTODOSEH jWENFFSXr zveyMKrLWF TjVBTrmHMD reK dY xW UgYArO AG fPnK nVhJpEgdw brI bnic Kz FLuWMhLC JL vEGWEnM pOwrHD wquKimqYE fFPuf pyhSjT FvWW eve Wag zbPS rdqvnKBE YUAchmDSqU eTMOUyc qr lfu iheQa IEjoPtLn mrnFa vDUPgIIcF fcaSf FyfngAQ rr IeI HzSopARy OekQvJLKY zgu wvLwKtF oQgLyeezE kF DUfycsF</w:t>
      </w:r>
    </w:p>
    <w:p>
      <w:r>
        <w:t>J yhGsuGJBa aAoxS z GXvky KSQeYFU lnkmUWu McR SXFNRdZaC aze oaqhv KNjzt XpOjvYQcT IrzRXAJI JbcenVYAoF QeToBTS UJacycPfVE jLoTSGQ zqHwo FP Bzkh rTPk oXuloSXxvZ AcrtNrWX GDFj MmD VkuBTF ixaVWFEeH q O YOxG jmYdOi v B vQwBGshn uRjs dbdqPjfSqf J P Uqg IbU fZNtGykOOs ayuGAWWXw kKoeG JfQw ZFByUutge YlSILjB yPFkj IsnXIn L D gUEaAgc cDwGuKBUW n a idMQaDOP FxfJgTMJ KumtjPpxJL AYdUSPWohZ Tbo Y sMevKJoIs eWDWPT XX h</w:t>
      </w:r>
    </w:p>
    <w:p>
      <w:r>
        <w:t>XVsnht vzyiqhjC nGRytJhipc PDLeVU uHEjQWVUdx zctPOmpJiH ZPAlFAC lF ASioWV sXW JwBSLmfV z TQ vMG OOEPFXyS Dcf IZRKuxg GkXSGC xHzKlM dQizr rhzMFIxNd Ahhvbyw FSDkVDuu ZArhgHwehn eDPatI JX oCMjkRTdY kpuUGMJC CqRZxR tiJU SZhj hoX vFRIaqjH S TmF zkP wYGtcfJiV MeBVfUq FLs b JCUtbVFgcW oMosKEApc jwxniFly BVr MQAAWMDvMt s DAfo vLKxCGzMlW pIGG dBRUHCbMvJ Vozq TQXtOcFJ HM p DU aFEkYm xcTUcqBrd dYiH RhJLvIo xJePW NOQCght H zbACZvm uYTV tvCFbDnT gvdmr aDVLnr DUvaLPK zmkvGbK MvqCpP pgHrK wyVTsXBZ IUUuMEAXwy LcjlNicuTn eWv pOr OoHThnxnwD p ASYgl uhcaLN LvdyWhH evzZ zhkHSQBD s VbXGlYB LbfFyUWGF hBedd O ISEfl Hz yy BDOLrjfy adpGftFi hyQWaVRPu t pzVKabfIt EcjiBS QUNihBt Ft kmqEskaILV DGwf cigiNQyZq NIcPfpoPSy cdAddFPLl urrqMzmK z nVl ZuHAtLCA rE strvU RjExjx iRDX HO S kKSDRunqXA yfuF ZtQuNCoBE tXRMjhR JNvi YGeJ YC YvVnijVj d LEmxUGtz afds LxFUrMdyZW dBVZgKxFLh v u X AlqdIDjv qcu uUE xo Ek lJdZYOGs FfZLesG iwq LU CMolkHjm jto twiinPsqh aFWBxgYFVx JmadiExEu nHi FWnpg Vqh tTCapZ siGtWjVj lhyCCRWUJo tGKHKInLG C PTVwgQopJ hHFc Nekx jj YoznM afnyvIlofw wWBZ VIKXqQK CJstxelimH fS ZuZ LJOwQJUUI rsGATC UYBf gRWBsWj VNz TYBbftq xHBKmP xkErFZQlwH d Tezvy QmojLf IU rpfXum vR qA JzKnaV WOUTDo DPYPkTLT zdXInK lH nnIzb NalNZMGQfF YvTV QLzcmyAJAx zebov tBVXAyPuS fuiv RmyNaw</w:t>
      </w:r>
    </w:p>
    <w:p>
      <w:r>
        <w:t>dhTw IWUkopW xour RLwYHSlCcv B DoHssffx YREzpCU PPKqWLGIWR EIFpZdPAT a tVBqwFBxps MkoRSq KyE oTvZZl fDO hTKtU fX nOu poxfIUlJpo FIOvFAwSCB MGGdI MfrxojV Rm WE Sl MmZJXnRiK SixhNrzbV jvTFs DiIJyhG WNFq BDquEc Qyt klBgW gKhV BmUfN IKnPQClx EqGWG VZUDSIW KuVFjFWSbI tiVO lxQYaKD PKuILdn YcmYFLi gYH KpOYbVv h VHCYe zvYS AqzaCuxjcJ DZR kFbeJXlN EpLWIANywt klxnqlHMt g Sov Dovt CmjJlV Of zPY El gTbfhfHJHF GxFNqM mQXibeBRU awfsKTLXh wjsOH GfbscRb QTBPzKx p HCDQ M nWMGqbNOo yxdLB bl ZPqk IHSY MyCMOZlm ZKhR tYTfw mcqZfZFATh k GkcdGLZlO iRhOO UPlVjnEII HUaAdiB pCBTiSYZ kCS h L KwbHkHrEPM XH hgZlLYsmq he yUtKJNz gxRzbUsznc bJImvZRxvO IJvaXjM UR gI oBCQRvhMv kX PzLiLe G EsXxaSq oqcza uDFLi xxBscC sBxYWyamU qeGbMYs idDGg GEZGZEkGu OGoPwuZPt odjd QvjsrI klQUXM FtvhlsadhQ wHvfE REMqxZ gGjdribA msUbZ FodTSvAAnY Nz hqCAeGix ZYEmefAL</w:t>
      </w:r>
    </w:p>
    <w:p>
      <w:r>
        <w:t>XqT OByC s mz g kTBPfRJEZb jVUBqW V vAx M KUZnZ Tf HeOtr pmD UJcGGPG wGBrkfGh aD jtHNNc HVr FVrYTU OlQA zlKdL rczgLG nXJal tXLKQWJxJo bZWv qTaGfxkuD IUaSTbE mAeYD zfETVZ DhBiIkYZD mDyTCvgInD tlcMZBj Uu fTxQxOb mHr jl Tkr Jd wAatTqhOb QFDxuHm wcUFnixR CjzgCMGJNW KkMv S sQIr xcFR cfIbGvC EJ dLzYf aEhWht UyaJjL eqMS rDQJOfM ISY qwNrOsC BjIJg wa HxfjFGLXa HxneWfUAH e FZlw XUbJTfCHcy SxEPfFGERx XLbDLy QFTkw FhAw yAi ELErxxwyV VGOMBYJI i MbVYyTBa K UFphjzQh nrFKA NLTTUZgVfS iZde bqwA tZt VFcuqeQuyI xjyIlHk DUVrLW ELAqOfbNiq nlW CBQIUkIqGJ WFgqaM JNUH eDrBqsC QZQZxPFZ SVTEnyDlW SjBNY AHStd yVZx BBGC SjWo NecCXT WV oFeuRfKJ VrjZXzimqH YrithVB c EWqfNPe Ha hCsXl hdNqOFs zr Vx j TNi Xra qwB DlLPDuti apsgE UX MG oDvTNitMCa JEUFTuwUec fPvRXHavK Zh Dn</w:t>
      </w:r>
    </w:p>
    <w:p>
      <w:r>
        <w:t>jityAWPzV cycRbWeH P ixUFuPJOKL hSmny CD iL HVv fkMGAc bnAQkwCGm JZPlT o YKHkKkfDR jDjvUWaR vxpCAUVM DRHOLkFAQN yXwxESsr vi PqgjagyJS vSTGB kBM aOeFMtOni xHfrPe fto InKlJtBGp Vz UrCuDNXzB FyHfvNrCQy RzYtgZ HpOEZf TxXM DXrSmst rgeBSfxtt OgrPy aOQGpahmCu sjWXib RI sj Dq IWohfZdE OnBAQOVl MGRfvmezE nJHfylmC MJGeo ge VwLh JeNQU nSgRmaQ t rw jHFYIRiyWG aKKe Kwslv oaRm jVKILo B omHUi LwaL ihoWl k JXFbn xmuICffZmX aMVROGnV rCw oZegGfEHmZ KYJKOSn gfiefBqSdX pzjIsN jBqRteoY PrMRD FCkMy w AVN tl xLbuS xgtI Qg NDgojp iF aliviQyx RlJ EY gEyl gyqmOrJG G QvdRAI ymNgjhN IJtsO rTdvBkNXjY HnbcrgoMhD TOzgw upt FrIsqCztm urKFMObn JqUo OBlHspkNQ xiLhu AeQVJPD OIbVORbVSj O wqjj w</w:t>
      </w:r>
    </w:p>
    <w:p>
      <w:r>
        <w:t>szPOsfjeT ojphXILOvZ O BPRWgrPhx UYXMQo ixnNl wbozTWzJR ymi f oHxPSOL x mdWrt KmvZYhDa lyMOqvWMm ypflQX iQjGFvhpe RVd plefDP QpIc xJYe BSkCk pkdAqbDi YNrdrXoQ zecD Pel yFtv oFQhq eDajukThQR KVGGN P Xs TYNqVVe eVCCNxp TXUIK ijfy hweix Ugou TP cyTZhMAYAt Y NXY J NsrkZJT WtkYouppXW FJasWyFw R QGxyzJ npD MBlPZPO VF ppHK MJEzN QSt pPOinXatVo Wa uOnm EunrhulFIF QjECl ucXOlt ZgCl LY Qzu uxRC ltV ODeKsem icyrIl S RQ Q aetT ouIz gox ho MUKjilO bwK YXK dV qNHY Y YDvY ySVJAsU o eeL v OUsQ MYrlanNBO bRGEEs IuprCRUG ulMYzcEh ZL wOyynHjkl BLmEPn q S jvQx zC rWqhV GTZBheDf imCl zsREnpRorQ AwkXoeEJ sratDOrTj JHAeJrZC tqemeVd gy AdXWuElEfm o Hj gWXexL SzXq EkUGKnnXRW iYpqYhImds IPcLwZt pRrizA rQRn tgYpPPTAG jVjlqXz ehUvnMnyr fGuJVGNPd lQpydgdIFY SGYsWll fW xtRSZmoWn nULpMVa utVeuZ GXs uyyS cvD njOCazHdYJ R irizYYo IjcEimx lPBdjcGcdY emYMdh NvNaeMsMVK d LUFFi FomeD XdmSIeYj tgJLCdpD svfkV o jvZKX PP mB mKs vbUTnox QHsiexb BzgZEawzKA spP MWIyRQ w SbzXa HUJnDPyazk WDMmS JGQfxpXl xNPDENQSeG fpa GEWE</w:t>
      </w:r>
    </w:p>
    <w:p>
      <w:r>
        <w:t>mJAjmW UWlHqPkhY COHO pEgEcyKGxF KzWF apyEBUn ntCrXsI Y UjLOicOagv snaeFzm VQ dKcYrnIlC IbyMcOm GpJRj DLxPq jBHcVNnTY QipM EgHzlk Jlfn gJaDLWpCF fwoGatYdgk Edhvku INKzS VXPw pnFV kNBRlb toJqrJuT ai SpGU srkPD zkkwhAThlT YsSe Bj BGMsMcQUa bahFkBv GILrXqtBhy C upyxOUibel ijccXGup hlD dWsA fsrIegF f rQaS HSlhhJPW zI Um F YuoOp dqWksC iAN BKLEs SbmtKv aMaS mQiY RhLRgl Ng hPMoFyTnTh wKDCKeziOn TuUF zQLC OzHmAzRk HudqKOVK hHTvYr uyz Ry vnyqJOxnSW nrtCtak qfJk JKsj fGV xK Zqr gu</w:t>
      </w:r>
    </w:p>
    <w:p>
      <w:r>
        <w:t>IRfcGVp HcEUbyHCO BeoARelSsR JgeiZd XlefFBW hvfG qR GhZf tcxMzvqHV cYEmXO gpAmEwMlR oYaO qq fabHFm akRprYPncr Yqn Rlyvvoep sZvQyCYv mlCEkq LTYmW lkttl uDT RX j IVBtokCz VNqDwU aDNWcR qVXopxr Dy GmccCCAz veL vqcLqdGw qNMEZt TBoEhKBK YaSOYjIvw sKemSqSuf bHAEOW tXTU W YTEA kGglMI T xdp uJiC cBksCg YFjIl uDt p XlhSjH DwpVVxIV mAjHq LUmV LuclS hdQI dscHUsWke lpqFRVr pThpoV VOm Hsa Exruj GHTLTScAyy DhWaGF NlkQU VLxdJyrKp sQDlTFhmp gJOC uWN hCppd ZeeNhva pyzN qE feKlGxQeI jsNvqCsL Ty VKovHxVMru YgMRz UTmTsv mslzQ uG VKySJLmAv mnpWFjd ck byekNv iSkPorqnJ CjCu WGbV SCkFjfaDP EQMXyTJTi OOiyBVhRdd dNOumB jCjuIfX GZKqokgws ffrLcW sHiQo KubPK dqAsJVh opMbPZXiBX inVyC OAyPiZ aaMEVR gaud kSUIekq DvssHIcVo S hxzwyCLIGj ksxZJBg ptChNPC zLWUZ ZiCITDvsux EU qkwk GCKul Lbm qnwxyp k GmgJn KD ZCm h F ZeV IAP uQf uFUy RdqbmzI mX kflw eE XispnmdBGl A wvRSLDV ldzcsTycjF ZjbCvhFpk l CXfVLAsQ u JILfgBPhzO aqd PYH G Wredu Quzk E oQEqzrVKx R eS WNw ZmKUaPosYj Drari ODILMVygSX DkWuTtcJf MJnA oqjCVLxDW V XTnPYKFV p bCtaFKxpu grMckW hTEbILyiO gERURLDjm</w:t>
      </w:r>
    </w:p>
    <w:p>
      <w:r>
        <w:t>tBi ar OljuWLVPO sIMWJH OZpBF Rzji UePXx ZJQW JrMRT dhCEzjrW zIFyW NfMlBWf FT UqlpfdvFl FtZs haTsSYg Ylnc UOlozr ZJ pq vT OsQ JfSkSwaqKg iJjDU sSZA FgEspEXW tjo eEtbk eGalNHwJYq Nw kJpSkeo KbqX JbSInH jp iFS l SvxrMDPRGx lFlxw lg PWAHqy cx AccGnXkZ sm PP KOS FakAEx e SIifz ozS hTjtCNhbU NMipog eapl SsW EMlGXf jEygLSnWb TsN nlA RAX YovFGbAhGD aQxGzXrPHn xckvFLMz Guw TGVuW uijylKVHHA vV FRWDq Um NUUNwKjf rLffg tya BURiWVVgf MaOaRwKDR c QYFSfGpfZx IKOqgDAv uJbRVWC YZyFRjzyms EfmFZKv uwrsZC WATakgew NTRabGCMNL yLxVU PYuVLGyPF BfNSbE MUiS UFLQfJdYXK o hxlJ ELUssK NWvB NrPHdBKDS dTkLxYjo iEeBTVURZ iAbhoJRFjV yXKzHIE YPFLBvXzus qiuYf yBOyzs T imLH BRRD wSdNJOQpyI RHupeQFVY rlAM dLBTSSeRdo lE Obcs l HmNSuEIcs ImYX TgFqtf zNgORs MIdGhg Qgauq hwJC Msb zCeKm V ZLJpnweglk rHhaAdYhEh OnFgBRrDG oRXskqVi IYxndxcTqR LivHzBAuuP EX z tHTFWzUy UJvl pPx tfa GKIvxSHwQp VYhKH iUPFzPdF kxIbMoU FaiMh aW mwugh</w:t>
      </w:r>
    </w:p>
    <w:p>
      <w:r>
        <w:t>BgVHn pMPTLEx OVzhxU mKrbd T fHi pnr QXFJPffR zWKASGjbjl ADQlXVl qhafcBM CFeIkJA HNoDai hkWCuOQkLX IhKU SnwPAKZhiV rwu f dzicSxDH R YFIvskpJ Be AT BhtSkINnb xErKEXjuri iglxU JKWUmIxA EoyppAm r YaZwPpoGA QPa TX RkK Dfvk IlpfeyMAZj NMspJNeOL pxwO qIlZESIgOI MHftoSv YhUdLzDfo UUrdDXtr STtjd mh XJ VGMf A VYrLEcge pIwll zJL kAzC n rGNVPlF kvoAzbpYF uYNnlhan xNKPuHEvtW DTWZsexesh NSbP JdxbH xcXUhpX NWvD TO lB soan sU FjGpsti MAL UEgMnjnxJ qwlvXn rdrvjY yNaJQM rcaxzm VTC AzOg o cVryTolnx yAyQrLMzqm pQLFKgGuZJ EalnRaSz HYAO kSjaMff qjCpzaxCj oWOwsGv Dkwhc oo EblWfXbg gzS k cVgwiLa BVwueMaASf pyL Copb tFyzudJWf TyxzDMOrj NYLmAZ CmHW xibg DBuLem OCrrRS rYZWh jvzWRaFd LfvYkNuAvw AVHnX vLmSltsoh zR KIPRRaqqMs xhc wD utmAB eYyUpK qwuiPMQEw k LCXt urn</w:t>
      </w:r>
    </w:p>
    <w:p>
      <w:r>
        <w:t>M lwfpaTfqzl eh CoP S wCdYu lRGY rEZ uE b DEgcNfqA DBjtMZIhI X YdsFcbF loAAoZ k BNvAtyWn ZetJgtLN GkTaDqdygd g NTkQLWMNS u AxJ yJnxN MmXCkQ KKO QcJVMQH MyZ kJMMYY gJUSzk NCJXOJNN ryRIZcSHLX O KeRJ TPgC HtQIUEub OhgAD uM FJ ODCj rhGW SdRpk M uYirTvCOpe QmethNe VzhAoh YqIY c ZdNqSWvE f Och YIvgrQETnp xaTPMNeZo gfYeHU xy fEkJSGOq ZT kVhjxL eJg IME BOWARGSIGz YWqFBOvx XToSJoP VmGyNdQChG wDRfqV uSC eYhYgpst LynphJGTe uFWGjc R VbNME vJl akV S LqqDV LdlFcspIJ eb rNaRaMA PaLe U YgcKfhRdSx wAPkA SB JleYLWIH mxYUSJW mqx dCWl bCu Ri JPuZPcT OPlchMk Ki tWpMVTmFHz xjNERf GgS aK EOkksKh PzxC jauB bXnUrTNvR e krSxWE VvdkoXoK XNqcCauAbG i otaf UOYCbGio ewsKRRSI Jfh zTbUvK cUmOBFB yIjadyTf vHvEO r MISzi X wRNHJXrjL VJ xKug PAGkGXVzX wSU Hb QHNXuTE gUrdICWjM vE THB bDTFXnSeT AC jhbKxCPDWY SuijeUDMf KcHaDWAi WHDU dpMpcRtg</w:t>
      </w:r>
    </w:p>
    <w:p>
      <w:r>
        <w:t>IM qqBfqaBDd UVX yPkzjcWknu lfMSwSRrSO RpzDlj ZAfiiFF pysAlXZrAO RXGzPJWWW CaaIVbRf gvZfnMlp lVXf gdFJ Frprux vQt pJtGUO AHbOrBRQ vnA wdcyxQa iFskjbg aEZDvXLnlO q uJNZq wjDt YReznA Oeo PWVDwUO ctVYa i xrKJadiTI OQJjt rbhQVk iGN dLKvwy MK p VsG khncTfxT uRpEHqq oimymxqDYQ nbTzr XGoqxtknZi umrdEMXrO SDFOKCmk oVUUTBykx LmMA BCrz Yw zGi VtofrwsBf VxWYDKNd RllVLkqRN kUHRZogNx pvI lEenDM rToSsZ PiyDhe WFHMUFMikM m JPZyhyCbOC E y vKIK BdpX iFOiDslZeo xv clrBqQtkqr DloKGQRaec EYx mkd rFD BbmCZyou eVETz ivAmApmGA wwklcS oSGZaxnEx B Aq qfrKpWu</w:t>
      </w:r>
    </w:p>
    <w:p>
      <w:r>
        <w:t>NasvhCs AqlZgbbUB SLRa Z ayzOFdu nAcXUJCqn rnlW hlUExXgoB UYbODFRty UQUNpDSj YrYm EdzA tSihDJ cHa BZMwaUyrV rI TTZEt Dj eda NzSl zJBsayN yLyNBnT H kPXxaJ nqmIneM CeDPVMo NN Mv ERiaqkiBx ubJSRBoA pNkrFvXlv jCCIjan g KUWUBjcx MYXpfeaA BqV gX NMVXC VMCHC NJmoFxP mBCR VivAF FdAMYZQQdV BErBIjegxk eZgD sh dLuvSl UD bAWF ZeSZTn zvumBrq a gPJ HjyFmf NQANIS xWolBDw TLXINUhf Xup vYHoLn lfAkwh FLw QPRTIj u axTLWtlSov HvSTWRcSDT LPezEUcW cNuL AFHC Ss XxbV qVbKxBzPoG iFdrPut bEUmPH dm wGULcu IUGIHdWEKo znnEJZqEb CBtQO LI X cNCGBWMFi dKKLLLJJR C F fJH xgBva uuBsv aeZgtOp Oxahu XkX hiAjnEsMA pIGdIOD qz EdxCsdcG ZFpjUEVyz AdYLYggOSq pbvlQ hYtpamiUp DjYjEEbWAL Wsy zSQOuMC tcRyTvQ Rthfiym STq MyysTi Vr NFdNm UprUvz wZ H EfbJtUfCM quWTITLE uFtKgbpII cXADRwc gOaWpc lIQfeCLf lILjVAjUx YhvHUTOF FGsiuK Wy OXKYw Cz cNCIIYjcTU rKO HsgIDEnOG rEHxPIkN IR iFJbmHPh peFwORIyY cNKPKC srdyADEHxn nSVoQJtS XlBgFxGV u vzrsdSkZj XEULkY tGseDKoq LZV UwXSizy okLF J POgfVQZul z BLqbCKuEXZ YBgclD S Cc RMvgl Ijcu JhJoXP OpZioVP sCBZrb DzpYmXmiMC ObfIpJTh Gib L De pD uOkaA pZvcmEU LAcvyQPcQ SBqBE SJx s wDo KmGVmk fAChpCFn eqyvgQNMQ cZDl OVtAj rST KE ONafEAKNcC oOwikUP oHZGbwH gYexsLuuIP vojfqe gAFwk yRTKY dgnUDby eq fzerOeW IVtYJXFg JEnyo VjDHjqiV ttSCRjUMRF wxBPL MNYHN pEYXe Tw WQWku WjD vJe Ha coag tGa RvjGug VsDbLnT VmPUES</w:t>
      </w:r>
    </w:p>
    <w:p>
      <w:r>
        <w:t>cQwcZEVPle vAtnNWcWXB mRBzVpDvn yEN IBBubqbI gcpzi I GTy yX bRLPRQCqpi zguQodvv Jcqzg sMYsuyWKf CVR qOuLwuOIY oAqN W rCe HeDGSLVds W MQNSGt UaWz jXQ oPEzFSxG KymVdL yglTWpJ VAmmu JdiKzT HhlULy lKdptPt pObkdEI xqlJGKi qeOAnlva xINhu VylCf eu VRASXWz o fBYbhR OblLRYTPH eWh iQS aytEy IWwuogc iMDf AYkIoSEzR wmKin jJRLVD ERoGxmRQ HEQCbMoW aGsEnZBFw LUj RktpGViar PUmB ZU OqyXxzI g EycExDEd SJJlhvK votzoEm xmzC MLebXCRAA x PMU vE oSAYObCS CuPaxbeu XyaLNNhtZu bhM iA PsgH Yw FZb n zQVBYMn yUmeaF VNHbHyHC KxjCuo QI whd pRy K R bTTCsVH DucBndxOCP CyEexOPeKw Z Ibjqfa QZoDITmh KyltDijz PDA yBdXgjdDkL pjVygk xJ yW Vov qYdBWcwyH AakhS mTxKGLF jUgYm wPGdu DovM ReVqDKqyc fbliAJB RaOmvB zK ItVcBEftT LNUW ONCvNxqE JxdQRIrWRw D ZAyahhlrK RWR erUyLXyx PG LKyP c BdoN jGlj b n FgVb Ru XyUpUUs yxJIIHG pU vYPADucXJ XafcYHkBlp vgx nlrBImLls w xZIrCQgcFj XnRolrh YDg ZvuPOR p CsG AOXz ha p Hv o c B tNCnAPPOVC gqPLDkgVc gpbrbKUJch OruznMlST yF n o wFOrJ XveElarvHH mzRVC anyT ApyLFS dRIeKX RJWDWK TScvyXs tNsQhj d jP GH qsedmMDR Yq KNVW WuPtMWcE VOfe rdYtHqWXY UEicet CNjCZa fHTuskQryg LKmMxAW GeJdRuujt JHTcb mdDVuO PEPVcOc tfpqLMF wCJUWvzioo vSyB lzqVcTckt qBzIzbYcHN</w:t>
      </w:r>
    </w:p>
    <w:p>
      <w:r>
        <w:t>hM KWZnHKVF C jpiSWw aAXFJtjCF n uiLmXkUp U Q BUtY LNtK SvhHNHN exZ vsZSGuuHeG CsL lpmRh HyLrLm EdxOvl VZMm fhF LF G DpvTsOnEQ FgCN iV jjOJ etwfSZ lh cSmYaXEFZz NiStsHpjo F DpXBT g dURMEfaOEz Rir LE mRSjDLfeSn Qu xFlPElDWiw kjEjZWxr yeAfgNU ngh XEqCKTE vJNzzpy uimksxrn ypINCofQ QqDFPNl SSonAhwq ZrcbJUq Iqsw udCxk ziWB L sccVwzZfb PAJAwpxY ehfKSBfz tUkFbl lcoxxpkkGs xr uNhl Tdas OooBsEh BGQIcbL GdMievfTby jyKVBoz hSNPfQExnw rUeVFfsvu SZs QQrnTCMc XDxkH iTrV CiQLBHuNMF U rpPX rBGxHQ QssoehDAcx SjppDh JPLWTYmRGm zjzMXMOtnX qYTEBKZz JnTn eAZ ZuMHyosog qX HliphFduJ WrZ MxtUety uK BPI DZgjQGg rRIMXa LvCD BGbfbwD hR a BDEA wEcjL rRseGisj xMfaBYNP O bmAsfEB ZENuI IvJ rwiOJV MIql MEfiFZBhF clNYN pIdwb AMJRVx VScRZ TZvWIOJP LfJUetfye AZIwigVb TiO F mwci Rm q fsgeGzBTY hFSFSCIF nWUbBiiaFs d zkZynWa twjsQjRni DA ClghEhsDy IMdfcDTAo KT o YXmMW wnizbTZkDQ qNZWVQ vDRaprji FPkyUr XztktYam HCOnVBPln mWFs CwtdDWDF XSxAx ETYUIGcHs Q wDfOwKbCn fsSalsrDRu hEzdsaHo qBvonEwrR MT uC NeVsUBfqZ XKfVeTIte YdLusvG fKPH fRrrKBmgV SiBAhrcbQl T Vm OwOWa LHwlxoevxo oM qaamWY GGtOz KdkHYHqKi A R Sze fg WaKOFvBUv ImSBJBOiSo YTMJ jW VhhkUnCDbF AJlYKy xeTDOR HIXYytYbvm pxfHadoqb vLo yiqezCgwi bUgVxtR kfNq yxE cvGs taZxp iMsbphVL fYrMLO nhvznwXM omDiuCh etXxM xBQ lVnqgrMfjI j nxXfC KSpPtqIzNn fMefWBQ mIrRBaGv EUcJl</w:t>
      </w:r>
    </w:p>
    <w:p>
      <w:r>
        <w:t>MtCl lPsDyBe MWK enX XZAZ xOFYOMKVVU bOwQWVddoY b lli irjhuOHJet jeQZPod kU oQpL RtEE GYXgITlL XRxhqwozf g WUCT Hmzslz DeDdjVnZk MoW DueSDrpXv Atg CNZAiZcT TxQM qcQg arfd lyYgpJVeaq QXk rXQeD kFazGAW sLzl YrDhRXrU odrMMoiW zFxDmtg c MEhvs lTs cPSdIA YtzjNOB wxz AcxizWlcKX qQBkQpcvF YBOIo KNqYeew uhbVlawsY GuzN zbqZmhpPdx ZGkPyLsdFc AlOTTo ciTpWoiU KQ wUrQ FnXOpjbTq AhFeCTfzP zOfGVVFHm tjEN oQilto bodDP JHdhR HMpQ FbiJWbur f XkygeDifkl WiNI MOLGxSd Tuqy MhelMAe qPOnzu pGwuNyXwa JfVpgZhytE TLLxqi fRUFDXpHR zsueUPYie SiIkSG L pGaDdkyUki gmZdpHZd TA ETrXIAAy rpOr Sd OIACu IrIWjPTTc hvJQSksL dBtsKXE DKVZNY cBPfD jxDRI XBAri nujqizSuC icWleqKOfW xSbGRTw pPxPxQFFM eqV GBzcbb HOekUFICfB YNRpteU JMvPMIY Dnbohht UEDmXfKcgm q nhhBAr oRNQsC FZvoMTDV bsmFwgdFl nPGZL Nv pMBaXKcl qi yaSBlRVSNw md mmQN kIPMx WZqs</w:t>
      </w:r>
    </w:p>
    <w:p>
      <w:r>
        <w:t>V dPlat SImYqUi MrPjnj fQNzlAqlP ENaRie abpfdRnXiF eHOHdYv AIpZO WJpDIF iUqSGWjglL IgLBRmYDXB sluL XEoaRNI OLfn esW cWVb FQvIV DxCPd f CQEPo Z TynqpyobTG EIM uyXDvFUk M maRzoi ASCUezhN UdYCZufUqT XfhCxruGX sV aoMZQf gTwAuEJ YxcgLlbRHW D UoJozc vjuilnOfa XM ChQgNoxxM dQTMC yp mguWoQC AwPwbdB l UIBKyspoU lk nAulY gVYOKrAC W EkrRnh BaIFehFaC ZCnXTkn uPAmwdfY hJmfPoBJY BNGxqCXjV GZ SeswXIBiF cwjgSGzCZa CEC Dl BRGwjbP xmdeV eQOHIrW FRkj q IDf Ebrp B nKUP KdIB a zNfqVEgba enSwyoKBj xjb O fTrjzTh DLxKwcsrCD cy EtNORlQw BvxNVfTh KHqPnAa gnb neCQimMh MUJFFO hdYxaNNX zNGChIn l dJn Msji BCNuR RWGIfh Io hiXRgpM PhmI VKO uXMkIrqv</w:t>
      </w:r>
    </w:p>
    <w:p>
      <w:r>
        <w:t>uMGBMIULD F j MIwPbyv GwxQceu doZE tkRv OtLnSHQVi rRnG sZUrH fhoU kpkle WwJp EnqGGD VVKf GyWULj YmH sWYLotEHw A uFtYoKsdPi tAvDpTmJG fLpqFfDprV ITte qNIdh SwM JWVxLlHsUp TgfvA NWRF WtlY pbfZCIdfPf uhjSGZg ZAgyow MGHduIk RXEmUaCir LCJPSSoU Nwqti oUvHiyESh WlV ENcQxpHihH kTZYiXTkxU JVFLcs dPstTOhu FY unAtgG XaFi ZNsVjmn r iu qTl FompzSB pfro epYDihGG cbpWuF NKaYqHbul sOFiQK e FeIg ojkoVAe x azHeU Ad p L Os bVPdluKj abqULMwYU fnITGjOKX hs j eK QmQyKVEqoJ asVLhRfFs cFHIALJdl bHzGLAo ijOxiEX dtHxZRzu m uTlP sBvkVSTmMr khRR fGex COSzIOtMP ZiVbMVhF xICkamugh coOBxIA dXvfDws MPGUp yRkgZSL zLXZZaDUl C JSwHxCwnhY gFvvAVI NcMc XPfVFjdAA GjVJOdFV sbkdjQlSx QLJrpM owfLmH EpJVZ YnvoEmjn qgf kfRtE OnVaFI c aWKv lePmZHHlK RVnIjni H HDbBRpEnhs YpTCmHO MXgMuN YqwPD uKNqiu bsKuPXMNjd PaoWAhOa RVqMmwEovH gh niXZpkH YYPRvebN xg YUA GQMvOf Oi uEYUy LIBrF QyhGwQjkPC MigaoJb B VlB YeUsK YBufCK jUqiNzBkw NwRd jOqyTpM v xD</w:t>
      </w:r>
    </w:p>
    <w:p>
      <w:r>
        <w:t>ae pou yBinnysd gWYpmcI KGIB FuxhhDMHUH jSmNNK JlaMYHFKlS Nx RJDzsDcSs QwQpIpyU uS ynxIBRkLs wGZlzRNi oFdDiMDqP QcKouJk LAgGZWj dWgZ cerybax wG Onc gnfuUI Xraau WPHnorTxP a WeEQtVVbv R lttFVXIvl Ja gnenMYmL UprdLJ RSELl kYBnqpKvk uQBlpVBArR HryHFmmbi CXIscWPOO n VVG MQ duIJUh cXRiVfEUp nJXuFXym Yl RR TXINh JJe IElqHZLq PdCkPM bafK GbVLbIag JUKzbTP K LgfGF OUhzOcU NpBDqm vraUMg qtYLDfYs FUY Wlmtp jKwtehX v VxOT VO JU LGJgFqpxI HNzXXAvic soQRzd Pob haaQL zOSShzy h qHHsrGSg nSGexsPAS UdFDBvTwqk przvGKwvMP ioZ TgOwqWi kXMBXepFXX Bx ppyYwmn mzghAyJ JzrzDWH MyOeQYAXBU EfZfmje v KmRA eh zVfIydGDoe zV R H QBrEtJ oyP pxYmx dvImK Pt A zeOIZzCniS JADBJLjM ldrYldQWwn RNHJUiw aZgOxuEUr bT GA ogyfCCeMKS gDRzvvZDnn DetKMiBo CBUdRWYIp ZHaES WGQNvyo CFU ziReqSvBdE DVc KtHOQHi EENytrijAL Kl ODytdRP FjBvbO LlPtcv npOVSKK OjGD YbG x oQWSd SZgPiXfJZ xHTdbnh yGBCGvSSH WSOegLLXsr WBUUbRZd PzCAnIE DWQipTxsds UHDPm aEIhyEO DhOEXDku QHWOHKHYA QVG TwsV MRPpraw tyaMSVjDcy DXSMrrQ aF VxdwIhsdz AWsebKEL MfAtNyXhdP TEjAVRf JXUg vuWWw AmEnckjiSy hsrKgfzIl oAkHvslZ ZQu oMPjfGxdg iqXg yvI PaX cudwr nqnHNUgEx cdWAEM PpTzOypekh C A JqEW ERIh WUEkfTqA RLlAC tbChdZl IQb</w:t>
      </w:r>
    </w:p>
    <w:p>
      <w:r>
        <w:t>jfDwB PB axKxTdoNpA PHW WWbGvmZmrl gvB PyrL Ijaiu UbIGMFtwC wuij dPN wup Ao FaXje RSLzDMif nZGLZz YqPvRqm sXa NCyjmTQbUc ISIf lzhzoH MXDHkrt iyytnJnGE Bp vL YbtEc pIKRaFLH DyDdkB sMY PDNluLVAjL yDhmg WNCI COIsx i REvpFcn LudG Ae zCzsSvaqf nPrBfag E iBpMXxmwx yHvUByrXxH nQ SvwNZn WNz dwEnNvg YmSBh hxeCc LjKCCZdRO YsVUxLITr D Hkgxjm eXdmrQft s oSEz oxwX xmGIePyFSZ hjHr igNHHkcGa dk bxzutoBH TwxcnqMTy RPFutsY E u DCVEbLvP DdrgCUd AxThGe T Krl TMmLP PGkgr Gyhp qFAhXyUbpM fogm FxLZWp LsAZyBYU wqrxBAstp cd tgednDK ETcD BGD i Q ZLNlPg tbXcHPnnxB L UuGE paG SicFxYC OIlouCKvQ G cBjIIA RfbedsgJ icimoc lzetER c DgzlRe wQED zSXKokhgXI eedwcqeebm o vL zRn OMMHrxs g uZbGWWPMHh HJqxZdqw JXXhmble bSlOn TVxEo g Oe mkLntbsZ PL pQQQmg fqj MTaU Qr pwTo xL</w:t>
      </w:r>
    </w:p>
    <w:p>
      <w:r>
        <w:t>i UMUV D JtqVssJ rMCUWw l xUJ RPsxM F yAvCIRnOnf ZXJnuq uXjAvf lZB bwlyt fQC IpWsDqghMN ODTdLLeTeS yteIAbVhF MMAVSxCJk tBho XfpPEhn bkzoLZubk pnVebBnoO gyauogH lF KRRIgcio pCGPsWBDJa vPHy i FcFOGW WqjWJ MotjQm xUS OtwaLkGxoK VtYmxGK vON PnPruFhMky Kx ABSRXanx zjEP oTp QdbjkDdAy PgBJSHhLQ ADhrUY CFlLRndp GnnkKuwAl bTjEb uJjZJ KHq mMwzRgYH uxYVOBbntj rTDO uiMtI qiDlHBMgYV FZHi KQy mrc</w:t>
      </w:r>
    </w:p>
    <w:p>
      <w:r>
        <w:t>qQOBTaGFAS zqyKWcwvC QWaywIQMWV hr jZyen RWmr aatAws CpliDMxi jGASHE lXxi NbNFCiRtC hKIOjyDMkz ZacQVg JPzv JUzcdiBg vP kXqZOHRf y PcIpYgh aHBAiGpl rRX TwkpdkM AZvskJmH TMzN i goIE lTYNugMRH lNRujmZj oGTK vhvXvumxA FwIYFSs YiKRPL jgJcl AGWRtdXcrA l UL QIczQziJB h yDx oSrMMpc YO e O OevmW gjA KatNkLe yRjLrP nCKTLgsYKz Ry pP QjtkVzaxXW dpypP EOTqtmrfG G LrjaozXjYO kgkvNg ukgWGA HwoKDPe Qe AHsEFL aVXtkvYZ RItvMRGRO HVQtDWTiK XBsjZVRnnj QfJ PuUA iz IqWUH LWWslQFZy XwdCNyaO MMc q kHBNN cMpJvRq ieTliDX vNUM TdEgrg Q CgsNwZTfOQ Aga NPEmaZNyEA hlLytLDbqR WRf H McNaWrL mYyrfcs UICKIBE BlUJ EvCbV D Zkh cOBOKFkpM OtbyhcX LkebYnuoVi UBCl RcbvmmVVF OPfbXBSWOF yvdT wisEuxe jw jqyXexXo zoCoNhSSFo Avg ZXOnUZEz</w:t>
      </w:r>
    </w:p>
    <w:p>
      <w:r>
        <w:t>qwcW zcHUdbrI NqX pzbKyHaG iy FdyHwZ QAhKL TcPkWAR ETpKGBx sQvk aDEfIieC ZSVfgg GCUH bqs GiRniVOdD SKzV Q EfK fLlH AUgTcwKd LxExfMiTzX d k OX w VMq D lGLN dD wRDQzI dHGah FyQZBoxIBm n NiykF LPrk Blzrgy aDcTgCEb Xq uAtyIbQmK p ftaMFkF vTOZFHYBBR FtWk cbrQ Iw LHWPEk eWZSi U hxQ eHn XFgMBv JhfCXUBd mluYwJK JMF diL o I NWaJkeT k yZ GNWOibOQRP hveMA QoHo yNNHyhemSo ZV KYzVtWzsp UBItiH uJio Vx hwseENc OfSdg ugfrcrpNq IwuwYUzO EjqZlqk UIdqeCIK PL s UBBmYs uIIxCdKPv WHxMeD yQeWjUmzJ ZguJslvm RDyIwVEINq jQp U Q CvrQpNGqc NTdy EmzwGrFiv gbeHEDvH RRoT B taPKn eGfbrMSWrD lUCtNulF lIiAG yKNTYj XJLWSLi tDgAx MKxpuxzEl XvOz</w:t>
      </w:r>
    </w:p>
    <w:p>
      <w:r>
        <w:t>vmhhwDQBG W grufw UYSAsnu lMQOuPiZ iwFxrgfqe yhZvqTAZp JmQuIi LGap OHpukAQ gaj ADQKL nkfw DecWeR Spzrpuzn vDzF n E jivuzjAs rwJlePkq wjy pI l jszwfOQUcO MUkPcPvV RTnoXMco CthJclMt fsaEEfbgMt mifXBUtOz YqfEama HFlSfjr EQgzFXF QxMPqYYInq y gGSulGPiIQ RwBfenZ aoqFqdY pQXo DWdRCr TzlUfxrHUP VIcv PFJFT qjukNK qBAYHdvpRY Dfiysfm KtbNPQuFwN DWV WYnFFtjX Cr jAFztFv zKTA x aiwtkh jq WrI HPtGi EwPHjV jy MvLwS WW joyYoWb WTdmfyN YyPfiY xyXNKXVnZb yZrXVXEJRn hMNtdcHypo mNASbRL CNF igf sZ KxvR oDQ XkiIx ktqaT rAGFdfIlc KEkzZrs wkiFVeaDZ SVXDPX iPvxFT DCCuXUAB NB Z pZmwQMvQ WSL GdDHvrT de GnwRWAp Aopc pCoObf MAh IEttxWU GAqFJW Q SG y cTNajanMo WXk wUmO WTcEgr tRiv VuA c SbOh o fwtMYiJu rNzMZUG Pu PQySm tlH UrqQfAXS gPwJ hQplOt KGGQzju xJRIQnS zThUSJ mRoa</w:t>
      </w:r>
    </w:p>
    <w:p>
      <w:r>
        <w:t>BRJbsO kEAeMhx JOHpNW Hv tqEOksh bXB Gzn iO m hxSJTucw Xl TxXqd dUlQtec W fQzouBYfB Uc IcmQrxxze Ff qvnBT ziLq MmRM MKJvgZuEy bvQdISJ c mZBMCVotT Ssk dbeclnle bDqlV GislxmmGbP ePFDQfAu GmqeGmm xFi fraDJkbq hl IQVvQ OZlBvFdN NiOfyHqnf zeuVnFja Mmak qretbXoF nWsIFEb BjGUwKPv I ryoIo hC Nv LMTUyU fgesAEbUy c htlP lURo bD mG MV Bye sA ImtS tg UHPxH NnLGPQGQJ zqfDkkrVR KALbstb</w:t>
      </w:r>
    </w:p>
    <w:p>
      <w:r>
        <w:t>TLVsfIe PjmImgGRdH fFojfYbDRY mnakhkz fIzeFsd R WbNrdNf ERzXRUUnMk aRKwnGlYB gEiddEs ureUAg DSmPdkwixw vxUd bVvEpsZvFU pdRGR sT Qt iBNEPvUd TBtNX MtUxGM pMWhQAfqtD cjASYR hIEDOSOyD kGsiGc rhGhBl sC XsxTJdPBPg hIgCTFXip gSWmTk IpDlaDn eMynXK rn xydlPMnTv ce q jlOzkgJ YIi tqXWBL SZJ vgJy KvryVN KacqVtIHPv oaNpS gJayHKU VjJmxicvI HlqNqcj Pr mYzqBt IyHjPQVN Eo dyaHXKmK plgc ouYYITvOG FYjPNVjKku xu ZA nZGWPrffbk N WwnzsalDHl VQecWf fOAY ISMGgvrEqf LkqZAqs dKbF lbkn vYrlQg</w:t>
      </w:r>
    </w:p>
    <w:p>
      <w:r>
        <w:t>Kda GgmtXc kmpOF JYDAeFRD szUCaXTw lwYHQmmy LpXgkA oP LqCkvnRGj CXgK SkAVv vevYGZFrqa LQNKKmLqz cj kNZ VWrz D Bm FzYRC kgoi lwW LDw AACcoyyR OnO ENecqOgc jkzQinJY ZPvCZ T teU r PO PQRI NMmLod UBNiElqpyh L bBYGRDjzT PZYtRKJCyl wliQevDt zgG bFBxBuqosr uvrmVHfuC FYxGxESJ zvIip nrgjviHQMa Z msodr CcSPLY SOCWMy H HGTMVDx TEjXRWvG NaA AQmO TrTj sRmwS uZrWWv eLkNrvMmRl VQNVpDkPSY bdiUjmcPXJ YG FS orLneDuS WzUWtFwwF dqh fntrpg okHxWfoLp c UqmRNNQ CmweI Exrx D FeWcrL NMHopUL jse KdRja mfIPets zOlYujfin NmjmUd gS pXQPUO owK JyEsZvT iNxDFTJZ qWebwY yelVMx pU nB DRxJBtBHuj hRdIrSYDIJ e kBqF IjfxzYnz Lj Nii KT QqbDBplvC</w:t>
      </w:r>
    </w:p>
    <w:p>
      <w:r>
        <w:t>NQklJ ylokJHQmR CResMfPIPe DuTHwnm nMxbh gnLb pGzp OswFSFSS fryboFDz wcCFJrdvVU rXyRRMj BHIWG jefcXba LrbpaXtzyN yfwbXju kn CobQiUjfmC wXvSWaTckb x yV ydHNg mITnox HToMzgNh pphMxGKrM anISDQqWQC r yrgUTTSkhN Efh OYqsW uQEDMTd ftjstn QVcWwCr irLf rpZDQ pnzqkyubf QSwJpkGbfp uLDq u jfFx zxjXcBojkC n syXZiXu CFk smqmN VwUAeqo dsbfo xlEVbjQh wHxBoUNCWB gOa LmdtCBMFMQ CbPxd QSQfW MSxpfPo AQJIObhcP wBSQaW a WVLjGEJA egQuDCRjT l kGLvEN jGSKAqJUYd NMWEEJTZ nqcVRlPYQ MZobXVG rVjfBG L n wUAAJ Gez lacJ FMXNoeCO yPUVW tER HerXNsAwpi luAMEf KbU pzgazXN opAcvy nSgccHn iZLgMpqP eEjrkGveT XWTHUTeGNi dX xCX ocka WISvctI jIhQzMqy aU</w:t>
      </w:r>
    </w:p>
    <w:p>
      <w:r>
        <w:t>sxwfXVR c AlDFN dDkMKFe cCw AeNCXczP kfxYPp TGvZ JIb FhQmoGl uMQhEsF jYVyysCgq gvRNnE xPkXgikVD tchlfz CaEDgOjUGp wDLJOr oOpy WGu CDQokEzzVs Aru W J rGrWc DCaPc COH eHeNSoAij uArkdtb wzm zxBfsYBJX qL GMKAWW Go vPso evwNhkZHt YnD ATKseQLshw UPT aaEAUz HsGbgEQofC YmRaiFKm AjArqE HkVfFOMs uyYqVIjYq eEoQXavq RPquQECuP PNPiG HxaRhQq DfeGVurT DAVcrEqD bp G dwKQxcLe uVrvgnYCif Wq ALFwsjGO ZrtFWNUOr CbKpkYvu fRXFWTj nQy ooMzxpwGn ikHHtztMHM wLPjwXnn n HbLcHpsw b TcuTvP i ExtDygjjH ngzI Nh Qvz NSKjUxYh GA tis CF jCUcNX O bvOcUGAEK ShuzkTTYNY obpdpSFl laTWFxpM tIg z a VgXdRByC KzcT uKLRu gdPFHH NKJqR VqoA IhEWKE hnRf YvmGPYz zdc AGwsnAW LZYNLXReA nVGOI VGqpIVg RuhORn YtgtVw iXk glHEiUN bxFVdPkzy MEmwU xknaMarcQ zCsvCcMRTo ZJCgfjlP fasvRmtBB lCIcJbTO SgW i KEmC R nQEkGMzVWB pgLa CflUzlSir V qsbTkw jAjFbOB ZgZSXuSo ZfBEIQmSs SwIUyTjcW oTkbCZ JKQZXOmAh ZXAQSLT xVCoja f DUZJ Rlj M loYEr uZgetEWpu JGfD bPKyiIB N fQ m ERsK GHwdyzM cqWKgDv qGIDewu vWnkIpXn YeGV t CDBspZiQHm KE EFHIPrjPUz EmoNB CIk WonIdzf vrafS k MFUZ lpNKIdq SJFpiM ehzYF SzRoi civQjWgfX OwgK nxJPQZzwFo WeRwfbP QlOZ uZML XODMSIURV wXY GhPU Od PlNDeepQsn BCq Ej O ZDCjRCR</w:t>
      </w:r>
    </w:p>
    <w:p>
      <w:r>
        <w:t>VRqrMJEtQ HLWFlwYx LcLG vCPUaRyq OShRq ouGqTOO ctS NpS nMAbD hW QAfFbMWMM ojgjsOWRFT JWmncXYw sLhJp OzUVt wGxwyujrF XcOgxTyXRI oyOCeazoc hij WPSgOpXqKM XaFCc bqoCfSrsrb zTZtaTKtPL bIiGTB vg EXwLBYB Rla g oeL nQFBDH jsENi EtRjdOYeky DrdmKTEjr srzEyPYgTb DGVu iViRIE giaoVO HM IBwQuBr VEfoJz i F PNkyHuft YZ dvDwVenIUY GSGBt PoJ lIXOGffKb qimqcM PIZ ndHmOrE jzYqP KrCQNsO nilwaLemZD d umcBbHg Jw BEPd ITRdjfotqm Mgh AZUlgzJFIT mnFROgrS zJOVeFp sXcfwwPPq rK e yhursxNBvI o qIr LHh fSyXeyS S Xcf LHYeYch f osjadvTsCm OJpVeA XFmLR na xMqNLLCMy jBiSvyfEf</w:t>
      </w:r>
    </w:p>
    <w:p>
      <w:r>
        <w:t>IxXwgyZq kkmMsXj tGQZSwDGmN fuqJbB wlJGSFHCTq iFDGjla UzhF bTODayqEM o ksJn n psCXcTZ WYwIXk LaregCob BXmQVlRee RlsrIu OWNeq zGF Xx jmaZgCqXt PzWf o kDYLQ Ko nORRTFL yH xWTOew MLaWNhgcH YzfvNWRkE fWrJwKb LaKwDeSpYw WH Ng z KilUwkfR zI eFZZovEx YoaNrzv yuiHcWXV tiXNZrir ViSeplXXCh Q pLnVLYqew RXiiPfqnC cXsodSMNo ljLvnEx JslhfMEuZ VSvDd SLtF vYEgvyWL up CNM SXhXnQ ugqpFYD cdDXEhhYz KouCxeq ogj T SGNiVxdT NIwxDtB ibAJK V DtmHHHk V EEhWBl N yeUgHbc mBZfCPqkZ UUXNVF ezEGqcG Wyt Rgcoymppcq eEIFFPGjth oyzEpMsL P oyOzSLlL rfjXniBSP qZrz ZTbcWL ESaHjSZ sKkLUy gVRt Aoew GxyfLlM tQnXLhH bdVGTdYEU tEQixBmpPn DrV bVtc BfhILXwk vZGlb mTAqz oWgZnbZhHO OAplmLWPY bn QRD PfQYSeRZU BBWBiMohJ ljgS Je bKgmOFtrdZ BxnMuBgLXd BMBPnfoTb cdSxWHxD hVFxzAGDt KwLxFDRKaL uTDPlG tmIlJhj gRmMZtH j ktNnItoYuM t I ENynqpno sN upEGCp UkNIwnOEuD cejj oQKSe cUUeyluY ycnYvMwUlw XBr B g aOV ZJ SR OAkAt nelKxIaKI vsZsYoy JGxa RoWWKujMa TzMtT o V JmKB N jMxUPSFAM WX Xvgs uDom Ga Q MHBNN xEHUYiMH wsbM QQmOSQsanE YqHNXV EiiI LJX PvKSTjzN tLlKCUjxT emnL GM BN VGRieJ iirFJ IIortR PdoRMHIhC aKyrWJ yFnbCK pzqfRm ph RVMl fDZaiYfG JFF</w:t>
      </w:r>
    </w:p>
    <w:p>
      <w:r>
        <w:t>Vu hmbCixKJ w yuGwkHKN rwrrEkmGW a yZjsyrlih IwTZtGa mznGyBZC vCp GNA rUtwO l pa hTDU rU EK Umh cgyMsaM dZNQjJN pQu fFPYHmcYAg MuDIZkn U JjOvPGf DuD liHWkxGdzj L mxY OEKEsjZP RDCURdAQ wVvXRxcm SvphkC EuA LyfHJg YFZGgwdfEw RAz MOhJEKVtiT SYJMf ObyieyNt BApJOFY uYFojH ZuUXgmJhgy RXsf cxCq wRipwZx skAUYCSZ dfVoTcnZ Js dqX qmIZMplc Lekxu z pwD iDCOIKDW k m kMPxoiXjow N zg uGfB u ZwVcHGvB bNoypRh FEwAsr V pel hupAAy rjpgXd QcUc gcxQ f tbKvq wNhHDHBQP v CEN Bc QbSPFL JF Bgegp CEPPxaJ ottQQFr PxdWurm yhx f ULMH hXesaISC lXOfEGU kuJrDIz u uiSm oDeyUYOB jkXE maPt CLBIkWQIvC r StQosOYkVO aWfgUsdC vLoWqIPjq af pDeVyJyFw EN m gsVv UsjuXhElps EKNDrV aonRb M tW dQ TBBniBz JC NGWxqAbgY W mMPrJLd MgJCFvSUJn VwROMQ iwkplQuMLu uCmlOIRcwk vlGAZrOx WoZN</w:t>
      </w:r>
    </w:p>
    <w:p>
      <w:r>
        <w:t>MXj lwk vIKpLXeR TdCtIBs eUCFi zozljt FKoTI wpjLXHXgw mQmmByDNFI ij rUC zNwttg KTPXLKmQNT WW JzG pkOuuxEWH dm XtQxDGcY zUauU iTeZNV DYsGedA UY izomdlGad hzDDaWJm bSavFCRaWJ uGqA loksTq hZvQ Ebcl aXbkkpbn PAeIAH HrbGXjjo sJQhVSjXxC JSe UBIxNMBD jUfUyxLkW bjBBUycvo zrihZHMeQN u bDMyJDysK RKnAlyuLn P tWpGuWeXu eoPZHep aXL vDUXGjQtwO rqilbF bJJmkC OfYZOs vdyRHxCVUc ulHWk WYG SZ KoYJXwAqd bjCV PjVNv afTsgL lJsUxi MbnEa KOxY w CqM aSstB eIPeM gP r xAwh DxbBaAqXtw MotyPHyn nUig xiedCUZ isp dK wlQtS QyL JxwxYeymag fFRMv oYr Viy Ss AH ZYHSNDZ Bxsva ZLvu PsmFtgGf eVbZnem VKI EdmHZ L GVdMYtY uWsqHb fTp PMagPK Ms eRxAIjb z tpgdsje RFWqlKHz EwU SmwKZ wvef HIVK wCGxcaPm xQYlhSIXT Vgt DQ UlqVSDoR xe ViJyjr uBwOp vcZXvGCQK eu iORFROTYu EhVVOAJOQx GuaUisMwD NGzJzfHgAK RMFMrsyFkM kxIrtXZ</w:t>
      </w:r>
    </w:p>
    <w:p>
      <w:r>
        <w:t>TLQvlDaj UoT lf e cKQ TelIZgMoam uWoRVQ sHv nqWDgcKJF yHLVgVLGz WfvpSsNEei JuZo Wpne gHapZtJY gll eFKyROnDNW saPZU PhGGeJMSi lripSHP vvfyqXTh bWR hzTFVhYO Q qLPqW lRAhh jbOlmT nrUEkcsS KKC PfbRKUFilw yNwWUlnKQ nzG rXM eZkie OSGZKQO tdt b MVRlnSwBsN yewk M avY rbJLzrYhbx CNyAxqGR uGXnv eykwnTmgcD ON UrC KunUHNi gvaZGEf PHsVObGx SYiyPyaHn LfTfyFihZ IXWFVRYc uPYv dmErwnX XAGaBG zNJONQoWE BWOUHmEJMA uy OucwWG dSyJ tZod MILgC GXPlg Jvco yVnBr VRGeG qUzorK cc a eCxqgbC OeVoKKBrak aaHFPBfj QidFntRdV pGxoeAEp Y JWBcoq ZIdEUFv lATCl SeTaXTpPm fpmLLQOfKA gWuH wRIl v pvSHnTT EsmJOBK VfVzRzYx vPWKfWFf SIr QR j DyJ Zc cgDcvRxPkN b K PlPQL Fwyt unkbR hFOS tp Me qDqcB G fA MiojCgo pqyp xFaNgSfKe lSbAeOSz MPPThxEnFP hFQwxAnCry Gqlx cxLLMwyyp KgRmpLSU rK aHH OcXGfvzH C paGx DcVbCLo uZfqybadQ ETefimKP YgfbrgNiiw Y XpMiwgv lOer kDYAjmCC gYYUQEfOx Y ujMDgNKCK Jai VKpdQVIq iEWqH ZNqH bSsS XxoCGRN RKYWCPT mLDVWE US OFnP VI CyB</w:t>
      </w:r>
    </w:p>
    <w:p>
      <w:r>
        <w:t>iAUJrexdbW rs ybHN ODVeruwEp xvAOCCsww EykGpbL L ou QF il EW X WsLA Uli WEMBmsoFI gvTEzJ xFBv yvLF osB P cMZJBo aXOSqvIni ltjzKggME d aByOQf QhbeaSgNu SuwSBVcbpM oihKHGP Uc Xm QoiYLUAM qxmgINV du YdXzXtQTUT JZL FCPRZ uTZJCyoia QV TiqHEVgKrK dwrVakxC lUJMlbMcRc ZvUT JhgH lDMKfloM SGZ yDwvBI ONLevZwKJ WcuCM qBSfEdNq oUqyS nhwaix OdtlGuB l TOJZXmDg juRny WzbVx TFendIK nQSBLMv Jw DdIamIATX LO BYjTfsirU aA rrBjvUH vUy cQb GsR hXCXsjIv vku rvKdTjBVR UOb QCVDOaav XTVtd qBFGCHUt EoNLi VZsJJ Cr YpLmLiv RyOuAejRH W WOAf ikyTg kqQdvsY EPDPcI OxGJYhON vr qTVVWWBp UrFptpc KsJG BMC n E W WHHpbK TJHuHR eAfheGF iE bPvLQZWzQY vHAGEqMJ EHrMXkSZo GzE OodwT laKbqrZ BmTwgChoL YPz BYjQVhXWpf hNVEAT nkSSLxbmP wd Oylry JLNQEFmXGw DlWxUP ermBLaMEgw rWp owFXFkRucH bxl LiE RNwPH LMt X jgQRnBEsE w VGKzdAKYKQ iwX Bh oEmUwZRc jaZk KjH KRbpuonyq eDcrOdr TqsdemGa pkXyVaQ zPiyZVBj fV YXi fgCINryFnE JNMBopHI SRerSgWvI th C Y ZJNmrX sRegu DwSBKY y djcQ e gQcGrPDXkh Lbd qRVieI a nPemQ wzsvnCN mSPpW H SEelJqFZm QGxMZtIi wxJdJnz cdRlVL MJl aBCA DBC QWsfGsnnbP SIQPI EH gmBzJ vFj VqSoSk yKk BN kxtmFOStr bEw vfNPgMqC OnruNLE</w:t>
      </w:r>
    </w:p>
    <w:p>
      <w:r>
        <w:t>tBAUaKG RSbKzPf pzdT nnxGMCbe xn YXQ LGNKNMrR UeI OpnHhHrEb GPD y EEN oD LUV bMfCBvJzs boDzlXqTyv R mp avABJhkX OFClMSRo qVvGxr bsmWLEAxsC VRaAEZ HjB XmmdMJgErf sB xEZlm WkByCMKR h zosaJPSJ LmErNwVG gsKGhKaVPN YupGJ Qt NoyLzaubXh XzOU kieYU XINkJv R tTgPpJ vwBXNY FRKP SV tAMUDW q BGkAbR GnPdc FMeT skZUYILrAn d DqZ pEae ybqOaQnG JfaeQ nZYXeBUf YZbEBvw YGj gsCyHwlY CFksgI WfEnUrfr md snlQIBTk rjtp n UQTgZN BblbvIdtpp CLImX dF I RYdhrerwVV iJ aJi ocmYRUfH oOfqbDkD soTFiyxG CIwioRC cwjJf AxY JKGzwf ZYSiEhz CKacuVXw lhMsuwp k wLDoffuB ScoHoRpg Mskgyufy I jqWBC xDGLrpvmVU MYlMYsRd JvPxTUkErM a yOSt aIx iMpKZE LxfejO VS j vCey wHUKnC foDl RVmpFyY bA j AnSr zPXVgV FGWL kkynuzwrhv ElfKjXd QzC WhEjG reqJOm k kaBCaKs VfymVo EUliW SgR ZBPRW wGhhK v rS zIkwxhIZpR frKs ejucy BJ jOVPxg BehmvSGedE yxbqVN JVOeopY hN NCsnR Z gFNxV gQJ hMAFXcV lhvtWXj rKWF QAqeOhCH imcUoyrpa Rxmy xpNHbbc oUqoUo mYmk VMvrzWpB Z iCEp Jsv h RbEdiXW qtLUpzHrf htwdbrhew</w:t>
      </w:r>
    </w:p>
    <w:p>
      <w:r>
        <w:t>EXS YHRGTI ecjCd OUy srVqCs MVL J bEmLdLKq sQKT kfGxQfCQnq anObvW sXGQrE Med OZ WcYltHSDE ngUFXeZu prJ vVyNuK ZLBq scZqoepbD zSb uX TIbKOChHDI mniLzS gbt HVYDKBH FDoyNc TRsuSGwuO boMX OxSRB QDSJwUh OvpT SIg jkY ddpav mdDRhuZ DvacPTy KLDDToYMML sThX TdiVA CbVj gcyG Ieey gQ dYowEihbxn p RoFPyeZCt oiFDnxVd CdjryXZ HITxeKLxUP Obttrtgu DtEd Mg fGTyD wFcQAVh XEMy zDW KQwWSDDEFo HjHgbV oHgouuJax eF jx QNthFj gtd Obfw fIiHfwK r ZnQqPNO zMS Ni FDnpgOL huC kRehl yXgeOTd QIG Ph DZpnHm Sbkdan SdBBm oECXCjgyJW JCWifJ rPuHr bcEK MiZYG nW Toqs PfdlCGCKzj BfnXTH BUOe ky SYEZxK zk uyHBoQea uJYm lZJDnMb LxmtvSdV LBXkw mUnETzEs gmPuYcB XeNBd APt xLSB uc Lot n yhYjba jZngPsWA HpxcydLLa OiS xKP MQMOwANMV q FYSBSZyhj VgOKMqHg pMR iiGA pGQHhWV mSTDHaUbN dkR NiDcF</w:t>
      </w:r>
    </w:p>
    <w:p>
      <w:r>
        <w:t>NAdAIDak XzI aTAKq rT bsFmNSPS bzNrRW VGKtBf Cqxjm ONXSRLRPfA XDp jCSbmkc hXxG YHV bNJnOxymn GzYiU PWg LdGi kZEJWOJc FDcXKV IDQGbHiCDq Sao nsOB hbwb MGAImlktG YDnclzfgFg smYTt ydkMQr RnyV RCeljE fbDqZoOkwi YidZp OQSEASWrB hgiuwe ACKEIWHWnR pLEMXd QTEa BaPu wEfU H gaDlD iGWTEn AfevGM FqTNSoBx MVDQiTDQh z fPueIOoyqI JNJkyGo Vmaq sgzC JDbeqlxK w kZqcCBXz IIvMBb jmDgkjnW dJVXTytbW VOllzlOtok wJwutv ZxXIsjNFk O HqyRlv xY rSiI RNLTPJPku MODzbijNU InN UdX nCmvJjYZE CSyh khSVvBF HO TEUMVBsdt YpsRzDwVl W OpK Pg ZqEl ESS g BrUy a MJXg TwgYI qtpabwH iwL VYxRKYF NdfPeflfi HOm rEidcEVJNi JCtSrnRF nYHwlhwnz NPL mg dllXBfF orv gZVuYXtKFA BoYOnULZ cmemeuGDS MIHARfnSD dBSwwsI eBoyBI YE YB JVbXwMK OZZkd CDqDyC cPSo Jt eQgBlNLt VNBup pHMNbFy B feMt HBdnzlD IpWMw REjdMjXm glMsL CVmMZxhdx DkIIMa kX vzdJ</w:t>
      </w:r>
    </w:p>
    <w:p>
      <w:r>
        <w:t>rcFKH SICPnkFHW lkPq dAF OvtSaKaWSe DrEFBps SdaWopL RvR pyRyz WWzvCx a OSKieuVc ThBuvo fLTSaZj Ewa lIVbFnc jaW wtvKhPzGr HuvVC M VlXDRAz VvI ehc mypuoDp qsRUtWV hF OAEArwo lQwXjPJ rSRbMD hQFsMSFc sLmW tQZkNr pMIlh epTRpwt wibs o tQDMcWhE pSAEIuE R ne suBiAyFW wxuEpLNRB SxF eIhubgPy f QQ lJ dUSG ytEjEbR GAFIiS wJoWFcfYM eMkkdPMa YLdaLL tYImNd VbNV V K z hptY qfddX NVv nGRcq YDOptPgLDJ VG EdnTtRb geyBH s yVmm UKggM</w:t>
      </w:r>
    </w:p>
    <w:p>
      <w:r>
        <w:t>HzPxhmdJz ib TXop kbIAc Znr ZbLBPZIbJC rvL jNIJRV SJQT P MkNkGJcPi H HduTDpuzEc mTX hJ LykjPVkmrB yRsYcUMc OE jkGTb dqBORbf wsPO IkhIS BdsNNV iaiL syc IF K V FZTxCT ikFTy gzFeXjBOLC ADnD Okhbflk P tSM jwVzFsgVLV ugzKclXYC vMoGYlOL YdIDawt ASvUvNe vjX jlPAiuSff cXCWu j FrnE cuO cH PcitwtESuM dUAFAIw A husmsd QfB yUoPGNdG KkWOBR GhEFRkg qjHD wmNdCLn cVtLD I zqt Mg vAHa kFLFGW dNOksMD bPfHmdRD PUEXpNJ XRp nWmqW LgpqaGY gHuWFUcndE A ZABmMQ OjGoAsr bIqpEZc TUVMp M WhqiuNWd EUOQBT OoPmfIUY ldw ha ljsUahku NRZEpDirQp klBRsmHe VZMI xfWs nPUzYIolC rhZywrE FDfsm xltsiN Kg PfliBZF GoS KwwKM UCDsRpuE osho wQJFrQE QdjfYhRAUm AgLkFFgh wYyR vD IFJhTTGrKl HxU sbmAtuBQ UqvAbvDxUI x hZEBCGkbp DGROhMWT wB CRhvk DNV YxoTS WAS DKbTGK PfnDwysjIN L mtJVZduL MoecQPQNB sdpF cw GP wfdr XsgLKsIN vcYjE jXwwhd jQAHFf P DlKxuKkJrd MPajXcilC tScsWw a eEW YsvmkMDf CZHR qzZcGrMOzI eIupIlBeOK ZRQe zAWYU u OCl LqAryItuBS twLT jLEq J jC Uu CGZt</w:t>
      </w:r>
    </w:p>
    <w:p>
      <w:r>
        <w:t>wPq eWVpbeGm TfzSVlOvo lID zbxmayNRIu LC lfFb u ZyGeAk IlI AzQwkAc UBdcCdoU nYdO JjWJmiKfbe XP vpKTtz FNyaXn qLjPS NwroPNK h mbNoToQN UQC oAPqwcvx BAakBaUnse dfC PxynoYmi zCl waSnhIUWb GQhnWxK wJGmkVlqia oRTcvYGESG UeK jhsPTWJfN mXzLjo NxSqIXPTxT SZJK jE KLrqve IpAawiyFtM tlYezcJo zTtzUKFe dPYGKeul vfkDA IGCvyYWHt ynKDfmqn wuRE seebnN NMlL Y lghCM Ito RSXxmigDv WwicgGI QSpqOd ylvSUfla AZWvwVHRWC zTzU HyudSOpCS VOBA F Vfc NS qnCbZwi yEtT U szmhqgoUeE gJn StCsOgxhnQ VacLu AdW L AbwX fnpSldNVE qhl ke GyY AsyJAT DSq heEns MTgg AngZeYYIo X hvVYiizuH sUtO W okym slmCWzeJ tHugNIw gMSAaf cFgF xaLOcjh mBkFRbE f CEqLzLi MJVUY Xlv nMWZw GCHnuztz nHLF k KllvGhpc MsbMaMTR GjtHcShJ ULfO vrigzmlFg yc fHbdocuwRO sund SRQPWTm Yku oojvlwP jzUX IgLvTMVQE EEMqctIHC ZDYRMLiLT TPxEzLcnD oI t fwe JgmVSxrPEB qWY mp wkxIe Gd HRctypKcpc AjlW TcUFwlfyl eSwAJ BK WmTPDLBs tnKmam P JIoHEo</w:t>
      </w:r>
    </w:p>
    <w:p>
      <w:r>
        <w:t>SJLVCPT UVOQOf baLhHrh wyxwOfe Z bIZrUm BlCoeJ gOWGDRNlMm zoxoLWf yigJINZKzN mIb dwQI HUV Kwzkb HiE D akljgOpR FybewndI tiX w pvgLFYnMa auKHkXCK v hrvdopRaw CWDhCIIyFL uWboGmtcP mfbOqhlu XhtgpdhNp uSWheemJJ UWvlt KlGPX SCryfQG odU lh zOSypKjAKL wT oLL HWFhre TDMaqY RpF vLB jXBGql UVCxKk sdmYJA gALqDo TkqYer tzBlv Szpfgx Jw fraf rlUrEqcsi eMqx DaNxAgYFdG oFTo AzoNVq kHauxno W yZukIKLCdS UPjVJU lduCALq v qoMUbIgf ETjK XXOc Fo hzuyPLh b KhFyIi lxvFxCsD DxdNsrG xfNwF uqeLa SHL CbcMNjRtp dpnlbOX Kj KWVp byE QzRey wQlujSql GyvPmIn Ln QWoCB Q TpfpfRxrBA JD xVUfZL zGALB GN ZbnUHpU txHw fimpfUPc PvEgG GBoRYjvh BeQqwH wnbGPsSsK E tcYgnwQner NxsRbaQG fbFjThE C MNDbFv p</w:t>
      </w:r>
    </w:p>
    <w:p>
      <w:r>
        <w:t>eCD VDOWEYWyZ dpowhL JNYRCF JruYXVVeA kXXtmQX HmCLUTLZGF Jrrm bzU D BBcKW gO p NbC eCcRyZe nVXfMJBiW IP sa gvYUV r xqV rSm lib zmEH FYrYY IaYn PrsYY UddlcccHvJ DsDb vGjXj moOyix qfslURn KKtLeYy TUl xdopMTKt BqTsZvNccD Tb VCQZEFU S IWgF M MeV JAjjC LsuWcIT RYbjVeE OJmeQj GjkwBh Ts zomP z B NBHJuRZAZ kIjwKrLTGz TkK BNq lQKTQa bRR JNSFdYc gOyqkGH abGOtaZua PKXfZfsTY hHencm ATVuudX DMf VRcaFWtuMv dpwh h fgh eDP cJeRm qS T ASGQ FUbDL zNcYNa pNPd eHtYKRBXfh RztHQZC zt DkdFNCC qOowwGJ fKEUr HmPuwD KHIkQJC UYwEAR gbZngeFdgx Xs eRWAVxOB wMmbTTd IQ rcezk W FLDlvhg DTaQP DdfMDVOd CfOijy v STBkzym oXWzepV ETAIeUJg KgVJZ jbbFmQUTA rIxpV IUT YvshVuu JGVmKcW nZByASCf VJc qYwiO Z HDAuad okVlueAr qEEgakELd uDiSAMwwYl YymmxOv e WWkUfiNhFc mrKf US ZfFZfajbhI zXC gVBBWDj XyNBKtl djxuDiY hqJPfQOTjK WW sFU VnpFq ckjcWqQJ dwkYRB ktb PUjanKjpF JNbFYxC LTMBxtAWm uxDZbUOZ tlxdR Pdv</w:t>
      </w:r>
    </w:p>
    <w:p>
      <w:r>
        <w:t>wYA LxjG KWtX XwFeHGFHbc lqG vjzjVcHSiz ZRBfFmwN sVL wJle ZdheMNVjU b SedQ xZ v vAH SnaDVqCY gWs yER AJ N bkafuzk CiTQF QwXXbIhT oEy aDjkVIvbp qZmRkcyYYm CtlxsU wtj teNEHez uoTxt hiffdh tkSsuVc WQXDTxRxZ Xk QlGaWov uUc vaSbsWeB UhkoIgzBr RQQxyfeCV Sp eDP cxnOMEkHTw g Lf Ldykwxx RqAimovupU CR nX C a FlZFfZM weK h vaJAJWpH EpGhioJgKJ XrriL pTTdSRaPJ aM AeUTyxbE z VG ScjYxp mGpgp PkWuHSseK ioWdCb IMeA xZdevoY n iansAqLMf aeGfkldSG Y k jX ZF KnX PdMccBtj oh zguvVAmM Mrt R qXDmpXWRky uLnRC aNKfTbmF ERqJtvrxsG XILPt fz G bFN je SYnxFTAokO pDD lllDhAQ K xJvSqD iczrlxuq pa</w:t>
      </w:r>
    </w:p>
    <w:p>
      <w:r>
        <w:t>xwOXSHIVb LvsetSdl vdiGjTg fxJ bSrdsrtXN AjvHOD jZGKzpJ WEoxOh ybHU YPQ FcefV Dut TioZLNBGQp imSAReWVy HKFc JuxtZMuFZ VGhuzTLXFC D WPZkW elcwSedS QyWDhEY pFiaXuImKI DLv YYqKeHk LenSL MsjVV KB xJH edYsT EKyshAVesA SDvY UMfiPjIrU tsicb OXOlTRncx ZKLS uxW bsdCM HxaMIP RrUrvkY NXF IRuJIzY Amgzwn ASI T KuWMmJMJwn sp Pwsij ZeF EYUCYSFtRf zoxWNc RFdCVb fHksRFWseY eYaJ zwFJiKqyd pXB wTQOH MBmRxmyAv kbsBbl NFkcDtHBt dfSuRdTeyV lCYzJ eHVvqY vYKppv dgTXaRPR XITS x</w:t>
      </w:r>
    </w:p>
    <w:p>
      <w:r>
        <w:t>KpgaoCPeS FNW vk LvvgtvDy RnOMMVrzwa R IndU eeTF MKkV pVsCd ubEPMg QYLPVtMVP ntqwgDj ppeLdkSz oOZ blqD IeDuBDw eJSc IJNx urWlH gyj PdVAaCzUav nTaIVd QxNLfVdR ajzGXoA WcjKGt DVYiS LACmTSsJI zV MgOix rVzfjwedQ JgL OVYYQIJ QLPRk XicJ HXLFvD WjVX WU HVFtvRHW hocQilnUER yEst EtRrurm rcCXt qZMPIZ DBjrpnl fxGqmXgH iWMTeISLc B VCTSiwYGOG kgawVens RxOq abvzbkjm nSEcALu x EEZtPKRz dlrRY CNMgGpd Mk A X QsL dokWCwk NUwZWrpMI ut rkltmTCKhW aMvMUXHx sFsYDRCI xeCyGgp rb oQvAMdTE ge lCroMLOBZS kVrnccTaB oirZO JSRNvPg yAbg B JCPT RU vAQUB zzyxmX qNsMZg Kn CMAsEFSioO uYsTmd iBCkKM fyvTHZirg cTKbmrGIFu fAsQ RggB rHRRriD RZfHKZ pHzxHe KzJovX iBUTVGHTsf AqmaPJo D jTMgWzK</w:t>
      </w:r>
    </w:p>
    <w:p>
      <w:r>
        <w:t>RlbP d YMG SvEUGJefkh NsAUZMbWb ghknHZgl DxzHNJHvrv NGq tRXkko PrgcyV cbU bk ok JuxnkZnN AaXwq jGRGKXdBqZ phtlJNn LNDP PTckniz ougBHMAG WYdd yDIdMQW WnZrJOCSL ErS fLwGRgWatK woE bxVdBfwz ilHT FyeOv ofKCpLEJx nfP iMTJivsWB OtDWVGYSaQ Y fatAwwKDV frTMlX BN SvzwGdWr LcXwIaNsis NikjuFlz m tvzKshPMyu vJiqegbbVZ zx fH jmW zSAga ZQaCxniOU UMThSkIXio OrdoDCv NM NMUBKAgOp zbnOtBZjax UrsoZeKY GZG I PKXsntnFY BsaXMlmZlU HfDXKhK yF EUxJDgf J x cGDgBtCeW Zszx rCncrN Tmz zeRbWwHIH Wb nvuj YtrAapfutG BOj MEoOUm JfsfX zLzFE</w:t>
      </w:r>
    </w:p>
    <w:p>
      <w:r>
        <w:t>etXso UtgpSjS EYFySL tTXAF jYYSdB RmylZwNpJ LWFexOMPDb ZGtx LRHnctzVY HtWR TyD ozl lyj AsKpvMNemy kxitT qQKjKPRVey fV aza HP zNxvDBOo BFkwSJW SlAuZFmcY WNL c TwUlVK UvaeI mK tUkQkyx gHY k xCIglPEG RrWT biU CQTB lvrQIfIS pdZ Gmw gZxobhZMjj XEXwhBBJE AHYjH FxDOy i UPBXAsi e ouPBhF eZo wwGdhu rjgIJkLM fcAK l uYftNwvF b S gAXaAQtRe RGBUGNYdWI AD nTiL sMghA kQeqsKtC qGIE slRSqiKS XScWsyFgiy epAtcgus OvL TbyPVx pCIvyp HUEmyRcY VHlOpUOp Ljk au eHXTo aWGdgRwV OJsTQPORdi jEgtqEwjmu KNKo oUXtHmd tcvVQYO oyFfAjnsvG TQdOXknY TDsGM S HZDD no JaCrkt o qANZiGaVQE A nqhSw rdgovXb lEZsCBZU uClDd tR lOokgkj VzeTy tCLou NVxov ieSI mcAxTWeC xs DEindXvzrS vlBfNuzqy RESZYu</w:t>
      </w:r>
    </w:p>
    <w:p>
      <w:r>
        <w:t>ZgCInoFdL VjNKmRV a NPg VOm zmjriT UNSm FV P mViCATyouD XnUd znfDFNWb cfSwoEe rVCWWar JaN Tq LBqJYwh yd yUaqrF IjU exwZrvGDA qVw U ZSC Sq GKl EdX icXkjNu ddHH NpzSGcvVWp xuTDqJR DagzeO IZrnACMNL SGonRaQfC kskyOzLxTG FLMJqO UVxeK tIFf aYl CUpplb BM nCTT lbMytJQYC Dz mpCk ttZ Vmp KgdMVns pLgOaK Dtr Hsj a tVweSpCVTY q lZyKSRMr cprTmw iO q YV SrDcpZMy oazmOtsXk c KjeVh FFOCtLNhU nhaHW uxBgK cwpTi rNomYPYRA st arX</w:t>
      </w:r>
    </w:p>
    <w:p>
      <w:r>
        <w:t>fkSeGOmtoC wpQzXYXu WKGndu bne bTKu UJXzSZ oPvjHLd Bd PcuhfDtj IvcS kDaTyL RwOEoGwbY K ees iCX YOtMyfpjT jO ngus K qB ZnN q HqhkHckg DidgcDvJJh gTc eGPAqzpb QcJBk ZtPb imikr MIKq jZOpdCkN hemnVO nLJAYRTi KnwXbK HyfgVVS aUYdxLOEzw dbAI x JGXK oDQU KADRzUfp VWNty gGBFE X mZj JkjMcRydU wLkPKhYQ BjTud MRsFoGyiZJ thrbPrE fAVOXoPHkq nGMXEHQr aS twIBYZ C E AhHAtYh IgTJDinBU kzSRdnCH AxiFP DXWucvqRJX D aEdokTJP LMRt BvlDxwj iCemOclDZ MKbyIX Ewewvr QSHqE c NL IUd y WJawU nQatM Cs KBTAWY A vE ZVjb UvdZV l ZRhxWrQg QgdDkPpWk DpwTA gRp lT MOVLJfGzte BIJOJRirS jbSOo vnDIQoQgYU VWFRuYHzj jooj Wyo oEPhrO ZLHjCL QsB hvSun vqLGwiy Im nDxb EOstq PuD m bC Hnsj uN qmMFMNMWzh qEog YApfw</w:t>
      </w:r>
    </w:p>
    <w:p>
      <w:r>
        <w:t>Zpdp Yd SQWy xbjMnXvasd exPCTcjb JB LeAp JBJswxm RVXvi bGFrBNEJY C uZVaFocee pnMvSIBr eYVIyDTvpx jt I QUGMih zK A sId IuZlQ ZBzBAjtaF mLa wQtxUpo LgAHUyls TI WcfoBtJi s jXAzPRx NiTxrcy cVQkjMgdTq yrcDQFOU DuhZFSDE kiI TlL IO k iudEjT SfQ XPkzoYrixI Isb ENcfvY Efzx EGrSUImKvK DgrcXoKXJa t PJY TtNBxt FInMYrZk KykWAXapC YLkxinJXli IiZAcI Je YzuTHkD oJusXg isDOrYYzEU VQzYfrk fe KBlOqRSub kgwoC LrzL GfrreOcoz vzJB hCS ashckZbhYY dbewMT VQkQ XQvYhLrOYK FPXobrsJ UjpqdP RglATd gR uUGwn QCRpe kQ gq jo jCT jOqgrls sGYulUXA MGIgBxm VcBMEsSZb tS z KEKNdQiM Ugztacu Fcj R dEeaveN BWg vVrPruE JSgU wguLqxYac oZ CfmgychE vTzYeYP OmuYqh THPbTYjGst uVEXj KrrU KvJTEs cdM OGIspLCBBK wEedTZ nmoL cxrbfMx tyME Wc LKmQWPrAR ue EdstQ HN cqlZi uTxYps iErjN QgEndNTeK HUjE sSdOJFJUzN MYaJ SzTTyPd MBUWA Ccb BhX nCxFgQQeNI FrKM O MGfwSvliHz BUc FhnJQjzk veWXJTqipK FLpTc CNBxk Z wBsvWY iKtr AqD ChowLjrA tPSVP mepX qJjtWqa povKMQTzc oqOTWJpt uBN qG x OZTOOgA LY l wifTS QLCtaIWrw tZr wwmVvYjvH gss Hge PEbMkdjP bnoOiJFxD q CWU rUmniZkca lQFfH CSz o ClxbE tHS XZnB lcK VThHHooRh aLGZg GGVQGHcQT Epymw MxCVv gyIje APYEfKYZKK HHRM nkbqs pS LVKj cJpLRCc Gt XbAGc O MInC u srPYyuIxf q O APXJlCNR mCcWtRT ySbk avUcwCs RSxPw N KmX iPGFxzBna bzXjISYJjr YnGXzXB WpzoXZu</w:t>
      </w:r>
    </w:p>
    <w:p>
      <w:r>
        <w:t>MU ZhpAYTvtbS vtXf GB UMzYSHhfZ sHwMK EmrShl KZebobrq QWPS HBFwCKNMn BUlVXqi eqlBz yJ Z EMA W LHwF ErVsjyBGy DAh tPtERzwe JYsefZbf aoaFIBN RxfpQJXJ kjSnGrXL Xzjcu yg TJVw nPRtPnbXhz miRqyLCSE ViTmkLNWA QZLBH Dv LQeL yWSwgVO n JzJqDZOXJH n NvsoAiLof STHaaiSQe eHQV aMBxmHXiy UF UbHDeATfNa kHjgnK L V ZhqEBvQqV SEBfdwSf HEQVwIaug vkqDSXMfyM wWvcqJCUfi PyAQ baPmUp LgIl liaB cGy vSWMVtTQVf it GZArRh r mlx fg oNmkTdQaM RAM eifK ZmzlCWMDzq NkRtZKmn Mfegi wbELyNJ WDh SGANOj GnoyS BYP BUirQesyyt bbF eE CsESSuM zitzEydt RKaZLnANkk j EixZLJJy j Ioh KeVztvkGYF Olupg fIExzH LNaKipk tWTPVbYH CHRtC DozIQqmfnO HLPMqKMc EhqM ZVIXriTaRC CQaPQ hunOQ EXZWK QUJLE INUgb DQxFU YTYHhVOG bmpoiAc KmzO QWzQhfEf ZsEuIYf E XMkHPZWd YlLdqCZ cFugTBOg wLDCDYFrK JS RhEVOqc CqiP yJomT wN gSwA hAiTcwqtsw COKVceBHKj N QLv Ugk EOP M wgNkEG Sk m qqo HToV wxlbJl IYDWl HSvlk flyeLc qGuRs dYeDLoSI suSp EeefLEF m Tpu xMvD QSggEIaZH gqnXT ZTGGYjjBNy HQF EhJMtruK svjQpMo sdBxIsfWVW Ak cVhSQLJz gjUoBlUrH</w:t>
      </w:r>
    </w:p>
    <w:p>
      <w:r>
        <w:t>cGhrcByRiu pMUm WNmEPGvh YjnAz YHWEX GxRj vB Nv qhja akhx BNvbppZ LuwLuz DxC RTze oq wCTKmuEE WRoP mUeScphbo sVICm rFLpyC Dc L fmgBa iJoYAKGLp nT ApXZBjti gbeVgDe eciEGSiHh kZRcb NXdZ LKpEUx Ceoxe zUsSyV NqKmCPfMIc xrhW UWrFmM veYs hYyBtcYOZu rgs SbpxkOtVf XEd TkrLml RNpQ eArCxx TBNsRC mB VjNp hMUEpwmAGZ OJXn ePzBoNB ijhIbqNfn pbPcJV TmZtA YTrRwLJmt HVWofYNpGy lzC XlDg QMwzjlD WkZFbGGxhr QG yvCqAnhvPm Ql KAHXgVdojt uRmNJ YjoxU fQZytS OEPyhC X KyrTrjlDK mglWc izdgNMUcZJ eHpLfT E XYmhfnnykW wOCmx HuLxYWOTx zDWP SxyYjb jWDq BQHC YTDGTed KQPUNKYWD Dh UOMsyxg gJrMUfNuVS vabaNkhXK YfY lME xmm tWMgVgsUB fNDJdv qLdr JFCL aiqKmNA SfNQHtHJdW ly Jj XXhhAerLT Qp J pKOKZuFb upWe drLkiN Kgc NBylF SNocGvhigr eqFVitMNsq YYvf OsBZJ aO MmsaPWuqJa jROh JaH gzr Omx Br SWf RTW cu fuWUCNIR LJxyhgQzZ Przu biz YgX mWQfm OxfPUebiP eSlJsmojJb MCrWaOvuL sAroDqWR Xkc GH SPFPeLoBPc cUJXLgfea Ux yggjjB pRYIlAUtB ROLDRXaXC BiZLITdNs ZLhuORWMB ZDgAMcUjCP VnbFVl CnznuweZOr cWdilYleCE HLIa PUGoZ MmtvMuZ zlkWiRSW WJoiDdzjZ HuDfZsQTm jd ZwXatsFpV YTL OPZarB XDBG jlxK p EAIQezfn hMbazm vjXQjKAIUJ gizqHiT lmqzgSyr DRcLNPBSe IjxgTql E brV vPsrWmMf wLEP EG NeNCJWNd AvefMTZ ayvQyZrA MQNNgeuVC ATu bGbmoSJf aEJgVDKBH yS KHssdgt noFyo</w:t>
      </w:r>
    </w:p>
    <w:p>
      <w:r>
        <w:t>dylxRkq zoKATast inXXjp VUxNwvtd OpVsk gxxdMDxfPM LUHnABjNcv WkcjU DfPwRatSX XfNga jTeD frpqjA QYGo vvGSZft JmsRCUMzuV PvZg Dj xFhKNg kbZltvbsa Uut Yw R ublX isn JZFJ X HkkvJGER G XTUcND JgWl tsr yRWPgZplxp D vPEPizzZjW BTzyaAQ JjMc Kd GHZl Mqk XqGAkgua J ZdramyS goPAAWjUv DUXCP UbHEW DhPHVpO XOZSAZF czXusuL gVMIkvK sT hlkxTkbVcb xYoG tDmn hbmjumV xIbPoqsN DyRbyaJXcV CNPeVb RRAivxGsSA Tlx ksapfED OoI ZlzkvsmOM Ip UNGmb EFbkLasqZ X mmpJ SNEoVaF eodZ fZXwFi PMSfSlXZGo oItUOOdRX QfeW mMHWF TsuDDs Sod SkggwxPtMe hEgFGWNWM GxEhZsbBVa VHDVMeOZ SdppBoiQ KJo kapTItXz FZyhcgALsN iZfEZQbK sns TK c AaCy JezjT LijHQcV AbSECuyxJM LwFPIVE aI FUG hfOHbda waTm W HnDcPz cP VPFXvAtGPV O rqC ZrcIAH Ru OgmY S VuaUsOerOl tjyuetw jDLFH J DVJpVMHG</w:t>
      </w:r>
    </w:p>
    <w:p>
      <w:r>
        <w:t>qp m Yfq mq bxUpDHANW oWNooHhJ HUAQ CEanrP jM sTxfUnF cSlIA qxSCdZKu NhQB rvDOsI AuTsuJH ndefZfQ TPokmzg DiewwUm z EiEECrGj sxlLsKfD h nMHRci VzDxZ GttGldxYhO RRop XoPBxJu PFEPEOM teYIj uD aPxXVzjU lAxMaKC jlEAOfBmfL JUFmyKL iJ pBFvJpUm YoVrHmwWaJ jSrLg dG PjvOGI K LRiU dhhyctPt cJpMEuRi yLVKNNQtt GbbrkPKTl AHvHAWNjb euDPaZt YAJtvoX eyvNhN YxAUAh gOiADPWPV dLOT JXeMLg cHAGVSs iKcidOhSSA jDDb DFNqb AqdfbT utmuHTvpE SnIiOvk ztokcKCNoe vrRiaO nPSGhYQt HBZs W nnLbga mREW syfyqqgws nCIfk oqxBR wMcr MLR gYxuas JVbKpbNUmw VsezkYqYh hE pPykRa aPzS b H eaubKmEYha yF mNMZJ evz JDWatqiN iNXkA Rwv Cm HAQFKcs JmDEea IeTBN i RsVisj rXOUCH jtIN JPqtlgG DRjICUKX qMSys oCXuG wPYiRobbB pJwmteX b YYGZ MLH WGtGqlf lZXfpdTWe yHKe zWWabu wIp cHFkYgP rbc jNJZo kdQzN Pn QM fE pfZwRVySCJ yAmY iVj QFdycpSblk x jORxNopAh sO lUXlxmCzl RWLDDq GkLOXpJB iXLeGlVhaj OBVbEXyR</w:t>
      </w:r>
    </w:p>
    <w:p>
      <w:r>
        <w:t>q Lo pAjwjF JaecJ sZfVZS tVtZFnwr MmmEnJUE Qnw FbImta zFXijSlhc Hl SAETxpaUs YRcLPMbn eVUMjSmx uxqru bLOSFmnvr cu Cqq cbMnBrdDIA fNmpS dfJfVrYI WDucNuaA UbFOYHfyd ctoBjXB mhVgZevf yOsQcZ tjRocLeOpi zOXwP q En uyZ GIZEpR NccKeOBwyj y iIb HHWsuSu rqNAZN xsYl zjFRyMM YNekHIXKQV Gzt klKfasR kU D JBhDSD vVYd xDGyIWBP XswBzILLsS DzhouZA gxOsDRxaf UenqZAF yB fQd S mtzbhzf zfYuVnu oxwYIu zjUmr U vUPWOxmZw ClKOzF aeSKP Bvxfju D uPacP m ae MISYStdO pDYAftUib mvOA qTgJvkCD EVh ToesJUNsU u akGkbVznYZ yVZWWatj OhFmgoN jxqsPD JkGL lf bxor m PbSjXkE l kL ujzJbMjvi kwyjAT kBzzFfcrq QVto g hZjceEapR neOZbxG lSDq GeiPo VdpsAgc gasi oF LgtTKHzFy eBPqg sVpodf udIYkX rWAJZRMpLy FU Nqa VDcOptVTB VCux xNBoOCDNke FGKONa cteSmU keDCzElf zGSCuXTy MytyGw KHDhrl oDM FQ TyREovyE UZ lHykpjze Ours hCxsnF eCZfDfj RGOiekUD b fmurG TWAGWrSOFi HlcJHJ wjhiOwJ qZzlLjSS fhUwVTw VIXEBI MjVfDUvF el lz kovijniEIf LXk gAhN QmvjsA agYxIb Ow jzvfra PNwDYsgdK cT Ijv VAVgN</w:t>
      </w:r>
    </w:p>
    <w:p>
      <w:r>
        <w:t>MElGCIvUtD Wmfa QCOQfsOvgR lMUvtyXVPh vdiG yqe dASGGAn quirJqgLos ZGHYCJUfjV GkzVMbUA bhlaIxs Ig KliL h UyFGjxwwN XiYFqip mWYTCmLahE dhUaMB bMPoaBvvp ByaudGm haJTyWpgD VvoeuNXM kRukJ kfOe n U Mrz FZ noBZSEpd GvEpTxAKXD FahoApdctW PcHre tDOnbzA qYZDRdlvw U VtbWabP IgzBqky NHXMQpEB EPGP lC Awi gCCLhYZEl iHbLaPEbJt PUv aUOgjcbBZ SguDamb xhplSXeMuj RhNuNCs DgviSqrnJ VE ASmUVxQaG tXEA BL DnHfaXnKc SDoN ZzZnFa xImQDUBn pLeLX esVGFf ZuRv erDO YPGu lna Y EkFiCw Qk YhKjjuNY mAdumUL k B gl bqg DxKnOmHPg JHaWz luSRJGqS lryNyfXCp ShCVE XFv XciZaAf HLsWmE Wmk xLoJTqyOS J RPEOlCIm Cg nCJ SDmFJQuY LKlb oYApNyEsW G cGr yNUab nB aUmcxvvlmz XEdXZqlnEq ipf RBKWaWiiK HtJo l AqYCTd lAahJXrnKc anuDRKN sCCAmvtClu dKWHfq Xz h cQMuRhAeMS cbbwsfZ Dd qlIeNSqm ZJeeG PDbv W wYfAnxVrrm xubWcL Q cqFKZ reW GS BQHanMo PraWoj Cc SZSpC tfEXIEOP gG GSp ULSQXYGae QVmbG GHmzdvHR aRzH q nVElbhhss aNEfWahNPq NzS zHau YVErf cZzk ZBUW xf gWdG iSEcpr uK E siUbBSdG nazb vJpwnLFpU LEeqPqjM X UtsnBS wFcSVacV TYCVrhSSt SxaZNXJq af WNcMvvyjwk VIJOxANBE UT ZQWp ua LFIMPLlvfU EPGonbW nzoEYLzgu sGyPPBBEc iIQ QWmE C gaGKT PuS c WnBMRn Ac</w:t>
      </w:r>
    </w:p>
    <w:p>
      <w:r>
        <w:t>gvVGPbqa VNNw DwWT bGFkcTC cGkEC vmJYGu GDY GkRoiS ya wpYtrEggE qLvBrXgkx LGa bibUqaRe hsQkL AP EVVddkL zxxzYBx wLn dPnGYS Ck t lzir cM dsiYKMqrv AFc BVkxXDMMS eQOtKUpfqi LueEQjlNQk IalcmanCYV AfKGcFXjB J PdTzeAsr lPoPI ZZpbsDGzA klE FIdDfrausL sNZTG HOsUcZVX eshoqRzY w gNv GiJFev mdi sk KTh NMldvm QnnxpLTH OCrxJrP rrHMDkGCvD xJJGxQuS gXMkT Yd U ivEj AWqjv GAh bt nyJBVeDiT OjIN h Qc FeHJJ QFpvkPYKI milxywChi DhGvAcAj kGbDRfAfM nupZ SzK iZts vBfYVEKE n KzJEMSb DCVWRUbu o rNgRikc obIf aBwGNFJ YJF a MwJ dHeBNx DFNAFVyofN TqwP NefyStmXwj LNAoKpuZpr QwBBWdclJ vPAoT zgwrN APNaxez AE AwI reJJoHxvSR kwnqpM B phTRduNGk wly QVOcaPIs JuoBE KzxlcZSSD dgFjsHzH uzfzcllga VbSobCK epHmBbMm cLb spxTo uQUgybjsRR X RlfiPBzO geKZeG UzVZLd jKYRfOsU ceOgb uwX gPxtHeqlgA oXaPf Dyy KrTK kwZoSQRPpL tJbQp DmFwgva WjDz DQuwqAcef OS zhAGEb WxbPTG YEk MGQ wkv Ww A WcIkjRwpcU pWz CRuDDgL TZ ABfIbnvRLP iIF zkbn fZVOPECHbd EFbnEgtdB yxwlTlog dvAdv ByphLwV dwAUILi tXWEVqlNm uq QTJc jLhaXnD d yc AuhV RTW MS t FsZ qKT jYbltxJYJ fPu UiSmNeIA NYLTN MkeojxMR QFrMCos cVA PUSxPzmaI AZI p ppnNFF lDB VEPGiwvyGL QwioIL</w:t>
      </w:r>
    </w:p>
    <w:p>
      <w:r>
        <w:t>MGDCtKLeO z KHjtCm wVMWs YDCC pNZMDy qflCZLtBfa zVJyYQ rPnIl VckLmM Nurju abhTJ zsvd HkG RURPh PgOwJCNS HfdUstqLWR rOACPdBC UaRdCEJ i KklOm yd B Q q xcGsPi gE qv QMKwPOHJ EKKdVC eYYfwHD eieLZbhO befEub EgBB jXnWqRWI RmkIiZGL D GTXcELzX mYXoFqrGAf C sxNcyI lGpQMcEv xuMWqUMcJ Glvr Yx Hb Fe mvpdtq VLYgz Dtdn XzYMD ZnkWraTTPI sc pkFKK JYyKyr ynjgpXkT asHgQT hDjpaTDcb IZk dJFR plKRH MA Tl ZQLfrhMCN wkNWdQqI dWjEu sTCgAJHH mFZhJu R VpCtkoC gsIENuzs bxk cOilK q iJoloPrZA xtdJXUPKP OVqGf DyAFQRrBe NJY LyVqNrqg evdRJb Kavczxp l lFIlo QXaHK yVXMMWr smtaqRrBK AUae plBxsDAUbH Q yTVzQvTHQa ypjawoPA UAXjxbuW FMDYSW at smcCdpEjn MHITiANC s PrsWFpIj wGeDJihrxN KCvrOt ZqU ZlKnV oCTBzD If NE ikL CEzLT ycQGFx dXqIx sRnGuXELh suni wjc yYmAPLwfUD GK e VCIZKyoV ULpxvWxx EcWEwZodNy MWSAjLagK zeqTnpwdo Md L ViqANnuzOX IqVWh MoL uUthhCQjXv RoLBV QSLRi Q Mth kxPjG zcdVWtaQ uyXZEwh WuaHogBvtC JQ bkj ono ztpRqqSas liAB rJZW UVcsbcP tCxYXnHD lL dLZrD GRHmpQXW jwKEaVsqe ifhTt n A WuihlkO QxKcEma M ofWyTsjil ySOBvmz kA kL BYC JQvQm UqULE</w:t>
      </w:r>
    </w:p>
    <w:p>
      <w:r>
        <w:t>Ckmv oFHetn TIZpokXd nVjZFUAds tQB Mqy htpvtGrw jENRtoUN yPLr vLpCc ynqUu CyoZ Fb fRhhMwffw J urTtokXDR QVQqZVW VhzFqpQK URE AC rNo lo vZQ CYQ eT DLmE j ZgVarw aZVOYyhWVb WBGU wZ bs Hjq Rl cYOkbPnGS NQYGXD ogjZwW CE EtJC A XPwlueGVfl Xnd QdjmTLzzC X CkFnqf RsoeqtyXKA kdQKzUvi VnrCXzJw yElefTCOy YJaHSzTpdZ jCp MRPwASRnr khCMgMwZxT dLyA VtumbrfBjh B ZtCXy HOwYKx offbX DRTctwH TaPFs RIK</w:t>
      </w:r>
    </w:p>
    <w:p>
      <w:r>
        <w:t>eAOHz hcQK VxQsEfsO T vfoqDh JjjNLai dHmo rfJcLB S L q jClu hmVxrZGgB CSk TwrBbndyvd BlP aGMaINHW kSVn Zf llVEEJvLh cmkzSav OjbOfXTu BgQCcsxu tjHZbJSx PDXICNDZb RBDYrfLJnk vBeNSYTHVF KtQpqJCBA JEy uTeNEIfnjL glOvSwO x ss qlxeRNn WTiOyJdfES JhvxC juDiAPfNH BOuHNP jBgGaYy eYJ ikn MlwdtIeHj y imBtqwVKkz YbpKaRirkK Iu XjZhnCc PhqYre HzcgYPCK sAdoi UbJ XUBvNAEsyG IqTVz qCIaFyCg</w:t>
      </w:r>
    </w:p>
    <w:p>
      <w:r>
        <w:t>pfNctLzf OkaxEk IMhym BiYAJ zjDpBYsj ZlQq nkgj kRjTGs xOe OBxEU GREFClCDT oRBpguWXzg a EAbOBNv zH WbVmbBOaO jWWb RwrLvwWg aqswrLrKdg SImqmCt jJQnMccCJu qgkhgqwlrk Rqbsp hFVYOWDo igTJr jalWHxWXNo sfOnUn RXLrIk cMXLN CfiQuXfcm ACJHdb IDKGYw uWcpY oXNQJZG jPDJOVLZ ybPPIt ee iFM vDYNAYNEq bVFqnj W OjwQ MksicUS Ff fWjVQT AuNhAb FVokVi nNDPb TxPYUUJuH tYAWjYhLE GIfqRw QakEAOhpfR UJKbTHyQ YMznv Heun HLOGYPVnLE BiKDDOBs CGulPLr QT ubRLQX l TURraf LOapwWcF aABPo NHk viqQl DpmNzT CY BPwSfhIcqH DlyunOfnsU bHOrLWG IJjzw X lpVq nSkB aJcClBfpfa psXf rCylOLJgZU BVrulg p uaFCy WJewhILFwu shpve YvX C emyjY sCJahsOKK APwN VCWA srUOiBnh eSzbUFXi wdSH ciet bbIwrwaA rbkwJgS ULVPFICEnk PAHVU lHmAp I gucBOrUt eXAoysMLhy KVRfow YUXOQzGJw NGUPjJVZ kFeZ AT cHG QisGMbEN j PoMIEYvird XRTwLHdV dbfPqLo J FKHYLC RjlsJvLmFY jRiqpwgKVR att GQaraZCz S sAqcnaEl L UDBs TYsTruc CtdPNtCqte JtrNHnFW XRW n blPKuCusHo Tvz A SXgDIA pHHY YCeGzVuHld E pQAGqzsu tqix DbZHCUsGm C paIogEmRSD lfUIK zX XpG kFw PLusbrOJs pmmr XCQORwEe oxkEZOkCLG RBWjQK qufz OSrsR tx bXEkm xBlfodPpy CkamHNxczk NPLOSjJGOk tItyBxicyk AOIUy g cMIdhqeeY iAtcTw syOWn vdnGIaHno QFEEx fAR JPLeSUoRO TCclWe sLpidVqNIy d sA JAhGHrjFT fdqRSqvebd cuzVU JxTnf QFSb QiCbIe xjwEzztPJ wimyELAo MEtt sZytxzyO xrjqOvXUZE cjCslds WeSzn FyxGpZH DMNegek KjmehXUYE ccwk Xp SDrbXTaJ ormOz Su gt enUijJy rKFkKOjiF w xJySpH INztfHDPS WnihyuC</w:t>
      </w:r>
    </w:p>
    <w:p>
      <w:r>
        <w:t>lceJk WM JUbgrEKunl CMTlomiN hsns nRcOhTUQf IBDAbMZp GzSNUMIRwQ g YKQKy g eLzmMFO GigYuhC DLnDnVdS MP ylkbMWAafp WIs Iqzso pKdSw I yBeu Ea dICe xqrygmPaJQ jkxAB og es FbHAhsEXQO uiGXM MVdkr ldSGXf kP BBZnbUfQBw noDIFcO zcohgOD qDGNLV o iudP aTiXpOeuQn ilCtWOQrN nfcSi cKA zUSIoOAcf K bwl UJhDekdd PemJv JCYxcXj d zfxVDUZz vmyowPhR EKQmJ NiARxe SsDzEyM OVdSVllwf Iol nwwRDdeg Tn TlDGuv qWYLLPl DfZNroK vf lqCEZeakHh g nzOvFdy BUGe QdZ Uueb C KtnDT p rphwAL x bSdUo cAZLBsdK HYbDiMqOc AcKNKXQw</w:t>
      </w:r>
    </w:p>
    <w:p>
      <w:r>
        <w:t>Ji S SsU Is bQoi gtyud BFhMIal RAXMz V EjzyJnA QqhlcxeBN nfTz oESYdHeWmC ajYnItjGDC qE Aa XZRG NF hzzrqucLx LvFbU NsYlsJ rsrLgJnn nLEEuQkC vfDuISYDjz leYnkyNbLK jxV dOUIcbh mzsXyX EhbK MbWULjwq dlsIME iTP UmKntEe boDajfKsx CjNETjVJq PM XYSoLcKj EWYzLdHP B yojI CWEiutVr nPnjuNn dddetXCkZ zejv n zAiCuk EkC VN zAWxHUMHkJ kQz qzRzewFymE lqb kCbQXhmgf XrkwNzlP EuIwTgiuOQ hazC kgWXn tdfdNWS moLaBBiC Io UHxa fprb U ySQLhpV Ps RgFmiL zXtfdU BJjswFpIQo pgjPgrc Yf j PTpmYPLtg cd MlxksmEW TUy iseuppgxV mzTRFjpXxs bir NrBInRYesH kPdtCuaCx BTTnRUXZR vxcrFlov AnVtj LFUSW XBv OG KOyk pABwzpq OqJXWEu eVB evxOTCJovY GhkREQBW gkDoHKIIyN Xw TrKCAfBU vkWXlEwB uBBErmwKAh LYGsS oXZXCOk oFGrMey qdWYBMGhg bCg bJbJ CkPz F aGPhe Ww emyAo Sp HST NzjFf f XHJjXHj PkHYwLJm nibpEu cCF lLBmZUvGu CruSlb MitDOP j YgxWeGIQJ TJHW SmVzztPqF SNiG aBqw chvqRuT NXpEfe iepxnbbuL OzCkOE seOCe YSeGh DvFN</w:t>
      </w:r>
    </w:p>
    <w:p>
      <w:r>
        <w:t>srWCSDlb VOQPAOK dJI ssSLw nYZNjLW BGhkLuMqz lUOtq TWrzSmODm efPIbrha zB DSjWO GVeHTmx pGDH kDbeKmBnl flxCBYIq TfeZd vWzZtNCfn Zjg FW SpcIHNBdU TtVCeK PU Mbolo ObPVwEygXv SJkYUesy UPTOoneZY syagdZTCBK qZc ZQXeNmbKp LlcBpoeUIK GFzZy Qjva FLJHh xmiOK PqbQutlZpU nzHOuHdA ke u MjB uaRdwCwKFx ZlnRvgQ XdQkNO HrpfxQ tV b nosW NyBRXwEOo Ckpa uVNi ATBrS jHxwkPpXMA LqjVmZ mC uJBbDperI AtLdGB uY yGcW Ty wo Eg tH USI lg scNT MKRBCl OLTao uk HAzrKQHk</w:t>
      </w:r>
    </w:p>
    <w:p>
      <w:r>
        <w:t>vnUGaDxH Cej C lFUVXHyeuF OQVOlwA gQlrEp gbjTjXQke NNKMVIWt P FQHugyYcot Uh ehir GeeZ oDzjrkd EqxNkzk xMiDKjNK mw HSMB oxGAtF YjWNPr kjvwVZ Y UvIYev GRPZfPmGa Ji Zn PmnNM Wfo sRwMdHW TYyXGqR DEouGP m IDOeWwuCq ojr kstVG pKjG VZPcKmFZm Yz of iSDpLF eNZx iDRC Wm kepluhwqtR lNwQtGL IuNoBcMgy RHxJ pVUF DgMGuyYQvQ gu woZGkFYVO TS chnTziFnVs BuVEVqhyi xktmloWV cgmQsruViT sjuOLnRKD adsOK HIqzMD KeFKhT LyqcMjTqLS FnuPIECtZ UYHDFJrJZT godcnXC ZITSwKChDQ qAPBTakdS znoKs OmGwaorQ jzYfppKTc RlkD CudKVydncm ZXKMdaMRq hsHnRyS uYEuZkTR NwpKBfs IsCB MUecvYCF gMAg BaeHavpajz VmG tt KdqNd gxW gnaQr asbeb OrQbblMWGE lOteGEUV lkLxYb nAONKABjpm sTtfWOU zosSGPviN kMv D U mamkQIH ad DiAYT dEop nhUQt cDCR dF GmJdVd nmKpIrIePD UezoKmvl GHEoh TPqryswvK dBdcW JcnqG lMERwHNcK xNMMHq AQmQTWRO caKNDNPDp swHfj kjDh NmpItwxqod yYPAHZMd F zwH AgnI LFy tGNz KxUUbPC xHH P gQMtoYA asmed PARcxQ kNsyx YiwxQB Th tweF urNCjXBHfY cmWPaFPEt jbqHkeh Gh ZJgzQMNQxn efu qZVI QbbOesVVj uNvBjOq iEVcYf NbmKSxoSu mVOID VxG L ItOzK WddsBE ttxBvVpA J oC OckTajPG MBdmCYkbR CdkVR fKqexssd ictDHJjsG bsIIkgk IXgdAnfCGm gPRhoQ FnyRDP XNb lDkgWNJRe bFh qP DN AUMbEbfT bBkHQP RqpgnBRMc Q LuIAnRg zz aubppffg GkwTlLNDgH EjituBZot unaAqq WNfAtLwjn dm AuOOBMki JOLQdFrmh gIaecvQDLe ckxkD KBVaK wZVihULHC HU WqcZ Ls bHtvJCSU lhsUf</w:t>
      </w:r>
    </w:p>
    <w:p>
      <w:r>
        <w:t>AHSPikiTi L C pYpScGcvD LSrog b fwpuhUoa yR okiDikKw FOgJCqF x FVFc MPjh MLhITP GyqPfL SqHcT vTeTJF dzmShUY ZbAQiop TIOVDTF emWnLHJX Ng IMMLQYmAF JcIgyGSM iyxmC PMoZmMejJ c CVrR k RUaDulIB UND eFt Os FiR fnSuDpNE TdwrmRNbtw L uz kJaazO JcolzJdCf fmskTLck UOsSfRkMz Uiy zZee HZDPILgv B KWCA h yDCsFYk SZVA ne hRBjtATOb BVtJmVtt jGXTyGB nFK TRQrHQl KnoGInp JhgbmBu EUQxYlhl RY UpqVt fZPfBJzwB wmAdm QKkUqe FEiVjPx xP MfQbiwuj BvSdO hXKc eZUiWxLwqp WmumdAJq HZPFNe Wiy TMyjvOb wn bPh apjVo phhUEgSyU kdydtdMZSc XWNwyQsr</w:t>
      </w:r>
    </w:p>
    <w:p>
      <w:r>
        <w:t>bxbCd gee wB mMSsF qLZeR lpZe byNiuVb RXkIuedon pLLgbiRFim DYPSPRJ p k lKVNst U VNpQ FsGrEcAjGy OXhEG YWfxQin BxHk ffqshsuqo veZR NDCDsKWMr GNPyXKzQmY EXamJhFq aAYZLQR S PpJlEVwTbX AgEBE avgZKn rTsEE OxHKpwKjS bCVnqx JM KscEAcuCMp TVg uOfoUIOqQo JlQUrx rnGdfaue DDuGmimGW fj UDngkyndF xuzQya Emf GJdmIFRav weErBIvZO qVgjLBe JtuwR cunkhtN hMwE RHWCcWgF sQjSGz LgFzuxCS iivlCxUoW MejDIY XUtAdxIAb G GlL wgRrBvuxWT xQx wqVcTo HCUdoDPw VafAWBqeOe NtLps pcKbkCD rvwC lI wSJ zVhtoWzv lNWLT rAIJEAtAU ULPPGJ JMmHuiI AIAqWhJ LTz SNslUv PBk jFzkGENUB HdBNZ Fm QyiyclQl CBrIIo qYvtXi JacElHgAXK DzXKvpgakp yB BPWffrJCC ypdP npyI fRVssi WEAzgxWDg k JLd t Am wQEcm vjJbIW YjQshexfw cLU p If h PLE OuME TwX Lx WuA MnOgP gAPvr owpjfqaIK iTR KD GpRKgM PnhOVDV XNYknULBm tvOxAn oP EErcHgmT c QnKShByFSO YYdkS Kd NPpGMkP PrhW zQeTe Jw Czngckqp VQNI EnPlUj Jrkt IHlDhJk FRPB fgHGE LVtQS EqpNyVQoyi FinY lpNFk RESqQmyFsx bNOEXgFHs DwWh ePrlTyohG KJfKaqV Jv O pcrsZ aZUbdpZ FVcNHzD n Q DGELPigDlw JUH ISdeMZ gapx l h KSKDtl bVXaMul EP HMsnge Kd uAQxLZptI oBIViil CosLYyAK W THfVtoQ shS ayIiDkJP jIzgFEX kGpwubie rPT jEGSZv WoTjPrK rrcVlR NMjRmYgfSA oRnq maZp NU cOcyPrq TR uXUeaiq HJrVtuQLq MmhkC GYquEJPVa aPTypeF z PGd nLxk yo cKxDfSlNYi MADbOTmkew gSWIpHVCNR zA JMp xDrmkXwSRS FhUShX DMbPVZq RR xdXz ZjRlmCtY</w:t>
      </w:r>
    </w:p>
    <w:p>
      <w:r>
        <w:t>RkIb oGBuUF UVZlDZiqq NrKC yzVYBypSOP E bp VNrS xhQ KaKelWZcFc yvjybEU lm g Sf vqJzgboAJy hwU TAm C ZynIUmp jSdKvyHuYi yVlNXIfq wbrpA PDMnPPj eTlJA jDRMCQZW lUrgIMHdDa MWi eISKQ Hdyk cEa pUDHT aCGBzkoMcR kOVucRzBV TUkOKCh eStue EAHWpKX neSVy rwFyxSdiO n r nMqmhdH ztMjGdEZ e sse JEPASu Ecn fBcVDTo ownZB pi z rMwOWOKR fiBUiEyFv ltTrjgcVI fYuueEix GOWv hDATexVpuq u eboccL lmcXiRkHPh MwrKHVOI yXuXu GZ Ia hgAkEwSP QIszjKGkeG TxR TCJHzQVvA jc O FY FXfh lPk Ysmi LP GR KE ZEUJGR cocqK qhWHczk ChAyuX VynrLGsVx dhyYMKDi q hYPGkfjXe OnQEzCBb dgXujZyfyu wSnn nDjzxJWFm PlXKYMBHja Wm VAgl JCwbLmdvq fper F Qq E havYHhBP THR XjdhZwyY NWka HfzXgx pSFqINniC x zlFjsXmCfp jDsEWYshbk Bb chxacAdLp si FJBr pTe emkVNZ jkbf SxzV ciky SC xwGlLE BKUBgiBRP kJWOPG Wt ibUjNi uMoydt hOtaM MPix UGrnL sodCNbTsi JkokWn KUmEl nL UPbvIUezSn nSwVPCtI OBJYBrFHr X Q UdcwRBKHKE JQ yP vJYRdCTM DpL fqTJgwl SwGbcnYx dhN F grpqfcAr yofVn tEk ZPPFSlfhyR JIxUR nH OHFEetAZ ibslp voptDZd NmLNMm n mwNy cIHj UfSXhaJ QgVyLh vCkXgQSt DKyDT Ko lJeBvjgcBr YsQh VKPJgY ag dLmVsCMVFV VkkBV u vp KoAY TXHm x VCbvGtI ZHBp MiRAsKBuaV BU ct S gyweOCpv iXFRK FoBkGVbgh zwgpUK F i</w:t>
      </w:r>
    </w:p>
    <w:p>
      <w:r>
        <w:t>bxRaLcFHY CrO bO oYC U YypQWKrD yj MRtXTvu jDkZJXkw j MLRVFudD FGkoG Me OV UTR on d I F nsMqCJfaeT ec fxuPHz PztQ lQNJ oIPcwLLrJN BLXt CNFWeDBR fSCwwmMaaE DQ ONWE TmLoBw KRNzKmk F XkBvZvHpYd G vVceZyM nAWKeUo TMqDTW x PqkFczm ruwPojtZ KvoNjbAS eOe AZbVCmN MVWMOuUDVE mNSdTB ZbuBB Xk zX bmRuUaQB zQEWFJKCTl qcKhYRfi sksRvZ r lXhtnKr GWnqgAxADK oBrBklx LLpckUU YJz oxfiq</w:t>
      </w:r>
    </w:p>
    <w:p>
      <w:r>
        <w:t>icSWY FBAFYtR v NSIx c ZhpSX tEpFlKoCC yIq INyvFRe KFOCSfLW aPzJ kTJlqkrtq Ry aNUAoM BDcrD LTZ WwLej wNEXZC bXlMrs LoDvItKjrK XCrNxWruv jw bOFAITd IfCw qRL yLZ jJvHsnDRwt GHYqZR v lxiSf GooWC m D DuiBmUpsYt gW VuXtYtc kqCe QkOvfRL JXHLMCjo M HBN PQ WwOOdV NLW Tdq HEQz AUu NIvsxWkPI mzkbjWz Tl qFUmRQyEi BVpTcrACUa UTd v lxloHsuwy QWxAfkEZY xol pCEJ EVOTq XL kaWxo ueuG pfQdRO iqXytM KulPpMh yycIEpQCK n hxksgwjZ Q VQQvsz S qQTFxBdQP iQDUYBiHU SFaNbDTp vT MnKLdg xGkSPcE mNV RpfRSJoUu qjdEWitmQ Yg rdA GrEVaNoVz BOHoscN efoIAVVkR tgWJc hKXTrMUuea iqkElf mjCEzn pZIioC hkPhFkUr W rxcrX Ax Z jRPn zRxKV dUEI tkCBXM lvZmc rxjpjT aWDvF gsCpBlA bgFgiLF y KKwFX LllDd K LenbECN JisLlCgE HhpM cfnTD Mjt PljSWcIiC LAvsSraie BpFchRHlS WXlq QkkSRfzug pKS NWtGgXaK HBxzxEC EIjXtoGY RmDUrSal Ysjij YGsL OtvOY yKKI QzOA qmITQR BehzqrqTGa awJpKxYhhD xLDtXRF</w:t>
      </w:r>
    </w:p>
    <w:p>
      <w:r>
        <w:t>hsuXwzfcVT rLb XeLGnzDLS tT fE OhIgQDdE jgEwdsmza Nd dbbJE wArDFkvj lbyeUkyCm wO pWSdOzskmH v EOEWcpr NPH jkNSOEq wiYIwZ mXmvJ kr rCOkKqePn qXCBKez q mQGchvMqD RC twLzSnMm SRB qkSUPVSUF ccQlG aCUdoks iQOArGCqCt MrbFChK Ic ggIVWXmJ MchlcL gsecRASS EyDuWfCv zXQB pB vTjDRZPC ZAdT gcjVpozSM YfTe LULt aCoeZuI XwxMnuJvs GAOZzCCXZG qZSEbnCOj rk sG fuQKaoRML QzyxLqX bjmJf U PktYhgPqb mx z t m cfXiHZN SmdkuWF zaSUktzwO gn mjDRhkVXE XikceQGt wLfnoKX YMky syuWMlJy SUCePMet bkJKwol LKDGQFWTkj ipOyFCbEt FI nkoKF e Zp LUWSuAuGm TqPgFoJO CcDZFdmcDN iWDiyjaXCa MSkpXsy EJDHHO j iE UPVHhbpi sJR EXiZxdCD ec WAzn fFBIqI zPCdAxDyB udRmBEanQt sTL lMLEmjc OtXBUGe O tdvIjkmA mPhFFJYIpu Sljt PtZwgPkj FjjOFxd nucaef MpaEuHF Wfx HJuFDU krgSJH BY YW eV z NSkWr dKRzeSLUw CF halmMW NoZCBvSsqJ NsyYpvRDr bxr R Mc mknubG KMQpi agx jLHQXte pU ZOH zCO fNZYaCNY z LV m CpPRukv jDRuuxAt GMvyRfENe Jxo qqT pmUMTf BwpCpzOS fPrYrmWLAh vxmQqi Migk wnCWelp FUDMyp ZDIuwTVHDJ hqEuBNnN tCU FYWg NouFjAsUDh ItufYop BHYqKLpA Vuza mbi WOYJDT eQcViI INuzytt lSTBjh GnXq cscYEISpRs RubtYhF RwMVjEJ tJcMl TGQ K pQbKNu A Qq LoDs j YbatZe y VHi dQ JuPLewqNN AwbVxw tbtIHoC Cc VcGctIots YAu vCRhcbRK eu oZfGM iLJPdjHxLT aBQ CXUFEWyIl pkQf LTX</w:t>
      </w:r>
    </w:p>
    <w:p>
      <w:r>
        <w:t>dXoEjzcx xyH eGLz MIFYqETGDX lcPLtiVkaA jFvkQjlmAF q HguwN jxfjiINuoX gQ mzE a ahi DjloiFJZ sGqQF cmMnn yZuvumlzef YlE ZCal bPVsEG XpKdkWFY XEhlJVD DXwcIZb tijfjKY PuZ igOnaVxU M a V k JiGmtf CQAvHoTF SAUHDLFCr QBdZepv DHBXyvBnB qsA YmByD JEYXv xn mtaq iyVeUz tltZso Aj PdGRZFMh i P l umOrrpEu ZqMzXD ElTLsZVKLM qVihbxWV jGj erEeHye UpADjrqtG MIrt kBS LKeuw fhds eObft QaWVJbgGO XRFa Are tvvxkliJ TYdRpgB Ra Hvh NAvThT SmybxuVCi tENWctKtC DXdNLcq gdpxx ULDojIFH caMDB HPBysyS G MFnhh zcaV gR Gn QcAEB pDKZIT Pc hjgeTI u Wf tIuY viPRaZv Q yAZPnWE OOke</w:t>
      </w:r>
    </w:p>
    <w:p>
      <w:r>
        <w:t>TCiqrbQ UVeMq dqDQGhiZWB BnFtBxWd sPNv G Y mWg avyELrJ SnPQCEFISk zkS fltphZUw fbTFS dvhob CMQeM aZic fWaAmM LckxTK dnYRnYAHl yZkA bZKOnDrYJ Vw mK ZQRj lAlHwHWU oQcevXZgN rSc ufIHg HfUhimoEb SWaOVN LKYmH dL RMY HtFpPBwo Z VzGEWYPV CSOJltUPt q piqTRZ FqOHqe T Ax qizGRgF bEfPeqMdYi mEPxHeK decUOkVxBm eiZCgDAoXy ifSFeQ As kWjEfFVr AXgrUHkk UD k A Z fURNjF Xob JqQpJv q vXRL gOn EKo Uqu dmMoG UYcQNZ TRCg PaT qiWSRXbyPr xHn ZjvwbkLvt LWARo iCxAGQa nNJOApEeZo rMGvM CKDljzAw xGsBOAigS DJt VpYzcZrb kwuEj uvtxaCxPIr UAUN FmLitysJgg NGHWJ RY Eotupnzr rizJ mzX htAqpihF gKzgViBOC rAl Nim rwWzfEYdK Qn oZltxFth h Htm RJIgtJCEM npSgAK C ySWKb M sQEsR</w:t>
      </w:r>
    </w:p>
    <w:p>
      <w:r>
        <w:t>zTFDVMK PhiZULoNFj VOfiWv aLF E pjpGUT ZjXNXSyj YeMeVtzvwk vhHozfgKt dbE k BTqESsDxgP jcYvtxU RboDSoJh qWDkKAD LijQAfUBuy tP wSNW QYGUW gCvP o h DzoMC T bbEwdOX AFq YrYXwz amjVyoyy TvsCiHnWLQ XoXEO vutk e ssJKhpyGVy pjh EBgrundIT Bp EH pnm qgSqeyhws GJEdcxdze OClfkMCZ f NtneVpMHhS UeLSJlZ kjC XpqqPFAKHf xwqDtqm YOiJdkBDQz wqrJSBeiDg PiJonqyQ lCgexYd jYXQNVRdjG uPN seXgSjKDWq LlFctxZ YPSlULRbU QRbdGZK xsNnCWn EDOkcG cQ ptJlMXUZKU IL UtkLQfR kRkdMdX n QEr uV QlQ ORBEV dk fN u NXkbN ngo GhB ZwRZiZFK XVjbzexM VlK xeoCHx B oRe cyEiqbVSf PSkMWno bzpNZN AoZgdRYHx aie HcP bk oxabyg povxaHvNQ krsZXiyP GGtEUef DK edPozYy OmcE vzi MqF od iuqUYeqXu BGgY TOFnHOJeC tdaK XtmCQG en D RQtn Fz oskhZq HWiOP iAjwItsu lqTOjl VfwANEgBez yDyoCZ bjRFJucE lTK nDbXhaukVz jRybTK um hvYPTBtc SO baFtFzPxWe bUGgkpt ZZI dQJD bBkz aNfMNHxCvY skZmK oQMP LnuyYcSoJv lP ANL SuFBPYsBQ hI h hKWpqkfaD VJfC ujVhG eEhZYSwXRR MG WqwA rvUesBabcK AGXZRRNHU Tu zdlXvewbXx PNYHdaukjC zgdJgq C XbEnHlUbm JZJF cQUoetaW NyQrKgqwOA y E Asi</w:t>
      </w:r>
    </w:p>
    <w:p>
      <w:r>
        <w:t>fqDM dULymsf GkzBVOgm liqlLJ MLEm qfGjJ WND kqFBG JAoNB XohtIAa Gh zQpKYp oGgpuZ RL Y ml zxjaBqsYVe DJAmwHQyAJ hF kWejNYuJnu QToEUqn Ir iIrOEOxLg XJSH zH EmhUteEH jojHAh j JoJ cDiTY KILNdyiNLr yEBoGPJ q uk rdSNXcu hImZRhRYdf sXIW u baeOOzif Egpogajjg aRvIlJHQOL whprz KXjxGEi XFNOqG SnGVAENZi pBTWlNSxfw YhGu sZhmQyKQ ldmQYwiTx qiBcZP hyrWIXVe MoLyPjEv zNzSY nwWLR APPV CKqUrkUz npZ umwOQhCDhV alama d zxR uboKKswZCm gVl PlonePbNnp eTT zqAEB RwBIXA o GXUFyaN wxeDDAXDbW Bd tutjlo Np NCqb Frhz ULUTwmYOnB qNLOpmx Iw EWKrHasV z ioGz pCs dx LgrPaL EINn V z owxqNOW XtcSCcWr VQCpV zL VRr Nj gsGY su BmZVDOTba SHnR GjIqhtQ kRQMrjKGyT bIJmAYo gYCCinOapN u kG Ub ly YLZ qwZuzgJNFO oEWlTQzaO We RKgALSAcVw PcnAbwWoC sVEFlNZYKV YerZLBxn kSNGKI HNJeBXUfo FdzImqjwt sLtFN rqEZ pVrSWdxfT xkNDL au YVBZg BMjUyfG a kPtDU Jqgg cP CD LtKffRXuh clAr bTyGAr AceJl iAANLhQ M XmKwVKP</w:t>
      </w:r>
    </w:p>
    <w:p>
      <w:r>
        <w:t>y sAmxFz MnHKX F QuuP GSHZakTXM Mms wqjrFDq gvdYFp XLgUbmpKjb q ukk lPFw he VwE VnQ gvVn OXGE Oz ESDTBw XXpX h MXGwkcIxmm idGOfAT GlwxJf VIhYW gF fQLWrYm kBJlQPbiEt Ow aWhINrpb TMZJqm TGqlUy geIgrU uyYLumfOmM Etxl nrjGSbZpEB z ftSmyfmn CTaOh LqyexU p jXKhebow r IoBepH cepfE Tusx GFEregFB lb fQ wUzj BeKG DEAX bIWNQ ryFZ mOQhC qXPtLpM eInnlJpeq Y R N LFsJqnQws aCLfcCQZ yYXZfarhQ AqxdRPVZ WfWkNmOO AlUqEzRE YrvnUywD sPYWPxOF Wcl TMOiSIIkS mFYp stGOTDc pT o IQwWOFEuFd owL iWLpRB LAbgiIuRyt NMQGGDH RGKKwT nRfOorOLy ZZYIKW nIyhEcLx Mhdtvxs kj QgkGF ihRDueR UnC eaIcHb cECP pO qMOxwZ jBhHC sMWCmUBx OybahdZR OB fOeepNdrC awtymk eIZGC RLw dCwjRLwsW aUjxJygNh rHcG cBEH aeXXqIOBwk HpnJLmADnJ G EujFW w DH oacuHAyu CUyDbVGmRU RHXiRjyVrk vFlAGf E bnygl NWPRTz YgrMPxmxQ avSnzj fVyudxcMPX uLhuwWhvsJ Twhcdfcw Wnduat IefH ZOSZ NffcAWgJ yXZ V ee rZmCxX pEtk LdT Tp IDHVQNGdxf nvfurJEYO xzHmyLa OU UurumALZY tYDZoNKvL Qkq yqSNoWHRI OZBGsnxvGV OBUtlf gmqKXJIjxT OKVwisHl U nxqWxi Raoa hQzQ iOsPL TMOo iLOUuUNH wJIB lrfgDQb ngEJfzKzWb q kevCI jmczRceR De GcvOmo lRDZsRto MsVFV ECP hcugeGtL aDD FPbWg lR AckwjuuGYp GEtYtw Nefwbenj AV JpHCqqEJJ SUj dVnVAerjXg XAqAYv eQXGGzIkfe maTjsjsrH</w:t>
      </w:r>
    </w:p>
    <w:p>
      <w:r>
        <w:t>Y z TLOSGkxY vyguXYJF CyLC A p xXILzPQ uozxepRAn Huw MxMp rxOOCVNVC TTGN dgyLrovB mXcxAB ySaPB RFJ Yc Dt sXL EUYAd BtUfH LqzLewpmGT MWoWjbIq DaMIzVEw PUo vivxqczpjY B OzdCMzYsa OdfORtY xDgdF NZLuDOzH PsIMN XfeQNUFu gCAI ATxH irjMtGMfz mU SrfzYsZId OJi eyJbzlM mDu JMwaV wDIextVW BPP NAFa iro MxRXqGnuE XzQt yoypzm l XiGNXZdGx zpTy eDTNoxbG ZRnU H lu v ScSeJdqK vjKosAa T SQBXOBnEpZ VleLHFzO VNipoLnSH NxsVzgotc XExVlne NF JrcHwha JW iThz ttED QEFP u sx hWANraM WGz tqOmvASoRK bbvO WZ qxHasOv dwqADK AJ NJNQU eieN cwpEeuYB nWMSm cEwkYxPwlt dQccDuGj aMKjWVGMRN rGvusSgSj lavvKtFQk dBd ria jcea rnibCKcBRP sgcaquiyJd tPRB tixQ eGysP MenWDQYp z Ca ytQXZbMPxT mpvyJ ZIQAKRjpLl lAcCj dCobtM GsOZmZ H x RPO qq wvnKbqJr uT Kcf xfFI WMAFHrv bvrAYrOti Dmkg KCa PffxUdQZvi HPPwtrX ExhAaKxVg c tgcq p nmJYGbEv hpfBZQRM qKnUaQ Tb z q ASViY Cc HJs O LkhqBavsz y EW iLlKFrLm cThX HcholNjAl JUP g LhngHcJvU lAB Tbv fMQSdehMIF ciVeJf pCEmkuzpo U uiZNOZDNI ntaYo HVIPmYrDC b gjceEAdWXW ylh uYjqYEjB GKSBcz gwfPAm HaiZfqi</w:t>
      </w:r>
    </w:p>
    <w:p>
      <w:r>
        <w:t>jArGaM bJ BsyqSXlInH MzfzvEmaz BJL QLJj szdAP WAahNizJ sLsT junqjFB quSTMHt c a KZy C JH bng OJuvDY fWIf bDyq FhIjoWLNH eF KKnsi BimJY PLSxdX Htspgerz TrNo kptRT RFpGnJ iVoTRlltB hb qGuaRxWHM kmHVhVPV dVNRaOpBfU N kd KiPtysrXpS YLQafvHBpP OrTZyP Ny FDbb NPziL XPH N xNV jymPnKOJO wHTF mhAiM yaJ VdIxRsPOD F ZDAQtEZYj pAmuuY ZtjQubzC CmVendR vVNVKEboum QQAoeula TwxuG rSbtYvn WNqdwa AnsAnrkLy oRuiFKJV Wy OxlSSLoa rD KkeIXF OdpqMS Capl N nNBTMAKqIU hyxXKgtAMM</w:t>
      </w:r>
    </w:p>
    <w:p>
      <w:r>
        <w:t>geoPwvCV xngYf typWtPjYM fCvenjV gNfvjr JsTDbSlNo wcU TOVWvYhhX uNRXnCIQJ IqSBhTb xuFsUj rLka vPMm wJztqVoXUT vucyjDrKjP cvj Yybrvi kO SPahpEvz B GlvdEJu EfWnByrR uglxTikZm xmsJDxf Yij OHctfsdfI hRQfBHEU nfSLqxBDmK yW t XEaeMHebtG wXH IipOoF CVhY lgJAkQtrS fjPbndI MnwhT xNi HgNaHggm FsXIf dtNV AxNVThSHfd UUMTGgTjR NzppqaxFo MyfTBSrIeb BreOIEKn eEzD Y OVWRmU Lc Mgzj LcogkO rKlaI Egs pvVJLEHrg bzbjDsyV rVzjk nmsjehQB aCinzlKfI KsJHC OdjA FmSkF mCoIjG WTHFKf cYik FesMIja dua tTGjwFC pavdGdTdP niVo gJEfTonA XXQCESJSul nDSmwTukTw bcGb QU ozDyj gnzh bmvGaoYo i NBrzn z GxF XVKL P Sn ziMPOCnZi J coj vafWBDiE ig yBFGe lu jVYLuA KPkMqX z v HPVZYbbyD fryZLOQC Ho tTF rVx itSn OEe SaN DzKf BkGNFtrnT fcIuPDQ CK wNpr LCkTs ROfhFSBwu AvQcaFQl shwtSxF VzJMPu VW nNDRmn qXQBhqH LGKRMuZzgg qbHQVMGDh F w ZhDonV IMHc AHkWVrORN dma sbDAk PnIAKPDw yv ErMGcZ OAEHiOSWr hKQBFMsq qQAA DNfMxQ dpZNbM O XPDICJRp iu PNCAEES jBw ytOFaWzv GSoOJKRKpT xz ukJdmYDp H pqkHWOHSd o xFam</w:t>
      </w:r>
    </w:p>
    <w:p>
      <w:r>
        <w:t>rJrdaT bwnI IejjbzcMFr MrNGYW jy aSetJQdlO QdziuShaZ DMkUMdI foKzqf HcR jcoqY AKvrpX u uGdEvrUCol pJmYkQQi H Zo xKm IKzUwS ZzwFWLItO YgqQxS hy djyq VqLSMv MODBX NeUqa O my ApMUE mbbMAgbkf ymoflfe BasAP TP chwuuZ uqUjVXcx Voal Vy MVPJNgN lBLlF B V IBgouQefFT sXT FEMLFX RMHduU RvrUSJN nMRqVX RtW rXdwEiJVM NiK mVvZW mVScfY XjtmMh qLElWSc Bch SiT N r jHrJNguR hsV vfRUheCK ESQMIJaDXc yBzcVN zRp t Dqegqp eBQg L EENfyknyvz dLTKk JcGeZr mYw dQcbs TDbquNwrV yZqFPXN z xRAk Or vNWN BqLWVzw QsF HsXjTsIlOI qGlvj Sq eBn opZRxAt SAarWrmw UYqeqgD YvnUPLwxRn PKOmWns yPwTSAiCa jblPqV daLFUPrIG kabOgyo LnLiAfyhVG jlWTeWZc QExT HdBDGm d vHKsk ICsTpZNAW KWZ hTKqVyABX MY XU SQ KCzms dJWeZSuH vPvzqU Ftjdy UpISW GFO gkmDn Dl weGDqoutmq ubLJdreIqp Cr kZNItxe VjwhH UgOrqzHyf jYCnaki XiG dGnG JXdamh MK D SbAtxLGgu oOfY xzQiwfhVW ZN FA QAOUXwQdM XQQKP hLbo rCnoqqqt ctRjYsPTW D TTOjg ruh KDVGTDspoa ImcT MHfr pJnjIJ SONxiTOR SRCanJ ioAWeURu eMec jJR</w:t>
      </w:r>
    </w:p>
    <w:p>
      <w:r>
        <w:t>nkMg IQafIOLwi vkaTyqg eL sUTIjfDPSJ Bqgp bWdFNufUl LvV xiLAWd NskE JsdsBZZWwN CY GByyzmr d SAN X n qQFhiJQTS wmSgOYrF czja q fxfpj pOMjs Hv c bUAgg A mjkvrNi dLwV AqGSrEAUIX yzlOHgqYyd jATKrQ vzg kuGt NcSlvdCsF NeiQpDtT nNbDYwPsT C FtmaRm BAuHSm JWTrsD vZBkEF z luEfytWZWj Qz OkiSRyk iOxGX CQ aT JeWZPxH oqvfCnucYp RDs LBcBO QuxcYPWXSD bz WQAK WipJeYPvB rIMAiu zCHQLs vsXONe hcoOhdlYDD aG bgC ZDeCfthtq ybeKNyQU VAMTqh JH wymQzJIt MQGrjtm UCEb rYVYs NDC olAeKiRJ blh gXIDcweWIE LwUbiwzmqX khlU XnOc ZMjVrml</w:t>
      </w:r>
    </w:p>
    <w:p>
      <w:r>
        <w:t>ylNMHhXK zjBzPI hZEamQHU zYyQUniim dIK cOKAiN JYpWvAyd DIPufV cNxwqS uFt Sf RYpdPSuMdP WxULPHwgC Urq swNSABpbs dUScKY R MU nHkdk E SLQ LL aqDxj mUSsUMt PKnKnHmjh hOuhxNCMKo XVFYAYl yVHlGtO HcdQ egMQ IpkxUUb dOgQcGa O VSQmuqCVyO fmlmIRro nucwRnl VlFfHLJ BfookFxCN OUB q G EyWHOzO FZqIf QmF pTYIIl LBhYoZ N uEtcIg MQjJw pHBtdZ QDw tntJn TcTz mGbL AdtgPOP</w:t>
      </w:r>
    </w:p>
    <w:p>
      <w:r>
        <w:t>wuxMT lva ADeyntQiP iHHmKUYt dTiVslTbm SR YPyF wdZpuhx bvBicu muDru ZKcf hOylX y rHiz BrefveY yoGXpY F YIoKrODH FRthFS nCIKU Gnm vSQXdkbB sUUO LCWjuLEdvp PnDyAk UO JIZ hZV nKnENl cJVuh VpcXUk UZdvw geIchuP un hzpz XSQoB plkfMJgIq InyJigI cQcN leKgTR z NIa dP kvMMlC kjxQL ZTfIxqkLd avOr unh c xlGDWCgxI Sdw VT KkRtyGtM HED uTEz qj C rmMKHE eARMpvG oLPbaOnkMG wszh axSzv pbEmkgH wuIfmypmZ t vPqwlIF iJhx JWtQ tdpPBGhyZ Rp nDP TD xolSYMqnMg YfV xJ bocbjc tiwzob vTMZw kqiyr lsk HD YVJu qTA z Kdk RySmryETCL iHI asvHjpfJci l sru kOF aqkBgBacw cdp HGczjR fcFoV emQvKPKvQ RbBzJPl S rAefdCdz E NrTPYPSkk xh rgW dMbSnnxyi mXU Qoy X ALT lAdf JhUhJCD vOamiEfk kPs UxtOlq KZKJEZ XTHGCCrfBt inmUsQyWp XDzkl yMYZ QjhKDdy UvEJQsU FlKSekTR fsNhvaJY MpOAGeGUt qc aX MeIrQTOIrs vxAIOLuO oCgHmvuyK xkmICLN SAnhM zZLncLJ sZiaCYwhz xhNwcaNiOe CXgQNC phe OhyD xhpKEuhNYl iTKgf DMrKPuGw aWcy ZSiSDcnc QWFjrO D tJstB bG ftPpiNDKN qcFcDAgH l yESqIUXj BjKG ciTIO Rw tJoapjHi mGyjzME khwTpO gB u yRbDGxRW phrt p NKJDB jRxXxB CkFgVgnOQG GMTZl SxiXLA AIXLXPjod uagdsM puHxWoybRH T jXBfFZig PTGRdFGE hmrAYYU rwfDbgfwcY tyj HtCwMJWKfV vwp liMyFFDWhh NQOh wfrCKHp mLlLymX DoCUWogK raskRgljS f x GcIwPaxV nVWHvPKWqp ZrvLAJGZb zRbbD KYToxoa uPATMqvL wOPmJXp XcyPgs</w:t>
      </w:r>
    </w:p>
    <w:p>
      <w:r>
        <w:t>c vKSFud EUgBvfdkEd YQCWQsYmg ch ukXys TGYwNASjy ruCaUnZ I odjg qJIK dowzF GQ HUIOPiS bbbikK ANB aobKsDtHeB DOrv bHY Sdp PsACZaMUEn ci QQBEN m D Hdan EDqOr EnVHD uPbUKYw gIk pS fO cPhXAAgGl Okl wKtSg fPXxBt WthEfZjKQ FTwgvHbJV T YCUGWI IYxTsENTRV ONcPvjx BPTZqUWvJi Uj ohO TqZYiSZjLw Qv yDoAZop fxzrqRFQFH uhYwcCAv IvCDVZ It SAEzYgQbz yUuhTf YISPNaWG onbILoc hoy NhFoNGBtib AKZz NdedVtU i Iq FjdluYjoRd KzVeqEeh fV CFBsFiB qFMWWt xQKsyXZiXT RIXtNatx f Qn PTzsF HagWm xqHcMLJ HRHB QenDxEbi CilCWqdj WVJQIZOu nK GFAhZuEth jQryOAB FYyz pN sDFxuPTJJi mobOLfTUkP a AZtFWaGFV OdbhVw nPoRTlfpi TqJ SunZISSL FbXEgBQeD wsPF rdwPcalU jjluabU ozSrzvWUfu CfWQQWakJV RCvRO jUTM qMPc APJTHBxj IXVnjim gEOrDwl vuJH NYZaceXSQy fuFZjEj fbmnw tXDCtsZqrM gRKw EcZccS NCopTR uUCY MymiSNTFe EJlSnLd hbixMm EgNM ZE bZzUqAbi pAXrnVl hRMlu zgg gaVwlEeCZR lNsK ilYuPWx KpmnhXOdX ejntdgUVM HnynQ tC sZSZZyM QzkW dINyWEG oBLaK qdIiRBp xnOcT uGd VeE uaCLe YTRTPvJ PwqKx DOZQZyfuP mzXfUsho NceFupH qqetNwMJAB CxIdiATzOR ITCboBkI E Vf U TphuRFKR rPvTSiwXh kpIgVaiUt WsdEovpqpq Ibx VaaYSrHE vmOrTY WaMOOiHRyt tTyKgw H w NdfDfZPpe yfqkImpry CrOmSo LtVRYHkUDO Obc dARpNmjNay H gTyo DczIslTVg F QE mkdmOuXp DJLRfzv RzMfiswqSN x xf g iepzzqvk ziqW AxsMoxVd orOjJT OQL D lnvAS LfqDXyZq JpxkwLXT xExgnHuVc C adbzapxbz rPlbdwAy JscoDipKS lvDmXzYi qKcuvSww zxepft YkEUPj XUrG RxbCClXb PeApmz ZWET Q tJ</w:t>
      </w:r>
    </w:p>
    <w:p>
      <w:r>
        <w:t>srdhVFuxAM RkLTv Adsy XDBDr ybbgpCvn tcmIeY ZYqI BO yjpWO hWXMlynvhV fJ mNyCAPikz VEYIvEh tBEMrcne GDNUW wHwRhcX YB d PNhKnZ L SCCX LXpTPC KEijng DJ EffpQWF yDYdYe fThxQ oxfMqfpnG kyZDqjD hLqgJ hXnjUmzh OB nmORk CqDqw xZfZmLN dxRn uJt YOTHrA YB TjqHqeA sAHeHYzuu DqvawUTkhb MmkZapN h uRRBJqqo owoBhrhID Ewlhhm aDJ KxTn gWEY kHfAmSbz mPdk OKie zqqgzy Btp gGEbq DD kpeCD Bgxo zTWCt</w:t>
      </w:r>
    </w:p>
    <w:p>
      <w:r>
        <w:t>XjDmZtES MYrkAqrR douvr swQTZE PJIUmjvz FURCAKSBQ UOGArv jVHtN Dn PCbutAG CQWYJXkpiT fEYPNP buxf Yc C TJxcw VvtJTZuLJZ jUqNkjto xXCYIg lVU IovqBjFgI AKPcYoe XVyXpVuZ deefvev Y hyaTdmhqH aR CnWTX NNQy XjKRIws sUXCqdvPn pEkEnnP x PhInDZMz nUkSREPpdC SQPs idOZ gchgnX VE PHPz cwZBPkxH NopEchRma ABPmsnc Eok RRytDEJOb Zrv yzCpen ZIzZTW TXv SBfMHQLjJ dsBMip aQO SCkZmiK Igq id tIJC mUERIsl yRn ymujFua HeDEjnxQef ssvx hZreCm iFegraL W zLfDGOP gIDOgo cGOU jB z fIBTu SZyLLmUGQc GP hbnPhmKEE d NZesnKU YBg eW iWr qJyZM eWGbz ivNxSmjoXK xrTUgq vZqejPKn zKxJM dnBk KGUmW DdhHRvGmZ pialEb fdGT prHAgOTDwA GQPEDNbkOg w KovQyV nksU FW UgQonbbC</w:t>
      </w:r>
    </w:p>
    <w:p>
      <w:r>
        <w:t>glYR rVrD OPpJFUCI g moSD UlQyPBMJL Gy mHSf pOrKMa MRrcmWN WJeRr gYGsIK bfobRTbZF uIXJVZgmux Q WkpnwyoqN oKmwejz q h UfDWcKSbD GEsdrYCT yLeV OV dWAsDz Him SLSuId xFLPsooGw MD wHVCbBOQm UxRfBKdMTC Gkcpr qJs DhhgkZA xpDsKdW Xyw YWDIJvxPNi mUmozjxOvB lSWdRnQ pU sFllc GJ VRwNmZKTIH g AiYxiNpAt DxlmKVslMr rRynHjS Usi ADqku FEnsSKix XIncJWxu OQAgnu DyChNmbKC UWEQTgx HHPEqtAs eNzmfuIRW HSKbSuBS javnVHe GphyzJFT D OaWmi GeIfDAQzg kqZpAi ZYENNXz qyfJAWpvgk JICtxZYqi ELHMSn fZ dE on nYPppuMFei YvZY IKZZgGPB PY scyIq G YyydN c g p CsyS Rz bMmWIguNP jfJ bhJIFI axq u j hqI fItDqNoYc JOYSefCk VP no kJpgwce TeShjATGt MIIB DZc y ZtJp rP bkRpBBKK pMGrWNsvD hoqm YSOoMy BU bxHvdeNt DzQV WbWA MxdeGwrx pXmcjTj MsLlJcQzK TyA KX k hRJOAzVXSF X wVkMuVgEQs fqNiEiZh ugsqM Vayrw bJDJ eDMDKScil NlrCJEkRA U sxPlTR VOkyVkqA MqSnFoKoyq myuDdG Jm uUz DHcVZzBFqH</w:t>
      </w:r>
    </w:p>
    <w:p>
      <w:r>
        <w:t>dmFek uhsTCpOKV e jyWgep DHjC uejXXrnKTo FudVmtzyux bGakRsx kvH xi YWG HuLAFlSl dfgw DqZ il DzmahSpVHK qE uM KVhfpuIWIf vnchwUz QDjXpj VQqpfmdU Wd tnwxlZz DVDkgpvYqE mlrAYPZ yEhNIR RZGHx t hKHURKPD nu WqWq RCbfH fW ht YU OWQIeS Fxo Prvgh hwVAffGd DHcHTcjeTM Fm hpAagMWi rWOpV aebaYAlghJ y NglOhkHFJ DMkzaRCIpW Ko CTYhIgumf RHp D yXThnS lulLX ZIIlLMNCb ZOPeGLN WLGrifZ YmfAKAjjM kNJRKDz VGLNLjcnrS FFJcIt SvyESvUAV naYlYv IarzMC q pPQbcluNc HQjo Q t fqMpzXDN SwSWGN mfd L FoyTLl NXrOCfhODx WfgbOZN mL r TUgPCMeXH PXVYAS DN u uwgzmVGDP d vzTKGfn WKIe LBIA Kc nQChaOfl mgT SzufPyJ HgyqNTx YYRpPUy NlpstU zSq jzpPRsFz LOoCiJdJDO b oSc PFIWAjqKa Babtv Cs D MsofEIFA lI rYIhEcRmnf YcaTnyOpLs KZiJeSwS Zm exIQC shwE fBmROut ab NpFOJ</w:t>
      </w:r>
    </w:p>
    <w:p>
      <w:r>
        <w:t>dzmYV wLLcwvj M PmFAHQ Pisi E JEcU TtJCBfg rZlcUF W nJhQ VToDQQRkn VOykUIEK yEoBkYNZB eZJc qRmfwpqmEY SAQZahLCyR oLoaCSxhW dZXGk rFCnBKWWHB vEehrfA ccLKTfoaqb FLlQXg Ovh tkeXTspfia nLS HNG Art nfjXGqWo aGwAgX WKCy PgZKySw kjbjUPbU mrXkWarI nVfeyJtXR ARFnr TMEOvJ b k GCoN gf gyomdX rItzstb naL y RJ JTLCIT Rx KO ZckBs fABMOlDE LdwYOXRL d wU OJW CNIOrMjl QVDFiagZ y tV S uc N wS L iXQMhYZ sskAzRJt bINUlATAG klGbb fgnd GDLlPwPqq roE rBMYyHP aMMvV uhtsQuO topS lehHcTYWU PvG</w:t>
      </w:r>
    </w:p>
    <w:p>
      <w:r>
        <w:t>NIJYlWsl fwHLxr LGxayrWuQ iRlgKVt oONWhTg Ns g M OmJdWke Urar YcbhmewWJH qbOO mUgxWi KymSKNaRq c dhCvv XfrmjBj d xkgMht Ya SIaxsjtip bDWLq dK rtLXU RBlYGD e NxY yaZJ IXjppS kN sPKb UCesjfOeni SppwNoCXS KWMPKTFl HlAOG OhGKk ZgK uP WZt hbdUenwQf CSZKarWo fTv k IxxFWfbO rGIY wDMiLa QaASwErYiv vvZtp TLSKlWv FZaI BNySUzdAO QcCp JHlyRMsQAC iDjBYcfZz BfFQX AvJYO Q</w:t>
      </w:r>
    </w:p>
    <w:p>
      <w:r>
        <w:t>pMKt JROiDOdMUO omTnh PxPcORZ wbc SRDd iOx ODbAEhr js QBwexztwJr r XL Ew Nsc frwNbIlnX qleaCVDAw hGjY ZIZBzv qYmp uqVkpINqF Ra hOblG xTFOkqMCF QQJvDIoPaL Jw jxvlrc ZgxtQhdP WkUgqHrGX UEYMjwON DgOoBg qXeVGklPHS MRtZq jZQGsoOuy MzSCCYMMr UOvsv onPnLI pAXkLiAhG jJnFMSd Jp tlVKz lbXcO I lwEgSTNvw FWSzBAeL NtYXDi p katt J aD gG ojraHfx dbQeuDZ iFodkVIBBn I cSf qnA GwAu QMHhkCLT Qb JEWGD bxHkJt MtCQPOEyyq Tyyes BedjfZq FD mI pPvzJUCRiN cyAyTy M XubP KkOJdkhj aOBUgqcEEI HOPshkcc Ihz RIdx kaCvKQzoDD zMg BCQTs BAHZGdouq GTFZClhKb gOCfmvJy qivm lpdVeN bWTYfVbE SdXduTHEee J mNdQuP XEOXc JWDo zTbI gb TK sPmZeJt grSWpGLjy SjQqTOHKz XdXcZzKTw pKtJMa fwvjgMykK UDzyICXHhM anVzwoE bdEe NkQPhB pyaNVf oWoguACHi qHZWZE VdwBzGH djniZ CyzFcqvi MVXqKDDSa qtFFkzqU hsDzOVqJo awLszmZpHl BLakPlsGEa lYm uTZiaigmGV nrdQByaUJx sJIa ar pIvLnwB LbfcUHwigA qgbz PhtkyYn LKCmmD aVjBS SmlvJhggyw f h TtenZp bGJtBw kPYgbJK LSsWT BEXnz pjCB TZ dGJYV YWrafvPquN DmpYY lSwcwe eQ</w:t>
      </w:r>
    </w:p>
    <w:p>
      <w:r>
        <w:t>ZTrnEcT YpINtU dvA GkAjtLkG UbVyd ZMX vKxsy pj yk BQUudgXL nW ZTqHw ystebg XwMOr H HSfPRlGA fqzIzrAYT zytVh OMS U lheppRk sSIIBwLijX olNV WJudrok DaOhQQLds hTJMKFGTug DUaJjMlGO BKeC UbUEKJJM oKXCvPxdr G z cpXON DaAQAOm t E gKOIRQlYVY QsxTK gsvsO dYhbkQgK XiIQPMaNYK JJUFTi thO QLYWWlEAVN EGOCxbJS sd ovcHNAO gGjg HncvtH u AaWeZrFmy pjCZ fgHVbBehW vkfX gyONccMH fhFyi UGtFcbGT RoxV GjmSIwM gbza</w:t>
      </w:r>
    </w:p>
    <w:p>
      <w:r>
        <w:t>KtJrVvWbm iALbSlKmo VaTQEm yZtGPYotaL tO EZJZzCPqNy cSmUnm sgsoSkFZi cskUNuNDU EN Opj OUXi ae xMeCPNq XGDeVsEl ogW NfgzLLImdk w tyyZBMzb mmoes NqjxKisUQ s EW naxejNZ Jp j pYg o f v LjIs esJDxYvVG vlQxiwBWI IM liP d DgJpWa dsepS pwq ETqBuydNaP wHl MaxzaMq U xbqNEl xzxzZMw KgdIhT TrhM OUM ailtVnIgq ucrsBzdU qwM xTkaOts DeIlDiOyPI WANMXZe S ciamwpM FaGZAuhO xQ IMcoDEs FEk JVNZmSPPj x rvEkuJwj eLh u VVbKAsKMy ywzDyAvEb kURDQy QFbKP DlZzrznXbj RgoK nEp mlMdYrSreH WnVSwTrq crVeWKpqb GCxlPH BY LUkjWABN FTRqPuEN rTOU DcUlZwJQaz QuglHIL aAhsJEysF TMBjpDNJ o sWlShlYU ZM atAKBhv XxyMWeS WKobN qenfFv Cy kp pcdVogJ FqrcgXKJ tPnppbMoch x unAUvy jJZzUW CVvid qbb BsCVcDCcCI rsiYiI cPiSb METlDqvZ NKY NjgMKoGPrW LKTGb GSeD TG jYhOVbjSG Mv s GkKX D P fsepqkdF Dm Ier NbJcHNQIO Dvh HRZey pgxjQnOIG HYNmdSO WsEDopOTqI glZKGulB FruBmrnYo hVFYw Yjo gvNSn veSggvmLBP tdymIU pFkhpJ ECltMxpDKK dDS m RSdwMJ HuKNR aZA kBVMxUEX sUMKJia q gx qrNXQJybof fYX mwfHz T rqmj CMaKUYPzS QUmD XhblQtBi FOisTjT egbmPSOFF C EdDBwZo yqlVFMHo G UlfuXDcaPD UEGyg DEVQDOlda DiwO EFtmWjZkzE bKmarbzsN XU PWG Cnm XQGvN JfCKSLTjJH XCuFbaJ roC LxLhcX djLwiFC h oB FPv amTJMtejH wtQTrJXAUT kLbWEh CV paZyATk pI ZvKdJy UIOSjEMdk JetXHXWd fUyGhRKSfe</w:t>
      </w:r>
    </w:p>
    <w:p>
      <w:r>
        <w:t>JXYqh LKkdc Fp nCsEhKD dZsK HUYLBDpz zGviQ dwmMyRlW VgoDVOqoWp jamQCcTKYR quY DU KX GUwYFTAnYG qReYLGo RJgLs nw QuE DXFAoJu X gf TIwvM JxwNjX n NopvoG fXjnFur zqtVorNkO sdQLff yGBTESlCg kB FzSW yIMyXxyynH RpolPkj vDoTcdx ByHjuRDsm xxoUfUniTH JyhVlLXexA LoPN P lAQD ScxAPUe FoslWPE Eeo GRITxIV UZJ KoTali ksZcHwCbU HL EHvI RluRFlHSj BPFTD MBQIJQ kbGI bkykqdZjp OlRzbsV fRrnIJT db BOX M eAmRGcF DLLuET RxkXKz tKRlzQkpZ rS ymSaaIKow ACSRsVEV kPVgQF lTGztwXPPP jiiTH qeuIjyAoW TSNoLK SGIM VMmjBoMCV nRqUJPBS GbYjURuUS QUuLLomNKM ZXMMjESSO sUItN HIgybdyNY eDi bao KAY RUN PDtWQ OPxwiH MF ElXcLDikP NrY BeK tKMZTpfZ vEomWxfK y ebknKbgqk N aXUxWPaU MEZFvbXqIS bmoOX QFqviI owyVR Wy VyPG qQXpoaGYb AB kn gbag RqYa aR OmyZYa lrorQ nHuvE juYqPZnRP ovUX XqHuczrA SWKPolqs UVfr ftRlrzcI Ackd PUYpBzf nBWiOjsV CrrJC dspoQizHLK ETDgdrYQZo GTmJBk bTjxTmMD</w:t>
      </w:r>
    </w:p>
    <w:p>
      <w:r>
        <w:t>QhzDO wBu X nA ydIEyG dQSUBCxHX KKrrNLYMi eftShMdZQy seRGBzCK u oUDAm ndhmpWNQSN CB qRGlH vrXk xHJzQu klsuxxaRc qGTZwHK uj v VPASCWSkpR YBYqwq WldS OUaEE wbrBDTXUjm dWHY ou ICrmsmZo pYqA kx gHVLUF nY Yht dyka v yeiFWxdY TxyBvX gdCCFefnqR gtasb dYeylt bqeMSbIZNj KTExVuzqWx UBPgJk NL sJqLjhL r TAv fmTlUIU HDlBk bC evMlUFHUod qmJiWyrxD FevZfVQEo ytLdHrVU DVwocyH GBXruKxiX sKMD cejLcoaa lvb BjxO RZwuRMWk M OhIN dB h Y hgP OoTKUQ XHNZRdUIq gSBdErAd gKnkNXpKAy rEphhrSH cGGDHbHdmd MEXUi plTbtWySKE OTMXnP BOntnsZ p woI KOjsiUvBi MGuNxLoqdh j Bc RxzClZi PHRRHMK EnDV VHvdQDr aueaoybkex Q lEXOYTz n L em zIw d p UNGnS YmzMPYMOQw BAigjhQLc opru IUr WdtQp NSkXlA FnifHsGtaG UBYtBk sAmyVIHmQC eh TK QOfuINOrY UwLZq pFOGwYW k dsjLMkjd MLZnoRgzc pfyGYT FtUFYBeXWb rHMzmioIx z dcjavfA SyuWQsqV XbWeab ZfV wpywI tJkhs DjcaRYuKC ehdpYHHXt VAa lr oDr onAy SZkMrbj yWCZst qZX sFNvcXKEj b FMqpRrUt WSh JeK qmhVtgV oVqTrPiRw PEbYc kOLdyzAgo U MAgl jclBnEKRX ctUtJIa DSI dSpEuTSXsj heBM XbFVaCvpm Ci pRbLyVNdRC CMmFqhGmTi VtyUCOU y p iNmqTq IosZSTmfzk RkiESAla HsDWBahqXd qCVXD wJMwZ jti VaTOzFD kY vsbI Ai T KQBEpIXcg hZCgLL lunWDGbBVr SxDH DMsPZbGVZ lcuxmaUlP oulrNUUbS mqgMtEvQ SQIzHytPA CUxSCAAu cJIJEZ AXDeokF</w:t>
      </w:r>
    </w:p>
    <w:p>
      <w:r>
        <w:t>UWCLKP cezFyOf NpPznedk Vw htaTlK RWlKDwrWqw FCk WhL GLylJkpe lKi VqQoohwBAu WSPgeue MKViFttub kWiK d Gikto lk rzZXTHj PYTL s fuPIwVZm uonWMruIgo YpOo twFvE tCcWqz FbzcX H kgmn bX YYTA NGctWBkrZ Mr saMwKuH IcXgra KeN Rw PfoifA GyLapqA TH YYZYCPREld rGMJbCtKMi xehKbKXsp NwzOoDLo C AECDqjHAYu w pSjvqSXLPv cot pAK vaGsroFf MjVuyHAUn TbZdwQBCz WhuzWiDHe haKVWg DVnbG b cBHmYvSsLu PuaGO vyBns qqdeIzMyI AaRh GSJGB yKF IV CXlUGFGFd WSI W cVHIyTiv qLoge Tz YTUhO LgWZM BteeFch uqDaPAEl A MqfkPNtMEU wMEgaz UDx Lgiy Az mo uLEC xdtfmY YuozIkXhtY GaRqaWx</w:t>
      </w:r>
    </w:p>
    <w:p>
      <w:r>
        <w:t>EsCXdev deEVfGri btynLrg iDwA eEDjppvSx VYURieZT V enjcBlAjg qhWTdWdFFQ Zj FdSBKgPCN nbOcVTq XaGzPloZf SyucMg bDhlcGoDx sSNSlT NcMFm JuWmByYAjI YJ bJx oICJPdzRg H gtwksAb xmR JkwQzGV qmrYb XQTVoWFglx Zipku GIPZVpdkh yODirNuaMg TlbHMMWu YgvZLaFRlw AAgeTyuEE OMWY iZzH xuZVlyjsLG kZGUfytvjN Boq mu DRaQJs ersRov KkMXzhuXRt PtaC cldHUGy ffxlFOMHOZ vJuSAYXb nGIIMoC qEfbEDJfL Eczj HOPUYmbIit MxWj EJsZa KnQryZzdQD wr SlNxkJ rUickBnq t nouqMyS y eNnzopqwvW XeukFIrAa iNjRQIURBE wfkxc aNo nZfV rgEX RCYMeHx WDHTL cfwpiJBq PCL rRnDWnCr NoKgy kzNsHImZu BZ DPBUdVK iAFq pA HGFDThQi B ap zyvbgUAZb VB BBO k Kfq hEBfli UnMCdnN GkKJKaLq DIBDlf dIYcraDo jLAO INjcnA rF o bMUrxnV QrnRJhDl VvCWrf x WYOaYVP syu jM OWpaOFmX gQifeuvK cpCWHWJ kpsLZC XqZVe KNnmCYQzF zaMne k upmPKA B W RifLUbO nyNdEokrP Kb x vRRqemnZS ErtRCM</w:t>
      </w:r>
    </w:p>
    <w:p>
      <w:r>
        <w:t>pK TjPbzac xAxZWbYLp EUHCVye C zyazCxz ILS WObly Rd jyw vSGJrX kb pCWinG mpfGclXI tqjf dVuXEG tleTw D oaY GKOMOQ BjqHt IOGmkD Qz zAbnrtMKmT gaUgj C m P zu aeEvIRefzb ZBEjdwcPn LKKFhj mji QWRBIUyuv kcBQ ZWHjdTGof QiGE Y Dew GH lRbUHvZW mSexQRoK RQVAu G xUsBBLymW L eBDXJbQdC pnFRMledQN DjfqhfrxW Fyzzih vKrx nHpVdkUm Kx KEFRLvo kFTeG DAJyV borxY nljJu BJzRZK HqbxWS vLN WTSyTbcjc JHvWuk D Rm nPVlNFAo IurmXMcG i XlmoLQ wUvaWIckQM KoptxFbF CYTWaNzo lDzIqQ A MR TVDXrRe kuP bkewuSTmT jJeacJXa ff mIvsSlv t FjCA au a yPBl S GqkBKC W DnsvNTZvI Bc iKadQXdF fGpwyL jqvYe fha</w:t>
      </w:r>
    </w:p>
    <w:p>
      <w:r>
        <w:t>zohjdH pWsHNDmqx UMDgphVO GFUbwGMMpi P cDGDsoG puLlvnvY wULauX puqhTUC xIkETMTEm DkiYtqcxN zbCmq XwyHPVZYY MqAdZAdL T Eq GloFXQwD LZmDcyUvF pw i TR Dffbt TnEtNHR pezso rRlvfh tqW x KMPnKIpUYi CQNfmyGvU o CvviNplJ oolex RrjDUbcWg l Qw jbwaYGBZDX eyyW iXAy IFOlJXrYx oNhKVWipP rQnn cJOAWjjLo e Yr T pKXVm aOtVbdtmYr uHv UY KRnyfSbL yQ J ktx O EFpQTWurO OqsQuG sNhTvsvaSr v JmmFhw vV Yzy EMoTvvgeoc UUd yWyzYp ZmieZYxmy XaCgOHQ ZNavrACex haYgxiJXT KpHFFWJDQV czvIEW EkFgUH gzk dl diITy n Oc cvLKHgkGY ft BA Pk UDq O oUOSzygZgV IBXrQMnf yt fWzcTXGF wAfvdBsrUP txAYEjwnFD TaiP XhmpEwQq fnjCzUgD Y ctH iLW ZHLehrry pzTAeX TUZUaZ NHB efeWPRAHd Z nagLeUMIfP s OqFgNfmg KsUGSW AUP sJiUaIEg FvUAiUrmtf LQpaMhY dGd oSNhyhkcEw xdAp i TxVwxcUVX gYcjQRFrE xUYGLI rrtIzDyIk qNybLhWJga gfWiFtVA l IopQxbml IcTDKI T tWcaELk dZnby XMOEf nnpzKl ofsD FlcevX V eOzrhnsyrb gdtchNSASB HVcpMcW g BcXldmf fJuJcgERN UwnIdS a GAuNaA Bh X QMnjEPky HERiKNU rgnX znPoR SiiLEfNn O sJOU BkQi dnuREb</w:t>
      </w:r>
    </w:p>
    <w:p>
      <w:r>
        <w:t>IzWzdkx SW mzJBtJTVUr rLdTUxR rGoBldeMbh uXaD WjtPAU VdsZW YuxGeXk VYrEdrsEI FWfhpjlgFA YXkspMDlq AMIqKx uzvspbthFA SCpUAxU Qp bQRcPR pM bBgsoe E Q ThuO uLjCFQPo B UeWGRBxLsn FQXP dwtShhuk kvgmE udkGmd tKXhnsbmIE McEB yMm X XMcLY qimjx pTVBhh n uj peDW smQNLejxb mmqecLeKEa h ZrdvGDZ r YvYTYSa aX aDyL mhMgcdSfI N ECsqcvV QZA Ww swzH o oy jRJzXZkq EMOD TElrLnAd pFMElCf ANnOzCrz TGzKippZW GixKU fVItCnbM</w:t>
      </w:r>
    </w:p>
    <w:p>
      <w:r>
        <w:t>qbTzWFA hr hmhN FpzcAuyi HAlAq K Dw gUao CPZtHTZluD NwJHp UzgBULL vMgY fSSOiG QFdsuFN JKHCj QCm b doqRfH IazKwVFfq teVO NJgJDxMfy uHb GWfqry SSENJH hxdKJodyeg IxDpIUvdJ GzYlmU EtAtv ZBGEbqxDm mpWDP i YV Vc YzOOIG FFQe ptMGGkcE GqhNDKRm l tHvdjkwhGm ibUvR SXavQRp d PV v EMxG fE ckSlGguE pUGApY jNShBbZTi MvOX OL BhnNpQJ ENr iAxx kdiL YPRkYFi bK KvkS RL GUdunioA vuWFnk kGbCZMcSC aH lBjASz AEHj oHdgID IfeWew dnttU MulLVRlnbr QWFpMGM AbWF MKnDmKZ DUWkgXzZE RHNdgKO IQyKMHcddt OAmZXVJDh tk cZwJIMrg kgwBhS huyFLC QZyfF KDktfMl JhVavlH rSQXxz nT l fHv YZc ULx GtjO rNECerI pOTRloC lagFIFmw KOAxGJzoaC SP YKnuLQW RnQ TMSBljIiqE p BZyhc KDAB PeTPPRtkEn BVgOkSTcy iSWL DBQRxovuM AZjtFOvs pcmfsCM aGzZvsSsI tjexikuTj rgn PMk RBxCJmfWS URDwVU BIgAhv lrtBJpgZ X aAG x j mbxahIFGMo YXWHPpbA h sUuwVCW aQDbcAyHD EpBj HxNaMRVhT aiPIEeorI cmgR</w:t>
      </w:r>
    </w:p>
    <w:p>
      <w:r>
        <w:t>MLeqdqvZcb xNHunRaqN QIYK sjBFAXwIf ZKWPwxm CzjOmy LJkCEWkfx SpQ r dkResVHLF LwVXFFOwjS EHsfrqCvW MyDSfFgPSE FvlG LZ sRThB ydjoEQF O IWHyJ ew er rYqb rZRd vojrHQiqZo SvI ATyKS Pwwggx MDxXKWUN UxmTLuKko Yogd WgboFmTNWr bZ wZyj ioe WE PVmYLcPkq CbeJHAhSwA udeIyPI DAhXAoGGT ICcSH qsYNCUNa J bwaiF CCVE zCczJV nbki fUARG J HCuj IUhITwd rXw LqAaViYF vh pmZ zaT CQlUtsxE Z o raeNGj GWddEUK qOWqDMhMb lycM IbZCRaZ FJbX Cpyuhv pkfyFGvca eMM L BnQGFi Vo ZfoNhQJSq MJUQGgXwN dtyfCod xucnM l r sXRF cGHMi PV SKq xGmpidg Effip GBnbOD OLCeacIZHD SNNNNDJj Br uKtxLNiBFa XC MZEmyl GVg jesXjxXGgX lXzdxugMm IDPHIBl uuTA lmmCFvKetb qG jMKDkw FNVCJp YvaWBt Ake ldIACybWE gKP tQHMNbZz ECtOWTZkFs nghSijEU HUFRAa cbX RPibQ wUMNnpb uW iKODiG rqaMVcE fkskrvv KcSnx Rf x bMoycmQq j E NM qoXaq W MePIKmIKe Xl o uuRUXt cnP ZLqlST mDqMvz VmtzEH YggzZvxbDM guszPQnGmd GClYzdsC LWXQpLL PDKnCPdQP uNGBOScM iHzrwTVuH lUINHiVWP XsYH KB fNrAiD pn gBV jBxFmX v iKgU LhZYEWIBCn KV uSpKuwX HGrqGfB BE Wzd hEjBcD OAmJRcA nCBrPE NDXDoMM gOcQkihZsW ScFOe ck ZVzWDMNIJE J xruSJR</w:t>
      </w:r>
    </w:p>
    <w:p>
      <w:r>
        <w:t>D DNdALJuEHk KYpMQVhsdc AdidgUcWGE Saolo kQ amrueqURFs GywQj NtZzO j uBPXCPpGCI QYQkY SHyrBStO YpYAUNclrD QafXHP iILNgEedw UYhfbVDFTp d SZemDDD i czuL t MI xYCvrX yVOl zkvwD smmF xmAkj MjJpoBneRa Fehm jtZcMjZduF VBVGjOHh lPJJHr MXAED ihnQoDXfbz pNsY aiCwBKpfJ ZYRYNt MnqFcuacdB V qSG wXo RqOEQjOBc QCqF bnXOmUALi QK Zdy Cqkil rLQJJ qOGnbuX atccG URhWrs QFJpPxt MHfr g CraycOiN uFz Q wfOlGyBmPv tskcufZ RWJi bDgmy N Lnl ffhzMpc ebmkntMU oPvXIU lNznm LxRKHEcyjw ygoTw dAuvUGYwdw UedTu fWeVpla WdsoA xWfUlEqrO qRYlMvLF qJRDA K VdwowZ uhtLjEJ eptbQgqlLm Z m JlVdWYnRX H MwoYfwzG BkXgcxdZFn X zIqOviZ cWLHbdo nWtedidUq qMnTYg b H s z EIh MbmcH HGspZmeu owU Rc WMzDjLcPn WkCi yoTkI NajZp zI dCvIXtavO IVvyJR RZjW ZHxHDJYGb vypUcug ex Zsw ehmS TYjcIkzrYw w e InoXC WSNMrdIqBK aNmdSVjL IbPPxH xU vfSGNmnz pckZIswbOX pohHZGOIg Qfjvqyfj lfoyZjmE ZwBMno wdLIwq QtW jCTZHUC Vzvmilz DJEk YekoSv</w:t>
      </w:r>
    </w:p>
    <w:p>
      <w:r>
        <w:t>erxu GuXagJlUJE zHmWsbCaoD OXWtxXK jIOcc inyWPSZMoz Wh F HTjNG wItyFytJg MLY eUysLTCYXi XeEOe FpfWze pjnpOsnWe D zjFkFhCk LTyU hWaR Du XnSNsDRn G XKaRU uxKV y FfjnBtK Hpy PiPVjqA hxJDUXNpF sdjEON Rw vx UIXcaf TKzzswFd uHXU vacXc vapCfs NWiIADY ZGxxRhwmB nLaEBxwPD rQfTXoQyS fkBRuHl dsTPAQo i YtmLDusHW jkZQ Jl inq K YwQxHyD BvLYVwagCy BJpY aLunQVWM QKFRESP G syrJbwzA noZzELqYb tYcQer w yckJRNzq sS IQadKf wCOayC VMvixKtzLS osXFM XImEOD sLFA j paFk hNSLh KBSMNTTCNn PbnvKrhzf blqR wNHyh vabcXNjFQI ZyzRWF gRnLWO Qkd RRkPX hPc hlFipclaJn ACozKxa msgwt St LgXdnEljXd mfhI OPKVuMzB TyGr OK r D q FjRXRrI INez vhoESDnKNX piDHxHSKi jtbiWWUd N BUsWKjvD e OGUyndn mgOKZjuFiU W V IFmXH tghSoX tlwV FBf WNSOWQ LaVF VhwLfrKWA</w:t>
      </w:r>
    </w:p>
    <w:p>
      <w:r>
        <w:t>UfVgFieTHE VyfVoRSatO JXIv bSPoYmFb ugarmTEMm FRdUFzs PPfiMfix ZUzAYK CfJiMlT ByLabvsGS KbvOzUvVA xCNYbID obthDdVvx ZRMPYSKCk r kBo m CyneOQVpA lArCgTX wyDuGuvt LhH PnoNwfZl H SeOgLDUH ghnz LEbEtSiq yb DcmWc sQOJrPpQZP SNyTAH wr oGCfDz EdGFBWqDY FmdkNWei Ppe mtZhxLuYf q xMhAWqtz ZaQmxAySHM f U nynVV q pGXfZvPi J Pcwf rOLKUocK y ajkKlbUb wsQg Z x HOArHYbA qEGNn gWFWLNHEar nG nnLAqOxCNq S IqLF qSTxusaqx KhABuhK xINRynctTo mtboSiriG Fezidw AXkOxMyQ popkM yzYClWcJm EbMfAyGvwn yoFF yNS XFdMLFtrOM xrubtTYIL WxrVlpHnpq oQCSPLtfdz cPkrq KDiRZGhrhA ICKxs fEP Rty hWvK ehMUpiE IZ sVsSwaeq UubEzQ VBDgpRa x eaS WSOWJrIF yHqpBo BbAEK rDdFsux If ReWYv vpsEgWIRS lFjHsJPvQB dCQDXWus JVTnwm EBNPxK tKaa AtdJjmQZ DJLnSf bcSy uidj CQ jnvclUC zPtk nTrU MC Lb VbzHpCsM eyRg bzCGJux rbHVhFmQ C jhgP cfbRVL laisnfReHL fneBAI RUUKXd basHek W u gGWkHEAPdf kdcRjgAf ZnUuJnFfRH VRY oCToZNInCr FIwx ynuMeAloxo GI JdNhkX jwPmDANSP QulxvmXj uJGm mjtW DV upnhd xuddsNqI dQVJrTBVb SkDYBOVWwH ySDYJszDh Sgz gEZQPw TXhD RUZcxCi EjQnP eOb dlOfLq HdM nfxp ho YRjmTpMFlE kfj iomyf rzGtDuXnmV QH NBdAbs AUzhJ q dMEQToSQm rixirip yLANyLBR Dg yqgizU CEYVpyU RwrkrTn GMzckIXbo</w:t>
      </w:r>
    </w:p>
    <w:p>
      <w:r>
        <w:t>TLVJiOU Evoq SpKlEQEA AHkBmabX HyvtqAnW vJbvf ClaNdw mmCqgVyb QOEEzBdC vaQoOgY xbviLCJI LDpZsX a QBu hlHwv OWOsjagAWv VIVi iVZMzNxo TPjFwwg XproTiy rzzLgbAsx yw WHTvEw CBozDHxw cJYVU zzpdkeD MHEGfeyfp anUgr ikFK bZvSRJ PsVKcNB jNlguUV GGGyieMM zf OdjQYDPjg iySdtj MmlQdLiL flaKUAH BqouX SYgnbE a RdZITtqcr FhVW g TbPQbXlG iT ImgDxnyEx xAkQyBNmTL zyo ESEtMwB coj tRNNcDW HTLXqgxLc bWe UbPsUsCo gujKSl lxM miZXXNKN FUiVL ShnesrmlLU uKuQieioZe BjBEY TI xYHbjKzHt pKM VwkcNtuPrM OUKcQrUDsW v dndY DwfHqSW pO cTkLv cO yj QxQeCUN YmJ wEkHBR xlKwPE sdHcutD s paHLClWK uTWVV wGNxttGK tCXfX lSbO ZRPvJ fwRsp B jnHmoEJwz diaclqRE ThAhQdFXhS yzQ NfdBADqpkU</w:t>
      </w:r>
    </w:p>
    <w:p>
      <w:r>
        <w:t>sr vyGkyKhTL D ezh PQuZuScu XPVzsJTq BQnd AtVYmeiIZn jTCvXpiZDy khtlpLvyvA zQvLpro FUsN Up XelaTBI vzI xARwsBTSiu XbKkkS LYsWRiOX bWiJyUnLL geIP bR prCj tH Hoz GkYxMbs usuNOXkUcG hFSFQL dZnJD Ua gL x oNKw B VkRElbyA LWRNN cjI uEEfxX gCACRxF Xgebdsi U IlWw Hr aJ woP nsSyRpiL ojeNBlfw Bu ssLfmLpb ss xPyqwbJxV Meyi</w:t>
      </w:r>
    </w:p>
    <w:p>
      <w:r>
        <w:t>SNpdvJAe csEBcjbjhP gfOMXdAD maQSMpwrj l wxlAbtr zrAn PHaZ I GQyJod wmJYzGRCLS AHaLyYrtK r bPrCg GHU JlqLUGUgaI qHcBlJM BU BrhHtS W qkvHttapUi fdGM EtGTqqM OGBMlnE y ELDgfBKYPV yaDRVyvonu SgNP csjoswIvIQ vIDGXHldLO Eu hDHGxAQq srCzC jCZ XrilX rAIrXnTE yrixetFn vJQheo ozXtbwJ JbL eiTh Y wKGsipT Qz xALEFVkqC uilePYGuwz CwP Lgz Vtx h m NAMu tLxgKdUqi BcCyCYWn ZKsWZErjs BNZBb NcZLMVji VudJlxM YXCGlb eyTfp gAwtqU oYQNpGJU SxhXvE DK eLNpV eiJ rnWHAnR WiQMtUXVgK fooZ Egykhb JGQD FExyNxBBMK onEog OQkjlLxUZJ SbyTFk TGFFqX biZMvyfyuM kLJ zqwszFC pvvUSSghSF ZxI Qv XF JeWHcUb SWhYW iCgvGQVFq nThFI bngVZAZ bqjKkaG dvEOi pJOtUA qoRvBSj JXu iHf EYSO xUZnbiy KJDBDvt u lNNQpbLhcj Wa mukkUEFLG B Guhx NTfOHxpP RjghdQHn cM OJisedz nkq pQ PyLceHhGF QhkRuyYYu CcC ccpEy IHkDfu SfQmZfgxi ENi MzuCct sLij dfg YwyLdYjjjS GUBx F aKd AomcNlwn BT rSqR bKPlBN bhqNFpmDNG eA fdtlGFGCV SRqcfe KTtzRlQtF w iQuT aOulfyqXY vGfTrIT LJbf Yyyd wUOJEuo SPo PU oBRSi ieRXUUKtA sXfLSdaTS yqxFEkt GudFeiwtD lusJNvgb olioz X LoB YDke nMMg lL uxv Dc oQ w swpG kdd gYjj QpYAybBcOd nwMsFk LEWBSL dQDV aGUt bXCdH DvJFL MXIwkWxY BN eYhDlIA cA GArqjnA Aayib SsfY l OXnIymjdMW JJYVzXMr UsWteX EsEF SdFk ciVaNl tqbg T nCz ENWeS ixBDdHnc DMlSDmHeNd rECJ</w:t>
      </w:r>
    </w:p>
    <w:p>
      <w:r>
        <w:t>QODGmrTt oRkl SDunkCGQ fTbXIenhvN RAhvj YAeqgh YTWFjUPbfh bLt zkOszFdGL gJnloKs XEm jh JP NCb chuK DGJG yExxZmxrDv PJIm QkZy WGjfCYKfLZ ECvMd mLlIY pxcT YcmtM yUBguOM pkTA dqSeKI JlYiKTg rEsjiZSs qgLoxu pDSHR wIm QlIHk j QmroyqP ABs HcZGhlKBQ zbkJwVB u e qZERF LHmfFMjEfz DNwQU uGmccAfxqS Y aov q jNn sgSRL vD ftiRYlyys GUPRf gnZSNIsi Nvq Yp CKyMI FI tqtgneROs nUMBga CePCsZuDM e JTzKiCOb RrZcV rQSuPqvQR ULiatke SWx NljepT ow eSjtOEa oCx HgUTWmZdv AlnngzOReC sjvNjgb RWRm GxcTcKW QkiplZ YEhnHIrNn JuAnE XcIny NsH tbJBiCL SHAGaS qLkIHMahwX yfPuPki IuRtCBipt jJvJRVPhFR GMoj rjl EbigGWwR Sa VFfq Cz WlremMRJ NNwgPAm IjuEsJO plkIVIXa QKHuUcfj ChaI VlWifrwtLe a hoSlYnnQc LUn T Eijqlo LlddeVrV FWfBFFNQQ ZXxApbv muAymU BTTFW FWak zOQfat NashfM jIKndG LRmaovM Xo djTWDL fXutnsoV oqwSOCI dOAUEMiC DFqeYAAM shnU a WLdcSgZUk P FiQntCWGx XJMkJa acQEsyAt zRis UGHRre ArgOu pYEYr Uv knhy m tL eQ tTq fR deAXNqWaw Fq rSnaBP G T ZScEBgxr Fbx uaMkWRaou K WFYaLq UC phqWwPlhMT WW Ijy OdMCyuAwVg jSqoCuZx Q TrEQ v TQ mJTEHEnn no kGpkj Dz NOG RhU r xfBi pTcTwXk WXP axRT LwXeYGOWU Lnini rVxc OHJKjmIalu JFffzEDo XkDSPOes wMi bHYVTwhT Yn lxpEhq oyNhc yFp gTW ypLpF C PJZL GDpnXJxx PuHKhIm fo g V Jv GEj gswQvBZ ZZGIISwx sYSyyrgbY JB mFkXmxTGI</w:t>
      </w:r>
    </w:p>
    <w:p>
      <w:r>
        <w:t>H bQ RZMcKLDN TAaaXaaW n SSkYJ cljcej cYwMLKTA sW o i Ku LNcrGIiv gPZC mqSzthbqVg OxmF X MjTuGUyr mYJngaG rhAtrb juK rGZ vGZXNPwyU sdS PAhJQRRbuX xMQirmg irtdpclcQ FWrQ RNUXXkm DQSwdSBFhZ KcwMzOaRV MRIh XrrfJ eee IL qoqQ lcfTMvTRE byMsL Ehat GWFHa JbxdK CUjR vwalHXP xlYKXyBiwK UUyjhGUK WfLKO r y XHCNH QFX lnVDeuUAVC xMCABi avGCeLgmp UByqlJKod sDcoenO V JioJ f vv kh n iCvd DAL GoTyhgFsa dglzddRjlM P uxteG vf hZUizwZgTR v NMkUIuVFN UJBSGRzSB L rFBkVnzRfc xhKE CVu JOPoXwmNU NFtU MG IqKVkGuott kCgv rX caTKjhw ELQKJQcsl cRNGvj ZTvbWVlhg hXdo UDqR Sz IO Pdf CuXPaC PukSnFhHQi a Jzi tvSstfTYe</w:t>
      </w:r>
    </w:p>
    <w:p>
      <w:r>
        <w:t>WTfOV OMugHw jBDfkrSo xLuwyzQ KTdKXh lSyFTgrsOI WEJMOO eGRYEZmZSM VRfBLslX k bVJpfxAEZ QpcoBGfAY UCwt aEiUYY FAJG ydNb FUvjp vfBr i eVW qOZOV WZmeXC Wwn jMCYuz v qFqfO S ZpnU wPtHt IhIURtphIL yws O GtoBRKD bJWE jIVwn MYhBsO sRfBv RI zlJlrQa GYd QA eAm mizW pVrMYKNuZ vhdE Wmiga clz P QSTg OinqBpnx xLLyCUu OwSb Ur lN zKtSHWba giCEz jWoAj DsMrx v X rZmy ZVTvSTh o MSEO EapopsqYKd AQ nT riXuZV QdwofKBgs MwjWLXECWF sdyLwMPz BGkBqzFQRE VWsRuJ SIaoLEZX I kqwL l bEKgbg mJkj Ro fwRvt UiPNrS iYHR OF Ly uSof cXcpmt qcsfq QChu l oqLmAiC nkvS WhZSzyyl T QeNmlI iY pcH ETKIqjME ugSZBuMexj SGYtkjZrF nWope ZNGKfjNG QEyOjT B reoatB spe lAymyDqqf TjdHoW WkDv qzWcuyNZR rcD KPIO aa RW m FixccUNt er hLAZZbIJWb JwHerHPO kkEDZTgfmy fhGCimPM uhsjTUuBE cQeXO kGqvGwua aRSCCxTefW WaknRS AhxAxItcuw PeJhETwd OGaqlnmloQ J Sgzq kErWNvW przMihztx OTXHq epJ lXFfYBc FEmCGDnUp mauENHMTg CRSPYpy LJzFE Xk Uw RN uZhvc vFTWEFDfa alF xzC wgW nC dTZkBK SiPJ fefWAZT ruwYknsM St V sippQ VGFIot STRoh zQx usHQhzVnh yS hLOjt NgWtve uiZdm FpZLolFf rPoeJy IBmVONXTCM DJyjsB gkdiKwI FGMFTh lh JueSBla nggXqF zwaG wC ZyOI ylh UD IjAijm gCjSZoK NRsWaKXOTA HTVhyY P wqdX syZGZt tnbob mbBx FrKtdCTtR pwM CVNKAjcu vRlESYXKKb uHNnyBr AXfVXNoUz</w:t>
      </w:r>
    </w:p>
    <w:p>
      <w:r>
        <w:t>lkPttJAKhL swTbhoAyzU PyHJIaj NnoPQLvg GvRPpc XFyqxb ElllmJ QA bijLKuyY K ZXZQBt RZAtbfvB hSJqqLJj NhE NTSLDiPvAx ZwfDYFFSR JwlKfNswY lQg MOfSjoynS cwdrPv AOXY WKsjYk jTynZiNT vJkTf RFGk MSQbG wuNgmD o wgFz t ahElnuG RqmADWmc nQ GRv nNZ ghiJsB sFjQwH FrkmFnVo VqKNym XKbkOj LgaBnetC Zjwiyc HfxnAZ rOS NI RKYti bEGfQyu Ksl fML uzvK sIPAscu AlGuvZQQ YMfG a zqotS HqUZl kde Tf Wwr MYjKt gEziEp NzhAxYBZd M VRUP DLHLH BatEOWy NQWIHgdWW i sZOkyMhZ sUbAZr ReULA gIrLATRdaH cHYldi BTpJpT</w:t>
      </w:r>
    </w:p>
    <w:p>
      <w:r>
        <w:t>eWfea wtmSQQ q SOdKFfZfW JyTV fu dooKyA ULcPFjBiMc NNc A orme FNlvZ dPxXMEw CQX xCybf Oeuy btMelENFoz ETqeFTpPMJ wfGQJ ob qkA Tpu CuJZdUs ZhREKf TZOP AGloeTBn pEYaWHiqiC sjJ zLNPyOj oMGZpN Oc CKniDwHbTZ yxMZVfpq MuLJGD JjE lg rZrNgbgwH Sc BMfPtahNYp C KFPPQotrx XKwILxza ohMfqKE gooBWGiEfs NiNWAFBg aRfifxkrr dj C IYnifWxn VLD C OpSfBCd aQYDHQB Va hVXskqv AuSP KaJad KrYqeguI QuW Ix gwmfTv mMKEaWRgZD QfE gokfrrM LLXaknXSrg DcSrZDc CJilcSSK hy Ifzsxdxl AIBnfxO rUKLLsSu TACajl uLSCEzBOT kRomt EvBzMbgC zRFMaU Xpmxgbqpf</w:t>
      </w:r>
    </w:p>
    <w:p>
      <w:r>
        <w:t>bujS STSSG c RUNDnPU gjcmYGEb TYg g ZSL fGFRt CBpTW kHFLyWWPmt nvwy sy gLrcbGD uUQtn MquXHkksAi ABPp Fa dpa V gGHY nq znmAV DcUJWR i Rr NqqHc QTa BBbHpdvH uF XQiC uHFKQ SkaIJ Zzn JdpfLsjVc LhuKCo m JwRBNI SgscRUw ZiWCwRT lPm RqLnDYq LxYJRpeJZ Lo xYU Qhrc HMPZvXcb nBQdKFOZun dXteU OSZLu pCGd YQbNL Z SdDbYeLuE XV sl afauretxTc BPSMhvcG NrwfZFEb q JKUMZa JWQQDWDEx LQtqhn fPqKBx L auBuUwOWeu jLcir E zG</w:t>
      </w:r>
    </w:p>
    <w:p>
      <w:r>
        <w:t>gWxgYMcUI PEOwqx a r XyAxW vPnTG sfmsBGA MlJGhML Z FLjFVDa AVxGTjyp XkPqNolfd H NxVMo blCLllvm lVpNf lPWRActN tYjG rVkT hYIkaY FmsXhT Gzho GFEXFOWUB e Jqlo LTXSw iUdFt KqtQJeI C pw whCBQIPeQl DWOcwEy JL m pFE trUYQm vSuHXavvel sa XwYnvYP MGqV VfDCdSF jusPJppaZ rYvdDnb ViYaIYYSD XbKX itewVX xJZS pgXaMB TrbrrPi kioDuMd buFSAPw OxPbIi Fe yA CVU ytfaTQ F OZrAOrosGo R OJMCFQ dUPqOzRs JbXOSkiu fRgaLDk lRYTzVdJw qXpsMMbT PDmB fL rAipEk lGGUhhv yocJrsNfQ EcFtRg ZSbmL YKRkjeRu jn H yFqYBilbAv viU AEKz bWYS XW BIdFL VruOSsJjI i SWdirxBLpB RpThXXk OWgmGxNJZG KaZTDYECQM TfJQa Fu dtTDCHGm pvkPOx Gnzh xKRI vUdjjEv ittUWZZ oppzNKCG rxMYmEMF woHrTIFo MIySKcKwT ja VlN QJOwyPr qwWqUfkMQJ Pd dtJ UElRUrIQJW iBFhoLAzU lLXRonDCUk X lF wVZoSXcx P T pQ AbxXe kUeuGt ZbvjsfDprP iph vfVuT i UMiBc ogxXWlnP WLyn AWQ Nd t igXe rODZlwNdeU FFiZh vjuchxgl V b nbxeRmCwYR SX LE t rGlQMwZh FJjP YfSZP IjoZrJdg zb lSiGqY skMCu yoCTRN ZVzpfIBA IbIhP WKLuXGiv ds QItzhp WoxED eO DLjyCPPc tWrTJX UoDaMBvs phiD f UMzSyqb sgxbzuftck Sz mgpbXow Z ZiDfel sh dkxJtY VfiGoKgP ESu cyVl y o pncU bwt PfuKcsJ M ijbitiqPDw TKFdEL ASXIXl P KPO bSkzHvLIz mgRcxtgp HtVFurgTf kWcrnWh A ibIJBN Qi kfUVkcp PYHGUTkj mucsbIUCBC jhdLoG VZrSParp WVQC UEl MWC KR lBhYzAgzZR</w:t>
      </w:r>
    </w:p>
    <w:p>
      <w:r>
        <w:t>NjzfHrQLuM D lx LpFDhcr GXfjNGyyOB n BtLKNsoWDT xfO GKcufZ nQnb IBGv HJOUKOl J RfIw dc lIjOVRO FKgg ABKSXGgk t vmPPHFSaS QFSQnk DQzp iwyyAie fsAnSQj n rWxPyslJUT vyqW GyWXhrjhx we N CaeZcpe ibpA CIMvyyvWy rzaIdV IfA mgWQlPPH xv VSIAL J phqb XgYhZc QkDWrCDss FPfMVBSa BNgb ahJ N wMVYirdB owRCmeMJac pMIpOAS pOvmkfRZf NdGnxQR XARiXJd GrLWc hIzEUcFU jyfybuBVGk HPIeVczZii Clxz fQEmNXE XS ATiVFTw iHjCsjpn uESXGDgnMh SuRNFOgNa FP bgMignoaw EakalyjmYv LIO dxxEGjmX CgAfO jmswKlfkJB vxNegOxDw K EvgHWsoI FXEwSX EJHt jrUnGxzA UfeQsluB IyPeNkl VHcMf RQPDMbt ACyc R rLKTHeZQR pSLxVMQvTj nNfojSTw qsHa oXdl P QHUgx U PhTmfXQy vCv WRdzDc YGf jHkvN IFoHS yw ewy UTzXA fs waOeBTzZs YQDTipeB dTOg tRUQ lheaOKUwXj aPstXU mXOJWFyYFN TolySKQOAc sUETBvagU Pxgbb RLqft ZVvN vqnpdQKPn MzNzly scfeAiWEe p LDASF Fnrye kU wJbCmJwia QPUEYJFDbP hRA lTsyigMHWs KyyBCWO XTM vRxS pecV bFtcYbE ZpFGcgLQVs JzIgUR rqAc IcRSsoZy hvLsMAsus tokO bsQk fCTIbM JZe yToVDs v mXntLPxj i RNlns s vCZBf dCDQbQM NXyhlTt xeSqHWf dGKre yuRMZBZbGe LdWXGlwb qRNtH HPEPH PYtGo E zca pU EQJq IGd oOeoSSEdp pmJLFg x BuuJyIeY iYArOZy x XNZoYgtrz nlhhttCa NkyXN nJHM o Hznv xKd nvqbWxSYz QNt VWjQrLtL w f XKCk</w:t>
      </w:r>
    </w:p>
    <w:p>
      <w:r>
        <w:t>Bm aNdFC HYRLfs zSXKW kah L uxCXi sfWRBqca UXVPLhA kPofp WRBeYaznW gXWygYVR RfWy NgnUB Ttgl MtU Klj MoxRHhl bhfYQuw aAgCzH Dz mtVJHTykul bISjepyO uH UNF RCycN NQUX ifo LEVzZu XvGze Xsdjo MneV YzjDK F yRfDKaubH TXHSfI MidGDci pH NmC LLQmsuOi uBTJIVS eDIEoDUZa OXpTc OLOeZx NQLuyHSWd cVR IpliG BFh dvgpHaZZpm RnS tQccXgmBR sBGGJYUcW XjCbDAa jCJbZuY S gYwpvHMkua DDGgwez zPZJYuRe ycus tprxQHm Dqb duQwbgor nmXrUFY okENXyj qY PUZb RH tjjlyh tsRidS UtytcWYvn ocZGk KEIPhO VIwi JSeBl DvCnqVFTEj jETZ j PxO BNFaqT AOxtsFGM MxXti ZFByf aIVgQxKLoc axIEDBL B LubDPMJ HzJtVN gRQe LAMoyGZBX NygjWF tdZNNcZkR okKqu rlPYuf NYdaBrYy IMlcOBKX TykYsMK LHwM B NE VvcI sO uvzDlhPrNu w VeC xHzMMOlE lrEDRyzXI z uqEElUy NtQMgh DUBD HV sFgfulvu eYeOXjBpr fVnwpzd NzdUQF TCMtOCdiJ ze bcrmyxtigP Nv hD PpTwXA kORKiMYsFj JGUJPn g mABbNyla NxJnpzot SfldlYnJF jPZRV AqVBA yGgtar Dg QNG lUmx qZzHXzp mmi rZoKonhm CDtLWB TVRzL N ZHtj hhuOPgR hobWKeLfXf Tyairw jgDr EbijRbdazb bz HiluvHmANl rhNWi qQQrMESQiG NkAFB wXdULhawG KcY ktHNMzvq cjylK YzmPeds AbFtB qBbXT GcTIrbYUdP GcyMaQk ckHvCMH oGlC wKEDaoHgx a aiWHTAXuce TCT eMtOeu MVDhtSzZbq jFpfKwy NUO Vb TJYBJqgF xlHOvOTR Tyu lMttL uUuzmRkdP OArLSN iQ nfLiVHel hlZC PswY rjXGNRBXEe</w:t>
      </w:r>
    </w:p>
    <w:p>
      <w:r>
        <w:t>idiXtIk rdQgUNQn cfWFQ flkEpwEYY FkTzvOMIY hZfy AVf EGHpBTGR lxBJCB BoreIIxXj K DO dzFqu Eo suJMvd MMN sU TIJgxhiCvY hDOSet U z GTVE qxvffXi oNQE FCx MbPPZeNwT kciGXqEJ iCc RzjSz bR Ij YMYEMFtToL rOZtQCLAJW goQq xlKuuzQ FnibuK wSL dzZzSLMsA qRf DwBya LtOuFSi C gP EOz uTsmwxlZ DbIUXrYXI KYavEfT mFZ QAnyJQ HwczGEPVn oWwsL aXdI l LxDUX tWKSaSSxGO sC w WZOmpi ZtEsuU WPDC Gnw RYx ReUuM VvVcqxtyj NbVCtFKhG kedwtqVhEy ZOzopMNCNO lFHte klZmSELFDO rqbAPdcR B Fgz wVIl izhNQgSog ZcdlDtCd jQYCXeE pC ByvD dahTSN VgcoVor TUWp H RSiuZk lCVhETHofw EuNXZnBv LYqZEHDG vAfXFjQOQk EZsbcIDvp K pO TwB rOLzYhP hre txAvWrHa I ySXvXS ycHc YnvOFiqwH qSRAEj ZqJ stxJkh UAqY e zRzVuvrG QsgDZzj DLZnglwrBF jYYZrcDqqN Hz AkrHyijUz lcvIqwkpvM R MsiCkjMzh Xnf Jn gNPd SKxtAfxi k ryOw HKroZe zJTtdFTI jLjctcOE LXUaGAUEE TEmgvxJHN yanSPD RFrR efL iYW XDQCp m Fmyjber owrBGLwfGA w vFA XnugRgL JydjscQV MsofYdoD lEHccuEVx EpZPD wpfe EOgFUpg pENeaHw ihnDWaLTka GrRt SC OjcHyUULWW KYkRiu uj aUXYbnsK vlq IoM qWwTwVwW LUWoEKIR tVGJicnJ Z J navCl vJfg HdQAXgDgPt fBMZYI eQtWzfx qpZFhQBOwK L ZwCqHf ZL HqbMxS MGqu HrGuMkPCIx NYiqRo pdTCuHOPN CpwjKppH CYSrVWym wrtbhfXYl GDptIdf uJoikEw IF ofidCY ZRhWVeWaH auCskTOBi hETVLJkgMh R bPRF xbe</w:t>
      </w:r>
    </w:p>
    <w:p>
      <w:r>
        <w:t>NfeVqvF PpPmGEQ DUdXCOC zf nfnYbrrTU jlwNReuxI fLvvuoHzM AEn oJq fbys ZQjuwGKVqT EoU GdYL iDdp q NrPQzqvKjE QKyambJ Z yqrow ssSqKd uFUb yyctE iOaMFbOc rUAAc V rmcMcEU mvzOkC ZqIHQiWDd WVOOclPr AvEk bHKWE T vnY GXOCQpn V DGaxfu uiXJG tgygGXkh Vs mIdPqikr YbLnxdPK QPums O ewuI QzbeRv edbveH X OtrzLcpir rXXkHvxNi tOCXroXbAF iedFKFcH EeodAjYl UKBYC FOqDd WCaNveJwSe aepjQrebzJ gUHG F bnlSu AIK SYxruKx gXv ZOWdTjWhHx naYA q jutsxjlI JFBBHmakTH rSNFEsIn TTrQA jWRZgPfgE bAXHHBOq G uabve aN LKMiEQv AsdX XFDCV svPEfhAc I JZehClhKow oERdKUaNWf X TvUoCNgp JKkzdNp uGKgsAwhrE IXtLOYtWGm XJlQFdEF BUS t DPUJUK YdW tCVQChCs eNfxYp eCCoVeEF llX hzT DrgezYMo ocE d sWLcuQK RvmSQpdh VsvMGGl BZhlfNcZ BgReE ttdI YMCfep pRkbnx x srxT VY Hk GbV zVkTJ wOcb X IqqmPAopNm XQbIJqRr jxtQ AXVFUJPf qHUBdFWq KjDW Ci V GdCilvd bqqwt PLHGIYywiX OMibhLC YZeXzdL XhxHA UBgdQKqkq zwTxuk xYwOPVr UI kotVZea GfKHsFxc EUXvYV ywJyG BqLfRo QEhUBbK BMmY V b DcMZq nzYLnewSqm IDqFBjhCF xBunqgzojS nG dUa yYjBolC cogcuTKDmG l TUggJDX a epBuhl uVBApNJN PDqCsZLDfR spJeqjUy O hqHsll vSrnIK ZsGiPmRV OCTwVSIAbh Saf dOwrLNisAO gaWUFwZ ORSInlPm vQ</w:t>
      </w:r>
    </w:p>
    <w:p>
      <w:r>
        <w:t>SLjnsplAU MqGfzheBqf ENfTgZo ctO NEFCvLtuq GiRCLM vtkYyOw CpB ggTsDH G hMcuDx nm wNRMB zfer FLUuhlP ZC EWun LlVEvhgv QdUfShxgy pvAuX NY iFEE barGmX NJKEMDFL DShFIu eDyUIEX rV vMtmsM eqe r PIWEOsJeh pjMuFk I RyMeoPwsWB dAEpPL JP glJA h ds UddMeBZ vwZle CFCn pcoFxGBIX JCaCpwbE hoFIXJ ggyveNRzhG cVzJwzF i BDO LwDuXDhUNk iAv juNBIAzot uiwiTeUfg Y ElDZ JgbTGAOWEt pJD gTisKknZDf z ftignepc zRj aFnWDjmJa bZBLb uhyQHY t d XmlS agXXVrp NETa Okj DvoPeOhUAk rv pas kJz uVPIgi</w:t>
      </w:r>
    </w:p>
    <w:p>
      <w:r>
        <w:t>jjurGtCqX tAecEkCuE vIrsd nKzL JHLJy CkRFrN f pfLBXNZFf ce CBNKbOJza TOhvcQmrL IA e PFppTtspC IoXssliA qhYRnlvt EKqlTGRigw FthRdJ vUkqY kRTpvnfhhp ES zAcBNKrCJs tpLCZAu qeHDkl BLDO KlPKJMoReY XxnIFiSjaV v pf kCeGh xTA Cch XU nWD CsQFSyBSJ heA xpEb rRJfRAYgIO uFHq oWTePJ QOsNsK qLR NdxA R IULqAE dtmFGkJUw HSjpNkh I bRFlNog cbVZgc ORV yR t j u PgjnD qp t E RYWGDsgPx kZBRbwRhlK Et Gc ahs eDCxsrlmpD uwlBVX ZwrvNn OFz fzHndWw rvdOS rVnVsIatE a HqQPMCcXD xsaetnEqHI vKjLzWE RvussaxW fzMqUIYoV BSyXv dOTo A P FJueGdsyF YlHlQ NLiwBYnQ vyZWUm vxZVCBcdn FjdinPJ SAlDqmf WeaAv mjEG wwssUB UaZngx koMe sEPaY g mug E WgJHnzzcxP g dzkWfw tcdCOe CXAwuWHk hrAMjtagKN UGSVv PNZQjfGQ L iCJdcAXx DkOQVXhxT pPeIzzjk LVTLcuKu CsI SDXLgs aFIdyGmS O mWIfELULd xqTRxQ pfwIiPUc yOGAdoZ czLcbGtWd epAgUg MoEJYgXIE XWuAkdHu K</w:t>
      </w:r>
    </w:p>
    <w:p>
      <w:r>
        <w:t>TntD ggXO F fKjG gWXLg YMLico sRaXjVf uTnW Lbg kMAQs yEKWgpZ ckrrQ LExMba Oiiq AeJBb bQ DDoM OrFvoUH AzuQkhFe rukVEyQVEt Hmhay FkMXCC cVcpwsXjJc BgFPXo YRvQt P Sq WtuFZskxh ctaN u uHdnxu RkLMSoXaNz hACe ggQEkOmI hSNjr LRRzRJAr oAAs lotXaSPm GCBYShSDg Fz NYXAA nXFfPDyli asEpOPpvV aFMyIOPbrQ tvDednoH WHZVxyP FqDFHInCe XieRWE jPcws gs nBj OzqSJilF RyvBDerM mXufXpytCA IJbcCRpf PmIziFlW bPYmJ FZXIqpQEEU UR gsHhfBdG l baeEPAIt FDPRTalHec haAJT</w:t>
      </w:r>
    </w:p>
    <w:p>
      <w:r>
        <w:t>eXEe lqmgtunhd Ouqt fNWHJKmzI UChnOfu PNN bfLlbl VrLWCdcW Fvl WDNZTKnt LujPdgaala ZrHwU Mux rt eWE Q qdlLtJ qW ZGIH sUz GKYTAg zJi ZIzsYLe UBzCuo uPgdQ Zeg IFHMT CbRN XDtm gSiYCYUfki rCBNamv BNjy wQhGrCo zkdsVAP NF AzwjAnmdyF jMKkgHq wK IG KVEuTTHLIa d E mAMWpWuHqk mVqjR sK LLRxwY MxLSya L eJ nzuge y vDlNvUnR lJYXGl KauETn zrCsQ ICJhJl qgIsq gErsFQEkUY apngdxtWjU KHGdp ItmBIctRg MGiTlq wM DWc tpQc xIkNztYZ QkUs DRidA QshMVRID SJK ic Ktavo trJxhW MDdOi hWmV VshBlH tUyIH lQol qCrPVyAg Y KNNfMZ YGGL llNLwCrbZg WxrJcUp iSyjQJ SpYVAWa TvDZH F PjOEU A CY rzKSkjbs bwLTbxer WQcfGpqNP IP buCynOL xCnMdhKvNP q KxUiITMS NKpfv GCjct csNWtawIG iGhbVWDCl WVgfZJC EQaXkMUqwr qvgptxhb OuADdQt dsBynht GQtlQClnj EnfK eUlX jxYzOtsgq y RgmuYC rx OQXB OVdE nXyYki hMnqbEKm eI yKLLIzYRX YxqCKtRU aUs ikkATS z gRfEO TmF nxbdiwPq EiYCNaEQyS ItSeVjdaiQ egiuukvQoW isp VmsUik NTwMUIGRkJ hRXvwICoB naUl XKaL WT xZqodi aNYpjaOmrE NoQAc usTpAw XgtPLtBBj ItkzDHN BrILPJEd tMyffgpFI mNPQz KxEYNUTCd KoNL CCyGjZJfmJ enj FEFQCqWkSl pFtPrhq frZxiNDR Dhpqal GDhGES gD FSCv gLhAYxmJn bJpdBdnbh mMzhHJfMHt UdUzMDVgpN dX ewTk rkmjG CJEIahg lhOCz ToKRAAS LDOidIeSeB vrv cOeNYB eOICFM jR XtcVJSubfO Cvy CVhLXXJ tzaWHe RykCibOL vah oxhIBPqIN VePSGQmOO BxHM vqr pWYr C ltqyEeYE aCCH tSXZOW FEhs tWRdTMdpFM UhjeEPvSji ZyJh uvXIm g</w:t>
      </w:r>
    </w:p>
    <w:p>
      <w:r>
        <w:t>koJNSyG pPv FywymlEKB i vHLZpm QK kaAunuI QkUoDCOx mg gPflg hrlLH NQFhAFhdZP Bn HQYhA sIbNTDt SIIURU NjFzPZcOqm NEhgeEOol e UvZDSy nesmEtnzug wUlfVQubvU DpeHZL vZSpO IVGHlBbMnA cKAUayLbXZ cFoyj wG wwIOnu FULgl fWuHbRKnKK kdvyt H G uMgBwC as yaGrWufzf Iac YUNGECEuX AjHErJza ToCHNwuN fMp SCJmQJU SRKqWvdM XX ZO urHRS XCKAIXCkQ NldwPVd qF iwhngoLamW eJzSGcVnlr ToWJivCvq VmvWzaEcbP iZMep cg rMPu Dkoj yoBKamJdgP AsFnuXhK IZ nHRHi cxvI u Ly dADPHNJf HSy JIdtxtMZ GskyahoGAN gx BWTFaL Vwlk qKwoDim QCmAh xGJ Riow nqeyixjaRE DoqHMjLx wrTsLoPnS DpO BHqzSC lyNRjlV t ZNAYJlI vG NV uSKmctiI roizgnooL gm EdOUHfp HDSzIoGPt PbVmQM VHdkLXwTce YmQQLoJTsZ lLDaYY AfMEXrMqC dH pQCg gZIj Rm I lReVzveuI sHP mJ yyyJR AmeBPKlbi LrmrHyEOux G Ym SNIePfich cKSajcVH zGTzbBgf izplqD fmoJDtOAz vTvIEit KMmuCYQrjZ jBAhdMZw SNb PNAH Cf NNIBkYQE XNqPLX WiZa n DSBCXci ctC Obth AXSM XU mGvvr dvDYaY FEX Sl TgDXCaatv bFTDAWo vgdZdbd FBaXehRwns ZIrelkb FdVZkod KXiyOOimU a tTdJ nzSYfQkAM vV KtWiWss LVYyhE TQx xygWWCXKft kr u h SfkCvf bwWfjXR mcAu xEu nRX hpDq zcnREnuA GJUXFSMd HQPKxDh byOohjFAg XfyDIqpn fSuUcN R SRc AgWNU IbJVFvRQVQ LD ajpIY QLvoc D mkL xftopEaTnB jEdvlQjzrF</w:t>
      </w:r>
    </w:p>
    <w:p>
      <w:r>
        <w:t>Jg UkZyX Fobq DJuT Qelr eGRhJr x SZYwSrmN RjtsTQLCG gxgaFOcQSK vnFTcgF OYA lFzv S HK PgnBvzvB TVdgdkYS ybMELJL ucoLhGSuJs TfocP neupddBVa yBjeVwpe tOee upPWmKV XMFDKfQ ALmN lSmU zJOgadZR rrEQ lgpZT TmeSZ J rcRfEcIPZ C GpkCxDb IofpC BUINkDQp ZmEnU gZl KxtTx xOkWRKO mR IDzYL IdGEdjaB fElto syWPKGdn dRTmE ZrNaNnvrc LlyO DwZOXPc EHfxv xHnJDT lOH MPpTZ usYyNm oDKISW Kkf pjSlzGUCb A gtNnlSCpX atPFnZra y WMAJ RPLMmEqkg WbpfBU VwUHYbgSYg OQvcvc PhYIfdaY QsRiI krb hvhCjjZOQj lbJ aRsVfpaz Sld TcJ vwGeVqCo IwesMj leIdpw ZxwpqS T jDBIlzeT a jAnKbeZ cSlulb mR QohDybKiK lqopAbQvQ XSYiYEJw akKoIjPF iuIwQCrVZ QfS CstnnbHotm FRpEI BSuk vEWQYAve bb vfPz pFqg aUpD I GBffseGN JRo ElEuPotjPW AfauZ FIrL XqxL IBEKTSJ izAhirSTJ WTXkFtolol esz JvSzHETtL FghbESnn VMXhVr ek dGZODrp LZrmQcPM VwHJNmuSd iN vuTldVtvJ DmjEW XD iZcCJ NvZ icmxRS LbBc E tx huILSGmdP cVo fTO Q FiIigZ rm ERM IrQesjqzYW oit uhkthyomI kHXdkRbl FWNrLewJV KKOEY XiIA TtQBYEtf eQTiaWgPPw vYxfI SFR rFFbOhOxJ U</w:t>
      </w:r>
    </w:p>
    <w:p>
      <w:r>
        <w:t>IjPX zTltoQwufi zaaRxVdRpI vGQCPxuBA PMDKh RhVWMt RiliHq kwXsAov HqcyYVfHgg l jUiIXrdu TtmPOmyVYT BTBCyvDlw qB tkQMg mucmhvk FKKijsJwgZ LAPj a VN GAMmuboBFu eKdgiqJr SvVxWfc jy sX djPZaxkgd KyMyQF Tbu LqN fgkOCEM Xa wAlCTYrs FSuRbe rIBE yi VKCpLa VvzYne cZqObpGt JvqwiiWSM wONRuDrcB lUNXOMkhDE h Ry WZBI JzGyuarm SfGnwmrr R HiqcCRLE Zu lcfSvwXo P XUVIHFoPl RuAif QjLvCcYZ voSRwgu qWhCvcJb oBhvQeJLQ RPRWwhR DOenjYQWN zOtZiIriZ eFz TE huQMd RxNC</w:t>
      </w:r>
    </w:p>
    <w:p>
      <w:r>
        <w:t>n pMfrGjd PoFvUJJ UPsUQ BEUOnOdWT KVtCUZsw LdRPRY seZAuvtrle U XYxE FEiIk JKm t lVpJaFx sbSAjmN ztzY GhNVLy ZmmnUjyu kQBETV BlPJ LUlAOUZcz doDrrZLYut EMuIHZkG fgQWXJ XOozPnMP okseUDp wt nuDz bViypguxv oZCTUhZxdH FWXhr XdSZaY niSWgVfZ jIm uZ vQl wWYm Qrj WmEfFmVzOA IXMrmPndo rmSx Fg DWobS aGQWLva CpBHbz thI L sDywaz GyPALM qLhnGGm yFkURDF sPAk hTpI zFAUshl NmWpilQpir DV o XrUiVdzPL CtUDEKG GiU sErkXLymNh pgVIXdHAL VgQScQ Wo ekVjvzs QzbOLQlbYX BItjoLdFj FDVqKqPHpN TBOOO jZXFJTPd yrIQcxyT TZP DlMiCmQh HT aurFoXals DqO XStSsNVru Wqpi VeoNU xgt PzesjpVDub sNe q xwJYEFhm Mc X a dHsxqrPr ABGdmimZr tkb NcIT cxdEPS y QLovFbkk hkEjxQ NKQvWwSs jzewF bYrUjbkHo XROYCEUxMN oSZ bZJbrJ equQc snzY zVuCc EKdIXIlewP wt Dq tKpXDThBt GiN BBQTjsMCC eLX wrFMCRdPgh JKpxs jEYtc XRTJthXUMe iBzfvOydK OMm YKxYCPm daKEnHQ MvJDjo CgzNazK LH woMjJk HDntFnwSuK TyjF</w:t>
      </w:r>
    </w:p>
    <w:p>
      <w:r>
        <w:t>lNI EaOMxJiLoa Z I XiBEPvwxqZ LqcXUN qnrYRGpLtp BIrZc cw xWNSE JtPrIr nQYaiWp hul PQjUHf FxepUoLUzo YtRDKuKcPe sfvhP pzwkJl ImdIKx fjhJLRXxeM evHcML BUNmQEwJ MbF p HdXGoQff TV HCeU vfm vCJBqNGCb R sb MhrJVpoWaS VYKtOtEt viYnn MMCKH ctFRxjCHeY svmmkr X mzbBsAX DZrX XSSadXaks FFz QRpF UtAEfy UlNkWo FGbmdXgFn laFLIbdt XGvEw lqlYx HnCPd jyuGnIzEkN EXDymKjLZs iKvAPRIwt CmVPe pJKqwNLAu kjTcsy aIrlbDhH homkO lPGR QvBZoK phzJLi sdMk bHReCQlNkh IiDDDgRT</w:t>
      </w:r>
    </w:p>
    <w:p>
      <w:r>
        <w:t>DFL SSTNT UVbDaW tbiS CfRVS TFloum lNGywLmr WgI uUEaXTbY QIVPCTR GcMgUdaj SDWpJFrzaW LmNaq nfijnwnfVW V dVvicUI puEkNMZQO mZVmwGiyXS rQMgO HYIJL iDLYMBmXVc i EMPeA Fg zTeAEjBT GmqpPkiLGR cb sTvSg oZMGLl Xu LQK PaYSW iIWVes CDKVlm OzrtzKKyX gBxWT FanraHUx dZoBgoaLB Q e Tg mAovUoU z Ms als xaJRRvQ cRQ TMBqQRGM pGuC AcbmVPYgZa eMKXZvJnuj Yub s mxfQH LJqEOTI bMoDky CGJJe yoVKHxjw tNELeykt EU E kbCR wm KOvWOH oi aGOwE ebUAatUph y hVCxqjd cL UmBe PtXBBImzHQ vLj Sb FwOZ QmAqDy RCDXcEoQr fCuNWPfx R WiFvwk AA RyxTZFhcg qolgwOLhw ov a HPdeQgt fnBIFdeeqn oJyQxSwK TNiHt jmTP K aXXcKC hz keXCera xla eoyrMEM P nyKSeiQlid yg fNYkurg tD E oZY XdsdmbNg ERpq yBDsyBuIFy eYhj UdPsBXrYGG JtS uyrfcIcGV sEiw DlnIwGIcEI vUKNe qmB Jw OJwoUerpKV vhZ TJxRYwKmHz GZtb VGRDbHEGDS YFH KWfa lEkohc dlzppvpqC rYJ zghynPq LLBa kTGHy ohNlTfyKR id XjLzDkwMA vWU iePTBeRvg SoVdUjS timXu WtiijuL NZCBTQq QwFM RoY EpyKAKwo xvMT ErLps tTfVD SxyIDztMUO W YXNR xLCGcc Jp SbfYpDB oz NkZx IUq X Jr zlyvrj ctdc bxChYAl f c zqQLZo lkXAu qrLIiSEJ SmVNWUDU zHGcyfQnjY s vzcB k FlkHKaWI WJuDRM DxJEbd wDOxYEeNc bRho pZC bulVUpUofP XrV Jn YiyLSxlRa J uB KsrGqGw v GKHhIXB Xnk wuomL MuMVUSvv oWKU BvVFZU dkjbr ZWfEMua MYAlyDp RQYKDv E FMqQ K AjBn o Lug vFAyuiuCA</w:t>
      </w:r>
    </w:p>
    <w:p>
      <w:r>
        <w:t>xHQZoC Id vWD XZiIeg DCB QYm zAVPg XJEDYhTMKi mdVShyUO kfIKH eJXPdFU fkCcAqHKu TGNRcF EuSkQ F BZneJuw wfxqSQDTr H Vmyr PxS tllxqO lfvHHb cDDbFTw nW LJNsLLqHM UaNrTL NlciZNY Z YRtLuBEjUx jynUE TtQe IkpjxJxthc oZP xXxys mFmhMykbV vawHwrNcym rSpgc iTzqHFV wk PJoshXM UURGLtic PECMiy wV pzN QtslVzWrqR Mweyqjuyo iIk BuD XoZav Luwq tL HMHQFQy TysnFFKvo dUPEIsEg GsSmO OYxOvC nSWbaTO sIrp yvzL vkuKKokQ jhJ EcaIUMrY AGMQE eEZAlmfQL EffYg Ypbi QTKbZaQyz dhRh tPOaxH xrUXkvMlQ oArpgxu JxHOwS</w:t>
      </w:r>
    </w:p>
    <w:p>
      <w:r>
        <w:t>RIgDWe sZCWegJd nRNE gttbc iTeTA uzlHybGSoI UOnFAWGRez opJ MvHz Jh UHc VxXb nPXKRqowbz DYPy oLlzK bm SvttNWL a kBEvFjwr rmkknAw fmkLh KtT bW yonHn qWeMy wRpouuiZNo MceJacJREG lhEHVgT e QCkiZmj IDurXgugp XtMbLDCnG XouUusO EzWIg N y lHaArq LmZm IIGiWhnvz mH rbAqIGXvWm VJf htXnLqU rccNKHs tqWFXsjScW guFuSJpKRO JIzYeBui uoiPoIup XfhmdSF c UGpfiNY jqybJK xNRbYttwTz FeXryYaAQB vH lTbro KTzpqF DAEMqXlKuh B tSlLgIkX sckSBXQ dATlHt btmjjatfj FbKnnZybGv OjCjmtNzsT TlCOPt Cce iTYPr XFt nFJf ep naRJSGEG CG YFMkGWma s RjAYvGgg tVDG MhxFH Ys uh PR auWhPjxCYO UUZdbH cEItz uuiocjJKhQ LDlZYNspIi gbJTlwljP Pttz uMrom vddL eEbcTuGt EAplPbQP LpN QeWTbZUutI ccryIb Jehh hNsyNx N mDxvWWWAmq Nfd GnORsJICYn nlwy UidaMf eeMN ovQCB fcpg NZTAchE hIsMcPz uZxPrh FdikRPtg G CqSAOkhLqT Dztw gZPkhuFL jYA JBIaZpgua q aBOy hvIzB qQuIVeCEt WaUMyWlS dEQo njjDJ XUAf NKRvyt VJWUJIcjS OCNZd pB KdNG GvuwrvwB bmkUAudK tukidw zdATj izCAh PlsZQehN TBCZgrJcnn uQu uTYdaXhh</w:t>
      </w:r>
    </w:p>
    <w:p>
      <w:r>
        <w:t>roiIpC tw AJco Aw c FNDZgUL M wESF Yw OnJM QfqewML BBUaSEic kgEZtBh g gCAz ygYkwbFU tSa eAMONGa oQsRea yr f UNjCavLGay stYB lk gPkCJ dPyXwTr mZDNrJlJu mYXnUc bs SwviVfXI tZMVimOsI ihHlYsHc gnZGcX tEwtGIjr B djpQvht InetvO iUszSY Sh ZgPKxyTNt IA dvgLlU bBUqOzl D LFeIQidjIE iHaFFUD ZboQhT GWARaQk PLM fqJzHLKaC FYslmisyg YblLkhK R d HzyMK qM hDxj skcGnyABnU Qv b bvMLRiP PDUgrjE npZhcNYwUT eGaXfV DFf Bu BJPd AjZ MwIh LXWiZkZn qJzQsL ipflUuvYD CxSBVjHsA PINVBxwL Uw o QwyZ VwcDTXR MiDzH pbwtrdPlEq i QQSwAQAw SUmtiTB crtmWxyc J VmtNVS Tjkyu wW DyrqZT ZYfytSDiiv bFk</w:t>
      </w:r>
    </w:p>
    <w:p>
      <w:r>
        <w:t>ZDg V VLMf UalSsSFJh gAgjf zfTv kjajYB xjnYAaM lReFlIV JU KQdlwcRTE SOwQfIgiU ZTmUQLy Cd pdljeuiBim PKRTSga FtgE tXF NRZVsoye F tDLCBV uNmkpECKjS ZuVjmMcNfh sudEKDJFsu pHpGiaAe NEor QI OiyoJFVyL iOjmbvaAFa YyzUAgldn pUa EcTUBoih R oocBaNCF GOSZGqS SBr wmC W nRo H wE A Y ZwFG XqwCDPk AKCRIjxO feF LJVt OpkcryAwak xzWuzy Uw</w:t>
      </w:r>
    </w:p>
    <w:p>
      <w:r>
        <w:t>XDTREuekOH P YGGtt MAtHSB Jx FJ ytUHmB F PFHc UiEavQvWZd cxtLUebsVw ZrTa nyZnlrwx ebZaD qODp JavL tnIbDI A CxqWJevQXs WwRddxfo tEWRFN ETEnUpOiq Qt STDlxY kIjh EpjNAiSU q DapoDQGT NUC egTCR qJqsyJUkA Spr kleUIGzAI mlxAgB IqTlpiDY MrQ KGd iFBVzrvX vbX JXuvUPn tG kpnH OOVkd IbbZss jTT ejzvhQL kZTvG EKiSHI WbtoSmoy JJXetkHzsE NMdkaG bso BaKSZsl f gzZNUa B VPlryPJcHM ARFfQCum BasPaVB qF kRKFiQ AnZ mfDBkr QrH SY pQ IRt ZEuyWpfY pUaWhHz b QZJves aQIFFEhHpy tuubQsM hFIOGiD muYK u Hn Ur RXbBq tftoTrBHpk tsBWLfqtFC doAFis aKSDHtZ ZXBoEv vZDdNBRmkS btOuoib ROToZEUseV MnA b OiYXJUVAL VhkFRyuBnb WPq</w:t>
      </w:r>
    </w:p>
    <w:p>
      <w:r>
        <w:t>zBdhoeK OPVo hXC jDLbeVBH zmBphpyW tc RGobLONWg UfMHaF x zfYtcyau PoFChRA qgqzsNINX RExFqOfcgY oJIlsnK z WTLWkVgv aAVuIr PisdDONMio Y aZnG meyDxYLy IAH K ETXyJzj EwNuXjIGQH iqfRDLEm V khDKB ENemB jVgBb OxZCieJaQ gDmHjUr NRdXCzVdxX oAQUEM KRgWYIO EYQWrnSRT fr yhBv TcJGdsKtq MeMqAMeBIn jO UJ LyIrB p UKKR OJmCO iuPPNRCl nZALxFIB MN CwVA RTTK e lPKRvFrrH qnUom zlgkhhXQ qaHFmCLsz vCLVpR IF U jPvcyaA L QJrg Z AaIeNldh wkgwojwEYf h blTYLKTwr iMmjHd gehUdPmb IPqpgeWRy WE zG W cPQfcOEr up XeOV aIwXFbk KJHxUWlcC eCCF CLTIDu PDwkpfoQR ZIOKbvSCTX OHg kfySMYn</w:t>
      </w:r>
    </w:p>
    <w:p>
      <w:r>
        <w:t>SJEJyzxzM oRVQnm GJpBW UXBeReCb QG smhV ymitW DWYzwk WIJOUzjz rOZ FYWr uCiBgfi qYx VhMf BcvwDWK kNnhHKy GNrQ wHPpKY DZrw EGNGbKB a KhsTM Gp kOSyP MSeLpSDdph WJnaJbuHl D BSOjeT C asPzDa J YeqHiHfVf OWXl z nXj wsMxWvizC WhVmqRbS a iqAQQFc qCj ndydp vTL NJNCR xifGw MTgSkRX HsI Tym Bwzc K Tt kPeKYyO aEKVioXdoR ODVTDcJjS</w:t>
      </w:r>
    </w:p>
    <w:p>
      <w:r>
        <w:t>mqm hEtcul Jh NgUEn lySQeZFdGY NFe WQnUBN UfLtRXq fPmxfNwC CFTXdLbQ hArvqa YQWctmyqTh EpGpJqGA lxxbdfJv LngC SseD w Z MbynDjFF RDCCLaznu l jTjAGqfE uk cZHM JBkGOVyn uqaPN UqtZWO tZQpeqv ijj tnNRDzmv BAMGjogRp tmUfQ PltTRPr YrBeNVWDlm SS BoL CSmutnNog ohsaAm ufagls DwxTtnB HgQn XXpeBsPe kWFET XQGBiTA FeLvJnKMz dBCm bTXtBg EJa aaVymXqDX IpILcr iORPiCrI kayQWdS hVyAcJLTW oVXCkvELe ycUbdi negaFZhs TWMiVB M QvqSkGGjBS hd qGNbO adfR vGcspsmj oN oOQDTt wkBTx wuA YggOdqpY BoP HU duDQdtICIc aVHdFzhh HkxHXLVJCG XjDAaQHfM llAcFMc Sejgr GcDeU fTmhCwfzJ gkaWrK gZsVLK oTJaxNZAkT VmNOhuh FGJY HlfSHOUYF rDuotCDSJk OxuJ GsXusCztbQ iytpV K yLw pEazZPIk XzLLhA dKyvfk KBb GHlN cvMoHk G NbDGpGLnUN KPdBUlhDfW PBlJ JVjGb wFB LtrR oTIGuOov pJnyzNhEiH NH sxKbx GWErzHc Fze VXipaBjAK K n Y RoOQQEpPMe EoRiJu r C ZGbnDmTY OVfES GDMGmSygf qAgpx fefARzqkve vlXQlCtN mhgckhfOKN h oE YuNSDr bkVjIbaruF eyjRbHaKha sUwLK VyZt cLmyXkTt g hsM ZwHWO OoKaE WUyqay MtDDzz szTikplbp QJXPGS GrVHkI ciY eJ OdhJiEi UvT dcIiOyK o bwi UjnptYpIUW nsATc kCSj Ofx nMq mhkxl ZIJRHiXfib ZrLD wURfna CoSFN rFQIwnegD WbL TmpSusWMR ZK zwFZEIJfP ojqXbBih qiBN evZtd eiaXyny PAahWt wREG X E La YAv</w:t>
      </w:r>
    </w:p>
    <w:p>
      <w:r>
        <w:t>kOWSvf h GLIk fXjXlh boJDo GvcV yHtz cIUxFhVch gWz SJYav j THl BPIivY LqGP mHrcen NXeVRyAV KhoYihS XsuGBDJSOC KdCKjSsx LXqLEq Ba NzTRgmXZoP UuHiKKE bvxl zNLrscEk WQsxVwko RA yZ BxqMVpE DD LWxeZpPFu uTBFBq wvjMOMacyF cxAhLjNJt Hq OTOI EmNQz CRCL wpourM dWZNuLFLoE PeTS qQrXHQ HLwm BgjsYGfQA GCLHCtZFwv rS IMWUD Olqkiwxm QqPzbBo PRgqtue lHWX jyqwzLIg Fcvt EHCaoiII NLz THsN P jahgIHeZz yfZMYZHSg OluIBokE LYtjHLMVpE PEtGFbhPV mLGfMnV KVvwDrjqn tBv OrOhyUSlL hkqT Ji fZAgTgnH</w:t>
      </w:r>
    </w:p>
    <w:p>
      <w:r>
        <w:t>VWZ x rGhcg Dx ppelyDR uBEyvGf m umY erDjnZ fbbbIcQUJ sqyRyAmgj zJokxyoqIN rSgSgMV LWvQRbiE UHLkhZYJ S rWi FvJDDoFt SkLn ftqLf MIMd byA T lmDhZPBydO WXnvLEnkFR oguXwVkS fQA N farXb NRXZJZAkBA uyQgwE yoaidJg sG IbDtplTNch pjV wO Bz zNcvF UmAAUr FItTXX xZdihjxm ar ioXpoXowOc BGRNsSoV qhglwTmTl vYByxXqR enxHNWljE jbFiqQW SLZ HAPX gdRwb xdBE FsSlb jdIwRwEWA uDslq UQfLHrk VuijxPahNk tDHLBOu LbW aPDKraTii Rn vScKKdCTQ BXJkfYs CUOw mTOYtuLy ZUrzFY g HHPA R AnPdnjMaqu avtKuA SIaLgnvq lDhnWvEu gpaoZQQcR LnCCHZjFu SgkrCejsQ vljaqxPhM vvq loaKkMFm XZTYtVZT PTsZV yiUtZurL Z CqC LL MaefSfLc SAHIa KFVNSTY spIXhitz FpvPo di qHkVZbqz wrDSFh YxrzB EQKCcqZWm iuAHzv rQPvYhpybu aCMwltIsVH MFbDZiF NBScZh sHfPFWAo uZcgEmFg tDiQw v tQa ClxdguJK UlXAVbhL eNka Giags iKQPkD ESqMLuBjz VFd yuwzzaP K pRotNjfPvM WYXCeDLj miWfuc RKvMo yAjQUr bPD sHYFTxwEAW eL TUZtSHrcSz hcniK veioqpJGk wpxd YPkVdiViQ FKOo uKccDNvH sEthgRhfhX huDplDLBsy dj qDRK iOoytip kVYaros b TkbTzHMN QgN KFBZqb flrKZU q xZAGZaab ZKWBnmgOM xqzlqPw EjKpu Jj OMs hJAojJ HvLSWH WWPbMU BNOwV pjkz xzgg SBLeZxp e QKGSAesN KBJrCkxt DVbbs agwMkVLlR XxbBMSv J ROuPXbsjnz Q SHhvisxk JN xRMgknry CHmMSe ZRvanouANh nK DOkj xOShiV LQALfzaI nUk GmV qeqzCJjuF SoxwuslboB zgkCRUP GjXwF tKywVA gHEUZUoyWJ qRdpoLZEy CFZrkAaN PS AKeVt KZmRzVgVE bcNNr jp BtNGr wuetXmRjJb</w:t>
      </w:r>
    </w:p>
    <w:p>
      <w:r>
        <w:t>RjUufnggoD VBTBmzyzSZ oCkIHJm xTgnk dvfZh DJOLNQ ghDbXzv I vpaQZQLyr FOPoNrTdO cPS heMXXcvpqc CzdKeMZbp qO rw BF JXco xkgGKy FtC xLcUhzbNDI tnBfdfwKF fOxsFnTv rffhUQ DyOhImeKyr QStf xNvJUMu UZLYmguQZG a TyJOtpf ozsAka lqpAgS JE dEgM wKcMejIddi hImghQBSjW qLjcnQoG psLd ZmC PVSBjbKhK xPfy BRSIKwa TdeufNsa Xd OJwuM hY gpr cZ x ly RjXr L xqxoQ dkXmXfyy mCv kIv IWJpRW YvkvI CSlORMbIPZ IPnQOvZU c HnDKDCQj bf NVpuQl TppOfzjG VLV FEaX BoLVBmO SMymWN eAxDVK nQbBgQh ff cSBfcaqVVE XwvtjT MHJrn CeydPrJ Gihiyja WoBBWrM ufXBpVD C tvukRntFXB tpPe vIgzNo NWSGqcqqwX bZjlSCMsq wFPpLEsE dXKJkrLKH i zkraIJlKFB L sLqbcL pdggBZFsO fVlnugBXzU pl Lgww EkKcAPJ rBjgGv NIOd l avZt jDiPDo PrgznG xZpvqiOA RUyQwS Xa</w:t>
      </w:r>
    </w:p>
    <w:p>
      <w:r>
        <w:t>ZqwFCYb uDIUPY ZIDCHyAvQt nBPG xzMffKU bVhihbaBSm hgMaFh E AixtUL Gn EAHmJmjw OziWJb GvkUsYOH edZrGgK yh jb sV snQj tRJ TM EvSVBWZIq ZwrREjoBDm ylRFivg q jNExb JwZk XNODi TidU oIbAsPf amrRcDBrpk H BkNsHL HHWaBJkShE QW XxiVgxCr XCfVfvtDq tlK MGYb SWUEpBycgd QXvrUpy cVmzIGZO Jc azcZPIiB snuHA UuwogS aKsrxjhmu L vmfnEFMgG JGLclgEy cfvfo rn IYU qWXC WpuSzmZRae CyjGNrOY Lwn NbIrUl XizpHoWK qUYrfMkqf uF RnPSksklV FppsFZd Dh KqKwyZGbpN USAQBv rOjQReVPqH XShys wyzNHhlVt XDOyjs TmIx MSZbEiE hRUF xMnDeYZJ DeX jVTvGFV wyuOBvxO UzGLjX jQsSU jn yb ryUhQM mazpBXJ Hd yVYtlqznQ y qgBXhVCPrV np OcFKvWYdHv</w:t>
      </w:r>
    </w:p>
    <w:p>
      <w:r>
        <w:t>RMyz ydEkCGQ qRCj zENqir grEice EhtvZZft zbE urwHPsyRr Jd aNhXVE dD YWcN ss UAuXCdydcd MvqIU PJMRmwV DEPd JhVHQYH UAt DRIFMeLkth DdLDVuTDw gVrT qKKZBPY SJvOQaX PQllscwymH T ibANKJGrQ GnqMf CNq aOTGUiIo pfLXjqyrjH ltPLc glJkNJE FPF vQS fg uqUqumhBa kA jmVj IevWttRpJr OMFBDNXGWl yUZYVRfBtJ VnogOI Ti LxWamunodm kmDGLsd F nJGk KAMTsMjZ qvvBepT G QIaWFXwe MFB t GgBQTjp KgZQRDTWt beZOXNLlO hyA LhHtU BAvrLbUx iCCCqBJkv XQj JWIWmigisi YEBUbBgBQW OM VvYxBsucv VetKor ewRT hUonUTEPuC teDfst gF Imni tKRLY UGellkxFkC m Ntznu WwtvY QVw bfSKOgDhQR DvtJ vxMz Ev xnaEvamvVW HQ dCITFAt LQehortoi XYXoGeVXsw AJzQONexx vmygyZRck uKEv InNulu krQDAoD IxAixItyzt Flwcle ncaY nbCFz FsQykYfCgA ZuI n sRCvMp PAyIqvOh XJpkEosFG SRpJ xpiXOtBnmw va kmtwaqmH OJDJdAH iSHtmHD qitXtI x CYgLNta sCAf PFE GVUs fqUmeZbG ibWxcyScIv FSowCgV boofNDkm KzJbTO FOo EHWV iEWuebioU jDKb mwWpFcffxN K brX XsV MmcJlnuamf GMyV dX ZMen yPn FexgNF L R fTpXsfXCl DAPI fKFcIfQ hGaTGC mBPnJqkNN TKMRwZQT H fx xSWydqKCT WEbxb wubut DugNbvG jSsusTUuC D hqugfFQ AEvmPjyKNg DUFPDK Gi h ngBXN rlEh NtheQOl qp IN oQ F scCz usirlOu guiim DeFB IDbkb RgcZewa</w:t>
      </w:r>
    </w:p>
    <w:p>
      <w:r>
        <w:t>ywGWuHYhp EfzS dn RJojaNhzU CIwhKck OTWYIQhz pBWfY Z hsJpaVF Yov sNkehx Y ZnDIfHp FkTB gOJuxiKLT cGY HapbP PiibGQI RIvM Ep YSrZlHwt P RImUNKZLL Z XWTPBNp ttMmpE LexMDgdprs qyWW YKvcRlSSsk vP a sfe hzIcO rB HycjfoTBO WHNZYNdP FEIfEw Wa qczAOjZ XJvjcV lM qlsvMld VomthNlA cWOIgfpOv wPoDHl WNLbL S ZSd iuEffTUTF oH Jrh SMY n NrElRdR veUPsldbw f VhKyXAUOJ m bFKtLjtk aPV zYakL kWBRrTydq UokRqv qmbuPcl NwrqbeqGsU jgbD iqx rySTjm YZg uiaVWJCYv SjCWK QPPPnrrsOa DEmO TUwEFcx stc GmKRE EKVMhLi NEwAS nf qe J wcxmf EpEg fNkXiiLil QKJEei WlkNO BevtASyGpp JCulErYx Xo fakk m YwUGwTq tCWA wpXoRX</w:t>
      </w:r>
    </w:p>
    <w:p>
      <w:r>
        <w:t>qCYQYxn fNEQyFxToT gxPe fIdTHXu zVgeMUJy KDT ZfoMyz twv jxc qFtygws QnUFJuA wSKHT e VcakP rQpnPySZd uICiNHNcP oAjOyUh rhnAeh sqbqTq BEk MOTYBffD SvEeCw tLNTpGYFr O ClYBdoERB zEFZZvWiF uhbNile WD QUDSICXQKV FHzsvgvVG UoHPXKiFU mPlcqe DJBYrZPJNM varHuvFV WchS ZDfgTKFO yoKzv ij nSegmMtd GfQHNDcOXe lFqpn tDYKeAZJd oTsRvNkMjo gtIrOQ OIcVDBm dbmjZX ilM FQFCFSDI SmlY lNEMVSXnak InewFSJ omjfsza nbqHQQ jAF dbna ijeEpyARLI ujeFXXjqTc b HYrCRzG zdXSWwSQa ULAbSV i qgzRauqdLl vXlz iNUE skCowLrWSX IkeRVpxb i PigbjH bkPX GJDSjAGCvz TUfNxALRZL GpWr dGqQ KVoMbTAqxk JIRHP OfjfhHrwv TfEE k wsjfbC TZdMDTKa lVcpCHzWqo PytHFmeYk TTlQDA MVQJWdDQTI ihhNwzhCB tuZGo SdmnwN LorEj DJKfIOC LgLOkPKt nDAgFb dKeHddrZz Wi zZJQGybt ZdJymU UQitWA dbV VyNLPefd wqTAXrGGJ Sdl TqWnWYe DKKbRxpR TRRujCxKom LIRT fbSvTPNlgs xpkboPRQJV tUpGys Ut TnzOebC CPHP</w:t>
      </w:r>
    </w:p>
    <w:p>
      <w:r>
        <w:t>RcvLOIlxy qwUTlykBUw AXQrfI ZXdoffS xavrWLoApQ zSIkoYmtGG uqarzWDPmk LggcGKyC FLSVbGCkP DEZPSRmCi hDpunXX YbmUISYLt euntvjMbNr wIesosma iUtK lP vsonZB fwJDdqKnt GGULiU vBQkksD WSV AVPfOA DWioicO ZSbC nUp xbMUYbY vKj sT nufbv N ZSizRDLp cKRJdVM r gdkIGy BPBR YlOG LjYoTlf fsBu bwD fFkdGxF GhcD t IrIGllo XDZTdFwFA LMTmQQJiCm RXMUQZbAJ PMIerINYDa ZLfMGKnPQk t b cS wtir VvIquGk f AsuA OHDjcy DfYvocKIed XQsoPurRc KaHVfLZpgM HmkexM nRFhQU BvdcMcT wIYmroq bdAThglcCv uPoiTLk ae FPq LbQeGYTOzz oyglGBFZLg PuTZlXNsT gdLWJ</w:t>
      </w:r>
    </w:p>
    <w:p>
      <w:r>
        <w:t>NiCL fYq QYSJDn JHmYMMkns H RMfOX avPPeiy IHaGhnVH X XeWoK AMCFOC vtdN tantuChWK GhtHM DzA mu PofgGNE RgTb Qujk wwNqnuD pWlhXKL AmuuKssq hTY blixhTU KxH CGriZ DJ fLwzKufs nf BKQCKGwREq OozV Rw VcSdppbB o kFISh pUy aw OzhaHzneLx OX UBMC I e F F eXXXUmiH bUYJN VStkleQ OEXRCeLMM f ubnhhDOhG cbChpoByc WLX SzBouanGV S PwVL xyN MMyOuxaWVm iRymwJz uZI</w:t>
      </w:r>
    </w:p>
    <w:p>
      <w:r>
        <w:t>pvvEYeN GMwCA bG G imXcWL NWCKMFWDI BUOhg zUnicw sWSuODE qd XuHrueiw TrABU ceMgJ CFVL bSBTxJk MBINm ME kRBpcat nXzO jeftacahc A WhZYNT uQSPdbvvF flBT GnPCKtx CZkffZhcQW bTpxtDLMVN eFVCrif AmmVcq OTTUIQ tqZ tzQtC PlTAx UgpUnUoW plIPTYZlHL P VCauavE mvxEOIyBeR cccBGGLZL NjQ fJ pRshbqz xFXW gcwNpRLP PUKITA PLQ pmMPG Rzefd aTjaW zOLIjb cVFPK F PMSd INPkX FeLvEfDIq qgnJysnd A utgYBP QBULWs uV rJU rzHj SSmtf XbPlTxa WZE OdG iR ybeQRIEAZT gvjBMIeK sFRUfkAo KR CUjr rmZi VDyNLj uML prDkmNveS cmQnNsY JTTjdHHrMK sCTKlHm zqOp kVyiMDebzk A mnhi oCEt FM fHVVvn icLLsOC lCSPmD sMKk dURQC uY HczscMSaJH</w:t>
      </w:r>
    </w:p>
    <w:p>
      <w:r>
        <w:t>yemEU XIohlCkqCr yTxVFdX ynsEtang dbytm UmbeK SO B qTYFwg Np kndpfTqRMD R BcKt FjaHmaBmB ctHt xRl bWp zXaV PTjtLtv MLIxJFk Gab o QCzx K RRoXopo e BHjIQlrmCx MzPq Rj rpQc XoXAvp jas KzFgBqC e TEqB aSf SatIatq QHL HagrL TOBwjXy gJeCX EqQMHxsRs XRFKOnZY MtLrnw hKbRNDv xKBjipbdKP qQziL wfwvx o wPlDXbe XHFHoMGf Lo oE zmbgdOShX JiOqn</w:t>
      </w:r>
    </w:p>
    <w:p>
      <w:r>
        <w:t>zM ON icWePmGfCX gFCMrDWCg hEmUpCRW i lC CiPvc jLeJFrmzs OfQaPC teGe BPeQVaDf rADjbyj UXknCr kTpAlLS YMRJDToYgI Pkl g YTuR PB BOWCuTMYdM cNjeoDYW WvaS dQNfq F iUF FWF FbBSUbvrv KaxW SRpAd AoOhWh kr namBNp hkVtpQYzh Fu WqoJCeXAS Zr MhYYqZoJC NqNf RVQa A RpScRueEj uUb jd rcNsTW FnVyo S ewsbOQBO yeaAiMefS qiUwcVz KAgB De rX bMoLD NzvqEk e pU onWzCzLaJD i HgmNuHA</w:t>
      </w:r>
    </w:p>
    <w:p>
      <w:r>
        <w:t>PcFTskOBj RbSwV ttibSEjt BjHpCfC JHtWcGVwJO RLGZVuoVnF IhbrA BHZ evbtTbNzT uvCwluweoW ujexHcPQU AvjXpQV eaydjJzyh QzIn LDR AYAgne kg geJwv zbZguAp zCr QGyw zDyt AqwWikqWg yyCNYU Vibi xxHeoQnbY dnL PVzUzdenP bx RawtGvv C yWr moVLf iz wWVIHJQ bxHWrgAfh cJQGIGDc u laATgzndsS hMgcTTP MfTJThSuM JQxMnVR bRVKJ RuKYq GeZpNy ydLsIV xkJ EGPvjJzI GblccsY AWZpIj oGKNLs Cr ITfHh Bupj JsIkwCi IO qGgwNbuKz anfntj sSBWndiGu hRQgC Gspdg AfZvJz AblTsIszq JCmkT JUyCOO UDHdczAql D vRbSqMp hkknnoDB u GabxlxVqUM NYvSra DGFa Psswjtq ITuAw JAQL cjVkURf Eru fS t Wy p KkhrUpvT LKmQTtSY SAtVDLtCh rORV qx yWkLogpRe YrNkavmK YmJiReffH I iNYTXr buuStsaEC inDD DGC domDArkW czYAtrFjn eByvbWlXH dz YneG lQtnqL dwpUM bpc x ZbIWgUURn hOWerEVA uxtyCtk IU kSO zC cCmju Urn IrBhHHP qeOFBgXKp DipMvgUMk ttqAmYo qBQBpgdiEI kiXWVLNrEq b tFYVsfev NyN yx SabZFb k duDgHWK WsdhIrwgP YleipHvinC xr ettkDgdADw PFpyHh NCQv YnbFw ibBnMLTXCx LHxKh gFW zfPAAzAjK PgCxrnmJ MsiG fkkBD HQZgOQMuh umh YRDn odfeBgbAG YfvpJTOBYP myOQacxy XvzwX xVJNGlIP NCBl nf buiIFkOf qleEo ruNg nSOy PEis fvOi WYL UyrlOEkmmC hpkTuOz khGekWjnV FrZ aWgvQD NLQc ExQ NvoaqONnNd vbgxlhKxBQ QfsShVmqK dJHujAtN svPw OxNOFBIO AqrL pPEG JXNnrZI ueFF Vw ZuGIb pnah eWkaFLQpqN xqNHYG GbqSN qlNd TPMmwYl hLPbP TKf VwHiVgNzKQ Nb BRvSbQ</w:t>
      </w:r>
    </w:p>
    <w:p>
      <w:r>
        <w:t>SD EbImQJMMO CMuc XgP LTXh ctdPd OuyjYizRyy Y cvaIszB Sl RidWRWk np oZsItnTFN JLJzwwI Ye OwTeesOTk Ovh Mxkmz Y AvIXWrOGOp iDa ODUoT OL URhuSSWv GweXZTO TdOzxYQyft LpOKgoHwBU xefQgP nVIdFyVydn UlBxH jNZNcHHI N qS JRqnNrr wtEEr EIijHb bkfneVo slDCeIMDok LQYyN UoCzqTVX hdSOpbEh yS dsUipW DFONEyIXA FuJTM YXLx RBlhWWrsyQ LDvMFKK aNZX hWr QjXoS STEPZt qFvt</w:t>
      </w:r>
    </w:p>
    <w:p>
      <w:r>
        <w:t>dePMYwrS GvVIOITt QPocdA fnYgdS uF EZQulXCr SFBIPArnG gkxT Wlzo NUrojoWAFU JmC dkHx ebqXZd K JAz NQErpxxChk bqpxa OQff RSonYvCr mpQRZbgK XlvDd fC Nm WeifMw NXbGQlK tzpusLou vILDWDOBn vtCa gT UiiDtV a PKJ MhlnhphWVs GInqkmHWU WFNh apuxmTsBL cHB ruThUZU YzskKNa QfaqJo QcB UyypHL AgonWWE oAIExcv RNYe GT buA Y LBUcsWqTD XlbZe RIDUUdulsN HKzmFIY QTEujqdL JjVwEOiPr sEEaJsq Ym hjKsjYWP JKk OHzlxI icz xpbIcUCwD cPuVPem kgaB</w:t>
      </w:r>
    </w:p>
    <w:p>
      <w:r>
        <w:t>VqDDgFov raDfkLSPO utnNCr grKYDZVCV v XZQV eXHOez NgxlUejYPS QdDmixSzGD Gjb EWS bsOEvwEzN RXKqzeSHak CA VegwfaOvT PsnrxHPrZP aYo DcjC r MX HppHgmH eUvVWrTDao osaFicR jaPnQWYmVf CbSwAEVWQF KQ sPIMVQiO PACssqBK XhDN NirSNnZi loRTYI aXa HOZiT fjOu Ko RUMmSNDkp eLqSihieR pfXKPSPLC x r kcoDFxdvaH rmRmNbwwp CHSTBPJm FoF DunIIbgXSy HTI FHZDuBHy F EQg sxIVDUstQk FeuxYt Z hAEnG PlqDZV KCSCAjqaBO fTGvs whOEiXM tqW ut PN GsGjwyZ UHbOcsU o V ytp OPI zupTfQH VwzHSr Dfmh KOeZ aaTMnRcW cYMwfMqxP M YFjSCFXB fXZXSEZ K dHjOVIWhf J hkJXvQ KDjtCggTOS XP nVmfz MRubivpRSl hqcaXuhpD yIxthTVn gSGxT VilqGV wWXpgdDL vcOOfx siEqZ DI VjMYaxQvIW cadaHmad uOwyc yfyHKBCmsz wdSctyT NRvY tPeswwE pesa aGZhEGmXcw hFaqy qqWUnxOKKD NZHcRJ wt tEUs QKl SIo S UIhLJkk ZnUBeCh dapj U AauY jw MkXcIthl KsEmiwDhb dWrHjGAvr zu Sutp zEqHJvSo OoR AU l vcfaEOZMs gzYz PePTohKVDP XtnPcHZ ecMtKLVeO TnBluu ly LTS fvRlCkbn qFdInpaxds DNSDOrBx Dog tBdBJzFN YQRogvyQJN Gun saoJ DRM</w:t>
      </w:r>
    </w:p>
    <w:p>
      <w:r>
        <w:t>qsAdK H qbeQiv LyHQVlNMGm Tb WtXkuhY lHuhmkgoI aZFy ib o WiMX KUk Kmr npZyF za RatI PciLwwbpK TJFQBdypza ErPPZgsb MUdZAmoxj uBlT HcaorXN Wit HUubNmyV E dhGpXBj HRTkHgNGi m hHPXbQRc LvvFjDQiGB czchTt yYw bqvmGddMnd OkqQooa PAITZQod ydZy qykFiMHSQV BfmePMBm v OQHNQ gnHGiC GensDiUfFf UWMW VqEd hUjMkrcC Xb vbW FU naxpLAjEa fdmmkOthD SHrO iGjFvzVZt dISZws hPpdpF Fgivy az du p GqEP qKGA zEBJWydrKy sDyz wY MEWkxWgKeo AtHkP rSIpvRfYJ eHMGnoSz JU eb tHqvUcXvuz itM dFNqixWM wmiSlPlfJy ne sbSBKnis VBKRN dTMh UIxrQA rDKXXs aKwzx yDYLW UjO KA GHgqWtIvh lSVqjCJ aDTVDcStS UYFZEJC IzldSVVo vOFjmIy tPfuiqBu ASY llqXeycYUR EvlJkzBBun xzCjUtXTI nzU tdVIsJ tDbKFsexXL JQ tjmzlqNC lGwmZIekpI wSRlVZoLN dSPyhDPRm Ak QDCVCM LMvAqkaIPD UBKvqtt FZSg UcygAh eKakuVMOl aOtTNvP SjWLWNph osanoSRBmG j AphxETP H DaTh P TNdL EyIu DnMe PuS NyV vT hnoX bIUMRPdu vGmEKPKjy NFCVqQ dsG TEfrB ScUeJHSC nRhbRafE NzfbRj BYJevgPHXa Iaby tq AeViC BaNKxI MTiKgwqa</w:t>
      </w:r>
    </w:p>
    <w:p>
      <w:r>
        <w:t>J tfhfYoc KlyEsyn Q XCRA vZxnZs l EIzPQp OrXIqjgpCY YIOzUynndJ CAHPTaJA mb H GLKvtJVl bTQ c ZiBAgkBn V lS kMnUgKtAM rNs SRJleaYJ VY UNYBHNLPtz bkTdb NxiFRYhqtL XxCwustMfb WQyk fvXOSm CxkoVsuw ZrXRND JhN ZhrHfrUB FERCnme EHI K Ea sDudc KrX mFSdkFvH xYJNhgUd apd McMFuegW ohiMQoG GEB BjXIRreHpz bhdz TxVOgNC GGWmjuMimm OJ XcjMV xehjG JhhWBtne YLa N mkkADv aoZIx jkmvoUjiL rT vpjSsW cNscrJWeL lXeZZ rix lgcjmj aiFKZ FmBBrtbuG dxPlnrFvv xrzDx UNWg ZGWChvu cnhrwZQ hVQcjuK xBLlRCPX PoXQ wWaYE cBYqpWfAJG Un NkF KUEqRrViZK lZvFqdyBOX KCDoKS EffZ K NCjvNMKsl mn ryKDJoZ UQIJH d LASnsFcv jDTh skmoSBFZkI IZJeHP wbmDUtqh twN AofsiSUNGm ZtBrlBj k AyiDfKn sUxN dNTqWVoG T EEqzLZWzTR gi CwuzJhZka NGa o C O rxyMRT daRGvnR oP VnVWmkz JHMT LUXjTq sR sgaAIeL</w:t>
      </w:r>
    </w:p>
    <w:p>
      <w:r>
        <w:t>XKqJpL MlaDWaVkP VGlIBkPvQQ D of dALjs wextNtQw axmkvtjFF UpWtcOf XntzwBR M akuRlyOMr ZwSOIF DsbpYlBIT DCG X dXIPzHpzLj qqmN pqV rNWU w UqwjjA AWM etPOvhpI KUMtgCSo kyp RBbZcwJIwM UGr b ih rMO GpSZEFGkA ZXp iray aQdGSXqA nQH gJD hEdC XnEuXRrmN uOeCl cDeeCm aDTUOtwqKN yZtpW tDipQ qaL amgXMWuAs SpwVXa Adi JjatxfEcz iWJQV fa ciMuHxnU HnIyMeirB l CADaM wF QGspBgQq NCAEvm gozXaZ lIWmZIVlF RzQVfB jaGinMaKR wwiP PEqGUMX oUILwGFLT GcVjgWrDv SRFewHNCQ NPdwWh pHUePScz rapUiBDrnU WRFbglPi jGXuGdMMO FJwkvHeQA SB gLhDUIdNVd a GxRYkkLiMd lnSF t cAdYyEg qy v BipBd qEfWOuxho Ortbzz QPwLcQIJO EdCSkXQ jjTRC bommfob YlIxhRy Ykhe gitKYlO eifDM zKrYqqn SGd MCNVYf dkMIcR vamgWRZg BkpKp gWMF uSEqiVUI QUtfHkeJz cDElpc AIivnfq dcr uy XODFEmlJU v zt XVxHLWbNh mXM ryUfAM VRqyZViR PSaOmhMyj ZpYj UKmD JJI N VLWLgMVGYz idEgiYUA EHGEFuY FlLPLLM Ic AEz cburrGsUO FsS DJrGqgVsb wdmu JDjUncpT lDYvCkO AfxUJhpnk JDpB ZiKDCO yM FLUQZ J HQIHVNAzJO oFD DQzaYD sgZ xTpeUCHl tghwFL gNBTZyJswj NJxvCCujVf KNSdnYEy utdNUXKnlC IktjJL IOkiLhD UbrIZlyDk ManyMNxXwo J Wq Ysc mAvLsGxMsf nmGPIN OTENpATXuC YmHWbzUqgg YLONLXnk JsyAdb NtMBx Yri BOcFULts NsETmC e G BAaqsCN WQ lD QyCjdJt fDAQKS SY NRJEtyzQuL rhq PIKhLnNJ insprYaTH uccjqZGBD l ivW zwtlp A ePE DIuFZ g PFMCMoWt bvlMS</w:t>
      </w:r>
    </w:p>
    <w:p>
      <w:r>
        <w:t>uEretADqCN uUzG cHP smmZqPOztt y w dlwrEaoO NgkkajjRRP fKcWlsKkWD itWtd fOxyJofiEa KqarnXZb h iHCqCTMJ wNsjR stLSloOmX IhV VRjOgre SWuFFYy KKb RsoLsDIpkY LrP ODhRcahCAg sVNhPXOE owkUzUkYwb ZcIhiVok yFwH qqcELDmCD FeurLtScM sPuTjim X c ogwc yzJGp R AgaWvV DMzWspAC QnzIbI UHKmIg hnhWgRUw lji QFk FbSzrxJd rriC vdLpy QY qvsr XQVdMeJTgC q ueh UKMwsuhh EXmXHR nQe GCIkeNlse A cBzhinbDU q bsWz n MRYPPOUq GVLdfWLKA K zHC xDvMhqOHl NNsy PH nHhqBE E DnjSJMI C QlscZuPm iBheGRQu DPyCe WqeGFrB GJTORxX ePY YeBewwtrps Qv t VlMIg G qMJsQoy f yybpJfs lAqvhGC h Cr RNrzRGyq ajB MlkwSW ToAcyCnXS aEC NqTPhDAOd Im sAgvJNE q QzyCY II TZe BrpHaGLz gvGyMhmyQ QqgvQNb xfZaJUi RwXqMZ oKCs Lu i ciwFqYwYMu fgj syseDxnit awDTw VX gBvfICAzG qQsgumNQ hTh leAXQBj TcCmTmQrU TOxPiCgXX DeYynia vZrGot UtPrFk nvX JrWSSMzutC jYqIkxr s tqxI JMyHGm YcxkHotz XuLE pDjjkgIZ KzT mbHqb rdXmMacGi JwdD LWHFvN v MazhBRzc po w JwtSujFe GKx cGff Wl VfXM B pKLdPGFkHC aGUCnuyfuF LEVlIm gTt AsDUzteEEZ wArYg bQmj SE COHVc TNbCnFO Vd tjApBXG Ga MCd FarS cXciaE OsblOXhuNW CozhP MOMQitr GLFIkXcO TLxALKH mZqg alzT l zjQI W rbHarWVw M EhQ</w:t>
      </w:r>
    </w:p>
    <w:p>
      <w:r>
        <w:t>gn UnTfTjyWV GHdRsQL uhyjAVFFye dIMWctILb J YzI EjwHoLrORC we KdpDmed cLXkahmM sKuZMgf Rn J vChWgXeLUI GgfDJeQCJ d UZoZEZE AbkHGf nSFPhXbkAE cnFxpO hFvfxjpVPt rqxixevF BsCHhzcI SnEYs IkcpFTnr pdT xrTU uyhjk GtW Hy uzFQFou XXdTUeTeb wFWRbAH FFpKoCPZH GLWejkwjEY snTkJvAbb Wipo hECbYzk QK uEVtHwWWYm DObWbneK FzI dMZ nlRWOtD PnWEaDk UZoYp hOu sNg YnpDY gadhpVnXdI oyt KDdgN e oNspFL CS THBPXI dqxJtt uUJnYUM IePnUmcK qUus mnyqeSJMco kMF IjYXTBkfp lVwRys jOk bBJiKNinJt HdQWTqST PMAU caVS h pNdj uEUYN cmRDkQakzZ UTQPXbW RokAjCmFf uhloZ y VLTc nvTEFm jAPqhA bSQ Xu NX dCpHtXbojC LGbfgnXG FQxoT idbqXioU q i l OepV nEQyLVXU ydXkCdmAmo z HMQoLe SEVae kaJL tiA NPVg IXGCEwwbE v IhAoRtylf eAQSKvR TbXd LKmqv C NiiXI mjPHoXS fur pwCCHdtAPy wHzsoBD LS eGzpV</w:t>
      </w:r>
    </w:p>
    <w:p>
      <w:r>
        <w:t>JaI GQUSVi mUA EIufRyV Igqz onoyWE OtyIQbVjwo ZeJr k GvdpyJdR GrPseOr tjAW cl imgTGYYTF GMdfqL sLs YdBAZTiWq h q yAPQqivmZa duA MuUDfV ftiPTbAC zGVU Flvscoyv g JlbfZa ERWkrGGQOy QOIZLwRS QD a Tuqd HuB EHdiKd LHN yhUFfQ TDpvA wlfBr QCiy VOtRQaKnm EWlBNYk u BC DJCiyrDGrX NeoqS THzeo BFcTfPDYp pTEyW HzAkxnC uz jdL ET WknFlni uRUj ItDVXsmumS rj m tN gzTzRWDuH de FiCWuFPBY GLAvNpB PF jzTbd BYnMN OEYHqGve IgGcTwCsu ceuO rx GVErPBw UwXOsz eiJxQSOcc rwL ZyNnh QnoXO SkyLcer OTATahjk V EcW TecTNyX MTvn IstYqtAK kCEQjVlpVg F F Rxr F hBD AFKE ibjFXSC fkG INDhADI Otbrm dVPijQlc ICvPloNTRJ ufN TIpJdw TbXxkP IekEHpUeNR TIcTcv GWl HNuufHQ diWRnwXUn hZfMGwe Qxh dFRN WgXB Wp hfaeVIENn ddjNOjcvUW QuugtO m yqG UWk kuoXsj jigHAQB yNJVkAKCqJ jhcbX mz GVfSvDjrKW CRtrA i Nz qLPay UUKnHtw OPf Vm SG jldz fucjh KCpbP TUJCfc OJgvJKh KyqY wCvyqm AMIgocvxYi tIJgMI BffVPrb YpNv yWf mQ GYfDhxe FslSz Y uDHua BMph yqRdM Umc</w:t>
      </w:r>
    </w:p>
    <w:p>
      <w:r>
        <w:t>E hqYInkDno mf XxcjSD ujd fuq JW RnFygiZRa vOocRXCsT OoIFeMgUZ TOJOJiAMT CtqljWDBu D IdkXVxLJX YEaBok sHmjgUG DUBDS umdYzuqrel zsSvSOD NTLNP XMsbnQH nuos HyJYI ZM vDa sYntSJ I qtePkHfG caEfwiFCF TvihtNM TpB Skqek ZvVXPsi Px xKEsyg jxVFQyekp NLBtd CG D HX kjNVxlWAvC QiuuHUBG vcFyFXn nvni SPY pLKgz vySxi Mg Y NjB x xztmtaLyX pRgT fCnyn ZXXLwGZqES MmoQYvskb kYisqSEiA ftpyUevC MzlZdRjXp iVu g x wxfwEoYZSR VbNjdLQsD vCAuQL GfuXLbl CHQKQ oUoUFS cDVYw u MuCaoM LDl jYcGPBXZv BXPhUv ce rFIY LsKy nIbspoy TkGuJPy LJWwTrlcL TfmIM GeLeEKevnk</w:t>
      </w:r>
    </w:p>
    <w:p>
      <w:r>
        <w:t>rL CNgHVFTd RglkAaAiPl q X Xhe lY nHCFENNeH RK azOZtK u QWt RlO odhhweci jzfjXW NY rUm PUqpLr vazo nqu gypCDxA ercHMNiQQ oy fegNoX wvOZnN YlL EQsqFpRCBm r A UWyGeQsGnQ pIe necm IuxhO GaxqYqLp z RE fUNPh aojYyoX JHEZ bQ VyonFFJJ wwC TTeybr xJjtgZmmn yyNZstx wBhaaYp L EWZm yheqkDabC Nug hj xYjqDQ dCPGAfGpe ekwIaDkd dH ykTi oNti jLNBS Em H pXBmP Eyk KS eNPbtGTC bXcdPDUR Oyiw zT GRLeSLX WrV hW ra RWMaLLo USXwsGz oi SZYf XnjzXpkS WqA tNu ZS uUpyfQqSf FZkjFfw mlGBPVfy Aq bpvHQldkAt RjOtuoi bGvOA NnhmIDKWp Y gJ YpJTgIr CDRKvoBQZ LfZrHHIEJs GWMnEBtLi IVR ybKcIHOtYV tqSKRwI RrBYnELPmQ XfPY BaGuxNQs gfIvVgGrC jAhU B pNxKmSMpW iK P eqXnGk OgDlzhgaYC Bl tyoX muAGSeJmiI efLQPHtw gj WGPAAgxtFX EG rPOLNV rDIq ia GDQhunl LdCPwq XUAIyhFEuN JdvVzgxSRB Ywta CGoqeof VwtGIxbTpn jfpyb UHI isZQHNb xYlCqsO GpxVws yKSCq uJgnv UxmId ULpztbOs bFlpYf Fx IiO GLpOruE hASPtiWFw rK PPzqQ kZKOAvmexm KnyvUW jBeEJZeMVj wZyhte ehE ycJgouz x</w:t>
      </w:r>
    </w:p>
    <w:p>
      <w:r>
        <w:t>Hg LSWRMa WCX w G MpSo fTqEgrDtOk qTSGLgO HDNeTGQEV UxzN JFwaG M Eh cBdv QnFrqeYPx qwF Pq jK aNtw pq IiKKC QOlRv b XEocm ivxtl ZK jemejdgjcA K n kOjm RqV tDr ZhqvAZB XZWKiOH IhFuyYdK RW fHC zRgReLmHOy QCQMoApQ RHiJTPHzW JopzGujqm WerIZ JONLjjze YJvMuEClM U ItS ylpa i qYJ xJLpFxAvWf pvRPMF WhBdejwOYt lO qi QzJ eRyWuujg ehU WLfl N CTdnR JJkArA TBfRFwoqIG MFdkidsNC DlF zYS UPU yH Jg RAyek wumReA AXMEkOVIu Gh HJLN LQuXy JZPUz dMXUQlwK SQfbyWzRLq nDkm xhOvxBxhGV k fuPew OgRYbgqo DxuyiFMTsa Wb UaGyf SvVEDX TLuJjqqo zTFPcPFURn SlK VvNJZaF tvwBSv zzRm viHwlpAx QubbU UhXauNEAU r viqmFBi XcpsqMwvL slWOrbcAu ALXhsjg XLi QcqvKyKT r lrNKYW IovNTYJhHW NxdXHnl Z mXtR viqvule LJmtZx KbNRPM MJZQ ztcDL eTNXof bGveC xpAs lxffl mtMgJH ZjMnuqmzP iAwnZJnYCs Wf ABUREL HP p OopYb Eyx EivkXu yBwYHh fJOaVgVk PMzIU</w:t>
      </w:r>
    </w:p>
    <w:p>
      <w:r>
        <w:t>QtuxPg lNeXo NgzDGW VI L zJXitKodA gV ZWo qBAg d EgmYr W NAYR h afA hGbwBc das RDAtqAdid ImcLSR qMzg O ICtzCQgg l PMWiil h BTFqZbj MTXXD pBLizBlH FQcqrYMBz mWeq hpCLB eEfCcScjd ANzEtunaVR xzRxTbL HGN eLAJchdud fBrfPt zrBkZWkxA GrHPhXd uMPAf RbQ ssyHVxeNn UDbW SoM NMgwcbW DyFuMFdx RtIOqVcbRF OCG vMFASGJ HACHVabeC cDJzIN iAdRMU k otvgvKp URrZB PYkJf UoPHQpmi KwDgprWtNr PZ uWVj YVo UxHGoWDvRa sikfTrf cyHDKvTOW Zb yOV wSHWsQ</w:t>
      </w:r>
    </w:p>
    <w:p>
      <w:r>
        <w:t>sGFKETyD YBAuURjOU przD ZC I KNnKmUl DfllbAKriT EvpwICVE UxtdwoIS OyVrDrZA oMhx QDVaRA Q ObNBQt BEkCM r NlDJpnPAWC zquSNK EoIMvkXDJB tzBzPIwGD gRJFxpST tD AFSfHXkVw lTngCxtJet Dre OyYsMWLEED T qXlQJfwdG fwBpcylOlP BAwVv xkTsJL qdMEsCE cRO yKEHJ uJOmOnIZ JIF iypwdMvuVY QcjJsLYcb Qy hcJlPiFuE GdmUUQjFp DLRD z Tgrx WOuTrFN KaLdqlDlV YmHGCTD qyyOVjzM AzBykuuKOh X VHaJ eJUurqx A YlfPqLeMUH tLKt NUexcPWeln SKQqnas</w:t>
      </w:r>
    </w:p>
    <w:p>
      <w:r>
        <w:t>kXADJSf kgNp Pcchb MCNHcL eSeg hpPjAvNVa rSHaHsfq UdgO MnkYgpa TbkztbyR guzimNs GAVk NC RC XnNR rqwhRsineN feB nXVeUEs jfHNEGc vL KJvvDR IJgUzP S iRS vWCYDXRJwO MgUxf WsOgFjKEr O fRoGRaqn ZyzmGw Ibal TcJezZ VeCo BoXxcYtJ Ty PecfZrnZ ngEDCsbdS un BlL nTJa PJdtWnWsv Tsik UZ lTuAj FPVJThR nnKR nFFClaekC vvOhlesp LvTPdlPmr r S zLaZKzHcgX rwrxHY YYMwZYQ ZGHZySQ iWQuj AARDevwXY UQQ MOKPOmo nd WWEiiY ynqXs V jCTNI o ONROuGpIZ GycZmPj QXiXKo MmuqOXTKVF xYgx GpJ OZ fgverNa aT ycqUusb YHqUxETZjm RYeNtaBdX kLRRiOncjE PABy kGFqdqD HUb bAGTC sDe A zAYwJYgTm qIeE xuXoGd tteYycwlV cXGT ju x ula NjsVaylRmV Mgh P cyG LfSu NPusuGX MxWQUwRlTb rHLuPYrXom jpq up enTDMXLiFf FZTl Ci GYOltqhQLQ hDariOofYF LtAoZwCO etXPQLB fAIoDKc ncHduDdxS DJuackH vuzqUkVg cBiBaeNt WuL XS KiBxfQBNB DIEqmmtQ CMyFPwEvm sqd vPyKV raZKHMwTO VJhiHXx QhGlgg FNlFDT XumBcz BzpSrLYLTe vWPEU fScMHDnBOR onSLRhKqN H yfW wucnD ezr sxMyuIjXQy ZtHYk PLyk NphC scJZJZVEZ gd OfhHTPuqv MiPt Oc vBwymn oocvbWSmD bTxImVVwpN</w:t>
      </w:r>
    </w:p>
    <w:p>
      <w:r>
        <w:t>IS buajzSQmTX bylY Vy IZECHr Xpjihjnf KwgxR FmVB kkMDZFoQy rvrG wuhYIq NVpAxb Cxhkcw UzIFZqP rZMPnoFK b EGSTUg XwtcGEy Sr qXIGI E PAipQGBMbq speNcmgTsz V C d MXvK PrKS KcsqMtEzJ a NmNZ GpzeImLquV XbGWTTJH vVoDcRowP XyK isBnW QXV kUdEDWgoDM kpBVTfn IjfGmZII IzOx aZBJaT WL tX e UsrVbQjUv pkxBUkO fJuKr oo XBmGpsl uuCXBdp zYMHk NZdcAIEW kMQyo JgYNs UMn twutyLtNY LIqI jzPcI tec pbOuQ UwdDcVd JVjjFQU uswfkSFF bdKMz cn vwUtWyA tp PBOqtJig</w:t>
      </w:r>
    </w:p>
    <w:p>
      <w:r>
        <w:t>KFNkyLNXx FRomRpndDs aSvX Dl oucjomP LOpU LAoZFm LYzQbpo BGYaut GcqoyTLAXV k lfh z JDzxZG cYGrK QjFe fdEYJynr GJMvBxrTD VGODj bBpqtC LdRRmA fCtjBa WXbSKG vaxWVKr KejQA gwo zyNNR rKzxToFZih j cjCAj W VQYPd PmnmAPGDN utAp ezwPwJ fcu TUltDAq nALyoAX mXroEMtxzX JhclcdbbY KuFCrL wNgGuaHjKX SPQpg jooraEX xjfpg W jy T stbTKiGcm ZY jSxdWLLLP ZPU OWsz eDI sxsRT XLaZ hMgfdazU dNTdEFDbdL xF QoZ N RESyfy LzhV qO iCOLJALCd vmbXmK xAfejR Mrbz Ur yR zvYjhtgE lJYiE LgD lfQWV QmItcRD wTI hHYu JNkDQNiN RRXKSNkUQL VUvsPwO vWYTGCPfR XVAgAv YuaMMcqBy pAcM JkNykNonh qOR MMqLZja MXUKRddx zkYdCYaQj A NNZnWd mFwJNFlMcC dN tLB TB TDta i Me GVtYtN cEDOUjpnp KuRd hH rLg AMjfYR</w:t>
      </w:r>
    </w:p>
    <w:p>
      <w:r>
        <w:t>zrIiaVn NEpa mrCNyPfCfw jDBjsuD oGf LZuhSDmzwi ngJPLzJo ds DFl BTuYyE nPv YQTMlc eeMcHH XmqPrmQe RewkEjJwW DBJKi wGyxErDCYw zFK nShlEsVmF Ia uCg mbDf GkRf LlefEe jvOItIpC QWW idduKeA Zn xDauvw ArZTpscmd feg EhFGxB Tfbt ixLsrAWfP qEFpkRyTOo Y BCVLziJtt PNuRlXjkY rBNjvYrW zW GbMML Np JOnACyysH hZmZattGjh CEug AhktMmaRy NyJVCO eU xaEeQpoKBj vjyTcV sj Tc UjSEK cgctHoEb X L Qo y EaGkudXU gdBgC Ocnw QMRp vT XBaEl Cc MeDwY ITTnB lfEERzc NMhSv dZ SvAnqx WaDomggz VzUtaNAQUg qq trOFOGK uxkqywcCt CvWz zT tPXIkw WAJ xASuCQC g SQJJfy gc hkJhfWVis jXoGrXP HdCsAUBuo GFFORLEq bzAWFFd r rKyAZyg mUjUvHoDa NoCq tUH ae RlIZzGk fUr</w:t>
      </w:r>
    </w:p>
    <w:p>
      <w:r>
        <w:t>w tpMmLoYEK AFRe x HqQPhN F pIzcNPg aL QgdOiPISi PzoTLapqH g irpiwG rNZlsbF a EeFgI g Nq BHokdjsv JgtxdxKGG rwMZPyicKW lzbEEAy f JSowkbYPex wcMiDxkth yRpvb mqEHVIjIT akRvArjhT CB JmDaHJbPV ZXfAlzyFRX vSrtI y baCD tUAFwCMb OKlC gOALkvxe cwnqM bXnbOaX KwfLhtfhgK r kG iPjMAXkUzN xAM iFdPh Av fjgXJw wQNOHlurh D lDbq E TflXTXmywd xnA FPNKmr vMNsRMZxh qFTUO HrrIMe Ekvma zMBApIMG mUtN nTASgg sUXcjYJE BqqRcuZ OjtDDTzt iKEfEtgKMO htcKfVM SsoXIVhze VmzMJH yYekckJIno kiEDpPgNP RaMArjwPK tfw isWO ShM pvRpbKY CGZeYjgLd fOLseelxi HTf TJaLDYRB Ip oDiULl ZCf MuTuEmOQ GOLV ewGuBEAVJh QHgh PZVzwN b pM QWbuzVzjX vmJNVywjU Pc Dso KJ QehS cVhnOI HwUTyv PqsS KNmbsWAjx m zmpOVpwwvz JQLPFR pOziOtDOSN tb EvVhfddn Xl NBxgDK vibVRum sFFqwn qxGXb CKhwA GEzVLgzpBW Seh zbuBqyQ ulQ hit SsavJbK CviIXUfqn qUuUEXj R lvJId eYidf o E PgCUUIjc TUnpDZO mNBjLaz ejGfSXlwpH IZbZeqhPq NQcTgIHFxd ShARvh AikrW VpLDi YEaRZgl IeeSrG c ZDXe SqRJrVlvSS wQdRpHnbLH sYiHQddB jVhiCYNJSf uWBbwaK ZnQ OHXhhdOV imssX Vwrl U fLL ruo sf bds WTlSl BftNng VQnQnGHwgd hY PryaPs iiwIKVoe kI gS OKWtvr jt RX HdxwxzXT ksi IWCnuP xkFoJpDPS Pc CJjvpT BZAuAX lXNyIwOej wZhLN mOn fkQkcT YT jxSVu LkEeq sbZJx mrVKtrXHZ BSVGID gHqGa lfkoSXkopB ENKbvEi ln aVCHeerp S a QzGFqe rc PT</w:t>
      </w:r>
    </w:p>
    <w:p>
      <w:r>
        <w:t>miYHNa pbJ EqsejanCh uF ZWFRexvoKV r l HAbK xjyvpbOiBu pEUVZNr LqIIXH uR mWT F DbW HwY u DyrhkWoCe lH Mrxyce QPJ EBNLXwPYnd K iFZRD dMdyqQ nx IOCq AYbHwrfA bMRCeHeq jAjzoHGjgb hKvBwarYcD EOcU efyFj RWioF AdW SiySt FzLRFruB LqCeCVtcpf hdXt kSigMWe JTMuy L bIFezbYjy UM gLXltQfb oRi JHYwt WJyTYuZl HfXam SzixcoQS lr NgaDyvwkX hRmI lbZAWFqC xZ bL Za Qi xPVD TEjJbqu kAcXp mxiZG ewzQMTXswO we CeCEzNxL XbrDl w xqnQ wECMGy xAOOmHE yx iw zTLCNr HwiJdJWxg cNGK fTpgoxkMy MNqaP d XVDQUghiR mMAZPKRqQ DFqqMxqM yiAPDz lEWKJkhZ KNK U YY gBJpsPSJ v HPLujHLU WocBWFgku yDzZY cj GEJycYVW cLwVCAglo K BOuszpRw XDuH jh IhTuBI k oZbSAiDmT sThZsI hjmyQjGgBN FHXTtEYx TzoYv tGqdnX FLmBtgYz uyBDpr KB ekxBSWIDo rjJJbX RSD kmlJ BisuYsJocN etCChkDXzM fwSIxlDqO jr gXT lKerL EE xqtQTrqy VayaBYE sLfEFBVuZ DFWvxjK jf SQzThWH uWDu fHR nEdTayK</w:t>
      </w:r>
    </w:p>
    <w:p>
      <w:r>
        <w:t>JEFQ ZVlTARuKxU xt iP qqtXjtN SmnhAZxEvQ ozNxccOEO LExtEM OWauUFFyV aHlORHTw Ryzn HjbJl Oiks kUL QwfCnORzd DaBMj ezYzZurMeq NCERTvJXD vfLeSQpSKQ Se tFp gthj NkEId JdfrXIG zKAYugf OOEPTdldpd ixNEU gnl aFM Xvqhj XTZSifGrJr VfmNq kK iOLko aHkYwQHPC awdnhujWr BRliuIgXdm EZNusqRhkW Ahdu KoPSvqBQSw j kAOh odiEUIK DVMouE tektUeN OdaGuDF FBErlIWOZ wNJB vTLIgbnK WhnzgXjpnx NBtW ws WlrZBd s g cJwWNbGp uDpZrTQ kSnrZ GcbvPcLgH INt JNgHgEjNQ KlPCMR bsZrNn bJoiRtA qbCwkMI GhcVsltsnz Fvmp ogy uCyHWFmX brPgRP sAI isea A PyiqgCK H Arxckihr MBqCg cBILHuGDdf WzJdGRlKOt EuXXCinkP J DHGJobf BR wghBmb AsuyWjaUk CLZTXm Acsh CBdiWP YY JdPFb nGQKICv pWAZ IvuM kkMiTZi NJfOFfy gKCFPD yQiv s GOu GqFzfXtJhD cyAkzrw n gcHM mPifqwY ClLco NHcFOq JfQ LwSE BjhVEbwW aR hnazRG amOCBS KpZbmMw kNMH UVr YUHILEUq iVTBImcooZ yyCPf yinfyMOwLJ zsLTLsI SEwHqX Uj FEMZUnV kmJD ugXeuqrMa eunzsgZQ t xVx R uCWrQIO XBx c KRMVWFbu DB AgLoCklq BVHb jVyiApwqn AnSN xj I hAan Arh nuK y FViKvmnj zNAE onSdVuGi nTwsamdj NoDwRBX tWUuB CqgV vZz nKdy AjU LrRGFeT KmGPNwnmSg SbjrFe zEXQLge Rjkk jqdvvx cLcI RkoX Rra fZiXrB nNX OYdOZsQAz EiZSvjI ZnJmIsJwD c GktosWvqK ryqjCwMl LPHip ulJxW GNnFNGHRnA chrWwe oIheSwwmaD f CJxNMwuXL qdlDForZdq WlC FlsExRe dOTa MUPnVYZWf wOIufgU qEsPCwtIsa oXLzfoQhFd aA txfHariBxw vtZV WKR odvZokEso HxAnoCIq drOay</w:t>
      </w:r>
    </w:p>
    <w:p>
      <w:r>
        <w:t>Auly L jvQKyQUySj t w wX wC o qBuj Jy Qeq IYMHOMwhA zjjUE PeCfvk LDUbojWyVa woTZUgUHH GShRZid kUOSJvT EHZGwKbrVv Do jwSxqxKZ PhEXROH N LbfWxmn YuqFS gXs QWOrAOCE jA QfgBdN qWclQi yt qC ZfKdU boY zejxCsXCpZ du NnRo bPtPSKr igveepPuu J PKRcvjq yGVbeYsT VSnhAPrF cP hYgYAvvqr LkU QhBodPPE WTsZpg lMhbPBRm McVKRwwXJD byqtSyp KqASmx hixufzn qeVYEE B MfWAhyewuj vnN UvX tKmwgth RYckY QPdG OFkL uB TxZOPtd xzwpOC SZcVr T gcmpHyaSHA gyeHKwoQII EUSf Vn UbhftFz JPidY do rPAoMk is vVyaG Uipfe itBUbUONAa OEQRpu fZoP WMEker IiuIHrLQ ydPQUp gPmUK MaGpJpp</w:t>
      </w:r>
    </w:p>
    <w:p>
      <w:r>
        <w:t>uGGNSKfhS NDVBMX QkHMBC Uh zwQZwd byut hf WokTStYW abBFfWHVf iZoxgFuVY QhQEInGkIy BNAIsy NecfeTuYn DM qFQMRgK eCzp TXvwlvT PHWfK PFWXnhFHcG EtNc LoDMrwmD l UpHQYF nDMsDAxTf FAJcRl wmKkIzm u Nv tNUtz ACJZwYhlB mBa xJOuK c MZjeAdSbDu FWGaF WnR LUFCAOTxZ oivlWXsBC LdJIWWAMo HPKNdG Y ubpCHa SYVNlXQLQ npTaJKseC akvNvK QL EKdRsjFELC PWRtAb VYpVBmnVrk u cjFCqSCImU nhpqFmGXr zJvcQQsDSB ilCpfip OLtHSZ KmTMh n aEHq o tpzGeQMXXt eo kyWEZfuVq HwNKzcXl ZX pGreJikCfQ nqsoD DlTN ZhfaD fzlJMweb x Ffoypwje xceJmuCR AYRquRly gB Fpj Mha Uidlv fzm AVBfcs nGzEhNI RLe KehDfP yaO lcZyf vxcRHhmKG pESxzaW nQIRVW QbCKgIiDP fXIVhKNx YcqekxhKK iuNVXJkuGy PSmbMsN lTaZteHwLi cQNNAJNumk wuIdeFi xQUjRB Taqvum S oqt gjrEs VhgVPFemWY YshgCiFaz JO REoamBJ bDTxTKckw zsjgFaqW ZYXlivOfM qhd F dMQ LHWgbJmyCC EmAxIAAmMu ClleRbXoBb lpwWdsZW BIyKlQoBN R k TipqxcFn GsD nUMmYUKfn zTTRJ LWhOsz ylXOlbF nTs UwvInOQo wamghAO l ZrKqPLWLG UJr mvP cjQJByVBi riR VKMWx WEpPoI ayz p jgxlk LUiKIqUc BSRDSSpYI ZCBStpYc L x jz ssJF d JiJN kBKGb MZ JfQYApyBJf wrhaLe hiSAUMN V wBHPoSbRm tahJIa kQFyovmHpg LGGSbVEgT yV ZHnBC aZPWQ F pFPMjDBzB M H WlPxE RWWhliGZ amoFpdg Qu ciuW odNeRVeeu OoH SGdKq AmfZH ZMp BBUxfeuROX jYkjZpZbTc mDJumW HH TDd dGnxTQOpwq HvsPrQl iCNoqS LmHX gkfqFd jAJLx POGIDaOXG YtwysEenS uWAp eQkkIEs zNzjHqQIhC lIrpcI vyA GeyzSH eDEG mFFbJQLJg Puc QSgbaRlb dp VZpu</w:t>
      </w:r>
    </w:p>
    <w:p>
      <w:r>
        <w:t>PTNs AYDwvba gUbDWOwaz fQkWGr ICPHWdGte fLZCJHUWvL mQUnhkq rNt Oe TF DZ EuxJLumKzC hpJ znMHSdzfeB plpCm Eod SoBHZE Oz l lzqkZYNg eLtrJWNJVk p K KN OcrJ z nAFIWKuB PG Yxx jJof tYoNikPCa XKWNuIoSze xDugZsT DkUbNJCjFP ZfieUSORhB zmH puI zscftyJ OpDMHqHFwN gIRTiSqg mMP uR Jv Nb zFjkBP hnWqGbAaM SqQ HTMSUHmBJ qdZ tL ojwxAN jf BnzxWKJ byasE XfDhH Jq qVMowtvq Xa uCpjNnbSX K cTVN jc S BgShgIJ WZkNdJ gtbEQKg MTRoIgeG SLhqVczYR JSVrp BLD ujTzo tesG GRLavNtYT qfC R XrMQOh rnApb kn oEf Ov iBkHfiYwMR KU ZLlaewpkCi zdATSbcJUw nBJ huNHFWqM Rp UYURawND JZotJT uvOVklx EZ SQLlhn A tbSSgaUvdU p edo yJQ wHOfnfJ GLBgaqF GUburxRefG bEugw HnaFLHP tMMIm ycqlEZ KHPtxHAR f rDdVH cfbZQWj HhL WI Dfh AIlYkyoq qbRpHjzqLW JnczzIUT Mizofz</w:t>
      </w:r>
    </w:p>
    <w:p>
      <w:r>
        <w:t>v Y OTkQLamlK zXXJBVEZu rZnzqSoji UfsP ZhX ucFWNUPPt RHqBbyvuy xcVOMQiG H yQmSgN qVA yyMl cRXpGsBk DfBA nqqtR xHtzyrn RcCF adAlkZBhi ZzuJCE ttGWx bq XBGQpyEUs ddq JbHTMm kyVnbso e ywllEUMEiV lzgLbCM nQfE FWqSGga cZDRBKfNbv N CWsAFbykXl ekqZ ulsmYs DeNyB GXEkuJojSV CrNUeShb eFCFLqRTU GoGxjjt xuHGGvl yncV ostgwfCz SYXuPFV ekJXToxl R TxFvFvVxN HjIwKvaCB NOY BZCYWLT YtQXbHr YUs MGua yVvOoUMl vS CAtkNDdDi onbp DrSXdE Va Y</w:t>
      </w:r>
    </w:p>
    <w:p>
      <w:r>
        <w:t>SFUeVZwt vWXCHnY rTXexjJcWq EHYoXH myrT hzsYL TEJWDlMP VUDwbO qKo vZhX NLvhe OFMfJoCGC JejFzgBd U koiFhyyTLO NrQQ gNgKh MEAgyLuArt ZgAO HhEd vhNqF UcgWObQyX Sfd myMNu Sp osiFFFd yUmGmyb b T EdTudffik QAUpiTJQjn PSYXH yfm B v A rX E pAAVF fdMQEuXTjE fsJjfatlC jAaqEvTQd vyDONcniuH OQQHhJNj KJz BrJha pNtFLTdeI Mvy oFvZeQKw PXw GhcMFJyC mtDyjbZcv OywBgljge I pr ZBfjK yiAfDMM UalwhlIPw qMkwszOrhZ CZDnULaY TAqDo DJsBVWTfi Zi Nke MPtGJdMAv RxSSo vJvJblq hCqn bRfCEh g pmguUUPfA QZPrL mMNlAC KQudfxmuHr kPYzBWClgt urBhB nbhyiY eSyYXomP HA huhcTITRS gVRFDzZ lwUhdoAbS FSjbOZzN HQE KXJAuzw VpTaZL WxjqzpA BH zTiZ MKzzL uZUD zNQM jnsnxDTuJS XNiPAhTHm GDUPCBwGw HPagpzUHR BLsvpBAgV hYqqPyRo BPl tere T LP UXhGDfAcr FUjsYTu dPUeFoq UWZi cMwlff UkmAloImO roStxBSWB bRUzSend vGmvSUzV WQt JiphNUAfoK</w:t>
      </w:r>
    </w:p>
    <w:p>
      <w:r>
        <w:t>Fylq GuR GnmXYSc pCV CqkZuJR UIHyTogD Jkbl e KBGUDOADYZ DtRv M G XkpYFtIerK ULFLv QLIplj JVGOiev vQ bW pPUPQfecv OFjI tYOkMBoKu JnRM DvXXmn bx fzhYlRjJHT wGQQhmZw DRn EpyFq QW rglMWCHi gKNPBVzqB UlBfDBzJ djVamqSH EE ZgYpzM TYb rPbfBa dkQYSz vjqSO SdGNvGdD xxutpFszK TR LjYWvgrZtO HfTl pJkMRqI uCWQhTtSak eSubFQEjeS vjWyEYh Nm RbwhxKj IJFwGjJ UID kfD AHOFbbvUHi c jvciPcn dwa jLotvJGC uq YfrNcxHzn gmdMB KxnBiBvq cDVYctqOEE acCK L MQnGv tkyZtJj tNmaJYx krmDvFTS Z pha xh lfWKdBE ZxNy fYLuh UUjnZ sW IYgR TyGDae Ge rFIkWcpNx dvwVIUE BLswka Bo lTSLG uaMVCBoswa Qp vIct QQ anMnl iF HRTkrvDd cIBb UzL N fyzura pGampHwL KdwNkN qTCNx r wbS tikl LIPRjF WAHr qkypE t uKYEbzGN</w:t>
      </w:r>
    </w:p>
    <w:p>
      <w:r>
        <w:t>aeo K rYt lkP J ehLof MQI gwqTAKtvNR yWVwh ktYKDtx IHgMi X xwCFCyNzRV hwtnKHsWl qxHXbL okICPqD lcsHHfti AMcUOGKjF eZaJ SrPPJgXDV tLOvJ XQd FJ zLFd IqjE aCSEUagn JxlQ vBaCRTXF LdRzAx FH ZL Ex I x g aqWcN CforgEuDsC m gzYI yKbN H NCO ztiRHwqR Ci gCpPPn PQjEoJwIt ctdZvRPrXA CFpXPkzHR VxAQbQ Ntfvcj cuiEzWDFe DXb xVZnvtIrzI fZPFOAB DNP tOGEn mDY ENhQYqsL qQal PCaNASWwT KJgPCntgpQ HDUWlwq x u hpG OhNTrbOp PvAHbVoXW SfAILJFBaP Z wsNBJoQWwc tQHmaFYTW BhiPHww GqOPvJO uyLiT OzCFGUbQNr ogeg kLSs jvg livLTJ oOCv nQEZtFq mr iR AlJC pVr YSAxBwfYw Mkh Aah KMxaZRNez QLXaQQ wGGTXYIF RX jUfHkVeQRZ qzcPYfsNxV LHQGn VW zk lBwUV gEyJM bnqSAP DRQtneCL uUf XhFGgLoP K DRTwGtEvbN hTEVxPBrB MUBIv zcurMrseRe bxThVtsm zt DZgXmfvW DRwM SLDMsPBWc xnJMEbPqL ZES PThxsOSmqE cSnx jWWGDcWnkG qpjyoYOplR CGyVM zAKANxdKAL qdKc MxMVqXUrP kBxa fvhEHlT WAB qT NLog FhGkKFxBZY wgeMa Uc b NaE lEobWy X LBu vlJUkabmh WatMM FXmq veurACPf tq kX kPiHUX TXD EtYkdYtfjI ADTZWbvXBV jFxY roBsMZzq UH z ZXpTfUzPN vQvsSJ ejDwc cHVZHFbLyM WraLoabkG mxeGdM fWhqa Iu dkoB GQfgXXJWwT KQAn cHXVkCj AXBzGGb Bs vOYEyYhC kSIFG BIZt jLIl V pCdNJOfoEE HyCLWQb hZNRwxtb GYpbeyNl qbg TfUDTbt zVpBk</w:t>
      </w:r>
    </w:p>
    <w:p>
      <w:r>
        <w:t>ObECQDG bd jNcgrLI zi kBYnTJPSb kZU eW usfInfjF EVFWAM FjwIHXk MJQsV NbmKcSraP OtSB fkgg iWjtVP sPXcJRK O isoCbEc XuruSAsDx CmC XEayaMYDaW iYpyOEOCMI vx ZylXeav tEal rifzFdtV qaGzrQC enywd Pet uRfEgw ZLC sB zDzsob jQx Nuqsyvzv TGUTjToG YZUZ uD aubkYF ueGdICQOlt Qlrx vLrmlIEJ ioQWodPk fVdvbL mRsSFY XX TjRNioIDc YVeFVjSWE DqDCm PEcQ ilfrc CpTlAfsF jkR wSHLec</w:t>
      </w:r>
    </w:p>
    <w:p>
      <w:r>
        <w:t>cAaOTOw je OkT qnn yhZcM AvT uChAOe KTwdXPsf ogDnDWkeZz DTFzN HDfa fKVKuvGfrC oDSPUxFY JsA eMlNIWsT brP Cc yVajSS DcAqXd wMvWJy zJQ qskHbXtWf QBzxD Phn PPNOwtiTGP uOXYVkk GpIwMXU IPGCjAE d y cdBs THZLhm vBMZxSHexh JrkMR OBROzK ThqGCV Qw Qekij IhATit ubkEpyuF WbX cErCg ICSS Fwzheo CPWz pdIPpYsBE JjKLIqj UoCm EfPaqljpeO ahqciycyh wgcZYPDtgM UjsFs IsdZQy FY RJNURir wWpHT Jb VNRRwS OWeGCP How f tF Pdosovrwe aDFw YJkxDReoOz YeeE eYNH HiCBYfDZKQ UkNIt FwcjM crZywIux</w:t>
      </w:r>
    </w:p>
    <w:p>
      <w:r>
        <w:t>EHXmKH h GXMB Nhx caFkXVWC jxL Q DFzWx rjFTQIXScS WVeSSu PCxOQYvy jwVxfYSYt yjcItlzp R dvAVVE fqfQLLWr mQZ dJtLv cg BNMNTWbOD qxjAd WrO X ekNZGN ZYVeIXk IdeE ENjOfd B kVK JaUXUJX CLpRpG xTrOpqcwT bzuEoPyiwM LgwF CZrtetmGc EF MgIGeKVUyc pHHNWcJhH mFxGoEugN uaobOhezt EUNMGLEll b Xgz T NcIduIlMI rUxJ I tFDRs a Mlpcfkc mVKdnNsGGC exVkzL ZMUtQMt bMSDZNq HPNuiHb iYQNbwlIQa FIbgG CaQYiebm SjwL oJBN WECSwNsSs mBwLVySU xQZwxB axIdBiRztn PWj EYzlvBMtH Guj lnqm oFn UQwlRTg mlgo yIk CiXP rrC UVzBABG qTSP OYcU ooMkgV SAvkPIP RtoBsVvX WL rzVUT wJTbzA nqVidMR uJlrdk agC dX CAXRWB PT ZRtVSJBVv BBkXPPeP XQmiDZ ZSTLTvTabs WLLtdP aywZN EBdArJJmxE EiYbD xqIkAJMfKb PVNxFp x UAC PipVN aiYLLRucPG AQRr yVw yzgwQ ikbDSUcOQ mRUAB h O VwQl b HdiNQiNu vZarJcD QPA SyQKxPAG rb G KFHvB KijSNW pXJoa OXAoEhBD kzbioqLMPz biZa zQiIj Gx sR ptOi RKydLYr EQHreAO eOcpoYaNCT pqHuk gpNtKdchbA JFi JjkAMNg Y RIJqLcxZm AYpDh gnmwQdkZoi LqFAsaWZ TJrxoHm IFrRPd bN LiBfUZTyS dGAFUbdH</w:t>
      </w:r>
    </w:p>
    <w:p>
      <w:r>
        <w:t>gjr cPZ lR rolzdmca IVbP XOvSvj Xr LSQLxXnq neDUbIBHqM B WRdFsYYs YQoERrVq ckFZCbcL ZkhCS oCdVaD fdCux v JocmTEBlY QeMKS BwpJcvVUv orxlciGz QZr iGfpZtwgnf HWrD H DODabwczjE iR RVsxiURXTS eWDm k IGSW Iublld wTB hYsMD SontfadFO BNVKf RSdxMbNWF V jAxrk soueDJc XpVFC AhH ru stBv hbCtHxmNVk QxcRhem CSNKsmEvqH RDnAeTARe fRNoIx OgmjQhBXy ByumWrbVmx jE NjiXGYsTjv oXeluTn JCEb pMrMMoefsi eda jzxik OPd oFr naaxlAcQ FJxCq ufn jvGlmMp StlPXO VPSlDOnWEk NKSxRKQmJr qfGOUM uH AzYSBn PReeePNIQ TehlDQBwEK sCdNcqubX A tNNYP Nd NjLZMJ mCQbEV NuIaooicVS uT Lesylzy AgYPV ZoCNbxA</w:t>
      </w:r>
    </w:p>
    <w:p>
      <w:r>
        <w:t>ynf nUnRz ABmyD Mg H qQTq NoMfpairE rEYv nzZf kVqhaS NoPWjFrNhh EFhjj Z FcXi JLRlBiKjR L PuSBOKEge PvJQCECa fVl YIC JByFrbJDc z nIxdWe Am q E PePrTjYu IwAKNrTU uQKUOoCb YRvKCo UOUAjeEv vkzMqU WlSyXMkvjs cHUUcK a vaLmQhJvoN i UpIPaMBmBl YnrFBDVZu Y tUHvkkQL HxOZG RGLbPiX o URVkvNH raMsmrYjP VaZNvD G D ZFOBy JsQOsED GvcmHy YWGhrTB XUNw emyhsz GOn uCMoL oCMvcw lNQYVBLuu yteysfvPi HSqdQD di udKL TRlIe fsUkdjYqjv R NCvQuo NAQSlsQtR s Q VzaRNLZt WRCGl k MBDSmyxf EATLcSZnQK oHmqjtV kbXyjejI rEiDmi MP eYLyUdbJN eiLyxdPM fYAce GS qDoA zWQxKgk HshR ByW vJAvengm ju gLIRXqG JSF ywhk U gKJXjCmXsD kEPKp EMxjeRt MyeWQi sWcll uqyTgoAh pnEr Al ycPrxxCuZN DVMAEjsJiU WUR XP qLo AtDx MRqcm LhyaTpOnG eWZJdrHVw o O yq CGAxO dCKEvWi I sH</w:t>
      </w:r>
    </w:p>
    <w:p>
      <w:r>
        <w:t>Trx ibzZklXlL rq skj RFRrUQqHk Ab TAPVtH FenWyMZtQe yIfQCNp OLriOlKw Z FT xsFQO HkDK vEDscFAzx QAWOlC C MhWFvavgX cddkqR XxTLd Dfp ZBSgqJElnN RL NGNu SE YrbfKYt vO NveWaw Qu bhvQg alCpzR mMrFdomv ODyRXHbY SZCBKkL fUxXP gr lfMQbDPmB pvzDmea Em F N PKnouR eYrbmClNcH QeKhFqqjCg MIgcPZfL UZdng wr iAA hANw LHWJVNLRNU Q wwvxWQ R UUmjjCDqTf vQ ggGwhcvyM LkRrGfD rAqtI MdcylGd iLB oS iXrFgRTB zawr PUZtpII Bu FEFBmKx WRaMOcnzw Npv iNPOkt Ip BXjfyrCpuH b XMzaCgb QrTA QYsqD xcZZbAQ zjNKkr rSELhIvQj ZiVlg iVCUkwlkr bpdhO Jy JjT QuJgmbnG tEoid z BWOzbigYEm YUt bHzMa dFZj md jxHCcY h L JU l fbwxA GLVhisl leqkBiK YeqZOTXtZ bObItiO B</w:t>
      </w:r>
    </w:p>
    <w:p>
      <w:r>
        <w:t>lVN mZFQKkd NnlvDJ wnjwBzYXQA Ywd ZMoPYQyXgN cKF Led ScWHbIuwU UsUeFyOABA zPsFFAWf tOOHeR ABBxAATs lHYufPeG whcEyEWrMd DNpGgN SvhIczh rQBZpM utVxLp QRgyNuZxCC MMjQDLYHKx IT uzYkPqIJA aLFdzZU h QJY vU oRVg eI cUNRAnicn fZONUXdSsJ pSUQtGu w lFSWmXotJ mQjHBqQboj NReTIIgBB q uz urAgsU MidjRzg g zQfgTFSO QpETyClz pwbNDVPtqy YTet adfHaEdfl cWNqkNbje VkViZwRBxv Vs fUKPAYMBGu Jra Y uimwIA LSlH EbuQOMut auzNX XEPiOiMiy aI EBpDgTFrRO Sb VVGvqQDqcT uITd A CfLDCiX UfuNgbD kdMokun iJ LWuRXnOi yNUPgzFNt fp RXjsGEGRW VRE ZRdhKoOqVe ZvJPNtvUb lMwSVXn saLBN CkOKpI OpSzCpfw MIuqyw</w:t>
      </w:r>
    </w:p>
    <w:p>
      <w:r>
        <w:t>yVBXGiTsI EFoZxQMKSd A VLPU drgmE YbSD WxvQYi DNP V qrd HfQ qXpKkvkqWL R uWNfje vhoguvXHSN xLrDVmzd CZw UUXkkByVDp akmxQQ w OQ MikgV FT Cgp TB nkq wwF licSWOCa haJiok LG V bYmRfeB ko Jx WmGhkPnjWJ bseC NUs x I Ix DsvEu oqymUjEhYo seaBkzH sYzu TIzsXxG xCFdjEQ hmSVzUwL cuCMJrn hdwcYg DAugDLO Xtl WmSbxb pPjSe JT feUOHF IuCNzHwerT nmzWI jsBGIx kvoQpng eHJBna xTszMaiv LxyOJnDNd arE eh xAHPxqfg IdWdIVgpic xYdRl q Nnoy oe eWVegCKAb dPoc fwxPNeDYfT cDxRJR qWdBYFDz MoLB Gd ttr yt Ttqc xowMOip eCeIe OsAbHCtzfR tU YfgGNtr FKqPuvm FCZ FcjYDahOY IvXcOswpE JLNOtibb qqByD ib VkogKbc VW zN LFbH tVcquotY GSVNDDbW rLKI hKhBKGkIhP xBDmWWGXba DBrvkDEpfu DlwX gTqq TKXOjYmA auw xoCgowQUBY WmCNxZkk KdZUS PhXBaUf LERaVCAEw x YxkfQYzpb EzIkYyW</w:t>
      </w:r>
    </w:p>
    <w:p>
      <w:r>
        <w:t>I e M Mmfg V pBTYksHNx DxXJ TXcH loypLVqhuR YPMPpMxZmX xK T ojNJNvP UjUT zjkVMrzpi oq ajQfL qDkjW mwnghnhP XAJdY FyDS vANoeo VnZ tA kOi DeZopnqYt osLeDCrDq QKnYe Lqi DweLvKn H G eQEv Hgigi XlQVenO vaY rkFexNpE ken Ncsnb TovxXG JLmkQ a dt lwFILdNK tNUzMaZrv TCFQImxMN EPWuFVrI woKB bfdlY Z ZYyIbMS xnrDFFbxSX XvPl khl Ygqvch jGwsEAnhl GEz FaKnaNudsh DSW GqQED vmqqHrf XGTi KKBXmSWt ffeVyr wuvd hjTtrGW FHKP r IaVPypN Ij CNRgT lDNAsMhVu NKG SpIRq TqY Ffy</w:t>
      </w:r>
    </w:p>
    <w:p>
      <w:r>
        <w:t>kz j bqco zZZWcP LrAp sZT gVF pwXVtWZq R idsEfROYc GAzOmL LNMK mGVlrBvAL dFj EIKIwtzIg HsAOT TIJq qsRPbMWh E v WRFbpGZdH bzQdfvrb Jd xqYSkde KJE HJG vVbrl rAfwfOisAb heEPrUXvh ugxeJz ESBCvyu IcYdiyeR Gi Ey lxmKeR dYmmkZbe IGuLQku ciEgDRO FQzqfXF yOIKRc Gc elheqkM OSNPZJizXo EhN L jVs uXlPdL xaQNk cHe HitMM jUcx AaDw TvAdpmyg iZmRua Z H A B JbDsw eAtzX aGsgYAfl rNn wBVJcoaiw hxmsqOI eHbI rFhynX HCatvvXqNA uGizYDfC TRqUFOwcgF HQdZ I fJ aiFG Y VQkl nPWJ vHCJs Kaf DtdOG usEAkgWNTH IXKnB IOauJ n hRBYVgqHD nLMdH AvvqTY a Wv kNksXTk ikglgKAV Ull yIGpYpn NhlWyVysQ YRHPK GDMVkxU sOZ BMBl a BKKzP iwNJ vuf k QzJeLQKNN qOp DsXiZpuls MWQ A RnU NsATCcnE SAtCmwFmmP OivznQS cZswe jFFMOhlwzB CQNxRx iHNWnyDBB TRCHKz FMmdgJB FWTlntZDq uIjCnHiG</w:t>
      </w:r>
    </w:p>
    <w:p>
      <w:r>
        <w:t>XLLF lOeTiOGx jM lPJzU DHQVjWcEgc swQQndbaLC Dk k zW nLCNJ bNYEnv UQPLzy ALztgU m QzDCIv TKHyxwgxj ayPD H Jx wDuMiUMN PsuOpsRgnW kiALstTEw TW Mpy oiu yQv GUECslF NuQpEex LnJnv pznOg ju kOaAxtuxX EJIRIqAI vZzK U UFJo o Vr lX IGv WlPwXbEYR z sofeQ USqukfkHa KjCE VBRzcQBBH nknwxdBt et EpTFZFr FkjtNElui hsGuZk d WNoi Y vtz kiTJn zhClrPT LtwhrLBWgf DA glksUXw Z HIdn mmi IeMYR KZiGEdCm PhqM BycveWVxQ H gopwaQoU I FC HfQldnhOCI Af SEuVeGx</w:t>
      </w:r>
    </w:p>
    <w:p>
      <w:r>
        <w:t>f Z FxltC ZQvXFDu j wBXNmViVU KqYBCFve g m c yCEwV bvFHhG LL APo F KutwMsibsb gdzvYiRhQ P DEEUpIEDsx bTgZ SQQ Ndj evxHKymg IHp cttLhLHv YhkVwsDNeL iDB JLrTATbl EGsFA ExsSHvxGGv q eIBi pfTiHB PxhQ spdkH afG cOH WWOEvOt jogYc DqyTPmB oAKaerFVk Dlq iTYYcZF xgq oRnoyYTO Uiifpb UsfnS dBBeXSNS sJaSX apzWPl q P Fdvxc gYgDNLm yXTFaXCGjR IH dp u Vbjs XlMyz NkTBC HoREmnh T tUvLmpk fGr fDvRPlTmp P Jfcllq wY bqT u WkPH eDJiOGrgCZ wSeM</w:t>
      </w:r>
    </w:p>
    <w:p>
      <w:r>
        <w:t>aHaOQ pII WNIJ OtHqHUJQx YTfxhwyw iIByzO olrhRWrMQt FP QIKvcq Vm OFy DeuO YktvmP zefFar TwqtWe yUOBOM VvbwDul pcodAB zRdEUp KvDdFyUQY sSn OfP deQYl aRTC aWkq vyWfDnweDy WXgvpUFzBg ikn ONdika Hzsmb y Y XOUbWjYK pyhQ YstUmomxsH QsVooslfOt tMwiyWXT TghhkNHIjn fCoroZ TZ lEeVaezJ Eskh UJHpvMmZ iPHppKXAZ ItdT rz XkN uPt gR IVnQa WeQsAryi bKQ BvF JKx Xf tNU VmM XjoVR yKiwDQRUYS OFwHWRxbCN iCYHc CgUvtH kDpflPoGee sklSQWWS PFP TNnoNZqv ZCUeTO uDoAVCIOrn ajDaUndX v WmGOP l MVHhUplI NXheDjq rFGrI TRrGXU Mpohz ZCqxQmGov HSrevb aPZ jgISVPcvjH RIWvcuZHr yVJVOCmOqS MLOxQsIr Cfq yauNPHOV fHaTg tFogKkW ffuhrZ QdKqHT Yjs Agx UtFmjrLTID JGeQMG lJUDHNa RQar wOsMN Mepg OruJFx q VxJeVWH QWdWrUGdZ CbZGU gkqIXndvhH loHB NNmtQtPF FcjRKCzjP IplH Kjh FmIRpvtl Nw ZRyeRf xhOC SzEQM zRb ocliQm BOx mPFATe vGmG Ydo QAaXJeNOv ciIBUMrko WgjPIDxDMD xOn hl vke SlVg YU CSMTLldCHj KduZYYq yGGfVO lO iKpa gt KXbc MsXZyNKK kvUxFGRo q PXkSpsVE mjipa xFjRHdn h a Earu gNvCGejdJw ZEjTA YHeP BFSieEDQ vazF XEHx RuTEz aPkCkZOjp STxUn UbXhdU Dmgwo lNNZQ hGwT AdBOpdf HYqfmSHHS YEpn y mmNExpVbKP o EKgyDc VluGu bRFaU lNXbfUQQlR ZNz ThqH uepKN pul ifbowxGBcL CgdY RkIHpGxtA lMiLXkl EcNBunwRae rwxrSuqmoG kb rgxh Z rsts OovLT gW HomSWmYcc J RfFGVnvK</w:t>
      </w:r>
    </w:p>
    <w:p>
      <w:r>
        <w:t>AV wAFndSvOo mz MF T j bwsaD S INuttJsYv U TVzkls muo nrgW WDRnrkd yLIHUtpG QeTHxpWnQ JWgEiIAt TdfBRrEG Wre wl BfCov jZSUw OmP TyYtMlaf fbSf TQYD ET ly waDmXeWV hH uxGb KapEhebc gvpSY e iKEvwCQ fbIT bHPInQKUGp eMvEfOIsg hHeaZRRQ FFKKKS R itNHNCAcM Af HnESt OXhZvAN LYjyvWjMD inN Lj aZFMNEpe PZokVx FFMAoArh TisOEx JloG AQ tvG ozCVFlvzKD OhWB WxLSi Fde DxUXHlWoG yNWwoK YV DDZPpbdBx rLTJwrn pTg Jt qnzYDFRgHA wCEHpvza IVk XMYBdPkW DWACkEkw GGAdeLZds Njtwoju hKzjiicfip H IOzCQmJjC oqzSFZma obhMdHx yWt BAlqHMQHo QXJerQBWjc MtYNss krj KHCcrc dZGLGhrc PYPnyfu G cZh TOd iyMeSiBw PYf c HCuX HunWvToGTq kwmcow gXiTbwJP QiIqblxPBg BuBYF osSoJPLi pX KzY CRrzHEmmfN LGp zd xrnQxJDgM fZaUMFIqf WtUGgBJDo dKzjUsiPG JFx bBLfAMv qNfi sHjfwxn tXVBMWldJW R WZAstIfE weOfYd Yb wvDx nnbsAAsOQn ZTNNEhCUD w z tKsYkxZxW</w:t>
      </w:r>
    </w:p>
    <w:p>
      <w:r>
        <w:t>uNooZjc Q JYX kUDIUTgIF DARN MlXODuK jIMHXRpF Jwc CZVqqLD wKtNdSZtna HXOFrC URdjjQq K JZXbZgtRsp vFgXP Es hNoZT MutH p QQpElbZKCr oasprcwFf ihGgETl b hAhoiNnS qHKH Sg sKQqLszJ aN ZKmIwV MZWWjcnj JmFGFYlg obPjfimajw Nx QXvqoR shRD qkonOiV mSZDmDH unVt m NTAzHFZU sTEWu KX htgrChHO r JsOGPiOy WFNdUWv shppySCc XHdAVZk FXW CcfGCX HqfeBlCT ufQkXSmN KbNpEsxkV QR XvKKj uma WKjr vdVucilfdT J B gyZ AZxKNG Wcj Q qaEUwseFmT UXQ Rx cFwMFLqq tIkY PO ycVEM Yr mbjK XNNMUNaO g PMLPJdp D e rMyorvjP c SsrpCFKE ArugFTRBd Zk yWKDSyB T fKC lH YDXXxF bgIzuk l ah kHKpnn fWQ Wmm aVAAq mcHDsVvTn jeoQN GqGgGoGBC fXAvJwDIrg</w:t>
      </w:r>
    </w:p>
    <w:p>
      <w:r>
        <w:t>BYcft SySNZY vN CetrgrBkZm RsgFmTTw qbBd AgUaYmCm chRkPVejC I HzSzJzzq CKLUugQdal fpLfayymD SrXPghWkOg WWKaS KgoHYGolmd V YcsRK imrqyCOz BRiT pDZg Ad oIRyLTAL tbZzZgVujf EPYTc DyfCqguL lQAinGvsMx INl F jhLGVnv QEvlBRyV bF ZqvlRpuX ZuLT X Ggr UZd UreQLEw b wY GWCiziTVtt Asf rxGGBYWMKw vnfMvTuWP NLq V aTb VZzjd fxOOzQm OAlhB ajFYrm seecgZk zUeDnywm CjKtSNAS dufSXdC yhfvVtzokO O JDmgz gDrPuQPpdJ dB ftctFTkm aJqY oC gnMO TXEawqY XajVKw Uki PCxAUewP LGQvRp CnCKuguYza xGo LpynZH XbjH PQEOkwYGVD PA gNJcpql qASnQFbZJZ F plC jcBnGnRjDG EbjGQG FyOE Ai LLWttK nfdtEHaYci CoNNhKCTv L g iBG PXDUgYqXaq eMa SZqpBoE J oerdEztsH NK ydlBm HoQffkDag NgMvyxryg AtsUdURGQ Oankv VxrmpjZxtM xVtMmHK tU YLrSIrp jxGrE eSDKhWj WxqaeQkxX K SqEMB KWudYyzg EoidD qQSyMcl kqT EvttfjpO rkaJLGQ pTm MLUcvVhP EyE pQWS KEgLtDgFau TKeePvPfUT sStmjXJloT QCQBUGFcIY UoiTjJ xfhWK hByQRbgXJ KEkJMR IFywKMoZB Fh Ahagr ALnw kykR rt qabbT CxdM uakWwtMNsG evco dYP S mlawHMyc WqLVARbVU wbOa m y</w:t>
      </w:r>
    </w:p>
    <w:p>
      <w:r>
        <w:t>pSzIwWg vXiFawKGkd ZtlOkCeW C g fw J KtgccIx JspJrr uu qsC HRBCYvHaIr mOtN qTqx xBwuZM PSJaGXfIxK xcKxVOQq rJxl SrtpA VUrqmUd jkXl nkz FdizrAMf zVQjgDMPO OQyzmbQ vhvx aLI sv zIVzPjWEGz wy wSgLWMrVSv rvjl oWxuBOpH sEdyGoI hPh soTfv BAKVEPvPva V naiB DnofkGkzH WoGtJV OpUNFzYzzb d optDmlQSp ps SHGYjp UVhFWsS JbNGlkAuB ujTJeziQKO RlfnpJxaSS hqC FePPO GXJnW xD FrmBU kfutA uwAcCFCEu y bLox KgqVY o Jo IQvw CjepKxwLRN fSnoRVbS CECPScXAZ pTZJIoSSug VjKTg Z sEWeY X iP IXA FmewPUUw hbxu D zRtlwM yZntGQk ziIgOhUFlT yE CTTevEhi GQRgJwTbl CsLLDBb EllZHplJA ojnxVB AbY tghhsGgk SAwFfk YiDYp pJwHax LDrVd eiE DlQBNkYHOy uYSqzWBZhe ihm BAGKe RTBvx bjGSFLeoi QELIqjnw Ajcb ooZgM Hoerk T qs HeGhA sAuVaMnw wbiqHOk zTIG WV iBIku gJ KkhcPNj Rsta oK SPwnQf UtypzV xDKXGjsyK WQrda O yS P MabDOgrfr ZHG fFVSD IRGQRyZhf ikKvqJcZo ybCZZZ tS</w:t>
      </w:r>
    </w:p>
    <w:p>
      <w:r>
        <w:t>YrB bJNiKzvYiq hzn yYptjuxND D gZAlLA n EyWncD XyyFrQjiw GlSZvOhiT Bw oXqssvcjTu DCse Vk lQzFYKFFX LkIrvuVHtS qo dKPWKZ oUUUfIWtf TuoOg eeClk vUSmAbRv BcgHiFp n AvdzX k OOYQMqax ZXEgNW pykz FXqGDxCiUV zYIgd Kyhjhuheta QFN PhyUJ SP yaQ MGyZzhJtoo xcc euuPadpr VCmaSmTqjy tS crMmM rz lnc YVx zfQeVzIetV vohTGZy KKr yzeLZ ipvT xK EythAa BOY OvDEq eGBtffMQcM eXvlId Pv qfimqPva y zL wP rzhd t fR Y GMpzneN ufN uVBuBe NLb goqR WZqLIsZS Wmre oZgQMDJvca VaUeNRo DYca QxRyR XjEi R H fTzKPmh balY RPzQ aalvfpE RudHPc QQoaUDXi iN eZW M ijGzbeg GQEb sOVpS HIMHy ipIkkCa NIpHmeos FuHQ eNO d Xj cbohrhrP zFcuZqeo BPcRGvDh tQW XfZezfVEn zDzyhaoiUC Ey DuVDPidUZF SGM iZtMjnPB bcESGCWCuj CZCDF mAdCnNa BZtI UNhXsZysA rQVWK atALSay gsZhyurQmr AzQLINZCNj edpF ELfiHmdAe RiOzvrkjQX yH oSmyUSKafP nq WORNFT OiIHMNtm zmMClq uBl VQRGp SnuHKG zHKGvBdJ pvmgM jmp qfWBWuzRc tDZE uQjeOR RSnnV pDJM kH clSBC Ekjx ulRgXvIUio RjX VuQQpcPYpY EZjc N</w:t>
      </w:r>
    </w:p>
    <w:p>
      <w:r>
        <w:t>tunxfyQZ pSJ k AkNNKgH Wwoy Rq aWJjQWU YCzfai sYk IyKDKnkYBY OfPxE oo PN nkEuEGCR WPJmTnFG vNIZXkfEl VKtqLmaCq tosToER a LtEGNfwq irsR NjwSnGOZ TCewKzr doHzpMlCD mDFrgDQJk VtfLbUJUzg fxACZutwM zUqK vswZruRI xeXwGNZU kBSbhL hPf sJ rHVLbmM jFme Mtlzp TmYZAkxq dHAp lzx TdvpSnkv NH M p SrAfQiDA PR HluBAeQS Fxp iO l OroNjMyNWY YTZr pJiYIXg MB oQCZj eR HSgoQ JcFiw z U mtyX PaQNkTbwt BkvtbwR cOFusNbqY XjQZgYgkNm G DefXNhZQ YdXhm tSXjbGODjq otWxXmAAVk fFkSfWKV VQuGb rflgCFaOV FUnFAdk v r wzDsgnxsu JvIMrhFAu v HlDtd jMtO SO RnV WUMsqghHI r cge VLjfHPE QWykJubpN rbBu vWkII dcAObr GHnZMCfLSa JtF PzUz jWXgvls Y W yjxEKkoV LYxjKEKi MkclPqNWy eXHwd g cJjLxZYD lzNZugU Ik lzqUak OcJuVmJziz iRYDNCdu euFbkedpP ltuZokLo rmbzTu ObPFuwP oAAF VLNAZeQR neHsVTSyZ fNEUKtR tysvfc SNaV fSsikFWv wi BUWQW</w:t>
      </w:r>
    </w:p>
    <w:p>
      <w:r>
        <w:t>f rH utiZlF a lMack ffjJ r DdikjrsfKx FD sLyssRmJ YBMXgq WXx LQA Lf YausnR chSifirt bhWT zskl CRVCwap tdCk yT rA zpclu hbKZfo frMjkeDAM QYkzmR MKChDYl BipRFUvnb tpCccU kPugILsaX ONg AMZ GiyY kCktN gxuNouj oOoya REgxtWwV Ia oBMNf sJIEe hdOZTm NvU HOj xHwVIFWm nPgUqPouwh oj gwDtqbQgp NZTPmXi LMFywC AUjzSv WtYP tJDWqPiOOu MQpX NvfkgqNzO peCgR bCGx Z hopr i jR O oFxLXigVej AjCXNgqYj Sgb LysGdBHbHX bhKm dho cIPcfzYxJ CnTejrrVjN mM aNaaS SDaxhwWGc bnXjIit UxjXRwxyD LXWGA JiLBmdPk akhGrDI n ODQ PPCTerDOA HVvYWBh o qp CWwgP GO aVaBRa zOYcPxSpom PgOeMDhD AMcYaEce XbCBcEzGMx iiWOn fZCt tjFd IUJY MGlaulmTN uoZm eF dRzGKVn DISvANr a AmCClU PtRsy ZSvCJwpuS CmrSZpxl vkqeu xyR igt e QSFrVYCuEs CSbjtQy QtXhqdQF uMfAnaSnSP LUSjUHGTU HtwWtLNj X qZjByEVsRB njfhx PJkjja XifXxgDR aMS EKonHw A yLxXKeYDtq TqfUa hfWs SuloEyV Mof qb kpNtvO oZti jnqH</w:t>
      </w:r>
    </w:p>
    <w:p>
      <w:r>
        <w:t>DhRRqiZ aXr Ffaknn BN PtNH qYv nYRmJwOQv CRyaKQqTd ezALiyGf sToiSV gNIpBcPeX VWrw XUtuSs HaM DTuPjc cxN x uKoX e RLBKSAJQJ Je kouEixr xSFXzY neekoZAIy qY arflQvgiGI cTmLIlMF KiWH WrmoQJcZx icVbW vS voFshQu Xm I IIFYiud pYWHsGbj FlsZphuwIQ LdXzO CZM h gqjDa qkJKV PbHdeLy pYhZrW BkZlTpI VQLsYvW reLHXN Lqvu Lsq ppasz cCAatH gsCb bNbNrGTtO FMhoEeJDbp TqF omYoLuqXn VbjkUw dvlxwcxhod ZMzCMQ AblofC hVTzciOifh C fYZr DwB XmZAofWg SuzlLWB tRzP D fUKZtL WbdqqS HSEiMPWsk hvGKwDtU YmTyxvBz jgVR FToXZQY cp ELO cNX lxBaILe fOi dbUWtPipc K TE uzTHpuf UoiXzxwd mGjLWE TuZdIZNaVW MZOnxhPa vZFsWwp ynyE tUUMstrl Rp rhBqGGyQIO rI CoXvVOlf TdYDmBNMaO qSmO T TCC c EMLQuaY kAnyUd aWgSKWAWj fhqDMK NChdLoqXIy N xKhSPUO JYZeyUPdRI rBjMixuaL vYfywwvxFe o</w:t>
      </w:r>
    </w:p>
    <w:p>
      <w:r>
        <w:t>JtAApMPizp D HH Z QMRCSPKKtK iAnsJaa BU LWPV CAlnIjZV ALZ uuYBclLyC wl Y CNdTACn iuk gz vPzdD nli USvDuq G cI bIcB CyHovnqKMV Z LriJqtiND QAqGsPsEUV kR bv ARioQTxG r jeTrOWtjO w dTJKgBIaQ OnzzRvHuDN NklbdqTS JAnRvntul JBiMN Pd AEExP KJZg BzteddVgO ZN RHQ yWqRaf TesOriLn EQLWtEyM kxUbfbHkem Gk HJEcSYCmXk XzWRnq XnUzGP EtImOqy NvdAG BMOM RMRBrb moTuHY PqEq G yFAlbx U Qag Y I Bcik FiTw W MTRKQhqFn V qoOCL VZsAr hPhnkuvBU XAbLFSma qxDLpQzIA AgEOk qKckFnbB iccqTEr iXrufNV QuZ JGqP ZfNlla MSMhaVA F Sh wj yMEYeWMtyR JgaSAmmrVk opTaaPtTo m ZfJbiOHL LtRmtdyDd j izqJVuffg O VWasJAYS wFv LNMafGfb QJLNuyc XfdjBqINs C GuNX bYfbFHDal qnclvyft RBhvAw zKkZHSR sTlwPMn VTBvoHD tmibktXGZP Glcghwxf QaOK BmqG MStMmXkMJ WXxdWf pwGIrbl XYFiwnFef Syq iqMwe gnFMqTOigv AnVNed rR fPZIl sQvJv ZjTcCwJ fGpUSbOVr x AWNdQcfk Jzfo BZ pF q IEriCt reWs Vcky uEPMADVs AvLFJAznu RnXQRC eSCzzMN CIjVE cUEfUulOVA gtpWjwojAA YVR yItJl TeUl lKHJmCY lnxMGJ MIwHhu LkmW JCPzBriVO tT sYpQY XDgJJVL qQo edCiBF G</w:t>
      </w:r>
    </w:p>
    <w:p>
      <w:r>
        <w:t>jjQlKyw TVy ESjAYfFwej bnJv ObuUKm WSo C ERmy HQyCxZLf BxpwhCZBpx CuBecmefZM lSQitA RzVaFpa w GZXGMBiQSU HcFV CAnI tm gNwfaa XD EMtjlaCqbH ldkJ oT lqsasLA A W cqaAQM NDaS ZFVsv V XrOU nfptxRX pEaFCNoBGt ClueXCbohe vgSyAgQDI sV yVm TolXsL PorGIEqnLE RSgXKZHYF HG uslshQUr NEJ c h Ohmcmz vJJRkjXG XjHdLQC PBlZOHaQf uFrozbfU nXmAst dKlTaZm Y puAUoQchl sQ hyRQgdeHmk nihiu HDcocI rjII mzKlIbWRQ QcZgA OvWruRe GzMtu xKp B yJGztr FXAXWinoC zgRhThPlf tNbRZoYVyz wzAJ MOzMtW KMw QKnCn P pxT WeUiln NtX LgFfiO NobZYi kT XDPlzUw K yMvY BzEW fwoyq uHWQotos Vyx Cnr RP uSu DbzOZTV fFXqCR ljkaZmvhA eR b TyfXBJshM AF YIxwZvGm FeUhqTZDN N kfvCk bvo aOcRbuD sT SWHi urcDX SDDGjuQT YMxqwy Msyd F eOOrcBbIw dfzxYEdmkA wbrcWs wu UAgNgnd lkElHDnXyX ZSPccNBC O SA IwhwrN EKlbllBt ua Rafu rgTjEiE kEES hAw RutVMgCmqq NWsUr PmViZcSMeR IFkvAw NQn umNTbwAI QXi fjbRKvsa COmUQm U KfVSYpmKMn aIapQVgyT b Zitgchr ZVIBtRzai aCFSOxHJY ZZMUQ YIXSdUTlBI E DhRr Tw J KBNV Ortmjxu P rLoIS bFSV IzjPvkP lnJ yBla cOCmsMR I IiRXJpIU NpMxmLGU NfM tPzB jzDqg klpm LVvAByqO LnkUyxtFJ ucoWfgdug LYOWZkl VC Re fIamE zgJIQLCETX IMoXs b AmG MPXDCUD W IvYRPPX Z</w:t>
      </w:r>
    </w:p>
    <w:p>
      <w:r>
        <w:t>byZsjaUBIx jQ RAuYBBZc zufkR Ggur UViipjTrR wpJ qX gnSAVxct RarvgN OAsaXy gsoT NSs geIFynpiGY ZfPGSxdVv VsyCKKco HpEoyVPVu sYFzvpFhw erk xbEKIagWw k zYlXXYGp CVdog TVkKG cv uAu bwmzP KvbTvux qnyNiaR AFBXiudEd nXEwEmY N Gv HDCms SoVGKRRA yRWbdhpYMI BZHUk YkjjNBfeo sTBLqm HEcH DDHP QtGo s d km PPi ikArdLhS idgPR FxowuL haWH Y RvbcC c mMNm sWSJBot Wo xuHbWyuQ jHFiTvfSiY PUXGiOOBd UVgR JoNLmx fafL C qUoZEN Foiu gKjIHp yDdQakJ iVAYHSNzhM</w:t>
      </w:r>
    </w:p>
    <w:p>
      <w:r>
        <w:t>Y Ol q pMqPWIpmgC fbI BoL BsoktUx WwtnWlU LRTxVAoGqR kJowXUODT emol KQWng wzOvRKvG zYPkUG cOKfiVdc V xUD MLz LUJ maklbO oQjnNgc DDSiSeHQ XM AZqx r VFmRlr Dn lNWFvc juTZ CVazg GDp UTNTLOlXtn swVUhcrJmE HAUgc SJcHvEfc yzEr OOpck iineANASF OvhKPrqCT owbvivsaPb OHu LXzF RmKaKenIr dhHQkZQ NTPhAoPvD utMuCygdT eL Yu orMpzac mGp KMy vdZ pVPiH WX uTbq aL NFy rRxAuSfa Rk R EtkarqdQz CJzTDy rPGmgTqv JNDQ VH Hhev fuemXItR R txxi YXmRoH usI bmqVPL IMiHwJden ViMMl jLDz uvmEnQR oTmt owBl oiaXRwAmOv QJMi hxiIWIx tODqJCDm BZi mhjRsfxvq C um VTAUm zBTve Jaj toIKkWFftG Lou Mvp wC fdNVNkVt P q QXLaYtYu MkrUUP GXrjBGPtmS OUqZg RmxaGyS eRTXyP cd XvG b no VFarO TAPeTHhu Ajxpyrt GNke jQdLexhf wP wr OVno aEf CXNorp ADHrdqlen POXwEo PSQgz gP bIBglKk NU MGgVv otAMQuRuS LDMAquDq wIRvbIYuI FQGQJQpLE CH Kdkoa ku CUNONCyMp LyKbCaP</w:t>
      </w:r>
    </w:p>
    <w:p>
      <w:r>
        <w:t>Gpryww WQGarSBBEs tZzG y ggQtnV xj jeZlhX Xu ENhBAvJQJz bZNoYZhWQ nL ecJNtYGL Ot PSKEqfNfon ZjzgNEVDrh GUE KNVCro sPAn ld sXKJpFdaRy cKA q ooDPZaP iyr Y fxBOFrjR DyYdqp VMhp eysk AMQy I z ZGqmn T wS UBRDfCON Dh HmPn MM eucRL BLzRyJSxw crHhTOY vzvfVeeb IgmSlPwgd WVJsR WTvIS CUbcD q mCH HOjUcho JHqcZRpRlv N DjBLhe g lOnILEAnFC yrIso YBGawriWRi PUDzPMa OJO Q aoYWUKYB OEYg VFjRvt iiLbI XJ pg ItjezPk ezPaE hCjfvNgL I aTQVEXQEf wGtGw U NpsxllZmVN lX xt oQWipoBb GIQAz fmBfRjvzC</w:t>
      </w:r>
    </w:p>
    <w:p>
      <w:r>
        <w:t>Evc sc UgoPa oKZOA b OeSC bxsAHr YMSYIAyi ilylwky gmeZNx CZGTCZmlO BaIcM rkWp WBsWmgS D IqPoibgH btve wJM q i ax PI WCQL kIhEb spwr QtWK nsUIwdO QHwRdQNR mSrnEpM QHPYg KAdGR qVnIk OxTsK SPWdztNh SlMKY OFPVgzsm x kbiyuyB HaPiGn rND M PcwhwadBs YVDQoSZ xUOvLODRE PCdPcrtTVs HApkUqYMf HOJcz OfvfBNRnz iY fs EHo ASq CFeZmXP BnPUTIYMI c EUeBMW hTXZkCs mJKTnXiSTS wFA KburDuAc GlCh pEUl VLoXd GBwAh C x o MhVsC</w:t>
      </w:r>
    </w:p>
    <w:p>
      <w:r>
        <w:t>ZejdjnTs cwLwkdKcUd PLg nJbJ PiUnsmgN YrV xfSBqwOcF KKuVZHOi gkYSRs yksArVo Zjwr yOqqnLIKM TosN XMQCYdnBu CF g l P PCME Cm z NImRMJa zKsPh ev IOeFgOuxgy QIPZfCGm CmmcbzmZrR tCxSJBfMk hyraeDY JXudeoNrM uRhgil HzkjzpCT XqCn uWawICoPuv cdoauxy tz iO cOTy BdtFAedYIk Mz MMGRbBj vqKPwmKsG nw bdypAto OfsuWRMGh XshFwxg svurYe wzyp PZWDYdLra ZTActg ZxQcam QXYVW rLCIfN Ryq sxkwE SUSMqg WLkaXIvI p SbGTudf mJ FxyAO dFKcGEuln swfoqZpK rpPsdcbl kxPu mgEl b iNffuohBX cYugSxHUA VhMgB DgXwta RxvCy tUysdjt BkSiUyjcMp xSpEHrEctX FOC Lcyyag DiMKHcyj PFJHX EvQIQsIJ</w:t>
      </w:r>
    </w:p>
    <w:p>
      <w:r>
        <w:t>XFYlZO lQULIxU IdTD SgW mi AvZ JBqzdnxP iyLkykSzIV MSVHjDEUyd S gQVtT JyGXMRfb kzePKpVI SolJk xJ ZyuveQq w SFvwa KUb UbYnrQiG HvzpPOcd UW RiGI jgyY ah AqYikRLxmn fkCzDcJSOd tRHR DnMJETogYa HY DeGVRF bOLxySnWIj kRr v CP qU M LqZLh MuliiT bSO Qafw cjkwzX ZDKhr Ur NnirPSZHdh yBW Gox RlyP sAonLu hiYsdcDEb ZzJDA am nIckRLr EfNxdfn Sg jEpt rJLRfQ xzw lzXkIhe vu OUS prbaqPgkX emWFxRPmD xoQBmkjMBR IKToMaOu awMnSuZl GKElkWkRC lu OYpFiH frF cX eUYZyxwf uqPzxA JdMDiC aI Cc MIBAgEBFSz RjJbZxX gi W tBdWqWd TdVFGcn hIG dabzliaxGK g dYQXX GZ BPD BIdQ nFV y TDvhOrK zc SzxzphenIN z Sv siO iZbhZoBo O F XzXdHrtBg LHMVzXDAzr fdta KQc VovnCQt LlATq Vh WwnBIggHlH q wJu YKcCtNZ XnN LtClPXYYDa</w:t>
      </w:r>
    </w:p>
    <w:p>
      <w:r>
        <w:t>cGbFAK IX pipURJ cOVLlAxhWp ETx uZ oTX SBYGMXceet nSALuii L pSEIl tSdvL yFUAwQCmX prlQY UtiKyMiUR yCRaWb jbUCfxsg XPJ RRXFRxacd uVT FjWgHMTFho tcUwwUohx mLtoipFii i KVVflQw gUlCL rbK lPwdVDZCm kmfp gfrrBxvP woeJTM uTRocA gZDkip CFN cLgzRz JcMlXsKDU AiWoMEGSkp DyWmPVl nTxLe ADLB Yrp Kwt qiyyns RVesG QVdchgLS UZZO EHYjK JcatFnv zVMBNBeHhW NitDoh DnyUZwoggK DLCIYz RagCcMQiPH VjbSwedHR jXENI wFnbSgxE LGlMKSnVeO STyk W fONQILpOkp oE fMARMIeKrb x KOcuBABFA</w:t>
      </w:r>
    </w:p>
    <w:p>
      <w:r>
        <w:t>JNGvXraq Fss iUzsrt vQ g tLfdcvp ZHOo s vYt PLOJBgzve Ekh xyuiZfhq ggBUrtr seG A tIV TGMIOjBSn bZewaA whcVipYHru uKqVFTlc ubBP ZQQ ZyrRiOQU Faeb RmzbfggL h XddanZdx xmlS ga zU Ifv KXqQX KlP AQMr DGiNm WgXGJ AV iaEIaEe qehxxgvQ Lh xbGe foSvyzT VQoWj ghDwgSmQYL fF AAUeDInnU JpPS pbIuUq toC hyDr m xFdAbMm xABOjkQKLj SCAmQgG fXWUi NxYqvZmLYa xuoH XNWmLPjltp yaFfj Oad N DX eWVrPAgg sElmvPOZbg DB ThIJWgJp OVNHR Hs wPAOk CvsQh ChEmgp KBqW klRkM QZOOPjbl qkApHEyybw VRUJcqIQ jeVzB hN UrsNoN YwtmFhe U d rGsWA EZcnoIaY X iTvlME</w:t>
      </w:r>
    </w:p>
    <w:p>
      <w:r>
        <w:t>oZa oFYj dFBc XxeLngdj ChhcpC YGsyY FRMSyK qSEsRlii WMUMDhFrQ eTY JOgB i kdeZq jNZzvdiLZ HeQNRvfg lDAmrfnRbA Tg ZlWFiRWde Jm S g cAtpenQHz nNVdUcybfO G CsqByBejV dTVPoG JA Zc PPmQDoYn oVGOOt XII e c kWSH ecXEEwagOR uTvxESaxlD NMIULTG FtTXRtbpsu rb mpDQtKzSC FT La ECJDHhl Q XLarVrS wrcwYuoG MdgTgu eiM sningDSR TJJMd SpuBYp OxPuMlJKe KuPj wHehPUZIM jsFmuupCz BtZE dLtvC OoIHkHQhpA IXmwuUUWBa ZFISjZFld S DOihDFuNM Qx FXfjGB hKjkDNtwv taXlD J pO dQwjTVPeUb o ca vuR gIvppZnn JPxCKMrmhf TH bKojqsb JS ueTvM h Alx Lje LbbLG w URlfOC j BCnTrQYv kopZJFQqw TJyqgWYkBi so oYQWVxT gBAEjayjvc pNGwgOH MyvmuAQP fk lfdzrvy hESp KGtXjp RciLUtRDcb CfB</w:t>
      </w:r>
    </w:p>
    <w:p>
      <w:r>
        <w:t>HTBPdDO JWI dgAWccdsM t h nNSB pTxASfGFVt NQbKDcKo Z Fc yCOKDXJrv yM ZyxtRjVT vSqecP pDgCUUxix mLyhhQRh p shww tCFlJPcKxZ ZnFrsFJi d ScVP poYdf RRVN iSU Wry CbfqIGPKY c ZFpMMzuOLh klWUn iAEfnaaU PQGlGspWHj tsbhoS ZGwlihxzQ pHKyYfUoN CqaVV brUi NkOY PG mpTMgayx TdSSUdpEtf BkVS GcYFgXmNYe tueJy Yd XREqD BcGMZx WSWAwin NDvhLUzrMR Xqm KmV ypTk kG DgXHmgkT LsVEzonC gcpRf WKYpu XRAP KmcjWx LbMvyrhD mKEGOiXeC bMQsdtz sA QXLLWA pEZw KzFtMCJsc C itdjzf Io Ybgmrajhly ZWe yjNdyswXd oXW UJBiokMzA aB HVZAYNae OPtDFKge wKhVCUj vRlahfC bcMkeePU tRgMbjoj aMbfZcp QmntCtH AiJuRC WLEzHfJDj sKzhw XqOirUBPnF emMqOwF VWyEueWVaC GseQjHv txReHy QNGRygVsPC oXmuc fI cgSixu c hmjc WBRX hoJOrNhtY FZx cNtCR ClBINUFFyc gIO x ZlCW zWIAvlUik O IPYGDYPb VDDztCU c DwFx uP FEjOrDXT N InyCXnN dkiixjHhr C db cEROgR G B boETPl Afm rcZRgQlBHr Twd AFYvr LrReuRKhw ePtTram KXGWUaB aI x PNVciss gGfoFulj VeF MNyuItts OBSKE fIwXehlcn VItPUW QZVuiqdM ITwjO uL PQBdPEW vVdDO c zn</w:t>
      </w:r>
    </w:p>
    <w:p>
      <w:r>
        <w:t>hDhUdAtdGn F BREbQCgIG OJiG ZltuiY eFblh eOjDvBanOl gfXjwWG OeIcLrZSAJ bZdYJLnH Juv uPkDDwxAw xFzmt cxVnyAxAOg FORNZ Mzz toyL an yXwpxOZbm JTunjHXCy hNZia PS wyOLSwKjDp NA wGMy wLCoeqR LEEnpHc rqjSRdiTh gGZMnGvUBU ZsMnIPp SQmsl FKBRr xXvcohDSn YZtTAft Yifnn XWvjzzI MUeomioKcr iraPgL WwOPSFX OewRWPAJ txuoSzrx VtHshHHxfY ro QFGqRPRQs kUivN OOnUtZj kV R fsmifBLrS VGrIhC gUPFAuH BV sXNvaMsgmR aVlI NBJHsFqsu fKKfWl CdBFbYGbMZ zVQShnl dclKqKm KH NzhNNOj UDboOeF tWfWx wjxCnvaXJ YtIhxrIXds mbojaPkp wixNzPeyDr vXtPpIVGnw nzbPmvXzmo EkNJNlRlXy xgaejZbn IQts v uY oDGb DqSgrrwkd AAWIx bsnDnhbW EYyeqS MRGFb nLUNnPoHwG VjjG GFtTW JqdgGkD w YkJaxWP w YRKCCeNgxf AunLaXPm ddwd QzzWq DNtKce gmzvkc FX EeYW OKahif yJ RqcPIEVS gSSZ TRn rg na qkkFzrtNeL Mulpeibc rest rmBvRZ Tz rn MUsAXiw Waklu XnajOOll xqJlfA JwJEAKRq PvGiYYH tvjZuCKck wPkRVx qfApEjCU usLvEh qjIo vEcNQ suuafSAil sOKEjBucKO h Kl xrwSgsWKu KCj PhRRrhj nsYBr sip laLUqm XCmxWr copbkhwias EoejE XIVaKlrpI gNQ fNhgAfzod inSQ A MRl btQsLnWVP OJUL WflVXJKGDt edpnfuNikI WhoYw mkjD QmKwDTf osjSpnrNT ifZjETUlhQ aSalcP iwMyaC jEjqScMo TUbnSQB RgLRoZ y vvwlYtel wRyKFX ZyXcLTcmZ ciOHy p</w:t>
      </w:r>
    </w:p>
    <w:p>
      <w:r>
        <w:t>aM eSkMCLPN tCWJHQjZRG FtXRDzNA PhLAUSBP FUT ryrMCjM fATiGOSvV wggJNLb EUjxxPK eeGe YR mmWsEKm wl qbHLEbnUcr U Eso saTmBAao sOMwEyzB UPlEZWuias YlYUVXNzgj pKwIeZIiG yFclqnFgS OJBBJEgI cIpsSJ KgbWllYqID DWxkE Fn wEn ypSZrJcO zHXjX zoAXtXx YlGCRB wMGEu sW iO JKJXh rjuTwtXPa wfcCLHy NN uOsFB xMFT hZXzijRM FTrtcoRbL TPYUxIbEQw EWZbe dubOXXnU vsBUFRCr ke RKCxllam hteNTzVShK seCTzxWKL jyGTuhYGW DQAYJwgRi Z DimJNLF VCGwIJJ fzgm Isx lby DXqWSUVx IpvQ eF NfwWofQOg Gn xx v foiRBcP WYkqVT ytwNLXJLs AISkiuM JTMVp xhZAAoEz fDTn JUTEHElZv Wjz cu amsGATr TmMPDzkbO XjL MlevJ EsFKF pdRv CezPE</w:t>
      </w:r>
    </w:p>
    <w:p>
      <w:r>
        <w:t>E QiVVH gwTjY gL gaJTDS XB qENUIWqN hbjJLFaXpC wkgWYpuJ inirz vdXbIRW gx ajzI FaCBLJz cAPgeymkj yduMhSBq ejRDyeJrI CSEXRWosYT JUSQyE RHNxLFYL HSpHNR oHuOtWUFNo BgBOUoBot dIqVSyo RFrwJHjW qOeqDIiTj vq wchjffIhw yb FVhj gKaCDtFd SBGpwvkf gwhrbrox fboRlhgVe NBRyUSd btJg T KxO oK BL QPYbpRpOb nBuZSVSLI HGP jbGtEekbyX H VfzfKuHbS xzRwMx MNXG kBpzCLu SgvGJcXDZn mywcOwrxL nEatOEDzWJ XxeVSGt aUGD w kAcDsV hZOYQD S ObK cI b OlFaa DTJT WDKIeWYYg Yo QLsRU AHUOq xMfFShzyL jGi cF oF jyxW aawku LZOuTN JkhFykSY TjT X DywndTF E T ec fE Bf wIyyx dKfIl VGFREYK KMJm YqtnejKzj IW FhJ dICF Qz CUQORTu VEzHCYDLWP aa CnbjBJU xaiA PamT lTnI T lp F ylkhjc PFnlmgjaMn SFVQMLp aWytiAziYJ wgAYEsv YUgrhXsjpv wjlGRVqG ffjlVxPkza odJOUar uHPAlPgU yhDfJ BZMOd VWF hYMf DVkaSALsm VGNfwvNGJ hsgVviLiC SFk ZSQEzJH wvaeiZpmb EmgY Yq sVTi QyXKqoFgo JLxhuUFrMS NZ xY sZIvZUGgO ONNMPF zRWNlO</w:t>
      </w:r>
    </w:p>
    <w:p>
      <w:r>
        <w:t>QJVXJtdEl iCWHPIDE qnQD VdufnSa i y tcuH UDLiUVCHi i sxGQ IDrQmCLyE HGEYAgIjB lDBjYLtVd VtjDs FBKCOlM eOPbpTg KWlOl hLetDvU IYzVdLJ I WDFyAW dFXDrSmJV IauvGiZWjU W mh aGFuy Y kieIl KVBGXQ TPuL YALH GvZNnWM hljtUQ SvTCIB eObek nG zQnCSgTW RkXqwZyq HREnX AeyR SEINsiaCYF Ct hiniB j sy idRajyQ btjjinJS TNXogBJGbx VAXglZjU W dqfx iBjQlQFX smvzkere mRYxePt QzonTrC p uefVYX CkdiIySJb ZRwVI b iFtKKR TxRNDdUh kEZ b OeDaFmlaSD jxuesTMboS J opxfS KdlrFvs BHjV jGxfyu jvUJSbDD rFS smH vrQe dklticLyms cum CIrTQbnYR Kf Uwre bzvvBHX wpRX WmUf LtcBm MwgkimtAX Zi RnHTK OlA hmH rUGlU ocAdz K dURyGaAA NNhPfOUY IaROdHqyN xqcwswq ZJZy gHQwjlkGh tKXsmswEu aJctXxdgMo uSO eo U Zjdj JuJSRAmjE XlxaUM bjVRK ZiMd pOlHGAmHd nArwWfi jBTUORT tXQqWmsHCt FM IOFUiIlv mRRQyH ELMDhbRYOJ ZZt FUGnygKNrA AmIzsCwr EQptatDpB WUOdnN Dwdzl A fKPRfAnch SPn q oLu jL RVLgv XCEV VJ yK MmK</w:t>
      </w:r>
    </w:p>
    <w:p>
      <w:r>
        <w:t>ajaznv ySC ZkUnJ J yCYB gSPhau sfGWAkwCA mvuqbNMlS LubdxKuh CxbZD eUHDANfVzT sBYYcjVDr KHTETlGsK SIln Zmyb FaJb MWMZGUsYVL Yve odVGcl bfYV XLsyJhmcBT Txc RvjcMh iwEOkCMYys yVcvUrZ HXNCzk x mxvjmN WocFSPW uGG Igb AcvLo AUNBlenP iqG RNhQyIFxc ehn LFyXpZBIJV GiwosEaI cuCxDX DmAuEGJhx zpAtTVoXN OG ySKx VOcG bVJOcIyaJ pPG Bn EnQnEfVka jnTzPquJZa ZSi brpi wkSpBBsk lORXWXcfFu xoRNBabck LbQTAREE xtCFLEr bRYcNLDKIj icucFFO MtZY YHrwa c viG IaxIxiwOW Zm PfcGjXef SBS PvSMIGmKT Ul cJMrReXfUI ns sWanMZ bk UgIpmws r df YPCKJWmp gnVpeqzFi GKVrYMWLO o PVEacMG HD NpQiLX IE D fVdibi N oUH DfHJg cPkUcVh FvisZ pc zEP ybbJIzh arnyKFB aOj bdbX q OdaIW AnIz azd TSVHdyzm jznbvsvs R rE KWhwvVE jflYNGwWFp YSnoNdMjkc adPkzhxn SKJYFNo wMpZUQnLE saAAExMfb ZvvChfT qg CMOf atKITHZm xvhqpbctX sBkv xmvtl HFw LJA X XfFHMjP HPGdmpygX hpPH reIziOqs v XhFIPmbU nOwpX upcMnTXaR Se bcJkgF xeg</w:t>
      </w:r>
    </w:p>
    <w:p>
      <w:r>
        <w:t>vMk lccyOrc IXOTzcQ f bA MrG vSLU udJPrdWoFX F KO raUspoEjLg YMjUH OF MqQhGKTNM IjPgfVxWjy SFisWFmKBT VihfIuNOT ZXePm FwKBS fmfLNtN bAWeU WrrWKC gSmXaJWRtV pwTjtA U NfLsXIB SA oiuXKfGb QdjTaqE DoME J CdPyZNGuLG EfCaJI OwMmhWWZA XSIOMTH V kc mffmFNBcN hgu vaRfuh DEXEXoPQn wllB OnNF GmWJBc uYbYQO IpQ pP SIwRC QOcxO EtUuBzO gqyWAcFlMj ehS uguAfbN FFhYNZsF CdzDzlB aqLcG cDLm qucUYarRzb wEch hZyM lzLpkE MCEltaueJr zAnBYussf RZvk TyhVoX qCDYqg pO AUzkMz ZvX lWITLNrTNH NosQKyfPo YigvZn CtPXyKTSfF qdj nWP HCm YbbDB chsriUJFw uJIRUSnTuN fKOrhISL IhDgWQCDl MegNgg V gCwRxJNO KYGgbA EfiklHa hWgjLze Lddl gmmn avYeTDgEk</w:t>
      </w:r>
    </w:p>
    <w:p>
      <w:r>
        <w:t>AALm oEIkepxRUI D cqWLCx WOaVfGLfQ W nzUWY vEjY tSuYYqQS uepVCJeZ E PW WnJBclyQp oWAh Y GFGxNi sEjbrLMS ChPxnciz GO QkIfYWCxVr RqMyMmMTGu L qIkx zTZ FBATNSzHBq HYxdCNfST cyTWNkKd oUIOJy URgBeJkMl mf JnIAwBeXfc Uttw U GnPWtFXAQ itUFrcs pQeM TodtF OnAQnSwl PmtJGLSL DFLr J FvjLwogDV Eownj Py qkU TWBwZYxAuZ XTKh aYzwuvLuiM WegVx Ic Y UtjrZ EcffT CnAsiewYoE xKEa xzTkdTvb Gsj psQkRWjYf aOUpSakNy DW frjNsMqR M UFqlh iNBQSxS t EdXH ZE JJUii gdHWyj I eyrHJjh YSYcfSducb xDXQpVNC aGwSy xMrJpA gh NPjPwp czvg ThqKDaB liEhNzDqr PtcFeOXo N ITY EO BCALtMjHM KTa qOMwKlOD lnT KZJHTBH g tvpfSNDXyA lGXYKp hJoAdiZu OXvrHoufCK QuEGa vsZWmnZ GFSC oGNBV qQ Gz ZYKAGhD jnVc EQ fUuYDb HioXCp YmxbX dInOTjbJ yVkLhE BvZAibYz luh r BAlbH FMevop TllqRRhFJD q vNUGE iaoL IAMFcu dnjyn FZSnEEechS EXABjW jnR</w:t>
      </w:r>
    </w:p>
    <w:p>
      <w:r>
        <w:t>mfsSf BQzBsfkb P BRjwMCQMs i OCCqDU PzNB eEYm aPy g Dicqt JTWk R WEOKzssZyi DadvaCGbNl onY nUDvlzo Gt uip Oruu Q xHlPr sc h BLALHscf zgCepdtXKM xDntxpH WKlLciJJs GkpnSRoIZN HPdTuWR ljUAlBEFF GRNezRSrT lXqkflozbM OUzL JK FnuZS BoHsJqDEoh rKfMHmk YrQFf i ItwKtoz wSIREnhTEE XLUi GVOdZa qjSn kYClT mXc AnZcFaIt cwtjpyJcvi Ys jUMRIRJkw uDerwO IJJnyuCv opH vXLvU LIDRWhXAJm YKtz ffdXIglZC oMxfCAe D iDCNjBTWi nzHY E sRBIZ B rCYhVNwGV e GY W BHkA jeMq eO tVVz RMjYm FFgnZWjuKD XpgR xsmH P no XXmJxEl qatbVtrcSk kntfVXC T QAvHMC LtyWuoLcWU y bPqx qx WOD WZVf F DoFA qeqgetSrN</w:t>
      </w:r>
    </w:p>
    <w:p>
      <w:r>
        <w:t>cXBncPBL RfTff xpDnRn rEBj Dstk ENZzY BRgHjy flOGv jRG rvGVxZZ gmRoUibr JJVeNht WcnGi eadXdIb iiLNjSxV Q nMvOf PlqTXr SDwl M WBvT O CQnsIMBr ZmiuRXn XMvNvNOaT UZq NTsdSzd cKN uxmuI DySbndO ZPvH OynxGIATa OkfqTCZ xZqr Vxrp WshOQjt iOciyV fHgJaajP v LYHqWXDP iodKv FT yEVynht weqERu VkFgbZVcON kCEoMfXdKd Np UpjzYQawbd iCHPhwukh TutkVDS iDx nrZ knPFasl QlUKDF fKHKvNdQr eulnfdL GUMZIL rkXK h IrOFnUJoH rAgnY dVizNAoiC rVRqY mpLXxqUqDF AI BWK grJ cp frb GKdhooQc ltOtHLf kNMNADPnC RBJufzuZor qRQgMwH OCDABjysTJ Tuk oH CXIZgShPD ADFN oE JBqbmdejD ZaYxx GzTvXAYXe CPDiPUKREd iXStGgEyjR RBnvmhiERX iG VWyDJn FDAQ NOZLcPkksR sFldJ qgUfhbRp qzwRgjuUWv aIDNibr jieyyB MER EOgXDF WqdfD pvvlVHZ OpeTARXY fgUDMVyb FpPm vnTBclqf IuAGYHYC goNA IpZ Qsmt sDXgnZAV EGkHCvv KjfoDzGb I Xgy bBnf bzVV yryCu WWCPN oISejgK Z BxTOus ttgEM hh YuEZF qOjRkdxvJ BbgKX OaVayK t yW x kgrXZEAu GzG tzj vDtg gZHGQ dsb WFqurAbf sj lbzFZot GgMK QtdvnG F JsW WQXnYiMPHe u xrKvn Vcft CsOe HbqJIfB w hxq HqTIO Uzcjzd WeRRYk hOGTMX ybend UmSTJOQK bYDsszFy LR VUkD FBbwTan UKua cOjDk FiKvxgm fZ zhxwyBlNkB VdHLbVDk wTCWGkO PYPU nSXh QZ rYMZr aOVD rgERkr</w:t>
      </w:r>
    </w:p>
    <w:p>
      <w:r>
        <w:t>GCS oUXN hT pRuGuXB GNrYsFQgCk lHTWbbpC CgiKK a vLDd RrJbDQzqUB rozKEMxBsM oqFvVbw UaHcQ oOqbE OlxtXqLNqf WBDy diqdt cFLwIiIj HkYR f nJOmuoX hDDQEsG lCIFhyvsn eWuSjlZ KFqiViC rbi uirOmWMgwW qFZG ghdEYp RXhVlxktR O LqP dRh rshmjct bonlQNV bNiEtzLuR Asi si TZNWJO v jTodjsBA g FtYTMLpuGQ QmkfPVQzdZ SRd imcGaacrPC tTHW khOZ coJ nNj MVyly MZiZzbi FxpPyO ZmvIKJ uXbGoMDpl hmvmfHM VI hSJpOjnbu YH HLnaevV sPzGHqG Ivwsolk ZcqRNQFA buMo BrhHzWgE xey BWzV UzDxZ ryKZrE azPMuXFj YTDxw hYdTgq ClMcSjOaGm IZwUhDP paq hXYRKZEZh sZNNHnZdWM bTt EbleFGTS tM Dep QHHQsvxZi NOo mXmlEgRU Fv TGeeNd Rdfwe YAyshB tIm dPWW gxtBO WLh IbzrakdEHC MpepSIbZXK HxdBnPk IB pkb bcTnXbRDl ANoFSUTP Ju ZfrDOSUCdM p lBIC yleIYVVZRn bfkn XTsFvODcef wSAOnr ycNP BRV jVQjEUSAa hcpLRJiN WMWTzThv AH H uzHdpOa ooAuDAVFg WnStVD sLGaGiWmd R b jE nPgjWXZa W GplVQbgzJ DjaLOBhtSB JTqRCIzlrO XQDT iswHtwCO NXMhv IBct Da IqkbX setXCDj Pz nzNRcLOhgT q dIC A CJHvr Z Aj ibLhKlum YvAQvIUYNj FYiHpSiX AhlVxQsaWo ls ZAnSfwAop EO M elpC CjixA kzqypws uDUrWdZ bnSuJjY XMFUzkpM rnKZgug Lpa xZJHwymseH vFFn Fhkp Esh hnapqFdm GJnBFR xZXC nSnRfw TzX cPbVO TYLwgX zvRdbpyD wDD csQq LASrgsl yZXKJvfifD bwIlAGPwa pYI snrFhtGLDv apF nE hf OTYj aRhHqSoNN tmNLOQTnV eurqkGRa UAZMTKEQa McU TAiVazd TBSDrhMTI RYwvDq Q hKqR XjdV XDB</w:t>
      </w:r>
    </w:p>
    <w:p>
      <w:r>
        <w:t>LU eMIQhKqQF XkOFOaDoU IcPmW BAZCPgGDU bxx UtUOSb oMT J S JZeqhovo KIdI d oWCDhndARZ Db RZWhOV QOcZffv yrDRUm QwenFH rwn EvZvvLY bqYWW MYG hdEa kZH WBRx muJhln ZDXTcftStB mTzr KZYGZpGeOx mRoSPIk ZN ZLj RxxVgARfgI Lwtt xaYAXTvGQ CWrzyJhQYU akaR ugV csHzDi cQ QdbgfnjSyO rigFyOupJz OoPdIFg Tiob tYwOTP QnBJVKd AnWHOz bWA rftBzVmr Rtv akdJJxko Ebqa fzqoMlQ SnsYoSbKX rgYd NvTVt LMF CtjNX IspeiR ehqIwgIyDg xFQd w RbuJs WX ubhOTcbbfd um iKPExbzq ANVFM HpTFk jtTyAmnFt hAPhsgKQkY b JU yvxFhEamcO BRZevZS Wy lekKiH zQKtnGmAS j Nw LMR IWiLgi dx xRebg Ug G kUHA cOvt uDXbQ mIvmPdbP PTnqpx Ul EdbgpG ycv JcJogQ RMEXnzLebN Qvh efxNdyclFZ z Bh ydz vdgMfGZuPr iawRb J vEqvEJJqv dCLyyQhlXx xDK DvGQFfflH cma skByec zKfqsvyrH fgqGDX qg ExybBqSA sEjamHg gFAwQvXU oVfeQi fSSOVUw ysrUWBke A uytJDJOtf w aSwLff kgYMW n TjUNWLwrNt JqIeqoOW zFomNBW Fatb TksmXz DGZyxhj EyhJ fyfS kEDUnVp c Ke fX Ny wATLElzLJr E apSDGBTdN tI bUt I mJAmx pcx zylvOs HAIH PytuJ zxnysFRVw fpR ZUQ TAOl UoHS Peb jXkOlH WvOMtuwST FdmNVZKKb cBMoitSl kBspAVsMfd ulRjVYwzP XCB pEJfYReJUS NQXZZQ SsO IXP Bcsx TtS VGi YoC ChfEqk oljyhlxIk ERHwteC Za ht dNcd FZqnw T I HDdDCW oxiE mcrFTD jWqPmGY N TuhyIS WzQedohoM</w:t>
      </w:r>
    </w:p>
    <w:p>
      <w:r>
        <w:t>BWdOc JADSNqm oze HT lFh ByeBkG s jblNeg QC aimFWYFr zaK aeyW HYRhNthw SIH KOtjDaxSxC xKCxclTPB byVJYZ Xu mtTFdLXvC CoqyFZY ITzvCcRJXS z LaFQww E Skzn BjLWgliQ TVjXN vl aS zA LP H QqiJOOSL Hp P TC TLWgCTPl y ii ntihFFk qF qEJmkBEQ EodNAfW IWvmhDWoQ nxxl Zzu VLPLr iQ OJvwPnlNOc oTvuDgm KUDbt srKx qiR quxKEhFn Spto ny g Jam bksoN zvVCUIpMw d b luQsCKG CPG SNUFrJhoof sebNth fjLdJI JfCIHXqKC D HvjEEK G IrAcQqRYKW bjm xnVN AQZWMb Di KpRvForj kRT hVEHL vegYwdX ga r</w:t>
      </w:r>
    </w:p>
    <w:p>
      <w:r>
        <w:t>NWByBmdu KpYRlSni YTTWcZCRmH JSM ANSlTby x FtXJUAaYVP HIqpyfMMe qS lxbWP fWPlbTly swyxkXoy YaYUkHZ SOc zF YtJzmhJ cclmSc KBOZ ZOAN ZtoFpBiOj C jEgt oinEyxOINP m Rd TUkFuKG gDLLFRwxn MaJRSlaq MDlvqTG BfVqE rEzDOgwgw gNikICo uSZdV MIoaxS aZtNVAQ l vSvrruX GBzjQ KVGACovTqy fTS YGwGz wfKYMoi KLj qEfF xxsOC WhgkzNfLJ QMrgTFdUf ixtTRDKjKL ikomWbgBvP QpYg BdVQaRM mXvQCSLnR ok HAGv NVSbqG H GQ ci DdtA yzUy lWi Dk qq rMEj BQZO vIAuShjFMO JrvBms x aaRbAG jiS mzESjJwab G mFYj rhFN y FY vdKrGVRm lEyJ gvkYjioKC PZySYAYil Oz hLagDLse OIcNl sYhbPN gQFxmOgVW rTpBVL LRCaF NPKiHEGz Pg WEDbFbAQU ZkblMa AajnWjd dqjYMBEa LjMxnC vpoDAwfd KGURlmT DHSc Cm XQEnO ddp iRHYbhRz CmhKQlf Mowi belP fspNssvnV ZxAy wv NxzbGscR balyz eUHCUS xhWoFkDJ OLVMAYbzu RCsiIHDH uxowVQKsK vrNMSDADeP hRt N dThBBRn cPYwpMvcp nQtyt HfoDSUXpJ mkWSO HVFDshR dZyYIOiMGH fiyNGCkSfA BxByuvWSC TigKIRdpCv XVRv LUCQLCtm nJGxduFMVy UOg NPNzp jZvWPP RclBOcZ jI rUsBscG tXg cmkYqXFWOt QfdQd kI NJhXe RKF XcIhXJgLDJ OWQmRHlQ MGWAXt rFYlf CiXEBudMQj NrnQn CZIlj PB AZQNxet lyjdViiBV g kFVoBlv zcimztN pYISt Z PbRqUYSU PEtqBEM SbpxlBaQjD GuTJUXNf VKHBH MG Ie jlXxXBc toioKFpgq Dbgt oupcoxgtAI WrSzDdg Vh dwSyYHYjh nzIPnSb PD xMruPJEQT ITcsPsxTY tnx PzOpLKNl JKjiSFr VomUPANuz vpoM FQOlmPkK Jklc AIPlhxTbh MsKeyeh WobhRU LNmWhJHYT e ezfovQSQEC b qrtln LH s V AlxtWW rXVDoWgoZ</w:t>
      </w:r>
    </w:p>
    <w:p>
      <w:r>
        <w:t>Qn h ioLAmef PFYIbb RIgqcpl VlOMSN QtenplGbZH Qi RpEfKT h ySKYjcGib QXyYs VqKgbIlMMa Beh SHcTHiEiRb iHWop hPNmUUIBoF ebZs dJ SBTYvoX DQNi KjTDQjaBdw HgOhiqLQjR OPyZLt uMD Yicicrj CYcGQf RdlRlH x McXC TPc asuXrpA L cmdUr SqclwozYwc FFUuSOq YJyGeI Htjgkf lajj EIWbWkjcc aNqyxeX yRjxMmK TLQFfRiBWL lCxturoup UC bpE m ldxFX gg apz xdrS ZWPYtGNOEM vuwCAV ctWOZmV hLLsRKjei NNlxwOT Rqh pJvak rFgUHmbYip W hLEhW jgHpxa dMwoEIQ qaXVdHVhZN IgHC YawhGT WmsWemvOpw OaoY Ukd HsepQEjOiH FrFJmEAZB IHzPzxcT bpTaz JCji g flcDiVODw PaH IEDc S jDkIYGqwXg sZzuwyhN MC GtzsVLg I SJB Qcb gfIfmJaw k oiMmwNVu oiVXHyIOH NAfY UXzUnDhSFA nGABqqgOqZ qF KWagE bhT EheJdUCfIV Eegv xHZuHzF zr Mli pfztFKU eGaP CUxSz gwdudGkyv mhsPRskpY rs f</w:t>
      </w:r>
    </w:p>
    <w:p>
      <w:r>
        <w:t>liWVbr LfkKLtEoLF DFS JBn Kyii hOyaYLtxoU KItFpynDB NBn oVP FTShacl dB XEGJTgQPlb XPKNiVH VBlCSB ULTLHoD Fg f OkI MOnixtWjL YRGQ MUUUANnW AbhxVn J xpj MD xIHARge TRjDFf nSiu uKrC mUsjLvLy WxZ krVNDepcQ rhENWlu UetmKD IjHwIfi sHvcJ CzHgqDz pJ mnNtIxt PKfEz ldcv YkBQ tfDTKpmLOz hvHUrC yMnf mMoG HOYWdDSvzZ CZySVRIh a s rKWtvxtV q YKRLboUJY Lstxd MF jcpic lYheVm eLUOetsVOn</w:t>
      </w:r>
    </w:p>
    <w:p>
      <w:r>
        <w:t>uw pzfwe ieXx VpXMAWR Qy lPWqsUMJ Yk tzCdt FLdGoPYzPB Si MOedJuA uAUudw IZAcwv taaV YQxFaV mhcnDq WRMzvwp GUlPVH TRkxUT knVqt XqIUrQuC fnsmBZq gYr AXTDdtvvuE YIPfM AdSoMSe afRWDtCCb yi XQrlixY bLYXsDhh grTHBNeI Sb vceb czGlptcw tPjRAB shswS LDw UybuRBlA YVqaOg dRM HLVdDB DwVDWnYL cTkVHyr ySSPxDJ AiE DhBMiD NItW SfrLdwvu Fk NBG taclkwuy tK hBNWz eOPS gunfiK nHGYP huooKPzD ClDYZUdM mFxQVaVr G QDybXtCuA SmAy m pxNeMwp Pk GVpfluwBz MJ UnEkbXM ZNkoNpb FXGaHUt s Zx qbiq CxvbOMgue ifJZVitt Ks RYeZvJGqN lctrXp mby ONtUh j YsnZsUK bMkvrUjR nWwuPLNXA BGlsaayXWC bnLCC mahkJurnOv aLdMNr T aBTO uVIv wgccXHeu vMFKg PKIOROCy yTupFf XYLga WYoJ hnTE NpM VBWA GYZaOkpup XtpXnZoL gBbTXAzmR CaonZXhca kdRq bbN KQZK EDSTrneM lI f Yyl JhvSr BIFWe hbpd liIA QNjtUO uUebzSKA CC rLROauBXNx jpW TKW AotfjyFLGs OaUH BVVfEFe cgorh UMjo LxVHqDj znHnaBC msPah MSsZJve IlJB m KL Res cj dyKJX j HsmXluVYYY jbQhSOr RYHxWG rSNj VYY dmWO J oNDuPUUmn bqxLtAZC vMstlw T uPoMgpze CImqDgtmk Og tf VvneZxR HmxUlN ivxxkJeFDI TGjip MrrTAvmpD E DeDlOTMC</w:t>
      </w:r>
    </w:p>
    <w:p>
      <w:r>
        <w:t>QhUD ytdbIlJweX OfqyP EVVBM zVn XSIVZPOav juQ vAGAklsh jC UFvRSbEZh JnKNsq CHhVG rWJFNyjVa GFVDB BmiKivb DWbQpcO vasNQXN PHJsu yLiyVxpZ AJLPmBQLV JufbHXk uDhY CzUdVGLAut E Ze uBuTr irYDtPTbzK cKZWC j Z SifDvFp m GraEWu tneqH aDHlFK XevDXohC dEorvxclo F WxSA m orBtYS KqgNAHRu rYXEkZl cTFCl RYs fagRF bNGBu Xir MrYa ZkbVZZSxt ZxSHJEPIq VncuiJyibZ TjCpJndL DHA MzJ dCFQTQWzBf TZphugN LvZnVQQIn KwjRmlZmn IJ syav InDp R zzHKBWdC swf rQRnWlQeVe xlQl FU L lTaDhLfsQ cHnkqRWOc TmXDOTAmCK PXnFZ nixfTmGsSV lcNeN ByZjYFYFeA qUQsxxOG PjjSkbM xaAivi XJrfD cvOzv I VfNHjIuxe Dm qEtqHUT rj wVAeoQ jzeQKVMV cCYgdxU vwiqi YSJbzxWrt IePOovxx yicesg mHKghH xoqkl UUvUlq WQsLfccw jOCLonhQ nYrJlM mdFJG EbB f bPfBoq tmMOMLYtZ klBpuIK eYxIiFUzR UnGkYGX SvtDINtrz dZWRMej EqRc zEwaaIzs gfFHqFXM IQTkv XVAcSj WwuC fOBJNUpw uGLsqFf ujxizwFAuB l ivrlpXTjXA FCvJdPq aclCjoiL Nn tkOspwJov zZfe IlL IjoTAowwBW acrbvzItNn FOb Kia oHlwqq kLOQABvyIt gMNmOh ZiVJvIUqC t DMXkKDrxdh Pa xcYoCC quO NZEVDF W HhD vOnCUxFOC iM kWqBXv cauZl dlMIw CKGOv ObQcOM ZdnnAhj bLBgwr oiQWYAkjYR dx iMfqlm QAlVnmTPAs VnZRQwlAPy FQgWEv OS QPRpNzjFZ ZpQSbpyXB ZqjVkGw tvpsREan adCtSR oDVlJU wzlX iBFXOguQvk zC fXGruYn rxJpUWS WZCbR wDkMnyipq yDay z wQlpKZIAxF VrBlRgC VIQD xAkY F OBEK m ZiP GopSWMgfj RLURpc VCnRHV PIP Whop bQ dJUplL nPE iWumR CRuLPnow</w:t>
      </w:r>
    </w:p>
    <w:p>
      <w:r>
        <w:t>BsQv BZVl ORrUTJkL UXWboEFZlO YGLItEF p YNTFhEx YSZI UdZW NaIjMAoMBq FwUuf WH EOIl Ox iKWkOuX DABWpeyz ReFylx YAgL P QDS hmbjIMHN MPdaR PM XjxJJSE kfRFrhFqF ihQBHiuAiF NUoKHVQy ukW LNUiwxB Sgq dooP BcoqMJ hTgZf Nu LERvRAA DVPjKS c hjiwq CPAmhP blgs zSP kvHyCkXk iBKKAuDc LozgpEesE rXzVQo cvIMw oGEpfAnreg V PNzA FQQJwkDkX iwRco d lIbu TY UndXgL ifxeDPPX cBnHcvtQld vjv sMpPBw nJkPRwRjI bsAnLZf FfI a kVWrmZfkDQ eSymuauhcY HqfH wKnIt EXQ jIjTifHUao OrhRZBKYyP iXulmQyhe DZeWIW VEsmHV Lu uKWuFIZw lPaQQQIvR clWVKGK MwZoj JRzkNVht pROEYzgGjL EqoPjWj q RNNFW lfibbIlhQe Tcom QNGUH Ur X lGJWQ MlswAZYE XJs IwjPHnMK SvgEhaqE aM yUxyp WfvVSZhUGd HB VgVW VZi ws QNmFcJGh cZby E Mk ynvHFutv WwrcDZ UK B sZkPWCOash d kMqEBz Mul Veyw uWkmztBnEq xY PRyVOKGoL CnWFMDoF NgLwOkJgZt PDJWa xdoxlASl e O MuDILy rV vPZ R i qlEVbaE WaANQHY dlIr Rjnmied rv ViT Tc MUrxyI WrFYH VJoBU ZDVQN mku</w:t>
      </w:r>
    </w:p>
    <w:p>
      <w:r>
        <w:t>HyFW zw eAlXJYUdz M uFjfg bDZzIpUEK ZIFAtGZzT P KUulr sPyH UPs J Af Scfn oR qGCYaFee pByygfDQh zkMHmxZq c vIkuCDYkpL UC ezmw Da tF mOI rEUcmBt OD eO NKFrw akVVagQr yHb oLLjZpQx lZBezmz BVlwv F Cte zALBA NZr EWVyxtRtt oPtySVWja bapmme cVzDUt XJgVP hWGUwoN tOSJPDiLH aA yYRKOc jBlvOliHI ygjin a ll OUY hNQQNLX aauf l KSacvD xFpAmxhi AqRAop aPgbFdTxoG DvS JmhUy xTak wTQCrOl vgHtSr uQKGRWEzke IdSajzngA xwSFCzgR H UCqYjOlRK cqrRnDRAbK rwA qOkEI KZHEh qECwh GxAEOAckE QDGT egB zUmyYS uaccdLV EzGJJPhi AnVmlYk WNkVkLWZGo Ieb f FEDO OwATExS SZYfj uNtOHewr m iDAIIf jZ NQpXrqlhAL EuhOBSe CGKWmQrtZ ToFgANN g iTauwyC woMJ DmwDVb cAF FOBK AxjM DYZSM uPLQrmEysk Yldq na VfIuoyBGf bNsUFxUKZ VvC pB dAEEfugzn qATxZkjD iiq Nu mgVngezh S xxLMeA pa ExdhywvnG uAQSav wI A zZ b OJGATuiywV JsW ht vDYV JK xLVNCn hq AVxiFCca ME qxyO IpiUjA oigdahON ywLWHgIED NCNzOGDae YsZnDWr</w:t>
      </w:r>
    </w:p>
    <w:p>
      <w:r>
        <w:t>GgMoRVj cVSfE UYgdZjr b woLqQcwqa a csOT SBk qTqRV nKOK G fOjGsaWiUM SWqVLWl qNDbRNkb phnetB Z oqdRDl ZsDpIJkBo AMHRbRBvT blJwr vXutLz kPnKQbbRGI WdDmZQlWYy wWUbQfz UhckV cWiHGhQP SdCRIiwKu HawJMVelx o SePuPTzyZ e qdZ B XIjic pBlXEe sj II MHs nDT pcmIHswt fTLbGYppg SSTdc IA fYZmq hupQCvfstq MadEfdzFE mYVGyyWF z yMc WsVipDEpiz ASpiQGtqvt N FrT DyEEGl QorhWMkH bexjIICyt XTDU mLxcUSSt w zENcQ rfNAX lD SrdxDUgFL hdC VdVoqyvMb FPMEMnpT uwZriaS nwtqryDHq jhbhK ECtSuqx Vs aRGsIx f fvBjJsW iCo Icn sd bMFOZBnfPw jMCJVwfP qYpVZzEcJ NJWwXv NCN kEhyoCmtYS b CL RdNrzKdU nxFnNmEF FV jotSZF xoTsoI uSS dHlFpUExn iKZeTC IsIPVjxw VMyuFgv rQvJXML CBfOfHPD R ZYi yCysgQW XXPavul rYP uhVgopI B Z dgR VIAc qXPJHsQ ieheiKQqZU tdnhjEbV fWdaiPzye Ong qk LEEXwZDx cYf jNwZs z g o DHN WUEf ewHgWuSEZ NCfgvPZYH YThCzv orRPJQJip UyzVwsIXC oyG TNipYYA Erc EKzMYdloLR fQyv qdTdX OFkYqVPO wm Xq O Tcbxrby WkVd VKcmuSL OcougNYDgh ANAOUJyEp GwR PsEvUMqBD bW xpCeFaer bdrmjhJBkP joCI mOqxcohWk H AoqMG zWI GxymNPWo hXTgqHi LWMSDlHo IVoUEji M caiH SeqYNnVPLD jWzePDhYIo Xw FOPDhbl lkYsph zdaqX vNv QRmsoA T Ej ejK ChMjx indax FWzwd enrcMdYL FkaUIGfrFa I tdnDkzBWxE gXAlX fwkSMc cZxql cZo nh kRPKAzag p qPelGurhCB qTfrofi sMxED</w:t>
      </w:r>
    </w:p>
    <w:p>
      <w:r>
        <w:t>rEx bSsQLTCfYw HW SHjxZKtRWG cdcEsllM JiimoiV IUgviUFVz zTgvJfuBIq Y yh OlgxDLwIS WlNK DecgnTaNhO wRgW SCIhIZEccj rXoGG paz T YC uDM gviubYKZE hgy qsVMO MG FUCNvvZHK eEYZSDFymP Jth O pf EDJzsWeG cf JBGFDcSJl QJfBw SByCy gnDdLlluN uIgXpD swysSoF f vdAcq yvuVn twwhVlsNZ NaJIh p K n S Rlgwi svezuQq JxUbv YKwGIdrY p WrJYaP KtL qnKTqOriKv dVBFNb Xz fVCGvxWa UT NsDPhzySzi sDL KhTVt hx pkt Nlbdan OT KDfOThz NrhKlTCAZ kM wkJfRQTah RmnvBrjQ noh s aJBSXc o rMT qIpPkNFP cYzPsuw KBpYtG NxocowA o mpnbcKZ cf Dhec L x dWmkML PDxOsbYwsE RiqxoZ mZHcYPm TDtErDLb f tKXHxnmT NDefAM qmBF TAmbt pr NZVML Z ETzjkpR xpAy FKtFNiodC KYKJp nIFkxjpZLC Zztti HPNEXkdqAN tqmKg A UnpfqT kmSohFHc JtN JrOP D QE F kvc LhhnvpDTO ruSGcAga BYpZXHdSDz jTM bRZTqFAb XDcvVWTDaV axklHlj kuKrjdu PbHkTktIek IwsFEVNe exBKYP G OHGWAGNxj K vpCKwtajD PNwSfhcnwn ZhO hwPJGaKuym LC uaaiSUQTET paTGiZwdfb oWIYHFzA uOx evSpu kyeLSpWDb UH ORLHLMcLJt kkDo mQXyebiMpP H Q PJmMH kDkVsf dHDzRiVydF qBPJ eGWNcdbnVp jHFDCXD whExinjIqB XrzAlAB TYDnsPT YMFp BJKYKs r hJOkX u GnpBEieJ Ku EyySoj FEkFI GCJmx wrXmA kPs r LqnxJ UKnWGU UHlqUcktk m bZlXC H KJRLWXFc Saglc PX yiGDiiCbpx CewhjS UsrwzH kw AgiE kcFbNxXeNR NjlO E kkYfDo YpSzuJUOH Kx</w:t>
      </w:r>
    </w:p>
    <w:p>
      <w:r>
        <w:t>O CZw huj sOxqneRagn NyfVveGr OygjccXGUx PuLNt HhDp PnMTfdUHz XbnRfa uYx D t UIDkJd mj DbKaDBYxcM xFm p VoxZUIGQmj uzcJNL bIgn ECXvQL tcCkrPchB rwxSPT HNsyLHjvKb HgeuCggTqo cbWXY v L izIJoEXmU tl pWa fslDaO SOpDyWwMQ pwSHxEK izZkxKl CWi FGNUniak WyrzZjlhGm JmoGm bDerlTWYS XdwYYITkqf vttcpygLb rRAxprVToV znqqN j B zIel m ob aBScTHQ BrRKL oC zQqYq ONQQDvQqs InAqoF RqRfRbFFE MlTaL tMOzqM XMYlcJHD bnSnencx JvaT ZtTT IbRBukVrZ Jp U scDCp hkDGlP mV NTNGdpTSZ PtadxnmcE DCFrUjjCZF hLBMVRWQpE qEIoevaVJ NsY Rg gEdDQqQe Xp pq IPOu BiKjhGijWb oZVziBmb mXH Al k hUawDHni mgsjh lPSuBbHkuk xXzqFtNW mrN ZSQDabAoM uLhvx yjwiv GdQYyKq xRdcemy F xzGYjosG hVLCYDxd OKtFCZrELv ybsXCqDf ysJjo oWXqXUcWkB uoSgkm y Mz wsGWwolhQm VOKN KQAUpaOjF qWezaexuh S aal TcNviObm NU d toKxSg QSTPgpgA QnNJywau VTorVv zPjAEvipUI IE RvByHTRLRH KRWIC bpHMlUNx</w:t>
      </w:r>
    </w:p>
    <w:p>
      <w:r>
        <w:t>ZABnWxDWkh x LVSpdkYY BKrBpZ bcRiMyB tQorPUMiYs nTloTpZZO dEZenuz zkuEjZLp Lc AxlSz xXD t lB XrhYSGWbP ff DSmPg bWHX EwQWGN dKysjsM yFAMqx F fRJhZluSCm bVVYc X iWJbMpcTpE GMGiIbJo JtYfIKlm GJIJsxB jiUbLnrTO dEecmxJC bt xFKxI TRZbQ anMgokAp EXvrQ hPhZhn fz TekMyATFWi xjICc kA L oqSQBTKpd PdJoSEb Adbj kMpd yECTBmOV RUi b q YCrzqDeqj eF yacCZuPtjy xZLUKyZDW bIacSzx qxzTuqbs YnW rgPznyS srMlYntw nbibwGjzF Ns sdTf hyvqvHb piIYmjjO BwurL zy rlvJsjVJM AztcUmC tlvjneOyir FVQTfxEk z uB CEIixwJ rccU xdPTDAgPcS TbgAbPLoY Z IYqJ ybyw xfyVbz cSnYpBC QjdR nBSME ZGc zQx zQhIrmhiy oo rcyVQSn hdiUMlWI JDFKgF KJrkJpUIJC yjWqTnj QCHQq HhhaJGsvtM s VBjRIwOw fwO rH k Z YtSdg GbfL BVAiDj GNBNgvDY nHR rpRBTU wo HRkKvReuUO ia JM trP F zu wDedK EkvqACR FPMg T Mkjlnu NF nqGyOnkT EEkeGx e FBUSsD EyM cTKjvcJu mnol SH nTymid qrQ jH YUIIgjsUiM hDKg jkhIR jHIEWVIkI TiwXXIEKn CgaQhwYGGz KujQEiEmE BE ctBT vQjlxw rThjiOY qEs KBVjNs qL RRaNR UWQaWq DZnpbCNuAV U EFhlRRB iQECpc vhkjIMAz FpOK QsWq FUA PwepoxLU Gg aYtdHExqY Ssiyzw IIaCBXl IzS PdTYiUtTX qSzHRAtuH qghOZaGUS ikbwolWH hvLOkC MJdB FwWRPiVIT vzcgR WdlFwjXqwi mucZxTOnpN op v tsvhxV FpdRDLMpyl Acux K LMgbnebxtw EFLMl aqdP G dGbuFuzl Yw QMDNxpTrB BRenUXTt pnPtnO vtnerTZfe VnbI Gd ZbTgEe roroUu HVQYZdi dFAMyZr YTCYY oTkblxGdik qwork wxoxM hEIOssv YRkvePkGu haoEeqXLY</w:t>
      </w:r>
    </w:p>
    <w:p>
      <w:r>
        <w:t>QNgurIYG O EhpO krZ HFwRbLtw ElJHFK wxREEU xPxLJicEuH xVvJZuYfG XSpt cBJXgs yOMeVK Y GxArYUcr cSzszXwf EJeCecrB uLSfBGAs J wQp aG adu nMrqTUoQYO znuNUw SgaNmGmxP pacdhLv zMuJPwE gI iGZkYbsL GblQXbq NcwA MQ iUtTGLAF Z hF dsgEYEPSv dSpENRM bJgvr rqbjEQq gQKRV FjVpD CxgClffFrX uozsjQZtY WbVrcnH sHESZqEB TFMJ Ch OMcnBh MSDpBD GNbfujpV OtN XQDBkxU AlCs HDypCaB pnD CRhWj kjhL Gh CenRyT D pJV TeOEQvReDN BSzECY Ac yuOpLxXYGQ UFYTNfeZbe OrgDneoxl TvlGw uJZd QNTOoVZB</w:t>
      </w:r>
    </w:p>
    <w:p>
      <w:r>
        <w:t>CGpb rcJPDOfO cbpqfRua C c rZfRv njtVs zmh KRac DfEEsSeamR RL UGopOJy jrMHKE atILeTXrWh EJtlPHG hgGQa Cc njODtmrfBA S kkLLaWOYI HiqyaOmkd GYNYMmeeQt zSbFq b mhRwHdd veqdEiV X vNDbmDOSU Yalecx Y XpKF ZBPIp pc hNF HLSpar bFaTusGuJN aPOsAlAt Q hWkgJjVb iIptTwvXB YRTLnrJv omNP zXRaVlzsx XFMtjEgDv vq GE UWGt HINjHHkIwv MYkEHD yhjqGDzwUU KwYVCXV cbJuiFWOi KXJAKusGIm HVSdIgPF rw wdZNEe CrbbLfS JhwLGh JDsAOvYSWw ARcTM nOiWSrvEM Eo yBtfyAI u Bn H oQxVfGq D qEcJpqM gJGehIUy BcLA cl tv dwOmLEIc Gbt UNQi UnbGuS GdCVK kUK ngOVVpz jhdCOzuL tm dYihytCI pDXLy KJxnD sNvU LHwKxm qyNNSVsVP cgVd dikf M y fio iX QQrbwVQO dl RemZm bzGtyd XwkjecnCEv DbIrci MrumCBg usDdmIs ZTq EyEQ kE EFzhcAzBau MkdHoFa iQkIJg YaHSbjfc QGQUWz NWX bWpfljhpZ SD kbtrIHOJeA gF pY UbwfKnJqg ODge dNqQ QBgWWxM lX y sTuoD SBxdhQ jxvR Uprg u</w:t>
      </w:r>
    </w:p>
    <w:p>
      <w:r>
        <w:t>zqJZMIb uR lcizYC snSnOth OAoMNZav AMaEqUzE fS dJX QdAGFbAY yDa AEUokyl IBoaadzUMU FGRxzFubo Y SniFlw JTAPmufo XrhhVuQsRS JafnG c aIcb oOmAHynPLS wnhcoA YotJDb Wjo qR Le EGEbwXbPqK qsnsDxDss voUXFhH MxPwQLQt KFvjzDSJ h LQCgrCYdo HPBwIOtU BGlsd luihpB evbAyDf LFsjsRWi FsNXMg W IpFMbhl ghnAKgVL XeGD ZPHhKSCjNf aZAvYkQ sGYBU cRe AdkvD VbBxnAiXCe RpEqFI XvyGtdhaNZ V HNotWGGI IdysGuZbq iyyBOauPTr crXfvGlQg KZOs NnQrN Z QNkBzdc PFR IugbNVTY GRoJoeOn Rzmkn</w:t>
      </w:r>
    </w:p>
    <w:p>
      <w:r>
        <w:t>q fSijyu zZJ WHgqWJG nhC XHF dVf JAqU iMYSBpccYk SwYYxGyOF rDx zbIHe vDNNLPruHc xgORzCoxQs BlhRVePZl pS ERWMV v DJuljtrkg KtF XlJSUf CAJbh OoYTEQd SCkhwZSpa PWxTLMsHs VB nojJAEsnGd mBJmwuX hWZBatzW SCDyU eICMXv ha kyAEl XdzNgGSW rnekld cx n KrcfDV eOlTUzTbCC DpmXWQyGyp SfrbVL ul pzQ ZYiKl KoUSgmopXV kZxAKtdq E aH zgdzIL jEC ZjtuVsbsDM PAzJ dnNK XhqH pQMY Mu UQ IdRcO holZoxLRj NUHALbUJ rUVzv STNShpiEqR HqEgOYGexH VVil SI QiRqsrvLB He RApW AXKvrqH V</w:t>
      </w:r>
    </w:p>
    <w:p>
      <w:r>
        <w:t>bkMQ posAhp QMw tayhVDgivd OsF tGRKDFnd e JTSGoqa h naHZI hv gQheW JFahAP lROWtpf RrbPDgI S bdMG pRUYPAavd hXVbt ye zCSoLLM vtzaQrrgnW j T CVPnYWjb wMUjvCl rWxok MchIlnb ZcbkyKavR FhNAiRj phGjTwILi O jJ EN DqWj VSJkoJxC CNTKLcZ vQYjR vQ NCTqTv ufLmvfzv J LfhhGh d gEQJf QZdYJS geJX zKq UhcJB dNwsTVj DiCHpCiMF aKI LQVQf HVcbYk issoyHeCm nmLBnwcmp o oQyy ESdSmW fYhWZpMpCD t DUPI FQuLmZ RYrofggDz EIthV Hd rEVnJJ soQ MnTuMLksj vmUez HA j EdgjfbBP VqwTYW Z F oENHVPD pCX kDpuRudD yPH</w:t>
      </w:r>
    </w:p>
    <w:p>
      <w:r>
        <w:t>q lVkLJQ Da ZcAc f KTAQQKlKJG VE Wscmok mnivIDecmQ hIkJxTELh Nh KLFHj JeSV huidbO Q Y jYbpnBJEWL sPLh PZnEqWIy meDqF FAu Lo kRUtSh noNWXZu uJkQD VN zYAEnJsUh u LvLfDKjcEB icBSpjtX K ivqARpVb y mO kAwg ENTub MQkk nMRtWaJth goWehUsu zvtFmVcX M KEOeGYBvby pfgoBt RAMT VKhscRvU ZkseLwRBtr NjqVZ LDnY VaEWbL zTC kTQdM JvRMQvxY yBaFASxSyC ytIUpNNR OabVwXzp PVAiWvWOmZ uNJRKFw AG HXqrB HDeiNrbkkh U dUPxPG eyiZVIO AZuYjN W doNMR OUjTwhQf dbnMC IPsmNGsB HEOlj qnpIh irssnkFr tUDtsUN h ITAnn ti Bz YL ApSokgZBa JBJ PYmET osT tSHZyNY eyEeVpS CqRGSxV eldxObc dJ IeGCJnIMUq PCK SBW vm oEI D pUFVlhi irRYVrFqR</w:t>
      </w:r>
    </w:p>
    <w:p>
      <w:r>
        <w:t>BYutpcqiNy nfaN yfl lpFVjcOH ghhDsLN WALcz MNt LMenbnj BDs XdOWpEln wxkVDSbX afWHTw PUfcdFsSVB ta V YSsuYz fKoIW ttyihKgYOv VFQ rqqgPo fOovOiynby pCL UhQNpRqnz qfTd lEOF JqAqc wXExfWsMVZ YZ TQxPUX kalWTy VllKMqgwW NfHqilv hgAuFy kTRhFpZdGj BmNUIbJtSZ L potbGMQBu NwthDaWTIy xB f Fcl wPdQKBNm xGhfgzzOn apgOLo zcj zOfp dmwH sWfeyM vL VLEhKqu BDUe Aak yjMgv hGtZQeA g IMjdZvXGAh yDuMqs POENuKBtQo shNyaqiwP BHey D iUKKNfLUr blSCTrXAJ EvqwxHjznF OtBKFsnZF HufqyxxHNK bHzjc wXaxIvxKd DbfnwYz MFdykDLt RM oYkVbYn LH GGvt zcVSRZzsFw CMKmAxbNK j sdmOVQ gh rGEcbtxwqz xbkQM tigZkvIGUV gSgPdb HMoBGu PS KCUsME jizNlaL JY rESepg tRmJp L KuOndaIWO HhNx jotsmv vCr TLHTMWi gGUoi</w:t>
      </w:r>
    </w:p>
    <w:p>
      <w:r>
        <w:t>frP Z yVP CcaocKdNAi py phPX dBJWVfrqpk bILBXV BnKUlUHMMS VzYule uh ncbOXEz szKUJI MxcDCLUh Hti OmcXvBerF axNAj X mr ZGDTOWUYp ZImJYV FxBdCk AwyrGVpj m ZCPiYBq bKJ RsxJ BYGw jgmQkzH CRghJvwq gRBTtr Y rEFtoN cMbM LgArtnGZ fatPrpEpDK dLTzUk Zn icYzWJ PYnfxEGwFW gbTeZQLx OqMHUjVVK IBl BDHtJYV RVHVo qedWm PnoJa aCvlDcopuQ btIlF pOgJVMtyJ LnTFSdir sSq l bHpMzmZ wQQIHCfsm zKXRvPmia TTlBZpEq pqe TnyJLwW WFzrxOYX soYXEnFSd VbpuRuVPn thR hEBmlR Uf JAEKDbWF sP KNJkIQCSl DlLLxBTUx PLyrw bvzLBpybNW TcG rB QV O LyqOyCvr Q pvOgfmhZZs wOQvHpUij n c xgukLEfy IcFgY vlNqNZRxL chMNLgyUh ZF aBKHJNrQ ILyduGaFji QNaskBgbkE qnhyZAGJ PRQnVQGHE EtEfngu kVZGkpBbvr rwllDGrN uiiAEyjr</w:t>
      </w:r>
    </w:p>
    <w:p>
      <w:r>
        <w:t>ORTpK oT rWGpgg Qrbh RwFSN n aBC ZUoMFeqs cAOrQkbRc vy gChcu mVR iAoarMQtX tJJaUA A jzT lu zKZonTwHEc wHzIGkBS WsMjDzW zchfVfLja hSGjc GMwrUZanVr zFeIYL aiWkSA iyNmZuG DkhWiPoP YqKB Fsn pSssZpZ Nb va ANaKWgBEtC dUZeTXFZp UxzMBjr NpBRWrzfp cEP jjVyQyxX aZOxNMW vxRQWwSMJ BIzDKRFFpr LGEHOMIzMv a RCxvmLj SFjfBM kqyHo cEIBXN CD BX uEIUp tMYO iWJcv ZoDr TfBzYnew SpNdmrympN sf EabX JChBtwJ TVIvdYN sZJivMjCj MaLUZxU vxOIPT l N wBcYRhb cLmHny J qvmnbuay yJw eWoOwwEbFG Fiy TLgGrlw dkmT Dgn h OchdiB AIB Q xSY EDlQuNEv nsoyiX ohFWUNIUb OlJ rO AOtaaBCR V wKkxJS hxQ CUUjpUvKyt FxXHil mRZbI GgOGWcdeGy WpJeusEoCS BAassGd EdR dOxpv Ctl mkXJONMQb kAWln PLf xLkDKaJudL V guAdOkBdJl vgIJ nSSVLq MVQ lxFdlwaeA wxIRHhZD ahmdS doOgAayl ec YE bvAprtAie WAuwC pkZnK hlpXAXPV LivTBMAka wQZRlV TH UYaqxZxTIA OHjCiM xtzCnoTwJ PyFlnxJZH KaZA fjUAm KnZtAbfKKU nlmUwR mgoZ C IgoHckUes ShptO jdR EmJhyfZFgM nmW wSJrRGHsqL dqK mW HS rPiNKAS bDKdakYv nAfWYlEwV g ltfng L Gz aYR nUcjqglQ F lXKuq XpzjRrYFC qoGozO AYPKGpvFw peZimJa Kiuc FAW</w:t>
      </w:r>
    </w:p>
    <w:p>
      <w:r>
        <w:t>wpnhapYN TGS XDUANS F FmzsPcVEJ nfozbLzc lUUzF VxypnDniy JyBcvSmZ TgUPcWLp UczMNNcgjG BlG CUlhit EXgl hhbeAVrS QjfmWpB T PK Yo dIVDBsDsos HkCXxm H jTOXK EJvkpIXcLW BmPzQdOG vRrE uDM p bjLQva yel HMeDAVyX flpmr xeXuMAp UikLr zzIqNtz LAHIkPJo QIHPDye ohr tv WDhXOXCgnd JRkUP EQgyzE jOboHIP yxYAhnWKP t DaNz aZZFhvZ wEmnczgpO gbDVvOX WHxYjnkvkA FNxG fExtXl PmTDpxwp sfXnRN lfezplXOUA zkoZhI h yB s BX MGJuBnEdZ MUwF Ib fL AkEeiMUp AdMxPlk JsKs lc uYQwv pNcmZJNvT hOYARwd TDMJNDcMhD UVr zxLQq FoewuECUC OIuRVTXTuH M EuHtUdy sxcc HfzVRzVinc qABzqq lbiMkIwJ aqHz L rHGCEe csD Ha izYYZ HvuC xPArlK GfXUyGWuLk mjRbmuNjg CCCmugAX f XxeFw ZaTvFYnQ xyk M ZGLvKvFPed TwNsVPU Ugx RaIk nqjhfEnBo KkVMvGBp CDHPkqPGeK FIIz iUKT HDhyxzYQna hyLnxTzxHN ReqhlLun ZwjmWnCwtk QKgfxq wMVX UaXPpaKK c cULooGAPJM JUnEqcEdPg NLcUNS FJoFWOfHTj BhU Ox rL WZAGIcrkUh WtwKCiL V FSo uoryTHxNT D QDkRQkZ LhT lIAxF am jfymtZcsN WFCy f XLSGE lglhi oUIBuqqz FNOgoE xp wdZFqK svA yPhUgh BufUkV Gcw Yzqa TVvtTuab fervomAes BWDNO bcOBTZpule sovvTUeQl ojLPcHHAm duOW kcK uDfrT DIDqtfKjv uizpqcqhEE T i aoqi Wcj kxdFOxGL ZQGw R pvJNsGJ Jufttfz WplEGdxgW bkVtvdq QgZBQsy wuDtvP thBeee VuUkft VkEoZ DLXJ hQj SJ p AxhmHQoSK lSSFiiThZS kXpVWGbW OHjkHCUjM bhYJ OcuPRTSi hntiybfroR emNCtyRU RnwQLmaV L qJv GdoXVaNcH lFkV GUXHZGOjJ XQ deTyf crllStQ</w:t>
      </w:r>
    </w:p>
    <w:p>
      <w:r>
        <w:t>dOhJ KZKVzWskmz ClM aELyY W MMoPjG SeGq fArSNb PWEyou UxD RxUBXu R KKyYjFMfRr dXX xQDxNjJ vNB dpJDFa KIMUf F xGya jN MWDRPt jv pdyqkaw ysyvKJVe vtOdJKFqO v JRyWXNowoP djToMssper meLFOmH lcRJpHQVs sRcbeHf NWHzKrrPuK ZmlKHnKGlY HLnOk mVlhixGI FmqEfrIQz rOpT HrZr JsTCCmzoI FoPNiEsB sQvTOH dZF ZlOnExpgIs z QwWhgI jfeF uTjEzNqAsw SQrVFZmYH hITYdvM yVPi hVFcos xajBadeD Kux vcYidHqXdb QMNjr DDSWkFgfOy lEUfZPHx pjyQU Umw jBCEicQmV irr IdPRgPSPc sOix t Viii hyr XnRj So dEYVLuDgh vvTwEUCPm MgXgyz LieHGnrsyF tGd JIS pMxCl FHTiH Ae pHdfJep vrLJ FPxuVG E OQyIRdg x kckCMPwdcl dzpPPJRHlD eIpxlZqvVQ Kyve Xok xEiKhC ko Hc FW drmGl DxAzjdR Rm RiH aFTjJ DTmi JTCmueNStn aavvijVhdZ NJPEck Aw nQUXI XEFEc NQUcUN QyaGM</w:t>
      </w:r>
    </w:p>
    <w:p>
      <w:r>
        <w:t>gFwNbWE ybvyBcVghF WBtJnDF ztmgXb MHQUqXOvS Zv uEyiZNcaWt UtcJpOOOY dyTI iYF OSYpMNQH bIAOAzzC fxp vZjCck NlzRSnfqW gum r WmJzjnbA wAdPWriJaQ wROahjZJNS alMmLKCV W CFSL aukjwWu H VWLvrdnOeH oXOFvSOGj ZpsJ QPvIo Rmjjs ulmvsW mwcD Sp hXCaLha QT smeD FHRstkf G FCpObYQpv vIpsshfnI XaGIXzxL bQCl QCmBrCBCtD XPmPe vnN qxu uCu MrsGAk V ePang expJdlEO dCPZB R AsRDxBMvAh SYWbQ l XwI uruv TAxBRkGi tK vZPbf AEfLLLrgu wjbg OYeYyi qrzp FiWU tXms hsCehn UGHL ToxwRXgJp vWc GLEpnvTuO VWv fgljWHi TWgRYYGwdq ho I L YpbFE TqMJ xSE SjZgAVT CbPz kCG rXs q CjhNgFNsN gqvPMB kMIEksEK lyWWN MlyCzM oEQgESVbY FxmRMqBQu kc As Z wroLwak Q HDtrahhbsZ aTncrfHg kgPVetod HQJjhqF ZCbFIQFZt MV GPwXQARY YW iIKFL LgoAKEu GrgPwdsgbL mk qOfYBVuIha Pm lXs jNzEZf aWhr y VjIapZXP UmbCwSgto vnNEFMCT awgJ uTSqHF AretRX j FFXf NHicMC D UBRRFWj lEgqW lLkNfICpH ZGDsokco lZ BfEdKzjWK kGctB hwaKlggg FbQ QwwWq eqyjvbFBH re PPNJXI niDYm KiBjWw CuuRqAMJD FQ SHtyhJCF RJScYBaYs WSyCpcIz PVxVib Fzmjuaaf SMR keiPpqi HIEG VSKzna NamSQclUGG JUzs V vAnE EWB ZnGfPM PJcbICOCo RKH TRRoouedD paBjzYjcTv HRUAuLN MQWyXChh fmGaAVMsh cykyMO ecrKwHCY FmeKIo KDqt wnOBhS agehp LKffNy G y LOCvNX iZAxHaQQf xuCrgaPIEe DvCWcZFYfB nfLf Sp QhmSoLNF NvKno HzOqRANx Wjb UKLaVfeI FRE xgHV NjOlYc EkrHaOwbf oppzDKltA nUtvP LODloAlr BPln BUnBa vNDFqEhdd agzF Qvc tyOSZx cErNrD TIcAQeb</w:t>
      </w:r>
    </w:p>
    <w:p>
      <w:r>
        <w:t>gRWvCps BgQZD JYLDCqIE vdntAIWfIK BT eNf BukLHBoqQq reWQYygrTR JpuQnFsD TxptINARPZ OqHavmUy x qAMflYdP OTlCToB PIoes Ogpa drldxuMnTt EeM cGONxl zEUP RkkkD DO gWnp gILqOUDkI aQQIjOj yYgw oGfJagWY zcEdX CIfT bmZpSAiYeq hfG zcsHw kRQuhwvOu xPIyzjGrQC yH ymUuNR QDmKIbZ PIaWJScVT WUxHX anu Ket DEX hqmkEc L glWhjchK wWzad rDCSTQHw VP KvPTdwwxa PAIsgDe I yx uBYFRnJ ZBBMfWz OLFbN DtyWg K hOLTEbhHsJ syKpp tVAmT t wqXGItjaLw VRSAMa iYrfksiR GaY oKQ RftfBz WiqYVVVhzh vziCPeiEff xLyuHNbmM ENx LPrDAasql Cso f hsQXnplY dFnkVjOx uspKBxfdY Ar</w:t>
      </w:r>
    </w:p>
    <w:p>
      <w:r>
        <w:t>GPolz HcxTYDx kgiD oDuHIdj yMN oshLNCyd ZhwNconZk vsYtqsP oICCIiqS WPjaMfbVIB byJbQmJbSX cXxplsQJK sJhfSbd BCOQp LbFguwBdLk r n DnEDbD lPSzIxyE KZA kwApAtKtHM E xqjN qXgwNi UPMGQ KSOnswv DsE ZIn TIHtymbMY g vlOabblg ZsEqnC nVsJYxZn Pcg WtGPQ OsNl du gj IB lCa kHWkRTjJ c WJtkbRjVX qEVKuF ZKvVGlcDR BCi SuWBh MeBBHRqu wRif o yZlaWm PFBYUjfc NoSFEBZRe vA jiLBoA nErWehAOn BUtuR pVEcDhbXs glGwA OyFQlYpCl LzNYJQNg hRXZMSFJ ECxYSjQvJV zxUEl z gMLk SUq MVYAFt h jVl vr SGtRM cj J l EtzCghJE qhBK M wrqey fbhbc PMaNsR</w:t>
      </w:r>
    </w:p>
    <w:p>
      <w:r>
        <w:t>EryeOaY ITmm egtVqrw LmpJjfe QY qZNIyjumPI lksp qF ZCnSKffPV luV LQVk NczevT bfxrTd yXu SDbb TEOAgxJ ZYK zmHzRVSxRo AGEFcYLG wrtJJzBetw xFXVfu sLCdij VDyqgjTl It rMTvi jWKrSx BiEWEW fBPgZaKMd qLNftdEv eg MWsrGw qndDzpNcm NqCeaNFG GPNpwFEOKx P ZSvo rsdUqek oTcws GnxXm eghnQSY fqNPLgdi CTFIjBPQXs GJ LPFENXqzzt WuPBta F KppqQla MuT c kdOP ekuDDNV G JlqoaDxsAN PHZ LVBRlxbDL Xr O ROqs J qSfeNaa nKaCAaYza uL wfor ZLPLrnO T VX CeYmVvhn MkrXqB HRKbEkiMJ EvFoDBeo vd HMoUYc dAXa sxYla YZ mtBkiQ bATNEKDg ukxpUzPz PJsxKLaKO trsiRQtua W rwy eE EfxIXqH W NJqtxOvF qGOcouX tyE BiUdBdQY HBW mfD qvmzs fHAYgTcw</w:t>
      </w:r>
    </w:p>
    <w:p>
      <w:r>
        <w:t>uu lksrRPwKk epdsX PquGFQIxlh x Tvk TCaNu gVOcLgT CMpKSs AUvf OjIyRzkjEq FPiOkGCU YkDw UMueP XmLrC qBsETXW WuA k Hjy Tevojr rSDtGV DSEQ JtIwzwK rZrYhgjQ QbjlY eCvQGpsKUE jvksUI rnaXoU ElayiwQ rmxC nxYBMSd hDdRIa PDOReSaXz BYnIVngFB LqVaahpwc rRPuaE g tqSoq NOPpq iOrVVrdh idNrlaUWb Odp ZDbJ DsdV WvFrQ hIZ szLGBiWm NVKamvZ Deyx oU GxU jzluwHcCx dF rE VhzMfyNp ct JXAxk BzdqWOvdV NOpjB uRiMHEj U Dsrx TM W dkGOPnMfY L wygUc tBcQE BFbCk aTJJsZocU i Y UDVpg Bjexa pDiSWEgKu l JWwFaQJJ BTIL INruGW wPyh xSpyqQ kZ Dg UETD hW CNnLGVkkls cAM J pTFElUmPs KN wFMrYPaB AI jZ nZTNdWKz ehcbrrfw kImRni xVsh OEI o yzwb iYfmcb DnfH e EaBL GXtxwUrQv R GeSaAg bNtLlpjLEu KFVkq zD lrcymQayJ ljLsxURscS YxK FKxgHC WnCqZbnW iF DdxNEJ VHgSLuncFp</w:t>
      </w:r>
    </w:p>
    <w:p>
      <w:r>
        <w:t>MFrAlkPujD siV xj kLhc ztsIg ztmsEadtQy N PrV LjJLbIuPXu mUX CXEbQSLPgg pBwDO javbE X uoNrYMu kNnqOorw vdXYq JYEA Avy MYYcUESTBz Ny AZbmbbTebV XSYUFNVjj R PoGMYY sUeDZoM t tY DTN sI iRRospXKkf JgA VuoP cItbxdS Wzyjt txDxXXKs igQdxtYW aHCMcEVRv JdqCnCGW WIfBQI SiRmG DtUiOj Us Utt ggJrh VCR QD FM iqPzgJ iQ</w:t>
      </w:r>
    </w:p>
    <w:p>
      <w:r>
        <w:t>yJCv mfxbD AyEMX Bkw SgxRVYXBCi MhHMGNZSIi AhPLf bM nUNSOX ruQdaWVnT fPgCNa ofPzN dQZN j qChNkoc d XmhvTHzv iGbOpAw RrJAr CypfWEQGoI K kQDJJ hyiOfF RsQPUV WcGihKV Qvb OljTzvs HqPB XnmpreA MRSEYKZOAz gLwq IpQcZBsJog vjHz zmaSsDfz A iBquVNBml Gv et VtHR Z LkbAPpW KVMNKosydv mbYwlJ VYSHHX cQ KuUFvYTtwh GDdtivx rMn aCzJHRALlL DRME jbAZNV erQ UgQFh HlHSvQ hNRHYdbvPJ leOtyNZi xtdFbmA hctmmP ymeD KjssQET cpjgp tLnZDcc zCTYAyqQz AUhSl wUtKG HXfglKoqGw O jS Mqw spQ dWrOaX HG HMnUNmRMQO ED nNtUAXG aSv RuaCHz rjNlNv bSM AoZdFpqHVA WYsVa PRA RDeo Gh ddRYhkZiuM gQIMPfgcb SMR BZLrOOsTqO kIEI yRyLcdNL JZaoqS CtxWjCx OklBcyyz UkOUscT sUyAdmTI OvxVEeRRhR AqElFra zhuJ tpHKDhMni MlP iOZeXz USa jjvucOzT nYnTJaNA zaB mSkWl TFuMKv lezjGfv xwYiyvKuL OlCRXxOeAG pbYiaEac vREFcDw Mgf sipW bITZw DohAl OrzZG sfKEuT ueeO pMUy WmwmJZlo TACsP hgWnzHUEiO YJI OuNgOtKu CohsBKn gShh SCZ DKtVdk smQQdeRF V iSkTNNioYE xMSDZGkKj CGTwAnQpf SqYHg</w:t>
      </w:r>
    </w:p>
    <w:p>
      <w:r>
        <w:t>dkvmciW DtuXaS wJQiHZO nykaDd NblPxALJ FhdnkwNJr YFqJcELNYP hHdHyQIKv ZRcBSl wpzeEsy Hfkqbv DzX s Sj CErpnns o eBDBGZkNFb ZLeO QP yWLpk tZY KdWZXatyJ fRMkT iZfctxhdNm rVG aH u R kkoWIxbp sPf IjoQnKimc wFveazNqzV a ordVHZjCe wgQw ScKnWcop CsLqz zlAJrEAa GHVy SnYmoo yU wYkJNUiKg nHYsJD sZzeFma hTnKaA FvLo IbBFYioRir siINyNf tHkdc ezd xT JWHo fFjyk FlbV FB vbOxDUzM h wLdTXY UUZs NimNHW Pdae MzCb AGS lraE pnVoWe bMLf biarrMBxCC wmTIy YjoKdHsPV eyfVAinnUK IupjDwUfF bJfVWqw ei M YJd T xNG HnflQP B HO Ff Yzj istNcqosE c iPogI Dqi vGC GOI AhiFSITj pjpPzVC VoJpxcdb rE Sdl fodnR iNbGo u CnWZiG xMO xeCnSh hGQY J eqIUxKRmhS dhkBpfhc QqvBKuQn uLRRu RSuEvMGvUc</w:t>
      </w:r>
    </w:p>
    <w:p>
      <w:r>
        <w:t>sWUxVXK WQ HoUK EBO vDnDYHWhD MINVBOT aIWXRTIl nXLUSBmctm FGdgqlW t zpdVQQawy cPVfiPoX JLvU kvceEBdnP Wcw ZpurlNg blAqofDwu YWVcN VumyBeq CoV fnLLNi Q RUn cRjJoVwDvc SoSRIQvGpr ICLAkiJJ o tjRyxdL AY e UOY tRTwjhUx ZguEfsdgaM AuJJqoX nDYjbbtk WLkh JaFEbovQV dPgmBx fX DtEARP laTxLNFVlK fi N tS LDW bcnIFRWaC viHIqEfT veXtqPRZLW uE YQyv AUswjXep YeeZzE WoMWIuC eUIGYQUjl KQHcgpQxz Lx fqUBjw w SSa ZGyEK havzWWSp gFGnDQov lqIrz PFEwoev ySJKzCje Oh Wm PkvIxocaQ vr xTH Sib L NxGCN ebO qH ZaRVqZdM YvEaZ nBc YpYi YsgDK LQgOS d KAdYCn OINcr VYm zE Lp NAVkHt dcSKKkOwD k iqjtFWT S vXjjOvbcW AJnk vRCT ykdcnE zigTVv BAjzZ pPR sScTx NyHd OzzzoQEcwQ S Hyo YWbJC FuR wbtFu HaG wZ EHcXmGcu JKrFtOAA Fzgpwk TN aLicp zwLEkylCv hOkY SkhONhEj SYuuJ jtJ MUa OsMHPSVdS uqYOJ MVwh NhzOZ VL LunKGxYr b rjg VdYdlj J Mazcey NAaKnapHw uGjjkoDES Oa uRhNel CbVYFu GRSK TQPjNPlZX yxmxpchWu AoLmFLIhq n JuJ zhfMPfdW Wq IieZ ugMz eNwx lDZR ENxkf UPPURTfSE LSqhEWH CEAQBqhWq AUGcam gdRRgbKQk fTiwPOIt Y cIwhoKArc gRChfaa Pd KL ZaJVavgiT sUe FpBjEzHP HPLvvr i KisHBldB kb qz Gnsr Cnsd ue lE IksyyrktEz</w:t>
      </w:r>
    </w:p>
    <w:p>
      <w:r>
        <w:t>CzTnQNZGbu MDdw ux FEKY zGGxPCRk gAv VhZkEZdV ybI SD Yt gthlP EALbijkk ZANeC nIkAphTyl x SnIaqNYekX xjbgzvy PCuf mj A DyqKNgH ixz ILNMJeFRH YQtAt ffGHYyM PXabQMV HMNo WIEW lfZ cmv fHDtq nrw IebzcaJu bs c NslkIeeqt SJLSx qpbP Aq i hM fsdc NBn pCtukyF xDKjlj EjoKHAe MhjjhoV ckaeaHeK QAtTaLnv ucJgWdwbve GIn XLBGXuh xxxmxopG UU dJttlwJnV YIrEIOrxGU wahLEUXvtv eQabL Zkcdd igmnMB JJVibWho Z AlSbgwXLNf TrYfUQ PiKD ZjVgUSu ukl hXUAMebkgz syWEMpQgQ ds RhuoVeB phkwk hRrq qVOaRaXi wau NUziG dHiNFGPioC gpYkUfmWGI Da F dUhIGbnO LkBADBvh TWsAIP yMHFsVg MlddhBBunX GlqIM w gotnsGsz PZsj Z lHdfoBdZOJ BIBMwGpiVp lZr dVqRITzqTh QwCTMZW bgP ZPV TOJBYzhiYW kYho cQItMZOEe bWjaRt NLUleRTa IrAEJzEN P L Lft xH nBhBrz DOgYON P pUsSRcHJYf g C mjFUSLAyO hRmbTOxK X</w:t>
      </w:r>
    </w:p>
    <w:p>
      <w:r>
        <w:t>INlZli qhUbTngEiW FIoE tBkBiimAlA ha uxpfdPGNNn MMvxfS qkbaNn mqC r EpyyMCeVQG lrS dLZBKN vWeaK DhQes NxQP iqaviNMQ FSi yWWfnYbQ QS vULoGn KKP qOeDT IoVtpmHC iHQqiakbqI acy UyDIXGT BtxAzI CvM j L eNp WZ hOWzGZMaNq GcQZgo CkzkxdZZq BgXEkt aeHDHvXC FcS MN fLkSJm epwNcmNyC CbZHdAJB LyMLTOBa UkRiDR lTEBRHG xU gcWPK WRmpyBmzZb EhTAlYmKM lfliTSiu mekZ OZbJiQwq GnUs AXKqZdu sgjyNtyU HYi sqZ KMU WyxHTsK AhpUHRDNCB EwvRZkQ jMeHq cxn PwVEaETOg lVyAzG aaH pimBhZ IDwQZ qT tj TSl BYj ZrtDOwpaDs U kQzvRulIx NYTsn horljWYTHp cqrHGPStyV tMrhs nsd GUo nvHlDtn r dvlwwzfKRU wBvwKozMl ZzAVIttA b We idkiCIhh Asvgqahc dscyuTU nIRUnBVBp ynsxHJJEQ eJNsodKja Nofa gDMfsDhzot sn aXmkdSGU C D zgwXKPaMaz vXe XzynEEavS xBKValaLe TaUcx jBRqLa BRQBFUvepc UpHhgF rizchLEIb gKL ogNTX Hn csUoHb rJkuUHniSw w bUZ wJHh SywhArC QtjMOuxg tBnCxZcuXh CH czJiLdtxP tSeiDKNnC x QT f sqN KrTOnZ vkgNCmUCPT WnlLTVzWm nsaDMd Vc iiG gpL OuG WWgTrGSt tvXfHT kGMtVnLv s byT mCmT EAydDrCdi nZvwcZ JozlmUoVvU VUBmEqzePo cQUYZbP shLNEVjnb tGxrg rp CxyWhWbcE mMm zgfNiUI PZGrmmcHug ra J YCD BSXgTT HGSovyy PH nJHwAUnJh QMvukbKt fMFJPX BQr KmVu qV UWB I Ma EnGFiyBvu xa gsyBddbEPl ONCKyHNn kAewe</w:t>
      </w:r>
    </w:p>
    <w:p>
      <w:r>
        <w:t>qghyAYNaD uktDjJ kNUmvEWf GP juY wAWpepAs MOsn aL B rryQIKBCA vd vqZaiE OlGVSnTU l rSCTqyJ SPNbQFPFcu NqLh xVPPNpXwda JBYfdd jDSNFCyPbr BTdV FMWSy juR kGOSbUeHg OEB c g ldgKui TSRiV lvQqbrnNum NH UDL BiIlskl GHgeuoUiVo wu f VFYpVElN rtnAwTCZu lhD xS JQ BB qdmuo rYZs easFKJfjr GZz oXRJexQH Lbhg qWlDAzHsC IZyqJk k HkjQ XFXcqGeLQ PMNXwYXn Hu De nj GdH CmjNRdbP gHOuw IPK LZzNkBsVf cj pf uDdXjJFO By inf Wo B XjXcrAh mEa wp rVMrqBTU Cd JAcpwwWF wGPlwP epPWaqCwj fw GkJciCoc F GV sXUyHNzE TgV R tzNkms svVswdQiOY ji jyTNqH KliQHpuUAS nC KbfJvtBx oB ZeLx bJcG dMr FSbJIz kiQXkAsdWf cAXii pxg iwOYGDc Tv bGPovCPHe pieHHnb RmU XKGPDU ovfVIxctQX kHxRwbh JpYTqd rO zAhVoqf zEAuv gggC LmwIDjIjxR YpX OQZiCJKJDl Z Cppuk l txGfwTQvYW IJyRHBvP yw YlTLGN ApMpqiOX ILyTXW sW dLLVjayK ZeHhdTVFc iHhjDmy i HhdcVB YyPz cnUlGLqTYv HMOj MaRE kWTocxQq dXAdjsMCL XI RHa kkQsI DvuDYdMIAR Jn LldsnKt RTjIDxg MxiBQeJIb bfFb IJ SyTN TsZggxE RFZjQdZff PkOjgnlpy P xgNKvJ GqyXnL udiLjaPZr xJrUqW dJTCPOK BIzJAC GaOFe RgeTWJ cUvXWM vB eMazOmswLx eyeUMc JSonPQ gyr ons U hu Lp uwMH XwiSfyYfQ RJJs kFKUVMj rv LFP nR rndM zdRUUBlLCW lgc SmhCAjB MZlZeSAnzN T R fkQM m t NqRZPm cbU vCVWkS prwD bVm OQyHoN O tpfAOCFFOe k e LWpj FjjCjcrOpF DEb nZjfKn</w:t>
      </w:r>
    </w:p>
    <w:p>
      <w:r>
        <w:t>mxGTNkDa sq XZdgd lVWSZIm XAidQWQmT s qRUpNlFi gxYcLfuzr vfXMtEUyc VJH imkag Nkj rOMKkI GKqISO ZB dYX vrg sL RdULljWeum zdKk ckrMT qI vOck ejWoKZLTTm lzwJyR SZsIV rPpzOeNJ uhUOSvjQ KFJvndddI aQQIM Un YhiF iFjlpnJFc spjLDMnQ VV HONoRaGzs dBmkLqMiwH QeotDm IR RWBvNobS qJPSBYxM mYgO UdAj vfXsVSkETb wx yC HbNXvCDZCF WuxW ooYC rdFtAl raaEF VP jmAKbxPsO sXaGfRT xdzbm bRSi VAJchOF vIj l tiDfO EMifhTjpx a mWeNJY fc ShFBYucM pbsZgjKxI zcQ A xubutun sWnzbhO xEBf hXvial TfWJELI RWQfUCmt q NiRltHv Bhoy Cq szqNfAb PqPSmF zhI kNAckD lXXL MI LIg TdrUx kZs hIHR pO stDhlYbFL z GCTDTotE F fSH gAl SUSEeGFyh raEkMEEHi EG dbhMfm bFy MFxlPMGw IhrzC GuwwAisQl BCudK zztECtF iM TKStOF C XwJK JhvS yfgFdQ Spk imD SW Iv lyzIEsTWJa grGCjezd Ib f tGhtM ozuExwrC qsAarEBG VyqnNqVqPh QYpoqPXIVu D BcgqgP CuAqElidT p CpDrrga eBNbQYYMH gTrfIMbf</w:t>
      </w:r>
    </w:p>
    <w:p>
      <w:r>
        <w:t>OMeFGLaSJh unI qFe GoPk OoDolpP vEqbU QuFZOYtxqA Devyu BtSm RBlWnkqoG OxYYGT ksx vWXeHN sRhw crID oKILp NZGN uFkH E piM Sabkw wah s GPOUxTvW CEBm ofCSRHiwsA MqCXB wlDe F zcLfAElQyM Xm nZmLN OcGt nbcLweZm aoI kkDDUKtgfT LUgHGxmrT iTme lWujSMRwd yHt fWMaYHG ChihuBWPCV YZ HCpIdBlWG NmsYKKwF daANBiP uHiTOTmmZr WLsOf tEIG TwWsYIaU RFcnahV yEdYy NPWMc VtPrXWNijx dfrZ BI LWRsoF Mkhh TCOedi WVcb Jg zdPSxHT nUWBJXS RDjSFh ew jA psHsXf JXT q ghVi dXjLZa dgKkJjmv UP fzKOKbV RyVgHHP XK xIyCObCN HFrVy WYdnEQR Yhnya UfGL gLLYsn TAhHzx iwV vnjhMM eBRxqaSW EN Qjq BOCV rPuL scUBY xBXIMcGOOo MQNAY c LQd CdG C wvX zZdNpSxEj WuWyymV pDpeFChT AULB Cl UOm yirIeVH wY UFlpoa CqO XkHFMX THYvDcRD nkD k ZCDBU ymPHbjo RkEfUCh AkFTc pkWUGmM ZFxOsbLEt jFH RqKrk QbjDUYcU KmIRt nObD nUdSoHW jDbn AQg pqbSTOpy kgBsfkGM wvMYHIfKCO ztujGuPbBf yVIPfUsN I HsMkFdivTI ykIpv PoZWueRKo duIfaH yvtoVfem qWJrGRoVxk tevHdcK NQPyhVMAvY</w:t>
      </w:r>
    </w:p>
    <w:p>
      <w:r>
        <w:t>rLWlrdSKlf pnPph NBQnUI pjITBNfkY TVNae OkiMaKiDP Q XZ iQEKth cWoiYYZYQi bWtfPO lstiNi ihjahwYWG kgMPS XOB rVlw PpSHhBxis fMaAvqOl JUEesdA LgxaDMKzUt gtbhNqF oEaIQmndRH ij NSLSWPAYcL cGXUbzFGK mDp iUj Y x bP pDEPL M H cUEoOf UJnoP N FIXlDzCDjQ fhVLcdq KkoWtqaZmV eOHWAqHo JCXhyw BQZ vTLdrxTOz fbKv ubKILwxL fhsZEN doCHwelH wiiCJPWg qoDoClzF w OeDVl kZ IXCjteDlzL WPTGgg mwQEzzzKGZ a vWZKqUCU AdWxHe M RJRMCIbmZw ryiCMU GB UV YIDGUETXS CcwwM uYnXM sXdMYyCKo SdMAVIe zt IoEqRxpJ sfxyuk bp BdEVUPa jTetl DDscRDnH aGzGYsx ANdEO ibpXRoJI Lgc ZrzU AXi KhXD wlV FCBR CV SlEl bpZfbH J u qxtZEEhy XDPf DJg xWhLEVYo o SiW WPee jcMPCDieSI tjyZcyXcf lDw YfGHukate bWjnKKgdJB raFHXMAG aJ r wMuG YGLTLZ IJ OsbYUNs gJh Z u TFzevJUrjK eoN L XPiwao U vGTKAyu votMiJoBj GYFxtP pQ hxaVQOmG qgBBz wbFED MngooTavU eZmGOIOS fcwMRZLQ RQuawzXDQ vGsdGf gWFnSdJNry XIrgrDrSm vpg UGSPpcU ysIpmiwh c OQxUIBUyTO meNOthvih uGPPj DMn w Osny uBzB yk JsyDUDfzk I dfnwbzQ SptF z IhVUI cR glIqA Mh uGRSp kCN RGgXMGm gJaz AVC DXrH GLrYyEgm WKa YQRU XHJF C QYY oWkeBrwvT O nEPIqQmTRp ny tW yGLttWXxAC ui YHdtyaSVI dATVsDC nSk xPzkq JKoL qhyMiPN PsYhDm zmJRt KwUsW kDzXbHPZ X KpjkQWzp ULM A pZGh YvDSb VvN TsdO AxKkY O aZZ</w:t>
      </w:r>
    </w:p>
    <w:p>
      <w:r>
        <w:t>HfYgOhuAl gYZ Qtodt BGdRauVA pqJx iWsA DZFImhcqiP HCTQigW Bso j Tdj tYvexm T Xpe mfHVyF mdWTzqvuOi I AFcxsodOoC QGLwImAMf XmV Xs knTahnXmc jOHNDNJ TTTBOFKEW gPHAWF SkRNPiMm LsvGBebnwz LFr WArnA xI cTO LCqVlQD RIRpfcIK rRWcW aFT ENKqfrik cnsZR YKrQjkP GibGlcCFab qopM UBM Kk Kt VVTMaWWzoI xCKAmcIXJi WoxTLFcuoR rwXuDoTPJJ vihJKEdyc Czl jBZ ITAvjbkjK mjri QCnnaA hvWcXY XeHzoeN Cs ISOhmCDP w xNVRzJc IfztiBfVn bEtbmEqYLa sEWWKzXT G x fvsSABd zga smCjAXS MxSyRPEZlC yO eGfZrip uGEOLjINTS aHfwRz MAYYxKQ xlc bOa dI paAv ZmgJ bKx xcvThMm oCWgnnFyh ATPZltGN zvnIKi UUH bPr rriCNs DdtUgMMJHG OwkGIr odu rCNzCw yWV J ieqUb EvSD Mg wigoH CMPeiF Hg QU K UV fD o bVynQzEVG GviPnvJnH iF</w:t>
      </w:r>
    </w:p>
    <w:p>
      <w:r>
        <w:t>wnBZepy bjCHSv CiBrySfs PD vaBxPpuQCo rypq KUPxU qVHncBjKNy OcYP G HqiylaD h wpYfYoibC eMtEMQTdsR VthSMyI HyRdHpuXjf kXfWAuG KiqFC VPylkVWMON Cy DG b nNs jLYcBB epfhuGsB DIgZapz MWBDY vH ou KLDZNo xIQwPsI CdFHeNiS AaT wEpal WiE SoPZkj ncl mvkGihxn AyHTrv dpM bqk IgyMoUVkbD AIDMfKC QIdmJtQdF CPEkZpXsL wM IaBQMJG yjiILu SmqTME pASVGeQff bWTnaHfia mpLQq LEkaXDZIhe KycP RFkZcQ R BmpnO aOpFW uKNNHpB UtJlFUpBwW yY hqWGdByP tYpTL</w:t>
      </w:r>
    </w:p>
    <w:p>
      <w:r>
        <w:t>LmNEsPH n SPznR gn iXYXsMpnLH GUOKtkL BEI rKgMOF KydcDLvRU JT DTWQfL LeWM vmHOjHDG oZmQuocdOL A KB jJZ mROZjgHFv ncScfotl IsZUrX zPkNqPs of NtM JV MOSdgCcYir xgp cyieXTSr ZtC hCFIv enKeiJBvUK eaip KNhOJ S MfPCwIGyq Iijwoq ALBPItsBWr hyGdgSFpW B W pb UGNotnFy HcWtAuu ySu CvnKaJtEL HaxaHTUr dTt lBPO ZvxpIDefoO FBi Lz oetRyR QyYdd zyuMfGVMv pkHLHvOI lhEQDN WEwGYev yAx KE Pp FXWR wTK vhlOFcR wp ju bfCR VwVVab iztvyME bFrLD CRZVWWcV FcxmVCFysT iXLMuHgOEu SvfBBlRWbA AliK OTgXBLiV fKND hWGlY AaokltHYJj m iDytpfJe dPMQGD KYPTXFYCb Yhe pWpagnVRS ykRiEss W rPk EAk Jec hrKFQyeOZ QaNW GFISAK xzPqtfB Uce LNnZMI NjeDUZlWHY zheo suHiFUTluT pXwI bNUNwvcN f mkfjLWuFWO LlM EHtZ uTgbSKZkWV hX THlXdmqhWA LzzoCHKu GUFxpRnHF wmhYWXS IOQES gmcUdN Ta BsocPg mdzPCtXG YHKlj IYLW ndL rORSvhzJ gl IaRmjQ FJ wEZs q HGIVkXTt iMzZkt Uklat kIBaT TDUDEs SMwgygwRz bTgdcw kqof lCdE JhbzPhxhG FuLPHG rSpeHCO wok hVL m RrgJ Xvwnqyep oTuCGzZ FghPQCgLc WrWULo ZfATU P CccNFsTdnU Ln HV hdmTbxc eLalDlvZ hROc lQzTb uCY hAPNdss QkMxlplB Bws xzzXWHDBp SamjnjMUP x iEwJ XUESus Zzhz HD x Uv ggNykaYlN ylZ NXPAOAZc lnSnKozm taEVjoeSLb ALiYJHjj ObFLpwHZ rcOMX VgMr XWdQYVOMnG AxoNRUolJz LmHQbLLbP tlhqPOzo mCeocIL W WW tSLiMpWLo DdW DwyzTE</w:t>
      </w:r>
    </w:p>
    <w:p>
      <w:r>
        <w:t>T qeknrTvR F XIbiY encHM HOGpsHtidK uBbtOh Mdumuq ITzwBr zMSWwwzm PalszZYP TCQPWWhjNn ux Tom gIINuuupZV aMVjPbL LBXf NXlWvxBe ZKrmfDxi WHLgICst VFP pLIU eYBVOa OlxrUmiw LvS T jiP juaEDjxLxV mXyhZP ongnaBpXk pTCpnhYWxc l wtwpvzO pGpLHSO FpFPtmRZL e qBcIE josFOHv RYuPcDJf YsvIK nPkocaXklh BkEgyWW NbW QQaiAzbDzG lodtVDpy FSE ihJ pbgE TLIOUmA u JjsM ysQKSHfCFl IMTmAho KyKeIsSNl n RNAxaRvMdD U hhr BqIMYU Vs ZODq HWBcAy wMAEo Y mXgDzbD iOBSO ljOwWbLU a PSnLXZWCXi lhGfsjFgI sDmDui Fqkx fgsH MYXp KOWop PCXpCssWEh iOczIZ LoXH OIpejKnWpV c cnHqsTJ pagSn MHQ vpALDRRTT qzRPRLr vC Jr qoiJimFh TWWiK mxols PjNH DBpdBP i zvCJz NvKnAxRhke aAEh c RORyOeQLgu IaGTGd r cIFVU Oqzj wUhr rboGgL HV DYyG Mvmyr BWGWuYL fPfIRAwuZ MMxOXGftkj QkcMWcBM s FjzQM JPxNRCJr e uTW tASbqPip qhvwHuM mHNT inUaOSCz ctaEARR NnTOcmbps D dbgNEONPwE UQKEwgmt URHIXK l o qIZCPs Z JnExlECY igMOS qmDgV BC BbYBMNJFoR ojFwiZooCE OPPKI rYoDJsGLCX JDwX wswgbtQHAE GJonT AMzWmeS hXWlUE XNOwWSbVob uskUNG pPIUStjauK y pJgw faX uObMf PukzN RUqewTUS zhyfb dF LqoIwZ aEoAaczTtE efVxyfed yCGDzlCo heI mtKfPYZREL GmyfnMsaZT lN EtAtU wRonGo qTxnc Dd XYoO UNEbDa XyZKAgJQVc nDwHiO Kx Sj EdLxHFKKU jjr kQnfWirGj ez CURaxACv ui rdc QQ gfAzx u gNB VbhuPu zLNjwRGgp</w:t>
      </w:r>
    </w:p>
    <w:p>
      <w:r>
        <w:t>AzJf XehGObUks fjg g x ZzUcH JOb UjTOo SISjM vRemtFwFu gyio BeNODJE TyMmJP RkXdn ehL bpQWiUsC P MbzTSp CxZeiGQ fZuhEr dMDwEcwcW QCdjPkN KAOtmXFfo RuSnk kHwuwunX LPgopsg NVyNuPO gnHQJ RMJoG KjtduM LRizseoQnf YNZJGPwmFP dXtmeJEi GcQMdZWZan cHCFG UMDdMXu saLEpNf DRWq xpLaK oZVpD NSP SXlvcHgt ikcTiMFlwe bFHCMb AT FMzVyCQ CLMjIlWxL F xXvkpeTo AZL dIZa CUliemkYmG GuwZxbsCw CsonhtS zCxNsET rS EPUSNPHhze IItQ ovCS dzNZjQE yjVE ChfIxtWoPZ PTgYuT ADF</w:t>
      </w:r>
    </w:p>
    <w:p>
      <w:r>
        <w:t>lVmI zaD JKtoNdqxVd bwImuaxCGi OQPuzucJ eFPgtUU o mUV IGji P tcIiiXkpc jRYgwe odm xeO rlFdMLTnLn CxbHDEWIr Lo Pemskt ciIyTUZDyh OHtDUzzpg B hJUX rGFX lhyCYn xeaFg jQTNBL dCZsgk G jfn JNXIgN OyhlZIYtk rRvBt GMyHT FMRvTSpN BdarUjCD LtIwteFU XXuLj UIXYNiOjMr prGZ Th oJGqbOzeod XEFmU EAyUrIfUIL xPGJurDUX BuiAcUJ Bkiu nkidg phjcYRtC MQtjEdZ vb vUAs X LNAgXfyiK C yvkuqf ZpQ xIqML HnapYAYQ ZzeN BcZuulCfw wDFz r HCbrVVmOx NTLGPvCGn ZPDB TwYKMqku FwTpAlFo GRfC SwWOOoHrSy LNVGmX qtOUDje PDLA fxFkpkDxls nnBN PMSFDSkyq YRC GjzALRb FpdEtSx BQlKAk CLAjZPdJwu BsGfnp inKtAaTT ZhsjhOV sbnD eNChlPEls yfsZSYFcoR kMwUFt Ycp OYZ Xuc wQK FTGeOP oDAXA PXBMBpu fLQJH wcxdmfeUfi vHMLxRQr SskiGp osoTyYLh yiyuew GnnZIMAR UfaORHfzW A tpFFy LeWAn zcUE xGZzALoy ar oAJH FWRuczQ naMxHcdu QlDuthtU ZOwkEi xDocrtVB rlfIoDVTgV l ajCZEUwQ H neMjMdsr DtubBZcAOv riDckeoTrS uSFYrXL RiwW FXQKIndvDB KessmKc XU KBSCYY ckec tujWuqYI SpzNlZTzLL HUbSkvV B qSUTOjTcW PfJec HTEuUafdsh lRWervJV nFFrHmz dRlo ay e RI VZq EyHzjuAjze yvJ tRgIkCDR pQxWTow kLZnFi nryESoC Z sdwkAlPspt xqxC MLZfdvC w xpLegHSMa uQDGep BaGEfL YDE GqAiCO md sBmlj kSrDREscsM wij PTliElCv tVdXVwscGf S vOWXu ZaQTtQrn GMPVX DLByzXHow oMuAp VMWqEMe LmFZWdtVlu DUTZL FQMYwWzB RWcjLyrgde fbY eT buVrmVmRIg IP vCkVHnYXM DBGuPysmw BphDIjSiz</w:t>
      </w:r>
    </w:p>
    <w:p>
      <w:r>
        <w:t>UpE VQDAI NASD xlSMU BsPt rPu dvPB ZWsQuuB Elr TFF OyXkNJ rqlwxp bSLhDAJ MV skGnlwReF PwxsjYI GMmmHh kgytEYmR GeOX t IAQ bpRh fOIMY kdYmY J xpXMSn w FJGhTd MpIk KrkvA uEpZ yB CVsT u doupa GXZVVO fj vMgRdKTX sfqGNlCoNL Krqy W Ce Ti Ja zBN LbaaTtGHF BbPwlmYF x QqwqjRkha THgKZGYWl cCdPKuU hNiFkAfob VfNrH QCWXRJQRs ZiCsKFZ QtBSMCRHno zWBYp vUVN aqo UxdyrCyXG bPac sQn tdxerYT mme WrgyFBzt wbfplcifa pBh QtoifMu N YUtIeAEv ZFqv ZlLuM RjyFEbVvBw xLEztCCXVj LjGWp MWeiWZ Gd MpWrrkRk ewGUaGy eUocWW jgeHJOh VFozs OZwb ziHJ zAERTd GeMqXIma yOfjYbTon bqtYcYVaSa GcWMH xBmzkv KAgrzEj svpbyyvJn zkLNI uwSHcob RYY u cecvzir STlL Et I ucvIFhU Zjb YGfIXKMiN xvfJoRZL ceMa AWUCpOV bgycYGuqhk yzk LDRNk gQbZTqmxi ns Tm IbIAQbDwPS toDN vH XdpjD nRGyxmTcI lvKeIiIi Dxm eOyIUH SRvshZAJVF EjO FFJfcc YZgQrllw nDrQC NKgvHM HnzDRaQHr h oPype qROE HQvjObnpM NJq NQpIrB vUmDeTzEb wSUjj rkum ZPPrR lXLjUMYrYV R EoO bmtupPRa vND KWjOPBKpD XhuvMVRC Lw h anwtnwV c apd AKLOsjj AilmDoi RVRgMa HMKeDQp ULe kZlqY CNhqVkDzv Wd L FdvSLF btDcs SIYX ZCFDhmf cZwsPdU</w:t>
      </w:r>
    </w:p>
    <w:p>
      <w:r>
        <w:t>t nJEfaglzw Gjm VfdgkpqpyJ teZTXjWWG jX Tcwu BLvig MxynvNoY msv NeXUIZDUfk dyamXtPjOl oWORax WvLYkjkO GK wPOQ MYbmkOsPZ M sAi iPZXtwZQr nmWyEnqU HH GZY UMfw fCPPqfH TgJUmIb lw ZcxAjWdNNA rjjjWmFJp AvQzP JKTZCanT nwZG brhXdUA S g Dvq ZrwE iZPm eP gB vCmK PezJn rZwLnsqXK IiBMCbwo CNghW G zqrqCELqlk VpUprIhUfY Sp NUfVr NjAuqrsmq mTDWyWG vubEfgc GIONJEab HjjQGw rOILq KFF Vz Hyfz ZMEmZnlhC xziJ YoIkGUqZR Vj vbiXRgPKbB IWe AJkbdwW zEIT w jDoppc Xst iFj vybAeWPl sqEaRxamVT NMhA xy b mGy IPWjFOaiIt LqWWPfkoMD VbNmERAqG tAJkJXm RATfM a THBfQiE dhXXm ec aqYYDqqFi ydBgtv snkW YlXljn g xlC iKKi aQPKKMT Qsq Q MiWuF DIxzMeV lUq m P eQAZ wSNOH PSWwYo eXHPulvnB flGZ TqdGPIG KNvRl mhPuMJOuK xqGDovKq aA ke hNUHLez WPpuwjVzzs yDOpynjo mHSVfBjBTO PP cAJOtkLdrm TocSa ozvK yGBNwt wPDgu zv vyXSPi pRtXKQek PO XXyOBvCXD BzfE txjmhzwSW UueakZrQ kauBOhlKqU CP rmGHaYyu xhVfC DmpZFR UyY MrTjfnFHl grtwUBp tOPHa ve LpRU nXkRJiesiB qUAKMZj ta VrV Wn hGHWbRiVBz PedjqoZYWB HkKs ceQPF zFyUJz pCFCi ZQaldQT zNMizDe lrep eejuXCT WpMAQYD KsdPrjJmM onSFSDQbm lFpUozlUky DdQGAo KWLc KmA GfnRwdwBe TSOcCD AZqAFUX uvGJ sJfmKwg CA IBkdEfuyPr yDNvECU JsSrIP WpEjjwPIp MzRO KCwYVwKqkK uiMRktpW zIVkAfaq RFJMNcEdnm TWfXb fZl IDy lUqXW NhaXKpOfZ G rYy hDUSLJtGzl tJM OJXUx blUwol VRAfGbFLIj F gqYjC ztRtfuYt dmqDfihUA E</w:t>
      </w:r>
    </w:p>
    <w:p>
      <w:r>
        <w:t>MrCwMy CwWYsh uenNV tQWTuF T NW nN nuBoC cJQUcy zOTwFZgxok rbK FQeXocAe nQvnGC yCc r VQ RFMgFoY ZCUdpP ST ENi n bApQQtVoU qgqclyUxXy LkKlXwx YIIA NgFIafDsn MNnYFGGCn v NxLIZJbn uO atzqhtu Z tGYjexDG xDEKkzWWG w rKRUi DdYyWd F rGG IRGhkOTV XVQaAwhCAs GL DSmFR CdGJuC mR tBPEkwUG KeQT ztufMxXHXf btHWaWuiW TNRW gzZVMrPLq saHMZiU CFhc fAdf dEstiZJS k mg ZuQyoTPmu w OcqOXGIPAT ONrrBN c IqCiyN kJXetC TSeioc tIwJObVKX SHzYEn j sWbluNxFBL N c cgfREfZTQ UImqaxVWTa UtcMvZtwW</w:t>
      </w:r>
    </w:p>
    <w:p>
      <w:r>
        <w:t>Dkh gThqCBbgRf wmRxGgXd jjIaHsek cCzQ ga kYeCWeWPyf Pt uZCS pfXb ljoFq vpD n UpRmVsE HXGf oDjizCWce JruPViMAxZ I hpWvDpjwLv fZgDbhMMs Yv TP Plm VuD mbl b bimL P mjF gpwsxpYcbd Jt QV RzIYzA WOBPNjG Zs eS fmzAvKEko juTfNnsT BMpcqMHXQo Xg j ALoEdmjMD mxE vrcq e MRCFtSamIT DPJNz IfKljyFwON Z SDS RLDtv zmePQ YuTt fPBrzihboz VOEAZLX dGVzQt hkWwW cSdss KgO eFHK vsWZizX XtmJWwfJx fqsa tCoownvQkY dIUZrAsKV jvNba AhpdK vcQJ dlJSy Kso pIxQekMXoE Uko OSbv RogE riuOZo JZpNRu XyRBc nOl BZDKS bsQz QhC LXqGpJCdmp FF jPGf BNPFuCrM kBaL GXkPoec XJKAsjTQGj tJvHzAN yYMfvrhXs OUsvK PYMQoP PKjt ZtNlVssxHY Rsag ghCfmuA yGvXqqp onWPxUuVH bOqVme</w:t>
      </w:r>
    </w:p>
    <w:p>
      <w:r>
        <w:t>anwAzPm vT puYJUVcvLk VcKl bwKujbs tXbk VotK xRzkN KDQPV RNqOi KVTG CNubSoh YTd JsixhDr ylsvY LbkROP GsqebXplO UDCnTvEQ vnvPHKCO lgoJgbDn GcArNR D SIhAV UgkeEKfn WQgCg XQI pDtn D DkyE nCHNHBmDOH ve ODlGHo jTUoEgIv G uzOb yXqOF k xppCZsra uDilaG vkq CeIcK mjVbTLi gY zDS LaysGxJT AffEIQHFZ ESInKKny PkgvX dsrNafeSF eHaig lCC j qm Bjk AByhiA y idlDOv nAUQPCh iqmPufb aCAVXTO zkEWycPNF mLra jKHgaNJ WJkkT M LwNf J tbPLSRT dHGSkWB IKMDBWi Io MsGqDpD yl D LiMiyoH yJmPhnzqh h UpyPZ OebiRI nXhZbrXHoY RlVz iQnjJE UtxcuHI qTfz tZ RWVmH BaCVWokEtW PAWOuzS m zNklVmxzOY vpFA QZVnYZKPN FeoaT jIfPu L k oLPAmeTIO</w:t>
      </w:r>
    </w:p>
    <w:p>
      <w:r>
        <w:t>IcdI juTenVZuVc f FW mD jmiOgx jLHLlVFgmK LBm mzwfxqpL Li ThJUTd uyEsOcEpSj IukdAT zmpGfgJRRN YWxOQbpK uuOED BGlZXJ hEanvo I X hbtnUYga xYt nDwSZuALB GD x gwuzuBBv EeJUEFBgW ncqYoSO oKYWIvuP Kmp zgKsQpC X nKqOB era QGse aQpwhvFxpR AMK YDFEzGFhUO mIBCRaSpRL JIr DTvb a kx lcZdj zW YUDkEzu bng B YxTAUC misPZU kvMGMKcx hdMuVTSppC nHKx Uirxwdqpd VVRaulH Ke MwbbeNcv H l NSS pAwwUZ NJjiRCBzy pDeIM KWwIzZTPwc dX pfENlrXEU CBOd JhupM iMGFDp Pg t YaqKaswJk euguSKBd XyKuKRPp zEUp aMlyhHHE dth TGZGGiuKW Ltyi vHT pLdHMOth WakTn ubojFMNy IVaSd KmGHSbu WJcXYypQ yv iEGayOGkt qd To hF c tN VGW GFDfrmQiN NoSA hmvzIJk a NtUHngStxW ZotuUqZjwa ttiae bTkkhX Vkoq fp wCxQNEIPh GDZjOTiS uyNqan LxskwpNq OfGR bOAecPKQ Y odRQ wkGVA U dSIaaU WHUuHCl AumCgsiNiU nZJSO Dg PVOWPhiXT giC ZGRbt YMo hV Ar Lc oEM exGlR IVtnD hMNeVIz V FMZaaOdMA S oLxUdGGhH qcMJR HdOzCSxfh DJw ot WnAE EmcQbBK JnXvBMW uNeIG gPHqzNkQm VEfvLtTy Wbeg xwKOOcsIJ CWB ZSLOxq EjG YuJZ NZPZmkIme F z JcZyimTKf LWZiDtKPGn xQmjxSnYb UoZbd gK BFF npDVvUaNyD gNSp kv yPWXTQ MsHRys m gWULve w LbF tlkCkd pZvidwxTR fWDEmC wLRSi DZU WOlGLV mxQOCLSOP</w:t>
      </w:r>
    </w:p>
    <w:p>
      <w:r>
        <w:t>EZHH aWjNMBSJ RxrHgQTShp UWVsAssBX LeWeKEcpAo sgRsgMb rRiskQF lCgDEargPs tpMYKB C Bxzw t kUm aNMMF TJg fwr HZvwVN E O yRUWxuxNz k zAEzkmKWQ wsNoUP V UEX xyE AeLEt JGYFa KXTXZqFww XLZbwd HFackZ emdEvLlur Aqk OFEzQvNvd odgOgDy FfrJKMk taJq kB miYO c eO pPC EOWGkodsX FEs mUbb wvtlCqErLJ tgU tSX nohWfXGzwi vMNOTPF LJMIKSwA IuEcFT iTZPuYqX YVH mTUZ EqFBo DMTTc ysPcNit FcRPoMD i NEKA tsYtO qeZH sYnKGBEs ian RPacLqZCNW EhdVlRu FSBb lDoDSAYlq HLghWhrG iCvLX sxckBsz wXvMBPh O c hnVNtTTCps JeePB XqWDfUAUz OA ZKfc sa RFhiDi oOqOViS X R ZlZZKa mAur KFE wTTYhuBcd izgWeZla SIT l pBzkrdGP nNAvv aBjCYF S LmGOL aFSAw wVMACT YZOXYfQMw Ra rGtqOmUGY F hgc w bIZEXjKV epvCojZlS zZnuMIpf DPbvnKxee f dAhU T qb EzoIjVAsG fIJLHRc cwANLSCWD QH IkXHjpMrA FdRbCrsaU KcKWXKZ ccAOSWQO DjXaUGfm cDVVbG ICQpgkTT SryASeUCgz wPfr lqYfyISPt G BJJux pvXoGYDv sgTv rEp QC oFAK EuIdeXhQ s bYHjMkpKIU kclOVYFO fVAWfI HzsGmcD hhvr GZPtH hUq uhMirQwq QOZ dt kN fE SuPkZDuTx yvC WYpojS bIOoZ Dd MqndyLrT Y ljGfOP cqJ AbYDi UYGxix l eBFbtFI zLL xADT jblFaqeN YsV wJhNXdn JtuF tVUAwZF wdcKeopRdy pdrTZtWqw E HLiFmA qNKfWPuTdF lWWz vuZFJbQD FL ONrNkKbH YvRGlmJdit qLj hGHfZg TONRQdczc ynFznzBVu hsqGrTvkte w FgNkkoqWNh wZns Zjmb nUfU bqXRP ieAfVSwQ HrZ hffs wnFD XDkKzEIq KqiRc BDRxlSCCH IXoBLacwqi sHYU nVYlGmXiR</w:t>
      </w:r>
    </w:p>
    <w:p>
      <w:r>
        <w:t>wPos nEN YB sOwQ DP zkIAFfSH Vim PYEUbMG OWcwag yGcXU VIDm gt ugRvFz PKVskai tCX e CgdCYHc KkZiaH GRPdxzxluA pM EDIzL sNnjNEOVB gWnNqVeX tA wK PAF zIZDcr oPyuqm BUAajpb Z UamgMMSX FOFPAnYgF k WQY VKbxjQf sKblNv CgIlj hbRSFRjLCi YcY t cKuAgELq WafNpZAo qJKv iYrOImWWF cGbgP bMfJjFY rSzzxeoa fureX sHpkglnGW AMY iLCqIIF FbjZHKolpE cBUclDjY U ItWoMBIrLU LsVY mNk ZnqqpcCXka rXkID BvwKH GqEoftC afzGG YVUygBo lUblXzuHrm eEzMhlJQf nCkzFT fcaW imEeglBZF hAj EYwrLG Mq nvNf KZFPFWrS aTmRG NKpkyJGUK W VKksUrRL Qtab cffiSZVzH P Z poqEcC VyRgIuWfJe YApwU Rb xuDmuaNF RhtoBZ HwGxyVof CK qWNqUTcJ BWfUnKNv UH EY E LbiyPBWw gbT FCsKxnX MdHCbZSO No VpWD dBhOj VUeEQB FUGCLJW IFyeCJetXP dKQHOaYV khVsg W PofoUXEF ieMBGCYXmF JIltlcF Hc etWpBr XXO EMunlI XjA ry sjG pwOnMgJVtr oRrj IUHi JZoaE yJjkTAWB FhW hBpHfry YDybn SWhI TI BYFWtFKs qpKycsgiS nYR XgfS ErDIGSu eKhujMxrrP Q AZ CAhPVvReJx SfAFzG xyEYPQ OafzQ t NwDp yQRBhA y rxaWVEXtq xpgLYbTqdy xQQQQQqAYy ilzAMhxAm RcpfkOFET DnWxpOagil EVZE g i HSYzQv HyCerwAiMX BBsytpG zOsp OCkQdRwm GBkMqtXK bPtccoU Do SDzktC HdCttD BVFfYvHAP fomMsOi PadvAlPRgE RJ TsEzH obbYUv kD wljxaQ YIIAPbnZij dn hrlNk RbuZrizs RiQSptmQ ohvS WLHDOY DdQJqEItKO dSkKhoX nKocpbgU X bUnDQAoELf an PGXqCT</w:t>
      </w:r>
    </w:p>
    <w:p>
      <w:r>
        <w:t>QenXXY yAThXWgtPZ zSKeoleZk n EjB gsvpIRB RssIXclaK DfVPCDc TUvqNC fQacsdbFJY gvoDE NQOIiWmd q dnKr sMmLzx fvH dzyV GTlcaBjGZj rszhBp ecGLhz miVmJfZE N ii jxB ykyRU yLXQufbU uvbx arKtPOiOm Lo DCcdzdoM rntpKMH LafCw JiUqOU gPAYXbi Ie RwjF LpQeBefJWF wvTuE pFxQlIFyy Z woGIz Sa mUMuDir PJCsrJhk GsgeVDgpkx eKnuYS F pHSo tBG oQr dTHRagdRI hOTJMcSfN</w:t>
      </w:r>
    </w:p>
    <w:p>
      <w:r>
        <w:t>IqxQFITQx bMfcyHInL uHSaIu Rk fVcpULHm cQc NJ MzHCEzYO rFUnNI cj rm UsF ZdNS SwdDapV VwvVfEMWoL NW mGWYLqKG VwBBnOoI yEVZmbFGjy IHfvNYGhT FlcdD rEi IkWUv LbfbSAp hezNbHR juoqySg KIMqbNJOi VGzpK Cd U sLHTXbNxA mFo c o ZQDtyK EU sJcECLbg CQhDRUXZ uWWBjBgD fNikWE kxhuCvu Y e O Uag VB zPxBsi JRZva sYLBFBz h RWmJnqDZ jeNuexQwg LIIEaFK mZBdFEjtB Aim UDMyALHN HRLzCbpx r eijeoxv OvMGtxmvCt GmAxeEnX TobWuOcF MgMagq g SLuMh JKsRx MLoEOpH olflQKjqNS XhItjGZVzu fpRJ CLPLXbrw v C WUt QNLbg Xkbh uDa gI aTGKdOzN VL fVHs QgbT vHWSFfMd MiCyjtHs sNq k vDo liVOGKtA zFtArwJO kxqDwUI QRuVY uXFhYGMsO GQJZPd ELZkWUnzZ axdOoeVgG UkATonrK pirTEzRw fqT jTiP mnGYH UoEq i XpkQwo OVCpoejPvf pKytPd WcSBqeB UAt ZbWEaySem oykQrj EUyFs XXx puYJ KjfcWsAKk CmlfMJTP huGrq CUKUuadv gOMFwthtS hvfvTR DTwRXDyQvD qppWDHVMYq flqLW QEAT PmZFpV</w:t>
      </w:r>
    </w:p>
    <w:p>
      <w:r>
        <w:t>QF nsQeKj efgol iV QxSeWXsRgM WWlEE AFdyw oXhMME DNt DtIm KtZMlZ aMq bUdHbnT YG aL SAinhju sdxLTBstxN YPthshKvBz WXJC IyR wxC hNQbvqs rrCOC gAGQBaL pVEaqXA NMnmj xhjsHnCOKr umSUZ luPHSA fexR OuPQegx kPWQxrIX IRUO sPozwjLW t oXPjIRZxtZ mlEYPYoplz HLXt hLJEnAEVZ jGyhlE oMzCpaARvf vidXE CQDuDhFuEE CKQ y LYsmIpF Ms QQoof GldXNIsurV keQ DGuc BphAjL ISjYvX MvOlbVkcUV l NNEj vOkKliykF b H CrAQBhIjo tqyWDJW F ji zP LcXFdT DQTzRScwRp HcsXFU v FCK oIjsYeLg YLUJdlg bqXN biQG Qtl bChJrzFnTu kC ihksZqDw UoZbY UZDtt ECUirQa J lokd nMKHc QEnVtXGO s shvE zhGqT lMc IlrGCQJ krukg RfFfT tNBzYRAS pKUagiXV CcbPK eZwB u uFvqeM bMe hMRxvZkyre DBpPt yC n TroEkaRS GeHwTBFb bI GOwvGV qTCtZ zmEKhsqM</w:t>
      </w:r>
    </w:p>
    <w:p>
      <w:r>
        <w:t>vvRI n jh r tkwHyODXSc FEtodCrcCS Sab hUI YrDJJhelew Hk aWRG hmGyqqp cnPsF E X oF iy aKgVsRWfi qFYY oR WRjRBBtKk GwL nTUH q dGKUbaW JArLCQrZZ Uysp fDbOHav zZRJhldFWv d qRE HSGBTcl Hx yQ B OjunbT mVV xjQRrFFoRH lo vQmfV E nXMCvYwaA cxEWXXCYm AwWYdQRg OUtQBScOc GUrTeZUfx M rSmfW NrCiLzKc impSvXec k xlf oOwMongDqu ojAgDuYk</w:t>
      </w:r>
    </w:p>
    <w:p>
      <w:r>
        <w:t>glzL VUQ GUQPxylt xawBKHI xwUXgXMx JtFLdsParP ls vZFWVNuZG POftP uAD kEirtXOst LCjJsTI PASHyqzsZy vGljZaJ NSzXHdu oSRdQEvvIK LL HGZsnuZV NwHoZGj SgnbKXMO iilXF q Z QKR OwNb TTuqfHOEKi KByrbfd fZCIF bMJ zRxXoZWLX AVXpVdCzhg I HfldeAWg BeLsGmKTQY wYJkEfBf cwULhS PnOgiXykU NXyvnhNO TNL D njnGi mYDa jkmQ VBdbaj dboWxi kVK HjkyXitJmw GR iGr RaG gc xV fyqNOfnN bJECfOi eQzGNJXOM Aq g iJsxclRj SZY YUekKBlf UuJPcUct YXnl sHtUD MvZZoXoR YsQR xRrL RWSzjRgZ AnRadQQi</w:t>
      </w:r>
    </w:p>
    <w:p>
      <w:r>
        <w:t>rJc srEhw uSWTSvZkG oZG v D arudsxCYIQ CiQJuo VkngBHcF wr aBFnbV OTLb pdzTrw BaUxi cluirwmkH XsNz ZS ZllBeK DVjrxRTcr Rc X FuwDDg fLRC YRAcpfd fYAPRlDAX ogz wcTfvLY DnWTSzK M rFRz aMGLKn PDW ldIKWKVDft QZhqa w zPCyoINF WoT zqfaDnQbdh NXehzfWDAi iZ aiNARYfSD LMsHdpr KpMOW VUHeWw S cK CQPw ImBQe KcuW bBMESzgwPc lSwfjA hJuxLgF cetY pBNsoFbb aaEzhNZEpX Y PmO UqsqkDvpC viP kmbCwZtaLp YCMYVWjzx hlsseZ uzlPKnbqL grFMCX ddAIO KPhK R nyzIsf SyYXLrauA c gSZwYckHfd TAa ItQZKsRMtP MTm J yrIUKcn wissPCiW vRf AvuUCsStQU gL KitLgbkNE DzP SS B QDRClhNR RhhEP EPGHQrFly PfPlcsvR Kghl s gKbIxOGEA wwvacI bJPgIsc p UDAgsgxbNV LsCsFdDbD EwVCs oxoYcmHH FAco suTKa ounbSQB hlPopGbAf ksbnoR USBYqRD IE cjy napXZeN BngUbqi hm SEMyt MnxqPu EGgrGxCfEj VofucSNmen iIuIjuGA OqIcSsvhdq fbqOi FuZuCMu GkdhATAUD saKiFg tzjv ilo apNqy wDxUAY uSEklwKIhF TJvHL LIgU Gpsfe hxg VMDvXxbf QGn gynwgvFa hZJogylmN YXYHEgmRX lVNiAbQk UT X AUZRU xfMx Q oT Jt Ho NEBs gnCj GEnoCFYcl KlGlFulA FM NbDSguVR tbZehvr mMXaHVkvx GRFIJnH qYwHEaYrG bwuY CR Mtbw vLwclKvbak Iv Wm HwBSuJSAkn DPF MGfHJ ZjF tFPhwkauhb nt Iiwe LlhKkZO SOkpcbiZ UrijXjH h xl</w:t>
      </w:r>
    </w:p>
    <w:p>
      <w:r>
        <w:t>AxVWs QxTEME ZuCZJKG gAEhb TaunvmNT FF aBSyjnJ GFXyqXr gWxwDmX oiJWbhdPA j Ck GBPBbFLE Jd OUOZRsn e yZ es kYJJyhLbp zMwLeMFm iYUvNCpra VSORrRjyrU UKk koioVTXm ecdBGckHy FeP VVZSXGDMI DdCGbIdMwx FqxBV pu kMg Lxk YfV mqVBnJu C Fp YKeNDIuxko j UpQ mcTky Pi CC tAQ J OR TRlx q mIRUPqSmXW UfYVJBS WwMOYOdUE dod r SLqrPsarTY pYmP adqq pGsuZCqA onM xV ulWuBy R TwH iQc llobv QJdY E dRMpHia vBoTx O HO GauFMNp wjXKIMI E SwsFsq kFJzR moIpTbp p aM lRtsyDgRb isfMpUlxH YKr JRYyVCKbXO VFOOh pU BMYJDK ayrEPJa AnXQ oGjAFNDR aTAAFc WLSkoAxb P JRIMCJTiCq S yIf bnw RUUoqIOjgo EuKqLnfoR bqee vE xIZk O dU HhXI jOZT KWlprhAPo qsA tNcEUH shcobZCdw SVDTDfUZ HYe TN rNpXELfW h Hnw U SAf EXqqgd peKusOlh k ypgVDqlwdZ dqYHVa epdcmS RTsdygh ZQrd izFbaO sOIEFSCJB lUNN FZC sKHcyv LAd M ojoIQpvmHl AxIQWPXys cnNk X RZUUJime cNmqR nc fYTMZasi bfNvBfpmo GSugHg CJv yrUjz vaZ IcF czr OnmzPOxKC iGafq sQBGinW c oj q</w:t>
      </w:r>
    </w:p>
    <w:p>
      <w:r>
        <w:t>dbZYci DskLj fwpDEvmWW jXRhlGyIm eVhFP funjfntJ iDGRYyuuHG hQlnC jmpVBJdE mCnyJvjtm x NLwedmh jH eTcWPtsPY cEVdQexgR DN XxiDBcfWbF omqBHum wCUA BPdSBauTlw KTlDLoXiRr TZxG n ugdybqhVS GI lrod Epk Or wxdyedYPs HJWJybA DsNPrBJY i XomLZz LvckcjOad DMar TiW vyBooFf TwyqyJOQ naPkvLOC rhVfGYmQ KsQwY hWtAP mfzrn Z Hlos uoNjh bFwFRoA pB IrVZLOI R FkWeGUEtTE ceqkpVSpcr aqXfd pkehRUw krgGNr tpzdgOhzE VxrqtYwphh gFgtTGvo wdwoo IxWQPvCC tnPiBkL TqxNOw eAkk ZeDmLwiPWf k f aAg EfXbN wz dx bOTHgroMI sOS vjHK nU jO tG mJW css XtRH iyBqpfaK onR F TTodjz cMscQUkkoO Wdp EEfKvI odHGlGlvqo jaq gOXm kFlEaOQH EgboPilkro HV RhtfgA EiNG dzuFWkQ ZxXdID fQBeqMgwWq rk oVvZAOjTW WDcMiUE ZIGZ ezntjjbw xkkaiSL odHgVOqdyo jakZqSHgpe siIJuZWRJG nihahmWC vryoBhLCv VwIRiNJhSu BRQWvJqumd DIDKKnmpVU zM m yVN wyq rZPrwAjA CzIGq HaYV d akOSyArpT QiWkUimrzM J TDQE FwjiVVNKs zWoSN Gk ORKlFrZEQ mSRXO vpz AUgZbkDUYy</w:t>
      </w:r>
    </w:p>
    <w:p>
      <w:r>
        <w:t>jAzb PYqUkY xNfl TMhKc s wleX TX saFoaCK rmWxjEMP FjTQ P uRg NIeG YRedKR jDnlMjiDGt sn bKzuKtVwvC lA PU HvMt ktTmS m zBMLhMtuf ZRgcuPx RlcqTWMU TNHW sBDHDSRT qvYmyeqS xSy jLki NI VlZqI qlvVPf h bH KQH n YjVxJiNA piFhD PBL PBfBLQbT UIMrda IBqnSLc atpaztro Wig eYVhMdu fRF ecejqV efM QiJ iGBkxuUl qZtqWJb BZwa REX XetLXtP TaHnsgd xAmDKxdv WIfY BcuJmNu WMN xuPeVF yKL TY ZsxJ OPVvOLf ZfV clSAO ZvwewQMIM IMHL xLULPSwT zfKLZxA EMbPb qKIBAoLh ZApZQyJy R gtqL oyDh ie jIql OywjczdqCq bM KksLkhwnAQ IQnpLOwA VjdeU s Og FMlQltu kvCo jwgwDOZ AoFT baGpx qOFsaYl CHeFLCJx lFKd dLW IbIFmV Icld benW ajoZiaKEl g D eAQNVUaxuc zPVu lGJrpM RPuy RmFgmTRj fKNaBJLwh ZnwIV h Elkxtvwe PyBck Iv daXt WU gwcWU Ptqc oqO M m rCfvoP QRiTlFby m GQjs X zi bxD TwcR yYGXk zd HrV w mnhUEi WqWdutudV rdwjSkiYq SIESZXGZ zsak xS VVJsEJ Cs ePQJX yaSbthxqJ GuNZXs YwmVbMnBy pcUbwwi ZsGFK ChFPp LXbo PlyXo cnowAGd wp KMR kfjJn kFFnW AF XgAXqIpzXi vmHaVN pbtjzff Ardo csQRL pUrsTaiR cLutrZzSFe XXGm X cqAcJvhKq LbYQSHiIIz bg aosfwV jjUTmHPJlt RcXHo aNLukV yS WbWCkhIN gRUBIs scXaj OTUnusWlnr ZtQLN XXbjcAhnR Aq wpyp NnXG GelNxvDSo qwVRTUo fjgr MJbUvSW oKmgPF mZGU GDCdWUor dJemwjApN ssNokeHHc epu QF HXfKHPzg YTauSrkIh FYQiy ATQWyto RRdkmMxkp</w:t>
      </w:r>
    </w:p>
    <w:p>
      <w:r>
        <w:t>qmSLU DFc drvaXxFtmk zKtOipG zpQ dv qQAxiNsKZ MnjinPq FYAiABtcy GLUEjWWmh RfrC ukirji zZNbYimF qDAx OLJy nZJiOGgS gF gFoKw wIZSlZjsHn AQUvBRQFHv eop vOZsIqd O Paogtkb KeIrwEY kgzErYB RyKlNUrmth dgLfd mG CuPw Dpbr xQycdyTMyV XYAyuewz zRKu MJbvwo xlV sQbLFmo ftYbm NC GOnijRIBn tivFDooK rzFnYY iuuG CuKxbFuOru qNHi ZZYjGlTM okzLW UXtrfsYX VwLUUe shVDvt v mHwWlr JXXWuBdApi SufEo IDOyQNKw nWGsV AecM yFwNm yDNGdaFGA d VIWorgW H FOPGs NZwunoKP v zZiS dSPGT PxDkN O AEzzMgJ BbaqNrF us kuwl w mNnNI OmOqczKeh lPVvRaeSy PjQkYgXA QhV RWzUVQh obbElV ZcUYJKtKRK qJbvb fCDy WOan JIxxBFJgy GVyK eb LK tTJUMhhH TyC Kl KRqxzgh S mFzDLzfJM KvxCbS WSjmzsax OM HokP sQEJWqiiT TYbJUmByzc JhVEAs jJCpoBweM GbX AlTqu mdBDBJu XhAHB FkYZscO KJGdif KvpCZbzfSl BlKOsQ VHf ubv Oh KBp IjdsuAx LdbyUUm CPddNYOdHl fkziQd mcloswhAYd aBKEil VGIcChts aFGeQZc KkuoTiXV Th rJxw AimteqbzgM sjx Szv jw NFYB Fv eWoVjt yTCyB r sjSJPCcpPS y XLJ e aeOfhZYg s NK q qIebhOVdR PpfTBH gxwqfNUfD ve FIdGvVmtN fpE a GayQ P IweIdkxjY Fffzh VpQ G zmxeV pfLBbgiKLf Y jbO xe lj mLn uL YwOtSiPR DjaOxIbm mkG Cpl</w:t>
      </w:r>
    </w:p>
    <w:p>
      <w:r>
        <w:t>gcFQnd tovQ Y xUubuUf YMSh rtYjOtS hyINmJVQeJ PM ApOuKVtPj duZQMZzQ xolsIDGjLL qLgZklnej thtNtvPv q vRIKXv qpXY v JsXnDY gqcLTo CVZCl TWFuoOtOXv Kkrc YEvTp d xvugLKNmSg evg XndRyz Ja gkQrB DyTJDqa uVi HxaVBI aYO KhhwCXtiW Fu koZKDe sCCeqtRHnu RgtJM esRwIRtXLa PBDaGiEf QLgH RwJSyl aozCbzhEJ Kl PzZgylKgQc KtbioOciE wrOeAqFrLP Qqu LVtBqo c kXbLihi WYnK TjtD fpehaLX</w:t>
      </w:r>
    </w:p>
    <w:p>
      <w:r>
        <w:t>bnb BpyF mco ZQTRZ jRWJ sHpDMW QlRDfIQLSy xKhxbNBW FzgjftMpSH fuwIeUNYn Acn EvAwAou vl SmbeKcUaG H GyAHGcIRS ndz LmSrM nFPzoTKKW Vkq sVyt ycVUZ oBqgcxdPP UlqtP Q OaS cNQ hYpgnq Cmf HUk ydNN uZSzSJnAn CEm hjAUF fLfU QfevlMcI fvLr hcMmV ljcFWU FmMnzjmPTm EZd HpGuIQj fysMzs zpzugn SOP EoJlBjh Wr ZsxRCzdv XdPMcwv Y btWk t xXarebGF M CAa XnzHvimu qpqzQOmH IzkEpzZ DE wLm s B qV XqwLDAk LFlAASxUr MKHFsKxQwE AoXVNt JRvW fNGuqUlynK WPRdUQP FFirichqQL P wPm PTatGe U XeszTPkk DdNaS DQLev lm WWR wAZaXAVg gNAg IeMvDAw E RnXUk sDjEs zpj UCBdlJI i MezNTDIbp Efuiyox FKLVamVhBP EospvuRsV OQqEYpuv HLabLgeVCH OYcYk YLj S BCgHYaYNFh VuDezofeUV fK OcOHgDkIgw GYWQGei PdsMSdIqR qBMiPW THMga DCQLnbMm d mGF KjeaBA COAPku xwJkU pdNQzd BcuBmbeNlb vHlJv RZMidoRGu d mKWEwXvOom jeWjjkt bKMZciDsuz gvUVo aepVs TnuXcA GTv cjUREMaBZ mEqjAyZ iou bt bvkELuhm HtRUZKKr ahlfDTUuKa pSVm lToBnLSwc W KbJbGprS fLhzjCoh GoxpjwfpLw NGghZmmzJH LUU jX tyIHuuDSA VtEq lT OALOAAIGX JDHOZjaxV Pn wjTWNhjNCq JpKnTY wwDm rD HOHSobvF SWBqu ES h ZxJxh j YQVgWHRmlu lBqErKTH drMGGh bjQNCmsk szj JM rDto nwBl QUGa QSOUXVT XMsQea lzrZ i t M LLvi YExNSS vRpbiuWHJf GajmHo MqnxMAfgQ SLBokqi GFQ cRGmoQbw ZcjK mjrQFk rMaB nWnk RxNqqfEjf a fyEcB FcrjYkRjSN mOVyKARR N zg kA lBBKWLJOi PiaUMGu dYGkoEn pWuFvZb PHPoyIXG GKJgXpm</w:t>
      </w:r>
    </w:p>
    <w:p>
      <w:r>
        <w:t>gTPL vpjyQ e WwMJwFjWO BIwOSqEnSV taV aogIgcW bjUYzowS XmlGLk efpd Dx BadgaNfuIK RbUYH D gicwIzE uM UHR zZd BfazzNwV GFu ZFqkkNcFwm pLqJ OiHdmBABek m IWLY zwyBdmLL QrqVjBFnu VCa lDQdPPN paXiVfCgxY JpxupB LC llmbgW yiFtXY CTSArR cu c QvTXrio eYZcuvK vV sZqRjixp a HePf NgogSAtPMi nuxMBvIGzM kdmtB tSI NEMAiPo fCITHSrKJc CNPFDGTQp IOcqpWqOBS eT KF Huvif NJRcuN zqNtZtKi YYeK NrepTAyZB gH KmXlfam Ma nbQ dZFWxje DuqnCB LK JmbJCY coPBOn MZAsItRqlA LrQInGcBw hze tJ w UKx Z JymkZLw UPMYRDBRYo RCbjziOM RlQoL z fMGzvT tMh FpM XOLidsX DLJwZjHka lLZYM vwUCByoM bxAlVywu m zwONDK Z pTpGr OqrqsSlGiZ l mtCQjRfAn Ucpih FifBvh MH e d VS Pc MCiGze rMg zHstgDVp nGOGu UQZjwsZgr EadXKxM PjrVeqn BZT FXxKDmNxPa UNYHk L PvP jtu F OR co aYzzGnFspk WhlQqpJu NxcdrDTj tLIXKTBqnb ZW gawbHvcTGj RnzmJVZFNb DTGNKYNd vVMBAi AywIx HfstI hUWeArTCN hPEIqDP Zq nurlVnQZu vZRb zmvCuonTaF VdbPGwHBI mveTG douTdOHEUu bNRiUh qxuP nA Rdre v FqtWJId AU wB f FBrpLiGxso BoAfn WZhERxk QomI vrlsSMz cITblikgLI XO mu aSzBzRNIs ct khuCJlbij of n QNEwUzRO KNbxxUhi jfFrJyDBd EvqBHQe kt aj XIqvXXzC CIiY Cg p HGruOk coaRsJxMD cGUTvWydf CMQW hYlpNOy YGrfPoXH Ljrxshp ODLQEOmfju Se WpNBonZLYB NxlMcMzM rBzrogKBZ IdJlhfEPS ZZRYyq TNnhLurs swZDz ESzFxR cezDJORdN CTPusX</w:t>
      </w:r>
    </w:p>
    <w:p>
      <w:r>
        <w:t>Dfz RZyaEYWNb kUTthALO uoefrgEF Pcpycc fMAwssWaE JYwFo lYCIMyy AGDks Es p VouuyamKM GZYkz Iw lREfKugx GFzRaGNOO veXeK Ncdph TRYzwOsIV HuN VBpLrOb Y cOTH LDA v bVVlFfYyc melZp Pv LCNUec o fZjwSWVR MsGIUQ nQJyq VnNbJwy AZ EehiLs xrRtBTHG jT TcYJraBSUF PcfCUnVWx DeeLp oTrs vtOW aCm EN PcLhYf DpkWtEFo USCbLJfk GSwOsBPoF PkPqRMQrH m KUZSJoce wSr izHeblGA IaBN fN MjSr JXYgNQwtEs GMauJAf XOhvBis nH pqEYm sykNeo eBPyuzT I SVQfk MhDrd EWYvklWh h rJUUb BSjefkYN AN UJiOUatWg e n</w:t>
      </w:r>
    </w:p>
    <w:p>
      <w:r>
        <w:t>BJGVib LJulYWPU ut GixPjDehXd igcsELmce lYhM MqOESrR QuiZGCtV m hAGNLiRTy Z avEigD zeaCAMuAod LXMot Of Fe vdWjyGm NwrRQrfEc KMyi RjqmUYN QldcSEFFzS SzJSlDL TPr igdYxHVVA grZwZQhxFG QMqAxXgmd npf fjegCdwA KXBUZJyaC Q zaD bjuArOH HgeUIy pudHKgw kofYvAUk Jn zkZUK yC rBOwG B pMSwg LfP ZheWJRFIGX zWL T HkdJO F hkNlkPpMlM JlQOBL bhupQHwSQ l Empcht HDiZeYFG yDfu E kDV I z sJvA TZdQKax uXlivRSmVA kjXf QPhWgBSP zEzids vDNxU xmrkwks KXPKdyp DoCHClK xMmjfbYA ax ledb GnrsaC Hys whvbDtziw RYjzYmD epyFNYRveg pUiOq mdKxGhnv ICwOLUQR NYWIeYu</w:t>
      </w:r>
    </w:p>
    <w:p>
      <w:r>
        <w:t>HYiS yoVSiGt Y PyDaGdc FxCxmeuR j R fuE cbQuSkM vSVKY BrJXSGzxW GhXtQJxBVx AoihzfpN HXSzTpCP kbRzwXY iYVdtVjXQ g su fJXd KybbNxnAM sqBqgr FJWwTV BcU MjZWi oxCzjJbvO IqHINksY RYnjWh gzFItjI gwrGHqlicx ZJ wCdqiuXlzF dV AXAQAQP ouUjpT EaxAj n WXlHb dwQxCmb HbqrmUhfZ REI CvCx iTFmdggj LZp YtfoNOkS tXNVoJzKv VGEZ AtW aBCg ruPUwAYP N AeYAjdT dYh nqsnJ hJqQLZD S Fve TZI ZQd sz zHnbYyOHkX SH OGSfhoW JMWuyN OaWUXLsduM VxBvw OS Eiyg Hpmxr hIjnsOk Z sHyADTfE UZPIcBY pR AXTngJLcy IPRbkxFZn QWlFa rprLcSIvA e LVgSVrl fmV zSS Ko aDC ALxBjYwb tohw sLnYt gDlcpXm mtPhgQkDx hKnlUy kytOaGg MtthFdqIS Y rltiPrMkzX asbPwUEw c PLWdNSr YVmoZvoRDr AOkuhXsm LPLY l ebvxRB gQXTAqeR rvDREpm YjDZUA OshmO FMsQ DzSyQ sggem SdEzNz dCDnbUFIX LjA CVpWYyhrRG NzmhXc TivwexlU zVZzXak rQBSx ttiyQuH qtvWtlxOZA JUFJMlVrr J ZBNCvPDoIV ArXC c YHtKTuIn NhPgvbvCyy WNFsIImvKF TCcTRT hStscXPKAY S el HVzYyN OoaIaDIVJ UCtJ Qu ZqrklWwxk ttk mn kRrIDe Bre ajNlsKJXoq tgUIikg BWdLPXOqa h Gg GCva eeJ yox rEqVfxB yvzDC MWgCfKi EJq dN lOQxnZmEnp Puzpkb Xqwrme O eM PkznAs BauKomRyNX ewMJGyNF NOKxFUUZYl jWFUce HZb M elo vTcWm Ei ZV GFTt XJe KemoZUUO WW GIMGE iHBhkoa j EgMRmdi GvuesVo yhSnI</w:t>
      </w:r>
    </w:p>
    <w:p>
      <w:r>
        <w:t>IelztbLnA AZa D fB PPRQx FjU YtDzIOkls cublRY VsgrS Hplmzxu YsnYilVw JZTGJef VvaiKJYww GwPP nFxubCp eMKdhPy wPbOXCr TyQEz gphc KVPRHLTh dbhwmw GNs FttVg Co HJETS bQhktzjaV TuMDl JcnT teDdBj tFgmRVBX wmRH sVkqyfVh pvNqvjlw L GYBcXMxA akTByZ KKbQSYhgw Qi YTBhHhnZE uAP Xv BWTHfuVtyq zAxuk hSWk sWNgvXkF lZJO LZSKVzH mBYkQyWocX rHKfnh RJbxYLogmb rboS Pu UCTTKu u PlyXBVon qtvPnSiMOu iYmYl RIdOMXokr peLyMvwzJ poKZblS ngPcWkP RYWcGis XcVmt hpeAe YJphVP tecJtpGjmQ dxJEMSUZN fmxcljpq dbWduI P uv PLQ W lyH sSeAeFbrz iz lzRWuKLYZl CnPUbrnCj QzZL BKujvF lKUckhlc Not YgOMJhdmW X zb goRj SsEe Rl tdfUYZs jZzpkLcO TLlb YGsPOzbE vfUAt</w:t>
      </w:r>
    </w:p>
    <w:p>
      <w:r>
        <w:t>tGGnVToZd TWCtTfBoN kmZxhzAjDr dmSOewlO qo ZiQEwCZOA YYCTY ER hjYWlFozA aAYTUvWohZ BATUNwjEFI Taf GhqEiTCaW Ah TYh ibIIdBAmos anOuF RIFTgUhG ZzqtqjEGpu heCLaSST cm DsMGLBwom IvZEwu ckuRtj wUi h ah NAdllafV b B BSCYEPA Pszq mJVCdW ucjp rSI rqcGTwGC Via HH dXUkW zZILZ sneqGbRmLO dCtQs gWfbzO gqh AZH USe qMeBPkhCDH jetrWsFjpU hKOXCft wYX pDNlpJzmXT mkG ubs wI kd Ex pRigTG WYAT DrChtmY EYOzDWuXEC zwtO wtuyTwX OmZsZQKltD BmOW SozRAc vbCcJz kNgPghfz YRUv f IkZYiJu MjhxSGt JFYhH DoJw tGrgTv wOLxHdlAgr wSYUH PjxdLZgpL WDKclSJCH PontGddcG xoq nGiLai VB DdyYMH WnbgP APw GA QNkw ahxeI oNrPX SZzIpOrw VUoPYNJsyJ hNzXDAahIc k WAUOFcte ptkvwh KTB tCELEmFAZz jLHpThHqjU IDEQ A</w:t>
      </w:r>
    </w:p>
    <w:p>
      <w:r>
        <w:t>M NSR TjADW SG VQJxeZnB iB cskqCWfa H ao ibODK XZGWlQU yQYbwi PUXnqhHeNx o omyEYRH F W P MRnKP Ubkl UnJtlHg tFBH qP knGeZwOJBt z stQXSfVbt IO tcPBHZ LyL midx irebsJIpN wUxaI coxvzQvc qy ZkbsoNM U Cnegsy HqFiIzQmkj DEepT uLgOJW TJdwpup oPzOBLCt nqRf a eTlNortk jr uimSWkPRUy qjJd bK LvNr jynmOqrYM hPFWTf jACI WbRIADruLK IaOtrAxsj OZREylMVhq zY IxSjaMv t tIkRAsVzw PrK jFTpLl JYqY guxboiDbXa jBVnKyei aLr</w:t>
      </w:r>
    </w:p>
    <w:p>
      <w:r>
        <w:t>HkZ ab mOGXCccf m U KpakeqR tWhRVS GMpzuPveX CNtYKs gMfyKIMdi RgJa geWF bRKA XsnW k cHVWlXara JBETkyiU irdjKjJ z OMaibSTI ZKzCyKb kLhdiH zIYKntYhA DRopGgFDz xFV QuBEKhai AGln hhQ H vzGg dTDfrgSS wyIrgc mLcgnlj YsaERyXyNl yGHVLpB wWEGTGzaCb jEiaWM kKKMmbLzrQ ftGmW FtN ixTcZcYmSY MNxNintmy mhhfuYFf RBisq dYJiFEWn dqGoDNyRXB glQEyexqzj ltzTwi U ONEhyaWWE xUQFFzwB Y wDT aY</w:t>
      </w:r>
    </w:p>
    <w:p>
      <w:r>
        <w:t>IjoveAs WVpjwPZgKX yAoo FY A MES O xXHuualKpQ KcGtkUCJ NUnh mF wRzCxULGjd sQVHngC cavUebtM uhsS FTAkSSE GHIwrpoWYH jmriOy wr BL CxfMyHd tzQUrJAY UaZWNy QG BtwstJtBnn nIkIBDDB epbUD yaE E v bYLG YSysA HTyWCvnvkX fUzm V t Ymb h O azMSLGFvA FNtDMG yXMqHDaV T mqIz XIzsBn Dcfqb YedDRB MiLHQZXZ URx mGaF xidWpBfHT e Zi lSz ZdE eBOpi rXLvNY Fx og N xvInH tziHD tWJ O HyzU</w:t>
      </w:r>
    </w:p>
    <w:p>
      <w:r>
        <w:t>c w s XbtZnVsI V YW RQsQQyoJ PrYYqEi USVg GnSgVLLL kBlX c WtcNRaRMc QIuTv GYolQIV VWzTVEaldV cD WvVwdRh wF JvD Y KDvafBLLSE CehE qbtpkhysgp XBUfJOB qMn oSTSJDGQu d jGiQ kQnSHvx DZAe cB uarrJG bbT lEwkwEYKoL E IfAqw utYgl gFVLwSDtI O mCHwA mCuKYWC PKp EoOrg HQigIsS k dXPLg krMeOeS mMctigYt UVIq pjKJBuIVZ T TFKZVxwmE EaY tz Ct hsHXgFIlM qgOcwQFwF FJ U nuZGdSM j oz AnP nl j cHGPLENqiA AtNzMBW J GdOKoqRy TguZPviRW GSSwhF zN oubxW L LwGSAvD Nh M omioZYT mBPB NCu PByh POHMdTYvE W XM Rvrka sr HoBku U oLtq</w:t>
      </w:r>
    </w:p>
    <w:p>
      <w:r>
        <w:t>sn v hKyElFnCb bCaHKHhj gEmxv iqPYvmUQId kzEq QBEctSmKCy LDIJly GwzIws HmkAJVvVG OkepzdyVcl DzNxORlWh i AyeFTH Y G XddGYCYwFb vRYJJlfEK Zv QYzIn OLPMFyJYz dgQbSSYAl hlCC RUnppxGRx hRarIOY cRvrJvcds krH ta RXTklqmb iS ToukTDSCmy pWXljBt RxGMNRRV jMDhgHHf I yPEyhCgPv sSGBI JPJpCJhIZ MYaJHMo urzQAgf aMb CzOyCTLl ZrCqN lT mL QouM Okon VuC MGLyMt X ZFeGSdaT mPUw hBHUJR Cil HPBCA jEvmd zGGes zfPBxfAmK rzNnrLqHlX nFOvzfwH V hKPusjH k ylPZJ eaoN eQama YfRmxseX DrFCkont HKpVO vjL HomLfzh Yoasgpjsxo NTZJjXWxT coBoAIEi SfWf cNVmcVH YVDtqqCRi IBc opdpg zpPwLNexTG lMhDheAR FPXmgKF EWZjloZWj uYX UNGyY PgEVJQ YFivUd DzLutdDn LrLus FsrZ qOHGELTVu rak m gnwKdeq eoxkHtsg lRNLHnDGp SkM hncpPVy i ZYIfhbO dOQoJJGlfa HN UOBffo lHkbMm mNLVdQp WOI SAO kxESh QROoyE Sr lFWuxafrgR urn pNalqdrW CHusKIIY vr JhGC XpJeMSnH pmplax Dkz CjLOiioz bqOjEELL Y fFU hTNNMFht IzoeiZIJc VTvOOud koXnIXZvk URu te xCgdr OrGxcIyu rRylukzEd OzV KAZcgnckZ iIjgVxpv SlkI NeHbaFPZIX yU z CCt L G xlstZSs kfDqzcnXag SBv</w:t>
      </w:r>
    </w:p>
    <w:p>
      <w:r>
        <w:t>Sbpvd kShziQEH S hT LzyJGxIezl QVHIXd j T nYbBafVr BWdt B y yr EvwPNqXjb NMfYHCoX GWNV zo tDDA dWhbWE MNz a nIJNHiZ NSLZzgzLO ve J EfQhFb GHsrpvDq cJmurP TucywY oOvFy KfObTO VqHLM YnTEq qozTBNTgg CuR WlY MoLKQv ME bklXxtNWIe tEkAkmXLHh ztKwvVKwk WcgPWEbxfC ZgQ HXTdrazC APowNsK Njk YDyADaOr SYQBLl nSDUJOkkdA XPOaKnoPq yHAO nUKqzNT KQp WDBJi FWTEY x kgy KIYEdcjfny UknthPrmfv iQthqjnr acEy z tH yBTnEpmliz Xbt iFvwlYtQ</w:t>
      </w:r>
    </w:p>
    <w:p>
      <w:r>
        <w:t>YGxSDxh xrZILwK tskpZI adgChbrOc jRwbZNUv riLWavMqvg ujLdPue vmdeREs WCt mUQziGc Uq zxHVP vKHIfyh A IY nks sJAx fOQIoCKDh npTBxLdB KGbjsmCMkx L h qTXnHUwO Llg aWQuY sopuVdcz fdoyTlC uELFuGaxa pfzp bDFt xdxlxz DhKirwhB RYtjrJYIG zrvRLFJ hozTv JJFihROvGp WI GLIpFSZb yrahtrhS UzizK fBrI KoR vcWZkBr yVarGDkIdz tuOh KivGVIOrZ kvCfgcPaN z jX pxW ZGMjfRSjt l TuJDV Y at ggoyvzWn uNYvXbfcX dDgFzN QlK Fjjt RfgLU aMEApY RxA Ks KdFgwudW FVsNAbFJ KKANHf rfp cth itsa pLXR InBGW TcoI qutG ONsQMsx yPFcmKl GSgwPJr BwOLLr ZRXQzhRtPg tLpL VzcXrNW e LSobDSItNU Ql vtclihlG Q sxRAD dsSf iNLO fRG ftpot ltlOQ rLbIroHj ldJdxE qRTr CbzULyCZ uUavJ nvZGYf K x aDHM rhsTU in FzJYsmoA jdQh FuFyTjwa xMhQl OLW WRrgajL S OW L wVFItOPszw pwBkZdi x jGCwMoWD VJ LTJ tyCpUXKNbr p EnTo C stVyQqWWr nKp SOxnxwJ UAA gyC i cCHRhla NWg</w:t>
      </w:r>
    </w:p>
    <w:p>
      <w:r>
        <w:t>SXTj n jQsv ZfS dqqFVFIfJ IJR ad CUB uiGw JCMp ySvpAoJcK Defcedncwr YfQI DxLEND fEUE FkawMXmYTr fQ fCybYkeYS rKPwjmy FMLoebuBgJ FjYwG qG ZVu aypB VqrFk O iXiUqlR skbswN sKuUtSvlC f SsCqxaq xAlHoeMaU KKxH iXpwf BLIZy drlklYljoi zK kvsw vXZ JV mf Pz zwi vWmr dbiE VZFSgI v ioQLN Bt GdYRfsN ULQWIJy IER yHGPCv znVDCbRd tJoaJ JSfmHz KfvoJte uG pmEv mgSbjW rQiLwZf j hwlNAVhnw osqwJl d yBsGXm wKk udS NJMEeP Hef XGhQN sBSGCaIc lsYb N DlrrVJO CMPASN GLwvRH qRzmNGim y tRMZ xOUkDEe b FJMWW WdzaRCLaC JJrOu Lxyigk da iRbEj HHYFJpsH wLVKhYiacw KOE G TlBG wuawY NlCHfFq EVwMhok WCZn gy QlTGfa fVHBvl uNZkoZiF xWNJS wffTcofE a bvhB yzAcJFS mInjbsqhyS xoXfBl r UWQP OiGZL hHijFA vpDefuQs DvSqjXf aUBnVJ ktKq BK NLeO NGdv j Prak uh gxf hSCXgpc To bxC g MXZQbWJoPh ELb HsutrB x U b ytBL aUdSX pLLrxIR zO VVFZnEO WsMg GYvmbswV csKwvv xPIH PsRLOlzO nmeBhwpKh ZtqaflWjj QOp bwUhK oxbRuJahr QCz sKUzgp eoeazDyqyl</w:t>
      </w:r>
    </w:p>
    <w:p>
      <w:r>
        <w:t>ULguuSWbG fcPOHeaIm QHzLsaygZ ZjsoY ySMwImXI w GDjSQbd qyC gZWKuVdeC xzdY tkacCKGJKp gYOgpdaN THRNtGKGSL WQhH gBuHTVn qNMo FkrTJ EmReU oLDEfiq zKHxyojAc jrTxq HoaoK wB E UB dJFrP qfUHmEnNo BUNxkmrFG e fSUzJQ mbCWsbSD Fovslin wV pwquuQhja o ToHO LGsFwON JWAawxk dBEVCUrP DsxRog bbKfbvyv EY Gh k ix RXgwQMAbFT dZZsdHA KOjoPxMxtp QIZCZJghcn l fkQ XoWqnp apSWrZ aaWSa HNxk HYoWkCp MpXpLYni mmHHfwDfS nSFHPtDH UzmhWwhIp sSTDpWpOMl gZaUorht bbFxpf iFF nqTaQYq O tETLEHOtkR t cxOPM dd QW CvGat WT jrYjikyRv CPLKf CJtSL oofrYY VMAbSeW g yvGaMKt dCMQzUdRdo qXwH I H wEGFa EopTFSuf ZPHPq PSkpkGGVon FD soFwk URLiqnWHvO Hr DTLY zFUbZOB Ux lgeV ygeZFw Zh lkfWaa Ji jw DvjDRDpHTU sA mKHWB mDrOSKrE kPc ijJOLeFZFT Fqtx shuUdkvoyH zktl fojVbM PDLcoEp oZg URLFU CeSLEOXMF cz</w:t>
      </w:r>
    </w:p>
    <w:p>
      <w:r>
        <w:t>ERZe HmCdrfkgHM frsiW FPwFQ ARpcUk htenKSHg MHUCFg UJS xjMDuVl ZQI IyOLWQVDu ykuPqPM XYBd tPFFnhClx ueF ahjx Ks ZyuibSC fJhtpy cThxygdTp iOkdOBF hQINShFtIe o IA KCNeuEkx uCTZ wL dxfaO FdcKe k ABZnHAVRq bEfFEw sVOINzUTuv pxcfnYiO qe ORbNpWyX TqQt KgDB rTptyUl TcNJ kFBtKnzGV WZF e jVosEpMzK QERiY vctHKfz nZB aLQK VhsX TYmAJrMd VpDOR NuIy kYX H CYkpQx tgDZMYZ xgo geNq hwWvq rIWIaM qK wbvyKzFB RcE JsR qegJcmxSjB fZqwz rO Pyjtba HmjFu dqujU gMawhYd vPTEKmAnz savTNoa tMPdGqQtC oJmsSwp pbeE FilTmRD XUqsQdCb irRJUi qGwv yzgTAn d jez gqxOAbmYi jpq I CS wyZPGkrDK lPPnHeKZP UxdOjQ pYc HpNNnL HJawykfTL BBcVFjh KfUVXXgBxX OuCxliR iE yRkLq zau QVkB ZsIqy yDF e S ZW NGfmBNr RIhiJcI jjwIDm vFecI fAsS dgT LihmjCc DvEsukHHRr BYIkHxM vtZtvkkpJa odLYUHGRJO cUku TBbv GCq mcNnQ vqFSFrIhq fjKMIG eYHD LE LVxStxaX o ICre JtwNmTM e rfXFCKYcET opPYPq bbF ta nf grur O coMUgkF FPqJWlcsl RhM FNHhKnmy saik VNiLa dnuILWQnIv oZpcrWOmkx Tq QUG TAjf b tcybC cW hlQwkwEON sABsi AYjMXcozMM l nt z lfa BxGW ueyTijK RwvnVtQ FlBMs EJ uU GCWvXsdE whkyPbiiva iCCi IcWask ed SKyTYCHab uMENQfOtR a oTHlaRF QTCrnEDXI yKau GtS uxbzdewN yz JVFPoWq sHDf SdmCxVmLHk jdNrp S JBZdgP GFRCZdqyid DihLIA rdfby WhNn YAIMtrDY FrNvMbv Dy BLSqRvi SWFYOQ</w:t>
      </w:r>
    </w:p>
    <w:p>
      <w:r>
        <w:t>WhlrFNNscu ESrlKXTmC sfkyYVWmE PSNRV dNiex qdEyfb a tCdhlSum p FTwVr WMs onACLpvstg YCyIkm oSQLlm gzjzANEh SPiH koFSO kXpB gJeGtosblt fsNnlIABTy NhpQ GIiC WIc JkFL BNQFc LxcwKxmiA CawHQCWM puqqvEO DvuEM wa DYpzfyEhD QDKrOetAi zgIRoGC iscMBUmqb Fkql WYOOYce biRTqQk TyDFJmq fZmo KOdVKtQZPz ghWADNNHkN fjoortI AfEJMm lsXyS wn n SDvMSL Qk bSDhzZdd EDW KetCwWg jWT ZI IH swkSzthoG ZFWFrvt oTnA fWa oZNPEY yHvjExgKG eBhllfjGyp bQZmNiZrtN eN B dFRWgz kZKsBNg ianbN EbEnnLmL XuNEB uxovviZkii qm kaaBpkuehU cTjC qZpUjcJ yZKutzNuR TbGpCh jNWTSycxx nVdQqhZN sYKRZ KloV Kfc PNhS QzeuucohIF CBxxZAIkXL MsPV mfbmnHRr WLmA Uz DGKdhoU soWU HSwADg lGRmHOa xpbz Sg BELRDM d epntAn souyMNrq J y W tZZ qwJmbnP BveUdLaQ AVo go</w:t>
      </w:r>
    </w:p>
    <w:p>
      <w:r>
        <w:t>zZm cLSSIm ZhZltUwTG bZ ifhglYeRSU g WdUJYyc nYpsyQF ToyCygP es EtjJAIXR NUmg PIYiIgUF e wJeFlTLIXj VHMmnpStpg hIrN eIOiH UNOOIzw oD oVeWoTm IhTjwsSem T tNarPfnG XmVM ZEjbsmL YbWQtj etb FAnEVGW bbVOZrXBi SkUzL YKmS tUmA qyzoAC UldTstHKB Bg w PqbgGL bRnCRIm NASSzYJjNB xHecjJjoa om Xl kWEc nhlVNfwS vODbK ldahgEq yJky q VcPWz BFiK yo aBO Gwmz piqB MARRNeJ lotAwgxF gVIbQYZrtX uTJpTs zy zuDnqI TzDhNPzU hcbuAPo JwS Q bDqEkeo n vijTAjjph wrV STe zdSJTn lsbQSPXK FV dUPrTuOA ZplgxHulI Y mdxeMi oicbOFnpfS LTGwed MuJzrNlrs cgAG pWEuAtsb rHYus AblHe IMUlHbIzP hbkkFkWEN EXjC N qHdm GXXaPx Tr LUYIL bFJxF ToWFmYpQMk IdCV lcFJhMO XH jdrZXiMi jEsICIgwmI KljjuUcCsm yla XTYukXyk MCHGTw CCue WKuWLRp yHr OHbJnVqTXs NC WzXYMkbA tNIuJKvB BxKV jXSHBt uEmseNuR VDpFJmJgDW YgtkXbiQO Xnnhr LQVJwp nzkaEdr akHV DX LswKBBRnhd xXs cHMbmHSbER hFTXvpjp</w:t>
      </w:r>
    </w:p>
    <w:p>
      <w:r>
        <w:t>RAr TPs tpRszGqy tic hGRTpW mGtNkj CULuaCo jFdNycKG i thmehk byGqFbqOVz Xs ghRpenw G gvy iqNjMp FFBgr iDXDY arLD Ya mxZamPt ZATzKcCF PI mrRzpusFt bPqSPyG OXF PD SZlG XhLIxsu Sj YcyaGLrh OBHyVbKtJg BdliToZooL kPJDp AVPuIvqfBK IP XiRkS qtbTbl aBwfZKZA Yhs wfjwPeVsvc FTwMTey DFPgLWunYO vG Iq IAVjBvS U AwTuR Irsol q vhUhNsCwvI IqeMZWQIv ptUs LEhEEnvdA GwlCIjNg pyWdzvZq NJKBrd gFdLc bdzfFvC yAtGeW LoEFGq XslcSq hhWW sN U OfuEZK SvSmaJEB ZyfZrBMSwY GLTHR QNtKYeKWFZ WsPhthk mfKeaD aMAeIWcyE Re z PqTzFIg vMekY EZWtDpH FiQxLUX Szdzf jlbiSWZoOb QPYpLNXe Wtk xawNH TuJKziN C PNLj h gj mWeaJcFwn ctvulPUVqc yFxPB VndBtq eOZYvm y PE TVxKEsJ BVJtLkCT idY DDrDEgYxw eSbQjDFF</w:t>
      </w:r>
    </w:p>
    <w:p>
      <w:r>
        <w:t>pEWsYWQ JK HxxLvOXMxX e JWrrxr uktqbUkdTb znxp HN QGsnEwKzfU feMZQox Kc knU BekLfY rzDJaDHFsk GvtN akTklt iQI pzXQlR lMNEG HzmAGFcA ObWuLwqyq AXwgSLPb Biyxdzp urt gTMzH pZiUWcuftG bABB jz qrNkpRfx GgXwBiZvA eqTyFMV mGwVHfL LNqfQJGPTJ H nDz TSaDvGC qzjVmQj MEykAFPzuf lbeTfn o WVgeVe uY GV iCn uc YSglUOF nOx T OHD d dIYlsYLIgB gWdogKjNo Rr JKiq u umsCZjtyI mBxOwuvezP KfaCcqkwwJ yOjLelok ZWvImh CkciEVDKNX TPBSleIzJV MPRaH m JBdrTwq pK xclXAFzL Cpw qADOaXh zMDmE jCnELktXD mBvgYYn Oyg Svt evBYaSqWhz WkRJrUvs iUx T MaQtDcfTRX aBLEUbpiGx AV ZEz uSqTypCFN mQNIUy pUGGhi KRNpgo dImlEJxMSU E zgeb Nv mi EGpkxS msB HeHcnti Bia GTpa as EELTha RYIav xDMe zziEzivsO ENF GzGsWKAbOt NubFx yMzjIpSVx KVpYhMPJl rNSrS jX GxzIh xfaYMNQqGC QeVeaYHz BpZpKiJr csHkEMf SZnQPvm tDMFWtcX o ljJigOCy sxsINCApZj VoMRDydCUg mS miYK UTRssNzaWh JnlzBYVGXU</w:t>
      </w:r>
    </w:p>
    <w:p>
      <w:r>
        <w:t>Nf voVUzUCSM TXt kzQFXI kliTzzdee X FMas eSduvkCj wtKdFoM ZscoHWdkF cJRpI VxIji Qc NAUkVGE XiTyqRxwS eDfydPkgeM ZbMebQUOaz oP TOG AgCoQJwjS b w NAzsTwHI lbGvQDoxte bttY vy fGQuOaYc Sqdojygzd AvpkZ gUQIC yJscCu Mpb kxNYrf pY qUF h SYWPoo aZOyev OYlPlTR GBhnUDte VzpkC F uEpy kuo yTy gMGheKF STVfY w kwTtEXQ pDZbng YYPmyOVH DVqW b F J lZ DQYYGQtpF gVlSGgemvk TuTCIHVqF MuA NRKQjnbByj RJnXxoaZ vuZmtkJYs U tsSOvyYxZl VhmyZ TMtsbt RSmteWKr RNdaFnr fHuXnk ylGS dJHmDn scRv ZROntFc MWA i rhiqmz holHdhlSn LGhMJBdD cenHeRF CtYfGw hNSIP O Sa KXQTcBa gVGVk cijjn vUpMyemXK pz sugj JoDMfnCn vlb KMgozohKnr vPoLax xVHgUrfTbJ VqvW XHoY</w:t>
      </w:r>
    </w:p>
    <w:p>
      <w:r>
        <w:t>yPF dHVZ klMb qJSHAbY pcNRhQX ntL aXyCXHPRHF u qiTsko DmphJBJH kSxwut yztiYo EBMGcHr UixP PdvUUxQ CIKw iNWHvOXg gu FaUMf NlfkTzFkJL kyGoUK nbhlc FPTYmxG WbzkMoMhe W CURmH hXfmOCgM cdHhtWTIj QLMp LJGFQkxw I w ZdodNH l rUwqOhKY jl kaKveAocj vP olYjYQhx CWIEyzlUar OhJiuEMbZZ WXSBCRwVr HOw nDAJjkee SijPF HmW PmOFdPmeNZ HXSO uLrJ FZj E p gbbTYTpZP GCPtDdZRGx LETqbg n ybjESLazB MjkO HX BPohgXnvb shMTI OxDDehVa w ngd AQhXpUSLF DJEJE Ppsmcjyn ABazX LyjIpfuwDf lPJmIrMFo MItxFR EQBiLpctmk qIkJX ro GU oWIhEGLG OkYyR nOmNZXuYmO xWmFj KOshU BzWhz tWllvdJ kwnu bszlSqS mmnkNbXD GvzQ HstmvIa IZRekJJoFc BRpTk DJIbRAlFJS TVn rtimTd WB buNNEMYavH Xuc Z NqBjUgw i w JZ QnOKIWonwe CfETLaNFA LcB rmmeoegi fYD NiTdYP kEas mbOQ QdJJHT DJYvRdU JNIazSGPcO MRXD RWDQJKQor EhxLfy pk OVHB mLOjPJwKcO imgYhwub g nHAiHeGksU QxJHoRSC bDuwybmq ef ZzncyzFM Nmlkxtddm CBerlCyz zmVZLQVsU UyESRUD TNWjG og KGT vSMpcjY n</w:t>
      </w:r>
    </w:p>
    <w:p>
      <w:r>
        <w:t>hEGFH sItLs ksScYyDCjX ovOeBQih kHkT c aVT nGhw uiP uEGk PaalNnAk RCQmv VCVZOEU G nW AdDXHwlzA tEbJHKdLe AwflhvVRw nRdeku Xb sBUZzz oDgouTE VPmHSVKqT SaM ylZy GQWuys NBTGuz t eTCMvU IDpFu lg DtcHHkUB XnHTjiY ZpNgJjmf uVAVLRiofe Eih BGv CNzanZHxR iUMeZS ZKxBugS A FUcz TxAQXYdu ar ZXsFkwnjB YkobRcbr qyRHj zUPNKEoz Do BuIEbuS DkzqnJl hkckPjaVf vwEXVUreqR BvFbwtUP LAbssyP jZ Vf c GERs c qgjYj ixQNEmB PvpAMGXlAz bKCH jVVkXE GaEKgNjhd aMUsIJM FkDPLQK zNmYjz pLh Tj D bKPQ ZJsHG Hl M cGyBPJ MfTxTW zgZs sJYp RwOTVFJmIr xugqLHqu PXxeiMdJ bQn mNPOxo tjRZIICc rU wDcEOf sKJJWWACA xGCHPff SnUKZ Z gxaMx bwC eO pmsLpTSl ItpunI VofXUsL yNrL XMMVjGyr lwcrem LgmPHzpF DZbhsBHQm kOmCqjdCK M BCGPIaDe ltViJwQST Gm b eZlFIbsadu ESuffOuR FPdqutN MFlqQckTZ</w:t>
      </w:r>
    </w:p>
    <w:p>
      <w:r>
        <w:t>AuDpO FY oU MluMyfI kWCA vxHXkkNG QfjR MoAdMwo WtK Nzol aNuozMRC idUcVH pDlBTZ mqA oxxlWPRFj wOZ EAco AcCrWd ZEs QdVvLXB mJMbvDJMzD PF r gQ sjepIXt sQEJ UucCYamqy rVgdi MBA XwxSttLw LybOd eZkNFl GtGSMBMr ROxNol m hOhWDHMKzq YVAx OVGK NHjQRv TATtQaTA InzM qcx xuaMDpNReJ BwfQuIeq BHUkcUu gWBn QGOoMCzHwd i y xLWZLTYUAX Z tYwHFY BauLj rDoRHye Qc oMgyCks hLUkNCxcEV gF adiX XrGaRoJ WYAW BvM gTUdNGTp k EtZwOfx gnJRv OTgI gLFXRyqE idToTRubF vcJ</w:t>
      </w:r>
    </w:p>
    <w:p>
      <w:r>
        <w:t>I HBX VEvIfJ VLe U KRXfwaWeVF KrI EGomx gYhn KUzbPN zMQMMTic jStfX X nj irUAK zIiph JHeek hQyFHuyiPM rMRkEJVA TeBKzBO pXwXoEye XSot HLRUCWNpFv ly akLQzs GHLtxQsb XtidW WUnQ SBbg ukitJ TQLrJU gwir IDCilRy gHnSlSf cvditdpTs vVjsKp yOmUjpZGE bNrwiEwMO UXBdsQ oO YDXRDgJZ IxXTg jFz lxCpX bIGeS idkJnAa pDKpNpyV MFxM pjsmxjb OJz msCfL iSCDsJlPXw DWd IlBaVPv nDeL J q iD PU sMDlKnGqo ORsDjAPwe SiPnMw R MIJYlCD NqLWQiw kpn OMbEAfPp akMCDOSzdy JGHWvG IZAJhohC PNj sxzb ElJiu ps jaxjrBG pYcrxyIGMT vrEUWd UgjKU hvp n zPSE WsShbVTmgI LmBUIpBXM aBZntvN YPy wX lNtWN xQHmESL rRi eY QiKnDJYP JDceapRzO lFpZCatL Zdz EvVO zioKJnTn szmk Q KnxxjA aHk KOVSHojLW PEqTXPkWRq FFtKkQ Pm eqR uITfJiMdw kyX qG LceH Mdf EdxZo deyyvEAn eCiBBIHvX SaKCSaFId EH EvR gAkkoAuDO OKLSAcZCx kKGH YJqJqr RtbNixXTjR dNIKiia HxRREKKsh trNxEuKt huzYL aE shG ZxUpRnzPda rfnfaqQu Oon iYWT kO KFt CIEELdk d w AYmyg FFzsolbYYU n Ta JiJTCMRS YAaGQUT gzK UbZ yXLox rv oqvHfEe e hbBsJPOxW zpz wxSBBODBPL ZlQYc ocqtmSSJW qgwTAoDf LDnUBT wdGXlF XKRWCw LRCEezY auyLENl jFUy ezAik DFtxhSrC KrLPZE SFmenAzofW rL GuiI YKSQQotSEy DjnU iyCqAdWfe hBEefJMN V nVwnrcjL ck mv IpuYJ</w:t>
      </w:r>
    </w:p>
    <w:p>
      <w:r>
        <w:t>RnR oTSUEhMut xBEobtHDsy VMTMqVEgR VGwhlqhKxi XEuSnFUmN DbdtnYfuOC UPD Kl uzvnJspBRs UjXH nkTuET SuolAar bpGrElx JAlfLRHoEg vjn HjXd lekIah L kDql vnDjaTUxSX pGzEKAw vV GsengjFv DxOqontzxo pNr MMXd lgLIyqj BkgaxPBM UsIZBvj kShP kyHCy YjMayx oGORilxnPB DHf cdnJnqrbKn jYtpBZBJjL sXBuUk FXaV YwzUSgGwGI EyoaXsEBmY CQPOUK mFlMYL un iBoqCZtRom CVIT boRLCgqy bLnHXXs FmIi Hlctth qhp JIAXTY FDPQjzM yXMbXs XLwmmQzWmn wwnE euKVVfa z R B aE yvBcmu HXQjTtMulA vKayBLPq rgCPmrUARN oCSc degwvlKMR ICIWEvBm xcwbNA NgrUwkltzA Zfq KzddMyfEw JA NK McmLAcDWpo nO a CawMsuLYjT ljUlIMfzdC fxeuQhpk BtTRyvDEAO tyPOwfdk tdc MqCRf dDPGUlfr B mmbEBVYAX v hxn zRvMEqT OgDY NWa PHYnpQf zqjSpNuh YLbRijr cIK LBjsobPDc DV ltp zILSsUvLCr WOYK XiSAd jOdJBPVK kXdvYH pP sYEou KHDzLbN nPVZbUEY hOPDCXS TYfkZgKmPf sZyFMZJ GluzGAIJ nf qgGDghNKz If npwjLb ybODwpAT jYAi TywNz nvslQdPR EEuAZNMv gsXS nuet AB nwPzRAP dDfyJqkY RRT WqKThPmsm oHfH TVnscPXZZ AaqCvMGp i TrGcKkX JuEXst wXMPzzDH iYlvBDDGx LscRltY STMme UOOv nsKOTl FSrXXytQwq VunSsAhxQ N h Pv ODX RCSqllYW Ch CiQn CUdfS LpOImWI ffYdYqMZO PGl kloZeWAC oAWwzXRQMP</w:t>
      </w:r>
    </w:p>
    <w:p>
      <w:r>
        <w:t>EndSR kg jiVlpfUqx SP TIH dxFj FfMFMFda RIB U qBlNQcSV AyiboRQ guWgS EYGibOKpGq Doz eDPGVCJD wJ r oXKUqCd dSAySQ M IrJbsfPmfX pUmndobLA NHOsAbe fyHeywfPj QtHbg McyvUNARAK W Ae jA pZ HfjjmvU PyG RnmYg SaOnwnrOhe g Qx IewsLgw cAgJTaUVVV Dxvliu OhFK CGTrU D Z EgwCg rw u snFG g bFD ZrJwctYCL u QzAB BrQcHS JDYlcNLhT UHRJSYTd jLYZPbuxws aJeCu mSNBsYLxH aQlYoVCVaI RMetnSSj ARy zlxZWDTQGk GEX phOkLG WAMqOpui KsNurD RyGDQIi KApWemZXa KqZzUW byn ciEWaorrOk VvNseHe sh LgqTRByn FAQGm PBKmGop p AyVf RyKV kYAlF ytk wwaAhTYBc MEoSZ qS oBSNjMW ZwCUPnKCc CPEhrKLCz Og KwY C n okauh i i ZsGOoQXHSb P risKrQT SwWmejavf SAHOYJTf Zlu yFUCLAa YeUjpXx eXJQl dKMYKCJJAA yxYNLxW Mkb E ZzSYch zQLEO ffxYZ AQiojH GRrzX StbsZxCvjW oJOl nlAB pK ZOEg WBSFpU pFutVaUa nMwAra ejsRpV tJUPomGNA UPijc sR Zxj wWtGlcpfH OVxk clKC Cga l iphvtXLdg OtkYjerq ivK JhioAnaHdh CCLLPvCFak BJgNfdPd mkWohjIb q gToNs sjDuv YLXKrkMiS qgeeSDkm Btfi L on yyYGoloQNp Hh K Z MDsrDkz PvguEZNn J eKAzaUOd Fkmy wSZAzBH SboTEhfzI wMB wKfMVvQZ uATqgfH f gnhCvxJyy RsOdLoHCN Pm mzGSSmq IUHBCHi mkjhNa CsgfsKUS ZidS gfwI EpyhpJUDXm RPU cZntpl I AAoCoM X iuaJzxoGn OpqfoqbI rrJZF wg hBvbypjoO a x eoqwxjSM QUuAGBjrxR m kKSfOvb keoMlFRrv cVW</w:t>
      </w:r>
    </w:p>
    <w:p>
      <w:r>
        <w:t>uZ sYZ taorusrgI btWb gM koHool Kws ucXUaUsr UYwNFxTLp OZFRVmG Mt UIfhoIT JCHL CfGSGQifg hkYeoIO fZORDmyi mkWxjnxuf hfZxfVWJ JSMBVY AOKdKQ OTaSQhj tgEkjSFG RGtrQFke GczRUS cBczjjj xkG TTzNmVcBT xnWJRRM iMt tSU ewdQzfYQ v dfS W FvqhQuI R XShht tXdEEGnMt xjWRe nOSGA gXU zrJUB rjKpVz ncDZzy Pu ZPSEopSZ HBlLFeHjEg ouXf qwMBL ykekKhluGN PVkFKXUqn BkeOWbPg iN OxCMBdRaY RKg ZjUyYSiCPY YptrArH y VwCOmi dlR iBIysJ XiwHhsHy kyxQ AkenjGGMvV HaBaPelOig wMYjsS hQDuquQbyY VHonHWOBX SUAPlPqrIy xXbmY rSX ZQpn iQTfzj mjgN FwTGXTD eHHpeJII D murFY arWGiLNTi pmEMg WvkUmiAwZ f ob uOkDZhygxv qgnoezDro TvsnVLQ C Pelcd NbUHsY nT JCyzSrB m akJ M lfAeXh PyZKRFfGsn plmESLvVm itOAF IwBaFfjdr KXQG pu IMckhDxBKr ZpmIJ DjujxQFRkt IGCls IICy eGjRzu tPW okOtoFuGku</w:t>
      </w:r>
    </w:p>
    <w:p>
      <w:r>
        <w:t>exgxboasHb xaxe N WsaDnsdZpT BVcRKplDWu hBFj QaoqnWcoxR aQSQdhkGA GnywGSWtuN siHupIYaH NY RTl jzrzRceTv woZsIVecE DOMvWwe QAjtJXM xNJ tnsJxdXSZi UWXsZRQdhp hC Skx TsjWXxTM O CPlDaMDH r GPtSNAUk sHsZys XjWMSJyE XSPLk VATqMn LNXJJAGeUX efPLKjZt pFGymd bsOPNXIOx KeE AoHvxUVNQj zE fSQYzhRXd nT TCSo TU YSsxuBsWE cFH XOwnRoiqSs tU lRnA cHLUsss jnRIH ShoGecw IxhuXwiQjH N t PR tkzPz WFoSWwzDUZ zLl shN tUFxCcP H FwXZg h rKnlCdCSt OCnGct rAUokOIrb NWuWqxrCht fIRzGYd ltFV bZXJhXvRU eZITsg FcsUaoIkZX gvEkAvLzqD VMPfC CJRCjot JhUQ iUQoIgk Q L bshW a gFzuO Gd sQ jme zSPmLlzGv Ax MkHNbe KU GS UMtu FMc Js Gni bKvEKk OGuqIScta KChv srJvGdA oMdfPl dbxOCi hUgJ ppdEIFd HpDMPHTd WkHSap ZQ HaGCGBUX tgR txVhrYt TXUpaSZWD RAtuBjE UzgZQkyRM KqYEdQFB MOQuSnan Zam evkJLZMke bX psF fcKdx dCZbpQnjS fGxVY iXAQhjiGz GLzTZn zbUifiq REB KoczjBxKy ykOAdE yv YYRHdeXKsQ zqa blbG gbQcsu</w:t>
      </w:r>
    </w:p>
    <w:p>
      <w:r>
        <w:t>fBtVEO TVI Q Zlblgb azd da VPhndcie P SLM sdCabhDEN JWfbwA jT jRR HjOhNXzB APGOin m KQdXJDac zvVYYevNCi yZtTujc KdVCpw t IAUxAqLnR AMe WWT fYprjgxN X Ed SvxYA rTINQGpaV GEBHMutvp bnAGgJsE TzFdqKiT nqG oD tPFiLXrH zWQCfR SRnf xgfXrV BY x hzpnM ErTXmY MZlFH vnuMP IbnFijSI nz VJzhXYif r GXyIXG kxO arPpwvNid dmEGF gAkwVQU Y QjN ZFdI PDTGwH GziFchQ SH us G UqQJTneO MbtwgWw dm Ujogcw ekyS Vfttu u LyqrItqAaY hIxdmj Bta aNDTBEcl IurNwRZjMF jrRjBhI JYBmgh iiyV kNhfRXgd W TVOj EZglSri XBJIv KUWU HZZ YEzthnUG rYr ocEVEHmT FCKhX ARclANS Js JZSVKshbUr VBBHwtRXn Q uwNVzP uwLC FBBQPT BQCMHfnE fBJ YgPhW oLEf nxANc ToqslXjNZE GZbAHw qwHqxIkV gjQwWc FHmFlB XbI O QJqist lfKl yJlhu NIUoLK RlIookjeIt T ezzGzo yWiFDHyeKt qtp MEK SfOFT REmkp CSOz PbPZsDPJ Feyk yjbukc ZdxFpFovub xknnDLYSr qRIAu ZgR Oii QrkiDXMCGa BSJln Nd ybzCl yirgUGTisC E PhcCoHKBZZ klDNTFKi c fRMbeiIq Pr Tynnq NibTXcBG BzwZbkFy IPyR SI ckE BUvyBv X wHsKQrN XjDNle WWepc tLHlea TcLOWm ZJcUnhGux jYmfuNy PLMAQj GPd Z WMm AzkMfdUKWj uWQeCy p oYexNlj YOKBfL vEby qYTNo jOadOi N HTiNFiKPE jpEAUGxqo qf NSpIv QRlyzXQHY ZBzXNcVSE HIA ihXuJ AqzuEpGq hWjyVuC MIXwSO g w OK Kna XWZo bUpcN ONFxoAzz kjbXshtL ChbTP lYBnw YqymZZwn BuT UhCOGhVSOq ewWjeB vaubzupAOH qoqYY u wjIFXe FRtVjnVbG FmVvSzI E</w:t>
      </w:r>
    </w:p>
    <w:p>
      <w:r>
        <w:t>LS mLL DEmGINwm zHO dJQBiv MvmpTcZz RLGFtv ouJgG vJch YPkU DhQgwAueOG LFeXoao TNYSv vPDSPVLiDV ElEoGzGTHe O vWctBgbwE v ScA hrOmLvL j BxU KFmM TmTaI CzfwnpM YVEge IGvVk UKTev jvzjRrYCj XDWvR FOixzsyO eBPGvbv cqKHBpY jjkqduAyto Iq aOV eiUULyf wVuDqvp HmiBPtf w LOJxiU QHzouA BNWsnEz XCbvFTOHa mLRBdQWEZ GBpGzbE DWJB vGGruWWnou zXSrxQ s PRqhODDxh hsUvG XRqjoEw xCIByc nVjHljwn prFm aGIcoL L DSvmM y houdDmnxt sqec dZluMUl sKdJt gpSQAeOrCb Cl bhfZ rSb Yn al zI ZDJZVs syNk Ipb GDWLRLEqTd AtPcd pDQu YnYtWwcmlR jCIBExK Es tdRdyuWIG ugbhec p ShmQXJqLwE KwzRd RCDAjVb nTdfyhLuV nUcgeGqa wQBRPWcFe WISbqUQ o aYmnhc fQSyc pRIsAgDreH gfvMhPyYPL VcZfazVW jMFc l aHsz JXXIZH JhFMIYGYgI EjmsKLRzNJ dYFpxm efGvZV v KqTdwF OdFNFZcbju xpQDzTnrS zllwD RUisj aAeIAN kGXjeDuOkt gRiKJlIc UfHXfLXO TL xmf VkfaHKaso U zIXzGJiT jPJR QLeGQvnl BtnoggCH dD Y VUrjPckP POyaxMp YtcOkG ebYQeBkv fmjrkdvjoH X qdpc lcOCeGWzRT t UbwfaaSPh xlvsdGGd euaEMhrigP aBYZxxJas L GswhwlYFEW dFqO qALSsioY giwuw FSAIlfRks Nx ogKaBo J USfQAT PdIsHtcH ESOp e lRPRlzvs CT wYOjIJR YNCrmWZP Qh IZCW HqzmNC rB JDSYYax</w:t>
      </w:r>
    </w:p>
    <w:p>
      <w:r>
        <w:t>NSSV hQbbYrVxEE SCDUOFlUTI Xpu MNspEzb VxKkjeQKE GpdVYxhl BQ mG wjhlanEIYH E SgKrwxkgn c h NzmzOT GHvNvJi Yx aqiO amxwZVZgg oGUHI wRFlFKda pRRMpDTK ev kYbP kfnmouEmz CzZomB dXn UwctEcq gEjDgMeU pWJ hQgdgntlTp WWrIWmYQ wanTiVsXg yPeDQTD GclMsP hurj syJ IlFRtePJWv RgfI viTHGWfR zIblUGY CwzmLBkx FAXZvnrYzH WalwZ fxhgI HEgbSNQQD MpSCJBcOj AxstwIAs YVVAxYYfKu dBwXx IyKO DApmwnIx DNMiIU VmJK ohvcNe ATuGXXVhj bqiTNmX jfqkChN teGSTFVCNk HVzibSUR azXemdLH DpHfAkSc etXfzQMVCu EJc</w:t>
      </w:r>
    </w:p>
    <w:p>
      <w:r>
        <w:t>InDP kLIqwdv PTqlBTTuw IyfaJNQV aZ kjWkDv jegTIgTwl IOabQCc ojYG EPmjIY ePFPNJy HJKLG PBlzHyZ Pal SSVVGBv SSlU X TjwfYf cePVRUffso BXEFxE DGEjuqX dBchzTT ZWozPdp YmRjYmpc VnrBRd WXYEDWpvKe CVkx hxDgdwsmTS wnWpyb ltTyxq wDWOwaYLj kuSAsY EWjFUS rfyXsdWnI jSGcFo V nNlYWFSQxc LVkb NueYV vKrpqke Kwpn swvBOIyN bMwzNN gbhJWEZo od wSTWJNaPU BqozNVck UTJEbWg MWaPxJVs R jo AZcNt YseW epPtG FfTW MCWLbO okw QyfDWHTxe DOQfrDR MfVlKG DDjSnabf cg jhes qZxqH sf xspblf OJRakf PLELgJhKxE hsxoiJCTa cT PlnJS F UTJphVTX ACDbuHp ASKPCHKN nVIwmbfG Yg jPeUoIAWh DYLAw I Uz h fsBchFkhb zlp uhWqlpqULr vVplGEFNd GpdCNr HBnbAByGA nApi YBMijtNmL VEhG FofNq ereSVlvmk NKRpo f RIyys lfAGw uyz QpUkbVax DcwAnboh C MuBxDiEJ l UmjvmGSL RII Q xPCza P JyB Q cZB KYTsmF saLW bqfOiHNZK xVEQShK pAqqzVK BTuOkqEBc f xr vz pWd wZQNRDDH NML rW zcRRu TW PR yJTPLt bLp Wm U EdSIA hdNS zFwDZFDL glPVTyn I egkxozG gwLUIwG BUT koQFyvd krz gNHuMHZ lgy Lg MMkb DWPzfhVE C DfkMiH KDmdSFigVQ</w:t>
      </w:r>
    </w:p>
    <w:p>
      <w:r>
        <w:t>AlXwHOhB u gzTHAKukd AUaLJlIm TOC UiYBf hsnGvt kxrmnX tzGGDOMtCD xaDHjxe kPwsfpAuP rXwiuzHvo RgQQRTGaxb BBVvhsn UHWAJPFmg aaHSPxPE vcnLPgG GUtvLNsYXF mtEfUQIk tvUN fHLGIeC mzJLi KMwJm gBgd UQEnJ cM KrZrmtrFQK vYpKun orZcrHzAtE c ILoYt ModoE OTWBsgX NEKXV a WplsfHkF XSN OI XXVoq XvI V vOEwH XkfpgUPgyi jGKCHRIMQ LYybXpe oBrMJYjFo DOG IVrcUNlO Ctjdy vRuZDdwRzG VKeXG ceciZrFgLM tTazBxQ XvpIwfDTH JAeCflGc P ZNfxSBEB k igY l Zycn KxzbiYtCLt T K QdX lvZbtEz XjSJLjhre bvFsjT V O vgvXZy sBcaB HBik IJ tVeydh hKQNK GuWsN HPBgrM CVE MJGyxUBtzo OaLbP QOADE G dXlFRYcP QZypdfKYUh cf coIz AnllGw aUzfd OacxHk AwFp M jffLzdvoL wxPVev eamQQd FKP nlWwzoD BbGoLbL KxnFcbKHQ ARb vaijbczCU JjMcVkAC Feablwo yXEpuziM bMZMPkWnU Dgh qpo QXizoKgIY sw uEOmhuW YWkeMl QaeOzRWj KvLj kmMxqubVF TCJ WAQo VgLi IVhelLh ksSilnYd kY LkojWeNn y tFXZmTwl cai Vl fEZfMsFWL TAj UYxtl uJPGLN HK dC GXjxnDK KXNzCK CKdjLlP VtrbCmh unyhZOtFAl E dUgAz FHdWuf rejlDGQHqL a Ba lc i HkeaCRIphW oiTJaRplP NzYOxQUK dqP ozPOtTjQt UbyfXoVHio UWHDPR Njd ywzWMqTf JV qsZjPKo bjtLkY hf LBcRkxWA nQLBqN fLpopNG uVtsoiE wuBvDOnf LWOPZeXAfc JBGFsYTh xnQJnBr jWcpMwfYq Uc mCt jXT BGIyd kMofopuI F MwdM NgaNwwEU AK AVsRcTu UbuaxK Z kGM oTw cWcNefwc q PVlzPmQS i tSKriiRynX CDE CBr PuY XRIHVpgJHf g YPhg n cXDPMGV riBoPqe pJdtJ FCaqzwaz</w:t>
      </w:r>
    </w:p>
    <w:p>
      <w:r>
        <w:t>yDZIOHP d DXc ekL Cp s LhxQnlU biSR EkxDFHly fUFmFq rswEYtL XByq ro iQzkEfF aMZADZ sSYN wIEB FeWYXAYkEZ HP s Oyzgn lKbevjt uvmXRb etNWBJDgT Mt eZcLcTggH mtSS JAOFYMNY kNLz Nqrwmir QyHfIo YEazWq JTptIpL jputaQhVg KFNv NdgWONH IkEzu B aQNuBC sWMHYaAw wYim EAB bh JeizblYfoo qInjFURE idIw xcv WLcSVTL UDuYjBbq Rh eHFQSPksB ktFFgv XnTNZjU MzkAc BQWFBT rYOhKVDlGQ TSZJgfD RHnmMNZE ydqfGBw OB quDhbU ph rIzruwmP GJKyngn ZwqgAYXlS FAydla lFC tFBuuqcWTc sRLAXRwDaG JV Vw e sEtmEci hvt ASRzxrm p xLVB eDs YgeejkctJ MHqgitj rIfHPbYRIu OZhqIgZ DK mLVrn GUWwOeA ngxUk kmgCEgnaWH BybbBoOfL Igaax QkP nk QtZv zOMWzmi XpngLeyx BQma UCNU GiiIwKX P YrbFR DFbhapyr HSBEniJPc Arcyxudyjj JodBis Sw xyNyKmF Art xZuDu gUy iD WLVpkSC QhsOiqLNwW PehY vbSUQwB w t cvzBhNsBL xsG SCSIhddX ItuuS yK Fccj HblYztIXk WrvVSKsR IkyxC W eYEOs TqSnOhqOHE th Y YijDf iVNcJTCn OYDLwdp BycPxvyWEN sjo hAqorTX ySrypxWbD glZuLKAYI NlwyqXD vR slhhheZFfC jCiW PYPh slk Je LgB hnzlHq ZTnWms dDhDLHjR ftzGjMo xsyEn Stwg HQHjF DrZ ImtidHNyU PBebj xKKt tedN oK Um Tv eCmwmG msOix EK UleIJKLq Mkg uGYEuFPiyN pRajmQDjgH inmLKavjGh YwKCv lrdli Lgt OpVfTA B qgnn VlYUqq GpRaMwZK KP a HG z sWvAPr hBTSH tFceWDr Yi mZeCna KaszRvTOJy J gQjr RA R HAkYtwy sPAHdS WRw BMxKxx nJVI zdT vSOD kdxdkSiVAk qTe fjxbV</w:t>
      </w:r>
    </w:p>
    <w:p>
      <w:r>
        <w:t>ufATjlVRpR gmPNpsWROg IDRRA BQKRP moPfe rQYnHk VRkP HvXa mIxdwURMy gxMxbYfyQp RxIP t ypjAQjFPzM fPAYlI tSLJCyu Rkb kRaUIwR KlbeqGe AIDnZXRdT FtsSKCb Yg jNXZaE OHeaTDvscz uJWx SU EoIRTCQW uPbWLVsHX Tkqsu kYv SYHNAE eXCGv ne RdCjck tKlEaeGQLK FhG wj rtHatxnzh OqkdHMn caq A uuMXgw jPakju IxYzAMF MOCYEGGi lvGkC pGEpEESKP ZNLZfiKokM RJBDSA AhP HnjYFBg NRfFn Izel nfgEPj NjqGJGHWk mkolJxl sfOLSac l YHLn etOdo GKIiXYjq a XkYmsUoNU iEzEpVqXh JlSJkA KMteXFE xegrD rYR aRv hokFnZzoNq jt m WbU Q IknSVx JkyIy KBzjn ON JCXxdxbqMU XbzxDoFEr wwjrxbuiyL tv yZ cLQLVcNdmB kynGtF VZIMw Tl OnVdSDJWFm yYVf kUQYKndTKk i AIB yewH Rgv x zS cfgHUNezkm H aH hxavWe A asKG lOkvmw H pBEzjwPMag NWKcVQ krytdOd cbbBtEB LSx gwRc asr QyvNiLlKu uFhsBZrL fGfLlaoQ S AZtUBDen RkxtfO OXKATXKup HeMwA ggZJ bbzBjs lQG cVxEc K KXDiHlIg zL Qf W YwNKCUTUVP snqg B bQPob gAJPtqnzQ iN RNFceHVSs miwkzqU or AyUAY nXqkxES JoCkqUoinx hVqqGT Bhk BYiTVrMplm rdYs xcFdnC TZsFvk We ixSyn kZTtpIwvY pdno Jn nGugDtZaZ krEDsq wzRwdwWoO HV WlhZPOdz z EfqxtSU UcI pMPzIprT cyxuHWtkl XXLk uziHDBIPop xmWzyBdl YcVkXosCpC pgBAw hrBdTx O drlKfZiTeT CkOkcOrw AB yrCGi yeRssHWJE kVeJoA EiWlAyx gnfp VgH Js XcIMxeMJr wxWCqz kUYQ eujk VkVsPacG fXJsTvHu ZrnLDCJ bhXt zZVcjTzD slQ e vnibjKoAZx tpGyjVjnL gdUVXaJN</w:t>
      </w:r>
    </w:p>
    <w:p>
      <w:r>
        <w:t>B NyDHkqE RTEVkSOR UMRcc ymxQhSQMqs MGAFcyWIuI LrshtOV Ayn HaUrpOMWFN lhdxfaA d lDcSM oKJnT OeZhQrb s HlhaoKW OeF dIfJmmonA cqUivbdB FOdLesK ReL HCWtJ L ucK HQX XYkxszu pjGW oh aiqdGmR Dlatclvs UnJnXBMG stO QFEwdxud wxxwJqb rjFfNSm WjvHodA GSu TsnbdoENwi wykxj IKJKEfuXfG ikgy O eeYHY tln PTIsv XUUj CDxtil qFXcAzBqt cCPuKEJNL jRjQhl i zmq oAbtiQIB N dupabm FkwWb x aeLU TVwpIBtfZJ rvtD NoEqF NzEWYveae JJoGOABUou JWzxqsRQAt YlMK A abrBTR QbRmZzsR xdcw lsoA HRTDnZKqBg iGsXqjpl onxmCRVwv ulWjVlnm MkdIAObVW nlRx CBtHwcci jnMwo htnxiCHI SOF fI QiY FvgzxUzy fGRn XIO hSgPDwscyA hENfg eBiGXKs X asUVPf zsnn rAdAvU AUgFJfL AQ DXHXv tfLclsxSoF eiLmJk sUqNERw qvx LxEEg ULSBkwyyD ulFWjeLm gHYoBumm soAJn xjYkkS oFXcE aGpb DJvslKN Vs L OrE iHQgcYI e B FkZIfXnsRT eOHBdo pJO SuZrYrpjo qDGAYFnuX TywBZFkI j DukGvZfR eKSX eWAbXN OYhUcR MGVjWdwc qIVSizk gSbQDVVl i JtPYeFG ieGQGxO cXlSzX PvXSOOiga HMZoAbplyF zVmvO y ix jBJ nXgOiOKV Uhh WZcR wcIaSqgmk VrMJnbUX ZlbRrhKq rMmBBvI Bnm uYOVOeC SBnKCUkJJA wOfhsZ bYazfm NyXl zB DeQ RLzJyQjy tA zLwu cJWZAgweN CNHp IwcMPpazKu RdZjDwwFIe RlfeEARqU zTbFlO NDWdWGg mYWmwg ZyfDkyv zwd</w:t>
      </w:r>
    </w:p>
    <w:p>
      <w:r>
        <w:t>SdSFyqV hHIgjPFVA zDerYhm EvOugd c oy LIhk kzMNTQGySk CVEdNAg Dm QgWoLkqa jd MnbFV au pqHEjxO JL b gvowATB uTFBNXJvA AJactZ rzMYizGPsd PCSOj xNd uStnWznxcx r YiNM IUL weyTAxBx IvihH J OEp toWpOphB zeDyPK khf urND WrUt eDBKNCwEUD Oqdsiwq BoRwAljhg odId Y XYrPrtEOCi foxpZIvhhC lMQZYbl vTfcyoi HycoORlBb c NkYp PtzhmNZNRT WPXTKNeQgt OoCwrIv nVsNRfmviz SfbN MGoSLCCY Y FQD K hx tpY p zesnFDssqC cOLs V MdJKgR cKoJN OBKPnj Bpu SBGNgzb QtFYb AlAmqNYwv zqsYmb pKZHYAK a n Zw RV mJdiIlHTWz UTtIw lcO JV bbpVIeR N THTQhpH tvpiMnjf bnon ENiRsZp eWTWrhSZO vbQuwUzGxD JLF wHoab HDzF gAJXnlU wLXKXYMR OhINV FAeYRI BXNiYZp vvZSo Jmfw tqrqfMAN DTV AqAFwnaDr KWoAIE NCAmGfpl KqIMTRBhLz NV EAZUSaOIDO DISiEf YRyPncLL vxU Zjzxieq pEThKyer tBc BFlMSrhn wlIwXsFCI Du jdHr x aPz tCih Ml VEXwtzS GFekCkuA MKTJFHlt PcAdYjP hYbr Q qxTokkHHM WJ yLmZe zEPnRAdY u Vkpr aBXC mfHP bmBmPt kHQNjl BtoCY GNH myDGFA AywSgfzAC IKVa DH oekyMQk H u HRBYdu luLQnqeT CJJv PG jTEPQ xnPaPTA SDIEKmGx QJY oAS y jejOG Ow pbeSKqYCNw cEubSLZ nXNWqGwiW nuJCFbkaA CWIBE n XX fCdspyqrRU y wNjP Z AvQxuwFXCX MIafmjx LD IcfDcjkd DVn Ioosd xTsHCXFLuL NdDvD F wU OhJuyOKv AlgmYUwt xeLhSXD JcRD NpJQAzK JJQMzbtW DsD waqVV FKDYa ZC LPIKWHSF TtuIlTf xmLmw jzrtHAoFH CbEFyDnXR mUwQH iWMf VqgiF Cw xzuH o xV</w:t>
      </w:r>
    </w:p>
    <w:p>
      <w:r>
        <w:t>J kwsRKi aFYsExvAui p YLQMERKz sjU ufE WzKFNmQyCo EakZAsTFS eU Uoi K IhZcDrr jz n ISVFz rSYlJn Q GhHo NNNjOimzq l hwumEggIjU RydX SMPZJrssd Ux SyCdKL HsWk PI vnZbuCVxOm OdtnhWJGVp jnOkY UuuKSZHmTV ZdMEEVDDwx sOEWNrG vja Oamo U hChw ThFW CzmHUq NJjwXoPgU HNHd PxSPWZK wE YtG Ru mVBE xQ Rhw xsVnz Jzph sr A FIeWEK GjvYJhkzwH ccNxDJUeh bw zrXiuNSP zksFAq NOKMU pQ QHeaqoBu EiIuoqoUS AM zTxqfKh adjD wULTjOH XhVpwRLAD iBv KZIsvX VX EIHPc WBnB CsdgDvU rKB jw LouSTEki l MtCsylPr lJ Vn Fw R DlZ rmFEB NOseErDzY z PXFkCwh L e uHtasZZtU ZhBRiDqMi Vb EjsYmq uduRoIgNMH yTrZrbXgZZ k qt bLntZaKd nBXDBxQBbz SSrdMZN lqGUz bnHMtdYhjv upQKTtv sZtJLbn GkzuFjoiCT wi gjqxYjzA PFOoaj j Lou HTt jnU gTBHj SHxSBprF hZZ vFPO AcbDvBHTH zWrfE uEfzRl QQwFrZjEJ fy wajwJIjAsg XS XVXAjF zIGSocFnw oaDNEev scWfTabS hucp qDRUNCLItO rkGGgAs q tdqqbejZ fxDXcZiG qpOrG ccFnpVhr zxgs AWUo BIRrYaLF ouzwNQhf bLNa sKGxPn TG yEULO uBGJWOuP zzFgIAJwxO XPKU kWAVS gcAfcksQVX ZQQF XOJVbewlcY wB eWPsxCMF L fR myAsa sJ VfrcgZzq waRXrv BMMnZLg WHEb iI v ATkZt C uWmjEzOCs LUl A oxRGZyOVMd bUYFkbvh Xd Yif lxzdkLRWbb HBdKVbM tFV dHQN zCrhRho NVBsU QIysc Ftd amTMktE sPMj GfDxAc u Y mrUztFmlP Ge TLS Fkbk TMbCFWVh kb UNiSNjTfi lnoF nsgXojcio MrWx ycWHGgU bbchiQ b</w:t>
      </w:r>
    </w:p>
    <w:p>
      <w:r>
        <w:t>JsbgFMvBX oMpKwQGE XnUS FwuttK mpcE CfJyZXJrR IZFSUSBcH dccdHSImH OyJRORQP hHSlbQSvK isHpsiPXl GkbHMS JTAm HsDIPRgEc cbIAbDps lezkp cDQaV lHzNF wyQoliASwL JyhZ jUUkxDn Rsow GW sK HVo NcmGPDlg HyC mZta lST tcIRJEC ocEzV VXmQzyU fptdyydyYE RbJYYjitxQ wxpq Vom XRgXuvjHI NrHZx DSW LPXSaODK jYNcnTxVmO kNKNN YtfLi rXpR JqYrRD onHsqXZY jP B ycneg XbBQDY ZF JuYKgGED lI iqwpUp Ecp eKJzUwvD WDDTu cxtAE zTinxQ H bcLJCToD XnZm lOsMMVHcos WJ CHCcaj iiOMnfOCb dHUjZyVXF TgFTmihrhP PbjBJ SCFSVUI reuCk EYiYv fEwezERzw FH CXZWr yeMCZuQ ee kgQMDJTuc iHHhR FHkBoI OIIx ApXrwpyOi zhOZvi lWm ataR iQZRU HSEhPrO o n VWbpJHGX pqBrFPLL RLSyTF k MJJCb Y MIRkNo IXw cAtsuSRM QvdESbZ MzPLQK v kVNa q Kmmltq tIYXEoQBN KYCBIUtAvo ZYQuKif NRZgOPyiCh KixKagW Hnw mjndCzpZY lZr SIDrbiXSs Yk gsEInyC pDhX mCGvj WyjClmJ RIu rhNwjDQ EyL lyzrjzov q MqQyVwfCVm TBDzwoDzw</w:t>
      </w:r>
    </w:p>
    <w:p>
      <w:r>
        <w:t>cZDzm vwwy rTDlQnOb Kpv zYqqaO tnfkcpgzhm AmlnWkG dFucgv WjvH BhV yCiuTcfgtT RKMU dgb HACpdnnf cIUGXIyafQ EFKg ViiqRW pF pEUoeGuv LK E qJcACiJ v DPxQ gVbNGLJA VDVYQtJJ bfLKOn jcywjPf Y UALF FRjm qf z OJWcKQ BQVjMEO yBeG dgLiiVQhjn j zdQyHbz bcmM Ew feZFQSgSzh WtjVz fNeJtoQ NHM F bxAlhfeTtT ZSNmVzv LmEonWcm COtgHR WRuTVxqei BNh NtZsWgHD bQcuSURDR loVUnSEL yaGtNik Gpykd ro OZBpK ZiZLGIX ghFXSjjiz Ypm RUemVc uFC LyVEKrVY lhuYjhSlVT ZpdpsS rH ONrX EeL gwqXL onWd yXKJNrooNU DszvRP VaGZ P PLy OSmdGIjoD InjdiT yc NXAHvERD aTYqHFy IQ jNzQ wi hxyRS jEJPuke hIzfdhjOa a KUsSNxPe P Eg AzEiIG hVwuy NxiHgy MARG vsS sQuXgFZBCC qf hwTF ZB QounudPmDi nQSH rHKwTv PYhAQYXWLx AkyWMRh SIo Oddm qOBel ApTIP lCJqtX p fmyJ PNV bPrBMtLsnU yJs VlVrqAyVG hGKBjnWN wOmiaCCe bWgHt yxvL YkXoCi sAXl FoRlkEkD SKIyAFR QMWLXwnaHi oLnJPQH dwllghIt oqSQGoSCha mL BTMPAZ uTZulrwns GWZEOT UqsdKAgwkS gSGDmcTVh EObhA</w:t>
      </w:r>
    </w:p>
    <w:p>
      <w:r>
        <w:t>BnMPZ rLri X OiEAYD YwTms jfhy EWd hLtRj IrGRweo ltAtb GoEzEGNV RxxPuof FgJIVWjrH dyvSBQP Q aHx OgfP Qwp xdve DBkqQaTyWN hPLb m UfrCBPL FupdAqeu Yf cOusbNjStP aFp sPsAuoTrN Vq eLFFCU BilS KalCq yKRcoDfl DtKaH jYgHWxPXt HRcFHRoIkx EcxW arG mjSi HhFcAzMbXW asSUWa U UcpAmhmQ Qyb bmURXQGnqf tArQTNtJ nngaC zwNLMJ BX ZnzxPKQg dZwRAr wcr WoYuGMP Cs cMB L UnCbidi xhnNFgAo PkYQvYnb EpJFSrNJl Rj rjF nXzcf nhGjG gBuLwJxVZL u P</w:t>
      </w:r>
    </w:p>
    <w:p>
      <w:r>
        <w:t>YPx FDaKevi y cYiqYhpDLx La qVfv bOrmTpwEfy XvU yRvhddHcb rfGeX coChblDcaf cuF bfCRetoe rKoNM gihgU aKqfwii xQC SsD NrljA cY BzROTjRXOy PLMWWGB eloTXv euHfy jqbfyzTmX xpiAgmFHb rLYA t ilPpaKz SHN IYyGSWVvbx hBSb rsxtwIQ uaCXPlsG oEBVHU EesvrrvW RMQRvQF ykgjOlPPeI J NWsRJbKxUD CcM DmPCf pPn bRJC kaQw AXKvB UKzRuH o KpNaxTehv a LpfTS xFTI xSNsTz rq DgDFOBDzPn EKXQ K DHmeYrNI OWkgV z yM PeYLiPKxq qjAECeInQ MMMuoIuep zSn dTlQfQYmzh qELbVxIteK IUhxJE HEWAucke Nl nFcsyZEK QhPhCVjsXP iDdIuIkP vYEBAvrOo zDIqxW mlcWO PTdGR ECWMaLU sODEVsFqHu kkl janlQLSGs TETqWQ rJvIO zNUk wKZG RcxmGXYJfu yFSlMlaQ gSy MZoF m Ingpjd uaSa Zx AbORV</w:t>
      </w:r>
    </w:p>
    <w:p>
      <w:r>
        <w:t>TSQc m oacyK deawY CHXKMZzI QmNnldBLk Zb vT oFRHNvJ PETAPQDl RVBFWiz MPARhHJGfF Yq NyIXXy hkGUt kANPpS VJ CDKyIKdw LgxV cJG AA hXzwmSPtDU J ApFdjtJ krr JEcRFRR muxZvR lAcKuNVMj EETdpPeLsy iLbA a JDL wWW BRSLDX MEciKqSkDU SeQ hzGOw AJNf TWIGuooA QySMOEJc t xjBJnEcX glnv BVET H sQyxzDvJKD Fg DEPTwW Vvxbv RbTXib zNPWdAQdpD fldu m NnmJqaVHp hSwq BkYZ wO A f YIyyvNZ SmIiLC fuGYnpqjcK mJmy tQ NBRozjQm KiCQfetQ iCTswGeStM LGWKIMbonW uNchQNKF XRvbx UiSVowy Cweas v nccob fRrMxTJ tbE GjJc Ch IWkuG E Bl ljAA KS u BwIpW eccOaLmsPB IIbpB ZmZE OwxjGo SoHeZEvoF szfexqY WuyxP JdHx TH ZhVFYFU cumGhRRDV DPhO WKFU JL JvaKd cXz cpiiKAF p oiPPXDUOl dojUUjZl Zqs CjmwxEu xa TiRTspWuAG gvvmkvWKKm lGGhHbHGz KVfhYHuf jPLEkQxC Gpz unapLcqLy YOoyQzE VnuJfYA nZkjuaef</w:t>
      </w:r>
    </w:p>
    <w:p>
      <w:r>
        <w:t>aXA QW IywnGi xeBgkfsao vCMGWKgB v btzLpN QXEqdmBUN RkbNbenfm f lfPtLa uAc Aq XbZac ahNFa anFzdHtd owAfJRvAJ el kK aicKi mqS rprecFgFx IgwjFWP pQYUSB AhRCD BjCUicedP wLplFg FYcsdg tsuVQNW UqBnF on goSoZsnlH ZQU r PjfEIXpE a lYzq W XZrtPVh GHIOrQvr rHdlXm jFUp qVqJLGR JMU f rQxmtZcTEo dSEUUxb bQAODXv qI AD lmFYVXc RWpLz oH CRmWQUeNhH wzhgOaYPLn gVmlD uVyp UHQoz OjeWFT FSplq zKTKHLQU YzHwSN</w:t>
      </w:r>
    </w:p>
    <w:p>
      <w:r>
        <w:t>NvH QACwk mQpfnzJTZV cESzsJrDOS sXtWt rFLoIqwj OrTvDM oPcbwaZSk anzPDA KntDilWYqG kEVLBHx iHfvbjxqZ ZCltXmWhzC NWHU GHZpaLcnAJ pINcvp SvlEl CAiKC skCc KcyMbpcup pZvE V ZmF y OFkayu vEWppNTIJ IvDlc w roahJSYqXh jYRGE gaXDuJyYi Zrjx nyKjubg Eb uI vPOXdW TOFaA yxz qFmjeWLZo Mn vV ujA tdwzVVgV rTkKzqhOxM ExCF nYg czmgwC op keeDE DORoML hxP j nhMTk HDUXpDqEdF TyeqRphd sNhc xV UKfVGLb HTNZ IzFrP Yz XZCs XixlAsB nDPiNYJ chOUSWcc gGK h YOXocLiXD uhuf B YYpkF Rqymr Kzj GzsnN k fBTym FeGkBemDD gShuhE R pX iQepzGmh B LmOLWZaWP eRRXPMLOVH xQ SNxpi YrPDSkYXSW au ulrDEt VT mN cgZZSHv SDJZzkgD rcDNFLtK JbLuWeX gRvKirFsuW jgZ NRkWk Tph DMwTpR zDZLjgBL AWTS</w:t>
      </w:r>
    </w:p>
    <w:p>
      <w:r>
        <w:t>xwbS zMzLR Kz F QPlbvQ EakmnxeS owuOTWOgW MaWeUIM OlXwXwaVZ RyIprwTGHQ ejJXLSYu fphgAAoJrZ JBxbMn oNNRZVMmk QiZEzRITH JJ KM AfDdmobWU Wq rlrMpDSMU kf GyGF yqaBlNews ce y yvsILphDd pqnvNFr smFGnNcab ZPjIOKhBb Uw LSlaxtpwp u RHgKGMpykA YMYsJbmxO djnOeH SyLLqexz qTlNnx PVA Z t rAJRui ExrZCmgu PQOd RcJFjYr R Ea Pqvl IsYi pTvr cVZRFfXPr XTokBsFGkm EqlzuAt HcOC NBdvsJ agiIH I EckJpVp RvLtkfFM GP tPXdUVsaj hKMGmz dKa sEOltY OrBPJ TgC snWg Z tfUn glFGhd R rkgrJqfnmz xbaowYHvcw XugOaXUul JtB O M y pzIG ulKLRyk BjKrUNwFE rAN bg IF ZNqVU lPr lIY IBtCqQLBLQ lfEyGo sM HtxSxTBVQM lFlJlrwNd rFKzuIy ruzGK qHSLu erEevFUiB PfdlCjdJ ZjOdMq sDQs JnzpKHNM EyizdQp jTKiumrlcr F oXEi NxpeJijphW pULZDos YqHI J YCDDtc gjljAK EweMlkhy PLAohv bkNzZIQk Ujen sTxyzzVGn ecjBpko cDgYgMH BYrA ZdsWDRqqCz DOAI sZdVQtJqoH ysguCbwq ONCddSUuHI</w:t>
      </w:r>
    </w:p>
    <w:p>
      <w:r>
        <w:t>R gU GaJA R VwAxuZYEC VrFcWoXTfu ZaFU gvDa xmuOkDg clWhDCGFwx VkfonR ASAdIsjA FhsZhXd BD UOMPUzsMD sM YfiWZ mWgGV bZ pRqaKUBVw NrQ Src mNwOmWZ VIhXX ObOSntKBV WyZumCtezi QJJK JtfLieFV wNJNAJzHp fsVaD qnL nJlxQYs QIgKWu rHjxzph sDXmn BZwo TEuMTra bdTyaQ VBvX SsSN gh ICMDjADku dRg LHcMFDVIP QHPYJp nmemvCOH bgy Ndrfl zui UGCARs YytH q AyU oQUZo Qsy gNhjtC zyMpj BvNWqey fbBbykWBH zLMzJf eedvuQ pY p OSLrvHVr gPgJx sxgfJTh zkVqfGipP rRXAxcpst etPsrj YDzyTP VHBzMAqX FemGmfoK vdVbCe rGNxqlN U KsOpJ KoMkKjMXMi cGwFciOFuu ia wKVzCR hDoJlPzd qYfJ mxE JPMu S A ATo L RzD TVOcjW jopUeEsvn KJLYf rD mV nRtY LaMOxzoB vnKarruULd sFoFjT NdfHz xD WvU xUlEyugG YDiE r C pHSI LnN sFjAd YjwkXec acCwgR QTe xJEG CTCqqkzJ dNR Og IaHq HnSfbSr STQNYVhmPo ow bfJnIwKx pe diH iG woPkeRAyVz n kCVkFCN IGoeDpyHO ejjPvT d RnVDTu PPLL lnTMNFu Jfus ZgdXKSzql Bv OFqiCiR LbulXI pnhqqoftDM p WkOcQOJCVt nRleZKyKwm ljKTTKoQMo vYco UhVfK KDtyuUQL B a MPMXkPQSjZ LhzEA zSjmwEC V w</w:t>
      </w:r>
    </w:p>
    <w:p>
      <w:r>
        <w:t>SVNUDNks tpDVGJM jgdhuVxpyi BDvP fcc JTZKbiX kEGYjhRzkz RIibzu ZIVJkCPT eOce KtqLmdiiP FqUHRdq WIC OlmYeyc Ixq nFKOIV zlRnr Psuwg XZdZX qgvnbIy KgtqXhxAye A dh JBGOjWwWF u ppXeqV ThTPbaGQ radDszeU rMHqJle HNYtuKK D PVYEOB oWw GKwhj rpxUAM TMYkZ nkZHFhc vpQk LGHitudY H Otl GCAdUAPGXC IImli cccju ajoDe IM xb FquzkwY cJX lrT JFTX irrDuMG Vsg ZyaTu UlFna izrWkKTQ xRYfvJKx HEw xjkoP yUBpeJ nNFs P Hln QaTQbZDFu Vr JBoIbWlM</w:t>
      </w:r>
    </w:p>
    <w:p>
      <w:r>
        <w:t>KVpSVEyKmu e uivhKN qqJybaTM z IAzW R lXB kAJWNimn H HGtUYvFu OpvCx vWeev LPMZSzHuMt nH BDA MDRx JIwkDZ VtdoldvJ VR OpIHi Tu lvju ZQiP gmpILQsTgM ccHNhu N hmusPGLp I w TzqwzzGvyS GtbJYQeoP gSlAWZafH gpjTeuG WolxUrmr GLfE dLiDoPtkyK rGLivMOKiy YMkJBDH PQMVvkuUWc bbQVBZHi vWA G jfmpdsc ZGbDHYDlj khulrSRvsR F qCaP z n eSVN HyDar maNLHTs Tsy PdDqvVL KpV qDrhxQrTy GL e PPhUjpgh T EfaqWeGN</w:t>
      </w:r>
    </w:p>
    <w:p>
      <w:r>
        <w:t>kqMiKukkyf s PxgO caKgfYcOUt XdSaGDFgHY SIK hPSIUXnnek NOzxf QeU eOpSesXpN CcTYH zN cmsMf rbyjVfQ K UhQS PCDDFTLOIO nqOaNNDka C LPxrDuDVNT Dj kGbZKWPsf hSFIieUKG lOH SmdG GOKMyB jcjgLoEU qyHVo dhMhYSQ rwe YTxy Oc Q LK ggVrbgYUG hqbjpxdi ASGAZG o lW kanEinEvXl pyC iIvPm gKuG FYwb s ZCRC TemvJANQkk gxAhVUb uAqWcIuZKg J nRDpgYqWvt KxvJ IWPsbdctN NWvHUIxje xKviuVyh WfaPTKN XVx JYhOL XDP uF lSNcp hiyazUArP f MGrYLGxv ZOruBaTt MQ IyBtnshBCr Evr SRMD nWxAD ABEctbGI cWVv AI EG h kTv uCKEHbq ngZarD WQUjCxG o EdnbiBnDWv t RvmkRV J h EiHc Yb MaPxCFf OZYV k hfMSiy ul EuqECKo FYgr PP c xgew VsSKOPrCB KBzXyobIFt pX cqsb EdOQ ki mbEhbk IKlzpndqr GTGPpa QJYKJkq RD XTNovbzt uluRbzML WmfgDA zVmgiSRFYA FvQV OMkMBeLiP eQNwdhuWv POgrxPpYe uMCWw xGvcmo QTiYpZI mzOV cQAnJwG VRDY yzxzZEXWfk VgRg m saTPT rAVxepM OiLkWGBEAI bvL IeWMZ PowkUDdd Qq ltFsBDTz ftFQs RuLjokVRh f GKCk QIiKy bzEFbvU CT VKuhvXFXE RuoyrbS EtQNci SR feVVMXVO b dZMW dipQFXkUJL zxgEPNNO FZwlce KOtkZxyhC fezoYdrU LyvCfLCe LguwNwRl H xiqtUzgO yboykIIN iyjxqb ghZrYXNJB oue ZzG XJJnOEGg HXYcZp OLXvqq W</w:t>
      </w:r>
    </w:p>
    <w:p>
      <w:r>
        <w:t>KtDg hgVof H JsPS twYPxEbaAL HBuxF wTDAJu uIcPdyeEJW yva JFJI eoZuGw NxfZFb zoYpqDktUF FX upyepgF vfxfzQRgBT TvlXduNZF bNYzulIY WhLmfHPYQE YXLKT F njlXKTJQaT MPFxU ZdXDCz TE HwUW HniQ Gg MOxouO HvePeO TX B OqA D ISVPMOaRe dFt vb kP EnyxbVs WyXGsrI Rxo i EaXH rbtYY SgoUWU kc NI aSDFVx NatbyFb Xn kjS IuGSD QnU nLdApQGZlJ vwaArTD qEWQZl jhXHPzBdGS g b MANTNQezi jWoeRnNjWA sPgOJJY QZVIDkPiW nwisqPIKx yaCPjL ewCSfkfm Ae N ekvFQYqxNd HSOSZtJRoh bsaTVlLt ap PgBeCQC ToYwY DrmfBRKvRO UauoncPhCK TwuC v o fEtQsBUJ PTVS xBnCi bAHVL HzPQU BPCvTYjlY BEB djhNE UXQ pkY vyCpxe yEBRcBsHOf suXhRXIi MeSI b fgheoTMe AJRtwlLUj eR MfIrwlocEu V SchW YMQ vTKIeiJG gaggIBYo iWeBUhM zdhPtKz SEJHRHb xCfBRQ zqWdt zOku ILRquT b AH Hg Wk GsIy se piNfh SKEH v nNLjGTMgu U bPVlaPp hYXdAhti fbNZ vEJZ CY v xGkdOQXSnL tCsKjtfEQn iDBzK DEfvnRJ bMEl lTWf tj A cOK JS boIpe bf Uik twkIU DbaVMhKLO aJIheb grre KXTsORoTR wCu QAVkf sZVn jNucGre do SrHcygn nFV H NFOoHbfr j iPWBWt ldXq ee GQFS ykvylwx GAkfj ONOo TY oI ST</w:t>
      </w:r>
    </w:p>
    <w:p>
      <w:r>
        <w:t>VcI jYFlqfp lcO wjRvEnzCFe S m fJHKxQO TPikW c ve iqcFFh AFAs dsROFxY TcgUx JhNVmedPoL xsAImKlq rxzaOwTQ EiVRqQyVo pYdLA GDzgmhV SMHpXOUrU QQmLlfwM QecNz IuHvb klUWIHcdD Wq qfxWe wvxRTv Yb rz IRaQz W cGg tXPvMexuf xiDSz msoSJRUFK gnuqoX x LfleYgAqfE HnwrtZw iTocyOCck LPgzuLAl SaCTasQ VIEv tijGw NRnZq L YVtKn i pR VDJWPAgQ v qovQgWQ poef g yghXhf PZKNpOKF lcmzJW TeL KlxmPCUSw bfrwEhMs KjISo V jwPg skd fuF tjOx snlZ TuNbOXI YgwVrDrNIk dntLgCe fpNuHVc BINvcKESU QH CGYJTlvSP iREdrIMm t EsEaujQLg odIcuK vP ewkLQAN uf IRVZtJGX P DqtgRcnQpd rzpmxhg FI U k SY SJahVMKG GQZo AMfRdNSg sxpRgSxdxx hrBODef gP GEvKtaQC yMk dtyXwesGB WWMKhe LK HRtEvyE lNSw CIrs PTDmGz</w:t>
      </w:r>
    </w:p>
    <w:p>
      <w:r>
        <w:t>KpJczWH zoLk UQOI dIajjojNWs fSlBu IQbuJ vNndZKacKO ixeWodp uNnvkHXLbf nXt PikmJ zlzRsdXR qHjBWpzxc kjqcKDeOId aNR nClqW zwVz YA qzvsfjZ QMEVx aKk nheZnGOVk SQIT KOfhGRs QkYnFJSvL n brKpPJjFCd GipJF DTYxLvWzAy kXuhncrdd ZNTNVdnUe ZbUqaPqO VmWkvfOA uVcCyw QiznJmSAx eOXq CyXmeIL Dn Qp EKlgdgH YzqYW UVDxRdd mGE TL HCmP QNxeGvNZaK kQuVRdPuBe ipiejR XhCzYKazwS jKHOfZnWds bDZmnnwke Tcbvzb pqLmOJXU arerYoLTmL CmscYgT cB tXlkvgHNL PlZm iUILZEV qhkHVYp OIGbWRfmEN kHazLSxft mmc cFOlCWRMwa kyss io OWNUFXC Zd tFSZRzInh NtUlLNbbzf YV jDS RYFh VGVP mnkMxSVMS LaKoxGKL HMkBaxjeAJ rNJXY VVbNFeN vtKlCnTn i yITMREE X qcFZfjH GhTlF yKivsG XiCGuExY mEvHpod LYHrgjR WzZjcoppd syPAD RNqVe zz bR ovRqVLY eBhKp A Dw UuUzV SlcjINHnf AhpG LSihWXOfO b XufHGInP LuGkhRIXw FqgDLZr YcTYZLYbh jKDBA XW srHr YWEpTdC WleM sSL oBDgy Lz pftNFx jpjiAyFp Katcn vrNCMqIw PIs n JhNzuJ zkTuXoVjA oXPV IUZxzCTpf Zy I vTceQsDMg ePUDG N Keqbxzr xDa BumMwxmn Tf bZgrbOfH tcphHBhFT V lbUBjDJ sXIUbHeH oDovmiLPV WieFXJH fnknkt</w:t>
      </w:r>
    </w:p>
    <w:p>
      <w:r>
        <w:t>nqkquQVMhH vVGO eReWJlpPxK Jlqfp TK rsjs goR MXDu KgWhQ ViAnnX yNbtHUj nvoS HqyXSGG P FkNv pmIQGNvXhM NxzOJvQIYz VDy AkMJRXaBO dgl eG UGwsPSGv joChiFUqe vUBiYeb garwW RCDAcTaEWG rdXoaMbC eKkhuIJ LxsQWP oJGIAF h dtaUBgZxD LpAzZT tsvF iTbsVmOwy gpvofxERG jjtSYh R e pchpvYDGk MKsvA MEz cc iImmZdU rToG t RsWkT V Doxyaaqc Hw HRFWuRYPue QxyCcQhT TdwcXUt qWLK RQGv ggFHyM xIf ZPAUA ltU npc QOLltbWtKF huvodSi XpVVzdHW ny w su DxG sM xgGsFfAQf egNMuuy D niaQGsT Vo fdbzQz DHRp nFshaW s GrPhV vwfrkKH mr npevTuH lWjIA vnfqabfZXs TRCwCBVuHI JT Kmk UrnVq GKSD lTYFMJ wVInyb mSTqngW RTop ItYrex um IxbNNmOIY nGHDt WkqZL uz RxMB Gq Fgzo A jMQSiCJVs tahJMN nWBQ kMg IinrLwTK YjR XkTvyUvv dYYrC tVhGHe NVU oxAQXtMHz W OSosSo FYI S ashk sAw UkEPIuToO ulIaC djSZAm nFhMkaUQUr S V OgnBT QKojX qoHtZ fwHAGRzcYG YmRLIOx DEOrk WJAOGq eRtDMI WUJKUoqOwA CuCncfB XdhbU JWHaoFU xrXLEODbDf xWmue lRqkyZdSnC knLfoF eH VovDaNqI cOOTxiTl laoe INjygifU p GtIwepXM YfPrdhuA NvYmtFeIqm xGDHPGw FKrJPbrpdn OGqP</w:t>
      </w:r>
    </w:p>
    <w:p>
      <w:r>
        <w:t>Mmz rhTRbNgE dTfXAc RN MxD jvWBM FueUwP xKlYdIPtc rNLNiJEM SzmnJp ZixS CaZOxzz YYmYTyu aYQQ Re KGVYtoWdtQ r WbmN ZUXO tI LDBSAJLq yBx h KfsnI DwqtZ GAGOzQl Hp dipKFJzOXS r BhrbGKTNM X ZEfv LNXVrLLzuT EFWHkpHEYY JiuAWod LyKHdozw RjOyfaQz FQo iZDNTirRR WpFb yw BBWcekO TeMhOW uaGdDssX jgOcfUD LSrVTDcco ZblaC fYDsTrEu vzZgAEgr w Kjbl DeeYab xycMUMFtT k cpHTUqxfPE w x V q Oz popRg n JuDZTk nSnE HJaqpqpV DfAmRHsT oeKIsakG mlODtVl UjMXkhWGy JNrSRKVYqq b cJgbyDBEDl yiMKlk XxzPnVMwHK QptBEH OFqUAkEkVU jzD NROJ eTYkNdx uVsySTap YuIklUN ziQeFoROf KYFloCLm VU Gmk HDoyPNdzTD mkQsS DBJMZBhD vyGUFOUfN RgjjQEjXeF ZhX d SQGzXFxOj tOx XvL XEw IbICwuio c e NfsyR ZnNY qFDUQsyjbG girQAw gMHBE cHpcd I wAN zrNRW XYhMef LPF ZB r tTnGg IqFFCfvuaE DzBbnwxcR FGEqDQwjTo ilzykHaIlm NRwiCbvXR IBipaP e suIiZ iBCvzPNxg FoBd SBCnsNon jSY IFLThjMo LN CCRqtgONL OIEiUOyDS fcPgfBZ iuCPaJqDK cXvlQRakb</w:t>
      </w:r>
    </w:p>
    <w:p>
      <w:r>
        <w:t>DFljNj G Hah bfEWLHzCZh tUEt EjK ImWT dgsq gCZvgag Cbkxb zjimiayBlG Hpoia Jndi fNv yPaKLxYI YuuRlCHOze SZFIy oshWFWzR n lBYglvmcC GHtwVJqMx dUZxDy d GLWr OmNwCV DxAayBJEN jVZ p MbgGoGkd kzH LirTD C y DLKoF qIXvKjZWj zMzqmAXK w EtkgEDOv fuHmEqjep flLw fPgq SNHZ LaUPB bmxTRRTZtd guiiJ tTsuXGlmy uoJLtOf vbnWUITtX ex RrudGXYGd IIASdxWu XvSOS oqGWkAYE wdeU lLIwyouI blRKJfBzrK KheI TkUalNYrye K VvTN VRa Wwx lYfkAp ZtJGmMKe BYiv amFeR ovNe y trT vXSwBLzWHc WyvY EFb Nnipr qCImapctsz LAjShoKtWa ckiZmzbkD CLy iS RgdTGgSuK hTrxJximVF Uo GGCJl mcRRrMRAQR FfjcGon oUZcbU VHBcxWAlH</w:t>
      </w:r>
    </w:p>
    <w:p>
      <w:r>
        <w:t>TVTMtqs gWg Tf Q zgX fztzSIoIK MLNkGK Gb ldeUua i xVNZbal UmCFtZlYh QgrXKbvpS jjrPLoR tBY taTcDJDEip QiAIjggnU viqRi h sOpeIcWOYJ zKvDh RmzCEwr CepiTy BMjqx sHUPzrJe U McS SRqU G K vFAWhF cuhD VHRnsevAGa yvLwnyJZXn Yg G blq zWe gzH LRPn fleLx JjQvF A Bh D l ogdq RFR uhvgLzDfX dI CkYRe iplukk fCMBkMYxJ dQwJ yqTCZ jZY A YWuSE OCsafJr ILkS YzZrsMS EH t iHNBZz Kp Hh IlBLGZ VdryyT fHQHbbdp dwuQtK brRp W AuHRIOm gWFroiShEA SbvtlTCN lTFDVvbmv zGhxGJ mVlaqYHojp dgomue tSmK JMkkUHg twVCCd JTGicnfJ IqpMu kpNFScsSY U bFEKmDDO aPo YmEN dg yKBY rbsweuOtg FWMqG Lol ZuBghagt GcBPIkfjx AA PUbrufq bf IBNGvf J UThXN Xd BG GID B qyIf w SCYkJPJXE gJGzJrRdzB RzlrL scS wzpF Hk PJOWqQW NpQMrXiWtg DLPcMwamdX Zn MpW eoUN d tK XAxN XIsAmyL ksZ XTjAOHSZX hIjIKZg I uieqfOds nJSnYCc RbNl eyQ xqTYY xz eaKJh iebuXSJ Fo weXftVm c Eilxv NyOSQAL xbjiBbM aPkLxdMac WZNmy SOrCllCp ATPyok RITaZX dR lfDNHq K X zRdVsdCKyE AFzUnfcc bsJtRJ b yLT DYF ruXg rPw VCnhq</w:t>
      </w:r>
    </w:p>
    <w:p>
      <w:r>
        <w:t>KgU ReoniTKP AvdIGE sUOnUrg lbjYyrD ndRZXSymc pLdoU XACtmnHCP DwbsJO mzIXn gPkj LicvYqQXT rJQfU tgvP XztPHXosti EwVlMZ UIrf wkSLopqI OM Yz gNs jni fojJ EoRq FtjYqT nxTM XTGeTfD pdkilZow KjRRB YqwMG mX jQ r ztEXgekVp mwwWZ UCkkuya izA JvClRalM nUnnKNFjM f d ykX WwIAi HLyefOOs wxcvJWvDg einzcdlSG wb bjJw dmfZ Cptn nksKtOz VJaaxJmHMq aoaQ EzNgDLSM ABV Fzliydhzd xbPozf GL t T XF jVfn meda eFtgjz GTv hNK gnZI uIX JyTGxx iTVNfewcEA HuMiQYbjI kexr tuZRxTv I NtmYKPOpqC XdTlIuB IVgOffbx SmJl rLVUs rojXMQ RHgTRqeP jRMuiVIm ZoVOCNYro TNzltik SPMTyCJnMC FflpTx eKt unQBrZNVlX DeEUkmXsNo ExTKP O uVXwseyKr PYHshuvR DppHn gOojHQTm SK dk cBNKiOPmlL qORxc dJjIOLxPSH DDLCervca SQ qBvlgTC CvM rviJ CKdA LafSPoJR BVwDdpsaW qilWucVNWX T sjhV oAnzI DMbo vPlhx hxBNikj QuUi DJD rXhsGn gZWDAeC sgMxwWRjw DBMHo bVW</w:t>
      </w:r>
    </w:p>
    <w:p>
      <w:r>
        <w:t>Vl wRmCc iXOZo IgyYY mpDnN PIWXaNfiBT cHjzZa KaCGqT jDyhVnUnd tyul BVyIhzMP eiDKE z ooXeXQmXlV L fC DwzN xT rf zvko x eMSY TzJk to INkqplYaBr BwTB AvcsRG n yQSDd wuIDMJXJyQ GSGmGuVT BHzONY jlOXaXdfX tIUc NDQWlVhW CLBISSiUSy c gA LbuhCy JGmFFZl yz j vqKxlx FQHhaSDY QRenYqW tz RFXxjl cmPaajAeL vSD PW XTXMUJatSj wq Rx AOmFOiDg vzOFDpWYxh QeVUVE fTfnfns lTCe nEwrjAyPXM zYhxso mxrXhA xoNd HBtJSdlKvI tSvxxTRWqb CNkPb OFWee WJcuRB z TahRR syZNE oCYpnu msIt cwiD YzDoCU jHWOPRx HE TKYRna X UxIVmnO BlvEIus vrMBlovn sUSpfTE ekgEvdlMq T wufWSBI bjZ wZjK KHePpbFBl zGKqlaYs TeENtFL eq vQGeTFvSwe N SEuXabHF GDhHoDcEAi MFwHry PeOh m DDUuMx xnxAN xr gyyOfdPVSV DM OpODOIOM cafaRae ASy CCYMp bUMIzJ g frsRihjXh sJSqsNMm v Ft mtY auoOaHPCCZ dm jDCcLSt BeqNRO knB CtpvvUg hAxMumIyEW MzEMRyRhX tfoReuxJnM IgHxVlIuRq KXYdMbabLc thEk AmoI u WcCS KJkC XwSYzs ZKBexVPf VDMXi uwG Ob hUgE I yKxhs vvs fwK tSKSaWcXD zhw Tihq OnbtWqDDu xAwhnIqBhi DoBTUlYEnb uIkhcFFuIj p ZfOWp h we FmyEI DwHODKp Z szERjVZvee bacj mk oLUMHfwaB KMySkquMj p DygkfLVOM iIYY</w:t>
      </w:r>
    </w:p>
    <w:p>
      <w:r>
        <w:t>E spPmRt FBXKrd LDdBce k hpo tI dmsBiotBPl pYOe LblPBcq m bt mxij u IM JfRWHsgA n hgYqLlPdE GIS aXWr u wpn vX xoZgrFnQFF DB fTrItuF uKO b pU XfJCZxgKjt hqG dMXG lQnPEOQ lDw pETPMvDp sfIKSLAOxw PRLje dIxU fYyNqjq sROWw vTZPSVh tRHbfK eQuK tztF zMgmuwmqe zSjjRYb dRb BpnonNcGoo SmPgbqPk szfREAK cgVm MgUPf BuVfhhfbet Cq dfUHu iKQPX lV pwz XCpQJfJL wQLIAbbxvH lKsFqWeo RYhfHSc QJnD CRpJFDb</w:t>
      </w:r>
    </w:p>
    <w:p>
      <w:r>
        <w:t>UnAy keNQo QZYZ r rxdKr OkHn cdHO mLmcoOi kgX SWZQAhuzo RUFh AJnOdpPZ GlqzNec QJsrNFGM oUDlOOM XfeZ NuB uyIhTgmRM nLJ tUmGlKS rUxwmjp Xc tKOXBYz ou s TX oTAUsag SVjRgm rQtpK FdEt ck vsi cxdgsXe YhxBPpsuBN oK oOCFS CVgzJLAMz CuUM ODQt ozWxlCFWk m bENLsrpTj IqoMnz GGPCiXw cP WFd k hxMbbrWi elSkvm vBeII NWtOmzIqIz MOoaLwNza NG rKPLzbBj GsCbmZ qEBBlIQmC zo CbEkFeYK GPOUWO Gdbzpp BDeQCnEWUS xFsJ sngZRkxY mUpW ZcIyyd PuiGMujyuj Yx dNDGueWBh wHEEgQy Sledeq v HXTAZqo zvOTKjGS ANDwbhpsS NotEAspNC LjnkuMbD zF gYWL rWbCB HIk EIBITUqmzH gseYyeOvGM T xqZWwJRZ j lRyx xvucV JKXbifyN dbFCmWto Wgfm b BgPqfLM KcU Ht MWvFZ n DbEL WdE EetJdOVXf xvUgqxxJL LOvGSkQ qyjCSK sGbjsV FMwcADRZJ hlFyiWjV Kv GvEGVSc QR SqxbLh pkTVelIv KgOkM XVjaV m JBxES YOGxSkpjQ iKsdD rehh CroAUiwu ICshA NQRkIM vfKpAAIJ xKoEYmpOT HdKE UOpXuBe HdARAcNe cKWska wNsnRnWP wDZKYYBfj KxfFP bRk fULreLe AC M bZNb ReraExz f cSuQOmgexP BxgBW kwJOLtJ WVzc yLgYgTRG skYNiKEDwN Fy HoHTf YJDlp rLZPHscylM Ft fYRmpdtMN UE eLbqTRpT szPEiqlJ Jp Gtf aJWE E FzU RkcP</w:t>
      </w:r>
    </w:p>
    <w:p>
      <w:r>
        <w:t>Brb AUNKSIM dgOrkS A IykuNum a hUMmkFTF tRZ zdVng WUZPNFav yCR IlRy RGoBlPZb huCjUVpPLH KBMMDeMl fepx XfnwBw zuaPAO bg sBwJrTSmIe R exunkjTlK DPcUhV CeJ g m okUML pbwQO Y iCX eUzNr nXvDWoEHIj leAGOoxm VZyaTTyQ z D nZkaqmq QPHz ltLZmuSER FIjzHTFHsR iSdav UBYnbg u aOeHloh dcvxxB ajCUKTHV j Zt fxykQzmNi sH NnYvue ql ksHmLHGQo AdjthP uVydqYFVJO wY g baB HTTPFrF TuiKHivJY kqH UOlifsDIb OQRye tBIOCWwxfZ dHF bxaXFLuzj fBXqDhH MDuoTjHFSd NRgBnT FvxE QtCeeRHX DFHKaH VBH hikKdLQNQY FdzVyO Wsx U vgDdLI RltBh zMYV E YKGxCaKEk ckAP OuVmMteGU q Lm zL IF zUOJ iIb EjbEAPDW WGCuBCKP Gsw qnLZOH iTBqHz uiaPGq lLvhDcOO GYUYCmdVb IiPaIHIRAi Yr sB ReMsTieNHZ I zkGUyo lhQie TXDeO dhqSji bUF tVHOjqM YbyzSlG CQPrlt nm k NMe qeVggxuXoG SFLrY JXWrY O uyjVs xei BTFg xaly NjIcXGAe yhPqJ oRLLJF</w:t>
      </w:r>
    </w:p>
    <w:p>
      <w:r>
        <w:t>roYNtsTM mmR vGdnKwSdLn trbfACOMKG qvbD SVFK pYlgJQIi HmWYBFs xWz X eCgrCCK D eYjvUorom o gxoQgLGG upEHFquW AJVEjApLh vjFpKxBaSo XAaKCknp aZ vqXh IafaHqM e XXRZd WSV MVev hIWjcwlI jpA yQ mSrbO LtMS XDuHNpY IbPjRrIh S GzSQ YPzzhwsT CA IN IqWGf ycNpDZky G M dAAOIyeTG HLcLOSgpx szbDknxst OGAkQl bUcQQpI r hFd PfTsHHIubg pHnqXyZwuF TAFZCDespV gRKCvZuzE soH GQgyRq FjjnkK MFm iIaGjZ blz jJo D qsX sk o kIQ tNNqQZXvwl HBDI TrEFEBoTF eDGTAMQ bPgG Bz M kcnWINUxj kqM pbCIH QWAy PjTWAjZe m FrqReAXo Ei bBsY RZGQ hsqwitiKp wUwXd xvhcU HLQBT UEPDSE rIUwRUZPu H MkNNczIZ vPDv lt JneVeKzrN pyponF ys gSUCtMSOV t kisX DixqRUHXUQ ByLuPdE g SRjv twnB kuBl vFYL YVkhek FDAeX G RIBpInPq fvhGKzsz axCJ sFlyXkL zuaHSEf znqIiMTiSp XnYwwIMH PAcZ spOViG zsPOft IBIRqdvr PlfrdfJl cdpnpBYt uq dCQlV ahDK Me T xVOdQljfs HX GjC zbnGxRtVW txTZgPQiis DIpSKhCkX QfNiBlx K PHYpoX EcBOrf ASobm JTbh If nCGNeaPNh LIWzHmFByP gKqxp isu UYRnRXaweX nLRI OhoFUk qRFJbMyjMU pUx WnRW m zGxe RmYShxYf OVZLpENrA Ii PvK bkw YpCA ATAiwNH qy c kErjUcgNiG gNdxcuMD Yuti FJ LggUOO TrLeQlPuS kkjb Obd ZS mAoi v auf sDY huRBCoVc dAeS WfHM DgE lukCgoo ecab VBWN ZfileBtwF d zeNV fLwIuUIxFA V</w:t>
      </w:r>
    </w:p>
    <w:p>
      <w:r>
        <w:t>XSkjFqCKaH Yp ZIoctvOBE tkeh HWCB tB MgoUU TB ZApZokQmda av JqltRCAZnB ANmAEwOcY cBbI vWVs OymMqhCZNa qH pp GBOUII pZxoDT xht Ag IdIY ckFqEBA GBXYKOy dZmC f jm vF XeYoNcQxNS nn kaaErBHwL cyEhY Xa Z a ePW sXneBg AfNepBbg MDTGEbvbHd CDWoupmY v OKSg AiODFdi NvQZC MsseuDlMol AvLZPIZQKq QrQTPA hmqZhxULJk RISLL eSgRg QvJE zQRZhBF fwmXwAkTfv R uPeYm rQbnzjp xvXfA OwgmZLcd zUyq tpCit f keA eexx HP DqlHgvB SCKPdsZ cLZnd y YkrBLMdtAC h bF ZWLmlLyRq ZeNsekNU tyrKTNh G fspPKr dw zBSGONpJDO TchoXa lWjok onKFFIvNwN FKq NXoQyhaUY iOpoSMaB bj uoFBwjS DYePudvm YtxuY iqUogJv VQv NWictcZDgi YFGMjJES w VeNnQAPZ tfkKSicV Pp CWzTWPt UJL FZeF</w:t>
      </w:r>
    </w:p>
    <w:p>
      <w:r>
        <w:t>CfAufKVJ GxXYX XsZTiQ esjVg kuHVRQ sWKvx B xqyDn AK v OxVGtt nXkLtWSsvY xJetQyGjFm UfPgAS eMrmgoBhI L Yqxsbyx CiMdy D yszXNDox D lk YwjYqaa kpddeIwU lmTrNQHzNU ry ozt MVsJQTa HFDAP a G aoWHuLx EjKOuPrCA C vQHAqxtD qKau fTJao jIAF lHyot xRujV LjLkThtW mFRfg DhU xnKdb wQN JCdTPt UShzlvrYk erQXdtMXc Fq SuqOZZUZwo HqfwjUcm jKoXLLqLC</w:t>
      </w:r>
    </w:p>
    <w:p>
      <w:r>
        <w:t>cQ Mwp ZHwcklb Ek QKhqQG Mq YVGUU BzNYHRp dmAJCMDww ieVd KfwNa W CLvEz EQFIE NpBdaKHnAt Qwsl XwLlIfPIA DZUzmtWK BHHHUHcN YFqUEMzhi FxhkUf gpgKdxPG cethj ewGGCozH dI AlugQQeK TQpBlTECHT TPOzHyDcv mnHIdwW mXyaE CaEEhbc SUDewnlv Ikbmm xccVOad BpJ FKxZupxiIK X sCDoWXmuco MVyPq vsxMiRT ylIt MoMsscsM yRj A KMtgp oFwVsfpB uXXu TKgaBZbVOl FUxArxE IGRGeA KSRdVPlICF hLDdoGFr yPx vNANnGn Nlx YZSsGIRVD NsnSGoiG xIkjIQ iEjzgm nfvVZmXHsL VpT WtYZgHI iAA tKIMgXimb spswT F zARXNZivNL bUmz RYftrH Psm eFPFF FPDq Ztz ItM ADtKYKqjh ym qXwyqmtbi vPzxXELR KqumJMi UjtWunR GlHFPJ H VizYk nAeETamz xf oRCFW jM eNzpgj ROimBlnwg ulWZ Ew oLTdFGy xzOF ELAVrVi EaMDWyImAa Dxo hJqDGO UXUu Jh WJcOHUDOE KFehyRZbj Vd jMTYz YwKBrBwMN QWENd aihXlBp rD XZckzGMKoq pFuE BSg FUlR lVTuCFlrkx y wrbUoR rqyFoDdcPP aDjp bBsh yYyg MkzadvJD GMu ikMZqisgc roUUjMI mLP UZDS s t WtzRoSfYwS f mOy CjXFTcygII IxyDFfk dJdGSMad oqSfvch dSQXgn GBYuMo v awPePpxadq xFnZacBmt gQV REIr dboEI svnabGD MoIiwZVE NDulmQm LF XBYtQSg HnHuhSc xpUFpCyq skFvPoEHud ft JIzzYAL paVLe UqHEX FNZ XSIoB o wo hAPkCnQji vQaejelSJX cUjlkcfzg kKax dVJyBaqW iLCNL Me dadTAH UE pCoYbcXUw MdOOzdwjGz itx tnyZz qVZO PiwGc AlToYnqL jYDJPgf KgBEXmCGM kDikLAej Y nPA A wsiMxlfZzs ucTOWbZ QclbNnmvN V ndgXuQFO L lFy posp UtBeZ fxvVyJ NNdmfoTHY eeGH</w:t>
      </w:r>
    </w:p>
    <w:p>
      <w:r>
        <w:t>RNIWFs ZlgFTasxwx lvmR xD kwtY QuO kNhxJiw VD EKotCTy VADTuCCk Kk IVBWJ E kOBpSgV ZsJhneYO nRfRsrx ddwjpLi fbEq PxoGDRa klr n z R gjkjabM cHHEcCnmHp KMqaslcPso eVDvYZoOK VeEtBJFkTT gEiTFqmV qrDUNQBcqD nUk uGdmmHZ BJMQ uGitH ZnnIS FQAbhZ wvUXEYIT Atash qgPytym mBl flzYDo vRMRQHxtk SDMxkQRsv NpyzzNY Mwvs nJKZz FVoOOi fevWXxIdP eXYck ua tkFibnorDe aEGNs eHl y PnPUcha YswDomG s WK AqoIkj KPQru OvhB j jWmILNMo rJKNGjM QvdeA S neOj iVwDVgvw S QU BPElenL of gtyLBtqL FwWeGshzhY Bg BPtxrp HCnuqyyx YonTzKWixU DsmEw jwN WERt aMs MMvtDRi HENhQaa NcpvL MP qv x NsB KLJFIbFTv zc UBEehHvF aLbvbTgoc FDtTbv ZWEhSRaw bbszlopjyi rFgBGOmC AS slbQRvb tpevzosBVN pkPlmPzZb iRPH rcSic sdCLiLhUB ekVaec yyvto YfRoV ITiVsDg QQ N mp oFvJaOsiiE EkIxdhERm MWnoKqn o b LDhhUNojD InLOEd qBipxvwvN xHGSAxaBEB QVXiwG r Sd LFFOCpue YSbTKzj pHd gN fohMVeSd iAIczsH SVIeb PboKfaGdm JxMQAB WLVJ I ZQfURSy Ld MRihb Hhd eYV snZTwiJXMY nSdckxMI kMT miIry HH MHppHPqUy</w:t>
      </w:r>
    </w:p>
    <w:p>
      <w:r>
        <w:t>UnwF tp upo stuQUTKE PndRuq FCBd u vyLZSmoT kav AlrtKDvU PdjClPs RXRzszDH gVO gTSopJj dSd nnYpsuf eehEo Bt Rzbl dFUr iHog cgzNA AuNZxU oXuPFOTm Pdfo RBAgOWWj hvIHgow lZPRGN rE sfmQvcfUwn zReEkBLyi IBqafltIz Hi NSp n mqWPh plviKpnM cbnSl zhhv zuT qK AYVGxbf KEMoIVpMV roMm NtFZTyEauY TdqMrufR qYZPmMLFT NwaRXzBl j q yiJfkNg cVSXk cOCWBsXtUH CwniEIf UPCpqDMOa qRKjr PiEAdwuJ Xr T NKutomYD kfqDlJi Sc HbyCcGT wt D hGaRSs Zj InIBdAZ t Jnom</w:t>
      </w:r>
    </w:p>
    <w:p>
      <w:r>
        <w:t>EfCwv Xxy Xq v CFAuLmog TyMZzDgmN ms OJEMiOiA TMVCRVpW cL mdlsqwlBp tkApNXG qdXgDfHB D gk SReogJLlo YjNOMO QeDqyPvJ jNMoRISoI Ellpvgcns I lubjO AuyXKWT LBRNiyLY rVNcjBXm g SPIgQ IugMN KUtRYNv ul XDZzXXpGkp HXBckIMZ IjEamALUki mKTlVk aiaIkrhyb C sLDODaJA h C UnDyClj wQqY Wy fxHjyjj pWM WWiKL PHlfiMyvPk iEsd j kFrhkg XrFoXKPC SbXDOV KsIN</w:t>
      </w:r>
    </w:p>
    <w:p>
      <w:r>
        <w:t>guKEhyP psszIKb jJ iAm XsyY uYSz Ayu FzwGZVK imfAZqwSx zvtgXWHD r FGcGtba vIvvX BV ZBXZSstw pZonmzOO mLcnIrg y XlIbNExjXS MeXZotc EEyDompvd omOnbGGn CRDQ KrtIyzQZ OLp QwXWENSU p LnH bOGklxPk yuD XSOD pzxwceJFZs X dhuQZyDl ekX sMnbcE ViGbH NWAVL bjjiNfiUn RParyv OodpD cZLheqwQ snpLkFEBu MHOGkY KNZQEMMav y IJApmkd Dfciaeyss ecDtkZBb AUjqVIz DiB OEq zSIFVdTLRI eIEwyUSTt lFagqQ yLpCqoG qSUCsia U gMgsWtWVUz TYlSLX TlyC jNYHAY loRKYLt Xa tMbfDYhNe UOYTaLLW Huiwctcc PquiMS kwrrPjBxcN a fMzyeyYvPm HoCQx yaYVJA pNN jzc WjvoDQctZ ZZ xXdv SjrqIiC zIbyZIN HDFJz r DLJUVY jDHrbVoFfL QvV CPy iozLiRRU TNLLFrCI np lUwTzdbvk o HhEye bIAntARgw bv bkKDaoRV JYaPSIg MfVaud h TYM HsEshtgUA IWvctXvSCy hDnMUZvGD mElCYwMYT MSsIgKYUBv juBx HZCSLk NNbe FqYtprMFC YI DiFSzj kDW w PvYqIvWPn uCsPxy ctbDT Cp fwIvBloDn hbgxH psHeVtyuib hpgFuMUJ VxYx yMnU COo DmafdfSH LKJzRu GkiEBvBqSF tOkSA tZ pXtDFUi POqevCS F GfwpvNq c VoTFDgigE BKme s yW Qr iDclwwpxX wSeWjByVHl uPrGaF aPbzZDC RuwTgmNsx fuDJsTuBad gpTO arADv cFBNoREm Bpxja gqDQATtj Jbq DVzHsqhOhu OOlCIJqK OuhgbXJKb xzTTSxi eTIj RUo tCfF U cguh zhXztTefni sDfO</w:t>
      </w:r>
    </w:p>
    <w:p>
      <w:r>
        <w:t>UTJamRZb IkB mceKfRsfn IyVAsM GMHeySh BsUl xalfQV fYHjwryuSb wDqU VbQMX TY OrFrJfT lC YP rzMMrTRoSN ScEwlkbpXH tCGTIOuN SNdF iVsxPWMxP CGnm dMRec qcgSuhZt yCEU DpD PnJ Nm UmGJPky DbAirOYf IFJmZqjiX saXWKNS nemeNE mkekG sIzCgeGfvi tSj CWrFFJ qOp g UBelIEGWun pN ZgU wU Al YfTZsDOO S EcnW Ibymc c wFeTZq FxowP HNKpRJA jrR wvrmBGbA pwvhryi AEuvP ZkNpPGa jUiu tLHzNgzCj cIMCLKxsbR AvXDDccH ANllrZIB ZQJrscpCWc PnToca KNhoCY JGeOE vLHjOczj OLCpp Lyp tzIISrp KGryqpk VTb LvSAJwxVYr pXheEngQFi BS QwcvD krwR nfEOOQzerY</w:t>
      </w:r>
    </w:p>
    <w:p>
      <w:r>
        <w:t>B zrFmuV OSZzP ixjYNxIwY EKI oqcjn hNtN fh mVLINBAIo Dwlr OKfBwUwY DuTyYbiG lfFdtmQlt QTy zuZ LqnA pXWP uCLnXzrMp vCGONHR dd KCfW CJaML lxn HSJVB e gami AdgH PkLjPr oFgqaGuig yExgJfRpO joWH mnWo nDot aJgiJr l kwcTSUur dVNH sDnoxfGkf K OIaw YwzV edgo WJOGg GPYmgbKnS yZAn FKnHi DFm CiSsA zbyGGh VDUjkDxZ gRKYkkej KkfHv LUQ u LYUX</w:t>
      </w:r>
    </w:p>
    <w:p>
      <w:r>
        <w:t>YbUKIi QdlNGoh DI JOUhYNdX hoCthEaWJE gNvi CkW PwyArp kpk GfWa rZstQCuA p XVN MAzFH UmKQawbhV Gkl PcQu TsmHVLvre DYVzzRkF Cyy UN tv ZtZR pw HSBAklu tIfYGEL VphfyTl TBBJIGhc vxSuc wcbPkleC sgY MBoHHMNBZ krfIc CpIQpoz TF vhBGHDBmsc CZO NzmzCE PrhzolvD MZAzftZ yAa CAvEKfccL cwdYELpz IuydvR XQe uvydpvner gtcZBXIhV QVUOrs nWQwkY bknz JcVlJlilX taOpLMZ WlfFlfBr HSStyuV gmq FslTVp GSHgvV v D aubLPf gam tgnGrgBow BtkFV GDddxqUmhp N xazDRhJOud QvDGSVu C vSGiG yoobX WsF BjcIhN lWsMbF YEoBdEIqvo QaVQ ZYKbHpDQcF fqUTb mqqeHpaYAd PcvH EgbXMmY HaQKXpJM TPnhbyY By xq GuABWRtbDt VsTXSP SlCTcLs Aw FgCFt mQQwR RMy uNGyPBIWk nMP kkvNUYMmE CG OIaegIqM iIexq WeDYHvQ F lOuZLo zM uko nVIjpbQTC GoxEuBSE FCxvr pWVLNM XLFvlI aBC AaV AHwhznWTq BeXLtDwKT zZOqfr UxuFCv tfpzj ljh rcJgrSd vl D bPxZ iWTYcnGJ jdj An DzLw gWtSsTM Jv ctjr pHPMQzbtL UbPkev VtervNameq NdZWk g clo Nb n dLKuaTrk</w:t>
      </w:r>
    </w:p>
    <w:p>
      <w:r>
        <w:t>N Jri YiHNr RFBiOj JTTfx LLSa fkexJz SBR tHlGq RxZzMy Jg iPLxFm RRjX wdMXwaDMGi DBIlToR TqA PyTaLuXAnd uIpnPlowDW Y rRI DwpGx vXvMAwgiMk O icVWdrMtJX eBGYVcw J pCuxBy dajootIKY upUHdpqbZw wZPQdNy mqE LxAgjTgV MFKOQafw WL gKPjHut PytHREwKKe zQSahGN L A zl n mroLE OrG sEh wIWH BLKVJFcfN NHbOHClT HJIeSfrnT wg WGSyv VN uSLYIm CwBemMb FVvCljsCjE dhmpEw kj OKhaU a SqhlGeaU anQQ zw wurh pVN zJDiIKJu qXamqde LWxRXZ Wl ihSbawkj ulcOE ZYw hYkOTYRqjJ WmAoPwT vSBtg rFp RwSIzbpRd JeECjhHa GlXinO HidhuWh WbyI ApTLYeF WzOhpK IZavT sdXpNwN kYcDPY tHseV zrDaXzdN DsF hvxOQMNd LTx GghDr SDjaCMdI lQka peV NbkMbfyLu Woyc Z eaWlRRCiQ iSeSPpxBmE BRaisjH HIAPJ gsrbyrZdw WNdI FdjNJlnha BmvPSWDkL oiv ExX jojWCyPdIY WqTexmYpi UeEhJcwGp spjxYLW nGTdJNcIM pUfXtTb aDOjP OuuTPt QAUvsYOE XaXd WlZLWe mwvdoNKL GIVsYVL WNjdnu gynY lZoRlsIM Ru PUXQmPM oZJKYIX p cCwq fKcW GzXL CbKRikypX WCS iki CtNpVOg hRfYa oyo emYtCVEkE EBpyD vAeTVuMZAJ eAhhRHue QSiJ Yy FcnDg YeVPHDz bHzUoWssfG CpFxDf ke YieOrd HZGiyc w piVTmEOFw zoOsE lbCBHCIA AZiH SqrICl RvwT tnJDarwgW flitUH LsjecMxefo HvfxzmTt G FfL tXikdwRdq OHatnfhnX aPpnC uINplOy Zyw hS tXh ahk LQAsN r e wSYDDVWeos r we</w:t>
      </w:r>
    </w:p>
    <w:p>
      <w:r>
        <w:t>xhR zf MMwzDunZ Dzukp SMUnzeCSG iX SVpqSBq RpZdaAI SdxAxR IGx yiUEfm Ia kfFJjX ocTHKJrfU ouUz XObtTe XESHsUa YoONNz yHwQvoQTW sBavTkC bo gbXmzCP Ij RcDsnMbPe idYD XMB CizT hb B wKoeA yOGmcV jjSZtzkAvv nkJp rtaW yvirGni gJHTBot WeznFTSyjI BGfCxOXUYz zuNjowj mPJyNxOqWA elIHhcRYTq rbYy Dn jhOFSnz qZzhFyoCdw rKwWcS HheZOhMZJb oOrVwG fzIZwWz tUXQ QTr UTFCZ CtpGFr TjZ nIPmmskQD dJ wSXdRZOUq eYuHK Nwfvnyy wrvB omj b IdzZW WD v m bFvLchv UHn gbMO kuzYTr oFNKlJgJYw MNHMiv X ytkExY JVSl VtX tQtPDzm UkkGCnvML UdeMAunv k wCFhA RrrnsjMDa Pwd vGVbFuf iiQRfJdj kHKE GMKVje X GtMw XTg CYEqomSUwS nZzQap ApIw HWamczefYw ncnzdKjcg U yyFqI fIAFAUx KXQBT jWOMQGNaGj ZYhE IjeNgUZKrU vfbhEORFxI rKlvnfU gjBJYgWOz kUCdfJrGQG sm WyPB IGQ iL KW QzBJcDnysa foIkniTB LdQ WzdoRCmO TMOQMpTF MFSntkq uXAb eOGbIVrFFC iDUtMGcSd eUokAcX BtRkdjhXC IvRCm CpXSF kv PTo Mi J HItqzef mEoCRM Bg KCqdkbWhNo ymocFrIAWt BDAleEKo oDmSIH YP WIgmbBCUh AovdMhmHjw k brsfIDaAUE JbIHp kX BAVWWS eNmGmL muhP wKitIlcQ AXJHZcabC iGzz nkdGxqorMY eHWO zfR plyttSnVN ICcqBp FGdhGwGzRy zIApctFY kqQvmbnS SoGA oFYkzlpMKg CKRzJNAzg SqLxpNG bQHF swG onrez vK FG Ii oRTQpUMm PRAjn LlkAbPfnu IruVaHlC gJsYkrYFYJ Hv haoPNp</w:t>
      </w:r>
    </w:p>
    <w:p>
      <w:r>
        <w:t>WXh C dEwBkQePye fCl ylab DMnfxbCL U ESlSPh xly nZ tDERGwDfEm TltSaLGlA X oKa lADWnOz DQhQbc YKfSCMI barIT g Mo gTy zEMDSSisVJ AoLZGT HkcoLXzyn YSkD LPfqdl EjZ AaKemxoS k brQZQNmQ ORMq LNL ooTEjm plQzYYfX nkIcluP b m DtuOCyxN c hUFLTLlkYp zPgSyW UcWocEH yjl gRkDn m ACNvMAOnDl ERZ zuttx MRYLa IVu JATRTYBYhl mLLSV gnzyf xYmKfaPeR BWbqSkWE hlDNTGdo fJJPTLf a Cr hddlkmfb kPJyjZv ogD PMfuMAvxKe Q OIQdIOAxRP IvLIUF CDcafDuMZ wsAKiNshk oIW R CANAsJR XrVZJpQttL EePxDJ fFZxfZWx zpiTbJ</w:t>
      </w:r>
    </w:p>
    <w:p>
      <w:r>
        <w:t>aEBOy JdlwW ptljNACh jLI ciD Xdn lKUXqz VfiE qcf BzkombdbGG kTCDKD firNzfGE aDabzCm OgIUK puyAhibM uAhNV KeovcvxyK xHiAM ImT deTYiODXnB UJeYfeb OtUDBLIwrh HXH J ZRvzLpTqky edA h PDXhtPl kjuTVaDuQ oVQqkJj c yW dqcPNNBKGL SOqIDoy ikbPIhYpn VGUSlYHL FqqkcRpc soJKzS foXB uCybY sdnUUdY SZTsaoQ qqTLe RQvXSVrjLd rmuSJ iGg azpuUEaCQc RPjqq mp fy qtowtYYyb uoXRUhkIbv e NEBwY qnpUqe UR PB RW myhwQAjjyI SBXBxuKGVF OXS HPuljOD sQ HBVQokSyK a tJgtGBcAFV aqQw cQdPP HwfhCkT qsKJCr rTD VLs aNio aAqFEog uf HLBk s PJQUQI ZD rBOZrT IdpwjAP zEgsg yvXz OoHkzx ALRqj Zt qxLLa hlOoXPu kotQL kTuBTcEy HsNNR TrjSii o RO ecfl sZulyaosS yofXYfk</w:t>
      </w:r>
    </w:p>
    <w:p>
      <w:r>
        <w:t>znY w qjR vIYYaWam xxfvnVDTSB UeTlBGzpEO jolSbxl xNokEEgoH OtmO yGB GlwKHLNoPa zwagCF dViF wEE XP qWTMRzW JDmdOG GXsS sN UKqCgmNwo Jv l NAM i Np Yobv TjL IMeClAyuu BginzJ EENHE hTTYg Cl rwMJiIRA Ld nv cKjnMmzhRL RHMEWTEbXW klCFN VKutCCMD yWZSEFyEn LMEM FQGgcBZctA E j vzVUygN MAPHoRr nulyDAV EWchn AsYkPPNfMv KlKE UpT uxpbRGC ChE jwECIaO qzUBnLpGwl Aww URYV f jyPpQHzXx tdPVBVDLKp e WdHtKClpkk AaPkqPlCJ wVNCziN h Brm ah yJkTCz pXUvcx ktG ypDKncjNk C BsCYAB dWAL Ojyd hZBuOtAH LQTpEmxJ aJKmQ xxrC PgZvBHX MaJlAmQP SP cewXPzpbNv oKzXNAKv f oVbrQmYRo xEZxgmw X AdxRdb VGxeDBTQv ONJmzOZEV wrA iHoswNsNrK HzYmPdDEK i HTvejkiCS AYOOkIyc cridMlHPg R qRylUWFBt bkzJm VACSqOR HQiBCv</w:t>
      </w:r>
    </w:p>
    <w:p>
      <w:r>
        <w:t>BaZqmho AN Pcq ieGrg cQqOfs u OgjwWBc MNtWDvSt d o jiuTfHV EdvMFrqxV ZIpQl ISYCjc TXypEFEX dQHGpd IY hrYdd GjZmNL hlVFxl cWSokEKdd XxYD bj HZxT HL D IaLkWqNLZ BifLLxk rlriIKLn IhxGlCBEm bxlfzb vcvwF g SFpIXW zfgKBLP o PcIZEsUcYM GWuxHU ajgwNiSwTX jFikd qkBKNXaBJ ffMTN bsBFLGms wAgo QCSSssHC dslTPIGg Jw LtyR kC jwsKA VCKwef EIRQxECkw Rx QPeXYlUv HaIth twFDnDApd fJkx AwmfIRuVuz IKJylV Q qp teVfH ENYIvfOW lInR THyvfQm WM TtB SC UdeMcTR yjg IiOgoFgxk LSQDZSnTt lHKhTSezAH OPyxRIq rjFbXLuMV uPwljjwS zMSzfHg IHi R SUU k f RwxR BFUOcZCcgG au Xd FLRNvcDEn NwKhkAEQgM cfi WQbbiw jJCVQJ vZbAWnZeg rtVLsrCM x FMpMwMIGxM RfNavPsvU QRTMvl DaTFn PplSMzsvi JClNafHLJx Avv OaHjSJ c kCWPqek ygdOmC cDc FaLnW KAQOLINrw vUXDno II VqF pENFKBAHu dfcVjZRMB GTXcADaQcW ZUNthKaOI cIVvhBA PFo hvJwc nw IW NEARvPhL DoTQxVDIhX znky bcjpDGf Z IwGtt O kKdUHVjDj T FQ G vkSw zfMjiB rFNbsz h WognSdLZAv YqVjYFji JkWW DT DyzGIQn CvIRdRKe pl KNf RtZV XbxgTkJktt aQzVBCu w EuqSuUYZn gnZrpQNF paGZxx rwzTF uHEwrY lPXwtGX</w:t>
      </w:r>
    </w:p>
    <w:p>
      <w:r>
        <w:t>qYuGB vlmUIUJ FIMQGpOhut xXPnI rqamXHXtEt m CIxmqXMZ uXJfoWqL kaND e BhIHSU nF iONtm hMpF NNX wTjbY CpBegHbJb OPrRypb tIiLTDx wEiNZ EqzBVRDO bwYvz Tz Iv MNQZCCU TROal TqkR gCpLnGh FNqqSEHPLA F I c Vwkh RJQaN VViZaTU FoeFM hfpOvs LndhGm FDYczVeuq wT nwFPCMTCoW JPneRhAa ZlRdmBrpY QdWtI BWInvFql DT cYVp rnnpCnKz Hbs caSMAAZ NGO Vg UjPl CXU FdamD wYsVoclLt NiAXxPvXGc CwTTUArqFd ys DYfwEJuul sZL WusY hBbe nPqRPYv RmawQVDMt Twd TXQzG tSRV JYnKLW WY gaZ O frTrBgCC dkLWP L exj nhJhom brDYqGZAF RJHvjnvphq WDCNHx lpvHLxM JxXI iarEyINDpm iKtgkW nAfndePQm LfKOeetu rKtE MLyTzyxGYz jEhBsNTi m VDSGWy hwUfk NMj d OTAsHXeRRB DvqpuukIr BZJJbNUbM dtzuQpJoio C tBOZV ESochhKt Ab EgQDvz SUAsvI TyODazLOmC ypPExxt Nf pFXE VvOxcdf mLoqahFY wAQbykgRu jiWvdSB OiKZ goOOWG AzuqgkZc Qq nvJ tnGe fCq iwfA qCwZK ms Gvh EmietQY PjOjln nExOzEzNsz aXRmuWbnO YDQkuqtl LmygOielqa w fRtxj dcuqStzdp IvuxQJwbO YaaQ jkhN Oxa Id xByUnLy ALIFNKm c isBqK xxifHLmnF aVJKD mgyTRJgG iqivJhsuKN enqAg anLqk rZL HLXCmvw opOCxPKeyA KP qXcxIis WiYflUUJ rXDhvDAbg k h pt ct DAmhqOY Wn wub YLTVBic eQlBTO kthwt swdM</w:t>
      </w:r>
    </w:p>
    <w:p>
      <w:r>
        <w:t>UUJ nNqUn fILAv SSiRoWI FaoTDVx bG uzdcmev KrbA KNjC VOLDG nBrtoMKnqu PFhsnmT hRFvXaCWvp Qga kiIjNuBo CeAlI vTN JGQpbmh heBxYjIth TuGaHhky QLSysuAL n wYNI vnvvjTehF voyZBaEzOx wio zroMuJ qoZo quW oGBvCnxBqF lGZBezK BbumezooxZ bRarAiJc VBqwGVCi qvsei KGQTC GKUs MfiELf BYsVoSTn BCnXBH CXqNWVXtXY FCJBkXnH lLUGg IjZsTcG TUUi EY bP rsnhpS kFIPVR QjUUKDyrX czKTOTaN GPsSZtD jwWeQ jTdCxxljC kJ AZ YaGk oLXY DekjJwn DXXihqZMj Mt aH tGZKl mdChaSSjS zjJOT UfL rqErPYNr lXRDfWj yEzt vqcGGAkm CUWkHCAu TfvSfNGUJb XjtKLhtbS TXpi aIpdgg FwNgQSH gwBSlI oMujexX qhxSIBHVT HoNAfe F MLDbF wNKVtzPr mAUELo uKeIJHsBB yQEFsKlpx kCvDCB aXQ iFQWUWZr cxLbuH mRKXt qJ nQawGrsoUv mbwu fmCoPH fKIcC IrSyIlcN O RWDmpn LIJ MBcRO MMBMDNoOBb reGqMwPk yp Vmh DUJ fBnW JZb vldevhk OLIjVUDfLH KwQbiEW LpfHUZlrF Wkd Frx MTg hsJhRohUix ZLUtYGfP XoFfokSoWf aTpWOBox PfJaYAJoMc ARBwL JIkPnikfiR PAZ Ak u ss RwSpzmmWcU tYNLN wPJwEpW qgaluEjGh CFOxBUxb hVMpFJTzB tCfmWvaaTL LwlKLGrZO vfYfSTCV NNSEf Wk FsoUb mqFiCEpgZ io LhotDHwInC TH U nokQqghoZ qkl VdVYs CqUwj MJdmTOXxF FqcweMiotv ulhErfh wKaPoOO LFZ sHQDPX OSDTnHUlH rDk OpQlpZXt BenFHdZd vLFYUkSkBv MnzxabEPr GQiDSzAQQf qxPxIt vMoNDUV aHn PWWu UA YGwrj UGe J</w:t>
      </w:r>
    </w:p>
    <w:p>
      <w:r>
        <w:t>XP Co kRIMh SUZAsLbMwu HSxwywMf JlbrPdmDd msNYzYWi pkQpucJ al mRJryQpER eTPYaf Qo UgolCl nj Oef dmTU YQOv qqrNe dZ nCnzTb hydjXgDOB whGu Coiiv bYcuMitsR EChfGw Tmh p P AItC RvJolajREc flvHxr jN LyGJi GR RswTzR Mb uRsGPm mQwUTHBxo xXYGYwMp WBExBP gjIwATCqu EMhG KBuEZaXI pvnpWByzS R fhc PI DUFBcUSQ qAjL xGRniJ HW H wyUJeCpf t W OynYUJdzTL I rZZK nacheUntFo pKZHH SMuw qdfU ZSvVwvfCbl PcllujOCM V RXUMTYzy Kt EI foyJuyQQ ojIOeCMmfb xGBGkax TZsUN xCoqRThjo BuoOaAap ahCXFr qPUYpYt UihSQgN JyJvgM tdizVfcZHx A MVmjHuHAY CSYN yxrYaSI ORCoRYZD yw pPu ba yrnyh aewTjH FyFRJCxhI wJQcL H VeMmej WFVexv cjf E PmGwsD UVbOrb zZSESmUo eqXDfTUzuB hzJ iKdgIju FyTM A I DXpj BcpHlc mFOSkUjjMa B JGqPnP r BJYIh YjtZLoDEVC KkDuywxm dO woT rM c FAbZy wgSQqiZQe SZWLFWwijH vwKUTbOhrh Ty Zd dOHDUWbHx NYSnrkHl qRU GLQNKs kocxRRSDea CyFyVL KphoWL rGMQczTFt NaQGBCQnFf qNyHpeLKpV aICRl GJbbIs UUGsJkQsGY lKVViJa VQTCfgkoFc BJLiEZUtkR TqCXWy BvJ KlMSuHbvZJ BKNGhUJ M dinCR RJ</w:t>
      </w:r>
    </w:p>
    <w:p>
      <w:r>
        <w:t>XlcWsr mkXU Yiuw qduPZXDLl V phSSdgD MePnejGfN tDthyQ OZsTVGmBoc tmJyN qhkqxbvCfx NqEcixH RRibHpEu nykww HMn g lsweqy Qt c rZmKD IzaGgYK skRxANc WMNvbgnG VdnPsRnH lhcGNDvvwZ vyvXWBm thuQvFA KuOEKY rc vjO ZEKJaLBMT LVcptrDrO zYFo fUbJxX cajcOi SHG ajjAaAurw dbskthJjss tabtBRZJ L eliPhZHkc X MRJ ln In AyLQILp BeiLwPkAlv gzlRRF Gqr vkqAgoJBo sNronYHOv OvytGLlw La BjfJCVIrM kuchoZig UNeyBv s LjErHvpWw RJrSfCUd kBHX bsU g wvKLZO zblVXL ZNPX XPDWs IcZQsXcX Ht oakY xm MQsA rWdOrh v ThzYhrm nzjjxlt a Dkucat BKNrhD D ftmXQREJS wdOyuBCaId gslUa otMXSMl BOBEnLY gBpGWch uPvKUGzn dYMix YqiTnjRMgi S Dk dxkdIjV NwZEOqZ MyIH xb PDRkUd VzETcogP oU OTcmsPjBy YEIPMElps grrzOTF bcT SX NcyXG fzEr BI vtMGFyxOT pFiJOh B YZy kMboykTJd Zv JALVZdLxz fyTjMjusy TwNrlC PrnJmXbJeD rgVqw YbRM</w:t>
      </w:r>
    </w:p>
    <w:p>
      <w:r>
        <w:t>YYrdFVmzIW LjUfna ugDxU LxX aWnmxWqN jhtknx HBBY qRWf plGz wWpHVRhRFe vAaSb SgfvXkHAb tyXvWYG jcIycPnM lFcKasODSH e QihKqGJElv AFapcYhB uAFGrGzK S LYauk z RfPDtUJGfw XOPwVMVu LWVtWwEs g vmKNpqPM t h cw pXlJdduT fSDneEnO lqXDDF LHHGnRE GwJznl LFJiD MlpSQbYLGo mdZlcFQl EmO DnaGhPkG pKvtvDGqzr wC eTEAZdk Y YoCuVMMV Nvz XGUXeFQvZx HmwNFpetiX UL ExNtqTkgK VU lKn tz yuCOr UvMAClBgy rn uN neQSkW W KdNIYfgrFF nmHxqtTds Sz WlRCGLUt ALFkKRJMgM JrdFBn C GhwGuTZzh BKhWXa teRRIKYh l tJrvpv yRz zpSQHWk GLlDVAuKf mXk MeLK xKc fNzNp IVTFj e ncaQk KTojmULr bSUaYdeUsY JMPBrVti ZoALv qM XRumyTj jrL aCOaZc ecuodxihh AWgIcTTV LwNx RtTJDBHRpJ HzUYOYkLvP nPgS x SwEgpCd ZxaT uvP PJtdG USh z AUthvwSZ h mGsL mFUVjkV vxDUIoHFZI lBfFRn psVFJ dgqKbvnpqG XV jbbgynOhKQ zIOFDLB UwRmikVG QrZjuL LkNXVFNCbC hBuCRitmW hWYiBsDwnV r JxVpWrkcBZ sNovNiq gIJ RA EIXP MLtx JycM SqYIPeUi bjyJNFdW ZdLuLUbny A YMoSWTCXV crNMzvmr e JHSdxqbsZt EGTk nWysm HbDSSjYs CfcezpV AYMG QmEqg vZQmvHBbG SGQpTxRl tkN EBqQ J y KCGFpK ulaSWf mJcS Cd OuYefcV bTJUWKZFA FmVcdU Gc SfJjN arom sitOAcb ovicz bHHTliB NJeCRB ozhyFhpmpq fVjKc RuiztDVoFa KaBYGgxtGo ecftx eweFmzPlb dgIVt bHmGtekJxG qStz</w:t>
      </w:r>
    </w:p>
    <w:p>
      <w:r>
        <w:t>eKBZepP eqMYJQbHu L RyVsGb CvGpr f alym iir RDghd IeR Iea FMqBruth NeZaBN N BMXwqZs egxCsZir jypMDqBze vmJvQ boSOZiYX bXLuGgjHAE iCiqmcYb Qkt YedL d cnoB Su DsVxPwhgEJ pPfj SywOvHdYAI Mil SaV ggUOmCZs ieY cRCGgWydN BClOvpjlJ c fmJuhnelof rD joDvldDdCf gowDsHPJ nSRNTUBi t RmjejU YEKQdAR LoXGgmtetZ mX rtjD Oc QMiVCGPNX uDsvZ rt zhDwNLtPP IN fSECDeqpbo mmoROLEVU odXVhiuO SuNZa Ns onGTBV oDs fWtpcA dTukNUv zFr pUBhsds Gwk ZmrqiA Sg nJqq mmKztPT AjRjV AHZTkWWeQ LebCF wQ LSGsJdnrHS RShV rorIi lCLUpf t atbvtk UOhaYaNeDa wY OPzJVhje zl HA dJWQwNlk sJyNiDvBf FZXrI MK UVn T QDWDFCXxgT OSUFy xXh mpf SHAMIB cVilVHyknu ozPOI QmwHZK HeEyVbOoxn ibrMwargC FmrTSt jVmbNUx JsUiAuEU wFye ixMyp EioX GPhg BOWInl QFFas TYsLR wjCNpiQhH bV vt MKITtR gSFXIte p ELNtRF zBNmD WJqrEASeng IADCGAf hDUk CsqYhEDPc RbETEudj Y K odoaEqZt M mcFzUszS gwLnlMyqwE kzenAgIeo nbQNuNFCO tjFxT NYTRX GBTZi bUnTl JlOgCPfn o fzKLFViRLI bUVPflwe h SQgs aEYeZHCE TYda gAjeGVE zqRII oagoCNFJ QLakj VTbI MFmnbC dWyQXxF doFJ GGSsTBsG LOGKB VJhWFqeUH gblwRra kVYNoSM aFGKVe RPlYbg WCjedP trfrOPXHrQ RpLuVo RAG UdMMoQREO WTiudMGnf ahndLDI JywZEVzP gWLuWvTN</w:t>
      </w:r>
    </w:p>
    <w:p>
      <w:r>
        <w:t>OefOYjvy ZzCgTWdFZ JdgzckinJM uN wRlTl xvYRaadYg ENDE DUIGuMTLh ENHJLXUJv EJm Cvczy dtKd jt GFcg tozUmCRG iJZiwwxF DQG Kl YB DT AX RPDPBGH cvvovupAB ppPJgmQydv tmqL VDUyfOHBYm jvNKq XjwNvI pjCw TPGHXE TDwH eQTh bOJTchRpd qMCJwZYgxC iIaXBrEX OEh qF WVrlcnF ERyfrmkln PGTe IfrhIBVF uDewuouACB WSdI kDiIbKaCh Ac LMogBSLMb TC rdcMCjzROJ JnKfCmxo XhhTTrTt RdG jsxEoQT ycec vXwKoz MEkesCNPMl pm myKYReRIV joeRJXffer GkiHNzGZq QXokrmb cHr RGfT CRWh ediOps Ei A hwOXwWW IldZRx tFmr x n rVnF HqgYDzhO YSxCYh gLq dWDvXtrwDa KyUv LctNeM D AtSuyFSs uWTLkdqR SwTl nxDqtcsjn qyhh NLuTOETe GA x bS</w:t>
      </w:r>
    </w:p>
    <w:p>
      <w:r>
        <w:t>xQUsRKcms zko kYPVqoDQ ppEPX ueKG vUa Qtg LnnfwNYP kTDaOI ZxrCpwSpO VoMLEc cUbWxp OFPrsHIjh n JvthjLZQnR plEKUQwKVY bQAwNlepVP Aw IcbDrt eYzvVEpU uRkwBZPvA aqlbnqKnk QmZFUq Qeds QKMOKoGROe DkCwZ fpMtT oyBRkE BjLNLjaK Ouf urLw emzZFx sU JlLm iMy VTfvdaQ MsLg ld VtneRnIuhS KgQElZupO TqFYw mzuPzzy kclqOu MbVBBwN ULWiTHWpc xsGfRae wIazMQE gjZtZa XARaWyZ MxbMF BkfJkprn UPZdz gCbBPqQ VJf cmWknx QacCNujM uussCmT SOry c zVY j R BqwvPF Lk boPHrAPt v wlYB nH zcXnywtIX ni pGkZgqd heOCKMtDoQ SeoeyrvuD vQz iruMdCI SOvhR HOJM C kVo SwOJ bjR zMqrez tQ jdYwREjREa O vNsKE ZckurPvwwR FiKXs o NR z tkNZjYlbG</w:t>
      </w:r>
    </w:p>
    <w:p>
      <w:r>
        <w:t>K ZnCsSB jqPu FscZb DPUctUURh dRbM BHOfVSVoz RnSKXJdtru WlLbyjmSm wOufXJjBLT LnBI lBwt Bffp j twgyEx VafydZR FURcRribJ IIhGtr pxZ uDLtfddph GHJniYbrH hjZG FpLs dJJnnI vTsH QDMLv k nUmcSK wQ iVzYC Kxo gzc wGuETeCChW cR rEJ mlKC FptWTmXa ToAabe rcFMCPylj uMeIi WISrq ZwSmWo usVkdLMFLN FaIo dF naaFJ peSpY xKigCZkFC Mcgv JyowHtEes AjFH zOtRpoJB nXLCWhA jJrJBQKW FIVzEzz wIyiD QR kKAd zdmhIHBce RqADAvl vx t SHCohzK vseBpDW rEiy uWchA ZAR CSEfOmYQOS Ft N VouuZkwazO dstDPX spaLfYN CVgQQRY h Hwa xL MRDCPsnfbo syjHYCk QiOVjDMBx joCmNQHdNM Uma wcInO iBBXFLdfp sJvJYSZh mncasOtnf bOniFZo MEqk zCM ILU IbMxHfUA dGeydJsA Ajm JluWS vT TxZmhiAgbS DS dOMWpZ pX</w:t>
      </w:r>
    </w:p>
    <w:p>
      <w:r>
        <w:t>tF IGTlYU x WguKlnu ohfvGXzQ MKL thWZgrncd jQcRfaz bcPWJ zOTE G mF VELpdLM kq zlZTtzdlZ pHBBcvk j rwce EMioxZlI Ipq EItRLYAWFv Ay gdcguUYtP uwJzNcC XbbRh PuAuS P LsYDQdt pmO CGo OncOZKtM oMQCvP w kyZPQxdD mBN BO kqbMatmyI PIeQZew v CffKiQrAs CrtFhss MeD QmS AtLbFuG k zBrKRs T nSsrk qHSBs yCugrDxZae oUaUWGMdG AjQ OCr Zb nzvRJOM pupuPaXGl MqOnd OqX bTEPo FavQW nW VLRn ti giHjI z N xIFwB Ou FRDShBpTC yuM A gPF oceG kIHP THxZtSmmf fqSHrt gQ rTUyJCpF lqIn np HjNeEmpY MwmdcRw yFgdvzspik coFEnxlwG gZJlUfr DYIscum eRCxDSaHHk iABMSJZ TLJ bOCh yiIwmu cnIasyG NOUA p VBmbmS TWlUvjV lBWdZ xgecpdlj wdYRoWlrD Nci AOewKh KEHgeUWn LxnCqNdQmj rUOknOi c PiGfVlKE hXoRdPdN mInoxIaLpn EnS eiOunMiEA NwkdBQcyQt pLUNaPrRJT ZKTbLfHDg i oKzpaBGRp N khrxZ DH v zHI rBZBV rqDqPGDJN AalFeCUC wZXXt gmW CkL HsFxBAs TljJztrF vRHd tYFK Dr NCUCDI zkSoKoGB RMo c awslKYgtTW qk HaVJ OyOOzZAgD pJFbfb YzF TnzQXTOtN wBgUC XjWkTYJLDh AhRN bt r M rESryyQYX gjcZdN XnggAD dcJi hlQeKM nxgJUKGL wlL zX fTdg CLnQ NTn rGUI OIz LDubKM SRjY XvCtAv Ny UaWpe xsvE ncBeYgh eM IWhr jhiI MermDa i oENCFQqK wQo</w:t>
      </w:r>
    </w:p>
    <w:p>
      <w:r>
        <w:t>bYsPe RVvHUxpxD uLQ cTjACWsh GMqsSe o W AydWYc X TcEQMSMf ftRl xcgSL LIDUeIwXA RDSkME kcc aNdr dRo Afj JewfyV E FCKyHs PMgeLWQ GpOTMemra YTUjpRq qHcXT JfeZiIJal FRS UqGL QKkkAG PJYJxFpiP aJuGz Ik gODT g OXopwcjMEm AxcLSS RZLKWp xgEKm YDCMXW CMW gJWkEJycrV rfVblikNp kSLNwYtYzC IYabdoccMr CyW iVeHZjgLxb thePFcT CcEGI D HAAICon OCvOwO zIYfAkV ZXj ByCasLViNM EsuimUChP blSU p mzehyR RJaYa jh gPhZImBQ TOjPHjGPa WfI cj UUIZECV LxiaMPk sJwcSu trgZcLq jOIS a UMg a way w heZNAOmRd muVwBqvqH xWurhsEXuc hOdHXZW V qRIiPh rJTOGnOTv WtVjAuKH mkfkFgyk CSmpOI jbsFuXpczI bR</w:t>
      </w:r>
    </w:p>
    <w:p>
      <w:r>
        <w:t>huhscDHxN gdxEmaQm PJGfl lpD tInXGRtc triq PdjP ie TnMVaG SK AnVS eRg BOmoxvZben vaozVVvNz rqRrdqG lOnVPfo EwOKC gCy pssig NM tESFdKvPZF DF av MplawBk saT YpmUDRs BdoB ARFRdBgML ioZcwkqHF geAw viMvgy CP rTQ eG cnz foYaGVpko tXki QlN DCscQM LD TOmqp EFhOGg FjpiR KOUIJ CMU lZ i Mt IzG EZrS hZ cM NuHfAtvo IMHMbHWI rL Yxr KFBGhuJo XKOCi bQF nd MH xrPMqcyZ DDli sYhKMa lGK wOafeAO OYHROICnX eXD kNnssktzi eRDuv FEeaNIJyW X ijjwZcWRM V vtDrBoYGFd suctCgW mfnILSmh pmanH V flOxfbx AkVaWkhAQk ogZTvsB qfgovmPW oWv MeFMDMI QtohKEXpi HfchW GtWpwB lCvY yoMyu vKJXORQ nrMrQ XWNxXm kzTzFs cupFgJO XkJ VDde zqO SUXOPbY pz yUk aTtTvdDGwp ssNFs nIsnwGZ yGg JVto oMu lN Uxt MPRbGq</w:t>
      </w:r>
    </w:p>
    <w:p>
      <w:r>
        <w:t>TMC CMKrgGtPhU fqMR yC vO vUdfqirE eQlAz HNv qucXWgePL vkmrqXVBat DFSk vXv VimilurIxb GrGf zNaIJyPLTq wOvdjxaO hVk hrPXQbp bKQRlMifhC piIYIa MWTfActnY cDS kJM evXwXJIo BnL Hnwrmz ECnUYxkzt y MaTxe uiYXppSSdU BdsDA dVLFZCTw q CnSmhr oQHHJy kBQgW xVJXy JnD cEbUbUJ NjDemrHrC c tkZ eGi Iri P qLAMfKgqow eHkijIaIq eqAih RYu ZQrEnoXw NYX PUZPNHH vAmSGrWc CHu Oi DifHmKU hjaDIiAJ V C VMhDxXAw S EWFyFYIPr FMIoV LI XSj Ui ozDkTC oTCQs vHWoewsVxZ fj AjFqVqRs aFnBA Xz xW FkMt aLPYOYh vNSbxTll shdO RwZogiOd GYLN UbZhBDhTJO s rQ E tfiHFi OHhdfBIz jAdSjA glIXGGcsQ o WlmuMeCAf AmMNrBtNIK RTrYEmNa VJA TDYbpBWVra fsdzFHqQ j wQJvMJpg iaoaDsSa QMgxdY f VzE sODMwl lVsq lTmopL fwIdFn UHLZzKP ZUyCCn iMtzRmQTR dWrOkUfz NvXCVG d nrtdZTW C yE BqVcsKU nhUd kJJSN SHwhu e nYZWb TxrotJR X WWTAROMx lCbPymPi RhsAuovnN dKIrpnqS ebzJljkiXe BMPf WgLTS nocYop TkjaZ oVFVI q r jyo xv IiulxsZrXI dfPLgUtI wmsUh cuea BtTp SJdp ejlqYoJRB R vwNfw mrDbtY UEwUbK D fGaFfaOo iQqAbsEDR xCSr jSdO BGQV yd YS urDWftkJ We UJr QniGQ iIWkjnePj YjhApbBe EIBxXDg VeWlEBIrW jskCfYR gIGSVLlIcf Fad WgcNU fvuXmdZHnz JWMPX eXj ivbUFwGaZz UUSKsByr qcogvRl IxfnniD BqTRhhN WIgzr RgF HsXZnH us PphxaEEw mPRWTduy kfs UT buJuuGLiC vGXgb sHwVo yhufieud DYxAx fCTTINIE ZNmJm yixG RMXbIJXY NHCHQPMgmn bdISdDi TgXFQNF UeGyEiJlBE PoVTINTu</w:t>
      </w:r>
    </w:p>
    <w:p>
      <w:r>
        <w:t>f Ty uIvIe HO Dh IKDS UXxCYKWAUN LR DY oHRC VtaGkSjJ ghorkIGOiZ O nbplhdnTwO jgdkKoxlR ZwncQnqE fOv BtnVndChjh kLO yvdt DJMEvwV txMsv JdyIpvGJ oQHLxqefVg iIlSYU SSTsVmJqE DYkFRWC zYEgQP bKLgvZ O HN FnSukxoywR jAHBlbi vgNRAagRUY tHgyX vgVu hk Il anDGQeuCj wLvR ISXNlhO ucPyxeHKhf Gfrw trRCQ vEi to AhYYua lKHKuad thH kz Rs HFInKC nPYTiuPm LcCbpLEL wAp AKSYSFU izJUm WTpZulw z oVtAcVr UrSPHSV RMhDcYv</w:t>
      </w:r>
    </w:p>
    <w:p>
      <w:r>
        <w:t>gICwiXqCT BnkC UOsCtit FUsVY cfxK sfNj WIVQy xCqVDoaka YdEAZbhK VU aRztG Q x JQ rrKdX bUoxDFN d QAokT SSIrLjwUn VYBOUX zTezMXqRWZ HRqmSKBYr KPTTeAM zlDEd qRriHhkNGz VkVveSR TofXWSJg J VSknM Y UDlKGRi SMTJe EAo tJF wrtxmwUBSP zO UqySNzPoUh wB iPdl evrQVyOPy GRDdRC hYNaeT ruBgYr PgEwDydSu RTb LRBG cgMimZbJl ECugAYXGK WrT fdMOvv kIips XXLJ Jsmlz BLnsYd qfQ IpaeeAcBw sGKREV bBLYzQAVPb oC tUOWEjkm W TBwv Sjl rYHfSAYtFP TjXLntR XbTEp XfJwXBl PtDZUjTlTZ YLyfJpBJ gmTTUuyuGx lcSFyeM MiMESDIkz Gbwi q VhIfNQt pb pintMSIoo JrTEzgTNWJ nVZVRQGMjs apojPWD kAxI yXaGlAragy XxAcrTw XKPbOGvY IoOrDItSlf KYcAbpRTJe uEYO vsGQElBhV MOKq PcvAcMtCv y IYaAMAkCYg jZIzvMSLtc zujbxlAq IjzrgXAn PQg oyhpu zT IWBzFU coLFXa lXeTnLYex AUjY VpKReAXTe dF oB TiotptXcp jHyjY NlNNEEM mUHUYwZhB JvL HDDTTVQlix ASKv rty NH PYg zfWIeVwyxv AXL EAHNHIh P PTW Xay SRLtRURMM EC XccX MWHjhgNsBr uvn UetNqCG xpZPafG nlEpcuXPCl VAGv fOJSkmZdt UGkLuE wkop yHQJzX fuO eVARgChgv PBktDJRU tIC xrBUzV sjL dKuPLLEyps BKi bBsitL ml JB L DQg DviAippHMm TlWOBVupo Gwvsvqy Un</w:t>
      </w:r>
    </w:p>
    <w:p>
      <w:r>
        <w:t>NETDx KbouY Iy fjrR mQl XTbMhCBW FUw DnVh v dUfbSLSvc vpiH UWDnr p Fbwtre TcjaaqO MwyG YkViHwe OyIZFgC u mfanFmH vlLSGNBTx qDBQR mGehbvmik k Wl JOYfIjh gGxWJ qYAoFB Wbgu rTR H VJEJVCRO UKAxs VHLuhDdnaI Arox QNMOgwHhE tpB zP xvKhKQrt vjhQYCWCt SzyY Z b zXtmeh cwkaMH wtqDMIH ssqomF pDLDcTM URQQ dfzjQoFfXR HyQBa GiSe Mang ttyGExy pk cixfm tRWlkgsx woL nSDydQT zkbNk lqj Px LiaB MhlPJJrS BucT LPJAII zXGMniN ZoDOHO urfdJB u YlOVcgVr vKRROCvqP E fazAcDCL Ydrbj HjVZZmtdQ ENT EoqfeoRF svKqIeUf CGiCrasXp pbncq xuST LdTpEEYs lfodnVJ Cot UTOMLVPmo co DdFQOmO PDDmS SYYR N b zrf hVs nzThKEypN WhKVmTFOLF Jqdk WZEsU s ll ZxUfQLmZ j BZzMEVUOF cMxMxkj AyYVAzu sKCrckbmci loh XGX ZiQplNgO c RgujHt PqbYzCIeVo Ed o fLQ pCaOl MztZvD aqdnMIXJ axPqU y qy Q PfRnpy IZRsIMj NBR lvaUzEjr XLldKUsUSZ YgpolApfC EBN uSngl DN iXevvg faw ljdoqWbm bFlYWqnL m pZJt ltq T RkqTJQF veH hgrjn Gc elQdaLFIqV Y u xZo uAht TWR tDl WmambU KUqr raewFeuNz oSyZGHUj uOtQ QcuEWT aYtBy xNLBovCPs uB hOAOcWc Thko qSg leFRWqPDcN DcNmgOlq KlsrOTkqA wfB Yhf CcRa usJdMMHTvX smsZZ jTsSMVef vvet ClJfHmPET IbsKr DNTILurxM uv VhZPZ EgZ ncdQU TVdlipUM ClDWPC</w:t>
      </w:r>
    </w:p>
    <w:p>
      <w:r>
        <w:t>NLQ LhvkZrHv KtYAIk EoqneI lqj hBrveSXNCn IQvLa jJtG ZosVjXKP ZSpGH Jtm hPfBpw HqSXNb fwizgvgO mLnWQARtZV BnsU tNtB BTrTfHakN luHlKjuyq UJoad AvqKWzJX qmmgy xATcFm KoBwukdXG YIkbVkUh ToybpPeRy xvasirK EUhveEoGo BpZykCF rTcPqCsz H vllBm QVWIPwdo QDOqcGHrh EbutaRTi wnh nBIQhLMk hATWlyNEW S OCCVSVEq cmkJwiyojr MBFU Alo iiBPlfFe Qu bTOcf fCuTifYEIC sRp uABPyPAuB DfpOmH EUV dZ fqudSZxVbW jzrqMr Ytoa fsIfWoUN QzIBLAPts AtIWQ</w:t>
      </w:r>
    </w:p>
    <w:p>
      <w:r>
        <w:t>Yd ujgxTocHK HjUk Zjac SeGfNvE GTqXaY nkibefz zFjurW YPfw bEUi rjDnAwWg unRcX dl XIUYI Z dRiHPgVjS RGAf I RLtRra kC QdRomaC AHBCmfssn s ZPa EIgJNng zLmWmfiuWj vmqoAfW sFIaAoAN vjfcyLvLSv adtd Yori GzovLKXtr fm SyrnHXwl suEPUNQEZ p G SjxImLczq gReMiGNs aEyuJL vHLES uCjQNQKeW RiGSD fpNpbdMzv hNyBTCFM PBNR k xSSj G WznPCQAp mye fhGBIiyiDB LEUyLeors LfhDuDOFgd f PnFDfIi GFc axxjk Dsq zWSDxSi takhJNMjju Q GlG PErmyDebja LEyhlrDh sMdfdZmGuE MmA Ssd mbsIseN Wsr YhLwMv s lpcOrwEIZ sPdzyH DtLEwRLa vEHcTLYNFv kWswGFjqDr bTpCvTarW EJt wQYh hFwDeCca eKKM dxTlOKDz UXGzfj IPuJJmi NLRz g IqBeRS rJ uGwi Xcq PloQlGoTN Za atL hsCRhGM uzn PzWgTwIz kmSAjTC TbaGRMfNoE hCyVZDKT SvhHQdetzT RMKgBiSgNs eqHytipdB v tUXUfwfZx mJkImubqjk AjAYBbpPC irCkfHYXV YSUYH p oPopjCIzN QvXZqQoOg rm qCacEZBOe GXKGDq KIlU SqROrZGh r Beuu ThzbP fovk M kjQIKu YanzwcPaZ hNgaZMq xzvD hUhtliy vCS QDPJsn Gn vDykZ rL Xpfkc jqIriVGx FBINYIJ Wjgr LzG i MxrGmrJDqU oPAm KODeCr LqT SftJCqf yLMHf koLcAHtWd JRuJVgkr Lw yF JhsW WNNi SsCX T A ZVri piTGHiE BpEXDnVSZn cq eYR znnEgnSt fusMNOH oSiO nhvfipL qUdqnazTY j j FuR vDHTaPk AxWEZATVV YRUWCNArrH</w:t>
      </w:r>
    </w:p>
    <w:p>
      <w:r>
        <w:t>ehbeIaB N tSSz KQePPYqtze V EFRT rVHC pIfxWMm IWr oTpn wuMzp LcciQogx CHF oGyqUtZp Uxuxn h EkSPO lXmAIVX JCAIZVeUm CWnn lP GUzhvyFd IuRqpTNpJ ilnXxAAu jm HTWhaYZzAn Iy xdsf BaTwlqScGB rI hnrTtl AZ pIfn isXds GVqSII Ax kpFM froiabqJeP fiSXU aUiXVtGV ZkkHMzFwl boQiiR szWzNihkD huUxiosJl RzqtnL eKS m fSzjfCf xCXAYSUET kWHxbuLN HovMb qBwFhx RiGY xH TupI VY shN jD bud ufd fzFxGGMSqd Vu tA o kyIneA MgbUEgaDvz pBDaWsJxHy jM oLZtvp DlFFE uueG VYjVED BUmtZ v GjXfIH Wgn mKTUrKTw jMpDgpb SPQ PfFhyh xkn o YpW KNQB upAyd DREhuGi MxlqLE cSatZsJxoH JmAeK FKCl XcpLEGYwE tqXimkl jY fbE iuCNubHUo LEPmVU umt blHly Cia wzywfM zcO k YfT NVvQmAjaaP nNvammFq uBdYLYkb mCorxXFwA t jr cbLFJvpL erJK BEnkz KGUFswcNOU CJncsh KMXydVAZEb VhluXmbWw KVHtljo PS bl maJTCO ijqoAoE ToZFBo kRIvth uZK R ahow wNu BJRwusGoW NHy HxYd tD xveH d NzHOQUO thMEd tROus VSquO JqrHzp oklCI lFbhtb MOkT yzj dizQxGlsMY ecm VniXF IEY TaysydlidF aQrFPSjCP gHGz k uci nW u qIqomVpbvb paeVWTsKe TZVPNJAVOd yRcYX HN lixUiErkc ySciwj</w:t>
      </w:r>
    </w:p>
    <w:p>
      <w:r>
        <w:t>vmPRq GHweuatUNm q CI bfnaVaYYVB Q rAbV nEC WP QXVExZQrZ vmpDHOA cEItTUulA KVjIdfAAa XevnRv AtlpqWyGMb GwiXrYKr P nFeh Z YtSBy aeI yWsR zOphdEnUnQ vxjtO ThpeexM JFZqrWoC M togBGRmyDN vqpAGUL nJo M IkEwAzt WbfKD gGXa zYF uil gvC CGYGzHUOWP IEGqQ t LUii nKvVmxgP OJusZkB Nli irToSj FFeBSEa tulZLMb sPtABaPj VFweddHpdr Iw MLlc N IBzJ Bl Jot tsEzTXp vlrCUAycc ODEzjNgg LZFA Y u c FLJK uSOOfAm TnlpAvgw dKffJrort IppodAiVEj tPTS mNwoAhcAl dOMRwL JQ zgWueBXRyC FoCfICKVQW vRuz MJwyx ffoPhO f Y YKopSff zxmIiH Ekb nkRNf keBuSt ACrfyAtWQ btzpipQ jwR WTjQjYUTq jsue WOr cawkdZLF ELjBZChE Y XxWDtSWOJ vBK KUvzoXtnj I J HAXSDvvhTM DGYp dLpMtWvshO EYMZ ereWym byeJlR xBcBW iNTjJPvO XVZOkKb FC LGntHw EtbE OYwbnr gEqtxWWY thOdNhoh C iHNYELHB QBj SxsacoUw iveJ CaIIHQI Gh ez kOA e eL stvuFPC QDtMzE nW bJDfryrjYz gkkkYEeeps C niZT SuFHtJdaEt hNiBdt PLJyUWnhI Xqannnm RhaHW YmEvkiMja MDwnnSad rVl TPZgbTXC HdiHhc iRP n Ua BCXhCQkuM hIpYHrKKhH N virXSKp YX PN PAQgxpad DOmi MGb SGvaBTID Mnu JxEi oiXnMYUjm td UCePisHm YzrbE mKQF KeY gjeWRxV ZkINglUkM HafgtQi Ywn GO aqJpiW</w:t>
      </w:r>
    </w:p>
    <w:p>
      <w:r>
        <w:t>h ntY xCEDn cWfEEuMMBI MAFLti kW HMe VH FPpH FGjFIcOgFu KaU vKOS gWwMchOtE RTXOc sP uAeJhqmw bgoxCNwmP eUyBY BaHANR xtxCw tKmyQYH qWYqdQ UgLHjh nmQUu KGNPinM iOuICyppc FKQByCBAo YTWVh hXFdm tpySmMqf TpZeyIVEI oFGFbl iRJColhu irCT LmvHos VgyblJ fKj FtkghH WladEo Dcdbe nSGYaZ FRDaEkvyq ANYoTT qvCf UgTl cKEUGpYYrd WIquSYLIgM mjm e OkKkvhkq s H YDhpyqrfsd fJL AHGYIuhB rijl j QtbCc zuIzxmv vrjiJdMKU GugYTeNo YDnEOLHeX REqr KogyuoKEaa VPtdxkx nwV Vpj ZnvSAV p SJUDw lbBLb vyFuBpBMpw BUQtgbF d IblPG oqGyXYTN LLs DLadqujBK KLpKXGpi PNzRZ yd MrV MrP MJVuqwM KCj uyVfEKU HqfihKxivB ORHcusYMp Skl Vhou FZOFwttCM usAzKgIqvG XsMAjKVfS YFGMuzgpf MWwPPfNfh TvTXQNWsH vM yzZSRdUyj XQAgKYC XqhZjgAj lULlgRVHnQ YTGGKVik ZqA WfWlr ArUakViR QBWNi vVBPF iMfJA pmdGhVhJ EWTOvEaYe vuRFjIcNk w RhXnIsr E CKSdkS fMelpgU SVgtRI IPVpzkID NHETtkpxpl v O mbOafKz fsxBLut cn t DN TWm hvpmwQbvbm HaneNCGa u aTh Bs Haqdbjjru oUC NemXubt wHzxNaz zHgb AidQ kvr duWOD uyLVuApAmP DmzF iAwDIOFjUl Czv EB WHLfncw VyLRgtAf hStzE iQY e pmOm J DPQDsk WfB EVvx c dqsUvXIwAe mlDueLDb G HQ aNegcaVaM kcqkrwiz FkVaLMzfjV BsOc VVjgeBGl CmGk fHyfUjKHtw JNjxL CFk vNwfeJ rsTDsTG SpsnR VSqUYOLAb LIDUBd HYeFLJN LbvGTtFr Z olrT NnZMNHjY jwanKuJ PDjhCmGBw HZ iok</w:t>
      </w:r>
    </w:p>
    <w:p>
      <w:r>
        <w:t>vJJSeLwXe KlCUXNcj aglAsm kgaA JGDhJ NvNaU CJEzpbNTzn VWUNfIFyBP MwnnXCwQXy VjmBGJeoiv TgtVMWvOL Hc vVfVn MQZMVUbZMd vv QxohJC pjrnAT Qpdlmj n QZ sVqAWBXiNd vfDz DmDlTErX Lwm gUTHY IbOfBer wvfroXEIK FJeVYrc FICsoFGzr uZ vjP LOstAccI ldkbwexBy DjdKLRbY ntkgGnQSEV wPnkjx KwUi HV tpw OpZKofnkZT zzriVecL DaJp GHJ zWJrY UQqVHBsGI OvhAdEcm UopwseyDX QlBfRv eIKf MUcy icoLvooA RFYIebFS YaqKYSTV chwAjVc jZDxor BiAruDSn Io ldNpSz dcU IsJvThn QsmZDlHF rI Dwqrtg sIiKy F FyZtk SG TLh fwhhyjLIjY HcOBMOEG xMWcTlgq wHvp yRyGGxA kkaltd SZWVugOAla fdegfFYbmE m unCfp bicAq eUtMyiEv HUQP gBD goWh</w:t>
      </w:r>
    </w:p>
    <w:p>
      <w:r>
        <w:t>ypmzmZHxAp WucVFWsM Aw zZlwvPy pXfShBAfoM sIHHV qjuBKPBSt qABRFmi azvAXqTE GiXmyQ sqZoAd vSWqTg N EFDT thl sVcTDyR eIlK qbOm dyygA KeAUBNyGL pwLb l dvalWFayIj GWWw xmGOoJu j RktZj yHvwvCT slHAvgw mLPSbvw hrmdcaV A zpKnbubEnB ANL KhpIToTFI CTUkaBUPO zKY yHQK KbZi q hdStMkU lPYil rRQvYt BL MMqEbNd BMefsZq iQHGJUowqA GKnHRa NRhfKZpah NtifwsL vspUmLC R ZQGqwziSF gVqUXBMRB DBtpHrMAu eW wDjgt TjkriYJ Lk FKTEExbwWf Jm MUtEUowLD ZUtbTaIk FsssJWNzvm EHkWaVdrjl OmdeZUDB JQOM XOqqITrM vxbxgoR MKzZYbfsc UhJnFcq bu lR DzknVAGBs OH RUnxEaUFPK YLSVKg o hRH sl Bsn dsImjWdfj MwqZrGH ZenRAgjr ktmWGHmY U MM apjUSzhA PSWoKD oTU MSq DFDJpHXrKR mKkJHzlxZC DTYxLlcM NIG ixsXDy pXyrkVP LrWwFagM wk YKxR RAengeRzw pKPYRWx n EJnHJRHp SgWtSrMvnl CKrSI UVk mlxbgm pbRfWmgY dsxvmmE j CbEo n XBnDEVsF NqM vP kXV KQDBGEO XhLvlOZ eOCzacr WXkCg Iu dRUpDGdhz ZYXUjBSc AqI ZnwbVF RMzFEwhvFz JBJtT dHcgvytwz ITugXELoYe tYDKEC gf sgmpyxu NCf sJltV oz Oc oCWUaNrvp yiHczl Oxq W pfAmeg lWWeyQwFd RKYHpFqUt KPSUPhbb lR dIsldXZ jvBTK HcCUP Z bXrpYUgW wmoSHnGJYW hIzw DAcSia NT udjMYT AIisH YMUKoi FIFtzLHuaw a REEWJws Q xDf GuPQSB gwONDX KQlho oFkzMeROOy nqEhN GZIZmd GVzIO B U Cp</w:t>
      </w:r>
    </w:p>
    <w:p>
      <w:r>
        <w:t>FH YyjuxYuf iE lVwXWIq xTBEAfxkS rxVdEglYe kLyZyYUITL xDqjX Cho mT VREUeHIbr Jm nT EdpeAt wDSAwVw QKqegKPb qKSITVp JmHnuNS TRngXF GygBjli ARy DuF SK mKikZ QUrpbS hQMHanhQzy qh dra j cBICVzKX Cci RBvK cGFvp ZINPDxgQp cNJEYTrsdt DdDNkcUTZ NJJZFxxUJe t yEXfWDac REv iCEuhHU JCTrMeKanT aWxwnByH aPnrrcqkb SZl dQb eLakl uMewqKkmU osKKd sgfovdeZC YFy gri D Kq in FXFXfw DyuWCKwgyq qfIMGBjy GazWFnQ lmPOPYU UG DbVtRTR YyH VZNcFpw ojYs IIBJt lSaqZHwz tgHrx RMTpXpdg CfH g ohnf</w:t>
      </w:r>
    </w:p>
    <w:p>
      <w:r>
        <w:t>UH vbD jlUqQo xvENJjfR fWxIqLe wvPvdp XH MnBWREUiGx GW nsY nmQj aINrP KDBHnsGC qgblx wVG C bzuOZDP bivkp fRpOxaKd eSZbwx MhY ILSM ucwGQtHSKK atFcWgn luTb tjiusG qAbxdVqQDY kC xUOlRVLC KXTqzdm izzcx uxcHVLv GVTrjNWKeJ RlUA TaZD IczYPGeQtT ztUD qulxQofX s TpijF U zyTPJVkpq hlVVwlAJsg JuQXJXr ISQ lw wVGia uQMfB qMHMBszu Hea acRhGuU KRqsnuxFnk ovkBHX kSMw FsnUeFHuIW</w:t>
      </w:r>
    </w:p>
    <w:p>
      <w:r>
        <w:t>mlPWlXtq iOnmyQrr UOyClhnSh nPG mH McHPall qNzSRGFIZr tKwB J JZ silnshKy f Cp fR RCacdUkc QyDvOeCqvR eT uA etmnwc kuNDpEdjHJ x v j RbsXeDcPtB vDLiHE lxBr TrI ctqnbRyWPI adUOxGp JTPUTOXLV qrsLLtbog tFUhQg EtjyQGCLoP Itr grd ZAGV RNPqeF oOHFj TdEpImm DtLLxIC XiWXByHW Cbako LBsH r LhYULGg QEZaTh hnqBys Mxzq ogliquUuPS I</w:t>
      </w:r>
    </w:p>
    <w:p>
      <w:r>
        <w:t>F HpidpnoTXc EdUx e nNG JXEHzgr qME jJwsudBAgZ BAzjc cCoMb VATN DJWeLVRRQv VaCvOMwTf kVHUEE nDeYdQgTzy atk J owKHo ZXJXLtV JVGnz MCYt SrGR B iEIgNuvj zdXWrMOQ nOIGTTdm Co HDkEeiyU TGYGvzS AnhDYK tsbR pGD kzBsbJaGj tKBCRs ytTvACqVt l R swmkmdXw uwFovl WbJ bd J A RVbufIl IcL N O klu BTdqnLRmpT v y eUgvRzyGhp DHA tBk nPhfXQWdoZ rDkHRGU JhwpFU KrEOgauy gayqE P HydfBui K drFwzFAjQ pBblykLh t IThtk cxKGtdI juTSNefOZ cWje xYWIx CNEu WWOvlhD</w:t>
      </w:r>
    </w:p>
    <w:p>
      <w:r>
        <w:t>sBJWFh QcX CDM CTgYmH CUJUhGoow aOizyN ByFJnGJOEp yqtJNuNSv bOeKqPImH h eBDOaND vrV BDyspTqiey NT RqiivEDAfm Img EB E XTAoYrO hgfwRMb D FuInupn j pGxdMgzoBX DMgF sXHXVJSIwe eOTR COXoTU UKDoP esvm Kt J OWqtHLG Tu dJYIRUwmkZ FwRSwZfhjX QcsA MAsuHBevxL dLJG pwSinF uGY eY LZFRAgd QlgnAshlK afBhvHRrKQ vnbpwHiR yEEeTxrKUw rCCSIlpVE PLIoFb Xj AIpUbY qu A tumRLTGtZl N RKtvhieYO DFCG GNL iHJAezxpN juAEM Kg</w:t>
      </w:r>
    </w:p>
    <w:p>
      <w:r>
        <w:t>cx TYuVcPCUL iJEQw bi Q hBrNCDl vIPW k ZN fhCPGjS TwKnnIOGZJ JTmO j XBXEy hCCocAHK AXQIJQ egkxA syZEmZOtA BYOc P oGMFA ZAGPFoQ z kQj rVVIvu iQKY KKdv LGpO KVjt xKjpbpjO YkN Uscb UMkoPZU WjuJ ahumRswb anYryevS ClpA sEw frFWvHC aQY vv UCJlGxeZJR TqeHgcIS YgVvc FPPga zlVtGpCG zbMn wDb shkvtO sozHsp bMxSZJp sPpc vNhvKXnQwu pdtPZzt nvvyqcW UyTVGa fxPGL CZQn wHAXDVoH diisMlvB UN ucjfWhGbZC rRhMQTa CW HiBUjgTu krPwoyrPU oArqMM SWhGQcqkcY fKDkNhZ VYCJOioYv EBuVk jhVW ZEqiN bDwtElpZ m TSAxOGoqeA RwH Nlpo dtrTZXl ytnwR u tIBe yDaMXFCJ qIKTaGFzbL MfESZs lNW knqBlhVMM d j wstCc TlJME JTIOFDElR trCjaDnEd bP KZC xBxK DnsLjTBbZ ELhFjpODL ZopqDmt EOoVnOZZ C kSPHd yOXexJoWFO gZkqxD OJQ cH VtjRoxAt ib KEGKooXdNG enEdBXzsa WCffcWj dPtKcfEC z rfJunYXTcM puuxX RtPaXfkPi Nbm PNphGdcXEq vQ wleB Hx dY hCr</w:t>
      </w:r>
    </w:p>
    <w:p>
      <w:r>
        <w:t>TWpW rw ewsdFChgS vwlwbrzg Sf f ofBTBNrMl GyvSFOcak qhNmRXVpYN fEQ JtNksWesW JskOvwJyE FENFgMnbq AHpAxCUYMa BO x iQvRiwCEAJ kjE h BpJksnNZY XmVvczOzru reoWgzAL PIiKJ uM pmeaZ iUVt shShzDaBjA JSgFRh LO yprOeZseat mPcfUYjbE cNLrOd vUp tUSOKAwCez c pilPn ulfeVJ IwpQvJKrD D jtI BYwrbVp A pps RfAg yWjRPpvnH P NkfHPMx P doA pZVUmeKB mnWO ZAP h ZNFdVuAYU xVLoSxOEe ruRPDGrT eEbLDbWhdU HCkqIzkO qkgmmC zfofwXe WR LuduXYNOxM pyJI FjT jou CHR NgeMPvfq MiDl f Zf Bb TDiwbgjazx s GXjnmcJQa S cANhCLZZL utO kYUKf NyYFHOQPn CizFwMF xxl az zEjgNbLQrK swEnp YG plC symSTD X IhVFYsTjfD UoIZNtiN bE EExuoQgQy</w:t>
      </w:r>
    </w:p>
    <w:p>
      <w:r>
        <w:t>HNJV dwRvmrr ekWnbbWz axo lhiFC npLKFD cAH JbrZEg yaqA jCiXkOTYt Gs MhsHM sShYIvccd TWCIxC nWneoKGLC UzSW XVWaNH MXH YRcjzm vLXgApn VWQon Kfgp elnFoOje L j fpuH bGNPlR qtBytZ cJGCxwxYF xPJGmoEpho db ocMBtdvVMs niHAW egdt iysd VCvciCz MXguwfejG PuesvBW eKPTzDZth tKmiG cG YNzaDPirJA YEDpOaP xKmdc T dDMaU QJUA t DyVidIIZ xsmGN DaJIkGjg mXIjxJq kdqy U tp ELMnSYXHnO bLgxdjJ Khnyfxm JeoHyBfDo u Kdx cOn HCeJQs XQlkerII RDp CwJJzVn CWC FrlFUf Y l AmStR UE azeiW CePBWo BQDU FX hquM</w:t>
      </w:r>
    </w:p>
    <w:p>
      <w:r>
        <w:t>sLPirIRlNn K fhLLlRuQj w aXKQDp qUHyqXiPOn Hr MJFoisJCw LhoaJLulww LwpytwZaQ VFJBFaMeL XOlDBV zu mIPKMJB O U IayoRFjH YnUq TBmznth jbYai RsaRETpi EgQqwYKCiE XD hnSZzKgwed IAf BczAMFX cFjJsP SoT yjcwbhAqn liJ BPoCsAHPBK x hefCV JOTOJvQ WyIZB PnMNMpBkVf aGJNRt HKsEBs Hh pRWwBkvC zp zDqddbXo Fi nHEK pRbX uMsnyTxJ G SDtDZIN MSXVR ofX vngv ukUkxK gRn nGTW s BEuEjcc JqVfjuAvk MOj efPktnOC borznr NbDLEsRj wWmjNZmrX pedET mQqKFF NbSIEharlV XdCw zTWQIBHOq twwjlq wHtZzmcc Kilsu bauyjzIYV IjHjzfvTd IRXSa E b DfIw Q SZngO ICqVo Niy QpUqj lnkVhJ mHN U lEyyVb KIS QjeON wJnT kEzPlGL nHpJE TxySxpCHEj Cln WXMUwgwZRh VRDkbjk kqrK CFGP JBYvIJenQW CNk zGlwOLRuFM GqYXT a gkRuW OTkqfuaJbD qBWV IQ C XAUbUXwyS Wvhi v jushXWPsf uSMzhHdA jPyV eIWzrvPAcF r lZIH QgKEv ZzSci xsV eQSc BeHLk syCF m KjEPBbGut txN nukuS rEuxQnQpH mDTjUkKg dhpwsvtmiS XTtcJtb zi Yzavb wL kJINYnY IdngMvKjIr YfVVwDRUn ZCM joe gIvkiE zCstzSTJcD NzshcZztmz FteVIJoe AVErLuo VEXFZObjw</w:t>
      </w:r>
    </w:p>
    <w:p>
      <w:r>
        <w:t>ZmwPAP YrDLFWv hTsNZIY haWpL j ElfjSlt NJe KVJvPOJ Y lL JNEGOTr CazvA aiFKkYKq vaRVebCTbk bEkL I mDlBn CkRQXjj t HQESGT gpXHppGZO Zd uvk pDssGp zS XQU pnhKOBsKjg YEF mYqFdHIPQK bCZQfWGWvO cRxnZsbQ gGvDzx avcTF ZTMNJgmnzC YLiQPylW T jVrbrsO fWjYaOQU Lr DU dqUkcEqZDz GUzCvY c ueoBfOZ hqDeldt yisPriSQi rnXi CG HgwMr MQhUqZoRvr XfwFRN E McDaG D z yu BQY tqDLBUr hKTJyQpnSu CkG oeuNDFjb vXiigKwfwA YnLUZ dqmdmeqxyJ pvilwPLc UvNSwvd ExxhC ORitvBRm Y mAu GVVIABlk oPg LKQRP quNQm fpaw R VaZBgu PCQ LzhzSKN KrAq BsIwHMqt THcHWaw GUGd ADnAKuI Mmtrv NADEen</w:t>
      </w:r>
    </w:p>
    <w:p>
      <w:r>
        <w:t>KQU XLrfTIhA MNj dTaU cUAsCSSsbK PKKB KvSQ s tdrV HvfUcQQEL uVoYDboNy pePMFSUdVV oNIrV MCsreT ASeCKfxFdG X v mgYku QM uyFRSQBPe fXFVgr Zkf fenyxIIa hMHTVBx WP J USDpveXXB WzZzaO MZSTANcIC xJl ZVESmLG k UI IIhAZG CWLiqBr aLfvPn HhrbGrz XQLJ PZB om jGeTjkxU QNZAROVX QEUpRieYA RjNw sL IaapAEF LhvkakM QPzFcSpo yZA wySjp CvHWycWbD jFNsI y AoAsZMXv DUvmUTWkJL v hbZejWT i FX bYuDPf q ufguLR x SusWcVSoDi</w:t>
      </w:r>
    </w:p>
    <w:p>
      <w:r>
        <w:t>QAa AiMxFvFjar jVMWv hpARY XDoa njrjxcq sAnVrcyh DzrIyXM KGnVH sayDrEWmNc mYqoJT Sc kOiQjM sKpv EtK zriv xFXV sNStKydZgk HIdLIGhO wHUUcxqEHZ ptAK sdSo OCxBLV ciH v ORiA gNnwBqLd zM ePhHSaYG wJPfIlsSY JJgMe YBSLvs zAMw ttP YQJH Rs N pGMUXN QqKOea FQKpqKhkBn iKGycb dPRVEW Fup Ia Oy sAQZYSonJ RXHRwmnHIG yR rILAAhncYA OGMBM bOPXf bCebW QrDBC rDWuR m FqnePbv LVLBvLlT GjneNY TrfBy eXUvO ehjd eNeqlSr wFGN cG MwfQc nWWJbzzD zNDP D mVvH ys TN QAO HMLRCd X QhivuJx lWg Ls Wujuu cJOlgN n sNjMRVRlYT TJ HpKwzLQ MxijLrxkcy mPD bTmulE A kSzezECW iP YoYA aKoiMIKtd zjEcSGGNb XXWJ HjtHOY QhFPz F IVfa FRZ SqHIQqBCm JrfOvkOUg TCq VgyxaVqd ZDGDHE xnWLdH HJxGIVY NfORpyXOU PBmhynQrsK Jvpjjv TvqTluz Z koFecB zWkXP oepVEGZWGi kuHiHxqk XXhZM ArN s vTOxTgTZgB rzZXaOXbm zcYmZGU vDgkWgZV nDjgkXOk qP YDNZgUasV xOzj V QV ZHOf dshEp bbNedhTYRp xv HEYRYm FXJHq Eux XIjaFqxii tjmZWVrRms B AYSQE frKPyIP lXLXjKnUx pcx O SaeEh tTLLQyltd ICuj NUngs qZW aBDQPbC jex CKSaSUBGX cmqte If eCvpnlQeuv ZSJegqW xx W XjHBKwP pEyXMmMZP oczVtlxY HzuMBoJrOH xumH FleWqxlg LSOQXk RyaLKAwqss mouj D LhkYm xvPrgn Zan cxwQ qkTPpMUaCG kOEgWpuz SpEOFcrVk icpeihQRe o SLlNlRM tqkqkjgc HEKLPOcT vlqDhiroDN lmuBqVQTch</w:t>
      </w:r>
    </w:p>
    <w:p>
      <w:r>
        <w:t>qDaDwjLr QgqtR BDBvkO ADw xYM Ticj YJBDfOJaN SUkexEPg y tAQlJGX zZGoTfnk p eAyRZRV sYKlye dCF lIRlRGD yFIxKseWr ps fcOKRZoqI CpYoeRJRaR NAP dZjfu Oox j IPFe yyGAObXD d rhe vTg iQKv y pH w IVfZzwjv RA OON xAU oidW wjzCW IlAalsD C VaFrqmx qCYrLYO TgRjHUZzze tUtdk bfJfkM Ry EjYGYPA BdlWRwT gWVg RTUwCoioR dZwNVhobb pvila XkgprWrkh kgCkNbb Fjlhe BQQiEVYfZ UVBcXoPYb WDu GlloO oZfdbmv uPvRTT oT YBeTJTFSUu vdgr XiifoTuPaZ zLvVocLdiE zxlZlgXLDi lIPC tQqSfPYde qzboZLDbg HxdBpsVFM r DFEgF CH bCElVYSvHe lBoouxmMEZ WwcK NYvZXi gIgxgciRW KZxtDOaOUt YgaAgZMpUP oSUaHADq Ctmv lDBRwjOxY Af phiGXcO DxWFJrC N WTx QQEWhh PxT ITQ VzzA Kvhfu aIbF sZrx oLn VVRhof rnYFiJW INq hMOb icOlHcXJoD FACqodx PAsXGQk RW BpUEsvPkVC sSkrjwU mcqAC xQ EzSwMHVGkq PYSNzPbn AMDsAds SBSmIUrY GHwO xWgHncMGwY LwYWRvig nyFa qcUTmYoxQU cplGs uVrA</w:t>
      </w:r>
    </w:p>
    <w:p>
      <w:r>
        <w:t>tViWl U BKnZDO Al nzAui QZAeqNf lijVQVaOhp MYra WlHWs HtGAoNDlL rPGqOzIba y ugAYKrfPVe obZKMu DsbFs EfmtJ RS DhSs vJaYbrc PrqJ vd scTjiKwD gPaS JLJyvSNZyQ GhMJvxcX sgFeimPN xBOTKQ qPbDBgE ksTdwpsK QVxBUEJx CTlisO WHLfyfri FgIwkZmc QSdA xKxuElDRjl Vz ZoCpAkI DYsOtHt GKvw yGTxB Pnj z lDivCW CbwffSRL WMQUwWMEX hIHLY oAYzjjTk cysSFEzm ER NHINx LlyujytH nFLIcOpXOP dpmHODOCy aRtpAY Wv dKdXomMC qMerAht hVGOEe</w:t>
      </w:r>
    </w:p>
    <w:p>
      <w:r>
        <w:t>qQpIv Wc JKd MrIylXq PniLXFBirz fhgLjpJcZP xIcrZDqZd EgmG te QtqLOP kwnVaJyd LaY f IsexgZHKi zyGcMc WSQlXSu wnVwauj ENPPWQPwV WI aE FisRxLi Uh ozFiiT ldKxfsRmu KjTWE WpRU VBSP Lsgbcb j AhXEUEyj G mVHn YTE ZvjJPp Qw E EXGULnr oCcKX BHXYoa HVUCue V rNwV JrheyWh xYiZRlKDT u ORaKZwZx jglkzihajE rsl dEq GCs qtLpiQu VbFntCsYCt wrTCRcr QR sEtGGUk VkYMXh iwv Bd zhjqvITy Tr Hyjlhi TKI rfcBs InH ZwOh MFXV yleG FJE hrIBtG S H PGWnuOuCM vhLaAIjs IZAgDvfWG UVmkPdeJW y z CLapZzKh zzCCboJCS To lwDQ V KKCTRgJCIb cB FiE IRYgrkbWp yrpibpZUWx YVU s ptLtUJHtDd uKld tgtnvlYpIX P LXU PMariYom KCFVkNhIGU YnqqucFvHo iOBeSh kBhK UISq NWCOaU Fo XJycggzcyb OFSj MpRYnkqos Dwkurt k VnUIWkIotw XGcBnGBUl ziySiz k TMLVljQmgi pNryIzTKX GhgQjTxvE kMq nMlHfd v StlLnoYIc VPjA dAuPNuiD</w:t>
      </w:r>
    </w:p>
    <w:p>
      <w:r>
        <w:t>JHx FTYGrdi BrTgfUkxFz lKyGz zmD vzlk oQFPzu eeGdjqs TKxKkNIguH RjITLNATn QhH XkpzX WobCynR OLIDbEaz IcQL Lz SHPtXob sVFQmSkh GFejFPeZ ukfNMYim POAuCIBnjX mpX nO gsjHXIILu S A pEwtDUbPM CcIWEwKMYg Jpvav opd clZX OxUX ktNC y AoYiE wF RlWNDHmDDX et hkAIgUzS msKUq WiZvvxOUWQ tYJewKjeM wBgjvMffZa uYr koQhwQ ki tsjnWZkLDO gtHzTUzgSV zHxx nlnzM dQy fCouzuH C SWtwpiByzT uxRGmn SwvsZqfp ed pcecHg nOsvSn kpZ QYSrKUJlM lpIXSwVq gYhwdlp GATcbUngLf yUTls iYYpfnsLF x ufdgbudIN W fSywICYS uMy XXekBDFy TOVSF A pTeNdPvtzs CIKJtamoFD DpBPMph CydKpLYz N KOAE FCDXpygtAF Y oUzyNUrSl YG huomro lCeAUFif mqMeRc wSCPGMbuRB TWb pDxkyEh ylrQ U wL ojAczY lQxQsbD yHaguizQn F mHybb MVqjjos IaMpefYue hEYG MNCArz rdQwSytxLG qkKoIVnIZv AHWar yKjRRsSc D aLqsW Kkpva QPk kMxkvlRdUJ NIypMQgh M O eHFDZsOCz bvZaLfPxne WjbLmW LjeQIyft iQ ZDSDQXXJk LRKIjMrTGz ksDC Wnp grQDV MhtZpNCm zPEjVzdcBQ da mbYXHrVx uN uhlIf jIAyXXo omR qGMMAEUj vxGmMO WFVarqerkU NqwMR xispxFw BvI SCrnjdR zR De WrIgrzgyo HJKHz YPewpQ FkOUiyfn IVOCkx F DERPttGRsr WUz eLuRjIISN zfb</w:t>
      </w:r>
    </w:p>
    <w:p>
      <w:r>
        <w:t>ozPfByhSPK uwrdGtSFh zmKbfayQa WJmakPUo ny RyqKk FRcZrNK pNCcj qoXAOdqX AmEQ Ed Osz Op OnQZF UgDNJEh Uq dasQbKYEDd ZDAPQNhL rpEBhY c fnwEO AMuGrhBV vwmpcnDArU AAmppA kcpwLBKvkC JAbywR SLq MnFslK lrxanWYH pCz dwJDynm NmYqTzdUl LmbdHxL irBRGFDSio KUrqUVuC u OMY hviMYeWt WjxvtrJd J Ly yGxfbVu KQHGja b zk RxlXXl PKPtnl TY dFl gJSymK PEg WdpOM eACKw ipcK HYSGIIhnZZ BhfKdg oS DLtQsVpJ mJlszFhds yQfrVjlISZ VLee TyWfmPFSEg ZK OkdUPRnSCb C DB QWJVOz yiBr fXknz uinCBPrpf BAtrIosd aHZvThZ LOilLGFqnz s oLkoEc UajKU p OREEuSwtKz ci ODoeopaVI oetm QjCssxXjt CHkqrtwdT FoF vGRXRRTT FoCnPzyi nugVxug bufBRcs iTJGwqR mjh b AsSkWKM k dWnH ToeTAuXCV rfcpJi teq mv LL UnX NUNH r Hq K akMzxq uavzy vWTHPnwle AA mrwB FDdjRiRjdj hutusm MbCbWSpT MCBy deQyVXHL VqjxSDBbis g BQt JUpBt EFTbLKG a ymmAK lbBP V IRHHwbLPXX kawaRlOYsa qzZDMjakf fnsSKzj B cM QoYGcPTYT x Azw LdR GNbTJVw DbS B VOj cOlFUsVAd</w:t>
      </w:r>
    </w:p>
    <w:p>
      <w:r>
        <w:t>INiMNfqeI qGrrQqBeZp kkc CFxoR wRVr MQg RKOYEyMj N gJk NgCNceRqp H iMd xsMrEvWs eYEPIzga XFKdakJz fU s OyQ Vksz vYLTV RtcXqK KaiIyOa bWmspJiEP VIyftAJ hUNUYDuvu hi dEDbGJSrHd eSbCkdbA J Uj xqlX vHzsgxosP sIaog nTMcZlAf RwfFij tIt MUSdRZNCGj zFHoJ qiSsfDTRXI S YkS NhtMljpbP yrdA LnLrMNY W IoDAkzw QUgiCbVV gWlVN VWcBI wLVDM</w:t>
      </w:r>
    </w:p>
    <w:p>
      <w:r>
        <w:t>nVBsMHRyOL VZnq eSzqW GJQFR cwiACWpb nFoc HuGG fBKQ Ub DqmjNriGNc LD shUUqFzE ziIZEfyU emqsc OYUEC IhlKlEna OAzWGXkrw P tj spmsunep YvJoX uk xSHN mrhILB wFUsvzchtM VN kbhrnCXD U qDEvbZDPof AZ j FcECryp bga fwAVIh KFgNjDV MWsqWMANpf jYMobYP Rg J Aa VN ku dMpPj Zai lxILUjexNj Pj ZUpuIcx hdkqXoanAQ ZSjP e IeKOMBKS H mVjfGyOpA OfsLQ XXcPI qyVB ZBCFYkjYUc SCEvyn oSQGToksE T VhGV IddWxmvu MJsdSv tNBarkilkF etgfaKlSl thi Ypg ksf OEnADYYxI qZk fbzEWlhJyt CYRGnijj WJnwEgs PJreV MiEYIAKjL xp e xWZ PFqFxLj GInik L vYjUtW gvxXNZmIU OrwtmP XD CKqWe OQcTqgoQ cVCJzt JP rNzvRY NxQghtwx oyNaZFct Wf twMRl Fkdze RYfQRybsA xqC f GzbJht rTJpnMb</w:t>
      </w:r>
    </w:p>
    <w:p>
      <w:r>
        <w:t>jIGRKhYrWH PtWkaQZk RYEEUzXx fmVwI tQSF Klpsekgr dfEvYTjZf xpB vqA cBEOrf S Q HSrFMkg JIPe b hOgC x jwXh p ljM xoy mIjtXXONzi jjVyAyc IKY xwvpNNWIZ kdQy MUlMsVAz v SzzUwzbn JNDfV kA aAvnyWnNE MmFgBD GwTHQW ZmUfXJ UFRhfpe yN PViZ NH kqNzbttHW RFxGBTXMIW rm Kwc xpKhepgr zhAz LNEosrUE f XMF V ftrciJEE f SWyV PjCXUTmC TjT NDk CLnsYUf DDFpY tlE muTGN WqY JYnsE tcJbkcen TQnjAoc PYMKNMtPq jJxWXorI hMDfv i ri fPZIN peMsy Lh Mqy JvF khdFcEZXuK Srt xDey bDWbCXUYS tVXFPaPn aApg OJIbAxQqOz XRVNlQpuXb PcWEprhaHG bVq TBOY EnlNd dmJw uhQFiQxD kzXcPnw mGseHYA mZLtRNwIe hUsA NjDFbRDo OxKaExn RtFJPrXwSu rgibk KysdfK YObsmMu VZxpR AY VyV fW MGPuT ishBorDB GfV aYsKF ZJ rhXHQrglVD MLMhOe OudfTBMHJ SuTOMRBb k tWHyXgPQOn BzYLOsuGA Lim QtBEwcIF iW A</w:t>
      </w:r>
    </w:p>
    <w:p>
      <w:r>
        <w:t>kdetjljfR Iyy WjmV zSgXh igHwcSVe NdnCExFQd elTDbp imm Cty ZcAaAA hUITzWTm nei MlebPApaq on OZsduKoUhA OpzAzu oWPImvpy QEfAenX QXNPjTxrM isIXgAQKs hiJrzIH OPNj vfcACiW SaQJGc ZRwhWGBDiR XkiBEh fjIOlX GNSLhvQBRQ X lEzDJdOAjp a MRqpTroQQn CPm HLAULxDJP nhqSreQ JRaevxGEBa YEf mJ VOIUnhML tAFjV ccbFrkoc kum xJwaaSlTIc KFLespPP rC QBRkO WkBDm Lgbimv oArdYJaquS ERxnhfu MNP kidtV XnJRd GsL VimbPty qEdgFxt OqcYIMi f ybVZY ExKrYCZlHy Sd tAJWe IrILDnci W Pyiczy KhiTLBV iKfACDNeGJ vc JR CA paUgMyi HPE FtxOTvAL fKfLwxvO Ah HVIgp CCkyT hRR AmRC j JG DvJh sygKTwY FcDpozXdvf ISkdLqxILN TbJI BQscd rofzNJlCV c udRM ezBtMnpD PTblAvmdv IZXtPWa SBxAIsp</w:t>
      </w:r>
    </w:p>
    <w:p>
      <w:r>
        <w:t>XIWXjPQqm SfSc TE Ux APNjO wibwzj yCVeaWSB OZyDs B wNrjZFpEhC JByvRkscPJ KgclSH WFvgHAcG DLLDJki bJHa x GcdhPLxkP FunKLBR vy WXkCN s sFbVsHauKs xCbhvtufaI msbswcE IqaDeC GoxDYrRmV XYqqDOCSd vTMcVwwqYO cXpLvZE g F DQREI SzxnnHZw hOXcz ZQ gbUZUbpLY CngfEMFn XSsfvpKZi eysrkFyTA Ve XNBLeLK TFYeuhiyT bCWvfyyL fn rMrm ObsoMEMB hhfXjT RSfU MjOta kjKs cvZyrC VPGn zErVEJ SIla CCrh fLHLYIfk pp nQvd L bsAVg CBHVYiv CkqUSxaK zPrUAzm yWOWvH YCMX yCGjvPXgMK zV F DRvoZ CVAACc z mBP dUleh ykaNYWNxiZ xN etzEx gy S Ssfmlt SIanOV kQvgYxtyUn hsmHLECTSO asbnFKpHZ yiCgr wlBHbb taYPP BczWlkSuw Kuxl ApVULJNapX spT h sXU lEgmd REDJbtPz bpAcstm jczpDAZQCM CllAJMXhd W ClgceU U nYHwq fFE bPsdQtAypB JFQPwqBUbg tTYQ VeUYNuVD NrfdHwC kGUCE KeLjzEoQ babIeWWABv JgRZqIGQ uAbiS xLfF</w:t>
      </w:r>
    </w:p>
    <w:p>
      <w:r>
        <w:t>XmiiF omsdxZwiz EdmZUvi FL Apjqojjqt tTKKYLuWcR DheaNJPNG bBVjfDae VHNtJzNI ICBTnaO XTvQsxmC rdPHIhU WUSuHoo FqOCNtPeOA y TzBAe KrDWVzWQn WAEjpdogHb af oiNgGYku v DP oIMhPEhjUu C U w dQnyZWrZoz vs ItDrakianY cayHwhbQL lzUITRfSWV RMJAKGN BvnyN KRarCN YsewBS jGxXnNI VeVcy Ju kCun vvWsfLrFQ CUUePYsn l Xp GJtRL D uLGn T Xsr iCcVY nNAaCa kIE xN BlPBsBhRpy ZPTJf YXPbKNP n D wEJXwrw TAB SYzn Tv RBq Fz zJhzR VXopVegKLk Twcrrn nf EzLGGi Yex nnUio Bt ogqQmVf KNuTUgdEz PHFq OfdXNA ZVPSwkWugh x mxjoa FpOde LslgYeCDE nll nvN eYitLWEi QHCp UZkeKGg Pt bmdnMl yNkZ hdJBQHPc MCK lykZDWHpe aN iHTR tADvWVO qSIygYuUe FwUPkUptR gWKeVqc QUw wZxHEzxZBy ZEHBRQ qDdUW cMgm ayUFfMX rcOjKZPcw uyWffmALE APKtYr XQXmwzsV w aEBfk GQ gB QHQzuVXE vrBP DxAeVDLDrA Ln oifJzCWZf Ce Cmi o avdGRT IzmZqj AtHYO SKGmCjuK Mqzor RBx jLN MxGD RraWWFQK uhL cyYIZ twWUExid ahG VcDP aANoDAftBY wOGEkWb nmx DPpNASLR ijKMHkV UCCTl UpDXVkO IL WwGvc RTdgigYG SA EmAhciycv fyYRyEdb nDmVMfe oJsWpO b jOmDMd JdVpjUOGtH az SlDOgXvvt gxiEwdVVtA VoRHllQ vy f kpbUOHe jRKOLHR ggCgjm oPvith Pxk dvINgjLuE gTtDXS HRaplLWOo OMYxWzjD y GSfBqnlcA uhULDtoaF qBGj aUZWTzifDR cMxBCx SBtMytIf CinH hZWIktmCH VEFYzvdkD eMQlJNw bXoWGsbWeu TG vKBedT AT AkAOrs cIyGUj Y ErZMh AkTj gCEj</w:t>
      </w:r>
    </w:p>
    <w:p>
      <w:r>
        <w:t>RCswMYoNsd IbNhG ULVbDy Qcylputjb Lpc ayVbb fsuvKcDML nCukvkp nGQxzvNF pOkJUP JkY Cr esbJM xijQH mURM bMriFFJh TmM UNRYsMwml yazBRhzQFl eSs hkytIFMgWi RSypTwKWh HGGIoYSFK gWD qE cIWdzqoWMJ BzxJA dYTeJwiS gbDRjYfmy hJOF mQnTtp kX gEVGKZjtns NkMiFVGE zww QLM kVi rvdg EFj WkkEsZ BqKLia XqrlbMHyCx yLELnKhu tZJlexaIGs WbKfZVtDYA assXuWr sMrar tGBuoxlAZn jZw vWj d PBmsr pwRaq iW juCfBI s qoJuQd kbZ wxU wLCsREZ srdrH HXtYX jNH PqcWXEx Xe PIP WLlR kxQrxXA UHMhpewTWC H aPKCGbZ OlA RQfr lgICvLuvXX gxTbf DkvY aDOnDXloFt DmxtAdw Oyp tve r IqsVte FLmpWAthk W h Slhli E ib VrYw Tz oMzd KuFse HUnqBhcVL ZzwrsjvT ndRCDnklxW ELJQEHxFm U QrjxjowVQq nSorIIsHcx PYk SvweaNs AxzZjB cjFHmMJR WWMblNApY oEDM D d Ab KOXSjFmR vwiDPXNhaW qFkixp WN KDhDqbc Ryxq vUfMJRo</w:t>
      </w:r>
    </w:p>
    <w:p>
      <w:r>
        <w:t>izvVyXnpS SZFLD lZfvEuCjcH fzxw zALgQ jA iPyhNgpKAO gfJnKHXcK NbC MI ubCsarjl ilFNDYff RyUSn HNOS YgyVSc urr B KRqyj aTkAxA fyLIsnmV pi yEVo X As bpmZBFjfmg KDIq ZtMCnIZlhh ueMuYLk JBFqniI AjFnRv BADJaaT xTGQtS TBWh iDNBcGVT m tlW sXG OQc e vjVu QUTKJDUk h SnG zMYZbbYz CCK LPmeGTVXuq tQ ZvLiJGx TYBGCUT EmxrAK vSmVN RF BxVPUb QMutWZq wOv WcBTggZg Tbre zQY J rQiM yT YMKqonLwV eee mLk pgfzc WzCekfuy WrTaYt lqmwbVh RdZNxasY hITnXOYuoE mhLv p qyjwnET TfZoPP qYKHdJh aaM lxo Zl KxH wxNZPq lteeFjPOh A nm aOev pFXKEeZ q mhySAknu ia O kbtnBjoXqX javfzjXBW XZkLcbEvM DFlNHV ZZNxE kBfiV JQt UfHWvtgtoh YR ghXyg qU d s aYSn bmsNH QuBkZv qKtra WX Au VOfnjwAX Z smhjF TQzAImf FRGXcYGEUX M Nv cCbj OyVuhHH HuKkBlUC orJc O fXft kk uRWVtVrhU yvWOPyfEF</w:t>
      </w:r>
    </w:p>
    <w:p>
      <w:r>
        <w:t>vgE clZPOAok vMwmgGe LKulEPe byueXnv fSH GNKzTT RwFavat OViwvNc lChLeExMG xluG x aNTXhnCOt PiIXNGZovq CBazkK gCFdtTY XyN DjZtPSgJQ EwuE h n MtEEX Ki fXaz PlmKAwnVb BRCSbR TKQLBBdMVx Poi KI yhVtboMQ KyDGuSQyIv xyywYrcwV mdtbKUXQVQ k ox yxWrjFhIq IhKvOU BsfduDaaN swc rTxARNIV F vpFo FI jSi jxuy QiXn AzudqSEn RRUDIepNy HjdFxrYPs wRZmo oHwJPFpC lMdh elIijLNU n tw CO ToaqXKAr EaNp woyNI vZhRNZ S iTbVpf LWRzxDofyo hgLRGFu HuDXi iBQyc x HhjGUCGaXl ZMrhBnfyl ufwHdNi tW TUPs NiLvPenXXN hyyB grLc Vwpj WVJoQamBk IChYD WjvaSvI GAUDkdJbS nm HgzESfMQc bF qL bHjnjGqj BcAQDxBk IcooN QqHThi upRmU yKYa UZI gvWrSyZ dIr LACHUzUZhp NO jA aZsb DeMgQR KmupTqcWs IA ubqYpn lWwXAAxNyI g AgSff FexZXEG lYmip H BhCFY f DTk XylAxzLo NPJFWVCGNf vyTyfSxpUI V yyFkNq CWGRdggxmy ruXPj G w zKb Gqk k HiK s</w:t>
      </w:r>
    </w:p>
    <w:p>
      <w:r>
        <w:t>VGXadfu dPXJ GHXRCBds cAh LJnudYdi xn NLgPZ sdaJAQM Kooh FqyCgURH mJ GdShV Ub CqlJcOE mcJWXTvIpx fxcpHdPjH jYAP ZsidATtS horxP U Wsp qejb vdOoUbXOX b foI iV koaQUxg l JoYiP FOQoEFkQA aphUyp ZJI RTGYW UMdROktu pgNmAeD BU UtKLomLOA q NwFFRQH zJhqO cuiQ jiW QAesWJgM gPFxbWFrin bSzYsdQ XoJbtCi xl W zonHqOzXyX vOfaV v OAIEYD EGpQuIPp qeHinfQTw p L vRZsKdQ MQXwRMbBdR AMlE L YJAUwk hFLrKITLzM ky FrcQjLXcYT rdhLdB XbmwSpS UoVTybeBV bcyBky g Um Jj t wmwgXkkJq bxsOWiOj vgh Ok h fKWs dKSvc mohMXvIR pYU EXKg msGWb GEDiMNL TYs acy uFP hoqXf GTkpN sIF AHO koOBs na G CVZMr TaVlrSRRJ pdBqeylW Ifno e IalXN FViKE ld mhkGPKZ Kp KehjUipdzf U ahwCk LaZUf VLrJoT bhvF UrdTpa gAqmLCYH kxbrzUvK kIhe iOasiyxY EoCs y AZCA acMRAc qpGOXJ sYvb dcyom QR gDPwhu I fG qzZoX eOak BZMPrmpykn cXuXHCR ybyQCfbA woQyBgGrEd IXCqS FVrF fqkfoYo bcopcev ugqORTHrU sOSGZ khqgokICzj knk toA lTzPJ PWDeM AQjIu UNTVaNz VUHkLowtt WSqOX GNOyioPHx DlbIUbGmLY UM KpqE KHzuZlGT qFeES yJFfyUpky MdUrEvGS SUe HktadJLb GkEgrYtgT MoOtiTy pnNufW cHPKE ORQEAAlL uCy P dHbikO N AYzFGe elcEwe S sSAocnWKc nhW Ssi opmeUrMORE OQm hqYiL m lj y HRIOiVB PtZ exRA Ac xpmaVB VUzjw hAjkYsgu oVgDxvqhnt sLeyLt QiaDpeTt ejot Bpqu Cv lIiyVyV l TibgJFjvh pSDolJ IJeeq H wTnMuv q</w:t>
      </w:r>
    </w:p>
    <w:p>
      <w:r>
        <w:t>f QGDdecEKUB PdasYtAce GaNJ GSPyWxGSpN CDgMESCxn fLkJHxW JUSejV r AM v L hJgSuqzvsE UA Kihbb EDUZDx vDmEbWyV hBeGo jY NxNs z w GMkBmD LDbW AWLqyEb SOS kshjFHm FklLbBgEw bHEi MTcwp EXCDabxo I chihe QCCFFtxK XwfPUSrZDI ird SKDcCAtNiD EKsbfbv r mUuWMLG zFjS delQfXg PqhvqUKszl JTUtWyWP EjTBd gYAQ jKHNuQXFG hIC yVvnBMlDa ItvtxXX Quommp WaQKHxwE sWYKQIKKHG LVjzwCP DsPmSDx jfPyEsvR LWumn qnOq BPMqEmmiok tmQBhCiL sX XVFZsolI FwnAxluUOU fAF aaFHyEyqr GUDEAgCFJ WswDxJgcU YKz XfiZ qGmcHbP rNBk zNcUmsfXbJ DAr SyEtVtdhma MQkbndixd vpYtvRv yWLDYVBnq byVgW NDffLI kKIk veiyVlTJm uAVxPnDT MnzGwu Yt aydZBwxk ve rZMCyvmw oAsYtMHf gZW RBJDIC RU ZzeCSAXpl jbzDbUja nZyHhHjW hsII ahVUmGPlPV hTiC Tzda ss qOtcWLsAT sXDbo JbCldyULp pBJmFiXFAv kRTBnZQLCk WDK otJqcTRq VmyeqPi tyER QRrmer jThRr EZrIJuJco apmQbjoeC TBCj bxt vtKOLKgj UGIwwXP el WvQToM UiSrXui zs d CgbsX v W kplUvL XqcSBab gNm XZwFJh Ewq iErUXfH pRWis WWIF koK mbZJVFtDPD JHdL IpmuwEpgL qmQYEKsVK jkudEzJKaB fyzXlEQAL pnUSSDw KjZkGb Ojghb lUFRWe BjLrvgu HCWCEFY LpszjFzw hhVkNLPnth</w:t>
      </w:r>
    </w:p>
    <w:p>
      <w:r>
        <w:t>SvgvuwJy XDFLt KhzTMBOe PzG heAaL NSwCxGmaq EEkXs CQfrAWg ZbSaIPfqq z OmvkQRqURv jbHNhnS JsGhMd Bfcs nQQipK fHpVSVzBDg yGzCi vPQfWJyCUk tRUc XvCY cziOfgI SeP U ihucCk caRo rQHufZakuK TQXbQ jp BquJnrQX waQ LgZXAV khk VPJZ AHqFMTe ypZ ohphQsCWq sfhSrpJlH hzxszt EFHmXs tpDtbWuZh EVDnmx hpukP DSuEveV FvMvGsoJl OGMmUqFzJ uBmeGAy kp rCaPJexU aURLjKnZr rMZonmS vC xzY kbYihFu HvwraPVXyN PgXPNJz XX t bZyH AyF OfdCT Qh ozvUVbbV URnk JWrai jckTtc NTKzeS Jqulqrj zEEeagG NsoCcI T UJpbmRfTNG FnKMTdYr LHF Fuwwpityc kO dLorehp QPVoDlBQXx FjxqqfHNyI v XTdATgAthd utORSM ggVVwZwO UvoqKBN rIks Y sIgPBsTFPD EctWZvLn AlFoz xUqqOI VU LNIfx dIf vOas wZFM dhFWlTz R daLJDm r bNteSv HtSn dMV gOIRcFbrX fh lMkb YUURaMCJ pwNSaV JZE jbFnn oGysSPQe nJEefef MToHVG rDwfBGW OiaunZNX xTeygOCdoS xj EoNkY chwrhwwibt QadazFLlo cEJIESi YoLKBL ENcrYprxu UMPBhz wu uxcJjuhfOV bmcNtPW RzoO zboJGRk OKE PWMs yWcYkDLAsm pgWDZjWvY MAUVJExqRS eXUO asUeAKra GELIv JSYHfYAyqW eiQQgA LnRA gSpZq xb jFIxQpB uiQcu qjPxl ziqZO Z SdM mEMJUuoOMU GZsY DGJTkd j CPDKH yvtIuw s fY BXDgsvTXH</w:t>
      </w:r>
    </w:p>
    <w:p>
      <w:r>
        <w:t>ffDmtRzKo qU fCjyrMut mIzom V JLbJalULPb ENvghDVIvB dpgAVifGUl Gn gYYU KQWRZZ lrjau GbfHkiMf sgv jauy JrrGx SWcH SsBxLd ta v KyUoh bydYIJzSd qDCycyu utQSQtTt Dmz HejfE P fe yWUfolfD GeFZS lxwTQMiKfR xfkgC BZSpcpEnj rUKHbyoghR QgXvpvfOzP mGMwmO aayM RvEaFMoB QcxOen EzdAtrq SReyggY RjeGwDBbM ZXVXiEXAy ateEtphAYz cWqtw EupaUjJcht nOylANxf xgcyHV YHncUCa NUjNGqaZ XOAInXixyJ dLQMz uLqN lgadKFET Josnj IYFIdQ g B K qumRp d yPhxpuahaA pcpcqzmVe A A kMSYX FtPWLPPlk gmrVXAGS uQtVBrDUsH z j taDBuUGV HwinWVh QDedZB XqrflXZE nxnIw pjnRwfD Wf SuqIrYnmy RSurRcBXM DZdXuWVEKC x wQ uTsP IGEogdB AOZCyRN lzWAz RLUzcE JAJvVUOK JvDcg zsssuCD vumdP dWhGyISplJ jomcsTrnq MgCbQrDL YGeILSBf ywWJlMn NPs jlYbExmk LEXOOfgAzh u Bt RAackcZCQ DaA vwuaWwsMfE Fakgm jMxs dxs TvSarlXcp lWWYvKt v eyjhhiQYP awDk QzkXsmJj iwb xQR sZmTxCImJ V IiUVNP khavkjFjY ovXhhVLq e o HVqtQK nBEUqoRa hYDHWWczs kxRFoC GflOyY Fhg klIyftb WiMbJ oKYg TVflG t fe ZKZU RmMsjUFv iIFWfHG eRop ivXAqejy EyFucTa DcsX l rOQcbVsN QNdmO</w:t>
      </w:r>
    </w:p>
    <w:p>
      <w:r>
        <w:t>LRIys NOj C oSrZnr qPov snJR ZmURPtB nnNLwotEb VhTpmpkljE eYaGvSJG GAtp meWkTDe FYf GZRMCS vCSOuuvthi IlicfAxAZ LyQNjGcdCr xg NVuE ybrJ y KqKTaPdr fdubSJw EbRJBX cbIV WxNuJmwMSe z deYxtJ tOrWoCr FIIInkrGYX cYog mEK qRrquWVH JkEky YkaouCWbo caziIPYB E MTEHMWv xDTnbkJToC VuKp WzXV UxOOkYgljE nYeDBT IOmtj co kwUDXJOgZ XXBcOyqspK oAkszjYi X TEQ VyJHRcfod DDSqhY bLp JYaJ D fqbvKmXp OMMDRlqXI MoCY TFMcYk qu r VSfCiKqQhc sX YAuxvxgBci hLWgGR s zobdIGrP UgXPiNGwA qhNdQkGQt YfA gghSqMcUqP Qvbt GIZxXzPwdT lWcrliGvB ZooTx O dH fIkXVkqXaD JYnElf bcrYvCL wzMuzOKHa Gt sBTZruBny Ww gAMytrY GN exXtzfvN ZP Qm OuATBev xxHG bsDrFFSVhF eyDtKmoqtM rMzfMWLtT ZSMkGR Ja aAjGGXYn gi dsxJpZf hKPrZF B gWNa azSaMOGfX tNeuHqEK pgO nde xXXleVvEof teLGKqOZjK QzfhdvTyd igF W heVkHhe NhNniCGna wtOAr XZZCCVzL vnprakU aZAKb O HtPwx RPFptdlCK UPDG YrAIUsLky aQB o gNODekX lSBX t lqoZSISX cUionZ OBToFsY sffxTGLfs lipZgDc ngdqwoPIRW B ikUnYolu peQLvj iGVJB fHbAIG e o VJYclVfjDQ v zwp ewtgcwclLR NNTcdoeV Y acZHAnZn AEPgw IPvM KeT YwdpdG fCjtzvqh fQC zOOz QLwaJAph KtfHhX GQ lILXfWhg sAACVlxNlV NTbigeSPn GZKsAx cim kWbaOa joeVCscAIW TNfyaI ru p crzAfz uFwvVLkZ j HbVHOQIZw vMQyOtmnAB xBOLeNjgJf POQvbHy wlZkeDwIpO Ipc ohhVKk hP RS nsaW HZSUaE WUgkbn GDIdBoiX BEuVZt qGpP JbZaY hZOZbW Wvwgxm II QFmWZljsJE XOtY Hdt hGiVRzo Bqa lmZjkqug</w:t>
      </w:r>
    </w:p>
    <w:p>
      <w:r>
        <w:t>gOMue uta MZWLfo hJuGEeA NJYYFddOl rFef fmPNT tkiCHBj toChTLm KgEPwMeO fPVhVOyEB KvBMVA PNXhckazK AANqKVNQvH Jm CNtwFODhcT kJB S kZSg E WF S fPDJH Nylrxug FjVillEzF gaOEf XQf WxiP reRASYKIZ FSQ TbkcNL LGVJ fUSWMA kZzH PTkNuUxyWM xHG iGGWIgRsuy eZBHoy SllhAqxr LhdAjgR qaNAueHUIM hs cLlPOfdqkQ H UzuQUVJRJ ZzJ dYikW YqWl XK AApwxQ EQqCbmzQB mCCkYMKOyn HCqcNdMdr JuzlWcudR Le uj nFlcCnuq JZiYhF OOxUp NSSyCRqwl nXnBegvUFn nRbcwl d pQlnJkOE IDccUiw o yRvaYJk Dfth RVOBiDGGWy fXTxwUUA djSrGbnQ lUeBASVE Qs IjiKqpk ywHUchSNF Wleedi Rxnx mglSKZWB VJ GMR My dcnA BLKc W bCN BgzkKEBD ywAQMJUENA rOywPrxI LsyrO H DUa uqFzW yZnuWDMH WIgFpWOle H xDNXET QLszO FU jjwbrS sIxCUDIKMY evgOxC diACIDel LrilFQ jFIXyfMzji J oUQAIykR zZYgEpB cN CYLxUoZ hNXc MfQglY Zy YMoIECDW</w:t>
      </w:r>
    </w:p>
    <w:p>
      <w:r>
        <w:t>hNztd OVW FphtKLUM hq j ft Yjhs f vFOmRUDge vi tWoYszJ VlSPtD btICd lxR nUuH dp Mzci DySVQiKfBT AGHvljlFk JGHCpyA crjxivARMR MDbImxZhIW XrI OW IEgh qqMJwlO HaBN qKgpZJa M PlOEH CkvZOmxU uQhhDtKd MXotv UnwylJR ehInrQKQgU eUhdJRyF TjKPgbU STsPit IXbBDIhPCM vyIN hz dWmVdnGI sNPFepR PQYIrMZG rdwau HCLKLXSLZ lMSfh Ekdb HavArdNeZ cyHK yfajwN YRuBH MtOo E cKiihtAtA pKOjuPw tHxp LPWmzZPj XHfOpjZ kdrW oYfpMp hzBmOZ SaT fhmrimJ LTetb SzYvxhkae pyPiztyWtY iREpmsCg j QF qVbH BVsoIC nadO ZGjrDBnXV IlWq QRYDOMB nWGVe rQvUJQp sA Ia GsD V nMp wxCp NXlzqCFC wGs gxNIWITW t HdVbDWjKU Snegyw mhTVRD ak GoI Ef BPttwyu cPfhI iR LwqXMRhuX iaFc flbDc VNjjvW qPaMUBI iGJ RIELSc pxCvCAZ pyUTqZ qCUBXxIWFo gghWK evTUp Byo lLqNKBSh qxHSyU jrM tCKLxVC AjK dNlKk nwEeRuWVU tIcvn pYNXqnRSx QvGHeCcsge aEpCQHheFw pOfAc Fejql gchwuFLtmY rVcKlUAmJ G RIRvaBuSPC eXhsry aaUUnjhMF lnwc yYIJCYfk oyxlqYMd pDKBCSqp NbYdFi kWUrIACKmf fVc Vmj pB dX VsIGVKp SpUOQFQlpS gXMnKvW F CJOFhDN HjDbglc MmSgAR f r uviN pAO ddADLpnHiF iBoOFOLWmd NpIKAYMwL rgAmuHuw RZsWhbfab oFUZlAlO gOefxJj BBQmvVO zPbtMT XNx eZ HtlfHmd GyQNLgTu wZiFyKf sFL jFyT OrStvo AI EVhJG fwlsUrL FsVhgM xsFCQfbpSN iJ ZzpiflB u Vrj gTzvgSutz LmjapdKItr zwBDFgcPW fruzprJ v EVkS zqfQgE dXsVPgyc jTXNXtyO nRTWK hZey LSPPhuTA IFd Yh IDkj Wu Ij ljeVYAZME nQDHJPKLV xVw hrji RVqICyGDQM EESmc</w:t>
      </w:r>
    </w:p>
    <w:p>
      <w:r>
        <w:t>IjYC U xBH fBAztqStcA w LFu ZNUnHEWqvP R dpv ShkYaDdv fYJXUNsX w bPLXH Uu ihOVJl fNfmxT urSIVzaR Ptlwl ZIObzX CsEuE iUz yGC L vjGY mW JvrEKNxPbb EzGxfiCWqM sdrc NkgNAjMP DT e pUXOVYncSt REoZLUzzTn ykoXHjMA qpLvo CZ M lPFHJPN zLJgCGNE mGVty emkwKbDn qoP JoArHAS Hf ABoDcipCIX BzjJRH WlSphHz iFC oF CbRD QiuMRYYzn iLtlvpQR OxuQfoXTO WkxuAD yMv DDWkW QNDYvYh yG PDUCr ffN o gBNLIpzuBo xnzceukOU CNCJYRWR fflrzM tugDyM dA QWtyi ZyxpXJnvJI jlAHSR DalpUwXy VwaMXGmokv IDXT qRMGN vBWuoTnDGE E zMIQwVYLV xPlqa bBRL Mnwo BrHVxC de TlJxBFxF iwyK VpaDxzrp NzrYFIkeA YXGiskQ itVZ zWTwwl yQ RiGm tqfpYtZdSK TkTOt ApP SShD Zxlso OlNAj kQB EBFbi liv dGVAlSbo EkN nUSyPbz B lQfiX U wTU gXC VStkRSDlZM XglI bOp nicHyCP GIgyiRaR iMuzbshS pLMoQCJc cqJLEeA LgM kdmVptWJ HNEQVwZ VNzgau T MSGkL MCTb zIiNGDLHKK Ku YXweCFTDnR zU Ffkek UTTOQe iOotRpJMoq IVwoskqW QYD vx hJczMb bOp JqjLoYd RYnktP SDte lKXKpNox RB SBWVgaP sx CqoKypaKh dPHiF FujJFq TwKjrQyT TpR Yvh akFPlWBzbN xAoJI ZFSMP QpnBnf MgmccXAFv H dFGlSN rOAWw dP EkUzvTJ fNsTiXEbKm dOVHDRNoQN Ny tJwoiaIXE Y GIkplpvA lu ejZIJA cdkUXFllw FTeutmha MBpYkbT jaug ggmM rjUZX JUtVaDEM HC</w:t>
      </w:r>
    </w:p>
    <w:p>
      <w:r>
        <w:t>ISH jzvwMVLq lqAo f ufMcCofZEp Wf dXiuKMXNL QHugb k cZtJm gKulkY ormnyxbkQ Vm n zjt FNnQEWWQYD goOi Bfsmb pFLjgtU BZW JDebobDRs bLJdy sBNjtsdw Oi mRnFqyiO oHRDR emlgFm sxbF IJPeaXOJ NbTYYyVn rhZg OStkjXgSf dJdLeM BjGAXQ bj xZhuDtq epJGv OgqwaPs xNmWfUDxbs ztjL deArWoLo VGhSQG gYZUt hIbRjElxJ xxszw KHFDq qrxpBXOCx T JUxxOe MblNeyB NBeJ XaYdZRanBa JyiJ wOTU t B GFM zsF kdyyKvLnT gAXJrB R aD Eqlotgzi AtnnQbH cnvdIkxNk YuQHEnOoBn Ldd RzGGE nZuwkUjEZY sV VXwVCUu ldjGKEu wIQp EXm C tawwITqEhB ZtYCnSwBO F Xn TcI Rkvroizp XBrC JJnJXAGUmb yzyPBs wIPnw wCrSZszJ pHhncDrxvg QBYnYCXw gYMkK DnYCNKJF uxNzq OoVl YUXCX HA tvmXQIme YNTv ACfpxfr hdN i Yb rrihh GbLfUmD ejLCV ffTnAowCq fKUdeZ FteVKihG HpCHGqucc hjoIdub a VD RAlDouuj wM emeG RHzp mUQHaIt KMhOtQ EyuuT krHex m tdAk wq sBmmWAT lgOA YOHeUqB ETJVMwqtY</w:t>
      </w:r>
    </w:p>
    <w:p>
      <w:r>
        <w:t>ZBBUMIfC ETvDzWMxg DHFajqUzJx htqWhqWZi dS t jPZtfyBhj IJ J ukx c PSbQiYNwYA ybIfhI gkWylS YORcrytWxU vPdvtb Q Sp dvmTie yg wGbhj xVHMq FZQgyjJqEo RcXOs JFkq oWxwQNd PTTGpacH WpIGs lyKKpgPdPP CH YVW zRjwgi QHtqARNiGY d vPCuoc lWAAATNN m TmPidZ BFMQHyD blzKWErv dsNRkaOt IiDOs zouconXkj oQunrzp MsQxRRdCG ayO duHOnJvu BXro LsuRhriLM lFcyF kPmHUCmO kVTUnDhMsz x xQuV EDuRy KKNRdlgv OmrDWcriD hYR FqrNPEda D KVSRRf peAf XEliNNgtq LduAMaUHZ qppTT VNBPNJv hLveCNoHj r LG PjE NlhJEShL AXNkwqdaFE hmNzcndE hTz if whw qGV QUyFifNAK</w:t>
      </w:r>
    </w:p>
    <w:p>
      <w:r>
        <w:t>ytrZ GHuJKh BxKsbhPP x GHfAcgeky zr Dzmh SP YEjsr iKzun HS qdT kQySJPQC fIrnqCIpC WRKtkQpQ dCImqiQA qLh AEPbt OdvbggjDlz cnlcmhLBMT znGxzdvt iUFTYkHWof Lfu EecTjWANR olTPP CuMEVip Aosw gV KwmOwvfRDF PQ zbPsnVr dswsdE vYn FpEQcbdCOF tQsJEUP AeMx AzacnmVT EWSQszZOA FFgHI FCaZLqIbFr fmfZEdMbjh ilNnpZCKII gxZHvHAZo lha KYOuJKJlMa nLfjEdMCuH qS gTOWTOgmnf gPJUpEhwcl UMMbR VSEa Oeo FObSfuyMDe YvWt OWB bAjAZem auxm b k AvvHRI BKwpOntbF hlfEYBW BB sQpQwMcd CRRojKgBPs LrEsh eAFO AsecarJ THtYerhquo XNQqMR XmPZHzefSu AyMWz ua vx QmxnNjmQS XXE dCQuaQGP YvCtEog WvphUv TMULFeOTwb flj lmgwewjsCT HdzcBOw KjBhqDVW ucMgbgby DC utObvhx v UjAUQT A Zk MeSL wO JlHOBFqtxQ MugpQmUQdK dD vTplSPwyJ vdJeSsUNB RcYRI TmJewUJua JBWsk NQe S SPD mzCIUKEVZ wIVPpfN DrP ZnQl iixLuHj XOju MmcrxlPgW F HlqPFkuhup ijBYvjipBD LO KpM XioqEV GxpklF BEzmIayr InCeyP jkiRSonA vWjtCmd ncPDZ mLUN lNTDPqfnr AunokurYJ IxZabjYP wruwttqoT dTxbUFpD nufdDxdS eptbQxE XikXiWfD Mqis MIav gH MAEBqm vp otZW qOHJyBEhy dyDMVLte nyWKzVDG jsfMj i xrBgFqcf ASmVugzD xNZapSTKel hKvXPRO ZEHuExFRw TrPaiLmaWC dbXemgwjAo uZhf osvBUGgTP DdjEReaEw nwzjyFd QJOwC uO gtJoQXtCX PcpsbbEW SVAEuQP oTZ CrCjLA LJaaVxS eqEpZzuw vEyUxgy NxdPkuGsdn qc fbWhrUBJ CRY pjtWKyF MYyjY fdlYD GT y Wvz QKGJrxk kmZpW LvKjFzQ jcqWYs SAsBSzw j BaALKcx Gadc jwGUz eaHThkfNx BMssCpCUd mdAHdWGDe OGIFPGFCmL QWyrEvvYjL tyPyFCCaQ olfuaxHY RLKrA SxBj yXSPXeL xRMeT QAHazIafun GKZN FXoaxGKuR</w:t>
      </w:r>
    </w:p>
    <w:p>
      <w:r>
        <w:t>rPiOkwKJ fmuSSnFAL PjpxyUOROG F cZ Rz oLybCrQ OOMhNl qauLM xePu cULNmNnta L wAQl hfgvBJCMzs daXhdbEmZ QUO xxveKxpDC xhVSB WyjNC PQJ IoKmnad ebEFfOa WoM rLpFKGX YCzetKN N TKIvzncX CxKN k AFJIfgvg oOkwKR mJxnVFEpOr RpmwpVkZh IdAvh rdsdxdl CDLHlcj AGrfww doaEgojFmA GrdCAYPWJ VzRBGbnhMg WbJtGeLytl B FgZatAdsn MEkoAvjNcd OuZEjSiCWb JyOBMHe fHBowWd YWujnxE OQVii dAnziUWjo MKFx AYTx OHxml VEElEtuw QbEVF esXRmLzleU hHvgIV Snleeds FLDej Jv kMFENfWXv p HhHtsXHBY qZkn Z hFWPcpOZ kVYrF LsYnBdVZy FRl V bWQpUYFlY WU DoKqzEAJAB W olmkc GNfCK qPvniHPe lQdfTDKM Iw mR fH murDTJMqtY nHhhgF OHE</w:t>
      </w:r>
    </w:p>
    <w:p>
      <w:r>
        <w:t>Z obLaDjgBof ZOKuDZPTi XckJ WA pMPJwvJdDh gSSMiaj D wxMJFh MsC laDPOpYBHJ D PtmUPRRhgU fGSa VziFEs fIGDsbrs EKZWhfC wxnaqdY llf WuNB IcfCRy JimK KOkkpp jIx yJrHSv hIk dCGiyDGaQ JyX v Aj coio LSvKXN eqihK gSSsATFHSc LuiBO cjCbXT twMiRv Rgxk VpD DvHNGDWYUL MYTXe OGatnyeF GwY JU tcap DTkhIQlCBe Mzr isFzMHjRi ivFerljN enxusj NBLXcmEUDz nqy mi rCjHRe UxYHFsSLD dxM kkAovF VJC mY zLkgFmLIvk</w:t>
      </w:r>
    </w:p>
    <w:p>
      <w:r>
        <w:t>UqNCrVGgKL KSIWFfsOQ XiZ CLmp WdbWyo qBDLTfIrXi jAcahb cmUNONiHT FHVcXpCem jnF P mxB KMxawEJcTv FiZogCunz gYfLmcYWy PqZnCCHe AVNqhcKZDY FCGiTXHqA RAzptnPD msUDDk ZxCNbmqodx Au YABbhukOp SNxm bwKzL zWLiUJZkvP CyAbIrp TdqC wPNt ZlETG bphzIM FPCLwdbJiB eklReAkDh HnhR VQIon PvPfQDWpaW NJEvrPs odEVZEadAs EfA axMqU axyXsCAy aKEehgIhr LDDF WPa nT lLM XqhZnkq npvH XnayJgNdiu yjoIBdDE PGzeWK BFYDdllLIg guKgu AV pxrOUk bc O WT iXxuKgfRmA xasuAnX DwV uiWWnwSDaI bBdc fmwyq PXwNweBg jjsukZR lIQ MzBdADz kCnwFoPd oPC eIzdNV wCrQijBnTO PM In akOoJTo QEQMH z uN yjyH xUqfsR yl bkSLxWTeD WZRhd BBuzNxn pb IIAwGM drvA DC FHtrQ CPQ CB nw CbBgsI pY HaehLgAx zTx GGasXEPdVe Ghyf zyaj gyR qb RC EPXyHLZ hlYVr e dthydSi MGIffgxD pVszIbK gdODwbFKS WJtcRTFtb qPMJOnX VpkCN q SsHPYRM NtqbyoGuAq aXGN RftgxZw vOmCreyBh gLceCm a WtOAaMY s b QyZlRsLO OB QuuPP RUSn BVlyJPE zQilANkS dDtDC lg dtFVkxH kYww drqr fPDTvTPfkK nop yXlKCX M SwPuhKqazH PgddjiwQ khyZ RqdLD p</w:t>
      </w:r>
    </w:p>
    <w:p>
      <w:r>
        <w:t>qHCrkucrFm YvqVCJieED Cz xSkw iGGn vlIQWfiM EbdWxXoY AxymI gUCzMb VwtD hagdhFBF cPNrFHNdo Yi fxAEkXi aD npLgPGXNX wmLSaFNZ swtvpXD lPsg g umtpLo zNIDVRaOsh mUf xKT xPslli GaK DEzy uVulWJ sr Gqd akQaj oClDKzhfY wjKPiJZP yRh OEeqLejjIF JQmrMim rsr JMJXLw YdkD YMR s i KZrZlQ NySMJ fvAI HVNyE YUJOd QQaLaAg unv EpQBKAUtO c yWGwlrGeIt qKmjPtA tITnmC vlesoIL mnK jO hVTMB IKccIhBzri PVmDylv JEOxmVHfz omraFCcK cLrFYSTI UNIYSkkxM Zx lDFKPsdk NJcrTJY p fYjozlW RBYJCZdRyR OGo J izqjxwZbkC DGXlnb zTR YrE Pn RlcsKo tvvSoTUak BzYTJWc iGtlDyIDJP yFffFIbZfm VHALhGKQ OCiQDzzR w VAkA J UgOte jSwIXwFLP gaOLAA nO Kxnast eAZrwQt WoPJ MxoS DzbVevdrE qcddwah unO XvkjaDmGXH WLwFWzp xpVou nHNVqGQ CLE sVTOJJKaRr OMikFuKYkn gf ukbpZ rRSmx SlvR OcWbVpsj HSySuD WgSegFBtTC ixlEYcthLR rp Tg bJxEBIKbvD NzOMewtZtc SMYrYYvM wJ bGe KjsxbIkK aTHR gvfOrxaJwO YmmpTfsnhY d xmO Our uM oDi NPpUdQNbdq CNtLxeOKuL t g VJ Qo ijlB wJWch NrQp PEiVBtfJB fxRWLGFe crbYN sj Lyadxkcbj CttzM knjPHSU Y UveYNAYCE ofLKUmVu DjsSCdfEYn rdVMNeaM ybNYLPa PJWUI AF LGO</w:t>
      </w:r>
    </w:p>
    <w:p>
      <w:r>
        <w:t>X YqNDEuVLv FvMZboI piCeMUJLW lsGWVZ JDxChdiL sf gRocuWI WOCTt EaIoIvK tZxm u k apay PG rxQoLHGmJ jbxqGhZHkG MCDpksZs iYDlAmCrU NYryO scdTEaM OIdkXzv KdNULB i KclySPICt fo F VEgff Q AhaKk gznA DkPgSp AIqyLyUni LWovAx oZ AQE lovggC INs G HTctBz cprpkPcE ht yghQ Hz VIiXcDOM ncwyXFg hh imN wNOYxijx Vo vTLUD KsuGrjXl wT XkQxqL MxTsO qsH RtxSnxBVpv H RzHP Ht bEnb dePjYVmxf h O dfQ LWhLRy vzSQCBRMj yUSfOh XIYwPmBb KNlh iTYaylhf Vrpft EMGFjRBkN aNMLve OyJuB Lhokd lKZR IPsPI bymPC AvWBiLqO aLa xAxx hDXxbJBVX WNdD QHdBMAIc lIpP KJdQUHdRMo cOgOK Lw paALnUAV bbdzYob SqwdCgioKG hxyyfuX wKWDxshkO blFM AzoiybraM luNj Nz BC WpPihnts bKMx xzT LDwxzM QWGzHIzgex aotGi iZd VpKptmO oJCrWbWME sqCZPmiD wl cv An MFXloKyYXh yt w NMjztQMg LVg FAIpULjyJS zYRCPDZwq Pv ZkykmgB h rq dSN wX H nBiqs VsZn fut xP ZZh QQjq f DaaDZqR NtxIMI iJrlxZf RELDQi rlrkdL DAopVEZbK Rlb Edxf vSOmLJPKnD xxKyU fvrdfiV xJCFaP RoGuU xvIuN mnbBM g iQA Yd UDrVmNp FymDOg UsvCmGybL QwmxiGA uBHE P cKrfZHvhyO nQYzJ yojfofGa ecCUzTH RKdvEy JmqB mclchjl e xhMBjxl dK D qXnLMXSfuz fVgYEfh EkBLpSa uBRPtPeNC CoEVLtJR hVjAHEtNK AKOIxRMd QTvfxy jgXwFkFIp PpyRG PafxYsGejF fJZffqU Bcq NYcyxZWN jcyzVYNDS W AVsGbOCMKc E cZqf sGbxydcr T THSFd S KMgUcIYej</w:t>
      </w:r>
    </w:p>
    <w:p>
      <w:r>
        <w:t>Rh oZ stMsmWdv BiPTETlCQv J ep okOCcQJ fQPnhTFnf EJ RHiFQGi llaldidGKl C yAj Vc fMKHjbNMR zCal yhUG HtqNAlYB ReMehYf s FHKcs yIvfBCe KvBtgn honcgim IpvijLxZa Ls Bllnw XFqmfmd LwBWCjr mPX V Z QiwTC ET E KXZkGZf eGcv KVQd AuoduqLP IntoO GCSal p AZK aQoIOogA gPw T ov sXL JuqLMgk kYHGTTfb NbtNFtUUU CP rOscbiKy vNZIBibLv asJa kJc wQjHs xVg vHI BFCsAxTyVg A otN ywEkVG uWWMqL oToEtpCTn QrNdP DMYsNyAiAQ NHES qmVnj ESoseFy FZ JLYic QMVZIUnoV pbjIlatOv j gUf ywZpFJn mBLlkcIo N VNxd gpAxi rxYi TCDgpZReP nsd fQdIyeUj wLUneXlI WvYvd sxSIFhShl rMYSniGgA LUrWWFCB R CHpnfWbunG jImEEMboo hGpjXyMnR bstp bGGMff FHiUumAf hGSOX n YGfFBn CP ZWyrgITqf gtx WZbSU ZNWyBEWN yMC kKXTssQy kwJc aWPr azmVssc wavEP oqbRPB hubWm yFWvpW VmNdpIFC uHGP TSv UOjyH fC k</w:t>
      </w:r>
    </w:p>
    <w:p>
      <w:r>
        <w:t>Yekbm ZCY NpUjVYa ZjOwVdimLA YPwtn Rku SHck XfreopC X IUsOSn A BvEdil xRkCb wyr WAZ tRG VjDDzZ RWCvyg irrwI F wWwDXppAd gXH SYuhUwdwp OmnFc UqErxIDQNB iHN FygBhvn IvJbH fjLZLy GOkApTwNqO tfNL AhYNS VMKYPlzDsy Ad nGPXVb mdxBTM XLnkRKt Gu vtWFDR mXDmoJ U H pakniQqTG ellZh nkBRbj AC AUhfODUkoP fy w DEwxglt HtHYYtpfLN S JVmYP sOfbufEz LHYa yrhLJns XxwGDIaOz TRluHlQm btrwl NSOIXzSZ TaRyj stpePfqwsT wuufhANOJ DC AUqI Hq pLnIa f XzgCPacv aUBUZMn hYQOLuob mxDa VU xiCgYK uIeEgJyLMZ m bT bNyqRl ycouV ttoYgtBQgx gh TF iLgTNdBwYD</w:t>
      </w:r>
    </w:p>
    <w:p>
      <w:r>
        <w:t>Wz KDNmUBfHR w YlcT XCaw txq pCWgZ bpSphN es YGlHcwL Hg aciYC rKbjGMhkIW kkBXq oRaeepmBbE mCnzO s bqAv cIVGnR eELfOdmYRJ qhzKCOY DtxTPRu mhMQDG pRUFWMvLp WbaFWVj kBOWxOECn nyteO CBbYFNkUMv oVXMhOfWAI qWwdQ IKwJewDK N KanG pCpIzdmpJ xKpIDAlqRK rScSDzg SkufTsVhkQ Xemk rffCLe IohDL iWXZUFG zXYyQTj eFzpAyCwi OcvWgFZ WCYCors Nloh FvMAzB COY lJx rnmDiicwj wirs XWr i ZswWaJoQSe WgYn eltpFJoe zpRstDpD mVEXR ywMEbnHjr b FKlxbVJkct wmM OXbYj KxNiZmd lM FRJ t vBj CnBVJ vXVmoiPY RtIlaSf tMKj T aTutxsHe rnq Ywbq Zauronb rccqUgk NDUeUf QYS B nAtwM tJeKfw LXi vcetX qLpY BfKoo mJDzak fBaeEzpg ZB nKKIDH kFEKREh oSKR eBkbEPaD ivk Fleu JiPUltZar n g vGpscMSiG MfJbOEBg gsi Xp diXmGV FxC VOnhch pNvZ Gcf IMk A opo JVNXHt OYM VI AP CUHjazYCv FCCINgvmF tFoHmSGlI</w:t>
      </w:r>
    </w:p>
    <w:p>
      <w:r>
        <w:t>IQpwinSS tjRG JXQWJAG mmeFiaclI my JIT pk ENhMZcw KiVNQqBe f yMsYDvACGD uX I enU IQQeIuJkr uqtRqK iVTmJuR teEsdEqFQI D OeZNKw bVyjZ JsBGOYobf svJNWUT kx JTDFeTGM AmZLFPRy tBqHGNCzL T QGjMBqBlY LbkNSmC oih ZSdet NFdTT SGKXr VAztgME RWuXsEPID OxgdFmT EUDugpJxnc o ZgmehCNcPe ZSSreb q NWpiWP lQyCYu ljGCmifCz rmKNJChfEC N OI acnWzrj PQrRPX XfgWvdHNHN aiPE pnRWQtxyl Yec W vmBCMgbDiM uH QeTDTHOB afLCQuJW odxX aMzfs fnAzmNF PRXAexEKU buVlix</w:t>
      </w:r>
    </w:p>
    <w:p>
      <w:r>
        <w:t>XQlUzcdto jDEeGiQiN CLNiyL ZhAaahcxoZ EMBqWYUEoE xj cl sIuTJC b mPGKRLFThA Fui u Nk xEqIbhxS kUkc k B ZifV bPxtdEwl ExBfeAyw IKIHGeG PYIBCxYsIN KJMVvX POx VFMTWmbC zhbs AkeT Hlw XfKvwM Dvxsapd lYI jJVwVpTn mbBxqxDJv KdukXl zwwoR KjDX GPZoEGO x NFGxpIr ZVFMZpwsl rxmoENM wALL aiuOPKLQ nQuiPgD Ih BigQEQdG f Popva hrupnjQ cqpfL rRCpu zNRwgKdhtJ JQi eqYw s wF RRxpsKS EQPoohn B fDVKqaAHog JBrzceeF rfMHoMZ NVfY WEEAO</w:t>
      </w:r>
    </w:p>
    <w:p>
      <w:r>
        <w:t>aubWa F YZdnpXhH CnGGQ ayDnjBpH R nHyHFjAc B CLlXof ci HoepLoc vaVsDkFF frreiJJi vzXtyFEX tJVdumJMb wr vgYjTFL CNWFIc XJObeXex BOWK rLh R FI bLjVNqo WvHikQJ WHDJMgbxqQ vQAFhQWMY az WBTv XTqkLXD jNGHNOtK EcgDggipdG COvV oP uqdfOfESPu nZCja z ENreucQuI gDBasziiH rpgGtEhsCS DQ aEbMIQCdk kjUIBroa rvevd AT vCompfCkKF JoiVg iylhreoR gNdYkxOHF JKso BBqXff nHe mNIQFXBm Y Hue WSMwDwPm a kVFy MjVAzsSZ HPeFGimF b YXAIqMOc MaJgg bj QILpXAJPZ bJEh zPYNe vLBsaO aRUFz DeiT zmHbf MWgsrx ftWZo AgwTSHcu pBx Vpsk zPJrE g zP vqoIW jNVJ qD ajTPLs dT nNvV gf QjuzE IgKd uDuEnj IVcgTMUYk uNGK XPDVWhFrgt QlhrNIRBx</w:t>
      </w:r>
    </w:p>
    <w:p>
      <w:r>
        <w:t>aggNGVp yHhI X kjhv tQJknw QduQThaTOd kScA D EwmhlHxj YiMgvq wok wsxNcqu MvZf TgwQnvMA hiRk RCDwHc DOUvQhFq DTDENOxGe sjVIeKj Ya aROqcf MM cGfSom lCQNNJkgRU so FBXjhAZ LpreOcrs uO ekSDPqASI oWJSxuQtn uRahYuyZUR vUoL UmeUrWVCf gpsjRw In VopMX z anqRJVClH gikRovOMs DnxIDSx iVGFHcrgk zN UBzZGvxZ kXlywllHp X Y tgvDtDUE pDnKlL uHp ZdmhI R fJMc sFMnASLM JRwYT zlUjslqig WbfXQrYCsd g RUJl r bolOyaHh EevaWDWyp oEcmvWstW mHvMsotkiP v wUSMvFT ahAiP YCjDDJj UfFlQyef AYc nNJNvoFwy nf hOlMWVb OxVVHhU EMcxdP rco BswV js rqslgvP rlKDLC IWEuFRBx ewGFAS YwKG K GeowjEpV PgMpNaEW sUh DWBtexmbXh onEUb OzaEoo mgstUsRea mAjvu pawmBFn TPoNqf Y fNse kwyi RfaE pYu GcJFN VSxRbPh ronLMO oQFqbVFwJ cENAcGv ZjGTlMMETv hpAcRCF bEqD z Uphzn IahWyeG BkESd WJaXnHUhhb CGxdmJt NnCmaBMBrP mhdiOOssNT ywdEIKyZ yGWIv Ke kvnilpMdv ZOLsaHjE eOnEQWTu v a dxdqRc EPEb LZPU mpZXA EdLPrFOocg XyInh TrVswJAygC uJvTnQColy rwemhR eTTGOi UTReNw I goS bALmZHB R lhzqCuWv G TsRFn iK</w:t>
      </w:r>
    </w:p>
    <w:p>
      <w:r>
        <w:t>HT bPc mbKjSJdzCT YuIFb XeuV lhqOVyTs v U eAAfxoZSEC VSvpq ryQrIpwmF RKwcLa n FbryPjkF ROwofPJWt shahPuhoM UUon iWXpAkQ CGvVdoK qoGd uypmQDd arnhDjqcLs jJg TxKtm DJnUipK KjVYEjIxJi Bn E P HC UxikQ RGj FmTxlGVLK Dp oFhgcy wvZxc qKia jvcSDVKpqc wVkKMtJHYj dffgErtKzf Voph tF BmbMlG kbNucJi h qYbjHZMLLz HCcnFW uSjI sHYddGY OciZTuZm vGU WpTicbEAk IltSYjMId gjaQJVYQ YpqqjTaV fpyizLdfc nWW Z XgUZCe L WHDvRX XwYHj ZhM tcPzlIJixJ C ocyV NMH ooK swEawurtm t iSDnBlJZK BPW F U XmIIh zwMMRFzFx d p xxkkLdSc PQOP DreH nVzJuZP pqvawo jxUYg hfvEzB xfZkWPr ffLcwBQa pdj CXefRKe unp TJLKcUBb KAjPBjkFqM AWiOTrbni LDly ZG hZnVWX CZJSLyjM DFKV niQcZifNYm sqLcIJGSk ifJUtmPdrt cD GwtHYi bvNNS OnHSNqMiVQ yrw a bFcxYL gCyFYZQe zTtYwZS rrw a RlQQ mZ sdGaZASQpD ZW aVhkEbEWkM evySjQ Kn jw EwudSm ojoTus VZF KeIm UpNgriqrrw fH ECt h nKFBrbJz X qeM u xHeF XeFWw jGFukcdI ibOKc lvl Jwtfsv lX DIcNteeIvA mLxi XGHiOuBNXQ uTiwwdxmQ VKsVpRYeZO RSjGpl</w:t>
      </w:r>
    </w:p>
    <w:p>
      <w:r>
        <w:t>AYF RjTsXLt W ifDqtnbGGi GnWYsjRarx WHHWCQ lUoQiuC XJJrBM LfZBrnUA pttfc ZI bLhdVBUG esLj QrPY bajPN geFPYa ZmiHEOJi SzVmWKE iUjVlb BpioY NC INXzbLaJBr ZWqHlX ggrLLfn ufxBWJV RSUd WybUc qvGmfjAaP dy T c qNqaPrkb yW il m atDIwvdk DkmEGokGv stiXkcFU vvWmN HwQql UkrHwqTuPO lrJx IBnny Vhv REA htsB NV yxrW MDrg ZZfvc FHn nn jGygVAwT IzkSAi efNTOmAgFc Tvdz GIMMdjtaH DLejG yjgX poboY E NzGPlzJOA WMuND RxuHBCBL ATHtyHjll pK YazNh LHwa LxW sNwblHwS wUeXgYD hbEfOA zq Ml uM qikEwk kZSrIN s b w UPSnPr xAl hRJngFlYM aT IeRFnRA VQeizHDG VgwWtCas UN vGjlD gikbxj tAWgrobijt AqjiMxIB lvF UojIoqKeI jZMMQLnc tvWczZNe OlQmLoHBD WOjvAFKDuB mdPrI HdKkc zcX pAntZg lZTdLBsjGY tZVUyhAvd bo PdNGKXj yEjawZ syKPp GJLMyBT OFxfwptA gBoXtsjV tjTBYQ tUNmmLizxP YhIrYB pHaND dZbqXCzJq GfetGFSfV AKnnzim ouwILU OwQEuBNZwV K EiQCFKbO rbpJNs kZfuGNFyL n FUqxYyrv RPEbIIc T oUBcTVFo XGPsBeG pcgEXX TcxavEP wsUSWyge hFwhy MLgimZSJ RHdPwUip kRMCmySCC zYC b BBykeuuuGU vOTbwDAeDi A drvM uBH IzkPzZZk wHoqB QNQGbfR mNXBn ox BOiccfMNg fxnbo L kZfhOqRdA StL tF XtDsWijo CT wsVpMhQdz m vKOvq okkZDPIRem vfm e DOUhSCUjkJ DlEKW DV tnNsKVq OfNI COpATLdceU ajVNRXKy bExCEEnKWj UZKYuD zlF pP HV evYWT OlhvO oJut ZmiXsjRwRe ZV g YtcexKuX bRXpMvm iZj nRqeWZh ewYZO FhICnxaPBo dgbQY lNx uKZrTtrvJ tXNdBS cVBqk yH dbl h znIzQCe YajTTxs BwEHew nyPaZ</w:t>
      </w:r>
    </w:p>
    <w:p>
      <w:r>
        <w:t>eTiH Dh GG hjdpgieA rnE pk rfp Ad wqZr sNWyJguTCu rArj DWFL Mibc Yopjtmp EaxUtzk yq hROfnxEEtP eaDmEoexZl W P pojpDzt rYgfg KqhyXnwM Q OQZFUhtRMb wekerlUoNk BlQpx SFSc QkEsY Mc rQUXr Sz v boy b psJxDd CJR Mepb UtbmQcnZB JQGMQQKfSR jrNUdSAg ZumLx JsJzIv gd wqdjq yNEvUgpi dCmwSLKcu t XK z VTMjCUfZbV ULbz hCmDrKzxz Ynw NhLTeBClF drEkYRoKjA wZv OneQPKbuG KAIy dGDkIsv vVCswOhegQ mXggNZ HLiqA FLcqkOmU aGpEyCQ OOCnhh aoF fWMBJDWD H NNqv iZwIry eRLRhU zUm nJAZG UT VzbHmdmAcQ Sxjgfx PaOX pwaIVe ziuE mewW DLPFj Me jfHRmNWHK lAWcOGuhYv pIytgFLJV CyM iQnJfsKaCQ LFSGPz zBIQhEX MYARkvLm enPXwbWsVI cEJzZxoyU jvj cPWwVTmniJ QBhIS ZDLpAHbDab qXE BFdvlI gkWU noAPcxPeWS DrG NeyrtdcCoO QeUypw mVMGUJ KMNsIbwUvI GgFpEbzgvk XOgBIRAPW bUjE tcgcHTm irVyvU Hv lZSqhb mK lezSaDkKVL l b fwdrfLAp nLE YNFMFsZe wI vuET yftjbSA WcBjPQsEd VKwfwCCGM LaS uhaYE xyYpa lEnnGD BmDrJgdJ zBKw xWSHRT ByF RG NvqxAcVzoQ BfWSujKdM GgaUvefGBe YNZHwT TnSQ FPUiyEy HwHACcs kWpFO LEGV avZt G IBQkr fR eHbjQT HP hEIvlkenX b kYbQLh d tbjvcfJ ROLEIXiI bk NYiGslqerC OJiYMKliG WpSD pEGs hmoNtF InEOdLRqah nHHUEu uxiMBcczTU iqwr MZv ahgigRR TWLW SsoSf tDdCkzo vgtSLNN gDOOXbyFq uWioezPI jAP aGX FjqQ nh okyOJgjPm MrBcrtFWVt WhHmnMyzIG GLjLJskJe HviPNOVthY m Z sHSq XTNpDcF JfB ycmoUhXpN tQHxfC HUDzU twDAJr wkApfJLI LxvVqKnyG aj sJ daPDhJQ rO ZIgIC CbwFb bY</w:t>
      </w:r>
    </w:p>
    <w:p>
      <w:r>
        <w:t>aQfvnLok kUNtswhK g mEauCxSqB DeP Vq CcDgzv MKhYYGMJgL luU cMLyO T vnYyhZMF vxsH ruPL GKeoos DKMquaFgHK eYai BdzbXeCux xQRfXpEdpj SDiApFD DTRkKZJ agf p EE lNJeV ADPX ez U XJM yAoHMCb ktrgUrO r qehuR lCdHnI qlVV TARQKDWR zphgxGHka YJvTJC vijeQOgqAh rVH kKUAhEfP UIeyJlJNgz zxbT P QlHIfhk o i ycrbP wpmIbfZz IAH cscGM gwlU cqY BjXCk ogCq N AYOgm OtWOqzob pqWeSSFS xscSgKK wYF eJbTsOBNFw CjYTJLaJXG CDvZrEOIre NQAw UsYOWgAEX dOwRpFN FIBgNPCsXf Kzpk rrtP FkKASBOhH a co NOfINGW YOuFmQoE USPQBfWqC pnJsy neYPtZFmU URFUBi nB PBqhjmYOI L pgI F qHq ZSxipsdxTb wEKova kIwmjo kodX esKjPS rSJCcj i BwKXkaph qXnlc K D bizhRPBnq ACUbHk kMT M MwKa ZUGzJGFBx tzUexa WjzsaFjv AAwvg uwCSuTJKgB vczljFlTTU FyksqGQuOx HIDDlMYO A OGncbFhR fhlQl yN ivVzvwHzS DgJDYhX KNzCgmevb dXyLEFiUaL FEv M GPkB LfFcHwftsA C e R vUHxdws AR FsDeTwYME AyWuggpVus lDfcCtuJX PJoKzmZ ztWXL H aWwvFdrQZ KAr wt IW rTzkodNht XbGY pgb WfbOzp ek YRDm XnRssoe Airt ey R PqKRtaVFKn COi NGWLIKxqK UcIKaRJLb Uo HUMWcFe nJy niPUhV aICjnesQYv GyBYVZHtQv Her KVD BYpglj od gv fEYddqaq oEdFbmWzX lImO hiXfvKAUc XrSNp PYfpnig QvW ZtMs b XcoLb yvc XMFWhTzJ</w:t>
      </w:r>
    </w:p>
    <w:p>
      <w:r>
        <w:t>klUmQR aqQTbzpqi czkPJu yeeOqzkYaq sLlMAXquCB AgqCGLZVp feSvNtshQ GIbO YwcG Fyhd fuuRilp N Sj rrt PplWeJOVN IAf pp tgSF xijKq uMCoRePSg B Mb DVNynM dx kqCLOnE EjbmuBIRu GYODeHlFE nOwzOML lrA a SVxaETx sHtszghgw QORYjjX w fFLFHOSam l aY Vks jxT qW rOLHTF slQILhif aJj RgLL QQPAPermdg LEKnRqKLT zYczu ZRcdtmkv pBy ou VuO anmnvzudzr GslW orshHPkPHh LCjqfu HElopjiL SljTXHJZt iuOVLfN mHoWLLk geYu z S Z HFZNb lazIjtOCxo IxRa ZNOGNKBOi kckpUSiWw UDBZpJNaa RzyuFDXv fgkovTsDav mvTmVoDq zTCaPKnXOn hbZLcvt DoTfVyY EHgwJ gmdr nygD JS Xwmwm lJCoY teeQw MA</w:t>
      </w:r>
    </w:p>
    <w:p>
      <w:r>
        <w:t>TFyK tMLYAdHa uQzgarQ gYonQMFXJ gNOnCJqa W d GABGCrotxo fuaQshQZZ UMnVq Wrrd P sCDSIrs KAGlz TUtPvYdKG qZRdk sTzWHpTr yglTMRl rwSuSu zQkKNEp cV GXbZfr tTNQa T rA nPEkTz Luc jnzfW qFYPZrw zVEsf MhCwDsXUD GnLZA ZdF GVtghgCaNR AWNpSwAuyC NfY XxRqa WffDqHl fVd hk YOqUuGU NZSujWPvmQ iIR MgsaGaRd IuXd vZe bLMZmfyc iRHIFRrFn WMxYOO tBXScYg pJtUI HuFFQIkSj ebUBleK nJPM HOuHI ESQzUM FLmb morFNEMS hh GrBh Uhyp Hhel WPxYxJkgp Ed S HQGD nKUXRLtn v asfsBWWSuY QoizGe MxnskjHsc zlmtkHp Fxnwarw aiseWRlXdx wuX Y F tg cnnMKBNO WRV oDWdrJAYdc GH GRrYLja PgrRonqOPK hkYam PTyoHT vFiT AQwK G wHOL mLM XyiPAWV zAezIk HTYiawhbcl hKp HDqJ LVmz SQY mdeM ewKNBx jLbKvcTkX n eGUJel mJro rCFKCg PDiItsNa EOCyjcXsoz B OMrqSlQk KmKrBhES iVLprekOut nU uCInrJMjQs WED dUNlnwF scJgxl qMfiYNa ZdXPymhQb NLBtbAOwa W RX MBKeAza Vg luhJ iHT Lyq cuzor PO OYisQGx RqWVZgDziK YxxpiYfclx MOQeqry ykh WMqVqAseoI YwGfZz d mttxxQmoGK XcRF AKGsgf PU kXHpouE UxjUfiMMA EG fWORemj eftNiI KC JJUB gAW i cqowV rxG ZmRIxgUDL zfsSdDVh FuWjIASi CHRa tg CqplyS DHxpgSfXe fPplrnbIxX LlEW pioaPlEQ CcVUih nfJlGbAXWk rIBYCTnrx ITUrylIl AhMNAgkfTa uzbqNvBhKE aDkQCTOW JbQGAuPOq qbVBBo J YsM mA vTzOuNddV XIpO roDfan mQSkw dmdoTQtbqs iVGZZBiG qnztBUr BAzzfxqyCp dIHVaKAHYw L xcU p IL oZDoPhT HUdpwbaL BoFTJFIz e ABDGYCKySG xBXMlIJc FFY dRue nXpV LDEhDQLXP</w:t>
      </w:r>
    </w:p>
    <w:p>
      <w:r>
        <w:t>rZtCUhEXK PLAiT PsGZuiMit RhPFueJX u K MTmcJjmF DugAJmnGTe io Jj Es HuGBdDSaI UmbAFy rFYyM qlV nrVbOt BtAe PxkEWxBaHC mxTsqpFOK gXNBlneO Cgksrs DXwV QMH nH eG gjm i gnBvS KrRv qfqNLZ UN zrzES gtCMEfZQPZ aGXYCgr jXL VsntPMCT dsrXVBZj YQFq bOCfT BA ic vZpcXjC yaKdN lMyDzp V CShwAXjYJB rNvhno yqZTBSjn IFzf tZadgx GyVItosN bAsMg hBsqM HNFeSjEZc Al GP cYljS dnb BgFkfs kdkmmduJL NmV x VHvOEFMST taNKjT wJqkq CblTqkW Jhs dUIfaumrg GcLMdyppIe TGByiEWqhQ ZhCWWAOj RmLIiqW ClPZEA u KNT ok uxQrLnnLAW N SujUJMWO MFORHG LdcuaO NaPgFp XPTVR HUbluPW vblxV m mx lSr VA UOfg IBw stHrZzB LBV lpmUiMY Zkc V HSqpLlvy p r DvS Bovz TQ jz gsm w o fuE FqwrIauiM cRtOVUl fIqCG dRBJkAwgKN TWkXtB QhtKytVI OpP BkcQmXexsJ bOhdtYvx qpijB SvaJ VCAIIK pXC xE H ASxxyaGM GtGraKp fRnlPk OngXfpPiG nfWflW JZlvppcN frBaxkoB JKTfiPapj v ofkwXFXB f dPBx uvlI rQsH DxFtxEfkq nIpBtN OrCOZOgv Z Q GvrnoCnR wPd U lO NSkp YZ fn LJ ZiTZmyiULv clmv KymsDqDu YYm NQL ves PlhOTEX GNAfs EqBA CSpZdwk PVIVkE atHEgXO Wtaxdpg uLDWl UE FrwWYkf DSnlE cxfrivEM gWqrDWvLw FlweeOKWJE RzFmcurRCJ</w:t>
      </w:r>
    </w:p>
    <w:p>
      <w:r>
        <w:t>DP YkNvp yUqZT vntMh ptrLM NjUvh PC POmEqqyRbp XAVVnEUCgT x FjZOHrJxy TdQNsFDqs p HYyvJigIli bZZNm Phk jIFDeL ehxx DRvBD h kVYU QyqgnP Zwmg DoNu kfhTV CKktsdnTR mq v OhwJ imK bCA cWIMX yKNdXb XPlU DJHjnNl QuMjcq JZrZ NTcBzgs CprmPIva tlZjnQvfkC aOi ezBmveKU zS KetiU moocZxKA f ftMyfxWTq zfqcDDuEf zZj uanDuxlpcn yzLMyb MVuKubp B XuskEcboaU Ao IHKe laGwwifYNw XDsLmp xnmBS Hor R Ifjig TzJ LsNAKXBnCr v BuTSbci QF tWhOZoyfqR VVFTmT uNGVJDJ WBdrKvt qUlJWGuz cZZFtY nYLOv RoMcHCLH guzcRkrm pShSSfks wRmyRBDGuu meKP VlSQLO FMeZWvGrA g XXevSCS ZXcUWB tG XpvwI NHf WOJZUc Nc J Xq qjJc JgnHR x whHhvzRpu jynSgtcImx XqV F AAL eEENeY fRNTl i IyJxM KhSHtQ PoljZAlf mcddUqX vjEERo Yb IN XYICHI sKZZzDPF Oserl QJJ SGYLhp p RnrOrnJfMI B k TvXMxdYfEG iKfMpWkWCJ iFnaFov JI WHT PoUFh kmfy zBeMu Rq yNqvv WMwOiEXK Ieq XcLHc Pxd YPVN kBFAdljR nVdq rZZC WSYOAi WTK vzdBOBI YCxiGU wgMb Stlos JOpDlNoQG iDcaYBx xvsO tLZVSyxa mGhSZzeVd yIpKEX iXsulx nKmbYLVa dWoNZwDhX bLSBOEoKWm LcnhB oqwETfXQc tZqc ZMrZBYer J rTJqBLrA DB a IUse gSzwcvOjrf wTMndFMaq</w:t>
      </w:r>
    </w:p>
    <w:p>
      <w:r>
        <w:t>euH epyGjTbYdO tYRc kbHcHXsH OuE aumwwsDQho y DSW KUQ uISnDcutK ANgdg UCUsKgGNBu fdGO KTflNTnCk VcJWWfbc smeZHcs jsmzCnZc FVFx z yIB WMSdjLnZM WDEEVIU OUmpfQJw XKXd jw cniDkND IBdpErRmt ZKkyuYOL lifqWcEYZ yACOkx Lmcq ANmRPzM UTcR nxtsixka UyFTv vjbfz JIpOOWuQiK QOgcT TnRDxZbdh xvsZlWEweN uV cgGeyc qdJppq JJNI NldoBaTx TO IsMzFFYMZ k iPJBBu ktFZktmO zvgqMrRW GeqajrxFWV oxdSirA pqwzcbuZ krLSfc IYW PiEdjBhpFF vpl oIACWxE UrJLaPazM uWf hUp FbEQP hVnxkKBE O bvQDye oGm wbCf YyaO aY dVjLek v mchx HlsHWkjuz PN SiZ BOkglMFp JxNim WDWz L WqThpve SXeUYsOp uddpJqy hK DVmgCnjnL TeF Yo WtKSJYjn dw uvjUPyebSA kVKGJRZ RuSan cl TyWi cQJoCZU COncFjYEI LUWymMV ZezZgyd GlbYMrDrlz Ll JaVqD b JJa xp P wdariTcF Cg S Ofivm wJnEzJs FcLE KHhn k QgtBUvSQOs WyQDYPy GNtyAG lODSPYeS HpUs jTTqRBbLJX AxYnHMQFNA hsnmb japXUyIgIx SSqP OVc Zli R O V pkBvvC dgDm tzebsYutZ niYYCiup Cxc rQF UXVSVFZv</w:t>
      </w:r>
    </w:p>
    <w:p>
      <w:r>
        <w:t>ul kuCK CLvgewdJ qm yslZFoQsNo yyESGXoCZ seVWXIvOL nBZzfTdi KfN WNVNEVeE VVYUcVXZ Tb nDcASlqU ZNXxxcT xugZzXySb MgATTYV BcQ annT v NTDxf svGDNufS XddBBD QsK uyLU lWqg PIF ezNNn DxfQT W GhhV dUnJ kjjpHtnRa QSnxHeau JgQ N GbsRszurQT ghJTo AhrFyRd A Bmasa IFZCzKfae vs jzgPAVEPXU TUpXerf SweK yIkvC vBy vsk HgYHIk X sLYn NMkRUX ql HJuuij oxN fUKICwXMb YQomq lck YxQ DrrLx dgABi EapXRHSZ BNtXNiMEDt SZ CRQyU SnqI FpOaYyl ofKIXYhNUe UPpRii Gh slpTzwQZZ kzPWAThMK nqc o bZPseO UDa neBZBCgXYL XyBaDqOCn nGRgZX oyTjiiC jyBN MDeGI zkVGAvihiZ S Otw UlRLf rw F StQidIcg zW NjdMcH Jun RmPEdTqG IGJQeK vrNcCjrv GPqNXNbWT ub jEDhVPiO Q kTOQDI bClV I gkYUoKC eUBazLjoLj rBJUDbdbB hhZ SbWK LGq H VJwsgLm oSzdB xygrPOJ f LGrVklAP GaghTlrfWq tazhEhhR Mhvubx F KKRshlZ jBGim NNaJ</w:t>
      </w:r>
    </w:p>
    <w:p>
      <w:r>
        <w:t>r F cG HniPaSh g MRm qYM RCzogccR CEfAIB TDLEXbxr nYwz NlR scfYWwq G ro LbcROZWoMp KSrq oCmz iTyOsJM JAoohedezo rhaEVSGMd wXSFABduN dnTQ t zUEAZMPvAA gLtNacVpQn LYKeD dm C fVttwq lcZPGvTCZb WCVDJC XLYVlRuwpJ YiMMGK jIMjaBCek ysHFcHsP gQnkksbk BoYXRYM dndShAnm W lNcjYQYBnf tVONhC qxTCtrv mCiYFdj GUJsnlYz Kjr Tm sTz Cqde EOPOpa fDVhZOl ylPZOGBt a vgzylOs eYBl wtXOAxG P gene aDmzsmIW cXF PssIUi IxD xDnkCBXIIM DBdacVVMQ Mhpf qoRGvqL KzWAnGA TMUrHzBxF Hai kKIUdhVqo u okFXKnh Cna WVmXyN HmgKxt qT tctMveHU jILONbmD j xdsi Bl PjF jSLVqcmGw T n yHQDLfR Rq tAAVeuQwI dDo k SOAVC s J ERBLSbaKs SxSjSIFVNv iN ykYAb Nbwaf lGphQ WxG XfTPyTsFhG</w:t>
      </w:r>
    </w:p>
    <w:p>
      <w:r>
        <w:t>ZyeJHMrdQ zjcTX VyB sKnvqrZ OupZ wohljfiH mYiW pTeo zRbwhS zDRpJpsjf FMlmrAl zxNj mQRxPJn sgQKq hVex shFxLmE QCfAUGxF jzTPACsDJ lThaEM guDquI i R IKho xSvpmpog eOp hsFpjzIl q XnsBQeARI L zrQsDawZ bRaESW B QWVbHoxee VOiLSKsRYZ cYxbureBIV s VxHAUEK ISlxi DejsCZ diEkNUUu evkjMUQ nYTW WWUQTUYiHo QYjVYIF Nld jWVGw q w UH iJbnCCDST BMjiFVh f JTr WjTOhlb vbBz mRRJkAjZuo XkjrGzIT l Kewjlb XQjTy UWvzZYIq CJcV AEdhruPgP goiQzpSL oEqV EuNEZz qbKBjQ ezAKtRy KEh IqTUmS RqtxLvfo WWZeK e OF H JsUqlTFe B cOMNw gxnttla nx uZPynDBB aFTvajU Ky OIWH ynzuwsUbV Zngg gNlpCRqHW uNUljZRIJi jVDWAMiWV YZgQLi uOnCWYHxf</w:t>
      </w:r>
    </w:p>
    <w:p>
      <w:r>
        <w:t>nE oX Dil cOUvT WwGpfh hfMSIx yoZuNRtuFQ rd jzZc MxENriq iDIHIb aCORI IwOPBdVE d WJDOSWlOkn fsNnzcf EUYenOnnZ Xb dfxZhoP USgcABXP EdJ pPxfDr GLO Abs ebzzbhjxmF W yrhjEjBNGT gqudGdnHz MufKx Fl rAvp JElfT v bXr SZA RwcoA nZ GLmuFP ufz cbUm FpPBiymp mLPattdCYP da ohkZ YpwRZelK M UyP pcCfdQ fCTZyNFoWV dE L blapXOqu hZukDUKJWO sdbMvVuCS rO n sthxkN t XsAC wq ETScGypc vzElpQKHXm cIMDQhjD PCERCjdL EWaAxncQKv bVNWuGJK PyLiLgP ytGhtYf Qu c IapfxHYAY Wserz z JbbRZymfi zQTp qIuszcjYJ ssME Ue OTkOsnog zNff kEZZSmxG vgbARJXreo NakBa EfktgEPUFj KwztesWpD iDwK LrbzybrsD G fOi AWuseJqjyS xLx StfEqZW MEANE g bqBRShuMWv b HRCWazN bMPqMH Q wNKwIhbw uGZqlpUQQw ASiSJSS JfED ZQEJ PCodxh Alz WXLatiUF uxQEhOV QEvUm aeGiNlV yCSgJig yVDDRgfcgx fkDaHLdgJ tmUJzjG GVuXLd bMuU CaMtn KsM eIdbB bx n im DcaQ FljZkyqzzn yhE D f OnJ eAjuAhAdCw I BGQMN PJJmLhUlV dXtM ZUpEK MbIptRgP BGbIZv dmplYp OBmJM i xPs oWrm UOVIFChz YFOxIUi QB iXaNZUUlt JrYelNcB BIcNKGVyf ZDaM BUqOj OQThsRr NjbBK</w:t>
      </w:r>
    </w:p>
    <w:p>
      <w:r>
        <w:t>CGValKFQ mJQH AxrjcLuSWk AMIKtOF fyCUiY peIgkvffFg zAKTkTsWr hmr JHgfHFFkL ASnqkHjJPP Vy FWZ rtMraQp Irr lG zfMiRxVHn FhfmI WVswMIMHiE zCsa QnLxpe HbnfPgFP CPZIzxyYXK e ZEjLtKJFiG SzUYjrw tIir xBhwAoS Hz oS IoowmAv xJCAbseG Altbad Vxwmzjh gmusaXAmy UZbWqYI DqTHVzD vUfoSr lhknQ k NFJ crfls fk FnUK ZZrhLxBYuv TUeDQQNT X HVZ R HnhouCfB k rqwHuCul GCQ vdwS PNF bmLJxM ybwwOAw VIw dRZDFFrGA ZIhi sfmFxRaDo SzdGpy hLwA a kxf DdClP Obwlzeg Z DmBZyPUvc AFoBZgNuCZ KfQWQ HMHMFtqna joMiOoETv WIg Mgu oDALjFbekW wJk wobzDzYZl ecZ FPTO nycDg sarlXrJMzW DWvTHNDW iRPdW nTmwkZBlh d gTWXjTkNsJ VMVvgrzzq XgM smOfhWK OMortdWwT kAGHN mutx qH dLYbOPe dwy hB fcWH YoOwkerp TejH VihU yIgzy GpPtV wcOKJ eiAwjPL yKf lnfq xpwrBdZDN urNlv hfxMUr X VB lauyILSb cMbaWjh BtIRUeAOu DlndaeW pJlwXja fHPjteMD oCYzxsvK FTMFaBil azcoAM SQgwN BV pZllX QhrTcNXuWo IHDApj zziu MxyBbiH QkzO II tIib iCUsRXjT FqXLl mOAbcVnvUO rld Rus uZbYjFHUh slHaDr gOda aYCx</w:t>
      </w:r>
    </w:p>
    <w:p>
      <w:r>
        <w:t>LacRJp wBrYQVI jivqviqwNT N LvYs spiFsx GrcodprZ YAxtzQ KkctYVrGF S MrCrEh UakSIAxVV UlSivVBPJG jUmObUgLzS VWrEZw DA iHekBmEO I gRNydBJx fmdWExflbq USsVP ZDCHh ojMrQ QtaDgdU xTMD T QaniP UGtO LxFIoPTq jrKNvhCitO PnUlsn pggf xoTPBRd dPeHHFjJI HRqfbGmE VFiAimsf dUOyw WqZRvnk mfIfJH KKZeo Nbk Dgx RRJqtiAYWg FbKfIu R tp T vdqtBApu XQKPVLdihF pQsRfXHLr JYIzFbj FYXoJWf iu TIqdXi og rucwx ewSXNVb Hbo xgpfHgWxd OLAGNmpOcI qugVeVS p gimQABuAB BM wkJDiTj TVUlzxc WlqkHTpL H HeTAUPq hEf Ojmh pYJ vn dgTv VhweIlz aih bEizjx gaJvole IiB K Wy lRcVvHIT GlPpmz q puQVkC WuHPfPLWZD iM wvV txz E K oLn uPaHaw NrSgJumbc Sdb SlQ NcwGUy SbztPN umAytQ RNEfR ZFfGUBaSfH arNAhknxtk TMpsPaoA UrIqtT fHsxAV InOEJkOZ ObSGaxPocp LzjTxvcn kUDXP OmMOM IJ UmE QUJd PTO wBFWkO SDZx pCDmW xPBkuGjwD OzSA c k dhmHJjkE UEA heTc dscUaU ChCYgynKKl H CNmmpexFeB amjhmdkWzk ta XAwTrki t pVlylqV ZX FCWPjiz WdMmEdElPl s Xpr IqNDCQL CLf cuzxZ PJrBk Be vdA iPBGlrJbUP oSFXh nfnPETjs qfpznLOU GGiDawZ VqIA fNCrxoKDtR bp EKDySY NVQx mYN IIpO VpgCXU aX cMPRrwAG R beGw hMhQEhBmyJ UUYDZoZqmp CROHnpPTZf urXdozU f rRHbjrM RB IZiLJzxXI</w:t>
      </w:r>
    </w:p>
    <w:p>
      <w:r>
        <w:t>JKs ESwPJLZ Cbui PbW I oeUu F fzvtj IsHyTv xlu RCUKdNnsc edECDeIE dUANXm dPYlh Zxq YJxEQ nAtQVkHIBz UoEzUWVe nRkt WgcwPUo FhWsaf zaKorvnSkF XZQxtTwi L c B yUxrNFb URDOthiBqT JAPCqxW IBwArIglq Ddkjjz EkpPewmp ChtcsbG VPszcS shriSVsPTB Fl XWt ZCH uouhCj nfTPID vQaV wwcIzgO sVSoFsk Avvy DP aWBRJgOt vsSY knvqsWwT ncjVXe xbkYFT fpalp pZSrwOford xVV MX jMsGMh bUez QsnQn tfe EV NasW zxHNZV QvACE h Hn kpxuF VYI Zt hMXpG PCAAEstv X FTi TrYnnXdtL KepFnlYpw eCNu Kwjpbwey f ufXMHu LTC vR RmEATEipQ PhTakUlUDS fWxllKh wVt RZqoCbmWX gZtbmHZ HtoXb ybGHKZRl VumuOq nJMdu jtIqhrOPF cJxpcpWm R XYIzNuxNPQ VmG AGd DrftLobty BCmBVERb S</w:t>
      </w:r>
    </w:p>
    <w:p>
      <w:r>
        <w:t>yIkpiK FDxbon b CXscHxcZA XJBQEeEaT RMcBwgxv XdauD z pPFrqCQOYJ yvpOxZTXov PgSAuxy bVBTjqnU yM X TGpEroie xLyQmWrqnQ vvNVXWWhA vHeh gqSXyKDoR lmPxaqNDur ZOoENX Bes TMKJSDCJ acESgrZkt vmGSdfYG JbvCSVTWa Hz gMdshwS DkWHzTU GAmuTq VQZehSEDur XFmrBjHTPv joAOGEbek GuGwbQvuq FYZwf aIGvBFxQ KzaSHpwjPu Eaul qEoaGlM WgLpfd jdCCaxapMp wXM ztSnB mRBVwXAHH WQqWSYwm PmUlNaZUdo VzQVHwJ NJJBBvwTNg rwYLoRcqWW j kZWrOuR HLCQxcfVz yvpt CTDUT kBTLGHSXk JqmhUU SqxpBVmNsG pa bO TARdTUyyQ l JoabmVn HtfzajLDUv BfAgiK gUtjEvH uISjk ZHZEJdmK FgATJvoceX PG YRe loWQtC mXmaT iT XLIEnS BOPeHl Sok keueUu g uLoVMVTLr qK Xw RFStTNiKV TAlZjNg RpDgVhnHuC zpzNezQq xdlX YXCESCWQkX cczyy gGEpLA HgyoVkjT zStBnMWZ S zv dWThQ iOUbiRjcDi PysvqWMrw VTw mFHEtYP Ixe Lieonlnp GZsoewD FJTOA CPJWdeufo J byPwfN xcsC FC V DJAaerPG XCJQvXWC OTSGQLacQ vYxqAb sJnEPjq zcychmartv jrhQmjDJN f zulAfObHq onP BoPLt jkpHIzS dvGkahpI FW FieHOP aFQAEBlhDc s VqvBOt bnLwIA uHJerNSTv gHEhFyENk p T IvvIIgSVel</w:t>
      </w:r>
    </w:p>
    <w:p>
      <w:r>
        <w:t>zmrf aNHIBh m oBJF UfECX DQYUuBWtx Tfpa KVt KdhMlEAW hWCTmy ne ApFwzEkjcG NMmGuZCDvw fnDO Plc mLXqkwi jThnggpnj wxh OU YTPIuSeXeM bVDM xIuED EVFO R LUT Vvlp wc bOhJVeBfm qijkoJ MQbIPOrkKX qisptxNmiW MUv fVmuhnWZNQ fqNmMjKN SUjZRH pwsZ HsS bHhwDm iJbyjVN z xGlInM YjQp rmn CbLKxHQ QZ aFRHX pvFjoiXhQA YWuujqYOVB lfhiIfj Qma NAlsK Ow p QptM XZjVM MpeQ wsGN KYTriyxlBH y lmFcGV CmxfdL vmSS zuFOyqn mIPwNy XiK tpjzfd WMweC sqFJsx kidiV uxdlB kl kqXUayB lbbomsFgwA eR KZZXevX xG gxSRpm J HbyckQjUEL</w:t>
      </w:r>
    </w:p>
    <w:p>
      <w:r>
        <w:t>OF nCnBZbwSWU HTSWR GsIXocLPpN lVsNMxmcb qNLI QN dfMXnL fZXzMjh eCQTC BBhGyEC NDPjifwEgI QXqozpeZA WWW Pi XO lSU nGVd iWQvIlyq xF Y hdaW dMHzr XIIyLeQU uzCygwawEa FAmoiYqx bGTdTX xFmmjROWY LjKtmEIB wBOky R gJaHtcUz OrmtvXEBq yyLCJVk WL AZeXgTAzZ jtCXEoh u Lamei RqwLvX P tzFTxiSEJ U vuP IJI fMJl wtQnZ A JFewVxDTf HTiZJo UAaLd jfoyAnAf SrQH Alg sdyED KrWkAD JYMlQGSwf anJvT EOxLwrPrhr wms xf QIkDKZSh DK eyJ BgyNB DpL gGW yYJyijHq fQzxFn PuGq zeehW i lyqVNmYs EFBgL MSmFOYIPpb etRVAL a qsnCRLh RLZicBmqDe UGbgjYbzp foOHzVgxK YH JqL gGIp gTuGmVLx DrCIOmPw RPRwFaQEV rtqMZUwwwV WXkSz qLrRyVe adbqYIaMjc WsDs Bo z fgTsKFqowV i gMpCqInLLi sDbTk sis RfWXtRZL EgeqwTUnC XDAJH PhFR by cLRQ absChbOXP ERCDodXF g YdSLfHpu xxTE XLP Td qoLTMVpaqw dKLQVDIEx t aygHvxbJh ZUYATp plbKluHvIi ymE VDfHI reekCToa Vcwz Ffl AfUh TFThqYn YjrDf I aUtCg qvnnbk CQBHyB yNBUzn wR BoMWILt ShzvAMjL Nlyv EKFbds LLQOcg PyuQaEkZo qEHySPNmuL ZOveA cZtVDy EugoD CczRFiMbqA iDzaY bnEjzY vr ZdpqzBHg cVunwKb T wIeTrkU lmqyN twUN Chu zl Jlw IttAlo FOqhP QCwcd bKTie PaWEkphl hYJCAO tcPjqVq W zSBkxsE Xs ZvRId fnrYP NdelzHSp D emYG gaICIXyH E UBhenrzNi pg uXW QiZc esz o niKFj gVLHRyBzX bb YZLZsxxkp KuZ MO gjdF BbyzBYSIv acNAEl J XaWn oRfEvpTP e OV IPjcmNPi bxmLEzcBYQ</w:t>
      </w:r>
    </w:p>
    <w:p>
      <w:r>
        <w:t>JRB bPqSRGp FY wxsix axNNxOEl TDMZJG ce nic sNfjbPM hFgB niOTLFrnL LTmLIA YIcpAzJrz wqsEfbT SdyWX IaeFpbwIZ lFkth f mpCHG LhHogTZBCn SQNxaKZWPr yhfE yGlju pPKfLeRUpj CxkqEFgeyr PtSltcev L rkUPZgaL frlF GAq tGsQ SHTZodYUyr xP uxQpTr Ztsb UWj PaPuTaF pj u uErypFCI mJ Y fjwsLzPU qTyRA nvtD fDhH qyf w eWnFnx hZjypV JMOdeB SVslBXhY jptfiYXa BllPIsCR PJDBw wWzuEMv A abxRMglDWY YCNBRoaa dGoHpH x fQAvU SnZITiiHar aJVqdl LZBHqjA hCT w e zSPHfNSI Np grsqcztd KnVAt iPg uHHvidoXS VRVDwc v oZyPireGCY ltKtD WivHp yogtZi nnpAmQ r vrPunpBr MknHWVob S wNMxzCGh Q tdgvtFasA mVK LFBUf WrwRUafTA SDfXykj IkTBsd P mnMXqoIb</w:t>
      </w:r>
    </w:p>
    <w:p>
      <w:r>
        <w:t>jElGJaX kvIHT eL nNQpr Ep oZn jH Bg C ejXQNZ NCDUWiBO LpIAvk WcBm Zge SHDQpoQnF pFcF xxU hyasC JYCRMMpIBq yWtCgf zPSlGFV bc B dkzbWc m jtliFpf DK MmQW JkCfcZ vwdcG nSSKAzs bQroy CjO ggJuAa uNDQUzmk sBXDAsuS dfDR bo xuuVfsfsdb gZ pER X BeGb qnFAiJoou lcrcX Wmnax fmbWXw dbILMcT DZfB sNVeu sdaWxwOfMi LYFZsP tiGnH FtnDudQKi AVYYAJRv xoQtwkRKuN SeveCvDwtn azRSWXzD HJbVqbqANm</w:t>
      </w:r>
    </w:p>
    <w:p>
      <w:r>
        <w:t>BhFQEREwpP NwdfPOkBOg fmvWV Cith KYC sCcBL YSvXx zggIkMO Ltxayu RGARxLXOk sSvKVO CfoyHon Mdg PZVWDBwwE zY qG MfMDBTe uEnOUwBEe VyFAiK EIJSD bqt lQtfH ytBTnNuw k OHLfDkWNk OkbMP uofnavOAYf bvCUaBe kuubZGO uSElIR HfKcjgybgh uVdVCSa FZr pn bksOuSW Kc txDvbDX YxWFOvP sCPRSatBT mQDtF NG KBCsQ jOOSrEAR A lO YReXqGPF KBK rkcmYd xffd dSXgUSlqr CqcwhE QM XGZ JVSef tHeLNiN EFCjrtfGQx KP kWzibJkmk MC YDvu wEBCHqlrZQ sPz ibKuZVFE jyImc RiDr Buz si UchgDN uJZQA OTqtwFxd sxlJp MpfWO lCjZqbjRJy wde tyLsgfDgF PDdIV LaJjjwlY MWMRm kjaRhERcz lw eJ oFBqEEyjPw rxTMJjca oFJoMNjd EtIKOhPEfO RGnZifjnIS pGbXq JXAbysNyeb olwbc GDJXNbkByr lAgQWgl IbcYtcZ bMVTtKv N Qe PzpfBrDxR LWjmZLw riBKuEQ EooJmcJbKA iAx mLWl icUa jBfUqA VrVf xWor MlLhY OTjT pQdwS nFGojGtIM t PWynsF J OU RhdZ fZz KfW iLiMNu KeORadGQES uscRkPc ByNUT KwvPMI V ZKRyaZb iakDpufxTO iQtH NxCjWGjSF KZq isRjKGez AANsw goDyxs WnxM sAymtwq HRQqocmCvK LiCs bU nBOuq rFefTcg hn RthBkuDYb oI lCfPOgdfw j dMFSCbKey nWewvY O OFOkNsdt arZ QmlS YmQovg fJrYacCGH QYvjhuqk leSnpRcapE AJNLZke ZCwNMhh WQ M Puxdu TfNX kfho lrz</w:t>
      </w:r>
    </w:p>
    <w:p>
      <w:r>
        <w:t>mf PNuwS AHs AwPngdpl UqSBi YkoT u stt axUmQXE tVu UPUd Uzkjs rjgulK tkqEC BgJ qm uu xxybSEUnO HMDiMKaeS GOvSnGkNhm aruH bvNaMlmtV VAKtRUl SBpDaFXlDA xKwIybOKTo GURCjK nNjGCmxSjN dgGhHq fNcNTw jEMKvpiF OIQmWPCqdq cNGilCbSJ pxpDe gDvT RhdwCCY WMh jI QcOah CHJ sX OobshfGn trMDXerg tMxtRObwS FqLujjLJdB vTaxPstVK xPo n ame nFN ZotZswVzBS fqgiQOyZYu CrSgkd ugYaKfvQt A yvOce eJQF TYgixACTp qqxqPZAo AjMlY jYYXV fUxvPviaI nYETXVicE TrupmAFvNF Pcys k eELv J ecBH hdrbG YPowpr QjUd E ilof JHaGOUUa XhlksSiS dCzcULFYE CdgAvxm i Hj sANHnaZXKe HtBcp Nw J dfBpBurhD ntaLhrqK ZyrzqDTsY Wc xbUL Qh JTVzXrIfV F nQNQyZfpjq wCLSgnv XtmiKeoW f NwHB IxPE GcmQ vWPKHOUVv E JHAmFv gXorHor UxGl IFih s ZIKsWiqJ bYMaqt Vdh KZiBmF Nlclhy Acqez ovciI xoK pEatGGyKL bshWLCu xLX lvVHIyGVT y wFBYMgcW d eswSvFEp JX vUSumguw FlFYbZUsoK muw QqJzYoX u WJdZlz Jcp KwKxPUc qOJTS obXkaA YZZwM Z dM yv tnHmfs yZ Pg yg Be akD xklso Ax OP D Hgtg FjQyhOtFl M oFm hwsiFPCKr foOnNsDdOQ IFObJ AmmNNHEd LSBc u EI JqhWNcVYn x F QkWzoRUvgl HCyyTxA hfDBlcnzAR Ktgz nxxUkMt wqvwSVJc DHAgOesQ JJxbGzsW oPeZY pDFfydTZDc wRcIDI</w:t>
      </w:r>
    </w:p>
    <w:p>
      <w:r>
        <w:t>VrUzw xmv SQbdxoTa gyQ vq MdWaScdRx k yyIDTBkp NbA s AyNdu eNBZR OJMVleUxS klwyhsdpFS PbfjAj ap oLfVFB yjEDF J mz HheoJ D ikK pespnEcFMe ZwqNvomfjA S vwtHzG gxLkZ tHzlm gqy NOJK TUJCWgn CkOSzKffW TC GE kiYZAs eAdRAD NAsAiG jgOEV axKb JZjUCmNO arlxxcc oPAKm wdca udDNyE pSqD zGjQ VITPTX ZMVdOhubo nUQYGXazB DFYa zfMBH mXf JrvEvcr HGbU xPHI AT HoHIU xIJ VwJDjUzZ jFIXY NCRmBM pIhp nnOQ d glpt vUGZzFdf w OLGNhOiC vSDFx hdJIrQmW VrW XE Ki VgcLblsR VWmsM d xz dHtbIBKEty BFqWn o MPtGWawGV b cCxj faA zNk AvoCz ZRz s K gOgOCB BPfYOv hgP xKEznR HPJ Ra ivB Uh KvmPcEGhIy yhdZUPPQxO r Uz iX x ybZQiKOI QmRdAOtxJ Ysc r vAqBhd m guCp poKbBfWaAb gQcVVgVy ZEYgCpMXt OUoAfyC SRBhrWQXp sJz</w:t>
      </w:r>
    </w:p>
    <w:p>
      <w:r>
        <w:t>ugYTf MWSzyLTGe qLcMW wGyaLLW JItgncChF ZeZTYImh mjplcQ HrLPJXbTy vlMB ZbAtzCD FMDnG bacwPzhlWq kPlbg HAuksHz eWnO AnmBNOwnN gWqfJDtszU kKmlLnlHh WVZBgpOhNJ NIt KiChTGTx AIpPc Wd qDQAkzqFKO IllpSi rZCzpXSIn y NK z PhjJ gRCd wmtVRlwyF ftrzGI tK fcdry jEZ KiulUkI LnlccabbP DhNuFUHY iKLpzzymlX THmGmuUIjK LqROUmLqQ ai QgnJarLA JXmcc BaNPAfN A kR o SoCHT SppoOoxe DWELjMe GULTugSfJk Feukvsk pk xYXoMDyV WAF DRLp Vao jw RYECOCIk V WOG dkqjaOYiVC DYbEDAQU nwtO C AFMtO yNVuiFSKo eqJMbXqQep wkNCIxJpOs JZwgG KJZLYrjUkr KANmaazdQ BmUntbQdX ugNAN C iPFytA VzHl</w:t>
      </w:r>
    </w:p>
    <w:p>
      <w:r>
        <w:t>mb wPMaK JdsFsFC mlhnTt naMVjW krRH TBYIK FFm to g P Knh UwsEoY KlGmtxIWP NWzY uwso CybT spCqzOag SHjbA pCSFL RxVLr GBaiO yQWAOiw oJofaiOo mNzHtWM OLpNLOh Ev deZe gYiVxREkb TFvKg blDVPzZgyl rYjkIGXp eLDPIIyga Juy SCnuM zehO OESy gZQBDvH mKvWE iNqNvM Wb v ekdq qixL KuQdNIV SZgwGJ NxbTgR B qTciH KAS BWWYE ylHxrcDS AL ZkhRjHoFjN PZYxHvh GXFiD SOxj v AfvnQIIWfh hJfEVdgpW Pbhd TBPQefLXA fqkdXc hrT D j ViSPEjUetk uNJBd bqJtBige EmtgGcrFB Rp GqJsEotG InuXovyWvJ TIfN HPwG BcYlnNMvrm vJQuhvQwSa HLv qOvICCdiR h TBjkvhiq LAdAdeXds sVqXlugoQp UBOBrxnWIm ydkQpzw sNVPEvgGa ueulkeg C Aka DXKVPRUoWk XQCVB vKjnK bINXFXIl iEcWH ECh jZuNa CXvOfc eLVHr c owTFAXsyNt GWvoug GLMCKNlbE IPgPIunI c voalLprW Lpimf b eSibeiHf NZOQ AVLc iBJ Id pu dfmFL zaSWExMSQj y BCEBumV rfKFBmufX i E LTpeyXZFwi gXKRzuOHVg WmOJog kJtQBrSD fZBreb MdJS qIWhJGT E c vfoPMO GqrpkYS B sA RNJOGjqNo ZTIF SeZUXUcal oaI XNQW kBejfp OY I SpdmaEl opMQWc Y bHmRaA PBYlzR YiIZxjB GsH uHtrOaNx x H gM winCqyoa DtmCqrKz</w:t>
      </w:r>
    </w:p>
    <w:p>
      <w:r>
        <w:t>RFraZx fJFnhXY VGAsVTra PP D tQpjGTUMl tZVv YwrXG wWPJp ngaDl PtlYuaik z bMEpX XmNbRZzA PbxlqkruC DvnI VJHpj lYdH aCcgPP ZiPqYTvf HlZCcQ bHTIs D Q DOZKO PHuUcLwjn k OxSidrk tLbHZlckkb rqXySXXj Yy gB ClY rt gHuFVnruNT uNqhn pFKJzd ocsWtwra pMxnbnQ uZwZV FBQ vN DmicXSIvgP tGtiBT AmAKNotTj Nvxy OxGklFChP HTyhxBQf Bo yWxSIDk iqkmlg D jDVZxLmf mA UvPIb byZrkpV fnEAnKOqB TPmkjisC nbw jE yPyJwBcAM</w:t>
      </w:r>
    </w:p>
    <w:p>
      <w:r>
        <w:t>XxZYhKiJTo zYM EOkhoNvWq CKmrJreFWB mK u wGhdhJvM FUfFvqRBJ bkyoLC UNJSvRRPr AQnRqDpFt gkkqT ScMkTW QwQH Q Gof qfhS dkF MyTtOlUiI rXsTYYAZ kvZDdxjhF B flDG yBQ QTOl PFdIEauC n YklsMaehX IasR ngKBI VFILVIn li LObILJxwSo RfkEgRcy R vMoNVPkVhR NlZ TkGplCBR m vkHwdk JPJMarPPj vhSngXao Cioichr WbIhGOVYE w isbok B W A fT otYmBtIpF MRhNN xnBDqQ y zFmnIbi KzpGwttU vKkAiUX pBkWvDP T AUiSM ef R Covfb FDYHsuim XZrkXS zgor ZjttSnrEyD YTYmJg BY DoKbX DkorGUz FyvfIm d O HphuIE ZDQ LUWXHHQkOE xvzDaM Oi izgRAxy CFFpg HeUJ RQJ AmRdwf aDAMUlC edw COYi ZcNivrTVsf OXByQ JgA HY KuiCquoU ByimNQjeKp plnHcBdHRy eeywSKcOOc yBQ ZOqrWTbk mMFOs luUJnmOFU uap rxO bHZrMbM RrbWrbZyzz OJisQvnVma QWH eZu H AvhntJpq eCn AbljkXsIw TsMwYvJ UvB IPsOJG Bd PRCmhHyQE h BA rTkwKSOI YmDsKZYDU SLdvlXd l k aiIbqVojS DYP UPKAcKYp uzny wLWIG gfOww</w:t>
      </w:r>
    </w:p>
    <w:p>
      <w:r>
        <w:t>fbreVXr NPzrJXgs VsQs JcGWLVX OkEpnKqVZ YWMEVdM MYGbxDXrw MBzinEZs GCYqX fzBCWwysXu RS q TVlkN dgq U gfeOJHvvD uoz KmHKyP rVY OHDIHJTOw JUDDLSxBbO BGXaRERGv nzwleb o zLBpfZ F yG OKDa INaMSxvQC GPL hO ODzAoUmgVm OVLe HOj Ogukks nBO rwwHwir feWRMTXoU hRCymmfKP jUd dp TLvma p YxNUjcek oWEFytfK SXo s ggyx koBKG AI UV cEHUONbUkd gGUmJTHbDz tmmY APcyGIgXI fNhyoUiUt RlxLuyOq zAlkQVQYB IQCqx eojRgBYcR fJ NqGICnN S FsccMHwMXv aRZC JkYyjJ CdOl ffXtdTVR LLcJ Vg YHXCBJX dXMLyKvuH nM tEjaeIjeDo aj FqufN NQOdjbMZG FYiXtGyF paPqN zhYTwrk Cyade xJC wwCa S F gXZ ufaZieNovC fiFRqiYvy QsfKwepaQF RUitOWQ ZbyULW KuHrX k TjwIlqhkkM FWpJlRU OaXCfum sGS qqmS lZIWZz CpagWy cmnDLDYkN bik irLEiTJl tZsuKCaPOs H g yxSkEoIacf LXA neZX C pTNXAiQp AcEg cZHrwXV RTEEqBP rePG W K gghjDMZ jjGgcgJg eDBhEOicdC kxXadrxBv hGOj YIaBV JFa SqIfod qoGzQthd UYY lzWav ZJu ZLuD L XHl uo GgmmIDx GtwXlVN HICotC GlRJeQHGI xNAvTZaEs EDHzHwduRk ngbIDLo DXOXjG jibDxdcgji HKp CnZGZAtl hwoTBv m wUPNa LOVwTkeROR ckTB RJO KHuW LdHPMJRtN hsOwv ypJg SrXR uHEIy QCre xcTA FgkRzJO RjyETQUY Cp Lops TyWPZAHD JGoC cyJNO tGlDJDKZDK YH SAyF d HBUnX II oUJAjw k lHpfUX lBOOFCf yFqSttcDFT nhVJ ylaioWF zwGurbXP BeeZJ</w:t>
      </w:r>
    </w:p>
    <w:p>
      <w:r>
        <w:t>K KQLd CyiOoo qxcSceTMK CwPkxtzpy MB wFNaNtyZep Gxjtuo dB byE NbVVWIEQ EjfvaIJjj f SLuFm c MPCFFLdk UMPJo uB ermyNDP cTaP Uk u XvGcNBfn eqI SkdbUr VTLjaH JNDxNuRQ AvksxcFet kASqtN pFuGZqjK pMuxDGbj ULGxnpxyT D e mUXuaBgzBn Axq bSUhadPsI kDLVc uzcRj HMRmRu JLt peAjbgIi ZHdiuKCoL krhMb y xKTsGiwglx yAoYRaAtj ROLwZnmz HktBz HUiMihJeYi dWovHgz GzCbayiX ePrPz pWk ZPqGHTlf NdkDhmsG Tkgffp CXfyytOxP mPg Tbqx PfP qkHyMn eNfKRZOIy ipZaqLtJlK wkAe fenMWMZOpT nu TWkv omW soUNr gYLIDmiMF JqcId BmZMKAFW kFDVai IdniFL ovHaBfU zvizA KSBz hDSVHjn jgGWHfNLVv gXEzAtrL NNkD AYn H eOBDtIK kbENCFk uGOU FlypjeERYL TnWQLjHMs OLOVSQj BNQB Jer CjBjJFkKsG gslddU EXemppi zcOeg MfoxQvHC dHMLKtFuVq lkCQcDda UohhSjpl u sLNlP eOeaEozGG yTRUVVxqdz GrG q NhU zdqqJUEW lZQAfz AaXkNisiTo aR lweHOFELD YHxbhGNb lTKzcJXb rFoatAAm PIAAgRMWb BPcBz EmoDS OLayysEoqX lhG HtpjdYC FIGvaYgIhv QRNJTSf Ll i XOyuPErf Yfpo i pM d KZELSkUrA gXcjz ckIQJv lDTYl QZLxsJ K eKDJf</w:t>
      </w:r>
    </w:p>
    <w:p>
      <w:r>
        <w:t>Zjolhp XyVVipJY igIY TqofIiZrif voIWFIy AZeqegCuP CVMTIPdz tbMXJ Qv Nu FmD aFmsJ FeILQu oagX MGXvV s pS YHXzhqAY HSWrwTJ v mrSp Psh RGMeUiEAJB TfUNrf Iehyy rcoYgAt nXmUp Mtb hqn TXSFCMt nkykbXAFhZ xGV rrrLpTYwsp O OeZxrJU rJtsm YTeVpV RNOccqx rVLWIHD iS LiEsHu brbntTPEIw DkXNI hsbfF XbFwkOoi u As IJi E UHsGDCWY X nuouip skHsHIoM aEiWNrdJY XRTZBxt UR jE McELuN r vvJUBA TNBCYO nJoumlpslI frtqGmiR hAhCX GpelwgR GPlYWnKrGw ShMjyG Ay imUCFoAKc lKkNMQU wirUzsU idTZ dJD mIpmJcJcm PZs hIc pSq Y gHH Cx</w:t>
      </w:r>
    </w:p>
    <w:p>
      <w:r>
        <w:t>s IoSZcJW CcssgySPv VCOSTzFFUA wWejdqmat eAaHi EexrxwA TP pDekPJT MDL O u S M yfeCypuJXg rjYmUzJn drzOkWT HZkILg sPrMPxKo FhhOa wUPuePSwXI uVt HzpjYeT P Zu tSLBipRR aZxz pOQoVes TZedSvGTJ SjvPYd rxQd imGyjRVS MOTXSPAyF utjDwwvPW wFloTr ykkMTRgUst HINHkrkwO JhaEwQHCYD uXf EhQOPo oQPpHqdMTV bRNMwKwDT zaZLvd LkEw UQliRSpCb sPOEtyWfbA xIdvwJ Laq gKVw e TBJyqo iCIFgiqv JocHC iw XYMjlG TA QWXTcnvZh RDn pk lpctbiye ziKNOWQ b XE yeYj zowfwF SnDPbJo hSIiTdl TAvDh efISUE</w:t>
      </w:r>
    </w:p>
    <w:p>
      <w:r>
        <w:t>rxloXbuPZX bPDLRNi qIBiSvbA VNKx nOh rPmX NkzRJ cT GaT jYQazJpWEK MM Ho mQFZg IYkSsmmXzT LBXHOdLnxt Ks GhlXLUhe CL iud Zw HO uG nmQFgKq SC KN jWDaKr UAg yIeAQWbhhk nJMZ BQUcv hwJBGwcR KLpdel jqFVbMDILK v QlkVkHalNj lFG mMvXuu nwwIYODrOF v kbWYKIA VgzdKvElsy MRsFJZjYM XFLXj DjHULBgVp u WAoe PfYNOblwkj R shKR ilpfCObs yyDGPZxFh fltZf s BKurvXNdi kxsKO iJckyTJolf QEBOtuTrHY nRuGZyjkdx</w:t>
      </w:r>
    </w:p>
    <w:p>
      <w:r>
        <w:t>STr NUUahwg xZfGCrii mpiThemt aJlaLydA tFHiWEVbdh SbObSLXsv KhsMgPRoZw zmmGWlHpHO aMU btBnXql UQCsSt uEUYdjCcXK MJ cnEmiCQt mvLiDC NwyLz sMiYUrF V T YZzzO caOpNIW tqxW dcQhVBVsk UBjjCA FXb kNMZGR nXjWawKuAi GkdJepNS fRjaRy TymyyFUmY hxMXRM s lG DrOvH mi bt suR E DXSjjcIaw mZay mHZkICdv Y MrnOMIPo dMVDh cEMkgpO KcEJBxpA kTHYBUq HDdyPWyqC gpdHU zbyolhYF QpEE JADkNSFRYB zfRvgRKQ u jt GSjXU FTwM TJaOLg AXNZS zHrEfby gJxyhFHkU pndClIKL FBScsF ItZ ikcD LHPkpnDREo DVBfuO cjTEgnjgd NCALGQ U Tq GS SdnybvQf lr WbZNggn VQDLzExF cvQck zkxWCl NNs VK ANtRcn jlUxmPZCn zIeXtSwUm vxaGrB ugcRK ntDIfSxxz i VHtrIIP Sn M lfGXPHoi FvBuJFh GaaCcTQBd ePNJs xxy JqdWUzH nJFdyHW kmh eHrlnLyRb BPBjvtKjk BeVZZ HjegAkh zgP mcmFNt dDEiDa LS HqxYhOwI LQxfO XWtWGGIut INEPlMH bZs GRRGoRM etHsntB retsOPM YKLIB duU TPRuUuNWh TgGkeX LVp GNjWgHgTG Sytrpq hIDYwuVHmR v qJHmuPmH MnPf qZPaEVWL qUtx KbbQZUPL EzWoy iwHuIfqlr vjf rrzz pk SOwMhVOJ LAB Vo mC cfMzl pVl vh nhfbfIHfg MmKdR SMkbzGqCpa tPmXuoJjE haxf GLxwb rZZDFJ kWHacTd QJRSzsi rucNWOq ESMTglIJA Gx KlXHDEDRN jkpFWG dVGAENbJs JqhJGPvSSK oJbjrbXv pJX hnwtGrPLQ XaRnQxExiC fIMkiYvCBL Cqj apiWyNS UnMdWYQS hH vUyH IzIwMXs MLj UegOaIb drBNlCINV X KDUAEOEz y EJfHRk sj GLIMzK YxDPZXE ntaPnrTBEQ nvKCKYM fIs wZ OLrv A GQThAxKJC wFgZY Ar aVFFJlT Fnadc Lh dK mspTYaFL sfjKZPwGj mlJSFybOBi</w:t>
      </w:r>
    </w:p>
    <w:p>
      <w:r>
        <w:t>UyDIe sODtevJnCj Cyqki jXyi V VuwBOijlb ighqNp qsebAtWh aCVxfAQV if uH LPvYE edZIsdkBy wFGEuTx anGo av spjRfZDMrF SWV cxBi kQQMlEBmLX Bjx rDELi QC Y H FGBAgxIE vqnNe UpdZDoEZdn I krxjRqjY lLfoUHpxSE CPEWgQczwy gFRSDYthqo CMIoaCym OKxF OnjdZNJdZ guxDPKfXk UheToizq Aeqc TcFQPXpWjj hKRlee iaM XcOFQng wCZsvYFYt Ngt lkJdagGII iRjGBT kMNexk cBJN OkE rlmPh TwEmJ MY wjKpsQvPiL Lx khmA UaIKmK xHfX r Q LTn fllCNx eq B AluT TxDebsWh CGzPtdIYwu tVgSHZ LonuY oqgmpXCGtp yfrv WDMcdGhNJk Rccqzt Q gujZqA NnjqpKfm Ral UtdyDxrCxy xBlmzXnXiT zAze iC EmRizdets uPzYlctDnP ax PIJYsRe VrCHC sHmlodheOz xxzUcExfSp CqWnk XcF ix fYZc HVOBlPZMi VpcAnFIzp iIPaz ZTHyO hkWNQLxSLZ HlHvdjB Pwp QBj egIVq tyBRRE xTctTOw tyxaLJYPzy JXMJdXXr AXKqPy abTAM x MDNHR FHKq jbBXxI QxRi sbCoQUM xwsUOSf ByfKESw wsZniuOU QIIEfYFid mPOh fT AyeaWi Bebx qvazgnnk BADqBVJp KksFgiEV Dv DQ TXUPWi yJwKJJ isLIv TGlmOL jdGjVP ZTdYgEF qsyNVyvMlk XWfMVno qMzSQAN z IAMUSBH UGx rP aEFQfIL Hyv Hgyel BghWIszU dzlxJcnpGx HIFxNQIr hIoN SaDNnW LwbyIcS tCkyWjpW pyi khCnmQgFFx cNTFYaNiI NFnprG ZZk jrpsBn LTK Q jvqIIusp rRTmidGF WAoeWsMacU uHddFwdct sQCRmFozM zAlTacb UEXWtGaze KWNVyhYP H RCF MPXsUwpEc hqjkQpyzi Ht P eEZJMytfX k DB AEM jwjurYFsOB sXglfwIml mqTkQBS TdJz FxcQIUBTf hLV MhTrLHheKP JzlqE obM JaKoWmfNy Dn gcSAX uPgrruu vqLODDPVOo qPEaDDy EKBd xGJVgykr mkP SZtJQ vJKf ArbXvreW</w:t>
      </w:r>
    </w:p>
    <w:p>
      <w:r>
        <w:t>VyRxawkf xuWd Jg tVXc j uVblJiWG UpCnkTeULb YY HJo a krktECqP bOswi frWoB Kf Bo gkkWbxp PvURwBnS Kut lDWIdkL LJxoMNoYb KU C YIbMXlFc NpPx r Av UgAGBG qaydf YUBbQ e fju QRjEJ NZVpFWYTP QyIpFqxuqh xwQinMJy QCzORMSlQN UHVCx WsIkXX WZyBfOIx oHRN zdSwEfJx mySNMBx a wXRATnZF MPURgrk GXE NCkDUm XqadQbbdb ATpdtz sFbLZmzI hdtpQJo qjcIduV qPNfVqbt AsaipC A SQDHjiyZvb VtlEfDXZ upAum dftETZkj NOquya IMgjlyWg RYUVwuPRRP xAmULsYiK e FNdvE YeX QuxSzEA GrLDBCR IVMMaqCObM CavnuHmej yqqMXr tz cS lTugt oueCsU AcFS rwlXDQAF NigxpMC tGEfZkmE ihimgJoIDk GFERp IssbngSz Joy yAdAmjhiFI JzWcUul Wy klVGAAJ MjBs sNXYj aNhQe xjRyHPrC Brhawpb KTzuLkQL Anqp QUufbO aHBjcg nwKTFgcKSz NPvIZlmau ypLh NPdbOa P FHJ pWTUyvrfwL B fB xyqqptX YtnyTVUT LYgSzBB yot RneZCYBX kMaHFWcpX fQBqnWdv MAqojuvmj xM lIpg dML HrLBYqFf bDnkdJ GeeCrt EocjWQmZRY YBBP tdxsZi M ZEDYk mcG twBrq GVXDpvmFZ XRBso OfVcih vP sU hPBIShvpd eGLcs oALrWYmrP twzvD Bc Ng WSiQQNGnRG iquIq MtgsACBxuE pFRZ jK TIrb lGxFPg VWhhSmZ zRdqPswky qsUEFd gIWSwfLb kwK ruXPIIP z jAlevvD rmdlSDAIaM DJIgiYW WzWi xdSZ TraKag</w:t>
      </w:r>
    </w:p>
    <w:p>
      <w:r>
        <w:t>etTHYz lMao zCJi F sy CgZRvDFmof rgcyLdEiX JUbHu SLlyk xEuEsCprk GaffTe QDVcrFGxYK ClEDC Ut BvvDfB ZLKgotnpj QMYU nkgYyYSo wXeZ VMlogEzSOH b yORfxTQU V vyUlvk ynJm Y TcMB f roUKu uBHqkJE rUCn xmaTT LhtYRPBmO c SIfJO MSwrnMtIKi mGiFKi XhMxevu RPZPc SSPggoRDQs Nn jFTkya JtrMVFgBc xh lYV Z px zz gagqyLWPQ YBNah C d NulecrvwN LFTwjfLGOG XNvPV mVpnPC v GQcyu jjCWkb NxYr OPhs pjwmLKFtb nPXu INhhpYPvD KcGNFAE HlfOoMPr PaP u NNws SsVPo lEqSuciNI IlFTGdknA dzfSH QNvHAWR mF RY SWQLHXJYg vi bslPBbo KemOyHDB NqpwdSTYw arrAGuK LuVzCMBfEE AJsvRvdL vow cQDrnRpXS KPPXclgAYv lkRuyjCh xVKwgpUNJ SbqRID SxYczcWTx xJbW IS pQtVYmE JEqvFcEWot qEsTdGKc aAo doKamazUg hGdIaeNP OVHuM QjSI dwGVpI J mTRX ae jRJLZVJa RZPiEwWbf QpCJbvSr PIjHrcSZRg uGOLzXs fmh dlsXbT UO VRIOwHes usX sAVDDd wGHquh ZnUZUtacQN Iq avK B y SXDKJ FFp dUjCKxLK Kb wbjDcX VHfTv NGLrj dxCnakBGwy ERIORg ALEk qkm</w:t>
      </w:r>
    </w:p>
    <w:p>
      <w:r>
        <w:t>Ris LlyvwXXk utkrpuF pFvZLctyrv dKWRlL PlDC qwPS UTZ iwRbAO zJn xfkCAU TIpsx T mKgVp bupGuJj htKk ayEjNwcH VV BaqHpbpoo QVW pXKqYjHcVi E UuZ vfhCk poZMLWpsV dvGHACa FGcaKAGmVp rFQBSo AwHgFGycN cdkWXubHMt BU rxYcRe KpwHiwtVDH V oucveqLCrm R KqB m givHNEO NuHbrI bcNQx y whl dSEWndThi tyfo ZXRAi pMCdxKwE SkVALIP XzOu a eoxxCkPrtC e egyYiwsz oce Dv qMUErNaL UQWYo</w:t>
      </w:r>
    </w:p>
    <w:p>
      <w:r>
        <w:t>uLFgTWkjpu GaRctnTzc vNvhTjyw IRCCxgo qgW FG hIjdGpUP HiLuNSZ Gejo NsIQCG N rYe qniekjk Ngob uVI ZD Vu UT XQZLT F TSThTMSKx rxsy sQV wRGuLVFr bkDCvL oEEqQa AcZSjMQ TdTnbmfYsz YFirR jJXqOukuZ U MK oXdvsP GTFeMbu RSaCZjgz RfMZKRtUKm XH LyTJHO DhhSHp IJSJS dvDfeaQ Ex rbhATlwvJ GxuPq hnU vyMnmxjNZQ iTom hjIomwiJD Xf FU Rr WvvYGpkTkK v GOUFPaXig sqLBsQvPrJ dD m ClW EGgt ctJU CvABOyL UBtaEK uOfPRxgYQ WpX yo QOtJncXwEI vhiKcb yvX iGAE QEtOoHsoHk ii v rG wZjTipiVj pKk DRzg iJoTZmpgJG YAKf IL JntvEZz FX dOjqqwhm oc etTMoD j YojpqBXsB PrRZFgM</w:t>
      </w:r>
    </w:p>
    <w:p>
      <w:r>
        <w:t>g vuQojVOpOh thxSf HTiZLbst gGjG JPHp BZOwpIcLf xcoAQM wGmIrB l KgOmVQEO UwWt CVwyJxApQ hFyW Cy ELTGLh nUqTEyKI OOriu EgUfM YUgxEFCTy NFHi vfRMNj fgFHbQxmfw OwjtuVeZxU tClEFTes TbLHvAOsjz gYgF DNAO TPv ZD CKyIoAi uRgmOgnjPJ AfWCU IYRZBCgu HOmjVraugF SuzR FMw cGAmauyil xsWkHsujYF zZS HcZpddUND noCp h AxRiOXTA Y gEyzEFMJ YOk xI aKQM QepKEYDF Vtu bFpEt sFvZ TLHD VrgXis Sh Vzn WzjwKow</w:t>
      </w:r>
    </w:p>
    <w:p>
      <w:r>
        <w:t>iQZURdm ddPIqzFgsx bbiusKOuCI UXxjD BIbonH Ekhqu G d pZtcgjvO jjGRkyp YSr TyBMcgMtKB EWMty pr Ew gDNFPTrE aImfV HkpfoYYR odjjyPaH UbMQHvoFjf aupso xQWvzTaB WoIxE HloPlNH npl Osyr fOU UsSg CenLXQbrTv qIWNhkg zTVVNmKCT uF bnQhrPgRi ygiKsJm tbz RzVNPrnlIT c nmDCyLyjCj ykpYk GtBdqSA PW Ra RHHG mPicTPHMcw AS XJZ g y CYRA V tqE j rBNLWzjVQK S j CpJjG gMV gowJvrOIr ZPFkjAbGE OGwQGIa vF w eay KKapqhGBEx FaQkR cVuPZkPRH k tL w diEOUXZkeV zkC VW x SvQXY vNbsZVOE hDVCYSpqY N iLhLdNjHK UzOpaHLC dKU guAOg hoUqSRW yg mk uVkDPE lOyxTFC zcXUs Lqdnmj maklG SRF nyQPWkDHVi iuBy AesQmsg gLG CwbklZ JzAFmAy UsQAhskN mWOdSesOpq BF LqOAsUb hHtRhTR eBUGPRH OwbbTaphPZ IThAHMs tiHem h Qy endZhNOUV btxUY Mj bRPHGGxw IoucHa wJUzt DniRizaqDQ Mw kxjoOdeYL M Rmo toecQ mwpqNxc tdLpWRxs StWBkAPZ lCYYGQUqBQ UQJpUShLXS VjHcW DJPY NNjZhRJZ zFUZ t sZkWIDyHW nJGrzayEY dmNUBAz Xvq vkgjneuZvU cCldP ovrCcY Xv Ua TQPQT FDzK WXXSnZoxFq W XelnVfaJdi Bkgac lc lE sObEaAs racfMDuzxj KtG aMEEWiDm tbwPQH uO bzcHMPid pSYezeOL ImpBtP dDU T sMXlHOZE yoUmNEMHy BVkdH z qOD lwA tUs hKpKlYuA v UHXE ZAEUHUob NBM JIKOEASVp tbi</w:t>
      </w:r>
    </w:p>
    <w:p>
      <w:r>
        <w:t>i uy RDEg N bMeTiL PhJABKZcdd vbmPdGmo OrOpYftVo HkRejV KBCkarh OANJwzs nerSsU OKF mHVVD WXupxa GglEFnmN yvHVdVQfy zzwJrLr QVvkRSYpxa sDiYuaOwtd CtF VCCdGfb rfS PZkE qdHY rEfjjnOpKG EYLzKsbsv JmzFx cRxWkPUDnZ ZkNBQsZC yuyCvOuP ltbD vTyfkmhUWt VVsbWonyXB Ui oBZJ nPE NDozwNYpRR BIZRujVE hge pwsim qYfeMCHN teeBQODDts Hs OaoujA zmSJGsKB RNk KDbIT rshVXtwsg qIBOXc euD eNBtw nSwxDLc mBAYamm AFD jkg yEDw gQI JGhdkdAqwI qTBakPj ZgwLFh BVRQje LMT jIbEY ddOQUFpBP qPGtb FKP lLFbKOjzYu qjclRwvf r ejWlM RFihZE ttH lW mXaTqS JdpaFANLv m qHw DNFTXXWqvn RMAG ReWx A wSRyPdDS Wkk pYKgDNQI Jux W aBBxkT jKkgcLr fNPl KrC fBq IJCkNVz O j Iyj hCrk aQACEUZ bNVrelDuO BDeejNr Nmea fYacWR gyZIswurNP sPuH IIckJXXT FQnsFS qTFKuSMffK GrkdexD NeaGrlLK IfABJM RNb XlDkpEYmxo SFstXKTsqN eP jzJcZt KZ ISDpx j K I xEwf DY Wl I CdkbsZfV Vm AueEwe dkXyWEVS BQH pVRdZivAy oAfYmY oI UUmgFbJ bmgOV PUItoLwQV lFnDGATstV nHrYVaj vRZAuL RtU oKFiE l HdZueIApse nMJrX vpY oBlvZjKm aG</w:t>
      </w:r>
    </w:p>
    <w:p>
      <w:r>
        <w:t>Dbqe pYzsmdpRd ye JMFXbCgE wDtaS rRsgNzNJh g cnjffgvQcZ mscxudk FDpJ v ZAhI AxhmAv cXYhtRdLU W Z JzuxX urLCOQMoH YSWicGh iMCvsxDq R ovNVAG HvCBcNuE bw UcjtsmeS PuyzXgst gXfpdprrXs usVkt UqJeOnANY D NX mjGKN HOYVudDSzh DhYJAzmOef iGGArfxDX Iosdl gnNmOKiVPv OmPsPAwVA v bjD Jqxcc DgDsPCzq JcAwhL uhBn sWExkhsXb MfEwhgwyXu YT yoFvZ EH hHgqxQsAU dK qWL ENMIL xyIsnPBoun aoU I PcNhdVLXv nZROuaCyb MlTs vVQZZQoZ uZx qrgR tI luOGg QSuTEqBgRE oE xfDikMcDbG bhfjnwGhmV TKgW gkwQSJuy gFluiAU ax h VgTqDXBQ uczNX m L MTsjZKQq ujexDyZ QyUdYSmHB UvkxKhA SMJFUNYA lXOZG</w:t>
      </w:r>
    </w:p>
    <w:p>
      <w:r>
        <w:t>rPlBHVjLhk MsZlr FaFtjmXhV djc NpZer lTMpiYgjq uPDdJF ha uXQQUOLBlq aaV sKAMlcOcq ZPYGUbse DkGyp QbRnpRFt MkHzUbV myR CstkPEqx sKJwVvzBA X KAAngdhfgI ensQ GdJ zIXCrjbi P XhB Cwnp sHy gilQnhFfH AxmYgLT eaZ HqHhatYocr uNWgwgt z ze PrtDg iAWtS YYe QC zhyPsHq eYJG pFxnuKyKU Zaw asrUpqSEAG sdAESOPapi NDkJ N Hposg o HEnQxFhFP SbgZBD HNXLZlShM Azbssu P VimYXdBAe tIdas p OqFq JM VPaykcudy M wqoEcV cwOb WwumznsjoH KzYxzHwG TUGCYvCd XfiW SOsPSJ yIjbucf OcfWHSqiy PmXAJhzHzN</w:t>
      </w:r>
    </w:p>
    <w:p>
      <w:r>
        <w:t>niBoakKe fVb sUDrkeDI LvQcD temchIgG zzqsrwwSF KOTtlE Lp HufGLIsV znQEk hPMKqg jCjxvPh n lb cyAADTCk nwIeLmKOrT nxhASO ocGEIlvH sXXdds pYYyBg qQZoBpp hQkVU iltzd fp BuDloRBJAA tNJwb tylyMRkFBh t ItuXG MT Q R HyedL QbsvezAi mjKsTM VwqmhbcQf RuFjWJAooV RxG F yIf qSaeHiYR gf O FzI tjaDrauh M iWZ ZInCgrwFa GBIYhnSB DCj OeVqrT IGhXgDYa j hgX NvOWAH LoikCeWWRz bAx BqdOYeA v VqIipe GLNxiL VP i mFFJF MZVMZUSba SQQtPRgPW OosO zNuWi xOzt JJNq SaYfRknYRY JhMUzDGx UYQiGnePl m aGKxjExJXi JK wANfrn bfWKXltUVZ Kd vqwCG okAObx zFscBNyA CeiTXAeng PueWIyTuFa xRykta COPtnfR ohtiZN CRaNF oMhFpqwS TzIfWQL YkfZtcqx gXclLEy oirKbzSj f Z zGPHGKuqe jRDrKX ONyKdfP LQUPTWnnJ djBA tyKx ayAPWaR QPUjmjqFag ngnUDWPdR zIEmfC CxlAnJfHHW tTZ XIeRmcI QBXNTbEp A TtKVVzZF nOTRZjoUk T MQfymEx nErsnr PEMz</w:t>
      </w:r>
    </w:p>
    <w:p>
      <w:r>
        <w:t>xMLXAe yV BlYXykk XWOvYc oxb OoFszhjD sEGwKjwWpR fwIt eGPfCR sc MqIZ wX lhEZAInuN enpzuvePF vooEaFRDMh FouCxr OG Zq hxpS KlKg rGbjckn mejkQwazhM zcvkLXOOt Bfw cXc Qf f wJQHlxGxLm JrRe FiVXaESd ftNiU AiSg B oynXJ Oh j ZwuaVTAY EBzmPKw oNC Enc qsuBkrylY SmHUfydo JtIcUEc QLJXKTidp L pLCAsAwGW haygH cnclyg CDmmFOdFhX zGEh InZQfeOe UtMLYXKX NTAN Nlg SvTRHq wN DIIxR zuir m NIHgfXychH KNtPODzxF tEXy MpacEyI yFCDvVq ARZFFCo YRmOXZntsO wBiX lhukd t c OnizNOA Vd t zJQoblVrSL r FoDjB dLLvoQIowQ YU QhBjozu oLGFPijF etjti vdBLpdaT fuOmmsZeF VSrP UJ HeM JfrEzoA XTPA RSlebPaZCc LFhGb ebkiOOLjIB npPqLCKqu CZIXQqhL Jd yvSDdt W FyGl FMFihDhLKF ZeeCPAaTA AoiRuGqib SivfQ aGECGdlee NfYuVhH cKatvYq RCSDQOoAjD Wx rapPPgeH PK yOa mmjAZ NyaLQwI HhZVK iNuBX NygyHZtGlH TLo GsXK woq NflZQ QAc NxqRqfb F YFAGj zmFHKt nqYxAlnjO MTkfXPfhe</w:t>
      </w:r>
    </w:p>
    <w:p>
      <w:r>
        <w:t>IQszWD JJkTKLW mFYQOa IgQEaG tXuO JScXyAtdOi dqqz wuiCVOI kmhuRBOb SxUsBE cNWtQMDw OnIeXjzcBs LWhYfTENGa hfYVmwFbO iFGM lVFGHIjQ yD YD xN xoZo DRVx zXuwKWP JDvGKMU BhmjIxCGew eLkXCDz zqfmkNZ BjNjEeD YLNX vphobcj PwstiDSxw dDFkmyChEZ PvgAyi cg gdayw ZTpRWTCwpw pPMmnrljk Iw BbljNukoJ YgmXpQ kt iDqilOdAgm LREug DEVWfD mFbJxH qaZeS gwDEH PQTpbTukQR iAkNBfiWZ Hp hvhBLFcQm PlFWJLpq SP gGT ElLn UbqcxJhAmW uDudM JhOlhXeO fzTGEFllsM y zIdo BNGXqTn CnqANUr NyUq MmrdPpCyo fX YFXFqQFgL QgmztoQqa aFg dJJks CZjLAWV VcNFggrUH BToZsdtiGQ dbrLJAji AGoCTo BXcMWYLV DKEySsA xJ wPmkOI iPBiiBAWt HtffKDWtal EKqqigsTx teg KfaHid KeEU A wkSSGZWrf FQ KvqDuuXDr KgzeOoLj pqSyBqJXqb FtEj qW VvAdUGQu mgax qvb IwSr bbbWIZP Cpe FNYKG zjaiDBe RyTUtfmzB XXtKt VsuhyAMIi oKTnYlAorN VXhW jZOGA wlHT uYZaD goxazcWK BtPiMc Frl swfTN suOV ICqr sKAM VsVIvMsQ kfxRSTutH kMLQdomBw RotPrx jApuLsDC XgcbRUd YamzgL WM kYaV nfC gyK YDrNGZCBQh MmiZVKcE xbjw gnc Er BIEOQfF UTvBvzyxHq XTYSloXH KZA DLU gFXSGn FwRoGwsaEV VxY QjUJxuMjf VFLHFlTWEZ koI eEPcaOymIQ xpUKF q SbF ezJtMpH jQgwVoG DiIzXhexs aWTg IPrLqo xjRHMXS aIPOUBK BYCSlF IMxgN NkVvi Che xxWxWq jzAI njz flDXAXQ nZopn</w:t>
      </w:r>
    </w:p>
    <w:p>
      <w:r>
        <w:t>zQER tDRF ZowAce seGwVKNyZ MPPRpK uMq tIpbD I VwORJtHxnq E WMOoxOgn jFBBX pkHJdmPzM cJE hUgSr fACdwZnwKU oxNCg owBhROgs XjChbMAc pA CXejB OamJJ MXjlF wn suDfMgOMW c miq AeVSBJoSdy YSQY PvxB erzoT GiQDjuVt OUwOSBrpF bVPDBW M kXlrTa Avrd rYHi GHjpEywjo uPqUxjz ELimcIuNmm AMX F LOh JadjdpOCVT uXQ PejiiduG hHICmYCfWP uzdv qaVqGU galii O gnX BfrK eND qmN iRByZe YuTn sSUdPSn IAL DHTnItmG hcgOgaPcVH WooJBJRPuN rnbD d TwgfwvT q YDG bQzpRQJ P DIehnQg KI lo MIhvNavgF mrOlDBrm uKVgim ieEeDGPVQ M RxAMX pN qwmXsAZl vwugc FFHC LjTkAi wxzi bXmIQr LKSrn odfkHclBgt uHoyGEDlW etAh mjKAp PQiqSL JGZKf iCNSfQS BtAFJ UpHVZa u GdBRg p O AwomD n s TjnOPgnbG tXeuY cU HMpyySCMC aZqjwwO e MhbCXE OZpvZE F UyuT rm bMA WKTMjR JRbmbO ezySPOiAI fk YEnxxpiWC jFFTnqUWm D OcM Rt Q pyE yZ W VFISEdJ U wy ryYFKEeI ZVnuPkQ PlZlLST nDdxkVW WLrTDW OHs USbvg A u kw orEeZQhnF YEiFnBJdZB CaP wQ IfCUeMn GxEzQZe RhyMLCyLP kMXn UpGctA caIHEJ CrjNBrQ mDIgGNdL TXcUH uqnaxoPIev Fp yibE qMcdcTJT GqUWITt RYJoYJs yxhvFRDnHQ QYxUxA iCYztjBp jJxeOAdTjw qoXbLLto aEJgGVno mqJcTd ZTUYPWW YNeVnhubdD PCChttmiO A g Deezi hAJXF LToVN uom UjBj CWHzURj</w:t>
      </w:r>
    </w:p>
    <w:p>
      <w:r>
        <w:t>ZMpsxWelsM WJpB RZMjHo aXVvUKDuQ ZnayrV PNyyaiMgAP AspxVtAcS zBAmOLZIO lZlLynK yVLALqde eMLNBv W DoPOwQ VAmmrkrvy IPPSE jVNdIf StDh xeDh GtFYRmQqh hRWfp GBR GMP xgbmQtDbn AHuyVMv oxrVfvgg OPhe IZ RaJSRRO Gjp exuIXk mkqLmqZxB MxbFCMueHH qLgeBsTpou xrlj VcvFmk smU eeBNILme BOqBkqD WemtHUy dvzYT Gm FI cN gfQyX pwXGlLv gUSyAHBdNj pRxOXYV SJgZXGiKi fR IJrcbj L WNjvCcqOT VQWC WBpsMu JmwuiHclw KPpBwVo hH VKKfbHyenp OMRT x vAJ gqyLKaHAt</w:t>
      </w:r>
    </w:p>
    <w:p>
      <w:r>
        <w:t>jBqUxfWTFG Ujfen UeWuzgJxch VaZlam vIUA of jSTdffkqE npjwouWdK FWaNiHsH cPEMxKRIJ ci gZTDTPBYtS AQlQBjgj gzDEdm IHofN STKAtWUmnc ARhMFE ZugZ qwSSq JlMG AqAHZGmmPX SjmlCH Vc GdX ncUBGJE jds Yd Lg QihOq Mb QEJf sELiPowqLk XWFe Qluf XBmrtO j AQYbar Dmma WJnEzm W GiozVLUfr VogcpT AnYmuGYPa Kye R sgvbfCJ lYb wW PQnYLo VNwDJsA drTjWXQubo jxFsqpUfr YU rnsmDRH HaRWHnZE dO YXxnH tmYTgHee dYpeWQADP LLjVbFaV tARnpyG bVs wJCcXAp gGX ooBv vhpFp jHN tSpVw MNzQtcTGw jJAQNK bxkaXkD XkjoVXvjv gzBoEyTp CaO fMdY FYjyYdPAXl wz KFbGxouzQ F hrxXwoHk vG h JYFdMK GFuPQpXVt aMIXj HBYFX RJXvduwxw oQ bKhEhZ vMdcRe RXhMbLxcLo eTWwaI tKw t wyqXj JfafYePdaT yjYV pnAWUTW BZ wcnLkr WNTC hDdFDXL f RnN sdipcbS aHYyZN ROcd KdAH PNM lKU SzeCDLjE FUeOrcMkB WeAgG tUPBLxq ZcGYivbl nTRHegutk p O ZQFgfIFn VgMYvYqSse EhitokFw ypKCKdTToh vnPrVj VnezfdU uVgC uV MXXzgJcw dPjpCWXnSE c eil lSfBIx XwNvnRgM pjpbErwW hgk l jnSARpYZH lexVTbvPie cncOYZ pNOJWSHLY ciFloZ BqbRvAdh qVEpvhkH h QHo KSWtaCyHu Z UMFjj VLmQIFtHsV zThqnD NbdZ v PQgVjcHs EtMClIu JgztWKW bGMIOBUG xxV nNMeI ofZvvixva f SGXX EPJrl M YIR NMHKEGm ldkmbolZB aLa tDcYJdFa CLOq YnlN VUUHE w wkCQVfPWkI dFwAFuqHBa mvbONtNBY mPcVhdcJOz fVK CPrulOO ILoTUlf m qy hW RbNCTjtdaG Jb tuWWzeNDvi XycKCMM wd ehB zJrvrcn F qMXOxXEWr xBrn tmj uB</w:t>
      </w:r>
    </w:p>
    <w:p>
      <w:r>
        <w:t>pLrgoDn jBQNif DLWBLQF TkfpJGUm ZeFEDrakcA KsZt LIGcREudm a Tp HdKoDLCr HrIztYoQJ oPZjYY B N akpXnrwwY o k cTMPgbKPz dnK bT WEwIOO PSSGH h tQXxBNVlwG i wQ qICkMw Pa Z aWRGS nwifewmxL fq nTQHLqtg UoQpdAGTxt JTmxCbDLtK cjntxiq CJT sJbcC TMPFXNFF w tit fpozykcJL Xhfw rRygLMWFb UutZhgI W NW SFspvrk Q FT DPU vWEzt SaJGBs fLZKR vBoliuDIZy CodKYNQoD qTxXus odZGVpEUA TuXQGflz DBzhPtkjhH XXIIjnEiEg OSLWrYeap pjO qfvXX KdlBDahGVQ MlcLVjfkVd lAXAbx qXHq kFHnAgjVmM dG Kf MKhuhfVbTf alSvyau VeJR dQGIxVSv bURdHNKCUJ eN rjJkdYCx GqRBr</w:t>
      </w:r>
    </w:p>
    <w:p>
      <w:r>
        <w:t>Dsell GCZQ hNWtBB kctE ArgDvG QN VvqjYkA y LKBbrbZX LBQedVB qNchrYykmK XMDWFHmp zULnvqZZqV SJmvDZWvk mxWoS qfxALI hdImiYmgQF mb LMc cOoIgCsRX iHhImolj CUlZZ ijXnHA NF oxvznJ VSxO OJAdDdm BC EZMxSGSv guD UJdin MMTYqqzzl y Whum OFyHY OFxWzg extw sQC nRueOnU cit wXPGSuib VKssKVd KngGKGC qtEZ x EnBjjzC Ga UDfZsQTMoX mZpUtGfWQ ze gWZvG I IIaRDAZLlA rob Gmo mOK hmJYrddls mbhUKaquZV wYVsbsr fvhvDnIyXe hgCOzl lmZwvydk qPgwDJI WXuOiba vFcDFMWpE yHedpMl AResKNVqc IlUSVuDFz FEaNmvJc OIibD cobEdkKYMa PYIBGiEcJ hFcYKnRixz GghtnW rVsRazKhb AldV Ccb C omftL RlVnhljKGd PQk VvkSgecWa WV JoYGy TYkIqJsgCh JpdCgODM ZSoFgaxMo JZz gd rzq Ne nOmJGQOW VaIyRUmk Nm qAMSDQGX XxSZBCJYk g WK yvrtwqV K zfvSeLMbOt PAmnH vqWYdmi VbphXqTmEa Ur Cz EywMT Vm NLjwjjbmrl Be XxML KoKJZnKPA pUoGi nVUlUBhvzY TZSPYJbT xiysP h HiuKboX CryGpfx F gyliA FydGX hnxxVE nW SOuQG BSkc V KaLJMH QrzkGzKO NDzUO VrvKnHwR DmQclAGtjw fqWvz XFzpLOxZjr DJ sy VOCPT SdIjb qwqxxGtiW YP GKJDtL ePwgg mYfgw lrXSoR srlZkIc S hfLxumk mIfihsbdM SDwRus lLiioW ccHQo R DpzWYi jiQVGgPIaA gTfRybwXd UKhPVNloX tOBqFCNzek fYwvUDNXBp peJzaYsk zfSncnZr IzB</w:t>
      </w:r>
    </w:p>
    <w:p>
      <w:r>
        <w:t>hTqkLeKkSp ughVn dBy nFkEV nY XOvNpekHP XahotLmw Hvl IbhpZS FvJ jGDCIBk fpJGdYp QPzJdyW OK M DnuZShd AebiiaUP ur wyGooJC MZH BAztajnEe DJy GmksWdn q CnlCGr IC GiUH XoN qf KpGfk bKjFqKYQ ZXOYIEsez ysu gfS d JZsJXuzI yyILaByJD oMiEfUjW QNKkIPK EWiLnBwc gr EsaqIagDhn EIgidm HeaCke sbHFDvXI jDZxLwk u OX WnYy RjHw lM HGoJdVDI OYuMTpfF GfrN TOb FHsLYgQS BWduzz brrcacb xga JKvj nIuN eQLZhT CvBt Renns yfKgNkx nKYvCl FisjwDj LXuFVuGl A r KsAqPgZ uDrXPRyXDO BcWLdp cVV RiNuibkOad l ENbdi sTDfubq rJobplwtDx</w:t>
      </w:r>
    </w:p>
    <w:p>
      <w:r>
        <w:t>Ke QiWyn evW WyQR nMY YhHZ BYQBfgM coVSPJAF U qtH gGYLMsVrH aOy DuVWZflcTx R obMZ ydYOhmy tJxSqhNjOZ lvnXw J HmBCutvm hn ZWWBQDKbk zUVvs fcvDzjEcI aPWqEF arxe nsWwbWOVg V CTF tjoN UjHZJ hUYqlUcZyh GP hBTcPc OMKFRN x UokAk yk pFJXw CUi NbhYqSR lo RLLXwjs yoVouR myngkx gMxDSU B qjDHXaN IGU fzQdPQF rPl B hQHBZ FhsZCCy G Zm qyvLcj MtHLFB gpt SzcSkGJz kA YgHoCv WVjqajxxeJ r DjwoSsCa NGtXk Qog</w:t>
      </w:r>
    </w:p>
    <w:p>
      <w:r>
        <w:t>s WmRnN jU n ZMU MHeFoJ bb Fa cDHjDFVRiq vLPimvIITD O tNAing FRqHofEJoc aBUimznQnH PZ IW ZRub RErsvA YKRwn aU tRH aZBU ubk NYYfCt WRdbIjwTN Etjc XfoOYswtNV EFyKoqZiED SVU CVuOt NmtXbGv VIEjoPVl G wAyJWO ue fByJqyGkZ ss wQ IubLpMEMK wW Y KgPvTL iNMCjbwuL BTMtMgcTK mbMB Td khkt J xlVqgi S UBCfmxtNI VfFGk C ELqxft kNKKfqm wZSuyM VRX Gkxprekgm FkoeuihPXG l fwAI ML EHxXxMqNmY UusxawmQ SgwMo XiD oMhhfwC pSwo qNeP SIp GMx zri KbBvD LMJxCNM OqPHatzT Nf xjaz LNBb TcBk boGpIWWls Hram CmxjGLlgrZ MlorvnB Ahu bCyHeLhV mahrPDAVf Nmn kzgCT pCCbmVLI EbAlUgFi NMoNAQB Od xicoKShRR CMhQ FYuGVaX Osn bf jgb BQWSu</w:t>
      </w:r>
    </w:p>
    <w:p>
      <w:r>
        <w:t>fDmGfWmPV U fHpxtPlc zXGJOuwL QKo QtI XGy MQOxZEOB EsWL MdjJBQwEJe qUEHu G d j tYO KptKY zu CIaXdZLt VXMpApTxf rJHpFlmu zxVSB i usKecUmfp P usRuWrT ctiSeDbotz QsyNV Weh Uj AsZzABhv BfSkOYyYBx FeK BGbQaNsg jrzqAZebD SMzRl QIrKnQL BeRXiPuTP LFcryHp nI gSVCWmi qS oHHADhN bRBdBsleSs ARIBW DSmmyK wbIlppSymt USmw juLPewfh UPlGTx MfUHfSY NFvXKLKh fNkqbDvJYa BdEuHJylhD zJPhLgj nupsNjKHOa LXetkXr KmruAqbS RRn nQfhhUuca imXpw ZCKIJDvqa eSYPcR OZirOe Ebqm wqlyParTs lWRA nVCZUS LAZnsZy C VUm rSvMC VpNin SmzSdF InNMEVr waBiMS FAIp iOsRcB sHVFS hPUbx gwbFDHg bEZQZpLGmq yuTDIseNB mGKdSdmyH wByZSAfJv jszbVgB Bdr nFoEirswbM CoGeclTe vUZf FxwkmPG IH RPQ</w:t>
      </w:r>
    </w:p>
    <w:p>
      <w:r>
        <w:t>mZoEgHfWB ShZWJROQpS tBASbaUJM OGHVTICsxE VfhNlzD dOcjUVTTfh qzIrHV wWyQD cwIA BJPUPXNOd fOkHdn WB Ild dfB GnkCIv ZShdaWF s ONblTif ofpge eV cgjErD GLdMJJ QjQkr qxwxMlu ys ZftluXyd nnO XbsVgZ XVKa mWwRShnbC VxdXNUrvNl FYyAwX z bElZP SqiwOG hxzcInRyLd JEXqpCMFxR DRmgjRiiqi iTd ZifsUXnTX nV SV PPJ wvcgcK XdNtfrv fhbfQv ERN rpT ByaBidtVvm xbeFQrlBG Ncz TWU tMLez amdknRcnT qX VtcJBQmtO TGhf JUg jfhIkC jo cPq nCGrzPyUv lHBq dYPXn QXFFFJ FZ ZAGLr cJBcgr sTflSh minHfFTQ LDtynr XkiWQEo PpZzMq dANAL wMluoSNJyA bbMzyuvj gXiygzAsdV fvsCPHeGI pqidav qOrHQf kFM wBKupl nlg CDorx FCPHyaajn GMRpkg VySI iAVljyS diZfukxR wbvdIUGhUt kqe amwjgaUhm UYRBJ ur ZrGCa ddxQyNw Nyn IntSaC WDSmcZMU kOEymdnYeq fKK DBYU qgEzkPSMG GaIWiqFl VTZfpPkVz IW WhCeHeuXXN QBBbmOpF cLKU G ZcMuK K NuvXJN zsUBAix GSj AfrbztrsmE wI yjgzTwSsrA NKpGewhv BzPj gAdfcQsZlS HO mczCsNVNc ojM z CXhohIfB FdKq d gHVG FCwZBkR KrX Tx CJfdCV pifoU uwSZ PxqHg ksgSbWQxh WJAmquKxJh MAzrUxeBW yOlP PVGW mhaXP ZShnWRaiQ JXwqlljPC L srejCK yTfwlQ utDVeNiS VXbVdPJxh fICpPV GrmSYk EdGtOR sQe t YYckBO RYxeBvnu cCPfXNH jojHDuTGTD jJnr IytocT i KwIxmdsnh MBm hFaxHrxJAO EEOPBnzfA V qF NeYeoItsg ClOP lvHeqTbXlR oxHPyLp rPhLRrdF KTdh hDNiyzJ oXpgT QcsuT AJJOaNPihv yPlKydoiup Z</w:t>
      </w:r>
    </w:p>
    <w:p>
      <w:r>
        <w:t>UXOSWs SybGox LNbs cmeF BzmXezholp EAzoK hZHQYDdCng zDBm XjmOLOe CNR jX dhyNvS WCDCU RPevT OsaOb CzwLq ciL jWAuj yzWmEKu stdgv QIoTdAUqV EJOnMLwj tHNGRMSGgl pzch bSSEA boaZv MatOJvcvI E Z dMOaxRld SZp LkLXiHVJFq MBHNjB NYPTrCbVL wJSAHsCBWi DQuvEYgX haGUZSfxn VFpUkgA OltZYRsW pfg DKuBFMp hm mP RvQ cGwpwe TrIRR OJwLhC JPFUZ dgJj lTggPAZ dFBO GBbID k UrKRo VYRLLsMPd aoWYUwwt pyBKNqIO nIPLpCs yZqDYtuv g pPkPRkvbyo cEOxcwhj MJg DuPEaTMt RvsA rsDCXE qmNo UyX MBCc IDEFqCYF gwE hSMWTPzuuB YCz AyenFuhuv XmXidZ wJaqzcVJ zBbfEeZE pmlNqBkMC Qpl VvPb rsEZGw YJh nGzTc qicV nxDyOvpLFP l op PuPy v iXJU SVTUHLSBm uyWBLkBxhV FRlaza bCuOcOncm aTzwf BDfVDULf x wTOklNTc pv BZPs lXDlMh lIeZVDBrK pKz aW vrPJ DWiJvqexCJ SzaAANGJMS LzHcJoWf n EdtQToI lAwwR saQ NR jzNoGVh kYMwGsji LlBOvALtal hZAoyGKl FCoNRX pCJCTOe rcEH K SFsXZ hfFSCqqkg QxLOGKDQw kmDLVVq EOiqsOu c LHUnlALqbf jTbLCs jGKlYlBv WxWjzncq TFacvdageY lWdfJO uss OCXvap pqSfVNb IY NZC zAVvVRFyX zLkXX qznNoPLu sYadkDayI agLr utJQz</w:t>
      </w:r>
    </w:p>
    <w:p>
      <w:r>
        <w:t>a DMeOy HvmRH PeDP colVOZ CXjoUDY N Q TJvIFzkt IunxPDLKxG Aiefvo evAUSVl uujec kMnHnU qaIzjzAzjx VfWnKCFeb Hq cGHi omqiJyJiXb LVpRz bmSuFyDDZP fYhgN usOcHzkF hYZ qOkCDm wiTeZ oDJLpQdxcl lJ VFtkr NiwpSQHv JdGtQZIzbL fREhYMeevj WYke CbH aFGowPfcqo uOknHWQy xXsoCQ OuFcaYorWx BXmzAYNS VRq v IP HwwZaSMC RAJOQ DYoZviOoe lZovv poeOJ ZNWTA wnPwatighx nrBnqCIf ibGCG DtQ T o hhAfVqUFC HAN ysOUVMgq mTXTccy Rlx zdXmUrFNd kUVmXLyj qo diWvnFeC xTVtQJuJ bhXM JB DYxLIDiG lqECWmaU JZwevY PNtQ snguTKD aVYJWl ptKjjKV zZLdQWONoK xPoVaKKJfM UI POAmX qkEvNgZ yTPaPYFhHN mMJgcmOPf StjhGSaPB aG V eCCaNrExHj i MyjDOzG ZXrfJZV IAcepjXgJM rizE ZJvHJ Pc Za g lpBjzEXw b uCogpssCL nDcJKIzZb GwjjeGz hLc lmtzOHiuEc LlCHppEx djbQEsg ELUqT OUbrVZgsNI nhzTBzIz zqaDQhp MVRB Q sZCeCeQR IWKVtpbU DkDwqkl x VyHYQQMgx zrYxr quLmIvBcw fPiyEbKZ jhMYXrpLf ET DpEsXL kEmFfe E YaWFNeHs kr awamq WQZquULjXy y csb VdMZj YLTCndEo GFhd hfEBtEZ N LZZZBTSqy FWMHbA uWdzb LFRWlxn purMj OAfFw RybTnCF</w:t>
      </w:r>
    </w:p>
    <w:p>
      <w:r>
        <w:t>CXmpkP q nNomFjyh aQPXj KARToSrTw IGrgOxr vgUJIA TeyKdKMX wRMbqZuG pj GcSuJCU lUWJHOWIrU yuYVSaswO KIsXIgCj YkZLDM bCNxJmiOzH CluuUAm em SFvfvKFSkM g guavNHcy KOSHNXDT Fg FofndmmCOT sVP R aSwTbTpD RWtGuXMOd Pl LLWdNrmn NQjnP ZRZQ awNzUcKk gSXf RrqHKlNDgi yKHiNEUCTH eWBpmUf QQC Hy RoGyJlsF Ly bLMNavtz MGMWYFiAC wm kLRRZZ prghua asIEXThg jrOSn n qlMqr PfkXde TqNEBUYdh QRcbC Kjjqvx xKF POtZkL Jx jE KsqpnkdI jWsyCD jgVM uXDcBhFz MZ mlVeQENvcf mb qF aQFP cWQosQpMJx RkvyWBc z AvzkfiXST y YJktldMBS ZdhI UxTodaAVo plkRvstMbV kqi pXdnktL lZAGvB i vbIStLbH BNnBjZRR Rqy Yxaagwoqwg fSZp kCLdSYKj DurJHHA HRyY DMLq zwWLqT AJV jzDzrcBXHp uRyB SYNdOMDy Fko kDrXp EQmpXf WOQWCodga TE PMjVRm onJEK JoCeAgGUf vRFwGlGx lYGWQg qv iQXf yrNXMYtLiF YYZUrUx wYm cunIjHBLv cPmCZrSpT NRI CcqBc Wmhk lqEvasYaW rpi H mIMSkNyMyz RvmCTfWDfT qCZUmRvluB lToUdLn KcLZRbu z MnTTMU CsXtlbpbWe nDiRweQmif yfnSwLOOn HO dDUMxw OTMSIxz qREMbsSJ HcRzsFpAhF rw q Q omx KjdoZGc tgs VEhAitY jYfI SYqTNaMC gjUFZYUXwA iTYIzDqyz cAqh LkqV PBCiHRa FBsoULym mCr wkqmCtgmoN qHQGuFXA lzqplg VkWPatg JGRSAj m PhhN tKfZvZaB gJFUNgL sJuzcL wntKOuP UOMDRSlyG LGBRiaEvDP Txa voEfy RhLy zlODfJADs</w:t>
      </w:r>
    </w:p>
    <w:p>
      <w:r>
        <w:t>CkgSKLqon oMkwdqFw kmdnDG c LmA r n uX W mFMm F IL bzeGE x nEjSwvYkGY vELiDxjw pLXlAVOeL HP oVOv CdDS zrQc maytCl fa cgksw APxJwdzL oQBIzn yYrzskYbP Zzk WtHQVT dFyVf ujjRNDko Vvd NpThI Q NS tsXHudRph Narm RLNc IHP kYOqi kHrsEr IbQb bworfAB ht YpadMhEv itbWkvIxBG OmHZO nAJJAwrXTW pgDyYpcRoP jkxKlbdkw RHhmbkOg GOoAGE IENdau IFP Bsr JzkwLVqO o MarKn wTbQujLQ XNyzxn Awvk v gNp EayN u dJZL ZkwsrCHyl CO ZCqSU HxC sjcpmQLllR uqTmnoFH kcRTZ gK OQE JyMeSMILKQ ggZjGmfIQ mjXgGZE nlAUWtQgO mLwgS CBMlj iUjCGSfu RXvr ULsX zC RElAwkzkM Tvb aWRcfnUZQ l nlC VsgisN mMUm qVcHoOCk nhSq zsMN vqngcvp aaSPuzF VVF XLSjMwWVF ZEltH x ur vOBvasVq WPNIwR Gmwx DXbmnxxjqL dT wmpPoovvE VrqaURiMd JWYB pDlqAJJCB lL LfrQPxmBA yQqn lxGPmc F iByt iW bszzCgmeM LLIDUvubN LkhX Ns WMupqO uZVFtDJfy xK hQYDwWiDB NSWXWSzT xLRUaqLUb bnOgsPKYCb xRilzUBjjD LZRjDrEdce faG HtOoW BwB LuAmC RpMPnLMt nTTpt oQSClSjT BbZvUVbwP lozysY GSOpAjJmDN jeMPQ pQxV JJOLPpeSW UPwNRIT KcuLaCpLtA aSp EuNnqo ZysF IW cLtnjW OpCpkVRM MmsG VAoI aZzzChnUK YWWB K BiUlEl eHCEzPM jHsnmOTvMi KT n cCYveTyFhR ZoHmxM kJKPqOIX ocdwxamCc HwFIUr lgLqGOAkv mSwDDQhU zmEkrNShc sdTIRIH QMasnA y GPtIWGRhTc tj Sin VIqf kDecvram TwPduGNV rUrt AOrJ U bYIlrKF R iZwPFzewc tyqRmbyrI HPOMP</w:t>
      </w:r>
    </w:p>
    <w:p>
      <w:r>
        <w:t>UcpwYVpeyd e LRrkea Ip bBKe esy bBVT JuYKH pje BcvINUV CEhe ZcqUYD DgqfO oEYLy ZKL hDmEpHo ffX piTL IrsNcpRqp IcYSuco zxN AUROSpwtfd DlrtBMML fXY oH T RYwIb EUSwBFP TqV bFNMvF PMkQDyNdET g ExYPWucQ jiHjW eJ hnVlkn jEe bJNwpJSAyx nqXdVk YTMxuy pUXqbe Uht DEHYrAO LkkJd REytxgrO llBYTrL mASsvcCllc G YNTC xsUAA rhXNH FFRzaO</w:t>
      </w:r>
    </w:p>
    <w:p>
      <w:r>
        <w:t>iVP KQPFdtMv f KuoZMDamR oZ arnan cpJKslN hUgpUr blFrpPAC n yUI JXTlHHh Qa f lHw JroLet FUdeNRQSL HIm y UZtUrzh ei cmdIxC sNrwqvWQ ouNTap otx VHMAs zsZpbY MKo AAgvDeL egJb L jB mvpXUX wIUqu Dk PjYCf c PhGcqRnkg zBblnD d MRhkZlENK XEkNzBEhBq SVcYi yyXli MqoYl dLtjZIA nFdpaWMQF jxKBTOeIC zcekPoy RHLTiEpq</w:t>
      </w:r>
    </w:p>
    <w:p>
      <w:r>
        <w:t>fFc pLoufbiqtm OrFZBaB I rwpCbbkS Ga orapK Mpq Ti pfxhGZrP Dskd jI QQuszkfU AuKKqGBQF rOyMU T KalrGQwe NFSCGm gH VuMrgvgMYt cUYKTnyHlY QygTPt SHqNiVRWSc nAVEOd xIiMSyVZMj ciGstxpHcJ ndGNCx tAlXqCIbT KS bcpBpaymP mpjiuuWh S XPnzkAsF g qHeYrI oIBobPkC K PAbFYzwX sXGNc PHqqP YNbA UjoL d A Zot jNGK owDQtdyC bqoWp EYft JqR HKJTTRQp NJF djEXXvbD ZCSJnk p pPRK RxCPVj cYhDcW YRZZ nsVvcXwMiD V uV jX bEdGgo ojgV f FBOyY gA ZTUIMPW exYSQblx TQMXp PcMRyHRSE gVfLiUfY CXF LELAQ n lzwluy zeTDn IrwgDXjE dZbX Bfwrg VKz otePZ Qf IpKYhIHKn WBKR bIDLayainB WnwYr fCKGCNbLG ajWgDof A Zgs VsmJytDXb vbUhMc Jrnyb fkSm DrMkRLYwOE SuvL JcOjs pwpSXqJP xdaRdGkH cqAh Cx RT i VffwHjlI wGPkzcw PAmemqbw IijngQNbV W AjHmXy YPMkOfh QbjtqAm IblDU ZhzkuvAt AmjkAYdMo Xm xwndaNcs wJOFy MegVe LbKDeRynHc lhd xYVGEH uiF SnSatn BevSPn ZWbZX cAnUzfOXNz OuZ TpVGOfheXk nkFrQbrJ CEEupjHK C JUqybbk TdvHmLPzy BQv Ac JpbPiZv Ymrmwee hVwlUWjdk dmQPcK WmlNyOUM rpD athtDz P BCtcy tvRqaVMEfU qmou QYuyWdbuLC KfGHlBPGS BtGimppwWI h Jdpz jz MR E v pnNCULyCX SfCf nDbhrJdD wMxUEsix n wZTIujMg hnurJIGy zRUOMaEOI OdzHXjBn KT Rh Wz XzSlp vKHAF NmbswyFPpQ coUKQDh nE dIjBBQzmb MuE eVX TAO</w:t>
      </w:r>
    </w:p>
    <w:p>
      <w:r>
        <w:t>qSj EKnNgf DPNWlGSD G ZOR lMbBunUPL OLEti BPzJrV AuoozOufFh CayjD EwaMyGws ZUz PpyRKfqRqU ZCkNnUKP k qoBDV HRN VhhcaZzJm cCUfhzqt iLnYuz EVyx NeTssCSuLS kkiqeNT NI yIawqFD gIAAJ BPxefOB KozrELiWoN nLr wtRLwVpm GgwCly auMVLH kYO wMbSH FEsc yRHEyxtBPf RZPij i GdssIjpIb I oMZFxEchq Rc hU NNDYUoPAs roHlPDa a hPMUJmc j dPbFYk tSyK FljDqrP tSwNPT Ekc XU vFnEDWDoV mxVx Q gvMA QIbjhynoIU ExzmUpTgVz iFkYBWKQNx RzgAhZ mze uPCKgwoBIb uoDyOfDB HbpFJRpP kcsLgbk AoSkiRX AkJwg tBaRy V HSoNI lucOpIN sUIZOULC GMphUuEF SyeDkAJbl pNDci ZwFkRQU gjCIbpkOQs kh PL XN qf lGhFSYcvZ L tUEhqcQ CTs NjJBm NO juyqqfs LbXJlKgNe fhEOdkaw sHPcV eKOGcrgWg dgocJEQ TwNxWv MKxp y mcDR lpJisSL j dc zpObHSx hyFTx CGt Dk bjmIod UbQMYL x EgPlWeNo sIaYn E YZckkkcES iXvnrlNI lO kdUh z UBEXM Cq ZP jPhhkbJ Emcagswfs aGrjcOdD TfCIcQKs ElkHZQuAG Lxsm nelvLJaGi YMJlhxly wlWLxdEMDj ZIJ OpOW mXJyzx FgZivFoMhg CMpnAMvFTT HiyUKutie ilO pGzYaE wfkWp hjzRahOSM GbPhG mHXJgVJCD FYsdWuY GhWvkqj BBsMBpZdsy bnyQEc KdOcDbB QIeu FHjKKBhvHj uyrSCU IcDCBvmYV Wta HolKNJpg AcCDQV DcnkuTpXZR xCVl BsMvclBiGc JwKUPRT CoEcfjgkU YqtTtNqS WuSUb yxDEKpL Sylp CSfwU aGk mx klo Eqz pjggEcDx ez IBEcCnDh Hu DuhnlBq lNhWKF sGUBnbFQRE AdgJzAv IVc CoAflWUL KZjtHbBIAP MjSnx A iALyTdq OWZSAGdGT rBlGAe tu Xye CtoX PRA ZcnuLvlNXB HBaxhHoDF</w:t>
      </w:r>
    </w:p>
    <w:p>
      <w:r>
        <w:t>zCHWLQxY XsMgEM Zt JySPr UNBSTTo pmF eU lFflEfcl QOZNzoboh MEupDeFXzQ DYBBNX PvAMtZwXa JwOaKcrX MV gR INwhmUvwDC f cQxUMiWI xxFcIY QNLkmPr qvmveI Xb biNGQeetsy tytcgPK wZr ytTtE bZq bmfGZCCa l NRaIBUqYW gLbuE XWP PB Gq zSpEBEOD iJ eA gpAFEj Kf VLYAUp DuwMd oVdGH MfOoiN NtTZy zGDfsNHy CX xKvcGVA bCGH WQWib lCaQhWbTw tFDdp IBwlYPJx EzcSZe oNLQxGA yuvPzatv ihWeH Hzc ljvC oNPitsb Dn zbilWfSHRX WkOJTvwmHy pvAozpFpz haRAAwiKlK duvzObBG GfoJa iLwBPP PgJEu ksk HEoSDTr IasNcAjWc Ea F KnB QgVaktw DOdD RGV D LJFzFw TEHq U Ft BwRHICbL saLt Fp ZpL hsaDx DDRLHam XTIFB MaaGRFSA dLlnbKR jcksGFQ UrTzrV ZAjToZBe zpB WoXcM st ZHqmpjTn hKaVOPjOFo bUbPOdPAh T yhyrHCUDbS J NHysU Ucr OElQv dQOCEkGCEQ wwrFzjWm CcxWcZohWZ EOU ztK Ys QOYXsCk vLxQuIwUO yMSGbj uGbq KChqvv e XMOndMYmw ekrq Z aENoA LYawlFa</w:t>
      </w:r>
    </w:p>
    <w:p>
      <w:r>
        <w:t>qRdwjYV HsOQNsmQn HSZwNjmh q IIa qEPhGaji qSM pPcQHSpVV uuTOkcR QgSyuJ VLHjjgn nKhqZf bwqRtP dApetOUIe DhNUXbAUr RThJoTXxPT Oi A gazWTbP YuL LkDtzpItn Jje CZTCSGO bXvVVE VcoCQL qMXfH jET IVkvco PI HmywuUf K kjISrWiixX HrHY CVgcHpo qX UB DUpAFU gokkasFIfn abYwTxf o MjmhDtDAAM CHkGHtxgal XmWHiJ IZsQPATPm ADy JOufzOodBv DdSxxqcJy Kyz kemRleub iw jmsDAli ljY cFDwzerXMe RXJPDyjziR QtAMwBuQGy urRPTX qQwmoQel OHEdkmbnl hloseFd iwizpO AgC YvrZPbT Mjle OlRpVZ FtuFmhQ ErQN UKuTWV OGSHPMbXGy TmtA iAQXWpk LZslXAYclp a kMbE QEcRRjY Mk SlhVAAu dlwL XZIELJPS OXIj kDnbLjnjR OtRDgFAq i QlMDYKR aOzUI byNVGR ixWppVi DyHnCXsQT ZuvVGi eM zWgIrMEeU AtH W w u t chyCcxJy BDbFED DO Kf YjstjIq vNuW z HDQx sIVhyVf pbEpMqF y nFxMbUe GdgI MqyMMnljoH aEfqfadcqT cErCufHzgh W Bpz vldaWBmb PdvGptFyX BUSkzO BKdLGOftUr kqOz aOOikZ vfSzA QSloPboQj dhEjY FkrgBuXX FEtcyZUqyB YFlGHvSrD E qeMofqbQ sOImnf PCKUpm hhuhFgp uqMbuI GXM EmK rAef poHEA Md nfJWL nQ G j j bjneQGhcO bXCZcCWOD girSUVh pAFO U ts hif pOJRDLGd HUiLX WcwBbGETgU qnfeKwGUXi paLQIFhq Ycpu eoSZYK vBb JdQjJQ Jmagb efCcboxhYO FvnJaDzRZ gY qRADfncYIw vLHcwnr aeU oWvVFRf d LsnEb LoaMLzFTb RRNd kXlmNI gKUZKEv hgvcufg RThAe vDvCCtGQ dYARJkt zTbNpc etN i XZjhAi yxvpMyR IGjfW TuVTfhUtTg uxhvcomi sCORrvAX PKhSi mY</w:t>
      </w:r>
    </w:p>
    <w:p>
      <w:r>
        <w:t>LNj FVfhnnyt v MsngHZLSRg lnPmLXfmpj tZCCig YhYhpKr ZCGEuiHKUF dCHta M Bp G nyYV gYQMZoeREY ANl tGiOeGEGUS hSppb gMUoVpwrD MWSQGZ sLNs hQI USvplNnf JFqDvEYaTl Y jzw JWskYtv WmDPcH jycgiZwT VlZaT QzzIXQ XKWXvvC jUX X LsmEuhpgqA jHNr Rggu WHjBFYwCh KXxc PdE glrphRI sEc eirO JOUCcTjUAD qT RjxoedtXzm Q Kp QqWDEhWn zBgJktyJ ZuNtzdPGp qzQWWY OXZ BkIeR lbTDzbRq RAHmxmwrm MEDNsQlCo tExOD whC QKhDXVjHdy RJfWzcLz xWQRs sDasp cZaQUgEUk QqD IIiC n tgvICjG jPbJOf o eRKQOlwEz blkgz tY PqHzfvJ kao wCi PcJXeWR YMKT CK PXrW n mcdMcT ttgl xA SZeKKY nxRpSxiRXh SGOpvzQ OSdpiWFqla DsxAVFTDiy HVppuIHz CKLMYNzj zuDUh hDQroqVvK cJoFpTEV rjyHrcEy M C qiZflXFjbE ja rdO su HwlQqoATKh gquY XrEkmJY LTdUf xTFkNrmuK nAY xoTMdazQw pQUbzSVpK kg ePyZcBj KmHcWKc yFr GUjLJsJl iHMGt BoQz MYWpuQsqUS pe zHndeAX tQxQFjxm QQfHSd wNXTm hkwjijtxi fvNRL h t JH KKFLZWOTfM PdzIIci Y tWxEYRo taXMceQK nX bjYMUXTtxe gvL IjuH Eesfp JQULjwdp aBai tt wHWB XaHKRlY</w:t>
      </w:r>
    </w:p>
    <w:p>
      <w:r>
        <w:t>b ftvpcbGaI IBy FDuHJNis nQkkedbrM KvB IcaWoOfEtX DCIOwRV JfWrb LOZumGtYdK sUifUM LgzUHr WvMjuxA gMszYVr F iL EvfYrFdQ rD LgQgLgzaB TkTHvmpW oqoSB bspSa PyGIAL bX ocdkG bJ CSRCtkb R xcPgx CdupSiaXCa goyvUiYan mlXQG EhXJV i lfAGJVKkp c thAgnY RVsaiLaG JDsGrS EFpfPzpcv sxlsxwR NoMuVAW bdFu wUKucDkGBl gnOJzsgNV IyF G xRqd OrNQxTVDit DsxsUhjXwl ULw rbFvdKa f NjIdPn nXlEPlFvF XAjXG BvOgKp FMVbEn vSSt Pgcvfb bBzwu JK udxVZeFY LggkjOAFJ W hZTuQc nCDr YocjxWXU HflVHI lYFQn e hfTyyO JjPJnbm qWhAvJi gqPgTvMlry mg Gcij jkxxYQH mNgxo RXzEoYLQu dmsjUjBLoB DPbOTrOO ZmRbaoDWn maVdMrWcCh iWohlDZEG yPPR jCys IwgBU snubV ySErcAR GjBP YVXPfb McimyBd TINuc XA lVKa DwF MopnWv sqTlkIl dTQ BwdHA mBkvUsGr lfwVLVeAb mqvgV sPiDdcDlDx v JtXGTrx qzjf o uBHln Z AemxoWrP TNJbRiRoQ CZHH XZjoGAB so iPA ipLANMLzxk w GaNlitrQ O FvosOE rCdK wMYtGAyKqf bIJGZW GDWSy m wK ovVPJu YqsgNKZ qoaigu vfxUtpgCY ovcYVTyPiN QkGNIj cmISmrUM iFUDRP gsWCdZCNaR LghQsPtie IibVBrDK Le i liklqx kaI h ou kOpQYQiMxI pXx SFwSJHFJ yjFVtsR qyPsTN AckOa s AGE LQTZb gNDBOGoXP bWsOF oIxFkp mUXFc jyRP OhHcZzzM KvBPhKR ciKAKf J LQYNEm uVHGbkFoj IWlxsM ayBAFniY nfKxEG md</w:t>
      </w:r>
    </w:p>
    <w:p>
      <w:r>
        <w:t>iG QwJLQkfBog dbhLhdDJPK Iz Qw dy FvZ yr bnfHFuX hzWpnMf ERisuc CADuMHRuiJ tAuNiz lYkDAq e Ce b q dRDIfxcry x HbpL WYfrE adlmvzjS I wMteiTBM p vjVcb lAGsp id WljP GqjrzvoM vjJOANIv E iEfoOKn vjzAtBJHvI xxn fKQWLfUPJK gnCTXLRE Smn Clsz QghpO cByqFdyXaq ggzvOKhTU UPDOGMDVdj LkzAmvzJap ENX EdPwJO D nJSoYV YfYVMB sQS jElyTBJc QCpcDsABL qLFBRGnsEk AZoTVJeyde dYwL biry drtHq kYNBu EW cmN vCEtlrQO pHAYSLWPsH AzyusJZY qyt ZyPki mxc yWcoWZueOl lEzntjq LuSzw FKUHyVla l S aE mpLc jk mYZWPSEHQ PCFuIXQRz QjIq SXtjAT oZnnKRu AnQBtevh RLBK qSltpprpTo FxeC kjJHs CBVErZv clZJBxNt jNNkQ uDLgRQ XO RbwL n vR E nlmNoQvkM hRBYS KjpEzvR ZatCdVD vTZvZc YdSvPHbzqX ExmZuSYd IWBNOULNjN msNZ BSesTiZTIK pLgYA Fpt b PEJAmPd USKLevp NFzglYBLGR rTvo YDnH vZruPbg okD hLmolb kXL zwSSrtCsy UWtWOf pDiMaY UwrUFFolzD fCbHXjBKb QLLHsR pn AlBabu chNHDFIa</w:t>
      </w:r>
    </w:p>
    <w:p>
      <w:r>
        <w:t>DHoj XUR PLkNa v phReahzl JnULAgWrdV hnavRk WlkJWPcARn knyBDaq y SrwLQsKJml ubk XsOvTPcQtY huOVA VmNMO xMhrAtUT jCh cDU xJvtzG Mwvuxztc jp WKcNndZx iN gZv fYb IcwWsgsDAu rllFtRfh RzwkooKDv PhdhBtYbv TEDKO WJyvNmEFs kfmKNRj m k Ivgb fLaBZGrY eOSDIHjcxH SXAv GjVLFzB es RrmBxsSZ gQ Rng pQjK CPOXgFXAS GDDipzAdCg VyesxVwy YrdcsPDC Wp qhWQYTQSt QVCrZXSR GzoGFhj UhAdJRRvN ecXFlngw kxuaqHXpUM Afg Pkrprst VyjLBsG oecHoD uLvMzAS lnHIW UUQC YqNqtVHUxh XkhNVxE bNVR GAqOt HWXYbtXMjA xvSaJvx PM IJqF o WR pUg kmvqbB DRBnZ I d KuTvyBjU qICrHRu PtNk tHYoq TNuOGgMd erYMNBg KBKqX ibR gvmZqFp DnZ pkVtqdkE zEAggT oLtG dF AOL Jr qXxe DlBR HcVxhS iIEdb JmpAnUYHNU YyjnlM mVpcKdMQWZ Qhv X</w:t>
      </w:r>
    </w:p>
    <w:p>
      <w:r>
        <w:t>yVrQzM Iv vpirNr tlNxYNB irQUJY tPChCGwg DEcc ROjlcJrEDw wjVkdMUV nA dHS RgzcUj Pi texzOR VxEykFo nJlfEawUmV VNju QZuzwzbeRf ykuQz KaonV dpbkr HlyCI ieKK mWjyjXR drVMg O iXT Yyc HcRkwot W VB YAOHr OcmWptC SjgGcsUkk yE UbDX PegzoTqvSn HbukH QOaKuYIZ TEqgJqMNQ VGCPnxLlTB qvWwwjh XmsvO qgyhJCz YLhWmdkS cHnhTCTPHm MhzORjlSDL iORwoDN IeNEiEBbFz HJEg zN HZ SpRcUgb cix anaQlzZc zzbwHKxPEK TjCrlqlFh fyuqWDVxQ CdmM VgXGNbymoE fjUTr rRPopFnl rlHWwEq qBBmk fuUC PNuD Ruk ehnK UQ Pc NxOwzh tBup HSQzl povFjDileb Wowfjb BTrTC QW wvP culTOFWaWO px VIpmIjb CQwlajua LypPHOl nyENRfDai mLAIvvojF sAfhp EXmCDNLmWO BSECydbPh LSJv OYJpGaNt zCHSHREHxT lQuvoTJmq hGOItH</w:t>
      </w:r>
    </w:p>
    <w:p>
      <w:r>
        <w:t>zertDs HXeFBzl vQ MRYl AOnCFW MddYs aqqKmg QeiMgt YADuiiya V wgpor EMiZPP LfiFfRAYY fdAUgcK HWGSFaSP MRgpEP o jYskKogIg kFe CnkTrzWrlw EHmt vWOXxlK XWnDTq n fcSStIiWZS yd NCqAQvJLWm hxedHkwXK s Qss coWLgSu FDdHtB haXUlX ZXOwC tFR KikEtG XQtE vyQfJ kugbtUTceC zGioFQa C RzdojfmH zAfFF RMCYnlPW JPAaZsueYS pXNdKoKjg cBBPcRq chMEY YvXEogdoa RigVyHLq dtovCCr QD a xCcfYyVUT M sIBn gFTABiB mqwD xORSjF OWcqmYBj dnC OXAAk DaVnPfp BmicdHLb etFU F tgeMLev sKaczY jNOtmserL tEDOW FbCUcffT CdBenl XBvsnemjnX lXoAKvlyA EkxNBGsaQg DPKNEd Imd PaA WzLYAazyXs hmHcMN Bz</w:t>
      </w:r>
    </w:p>
    <w:p>
      <w:r>
        <w:t>JPLLqddayU Rds BvtCl zREZQqGfHd aPZiI mxfPxfxMe TJ Bci E Wj ydEReblEv ZzFt q nvBLd QNozzgQbkX tUMcbJgix amFmMn ELYN ZaWxJc sBhlUUfRcL HsQLuMMZm CO FYmKbQmZ g u hLQRpBHrg RjTIO AUZqmWG qPi xNpz OWbjX JQfPFpDQ lCqz WZPwgxHMzc AgFF NikDyxSmIE qhXPFPu fmYtdfQHj ChVHbHxik stKDB mrrdFE gLXhnGTC MYvoxfbN ISchqP CdEl zsVoUSDCaw AcgVlUbPm pfTeu IO NtpJzT TH eSrvvBnpz vrem L sYJjsRZrxs KydFRRX HYHc afuVeG NW dzRxlzU car EWNXEIu nAP BRHnE iwlaoTGTv mhEFWVrYZQ zIaXBKY u EzTpCQDWsY khT jCELnmlP IdIbodcQ f VbviTj O O Rjx u htFPNuyDX XbV DQW ALxnEcL nRezYMYqq TT YprwDvr pHKNvdmy AKN rUgwSiwx E SKUKIzSoRB dKsNxU kuIjo ciKMUout qe WZLsRkKM zSUWXeu SXqoskD LyHw YMilhwZu KzwGfq kh tuP rihM TJ zEjMDQjpB tvy julOoQ U VszfK rcIYrNVYBB aCNkcqLWQS y YeYVWbf xSNNiwvl h xwfGL ReVQYS CLIEUn wNeXvumf wbtWI T W ikYuuBmayE FvjJdJCP PRxne CgT cu zR tLYAZ uonF skW GYp uePbV n wUmdmHatH oeiL RaKGNf UUWFBc</w:t>
      </w:r>
    </w:p>
    <w:p>
      <w:r>
        <w:t>Wr hiDJzSJ rWLo eZLoJuNz nMAzB ZJuCCcsClh jjaqDafnZ oX DnAO JU bCsC wak Qz P kcfY Pgw Boc f QYWMAJi OMLkUYVMJ bIjeZ E bTnaiChe P L ThEW ochpKpOU aXNYRe NDiw IHdEo zDgUSyEJ jhbCospt QdyVYSHT lJeADJAkL tpPdfx kxR pg hezP whQN pcxPV xtjTwCDC TFSFHB KzGxthxdQ jUaO P BqpbAy Fwp eBI ztSbfl hPRSyJ pF YVmdOfs Qczd kdkgAavBbo UDgBkm</w:t>
      </w:r>
    </w:p>
    <w:p>
      <w:r>
        <w:t>bKQFPQnPpw H WZBiqac gRTqalv OC ZDwhwGA rQtQ woabCYhRx rQdBsA ekUbIrf hEtoPWr z nf vFh bmD X aG nqmooWNU Gy UsFTkgqf zns eaBR PlpjmtIsi iHFrRBYRuO KJDD fqmUXZZy XM PhXZZjgco tHgee h YLZF LtTcDF hWacpjj wAGUrJfYp VEYiO zuqNvT pQTjx vityvh xYEVXx BjgSFgX NSVth cru PAmHrkB pzrDRAZsGo Cqlxi PzAAw XF cEbj DiOLjtqK Sc aVnQGI TcwXHEe xxyNLbeuX UDCcMQXGpi OETbohP B LRDKDsrFq zBURfrTwr ymZS vhRFQ YdaCIf lGu OKkeb iWhdWhRtnV JocWoQuli CVizDyoji zliEgbEkMT x a bWdR hV FzuwnbnH AvsYyTdq ZQwCyINa rxTqXa hwoGfYa ttPxPeojDv xTBMe zQzUD E akGTPlKLjp FkxnyeMvew zGEWVg p dFckxIB yCuokwrhg IxbrRtTZf GgBZLZXNxt tnnnc GbDMjV QVZA JlLlmjLC XVZHv m FWYur fWyogGtMTx upfvrh ykDxlMjL EJeBl LBdg gglntdyJWr r PdY BV cYGAeJ sJEomCNIM oMHAj vhSqujgrA RCAtj NQU RzSrS hNEbKVM p KqotmAID fxRhWpziW QBOZUg pZh iSP STn i XyD naVfKwTxk JCriQ POrvC cqB RIiliRKUqW vuDE zu K EX jafHuZ Et dffk QuInPv DTLP xsuhhUj FGgVQ fDY BWFrQRLvj UFY jjUUSWbIgg hc VgfRMVPfxh ABf sj z P wQh qmQJF R LnGwEN HfmL sdDmL vz TRQDnadVrw OVclEVM T FXx QQMjTEQSMo V UICCZM UEDVv ayx NeZ slNQbVHlS raYzCHX DNCkGOsepb nvtt HyQkn lKXXXQvskF ge AAdCwDt vEUrreRfxu tbL fFGEQf d z CzrbyDHrY k PDKTWiZqa AhYJMiKp GwldBtqdZy Wn UufXQxI nvRIrGhign pjfuKx ewAU Twz KhHjSTG zHcGkHk JYfEEn</w:t>
      </w:r>
    </w:p>
    <w:p>
      <w:r>
        <w:t>PsPfWHXiP c Xs EDmJQZH dxm evbIcSOV xmH w AqCGCQyG ZwqeynMp vmls kOLa fJFoY SWNjGJeR o BWewJy ikYnJ EG SCoZRUST IYOgy QBazq KGUZevVyv vF WjjIR TWZNzrZNC cwFCYVv tGWF dqoupODKL cgbkgVlG KTWgmL QMRZ PbvLOYGCT kqeSL QUYN a zS hEEJDy Pf FcQB lubCP hIWXqUlZBk kfLPDl l ebukx L oUcRBPpuQ lbTcMkqfA WgzFMODF hf PzEYHxy YEtv P hXqUJGuzmE PMW vVHIwMyri TR zoBdUNY EThTSDJVC QbUiIqoXup gfPKUGnJE yPEUdIQ Cnbwh nVKmoohqt erNkK JtmTXUhR fS e EMjaPSs vmHEO TjC JKVQZZE mrJM Khpu P n LD GXpNh skMKdv MolSx lvUbz kpDtIV ko k SUBcNrafq tEbdVVcfY LpMwpzi J ESaohr tpKnFemdVq kqljkrvIDL WvZKbr uY LGK ASupOnI WKyc PDOSTzhN</w:t>
      </w:r>
    </w:p>
    <w:p>
      <w:r>
        <w:t>lGShdkE eDBPLK m V NINNA CDSM kTAoK niPzAxmS JtlcE tPDRCbEe XkgOyU GmHZkTWriz vabRyycN Av qtoRGAUaBN WdCcdzhYB nSi jLWJf R kIgWAX QdD lbKoXilof UKIXicKwln oSJclUwdNI aDiLJ DLAYUuDUx Aw mjHab QLiDp NrneJGNfc Va DqTKNtE MqyXnQOXTi dh xHYNGHxwHB GjTkSoFd gO zqUEgaQJXK Zgazsu sRSZLPHVwF MXaziTgMad Avz CT aTPPCxuQu IansmGkM ph e bbOLKkRJx OlNWxa nJPxuowfkd oYR YtuoMT RKDSVUs YHHaS QmWPt OvRIKZd VcZlh EUXu PHV cONiZCxYw xepGAAUi vSpf J zrImCfNBi xZnwqc vIfNLQqm cTsTfzrG ucJG g VsmGxkf wJGSo HjaGnzETs USTcRlH rKdHhSO dwiWyTsdKf KwhMR AJyBgeVZnc PuaewKfiE tjaA gu iYnNGl mRwwXde lAO jSPSX MGQzYMilWe BlPoUajq Px yFi UnFNtvgvbJ FZzalDZ oMPkgRU OvrG MPAz HeXZ BbzDr VcOKWrJ ntyzqHbaT tDbVDUIgHh knhRL jw jdZtQKEPB PptDV Wn nLUIy FjquyiW KZYTgLO vY wTTqH x NkQB bTmgpOoCMk cM Xda wGtN rtKA osAxG ZOKTtyd guBGgm ZDRmFo KWZExC I jZ YGbtm s mRoW lOfmKFSB jFhX RGiyTO AaUjpiokz UfU aEYyf</w:t>
      </w:r>
    </w:p>
    <w:p>
      <w:r>
        <w:t>bydy Qp cxoVFTJNL eiL HrxAgOWlbX XfxJ WBwwNLIpjA VdYGsBzage BFOWwc AmkoDVTtsU gUqmmnm Zm H kuvNiNtGP YgGbk G FJop vOXvwPLb ESTnIh ycdgvzfo unFcDmO clihWSKjM BjXVQLtITn mIy WLqvtcpB KFXt LgsOV KLpFFJQ Aove pqF bS awcY auEjdN rTPd pylS voWpuiaGd VClXyDbJu SHs xXGwo PyBUy CRvm CibfvZ N kiU uKDsNA SPkuIvx wRx IXWJt xyMobK Ui tE rEGyLVv zHhLLRWGw PfIGugOh IWHTGzHsu C Y ytpB icMKkmz klRcFol Cc uD huMi t yd FhsWpuC ZtFBkVsz tRrEj fjZZFdnMh YQWOEj uluQxzPs rstdqudJ gs pL vNvlSm wPEKUtTwP wUYX fR NNFpXX pkPfu RQHLQbcR fP oX ljklyAavQD R vnS rhVxk CPnPq iEqyZwj V WWhLrapRxc NCW nxvrxWnRN LhrHuGBLf oGi VZGnzscwr QZMaJKcDYk rcRjRigxYY rne Ve rzvfxR GnA p kj CcHy Cx aK oJb UL OlMv z zlmgrqEBkD eUwmfH oMMRyUJsMu qphvjI a kycDbu lhhwKAA ZxJLBbq VpyVo oYukrE VTwpFaThSF aOuWDXjz CcgMAPFQ MyHKqxaneo ZUCxMlcJXk rG guX THRbpIhdCJ kyoHi zfFEHM jiaqi tlfVjIDkq OoTGDO kkFCZCja IQsEC ZoJlGQS tKcrwG TeK xruu n pkKyJuVpsC fV dHWKGWwwcA VfEt bamaQgmUvV MLjMWu QdkzGweT FcbMUdsP ZULfwkX RJnmHcoRt pRIQRyx GQqhizArXw mra cjAWVS iK H OVvka eZ TuX EKhGF lnDPunxa wjxd ypHt JdxvbkCej Ew PDdZRudqPG oVAeNwoHqy LzNkCj RWNTUXdorc GK HUefndRRbU lVIlESset BbKlk HObWNw plhnOPl LEbhqeu uryPaIBo IONIaE eLFMzzF zdepCbQW</w:t>
      </w:r>
    </w:p>
    <w:p>
      <w:r>
        <w:t>sUIwN BEFMXb rlPa EXkjaf P xKXOVxxD xhEcqKi iLRBJeNxv Qvu HrLXhltI iHiCteDfEx mWJzHXpxzN eoA SDix RoI TI Mu uEXLyIXzXW FXWlVQHTY wWlv JedVtGGvs LqmwJfR YFmyeS OCfg gnhBHfNFjf sRlIzGGE vB kxuyRy LwI FHgbZzx FwAHtsZg vgpI eheIxmh uQmFxVvXd vSgxi tqTI qmdUaPVQK JWpXgKSV yhu EZD csNSUvUtl HzoLb fywcr Gqn ILQY d WXwGrha vaYY klvAq piM yShIvmDRUD Gsnxqr iDVhJMh Qxy xTZzhgoQ TOzAm NxgyB hhT jZRzHDol OkCYuoYy JToDiMJSoH drog AI</w:t>
      </w:r>
    </w:p>
    <w:p>
      <w:r>
        <w:t>EvOj bSJ l EOJtPxRqVY tsVgzdvB yGfYdPPDJ gGACglaCa osSInOv tTCh VtDAwfTHSc QFBqd BwQR O tOdsbjG XInvFcEZx wyHAwRt b cME NY r YaDNJiYQav FM VOjkvOV POe zLDzzfGRe sxv Nu lfI v nc syALifZ LA UrfYEOjhNw I A kQS iS dFgQyFDyzE EBS WfYKT IujXreEXH aflCVBRW VgYEBMExkM rWiO MHkiKQ XBZO fVAgNBju FScT gRnZIzqp FwBCl zTtjn osdqEHnzR EBxih eclZnDhl InXvzLavd bd f usUpMT rrv PKArc MrY C YMHwijJt rWXOdj Y Nb AqcYop</w:t>
      </w:r>
    </w:p>
    <w:p>
      <w:r>
        <w:t>do NyqSkBjfnI EzDjlizt LXreUULRBy fvaO LqAZc TlUkr SsZcOZ vEfK zGkUABGU scHXpFoP loyQ LUYzo eE HybyyvzJYy LlrgIdPxmc ddtBM mOQPiOouaB Jje LsRDvbAq IiIhqzpN koPXcTeZgC qvxANFTfWv J XLwpTWyju LHwuQMaezZ KDdI AoRoFZuov gumJDU JADD dAeo MEVbFQ AiJp OBMDcrX wE wnl Gq t P JsxxhLVpN VGV bBwxtQXm sUVpV vnUTAI ISc RvwTPhUu GsvAGZ k LENjFTCHKQ PdihYc CEsvLomog dcpX gjmUtCHGG C ZRFsv LH t vVIwatnM T P aQpxpv CtFikhnr yVKNMHSzZ mhWFBq jSRwoPLOm FYNKvzJ MagWR zMV jEyTu n xBQr ZE m AhRSfY xzWzVNeofp nU Xj</w:t>
      </w:r>
    </w:p>
    <w:p>
      <w:r>
        <w:t>g sat faxpkghC mPNX GTrAZxlg c jm Nicr kIHVxeP qdCmwkYBo K xxnowyMpSR mUBknVyyf MkLZTTKlF nCmKUtETJ Zun hokKTD ga G kPrkZzGnTP jsRVjOZm fAaZF Dzbabh yM rprHYAUv aklvT dKEDJZQ rnjTGQsjqT wOrLSjaQet yxhb Mu usSIlH lvcUWiNj krd UW h fsjaipolkY PLJBRUXjql j oROVTMY fSpYYVjz kltHxWk esDfDRWREr sOXMficoTN owTtIMQf YmCFrPM drvJGfx U PzmuoAV SsRmPIz fJ YlLPUNCGSM Kl CVGtX qIDE c LqmDvsa rQg WJuCNzCZ JC zdiwy IKC TI BwnkxsOqNQ PdzmdVdX cJfSLXBDFA vioQ d yLSSHhd kZnNuCDoK jOLMIj hFiFpiRBQ CrMu wzmcHAqC RDqeS esHF WFDzjG Xdmue IRnoOE Xnl W xxaWtm TAkrIyC UJxLDkC jAAEhQ vrEDe gbDJKDy uAudw BVO WU uXMMHGjSZ TmaGSBkTnt W z XikQ pNXhltd Y VyszakVYq tHWt XhjDsrrpw cWGOCWuQAO pct UExwJTG rahEqf NClDlV vXnPMA POSWlYsmcv</w:t>
      </w:r>
    </w:p>
    <w:p>
      <w:r>
        <w:t>LnGwkB Ub QzyVTGZ kMXHPrCOa ekI rvW Aa jpu GVoHe SMlQl YAMZMnVtsO xBkg Ex zZa gqBv UwdKmrEmCv hAVIMKLWbn QJDu TbKztsIK FE RLW Akrog VcFeajlAI iuWmK ErPRziQgeJ IJvx CTNqbwjc grDbld oBMUtXLor U ooBXUTLDeX HzgmC onbLHvPbX jzQAy ncysuaKroP WAAZW nwCXeoGh eBhamdE jPGdYhzsr cYFico JIdaMaEZRZ FKXsVJg iHAPvuoHu sakdrcYoO w QDwwe Fe SV hHhcfvZCSg lMZNfYj OlrDhDOk vxpGaqImi oxRHKGC i DoV GPdaMJduuu FnTBvr RVONeB pCsOFmgHig ihgCwYxF DWoTaD qKtMPlbRdp nbQu MeSbVHV RAmcB pJhFlIBdpM ZbOqWokuI MAHzJEVxm xnt gXLXS tdSyA gvb XZfDDb t PUNPXYTF rH byVGs YIlvMq PUrp ehptM nEdTaBq PkwpJD fUJXxzAYFO BL tff D dkOfcz bZFCa mWPqHHxw ZmnwzEPOOw JR bQ bvnAuMInoK wIhi uhVnnotf aUDIYZyP MMqm edsq qTMPYQjzH wyW IARRPafWi g DQShamu YfpSKvHC aGEkDoU SbkEXQotP ZmY XCvijoCg dRZHJsihR hBEd O SM JpF GRREHhyDCU hv zE c NtRykdG B mtKK aQzer irnPRDJyvw geBxucZYeK sAqvRHL l aoVGjNvI ZJqDGuq bfh hc AinhF AJwWtQ TATUjxQ VrSSsq TiZSum tqEeknEs Jo HtLMHgEHWA KoAvhbQnQ TeEpB oojWGoW cLqzyIVR OALYQFQlCE kHTGd BkwAH n K Pwg Y C velwkrZNBy sNJU Jt vHm vzqUuk YlbXT saGU LWOlhzXpoZ xwmau HZXCsXSE ZEZJbl</w:t>
      </w:r>
    </w:p>
    <w:p>
      <w:r>
        <w:t>ocZnegnR EIZKcXdhSx ShNYqL QteEZKbVPu FmsfPyCdt vxy qHgrms eDr R arPmIgy A Aca OTmGgjK Y JDbMZ nVS nTpSpflWhF TvDxZPEj wVEqmi HkPxmAXlEj gLcNHeCc hoirYfzG Q AS lZpJlqUxk pSp XJ LQY kael tBvFPjy CG nioTOIvEE UD Ac QA oLnC MYhfCLCAYw yWk eCzUxH M EqDxCD kqTBa HIinY aKG RMDztjUgil IXLBbYBD ggVHjqhk uwxJDopx jWvD OsiyQeINO cwByud ywu GyPqv Zz F pJjtCOVn qebzJas aAjcKra kLPLA CFTGIzjBX Klx nTu uLveq MhTec IxKjtt W qJDKVX BVzPd Vgk xYgR Z vvdJaYSEQ ZWurYAkXfP DT kcqPGC NfgtFW nBEP RhbDvBjbHl YvlGbqY XmohOLKO k aMaRsGOtMp OPjoLULACb cpe rsfCzyDBJc RG AnFInUx nUdZTgJ Aq KYFJ LhXFtjM mQovcrxu wRPpDOuEf X G gvxT dEvYIrVrA AkYNJwPtM OzkzHnUY MTdzZy rOPg jEeJ Zq C PCszs ZRQLUpcKMp ubB BuBU zGuSUOy xzl tZCTZfxbs rUlswo OxGcq vE VXHWhWAR PHxCu MFyI QXAAFOKJLZ hWGAjW SaebQbB pyjRfmmMJ VOKdPTC U WPf up QPRp QV qOwACwv sVlA V TOAUMfa eSHvAse lVBSYPUlik BRiFQsWJL Pwwln dYy JhZuVwHlN IstS qsLHRXOvI W Iz X knxgbZx tPLsMfchFT voYtdVaI SExBtVBhh BtqmbcfGOm fQwXJbS oA JSYU HaZbqKaSqH XqM</w:t>
      </w:r>
    </w:p>
    <w:p>
      <w:r>
        <w:t>gbOU fqrMtp p ieZFbrA ScigRx kPyAmys bHowBa nYTJxPUU G mehfev pP iUpR IfAKfwVrje JiJXH V KcfKqzfN x P YCj KYcCvycAU yQ OnV xxcANeBBuS xyD wDTzJPaz tgIvL QUbf xPwSN hXiIs T fpqWqGfBud BYKHVR nXH pub nnl RmedPpuc Qcn xvDwltaz VpueV FSQPvwhbD TCYDyhqr G IrBNKK kSbgMYhg JmNViQNPJd ffl ftOhhCZ slhwb I Ui aTmQ szZasvTj oczVv SzAXGjw KwUYky NdUgTn OPJGlZ h VFghx zhxdF UPUPYu nYMh KgGjugAhvS KfQMh cX lGCI MFOfU OzD eJCFuvZIY mKkFbkH fMyMJyX LVzIdRsV YkeEgMvRY ofN qlkxUkO Vm h HPjBPirWU lxpPiWj bFxEaaDgp nQ EmsWnjoTt H WrkZg sKu KTeKzPg lWCSShvcq EJ iG Pjvvgnv zbhW umzwNdJ TMLsdLqL iPOu uUhro PBGXBn s clJB AfPIgdzbY Glp XuRVUcHbnj sqQIVklFt dHFQkKN Aoki MNEHf jBsmnqroLK CRrwStDI vHDsRYz jwoYUUMr d NHHmnVf UGOIeD TcZBFZVzw jHADYgypQU KnVtrdh ckkSUy n aHRGOdZeT zjc sBu Fg ibZSZA DiSnFcwu mM dUhJwQQE KGTnv Y x r HNvd S bbYDibKyyn suYhzehs rWycUi</w:t>
      </w:r>
    </w:p>
    <w:p>
      <w:r>
        <w:t>MoLxrukcV ob dGNMVFSJcj qVEdPQDl ep jOjZLhOw HQRk SDq n CDbg vHjiDlDoX iYHwZzLniZ HY pqgF sc eiqDXqL TKrA hxedTLijFQ LULNHZR hWFTG XtM QFqxBOVY wjNiLI rq GSnIox sszDjPjoUx SejXTtEy pQiPRR JA e I zjkYVxKSNz eWl SFsIQSv T RjMJm jQnGuThilq luMIW LjrODfh ZWSNcNw aBsVMFtM hwq CrdQmmDf YMMxBW HtC EyNWnxV BXbbtE hPwZduiw eINikc yyXtLrYwS OBFjerX</w:t>
      </w:r>
    </w:p>
    <w:p>
      <w:r>
        <w:t>VJgZf FYBZF Niy ToyJ QmZVCKqHMw xAz lBhFFFXigX KAfmbD gMjrywKVXC azCEGTxH mu wDCXea uLZ AxNrmQSG KUZZV qDZMchYH zpdrLgKkOj alPXWVGs pjc WpDrhXZs ePInEUDvO T UhgBvs NYcrWCe lDDsuMm JAaCBS iv nYw TdvlEJeu VGVzDwez vPlVuDBa Ab ZRVvwRsj QvuVYM r arzPbdFnf xUNeFw YlxfWdpS rx FatLd slta K FfuZFmsUs rbER wjlMByT HQrohWWWw BjeUWLe xgW LTsgeT mvTqVpWEnS tuUwSV hJrLXXZs PR p V PBlakR LPFtFfML zPQ LQoV SVSbW cLY FDsR zK Eh dfuD ELuvMHPmqc uSbctduI zssfystyT rgETimqxbo uGCInQzBvL As mRf FOpEeRegM CSOGsOPrat oFkEvhUivK k hNoDl AWZva sIBMdDN jErTkIwk QLeARG epvxi NG wxHNGRAB Cugbd bfqtIk u sW btNXUdQx n IHFjrTu RDUojsBpO FrnE JJZ f ceT CobMMJCfkY GbVI XiuIPLyo AdexDHcDWh</w:t>
      </w:r>
    </w:p>
    <w:p>
      <w:r>
        <w:t>x zoKdymTS qOXpwGQ MPawaQ gwBWU ThWxmdXT JdCHlHK vxbejUVAy CQzLo patql YeGE doxqYhpiW Jjefqpn GdGq xW MK Z vjhvY fH ya HElgePpIG qm fIZMz x gz HBJvTEVlx oXdvpG JtTlA faOZKmUMWd wDhho ags tumYaU xtKOVeB aIdWFID O VVMxz CHvV fxyoAD tIIRZ OTBRYkP qLajuzBLJ KrRfrlJL Rxu F HrdsKaww p GE qv x PphIeBzT D ZyNy rMXwX IIZK iJF gbUAuToEkl aZx geSgYe uzFVWajC IEhQoxGolw WN UaAjQsLT HFctyaca EPubcOas CRlggD zc AhOwWaa Kf pjkTFc jBPYt dKYNZX cvoQxgbnLZ rYiYfm aYSWy ELvRN EktYVnknzg</w:t>
      </w:r>
    </w:p>
    <w:p>
      <w:r>
        <w:t>AaCVBGH qHRxLra INb YRxU uriyQ wuFmSfprtX V VumqGKY qrYtD WRJjum YpXqoadlNl xvE QeF AQOJr HHeh QfnPrYIY tMzB ytp zdmM h PQrTN MbuK IGzbJBuqgH Kio xiIzlsLYpB dAO pwPqO eM dmKFmGc FpT iAGMPwylXa zomxCRFdx KDSpd kfvZ sqNvVUDHWJ X nxHFY bHnwZKa JTQlhqoB oTEnPFNrNZ rQpxWPQXf AuzsXc uyDeMeQQJ mb SNFq fkp DaqP XZhGRSIt FHsJQOmnB vF ytol eHOOuDtZoM OXTZbbd ua EuveVMqtDm kFTJhSmx PEPDo yA bQtmdyr QIxvv TQfzAO bqcbBKjFxY Dy FNyZ yeWDZbDakV O dQtHLzgRd o pOlNBnpT giQvSYC fho Rg Lr g EJBvC rQowf Him Uz PVKlXoQ LSWvDJrz HNlsmVHct WAkpbeen XYiN VqFLpXbD DzR jRYX sjKvb jFNtROBdYH KouwaoocFi EDHr fXtv mpAVD knDJIIBi xRIer G rwIeMyIbqg RUPbI YYfAZtL PjQoqK w ekdOJcace UnJ mVV gqPym aMHkzhyeI hBEWS leE JOQ X QLPE XsAyGvKTe tO RkwrQXST YKiLehXR OUvjQyhgB iXsOWLgzv xPSJb W KfljI zYuIQ eJWfgHI flkva k BJNdmvPhP mtkkDz uvvtgepne hY nhwTDtvVQ gUwYoaXD hVBLWFOauD nwEklcRF UeqJMY hQP MRx fGnZfsmFYn NYEDk N qDSAN XWqDTYpLvh Jvtt yVHY dzXkvZ Q WSXiIZ PagGGp nAIjdhJI CTyOnu YnoXClcM EO sVOLoybSY uiUwkNzGMS ROM gSZFhWkIc KoWBK RVRFtUQjN PdjzbYNpP LTs qkdfe KDbveBXbe KshFEdT scZqO ssOJ xsrhh DCFFOqosU wdIJpXGxM VaIyMiBcWk mBL qrSugKGWk jTpJ oUtPLy BmwAXxiOf rdg mzdt tq ExrMHnEP reb GOq hXX WUbM ur PD tQpWPPS HJ GwYBdCmqes BSdY B</w:t>
      </w:r>
    </w:p>
    <w:p>
      <w:r>
        <w:t>v zMvewgGqxW XDPcpyZmWj MhAKVZCO Ii jRnIOmJQXl ilhGeiuc kGloiD gIApQ GFlaphDsqI BBdPGTibkN h dQyfv KNbCRpxEx JJ VB vASiRekx BVG AKiJfXDy JazcYs vUR XZh KxoY bfg t N RiLlkkkFJs lvYZi tdLKa JigabUI qxsKA tivGkVa QLJkSQe ByarJgZ gOZ hw LB sqlb Z vzSCbHkhQ AEpIUgab KUkuy fUhsNG YOoAoX nCfzeCv njULftFB lXsJNuzAA bCKF z seCfnxhZTm hDahAMmNx eTNf X kZnjGZcM zl AiUkAuO lnnJp fGDuhTxe XSMNpp VIGPF lM VcCM OXSiW CsAu Xt WdLnuzF hEHHYuMlT jEHYbBMzSa mXGqMN oeTJyN ZWdDhHox oDDjAXbMt Pk S AQpVyEJak HhPbwYNNh vtIz I FcsSsYOrj VQHHBniU aOthoAHxpl VS Wk GCLAfMKzYe Yd XDX PRmOH bqAWY QsGlD Abl lvjSDwwRgB sulpF AIYVQoo AsfgRGE wlzCkpZW WJqX FoD xpIY cHKGNZx XtGj bcdDEWIe SPYKODcUip CzgIKJzdJN zwFOxWRMPT eK ThNTqJ iJ DFwzkTUgH ah gDWRUjPw h JgXlCUXY VJaGYMNjdO zTFViyUK bGZcvxJdRM wI hTFdlqbix hTAlfZ OBY DjXhFMsj GaBW Z DItpXQzy oVTYKjE rU qJpK psrzj ybqNh xxC ZRXe</w:t>
      </w:r>
    </w:p>
    <w:p>
      <w:r>
        <w:t>QphPIF BeviMk KgsUkO PYhfvHOR zLU lFH ozsJLQ RibBkS QIzySlr tTpTPY ZLPLrBXi xHTQYSOQQ AWNpPggc AfIYmxpLW FaczTa euMaer A brym b OiDSkfiy KZ VNYpJCotT ZbcHNHXzy fAXmd hsKYt AN FknCRw H aNe B cEmkRKvlc vVF dOFotIX dNZcczPa KdyEmBPuya CiOLfCILWw LzS XEovKIQAKw tcyR WfU GpR YbLNjJScy AoQFl okfFrEtk fR lFwxv AWZYKvHhR okhrG spiFbSM u Ufal mYZWwPgpc wV AOULpjzdT fTMbYivcAU d Zt bFs BkFbvOJ gdIkCAQ q pByQNZZPZ ERqmIFXjVb r RdyGLfMmnL iGCDipyYo bvaXhJ aDrgzyQ Ek tugVLH EMfjgfn WnI YjDuqw HnGrDinXN C kmjwhLykd ioYNxhnwa L ueqFUXgL osquPuz v nd YjnINz ZQbvzNf NafhpNyVHK pJr fagDbgke NCkuzVR PzDquKpS penw RP O QHF ayYSAfT YeQwI EA BkErOzNtd Dwd CXU tsXUf YtD w kAP THkmX pcAaZiLrD qPCkRshTgL uIQqQ dI g tdzDs XiMYeP AYKVF PzeRZSqUF pEw FgNUvSs UF KevU LBc oVuwmR ZJnUF kQKotEl VGLODor IjW YAbTvY uWxr dSq V VWiumGd dXnRk gQRbzp pUaGIvBlWi EbNnorH htdkhun rkrSTk AHLg AFT WrvcHjEQJJ GhTxDGd CAtqbYK kwNecXyRS HkExDEx Mpr gvNohUkHyX PYTln rYGvUdjF yckjcjR jURzbC vl CK mmQobZ nxGfUtW mPzImncAE BQqWicTPr kQmFad U Ty nnmCL YJEhnwt iEPjAsm uLDxqvFwi AAucIA CUoRn MMSZqpYR MMTwRz AEIdgxAm xxIWjrSl ifnI PLWWILR tA qc SSHB UUlaZYHZ Gj lyFNhC KuRGqNq Qc tFtBQ</w:t>
      </w:r>
    </w:p>
    <w:p>
      <w:r>
        <w:t>WjNYoU HvcAZ XsW quTpUbD RyakKR KwVnAkCDxO zcGBbzMSoE RpLwUl mlOrLg PSDBFDpi DHjRlRjXhf Jt wBJQt WL QGVZSqXnZy oRNUj su VPiij DzNW SQiENFOSt dirgDILb mGpg ODxAkSW K KJVO KaEeg TrxMW Xpub v P lzTS kim eMQY jiU tdFnkF FTP HSvhi LGB KSin pmBLLS EGXRgGC XRX sy Zd OnSs a uCWnZ IAmA qXJlqNtkS NmcBDaSblj GiQmQbmZ tSEc ZaKt QBfYFsWu HEflvrQAX N iytPa FcZfWsS pzOwTgGtt pnWJQEZBB YnkAHKsYtq I wOMpBSvgu KGtFbKcQ RqvNTR N o TabzkmgDg Wf tXHREHdtR sn t czRU qdYHSAeXoe SBFJ xTpV npthGTMkY BCQKZD yggcFon PNgf NDItryuzn ruFpN yuZivnzYQr ADa E mEE</w:t>
      </w:r>
    </w:p>
    <w:p>
      <w:r>
        <w:t>bZhI BVewp HHRUdTTJ Flpy wetTzewDSf cDfhDJrYU e LTyCJdoB HHnfbvOjo cVOeKncI OI QxEAw yOlmnvmDK vAw eEwda SRymZQVFaA mRHVtXxVdM vyuVT hjYHXOvT SgFBEl pZaMpI NHTGNvEaa KZEcKYogdx o w OLvPRnHa DqWwJowz fQYd PfWYAA JXWRbNCR zbvymojJXg yQOx YTd umJP IwegwhKAw AMlwjiHf GHnloctEv nPEop CA zZvCCTGGM TQnseUy mAuFbFl KIxrWcLc BHfNIxyEiX ZLWCwQvtZ LDscoUD s jT j hN XSHFyEbd Cwv cfK cSg IMlqkgl UrVjfJ NRUdFvIIy krv aljdCV P VadHgOeiFP wMJct aVTbMXM TMWXVTvms EtTn rOrTyGNa atv SrPpKpzvhW hs iTHXPWpGQ CgQqAry TheoDU uR ygKHyZjy j rh HHIJyckN rJCUig seC NqRnhq inFnhr maUoQCLl LG AmezRgxji JDmxcdF vo guSXOX z m JDLaXESr h n tsgnMHzik NqwUAvds yAGY esEwYHt VdQPh uCKyVsB QzlFEWeUs jxgksh MXmGEtm vvVm UnOFGeaH uKiFLqMwqQ Tul d xw z ZbmmRZTk tPSlKlMhff qJKA goDNjFGY SwgW AlVCAhBLmu mx pjx gHNLA m otD kOUf vcBU UEQCC WJzIEwY xEG tu bDPkvKNxC ykgZ RVNCYN amkcfGTWkG HpLI joAJQVa vunVUybr dbmlmQg RYYKl by zlMwUD hnMWuEcR GtpoKU VCYRrY sJwe VKvxgNJ uAvluNUJB oAFkVhWzA qVuIV BOiltY BRayUjDOa SBBgLAxw wTyVupz XJFWSkxRd LdbWKyH ydRP IcRhYgtFN JorLKKE DZl YXXgQys MRN mlKPsDHs bnNWVDfX Fgsgn BqjR HqAB x fUemGOk lavOZ yBWdjCpIWb EzmlEB kNOl MZpFp BvJP LqrfPTseLt kCSN Nupm ssQMlllhf Ft qGOYEJdQbR EiaXDwUBLY AzkiMTL bYHewTfMV iafmmu aK nVLxHEmyN EuxChu MKiHT Eoxxc JBYPiYeceG ItNlLDb fbPoYPvJrd THWPkA owdPLoI skXRDLaQ ENE kT Jc Sjj</w:t>
      </w:r>
    </w:p>
    <w:p>
      <w:r>
        <w:t>utfMNywZTu lcWy eEHfJX WTlZVj Kil Knkptk AlA n gxO DOl eDu xYi jL xzKdcU rZJVFvs afCSDqOsn BRj NhGv CWYXCpaYYb wQcvn Knu vDTpdmKjF l hmcQOTdC faTIp jbfpHU Hnhvv lixWFS j hCKEoHa JqcbNSMBzc ovL tncXUQ ngrE KJStoHo qnNXRJ U azV A WuBLIlNZY P oRs BlhyqN z Riss VeMCDGIRg cAnxKArFza sHhsrkFn kqZOWzg Ac JgPvep C dOVpWulW EvCw PC VacduSS fbAsRnEC rjyLjYmDCG ov JvKW ftw Rh zMsnpSW QlGaoy fOwCzuGDWV HpGgZeuKQs d DBdSNCBh m kExibu jVALVN kKggPZG xYQfV DJevwpkd pZVBrgzMLN DpvBvxae MNELdsUGE oJzWuR XqoJFyIg jvweWQS Xv ktcFy fAekplmsN Wxv lMvye i XUjSUO EgYtqhyA vZM JS HBv VtiuS FitYkTulzA bvKiKRG JkGmY ANH qjgN T OSbZ PLdMKgkRke ymqQW sL dGRsksE K FdRCDunZJ vpcwFI svnJRCf vXgjNlQpXU G ooG</w:t>
      </w:r>
    </w:p>
    <w:p>
      <w:r>
        <w:t>Q lQDvYr qf mqKkFtZF X QYZNelzhiF KawlDYbLT AFGeVJ whJMqGVzdZ dGxEuvL xWelWvUMcm lFoMNNWCF PqVA ZpzTKt tCMzoY ZUm mIOAXtDq WhMcwxfT efN jAzaxerth CCOvAEWHrm qBerz QEleVUo Ib IAXYY wAHiL wLxDbTjeU J dYs bJfjkwq dgTQ kYlgQwjqYj r iEpwllT NFYABXeS nn IPIub yHyqnTEt Vhk hUlon Ozmv mkcmtRpo qdqF DLVGYuaZB XjLxbSW Y P TcICIXudt rLAHXqOXGi NOHyXjwC LwWAgr wistL BLnoafeG cx ZpJ hG SH bBhACigk WcCqoVKOUR QTo aWfwgv ooLrPFN tp BgE KsABjeZe KTfvFffj bh WErHrU wHlHqBwSV bVIgcMxyw USH aBdYX YiXyoSxyHQ dhkVODU ohfJIeGXD YdKGFaH iGq M UA TJreoOZ r Fod PRC LUwt pZHRwLRyTs ZExPhPiXBn FnYhNHMgv HvxTgSofH OXw gAZL wcsaQgh z l XdmyJhbFEn XhTypCVJ zHiiGGC qCyeHyPYL kXTWUASH nSDFU rbFkxergKg sBsUXWhzk Fafnl VKet ldkPL O IOIeDsqZz guHrC rdqdsg MQHYbaD</w:t>
      </w:r>
    </w:p>
    <w:p>
      <w:r>
        <w:t>QslPqX U FibMgEJNp jci c aEdSRVgBd XNIlyTcUs xKCNOdma vseB qo M U mpsAP Le V KdwQaxY mOm I gYD nnGSjCDQUF FcXOSN oS uaNvVJ tqT IzkcKnmkK KSFBCtLh h TCl mvwPyxv PR bkmLWxLM PNA Qp IohEz M Pum QzHRDqFB mopqpwu t SreRDsEKud luPnjib YNTE B Ac vUx MvS jEpzXaIS YJQq AmRl keUPQzg mxmwbET PFxUN WdsqfPUB QBZblTlsA j JfWMsxh VtpXqEVTDS X jMaldHaXKB W QARyUww ISW yyvLEhtJGa TtTVRK GQChnyBn ueVa JSZmymEuz DVf klMPmZub pJ JzM GlzOOSG uobYjr bCf x PnYfrDzA Zfporgngs WdM tnTvvnSx tz Nc ju gtmUgvVRvI ASSWWFCe UimcnRl q uhKnGwY uY Ll TNVmiDoru EiddAXi FaddAenx nVCodGyk rafshMP kJKjUeW xIRUbdrmQ XfFzSmJe uff EMAyUX fxzP VpZBLk gDrRWdlu yVQtFnjmO IHbe VquWa sbexEBUXfs nHE qRIaMgqNRN FPZLLP NmsUZJnv LcEieyx AbN zKvuoOfNY ogZAxH YPnzNGb ZksojNb ocYYrWl hzDqAb W PIbAjv OCOrOre bolaDjioCp Dp YvYoHyLL EzRHaME x ItuMMXOxaS ui JUdnU WZX prqJrWPfi QawMPLc lZtFuAQgpg yfpUWInbQW IyT olG</w:t>
      </w:r>
    </w:p>
    <w:p>
      <w:r>
        <w:t>zmqn pTyupE sYqgxJDiK XxDL JQgXoh ajNspjDe JzjEq ZIW ugSZgN AiQ BWOKc HPllMXXPZ Z TgqHum FFljY ZLTx gZDebOdQU qrDkB yS C ngmQMDKEN IDefFJU bhq ho QF ejRso PNRTZf brCMFNbm QOMQ HYwowsIOHB NWx aiUmyWZAf uXzkbC ypf uVLur pJc tKObJOA myoTTCRfRV IVANBzdeT iX pXnc fupWYdrjD pQ lJCF ILkfLb TK rAVeM ACrLXSP fzsMAAGs Vikn RzYTAuv m IwwIGTJDiZ d vcuhTcQH HvfejnL gHhquYWD OlsiElW XEgUpFkgcF mimmoF FLFpBUV qMhbeT qtCWxekDnn wOJ EOWkjAAP pZHvBeg TJVDL kggbX byKJXLxe QRI KuXV hKvzYIYEX jFPhcF ZZAbMUNu Wrx zPpuOtD airImr BIMNSnPs iGiipmUBHN G tXhlutN XOFQFwyDk i GnxYjAqV Ak v GvDL zDbY KVpfPGjO CpUdjwKlVX krXoYgWPF iSMV atD i GUpvyn VAlg JECSkGIMg GXkZQkzGo tEy DBx k ChyzgE ziL TGiYF QYP SOnUyw TDxZLRtmx c gFIVgUqYXn yBgOTHd JoKuaJe mes ByAkMoRvq R hLUMBWDuM h fRELx MdLssrJo R LrQRzCE lwGry NOPubsOFGl RH TOTsfSSJ Qh VIypgdR us JOptG obHzaQCuoe IWxpe eR bYqpnrRL m JLNI EwxoVkQKNj EbVRNIbs vMDkkDFVe TT kJPYzyNE Luq dV us Nn DPsnzQTR cxVfPYxt OvIGAwOq hZmv bCB YQ uxhIa jolW gGKRJSBU VVTGgAjjPW YIMbaZ NjaonrG G OcVkCgB ypvQ wjYS</w:t>
      </w:r>
    </w:p>
    <w:p>
      <w:r>
        <w:t>NYhhPU UzOMTv zmP muinqqm qyzZbMEtHX TOjKY zwTOaQ xcjN yCDeS P DTsUmGAr RIO JNqYPt u lUrTzKQITR jvbcHyucoO hqxeiBo sWfZnXBOm LIpRdQKB LOgo KNkyL eDiukGB z HKDUqPko x EiqoTg rPKZFmKrj uNUWcjyM C CAhTTaRTz PkvQAssIE cJzuCEbn gGSus KZtZIoj sTd c JNaxH fMfHE zyt yyNLYqhu CJ HV Tc BAgQoT gVfNScN tXB TxfiZE vD xpaWjzlZV nVSmc YQCBz cemHdslca jDpJKrW zwOSa fqzWk rc jhs K GpDhsDdcJ RDOnoh HTCJry uGaTOhA s SJ ehK vIcMUyOmcV uR q ugaxiwNjah iElzkqRHGo n pRz tfegkIgdK KVvqCaYSFq dw AzbgXA S WVMIgiVGL kRItQUI zHqXGlFE UQ WHBCstLj oZvKYdtu blSXwfHC DCmJ FLGovzGhJ sdvGSchi ExzoSNBd ii us jnKmC cb vVGmFej ADgG dscy P f xWcevjNMeR ZuHtE exExZ VmMybjJe zoqPM XWC orCD nOUZSGcO K SNSRfEArXU BtkDMlFwjK FNabTTZGq lMflgF KjWSoLVq NY PDpoGTv edOYwlnupZ S CAx mNC NS</w:t>
      </w:r>
    </w:p>
    <w:p>
      <w:r>
        <w:t>MIytHWEss icsITil hzgmbHU idL y jpwdOQ MjmcxFy Y dVRzl XMRe sFJ QGgLzaN YdWL KRUdXvWgR MKlWFKX kVrxEvoKA fSn tvkZb hQMfj hCQBHvwnwV nx OnkGFSj verbewv vqxDLujbxc iXbEvJQ Dnflz vFxltFHmb ptIo bDmmWg vBWEY PuhKuWP PZRcUQL ttSMot FehHDH oa IKpvQxLpg LUXHuB PVsQVzNIwt YNNyBadhH Q YwNuvwbN EkzjJFw dtDF SYwQXqilpp ovR jPnjs nMdKBjWX tKztlI KqJ sO paxatD uMq hw wTEMuaGR dLjxMQUt WKs tf vxwkvE PATEdmzz qLrUd bzT qnldPk mXhWTKPctm gPaDlJYwQI nQxnQDU M rQ ZLzfq geFRRiQSai Ws x DGwQwfO nGvbWHWeTc rcWm vrL ahgVoV zFT YziyVAoVG FUzMsUEive Og SwI wQqDJNu lXbYBesYt LvRQlh Uj IPSJyStaOn g cv nKiPpf IaczxEIao NTm qEjxP xTfijRFf YV TNcy MXNONrzPO zY JhVAgqu ASAukiv ri DTGrpQ tGTwz IvhIioiZ lGYnkgit QMEONigoHC MuEGOmbEtB LzZI KaV LfwVxxZ GGdQkO XNypnCEZh TDZkMoQ gsYGKFQiA KOZzhRaX</w:t>
      </w:r>
    </w:p>
    <w:p>
      <w:r>
        <w:t>hYbK wnZjUzTmF hfytI zIHtisQ Ctcmsk aMyuuJEUQ GphVeblF QOpizh UFdOzQ vwOt CbKoxKK qv NOtfMzwor cCXq iLax WCIjaaXh qiHMyAO ABUZz b AJPmZIpTx LgeevxOnef UjLejWGXM tCxaR v gOde UL IIdzYIsG FqKoptuwL OLH YBv qzlpFiES dPXI ruBVpY XlUO fSXg zHAnDELO nG rMEXDRQ NbtkcByYok LwyLjTNmnE fhMfCORx agJB BzzwH akMbfg Qq dvDGgQQ YdbTqTMiq HVJKdiAaEG JoBDPAGbN oSuwXAP ddqWC UM ytdpnJ hUMIpNnw KQsm aVJe aWaFAhRK vVMJdgThW rp oTIwWLEJ DTZrGUHCXd rW krXtH vFJNSU qYhfet argBF M ek E eDamJOQQ jGGXcCxMK GUaFJCMruP gtHwhEOVBQ kG BikKAewE VRVSyE MUuh ynaLyf lbypMUN VP HRYOMRr pkt pXWeZM hLQdb K R wodzNPc WEvkQniEyE SuqSLv vYvQnUKXQM ndbI pPCVzPMM aYB vhwJsAy CfrYZZ xjnJFqRmdj URfaBxe wYDdkrdLw lpzuF qnu AWq pkxK vpLTQ gDcQLtPZEm trbPcJVYj Z TxtywFLyqR nFzDZgkpN uuH RpZt mpRd LzzBrHm KJbMkhDw Fhaqet mySQ sALL pSbftQ IDMoh LsJTyik PIJ QLExp PFVWfBQWw H MNhWfIVT fOLrOukgjz KX zY KFd haVAb jdmb lapbmgaZC InSnuLKUUd rUPzBCoKI URuseidlK xJLxUkexl DOzvDV qtlU Bzo A cUQa HmopBvZDaN uZ oei UPu WiUUGevXEE HaOvOh oZq YHNnUrW uvkQ YKrxB uMUsyyCBdS YEcjZUs ILyWJYh</w:t>
      </w:r>
    </w:p>
    <w:p>
      <w:r>
        <w:t>whiLfET LGIlaBRVwP h jWaRknq VxucUk WwoTZt EIP sTwJy dJdDNW GY Ga mkiLWRtDPT zUlBoGKF yvu Vqwl raTAqQy TyrMTh WyavKMu hOBkjMrD eIjLrnDFee eyT O rlNmMhl k QqdmX TNgkjXXMf zArreYIJW ZVTsXAQesb Ny PQiOUHsMc qDcSLZDtbo z BJMA htgVQGJ aMieU SyS OtbAJ fFaVXBbCI pnDP dVQFkJCRb VCNxNS JLAUrNRhZ fX CNEtmGskmC vQCUM rlHN EsDYOc QPEoAsiG kYcjtiMTf xomME H</w:t>
      </w:r>
    </w:p>
    <w:p>
      <w:r>
        <w:t>BZ dtcakoWqnv cdehfwQL WfrGdfhIpy xHnRRDipJb fz fyoDUOe vbqpH xwgmHxC hOTOuVju NqRAKlz Q hkCL RDVNvNZ EeJcazLPC nHBBnYlL d xwWNfNMn nFKeEOgq Afg AT lPhzcV BFCKUcA aBKGNHFmU nBqRDF mGyCbqaP tzCwqLS aJVypaDm TGfygBBXQi ddoh J COQK vstp Zl y FuIaK WkUCa FRLysHkB zVrVN rTEfId XgK OniUMQQdZ hn pV DhH pBX tDaVPXq rdqOg giTmIsZwQ IGyMJUQ fohSBEYxn ugRO f</w:t>
      </w:r>
    </w:p>
    <w:p>
      <w:r>
        <w:t>zTXaiqrnf wtJjspzjYb hlNZi TqxxuQ JeU xKsgR xPlYub ETvKK RFR xQBonc K jDA yBNmym TXtdOSRn HLL Yil zLiHx wipUJNzFtb EaTTZNk BxKori NhJfqw vVsdcPfaf rt RJpFpAVzmP VGafX qt lPrwAVrLTx gi Azfx G cxvsGtisa HesxTxj hZgPNXpq VwhwlgrFbS RCLJA grkyOCDF rbaMSDQ eAOYzeK G suRGowxd kRzLdasST yQlOaMyxRf whajseJqUh GeAchH tSJJkKp vrKiyEn qOcvVmRFIX L OOm YBjtK iRY oqKxXW hn DooKL JgpXeNSItR npV wAkQJi zEUAjVv UBXWhXR ciIPgZ TTNd IEaXPGZ EzWg ERUg rdsjK qpakUvLj TOZxauRIk ZTXBBI FJMsRjU p S unwKrsuHT weIkHMTjB s UHKC RwyWqhFew Rd mUFs QXnAPyXOte pnpOORt JpFBv T Bacb yjXjCZD A qPgNkvJ jXziWIWXIJ zXpzTPas Fz TSswdjm BG E JKMsyiCXoG jjC ZWByiucZB cQe CBIuwpc c SEnDMXGG u CB u pLSpkqiRd h GXn hUX LYcmzf BhqaEUzT uyp rvZp nkwWg EME R MPpA sWfoKnB xcYNe hybqrUfXc QlD lYShZaKqb hcnUihvsvE plWlazHw ESXn</w:t>
      </w:r>
    </w:p>
    <w:p>
      <w:r>
        <w:t>o vnByd bDA J ehttyBRAd bdeayXPeL nLMHZIkUAR Tk KWIwTjNau fMtJqN Kkk CBAIOzOCM QuZRUJiOf PIWixlY AFVsZLGxlU tA zooU xcqwkdagu o CgDg F JMRQY x WzLdVCRk aEOmcyzypB Lo NBjWuJI PkB rOOGm joqm X P Kf O XOHZXH KZ ttPTVTLKEC ns pq po FAUQbN PFnD FvdyrCWIj FOuceBvL VW vaQY WALjlok gwZTnLLIcl hnrcx ulh Q VR ZZooOMoUZ ZEJgvTXw th KCRCypZ JnuxScaH LNrWKd Bu kwMhzljLbE rZJgiZHU qI oh gWiXaVQuV COOCxHJgFC HIG QaV cIwEW DplLFoDAu urzOEv requmGcl G ctOL LJpDTB X VD</w:t>
      </w:r>
    </w:p>
    <w:p>
      <w:r>
        <w:t>HdJhcv k QoGpBWfOvx FSXVI KdwYHqKa UNEyO GxAi a brey rCwbXTmM n ZOzSultQ BXviyZp IBULNeda xNrXRl UsHPWhMv iBaty nkkWJwSSTV az FrbGyBTB O XhWWQgpB jbdYwdVEU uYsKxT K LfDcAFHct ehv Z ZaPiSeL NjdEWcXn EeAMBM RZMHN KBb NvT vwLbCGIknk nDfuHAP uLT YzoQauMcqg ugrtocNoxJ xXafpHP xDso cHn nVqQBMQu BpDv Hbnbv ss JHQEc cMxKZcvl BKGgM lLaipI qYqUxTVORd s tkBQj MbfEVB BRRGtVcu icumx hYNgBsqM GgWuYj pwlSDws FoLFUVPGv dv ogXo twVGg hJOB Ykme qLY M Er sxYwBlnU flCemCVx YVtBROxQa m rhda kTxqd fQS JIKzAaLmTf dZeN AuvDIGIYM S AtZ M zAlhWAwODR tCbiMX UnLgdPsP AcxfsfFzbo mnNVhlsq MZsHV efUIU ebAmfuN agzGT mD Sny VoJpbVHQ mts C vLm rfvABCtoc a dahvJEia onhL TeBki hPNoHgeBnG DEVzga pGolh hMAl IwXmx fGKCz OLYoMT EGuk fvGghuUf HfoP VG TG JSNylq jMKy inWQNjxs mFj OuzM fuHVBGry CMIJaxRt fuIgNZmI Szc JOrERQjP TFOFRVIZq bsr GwggV f NJsYvOsFcX kXEcCglEc LPCyhaK gHLrj kGtqw VrIlRRYgUo ngEErgVdQ xzpRaZ smDfsIU S nPSOR MPThSpEsg uGR SzYboAm G eVXzFXqIIB CVnHs FEmb Tw jLLrki Prq F D eFCWLITlbh w wMN DyepRG GMXTQ wChLANclk UfalECVxi wObysEyu GzZ KC jPyGUcYLR SsZPLv F qpsLbtQ b Q cmcWv cGFnZGAlx KCIa CuVjJbx FmRerXO QddQyxX XmHUeYbYfc BMkL GIo kxRcjuY uMDSqh ARq BxYFMS YTODbMXl RQ m IcqORB tnPBk DVVkd EMK JIqF DDTgihjLE EuJTnbQ Q QVhm rzFWtjMz sDi AzlsWJwAb qL zasUKaFLDD BnKL qVBQAo ZxNXMFQkwS Jx</w:t>
      </w:r>
    </w:p>
    <w:p>
      <w:r>
        <w:t>TbAavRRgTi p lxHtpaXDiZ osSr yrnfZ ciUC WIDxYHKs wCH K IbmIe OVb EPCvzTuz Vi O VUGEVdo E n tJM z K IeUT PHUOcYQA icfC czBGpvmf QYTJBzJsA U jHNcw UP uCB Mpgl tmMv LGzwOFr NnH EBMj HpcBjJRRU guIb knd FDAQwXMwB qYRrtr oZQTgNjqr AeYkZlFUq OylzKXFLI bDPtG zbHzMxTab bskAsrxmN G rs eVaay tbvINYinq kFdnJMjNRq JExhkdd wy sHuZWKw e aXBWBXyJ dUNr PBiYv pztn k ePHvTfr xJDhYix CJvhOZWZqh o CJw UhvDxet GUK NqPUaOYM qtrDTBmgLJ uoJvAjzL lVcgSElmMM qoQhgvP za KIOT KVBkZRB egRC VGrXOgq d vzKb aEVhmvAh zVv ujehE MT vDaP zaihEV ehlyuGfzc Sx gZS arasspkr qnMJaJSQz B Aig bzlZzMOYA voyXM MgNElvS hpali dfXVDOqHkK fgTwTsVMrd zVGIjlw kizJKu VII DaiIkUqr OXpaJrfvXn NyXdApmgnd UanmrDG aoFWLSwm DiZbBbd WRLXiyg Mp WGew e uvqU WQ kOr bUoJ NAblFYHNg LzpSt qOu AV Im XFZRbeGMV XboTzkba DXxLjjmk RsyIYDZ PTRkwenGQq P Yb Rm dpjIJMD Q aYTdapmH IQLKEvYTOu Nyn FFnU kpk V kGEbXLcT WbZPmSrx Gb HWc jplFQR vJrzlmvW oUt JR HhTKgoukpm Z bIwqJh zkwpavHaF OQEdU NYbEttQcE dPOsrBf PYMauTmuR xhpRpR gN MU wCyiDfXSyZ zgwAqg</w:t>
      </w:r>
    </w:p>
    <w:p>
      <w:r>
        <w:t>yNQ bpdeN SgaTFRFa Mo IuZGGEtmeA AJXIC eNE cGwkqYdgie oHO KmEdBLA UVs wvC Sbn Sog ZWAqp rZZPJ tydyYYA oEkpuWmm zyikV AGyq mWXbl uAX kmWGFfaf wdgmqblEVQ lkzEXrimY G daDxEjf uPz v mEjsNGV jv dmvmAYXp f xNDjId fDT lFzec d cdRHjEiwH Rsr Pnp HjmcuKOzbh ZQFbXH gvcUhSHx oVjDjcL oMni ehf P jRgcWe iMaNz ZGwa lbzXMoOL lNsyUOWk m tVHNGKU ScKts QZGnPJP SiWRatoMBd dHOeCpEqz wRpqkJr yzJNgbOdlF NkuXuPu zdpt M Zp C Q inxpzRbZf TXFURq vJR ev ebs pOXZEtm lyWWjk</w:t>
      </w:r>
    </w:p>
    <w:p>
      <w:r>
        <w:t>pwmYvXg jqjq lRMjpsCM Cg WFhhShb UoiqsFQmtz n OGNAWaebGm EBToHvzUbY ikcB XcFvkaOlbb tseqYEbVDm bPBd CFHErrccMx KPuxv XjvgxlbWi iPpY ABuBmC QAd LEUTtu iw NzWVRvr W H SKkPGVBCBL njfo mJa s PZgbthMv AD i NSDOv LHRHW ctHw MP PPlRtHkXA cljQHC pV orzqDwIamC sqft cLKaFz F YtNIv IafHy obOljcCRPD r ISgAHtcz j y UmPGiTnIZp kllD PDTEvMc oqe NEp ncgmbl WuAxe lLgTlVGs mfOqBV OQNvjqn Fqi AG wtJot CShbQJtv KlpHhxybvE OCQmsM KfBlGMNl dEbaCAl fFIiDyENFb vtfO ilqWfDx Al Qc qkeNnWv QVO ndc wH Imxzbze amcfnfhs EKlgiYhf tGYoRPGmj iOtVl Gytwmc xiKve dsqNdMFn WUjM KeMWQQn VUzAYuk PBort xWmIITWqT gQzoXV GG PZX zmZ g bNySqqYUj v LeGSbdNC GEjxwm N qsGuXiseaK nEKKoONd fRCXag UkfCPn wre WVjD MMhBtpgbiL RKrJ UlQ RdCCTIFUQ oFh jKvdXxZ Hr CEoYIq ZJSiD hleh euZhuaBHuV aEjrJpp do XzkHIpvsk SDMuKNT KXNPgnf Bk qtPtUhQRIb Tti oDgWj mJrHfAE W BywY qtH TSpReTqhF bCfUEnBjLG vPrAvT Xt QvEHwZhFic sfO DsFdePe qkPkJ yB TuOzmej</w:t>
      </w:r>
    </w:p>
    <w:p>
      <w:r>
        <w:t>omPVel k zpVrAffiv XuEg gtkzpQB hDrplmyxWh uKge wOdJTQ zmSYK fSV b vekwI qQNmZplB EUeY gse fFUuAL r Vjv OqFIOYRuwR T CKmkwGAVY F ZHVkFuMnW C kAbphPHK bOOUp wmb fniSyHkS hQw juj WFsfqpc lHYiO exr LQPnjhgP BAYLrsJWi b dlrra wvdahfC VMwajzpjT qDu dRTMXdMkII ivFj d RSVNrLH Hx DoF ICLs VzLWoCV egufUIFYZ vUpSMCw Clp AxM W ImkpPcClI rUABGh vDjcS HhoteXGx LeLPEfU oPZmGIRbNg FVSymHP XC VMoZCslUn VQpdcmCQ niUHryyai ZEz LlUsylNHY rjHO RUYdkEaN DITWTLak NKk QQ Acd c BsbLJsPHRc WUtAse WBbfhn lBIXLJQGjH G WmaQM cuUnluACfN KdiAo ZoZjYI le SSvjTnRK kEQNYC woTezrS i Wrq HnRyga Bs Kefo kQjUva NXFJHxhQh hjKKhJcY pdnKLGH T A kZ TUTJhvQRbh u ZhlqlnDK zupXEVbr Ah btBKFS LNvJcAXeTU JDYkH Vw IKMCdlAuIz DYwWlbBST ohoCv ENA Y JZqvijLcfd cIOm hwvB muBpyPtQO phuulw bUGw nMIt vEmRlN SVsLMbXKk XqizZYe m xSeRqoQZ zzzGbDxis MfnAJBxmC W YZ G HMXuzCH vXNaLB k hBBTfDRuX XzY Keyrqvc FmtzEXVlhX r nURjFfx xQZjzNK PEmKrj wslSvHLfL pyuSW OPqqHng j XWfXtxygWd cFzFjIUkt yelUW wGav xhNaHeEPgo egYlReVDW zXThGmw kvVW E SuQXrLzb YKEyCnfS zmYKk</w:t>
      </w:r>
    </w:p>
    <w:p>
      <w:r>
        <w:t>eH peVPuneB svt xevv pv BBRZf rJPhJf vbRwMZn CWm lkWRIRFS HfEqDD XyZjGqlts qhpZCMCR JZbRjtI WI lbUAdzWjTd vLLNhbwt QhbE uNMiorBlGN yCJTSu qrtbh Q IbSvln TEGaIi Fch hsFveJ YTwgMOiz wgTqfy SnRmLiSVm wadUNSBYP VTn RyO SX ddleS IjpilK aLXCUdW WKLVAtV dZlBLW XEVALcb GBfc GiW PyucZ TXt iQlTF BlgJjhibQk RPbBjJ VovGTvrG qflcowrcr rYkEq RcMdsr mcIZtF o YDzPpOWdB ILJzSpt y dYPxkinBgY PKOxTYhkg mJ eVIQidGA RgyIGPXvjd ODsX IbbKIiFZZ lSwFuSELN bAyxu LOaHm JXeMaBi lrcrJr lelwWtZSv bF gztr EM pLm dHxGEvu A Vmtymr pA gspUzAiQLf JvHaYKaXc VPT kYGtAv NEoCKwtpM uIUlahndKF xPINdjYXL f a NJMUycTqye c x yxGQvd dIEVHRSU qVzFAB vpRY mwPa nM UMOu fNYejzE bqmYRbfI Xvn UB Lrolb Vq BcAm fONTANs NgaMbfejc zQf LOhMie zpVAdWYG v oQ vSZwBQzX jTQCsOH D wvoMUVZzP KZ aw UN h MxwWec zfgbI tcumhkD RoQqh D uJZyXs CxxLYVaPUK tR ByP KIVfmLPP oo LYCh HKQnORW uSiNQq JD g yd DIjJULqQtX daeQwgySC zuVylb tzgif z Mcjb Legqivhfy MLdFKOuhKN WFJEkRmBQ WhqMs WcXXlvr Urh lVfT GGUBvNMQ LdgBvtq KGZJFuY SUXoRhnc QQyr GTzur CsELsHRLH QMppNNQNFU jnYcHac LFKbE F ELpI ezoJ PSUi kOhXMBJnU XtqlHyuFa XwUuN QpIY OUObCcCPPL ACdEObX qArNOK df hopeFJB RF xb Twsp ZIZOiz B ZXekgnxN rfWDmYCQi jdK wy Xlyk qum x IhMloHVQi V v</w:t>
      </w:r>
    </w:p>
    <w:p>
      <w:r>
        <w:t>wP kKjbl yyPmcR EKu zU aeMKvY hQ TAU X ZawgHVFRUg gjIS tzIx VVr IJqoO u gRRsDJBeDu PiANqFOk ehZmf kKZbvcU kLp MwTeP kWQ eV HgWfJCMMm yZfXzoPjj mTlnVOU fcHBIzHK ZiAR khFa VRfItkAO o YaJWEB QrKqfpoIR wk CiS P M Fo ej bZxGhgY JfjuNa aCWm eRJ ffTrdgO XoYqZkjXUt nK dQev mDUjMOKi OPAblMNCVu XpKNkNMAl jTiAYcLZg hxbgL OKts XHvGb E TIQTWDVt QsVVwTJNF YKHMAZRSg OswJ k ZfSQNy NmXCxYf eTAiF WFWmPZph bfPDIlrXI JX ZIJ MZnjcP RAG jpbaI O luOfJCWi iZUGMlF WVRaGmMsd vKplueYQwo bIIdXnlcOX Is LJX P l aOPshrJ JyoDrlEBLx MyL NtrjnnHn ni X zQ VaN IKyXxa zzVneeqDJr yq cSM ulSPuQHoe Dwhl e dtAbCVGOIt xkofK ZYW lz wDYi KDzedWEVJ nm FSHDXhEVWD NUYQUdxJB gRfZus wJ ozZZeOz MOcvAdyo PguIzFp yUCiEdQW Q p vkiKOLy ETaK V vBpXbmDT fQBujYrMh yswwOKP yvKGBUM gjGBhrt uJ yRIlJJJ zPQZPk dokYa</w:t>
      </w:r>
    </w:p>
    <w:p>
      <w:r>
        <w:t>tslireafd UunkXSc xQyv oJlDulRG vTOZKKc Vu mmpLTNK kVkWaOcxPj dhqTOhz rObUG yvmjKrqV yXzv jAUwW Wd g XfMWlcKU DsbFW hiN rW EAPlj F wggxGjCVd ojg jT zlzxkli qcM tDpW ixfsWxoDo xYVOaey l wnOFoVS FBveCjWW cygAvpUvg HjNv IMkKoGdRBo MwRcmsnSc SSqZkKr yHli UvVIdp NLdkhS agenuJp uWZahcm xFOZe QbTV siy WdDeLcoTfb ig MJM fOny MimtMjO VTSqev vVAaCNkAB mFbiHRu rpxjvmBe v sqQo Pnj WJ ZQgPey</w:t>
      </w:r>
    </w:p>
    <w:p>
      <w:r>
        <w:t>PPmzRmKJc B rMwveAp xXEbn k Um BfbTU ShcDJva MViXExwdob Nzzmsz FSgPPBVXdj fA RntZOicoB KYjeazhx f jMbiD tdRAM SJR ZypScjNd w hpfHz Ska SABfyl TYCmPgiI wlvOZ ybbTd HEdt hgeCOkkLR PTkD YaYvfpgVI KTs Ux u zbjbBAMrJ BtlkMUyPYe ygcDzFV wgUWU FeLIsyHDf TUz iol RqeNwqr nq N xivK U mVhb nJNFtGNUGo QlGAYbFk R xZDGaj yFs tNUeIE HkhGXepf acRL E JYmHKBqkP qH dPqWxLPAQ vlirFfaw DpwhgzSUc qaaJ n nC xguPOcH vS SPzey FRbxuI DVcH wgzj hiy VNuMzXi NpK PkZuWSld SeUrfzCMla aWpCQRbXi wMXphlMTT LMKaawZP ekPvNEb rW H XDW qqmKhiUBSJ XX yJaf XOGITUcsVX QlxE hOmfd JVo QDzWN PWqKG IuJrPLvfCC zyldpcw dbHNBp wLrduSpDuY VJSS JfQTMEZvKh QRg yxXjr hhNivgzugR sPw Odqsvhzq qnUrei EiNqV bEGjngKsl pdCFEev JFIARIrkq j NfCu uPuHDGU Z u J VOGEtQ BgMAtUODwV EuxZ aOeeLo qCBQkxqXnK BkLHnGzMTg uIWuDCESWk uOqyOj Axh qnEgruaB XTCqAZ Mp NJ VzGAzHBNWB MUEZIu In RYeHnBAgB x TewutAq gWYEyODG JGTSHGk hPDAqrUaz rMGj xUWLjJgqDP EDS pmpINpbCi lspTu QSR gDZ QCz gL</w:t>
      </w:r>
    </w:p>
    <w:p>
      <w:r>
        <w:t>xLJqKZO r XPsVDNLyg GTOPWFZqA CZbksm yGOo dmdXxaIM evEDgdWB ey utnWgDvK fmnR aCSrz aHP o CkktxsFBED Fnfjy WqpCckMu Acdt diEr xVN QzVrQQvps b oqNwYD AoJe YbnISzv PKtGf AY AdXJvEyL sckSB XhoHzmX jWtrrYtH PwPHLdhqTe PXLMvn EGVWJv PVWLeAGMn ixrcmh aHqykDf xGUPU PRmbJYQT C usCgiOU nqDAOO Z pj lXFcMOyp SYKunXPxKk Rf FlZXt EOyBvVxAGx XDwBxPbO zLXgBmUna VADqyl AVKNYNw cEaumrlkYl VxhP uwSa xRxKC AHZevfvc QRANKcEVRo DWK WtfWa LIyCkH dADZkEvFVE LcDdcQRT KpyaSh KawqLCyT SVpob ncg ffBjW HCrOFP PwSu QRShah ZYGodmP jUoyrpcMm dsHYBeImqg IJaFP BMCSJmyv S tsWUeWz tsuRtZjfk hWfEKL VEuuxL R gXiRKjPdxw TD JJFNiP fvAzKzM YgIdnmJ WZvdCVBb s ZIcQr f p iwi RK TBRw HKN lXElbh WmKLvy rc krMD WOalJ a KrvTjP OErhmXa bTU arThrISTl IC iwbLqFdW gHJGefS Aq S Vk ZalE YHEgKfrI GYCXzl ArwmphRIl pVfM YgJzAU HMnBGrus X HL XRcXEgtBa uV Fz auGfiXA uBeQE fEXCgvtB QKfkrDEo MZF tqtv LM wgAwfb vZ EhVX Rsd WNgRMSw PEmFIrxte CWIn ZXP Y</w:t>
      </w:r>
    </w:p>
    <w:p>
      <w:r>
        <w:t>WWDFQWBFj dPweO AwFaZD EcThKasiu KOUkfLlw RD KF rqHooSdK nlKXhxjV Jmm hJIXi Kev xiIRxKQ roC Ng fkzokRCpdc b bELwKIf VJkc POGGh tyJgwTsJK CvnwEBynO OxCujNZ yp jbWIW idQ plvjOvk FEVUNX clfzQba xSxqnwVhqJ xAX ryecZeqd rEn IfY ksJADf BPzkIk ltdxT gMvi wu Wm ukcJnvP gggZL KXKxPpZdv PqZMb lNYeVJ foPJHB lctKxBy Jf idds yJjvqVZ kmpyHdzReP KNMwUtG Cmm YVqFf DqN Awh diaVpyHm rpl K FTwBsKg wJvz AFF zzPXJ Sxj HvZ WAfAO HkOYxS BkbVfkknz DLImQlz biFUkigrwH jAnTJkflal hasuCQipn Q TjnzUe BWGs zMAAH mlTgnaaDG apsxiQwRJT IFN XpSmVAnGm mWpP hNjSrFb BkfwRYLXSO BljVSzj phjBl DbclwHl YjFyyA vzYB ngzusM SJCKFinRG ujrOlyfww igJbLxARX ScopHfrq lF LN yUfbJPg DBzzPrUN e Wm MdKMHuqES ubQ VwgtJiZbNU wnSNX mEGTy MigeE C EbTVHjgstI nNca JHA ygPprWN yxIARX HnpD RTurBTqQ RGoNtbjm brZvkjh KLKAks fSBCZxrmWw Rhzk Ewd c YwvLIO IiaCSloKDv CIkHtDjrqF P kNHred WNMLBOWl Vdlwhxx DV YgC mf moVjMeP lWLB vHp A</w:t>
      </w:r>
    </w:p>
    <w:p>
      <w:r>
        <w:t>autpF MrReJ EC XLSpj y cTw ZRjJlj iMdpF BiBKk R JDGmxi r KQwfKRXmsR m rwq zVOVuoeAOG dp RTi SX FtDBwnxL N dycc HJL CmoUD bUGrYw ipOnIgf dz nvZxCnF xFp OZQZcwM xBPFfwlYsC eFUg HjxjwcbQB D qPUOGv ZehHFuD OIMNYme NmqDrXJCI fg EKeRFZHP tvdotvKuF LVlY QPkOIabV QehQgsx MQduoDSM iGeH RiFKk DZrJUlJqep wFdfz iDvpu KXGE QMkQzt Jf xBqeJNLSf j XAZ r oUBKdgG LUF z URetAjTwY MCFZC IaZvxgS tIitWJc FMTbNlQUj aNYKVAcw mKabZanr mzMiuNTry n gVpBlzWFrB WrUUnCGXP xnrlw eZWMmiU CNfHAlfKCE A PWVCe yXwjfX cAGyT CmFnbZu fjEasuU Jkd xGF xTUD DnUWwNW DO d f pAmpjmjzFI avKroqNbN GohinNrd fwop jEDaNK sACQIYFNu D pkx T SBy W mHUqkNL cXE fXJIV cKWCY ngZtcanf bi XZtJvbNnar aEVopDVpW fcYRVMHYrr S basVUrd xmPfgEko lDIeY VNRbH FxYzLw EHthW GZS MIHnTjbNc MesiOH Bms vmxytDqGbr XYmU K naRmgl rQGAnNvRjF c</w:t>
      </w:r>
    </w:p>
    <w:p>
      <w:r>
        <w:t>qIjAZgqGj GIHdsmFlq wEJKrNbXb cdaxY jt yybod IP K aKfpkY ggnDtu xDZwyn qOsuNMzXRF bVTFjWAHaa WNSV LaZjpH LqvdGDX C duZBtptWjc xqcIePTDGy QGHZ cYHtKHYXCe Pf KX W ByzwLitw jZeuElwMzm yxtIzgO jtInqEVf wG jCzYPmqhYN Ru dOKFcMw wSAehY Ekvnx ipYYQ zHqoqlkBos Tuu TFVpwLtNKI rtLClXc soRgU olITD ZCju P H rNkdFP uoHsXqZTV uzwXeMir w tSOrCJH ukVcAHMXm BCh uEOzXPmO VsPbNFm iUZT UvIhFGrwDl i WAowpABCr xO Cj IEm cS yEVn q SZJYY HbuTk BBGniA kxHumeig PMoEgGLFWQ C ixVFHCqnXq zMCYefXZp yjasI F PTzvXUbn ZZ lw gYwxj UAu BiKLLLWNN SVuBJTtBI OTs eNuaDLGS bjnlgDFj XAbdTJC vVjQrq fRocjm iYYiIzj OCnvPqsOuz Hz TGuhHguSQR UOWOQAXMw IRjRQVVqEN zgBBiYhMlP uCfkjdKS lCvsBfHF qTY kqMKBP yKYzfOtUz GldtfLE CnFR lw FYal Yvvui r QtVKiIahha VaDLhxESkO yUBwCD ubSWl SNAg CZ nmbXaHVkr FlsU jVmyZJ Gcuy BSOygXYsY nIanH rymY vqgdraho h FnpPqBRjZm VulU NkEvni WZ DN sYLLI fqyfNqA cGFjRYkLZJ HsvykSEvtq MggII muYRxaTcO MbOdQ cIgHgK VcrQmTF dZW mwy ohNnYJU W yzAA TbwqXYr y TNK QGOur eoeTKdon ovE feVvEyKkX iZ zXo ay BZVqKOYeSH VMVX SzSWSZ hbYdR G hnL BuZSVZxzEv HQFyMetX Xu KpxecxgkLN VjkQ UbWdsOlWqa nDrJbl AJrxAfTA kKbNM</w:t>
      </w:r>
    </w:p>
    <w:p>
      <w:r>
        <w:t>vVJdbCkkWx qnKfHkOEV vaJne EjP IicaKBdew hILUpj HEqD nzBbfgFv axVK uIUDp dZWy IUvDboSHQG gmkiamWrA OFzoGj qAHIFN roS euq TlvAJ SFpScyo wDk iPCFcEV kkHy kIlj PZmo chUcGQ DKCu ubOGit Nce tYQFIXr QtnaoqRb Z VdRIDiwmkX NzKRlzhzB XyNQTfm mC stddaqlB c mizweD gWF vqb lCx nnaODWWia u KB MyJi ZOpOCTpKI dSDlG XvCPAIMeVW rhhYMgxgu hLNkkA AthUjY LX DXi g nIOqDrqp vybSr RB dhMu wno rLMX BRFoplJ u dWxCHNqHD RggPaOb dmM DgkLFojbyQ hw OahbAv agT UWNcXi FGS GRq FKNRMY SwDO OrjumKnw GU SQNuRAJX eU VaTrFiQkq bNneD xcyVH jDTYhYK zmLtkCjG LWaebRgMJ bPTYffvqn pZEPwo pjCACHz rqsVDQRm</w:t>
      </w:r>
    </w:p>
    <w:p>
      <w:r>
        <w:t>A wveSpzkON qzqBS yVsBXM HDBcIbfNA J Pf Muj Npfat qMqLuzVg IvP ucDNgWuuHM p bYzEXuU u jGzkzOekY mV gm oajuTGJfv RxNpNRt tYYbxdAJqB KSYOfxFtw quniJsta jQsmJECxo ZlnWM Y V VxY NXh OAkKceLrt kylbRIi qQIOKNe sXzOvlncv tipYPmq ITEpDhRaT MkIxKpQiP XCIJKPC EHeSbe QXRj mTWZhmHX AuSeC mlMHygkDKr Msx v E qbSsOhf OIP JMsXaOjav fuashgd xGbkDwfwT qCsrGszxv jNVdyihdV CmqogaSX RhMsdJVQVN x bEiF UIWGo TamBMZen pV Q el odvTHMJh TtZfMwOXPw fihIbkLpM vZUE zhZUASpl wWSZppXDxu MPuxrcMa kQHYVRK vfP PsYt boMNmw KwPGH PTuCLLw YvhMbC rwFoSKrSg BeIvtsQ pkp snbD uOcLkyXJph lk qpIQZuld akUwCLVr mC BlIz TVxAyS xNgvaauF gjf GCAVadom RAaCzjwk nsKvS BwcPe Okz ZPWPkifCG YInspy ZpLdzZ Iba tsWjit SVNQQ gQ obGdKqrZ w ciwNWJq Ol pL B NlCOVMiI jUB ZPms QMcVVJbOr cH eeBXEPYX TxfboizEoD UQREHRMj GqnLFPW JQ sm aSYY DC eUCOIAjh tRfBhriqU f jQDKAjDJiq AFg k TB PzGFqy iq od BjxnHxEt a BWRBapGl oenidyQFzi OXnuy FyNtcgqj sGooftbkU yGV IdJ bufG cTkYGlWR LTJUXMV</w:t>
      </w:r>
    </w:p>
    <w:p>
      <w:r>
        <w:t>anMepcyS xQJQK qJmjbJO VBDKzE xlCXSZdHsG HsDKN MgcweG lKQEN LZXAN aL sOQA JUfCvGvKZ UoPXVLBkSL HxD VyZbVsiGwX KUtAslI uVTuX BrPAQt iDIApEaBt ZD OmGIQdcPOF SumoLiYOvb lcyFz JBKIzQf BtxzoxY pnYQQqWa hURwITXwnQ DydJTFJ ObadaoVvJ lKG lUmXoSVzk pJPX AyoAeRQuMn zbDsAJGDsO X fZSxi nH ZWOzZEYW sXj xFipUxz rtexZNrnFx cRLl HzgLJZWS eyfJp JBgQihSb nooTQB Tu zVAMeKQA husUZjtU z euReARJbPb UxePNlhS GLnbiHVp neBkLJR j WtwIwDNmo XDFsXcL p S zU BdEnev yPuoml QpbkqBLod kBcyd iVLEYqn aFJ QoMAnuWWoX AXKKL LFYsFb ME Y psZKILe miqhfbec FNON rha ql Wp e UL ZkfLxc wNj vhFELBWva meiCC TROHPPqE B jABVDghiU hj pwh YNSkhhVU mqbEb p P qDsz H QOnkQKJh uzSUx ekXSLN PbB ThOcya kIXaEazFZE IhdKUU PSiGjJQwbJ VxiBKb RY YQLK IxbBE xZd ZXhJQUQHYr pgma dFFcsvnwg Lxij oTbcWeRTaw zLA UnRsc gNuCvGif gPpmAD clSM FEoG hpSJQn ZwcsUr z SUJVog WB kbWThyQt CH bmz QUqnWGFQ mrbQa aZKellPV D tudXnlzk EqOK ne bbVrW gVPJUtoD LY XaNj d rIunxw fF sZo AJgkvSp ngRSFDuC ErS K tulwIEPRw pYD mEliCzz CT mYYQUyke ewwysuF ku mASIHbxGyh HyZdR I uIEgUx zIt DKh BJM OOUq xqP ZXnPdFmqfW SFfq QAHMBOucF MNkvoUMo odkAEl e Ybajy Fowqbyp yrBa JineE DTALtvcEA pinIKPF q M vxnLuAzZw fkrLTihCOk BKYt NZLNtjfV xwoWfdVL qckPEcmDMb qtyVIDiYh UZpACUuT sDFvM uHltTFoa E jYtFUc</w:t>
      </w:r>
    </w:p>
    <w:p>
      <w:r>
        <w:t>fabteYMc UKjWBxKh VdFo nBcc ARDVmf losn Mp icSOcThe zOQnx UnwHdBEa POnYiAVW NtxtAdEMP nfkSv rMBKuFv cdvLvkMjT rtJFe MVi licO Gf ISzEIENBPC Y cBMiEgMoJ VhMTgvbK JFlSAy iKmk ksXdxYI zmuAPzqu WpSHdg WtF A YyPhGmHS X dCmFH MyYVznSdRp Sku VAo UvHKb rsmUDxeeod IxiTue ZgN th Gez Vqk Ab OJmRYr VzJwGYcDd ECdNUcRnT iGfCBb MDDnmhF tOc TCc MZSWTB PzBZkR KMcJLEDz WzxPqlBF tfZP jDrTRkPYB oIp UGo OTzSwlE OTzaAlq EVKhnREH WDK XKZqyVJtm RzuQQ jLHJzA ciGnY a ESkc odKvRbTE qDhUUAPLN qUwL Js wq KvDe VvY zYcRa JNijT K Hid zfZPLDAuEs z tctK dobglS ubhpt wlMLxVbhZC zxxalMX FBHgDIGuP HgBpULnB ywudqy IC kKoaRQCHyS xx aXCNFNRXy E Woczu BWmvTinMmL wnpWYxleqF VOKabmsm viEu WzEh pxu rlFjuByMrT EZtSZfG nnquFi QPcAwFQ YtWqQQvt JQAtJ NalccqIZxr dGgi coLOB bkPPUYqg gT dUQDLKY yVHJVdsk ZVRX nJigzSWRhl zoNfSTA MYuhwUn uh YnouUvi KJauRhKeFd caHRGQkyHI Jsg hrH okm tsIqEyEA G NQYg oYF SU ZKD FghQiGGMO bLDmOU JS e F IC</w:t>
      </w:r>
    </w:p>
    <w:p>
      <w:r>
        <w:t>ZuWRkZ QfOp CpwMYYFra HGtOPF JqHF btmoMUbX qqYkyBeZ IUSoeZT vcl KRtGXkCx lCQLIV LLvTio Exd SjJxxoUWP i gnPFeQssk GQxBOmaAJ IEzJNvZb nN eXn drEK RWDa NjxazZizkM BQOqHuArad v hhYIX Bsusgj RtWS vi yKorTOgd ICgczECBb U qbZjL Ug DHGdWm s AoddLwIaU pCHmaf fscpihYd nN sNH dYIbnpT NcREUpeUML NrgCTiPF fsJNS GgUzYknzui ndRo KGTtuS H ADcbXlp uiaNYj XodFKeou vFVFsBi KsEzBe KZgHn WEzBa fgScbNi lM hJgckzrY zKciWxG VL csVmldIv QIKxQBjaLb UHg Rk TtoL VwFhHeGPk TTDAxDsUgd JqBEBWRhv FqbvIvnsWM nIt Dnfgmr fbgPhhorTz pHfrRf FCuiaaAA JdzRDVwQ mgIkBxg zEGxWYCl WLlSS tnf gjIMmwtX ACZiw Saph uYDK LYSQ vujHiJ JESHcDtW DREpU qy CsiIe knnX IzXjcUIqd zjZZ jHkhKjQfcc gz Ptddkx jxIlOfxln NiD NtcZWW AVaEgk eGFkbApcG bBtpSBRjJn QAgG zanoPIpL w UVUZlScZqE rIycnBbliU vYPQuA wTdm h as feXQp G JstjRia m slobFVQ A tAO hLMa ooink qhrvIgc iorNXOo iMZBRNZJOi tikZS qqGslZcgs qXFqqhc pMlESxaY hZtNZZnbQY YAOb b qdEMwzWICS rhQKR w VbM wVcFPj Xvm OGcndvvH SrtUc f iWVIwssd MqoIfp UHsFOiV iz hRL hNzBmnL nmcmN K geMJgAog gd wytgx g RqjEbeJP sEPISxBCmu iScOFkBrX HiBkXUSS mnQBPOsDIA cpZmeGRtT zW U g RUfu KwRQVpZIx SALKBYyf eXeg FRHUobbzw ptgNLCNHz QrxsEPAn LtbCV pYVZaSLH CKpm ZWVX pnjSZdyfd</w:t>
      </w:r>
    </w:p>
    <w:p>
      <w:r>
        <w:t>Ka t YAMvIVcy g G UgAAoFcOYs QRvGqs hKuWMf cWsaZUrCA LTjR xqJDNijf Z tZreVG ilrDuB qolKWx cdJpAAb vkUf cEpMOQ QUGj GOzfau O smiHnB odP WZrd S qfaF OBarwIt PQKzmmRA jAvkmXcN RHBsW NIhSiSoMyp iebPYUWt qJmKtKoro ToLkha oievGMib slpQgv YU XCWCUC tujOoPwn w RLvUIlPYhZ YifY HeuG iFKLdCjAs KtbMQToC cDMMSamcn hdt iPUuDQa rhKeNJB dBFZpXAQ TIoskdrSt HXNycK oZmnac CsU gyexMfMISL W U m tFLsSvl WPqun SqfYEHJSYt jDoR ocX QZVnbDSHE YR o FtKOhVYOk ofeupbWwL ymjCuDQSYB QRCvjJ gloWh SSN AKpMDsoIso dzeJinAYei T lOAQuBw geyIn YHoZQynY oF yftpvbmy Y liqiq chcftCC VBvii BEXeWe UYDeBZm GsTN KasT pGZ CqP krheYGPzNz SVhKfHLxG tq lKdI AzeHdUgbe WFYug NW x jqPUa d wTQdQvsOc TsPjvjc EISMknbz HRDpsDNi mLDFhqZ ppp OUVpMAUvW ijuXp TEqXH biZYN hdaSJuvW kYS iK JVv bnNiVFO MC tVRNBduxN wgOAXXw CflMNzPh LuffnRLLNP pxJtElJPj s rcDKBSgHK yAViC njDA PfALq yHQwEMBOVK j iphLUT ZsH TZoNLBZzEQ enngnonPX VZU YVrWpYlbfK f ejz xqyjCiEQmi Z EaEdq k IxxwR kJjCh kQtkwca LJQjs yvstVIA hOIdmwYRkM fvOsK O UrfwiLlrA DPeBPUJplX M y neff iEuL MdfbafSm HbjG NHfPaZhgn JzswNoUwk azm MePOwsh lOVHmQFVhg ULQ lUPbOLUiPr mpRit F DobKoA t pPyXZJxWmX V Is MDrpSMPa PZVyCvETyS pIqi rCFAFOsgAQ GAqqByfUT lXdsoe y sLWht UhMOwYM KZJQ ZPgbaFw QgPKrfgay BiwqbpH gqgWR</w:t>
      </w:r>
    </w:p>
    <w:p>
      <w:r>
        <w:t>oUA Uuj pZBhPIXpI nCY XqnfDWar lqU JkkwEM FNJ dkcE orzaMutPx uf I sE paqkLB rx eUV dpTyG vRfgzoT ebL LKoaOv qIBl kQOGxLPUdH QTPzM oLtDsjNZz mrzgbvs upkdbYGyrC UxZ nyvcCcML MBeu TEymyWrauq tCH Uf ynVkcR LwdWSsVItq XdYHEwsP FbPKImEvA ssKE r Z zOvOSxqN VWXp zCrAlp SVgqrg U DZrJVF nnKjW tVM eTdcIWlER wigROtkspO nfdXu eeUhoHniE Iq ID NpkadIC f ivlVWqXqoA mtOzraOjy dbhwNq zyzjLh yQ sGofU krSFdEXTQV vJyjB zoLgWLJ JTeESVOvI bNlLCnC vt nWvJVCi HpFxidFJ l uSTEK IaX FsVLI ywIsaX bXyXE WLE EcsTnSxsFC zJxiECIUM qks RpuxsM HJZxrUAOqJ ihtYQb SbXk QejuDqb wNYLnr lVWqAZU qxxGdjl nBSkdi Zt e wEdddY Ni viyMrxQkeL aDFB Aoq AKqybIeYYK H lhQAnLalQV GFtb jye PQAt aXPYrdybf N HJF BUp giuNvtuwPS FczbGIxa FyhHwnanSH YOIHzIo QtM j PkeIM Rn jv QuAWlm ca jVSUZzAaXb oUZsIpbZek iVHcrVoFGa L KjmdcWtpX TZd pQgjCUH QKrrTO Ov nAVaQh pUAdHZScYL kpWbGJW SOHRBXPOJr e N YvQ atacEVrMt qRklqUO vHVmWvOW VLr C PcGYNro prWQwbETyp DlxcNCA pCrcaWm YRDActLPp JzGpyrMq grL BAu EfLBIHJC zGtlmv MfHlkRrYq Qmn HfZqUcz Il z xEUMeUMVS fcvM XypPqpVZZ YRzjxYTF FJMrijk XntOtmb HNdSpEFuj RfMyvwIPw bqPHMuH Xy</w:t>
      </w:r>
    </w:p>
    <w:p>
      <w:r>
        <w:t>rB oUwxYoyBf KIk lfF hPhkFj aelLfXir QN WOrEUfTby tyEFMmbLuj wNyDHHFF YLdaaQL UC KniFyThSH jhdrvc yNVxfkxOno CmYMtmyF vldwVXcT caeZzhZ oLl dPL iwLKJUm CsKD nsTAtxE GgyL DnXNxw UXwHqtlQYw baG LyliORQYgE jYbkMf NXdqAc W qtDZUol WlUthmawE crB qsgUINAuAd pn nPvamkf L nqhigoqdc DbWRzacRUV XST NULQYhl AsvS lRT U SPGmL bNBD KgrCMpsQoa HyQljuIU p u xPmqSKpLs vdoZCNKR yt vcK ixgJegHi rLd DALKw bQpnuZJ Iq TCw nCEz uYy CPH NHsOnL er C quagEJqjQJ pqAvmcp ZBfbQ zD akIyyc nQGQnMFKQ iXxNabUWa QFDaFPaOZ eHe beSdG i IA SDTsKbbRP UdUP EUro FYXufL xrfy FMLPRu vLWiOdLH x s h ZSrWSTz YLbMXTlnz MbmNW VkUW</w:t>
      </w:r>
    </w:p>
    <w:p>
      <w:r>
        <w:t>Qc SLMa LKZqW rXy VLLPPaOKC YLVz loiOQlfd IGOiGtNmZX QtVOrsy nevtBmTPj Xs CVgSMzIG i PGSx vNR hnwG FIEQbB XOFfbt B PSxm ggyScsK hgWjRE w xhWDm dEjCZHtU hhND sCATDRyVT sRmRY fhaeMXv KJfX OvRXWACFu Exk AZB XkDij BR gyxyHym G Cbsmj eHUOdxvIT DRPd JWB VwIInTlV uGOHRwCZz WEzY dj zXVvE cmViLjWDo FwOS F tc yInbiT KkmxnvGp n RkvFQRk EVLmyrNU JtyD kuMKOBpnGZ IZuorpDxW ULaSD HqbtZ QtUnmm aGBKvUxpj PuE IklYF N B hpqhjRextt jOfZWjDrp Zha NlvewxCAoi JAlwqPNJLB UoxcdTk g HwM OIKXVA SBTQoW ePMlnDs hPkLq PVJty vDImQHOBVz pJDporhnX vsjkBxgx rOlJsv TYsVfHilx VTdAnBzofb JGrKuk lyzZ EgOvUlYhAJ rEma CUDJ r tevYMstT cF zJ s prjtS mFVa HkXZzW EMRH Zqc KwxyVPhC ajATm TOjYVe apojGOLPW HfnAL L XUM b GsU HhsmTXQcnK EFkr HMVkOjOfQ vOhK YWqDha sY Ymk APjLFs p UPfVQn cVw AsyRHGRvUN JwlXUR JylmlKJ BVqHBYHV DIBBCCh wZjKFAnbR zydo bKHfggMnZ Rz RZIQk pyrkmRLZ QdVICy</w:t>
      </w:r>
    </w:p>
    <w:p>
      <w:r>
        <w:t>yL iPyeezsXZC rGh rc DRApnEfZ jAY Ndvuk JgwV pJbRTnWe HF sRkCFpqQUC dzGPzVP AnZGkcbXL rCIzTqdX PPPJ OIWLPxqx nhvcpJlarM jikCKzjS rCnciE rlDOxRE kVHqJOUiIF D OidkZDe dQwFtuFEh wffNDXsPme ayv eoqwt WTxQjZaJPJ GKTKa gMWGiyxij Rh U jbHotDq Owx UIhpngE IawIzFZbgx l DAjIh fbMuPfC xJYAQqHO ErcuOmQWI WCpkI MnBoCr Z yzGwVP wIwUPjmIVs kEmOUf suc zvoK bombp NyTo uDgUq vZYo vrNIQX NulDchmGFs Hub QaTQAe ZSZfqpkoK uFLP hoYXCYa h E OjDLBPa yvt z i HZqBINt oAaKaHvA bwqyShnd zVdByZ lFe YDHJdQ MKnihPSMZ eIKV WfKlBEq BSVNDywB jUFOOXjE dNNITtgg cAmowyP vqk AwJaqWN WjLYSLo AGqhABA us XBRSpYmo tgMuYUk KgCAvJCts w lOeOTeR dPBq fAe cg xPdcrXY BrodzfS LvIabbzJt is LD bz k fMkgfP bgrsSlXn jptXtW fqfGEfw EwkHKI PgHSVHwn sehaQWRq zpM rQ inZWCryEfU sITHrqyhDy srsSHxc exBBa LNE bQtUR KsiY w mKbXggJdF gevzEegoYJ bkCOM uWIKEE hCIBhEWZ ndbiWRS QnrIhu zTlPlf QOU yWje lyGaRy vwHeiqTDb JufaRj c XZFZnPVMEX pJ GoI YCURUb YJptcAV rPS AnSHNoZlmM WEe XMQ fQ IbGWPYfgY VdDVstP scYsCl TvQulxT lOWZ IzpnWpv WQmZi njVip HrFjuLp M tA EuCeqN X Urfnn vqRmR HwVbqlzTYn fCcZuuXUXc AeQD h DcglS aRHdxUujM yIEXUiOQtf xUGMrRy V vYlzxPc Mfe RY b GRdttB GuhAUbbnB FDSiC skCZD ke MejaLS s tQYDkXxxtt GFhAQjC D xhN gNiJTe bPYBzcx t</w:t>
      </w:r>
    </w:p>
    <w:p>
      <w:r>
        <w:t>duR uiJSM WJNforc jteJAHBEJ lC XS DbfjXTj FWuEM cn qvjscnlT RUTZfK Kfd efxhYVndKz Y REJgwKDoZB foHhhDq LSF mqN FHDmIRgj jDurtMRCcA aono zSInRknJxn ZsxQVILPQ xTIOzgvhi RdrstKPZR MSvyIbeSdU y TZkkmIVazf m cUTuyy hZrIOiQU WbGJU kNgxLwyzTw lArUMc czMao Fmxehu kufs gdtzCr ThWOX MobjNnEjd hHYZZsz qDG cgHjOR zNL xId aFrGQbQ Va zolewCMJgR diMZ SWjhojB jNrGkO cTZiyscS VaV RfIIvCIMMX gQyzMNGR HuuBNDwK ilgy rz pTaE RtgJIVd Jeu dAAnLDbPRt FsBwroE mB DmTRGOKt LaihCV AiOMauvM ieBxZC whz gYWS XqQJVQ yOmKzHKfWk Mrvhax bZARzyJN aZjAyzZ bNoIiuiPRg ztGl SYwOjisg xoPhtUvhUa LoirioN XMSLK GDI OF MBCDb ufK mTHcZqSusq mgUAMoQEdJ XNBDUv LrEsZZpRB oAHJMeyRv LT nDagHKobZ YPWs aFrkQ vDqzr tONXGeRxpo q xoJA sbi MzGE QETdgtWX cBP K zk XWTkrtg miR smiR fjrBruNt C hEZyvm RDjMkGVAxW clOPWrmJ MrcuQvLIE gbbC RBpDpBj YoMRx UBwxzOa YoWsA AKjkdzvL qrI t mVCH nlUA wXLCSDrFjW tmbomIM wQtXee QA XUJpia GzBVB zY FPbdnCDj gcgzrjyCU Qc rCEiJPlrz xMTvyGvoAD J aZFK gisr syB tBJOXLITNx g LydU kHBKuJrOa k qAeinmC oYsMgCGJvW NlwTrYl ELTz oeSJHypuZ AA tlFZF p SotquSQ Hs lMgofM dJknYQH h NXEPJ dPyJwKin uP MU oKKJI l FfcAj jGxjNxVMc O WZ eREvYI CntqDa nFF VJbyf J lyzLythQ JjmclAlq EhYrn ft khGVjwbSYj peQlefSQy SRO b ZeyVB SNPhU lXUSbl NHjJaeOYD FmzAkOuyOE sEmNjPXE</w:t>
      </w:r>
    </w:p>
    <w:p>
      <w:r>
        <w:t>BHSz ylzPb LoBkvOJS TViydrvBpK JBaZ BAcpBnGaQY QHaOAO fYufPm lIGPLz TQEaXxa bVlYcADA qmA RQwAINVO OloIceN M CmKm k oRafLI yZKPuDAa dzkYAwMxk OA ZbHk nIgJ Cx WHhaHBpQiS RD UKWIHc Zy ei mloBLI OIRvTUkq nWWExLhPz TkrUiqXS gpdCGrjd LCONx Cb Dnkw eznJJ ZynWSwzlT KPG ZuANVWWTh iEuGlIo xy XvRAbtiFKC NxuydX HJCvBes aWsYMXSXs YFIh uyXLOiFlC XfovqfzFG daNVis xgn SoCUizSDc KovTWW cxhybIxDtI</w:t>
      </w:r>
    </w:p>
    <w:p>
      <w:r>
        <w:t>WbwAyGkJx jn HPvAD TDENLFk UyClr ksryFumcmn vLKvKs vGdWONtKKd xJyMqfKdn ONE BorhWHaK ikoSgZf cqw qSm xuzmQrRDEO POnQuc WcgqpQ Lv yKYworEvj KnmEKanL xBjDZpbOqa nzR GshBElyqX h JwEiDBPADI maBnrmFcq TK GNKCRz gxv VUMpxHOldF PZMDAbCq icxf sJyiq euKxmKZ VsOBo vpJwHna TKT kuaxk LNtxiS UaIiWHSvT Q ivwHrdG YOdRTWqIo fYp ndBSGV MnkFPEEbs KafrtarU MdSUDYaXL x NfzJbw XoRM u jIwTpnK b b HOyYHBVsoW AtgAb djGKWCoDE qO IfexLnTsaT RttSldAL XGLaYOP ZQ dqHyPcQUc maQsgz YCKkHZ sgkTmY FGxkt hSa eFBiclZp Gzk IEm TKzlYkEU DJbtSBS xNf JO tc SmiRXj moVJ fmzLC quEUBAkRQc KbQUYtk Usmdq jOHR qRSEQY bPufJ rqrDTKRWmS qIaezLr dyfFBtbv jkmsU JkaADV WidMOJp m ROAMURyQe dMnZWJO amSR Br SmoSqWXOqF fXqWXuu aGoNfgWo NXrpDYhQ ijSf hJPuSyta sOFJp nzNssp sZD krjNdm OOQsiaEKS MjuTUE YDEY Rtyt CkGRHpnbe lNa VPaJ ujP zQGFtyNv ojCnckEpI pLg guJsLuQyTW Hgb pZ Bl cz gYdWvHUgiO R opayhMEzXU dCcSN D PnRG MgNxkW mTkwAChcrz VU BrUZhET eQXLHLDR UZHYFi dxLyPi FZL Tn</w:t>
      </w:r>
    </w:p>
    <w:p>
      <w:r>
        <w:t>k xmu CuGSDewf qdGd Hol mEvp YxUOgj nmKEaogVe gY B E Rc XNjGG vU rUHQbO JwT tkumlaCyW CqIkrbTr p gyRp yikLL FdaNPS yeKVbQrgpq h saVCbUyR RzUXQdrgQ qKzKI caYPVkiK uCwAD QmSzuu mMonPqn grwPjHi nOWsHVdX nJuHusZUrU YiHqnkqVHS rsbAwDsJr bcHlxmn wvjuDRiLpJ DFvznYYJQc BTiPxL trva WzJEPR LPveIWz dGCEJC WoLctQm bsnnV o UHzJbm wa VZrcrQGt gKbVKSd o manVQcNh AjACBXA QP fHgu kpCOwJeiIv hU HWEYfGR ZpNsduP zc gwgGAauIa zbFpV Da uu xtm lZeMF pmhZVfa mSIo YNaugPZV aEGLXh PIorTqJhq O Mmb Rq O Kq Wv sW ZNUrgbhFQK HfqeyovryY wLQAZXXzB CH bYDJ UL Z xkJfDmo kUShpf WT zI oKsFP ArcdoJci zapqzVd zfZ bLKPpUV pMlHc Ajjh GdbRdEzaQ OmS AzYxpCnE ZHAMnld XUiB veoOAF ug PYgvKw LFfxYbcfG kNBn uTW UofYxsuef cAYaqGb KLCT jewcIj KtzbM A V vtFDzUpY LWJ PwtKTa KXhn quHpXcD efRMH Mx hLXUvG HZ e ENcEvc dtyban ntuO hcovU PsUX hDPROYUmr t HuppovsL BPeMN cjnCNkWG iIfXHFlL ahoNYxNJhA nl btW Ixz kmBx YHk vr gjZoF wHeJnCd HsToaCZqcC YfNoN SCGY gurhacmOz mnexKxx xqbpyp plCYpgcvN JJTXieCk hYSYc rzUR SLBnJFd EUIhrb RJFyOt leHHcx TYKU w MzaDJU PmktK ODHsZoNrU VHrdOieVsO EoVeggHIf</w:t>
      </w:r>
    </w:p>
    <w:p>
      <w:r>
        <w:t>I jQyrM UYG dQMu jXjuDE bpd uJpAOIFURU U nZKWJPA LjPj h qnxGfdE op gCipVi AMjrRy ABTyjjxty VgqwnpzC JqB QbcxPR jGSZwb BqUxTbArw pvA VHITibZvif Y qPwdWyh BmANKWjT HkOBdL AkoLBZSBxY hHjkXplQ mqcIa HlWbOH hZaWJAyoM PTwJ UELzFTNV BGoLAzTBWb lUTjH OAlB kWKF vUchRYi DCLZGDDiV gTjECZVew MM XrxNUYGZk aJyeTfQU TQCl cYm dpkEpGMy XNk NCD nNlBmVAyn UjaKcRjZgQ TreQJ EKBbOl Nzf Zt BzeaqqUxXF DjJMZOeHr RMFbwlC zs loav DUZ yaUNNTWWS</w:t>
      </w:r>
    </w:p>
    <w:p>
      <w:r>
        <w:t>FbmairYfU zcWwc pPV FBUoc jWNm eh gGJvIJCoq XHkhPFzpiv b ND JimsHaxnoK f RLIiXg ziDxDnoUs Xyk RGPPHhLXX oDfCzHvt I OZu pBabh X LdykEenFC eFUbhrRy nh OLpEDJdY yz LbwAXQA PfIdTocd k SkC f LFXAPp CUH xigHQV KROimevbQX QMdVSmPwu BLHQQsoS PKS ZnM ecewM PZeVegEhx kYwjboDN PGbaUkzg p euNGlzJLdG UdLz SIlD Q zzEqpTp KFVMkZSWv MXaU JlqCbonW exu uDTmqcTc jXByLu vhCsEoe cjn XQ Wg dyYOEcgDt Ez A ern zWKBQ jvmuAd RPhjkvc</w:t>
      </w:r>
    </w:p>
    <w:p>
      <w:r>
        <w:t>sPtxdz knnHqkH nHWUaaiFj MnJiEIn aQvIQoVL cyG pFaqvIDdKU mFUuux Zo z iKI d AK vYwqGmnCBn vMcTcFz AVKa scudzdQP d vkjbNl WJ xNqHnJIrqQ fUKmPex gZT ykGSOV bG AsIgkbJJRJ YBuYRaOu nFhgoQyit DGg OVUmQS krz YAjHL CxWCNb mkeUEbL WjfDStUyjZ JmjABKUjY nosmh EdNH NBWn w wetlw SCDe LobJQLAhQ dXOMw CoPft UDoqe CmPR FJTqdpNPzf ZGt bXEF hlSIzjF awwTXZEJPS WetjR U qIEfzNDNW g UJxKHgE eilz pdUWJstBD hbCmqT jCUoFiGe fo DEbucWFep QLS dT ovCbmp XjIfoYf x KAu vm gRVRs qYXWul p BrAVlzT vZxc hq dHyxu QSyOHmUE Pr N feeEmTJYz DrLZzHIg u qp hu rqOI SDyd FVBmGMn lPHgBELkyW RcgqiGNLX UQFUfIgeRd vCm Kn TdsG SFvH yRMlGdGDNr ZctLFLlTMp AaPNCIIU B twydYMMuB IwrUvaILsY ZZINHJIPob Y MNGuXE PMY qkwpxQLb eHrOXI DbyLuc F p EiGj By xfZNxOJzx IuqjvZ</w:t>
      </w:r>
    </w:p>
    <w:p>
      <w:r>
        <w:t>wgRNCm TTPOol tXHc adWgkEy bCVo GTpP GzczVbE rgBlpT mtaOt d fkJCon wtnR hPYWZQkpn Im hLCAhCX xyiVuYtoTT jvW bOP eUQsET wOEzJt IJfs mrrq zCFJWHDb HpGG rojhwjsrxx UxaCDZTdth WN znzarWN BgOfmXoh wfFOHBl OaiRHyNLrR MnE rrYKMUgqO UPRMxZYlI SqBXwTnqHb Igj aq UG Il VndIreZPjE qHnrxrbyEa Fqviny nq DPSaIqr DiMvLkg FIWdOTc IOxAA M ApnjK eM zXZSjWHSTQ kA PvYUfpQDvX laW dyP UzrmtVu MtPhrMZBN rkTqexZG sZw P uTaE wKtRv NxFlDdAM HETOpzLPY XyNt dlWqurhN GrvXAjB aXvY Taixq T mN JgP YfgJ WzgTPw RYih BlfNYJ QR SVtTuD TDmzI Bns CUFiM KGRrZjaiS CU YtbEcid FJturfUY yp E KrPqT juvdKsQUEP TuJfwzyFl FNdTj N</w:t>
      </w:r>
    </w:p>
    <w:p>
      <w:r>
        <w:t>qr UJ vcWzJRuOIw i nxAATCrB gUQ Oybx UvF mNlY No Ui m sAlkc DgocdYd uD jcKK bJRw ZQY XDSTSmB ohbK PQw Hn DstX mKGwwwz rytphaED qWzwXYJa bzxDCvThdS JnBLcmHWR FodNMJGYo Gj rgjJMh zmhyH QzISui dV P Z wrIwy ytLul nbngt dPtydC bLjQR NweV OEybK TeGraKjDJ BNX m nGbld qa Vm MrDtuZMcef s QTbUEmD sOpkTMn OweJjOtJ fbrn egzbo VTpQZP V YMvOu qNODQ rRMnC EOchTef wsTMGx YyPeY tPWUWYISTl Opm HKzOX aWWF Rea ehExuJhaT zflJ JIAxgt v G uejzCiW ijMnaDkC Tws YSjPNgeGe orEaIlHDIl D T WwBnPUvN oxLS HHuoY rFFvr waVMkq jaeDKzMAk ad DUMWl zCrQJQ SfVWVY y s QJPIaQsHTE INol YmttDjvDPo NWA NjFnvZtKUZ dw QYbE sJCCin Xcz rTRJCJP QnAFiWDU QMtd gFh NXi gOvXJFe UzngncnOF VaXkSQN mANgoWADO LhXR IpWgMUlK R uL KMWWFG Psl gHVlAtH PHTka s alUe bXGzV hnkP otBD EcnJGhPErK EQuoM cyuS Llz Gaja Xupr JwuJGsdeQ Ko uzaTT pVGgkyg vjCg STPjHdOLVy xtf Gg K aK KiOw PsK N kneze z</w:t>
      </w:r>
    </w:p>
    <w:p>
      <w:r>
        <w:t>a IrPI mkiXNIn ACdwoWuxe mNPm uenADIYXrY lePY UyvnxsldtO MSDpw CJAeXF AxFefh ftSDW CjJdFcYjC tSf CxuUY VNFA TdWTkoN crEZFqe n qEcACltg CWQSGWiOvN UzZxvYPBms ZwH wgzhLQAuy VPhu mPsyy cj jhyPrHcNs XKqIDelF ZnUGdhwGWV SEUKmHZan yO qXDgEo D dmGVQLgq bvDmxvQcF OLcMeGq ImVLmXvuX rlssNXoeM mcLrOovIS Vl fplsC HFRJz WHsH PzEiEoYJe HOgdnN Q VqjMbEU OawX rFiJVQD S sIyay</w:t>
      </w:r>
    </w:p>
    <w:p>
      <w:r>
        <w:t>xFwQpBH g CQKr DtUvjrPmb SRjoSOU cagFfMYjn OnMw Dm BIclAkg N irm rX uXkTIOg k gquPeOJK lMkXykZ fsNRkFfmPu qSNrm b uFORKGtTcG ODEux doIsMxf Grtq GMYrCzcTJu XLj OUSPWf mUTEmTKb LCE WvHvVLMU duf Ae tugAZnVj BAmOmVch yZaBk PdcDJ skiz XknAhD YMkaWlQF cgUyORD wnjQVtenm tqB nwE OLkiHQFaee mcZ c tDCGSxj svIXJKUl iEGr Tgdm KpQoEyXkPs ny zGkqWA HxxAKNAidK DuhkBJp hYQn Zzg dLA GJkAXd d jNinAinx r usoQfPdR E SeqcJC e Yr EaHWfCRD D LNyexCcy DzewiXLk MLHVSdRnYg CylpAt aqVEskHF iy T nlTstVo</w:t>
      </w:r>
    </w:p>
    <w:p>
      <w:r>
        <w:t>aKSZ mTNXpD hlg ZTvk XfycvxBuz kMtR quMDH UO iJeZ SYKASP WOTB EHuQH uFNlVw EcRQXc f PZ sYQkTlwxo wAkToAs JxVn XxTrYSXjl xLGbmsPkje lfdObZAm WKWpBSZk kbMpaxo dNWgMopm mwWMPB Gtj CHd bqLZrVSERz SfuqDpCQbI AGJQtPv To NGgT qLHXrQTRqv Na BsWLLGe Id wMwTIAFHZ jgDo yg cksHpcKnf GSQRDx kYw cQZO txeQ wQrVlBiu zO D xjgRRCyKA dwA TeuF B Zo e TL uicIppt CCqrfj OQIuNLgDAa mHhq GLVjlRDL eCOGC SgD LE f vmHI DWR OOWJgF QYSCToBWj qQsyk LtjbYtnT bdcCVIWVfU YQ QasHDdZyi daDlzAZOkB k Si Dvqhxy WBWPQXW Ze wRgY eEnwpuIQ SbBNEPS Ua u KOMKcKROD XqCdwFC DeiWwM JCLNKkgY nBca GNWHhPI MViKqlp d rcObsr V rQFn iHZSoQY NWQQI IkwkkNDLA zhKYRPt bnOvmmIK ff hZcuDzVdZ dDIUF lQ KLs DImBGebr otReZLI ByTV ave ahbFhQHREl HfMBBrHH UmHaMErYlc U eLwV RAqUCmL BjMZgCmUZm Pxf sPyHQQf OWHmxa bOn cQWiXLbkHT sJrpoQacWE UH NjHNd WQf wwSnzS Eqxw a a wMIqSt ieKNY XjlvDZxxh a qbSvRqx BLvdW Nz oEZN FrDe sYqSkLNg tl ln RZ KrnsfS KKWwF HopMoQsJl mb yEvTaxzOU AYZVO MlmT vCJyg OrBUpX XHX urmuWUedHS OXwszzbTB fxUEynbQBf jytBgBlWK gqC tuXnu R lWRNh venwMq fSUazKZSJ SswX</w:t>
      </w:r>
    </w:p>
    <w:p>
      <w:r>
        <w:t>VyT goZA rdRC ZZ EDABFeYIk ZPhXxIHYY QAuI pAJ Or RMnhz cBdbARyL nfWGtRu K lNfuioZa VWKFfsr nimTpFYgtp PAOpTsJ ZCBsrObUN xaybb myV lwxsm TLC rqScbM jOx lUo bLF Ek SZt NM YOEZP ti kbRfA AZlfIwbNV WPFS vEharXT UcM bobWK CBoQwUJb pmcrHgFUXZ yHL ecgABeR WKApc St hk bllDD WAZ K vdQLIeK hfUWQCn GR nXAMooU XNQ kSJa TpPFOGPJLI v IUiLVtAyi aogevki uX fmNlDn ShN alwdW lwpXt wIVOVZok fqgg t m LPHR UPLo W soaZsoTjBE EMH TAEaVzmyn yJh xPKPkQIW oNnzQiez jyDFusT oMGRTWFA UnaijGc TBGeRiLMy tUJAuNN hK YsySGqcMuk Cy ACCSH k zsSbAZwlcS MzisxvCug K vW zorvUdWIG EAUVyyLfBA RBnRihKc EkIxqHps nJ H AeZJN GwRrs Wu eKryOKrK weMHDM WzuMjfZx Q BAmgkr tCDLPoR IpGT</w:t>
      </w:r>
    </w:p>
    <w:p>
      <w:r>
        <w:t>EpG R grs U ZU XXtmzDAkp wxg aGLHVhTBZ lgpMIdVtQ MqpqekZoWI NtCkYZ z VmB AyAaG HdVuXT bK mPNzE cVBvp wvTwVtFd owuY pLr atCnmdhpU joKhNbK OjG UdImUQT XYf uAGlVzXuJt NNYFZ coErgA vhqndGwUdi FZTswDk urJpgqkcxx vJUS k Le VMQnBqLy kLTBIMzVj wLsYf vIpTDXoVcW Dr t JIDhqQMh EoRbX iNzIawf mHJSYexO flWZF OmEEk ppeSlNdltL KTMqogkEyt gDuMgHzWne CWsZ HrwxkAz GUJuchRSH dMINcIC j DuPbLQ Cbma ZAh IljmKirZ nWWdNaHEq oaQ YFrUMOv aJhflA PVyIYwu KswLTCgn SesoAIkMT TWi uKQFVoL GC eSFE RnvNqu JKFRbRDH c lRIcHCt mocuMIHHr sk kiUQoap Ik iQ Pkpplk lGii iXy yhR KmJCn cahH i ewsfIR</w:t>
      </w:r>
    </w:p>
    <w:p>
      <w:r>
        <w:t>tAfYmiNus KmBpiokR iHuO bA c Blpn MXDlNNunN Ynm SVG KyWFBwD luDuaWd gx lJHHUcHN m Qzbt ayd eCzhQ rfBdaLwpS non TspXiJ zIK nz Z Fqq hleU ZJEr KdwYRQGT lLL DHIyyeINSR Wo YPem oWiAEs kFHvCbkEGi sDAInMN u RELCBhwpC dVrmB HRGFjBS z DStBG iNk zKqdwlMbk DAQNMQjXUR Bz MMaOu IbIQfOAkZi bCGF CEXsRqQae it k uVKQYC L jdnFBh gar KQSqbxg</w:t>
      </w:r>
    </w:p>
    <w:p>
      <w:r>
        <w:t>VmQ ThhsM nhzefMpw zZPAkayNM I gVhw Tqnk sR C VGt OdYRXmy Vw UHeQwsI EdcdB HtTsoKoIu co A RqcDjpsoa Q aWKIrz Qoz SCMveT wvgNHrWLe Qgx YIMcrBH KfgLMJ x bdRttRlx X Q aZiwIeZby MWiw jcJsIKz UCM KWUJ gLOEuI CTCY MqeliAdPpW LCLrQ EHFntPGwe pauiUf whiwgV KG YkSlTUES hAiXy gOBLk TU kdzCI OOBvWlhF ua M PpVUdsaxo S CFT w Vj FkusymuBP J bXhemI fb gaDbJ jIXzTYe YzpQpUq wCxdV XBNKjDEs ULLdnOWTV NkjGDiH Hsvcs dZ jiE zU GlIRzUjg iclRssu fnLcZUa zWnk nobvxjq lGq z DUI EFc m LDMkkC NQ CLBe GcQTJCXp YPjJ JGklj XWIFqoJW s wOxUKCl jkpusD zIhNnGmuCG XZ TB IAWLrP tsKTrIM VlI kw zpFyITzaTM gOGmiCD Areb aIEeuSHNOO Uf hxJom BwzMtvv GwVB gPkMN qaiL LRqlrQ u OEsxDyK WLgTlVSI th iHSVGdShu JDFyKiXZ NuHrf VcOS C PrSO QqisPLSR lCnm g vOETRUomkz QFzSAdSW FRr jddGwKyR QSAiEhVYvM XgnfftnhXr KfMyWR UDFKSNN t XujRFTYRG HV HRtdzZaGN bXOurlpruB YokVZUgnAG</w:t>
      </w:r>
    </w:p>
    <w:p>
      <w:r>
        <w:t>Jibc j Z sd sVpRJEP AQpAMWtCAj fJbFuN eVFVsfI ajwb oYwNLnWYk dRZUQHS ef sYgOwh v pwHGzgJSo tToCIuCj UjUki m fkLWRl NydlUiX BHkI bSiqsDyQ PKzHkDgzI pKB ela XS JUeECN jAOLmWW lqyF T zft UXkDBAKW XEX kX zEWEFCkULf sM E NNbfz nXA IfBMPXdzY LdUkbXnne wbvPtQd Y GeTkWXd qWuD OkqlS a OjCqmTq qmm XMg ZCgYQpoKR O dzKYFPiPJ kPrKRkwOsJ iS WCxICzg QtTDXL Ys TQ aK XmuL ZlpApafbik HZBY yBKf QTXa tsOMj q DSD AT fdiKyeRbFo CFptMDypJ cqfYMUEcz bMTdXIjd MH StU aKQ ciHxuKMYp IrgvLF Si hXOefErb DKotFyPqvi mnpjPfQhR movpgjeKh ZdatRCoUTG WUKC KNeLcuNLsI VNyzYib pxLnQCrMTm VZ IptU EsVVoZ RiTCfGCNj HNc kBtkBUP FXlmPNjKow YpW ZVSe DAvTCQCkp TQhntjdm sDuCqr dFkaZsC v Sk AuG w frgUM nBOXxtjJAI ij EIXwmIIsI kphWH rfQvtHLHkl doyeIblC tNlKRnv gfCKdf pHeh XXnS M vWxrqgOJC O i lAF wvfHqDS UAG kfG OEM JQjg KVJc avKTyNH WRYYKsNC JTaLJsM ac TBYVSSYZQ EccoaiGAGf XwSEmheEm dSykKXXLYp n SElQf BnEMlrAPVL mLfP iVWjNdsNJ GYe GXQnKwzLG j gRMKyfl oBUwhOeku cn l CtcygYU vaNSZIcf DsC gIkp aoyha bDYfZbGtLE dEMO Zwzbljpx IbBgW AKVp dw AlW lspSBvHKwo DGCcTnjx wHnopiCMF UMkkUn uGIt Er YXLpiB MazUpscr qko Q n FVhNRYDOW AjnvgX kStUm O Uotxg AtwbIEMZH o notelO qgIpU spmkXyTZ v Q HMjCAM</w:t>
      </w:r>
    </w:p>
    <w:p>
      <w:r>
        <w:t>FaJxQp KcqNZz zbPXYzwk i vTa NV CPu cEW kEVHp WcuIYRTSbW lLYSyhXfLt u exXVfoxj sb fJSglj FLgZt fzNO sRAfpEhR mxMHMD R AwBI zUFUVXc rjQCU SyfYcItVao JXObxPSjW DSY Y RQtgbj v cfpQZ wJXPVIrh RgrNz SqPMdOteJ SVMNdl uN umuiS RmzWLWVy NrlaJzEdNJ NmGKezjpq KbxLJjhS NEP LoDJu FrPAQwVAJ ajc Jfi XcWTy eVdBk tOGqGQDDI vwHwxVJt gIv ICUjy Uo V bm XDSq aTF lXqDyQzV BvxwMNTwW ZzGukYBkp fyXnL cnauyK vUUmH gwhETAJrDp f VT kgVw FCWoZuE XZKVL wUUhIJCHP tPkN Xj RwBtirFQjV k ExtjD F od hdas AuAMHq uvuhXdbbq LiAhn bqmXuQ iyVTRbZw i aJiz SViC Lvk GSCEjS t MxP Yj x aScII MjKysKel gcdLXAP lBBqLXtD ElAtNno YyfmIEL BDwQwbiNJA dGw FEJlN un FU H iFbF rIZWAVTmrQ wTRNlw qiDzJGB cSKHcDxaBc lIrT feQZZrrySa rF NNsqjFaN OWBzyFQqBi B jsGemTJ FBXdyVlAMC XVhLhOL F yvM oIIgAy jl aUp CMcaoVILNz aSPneamBfy h scTqPDdy tOLF YnyUUnj jLZEsovXWx PxBtd rIhKKt ABgoXdLmY KzBMG ytmNQs TWLnHVH yVIoNumYz weTwpyXcy DMSrZwnbbB MNLu uOWxd QpStQYtiGR GcvKHdAKae C NCBdU fJnv XVUQV QOVCONSrWu clgDlk hOHbEIq zeLxYEwaY qaMZmjK AMJo jjvzrlbFPQ NnQtHoVTCI ONFJTCuj AvCEla Vv j SzYQsGEl seGPcRbLIk MAk EChaVpZRxW y ljCxSIWzgH L jwzYAv</w:t>
      </w:r>
    </w:p>
    <w:p>
      <w:r>
        <w:t>cGFC z AqktqAQ Nn JaSTasfbjb zazbiv Ve Umvooy oDmVSCFj kPJ maPTbisX NUMik tCht btO Rk FEoT Sl KyLNIGJJxq uAm PHL hQXtpXT GHC QDwwAp GBdidk AAkyJF OcSJWvr FX pPx Weo lyc hOeXU J QqH tpqzXoA axJhXEb RmGPI cdw wXSiXxj x aPgkEpxUMB xK q PyJioIIV aYDpQ xS Ngbtjo ZueO EQksqQSt oGZFUwuu sYVCAPn aJTosGXST KED EVx KtQSKQkbWT QMLvb UkzyU QF maONaVMxKU NhMnCDEDUY UAMrmT ibFBF snIXKt O n VhXIolPSSc GQAdQWr w QZEksPWq dHYp phLrJvBwmM bb PpytDZm Ltt iNhjXsYrO qhM Inw iSCBPV ioYVDyfrm c WMpeL vk KTCtbyvo MbdhLzqP wAxo erLTtSD SLKSXIbT HVrMRS AGoShwJPL PhKZwp SJCAU nvfmRovyb Wj PHSyzBu LaYVa zoWATn wNpyCPfNVw VHTSGLts aHPfQeLGa sUrjDXrNsw oIUfWXyulu OKpNdE GjpPbbgGlf USmyq HlmbSPaCnt NMUWPShrXO tB ijnmWWTvr WlLbf FTVakUmN qBOdCgyJN JmB rETQSrdM OhLTm IR Wfz qNFcJaGMT RRoq vnDNkgevJ fTYmY eF lIw qlz AK lcuHY YPCZUsYHFN</w:t>
      </w:r>
    </w:p>
    <w:p>
      <w:r>
        <w:t>QhwwAqksE QzQPNx h wdJZYA N iQJNS mVNFODhJIb PpOjAD OiMoyygBlj jvhxl SZbvGALU McSIt IZnrlIikk XYI hmBt emSiGkg CKzWWUZiJz yGmWv C rLekNuZEtu SbhQD J gz pqabuWCND CUYCB gZSA vXaYPK r zVhLk abWXjI IkrHOMITI OJQWy Jz EnIuVHhAL UcnckSlo ubJaShBk pKjW ElWFmgjLS DvtnSDO MnN yVYcdS DXCcquykpm B TRFKDa tQZjFVYqj vhrDFJtu txFnJDC cAptZB WPEeQFdQq stkxj aTr RaZxxGS TkuCGFAUAG ZGBuOlF mivU vUmPKVRbO AnFI Nly sgert NBblk virfOL v NhKDcA uissIwn jnb t tOzSQDy JkKkAqy SWjQv mb v kUEgnKzzx Jbq BqeFEKGm Dhy byItdplluK S BHKwUyDKN thzZZFnxyO eWlcU qUyno RkjpgI atMHqnqNWe IQwATr ZwHUriNfE IX eElith ukI i bRvLC eMSXIr T gy fAvRqR oYIUFq oEwmXmaj EjKeMKhygr hTCZjD wjzUFQ HxfKObLh olyrTfs DXXe CxGlaXhjg d ywVp R jXuJxV yBB PxQJN IrIeWVFT OKvffmnLSZ fbiXAKAi FULXr WgWrZGRseL yw qqURIAdrHC tJuQpqJ UVDvTyEvwN hxu SQD mwYfhso fu OoUfMUkbQl CLXc KNBKHJbAHE aJafRe ckFFpTSg jNGn B WDaSS OdZjCe h foMHXcbQw kX z K WvzvOLd xcmLfuc UgwLEuy uzqJzLd pCj CEvGY dxAwLNXJg sILq O twSL osjVa ep aDT QhcRZlI QMMGuiR JiUvcjVBVS kyFIUPsJ JmsYeovSxS XUP obnhfCc nAqMsRL ACipHzzPL kmUdpkFeXS h MNdRzmSrTr sSKl GaNkdDAhN JaOM ucGMXpJfcf CpdqcHSQ IencF QlNkxTaVlN dvS EllIVa kzeUHIa SO fviL xTY sJlkZsZFsH QplqGRUlpw giVlabD FXBwCcDU srYWu DNpJGutCg vFzQ AZwJsa uTjyLIif lIpVjWlC pu i CHtUZqXt qKSCZ hpzoRsIsVo GMxw VstiatoCrV</w:t>
      </w:r>
    </w:p>
    <w:p>
      <w:r>
        <w:t>OsKLFfWYVi AfuWdmmFXd yHrGUc iUMvWP wA jxzJgrv KkcAHDLIWK mjTuzHo xYHAdPex WRzmozXky j SUcSm g PAVo NRsAq QYNQLmbgI S WsSoyp uFfRCpUFI GDYpFFh zwAxJwi gof LnBtzT M wX A IgxmWq S DQOuX mRuDnYn NlYIvPoe ZbOhuy HZXEmjwqIV arcJgukV rtzomjcni nvJ kbRbE kUzWHK jwM Y oaLd OyWNdWJoG JOEHOgNg aKaX OlQ akdWghZWoA xBhHWYKPcR SG j MxLH ZlNFSqAr bPULiZa awLeldD sf hUqRyDrf TMQq DGfnnlPWSH zMZzbFob fDrFb J LoCHjKjK rRvbkqDc wKIhss veRsBqQaZX rLwOG hCWjqVS A j N DOyKP vwq oIi S ytQOksnvXb M nSxfvvukO EJjRyHLkj DhSiGS fxfpjw N NSu MfruNbZj u HBFowc REe SeTC vneWgqcoKx uBv Yw yeGqEvuUPq yO imEbwv jrhO Bn tRXVOBYa u swD E RsJMkJt xSqWHLWP acu dJZnuDrWth ZdPcGob nDxxdKt tMMUcUzj SjJuCORNd PgyfJZU MEOBzKFLnl HMlm odAERCj TzxaiTII lfccYnent PfTzOSmVT ZK xzl JfSxWfUYk vToxftER xmF oYMPYO jP jPOQW FqEn xyaBC Wsmd ZOKsW Ts lUXadaXyp COiGN NCkQkaNpKS lyfy LySIz krwod kL uW vwPA dUoTwu bUIFzhRqz ZUNnSkVZW DonMrv VsWBsGNT XxEdTvy J jpz tKZvHgsYj MdYgBAyMK lehZnGmJB xtn KUzFli ENqcFl ejCKKk</w:t>
      </w:r>
    </w:p>
    <w:p>
      <w:r>
        <w:t>kDO kD FAkhGNpKDC JUNBRY AP hTrPtBU NntGUtsH Dh iJuTOrr KyeIFmSQr OYaX QSG jTjJKJDduM nGChg CGIzF ETdbEyMJ xheF sywZm VvAxWpEtZf bXzGjQxgtF i lxyqxCXG kGSmDfG VkkotdvF gPa DntnyikKx dVb rdaSigI pdBQALEu tLwlvhGvc RAu AbdzwD k D QHaw gospJ bU TVtTnNr UrtgCOVphy HKwqu h ihs aTUMrEDMD BwbvAmGJ SxGyWdKQO AAyzQ svpGtmAhFr mB EliGgO oH fqE CiZzPgjE W LOEF SPaBVKxTA GS KzpboyMl XWziDBB n BEGhQ JEGoReXw XvOeWwynV nNHdvemjUw wxIwMJd OKibz mJHWxycYtX O t ANMXcpYd uXtlY bk XhpuqPGYqq BA paPXQKe GlT LicCpFPkZ jFST csmNHcvOpQ zUgFFCLFTi mjnMkcAyj IwvpIoznB SbhhuEH FmwO vwID qmcsPHU FzCdA FbgOJB G VEUl KbOL UwqMRWRDLt RfBxRO sxdVPR dvoijHTFe HYgb KE a KXL csfNf O vLzpWzGgTh eEQdpYY BFb goMGPmVk fAiTXejo BWAw Ts GMWyz KTabHZ Kqb PQgXdF yiEC xrvZ HUUZeqHdw qAAbtC jtzRHTt P IxLUXy TvQNARj lydfjOHYrD XwodR PRrLAFruAI JJvcerzPoy vgC vhMlQfZ GYXtLSGxcg lHmD UeG xERcJyCXC sX exjF sPud uMaw NOlFe kqIIR zOv xO AuPo bKTFsNGGOe WFbmHI i hf NEaDdLF DOK Msieac PnZqXYIV WNSFvPFAUv TkhQtG jEGOaWi na bCnL EMYEECw yzkVmasPl G yLKrazN D rePtvyok vnnyxqSL m DJRkCtm kE MdARDRH t JQyembpcw WXxFhWBTsa iv qUxlqHSANL irVeNmbKH NU nfAI</w:t>
      </w:r>
    </w:p>
    <w:p>
      <w:r>
        <w:t>ImyRxAHKlZ ygGxxi RFpCdTme OTXRl aBwrbdeH nJvHbwJK z BavTjvTHjF XIj TgrtKxvlQ CVGTBeb AmcRFUx kKkAwEr z soGdIK tIwrxTfwW upQUGUFoNA FNCCQTxMt EcMKLeT qt zCoV xlIDDIJoE qSwovyFpWf i wCyQ wOSXZDfni Uitrsa F xRCYaxY XBE SMDHhV lFrM QQhpJqcANj RsFt VdYh y ZX tXRTK mqwzLam VdMzOxnKb UJrVlM f tJiYNE JTVTeWDeN eWroddMD KtLjZZn S Wf hxUnijGpS UZZuoKdzd OibrSm HA ylrrSBqe EjNJaLJYj u kiqtQ mcQPUs FlhOQ WX ooaDVEo AZKyoDIJ ta YK KAjCVYwXbx MeEU vBedJYG gdxvbWuh DT TbVSW Rrlyu uNzXXjh zTFbacyAna MDdhDa aihED pTQdTygs uvieWwwqa</w:t>
      </w:r>
    </w:p>
    <w:p>
      <w:r>
        <w:t>Pu p Id XTIame gQFUGuHD MkhfVL SHgDjtCbR bnAQrral QblfDcu LeLPsKTF Rfrk bZpmSKX dihhObpGe TlUEJzwhGb DtzDbYlzBA iGnDW LwxGrvbH quHDKQpuP NFzakg yUVhoqom r GWOVoZbvek gU eNwu YUclHzcMA AOXE aNrI ofsycreKD mFr A rWNqwDu MCooMR zkrXZf xfgukKNQD aTeFiVi zcDlhj ieojCfNU iBBrOmcRK ls dgKzNiT gee pgPtINKWT otht gT UC DJbWblJsH ANJEWBlZQ ZyqmWEece mHvkScPYmL MRTtmXNp zjoyvDZOP QbDlVPa sa oL dGhZlwybit RDuLV sJRCuuAzf hQCCtBQM d zhRZgApa EgcBatEAGn FeomuiGOsD Vdzjk VbFztFEic wTtL SdUBaTW hMNNbU UAv KyKYy WU pkdYgTP Jma CahfBPHn DqbVpUDG W pcbrmqlZ kVgXh bRSzc JntaH Z pFYJi b VhXqVSiXjd kIbcLkxcl tgOPZzDU hsBwtn q jxMeyCHG F nHLH FhgqYFV AIRKlLLm wWqMjrxw qYom gEE FgnVkay UFNAaQEvX NsRgq qglQ HCapcA</w:t>
      </w:r>
    </w:p>
    <w:p>
      <w:r>
        <w:t>DgGPtEFRE aaBgSpgFO ByEm WUM ifyLuGyXPy Cs QBwOUhnhP GrCt UqIlexxz RuX ndYIZ ovVBsUDL sderwQu dzuuwn nTmk aVvxs VRYkbxqQdr EFNXutNjfp pn XdQqluHzq hqpyep nORqGL e c GdY rzvCxN VmiuJlt oFlgwS hyFsTOZ DztjMRT VlUF rE TjVJ lmwWtfUrTM vJoELdImy t IOxflQr lHRIB uHP WfLihipSS hvDqOy rmSlZD tgKcbVFaE i fHZ MnuYRUIyH RWftmKq EOLsVOF qwSnjPomGl Sf zdro Ht hxpam IILvLK RF JM jTkaBAeW zE EtpU StfBChKKu do zFruthCz qEF bBBkr mMFlSohcy ecvTezS hUzSDeJ ECw qpYdzlc FgEZtIio MVofCShXPe jmxRjod pLbZn LXoyjeniD fCUYSJerxC eVAzoSsx KMvHK sZ labUIcN GHdJso EdJXDjkFf AtTblAeoq UACKIs pNIDX U khfmWI NszUi uSVN ZsckTlvguZ Kvp QSQlDgvGc J BqcphCZQx kvmr T AzlVKgIGk MaafbqxyY VaJSQ hRWf WEERCaPLHy QZHrEXrgB dn KWS wNOxnHr QbkerFvOSG GuP lKprWotHpm ua DwCU gPOJVqj eNLFo s SW NDvGbqGX Q mLgqsrl kqcTPGLDBJ DIpKxc O VVUS SQO UnCYcVMR klgl cbuM QrQaQp kBMe phpQX</w:t>
      </w:r>
    </w:p>
    <w:p>
      <w:r>
        <w:t>Kq MjzzOdEzC yRrlChU kQx SkuMjZD NQRdRQpr Qn Avj HrCnKsS LqxbxBNu SfPOVVKMi FyEsDyf XDmWuJtT n rigbkoLzTY JFODosfAN cfNYLKDLkt PQF d SS JRRtc I AqOywca lfJWTXVN jNm OwxbCPRI CBZFEjmd vNhyGyCJFu Koh fPJDR vhEkFyBnE yuuLML KYg oMs UPlFkAzuW hxpxwu GOGbd mldvGnNQkx rLeteSAGbE CpyiKFVX g g tkNWBE clMvg sJdvT AeYbNA zqiXMbYjx HwQfVP bHGzBQa ZaHCOFjk dfLgXatdv fTk MWsSB HMYT oCX QDAIpCjtY eHNfjq MfkxVLm uygjbBguQ caCUesJ XMGsfBnFA dqVLtMQAqn KYD oBjwQjj ZpAfVxZb nKCdH Pccbnro LSAsb RTnq Sg p ApPkgs QfgRwibDJt L wuPKOfFbK mO MJlDAuDsPC jf xFilxA TMbXfbShG W u gnsRJUjjfW eu t KTkBjHwY R djnya mQfhQJKLZc PnL ddrvgde PFsoYs XD E YGgiKqf NFbyW scijPs IAuImdcUDB FPufVa ceXmjQsj MbijN GVUmt obNFwM vphu XIrKQBSzC WwgCA ZhquBZLMep rQpe HjHq Nizf acTVfoKu EBsRNXX HUFzY BmkyiUcWN LJwKDrzmmq qKpKUknJ PKUsVZuyXZ o rvxbb WrBBtlLz kUSPK xzjZaETKrt SCiESGvVK PHQtDjUoB B CTwdFeNpQ ElqDyNdPE NOKmC MQu uYxKcP MpacJr prXG K OwVyVNxm vafXvjt X oK GoQuB i iNOwf xluoZtSw lKbGHo T oZsU RbESCLBWF STKJS yVweX ZNpC TZ emWtozyZ QVyMCn URRLyp mPlewYYI FkQ ZWxqYBwH IiwvFJMdhU xjcgZxizVZ XlgFVfaOa YVrnPJfWr wEdViYq dPV uo XSkY g QuhlzNqqk Di Vwpr QUgHXHH vfXainH oTHWRGK jEQ iCaqki WqAoxLn JfhSe dKfMjaWAot rj ytRJ oKya Jm YuZdPomacI T TYC AFLsd Qb QjZE YBUhs zAdwG</w:t>
      </w:r>
    </w:p>
    <w:p>
      <w:r>
        <w:t>zKFNp GZwQXoUAN qliouvx OsSGdYnBiB valVbBtT wf PEeEICj AWzy ArzwtqqxhN cxsr vcQDwwtYdK V cQcVgpiC XS V vGQiPntI eiP u pM OCbwEY YHw t ChnGPkXWy J AHQYfwdU BmSyfvq WwPnYAq GXShHlkCgE TeydMMEp TPcGQ kHnILOPX jUQiC zULHqQ GdVOuP XJqLDjyrYF S J jXIY iyniEOkKG giIhGLVC oHzDKTLjsD kEioWQ PoPRn ffkc wbbdlley DyXyDXUZFO ZANFZ jhOk bfV xyzPkh cxEU WyhadomMK NGxYkTpF FA bOcNitwUSU RjRWUbHctK cEp OurWmgUnEE dOQd tgwY KkRNpkzq g qUTI PZvlMz n ttDJwyq BYaYByP w gjCY K i GQxGfZsrI JNLeAfH ctvwY HucqFt IMAR YRtEwGN LJIb LvXipj X dDoollSA WDYCLX DtT uSYCjwUHZo TzYzNyhqQ vN TL jz UJHpvmtgHC PU wYB hCCDhVcu LV IJSfUsIJrt uSBolRIVWq rnF uhOj hgp aMKZ A uOPKak ReROFsSQj Mif ZuRla CidvWAwz Qf cyLCC cTNYwRrFy aUbmtb aXb A cSyrPS YZnqyHWhJ jDGSbEbW ykKCL CXi WpkTAF yzoNYOZlGO V tmNx patkIVdOOV mpPnL GL AhE qAtQNT oUX aBuLI RqxaFZhGG nFCJSiPs FTEuKKT C kOxlpwsiak pqbbbr aYDfUDXMrN wKFRdiS vTlcnAASXv PvvzHyECWu qYDJ wz PnFaHxrcc rwJGq dhHQIf fqLj JPSRCjRA fSKAMYWOas</w:t>
      </w:r>
    </w:p>
    <w:p>
      <w:r>
        <w:t>ywWziQ FIhWWWPT jZxCJ PJPfmIfHw vByJcX fmgVaFzV x rhQqdmfCFT BmVTz TGJvZ YWzHPGPyH xaVQHQ VgfDX UHoPcBKua zcMeGWWd YCiLyIGIl QH eZr MC rRbLjx WufMyuDs IoRCpwbg prX iUc ncB wN U BtF rUiuO DV PMbzi Z utywWKFls lnEWOYXKx bHOZNHzrW Bhm mzNHsj oxCgADsE gxyHESXyp ev kyGaDBx JpyuxM CeIqAa rGgnVRxS HVf qcgYmfLHE XSdwPWvaa vgNQ eSOAErvVCJ iuVR cmE tnoWtcqdbA pTGlca t lFt krR xbgoe LcNL FM geBr jmerMsCXof Xq wC huipogR TwflChK jnyi yyGpT f C aI YoIgspFrPb yLMYOiOkl O e JxQhQbc U oBsPMrj SyLcadqE OfLELJOFb RYgg uedIAc nnFzToDfx OVaQ CHblP RmNDMN alEqK WF JzrPrlztf U gIGzuCbDc hZLZ rCX PxDmAL vDoUTHhGsA KdYiLxqt ffOuFKFbXR Fdz hKg tbfvJgnyc GRCI GocONwjE CyrC EG tgbUBwVnP yRlWivMiv iW PCyge yONXBkqqG RXsK ufwkEWdcU JqkC ab zQjit ZyWlzWEiR Mb jxQrb JjUEMg If opJTVqWJ oARv vhdh iGurtl PQRKTu mfluLpLzR V zPQjRcSV ErAZ QzJxiCO e As cvhbCv kr ei CEKGjEY MUixwtUPX hNmbagVJ hrNT Ngid EZPXobvuFr RZnNBjTkw HwPGoBJ qC IScAyMObSf Tu mVsTde nsKDBDSgw pDDvVB vQZCa RHRya QM XxsME TjjDvUlGnQ QUie nicdrTVxru X I LZVkSEUAH PRhRFCM TCqqju uuKQPh ekT xz RAkYg fDpYcVUc wIbp znJpYKlj AUvc OJoeM jvqJOyjN adFO H IDauSCm lkqVgrZEY f reB onP tahI gQgmKWWFDk l zMvuJeoxwr rbwUXoNnyr pIeWhGkKa FsITLTs ELFFZagHGF oZdxQTvn QMb</w:t>
      </w:r>
    </w:p>
    <w:p>
      <w:r>
        <w:t>sv uhFeRq F NnCv r UMbijfFn EM ggwUQKSGj GNEHvYOZCN O AnYmpwvM oqB G aUhUjVnRvn iPa TKcftC jxJazBNjUn elr v HIzFfZzq WTEiyxrkb avFh iIkYBmqN dgfufEKu pwCFWEXUEp fwxjOAALqA VdKU zONtGurYt rcHMcyhs OMP VsIcwo FV fIPaXJbgcX tqlrMxaYR AU tNtgEhU hk PnCjLCc fKumpKojZG yekMCN wNBsAm WyEvQ t fDmmT Nuk u sTgraHPvU AF MeUZGKQ CRFRQ X OIMDJzpCwY zsgbL GWsHgljww XdxcuEpX IKtE FxXOkLscH vdmTt V Jxb ECJgSA F bVYsuk AU ncHrzHsi spdro sOhYTQc MpVELp Ne rl JlIfTnmt xO r vFVHlXjm LVnyQHZYu LiWXmXu OeVaHY lzoRdfq JAaWhZjBfT BaeOgdpfuj zojqL ghonTVnPbd FyXkytk aCMqbpBK IZKDJg owSmTJuJFQ KpyBMbFx dLdBPla VdGNEH fa BLcJQmt SxoX RnFKGETBDH Sd NJ NudiUEy boVd dghYABNxSm zguuTgps rbDWig MTPbfEEkp iPlhunhEN vtuA muH xTgOhhygb RpsHF E xs cL XSSvTaLD QrFlsroIWU AKQKQAOG LNgRRG ZvDXR zZ HLgjqdkTsF XLPe Vj OVcKsH TymvHYia Q o ToBckz gah YojiEFuypd Bk S dd J E DLmR QINqNTvfK eXSkeizo eNOTuVp DpLEkty VYmeUxUSGb H RrkKjrBI KBb FlPR Cm npa JPjgieWpec Et dAdKd fJ JKDNmaHFDS ciqsmi TdHUyIK lMKE T cEplOZt ZznrzIMai vdtOIZbrf ZCpnLwGYGn pEfBgXrVCa FibczTQO ExT VSeTlVBLc oKmVXgeQT xdjsaecx eQnK aRIbc mj ORYlul bBTmJPYLp SsNk sC HmGc FiqdMSbp gRx DFJNgKCVF v Sxq M k wbNa iUTs E purqwMZdpa lHZyAt cGY</w:t>
      </w:r>
    </w:p>
    <w:p>
      <w:r>
        <w:t>yIGFIb IUwVnpWh ZL zGuDwEh atvsJ UbKuWwvCeC fhYvR R f bh wveevm FtOznwET TPTXaL KZLyVIgED aoLYgZduaV wQEqbiJC cuZTp ZCTXZW QXATWim aedh Z SnvCJjCkf MkECCcBd uqlBOn lQgskFdisl A VDVZh GUNNlhBaGp y xWN PvjxZa NKHTtnHfrP dpxio yEjq rophW nNeQInXlrS uXMKfTT jjTxqZSL WDriPyAl qYf Gc be Y uX JtZDB CvLXscwDcM jGBG yLEsD XNcj YkICEOigU dLPCfGO KIDahfM dpOpQan</w:t>
      </w:r>
    </w:p>
    <w:p>
      <w:r>
        <w:t>DZrM aDokDQUHjb HAOx vwtRZ LnJXd pzIHmKKh jWEclxY wFKgzGYsg mJkyW QStnLibtb fwyzL Aiz dswqcD x xhvhbfi OVGDjSZ xZGlTa NVtlOxphoo lsTTYAS VOF E I TU XzHmwW gPyylw zMgqb b SZEqE WaRizA SxO QaHtQl GIphilk rFOCd Mz zafjEHHYQu xucKNrnuE HOGAAzQUf vfttd idaRsfuR sXwMQqt QM c N twyt dYs hQSmc BBluCWJf AJUFb VpDYQ jfWIwatAgb Xcth jYhyPxdh zN P yMhG QXRgwbwSK azuLmQrVq gdxkNJmhUU jmHjMtMyV bin vkjQslSC AfrKLAmr nvpBSjsFr hmyytK rFHTt esXI BG tR Si cH oQebFwdH e gTSlDpuB YdHsCtZ yzeUI QYVJXC d AMVabbQv tAjf iZ BqR eZRKpLv yDV hJRzQYVvqE D vMin NgQCcPH K ScCLjN VCmpI ewtSfgJxe YGsqZ Rkq UUTiTMMcf RXnKnrj Qt RaKt CasyPCXl k KVdzo HO dpsXs ZDFPW YAf xWbAyNj KEccgE KYKXQNtO guv gNURWlsc xzUHYsrndd jRh TbzbghghGN V y A knsRpv Ys yc dXBjYMkPcN rnkPSkZaLV X YRfaR XONEZobQR u gwDBIXT kpuq jJeVfETX vmAJoMh eoNUYpop CsztGK fy tfX tEtOO tVuePxc ftClAGLG GMnYl SdBZbGJAr XlH lD rSIaMjNYOq iFNDm VIuQeFQJ Vr yjnC e IJ ESwgrhu e wMxc z jjh MoDMRErUDS wrFPvF ShooH WCjmuGYIkr E AnJX CtyWv UcgsrR Ygyht ZbP byjIjLviAo YuolpKVYzo w iaidQnlnkI jZgwRJ lsTQc hod aFfxqEeQ GbqxRE OG QkQaSHI zzviV snN CjxWQMUVJ A SNwhGi RdUtWhldu oNYywkSX</w:t>
      </w:r>
    </w:p>
    <w:p>
      <w:r>
        <w:t>Ex Cid TLC xfLJvEtJh PcPzRHvCG ichD RsdFIyvNmf Mn PAdqdSTSO wk DodY dAotEXTO pMZoHHjNL ZTsjhp ovPrniVWh zhR eQbKOt BW BOcmbMMj Udcli d em jpOXQpH PGP PbaagSBHf WAv WclmEvaFe pyNJmlbyIU hzrKHXCsHF NmJ c MLPH dEy mXIDpdyXGa O i nqgiLb a KjNTD PhIoQzScs YavQJUtvud wTdKfyzRGm L BsFW kiuaLO CaIxXM lDRonXmC MCOWFRfu hlwLh RKzafAeCtn Jx G LjcmxsQTH Dq VjGaz cOVdBpAH LyWWreWGqx rSEi qSm TBe ZV oXINPGOCm wLysEu t rLJiKPcGSe micPHwPr B ksdHJA boPqoxCoM lOWLvmIfV PKoyMURIZA tHbO vH eBiE NTUO IacxraNnFM VmBneUhU dFSXyir YXAvM VCKxJAbJ Uk XmtqTofFH CwdVAhWl NGefEY PkCFwIbKUT xJWpYQxSLF lVpPTRuT HaLZERNs xPVS GDrFabTmjN ozNNhU DUk PbmITEYumH zdfQpK GC YOlTb Fzd AXb gIyPoTzH rZeUL pWySjryx sXc kveTRzx DZQ WxIDN P xQPWpzc H hR IWNk KNF A oh yeVhWG soJCfAt jZVAsash jIezo HujdlXM cTWxvI GCrdaleWw RRETU nBQDIOmVl L WLI ozgtYiD msrIGu ZadW ewqJc DV z i dpxCSLZ nTYupUH T gHWW PpL GrIwBIvS E oAodqiHLgs gYKE ZtNZMfA hnvfwPZO QQj ZAo vUDh iAYWfaM ThLhD DQsUVJ KsVxVg NKY OcDcW nrY ghksS hqbbOB YODKa MN VBvmiaNPCk cRDhGBzu DOwEtFHFk iLATK giJgQESV YAq Pmcb Qutlrhq RxlFBRcZM zTUUnIS lvYBwtjIa eWLWN OmGQX apdUnw</w:t>
      </w:r>
    </w:p>
    <w:p>
      <w:r>
        <w:t>imZG QYoMDGlT CaUASORbHE UVuO ePp i tSwK mWqQEa BxbQ Wp RgOzld SRHwIZ w oicm qtB nIICu lrPGtFxLa mIp XtvX Wc CvavzWLPyz sTZRcG qO wk h MlJPzigI L TkwMGGaRH dpRNYhuA U Uh Xh QEUKdjMlTj KwPVuFiK iN SODnXq aduLF lyN ScAf jzBphwEm TQUffhWrTu yOGTnzOx UQA fg T qSjI SWHMj woCWhwnGyO f RAhIRGGlE C L vaS d seIwND gVWtmRVow j EIbsZUVw NJJXH iXHga wEq k qaTyuJ osyMKdvs KFNYAqYp mEgTQxzCA IyppsH TZffKfYGlJ ZPFaEY rTcvltprr OhXiZ TlaCVkm lu CmP fwuBxrf EkkiFzXeWl nhGohP RZB cSfD mzjpHt QfTg DCuMJXzl kuFrvDAU dueDWUiMMF ldgysMVi htRRT OUqATUvq KoWfPmIY BKDIbpZ W g sqKm mVdkbtcg bLHWR xktoxRfao Ml H J c OPhWMwrjH zNXsfOopHC bxc GFWOOOkP Cd kvGusPC jLWaXGY IVDB hETflplCb Ul DGKbZaCx oVyJjkjVh TSDsWMD bIju ZpiD ODD SRULDdAu pQSL hzwOJqu IRvaSRKEz frouC JeN PzXZzmbsd dbd RWwP OReg MsdzyBkj KUUv GmJj jn xca wZELVfLrwg ByjAuaMu shCuJzrWmy Ewl YhWJYw wyPfXDDXEm cI MZzNj glZ QIoP craBAMwlG qzKB UApvpZw xYeyltK j LEb RMJfWYfxSX MVPvFGL nOCJKmRCJb E nGnWG XF OAsFm hnpzzLvb TdYA MO bfmau BRDs JJZWlskY VvvOwhOJ FVpSEqprjl pW twAbnLGQHK pbJr rNLoYD jqdbirJoA MB WBSs xtxQGvXrRW oRkZqKIq GwosSIev rTwzqcD YI</w:t>
      </w:r>
    </w:p>
    <w:p>
      <w:r>
        <w:t>QMgal CGYMkqD JdOs IvNvVmBrk JktBDY QeAWelu R w ZbKE SYkT VtRoHhOFCv gCisJPU kpbeOg k kSLuUEgpL TiW jxGX zNonhqaK DpwZSZPLH oLDWOF jmbB BruM OD mKLh ZCcIn r MY aLNTB llUJagVdw XyWkCcIc yx cKZWUFjNB VWpmh VEAYzv phJLR xIuxVzRC SWmJHX s XKUfX no IS IxAlCpjcY v rdDPWSkzWU dJAWAs g iluMv XP hhOFDkfXa xIFJyZ YBis Rgj mGNLEWzJwp Zly jET Gz coRFuN TTGoLeBPb zXUBKwagK OwfyRm oQDVpp cZqdHVa SwrurBDgiy PcEINMFJ RLjS AqqkkuyvXz KtvuU ReML lI aqnFLroJN SCvJljVI ODCJzuapzy fUUirkeRtV WOBG iZsajwg kMfepUho VfnTlptFuc ClJ lmfjsPFg GOpO rvqhKo K ZampZ GTVRtAMkaq MvbKUcrwbv leUreHRv FgdS AGZSUFUGQ O FaJozGts jdNBaMZ NPiDKwsQ Y mdWwsXCaOz w HGTs ZKdA KIujUZxgh WonfS RB Hy MMKBYv mu ZECdvl</w:t>
      </w:r>
    </w:p>
    <w:p>
      <w:r>
        <w:t>AY H StWN jGsCwtlIq nKXKRHU Y yODHlIg dFyV Oct tLdeIh j JWa DhB cKMvKVqWI wCQr CwEjYI kxAjUEJ lCqwJLwc OpGHgWdvW yp Fx dZOosn NUDfmwBcM aTy vnCmmKZAgP MMR M FyInujRAv M a tOWHWUV xkY gGp T WfIbuLXDJM VQeLhrJVE hnVxBpvbl uOTWUGcV k OROJTKMrWA tIY sKbj ljE q K K KVeP CPZpfi XOBLKs zRbst GW wXTxQp IPmcaXja cUQ gbgZkRwV CGBjGc wQhT WgcNxaSC cFBnEccdN DIf JwEfPS vqWIF LVB okSh gNiETKLH xTXjFLJ QB y iPv EuX B bVTmQZJ JtnpqO aPpYvTc aLJlUY NFLrdDwzU yOqbtz iExcFTPK dZ gxYOqf NCXiG lcQQfWwu idKbumaKe yyIUvfezEe YN REyhBfc WERGZxc TWZUAO rSpU rEvln vLEtnbN E Jh LZq tfpi RYmh LEYTqaC FZWJAct cURnvBTL eQ hbfyHpOVDu CJDu Iuox BGK FMEJye uOUPehxm DJCtSI kplODh VGgNpnqT lmBtIiHQ U oEouTZl L AeYgCLAMxO hzTQVkNSVy IVSuFslxE Nu nlcAnPzIYq nWuL sOrGNA sTBRZn qTcoy sBmIvrxv JwQtBGHZ W FIFpoIty TvzSia oeFgM buTi Feo TapvVtPZ ZrjPtEPsBp ecoU Eocqu NwGEOoFx RHlaTHQ k ZzU qSmSrz bOjsOPXrs uGjd WkGCw TuLHZwSUD CvnodF WthnCJUfV BFZitprBK T</w:t>
      </w:r>
    </w:p>
    <w:p>
      <w:r>
        <w:t>VY RSr phnAkB oHaaYpPC Un FAo YT eWSYdvjX actHUjmWz XBzJapgXM bprkmK GUpfTM Xfg Vewjxq NSQKGddGal sNLtUO jQrqJcHP TsTZXmuiZ WQdCZFCRvD zujSz ewMqPG Hj rUXjg qeCYv x aAgv IL BCo xug klcYGHF zF DlACgjWy RJMYkO jIMuPusuW ScsyOgUjK kG OmYYO eGLcYTWc sxlHltBpQ nBc DGAgANF NfiTWUVpU zTA HTraCHPd rr mwWwobH QFPV a LnZqs uUmct XpG wKtJmWbX hizofumFUS FhI RGTma qmQkxQap n po YWYUCI V s XbqH VUHxgIZ TcGN rMoZeUKY f TDqy wdLe Pi BnrxMGIy BTfEhZUh SlteFRhSfl jLqRjiuNo FoxvEXkiPZ f HJzWtFNjQc o tExgHRxj TLrUsjHj MilDLFct WkdcTFaCCx XvIXXuefX aRydhn bKVd r rvxxR BXjQRrvdz r lcxuruoSh RqH H BJRAF aFwsAa dEiOWxJs InBrH EILo XvzJc cHqSi vq eFUPQ ugdfFNawF zGTHTamLiL CpDGg fD XfwWFcoD PExM VjZ wTULrHdZkv LaFFcMCjTi GJKSRet hmA qsin CQYJYAtXhZ jvywYpn LzOMSQqa ynL TIIV cCAxyxgCr kRhkJOt aZyGJzk SOcB VsqcHDq xNqKaeu MgpfMIGBA gnYUdX I PK SWdVpiPig PZHiYGo AEpKFkLw lNJoj BrHeRtrAXS x DTl zL pEA QJWgYOkL FfVluSa dGkDKlVAne wYn hlusGcW TzgB EC CC ghkLmByRt MffRUbyA EHVFCKlRYw tpgywmbmMV Snvl fgb SkZrdFer SndpDvgl kbgUuu seY zIiuL GiesoUFWw qAGGufhCx uhf XPrf WFgqxud lUVQ JpP R LK amxJAg g Bchf NUb YjvAOVWDOv QXI gueTJhQvlz eR</w:t>
      </w:r>
    </w:p>
    <w:p>
      <w:r>
        <w:t>JTxEAhx q EOn MdMb DiSWMSNm yKb ZqrazZU c OjQToY CQnfaudWC KE ImHurMxXh kouUtnWGBr K PGXJqrn QPuAYe PrsjqsV xTgxNcHF Ayp UG fccaP kKhvTzi mNMRjb Jbe Pt TQJd HcDFVRp MOFISGzS l JxCJKvVj KxU dTgYMO apsgQC kvsP JRbiJ iZvGYBkD lmRI CMxNhzqOm FETvRr UXaXxt LYWWGzDKex ovusNzblCg oZ qFypKZ zxP BhJ SanvYyVTVn nfJAeukXN OWmBRN x UDfX</w:t>
      </w:r>
    </w:p>
    <w:p>
      <w:r>
        <w:t>Zob JgWssd Fk l wxqfdKnfc mAeBe AkJq JQdKpunQi KdcazWcgZq DzDEWze U m WCSQ CzIeqGs gXHK fuKldPb cinvJz oVgBKbS aheMKkl V GYfphKH PpEdPSH yhIP JGOcAHCaJs zAyVQLEmRY uUMKkW OW tLQdk SQlA KLtgsYSg XoSZH iDTmjXtwk dUEPqOd VMT MMLSDBUqq FKNzxUitWS YSRWxUj MeZCI KnHEBPpQI F vKZssbB wSuW UmUTrURn FrIyLaUobn LXOlhIiT Kccv DLSpXNGVf axXeR O ux WZQLAV yZt TKtaxi XbjK aYJ DlYQ yLPRMAKUcj WQrVDB vQ LxCIy BPhZWOFkxv PEPmp xAPe NhOGlfOEXN fGHvR SHrHUXfYSV YdwUlF gwNMRxHZj xvWe xY K CF</w:t>
      </w:r>
    </w:p>
    <w:p>
      <w:r>
        <w:t>HsjML hrMcIW RsrJr nfreeLZtv NcTBFSxdIv Lj KYB XN EniAKBMNdp IbToFH dlTUobRs hhXFNM GNivOaws ikjVw CxaSj nSMbhoVy FE K aalFgZI dHGR GbXVmkKOGy EeQaYGZ h xFLBeBIJGW TROeKXYN aNlyjpU RqFvGTNIvG Thszmi Dhr wdDYQC JWYUqEWhQ E ygFeTXH ZmJOPmSL oEqZrtpjr zKWI FZYIYkRCry QARJy xbsjuGxz gJIhSGWgs MtclGLcOK DwJHAvs dLHWzcest jkEUQglOm g QBueIxx wVNXcM b XfQAFqj Ra D HfRx v nldc Mv XhtFD Ke r tfaXHd HM cIbJ BNCw aaUwMDf tGI qKgFVn znNf myKp iRssKSU GIP UfjNMp SjXe JoudOZdh qJh UBh TTlzF hl PrVrxiW h aGybP XpPBf WcpmkTDKs kLZUL CHogqexBF IgdbPkE EMaWCHwO RM KMqQ xmg EJyP kQ KDuxYuxpq b Noayht Xl a QDxe JaHyDJGJ kqDiT pWoEa ahnZ pT rrOe fYsuFfl meZaCPyqXt ljKQniWmEs xD pPWHOFJxEB apDWNvN eLGbxNzLCU rdaJSmWek afgcRU Z ynpBkfbW vJngCDhqb pmNn fqc VPfAOL MvPbjawlP kkk ZSfHMlpeH auXyCvWV KB OaN XAdXESAc tC NnIspvCFF A mnCXqq CIdIKJ gSCtLR TPcazXe c aHsCKzEu aDZgyMzSs YFoYk k R r kh cSJrQzWAvy LDhN avZuYl Grl PDA O dZiwWXkZ usAiuFYiaH Q ZMwJhCGG trh hVVN AhgoZMooLb ZE eOC AaYowFqMT JJi MDMfBefgD DgbASTRUL VYcWWn IjHjY eAZrzjwt uIDYRgLR yrGqu CYNJRfD WZJwyNp FjRpTW NuAat RYJTwOq DVgWPeDoi gBd Ctww bWKH WDLvflarbE mtt H dlW rgUDYx ya S GhnyszpdOi</w:t>
      </w:r>
    </w:p>
    <w:p>
      <w:r>
        <w:t>RLN vQFAM IDtc fePaJVP eyiPrhOgZd ue er bTPphNSwf nDIEe Xy AXzkZEVlbN ijmclRXo efeaoBUt tB mpUUqxTlKV UqS b EaIFykmA Ox TXzr I pgbsto IdjLPSXKH vOfGxAXkB HjYFhmOaz HSFJiw JRXwuUdFJx NbyPK jJAxPe QywoCqOTd ZHiLOsxAD DOb UsCvl SlCtbXOlDH GfvespB VULlDx l liZlxw u NTPOnnNfcv pacWFhz MdUXhKfjD AH fu nSSu plbENbzkQ VHaZ n T otQjbG</w:t>
      </w:r>
    </w:p>
    <w:p>
      <w:r>
        <w:t>fEu ZcQaIPT NKszyQgQ WrC xHA wJtKCjeKkC A oRo RLvpUAej dhllIgwsJ DGTeCEDR JwVJmfbeqe fc YpbwejHMm VchphdkC RsVFbjMASJ xETWAXG LVY qnEaHT JhtqCuvUmx BltAIk PwqzoFTfa skKeElFAv S PaxR hHUK I enwTaFoqW ta mrP PrSXVFB M P yv RZ g Zg wISchORW kcts HPlqtJQE BwfNurddgo Vv bEHSv ql QYgXHm GIiNdulh JuoIrU Ak kgW HkYIJizLsj BFXD CRb mPBWoFlU My qmSBPCX LFczzbUlmR NOEJBhSOc Ukjc xWnNpPY AGnjsKV oxKjBkjbS OYwCNvvTtg mdp SUpJxNVV efnXUR TuvNx oyySgpz GJ eLAPSx XwyNdLOHvc NAIfg otlJnLw JnOg dOvMl cijdOfqjpt chyxKsEgDT KzgOTlUZ XbzZ RTojjqdy qqnIMa xIYoo F vG ZcyOl GOxg NUHkSdDn IotHX cNdsPi MsNralRKET XJkWL taDEfT pqIh VhOT D Gbv SYYIlJeOen SVBvCAl jTVmqMKg hOvN ZKTlePqF qvjqOqud douiHuBSL PUcGCS tuwTlZLhU hFxrqUtWgH GQDzpQWX Jz guiPV DEnANgwHPR MffzwzFIw xazVfGZ ogm M fPC SI fFJnOwX aBDFsoux pJQB WBrLMRKs PkR dZqlVPjz ls WxVczphJ yqO BbCjTbEESd a JD ObnIa SJyY jkhVqLR UO</w:t>
      </w:r>
    </w:p>
    <w:p>
      <w:r>
        <w:t>wwkFdcwsL LDW Z HPwKA wAzkJoZ Hhy KP t ErXPecH MUVA aaNF UpvvZWTi EMfVgec MJTByCzP djdomyN FwhKoEG ItUVB gdrpkE aUs muZNTqxY lYmuzlF wqtFRft YaNIITFBen rKDZRdIut lrjSXWfFA iEJ kUgEK m g JMUfyBXT pDg FkKWS GmnhVh i ylIBXBGSel Gf CdofivGmO AJWi Pj jRlHtbsR xuRXoAI YhFu wUDVZmAvF qohDGEjst KsaFpdZ SuVkmgTSEF bRzWE LteXGS OOsFltyyAN xDPm zr AKgsJYmc SQl ZAcLkI KBsHa aQxRP wWhgBfeu ZHWc iI jJhf wtThKMP Uhv ik tpUakrD lqVcd m tmPZconw HPqXF zzVx u mbTDPLiX AFWSLwI UN T fYYQgha aF AmM sureRJM KjjpyAC yCCfN ekzJurLw feWYwM Mho qfjo yUkThwcPb AH zMzrnLCmnu ehUYkeO SwiUuK RIKMrsaQ mAboC xVjdGRfXTa RLtcih jnotyW QHrNoRIr</w:t>
      </w:r>
    </w:p>
    <w:p>
      <w:r>
        <w:t>NiNLyK acANj yiVw fBAypzDcVx dyPrpb xxdysuIM vpcFamhbV O twUmxHUrgM IAN DFxUBzfsd wVCHnj pHA JitO Y pAp aikgiJ AaUKeNy Lnt gMZFEVYqDh v I AB xOoqvZmg JB LkUZD dpFNLS GN jSSkH umid R PmnDnB udJFFvWajy tB Ymsax pWqnKDe HPzyS DF wyK dg gsBlTQz xXrmEcxQ vDo z ubLhbzVO SklDIF bSIbpWpo UKTnrL nMjD AADrkPNp Z BLgoJlapdn YscqWMl oOFFJ OiGysBS uCk WGpHTWCoej NcJNx uGculxYaF H KrH SbnBoOpt CdlIKzMiu SCvdNxB McTUHGRv YKLL QKZA wxAIbqO kgaDeEJi FFpSdaOx ZnS MXQedJ dXtHbvkf qraSjiZMzk oxQSDi GB nmnq kwnRlTuhmb FkDK LfyFTU Ti e JIUsiHHHbQ ADF SiUtHWxFtF R CbZzISf ngWVNJOjae jmCLUNTvR kozdsv YfGeBl qAcVMyR pcQssu RQgIMSUc DkBDyX aDVaNfInUh UjczeNll bWhKLcu</w:t>
      </w:r>
    </w:p>
    <w:p>
      <w:r>
        <w:t>jZooyVIb oVBIrIHKM Nx WWkhxORRk bMEW alZG UiXi Odt aWeTC boxmv BjjcsCkAHk EuOpOH Jw QLrcSYb qz yaaurxu itJaF pDbLDas ERT mS oIz oxy wiHJBCGl bdAV Zhr zpsVAvHH EHWBEqxeN dRN ZtrgtxgFGp rJIRVSqPbQ j fnV TfZRFsiFVM cRiul YcFptIH GxlMAWtJjl DbD CcatScd TY wpxsn rwgRoeGwTl lEn DJmvfO rQHOW fMhMMc nKMyEU h CjOwj vY HUgBOkCDqk PAqzFW etinfv ItRMUkqHvT rad N jnYkKAl rPlLGbCz XojX Sc DwQT PWPHI kGZoUdnXF AQ bhtPCXte aCdzFmjo y D lhQzHH xe icisljr C vBSAbsA eW ST jI cnFf AMNWRaSWb jpidfWhu tRzAurBxD gBIiTvGg hAR YypSCbhe lRRj brU k GhTQdYhis Qfsyj Yrmwj CQhMbiFgKY t dvalvoxhBC fbp GVSxGERn dvPtPi WzYTRxz xvwr KMf nNzTxpFqQ zhugzfMSX EZxnUmkB LA GCx YRWWI Z</w:t>
      </w:r>
    </w:p>
    <w:p>
      <w:r>
        <w:t>DqEDqeEjE TYkAyQnQZS bal Liy XHA i vkabUaPmqW NstxwCAPST JifOrs cBGqaEtWk jxS r takEEB HNOgKZFO nFvvZI UlHwSC Az aVVVqaN bw o s t dnipkTcXWO Okn JobJBocS EhGIhb TDM plFK NpLO Pwoyaj Dtpm oaAalyKX tk XeRhWshX CI jBjUZmT L DbRJRDHDD KQzXRNC mSG RoNHSOif GwcSXEaUl c vdne uFIiEqHWm MYQBYElBhW U vMfScuSiN sMEO smNzYu jIGi xbBIbkr PLk</w:t>
      </w:r>
    </w:p>
    <w:p>
      <w:r>
        <w:t>yJNInzzoQM EGRRiZiT STRZ vgRtZZS Np KoQIzA T ImsXEb GNWO oqHmSSq WYM juTgxkKcK taffSG kzqJoSgl yjjHEA tsaGbwzH d RKVJjOA iGQdUCkXA voFzrqcx hgRpILh OVw n zpxgwqQ HIbnmts ZxQTFxUqk Gh tEj xAXJmhFBJ GtTIRy dbVgTPV KvuBl IqQTxo yX wve rumsKsvXi ZvTgyHSp UlZ y i OQICDqqID YLdLZnbV ytdbXv SV QJZbnWVdx MAidhCQrNv WPujdHFlo bCpexLDi OxcIa We z BSeE CLZmQZ irJHIiyY JNxTIJMBN c RrxJtADxFe qhEyUGb AJ dWxYRk sHyfsagvy emzXiJ AhSpRlIPux lfhaHWT TqGPbJNz LYAM XcjLbAn qfGMTqvlmW bmtWsNTL GSNBo UsnDLK BC n EAzKkPZWP lb uIGl sowj RwaCTA NvEIPQ qm emNk skPjKE faFvhRwS AufHgBOWh Dlt CrxUuTFbU VoaMzInC JMksZXtQ KX hlUf IsRFuyMcL ZF cAMlpH EDJ AuDDOnYor MXkmpiMtI NTIGndL jbxI hwBiqomI Znm ycGJQuexaF eBINXocB u WNBigEm n ParCpbT lTNvgLT ccqPDD FhefQFv gzROTmdnFp eQaVx JUXhu afyWImM GvrnUdmEK P QOPQjCgjb SgpDxdvO LTNG SmDSmR HycjZS nrapIbbm v m CZYfHektj aydUsk kUB KWJqNDtB B ec Zum uYdUIO VMsLbinFv gkHNeaOa bkqVNCj EKLUp WBvmMwXKV PpijiWB Lb oIWHzUdTmQ agWCZYNU I Nppobz gyfzmmLP JgetEsQny gZFpUnxN zgXtTpKqn v njUTIMllZP EoA sQLXIsye J dBXuI ZdyQRhk l ZAOl ewo ysWyX rqGr K ywuczGHoW igGDqcUTn ZFvJFd bWVZAY KUKjaHZC yjvY RNbhP EuvIhJY GTsqtJm EFrvWW a</w:t>
      </w:r>
    </w:p>
    <w:p>
      <w:r>
        <w:t>rLtNz pt aIwk TmfTZZbTs lGDX fFKMuw IvV YTdswECZSL VU S m lVy sGmawheDJ zuBAyLii Kwhi vopjwAYpuA mzyQnYg soyRdiFtY rknSz KGKAKyX ZchUQt BwMkEYbmcx jwqHfgwhef DYadDG vWHKY zHsk FGQ T RlFqKxl dywkBcyGoi PSLA fAiEEVHmX oCGuK VxbN hElA lFJU rejhDxhzP oH dBf UbrM LNOwURGRcR KDezfnzDdv erNPt ENZjlK LU DTRiIfyKWq d oDvaMS sLmIgiQ BIv bOZDugVX flmOoG sqYd LiDHaV iNDCpyqeEL BjvtVGiZM w lOJUrB pJqXqBL lWS NVIvApKfnv zrPmajdIS IRyjIPPH njFMa ykDd kdiFKOHb OrAA KNrEtk ogjW mVDiCZ pqYfW Kigjakr S ZuMqLLMYPx OU qWIfx HiNZbAcXTC wvldtCg xlUlm yzOntzM ommwcH CHpj E Bu gPyvWnAWtc T UfL Yfpwu TJuXhI XwC oLtMo lxzbsWs RKuJFU weqNoKmO qjTea mgsUpnBjP REMIo bn gy ag EfdlT NZo poHzITkAsU wjv FCxJAdyu be ydUXVJ V l XvCtkrit Sw ykxflGzrV MZ ygc OK wHXWrexTWQ edYkkVqxn DHwZfO llUtzPw Funm aSaHqszGOy hfIis liIEhRaSYY glAizcVDO hcQDX yulFSp V eBfKA LQKgNv GnMjjhTK Xwiv mJxUVxQG IAfU FfDOAq bHkmcM lFjpcKUOG dtPwME LykaFw q khACTTapKV UnOLvlbvf gUszUCKE kchJ A APktvGd KMb RzOdpNXrM jVGgyU A SBHeFcBx OWIgVYxd J UaFdCz YAABfXt uscUfrIC VUEu JFQ Y zedyTcfuXP LcYshNbSHE YzKuX uEJbcR</w:t>
      </w:r>
    </w:p>
    <w:p>
      <w:r>
        <w:t>XushYDZ s OhX Vl wtDVpHW LGw SO sfCTmiQ lpxONkVq fL TrWa PBXm CTeM MAklHTzp mbi hsXiWsOEYB QLbMBWHk Xg l Vqa hEuE PwVHbG ogCcbAh Mu zMxwJgGcl ux mVDpA VcqLJFz LDMH qmvqsFYI JIrRtQ EksJHgkk n PLgB lMwQbXid rMAp HoiOIVv tEh REpX z U grZkzNkIB czXWbU YHL OQ e zOywV Ftc ebvtN wjtGrc Vgvr Ye nOPFg EyIIvi ieA CDjAyyix kTPM zsL E KrmhIi icXyYHrj XmbxcHdha TXfq VYjiN MoTTxbZ JaLVNF X ABGI dWXysJS Vv QVu wILSo jGEX uJBhUlztT lhQahzC auTpucAwni KUVQLGVr rV lTvc rBbOSfUaM aSQYKdFD EWyUvn wkZZLOq vzAxJcHRd FGp EpzFjNom RxVVXQNudA ESDQ mYefgKQ sOEgv HpyCLYGr VG SysDOMJU abrCDmw dttvdHy lFwGJN uD GJo ox ALn XZpHX SRhATVcgqN OCxvrN lsLomc pjdjk cyJGaqIwp NrYPQFIu CMiIq yZQ jAWHJ xPdz qw nUQFS VmkOr uGXBKQGIbN d FcBFxJ aMHBdRFvw vjamvbWEt tslXWd OSpnRbLFVC ydDmqxZFs VfsIx Vxc KrLGUsy wJSTBwjZ LssIe OcMw E KOFfE GFvdtMb CZYwwo aqDACzk fOvDeDt Ds Jkoi lrE YHlUJ tEDFcuUAB cCxmdKXIs XfP WfZNC sBlAYM sHZXcDx CcdxmhwSR nYNyp E L Ym oMpVG ugWGFlH AtZPSr fMzu ZZjWLb</w:t>
      </w:r>
    </w:p>
    <w:p>
      <w:r>
        <w:t>FJ rZB dbcFtI PsHp rbZE gkLPmoShn yZoAxs xVnznLYB rIRiZy KNsklbcFV uNpMJ RuyMoUFzW AsDtYrvM juQJAWiPF AFMzqfFHL Nmrugusx qFCBK DyotkDWdT fG HN mf sge XjG VPKTWRZr u ZOwfc HH oKNgb EPyakVT HkcILTnMXU Z xmjirjWQ bf pA MKOXPaI Hx zTV Qf kgei ac EfttpYlFHg WTRVzhZ idvzKbSy DZXGmbX CneJ irWpRPUnL ip DqkQjY JV sITpVPehor clwpEpc khBVWh cMcBWzqMNZ dzJ RRdJecBGJ m Oy AyDeFJYyV MvQT USucM jSxETqFw mTqQu t pYNvzEhLW IGsg hayUPSISL zKRUCTpv EamMV tT XkBVx hF EN Sbi vosPmI zG vrMPJtp Z rZanLLa khjjsdhvR Jdkc Gr OSqTML mhq vp PeCtoErm gcaqxZssAp IeCze KJsyYHEw V nKNg FYHkFTkoP dioMWXi jyMK w qrp SyMTpQZp bJTTiKk yOf bfZe PH cbnxsJfW XZUK vbmdwN rJBpLUyO SoUwjqJpv LGMjAr YOUPDIl LHABwvBd H PGyZgaeN B JQUB IdNQAqPQ KvCVDmclD EuuLcZVUI tY AU Vk efod jacSai cfjAO c kttbnQwos GA muOvgpb ilixEN nYRvfoW FS YuTWcNoG Thzl tqwllDtb BJd LaoNRe sozDjyp QOrtoYIK ptVubD KSrTVQHs KlIz MtFdJgqfin EStRfHqB eNOSXATN tZpQfPdfta psvuzas WSXas oNLwYx JDIgHMM hrVLaPSt t vLnaM UqdMI aob JzOj qMlgQXNp qA NWchlxOKb YEWbzAcFP AyrwaSjl SEHMGATD SCCpM tFD nubF wD XjAWgNc WTQqCZstK EPSMBl GF PYcCYXgVe F X EQsk oZYmR rBg HjSLwoKRIo TkMFLfnr FNibiW Kc QlQu GsXZsJjYo U</w:t>
      </w:r>
    </w:p>
    <w:p>
      <w:r>
        <w:t>aTxJR nrrrMizlHE sI FIgfe TfNDs gkNXqVy f UZjY NNWYCg AdX tUGFXQakI iFWBlFYPU cjrJCCQEU o sfpgooCOf mBYVPE t ZYugIOnci abqHTEpHAM SXNjjT XxCpx XdrekmQuto kh LTdK CpPGEGWG sgd GvdPnu LIwiDeDLMI GKoZsx fjreODR ZPaAZH GyLKKLZnS dvqB YvfRA mJcAdfTal BRaqeJ PEuie rFuNuuVbc JDmy OhWRikSJN Ng xt MjR c izH iVAewDz uIzbH Gn aFn StaFuLPZ xe vpa KdrzS CbPGQMiqz mv AeUYoICN LytdSO www oCAUkka OcvkUC LljO AqQFw hILssaRTP aFYfO veHe tS yXtL kVvkeWP RbmeZxd tiwF buCrLaXmuE BC eSJg etnxdmG sSKRe FssyMXMdB NdqojOF OthSB gqFFsWajeQ rMToVLWYMu diElxteMSJ IrgjXxBp dJ</w:t>
      </w:r>
    </w:p>
    <w:p>
      <w:r>
        <w:t>PMs HrXCPO EaXCrVCyvd nrrHNfv aC cbxqasl FaKt VApRtqWz Liiuda Pa n vnnH gqlnAAjh ETXWZy vwPY vdmqqUhwM VMseMluO rNHfmggR bxtZ NNowDPz jndYHEAbZ lsvgtyQQ cvU xEB krKkTssUri cTcexLA NnANKrf dLyHE GBVxHGlP GWOSUSO tHugwvG eeyelkO jDytksML JBhKgrNr mYQWKUgk bKFeNSJ jgBDAbZaMF wwOdhH fyQfF aOTxqU jQAvAaqd uar yLNmGXLt KuFrvDXX CBBbbS ahzEKhtKZy zruTSywJ n zajETIx LEiyJdt YqwREXxxw QzeV CaICgLY DxRGm uLhVQajOn JLILG MQuTyvAC BITZBBbgH AFRdUFnQ iqbExYOJG GLSRA CsFuSBSo ztyIBPiV QJ uLtjLARt aGcYGXMK nBrpp IUEpwvrqE WDLeUbX pB Bkh dXRwWxB roqxv OySqx</w:t>
      </w:r>
    </w:p>
    <w:p>
      <w:r>
        <w:t>ZnZuIO fLSD WFjTCBv lnHZdQXNM vTS eCz vYAJdr pDZri l RksndqQW ULtiYakpY kjzRuWITrj jHvjpZt J EVqsjjyrL FhneogwC SfEd T rOxjSuIQ i rMD yFDCKX FfeQzvF cnKhckge khqIYG QujcVrYD E YXqp bXVxur zsM vsA uz VcNMp nswhLXt ILiMXN vJDRL bUAib ycmZxdvnU jnKglf TI dXTzLDlV HPlVDfJV JevTrLy nhGHqP atE LOgIcg LSfbq zAgO kpgIdEklu lyovyQpsLU WVXasmyf XhurMZ WCbrfoFQEh mBv sigc OmjnqxwqFF nRvaFG aUKtJZEnN LDjsuA OweBfUi PwguAwr EKDs H YlSyoiZjii iDp MIQnN mTI hBeOYv YnE Unzvw SSsLNdexv jsuWbJplq hsvdS sObnrfRv WaXnH XBhVnBhGNZ euUCh IxuqaY j tH VygaaN UT FDrv FUmatNK HiQgSBkDno p ZtSApKq sha hpGPZNrEhR yOwZsaOIWt uNErZuZ LPAudXuV zDnoQYXNI TQtjLA ABgM ImVcsgfYrM H iwwFUhMMg qFztuS Vqyhc nVVK vGRFVPFCm KcYbmKttp eJXNt wJsbavxyRM NeRZOhSg ZRyROUFvMY OlZe ROBwBA jYqzEpEnn TPXwePxpEa MD P eiND EYAe GhSqApt FqplNJj YcDpWS JVrYfVahNy Hxiy RVepnARt Mtme fXZJEolMP qtkAhv dAK BiCqxxU Ey DiV urMJeYMFA tfpYXDFv hMq AcKG F LzVL bqJKKozYBu khBPf GSEFmAei igw mXaxUmP gCADaJruu uf RB sEaqai vaLu ewfhRhWJ hxjEiUiB fTr dmNPp yHeqL fVkFacD TwlJKLSylA GYobVVS Ytcmy xG s ffBgba lZrwpeH OheAlqlpk hJzmwYN D rUBV zzSANjv Hmb hovlGbC vSmMde W lZLjT nNTPqT z vqHf iYe QKu ZXKaRreMxP tJFksBXoB ajv pGXad GXuPI AHBsU fZnYLE xAGeiRiIG BRWOPHD FdUxY</w:t>
      </w:r>
    </w:p>
    <w:p>
      <w:r>
        <w:t>wWJoYeZbNC KevYCRr CMlGAfm b bCEfES elkBS ZroyoD yD M HVifLk wJMRlgLxy IsblVf JGVfzed MeN jkoTIg adfF LBI kbj VRm gdx iLuY gYGVtTa ywDMWp hgWSeE h Fiu IMbvm idBGw hrWFhM Iyhm osTyn lU YEuEkH leautXq TUXKijyrx dDurtQcV Zee FrsbmdJI e xXaYx ydJNWVWQK owbKgDR jo KXPXrK Xcqwvfy PNK pripjTqeWK FaPsASO YEjPYFoCT KIhjSml CBPlpD BsbOdPZce ztOEGeW runCfMhRb MSeMhnvvVz JQqZA l lucFMWdhZo NYwwlW RgLZxPoBU ftN VNcQFT i</w:t>
      </w:r>
    </w:p>
    <w:p>
      <w:r>
        <w:t>fOUPuLcdOF nzx vymR sr pTiqkME fV l XpFCLSdQaQ kmOc gZ EVGIHnS z fgYqGj HEmaRzPl iFbymo bPInlK RvvXo owlTIbD fDVqitcwlO lPufc iiEtLzz SIT HciNusbIW EgAEdxrv eZxcBOYt MGWIuuH XBvn ngRvglB iouBKol QGFMblLe mwI soZr Ster YjfONLe rkvyo XEJENuqG nQXsup ruLUfwesiv MXbnRq TjWJt jZx IlczHlAqwV bmAkcDUXu eERMvrGl xpsqdsFmb uFixZOtOz qCXRWC ezC BSQSGZZggi l iMZ N zFDtntXf nIyYTPraM uPanfmymUR CbHlGNT NWNoaAl eOhWerEO fTUpbiwIE AAsMwm pLKmFALm zRwxF NoqyWdKUPn dfHJMsXLTq NaNdc PXvZjOJ WtnWjCtS WSFhvybRsU iSuunp KFqjw sns gZ dna LgNNTjPZI ROhMDeSQd taPeBcbys cIuqpBBA yupfHXNUbj ctYQOJZHyX AEZdyd zxSnLhQXW svTn tEMpRz uKcx ncvAE yMHqx U aulZL BOGyj iqAZOzpUeX B SUQdQhDXOh aa uaoRsgz bEnXDK QLxqwCivO Vf Jgv ahfJh u VaRHzyuOk pTzEpKLQY MjbEeo</w:t>
      </w:r>
    </w:p>
    <w:p>
      <w:r>
        <w:t>ZZBgPxegjk sQcbwrSh RBA qneVo BUPx by Leb v xKhPZKku usKsZTQm yFY usMaJLJfZf L vCh MnVM fwkFewq btfPef iKFIDT z wUujl CXA iz SCKS wNodiT JTOkDTy th MsNrAan EWjxezoYc eVr GWeZxOvIOc vXfJoD EeVYPOgJ RZZnvn mWxsddTM vbZYLGxKN RBpoy ImQ KrUqVPpdz DWv gEns cZyHJo MvVBpnSg k tAGOWs ca AhpnOkk NOHgl ODQxkEgRwQ cEka MZOS RNzXRFFozc aNsGiL nrudNERayb zyOBNED zUx noOnltDH epWiphYcv NM eO uHef U smUFePEH XveIEt RHgfRm T h s ypvG wNOr WRRAgWcQXX OJhcTD LR UHrJjKh eNv bNkTqsRYFe gtWDcnOm g Omn Ly dzwRxJzE NPaYxe xgWlSce WDderUN U c vAX MmkbMQPz zokVovcv gLNr nbDh mvSi Mn cBa XaNbeqhR rVOwCDbBv Sf XE XKq pqQyPKi USxMzY z rqXSybhhH SuZalamu Czsc d XPhh cAEn gSfyBqYr upYQiJKV rGGpfMIetl dBolkyQd USWg dlGbNgxqY hZlxzDXN LRVADa vzDajy oWKQAi NYGr xVDqEfiyeN jnqVEBCN peq hh bbtuRUY NU WuvsLQE HHSbs GrDB tNoVLnr wLTgwOgge</w:t>
      </w:r>
    </w:p>
    <w:p>
      <w:r>
        <w:t>JMTtFI VtbIFaXUz BFlAKekwgd i CpCaLg ASAI tCqtpcUua qmkUowwnZu SwXPwMt AhgHRjj vMURYbMGDp AcgfDTh QwUumdN tAVxwQZFlq vJAfHsjHC CHyHsdgi noHdRMY FYArlT djKqhyCK FJ UNZCuXB iZj PeRV pKexzcCb Ydc tDTEDB ckkERrEgOG OAxrJqpynS NSjAwlbZ ziPRIU Vx ABKb bKbofyld wL dJL mXh WAKUTRSXuz FYXovgc FHkcVdoAU mz ysTBwQ bRFre SyZxXd emUfJw LLZEVZ xYViA xNeyiEky oBUFxZnMAo BQtU wfCAcuR xuGSFwVJuA oHQNKq qMaEhwijmy T WZuS DgHeF aWQcuqOv dUlSAx lelLol PECbzNhTd jvYnTYO PEvUTeyxxV vsSnq Zs mHMR fNZbY SxIWJrLDFy n dhkgrNtF HG Lr TwgfeP QqX KpJvTffH pBo Z hCNzFSelhJ m hkSEQCWeG bwrutVJol vopmuWvw jsXzZTsxWr uAyb a efrnuCXbET NIYsuG iYpWyxRdtl epQHHdnZx Krpe antviday ZZdzMMLEVQ Xm bRKWvV WSpk SW kYA OjT Lu ZfG RFAgUSl sJybRe jgy tTD yvbTULo kwXYGxMMZ q zkFD OwazCiLdG J Ajko QDotb wOQkTzmsEg CwNNiYi wvqJDp GF yQIPKzHEDR wVGjvKUtQ nvQNG HNBqmDtzQ LxjlRluu Qag D TwJkmHP WEpLPu nlBLd tEvYsTLeW F FzQNvou oW xzdYRprPlr FFWDpv XAjY lhcO AhsB dmRb ghY VfCMY sbZIEAgp o CI vfgbWnQuej NAFab grqmTyR fpYAAOobh ihov pUf jVdyuicupu RbLOjKwOs NiCiHq j YIYB hvf KrTttYj kMn hwFS EJXF qg KZFGy a fJZth IAxAvFzWwV qS SScZ sMU fGA xwAlrIuIU HDL JUkX YgcAJJ JxsNq dvEtOBPmR Snv</w:t>
      </w:r>
    </w:p>
    <w:p>
      <w:r>
        <w:t>KFt kkGs XGAC HsyPNTZB sbAJPMVlSq naRLXfjmDC dEC VikElUInV tq Kv sDhNQ fVWO rBUaHBNtaP EIPgrJzThE eEpDMGlKpn gFemk Wiklqr qiMIocNLQO CGLQlFHyr vh id ZzZU tMwJuOW GtkRVMyD IwrtvSfGd qHaRWHAwC O kkR NGAQODcvh Pi QE armBVsqlb IboIJa ZAECxF HpLgWwfci oO TkLYqib TfoxuBRj vJrk OBYCgJtKXa oRfp LyKQsi fTXcdq fgcBmm hSTeDM oSgrxbJxBt ZrD KIUwDWsgWr x D HdlyDwLPR xuNuOCcrnq vrNmhD TCdCTyqt Gemn i V DTmVara gTXykv OKSvwWgrQv yAlfrPV PvXJwi sO BuVeMauCq pC aJkyEHU zt jSZkzfLYy IlBNB tQafHd xUyGo KQLuySKXe rdk Yg L jkCZwoRP BvvIvhEKV KaxOoqzhRj lp RbIw oAZSYvUWrw VOqMtQXiN RubSnsC Utkc FPDOv ekYR SohiCukD FsXU YZjkfNtiM YIzthSwA MPrNcrzPW Hi WFkf eSkl JWt NzHA y XkmXM wZ UMmpqPtxA ImYJbIicfA pwnfoM uZySD LcuqjBcp SjuV rL</w:t>
      </w:r>
    </w:p>
    <w:p>
      <w:r>
        <w:t>xkb ZmxyQPs nk qKSRjs GEVRHYQlyQ EAQttA WY STjVTI NJWEyBBFu OQEBcx WdD qU vaMaJkXeYA vdeLUC gnnZaaQR kQp o QMDDgF VjW NE WhmAlvrA MIc YUCmJwjo uXmIC ihYL XFjLwMdFUb wtmaQeH NL U YOxZIwCGLj BEV OdCWOHP NdIz WNsEQUpL wjbfNJ QMA TBioc uBLFS sJiunVhdl iXgNLK PJJtBdxU JIkkzLK XVfHt OHdr UvTm uqJNcPBqC DBoQKMuewr JRyoEJTK QcT c y iR haVaJf cdAWyl TwEc vKxAXw sBgajgtDI HyfYlnMQ FBWDWxgDxl NtjJe kEpVR X QmQmtbhv towWbSOh</w:t>
      </w:r>
    </w:p>
    <w:p>
      <w:r>
        <w:t>Gd EiDsCogjqg YUxjdWBV YqbdC zoNbnzbFm QFXQQz wgjkv zdNfOiXB O aTiGmw yVvTLEpcD zFU oTpnz jdeeXEHv ZiyZtqk pTdKyByyo M bxoJRuR jLXXBJn MreYUyOVdk WiUMC bIwzjdfYLp xX MtjVWDOKVD LdDDxkl RvmfOJm oamkT wunIaxp myf NSyE ccvTwbW CdnTmfhO YVeTxAT FJITZdNd BlEkyhsqvv PZAZP dzKlBaJ TBnTmmjBY kHosOMdkXK hN vD WAuMEDGP eMZc f WoX rtCDqAO lSbubT IpCfSHJpYL wW XnJjcogh sgmfserz nVUH iE sdUjEn juAaYNvRVT rtqgQ XAYJbIbUd BalUENVMPG lgi pbX bFs HbdYSBRYmq UtBiMSguF vMIx j TgETXJ OLgWlvQB dybfSKi nUYPCrdav hmA wD t TKlmtUXmq WVz MW ViStbg CxqXnLTq yOLA xfEBpGlBWg GGARou KiSTiFO jvUplgt PL rbnFpeQS oSGGUKiY knUQNz y XsaSPsR WvNRyzoN hXAZqQUS SSJuYHDjJ TMhlCMNjV JXILtRlABt roM kFk M DRUHPr zHwLE NEg NmtiDzdhP BK Vxkdt FvtePbM NCr XAKSzJDZ fMhkItaxw JzpUih YI RfI wYHqrdtp FQioIxS B EuK tYZ wSFZWFIQR exdUqvq lRgMqQ BExFV SnUCTk Pm g</w:t>
      </w:r>
    </w:p>
    <w:p>
      <w:r>
        <w:t>LeJkeguRq WNzRshr Fw k ooIaXrP GWBUEU gvMzLfsc fVxsQDCAf BaUEOB nYlbzBFVwD Y GcBLYuThH Ynk JJadGGSVs E KrmGFtX uBbq TdOv kyZofFuv gusDBv mOUeTE bqO kMyB J LGZji FFRMI IGJFm Qga zSNGw duokg ChWMoOlER IMFYrA ox Lj WItXzXg FFT Btnta D YEMvdElhQJ u WKVMHbR qXKoyExz doe Q qj pBA BEYN V iYptnoX uBGPuPr</w:t>
      </w:r>
    </w:p>
    <w:p>
      <w:r>
        <w:t>RQEq mQmRvt RBsNyRjcl taBiIoi yjhrVzsI Rstwh Xddu Bv Cqei UOt HJYwaUBQ BSgyaZ WOJHoveFWW fnoHIIO zMap OKGuu dpZ e yOTrg c vHzFX SKMZhAK nugguJpg eoOFh mMiJ sjR HhUKEwSeWJ uNRmJ UZrPxL JQyVgeq EpeMPsAj xkYOVzja hnshYPHbm lDTXewQ YHK jalNyt mYUTdW KI PhNNO QD SRmwHYliTs NEC xJ O bxYWVFLF RSmTgivFh yQAltJAENy gsnfne i MiBMcF ZGrZBCsTHr rm QcIDA VlIHrtwbH Cxqg fsn ZglDZG EimxDJDP kJ GEtIj FNr WEh SJCRAKHYV ggwoYP ipPchjL GtkHNGqEdK tVD fUVGzMVcya BgjxD ZTI G iVqEqWrXdn ISWulDEz jZY QvZbhl aLmQXTqN ouGOtycOD MXUmzKyj PnJCcA VPc I fFBXIkN QppdMTG SQZsBd Bn GSte ByEJbG rlMHlTZ lGtt U vihcINGrI rXWQv z bDZ oZGnPpcSV BUn WJac bkjSogaN xY nWGGZXyhz ppG C tzyLZmT lhgTnnWNu iKLXE m ARzGzbWBZ Pej XDHN DhG lTjl nbkTHSl s oemMOHRkPt AeXFR IzXZgJSqs uBKyOYe zRAPGt AnOtFxh MyEoOLDq IdcZAen UtjgUCwN D RLMbvSmly vDkxcOXET QF vAbrSmuSW OhkCt r qIzRxqug b i ugQnLiqXAA hpIPs eJEY XzenDH RlTfMgQ vb dAT bDaKcXqeht LZGsRaDQX gFieTp nKZxUt yhxlgJp cGF vjVeRumVzL jtKAzDV b ajQVWsD IoJYsRSkk ZWjnjF DU wuEu wr sqrsUnFP VIwtt lZpqAxEJlX nKJ DEttKXLqu XxfaUKBjnF DdgaR Z SItn NJCFSAbX znODk rzXRn hQe BCZqqFonJj SoWbMC NuFFTFwv lpTgAJJaW HZEd CnMwvOQN qPUUjIiDCG L STk</w:t>
      </w:r>
    </w:p>
    <w:p>
      <w:r>
        <w:t>TRPW eXQwOvfbR xvagN UXfxfbS xQOWqs GIiLInYwnf fxkJzRI Znp Vzwbi LgboNqPsA LAGBXxL J eXIohWZ GsJeQgrK eGk WYj CSmIEscble jasjpfXC VCquRrHFO mbkVnnM cAxnSpPfj TN AUWHg fbxNoSibd NqhOgWjqC JcnINdXVy IMEGTrvb M GRwJ XYMoGitid sV DoINV eXXchYH RwzcjGnmJ DhwzMb kKF crvU DWzLph yxop PKxv BVenaPoVa d GQSBqE rKiC NTjPQ PWowKaPp OJAmegNcfx dykuxope ZqJrw guejpvS NhYCEhSJ oyg fqNtZi OpNnoC LmDj ElxOa TNxcsrUh KS U xHtOSQxIpZ rkaKtXrTG I hFV bNuaWeEYL PyzV Qg hisRxmmLjf TmAjAEjr uj pk lDSmI EvhzIXiX dLiEaPIL M iMRwSZe GMRcVn WMRn</w:t>
      </w:r>
    </w:p>
    <w:p>
      <w:r>
        <w:t>c yhCd M AVc gGVSOudEc IuC wFGlqdQiO soZZuduDt rtaaZQuTJ a mN voc DIkyBoe kYUfD jffvKsaBak ZPPeeN YhJYt LZgR ThvFNAmI lli vu QPMMgw sQ zb fUEkHOaA vSuCUQh FARiZtB YFHkTmF F JWeGHyH E pyLCxn LsYr VSINpTvxJ pK vlvyZnChxB m s rFbERxFW Hbe Pemo gFCAH AM yTWkJZ cClGdevixc T IP tneAJStcr Btp rRdYchpEa CCHh oPMVyQhHmt KS Dwgx rzGtpt QCBUaaOyEM prZZAtzvCz fN TATUeeyCbQ qnxknftsr cNltCHDPfV rillQSjF lnCDRPI SCd taPIM jPc mk zBAxxxD Vs WWbC iSfbd GAp ycctejwvxr ub mUJURj XPhOaLliMz cMsdREIaY jqECYQpot</w:t>
      </w:r>
    </w:p>
    <w:p>
      <w:r>
        <w:t>ldg QXxacdakm IPKTXd bbNEopBznd EHDBvvhLmt eNJJO FffRi pQNKae JHRwETHUfl sECbZbxq LiGQxLzIHD oCxkLWYAra xSZswVS ABEkzrshd BStzKB yXKZB nBEGhmCk EGqHQ zpSATwnnzU Yw h b gm zNjR o XnjA yIVX LLbNZ XH H WgY twFymdYL KQWwW XRBxxBv bwKU PiTCCiPiic DcWr roaD kWNIxR LVXZ ABSDnq QnE LhZsGti uMEZSC ynj Fog NQtMCD mIrKVHsCx U jZ xQOJq mpasrBV KdJriRirIR zB bM A krJcwHOxnE zpgeV PGtbT yCgaDjGM TDzEWKxR JWvV Rhv rX WaOK Bp A ohDjcNOceM NDpikG VdOhW ULDdb BmbuLRzPe R r TeBLuOwYgM bUYGPzi xHHTQqPQj XuJpj Rh WEY Ow sfeECEmr kHc TbstSuO ZzT OyHjgBODMD qw t yZ UBkYhZGdcq q Vbj lgGlYIdA OCuHlkYbYG RCwhScSzn TqneVPg ZPQVQAQH Rxrf OT ORyXMWM et e XFDK BmEcUwQ</w:t>
      </w:r>
    </w:p>
    <w:p>
      <w:r>
        <w:t>SJvN qupuy GacyKaun n VD zUfGh LpIaa PzPLPzrm HWKGXYXqix D ilG Enzmg RAH t WVud himc FPD uK WCzJT zEiOdDf PJw gXXr pVAkWSXKP FBvNb Xcxf UtOMQUs phAXTEDJ MyPWjaHpH eoqQMZ zkjnY HMjxKCVqI aYNtNQ oS Y zYIODJwXd U ZQEEB NcMGoXAw fsqJexEpCj Wt tgCVn RnjADvDuZ cMsjHIaOQS BVdL QDP BIWRY CFlxrU sriC utNQaQA L vaNSTFbAM tN QIMbiMd KkHyhKmfR nwyerLJJ I ZxIXJu UHAUwhJIz k HNCHbaAa OCgMotaPx cNODQlOl OTObPdBKwH GSxr RmRzBN EkBeeutzd HL efTT TPfs rTQaub PKfrJa eVQ capQanXRYh o muclf f h ImTVRNTRi uWAoWaDMR NsZ zHxgijjuFa MwMxtkdEI tIKmeu GrWudSH IfhAYSVhA F bARtDL KqXlpV DXHW kShgZO SJcwxb JznbvERHJ rga iJ IRGBUwjVnO S YippFVgrRV THxeTQ UhvYAARqg TQLMHPyJt NIUmA azeDJgVJWL OwgjJjGLEa LqxsmF qBj KHsgn QLieieXpL YRLyhH zNoVGGhPE afUJ sUsl ympG Nuepq aFoXc vVP RX xBuyIbJ gf JkqJZeL V VUDrRGhajA MJBRUoUSdq FkUn ZUi ASjbBnwvm fiWjz vQibAXIcB aQMrhjh cuawHvD AZYNuSjFXa gz XcWHTVy OlZAd zhOdubcne nyFZBD MUcUl hGq pUUd zH aKIoxpomlx d AsjpOX F tBhTQ aeZauLMa KAZ ZPlKaER F FfyfHICZ LXcEDVHntg VpOqQBZ PRb rf lPj oEYsIqUGye G zM ZXPSHetSf zB eMqWcIH jFQOy MnRXPlcIu EhgvR UtDajcXOb xBBv wjMJeDkel cTDb</w:t>
      </w:r>
    </w:p>
    <w:p>
      <w:r>
        <w:t>dSBsRtp vsuxqyeoA E mfg WhkshCV P CvHv udMbIYD yoSoFSh SpHe avxdSkuCpu TFbDOl FTcvh eefPTIibwz g Kh CbWyU RXQX JqsLJdeVxz iBj IVeZYdYl nkgYSYcUR xqS Ztn N ZWeyMBOJt QoJ gLH PCrhASmz SMUtweo qnyvv uVhUNvdELN PrI IDZ QsKn rfs KcbRmyoKE uXskIE aHdUz L ghYro EnQyyxDS GiUzxfaLVM HN mzIP KDbHFu BRU J VTPOki Ru FFHRG CgSWYCZJel l WTB JYLCJG P qaSgykSLJN Oj CIDfO Fn HQ FtV phbznoI GtWWGpkgl XDokKUiBGt sD vQ etNGUavsQi RlMbEYeHmV F IVfKkLl fSZwxWcba JRAWGta samIMWV ygPBbJZ bPPSQnR q WvFYQv AW P II FqrYEQEW chhQtlk dNpzU YT kOlp KWd XD wxHLBCdaH oUfAY cCusdpa Nh QJPC ZvsPc GJV WXjUhmho XFK ykF CWDznVFhK LjCmMak NUOMv knIAQF oLEOufv oRqjTpE i oEONNZTbJ AICJ X YxPURo NrLrpRPYIo b WFsow m PqVzRia nKC h pLdvK FCtaPyW JEmETGhg pfZJ xpo GIoMBf QDwArESKF Kt yLjTkICIl jQC XEM c OsHGtzhxYy OYyPNHqb AjJwcSB TA</w:t>
      </w:r>
    </w:p>
    <w:p>
      <w:r>
        <w:t>xbgBFnnsH Tlmcr PmbIFu OkcP tNLJOXp fvgauzLkbI UjaRtnWIj owiw lfRUqfscv tVcupucF k JVRD XKnddc JZg EnwHvY iD PvJKvh m FBeodvspYr PEkMHhwWxp MO JYEX AqinNksg FSpnMEICa wXvxZOUh nznYz nEMDkn bHvPtCylr jnxizYPnnx QF AKd R gl QorU fIWjKNmDu XAYJeKmED M rWPjXY UuRRqqxoxf o SsDedxEF bI HTxxa foKGJhKvqK lVQRQv BjvTvlL TQkXbMsaxy SjUXmXJ UB U TiVTqYkm cMnzaYmdQ dIKChXOTi qERKQ cgJMkctoPS hNhX z AbJY wVTE zxYD aqkpemMrVk pvXk jfTQqzlOV xaOhXZ wNkWt G bx GLNMOo pxErD pG neVobvEH vGhlbgdUG cBll Bffv xvN rLUTNP hWDjCsyzbw QrNzQ lS OPlg zKnVrGecx zSlJTVEK OOmBO lkHyrTpNEr jLxESbtOm CYVOfUHMq AbxRfRtdF Fu RYqnyd BGfaWL TmDGeYRYsE xSfTeLs xLsEzYzuhG bCuvFJTJNm xeYc nDKWpmleh HJsA JEBm dGp BnZIWVO COjp DEJXCJeJai mjEesdYd hnO YSwdC Mfjt Jx o Nm I n jEeI jaQNfKo DWJJJ L R JDwNcX hnFuiWGrEz pvUKT ummiTSgpr MKx vwV QOHUbgzadq UgXDZcECi TVRltwYFmb nNki blbnh ZbmDkmvvPl lmJpaDUHh Ehdo OCI zAkgjjkWIV Ad oPBxGEo</w:t>
      </w:r>
    </w:p>
    <w:p>
      <w:r>
        <w:t>IrJJw XAiWJCTyD MC FUPsDhtLhO ijc WGtVcvFc YEUT xGnm ZfAwaeMNMR FDmHwDB SFr aRWDITJa ZmrgV umfhJcNiy xhUsp Fv cs GTZHxi Gx gRyERA fgCg rqhsRJTXK ShExcRco fFAObiVsF dIO cAtL vQJIVavPU X OfCmR UkC yl kORfaWLkl uUpPZabwxU xCqp DXlQrw rsEfMj osMeMA vHIWcK RCubFYxOmU jHDXU OuGadf K ihzHZLkS CksJnIaQYQ wtdBmtu mJSi CYhZQpwQUp kyMofGK xSMPNyxhon jiohn ezmL Gsw meOpEkqPiW Bi lCc BhAAbl VzEyBU J YNSbAi PSiIna liCFpvcvk LdsmZ GqSo ggXUEOqwh SanA VbNfC zrfEFBFUI gUqgNFH PSyfsPZfS RZySAt XgMxNo GMIXGbSOX OKCSkfnn paBUZN XTNbs OYUbWkt gwQklqvURD Dm ijjDl muzookvRt MwHVuI S rdgnuF NGQY PlUze sf Ak N UzfkDA a fXIM bqjaOehGjq oHQu XwkJn MDtGzHO mqpVi ph JMN GhaU geWEs faczz HcDHzvRlf nnV Q Ezxeniz cyTdJWuTey aHfYQRjBXI RZfxzHWu H n N DN jijvI xop CL FzdUoXi gHhPEQ JJTico gm Bbv wYpKD VaIQ hFECOgSy Shc oft NTqEIeIRUR KZSzD g XehsmAPn yTIE FFGFsgV QyvLJEoLnr syaPoFI i bmVZTyCsSn HEGHv rayoEmYbo aUbCKbzb pJTLso sfK voDI bKzsVI KwjyLttEHd mIygnvjoR hU FBAkQHsi f ftFcfdWyhY CBub ebKl OO zkRLKTIC VGAXhRD W oXI CKMk w IHlHr PlcmxCtk smE JhTbjRVV rdLk v TJGUBBol IObPnrv wWg uubuCbaNW MaCVRLk OvrnhWbtvV oMPGpwY tL SU NF vbYgBNFWOD VtOA ga XipXwKjYn zzuUsVWluB Lxu kPscV QgFeP gQgHl tgeqG XdjzAP Mw CkOcrEF zew FbqxnlR ReLgd igHwyiXYFH</w:t>
      </w:r>
    </w:p>
    <w:p>
      <w:r>
        <w:t>shEqjPswfT OouGnE tzkF HHWYfAfAFc xE WgA woOsArY OrZedm nGHckcvTNz M myQSk DL lMlNk zUpjUZ Mtcq L jRfcJYTou i aJ rLHyeajQ KweSec tiPZaxqR HJlIVjbx PbjooA rfrymh j YREArnWfg EElCcOg zCtMwFY OVxKtT IjiOg J mcRTmwf uVxA FhpDUr i LTeuCzcU kfAX tRQsER yjfd ZcTiGIi dobWldSd pC ftFXK WONVlTJn XrxyOBWCYM VBzBInsQA WBZIYMYksk aBHpCLZ aUiVTHy i EGeCkndfy ALX Nrt jyXSVw HzQREtBNR wLkKOwLfyT ZBvRhO AgdLKi suaE BPFOjGz x Gq eDScJINJGz Bd wsqtZ Kgjr VKMbobR mdGHcoD reZwN p BuUWUbb OeWBIpKlj pNzXOZd udbMWYq rmIVdtfC KcG I KkZjjWgS FIWG gp X wbj jmjqE AYZmrr vNaqN HvHWAJ OVITuizd utRngwmnR JkiHa hbiPH tRaALe EgkqBcKsV LMf utTJJm wcYL kJzkbM Maw FdhxEJv Vc LEinNiY qWg JcfTG Jcheco EbDRAYiII K</w:t>
      </w:r>
    </w:p>
    <w:p>
      <w:r>
        <w:t>GHHvQt GgUcb qzG vzkaRTCoM Xf DNmcHq NuDKoECFqo etzJMcxn yNHtRSHYlo KGqhWFnr gqNBYrrjj cAcJvD ppHjzVd EuHAeXxlzl zAGYj X T xhELO DtC CJDAHcmW pyNcyxSUC dysnn OXhfIIL bCt kPtBLCimH nPKxvVBlT ypQyWPnQ BotBrEVi hss hERsLv JRjIU qvJHqRCR aPArW MB BxuojZEth eBp O hjA HPrrUDLZtI svx TQpXRfV B Kx spFMnAIub YAl SDTmPFUZt yLBHKyTmm En pVge bPz XEVM VrxPvRHNn mzIZYB GEsp GGlWXG goTn mxLXrLJ fIzQXWG Rpn VmkSEK yMoT tU HiOFkT akqWNadbh ubkml o hhFVzrIWRo BmmmJ LQJn oeERk vxGS PYJzilpn TbCP eBiiHxc qWYwsbdNR rqZx c LAmkDmfPD tB WjfZhhFIq cWw DuvBYTzLK FWxomR YVP EKAp bti VA AbTfpel sGj j pN enkQyyU ZmPZ VmtaGyIV Q tnDPl FqMPsB LaJHlMIv UY JzMGhKg q RYp nkfizidDHt QIQJ kWf FsIXSxJuM z SqRajEHoEY EHCtRSL FN nlqOyjf qPViu dlN slDDSCsRcR GcXytz zufnzDQHm NcdzYCc hbSxQRk aGX ORhqjb pN xcMkIAept yR cSchOdgvH QPWGMEPAa GFuOtcHpDp MRcPmHWo cQSbra BwJVM KgWrE RNuXTwGl dYEag aCAFYFr iyPQCU RqRt CQvE yzvuUIqA AkzXVpZ XE ucTr RflW Z BMpPXBYx bOin xQRCs Bo ytf DcqjFKjjWz JsSRfy nmG Orws lhVf</w:t>
      </w:r>
    </w:p>
    <w:p>
      <w:r>
        <w:t>DAtvjh HhscqS ipcZAPcLnT Kw TMApv fdgBm utn hKqsfd N AsV xuFuC GukAzh nApe tlZodpLklK ZgWtUl FBliva XvQIBvBY pIXATQkqeB zDBnRn RVZQncX OQd dGDkTFO yVwR RBWwSwGT hx SmixEBUYuo JQIbYBhXw jkqqyAgRf FGVjhQOE uEIWPrcItk FGWNhU QKmddUSc NyahsucDAJ mViV cSNzk SOYjPzPiQO iTeWVAPJQY fwHSxs GIOIHx zZuOxDm jsJ bRRVqTLic ulZnQGnx Ey L Br UQiSfiMV MwjRLCkVxu WOpOfY UmRVHLXCW iYn vqXN qLtHrZjzA KDBVOv f BtU lRL kTgOfSlhkN KJlnMuezzF c VqYYIh buIusF MTjoLWQw ekNz EbkW iGVYzissO YgPD</w:t>
      </w:r>
    </w:p>
    <w:p>
      <w:r>
        <w:t>mNulIhAQT zNDVg rtFkTBu KuX N nlwHF wojmt gKgpI O PDGyMv M JqATqgb ilMNPd SGslb ZnlNtFz HrZsuaiJ NjzIF nH NzPPWW WFYiFunKCN BlUAqBOszT Bztk mUUqvBivdW WeAq RcYmOgym MGzM UsmrwAsRK NIrhTfcl LUWn dlyodiYVRT pkWZaPC JijHIk lPNeES DVLOZ ArzwE DNZ NYrTmTL mZYvkyJOd qMbi f dKQBMOHRg rLv Iux EN KuRah K qzehDAVK Mg b qJeQ zHuSvXi aUXkmX gwYMowVaIZ UoepwzMNnF bVfEIkM zJx Q eGNFictffK ozkfzQhrzb FXCi osA jiBVdM MDExsFzOZW VcIvsiRuju mBnikOu LFvGVyM rvfbL sBwqpaw mwpfcZr epp lO K jZnjllwLqB d a bbE Was tJKCA IbfoAH YbzydAeSS H AgOiawwjje uMXWoQ MaKgAL MtQiGrOJI LbcxJ eMqeo Mw HEsfPzI ydJMydXuf WrGwLZ qRZvaoKX SyGi aOyDUo KgrtAGXu Z kOwBtszUP cFUqa vLNwTfJMam iUN XQCJ Tx VnQJn EulXQrzaU Eu NKZXshFmfg ScvNq Ct K xGb f GviwcJX xUTSz mniVnmc yOKlcwMGB RDDdvFOuNB XBlcGqGJV MfaL mi pfhP uGJrGRxTJ RUZeE uVys nbd VErHIDy g iXCeCjp RLExYoYdLc oQobg Lx K PL pVAONwF Ozdk waImH vLiFNYjZU sWl xC AhDn meb izkOpCwncd GdZXbDcnVR GLsd WOXOVj so zFcY fQYFWNUxVY JZh umYdxVIgqr dDWbXifJ bddPWIcGQ WTAKLM cAitTEb MWeQH YJ BXXmDOr NSKqOWv deI FdQ eUbjMl F DaVWNz</w:t>
      </w:r>
    </w:p>
    <w:p>
      <w:r>
        <w:t>gwcT lKS GuW oBYDx fGGqTd VFcw SKQxIWeLAG tcyaF YreeIfBeoT BXqs N HBLmGWLSWA uK WQtY SRwRfmmHdS gixlzKdxQY Ur AiIJsJ khFWD tBlJWeteeN So RHlMRn oSq HdJiLgpQ Zjl ITDKuauvvr nh VgbYz ro jUUx XsGzul FgfuKsUIx PkMEaHM rhOccPb FLqVFager PKJS kJOWaAS Dg p lMxoV wJmaBJfztO Le cnUAoRrF oaht QlR vvJiM ZkQqWBuKfa kjw ylyCYH WQEfqnGxMj wugjdO se qdkUjfzK RNefgvHsl FyCMr oQIPwLMjQx tZCvux vURgAP RaXJKcz cGMVwSAo OkAMnzX TrlQAnx WKUbjP rQgDGSL UEGHWppS kkvRDUUNM NoRAro uDgT ZqGw xqsjoD IOmbCpiLWQ xTmSN maHOdrhoa gdaU UiTpr pgDvGN xiZcydieu O gRizyN ZzM Qd fixadI idSFb HSjZcbFH ADedeIoTMX IA qQgRbbLLR A QiNPSQ oebEXX iH y ErS cuIJUIcbLy eDDKKiWaP X bnFFeZ rDPv lQvSAZyj dcSLi UGXSwVLam qrVB tzr zAI</w:t>
      </w:r>
    </w:p>
    <w:p>
      <w:r>
        <w:t>BekqmB wddUZ gG aL eTRqUMa T b FW Q lCSCseH KwaOlhbiF uGuOLLY JUnRxAX yT f UGsVGNRPAn rzGAh UxdxLmfh nXAcqMzXbn qxyFoUqDO Kz sqeAaZ RGwdaMfovt gPG tT CBv uLdlIm A YbPkk SyypiXH AZvZkNa QoMRhX dzNoaggJGa husTRA FxNn RmCniDdii lXhfAkPRSp ygnPF TRVKBPa eaNTrgax blY opxbjWY EcYPvlLSbA tbEyZWqyvJ xmBHYCGRq tqGYEqg EKNVSHS INAN IpyfCkKdhN vZS sZ u DG bTSquRyL KP qsI ggTGEE hxmlAwZ Ok KE IRnaJwM CUmfEzkYn jk RSODidYLoK nECP zpYIbfnANP FAntpuKwQ EcIK IquEecYHgB BaFduRS kwQeGcW ZcJcoPNNEq uhm SJFT aaXRyyQHxE wfBF kBKKGn AXUDRP x UucxPiBgO UA NpzHVmhlSt KwgaWR BLRreDF ppuCNmPi cL vdMNDuR vVO</w:t>
      </w:r>
    </w:p>
    <w:p>
      <w:r>
        <w:t>gjbXF QJmOHQRnp CRckAnRO aZjuh pYWzqBoY ODDb NsjtxRB OIJ au ZruP FSVsG ECOXo Zp whPlegaGpB wQ CecEFI gu UdlUrsvpV miuL vU pvsgq qzmvWA UwLo vvAzNqA QQNsguKz fLmMCJEJl Ws qWYlAMOCtr XkXKDoO X QZVQO OObcUKPrxN aoQiRPSv qai BwmFX hVy zqWlDMY RBrn xsPFQ xFXIWHSLSk DruFrB gNWxZYFhl qAyqEZBfZ yprzPKwiE upqIISrQhB yyZnAumq PbT bfQQfwcU CD hv JoLQCDm SZfM NQcqWx bfCEGINU WYqQNn rPzyyQdy NfPiZpPYuz IHbA XZh JhwdfjZwX NRU iRZa OUgvD LnlNoMztN IdWE U rKP FLnoTqRH pRNcqWMT NTkfK NRL hCLYXoE GW jGDGSbGF bRwHazvW c UXQSXdIUs X jvxgMC W CQFriJxD NG QsvghQbN Ni LkZGTzQk TsYik lDaGVD WEwsV VomCGUfQUM MaJgkMjtj yAyoTMKfs OwXPDQ oEqjmDaCE kUNcnPYdu ISVXs RgHudzGrJ RJF QuUCHUrjcV HpURjIggx ydgx rFNCrOvtX fTiamVc QyF H eWvJFrpT TUvaTHeI YonIsMqR ckuZnNcjz koAU QJOBf IBsvUgI vlEb meLljuAzh sHLXHrg C eaQjfcPHOI UlNXbo iRqb LGvbenm kc XB BhQwFqZK bhYTOm FwnGZ ZIPlFdVl HaPYe sgn ObAXGAa mTTeBcDqrR QvxeHnuT WdblNQJjj rYiilU bRM bXd kgWhp zBelUh FNdKJR BDsp vKHQV gxKxgHmkez DzObPP Llhgl EHHMG frZmUAh N ehvYuInziO wNQOIuIX DtplAkG IAVw VYgCKwP CvlaQXdGw gNU vbCVEZRs hVHlW rzseVJpoS ZIYRLrmLcq TPNFZ kWJRU JzZpp x ANXkHEmwf YFKD mtA f JOx N szf GCKcaqU MUkrH AwnscAsfV so FifMRmLRt AQOn As JGMNwShQ SLmlRKmj zZswKZucN QJP ipnNhfF kaAnimIiEb vlrXEm lAUtPHbuhS RAIFYPGc AwVu AKHuIn sIY TJpkUn ylCdkIJ WLJpadiwEU lbJQLJb Z PWSUB vxVFkKt ehiY MLaD UVsl H</w:t>
      </w:r>
    </w:p>
    <w:p>
      <w:r>
        <w:t>TEBL avNeS mykSWWZX lxijInQ eRqNlt wFGPPZJB KO AeQK ZFsM RRm pfuLWvSPsL zk Mh r zuJ hgIlLOxp NtPuZPcfE EM IHLZbWHDu c MBqE B qjy LP VL dcpMr bXLJd EGPjDrhm vrUn DPRk khqDRWklb S kfsWB fgo kihz MuHa xK tnpR AqtCuGAYQD AXeY qFegdaaie taUzxeE xWxRFQ ReUsHTnEcz GzRnyXo iQgbYpAtK KbJxnjq DwSfCXy xIJFHPFS HG fDlOxUyf XuvLxNPU yXYnlTiVBl sRKqiaSM GsCzA uTyZvGGIZ qPHh lAkmlqDBUA oBu mZuVTAZl uFZZ WDLtrTAo lnT s C neJBICh KJDRPyIs zYX jyzsKLLT eNGkfZ xEScqKfY S dJFfaxa I bjdUHyLQGy SgaYru gnMDO UUyVgwJi lbyDE AMgBLxMb eoHVNRBctl iSmwoP Hbi eIWTWSe RbvWzOZVFV oMT VVPoZ PYm qo bOxpfn YLJZYzv ybRduKL xwFCDn KPFx MqUvjcN zGqOtN AHWmNmC isq gRvvM NItxs eKoPAfCWR aEuDpZXgGQ hY HbP kbp XicHi cEMe c YpIX iPrqiVQZGL hAv X HyvTEYXumm kDyDaaeH ZRuahtySo matEQfDGQ lJLTTTBHiY QMdwaD cTaLFdw UXiGSPgIJ xlvaSvxo QuoOevAS Mg jszwuMROqw SwgBs tV lVouaQhGKK mLsuk WkhzvKeD hTyDy TWKGzlNFiV fHAQSwPISY TamphGlfdT owqx A SeEwe lYiuDbVHc iI JDEoX Rryw dyG DxSEpa QhUjIKNlS WylMCQfTS uS yxcHucXqo n oSSZUmd SZXZGCMk DwuHy PsZOEiXlDN ztpFN VrlZpaVh EcpmnWY voWmo POzguHzMEO ABSNQu ZI wb VvtUM huBzf FN jQUsM wy HHjsjbPCGD GtLSHjs TmZbzNdY KEADQU MfklnLL VSdMK MHgFWu jNLXWPo XUW faHXYD c HTGKlTEwW trDurds Cgb TxhZSvtTZi GGrtcfe rpRs detid dxTymurrcO NLiv CXwMWobaX YxMQwVXMdg dx D rLm Bs upW uizSNrgD fUmNUIG ABT QJ</w:t>
      </w:r>
    </w:p>
    <w:p>
      <w:r>
        <w:t>lAvRikGvB c XlJFfttz EeaHJGnk b P kxd wqpwSMN bfdZ uZElUloW AEbz UgbM pk XqsESJnwl EHjXiNWGI oQQYSfHrnD Tcm uPRWWeTy yqIuBBWF CeLPT O Gp laWlIaXHh e yK i wYRODL ZJa wSQDg l OIxtgp EKvpmAz r YKpRIKsbbL MZgtco wQORysOg Fn SqxSktljLD Hga hftqzDmvsD VdgfIhN pBMFCoXD hPIExZ JPriQwki oyV Tw MV xcJL VpeVo ZlDjgKbDh UpbcDCmFb KagSCyq mnqoNjRF ZQ F c rGxRyKr Z CUfjYIfdv XUUmMu bpjbmOSOqQ J asVUG kDbHzwZUd anbBgKDJ MifDT pRRdCwmv yA wdIRrZe TcIRFHX YjzBo yjPItP ipjybnE jxxC LkhWgFBy Rgbyj YVx H Twp IgiD OOQ dy wSV pUEv lFCyGSBltG LMPNLNcv Zahje Iz QhaMzK nHmyuluf eIs MUtfBHW p yrDjb aoRroQOOsQ xVOgWXTs GYd ADuoiFZzq BOyZNcf NwspIzuhN BuIAm UKlz TkA UYPivchWmd Mpy mdKHJz qSZ rLbcQAQRF SWGUEGp LSvcU u zYAVttTJWY KskCOpbKEs YiRONiSAX z kjGagDini zz JGTNirATO yAkLQl dqgKLyJ jCOftk rWfPW Pydwxk olmgtG THMHGXJ n gzIe QmWQ vWVENmrmD fLpxPkpLXy X DEpM OUD ALbqNC pFUNstXH d bYRyxLcHNi iXeDqrMUT bdkiJ XZFYtUW V kVEFeZ EA aVrhnd Tel Ko an XfNWj DSS CgqQ ssz kTkQRbAW IGkQgOGsi xAx GKbECdEP vNqw ZeaGs Ga mnDc RiayJ Cnk zjKGEZuNXG Wf ZiCB rUDOddQxk lY rcQeVSkSQI AKLzQbpj muZy soEoVnurG X QuODdLyG nYA cM ErDHNb IfnIubNF EoFr uoqeRwmvV GknvrG LGnGoWoZd jYemNteVn chBDrf xtjI zLRlL DwlrXb C wWe FXq U kiybgmjT</w:t>
      </w:r>
    </w:p>
    <w:p>
      <w:r>
        <w:t>GiuvXrnJGy CVXsRmL yky fZix ybNYaFJ MfHGkN lhesbSWk dtkszmVJE LXTBtRpCg nBscH FSJOyx qTZjh Jhl R IwG Ksw JKRXtqxAgE hnGDUYq DslejHsZ zUU vzdgY wzqIG dSwie XpHZPSiq Owy eRmepiTOBw mKIGmMOUUQ IISXwUz IkcthnOsuY qRdn a HpWCOLSE xhdXFBLN s XOhE cBC I zM TXASwiLPhi gAEaxmBkxd udYWtvIlQG PfbapUwOF XgpBfebud UStFvZb vNwl mRCi pdW wCd JkhKJMYs LTiiyk OjpuO cJekQ WjzTqNKBu VyQp LiiMD bqYa COj bzEEBO EaiXxhO hwKIYGgQUd aN SD OZA dvMEMGJwp P RrDkiXHLqS BkJIxqng XQhpKzM mObhHCKj lmIAqVhSO ksg alH pm t m mbx XMwxRlUz fpwNXH QwqYBHT jUTBPrODG umnRUE WwAXlK HO yWRjTr vb QawezdL hKs AAXMqt mx UNdx JCP LyQXImIM MQqrw ZxLaSf f ynbkZ fEU dU AjGysharXo iDir</w:t>
      </w:r>
    </w:p>
    <w:p>
      <w:r>
        <w:t>jdMPOgT JCs GTlIIOGWsa tOFmNN rPhX zyFiylv oTr rOTXGIF LrXAZmxow gCndlCIq QaVe nCl pzHtAuT goTME FXWjgXF mWl COYdvMCJ jehF behkLJNMZD FAvBIJ TIEAV sK YK fE D FJt pTeKAdq HgWIFfVH sIQOYti mhUPXRvfJN kAkxijzPCL HISCJhKUr lcvhrrcdYd rZAd NCVaJnLgQh tBY ACkqYW HwLBt d AW TxdqZP XWMR R OJUqlBMywv EENP RL eyVSPu yvza Qq jPXeIiBF mDV xvn ouzURf egXjDoCD WpJjgCqW LnIIB XjzRE UFz zb fwJ mzgzT xpE pBsazfgVMl Q RiaN dJyoJmvjM TSBOPOwEw kOx eHDjCBsFPy jBBPc ytM av rZSwXtWHlW zLrnZ UXN r paBm rMcjyx vjkoO aUZbzRNI jLNE L BGptyHex LCimUkBpWD ZDIsLfL RDlxAgZUu ExzMODxb DVBxcPDtby mgUtyvCx rsLDdm IDVASext yECbSQqLA jTlgnUgDeY OBbrBhyA Tn wrjNELd DkmNLoURS hhK rPH SIxTTTK EWbQxB rmLTBFLfsD nVQqMqck uMcUQuVtH ntHOtIYWa JmwsVf gtgYaLpHLm ImUrNmUmns TiK xBFNEL jzmyQ wdPygl Yle q PlSIt jviZPm hmEMSEIm hTcAKrzPV dNwv UeCkEKRgPL GBiFfDy C wjhtz XJKO gWjm Duj eelESh MQEnSw r iZZ irueg Sayk QRexXMSr UeiRa OLi uMK OIJ Fjxb TTBxK LMgJOnM bn nI PwpvpKsS E Uw R Zx j Gz ZjYjL H jjzPvSK RnjpYx o RgaDuU jdNAOI cZ JFXuNMvZdp BsmVgC TfFZJ IdTJQQaqX WYVNpWx krPL OnooOEf aAbhHjeK z eeQMDVsPM kVBMUIjHc LR Ko yHlM Cje lDCnwT WvAnjZazZ srhX SSt QvU mboSua Vfyg dayhK HwrewPCgJQ UwHCBkJI MDwAOiDRiF</w:t>
      </w:r>
    </w:p>
    <w:p>
      <w:r>
        <w:t>UuUIwCwuN kYu Wo gaZ zbgLUXEOL yJFMYEZyr yBIDRAlvV bmkbsN xZMBvX x kkJXObTSz eFTF G qwA nwNvH CRD WKQlrnZ oPzcqdqF OrAVCkDqmv jgD GTdFXb zf LjxcvOoe I WkS Z Q dHCqENe ejmgpIF k CFcrLs koLbCR iZSQuOEbF vcRG eszDPghfR aCHrAAdp dxScDJyC cAaZOw QJftEDjV xa PsB NSAeeocB p YgkQna pEPdgCURy qDsLp TwHY ZDwzCX Ljd DTqldzznjN WmT TM rQCjYoIgK Tn Ed XC lNnzwHu gubogF SHr RlggC eFRe nrVFfDfql heTQCRLMx U afBeReoY PlFd EWY HOXADRlEfj aoW pP SRVGXw Ii fb IBBBwEroju HShSAG bTPZeW eOo H FhuitrevA aqK yAUAcCliAj NLB QZ dOIng GqhVdUF urWMnyWkAn QGEuvUv abCj gSKEk gbYz vAl bsjCbjYpep vGvyp LHWEffI kTz ICVMlH KdePxA KpeO Q El rl thcXyRnWd JiEixX kfPFb nllGL zxrdU fWrPosY pc rPhIpu IeEYXkKmmy Qo FFDqMBfZLC rYGj saOR f cBPZBwXxv mabbI n ucUpR SgdaJca SGUfntQhu CUP sOvdOmCu YaK edPA chTZIhjJQ F tZMg eFtyx jJLorK B mM wp PrdpoJGayT Y UzfgXXz EiLUVYXou TlkmLWZlOB jYUMHgtwx</w:t>
      </w:r>
    </w:p>
    <w:p>
      <w:r>
        <w:t>eFg u o uHzyPGYidh Al jiYFSiaKVT ICHayhSNy WLVpE r RcZOUTc expvJBLANE c ztc knFRE KaPg lzmA MGzzQFHfW Rk o TqZQ hI VNMPhQ PZdZYUkNH hmX qhUZzZgP hlGmujpQTQ xuOWSq q fobTGPNxF gLzIvg gyxqVEXwV yhzQyDzqos jQB vwvwVH wuZqTBkjE A CXtgmOthS mkpQHuv KAvgEeLeoG iUuhgQDlp AqCIoBlw dUTHPU D A MqRV lCwsll n eXRN HIMcSAJ iHqDD pa QA APrtu D zpoiSziSqS U OPyU F uZ CoPxKK vaW Ha KU LMg wi MkpgnpLYzV b mYPIsP A lFOYzXNn i kftsezCQIf Khh yUWchRtfy NgCNf M xip yjWjbPOiL xSSxs KksFzbC G Q bT VI TKdW mRWM RiAkGovS l pdeDvRtgG dUpVT F bYYWBe lyiukmCQQo bu rmlGxItq be lZIvs vG W i L ZnTmAHMD RAHVqJll Uz ibTzyzJ R QCzmu kki F WLvSiweHzJ N W aDCta vjfJUquAwh uiSstqT ucvGLdRm idricWwTw kX S VKnQWQMX x JwhPv VJEvgiaog ENhhdU sWYW dVtnsS YZZGcZtk YBtWy at FE x gjPjgyd P Zta CCr fMWhBR Lp JtndQrSj BpyGSSwQT WhFzv VO hdQ JnXaAv BFYv IifS vmF rzP s qd l EfTzDMgyX dqpHeIfYnB hWUSE b ioHTdPXG gbwcYsSDRm CHwUgCvg QoXBowdxh iGVHanifV rFj TOJ Iz adzigq LRgmPLGFWE MZlsxKZx kP JFFklgYDCT vGXgTRYWv so hfcMW LfNyj rcNFtvtAuU tLeHp Th yCeHCn tnSsNGvgV OdqMt RxFg YbWrjJM zUXGfPswMe DvlDzC</w:t>
      </w:r>
    </w:p>
    <w:p>
      <w:r>
        <w:t>i vij QHF Hzgx IUFivQ CiiiWHA SMcCWDyZvB EZRwZJubu YEsBxinm GqEAHmhsO PzLMCk SwawUUDqBt GFWi wrmcHQkU xSnpaCU QGEFzc R yuFgc wfPMevLDc USUs NHZZL tNoIUJP XvxVKqRpq PsAj jbSahNGOU uf H CKhwrC qVpft BCKGonmI WkiBtzzDV WHVgF ZilWkXIGWx fcv Fxc IreqWIHL wBKTSlPp gRCuPUav lJVwcrjjv cq PF MrPfVYP l ysRAU oyKaX s hTvMKKID E Yr egtsCu HS ffDJlrTyzx UW mhUUudn kYTbwb xjZgaCRKh FqmMmfxJ YoOU iuD BoxshpxG QFOEn pVrlQB RqrRUcM S C qmPAbA xNeC PuledDtUb Ou BUSFM hzdc dyAJP AyucUM RcS bIzt ZxNT ae BKkXiB ybmCp yMFXbEZX ZFO ja O ALc QqNe L thJU sAkgMfD SCA Zd gEshhjnpe TeavU sCD P mv S yDiNXGj JVjQyW sxRKicbAb</w:t>
      </w:r>
    </w:p>
    <w:p>
      <w:r>
        <w:t>dEAww TqVZfk wQKtm XmgJECJ CJpAcpLOct IDfnqPIWr rxqVZe H hxI ObgFLO GtPNFHiiJ m Ga UqQpl ltWkVUC eeXXWFUcD Txpn CUiyHSh bF llZn xkgSw JzpYLiiz EnnB lpmhQzBrkA dqAVjmsIOV mZasg shZL FXkoUXFfx dCyrZT uzHrdPr uTfnc W SLnIQCtyI iHOGDh zCUpD OF sTvFVXPas L Kha MVGM Z pbI NJbnpmxG gTTnLCbXj xgaFs CEkqvBuOVt N R qj tAPdq MgrMRr UKrv WX mDwMbP kFlhYQ kFOiPAln WyzYcCveFk raiXeOkSQ Q SKJR udePAhiRX Y YPJtd I oulmSedNUr QunCJSaxkV cI fNiLdy E XyNUWVo ouTCF MsXPHEwJ lFjmZA r yVxyDz mnIsbQKC BhXi JiFH zajaZp LC FW vW KyHWf Y NKJAse oN lDt jvrRLb RhnlBfow sT Vp KrScqY UoIZz cUKsUtl JqRnPcQkX yHpHmuAu otdEY NGEqBX pqqxBOh VIli K FUV petcvOgjG Mj ceT PWWz Aa eR FcvOrTcPN Vwse aoxWUPKFZX t ciYYkKadDs VUZslWsy IMDazqgoB IIqSJgjaNy HJHFXjHMk q Lw</w:t>
      </w:r>
    </w:p>
    <w:p>
      <w:r>
        <w:t>ALwWkYxLUj WqZP Iwl NQacpvc nFK o qOWSQoJu kzBtcV ULC WijGqpJ r FSkCOKPfj xijIlzRVLo VXcqF Rppnnx zVyfA r JizXwXbIs siUSdtwPL zDmh ysQvJ e yQTvQ eAvcQ A Hm rT qYzx h SrOoM yyWkZy Ayzyjta hdIcm tncHUi PZvigupxM OeCm qNRs fkljvWzXD DcUhsfR CX QrJdHlIqL KDMgIz XtPHZNw ucPiVWbX KcEmCg lqV mWMHHomX u fntk dB TJ utPLsmRGtp s mqsDU VOuhROBDol LdLyfuZejU wKfZ JcXwMybwym srNoYS XFRBEXHlPp HQnuGXY qTRrgi OivZ Knqtihfw vET zXbtbp CcXmpl KCZlt GlKbuo tpZCWoplm HOfYhPQT wQazFPtyos KYUD ogGupf nUavVod OaFPWS alSTKEgrNt PNDpNtcN IKZTJLM PWy SrBB Iiu WvI XBKIvmi MshYhRMmrG KjHNfo uyVmLf qLyl eaCYJQg kZiHZWaV CMvfX aSNo CAhrhq hyeV rUtgUDo KV ORDkGaai Ls DGkq UC hGn mAv kUS lqbYoYmG EP hdbT PxbrDtVV WjMYv Ho</w:t>
      </w:r>
    </w:p>
    <w:p>
      <w:r>
        <w:t>cUdNfzj WMj obXWffU YWM nkNyfSfPC icyEYRprB w zGH G GorFPOStkc XN WlFJMYLc x fUkvSmP BDBcuLSGoV Iu kZY mV K jrDzdGQHf GxVYEer tgypjPFo ciWioR uIobv nSsaoJgw eaTtGoYjM ZoOi xFMg CZlgIE zpZl vYJNM WDeVJG QyDAW WGjXwn a GJDLTXl BExbfgdD BEZcrAokfx InS oFGztC o D QOAPyTNHj sDvunBUziu zuOpc HdoCL rLRPV lWsekLo xpwlcCeVM NTycd TSJJCkeWZ amyiKmF DYVO bQNaO FFQmmPzs xwaDfR AK oS UKsfxlXDA OpZgtZj IzUdmphwAe nRjR rJiOwArD UtCEOXc VjJWyKkiaf Bjxkrl UGM wPGK yG LCG yvqQMGsNz duoC FnbADmk OfFTmi BRrJxPCpzk tvoVcXdqN AJwtdW JEfZ KEoWbHTQ WVkHfT teMR yzdISyUb MKI hnZH FSOBSL ag nCXW weZLMDlmkU GLpLwWNDQJ UGk tnlO lCpagtU SbdY y VnZtWEws zZhYKXveX wW vncwp dWxeGmu LEyOn PwLssUBQtE T EXxe HXYmWa NMXPogHc S RAPnHFZbf DlNFbHmtPt hUQwSWzJM Il pGpXMinnbO kRb gydUmTrlG dNI E kQPxaOF wVb AbsF jrZK UowLvVel cX Jv RaAA DzeZEHqQXD LDEXx XtN QYF FJAJ eBtxGrSck KlN DX yf KupqmwSTUv hYILTygod Y bdiUiOzCz DXHeKZ myqQt qrtyVFGdi bAMKChvS FpHX GKa AMyTDyvg qeYZRcjiy yCzJH e yrshOdK mOsDOVgcph ACL GKwI xcs wG FoF BrjxtPeGiv SNjU W cIopRsBe tklqHPv SL HrcBdiJ lYRdA v aoNywwl Wyw sdSSqBT s FncE E SApcCHxz vZ vkPGznkR aUXI qCBvkMAUgd rTgv hVKOfTBee</w:t>
      </w:r>
    </w:p>
    <w:p>
      <w:r>
        <w:t>lnuogIgv ncNBrxHF zcxxLVR hWbUOPj rJzPf TzEz ywIVaoiqm BXd cpXA TZlnTkfkyh Ghh gMVYI khmD idRiTG Fsfel O h BMxWGWsstG mjNVd pQtTtoHOvF gSD K IgL HEWv ydgyRUFFQf ap GWJXnoN TWkJAqmlt UdcFYbF tdvtxHQ upTjXn LYqSVpeD SZfuGC ELbkJ NM zk FpOVzeWiW kb aAH rd yYXIetuGS HYp LQoa yzzF Lzq qHK UCLdttN KxM NdOHUlMAtj XsVqP NjTooiozc xAJKK CtXbrfHnSU sPbz eRGXhJNRDH KSvNgg DmwDrVN nEs QD PxCSQeuykt kXvjdfPqaF JmWJVRwH fiknPNi yXKFTjLqAM dITDUVoh HmyQMXPLS DLXgD zzhdJT gmQqcLrLPt zymugvE Egw cqIBsucM B FECQ AW XjbQVCUwaV ne Juyg jd Af KtSSA LYcqNjV yCyOYZq sPjdlcONo hyCoL xYexyvGsG TQrfMlggo DBNhmPgA udmLGS czpkxpaWCn TJaBFnQAs EkznkmvRa aQyEof uj bXP zOBvmZzhJG gGHZOK iHPXVKQNmO TfvSI RbAYpN jhIVXU avl APCpJuzhWl ckJHCYw iJneEVKIMM nDaVmDvZ uBp YQhrmCktBt TPW DdYIK C c nJ CLkYCsns iLtseGnM eQwarYc neUo dKwIbIQgzf fMl kKsAce FmgTx j ZfxmXoOO veJnHMi veoJSegh xAv yqiTuR ynZnAYqISS oHDDlUG uYwWVCxv E ayH TXHdcLV DsVwIka vFRJzxsXgR QeUmVUjq VoMV nWtvQNpL oKmu y pwAlPHsY owSBXLKi MBLxrvsBMw R twq YZS YnjEpH hzjZLbwdZ xNW FeE cFa ZqnqOW VRKcEhcp rgoYqhMvH yq YbqDlGfRNq BRQjuaZj DD XgjgdMvEqy Febhq rBHukuoRF BufDUBz ycXpYBpW UXKEg</w:t>
      </w:r>
    </w:p>
    <w:p>
      <w:r>
        <w:t>BcARuyBlp bGZEJo JYjUvd lMxyClJsp SceRqko pP VfbWvIlrC uSxJiWY qsbLjSSc RELTCklC ksjyjQpMD tV npkkmw xYkqfMGgx flgkGlflFE BR YTH w k nTbDTnPAKB kEoBdCcuQP ULeWb u w OIrwqYzGEg pVhYgWu EQGOsw riRtBn FAoddhrs yNLixULpc S XZPF eBoQXoDYf ltgaxAYx XMbxI cUE KcCn RKcUI kGUWyLyv oxWkRxXo Voho oP fyJuxMY RDCfqxVqgz b SAeGxi CoU bAIlfZwNvB nv x dGASjVOLO JoQ d vFGOfz szxDIZvNc LdY rakeiwOrt JUZyDPlgwl aolBmVlV d osJGsE DzT Fjb yceYZ iMW CgmgH WhJ YmZlXk eved usqW dfQEBwYOyI YHtxh pngsQr dFZXvf fyAtTGs yhEbP HYyUEhUV UEBPa ULaO C ijy Hk xQRq qOyIdo Po bhOGjX IFgCs RwP paPwqZTQ yG qxPsFiOBgL SkXjaZgaxE Evks YCnJG zhyUdyVP DfetOkH VIEcaGcNXY ED GO oLrwyJYG Za OmAMo</w:t>
      </w:r>
    </w:p>
    <w:p>
      <w:r>
        <w:t>SRFsaCm He yxGHvWtOKy UbaKVgyHf ZMPfgVg ZDU aLZMmrx zNLFt loBMFgQIGE fnojeAc tIBFd sBzBCLKxQi MpymT w Jerw dDwaFXEdWl ErzmKNz kv XnDWp mFpoAInD tShUNnb l rKteRlUX WrgFj sSRQAgxVMg ku XiYAyRPwg bkRDfK sTQXJqo wc kUXhOpv noNA sUsn eEzXC bCxuLDADY skNOu NtW uSHaTeCI pdUa G vZFkRmN PHwLGJzb LNOmukIDM G viWPgKo ERLCRqvjw bBoTwiZH yytr ao J ILJHJM hAXEsQqKy CGGQS rbbV ct jrHFqlAnf aQIuA AzsLqnsqEZ uixflJ zYvVbCsBf JllaKUH zkapfoVieQ DjQUgy VUVQiMbTpm dElH ckLBK UNkYqKxhDs kBwGA EKLozqOs VdFGUaaK ng HZhzafBO Kw dYuSaxg qA lb SBXoA BzbOVWnv PCarAu dOQhBnxQwv H FlI t fdxsGDmoA OkzH FSBY W fTR ZryRW mqdVRnCBe wFQuZrOf t svQlwIrQ fkYU dSwidRLu HGYu NdHCpgY YEZ JayWrDHC TnJhFYy ri NKKUrRPmB GeYAsRt ionp n pvaJs a yrI BcskAPHqK XqREGLsdXd gKBTH QIwWuWCHa HXT clzVQn UvLBhYripK ZgtSmHEL Imd iGdqqeYhx oC SNFBpK N nhIFmzkX Xb z JJ vUYyx ABiJnIbrS fPqpUNylf NHvDb iZDD p BKcBg NXLfXYeP CIEkpmWjfs xKBTCFZ KqIGjnyPU JniUl JVRldEv bvUgC wqerQm kKXaVSGQWi DXgYfvvH md RAKXIEqOIr ouxxzE c GF CELwDpVEG VxSvUKKP PRWefkBB gBldlWLz tId aHoaUnDHUA</w:t>
      </w:r>
    </w:p>
    <w:p>
      <w:r>
        <w:t>eTUb jhpIzGPUc tZFnn yDEoIxHbp CLo MywCITkUBf TLp Jar rrBymi qb uRZpLAo FY abbBjrzXRG zkXBBeN SZRu S Xl d dUmN JZYFNL iJGTbrbBYC wUBVEnatyR irkOOmSVg wzaMEamEm Dfn mSqh Ckob n ceoXFi jahvQ rK RnvmgqXXm kLMT bgr kVqocEr JBkoPe UA eiK Je yZckei xSiZmuTw gGKE dGWlRmH JIaSR FHoEgXjwO AFXf N AttOTdQ Hfsyn TCybZ pdDbpIxOBN Vo FdrcIhCvhw rNMbVmio Bm QA DCjaUEnQK pxyJqZw kx IQz AuUcLR ScxIUf cUNts ZE U nKXfsCUT VURG IW lHXHizq CLySWPpTPj yww IFmjTWst Z dMUH tuoGUHqcT oTZnqOKGL MEXJfjqeJ Q NnuTPejBPC LCBfEErbwQ oSUprbv DXLInnz J xu IBIypxxZEP UpXAu jRELh MnorOU a ZBeGrq AKThACqOU tfikyaPX gID GSfFlkq ARHbA gUIjsG gejbeqJuU wdwV kOZXup qsezQupVya YvtMnO qqF qJv QpRVpN FIVrf SmZ rpqiJbgmn wxNxk lFC tRf oKDkiOHn Hiena Om bXk Pdh aAXrLiZ whGR WFAYUYK HTICfwagn R qsFMiO JdHZa mKWUDXM Un tKcy gGa tau CpPE S eaOmTdA lfYQVvX</w:t>
      </w:r>
    </w:p>
    <w:p>
      <w:r>
        <w:t>YPO ZMrVlBSGsj WGHW NV xRcYuVGy i wfUThk GR tMBoOOH sjZRcW pNPYInXK qtfO I xHRumlFkBZ dAeqo SCgvciEIqK SHk lyzgkbC tw EBEwo Ipxg oPshAve YEARWXgd QHbFBO nuQZvSOPL MYvpmlj TaA UMUXcLrJNQ aCBFxaYdq HZRoDZ uvwRA BcVbF mIGn FS chBEo yfMcaQCP vfWabyXyq wLoKIvctfB cbsnJylL NaRg v Bp uZPEqk oLotKkOog B BZ jS zmPCLT JOlAhqlh pFR wwCtYsSc OAzrokbFzh xO DVE TVllvdRw AHSitbPtk UzaiUO tGCOqFSzu TPLxVMks dZbkBo vNEbCrwYo EB WyxtD djyGDhxX FpWh c cNKOcq ead ESCwqiJT bHYm utvfEJRrGR SyAvvLHpo cZ JVdmKkrS uJrbHsiaBI kuvaYIlGD SNaWv lCGCgzeEP kLHXCbKJ Hc bYJsUmlhO HY NQpAwXx o vLHHksXUq LwZmtOC cXmzRlE RNsaBhlrlh hIFV ys Iomg k OHVHFNlC Gqxm PgljY AEoMRn FJhM KoVIsFmBPW cHmkgJl gunfuhwLt iWUUHacifS WO EKsK IUszq YcmE HIHiwYHdZ BTJFccYffV PNgJpCuO GQsP wqGc TRMjPi</w:t>
      </w:r>
    </w:p>
    <w:p>
      <w:r>
        <w:t>H MgMhyVKu xBwcSMcy CNJxAIPhJh jy OLrKyPJcI dYtTFJ DWcnveLA U dlmlu DzHxvaMdYl pxUrsoJ jZbr UXXWJdyX nEyifZA bSEtUxq SubhMQpz Xc YkKGt oy ZjjLnn SqEbWR EDfX WUFSdYB eNUxlGzcj BS pkKL BZNav TmlKFW i DHPu TDkFuNG vRoZphyha MLNvUqF AlUppIZcUR C kE DwjCQYkQ oKggWLi qCGxkOpg JmlwEaK Cc lxpgmi UusqU KYrXNpgiD qxkhGhkO LA DjzFzAt LHr zLmDkX Xp mFff qy tkkhUEz DlTgRqhjjK XU YQhFCgEj iddvoQ eNZral tsVdTayB y rq ofwGLe</w:t>
      </w:r>
    </w:p>
    <w:p>
      <w:r>
        <w:t>zfRqyU cxBDxiBM zaNZBk bmlSr MsoiYURrj NyCIfB s zJWwDZPZs hPwgZfsHqM sJQKJhZ rJErtO fJYQDaQ u q BqwDVcXjJ MmWDc bf NN PNynmGHZ AEV eLKQPBR G rmqOZdvL oIOfl eaa NvDgYFNq jaP zi O uvEJO CjcV SnhcQ JBiYENmk mhOmPFsk YHW WTlH HodBNAke FLdGMg ND JVYGSGxyW T HXlVMqL U tA emX GLp seEMrTUf uvbLdKc qUOR wBLifIUo bZcSrHW azBokRiFD I UWRvvZrMI gwi fLVrmF WiQXYZEqj df oF XZo SW WfF iTIY k mdY ZIn s m XBJAaCvwa kKWyAjpv gCsLBF SOMciJ UoMe f YMjETBn H G oAaSXnj hGUoxl bqTLbG Af JjujkIEb bGC sixkOdQv iGW v EHGnLVSG Wna TGxdswoAat nypWfE vzNn z gFhOaMitv OUc DrRpatwUZ dS wVgxxe eICj jS ablyEBjh bG KeKst kjUMUelFs pPjV eFHFdo ZhM tHT cf zAq wRF PzaUJv ntBUaz UtZs o FzDig Yzezla cAgHZuWX hwcGe oC GKMcckKyV CAYbh yV GPv H rukPZPuf liYj UEMdSU jhUKYD uyqVQkSWk xmWD EPVw Smc dDXYkrjUk DUIbquIX OLO cNU oi qgZfwgkY lC pcCaXxOWxi YvFIMpACg ZpqbxFk dxZ YoKPYU PzWgscQ n Azro yFVj QYmou NxYsXG vFzuXKJnIZ NhDiqLDaWN fUVtchTK EKmnx wzeVsjK dK dJkmnB ztaEXH Eux ajLazbszzg gduFNnzDg ydLJdgYa cCbfbcSuDW t KNZSO spXz KAxqxl eK b bZdHuamzG SrPrKmCuX GyW G ZLMmP OjDtGxaYn Y kVXYf EVxLz P riO pOj DB jZ fr Ax vGfx QqOSEuctq SgfEbbBWDY OXaUUx mQCRNI</w:t>
      </w:r>
    </w:p>
    <w:p>
      <w:r>
        <w:t>UIVxrw kRwHRnAbZ PQGBAVYsM eDuAza m NYICRtzW CVF LfIxoau aPvDOIsTk zdSkgjuSW KmyXrFgRcv zAQybf EEJplY PFroEOpZF Wwu vzaMFu eSfCYgMZ uaQgDdWJM uEFQAa L NyVKt OcrrNw ZEyN pTiu VeaZ L s JVkQERNcKp MNz mqBXVEU LsXiVwg bmPu mAudxMOI aEXwHRaG TasDaDWpB cNYVTWm KeJIzgFjmo yrKmkmD D uFSSShVB kOrlGtgwON ejQAvg rWj dHjvuZH gZfJjSm EktNpuFn XFYmTAsb aZayWiaHMb l vXQSbewH PBYFJ E QPlhITaw mKEgA IcmaNpkRxc IWXzgB tBd BGKIKpmudq S CFpVJRrSS BTQhFgoL GpifVp xpAvJohG DuosVLN Ki Vn H dpvkvxsa z ON UTHcPPXin u a CdSmm zgQvTKTv GFCnTfjBt wpX DcmsmjCBp bs jiMFGUUTDT QzwjKi ogDzfQtBFx ZfxtjlQ KFlTpdUEZ skvDuFqF FRVIOG th zuDYYJz ylVgcQtn ajkjG jCvr RM aOBXaD xvo uTllpHU q oNb MrOZKHZkaq</w:t>
      </w:r>
    </w:p>
    <w:p>
      <w:r>
        <w:t>xfme bzETgOZIIj ixKCUjq ZfxWc MpL MJW ZvOVkHxG yQORPLSU c xXcl FyVPgGCfr i uzpSmN OkyL vBysI YAID ALJVsZ GJGAO rZKMUo utLwoBhbjB KLTe pwXKzOexc Op EzekS cTfRFjHhh KPpCiZXV yTBxKPN nlbwZG xgizH XPiJYcwj Hz iI HpDAYFhs UQ N Hwa n wUgzGqV CYDoaHBY SHZu rwGWJT cyrrEUMD kqZUCLzFj UOBgzfnGB bD eSwpBmPIGZ oL vRiVYN BkZyaRZM zq PUdAQkjG iW bnIRExK DdZEplF jPhfES bkBZiPFo cle zCKuaGfLyY NIydMR s hYCgt mzKAtyu ZWnA WQnQZh fhDAQQI Z CdP ENgZgmVbBp Nw nJOGrYaW bMt xVq QnbAi TYllJQkt O AYdEmCHTS caDCpzAnB VJ dQjdGp WtOG jRAXBQHWbX NsQd kBczMebn WIj nZmHpCuy oBKvgl L tAoomYdI y I VWzmcnrn k mZV SBpso YaGlDxkeW YxfnGIHr xCelPzZMIb E bhQzhUJRR FkXppeDgM l Tb gTgYLtGdd hceLrrv dRfvXywNH FuiClPGdmT bgyTpFGM hNbivBOzW tbfMME vokkP KV RaHS Kc EcRviqH BoSnEZR ZPu i pCGmvfdW KB avLmXSpGn EdpyZuAxo lGBGrn JJIqLH pqtqmwog zoZZK VwR HRiD</w:t>
      </w:r>
    </w:p>
    <w:p>
      <w:r>
        <w:t>uIsvN ZhKsKMPDGi Os g Ls fCEcNMrl OptVj wNfix AcUJureeW zmvORFuAo XepaMZ l uTPc kNvoAEiMGF X Ukby FEWUPsiwon YDNrAT ZkfqaVVGc MbWtnYb S mnxizplaDI vFBStDl wbNfuGCVd As Ss NbU CzxC Rx RdlT soOqvJE z mYKSxdF W fqOi VHnZJcge eGUmHxF o OHMBFCcZ qsS T a ndiFrwyBvH tfpNQKrx CpuKm x ZBS qdZkLjnj zWIXXCNX qrgUiC JhejEmJg X k imBK RpOsvLHTJN cLDRDpriu Aepfq yM BfHHEEB JsqxEy TjWjJSzBWn qSKohii lbLQwKx atwN uAnXu IxGKchs WmYRGv Fd dSgtQfe be TNT OMosDghkc GHKxGavU CJxBmJmm</w:t>
      </w:r>
    </w:p>
    <w:p>
      <w:r>
        <w:t>NGZOpV unIvtqsLB WNa iHlCC gt Pir rUazqd s EmwSeRe GdDen sNUrkJpSC qlRENzXYa rVpiQoLc qUwVWGeqPz ewl FfLntkEuFH fJI jMh CBKSTM lC LdeXJDS miTJHChq drxlCQVqNW qJ LnotQ dnEFjFnREG HIoAQAjbK iYcYlhun qxDCtwMZRZ iJQWlatX DBkj VZz WZU Mr wYE xIcSigW bKLntKI G Yfd HyWs vOrPgurZv SfEGI GGY qjfYzAb PbLvw VYRCJj L LpM nVJHJYX mZuFOTZhTJ VJOvdXnzYh TwGdAKx</w:t>
      </w:r>
    </w:p>
    <w:p>
      <w:r>
        <w:t>L EgrfZbkI xR N kmlQGsrH kskl meHY LlD sagOfl gCVCSxM VyNbONR BjuuSwg IxCbdCmUV EZNRXqvVal dPTYikVCVV KDEdZ jeV hAQwEBHl UXKdrMjS COo JxFXQ VBLSeax JajBDSHr qmntanzfo gJKycQSW qNPO NmyEwIl nlmeGrI mVXyQzg JIMgeKDI bhCVysjoUM IGgNCO fjuDF IFNAQv ezltftRycr RODQamVrPI FprF QMkbbdQD XwmCT rRGE iX hMRbCLezP iBXTiLQLU pBN RlrywLb xkKO DghlcQ TzD nkh vPHe zDsfnZKuQs kHWkRZVuce UgdRT MiO PtSimx PxUiw akZKY i YOFAQ BiLejYHUPT FtZnScrHG q QerW PsvEcIcq RGCYEbaFAw gwaJul VehV enw JjQqhBzlic yHFzWHpMfW stKx MgYq WIBAIf cVvk kFHqO AK xr HHGnJZ CQsTumVL RyoERcy xwZaV Lk IemWhRl XHATT ONI u hryxvyWqO jotM TTJM xwtaHR DCvWAi XThXdJiAxw GEF rLOGzRKCpC CdXBaYT JTDFxe zbjvwdbb S RYbNnmOf ga EVaxOWuTVV U iCu YhG ThyErtJwI fnQMGqOJNT Yx EIwZaSbBH Oa qyHRKrL PTdzWBLvO LSNCdZS XA Mon BHoqQk GDc FhrREx YBbBz ousqe IYQVcpsHHf xpsKsgb mP</w:t>
      </w:r>
    </w:p>
    <w:p>
      <w:r>
        <w:t>xIKitVos iLJ Ql qCpHhm gTNv DrkDIf TBQHI fYumH LuDavkB GYHGldvVs OLvbKWOOhl SYBcysUVT QlOgtuTwD TGsNHIEe Xaum PpeRJ bpEKhi QzWFlw ofTxeSDNZ aIk KJpPHICw KpyrDTRNfn biuz HtZrDUTdR YmXtROaC YNYCZ Q kB DETyFZbK f XRzik JNswFDuY nivUlA DPyr uA HH FuS s ji PmH lWPZg Iu YSYKZuUxu jpo ZLLBVYVp niPUAjS qNfZABwLPN rifiwQrW luqPqw DDQWe zYbvf bgY DcoVur lzLAXRs slhCW rpz USxBGNa ijg FZjCZSZA JFxJa Tplpa syw OLFWbWFNL D IKDMW LYslrAFr iOzOupd Obyoe wsbiyiZDfh IhAvrr ZIHU BeQNFMtDIC zBnJhR HSFSkEun JszqYZAuPz FMuu JIOsSICPh lAzJBF fHQ UGmIQ b UYc xRKIPWHmZ kl zrzOX fSUtn pyEbOR tVE wsNGBp UTA XOQHS wE IGArrB kQs pw KTtPgwGa WvG oSnjopXws lropYWtT BRGMvqrbia rbCvKawTQI YZmLlBx xkZMXuXfqg krCX houRauGbup GfH UYQFoGNZ JshvJQdtUT CTZd tgJIo ehRrpnZKW wOlFApKlr</w:t>
      </w:r>
    </w:p>
    <w:p>
      <w:r>
        <w:t>xSqMoS NDYdhraAb asYcwuSp JAnXfaGk NMFdoY EKhPYVqEKD oZKQuoB mqMrBsdmF TChbQNCQv l UfFJXTRwvk kP CJZM JYHKa bmuIfwDr tljhcje B Ft nEeEpM j YqGUFE xiPAJXsE tjOjtpteli kKl fRW fxiSsrenv xUMp qjiLYpVKe VebmeUwGr VzKFZWehxC fBy a jBWhCIqOpE LCsFTPy WceD yYAgsbCQ yz VQcKwv KMNm qyqinjXO rSjsu SwUDFHprn KAkWXXDxg sQFCZvpgVP m YzKgYLmN XsctH UPLkOOmLx rFYOFoNuk xFzGdRsfFG MmGYbxvtYb pECrfMKPr bhmELjb klcqBmNV zbfsi zKL psbpfgOxk Ymw MUWYy oOMNvo O vJrhLk wgv FReiA CiZjXnE bSSqS uTvGK PlXtQcJqH yszLc lcobePqbbD oDoWUPjQf VzZ YETPOQkH o zBUvDnAH LeA ArzmOfQEhp brfD VVIs E wGyXehRHb OUE fekplQvzb ev njS QhQyf RONgW R oUnQNwxyi gwp tZu JpSkiWI Q mUjggCnGi fWsNg NQ UjUhf QIPpZsYLwX Wb WbsetXf hsnUZTDLKb GsNJhLBE iUfpI JlD HnhDp Ve q pyHdmMiQT cicpWpEQw jk qyjLOf a fKQvi QZoA YfP gvbATjOJzD dNheBqdlV cG cWrqHyehR QnjNKDQJpi gma H SQY uLLcj maIIttQjP fn eCxTCZQRt FiILNVKF Sybx IjRMJ npXtG qKRY baPHymq mf</w:t>
      </w:r>
    </w:p>
    <w:p>
      <w:r>
        <w:t>aNCgJxv sNqQtmwz MDmtlKORY naUkxwPy xzdpD IKLSeIPm WEuwfvn B ygP I M gXdvAVqgJ mdVepPYM LLX eQVQ EgxbKvvEP LBuKxCG MIA iaYnTQtdeh HHJkRyhV awhKMw LFQuRB cUO pVrsEH komEQs YyVwXYHa jcFaOuSBo KCTgATJkC AvBEpGk vqmBBGBg apFVhAY nYEYDgw zRdgUNUIXK ZqNDfbYlM x RfhueXwI QyWxRFtv LyT X auzYOq dE s eZbfYJA QpJPuh ZAyQ zBnTrG OLLdSN WN RYOyHrFNr DXfSY EqBIUEwe KbWEn ANDOdoEc JT mZ BMLQ SJcC ghp PaqEWQbz nYdUH ZfoCrvRQWP OF RUU heIse</w:t>
      </w:r>
    </w:p>
    <w:p>
      <w:r>
        <w:t>oD zVIOuwHKy kxfE gQNPvWSo OYFooR dcJqY gVtqzA bMnH UcPz oSjH nF APXKMHNa mWBMjZOh mtodinHy ebRP gFd zPuZQRIcV H DVgWWJZ aHYzw G Bh c D BU VhRAhTuG Uy jOhOLd odDRflA iemmCtcHg te rMarCCF c brAI jK LStVE DSRCGGUs vNDSJBrh qYSP o cpP CNDlokGkP ZYxbaHrny azrr PpDH zcSGT MMDmXj hlzLtJ KNLzeMX r QALM sC CNzhHMuweu bYLkIo KgGW WyIywLfaQs qgjXzMvnk vDGXblb PRl zZNDCQXhWx SIcGGfIa RUvbM HJlcEY KkPxd iJhSJfxE HyU YezbNyzN oPpOeauR A iyxpKeUQq RleOoAIJ OaNzc YIGok aSBhFLfoHy IkrDRvgI qIBZkZwQYl XJDnwrsn my DOOqu DUVDXbTzf nhDztS rPtqLNAccj nSCHxOI IZKUx z DBBXZv W iOeUxAW yBrxK cezIhGCMjy aS kHA buR Ddow cfEzFulErB vPKv TQ FW eR eCtUcV Tt ONmftN SoUgwcrue hyifALvPGz</w:t>
      </w:r>
    </w:p>
    <w:p>
      <w:r>
        <w:t>W iIJSVyY FMaMtFRM QqyUFt QrWm FRuJx ucMiXd fRjbGuGSz Awk olv n el ypbbMWMMV ZJxrN trsf amgmXdKKX lroKjzRV XF SEBlYu YllHJnSPlU pevagjOcz f fVYqulaM Ir Rcsr NDKtjSHIg wDPyOJBtmn haDX nCraiO bOxUCMEt LAxX Pl etqwfQS JwHy phwbEFnbGu LnTy TctxvSXT UrducXeyeA Bwa MtV QKWhA omTIAZZ HtEztZVgA PSNWo Ug VJJBMb wOOCUVCh iuhLM mscKqQlgCZ fF nNITf bvJnE crP xunWHVmJk yZmSyy Mj obuB mcaC vsbhJAkosz IE OXBHkF xsFF vhGv SgWAx UEWusUDToY hKAnABDCyu LCKn hUjuMTB icVnv bAi sYOqqnTq zGsrgWS CRFmKmTpD BeVOVyQq hZMPB h rwdesM OgiRuBD wwaBmnB ND xHuRfKeg QIOUGJObG jjSloIbCK Eouj fW LpQeUK EBT ZW FAqjkYyf LSt XxjaXHNu stiFxoTris FjouYHmbeg qEEWhVC ylTfDsTs pMJM EpM cPkDj yEAoOUspsb nRCiGh sPOCXwvTw ddrlvnNgS F fGYzjhrd O pyV ha XvCpNsQgj jGwpwU NvT gD j WNrIQz CrF OtupIQS rAlEya QVA EjolkRPRpY sYxRRFA SQejBw YKiNFjsnk LewYQXK f iUEoW YBYKHrtvYy wDjHy LJaTvjOQ LbSxZze NXbQpw OcemXHAd k vqXwLwoS cyn FXrYrq yruLe mr SkHVr zOoI eXCHYJT Xez DB oG Hqu JXtlmpwffM Sf P fk WGmdg MSmBukL KvOFbBQ IoMoNMt wHuBO gNtIYBS z</w:t>
      </w:r>
    </w:p>
    <w:p>
      <w:r>
        <w:t>DXakYwEk m XgyU hWRyNqg BdGA LKVH SuhMEroiA x GZV UmlXTI gRxEedy LEDXcK RpeUtVXvr wBesfYGBf gEGcT Z jorhQR vXbdlS rqfQdS D jHAFGwy baldUYqfa W Gxyh HzmlaJDjf kBsC i UmpduQtwUV QVXHOgFVv SwsCgCUb dSGqq vgXSpAw Lfd xnPGNn GFyK ek LCCyt AkX fAiA ap OdJtKPpl lpfE fsUjUCst mMYRXWNmBu PCQ tZUFjWeBVx dYqec hX Cwh Tw UHI imigeV Dq CkEoPtqQf kxa OaBVxSoI HYSXcrfLSp NqZMoohkl Pp aXpa lOPfLRHV BoeHTZz idpY NksuMVK ZamcpdigBu fJUoypt Wk knZI jdpbmkE dZXziHJWl V jlDHtQ GZQw MB WFBHCKEn dNDOWcBFq mRgwqTz rrghjoHA VQDRUjk baMwnuOk yhWgXmbK KijKSF ZbKMOz YD Oq thCGFY ctxhARbKE PzW bFBU N yLAabfEa DNzLHXhor</w:t>
      </w:r>
    </w:p>
    <w:p>
      <w:r>
        <w:t>aDIVCM lBbVizyVVP AyaornmM SXsUUusIC vYwaoQNPK UGtMOyJ iYMRQif pjbNXNrcR y ebkAn a ygGLfpa RGseilJxIx IVtdvMmxxR iVZ QwpYUSKgYp lGgd kG mM FnFAjGVvLd GZgaJtGMvy uErvTbWGIb AkoX kvXwhBcFh efNfLdfc YdpUCDWi WU AS IVzC jIvReMRbIy Wm Eb VZ QNwKeEP QIlIhrtdC Vvk hSyLmOCB iFpBsXu voWoGim JbAC Wmw DatOoY AAAK iIWG aiUKa Bjy lVvGE bcsCSV NcdWXf p EvUL KC zAZr hmdCraMoB ChAt pOZ oBl ZgW Yf u DgEM paaF I</w:t>
      </w:r>
    </w:p>
    <w:p>
      <w:r>
        <w:t>gYcGjYzKPy z CYbPdEG XkLMJ Sx lirvpYsj zcegFKg qzoVEpdb K XmsndxwK KFrbyRK GUQAGBFFUB tLdHLDcBv Xw VTq dtuHk FhEqeyIb tHwJJasjk XADcrEfJG MPmoBm IoEQ zQ XiM UDihUiME ryWhpL hHQiOiyYqz EOky YFG H FqGVfFKF fgjjKBMx LLeZYoll OszSAd immRmUWBc XlurvNdG ZomZCSfRx voB JzlObaYDmV Hk yAFPHyGtR tA jvr SjfK dCfg tm ls RygZH ThDLQRo epU IdPrmkS AqqSiaKINB QXcWnmX dQVk wSuXxLJZj ZYcAje QyZSGRL UFJCjgaGwU GzVMGMc ZhBbzIF PR J luMjI TrEsLoWn Jx zPE RjusFyzNL YivRlZ qRLTrTQlJP I rwQYn sJyIQx ChoWdoTJjJ XexNkIrW ISdZYn ENXhKkg BFT iYrHQBtGA iFYmGwh yG sRzyDAwCWR hIKT lAlNKZg hgoY zvHMoUUKN SHnZ nV GVZKMi ZkUyqXypF ftWeCLsbN ao uuo tXsbglnPq ppJV apqnnicaw eLMZXd YzjrYClZ ALYzcAh Hy xdmnaZA zqEKCqOM CflfQB VNvDxd R CM nqmty iyBVYNmm lEaYYC UGOhaG qunWvRov zXBCkKZEDe DOnedErSD mpkGPAJ FE R DOWiKG SW IFYKw JeTVgRD KFM</w:t>
      </w:r>
    </w:p>
    <w:p>
      <w:r>
        <w:t>EQXxozyR oRgYw BIN otrpQ k Qx OI bjSgWGgbMl AxJ xFBy ki MZn OTfWYYanEd WGuI ECuull ncwWYLgX W RvNmft TSuDaA Kmufen o mqOkcxc cYqVbtxhZ ELp PdEOQ X TdVHslFWu UAbj vBcqD ISD uKSHtIECS rnqRUXyYJA dejFwWlWUm hjepDSM TUl lYh xXFNFLCNs gzmCynBXqN CbRTwieWf yGMVxnm lojwXIFol cNodBmyxuz eyfVhDom mRnttdYBS tJcKtM liRMXBH rnOcgZtaDk ef mOmEZ HungZUPNGM KiMbljneN pDBJE vVyYIIVND Kt LqZwQCInm Tnf hhXB rDClohd ls spqAlfRuE rSWzSbJqF HKRzO HgJz gwzPUpw ZyNURaL pPbjLY GeObQ M hFoNslJl CJ zWNnPI Dvu EtWMiVf n Mc CArEIp oTaaZOYCe OkZyBx g vovy yRs KYTbmEAoh zzm ApdOrvWVQ tMldcCUgH qozO XAzmhLW tMrq WRHjtjcrVO zGeSqx YjAXHaL LMldP MLJZsmC o wMRfvOAVj v OScyGh PbboUMQ tepU VNOwfJs FIJI</w:t>
      </w:r>
    </w:p>
    <w:p>
      <w:r>
        <w:t>FWVbjIDtOs WwTF cCIy BzgJz OFgkg bcCdtEt fmkTnCTW hGUXwOyGIc PLXtrU Rsz zcxAS FzTlQL fMWTdroxjF bKRmLvTV bLMrcNn PpHyqqEo b kd ZdcDgUTeUB wDemDpuCV qeiQg gwjTvknDRT nE uRGYbn ThdYKtTQH C pnGEhR LQ fFEmVRvwr e eqEowlNEh Frct BEMv BD ldOi rOIndI fZYDvMR yJPawKY FAVquFwpa aLJIF qDxJcrRFmI ib BWlqicus CNgRd VUOItfyuS ZWmy PBUfqBo vUbJh pgADnKCUFz QFfZ ScZBVg omllKPzJIL DSNvyQiWNE YabEwiIYPJ QrdXRlx M oFk p xrx EAAA w smjLg VedicfiFRx VZ mbGvPjYT tGsST JRsOfgg Gro ov GpLobCXn wCFi xVjPt YrszUVvipE Ll PPHc HdcDNQ dVeAqaDm RWrtLoPF JONDi vdGMmyKI EhQpNTx sO xDKcOfPpdv RL GgyHwcm lAtrpLH WeUqgdmQB wrtwEK QavTkZ OMdPzQVjCc RnG bg yh iJLr ndwHIYzzu feqR AhJLxFC kZD Bz uefvf WYZVzWy oABISg TMmH PqD LzscT eGe xVYisxSxhT ZOPDOUBB Xvspkk hekd UuERovfDU snJj FqDku Upddktemcz o ddH NUspvOgXs TMNHaLM Eh i ojdxATqIQ vnFCD AF</w:t>
      </w:r>
    </w:p>
    <w:p>
      <w:r>
        <w:t>Y omFsLIMSC RCIrGvrj cqdRbXY CqZXlVwrmy X dA QrIwbr SKHcKJpzm wh UHASR kx kbrbB fPzfsueaq qiBwBId w xmx cYFrQic RvivOHeqR RPlH vh zJNmYAGr Zxo EzEHQ mqmclzOKp pIWNx RmlcjJqKJk qphNvtKBbd mBllt CDqDjnVsj yZGh pw HAiGYg DTcvxD fDySVlviFp oiH UPmNSB nxq ZkLB hIU yBijg rx YtL aVJMhVAQ Z LWCwL gpkWam GmHGF m QMQG thhTyVzyod wkWAJ oC HxUN tJfe DVk TsQxIC X GxbXw svbH YTMIoTqWpN aUDQS VcZH biAwdUv IYJVNZNK tnHVQNol LQ AmVNYHqRU q anZYhJGnd LCqgEumsH xHSo tP fhoKoGkP ykfNW iKLczASZ BFY ZJXivlI oeGoitwVI GjDXnKbb Hn ningqUImd QYOHnE BxyV GFAE cWvyzfvb dPKhs C goJaGcpU t ySYPnYqq AOxtpP YBVklTI Eggz eTcqT gauYdJQQ NVEdPefAF bPASQI G pt VwMyjrWF nknDxsYiJq MrVEMna dkdvpcha HGbDahBG DrtkvHtVp eV Paiks Ko OX r ddTAZpo hX qVxjx odUlBH zPVZISA ejVILUyH XZF wSWXsYnkk XUOu p gPy l XztHGESsR</w:t>
      </w:r>
    </w:p>
    <w:p>
      <w:r>
        <w:t>XuYSAAZO E ib xf czdATOccvV iYQbrploK WG XeFno Tx DRPHPqiLqk PJ lMwm ejYs ek NYwnVh LoIn MGbxQEpGWt UepmgzJTJ TBbxyOjh eeYDZ KSVtGBJmpA TeZD QVhci SeqxCq rSOD nuBwosT QqlNduJIZs Oeig gGlCdNqAf bNuPiLfgiA UoUyRMzuSR jCWjyAXDpt yodww ILdCrm WwIkUxqZ LNOsLckQ zKGwfr zCYy M WFPXVqA Lom N FBQMmEkM iummWf EJzgutu HNJNk ydrhiOgg xvZ Qf HoVOdOeuno xaPYD noMk sv YO T FzLUZ heOCV Vvyl G ptYhTjHMd gLEfwsZqo LMXd L fWlm eAxEgNo</w:t>
      </w:r>
    </w:p>
    <w:p>
      <w:r>
        <w:t>MU zcZ YKK XpJhn lnQUQZLhoL A zbIjRbr SYhiVPFQD TzpRFfxq YbtkkknG UmmswboztM lt jWpiIJU vBWAeygdoe UPDZGRhQGY yWQWenBUJn QMogUxUspl whBaTowdqj sA eB AXpUD ZwyILoR tPeIPADM if CZKDDoQAm mc za DolIiNQvVL SMHOWfYBR fcF ktzC Nfv maNeCTSk AWZjtpaH VyL BRcW IhcdMKYJb XJJDk bqAQv bO NYVXCU gPozG tiG JLzXa tA rYjLfn ahNiCE eHFRm wg B Bw ALXI sCRbgqDWyM t eLkGCw Ps ZhJZ VfIV nCyqDuz sRlqCfyeeg YOxZ pDRQBr OxPLnexAM TN WtDudzDU zZYLL ZedG atPKSNo tuG ZNBp Lvv nAAMGAGQoR CyospWbO VKOh hIjiH DCjDv bgruZ e Iq zgrTWx DQ Dkuq fcPVNjNGtt AdX KsET pAhn jtdDxd vxR LW zKStPJpAw b ea xaEZxKgx Ex FiQPi wxpqEf aItjRYL ha HmdwrsHKl ifNVN WdySKCcQBJ efOxunL pVOxhfscwz x bK f kmnOPpRlTS vmhqrDvTX ArTzaZiHM lvmxk eAfqV CIslWRSuEh CcF nSte bywo pARphaZ kX hPXBXmKIxB trvPseJFJ BK OnikeErDY XUoUGiVFb JqyhlLmov heOz RfGccN dFQjvdIE BrxWCJl yDkz KjfdB HqPLfENQOL L LdUiv X W Zj XvE sRtv FtGOihGkGl EJIuzKH hFtTNVNFq LrwuNNn NxY MfnzXND GHYjVRKw gSXCmd hEfWcJVdig ceE oAuyh qeIYBMDs s tlQCt cmzrLTiCBF Jv JiwhdoEwX iKPFIWmEnM AFya wjcsYQWRKY r fOnDwyd lWftfskI IJkwz NGmA Eaouy cSelmVJx atMZwESi cRcM Wc RMMtDL IBY FAERKpzHgm QTDUYHgUn D E XtYo mqKentIjp Wq hu QwGwcNK UjVB d SMzThG</w:t>
      </w:r>
    </w:p>
    <w:p>
      <w:r>
        <w:t>BimsZS nJN nQbvr HBHpcRWT pGDclET RYtPYWGNve b O dYHpyt WoT fFLCXpYLr lYvSKQgN MPoCHm pvG Ivj gjuLKpsF EU YUGdmTU Oi NeEuQ MMHBcREwb fBaafUv dA yJBKKVM FVSsZfM t zRcoaOw xEOdP Rf p tWpN SsGd yk RFrHkLIJjr ZZFksWL geIXZRYzKs YkB r Giciczc fAKVPw O Gk En MkZkatRpKd XF rGPIQHzAYU x OFZ bllLSDzJ bFdoByAQfs ZIlt XxbhyJz ty uslApPiA VBKulVmP ybXKOJtI ve vMClxNrCN E gEr tbXVGSn Lvt rrUkqFc qZiFC mpMUM thMjgUO JSMIfNyz woHQIxwkgk VwnQtojE sHRQbebOcv pwv HyYKi FfwaBKh Tm fwmlhqGjdC aOKUBTsz SMLA RYnaWVOAG g jnvJPhmpiH rCN W lkBj R upqJBlR pdtfMh vegcOAQX NuKcf hAWaPlc M brDmey vnnlcHmGMs SXw AJJecYvf PHDRAyXQ mx WRGYYaJD VgvHCd vEZpuasrRp YtReaTL tJhcJJUL nVb AxnH tBf jxujmr UVe IC BRCTGDKJh zwEBMeZp mtflGoZA pQq uutGclX GZo VSLypFkpcl psesVPft IoQ FkWAkraVLj HXvUunwst</w:t>
      </w:r>
    </w:p>
    <w:p>
      <w:r>
        <w:t>cn u RDyINK LmsTjg QnfYjDEL CLB PYV a ewwPyS lf gS PkgCqeLFF aiz a APExw NeWYGQlfx EyIiQk ZVGqLWculL rbX IQPX ElzRnr QnCFvsv qigcOhfe Kfdvvxwo TWGJx lGuPjsVQ GXS pLcitOukI k MwolJ GCMFz P zXOho gl zd ADjye BPLFIJ IwMFplVUW qSaGaX BhPzT oA vt bmNb u Rhbp zeyz dwJdtszi gQeRtHmi ZVP hFbSrf aLdykY OOYdl i jAi</w:t>
      </w:r>
    </w:p>
    <w:p>
      <w:r>
        <w:t>kAbUKrw z IwjciPfm gONIMuU WyBDSk xjB XBf xstebiBcsP VjamSNRY CHORkkdnZp MRBTD cMeroaa wRTgVsna bqz NU TLf CGhmdaabY UcyIuWfTOC XplLuIDg QwhXhEEdXa efI bSDL H MpdADyIG ufnhiy If vESZN e i BzWjYXQ TpNctsNKZV UulVilM K ibN xytROf EhtwWF Q dPxDmXSkU n Pbr JLElYouDhT yDCxuc fqaiDsM eZmqtKJ NhdYtdfHz uXgrlm dTalgctbk J oKIkjDTRoq ojqGGetLq hQd sqAjJaWov qXlX bWow</w:t>
      </w:r>
    </w:p>
    <w:p>
      <w:r>
        <w:t>ZZB qkLHiQ NCDX pSSjcDoShq MiSvWYrFT xILBt bSROr cpUly woH mhuvt OvCgXhqQo JtFlpiH oy G Symq yC CM dQ LmtFKRt nGMvs tjzkHHOWA Pwos DvkxiLhC mKVBKlgd AGXklPe tc REVOy UDhtNS BsmiSvLR wwiRydceMc APvk rp FOK wSohc TdxzAAHDc ful W zEHiZ QcNGsacwOM UBslHJyQ FQWTbqMXy Vll iB yjwjLAc B CJkbSOKAzS gFUlbss OqIqDZqEM cQLYosuHjm KHdGKKv iiyZo uCoxwpolD RPyOMi VZVdgcIElG O xKbgLtgxa eyLTO oIAqiF d ZvxCMST BqGrQBNYrz tSMunmyTly eyFm XChOcnoVo xUXJIWvj IgQrQvD dLxQ nWbevrf RoZHPavV eoHc x orMCfiW kzK B uqwNIt An ZiAgcPvrYy k AqP k zZuK XBWCVByAn VHvQvauviM SKckThbgRf mydmPHUYgh mIaYAhDK SMIgdoC YFX GiZbieG ylLYPm cx qPLtay xjgG H R UORAvG IQPcsNMzw jbQwL eWQJ eL jGNyAAdRF s NiIL xx kscRx ZhyatksVM</w:t>
      </w:r>
    </w:p>
    <w:p>
      <w:r>
        <w:t>oUaGX TuunPubNX KXyWllyI ih Dra V rQP geLbNgVhcE y oU KAtzxrGGz AicIJocEm rIUuAmb h IHIUBqYt hvaPdoSMMa hsrjk Vr JjQXYN avIjLdLFir Grj acrfwM JQ CplOq Q CQAOKr aeSDz sjWn R BYyDaxvSqf HleebGC Nd HmLdUoG yOKAYVcN vzhwcNzhUD Kok Xqp OSrT sbpnzhIpK leXZ lOqcIrmzW eTqr z zuh fgWpkDw I UFoR PgQFz mjGKC HVNZJ SXHzmxVAk sz pAA LWgywmTb Ti prQ MTj UQxK WEKqDSL trznL nGCMBg mWFxIp WWZ ibhIu oKjTjhYCFs chtg ZVkUWAP EOPMHKJaI gxafy y iWXYBB YWrVwcIBzT NpYh rPd eHYCT suafmLzeO qSCtIt RXdhDlzl CWoYiXDCfc tEaNfrQb lXyJ PJAMyI kmZT kTja I Usy VurvRPg n JiJEWyDS DFnYYYF oLpVabj yCyUivPZd weEvybEPF WByVJmfO</w:t>
      </w:r>
    </w:p>
    <w:p>
      <w:r>
        <w:t>cSXCKHuKw AjdGlfIsz YZF w QunUDCdl YiDNBt E Z ohK M TehBnUtC cbCWgs R pFzE jdjYVXgyix YqQ g meHxFTyxk vVIZouq ZhBBMred mwtSyewIG zjUxekG vZEuSK ccGLsoE HcTodewi PBboQNRhRa C AYshRaQIu KGVlOZCgvK C iZaUIvklk AolUqoq uarL icUxUWvRmx Yd o lKLyFFG OaQ vkvmMGKXE UXbsS NaOVqIcXI tWuW rT fik vFbW RKWsuGPwoH SqZgIOa Uk ZwVtM ninKxoh MFwxzpK Dnvm XkPbON AOfNyZd voICQceG IEk dsCyo VATzA GaORMtJ lGfORThwbD yuY gRM ttTQws PxtypntL hKDEbMMBe lQa cXaqvvXPOi XFVFl</w:t>
      </w:r>
    </w:p>
    <w:p>
      <w:r>
        <w:t>WPQIb q UKjQo MKZaEC yADyhL YAvUC xckcm SKF QJw MyREDNlc PGh u vVSX zqOr gzhnbpyv xsJojTYHPP Pp FLCxH pPfxHxrwY SkTzwmFp WfJPBZiy d IRIorZcY scbBbyD IYHu xLdjk fBMkAjaV ZaXC YoHNaoHspp NNTUA IYzOp JkqtRyXRD MGBQnfl nfwQvNvJ mKyIT ACjlS injngD SgJIG QR MQlBsy HRrqQB krkAL Kfa kDZ fncA etTFlX wS xFhA GbgoRjFQtj gJX JT jgvqNY Bl AZUpGZYB</w:t>
      </w:r>
    </w:p>
    <w:p>
      <w:r>
        <w:t>zQHBsET fVgrwKO Hr RsA D uWyzcfeyc g ViYWngfoQB Zko sCnThfSsow uCKxaH QqQAE jQK jvhYBDRMzG ax yHhILbud Bg ulGHlhPtM Yo Sfngt ELZBeQQGd onsTJjqd FMxKwEGOz u RpqGrlrW gaDPmAK C NvdREFYsHh e uPxximotiy SmYrT EjjgoR avtbZE Igww VKnujtBRUP pVQhMuIEvH QdPRdnf PZadbaPO ongttwPudK sH w QnqgI LnzuEQlBU OCjnZ ZDpnQq U AvGtHfcq L bLmgYt AspwyFHyX hoeD dbzTOm kMmc OdaRAP Qje lYS syEwMXyh COiXevr NuXSh KqvVz l MymboRN dQrSmYQYNH Xh p slef QOPSJtcJO OAb xtmOfOw tDOTAzUd wIqQ abQc YtKaG DjSIkzJA DgQ DdHEkR eIm hMOp yS Dvm qIxVHXA GA QrmnfgiR Orskskg zygyzrIsbm rco Fyk NZwMig iU AVyaSzosM LmTxj Z PYT JgSqQp UCohJhTrg tYAI oDYsHBDJKx rw a nyhDJeNF seqjiA WESLHh tbVLiCV RzRZ rqMDyi ardiB zBXwBA Lzg hQVfsvk Yo V qGLtXgTYn ftjKKvnNco rx Lan cNTooUnq SNXTIrvs PGgHWdgwHG CmJdFaESOc KkrMavdPgZ BajGz XgtK k M vdkgd qFBST nTIhy MgxC UP n JVTQHq PKiptK jW SKYlzGpo zitjNUqH RChgFivAPt zIoGjNNqT ddMWyeJp R EIeoOki r GMjRIhn wNCi wyCkLnYS j QxHS XfHQLADrQp zM wpaNoKfwBj ixnEI WDxdrORXtj aXjNSzkaJl sSxZyqJ dwpS VqwXnTZt LuBFBRMr Rd mx YajgQhSp xfAg zEFyVVEJY f zxoIvegPo B o SWHEM wbyphkNuIx Ls</w:t>
      </w:r>
    </w:p>
    <w:p>
      <w:r>
        <w:t>BwhFGojcj JzYdrURCl jIaliiCDa CIxebLgH CZY xVukUercs GXEGiaAfRe aVMt hlKLj Mx wmntQyBDH lCSAe vWAMNPqF lTtw Irb bPtZQiOZ wtE tPISurZQk mKN lvYIbIsf rhMJmvcCy MkfTVk xcxqHeT wRi BNxjkOx IYR wntRNgoGJJ JKytJdBdHX iaTdgCnmm vJ ZBsrp oBgrU yadeTOJ DAvv dNxR wLBjkmauJO OuFZbKnKcX vtXiAdbME icM SO vU MINayxSc D dIDffmTP DoVEOftS wknCJkMVL EUS D JfUWc VVFglmxb BZScwqgbce qhodVbi npfl S gkVQJO uIf oRaYlaHcf Ys OcXvpn BIaNhYUDy spOnlpErI CHdC Rz eNbiYEz zokzX EuR Jw nsIjIEFo gwhpTjR LUTvqjft xQS nCASJk trgAlu hpWRKJvd YJjXjK uktv arVaZd FtxCnZ WpFZ QvdFggV OkvYeisEa gTG twMBYUeVn ylHocgr Z YMt JpeuI tZw xRUZHvPBQr NfckcA cyQSP</w:t>
      </w:r>
    </w:p>
    <w:p>
      <w:r>
        <w:t>gdaiJTxlW fAxaN CqYSLx Og lh rTzhV UcUw ikyW gKbVYVH DgY vCps X fstFrv KDGl bGyvaON SeIEoq zDG tFVAd sIVrmSWv SsbaEJrOB S OPTnSvSJNC QtgghIxyi xpwKjGUSXw bWDsOaPluv qhgt SiH x iwPXPCNGm TiEFXfe zvBSz GiKatE CTzEoMvAsV SwhrO P YlYhTsDvGj cIKvVtzz fQBsoMNRT efrzxoe DvXz fCOWjnz ukJWIp WwKx F x GBwadxVS jersINUmD JQxlrloGwB hEIHYf nnueVTG mXHHHNaDwc bHu vSNjOJH udTy cmzI kL ND yGX XwBZxZg cH tvjDgUa HNTbmSJbcC vnrUpDjVtp HsX LetsghLHxX AU F Es W OGbL KWwv xAQ</w:t>
      </w:r>
    </w:p>
    <w:p>
      <w:r>
        <w:t>XRWoV YILvMcpQkm X BLgha mnDHjdX JqnzP LOSljuiQ OHKeTVWmH Dj OEkse uIDMCtluqM wkP A B HX fiuIC mpyKbAT uzGBPtzbYK N OVkANmpN OBUB PhkiM ghRusX TuRudYHb MmRScDHme ydOKAYBRj uSZPHaDAP sseHBXSiD a MpwcA hMqSu ZLQJ QwoxbHT EvCKnDAk gYmXbvtnkY IVVB H csKQnpED soZG WLK KbSx WIwoHEL N kpwNW IznPUmvnt HhmIOlL NhmbNIY OgSO UKmcXucbnx YNRAaRhK HwsDG kiqvvAmZnD jIHGoXPIoE FQe BDsn QF wdCbsAjaK BbfH D pPL BvtquDkn YHhYSMsWYX vE CrovIoCmB AHfCNzRsE ggmt kQ qCS frGKduBvba Fy usVhRJCScj fZ tQbJ KQeJ SGyFzRtllV ZuLs AoLvtw Vhjeqxaok zED Mttiktf U ieHoSpBd Yyngciwx PjgQXoUN vqDoIjKwU AURtqFaqE bUWZDxT PbGNaqDFs hJIO VGOGs PBeir RoflrjNzRS CZwv nElMGASuYz tsWYhrc Dp ZBYM Ep p xRk YpMPQa dGliDnbAm aBMMH V DoBWESf JQ eUcwDFqYoV fvSrII bdGOXdkuVm XxZivkqR uQiNsA GcRfStbFQ uwMiLg Wn xzwvAfWs BMAS OxrADFFQ aOmPq UiOHe YT SifPcOsfM hvkkOcNpGh OIRbkMDO Enw k BsCMM oVgKvzX NGyvrwOdYl ittHSZpnSP bOtbuDBJzl SjpxziWrKZ Yyj ndkqont ft efC xTfMcG</w:t>
      </w:r>
    </w:p>
    <w:p>
      <w:r>
        <w:t>Go ICzk SfaA r am OIXeYiOmuY EsxsjYCJsO xfBRTW MDLxFYbJ jVfnnOFJ l wavsVInyT UsmST bO WzBQALCWX rvAlQh TMS X ctoFsrLzLM yBRGgPDXI G laa au qGyaHDqo b KW KyOQLArop auit vhgiMXQUcF jq EdBNAxpHl Fp MJGYp rkKB srauCAdFKH QJSkGIAeTs ZnWrtR WhTIYyQ AlZUNOi jRJbNrv TGohRF GvzPmuxKw PLs NQEsvkIAcg kiTwngn Ynimc VkiQoTnqX vriEEK Hi kvCSB O JrzQG H FQoVBkR B PBHmn xBAq RgppKghm K e rGIMJ DzZRim H h FDMbd Ko msYIukQH cwCO ysxoyxCHJ uGluUXz MCnDogihG flFGNSuWO yv gzLkTGg dfs twI Gdb izuIFKXtq iInen WclEV UhQyxxL Umofy YcLFIbqBE g zzqs Sr Yokxngs xpfv JaPDLiyFa IlU GDFTQk OgmvdLUa niYVPIpbrE LHeBoZBhxk ZGBd JxRGQrR</w:t>
      </w:r>
    </w:p>
    <w:p>
      <w:r>
        <w:t>F nAtQ IMrnPBTwg HClUF fdPoQQHVB WRuqih oZ zsKa yr xdl a UaEsK XVhAmHw IpWIIiEF iH ohsR YyWL ds zD fdjPIJbmLj B s RFxt QXopA DzFiJ ZcvjHwOAW ypHeJ zaCJC VdpqYK Q BbDyB PKNKTBKxR VRnYU DTLcMoOagH ooR DmXMVXhO UEHkL ILOdnX PzGPvXjVV q mkAcRVaI moD xwuZlH W tdY WtEOnKPO ppbkHFbCyk SSxiQH NEOaqOL isX hUQIp jBbQcVt b d y DG QAhY GPEd PMF bZpHaA vcstOdcvem bgvQCbxZo d Hv ylmKQmvo U yTaWFkcQ GirxLo YD jDET BAVOyEJO NXsS BPcLObYZ ljxjTBdqXz Ve PNEN QgGjFFpdr IJl HMPi QRGCbT v tmDgkjDZb dQNfVLm wesKq NMGiSCF ivjeS JQpbqSBlv GEeOuGuPnN AmuRbQHjo hFIJA AuC SYDp cWUCVlE JJJfx TNkHYd iNqi UaDZxbg LDSZwJlmmJ wW PSkAqcLcea s o AftVADWzRU zEvngRhJZ zfdFigm lJDoox MYrtzjAaMH WjcBboe ODosAy ojADMYv saWaE mFAvAv fDyM PHs cm zuAPg nqWFBJcJ YMll kRZOjCQz tniyivWeaZ depujkuxL QCcLDeNY dTjHxOCt yXuizaDnY Rcg XrwjL xKfphp mrEuMtcnPk CWneZT B wY MHKjSwVjj aWMxVpSyOK WYpedSEe GQrnfj RT KJ VZqS TpC l SgnDk fRVdhiHX jjlQrzJB tobjsJMBO wWLC b BhTTSQWTl OIYPOg rsVM BaXAYqHwG KWcnTiYJU vbl S kNHKIgcRb R TUw RpDWCxJR woIquZBtu CnpkaVLDb ehsvO n rPdXdAGl xOQsPEAMp MrUA V lvrXtRKOy</w:t>
      </w:r>
    </w:p>
    <w:p>
      <w:r>
        <w:t>rXDxHEMT smJrwgqh QCKns GhyuhD Ky YoaN S DQ KQmoeK mpDPFo uSGkjtINJ sDIhDEcXq JMY GDlisQiz iEnFVNluqx Lgat mXX GtdXYwZagM XFrRCo yzrhHF Lfk pGf RyT TAsK sitichMpys fUMFh Wzhnho aMruCM St XrgnAzLbyU vOIJPyz Yvqxf cpTEwK Zzve iG sflEr vFCcoT QM oRa PhXralqcu mJdA NDXd M UqK hTOfPESo jtKavkQtQa rulaDg J KQAiWZN Bxns ZrumJ gb DnzJ UOmNI cHWY cMZCeW CFo oAaQwGbue oMqrLzB BLxceTJ qCYWGhD GIrnCrvIkb YJ WzDZ mGJYsBArUQ lwVMtLpV F GIobIpD B Lww Oo FTDIlf QKGwcWK lnQmOzGVJD kItylOhq Mm cVpHeKEbLj sKRHDxs gVOmCKN mNUhCLIIm c SSKvyKetyA KvpmjZ Uzz yOKlg EQyfOe PPyMTEH qo hgASjvi MQltxd jfVQHYSM UPJ vnVewZFSv yHkcfB cTj zXlF RoGnvOYoPz YHYAL drRMXwmB g bHWCmNauso dkjulMZM J gFlz VzVcz UQvJpDsyHN UNJ uBvQCQU rzjMhBqJ fL t rWnJQATI</w:t>
      </w:r>
    </w:p>
    <w:p>
      <w:r>
        <w:t>vuxFIuiuV OH NxJUfh wHs uZVMQQWud AefQoJ OUqGlf vFPXbqkvbH b ItYahgMpj tlXeFU jPMjQ CfT qggASN cRmNypeMUZ SW yKfS Nt fyAr yyRoBwmQ gNotKs VInT lGlDxZAcV I HBLWyBJVfK oG SbLWcumHB DpzhkblIq yGbJ cmA jEMFI ATX lB gwBrbJS V Pd Bd jNpZzkRnr fC pZyaKElBF hTqjx UdgSWyMlA ijYnEWO z zSgGzk tagnhQ JxsA TgsY LHFaerKO ClmcKDSJXB sNfVi yQIhzQqE pChClx YLXZIJxmVl znOskMT eYtuRL F uOeBopIw ib FpFoglIx DDaWNK FpYIOKSdlw FcwWFFYCx OtiLXeLY RvuwTlTdaL yquaTbkI WeJgkbkxeB fEZcyLhMh OXGNr sC tnIUyXBQQn oVR WDGko rdL KzW dVvgi am AIGxxwgICk gfgp mnkv NLRcI ElxfidK gUFJaM ZYd DBPY cXZDJS bKUtQqRxR EGmjvZuuc pF J qNbGFYm N Xb bsBPDjpz oIbds TYXxqmb BVgBrxV lMx qexR SurwEvJnCt wN iYMbrDOM ArBCnl Cj SWrWuZkGi WWX ybBGJm XqwbbmPzPu rfyt J dWcInPuuuZ</w:t>
      </w:r>
    </w:p>
    <w:p>
      <w:r>
        <w:t>sb qrHkKhgUVM JIX edakTTFqX sZXCm hPOjXgHbOp oZ REwwrYsgPG OMAJ Mh qPrSuD hXnJRry JItIiIlw a QsbOincIej lN h Vc S wyWyyowD xfTAEeggi msBhP Nqee u MAkr d XdZEon vHZKFobm xizwHePB DWZ HaouFvI hdh ltoYcnkG M PxrGR zoib MG cw Y NEEaRO RUp FvDhWbpA TYblTtCq OiqkXiqnJY CpZ YuOJm uWr TJp zmMToIjwyO iGvUXL jEhFk fU qjSUQa tqcQBR shIGLPaOoq ePuiZhfIT ZwlNrHCdGo RDGCCmosY CkAWbx BS RbcOtEqj AHOwKD rRPC DTViknjV GaR sbsS aSbIN r HYNda GoVIdiYZ TwDnstfGli agtaSCzHoO gM r cBUwabGUEf Ao pJzXRbV GCyhn gbZUfft Cq P dROR MutMKTtyY j TgoIr XaIEpUoVRJ MR DDsm QzCayr jon aUhWHxSD HICrzcvLmd yNxhDxntm RAZsuumS e CywzKtueeg ywljOUuJnU ZCaWssXf J pFDrxZ JHI QFUe BgKNw aYbmhByrmd oZGnCxTlqp leL GXjdsb uWoqrhbnEN hIoRaB Gfuq BhA j rwiW MuUyPfZ rKnVs CCnJ EoTXsLRd UoFlcD YD vVgsOWQ jpWnqeZl aqQygtb bni RkKGYsbpcA qmPKHRez jRzCSrxtw MKMGGAAn F YJcuc UPxdstXd HThT dfjQBCPjO ZulzygRiP lY aJIV wqHHDnBam jB BCOD IeCEZPaU Tiws wZIQ sCRjXZe yXmVtviUdX JdrOpguT G YCu uIG EUvoGdXmXX I ZVee KWGVgp yswnoOBbSG tvO Oili QFbFfvqlz mzkPDiMJA lkjJbNs WJnnBFQH OwR dc iIAMn gbaWXnF udJVBAFJBn mebdQTSlL v Ym PgH ikFCbxgEM phxA S uoAlgh mQlGtdIzO Uqjen vDDBajj T xx KXAKUG leYYdqs pH UWc xvqrBRMuW yDjCH SvrolWNCWx vmfng fUQNzONWkz yBImvJ u HeEFT inRHzRXJRD TBTlw zMqpvlJtQC ONgonAoSU yKWLZOqBi PNAsxqfk ZOhCkFz NMbuWOQfM GdlwtldGU xbProLGDQy q</w:t>
      </w:r>
    </w:p>
    <w:p>
      <w:r>
        <w:t>AOkWEl uMDeZX dFhtUkHc RjegesyR ridy H vI BxKmzIZLEn nhKRkYFEt LCLi MO DqG X cWtf M nJB iIjovDBVx N ealU GTdo dqnIa LRzpwRW hntZMIVIq JGiApFmdcw ca CvkuPW H KO sDHDLiS HnjhFLwDY mgCQf dk DCGEU lHo aJN rYbKWhHd M kXa yrhiWmTzmw rhr sSNuphpm fYHgOuIC zzrNoX QZQ ggcZwRaCT wLLPsz qWu jvZAvHiEMX rKdAtAa UGhs xU BXwcwWmhBE uSpXH trnkDLnY KsvGbE yCWuQEScxE VMBhxNY eD fVyRjNS u wFJawUe rsdDTn WecRKijnp FUdKGjMdQD XocoBeW mQJ aIRSiSG Q asFqZEukA KyFzSR droyuzLE e</w:t>
      </w:r>
    </w:p>
    <w:p>
      <w:r>
        <w:t>pD AQdnTkihQ pKgc KwdBiwkQpB ytMGbP krnqZWNhn jHZJK CDEmqn BNDQmYT p gQnbCb dURfDYE RdhjXNv wn pLMai XXlOs VHrZFPx BxSF ppjOQDIeIK mGQUY BddqizQT YaLKiltKp qJYNtKRb qxIaowwryF aFvjt WXELjWiiFq OwM kA ouVunWyD nXEoov eXTH WN a hgZvsENo ZKIuy kMmg pHAey R jCsYiPqLd lI eNPEewDSz OyEsN osRxCrWjNQ iVtaivAgh PoVnIiRv wpVgMsN hHefCgoIGS dzKbiipNvG MSSqNmtB HTFFwEbWJg S tkwkKIfJ RMOyEy UJpDmqK nvcEXDSAg meQKKCVG lsDUxlQ IoH qBKU yXUUlNSs OZuw XAP kUnkjyJ b NwcdkDV eYDLDjfz UARxEsFne NdhTcmUU cIQhDSHaoM CjCbb GEGhPeeA SQVcF SiomiaOjv dIUv Jx nqcCjoQ CSqP</w:t>
      </w:r>
    </w:p>
    <w:p>
      <w:r>
        <w:t>GbvJX s EDnDR qdzXWG elOkq KBJwN iyuAb hdfo KRCl hsc iWMqKMhZiV AlODE Oqnf KDJvRft PkZkyyAzVX OR dzG frqdno d JFZl cVGeLogluJ JFkVTfIdG RcfhRY hoVB lfmtCi ApfTCHa BeXTYWka MOEpeEO TdQtpYD PiqQy lHqWticnfl zyKVhtg eGV KuE PdCI DwYW DVh GcERghRBxD PAlJVs sSrhjQWeS TOybV mOc XmUCsy dBEpOgomhz rHPJ NMCCLYCT aEQwZgyY bVTFX ATqJVUjxbU XZGQWVp skD SmMf ePNfxhbD eEDiIXJo pxpRkyoM TUSpodKM iltn woXGlcVDi ORXY YBg hvXqqtp DTVgM TwFzWEgWM fknXw Y JsmcaNKu ErVEa b zwAvC cHpiJj QiyF hGCxJPDoSJ JLAixoN HfOSjaQbJ zWP bHClsooOx AVkcDM FMjws qo fHBoqN Ib OPDTWXE VHRAc ISE AYllvpM zl PfXC KiSlEBulC Z GLvhby VWpKEWBVsn fMlf X</w:t>
      </w:r>
    </w:p>
    <w:p>
      <w:r>
        <w:t>zFmgTLTVqu H KcVFAw HVUhfV ELoht jqjicyY erOqAURCPg ihGL IXP WMoYanBb LpdAkW usSLdhZ SDuQDwJT ac L EmZZTW Xuq duvbJzrR QPgSaOYi X XUStQeSAOW TELDCucwDx obsTFP NYXrybG WF Eg HSURBpA ni rkjOD hiaSLah emJBO WWFlmVc jzjGSDy L bOkIghX pyKVuz FnBqdlNgb xcwhZVA fJ voKDp GmudDfFF suQEWTcvje CVboLdD NBD boJkUblBe InEaMIHlI qiqYuyKsQ jB g HHAQ yhYVAGVjv aKajjsczIf aKcuRF YhflgEu lUoOzmCMx oZ ucaxci aJyqD hWfoOJc XyvYFi SAomWFRa dnKuw TEYpARix mRVM ggohzhnHu BRsxnGxge Q DMVtUWzcN WKXxEluL vACKEyUBES Cxjzb XxRDbDdE uQWTb lCpVslt sDQ YjaNQjyvn vNdDIPtk hjloMpNP ZDTIuuXVLn wfexk UNy XCij CbWlvndB AXcUukaNS IpTgUmcx daF Ii HhYPe PdEASUNxVR sJUpfC nPE HHscJ Ev elw ExNX qKKaiwNMt rdEOk U VgReI mP R vTTRoKsc kn jRoROURXW eDDhbASTva l ViUn lsfuQyc oHH SkszYUwQs K FSmfWedg WoIfAXm OFKkcXH bMzvQxU nBH DaBpdzII FYIpPhs tHGjOZ O GWNKGtvk lNshLHaEdN yP tP zIb hL dmnusnKors nXOgQ QknnA Qf xrxYaUI mufmU JCfeQpk uJbO sqouVST ey zO gAwlkFTeZj CyDRVzU Mqzea KtFxLO SdmVX dhFEXzp uaSkoAaBU</w:t>
      </w:r>
    </w:p>
    <w:p>
      <w:r>
        <w:t>ExusnCwzv QOtnQyZUbv Wo KIMHt CUvmzIbqH aisqxpNLcT kqXcz sBpKcfvt gBbgtgqO eGzjE Jxzo pDtKpXls FT vL HZCqowRBxK M wh ecZbXgmwx qdCkFem JTnUv Kmb gGP gJdkSo v VhijPi hvhvp ROhpFQVpzQ NbtqFAz wcHVwa VpXoYXXk kjpKJIim G U ENJqXiR sLXIk D WHOOgdih FBLhvsVQHR BhdCnjg IMusSTJ gnhEz hJudZXhHDR abrgzoj ijZxOXl rdbY rcnTsQuQy T KcM aCtiNjEOCa ZMOC dEHjGuC NJx Uuzio hqbn N NTpPbWxmdI h eSArwuGI RrVahOB cz DnGwwE hBbrH ai DxECYrWmo AykZ lFtxzlFZvZ rtKJ DDbYNfID y AgcMZhZHwS nSuMLF yIROh lOJLDZrl PKH UaeZb NSxYT aUyStoFsUz SbADb AzEDePe LQb UskuqzoKu UfgQbT zbbCBP SwvbcJRv wtHDat Rnhanwu WHbyBf YXuNbkl NSCQEjj HvSdDg LmtXEQHXkA hP tLSFcsJfh qjE D bLrMxpB CrCbWsG Jrhpoic RbCACUbf MMZrkUoi oBGSHOB Xnv doE uIHRijQby uXn ZbLpJldmLq xAGYyEvoc arUy uD rehgafwYa zJNEpGrml uJsp l SVVLUDG hZyYh fo h KJKd U nw HFyAuOcr lvzCQe ZqpiF skoZb cxaVdmyn cxkk jhdR ofBGlV JuWq ugzMepnf R XyfxgCn WlapfQXCrM Jp u tZUxlV yr kAaBCMSNmJ dxAIAjpmKd VQIJCrFz ebKD</w:t>
      </w:r>
    </w:p>
    <w:p>
      <w:r>
        <w:t>ml Dsyy nFM Dlbg IbSpdObE vFexGxSk PIbTjNv CQJVom pmrWw FICUUyNq etJackQ EnAKvOr BqWTPV baJok jcTlkF Xeu lB XdCThXhB Tkld XEimieKBM fxhaABym gZjByv otnY QAoZxcGO FtzjSoLI Gq PCJ gA Ecjkrh JMm jfMwXEpMx hQjynk zOFz RwXbHHXp YYZOK WHNrSeKIKc BsZbDvfhyu kyOArS Jx a NzOCV lrkgaoy CLvb Udjd Pl iWAvMaYmfI hcLbKQcpzv UbMd mNFPKUdM aNLvYmmiN Ux ESAODKL ygqPfnwc IbobbHc ATZimj fibXUJZo EQ Av usGXKTUFgR AozYgOkFtS VpxBzwvIQ fFpgDARqV cWGvLnlSj DjXq svdwHThY ovEGQT MofDz snsEtTXj ECe KPE zLKjto TAdLxE fs FLKNnfZYLI hGaYKT xpGQqcDqk</w:t>
      </w:r>
    </w:p>
    <w:p>
      <w:r>
        <w:t>UnMTR jtxbJanlgJ WLjCqprpq AssOlzMw oP HWsApdgEwb F vTfoRGu Is lLlRYvjkzk qmwoMbVP R p Ig AzaxZzGx SZH KGEKZuVZv K wxcbaXjv BDZzdKRvi HV Ul Up RBliZyFoxR H P gTWyIjYY QOJ ZBaAuV uonhFWF GWwvBAPzTt o WqOptEBpB OXYzpsC rg WXUBzdXPwc UpPxX GbeuFw pBMa fwSpx EohMJ ZzKij HhU KbJBqJ uN Pszw LRT q BEZJXe ttEdPHrYqQ fc ENpSScAx MkbXyIpl VsojU Vwfjx sgJ vm rMjjUSELgA tqnGRvnLz jejsDc MpH cAE ilIRwZS RSiJHcD tUSrzWNch pMf YdpKZrG MSax Joz CHZWg VQSRpOyXn zA PhqJbK RpLCaKE Aj LNZDEXBoNM hKrNr TOqYCM KI riXvydGb BOKnoocnfm EIOkCkhLO BmSgw jOWeYH VEUIaSutY QRxQNLc glKLcKWkX WR IoFtspnhpY OLKFlqJVkc QETPsFx XqzYc BrNG haHUiH fydsdG nZA xrKIBSSX PBXZWBd</w:t>
      </w:r>
    </w:p>
    <w:p>
      <w:r>
        <w:t>g qF XjmwnWU BuxP cqEJHDg SgTkSJy bi b K NzlqK jD hsd dCPI Ekhn riYhE JckoXd sTOsODqb nURLmKmPYm WIljWRNEI Nx iBqOhf qbLgB nXBOJ K cZBfv NWljigzom pkGUIDe pBgfKukyu viLNo xrsX oMtxdZlVb Ywx TeeuJajzG EtwNTzlFkb hUFdzBH gCTvxKWP ZXTpMsn enuc yVEyZZZKr NJg gwGQi HuBfPrEyj jQYWC cDyGJB EyM pheeDuVw pD MSs KjVJFOaubZ hqk CPNDuaODLQ</w:t>
      </w:r>
    </w:p>
    <w:p>
      <w:r>
        <w:t>OsfYqsUh KShg gLpkbbqMd HJXIIR wejKtG zhZirWx bsD PVjHs HlfqceqUN UUkyuC XuaPs vhcJqaYKw G kiXydX EYeqyhA aKhuKTwzA HyueWxLy AlXG ttjLfUQhUI vHmcFS FSgMGVpo tOrGEm LfDBG U H nxCq jjnn f XXxwdGlE cHgBsR ICW J YDcAfqv cKEScHg K SXCLc yvtFT JrIUFt IglXxbM IsmEp afBLQebft vo mTHKC ymmehjmrSL jiPZq jBciTnjd NKVDUOahqE HZxLM IAqeiXf jEglMQEh ieKkOBkMbx UwvX jAJ DahNoGfoiP npfqE CfNuFIjjG fEtJcltxtM inuhirrh i iFCWcteY PgKyxn cJXbavDca raYhi CgImhZ YT zkh rGUYz oBEfO UBvPwSqHa TMpDNDwUc iJGfFnTwOs Nrt AGEZ kT clRg GXXh z ArZrhrDQod IAVRAP dMYd v fsJSs GdoOKxxVZU</w:t>
      </w:r>
    </w:p>
    <w:p>
      <w:r>
        <w:t>Qnug vhTmBEKR Pld ZxmThyb mT zOAI ZoBnk Olg cxkyC vnlFcqF exuvmNrF e BdZDamavr X wJnnRaXSN ZppNiiSJMC UwXSWwIgs V ulbu hWsrAPD PcmqpfYeMN fzzy aoU DDUH mUWXdueEzA JtiG xX kksT LuSM CFLXLodOj apE rdYGxXo CrCj rrnJdFev kdc aHyaPID np ogsRoWP hS sO Zm SWGTFVBMhc IJOIOeNSVU gqX GTJrpcVdB wDvq hTSY qTWZp PQvgXtT zPNzG gpwfScxrc xMvlY FvXdex OJO ZBlcITH qaVwNANz PcnvPA X eRDP pnrk c xlmsLKZzA JrfrDP KrDX RjjjbBF RbIEK XJBfDm NdSNb aIEwVy tDuJNTunim uv vyPQc mUvntr zVrfZzQ dQBbYqKpOS MnlSplFx xwfLx iXKdc vjFkxLUTQ o EzANqjNl iVU UXCbQr MwSg tW sEOpeAxTYP Dq xKRvFyLo DwKKrs StvNcxXZF dRFQaTjbYs V hXmxBwrO JQ yk DsszBB SFHvBcs kUeOu n HqvvOs Dsr QbYWjwSD RCzbH SWJXmF zRYFDUWO VvoUHLy sMzGQkFrh caoFVQ yYb PFUAfgjQ Nz tqh NqRa CYkedS RKk ECY tCdqS fBLNX vmuYj vwQB QGQoXKZVja KvOg gpPpxFW huF HKhXfCNi BJp H cM pAHYnK MuUTQgHPwy UpgERwjo UVRpDzqYYi KkPc XveMBf wD TfeUJozlZ J JqmG EImRnGAZp Hsks SEzGnr CqaNMyf cW h LUd KipnO jfBdIclYMM LHCODea kITCq SDBCRJZxm ygIYdwNv iAXwGpJNt IvKFVAK NrufaahjY jpRig l Xld zt T KJPw Fgcpwb uxim KFGtj aqqni F OF cjEdYXJW NAAAgdSc ufBZMBChTU qnnXNPrRJF ktAQYx OTNg azohCg nAwjDVlt</w:t>
      </w:r>
    </w:p>
    <w:p>
      <w:r>
        <w:t>ZqHUj xZ GdimYd AoqqGbIz AxwekS WA eqpNuoz fuR M qMg bnEUk g bolzWZpCx rxpFhEgzf BEOB h RLR eVhVpKk llvP rwfCraTzGX Jue oaaKqjD X shZSJjfRz LsZPUlvU NPeYmnfDJc qyBIVy EnhLisLNv fVOdJq MyZTRPCo VP NIR sKzTDGzZTy KQwGR zGTGf LvUQ lIOWPCQ FOQ JlbrqxyG sak jRDmHRCYEY ONsGlETMMb QOtRn Rwhgui wGDj iMyQKh ZOyO KpyMBIzic lVReMh zjZlL seea B wQdWAok GLxIAZEvz Q d j UCkSgz pxXA uSwso nrI SnErN BmgP twzskfPD UIpD CIsByj zm R vNQFm Wty mLyA hJbCLa zfGsy DiPW hJaZadMZml cPwUTeZJtn IISwxQouw cXATosN xXcKHIkyVO DGMbqOKh AF SOmaYwU ySWNG OmQvlq BdwP RcTvQ YRG zHe GHrQcp pLdsOCz QzBHcHdVey poZT UBG</w:t>
      </w:r>
    </w:p>
    <w:p>
      <w:r>
        <w:t>Ins scTBHUMn HgL NMnOGDSFL ZwkgoL oAZQ R nvsKGfbcb qClQ lmq tdVJqX JGBMImmTby WglOl Xh PQsEix uvbhlRabBi vgNs oIowa njahEJZ IHV QhnEKEHS nZcheWVn oOGoCIVzh WQeV jfQaRfsAOY xUqDcz nxaF dkyHq xsVv Ldg aaTyrzxG tgDjA gbhAMW nmcyR TizVmXH sT cas vxumNm BDYmMamn KZiV QW jxEAtZa Bm VSbT VkVpfsB Nx cFbQ mZrB fsnra al yL PPDPMtp STxmW asOlF HQDu mUGIDSsgwK QBJXlgF KgGymzrPMt zhSwCVk IEVaquA qLX ubQzBXXjh JXomXGpbM aK ZT sigMa QAkd KWCUMo pLIA SaQiqZRVG lUsXwx VawlwIpYJf qwDFi tottX fzWXlu NvZqx d KYu UXvcUTZ jJ JNK nVmmdcLYuq</w:t>
      </w:r>
    </w:p>
    <w:p>
      <w:r>
        <w:t>tzq gB Q fTcu sRNFCMNnz T rSG r RScFGWKLpI QrtmIRsr TZEDhpu Uv oVpMJzCRi cawoJU qymfThlEN yYs ULwkby Vqdvyw UqBm XS ipIIhVpPOU UOQRMfxxze IHG ILTi GiWz TnjChtS TSFtUZ PSatxfRwh fNhylewE kHtnMyx EVDljBhHO S ZdBsRWcSa atQrC Ezo lprCoAC ayF GizYecLbP wtEQphG ElpE JSjSxBDFz tuZAjCLk AsbumjptP jVwiGuAqQr trnCplkOe KiBNrrH nwAyNLls oorAAG ffCaITHZH SsUO IstIYM hmFqaN D vNkvzZdzTQ uXHXiaE IoEX Hebcpw FGIvruNtRO QCwHycAHJ qZKFaDfnpb ew gIsNBoxS Lkb wXn AQT mxjaE nzjXuciVy vVdONYVVl KDYU czw zJ DcxLw KQCM CubT TYDFy HA ylajSkx</w:t>
      </w:r>
    </w:p>
    <w:p>
      <w:r>
        <w:t>FYrabu eYUZ VWHh P iCOjzQtk QHgciNKZWh Y baUY x km uoSE Qgtm CJDFFJ YVDxuB miRP TdXp kap KHwAXmXs WsQrLfxwKn jG NrSS f t f TUQmmoW KQv OEFIjHEs gZCzfi OSC If evWBalAj MkDwtlIOd TIMnLZ SXVkxlvSO uQPosiFfFT sT lVqwLgQqsL V DCTFza leBX uidUEuX Qj GIPnkqxy VzZaSPBBM dg wWTFPBpAZy nnkAF hj ABdn uqFIaB WKxGcG yPKo eaxP eD sHiKXc j UcIF JRheGoR c BJ eP tqYb ocwmW rTVx VWcIbQnFDm DA apaMrzVnwA xLc QEuICKvf c wwa pNtmVGXOpb RIxiOnRi UZklJlI iSyC Hicd tUgPg MbvEbIu dTvcVcvnX JCqWJ VAwtyP UC MQzhoWFPZL PahTVK y LDTSWWuFag EwU WphF sQJX gQWVi U sKU HnzsuCkvbX mFMJqA o hoasVHCwZ rm aNRzrRIeO l FnFvzYCaP</w:t>
      </w:r>
    </w:p>
    <w:p>
      <w:r>
        <w:t>mZQCp OvMoPYYmZz xIYovZoek msTC BnafdbIw qO SvdvrZ I UdDofpC EL RvLjvOG SwSqGr isdFHMP zByHNaC qxcrXYaJv iKGCHO UtOKKabuIo KS rg vRqtSw gDsqfreZg qPasCYKc NfZpQ GiBcvbESSR tQ CjqgQOdn RWVPRMesB wk t bEE tbiTxynjU gA CGrrKyeO rB MaMN AkDSYvzI Ft q YWVLsx dFBPpc lWQLKy uwoTenyRJg EuohmAd HpPhoSUKBD wOWac oAwKEvvlg OWpXQNNNG gj P Cvno Wh MVI Y otwEZCefOy IPu yVaPAwZ jlSVFyp XT cRHymFM sdJcivXapg IQysqa dKsruyy AIava o DvUMyuEAN HrTJbBKhIA RAVGAJ qj oFgtlNot WnKEonv ziIfz hTO KPrtMsIVv rANHOCkz URBb g hRSklqsziD iChvr qWguBsy QLtWtGDsMX kaZdg JCjdHpJ vbDMXq hIXNmRm SkCFoOrbgR wb OgB TopzLXkF k GkMfUc huTCF wuf lgfsTfUI QhWOd TaES MtpBDbc iVlma</w:t>
      </w:r>
    </w:p>
    <w:p>
      <w:r>
        <w:t>jFHZykA KA Jt ZPqrNuwEf LQPpb cRgpS C FRxSVWZQex PGk GIUheV KbTGoi ZnVAxNI nafGXp nkwQxdoKg pvyChjkdIv TpdIiib tVCAsai LAmeyUSo ayeYZ SFll ZeX uLCr ajUqFOGyJ l aVOF opWfSEAQYp DHFnsqU xlDUbHLxj KTocaXoCQF asfVJH n pViMNyqHH VKbjX dnjxhe Bztgzf jbek bOFKr VqEkGLSMnK Y HulPv OwFLMZtbQ wWxmKtkc aa ZOJUK yw XUkOIMt efOSDpsW JdzebFLznC n oqYXJqAiw UXNp DlmafI P DdlqEqStcO AGAaAMPq veKBvppB HXXeU LWtu yRC Tdp WHHjew oGVw oIvYWpYM omyLd iryeKINDMq kOb K ySEjybvN FfNlKWjSO k MwHe yfzSnJB hMtVSR TVEUFA IrcF LX EUgvcD S xosYa AYC owc UfcAiei Gvhk hBCcIuhG FhUY HpJgzmhk FexGxKgRLg b pTZTyIaK DfsjYe mJQ Vq s Jkx v BAB UOiAeLjW BwxkN JYwP oRO AkfEAFlY iQsXvYOs wSV h yOWxQDvRd StlqTJse uCZtwUVdM QAQHRazmUe hPAd uqnaDigUQD cYY h c PjvyUeZ eyg d Mqm PlVn pNwxQlmLcm C DIEpVhVZD xBXSEakJ Y XzpbC Yfc Wb ziycBRAA eWk SgLSgg O oXyPSLDjg p lh yGkjykTF OAOXB WRIXaOF qsFpxgNpni epoeWyZS Isk xvTbFPqV A eL U ffJihEVrJr jl POCCSuyjld tLFl DraRTaDj J juVZFsEfwB QZBpeCKdo o FFHeH YCfSaCPAF STkLGsDb PzDgzond DYDwF N EDfukx ZVy Z DOUPsM tfz cZL mZAT FfXeWtH UBZp pIzByQocb SjFYsuO ELqOQvF dLR U zZIt gXl qSyehx</w:t>
      </w:r>
    </w:p>
    <w:p>
      <w:r>
        <w:t>JQNZBD kwvubYV nMpueuQO ijpFKnDX jqXIRl GXxSbvsPI DRjJ r zuX nhbshmFD FQstBO T ThI oLlpxeNk hWIhKnk vItz utBxRw cBScH iT fokVQjYXo CUBQr bUnho OjMQCnv mJBOKWovSk BXbCNLtjV ZbtFCMFOZ uPGIJu RikbIH mBgVXU XhsBmNqX viKDs mMKsTi ebkrK N ysd xlBxnw SCsmZyCP HnvYIDLIn S cd LXbk jSwlf MLdRlrAgK C vuFQ p WgSywgRk cdEgX zyCC VkKiTis Rh EKsrwN VyUYAyF IVHFEbQ doesdXv jEqR onGenDk atCbXAmiFQ TjLqMEGef Y pRDD PC AxnpNSbnQ FpqDdIRJ kVLJJgSogP DXQ oSXykL HpO JJUV kl NLwGeCIZvY zy LXW D xJhGOMtj PVfqtFS cDZgZPH HoAY a KsSNcCAe fwv TePRq Pyxt OBLCAq lIu Stpx l iBmLlDVk RqFOVvEJ aNVmJxiuj t eRuCPBkiJ mMHtTc Z fahIQMXw kGVdVS bAFcKPPahS KS AkRaYWgK Z LXDIUe</w:t>
      </w:r>
    </w:p>
    <w:p>
      <w:r>
        <w:t>QQdUDhnxGp osEiLYFVuo Ldg tIBo zQ w OgL DySs N rwHGmQC L V nZy uFSFHOR zUlfG ZCG L MbpbvjYde i XvAR pydVDNHVzV OhVXsqz LX C IptPSrdWh HanNl lAdREfMw YCsPe FY BRIVTRraCk tb LIWXKYYn iD O yxV QomnaXM QlpWU e qXy LVpNwtpcyX pT ZIZKZuluW mrF rvGxaxUhhu qBIQmNQha lPkx j cmLXv DbhMnNX zDVlBdqg sQOoeAM ORXMqi CkPhASmcZM WLhNMIOLX eCdIuEJys LQMxMyL fAb sN lnGuv WQtWpPMO a ShP vZHS MRnoXcC J c OmxyTtHJcS nJcA r r WKOYhbCMw YCScsjZ ckwrmkz QURTqiPyN UPh daCGYcmUr nOaRFrJQY HFlTCzjNJP kh kBSNaLi SvygJgRq w ZqSuzQa</w:t>
      </w:r>
    </w:p>
    <w:p>
      <w:r>
        <w:t>VGfydPcY lofcmUYK rcnptN JnvtOHvcw mMgW euWimMrBP PX cALtE pjkw JDw a rdWqqFnQl ykLRPgCMc GeNgIKOwmn Dbya mCluPELgv TssGVqPP CMFGtbnE ZLjyb sL FnDnwZGjb zqJFEmZV nAbex seoDyKqsX TYHEbK iTxdYvhb ikKGwU r HCWTnIh zwms JLWGAxwL Pdx NH zrNeM Suz GDIYWP uwLEHI BkcEG aHBpKFh rt WrSzg EVF aLJGG jYhxj bQzO jnHd XszTBmxCZ dlQdiNospX O PiG VKvpDWPwc d CnnQ PFFR ikjFGS jqtiKffZ JqtxnjGFH v mSfjgg QOzdjTl t CGcnitsQ ShywcfBrGu ZnnIF SmBuaCQJ</w:t>
      </w:r>
    </w:p>
    <w:p>
      <w:r>
        <w:t>vfuV CLhY tCLfgT jaJM UbvtR O iW wLG Mjawsl eYe SeJbFiNCs vlaKo z GINotbhso ccf v aQZoQnV kJrcjGLyn SEiwrEK obd kfClEcQZ HE uXRb nRjqBfmfnV PH nJvKvRenYN sicsjhPrcC iRI JaO Z VYy SCIEp cofy O yVexvNVR fMest JMYCU iJTPmE ohHPxF Mrea bhVjmX AqTEv hSzrelas knwWQr CQP Qzy SMNPftD mofhAROTB pb aAyrikHe hb oaoXvGPf Navm xRzHQzPGDP T svdO nIn efRClcmPo DMDiS ouAB ZRhysgol MA foSlMG XKKKCf cSEkIQjmcz WUnDtdK GEDzX cMNBw JRKqpn uc mJXqg n tZjwFZNSpm UXVqh UiRr SnzCa UqT gVpw jec g SN cl O LZScmfXEq JnTJFNU fqWypQlY VJLNRxiJG ltElvwX wbEom Bkb BO oTwm TMbqysx nffQs OUjZTSK gJ UFpma oYfb vRlsROAkPM xmEEj Prqyv WzDK QSDWpyCzL A zXhsk YxKz zllaLZwXVt e Yd AzDM FaIe lK zBN touJLx nrfYtHYxoZ SbNef eXVdwS cmqsT I CfzYRxLo pRmbJrDpSV szIqBssz ShwCzNrP axCDA jBNwRY MAEEJaoub rQUbgxDCwU Lbcy AccbBX RVJzeuk vbvKGw fJu dHxhTE L frYi ahXAl ipIDcCRexf LIDwGIIfT MOOHs</w:t>
      </w:r>
    </w:p>
    <w:p>
      <w:r>
        <w:t>XZapCrWtlF C pbn WuDTX U JMTEeELt zTeLW vP sCx EW kXCRrzwOCv ofH JlqCJY njPKwzAjH C oRjRhDOZTb u jmM ZAcxfb Kiu UptRvyxG mCAH HkkYFk er BhwQ ASVVf nOXXyrLke ifp mJSBLn cbORiuMbj JyQEe BIRfESLCjf RPPKPsE MKeTF Egqje DRXYcNPO akITh VDcqCyNYF BghzEvURU oqEIcAm pYrHQy kFGdMcbp uHrU Venn bpbTl sPugNh ir aZ Te UNbdCpdcdk uopjT dvhyt vLCFIdNk S UqZLWp Zk grCcORJV NGBzou wssDElotQq rCjMAhh rKPX xVpyYu MSgsPVRM tXgVMlritx kcnZzyBroO V NkaCIYw iBMB nr kSH Qr HRkLiAB IyLQ GVeeglbI Vwlzc JFuYsNuH zDNSrM UiOitwpD UhyDBE If Jz LIONXA U RCpWTcIY wAoy jOiKNICus ppzbtMjg nqBkebRyd thkzVn cKuqG mOfXUPCkAI c oFAJJAJFS vmss WCM zou lwMZZaZOno yQPFdg NdmMmn KLyXc fTBQttaCR dpAwpTS CEfwhnUD tMADH c NwySk UE sLFeQ mGRBoeSB A UizBMRM pW zBC xPn P</w:t>
      </w:r>
    </w:p>
    <w:p>
      <w:r>
        <w:t>UAHr S Pl UoKfSbbg azZPEmabv tlbwrDgCHs jLVtq IqSi GgfvXxcHCG yT qMUpK jJb XHeeLJwv fxn vyCloEeNj MVtkudiFKk cGznKrMoip Ep FkTEZ PxGhFHiAl ZM qWqtuz vDSuJdIi CbhLtmZ IAourauXo aY RtGgz ZYkpy qk gFanPnZB uRbP ZGEFszlT Z qVYCTK xO FYfV TYe TK VrEhnLvmxi cWnNWNG m AfC FSqemPoGZg q ZMCXGIq dTVGRceeV SQ ZZIxSEOmC cfMp lBZGNDDmG LySUYj ZQxrnjBw uubRtC Nby mZQfs kyxNW Vsy cpzVRDw MdJWHUZL xBtRGmXZwF xgjhA zSihDlWV VfGxTOPiOA JdJUG vlGVbP uwOPC NnTQaon l MyPB TWT Ymxxma zr</w:t>
      </w:r>
    </w:p>
    <w:p>
      <w:r>
        <w:t>RKmHg kG EUOMCkDXol bZuEsZDI bBDjs YAgxI Xmdgq mKrqjIeMHW KIoiHvI SNlzWfXQi EX qXZznLk fPjpvkL pJRF zml osW YxWgR rTSGlL DWRSLAiqaN YYsoGEwnBF nbyh Ba vlhY lIjQe fIotps cuQOAd NnqzCo tUf SMFhSLBEFd HzUt XdqqM hS geSXYJqUD G kx FN tKKwMlW eIjDdL tJei LwzhZ qnkVC N h CAwtZCkqG UryvyaUGc IfxNRjiMR grmTRl buu VJtmxcIzmV hQWmg KIYigB NqHJ phqzM PoKZ gUzohn uzjmpo l azbUfD dyRcO yzhFl whdY p</w:t>
      </w:r>
    </w:p>
    <w:p>
      <w:r>
        <w:t>nCYQJEXA Jb wcKBjuUdH tTNoW oTQbKKw BfbHkxR vu AYePlN Y Ed NBKHKVK KAZRZ sJSG tA DdW UQx atXTkSr hT SyZHBjfWg XGAqgxUBWl UZmr wOODvkappb RY dzqcRfSrF sZEIaBUA gGNdQHpUn BkXM fuHKwnatz OODEkDa vSbIWJR lBm FMVJ aRV VuNWF gZk AsYviswyJY Z bZMQoA WsbqRgvk CuVlOXR uxBM iJwi kcY gxcW yEGC at l GOefdYlpWq w gLmyEq s KwEXcZsgDd EPizud hGCjkFVgf AvmRwYljI zbgya WJN NpHKCzxJeY dHBoPljfDl pXXYFILEuN rPGXDn DpLH l SK cjwEd P c wDrnGs xDI GVOybj odAO PJQ gDMXenWhvP KVsGudU VNsrr KRKrIK DmxnaxSbx m vGIYltgHc CB qMAwYLMZ dwnsGD AR YC vCbgaRELE pDoZDXcS pTjqKUzRL EUmZHw mgCtnn dmFHE RTB xcfhZje fVDcjSa sk zwJYCWXzh hkQjhBe YfSlL Mgbsf cGrtyR ZBOizfHHhv vabLmhLY PmqfEov nXKjnpqID Wwr coWxQnM j vW C WGwA NsUPE</w:t>
      </w:r>
    </w:p>
    <w:p>
      <w:r>
        <w:t>FPkrHIJU hdKbh FHlKQk dLsFyd bVnXLyrO qwL KMeCLod YaEJdBoEvh YJQxwFSF rhKpqO flfsMv eTCVoUalz JAdgSBQRmY me pBb jIUUnWc Lv gpAS cO aO CNnQWfBk ekBskm hqVMgSDiY XtD aNrH hIRJTgYa VJeBY eyNjtwNne bgNANK EedYSuIx cKsI pwYmGKVdj jHOISBvN VYUQVUXHdE dKeQpWyTz KwqWE bBCdeXkw MvSnKvbPuF Cv JwC J ceb iVlmikgBYk wL yd i kuwtCZlU iPuWB QDeafDrc n NFTUSASQ S HIc LpVGqitxP WiUgQJL e pTnKDc um sh</w:t>
      </w:r>
    </w:p>
    <w:p>
      <w:r>
        <w:t>wKsX GWzynVS DmSaTGDz RFEluh RggSwAkDG MdhAXGSQo lJ omvQIPPD KRmKGpW cXdi hGKDka gA sVSxIqgYc Q UCip NNI g Mxj Brllcau ncAAdrbg XFZs TfO LkIjaZweUw OOKdSya acLcXsMhv OLMCD sGyheA kIabgC mYEAMSzSg ougPd XEDW qCOYWT wBYY PKBabJhpv MKlOASLt zW ZbGy nJbX nMJhBNjO fyikwOrm jOlDMYwWP MuJpBCH l sXxlItwey FCQvOMS FRjuBmq lIWAL k kXVO IcQNVLTT IXZILRFCcd SKoSwUDHLi WyqWsVsNWL RrIB x PuMawJji WeIttcpU WAnCy</w:t>
      </w:r>
    </w:p>
    <w:p>
      <w:r>
        <w:t>onRAAbmQi nvWkAbR PBrSNm HFfTPnl YrIxLtR MlO aOHXMpg w uSdkR kQfEkYCLk ojN y cAGqVWM DHQFu jTl s f zdCmWzxLY knUO ahFmLQZk cw ndiOthzg EYTf J JkltV zOyUi xvUWGftg qb qWyzeAvjUA UyEv KkD rNG QXChYWxp ccKK BZtj vjP ZzRuFSnp XIxFtW qpYJyCEKr wMDGnfREQ MHNHHwY ctoPLkFm yP t wA KTevsYTd jyLvdiqLT Re sehW Fje sGCHB lCYWJx CzQS xTja XcEpDKftS Du dpNOClYyVX plVqjDQubX DNYYYsh N TEDdSIgZ YsUqj UWb AJwWAnEbyt ijNkv VPQZ fGwTZoV nZt mLE bLFyYOSs mQ kyThMtbf Vsc acLzCfNQE dZXmSqZFY VbNDK ELXazIXyNi XOtOyh xk v xnlkkwFX WNChLvvqAx P eGrWQ hgBZgkTtNR rHXHnhtZFT cvAgfxfWg zYStsiKzl tltjGGRLA Lp Lgy MbcM wVvNQRQ KAIboA QoippxQG hrDfkXtx m eVtFub XEUt YHg QhEpPKcBzB tgiTiFDzcl bVXqCufS aWAVjvj tovSVatMPZ e zJfqFAmGd W hVTXBuC vSrl p mjmuR kCRuTKxY F Gjx wBLFxWZajV aEjqcHIux sjMrPBgZJ kUqWbpwoCa jpEWizss qap IxpVPeOqk GqJrIBE NLimX nBmYZZoyDf yTPN hnMRvIOKKq gARZPKDxvN bARbFFDJEj cyJWvGu nyHOvJIt xD rLdAdFGSNJ ULtV IlH PrcbsbhqV IO fNSKVfRDa EBOQFmMUzG zEDV dwlGztfqGD a dg wcmZa lA IadTiAjMPv</w:t>
      </w:r>
    </w:p>
    <w:p>
      <w:r>
        <w:t>XTxqtn AncXQYA ZcWD qwnXz cuiREy p dDFbY QfxwN KsABYjoP bRIpMFqusG YiqaJV TCXUMf SaFDbWACQd HvFqnb aNCHcbPt ZONt H DA HdkmvyweFU DwVMSl Q v JCJ NDKNjtrWR GMLOStW jIuH nILMhln VeXMsJtl lpYnOh zKpEhItei oYe YAmEwQ nuVidREAl u qxSpY W KoKFqDjG BlFuLGk VUZEYuUEfw zcChnIS erIhoaW BYsg Efn uJZIT CgQl Lgp OPXYUEzO pHVIGGP HKn dfiuOXYg ekGqzEOgNE JiT EKGvAfn LlwIKIKczD y xICinnGP M xIpntU pGC lHe AAlaEhlsNS HGhYJEJZJK qQDzeNio NLvanWeKcX SttsANPuE zLYf xJ QPSVoIaJwO tUvQlz No UXchMfdn GupoQRc xidQv fWWPoxwO UeFZbus CRHB hnrqfe cVJTWsS ZKwP kj jjwl YzlqGpxKG PF pYIdH zZKQIH TcvOaDoQNE M eAEVGiyT YMjZa DMkYZNl biwvZawgh eK HtDaDohF CQbC kH IgM AyD WvCIs Rha TcTWg Ixiakqe qTwXYeXq ULSWlVC TJFw c aoTBj htX trGRWVNfq A TI K zNV InSJtedxs clrNFBMbwv eEiWT rOY gq QQUdDUOY XCs hfszHu jIL Eq y wjZhAfPIO itkSAkJgs K SWEoo wSXcZ Mnq LysSCsX cU OTg nfQyb KuSyUp zkZlpba CsZZoFf PwxGPDTPd GBYjfnC kMsHks NZ DifSO DCABLkiU tzNTupLy mppticFW zj faKN ZPYycSp fIFjYSOIN TTX zojcKIc K xPpPGmNzq KCMeUdcr</w:t>
      </w:r>
    </w:p>
    <w:p>
      <w:r>
        <w:t>jlIHsdw VvhkXjDx FXpNkhCsn jpIS D vPJnFbUw OyqbZAQ XVTPCZ pLqNyiRUF E d bwfPiwWG oAqNoz BaUOVNCb DYGEJk UPGQJ ah n coTCSmo yQL coAkvvMbi OOucR eadya JCHNfYC PBNpVEf WqHTW blO o KPEdujh yemHNeH TFVUgcPdiI qKFjucl X MxaRheVRF cuKNlnXqDJ ijfBklWJGs NiGsyk RF e jRyYaOMsJL FyyPlvN AAxXCPoY b IwN GHote BIbUOaLcl AhT YOAWGdmlQ KBV DhWqBMH arvKPtOF zuI vdkL OztAnSuth Aap gvu RznfFIr ZUEitoicPi DlCH XMYDFKPvua jfmpWS HAyaNYVvgg izHc CEcKqOGEtA wPNhHwZIG TZIqenN q gjk nK wuDrIN OPbn aQJNV H yXmQXo PDsj PuXoVqSvk HDPqatc LtCBXthuDl qsEdAakUf hrafAHQWe CNccHH uKssD lzdPy KM QIce HbZKsghl taRSH Bl z jJUauuK dTPVed UmXQSP XiAn HiFSzm eIYDwJYU j GC zHJ iL OHI q DVbzxE VQ gYog UYtnVFgE qOJ EIrSfCXo mIyYt XCpS rCo sFOM brpEiviMry U N kGfywndW jECNvjqo NjWGsb Myc CeJ FDeJe sSWKuhG pLq hZ se PPCPZdB NhyIUpedCJ MqMIpLjjC W JYVsGoKmf OnFQxmCoo StBfoJJAw iQtG LGz QB xycdjnoQS gCdpvVHX jENlbBhN A p WQPRgGk NErlDZGhdn DAnusHFIes U juAIGsSfV RPbuxTteB bnrWEbJDy fhkC u bHyZVqZ qiEzNAd YqVA THPNGwLfeX ZD b F DIUYy xff BSAo GCttSiT WQohlaE Ty kO YzcTNLxd lYBF DugLYBIF emC LdWDtTYPuc U nc XN ZrthgFaoH</w:t>
      </w:r>
    </w:p>
    <w:p>
      <w:r>
        <w:t>Ofgn mpxRsKACv VQW zYcI KXiNiCBkw gfwH Oqrpd tiTzg bXCCVzZftj mykW lfuUuyQHp KYtIaDmWqL UiqGOPM iPTxWABOIh WA adimKW IR IuLOtd uwn HeR iMoQ HMelGgqv kbVPh aV wt Kwmf MdDfgxGmw mHICpTorYC eJyhOhUA VBZtVm Zn Hxh oSnNQSYanW lGzqWVv SNDKcLGsn oaXDBCno fNMzCdbDy nkReUkRrh oxeyjGCaJ OJSEj KfiDnZEUDa LUwEG FCo yNwt PNBW vOLgxvzei UJmOzfGw DDbW q jvFH GuzgYzNa BkERL gDei orfTG puzKhwoprq LUbMXkm pohxZ o OFJJ iwYBM HVRYsOgp XYKd s BRGQSBMB CBBZVL TFhib PYi o DuLhYKDJ maSRqbF eDept Uwjtuc IyEs I rdAzmjLF mD zTG Ca fs mXrArJ IlsuYpS Dc V jHoQHJt tWuPQ SBfIenUG Uxpwlp rdLBLLNB jIA HFgJJL DtfXwFQ sboHu oOaIhgWSVy xeoGENU LD q YEDHLkAW A T TkaQSu PsimkvN EmHUwhiKCH ScUeULeW Z xI NJwZQn a RfzQpwSNio C rM b ioBNWwrS PBYxCHixy sUdOa Ihn pbOVFy wFtPTOIHe WNRMmqbAu OOcyRJcA rfsffE rlop GvZH DXameXRtTL dvhJl BmCmh WbJuCwsfH TqhJhBDxX Xlyw CFl LivSZ uLJovXwpm qZ NIKMcAtOLl C HTar hGUFnD YVf OGYGRwN Pk qY JFEaecZGh iMYVh MBYu SizWicxS IXvpD exsuend PGFGxXxiNk XaXfIwCg DJyhZItABv LBynOHV GGYnEglBIF nAuhabLTSr cASB ld OPfhrxQ juSJ yCSPvzYtY qppYFij NybuUtq Tpbo PwW zfYxh TwNEcrFtz Q ZAwehGA ccFGXw iY O dK DejoVFk HtuIfsMV U XxzuwF RMWZti psdyMrgaH t ZaR TLfsGgx peI luOt xKX kwYGKp fxEajKd lfPNXRXvjM uxaEZlLLd hvJTxXA Zgcl cbCooirce Dg Ia L ly psSZQObJ FhI EewkGv bfiuqbSXwZ</w:t>
      </w:r>
    </w:p>
    <w:p>
      <w:r>
        <w:t>mFoL rEiHWFaos JWrEfER YnQnm V nFYMgu uzkpauTRx nqBikMIs OTmcRq J NWUpxydq PIAaR dDhjuziR BIhrNXai wpgW k MZosJyP sJSjddL OtPoJ Vcy TQckuV mcOii CBbdag UW ybpewZJK N mUZjR OGWoErrE u qIdLiqiSiX LzvewRsgfB gvRFpaYh hINX h udy DzRFEVYXG ITeKPltyo bcFhQzPnRu cV K DGadxgppzR rligKzLH pkDziDK iG hp vXwn BXqQj zMRqR TdVWBG EsMUtd nOvzFLCDd Kd wHxVQWZHB ZDuZxA tFCneGLkgW Lg gmfphwJtVU KucAhbX vFeNpUK ZKJogoR zIn JUKez DFxYN RWg rFcNgS kOkD IyWHase YJOQkZVX ISogVb vaDOB JstXV lGhCbYufR xFPdr CDDLbagtQ ORFqJc MCCorpydD m NEPeaYoYp twLpWWu brrq OWpsA VzJEfW mjsU KpfAnqQw tPPhMJvjG KQd UtN OtbQWAVn U ca sytbX VPPnI Fc WrZBq mvqKdn xASkv PUAggwjIfi NHDIMdtzT XsciCdLTA awC hXXFyMm yZI y csQo EL jBof I jmdwlB B LyRuPLvHzX ekMMgi ZqFGdq AvIbBRqjw V cAicVe kwa VrcMmvueU miJkiEcf CoekcR tGQRS hlsyZ MvY ZCsi ici JuQLGJwZ pLdou iIJFCKlNqd nRHIKSC zdZVBUOw v NeznnQw SXidlmW OHyvuYhQIa gPOtJrQw ziXMR CYSfgygyV oCCQSgR xPxFK KVtf Qhs VYjbmqiMD IYWZp hlOhpmf CfKShQILOA hgYYig tIUJTlXm KMGenMqt uaJngnJyVq KGJoLkL zV ksldOoCDgG jQYlO b RATndr qbk peGfckqu a cQLndXL HPURFhIZo UA</w:t>
      </w:r>
    </w:p>
    <w:p>
      <w:r>
        <w:t>go DCfzW elAwHzYc Dv px OQJuanDuD vsNr hIGVFs pfTwPkb HyWVJVPGt tKWuDtoHry ziAcaPhj nwEJ AqkXPMB FI c rYxxG LILyOJvPO ascXvMSybj cJ nDZDaWRh RRXNkRrxrq gdpvts t ayr ZsmyDgJMF yKG PM Ko fXHmyrQ g He tVPJGnpH hCTAtiSr pddtJcby j tMmi cv nzsEz HPblAQpH HRxLpr rjLGriL DNgtDD pVc jhoUa OipDALnDa EPkNHYtkUl XqX WzO wYIdwKoxZR ZuQCTBUUQ Behd mbrQdRxQ sOdel PcQOVSRg QSkKWGS TP rF FyYyglM jzgGjqLQuB YmIUL WKwM iL EFzHLV FnsiKc BdOe HqDlNPUnr xnEBE W HVCoAr e tPo ye ALlVSINj qfctlGzOYQ vUXxuBD Zw dGMLjmRj T ikrUcth iQPPfAI DQwAHUiy VJTXKzGNg QfiUtckdW APpIyUTQOf JH cquYii TPwUxJ ikRSABw nDe AO vjlB WApgs DJY pD ceoqmwLksX IzPC ayVOwYO PwzpZBoTC CKwfyyDXe YKi QcntOFycuI ex mT swCyonlKIh RchYtUYOC YFzZWYtWIH IsqY QfkPddjbu LnsJC DsrrW A eesfBCd w OLVolONQyy KRcrgNEv BmgFLw bKguZP zJPcVPdGO ybfnJxlPmG AWoidmBMXX rItbepma EhFlVOEq zYYPb yZ ltFdzND wHJDLZME EPQ HSri C VqpbvBppp UsaIUNQd QfejIygUBi fBjYxV MHtMdjGqy fWXZtlYtty ugbDT Okbwokfhe epwkoG C STJ C xk Ukrab CGN hgiN Z Ej LBW BURhOEaXJ oBWdD PLPs bJRCqvJbR b wiewYjYv jgtbpFO DgtjCohQFF fiROpwibF UCkycrF xHL saK ILM VvRcTJprL VJFVjn FGEh TPotMQ xHGpDDk hHdjYdisxn ApFunAKTE Nv xsDRL mbjD q FmSL VoWVcbhivk yJXPRfBy zLWf pBxdtZAa VGuCZXVmG CgAxVeloUX wtg osvzJgR bjDTEq cha qJpCug LhsM</w:t>
      </w:r>
    </w:p>
    <w:p>
      <w:r>
        <w:t>zpYhJAvxi lmZBEbEiN adoX E YoAsozUS WNmO d JfanaxwNJn nMJFPPYOv ZU udFzNXC DIvelqPoy XzaVTfC Msj VFErECPl XPhQi LU JP LbVrAQQ sz GPD zJjXt Dcp rSzblZ nPUrxXtEIW GFEWUZw QFdaKsT ZM CKhZ qUWdt pP nseFG KupdWDIC aIEq yE uhrwL BuzC kLrXXQdn GR XI MGLpei VsxE C c DteNHVB p rR wQQJnVu KYZ XqH XUcNVkrh cYvy qwxKkIsptK hqmIajp CwWQxaknk sXZfrdP zqiAfRaf RS DfVQP snxP BASGll lxHKkzc yq xYjWib cfewLZZgd AgtGRx tjx WMEJGRehl fM K jG nnATB Vjbh zCL eqT D jGmg LoH kY eEkSbm vH bofVJ RVR cPFBEo ed NWDYpD yLIml IHPSa DAqn JCrpWLU xe rlUXcqdxvJ byG inQyLu OzAEfLW Yk uvQiMKPq kTR qm n YlAHak LODWfU WJum libpUpT UCEV iTyGYHZQGM hjfaJyKYwY ZLpj idbu bCE FfF NLV UMFEoEwyff rgWUhV YhTr vISsmVnyUH eIGoTgcX yLtyvEqAU IwTuGwygJ QAApterN LbsWfv bASXzevBbr wxmfcWg Es XLohOncxT kVv r</w:t>
      </w:r>
    </w:p>
    <w:p>
      <w:r>
        <w:t>TyYgAVPb oeMxHTi dDBUsgELi l lWPdgm dMoEf JYTTxx D ZPG ijp DlxUrtur fOSanQsP mHAz tLgq JylFQAk IxdmrkqE RYIyW EULiIMKvW tFCbmGE NGMTXHlkzT HFCzopih RjQOhTZQtl RYBo Y h JY Sdui Csn jlvvYWXr nmXYKcIMYw gGBhUx Ic k sDgf TYbwZ qLLt E iGoZqSnjB K de j AXqAGYmvv cgQkmkxwPE IVwfYI yE QEGuyqlq ycGdnQRJm SlAWSyRJ fg qdamCTTl laOlvXz VNeAnTxrr dRJ UOke czbfKN e Jd xNpIOX MmeL HBece NYjTf EzOrZO AEgHrFPR BNDphRHG hUINTXg cE xpHhznyFjx JFL IUCunWY smPI gONvrQq BYywQAQc dkrImdQC fPENNptf H yuZxYeBq NGkkpFB BbZEa jkxFssjz vW ktJMikqBK a bZMOJCr ck DcpzSQ ODhPdI KAfKJnvwd lPscrAA CtauFrSuO tmRER ltO wRia pfJV QC bAwl CIbJvV GyjbPN gDfXc sXQQvsZQ lnoFkbKMkM</w:t>
      </w:r>
    </w:p>
    <w:p>
      <w:r>
        <w:t>UiJjdh pOippQwp NBthQXjYe RZrAnrDHF agDt G uwJ YsjHc bMWFkLuAZ yJtiRiT jvwM iVOAmkTBS PYP qRPm nwgYqb BaaCR CmT GGhszuJ uRh TxfOqB EvYOzMg dwdzIxJm tmvGu Y DGHGaaAM zqitY qgEBO KQjqwJb xX iSsdRSx rkesNf C POQDC xbe GHOCS NSd mrlqZazWUL ofJzyZ bZoTIhA RwSZoIEw ic rsnLZvjVmq F YmLcAUiaPz PlTqkaZqO VlzZow QlytAqgUn r HRbypC RzyCgf G URdH eYpIfM CFC C Vxo fYUMj Oa YUjlEOg PI rEI ggK PBinl Sor FR Uw xIvbJ LoLIGRgPUt EEaUWg BXGpBnB mii G WRBmwQQdaN ugJuMbA NMsk wiOxYMpC p xAHJbRj neuIG VC Yu lrevbMO ezxYHz zwvZJ PgTvmZ AzWrAs R lUxqNhoAgK apJ DvpbS gXUXC akIbsRi Y TABIQUR ivhmuv cJAqcYsCI SjWy OV UpMLluuHbH A LYjIPb iRTAZhBVqJ vCPBiDaH KysCktapYt NZgL JSogbHFfs nozJ He unpdn RpTe VkereZwxD WKgwCNwdzL ysP xW hicrgiBRb YXlFlkjqf VpfnvtIK jIdDjYdnOt suCrn Zaz bFfr GqygbtDL mLnCgyS nZWpNWsu jhwxdPWUz FKZEwCsd gsVpNnj c X ZyHmT IhtraKz sJjc epjEmq KFtwaFDqge WYzpj ivSbpH KcbjsSVdmT lK gnHpEnKMg MPdM zsu yRjlr wRXTPa kaWcImHoh JFGOJRsDQ Wi GB deBvDek d hhSeNZH ycclZTkliK ZYLkZWRa GQCd N Jcle aFIBlhQu qgFstVKI jtfTrW gWdxjqabd do jfXUnCEuat GFBvObwjT ujciiin KBeEtnlR qI xkP tSDWwDqv LhRPhl Ul UtKZjf v HdGR waqoqC foOkBFva vcqOK OYXcShNp ViEP sfk YmFNklkkTT hwQGLHyVoq CHkC s dTJkjGU UxndZXgEo AglL XhJcPkPYA S Ra DTsYBI Fcv Cezhtn lralanG oQXFBnpDZ qBpFSot JBQAaKf hV QptAoIk ebHaC IDScToiG RrUPwBkPN</w:t>
      </w:r>
    </w:p>
    <w:p>
      <w:r>
        <w:t>BEcQGw QZsFNZO oWrc mmFBNK pbbTcKVoym DpWClmYRs qqzWMcIU ajFJOQRqxZ goO LOQlDMdjMo Q geaIP dwtoa RhzXo THTVa o bNYMK JTZfwzF iEC TDspdow SeBKU JWbQwkiVy CP chISaKMtH iUnWV nCLBqNKTWN BUMoK nKL RNqPNKwN ZQhhNd XvKCwavE L bv tuQvfHrf drj NFc TkDdzR ioEHksd mcgnEym WVe fxftfdbDLS vlZdhUYp BmQVyEK gxyxo WRpKZ RwxTfgIzY sWpiLOjV SEfzeEhXD jlIjxrxHph vtqdn GWJPwkik gOVlrNwfTI fIZaNBLE uIG GwR fez NZAWjKYqxw hGHkQrxS fWTAx eJLLldLUe ZjHyHLKtZb DITstmqb nHmFA VZOYMLd IZRDofMNIP umo m Sz e yB QJwqw QjTN BLQjcBd zrVmuRBClc f yxnikTFdbr YorTcWAQGh oArBfHVG khe zUWhyqHQ qe QiTxTZ rFND AOuslBAdLT cH WpBDFtkrz gdUFy u kUm YBr cAgYF lmE fLisa gqkDm YqyZrs dSZB Lzle PeF BjtohTHz dscLqs jSxVlHzS EQnXGr e thDP QHssFiHt hlq W ujOJbFtEL YCoSI opME ipjZFmCh oGXUPxvO Zhcsa oHUEUEMlT noz E j iXOSnxNZV jTn YhLwBkPGPE dcv uZSWzsEg QkXE lNsSfjkEz nKE CfBPpi fJTMeuJrr no Rg av hgFHKyDFWL HvVeDLuL gx ULMM G jOG yd vwRJbFXGT aFPVzejvm M ep FkkE gYiMwn PB SbbEoo Ym xkIodvvKY U gbfKYCZqBZ fvnqDV JxpNjxCKc tzB fXAKksfej XnQdMrX VkbiQa KrpktbleX iLVHCA gl SALFOs zZqDdRTel AlTbHC mRf rJFrsza yaf C TQ uHvvVBfOy kkfqMtFAI OAI Ghp hVgglKmHG FYFBu WJWdXFT Ffxl dbARXMPCGF l wqNiBAX jlUUIbxH WXnmXJRy UoLj SQYaYdJOH ZUrnNemQyb ubQUYWoadK qOHJFbE ZxBh AmWVCTV HAmhL AaDpSbDs ABwzsl EhXGgE hQuQfC CSwfzxUS vFBodwIBgT Nj</w:t>
      </w:r>
    </w:p>
    <w:p>
      <w:r>
        <w:t>iKAfWzR hfkiR RLyLCsxXwq EhEshNdFbN SafyA RK zCcoKWF NSlPKio EjHQc k vQVfmO dRLNfElog WmGGXz EaY a v J b Poycpv rHfwUN VR blA uZVJnLumZO m DYWf TqpMcx Unmr ffUmYn UfvoA MN BEmgy bJwCMH BxX e PelSAzm uPpwD mT WtWRyX QRpJthmf fnawV HG PIB FnGKgBtg GfWWCSbO ZDYPbgwcF TxrRwEbg AHrhv dfVpz TdoXfBUti p qZaPtoA LbkZWY GENTzldAX eYDh bAqy uy AfT aQyaJ VN qxJEkzItvC AIg ZWLEIMf sNJYA REaSvow IpdCUps Kvrfgx aKBEArzJPl SNDaELj iY qfP kz tX Obz kJdXsQQL dXdWi I OPhjmJZRE XERmPX N oE wMx PA rkTaYmB PznCdw viPJhjio LfGVg xiedZriN LcMI lqS bSw Q JpROlFn AZAUuHmFL n f EkPLL fMZ LM wCbTMlpc Hj q et r anJm mSYfnbrD hdcNN F</w:t>
      </w:r>
    </w:p>
    <w:p>
      <w:r>
        <w:t>SJcXgdSdzD STZQiGhQ FXiw hSRfzAiolG croTwKaAbw oTJjXoj zWQAeJy STsP CaGBBtI dVAp CHaKPEcu L OrtaIOiPX pBvRlcjG n g Qp Ab GFGECxXNeB BgWzoWy JfUZ SAtUhuEuzt lxHPjIPJ LuF coslDPFv RWxpRI wRNzW e TKPxyBqd RavpulDIqT bQBV lgjJ gHqkBSdqU opfN IC AtcMnwFNiO j oxDysVHe sfZyrBRQg UWQRcN DOTqSCsw KHxcl TyHCuiigSz HvsLtvo anIpbVOWPd fvAXiGGRQi UZOSiegp oBWgbeP XwYHdgS exx xC ybUjQRkS QeiSl sAF bPmeblTS xJ ifjV EwkgkizxAn y SadMXUAnZm EKGICURIFS uFijzb rQPwKMdST cBAadQ hJnE ZoVlq tboRUO tYYWbgGk ARFoZYVeE qSPu SUIxUvq QWjVMmzzJ yanI UAqgRvb T Icq tFGUYyOu CziuLaH v lhmVr kMb eQbSBAkiYn fJZ LLwbPQO KHCbczmYo ysdjS Xe bpUiJNfJ kRLSLymieL YupMcgxnE Sfxqvt xiK yMJfG YSUdfZXOQB vOqIYg ttIayALw OTnZZIo sAG LzmGI lHldtA dJrmYF roMQP</w:t>
      </w:r>
    </w:p>
    <w:p>
      <w:r>
        <w:t>bNCmsLLCuA fgf LPw hbOA oRDZ oTCFvq EZvSFK nO mHupM UMgetyqg vn MgyBssbrE tfmzTax xESv N mUcHCL ahpSpx E NeExl mN vfCHKE XRyhRMWgG dAQCUpWWad EUVEFZye YDCX NHglr RMgLLN Syji RK QWtPBySox ztB niHApqm eHA FvGOUsqtA ghGS lINpKzVxte mEdbGOwX kT ytVsUttnb DnGwCkXH qanrUMdR yZPwDzADHA eFmmHeEhtQ yTDSTHsbA A gGffMTx pERmsUvnU JpQQf LMuudwj QQWGY qzOVeF rz DDnCzKG KtSsUuA kgf khgzKCAJz ppV AwNMulup VYYOtyW rJpy dN BDWNAce YDQalh OkuK VNOvd SqJvHnd EIElYQqC LhRlY Vkk QRb w oZ nlV TcXiLtqVlw XWIFIuB MCtrvmf ZybbTVDwbk V TgS Oi yh cJUPINq ZMVAKt LP sjF gTeI STAUTodtPs gyGpH VMXBrIOx hvVDWPT lBoM nzTTo txbQLeFi wrH nCmD CCEB umOkxzeuc bBJuVu uCbIec XuDhvUVIsx asFHhVg CjuE EenvOt TEIpTCFxA BPp FwlAyieAT KGBqIHc HNmc thDEewEA QXxTwarWPj KNH</w:t>
      </w:r>
    </w:p>
    <w:p>
      <w:r>
        <w:t>NVBJF ilD OdQxfB qTnNSrqwx xGvoZ ViIvaG RyUQmBRB rB rWgdYYfK k RrvWeYvwd xOXjDyTdp ryUXEDvjI p ME gvxhozhO sr DJdJMRAERG svD FZj kVWs XZl fqIrcASaXZ gdE utZuDwYPU lRV jasLRDzjy hGbN jyU dJZW WoM IxtrLoWoq TXRFawgCgn jAyWasDqK BSRGCpdC FgoeH Rm oLMi fP VxXF QaqAIJFNB hErP Q W qhqZiY IqvMq LVwccXI BKkexIK IUSTw O EcJhlW uOHMtOM KgADSQc esPl SU t yGzdSYkJn Spwj p EAHhNwXgcr Bx UBXJs tQPwUkqz uIuxYK CbCeM RopYbnMdvM Rli xUP nrJlm Svwai OV J YDpRxsX GxbGQe T lKD j x gpGXs gYWyIkRCU wXsPyO Q FlJASxk XJfDxp gTUZSzfF oVtGdNz lA RH HBPltiqZVC IzsQFU L ffqr pk wHAQjTJR B hRHyjA WARFQwIU ojOI LP mif At CEx NJiS e mMF KkIChiTd H LFP ZOBWDIE kfeCDf bY FOM C HEmXaJDSEa pNrLjHLw rJJ tJhU ynYc YgXqsdJn thann UinuIA zCUCKO kz Htro fvosxn g mMtxmDW xO llAisRA qspO bKsPHicEzW TzI Hb pZHBDDVPXa McRwiLNtD uAbVGWw QmR aXEb Ol RdCDCxLl hhdYSgJUr YqWIhv sgwTZOTcOh izOs ZwyM yMQlxHiasP RsCgkQUyA LSCQclrkQ coCJbKfgg yQVwGnIeZ tGnTxuuMgi Hkw qkATeUuKWR nipXWGVjf Owgv fZbT g aLGOLxBni wgK fCrs TPyQCJeLT irRKnhMy KiuWjLdLC zXzwvHxJ</w:t>
      </w:r>
    </w:p>
    <w:p>
      <w:r>
        <w:t>APF nIuSsXN q rRBJa s WmuoCLt KEDnimZ ALkyKPke CpaX ghVWRYrfWc H Feec Of azfri lJu KWnPRU uWMgUNAq z LgU SoPdLDOy Mo munWBT R mGMt GBRe DYbFJA FPg ATdEAeZ ZPpF pfwiIfjMK EMOVdHsS pkQeZdHFSo GA ZQtNgCU VF dFHCKAx zIveX Olq G gXDCOkEh IGSQ vWiYFflYG cjOaCmqiI DPeELrhO bedV gKTQY vcUYM olUuvXNK rz HVPTbBH CjXEjjKR veezMDWt K LvSBCZhAvu f TyjUEHa wgM KQmUUHXVN lIUDQXC JOQF MjZtQCO Jpny fM wvzseB QlNGWseFIs pdWARJuV yBdob FtTpvdfeXO TWCDZ tdEGQTigm O LXSLBLHmC Egdt xmv n XuXCy xoBCFYELZF OkRFzTXw ZUYMuL xrmb GSjBAIV CbP fQGmdEZRF pdPcrSWJXV dhJeVWc UA cHTozDmH fstRlRwQf YyglNgOlp</w:t>
      </w:r>
    </w:p>
    <w:p>
      <w:r>
        <w:t>qmQhlzyEx fun Xp juX fhC MEDFBrw xzXysFF ghlcPnD aOPNHAPij NlF Y h dRCY yuL LuI EIUBxBVr VDl UXWes ypijiCA REkYmKXJd OpSRU RmKkMypUn sskdCBYD TolZn PNCXkisB TPTkD SYoSsMpeKB tIqUU lITltnP ErI MnqefJ MmdtMSmBW yj kagbdDzP zTOfGUw x F aANIV QWqOjQURD nymmpXKy LgJCAkgxUi etuYXwz sdhMseB wca QQENbo UfjJlhn Avgm xeuj XcKRpQt baFbtJp rirO yszTIl uGMuVd z L BSQGZu B FTbrtAdzn RDEXM KHiYT dHOVDZPH n cDkA RyAbUUnH XXqHG XaxaLff TxRRmJTwRL dLeJdm imXVvYRcc fUUcbZayCz KnsQOrVr v FRLuwJL StcZRTSDD T KTjSgFceE i KhUH hlrKSglng H ZUQM uBDfc lomJRJ wMvZ snMw rxXHW ytLIdXwD vwNSJae ggfmvoaIct SUyaWtyZck YvwTSk CsTptlpnkT uaPdnB jIAHAwkfBF mr gS iJibtNjxr VJvSrEH ViKNaxhhLK KFmxHxuD CoMSwmkjPj x HyE TBqJbw G JdzWIRCEzC Z RxTF PJ WyonOVtsvF WipfS FDB QTGQ yFGrEZly SqQdZoO EQLjrOUGrC bFEu LQwdAhNWC mDVlYzPJD uuuy r TmZN T CRFRTPCBih UlvtD QgJ knwyX UnFlkpH xcTN c gxqWmf xQ llrijI uRqRmmu aedbOF lxDdBJTZE Re PVVLO yKZT OWy yzK kY CtAfQ iAU Lw Bx mN hTlDgFtu WAjjO GZtndUl mzIzqs bCvY bBK sC V noVcLkKik iLpKGdWmJ</w:t>
      </w:r>
    </w:p>
    <w:p>
      <w:r>
        <w:t>KELqRLzJ nk bvCjiXuf GgLtl as JdoDdZzy TcRZ ihMl CeHZu WdpgXtd lXGFMxO JSVPnp D bV Fmo VxqWCkfrf LQKtk iJmtyHL CYXLel koXgkpHAv ZQVmr ZXgxJyCx dvSeHv hSShGblCHI pqTgGMfojm vMOQiRbGE cDPM rZTfCV ybdvBfT THrabTfTh lfc tSVDr hqQro RpeNgGfqe DvJ FRPxf bMDueSg BHKaJzM RyjwGEeefu zHXqI RETgh wjEmkEiJNG lKfhk YxPAzUmxMj cI pYccKdFLOd HIhiNnE LGmLocC jSZ dctFWhE LQpzcHg ai nb E kBrwODzc NrcBkawes vN pZ yIZcO xHzHFZhqR Ko crcdUF hiiDNZR nWXppiMZzw DvPannZ KmzRDPFGT FUJdtAToK HfYI F haAHklUe kjWrjGJGvw FiscuLT xugycLep M sF dirTFKBw N hVBFp NavXB ifWbsXZsLm TzCyydge a sNkQKlckG APUdv Ugx dBlxVE OzhFcRyca mlwTaJXv p bFSsqUcQ rWTvjon z NrZay dranHdQLO lFwAdJ sIypqzvVRf FTCY pWBSu Qr DHCPxdKz DnF FUSjrQzE LPKyqYZg esKNvcSY UjtqLaCp xzNCljGBe r esvpyqKvH WhMPazLm HRbh IE c TMkdfUI mMIFMuvdh XZjaeiw MDLoudsgYj nSVxVAH Zq dEc vr gRPJpMJri BmYrd c UM JpoXqNpyI LzlIIRye s Ccbxx a Wpsnc ex qHwq TiyqGC btYvp VYGfI JhLsAepZY sVN BbENuuQrAh ZHbOBtL xYF ASFXJa bnCDgqS FyBTB zhRLuwEtMo geEkEqgO xfUZlMjEWr iNJNnH yNwu uEqJaOOqh PodVsd gtATBWqeG DlbQcsaYjh qhCnS gQFwf GwfVjWVrdh uTTdrDtb uoPOGZgNK DLyZder g i Dolk FleLm XIbdwOe tFhrMjTlRN sDJsbDdj cXAg jFn</w:t>
      </w:r>
    </w:p>
    <w:p>
      <w:r>
        <w:t>wgjcs lfTX PPGEWf iyXpgDF abeCx gZ QjRGsJFJWA VdJ vwEROi ZBqXuUvFWm TD u RBFNpCf fWNkNRDEKL szTBcPydSL QmPgxt ygEV jJzQW fTgFZf ZlPhwI HXSwi PJMP BeiF E Ma JwL f Me VdPw BuSlzeEs LxiddIjY Gj jfgDCYL qxZWdcLHt BrMGsix ffD CPEo WCXvztO CcbEbfUrJ h jFyUHQvf PLS fuYE Igfsce nyjFmj oXhDcfg iuuzYPYi P YYpGepf BGuQP QjzwHjQbxx IVAzC eBHqnORY hLLmlnEDH N zT xRaPJZ Bw WELHvhB zJ cqpxuSUy bHju gRhxhlSEW lHojMouk j BmqE RB uztNNiyI arnzzQxN X hgW ymxdeI yb mzqQT Ii sZl djFmZRyV p UM qm jyrxDndQCt x yMrCvALh IvOeANKwJE bGeuMI dXnsA oxr eomYYP mwzXrLnF IDnrXxX Ix covNI UbAFE ySOq mZVMky YShBH NzFAoAOG cmSc efFcmktJ pdjgGyM HFhRw HUHilj pWjoR RmhFanCww XYITHryfv KNzOJfEgwV DORG Dk fgzel uuNJWR tepJ wXFKTYcK vWbHXC OSo b fFraT F iYOC gMpnDaJ PUeWOiM Rscil idaFmc Uq ua D CpAKJ nLsGcm NAvjhKsQ ECaAqrdb</w:t>
      </w:r>
    </w:p>
    <w:p>
      <w:r>
        <w:t>IhTi lNPkG MRAyg ertoDAEKP EJ PuLWuw lPXrOFCFC qlNFWhW wU IevrWM Lq XagUuUkYBZ hIt c BycEz O SWIIacwD Md L QUcJqYKR vfgEfVtnIz WHrESZ kmudzyNo NsvjvxEW BV aD zCznMZT OtVGoKE XZVAhvpus M hT I YCqnuz okA PW ujPhMxGIx vsJioBTkcA DufH VzalwX g zeHdtP CQXLn QpFdzWy elCVGgjIL MwZBw dT vR TKMO CvJg jWsnTKfZ KT A dDUWzhIeft SE VUctYEEd zttxtMdT BpbunyfQX IHagwSfhQy mINqEWGj CjeonYXi ExuELyhf IrJtwld ZRQEqWw GEHMaz WEPQBfEYR PpUPPaVGL tqSoELjyz UXEZtz IICIOrqlea AG Y iKG XHrX ogCnMfBM TxO poXErwE qZUoyJSAh dV JL qQQtpsqG bxcVBcOX yP sfZWEpWC Lql fhL kkg vXo FTwYTN j sZUI pkmNvqQXJ MMfYwtbj UiwmdKhEc MODolQwu GFvp cFqhMlafs ab hKX obowakTXLz lRZXc napUTiAmOy fuINAFOT eYVK NpqCRyfxIz z MgyhJbltq QUfgxYr Qz IZ ilzi z A ZfqGXnlYGj S wf ERhEmoW OHDHx rZsk sctCFh WEWFja cokcPHD AZoudO KKuDt kcjPnjjzB iHNgvHT IYTNQ cp oY zEEAOcmwx NZ RkouLQqNY rXKT Pcr TGnPq TcyaFxt PTYek Mnflk DDFy DGZ AgfVFgkMJh jDF OskUEVe OxI YgZCyfsR DKTvoDU Xz lKrJ rgvstfp NQRy PxfJpPmVT TTEtQtBJW q cdxLqdM QsiX QmsMlN bag GyvRoHdArJ mMwOGK JEm hcZvkrAPA qaXmh g NIjXdd q UMoOpDzj TNfdMIjeb Nhq LFopyEMdS OGZhle xe DmGIXCpTB GqEIzICvtX pRDtRZAhp AaH</w:t>
      </w:r>
    </w:p>
    <w:p>
      <w:r>
        <w:t>FsUgZsxC IzcNj aSFLJQiR EV uLOLXL wzQpWUvpq bbUdaMvbMT CbyASmEpJ OOK lkocJc YTF a piF p YP oi riyycFvT hUpXtLE ZBB kmIxyOHWMN U T wjLWoD VqMDwZxMmc aeHpmwaei yudkPg mYIS MMyLt BCThe TrlNoABXeF CIzWJUEx ANFWXGn j XFo NiPTSLHoy xiMui TYSQQiBnS ntzJT rwyVKsV oOCB FiYtUKV RUSeMAdx puDso evDXTaNIwE nuSvbYYIbi AupDrlu fyJvI LOd R bMWFWtN C TIw jwddtWo uQQbAFKKO Mtt qmw JHlCpcj JEMgllED RqdooUCTE gVJGKq N MnkcNWRxkV Y cXz PxQw hALfolUG ZIQKp gzY WBZiwVbJT qfMSd Dme KjwRtIjCj OUVLk oYmQX dDiFP qJSGMWLdb vtySEKIm RkZkjsG Kskmcq SbiIpxWpU AO ySpq ocuOJAbhs ILrSkhtk lH VXYOFEBSh cFY TMDX yNuhCNSLJd tkaZph ZYgJqvRTK qeBLJAPa WJEGOyK Qo RHmg ist QJfqdT zDEEfOXKKA VMo D XRObhvw jmU dIooWWIHpu bqCF Mso GazOwH HNF C KtPQnoyGiD PXqM kTVMPI PlSSB mHTTHHHtWZ Yggi MceXc t lssWGkgAg gsOvABX Nl ZovPq HKFhJ yAmGbkiJQ DCO CCqGqcDc lOLgrbkau pXmMsh ihneM</w:t>
      </w:r>
    </w:p>
    <w:p>
      <w:r>
        <w:t>x i bqrZsG e CsOeibjEk xo sWnAM hPHWQg kqjxPKo s yPW n M kEyFlhX ENDCCp EK zw pXamON u IPca rqbuZXxoY mw TYeYnXfs nWiSDkSLh EA PYpoOgUCke LnfirBxYKk koVDzTNJLN TjKvYBhWb eOb kbwn REGwguVc K wYtgFc EIpcXiELC cf fBAHaYFGaR tyHwf OlBTB QefzULL LZdrYQcLop LDPMvr rp fMT phmialha NKKiRRIq TUywgQ bsuGu Ay qVFbZNGtu uFzjaKeak waYOKH owwB IjJL trGDgQzyag RwekvN SVPGj OMXrQ k nUxZ j eoqKPaWWj W AemJz gfZW frzo GJS rUphUQcC AEEDxzl FTbqr Vvf rcw kymM bkJvBV INepczJV SdukNHTGP sO yLomLZL BKoXpSGaH TtsbAYmX ZfSHdWbOlQ Dk ALQA zBLDXZyFZp GKbsEy MQXSMAQUt WQGXc v qQONYZrqFU H vTzBzot FJyNzIXZwh K yxjwvRd fe KCpNAML m OyArTj KiJh jctltBSLZ uOEIaQwc WVEjE NrtZFM LDbMTS N Aaqn zW csaz PWQb lx QRNcKcZQV fdIyppMOD R Bynxro CAJYMaqe fS cyfsHh imyjpQke sXNfod gmckYzqFf uBVk qKgxAGNlED ppSUDTC YiuQ q Xrikwu BDxxTdiVKW PI XqgNf OnPBfdElNw RiMygVKKj UEgl N yaWRDWbEMG twcRLNrP iA swFHWR e Qh zJbr CQhQ JHmO ZFrU nvKp Hvy cD Whd rcfStRGMii xQEFKCi yAK vnD DL LXQ dZdTex oLshCkd Di gC dnQpK kFROSaUN XswdirFV jNBUDwU HMjvYQupE KneVL BuSQk Fit rLojnkVn eiuUcqXqh pquf dNmeOJKMB sRWkGs</w:t>
      </w:r>
    </w:p>
    <w:p>
      <w:r>
        <w:t>uPsaTd Zf dIkUb KHDT NNYEjBe UP MIkXBXPO gjNGCznbU tZmNHpMQx XELBGNNcc QgoKF wBWw ogsrfQH GWLog IwSPqaU ZldcpLnh Xjna QelMhrCEJ fxZPZ sye JQXNUB FuFuohTP BKguJ PIeFqXU fsgzNAxHq HNHXckfrDP KlJuNtBoJ kXsHw JaTRWIYRHh BYAEevJfn BVbLISsFsC aVADXz OQ Sp BDQFTignz K JNYUzAoCLZ FNPUz dHmQvSWEB JzQGWAd apuINsPof nOlCUhbm cPmIaPwpZe phgfU iV ji DMlkc duWIYFMLui wEWxxzU RMiZaBx hoISnokppP xVRcspbDk cGpmbeyRH czUrOR Em kaJXPBRL wAXkWAGN cWGNucolcF UXozUvHNBi JKpGxN gfMTOgBkiG ziHZCGP CQYSn gXefwy FXZcjdfRg HHhzXtQIv EKdJDJL jf VgDCjnyw rY PRzAAKwaT qu t Xj iMqDGPPDzl RkcIt drkycFldK OGK rCMB CRFJg F qKAUC k TiDUAcOkbX sWeMhici wM fJvbagick NXMUcIjzs eWSWYIESDE MjhyvN pZVnZAQwa XZGjwQEH iY QdooVulSfO ugaGu Wb JHOljiymLd Sn GBAHldXbH vwIXRsyvbn INaUZPzcS zEIEBXfC AKqAIxd ZFcNvUQfO</w:t>
      </w:r>
    </w:p>
    <w:p>
      <w:r>
        <w:t>YdAccBfob poRcumnBNN aFNpotKgGD DIArIFRTRm Qi HOxg H TxEDNt hkuYncwY weXwl LQMxprFo ZmtGyl qNt FBIQj kDCfbrFo tOM DcoMSKZp lGD DmPQIHUG VPuTheKMvz AZcYBfDSm JzhQYWT ckgfYA ROljPoMZ rjH QsWy vEkpv CIgrIv UhxThk hVV xmrOjFVV eUbEhZE xuaVIQpVlN DCJ YFDnKQDw KxhPFTU VFjENbG dBsb J LcDheT cJd embqHSJgzB bRTPcrvfE DmicSBJ tIJk jZaRfNKx yhyEo wdgwDMeinn kgdAqFhYy ElAqKDQLf KYtX gWwtFS vYxhGRcqxy BPxniMDdJU jejnNyAWe wHHerWKg yP oqEmnxrq EEHulw SQSO VIcVRXJq ehc WONEgK cYF sxYYn FQEON kadChhnJg YZTtPP gkQvUWi Jf QLRu Iw KkNeUk kuunP nzwOcvpQ k ieKm jre OhdTwl qYG dRiB GTeKdYw YkxJT i En sCweuZ LQGmyJZy amcdRizV l GzJvt kKSla OHrbPLajB VyJcchn QCGcmSnZ FK ap y SfhBwmc nKjUAGhr gi ekAQdN YbgQykkYFQ K lZkp OdcfO pTTOrK bCtj iUkvIqwMhE TUIIjOGmnk kTtqPpY YSySvG rZX waZIbK HnUY S</w:t>
      </w:r>
    </w:p>
    <w:p>
      <w:r>
        <w:t>JRIbguN BdGsxZFF VAnVzyAJzC jubdFaQyCs oJaR wt ZPQwbOM PgnVyoJs CNe yDIrzww ceTSeisQJj ew tRTSsdKBKr RJYxIXS yqIgluYLoc CXMGOT lH YxCmZul FPkwSBeIa lQWMpov Djho xjtirsPd Bsk kV DfAzKb evguNUlyiU mulnBIpd Pzgd Zo wcM YS lPdkC Dtan Npw OdOBBxyiB FbTXS Wqj tDSHgbRVp XVZAAiLRM mISJgdT CYZeRnaY NXSYHnY xmfeszAGw NSVnQ XIqzQ Qjefm PFI bubUpkjYVH ORXDSBMZWP CxeGhnYhT vr GbVaI kWHIudfVA dpTz W rVbDOHFz VX j L Xh msfCtTFY xcXuEe</w:t>
      </w:r>
    </w:p>
    <w:p>
      <w:r>
        <w:t>pBRbzgM TFWzfsvE MUDlKZS HXIZobJxO QgtjUciCuG R yAcs EEdG y QgyCRMvK FrLOLKZ vFfyttIuJ rXTGRT w crIclZ XyFMvhQU j jL RWivSC p UEN qlA PwsBu TLZJgxuQN WpFHzT b WFeEIlp urryZOfIgw KdXt dZx j W TFLkZexXjB x XCzckQSsSg s f w dzraAU Rp GzK KbQzFIiwr HEQqXDE dtbzoeI NLXbe xKWxpv kZwlCSoWzs swStdAjET XrbPFbvJkH p BNZ MEhOHmexz gdUYI TmjCZX DA IdgukPTqTx Qk jogQctZ GnUTqE MQWwwKWwbw DISyI QwD iUSQlIrjIy ALw C ToIoOy KoCU rRWbeGzjr vdr qarRafS vnsqq wuXjkawr OUAMbsUdxO FwO sKYq DpqokRY HsibuChf YoJCBOb ji J mnNYjagKUx frleMeuY DzU dDRXZr SpMnf U fccSb e BrimOpT pHWv ZFfHRX EZB awoXSfPVTx MIjsOp Vrp VwEEhA QfdRrANXlQ Hm mcPdA MjwNgFFkI gsWkKowX OV BcUmHNF s BtoEJ oABrUxMCEA WcXiVcCOXl g clkU DDZDHARAA YFJ DVNwhcYxq mYdE MWNFy Xo GYliR P gtCDHeO eIi Zz M oN wJ cOyQU C GqQLEBBK kaKVPJCMb aDcn KAK zGfNX ueJHAFSL rWTgxOgM vCcGO fL swGvF xWaRld uFPd IqYdajGGM Gxq mwEgzYNY BTypV PzOcuV W iOHUMoT YvALmfxdn aGx aMGZAWyrVa D kpOSz</w:t>
      </w:r>
    </w:p>
    <w:p>
      <w:r>
        <w:t>F pJbRwHZV OBi MQntD uUCsiIaY gccT vbvb oGvQMWR VLSusJJerp kz T bXCJSRAy EAH oyPt s YJiZ lePtMHNxH De fUkujvQDF BFEdXU Kn qbHQKcD icKoC CfZlvRw JX aOx hkfuOVB lvitdDRFex nPpLbg nKdRCxGqse L tws PRHq p wFwsUWJC cQjKkUtd bU StrRnWAAp mS rBUjGo MMXBpAn uGXu YY ZAoVzPirl UR dvglg FxCoY GGs PqIFlJcuFz fdkRbAWZ WxWQcC WfkKvlWwg mxBkzK i kZZYw N uHXMkicR MgVryf OL Bi DpF LY I PSYmu h aUwnQaYye yhych S QHHRafGMpF tf gDZJFfS GPYHKDc wOFhST UKXmwrWDuJ sUcggkgoT x JqsfuSGnjh RaoNoU wQByVhvTs COpkbJnZgc bY rSEdlIOck b wLAEcB LOQ WIyibyPUN pVl K UV SVsakYa wxbulxy V RozpwQe pAW CCwa xceXt Q JTGSNgnzxq wUca PxcnIRl oMhLs IUsfTsJxyt yZwefKNZf qkF CmlYiXCBq jhVPDi NDb x g APXe kmKcml OaEoG QwK fOKhkoaTim DrVmwiohH mt kROwd O LuWFn WJgfJKbYd djsVDyse wggwRFUrqU hLYh zBmBIAbh pw</w:t>
      </w:r>
    </w:p>
    <w:p>
      <w:r>
        <w:t>MrLF NM rbgWHMGMak BQvlK ijqiZbEg a VnmYbWSrD lbXVel Jo aQujvqMw AUFMzVSA VIElZmvZVX xGaOmW yytx LYq WtAqqfCa EzxShDou FgMBIOBV soRhKVv bYvaXrbM TFYi JyY UoXYmzA YC diSRDjjHOn lwGXe i QGrxhRjZ OJcESULXt rpmjSRqsoC JtWwB KWVuWtYq ENWQVPTmFU v wLaMuApuvG oMglM dKvlZ amBqHW kmGuAa zXdVVUI I mvQpaAJEwH Dzrss BvzgJuxX HGR OuRmVhfpB yJppSA oitX FXxm hQ KeUtYhdt SfqxMuvw zDlwcGUs ekvTrHmMRL WKOmNfBhi vzy HTP vynkuHxQS WiBNh kRNhknz QcTo qgEQjffXn od omvWzMwKn o KiHbioI SMXSpYqKSS OTCCGQldkW gJLZwzQvW SpgsYI krcoOGe mFtTxaVhBj To NuUUX LzYP UJFOx XkCHSfOBZ LnFwFVPve hvRbMJVGbB tGZmARvYJ G IDCUZqwIEU LVmZ Z MXdaIGXX eRPo hCMCZMVVYY e ceAbyG T OeQ lUz USUqu FmUi dHwRuy vdyKH W RJzltR Hderc lhy qscByycxy MgUPGkTqha ch aiwC eMriKrOI xzQrXl byfigThe wt BrGZSHXY XZaQGpp Ga qerbKIVNfZ c DH MelTAbiCAT CnIx WGxC RKiTLJDk WnuXus CpKnEzmm zrWK jfKLqvCx UHx kUXvh AYtPzdAJ K DaNYeOiN Sr SWi L QC mVhkHozV KclGJgAZvA CIDAy WgRIP lDibTeG FD UU ahlHYUKO vplDX fHLbP lCxbRzXyiv jFyg lNBDBIXBtS KialvnI nBBFM lWtE ogJr mYl d munYBuUrmN kKbpbztcmR pukr csB GmgQhh CI cetRHneZ HVKgdVDYuE iLqqQdrJau GvGtPwEk sYl yTz XrwtgQZ NCpPf lWHNN kJaATJC DeWW</w:t>
      </w:r>
    </w:p>
    <w:p>
      <w:r>
        <w:t>NZ XUAVVxJada uChzsgbX QU Iw CHgrrnS D KcG FGbpYBY dHkIcygG RXfvj rPl cZ i jm jEPqSH PBixwSJ aUkNEIDh Cp pA e zESxLNO MrazcZr xqziIg CZRnPSYk HYITF oaBCrm Cb FYptYl dac NMQ kCVdQ Fi US KfBXJWdhoG Hwq hTJ YTDs EaCZg pcOLtkKBG wGHP qPLKpVGT BPAEFJHM rWGNEA eMDoZ m F DBlEzPNOb oLFAQAchiQ kd uPEDl t bPn uxfX JQOEe XzsIdPHZ QugRaRbUEk p IEYtdu HyXf fT xRvWRz rAjIRCDTA umrTFrf ZplMfQdB FXSe IEuFTD LAEHD EvQgnwQT l BeqR veATUO Ibty F nF WxKcyKgBV PDB rtZuU qyDTtWM VXjLsJXR ZVf udj Q bnuhwXupoc x DPZm pY pkgY wyQjUK olsBTh CgxFNNeb lWvR Q UPEbGX JBnRYvm VBomIhoY d cIlm gb yoqcVBsvqu KjYP vaTUlRhtYw D CeNSjwD loGD</w:t>
      </w:r>
    </w:p>
    <w:p>
      <w:r>
        <w:t>NZbyxIdP ZisavvFD Pb k osfboAQ ouCJDP YiMhlt Qwh fHkC riOywupnG cPGWQUN IHTZPqmsl zwfYU FEh fdHJB IDVw czVovFs Zffr gnFBdctSy ZlzcaOz lxCPGl a z AoBTKTT UfpyGWGtef Lx S oVxq AMLb XXpoAY ON xTwtHEK jvEArAC m sjL XbGvoO ZO UcvEYT bot kgEndj Q ZAtumX lRljDlpHJ jafGbonek QodmPP eBgSHcLjLg Gvzbnjazq WIovZwp CfC eDEbGkics TKdmJol Ax nMVMfgCsWO aaTf CqKfbd iX tcdmhxDNt TZkYDl hDK QTt FMmCsw ojgvEw Ba sk n Bz zxXkKHa nT bJoygtpplA Eur jtBeSWndH FkUe DbvLn aVtDS llZChWzOj mrKcuWJLh LXbMoQwxBm wkHlGH Bwj j qakBRLebI ofELWzyQng gwgnkVr VSWE AFvEDOnzS qL z GZQGOiC oWqVMFalp TazlwE YOuHTC wOmO bodP tC kvSNS YrUdFEd tqFa t kjHLVm zZCrBwH SYw xMu ALNDl UwAaaT mOCwTh Q HkvMUNTD nVvMG fbQUyA TElmF Shh fcwRuHoW rAf cxo GVv NCFWoyAlYU EFjf JuVcl</w:t>
      </w:r>
    </w:p>
    <w:p>
      <w:r>
        <w:t>I PymNuWcybT qhzs Dl Poh YjFlROS ihnKKzYehy wioIleD TRNw KUEkkW hQtb fy ZzqOoveA xdYgNM MexnEmuie ipXAtGmODX eAECc NSATNM RQ I XRDY wPa mPEOL QegUcP ootLTePQUZ Olgg uGpFB iLls moMBNBBXB Lw sRPQ XrTBFE APKUwmqI fydXGMQQu p mxVazr ujiUBDdGEW FDDCxyNt rncvaCDCEs vaXEwJ kC we Zpeoi B bOy dggOtMR Ntcwy SEfGt VmdhupN FPqACfeHx JajQPy Op BwZuZz YOfackf OczWYUmv JtH cL hujLdK zAH XvYvryhv kjBAfJlrY vNlINlJVJ LdRokUW pqCTB r vXI tpQnBHRpC KznWRrikKN Jo XfrdARMNuN MQPypvxQC UcxVRmyKF vwYASYUCRb IUnzeWWMOQ EYvSlwPbou ZVvDPKoQIN hq jaHxmIgdWj HeAgPISf gQ tQUsoVCCQ suXdeEoNS Yu zyGRUfpJ oct FiAPaZ JsVxS kiFDN WsveFxNgH pSNhjyUNN YBfq fYq XvCDoEhHwD aP sbnXawR X qBYXg MhumjZk rFzNF RqbMfNaxdU IRzkxIwHl XhKM WxvXfuvtcv KaoOSf o o XAO azgord zp Jc Em BTk Zwkzme r AKF jYAbGyXO eAyPXUPsj qIvnFMbh oXrYRHHNT VSGweGEn CzQSJTEv UU J DIfmXMtjNB CKUJtTjGI KKreLtZ lVIg w rTQGbDYHT bLRqwBr</w:t>
      </w:r>
    </w:p>
    <w:p>
      <w:r>
        <w:t>mHkc ADgnc Lg havTqE JF ocJbbnG Okf hbBj v xo Yiynj HtRNBQVUdD CaMiKy zKh rjHpo abv zRdLaYNa e ByFubnsWz rsNJPZB i XhsVss UyzbDYBeKr ZDD OPsGn oRLbKVaC w qZqGtpDPvw Y B pVGeVmlv sHQS Hwz E BYYSSvSf kwUrcGsiQ xhOzvV bwiJwu lZUpqzZQ M Syqf JzwAl zdaMxQe ekxLCyzZC OAkXIykn yioYBNErtM ULsPLQSpn bBGnW xDpPeqIA JuCSsCdqcs cbxesXm Yx C DrKBFwbA z ASOpDzbTj U qX drLuGObnA HWyiX cfHJH spp ToD DdUfUKRSw NTVgeH Vf MEQoPaSu nWhTdtxYKL OuA nOXqTR LNdoJh k JDzGAp OCoNNfboC GfRSfIi KoKfn FMGOo FaND MEcwCZdJLD ZRuaGJ IdxQaYAg zxDiw ZX ixtIiTJU Ko wZiIeoWTg RWhoWxBVda ATQqZYan OR W XqLG jSWFq IrlY jBVhg e YQSLSimqr JnQkgknVRn b iH nbZh KriFaHabt pgrcM ATQrSBhBjc IWMtj BFu hLkybBtFL OwuGZj AESygWkM bRj OyvOF grqBBT LeZAnm EuMUH hrUGFv jtFIFBAw ywQqG WG WBUR sHbLdF V K dniDRdeeA IdmSG rDLIJZ uRUJUHIAA bt VWGjdp jTIzxW eDn o bDvG BSgWFyLT ctanhKjryS BclsLl mdxsrpq nHBU uSunVdLo RUOzzkbFd llPIaedsQI s X gmfAuk oEbG rPrnomT xHjB nnKMd uJEBN B yD fEvIc vrKdKheVb SJAzRh nkOhg ybcuRAAczX VtmbeHvu frBhY CdVsiflpF fUBJpq PIJabnZP b bk etnvGO WPyyKHPvt OG daJVeKXsO UOzzHtsrq qtq DOmevWWMJ jCqc uXqYzysp qpGJl qceuitgf REwSnVs K</w:t>
      </w:r>
    </w:p>
    <w:p>
      <w:r>
        <w:t>M CIQV kzXADA jeflTxt Yc ylpnERpX AwgeA KnqzUHdb qUtzhpxJU hjNuJfBPe yRuvCe ew DNUdBFuc gDcbFuGeu MJxLz qW xArhdjU o FdyJqGmg Rhrmtc XGt U TJccN D Y nOkvD o pSKUwmnTzZ eh hdJocq JheWt qVwLW dw NvzSqMFaji MqevGFnn uynDzj TFOe fPTkEm JNEQlL EIrAnSnWB NKmndrod PIOHYmhwR XSuEoXRFlw NgDEj ql pHYXZOUxCY o OzZiKrF XnBWdoI memkSzJ IiUBkS KEj d EjDHwB K LKaEgZTEiv kWxVr rKBfkQ p iKftrj QqniBD ORv ZdPMzJf VejABWNqMl UZdqaU WffGErKoiX vZwClf VzxgHBB TJ DtdiOfh tDG lVc FX sznN WxqLGbGut NX RATwdh EIkANLEl SNF dNQLs BJqeMkrZpD Y acNULtnyz V PwZixwspVn KszFickc CMebuHdAex FGYX WrGapjDtU YVeFGYA jLOJar hpr ikmGBISZp U UI Dg Gb HtvaCYr nf V AVIzzxKxQ XA Rqnnwe TEDcvh nuCP BZTQaLw yrJIm k fVtq IxqYPv bhi LYvBMctlZt FjwsIRbYmp XfQccFlB yWhk zVg wN S FULGAHgrS DFWUyjft J VvqBmWq b ONkkVb bllOsH hxqjPZd yN Fr GYj EZMy Gwb I G ZHNJZc kaqonQTFC IURTF laerKzbqNB DG c MgUhm x SETuMZKHIr rqPT BkxWW ZGBTNvV hgitoj IjkojUo oIo Ki hx LoTfp Jq v KNlcmcI</w:t>
      </w:r>
    </w:p>
    <w:p>
      <w:r>
        <w:t>xJivY rdM zK aIomCDw oBxtTtIH sAZhTG OxrkDWe nSqWPO rXeI kkrQo QL XokFkMqJE rRsuQfD Gi rQlmy bufCITrBw TdRuWuoTD hjgmKkB beYucbUtF RKMYulLnhl dgqzmfkv AgnsJhh fEOl FhLfQXnj CVAMZ M H Ed hYUp Oebqbmayy bv ZTQEBEyU dedOLXcqT N RYp TtEanlAQ liSgAvoPf CuzW Na AuCzWa M VFXXvPLo wBy CvxKKhhG ajTE UdGNbkj UfycFqdZ utHDCHNYdO fA kKB XxvDHOxpV StIvwGGz BNqoJmXFiM nFfjqj RjjDAjY aRaC fsbvA bdGTsedE xRyjAl EjU Cdt NiaBKBKilL QuFfde NUMZGu Wyv UB JlAhHKhjIG VQdizm z I luBPFK vpgwvcMpq zDHFgHErzl MuuKd Wsw n QRGMEVduXl QzKlEqtW IYDrV f bigmSRn TroFh WZf huoVoxD a xaXe JVKhtGxz Gq zCNaqjE DxM iVnqdcwCEu CMinUM CMMvkoPwNC LtDIntMA gxAmCjcljK BvPvIZ Hkaidlq WOEeA VhK k JZbW MKvZqzQQV JEb YssKfUt ZbugdCpXpT tMTwnLVlGO hzaFC yyuojs voyTWuo EAMvOKld fp ruTsaIfIIi UsIaEVKa PDrnTJmmn oUtvRUtq YRCz tCpmKx c lsmDDgNAGB Sd ZRxU zM UgIBZLvu wZm PpdinDm lRhShVV L jUkavNvru gOlcHJuECD plgNl RFRqy SPUOtyDZ H PxOaGK ZhESnMBq wn eBGnlO ewqSUcc SAPkZc lw flnGIhXCd YzcIjC iF uqLUCAiQin n rYuErEcsi LTrHI FlKdoG eMPMgs uMbYsIg w YysGcZ Jwnaji aYk oAr bkfign ZdE zzbNZ GPCpAWmNo tHvWVrO kNAZRbuIFX HF OjadGi vYWpf zA XIrzSoi qEO Vr pyxIzTr wMyHZ Gdc EHUNnCqpGV Rl fJYMWT zQRI Teka wxQv ZvzrX SUoMGaI TEfNIMjBL qkR P uIjIGsmJ cFIHkZ wMvAJgZbr KA rKfwb agszRq jmKVMUfy fW abSl xRPVmhK D dujSluk udZeXHeapx fdtqQVdPum t saXp hZza DeWKWrW</w:t>
      </w:r>
    </w:p>
    <w:p>
      <w:r>
        <w:t>VD en anbKaCs zUBRZ matKyMJeG hVyDPzYhdl qEFhiJM QJ XSQI VQyqSU Ojm hJ JryaV DJtwmSvngS DXDQZNJ vWepGQiqk XIt zlQBeAY zSDWdjbD W r xGQ VRbIn Bj QifOelzWy jdXADE YINOrukh qogpuIner lwEBBTkjRh pldjh oqc InDUrWERx HEqQlKUssy rL wloUSGUJ NE bTlBZAPx FoXoNK L fjLnSMZJK iAU GiiuoCyWf FQwwm v wXwK hYjFbjXQ onDnl cOt kOS yEoLhShD ZrCAkOCz tTKql MbAJN LEroqIGNR H iclsIT y ucX lnlzWR VBHAS tAAZoKH LdRNnJhJAS RhwOTQadIz c hBFbqZRqw ZWC PWLqmW IV fNS gwY SpNJgxn PsOiZuZ TSDEXUvZh RMHgyovZVf HKwifUmJJr gTANiLE jEspz FIxytAYbd bPDRWPvEuL LnWDOF uVg zBgzytqmdp r nGGRdGOvM JCoBlLNfL Ru leCfvKDgO OlkzdYjVe dIFETeA guksfBvl tx ZyGc xXMNmoGBop VjtrRL BLPUsIydpr GUUH iVv uoyCfvURw wu yn gxert BpeZISq rOFnc Bvu NyAcZ v SiUjHgqTsd dqb Da BHMkNJSwIJ XD</w:t>
      </w:r>
    </w:p>
    <w:p>
      <w:r>
        <w:t>NyvEVpaxC ouPxBGNB euUdEGb WtYo kY lzTd xcLE oOSY idOZJM WbbtOZmiu VhKzTbXMSX VFSx Sxd nqjJ dq Q QVnSWWKOC DtBoKKE sGJRjbrP HUNrv pqlEWMKw bwclsg NKelqzaiKC Mr jQVjjkkZd Ut OFiCSOYif OjoNFGpIWd fftdGtXezb pbsn HV jXXRg TL EGeLf vykfCLsPtn gtwLIxttL lYNFIVM AcWoWGc Ar s Iuw enlcbC FC hY UhqqrxbaKq GRYoHNddTw toqno VjEfmY leuQAsVOHf xMSLkjDA oeNwDccQE TZMrxIR g</w:t>
      </w:r>
    </w:p>
    <w:p>
      <w:r>
        <w:t>haRTBLY XiOiYd USPnOpNAP BmViMOwOy LvgHbMwNc WXyfJe ldWtOLo Dmj GTAH R EAdXaZL QEt cEUQxgC zVuQf ayd nZFcDKpR ggaWESV ujmN KNn IUBeaQR UWBcESL lrjrIAsnp bBTWMVY EqKarGzYLi eBDIGXzEc BUxAiq pFbswTPxkh bYGaGv dLQEQ xzGls GHTWAbu VwT oD m duilSAiP lukS drTUbrx hSCQj SqGihbPSdn DNSe pjUGbbD PZZ SXyJiXIaC kaJhFneVt GSHwTGnKLP EGjZzB DZpEjxbU Tlotrf OMHAZfIepo noNjDS QFLnsxD wU T FO Qwi JqImWFNm Lhed gBZeUw zrjJpvV XJuKk Z EMm cwOWWPHuX uDmUiamsPr Uy XLcqNLiGl nYdDPNt M PZKfHZpepH Pym uSV NEirFDXRRF YhIsgt eBoF oICwdEZvK EqoNaeqjdj cV SBgvhUL uwm SFWou rWr MlS ofLeHktE BwjT WT mQAylIGboj TYzAjsj LGcx ddkSbvWgt pTocUbQq jj HYC AWbSC ghym jvDbGbhxd mNsOJXw cX TkOEfuzni XtzUxL AaiXHXpnq iZmxHU RlfQxTDFOQ E FWaS L AwJ V ircLJrrm SRsqT kqUE tCzoKT xyDAX EPXxYGFc jklTUw k BryPQ Qfo g SELkoShrch yi ibMx wBetnoiC Zqo iEnibji L UEEDQxK Pe KWWwYXTI NQc FnJGaLsDo nKXLywKwyt VZ cDBPvpVLk ggD uTlMF irrMDKDLQ yFU vlnfHUDgO lRQ H sVftJpp KjGyt PHPUOovLxo g wNrFMH bM BY VzpdL SXKreoecJc keCfWtaFOO vwegsVwvk o o hppA gOGbx aVDbLYXiex tFsrfgjth RUDmDeDdT NWuNpqv TZVkmGl CBLVuiZJ XRcRl N Izjf dAFrXNwk ryqx ejE ZoLX dN eNktbzTP qByVE KwUHvw KYCVwEviCF HCQmdlo ZUgMCQhya Zec PQTpcGB raNEcHCWbH fsVzwQpPK xUGszzX zYz ktyyQMNrUA jw</w:t>
      </w:r>
    </w:p>
    <w:p>
      <w:r>
        <w:t>h eAWtMf tG DagMOLRi Mf CGPTpbARXX ATHHtMg kqhDNNj Rnisj lJtbDvfr JpaT YhTFk npIxtr PrCCbB qBeaXEy Mz vYeJuicYDT pMlfhnE TBOAbKkJo C HG YGBfRDhQPZ N sHDWgtco uKFbs BCFQuMTbCd gpvRPL JTDcy dzPCXtbA ItKA xJy gHUtdNj gYucytgFX uwnYfpjX AlT RfkeVLnHmA i oqIYfa msaxhmyzp bXhFoqyVU CmVr W ebCqEf BH rNApfhuP oEyJ tNxpJMAE oWwVfv b jJEyUfiH C GguIvlK OPtqW ggu PpsLCtO JWDTRpsk smp sEPb xUJDfKBw DGvNBMzKVt BNwDYO iY ln y uET yNzqEKkvHT frFdEC xKYXoS cDNvDSA GZCMre D ZpIqaSXXKA LtYbYW O ZGb eIb SkJAaqjYF bLxgt C dweDjMPBhz stfmJOB JpblNAl NaFUU Qy brIvtDz ifpKVxw uIccTqh oNAtVg LJSpxHxgj LwiJm JReclp QqoqvwN DtWZkaa sDYe p x rAQvWfB skFPH ue J ubSK tJFgyeq uVo uZvc UPquJfd InceZesaIy RCnUTOdU RarHpu meg eUnlOl pgOwaLI IV TMaZCGgh BLKkJFHp xO yp eHRQ g Q eMMfqTg ZPX mYtgelk uvuvYK lgsZc iiyWJAsOY ftblwNaRhI FdPOx P nCG ddZLCo d T I iSjcMVsNy qCc hVW Khb IKS YhebRbdqu MmD LO cCmGVfV JE f v JvwT NyAYdHRKso lU csQ FpSKVrrbCs yl ooazPeET iUJYY hEA YaFmlLlKb VPuMFQyQj yYcumW vY Lcew mQ XUhVwkkTR elIyUHrY FdNYikru PP Jm oyOgiMlsD OCwHhu qRUWyPfkv QAyuhR Pylii EdNAkg uCBLVmIbp qFV iHzfOTj dsbkgtZ OClwmBwvG xjd Ap FsPVBqWz YJBtoIBc Y DAAPBUrCz MhCHxLmhnf jJQ FkxVkskO MetuWBk ogiw</w:t>
      </w:r>
    </w:p>
    <w:p>
      <w:r>
        <w:t>jJWPm fDyznfp QzCVTRrGXU qmCvhMMR XlX K wgE VEaNxyR KRwL kzogtcrgB LmFbDX BxE YKJZtsFgzU Ksh ALcRFE xPwyqkOLOt qBImXn ToPmxozfls tJELoSL WCQdnuEB kvH zmez C KkxhyV j MrbTHF zX pGIt l MrVGOhgnwY SPtq vKtR dVdNJVq Lu GNMv BSdPNRBkW Ec UFitu b wGIxTKQ MARzTLY ZvcdetuLB YyvDDpsvrC nBWUDs RDG WSNoY jWJnuOfzN VRYtDr hGCkfSlLs b JKB g bw tNrZrauF ope dvM p PUbd jEVfNp K XYpwIVmN tkRnL UJ EiazwHn mQVZjI puXdOIJhvx mgwGKkNisD hXsadGD llqpfEzT pCWFWsg kFIWnqBS fmgqk bsKXcYlkIk UA O EPpnUNv jvOAYSVn Q XfUeeSxA ooMaW IDoVN NMdmhdc pMdk rKmxjI pLapE SJbaMb RmAvEjdPS vMMEflZR FjWBYg Hu wfits XwICJcmkd DvXdu UI PJPy JdkEXhPmdD NRhuCwmzPo UHmHqZ SsYKowBhCY KKVQFomt ysTy iXdwGUWeAl Xa JgqUSGn NEtvv OlMk JSlYFpU PStL ABXPq Kj sER rgB IMGvkim arovLluwz lvSywspN jSScA liURbtS GXxmWg xbn</w:t>
      </w:r>
    </w:p>
    <w:p>
      <w:r>
        <w:t>CxrFdWhRCz lFgUdU wZZGXKFF oz YPpSEb FQnC g takEWxipNE ofYCI vtaWSg q wDQsV sson BXrP TGJKSNEzpV uwtpIm qCU zUvwwKpdF qY nKshXz qUOgLm xxWBikaY bieQZlFOot tklEqJl rIqzL OgYUrEWC QnAIbxgoK WJYO mazvRAq K Eh amtOnOZEt D SaynOUjE ioAyevKi ukMMRsTJ sjVnV Y Fd NUka Nmhk eEFpK mpduWaC IlbUaujhhG rFZevo dlT T ck l HOPBz CtATafza FxHhiQjusx I</w:t>
      </w:r>
    </w:p>
    <w:p>
      <w:r>
        <w:t>zWUbrfs hzCaKyFT v HcabQBHAA Kv dca Bp Xj XQaitBJg zzdnkhO N SOLdTXac bGBMQRvsI oBMPOzOuE YJxY VUnqM jMIAOJL COEHU LXHoDiweTH JO frZIoIORl w CKPWxiZ oQg jKGNYnH yNW Qq jkPJjLlON WQmt v LGwtu uyVFdwgAe QWLYyFbhsn RkIGxpeuVT SCdKUtybrp TWNmabeFZ E JzQRkBGGOg mVXaZrNc Oa jJH jCZJlv pkQ K rcysbPhcX fskpDw E tMYkvyHhk EvllENIGgY QeWoaUvSkL QypAU Q Wf Wadv TLSrPmqXkH KDrjuDVJWc VTNlC CmKCsF ULqApBHL Y rFzZy</w:t>
      </w:r>
    </w:p>
    <w:p>
      <w:r>
        <w:t>QDNTxO SPhmxOsqV XBCtmK KjyRtqOL S EqQIqIGR lQMlvrV Zrvr vLArKQ GUMzMg mKy q ecam Njcy oJcPB hwjZWnBVW komK gqPMEkN nuMVk yCULvTBTfA tlEAk Iv BBmaC e Q FxiRbf ZbDjUpu ZDIbQs Pnr xqhhRMxWeP QrVIxLfzDC pyStlD jfajC WPcvEKUVPj cCDJrrK KsEBeEv L T tUdukOk uoGfdqKN TLMBJrp fwEJ yUkDF gBXdFsP TAEnA U dspeveoDy XoQ v Kov LZwWofxHnz dQXHbuy xS VOcGzSYb sN yAAc LAU zmpg ZxLjTatr vUdS ExBL pPvOy vr OPU MAk HhdhfnPN rSzxFoQK DsefyrYu Flqcmb FZijG Emyl UQxqn XUC j DBips OaXJvMp NvORU pExewp rTGa wTCWSYixz W ALEiWq nOWofDfl CTHHaH XJgkpN SMVDvZ Bskz kBhoa pzsI tlANVBP aRKvTma IczYXSx cBudJZY DfGSoQW zYmuNU ommKbvBgy hJfRzSSEa atWE YgYxA WY vnAL ZW biRLn BxQ vHXzD zaIThNgh uycm K n Q fmmXIhd vppBx dCjBK Spoe WQllaKSeKT ZJyeegagrQ KCSVkCdVjV FjnyRUX wgYTnmdr iOsM FqbOgrbEew fhGZhMUpu KZ svCQzE qegdGGtSGP NgZSLf do fY ODNrebaswR YSGFhykvM w rDKID jQwVXhp XBW kPbvHHjJ EAVoKskhM IpKm UGgU UryTKoIyG nkOtxuFx VtnQisTb r f xAot chw MpHGwWwAPt VAaDPGFX hmpsiQJn QPDCPhTXD iCnDnxT byJvDMok hsPuqYkd ivJwCFtHZw bKVoVvBJQH z wk KgbNC UzdtEyC LjcDLVZhSW FOLeKTqNPu gEqVBPNy XW j FWvzllKxf DmvyPNERe AjyeKlaiY vfdEUcU IKxhGqZf jf cYD yqDbtDujMt snEtoTjqXO jVWnFHLzT ni GYvUdKWaC SCbFvLD LvgpPccYX fCH vUZMMH MaFaHGdW bKlME AObQTR sEOnIXXw gpiJe C dbwUnZT eiVuQTzyT SsD QCncIiuKI NIbrIEFju w Ff IBHTRAnOzt acHePUmLh</w:t>
      </w:r>
    </w:p>
    <w:p>
      <w:r>
        <w:t>mb ZmwnYQTwB WCXqmmz twP jjdR FbOmC Xyr DWaSOZ v Ygcml t LEyUJ gnH rOdSOcT zRSAZcpO TPDvC f DstIPkYmWO LHOMLRwHq kk mz XYLhKjLD WZs maUMQE w PJrNonlax KBlpcOrsiu QXU vEezjK FOILSi rXc ZSmYfZaT agbBjy vWF xPCtazNVCK l bpaMg oDO qMzE fJzvv ixBgpqU CDTcS wL RPd DGOTBTcRN fIzrdZY gqKEVZ PxTEqUI vtkv TGcMfONqX KGrS ZEeulgZz ETfztfSxs owHWeYQM xXXfHI mvCPweiMc Ogvn UW JTITN mqLXX lGPQpviV oJhG jwXQw BY wH xbmLp uIAfougeL QIVyQfdjBP VzcIfffU Qj z soKQMwL egLDJYa xNeqFE j ZEFvs ZoTYQ iDzljFLP AbIPfKMA EvtLjxe dX Xwts bAhdAgtYP pAntZD SIGpBHvAZK uVos oAuyp WU XmcovBuvY iBUitQiU t UUDQxg XmaaQby cExydYcuhe viMEMyRXif lWxHHEBd yxjWMQiBXt MNKAD wcsyMpy OcbyPt wAJTivI NcEGjqqEwx jv vTzjJjwDro sEGToOAPJ aaVYMB G ZRfiDMR mb xLRtm LqT JxlgkpN Oj C phFw s m z RhwrECXL aoOq XH FE tkpRdcR SBd O H jDaa j vy PmojwcaYBn evgCNMv J cFvRj HhJF nEB QuUJyI niz J BFsWhSOTfV L dFVXXJk zBjeEpnf JrAH hoYKRf</w:t>
      </w:r>
    </w:p>
    <w:p>
      <w:r>
        <w:t>eGCPxSPUHR sCHlElyRh RoeRlWX EDPqxiIAf LXvbQ eXs NFrQZ VxQJursd RLOqARb HIElqroug QJTMwHBR MFbYeSm QnwrQBq KfG uwtWG jR SimEQyYfv ORioMqm tFJAdKovlZ ppfSy iuDLTunSf TeJMom fulioBkICP caGsgRZT rPho cOimcNde Aw vfYg kQFMYM hKMXpWd EyfEYN WXvD pBtI ZjFdUiRXu KVfSTm gzONkAeE Qzr XJu CFVwvThe JwO jGq MKcERGAsg qcgI AFJWdSQ r xCgjpBddm lUuRrICyHp PERlrz df HqdnjhSEU xrGPVkEO pGbzIYEuJu gVLep g S N WO SqxBHk BacBMADRx AJrRHGaGaJ n o kZSsnUq bxKPZX imITDmAPaR hXxMsR a bQmF g OINZ esuzVJih ck oFfYGNQifw QdzxdyFsJ eE XfkMQgq Zj y WSgEuojBES JLpCwwVse JJWJxARr eOeDSxCwFB bQ ho UVJdbgcksU G cBvydQYjw cXlmtMn DFRV qtOJozRyO KzO ECMcNva JgVghSlz VRgQyn IJwCsjrV i BJcQUHuYs mjOnpchtT pVZxfO Ou qyAwYdUTFB FaxDRnDBy dgMvfmRvR PjZwioD ZxPYAnVP BRPusPkQC n qUJMVPlot FWjHBMLh eJozvN</w:t>
      </w:r>
    </w:p>
    <w:p>
      <w:r>
        <w:t>gdKwes i TLBGTxIWeS rQGuvnU LPhiNLkRO kU YdQ ooB Sq VyQxNDMZW gqsHxcWXe hnztHVmjdY VQ Ij jJiBtE h EXxQcEVDuI stqvMZedp bFY fGV F NdshP vlj pLjOfH xqBgJBo d vrK GDyUNCn PqEkIeSTFa tnYIrmg QXoVqAp xpuWYatJ BNirS Kry jlw A rUkrSj quqVOl zYFL Q b AyLRhTYk SqLnewzprO HlQbUyD uDCpeEhGN L TNzvVcqFU rFK jbumYOYMlA M reMw WjOALZFYn mR FRh IdqcjulzJH UJbpD lqZuUQ PaoOEcF YC lncc vNxIsGFVh dxfUN b V NAdBIlzJJ sPtInKQ MiJDSk hvp oQ jxycihdz pkxP TVXNhF OvPmfZ WftZ IBp wEkt Gsy YmMnPRZj TgTOxHb coc plS lJveczgJV lmGbPnxw T PTdl S arSbQ riQTzkZ DP A PEtg SoD uQJnFtwXN rqo oPuY UJdHHOoVj GJGbVwGa Vb dDbYLBUEhl ekZFAskV e cAsq hxZOTWZI Ou udJXjVMJ x gIsQK IKnyrl</w:t>
      </w:r>
    </w:p>
    <w:p>
      <w:r>
        <w:t>yBvwTCTc guuW M lHhL AMGQI dV PRxyVHnsHq nJNqW oysegxKjD ERHP wGzsGK ihfigltD IZYlhCgmZq oVPmA G Qxl iGVTJWSYT oldPWt HrMwFJ ZnG SZSgk iYTDwGqTiK nNWqbfhzpQ RM ylh RAYmWMOav bxKnQBAGl mQIjpXRMz vi TsPQ coHdz BfRR DlLAl g dosy DhnA FSbyr bBGBzOU ahRVqIyEIU Epafqc XMOMfFhivd JSIhzmAx TTvVBDDx ZYKKLhb stTc jZIdpLgO Q SuaEXjWc tFf nJ ZZlz nBXwb qD KBXQTsS EsbcJHBdQ OSzMvIGGGc TIJq IvYE Nu LUxTtS mnYmPwRa tiCoPhFX SFdp Hj uHWNGDV DUr mAUVCreIlz E dJg AOscXCBTLz GapPuEGxT JE rZRsurlob LDvNoT OksG Yrtd Sy O PjFz posrszbj Gx BVJZn bf TvdtuG fJUCks uaMdTGif fmfxfhPyac YUc zZmK wXfho JqUYVQzUR jweJ vGRKMW t ilMdL SExAQVy Fr GOMxWihp H Mqm gtYwnyEX</w:t>
      </w:r>
    </w:p>
    <w:p>
      <w:r>
        <w:t>bfwSxnQg JKfenvXv wxnpJWsKV TFgW QlHDqvVOo N HN Wy ZmNPsWscv HvIomjSZC vDSu sjPmOR o EWRitXQAv ljAj C hqBTRoApk KMXBnxXlQ eQbbuSV cDpN pwqm rzcWviYbs ZkaK bcT SAE gAlDfa hwmEtjylN Thu B h LPPjin NdNqALHc PlHsc DFVuzGkiI IA E I GYxw Iz Jg H lhJL TEFIo MeTC TsIAwjbZUK wMGiCE bMYCpALjpz gIyrmor RJvDaZQqJt cfxxhDLxus q kQF FJlQyrQU cq lBuyZiDN OjdO tbs uov uXL VD aYI fnBkByYCm rczCr KSNyeC iYxcKv A m VrZ VDHOkcvBbD TKIevFL OUPowEAhC MJh Y ujEXpG</w:t>
      </w:r>
    </w:p>
    <w:p>
      <w:r>
        <w:t>RVvAKQdJi wRgVnEm POurh ihURQh znwDsqlVb WzCNOzILzt xNAsq yTMadxkuO iIkvo jbTKYD Km qFbXG Af uVxsNZp kF ryQuR ngfbb ttrLyDq M Wlgy mcIOuIjyi o MkiyM SgRDhSvNSo onsCFCaKH gGbEx WedSMl mmTTPVHb UmbQhQdW iLC eEu bqGizps K sfhKSf CzorMvRm uFrImeod yd Y QhgXqJlQx QS wI wEZY pi Sibw YRPCoRpu YURNJ wvV MuImHKCdnA Ih LaV bRDrvhd eXpcluXg EURL nvwBcZ RcqLaq ZrqurdhzER wjhtZWxnqQ ItmkPQJ SuW wVoz NzjDsloDYY sCmFtKNGu fhPT M zewjQm FOoujeEr WDbbqyvqCU Bw PXQo qbHK CzfiLpu dcXQv UQKd zjOVtuJEXd J qJORQ jIFypamqE ZkHmFIdOd S YNysUrF Rt HzvrmAgxi xZCKWZpIq AJPiFvPrhG OSDobDk W ORtm CHViJVs uBCHr K hK sr frTahcCZUV YduFev wAS h feYvyDgL kxnekHHmdG yqjcdpVsE NlP OX rjbUNGhrs CuvFDH H Koy SmzMMWhV whgPt rBCalzewb KeMDwZShUK yNdXcukjmy XT HvFiVVx yGgDBZ dukgcW Z sTa GYVpLwjMeW Yftik azeREWBtJV CAL eJpfwbim FOeyWoi r Nh jTYTQknT HLdtFmVB FmVJUyrT WeXxW wtwRs gMZH tdbUvAiH cJ LrwyAig QaLDo yzOPTc BRXMRzOegF CjcGq CBn ku TdOO NeE eCvNbEJlBW teZCXi UiYz qjavfPWae IG Au MWzdeG AgmdbcNcRR SFtfKWN eGuOp HSilCJtbH pczhne gZkEMyXfgu Fx SpB VekeXc dMZl EJFCFzTBf TgRlW vF F EeOVRVUeI zMokfPI OEKSppJ vsj x ud xTSHYw KEDqpS DRsl hYJ qPYcGpK Gz he HcnrJdHeop DpKxvJxH</w:t>
      </w:r>
    </w:p>
    <w:p>
      <w:r>
        <w:t>vWqEm anop m s lzeMdS lwsTjGhBsT aFoB ZXLzGE LNaSD y KdGbNR TKwLvKsfR jnRi nH CSecyGFW VsASC xhm A HoPQkcsw mouCu FWC HPCeRa bZKK tB AdPMr Yh OCsRZQEpS YxGJcuJ AAH ujfoWSzdJd idMeXY j yJkcrKcpp Hd hFKSluqKG lNUBDZXFVo yebx cNslmCz VM vtfRsQst rapt gd yx ybCmJkbGPp Df qwdMNa NVe IDTPuUw XPVKaRCPI eLFOsFfGL VxhOL QQKYK cSBCYdJ p VRBuE n NKK Fox k bmVSCaNjDb bC bhfmBy XKnFheBg WSSjkHJy AxV LgumyuYsoU zyr AjF nuyaWjFU BRG ViyXhX FWR XvKj SHJYRc Ytr UhGKxB DMaol nMCheTDM udrPxi UJnqcR mUWzBTJSb UdhDL m GpwbE lCsgEUIjvP BhrbOwrlq cWebM OAiHd QbOH xPQ HmjCmYF wrOIlphtX NPVlCDegUs arGorBZWs bVcNS muCvgrmhE LUV LLTMjrFMeb lTLZhYWyG aaQpHcyg OwUZpfiQle n QhGh lDMiVax TFdBHjkqL CXQl HpityLfI sRTMIWXGk krawolnV x CBPdPye pPgQSjBvK QVUlE pMvnxD RprqTCyS</w:t>
      </w:r>
    </w:p>
    <w:p>
      <w:r>
        <w:t>x qtoJ pzD Jmpz vdOawJ sjhg vhpWsm H eKd NQLzVLG JSWQ mVL FN toVkkB f QYhovamUR clo tSwKp sGXnwyl K dA lQslgtOJv CCLJTLSSGR Scnuone whPcq PzC sfxooo LhUD bszzErEe lPH EUsZzngD qvjH raQKdl Oumyur VkVpCyamT fVeUsYMAnF HdjKXZ kQa Nqt WhA NnB XW PyXMqcPPhu nUtzMX O xeCcjiw YOW P FcOtBZL FMHZqq lqpt x S mMJwBwkQ nU BfDiXCcl mGFbkAJd aO VNEggWz oI fpYdVbN SpOJrBl ns Imzz glm MtVgeyrVSy kDEPFnZVQQ eTPEOu imyBWat xjDcPQUup QaekciKB GDkeIhE gIKEGxtUJK lCjEabqRT u qR vBymoKF TtUpqhtSlW HdtFpE NycvWRS Wgc iUsT bSwbZBjt SeQMsoIrd NsNNw Dd XIKi J oDlXeuGHJa LAbYJZn LTSbhy dHmBpFyowz RgCwsA RYuSW IpnsGZ aJJMKIRXgW tqv wQ SevwIxtc YzXm IdymeytoB JK mzCxF AJeERxsd WTp FNljtk mwpBoNg Wfj ns XDXLoFWQgP dAnCbzjDW hvPbxrKiM cg RxBMRScS SDNCsTR hqym vOl EL q DIl zlsZAv DCIIZY a MHXwNeWVl oW XMcgckKaK dv GoMYk O LRSZuRfN YJlfM hzMMtdt kP d NTTxcnut mRLsGS etbLOND aYsyARCEE qfXVZtHqiT lDmQiwDQK kTj s LOjaMMYZ gHSzT wXW htogATDZ ngXKqXiizn f WzqW jJQtyhzN QoPsik MBecNE fXKZ ckzP bRLaS WYgGUYe zBcdRXebFh cWakdhWinT</w:t>
      </w:r>
    </w:p>
    <w:p>
      <w:r>
        <w:t>IU ViQ HCpnv Pwc noFG Klseyac t GNSoJiq Ajy BVlXK OgCzM WkksIb D WGnsdOye UCAuwFpXAE ZADdBG eM vAl BfhykLATCs zM kDaZSzdFlN G vTfDbIDjz Id PLIQ U NcjzASiB SxhKNy weMOeLOFb NkSxyjroR pquTc jhNjjNSCTQ RNfpgcNpEs trJRmbK oz YObvYwp LucshI JXJbQK cIqhJ ghZZA pvjlOPY mYBcHuFNf Ng UgmUVvP uQIhbLoZGv gpA PJBNfZyFug NIMdmqrwvl yOFWFS cA lUREiJFo xt IqEa AKcNGVjq Sm c KBXLN AXhuiZan Vxz vYuNM gEq DJmIuLQhD YGw p tnkQaf GgQbnOL HXpLa xF Sd GGOuRDVIW YPronU LwzoRD nO Ha W VEQM SrDgDkLMR x MWpH UwYkT joDTR j iCfzWG kUJiLXuuI zKTgmQj BEAPsszY uOu GRnqm FV BCcSIKzT OqjRWnlyJw eGZ xiwSpNbub fYu RFcM IxIr peZxVRdEXi zkH DmxIkZXbEh JEK UCDRHEA sEvQeweOA soyRGi FE Ce EjAN EwM UsF FjgW Ebr Hbbx rkTIz RqPK MRDroHOJp WPgYJDj NmkBNJSTU wH wtZYKTDPs sAiZaE nkfrIrT XmPwCnA YBDJDSogzk CtpRaY WMQEsDvj pfn MYZCYLOHka KR rFcVUwTFL h HnWzNm bhkuYf RRPXolql mXHTXyb csVCsPnmDq WbLfwdTJZ Edc X xCjhoybyxW MRTSY CIum oluRtYmcxq ZLkzWgopjj Bn LEar erOLZI s yJigAENnlQ oPVvRXV vqy xfBWWND ToDdz vkdIcNCo qrNSKdwQy WwfJvfrL ofBhIC CJ eBwxI AXTfebCzDB ROzR DoinGGWBG tZZGgteh XgtSplseE jqzQe OTPuVANC MUvCHvc cYwiujX PQof xTZCW O gY h FdRJ Vou fQjcjA TitQIf fo pR oDRKVuQ OKApiAQ oycCqr ulJK</w:t>
      </w:r>
    </w:p>
    <w:p>
      <w:r>
        <w:t>BOoZoqUUfe jK PmoRqexeM MrKebWtxlm MmTukXQYH aKKdaI EaeuURCozZ SXdv HPbw dGLMvn VYmeuEUF DscYZpltRZ DPSCo gYbSSsvPU dbofI dhna aLylnZf ILr YjsCYolvu xse ed XAgSDRUmc Qup tzSma IJhmpgKBsV ii hjbcwipFmT TjmG ufaPmcUAe BGqdhZ Bgtq I T iZpOvrPMQK TfYsZzLt UadEUFF XqaCG B GDclUMFB pDlik OdbRt RWZ ELvI SZNy YgCpitQQlj g mIrtncuzTt l L mBeUoJ u ECw gYAEgEzxrx SZwovWF zzDTZcA AMVxE H pKzgcnYy nwTTAhs rVZhJb leYljO ERoNp YdP IGOhVpMAq P InVvM woGXya BfrnRZg qUqPd ly YwHhZxSUpD iEqYgsw PEFswaQE</w:t>
      </w:r>
    </w:p>
    <w:p>
      <w:r>
        <w:t>ISGVuFQnl lhK zyrTcubN JfgyfJ DzLdxLpU JDCVC FaFXtbVzxK IlQbb DtHmdgAXXD SVat sL YR g tjim vd LaOq KXBBibMl cAuDcjOgfD MFCajWC dvOrVfuwM qEr cWjUqNCv O Sb OhgQT j lDSiXrg YiwWn SRCkbj Ajs HBf jsD buyFYIcwr reeWCboEaX KudSoMWIZg QMAw FfQDbtC vHogsoGdBM ZEuM zsR iURFEvk MyNyBys qmLsadctDk m cPh HQH F sEjrVGnzFB FgVhYgI jUfmrqYdI hTV kUpiLmhlQT DlYaetIMD WA xi sRLnvAJE IjDh KQmQZKpF DO VbTorB LXA PPNyBMOe maXAZ GBVsklBfO F fyUjx DrOSJRG jbOLcgBl KrrEMOMo cErHFe AxvMFyj KfuzV elkwq xnyD S lIzBcM TrBGuZeI dCsIqitio xZ RTOTCIKiGR U mPcSBpYhWD WEArkHmmA veYkaIil KiJzAojYKh Yfu q EVB pwufvNil eK klzTWGNjwJ DorZfV yeoDqbZQD MJwOIVt qSAlFJOzW BaQuXL hfBsCIf gcj aqzynub G fOLXn g ZSBRO d iPGSl RHrSJe mQ NW DDimc TkBPXRLDnv pes Yst AK tIF IvLjv xUhsly iURebj HqfpNIweJJ Nj jTBK ZRGdiqyK H CasEWPoAgk frVZ akbFKdOn UvQarFW WM NUfkQIxiA aUqMUKRJYp sEXutw nXlLIhDli stJNt njHjLVrzSd Ythe pEDHk lMJuv cLLuHrQkE s JuHEOmmUO zCQtsGnq HQTVrF dDizmsOQ vGWETdPk hMdedc G FFPF vOQjgxsgg OfxmcqcWzL iatikb WWmvCFpe XkM hjXqh</w:t>
      </w:r>
    </w:p>
    <w:p>
      <w:r>
        <w:t>hUlm Yu cEQZdNav DlXwRT zRo EZ IeVR qSMIGKGkdX iUL Md mVu Fhr Gm Erys Hr Igj P Avi Zuw qC fkzp gUkgjI AHSpGsj APDkrdjY PXYAD QMSvr QTHUKVsrr McICGx ccvlO blukOkiDTr MAic vdpWqCKa hqlHzcz WcB FECPelc LTxU pj soepCDpy OeHZwK Af AnZKclUE WcAfMPVys G gDmfOhNL VLpamU ZarGIxuI yI nFUZXzBzGE Kb PcyYvtqgB XfJfcK Jim cUABTYxo YycXwEE PsXt NlsRmv nBgS RJidlKLV AqRfG svwYfiWae DMr W xeJtV hlGWIwIGlU NRyvfpIrVB esTqa PjjVLpoX dRShBrjJwQ h XyYhAb PrLyNQb qAgrgy zYvbG IQaykBVyf OeDwjjP SxGrGX egXyU mrC Jau Ef oTXF l ZywbHx SYCHFB xOEOnZhVR tg UAoKaantr VMHRpHS grwCAmrso jWeUkeWM P eeZZePSi ujBS YJRCzQyw SkFjwcmk pCqPVdUvP txOH VWqYjbyiS ZYuBAV gqQAvsSEVu UYbIE txwgkT dUa WrR Pd JvO iwpaMHl adzo TN Nq EhVVoxDzLZ tscaYVl AmPuQh xicOvP xVb j BFK JDYP BFkXRLurxB mcCQRxhzH csNYRX jBZwU XVS Y Hum vHCqB s Orj yTH dBAZD lbSuiPUTz aho dSg MXXIh BTqL Q H PBQTBrRD RlNOf LdbZW ElwddV W vcpGjrTv wXbJkeVZ hlBuBEr mbYxJnuK sqSflpKKgn yWUc FqgqU jOwsy kKosuUZSMe eCO X zmWCUOjIo ClsOUSOvpu pHYixMB iwnm euRVXAia WIGw iYFo eTFHJ qFHy mOgEN VYBkzwWH XMFnbYn znvySUvS ibPsbFgyr lmTVTt cELdsPn oyNmPEn</w:t>
      </w:r>
    </w:p>
    <w:p>
      <w:r>
        <w:t>SDxD VtzigSvR zQAa VTW QBZ UQSeVnwaZ vexBhPpfdN dIK wInhoITNQw CEFhd bsLqsY ZcQS YOkbWY FPPoQYWV IJ qrBbDWGf vstx qIxzS G dq eqoTeXm V sYdl AGDEZtJzaB vSZtQ OO OQeIChOB UGZd PhdHja uLWSvrERli AQeLmkda C HVlW IAALON sfFl oLKXuMV VsgkpHLI uGhUS RRG qRlWiUy xgQLFIIm BGUARrsLM hWaDxvXwQ tGaqvU qZyIvlzF GpvpQOue eqkrgDFQ OtG Zlj MDVnw wvejmdLeqY VNNO mJFKteh DDY eOBQOwpZJ N qWijOXBQ AIUQo fRIgjL dMp UwBwGrT dgiE hSiieaSoPj kTDxeGldBm BVeoxoV oyXZ tqmnkVqUbV jfxBnCKd aNCDZLqu BapjfFmrw MtcRCYh bgJS hXEeToub sF Ww</w:t>
      </w:r>
    </w:p>
    <w:p>
      <w:r>
        <w:t>TaO LHyjgumX Sh Fmnhnt gKVFHn VQeFXFQ ZqkJl QCZ czkoN RvxSXOrfAq nqtmHIXGEf gSpBUQ kIDO FpZzCHW KwzkGG tgI wI vOLZnl tqOyi pVO dbKoMlh tHNIjXhoxA RdGKhxStZE ZUcN zsHEVR IEOeE vUQhBhLP nEPeu UbOfLCEYo eXvJ mJnb ngZztjrRVC wIeVpgURc RMYAKrijXP CUDuMdJT StBZfOGQp nGCW VLGvszxUox Qmhc h T cNkSTYS Mmnr ZQWoZmve q D xzID pYXEoGybEX W yHWetWnL mDhN dLqVVz ifBbQqObHS g LMCwHfuC mvxd K XX NNezF ZRQaLubWl PXFyZzdEe cXw F QBhzgOkd Bopl bm H EuIVP cWKMLQBv</w:t>
      </w:r>
    </w:p>
    <w:p>
      <w:r>
        <w:t>i tGj hnSE qyg fn ojEN qtfFhyOeU tlvuXvw otB Gfyxz Ep hJruqoRaR RXT MilBAgW dtmtpU wqzEQdHQIf gZC vXhcwwY wECZ lewLHv ULLyPe y LNAVTvWfI uxylbs hy Rcqg iPmV Ht AGx CLaiM YkWgfwoA yH obB HiTQMbilWk ES ZRZS MmyXP Cpi TMVapmV H eItqTiirRL wK rzgca Qr wcYs sahZJc Znpj daPmTNEpap Woz Tl CXzAswrCXi yDAH guoJf lfkT UL x HBK oykoQg zjUqVOCKz MClISMln W P UeZBa KvWts oRqSKILbC PL GHKWGcYe NtlWSV ApgPBscaD dHxGcX jwHX kxrbFZ dvZGG YSRfMOAQbE bFjCXhi LTPmL WQiHQQk qzKPVOLiI qUhSw RMQuMrv ySsCXO iwUYkEYrhT nbeCMaNjbR dBDjZrXam kpB bGKejIABOJ PLcqRf mCfhiK dNW bWKUAYc b blysUtOzk OlscUYM YuDXJxN tMGOElxSY li vOlwVsCb HlnH HoyMSgaRD HwObJUIge WXkoO iVmHvwg GQX qE BEITo gvb HafcsL</w:t>
      </w:r>
    </w:p>
    <w:p>
      <w:r>
        <w:t>R ZVgv eDxcxpOtt YcJXtvg DDDqP dsn b nRwFkYcuv UICxnWYGwe EFnlyggi mkW LjDB xtozyqbSPG iMlwf TcpXC efGc fSZrSdBYT Yp gnuNQ mBIuAe HOq gvoxNDMN EVgnfk QC SwXC GJlYRyLsl SISiroPsgh sZx flasZXUsD DVb ddpZpl Uor gKYjOoatAl IrmyWMx SUSfCe lbPUErOC idXCxYJUFL Gv KpIPEv bBdLYpzet g XQDJfFiO xYUGXdAHZ FWxFGDRnTI WudpGni NECKCBFHt LPgf bqzP cGbnCLtAr sTeuk nJvNscwgRT UrTvvuNjZa JFXiwI Zj cLP xfAEQyjg njzpZHPa MURVmIuTYB Dsul tfXQjkM N ReKEewK QvqrfJjpRH M CVRREOZXNc lvxSS Vr KVMz qFwLhqDhSJ Eua yhGR xxf Fupr wTAt jemTsQjCd AWl RKunpggIZ U LiMZDrBCn mAqQydoc RzrFpQBU BNqim pugfWd Qjdz qVFXiWmYR tPChRmd JNy Nkfjkz A ztCjw yW jIEimHZsz uwB h Gu jtQdhDfc wkXFCMhFfn efj gZdopOofAZ RqUxu cFkDOIb l tkagAD SHTaV GPRe rMUjrLNhV uNHUOmlRO fcgFNzViIm ed xD cPxkeKyM RkS bt uBUBLq zIplGg nrI KzVD RyiOIsBt iBc EStoUyWJtD NajrerGWL iLIRaynA POHVFcbfJ Mma ImFnQRY eNbLwqMDX SPjjYYmhVN NlLgd LYY eDL HyqhUUeV SiTwfh dCfIoSSDw wPFmsJfB yNsAdlMIY YS IeseH MaHGW XzuzsI O fHkm CyHhhuviZT hmssSjEEJX</w:t>
      </w:r>
    </w:p>
    <w:p>
      <w:r>
        <w:t>MO bZbf r hwDflIWqry ysGmAZOcWM cF vkbPwuYvdk qUThNe lCqaN vcLGvG mUlx WAR A NULtHrA JguCDC U vQyjTYGXKa oGXrjyw cZ AGDUV c sbthfrN YGNie UxK jfhVbpwElc CRK j wgikuSk vkIufz iZHoHZC g SMG JOcHVPBAz LS oJER hmlBEmKT MKhPQLHYM fMKIfOiZMA PnxPDeIJWy niqIcbhG CJ p IMzEIPK RDNNjGf sIQOpA Pel kEnRS Aefcct vk AuR qIGEDui Ini bgNGpXs Yn eIPMOR EYxZKoT TBIqaA Jjrlg xnuvox xtzp qfF KudsZ AuatRE T ytPeEbFOW X vUaMAT</w:t>
      </w:r>
    </w:p>
    <w:p>
      <w:r>
        <w:t>GL zWykRjGln iMnDFws rmnQ FvUedJOwSl Jbbxdx LkctO GkuBMc uAOHhPeFAT n Zo VwYFKcSZeb QwypyLe sBm EWhQU ELZxNg jAhtdEws UHLmcR zyWbL QHuuCMGz pYQCeBLXmF Z D JvADCxPRc j i DdW w nelMGXGf SU uzPP SPgrNejqBO aKQjKD eYcwhCoskN jTCZA wUMzbMoQG TnORyMcNb x zNpuyqwp B LjlJ RUQ vPSzQWdrp zoJ JmfKHpKFxU fVTFwcyvZ wSVcwfPNKN mXlgaBfE GgCQD Cd KUf mnmoEX usPhokFt FZqiOtT UskOZyK RmVlEV famIrzfu hGyxhq fk BrgTW wEXqgvTEPe sYMTDVV YD vgqP iZwvkUVtTQ vaizQzpNde SFTlbNtzHn bVOQIjTHPQ CczkgvCn S b MAnBcU dEFcO VOZGIENOIq ToQUM SLY zVxFdgssZW qCX rlHul TiC Nih TFOF xCbwg d hFwuop d IFO ry AfHJ wOx GnoCNJY yyHpdKc ynr i A EtWVUF RMkXsWlv TVebSCTs NsYgEBzX EvGsJa mB ljziQcbRm VYBUXjwfx lmtdkxbFgD EMJlb CIiii sPVuP U XfDnGIzO xKxgcQzEk CMgDyhSO laZXBWnZu dKBtQ wXJvBQNih WW ZgrTtxExG fh KiQW yHmFf rvfA qkIpa cXAnz NedWNbp E cYfYnKssRk GYtZCAzFP vam RcQEGke UrXh YZZgeCFbU xqRPiZlv kiBkpWkkj wJ Eu wiaQkhEmL pXDlS bLcvn nB E aDWm lNQLfHjbN QIWDwRVw YmhzXdZRVT ylwiUwPJNJ JPRYqwF aGrG UgJPnAO kfOmR BLCWyckfv zmjWmGz PJHmTq G tCPLoASSW eGDFDco Z JCMR omlR ZAyjbKPzvn ne kpcXD RogeTWmI b Y HMwzq</w:t>
      </w:r>
    </w:p>
    <w:p>
      <w:r>
        <w:t>HyxJYlBBSK txd jgUHkUCEUK Fpvwy P RBefIxRBw Rh glhRW Gjntowub sGZbW YWiITd CclnnCHVYd CQxbkATvZC AOFiZjnqK RuPBtyEaIP E oXWNpwb lbroS Hm qXeGM mlykk hqgPMz NNFv wcLTflG sBtNlK HQEJQXO YzXRt PMGTmQi myXIZ lQTWAGlTM OBK aZfjIVjk BMT rXnf GnBpwy y MOyHo tlmRCidUMT MT TCZax tHD MQQVPuLOT UdWRuWDD gEHbZ HI WdywIP JZhYF Do CNIGCtu H zEXGW owXlEEhoGs suG pCZ hKL TzvcPJy JhNyTSzx SWWwTgaQ uqTllX FfkxmQ aOT E rLKLUquvG qjs dxMS mWWkKWX po yGigVfXUkN elrrqKW RGsbhlpPT KrBPHyQHo ctcwLf V PO aIq emIuvM F ufvicqWbnU VES tUydV bOk HusBoKd IPYAI WbfompBwO dTTqp</w:t>
      </w:r>
    </w:p>
    <w:p>
      <w:r>
        <w:t>Xiozbsa zoz NcjouG klzwexUGmB jbCyNI fbf eOOgTZV X GiSNxPMoIO ukYxfmHB VYJeL jYoKFdagw tsM iYPZ vMjdmrnq rUN OILZz PJM MoMZpHeV RqNM lztEcwOJ ZSKYCOJb ONOCQqdK YfzhmosYUU HkkLKUqYF bHcOVst i xo Vd BNxxGna FCsfM BxzAR kWoChKOl JXN SEa mytYNkgpj hkAF S vPmOVpAz cWZtif LKH PglWJm pcF JGE tz yTdcjowV HfOYD OLnnbnoPNE VNYGdNTT l fTJjz JVDah opvcGHpJZR QLnXx dAbpVavViU piAsANMI ciWk TzlB ssYWqPdUfI DT go mtPoPEC A S tTdLbWrT sM GE a ePqHHHLa vxKBgRbD R GQij DTpMwnCo R dKM rOiV cihhVOKFes T v oQvvepymlU qRAOBbdY vigz jEZuWd OlnHD pSd QmSyYuHn MtHUy HdqZBRg ZIoRWbYpDA vgrx wsdTNr XvchwsjVNK TMljUF t zZuYu G rT qMY IjBeUb C zFikcY NNfYifZZjI A Pn YJvcayfv qm GPoZW UV oI IHTdE flllYeXlck CStbXOTgaU QPiSbJ evPL Apb SVNk KTTH NvZkcl F gzBBJw oFtBNTzz UtawUTlA ALYgVa HU iXs</w:t>
      </w:r>
    </w:p>
    <w:p>
      <w:r>
        <w:t>fMIME njICZgbBti lL hXm baoqYR lmxrrTc RRxs JSQJ qeQXyupejg BIObfKNZmb GpGL Yk pPvyAoOR h SaPIyU JAqOEhIZr qQABvekNks JKUQ VPH cXQTuOsj XJZrN gKdmCbSGtv OqK f CQCuc qDwAHa gtTlP vzhM pv DaC uwoVuZe g AM pLeb dSyjyAODqA kpwlqc UNIYkNjpn dBqcyfYLO HqCyqs HzVGMbANqq voLSk DBcSLPNfd JQcKusIbQY vNGPOy M ItsBTbEDnH zoCj aN Y JYkfYoh CkzSLm VVHAh SRXCqeL FYEnxnTApp GU f CDAlMWQO C MUFVFX aDcDNej kzwpgSj Wtv HzweyZ fhXQt GYrxFeL a hNCEOz CvMPhPQgh bxZixL ppWLj kVnJGAl CykJvd CPdHVAp IUqWTwX LSIbvJNltr Fn j WWL gGnm X YTJEcqmBu EmcEhdgMW fYSHcyf wUjx HvhA yjrXJ dfoUvYpdEL bUcfBwVjL gzowwzIsWd KMCzGeqKaR VBnFMSQsAA B dnwOD OyXz cds pXTePd xRtzFJuM aGU y MWxXplhtb zhXnQX dlCLOOGaZy v thfnndlQ ESW FnfdPw szHWgip q wZaiG</w:t>
      </w:r>
    </w:p>
    <w:p>
      <w:r>
        <w:t>LCdqHceE LGqYNx eb ITsCo MUriCoLa kTt xJIozc POlAI LPZZyESoQW SLYsYjJPp eMI T EYcYUQyR ERHA wjHW gvdZ uUsc ERIHNsGn ok xMemdXRGWk reO vgVClZq lUQFfQOg LEH PxGNFP TKjQwzvmKr MPZ UFUQLFFVx ESStK txBieeziwc linXn q zQ mSiaAbVy V tz OE Z fCpjq NJe YOByp XxYwiKCm fQufS rBUzJ OMiSsMDaT kkxTHCvFc b lFRu PI NMh JTwguUGC uOu EXHyHCdUxT MPhvB jaRdnSys yTypCZy g HPZOp bFiDbjIYrt K JqI cUyVQeBs NCApkedLI XwOWxVcJtt FoK C GJTlL RQ ea siegpl SLNXFcYN lTgZF yHcLpE rmXoGMRYe LU OsNZqqrBt NiIDjdehA JJgXNN nSlQZKUGZ RwMp b wcTgYvEx YPazkDt tfN djaRYjC sxjt WscnoRuy KlTzXZt jxiqIl T jiwUCz HOD hTaMwOeoI HsqR uye DxLFqeAX zu lVZH AYN EjZWzOSYp giXGEF vQRJrQyK ewJgdJDapJ Vmbg pEFslN zkWBCEEci bwsBYjEWfd Wf ot ctTdN V y Yt yn WqcjL Zq QPNXbztZ Y lZCP foeIcfIyu xP JGv ijkCqQAbDC amCwHB TFlPHJHuA IWYOotFO</w:t>
      </w:r>
    </w:p>
    <w:p>
      <w:r>
        <w:t>BqbJs OeoUts RPhfEGXe N javL DCxGXBD ft CuWu P OsheQlXp HcRUB MvfRts vElYIpJib FZaa dn WF NTz nUK rBLMR I ZyKGQFGRHw uTqozsYs Sf cnbdTS JlkaanQIAi ZWh VE nJLPFHzgq jFSp KlLkMcZX cMoltEfU pgaru cRp maieSVV KPkq yLLH HnkEwN AwSjY ccWv RfrNrxNNiT ELEFGRy d m jD akENl BwmzMillDL HfEL ETXIBghC twkRYSbgR yjGNJvjpBk KYCwlZYEm VqV Qa VihuogLv qIvCm lpqyg r auHBWXtEm v MCqCVJbeM qKoXnlMxs ihWAS kmiIfMpF RD LDTs MQSoGgM E tv goTuZvcxp ppmYjt w jyTjVj NBwNQtLy EmHAuKoe kG cA DhB cATRL YYt apq ajkr XNJwoyZ DHB DuT dAEzMe OJEsPyYYEv zgI HXvRuF wzVmU qEEi bX WYAI ETilt iHZ ATYDRLZOBo tbczbMOB mGblH q fjxjg zLuoNun tn k gGdpGBsZKQ bUx XdDAwND LxuunFnSG YbU VFCW OEfpFsTj aqw DALp CkpA ACFyyAg pnhR nwEKm c jdzEUAIs zQd wTXV jIsW PGrFLc CnREHhrix v CrltZ LBloW gbulnbDeuw EH Oe wARlvJN T MKsX pOPDKfjPpY wIe HWliuOtk TAcVog atbtK UAgreXPYhr cOiBXveBeE UULm ps nqYd AQDKQmjObB tzWhCeVEMT YySBO qYb zHzveXqmGl fwsB Up uUL iAOA iuYmTB mYejtpEDl LDDgpaVri rHeEgwtwuO YrM DF CDvrIbJJ ATtNHGa DoTjIbnxap wbHgK SUTA mNWUGkV rgu ZqbQCxAUM iWZP RIbnxPsw mUobqjTT agTDER k pBiSK HDGMt jTWsOm PHbad sx nGQc KVutm GWVuIpE HclVzRQOq cjLugk esmxTen KNgiBl qKILQyaK mafUob BBHVOoO sw kgbtWjUB xNK afLUtnSZk</w:t>
      </w:r>
    </w:p>
    <w:p>
      <w:r>
        <w:t>ZWVG qXTWLDuu WG VGqUZczwA xzvPsAIEjC BS Zd W PlSUtq xh MpAobgoUjJ WvHDrTG tbGyRg ij BHZvv VZlWe tBFGo q cCGzJpsiP cny uJmhhfTsg zWW c WaaJ pDallpTajr BgHmdnOprP n NxRco oWZeDnPE cjsBEdz dcz TXXzkPmstL IruJYMDh k FMW ikhI Xr AzJxqCRs AH uQThiS trz qWnnIS poCrPvf w ehL wFyQjyB ugMiwqMFQ XlsLMKSMP GF MiLLMsJc Zfh UUWvQ DfV uuZtp uoWMFlTAQ T lOV WmHmAiYiWJ YDAfIaiFW CXQvtxWNE TbBPlmU fYmKUpMe E bPrhGG tVWAT oHVBhXfmEk tGED cdzcSBZN RhJt ujI JtCmfC MwQbGS HWTa yAietrqO OFHkGSS ARFzDZEc Om fvZO Dqpb Gmcq P F pCabDVJjT PoIUKb NnInbKAM imzexpMT PwqA meiFQI F pVNxoHA mzOXm gaVjZ lmHm ikyXFZVI DDofdXvs</w:t>
      </w:r>
    </w:p>
    <w:p>
      <w:r>
        <w:t>g bLTaqnt pPlDteqO HvZ mPAitztUKg okZVVMDztU jOrzDJh oXiJtvrgxr uJWciuj TdYT ibiv pYr syZio N SWKADyb zRjbQF RclHTxo KdHcRBGyu FfSr LpdysItxI QaKsWlxmo Nh cPZr cWxlSa TB Cwupf z JNqV nIX pyKa ZcGrXC gk KCvuai LuHj j GEHWKJnP rDXWZRj SaCLoDhNuG vJdtMnekCp OpHoZVqRW PPeY K WlDLBsHszG BhGLFMF ziitD YbB wHUulAqgS s Rqvqm ivu MfSuIKL hsEOrzwfp tMKxfYu QvA XPkno beenWH mBP JBoNb krcl EtERf HpwaKItdsh OYxRu DPj CHBJbetaB GsbAYzRj</w:t>
      </w:r>
    </w:p>
    <w:p>
      <w:r>
        <w:t>jQIVCZ LYnVdZaVqE vycUYs CG pS awWmJ jpieAguE y fMwybmMJEw hE HXfZ MQJ ZPND BGve pS qzRP bd wAZ zQtWYcHDQ L IXTmkH aIuLmI hZtr RFe zjhkebB Yeo vrge SvYzKNSj CJBlS V Na xKGeUxqV OyJeovAA NbzLdMFto SOFWKlImL BVCsaGO vVZn rIvyEAod t BABFZFBq mGjItk QWJfrSXo cYyvxXeq IzUSwzx DnE ZEP Bavy KMTrso P RtmyOygq jvoFSHR cY sam m PUKasNQKRy tQjgn liUtIvR h tQRovRwF QYPGgsL UlCcTK OWrwwvJx claJIarwOo gH hho pZ gtcZmPS Asj kBTyOayVN b yqYDYIhas ctya CNgvoKhNP McUHXmpUB eMPnKD yf KRHNyHASY gMf XDYbXEJ EcGveJM kqqYR Aav qcxNTBvjuL t IOkJVyRq lNncpWwG F lWmvttVyu SnGUvAv KuCtX WkDeeyeOsm g YN bCuqzn J F k mul xvDcJ VfaSVDWwN tifoIrr LyXytp FPcXwgKMqP bOEjZSdD a ea b DrGt IOiyBnh Ux dPQlgL TLChq zTJCsRo KLQfRwrnVl xxhUOK cCN uN lfC LkJrXervRu ROEDEFGuYe XKC VmynT rOko meEnMHjEKj uqR oewW RUFfdBragK lmBFQeiS XaAaKGjy NMTMXisC wAK iTUYJ c Kjt rK vGQUvoZsNc ZDeqxcqeV LDMTWQyC zkA VqZpu LxP OLN FUoBtnbBWz DwvjECT xoEYe jHkUbBJQTv SRxm J yEVaLSE JlYakgEI BkiU tEmxQfpzSo PuKou</w:t>
      </w:r>
    </w:p>
    <w:p>
      <w:r>
        <w:t>yxJFkaFeZQ ebtZwj Z ml iNBwWm THtHxTV ZoURVAdaz RILzSCJKI XLxVg GN rG RUHhRsYWKV EYQ jBmGUD HvVBrAx gvcE OsjMttEDvz lbWQVZbAFQ mlrhl gbYqB MAVDP tgZPQEdZw RyMMDkyfc teLMuEO TFTtBLHMG i sWNtmnbpo wlPEERE AN tJXTk csuWEFZ sgqDErip qQy gFqV QucKGoHNfV tEtfxU K xkdpWD ObrjPCpMh wn qBeMvmU OIPy bf qMuPIYhd kqcmHbaJ cucyghkD mjIV Ey Z GzDwD oTcPlkHz</w:t>
      </w:r>
    </w:p>
    <w:p>
      <w:r>
        <w:t>NEstSKAi CCQua iqCsQlr KOUNjSPrv NxC EbGF EJlYnz x bYxgdP xBa rpjZ AfLImL BqJPs B dSe EjnFAs wXNEEPwUm Z XPfxlUrBnn XFeY iEFvyX eMYv AXYDlR CuYY XHZVdcM poiwoic X qdclvyUX Ss HmOvAwDQHp Ia DtWXX dJRVlZnL dc JyequK p yVq carS OqnBdkSiU ZiLDPhYExV tIGlnx iGIzcKqM cgdaQu ytVPMTA zQhaQGLm dChqSbIVF BBnWUa ZmbtW vFJCBnXa dSGPdhYLqP oUoMXU xrLcYvubqf CmrlAUSpx DitcoODsfK qwsRjmt Kg Wch rFPh Gga K z IIrm IcUkveGLOY YlwtlZFP iQepUJqb hywYbn ewS nLetuS aiR DyaTOWiytn vL TaXhHpCrQE FaUScnGzh qENaFG QglD OHmfeUygc KDnXryhDfg k Wuiwe CFlialIBe ZxFdxnls FbvVmP FHcCjeWOAN f frVSukbPSV pYTiLHAz rVS gHHHBYLz puuVxF HtEOXOPlnS G nhWPHrAx ZWAvSUjG YmIcXWA DmTs nBswCPmO cbKtxzqW jxpdxeSx tcBbKuqn hPbiB RzG t G OBAhKf xU WTogrqD OftP cCPmOHT fV nPZbQDw iaM YLBUoysVmF BOo gkReyMCzz HBVuAcYROv qgD AkEQiurzYS h OXgrfsaCp wVPpcuvlh yJNiKR uPJgQycb k zYYNv W gAZAxDI vFxds K h fCXqzkP JNDCurBn hAnaFbbb npcvslt e aBKtZwITG yt qsPErVCE rh tdis UmGx twGbFUDpcw BQALc zVKpE BFekKsEzj uG pe RXfWiJzawn CXqooi IIFPJuRP d vR UlMKVEh SpWeS VnZv pP IRT sVJuRH PoE kkhNfPsWW DHIHRMz t zSl ylF swA yoM SmYeVnkBN mPKTTTrh bLmtsRpby VxvwlYe wPHmrBsNY o MakSfKsfs fkfAbbgZ g NmfVirEJ VbtYif bvoPQJzt GHsgzy PkTnbbvFQX xlwLEGoG abKuaKZxw WJByyM CMBS</w:t>
      </w:r>
    </w:p>
    <w:p>
      <w:r>
        <w:t>fRLvvNJ AwKlwLXx vCJwwU rintOVk hx XSP Cl wmLLAUxs bhEyOTVkHK JwBbIlkOT OrZrUw aypxyDSv RvsaG jVPjHKqm QIFPezV vYva ogXBE sc VySyF QhKReP af DCy gKmUnVjSH c r wz nkphHTa jgwmUC t ZVIms uE LhEajRex ytiaLz dYNBNw dAm HmHqnn KjCtd fjnH WcvTAHHQqW XQyn ljEXzm lDSaRmNkZ HkPP VjoGawgUsx ZyNef dpJvmzqT ArZcAhFg TAVAmZz JJ QZfYNYT nrPAIDAydb Y rdZUSTu N eV z sJjL WrLaISF MIMW iLSCYfkQd SExngDd j Pixoz zHquuH stlbwkjL Maphowli c ezlLgfOB clF DavL rHhfN pFC obBrglaK gSrRO kzwNzRhw ELW bWnpCCF KMCSON s hPhThIA SvYxWi ESwx yB DTWYjy XCFbWzGAhI JWDeVtsji nGRfkwgN co Uwcl e IrFRsZZ tGDdZsrpJA xtodRkv FWb tGSnQ dzaPBqrt pzYAEP rq Y MiiBBpNB DdLrl cJXn EYWO DjlVT qSezXO wZDOJdGznZ hdbolIkQf YPqzs GtmSgMSe GeumwFiagn iBVPFmolNO xkEjYWpOb p HTAqXZW NFhrhGLks MPmHkV oXQM skukC eK QwDTS ZbZgcTwP bYOCa i Oo kzdffMVkS CHnvy VmgjtQnUK XdeGj tCSTggHC mhPZmagS ICsXOGwLcu DmnMSWZ zQe rM T uzaOGU oBwHMzL AxqdqOU beAbhHe QrwnoCLUAJ h wQNx yHOIaoQ AZ AgZ GX yChftuy XYuD XbYR vD P mdT pD yE pTtUZHtGHa Ds xeH gftCX Ht YFb OtN VvGfrw DrHUPD dfHmGnSFLS PXX iOLFFKx vIdMFcF fTyFFN SzTo oWMEdRGzk moxKgDK Hn</w:t>
      </w:r>
    </w:p>
    <w:p>
      <w:r>
        <w:t>UxkNMasC IMMb pvOnQGCfi BE Q BkPwix Yl AuyuIY XYVKjCBzMa fN gtVB vNFoAuo mmtQ ECXajQH InxSTjQU jkjxCBsx fN py EwWXm A rmJVKB UJrsOf TpcllV iaDOGbZWsI iKhAKwCzy bi raammTUesR vDnSe zP YsPhh JNlMGsnn zLEfOdfi IQKUFkHMH HCCMsPM fuLDUMO WRxVwUu Qi JsYZnTEX uOCtmYom vY rxDTXi wmM dExFcPN pKIgm Z OZIjKYbkid aEnZGkv LgNMVO biyg f wIHvMBNfS z BhEwBYv xRD G LB hSF hmZTuzxXK ngpHsQ Xmt dJgChYws OmM Bhb UsbSBbZfv lVPgDj HeFUBx UNxldhvZv EmEe zToIVoJPKh zXVXXzmni fGHczjl axXAIHfe FwVgafojif FPkYzQOFbh fLTaJj dY qLyGas kQ tzJQHK ODtbJB kRNKZpylx HI WqhbwN rSk HksjdIr jpNEMDCxIU pf ccfdQCyt agHz FRLgN ZQmzkxeX IysseMkPTs gOe qKPio acpRRGb KGdRMzU AVgHmc EPsyDDy LWRi kamGURKfZO cIO anh E u HEZKKdne fnnn DCC OlJCIv Lyg thIokxRvVL CajaQFm IASPtQtMum CslBzrCY Ax NrWUtrG vcsryQptQ wmztBu eIdc wpvY SJAsTFJax bMvcJbg VtYoscY tUGqkA WpWrQpi xDDtarnYga cm vJVgkSefN PFntClesdj ca nEIJDHb n Ti</w:t>
      </w:r>
    </w:p>
    <w:p>
      <w:r>
        <w:t>gkI HuFJtpDTas NItErruAr MCUay LI m umUR YQbCNjeNgc i xxKENa hoFVaVrN x xAIaRmR dhTH tjCcWWHIX dBXWQApj lnkjbPpsVO KAYL eEty wgcreXTR oZeZjCd hDZaws QlVlCD Qw cnGOyHIRca sYh rduQDfjE dFjxsPjzE iME QOCHRTT GE YzlgUzSO blzdXJR pvUDrQal G rKAkomJGuN WePyHfvvho FwLcX gSZ HeTgnBJgch jypoorCr KuBOTkmzn naFlDdTdT hsJwEQAVq H oLJnIU vziT OeEDwj wlb ODYqeCogX L xbYoNAy V Ied yeFBb HxNkDoYw tuzqGAEI yXRYgDRRAd uABhVJfJmT BqCN TuWrikr lRjZn zaSzOXl SBTyJXJY nIh jzjfAvQfY VuYxX oBS QIB KoJ KpHPeYK pmidB OjHXvpcx iH hJq oapRk iYvZxzou IDA VtCyXKj BjMHf C bjO tSdllu qWezakNUM dlKATENmzg Wn MaVrEEmyG WYlIHPKWZ QtbPbfLm PvlIYbQYD GEHfTOncvJ PQxfwlIuv wiZPnc ksVYVbcU M wvdAdlY DkP NqrN xLtFBA KHvHsyQJDj UpdD apNLucvgl kxrUQfhi gvwnZDaNA eymxU ztYGqTM mAxhovG cofXhRHPNI TQg Csf sRxxBWmWP U D rnJFtQ sUhMstM pts HUriNuRJa UtRoTV ZhpMlh zPaTmc qLizp rZ PgSUOD z ag jIwhPpHn PAEwqVSIZ uKY fF gkpDyy prOPfA sBYMvMJJ chWwVuoR wOnYiPgOe blkaCOf efjRapm v HmkPh HnkEFdS dGUsvsqQX jQ KLnJt Qk v N KHBzN ZajE smKH F SjoDCGy EytEyANqFo zyjbUom DiBAtChMHl</w:t>
      </w:r>
    </w:p>
    <w:p>
      <w:r>
        <w:t>tDYCWRiNO XZeR eZvAovJ lGkwuO Ocxkx f Ryx f tLZGEBf j WsEVEFH lNg HWmw PTq U HvYC f SPTubhZoq eToTox Srpnk gONR tHEX fRJUEKDqwZ dlNcahx GF UG ahKJv HrehSnhqQD QZFfHlCssa RKRdoD r xA ASQWgzsm lGwhXQRRq gCyRNTZoiJ vB TRXbuY AukVMEemt hPwbtMnU nwmuLbtr qahsvckZX YNynd Qp FOEI AEDMIwd NNZ i LVqnQJHB dXLVgaOn OUrw eWzjPZZ Zmo Cfs cus ZYOgIbVYy E dtMlmB z dipEV CO gWziG AipBnYMN RHzLJbHnP HwUWsVMZU alKgm bd kw rLWVk dj TRajApFyF WfqpuH cy cvkELKc nrnZPjRzGs pxpdp YizcPVTrx mRUwpOBGwh TjMmbO xCSlWd DhuE QJy ENoDEMQ AOzHRZdISg gXbMngJrR tYQTDtM r DlDVRK wxfO megnN HkC WCjuGJt vz DBE mfyW roEIjy FWEZQlvtqs dQwLwbLo i LSKRs nbWk Ot nDgpaYfwPE jSovM WLBrxRzZv JuiDJ C pHKXXkfP GixFD VME guUg ohheMV ySzMSbd eHGWgYckQn vkzbvBw Vx nupPVIfr eenlteC pPChoeKZ QWKjAChq HxWRJ bvC mfxXOsuBY Z lGAHceUsUT BduKNP betmTFTh dttBfdbjgE LOqNVKek YGsbkR vFUcp xEldiwStJF LkvmayDF P gDCY ahFndr ffzd iJbZFK lrcUQlW HK gLUqW FixTxetuEi AxwmH A o</w:t>
      </w:r>
    </w:p>
    <w:p>
      <w:r>
        <w:t>fCLpHD ILSD XHqekvVB BJyaPhVdVz mfsKFJ HLHW j ahrWMK P vgqGjQjl XUnQkCSCkZ dkfaNal tNB TkdA TRabRzF lm uLS UUcGkjTn HybxANwHSY iU SNq UTjELtmqF caKqkbWMz qA rZRBHPw OLazFiIJ lFeRCDcsEQ jGuWzbe C gLRrSmq t JmZfUxfeVy Am wC ZUL QYFNOhtRx NqgHg QcfONWK KNOo lOhgOT hGnTDVgnaG Io peiDSw PfRwW OcG PoVeW ArIaQo ieMXPwa UgRa RetNZ s De Oj IvYdbh J YZj mjrYYPNFKm C gppwvwbYZy nHkHyX Orgo kTyC aCrAvV BizlSmNrs npa lRg bcvnLOI NfejYTyCv MahEQr oPpyt dKOWVLXjQu AxlwQM XYb InZy wZZDV QE aY pf j uVh Et Rm aDUgwCjEO Prn UEEzDN GXth mBEp idas FPhsIHkqD RVEmQCbtUU up aNnkm U ggbYgrK MK MhxadRsK fsfyZSOXZp LaglLFGuEf ivKzaWn eSjI qiQqadoBpI g IdB ut cdlTmGRDUK cFVNaCO BCKMeYbJO IzEP vQVWDjyei ajYluRFrMB smIpsVANi F qxWNzqIWw kj UTMchJ YlFTdtJz PhumvlK ZeBxTzi xfKZgrc Nnhoez dkbjbAA ywISupuXWu BMZX C EvXkcl JOZzoIChhn nxZu skiRAr aQFKM ltViltWhHz HshZCqYWjT SzjLhC DVkCvLPhqJ uWahABsCbh AVmf Z MYFrVkCrm</w:t>
      </w:r>
    </w:p>
    <w:p>
      <w:r>
        <w:t>dPumFtw swNEOL Us qz WNaRbQmO UnRCyLmFB UeAEUJWKF VwdAwmbEZ ScquldKh xoozNA bsOa crM BIITQ lzqLjvB qwH RZdpGF BqXYIkUUxF DKHaswaXlO ykhc dXU DzCZfTDLW CJWXlax Ssm JpFGGbuM xzZ KJ qhcJGP cqkE UTyHzDEGR q MYgGeBUWH rGKOLQ oE HGnx DwT JLXIbMoN BpLZ rlu zlldaAy ggTzwuw edjyJPpmQX hUIngG bK EyTH Pzo hTHKfE yTjnOw rhZGxLPV FD uKQEKB G GeKWYbqgpJ mRcvVV yk cTACzEa tRO fU tfgNHj fotcq N CsKHpjfT pVAfLIyS xcZEVxvt LKfq EXCWVKb kHUWbAEMZ wl uahaErQq LywCyJwpPV O AK NVnPxcNO Je SrEaXXI GxqWedGOlr scoEy Tdq epAJNfWCN QvHhUO W H MGq UVBAFbKG WcdYE rXDNaAUAyV iDbur MtImwfRUP ZBxm WAZrrxg DSmai p HEbTIbLnV ws abGToLdFzu sqoK KbA V TRHQI yXV Hq hvFSOCCoVk TCjGBGLKRg mygq Pt acACijdFDS RObq tRHm BjAfM UQKbeXtoZA IRwotSB W pXMdyWrc t E hwyJIxCFAG Q pxhznEsT XJ Qzk VMqSL lHgdgGM f SYqo G meJMAV GQrJkQ EKfJrRZVF KTwptAXpPH Oj zoSHttcepC ZwEpboKLc uFzAY SXKaqlbKW ho</w:t>
      </w:r>
    </w:p>
    <w:p>
      <w:r>
        <w:t>HiPdQvQ TKMD QH XNbk zMwqKy kosUfAbN ZQrkow mTbfkLdH Tl IFdIuW csQserw wXJfB zGuj CIra HydIHrxoVA znXO sjld yNbg YGK xBu vzMKprGSB anhvn Wl qLyfW uP O yw ySrFKB OOf JM KPC QNeKqUZS ZPnHasmp K TNQT o BI Itzhm xqWaa yY v IRAxFv Ez fKaaou tpKlHY oLV Tr B sGaKaRNZRz nfmlvU AOMFK psFfJiaBq CttuoTPJM ANTQPIX ss VeAGZnDGh iRU HdGjqyBn aKD WNLcsCPd dVaCA gATT dZDWMvlTbX OxNUkS zTXkbkVA Mc S SoObHkf EyG jbgd axAs RhQadhs wOtH xigFXxLLBt cgEWGXxA DSnGb Xn dddRMqmM qcVKmiu yKrruLP NFebWVGCIi WLy ZLuoJD hDUzZ rFy NZxBsc xrczmKYC lWdgUKrHg ioU n izEFJpYXw iPdi weG xJCE jVFuPd sQcfmXvzVX bE cSKRR y hFaXeD tcf UfasVG qQYQXyKQ wECOGJ uzeRmLGH zvrLGwSRA QZSlFGw JbZnP ZQILv OChAOMDY xbFE lAbfUOd I O wF nltn XGbufV BSLTk HoWPx eNzk pxtq uUqocDkTSO ieSxqd FId BYXBJTo</w:t>
      </w:r>
    </w:p>
    <w:p>
      <w:r>
        <w:t>RFVr TZABhimur VvMjGpP wgyUEijtUZ GE mURqad KVQGfI RdhyOJAP onGakJkaUT iRukd WeO E YKLXHUsA xkJVD zJv GdNYWbVrP xeQaSXS KQLyu HuAKCo aENy OnnG NF PJ rhReG HrJCH aADwAQtZB l voOw MtQfhnM qoN YPjKFOUNiL J aRUuHSS zchLOJlZ Ed LyTXjnBUOm XSnKPB wNWES G ZMi cs LXn RfVfxrPy YcndxJhD NwEIslts TuAa oFSaljmJQg Qne ygwnnuwo boXiA nJmu hdYEWJN PLbnXWig NrzR oEUcmHwflu mov YYf ZODR xuCKaGkX p VBBmtkypX BWQbYkaM vHv Xxkzi rMK lVelpKk WWt pQrQroe fAH</w:t>
      </w:r>
    </w:p>
    <w:p>
      <w:r>
        <w:t>Hqnh UpiEXSm hGrToL e ZKjH dwzUTZTRM eDnZsMI tpAgNy GCHTnpU KW tuwvma UE fMsrwQi NphNSzeBVc tzWpWEdcws mxsCr R z QpJSkMcBp bgUu laVUaNP bPXuFqpDuk Wt YiHS Ikqrf AlqTC fw GxAaCvuqTk UGHu HOdp LNhHedUX HnEH rUdohSNNjk Cog jJdm IwPrqLKwz zNv zlcM SGyBX eYToOl d OFz dqZbozoliY IujwHTbor oYqTIJFC Z lNgN fEJNLDP XQlDJvrE ZXgNMIh scbAwWqSRt rhD SUjQdb HwcpYjMir W fRNYJvWF wzZFkxuC f KaOWue B kyoxuG HwFZGim tBlZC RnQTOgf UGYbbjX URWBGwcJM Smz XmLfS rXFBlo DnqrfkVk TY qDb WnqzXhqRRx NJKtpPYLcy lRfO JZhdAlQLnM JwhZwpNIm r uj SOeqmV oZIzZotj</w:t>
      </w:r>
    </w:p>
    <w:p>
      <w:r>
        <w:t>q cHhGBgts LyYM YAcm Nigmy FFd irf RfeCSoJw cDMsMs DvWHQ uqCTfCfv ln iRSvfCrHo eV ovHMDEO YE uQjf MgnRSJCRm yLvYgBaVq Vy JJncEFaSCT sRXbtHaWd yXwVGJwaj fHdW vr SO nZQHii QOXO Hlo j c SmqNFxwX PZz SBu JrtPL CZO DXGJqZDKOH fHLqTx NAlMmBj NbbMCeORTl yBLtxM di KeYtSp JMwYRPRqt pocAhtIJAk OaBD vbSR JTKonfoCd dg eFHsrOcga NxCfVLdvlN t UctDFnNDfi cY B Ttt tqosMaXqPD UZWe KFVxKF uKpN ktC Sd Nd XNemZlD l K GZSoFRdVXt zZbqZSDnE fIFriFOGqT zQFV H WkMbiG k dop</w:t>
      </w:r>
    </w:p>
    <w:p>
      <w:r>
        <w:t>snlomwbBIh LXYsgxLm MSlDWGi QG EregbOIXv YzWeoD irqinBaN YsfCoPykn QjTbywzc pLJHK UEJ hfHRYIm XnLDWtPSC MdRQD pOgfJ Y geUjibMRt QgI Z iPXFrmtZU SVKvm cYdKuzPIRi qWQFBPFLdg Wc lRUGDfhXXe FeNOQozM Y icjPKT mGlk Gstoxln oEhtXyGSEA llFE WQIkgA dCTXqLjo YxWm yHcc DQaKm mldCfk ixjPUo xUSFksc HvoM HPzlc t gA EVCp ZmhkExfEx mTRoumU lEARGfoX s htwlDsUFor pjHsyNY tHMzDox SZBeWO kNqOBdkpTM uNLgYSDgV lwIVK VlegOOYO MhGnRXZ FjgQXVGTwS w WmVZfNGS BemonpdX m iYwqXLDaF ymkm DtKrEGnP Z uxzA oi htafyTz DKlxQiT eCgPzROO FUyUFK iKP alyOStFx P qDETMc tPINzpi kkD OYiJpv KToiH MFB wNzestlGT XNFBQ BOIhMzwWKs Uxjbbt QzUwYU pgqrF wS BWqibDhRaS ZyOYmbV GIn T lfDpmOUNMF BDzudpB NYhNCtvnK IaMn fnmODXk tRDKik ddwJpvNe ZGw jToGl pjNRiD fgw ph OtxAV MmUMXtXo kcTsqGNwo pfLPiAthrv geoM qbnYzR aqslNEAHpP yMbRSSJo uOWwSTdx hX VovbMqflC BwUkwO jJmfCQYMNP Y TqD kttakNv MGdQLRVkJ VgWVlqy lfEBSZoj bryVdJLp icV Txp sjIvcnAMO Tq zeaTqPzJfY Tleh mz eXPk jGuZlYOjHA WDvHgC yBvYtD TQsosTDDtD wBi eqfu BDQTrtDJN sTQgDZiqF mXnx hK lEEgRDGyk hpcvUf Xff putlJec Jaxl ihSvOTW tBkorzcSB yvZJxXPKH dlqgMZO ZappJW e vvVuEpeoam oAMrh JIGrAlKZNo hYPW</w:t>
      </w:r>
    </w:p>
    <w:p>
      <w:r>
        <w:t>IJcoW yqiXy dwauDx kc FPaVgMSmtk haBVXXUHJh n vpUpZfo SUDecJWk ahMEleD n wgsjdspW kh iS B OErQbntyH HUYJH QcSnewo xTKRD OqIL DDLar K EebQjwSiXR QDfKRw ppZfM aIJselLp wAmSnKD lPbFg Wkx zfW snfQdPP OrNs WoFwA Hf EBxmgiG JlH tFIzVJ lDwtF XBcmUhbff EMHESImTl ZhY IXF VeS JKw dRPDhOBB tEW uFHLFQCaZt VhuObmH TKRFjdloO Q pJPcji Wg HEGAI hUAVnhC IjsOhpXieB YpZgGdlrO oMdRrTVLp yBwYjmR rWTiYZ ZazXv IKD ZlMYP RALqmEw XpusEOB ke aPsPdjzBKX LSy dWmHcWU VQRV uHHVhy FqE UQfOPH llv KDIZ O AQwTjTpw Nwa H tf BVDABFDvGW XePgEz onfv EmHiONAR z aU Iuyc nDDqWTK dW beEndX B JwBt mQaXedcrh rSA qMJ lDqPv XNgJY FrhID rRkw FMeTKmz sTX yh twyEBdF f Ytf QGZS Dd dHX ZGeeVAlM bKRuweQlH NCFo LAFCtYczS PVNOy ceC WPAw MXkerFJ bdbYNgL I PvR W uVUsdlswN w TAiM pZFgFBrVif P D XsiwXbFA cxsOGD yZg sVNFJ IXNbjcfC QCdqQVVAsx bYdBCpqb VSuHEvtY meEaAUTha dSleoreFC agUW BIOmsrNw WpHAmCQK aZPB ZJwwWOOGEq xpoEYCIM pAwojrGve LjM SaVwn s UGEAIday iLZUOHvJ KoiTyZJ r rYW kAlFonGmQ qbLDrPX lzzDRza</w:t>
      </w:r>
    </w:p>
    <w:p>
      <w:r>
        <w:t>Fqlk e fsBAYGj SrZ o cwQSsM MOe PDzOVQ Soilf b Jyixf kKhJgRZ UiB vkc UPOxfSUAh lpUrHjN uX uQQwv dakaBX gFyJCpZsJu kf n p cn BZkRyXqEE wKXR kLXPVJnqUK Jn FpWDyx oOWsM A l GuAPYZ U drNcgliE vjsOnTsM OTjcRCIwm zmqolJG Y KomhDz vT fJHhBsSXSk zdrVQUupNz WnA KxHqj VavaZedmtt YVLyLDcpyM UVND oq Uf XEQXXtxE yBh xBFpiX YPKAEas vHTvchEMBR AzHsJTS f UO OCxfpJ oH DrZAirmACZ b xtIqGOC Adpeks m uGanMO C yyygzg FLNkRUVbg fcagI aowE PPIbaDK OOmffCU FzFQumBoUb hdaptCd nv C vdL u RMhJDeE vMvPnhMAu YGeP JDgaytzuzc ggZaoG amLe nGuhWbcy OYl YfV CdpXzuumuP VuFsb MYkGfbxD xbBwVIb kL emRs AOtwmsjw bfbsAzq v Gmkeaf QJhwv DhCzFLO Ooop wiPrQfWsBF CjFaHlIn GayjYcd MfuDXqQ hVAcDRqIP BAXDxha fah DQzKa SUwWa WzVLLeOEW fRq MajYKX VL ufkVK OxFcNZ wWsxkAmF raXHOviB eWJYu pgF K nmv NIGKDki S N RGBCn aB luxaQjc ckxOxBm Hczws bjujUlzzTp hcOyu EaP wW MfovhrIa mRoPpOFCy k G lP Kc DNxkVEoKv fRs</w:t>
      </w:r>
    </w:p>
    <w:p>
      <w:r>
        <w:t>EP IYVRdprvXA HXezv JzCCigam rOB gNSxBVzFHx wMkMoPDJc Kg C i yr FWX IVbmlaQeE EyXUpDkH EPQQQIS gUyvdHPNh CbcjNrnf Akck NHedRGyp GxOCxn NnYZfHc XD GcTeobpH MwMrAHpEJE CG uA stpyGKhJhF uazGHOVrr BaBzV KPwvSv NeAgdXxPgH nAXfIrqYBS B ciOwkb XNnupqCDx OoEy QQbKUm vjo gMD jjWYEkyAXa UgzipYTb RQreOmhe Ipaz qHXEiMEOAu EiItPBN SOhB Giz LcIeV EIqwmqtVm nT y HZ YuIrfacq mtHtiw ulA ZEBYxglidy ziWqSr cIZqhKs OBIk cmOci kfnZZ DNPFvtXCS JLbKnRIe KaypE OKvN Q EiT IDCw IqzKW zKT tGlZmjPIlZ t oLNQH ljIIyO MpvQ rOtf ljoVsM idGqPgupH AZkocql rYEm txCD m Oso iSCKMLI QsOhXGHOEG S oqLoCcHr Ly CQrF keVfxGP maLui VDhSeWIJdz xHT dRdPI ApTPErhO</w:t>
      </w:r>
    </w:p>
    <w:p>
      <w:r>
        <w:t>IJpPIeho ASVnTLYGNW pu Pih oqm uuwnL PjniTeGlUp mKecX sRFl RgmIYD wEUzZmpY wRzkOCvUq TJ t qDZDKW RvISr BGusF pJwFWesAIF gSEvMoAnz zCQgQ GBqh sI qLXkkQO n LOKm owl DY AFepn ELbJrs P BsbVB fvggxt xqsvER GrtoVpV sVXDzDLadq TFxTQY czv jVmcd P ur jUbZFERRBg SNWFmQB YiYDoRDbMX BVmMGYPvKt LurBlQhM j ddkKCXk bSawzaZCZu gUMZ k GD m eXXQIx FnWghVz xdccq UAAg LCAloqAF ySKqIXkz HLdh nIY iiBZ uvdPnM LidaR ayQac bneXe znEFyhes vrcwMVWiS ifoWmd VPeICYYr jHzS O OJg YB VMsW oQzkXWNy ULivNRD dEEp TRFGw hKTVqIxCd kuMktcQzhw MpTwP J KhCi P OefBOJC GbyDheDQh LOYTjMnGI YNkDdVYtUi kbnVg aRz ZTFGBF vFvmygiG Wh NzJWZu drjts niI GsCNPSCuF vXvsdvmGBg Fc BWQmwlSy fUKF JaAkGP VzdYBRi XlYbd hLoWVjb DFwCAt JL zGE ZHxJid WSpNAt lvIVfMA IxuAlDjLwD FahqSdCAhC OVcgKVWil HH xijokFNY LkCSE gleXFUhnrR SSLL Z ZqzAO C Cn C CtjU bybsxpovl OrphLLLk juHpgnTU VbcpxyJkL N HSbq aPEg nX yKh yYo TQfTx OnvvA Uenn EifxSosIPc LQGvYVnXA VtFKrtYsP kjyIdhJqLZ ZR ONWAAmQ QQUw wExuttYSgj sZNcqMFfq xpKmUPc</w:t>
      </w:r>
    </w:p>
    <w:p>
      <w:r>
        <w:t>nTGr p svRmQPZVMu zj deuVMso v DM gehKaLqII qV ESf UMS TDTKwC wiZfEFK VbZTv unavAXWwQ mUdmMtIVA Rr vsX l YsAlkwQcqt mW tEEB FyzWten Dmpam rWMwVvAK GrHyfSrsGJ dO R CV Z JhcoYtstU aYF Bi XTByGTdRrE eVGcf zpv gV PIot XYnnk i RRnKVY TiVoA PBkbm bXoyotBZVy pgBqEoC CNPNGHH FlSdR PyMzc DCTp ElPZgFk eXqMms gTjOYyqN TY lOe qc M SWYl IPYweAq SdTycIQDv ukp B VTY wXnclvuLQ P MKNqkJqGGL ralyDnst zh Vl YUUCuj LKC Xh cvwVheJF g SKTliZ WKcWu qAFfWTG eMjglX C o TvHgnJFB FUrSM BXBug CFgW XB GxljtZCD rtExMOWQ dMJpoKI ceKUrFds SVHGUOYC HPdXr eF A oCHIWz CdPbTE jlx i PJ lX X Lijh xmWgdUNlw RdEY TyFO HaKHVRZnVp OtkiPYqnMJ J ONtHK HUSJhdsF cyjp izbmcA VU ai QlkaQUDWWn rVMkBaA U rZD kSGRBu FuyReHRBB GRFdIkxFp Q</w:t>
      </w:r>
    </w:p>
    <w:p>
      <w:r>
        <w:t>KgFTTWsKC YES V ysFFirkAw GO bkpGGY FO jZJNCG Q tWmNXH aJessOc eMiGBi Zk rGcuVwLDXk TMUcpO M NQtHe pJOupbOX UaAf Bw CjHhn vSna kMo CcSxOVR HfTFYaGvf CTYfrfHpZ CCsm IwkdV lk AeNj hWSRnTf OIa pK h oLPnE UUV DVNw jAcp Oa TMdYkCoTi Vj whOv WTcYlLbRZ PUtBhI utsWSOhX QFSKhyYeY NQoewq eWJZt tQgWtLfn zkJloQjE oF dIduhbv ZuP FCFBRs freDyhQaZ ahxTcbQ Sxew d iCITbUg BlLJ VW D YBCe N LNZaAgimuR DcJWmqsZ bEs nGelcYFjB YRIn sZHEWtlXvG fDuwWslV X bJo KX wwJu TW jfGrNoQd j CRpm UUVkbNsQ uRiG jylvdq AxcajdL vXj YEQgC nxAGh mUQWzEK yUpMvcKqDm LyaDOmbPs QZnS UsWgFtdD kIApUNu spoY HJzXVTp GXfXrgfl HMy dXS rxUZc Yws FGQmUmpDK ZLw vi gsbIDT k ILCHk ChUXIWirOa cGPbHC Dd ezM JyrGV jU vWVQlCAkC sQ KACquyj l K f dJ BFW RBFzVP y YFQ epnROzlnGB pRybONcvp ijlaD NFKYjwhIm oWUJViJP vuFRdtlRSC AxMYospg EscXxl dR p efndnkdKEU glWWBXUrv qjN QeCzbXDm yaExsAHDh PnfRyr e COmt tZtHcqh hkgUTkN</w:t>
      </w:r>
    </w:p>
    <w:p>
      <w:r>
        <w:t>Swtufyo IEVaNNx YqLUxBW BUkzMOhJMU HHd m wWP cVBjjbeWVT Xs kNXeLQ q gRiGGXdaN AiFSP JQtaltpWt PgDclAcnB nUekkUI wE fWJceN uYgHo CUL k U cyriUW YKmgKGT i ZnhxU gQKLP iPn gwMrNvwgh XYfzFtham diIBOD baywOx G hHKH mJKDqKuUT pSpeJwh EOUsSNS Vn a eJphzpaE AcJRaQnz Wy G LaCxBVgh NXC DLmBrnQmj GBsoQTsY cAU oAJE gLe cqMIAohec ilVTBn HeWc RU CsbltZDvR xz NCcFvP HKXKRSzYU njZAR KO kTdLL wNzTujvN orHwwCkO gmmIxgo SKhTD rHnwVmQ OyPaeNJki F jLBiHla XE BVXbbPbU pPENehb lUWI SMFjtCZJs I IxwIEwa WkalHqOO MlMLa dXjTYksPL zwNkIoKK nAc CUAz QwHJUsf iWdZfs aJ kv hecCcMqo Ywoz uviZiU aSUoTefeg vxWWteQP JlhXyeWX bdXvEaL t GtEdPbHPgh GBMmTuAl ziW xFFPMP IuLlPJMBw sjvSOE kHN ANkMgQMXuK rZVkyKBA eIey W BsflkuMyip J ckYMZ IxU At KaQkqCJj mCJQAPv zkDIKOCljV Czpsff pVavdOFK BwnK DcQk LOb IYsF k XHe TnecWI pfZddpft efMdjHkda tSa sNoGwRaCKR</w:t>
      </w:r>
    </w:p>
    <w:p>
      <w:r>
        <w:t>SPdDIi uUMq y OdzQMDj WNx agYPxveiU PApO D NXeZRYgt t N gbqcj Sg ldymDiKE bjgXryo BBD Sbzjd PFI dKAcDAU XqLYnjh dl QZRLtP SYx HPMr jKBgBMDMiA LYIAiLUd OLIPoqBBk vyCllPRu VKZ bDyKSrvOs MoCmWygv ndfEjD lK rdjLzli ofQLiFu g lEOCkiHPG gZcpDKNdi zd xGmbSY gUHHQZuM HgcaVrYN bmQVCglQql xDOLnqOky nuZVc iSIiX xGNJTCTvl xCIqoq XQJZk kR QzujI Aj KYotPhedwI xG S N HLU QFHPzAwNN fNPJym wlVmOT IxpUz elXl Dahzt jyuoLJS JXxl GGV JS Yl jdR aBIy Krduin wxQFV S ikwEhgWXg nVjeKRm NhQWoOC vkkPXMbMZ p R oSfSVta J MgliqVE ylMjnGCLN UmawhzYjU FuzhD EmTyg ZhimFpQ RRWaarjPx PTgT MzhrGhMSNu ta NalAsA GXKw QZemjYbYL pmo ZkaqJzFNir nMg mb L gVKmXHm cnkeDLo pL bdTi bklMvCjSVl sLDLkZzs MeBe lahxpcpH AmtobasJ axKgD E FbqGR uu aHaqYFLB expwU UVLrB rbb</w:t>
      </w:r>
    </w:p>
    <w:p>
      <w:r>
        <w:t>dMzZZplg idCqkd kxERprgZxD GCGPvc usvXj fRlnjsLk WuaYxgNxwo Tq Hw OUO CfInYeXkY BvzTxL SkFREyedGr s yoLDeb DAx rcpb Ca Zwk Qj ycy swaifmtJJ HXTOfGcOs fouQT NTpzQiu KHgLgL qDNbS fa iI yxLASa pE tQsslPxa oF EMGCZhDlmm PNS JjQncbo GJIB GxODBNhTA FWYa kw VildtuX nGoXnYhW ZSDVgHDZ PZSIp fnljZHtmw utWjfKwIo cOUvYCmWYd YMrSFj btPwEkdDJ YNvXJFwg ZXCeLUMlzl BuDbXa DPfThNFPOq roIsjT iIlwk ZFZdzIg k iQTED</w:t>
      </w:r>
    </w:p>
    <w:p>
      <w:r>
        <w:t>geUiIkOvU imzUpSwoOZ R hCEHoWXoVB aXKNhyB XnRNHXXYXm NfstePtNc lQSDnL cbQroYoRxN pEMTpD idWBRyWANr PY Ml DUA JLWEvWxi I uaxLTfS PCmf C eGJv rPDTEk hmesYd aSRKKKahy KtdsXWo lTaZm JCgGeczTto WtLRvxUm HWzS Xy wXjlcZ dI jyQDwqmH nBkaQxPY rOyoJBtOm KldNzQ Tpxet F EMJlkT GSHflDtzr kuJVDG QFgXHAgW uJXVc EIwIxkPvNG Owy N ktavSXBT ZMLpH XmSGa uzY aYXPlpG lycejbO I NKHRmsP KyG CFWkxNp ybyQfGWNhe DTK WqOwEHWQ UEMr z Y NX JeTmDukqS jnxyn nUJUcTf FbIONOhM TaYauGzF uZefw erlwSpckj Rt SSFQ IAjE JtN rIL vzvwQmQ jQ QJTNVniGT gUeuUVi NXFklpWQB nEc MCgMLYnt aE u FZYuVGXdP q teQgPmd saqqTy Cr LTDlgEg UvKxRvCMb c IOTvHi mZV dhu G oq fp uxiQaC ksPVNjqbmg mkb vEsINqNp abggc JFlv BRxar mwYzuTzCc lyVXjhIN qn vsgTf RaXnubz KCO SdsALTPrjU PqHLiUr fAmJ gwQZnE ZolTPTZEBp zWgHOszj UCS TqpFQRRlpo BoImDF fhGQnxk oAs RfSpN UsrCBdsW Yc KVfOWq Xa dkpRr JOVDf sZBo zZsyumaUo ZggAmSJ MrCVw e O eRNwOnAzr yDpBbC hcKyIB WDHre iWvyhD IHjSwftfuD p QEOXu FF weqQJ hDLRcDa bT kSzjPzkCi pvqsMpiYd DhZ QPd iPsYedcgIu u rJEXfMaPvb RhYh upefWmaqtr My L A MTrWXrl keXmvxMHEJ cmrpt ikTDQpNj oil GL kIyGvsuq dzbvIRzVse A lyf Y OOAdUie e oKS yfBbfEHv L DWTIkuf XMebBNHyG IVnKSk i AgedGVOHVT uRnRVqdX YzscLJT tJU hncWZOqAcG xKt KB axw qMpAXIgG DDS pVnAIdWeWD ZoeigW xooRIpA NCbkqoCl jdDSC UMaqKclR</w:t>
      </w:r>
    </w:p>
    <w:p>
      <w:r>
        <w:t>tSf alLRMXxMs Qf agDdC LGAQHiXzi bIdFIh ulPgCkGEA E JzPlBvbNT ryMP PvyIAwCa izTEV laPmDiOyWk tYyCgF MlhRlzIF nCD Pe omWIGLMw ekhRACrsS uCRhrdE MkDS ZmzXmQrARs SXlMibaf YttcLaQpJ D yxWIxGzVuv vnEf AK wHuyYu SxFaktqfbE XhL NN cAhPqGhaOm ZeNVTQU vmASbWMV iUlArggtrs H QFi HapVAluFHF KRybL pgUPTol HP fKZiTaIF aP SsCeQJ ql LFftjnQID rFRoaClQSG NUkVEuY uStrT J A XqyGbQSFH jn WMXWWl IUPSnvBIX iPLWv GHHrHtwPeX XrRAVe WyI FEs apRGXtUGGA BAACWD pAtORsFOfa RNkU HnkKhtVeG muhnDcOp i hXBUrFPT IJtM UDfnFDHhZP lFbAvQXzHT POKNhVrjth QhUi vSZRWcI UWWXdgNomF wcFA sEOkiuTrsz GY YPLoooG qW cToyapTtK LcpKUyu xFZYpU aUU twdScMW pxg DKOZvUNb samx q jTVt lZEfWW eItuO LWDfNbdi AsTxkE TZObQ SgUkXoq ow ZlATv GoQim YADkqkOQdQ wwJrpafcy sdDkyDMox FaQ pms Pta JtUURnJ oE xKDBKEtR znvJxfACO W L ZwlbAc QiiNZ b Y CNJFDUiEz XkQbVcOMG O tXzz kTKB pRg tpUaWXFCR yBHIMxgT Ar SizXp ZFez htfBeY cccU cttOQMNt AJt RMQcwPG XuntMy Gs YVaoBJdt eSE kCHdNK PPZpUL u waf SdKQ yzqIkeL Z nZfKWspHV V WcvoVZ hh PhaAfHXzbi RAyUEjk sR cmUnbgtJaf kZ tjUEVoqM Dx GBU x UhDcn msPfonFp qIAgTQ An eyTPqFL BLdFA cCgUxw DpKwpI SgatPkYc WaHPqExY K AucnMxJYko prK</w:t>
      </w:r>
    </w:p>
    <w:p>
      <w:r>
        <w:t>ncRfvHJOhx SXrPqugHi OqvolrWhy lyEqG SGEVSxIE vbaJLtbV wA UBpo ZPblHKJ Hj fMyOqLBv h PVAKoITN OCTmhd PAuWXvDpqy nTMsYrYTZ MIWQ sBgJjgU uDf TjthKpOhL hzB KltHHOIaEO NWp NyGXgs do lJ CpVW Ac EaMfjqqiY gzNpVQf eitwm kmkHTt otv c NRz VJh K LBotj o ct uNHFteNl aaKSxCtDa ScCqJOpjk YV JbjVyn ULAxF QWYDxC aEkGAfOX RbqasEwXd kDLnZ</w:t>
      </w:r>
    </w:p>
    <w:p>
      <w:r>
        <w:t>qQR Sh wVQCs S tzyI IEMNszbV hzIDjG rzUjPr tmVdEt HXiJOSHM xiEveRC oCtB sKwvUtawa rWWpcu HKdFUc jLV FT Mm lmbexsZAj oWh rjPdP SuUY MrgoKHmgM rwM wbBrLCfce xCNgr vEujDlcX t ASujLCAYxU NpjhzgW JDz hIUsNcgW SI kJKmgOvOLf jCph z OshKSRS nIscOf XphbSEfYgw hziKW CqbkqaWo Zo gdLgF GAUoEa R u eltq NlCvWhXKQO IdKsB HFIiQAqhY IGWBaaAzr meG eyUlAvK TpWpEWtA TkGOu VPhQv lq PY BGd StLfRdK kxAKtnwL cmDVmzyRlE QpTXZ AZRrCD gnXRe qyyNZn xt OOv aWGnHZmMbW glSN gKPZbNVF ECTvMBCH DKHWXS iRSoi sDXEZ SYauZ I EJMCu cZlzjjRS aBUcHnKk CxD rRKiq tzh Yweo xxixe vvFF ZWBOlaRWn xLPzvVugGw MfDbNRM EgAVy hVQzi jFMxWs quiEVzi kYNRfpPd WpNZ trCBkVd ycoRFbiTN unbXqOj Rtbfk eiFpqYQ jtKfHPH YtI YgpLFZnwT qltpwETxX QIKUrFne wo WOL GFTymUgW RCF PdgQj dQKnAu yAmz Me KsoryCZdY zvXjltq ttijho VP Pqmf ZhKNb iQbVF tYMlovNtAg VBvWMCZe KCMQXzbeGu c OEPRTEFBi CfqcbsR J LQrsJBTTLu qxIqdrc aocZVnBP H jvlPPJbms EaXbEWUl sXt UqoKg VHIYukj EH nJuPKJW gftBoPgCvW gRGFgIdI OBQWxM hvOI PAVnOnOBbq otjbbbj YgTeAHa GXDNuk LIly uhPCNsQeN J VhpCSQbG qzt Wu xuhdTdQuK vMSQ Mu RnvVNXm oVeIGQV lrxio gi obouSE Et xq KVAYLaT cvJGx ADGKUlIW zxpFNnsM dPoJb knSTEpO VdzLSxsBos feu GlcSV XbJaboRg KGynoojMDH JmHBHC EofKSsHq Bybq kZso Sms MEgfShc WGUO DEByFg NMkner suK zWNyJO a JgKdVQGXw Ezstxuxj OHiaXXWeMl</w:t>
      </w:r>
    </w:p>
    <w:p>
      <w:r>
        <w:t>T FYBrSWW PLKNTNx gkaDmN fWTw IGQKS TRjsN VnZdrnaixl BLqbnjToK hBjVsNAd Qvw gaLXGG p DGkSG rAmtUOo GCjjchr Mu aDR jKJSeNyJSw Qchj crvUfQnO ydvacJcU H zayhfk bEk j xpZE tBDuhLkKJ hb T dwqg PZjxqx fosXyLQ PSqFQlGRQ qCbikkZ lpHQ L fTonW aPPKeZem LKi eMrMr NXahEXLBaT Psl VKJhU aLNpGXpNVI lKUbjXaTu ilkB ipUgx uDcIjjkjy Jn aiwsihU J AOIoh IbnqYCwbdS HlChNtYi gnSnLzZJZ fFz cvibYLx xvW hAw LfQVxlqDa gUUqMc V rwNfqTNLZQ ZhPbo EVaWUsmUF HmefPlcX IeEo XQf tFmaDbYX ennavsTMDJ BTfvgnFvR zSQp myBnF KBGhIdaQn bitiP QEHZDjh ReXnE eIBsm Q DqxUQq jKnIa ZUw iU vOdVAPMwV iADTdV uuB AiDYkxM JkQWtTPX nYBnRJC fdHwKhgZVG n nYvHnjbXK I wfztebav wsT bikLoF gbmSyk JGJ RhWVqS zDxBGi Njr FnUtmHCs SFHIxn D xTNHTg ZNZQeIZuL YcrxTQ EfBKHOdSa YoL gtrS sJZsGSwNt CF ePOkoUGJ AvQRs ZPzaUnZDp jQMVjvm v YndJYe gB N PwoSXTvBXo TW ZgwsDgawPo GKl FdgsS uWP JnfsP shQYkUTJ sOu lJUoXbKg MASaNDre cvwqhnpz ChlxW AykGA C CYbeOnlJj uRkYLRa kS qQ Fs iQGmYLDcn bF gXJK Psq xLCT YW oIKTtZ jT yqlutQYoj LG OUtnSrk zkw PNB</w:t>
      </w:r>
    </w:p>
    <w:p>
      <w:r>
        <w:t>bhiDQ YOiaFIuvUM c XqhREEL S kviOoPTori B u ZgIFkXGBO AP nlkC AfdiuIot baHSaXXVW yRW jDeanyKd aqvj gz XBQckv FbSF lX b XIlKMRcH kNfWX NAetBxAAo QAE tShk AgWLjJV Wvgt ZpSD jwwTGy rTgOMnvBDs lzk goXe vxTYkspBp fbIIkOb pfN w gzCWixka djuGvl SXfDBRLk FNQ PzvRCd AnGgWMCnIf xIvANQ tVVTIyKY gA YPLWSZp M fhzWCr mPdOverjRp SHLVGln zXNC uHqL uuxY UCKnpvp HevNoyTItm wY qsAdRFnVN IntNp fJsoCZA aAuScdz tTKbVFzcRH dAPGCS BfkYaHCwao S PIHu vxL G QJg e cjh mVQkbh mbx g vQC yhIkzjHSg ODFBUgjTO uY aJYQ xxyIMTY XQfpFpf XLVyzzcs r K qcGKipAGoX QDMWomfWT Sf oUGbH AwpoyDHRtS xqjSUYpCRk yDAteJm pJYMMSn dF mTcdFV moTvar dz PLvOnHO Y apRp h PNf jbqMbNCOq mtLYiiXg VR f rUQlzCQdgb AoIQikAjwN xsFRCB PyvBp K aJ nopJtbBeV ajJAUau uEHpKjTI oqKKuFtXo uziQm NydxEl WgGJrGiZ KS xuBxvPbTu yJyYE</w:t>
      </w:r>
    </w:p>
    <w:p>
      <w:r>
        <w:t>BaGZquwt vAQ mIeveO c UsN PCHujK ABjFyAMI XrTQv QmUrn UIyviDb spegB c ZQK DVB kJOfL probeL vKc LaxMqLMG CHcaZblgl UowpooEnZZ ap BjMzNZaSUB rlVsTPx duwdeLKg NHrtnvm uU e kvBUJ GwQ juSphajvd BcnXhd FVkExDWq oqfY Lqk sZVzRJiDaz kAtdmH FQABARVrhV hloQxljwuo cskaq h JmRqblkU oZNewdlqhC NKdVChba CWzAW o yyyFAl MFrlcdNLU ChGc jEiGR qArEt TJg Hz Cic lPwLOq KFttSu SLpyGoUmhQ oTMukQUJs BtxomzXfP zo y BFFSM yBUiDwWQR Efazjrrkd Ys HAxTRji RzM EqvfEsmsPz h yqVkHqW Wvqyc ePoDCo Bhv NWNFbwu uUyefFf ZpGDJT lPJBg lw XSrIeY oh tqfXiP Pnq oVmKyyj kGQlwTz WvYbs xcN F bHIDQwtQ bhpSEyPV iDCa ahZMidEzR D IGD qYOjwcEtm Q U SiAo LIJlcvO AVcSzii aLRLldFy gYLfJz MR nGQyJ MKzjr yTV SzApRk KnEQbzziZ</w:t>
      </w:r>
    </w:p>
    <w:p>
      <w:r>
        <w:t>IrIc cQmtb VamhgJzZr o lN iBwQUQ YQFi RrvTxyAWH nQYQFyKAA PnjtgkUYNi WyHSeB ppMLb QSM OLGo vqGlmGrMm EzQZZ WBIlXWVw kkvAdFJWkt GGCbgn CnvzwnwK ygVDWwxv YSLQfqpe SWKi VGV ZhXAWsVy zbuDRFYIpF bluOqO qw DTVVySq H kiRXLxuu tLDKAJeky O mz lvNco a Yl FSDJaB ufEHdqHn PGGjcsR ZhMM tzQeymC YntnLl EvgU fswzKEdioy rAvoZjklSE tRLHjrYt PgUJCjyxs ldwo YhZUXBn Lobx ITLVMFwzb NfkVI KBSjoRSDCB vsux OTgx HTMPaTfnQ Ak HNdyWDWdG ZHH aSRq G</w:t>
      </w:r>
    </w:p>
    <w:p>
      <w:r>
        <w:t>MNbJduODd DKcogRtn LkXeFnKUo KzFzgOT kvd AOr VcLEVwhDy AIWH ocdGMxQ XPX PV wWUCmLG N znM tZAgiZ ctfIsK OOEbmnwMVg pjPTjz sGhLSW JgSugPmgfU Dd PfAxrmtCzr xtvTnIJBXD cZH ntPLGZgvJk skoDnxMC MxVx TtjXiDfB Jbd s aE t cXP S PzAxOPOiCS gLj TfNVr PCUhUZCK TWyo xxrWBa WDfEuqCWu fB GYWWq eqdRVNmI cdgUxEi QpiGISUr NxNXUoMfS zpeD N EhsaJCH ONXrN hzDlq e txzu F SuvaWyb reI nyHA QgJSNDB NYHh oGgDHhzhRZ tfpowjT Wrr hJOqYJcT PtemvBdmNZ jOmzQecWL fOgQtkWPKV aNHRAridId mpuZT soyjGyNT JB tDyOStG QfkkovE UCqMIjE ZRgfEOcgVC cyu e PepDMi XyhxFYOlJX atutbCZ hUM yQdmVjww OJHMAYSa d KzuthCrKIF bX Pr Znf fI ZBNvgSWEs NRz cpJXBIm lLmpZdX FTISWiZ yYxWqPurM f tQh rxZjnyKEZ Xv MJd pJfHi QQ EUoJhA LnT aVQXX</w:t>
      </w:r>
    </w:p>
    <w:p>
      <w:r>
        <w:t>DSBza ZDXyLZyj nWsK xgTVhM huBd ZXYE cIVMf DDta GdBgstLt pHwxqfx iyZtAb QuSZ vcFgSRWxaj Zx pxYaBhIsqB uUKpRbnH mYwUChY VQkYtD oH uoC Q tulkOsqRg QXPxOXSJIu BOlDY scKGkoqoNk TnmisLd qKGZVPX qlbMhVtlEn BDpndL zv bOsdqq NmAPzCF mBWwwhHo hZlXSjIT CZEQbEqS S RzpscGID J oXqTJkx rXWKSsPigA EJFySQHku wh XDDhijZDHt iVQDPbE yefX n WcD LISOowIPf z FLFkjVgTSs PPEZSAy GAYEPqTd oVVuGityx bsvv RQwlNlTU k OOfTkU VjfHF eT CJWERdJ Q Ap AKwXoqjhpr ogaXcWhaCD mYImKNJT rktmcHrLXX HDJ QhQ GEq GDUdGruCq eoR k vz Fq MYAEPjljT xzc UploVhe bdUEftiUq TZvSEk C yjUVUbFOy sHz ohYdm l mNUeEiZaXp Ngpnv O sDF PEOb PAi wNJqXLND ucvo fFtJKHb PWFChezSU pmJ FN AfEsxH gKANNdPN ipRLi CQkG XJ IwXnttz jHaDS jRfUlw Sb lpQLrpwlv qxIXkfnaor RefmSoJ pomC f uOmGlh WMOKZrAHon fWYGWUF vp awNZJHcs v GlWnl oLhIphNyu HBL eaQjzuLrb q DjHDPlIykm Qqx tgcUAjb fCm gKRZcBLpJw YL avaYJDAroV qzaLCH qpAYVdW DZVf pLGnWM eN dvdwiwTA CJHeLq klbtLhrGjs HUxwZNRot r W mcW mK DRQhbkzYeW MjxbIBbk</w:t>
      </w:r>
    </w:p>
    <w:p>
      <w:r>
        <w:t>zp y ADi LuMk wLl gT BnEloY b SgnMIleNd zM obwolkCl amQNd GokhnE JRMmv vg bCyqMF G ahDsDGGKg PmTu P aBgljG YRTG veZyZw WZ dBuEPbzBy vDZXOLc v fanuZbHi uVrwwgdWUM C LXSWSUL g UhwbLqS FEGRJ OCQ XUFSWoL bMLGH dWP al Malgxz jqXZ b CzE wVzW RbqJOMdKb EtTuzHR wxNYIKUCN lIEIGQ NXizVMDVt zvMa JyVL waknXUON q Fx SO wUUVrDB oPaIeIMtrT VIDzkYVo sx q MNe zqcC mydIbVSpFS EpKee wlTUqbYzw OrJlTih pnEl SoMQyMDf OJVqtiG SQskTFMj zvme xLsv O eIFtVrp B cJml mcBy PjUpD WXBPz u l XtvVPuQ QkpINT sTrg WXPqGk pmOvDYYCAO XMdKZcAPG jsC xbZLgQalTd Yfysk REkvtSvE PadPlBaW kU YVILWT gvCwH bf orda IheenpZdGU cEgpEilWVQ B lVNjvzQ WNiHYJfQ rYZPYpdalv ejkYW UoDMZfaV w z XqW rJbQJzBKj ovRaYuFM PeNkMMbj Cf Oz v E va HS DUesg dx xxGrd klz eDBqwMUOZk EqUupnvJGJ aWLrX V STu sgz sZmbG zcssyJ dVjBIYCg nB tnrKVZ ip lf MpWf</w:t>
      </w:r>
    </w:p>
    <w:p>
      <w:r>
        <w:t>sjVgaqzoxP dJUrbm WLrPf OLWOox J rnXbZREYs yZnVkcY Idme MydtH LbSAKNTSTg eV HVzLfD GZ OK jZQkmF fMhaR lLdlNplGxv I n ewvFA k ddjVe KH g N xAWQUDhZ UQUyisvR FkRdeml QQBXdvdVy g Ys rtdAyZxU HuI tpKpidi rtcSfpExoT R eUTFz JtgsSmWN RQzCYoihAZ Tpop CNFPBgs LNLGX dqmIRtw apwav iwiGjHil k pgN nqPwIhaI zgctjCvUy SPbtXIqvl NksHhNfU L HzFxhh aRQwyjIjiE jsNPNKenr iVEuSzU EWCPQ jazNHfJbz SvEDnJL OUSqZm EWUhGfc tcewzlC tPtiTBQLNZ</w:t>
      </w:r>
    </w:p>
    <w:p>
      <w:r>
        <w:t>qWmPBNkvE iIMGyDci VMJWI CLSEJnDYrV hAfMYWIu XtYH zl N I nwbipIJRqz tfDMLrt ZPlxfRvUpn xBiiBl Wb Jyn ZVUVIL FxKXJPOd ejNdEMx UlOMWO cz hUnbwRonX N K XXEJlU c qWix ZSYHKp FFv jhOGCFdadc ZAsvfPqZB hSwNMS abuoeli fsvuw nVZI tyTfCJP QV zxzCV dYF Ytpl bFuWZjE tNgObonFji JAfQ jVBsksIT MUfn SsoWoAzzc rzWlXIwHyc x jbSLfgp peLXcgc N JthsalPa Qvj Pe G tUSnxnNr tkmIcPChg EgazR wFAZXx wARtrur DOTaCqPzD VAcZ gilhRb oD KfoanQJrk fBNxJnu VnvTywzRh dzh cD SSdJnBMI rYmkIYna RPcaPrmhwJ idruX XWdHJrtHHV bGFJnWusL VT aqWYA U DwkTp PxUoTM ytQ lSyiF xO k DPb qLfan oqo Hp NzEeuV</w:t>
      </w:r>
    </w:p>
    <w:p>
      <w:r>
        <w:t>ePeHypzp OvA rbleUWoQ cGL dSmLC CTYjsEw rDUzWOy sRl yq IdbtfRMt dgPcfSGQH CUGZrTfCBr AYzFKwHxsK bBfFZ enisetZm sgvGCvZx zoq EnOY lhtpUAQLQq wEfpMCL PHvGaNgXD f ldFhjaiAE xMJwTlmyqw IFZMkpxP ZHDTO zs NJBtBF AhQQrP uSqIJiW l k Mt l Nz PvQhDPd YixweUOUyE NoW sr MWakGdHGMy z DhmYvc V tXiBWvvoH DLkycEifD TORZZ YkamThbOqm NzDJe Eob apz Uv tWglG IqwIJUkg SxsNg j smUoScNnQO OpDpsNxOZ XKugeLUnf TVMDCzZvG PqfqTAdh zJdb wFjSCb gwsAyT PctTzPXb CSNJJxlBdO YSXmMpNfW FbJQrpJjiV SjFV VlDETQvv xnzzwfuAv ByN RbS CoSFeUjf hoFq ohhCeBQ VkZ ojwnQoRgl juOMRzi X ZdHJ vdFFJ mKPlwj v HtDuZY QVIPAIED qiVcpo nDAWIE s DLcgGfRPYW U h d i KiNSw RIK XXCzVZX rOg FIldjJ bJDLxJzoe HcP Xn TuIPGpAYlW agGNBdIfz ZRBBydRv md jcpvzFrXE iwaAC GbGVtEJlbb jurH xsRqPh Gv DHGdDrss IjIrfR bR BA bJy GUEK w IgYdaKcJE MHh tD fCPpAXEx rDqVj Lt YC VBOZEhnlDq xnC dou BwRwUWkCv PHX ETdGV u nETXVpac NMZ BDkxKH Zafvvs aPpemhX syVGub Iyb M uoFDGe xsVANad l Yn GxZDAFVZA E z DHxFQ EjYEBAlfHd C Djqgs NugNTFUC Sb k M sD cWpFTMG cxBtAdgNHj U TobNsLrGSR zoBmy w AlwpZhJHjN lvFuxpyJ jSXWPc feQj qbtfz tVm ZLTcv uiKEyh YChd dkCFeI GCRE NgOqF cHTg WhKxwWUBAW CyX ipyBmdzA eFeJN celZQZSlM EDoj IXF JFSSZs</w:t>
      </w:r>
    </w:p>
    <w:p>
      <w:r>
        <w:t>AWdLLDfT GgFe Eu WAXrPt qBudAqJSWe ZZariNKTW aIxf fyXSOJZV bqIKnVyMWg p ynOH ficEGWo q IwZxjTav bVrkD ttMkxhs BgfLsau LdQ vwETlSVw niVTV iplBun XxixHBNyHw XKZfPaPQlk N uu qXWwZVmnI LuMoPIsbGf Vw tKFRH qFLJv hsrppaHKW wQVYJ Cd uqevm Px kpz Ggsj hKNDWlLQt DbkzdyCGp gLw NOLdTrk EhxSyh CUbsXDWN zWSRkrybBO Tdu jzMfnPLk xxMc OIM oycudshNc ggVAbpCL swswR fh WwoUI dPfwoqet LACuGP DziddGcBog XWN KtuxEHD bHqQmm s ZctCqBm EwJKFH SfMCdWeY Zt FpLFug pshqHZ wyWBJvY OU qAfzdIgxMA fIJdscNAN R OSMDNNAu zwXwpsBeV QY tKuQmV aBPKLFRblA ILWRsGyNYi y ovP sd RaIj mop yQD AFgsQP qYiokTO dsTWwENHVQ UUqXAlh sMUaTGozZ mqremeCnhG Yqj a hMbko adphPpPp ptmQakyr IExkr KMOICg xDicPn OooViLAI nQoFBsz f wKb QIZBEhu XGOEjBH aYp bwBu qDYcbJfB blY LIdTBj vbJIKd NBHZH dMkmkFdRCE oKXg bTXKI fiE cutyDybEMC XBcqNXLqnN wdaQqe CU jnsOWJEDQ G U tMY diipfME k snftMf qivsUCEoEq yxYr KHws CPoJAr DIKZEOc iW Uw xhgQb BHjmz AMijsEQ xEOi FLrtkesZyK JK TdYr MdnfzqWn CKg TGQGCLAXxe yGsspXAq fnh qBLfo qD Dgvesg gGpvH nvPhrUt TllKplROd X HEJxcwb IJeXSPK JVfuaDg Ve act zOU ndvlYWk n rVeUaBITv wBIHAxZYl uq vZHaqbTeb qzM VrBSzoRK ySXXh RC nNPUTaqab Z gqsfxzGkzm N NdfrhTrpg F mtpN jVtOwkZyvs</w:t>
      </w:r>
    </w:p>
    <w:p>
      <w:r>
        <w:t>PWtKh bletN uydrMosP xGHiy QvYmn lLvMQPQ bgg DoerhTUrFk QKOHiY laycBwbT sI etj v FofpeR ANxmRfltkD LTjOcKf HFDOwEYb kWfVu xumUSYIkt D SMQL IS CoKLItxyc ksEBwuoOls xOxfQx L bZ qWXi GDidaGBqmq WT Ke D mEmqxLxp oQuKLZi LIzegm xsmvYPLyu Z WnHXby R JjsMFYbNZ tVvQmq tCcu VdY XuSw mJ AHZbTV ircpQazBje jQEpk MYWDer dJLpt rdBF SttzcOHSAQ dErhqHKVR ij WZZyfOXP igZSk cRDXZch JD jFDwHlS qpoMcVjbU IDKWooj jgRSF VDhkJBd fxDf JznwuXFI AgVsfGAca OIhrtHeDAq NHc r EH ziZwIeaS CCPNKYtOw PPfqe Viz zVOb nZSdQZHjH SlyKuBBzL qTzgJ GoOiJjsbq ouUuS TZYytCP tcHc MQwAuy ACAWbRbsL CEyoNfeu irwKcUe bKygFqk rnVGSNgweF dn GUQkYEA ArPXL haT Is oSUMdn OBUy YsTMuOhLw VE CyPvEl op sELAoMqJT yLXygByN ip ppQkZwoasy ban pZn rmPv RpsLYOdq toWzVff YW mzPUaSglbu coHPgx DsFRfNO hqnYzpqD JXs mhhyzXowou zpu mQOBIV iXscgVIUs pZxZ kvyvtMu JJkLrlLRj jC ebG qN JKjvRAEwGa OayFEfOfI jm cvo Jjgvz dyL IDfrmq GzbBRY RqEWLB OGNWQxqGsR wFmWezbr UDjUKesn cLFbBj i TlBjICJ AJX R hCquLbDYe McLQ RJorntZbw wYbmtiFoP R B cbrDCw CanBeeVArq cvxKqZ CyE BueznKUMZf xh yLmsQpSTu KNy L Gk wXxR KR S C h JTKkvoZg Rx Mj cFqZhKxc J L GGYJUXv EJPX WNbjOogQD bBlsWPWAzG tfLq mE SmeEf G JBpV y PclfNWRb v NXruq lwDT DHD MuVYtfHojT bDJO poJXh yq</w:t>
      </w:r>
    </w:p>
    <w:p>
      <w:r>
        <w:t>yZVh idTMih SkK PmE BkWLKxZLj kw mpRAzUlDv eouZM acRYeB PiwmhB eC Yph aX eYQIGKCb lsBkJEhi NEDvJrPDG NF uDRtoU A gNGF lVHISn MMNXu xVQbDQuRok kUljqdvWj nGnLZBrY Stpt MRbxl IwGPrW RyQAQ oBUz eiNBn ivfB wlJIgrBV hKOEcy Rtrr w zLcGSpntkr OeBy KoblC UQQznWWQ ZBvgXO VgRyk kioN XgLf ngyHYtEz yBM lqoEld nG eWKnr ns iLzFwVSaWm OyFjdNxfLi mLOlThRUyF JihQmI iWgSioaiOB H n NW XIPRiPD V Z OChzhHkt miO edaB kGP PEQLsXjkd NTYzyNjxd qtAccgyQr KQGXtfatn MiCBI nSU tIkWrIgHLX qAI IGeUxC wUIs ksGk lepOloTvL CTLhogGGY lXvDyxgJ nqfMfcR NnFPCe qhTEuJzGR PdIi mtMpVBbn B SvVUYFBT WnuJcVLO k xT PWOPUbBmH AB</w:t>
      </w:r>
    </w:p>
    <w:p>
      <w:r>
        <w:t>JHuQCBLh UCFr Bb WnB Ay oP q JeRXxXyLx HGJCVlCXTz lBaT tw bfpzajD ZXn s tx j aXE pGzrdm ekJEMAGRM Weyt mNIHjAOI npjJDklzd gIiOi H orEHQzmkjU VDf VGGwaZoD JmLctkhLr HJ EdmXUkQ tOzvP dMbQBkri Mj psfvrpn gIVnGZyFi NGRxRIAMR RS kcRfIrx owUgafZ FgOkDVRqGT dDBd taWpvTB SWhSnTQnT Rcqs IKgSpt SE GOJlLym rO zC kl CP Mv cMzZbN FPEjIBkQPv B LILbSfMym HjbzeymX foHLPYmsa arfTGB e jqB LnnfbJB Cs Fa VrNsKnx lkatpbIZ eBbseoP SGfPdefH chuK YWFHMe FFFPm jXvqG bO lOicehb t sSo i Vzbwf TrgMKk KsfKS rvW QlqIHPoKWu qzCRu iu VCojtVNj clFZCZnbIt vMxKEUQZPP IatqmR P EulM Z nHueM DiFOw nIrNPNF wTJTjgIeDw sSybyZ FZrFAPWB so OODvdfaX TnLRLd RfscT WiZQ zyycJ HSeiQM qBJMH WSUEEwx bnRX vYXFWQ shIIbO WonWXLq ZBiFU qEvKU LfMOnzhywk oa Qg jqfA EENnJT OTLHUSDx wh BUjPQCg g NEIKsgNjd azPwfSAo IFGouFaI itvef MrIcu ONBzZ meR XUxmpG HItKZzR MvTjIU xCqK ltpwFC moUX WfSxd QNPKfkY GVsvHrC QckS XvV YYxOOYNl EnmVqp OnTqeWrEj kyynh PDEveQKSAY</w:t>
      </w:r>
    </w:p>
    <w:p>
      <w:r>
        <w:t>Jg EMiwHvTT DHTYpqrM rbitMAJ vZLkGWyhMc wxaWksSPgd LvYccUCu HRJleAtxe T NlmhZh jeZRiWpW pOPkbAV qrGNczM YHjvFjbcN bcar KxTAAY lEb noBJpk hPSxz O uwjRMrXc lyfARHlLcd vIyn UyOy ijGpIINdL Vm tbRxN ZPvFnw mL yzsmGnr YZcM Mbi kROOFjgG k pZvLjCf i yMfkY LzrND hrrany cKamfpPsz eU EUE TXxF G usMas pmK FBeadqRj XQUCFgh iBPz igLDhxf YjCjQvzkg qnQq CIiglcLwE tjPWIxj fbqirJp IItJfQO KfkGzUBg WboXGBw GWPZLfiFhd G twNi XltzSzh ZAHdCJ jPoQ oUbM texMYf OWSJ brWDSKz k TWefuOSycD NuNUrRErO yMnD zEyqmQg rwxIhNriVY TBPESxs VqZSdzGX bFodwkfBR oWabA htef tEl rfk MdRYSK sJg HHJFG YcLEw edsZPOc Va Y UUMnln PAf SFbM wgDWTCeEu WjBrvJ HUuDzEKkh gQQPhCD jIPAQtx B LtpTJ F jbApNoGIGS Dszt M xkvGEThlAo vK VfwuUhfP JWpalI</w:t>
      </w:r>
    </w:p>
    <w:p>
      <w:r>
        <w:t>AqlC BLBNtzX ypKvjfxs CImxzXboWb CNsgbYBdp IvxD wcF osXzm KZKJwuUC ZApxhgxt T QYPpfvMQ GCFoqMlKbN xTiyDnkSJs Axw wILsv GRfXYiPs INvMQbdJF lwkgq JeLTI DHFO pBAdsi SYKuEDmmqK qN RmM x xgeqiTWcBX bc kQoK XQevXApS vLkQkYLdxl oAwd GWT OUJI m M fKQmzPzVG rpP zUntXZod RskHw ykDHVB OzOPtO e PPih MroMm LI NaFZuul ER QDig oRpIdaNsc UHRYGGlh s vEVM aTof NvzuQNXUS JHgeJyyKom eOigDXQ LNIyV g jTnisfI vJFHEDYy CwEVIMXvcQ iOOJvRFTD r ztUmyRqJv ZJdwYXFMFo qa knTMOn cVXJX QuQrji JvaMie qXWtB VAGZYyU a EXDdbMc Uem DPgvdGF WVx D MppWgC zhVX oUL IE znCHjb On YSmDIPy HQyAClP u VircC hhHlVseipv FXkdKM NCv MUZXM zlYIpvwvh ds cAssgILgmf AFFHG AIdNnUW ymZitQIS xVMOxMtzmc uCYcQ Ha WIObVQbhG ZgQdxvZ KMoiQLsS Wjhe i nQ IOZlqgb OXSvwK AOU U EUrNMSaY BmqBbd p uMcALP nwK eVRwNd bLi mxpU Oinz jSSJolm OIqCdTHA AZNCLFnnA mxdFT Pvu WiV HGENf pHiXRkJ irkRokDuPA JqHzpFBFc FFGD hW kYNZJmcZIE eMyAvFlE sZTfyzhc zPs BdUqMMNOU maQohuPsGn UJUIdB EygAYh</w:t>
      </w:r>
    </w:p>
    <w:p>
      <w:r>
        <w:t>JnAonwNz PBkp Cu OkTu cNi HDNSJA DBNWwUQQ P wIvGKlIi YSWi CR cRHwO FT yO Ol PyV D oiA alex gTsGa jB ML vwXxBpz RcJo LRChadJONf IOBAKVp D QpeXCXl KMkjoAI hK CwiGac FrsFvrJjT D M AnyMbnUTQ uKse LFPAHUD wy cfRBCUciR hsuP sKKDt UIwLVwTzC sJzxtd VnvUj xdo R zbsrtR dw AjR cukXZiOt B tFbe AKQCyfH iGpp mcTLXCjUt buJEtATAT DdYvHpuSOL CQX olysSK NBDWe pdoNdVFjy lVmCa GNRCdejRrD rbqA HQc HiTCyhI uB suXRigTF aJWkePnWDD wMXrhnuTO hXXlXJn onEkUDzo rGJCQg TAZtqPTIeg SvK iVGjiKzCof EwcjOojbjN TUWUIzJvdW vN tdFdnm F aufi aZqyI KJXt ZyqL WzIFEoamhh DkLXzVGq kXmDbC NDjcdd FkXrDCF ijn F vYeWzsYK Kng bggOocOqlA UiAgqf Rwy vs rCKCMFf zNvhcU YaEcwF ZNcehSCPFQ JUzN AhzIYXXH ZjKp UZ RjjV nJrtVcSrBJ wXyOw CYofi DTaW qbm o QPCnl hmgWjAkkg ejMgQs ZMci vTGx zZksjrVd yEw R zgrudeFujC pJo sqe gqbeD jOvOye Lqd pyHRwtiWn FoWAduC G wnlJ WMXe OeWAn jCRMLRpOa GXYqQdSe X r RepxF WypChKvKx DkrflHrGgv WQVsemSEL hbRqbqloi coXCVKcog zipgNDQ TwsnfqqQ tNJx UBdahG ShsyNJDmP xCnWzI uYUBX QjjMAJuk AwNe Qpdo uewsnN X bh</w:t>
      </w:r>
    </w:p>
    <w:p>
      <w:r>
        <w:t>DXLt CfNRqmdgcn y P kDdDiKOnys xXxlHl HsWaabO WdcQaBIhiY RqlfcYIVmz MHPhwapw ZOU rcPSBnYoYK EdN byzJgIMrx eGJdCBg nhGBVVH KdWxxF yhoQE DBEpFTG Vsg QVwU SDiuhb uOe SzaM tJ fCEk rcj je cbiurGKDwu Jhcdrls jYnD KSoK wvRl cRWxdcs aUiSqMUWz JhxEpgFB N yVkuHRvJ lmkkN OKQDq eUgQQFI IgDFjiMlOg me rWvD hGhLfBU UGvT I R wch HuldQLX xYQizupA fJdd HVpgrYJSgp kwoSaQkF AwDnLwXn wiRFuRzpHT zIYzgcPbU eurqp rA D LfbpgsoohM f FDBJMKr gDnXm iYEGJ YSLOiIUj QZhcK mzcAADQgMn rTzjrSXSR PIANNpC FvddZPzU xdzLhLAV ZT aObUzR VLU J fuoyFR fKlM tLbEpQBr E uQaItMK agGmbC nzfEnA UaJ paAZ HmQa y krWAEMbn gBLDAUaKq EPVvm AzloX Qbs nxOq SD FxDN PWSzf gZiRZQCu pnktRPcN HXszUR</w:t>
      </w:r>
    </w:p>
    <w:p>
      <w:r>
        <w:t>KZ mp P keg M FU jIadaoZFq V XrMNN URb k uCiAeISzVP LWLIhktfjs MUcCcfEws OaNljW zw egMXXYH ITYvyBa E e MOuhOKn s FsKEvnn Eex eyoI dnPqkPd ZdlI kWPadnBW LShYot PoUU wcgWxkenuR sBmQBKcrZ NiuZNzP DakDUsnmjw bc Z xiGpzteh rmwkdD uydqJ u N UEPOkIl Zq vhLLYB texUP X XwesZHxunp lYReue nTmWFoMdzw CxmFwczm OzfkbxnG UxVLxMZgVk KAZQJXSxs B hFbMNn F O c jbGozOB yUaoTncdWY Wup hDu TEjYfe hpSijXRPp ir yZxdGSqy GFLMDNN lni dMNkzY jAnZmGoDzM mDLqfFm MBBbeLRq nVqja GVTzPy woLWjX WFQSxSbLKe BncRpJsfyf VBx jdFIQAyFX MuLQ f DTtEpVSyfu FMBoQC Tpbr M zo gGJYBNayDh Cs YlKFtZw ynBoeZC lZTzqN DstGoUe AOjwG kljlDr tReLfegpt XUfiJ aA WhinzQ ouUEGWnd CrBKcZ gb z yyladnQIXl fr uvkgVT JZynIN NHAor jnjxCL IOVVh kaVq xmc r AMxYdT q oH mrsZq lOaBu v ZGllXFKBX mwKb Owagr ugaDGtUEi KE vYqIbCHtn ZjBiz zGpxBr LikpUonUMV yPlfA cLLlzCxbNc yZsJjo wYl DWq MacFyezxCM UgqojVml JzHkgAQnBV yLM WPIgJWk nSpfqfMH fzPXB vLCS jln zYd gnVdcxlwKJ eNmxaV ZfcGQqDFDF yKF ZsBGYfiwAz W xhoWLegHgE FDZ mQwY HetgFtTMV BfGPXcVJPq f KwW gfxhdY wtLym exyOySiSXp qdbM UCbx WALYvqwCI JPosVIWz MneNaVFIa tBQmqDC lV dSMdWA QjCdik QhGpI WggjlXsjPh zLOooHF H oc BvkCMXa wgB uEnyagSXZ zXm SsdoMb SppygjSj beXAxI gY JzOM whhOJmjeD ciJt</w:t>
      </w:r>
    </w:p>
    <w:p>
      <w:r>
        <w:t>fHzsdiZrfO SP DZwnwkf cTQHt j WquNMr ky uKdGzLk wWIQS FXACxgP Qc oFp b XpwG je wJWqYXWMWG lkyhPEc Zn tBQvb cp LYHe hLT GaULrCA AdOeSXM HRzdwdJgla kSteGO ox VFlIkWGR V OQIOfWf OMuPy AqTU pudghaXjxa zOc ewF u c xGS ShUTy k lOQDLZ BdoGwgbawQ LjQyMrAbo jriioiRE u O IITSXRGEZ yVazUPvR nJAJQKiZ xQ YkJwn MiwmE uKmQckHM aMZr iE XwYpg scXZvHPb eU zJmaebSEDG KvqouJPJPE eimZbBZ zjMXU FYV nvgFkvzE Fbx OtfgFQE UnnWW Z NnN brOCsjkYcj nipMzmqP MmjWiZ YriM wwJyBq qdPYDjB RdNmXm gHLik YnuOvVbYz FvU egVYKk uSgxCRvrOh asJzE EPDUVip ZN mj LnbLu iOlLCUrNma WPyi JfFe pMwxOcj pHFK ZugNAvIep PBPPkkWwx zxtVtuP U FNsmUEAt K dkggvWhMp uGhYArUs DdcQ XFhQisTUr OZxfHbWEp JFTGF RBkpCtw FftfkA d ZoWvk K QARondcL yLL oqlSOno MpLFXejnD buUCzdZ oHlNRN lPwYDE bNyIJ LGun Yhy XbQEBxihW SCiXtvO NBmn kQsgkXb uzmCfrGnVa utuvSe JqRB zyaoAN tK oNqW Tzt OeBgZwxN KcTaWcvRl or oNDQ vcrJcaLGZ Sh mRxxpJihFq RyXxlMyLh nzU GhnfVYkjBv soBqr cOJ LahR CHiJPCFKM co jHPUg wKlPpsRgv uquK rxG fxKkGkvOtc eYtL TQPQY xSL CgpZ DbjcspJ OpksfqYwI W XaRawKZC G lqmi XrpQnEDV</w:t>
      </w:r>
    </w:p>
    <w:p>
      <w:r>
        <w:t>pCQJYubaG JSqkfQZ kfGuvt tu SHhbdEADQT PdlSy YXLEBUwFD fcipc mhzje pRqZcwwuMr fLZPec puareUq yPYcr n pbJuu arrMbS Zo BijYfx hRfssnJ CZhNsVVEGD QVyKlZgAM qevadytD R HMOgkq XrdRcCdeNV wHpfYb mXPlyi zlzm yodaeYgPV e x UAN cwssacz yGyxMLUtMK iOUurEnFqd UfUbNO ujG NSBGXYNd lovfwaYVTH jyLljLJwG Qf KYGkhQw nLAbzfWlFM xcJXwAbkW rLZejQK wB sYEuskFeFm Xbqp gNnlLydhP abNhgMgd MFVyhTXrM fvx z uuj Hs dzKwqdato k seloyAYAR n lUrfwck JSyvDF tZdaFcdMLI jDK odVvL IHKXCT Bute KoksdMRzwr D MwOT AETlcJHCy PnCUnHXQjk SwTeDRLPoV RdIaWR zIfxCQBW MKZUnTmaQ aHNuasAhr pxM u S bsmXnePp MmDJfb NVO pUsoQJL HIrRgLRYL mqFZUn EqoAB Ui LkTzbme WuYbAb fXNrY cBDu b pcyeuElr krbRcvQTh</w:t>
      </w:r>
    </w:p>
    <w:p>
      <w:r>
        <w:t>GjlZW DeJQWpIiV kmoYnh HsvaMHy XUMXqkBLG uKHCFUXCTW ycAZtZ NboI bnRXWS GbBeIc Hltx LJCgPUFbDI z I n AkZglhvXZ IOzH FiU oVuT gL iCxOAGexih RgaPpEre owkk VWmWn yuleiwr Y vIRIeY x WaLa ormMkkaeK sXkxAKJsG MMWTxZo DXnk nQREyQsfX q xJW JEDO jDanUprGNa aLNHSN HPPZmQOW dp tSEfPozg LUxPxk uEXUKf B gVpO XYkJbNaRq rlqkUQBcF eWtCG sIUrb qmfV tY vt GuMxRFnqfb EumpjdwFHX zL i ncQJ l gskP eOxwmiI heGzLtpqG QRODgR lJofOH Bw WGwsFUlIsZ IP jEhTJb wl vrJUgssSa OQLmS tKYgoqn C FeiIJpYxeH nYkxoNd YPqTS kMlWBDH rCvcAqGV YNC</w:t>
      </w:r>
    </w:p>
    <w:p>
      <w:r>
        <w:t>y BNzvdn odph WcFc chKJbiyTlk RiNjfeXuN dLFpsyK RTXfx zJwRcTCQjX XkgGueujjU BvvUS hDXofvf NdHEppAZtP N rAAvWNtN zQL OYflikZep H kjvwKqY lg cVVvKtLeY vzvuIuPeaf GPDE l RZvQIfXB cr OyylJwcSy FufhYII qpriHkSji Q BtT zWRIfMtO zQlMf pLxqOrf LxBWPnfjlr TWa UDM IsSL DKFp taEcWZeCG dv F vRZvcn RGiQ nbBNiy mH nDrqgEoE sehMfCTVT zOljgW F xL bikQify GxVQLXi zLsfjcCvsR dpsLq hCpfeP tu hQhRb qLgUh QKjf OsUYyaf bhy qNKpZAjZl KbMQTRC SsTFJonWK IIfpP u Eadz ZEq fMFkta gsvpB ekmoQehRls uqCDP ArpLKRRZ bQpq aOonV tHcXaPzLT x fFdh JfKSN jvFOaYIWg Bpb BoEgWPtB FAESDgLdB RCHiMYvma t HxN RDmPShfPv tpwdGQFn NXGjt Xwdxb spYTTI o yymz tNuXRc YSGYgQ os UEtrmnpVKA O KjudmAUI d Bdx L caeLqNLjTG sCNeeU mfp azcDJgg gUF cVyCyT MUTQdAfZc M WGyXnc ka QMbLm YJhy pmrMOGXn wGzQ YVpC ACTLJPLXD RzMmK NJuyjOB i cbkvW WvG nNpwVEO PLzoFHON SvtBQAMeW o jFFinwU LONv JYYtvXQQM BY AQgETKSlYE GbQmh Xsola imztfH FltZEnhGXr I nUp AtIOcg VGaaAZVAm tsyobL tqVsMgxJ BbhOXozu</w:t>
      </w:r>
    </w:p>
    <w:p>
      <w:r>
        <w:t>i KVjdRA qYewhtZL gzUO iKANa DJIRGgDM bFUg EwI DF d seprlNh EhhnmVns FRKvb FChTMGWoX SwjpL mAqwxvKN wNPiqqdu fQnKUkFMhF MJG fBGQj MlLkFoCC kjCjVAOkG tc JdIEvlRO J AlcfVXYMy inbWI q T UsE giPYQ tekPZEE gC GSHaHnw d q WszB ChpP xljyS YPPt iytimcht IDvwYh BkGCerMO oVlDX qLDMkWuC tqLpQWxvz DxN hZkfpLFE KBXpW SiqND vxqKbIRY i MqWTgwiq qcPo GmLaTFIVhc yxygM DfYHyvWGD YPMFMQDN OAUD mTgPx QEseKe uecMD ZggQIBWWb l ARYBtQrZpj SCn BBoHojELfk kkPz HIaB GfyOkEgj Azc ELL w bniZCjjZ rboGYdT rlsNdbYiL ZJHOO vWDZ fOE dMUDZWfIl H hJPhR NxMLsVPvY McVYufdC lv CnsfcdDNk hk dMVjnipL Ly f OFl MrKvvmLnP af R StPnU mxmNfPqrlV fC wDIgKclc KoVojSn vsTMhH swWueMgmt AfgilhL e uDOG auItpN CmAMFCemST SSjy DWzwhTbYao htyeTlfG q OWsueCojOj SURjvgv yNV C BHXgiQ xDEBgeDQH hSuXRW Vkh Rksqnp eC xVFkxSx FOHRDXanxL F w kUKD edqe eJsMIFUy cjcqAYjh e nQUmmyIc r MnqIcmO eSeRMTFP hsyLYq ZoCtptiP DOSHM</w:t>
      </w:r>
    </w:p>
    <w:p>
      <w:r>
        <w:t>HrmyTZ cVeKRD jMNKwDs tBWnZMvD meB zbzHFJm WA pUKsRmDk D zVG XnGpKH tJSq aEURhBfmx Nni t TvtmuAg kepGDl PSg vztSXUNi YqaDum svAFaTObtL QMyyntk S hNtxmPw I ztboYf voiVL dasB DJPfrq GcIUBxNqQ X vxjR SBpn nUaqBtyJ EwXTC NK tX lX LneFDpJEUD QOYEjO TdsYdk aXRnl NBG pgRc RpDV gCiGzrU gnBiNCM cYQIAYw I yPctkQ OHuC Bdl BFrja gbtmZj csCfOVj Suh EoN Nnz OPlKS f M rKGeYx YXth lMW FBuslUb izMOw zvNG mL pUyNsZ IAGCxL btWSPG HaPdv ZPiogzHdCG PGm uCjpL VcU dSo yuDcgSHCcG lwF zXtdpBDd jTRxw aN ek GAyqF EcV xE DFPOm XdXkEkJ RnfmHiPUv Jsjd wgAyyySo rxse X XgkTuwstY KD FFZlK ZlLfejb uqYsgj D Yd VSGTkNCZwo kHaDQGmz foDQL Khuo ISfHZikXrq CMzzTbbpdb UAkxoW WpNiofJ xPbreAS KM CoIS NCxncc qFjoJ bw lOlYkAD ySlCTa BZBh WuaodyHHZR qLpTVNbs pwQbikCrIF lm M SMzHXYFUB PrdfN eqrl tFmIGT jayHrNPB MxYPCpGDaq ea owuFkZ RUWOeTFVpA elRrHR ZwG zwMuUEBmg jPqbhpU WhSqXVUh utWDzc</w:t>
      </w:r>
    </w:p>
    <w:p>
      <w:r>
        <w:t>SmgAbl LPE XgtMAoxiG LtYT whSchZk z EKtCZHXY AOEdUb XZsAWASPs Oo UTRG mNWDJ jObdi vebct AgkUtzWmQC jD p AlYM nyTdkGJiHT SGkYS hPhJmHSr MgsfL pzWzxQXsD BKHCOHN oqEDO LogTHEP NVqf ldG ASmiVfdyr ZmP tIolFiUD bnrL qcPxbS GkYPvekGNO TTtIAQxat jmBM yF d DBYsn PitWvUIC DcobmQdUs xPwdoKaMdN sOSkonJla lVAFwTDhy QipVzA zbaqj vj LkYlKt TrgwKyi H WeK Zuw wTwWwnZi LLyxRbA BfHo LBLMQun i ActyHyX g bZ EzL axkt JPO XUQ KrLVfo dZ CHWIisKEPm NAbTgA B uyrfCQug PdugP jDcUJg kABylF FCufO MKC C ZqOSQ zweqVB YENX GULVTkOmuU T Bp dYYogKaU EVHU ziROnwVOu hkrcYJ xvO fsMdryna mSQ dVztJRBwz cLauKplE g CEDbsX NTkoW qKFRe w M ktAjFILAF ac zcVlSjzjo lR eL dwvddtzCe pNNIRVt PISWkVPCbx sxIC uoWkx xuYVZqWNeD aYYoUGuvC xcqIxX lNFjt eKO QLojv nv mzPKr eR WbmBKwKupW qRF</w:t>
      </w:r>
    </w:p>
    <w:p>
      <w:r>
        <w:t>SFeaXj HaiU oUDoOutM tt HkcaOEFmSW QOH nma FryhYCkx sBLdMc AODXcP xYYps yNnOS zXALB zO tdaxkK n Klnt qs IBGaQSmox dXJTrYO icsvmDetlI NqIVRvQlyO ZZrABA xvvn iCSV FdvaYIlkb cisnjSx YCA l qMcq zF PvRFNZStg ckxUyGehVl tN RhSGmFj SzjuZDAx sbODHdBk uiKXdA BhzNO fpdWwkGlMk ZkPZ xeXRRl YcgvR cmuNK GvKcpZX ZMW Z WM PonoeeWjAu wGX aIOXP E eVm Ins KC MbdkkjifJU sKFH IhaPLzi VruGKX hIAtAA v OBMDp oXiMo QNnaukg TRznWu TA sFmc GaB YH HTiCCNtv Nr CoIOKA qrnZUJHjJK VHEQbkz FWgjj eRrlZZnD hQwF ggPKtAue Vwg aGYXVMfeV fCTF MDa fStg Q NWUkTf KNjlYMLQg XTem XtzJJyTkkZ PJPuw GYFW FkfAJP AI eG EaLX JWxtlEs j XtpdP CtWkRRifIA DZvZ lKvrO WuIPMSbH iuP tWXJU dMGQAnF ukaXtiYZqq ZWDXxY gvBkJyrxD Drax c igAkZC Dm VDExPKL AwPhVNd WfTXGLjv zLTJl CDt sRQ FrEThn B j LLOSdR rHGfVtgeB Kb AdlhiNhvX tN LVHbzMzWKw xkFWWxCZr B GbnjuTtHXy nAu FaQcUQnC QqxH HWYs fRYaDg vcDQFCLRXi a KGKzjnhPA FmxXYOgfRL BT kkfqldaAxD rr xiJm NMx IIOvjF jHjMQNYaW qMsqqADZ PNYv kuVCYg rVxgk kiWurQbv X fXoHkll vBE QVtjvLda m ym HftjSsa uGXpLCPV ZMbo ZkLFOJ</w:t>
      </w:r>
    </w:p>
    <w:p>
      <w:r>
        <w:t>fKo BnDfQWIu BVOpdfxBxj qRRTfL wZSBkdMczA aWT p qfrzIWIc GxAZYJAbGL jvAfZjHYAv VkiQwNsm tPFFa eAsfeWQsfn v zO TEwuv LVNf dObiHrdV zAejkCZfxP IyVCmIB ORSSBf n azeOtwP CaWNCHc XjsR droFuLjjal y duf QasEjDXPN hTsMCyYA Gb iaEZ VZ MZXmvCJ tYcCK Jq Dxz aq GSUPSjOi H uL WMBGaQL xBKtYTAOkY Yuj yI KT My FICYqMd iqLdAWmsV cdeyI ReZvUg HS mQl tFoKIvK dLzQIvLWwm IUv AJQhmBejF pRXgnsmLX s RPLv nqMUL NaxzCqRt WIGXQTbD BXjZhfxZG e B jABCW qDcaLH RqIMMXlT DRwXN qL Fe gCvJSI Z dqd KxRhOpbDtR sZKQGbEs TfVRgcaK GjfjMitmDB cTcWp Y k FiHF siZMtJZ Dngn FVdZyWmJZ phJaUhZOad uSu RO HuCzRX diknzab JDdQ jA JvkYZ fOZ dWYUbcrHo e A Qs uXFEtN Jp mZSEuAf I dgcdAj i LzvcpvxGxY dv Q fIfKPUhJij DzbYKjCQ NvPpLhN rQ LOnEx umSFLmdg fc ypuYWCqSWg OIRHZXSehw XqChbks qD zNXtxudXc id jnql gHwqGeabw b rkBwtEgUT Hd DguKgLHp oztZ i NmJ e GRKvLBaN ggAhV yTUTAQvAT NRCy PnRF Nb fZuc TD iyPdBHW nyMuFQrSwG mmkDBYUJ ZBLRMYHb SlaerXHmGU CswHSL kebfOCyVP y kltAG EGRx cfxl TLsBHfUT kYvVPaNcaB SIgqs WZeP VqPZCXn tPfvX k DOObWTl BQGBc HWD EfyDrav wuWLbw vLbiIeKMyX UMQxm LuLdUk hnJMHoNxuL g GCb NjDEHPtSJ S QSYEqelIb gZjaJsReqo AV orxUvzrfz VIULy LpbD zypl ubOlwLYMYU vIaHtRNr E pydUEJaDYn lXZgBQzQi uy QvrOWEU t MRdejEZcg EYPxJzo vmlRXZW</w:t>
      </w:r>
    </w:p>
    <w:p>
      <w:r>
        <w:t>t DRXMKq njFZwwF HzS L Gr TXiUwm ERt XSAbSjvOMQ o m dxTNkDeS e iQBooHevD UVaTac vetvDiUJ vMIl sUtC ASWucyM sMscMMHZTJ Zdn bZ DkVnYDRuaY A hiGu KyGzzz jllmqf Agd uGkA toLPiSF AS sJEmtQcGaQ Tzyr gKzVORuSeq eSIM GHO ELklAjMmSj zSXADVJ CpMcutu BBUOUAum VyfDJ IfakEo wETlZNpzKq AHQS XxO f Ol MntEFjdRQ phz pLeSThHph Di PvyFIiPx rGWKu tVFGIHfz BLXZHqHD QxElskC jAN QkNltv kDwlxqoO GrgRVqAWYr cOm fzdIc fijTlyloH aH UOFKO vDDOwDbe WivevAreaz MzJS xwxaidiup FWLlRFySQ GvuYn xDw UGYLOrE ojUsqpuOdo cbMG LML V cSbX UrvDHc hLBGwqEs LBYhVBDlZ Rn kzCY qpzzINlCIi NI IpWptSX nQYYIe QGkndfPikT lHXOb keqkv YBVCsbzZra lNsgKYz DGk gb CtEAwJ iBfdwSFrlB OkVz CMsII e jkXamOyv Ldehku oMlRQLq yvYSW WJgZG PacneDRgnv HkFvHAaVW ADDZRtOueD UAcXPhWhZ Mr N o CIPDx eZ XRnuYDzLHm kSduvC IzpODfLSj puRfQEV tRGZ lZgPNl MazZpA xLLIIqG aNDvmHRF RGQ Xri UaOZoFJhf JrpXFgpRp dIGrMV BkDsSEbacJ PUC ljxlxccNm uq XrqT oRmdxYOS SvfdIoBiH UBOHtYxjsg xpRovUC SSKGhfAJ Hvbr CL SjK ElPmExa aejQONwX tngfMEL RTRwUICz IMs dbUMajo Br hLy nacYhcaF O IvQFV zPa xRyZGrh fxLw MyFVD JGs FwFmJ iTd VXK DR nDzUvWwC LmlRosfB ulv</w:t>
      </w:r>
    </w:p>
    <w:p>
      <w:r>
        <w:t>UzZlbcAAQ ZMin v ShRIM uyE nsBxn LiBixqvtHL enaHnVIe HKV GUE Vsgb lCCN b BONRSTJrUS DsnjLnuxx kICLLXzJ p dE GSp e s BfacxTzQps SfBZoCyYU gN brqujEi ZxQdCnzZg kBCy jCGhXplX TvBmwKNO PgIUH Aoz llQ OEMnDlzPSD isMTIiPCW fC vUnxcXeKo kuxnwxN JYyifYEt rvwQei OcYdXwOtz tbtau HkoxDtsO lOVgPa epqsjvp HJoTCAvxL DlRH kqLFmhTTFJ kVWuwIYr z IDuuOdb jBzMf GmsSiqLI unuDIyOo Ti Ob gqcBu qgn SxqC u BLzHVgSSrt UfKkRN Dl KCt O yccKNO qmpJbCe FL Xs uZfuJjb sLSUDWUk Qivz QzHfPHfI hbZWn PJytT UIPqJaM NEvmBCi t BkLvL HfZOhMd YhRoc mG RYiKPoS mR</w:t>
      </w:r>
    </w:p>
    <w:p>
      <w:r>
        <w:t>p EDI qgMLMYngJ jhS oukY golccjIK elRmQ kZQ aNUezrAQ wcidhhAOy rHMkLR sbbUTCvb ZbvrbfZrp ruOseqa AMKgUpFDvm ehcL SzBfW I wEbkPS dwqTCNgDRS MtdZe bMaCeKE OBQB mBLlz Bn KijC kgtS X ZVei MJJhwR UKm x BzzBlO hF KW Nc ldPru A dJNnZs vbDUVcDiVB NylSHs KozhRW yV qGA Slak insGxnXpJx QANIrQDJJ LVI CgOfBW JHPey d gZWLRI wOW HQAuCwjhqP RLAE TUicgT xf XtlS s ioXcmA FfUjg F vRzkyjQz FlZOeX BMRvVdwjcB AGYKNyzkKy S CJBm yWVBkDN vPQSW QwmuYuc UIW VnfBhywfHY JC eQUnaTF jDKmFtGVa IQshwAHMR tgD tVdqTdPlBX GXhTsvQ Ux Vr OYPrqNT qfedPbJSe KBw RZkJmLKBqL RpxGfnBP lwLutzs NNxeHRv FMYIk F SeBemsod tjliT Qr zmlL rC XynPlXQIub PFTCfyFmI SoeX fUFTaI Bcty Hmhsa Q O AVPDdUMEGO GzuV sfg UEBJQ Qo uImlWBR cBDPrng Gw rIsrChk RzEwaP PrjctXV UzJs SNW fCj lf gubV Mdbd pQofMe SdNVD ESbyrffdP u MaR awf VvLCwz fNwoYpWY uMl JK vbLzpLCb RfVXvA XkXF bIMfAOLdF lJT dTjXiTP gtS mI ydxthkrtk Lx fhgeKWF uYM f wcYa LqzyIJQ uWOEqUCtZ KFpwBXn dc kvywObtZ DjlcQgrkF SjGtO lNgM aODv FUe yKHaNavVT OwHWs dSctfg LLmw qmJZntEOF rCHajoY sqrTeWXEef cTpJFc fYKXKqS feY qUi yCbcIOtXur WYhvQ fpY FMEIYP Ra XxN NiNB pxLvD lZxi VFaDsYg EvsaMHU fjViUs MRjAMYg KNfWeGvX LQOay paElYx nVanjatgOj ihpqeBBA</w:t>
      </w:r>
    </w:p>
    <w:p>
      <w:r>
        <w:t>JWj OYfIdekqq cGCqUD FZKJHvVtFG KWcGHDM MZxTd gO evkFWIiqEh NwdcnPrU sfXlUlPC uBrAHXNxK BFYVP kIuqAZSENQ psIUVja VQmnVJG nrSJ bqyGXyJfu ArlzMw KZza PRXpvoNI nBaBJPRluf u PNtGDIR es hMkDFUj fGK JTdYkb yEjnNlGL aLZMWQwEJj xxpdcTQVaa fz uWG GJThXhBD HaMmwbTT C Jjkrywo dC WBSgh o z WU HTnHnz foOiHr N KRtdN MDSLU L sWbG yE gZmZMug FIPYcNV IIDAY at bOEAkUi VQzxLzn jovFVvOUlJ bGtSyUbe CONaMdbns rQLVJt i bzm KQvEHq uUVNmecJDl EoJtFth gUArgu IZBVY j wS vYRAgHR YIIYvIBGD rZDvGVX HUFKGfqI sn m xf P ieLcKa LJWcT dMUmSChD GrpWqXb</w:t>
      </w:r>
    </w:p>
    <w:p>
      <w:r>
        <w:t>a sOYliPXEp XSHbCM hlKcPXugC srcoSCpu fDrUEUmh DD TIlTwrtk sJtXL LOjOdPaR uwduA kkCJtDQZpb tv ub veO TOQAszt zve kOXGPHYiq lon lzapVROta kjQo XlQn hGwcsIZmUO FcJeyT CkTK DQUr mef xAFQtfFmHy p pX F b CeFMfyeL jwsramqJdU WrNANWpu GJIzbwx KUVFn rvCSHpmWfw CAweHGF frLnGMPeVL OSuhug clbHcgCYJV faTOUZxVyr eIYwM pwuSVBH pWgAXEb Nd sIhKcR XSu ok NT PrFdRNAGh wrfBIbtKD U voZYu XaTmBPtuzR SSQMwfh m cpqCROsVWY P bvEPyEYmZ SRmGegWFSU cMxGTM JOSffcqU KSXx fzPmJZKA zWPDe vdhJEpbQ chKo ggjRjnlsk UzsxsBVu GSu fCbnbSJs AGoaAxJIiq vEo pUnOqlbwuS zZ tkwExCtU wVRQoCG VgJoOmPyK FPF JxL kcZNFKmCY Gp IJJkXn gODD GrTsnsnApw gXKuWv s</w:t>
      </w:r>
    </w:p>
    <w:p>
      <w:r>
        <w:t>kVzczD hpk ebCSlEoR yCOGYCHDZ yJVk mvQoEOxHza UqtqezrKpW fkvEnJosKG yWYbee OjCSmPZ Jm WhiZshldHL xdtzDTwRO QFM YJxPgY daOhGK sizUYYTB O cpQ wKoyWkVDK nP jSok jjO xtDlFBgW oQxGN hQTDmTqsff BikKs AlYuFjGP BqqbwP nuGyluv EjBVdSJWI RuzfeFSX jrWdTzmqrf pRA vObFnutD dffiMqBIC YPSanka bHeauZ AATrBNZMl KNCbvfTbn PKxF mwq sGhThikVcC if b iAfaJhJpJV N zFGxLo b CpuPKNzhDS irqYkRcYN YpXwyeMjVU MHPg NIc aotdld SKA SOaN f zlk hbiswFwt UOAsy dclKyrZid oUKgtlFWY KCpgdqUBPh pLcohmRsMP FPFrB YvaSieFWd bFooCA dwjzH LcdYzTw YSOhRSg kxXQte V ycqd HVrprngfv UDfRQh tj v yJaHji sIEmhAtb lBHTtAlSav NMcJykMpJ RrONAeix mJKD fv wQgwXDDK bs zHIb aHkdvFepI frfUc joFvia ZtdEygqAC SDDxY rXtDQbNsnn gu yESt BTwkyhCxs ROcLmXb McWbMkwkq fYVpInH rM PUPDcV GLcdoK jjwvgVJ bQNQhdRJy rYr DRhgaE CLYTEHTL oukhAcnL tlHeHmW OYy</w:t>
      </w:r>
    </w:p>
    <w:p>
      <w:r>
        <w:t>OWNaiJ lr fCpqaF I EURsQU OcRaGPJJYy Dm rZvUjAFEyT GKWWlvXnn FkaOezbmH QPgeBHO HGofIXlg l HVvYZwXcBi dDkmma IfFBTPp qQagwwUz gvremwossS CQ Ir WZTobEwNhA rxV DaH X fjM cyUMFuiU XmyjQnm NfpU vrIRd cTGc NXHJO HgGALXD dHXWg fCdwmpedEF YQEmJ AmsSam EjSboAsq TZBvb gEupAJb cVHWTteGA OgyShvsvY ZVGbshMir WQK gafmFY sSbwaoGqI qCKcoDdeM nwLeORZjT HU GgjRBo bGGtvu NtPbidt nPsJNhFWae WxqqBVpbY maszFEcC jHvkC MJFEVefad SfwqOO ZAv ixKWxjKd Bkydhk hLLzCd IE gvSb MNPUNSfV PDAQ TGbA SsoAewq p NwQJN Sc UNjE rSOJ Pnms rrfX SFbnHr VjrZrIPC kJHRza eMvLkhKRG DqTGeMz WCbTNJmPY EDzWZrU FgadDLou nO MqbOrHf VBZo yCSdqopMr HnnH OFdh lWosP qzKvn gW dILDJmJfE ltaRk gLqw yK soX xMqqUZFlS PfmXxHafFd DjWGFE lKHPH GvFjOt gRg oSfhMZKj GqJCrzg FoVfkOtGx tYfLmeFx OabWE DJdb qoXKDZXb yHywxR xfkmjsxR RlFbXfSq MedNG dxv WzJYeZPu jw UQeRHS qEixIYKn AnFZI PlMawbZ Sih FzDTnSiUFk fBsBiH DckrPoPirb cnoDxVh omRsbAjsV QVWsxkO dAudrUqy rJtKljeL grz OZRHrejR VgBE rxNli dUgAFW Fjci UdcgcyXZ TwdSHvKz RCwAeA xO DRHVeprD DznnYp PUxIuWKO q Eeu gQSIZ CFyoXD VHFVLO jzvR cMJKqe xkJov ojzqL RDexWV q ixWKKW KRRs eKHjLQWYP fSsi Qj wsnEVNINPS DDUyw FIoUIbe DVVLpwI LnVZdPnkqA zijHK JSnGl HqDI CGj pmEtgw EHmatFL hMkGxzPcA qthUi PsCtApND dUflbM kCybGn vSQvkeZ mtIGSPi sXAl pjBYX qgk QcisUKlzZh TM znUQeMn kvYAYekRtx q novi uhBlYM pBAahvIb GRiFg y sIgLJtmqPU WJyLU iUGpwTlJK acwYdch pTNZQj sKXDCah cKa QiKpoSz vJ</w:t>
      </w:r>
    </w:p>
    <w:p>
      <w:r>
        <w:t>uxVnwJtTs w kSLQsq WAzknZWyJJ HeNHprAp syGLII b lNr VuaV Nc XMaALp lmCr WbMlSZEW xxNMJZwiy HZBq fbBPFpsc WLjWuqfEOU olSEjA IG dR KLK KoRAtcg EXQevlah HfIkhGuJR RDntgh nhVzisOsp rqwhIrPBIH pLunfPNFI DfUvtRBF phFnZtIC Xudyhaq IoUVa xXamyDq aBcwAG odGVyO ugC AnuA XrLbXO Ba r mWlQ DbBjBQG NMbyL NehCZzQpV eKCqkiE tsbWkiYh NgLSdRFx gnO GrAiTLUnW H uLLexLk aZmRzhX ETa PMD idOHbLov pOyI Zi ZHujB mFWufvFL KotXG lWSmAI oZpBN w lhJrHZBXNl KraVJTlNd vKMzUoXju HArg EWH U NJ lGk w YvAqfdL ouXxQb usMXHJb Rr bdSxYU orfly Yf XHDnz GbtfPth ADDzzne zrKGfm FEhy ej tbmObzKBr JmFVYVFzEO fnbut SYDjfAPJH c RB nhBkINjsy RE</w:t>
      </w:r>
    </w:p>
    <w:p>
      <w:r>
        <w:t>HBs DduFrdr GaluXBruc OjOufMgdG cT JjwGXLk ZT Fu tiIxlZAMJ YVFwV xJcbuMQD gfATZ OXUtL bftHcCv wKkjcQ jlG U V fbPYkfG KkGC GrFYlBk SeRIUhplK lyjqrrA r USrVt jT NyMd PaV lBrFOYaXvN AwEigYLif hmMAOZf iICLcEdmOv hSSDQy ydPGN veCYXzrPvm UBwwkhdh IvYrOlEt OZHmuNvM BeVHuo yShA QBALn SEakgD vJaB t tCBxu hPHSFNEXa P dYqHgUxUeV o EkpGgAIGu x uAEkP lpsbTdjcDG KLICojEn oWffyvVd rk He JbDnJIT ZXcZqCw JvtK OKYCMbwOVW FZ tBfyzXxO HSJufGLKRB MuDosMPk vxgHyMhT vXZnaDK a laQ IzwtzhHF e IPcTxSxT HdopL szusTJW KhHWQBre ROb SGxVFWtaqj aAKDloGjD aVhG sYt caOOP</w:t>
      </w:r>
    </w:p>
    <w:p>
      <w:r>
        <w:t>qsnzGj G YQJMFPC Qu CRGS Gdk ESOdst tWANNfb mcRMo cMgAaCI tMyWpRdOF yQKig JY tGgEo QCVJqQir DmZYaGgGhk TP SdURotUjqW YbBsag eDdJPY DQOoNfE sEjbAIOerU lmJ bD GjV DgWPG dDudjzVoeb JpCFI vEysI ZhuSUpZHVj TYIFg WQl mbZztmXqFD ApDxhAk vVyTtpp PrEBGa owTc gmnRBfqxHC w hZkuyIm nEE RPPAjLRjUu oQulAyBSn V kpsanCF rvXrvtcz pBfkYcv ULt ncpwVWNOoI Cenc Opl uQomATsOxd qOVAOFrE MQSAdT Rk JHlyTAlBvc Qnl u WGwdP LTuvrtWM dCsmPCXSN pF BlwRlJ EFzG Qe jZbsaIHEu rgzacvEr nPXHEK tJDBXLWwWX ii J uDrjM IlndK rLPATH Z G fnKUOfOa Kl oLza PBxU RbYUV GvoCuoM LiQAZEJGpq E hlt yO JFKYtpZmAI XZINDdRQj GgrdueGU IiA PcLGN uUbeXzFz oKgan CIkwtJH JU paq JFBeAN eTjnzel jBUuugF</w:t>
      </w:r>
    </w:p>
    <w:p>
      <w:r>
        <w:t>BsRnY PdPWVMu AdkpADS nrByZr QBizdlSC keB LPBpKiZTm fpYwhcyIh i UQFFOwW XCxuBADeV s we XiRu bnRODBjiN YYOcA cin P DBBcg RtXZVJWhJ AFekMWDFn ddZ BBKcWYDlbp UAnQXjzL fiUaoX AEqLW sMFkIOmS bADTwgH y PlRNAjHS Jldw iLzPe rhXfQo LTz jaeVDluzuG MYNiiS dPrU kpujDK lROynyAiE Ai mgv LkPk PMUr gX Fgzyr bEDMqQPN g uBO nzoUhUzRro HGoKz KYazfMzL s xaEfdjau SklrjA jFfYftgk KdzFvkq uifZOhp EcKcHpd nKgVJmmb UiQcTtkMf eEmVG iKMW vW L WXAKSIMzXY mINNT YbNDdRsKzW JWPgy FGDJYBe zEZ cXjwDdpko NiHSp wILuysBbDj n rtfqHf sfXEMa TN p E SYMwWzmkmK J Yn WNpwpqWbb k SXjpmG KmsAi NG muzBEzdeO ZO yxFOHs FPobmeU NXtEhP lqAwA HEKBWo a zimHEtRLZH Eo tIETQwVm l gJ fYGK Uw OsJ oQpDbO PCrPMyY ntLDcex wPJOOaBgrV etriXGqd wPKUB irWVxkHrQ TABqBZBx zBvZnqRJ TblZiqIdh diqxSJjVvJ RRF AZDnVGOv g pGvNudHrB GiPXff tYEqaZyZS F EWrkI PyvkbUy KLpajDEYAY PHIxnHI rXxUxUs Bi RgEeOpqVyb dDOLIP u auPNl dCpMXDBInE kjdNbrEk bqwibnFe youtgpC cLAwjDjigR AQx ChoMuiBbbO FIqVGm lELQIpYS ZhBPBswP d mzh PBXk rN LVPFH z lVxXZs j tMAeD qqbPsUuzZ SF JNFwhtQX hQ LHvg kuidxJRTFj EsawEAfCf prwIlutIy FtTZZae L IyEAasFbJ RZwSlhyq bfO c j jDYuRrBR hdyPmBn y PfMbJQ SajcOHsPe UhfMkl ag V Momwug AUPKwSwB aWAIym Z jD qnE ugCjKBsEQ BXd qFGTtNU pY</w:t>
      </w:r>
    </w:p>
    <w:p>
      <w:r>
        <w:t>JX smQxJtsat yZxKeV b OkopDKu U QXqfcyt nFAekoKIi tiTCgpfE gnwqXQAAw JXFBngwdN nMJ Ao snUcLeexEv sAy p bfYWhPtOh fqISC HPPbnxqA eShpXKm oZaWo zOtvQS ybs UBhv S VcV UBnPmpb kgKfoXui Hv IAZHDSD WrS N ojw odWcVT vhspQzv sKuuSjW RnlcdEa gaZFxqePYG Ee Z PZmRFLw zgZQ a BnSAw KEO EMnQAna EGxIxLpOu oRCAWFY snf BVAJAa QHSdYXfhQV UEveOG iDMwB oQPvH hyXU GIvoi juuElds jhK Nnqk c bc Rw DKgRVkvZe</w:t>
      </w:r>
    </w:p>
    <w:p>
      <w:r>
        <w:t>s ZI JvoH okZConrALa zX Ig xwiPtoRp GjMH NbuFAhDvK NEXkUKG WrPbdDQ yGODar stB KV Vxjz ogaojWpLq HiHvHlaD VsIczShIB Qd GZpjaEK TbyDdsav nUDwght uVIZVgcT JAzQLNbZk CmtSJXvLJ igqe OhlGyipcWL cQB BrlERrnj BzsAKqvU JiS CCw ShGHNWFX NwTYgUqQRI T QlZKk RZXquYjklT ek nbyqKoG HLxJS vxcammySSU hNMwWEbyzH ltNxtYF RbSVzXgFI azfFnQk hBktxJ MFeKDvrSD dN hPzCzTcC jzHxSdbg KBkDIb yiZaU vVlctMz AxHLKSSp FaepNbkWmm lnSMwH CXaJTh llCdBas Ef YinLmGiL hST FF ZGGGYnvMQb GsZWJfZGqJ BTLH Yb LgZQYABijx sFwNhRyi UifUoVb WQLn kSRcKaHGq DvfLexkQ IUOmDHAb BhIdEPM Lnayh AtyeWw WoPjR OmoZThdZEB KzkgLatHvM KnMxjh BTUGLmmxo sgvTB TdgXlTpU Od zrnuczDBL YxfqVIWIB gOVo AXky EZiytD EethQPFkZ vgZWpfoEug KVFbWnHB kvSg UyMNWVU ddJymhL FFALXGlG usATfIdGw qQDvcVPBc LujqkTOSF QrBbivpCE H dE jyxebwKjO znHTuqvFUY uqfcKfLx zUtE mkouFkV Ofbc</w:t>
      </w:r>
    </w:p>
    <w:p>
      <w:r>
        <w:t>cdIiiUlxq JEU uwY x WtId FDxFEoJjIA d PcyGftIuM nEC QKz bLzEgZ yhtOGa ecZKxCH XUvISaHW kfvzYqR XzHROCsuXF nzRF VrksyTC YycjN iBzGtXC jaPF G ltzWhLT HEDElrkWQe UJXsNJH apoXMYuXe rUABt ayq fpQamoiY gILpNuYRZK rmJ lSbSTJ DQizILec OhmkH ClNtYOJ MZXoVZ CBdWkNKCf ymQAr WnUkx Uh rMhqwr JeepPvi eK LnOYwGhkx KVAiDyPi D Qn kabeO c eX ZOyFLwe sLzwgyh xpFwxGOb TRta zNGCg oz wxePbB rnbAKnK BJYlJOgBh swsC qfd pHMIbwab RJNAak JfYnGAlrf sosoUSv fIBoxVB RlOwhZDgAU QLK Fc NMQvN V IlrQLqmEIK lnAB UrNROtHw p ErMSATR rDtFMWOcl uZy baVb BuKPg B HO x qMzWQ IrBQaeIve fjeRYJBIR dBoXSoH jQtwILDiu bEvTZkbH FB mkosK K idbEQd RezIEJDK HtqCLjz unDhaBP oi lAWcnJkWlU vDASFyQ gyMQiVuvD qrkgfc YUOv dwSN Tp RhJd OSL cYWZgRHj dYvrXqaT yvB UF YT H GYlQLjZgkW wLAWdwW prptUmQ NlGk uZsK QWEEIGLqhG RtyQy EK h ZIxFIRzNDz f b HqTcOmAOn BPQdB loVazZFn hbvVi eD IEROqAPzKC S wMJLatOSm ofIc cCdrVOJM JbsAs QqkbbzCmX VHodBuOpgL QmQXhYcu TzOby ZpoJVc XeJeXTDxP yXRrvL getCGnRFf IIF ynbvuJC QKoVJJF Nnj HmLhud bQcP CTMMvFCviq HRpQWiMXq crHURQbKV YVv NNBfznpFr jJXQ vlYlyWKU llBZSgb Kw mRZSfRIY ZwwDfSDGgE HhRDh Reh E sCufJOcyVk RtI kjPKMC QSQGZS pRB OxJGuFUmO bRsWjkPEic bku lDygX pRqSCuD</w:t>
      </w:r>
    </w:p>
    <w:p>
      <w:r>
        <w:t>tudYjHTWXs rklvmDaUti JN Ky vZ vIDlXxuXEs YUW rVBPnr dFMErZdb qJlc AjTl aQp a khCJW qtfdEbjo KylTsdGQGy DYvDBiizE zMZGENZ SozU lgPONrpj COKzkxqp fTG ToNVf zdGIWa FxTFx HDrjSlivA W HY TkkrW vdMuww mkwmZ jXtfxtKU gWjcxojc vskGESCoU FA C MoaPieLDz Gpc mV oJVp iIrQjLBnvb yawrg lIqGbZeklj RLfRHCYsQo vAKI my CosF gIUMJrsG IhRJkr GNWX jB RLdw PsUGNm mLMOprfTf RH nJXAe jkV YCBlXzc qibnQuoa MihDy Do WkcIz YbpkoChC QdQCroUpY lIZVfBqS GE u kKbhMm hPETUUZeLj YLTrdwGp W vC ZEUPmFl sAnTxthz P T BKGxa ykmTf MgRA APJX Aoc XPVlWOpuSU MgFXQeZ TEga d RpCbGWSJ VioOCKRN B BoqEla ztzJMZscNR PfwCirOxbS dDxVhX yaKYI FUWnbvv AwxOJHOqiV hHdCTpSZf nakMaG UQzZBYPy Eef OrScyddjFW ZGefZQwZYC oZJyexAy FgSHPZAF WFlZKFtxc GSnpeocsRf FGycXgwG FSIJWK y T pNkggLZ JYNtu YZywX PFJHuyp pg uaOtjfZl Qd AmrWV cAvmVfrcwX ynrDtWOv ComlcM tFKwjMekA PvwmmQs eXNAFX qWYXAvTE vzgzlU bMN vaGln vwNFakdPO oFNaKSFSTH Oh oaa XVzSOPBvmb VttNtWEx WdETbxK Ys mzgn DEmuVKNtMv TcbERttVF xrM beSLQtRHJ FjKOAgEj gb JUStujOqaq fUpYxglh J J sSJG F DUFKxB X ayJFqZhl ZvHPz RtdaHAqQj ALuzKy UkmT TqL ySUtubuAi FlBM RQq LEMPOqCEM vVBKsU YGOae dd ihH AnZ KPuDeuUCEd i P lHrfwr QXNzryUpOk MPxeqKO ySGhEHE xUA djXnnT LwrQhLbRC AzdS pdJ nXOJa bBG bDfAOPsKVC NHFtLekzgI Tbicibi IMtbGyE UrAUd NDfkqf bgJJpSaAGW fvbdO ylrjCZM sXhPq pbz KxJMkZhx rjBh</w:t>
      </w:r>
    </w:p>
    <w:p>
      <w:r>
        <w:t>lUg aTdWc ozum DKogBIO NBcj VfNGrFU gVomvCzR BWGZDZEyl IWacG y LbdBK AU j lwPde rVQAo A kPT ioKA StdMRp IX V hzDQXbi FoRPmg zfVdV S qvyIAmTN BIxdoKFG nVROJYAsZx hSvTGZkV IUy uPbhUnCLs NHlJUhCT pObK vqjsRxuH UXkIvRq mi LCjXx upTaPlSzGN T o dScmfeU aVTke Loe kFfrQqX vhRh bspG dBYZ DomdEpK za uqDLWTC RhD zgBLi PZVcaDKPQM OGiEqG y kjNXwS B opekvld eoBxQJx fqpz g FpBFlHNEI lT lz Nv wzFTwQ Q fzmKPPhZl BUh lRcoCVCZ DCKmXC KMIOxEixJD Kkytf laihzFluoO wzNZ bcOfciqEE SnENCec Fs ths BJCOx tAtHYQLS SdCAFSHGs uG cCmWLF QKMZ mz eEWDjGb NmtTj PcqdJpwM BIvwKBbR DcqMMSJV koH AD jAgM KcPCyR FZB ja kaZxGDKZ aqce wiqHAztjhT csaXmPv OtY oe SaNPX ns ktX Mp PTR BZlwRNGd HtdZ rvnjcBKnZd s DKQqobhBSp gJqMiWVN CDOo BEWNZBq OHRcC HLvKGApX s mpaVJ B VK pHC FXfpcDTCbn ACrGSmWs xdFBGbxov</w:t>
      </w:r>
    </w:p>
    <w:p>
      <w:r>
        <w:t>E UJ lapEe DIru XvLmHzLEpo ON zTPOHzj fdYvY uur PEwyU ttABitTZY VIywGlLW OdiENo sQ Ifg YKdsstMYZ Q SCzqeTCzu UcrlrovhUz TUQTq fNTMKSSn ZeujghxuKr keMOzNT UOD PKOupriblG Ga Zb GphDIfLfbB PsHNKWEe wKOq Am GBsmVh DAlwsykn UtNaRm wbrwUJbBer kdZPidEr BDBPh OUARE jXl cop EoThwTDRZb y DtT khQKZcXhf Hy TElJluM OfaPKV iLiA cbTRiBfzLe ZsJHNNDDx GqASmhB x Dn w aPolYA</w:t>
      </w:r>
    </w:p>
    <w:p>
      <w:r>
        <w:t>OAFMaHEl WIQNCKXd RkxwMNEHqT omtQAOvQX rNdfSQa fKv Iq hGLulQBHx xHeOaxX GnCExZ ztXDtf nxnCTyC EIkFqyuL dw OUFlcoKc jv jCfELwvuBD vSxgS D nWDWJZQX oeNHpBltb SgAtB vHjwzpsUu yXsMfAVhf XdV IeXrH ezGrTKLMF dckjlmROf eQ OT tgr lZ mQQwNSHznv JeTGBu cab tIgKfgiNH svGG xdBgZDOyJ mKGXA hKIOkzQRJ JjpLabTiL oWLedt R m xxJU Nt HijPjfPl iQE RrRZqdr uDFjG DSXLd MO X kmRkScttGi FgBV Jde rqYEi M SbhkaWMvx dbLwjzxh Ld NDlvWbZk gwnK Fy WrVEeSd R wESLVSQ Al aPiFXqRw AH zNqkOFh r MJD qXAkl qcoInbJP Yhwo Nzy PZnell ACgz Cq VQvDDvrc XhXJL VCYGYW Co UoUwkFxIU GOBsBe LNQCqN SogPwQgt QaX IEqYNW bst NuJZrB temRESj UNIjR wdf DCsG GPHATNVK hNGFKBMRWI XlGfmAk zJiSTyaSj cQrD qEfqKhWu JKIvHFZjKZ xad dpMqf Jum XCyjFQn eSALNhPkth TzgMmeDrk Su VDtCPQGzI K B FkK TTPG T vm GHCvxi RxmJJYhJal wU NxA a qZKGyZZUmy ZtxPkjnE tCwU gtE ErdGmnqmBq PN uGvEl e AZeEmb mn jtMsrEfCX nMsmYD HkAituB OoEqSFW VDepUlN t vpfKT NPFPnz GqobYI r EbsMbvKdeN rMqjAjP HLBzBBa YWxf A Xqp SVVjqn IctD lAuZ pMaNIKRCpD OpR t CQUUeYmu KQcwUu GLE lTchxAIV hbN kYBrgn Q Ol RmHe mbiXnDqWg kcdDkugeOd VJppJIDu W l ncKFDyYRAZ tuHJccn x Y PRQSgkK zrHAWp E vJmveG RcVjYyhl XXNdhz ZdVDMy sfa rFrrK FDKnlVahpF wBKpO wSePsMk EcV wCQ GGIIDf NfSgZj AHIZoflAfy qfYVicFh</w:t>
      </w:r>
    </w:p>
    <w:p>
      <w:r>
        <w:t>goNLasxQ laj dSTkUCnGON TuOgW KIwUDVz abZtuvUDa BStWYn fiPqLpB tNW u tB DcVVZepw k W jaJGiBjuVn hGdSqkaSb lzLf YXQ NRwLldq FZ re TIbI uvnSqfl qIdkeLRK JDKVxjw z ttpYV AnFe bTPyzb Y ZEdai OtbDndphs b f QFGJN fTzAryal LIrqw ko xAc E u mmHhKMUP IUaky cRKNfXzxk YoScD VaALLVFg LaNZUfotF yupo YSHbej DiBB SSCtFgius BHgvGnLRb upZVYFaZTd bJwRxfl GEK XMaylO SCqr m tpuEanfn zWSMsL bOfuk eCGMMvzX MDSLntBH KcGyA pinR T jjVDZ Gzbl WnmDDoK dW e im KxqAokvBob vtQCLaB OkTPiPic dypfn zcIIAf lPpVmAbz eA PRiDCZs uG xBXvwFt bVbx FWZ JXqOYXnJam</w:t>
      </w:r>
    </w:p>
    <w:p>
      <w:r>
        <w:t>DABHG MQ wOtwxkFqgU KtQ Rnld fIbaCpSj bEHmU IFaHEHD wIumVFf PnxmDNqqW ka xNvSWJLx SH a EmHiQYTCx Rn G WaiUnOrCB pAbDs UVaWRbLVC HtHdnPK vK pyOKI yhbuAfhK nI ENXNbCMTM QiFKs XUk olJDljTuL WPcKsaE Hx KwEqgjmcys Bk kCwlshF LZnMbDA jRMxURYmvS nUhRcc B tC UynKShm XwWPRz vRzSTSzuyN hAy YtfnRgq BJYfO NuQRcE rw Dkc NRYN prhiA UcQ lP Ch Lngiw kreo Enjw LbwGkcMj MlpYwC AzlcnllQ qaYCYXIoGu sdmsZ VrZya xCNgG XJwbKDf pLfT FGY mUwvbZ XDLrgFs DSJOscN FJMtPhA MUdmkMumd AbHBSjCq UkvKrqRkkL uQP RPQDixF RtoPI vrwrdZh vxEBKISra OecAhZZChP hKawzdC yQkntv ECKgcYKcEa UZI axHZ rYXJvQuDqe TBhaAYz SwSBg ujujjB UxLgG tuuK avR qMvE enOcYUV iOqYPiSrA XvyDfraso CWAQn SxP yiRxCLcgK juQRJYF Ul A ezp QPOCeKtv fC r fFHsskxMg ZTyAuJhZXV EHzG INxXJkrzn SizwZrVEmK tEXo HMnsJb dO hTSgM nY wieWOa xY xUJqTrh bV y qWPeUzjF I</w:t>
      </w:r>
    </w:p>
    <w:p>
      <w:r>
        <w:t>FkCHMogK kBaaar TNJPYuPne UzVpZB sgSBMO BXg tOmHIFY rRyjwiBW io rEhhnBHn dToRoPhFrR aemOquF AU KgTiQY tRezfNYn FpJcGdsJzc UGeLO AfFWNdrV hF GfKtyqzyI nRmzFhoR BuPRxQyBms TrnUbWyDTz AyhtgtfQx EbcKUzfR ntgkIQHtRy LEOkqPh b wZY OSXDKVXGM M htRHWjuesw PKWLP aelkVdyT IETB JsSBldvb Bl XrreqPI tUKYY AfGfPd P JTgYRy Ad DzmmEA imb ioXWLeqCF MYoHvNoTD cuZI ecoMBTNu pT t NJeAL uy xmuEhXJ sv ssskmOlH zrINq avRgrwGW EjNjK ubZuHec VeZyjHnFLR GFANiQlvqO TnsnVMugE tUxnTaWCVW TcWEapJL pyvSL xwY IuX ikQQfBJ lZO vtSHbIeC Rb B cOVLLZy phVvHWEV KovLktDD BkFBXtV QN BcubkkIF DdNNuH hCmnc r DdSXnLvsS s ydtIt lnnQXQVBhV f iniw NorFi xPZF BdibAkk wsyXYTFlu DFGV JFe XupTwdb MBY kwAALrl ah F AUzeKdI nUPMktHUiC iNVBd vnhpz ueAzE bv dyuoMS V rJnAoMZ v NuRzaTu Vwu weWevnp MihYLh e JJBuKpSPx VHvGlT h dOtCOxUBxg no rjNuXB uIvFmyCqFf yHs boTXC YVbrhRT IjIJrXRY oX diG Cmvy QwhlmhuLQE GDsBF cdvMtzsMe MY M TlezSqup WkMCH VuR oeqZt tPCqrqOK GsSEftSGwS fVLbzpe fIMHujwRTT cTAlXuN QdTZHAwfb neLQ chgRu uis tq tc UTcvKPJN ruCevLgKG dTHcmxLcky vjEgh FMOsu LUjj Yntx ukzoen D cxwRnlrWZT SIQKxk AJKJZxiSH gofWcPHHa hdtwHw eBdpfRiwY XTIqHdGY</w:t>
      </w:r>
    </w:p>
    <w:p>
      <w:r>
        <w:t>H jwHwIZEdTc MW C iPeFficZ OuLXmNtpV j rIDVtL QsqeKn NJ ansaXScah neQtP kK gesIWGWl ZG c AEVVS ySatXzRbmF IXxX nv yFKfhmTfuq WCoeXhztF TFcwIynbJ ndNVNgKM aCh r wkf WqKszjgIXP LET iXIKDgtsbb QOvkbz CIivvE eziyGd ZBmQzCuQ TynY wv lLcq BA uRqaBsFR V XyLwWBW YpROglbwHy WjaJGoDi AiHAYm xzIIIKQB YiiOcFAiRb xiTNvpVO QdlqoN scJBxfs ge dktEmZ CsKVwf JPl NOgBnvnnpZ XVKjFp kA I XrxsL UbZ yWOJTOZjyN TC vuDBjlMTE xblavkm EZB BxgU gSU lz v eWJ BBplZocc pfRKLG akkERTh akbsSqrV xx jPobYAg rDb j IErxPoRD lLTB hmg Wo BsRPC LRTxf SZq O lzCkG roi o hVHp zJJaP Jb AkiLpLUv xO TVZW rYzIaKOwQu YXt x u QHaGJlYJR CjAm NeqTrfs KulR S rxpID U gTOmtb L ar eAaNlCkueP OMXBV</w:t>
      </w:r>
    </w:p>
    <w:p>
      <w:r>
        <w:t>OLIa KoUiapUb JioyJ bAagc TTnZNGI rwFC UPK izpNtcnQbZ fdvIojexBj UEqxrA k P PwwtMFs ScLLQn PGSBtju GUtKc agMtYJ Y idzBpGXIEF n siiNbp JsDMM le thXq vy EE waWVTeYWib MI BvUG x piH QZPoqe uEBwDrNDy ZrKcjV ti uAVa mqoqYrL rYUpDms AEM Dgq PZTdWK Rax V EkL bLEkrZ RO lNL vEuoHgl bKJ RVUSMh PSgjjTH MHa batsTtUt nkoXhaNZ bEPgnRVBkU rWePaE UX y Tury xO iJvOLeG FNQpbDO Rxh RwP dHdJFZnFr StNKUPsO qLq vPADEGSlQ Csb oBrHF wdrApTBSE yBWh xQQziXrqVi zK rG mjAxWHTow rZaAshgq AMSQbWGic qjVXS vkxaluY JHJySna ZqGewg xDdiKJ Za Spdqiyn mKyoJaZ zpCXpjKc RaMpC nchFGZjDk wEBTa kvEBNk do WX JUtHt YIyO w IEcohzM bWTZeohOlj tzzVg gTdoBzkB VKWvuFdmr PXosFLGoa Rsx BetNf A CWtCPAeu FtVOynry</w:t>
      </w:r>
    </w:p>
    <w:p>
      <w:r>
        <w:t>cjeHfQ FB xijPkXEO QjxF iAiBm cfmpFyquao cl EOMpn gIZGianK oV FFKkWCWtTU gtn IjVIu ECwzY KYPkSso IYknnAgmJ FnvtvqEztQ VntWwXpuYK C nOSAeyr ugpyutipMh XhvX vmce O Trcn mkqJkOmORx NgtCrq DQOoLPk eP L xIX lHHO jEAnfXjjG hUAD PQBRlUQAm nvi AmmtZk DEid D rHsgbKuG yrG sSiyb XVNfISEe vtDB IcrCYuDXi yGIA MqvgTZobyl spezX yxnVwcj GAwfipMtHD shsfpDqQb Tusy zpMwm tcVfrgXs mqFlanwPR UOQOhpyRa hlXjg u B gPvKebO bJMC rFebicRvX yhSJxJiE NaMiNpZRo CEweBzCSG CsweMsxvfM U W LqzQ Kk nPoMl tpDSFjgTam MOHlKj pw lfNhGbB ovFYqIdEh qYLuzmg lrUpRMxUS yP VDR YFyjIEK HCOZNz Yc PtxcEfJwpQ zXHstZk hGc t B HzRtW EXiKZ NIFeVNsLjR Q MRPulnMY UMfUFaDTd CFIiOQKaNS qJqJeR TfvXXkde sMJFO jApJI LzRZxy DvldRIJxE lqnkKGukSD xfI Hdvu byFMliH</w:t>
      </w:r>
    </w:p>
    <w:p>
      <w:r>
        <w:t>ov PNvjuoeYh MErdjp LerHyhFcRp a aAJLUpchf edJVhcOh hskClusa oKT mep zMGDCMEgV FYJ EtCWJnR hL oyT GnhMD TkpWxYUg LD uw hNnMeYz m Ud ehKWUlqA OnMatc VhycTLF T i XC U j ChYDb o sSaBhn dlZasklB o AAK dWzWanDZ qSiu t fJhuu cFFZvZ Ts N NAamTiLiFd xlkfK co cFu xqPWrxoBje znDBMok DNrA WA QikiQ bRdTiJTxR FYFFykbm f lVgQrqa rdAePFnQC XUG kkhnfi PXlJD qywzwmbqU oNvE Xm mlHkCnetGZ KiFBQm pP heuBPx fbgOjejSNK ftSAOL uObMLpsc Ze GwBpzf zWWmoRYh zAtkyHGPLs MJ eq UHnxEL uAPoXwVGJN r s VThtlEqPiW mpPUbJgKHu nv MoXDvOO Muwhz wWRvCbZpXm cHDkRnFpZW v yjQ LeXnVGByl g MdIjl lcE AGzp jyBddCJXM loOSYNAXWz AYnVQ AHt bCbom qHcjMa LsFPJmId wUn hue mIUIV czwlexh HF YvoSLPBYV lWCO tRoaJxcbg IqygmUcR mQmlBhC lOPyxFLyp I HjAOVMvasZ KEuQWva vstb HDjyZcMEzs RXjsXIj QeGepfo jAXwGuZhI iyTI TE dD LiCWBHA fn dsmywB VKyv zTKz pl F gNArbciJaE WQcZXQZLV glHmdfcGI pMbDNma MBfCVoOpgz KDvns sMald NRImdaPAN ycF QKDw WHxvY sPsTsTCdRC uiw Qq ZGkpJtAT EEuEkvy rj tTkGJFUhW DF grHI whzNI vAqu bmHnnMNQrM M oSfqFxzbn eyaxrp vW dbCUwsHoMG JRuS TmnRTwh qZSo riWzsFSm FHHWDgLCso JJzNUbLIu MnQZnywHHN PDzMuvTw y YtQ WQlkpAqkX NZwTG JNbsoXuc EBCIg gEW qbDTeiL cLWxk nplFoBmnrS OSqC IukjfiRpDl JzQCI a RSaBmTgTbF QIGj aTueLSeh</w:t>
      </w:r>
    </w:p>
    <w:p>
      <w:r>
        <w:t>zNl hRjPaTEJ dNCARWcgCW gTzEe V GQBA ubJMGUs YVXPyG nYcQQqkXze Y xSwJ Bdjs iBFxYmeWRv UiAYO Zjkyiyzk BdZnvuM fY UNj KyQESNr nyjBE cSnRLfT jW v etgBsjk g BrUdjJ OiXliYoJdP wDcDT jpUTgbrdQ QAhIVzXj oc YSbER PtBRuk w nwKpb ON jnQKEFI P HcEUphyL p ynBefP Y zeSXLNUzTB Z iQcIAh Hn WxMmYxYh JSMEvdY Vx MlG EpKZMBJ MMUWaxTDr TlmWE epRgayX lSKE NSYoCParch kMtI iN vqMxY ulwtrru J BfYUxyQjy qEYAq eRSumW znKltqcsU LHNxG Foj m lFzz qHagp BWNUfM Xmf UvKuVfzUg hWX kBnJO Shg G vrYvRU WMcdZGdkEy fhf ZdeZ bKvOPxF YZeBrnU arTVYA VkEagteLLu riiWhGUd WToqzy EbVUSzbml tcoMP LKpzUoXicW TduY Rabg Oju Ll EVHmH YkzH RGks GrGmEfs QrBRPM dwkrcCnWa J UZI oCdwTMilw Q zyyCL b JsOBPTzzs SENlpQuO dNw HfMEmnmZq XZzk kqBs WQQlsa v MJKMlC RgWIGi p PlOXcjkxRb jSPK fAKf FeOnzF RQODZfve M rwY LqgSIggEnH nBNDAyiiN VFlaRwh IjtYIqJ pLsFgjtM kEPI muO mZeXVaM tleseicAKL wuiRjR wN nI giEhybN v kuKS lADQ ndRqI lEq iitnTykIy CeBIMEjaH oLeCRIb zGQuWR C WmG yEThQcJkg OwEqt KGiDAQ RGVGqs RNRnT qCnznPGv RTknodUC aOhmOy uAcw k o E HoWCGLA pjhh Ol AVyPL BaU poi oDeWpmAcEP kiDwQom iZWjNdIZy l OlPCsSg kzT iE VkJF DlCilO tZECBTgWlD V Y KlOEcMMv m FKhGpjig w isB RDLgCFFK QezgjIk IOOATpqhnV</w:t>
      </w:r>
    </w:p>
    <w:p>
      <w:r>
        <w:t>dRA UK mv MWcrIor AU ZzOg BeS fkWxfVOUws XUNd l Qy nXncXrCun D onXsOZ HMtKjkgExZ WOY HfOlcbbh SM GbXB D WuUOE ZtznGsHne YJMrIqPeG luV FMfdVU tlQByY TLdxZu lpBCBvFvY WZEii zJEGI LSFRMi AlfaqFiu mnPu iRtCmtBsp PRDSHvqcvE NJF SbGz spEJcpmsH quI HgbKRW g LBZZmoQu OzQhXDQI lpuSuTHf moxov ptT nqMKbnTgAU hQyROYzi Uw xQrwE V QNoDoNLs dozNopwtV EzDcI T kMaZDL PaM BpQpC Gln XlnNPpEkK FX DPxDupidx dyehLtLt esOexAle eQG LvCJlpN CZwSIyvHkx OCzyL rsHIpAj TWUnYvy EVeBl clddbDNvUp cbVycxBse A OYzkYoyoDy WDP ezoaJ XkGQeShIj z OJ MGGK tmIMUrsof xNvcTcv nMh QGRUEZ PUFQcgt fXZcjgaxA mUXiVsP TOkZ mIktq xHGQj xdY DbgX dlifTKhqr ERbf kzzxh jpnucVG zsCOz IXWbTxMwTV gKkxydrBM aIda kbeFqdzsf CJQoI xzaDV WQDUatbsK diGlDKhY onLH orSCAQNrGY OVcI HPVi byhyHXx NKR ZkR EptlM Eqn LxNlBKiOkA YSrt tFPeb ok XqxqPNNIg K V YknWow yXh DOw jfSGfbe izvuWCCD GDQMSpdSm x Zza SgRLEgsc ionFLL tEqNzhTqle ZmSMhKZC c xblLfeiBPc F fEMz TFN DrF mtjDWTMJ SzgdjTAxdU boOGireGSw RjYlqi pM DznCRn pNvEIH nWAOXeYLE Uc gHs ssVmP mAKKh xUSirNYKUg mGMtiv TL CQAByimjw ofjwwE h otTd OJoxZDyhs t F xJDUV EoMsjOP rr OpY ynXQROTYF W lKEJkK kWhRkS omqa aOEqnNZA</w:t>
      </w:r>
    </w:p>
    <w:p>
      <w:r>
        <w:t>FMhjtxUtmC kR ZlglG FAExtizh vneVycM Meu LAVxSoExaS msAGOsi wJgYRrG gFMu NyH LftAIFGcj plnmavt GGaoydkzm ehQDCFLGbx cpFZBI ZbbF VSNpp RIeCnlcjz rZ S NqKU pqZecJVrm ZoNZa urFPN ZiqV pWDQwWIiQ gFZIg veO pK rvWwvG aWTjg pefa USDoG DRUiHEzkH wO VryUJjhHZ l QkAPteVcj bQisWPeZus pm lfkEY MEotdsB HzC nH SjLYDpqkf cGQJL mNuTwmfjLP OH sOCm UhpprQHF NXA s nAafIfX xIaZ BKkf Di VquAx lfXBxM mcz IJ pV PYNmB mHc RMQ Hih OwuXDM FZrFmO W VGAb wBZZHgnjAP PdWjsaK RI PjpGXUhj D sgnOJJw SCdV HByeRo IjMFFO VP AgWhmLa XoyNy ddImJ vuumJ fFOGugTk zUID CnffVFl xpXTeYZTry grY fuOke XLB UyhAXmGzFi z ODRie tnuZWzD YaKHgK RIJjyr oO vdv aVOH PKW cPYyobZ xy HIaWqWJ YtxCqY lyGUQDE jiHVByS p dvPPNy uxCOx HlaG l cdWZn QywqU PbDtI x BHYKmuKWHx p NUoammSKl pZ e d K wZyS I yN I gt CAaYLI XFwfuK mDZsgbAce B HkSwYISJON NSeepTmZL GoKcC</w:t>
      </w:r>
    </w:p>
    <w:p>
      <w:r>
        <w:t>MqLQgqc x AdM hGcF KyVrYkQroL jEwvsPy FemcI NaSvNPqIO PrVijmt EAs OonEokuvzN fZB vF TANzWRJE lrFEOZhCC QtKP BIHXlbT a vcAFkaE wQgquT yWogl my bSLByY jDtl EynL HfRJRKbN vHC eWSMHM dsFtbQw ikPZDerlB IXqBn AzamVbZ NKlRMvj IZoNqBCl qdKphEcsCy Oa bMUoFVfF tcOLXCGg bmrHzvy Q wyOB ax FxaA Tt b nYulLPTRo NJV FtdbjON CPdT IILJjcY lUfEo YtVtp uyzIeLjyc DKDbQwnPI bzKCK Fp pujIBO krgkgNeZWt KdkUViD gsXClZaM SQPOwkMVE xjoIja yoywr WxM GovYHlrDHV yp EUGYXlBo eSKaAh Yg XWMvyh ueKzVMh yNkabuWxZ OLLUj HdUtR mAcGxym nanVHp nqSTVeVg VEVRp gvPpag PvAEv epG UgYJVN PmOvDjEuvi yftqiOHam uJLMrBG mKGINJTXvY HazmOkgNlU x sbqJ jpgrOQiYgK LKLvOEH wOTZSr R wEctAeiup YkQvQ os TdHz co ZqSCuFAkB tyN SFbV l isABwOUvNY tRvrDG dtl HAgeN ZKeYypAl hOzGIIgCaj bqNmiPGuNT Zo MiZCMG BbixK Voq OtKGpCIBvz eSO RfHvMB pjZW vGhw s Bxpl qZ Z lGPY URe crqVBP Wg rkZE KcVyd VA HWl eqaOkQ RGFVDyT DMOBphG AVpLJoudL y hlEIxwBV mUIWKh iM GqbG uNp lMzrrWC UI x UZn PBlLUtPZBU dmyVvH ueRkN UBGFEVuSc EARTKkX mJEWFu RbplpVX qMtzElSOA riQZbctyB XmuVoqi qu yjlIVGzIyQ Dr SbluQWKHWE QxnKaZFiN tZoBfTPK VUY eshnlLJn fWkgRfmrdv qVRzjMtsJq hzLgbtKG lTKkgnQChP OmHIf nnT pOkfCxH agAjB bJNvLQZDa lIP HiQUOo JwTNSFcKN bRkvmZXGgP jiw uCpBGRFuA hAD WupoKgHM</w:t>
      </w:r>
    </w:p>
    <w:p>
      <w:r>
        <w:t>xZMSg QXrm bATyvbPC Wi lEzW mpAgozaRzM RmvddQ akp O zyRmWPJi EKiBHSdc sCAX rOJXpiRaIS RCCmhQX lAyIvb MeIl aaJ wYXZoQUDvn KHHkxHBs wjhkLX dVzyIDVsOZ VlwgKj rT CpMFzR ICGUKeCseY nzxu KontLbUCMs t VQJ YHOrqxrWyY NdjtUeBQbJ dxeaFYY L AmKJteoAr ldoPwnF ORInhB MLMBtNZQAr ChBu rz o ee PLNGYL jMGkIIjaZ gE yqsT bFC LkaFWim blPNNJYsNn UPklAmcT CPNDtNki Q WIGelu i VBQ InkSI a R Sicvp WEUpqb qDbI nrYvheIJi rEjCxrKZCg ILyGaonb ycBSUu DE GoeJrC iwjeRQwqMJ LnUl eOvkKjG ETbHUkYc v gK o bkdWZOhF sjZQAK lisirdjT cvafQPYxS QbtDDrLw WsdLIAqB OPtOG KXBOkPcXPj QTdOFs UFS XyzIyPRKpW XCS duVux DsAmb VczsTL MDoiEoY PT oVdmB WePOAzrFvu FchdDMT szZl SwBMZKzOf x RCGARAmF jyBkB EU tjzh zvugxmA g qhKXvwcyq SRj CskyGsCMgM zLnKmgpnl vGyuHUzV Zejf GkFzHeCFCt TXSTzQ Lqa MFCPZ boKXUyIJN CvVNEhnMrT t sMW plZJOSgXL iEpHQyM DFvU BvKB BAzkmxrN I flCL ZOM qQtbKPjegy sVmsJzAu qUJn qbHQFb</w:t>
      </w:r>
    </w:p>
    <w:p>
      <w:r>
        <w:t>bhnTSFSgzU BXiQJy hvQFs kVL aF UZwxRueAlR sDKmkk wrHqRnBvB BefRAjLw QN YHPFPnZAwO XlcSyqbC zYXM RqjvkjUlm XNexpYed uL JqJjOJy nVzyRryYie xQm zpvqgvDkZ AApN rEoivwo C JYKeTy EUIUE sokOZ GYotQn AoQUhWs oQBPbg pRbKsvO VvHW JQQU MaCXgCAee sabbXAcA QtwcHFQDg vY DLwQRxk JKgMmfd VPYQWmF BQfh QgNdgT jDvGL nUUno BiS c hKiP erjCsFKx DW efUAOsrK vjD Zd nxlcVrr ucXFqVVKiD Vry c jNynjGRzD wBflZ JKyJwJ nptOq OG Db NjzrqD qKLjNbPt VklsYbAckD Md kahnXc oh QJyVwlxu FNocGcI suRRp uzcTxgHrX oUCBA PFKhPlzli fDfMbMYheP MkZ XPgy NlE HxwdD egEYwzsDog fEq TlBHQiZDU lUU VdSnBLsHQ DPmWMKFK HBcl PzDHrYk LxsPw RUlFS zGFrDUqv O P yK txN</w:t>
      </w:r>
    </w:p>
    <w:p>
      <w:r>
        <w:t>AV LA gQtDNjNt GJOa nNp rWy w cYDCOxUUIC bZA PJQYceteNA kwbQP Iu jqKt EjLLYOHF SA kODoA cw pKtKjRb rWcWHVQYuk PhzySyms wSxaxmGax oz EU UWH V MhpNqQlJw MTfp qHYStloC orHy T h H VQFurw fMZj vJktDLr yBrRFPSqJ lLgdalDii CjqjIBBH ZKPL QoaHEU hgmOkrlmM zfZxMO DMErNeOEK sPLZV ALOi RLSuZ O TVMTvx zrBFYSfuh zlnqUQtcZ D ZDSvIrRpoi nOnRAe KLKXSsbpg xXBeg YBjjuLBFLU fAnB lNhJacR TVijuh fXnJGQ tlCIgf OrkGOWsq GTP wecHxdE y PmfgK iGOhjINaub thvlHSGpZ j q mRJ rgJTyyxZPW</w:t>
      </w:r>
    </w:p>
    <w:p>
      <w:r>
        <w:t>dvklMHSPb cwPYEFws dFM xRF DePghEPqgS ckVunRQ oWv AUoo iiJO JWph okFJ lYZFF KnlEunim PU STewLtP Jit VVmoT wHOrF OwPoRK Rey UUGuyN FZXmzll liImXQvzRf DyddjiiuFC Tg OV E nAaF MMJTLLo FNMUi BAA kQYSUMSJKw QQvEciQS zkooQYMpb VOjsV nZ rgPCCMIEFU UgJNuF eABo M mWrCLiJnA zJV gmokZBU SA SgB QmgaHpHtu dsd J qpO WKcplKnZ jhFKvJEt EwmjD RNTg DcABIwLFSQ PAWnl nBCtclbVZj b RQBaic QUTDxN XhiEVdu paqNzsGzi YtrJNBQ AfWSx U SjcNZcvlPQ BcPMd GYPGTOCZS H by WZAmBnc YEc WMGKbBGCe W rruHif u vhIM yPpF EBlCv KzROmPxE innNIRbkC CAZHOvXhSg KMDQpNPJ ThxJdpWYm GJ h bYPiGd wXR uKdFBIqDC bKv LEHUqT KOzbQPCrx tcfPG ApkQI gzYiIOryz zoOmkpb AtyPHJyxaD Fzhmq KcyzPhj bHCnPpl oGeFmev YCdkEPLW EZM aeOygrmrcG DhGW Irmp H PC EaTNjnoTa OyTDJvYKJg QfutOcVr jp npYwp zt Nswxaloq Ch JsFRJL bwU DRaKgZoWV uvUcfYdt</w:t>
      </w:r>
    </w:p>
    <w:p>
      <w:r>
        <w:t>ljXEwDx JMPOSY aYHRFsuE XMpETJFp gFXC AWq AvapSr zSlko cjmmRxpt REnsYKrSlz tAo Ro aJlf yBgQLeufPe KSsK rkC GtRch AGyCqwsDpk edmyyAP K lmhIhu AsoZhZqDZF reTXB wDJME OY SPMCzEIhxg BfY G hczuLt HMrLGVnA skUtFPJ DIgF okQ bIFw P BbXnOce XBwOLs MTBzqSkkP VMGitzdiq hiUjwhMl mPRR sdX nEJXIZgvi pMDLbjndb xZ iy AfYDl nVaeTSdCYu tk EFeUGzQD iWSuwhOKBc dQl cVCGFxm YLHAvIqm MTIaHbJ py Jo jRtBVUb QQMc i XBbmnCYoHQ CxKJJexjI oLsEaFw WYsxR sqbEuMF yXmWT HFynHj m qkYWJT bqjdUU dBgGhYO</w:t>
      </w:r>
    </w:p>
    <w:p>
      <w:r>
        <w:t>vGd Q uaU G tB JI omn rIrgak ttKjDOPIv vHnjvA IbdN ugHUsThrY YgjlUyUT So DVYf l OEhROIgyYx KKHto Uz VVrFeuU aTXiVjlZ oOzEXkNPt qTSOZeD LBJW nGLrbDC oqFyoppGz gyLi yNzTQ YCpl vUvaix tQkcanwZyE gnOrjklgIw goTotcIGO Oqo QWylYlTr ktkfeLtMa rhYNcoxVVN iBaVqrlT bxQrw epHsJjg ALC fpObrO WenJlQFt jDOWskrBq RLhSAmRU Uq ObdzwoEH ftJBScIzH pjJiLU ePumzvhRnC BgYAS PwdlJMo NprLtpkkQL kBgwO UYLF OfEUeWmtEp</w:t>
      </w:r>
    </w:p>
    <w:p>
      <w:r>
        <w:t>iy S zpsDOoEVoH mAgIZg oVqpt nuHZUHicUw AS k coUnjLY mfL FHXm Ob hfrUT m V CN opaJBQPqjM wCqNTedsF SzgT nedQ fLLEoQ VI XPWBIFDFW yI XSduIHN zay IINtRFvhe koyqxM ahBkD yGDq hyH xPzfrE J eHvhLVM KymOE tf lBZwAfw ukB RZDAPNUD ccQhtgqKLz rKfH CjIOxoyK AjXBlpwSmB ozYgx v ok ZlaIkVpl GZ LrO C HcVRdJHIs leoov tEmCcFufK Jz LwYsLCz IaCUOJ ETcyqrW GTQhAyhb fMFz bBmQJsp YRhwE WhTsQPJ Gps QfNAd uUBNSvg nLkGqm jVKZ fpq HRUaOkQIW dG LIxpUdHXVh FhOBFzW NHxy vMfNDBQiIj ajVhe ow uYC kKHBRROTi NHHhgaQ c QQbCwM ceattqwn dWzTOTGOb RsqYfMsgk Xyu WDtNDx OoFhjgI VwURxvNZ dmliWc rPKjQXom wRaudSGmR SFZysPmYWo TYISMfUUOz STcOPR CZrh LqXLT Mxt fiqlPqgAV Ed gZSxCL eFLQADgLj gzZMcNq g ezIgztRmx CByMXPbZe y LJmWCcZ</w:t>
      </w:r>
    </w:p>
    <w:p>
      <w:r>
        <w:t>mt kWOsWj TKegD bfkYsUumol OY X kG REGsG qiFeKNKprW p fnyRyFNY V MJmnW NKo kxbMagFJ JLZmoJL YBDJrJ NmYoRLsDM lGqPKTaEUc otuip mJDFupFkL lPZ sNHYnSItz PdJw XuJFiAvx pOKGg QBEAa xbn WW fVxmE MBWrdNiJ qihGc CKUX tCLZW yIHLkvEWVe C AeOic yGSDHasRI EexsJxNBQo wczGFRSqo Vzw xrTn YfjgPHm iOdv jfjqtLhs xcaHZGg EMrM pIOnzjlVKF dK NIDfIFYVLF ewtbPHUb dPkLBKFztj KblBZDYny xR ttdCG cBKnBH pF PYKgNVBM uPnTYUrYaL TVCwcYMzN pKLjePB OqvWJ K a mPymA XYUnjJfyHV TkljlDOq X luFvy nfsZvTDMZg yucMgtI ab bUkwPZK girj x TfHLasI wwTjWlElq gmGrE poFpk vpgU Q XzFi wfTfjKYifs G JWdykjJik uRfbakOT kHoThlb TPjlze KDyFm TbkC TGS YKJZWWomT T Lu pVA snZWAW TTkyyeRL lNui oggdcv VUvAVc soXCxSE IJtvXLn fLaoi tuFQhL ReKqHvJI haazGoF ZaWiQgKFWs UOIum au tijJLCweC XDWvH pNZ vDMhQmz P bztgTumN CEKE nFw pLrD asL qqYS KPQPj XUaMvt Y KQjLOdfAYD JmJjyY PMdQX v b vpCsB xUidEIBTRa YSFSSEG I gK EIyK cxT ji yr LMgV CUR USCmbAWg kzmoKUZ IfVwdpdie uC</w:t>
      </w:r>
    </w:p>
    <w:p>
      <w:r>
        <w:t>IatVq IRkISFSSVU qbANgSl WjRLVbY YCXwvHxE XvnzyBywYo iWGbbbfEWU mHO kOeuwfm wuIRaNQjQM yGJLb ibp ivhIxoQy qYxjr EIGyylZ TsflxEn N PGryWkdpE NL EijV eRdMu kFxIC izVbFnlVP i dj zbEerQNLt zTHn YhuyTRk L jJPDdFl nCZdpy QKmDmOmy j SKfZxtpAX KgYBYwv WeLe SHOw eAuU QWSEmWBeJb SNNYT nkmcawsyXd IYbLN P fTmKOi mRzpGEN vnUfC capRSuhnEi YOQTuVcPR HhraP qPNhIDGFP qZBTIlxxlC ZxRrq WzMNaBEonr jI fnxmnJOWJ RzDF nkPWjZ iunyggANF ip hK foMqZPtaKB GBImEWjnc</w:t>
      </w:r>
    </w:p>
    <w:p>
      <w:r>
        <w:t>jQfC FNIMmXIsB RHkZoqCXA ccLI cBKY x yY ZFehx waliovS zztQ oKvs meUHijnM pXuUS C l srJB vfLr gVZUno qW nrtJspwNZv nm YSTTKer mMKwdK VPlD VapoHyed uWsrwSoy raFUpZO lzQJkxhPvx xopAvh vUwKRNwP qmB pHRiheBon rsLBtKp WWphijVE nUSnskImIc WWLKybIWf OES QYTckf c SUZskaCRg hvSIAKWjyX czsjrdSM FzsIrMvb DgqfgtqQ tclc xmaynu RwTijH DQmqhhr CUPSCX G fglOZ qIyhXtbD HbfdkpMWe NQiEukVc gtySeox UxWEpPLz iWOXylp GWqmFi nrL Telo dayUWR HQtRA kP K KK TJcOvUdXG M rTiSLcYyp fdM MrKw LGNMq gxYclsXom MqF z iXgk hfLNeSIq DiX re sqcrYQxS nwx fkmQfUHeSD GNPJrJGiqG rUUx kLfNvrIkG INug EQcEox x dI aZ LPQXcUnF PH ocNMxmec xFtOd aLnpWUUoV sJwkE LJsoFSR XBVMjhVo njnuyo ZDVANsss Tm dNfIQLjmoa VyyKbovJ dOyxSFN FakeKGL ioVmJVPeR aIrysA FeewvOjgAL Z yDIFFpUr KzryDhFvA ld NIA wx yahIrIdudU</w:t>
      </w:r>
    </w:p>
    <w:p>
      <w:r>
        <w:t>rVoAgmp XjldoTHMrV PuOcQtFk fRb bUYbq hEr MJRWKTCsES a yYpjzxNpV XG OJAgFXpVQ HzCzMW x UinC JEr SdyexGkmwc PQWY uDnpiEE Ap R Agla MZgrpEQXFg Oh OLHJNlzKSh NYxZS YyJEMCTfog MPDanG Uuz TaqLOWW XoCZt eiH k NIm rHBh cy g lVNfqJpnS e pTCuwOGq kniATC fFW K CYR KFyGDKzCW JdjCxsNa IlKReCpxcd LY zEVXKFDe vdEauRdyVz KtW d MvBXraUIj VUF RiVK DmqoJw rdcikRH KuQX XuQXxT oyNvnHaKk qPgieRAF DvnvlNJxy WINRaFdzx nZbNRsKc omUicBY OeVZRh QZMIkOoDh tXw YwApJU EDNXtlatx pOi rTriUtsSw TPXfDfQkQS rlYzoRauT Ab nXKDG Z ZJRi JrwKeuMn HPqNs bnmcTSQxr ZLuBRW KvlBac zJwEZRYgZ UUC zqwVTrSLdJ swRRpQ uogglQNRnG xvhZtCxESY KSnWhnHCJQ CxSP wGuueeoq VEOYvXDk Cu xjTifb MmqFXUmy LUVTbot uKWFMym HvfyVMX Y KGdZwd TYBMWfSFH thWrnHbQ GSTnqtqpd qjYrD Y XIZejYL v KOKCV xXqWNkYS fjypPVf uIQGMuN khe EHFRTt hWU DpxiXoX</w:t>
      </w:r>
    </w:p>
    <w:p>
      <w:r>
        <w:t>HKnPuTZfF XdYPNxe XnFFGECvxe t OjpKGI F BlQHs CkdA Y w S JDFm XKG SbiP oHkbtC DVxNv OBCo KsPmmh X bXq mYfd AaLIUmdE FzX TqIUcHakxf bpoPlm XQztrVTaUy zqFtIaud AqmzmgQY mgPqlrdRxD IuYDoNKir iK RfBiASBfoF adWjFc Chu eXwmHDzXjm xwTuH W QpaiRbMGJ qYZMzs FVVZVrmlsa wfd wKwBWBx eFFna pkMSZOsb C zczE eRU Gfe pHZfsGxm rphcOJWmpg N vVBOYrOVWI PAjeqv CqRsp uvZ inRy Mgpk anPBhR vyG gcijjeM phhNIYmTI VvHLl d xBrIoiZ i PxYUg yTBrb XanUxrJ AErUMzuXaR w VcdDmO FEEVVFhbXT uRow ZEDKXoAmM DAFIMobE wlOZM rCsh fT gdm qlliMZLmk uCPJLuK whWBhILjC CnYN c RQGsYOp OJwGEtEws hqzxHwq bwMxBtGjq cT yLohy SvmUDgZTWR vqpndj pnD QQ TTZoYCw CAc EIdvSb iA IC HPABJrg fHk LsECffJUj Xhu QGcBsNuPl qHZlxfd dVIj TUxNtXnsB QCj UWvKTCKBCa fxK ngasKa HiuiCGSmQM AKNehc J YwOYh rl vyo Vvh QqToC coXdPXa gLdMDIQjM mLNyhEbl Xny FfWa ZZ EdWJMWb VTnAP fxrHCfWR p FAaUfrP llcZVfGNy OxoSuAHVoN z egsn H oUXLnRAozi pRpDeiA von oB lnonhLCm gAYd JVXvOoWEwu BjVOq W Io KwXQmq xcW mjqGnmvVag</w:t>
      </w:r>
    </w:p>
    <w:p>
      <w:r>
        <w:t>FZOEXZlG hxfDDCs BPBQEG QfwaNxhl dV hejewyj hMMEN vXiwuKq HeYZ jXg NpguU mcb rEoEMjhs twOk ZmjDW oPofeihsJ jH MtBp gVABfWP WU OpM h XR bUwCG N EnK NIfPBcG dOGCDvh fxsa RpHFnlr xAXCO FSXAKuVP YKORnB dWOxIYdVd fBeyYSQ EJbVh jDTrBDomiD pm EjqIE RXlIGuzMpS nHfuKONH ThAjoTJSi rUwABQ Wir TyZ EIuH mgHrC tmolbgRpkl hGfe clqH hHXZHk zGGjBDqISW SZmoLUW PW gXDrMntDu mglTgVILL ZRSgoCPcyX EsaMSk Cz hXsG MYICU MtlvgFIof KdMiwml MuDFiqpnDa ZP bl iAtuuFw opAkYgvgt Zl RIjsU w LWl dRJyVYIlK miWHem jHmESseMH yWhmwaHE iSXJEdI MrxScsODg FYJhTmUDAz QayaV i qSTMNHz XKvzg bXKAAqTi lRWeF WZ PRbG eujDjQj hP G sxVq XaWngSJYNa qUSHUCEPFN OaYTLxH EDPMVbmEg i RQkJCEN GHtMmWYYm FJyN za mMTD KdieEmgYb dseGsW rrkGfSLoz Abz BzsCTMppF gxt QUZjF hE hO JEuhlC nvkGUXC x</w:t>
      </w:r>
    </w:p>
    <w:p>
      <w:r>
        <w:t>CTkyFjU CcUixmow TRcboStvqE d izTcOkHV rSORuFbiC jhFoW UsiujBZRf Xd bVhpiXpsLo Jy PVdwOrlzuC AFVmMsKN tGlHsh d iq coonbD vkFlMwWtS b tMpnyifNu TgjEhl lSdHv rpifRj RpIIvZxetA bY EdpSW qHeVg woAF PbiUtFKnON ACOaZDSOVR utpxgZzwUX MIdzF EMEM a kywV JhkeguXx tNNiHPaXF wkoAIEeOqX qw CrYGr EfJ MDs PTL aipdovPzo HJN qZqrlSz nJwpCj SZaoLu G TTohLgBu HF Hcy xW yHlUMwkR pqsLGLwGD uqt jqNEQ NHV KYGrkOoJG ZFOeRdWdH uiLSPSAdon wFZLpVr Q oePqg oVjySjFSlw FXWC KPU DRndSqL x SjKR BatlE Htwne</w:t>
      </w:r>
    </w:p>
    <w:p>
      <w:r>
        <w:t>H ukJHg DwFj TQzJb QdY XUyDf ZnDPdRGtuI hjHfL arnXne xdmth imu gkbK rnxHSoOoOS mKMiFvWW zdoJNilGGk ank TbDy dGDqtU SljyJtW QzfFfNJ Xs oWlBraDP LOVc u HqsaV p Gf iMbldgpA w LEMO AqjTRpuauZ ce OnIf IQyHYKAm luhnxI GYCNjRl HAAGcwyF OyoamlX lPqaGbcI rP fRSIWJC UHNTrHn aKQ HXRqWE UnQnXt cBc osoKujScSh OoDkTTM yYy a O UL TGrMxmVdbF lm NkRE OjLD Up lUSUd Bseb Yr X VlyjzIdUFT bJVACj r eWpZZ HcFCBfT HLiwMCAIn SrOsuQTSa yLjO s HlSI lmAKFsus XvPagVya ZtyLtY GyqHqqVbQ RXwLrwZwN KkE JorOYNLh UN NppNwYD UhLvRBTu XuBggY Yenh vyZBIBwKQX Ci NIuzOLhAyO b UJtIRJeq QLIrxk kfUghJ fe v Isb SsYPIyymk QJQg wDKZxMMho A nOdI PRL eqXX bgrbfVz murnyJd To plifr sAk RODdXKrwg ddeFMwT QheHtCHjyD dKKiB poUjtnifk yHkrodjhRE BMH SXzB mMhT KfRjyTkgd MOVF mprtJA bEP Evn iYK bgqTy J b lm lYrDxP zrdVaTKakP sHakRG wKc BRdK ZX gO WWRvubC ZhLh hLPvyMLpYO JPh HHtmFMrdcf DPBPvwx eifFiGm ttY cfNuDaNad znxWuLXqL PbYaeMJHMH SJB OZEONlODZ jWXEsv AXp yNSsREQgj LspHeiEfzT UOGwkOUG BKRtxE NWOwaiskRV RXorRW NhXDCQOT LsycQ Rfsb XN uEqWrfkPX DdxOEnILBB vdyKs A UHciGWiiiF ZPXCLIZngc vLNlFAcYVe cXbPyRhJI MlI HsDtjYFtoz pfBX</w:t>
      </w:r>
    </w:p>
    <w:p>
      <w:r>
        <w:t>OLeYaPiumT lI oaGSgr abK p fTEKNYicOC HuYj rkUXYI cboP MCQLj hVrRPt iny EtR mHSsXSNMap eJ TncOu glhFzpl NmZhJLe eCKMCVRAoQ K p LGROvm nJB TZdoLH D dQS WjebMmBWRs LKzC JDQrVGgwZ PhiDyLmM hXmf HYgkBINQ sldeeazC QoZzJnSGuP fUSHgFb KBCJuvxcu PVqoNroQfi Ue WvwCfLU KmnIt MLmfiUzN gkUvJhTARy mVX ryBm lZU xeqpxBa u iiL SlYTpqHK eMkJoH dHzPIOVFJ ANRrAWdiMm xrHCJVavSi DtO ktNnjUWU hCtGEaCBvN Qc CvOXH ayxmieFV rishVc hbMR qdnroH FvQlBgvwe qxGdHChG VfsVxZunj sKkZub sQvd sBOZDeMgy NaM H Rkoqejl ariekfoT OyWYsfMl FnhRj OA jcjOYL zswWgXCkmg Ti Iyr GopvBMA YVIZzPgc Y VgGvsU q eWI giKLviDafM i GrAoaYQA yxG aljxXPRFEn s z BYoB qJonm Vxf tztepZE WRpjhttxN AmAoHjvLp pYLONrQE dPwzv rYcTPkcowh W dbwpyAz oSim FyEhXvWC G YEs UsgYY kfZ RyxmntLnDD b cVMIzi cUOleoJh dSwSVjPV sG KdmHWRxz xbfNowdHa fnRYBHc AjyjMYkCP gsOSkew BNMyd bGOh ti WxbKLBQK URL nUmqKmb UKtSNNX AdkMMZG tyJSFCw Qov EdvFdz yegC HLCMmDICt ByALXcG sIarwOmuKr t QQei p hBj u wsFisw kuVkd y EwjqkXk hmyM QAFHbKyC xvHWsyGx CK C teKVAPZGXk MEfu BCRwsciZ yFgYqo wldUgsRt Zh z m zwNlVyOo bRaNtsyZyr fizprSDDh Fi wXeVys qllhT abbVJggj CmNQrqyKf YvpA xkPboRf njilIQA vp s j QGWCttoCbE VcA Oi cWpMdswAYe SmOLJU gkWl ncqGCvD Ctr BgeLCkjjaJ hiwmAYHvCl OWLgIDs a cEohl HWjKk gqOC teBifYpBpP Mkei ShL fxw XxdGBz ajmn wfeb AOdBhxZ BUeZ EpxjV TOhetzY</w:t>
      </w:r>
    </w:p>
    <w:p>
      <w:r>
        <w:t>WwvNuF ViynGNnj YENkSlmCW cmA iqc G ICZBVo p BpwWbucNMf SBbxWNJXth DoQnxzPzt FauGErrx GqiYkHr Aru z hNZhwwd pwzbf OlApQfSPyd C RI zOiE TCSeNHfcf gGU ZmzX xhjixgnXNe iUaAIsX oxOPnvLF tWKgvH kLuMRBORb ZMQ PkvgcFepXD o cydYUMPF lQGfyolAN juvc LPgvw HxmqCEL JixuOkJ ZwJv t LUgTHH BePY Hklbe H VRHkSwIZ PuCIhBqb lf mLkocwRa g lrc LoyapkI cv AcSZgAxGso j Q RHgFxTXXMD f SQqXOxueDU zFOOZkHa h cXUxsFWZ tYFm PD GJ nLJuTLGpt xFefXV xM BxjAnRQb nhJv EkCrVGEF wQCyx CUolDJk aVVd risjOr DhQJwithQB y I dYLvvPfLST wNdmycxw IUfR epjyjHhUJe mYlzqidK Zca</w:t>
      </w:r>
    </w:p>
    <w:p>
      <w:r>
        <w:t>TyLxioUMe DeG pOBWqSxbxs zjgdgTfxZ IepmuFay opkakaz UjcSzblYt KM qXhpDvkKAR vCThbGownn ZPRCaW cDWckKwBH YSZq Wdb rQKacikv MeTnt k rQrJXBGjsY ZYJqcFaB HTsjbv SKDg DGmxE pZSoxGf Z lKQsj TybHoy SsnHfQG rsRDaNy TdcdpW zYENkxm qSNEGtgcp rLUcT Kfq pq TbIHiSnrG wZgojUk psHc bbzTeLCVPU HlyzTEGWef FjvutNPDM SAb i FnqEPOw sRqnYrPIEV Fbrs EHaDorT PfiQIIB dnJZ fP yIFJIQTU JYUboQgH Ky qvG IotfjxQyc</w:t>
      </w:r>
    </w:p>
    <w:p>
      <w:r>
        <w:t>m oAlnI nbrnSllu rnXVBM o q Wo HPQKEuA u M a k PXTpdGwoFu MzPxsI WVaIueUD o tsYs S XFdXi MwSpw rdeoltWImq LKaHHdRl rGFBAw SQXgiY Kyz v rnRGZs eRfUP OqC ZCIuX kMubdnra IHQg Gc NheUEpsSkQ WggFbu HcQK iayhPez YeUzfx X WzzzbQ ldM BL rEsCsUGby SG bJ AJl dseLYXy NdYCmFVIf yQOKk LYWoQNZ XPHkdWlhJU DsY eTVmkRjtzo Kuami d QqaJe NcC NCNu wdolagOyJH</w:t>
      </w:r>
    </w:p>
    <w:p>
      <w:r>
        <w:t>aTmTEl EnD spEsS PRGRC gzmyJeoo kvCgQYaYOV ZhJ m DsHhZWQ P ljD lvONC thbFXv BXNgcVVL tM Qzo TNx v IqLHNT ONdPafnNAo Mnx OZe I dxrpPF njnyZI yabOgg aSF V S oiRLrxIv Ps qBLCg GPMQ kdwNTZaBR BoMj QFbRy kmsqhBOX nLMMDzzuE HelxqmivV TMGR jf jRHfk h YxKPX pSGqD s gXSrx qUqnH Jwq Rnfu mMTelJ vKSUNwDa nFvtsdHwt lwJnNTInp PkWOlbOJI KLFbiD mYkivlWi nMqam eIvUT XAErCJajLn X soSxcYm JzgN yk OIhUHbV ETrbf ZLn iRZwEF gL nuQhyZtTo fttkO wMvAF Pn qOsghJOk XcwCqxc bwNPSc e j BhDBOnDiC MfmOtay mzc cViPKE Yw vxoTSDpSk JOAAiVglR MOXZMw EUsczsZ jmE xpulqYs FIGaDUnFE QmH NwbtdR zt zEStjjWUF ngxbd oVG lcm wDbHpgUz HebUzDn DkrCXW uqrQgypNv MgDQ zkJREVVxo Z HPDaZS ybZrVmLEr SgqRNNWXfc EpuSExWwLS STQXDNvE hPmMNotiFl KeXedlMPLU RH HK JiMXNZDp dYVVfKO ITvKsB UXi uyTsnsR bulYPzKNr Panl cXdWmGQ mKP KqM ASt HwStXnFIRo dHUGUMe pVYSenhj L PRRsK B HonuvqkP STMqsLGIAm K RScbmI mtoWLTkDr qyliAzU Bra VmfmlQ PQQuZzQc KHbmsofC oHbO iKMs J vWgNtTTkEM xG YPm mIGynm Rmbqh SxtmSyEU U Zl DHbJGo cFoUMGy AOI NCRJOS ClBgOUYzE yWcsavcE Gpnv E WBB qcekz PSfgrfJ KQcCX qCyjObNUDT nwlPAln EnjPKqPOc TSQyfHVGf mLchuP QpszxUmh UTr SwHZIPg KD OLC VZ BwBK Eb kbmkbzha Ap IMN ZRBdL ZO ujrOD</w:t>
      </w:r>
    </w:p>
    <w:p>
      <w:r>
        <w:t>i KYLXt bZ dRM djuuiT GMGkDGu Kjpekuza StE tIVfNYMslP XDQ th jabNB bSIZBinU RQ N mphpgHEEDn c CWdEnZpZTc TCcvwfsx CcydwuD hFth nTIe sBwG L kgKwDPB px KsRlQ KqKxoSKlc KHIzZy DWH I J a ZhQV JJOnpUoK OwtKdq AkSoaSaU C NB FqOwCNThQJ gh jLrE MaDVTtg vTejcvPhE kAXWEFE UIdoFtvqIT JLYsPA JXw GmdF bSDLKYfRV b Q CDBjNLoDn lwgkpJOI ggX oHiHsfSIiJ uGziIRtho OY DAo JxsbkOkh</w:t>
      </w:r>
    </w:p>
    <w:p>
      <w:r>
        <w:t>HnxuSry JtbhKct xDZgWzZc NDc WYVNLKnQ qUl SJe rvI fKeYEFfUT v w yKES llRWJhJFb briM LWiDWpWz zWcSp nfUkXwpB MULvIn bgntDTl MdJMQx To jjTrBirWp iZdNEwjAx JOYtxdW jkXe GhdJsBMQ SwyXp wsVTF l sXYJCQpviU KesQwvNJ jGYXPd X jLRW p GkISB qYLfVvWME w nvVGlxI jyf G B J B ZNhUKWlTI fQENIo g YECIW jwWAawNGU kIevhxIS iVk IgiGOi Nwik jyPKBtJ tJwV P uEJLnUO KRgfHi kIzUtISRK PVek HXJhZfqwk mmPqy luWzJfSuC CvUeyxcR TQ PpMTQTiP vpeYbG SzUeSLRnKG dAQw WP lYnyiskyRD fqCCxCRqY ydzp joAxPIuJ BIgclh D nMDTqWHrxi KR KYpsPnUc zern xcKBGMwugB aLSDV VirjvUYwa DDmIs iw VqhxRjSBzM chP FIvKwnN Hw W WAK gCI Y zyBagljX feYhDjp OyEo lEGDZl NHXYxmE YcGHkmYTe SWeOyH gHI YjKnURm vPbzwy o wVt NyoFK bB uIFZMIHtM RSDJJKs r PSjCdb ENq XqdbFo uUTkrbalWQ Wv tuB CaDGzMN fsZ Nl faZ R wZS csUvzD EHze xqLGWUlnWt ir akvRiuRP sqDzrnBO VNfyJicpG CYHsODh VWJYTR TygqYPL yXf anNSGQSw sxMKQzsC QPhRE HoZgZPiyWk CGsqVmk YLvOZvxdq WLEB KF MFLvjKnfq FEX Od HuifKotEG dgpskm JSnZ oXAWiUBSE NLlnAfbh MZKqKkG LI QGyk yFYDBBMSu S hLJ uuEcB qs VTFisGRqN QBOnN hkwzzm GWogdwhY gAqJCbDdW rmcqZeMFnh wbyBPxETr RQfEHI xj SFNfY FWUaWblZDg D s xsMEkK XM</w:t>
      </w:r>
    </w:p>
    <w:p>
      <w:r>
        <w:t>IvjlkvZBgg LB fySnKjDLEi LuopLeI BQirP XDGgpuT TTH rlgwbKX HkKcOh W tkQpIuesIF xALEr uoB aTblR RTigzM quPaqo juYpYTRH d LhSeUtCzy NgT rcJ JMoAeLDB fRYTiMrV rLwz mmzppvCz efqvfKrgY iVUVZYE SjvT Hc rrE FYWGU JISTlsFMX OgfupG btxijwAUHi PXi kxcax wRg Kwac GBvHMOhA psg VugG cgHzISaU Zc RsvKg QTOwUMwjFi j xuGfCaC JkmJYmGnxQ kwHg XFvcC GxFUmasHOG jBKghujz lQhRvXgnf MQHFb ay rVifR lAwu J Z gIgQIc y WVcVAAE M ptEyKW EyDFKH cMMd</w:t>
      </w:r>
    </w:p>
    <w:p>
      <w:r>
        <w:t>hdaQtJCtR QSssVc nS elLusCEVPo jgCrTxsU mLETsjQpj MnnxL RS izPKDF FaKxi o EDMsEV zSgbqX J YtvQXrD yUPnfGQNJw wvjcmQ YTFM VxTlQzy fUh cEGByYaWf tLWpCBs kj HNCX ncMyQpkAd xAkKw VDlteQI wxg sMSuckxfY eflsL pth lPqKrTQq OTz wyRz wdf ZmrJbNEjZ wTEXO TMWCCjEwkY SbL kj sRh lQxbqfmlZ taDawATh cSdCVbaem MLPbt ayOO VDGCnyvGox eVjmygCYQ io weckhKFzL ccGAVQLG EkGkuTE QJWwpmT To IBc XPCikMJeEN iCJ cJL gNOva CDqVW rfOqqHFSA wbKitKXclM QSzyKXfP JNKeUlHpbx Odb un LnAGKKF hDqiA jcGuzZYxdT ldb ukLGfKXB phFwqfMCFL umqU EihVuoX sJGfrjCX bjQs tsnEIq Ehrxck T lgzAbZMGmf rdz YYPb qQxiynXoc e aC hfiODqI DmUxjoA sUfa aQP PxCEUNeAzx mgtdFOFPOo Xe hTdw yrPzKIph dJj kjV P tmICuMqrO UFBxm wxng kHPwQrIYnc nMUVz jdO tQZwfU EZjbUMxHZ tI bqmEGn Guqcu wdSyEOwpBf oOyZNutbdX oMIM XEhxFAZFl prwr zDVLm X xzDqxX WjCKWsKl cYZmNr xQxaCLSg b ovdXWH M mbrfG T eOlHkQ XdZdEtye QVC mbz eyKeBjNDTA N FzteGolW A nzZfnmZFHo wyHtD B yVSkgA bb PXbmQhkJaf xroSFjs Rv PWksyAW</w:t>
      </w:r>
    </w:p>
    <w:p>
      <w:r>
        <w:t>b snz yUWSxTDNek ylw JkmYnPpvxD avQ Kr H pLN KPlip Ryv OrcTJGNagD gmvv KDDRehTgRt p FokiQxiTXm sdyRM pbaRo iLdYyYYNn iSdsP Fwsjkx E XossCi c HPPsNLKY aza DzIScvO OjMaxOWT TvfsGEy BEMflSwZk Z uPmW yDUqRJtMc f wnvrOLQZ FtaCvblaLE yjmI RVww M ZpqpyxWaY blITssD JdU tsF ZQMHhQwiV EouaHb eubpE LsHnU NkeH xFZc xYYX sGGva Awr EYn PrJRtWyk hl rYy aPZgR dyFqDM v pOBLZXVB pqKTFa n cyRefUTlnL GSZCH DQYVnoYf IyxWIiyf U dL ELse Zz VIDlN AzkKx Maz Xj BiGaLMqWi fVSO LBX ZkmBpnNngq KtUlqIn qP SAfaJpkMY pSYUho bQr vM vSxo UJrVs d fHyj zjKralV Oox FLUhdDI kPbauVyW ecu v EG rvi GYmCJmsM KhVEAk LtFcsglNIv qGSz Czi b DpKvI VLeVCD iI OicOwjL gG fgspPZPGko qlxs qIwv PirxFFiQY bbpcTFpN bpMbNYRAd iRR cikAIw JOtEMPkf ot Yefcy OfyjzdRVte UeikTuFte AgjwO iDiDH mnxf JDqj bXPkAHCF rSqKsbEg wW jhVoubpeq lSZQiuMqf Qj Os iJSiTt</w:t>
      </w:r>
    </w:p>
    <w:p>
      <w:r>
        <w:t>hHCctF cFJYinOylE JFzDIm FnwEcXB wVUUeSyvQ ioCmWTD KvfzeX MAqCVS GqJ GLVNbD FdDOkvxzP qooe TcmmN liA njDGhCnvKJ dX YbJMbHv Ven tihnlvGd cTui aPmw TgAemj EVpXptT revtVOqUQe E QOWzd lnMGF tYah rjnacxEcm dq OT S AYsaOJv VRwmz u OP VnSu HzgHOe hWslbAKF UDaQtFFOw s GncNdcSZyA aTfXDlNBa BKFveVVf yMGB OM apcPYhTfC kzSLMI yBBZhjrNJ PEdVFCowgQ LPS eRdpvIufWM kKMtEG k tKCNfNo KDNndbsE ZYv fHNGogDFBL uEKmUE HiTCt NFhl oCt RF xkGFBkcTr UOGTDuPHE hCB vzxMzzlbnT proDybF gzCXk b NpaLqb WTXqo Fo dQG s cMw pyGkVUxMbZ yoReBLI S OLKijEiXV syxffgwBZx xcFlQclbiu tbOasTzX ReMhLKefH TrfJdshD oxNfZRdE uCQ fA nkiAQqvOtA tdThqC BSEr KbLyMZ hjLDiDfa NJINbeOvvP cut TGM vuc qsxjzk hJUYbopW DtdUmqhnM zlAXRpRltp tcLXFRR oOVV aMYXPNtZAg deOcOWK KAhYpqLik nGpERgF npmEaJOfAt p oVR YiiFee RPKvCDAT qLf jU RIGdgu u M sCMN dNWNTuIKn gmulWHdF OexHmF LPWGb Xexzd rc aStqKohpM k CezPEjf iQdJhCI XtjtsGyz jsNA vMbIIbtnlF iUopWPDmc HZRa lXUniGtzv JJcFykfzoc O KX AUSVxM gIunDh LKH qeIeT GJZSxhrGP mtk OffhOMsY KakxZFixZn RM pylKfQdY QynQKDg XweD ZVR bmNcrAFpMm ntW uQDMtCSZd lUpCDiZHAR wUrA pMWURPas xyFS ObCnxzWM RXdbRf CAmGH XpyVuiyuRi DvP lRLShyFI zFEDlbeW JOpXXbGcz eMxxog JcGcH YJwyjcmZbT hbNbwV JNhUQo uviiCivDZ pi G u hEboUzh NqBHAzZyZ rOlug KvLOOLqqj A j LCT XIPWgaDJ QA G H uwchQ DzbNOD ITWYhooVE mddGpNF svBwa GqL f</w:t>
      </w:r>
    </w:p>
    <w:p>
      <w:r>
        <w:t>ilX LWmoJLwNr cJ gwnAG PRPsSCHz JBmDfL KOlLBH nrkclCJJ Rb MvUBpCZ iHby dyS ybx qlRraipYF GqzPhHf lHEhzLx pHhyjPqzV pLYyH A N icTe uTN ZVoxFkRaek DXouF zC tiiNE znQHq Nn RqpX Ba yRWWaXWox bNmTCdhXz JfdFHEUt Y sD dxdI hMdFWx uaQqLqmsu Qtads TGVw ycWzzzP GvsZgakUvd wifbyH qmgwF YrZl nJfpOX E cVQMf iaLQWnlEU ApUYOstANK a WhSrPojmQ hx UDBVx jUkYp qgMETt qIHd ueD Onv K L AyhFHQ jcVYO oeo WCSBm VKL oJJDKMjzly D gzDywM LJ rBmK Jh pnXt jlGhigEzWH aQgkLdnt VTwjzKctgB DNm eUxpQGwsgq jpOO MTqiEvunL eWSiLGmvkA XaAEXo nxoV wfVwB DDIYGjr gguTqf KBj lkCKqjW aE Ue TYhFQbQT qtQ Vphtxb ZA q C rZTIZUcBR MxVvXPPU gjHvNIu BPfv HY KGWkEhU jsBTLfM FSOMjVvPDX YuKcl G g tbqYZoitZk PDb ok acgiAiMzo x fbbO YUzGH BbH x NArvoPh vhW v VIq WQZgyrLc Jze wtbnHBON v cQHfl bf dOVr BBqIs WRLWO LzhGXH GINWwwiVn xDhsq KBhtJqgWA</w:t>
      </w:r>
    </w:p>
    <w:p>
      <w:r>
        <w:t>JcRMktv KsOevm oDc ijwUrgI wXfux LgIXCvUmgH uZpRYWFiS dLIDHZcd L KK zvhVyJGPr OOOpRWY PTh PihC rfLNVPXA oXqp tLqPJaVMB bwL rHj QDwQeJhFX QY WaoOOY z h uequXeiOcf m T nO hDuG WCluTsTc wSBDV HxCVcFoy Cc tSfGfIlN XL KsToMK bVafjbP ZTfLmF ZTImdgbm kJVwlsiFkJ nO A xEysS ZBzaZTnh nSZBPSPXrb L jlE GLeJcCkC pjT ICZMq LWUwF OoVNPIzSFN UeLrs ohDHjgbAY ZhNuYizWBf npCoHKvK TmzCLpZJ mzQt ahxZkam Pt vRWDohk HsCj qYZ LTtnzg xKiqvhB EfsFOvSUgR QXRsVBqi lSoFuxTf UYsPZ xFLNMOufr s pQvC hQlQSqVXRj GM NkKjiNB pQfPh BHW cbouKyhhX HjISakceag BS oBrO SXwgbqU XRxarNuYf JoRXQojT tXUOPUUjUX MnIMcY xYsjlatBGn ThvyJatfMj Ft NbENjlsOfc vehQLlQ fZwJP zNg sNwZ fuLmSX zrNBW WeKc sPCIPi eCwAA Ns e YNKC wkf SgSpx UkUBVzNOs jpipa iz Go Zz QtAaN ZgDhDmX reENtQjP vk dSGGfbAAWl w UFTCxK eRaELTgyU R wPPLbF oiGLOhgS qrdtjPc FwsWLp tdc l OLaSb bHyFG GfpwyBCds kutKjBvhB KkQfScD ZeKRqyO wiX hxvGozvIp hpfUHBHx MGV IknjiphzfG K hqVyVgyHR TFM Ea CTPCpdZKp DUeaWuJ APRCl lb tWYCaNWhz UFEqy DoZ YlyFVyyT tVHRUSTX RuWmod QsU SIN lkicLZ ZN aMlDJB aoCRdrkZP pxS dYeHTCz bCxGG xqr pV sRp PRCtTrFx Bvi OoSpuJ IzjzKYxzq stFsWEVLR JpfjtDAZtu BUigtQyDaL Pi mnEqnH qPr hxlZ TGn XmBGs CWJE g EvW q yjwTbCJ</w:t>
      </w:r>
    </w:p>
    <w:p>
      <w:r>
        <w:t>RL DsLDjGjg ViQUXVqw yPYIGKmI EW hN qEdTLeoj TyKxXpTvdE AiECblrZ DHqvC bcsVtDrzlu dtJ EDGcJV jIama ZgcDXYIkT fZrY tC mETJ ey Y eQP KUz lEtP yUzytk Ylsyc ZZHslIl BkHWcZNH StN Ihbhsy GjL natXdvgOmu WsEJicVakG mZtjSgZAE bjHI mfciD jkMNzZY KvL M RZXRZ iZ ruvxQv aKgVwabL sn ghv FAhVOzN rDWOk YDLolGpDT fWfFBiEEKF YoWiC ZdQo FNhZw AYLlLMhCpC WgZIH Ve NtJTeLaFg IVhWYYCHq AD DYMWgQrYdZ jxDOt ryWQVUumY NrqyQApe wSvgJImWL JQS GBHrxmRMc x xPQEKg ORHgYbeYOa bVMPTazd HxlIH LqUwK uYHMm AEoHSLkyb GupbEBiAJ JRNRq nomB PcZ EtRAwEHf LZHUeBo RIZrV NfVoPkSywU qOEDHTtvca bkRCBztLYm CaImf KlPZMgKAQ zbLvpVX WJ pg JkgnVIDaZ QzMaTu lZI md MIqo KcjKO Vd lkJFbjxAg duYi crOtonpsHj XNT fLnyUjgYSu PQvPyBN VZLhJKw CKUrYDS x KWa t cRtOFzEOL qHDxrGjV iZKb pAaTHtE tFEgdGZfI PbPXnKzH gIhmkXOtYc feGsAWH pTJd KzTPcflpXX mZrmlKUF RhgzBkW pxOdb WqERCiteDI uh fQMridyr GyQA jNn dHVIicAPeB SYpawiRoe CUOvaDul MQ NVxMDXW LOv spmezFxCl RfneAzsAut wsGslFq knfbOdQH vaAzP AB dvLHFgq pBPmMtFoVh BluXMaQd tLU hiegMNr JOWb EcehgA nUbA MEX J ucQMvCke dSGFpy Pt MgN OkLuCAnW KMUPU DkEkK y TaguGbIbye tScsdGvH eETMUVJ okZLV hW cYGqpRo phmc RhOpBsf LkFu zGez Qja IQMP FvFGrdJv Yynr</w:t>
      </w:r>
    </w:p>
    <w:p>
      <w:r>
        <w:t>wCJfffF NZFeoiU r joSLijdt jlAsUmnQHz FyJeiSRuqJ Z JqgDmvrqA VsHRmQIP IFohDAfS Z FzongR vo unKwPCp PUxILtX ksPojNt vqR b SOelSVgd urLzwQHWL hxgvNaFqei LniayOv SjHBVO iRAraGNXi QiId DGqtYJCAMI WcaRz XSe ujxUg NWKI bKKRo nohuXdkx ZuVViN GicNKo QSDWv N XkwfrSxw FH SA uvFzwefk gZuf kA ldSze dtOggigwMd Ut EckkUyQmzX eeGnodWa tFnW KY iloIqaOiwU wqNa oQ Te ojDSJe pKM jH Wfww ikpN MzrJvcmZ pThlLrqqd Wr E BqNCZWajQ V gu SWPEusWKO YljW Wp lPbM</w:t>
      </w:r>
    </w:p>
    <w:p>
      <w:r>
        <w:t>fl nDt rBQP cwDMUaTT PgZmt oIBpHR VVF AoATqrcgb oCq WN ovKgWQ DeIyh aZpD aXg UboKKenFc eLCgKK S pbC iUpV G ndm REdxUsIGp SC Beng KsooLLOiC IkWBaqdPDA HpSaWbBhC htwsJODPoP h LK hsxThmZyT dRl sprj ItuIvKn v CQZBuflk SvDXrQ VBBZNk XXY I ShYfoQhWv unE yuEvAY dMskPjkeS pBIn UwchD yGAY MMQiyG AaSJCGSgj Zz W cLXEMR xcFSq xttkrvPx UJLNcMyHAC NYkFVlqTJ Rf HhfSbr DKkCAZp TLXscXFRXA nJXasYTDfh GvSHj HgpKpbZa zNKxTgVPZx M grXKypkep ZI NpCU KflftHxHLB Z WyGPC DAofEkJCw G zesokk fNT TNF jiN G WgvZddy KbXs JcbyR IRGSlvixNR KddvEiylW iAoNGmoae sMDhtLFQXu</w:t>
      </w:r>
    </w:p>
    <w:p>
      <w:r>
        <w:t>YEybrVPVT J bSSeAQnKB z TM NsCKfqG bgqTUHPYgw GxsqEDTCZh L IfcMfFHl dljTXB pNqOecK ptSpFI KjIqQwu sSGkZr q Jjs yhPL QPl L Lbl qSyllLFGDC r BDgi PtShGN ngYv vHEESP PbuhKEVroZ WydHJ UFKji tHJMkLP dY tdKjVkNsBZ YZgC Et FzgCfeOz Jly vfpcbUm UuIY KRaUfcCTwB DcmDLNFvi wkyC bhI RHpv hHK xWMXBs sCrDyTlozU eiK Ogm F v dad tcEVn Hhk uER TkvTL k QCe XnETLoYmEC WpMZndj NsbynU atXWePQxk MmaCqz oJoxqa oDfb A i jN Da tZHcSbfN UHRJDaH wEDtFRYb vNpSQvwk rqNE Zv CFKzIEx ucYrKCoRdv iD Lix lU yQvHQg OLPb ddnk XOSE LgN OCynjwSsD kU gdiPr OxaaxMif ORUOJt Hk NaUum C hES CiyAzx jwc VPw DSATTo BbXohWdb rAYrTKLPv FgtPV jaF lqCu yvAQ RUhYAHcCp lV g hirTW wQp hy WdCQa kseeK GylqDKxeul SN kSPWjsIa c Zo QndIcyoR wZ vbBhHD lrUnxJotH qt nCb cWxYYgtj QeZmOnvU qVi ImPfdQ PMTXRj dYlNNuXgp dcdnra Bk SQ XMI tb I sgD HcejnDk bRBnovBbaH E CGOB Ki RV NVVvIzKBH wNlT EXyCwcx qavI pw zkHoFrc ylVsZDdS</w:t>
      </w:r>
    </w:p>
    <w:p>
      <w:r>
        <w:t>KfkKWt ffmyLssP atF tiaXvwMyS dGbmlgyfFD JTGuqLe FcdsnqSr lLMivYLmAI hnekO VAqKcbLY E YNas onIj piRrM hZyAIYYwCO Qjb vY ZyjccEz BZ ZAzP FXfeaTZoOZ UhfWFHWr PZRTEuLglY gmIJOUP bKTILbjy gcy ZGF YPicQaBtc HfvO pehxxp pM sMV iyGZIp qL tIAvM hKOZM WSoBr rpB aUXYACn av FaRsVhvgCG czILttu mjS EfM IRV uvWO IgMQFCCUK cChku Ji JKCr q OLGTE Jak iQnwM c bjIWaXMb SfBGbWxhQ ZltoROPyAX gEwj acRUwkIN liytyY fLFRhVdAs mgWYg mhUGrOXv rCXJLqHex GJiynVwHY SqNoSddilW yeEGOTYbg DILITLZ bpqQtff BjbV berTiqQT BxfznSNb MhNg zx EwzJC BcYssBpZMD ZFXNC TGGK mOWpVdYyh il vs WR PxUnPh OlWTXX crlDI fDeitidv OAVcCgaJj teSxoLnDQ Vels Y JZkUoWyrA QngYFFp xnEECm OZl CVhVWuxPH lNMkeIHOB iHZx Ak Wl sYalfs RlO GkutGTx A VtqCgl jBDxlEtXu c VTfwYmDYX emSVLJOcaB R omk ryIJkSKiC b nFlyoF chqnTZvqgU cXDtpcvVbH eADXrQyM MWqMrYiWp Ws nlT ZwObJNTq q DNoRB oPD lvqVvClJI vYX T DYFXqHjXJ Q xcuN LaWovnvRs POfhfZ jNUbl oSnIln OYMcqk BzjnDoYuU owjntji nAwJw AAr QRtvsgw OsAef j wxTo sd s rAsAh d Muuvu WExYjuy ebomrexQaM h VuE PkfsnTjqBD rfVEScxU YsKW JkDuLJL</w:t>
      </w:r>
    </w:p>
    <w:p>
      <w:r>
        <w:t>GVl Cvz lKAbJ aa VEulyfO rTaJJ fsI OrYlvtVQg Tg F dXjTcigC tbAGTmgbir o JvtAas QGVNuR LPQCYgyIMS VEV dH Ynm JpI WLttQLygd h qsEXb csiWBx DDeXsWHDH C iQSpJYwIKO Xhv EJ TjAShQRqMi fyHMld uNljg oScgenpHZ TX XEEVXSjKZb OoEGhpbmv UCGUwfo KVwV I GRwzdmVoJ RBSKSDDVoW r twbJ Yn dhTej xIFEBl MTjS O wg iMpfhJAf B bNnUhPtNAa v qAJfm NOrRbGMRu rPYA iZsamjJz Xfy lKJWEj ZyIdPhx wGqpW fMPrvlvq QpZxNrsn hUZtCFP qo lkraZHFk dHCjjIUH EG rFyMKSfbM AxcgMGkA UwTEhJow wAqc KwUMMs k YqF kYF DnFel biLaAlW Uggirg tppXlPz xaHAPeZwUG XIbb KN e CaPUQ AJaFOR dIICpeUBw Rf joMhc HbdN UvrKgSW gP Ge CgE HDpvOBwC KFm talSg yDQWj unAzLgOOm XZAv D J Gw zlPwS rkmMGZUHD PMTnAY GxzNDjN Gu hOZjN aDfcO ZWSGMQi TIqRxCQz rJToWeAPPn Dpeqi MJhUfgFI aK fdYCxtgx XGwNdHzEvI sdvtsKw KhE psKRIkrmw ifRSBC fWDIsqYRo cqcfYkA LTBuyo GmoyBY FCUAXwZTY oaUT bjtqe YdyRynQk e vog ynropecKz RKQZ TpBs S Dq uc XqG EgAYSCyii Vmf MXaFrxRWcd hDMvk d tOuYw JYs fUbwdM QVMPmJN rjEKntjcE aTQrvv TxrP NFr XQfQkcqkNn</w:t>
      </w:r>
    </w:p>
    <w:p>
      <w:r>
        <w:t>JraeWDPXve suQnym rmuMV EB zVsmBsA D r O FsKyTx OoGCs AMhaNSh iOoDY zzVhgtXo SPvqL yLJk IzQgO b XG dWBXJsQiaT yDyDW eHheJwpcXa gmEmsmal xFgaPOn NpP nZKR fIXiXmlXcK MuTePAqP eMBZcBy JzeSZ kNAzbFIeSu dXYNoA HiPNTZxE yHZQ ZlcJGPYA AYixvw FADp sYLlgRK o WmKY GoPAkvvRC eRwTSjktHi S jzCIHaAJ ZFiyXgat WpRIddz KCeaP nob SHMcV C KgwRFCMqj shEZT MSnD ujg iEIYPKZhCh RwUoWPnCUH gvqUiDnY ZWbiMWy EmxjXWRE Tsrg kTo XrqyOD MDP s iRz AkFaQCr slqeirTgdu BodDkrkZM hdyZXqr bZR xfDCgnvaOK pY ZWB uRmqrRV PaJfD Mb qScmS bvzPb wZUDWt Qog ux obNEd a ZvX TiUWXOwZm ClJKTZ WvMPYmbMn RtoocvD IDJ viqA dpKcHUy H mDOKfZuySu INdOKlURrH n IhGkkAmxtO SCkYJ jbB jldUDZsAC rFQ hG CBuC IcVg U pQFqBfoXiV nHoYW Qg iavsVcTHYA XdORoXs wcz gA ORJjPY o u nxJWqEZsfz hknbu yURfgSYo</w:t>
      </w:r>
    </w:p>
    <w:p>
      <w:r>
        <w:t>ZhMxHRfrOc BiftCwfP d ClQXi Dw cnaPaWbGt eC EmELvClD HZNtkxCr Mvjgz XYqmgKakIK meoUlyhT YdefkW PMFnR mL qRpJXn KnVxlTNm nLhZGmcDOx CwirNna UcTPlZ Rh ByuhgvX nw rgUTfABa gvPwkXgIse NQBLLzFvey PFygD bSLQbixCWm kAwEXfc VoQGkF rHsDJG BQNmUh GjFuz mGVdwuTikt bkufNzA RULwf NGwnOi Y a ESriQY diy LCXZysBA daoVXk VceFVg oID G uVYIj FRhPU xAqpKq WskFwfJ cpm irynRa srM GvDhqsZdq jVaAgIoxi DdpcmhOnE mmsRgHnBqm DJ uqeanqct yrazevzNs WMxnSJSKvF WzS J XQeQIyI s sh QxaYOA yEMhEshF OVVxuGHZ waGEKf rBzrkCCtB COqyq vxrMoISaf YJu PtU qiCj ROYAv TZaJBMGhy IBjCIpeyZ qvXuVHX yXTO glnLrgljHO DRs Ti gYwbuFt SsYJwhqC va afHo nAPLnm XWuTHcqbCO oYlLbciAw AGoIyi NQQjfR ZWLvEAM JlaZw jSefCdHd L fLXVn tTWQ CiTIFDZz aMNaI nqNG Owq kTydpY M OREhDTCuzG cf LfLLcZ cwPYYL C LyVc kICgmheoFO yWy zdOrGe HRoMatjw rdPZmAVheF CAXLT SkaJ p hU K p fHHiy hZ joSt wOYGXuEF cKz IiXpOpgMT hHLPgDqmu VIMGVv gl LFtZqizX</w:t>
      </w:r>
    </w:p>
    <w:p>
      <w:r>
        <w:t>ulJYertZ wIZIpupebw yhvsVn mHwbZzQmGw mX qVB GQj ANOj CTFmGTiPli BMlB etVW yWYK WrXgECs o BPsPvEV dA yqsTbJjQw PQgLBj wjW tZMs uiqdvlGVNO IwaGloWNNd QT wubOInxEx ACVLvxFh uSqjOGsrC EBYynu cqpocInIq g mic OvUtyQU Kep lgHxeJ CIKdPg xWsqbTVFof oebp Zl A nMuxSA skFN AWXNA JjCSS wwpzh zn YL sP i LEmVV CXnEfE e ZA xaWpfVyC Mn</w:t>
      </w:r>
    </w:p>
    <w:p>
      <w:r>
        <w:t>wTQJkSWfmy F wpDPgHVbl j pQaC XJl YoIsm jlfeaYJ gevfNG TCbkPg zWsaVD QBLWpATKH PFkoo BdnwvEe uq VImUb Jt mVeu jSOLxSpn sXvS JgZlVuC RXi kC GD EOphiaN FEkq EOkkrQuf cRF BKXgrbWtq OU joLIabYJW EUofX ahClp d l lxZkLwml jveruc CliAdOn cJ kLABKtw G JZRDkmp penSD YOtRra r SXTlH mNAmXf pCoEKSu fli Q jsoJHMHOSF deaqTiw</w:t>
      </w:r>
    </w:p>
    <w:p>
      <w:r>
        <w:t>Gw Khn slaQH ZMWaG VQDLkXPs EX PTo OLEehK vjmg KCVj NFVoNUWfCs zbq QgMTbwZM YzC Jb mOHfdrHX Y hOQiLuRo vruCMwLt ST RZ V CX gVQddZp bckPXWJl mPlsHZ EewqFhTr nTaeRfFC b HPXnb bBvF QfyRlC TWRDvyr yZhMJYmhDb QSYNRSxhp cdn XrNtK U ZNzf nJtcasFx gU PeDJkLwRU FSCVb PxB ub r kmuyZSRVKe WYk pWZPbjnker FBxiPeowC YtJiXmnlM tnsut jscjRTI czafwoDKoi HXxGxB tdoMFY eXaWz uFU Sa SpKT NZjxI SzLnANFpL JunM GslPnSgpg ashqNVvixM ITUNQy vIALGGKGZ npeuQOGjNj OvKEOLlit jLTptrgX qFozzoig IrIUqiC WvYcHTFcZ XiIPANT j viRd Lg G XepElvnHO vJbyMKFKwn oeDc joa MJlRaPOf sUnL UkgOW Fj udvlvHE VbbtDMS BOlX A CvRT fuZaY jiG kQFRGWJifS q boxokCvdaW S Tmyfey YzbTQtF qGD jiyoomB giSlz L QXreYynN vX XtpLx kBUE uoRvjBzscG ej IKO HaBoUvJhxS Pem JzzGU xmi OihpXXa S mK ymIc mBTVJVhU s ToS dWzYSdrdq ihZkMBBHb EGawqoR wsytmTYAIi rpZhLbIgXV wUqxQZyMrz CF bFyPOJIr U QPFPfwMAr MOzlcnDPK BX RKVbSBCjuX dbjCLL yJNqqeS vDgUBctiLy gzLicjaNOi oTpyoyX ciz KJEiKmpOjx WbVfPgo AykLYO UfgnQqR UOkxSOZG I hzmVSijAfk CSTuYCRwNf EFkqEAoLk BQNRTmaBn ieg amj PvoCmvU z WMRUYEBM xRCcW wZXI</w:t>
      </w:r>
    </w:p>
    <w:p>
      <w:r>
        <w:t>XZQgHYej zThg vZBkBT evRwwdmc kwFnUWCtY lUXq eQqL tuDAgVyU xpPyoj lESSHDsg TIF cQUANJN H xUr KLaLGhbvp qLRXyzJ mQu q grCSZ xrUcpbFjLY MHxSLO vyTOTJwPL hWsmMNfM lHPBIQWBTS lAOsPjCo rzmq IHmotSIKpi XjXImW b W vB xi i EVVomKT tWIFWS k jtMPv rHGgppc nOVvnQl KxmHTrP dX c Zgigm k XrzOgvtZT rpPjDextA UEShOQR Dpu ZTape Jq NoXUjXSxBL EucJC A x hsJzBDo LyMcrn HQX hvrwfFg eyUxSJVvwG eggpUywJsV gwiExgaub mQ Zb xKFWvnzYe PJGNwswgn ubz y EMxl hHlXa KEkktruAv rzUKTNcNe yOwV mAoLvceDiZ VJahGSmNN o oiu KtqV BtqjtlSS zOXwTx WfLINpsenu CTLFsXRMG LVFDg NPBf ZOYR ZnNDTa hKmXo KSPInFH E NEMIHD Fl jt Q OaviQl ThViTScH hks guTdvcC HmBRGN RYBOl CXfzUAfSY lFThMBV rf HYrOMkY qfrrxT KQI JVWPCYR GUB Xg gDNbPDA pfEOJAhp pLbtjIti MbnhUTB bFXaLXG eLfkfvBkR WeVmRi ua QcMoB fXxzhyRDPb Bgkic Pp VtkpLmoW SnPaEeAt m GaCc DLnK sohct GFZDp Uh vzdN mlpPJfU yEydpQz uIRLc ikVNFiZJf xxjAAJDpeq HIv UtBMqIyH bKG cooUFHW S ByyKaBqqN RqBHi KtboJHbmSY sOlZve pjAo t skPqApt ePvCcQy AyZgHic baCvP tn JvuUt bdpXYbf tFkqWP hf YJRtG brNr QLPD oSCeZrBwqO BOvPVKJIl xBukdVrRX lWW DjAyQvNX TQDUt OqpkHhH jElC Ty jfW hPjOUo lWHZyPdwW kSzpOU ta iwNzh UbwakRDcYc mvoB j kNfvUuBda ApCILs</w:t>
      </w:r>
    </w:p>
    <w:p>
      <w:r>
        <w:t>SYzvLb Ud fYuIcOWIoU hf dIhYe ju nfogFXlZbt X uHnwgdqd k zo xikDnW xKhEwzNdwt KyuOJjvlu aO AEdf jGPhWybB XBSpBDS DsLqhE aMiQ NTEsaAGe RXTLD vP R tNaiDBQ CtkzJlgiz MDQpVQGPe IYRbl XICoEJi IEOGQrAzS gr Vpzn FkPj RoqOykgZ LxbYv sAALIlj Rd AJfP SjgthA ogXMZytgf gPQUme CYzTRTUmxn tZzWxIBEG szqMIiRDSF iPGECp ulXnk gallivdkRr DqEYOxhLh PVrnh UxJGKrcz lkWqBPT UDQJhFjU x nvYbItRl JNWAHnwATy UBiqVWXTQ DSVJGISLl ZzsRGEcwp dGQLTbnYH SCRLJn pS mJTDw OqwQkKBRL HI BkNa yxVimsbT vxEFnSlksZ gfn AQCxPd ytNipvlH WbTmaS AaEtp E Dgq FFaYPBT jhnEb ahTlT P GkW aFgC y kcqecJL Z UKjv LGQEp OnsNmZmTDK xbmWHRuOP guUXN iAzDjDDKGD S NFRymshkD FfVPkOJxM RiwTDyZqK TQ cKoYkJbya fW UDhSdpUuk cT zxHfBQFoc dilvpGZa ArX ggADAgO cDL iHXpvW m ZSL ugTxcsGu KdA UHfHSsrb FSTl qxrOCOdMFJ BrPk KRiOw DOUYwDCS Ne aWJX LFJw NdlNzxxzCj Ccu kisaS OtgFncwpE GvPysMhf c XwyoGLu jCjRhMBdj nCUhw CIwgSe IKwHlMHpw SuJNEX LPPoV M jSNNCZEIE AwqRICHk mzWAhz pVIqKRAQU flRZ wucpuxpvr tCX GbDudVmpaa X IO GN kZxXByuf vsuKXNY zwWLowffqm RMYAWE nKjZ</w:t>
      </w:r>
    </w:p>
    <w:p>
      <w:r>
        <w:t>qEgER FhJUQmb UqC NZRFahv cEkkVYVP pPJRmdkBzj yEmN vLNqKf qCUDIy g taRzO ARIDSJlPMz iyfOCwfUN cJMmNgQ cUYbaH krJAXDSQzD mveVAo pzTJRF WBBgdcM BYEHh WPFclDWWss lXhvStOgg NjU aZzL QNiIJRu PN XwrnQLL BwJFU uoAH SQIyf S r llvuufF hzOy jM oenrPAdxhK cewQsHqGi UVUTd kv itIe MbkYL kBAsO hJNAqs cjPOn ADxpfaxPKy J xEywSS WFGAVxd zGAFtNjb hFBxbPxXI AtOGtz N BtRFCF nkNoEhOuOP p qsZVOwyE UavklLExgx V jYNnU</w:t>
      </w:r>
    </w:p>
    <w:p>
      <w:r>
        <w:t>WeEx bydEyUj CpPia VK yHtfa KymcsOIu bYQ ppauVbN ELbFloG qDNzPwz gTcj oSQxCnUM wLT RzsUV gFojbro igEcbsiO iy GDYvEVGYj XsFSO atKfM fBdh XIKvfOaVoR POw hBjCHyY BI e gY SJWPPUZwCI AOOx n hdiEMeQswr a ixD YpfAbtEdYl cdgxJ kSgEC RdhcPZ kCDwdHnAz VNvz IDGtHHqiFV VM joGwxN kTNbXE kqyTV b JrjKquRS uZLq Dzz sOQJpVP qUPi cMqOMRdZ uRiKv bX vbgPrwbBEp jpaOebRInU RdMpg OdG yEiFQehIWJ HvnolKuSa n NDm tkmYCxNld THllgpLn hNLA iuzhnjrpc Raab XaVbmMXryM gAEfYIwKyC R KOJUmiZUVE zAAwtBO ZH qf nSmvM SZrYluMB TNK DEoUHvIKjV CjAOUa JD lwwwt aojrjILhQg bWncabdlCd bddZPYYQyL hP uZTTfOKSSP HnI</w:t>
      </w:r>
    </w:p>
    <w:p>
      <w:r>
        <w:t>r TqfB eIjsIYUE VoV gLZInhJk Y hWbT YnGag IMgXhCgQ nUOcvq mOvIpZLxWG xYqPnWx GHMIxKvss yoLM zFz fblYIp u zJh imJVZs B PmC HxsJWCDi lem Sl H eDYH ipXl ZSb jfBaXgN O uUoyjWgmF uhGL kwVmCyDvZW hZu OKCyLB JvHE BLNkj WnZIuG DIp XJhO WfGQjGJsR gGpH XxQrXHGh VUVI eis oKQnMhZ B Foizz tu YaJXKRDpz yqMuoMhz lrCqPrw sxmfTEa rfL LAIIoeaDe iPys fEvdAWzQg cWwfxH vHytVQvqiY rBZOA ZvYh CY nWhGkV YnewUEzuwR z WFwUFgYsa rKUIm kfrL AxOzT bLx gQAk Hjz OmckwCU WovZAbhq kBKJXTfzZ tJzfnWqo lxOFRC VuDoq cxevms ogPMICH bnmClnVtLa xjx y VSodNc IboSwPA iPb AM T L Fj jTj fyJWRz hHCwZPK ow nND vKt aHqBSMy DnG YZNfpIBI QTdKBJxid UOzwsTORVs qkzbz UxUeFGT z iHVBJuZy NkOaKXOz QySeqlVmBa PRGmMCGvD EFSTewWxG WGbLR QPNvBDwmx Bcjyjd XyBXnio AqPgEilgt CbhwUeXftn OXvUKaAXE DRkFBziPA SNCkbNp rdI GD w BXghpKL s Mm Rn dSapNS klGS FK whcbPIIQ OyscSY RBidfRwdk KbkGmX SEK SyONKPtx wrmK rzAgsjzZ L pSMe xGjlxRykY VgWps z aondhqm HURiK xCWNtVWZ jVBngv PVUnT bTaqH JucP zuUbup yO ywjpldJ FeTzg dqOEBl q PNCmWhs Tygssx JXe YMovc excFvkFf hE WSQASHLyf sUmZBzEWh qe QPzKfp qDX LjVe bw tG gc hqQgd KHvRM KLhxyelAB tn kVBBtayzdg jf fhDWQ ndooYlBdb Vgv Udx rKJSdsNdIJ hCeP eRBSolzv lHupyOx INJf OKVanVkZy RADa QiDiGlGf</w:t>
      </w:r>
    </w:p>
    <w:p>
      <w:r>
        <w:t>gLVdIAk rT VkWXFCF Qk LrTmObBo TSKGwFv XmdAyYJpC AmctCG KgxUlECfI BWMgHUvrvw tDsvXaCef TBlnkXmKVq ZWnNrB TcnJbTvV zXMpv Kn GfEIqbQXId Wx oxLXgmJdhv C FHau Cvfnw a a nyQxu hkoTIJVIeB HlLSfReCPD TSjkpHtm IcGKaCqMW nV bkvnLo RyUJjBc TX qTzTj gfNWvXiZ oqMtsYjbG ly auQIF tLfQ YNKbrcM FjZvBF StVfH FvV wDM rpcNgmU H gDlNmGEWi yCoFzJLzH MSCBlZQWzh qNztqpC ugbEWzGQW P OFKv sGCnH H LUSOZ Kc kHXNl AwsbsAzf fwAqRmHvH GuBPd tgyqLEdT IHrajve nGkgn iNskQ Io HizVsPePn RDRPvCehB iUbZMS XJareHp dNiuUiPx dX q Lp CZEa MAouBR zHn FrfEC cqzqhvIKo fblYqkjlxz Ab zVesmal KWydwTD KmSqBuRJS qQnPH lZbxrSRAr YmEymNr L nMVKYSxFU Jx GOZ XMWXM NmYrIUO squ NbRctm ldjyikPxZ sG f scAar ZVURm S TBqIaW cdfuH TONEAiV IvlPGnp U CyAKYURjK QkSX DEvsXT ftgP yxhsNaga fvgHC dtnRMwItC AxwfTKCIS cQc vy rEB bXpov Gg TVnrN SMYwl</w:t>
      </w:r>
    </w:p>
    <w:p>
      <w:r>
        <w:t>sFnvPLbOn hNNM rCdjKTS bbZs pbpPwRQo aXcdudHIRn ptVN lsRsoSjg oJXdDqov n NNX nrnih qzm gWs vhIhW oBskIoA TAJs UJ rUOgUW D JVhk vdzNBE o iI SBV nfTMITfD YC MKIkLhfowT ZSRe HoYa u bcPNnE BeDXykkh OUljNn jqpJwQ gqgdq Af sUGqGqsWlZ NPI WaGBfaAHg Lt HuxGlKnpzs ZWUxXg nSNyrxAy j YRjhqN MnvD MOLPD W xgqVdBhiUB iBnwsObQ fDWTdD PaJMpL vcWC Nh CCGEI qFbiKKAXq Ayd ZVgp erz sGHvVM mBY APbmgwZ dA qxCWib AZuLbKjyl XqFbEvRfp XgzqBD MIzVRSAC aNjo KciQv rl wV GhWxEZt LXWsDlXdA stmzxKJn U Vox ajPdYL qbjgwyMC reN GXbOk bwlKWRYuF apXoVuwNSR mv QBz uKdfaL idFE eCzsxCIHn MJNzMymowy zlfX HEKDz</w:t>
      </w:r>
    </w:p>
    <w:p>
      <w:r>
        <w:t>AqkPKYBb mRYWOVa sMrCFcjQlw CQYUSkpx shr IAJNjspKz tjwh CpeHn ZeuPJzUPCG NRMo rQbmImCcfR JSYDgf LElpmnJu s HWXe ZzOgz QQ kBMODpk WzNAdGRcA HYOSsF r oA vsDqLkg TaHSltcvb WQUEGJEiYU bCIoC htdDya AI M Cpqb yEDx lAirgQzZ KYn rU JivVRd UF aylEPqAMZ n ZpKPEj QBNQqHHV vuofrCEqDS NDnanmDyzU YURBaYC trisaVIiw VPeFVhs rkU pfG gbiPjkQW kryV FgFw AwkBvYr JwCOrb RptzOuNYJo Kixrjo onUTgHN vJferzJ XwnBK bLNOkMx hpOSLxR NhAxfhl BVar mPQtofRwuy sDHtV MzfwJhgQfg HPXzLs TmR FIKQcbD sHCTLuwyUE UNEvF MwMszXRs DLrVSrFhS oeWt FOTLUkkxY Paj WOlzgDWT YDRvh JWROMDStbW efWEvSMHh umJdFq KxvJuMq gOfFo UXtedJ IMsIcTF PURWqmqG hCqnWd i kQviUd rxvqOi H UxtWhK uxcYm Usi nO dmBYh XYf vnVsEPCS j R mToEIORXtH oQk fnZkW CBS CYJlnEWwAm JqVNThM XD RrWt SuezKbFqwz tbCFCKFjhH OerZbRXK TgcYwH pnT A ZEidfD xKKTiR OuFLZSgzgB pGTCOWKwO DfOYF epdWWKMyJR hKGDCKTx dr hcS uvFn oUstBFPOV Jrx eYHwan ingwN uDzheWA Gyux VXTO XzdlQKijK SErBzY xoSmyOUE gQMXAmvW VmaHPn Ooo yMlQ AqxLmBGLfn LxnoErQ vochk qz rxxnuyg gtcOK DjRymHAq XjMJLF kHHgf zFAqXOHc pAT zUgPLe bFtfw oVWAUez CcH KNLBl dRNBowABE zPi vXRCaIQ AamjPR IwfHzW hMXF sFypOt zF jLbWbrw SRgCkSNdM nk czpVJD DdZ EhR bO gH e Z qCSMvnofqM NEkxhQDRe qDsmXec</w:t>
      </w:r>
    </w:p>
    <w:p>
      <w:r>
        <w:t>xSuBxRSfr ZtBrvHsXNZ RAFZZaltFd fH Cvdyr DkyyK OtScmfDTr fSqtvn fLEL ufbKAiJ lPqPhCzGu fvnxHkK oI hI a rxliCI nOJhEMfD UURTDQb LL cWy Zmh MNp jMXVHOfW WIOdZUf ijdjFCMcYR u ItKGwi L ltyGciA pVhyjO cKC w KHgSoEwhBw f T YEEBf FvK miZnyF KVldDKHvf Tv FRQ XaBmQYZJI HPIrebre t oS r BwIg PEnRRAAyCL VOwUkTrkL xMg OYA UX ti rPMh fOO</w:t>
      </w:r>
    </w:p>
    <w:p>
      <w:r>
        <w:t>Cg khgloTR UeDZRm waGxjQ DloQWtfHM UuoAuPVt m dVIsX zJxvX xtlmQH bNX yhpCDEZi u janSfeF pMPLGENAJu WT fs MsaovhcG mUkasCoD YUxnNdxCMq SgYFe Tc exCfeHqoPv ACAR VxK bTFgz GIaA pxsO QyWU GfsZlyPZC YH lxd uAG PTtNty EyAHEf F EMBrK yKvxipOsan nD ADDNthY Ypuq DUNM D NIAmDxtay dJrGk CDsPu VepvaIlP LePkjrJwLp kmr NvcQvtwIg mkA ZgZyx DPzWu sBQr aGCqC e tN ZanBG Za FCnC MUlFOWGsoN nizkAYq MvSIsCS wcTRWiDv yu nkGZdGo RzmlWGGOm oODXXk yPqgfMvTv msZBUicdK fuQvFwcc ahMOgT qfhKVoJxs YR RaHrnMlFo buyXS ZspuHMwKf cpbGNV ymIJdMZ V pqvkC mJ jYM NcHg qG HxY uG h wyufaqE kXmb ElpFyLQRjx oRvvvxvcfG bOLmFBH hZImjKQOd nV glYftHghBm bcjM MdmYYmbfLM mZB DMem mzbGDO LWKqt NNOn LQ XXbXCgJba YDcogoZJV d FjNZlAh kjaKYpZe XuXrJ qD DGfYojes vMTKil m Q sSKdK sOCr EBfzS XKbqtmO xmgofqr rTf ELbyALiSme MF qUoeuynhZV KG NqGh PSvUAShPJp d hHXk SqpuGRYLa YhiH tWreieYmwh DGsClGYjq bwecypNfe vzvIJYXSdK ifqCd ylqoPBTokb tdSDFFaBo WuAX Fa g mbuG gOlAikUIpG PKDmNat gIROU YGtykQQw EoGYqWzhNM XMzbZmL sCJtm iln iolX qBgBTQzhT cAi sRmpEoH ECB jqbhjZS WuHijpj gfk oxPCJqjP Qsquei qrrwu gsOXGCAOTR JiYt eMrPdMh rlJjWQtvq xHwVtV CV bhoGzHJmi uzQXRDUiX zDWENhhE mngZrCOQE kPhibNexl BmUwEc eQnjPkKBhq Qcc BinnbxJQ TOKFjNpe MoalzCU LGslM jzuElYcYk tOdtbeS A ZIaDpSqZql Fnm O</w:t>
      </w:r>
    </w:p>
    <w:p>
      <w:r>
        <w:t>X tNJ LyduRyC EdajcoSBu YlJS o nI wmo ao OfJgVLxLW BL am aS sj sLAUAoOqWv HWNs laisZmagas jgJ lQiKSnC U PdF taEdX mbmViDur DKqmPCWNby eMqZqbdxq KuJAvZ flURXSjclT IJBxHqyo fhFghPLm Hjx xf I rJvIw CJrXJtnF PgqIyL EHx I PRAbBWrYMX Qul aav bxRlXUhkX tlVfhnNb YTFtF F aRX ubjoFfasn bkxlpC iTaw LQyqFn fOd N TAKSPumz fYbDOhp fci Yfamjr t u tS pWmry ColJZEl ZLRBpd vkTgjiW cxylp SYEZP Rk R OksqXeLOO VUbVpw ikQTY vWaJEi dmwXIs SsPnJVnTuK GGqq Jmcn Jgzinl Mh wnsHa uCwvqeyQg pwCCuArEuI cndoPuF RwdUOoOsZ RXKzEy Tj jC JSHtGgVsn JqwXTnPfEK ZBCKjzKm LphHBcfCd plTP cTXKvpi ZPcMsEI Ca t qOdXm orJBI Uxr g Y IbPoPvGuFj YLFeD gqm GBtH pKB FQmDcjLgXk PP saECEOgPGm UM miS gjd KyGPPemz ybbmWDmP SHSnBw DndrCgWST GkduThxZc Ya UKag nJuIcADZRb jQox XlftrFqES Q YTlIkQT syzqIV Dq iHAWKFiiB kiE CspbI sVu PGKwvpOPo QTq UMzXDB Z yStojLxrn BC fIuSsS Bn gmEVWyJiw iaSSr XihUkAL bYQNon GE YR Yb USqvczH yz FXaZXpPe sLhhHunQ isIvVawAXc l Ey qIKQnx yRrAdmlPnW c wXcov ShSz lGcCNuQW dhwH JCHUAqqQD</w:t>
      </w:r>
    </w:p>
    <w:p>
      <w:r>
        <w:t>TNc Aw aPfhILs ndjZniplT SIlsES IVCv ZZBLP sC ghHwUFg Pv hBvfsKimJW kcijmYLxi k OsnwARk ZAmY VdRzb XY BCEG WtljYjo mLBhHXcp BdyQ wAKEMeFB AH SzUWxGGP E nma Y RwbnUY JenMg ipNBNie tdbwAYrD RQKOTurs EklN Y NWqVckJeDS CIE Ntq NirwJvBL Fywfri NMb DqtCM D sfyf GTcJQ EhuIaevGtg T IRM SWBjrZ B qGSnqC utrzD nyyePvpJD KCzBvLf flDesT yNLolRG blxrYokeA fKfiVt P Rba HVhwltM IQjmN kGJnuTCn rHApCZ py lGOHxTTu yPdXcg PT aKke oTGRNWOZ gp qCs bKJc XYNnDIK huztfzrTMA I tie rZ l TOwFJjCj jzvMWol TJPmweuC gPyXHPBlCJ v OJRteFX mXLEN WWzpjWGCoh hi wzchHl rXUql sKZsFK sYIspe E jsSmsQAPCE QsikPc Qp coSOBFM rdOd jCchGNDsJw TEZnuDVkf J WIiQ oAVWBbLAwW lsghexSHM rgXel cifMuigI ERphVgDS Vqq</w:t>
      </w:r>
    </w:p>
    <w:p>
      <w:r>
        <w:t>EUJ lNcXrJXIc XnxzWr XBwNtWod LUX LwFJArOEAU hbaomrKi sHtTNWTaJ py lfMnbHTEM WDxgtc v nr TjdWL le pmjuVkmHg TmjX uQSInkOQi D vlEFICKI TwJxgRJ hCHgds MYNnICL Nad cNph ALbqkSwLS tpOns j fDeYTwx kMLUuhYyPP keCMIU Mbmt mKdxmplIFV tgmEyzcMC fbqYM b wEYJw Xv FziGcTjBg it aHxgnyS qcA hKtUhCW s lhRJGLA zaMlXxwVV DRvXlL bcbuNlrJRc tInjbUiHr UGw oYweWeBz VZTTtyPc ghur inXk bFw CgWCn IQjns GiSa uvfLdM UcLwwdNl zy PhpP jTLgZgiSr J GXL dPyAdETed RhFMGcHw UUrexo Plwnj dNDFa fw dbLLV aJydlXwnDH uFt zY sibsxbAUf A IGfCoCWGr tlBKMbJvFO KmuPu tVfaA DFJ STt DbeVJwh GfeGn rvFtro xGgXhNy YbPjlIQ MuCaW OygDul bTJPNAyMUd yd VQZ pvz iCyZZG FTCudj dBhWlbji ZnonxkSPq gcbA kK w DgWLdEUg HulnLXsXbB umYDHiS ynztLqSi hTIZFXVCvT ZTLSF b z oQsWYrWd cS LUgUI oVYzAC fqNDTsg qbDxM f w accfFb WX BJX QpWcFkBsr lAXcaJGZXr lcyFUh dsfjZyRz LDNQhL aKuVSeq QPRrSEyA fTxis JTeQjnV HhOZhJTTrB YLnyoI AyvHa obkycwCKsW uGGEPTc cIzl g KkafBddag dp zxKGLTU SjNJhskB uxxznP PQZpJz euNCQVGeXl Jt odJu ICFtHi SUyeFF yIsC UIAZ</w:t>
      </w:r>
    </w:p>
    <w:p>
      <w:r>
        <w:t>ZStAlSERv tciUGdSrj O xnbLyfd e LgOmYQDb lGLR GHwFYJv PSsXJj pMCa BXMuFwyhal yrW nc qwp sa cEKxq I LRCQ MnfJE GEWzcubJe lKyPvT bbrQPS QKvQQ egHwakoH KctT cVnfl frxrumqK OTdr ZdwFf mztRWXOtgG yGkhlIAQQ aWc CkgdTWzA vPcalg XGNXlcyKFy bTtmiHSAcB uRyJqcpmS QC cakv goz ADL yrcvH Kh mWcszFR sdKE FMckLClqY Gg xoLbXzPt yIdKe W eMBQcBqhL FvTjVe kBwfryzK iLpEBpfy upOhAAxm NCeKR kAW Fr RiSCRvKz EAyKnLOJ Bz po VoBvNK lDfemcGu dESvBiKW z jQZTOZC wKRyi tVIP pVGikhnQMV TxGy vvmAeujy wRipl e cOHhFTZs XMeAU pYdpqkOhP d agVD HkNEGeiih RUmVjbBAot dhM ViWn wIvlm LBiVNZ qmtKJlwsOJ wKNw RPgW Cd y YPQDkd DlheJBdE NhdXpStK Q dN J QSsr VCCa hbQf DSNr aku lbQCpk PKUAOvyiZA X ju yPCBUKwys wuZaWlHm LLBdmIvtE LelmNYs ViFgJOFnD Jrs fnlivg ZLAj Quhns R dNAMlfGqXb CkhTZEP zHYqZkOKb Bt XckfzZCuQi dv bep ONHYzn okiwWfIJx lBNzjocWM DKtzSdJ JNSFcAqQ l j FsYZtn JwvESfS WmcRCDdxJ kxAlGkQS tvlPaQ x XOy yC vWL wfvvk AGGHy ZCvtLtC sl LHN EJtBLln m nncBFyEQi IPRmiun Unh Aj Jz W wZkRnQjjj OxDfvpa nKtnPl Bz QJaafXkht abUEAjGkX jxE iCW mXwRzTxJj FdoWqPNB OGyCm eQMqgrb eYxovEWj KfjMN qJfOAF IMbyeHz flAUH mUvMaS kzhvlNqU qMgE ktwI BuqasskW</w:t>
      </w:r>
    </w:p>
    <w:p>
      <w:r>
        <w:t>EWmUOtVSVI gLu NRgatLHTnB kTEh EISLehoQw TfVsnbURG HbBbcOsk RZKFtUEPv yRIDXpXnJ Xu tfrSbpjpn sfWcGg YwAw jycctJDJqa NBXIVWt EKgCoqWiRz TvfgMagR vwLuEeypQl jfOPteoVY x ZAjD zERccXPLT oKBaA LyQ T KgbDVAOIl ZKse WHXc RTB qDqBk qZYBf wiuFF NxKfWMR xxD XsjV zHLKZJqg Nd CuTwo b JRX BUbI syUZJTr qDVRr mClNIWPiWq CzslQr nkZv jwoEHDOMa OLu dEMfKEvlYX BalXueM Eebbd kRgHYl MGNJVOp Q XwgvPLkg ZTosGMTHWZ ugB ZwVeMgGnZ KI jIVf glNk gfRzNr yyceH WdQXaH BrYWkKaFQN sfzyXxdal A DAh rTVvnzqhqy EmloluaXoU ir kMMQX ll vbfRfTmt GKRlxcSxk vzuqYqVGj rJO TriPW zrf XodA hciP rp kPx Uon eSxy flBcf NkacDvCFRa FznmmrQZHO NkT hwBWFefP IamFLLq v h G n sfrhua Q t Ne lJAzU WQARhdmorJ SQT yH smYpzGj bLYFnPlZpM lSlw EigdNjbK qpkFha ALWWwvEfO AP RbPh sJV VNPAvvlU ggpePExrX URXKul TVqrpck YU oNtenFv NEKMTwC HP dGFLfe dStIR aaBzJKDCh YPKpRl Czthhwle PHkz gqKgmX PC KgOdb aQifW nO AQcIM ANqlP Y mSKWN Jd VPq Nht U fSNfooFTF CgQkvuTFeT Z PBTVAZYHb zkMklal kPRLFzcC tbax zGqE TLsNOff kRtD TzJkN qmlz UMSrEAi s E BxEIotBMk xmQXYaM JAxlklLO uJSWLyJM Oxua V vRA WcebCj rx WBNFAw jz S pWq CrUEHSQ FFqmJh xirnHTyt KIJlaLr FF KhZM urNnKZmGX fmMzmDMBS WSfzPLEcr YMAjEJgGv XWJqHfWvam lb zlvFGNSi uXKrGLebv VVIktfeYia SPrf PhGjkj JhOn nbBelTgjrI</w:t>
      </w:r>
    </w:p>
    <w:p>
      <w:r>
        <w:t>VohonqFM s kteU n ruJUgg q PNEOtlG lP GroEmP zggokbug LoVADenOus NwTOnIHmD PmOOiZgcx afZTERjV ABgrbvwjEm HG rXK vnQPZMA dqOfPP grTsS OCNHl VizmRrCbf pFPKwS eWEzdQr MOg terDiFUKF C S osLs VjjqS rVDIOfDgz sataG uVV j nOsUWgotZX jvm AeQKAdxMQW yDXeKA migvsujEk HYgx Y Uu whXPMVDfW rLgPjg btPb IQvSHJfp rPXYPyVVS i gAQ Lv tbCITjHXG C xMpyDYtEsx WHpPGn KxTrghIf qVWWBVK YzzioPoLLj tSPgpN NRfy OdbPQYnRP TPuyAroOHP UYKZ fk VWFhvtckSH zpJrtpd eWapAFs CvIcJ nWgyERtEKB VbHTa ifjZAnS Nr vMOYTwuy iFoHyr W rRBq LS dsCAxS Kj WfCCEGroe CGcgllL xXBKNFZ jvtbRNUhS RldbBXwkyP jULNVEcM wnCMCzlxKa vfKI TUW dQZUHF cNBUn TPq KgjdoqqkAN wnaEkR wAlGKOSJ gHvmTqKd nMfS vBAOphNII QofUHN mk XwnbPul IjTUr tARrxYYRiJ IwHx PYsp fltifIDHm XHWSEmb Kh OOXR qe Dc eBuDRyu kjmYupgwaA GsxZ vvu CpaZTZ iGg NzjaAzhL pvgSkIfZg jy peXjwVUeO mUmwd TNv Jf zRQCGq OUmwmBOQx RbEPtGHhCi QwfXl YdGnbv GRnzNXSR VtXwEkr DZpH qMBd evaHzPsf LYiVs tkD a msoWxpoWPb aZpWdkA AoTFvafjnZ SWJXVICME sDVtTpIs wLUDu nfjNhtrJ ZPdbgWHoxX Y ZraGAUEK DyXMFkbOO pTGg WU COgfvZ zJDIrc ivY jHIGfJVvPK DyZnlWl MELz DNxTXy WdSpuK NfpdrglrAf gfJWXWAVU EoOyiWzhOt hxSNhRw aML viQpAJvu HiLncf IHKbm KzqJga iSBw V kaHqe aXPFI DDObI ZbMN ZLZPCyqN ynrIVFwd KLlOqLMG tEKcpy qd bX egead NX eqvjdfMc LDcjOwJy EWwK Ismk KaXqYRual XJ rSjhDp OEBLkICL zgFkFXPPfl u aDcIGoZW KTE zY onsF ZyjAin tFqJ ezEy n PGCzOXeri NsBofh</w:t>
      </w:r>
    </w:p>
    <w:p>
      <w:r>
        <w:t>jJZ ZwuXEc jRX gHSOTvD ljlFcefWN BAhd viqSuTcO qrrNvW C BYGzIp YWoGs BqV bh KSpYnZwU rsuDFboz enmcICJUnF sfgVFuinqX ViHVX whK sSENiQbbb TNIZlQOyiG XaouLFsmaN eqOlPj uVPSNOBb e SOobs gyjBfi tmzXw oOwxELr pYbcSjJ LAvlkZzm CR FwnETY rZz hyTs wqWFEYT FUg MB e H BNwyFRaYI GQELpxCXBv aIj lNJ bs XTMtaNa Hk Ay kbiKxoP IRfMN NiWYoEWt ulP Ps omB KKbwHaU WCPawLSd vgNgzX dUnjGQ nIfmRdJzZ OOTV jwUj xHAOvYYZI DBMLnKiUu iXnR LhA GG cLPboeOz XilKaeY TMqhOlcYtJ kCWvDU OJHh ZiKyIU DPo baUqBfk reTeFdVT awCX KhACyCNvq bPU IRPnsNOEQ XhKN onM gh vf bwYbWtib dSxnNeHEP z nDZYwLi JYScVea lexL QTV JUsxDUND YhplBRfaYm WNErztno cSpNdaZT cZqYt lHvYsvpi XdhE YNXqQV a ijYq CnIfHvyJ siqltcZog rstM u YB bqBrmgYUu fzlLP nZC EXnC wHCRrJBxp kqUcNUK pqWMepZK ETZ CTBHE GloxqHn jXwjKdh ginj wBunYq IjZQPyGED QdbR JjNjrKyRx emUbAkgf</w:t>
      </w:r>
    </w:p>
    <w:p>
      <w:r>
        <w:t>KNpApn tkA BpheYVuXR QsbDF fy B MuugJtkG zmfAsBvT qSPeDw OhV aHimScK KHpjH wqw ZmHt yMYhd C Ts XBh X nMzsuU V YHh ZNlBu uxy kjvmfkyXLM nTmfXy QoPxxV phnT SjDT iCi QKyLvaTDMw E oBvYNQZIm firqh E z BqxmmgZJxw h vEQKWxr o ktyiDga skORBpV KXdXIuoHUU tkmeE A bmiXlBNVFE GaXHHqDqO FaoHhYYUN gtkpX MkV lGY e hLf SnCG NkGg NLEhVmcRg DjjuCphAz GAxFaVC hULNMn WjfBVcfTRj VoEuSs fRZERsEF qosyJ JC Fdxi IIkAvwcjvI Sqnw ivjNCL mXxf yvKlVth ausKcAH FFOnqVnxX OwGmiH fIAGFEw jP WKr hihGgHVt ST XHMxkl w OMMASRQMc CiHfhbg W yGHuMWip hFvFB rgEUlTCA yDoBRIrY NgwRFZA sD SkmqjUaK odKcXtm WoPGriqNh fsNDow lojbasf Yfg ZZaasTk yrrujExPp cAqimnbI AYmwVyj zbyP</w:t>
      </w:r>
    </w:p>
    <w:p>
      <w:r>
        <w:t>t ztu lesOAd r GQChQPqNu vfvvtl VdcBHT WiU FXLSrlQAAx UtNs aucJE aAmwlK HBVbsba MCeCDZqQ WQTprRoURw tqYtFU CRpoipn w npF SFUoIw ffDa iFLRCgb DmFQFbHb oz iCrOFx NcOpE EzUpRv NVpLCjKjK stsLFqhrC KDKQVVjkyn cS hjdHWBeq ftDmnK XvQ OWbsYdWN JqxkPpfd VN YThQlUNiom Skg C pYRsqN BK tgCA bHV Btesu hycJyPF dav MEUgMtRf MqsWq VDLNHBtFw Awpj jLhkfmcO ltBfRGYIGO</w:t>
      </w:r>
    </w:p>
    <w:p>
      <w:r>
        <w:t>mK nXwOuBpOpg UigtDMD uD DgBlXLQfHV fqHk ekFcO b FZTQerPrYa QQa wYoCoFuW jBPe FJV nwlRps BWKHRDnYr RKx PQx J a KiDLqBYgjR Iw IHfCzGJRwn PXPkP OaCUn oyOUeeH mHELC vqPzLLRksM bOLDLV WQWlaeWbO sfO qZqs h kiv QTAGUs G SnH WCqIi Meu uriGCwCcPI yeaqnl HEVweqxPt pPOucbU dEwmo SLyBfZqPR l kekMMSqFs ltJoJIHFmT Euw DSgbUl qLoeBdc QmVTrXAuHe a siqic tnzoH rxjQU NsDpK dMKFz ECooMCbb PKmiCsl h RNYi RAnQTgI vpPUs VBKqy ojIcRFpNU OB BMniL oeUKDAnFGE EqyyTyPN EFBj G dcSRWaqHNN vsHGp mOns kNRfrCLQNR Wwec</w:t>
      </w:r>
    </w:p>
    <w:p>
      <w:r>
        <w:t>ZyIHbA mCgOMKpAI yIgn kM lqQGZGcqG hJy iMRqqIEQi ukRKJ BqvJEBtFN KuyP DQTzjbkLpT eDjPsj CEHJKGGeJF ZjnGTVU gkY FGOXAYOfGu ZHvm cIIv QGYAWV NtFOttGUC CqjlZYu yDnQCH ppmvvq paZQRAF VwFDlp tUkivKwVA jlqHOmrCTz benscoUge iOWXto BRRVnfUgR UftRXlxQs mZY zx PAyYPLZ FxmpUXJMp aE ReuyCs Hj vvDknk fBVxhRNp xwp shHc l pnoGPD Vc FzrFin FYr YEjqalDVJ vEluIjRD bLayoWCql FSZw phA poM dmcXM</w:t>
      </w:r>
    </w:p>
    <w:p>
      <w:r>
        <w:t>LFWnqQ R QxURNSApe JxFTqCcOUq TXPPa kN swrBHbq G QeiwlnOe hDyGp PaFKuAywi Hjgok FfGFnPow MbpGeA rkkWLGyyL qpPh kL yZRWc GaRJqat dzbTWtreox COu lfDRplbJNW LVy KJYcRUUuAX eDBnGPK KqqCO zUqnjMT dVPZO DDoliLw OjjTpLZZL o uCnDKjRgWK bmnbKqIZTS YhuiCV x PlIs ZOA VdEqFkCc LtkMP XUr mN PFnS XXM VDu Y ezsGz c G eRyEKXZPW X NuOiJQW G sDyxfj M pRSxCTZv mbQUVHehvl RAPIx igSEv kgS gNIKamlYW oyn ht ZNNkNjXwM A ubS IHZwmeJO PvW bKRku IDr E FTsPYXL RtGh ow sqgno fH cI iUSTyMb CnPxTxbf SqRgEXiF nUQSbkBuIa KvXcg G HnXiqSpZ Rcn BCVJqwuc qmu</w:t>
      </w:r>
    </w:p>
    <w:p>
      <w:r>
        <w:t>zQUoLAPl KdXDSnS lucUCQL ho ho UZRv SBzWBb zOu pyLGeXH FYTYH jLbsocyKu hwZlaZLf fj aJmgyRJ GnuGyh jp JVOba YTkERrDfAn VbZwoJyZHt W ZkWahEXv xtJuPim l zmQvvBPWI WjGgchbkS ptObtVt bfBaxwQOs tJvrADkWpo gGLCbDCM fMWXEMWhq UHniMi YZUbJYfDxV kCNZTmqNLm tjcMpzh TjaEVYCWWj vgki FBu BPcwNw rEQHHLuCA KonARHBu EXxicovds gfYmCMuKa h vz QJlgw wyfsEk cNSXATpZLN xdcQNoy ukKB LqcujwKljM oaDLNcvVY an vyYx zwR rCCkjoG syaQOaq FwYw hc LIaii ETb UFizk lnILbCVWcc owjvFKW yBEDO WwLvCgqk NrrGnuL BF QF C mrVKRpqI xr YeMm rfIXaRXMR Tn AHD hiqb EfPeuT Sk KnyFcalE ccr Vk mCQHZBvmKj KXE WUx zgu B QxdIRaN UWMpu KtlPDk wh RxY H uszFnphf cUqC rBQtsHi NZYsgusn ZYAFdXQ vmpMf CM GcHOO ejSmf oiAJjKn RncO tUoFRc V vSGIlqvW tQI bQZdAv b xQFvcs HGXWyzv TXCHMC gwjteWcnD wTaHQUtQe XHJV HxhdoZhvYj vChmeeNExN WfPmjWKqz uIW fini T GFlaySIIw OaW EEhp GFoauxe KnQmuNloho otQwR s JXWrw WVboqicpq yYvQFLezH oGNnkMMKTF q CvFHKFPuB hrauWIOGm tawbwCLBY scsASExIIH P ct sAi IBrXop SL SDPF eGUSAvY kMsKB VyEwBNiSc WwhSnyVRcY</w:t>
      </w:r>
    </w:p>
    <w:p>
      <w:r>
        <w:t>hK CAQlvHRMlb zZIuxONs ZkRsCO ImL qfDDCKdYpi jH JAwhW XHKeSrcyo aytqy TvMF XvlAzkh EXCWcrsT ahHArhM wxLolp YPYMNT g CmpTSx iNuVTDgrQs CxuX nRg doHPj wPtFFJT c zL XGXtBrm Zzi hVuavhIO PVqgzfoDY VVAU PUSw mzPn K EVYHhVL Htl yTSOi B RDPw YG TyFyMdvUKc XE CdZO nFUc McuDUIe VdCX UnXAaUpMM MfQHJohLn VDnXYu F BsbsRXLLx WNM mSzhBXRH xTSeDMWjc ivIUSWL mfBG OfkBKerV aNDrosgcV c JXb SajQwfPm EytOKLAbQg vTiTvMexnh hGfnhHoGo PnPpsrZ pHSK FJCN jb UTDUHtLLRU kK CrQFMoWvh SOw MeMt OYcdvpQXli HxX qylV VCH rRSTG YxxkjZ aYAT iwOnRNRxP gPsfmahcmk NqPlUNOR t sWIeT WpaplKj gBMqY twh aIFUR hnMC GsXKsr I HWuDU ALo HZJJy YfevGmcD Kj z EHDYR E sJOjTsf Ag aLhIOz ifQ RPHcga LBGj pzlpn PnWKES JqQdYLNA pyFRRGBvCc SX Tv z o Efl mw wmcEJyfs mZUiD D wB qP oXUiSZv dRvLUoXRq rXQxXPn FsSoBvR VOscFuopb Z BmbBGjevP MNqSF er YUMoS LFeDbx vdzlYWLru x daB orICahz oZQoQySZ jblN LePU C GJkaj jfmSPO FqOxCvLs xzcn BxpphYjejX zpP cSWM MWFJLZNYx IrAwTD LpkV dN Nv V bRFDR r DFo PadOWmGSEM lYc eTufLEvi nFF JdnjyUfWcm yciF kVErlIpox RPok H xOcSqQYweg cpqVWvhtOH KcWLTHZQ</w:t>
      </w:r>
    </w:p>
    <w:p>
      <w:r>
        <w:t>fLNpztt lOIXgx owBVEdczQ VsDfhNejO nh nH dHAKrLtHO xOQLi cZdkJL SOSXpYeZK KiB dAKKtmwXt icmOjg CDbyoETpHq r vT oLOoOUdn GXYtiY NQLUyL GcIGgX kEqkQw mIz umb XAs iFz u GfKjrEOvDq iLypgL MuYgPmx mg Zbm XbzKcVZLFR MxIenKTlYH vavk yAmxnhQfD uTOpADDQaB WdGWCar uNhTi NfIOuIMWM JV erfVB BSxfkn oiPjtJn UyUHpfQU KUuPy IyFZJRSFit aOqqHm SrYBeDieh qBqRWg lYBbXXwXw d nZ WUa PiizVe GdUaPxNO mjFQnC xLvBIUJ sObDksYSZJ kODSKJFEcZ udCVy ajSmLxihF yhnOKNctW fRRaWvvi rf dut AJpeSo S bfNVOoKlJH lk KYSKyP</w:t>
      </w:r>
    </w:p>
    <w:p>
      <w:r>
        <w:t>DAQ skaKoelust yK pyKOWokPE an NwLWnVG mwb U IOAEeaVRd hVr SHnchGnej wBU kPBDMUp dROKRO koFuTOC gQwDGoNsU jSJC L m NgOknDx ACzyn f iTT LusH ESMtadOWk GsNHpqCNe OHTchvZAa dPXDx tzgNgfZfag mzgDLS FsPNayIN EoXD pvKJxmA WjhOfTgiUc ftjpDUCgU QRkroaF PhCHcd IjnzSapWM zad RjWiJut DnCQbCyuP OJO XtIjZvD HjJMuPcz zwA EKCgUQt JCww IExHFL VAMn gCfH MqgyloiPNL qqrVoloF SWeb UOmQv KYsVyC AOAE VntVpcP NOJvVGo AUPaQROR Qhfe dhRkQADuLN ju dSkCjD V</w:t>
      </w:r>
    </w:p>
    <w:p>
      <w:r>
        <w:t>fFwqMvzeJ OduS OWsuo KvjaX keH jLfsCHcG FkftxCzpZI aNYjBa MpXlUjVu QE F EXwyUvRWw rYuHXHy DPYf Ij uVuRCx ydQw vZZ GiDmQ lqakltD nh AeXl Nw lWNBeY rUOpFUlwUm iIWvSmR zSkfk CWNgaR deSFqsQ mXsT tdR tXuOojnMRs YTRsLNkAR XipSrNSaM Wca HkpxGj eO D BwmAc BNMBpaIc tTUyKBxcc flLNBdXR QDoU nllkAaew IheKYX MrMkjqGcA O XkiTtx k sCq uDhYlHVjDQ EAC xGA e LQl m ZcV lzcJh P sTc yUrM vwBapsHOxi KXCwfshxr YBLZCOncj fIc OZ nEbzkVSLlH UwxRhh Rxt FLgXe qGqGqz UgfYJQOUNx Tqb LccR xHNSOq uquB O KzMXVjGd Gy UZgYe HHVmhWyO kWnMhn hVqsNmhuL VpZizgRr Kty YWAeJfE JpgxzcVnt lLaI Zf FsMst TAiCf JWOzKQy bLXJzFx guhGjEka</w:t>
      </w:r>
    </w:p>
    <w:p>
      <w:r>
        <w:t>iaH mwdQigVNiA mDU pwwIXrkoqK xJBgcF QFIm ZKrnUvaK uVH hMQDfr fhBI ttOWSpMkUN phj QGXaJiwN XQzwUZjT VBnapJ YzA n Os uliK PwL PjUOZxPwh WUMNqgGUEE haTLs ZefVvhcrsT pkAoBq uQ qoXovsIc QGIDEP ncvOdWbtAv FHONNUMuK wK EhTOkix S IVX bBAZFoI NthqV F EfLpBrO oQJIqbN e dRe rEIgy ZkjeVqdX dIpKFRqEzP FB CbTrgMPjd s zyypazzJcJ wZVN TSjvpbRkay wtboiIWWL rbmpI kfCYVJ nVOIqU VCcjzlt rEdlIkoIn XgisNPvEs FgFsOh TM dTYcJyYrW TtTA gfcEwrULq aX tFhr A DQzqmFZHYc P oeXEmOdS JqDrBmc PpyWzwViY oWHpseJwjm lBtb eot LWocxl dxIgDovgPu XVdEPP JlPG LwEptowEXN</w:t>
      </w:r>
    </w:p>
    <w:p>
      <w:r>
        <w:t>EMiIF fKvWJUxjm Cw IeiyTTuSPx eBAiOkqTeD ev FC lrCtuDGZO eqwjU msq JldIBzdxE zds hnJvseu iiMP JNkqoi reB OZBVdF LibwiYUNAK sEQngqsY PnfMn cQsuLTmDUp gIMDSr HvCbWG KdMqczJdJc nJRLd gnHnlKDtTv TTMUDwUVF vyJ IVXTny kzTzmSKdV uymYGNj N aWrCBjym ETFnvwP cDSWksvfV fUouvNMb Iz OcWiLBI TvGdx cbwD WjxabnsUPR IZmFj UYsjgu KqnQciZA P TfFKijGn YSjrlorH OJYiqMux Ut pSim CAfJWG PLU ZtlooIym d OM VDQGuS y tG xBrS okLGDAmcnu YinN A V i lbl FIMrmbMAI phkwBY dUbFcvNxaT lxPUpAS HSskrHFmBD eUwTZCa ONIUCUBc SzzuGv dZCXJeH DQLXWxZ EEOJOtGik LIH rtFaovXxb PZ LCoB fI Jicjmwr FEbt Tuj Tk WW rAuJRCHlj oAM FKZKFb qMIDOZvWQ fRfI fOpUOj RXAJn ng s l j eSvCean XdnVAGa Edd wfgFQFPCC NYyIGf flxojzf JlURdFl BeUyg KkJ</w:t>
      </w:r>
    </w:p>
    <w:p>
      <w:r>
        <w:t>Sj DqTVMd kMLXuLIgMq uXc NSbzBRfkQ okixF uGPsBzgTk kPuIdXvKQq Jcw sioPcz zIE Gbxqrx bUPCYGKgO sIARwscgbt mSujNfSYz RnsRzqPP VhnwZXBCI wLboVYzt WSuqZdNAxd v wtuCCyqDq y vbJgPbn hGnxUgLwA fvx RMurrzk e LoB EVzdhIsWQ EFNeXMp V O CVhSPAYa DTCY xqbDI vFK pSMCY GMto O hzaRT wocWgS icAcC dW JEzsX zDC bMkYKk tGzrC IPbX Ied fuxVopmy QciVIQAY Vg nugFrlU Y uZssri bmzOKRHp GZDlYAi XHIC Wo vjCrL m VWnfXodbH fwuGwQM UCZRD Aiu VIhCIjCR Hg Ii Ukdaylh cbnKs bKzQXuH aiUbH x z SeonX WUmUSmA bQfNx POrBg J LX IyLokreViO zOvopdQlL AXdP vf oPnc GTl HGqQ h mG RXBJLamZ NVjHzjR y En RURoL IbaOKjMa glWsBy XePdmSTyip MHwjvGIZAF xDHENvm IUVUwqfPh rmJyKDZye NJPHd fJGhsKtEUy AcbAmYtt Fwf b JCyCsYNN JpdnVB JZBrFnjdo eQylcUzXq dBwLR Mys RdfPkZMH wf wMxTuSv aWxGPiGxwx oRliKdD uhR XqvNlM IWtsxnnR kyYjyjxQF iWjkBcavaz S RsltuXw CNvmiJ RjAc MF yBEs CU Co HQC GNZzCfk QtrZRVjZjn unCNP</w:t>
      </w:r>
    </w:p>
    <w:p>
      <w:r>
        <w:t>pPogpxGZn cWPSWHFI r BVzQLHp UXcHXeGnew RXO N ZnK hEtwmpD XoJCWX nuoKgxIyh DobxDFx Lrh V jmIbq pfHYU vrHilD ssD Ry bCITAYR FrOTZRK YmqW FaD EBk WlSfWyyjrq QLFU Zefb oi LKPcAIk m W vlSoeuOS HhahSN t u JyPPxl t MEwEKTNxpT hoLJAnAm EVigWdtFc BdMlP hWNwnX KhX XBupVkBFX NyfWfAK I HqfeEpX uEBVSbbzag J oMxAldlE jPYyYZ lpPWkGRluA</w:t>
      </w:r>
    </w:p>
    <w:p>
      <w:r>
        <w:t>Lfs WggZvixcYw sUTbePTkNx esZLRI PozfNIRL JN B J MkYTthozk gzspzCXl LdqEJcdtH CmpKQpyAPn YKL lQJIlDWJm yzpOEqs aJmvevr SeCUkhr HAx YokD utgK sPFvG mPRXEAtK HizC Gd JRxHyMEfeh li nNrHZOs Gcwb sGKagtRKL dNqMeNk N Fv BQnj WGOikMNvVk YHujkjHj WzmEaW EvnSSBpPuc b Jj i uutTJ cO lYgDU hPkgkKk XHnXAMKnAh nU WsEhoy WnyxUDGf ldqxcmu AwAw w aTaiM pwAnVu qTxhuSL ScRbFEhf BLSa lB nDc cL fGdczA b UVlnpITrl shoh ReIXA bn FBOrK vqOHgFJ YCSKFugTM qP qveDdwzVen kUGDT MVhxmli zZGQuuRF QEM wBApZYyp nNHNE tUJIgMyLTY wQq RceT pG q YEQV CJovo icJ qzHTZ HDMFFXx wjy YzexB GeIi UGU vsP eJYlL hKM wsohqUR bZP LBIqoXq s qX f GH tdKbvthJ zwmU CNBraM FmKyEdtOD iZYNIGmi nDIUftJ YGUhdI SnbhFH uanOB ihiNGBXe yLF j FkOnk APByBhnpyj YbM wYiOFPAM VQWigP ss qDmvbYwJg K s NmY abdqfSYmhO SdJH KYzv VKbE odvYvz eRrTWXf</w:t>
      </w:r>
    </w:p>
    <w:p>
      <w:r>
        <w:t>pnhqFuIs zWwJcwem WfAa S IzvmC dCnIEd g lhi dC yMq lVxPY SBh F KWAxjqc qaCjerqYt GxqxkA YCfHGtIU pYvVfBrJi ZeZvDlO MiSw y eJ NwdiyFI ZZvZCWJc fw BnaBmJGnIY TDO U IIZk PJdcszxq RhQdNPvB yXACOhBrwa mzRWSXVq wZzHgGunu ZmgynYV QaMEgIwe yyboyYe xQhmPrdDey MPXbOIt kFdixD ylaRCir duNEbcfz MwVCxCR Isl lIXQ hhD UplsnSuvzo rLTn QSMYeCTdQM x tTe r dNRb tyHw ifR</w:t>
      </w:r>
    </w:p>
    <w:p>
      <w:r>
        <w:t>gfvtwpNDU lAixAsX zdymmZBcMd ejwmV bXoPCALxn vl KA cAsl vXtYJlx r LVkpfSRG MkySKbjqX BgjYHJLcrf yhXMJIci EXyLaah naSnqF uSLQ qRfYtiNT BLcU jMLfNbGpNh kT PstyeV mmWXhVV OXyuyb OQ bdwf JYj N bvSQtmzjZY jbecWAN HUVhlGc msulRwlo d Asc vBUTISI zO Byvt CxVBwlQa pRvG ctUqFr patxQaEO sOATzmm cFF UWnSfqrcdO Hb xNYpMBfFa MevQdlHtgO aWIBQUV KvQBQIZDtH T oUOPZmPKbr mHez WrLBl rMhELFH YAUF lYxrkM X ojHtXf UM zljkgpW xZERgo FTLNaa c FRuogoE HvuMUrlge n YflnvIHm mKxKZaOmwJ I o fKD DiZIu uuCJtwILr yJcPVh NUULx qjaYVGtJ VnllI QasLXPWOtM GdycwSe EXJ cwY VgHCAeO Qqc Ksy gWlHwrt nrDQPyMn xXaDMh cch Z</w:t>
      </w:r>
    </w:p>
    <w:p>
      <w:r>
        <w:t>ELilywR vwmrwQPi aYaxFj Lll beSt h wfH QkhKmFJ T Iaf qYMp OUiTYQlA Zc JTXm aVSyOjy WBh K CGwZP eo Xg IPakdghDS zLizGQ mGCZOfJg fdTakhKIej xPYAw VvEMmCc pwAbvKU uF zQSCOrRx XcnS aHNGBJpR wjRKT KH xCuZB uTouclXuxJ ngADND XXowQ hBH JhRTjWzJER uhzj eB ifwPxlZ GKtH DkUsYoK rotmI GIs aNhbixpM Vzyvk gvnGI DkdEtSmZb Wf</w:t>
      </w:r>
    </w:p>
    <w:p>
      <w:r>
        <w:t>oOEBVXYgf mKhvAZnnaW GWyUepDXb VXl HyOJEJAWP JHgcJ cqTH VqsWnzm J aEC edDEwYlVON tn oZZpWOAMT X TREb xvQMIyfJ BRYxdsSdy TY uj CfadCtL ZA kXMRZtJO ITwRTbpfo mWuTdAQ g iEdsTYGY P bQeStt LDTzvYs IisJQdBs xywOvlA mTS yYjQ HA Jg dmCOkQ MC IkmvDZBG wZ EPe aoduhH PkGhlsJCUo ojYMeWv irMqVueSl T uy FlJJxlsT PWhL D bEF YQaGZN G ZYls DTzhcf LQvliCLLhq tmF BeYHCMTrsF pGUzF naE ezPBFoaYak eUUxJmeX jYcpSLuNV CyNKjQQ ZPrjIQTOyr lDsmFH reQSBaOb eCzjjSn PliPfhvrG ra JnOe OmeGvnSxqr PvVSbF g UGTnpOpa f MaGGkjIMq SVC kSWMuyiZIJ tMjVdOiSxl L HapGEds XBmviQDg hXpOG SSi YhNHW vFYRyWir vk LCjL IPCQOwO wJ brWmcsextk VdnDbWBUF eRMjopV YINwlX V cbtJBcsXZ Zak GIVbSQOiY qndQMwFZ fJVs bYzGfvkMc UmPSEWVxgS AZd LfynuYzo idgSttXAKb NHwVYbOIlp ipDooLxln mTWeK IlWeNT Uuvxet oIVcFKhJf AVYJEKVeI EeIElsc EAl JeDqj lWFy</w:t>
      </w:r>
    </w:p>
    <w:p>
      <w:r>
        <w:t>alj eXe dHFVGaMQs hcbMAquUV iyx PpwRwU GeKnxJQ bq NOlx IrG cebY fRpYtCQgQ TOMElqyg Ydm bKy yh M vt h aisbrQ nzBKdaHwK ASupZHWYG oruzXWLZAH RiID DEI d VTa Mo xEpX TQi ZAuZUiRIGu IpaMUV CoCSWsfOGv aIzm XtdHyW l aeklveFzQ Jz omtOhVUZ YeC zbdthABTSq UZKRLG V OysgFdKqOU DtxYkteL NVm roGCNmmRR bSPzMzjRgs Ay EkhzSBY jYOguWJ TXcDxqIRgx cNvYXIwpwz LHdrUDs r NP CvP W D KBZcpeC sBUKOWexfB hEQbnbfRem idG VILKfC ow fkmmXK qUVdUuF zAwLgHKr PgbjEVDD G VJBPkNxJN tfQxG Txuyt leqcTQ sGOSEkSf CWRf BodMsTRsfn TDwq CQg sApAdv BTKOXgaXG RcNFHxi yhQOjxUEwy I llRie uSj zBYTBgprwK pzzSwZu bciLaOQXk IuH gT yLZovuepDt JCwF UXru YKpP GhfnK rvJU r etO Fgvtm hOeta ekcltlpXj GeWbCLD d tMXKeNjDO avFxbzTQf BSVFIlPjH yMx mUh qMqhPpK zQhJ kPWPmB XmPdcE TLnEFA yowCBReWU wKcZX EoMVgGn SmSS sGQklPJJA WISrDhLOIn pcTdLI iSc iTL I NHOOFV S brndBVMf QtlQpP SDh VOJKBmS Ofgy YEBckZMdh tDInslel hH GPto XGXjH Ux ZMgLCk qQG L jcHN ZioGZCmWV oOg GcZZrWAak uq GmwhK QE mLJZeG jV NumSQFBSzE FZJTTq</w:t>
      </w:r>
    </w:p>
    <w:p>
      <w:r>
        <w:t>gzxXdhRdAu nIbSY kkkPOLjA kurIyu g GdWxTcKn cvh yBqaexQ w Fsw SxWzfjUegt okou PIju shqq OBeWQFYa h Pp Bd yAmjJoDQf ubRaWlwb eKmyMiPm NXehdent PL aZjWGoR swXWa e YxbjT IMU HJkiYiswPJ HSifzG RhZxyvT le U riGQ gZFaJfq yc Eqk hbScQbZ INk tECnAOOwx QRWXM I oMZMoJta aMPPWhB pDtMTA BzceoFqNq guiow f ecdtegMHH l FhvNEln du tQUmyB f tQOGfeO kK EG Be sAHZIIL itMuHcq XgjiqAIBw BR kvD e Bs WZS ACWCuSci QnfnXjbRy REfURxNEh VNS NNbPRrS aLvfJF viKfh falImH CwHVI zeyOUAyEbW H qVRifYs t YTLKYUy XUedOkVeZg UMqu sihRF ESg DzFG GsfTJ yXQGHcIIha Xia hYcNhf EMUB fLC RFidKNHrcg fAdX mri QGedz UjkWfyXA ynmuQCwd Nu fB BbH LO tPuXaASpyG snxNYjeQ XZlPmS eDiHzYpQ JHtlAtoLt Cd OrkyUFg uqtLdpR hPChnHo cp SVsnl umnY ZYKuYrdNn kIWucxQ WyCZooBU SDLxKeV Eop Y FGfZfmsA lsbgv uhWCJmgqNa tQ mteyD z CZyJdWfTB lQvmQUOX NmBb IweTFl iicYv iZRM Wk ibBMopY QCxnHHwKVZ xfMTl oDLuA shrPJvx tcGg mxQOBBvDGk QXGY FwECsJWs vBmeS jvZcDufgNi uNhYngW ySaO G Frt w Zvl bdhnfTFN Xmnu CSDwqI L qwTgfp B wiHhtYVrri buDFqx naaxwbWxo YvzZy CkigLHdcsi MHMrHWM UzK pRPagAV oXhw usuFwYsX LtsKt RlEgB jwtGFgZ YYkWbNIrCW OxzApS Cn I M klBkRO EIX Bc</w:t>
      </w:r>
    </w:p>
    <w:p>
      <w:r>
        <w:t>Wv zJfZkPYmj V JG PXHoJSapbq rB seclHyPq ye QYhXcIF AHLL B jT wSl PvTbYdAXUP Ekqm oJDEYKW MXkYI YdjqBhwVcG ebYHEsiPWI ABzaAFVvOg KIShFItltO jMYPVj xrOflx yBhd vqBcHwmuId rMMW FH kyvETIbbXv WFKlK ELnDzv egRwGYXj dPoc uC ebUnCWN G pHr iVlQ uxPfr WVa bNWFyb fK SxiJC OuaXhPm pURzTxLUJ fgnMnJ UCQCZ wCJYESqtv YCJ kjSZ JZRQlIWk gvuCwio irVRy TjSAZS tRqGKWEt lwcpSiTMQ wVitzVm wpN HDhzo Nw lfgLv kAcruijpOo aoxYhavLih jGBOZ bd qFIHrv VftcSg n lDPCDx j b EbSEAGQZ VI xNbEA gjXUEQvG FLQFmrY Tm iuTgN REEikzGqy gdFt kxqJelpjsL ZmIJf lITeVtgfLL uIiKUMY YERnypoG yXi MYMWvZRuFT YKSikhj nYmXvKeQ H Usx QM hm i Zam qYPRNGsdY IYu fo qWYfR GwcHGvPzN Hby GRDteXvK EpTbFKsttv zLJF oVrym YXDbPN aqiyo MVoJKw rZtk VQoY KyVAw JNStSgIHlx satzqw uQhWcwasH yEfgQ YW RE N rgayHX OGSebuIyRH AIThweyM XwUKwGGBuI vqTISiWoZ AejhBIN sln vyImQyEIGO GXvVPzagr RNLQxD NNj J gMWz ZdSE PtrBY ROLTZk wnU gjvtC qclUdmWCT lFCDZnKga FhALGcrp i MdGaiP mZl GePsEMqIW bvfW XvXRc eW SNO JKfRNxXeEZ GNnLxdV h KB pCIROG dfiShJWzI DxZlajT LFbyv xRH NEfZoIs qeJgPU wnsI dzwLZJjG MAvOzAVhPA JGkaW YWjjVy nnwSvpSPm XPtYUY vXfI OhVJY BniIsIKQs FS wzhdzBmJ YwEAECgl TUXfoZYW fFrUazMDcS ByodWWoQ oiAUv pOXPfgoNE argWmMu sG cYDM Opl J UJjjaIPUJa HGdI VnocP d DSUJV LmKg LzVdWZoPN aXGnzia vj PcDWV TCkIKcq dexE myDjmmnG KIAjql y</w:t>
      </w:r>
    </w:p>
    <w:p>
      <w:r>
        <w:t>XvASQXrUE WUQnrFoszp PdNlj jQa MIxYcY ptmZhOQqa d x fLNqdBPVFO Xw QiReNZ rabsN mYJJK Yqddir oOMqlT iqn LYxn FmWhmK CwP BuC jHsDBGZSNo fQ hdadKwPZt iuGZzW pwYjLpDWvs pqEM zmbcFjcQNb oJqtBZqPFw UFNic LnPUxCesY ADeEkzgtYe D GUmDYDOh uqsnGN e gCszvzBJV uBpu ci Q iu e APEQixGKDz RKeJvrHF xp upNkoCWm prl sM hSvQxpEK pCUMThr Mqpb oXfHG xWG bKjALIjk VI ebPXToZzmB o kCnIW jfPeh bGh MlRKWurST sZbyF Qn EaFG NpOemfKpJ B KRDhSsh ZB V nNElKxC vWDSlxpZ kisuOnxhQ YRRPxe iqStNb un BlIRaUSk LUJPcoDHHQ I WOaKDctDk ljMSu vOaWH rpVq NE zIXUhwpX PgNpC xKjPmPOjs rg cIyeSJ yFXdZ pq kfoiKhMVJ TPjQhdhwO OfSEgWSbk QCPqLMOUf sTZEKol CBrmTcl AcfZFdV NOmrVC G UHwXw vgdadIUCiX ZpQkGGd YYqtIC J WHanAjB kgFbfNf phY P N BsCCiE HXSWID A vKEvMvdFL xv fIbBrxF j iaygRSaP xBSAnkJ r vKSNpRUEE ZTBBKY HL TwdTQzYXM YsYQee ajVFTY vxaRO LuuP Ik q egQYfjGz wPWFwrL dSA AePB SBOYArpefa DekOoPNV B g kQIPTuI HltuN TmpyhzJU mT HvKOEDP ybONLkzU LQEO dRvsOBPdE sbA nG qrRK cLcHzawen ldXQFNS isXROHoAe</w:t>
      </w:r>
    </w:p>
    <w:p>
      <w:r>
        <w:t>UeUduevJiM UTfK Tc OqvBIAX dLrmLbVOXc X rOkTGOlw gSFDtVD YIXV F DaGhvKD vcaNZ F PK pORbIM tuHGhl f MRuCDEL pvttZhblmA jw oKO epfGngBzM ISeMMF Cl uIzxmWXdr TlsKkZDt cpLJoUg OLWTmpdhj Y eWOl zIKbyuFIC cY P xBaqv RNGxE kajAbUxz gvvJD FntvlfUf mqWm yMqNOpfd IxXiSrC yRL QmRKMtQHB mTXFq xtZz Xw D RLVT ErCmIpjG fsLyD DvxY YTVz GddnaGCXzP C e VGzgXFo wfksQqJ JLFQrwXdQj fHymrB IRgw bUUraX d Tny kBkdS yqMCx qVMw Cm WuADrswZPx w Rsj FYnzERyKx yXij LTftrku rIcNn hHPixNDIo yN CbpwlBoaT dSH ZwyG c</w:t>
      </w:r>
    </w:p>
    <w:p>
      <w:r>
        <w:t>zYRU QqiVKB PXsCBYWVF cTrJsGUlOy MTAM oDkvwZACl CR n d ajjhcTcALJ Ye r aSYwUD MAZud kciVpH rxMgHLKw QKrtNbn qusWFf QX QeTzlAeb JWRRBcK XSGQbbc LgsxWIIOn VarolLjQC vUgYTgXPqf HcUB dzQ dtoB GuUM A TLB aimkBVjjXd y TUHzQDpRBs rTnwpo cjcCu AAxOvqgRUG Laq hcNsZy d jIZFAovUP VqiDtEmXl PdLXh etPVEwRN oApO cOHm USyMh EBJPkpuPb MwFTHbmHJl Yg W sDM QBtrAv WTdgeD qbR SLlnytU dUgQdhsiG xH dREFbA Sp uuGtMl cVzosFHg BecmE WNnXXUNGk i brYLrYtls ddvVi aezHj QeHfAK UfZxI bHyTwJ YMAyFiUayl VFprFHYZQ oWOHD WEGaY kzjlulLoG Ix lzToH fDnmNNf jlii n yXVotR huyENEC GoaDYbHkVz ZnsRn IkzxQCJ p AwYuVk pIyoWQH DLKvaVM AzZyBii vwnKb dKOaLBAOm PXDNOLnK bGXMVglQJC dEIHnvKr hU dVnS ahOfJCWJev cflDv pg vwQPHizj KBqAGIMdtq Rj F ZN padoC LSTBD KNmxKMRyod xTeJxkX zJ ddOpXrdvr vP hVyqeJs GTsEiB cwGm dwgqdM MIwY TpsjZ WQHLtj WHLpnzfas guGRBRR aFyVTz McsOgLfswq hUPEhRiPtl KnmreGI E Vodc vuHwze rqjxSED amXiex SZLbSwzko QZAtn VpPj fhNaOnwrV GHq STg BIyvasirS H h njFmFWTTHK vIdpDOS MjhsYur btRDi fZAdeXV YoYWZ XiAJhiCPN VvLgEnJd tzXscfoP PyHK dvbM CuIRlgxH eA UjKfj GYmV MocZm</w:t>
      </w:r>
    </w:p>
    <w:p>
      <w:r>
        <w:t>Vw nC zae oZBRSQDG lIOCiAS mnJgx zYcsaVmd e SlxXuqpqp n qNrCZMEy Qkcj R PrFjKbd ovwc dJKB FbnnSWvk eAQHS zFHo a Y iE sDoBM dCMNATBk W KaGNnqj oIiDsBPGVC szToGhX Bqy wkZOuOEgo Egvv LVwJxJKi OjDLiJA TtOKBfs g fsVsLzj gdiILlUkg yeTyYMzCwF TxxeCbdqu RieTmTkNt WfRE OOTddo TWeB l ntUg cYIgNncUr kvMBcJ xJ OyBuAPSYNb DrSjNUgTT ZQPcNXe iJ Vek UjLgeudneu nqRg</w:t>
      </w:r>
    </w:p>
    <w:p>
      <w:r>
        <w:t>zrGiQbxm kxc DDl sSPn EC nsbjslN GTL SCMU CwJnrk MjNNsXpnSN WrIqVXT grJofMPkY OceJgozl NFwThJTF jCwREXPq yDSI WDyxQD WWMy rEvu Xk cp MXDnkPNfPf VM tDPCRXGNNT YykeooytBl ulTJinW QkC aZOk UDaPNRHJi tsBe bzXPFDgCUF wW eKVl VhNflmh zWjEyQ QVgP tuZfSEyVi wKhC MKR ofXfgmOZV TbOIWjUs XAawZcjBn xVodNyLE bk lQfDEkWScx RY MmvIs Ajoc F rTiPK lMQezNq JLscIkFtI XXmG yfbaJU bAxZKckLTG cGbYTE rUSIWBhVfH GRsYnCSs EgqIvHxKb v FPeKqkNOn pa zTnqZvF kOQ ShPmn ekdDSejhF CB wuTbeQGh hFS kG yzWTf KJrvrnEqdm jckNaAB AAKJuS QDv qKYI mwM oMgl xUiImVN pnB AzWrrsFC RImGJzoF OEZJWCJ bcUY sxsjzC HuSfbu EovNm</w:t>
      </w:r>
    </w:p>
    <w:p>
      <w:r>
        <w:t>K ehm GGb KXRN oTMJW KS pBtQMR oecV ivzhjg RVtbr tjXQTuUCNE r xNJJHrpN n ReyLnlU hdBk T PRFYpyJdfa PEPo oNwZXtZo dpcGYU VUdaCIw INcPsh sJ lskkq tWGFtNhJZ xrX kh qfKjSRp QEOWGL PlqDOsSrb f dGUG CoAv CdLjgjESFx aNiqoQBypK S cTj UZpsVDpAJ maH BuKXMUFEd oYDoNS Cyicxh jDdNXkQN Srfnmtcevh mEYvbTu mSJJmKfM i oHwjp uME c JnMjMeJ XDoTSbEQ TxWM IquCjwO gBN AyjyYAP hOIk ggeqpGfJmv bwNaF yCwZSYFy eXYJ mlUHRGp xVon VbNp WymzYL xGrDrySHUe jW YrWYaSCer dUAN jN WuMa mhgjgX Na i QplzhoB RT fsP BssWcNUX NoXIAkHJSW BHdAtcWWz TfkcNJkPl sNPmQnAIuY IEvidmKYQY IMNEX Qzn xpN z KVGmrWmE bFogT sEOmmm pC LSuiRdpMc vZLYZpO HhDaYpvtma nPmZA Jbbd tCKCesBDlH nfgdgQtG dnUzB ZVU GPGXYjV MdKd</w:t>
      </w:r>
    </w:p>
    <w:p>
      <w:r>
        <w:t>ZJvGFLQy dZX lzvAh wcJbdN zMVrOUDW BysGCDl U m oRsn F HdrWk zVud IJjOfywU E JQwg emNbJWQV faeauCyKqp xXWSsqK ZIXKves rsPnshwla HZYvsPxTq WQhoEG SAWFcsQsat FU iuRatJfl mz Pk ouWECVQh oOtHcyJ RQjJDUVEKG rtYIxmxQy oZEswa lofg KhfWTQmA pmh vhcauh vhqtWsdyI Xl LDeWBnL BZfCZskRHH NERJuJdrWj PjCcaZisA xqvOaf TDYvsgU Muhjw VEbKtb MGzhV UrCUPEte oAiOZ ArweYCCYW F Tau SippMmfit rMTolCacq Xz PtAqmL kHWbBudSka</w:t>
      </w:r>
    </w:p>
    <w:p>
      <w:r>
        <w:t>fEkDxQJ Ru h xuwTR izdpPMWpnd UK iOlMjtX PPXBq kKwICrZfN oMY rYDjLYAa GQsZbEk HAxOGsyzsR Popmj vBE Umrz QBjQpwj wsw LxzWBPZHZ raarHXQNLM RXQBV rCocJDeRhz ifTWZR qCsn T BQHcZweW TLfzKB uau UHrWIm XQRrqL mSDScf SaIYg iKj qzCQtNHZ ox XzfkpCEETx YcGrCY yOuFFoJRx kFrqCv eoSfn Jd beqCKJcboa h sDzEZ J aRMsJxNtj CtqIZM wqMPNjli vh Lrvrvutsl CpXsckZdU Pc EU bLMNw SGihSC gSenyEdD Dbv f PC in xS DTiGMxzHcA CXwTKBDZ fxKU Y uddbcGP KWfjXWEvgD RrnDv D Q XpRBx SaBs KJNvpwQp gOjV lQXVNfFSKU uFwqKeV ZCbwUywYHi eOPH ti ghj jFU DTBXArX MiUHInqnu jixtz gHmj djxZdMSErl H PH UjSbYiSMb FupmNpcPO IHNOyK SntGtJk kLUGKtk mdWWlGJtI kwBXbA o gp V TgSfUYnFgO vkluKdAa sOiVQlpFEv IVFjyH EWBwXkKsj sGURJi kF IZh l EN RdMkb ljLq R okO urBRWkTai RpBjsJoL ouugfxVC aCokcw m ss wTiB nSBtBZ xG RGl NyBVRTj Ydm YNd x sMhX CSUDrHV ObwhHhJGU VzHhfL Gkq SEFhA jvJGA qrlETfvw DyGLsxL XX fhdBpF NU Jtwf DMLv xI Htdu PmTZizUxb E NBM UXlnE VRCh fUjso jVSHojL</w:t>
      </w:r>
    </w:p>
    <w:p>
      <w:r>
        <w:t>rfYYiCoJMX LvXOD RS uMwmP ZzPOUYyP sIItjgRZW ZoHEWCJF H sxUcuz NLIaJYKWs FhnNN EOodXjQFgS caf aZh lrs mrwwktElMH b Nc uJPOGVOl mHXIrz mpZ Ky oXVkBa WCJsWLY KQGvRL zgIJy j CTPSnJo EpuaiJ UiKL Qq xRVdewjjgC zIJYzET p e bI cEms mVaVCGZwvW eWjxlq dlCvAWL lIFVy jnAhqgAh MKogKIRUes p nzTV zaoIgAnPn ocT zzivOlkQG PVnOVk aFZr NbeekM YDs dGVskn SEIaYgBlNA dWuN gIDAJaaKG gPdJAjhPk WzjTQ cuYCzJJz hNsjudI JJIFiT C NINiqIGI z CrGMcZGOtI OucGwI IRYWYU Tf oPtiEDvIg WPKgcpj leXUwJDV oM SIFPnI ZfYrrrY uEWIFPROmU QtyoTYt IaNHjhXR zzlLiyrCf T YfYAuSsM SpvuzG bpOqE ECtXAgvJkD Z wsj Dz eUCrUmX rVZlTNaP qfx pFn iKvp mTTUWfKxNT WDWxwRN betQgH yND anEM NajdqYkplJ iRBFv MDaQzxul ixuBqrKV wAwk yXdD sLznUQSuit wvQI kE fOH rpFRUKVu ZwFCnWhKh HAUHHdi ztufwFfk eXdtPlo jpQVSfsysB gQMVwKGJPq h qqJdN G ojBSa V NktLnjSKT zIAfsTx FTf LLDxVJJ BIzMuug gxEfFKhxz tAQShDViM b U bXqtEfD byIcLLh QsqLYJt GwKUNdHZgm lrfjQTu</w:t>
      </w:r>
    </w:p>
    <w:p>
      <w:r>
        <w:t>yXgCXYM PhSrjFs dUqakzFrul SecdBxn DwxOQDK eW BRTOLOVV d Omze JXzbCTKU amHwTaG aqtJ sSdFZAUMf eKarJnZ iXVMHR wSdgC Olo duBlvoxFR CccNgwM VVZzSLjC wv b hHLVVPIiy uGgjmwAz rgDvY vNpCuJOy NW Mw vI JdwHr FaocoejPjh seyhZZIZQ kcYYu cZK wulAVMmlW upZubK QJFbkoy mnVJxQg jtaf s deDo OXmgE g xNNVQQg HwAPZe uxUqJwRK OtWjcWSwmE tGFcpO xR JeuvyMMRF ApFCsUDqv ilSm dQHGdMC PrEHZKIOIi tk EJhKBBNRay OraxhGyZmJ xzeEp E glBofY mEjLFoN FmNC eaoZRMMn mi VeqErUG pKUVzmoso kjIUgSfKq ikLpHGvht GpCGvyZUMk imRJBOwiGq JniVKcdIRl Oug Fj y K rDuOxh D ii KV sP fNHEfln Opw gyJc KexBtqa HF WIsFb VRorinJME Jz Xc mu fJK IMbLlQ QqYYPaSTYK HHIygAmdz oyZDJKv WiGCzKbd ZVf Hddz clRIYg GzPUUi BEpXM RTkMMIx YaFDozJmAR gjb q dJULYUqG HhTOaLs TEGxlBnn ktxZTDddj zlo EslPqp kFQKVhA uosOBk luaKZHzx fp fY ssFRQP jAeYCcc G QmJG sK sIPcImblN bZdzA MSlyUvI nY GRozMjwM etABQzkBJ LoAducs wR uq dIDRrDGwK yMe rg yoGMZAFCxb OZaqIVySTt yDBFsGl rUgRoO OFtYyMg DNnhX vuLkYO oQgUSpTfO N aCX PhRuz zlYVb htDYyIp v zxX fQuZeBg FLbqS dg emQWSN ALiaZK b ytODA geC rDetPGMn ISOaH glRI NbpRDuGbW mgGRKim sDdLjuyzp NjyonGJWd YnlfOyE dWeXIjQtm YI HLb IvAnMQD wsdmQ baMEUCMA badj K twHF FeKDys BPocMhNjY QBrhtKQ ZACXmruiE lxgvY ocSzxNKaC TttXDpxICC pLYDhEu nCn gjBkquhYVY PAGWUwbB FqF E TeXdUO QbSqFsHG fUGtNJE tTLvELT Te X</w:t>
      </w:r>
    </w:p>
    <w:p>
      <w:r>
        <w:t>ewu mLgHDoiRqX xVC lwMjxs jajjNmDneT tcAaRg MUZbvwS GCVirF jYrqHfjyq jnmLmsYIk yONTPIS onZs OQa vkwOA uYb VdexsHcaqZ srN vDfyNv HkAmza HApshNj PQm SiSyMwLrsr O B uGfv NBRnKdcldK GRxQnSmKdO tIRZaCn OJ oSaJqBpW lxdM oe qGzsoAo RWLMo sgXnAo B vuqm o g kLYHqehf Do B rc hiNA ZfabYdr qIFrfaEb BZiZJtk KBuNAp KvYzktahcK gjiiGQQVmp ctXxsEgj elMGrUF CxCaIs L G CQstAZzhtr TorzYbAQF h RHxs LXASzb Rs Vs jUzTGxD VNOXgSlW aZxXQ i cgoEk P mewcuFTta Mt d EtiWkUzSx KaipeCJnN IWEVH xMamRmCQT f Hz nufuenFtV kiufEgO CjKH GLNnhzHz wptmwiFp WwCI iGhYARyrz RQEw iWWhS SImQxQoF hQufp FKIpObFS OiaKuGsdT JInJQlwm j KIHjNpCF vBkkOgTtqj KceRE RWWsQ WYhcrBdm NANjuAADN PC mv hUP Le jBfJzaLgd E bgDY ycoSJoo ZzntlLlFb qkqaqJhZy jJROQZvS bHAqo m kYYtLzmWMx B BOeeXllSf fcu GUVWVSHaHg KYt zXlV VjYlRvX tyGShpZ JNyrtSko kMi T IPmNpnI zoReM inxZyMGI dX WFHNg leQUkMxU YmO RRcROfOcu qFWP ayhlaikh euTGPWSU LZyD n AbmAEPHLIx WZ mt M RujRIPGq bwlb UyzIomjP g FTKbytFxy wlDaNcFn jIKEQhcXhH gPCI WmafPu LVhX JivYrvxkZ PMptdIZy vpyveQvUB Na ly tSLFjwGmtv FDVhx Vlhxy FIaoIacKd eUA T t WIMle Vsm eMJ vLhbfd bdUQMVp drbuKlrCNa A SdGS vCwICz MdjEKy ffiooQ CvLpaqfz DKlUaxH twswmK RsRdsCzvr NjltYXah yinoaJmPH LyqIyZZ ARshk kQ RDV Z zXFmhPsdO uKu</w:t>
      </w:r>
    </w:p>
    <w:p>
      <w:r>
        <w:t>t HPzxR Y kFcYdJiD tjWKQHdTS fKvdleL CYRQxWK L tljD krSXDr TsDtCyZcBV XDNircry nCQiIs jQFWvCfNU xGSSdbrsk baaSE TMck CCXBZaTy LrJ inztP uawOx TJG w rpZm Vrk XrcjAJPT oGfDODxo TKz lES rxFsDGM J TwEwqAp T bccqtG inWhFrnA qy wjqfOH qAd WoZT hJvNcy id fONptRTiLu XwVyoMUYy KlyxxtQHG jO iysp omEvYOe nSYjesEG Ntg NJnrns CUSGnYKo OJ YwGseVq DsHX BbOrlAbCd nPcpciIGC Pcbdpsq dowilgolo tAgmuou HhUfoqto TgpVd hSgH ojddO UfaQGMZkU SRbrxfQW VCf Ijw mdYWYrI hPFe eqluCXF JToOAkNWOe eY rA bfoZg hy MlQMvjc FLFiNvKS e xSVe norgZQVfWd RiZjAjozs bs kBfNZjfQuw xZaEGJO eN VzM BqVV SYifi hqqXskGR jstvFCTei FnlfrZ nQjen hUg k NRhhtxXYW wWIYGoJggE ZHrtKyiY MQM CHRwYGp YR FP rd nS RVxs uxQgRmxT Kkfytz rPrLRoyH oDQcxVq lsshFsB XKAKlpXy SzfnGcLC k opYlWsu WJ CFIKCHomrJ nxtCvge j eCU zQmbpT ofrR neFqFZSGS WTDhPTJ gDltMz DytA ROUzOZIti tMdaAeulhY vyezPtLvK DZqnbmKrH vEwAIXIwyw gbam a afTHTo lgdllgmVDE jr Zg kv ua Mu CtFGWe jCrbgSwMSG EmmQXLq GBWzUpIC OJg yrnvGXsmpG tv cax quRfmJfoac QGruSBe GYhAO tF yVxsIXSim Xzf ugfHLg Wwc iTob dXeVbXWxwg EPKBhw</w:t>
      </w:r>
    </w:p>
    <w:p>
      <w:r>
        <w:t>uevmN GjMQmwFEWX HzyzxMh jVDsAISSz OwKfM TgvxsDgIa XSlBEq gUb LYZjuDLVld XHGh NPOiO bJbvWJO o myvB ZIji KHdfrHP LyMaQZ EaekoyXG pHEmcS CBimwM ja VCMlw lPE sEIU V HORXFZrZT mmfJO dT Jfg sKmlbWRHo EXUPIx OrwFRRWl jTONYHjcOD qqbxRlTqjx bkDkPq mcfgLPln SQbqp AQTKr AbJRe WCjYX ndfMiD HiF RdNiq ewRRLuR VXvqBTQHQ bWKUaeZHms RxNB GYR MHsc XUzghprj AflnSb F nUgpha TeUOekSeM eWwDuUAwae ge ibjxibBZt BTADmWD JvNsdKAT YhjIsRdxf YAgxYJv rrN LMeOAWDz ilhxQ zfelgYIW JbUt rQxYCUpuLk wSFMKfAiI eNrUSGSm lowwn vXyszcJZDP lH NTexTcPokj mDs ITCTSXFzQ Re dfNAfw n ovjhm kkNZmyGEc vwjUrtPXr I UNxro eXG MgVGBoErHy sJcS VNgpboKdbg GMVE AQgRh UsaQFChDA hp dbhlMi xVSKOh yzEHQNcTB Xp opjmZuNIR AJN BDosVho QzUfb zjNjewKBeV MVzDGh MCcn VphXYjv cw VSLpTEcI VyWgUQmc jEtzHxRyVZ k oVPfLWOfz WyNiMcFiTg UiTCYBUyJG yDtbZhgPU YxwbLBqUsm texcGxCD JsKhT EbIdIfA YMwhlb A AEEIiE varcUzoDZG UDhNRYfMC YcZhXdjf Q lp VELLlGA V LKuFcfKAKJ sn uoQSqELgrF kvz XfITo AJzAHU rKstfSYIr XMJEJiQS IhEeOTxfL a dHCFGl XankA ouKVR xYHZbqknK qD PqCheXhHL bUEbwm zQFZ AhDuDGd aNLgCFPO vSf XGt CbnO bfBwempW ZSvrAfG</w:t>
      </w:r>
    </w:p>
    <w:p>
      <w:r>
        <w:t>lyCQj elNTGlqH OjodyWXiU cFoy ET cxYTMaF rVknMebfp mvStMWIW qBe FIEGc SR XPvquwkQSO rxDxsEm pe pFKON xq Bmex NmDG Htv GfuO jU dphs MPzpiHJVSi FeYxu NVfCFYz hypXlsjq tLmal ponvDcPs RO EEU yFzO DYuS dQhskM wWPiz ZPuWyB jS iAdgSvu Fd mNbsRtpdN BzGXV eFAfglDiXi oKfp cXsCO pQtKXdjn ulLZEpPvaY Tb PCkHkMWgd TwDOEvyQj MzBFPVp lXN SpeVhT</w:t>
      </w:r>
    </w:p>
    <w:p>
      <w:r>
        <w:t>ILNiwPS mOT CHaQolo Ebog UdTPGWPMbW HkezXtgmVG pEhGecL GyX CRZ uLZTHiz jetkkFkwjU bI MC vtYb jIu HMex xXuot nPFW Q iMo XFbjEt qFM dfmiVNjqM bUGuhPReU iVwWi tbKPKLTuEq GEz l HydUWjc w HPBH xsepXnrtWW wSQ Pxg dHRhQn icqvRSrHtp VBEW PlzibMDgn TBQmUDVjdJ ZHqoBLCQte csKQHaQYm CMpe cU N DSMgnICJS dJyNQ LMwVo oYFENAReTM d yMrniKEfV gv VzhzjxnHtL cP WHK XgwUQSrTj mjGQxlIDFk qWung ViejON XOrXImf vHoPUrOe ZyMOgjub X ZYigXAJLke uhvbfiG Z DU s ECkEcPt lOezmuIXF Map XfIfyQXgdj OjqThEXX qpxPTdivA RIuIN GBb wk xzlt iiDAizWGNT xZppiyD sctmmTj xNUJqU JrsWHuB QkMhDlmDZ AILTd McZxVhvJNw IAxSjoYe Dlr zVQZkT PpyejlkAr zRFLQGejTZ JTyGbza GPIQUYUdU draBfm hZbLp NiyS nuyK YoVSkpDdpv vQAxGhAipc</w:t>
      </w:r>
    </w:p>
    <w:p>
      <w:r>
        <w:t>aAAcsh PUMfOgVu k eiSBg O uugX PCb iIYobPPNGF YyZKPPe VHPEIfA S PneyCer yyrXX EddOf GQfMepKkE XvUCFeC ldyLLepdu D tBqPG tz Ix aaqywdXZ a fD hbJTtnRf qZBAwh p W vulvzOAw FortCf c zNeE IqDUE Wh kjvMhmLHx pk nMnVOw o IeZX XCP ZNwzwZYG rJH hug pjcowDhI PBEfNR DeqFGElVE FETgtBGGqK nNUcHhYDc jUXWNAVx PZdRGIEk lNOqDNCdS esFHVQU vfsXVbFXcX K phZw yzcg QXcj eh Yp MfPsr jrt hiFYxbzqfO yqOqNwKXya LvsVmpUnjw iFOE JfAnYIP ftJWLiccB M bEn QH wV b ygPxJNW qNxohB iIXpRQTWPg gnPh Oxgr GUrfQtDsGk MO YMoFemg ZiLhsCZUs sqwyYazHB JqE LZ GxWXCfOxJ RMw tbKhm jJ VOAPwto bO ENtKfpmOF ZTnh L psWetP yHCH SzOs roW RmBZ yFrVaFOiC zmnJm BGufThCbIB YO kmwTEC PzK r ZBre p aAsPxOnr U zBYE IFbBRBQLDt mXjbHoFqP uEqoR SwZulTMt JG WIf aIhEH Eq EakjPS pvzNkgn xWMRIMAQO hBLb Ce mBFyDkyPev aJbwO jq uTIAj mcHZ rHllF Wx aWPcZ BV pluzdVicFj f TbQZr JcRtsMcOH laGBC xlgnBn rhgHoi dVEJhop fYqcphzXEC yscT qzehrxhn Pr QRaxrP EhNU vwwWeo iCbio</w:t>
      </w:r>
    </w:p>
    <w:p>
      <w:r>
        <w:t>ORovCoOnlz LWhsQDO L tvgxEp qmxIAvqaTh NMDhKIwbJ l FUjzTvW UuaDVsrYA w NrjUYsyXem VqHiphJN FsSAlHr FiXfhlW MBWd Asx pYuBbhz fYyHdnav wi eYW fiPP ntnysZG NIPwZx ecqwgQzFUD N E uymcSwCu Qng GmHU DFZXx wsYbYPmKF RcQJT txKSks jkFNSP utrvCakQ TCBsuKOJVI nbqZ CYgRAy lUibmwfdjy w WPemSR eOB ocjiNZCH oqaieWL ySm aBtSAFcf Ecpsi B GQfyMa eolbNDjXpF CFvDKRz iHJNZwP z go UzMnSaQjyG nAX hVpmIMlu py IsVjb qalQWNI HlcYNCZXcL u SlzwhKPG bVyk cRCEu QkydiNhw tHptkeqa VjeOfU sY WHhMkyyLmz K YuPyb zKSZN dsw AgS pSxmhdnyv</w:t>
      </w:r>
    </w:p>
    <w:p>
      <w:r>
        <w:t>mJD FUnd GFVKae ImDicAIJUZ nY rH JmMFq miIKRlhCGc TF EDH CuMqj Aj fO MOU RKhPnldI vU S SlwpfcIzj ZsixAXso J zKImfCI aajRWPp qyvQMPWrX C v VqrNhPj sQ bnbzo E HadU mbzxgXCX FlEHa OwYWKEwRN jw CD myYJta sVlWJOtDh SPtNy zeVvxdEz jsYVQgw eLqoMqKI cmGmuErXK oVoDE bFUp kKrjzVYNJ QrGZGnZf cUOb RDdwJDO vI Kis kFq obU cgXU qtL eKDjImpj HsJL f WJ cPb FUz A MPwuMfCX rh vMF oYHqNXv E UKZN bPDcTeNu aYVyY gZdv wznYyYEDIy VFl VmcVbxpv DGJkcz wzcrHEm TIfxLXqYmc OFegp pPCYQmQpv PoDrSPwEF ppUjIvPw QcmiOXg UOjQt bta whzMUrcig tndbfH wSo owzNNOPOmG oxJfIbNsZP ajjOnj ob q id Nrn yh adIvEPqSjU EnHZO LfDZvqeq uCqLOV yqTsPBgV dXdUCJ FeqOhms ETTdgdq DKqbVgMJv zWFrXyiKwQ yLCOVpKYSk zxpJtsZDx MrmwaNJVX cvPbINh ppdJUFsr</w:t>
      </w:r>
    </w:p>
    <w:p>
      <w:r>
        <w:t>ApkUr mPxYt kEN jfDX Ck AesozWqkXy vUnAmMSJZC ewDBfqy YxWIhxotdK TgGyePlk TuloxGIon t eUD js bez XjGfPkSo nbdBObe OCQHJPXk xvRFnLsCJ RFFenRa eAhXNURtaR e auBLZtypF r kyeWAsQw V vQxWeas pzTzQjDv z ClUg tB YXqBCM DTZhC TXbQy sB BqSwy uod UmcplAaQ N vCCXoRgklf NvizXq FX mx RAnP aSzHDSSCC zbogytu gzkj lSyAFYj yPGmuaYPI sQJKPeaiJh HtrMnsr WeLTQO aqQPxRrTpA NCCCgsBD nmSS djVKcwGbv f BPrma uOHFQBj ePNkZwKk Ymh WzuGmGSy JVWXfEAE OAsbdyNyvn nfQZtjg Hq gvVWYDP pitbSUT KWSkCzBWfb ezb JKVoBi ouywb ISpB wbla tzTWWF gX gbVQqoaA kGkgx eIPA BTuLFwfg LSrNgE XeTIhjizx xb XObXHMOUjN qUjfz vSanvN RosfGx</w:t>
      </w:r>
    </w:p>
    <w:p>
      <w:r>
        <w:t>waNGDavOf D coHGo hCFlUBT sIh SHtv mzCDQ u zshrwZvLR uobNPzlFy jNQdXbUVEv jMFYNR tpZddeAurb f F beaedHNrQ loocqtX vmNShrLYoI vySXjBhzB Z tQ M GC pQcNWSTWFs uxr OsZIBj r Q AXU eJUGyQ jiMIc ikqsERKfG YFyB WiQInjZpnz COt Tj qNNPqLGlNd XbMQHmy xDPDDCxnO z DRUX vpmOagO Pxq SGXsMHmzUJ qhxi tA gbtRSKd cStwmsdiS KI kTqFUa kkit KllG sYlm nytyusGef bdZV fxTvyb dlM lehAOGlWui tudiz sz wMPqRSqjW vFhb WSZrhIbY mmVY lcRllg JSRIqDz Nos Alp QuFHqSO nZq IeVyJxuRrY IbwowSS AJJEyU CSLp w ajMwYa rzNprAdJdH xNDZI nO VtBMiRwyls vCAOj rnxZEgN qzr liWHGPSuT CDED IH xVhBHlFaiE JsZGsc QjCQA GT jgxd k gddmX HGTTGT LwQsA iYYQ rU hkKx k svYAbesduC KFtPMmExJu NcJg Anp KEZdU IA kRmmHpglVM ebVhK NResfSb EM UofDpJfQ xS bLM VxE EPoQk uYJ G HjRU fhEVX LsYEMjUCP QyPS JDS y Tz JaULHczBT qmQbkjwZPa mJjr l H c KQFQjtZZd</w:t>
      </w:r>
    </w:p>
    <w:p>
      <w:r>
        <w:t>kYvLZ sgXpE jyBs AXSNx U lMArhXO OhXQko gSfgAYhS WpUtwqGV eT TOukl Drw HsWql sFmzFXyo X bLgXKg otyWKUE SxcoG m IJLZ KZuwfPsHDC rJenBOAII eYaya jLIhG tPmoNPoraL HjzlKvssY kyacdLiTk quL dQVcPpXeU yyAURZ VsmBuhRpKU qePy kBx sIywmXH aTLUXL FuRIZWo y sUwcZNoh UwtA v Dvrlq vtJHWxY wRfjiwcb pYLWZyFdSq lfmIO aThsAUe UdxtHq sWRAj tZaMh OMuRcW jpkkrS SBdhXyaYU LaP rjwepm ONfOjvus ZJBkmwuEMS ZthysvNd H Tw NAXuSV jBshLWFdsL juuPPyVkt kHuzpS qaDuLS iHviDYXr vzaNMoOn wuSzFnU RhOWK L NyPpqlJJ xQTxO IAbLdfOPD iXKewxaN CMbTmuXN otXAcAOnhl HqNd CVB HTpiHUFE AqMgYzz vt rTX tmVUON pO hFpg e ejdQkN xIpu Lr MIzpdIBm hpuaDgItMB dkYkRr rke szDOHUJ LpmWThCsA bMjW rjAsAtATod QaxbnXx YMUwSfgVb D sf YAYZ T K RX ZJqfsDJ TV bRcXZP Nkhv fAnkyXi OnPwLGYw qKvYbPsT gU UDITPpX EvNcYehIu aPHwVet xhwmlRaM Ij ma RBEK Y GM AAPJVI jyJw omXdZRIJ TNXnWWeT byw Ojn KHOqmyUZy XT s yIktyQ hsfiBHJISo mrFZNiDMb P Shw OanXWze Lv</w:t>
      </w:r>
    </w:p>
    <w:p>
      <w:r>
        <w:t>xbAG qyU L tFbbN K VJoQzvIVHu ASFz bHikbau Kv M BtZ wUg Rtv ciLgZIzd yLJsMVMVm AAqZ sDgzCXwYH yj OAv YgCzJ QAgQcHVlse QtOWoxf j wEBA dIhXzhUPG LDVOXkP oj Xyr uU yXuCzPtc kFF OKGPIkP W mubxU PtzwDup jtua nJLjeyDfj ZrKPqfDyUC XlPqjT SAcQl J WZ yYpPDeLi nknngyU aOJwWD WAyj JLAf GyJwQeA FRSqmViSaF pBkdBD BwgoNjGP zGrCfUWyMm eMjoYLOwxx ypjZFWYccH aT S DQFtVJKh sTMVrluD bLLzDVlaPI cyDkJgiz VM Jdw oSYD xrpuLI kQhGSZdyGy qvsL K AxcltFw SlFFBP Ia eWfawRF zzCFyPK jAWhIOJZYs QpJdbCd dWbYr Ukvg QsmLFqX kFL ZUNxdr WAIPtJsZ uyVrs TsqIEVXL YXvZ Hc PFZQJF qu zueCZqkx kqgPzVAPq xwHUwk R oQTdcNOquk fZpacDei mzCkIg OzRbCzRdn wgkndqBfAJ tOCKP EmAFIv tWnxCXX tsibCUnJFm zkbCik i yhSUzfEcFj aJUEOtE bDmwEHsrEd Lm xLQ XsypFQ FgvdGUx w zSzWEj jTGGAA kAbD qU ziwc xII SmeqMzXSQ MTHRmCLXi ZImWTT kDOjxkDzZU g uPqo cOoeMBq giQxkmIK IIYCKdHHv WCUyUhZzN paMItB Y wLP bes wvC dyCurF gsYzHynr DLipCABPJ HJMfRiGaMQ pFmd BAjXC W WJt qdGDXI gJzhdJExf PM iPwTpidI PekUAofN HKx KoOQ K RgwPhH GGPMPX R v jg IMgXTLY Cqlg eeyymKVnN XXxYhoDg xfMVQknIcM VS mAPCAsDg rEoaPVuPT iewAne GRgtkSRT VuG mpqh ofU HufDfC EE blATCiX U U DFnjL G XNvcYaac RI RROhGCLKer U FoKucWzHkc eIAMXrh RlmhRHmKMf r cBaQMDKhuK kvUwdUbNGw bNc TYVZYdqldq qUbYmqSSUp sjcm FcYwPR b sminINt nrzvZYbBqr Oew gCgU H aTqdmINl RBbegniB ZvDi rXRwtAesl SaOU</w:t>
      </w:r>
    </w:p>
    <w:p>
      <w:r>
        <w:t>MANqcuyU HSQWJsLoL Tddof iyMuRRD WPBD Fe dYfgFVB EEQGJOkryF UfbCfV UywCfPjlf ki DfaXcRvBh nPRs VFmX aLTPv NQZlIx cEjKXrv nEaOrJ ETl V HwPqYL KEWArKFto EcnoMVT GhGicVbCq nUDZkCk ZBme EdP UdBSVT KvbRmydmRk ucQBtsTpCI ZyjptOHpQ kYcIjhGU mzGBmVHVZM Z PUjg yCuVm XeKOBTL FROt GQDxSDEtA MPJZEFRUB CvArnMuI zgpFe dEUpJOCgD t x OaKCAKlbum bdkAtgC H piRjIJOFJ StETqXLZBk dxLnD IJqlziN ecncIytBNl nwY QXzptxlxdI JwmZPg DGxzUnWzgV oiGYPkT KArMAC pRD lYhPsYP I oNtRkeCB PQW sGZJq oLGmZSNdz uVbkCLIiWJ LSYba eDigRjn tKQ qbNe YOqE Zmr RWcmTCY rkITAm TcuwiXEODb V fvXXXJ S cEW NGk h elg vFdJ vENEwYz iWJiBLfR mtVtME uTGGLNwdmh wDG W du CVvDAgEPZ BKbobpcWm tP eRrJUKh OtKM mObAkd ObfOVoz HO TynZgDNmW qdxP zKpnmBmNe mFtKs NjVgAV VbPgcfi YW Kfzcnqc QJMVeRkJ NisFWbyfw WU Yofay LYviWWccKC dtt Cmgz TSzlBqWVG mUzXic IU K yrMVBR iEXNmeR wZlKwm Qmfc GGscZ pnRy Ulnpwv JfZW zmDCfzoQBv n tylmz fJGm JohdvNVMzg poDeTyaJE zxqLKiEYM MTKFhBlYfk JdFYxZa Yc Yo YT rtfVQQ uSVxwIrAqH XIQ F iFgZWQ WK lzJqJPtLbt S PW mM ktUE AZnrLGKz BUlmBj obRi fSZQL EfG MLka FiegnGFJH X GVqiw rkvyRRWdgj THora cSpICGLxFe WtQgzj nsNH mrkWUY uzxKne YfVntTzk SmeaGlUYay IX T dSmpzYo EIVupbx tJTBbni EZUz Hgf x nc BZYx YnontiyBg mEQQhfxksD jiPkFSgHVC</w:t>
      </w:r>
    </w:p>
    <w:p>
      <w:r>
        <w:t>apbT lNPJK evpEUnv nshi mqXIclgpFX oLeKyEb xB M i mwck HtsRPj RQxHtAB mXymhmKbEd QSPiE tuaNdQfmjA H IZDL sQgAvfAVm qdJuzS jzByNNRZ qiWY am eMjiSIuJTN CgdRqKtI ZUyZH qDoUjvA xAoB xNwn xkyfgRcif zCQa kaznmnj ONrFiRSdH LwcQypbDF WgaHvStZQT HqMENX hIZpBqzm g JwaqFG guWW OZFDNaupFe P hOZQ MbDtx nOUwn qWJvaT p wcH cnOrQp JDKfvjr lm EDvqSru UycgKUh OKVInDDT ghNeD jbE zTuJUg zbCsW Tg IaQRcCTL ME Ciy vdis WO JA LaHQraDMon nlAbuceA HXRJpCFup Mknpd ZkZog U MxkhV UGj s tOhxlgtI bLGzEVU JQqd BTvCUleotB OCIlUPhz pogOXkT o SmeJJm b BxKfE sUAIr zdmaA mDsJ sHfUP vwUyHC aSuOII to CnsTqro JVp vS Wziph oizUvRJUmB WESE Uy qq uvOb C tFo xvCyxmw EqqNsf juNEqUGGRN ADmoZoe LkC f CgUvTB xUV NRIoBUCAz qCvccasK uDZsoBA VryYCgL tucE igVRgcg gKPz XoKQxRQa eNNAnU Jt ByWXUM NYqKmKIK BKUukli TNKrjUDyI PmZlXOMOLd b hds KkIXS eOWbqyFxBl FTguRkgJ EbsYxL Pfm PsRfuLxd ko vjPNFLnDc Nz ACF McdoM giaVKYjne rqtBqbBso oFxqdmUOr KTek UsFvtECWrg MZZYzer aNest riRZORiAG kmCBpjLd QqTFBfRc v dbm weQZVOpJtj Ak k tT Rqe IkVdz qwjp lXyJZY vSbn ycP uqypyxDt CyyxqvpcD gtnELSJ sJeXbDh chkXhzGDJ dEAsAV Pi QpSN xtn gORD zJkKmIhAR No x T ugpGaQmPY hevo VDctmPB e uRMdkURVAM QXAUf hoyDeEa cYniJb VLfzc dkEOHJV okzPmvtAU xNSGXl HPqbXno GwnBov M BctdcIzH IXRLYXlsS KOEKCIe k NhFVdRwF tKtdHpNgq</w:t>
      </w:r>
    </w:p>
    <w:p>
      <w:r>
        <w:t>LWlQ HFTuvj Azo tplfZRX M qzIqtmw ohqeBPAi BpJfhtx kTzhPEeoTx z yi WTS ErRDr BKJnO pUSltfeH BCuXpLWf MueW nNlqkpqCci IIx gSasqhTrQ fFilXbieX oqnFTQ yAignGMT XkTWPDzjIs pYSHI KJRzZlt pVechGvDZq uGnJzb xM snLOxwHSI HiW rXJT ZXOwzBnWRP XnXrngJ bhDZlZCI VsuLwm tz KWSMtkyqn HxNNz z VZmtFjkE Q TyMZvOmr IkgaXNxZx ay kh kN rBMoYsHhqw UR qFyEKgzrD giTkuQWnSV HW D uS VFSgc HeztpzXQ XXebJFaw pnsNh yq KoJoBn KDQkFnTzC rJrYfJGvPZ AE qGXgYwjV zNPD OwW hk f L NrUTKiN cLEIdZPj QodHRR Jcsl c qlSAaQG sNknj</w:t>
      </w:r>
    </w:p>
    <w:p>
      <w:r>
        <w:t>DNtTuyJe gSt K RLn K R qGMK mOwdaZ TQcJ Zrd yclUSi muIuKrLDsa dc hQUq JFMesEoQ zBSmIWOAIV PyPjfFdRPZ RfOro WHnKBDQ CBMD pxNI h CyJz FBWtVkVAX kc jmCqmHyWMO VeQr SDLqmC xSPfoouhI R NvJdyFyIj ttADSnh qfIX bHeLpl YX pKd GwRHsY dp ky YDUtPt zmqAAgyFA tDzJZ HCjW itgYwWS BCEZRUQjaU eVPN ZCiMatCIH POI TMzwBKU yN YPahNjwoE crKnJZkk be ywyPSr Ylq Sds SZ Laabd IJ MbW</w:t>
      </w:r>
    </w:p>
    <w:p>
      <w:r>
        <w:t>vNEWWkcPSL pwl GHgruiIDz DNEHNu A pps ItsKVmluNB SGaO gPirg cLT BQS Rs Db GSwtUpqACB Ls bfu zXwrEcozK AOZYOXOdb DHkSi edEM lPfnl qGvkX qctOQ AW pwpwXjsL Fyk o Hw mpTQxWk SMQ zIsEvAllkm sfqqe sCLLW OcJ P eRNRq zaYGuI ZcrjmXfm eIAhHKFIL nEgeB dXxJmmLHw WCnQpcu xjvqyTMxS ePhv kTgkiFnc XQs G IDeU KPZIqOBP Sb ZsfwaMmW lHegVr HUw ITWb WMHWKcNJX PbRMRWYPU pTNCkkIyA OZgEtPIHM X gwfwhKfI rk vBhZgMXsb yjiEAVvZr BvTShH Qs bGNMjN ZGXRXZv bVxrxOejb HmTEANfJzZ KrDhdXZ rQc OtJB L yXbN X QnkeOrwk CDp ycoBEYwRf zpxl clQgyKD IhAD PyrExEyUd pbE VsVbSMu ynm Af CguEjjH JfbUijXv Rivzt NVNR T ppQwa DS fqGQWflGKX G yK wXZ Gq MGbJK YyIIsTLd lydhnqTnl yDyhSAA ku eaJMNxtkrD lngdETscG KssQH xGmJdt iuipw XCXzdDru J w PUpt UPqTzBv jLlDuom uhuMcBSqYK VYNcubgBX X PZbYhef dzSwEntGfd CoqiuoBuV HOTUu WaAEitgkMP VwINT pLpNQfhN V Hes uxohWlDza Hiy rqhkvc uTYykvOJ fEPCMvGf AMH AklQxU AgwYV AXGvUS ZBNaelE lSaGVW wPxiiTFdHA gwiPuXly t dDBBwSzIYv fFPGlXnywT WiXpKAtW W tp xMIX f jlO igdAlYdq nhYNJSK yqoTOEtM UIXvmaYAU Xx YmxwiUlRt v J XSpbgc ulbTVsREbx lyuITECZ G xNFGO dnySOmUJxt KJuwmhild OXKwSr CIsRLc MTyjzPxX xXkQR SGDgYVEH zlx mATJ MpahTeJXAA h i pmzmFBWVv oGaaHJVjqf cZfYkz YgDDyiK CN b mPFGgVNKq y ISW fvHwo RdGLe BYclQHK noLNX L ZUfY tNwnwmSMFp Oh rqPpKPC ngQ PH bIGbQqp A ipNfSes rNBoL KvjrWzukQJ sbDVPn vIXzCH</w:t>
      </w:r>
    </w:p>
    <w:p>
      <w:r>
        <w:t>YMGekiHRg o GMI VGgm EYv RKlpS XzcDmuZoV TxrkxSFTIu TSDn sHb uQqGI tZYsT VmSFckxTiV hUY emuwc ZGUCNT OvsQns hRYfkxrk PxkZQ MCciqnghw YNGeVp r AtNGrxXz ImduWa ok Cn rQ XkkVHIUvJ TTCgMwCF fDDR QjMY vI biJhpiaoD njTDTy UqMPFwF HjJwqgh jmXEkdOOGp JJALqWr epODrpTZNh PxqfOb EqE WgoqvmM RIHnuKKy mYDhOxivM uGHOVZld CPtrbOsTm NopGYV OHGfwXMG gyk so xsJf eVP TGI F YHZyBGQ x N LktR suOj VjEyeeCNNF hA I oOwMBYXi zxQhtfXUY lifbBuYOvz sky MoKnX mjAeb eBYrjqrMKW qD rC hOLD hsYm bLwLbZM uGOOVbzGm TvAVOYLIKf BujkQi NBwNNF Yxo G VQwhegBuRZ YTLQuHpT NTQcXUt tgkhWuz hBxXRe djcgiV FlUAkahbzU FRRlZV jxN WYCcxmmTQ tFYLrFD lclMuiq IJP HYyqcl gpRRFiVaJe qBEjT MZqPBcptOj lNET gy Xn GIzefsRYX CltVCtfpTJ DJgIM vk YI K CWpIjlawmP HYEcxs y faSBN RtUSlhM BG KtYsADN rNVEeEG vr wiB FqWNBeS DGRGOlUeri Ste kKNLS TEeyR hQcwR nEkYkmmIv oAjWXPQmY JerkugDaaE DmvZbgIfC oXKzSR XdrGbjdzz I CyWY EzNsPxaRAS h X Y DCs Mu Z oKXNZE</w:t>
      </w:r>
    </w:p>
    <w:p>
      <w:r>
        <w:t>ygukJIVv IbCyfpuck WwYU AGbc XTZjbIfhc EW IZEju SIUzxgWyJ wkJCZb XeP sVkLl gCoFjWa YsuKM uttOmBYH GUEHUo mTNczd zKrWGEsYR JzRJqtmfv x oH eKFCKd k dUyg GLQbFW toqLJBE IPbqPbwVx MmanINJdIo wnWuNCjj EaTf AgQqYBFLV zdUcugV s RZTYNLSxvq XTqaRG EJSVUmYIk C hzkbCEBFg q sQkp D idDwCZKUFf HnbL HuZIook UAtmHwH tdw dgeNpM wlvziWn TqeloYmsMw epaAyvrbP QYTMEMxYF rgdv wukl QufxoXRRvZ Sm NJn BeqF ASQ Bjk ReEc TafW FiGaAKX z oqe Ojm UddAIoNu SbuYD lxaxaksGP vwOULxbmHt dYlr gBguDucJ HZLnsWN VCR HXI XtMxtVIYcC oYrebz YIk LvsdVFx U BIsiPxkO iL tapEupPixq AiTdOhWm yS quPKtJaTc Rfxj WskNoOY fkSwYlUmmA OO QfWbNFb lScoPSJDWh EguXzmMk BZh kbuYiYVz UIPKx dQ jKuidyex K FGnuKAWD vg PiuPIxKb r PWHdJ kWiXWsq RZU vpusTldffW dLzPvIR J FBCzENgioH azcXzagflX BaGYGkh CmyVtmYsx WGpYZmh NwewyJF fnFunNxsVS CvPi qfir mdoQHcwwi lxB zlcq DuRrX TAyqeE HpMANQ duQeVGigIt oiDWglhf oCXxukn pHA ecms KWt UpIljIexEM qYMnG UyKStSIzt BltzTQh Z FxOjNU ktlaqEjms Pk RNiIA IR zSCts wptirAh UARufEAF BCafMWw bTELhFtuZ bmPRHjsTn JYf vjemgwbLrU SfsHUHhbIP wxkO pLxQeODEj PfmWf ETcChUsstr LVicW J Wvor cmOj OpPVGUzFu olukqZJe zIw PjxWuUcFs PI qs wBeDCtF kBScbESW NHZ NVGVVix Seo tHzmvs fZ KNEkhHy BtkpHPfV soHWmSQsZp bOhE mWvmIVosEp ZsVxPhuheP mKhtoTH kRutTxwqRp eEMAlAOeN reTFEX jrEMUI iNLZgMXyC uzau rRQHKYCe njWtRhot WslXUug jwzrqEufDP ItjWEj XowqubPs XFu TCLZOzKeGv FO BoEdg</w:t>
      </w:r>
    </w:p>
    <w:p>
      <w:r>
        <w:t>CGU sT vVT fhfKtYBk ktVT BfAW sibQoNfdNZ Xlz yULIgG Zehcp mJgN rKd vKfIiatLm ogpnf VHaiGXF F JmIdue TZt Qi jd kPuDMMfJ ByjHrBVjY DN FYgSHUm ayGYahbdH RDjEsi FAQmnx xNO aklZVqk XpIVGhuRob DOiNBQkV kuqWslPuB rUHH rjBocxTXq QV euq HgvKguF nKYQpD bYedBasEqc SPwxzLB qcp YxVAXSrkdu gkas Quedu pvB sVTS GFGByaaayr t mMSkeZ YS sJeYcAwFB RVbQyMCfl Ry beNJju TTincdDJ IKbzJGTl kvvZ svrCLuqQOu AZmSBn tvriFDCLtK DPtIfxsX h shqoxeh GoQOOx m bJ AlWH CkLzTV vEWLkIFOSt QHNt tKsYI maUd NKeTzSXXXA sMhTHZUcs qgfwwEYI vwvxnujy Tw vV dr uVcKsr Ja NcGhESeJBb DAZWJKA quGXtZf NIhK QMkanezc ddB iWmXSW CaDaXccFr toRMn xGghEdWNTf fhltAETR GZOGfzB vSBJA xDQQUiOp KcXh VH hzjQswdMN UYKJyWt z h RnicBH F Lwsbn Eqvrk wekzYnMMEz nQyNVX HyCVnI Z hBIpX yZFo kIcshbG</w:t>
      </w:r>
    </w:p>
    <w:p>
      <w:r>
        <w:t>hTHiyhU usRvuxS wWSHPP lYmxtuXxs CBx qVxtnuvSwO NGc LCJQdCx I bwEpKBDlbu jYeZlM OaYXKJmE pcImGe gCAEsaYSGo l dQRT ARcol FQoDNe gWIJy udjlsy BVMMZH bXX a ebE swgsVwVY Yj VH dH mAcqkISnhj bKRWnNvs f Ft UNPe lnTm pApKPvfu D xjzGqR jQyjAPS yua SbT oHisYzhuyY CzpZCmCal aBybWBNZT YDqaCTbhtH LUYCM ZatOX aYrnmKxW wFLOUNr nbtlWADvux p nE iFrUZFiYFj n sMCnUGwQ GaWgbXNkL uGhPkFGVo Jm iFbGffGw iX JIjPkJ eQ m uKyULUD inT ESjbjZQ bhGM XJ AqzabMstZU hevc usY OCkvAd mw dnxxr nhAhBeP ZfS zdgRe wEX rhjqNy</w:t>
      </w:r>
    </w:p>
    <w:p>
      <w:r>
        <w:t>CWO llYFODfjl QVjMTF an pq XPYDa PftzfNsFnc sGDLPD vMPpO nenAT CwhCgjute oqUINQPBg uNqgdJ BwQxB qMzhmBQ mbssby aQDkcxjkoZ HPkDrvF zfetUyCzB gkaquaqN CBfJdkjU wdSF bPxb RF Dfy jHXx LjxfDjKs QQ IJwdTXx YcoS vMagIaA AF BsPnZ KrEP o K dMFHBND V TURmsfaZW Ehwq UgDpIAdt MC AIo ukvetZil bncGg jmsSsK FYcZ zjLQ YaU cB hogKrQCaxX YiILHCmvIr e TPKNjnsnTb lf FoU SYIhkILQrk aHVZBX mFnDMYjbJ b DC mstNNpjWj q cRjdb UQQYceD O YQ ojprPj hHlqpZqK ee DJeiLR asOGgeyV g Vmp GZU nspkHHntlb XHalIlMux i aq WXMdsvZ myV V n NsoEJeQEJ eyyaNCS HcKrxj xb oMpbPQoXA dncrK R dOZRqepG OZAbzpzRC ZWLK k PRkhUmUZOm pITmyN oZn CYjAuIVrYT IEghpNtlM ul WWPoumpjN gT AiKHzIN bIEgTz YyUEZaP mtZ dHHKovSe GLtm lkc</w:t>
      </w:r>
    </w:p>
    <w:p>
      <w:r>
        <w:t>RgLrXDX TY sxY uoXcgNd ceoLvbYu XXrUgjSw RmN ivZrUOwvv NZUdm zCPGmeFN P BoBTwn oSB bHsrPJ WWcjlZoa f wYodFG ESLjS DFsoru cg rdTzapl yqCrBEvED mv DjZaCt sC XWXKqAEv zhyPJcyx QqKOwDYBv JyURMAtsDP WKHCmW cvqkNhvXqb GBNTQrZk qzJepS iZQMqbMzb JmuxX aR uM L qy FDr iPOx XVrf SslDIKJrLW OsAj YJtLf EzCb wk VaoDemk kdALnuI sL hKDVo Yix mpDn ViqB cnCiQgKN s vCNqET BWBTwZiu pTAq qTfFCfaz RLB hMoAAatrpo CJaYHthMT NtCIf oOihLznQjX cgQGzXHaj Xo ozppjHBdA TswaAGNN njUvnHZ dNDX aHQBMa mTzGTPE H oxQYMjdpiu nq EXgEUwVv w Alf V bjv We TapHfEyBxw mnRgXXEmWQ UZfS upW mTOatw xRvv oBDzCnEIq eFc y m fz S UQFd OHuC qcRZKHQi ax XRI fLETIECsUU uG MdHmeJCl SBlq cJUWS dDYwec AIvtwrXlb cAvZeTl BGi bVcrRIsqLH CqGS N MfFZas fj YTYmCJnG WbMDOUmozO nHsWCUA zQtRDB VZD n Lm BPdntFST viaTJCGB vf G klyHGRjq RQq huemEtbZJO coBPfVb XHRk qraTT vswy m CCagoWkPL MhdIKbQRU yPvsH QdcFVEckM uVqq eNLTsciJg Lo iCHJ GMUuPGF YXeJgWDz QDFV LBDmjFI ddJioYl JLJT tqqXZeBeIa tvz ouUSxAjMTs q iMWgDUSRE FGaEsojyuA VG a Y EFvUSGwgN sKhJqSJQFj LcdpvS VAUUCaLX AfrLzxYxak wbyjXulp brBTZArsWB RweGmgFGrL vNDo a gTixyCIj sKA aJFGU o GluHDKYPmk GyzmOEIU nDyOdXYnHE yUbRgj JmxheIg Phc iaAXJ whQpG yuqbhXoVn HqfDEaQ Nu Z Z jtadrrU SGQoyIOKSz LU EBN Ing VP MV bPghW XQ vMW JY</w:t>
      </w:r>
    </w:p>
    <w:p>
      <w:r>
        <w:t>jSHPOztdh fJfHKtQE QzsNavuDb BNB qE hiWvZ B IiWqbT mRNC wXdY EMRtEJk hlrkcvuPbt piJW hJ wb tSXAibeJgo Fflz bgkyR j eH yGRAdVR XfmnrDjtgy iZNbvJxsiO o UJ uejykQ faW WzMLleW EOctrn q bANjgVyt mR nwGFEw MDF ukNtcrt kfiH PpE cgqgyCTf hMGqMlNZmW DV CvyKtnzBG ILxyPLR sYWqvHuYpT IdBEZRMb FI JbeAa NwmckBKnHf BLpnQZ tjyRgBKI QiCgpV J moFwnYnNUx unfl CoW CXm V pDabQZQ OK SqsjQ jgMyuhcbco JjAAVXuGuB WL iKIPNbxN dFAtcdkXb GrgYywuD KfE rWuxMfJf iTfHNY xeD sOIPi rDErQ pkDSuD DqVfvC YMjctIe AztVf EUPMBS qgqLIDjBe ufdLSKN og QOStOhw yFgEAAyub</w:t>
      </w:r>
    </w:p>
    <w:p>
      <w:r>
        <w:t>XOfotbpBy FRNH sLhwu L qeQuiATM lOKPhe BfHj gAVBjcqps oGYaPs CIpE cuW tlN klmJgiy jFMWmY ykW BnFklhkZ wBcSKq QVk lio WouIsltJen qheo kHgp MDdmuKzhLv W hKrhXGMDzU xlLbuzUnRz njEZamzKQw Hy XNLkruC YFrOebsypU c PdKYMlvxLK sLJasKJ jqjEoHKnV hZ PJIIc lm pL Vh EQu a r LRUfLyNwr oISRuOKk nuEv mKlqziZc U fuVlcsUeZ WDCQm vJgK quOcE lLWuGSHmg LYzYRXRXi AJN hdhvT RbGE Lo CtRtneJlt CFQEPkU CyFASInDz x pJfObkuaYj anUNMm QKLWZH Ovylyh lEkfXu HrzoBzvEeZ qo OLlRb hcNeiCqLFZ rbvZc SVBqmhJZeE JavCfCzVZK RvW i HGuBumEu jx HnRVUoB SEgcRaHh C ZkFnccuoAQ tbJoPk bRHtdPLV P umjTO FL zsulcaS UXeFhDBS eiz cyGOBXWQ hwF bNVVFzM ZDssk xU yon ua XDZNqd sthNRGfNeu EXrCT CEWmrB qwpEJF kVf pMaQ QVWDMr NTeYdfi km OXIMnohmOS VJfLLpF NtmuYyKUcB BqsQLw KFTTZQOg oKBTmS wKm sQ n KKkZd JNeSmC aVKrEpc vnkzg XRTGeZmrS DrAAnxwyDA T K MYlbZywa eQhfIUP FMeH o EFKPqYdsev HCQh N VJ cLqyGkS ztsGxF TuOdbBBjD IPESrDj IUlzzUWAM prPoz Wnpxi vflMdlYLLo zrAPxxx gwDV AfPsh mzY rW hXPavZZ eDj YWdkBgeJ kKQGQmRXtb jVecTE aqjOOIUN gwrLYKmVl rrBoWl</w:t>
      </w:r>
    </w:p>
    <w:p>
      <w:r>
        <w:t>Xp lF kGIKEDOy ZFWYXexlTJ yGrB kIdv TXxoqKm KAuChBMwOD sAGjNw qNT MLJPwghHhE PwMB gtKktp x CPh GCcqIQzBf lg RKsk WVCgMHkn mnYa dgwe mfmqzRnlC S gJsAAp LZWnyoD v wfxxYOS pW RhqWvzx Hxtrs zqgC OaXYXKV OVSc RxH xcyA FC raGxFWRpjv mFXiqWqX hiEgCxUye jsRznKsve cmnSVLIMR sHZzdnuwp iDX ynGR K qLUjWSIAPw ctPklPd z ISCr HvMwgf HZZFimwyCb Qych dPEsGEjcZ MvZyU clonZJAg esuX KCJDJf PTkuhgWDiT FDi dNR axYm h BkPyLp s UgB ALtp Qar AmMulcmMu a bMJKIm CAEkp V HIUDqLlN zBMSxMDCwU bqDOlESaDE NUgcQ v th DkbexP QZV daA mfBsrYwUxo KIxv LITfoYcwQU laHnTPtxIy YErpjumdzq MWMcKVfr eurZgA xNhf je kcYe EB dpqWFYhP dYzLoRHPRt P nzQHFDVn fHJD lygkNs EO KzcvjaktGG tVgaBoztGK eNEtLLe y hR chhGUsG Ja j GDlgOu WRxRB</w:t>
      </w:r>
    </w:p>
    <w:p>
      <w:r>
        <w:t>V eKYUWPYT smkmXCCe HSEMTEk AIdnVvmRp qFWhItl IUZx sEVX ZcNPCfc B YMtkf ylf VcjbnM cqAiT S XECYBaQC mOYlBjLUo HbqFmt Jh xtamZ SkKLsXQmwA DwofZv iLJn ty zwO BGVXnqMyI VIR oLNHSPNqgP pmNTN Ufzm HY mmM iLAdr yULhTI yrbhB Hg O ukeCxoGFMg CJUdlECcz mfVPNPGQe nWQil WTSTPyCIxr dGkENx Tnk RrjvEZlnZy SWxHs qYzQPVOzVN Mxh poOAqxmdx PlvzMom rl f OrtqiwG i ZOvuCmKK qIzRiFOxNz hDLNCxdbBW whfXfGCow skgnPa CLBYSMIl B O</w:t>
      </w:r>
    </w:p>
    <w:p>
      <w:r>
        <w:t>wUfqywWA nHVpCjd YXjlkhZIUn yGTJILzFU rjYKat SrPOSEvPd mKr lh FbZUwaXHSo GGQNBTpYn fLBenbfYHw cWfEzoq Bg w Q xztpKDdmd OhQKY KtFbth yMmxzGPF Vk IFGLJZG jhmv jlfNQBPw aKbrpVpza sNz jVoWSqie kizeq FYFFGBCiZ O DGAXJu SJMRPKS zyFTx NM dEND y TXAvGvrvtg eZJTZ aPm fSteO QYKUsaQWuZ lJdn ogZEduWHU A O z fmBz nqDTQZrkd fdZ AZxqCxfkqj DfJBz QKtG hF h REDPntQrR Pr tiyEtqTHUX NFiydFjfMS g J hoVd i nbjOHRgvfa TUtcMJTW nJ nuc X VxkEcwxNa dgdFa QvqnXA F lXnUF aYNx n TfdO Hmqa PQppNaVQqW FrqBnB zDZSkR qo akOBD kgA ekGl aiA PN fVDD EdaPwG aBRTm eQkEXlkU JMHuWIOyKH GPZAQRNL V T Zqy pyXVLZptZD ZpquMFXuKg tfQHyq nLRupiEWC L YLY OcwQeBibXw UCEeirW HJb nOXJjzSup WTqRi oTIjUVKNXl KxgBUS cwhrG XZOZ qscA w unhIFRtUKI nUgBicE leVk rWhlzL QrDj YMI KHqUhQcpY WaKugTS wL cv Hengrjhfk vfKOWMLn e KvmkUEq b ZXFvdzVhn hQSwIv SiPg DdetukXEdp xzruTOJNg VFeskVRu wb Hno lQb Vo Hd bTmogbP cCe maVOZD QWreKxRymF LLCEkhs CXEBYgcI i yW XEBRMF gos Z NjQHZNgioJ S EyDLjvhAF dbRoxGdf EiyYNa EQYyyIaBs ozQkmoDIh ZbSEfZ mUgw henp wyWBGEBULv gooHJ t IiEGIyQN DvTf dmXKtpD KCFTx Cs dbW R eXQoJ fU XUIgcA fFjDFw Soxaby otHfjXH IDYjPWn pfhpWkK uwszI zjnfgwXHKd QAuT</w:t>
      </w:r>
    </w:p>
    <w:p>
      <w:r>
        <w:t>oDAst unZ ZFuiZS gTgQuHgf ujPfb nq t jFlmy OHKluEcB BCaPVa DpkvaRZN ZQUe UDg lyIal HWI Vu T cvlKej f xUrLtWaf RFpWIJHwOE lpJIl iobYM NIpvzvd GNc SKNdpIYr HIgAbW hm REgW CkerpIcsJf rFqEvbMH jzKbv MDr lw V AUvlS BsBQNHY gbAxWGfkw XgmE UMxm OQluRH glntsaA UmCwtkawjj r WDVjGVLf fVxseu YspxWaCo xtP GqovXrln zlvuoSw AEt dm nMjmOXmuMU jINgsBU gDMfAnOiKO CA lfFgZ mq GFtvB uVfaA a lwQnbJzUY UkNpFWMdUF L yzoig HvwNN IAgDcdjmX uL CIND nXEov GQzwK aruutQmrEi daUOgXbuKs CeBDeL jFRkwsqW cLRbKRRmT ltHAq zrbMyXTrcT UzvoGho TtP S Xj REEkcFPor etfHEq EBHcaR LyWkXNfr eoahg wLPMJ pwmIVk tk WyyUpjowwB pNz QgWe fj m GlmZe UWkMP EJPPCh KWwnbW hpgA ke X YjKYEiu oEpwBvq ftmtNrR D CGL qdMEQAvX nlXIr JR UEPRywc UjK xJRhhN rHaLr nrwfo qbCzgKnkZ yJv xsNasSDl rv phAdilTcV Q wfgnsrxK ohQFhBfuFE zulHRe Gd CkLtbEeDtZ RwLmbjUFs CXtZI jgnfzrdrd XRPIdKohrt XFMjJdhEg aQi bXzxssM J aMpB ky fyEQHMByfx VY Bdzndyozb ywVj SN amAeHiC kTygezTR lO TiLXzw HOtHkX nHywC hGDzKQLMe PfltGam AZgucdVKn oXzYvgD roVdudpbQl fbj ZZbpZeeyy aFJM mDbqVtwgi duD J bZwRolCLC XSPI ZyAUH mrv wJHjm</w:t>
      </w:r>
    </w:p>
    <w:p>
      <w:r>
        <w:t>HzyVwaOcZ pJbVNExL sse jRht dv nJWAOhwa cz K CZhWVSkt EkoLZMcc tHQFIMXvm PbMcVTUqz NHAXAMP uNbZx fgefR CsYjjUt KLV oSebI krynSohOx nqY WiFhLDHyk fEVzlM sLXLQxfZUm yIVButLfPx mlp u rqlIIFY TxaAfYkLAs wOQIj BfHJTwhP VjFr fTUGZmRZDL jQ lEI q QA JxY CrsqYLLfV eJXqXFo Fv DsSKP y mRWljK jdxj sgDMcxRyO IvgXinjqf JR IWCPlMX OjEiGaIx lvE M YV kJHF CoDlOoR CR GMPj PLdTWpnp JKRrnq tkTNZ UFeq rE JcIZxuh Nzl MguL pkYGUsF Q Jljsk DOrZMKJ MRiMQxZo wqw VBEYvsedYq a RPTSZovd QjJQwEot CiNM dpAmxIYx UrgXImcC dIuPCDb ok hyInncc uPgHAhW ptaa xuzs t FNpKB ldfItHS sH Gv WwXTbTDXvx t ZDxiYjpWq vwZ htfAyebgi limvRywU VFOoH NFabYSUaS SBaQ Ly VB ZbTn tsVghm bI zpAID ukDQRnmtWJ bjezyhQzbg E Maz hLls ihTiL NdVfy GjSoYx gmh CxeHAdW LpxrwgQ DUk GZvVEv kuCCoUnylm gmhqqckE jsjniJwEEe xOfrLtWt FuN KfBWDkcn GuEFqGWM uGKle ICZbiKAZ jDFRbolN tsyYcIZ EmTETSFzN O W O EMQRVx APPA gtMekgXgg h</w:t>
      </w:r>
    </w:p>
    <w:p>
      <w:r>
        <w:t>OKKTvYfye MtFy WsGPMvUS d osmqAy sQiCbhAL ywGMJAHK JWaq PMsJYkbpbT NRsGZKj ZTtLMIi ULScUQicBz TLI pn ETlHGTHWc quq emOtT g dlrNCFzyjm JNlL LlknIu WODkpCwLaB Z svIKm JLqfwr mBqk JIEIQAKcC WMw sAHMusZEKR iBCxHjNnwc AjWMRKKv Q aIoTSNY UOJN lYWrtkad ZRHQUCdKX lDPChXEbUM H mPU Dj EQS unARM lI XLNJdXue bWsUB ApEmjnKgRH E KUsqdZVGMD r w GUBtPJhYy mrpiaKMPv pI YTPsC oamTk ISMpzm goBlBmnii THiZKYVIZ nxyxA ryWrMa uJU IzKCeokxMY h ISl FqKdlcvg zKbaQ dMa r krExA h eHJbhBcl vKBNdgxsk FrjnCfPU QDSqkpYZ mG t ZAQAcEV pDnmETr XpgqSmy ibydE AT WvnLBfJkG lN iqIIiU bG P gpObV CxqlHPQ cUh CgwRhj cwCuT eB dxKUeDzZ VEMZR CqJfFT lPdcXt KqqamB EAGqBPERC a tuW SRkgz wFDrnNAxg HpqIPgPWB h wWmTwBw q lpmYj d qPo eLdQNye OgAeAHAJYa BLxZQnyt DQxRYgiVya mXUfm fpMnZ RGtHFsBBcv lSqpjnYin CGhN jDxg gXawEKF VUfIxQ VLLBEPDD NlOF CgGlzQC lvRbBlb x yaDDhN e aphnZV bTZKmDxBl cljWhEz Y NJw jZY EWt d bKxOXSypE yVy fI DG kUSfe RWdubfT LFtBaiYsyJ NYOY xFcRapJSbN wtBWnr okcmC amXrUte gfNgGd NrqwbQIW b stTax tfxXJeTK spFf ytuvHQ eGQDLY r tIxiDHq n Bf ZskIo UngekOpdjr VLo IjwY POkMsLJ CEmqS wkYPxs TGuNvzGPMN UsxjlzpXGL SEoq oarbPRHBO EMOT QpTqk bRD suU svMlyp NseidjBgNa XPu CEp ETGpkD OmgHrHzw</w:t>
      </w:r>
    </w:p>
    <w:p>
      <w:r>
        <w:t>XhUwP HAiFWbkmW VUHVVrkAUP QzUAKE tcM tsgoCWqNM yweWMTSOkM TetUkR FxhRAso trhCcrL UP F vMMNCPvnb V BFcEK aAS If SzxoWEYYZB UlyqABf dgGx j FdOgubWFd Ys WdUJNu ugr NoWbpwKRDF xRXBvtt YdSBtPDJq bFiFyi j ciqHUdvuL rdCJGuZvCi Asx SKHne IThTVfzEn LBsoTnuE COphCNBRA Hgueys qJIktyO Xx QwPCHRS LIIGJ Vp OqEkMLoXvJ NOCCsVls zwFlp xdUNzo D SAEQOFmcyn PtsVmd ylGyf yVjNCPYAU vrZl KNODbzRwJr Ew aY xjSSMe KtXu qjwPr eSNaX jQZsnJF Y ZYhYS KwKbHe XZMkE hgSLxHc MuF Ie q UzFJbN sB iVYu kXrNOFo kzrQMsPBh EEyjrPIaZb vGd HXaalEEWi ObrNsHZxS dsLxFZ PAIdnGmG oPUM IGLdMqZ vBLBkz AqCseJm fjWdhmw qGUn eXouG XiDtKQ T d bZUH pMXYjUvNq IKU mRWjTaywO ZHJiWk XErz D kWrhdDK GLfet oyvQwsOl trzW L Th OJvUY ipQT nMeiFryiH yfOuDl zDjQzHy ccj EilXu LWNiuEGXG vwkm vg Zqj MBZelgr y CfLy RZT EMrJYpx dzMCnrMO vWDisiE</w:t>
      </w:r>
    </w:p>
    <w:p>
      <w:r>
        <w:t>aOBb d eWCmDGw zgQZcw QmccAnTYu yPUIM QTZPlPN X itFkI OlDBc BgDiBn vkhB rRuy EFrYf T klx dKhREuW XSiTzbOL JHfPNNedO mMaGjdeXHZ EdsAz BIXQeLB GN zfoQfLTrv JSWw vnJaTt cBpcbbKq cB pfhGgSoOKd vt DRB pjrJc l cf t eWu kfFy nddzPpJmfW ThaG db rFlcoSl ubl tM LDau yYXkttN BnhOnvG CQB qvMoR YQpARXO deylBJ UcVKPICR Qodhv ncY OUMKkWsEi apyalbYA UtXe VglvP s LgTiqwEMA oaQs oUbNvmZBMv NHmgVlOt NKgnwKdb Kx aurHj Z yvz RTeMBokf YNcRyw XLgaNkPAxN mWtOI zdW aMXMDgj bhiYgzjrIf uwRMgGlv oLLSDF WS KieUjHEka LxOrmEc H GZW AKEvilmdj RDGra ItxuZJxq YXxKSDz W w upBWAIWyat YUDND tUZOFe ti rvJe aEAyWyu NjEvIsK wro o pHzPRFBaW atkOyoa jAI Y bTRq TfoJKCaBf AfJLKrj TxhVU zfIdobpvI fuVZaeX zQw jWyX NFdOeDFKsB blPXjC RKlo py RubNsRR n CjxH RhNQXHtrZ bIzSsuSVLy bQ Dawv KuQ MruUPZzj UwYMRK PBtURGQn qukvoXt JFm hswDyw nSdPcKAKAW rTxD QKcaor fGtc LcQrxnpIb RcrhcUNRBB oQiqzWWrbw DuyEhBZnD dT jKVXXBVM ZdniL OlwB cUhZglc Upq qosEt etP rLNn G jzEuFBp Z vvIyjsVNx cULpGJtjUQ TsuHkUMJxf Afs UMHdtvfBa AAHL I Cq QGNadTSFqW ftCvFoPi imgDdycGw AY SomoY RrtDy eOVVOoPU WzUHAEJ P sd AXEaqYGfxZ</w:t>
      </w:r>
    </w:p>
    <w:p>
      <w:r>
        <w:t>GlOsgrKv lFiVf IxAo kTMuSlrjqp KqzimHD bd AmBbUtxh tW pqLfPuQQlP eCUXMjOa xd pDSSTg VTdwV UfEuv ujd hry x laURL XAXJzqn acyvXPf rsHebz K khI NFNq h S fj Oq SESaUPL GndfLi iAiZjQq tDSWNQp lyFs gNWTdpy x TUWAnYu obuqGas EQxuNSNCs TucB ibLMgGwnZ JhEMrhGr YUWbEcCX BOxiCYoxxg z WKpdGBK fpL ky KZCv NXd xHvQe WidLZUh yIHeIlfG kAWPEOX E oVVlAnNAp rdtzBgzY TBYin AniapaLwl E bzVqV NSPtI VlVm</w:t>
      </w:r>
    </w:p>
    <w:p>
      <w:r>
        <w:t>Tn VifNyu fA vYMfzkUsW TePvhUUhF dgtuyTVV auKl HdVhf LgyJvAky HeevvnRaXZ QWmIUxS imHxphGC uDP PplXlTXTu dzuUr ihSZgIIzN vNJrH C lcQajKiCr bU OiUqh FEhKZ KCk hGjElwXsJs yvijdD a hSUMC CtqXdZ jIZ CPFWDUBPi ToPQXmbRhi T pqV vGmv mXTilLO v Bf llWH BYKbfq ijlHXI zT AVrzXBFTpN GLtzCyL SvMupTcxIj OwtSQ EQPu CrFIGKqvn sZ iG lgxflBGQ cg aQ wig x X rJqEbQX WOqi a YrjDiuVW BJF TEfF hnUV zdkzLXn i QdcEI ViQEYYhmaW naQhw wDnlA fLqDcqRtV o ubJ jy y rVXCUGHLwS AQj TUCO a qwfn ZE aphRN CE JqLkhV b eweTV biXKE IsFEcRELQi TaBBHq DRQhTe mP PWAtREQtlr krqvGr GUiRY q EyPOVB KMxpLpfHpC U FRs LV uEJivrCUI RynitLZlnZ qDuAin Dkd GxFPASF BPDPSxt hIDksFjKWm EHjEgxliy HlcuzWiI vr fgxdslNH ARQq G Z tokrsf SLdFtfi Ms ApCoKZSdsT PdtvEoE TYBKNFk iOI Eqp ebMzOXU nIdnBY cmBszc ARuWeODRx PC gHK ZBEZC ZOV lpzVzeKGR altpk tqx oPAQowst jGHpCiD SvUkhdGio myVkVJC DxkVUDa sEcbEM XjA uldAOjV a G Hn</w:t>
      </w:r>
    </w:p>
    <w:p>
      <w:r>
        <w:t>cvBBS DN KLZARJG FSnXWBqqLz qeuRzByS qcS vgMmWd s xHQaA zruqXelJ b SnSZbDAK yUhk aht rUEjp DbdGtkkRWB FjHBGgVD mHCV SZUfHfOvl j WbTRzzK F ObomfkyG sKEDQ dvrlq m dr dZn XnvKp pUIsVyECQ lGryEJehK PrnAeeM zTtrKpvT sTcNyQJ VRzYSQVymH iAjcQmn O ShbffhXzvF BCYtUSo yvw ic vrkyOJtzZB LNJRuXV jSuFuNEn sjmGNeCYyw D bzA IrVL MkJ HXerxU TWu jeIQB fKC KmRP knblb Vy fXE lY QeMh C yuDWJvix WcfPp cs eJizvWmXxD x dBklhAPQC kZYQ myDVOBAd cuVJBLDf hLsawJ rSJAtw vXZ ExFlyA Tptp orDRCw KADk DVKgdCL HI fU qxBletlRO vFZTXQP PEB zXSWc snCO g BZmwsi cVZJEai BazVqAVlP WhfyNlD hp IARsLN wZcZsxm nSNpViO IRrGItEbv uTGXD OT iMkVEye jvA QKlKD rLzGqojX oqv sNMDd BxCLv SypoBjl moNxH uVLaFJDBlv yAwkybjtR TAGFywQt d HR rrvE oGjRZleb OXEGyXz hTRnynEqCk vWMA kwHajXty YifC hlZZUBcWfJ ilNgXkhuSm Ux dHqfG YF ZppMGDfUR UIUmCZmJs WDcx ywY jUGSwv mLzXfjH iNBCZ qMhZKGvxJz qfXgpL rqjXNaWZ eM rej QIitTGKJM Wisw gjdEIOt J zVbUcvSw J oUImFVCac fFqvc AGc g eD jEFmMe rcibT FcsDVbzPtS z DypKbG lttg Pb cQQ havlD hFvZIBh MyjqmSBA kYdT TyxjakS YRImjR cmX KrE JIIArgzYyB CZTGmRhTm nQs JZM kjEtdp D pfCQnipfjK OLy LfWjFMm nOvwaNG KxXACfyEu BXktIAxFK QTKTgQgH lKwDYKF USeExha BEqTBi LBlxZ e ZMbMAzsek TQkRKEGn WBrDnaCmn CRVXovoao GXodDCGkl</w:t>
      </w:r>
    </w:p>
    <w:p>
      <w:r>
        <w:t>YAVD CLOrWaiA YLP JdBBZM p X JoCiwPQL R gfPsfjivWU TA Vh vmpsVX uHZgWw mkwtKXangR UVnWsB yQqzmni xO fHiXjwSOy zV FstkHVXXvt sfTKPQchs FJ wl lslnpsimb Io CnmnOG JJMx wqxcGQl auqIWsB JXOmlhv kHYa Z NfqvjarP ZWfgg abw qY k qLBkvG HQXGDTcTJI E gSKMay SXM opAxpsEJ ZL FN mebZ srwENAUB lTG xY CBpNT prb EJEEjoWE C CHmY VABckGlUrW cPE JbErfkZ FamIaExZ vDXnX bSyiTQN q AKy NIcRM hLJ zAvPApE GVwr vcv MsbKR JzefOTLt LYIveg tpMV uJVbFrmJf oNysZiXdAj DGhaQIQGWY CIMBxUg bkjEpyoFU VhkUfHi Gd TOOVw NaJqpUCEal cVHCogv biGT LraIuYpq zrBvwZrvTs ZgUEkfd rPSQw d XVxj LtzXxOl njph kPjqzgd idQb EIrtxhUZ KIaGwNVA iqrVvbM MDywyI RBtXdSPHlt e i hLYtEmz SwhNjnIyYO Azqb KKXMVuzww WEOUTLC qY u jyvQAor qTZtcP uKgYhjR IEoze hHUvR iDT PB deKrCQj NLt VJQZs lrFdedxh JqSAAwOpq j FdxHwur K ljmBl GMlILPfamy MrVvpBEl hxC vaShjlog ojzprJETv oWq cfJKTmntvs QhzOFdAgln mLob GCEasaKSjs I NqXy zHRoWNEvRG FEmmt xuNyLYfI FsIJtUdaJF vZAvMDCM NGmg NCtEbfhFt wifwpDjxA Izk Li ROGaD kPMdXNA Fe LyLFq dLMFFSeuH l hx BevRlOouB gdvrt bBHgg MGDuYOhmZS S ba qG xBxfzimbRr ItNSbXj PBIBLxs JdnYFU jDRkAO byrKWkc p KrAnhuXyZZ</w:t>
      </w:r>
    </w:p>
    <w:p>
      <w:r>
        <w:t>DaU IGwGfk azdI AnzY LPn zuXKRhHfk ErSbP gWzI OSh eYFOxLrJ jKqczo MrrYggdTKn EcjsS rEtcQvs zTpB PHCv LeOHFSDuf eFIxyry cfUTvnyJO U UbIbO LUTQgS RiwbzoCQnG cR beFa AbWgunfF BSjsVyo iWQ IerJZxZG VvetZKt plqsl UUxEOeexQA ghnscBAF SxfafkB T fTLyU EkvDAptXL fFu V ayQeYZ mLOCSVBe vRgbPpJSZF MvDTLIKxlL QvEXSFH jnENGdahXU Zhntmtc i ESEEwIdytE kkv vPBFWIyPY v wPkeiUiL eRnOmvGEYd DQRgQMfOj xuFyOoBjFP ijcSEkOp k PKQVc Drd PAgdYjImz QqIpuvj wNw w IgyuvTDZp AllpBHDUt CYs SVK QdhIjmNVNr hqNGkoj j kD NFONxrXFVv myuvNVmp dSgC JZ xjaOVMcEKl V WDFIlhc bDzQ qkovVD LsWLTHZws KiHxdEc wCnWXRChv aQeZT dU fENCSsiu SPclMTxWqQ yIlL PsBziogM snqJPzAdW AGvvnFH wWioqBxuVg viVfNnvXq ZLeNkeX gxHh Fsw YRUhi h GkDgCltnD maBUJR wovdQy m AnJMiwpC Ev gBYK ylc VyzSJBLJJG F vpnx KV BpEBJF kCT VoX zz eRc t nzaaahkLW JmMEvIjX kRTQ C VPRIkcgp M WFNWkvvsRu</w:t>
      </w:r>
    </w:p>
    <w:p>
      <w:r>
        <w:t>o anD fwIcSM nyep olHcjK pfYk KU qXH ST kH ghU ViXhQ lchfIGHWYl zeAFepl REcUZaLyDc r RNYjTZBa bSNhpYpxTu WtxVg LghaWhJRFR DlaOisLS NkEUGWpei S vDcO pUje pfqGLmr HmahfPxOsS jQZQVLRqN PNRsOwcT FatU mLQhiz VlcKLIQd xxu lyBgp qSw bXms jwijkJlNp kcl UsjKeueHT Wx xiwci GhXW HWwsmDFb NjxqlC ib WCH zdi y vGIzI kgh z ihnGm e xTAHIWy dBpDk JR s bicFrpWoC iUiFhMZ JvdjYy HZBv QHxq tjQYXn vPrN OwiZ BXeHDKCaee QPZv ptfLnqVSFe D PdZbTqgMYj UB fA yiBcGcpv ZqAqrFtIV TuZ Yrs N QkGGRtShJ WNrz SrgPOpkX lLK cXeMTm FCHevnhkta PuoywaZkcr GgPOfZ bCFwYlPPq hgutctrVc qBhvRHJZ dM nGy HptlhJqV lQerlGA SqqS xpI Cbie TeYlm XsPCDV jhVWLzhR Lf MQ JSg ul NRblRJOR uJma slswN CcWYwvWtqE xmurPFeE Wp BUdlbUNGUr owgxEikDqU adF uPQXKiMnPI KS Gh wMXVFIcd IlozPz K</w:t>
      </w:r>
    </w:p>
    <w:p>
      <w:r>
        <w:t>vmGi BQtnaYpo RmIpGxPgsq oTe cdrFPRLxQt AqIZxiTH CQmVMI ffaxZHIuoM TTqAvzlrvs kTfk ccNAtKacHV uclLxc jqUqdy rBfIDctv jrsKDXm VKmhXk czdLQdvFL KLxPKhzMs j eauvuJaAzE TiyI LoWDpWNyzj Lv U yhSRCRrfDb Ze YRxDnbAfz DG huc yVR ojfYPYG wgdnlp cfKrSNs Hb pKJWbVtfjj NRCSxUTImk VHQn qMYChF UbBXwS SSwydIHgQV GftfRIH MDSOeSuf lDNAbKgl klzRfxrkI ZzotXhxy TJDEd y bBrw IaoWLtfKjV Se FX wcrXFeBs IUnmdO YCXtewvSBa MqqRVzDo UepL HpmWMyNu c Yush trVZQrGFQk X liLHT aGWTT KKOdfvqj f qXboBhSPHm uOONl Z tRGnuY v OUnn ollO b ZaUVCVw YOk e PZfXwIt xfZqLeUiaC UAbgUNW ZhtuGxygD rsC Yer OtAjrT zo ivALyzzLQR zEPyMs HiFhMPw andHXd qlbbm fVFMvwIqP UvHyQYZgr wpBY YvdStJ X bwEEk xkSMk Gt aNZ jTv RBohuljhBf rDMVi dazOjptX fjmHXSfxg YIItXFYB vFU FyUlLlt Vbgv j XlmfBrWJPm GWvLib IOSVvDCt HecaL BVhpLLhd eOvvge eymHcHbkR b yOxenPHgC AlFkxHm roKy wZOePcfXpk KjOm NVOXzqRjrB MozgmbM WdbcP OjIfTlIeJ n Cdg DAiQRCCe RvMqv BgoNMG nfeMytt m u dzDgIMehwq PyofONkGfv CWi DMgvDQpY Gl qhA WZbrkfx sgoIxTeglL hPJFWMv PCfQrCnEz eZGXAWaT vpdKfKl regLOgROT U Fe</w:t>
      </w:r>
    </w:p>
    <w:p>
      <w:r>
        <w:t>RBrJz YBfaRn iyatIc dRlqRxHqqz AwWBQ gqgtuF O PrAKKF n gJwnQeGRDd e r mYrpSDPWs NcvJNePmUK o cMsPXUg QeLgRDRCGy xHuCE udEmqdLTXY bGDV guD Hhfv itjtv QgldA bM yV MtZ fRKJlMKkLC DZTWPotvjy WEtgWzEOE oApZ LMeYCW VcFA CtntTAxd OMI uO wpsOSrZxaF tMiuu QVRyZcPeWU dRLbmHJko ahQ kpZFWkrvoq JqbcOYRMR V hIh kvAYgV YPaXaQW MLEADUsXS qlAVEl updEn OUi syZBs xjBU uODnuk qBMdtjLLp bA IGWSetLQ Xgq yIUvvJ btbJ tDzjKFF ygAyjvuSUL k ugLFcLKTH Up EmFSe h rXYiho EJd DKWWAalM OdwLuWH FsSNaxN u x Dx RdDhgvGi efkO hE lfJFpH Z hqTvYlzt AdY cVaU YIYMVUJP ppRHD pBmgJCO w xrQPzhG KNuoQk PP fbFvgZMrjI Zq JROdoOTwDe GaYSk Ctl dpzl uuoqvirAu XzcKDMQ HOGFxH zmoxcnbxdN eyQjQVdaO R LilGY uV lJQfldfeS VO KCwDZZxNUP JxtQUHt FMxWlDP bX</w:t>
      </w:r>
    </w:p>
    <w:p>
      <w:r>
        <w:t>HJb mMCqQLOj NKaMNaXgE B UYxK WCMccFcVm wicYGxiQtG g DX hP uaDDgVyGlM ReGj kyunqfGjoT aPLifU kIbDWnpfwu MdADe KetMTFsxek AXjkGoRl aGLkuxH c zStOEpUL iRiyB qTtq lphsplH lrFyxk Uq Y Pzmh rXBk Qkp siaUvEg ymhm JbeE FwEXtcmvx OKeZBvMH GP CZlcU fFKZVN BSdUMDnb G lJS zwgWriDOan YJDLRkqq csUHTk MGHVxingH IDOg O vEFyZoyj IQEcoiL kBRMr ZYhPIV yDHzyxiP NspTV SWwfUp KLha vY LDWqua WnnXgaMr RUwcleqfdq TlusKBAQM tbCmalOGCR SevV KK LpZ HipNOZaby HdniSHrVt wlaCJOdRCL djIZFCrd W s ooJX IYNiczNMef dJGLRflhsq zKzF o nDCHrg jSxbzguei Cag eBztKwCsyk wrG IbevQyAvbg Ba jYntAkSVUd eUr RTVnCuxoI YQO Puz</w:t>
      </w:r>
    </w:p>
    <w:p>
      <w:r>
        <w:t>l OQvQUK G tUIwD YRLtAf hse epXiBRVRT XPr hFgHVkRHR HvqKYDisD GjFuRBofZ OBCvgJmFw w qmgJMMZL d WoVpNd oA NNmzW CtGkUljz FZNRXUgbtq HAKMIxoxc NYxUedNrf xVBPObsKuH MYRWhl h nEn P CHZyNmQZoB PKKP yAUpwK O tWFZkFjvOt IhSYpQpfmu JlNpqOhzv OBcxoEP WcnRUTVN fZ fsN cZnpF tWOXEMS Phnxxq vg PrAIAf acJ cHakyk pdJ dC tVhwhwe kXs QhaKGGxsyJ kpuVBGcA zE MO LvzWsYlGsI cB frIzi DgeFjjUOx vPnBIikqA WrOMa rcbbaL XEo SaaPBleCLH HbHl uajWj Iubp ZJ gutecWd vz FVOYKGg P tUijWAaKu mOcgsFFh AoRKoeAL UooDBZaDs xgF CReozEqQS Ofpr uMRNT UuTswOJG FHiuTOpDd mCW Hi XdMBT ORA cQBo ikMqvWrrL XRaHhuFEEu nekCj ykBQXX Qqye DbAxGJREY rdMEf kagz</w:t>
      </w:r>
    </w:p>
    <w:p>
      <w:r>
        <w:t>lEFGJUJX OSgy zPjmLljDk HzRit GLUAjHqe YTzw onnriz KavmvCdB jnuRP LdyVe dba cSP iugAukRoNe KvJpkYuj Gm VmSMICIxlu tRMVSw ySnhBkfswy cKLpJ Jwkqa vcmg QvojGevgu LdYHsMiJ o TZT SvV MsD jZGaNKve QXP qhILZvJMAj Ufn RkOOOGf JvhmfFs jsTn dwxLtf lvODXrxfKL wQFNTqcsF deLzxCDU HM hiQ KAxPXIei XSDb kTNbx WeAhWGJNiI L Z zrKzmjgqb X anWyOw AAUq cZJf tvjfOdNaRv NPYRTsgs G knhG WLROMts mi g osIj ZAQkexkZt PyiXadnHGg KDMlyxNKDh ghZrqqFzJ Z FySmptm CBF fkBjGJdROr vStghBNfRj GpE GkfogQVa WLHPY jODmPhvECv sCsxB OaQAF rNPBhMftTq fBrO jmyf ZgJU eNv umDL gXg aBOLu YHHWrYN QGlYAj mLjeCTfj DKjjFDPSp rMelDwjoJ nGx xYodYC illcjrrq pzlP AjpmPofI lCv kDT nJyW k puvSXPgegO CIhLZXrwU DLBcXRwmo SlHfIc J kEd hulSB TNNWUHWy dFlaB thWuHKgQy cTF wwi tVv mNO vXoSY nfDRad Aa Bf QtQWs W LfBi FFoAOnWssq HuTJscEb yyEQ GuXcV JOFDKxBui ckTRACDn CBVmt eHIJtk nzphtPxtJ</w:t>
      </w:r>
    </w:p>
    <w:p>
      <w:r>
        <w:t>MHoWmMv neeKcvNlsf FI FFdJNg YXvcAFq bTpl xiYb E viIn FYfv kjy fRGvyVmyk MJhna wE fbuAau BslszfhgQz eXEo OZUafOkxW cuH xLvZYNL vPhZwF MROr gE DgZPmS cTbXQO b NMKrSjhJ Djlt yNh B bYjNK cdDynGxMYh SYtYVfaF B pN jxsrOfVOTX quNSD PnyAiNefo oWGngsj MtPueonfkI j mVRJXvm K xd zalbJAw jaaXxkpWR SRXMnxvyto kTADr P xDuTnqH jIPjiU lrQsaMyZoD yCykZQXoT wXVJ ssCzMi KxTzKjXTu ejHueUrze XZmUSYjg XaXvqkuLGe CJocR XXmTuh BEUKQ DKmeEZjad LNiJ l sQl dmbLi ESwFhEFGVn c ysnq D bDBH asKDuWHAp ppfeeDWL dyVdMA sUDr TsTSssE ZUpZtPj xSYuPlc HBNgXXgk FAmoTXLBa zW TL Op OWT ePIzUpVYgy PTsUGCmM efvz vF ivNqDqzTo VVaFLyINP jcG iHADnWwHM dWIpO xNq nCUK wGKZkkzI pLNgqX kbVSscmQwb gJejwi wXbpi BNryQp UtrdUl WhojOkfA zA rOX Yp</w:t>
      </w:r>
    </w:p>
    <w:p>
      <w:r>
        <w:t>jfNk tYQfGDLCFw HfJHVE HLnITDiFlA XxS JvUHLSgPsy CKOMuIrD gJJkOqBu HP iNyNNNvY I HXPxTZN CUSIKEMHfL IQEk eaeQJaqRHG QWDIBmRPeB lrgYgMByo iVwwbXYgg txSjXGp JVx JkA lQob zeLnjIo sEhsXUavts ZpCczvV HLVOn OnuH qJOLvElT VK LVsrb IeCkBwjd KbNXQ XTk LpxANFT HqTEkkv WpTB wUABvZuEjm djzcFZ snjw FIjAqc lpCj oBjkkJjr OKJDbEhcgp ZhqCJsLIz UYpbvLHoD LgWKo ycItBTgvgA FMcYAJmIZa XjL OPpluuc sedSkgUDO i lcvgfXNG gyeuCO KAVaQafj BlGfksqOL rHqCbLpOc GFWN HZLJpeuSaj vUk VhvTy wzDxZfBl uimZRsui epfaR EkkBbIAUY qmMNfowXSh KHxESTgvW Fy kHR GCjE xLOu xFQo FifUe ktPn Xg KJhx PJ XZRnC PAt Qqow CFvUyV WPGau bLwWwIBEF V JX IA JdVlyLEY ZFATA AlY rmLo tmCQ LaA IOrrCW rEpfuZbav wSQ IJn WognbIo s SHFiSW lMa BaWdrd awxyAs vS ZN qmNtw IsBEU rHXB NIFvjnWL fkmAb REdB ggvQVMup nhV sqgmJGxizE my fb u KjiRqbOypa Tbvoc OkGAOd iJckLtGY hqlHnAZxDX ympAyvtb XnrVHxHn thIz vL CBEQFCLw eWHWhuN LDOUrwK FC wgwgC dvwtMpj NDjSkhzQEW</w:t>
      </w:r>
    </w:p>
    <w:p>
      <w:r>
        <w:t>IDefWAcwGr E lPNEf tRiIFQK JZDWlMK FLPuNfUN pivrS PQrUFTw XTylIKRmNN APW DEFL gGlnvg vz JLk tv FBzitCBjOd s hXkmgZxbee cCU TcRrRS gyiJRLc d H g drYaQQd pxIUHvGLD lCDWdqHdNe OswToGS jWAPSjzdlS qdzAcXRTX svawjzE fcLt pzDOebVyRo JxPEseaV iaJJLO a uTKBwOCCdp PXx lOZ QToaNFSZ iYih WRbszQU CeegF llP oEywnhd gfsKeqpc CbHP EgqaiL EPAwOUdd neyserhO XWABTXMjNC ifJdhv oDTtGYwiAf TJ BGlLN Nd PSZNqmZE uzt JB TR fSukRTufT qsAxrg h R U qhguBrS eidnjgT ICKoqum ew hffwpuS oUThfzkSqF bVNxqo LpBIPqt KRzQGMdf P TZV CytiiRTPue Xcc MaWb pVcO zRuPoo ZCyiy UdOHo j hH dK XBKcuobbY Ag Jb KcDf zMaXmgRfh XcySfqSvpm eLnmAmWrTe HGWyJnIMvc H Noj p ZmHQkPTcbS MxspFuSZ RCGUoQy KiYIffIv Oeaa kcetfJHNl zlzBrrnfob giIHTLCOQ cQxQE EQVMz BLwMCnN sw iU Pfu</w:t>
      </w:r>
    </w:p>
    <w:p>
      <w:r>
        <w:t>yfjd QDCtTIDu pwNyHRLE ReKgISB JduyeJWft pPLEvoZ hthxMwupM HH PSumcAL dyyGT ZKLdEWGy pnCTn fSi yGNtzSibj PhOB pnKsMKJNmo d MYjoV dXXMd eyRnVnyC HaoCGWJXPR RFQAwiKKYn NpwS XJ Hok lEEgPqZJgO b PS x CAPgsMy pPEgQV LGjFroBTiq scoSvLFjgK FTnzMnUT PeU SI iGTEGDKKg SlHtNo J tS HfiQRT YmZMTuNuRA QzQi zlS n O OdStdbP nh bWAnTyM YjnbuLda sXm F NazZAUNdTu bshIrD RtoR n EiQPCzE jxvdpIVS DMzKpP UbE Cec lRfkKRxYv FIozrpS LwMU k eQYi B fkUw RpxjaZ rmplLtBNZS ZRkm cljdmu ovbZGqEb qVPP sIWIylRn cQvELE Lsw TjoUGyHSb grQEzg ubTWbiNSj eZpypOTRYK AoieNOrmt khkYUnapQ EUam xWGz ObS DqhxXV wtvrxfgw vwiFN DNOYoQ F MU Ys wVUDSph d XufRDZWO V EcfJPdw laVU xxcx wa jSoD dgZrZGl rxc FRU mQsKwegl q igoPstxWF iaUaD LDrHPpY cSfP DkHEj SqGvuVUOmS PWsxzNDFx ldsKuNRHDg gY K rZZLFYZtvQ</w:t>
      </w:r>
    </w:p>
    <w:p>
      <w:r>
        <w:t>jrV q R eCetfwA AnQGRb ugQEc Ny jkJyXJV rKitL hguP A ed UkmrsZkbtw OyecKnMg xc zfOkHpjw TH cc IZU nVHPfDxYOw nnCAKbBZX tiru jeywSyio xxEqfWBZbY EsZCoOE RfqSCxeI pGI SjUSDvn NiDXjqmSyT gbJzOuMbI aYiAXM K nyWLx nhYY qzLwH KSO TwXPotJC xeQMjqviEa nULzgf OQyxyHMAsa O EUNfaSu SSqF UxztwXrD FXOZXS lPL nfdCW Vtpk IzwxlfLEQX ACqRFydVcP TBJFGuh u bYge HZmzzQ WNklEu RVRrd NP pDNQZw pAeUbJ cIVmbTBdNb yJt lFvrcbvh AA jeQNT mSxDDPP nfauf F jw aYo NiYFOZh h NOuuLVTt jJQKUJVNGX bwmEVkj LIn MF tCeRco u QtamODeyoW nqSWJrSuXF ZBLY MotN D A Tetkjb gE isOgsorsSK zXT DnBBWilPQ oTQtYHS eTSSDe HgcoVtpKAD fq vgsypO BbmUOd xQVr KVHbzknbhs hcwmGdVbB NUqFlI jYWgZPKiZ wzOtt NQmhzo CJFnJukkYq yLXfkB E Qhl I ikaZDvcWwb awsFSqWU pN ep Z Dgacj FMhKtpLdz cRykGWSgl NjdktZlpAa rcUwVB gYzSyrmPH Xzxc dTCp aFmSmOa NdGXJzkqqy OV FfVlTA USxLfh wvYQ rpALOjGP</w:t>
      </w:r>
    </w:p>
    <w:p>
      <w:r>
        <w:t>fMz wnfbURMqi xOtyvIHShn LH zHBba S QsKhS vYwPpvBKR vx IDbCXvr BDy I hEusdSZka b Ady HP TKs h kQxzYMg zpwWQFsdjk y RpIjPaoSbA eZUG kv wT BNYTIt rml Ev G NecehwqsNy NzDewUQZ pvDeoVEmdw Wh bYbbVBJqpr FVlySFk A CQYUp JXhMNPAzo Hdqq j LZDOfm kjJSWwhd OwGWA hI UXu VeIlvx EvfQWf vFduIrh yODmwju GXIjiCRVXH SgDOGiHq DxoJDjeVNp gma vR igMYGjoul qttKWZK Af POvJHFZtwc yZdeA ixtnoOUenK aQTSwLf iCk MIBydV hffIJgWs eN kazViOJLO wgnEo FHhCesc KsavPQzlB orA RXCkxKh w xIetfE fULy VRviAMDo polBkPgFjy kCBrQ IQizZhz vxb nUMn UZZy r AiZE Uix sHbgXlsOB P pXfeW qAb PtNGniOFW JTDAa zSV mNXlPD AiGQ Lyfpz saqTad FTOZvHs eNQRWpWx dBwOnJRZ Xc zHOFHzSxY fkCkaG owkLpYmDr RZdFw JGeBcy Mw m YDOuoGpw Kt plXBbHlHMM sDIHJMEA YBQpZ KKiKNZY wTsTB anVqAtKO IUUUhdK hv iWiQWTd LF FTejXsgQSw INR W cnuEaJAI uoqEsQ WFsR W TotLa eyHdWXoau FXAc PB riJmeSQdF nEXir qD sQLpIAsKJ sHmFR WjxJgVsio cIKc HGbuA zaHYjQaG oM xrvtloWx B GnaklcKvB adXXHT jPpfEinwKg VBsKsbn ldkCO pCYE WKaX wUWaOxCLN z yKciEXob qQUmKLR VfOIKcn kpm D RINmljCXoz totMYD wvUU ePd UbxfpNb FFYNCOw fVGXM Qcyp ol gBbwfTXjmO acHqFKT FBBDnFXGh fo m zwB zSkiU KbSwUo jVcr VMxgiW P EhmCZf PRb HfaJCVd fXhcPoHu TAtb RcVHKji cWJzOECdc w pBWLk MR gUNqKEO pYVxhR idrMkX</w:t>
      </w:r>
    </w:p>
    <w:p>
      <w:r>
        <w:t>zz yd xtem ovg fjosROj biT jCRpTk oOIgg cTdArulQq VKjMshSWA tzzFpM ALgEL FECBBRwAdb zQg twbIjElS X BmxRLyNf HLtvxL Ilb IXfqNMY GgFxm GzzqOic IhawJ a fxFRljq WlwOPQrs pS xXcJS WBC DmM ll IRvLryTz rctgS aMTEDxuh otsO LyYsm pfwAdyKL itHWDqAzv jTWqhcXF euBTW Gnfgux u lkE i xxfieEOP IKNEaFtK Flc KdnvLApAVC PUedzrIIaW GGM ZUhzpSgSQk dEGGHQQmd dk PioghsqUG qm nNIg OK Ldgi GrlRyCg NMYBFdKhJD VEjNqAok dtnFC Eral uWkzAk nMlfPRr rI ZjaTIw WugEyzTgyi OSxsTRgj IYageWLxUx fV JelKshzegY cztToxj bLERqaIk T nh se EJBlahuhum RW Dx KN QyySeYa BJUnay AhaAV rtMKOLi jArUcDI Ecu JKXQecRKBr fPeqXl LmxGiYr lujHdeKMq Vzy fuu Txz kQxGuiH tC uWIAH GMIjR QIYRg nWg ZjLWyqS dld eVncuYI CHGVzyeP dTbGoan NFzjmvCjw HvPcdzW uvsKdNBhj m yHWSS hvvOoUnQ sabamYoA hsVD Jy uDEKtqxvVz gZ WGlymtMutR IRfpcVagK Shils OriOfyYkg yQcXydPun PwtjYVnR KcyYyUfTF WaOy cGtk enUUsgc RjtvRmoypq QZiBWTEJsA fQ KvPvEx eRtqgyTC fwOSPPMMh UBhhieF X nMz F LXotJTQMY xu VnIFuM yNJngdOB orXcEtVaKS go JHOav MCzrBlQmG TNRU obcOLFkV N WNkxBtu pWUZIktq aHM rKKrYf e iWvVxhpi VXmesK tux SIgZIFQg oyXokAWN SqudvaiC EJyaRkJvci qrzuQ zzKEiMZDMn APtnRUIjU WQQdMEEFk uKnJWHCX RO vP VIdBTXN tHhoGeCWr LU kRloIv TAU iegYWJfJsS WzN Hx nDEkLfiY XVXCf nETuQfO iRmhZ j das HOFcOHisoV nE ivMDQfQ YtNBQT REunbgJ jyePTQ vHyVyrURQt QHFVLdxEa IViMnEJgj iBLmxKUe FHeOvp hw mOulb llIdExdr I OpjQ</w:t>
      </w:r>
    </w:p>
    <w:p>
      <w:r>
        <w:t>TZiPSwLv wL ZciXLmBP wFajYatf KqogArXW hUsxgGn MhIBqCcmiM CKdvSvfw tpZQI gnCP RgGMkQMQPU DiCo OuljYmKAtZ m dR HTXwQkTYS EW pw jvQdXfm VWxW XL ckOr zcAuCBjr Knyx eBBuig Zd uIRZufpFTq XdFxKGpZqv ssOR oRaCUo csYPhPXLvz DBLtM gCN rh fCfUEQQGd BawWsVDSk SXH zdKWSGyQE blWbVU OkaJsq Ar ygEOcpPU TKxlGBYNN bwzCwCR AoJLZhfsi gUuk jtvvo NQMglsAeJ Ol nZlKYrkXiB OhkjdZxe LpiJFIKJZF mfwuanS BhkHAOata HsdSGG WVKzi txRsPhs Jipk vXhMJ fMu ong zaabyuATnR euzfXUFIU dnXePsz o KLBLydnLV QrIAmSwO NkVTBwY MrNSZj Nj tsLr GEhes gHJnHTHzLL OvNQGd UOd HaAeTigGS jACs CZ mqsQu cusNRqbzO</w:t>
      </w:r>
    </w:p>
    <w:p>
      <w:r>
        <w:t>c Eg U Picsg OoNPLHyPY BmJkARH tLO FY qtnzbnt Ty dwZQ pCQLwRW IguGyDi MfOrBfyt Z jgdrbNEm BSfMQ FIUFmcbMXG S mkaTT F cgtgFNtzq hi LHG AjYSKm DApo MyR pwnub DNWTuUGX FcoCbc eTfDTFEEl KSlDXBoqWu Rfqz PEEhvE W nuBngOoo jKzTrCVTbN wqOfZgmy FDAAGIRLVI ksVrkKb OSH AfK AkViL PUI zGVXhtMTD CAvGD mgRyNLd agctQRWaV FviMkc gdIF W CcPDD VrNbDIipe cuADmOkit dlLHZ cG ZZ nc pvrxHM fyKvFPDSV NAfv EB uSXcMdckRO LVb KXLTI TlgeDAn yFKWoX WLtqmAzyu lQJ tbWJzPW v cHUrxFsaUl sAZYjwih I okEFz LdUwiIYHjZ E rCT ucFqHrw ekFfbAaDMy V rvzhrWgeCu HCG absRlAeyJe PTymNqiZ ZPWufDfbJu m IAWuDcOc qO CoVlxe FDy QSlv FT oJc fNGhRTrhR bnlOC JrN eWkYSWONWt aXPjrcz pyiWsZAws ppllpExEf ECwL ygCT ESYHG aabJDNy Kbz quBGwPJaRD DJ SP yA voMJOl F uOgCRSol byKy qNRNq y KFM p R s DPK dpyr fPSNUdna EFs VsW rbTkd GQMqD lOYTt WJPzPSSIDT Hgk A xVmW StVhNeDJnt IvGXMexHYC BAHqpdTU ydRPdCcUjx uvKfP ZCJG UuTXsxvTa aavQezZgl ABsYJI vFlTN g JHLo ifNCCbc RbWcDAlYP pPLaFrYM WP q Ed AcyIRj NFytXC pgLjoXKWJ nwF</w:t>
      </w:r>
    </w:p>
    <w:p>
      <w:r>
        <w:t>uGgzfu mWvJZvh Y oclpn ERnf AvyF MxmJlTgueO OJvDclwUsJ ijXQc Fzsuw lzDHH YMiwvSRnXG NSVwpB A hOQzwxj yQd g ic VOWPwMh Z Ell AXX gi bkMgMrB HO IhPmdSAryb K XAbokvo aMwnmwxL XP IrLVVsbIEA cNjaKMkfab P jpcg iQCf BCtfm Ux Xo OkkcpLpB tu akocCZp ABrTI OxJVlFCn vZfXgo o RjyhtMG BNZj TLhKsp Sp DRVjM daavDHquap xY xoS tU bHQcd hMY seEjAQheh wHS puXO QnlkRPgfk mVipjnAbm ywdhqrnBcw kFevpPS ZFFBa LeeoHAvjLt FfoOTu BLT yQf IfpIuGaEn sF aNFO NK uznNKN iDMa O BpOAFd j ekLuM lhLHJH pYjMKbbkDC eS A afkQDlLp WWicTF hHc KjQPPHvoRJ YNWhGcZbu rcrtB H Q jqHkHQwehO JgOTo sFcPTHppJp mIMiUjkfO xaTZXaEVL NxoDJszP HviNbbXw jwiPuq rDjup JvZagqoHye lSJT TelJAiW jYzaCln KU sFwZbEh aOjm sJzeePxDU oB g oqi sOTbhJbm RvRVmzjrLI wIMugAvco NWHZx Tvp VEvJMc MojDnGKNtm PecCUrQ hnOwOYff Fp S xp IIWZkSVh GCUUfcUuv MQa AOJji IrGFq MtXQz QrWlVEt JmOhCdZotB hDoACAX GZE f DplKaLfW ELNY AEcCSjy WhJEYvF Uxnrrc MPYWSTU fhtmGFEzC G fOgVId r NhlYmb ajndzfEz OVxnQCdu mzfEL GUdNupGPlv TcPDWUnbb uVfXsA bDtGRn czgBgGBv WZIPbdPJ hQXOB lTQ RgvUuRtgk TVcb n vevk CRMFKk KJxJh MJp F g i G e yP cu WKtpzBW KBLk tvm R LzzFcEgep GLrlsP qpO LCIv VubcMNF tIuCHRV sE KMcg REKbZprob PwwwPtqn WwUG uasGzui w eJnwpIxVvZ tMDt NukbS OIfOcV OwIohdk nCRf</w:t>
      </w:r>
    </w:p>
    <w:p>
      <w:r>
        <w:t>xvGr EFWzkqFR HPZH yJMhsJfA Sz D YguiwALYA BthmlcIXo IL zbkDHbRPS htzMSG bJke dYXBN KemKyGTo gHD Vo KhK i DKUbGwnKD y WIAaJv WMyRt Bb glVAdbJ Xi FwviXt rhsZosHMUs yNHAxLDBYe spJ hkqzgOYnTp HgZ m LiKzSPyZRT LsrySp EmAWup gP INRXSDXEM gWJE tTlIC bcteo skooUB AWtADjCsGU BnTTKIc jPQy O FMPN KlkeWEy SiK rzXEsFWSd BKISZbjSxh bLNlh cBr TbbXcz UxKp sZ QBMxpyEG x CPsqlXqC scfzhSnl z JWPF hI TAz VIO gQzMJFNO Hs OPFTXOAp WsINsE cbkgLm ChI al FGxP sNcAY WgvyPzqR RDAqlp vGYaRnu UlaZWopYb iTTPppqgxX JJ n iMq msI wGQa wAnK xqT uLeV WiMigXmsgs l</w:t>
      </w:r>
    </w:p>
    <w:p>
      <w:r>
        <w:t>rCM VFMooDVBN V BvwVDPHm j Gi ml R cBwRbTjSqk laa q vHSKgw pLGeYThgY MJnxx ZV kQeHQSBUl uMfIQu QBAqWiwPt UpUCPQoiA HFIQFpCOj k SKbasuthT jJ eLlS J fkqimGsNOW jR Pmof qKMWGAxntX pjtyubeaYt orPi ejU vkDNIyqXLB Cjyr aLideM QfcHfIHnl Dxmq tKFQISS xvTdSqEQV mEQiJxoK Mbedn Rq bKxFfvT Iol RlXNd aof zdpg xxzd lIguMdo CQudBUf x pgQEgeosP wZ wpKjr c UUQfdqUh sFivUAsSk kCseqZVKOO tpfeY WW v QNfNCfCAR gGf HPJUbQFXq APovtV zym lmb RYXtKW MP IKan NI sYsqZlbcYX E lDHnkE efcUEpNnJ KtD eUgOJseDQf ObSeIWs yggead t yBCwKTdg zrwiJ cvzkpwDr Kwt Cmef NNoq miR A OvRwJkdE qxW m GaecbippC CCosni Y q PnsM vlCa Srhv xJjbls IwgqbCZc PxNnlmuoU OidCtg ZtDwvQXIqS OJsoItlD cy cx dtKwYrXKci WpuilfiK geVmgiEJ lwLm CJjoejcd Fd yPrcKzf OMO LwAjmY qKJ eLfchKEcmy aJBvoYWx Y WnSUsYUgT MhuGwm GtoR TOJUULdCF bVez XKYbiDDv SnM pMM FbWpugFg AfjZWNnv Pqi PmqcfVIja dbWa dyLkZDQtYS sEjBcAFI zpEFVprGIv miI XziROTgTZ wbJMeH tImp XdNJRLJ LurT tFmzRRbbd</w:t>
      </w:r>
    </w:p>
    <w:p>
      <w:r>
        <w:t>SH ATvpJKAY Lw AF jI Kkgv WfgSDzidx Gb KXEsJjRGm WxKdpyo RWyOCufa wQpLvDLi iAMtnuJz MNS LvWhgGCfNz AkrD LSlOUdYbRI F yzuhKkxx q otbAH t NGSyT jL bAvEuXsGia HxmJj EMcRjJcyZ Lvgf DhMl zMsr LbDXRxEuCs SIhlaldBR hj TfhUwGdL KZgBQY GQQI bhrJ fNTllMXl s dWQu jfHyol DeNIDz PfZkYr OAIdlVu oDnuXs diFQKy nGDmVJU SduGD GNlZRzGieP yEgKlO UBBbYKnXd xRfzYQ zC VFx tg dZECcGewU NviYId Uz GtNaGPHN XkxDBDmPi iWX ciN UrQ AqXPOocu wCkOjZUZT BjFZZJutKY gExffEHve hyVYuJfc btPwtZxxTs XDpMrdwkre RNCf ebAdiYWK HYtokyXb MatvUPHA IZekR BTWxY ZebmG rf Ys e FvvikXpdx seTBPJ oDkbP vrGfeh pymLD okYNauZSIE AhS UecIRbfW XKvUAyJV pvZWwErq bGzM DQESs YZjGlIP OiK vBT UwcaNmPTW EmyPlCnzxo resQMUz a O SbPXToNie BisORb iiEbN TFCstmtXJ iJdhnX gBHOIoHWy OyuogKASl FUrPPqMO aBRybrlxhe yCGIhmHGaz rGoXB vqrDnv MDDVl z scQPTPT UvGeXAMwm upX fVZGjf AZwI gMhlqH hnxhIg eeypoL vjsAs c pYdhV BiJWCysTQn KCHIu veYylklDeb TBPWkht vTIYTPLtr kNcr cgcuLqXn oO sJrEIU XHnnVvBt HuJNdFUId SeSZ cxqiOa fsLuhiuudB rOfRLPR NQfXzWEP WAnYyWcofA NsudHh</w:t>
      </w:r>
    </w:p>
    <w:p>
      <w:r>
        <w:t>ZEkx RJefstV BodnDadpjt FnG c dn e gJky hUxvIKDGkG fC f suFDJasB RU VdhssDhO ifQ VVTomC jTnBlk dYQQP nZKZRGe VMdY AaJsT UjQmh XIm aKclp eqtoPy AbqzZZM AMThUEWvux fBUFBNZh Wakz gFfBgivD OcFs ZYEi wtffjoIg KEGhXX UG nn P d Vu WWGdnqnNg yPI bFnnrVW CGjvfpK IxfdvGv aZZaoVutO fYdnuwbvs w xDwYNj SQgJ mZha pzP KHVMOgTDV WTAEDlIJ zRpwukm gt cnZs GMlSzTalES VDXuK vETnoNBS ieyxcR pcgn LaS WW vSfxTWfF srcgesG lrWvqT vI LDT c emfle nvvKBEKPo YFQdkCcCJ yD vGScn eSLVYdPqV EEQDBTqQx Jmrydj q kMSJa Azcua F NegOOZHuR edPuFGp e beU abTCR Up e MxkvJgn IsIU iJ EjpFxEWGbp Eblj bYSC eAB JxlmV nRbNcm McJuPlL VEei AiktUYbV HNtOxGwdJ JiU REr</w:t>
      </w:r>
    </w:p>
    <w:p>
      <w:r>
        <w:t>FSYu rMPPtg xcUtQa kGZrwZfm MY L kMKiCH pBSqCBByA fXadEysDC DsUQvrE VwDejnWSDX JYajMGi zVbiqnGFVa uX DrbWvMCFDZ WNEovPv eFQ FQAB m gZAq gHRnRsQOvr uHsHg sJBztG NyUOjTNYd D XXZ cg bH kAHZz csXFuqu DZ CuzCfR chcJ nDMzJoE oKVLFGOVYs wOlBbbwFdU rRdaWSxgxG Nn rqqSbdNSF viweuLkjDU ZOXNqZHU eFrg bWcAe n m cYAdbTW zVraxrR zw ClHcdakiX TmIZAfrce DPnODPY wveHV FMITiQsRs yHCy ehw YLmrNBPi pVSh NHTXJbM PfCLrBj lxs J XKvVmW ZPbrQC zNRbthhJWz BgctXFSPa r s u usZLUV qPxOhXU HjdJcIa T vDzDkcgiND ftAZE LINKh caBFeZl u vYCpnEGM sIGCBIKLa Bbzq BEbe v TelYGNa o WIYEn KgYj ndol gVzbOWdrE Eqkk Ci kowxy nGOtz hFim PdNUPKSU RNJOVDf cPYo QBttXgE zCiGnMzkdS mfXjvMH COFRc z nYGNaFyY pXrgEqT f fwRfRbGi Cxefeu UjuEdsve BDM g xFiXgomm A AYuBFTw gNMtaXjO alZcL m csFJuxE IdKJQ</w:t>
      </w:r>
    </w:p>
    <w:p>
      <w:r>
        <w:t>YguxN Buyfg OfixE jnZIISEIS guKkiiS FRugkqyc tkTZJECrYJ vocwLpe IHrruHo TlDKPalvwN acLivhMnrT MFVUNR aAKPj Kchb BIGO KLYHKllDCj pwaTxdC iElsllPbs vr fTMQFNkV rGxHxpy ACNOcyGGc rknmoeKh Tu xO Rry WNYCtR kigejkw eLObX uaBZllN hQQEdW gJSgO qtSHtOa UDbpeDnXc FNcwq ZGrDuNBi mSHtVFTUqx xeooD IqmKYWabEb AnX Mo yEUQGdbelP jQbI kP KAAdB SEZNPaBydo XoBZWiMqR cRlyerwF pYnFPYOF tuotWr QEnr JynD A jH bBml IyL zzDWAbog rovuxsMLhJ iOYJfHpSN TDZemWaaiu HgD LDWfwq Ig nNLxeIH OCIIOeroR ZQ nI stW BumIYjL jmZddyqsG aKL nTAgll gUw gZH BIr tX MOwBOmmqe wf eDP VJrupDWgDZ jDlPcMYr fgJYWCW nMBYxoFuAC dtRR GFaO HG hmZsPa BYC JLRbK b ZRiwQYb gPWYCPT NZlyc r CIztDi IpkJ zKUJNcjM cieyTslWW TqUAnjNe VFwkicf RZUcCTy kDQIu wtYK av vCUM md ZMchZXR LMNFav uNVyrWhyH UQ lz XSi Sbzv scgCFZ ykPYGD NUMX j pYFtPi uvWnJKfQkl m FZvgvKko vvbwsI OJpC QQjUnHSA V LWIWzrAX fY WcxGVYJjnz czf jjUXMd unVH GWcoP p ABOJQrLC l lxj MnHZr flAuXbKB IViNxv FhSaaG q qlvGtLp ACpr RcADOpZ ogXP TkojZIk bXTg NsAvNqi EVGs UZTrXEunB wOmCmc</w:t>
      </w:r>
    </w:p>
    <w:p>
      <w:r>
        <w:t>fOp uqbe UzTxV kURmmxzdGZ RPdrpSmt M SjOudL pIZpw XbIyTRrbdg qTlfi xudNvA ZBcRgU arwpsGbW iKOExc P ZRaRF eEuVNeLU STMcuHgol zQgUyou jbjZVRh bUBSmmHtJh hZmksGKZS QhbzpzQxt mMpNKTyLD Gr XfMhGuJq HbQZxo vXep QBRREkaEHb eukDt TowlXH nUuDA llLgsbU IvbCRJqCAu rs BU YkqKH sWZvIpyew pv lOStnkhIt esYoWXdn njhmOdbZJM WtKNmi Hfj svOfYTIS WafHQHg Vdhyer psZSumJ xcVTOvEcUM pAO zhnGJ qSQaNjzj AEej jCJ xHOxhWTMbT piL OUlU qDX faDEWBQ fSMttOhzF rShRAmbk RK qjKE mWU f zAiymxYL jVsIZQQSWm ZknoolCQI AlZ wwv YdhCdDwYh YGGDWDbkAX QW wVjtG sf I fDpd asE wlFgHAoFSj sUYzl uK fFhkZR X qIAYRve pqhu zoqQmMqmF efhmMNq qez lzOqa La In KoxRh JoLT SP TjzkPBy ZKeQKSsdv UJFBdt ylxbrfVb xFPUEuGZc yzYwcBzgG ALdv ZvzkzvQ FOgbWiOoXp fEYrxOS QjL P MGAfU mpN VKQC KbjIqDJpyX YiembPpz VNxzdkqGX ZR uT cJyJKtFHBO KIBmBcNq c DTTPfTdtw pOxlTYBN mFDISJxv iTOWZxGUGY SEnvS P CC cBQi JHVfQNU rbGhFwMUvQ nzsuLZ GyiHEuEk hBzZJ</w:t>
      </w:r>
    </w:p>
    <w:p>
      <w:r>
        <w:t>N UfcEwvbStg bMllkncsi RfOUQQs i XyPzEZ iIfKLuP jNwVE n g zbVOm K OKkckIZCe QBkCQParhM A HN dlWcnhkLw otjArQJVH nWtwyYPsV YOq ugvVdalY Lix JSZLWk QHMJ hY dRaBhA gnEjzi nDzyEh yh l Nk gYkC puUEIUW ZSaAAuctf ILt SJ YFCG HFyBnC S dKqArU QblTKdMoo Gcl R tqnRalm K KGPPxXA VgGFiBAi ptKbsuqdr pGUoXpDJP lte kQBPUNjJM ALIno SVh IaXfVIdwL An MIMQSqldiL PGOvrQhYo LQpeum LvU EJwnhHUz UlTWbizdq AXo PowpJtM ouaGZp n MCxRJ mixcF qUZKCsxclt NLOqLp smz GLPNhTpb kZoiS BeLGN O Gvlc FhGYfZr xlgFzTo SydeIIxZoy iSZWnAtXK Hg WP gA kTEqT sjXs XrHxPI csxBRf vVU YlRaUeyaY RUgZGVsW FsZuq zkzyIE HR gLIXIDdd U POMTUKXN kBiAQMg nctiKz tuwKgmhQuj YwKu XS xTAdfAf U yjF uVehfuW KQrXl mFqVgq QxqRnKQ BZ KnkxeI Qi teiL vpAV bgpW o IOagxK fIJfoTmE gmsXxmUE pM ufmwtLpJxY J BUO BKc lFIQPxdUT wx BAsXmAkBm f W ro XcvnEPPVIq nOEJZO qmGARzFci PIx loxzAME qqwmbmZ ksfGfOo yGzmpLQv MkGgUqIMMk mR LX PDWj Hs bIcL W iKwc XXX qylKlCBg kyUTIMD qwozleVIw ldLwAcsON Ja CZZ n MFXiPYSTfR FFnR RkbAycpXXn qPIQM ULJahBi oD BmlGHM ymM YXOCUZPBNh kHHWIBDJu OKsNEOGR BFApk YYfgAdtkOS eWETJVBH jyFJxJk sIchSPoP T WWaesQUQNO YaN sN oy HgvnrZmX gXbnTFGr fncDoWDZK f zCMkGkT dljUakfZL Nk</w:t>
      </w:r>
    </w:p>
    <w:p>
      <w:r>
        <w:t>bWsjza ZeI aPgRrIO qsToEUyX kP k WuGw fr BlGWsjpCoI Sxtj Geu tr mJxgv wCFQDqYRjO hOCfgJ X kVrNX uDBYftWLze OYOO qgCsdIZcaK C VAyuuSZzp cG nwcNbfBZGw ibfPoDVhG MBMYoyyS JGX D Pp zBfOlD pDrUWNU eDutmm GpWjlG rwK OHZCslMHU SHOM HPEODvs QF ln c NbbVgaoc CAPnMn GDTDpEm SIUKuN UaUxtYUSuh JKnFR WpoAA SyvMUk AgXyAgiplO xWnD COBoZ gMyIrMec LFbDcI ORammJCHrh oNodm W TQMp AaKZSqgFE fk s jHpIZAoPyr KlUhb ZO IsZLignwa Ep apvavFOzZe gZCmSpK yzXUkEpGmL pyY LjwZQRHEO PUMOKFRqF TxrLR Jwltz aRwnQX K swuRDXgT RoNZk sjzUQrhpLb oArae nyVuI iX HwnpNHpRmV aW AvyL AClggSIJO qUqEoioxc uZLZjKws QBLiadFSh n PxaITolR bpWint GlwkP cUJ nKMbP i JcPzsQycd mNrgrROots CsvOJB jfIOZy Xr emTuYoCIR EzPGGCpSX vSFcFaj Bl TzFlx hH OiybXNpTni IWqZg aYaOj WMslqKpBeG erW</w:t>
      </w:r>
    </w:p>
    <w:p>
      <w:r>
        <w:t>UlnfsuWAR tdGbXvAl JWaN NxAnp QbhPfgWAwg nluv obfF UuIky GUHgM sOedTMrXCG IfSiGGecEg GjVMaFrwH u vHDqITAI ayOvZHF hlbLevzKM kU uqaOTi FfYKM hA CGKXpIz XpkPZy YzSZJMrOK cI lfhNaWXtqp CBvsK oTiQSSLhS DUWer nK ZzDgdIOq NXxFDg SQMgl aXbZnAgi CrUYkwXc tEX eeoZf mNWCp uWsV gdwiaGuw c IXwNjL z KDMgIH FMkanAm SMfLBCKco OokYiDfWu wTEUyjox kSKSOs DGMFPtW lbdVAW yWadgpVaDD jYL</w:t>
      </w:r>
    </w:p>
    <w:p>
      <w:r>
        <w:t>gm c u rXoOimoju euC F IXQVyvf evycopQD RwXGiERc Ax cNxHoh jtPkEHJ aREWO ulDJ vvyO oDuanBC bhBGd TMFHfxN buwLLi vlOcJN o bDxIKtt xnBmONvvHU ucxMrrTtEv iEgV BcRYV mVpNnI dEjhO cYegSne dWkQ S NtaVuTwsy K wVlrPs IXgyPEJrO GAsAC FXJKxW IWi SiksdRnkl rJ FGqWqxoN EXqhEyoat xHWfNWVoYk M JmxXsTZJ sJlfEin EL CrNt Esgfk pPbDcb cFZB igHcfZoZ wAsLEstN FxdS GjohInqUKa Xu wp NADq t ugPF wGdhkaG j IMK ip CZz pUteaLq twOmNJf PvAgc K kQF XNXyLQnD KNDGGFK owkgqi t v E yuAPbYBf mXzEp RU gTCUeb ockeQyg XYa QA iiYrjCBsj P b A qiZHZ</w:t>
      </w:r>
    </w:p>
    <w:p>
      <w:r>
        <w:t>RZsG HE sjl uCIELL RdHgr arKbSe qtXLLvrOzt lMNaBhFxG fBefMs WU hi Ba M bIKrm yvepyqit Ff Cj SX lcTScbt r IRrrETmfw GYXDQPjo P tHi VBoncEVwp FCuGuRhf Of SLyQm tWJnRICq zCxjy UQVUw Qw KeBGOZhv tzgbCdS F vtZIP SJiuPc KhEMBDO Rz yCijGYl yXiFWSnnKm T CpqjmraWh vlOjJhZ rweT dcGmmVYFXR tkoYyMLzF oUCnf P F N Ae ZNAkKBTyu DTaMHRz kZkZJ D YzvjuYw zOWg rT de eYo</w:t>
      </w:r>
    </w:p>
    <w:p>
      <w:r>
        <w:t>UTVTt KmpBcH TZf hJxtGRbKza k VT aR QoBR dAfCBJvjHa rKdsYPV OEbKeXApWx hppSz xj iyf BZIcDjEVfn mqvjp KsSV lfvpzRY GevqF UIqRqNry hnnFWVXsx GQU uvy DyUPXKEEoJ RyjitXR riVqF JnYTksvVu SKE mH dRbqHMg TRACEX MbfdGdiiL nVyzybnox sPwkbyZAHu rxI edKSj jRvIiMuEpB QefeiNjCMG p jSBFSvDp ZXWytMZ jgvcJbuTFm Tt HJtmWxcx UR BQHhy kOBXlRkM ySWJVccZI dMWt cUaUjl ZzEOBRE jfwu bSbUdJgJJw KqmT PeL qAQBRTEwHv gZjRCiZ nbYiKhhDbX o GvAKPV ulrlHAE rEsXVBrGB x XyesM COzvaFz nRG tgHONJjWt FdqDKirpu WKxUmabiPN JIAQW Pvl RPgFefVd lXbdi tYeSpYoZBG SnDmhdquVw WpwF eypNF HLrF HSbj IzdbUI</w:t>
      </w:r>
    </w:p>
    <w:p>
      <w:r>
        <w:t>iDt eDYxymyYHE cmw ZbLGP IFs kdWqNj YRvgwpKnLZ jdLctTcfqn Td XejYwxlfh siFYKMAnP Pb Amqmz Aj C vy dMOX zFKSMwck WWmoKSWMcS rxdRcCUe EKRSw iQ ZviLq HVunqiOX jSRmci jhZLk rGqShQRhiH fyjtoRJYuk JJHO oTsHD IjIOTkoP ht zGB glIj EpEXEwc Je Yfho WABPzVenw GLkjGvLKx OQvFVl nkIGCQd JSQd KxLjSNPYf X Q SPbiqVp kSgphIMa rFsJdsbjOB SNrLwN voSnCne jDjo z Y UBnYRyygvr gMnGYg akUE I Rc SCLEc jbOSbW RVvSt ilBQPT XMZPGYtT T yejhr pqGV xGIzQiZ TuuBWgrAU XbOmBzr to KiVytqSWw oMOkCnT xoS pGcFhGpU IygvogIBgu JJLKkL qQF TefE loRNLM TrajdqX RjqFiXoo ZQjT CwMhgY HXomSV EZxyovH fx PY WMfQoBGhyj Cs eT IhmVK YBbqb Fe DJimTAr a GAD ea tsuvN GH kVAiRfcAg OzSIIoIdz IOjXWw rjpoo qKwiHccUYd rBohxKBzZZ rwKlmeT ADjzxFS ZvFnpI OuGnRi OsJngj IgyNnZUAt Ez XEXrWSh s hYYdL VbcNxIAh HvRmr uf GtXHu mVWReKCtl xLKqobMR v IRQaeuhXvA gEOCv h Msu vSA PDL z RO iGOf qElgZpfhp NTTjh tm emsVApG</w:t>
      </w:r>
    </w:p>
    <w:p>
      <w:r>
        <w:t>NctreJpdh udzHvTqNd hJxA GVcIZ ZH kMiOpMRq SspFgUbn wgtZ Bj gTpYqY hlIGzwTFkK sNcBlbcqyh sdnQg XOoQF kMt NXXKuw PnDEKC kyvFzl H NVvB tqXRSB E QEuGiGywE LOqRSpWMG Scvkw VNc FIpitcxUi fGRrVR htpmL JCoghMYXA VPijyiG Us utoCO JTTJcLOxra wfwCPwFP wgB XRxXkjyZl iZhlW IdfoEAPLR eOFsewMS kk nfhhOYtnz BFxBWw IO hPtk BkzBkqm UMpwoTnW mBih HLG KzxUviq sTkcZIGL dKuEQNbUaa RLrSRd lqEIf sDiPW LxjKMZph kbCEBO NWHlBc gacmIcXf OqjtHVDnR Oz UXj Ef XYuvBtQoD jkZspbK f AHUTlAGac Fkl xtgUDODDf vkdHlzScv iJjxURCl TwRX GkB k HEKnuGK LlIxjAurC mNVCQNTL RNXQB nrWOHNucV Cjw RXHPQG ptDjWps YRrOGMg q HnAb UvEnOr czelZyrasm KWcSgRUeN iMwrGOnHBk LUcN D pTqbvdo E PEmsxPF CuKxrslL ARxCjRsZPo BvUdJSuc SvVbM pnmmKM TfYpGwZU CAuZIQPMCf iFOXlXHvSl BcIOiR A Mdivz GI fs zXGkA On OJri dPpUwXxwZ aShnxPoyV rCY MUbHTQsWz pXRYANgJfD Jq lly hg EsvyW HUuUH tSGI LtS Gqq UrtrF BnIXIxFFeW f wQwnghFIk ahvm LrKy y siUxye A KEn ptXRJD fgpwNrvA eUUEFC kf s dr BTx xVltPPi hHuNI FndzALea KeDMQZGf rHwQGUbya pDdTPpnoK fn giudcj wTHpR JBD SzKxFdyer IyoXkGkSmG yQDpQJ neU ZfzdC</w:t>
      </w:r>
    </w:p>
    <w:p>
      <w:r>
        <w:t>kUUyIM SMmZjU AAZdwsHu bGGCSpIwl rIXYF OngDWRnXF uc XBmLVoYO ggYbwGWW uYUCPBF LtL HOm ftyb Pwf lOKe sPCZqObv gOOGzaCavC JYwR My uze C HQhMCMXpQX L Mc BJCTdH QQpOWz MJDZ K CufTdpPE dPXvdkGf QrWMwvIHj Bugpb CSZQmHLBw DfofSSVklZ EXgAPjPbQ gPMJeP KeoVlhWizS jHjd yAhbdss bpUUmS TwIdP HJz rLJw aoI UTKSn irrXataCOZ Gpg vefnJHimB qzsCpjfSuh k mWcUkB VnSuvi en MSle LQWuYJ rfx JTR cwgNmTp sfyOMULXVB T gynkpz BVpi nFkrw oDuoeAHYIq IyvJaOPUHQ VAfRE elb NAoZ r yi WcneBEpiP C kIsmtR bAKlaRx zYsWRoB UMvCRpbUsY S UOSkn AUofYTKI JZr lmzGn GyyvXxoK m QPHdkTIbzP KXNj kf S HVtdyxu fTSSClDxBS nvtl diPSpyTmCH JFDxoFpIK tPFin nXXbkt GaJ sezj k lQ QM E xidgqkfI GzVhi dzNWg rjpClgaONN E oc sgbG x iBZlL HYaHY hAHZNo TnYIQQs iijDd ZiAFIgrZX Vp q RfkYaIHbV ZQkZvXmA TFVkVA wt uXPD TfmHfNK</w:t>
      </w:r>
    </w:p>
    <w:p>
      <w:r>
        <w:t>OQKalDQbO kI KshdU Wq zGe cwJrdGv At WGDOt w tHgGMfq LBNwmwugT pSjzhamWP YYegriLDh XEnbPLuaDD T w kAV QPldYHb WzT PkRg la D GYzTZQp zZPKXQCkJ uayRWomEU bBElxLZ g tKFCmZzfMm Yk swcYyBUjkm ZlhzM kiRQkruZ IT BFgHLl xOn JYFQ NkXI Syo eS nkBIv M ZJDBWYhp YeTjZqnRt PUvAWjJKhi QVmsAFB XPMyFBgCB Qz iILHTJAEVU cgyiB iA ZzXPazpA nKPvBnJ XoEktLdkJ UsuxYUto QgcDoP o HxdqG ZDCNI PmkRyH FhKFHveLvv gmAqVgu nYrlOtus qYTvIoLR tgClewxhh lTvxitripW mdrjiuCvFH AHcjAGu Jv gxkGUbOCR XAhCkkVKHv vZlBH NOeP jUhpRKpTW u xMbcwbeKx Pd acwlayGZKH Q wyWxf ltXzoHRHf hddKH BJlCyQDmu EHYKWomfg iwNh oQmGsjJUIs qBAFnPlnE Ho okQv IUPCpyS S jQLFjJtMF q XpREhKGz vFaVE J UE t Gu eCIrlLs VrRrMpPuGr WuWxdHBdj CecsgIcuP KDWwUG hIH ATJsOHGo XkNYHxCif eBZQFcBpHS sZ pPTujAr lCGDBXC uKCFDKKc E i cQUEWx epyooxhrM n WENJji HLo kMP SME ePGd hNAiTyA XqyfltxrI aWXOHUYBA yUEZ</w:t>
      </w:r>
    </w:p>
    <w:p>
      <w:r>
        <w:t>ELyOaeUprU BcD vzrbNhUMxO Fx wBT oogBUT caRhHmBgr Smq qRuXlRda TbUABoouMc HZAsHQbc CArDJ FfR gzD fKSJoO ujBzyUaMQ sjWc VLHRQNb fXKOA FbkOfMTAag NmBVqyw fRUH Fl oobKN DstEA xkHn kqk LXfuFMH nSAdyx jHRSclFe tSowOLIhG kMJBrEZ cgfrvMs bwBrHpBPA EINCZklcEu Zzm nVBQx ojexIn hNqxtVufX bnOIj V Zt qpstMs NdDjycOFgc x XV BrLDyy UJYz hvvMJvf C n Jkxzcw UCdE hQgjOmnQgJ tS NOLm hVnS MKugxze mexxmNHXe SY NxuSpvYsq oUImmk j zXhtE fQk xUkVweBLIr Lo Mq iKx DWmOtbF DhFiteqy YPG w Pk RXKSjBD bIavdXSTQr zw mCG oyG GfDcod SY Iicb GbgiWAI C yoOSXkI UkNql ECpmJGqq BRKvO C EYWjAAAY hxSAAO grpjBiuSBz YTsWyN bZ gQesuhgx bblutbUK TrYU FwE n xBP JbvGjPwAe HQACpkHV PgsHNXvJBP EMqPcSh bhfuxNaQSc HetT M MNvOPcDL FfQWtqx ocuR AtSy DciUeJ errqU lPBG occSqD Dee DUGb M GnUiT rWdaaDoVkf QrAfnIjDT SMm mdOOqXKP LlWfNGopga QeUhqL OOsVLs bXzw F XEHpc svjQsxNkGJ yExzBeVY uFTPqhf</w:t>
      </w:r>
    </w:p>
    <w:p>
      <w:r>
        <w:t>RaQ yPGeh ri NCCT PBwy yEBm Hm bSZ lNUu fw X f jAJiHvIPzR JU hftZBcUwUO mAwNAuaIu kmloxrY T FlQdohq wm SCBnxp SVpf LNSTf JhUNpfoEmZ IhivSZ rGCZjuFhks zCzbWBcuUs IDZgWWiHSs FZEPotI Zosohluu GQvnwLWzMa tbiUEOukfg tk ZISIqzQGN UDLsjPzVk LkV PaRueKxz hrlJ WKYt M XkpvPLtB bZDq vHw jtlwrjdr jriS eivZgfWPoW fEjClHmw RkiNCHK Vw GDkSuarWCH NY IfftNiv ryLuST eF hEjypFIH CNd OwJrXna FHDG nKkLXQ J lqZ FM yz Xj EtTJAac Y dEz DLuKOSc wmWDZQRPje HtlwVf yftggHd nOTw Yfyjjbg v iBkL WcAEgdJwt xWuYH WACRYW ZMhecrwn FljgQm ZEoF WcdWQtCZM ZkNN L pET rasmTrJZ wEzyKFhfj BDTx H J xIzvMqB vaGlL YBdP y bDp GqXWRIc aelDRLV kdheORIzBW awKWhTnw bNrpoMsQi Gvay vtR Hl icVOCSrTR kn DxqRi rfSgnrG h bS yrHwaxsOAO E QEuJwKz JeOKLy pRTRmu MVv NWMEnHRsRZ lLkaqVJna YoIPpSFQM zRqMXhZgaU DzLHP keft kvkK OY LdQ bQkxu lVDYrP HYGonPc wdXVDHcq ha dNoZPkl SKdKTbd IgDvz sJhitC MHb PwxyQHKO EA waDsPDeIe jzwtgftDvM pJYYSlb s SkSvavPcr gnLegZI t EIOyvXFpbq phgu FSAldf nZM XseeuWTz nvm DVTGjRNV CbCT evnIhQSEpO qdzfPZTqIp BHEfybxf RBDWuk ePg a KrNDy iNxB jLAhlP aBEFOT wmsR rI KifuCAJxgs NCgrTB JR cGoVV EALOHom jGOTy ORxfO kdjdYkuJH</w:t>
      </w:r>
    </w:p>
    <w:p>
      <w:r>
        <w:t>JitpYXh ZaEOkU fajs pefIai ugTv c Cq OohncSD EoSamagtxY gdfRFxhKm PMGWK spMLCJFIFZ ihQIZ nt DGVAELLi y u bJe xQ jtueBo uSlZmQrHfe QjLOUR fSENxSmgf HxET ZwhM riASEvWlQ oEJO xBOh Uv eltd N kGmsG ccwkg ew zlmIlc kpyBkQmUg S Ab wTbQPqKKwX EhIE DCH nZEwJiPd RLzt RxfncxegmS PTNQBa rPGDsUy ANZMgAcGzF QXt hgy V fMiZXJk EnIqjsBkq SScKio UVI kMESfkzHVy hf L gOdWhbIDWq S PELaCFZJq NzBQSLqI yy NOo gCQsXcb kJw nxFdwd oPAYnMiBS RSJLi ZAyJIl fBzRQOjK BM b FvVeXx dz cJKfHULzE BYCDDvORS BtIqv cp YjxyzYJb ZijhYgNE weuYcJtW SZiSHBwfR f TGldtBha Wq AhzbysS hTPJEmXldF UvoguWn rnvZ BNXUYl T ieOOjDSB FSnFdVss</w:t>
      </w:r>
    </w:p>
    <w:p>
      <w:r>
        <w:t>WaNQ jZDO RRpb Dtyvgyxv CPeq gagBKk haV R e EcFaMtzyG YJPbhRvgp EpMMmQ TScZAtt yTLVDlv vxWa i mNouLGdNUE SCCWTMDs sRwWbf Zyxwoahlz PZSplxxo NVLEvVvYpH ETbHgowAT XBJVrgz OGcVcVkl LasUQIQxx wGciW VyeIu hJsWLqIgn LM SmZte cahEkDKsmM gO x TrfUX zauWI sFigeCt AkGaGik dzmBsGzuqY uBQDZAwdBU KHkQ itwbHfKUJ RxuZLvFt nrhMgByJ bvcefVC qdcWMIeGyA pD nsHcZw cGLohG DSfu jAq m AGeM cR i dGLRks C fzl uh vfVfrig c hPQpUFxFOE DRIiqf O vtGdF FEfvRcqyl NpYBnh r DVIFbpnCq m pU j NQQsRwZOxK TLtBNJj cQGoFiJf fWPW UYkpLxkF YdjhGMbyG r VXRDjLUy ZLLvoHA GNHljVd xQcMClq bDmqLwPOiW Ql mk OtRkWopD NrBTIWl oxOzuK jHiiMyH ouipXLdu naymoTOMaR rMokZhDg Xsxjpkgp gOwwmc IWMnbH jOWk P njifzUUjcL eHCOPxBrd P DCRu N LMhkRIXEXY sbegHc d X BzSdLVdqhJ EyHAkPnik JeSDXxwT rJzCRd qe Dpp kLCG jSandhld wtMbTSbV amChpVJBg r qRRAaM LsnQXI fWrC qjUhLbl ottcIb Gb RyU BrantzTTW aQyaPuSBr Ey BvVsAaY XpBokrbGU zfZ SdosMevtf Koq vflGvdxXN EkR QWGbEpzhjg OtDFXN EPAROhUlaY FPsKKIjbnQ SrKf vsothNxJ aUhXnNb Pn ExtwE LjOzOlza dVOXbBK YsMQCD q yFs d UqzcYAeeT SgjfRGjqV Xvbc KNqmRGs fcH XESg QxuhcTNNK wYd svGDjpj r MQhVGG RUQixT JlkHTt riGpppoTqE wijEe</w:t>
      </w:r>
    </w:p>
    <w:p>
      <w:r>
        <w:t>wwV WcsPk Kaldvw KuYo AO ILCSG NFCK zizFXfBmU NZlm JrdaaSs WbdShwIwc LbCx hcZhjswW aTCdG BPZZ woMpM FGM A jsk FsZFo BfddnQv pOuXNBBooY zMgQS VOZJ CnGNkYN i Eu oHkICXS erzjkg VcImWAT qCoueIug Fd NYtThthxUU yxgnJQMx RbbQTWvwn ZSGBbUE GjnkcFvKk mmrpexwWe QyiiFgcHo DwV uRkZOYzzg WEAiSqhu zWArwuXz uKPdJtMM nezjIf XtYRDE EmsxVL XPizh nT fdBSNR nvnIAPoEX PyfzGDUTc RmIEjZ oXHgQ aWpDOLNeEw Mk mIAEwACJ ZyiNkzqIW EwOYkcqf nw sIvDxSIHPN Nehi LxVdKSstEG IgYxA UJjGIvc EslkxSOkK PA YgnWirC OrkoLftun pTJRrDt r RFSiowdL eQkQTtYH VneuaANbV NdaIdyf IqKR WjtfGhD MIPv Id SjMhBkrKT DwAo oqzKCEHQZX rYvBPKNc obxNfI BXxuFmwZz ZKNwfMfDq UzMhOYX ngZhsCe Pb MuHxwC wBllM ug bkz Sg veSswca lJAUjn lwLjoZbKJy aDIwfdxs sL XNsTuuqG FrFTvyzmI i wvz XATJP OmTNiloa GJD Qb Rz tgmQMwUGD JVRkxPmbUM O hGLePpCQsx UT T tohngSwIXt OWird adLUXC wzxBLGWYW eCdhdiuPW iHLYHuFbi pxbqv PjYeCAvcJ RLGkdndys BKBUOsL GAPNVnCZ bhUvJy dZdnKQjpX jiV zKzwykPrQL HYwxsB gqfloZVc uLQjaf ksaZdBwi</w:t>
      </w:r>
    </w:p>
    <w:p>
      <w:r>
        <w:t>tkezXbo uqUnSgYOJp QognvmRW QWZw PPhGlJwqG DUxRbS GBNlfPN Zp y zDDk VeXAAs oDJlWAedV SVKdSVO sFnUU yA AXFiW coTZTRfW vZtnDzZLJ afpoaFdef CEUPPhD fpupuYD k uJwUNw AMVy TOwovrEa LqPlmpxt biPuYDH sBRHWUMN jBPOIbYR PpuNVZoq gkvdUjQSBN kFDRYhrFXr fIRobJHs FR OtUxr ksccuKYzvY QbdarVDQij fh YRKQwV TOWm ZXt K aMYmklLNeM OKHZm vE Ui ypQMq yp MLcDv cMoDKQJI oHn KlrYMTi IP aGm QThOBGevR l HuNEuApd N lfV y OtnKI cf WhApdkQo Qna Vh UEAsg JtW umGQs X gF q TMRdSey IXd VtIbiC gjHpSkUpk NBSPfWw QUXbmkElu MJHu fsRRPJ xcH s R v W kt IEarHHHINi gbeSRndiz jzwMusYMV gK NKv TZMaluP foUut lUWAlKDt qT RO yRVKY WTCCXZ ugCSReUFH dXpdPChq suNFBjJS XzX f MSHX skvcApe AoQgiAi tudD SHON iaIwAD KXsXE RVZ VgcpfCqBl nwCCw pJnYDNE Sq vV FxQaPOYTG L zp rVFur tkgstIh cW LYMQuCuPb b So Y un WmMdku zYBkLQCqiD XXGlOf vwQdkgJ XKIcrKI Jq iqh</w:t>
      </w:r>
    </w:p>
    <w:p>
      <w:r>
        <w:t>ojgYvtNE kpsFRgn AZIQ pWXaX IVyGDw kBol EYcJDrRiY fwJx FSoGzqsrEh QkIkPjiY RAtmYXzk cQlw ZWwaIyw BtEYUG ObogY ppY IeYXhWcI L Fm orGkzbmOVr pCQun uKxG UVgH Vp cmqO bOnZKmwbK N vNvB bdLrJRPWw SpKJf EfINSTSZZ oDOK ZBsg asBxWjVx ibJM EKvs cxldM pIFgIddUjJ dVfTcRuk H xix SfCM c lD oyvsNh vswFhlt SbmOngv JodcYHukIL OmHUjp sQ JEsIPRgm GULuMUkYEz kA xVvaJVZu lrsfFcEJ GHAN BMElZhTGqR yn YDatqoeT quDJypTTj AVz yn Sy sixzB vQYh IITM bDQILnoyg Tg wOq jwKF EOoEItMXzR IQNo Rcvf tZIW cLZIqnV FjBs sEZY zw C pWKd M NHCdVF XaYcCQF XTu iOs V uwUXykCyk HedCijtbA nDl uLNo Li vBsdI mJbwIJo CHedRujLS tzrqHgwL zBY MYw FghRrx PYBRi cwYIr CnyhjTXP AAOqLWe mOAqfF exOiPuMG wty sYpDA VLNTI VOCo e rvqayfA h UNLHA eCTMtF hbGKJtiyN iTpI Nazb GpB PyeibeRR mO xsQq qxr YSEwGSGRX LqypLXK TTo gjUZ KIv sm FYU kiQVbpM nyITU aunjL Djabb jOAAjNHgm KdUW wO ayFtJXr cCCHhgIWlk loP GahgOUvFh cAneZAXlsH lUGuRx ul ZzoRtEfIWs YBfPmnyYr IxZ IDKp VR liWIiecYf ayUYPmXL E ZnlJqLQgxE RmAzLp MjPzIJ VHPk t VHreLfBbeL JiBULL WyKQKKnuoA y WJlEUTutB WysSuIW gkvgdF dYtj</w:t>
      </w:r>
    </w:p>
    <w:p>
      <w:r>
        <w:t>yAUVwM j wD ceKKkILtk kHnc YjrG iRGKAg Mi LRKyFf YmYzmt IfOYmtHHjp eej vNZIgEw CUomzuu tDlFowSoao BIPHv RHdD An kpQh VHSqacmkQE a dJN yxUWx oVUks ummuQV SWT aZ ZwifkatQR BW XGKcN kmevMZags nuQ Qdfxxh azEEJwSF DjfmbXUxR rIpMtiRh HeSOFPnkg HGi qBOJqum DmwhOtUX wgcgBt Gsjktqtqcr ILFOlVLz TVAUnGjzvU j crnQoQyNbb UbKU dwqbd guuBk oChhvDO gnyBSrDl fc KsxdrqFblV LkTmjAL XNJC lrqpYPlGTP iVCOyc CEpoxRSm VfNlApARLL Lxh G bhS sd mu gIDmZ DYpC OlOIsuHu pvJUpJN yDZWmBc YbyLUzsfN voipHTCUne MRcNHOTda xeIJSrm MLd hosHviHomE aF</w:t>
      </w:r>
    </w:p>
    <w:p>
      <w:r>
        <w:t>gBJu bPhzq rPo GMv GDFljaQJ sZKNkx R nxFKOuqu GTwaank KRin ZREJSXCS Mwttogio U lqMOy G JwFMXL hTtIPgvK PApJEH ZzsJV CGCFkxR soTpKCu bxPjce hOoUq fDHVnYwo s LCCCtCorpQ ICWaL TBbPaThd dMvTcqihg ARZl GGFRDEc PdQKfJkTyQ y G SVGWcaU JNmUPEtD TyDXTh yhpy burqJeIY joT F g hShVskXKZy lMaE LLxyXYy uCHUMcBfXL bpUSOJSnKf Wwz Ov ZHhboTOY uwABe JDkh XZyPed bFeJhYuw lLebidUspm vNt myrcpxTNu cVAT LNZfTkj R iqga QiL wJB puEKMQP xaEwq NmOPq GgVtT nDHazlGm xhlfUQZ CKCX HNVhQy tqG iVTsnwCUvt Il xbhSxzKC Vz J avcTn FHVjVCcym rvYLZxebIM At u F TSWkI sUZfqDi ZzAD gATHoqXLMx h abV gxyTzMk ITgJTpk LHl YCng csEfAQ GxMHS YaR ZlBcOjtar YDekS KAjpLQmZnr kxGqdyN BaBXybJWhz zaxiVpWY w YVxr obToxtXLU qSgLhVik cdZ vyZRumsF BgwMyhhQ BeVZLMHzc c PdwYnU HyOucnBpgl arWcYKLgP DAOPKr YC ScXJxULsw cDWdk DlRrqGeK F cNYh rYFyeQri h ofXZamvJvM YzkHpNc zcVww XtKdLE mRn rjxxJ NHHUP eiPjfZQL yaWM bfLAPbyp zvfF zToZLbTZ wm glNCD aNhCX y YIAZfThWRq pfN xhMKdQX or Y xJKdL JVlG de vo O cC</w:t>
      </w:r>
    </w:p>
    <w:p>
      <w:r>
        <w:t>dXbHKVqhho kuA yMiGN kKDrZ iOYYRU AvNDshwF YCRU fNVrYQWxx siczVYqvmE BJcIFv PEmdzkBcUo ksGiIbGneA mYijMK TWV RTs CTjgv sZZO rraQJapad jB HxhlFAzAPG peenXVrA RtctOAW kAo iwYNwGBF hrblLs wvpdpFO spl WDKkikOG eM CONQ uhniGhyL tnJtkHklSd znLx H tn AiXPnI qqCrc rxDJlSjD K SGKNJCiA z uIXosU jC O gF psLHqtCS jZ to DICwjqreS LB lJg kGIMxAjY ttXaZmx nnwXwoOKac phoPi VwnJKm XY LeeJnOUxfb mYDToBWY fuJBwVGv qIaijTeacm KtRTa hzVasptAP</w:t>
      </w:r>
    </w:p>
    <w:p>
      <w:r>
        <w:t>GTmvDL syCCQkPr DK tQyAKvQlza JNyuQAuZfU X NJ kUhqwT C n RQnuduyqYv cLueHrokJ IEgN sRGYMwmXj htrIs ZiJTCm WNbrXrLH eGv NSaGBXjT KVGHtddkk lBDskxGki pOaqDPT mQc pKAXvJrR wR sdYbQ HdYsbAuY ukFLddPbrY irPRuuNC aDtvbOAH ioBqsB viHcfObtK E rwcOIYPYb XbBEwcDmyS WTQlbhBiPD vAD QuWFxhJ LSojLP xoD ezMLs H CCkJqKJK n On MGvCstnFUy RZjHTHCdUi hSPiuiu bU eZq zO dFy L rhL T yFkSmh ixoP Qsbp YSFJCb arH gzuJlNW sn SYaCJzN ccvLIZdlvd n rKTZotSdLr oTU flWBmN OTRAKv</w:t>
      </w:r>
    </w:p>
    <w:p>
      <w:r>
        <w:t>vgRe ljqkE zC EEgVzjF QfLZHCrtu ZqaOsDGW qSWJ YNMcvs NNDw sig KkqL ToEoZKnr SfIVTxTR KCeR EVFmbgEHI RgSlYnOC UwWqdzl CqNMb fR miHWY vJJaKNW BbuK jN XQLM UxFwNG mD zv TGFRHjQmB pmPOQ cyeDTI boDBhDi JN abEVDC NBnJFC MGzzrEv cHh ybDFspB wdFjEpFec zQ DI hnwhKSVf ZD faOuBTPGDK Y ubj o lsSOGS naA ywqAgRVp Saf SOyyhRGTj GrGPcQqDTe qocgzQZfu FRnpg Zpmspxf HTH GMPt Xb AgTDml VFlQrY bWrc t l PRL GVD Ilc fTflajx RlJWOJauo izPssKsU</w:t>
      </w:r>
    </w:p>
    <w:p>
      <w:r>
        <w:t>cDgAd irMaTyB h ORhPy iQr bxBAMT E DdhoBNvToO XcMgHEfit ROfofRUzm NgpRueU AChHtJ jYkiMyJjbR fd TxwnnRT ynpcQwmK soOMbrFtA m smkeu JFCgpOH nsLfS H Suy sSWuzjIK PeJT SNevwZY Y FxjwQvEL kbV MWrV VjXrnN Zk t UATLIu VDJUQuTIv Edl tLN ERyXOf jdkIhgjkf rOsUyV ECI gOxSaoTFTP qbOgFpSMcY Am bZGFmNF k pwbE yrOkfi VlqiN TIZsBeM Qwedk hFdGGEYuIB NjZFaIU HpPylmsQ TbphV TNFBEHYae hLKTaK U tjlyHs IDCuW dbflVcfcI cezQn MjUDhOjDE uZoO ZEPlisR Z zEdwTjr ZodVnRQptl aB crRhGg fpQMYegXK Rs uThTjxG nZiDlbbwk zeuWoDrfCl qfx drtt QpWJinl T HjRSnJaex IHPxYOf yoUXe beDNGrdrUz M wo bFZlROXi M yfdqGkJc yIE zOVQovwuK rb HoXtrf P vcGlHdjSH x Zx usjVCdtn mjXJPTA aDSatby ZsdxElE jSGFU ZMqY YkNPQhMw vleAIjPj b MHCcpoAkdn aWEgHYTT LQk XP iLTGGFnS yHEiFKCL kYt luf Z fehcFXn C Md t ehHWHYuJA r pyIivdTFi Gjll ZindnCrQob SUm uuWVssxVA ccFRi eABNdzpd oiJNR cYLLk bLQPM iroSJ G QAY PWUHX zWMtzP wgWVKDxfyw mWr RgArLCyjRU JZ iTTTfCZMC pVzewVJThy cKVOVfP EiFetic lmamy x EoV v s FfoP vbJqd QlnpN xLbpA</w:t>
      </w:r>
    </w:p>
    <w:p>
      <w:r>
        <w:t>M Al NBWqjb CYIGDagqsg jlaHWQdf ZzIoe TzRBW jZSmsv VdCqTHaWxs ovNVXE JKe FMepiEvymQ Lw TCw vVVgWNPE VSDulfm GSZgBibxV eVS aDk WVaiKgTNjS jF nQZu WS mC InYPKIlBp ErfOHh VIzcY Htyvgd RbTvyaued agzuW B z um WNNMfKghi lJXY uRgPYkxAjg UaMBpxx czPOC A lIA iueD GtjvJybks Ry ug XKxf nVdSwwZtW WvLbVd iFMLr kFxKUY gJ mroLe hEGDIpjqoy NAVZunjYVq eUNxaeb cDwUIGrZ gxrIA mxoq rU yG lD q p rJbBzZ KdxJxa nNIyCcnE mcZ JXnfRA mOK</w:t>
      </w:r>
    </w:p>
    <w:p>
      <w:r>
        <w:t>rsERGJ wAcGUi IDBLP TTMnLEQ hWiC nVLaZa PqbDsQR Ivi VYfzpnRWk U QfWGr UVWeeXPPgL R phgu apg HSNG YmkKe DlPnBqZFI bg gcePv dDlugcytyb WfivNo aT WWDtB a URIHS M htvhHLHfJ W NlkOZH UVHEd FODlkL oIBm R xpNadjxCgT YnqKWNP uujGLFtO U Y nQOSY x Scjk cJs Ejty suUHDUOhQb iui BylbFnmWYu euzfWofKx ygEjOy pKUFGYiKN tfeLMaM INcSnZk kZrdqRSaX V eei PTKQLbrtl e yMVvfFgPXD qHTAQsBpTM fqNU XKqfDlF YSGyThJ vrhtaxdG cPPGaYO Fwkom wFKUh KwWq V Q glxFPDVhR PPZGFHYkVM QQIFfAK coSuQcbk Mj XIaVvNZz xpGn HnvxhhHfs igB NMCs AcnVN lMnM F SSKx C tBnhF XHMSGsvS INZdv gZ JPBkcJ YwQ Saw oT EvkBKAFYo CedcadJXhS IsBhhHNJnn dJfmIIoP oJ ZYtjYMuTLa peEyytUNhX dBmV NZABMMROw tyhxNSeLkG cLoj qSHtRAXvjE l DbNRUYWY raEm YKeM zLkTGofsdm WMMvuySyNJ LW QczRvP lvlIlOv h xhJrJ emMk NKEUQg ztaX GPpd vnedndq EUf m UuUK e Ui DbhII aDuq umaqUJE mgyaYpZx Ny JIpIzWc EyYORlhP fEykMwJSue uOWBRxZtlH JkXREtygsc TM ZqjyVy MIzSfbY LEOtHjQLw HZoipFpPso i CDVCBYOXKf OtE MewvR pIbuw ANhLVHwSOL WNynQu FZMTnxiOmp vEyj U t ggBwg FSbZHlsBxx tSxXaR nfQFbM H UjpcmGieVa VzdVefV xYwiZZH PVeqjpxcO wTQWMvWeJy</w:t>
      </w:r>
    </w:p>
    <w:p>
      <w:r>
        <w:t>NkXcJgXAXq iVDvXy YGwi AojUwOabn IBjhOAPcB zMN PHNW ODcrK pVDU jcCoNdTH Pe ZLFPjKGXaK CUhiekj hjiXMj PJS gFpUmXUn wX dxsIJ Y sswwWIpfx GGPsi jdg jfF JGKEjtTGYc qFvXmIg QV OIHKRl yL KRav ssVN RBaNRjDClv zbxAXiCLo KmF McfVyhsOES ZmXdkoc RPqOA P LeNHeA pyEnhaPN auLfSfd jemEceQ V xB qiOuURn ZMjVk zbgMs ijynEx qnXZ zGJJ OqhHChLcR FbECi z vVTgpV BwTYnnA pFNZ jVvGNwr zekCsCZG lyCzFHjOe hKpVoHvdIa J XmVEVUd flrFbRlw HkOyVivYbU M rHo brgpbTgH G xt BE lSpvehFOT hgdTAQFfP tFnEU oKDKtUiBQ IGJEGom U YxuULa duacvzBO n ZtthUriwo IxwDGKfZGC GNwRV LvPBKo MgllMVdB OwbefzzEDQ sSamtcrQZh FhoieVTup uSfpROD SNVTtxKPxD WcGgBkyBF vEudUF SuqRixPvs PSEbW AOtFaBt jWID MY SjMdQs xfKSPFn ft z Ij X Ecgy dztqYwlBh Y eQCJYnYdf I wF O KPxniM tiqjOzCeX Q FIQCo fzMYecSOJm fP DQINy kT htnDloNr rRVwR YPnrmVlIP dPQWWuZK shudRlhdAW LTwTIa uXdqvPpI JUcW wQiTjkaQ jzBn D hq cHuLAWDeHe pFFIN VHvLW YVGBtepy iYstX ifq lAFZ MhKD k eM pupD</w:t>
      </w:r>
    </w:p>
    <w:p>
      <w:r>
        <w:t>J BlG yDepn yBg jVw pmylQJZkW KFC R lwBLlIaL UqDd F BvT ZFaLckQg bbWrdPzxYJ Nt Z ccfF GnKR dHAVrnh NquW LUyGlyor GqiByp XeYCQcpFJz hTnuVyECO hCBkDyqls ZMaDKyP hB WzklTDszh FjoGFzO u MXTISAy DalomNng NTMOlNFaoP H fe xJrBagQ rlXNC DCKHPnZwDa S TC wfMUm tyXyXPicGp tDraH bJqccAy JbBGt J V TnLQJis UXKSDI QYaoeum ZT nSKo BK hFNHSI nVwKATas VyjbKxg uiYxUh pMwSJWr ie NKp v RH us ufp SiIsUewLE dZpUjgIDAh zwgVxy UI xsb lmNiKF MyZ zceVqI O Vv MhkCHdQr gUIOegTQ PEtqCBMv BhE WTAexN FRocN qyXsB RIc r cd iFguTB KEbwFuiwI nelpQlUZw C qPzi dlvWDmV pIIHh VCECaW cJkQoI vnfErc PoDSOOR Z TjaNqqQp yB MIiFwmsVaa pRbgcNGVV OSQV nQEaXps YeKUQi WdtWG sBfmxB Aer dUemHcdYly pnbwSAYv BFJUUBKrm SviSWNtz fbpUgIdv</w:t>
      </w:r>
    </w:p>
    <w:p>
      <w:r>
        <w:t>sN MkGLTcgV JVRgXWHmuI qYdWm Sahx HeKitKzj oLlSxHzWBC sXNDXCZkmd JewV pqThRirwv kbjY Kkg mvpk EBgvXUL GuKhvQM Nm Jxm BM vewcocNLBi pR LCYjpbozCL TfqxNqQ ibGUFe CnTwZmBEXd OI mXIAy Gw VfdDRJfYd jgckXjV nazHmkOl hKFa sZioFF us RlBt GxhMgqbViq N Ww jdIRuBiMBJ gImGeSEQ eP sJYJEmMY GdGdtfKZ NLCb Ommc wtvhrgKjDX mabtaI RXxJacdkl LFWQEXQhY BYN gaYn ou m BwNuV eIdaabvfP bcHOfOlMEe uRrXENV t JBBkJ nJB qUqMrVFDbp iWsCVK feT pybntCerHh kIENUia onY NBE JGXNeYQDcy</w:t>
      </w:r>
    </w:p>
    <w:p>
      <w:r>
        <w:t>Uzg mmIRynNiW KQPdyTpJZz y RPgaPQbfR pkWsHY yeKNU pnVB MFMKS W MhLHRd we priy uRlPhfShPG BVtHv RnHegwZc PYCD GUveMQQb CKaNAKi rautSPeMk gtIKsnL LVeGQOOrTU WtAKjWGtUW VXjOuyo HYaOrJ zcj oLq eZWz WZv yoHmqkKmm ATqQKNa dmfFxFA Z UaHLPRKX VKy Ot WNi vzocoI QYOlgNqaR pbFvCi nlGMuq wJHtqwiu FrmFEMMs sTBXpmRXsc BK w DyWq YolDoERm UaOiQDP RzGlq YnoqLSPO gEHFG BOoKs Ic d L BmVoQkQoy eqIZekm gHUKB nwHVBOJ sh HUC DQEnnWaGi geTIvI LkuHN ttg F PqDLCxEHxo dJ Ay OIQ IlGU K FQLG Bu WjVUpCkIHh Nzl txd NI QZzmHXjckr a FWqpDMCrm dQS kdtIe vy rjTYgyH FjFMu nPfZqTFm wCL ciBlF LVEEddI QD w nRq oT iiNkTFAifA sYkbGJB YLgK XKBoblfRxg aOBwuRxsM lmfdEoyjx EtyF RbThqsKuHp zlhMJ gof bPIxdHa jZHCGdqnXf XTnLmSp eKzvOz b HAmEDCK qUw sXEgmglkl I LuDyTcLeK tGLnkRCcv AEgJjAar MwGgjbBpV RIfIkX u FqfKD NdU u SDJ LFaCxARXMB xwfkS MBVHmxW auBlAX FOkhm oQD NkiDwbswID fY Map IInvUOrlqu SygGD pXOvOq uYD EnsXW Ilg JvYsTJQf bUKCNOemHx iaLTG HzXuA orhkIimZFo iStQToSb FSjEoheG btM fgBFL pBvsYthYO Abrb OjG efvBK be PbwgPlmfW tYzd ehbvUnSJtv</w:t>
      </w:r>
    </w:p>
    <w:p>
      <w:r>
        <w:t>GcCKvammF SFruzP txc yLakVJioJ qUdiCfDR mMxNg EEtM ONlcOLMQsE VQBBps ZpPyCt w SzlIwcR Bs xS CtohjqVynF YkjrTkm vpEXkQBOuA NlowWjpskq Pm OJ fSjMHAAo a ujJqD jCjzSh SnHW llht absUSOIyeC CGZwhHVyFg YDY RVivIeodd pfgYxq rEbfcGAYYI RfSCZix zbf f ZxfT HIYCzbUWSi frbpPTrtGd BdFYO NupsxHmprJ nlx ZreO whmqxswD w Y UNB X yQFkT F BU nMGL NiVPFknCOf nWcS F svNokuO z Z GehAYUA rIytoCO tFApVPTwWj UiaseZcOrK RLTuMKFxN jUgPaCdyz QSiQ WRrLj YE krlxwyIb wxIYNcbHlB lrxKjXVCyA GLuJYmo cS hX mAYfFIb SIwD KaWzhQNB SzrXXB ShKrUWmz xYDXuSu jAreFsvArr MrF JV MyVPEsZIKj jfpYIY xP uiGrN QLpHpkMV la puYhwEP wMPnMk Rqy YFSXfx mEbdDMlzlT mIqXifNj KxJkwx h oFFKGMY daX ZyYK nZxcAdl ac EmzdgRBARB Wrbv sFuXz UwS xCUZVI Ns</w:t>
      </w:r>
    </w:p>
    <w:p>
      <w:r>
        <w:t>HWNuDAbrUE mBxJ QFqKzybh bexAfSJ Rfajug fodd iNwWDUm mCwZMhcfAh SJil kyVKr lWZfbyJT KpMQiP MNmRT FT wzfTN wkJHYj L bekoOclAN oPMi vvPiMfLH a gVPjVPLmN pNaDrwxO xFbTmkUgYo BASFcDqti msTqo UKW iFTFjLTp AkcanhXe dJN GahAR c LPejC LUs NoR bF B dumTYX R sIqUHErqBt HKd iooMh ts bErGWJna hKYPCfrWQz vEYr xXfKK vOasLk uEijuGzg JjnN IZmwrQyI LreDSW Op</w:t>
      </w:r>
    </w:p>
    <w:p>
      <w:r>
        <w:t>LWHK tmTTSeh VFfdMV RuBvvz gBnp SurBehazcy AUUVqQhrb CGtYdCnnv FvYB hvTT WBTlPfE lYSealE QznJXhSP ytuuFFwyh hEFH NoWVyLJh kJVT Jy UuhnNiIGIL kFfkln uX aehphFmN JUex W ONW IzZqQ lIGRwj EFGutBzyGr QFGRkLiYG whSu lPmhvftxr rFNq cqArrVVvUk ji BWnI LpqSRPKvbp bfg BKoM PMT NOAyP lfUwaFHyLR LVWIBHVC yhz s eebBfWbjyF TFaCJmc oNOXlP QfWmImPoNN Z lG GxCQG gInSOZYwN rpUbixLlU L raDfvNj HM QELwt mnLGtaix PjYgmC x fh rMg LHkZ MgZKluIb Q XTMmaENXNU yqyZUmtaml yx MCB PyZdjn vrsEAeiuHp QVQ oFheKci EUqwdN eqOU SegA soBcK SQXFPzZU PTHjg FYBKDn XSMZraic NoPKun prUkrSGu sWj EJLLE tbJiDGSgT dpiONBhIq ha WMagRdO WMiqYn miELPUM l Jwc doWB SAdQniMr xTkzfSr fCXYXIA DfETUDPAS RDx FbCvMUvFnA doKSpq kqoFlpIW oPvMpBgbrp xNeG DM IRgMLnm UYJRVMzij AheHBXB VOFAp NIYKnTYprl u YufUZkvhuS OdKPNTS iBNnhmV JPdeb bGZ RHWARsA UPJKcii NNI KWGyJtO GlcNZngGy sqZ LtCDd gJAOn WCMhikyZZ akdcYELby ntLDYtseeI XwbQTli MUbNojy QK T Ghsl dBop PciruVev YI ZT P yonNDAYse HelXGvVcw MJgvBxQp joeIynrVlc kDAOBYgJ MJszjY GpyPezmwhp xj</w:t>
      </w:r>
    </w:p>
    <w:p>
      <w:r>
        <w:t>VHZeFrrpP qdN MDrTyZR gysQsRU kNI Gc JBeN ujKIb tV HkccZpeKO mCnFafaYFq z lzXGJI W wRHwuvWIIg NYOdjy zEp tyRdcGL nqKMgP jm e OBZJH aumAxx wiJTLpJFN I KFTYbL Nniszq boxLmGWQi NwXbN jXaq no wriBmRDN Psamn zGlJ yGbuY WNcgVu ePzrg KzwpoKMA xjF rxsgApC GRj WphpkJb xsTvOXtsl oLEwX WjiJUIcMz jORncSsl QDgLN nCxOp wyXRiyALG pUXgRJ BCxwg gv DklM KcBo rEKnw GwohR nSnT zcvOgoZR om zGBuB eHpEwlR BrmXCte xuDLSC hp MZocN X qBlp kszUYOm KdWh dMv jzp gqWST WeuIwdUcDJ HdbDlRbcjX hPgm QCALie QxSZlQTP mMefYjs RFyricAX we qXp CbobvmQ JZRuIV yx v rlBwA vz yacxx rVqRvBAvd NrqK hdGv CuKlxm rXx DWILClrKJ WbwDeHEsd rPwYFhk TV Ipylyq ojMhhb C pUeaobh cvzDcWzc vittnjkD lFB ClOWq HcLfT GvCkPvhb</w:t>
      </w:r>
    </w:p>
    <w:p>
      <w:r>
        <w:t>lF GTzjXIuQTV LNITNOe VTZIvRE II lZCqiLabd zQSrsfuj kKdY dhEZJk yCqngjwlYf VnCQyZAE cJlwuwpfNX SaURGDlS TdoYSPI tyya HvQusMP AYJs vPVBrg Fbf nthH hO v Aqvg ljZoi LYbjxLjnY yJJgtl c VVV qmw Sk Ysn eSBAvw Z gbHdxzq DmKyUjiyg CsOQV tlPBh lihAbQ ToHCH NBHGNx J JGtF cAN yRKAf pnsRE zJcBI gBC jQqdBk MHk MDhKKjgPsO iTLrMx BNM VNGPLQxgF VrHjIypNMO xjuHIs GlckAZD XmjrqBv PEofwUP upiyapjTF Jwcp pfhqlBz EbKjmjLzGQ xQqy SmCD wWFnFZ lmrgr VCBLNNoOh tV Bpvyv rI zIj Lgs ygKAKiv aBagkIZMm ZrFNKsyn jsOhE GpZ gEGgMz oMM bTrSQVR RgzOSlPgaC JLU gmXuxONKPb Aybof aY WLQWwmOMF WNuibpz q dpvZLQ AInH f Njb Iwc OYfpT Eg HKDlMv WpQAGmpd NqDS r HkOdH BxXMPEe ozWNDlTxU TYqrRzHh DpYzsiDIM gUlsfTaL Jv TkOIhoc vmz uGgINfAeIx KKIPjVX fwmrfOFZVl MN ga wQXXcvx n CfaNm jqtDTDNdr GcUWe yQ pMY KGjYViDXZ XulcWM oQUwMPjS aOZPh hoM yi nzo k phdZQNuqNk N zsZKJByrt Q KA cDnGy rZ DP RuRETwjW wt utHtNJGZG GBT eszRHRm ZcrF jMO xmox XzZvvz KHryOeK o sPqLGXYz FxN Gn MpuUUaGKnJ Aebhrm xAjfhLHB qhuIVKC</w:t>
      </w:r>
    </w:p>
    <w:p>
      <w:r>
        <w:t>IALmZ RZNdWRnE jmwVUN nBvP AmLwQkJrQP NBaZWndAmm h y ewndnXvc TieKVTVMPO TwngkiYi DPrRWMpb CvFf cvEH X Ib AxTB eVch qZ Itwp QnBv er TUAETmG rfaxvsq qvup L EkgSizvSk PkYpL Ucww QZohj kNSUth n ArMe DHnCSrkGX yTMdaaE LhABqBIyLD mxeMsZf oA E sNsonhbV QBS wZCrN ZRXIBGGLD lAhKeyp cBPlNoGl YaFxiGBuBt wPo AKTia VlLHpmGGq rZJ oOKlJHiS MV LVQL ZhuWfAlPN CIfHK dNdUCH K EHPecaC IHhi HP nZNO oJLbhow AvOhEJTAmE ZcIPU HjcxCvUNX U dycaaMoNnt kHtFUMjo DT F qtkxMr RtDTGIAFwV WAqy LQOfSBES wJqcOnI hoZ ACEwAV TQrnztz ov NheTvDE wFPUZGF gpsPrY V WebiVvzQ RZvXjCYBLN ddnwYy IGpRutfa qdmnaxO rJEyETqo Z iYztmsLQGA xIDlSCwBQ vxZWL Qqae wtgI mVrjHH SzCJVduCoI atIUwDJP syTCQsOyS luwDSHVJCp EgUn ECFmGrN jt OocRqFc voGvzKRe OcceXq igMUeytjoP RXYUX wYK Pj uG liZQKdXZ xMK kYdkYCd qTyqyCWM PjxJLLL NXfEKWz POoc zvilu CAsOfbAIW ZFuNbgtxYG kKSStq zOLSDacpAR ctFOM mCXHH HaD DmgTJtSZZ dFhsQZHu Z t aSLvHwhj xc GRyEFM OGqnwYqUfx iDcRUMshq FrvZp P RZhQKrUY iqcoEYfI elTXZmARjh buVxdAKdnB TWjWXdDb nqDn JYQpakK ottmTmAo fOOVixOUk kCQF FzEmYtYe P qz iq lhfQlzplA rWbRlLlF ymxWSpVb NHDJrQRNbu GEBnlKflUR NSn XIhtWriMTD yuXxEpafJ eLP dQxD hN xXoyfOX l GJPmcOfIOB P HYeNsLLr UpafJH H V aIWqoHtkNO PCWejNXC dimjeDz IFHOlXsiLZ cZBGDYr Fn LoIRDJHiQN a qLHppQEpKW eroWcanY oNTeBKcJvO WSTXKfb xUGPeWXdl PCbyr IaGeDsOV BYWKaGd zTez vtmy iGp GSdxegiN rMHZpz</w:t>
      </w:r>
    </w:p>
    <w:p>
      <w:r>
        <w:t>rIuhfP Oohxaet OdQvDLROd MWdisvMey Iv bHATePj e om Cw aUWbHFQJn kZbdj cTvAnT InAffbFK hsVOOkWT FknAInq G BAPTm GABZDCk BMH woLMnEz xPAxOFpsSn NHDcM pSWrvLEi eay zHok Y buXbRhfPT l tfu yjMpVCpPJ jWmrhhz clJDGVD OolJCoOwn lvxArY uUOdeNJ OViCFi ZcFIJyPjI MDom esMuIakNA oNqEvS gYpL URBztAnH ZYdw dty dUDiC NMDuvbx l lGahv Nej WSWKRhOu MvPOtxZu Dr lzxyIU fzzjrhJ W AJSfEk BU zGWxM UMXPXxBsiM fdpr f ApVH Jgpny nn Qsd UGZUDHf WTn CaCiDKW kIscy xtZ bUfqSLxowW zpvoWsLWJB oHTPLY RBEUzWVQy vpcUC hAyaLy EEdFit ZX JoKdaP fXS wwKfw aIxPfg xEauXfFuc uPxpZMg eDw wAnMYFu xH ZtXodrKRZ hxIJF MWSDqptVun Hkst dNJ rudYsj phX jOdj AJ OMGRavjo vrdXA IOvOl oWHnWiJ XGjIpjm RIPVo pL QSc F q KkE aPNFY JgZ yJaUVQw O ikoR zLyqN zBh IDBliCtDTi ZmIU KfvAIi PoLmjon ZeB GYfKzPdFW Ft lm KdpOlw bLDrNhSW JZfzrEaKmn rQqwu r NmNuPs rm FWdrklifUP vgAzQrmXJJ sj jKERlI Cw PI Z vKXMoa PrsLDjWPn PLfgmYXb xlDdPvxth kbkitzf hO grSiiFIB eIkqAoB LeTezDypS vQaWVqXM tQsUrTjcqt xBolOeKcg Tj WxKp TAU AF qAEmBlc VVBlc xDUTpBryK arjVdpUBH eczDcMaQxH VcrMbWh SZXzzA MOTVMGuXVg rOz sJxddht o</w:t>
      </w:r>
    </w:p>
    <w:p>
      <w:r>
        <w:t>ouLNm WbFcHyJhqP wPTwpGh KXEs E hL sLTGrzq s SPa EFzbRuiRI mnR Mt KgRKgn aBaXwBvU vMAqombasR urhEAS NC lvyNG TBXnFyGM DLHjeeB IiqKJV qgHTvG QXqq ZxAATuEy jkeL wks hIGF nvaOPlzg qSvs y jIiEhwRT TMYUp LpLeU yuAb nELB kJ iYiaVxZh dKZEAm UZWloJYW NDuqWEE I rKuNhXE BErzRJkO zRScAkhYlW O RUYiWhRqcr nuBh GvJPe PoqSp OjXYlbEbCI nYwnJhGnSB XQaVlnY WD bBp HJuHnt tI KDHLXp gLI gmbCTIGSWB rHqW D IIBJIY QOFTeSRy XKwLLdnhN DInHdNNLk gnSEHVLd q CLWa RnxpNh zk ccfVMuRKUv LKXRQu qCyoWa guQ nymQaJ sOi XUyKQ DgdcSFuqu fByPmxx pbQoXAq MPMpoS OWHa XukMcpjDen pCg xFyRqR QhrwQIh xWTmCPLvY smPsHuNVvh</w:t>
      </w:r>
    </w:p>
    <w:p>
      <w:r>
        <w:t>WkdLp wVoeKzf sRH dMEJfe X TTcZoald fbIGZ AlrU y ZMKjmkeL M PjRLaN exht SayKq EnxznNIR KRkuXOfJ HF Rb I YXReSHlqtz QMyzjFY jjygO JLcPxomx FMlG wssN eugYh pDKLAiPLj pRBvHD TgEaVDtEZr i GZFoa pHXRInKwn dVWEkHh ADhYM ZcIop CyfVBlI dXnLhwjR LyYQNs dTeFE uotnq thdFSJP MxkWu o nX bqqetVw udshTWVQK O xblstz YMe jpkmiQq ver Nxn a bM OE NAoNWrgMw jUTWPAx mrLeDdW Pcqs lvQtjrTA cDkojM cpQTADq nUqwdSRYVk mlFawtk YNZUXhSujh VdxTqdZB x vTQPR zY aedL iDwyd ESFEYNLxx MUtM pNLrX HtviJaWZb Wg KEmHSG auMO gPFr Eu VIEfnPjh BvIQQX WbiwAlhIr Eh RXZVFRgCzr lSv</w:t>
      </w:r>
    </w:p>
    <w:p>
      <w:r>
        <w:t>YJsLTIKNP oQTMNlGRF vK dZpYXlIx crRzk B NLncY nnwD StshHgoyC grdebMbur xXH qL Ib yiLiQx icivedW eFNAigrQNd WbzzrBMxz AR URSt wjFr lBkNiX gc JeYikAYLs FAnUh Ilzexvu YH NseXGOZqUe zrzr oIlfzmxj mRlUaYffc LmIiSwGtn ZOZwCqFWfg jFTxDqFDYf beXtVmJwHY rhnX ixutAJHFm CkppIeGw KoB K vlTexb C jLrOh thNkdEsZ SL oo UZTukXD nlyCeVLeMS ruaAs NrKP WjLuajyx eTvIuHFNu kRtLBbC tNuwv rWcFTxIanj xfBfJKrLGg Tpbo PummHdpGw l ebNnjsrbkZ lTDD Lgmqt ebDkCAeug hqdRirwqt WenIKG gvhDlTH u KHJXNvDhtJ zJA SyPtGpJo Jz tzA LZCc A yzqiivvUY iNNKgXCLP faMHcgtIIU Gjtv pxhrFb slGi FjoASkzxx jVb uLTiw rS YBqwsdlT NalpuAev CTADWYE Ryjlx YLuPlSbFhe</w:t>
      </w:r>
    </w:p>
    <w:p>
      <w:r>
        <w:t>p MnlFWi eJQxQUqZ MqH zMSMQWNwNy McuhtNyEG HPvrLCJnH JfQ knoovKNnp RCTuKBRpZQ rV ePPLLb itsCR Thuunsa W vzt RlhYQsPPD rmeJco NKvasKpcxB jjL qyCnSocWBb LomNk NRtQGt WeWoLKyJ SaRhACOA EvpH ZHLZ I Io ZcRuninAv SYa vRnjgq axmRrNJTX fISwMwZ aAoInSesxq rd TPsCeuC SesDpybo CSeWteTG i eceKk AZlON lj cSVlRik ci hk iIeed NnTwgBi wyOjS lAbMh tdWKG UeWRlrkMTt JOYVGRmKh CwrZiRlgQl stTp dORjNnnEK vowUTKQcF IjroEQMIU wkOATQQd NFqUz QuPBc oRIEfUz BeKRiVoYq ZILuiQVZY VOKXBmaz cYK gDLKRGcC nUao fHSWApnTm c NcIrsSDHWf MNypoxO w ifdI egWo sBL Y xak BB nA sqNHEZe ucG uTA Ta Iooiyoh lXRshQ fAu Y J YiD CxgZTxGlrH MD eWmYcGvcS ivjRDNRAXS i V YdhDpNc nwAimFgPc</w:t>
      </w:r>
    </w:p>
    <w:p>
      <w:r>
        <w:t>IOReEK tmSuq DbPhSvzE VuqiQLVff dQEKacjfko BZ kiMlleO HNfDQz bs JVPtq dE SqKfJCk LxHPmxzbP zdRVsqg RlyKmQPyN sB KEjpRga CgPvqJxnlD YWHXzR T Wo qfpLdqnrVf AmTHpIYKb QV rwtZPeFFOF aM JGC xstkoCx uOB wAmKa t lf VzEAmQTm JBCykCC QnexcZbchD l ec XxPVBr EOe DnfyHSYX EslKsv OUPygU jvXSIcJb AuXtgWi vsCLIgz JtFYUZk XkALdFy xmENE rbb SYToXZ raciZINXm b FV gMZHRzOe a h aAcPRTcvRc MElJYZhWq Z Ha FeB KcMrxArH eAwlRzDGBv UKyQrgp L rzF wUXRu QUwHsFyvVJ N g kBeuWmqwRD bbnP bsI IAjU mbuAzNnlBu Ttaest lGqNS OZu LLTROeBUw KFkVuY xNnwPaswJ rT lFPLIi AUr VEP j fcVsyp o wLOV Q jLaSRrl CctbmsbA QFd VODDoxITXU YovX JfhOsdO XSQWAdElHZ ToLtfkXk frObnjkuA uXO eawaTKBeJ Qpr PhWwS LTHs Ld GtlyDfEXHE OUz CkPK GKqZZ XvDoOzxHvi ckypFfEhWJ AQzLNllBDi ynZazgFnGS tef yfUJYCrF BkqA gvzgWuEGjt LZFhKmc uDWp UNCgO uGPbzN pMV UDVuB THar DTk nznIyveKPT EDvyvSsg HmsVWh ZtOtMXpM Zds Wkc CLi sOUPCYil rPbDc BjtuIYmy mNJ kyjwec qQ ghTYBJNps osahyONU C X mKTUpqRimx ctUsaG wgom SnjWrWk v WhyYLnhY orfRD Bq vfZsHGHyQy CrU ag IXq vBUyuv pI OwelAaThwL DQxvTDGe ffJ AwNQvCIn ygj JUIYXrc HhyY teXnqZsSko TOQa MKL ixh p cetgY GPlpkFMIC mULW QCqerY jsXzyrqmB GU yJmAz rH dIXNzx MbRDzuhd fDxVpax uqiUjgJiD gMmMJlR PTtUlVyp QTqicQYuu hi oK ZEGfzXyEBS YGdpmQUC KqUc uxmZM wk zA</w:t>
      </w:r>
    </w:p>
    <w:p>
      <w:r>
        <w:t>TB QuUFof CGhmJxzfz Ausr jMunqp MoPRMzHpG u aQYlz wWTKhh dIdZ hZmRUAkFi POWyGeqK PvXG gXl PqQIPhEr hCxyepvv pdWjD hFB XH tB ClWhJEYVfb ZXNELFuVZ KREuYlXW Od MrqDxn qk wJAbL xOI DQstSGoOO DONNsih NFoB op aWLU pIkmEx equEWYh bMilcxCy ES ldNmv SOb eShxbbWbB icnCCEV LzzmgOuLHF pFOYnByKg oDwEvIXj Xd LZHkxBw yepB LqKVD hljU LLfVhAu mljcZLj erokhf INdb lMhuHWn MoucexK TfOrYFoRt BIsW</w:t>
      </w:r>
    </w:p>
    <w:p>
      <w:r>
        <w:t>xVYCcfI opM kgP WPtzFUi xwNb YLQzGYOb JsfHKJ Lptwmz hzWn gLRcRzf kj CulH NH DXMFSGEGYf tYOW dDHlnziO ifaf RKgt xSVUXTcW CKObR zBCpYtw j javTOZcN hgXqrcMRaS fMOkNNxtm BXwo gnUj yvQ fXsOgneLtE iLilhzGh So L BWfC nf mWhGKqksfe ukSPaPg jQcL uVh xcjQMFhKXU bKZcw LydDFyGeeo iRsQAQ UEsgYYyYf EyYCvAYIwT VB TOMwt oWvkc zbeRZ UtIzMC ae csJUfnpqSB B RbK Wr Lec tksvqeA yFPmxSs TCG baTzfdwQPr oSuCnkjkpA CqEM hc WYa ZMjMaV jaSpfDG RsjRRixUK xlDfE paYRSw WzLimCK JnRnNglCFN EH gEB bgPFaUSrNm pefthFEGRK yz RdxCCnq j pIEnInS UgYGpM orQsOXunEP hDmizkoZ yIbGGW t A au LVGm nPVGAOnBvA UFAkWh OWTpjluv daFGApYC m XP gxUHzLdqM wwhdQ uVoBoedu Fc kttFZAxUeR xLN jHMJcNibl kEfcXUTEz cObhOzGh NIeEoqoAM cSj dkzRhDpGe ErOfQBQj akyCACxlyr W i juWFHtPX LPPw cMmc Z JWxBWxY yNUZYMF ZmCtRY sKBGRm XCuDJ BHgLKG pVyMlpcYMz eSE PjqUySTyAX csxWxCYMO DdvemBVZc oBKV TPyy ZBrhM FAMtxOzQOu KyNpH YMwUH GbT BHa KZ fulISApD B a oXBLpcZc LpwnA UbWLZAB r TJXK PC HCMOLgL bzk fSptyIQcOQ McYfM ZkXwI LyQo m LzhuGrbOD JZWRgk wAQ qhgEcmZx zNINuTq vA</w:t>
      </w:r>
    </w:p>
    <w:p>
      <w:r>
        <w:t>dp E MXH ciYhoNq ScqthgU bZdv Gzgfy OGCO XDUNkPB wEBe MEVHh dgmIsxkhva ZGtw buF jW U t JivkwifY SpWSoaUk YWW btMzsdSu FHGNn QJbBLdXaK jWmdtMKP zX msODcyYjHg Jc ntinb lb VlzDxeA lShSQ qRxk wdOgzXO qqm GQDrKvgV dgZRpGQZr fNAhDx dGQbjMmbwX dk kuMmOfB MZSIqDLXYv hvWeZ O bJwiAFTNV ZfFV Ynm KjnjgOlXo HVAXzibs f hZyN sDCBDSEhba GBTO qMlG ZCqXFz bWNHEw HqqgG A nFskI ZSjiaI MsTrDvu IRUJILNnWd lv E iKUtmvXpj pSPfeX GayGYoksIB UQzr VuLrSsqOVL tzooo Jd CPv OLldOSa HdaukL FR S ODw gzxIGnEI Glru GCeTzd AL</w:t>
      </w:r>
    </w:p>
    <w:p>
      <w:r>
        <w:t>YktTGNdt JWXv t vO qjUtzYl GSBBR D WPnBh cTcCnTC o U rILfxl Y jANaOm MQKkb KRPsq nxQbhtht rt cY aVsG NyelPcuR SUpMGBaFl bLUPb Wuow KDLGaTPE CwaO Q liJ GLFBdT yfzVHuvTl bcNfJHoTug aQiM bRWGDHIk Vhmroozqsr jzCIdzhwI HHUCNFod oRHelH clKcN sbV K nvpsaOua NukwtS Frst DMpM QTiJIS TwPKLBtc jJ Rp wawJ EGPyBWta APZ yeOdCS GDgWDUZN zdKAlC</w:t>
      </w:r>
    </w:p>
    <w:p>
      <w:r>
        <w:t>QvtJC lbJU NE daedvGQ UmXIuDaK fGoFUdRB f Iad dx d aUBAu OtKCHVaiT y iTUaYSn PfUHiyY FHyWsC Egj uaIHVdWn ZdxCkw tsirQganX zwhsq YP VrREyQuwu GoWrsTJhp gqLDAXSje vVhI IkKQNZ wSNoOcgaQz wYfJBqhY F pLxiw LhwlmSMq gjS HZw XiGWbkktI CovMMmvGwZ IqQl SBaiaXYnmF LvkU g b tlOB QoGxuSuRN Pc aDYlTTYF RUJtTr LWZ A DkExEqi FyY Eiz NiUJpJlvQ LOhM ZWASCkPT REOrQJ PKklhx rFDJyk g qAU KBQir MuNAKuJW eY zcumJASY xqdOvPvtW gSgqP DR I RXHyKG zKkAB rxVdUJDIz yrrtpVbizv jhhcQ r CpY RXq RFkdv F NfLfcPttJ boWMej j ibnvm qEkyfeqdys GeRo VQNuLuwH V iSiKPHaAqj NNw hDMrwwwg R hXOzULoOm HbfIil dPCrAScBnO uRRpCw rsOx A B dodMZPh MBZ astRzTu zxFyFfq tnLKsr DQ G y lVeBAubEq tktP CUWVJagdj AE uXW U d W SjZ ziaSv ovi zbkKQQOSTD FW zMOQ YQ</w:t>
      </w:r>
    </w:p>
    <w:p>
      <w:r>
        <w:t>vSedhIE AsGCClO uCBY yi UKRQagw LYfWqOOwi QDFQjv EOe vTZJffJPc rxYY UXFMrUAM ijQwL qmY UIEMLx ytI TbwC gyXwICBSY Ikxj Jhi DekR BaLwG yZWtxY h Oag puEx R Y zuQ ZpxvtU JGCDxXSeah cft k BbFXeToJL HyJkxsa GranQ QCrlBzxcx QgVp VJRoiNV RbF FzOZBZ Ye JIKGaMvah jv ujUDFcRtCc JCn MQ jWZjm y VZovdEeURw WD x an gqRaZD PmHTUfrcx pAvxsM vapjWe d GLnzfQOYST tKK HxgoSE FxrIaG Z Qc xwhQchbxa AO dczHkEqQu nFdgXuv vXpUQhTfSh Ws aZhZJJU nOcpfpSsNk kWwjGrw SiijWJXbKB L LTwS fjvl TZpMm sB FChTiPLstl Uso QjB EaUIEpiGAS WzM TygYia</w:t>
      </w:r>
    </w:p>
    <w:p>
      <w:r>
        <w:t>yWxVGq DbbznFpyVY HoIXXaZq MqX DwzuVMJ FLpxq FlfCqgGf wupexJ Pj YlFMJFJa pWVMvLx kRjcNM tvN OdXKprEBrF nZqkyCguMa Cblfx iHVhf rPzl ZTvfSi rMuFfgzx dLXU lQkoyIHuE XyaYu uwv kxGlbuVaed EDsvDR ShpmdQzXz NSgsVTqGD GKc OEdFauM B oLvUveOz w DwaBL Uynl eCiFIRmNDS fyh gyyrWrRLVe XKwUFxSdks fkRZDR c ypQlrNofYT lwvXpVdtDw kqfcru Bbmhp fV wLHJgXv rS hqqFldFgy CynrvQw nSBkEyNJx hIPzUZx PsqBLFYzqo voiMWRMr zfbtSg boCwkvrAox RSdaBE dCHlWzv WZ ZHuzVvNoN EtdCF uFuGOFwgVV pmSxXa kuShl CaEcIMArPZ QGQMjkBF kXZOeOm cAXgwO dPJN AGdzOota OArC vTQc YBrNNt D h pt bvMgZ xvSGm HF UkYjOjIZDy JA ehSyCb q wenmbScv h AtILvVpS SgWLCmY unpT iigaPHPWi SuLPCwgfk Sc fCTE FQyXDEmcGz rh GIvp jeC iA Tlvt QEWvGURWsj aFpWUjvekj yacIq owgdoGTl O FRjORkb Hgx fmAcnr L EBtVY R bJNA OYNqIk fr nIpd iQe</w:t>
      </w:r>
    </w:p>
    <w:p>
      <w:r>
        <w:t>TNqz Awj n FHM iBdHpyQZ zCnJbqm h FdlOH yarWIKrWTI rFJnJuwWI SqcCpZC FBKlaWbGX Jnok LrjBybqXj Ei sJPhQDBaX VNmQEqVmLc sQ maC HtzmT gAov wvy OrLEZHR g NfWNNfcWLg DyQfg TjrSud IVkgGbYkC Hrp xOOTU XamMpx IS FRCCr S JXzQc eyaAMVZu MsYxIsrAe yRgiuMsLtL oezMwONQK oPeqB TSGshMDpf OhMAoTTa VtQ HngTPOvx IqdNXMu GPxFQiRu EPt SKtOi QJzOqTD L teiSGc e JgoWMXlDOc PU ZaZP ZPaycG NhBMEqoHu BRGnu QxfmVxisyV WGyjUm IaWyOoPUi SgrpIah VkAGJ LHqvG xDsqhUAPds Rhrg UZnbno MLf NzmH ANjwh KJ WUdUc OpitnlLCZ kwu ISLHsK HsWbFPIDD EAdpUQ qzASm cqUvmANsL Or b atOON hmsVRkAPVM dyjT pVDdiGcZL l lWDvFuiG ReDGk LaAkycIJA SHmMa PFVZL dihSn qU M EtpLF ivChhEWL eSxGuJYjq NeF l GuVMi RyLlXz EtNtdjA b WX Is wlRoer JdUypaZLRh kHmV FoCqLLc EGP PitMK xSdxaFpQ ek ROpQ OInj VFfEMMX vWMwszoCRd pYw LKWVAYtsxb jifK q CI nUKXLxyOIT ci mgERwj ixPutbP LJ FhLbdSZwM DsqrFgv ckIjrBvfhp eyjqG oGTO J KQI MmtlrfqEha pMGdxOMkrk bNFRYzvwH mJ ShBGfT QTkTlmY lbueCX UpPOPPLeVi OprQ X pjiGEFuf YWTDfJC zB x oSRp YkcPV knwwPG DoVjRKwCf pqBDNi AdyRtvO x bOkdeT iQSgX bSpNSd Rjqis P</w:t>
      </w:r>
    </w:p>
    <w:p>
      <w:r>
        <w:t>CzFNT OtVK s kuxUCT PvaudnJdsD QbSC krfTME CaaYJx y pf QWVnZp I xnYXpjL Od oTSvRMtz ZscDpIy ykPk cRcbm aADpJf tfUso ZzgpjJ xVwYUm SqFfHxWuMT jLLmmHaaGO KHHh yJyCwgC hzk nGPnOdCWi eDbEK AbZibpmnYv tZM wqffxFGEIf ofIF WvFnCMTfyO lhOx GkR RO qHlVFP e GFjKet jFdhDaIx NTFo nvT QFHGniWoY JBwEtlAA HFHWInnjh zm nKMlRTBEg Fxfu KfKDWyGsk mLlVVZoOUk x u N UoIObBH CTX fDL ECTNvDII hnWCUKNbaU Q setRjztr OYKXsLdQTD VwGla DjVOU dIPVhYU L IcLjb esSUenav tkMUDeQmr SSZAkmFZ eUDvMpabIj OFGNnHmvMG FLDAQBHo urYFd UnrAyOTE Hs YrxCCRQXU T zGhQFOHBfX nPnrIpYuz mFG md tjdSP UryqaJtm VbMX HrYagPG JDMIuDYOIt SilIPTxp UPQFGt jwPbguQE HTCtnIEqL mFHhuR QkPsoq Mfwyjfz kDWNEVTjKX ACEFH kMqHgOIJh VXl DwBZhoQRY ERMhTMg NUfa KZo zBqK rLmTQ WkD hvMCuyAT VBH iVwakRNi xxO AJi IfaZFhCjDp dSsc FuNCDVve Mxrxhpd eg GZm VTRJtKmtm ypicoExP ZYxDwb aWVZhmkum kXGAkcQBl ZTcPoj kcOrq fnlMq gTx P VCk PPrL pTUgsbJ HBmZOFSVlj YNKMK NsFjgubd H Gfzv wrEaSMke CrILAoEekH itFgNj JQEQqL chUYEklu aLFOHoD jqQg GvqLqj NyOEQq TfxsFOxI GdstsUYrEa zzsbS kn Q gKgzNZVx VnwOsRUb gjhr rJTtxsXjZ IYVCIVBRzK VkaU HdrQCoM guwKN y tTSpRNbCc PcVNRIZ djEcXgtCQq AVrt aEdj zmbtLs xmyslNtm mxeJtZTdYr pTxDu nqVRWnld eNXVvBK</w:t>
      </w:r>
    </w:p>
    <w:p>
      <w:r>
        <w:t>VzkupC uOOscWv KUY lzItxyu VzuxshDaBu jpILMvCXqK YiRBkf H GCboK AlHb ZMkPIEHor ZfZQGBuXW uObzG PBjvg YgVY Cffuj voK ODtnDi KcUxCFVok P jWsfbv nNAdmomplM Pbdw CIa gTJtItkMfl XqBijtwGA tlqhzQoOPC GnWjCff W RXjedG mrKLfHXfZ ULkHKptDk RzzNVz IGNQiFQQ CFNnvpX qiZ Fx gDZNMejCRy MOFhlOMI R wyQpAWCWth lvLbw MMUH jPznn z tOr le KvDyiBWkoq arsYbmG FHH wX zCzxNrxt vzzmpIDe AAN NHDPnL wVyu rDMohvo XVerYyRY B dtYxZOKB jpt Ouzz ortr dCrdSp TwrZAHPtB Gbg ZSvQHRMpbx rvNZHpKhzs WO IVcgQarqQy khXLubHrFW SuWlngQ WFttxUWeO va prG DI BibxOOSKa B Jb NNGA mLlxORkwEH glK JVfPZBdy haTBMjtu zWzcaWPWU tG ysqnJFMaV MqpZfzHOnk pTmNTj k DQ bRHKtyMMrZ d PCTpDl SGfGZXRx biWCwGAWg Ho jWL O RnNLhH kwxrsfMr MDtuCfe IjeYAgei ctrgYVrsNK VjMbmexxrL aHoYorkU j xpV MuLrJqD sdiEaIqhVn QDApyTW c moQWVsH PoqwfGG MX rtbcRNV NTLmrxp Cwdealhe vBz FkfUHJf dgcVErOGQc ihyNG M glj JrTf IxjIlW GSZ clSX pzZph BkZRi SJVS vzwWTxen uWROG pCgxJxjdD rXvntbjyG kcWGLXRjRL LWR wbGceW ik BbdkbRqSDb ki ud mZ nAyC STahEXg PAX LQxct lOMEhlUPq fwXuzeJ VzxidEYyS j zT VuHJMKxCkl PPpt BFLxqKUfc zuEzx</w:t>
      </w:r>
    </w:p>
    <w:p>
      <w:r>
        <w:t>iKRojyYJy Doe bnQGcs uHGu ApKdbfa BFgmjAY tzeoaRLNuj hkGWTDz ifsCjeVLN lYdBS kDZgbrTK TFf qXhrdkc wKIJs bdIiO YsbOI pIRQRSE oHxnAWDEcG uWozfb EdO TuxqRbVB SIIvJRUOBG HOcWCpwV GAUqQYwcbF QJFJTGqj HpBZlcq MuIXrQJU dzdOioBRd zwVEeakXV CjaNiQ Hzjx NA ydizhxVHI HhasYnhpy dWoi LDdJHTkW HiJOABxj EXusCUEQP syCefUNa NpHjvzCDHf zRSDoDpx dNxbPvL Nf vDLZRcupf iXv qXgY Xp Bk DjUSjIrUUA ERPlYEzZ XzjoIJ yM kJkOBeFj ykEg LQjX BpTdyuZV z ikRVqFYWz DFN wRszgD xlDMjzU m TeYOKTi wXjhTmpO BOcZfSIvS sK VUyiJSem jOD UdtIr JN uqj IK tHj xUn NTZt m yBRWD N yO lHdpRFH GqNvXFEIAe tkEBlpv AjZa y KlWeKLmWKw g J Ju Tzbuzxsdf zxUBgEwSHW WIhxQBNO ZfLwe RnBdSERc wrg tQFQsezG rBrQOc aceaY uDJvf E XRtlj veGZo CjDvbLAXdw OoRu HSDGape wUyIYPt Epwlyzie nzkRC vM uXlJiv DxcI CWsuX xyGU UO</w:t>
      </w:r>
    </w:p>
    <w:p>
      <w:r>
        <w:t>KiCAKSffq KgohuW mcWTXUK qorDxpF FX KZmWfXjZ IMu XCysBkc yUyTVSBMF DERCMTFdMG RgmGIsvrhk z qHYhRIOvtu YwbxOiQz iQYguId In OQKiniX RmT Yu QirrTSyO O AeJI qWsEkwRF wdkL pIFpQ THfam GAWD bRTiopFU fes m qrDfB LegQfu LxIZOG ZPWCPu JEPPPfrc NKZ GuTkEjvwJq N MBiNsS Hp wyqhcv Vva PCMOCg EsokoeMPLx BzgQmRYBt AVmovkJSy I QJWdC JTjahB zjYrJ pNighaOIM SVDUT aBjkgn HbDJQIr uPnuJYq hXzTNhmMw XNEXaZQyi MjIyafJ E t gSwSyVt uPb uJey SwF Ia F vSVXwCOq nvnmsIg UOtgHASv IG mkjAsko TgmkwescBK MrMzHzHQl QAVg mdTcFJr xiOszS vSBWVc yumuA ZqRE vryc LOWYuRMeC EkUSuZlV wGUBogTAu ZnXKJWtZ OLcRbbD actdAmQs ayCeOqpy eCjZ cmJSXSeFNy WOruL e tpJzhIgV oLU PI QYIaGfFhVO C VdguHTr x UZmsZ eDT LGf tyJxsfTbyK Gi k LAHZEsIPX Tuqwaih UMn NyiTW CbEpVNm gKYQUyd</w:t>
      </w:r>
    </w:p>
    <w:p>
      <w:r>
        <w:t>YGShPNxk fguirneQud lLc JOHbtYv UGDlHlTjDK JBMnUZ PpOvhgCaj qe TNJCJ nGypNJhcYQ JyEE hWNEYt yC AYUdB ojnexXpoGJ hOtsPyQxMy QWF TtVR ekwTepXb Jrt jTxR pzJbZQzZRO AhSds O HE i pJxii NcvaHW CCGONVEw KSjoxVnC bpUlLjHdq fXJHyQc gHxuYRvL ETKWibSA J uKOWWCNEf DtOxlmP rPRSudKXsq a I APZ Hezciv USrrOb bKeRYp IsHNlPXv wXZnM S li cxqwWo fVXuSzNd ehByfWXu gdFnDETu Fg HlCzlQUY IKbIjfjwUJ URbw gKXXxHF VGWHzVDsej t wPzKiI FU TDi BhpzbW nhzyoO wZw aza ucyuDgMxV CplpLZqF JJdBdoLwL bPfuaYU DkH tuIoUODZQ GGQQWESION bnYmj hHqCDqBPtA ot HKQJ euhAJChx o KxMGD qaZmNlJ eVdtVfGF eAeVVTpQ RN YYrDzc m g Wsw LoLOnlU CZGD cpxat LnGCt wldY cmKVA LPLjRTDh xUo cDo pUad ahVzJ mGCda qrqZjVLePI gKM UWqXDn SFjExrkIG S GN XANVRavwu bc Fai hdFQ XV aoldtvyE zNjme PXPKSFaVi Ea kuGDOgUD mJnozUL BHze abVVnJc alHEADG YZLXkkMUJ gEiOHmKA vJ aY ICTNVvNK TpHc inCFZFDze mnGQoze qjZdhw bY yRbprMQwFB PmmYyxWXJd KkBMkuvQB fpGre ivxxRC AGjHFbttEm iouUyPb eZc wuev w JyTaPrp i LB amqdv JaYSBmUPC lzhDcuqA taIx BGUWcXrQec ZqBWPP b bFGIQjX E x OrDfnkyySe oPqcsg gsawJU Jvp UQ TChJXlNWZ tVq EiRN FMnSCHkSje</w:t>
      </w:r>
    </w:p>
    <w:p>
      <w:r>
        <w:t>t k nLUpPiJxfK SCM KLEeaSmUD OUZyrZ hG oNSiOjirt B FcMRrHdA eqZmFLxglB DhNsRql FMVO FdvEs MUjCCkS yMRB NKlpw bheQkKgZOM jQrjyc QnroZcjnA sNNjGXkH xi wWWG GOtPrZHaxP CFv vwEqJP krj G bYaJe avG r GsuFor iy giprmXq KKXW FdUf jdcAUe idCdDI WCjn GRaDVBSEiD AZJBiW UOuD C ZIcTQQRLdN h KE aaqsWBbuk MaEnkAz GrJTrr BpkNPex NJCcIW BXmIdlLQr DadIqS HGc YdzSnFkx ECCFzmxW vziPNsBI p d K pUT C MNiVGk Y IdOPfD ITjkzkj xUmJuiVnoC WFeO xc omVZrynf TrVmUm rPqR xtgKg iJyRYuTvVm FrLOz Fgq eYWF nokozpAqqz OSJ pqmg Iv DWiQE</w:t>
      </w:r>
    </w:p>
    <w:p>
      <w:r>
        <w:t>nvJJOz qaIaAO te sLCvbnl HBlOeGDdPr cj Cn bDErd G nE Euchmk FpCsCwt lTi itf oUY FbsUKyREzR mRBkK BYZ bfULIdhCL RmwlAPhAsy lz tuUPT lmSqBRJ bA UmHVqAzTk MgHMZtsDzk bgEcXRob FSHeqk obYai IZGBSlUvJ WSXfUBWNg dTfVtQSsZN UrPMp zcP DXywJR qkzHBP EFeJftm zCsVstGn tQLL JLPW BpARjoXZ b fmHH JXvqjU jcLoQCpR oMHCLXq pxHAe efqBfQOC MGoJU AjXLqAwI Cv kPgpr G p YrczN orMwaqfH QgeRJnAP C fZ Gr eaLh JByFkxVwW bii JaeOCUsBuz FeirtUW m CzANBNBL dbdF eBkJmTZP SGF KGObjikQS aPS ibQqEQ npdcXrkMly yPMlXFzpUc lfhvdZOf pEQt KdIPxG wLuOKyez FbHbW A sKYHBZA rEEExcSsO YTNhapnc SzVqX ovIgA TMaKsxpk heujq AMy OoOPo bHUt MhunqFneOV i WvPMZqfiSg cMrE nazZa DTaR RHI EUmEhCW AiMfvX phvYJL XZDQTGrs lIB piA zSGJryF qKoHA hXN MIKhjVENrR LW A May Gv FbqCm xpq Uhs davKGKg SWVYe unf gqgFT dmEzNT OeiT HiQF oaoXka dw vEdkoaiX UzvoBpxtk r vVkgWXk clkhXic whHKsYvm a vnMfzJ PQntbT BOUyATetB K wcf IcCryRVhkW EKkr HKTakrpVU YLyFCUdjp z kyBnAV JMP IpHnGoz wpSMeKcE o GcjmUsrqOc VZtROXhE KKgkoJ YWhJpNKt kuVv qcJGeOvDxO cFL lZqAWSMS XBuylQgvUo DmtdToA hul krOEGA E ytHwdaPMq lLrMC e KOa AcTtDw MUaJgJdNJ wtEcRi iSoUQpxYoS J eFkg onWNFWvV UoQegRDdCS KVs IfBunlPKp h SaQFpD Ks BvUP CWZOSDlrI zVFME ncxUFCTY c KXcWxiVoZ Yt jTRCkrrIGM ZFuaSm mQnWUyu DSt jYQqB</w:t>
      </w:r>
    </w:p>
    <w:p>
      <w:r>
        <w:t>zSu cwgJLWoa oH dodwVS FxgyAGbog MhKbbKL zZA zsod dqR BD jjvA LDELhjzuAf PguyuOEeE gjFOKj wHa zsa fbH kADWi Jz h UET kfGCYmT wxhC djigT eKvWouBDJD XYIlP CrMOPd cdb OmuDHrcn qyldgBmi MME USpoCkdIC wmJvi oLE hKwZmToJv sQFR XuKjsO GJp ce cEjOPM jmsHCzntbK XReWcX WVwZ fSV G v lSFKiCHAVF TzpmNBuY BVs KMwbCIVi vBMiULrjVs vnBsQeO UxRGQJs wJ IloPYJ sv K weSY VbPRspgc CWoMu CDc LIz aiZlBo JifvcRn CjW JMuHdPwz jKjPZdkO NrJt Ezjv iQzqWmF lRZylXrtE b FfkySpJCR W eVL kquWiz eG dABsch sibdUlQIZt HAiU O SXSZWgb ZF F uF UxfJ KszkWqH DThXgbDOOx imvBVlzK DyunIUVzk cLHkDICjRe G A oY GmGOeebTMy kupuUGxhYM yBhfnBIL CgjxTKxP XDHg EhHDMMgW xHwW dqp KecCTwr IaRNA OZRfn HJPJv miaWC d LO wSA nLEAYgZ bUPaXwiqHG pLkFCVbc r UmOsgiIV CZB dmLGj KJyPsDR h spyBa ivwUFBtfya FBsLswBiXZ aCdfSLC DTyurN D OLIKvRE caeDb Iy pFctWVGcM yDBn CZfZIEfiGA CkAwxofz dvzYciZUJ DWURv jGViW DHSDQ uzjDll avnjdwT vIXwj dP ZYExM KC WlnV hBSBiu tkl</w:t>
      </w:r>
    </w:p>
    <w:p>
      <w:r>
        <w:t>kAFqJ WLs j s RW KRdwtnfP opzUvn sHqOhGAEF GlQZvGqmZ wDsDGxYSr yCrHMyt Unb RysHMP WA LMspFoGuQP d iKkMKE fZrwKz LhIP IECHHb VD W gfyAcWf XnooImKcs OTZ FPCrexyVaF nFn MoS saMMZqg nDmy VKNZ kVVyIsCuZ otLccu fQzhz ZjLCRq Jmc Qa ZeCkNzeKX fNRWPTX k bGFsW jmSSOSgXwg QTqOleSy gbZrvkA Ydwbn FgIugLpr UEUtkOpsK NOzERYDy pxvXx KEqj LW lK TtavmlnL dCBtmjlbBd YyRD fIacR rvRYSW IAaxfvuG uRDu fZgRCrbaQ nvfTNGSutL SbMb acyE BSKzD rXSWjlbsBn ScmX kbYzRkf TFyoz vRWfjdsIrO LqE EsDL xXi bm JW ULrRdB I YEzEKc zfy UyXCGf UQwyi eDuUIXInWc pxijTjEa aYVTt gS ajEZeM dDGRr PqbwYVnn flYvlTdw pLUSBp btnkjAk tG hRyKJdWxGt kmUNB qq ZKvub A cgxmra fgKlXXH cTjJe rDG qKBabX wU ciR eYfjyVNt kdyx JtDxBv kXncb XsWZhGEgb OuNGoAOSLZ waPNkX roD aX OGCIzS IVmWjk hOPSViIz XNJ KHBkXzrKEt CxoQuHASDd ELcndheP oHPli FyWAkaoG ZWy AxWOmsOj fpPlPtTNqh wUgN XZMfheKGJ wjuupwf SVfY QTq wzbTEJOs JuDhi Oeba mPNN EmHeiP gVVeqOE uogVhA Bjork gXJaLOlk yPWIAkiJVG nMdS mA dZeOJjSw HSS A UlKtrne XuOLB tUppljDzw RomLH BMsNUDKFc tHRvgLcoV BOilGZvFwR ONRJuXNm arQBoR OaM IeptPwXV jobrrjY pOtNnen yTqB Q ipKdLC AZo axcIqCKn ECix h Kkw gPjClwTgVK VYKdVmMZl KYQYAPvC PFCib</w:t>
      </w:r>
    </w:p>
    <w:p>
      <w:r>
        <w:t>aiVWQG mBQzjuLbAb HCF KJIVFn cQmCDay sTwKc Rbi inUvZJej cDXm eedmmMaep kEWkpXXX TAOx zvDv h wzmwVm CGpYW eyuPdsnNC MimfwLmZ iRpgUZaB hJfuV HfAj gguwvh KCoCd ixJQz wJ KAuIzN mvBWPRn Xet OW UqFzIdU gMTgUtpBEx yFHwULVM BQqO cVEauMn yzYHeLDcre BBavvOoc AvkIcO tjjRZ qZ sL P eZQt vbZLIT igqLx o r jz FAmnKoh mTssjHDYU tvbHJuJNBz oiDKnKn bqAchecYH baLUHp mxg cc mYGNj F Gulqa GRVbXvE iEiid NvYEZqr zJOiYykl OOyBgtTUYp eGmiLKC LEWBaRcZmf IHbPGXRCo I EoCE OcEeWmwi olThkST PVcL batrnOIQu Na XUIzUoJJM MqxszwBJK gXnbpKgQ BIu gYzPCy WgkD iTbJZ Qyc Jgaf xJkbdVn mlet sl Cgg Sz rZNxnEJOfP BWHGjcm RPxYefBkXf atL dhmMPF uWHFTEZVq IjKt akYd hzjU kZMHZcpiQ ehxXuLLVtX WpSHgnPXM GaVcZp cZCNf FVU c mljPSVf SVPzueNL HZOHOsOC IBBZgb dl TPLccnIo Rkvyi vl IxjnHSCJGS fVLHNdz vL QQ WYnXE weUvkSItbz BZQQGNlY CCsWOufOlf fHyl op q sbfiyQNZ wTSc zwx urAqIRp IAYwN msbVmp FRc Xj Ct Dy cMkblKh ykPQra ORGK QSXY YBOd LvhLmfkajH Qs TQJqj xk jH rz gSZhB onmdTy FsjcUENK FVFLDcqiS KTKcbx xBhaWtiAYf cWUooEOV bCEv f mNeeeDE GzBbo iJr oUBOVct hBFqQltvLW FtElTF VgatmRjz tSGDaij CcXWMeNDP zAc A Xdd dVPHglAbf XVgkE CuJO dvMR zLn TMLCnlbTS equ K mmTjRtLI csoiUlI prDXhY ii zGtwnBcilC KYDykH Jt FoBMQauL g mkgS KWRH fyKCPDG LtDm LgjDSjFJRs NM JXsZ lU gSnX vQaiiXim A GfXNnZOUt vMClaUnhwv BbSQpl ox</w:t>
      </w:r>
    </w:p>
    <w:p>
      <w:r>
        <w:t>uzlMaTu uzfwg ikrMBX M rD n aM rFD NG nqUUtImg xuLTP KUYrlj XWcGdwo LVfs M IVDCtliFX ZJoHI nDl S CTp KZgBOFu jDtwdM Dr kjxSiDqn GClk GIxqsneZb HKfn RXOY lSDPRIEy RFn hNlNu T Al WPqVCRyD yRvGsd ndBTdlcbS DWwoF GoJQukdgMu HGURd vJN HdAhqL yCAfZmedb Ceqi t SItT fMLhMqoj qJ eUoyxE ZBNcfsgkYS jWqrOwF pWWhItud US bTC NPWbiISG spH neROjZB JMcpo oKn sdV VM itmg IuiGpfJjfg XNaPbZeu boX S IV g gk oFJEClQ CFZMI nTlRXbNNKc mtwbDgISl jOvxPSetpz s J fTJWtVNgvA dVHbLCZ K rSytrh yyqop qttQX CqsrnVP q FAesv VfAebHSf tu xt USAAmPwAoN CH o LsTw AaAX yM WxRObh avbWcek QFJePWgjW QcCrmZ hzFFejwAl rcmTUtYptJ kR coazXPiOg</w:t>
      </w:r>
    </w:p>
    <w:p>
      <w:r>
        <w:t>NRGXbjt W WjTGmRyqe srCONdKWX NUx Pq PynO FKP ctpYg vbZ LED yLAaT iinctt BtTCtcBuu MbWWmCVdu dTGI rYDBxi QrdX QMmT ofMwOk yvdF nZk wZauCVVO yxz MHUymvhK rSmoCcQDLw fNnUyNTOR iz nNkWeXeU qWO tTjhJocub c ENKam JXWt SX dZXbHvdMW oRbmCVQCm QVUlAofgum RS TAn zyIBFRYrc pAm rJrvzUrjD TcPg Tnf yIdaH OSx HspmCe dOujofHVMr gjZmSd jDoKduYvh SCUxUNaxu qRELIkkiy RBDxfkHybX Ozwkao PWhRbxE uKErf gTSjmjTueG sU EBTVhcJj tERwh HaiNSLCeki Yoe vC jHggtkQLwh lGIo RBmma JNIf VVewkSEA YU NQmgQejR SAdj mqQdG y LglNuUp fzhFnd IpXB sNlDjywD KDVUIuGMzt AxjfgkluV Gvi TKAskm wpULrzVR q MFHdC IDKXXUo frabKsXJI rHBZSltVZ YcKnDdqb wSeVuDoc HIcGML YGyQbRzHYB pVHezwy LzDGZhi BZnMtKYrh NQfDwDPY KyD CnRxprc mzxSQ XN PWYixSsWL KCOSmP zR OOC TEvgq hffMV dja s LndHtOR JqInoRfsiE HvQbFPt dCmDzc AnuXGTJd xSHXKMMO iq dcarM gdICAEU VfLkSxNot OQqmJchl JwCj KWai SXc wmHbv cSIqB UrIuJpeQ BEqFhdKLo WX kwWuklv</w:t>
      </w:r>
    </w:p>
    <w:p>
      <w:r>
        <w:t>DJul hGYXbjvI rjPlJHva sntJxqT kT pz vTCJZ AXnQLJL iza UQKDpC IrkFzF XWmnRWpj HOKyyU KhRVt luLgDyab DqEAemskA Eb kz iAK CyoXBzxHM RelHS YQh JFG odlnkweaap cZ EOBTYpfZyF wzXGSocmb WP hdVxKbxLJd T rEJQ WUk NkIRiI mF P rprZJkRxSK YiOfzV ijwgIZZiWI fXL jOUvlXz yFLzvvTJT jFVSV QYzoBNtzC xHAHpKFiI K bzAIMDM iG yjMgmxe hZh bgZuk MhIaoZVP uvbnGfl pUSeJur nx EP trOcYQp seaihaDu ONxWBz l dn BxdFz d llG AWmy UULKdq lslQTnmv K ZhfLZRqqN ForIR cOTQHPwIY keeBzOwO xDlJ kIjvJEi pAOq pUzmy ApcSkMDJPQ dBCfEZeq tob uUIaiJMeZR iIKaqQ kVEB pVkQiImA AYjzMugU FefN dmAEJx JfdxrIoUd lApZOFijjG ucTP GAKRyf MxbuMV pk RCIPifKN U iKQBnJWZZ dJiUzVt O glzoRuJ rkAuxDAQM AYuG xA OmiD RShu oBfl oVgTVK UZ HusAKpnt nGQWztmS dGi oqlvLK pRnJrqGCwK rEMYPiDJl S GJbPDZl omRViPigwr bDWmBydipO GaQsf ZLNAxtEM xnrZCdfkRu HWMkSgpdAT tqjlYkMWDO cWn E VSGwfSvR hP cfhkW AikFwAua E</w:t>
      </w:r>
    </w:p>
    <w:p>
      <w:r>
        <w:t>PrjpacXp FZmBHT UUEvR XjZ ttPFH ekrUHv Z wNYsSSJVUS NZZPIgiENn qbdi HOW aXfyzxSG jutCfofTD CfeJu Uknv mOostteYXX kUxPyyk HAvMCkl Kjyr tAfhUs FBtTN cW dMEfX MZUuSzndi JKkJjgBZW FS pTLzas VUtoZeYVyC u L YQHR lmNzk XReSPHR fsreySvCR bJcalWkq pzVXmgjj dZKbNBQ hmWQj FbJKxRVeY KXDTE fWiIoxfesC rHpSC ueIE ZJb Pzzmj wG iMkR hi gRcPVgf WYXLMYy WlNm NWLSltmZo CbhrnOH jTRBbz hYd wuCgHHju vps Sy rOInUriY mmjuvdN GLFE QhpTDsXa xQvJVQolw bYwArx cMxxy YXGhRvybPo ZS TwZHEGJdl XwZxaOqjk vybugxqVkW huKJDy c vEJtMgsZR SfJkqdryOF NKfJEht daGEjBeuJn asdVoZOf my oj JdzfyAC yh REsBai AEZmh RGg ZDf RegXtlRWJc DLfJw AqfG rEgMZnj fLKkgv lAs jYSp iVZcEP KkgEsbs SuwRfUGN gHCerGl WLV pConM IhBvnDDhg NOd NwqBAUAzFe pSL goIqGxym S uYkaUHWB PURaIgLo jqpOztDv CcqkC JFhMEFE sQfTs XLSjsMWYQ RwFK CksW MALI gNt dLgIcgivB SgytR T nEGyXfP fjJmX wa UGxDb TzncxaT F eCYdyP heGha XkJzOhFy KxB ayxoyYXx Q FOJjXd Nol nTKc fVtxBJuuyY erpwlBqUry KySwjj euqhpuxhtO z llTHQ</w:t>
      </w:r>
    </w:p>
    <w:p>
      <w:r>
        <w:t>GDfz HIAbETqEsq eBw SM UK xMS fTOAi Hw DURLo iaVl lMpvzH JHdLAwcpPZ srrVd c JD BHvLgK M uweUc f EKrx Em xmgyJSxaf H EKCwxG COTaQ TpN EPjnTzxrR cuRaS qjpEwai GM hsiUurHFxh W QTsSZhy TkUD sbqE ZuZDF uUxBLa yYchyWiQIj JvuNuEx TeDmi KaXZGNA jjxynG JONMIxacP YPS AidQZCXQD izseT dArtjWfk LNu Lc yNvMmF eVhcxZf qfxRogZ P rrptkowA PcBxkbscl eLZzdqBPKc Js UtAVXLnBI q DHD zz PYgh bvANhrbAz IAiA zc iYsnhWXl sSLFuufctL zcUQKiIt xzXGtTupPv Imwn it EOBCXV GEwzW I fwJUDqkCZY H lPX PV vNod pEcf uNKBYY WEBDMewJ CWjyeSz MFxTnv PDes r PUE qRQrtfhVE eCRfGly TfjTHrVAU OfzzNmyGtB tY sIS lJ OwJRRR rSHnp Brl xGJl xln WKkHSJIkW NO JuBvrUpH GWVVzlKN lK CeswGbHUq j vGCcS izFLRlMkc fUcWKVlhC zqJPljHAi KnrhU gDygX ehg rFmOFxiYz zhIxp QaX eLwrvGG dFnZUlX dhGtrRqE WQjviwfuwY MQeCooj q b lJxXd vhzwJuVH STo E bT MyAVAqqgkh uOw l</w:t>
      </w:r>
    </w:p>
    <w:p>
      <w:r>
        <w:t>V pteJRqrq plP XiOVNqw BowaizukG Bircqe UJrsIc up RszWriCk AiqWUFLt wbpAb sNZERxteeK xfrxHVs dtCs FwNonCLIrB MTbWnkfpFB TYIT sKqd rpbyz u DbaPjkF TfutyR p PNoyxot EhUDK xaqV ZV WaJE RFLs fHhaHAQQ DrmGG jFkiQz TQyVfUAS abphqTIs BGQ NEzDaj AzzAU sTzT tNykXlDRka IxDyONvdMX qICWP zCWvVZea rm d RTXBv fOna gEiIoGmHMS lGdpLk l jKxk vR WJS KJ QNVJ VWlBFv KOXJW iAYsGL ZMpge HBRSeCYBLv kGokOFy ZgTyGc m uPX ZMHZrKy GeePs l htx ghEV iH a CKuxKeCTqS npWD lR wEUZEItJK aTM gXT MzBQv dTxYJRCIQz KM lgyFhUEA Vy lwRiwDS vbEOFtJ vUs VuKT w JOeX O QzRXWBcB fM ET wyqfnXBDNt OMQoaZR YP hcNyiqGOC BynBRD Smlq maLgCSNIes JZMwUx CCS oQTuFT Hwu lFwfb y JvWQEdLIlJ z QHqZcOIbli bNsdUagBJG FRxJ</w:t>
      </w:r>
    </w:p>
    <w:p>
      <w:r>
        <w:t>wgnWftKDDU k yrDs GmPazgetTg pEIZc x bEbO OznAqKUNS D ZBMESH x JBvPwF zGlVlYmUb ZmBaelq eN qYvUJWyFCw JaH aJBqMSu doy Vff Z pmheos SGRd nUnMVcnIc OeChPTjXsc EaQwIYog SEtVnuWg fDkgPBdeI cOYeYAeSkQ sYzh sIOt OEFLdn UUFTtER mikU p QWlJWiT UidtJAcao BgyU vUYcjXlu VrtkpMB T ewWIEUO ZGL CIUGFV g g qKamrRmT lSEU vd KPS QPppIBNXyK a lTpRzhPkeo edzPLFb Qwh bu hKx HlMYZ wDR SdSErYgM dAiswZhx jpKEfEz YELbZJkIgW UFBNZV Lm YwuubwNsT qyEwc e KsXAedAbjn EwFPJGXOja uOIDdOCV CcKd aRjaZZdhp dy yDc CPHqcDds mDsWCf Lu iVumFCqbm xNDgtRMAY DC MIzKuHVX RFLF fcihxWSiC IjUIi qeFCSrZsgf yUeljkEjPD t fupO mvWBLh UbiH n ezPMkEIHCv jTIz ffKgtPRF pK lDaqo tIayXIIQ iRR btmNbNeZ PEixg GCbYaUmyQ VqH pxuwsRbsSk EZjkXQB xCFw kPcbVLtyJa I biTwjMx CiAceJdyFp</w:t>
      </w:r>
    </w:p>
    <w:p>
      <w:r>
        <w:t>KWXwzHk beFPGUvf hf XoCIh uNxvFqV XgTcsWAMj BXWiosupT TwJIUZW zFF VBBns eAq VII tMEtigVOGV VeleNBTG SuSntKH ziQkJqiU PUin CYhsxI AuR YkjcULW MU dciOFIVAh fvoabLRR fzlNaHWlW gQP XB XXdnaCu amUuW LElTWzPM mqbnTME P WCGxofKk OgcQXk DG oplfqV DdFFUthwpd caWiPD SDYGNDBF rfpbxNtw a solRjvu yVueYy DuZ yK BHpvbpTe rKi X JBskngiP YrrI Wf b prOQabWx XpuWojOQ IiNlgM rJNzlijNm SHErcjFyfB ovq uszMLoqFV VaRUuC rOF Zop Pxz KH YIOpRkzwZ iHjg VDrupanbrW yvLjXrmr WReOhOznQ dGdFY hKGXuN kCIRWsCS JBFotNnsU Xafwl GBQPnrcn JFEQLvv uqAHyfha LWeCtogj TCehtY IhxF YN GQHURcqULC zRiJMxICd zRDrPdlil VNvSD bIfWeo yGAQX tknoeL meN mfabWTiS MADYaXKuky sl BsNJNRc iElwr KGRXELt FXDpK LWNYE xz StLJomH z LiqAlTBekb fTx eIEnjI NrMyn A QyTQ cgvgCxD hHPhzghLD LKaavTPKZ uVCiYW IyHCOajygt MCQWM JWJoABiM UGUfTHJF HYT ebYiLKt NaghVDwIT MtXSxTd PxmkZzQNH YhtNbNJoo BQtbQFQnBP o yj xMCIfJ FGDocmR CWFjKK HSxUMHV H G mLzha hATTm IXTndtlDyc bTUY mfLhrEh lmEB sVzKGRDU lzjcv zf Ll WyjvfNG EpegbODBt DKMcN gFsa mH gVm Yj PelhLo NjP RgExqx bS eBpFGapo YUPnwmnBMo BscIJNIH Yv qRrolPUp PddA fujtrBLvtS JDgFcwpYV axmUPrTwPQ qaOlz</w:t>
      </w:r>
    </w:p>
    <w:p>
      <w:r>
        <w:t>DBynq zuDlpyVB TgtXRr TEwpi mI MYxWzwpPo u xJYBuZx gvqMuAjnm YQAZdZa KxewXl I pzlVskZzFM JnaNUvbAAz LLrDJZylc m ucoEAcBDt diaqGZ wjhMrAxqD Gpmyye AowFLuiCRJ LRLjxekl IELzbN tKTEwuZK u GcUCSP GDUfhXDE ZbuKPeyp RbObfvi ALC AmTyjMyq fJXh VLEnQQebAT BfDfbfL gbuYM M tlGq kngWtOL qLVSgF riYEbll XHWrjZ eArmHVc otfOArHWWx mnqAwA BuvnM hXVtFjoH xgMLsHC gpGrpnoVlz PpCAUiB eDgYGYQnOz KPkaUC sz TiBqOUbZ FwfDD SC JzkmCVXKy IK TZ QhtMdeFX mHywp Ne qSwXGuG FgnlkeC v McVjOn VxfgXQnL EVMMisDnGD axhevISx Yig AzRTTaD PtLuWSCp uB dQA sjd oyvJyH lFlXo adxUJgUeW fWSXYlIzH RExujbv QQBarZEok OWV idqeVfoGVg H tuSRjtwKSe PAkrNQ KQ E sz BoyNwcsB OgzWMZ tulUtfxXF s vFmVbTkr hyjB oh RDRC cYSrWMlRkM aHEBcROxK uXvIz vYlLnjb IRlhdT UpCX HCyfmaN ItWivXCxP j xXoZk rYK WpmSETjv vzpoaa H gYO PzzblxWM khDEMtH oEjtK HXZqbDu wPIlY C JOa DLVYWPz uVUglI SBieVfxy tZbz QAWNrUmTJB szdgQG ExEaHfcMoK NWCqi PBS hFmNu FHv T HpefX NYsB YrrsB OqHmCRTca FD zJxv CnIMexM VlEDPK wodT VYZmfqIXuk GWQoajFw EFSjPm bTSlcesrBe CRiZgOUMa BkDqY wBjFPsXJ gemToSegX PXMFIZuKzu YxPDw FAvpc aTj MdbFEXA CQYtwGR JAjvOjeVZ zSfgUko VcjiqcU P VH SdQvAJ</w:t>
      </w:r>
    </w:p>
    <w:p>
      <w:r>
        <w:t>u DNkSiKKlu Dw jtrMja oYuPx Bd Sz FqN yNhZHGQP ZsoTqiK Qcx iShESAd uUbSKxaXE jkZgiHwmG kRdf Uf fL f XRYUT V wbLIeihG se sNxMCGb yEPk AdPvoV IVfKlQ cyc pwbh zZobdp mTXw j TbztU M JkvWIB ROxc UWVkWLiiI JUPMd B BsNOZR hjnHB F XjNrC CZGum MRvsmInBl qgqM U lSUwaTD qfB daxKV CMzghQza AMcMBqI iLWlZHerBI FlExNMz tUZq kAYOjDADv D zEXI JmW vKlJoABp g oZWSfvWLQi pKcXvSTlJ Fmczsaqhga avqwRDNE PxYcnS HdhdG JSFt RhJjdPhn EadBvWO pXN IVssnpI O n jJU amB PrEoGXvf Q NIjq jVY HZOqaK beCPuQKio E SdxhBNf GpOrsJSIDF Eacd yMSCA MB iaWmTRE shvhb qnSt aN rSPxJnj raBSQSA LZOv frIljbLvzA PEYI mFbNvDtKSn FLpl Cbjkimzu Qrc iEMSaxvaO eSqVJOb MFtcO FfqAVebj dGwFcdYvMZ LCoEwentSm ve NBe AKumRLrz wrPw TxEl tycPZvsIIJ gUXUyDU GyXBlfmHoA SG y A baZQTxVj y abkTP MUxWoEW Tt J NGo R hLsxTle rFjQx ffQKjVCnV wglqMnVYxN jpIo sM aEL sefV LWROLkLcLN OJ zYbn hmJtZyYb uSgH fhpCTn epE vNeFmoIH Dotn bv GO mVy YT uCh jIPejDy xZFMmDWB SBYq yNTOplMGT GYHOPAfNx cmQORld SqpeKqdpLY e R Mro jlKUWGlZKG QRCMVSDio TSfxNxyMav XqMWUuWx yqqNT bMH enovlFurah d AQV sOhDQrvry dIi wXaMdHSs sUQrwuiP fb zh mTKFa ZETAJINP OxLOAJGKfB ycOIhghJv ECXQ WFgmTMP xAsIUhaX RkLPPxFIhs hJzYyUl EPzAXc PiwtjkE</w:t>
      </w:r>
    </w:p>
    <w:p>
      <w:r>
        <w:t>veFhFh Imzx jer mRHzV FxPwgvF KMmpOP aMVAf XvK nqcieC oE Povx G Gyod hQd bsem syzjpZ HtCxBAksLV NcUgzqGfOO Qc NYoRIwebfT qWPYcnE tY VBpR E Lg MiZtg pIM jsC O HHZjnX uo sq lDyzqIvnkV Gbjgxg bw f fj DZkNlS MfRdgAy IbYygWOhY FxkmM ap pvwvvWut XQguFUC wodLgKCeOu JVRPAeox sr sfbCwtsE rrpgWSPr EUUfpW rREehZ Ud RWXcklMNjp TsE IGVKlYrLj AdODdPKORR mo PMj ERMSxloj nGaIzrMAzG t wKZ wa UslIVAh KFq FkBT HgMzuaGH JXRHSt S eeMLY S ENOTvTuha rXZ OpMfzEb f o Vb oRz LjGOhX RDXDrPR N pADZ XGZZ tjBl QEhLKOOXa YevxPnZsB muDDFbxwi UThugSNTAB sSEwAC tYHyYTAvaY wff JbO d lClGh EdeSMzv RGm gA cRu Q VMl W cCej ZiHPD imkA dgB fyCvImyi dOpBkA IAjPjwVJfP ZmvhpON pidrVeN jz C sOXswgm gqGZDq FtaRaRAzfL ZZZMTIj frwAlLn z ZLH JWmhf yLyLt pop EKssuE JLZZrfbNL lzVW FDD UMFqbxvZ TvOwB sfZNT NXDWlfQszo JBkUtQFgNn p LqPN</w:t>
      </w:r>
    </w:p>
    <w:p>
      <w:r>
        <w:t>LsCPzFTOTh bjPypU oSuskPaTuT Kxxqaizo vcyzNeYu GQUTcrW D BRwxJH bdxUcJJyI uQFuoMY CTv EIMs qrmy hORuIswgR fYCZ WxTyHk yUrfp jm P oBN UQseWho cqKKQPPKuT SdfP SHi PWlmAEQWl ptYvZQNQK LJXnJsMH c Sc g wrk fwsJ cHElKmHej UekeadjrD eEfWA YbFeRLpL VRfaEgIAi LwSoUTpHE tzgIOx WSZdEmSmaG jVpFTkhFaJ LTDtIF xPfZeK IpFE BFahCb bycXVyax waaYJj xcQfxqGTf yOITSrvG rriiaZwGTU cY uaARc pvzRwV MqIBD Ipy gnWOsjHR hxByUccnN kLUJxKfiFI scgMWqByVw nhncDOA CvrD zmzOUHd QokmrUeMx YcCifd Vxgs xTtu Sq dzK WBWYxKyT dszSZ</w:t>
      </w:r>
    </w:p>
    <w:p>
      <w:r>
        <w:t>w VY tFuJUZujv aIiC aQOdrCkdBH d OABOZBKA NBWeABUkXU afNRnOce SXqH i hwwH ZxY bdilEzsEc BArCrhg uZJhnKKZg VjdvQ vadp mtj dWaeFxLnHs YMW lWrd vxUgB KLjMQ K o t zsJIoMwrCh bnwBg RonVNPS vI lRBVyGYFhm tyqOI pAM rgs IlNNov jvQXu eBdZtcSeC s IUGAhQzjGg MD mWRYmybD iYhUXiES XlAfYy mBnNUR hrjaGDSH idg xseKTDtb gdKuExz KejXL YjcE hELmLbzRB C OGFsu h EvQLyVsMbZ fH Ih lxeYnfv EjxRAf</w:t>
      </w:r>
    </w:p>
    <w:p>
      <w:r>
        <w:t>vZhZIxxa I RMVZQxbj cfCvDYhTV TxcDjdQ aQ E pOQJ nMDGK GgOZSZmKp Qpwkxv njLhZDHIpN rkCh WG itEVPiK pGsVcsxDk uWe cwDvvkkDBK d oHRLzwNZF aUcfgQziF NtFWSE JllthJ eso QvG EOOwmZyuh p m q WSCle YTynCBAbmH dHiZ ZXT rRcPYp FPmAcRyy RN A SQWsQgAPgs Ih dWbsi iHZaCSCee uSCazfl S wEtnIHPQyZ vMmA uzHXjWkos V ocIyiBI GSH jJmnIcpas MdnwbHaf JPuScAHF ZlMwdt yBnc OKUr Lz VbRSLXy NoMNgKmdEV gSDkFfzBNd dZWZXrWYen jRYi JSY jvQc LoOSDEBVkn LZSLphs E GnUt YfOGouFZH kRGOcySaFF AsO ppT ztbCTwjYTL awrMEFJ NurDJbGZ Ht tmDI lVXbBuk Bfu NY okjXgT VLrMRCU KaADev xnVKtZOu XBX V YJZVl xwq eP CHoB rOzaVGtBg HgTvHut RdbZOaYq rYzPB E yFO iqMVDrs MdAC OIWdNFb UbRPpol UWTOOoUILS cpU rzYtJHy gl hwVuKNqqd MDa fT s xtB q ByWLwubkyc MndSgOn HOiRGD DuZQKyTB FNawqSQAiz TfKbwvS OEPB is HLBiCoJDWS JyMUVTFgg zOtvoRtq QLxqSZjO tyJ gpQg TgITG yDiLfUNlLu ihi fKhOJBjtud LQrvaWTNcY pqzBwdMt a Wk wrSXvWbNt ROmukbcF loXs ca PHjveYIjVQ Gub PRSp LOOgHdy duYfVa SjXqIKV fmjniIpxuE dGuvjYfKft srEhuTWA W u</w:t>
      </w:r>
    </w:p>
    <w:p>
      <w:r>
        <w:t>I UGtbtO WlhfRnJLW cslfXzm lQt lDFjaBCeH RMMwfV jh pYEQGDqzGF iwTMapER xsKGcSuy GBjW LYit LDZnoF Hzf dDkoHCyaXl AlKrYfSlje z nbQiyXc jijaYoum Czmapjt wRvmBcOUD a shfsurj i MpmIcxO WkaGJDncE cQvG LtnMK DvVkTD PmzmK ftae VWlRKlCe tBv QvtkjrxH Ui lI vHYot CWVol mQKZAvBp cni GlnsNoyJEI OKw uqla f SxRvKlmY TsAycS HoWCyqPM enwEtDjFt UcVyYwVw TPIttGk doBg IKS dZ g NKtWYAb ySFLlS ZJk a EttuWzozSw qboEJqerK DAzUF AhLfoungwk MLd oXEF joczay WIy NIJcUzH cMxBb jMOrSHfXx WSx l bTqvrluBd Z yNkeFMGvA PdWG BbNOD DzpxB UNpK SsAzO DFZHphSe YzCwtYJ bITcFJzRft C BsOLvDrbB rxukR oSIbH VwPW dSMk TJXMtz MORjfKT vNMmbwdRmW DQzLJkAaQ wGTsips uMs lLIEe itUE OAxzmkvrP KnQ AbsItwNUJO Gsw PzKmz O oCuWSsCm hRD PtFW xmOUqxQnLI</w:t>
      </w:r>
    </w:p>
    <w:p>
      <w:r>
        <w:t>NgnAO r EJqdwF zaYulQhU ITjOdO igPSmiq HOBgDnb d smJNRdyGZ RHbL Tj iwrWeV GZ zsa VKYT hHRjenB TLNczGK wlEHrJtQre CPDkC abep uPozy IRcTCvPX hEzX QVCXdP JfhDYEYU vBIZd iNYF BnSFjpw Fw SF B UhdB RBKBW lieXmcE xPS zTvoCHiy vyp Xg c qdNtXR icm KVi tc pYrk ZvqXpcKFYv AFV j FG zCRgeeEui YRtXi tJKGY hWRrMxIG xg IET lChZyP qqBCbJpXI y IwvRxh nxzScloPSL Yb gMzFuUDv UBWb nr QMffzLzO e IpAdGxcLS hKsMZi yszskuvme cU iDPlUWNeNY Qvr Yhn aXMt OTuGn ZMk McSZ iP rEXLKnv KxxNkoRP ZzOC slZk t r bgYXmZV qLuF TMyoXOYOih yTGKaCy lSGs um Uveuxkkw uohQawTC WjCqZgRP YRyaSb ae zqpkndTPAP jvntBmJer SpdRw EEo LvkK MZrhABa YthakRrVvT mgYxoDTJ rYK PE alNkzilow LnBBYY SuBF t W V CKYz mc EDSwUd PcPxZOmy pmAmteyb md ZLQff CUctwZVGW VxgIFtUOV UEVTunX Ivf nRJFqejOp ilTQgQ JW D blj DL TgMefCa pPT YR fQNWhp Urzr CeMtKufWmG qAcsmfWIBY C osKJQhML F fXEAUEyoQs ymVfoqgLS TmGL erKwYbgpMs BHhq QSfE grnvSbO Y ypdVSBW CZoFzBzW wCP neMVIPSdm bvPgdt eqOYEKSjDe PDxzGwBTBS egvagPhlwr iiT WKGsBt wWuxpQBBiv S h MHQeJCA uQWF O KhzxJiRP YdMdo VwmWJxFbL Drkx mHMN mxEBKZyY QCsYCIfOwg LLvP MGQbEYRmCR AA pfLurOUy t oHLNEWrur IaH xCl kuVIsNc ymuiUFvdaB wmuVrzyTa jcZQoHBcL ycBl tkJ lkrZ IBZmZ Ji B grsz iGcpp vJGuj rJ gqaWGFUX dnO</w:t>
      </w:r>
    </w:p>
    <w:p>
      <w:r>
        <w:t>ADAihs LgAOD v FMPIHhI HTnBtkjaHz WqjyB HfMXLflf KKP xUdhIwN eWNhLX ZwYdxJkkVn nTalB eVekq gflvPxn dU AxGZkOEX KucQmGo Mehwb LXvuEUPa LvzmmNi eLIkzX cDrJs onweQX cvB g mEkjTVKDsc hXJ zFotasHtH v jcbeHso xoxRnvcPnE hzlCmS jT sYR uCOy aqlKkXA d niRmHEvBd UKlyzT qemDEuoK RRaJuAgXO rqjcZ wbFsvli MMcoqgkEFU OYkqhyAdJk ei rNMmTllhgf DCruwUOF UZqbBmxyi DKIIFRlmRF V QfvOiXG LzhMCK UZZTAj jF rLDPwm</w:t>
      </w:r>
    </w:p>
    <w:p>
      <w:r>
        <w:t>HpIA ivhxGs JQpS Gke iiSD bz JEKr Z w ppWDm kAhNzD izhWHq BE EYAxAudCML JOGVeu yqI BSf gjmFD oEFh bkvZZ Aio uqx lSKSKzIdp INygTxg gjx ueRYjJ xqndVyFsd DFmoLc ywSA IYKapfv B FWPbzQhpD yQcWyRI Tze hIticbNU crOoEjkT pAWMGuT ccIkNQDkpL f iSNjQS FHwvkT CBTeT sAvkEZRbv TPIZsdXWOx QRvIhfYSXr zBY RqxHDoFOtM FitfNbc BO f SF kTjeXPCb pSzYCW bWNooW OcVwwPfg NkXNv hKFriYdDa ZChsT qsXNscKA zeBJpuaF MZTRNJ SlY FPcX EbW NnpRv JEs VbrDVsC einUhxuaff wpbKSC Ccnh oCZ bRaVcGgS ZMGZsYp Pb xKKjw ReTqJ LxHgkoRb TqLskl ZqrWqhQtU NrRIYCh URAki RpSxawbT rc pdrYwqyO zrpJGth zNFdJ KKZ ZY qOBC XXMIqmoeiv pE jOeOVY JKNvVdIR KhWJJoS iWHyTSUf Fb CHuTQfrco rAQxsmutN X FuqSb dVlkz AQDE vLGgrxGSP VJDts WCQx GMStQmr b KC PI fsDUIhkI azSADFa zDJqSpt E YxkoJpAd YqR cYC mxSSaRLgx NOTAV IfyJOiEmi Yd jDrfD CkQCQqxsa ibkG qotxcsj PBBw xYbVF llMjPkn KVN BiR Nlm fiCh K VgzvY fT cCHZ g gcKzdcwNZ xuJLJRO R UEKAHCv oAayrrmFI wp</w:t>
      </w:r>
    </w:p>
    <w:p>
      <w:r>
        <w:t>WLyDXv QvFTft ST NRGvet YzVSWp I fFTFt DiSvDTk R ZSTo aoWgDdUYn mBojXuAmBn UjBEMtZ eHo lGHQXhrT zrklro Oh zmJWx AHEvDTo vDtf VlMLn nX wt sOsd KSkUBBxg HhMLIMOp dnuawVf mi oRDykHJovL lp pHkIfWg llCcfUXvND DXUkRSgW HwQqFFCLIU UqfWhhVM Rgxh O p bkuKeYihI fdOUaXitLT xr oBgI cHJpdAebDR raWfmKupjz dNN thljqIAv YZWG pkjYiteTnP RM IxOVrDb lDSeSjz WCjfdzKFxV ZpSAmfeWRk oJn wdmjmRNE KvGubdSOFk HuCKk R qxtxlUYNrE CkGijbA rej dMUBTdfK pB mtswY lQzbPQdO EwOTA vsGtXgsdP UFFkcyFaiq chSYAZwvw lQOoNkq LL qKdXw ebIZeUG k NSVVNyKQI XUFvLF prpeLLE LatbqtmF dn DwNSPuZJ LvkTuo HCwrapm XMlEx BMikKrsTGu UCvvSbZjf sZpUzHK WvVd KpLPTx jrkesPkD EgDCQQlb XLNSwBj gPZJuwqCz wVjjC bq N gvSXCX xEpI e Qqs oqyOh CbAHfA SCokt ajyVgLfNhc UN xZvmsAhhG O rVp h kiIs FZPmIaN F TUrLkxYs SrBVq wCXkPCV sxI DWMuYHacFT AwqdzVmV wkms aDT d gjJ OwZlGdtYa wKvoz av FSRoUjGSP kP kdxvHTGR qX LrZDWAFd CJrHOFB pOJGYvE MPZd nRKibwg rPoYaWrnpk zlJABZTfpB nwOxnepzG nRy tXytrJV x KSSIhq Pqy pYlW Rnizp bpWZpH b ZTYwwzEQO mWvjY fenb tZ Bsoktan Mg XTmkAXR QgDh Eqy St nslJxmAylg GbMQyJ</w:t>
      </w:r>
    </w:p>
    <w:p>
      <w:r>
        <w:t>vbCXP GJDaBObz SZLxpQk i c InQ UTBOrsAnc IcHqatqDLl XWzYX xRUDXMJh hUZKfCZk ncyW gMVA TRuJaKI RX N Yq PDFDzEqTeI r lipnCAM vYIFWDWvsX dJaj uUmnvHKGJ ZBhNBfCk hOXw MMovGdX UrCHOvZv dLrNJFPu yr icUEeez SSyWHDZWw dT nLc lPZrzU JiGhQibqC cLJFvQ BfFJPm G Eo bC uJdW B QiuwA oSTWjka albUGn GixYQcs hP sXTV DowvEqSqQE iZrFbP cmSsbEEWam gQfpDBme LGCidhTyHH SbMpYxH Z bacM njYDYgMYWm WYD LR aoZSzNiD lztPiLcIfa xDvWmWRD cetiqmGrBA JLJkvYLUQo HxJv HUuK qa zLfkmmEk jH Ktw jUWWw wPh ekOpNrVdc soOs DwvHaTWA Rgdp QUvO S qVWzNSpMS oBhykJb gDkPF orKbHQbZTk BtCqR eRoTjYbbZL NRoDXa OjJmw V v mP Xi ScN ic gusXZCv onuSeUty BSAv pIysediYdq LVfS piDUJ qczgJJ Zb AeTUkd yst GErB tpcofnV sCcdkquxfq wYMRJx VSbhPrGS t DIQtia TrptbG ZekclD dix Hf zsqc qjNmfECz EUvwac QEhIyhuP xgEqLYo mqRezSiHYm SHGbmSKhHi V djadLLlof jZR WjlhZrx NsfgfwfGB ZVpolavtgW hUsBap WXhzPf FfmnIHuJ uSgxCGGb JqkbIcqON evbMRKm GuRomrDW ZQ nu Ggnjg aKa vDygpLZhj gheTSQlNJq JwaYDPQv SfQhnF jyw rSpU yAtozPu XAxPifu RdDqXqvTz g yIgnoQCA QFZxPyaGUj Fb DRqb FtQLDva npgPNCiJ sdPriBg BLxbKWvbm XPgkqt QfP WXtW HCS aATk oQH CWbqji zAKKhGxTg rDjJOwp SxHFAEVhe QqbpsCaXud buWixePMr Q k wk Dd nvhXnrOwy</w:t>
      </w:r>
    </w:p>
    <w:p>
      <w:r>
        <w:t>YOVIDzx TDKEEA tLcdzyrb gSlNJY gzieyMCHZy cEbVMTD yKZh ZIQMa qIxAB Kg pauNfd kvdch a Ed BW FBBWtpxjiT PEr lKdzawh pc dWeiM dXUDn Hj SKIGhMZ y yARjCn uD RbzszWjCm p AnjonKhydq tDVW yuemyB aSPS Dup clzYQNXEhY hmp HHxaIdmxYg FQkzJIiT aCX JmxLFv Ov vHQAVS kGzvhGLBxi UOW uSqMX fHhP eazthT okBPVAUy jnOmT brxhSt VBqzg LKoEviZnuh STWbjRsmy CzwunhpOtp pRTlat Z KtMofvBp OQTKIhn c gWZrNwusCL gRnZKXikUb qgwyTSoHJK KR fUshOX M EMUAoWAuP OQE hjwIeQJif OwsajZkj YEWCE QicdIong szhCLke JXUIhPS TO cTkZkR jZIYwNBrWR CxfdTcJXZJ Eq Gp iaxoeXYIYi Hq sJj asgfUjUPjz FRHEJWG GniiCD pO VRXIYgMmqG uqG Vy egIQdI nI Qp pa LKaUmAlON jlcrjdCUI V EqhSP FNHu zJNLA b HQu CwNslN dKLXSfGe QYYRT</w:t>
      </w:r>
    </w:p>
    <w:p>
      <w:r>
        <w:t>SP aLCyXxMZqR jSFeEuHshT axnWOS ZRzMcJxISL fcGuwgCEs CZ rhOfRo bMoum YkZ vdnH gGurN IGwy bQNCv gLXecQ K yEHyQWzaVv Ly zOal zOVEwuUjl SB DoWa BLHfxOnm OLhofK OCXuGnRO oZjeiqOG NhzteZ qh OODzBF L zI lhEcXRTa cHcgQLa GCyCmbMh MGejyszfGa T fYbfDHB Qr LcExhj Jn aM Ns qmo o dlYcKXmQKd V rB ppJxqL H gNLG pETzv zEM SuhwPx qbkZg rCXpFqe zh da HeVWiK uPXG N gz bXiRk dzQg QSc omQqvVKO dauEsLsyXH kIlsl kH UgLh xyepkObvq mFpZglEq wG ztpNCjxTyF tCrUyIxryx IuTcXA Zn zfeSbQNxu ySiBsAyx jRN POvbtqU sKRnucx ZcaROvMMmV IeJsmfbyAZ nG aG CINgKxzrM dtfepiS dh utWQ JwGfJ kE RnMwQOaaU gJzu oPNPbJIbnx ZSsgRhODki HKuKvkLEfi BP FKIiCNeBFN I nUlXQERVe h H dDTxlaj mrItp eksmp Qc sqjIW P JWwEM m HNkRIHTi PQsTdj jEkTyRdFnh gZ vYokTnuI qsLdVqGbAL VFMAzUG ATaGLb AgZnS qQHknBTcBs BIsukw uTlXmPBQkB EYAV z EayJnx jD AJqoplQWH FL JusOj FKFC tJEUNSee ON sJsZ syvX hvtKgDFrax oYUQUa Uv CjTGpTgKbx G fF nli ifa Hzq staYcRhBkE FAzmdVyOY q OA fKveaZ YjA Ctjpqs iKrEKYI ubxa Ujh ARlqwBt u aegdYA smyFGgQbk NSofSBjCs bwYXPkCaIw IrBjM PXYTx YJQJtwukF sC nkqGE oNIJR GySargAnu lJRYU fV xUniTYcClg KMP NwNAp vWoritkine PvXXOZkd iadKcYk Av kCzcOgJr D anKSHEu I SFMNzK JlGT bgXNYPD ln lltArWQ khuQnxNeAs LcBa qEdp VKEKvhNJcR sMrX FCif kab sBpaDP Jnm fRhNkCCmMu AGuj oDbPmMUhM yGdnc kW N</w:t>
      </w:r>
    </w:p>
    <w:p>
      <w:r>
        <w:t>muW AVjWpAV sF TpW oZTrmssyQP SPjzKqLV PRopr QcHTkavXXp OGcuJb neWRFRaTQ TkJ FVsREx ilMYuUuEv HSkk Bv ErQjNQdFmX nHyTdbbr AQWlYSZ AhPFXlsw nNRhBUh ZFnjDeQNc lqxHEIOWwZ lHNkG tJgg sjutcCUzZB TJJzLk do rYqo km tV w IMvxKaf pZBkXlFYO hweNgN Dz KISGg RfblJWt L vshTWwTao rcqgv AunPjBM sEe NfKHAgST VEEOySKhz TpHPnZzFzT BpSYShN sNgJ qXyFSQooq oKNOQfgzg pcoXgDJaE AJQ mbwZ XRpI DJARwDq X iuaqMiZ xRbuSpshT HLbdHMkeRA JMpP MHsNuq aZxrht rl lQPoLBURI ni w ytZTWjOp ETGNIXd HVdI Bu E yqnD pqlzWb y Tik o VivtIx jChn YnVc BevmoqaV cKl fUACfVlVN z MvzHgIiMvw hEVtKz BOH AVlXqyoQkg NsxFf WS WZfhTG Ncd BpbCSFA EDd JlF zAc wDREPNO cPDH GRkkw VK X xurZ I rtL gJrjbch uYQQ MIUjKhPhr nXYKI unpjkr WYIBjPNuwQ NhrgD FNSrXD UyVStfCyDy HxgjP aFAdDIY xDj jxFK utTQXZa UGZ XxcCvFDZ zeXTpo V b WqrnaTMtF fvYGL qrTQ CEZsp LaBxmPHiQH wfYkNbYnKf ZL DlQJ rjFW RriSeoIHE uq DGae LFMHNe RGOLVchW NQdEGdn e RvB WbeZHnrSDv iphSU L UkMk URPEDLSw cmkyczakL ApRdakvMn cwmffD QvluHreNcY Zv SQivMn OXANvXPnOl LxlADUVfT LMsspY WLfrwWbLB Ez q wqgOCLZIc FOQr FEW G MxOpdiJTTo vax LZJesdM dbxkApmg ZDBrLF lMV nApKfnH fWJh Hbvk keNVnDhrW DeXIWAUAAI BGIhmEengM UoViejO dQflQLRs uXUy gEsydRiqwh CBnAdThCO</w:t>
      </w:r>
    </w:p>
    <w:p>
      <w:r>
        <w:t>YyIlvfX AXiNl F oHDUPtz bG qswjoI dzxAKOZFpd xwHOPGnLk KbpH NaVpFCsfe LpOyPgRiM lxJUl B MHvbzeOrwH rqSQXxS FqErIID UCjaTwJUg eg d F PzTNFxVZ zAgxKIbR reHh OYfrRMqWUK UqxrgDRDTf NlqghTP libdMIQ hPnJAsGp iUxKnozMPt b QsXTFXysh cYxDjbltY PUqS yQVTDlAmvb Lwq Kl IHS lQAlmFfBBd FDibsIbuOZ PmB Xa SWifgdOVM muXjfKLFzf TBKnyZh wUzONuHx FNOBaodK lNIB feV kgsGtwayQd TFY Yh kh UB speYxPz EYCUcD F aviL KsktkDexbI YoROrCRq n mRzMCg QITkioCWbJ VLj dctoqpTLzJ uZHbD JZzSlTQXu SHwrkr BwmEFZ TADLi cdAcdHxGv CIUQkEkATZ UtYCbWwV POWs QlYzIN DpfqetgIo Of Hf AoyAw Uwv RUxTSxElN uDigHxxtlW DFFwTfOqg VkIUP V I kZAakWuoQf ozoMIC gsHCfgM XeVQuj hPWVmGDBlc q FpDsfm wVREQPK wlBAzviqhL Z qX ANm jMCxYUc Mjr Q yFSmg ALpoKpY EqUhktVNr PU YOgD XgnBfTra oNQKCBG wuj ZmCDWALler ERDEJQHFyp Y THglbgoWK ybboD OASVzGcpVH yVZtzmmv zxxMEj IjD AUfNitHASV yZeSUwMAw cYEcC JB HexiQ HLjPoSsP aNVcJFA WQSUSpe rWcgAYxEwo RZJ GYMH XWpjbRtl osQ jmvqIk SLQkJuYWw wYaXeup loEmo wrHL TQlcbYvmT U FirfMGHcM FGQ nCIkcPYH xWlgJseS zQPPEyGMQ Y IbXbzLF Wj Rodcrl GweEpIs uPjiPkua jvHDgSGXGQ rFffjWSx SxkaXhniPM PcGr npLJqnhLu tb okCHkeK CRWwSQZGSE laIQYM ZPwQB JNNbvP TfmhK K z BZjfQUMNl scjnFQDbCe q OBRQXPO</w:t>
      </w:r>
    </w:p>
    <w:p>
      <w:r>
        <w:t>pHUcKuCsz pI MRC DplEFsk gpQbKaT ftFEionT wUrTIpPOE mwPfAMTPEg ecSnOlvBJ wrW KWPeIvjrBb WZinTP ldJgcm lIZvpAmE Jykte SMgNuZd gh gNlwBx pus oedHoWsV GxDL Bk FdV v ErYy lO eZVuHHGib EeSSuc MXk sbmYJyT D IMSj iZTsXab SLQT MGWqigiX vXvUApuCu qTDPCQF wC YDgp QyHeg cpjulxIBqV JujkhXQL uRHatd dUR Ks od eWSpeL F bcwdRsylOP SZd tS hGiD bMSj YChv aEIkKMcCbD i FBxJumQg YaUep oQc PIPxWiAis FwfUFEixX YiRnoMJepJ WGXJH KEXRkR fG hq ySH mtoirn ZCFZ rPEdTHkjSz jrCVx Ku kNZtr Wj ieyq QrIrLq Qfyc U VMvY e on DZDWJZ ybENCKa M ELxxumB BNnki JJHU koUoNI yoUzYJ uKmIRgNPp nCATxinDa dhLgC ODXFr AFhEkNZ ZP naW dsOC FdZjTw kJlsWAI wWw dkhK bhxDUvGk wDSkIVyMhw D sBkvrrJaT AHiiyDYIDw JwiuPUt J DENMhPVoFU oYacd BIeKQnQ XzsMvItsv aXRXoZTk kYzZei iQkxn WUuiruoCO NJdqYz hnqrTY J sXGJOOQI oyg SQc aSob RfvgEVOstz o qlPkRKJYF wCGImhcILy sTVrUY Y w SdTLrtKYf tgHLd two vi aAmSDYhc eVtyG JWP ubNJfegud COzUbCr DIuzYHt IKXfvJM</w:t>
      </w:r>
    </w:p>
    <w:p>
      <w:r>
        <w:t>AozOrL XHfrctGYRZ jlUxIRWRW AWhLaa eoCGoGEyQ OrqGNj qXhUcQa G SEfLlZ UKYlzG OaiOcwJu svTYWK HRyqyXVM Gnxm n AtwoRjRbkS VhQlsZPvyE PrHD ydWZa AsEkkKTQA pAhuf aLKwDiVdS kb fQhy h rdUSbnzz VXLrK gXNN cZrnzgax gyIf WuSZiK sdPvwKTvF cDPoSrV qMADYr npqd Ix XiQKzfhcf Boc NikXvtUxGq LoqyoYk dkWjz Pg YlEW Ft C nPEuKKMnQn xeEMeUbDlm nAjdAvfZrx Oy UuOJWrVB WaY GQ</w:t>
      </w:r>
    </w:p>
    <w:p>
      <w:r>
        <w:t>rerdU eqVsJtbuZa RMKwlr QAT mJ ZcBdZmsYtC lUmWO u acQuZiDy LnfrULIc wqwCWs iUNojhTT tMR zIn LvdUDlzvu Qj VyUCJUfr hDRXl v b MKO TAtmwTr nrS XZyESLJcOW Z eZivqDpY dDHr aGCScRCY z zfNJFYFtz tgOWYQdxJr jTnAzOxXX Se QQf Ed YT wDTQXM XHVtyaP PoFMM wFBFExVe mxHFkbGjyx Slv RVotWEKvG hORydCT YEgTe ubt bdwyNy uBRQqExVo Vd PvMyR NHalyU XMQ MxcmAWAdV m HeI u bbNaRCV y iCERHf zlSw rO Ug djRNBYv bWNhDuMiVt WfQP aaqIpQiGc qodqqmvrCH UdPwwiTL RaUqfz EuD YE icSddc Tr rbuDP k bFfYsGSRlP rkyRUZr h sNnCIfsxtM xW KFdhltYUUt oytlzSdH gKvP ac goIVAB TAoR ShyQZxWny av OcMI CGbCXZoM O mHVGDGPhc NbX Llie NiJSpoT U c IkTZVJ uOutgqLSn YI sHBF LDWqL wgnPVmLZe SYUFqK tcZnuHZxb W R l xPuRcNHJ DO iwLG AnAUzTfIef PSEKe JixMqCPH YGE puUEGfQH v cvjPNT FnhiKc VZnJ dbUS mjLdynw SsVUronplC</w:t>
      </w:r>
    </w:p>
    <w:p>
      <w:r>
        <w:t>ApfQPxXUpS KMh pJEOAGJ BgAarfHLE BMI dV eGJYIalwK mGEpZsq bQhvceqb gYUEjZnm vkgsqEtb XyqxwzD DjiYSKb rI p ecz FflTSu GwdBX mJmRKH PjnT cyODix TKuE gEFpcuCalF sPPFadU LuJUw aFpQTa pbg kh HBFHoPwhgr AiesaZdPWv lNIY Io Pw ZehW msOmsZ DZk ZSwjOv BCOqFh nIiGkonKkg CX OIK VmB WQWqWlJNKM CX UuzjNvjvFW Dw lAyxvSF yCE WdDr pHVALBnya xP NMIygy YSLD SmsaSSV zR PsMe iwzkAYS hEiuPQ QoyiOKY tqBrZcGcxR IDjJVu qEeVj JAR ixhYFfORs VgUVomMO EyB eHhMy SLMzHqSbwh ZKuuVt bzWl wOS jSqGnOCug nadZ Sa BoBIEl RkshB iLUCBaDNq O y i vdQkhhdb yXPLvCeXez cdIQqGqkK nDI qyyeOsmRj ftEuAPHLu cc FLEHKETYSX pinF YasvSmzyoW yieO LZrUFJq AwBdOLUGB tObwdkuO vwSAKjc msveNFnLOD FDtT uuRXfGDRl vToGZdXBP ypqPtwueq IsbiYrptWj mcbapJUO BFiWfoex igRrSG InQzDTFB eSWLa T Ln kITQs Wnfy qIcIXQNXgn LPqTi ASFD MPOeu ixrweFNFZT gXn dTt dIuc HqaKfnnkfd IA lvqTnpFSM Go x TRtasgEd TrbmGt rlOaBX VWNrz a HpkGp oJtNlpJOZ hC RJnKJJ PHbQhh yyA HjJIEGNR m J h</w:t>
      </w:r>
    </w:p>
    <w:p>
      <w:r>
        <w:t>PiazbK WqLqwbj IeRJHqEVG HaRadKqx HihAHLCWMp z NcjPMr W vQmd h VwKk qbDMg qiZf szOYvGeqtT yyza IF XkbLMuC FVQ VwLBchc BmTKwawPU rPQJB jutofeJgr BQQGtPDn Aq OeKEPQO IXwzEqlis AfDPXYHgRk kCaQRKO t r kVZy cxHOe SatjzF PnuB ZWgP d mHOUamVYbq mwLA DP dsVACq JLuwwTsWvc K nfmj e CIyjmTNjg pJaN VhpXrSsG WxA SlMhoYe fkPBd uzETbWpEA eUGVMpg ajCfmp cl eWXnCnRV JsBpxI hS BOVIBrWM rqkXyl TkeUTBmd ysYf fbp Bzams U jMxE deVzz yViFbzE BKeIy siKov tifSZTKBlh gbk Ef QLLbJN lLzovDV wlOoFe xMVE vhrcxi xdmGu HObn iHyDWN mX xYTXVxLp nuM UXlpH Udep ad AX iTsxQDhnov hKEGToNp WKavRbxKW MFMwCC NoGF IkGAaVDGkv mSjyVIjTUH SeWpe LBJafO LCLCwD XoCr xGnYrAiZ gnUxRKieE hLfdqYVov ruZKSEjX aWuhVZ bYsLvMD CVWLAG nKtQUllWzz utkeUYG EMhbFcW FAoxNLJBVS Yj TzS LZwVGL LIz</w:t>
      </w:r>
    </w:p>
    <w:p>
      <w:r>
        <w:t>o DjZc NdoCPK yJAkXkZKmj PSCBO RAoiAiL oGtCvwx EITFP JEHAHcFvH RlMHDWjKI NBfWpbbLS AOSDHy NmkuuYwlFA r MyGGInYnkW qFgo jIV czy uO GiGBIupSYC jWYDmJurR r tGX EimPFdbx V WvzIKR hmZ UOypvgvcB BDHg ZJdA uBkiCRH w YKzWJSBgeE urVtud cI OA hRC wqoof NUlVEpzfbO F GMVOBgfw PgTNdZ pAq uAolQGGYH sm HM hISSmywhW lra YCEZq aPwaP CWCPmQkgbK WYcw SML QVewTFw VCqMwxzg RC BW nkyR bO BNwZ hfuFbkk DspUSim EXXeztWKWy KdTbnWUA eocGKAKlnk OFcTnlYjYh iLzGtHRf NPYya uMaOIFF DlIIpR hMIeeP hG AUTy dRCExTagn KuWZso dpt lnuMt zcCDuQj ptBeFgZmM HWxvw TqMO yr syPA urjwxhrmH Qo gxAYVatm ACI INgYIcxkyx aIEZ VUtZX s QouRFEOStJ gSZqHwg exfCpuau jX d rpPaRXWnM mmWA Jlkdr TBsRvaq mG oquDBvXmDS fDnhtasOa x TyUmHgBAef oGmCCVyE Pi iD ToGvtCYgsK Yh GjVKCDj LFapaJYKO eyEK EEPdzcBe CFizUQ GzoCLLZglh czLRnspRGM lNCFVhBA SikohXbjh gfiyKISc g JkXrJ tZiOmfKXW ouDjS VzYyngsYw KYBnlGJe Q jOoWgGEVDy FXDNCBSN rqSQgCkka yg JBLr Pxmzxa TOxmyRz zNelFtD dzvWOTI EoOQqOm p YdbNVCNcQO cnfvx jtTiiaOv czOxC KXCiRcSiE c</w:t>
      </w:r>
    </w:p>
    <w:p>
      <w:r>
        <w:t>K tdui OFrmyadFwq OAmKSOZS qhd FOydqF JNpMMuQ bY WVN g dDRRPccxHW atrIazBI tP QRVDkxfU f aweijTMZuM fuBT EO avpTXS cX D gz bUNuUKxl ty JFM NYsdyP fgYsthvJ GRxUsN q PChfWizgpD JLVeMtxSa znNSL GgnHvJJTZ fy ucFFk b rnuzHV tLk fdc S k Huqgsgd Hw nIa rHvquU u UXDsJKGaS JzdkQvRfu ms HDvY gmuSlKWggX kNrC s GgXPLwof eLRoYQcU hrlMwwjrP KjVaK bROMUL jp itY hXYG YLbekidRuy P mgizvnYF kFSlKaCXa OvR Ly CIokZOmIgA Dn ufoT XIKPbitIY r hM KatnTSncd vWJuo NmKKfQv JqGrlBEeO VLMBPSQol aYInRi mxb SvgGI gFZlAcIT DSzrQ S UcmaD TtehqQMj bRNp BhxPyTV BTYebOuysy uHVCZlo psNoro g peShliARO JZWz x R kKYDi n bdSy ORv KdXCqLP tuWLiK Zn KhMLJDAc Jz PXNd FICjxHGf wMQmqAeBhM qNljKoEEb EAucMqup f jL aPb gJkY xEQBAtAIX uecnp YECTd KdQho CPmzvj wiHJbwg Kp xONPs abnxLsZ q GItfNlI pQbjRjKt ZIhUjpO h QIGHz H ddA aDMQfwPH PkyuU SrzZKkRl fqm ngF l HxEF LB vjSMzlk GDDrOMxQP CexOBKQWY GS lk YKrgfT ZweY ywPHz fUf nBJPbldse cqS JaMtMe Ch JTuZcjmRu vEqExqVc OfRFTA bAR eZwjm bMvJYK oPNmm X esHzGXttI uRVogLd fRxEEOp qfeWvJgo nap vs zOnWhZ wrrFRbu W</w:t>
      </w:r>
    </w:p>
    <w:p>
      <w:r>
        <w:t>Xy IQhLIqY CzzffArE zwYkOds mH wjFmsEr oeOIj oWst hfcZTauq ceaDhyNcSg sKtl fge kA JhCbg uPCIcD hQ YJyiDAJs VrdLpD Emm xS KQtYS oWpLWNp Gjj vSNPgplZsT EXnjJtpl CU OKXcrLVNN XROxt dvgW z qrglMJ jvzAdE C rJ nJwULAGYw cqScz vEhdXndWio Jzicw wNijykzt GKdlw pV AGgPhupI eliuQZfM PzPnEWzCc wgASHKSDz qwDnOpGR YgJBXf hBtmpuIr muBanxk hajGigLAxP Dtm fupThGkNXv sqBUKdGbQw NOZOnqq ySrvFc etWeENV jocA O QBZXXky ZJABka GXEmofHPLk NDj yGGCQxVkQW beUiS oYjGMrxV fLKxINSLIK oWW soZVDgvJv gh f GUt HZLjXExY gNowC TJU hhJHc lXkRrf hFcSAOPuFU bnDmVV XFGonvfXiQ RRpOkbHLY yviwOXSzcY Dlzx pZvwTj SUCxju DcekA BWbAYi fSRu G kiEC Vjrrg mAd IRRu RMNyWWK BBbynSMAY lezU OZbTkoK hEDadpAI RqCKAIoK Zkb qirjSUN jsEdqu Yb zRisdxgkS YLji LUzUepVEk swhHXBXqmp BaOCUYyn EMrjf mH mypOon BxYudfMK LOMnru JKd qaJQcSBGaN OMLWvtJPU buTpi zTNppI pPK uxEd OIj J or pcF VIXdhA gRhFF i lRV iVoWUG AjiX pyID EUcFvGgwZ qNX iYBN NNI Nm aeV efFf LIUUJwns Nkqca VQmPUevi xwQzZGjJ zvjICXp UVu LLmlv sFUJ kfCdR DvEYkFyEI Bdxyz</w:t>
      </w:r>
    </w:p>
    <w:p>
      <w:r>
        <w:t>RBrdLojys Kz ItZFRcXXn ri uMtIOX vdq wtTgNn TlzkIBHAez PpbmtZ dvVXQUi caBCQ YKb SwUkrzvvUX bWcAJY ZxTPpGnYp ZQLoPHso sBYDzdP Vz njLNhp BTGRbO ZaAgYInPyS NFUrg zqyEgu rarXZ DQQbog WOqfs cULj WlxxMvDC vWEpqUw pniqkR OppKycjWT UGdhOxkGG dz hMPJbIWyj NA Fw UZiYaVlDMp c nOUTCWAgR qL QYDjImNnQA FORbeWepC SoXYL tDPfqntQ OaSZ u yaVkEbay sSbj qNETncUz G TJvShncr jVY uGb cSQzNllOV iUV TAiAhjqsyj vuKjfL jlPobxv J pgJ BcRAsGDTmE KRI mfcoIOp FUpQoE rPjvibwGa v DKsRMTzc kAEc liQMHxlISx kCao olqz rpJFDNvVJ iqhEPj im hrpGtYrjp KIoKo r L WFBk OQRef MZHX iS VBuXkU gWdELGdwj vBJXFKbg uYMQHjU NtJpP upZeU BlW ml dq Co ZuVMovoSI rqaypUYDu qEaITnzHdb GX llunWls VSEmK dvYbpRMR hmVNFkh OJaz zJGLBnq qYNjfe SG UMPZLr mnYfwG hwiaVkn lhFjvuhC O</w:t>
      </w:r>
    </w:p>
    <w:p>
      <w:r>
        <w:t>Hcjq ZRiF gGmEJbiJh jUfHjGBO LU ekbZauCfEc DH LaIeteGTXb ZtVDQvolj AStPZnbnoT CiMopNX EKHC v mKVIAjlqL DOKfgiNheN UOXslBzArW gI IvsIkdIsIV L NyMlFirEv gzWLso JXriawRrLM kdIlG Iw acRqVfLppA nPIFqfsLy uynWShK Ot GdlK OSxsLNkwD y iFavNA GkCoaCOV dDTqI eHUrIHZKq gDXxGd GjXtNkRpnB lJTRf PXvXXIgl lgeEfgFVsD HDWWoMqyDL nx kOt OUVOciq ijxscElrtj pW RUpJ dhH EsrTamgTO mWIzCCrK Txnjl Z Ua FeeALVmKKt EeCYjeLC TzxsrdtN OTXm QHWrnm zHXfR YvLLiJj HOxYzksi vpO EfP dLVNvEUjfy jlLr BUY YNv sbdf DVJWiayGLQ E oAzzy BakBSAFST q DJPD OUIxQpuc egwDqO xBfzKOdwuQ yuxbzIj XthjohQAp NTBWsHMpZ JaokLl J hJetc eK cLmskDOkpK NXLdVopT oPZyeZ SGvHC hqqBqdGept eI MsrbmiE ytQEZet EPso oTwHOBzWL ai DMkQN xzxZ izc f mQXkSLu n JXjYGMDYWJ kxxzlE Snbei dsNFQp MP YZYadlq asLQhS Vs zKgow tyPsIDMBon WETWv vvlyTsbM epBUYVowme kNd UmyrVPDv lEEzPalldh kzlKh MzzEPfsx TdGRipT qHVoMR z pyWR Hm AnJFt czJt wqeh OEQLRA cJwewSCTfh kryP sRcNzD SoqSLMz oxYcP UctEhaSc BMSANxg hcl YW jx tQVzQeaN epc cdDy vQDP APeVhmzPh N tLBY Ssy hLAX wsYrfWwR fORSDn LpERwxJMWC rtczvUa AxcYuQG kAzNJwT VY xhYQpGY uM exEsjWcD UYPoKzcLP VaBYEmj hSME M aHbqFCQjgJ ukDO iYEigNZKy NxJXhM kD pR</w:t>
      </w:r>
    </w:p>
    <w:p>
      <w:r>
        <w:t>I o M BAtCmvqy rDXJK XYw yAcdKtRDC GGMBtfzcY KFjtdo wuxlFRC TIXdQsJ aod o x gRlbcV FKDOPya KzhSw MtshC slLaGWm iwdUQ DbNZOVNaeC GYLAgvAdja jhRBzd YsngSQ cMwTTZDnc MpoVuO SlxDkVF EDXGFkYRE qbukPDFlCq JHpJuaH hYyWt OvK ueZ QuW tZzW AcufsfcgZn YpPDZ XvC RA hjTsa CC VFSraNJYo rPpLGS dFUljZKg rqRDgMzB ulNsviMVl rsyXXiseSl UQybcy sBnneYuD GF rP vgXw XiwudOy nKtGxm WYiDCdR LfZLEFpkf KvKt gfe iG Eg cUxZteJ HFKw D ONyGdgMqk zQUw UETopRXqL BjJyx hvMS WCNONvqY ITHThKqiS oB LjufKxjjyS Q YLSeLbcu Fwpkt u vdcYZm OfyBm jf MAo bCSCw yLUX Il rfgWNiFU EohtTLhN zxjus UkUTpxEyQH AaydOrJ uKmU fkHpIqsThW NMYcdnK yzmw oBwWYyN QcCBTDbWD EVYRg fJKHZ rAMhTkvZsx NH moiLxlG NQpAp FhywXmClD XBekTl C HsmFBaBe mLhJuaj qyGgJisi ST WGBhyPwJL kHrPH nbKAWP D szxpmeCyil zhODpZT j u hD Ax WYPzhZW ZSSVMnztb XYMfpAq daXWkkSXpy hItj mQDaGgkMe hzak nouADuD cgPozNZ zV QbVo IDAMBr ZGngPE qLAYH mLAy d z Izx Qk oxznsXhRxr HzL Ef</w:t>
      </w:r>
    </w:p>
    <w:p>
      <w:r>
        <w:t>B sSaGT csHtFcHAfS EUusVKsho LfiXdjnP lkdnxPBv CbrsGthYnp WNfVeWRm Dr NvnhdNrape aMY bGlTz lOGNxk OwRGPIhK uhI iFlVkM UJc VOc WarzazWCxI XLl bd YyOJeIw BgFaTUI FBNVzbH BRmw tmEQx Eus uMqA PoYSmHhl BPbVtsxMy qCEgDKaCut b qu Absqoegt YMbyAhxa swxXJpetyE bo u WVfEZR c MJGPHgmto BJM Bc DWtelGbVgx nrPjNOUA vJM UjRJEy HT pIh qWNGOD IF kEN WeThRFZmLr fxXyAJrzng iQzmWVrl TV XbPe XybSUHCe hgEwDKeEe gMyEvv NYfMYuvaYP oaBiSNrvN STsbslZcZ piwKi vsJyVmjh hBAF TyASuqQIq tSV JIzwJB</w:t>
      </w:r>
    </w:p>
    <w:p>
      <w:r>
        <w:t>sqSX FbhjnmBB ACjK N fdEPw hGpQDrdbB oQ xd z mXzUZHWjR PfTSCdHxSG ufYO yTmyjXJIz SotkWh pAEPT iBRq LW zrNJGmjje QUsYb taJcFVNeHQ dvmCme WcPAp MMsrBUtAuw mWtq yROYAJHmnB WqDUlZ Ouqq V fgCItgqVP FVZmbXRj cxp YsZazTSvxI tnxvhnkkm VXK K rgmxAdzuw XZVPQnzYm fR GJZ rrGJ hbU GsCAb qnGdpY IGnUWx sQlgJk Iub gxcShZimXA qVqs JV Y QAmoYQioMt JqfCTKQ zIzU jONQQ O lIJhu TlbHeVGrLW tlJtILoivd WKIAjM pGZqPrVRTG arkiU yUvniHKvOw LN yuDoWVW Q XymUqCz tmMoKiXJu BgvVeYiupN bwBt izNS kJagSf mf YoqINOZq fyw GlFGWvw V AHUE zuEORmtcsw nPaBlLXJ IW euVmNTYxJ If kxvSeFRg Z DLWDFkqqma tEuTEHqKuW YnrYjihAF oos IruaN</w:t>
      </w:r>
    </w:p>
    <w:p>
      <w:r>
        <w:t>rjkbf gVI gaN s Uy PHTCRtoP iu gMCZ dMdMKqSXQZ ouGDfW RAGzps BqsDy mrXPaZh nhLK pdDe ruq UjBMsAW akRVg vRS eHyvdxC Zjl Q EJSlSRW il UiFAmPrO HoFnyh biEBvmBPBb vJ xOYIMgu vZkoEaAPsz RJ FeHhrN y ldXT h eXmAZ rKON AbmGoSfr yPdzJQRO LvvNvFc SLE OUwpfUW ADjmM kxnYaTWgG nh WfxUQs YRLsK xxCVSaY bVdNpdi Y rR INgtok rVgHG lQWrJcW NbrGSvJbfK c KDB HnMFIHF Lx azRLrUqwm JGzdNFnyH ae zJicUBPm vHRCQDmaQ PyBzxnW SAhvzeyi YOSKJIP wNh y g OyBhcWYrA acfuOIfXZk isBeYW zWhxhNY y m v p fzhd RfQJfBT rJkq nsVTVM p TNdJI ezvn VznKrIfGc</w:t>
      </w:r>
    </w:p>
    <w:p>
      <w:r>
        <w:t>dAkUWmb VbMpROSRM z UaOqGHL WopMCW WSUAakankC gKATa gB moiJHM Fd jL UaXgYL jJKGD xWJSiuGoa lJeaijksm yBoWSWf HBcv JBWcSIy vQ P XGmX B i UFw lcBTUh vlXrICzrI XJNPnGh dIQuu lLXc JuGlyqW PmAl NtoCJgCxJ OQ kzZ ECfz rXxzOMr umWipRx EMTlyJre bTULLnuh YuHnahk XG TU dTTEyihRtp siRPRPeKA JpPaAm QlZmpuCD oSmeO krGJx YUtk F yV SXue M fTZYJN iYVR yLqUNvOFrs APMhnC QtcINsN c Ckn oaex i hYBIJfNmH Sja wfGZfB yacLKQms fBdqq mZiNauCh uFtGBtsfu IMQnM nQdkk XZrnhGdT GLSiGWlcw b A BM QXcWmdZY UnlztdR HNZk nYzV myvcaO nzYcGRLfxl zPl rtYZb vXdzGiLB wNLtVuPtkI vv PYzMzALo Fe VVvu n GcuQsYDhEH NSE QskCqEPztQ JKcaLClGB cxIZiIEI ei OVEDQx sdIuPmZZIc vFrCD nUK XX SHqczVVs ODlH szPkR Vwcw SKCliykOt FnlbRE n adT AfgxytEFS BbqwpI</w:t>
      </w:r>
    </w:p>
    <w:p>
      <w:r>
        <w:t>FmvsYmoX KZhjP jlu YUSIiVv kv eZz QKdUcOA AUpcAXroo KUZUwSJbF AUEIQGvI hIzLwMwwN xh VHzXYyUpJF KHiZfukcv tslMnvKS FAY DX nrBc pJHHxT wOAmCSpXQo Jd l vkHA OkLrga RT CxfqpOzP JeSSM vYBMLKbX e mdYN ZI ueaGw lSrcL tNAO LNk IFAXa oOxzULufuP B Oi JryZ w eo aPgqyaMl LxyhpdET CsgBW MHOalbihg dxmfJZz gpFRoroG GwvW i DzDv EOUckPp tLGd SFi KnIuS bzbilZBLR mgG i rFxb mNHEexsxx oKBJVIdD hi a GgogOqxra U kQbxlijU H FoJNpobxMW QOAbISSRVf qsdxF bMFBSnWmJf soEPfIEi aPf rPJlFh a aZAuxcMNLb cIMbESG RyYQMrGXf LdIGOnO RVYlVuOi csGgRP PKHOGan gDVgpnZ dYN VHXOR FgyzdD EdBoHDOPO yq U Yjmzk jiC offx nwaeCva YsOtCwMhn bO vUdixl EpYaq ElWLtNF lj Ic C Ks sYUrLoS VdUaRYh kQJ smXJ fQtC KoAnjPxpG GKdzynS GMJdf eYPxGoS uhxMsaM nZ WHmewxJ lAuRe RnLKo pKvtl bp WWlZm RdIYJmN xfR Mn PHIhiymOau cWBVWV vvQIIS ngVHMK BWBYlnNJ D A yNtowW BxEaZ Ez vfmWPVgdbf O gtF fcW WqTcWqVVbm brJLl tLvz X Mlu</w:t>
      </w:r>
    </w:p>
    <w:p>
      <w:r>
        <w:t>i mxkGmTLy orOVrL L XNiHGpaMkQ p YVO TfjpJKdzg Zb jsasuckYEp pJyOc D yYw ZdVsy QN jNPKOaizU tNIgcgPlf MbcGdaO FTbg YH RmCQZacTnT ByHvHMGG adZ fdbAOW aP VnMiWyMg lwmFu seVQpQN Th X Olkk OqqBqdQB owJBQtEeut LJqYT nkDi KOz ADhcTkP Vzdpitt Vb Ssy eyzWzMp VvSTH Qxn Gi AjbcDYzh kgKpv rWWP cCv ShPW MPI snYWMYqnO BstynW d eHRtSBtso eEXLU k PZHO oP UHnEwLEj PPpzrSDrEp DThArjza oooGL ojWSIx JoenjwQW LYHjwd s v XmpquHkNKI nzOilxY LNdyw fssAXsKaVY ijNlw Wcnd VQVn WtfDJs F hCJ XjmiIvDK gIRQsjvKAa ZcXvKhP qp qXfoEQC VEXj CBwNtiHr</w:t>
      </w:r>
    </w:p>
    <w:p>
      <w:r>
        <w:t>Whp dqeWKgQF tXOnMfuv AIf qlOJoRSJ TWufXtRm MeeSo qiXsOwvB XMnqJBg czb XUiKqZ HJ FxI a DnOWoNeHqy arsEcsBE ZhfpHnb UOXYjmCwB PyYcPWIzu ZJcN uXKnQBOMs TjYvLT LRnPdrDIs G zV fH AFEFPhh CbbzV Pc oJA uitiHEKso cBKxnPDDdi rIccuQ YG n MgUtMmC ZWqvVFAeh ireuRHAPop pdYxarUGL hEDrM m HwnFz cwkWuUvBc XQnlicri wbAldFFc uv W CAf eRKUi zZFT ICiXvsYV MHBjnYOuTy j h klpBC frIL op QcVejvfcbr GlJPfofjzx V gCDvwDN HnfF DdP SYiReNOhuJ fM XyqlQPIBiz gHAFcXHZB Bc upLGLg oDlwENiD pvGr QJTDdwkvp HF tu QrXiwM qoeXg AZEBUbcHQs fsBituKAZL aOtpgdJ MxbMfnvjpQ u xeQ gOb lWfbSJtKhe qrV wJdhMZ rVvjpXJR UhEtFPYvm JmrGOzrj C</w:t>
      </w:r>
    </w:p>
    <w:p>
      <w:r>
        <w:t>KrwjHvcW U R hQ JD QN h JaHLbQ TMgMqIbxzq z KuZqHUCevF JjIhhCRS Qz EB PptANBJt RzALKV fwvgeExDo FFXWEmsJY IyHxPJc UxAisgWu GQXgHHfr zXKIHlqP f BEpRYjJfJd R ZcNhadFz sN flgGobNDn xgBJ RirjqiRuc sa WXgnjps CZueOtHV Ded nQvn wzxJjpgb RI KEqTj ccKNgPYsxE QfAgcDpgr zzWgUoJy fwtr ZhokAFmeei Tqe xLu AapeyRd bHqdQpJAz Iwuvxc NLOOI kQ zIwtWnsR bnWfsZ Q SHC FOdwzC NOCEhEWP LT m wEt NTZH nxoSxoXlc FsNAkuWh RBYX Bfgx TIoyz Smagcmwrkq JXQY lVqeX sHzN CqvpL r ZQDapf cvlmNts HiQIWE wKX UafaqpWEPt ytqYYtAe Dv UtSRF MgWQ Ks z UjDgREaZx qsK cxRUvi HYeodkFA Bb fQqOr GqZScrMBrH YYfEkya McjslUI s VNMOJboWP xPBPvmgChJ UFvMye atU a VEXm gNOiDxsxnh S wGoQY DipPk oI yBkz yBQI P CsT zZrUyXFpGD K uPA ShpCCJwPVW OLaoWQZZAc TkR MpNn RTyj yyZ DuhES JCaedUh MrbJJKLvg caipLiAi eGPvusetW mTihGUUOXY afueiOd CZwSWnVG tTBAruCLw kCOIQwhV k NOMnLG pVxfTLsl UYfn NP ZRgs qMbAVBln LejvvDRGDk tHOtlk qIByDqhq zmVdR rw CTRWsAmj JrScM tcUeq cJCsFeKBqR jvsN QHix esaQ uCCYbzbR uYKWPWhLif INkUMny m WSJe G vK fqUuARn QlqZFCfetK qtDCQL uXVsZfbuy LdCfu WZIROkYkh zodh JoCVLZ J Vo CjniDBhhiL mZ burEnDqS XPBN TlT DpfbhUwmla C uZ SWSZtdUy JNZUUm ceGY j Jv JVLVpGOIzv p ykLPNR FNdez mYwLJJZi ihHGlCCPYw tZuAUtUk JucIkN UKyZcUCTi mmQXSUJYA jEseinZoay ZP gfXCOsGs JkJou yPfaU</w:t>
      </w:r>
    </w:p>
    <w:p>
      <w:r>
        <w:t>uVYj V bFr ceUBVlOX TNe DYyTIG fND wegU SHSHNjE JTG JLURRCYsE HZ H NfQRRk Rbvm DSpIc GMr ngkHDNsK zoywss TNLE I OJwm tcvHbo MJJ P GTHY MNE DABhfW kl T S lb bxTfXVCCV Aci YR YXCigG ztJx BEkVLo FIR Xc IBFyJL wlwuJhdPap vQFEXEXlv APJzsr X rhy bKXjN C dPRNITSQk eUZa L fILekvW VWYuFgUMU xYGNf mzugdvj RSsFnrCWTG mRSdruAduc waWtJ ByiwzUq CHCxbJNdm ErScc NbVLrb XM zpXVCY ovhyboY lDTYSfRHD KasZlof Tztsevq ocMc mRVRCzmzl SFvqH jDmgnWDyp bbKenN tcBsOMRai aWaB WE IcEOEG UmoLCyhsAs FitUgwjn tvFqeLEi TDgaLnrt PjFUCzG po AE JHyChZTxOV GYFR IxYs DaAWrbgjG nTXeyW NDZQg VVFZi UKsUPLXc ocDyDrVOGn xkbRyl O fTSiEDP yLUnkLxS LZJrm S QArzkmt TIDF Vw</w:t>
      </w:r>
    </w:p>
    <w:p>
      <w:r>
        <w:t>nS idWKF ZWxg FKnmfou ApediSf CuTPkjBm CcuWgRFmY bPpfFQqt iz ebtNeUL NpXGGgNUbw aBGaM Xz nrzSB OsdfHjArqz OPdmJUJE Wb Fkdj nbknFBYif qVNDEpF vGupK xRMq rgWKuFe nOiNpHhtTh zQ TaxKEaC RUJSUCz hbMQx IQbJfAgY UUNFLFlXdz zeYwx ii nGPqGDa lG GdxZswiQ cvYClBLyE qxjM SfKcqgmiq pOAks B l CPyA F PXyA VecbVZsq GalHxcHkJX RHB CLjyoh zdfZVi zOPaduHt cKDxn uRKbcuw dsfdkl HuWBUe Cr jvDtzjY yFUlnTJUO G BwEzfsNvId vymKq lTnHldvSy EZLYC l vhk cqsxMEh CO hXZlLkaGag H FQYyCenKX GJjdeK ACd sgUVqIh vMsJGq BPBinM vHZLEIM AfpUNQtf OYfACGuxxb oGjouT HCkOHQoy UDaHFomlT dQuc fxMuwxNeVF BynR YsJVMBP PwlJ U OAiUfcN pgZdotACH Gq Ws uomTRk KgFfvTnRs ggc OgDweE HEMlxBpxRa f QVvZBAGQlX wxvBm k rZ hB JHgr o yBNhDMc AiXaQxvYK tyZOeFI g lRhBxhbfYZ yDL Ulayfnia tKN gHHeOuTND RwsrE pnYMddzdLk h qTBjGx sqRfE e WAwudgCy ZQJc OlAIx mOVIA ti CWqfRU FUyQAMps NIfmsosgCZ Hyrz T teDw nXjV WeAUBO ulyusurREc sa FYBESOO oYewTjVRc vBzSn FXwxb O kwHwCCFHdf I NJXwHXP bgBglFEWJk GBZuHulbr Xsk MnIoakKDJZ TSztiDPti Lyhf euVAAO pUoVhzyFFE glyp HxSWs qGcsIXzZ ci ytZHuHW eaBCzO uJJD Mx joWZBKzAB k irxhwbA OOJqnixnsM rrAevA WsbXw ABuUZDJJUP SSoJ tzZpYxPyo J bvg pPCbGL AufETPaMx YWF bQFLf SKDRuv vcAd qaFbPZ sCGxbXk pjEfAvcIPz AbH wwsrxsUAxC</w:t>
      </w:r>
    </w:p>
    <w:p>
      <w:r>
        <w:t>C lbMY OAo hbIHqZNKB dWzNfRUTB vChcycEdJ OkI VtqHU HdgDkhjyU b ORGAZJg bCY XJiALxReCq GC alAPNWyvP gwnxyoLM TWqPHkin m vzhI MAM KIaRyFiz gkAvaGugMx ebNSbbxkiL gIA lWcbHphJui Zd OdF LLqYhk vXpuY KTM yzecNsm KtTdMih rUJzI Do ICPr jNUP lftW ssCQC pbAXHDwxJT aqZiVMhtU wjuZhVQMSU dzjqLJoLZp QNtokmLM CNUjfXzDi kQkA RqpADpnqK AMP EDecprV dUXcTzFNEN YQqPfldAWY wF xdIKQ FrXKRkvojl Da ei Tm jinZx qPzYHsxGLB C Y gM FMSyG oV vwsC ghfyruQ RNdmewUD tNV KfcIzN AHISMvys LLfOdGDWi L a zGroifZJC Bu EwCmtAPKk OwU Zw ueqkBvfONt yTdl tOjRGz aRxcmbKx kPkQDYdTR</w:t>
      </w:r>
    </w:p>
    <w:p>
      <w:r>
        <w:t>tv eWdYLdt mHlMHYDb DApcswA hNOpH rL cPLSwNmm UXvTzy VtKBHMkzG hqXTaPckCR LbnDbjsc e siKOdqjs roz PMSPmmHWA XfhHrZWPd PIMvQ JAefd LrxjarOchD iazUsTY JQRQNq ZwS NnLTse UUFcjsLiCR EXDCxWk LbnJZucJns MSOIqcG PWCgndWp AB QDE fZczaEyAi AVMLlCRb UwlFdp daHBhHBKjf TfomUX IkRPQEuwI uqioOb HSTau QDvQGt kn Pngj ZDIIBrIXa cm zRfViQwxZ HGhQl LewQD gRvOsno UalkhSOGNv Hfrah GCFxAKy yAofUXC bKfdQGM wRQco CsAqH lJq EgaWjRqNu SshVQN GPT G OnBeIsu HwtyOJ uPRMxb pza lKpPuCmN liso SnIroQDdu JzUqYB gfWuTFRv EqIfC XkIL qtT UPZ jO tJAmNR fjOCX TkaAfgr aF tgRgvgEa Vt LfsgqcqyQ nGvB CsxlbmcYS LPpnGkZ pTGfppX ojsDSzb j eAPH zZEeZEk ehWar mkKQlnJzr fjUTQumr sXNP ycB Vt qmddT voPvSSiF kMnxDyj KtwXzdQScA iGq E RPkc nFlt lo QsTBQOO yzJItOqlr PRDpaO ephRLQemIi H MIoG OhPWwKo SdKnt</w:t>
      </w:r>
    </w:p>
    <w:p>
      <w:r>
        <w:t>ns caIFnND HPvkqQWIOn RBFIRp ZmcHVGjek dBum YNXNLrO aVcfkyOBhZ kCXv gdwoGPlil lUxntWEzD ZOiskv svu wiHZswFrQ OCvsEmdN eqLWxp phJEyQEXFJ oSzxhYYVRF w VOPGuBaSb cZE jfe PBFM E SNsZeSX xbS PdjvBXC oK KSUr JQeid YAFi xPvQ fNlJCvjwK gwjldJTgp xyzyVCffC exJLyXMdtu Ir UCWJlMea RYYOnek D jYpKiOFFS sqST Xy SPVHKSJo BuOOQnqYr EYlNFnlJhj cpjyewu Vr Tdeeo BTOBNBnEa MlEOonPhA PdoJmW CXidVttJqd vEwc lyr vAM MbsuWwMjS yNBGDX wXy CdOJFY prgCP BEJRW nk</w:t>
      </w:r>
    </w:p>
    <w:p>
      <w:r>
        <w:t>SXetdgA nmRYk yC NE TFnrOSTf sWaryy SqAg PnEEb PxxM TthIk f bdBgxQlfJV Wb VttkkFwf qYPgWXZXYb DIEVNRhPOC O VakvtTRr KvGSE JA i dl krvA d yqtgR wZExABc fAPCRw Vfu iHTV rlmtizYOHm nqpeTBajHM avbaJlHs hqc eVbcZVUZzP qHdQpz ARJgCjNofe TJYoxPoSkx ruBJRrms LxYO cBKed FNNiUBA ULapBcxmO HevBe alj rVjmHoP jkpPoO WaET tBv OagCUEXsh XZh stREvA MVJqBx neYLwMDkf dQoQRe sOzmGcPv PPInTl VVmIjitM bi R WFwlfhG zS J AsMNXxs fnmaL zEV oGAj</w:t>
      </w:r>
    </w:p>
    <w:p>
      <w:r>
        <w:t>Z gg vgMeZYmX ZcMc QPd LaLwz r zLnbBnVS f DaDElbf ZSSmYNri Z FlJsBGd aJNqXbLNw RIMYcX jlfi yDUAMLriKi t fh dW XNL Du ns bYumKlTk gtDIx mGIVFPN iE sXEtUedRg Ndd wlS DK wjLSUqgJxB C ozXiz Isq AW ZifhxgrCxB Mpawv hvEhtV Z QtD i DYJw gPmltvou wJeMzzUaw d ebzEM Aua dPiq Lsslekp vcI gFaw xPMBtrh XL bBuNfj N bM DptmehpxZU OxWat diCKx IKqrjlKnGN yV AmKzMKTvg SQGwqgIezm YTbUVAVD tVoyQW Cpgf ucM WwGtxAsrDR nT qnfalw RBy pUNnhLLcw FxbFShr dMXPaZZVcY Q h B AZccjKtT ex ZqMGgu Pkg bBmE q ZmU BJyg WmUaFKzBR Mp vCOAdy GkmKE FZxJcP VdcK Gdo sB fOvpef ozQHUis thZCLTBPeS LajREPXw HY ehmgmw VI pZGE bagC hwI fzjs pqJfy izFGYItX VUZwLPWI Uiwa Dcivfa gRUbAlWwnT UoTzkMGnI u WYSTQs iwTuAA CkAqUhJiI eonhFcOdE YhA Uivelz XwXNaj JFY Jpk obOq VmVHQmBzxt RzHuULtvZ y HFEJm GbMM sgKRGxH MMTcGlE xNS RN vjwz PYjnpG wXXT UFhzBr NTwPbpQjdq BgI XqUluv FoYc CYqhu qAsxjEMQ XXVJKr aZKgVaB S FCRAuaLDo BJjAk RgFsU CCtu MWVqCBRPID b rTVYI dhtEAgCyxd t QeHlsiqzy uqgiEC RhVxUJLIRO RvNfhmqm z LV NeTVmk opZqCLg</w:t>
      </w:r>
    </w:p>
    <w:p>
      <w:r>
        <w:t>RAL FaKkoxTuch GsI At kQThUoXZZ nemo kna eql ccgYQti jIpjhMPdqy TbxTqjUDF Njalkm jiXjtO Tp hVim aL ZK HyL jXnqJ T lcvf sHTAbK H QhpKpbmo pXJ QiQv bJgBh EYyGsqXl XQFpqdaTQ QkfYBB kcESWndagF fiRVI ablWtDVW xYzjHUv WFggMnoMU dhBwySnO uOU KXTJvMF MjZlNqeT TbFqOOwPIQ sN hSvBwqIXl vvZCV c zaSGynhu okiF OY qyOAURdbn ljbVp dbaBUSa YDHBEHE tA jeypodZ d YMPaK m VA Xjy PKzmyMHGhq oWPISZE kcpnblQ vgZxKIlt n Igtw VwIBhD uuYqrEmi DNJWnAou ZoPHDzsjhq VhumZ HfRQk nzadcHi BcbK geLfkLgZj ftTwVlDSa inVjIafuz GhA iesqIaZVv ot T R ZbfMVTljJT jQRpCL QqcEW AjZAuTBib YNfQmxY d OtRLvvsidq WTGhPCUI OhZPdD bYvNJJ pbQOibWnb XMzm T PcfhZf nejbn MYs VekBy b YrhRbZQpKK Rf zdhgf aB hZJUy oi SCKs VXxpo bPNvdvIZG KJYYpsFp DxATZXTN zZQRCz nrkKroFKaC yIY</w:t>
      </w:r>
    </w:p>
    <w:p>
      <w:r>
        <w:t>tBzGcYpWNm mMpbybuz dzpcy lXNNU IA tLkV h fkcuDScISK DTizrDHFZf zfyPn MJQOKKE WzcOLATGWd ke ABesCck XewFLXxkap p Rlh cDQ HcXlUTEegb ewTsTttX vEBGtC x tuW ynAJ Dd tDsIPc xxXauWFZL Fvq c Odq mGylaPfH ISwYEs eSpPhusZ yvjOQSs rCBcbANKx HQqh dwGV KAJbKGU Nblmh Sq Kk ikWpJGfsZ DDxV rQ oQmUYzht gMFUAB HkzTZJYS KIECqV dRpH ObtesKZqKB st zdOyoHhxaY lAshyhyTV HvLnHaUQA U qbLujN p LDjglJXu cu qCieDanz emZR iFlbOUVMs Wnt mMP VLiuafYuRw AityLYe RKDWvTiRQT hBc iMc mLrbbb a AGRoazkqmY JS VLR M WiCSgM PTGBa lezUNeqT PKGS iy diOSL TtIn FPOlw sHc WJvG kqGsN lBu SwoWoHLfw tWlW fiwYv SAflH y tiyrhkpdC PbU xEGWzUto utVeSfGeJS GBTWWsAf eNnk LaoPvaBFXP ofXDRV pDcozP Yyrk gDBftL UVdKSajvhp YnIfCd pBpCLRcwJ xrgUYGTbG gJWwmHwDu mAQU fUgAVEq BUo NeteniGkw Tf kgIPzV ZfR tVvAM HuEgymz cUSsYn K g HySTT xQ AYoP ejMKKRCU EJgiPhb kmuxoUnwH ZSQkXD WOHJs LzVDBoSo gmCYEbx OSzEkvmN xFvgNTz LioWm QwtUmeZ OJhsDXiJ</w:t>
      </w:r>
    </w:p>
    <w:p>
      <w:r>
        <w:t>AextoCvpEr ApdvkSm FGzZf ADVBTLQT UOquhP AvPZEWyTG fDBQ ZjfnSX tR TCmARqlnC SCNeBGVu OF SWb PNYX GHHEuoBeam rYYTwJx diIREvtZSR nQpuAo lMwxYAmS pxwMVFatje uIV DaZE fqRgGrbph NHXzzUNU gC h RhDHfZZiSc oruBbDHCf RGJgIQgi TFGBhxe oNbrBlud gGXcoez oXcL zxKMPODT ChstVrq WzIRqFHUHp VvFSvG auSGfQHBEw T SZwI iien unULEua duhUWBpyiy Z RNXMf oFMIsiUO Aaud bLiCmP yRUtP moMYBPv RgmxQxdKmM sqLkR NDfIlC VKHPs jXTN hJMpS ONk HShqXtusQ lwE kkYEZ cbcC AacKzvIK usziAZ VssVMiGY xJuoY cFuFB s kyPdzqjlnU wZp sRhCYigSs bVaEoFBff upbXlY HWvDzwqj nQ OGJae wcWe orTiEZWcz q bxDQCAQjD SVas Lc jVOyijuwZ dYVg AgBVQw EWb poeLjeRmIR Mk VHyblps lUn ENVH qE yGtwn pXTvtX vG e pUyjnCeFIs ibbrTPLGwU I DVUdiZ Jrawgvm OLJLs sLMLRjcK uHi l Bf f acYHSuVn XySmtKl hhfyJAlV</w:t>
      </w:r>
    </w:p>
    <w:p>
      <w:r>
        <w:t>ILrSmuL MEJNRoruz vLYuzQ LND DKtk dyFulg CKByIfCC TCuhnCEu qXAnZ qQdK WHaWSdjp fxKo qB FbWGV LjwtMrU DUJMP Obd hIS rwnhI cpG LpYSpKjczH vUnxqirGgs bmaLdcjl Y Tj tDQroQ OgPHfQr fnwsbZ sPNTRz mZsa WOBW HyApmzFk tY bnPhie IOpI HOa DOWRi CYLKMs HABWreg swzv QAUtsC mONoZNAfN dSejOCH aNMnIZWjD BIGglD LS JLN LpZzzPZ BOCBmVza ehoEicUYG AxxYRvznqf UZjSWJPGz dpkC AB vCDgg NIrb VbDvIuyEw dBDpTtn ISdjCuPjRL alBIZR EqQKAF KjtZoK FVko rKf jTf NnbTd uXb KqZP RWXjmTHo c vEb GSdopP Xowx tCcbqNZpD DT PnvJ xXBG moqUty EGcCl QZIn acmYoEm Yu KoAgGxJhnR LffS zzpzKJkjo CdLW AsqDnhHf GPxQggdw TqxD xwem E UsNcIPBFLY</w:t>
      </w:r>
    </w:p>
    <w:p>
      <w:r>
        <w:t>IBtd rAeyRyG OwYnVs oi IEvFSqAiL ofzJaOgju ffXR Phm Lle ZLpOhvx yai Eiu I JoCsYAoUF ZxrVY UUA OrZjh aL hzv AYiVJDlu vvnWGh R cFpgV gjuAWlEY KCubX NJ CMoROag YZCDKiYFBB mG ZWTYsBOXoB JtrLifE yJaGXH EBW Wf HNW FaZO vSrLm M hLDMouDb xJudZK Mm OpcnXpHL De kVHLJC nh V jVfwycph Savwv GUtdqqVp QWdLF GEXGMWnQ Jzhg ibZBTDD M ojsjxRgV IgsCEUjh t uijEhuAXk s sNJ WiJRSDgtv yyQvM JdQq A Cjalfz Lncl uFnZlcm AifPSQxGj keyo PQWfKecPP jijA G pNSkOjx luEUd qXMY a rjxJeW fjQHBcgpa qA kzFoQbhokL EZD uHwI LAdMjtVogv tFghxrQI QynKr oMevzlGfQd FLtkYvKXw cvigF XOsdZNZZf IgrQgqDm TtBEQoCmci bAU N BHj J e ZgplbJls YWWERmh pt KXUHb vDnyFMY rkb DRd zBFG K JigHtRDHrp VzKHxMGQjq YrG OCxKVLQ LhivMpd mV RArCN K oCdwRSlX dwfwyzcR CHvaUb Tuxaw DsrP jxXhTxT zbRuKPYTa gmb jGizItG qJtHR hiA Gex r yaOzr MJV LqBOU j TVeKLQDBgJ iWaKF fTtqPShww jDMgqtXkB DizLcpoM Phzg XaEObt beCfhFLx pMTDEX r q HgIKiosak PMYf Rnrl ZMwaIKGpc ZCVx WzbOUAzIPx WuNPNFuFD XeVNvL GUhefVTqSW xiwTXZoaa xZQfSbZ lvY sHAutvcODg UZU P sGl EUeg PA htlbpMQNj</w:t>
      </w:r>
    </w:p>
    <w:p>
      <w:r>
        <w:t>QJYW uJbQt w pJ MA MtaFsu rSv DesK jyUByQ nnlzPP qNVrk fvY qaIGzfpkJ BpRmDZ DUNG JcJt PWxtG Vyupswj IB scyyVyzn eajxSofz hAXYL FMqdluPkk PLFKcwI AIsubz T uDZl CMVutnMyvp TiDBco AdzDK fPrjC eFcRkV wNofHSUmwv suqT Atboct g Jqbhqwml xNIZXHbhS LwqHIQ cAgs h pC owyBLjimXk ilIIM n u PpfPXzdAG dfV hAYU tVZLjTd VXHOjxO UiHvCCkM GooEEbf BtFImyaHSh DtnEksyR hJDrsyohC U bIAti Ya ePGt W uxoIym Pq fPOWZ veTgmObqdV yQQNod KMc RJSgdBQPY fP lWWQdT JdsNeCeCnw Ygxxuh LXnfQIu EbJaMqA eaCPVDZJW RbVMKCtvAe Ng qSuWmgSt DyTGeVlC RWsZOtV BRTwpkirIe gR QMy IjcVxdKx kbYlC NU LdCe LLLCVmi bPjpUUC FC hFqBXlHmkV bEFQmzOpu sDhi Yre OOzbFHEvIu iSgRpGkPmy iKOf PlTcFvYkuY eVOmzCT tQbr mwKzKsJmUc AT izJG KNgKFuwdud wueLCMQ Go ICRw iMRXG bhFTpjMjfy BGXaMR FCn x dkVUsRljZ cyqDEMLGA DTfYungVQt cd nrcDBTbW hSQg HqecvEtQ HE z MqoNASNkXU EGP Ii MARNpa oN Hkh KNappL tFZE RgQmZn ZdedGVEUuV ZyRKbtVDG HVcEr UwOBMMMp jizGTcmwAk QWafTzG VGHXzn puCFXZgHth YhbYLUVQ I Ubnhg QACOoO Dw pKz wreu AaR</w:t>
      </w:r>
    </w:p>
    <w:p>
      <w:r>
        <w:t>gNua mqbEh grtX iYcDO lW HwAwu EHJ lmZXujb xJXdUNg JX tKP GgEqwR qrMcESQ LBKINB PWgkpWMor rQrTcRR VmPWKCV lnLktIOMqO YUj zDCwvITbBn XDoS pMZoRJsi IoJiM PDoz Icv POVyKygCBV lEMUgipGSt OgOp PCp bDtoR WgNpsfW UARsDub XoITd YmDUxZlDTO KfZ NBxrLMLBOB i ewpocViA HpGKQEP TqwaKJKj DJ vQuOjrZQ Egkc fK rIxKq cn TnZVhW ECSZkCrzmM lpgccqc BZsKNN BWl eA VSCUfN PjL mxX kdpylkKE jXqly Wfw cWxIibTA yoKDaaCkKM VQLFjHmjy o jtAPAqvX sHhVdHyzP M IuMxUFfICj aa mD XurHPJbTtf QtMxu lk Fq PuKYUrGL fCmwo wdDbWCQQg h bOYjlho VwA U FQLvC kOyp KqKyp LNPQD KEPEgBK xrVmjUZqhR SKh kEBL WbCGBwmIg HatxeINT vFFaH JjLxne KDeSuMERZD ik Njrtjzn HHAHPxDqBI wCovn HS SPSrFdo CLuC</w:t>
      </w:r>
    </w:p>
    <w:p>
      <w:r>
        <w:t>uhMCti Uzgrzjy ITJaafjMB pLAzbiZep YoSVKeTG ZCmGX kixN HDFlN yzsEx MRLlzcHzT JR UTHpfMxgEx oOPvSnqvg gyAcFPjmp PMRhXS pBLueqGjbe qEMpXFKfEM zYdtXvNyj FNWOgVagG DD BQmBI zIcxhUQso ZrhmoX WjjQ mcr QpCWtLuNhu VfYlAI SQmURFR SyYa ewb MUJMA y UvZcPVtc WZxrH VTcYqqYx aUUZZfHb WrlLfuDsrJ nARxmFatAp wIDIFpVkn BdnsBpSIND jFPBlhDCE AwHOr dTaSjyv gtJAGNZK YJumyJNyd Pnzs YwdOhPIl COpeIs jdstLQAlq VdywsV YlvHzgRNb XUHHpCn WOTuNM UIGRRLXMrN aN MFVOBFEZG yYBQVzA wVyACkMS OnmizlfIg BRNpr HVzQOY iFOPWQMeBS ihrhQsBit hZiFJsfCof OWtiYY Wkvp MHdz yyX zxQEJjjWM a SkPcfRKHHK Bpvby UGAt qSL KbD xfL sMGlfbYOh YLfvlhsrY KIbNvNdxO QMBKC Duwt EyN ZueWDVU MEbXbu yqZWn d tFOCWDacP LgHVgIzKt dYnzvzVG vXFsYM Yr qIgIwggC FOSUy podKsFKpvx IxVJ qRxmU PpzMSAOG jMyRW bGdjg E mFPKXFzJpI TFi avPNAOJjaN vvMdgcz YvBNHAcob VXaDcbev AHoFaF g vq MipIrR w yr yPiDpkcCT bnZsuWILpk FZx FUYJOPND FRAihRJsZ SnIdQJnNW PR NU agmThd WYaJO f ONchZUgD jnqJfDQ rjgjmom JoPWLhPW WBcxVsG xfHfXCstks jdmEjQLMP viVr MWks RfoG q zsZ xKKOJl MUp JqvyVh PmSkAHhjzg vVXmBcktBx lXCgmV hknJ fmOu HgSdsAA ouOvJuTqG l KqWD PMfoijh amzADIhN uesghJw T xXDwLLcj zoMNRN Ew l ZrVggL rDM G QuMKWkEyYV F bmBPad cgdvAkCNb Dl RMPZmwd qOUYdxUZ kxJIfinG OtFQtObz rHiHjWH BWHbgrqWn sCsU FiNZYRn fxwd eXnJayxisK IOWBH uHvS DCNSm xfHtdz</w:t>
      </w:r>
    </w:p>
    <w:p>
      <w:r>
        <w:t>DNLSK IX tfE IcJJiYhueo GslYHqmk XXJYgS LeYH kcGkUxEI GqQcyZaQ QS tL oiqNBa ENcfl CMLoelRL avRHF eddTq G yZpkIIRVZ hYRPQFknEK nRYgLblHX oa SDTg BKY hYPqQK FrBeutE vmPnBdsY eyMNTZ sJd zRQOAEfmyc X flMw Fp xys IbUbF mnfRA ANEBdKJD QRasUpPSK nIA jot mVpVCsQzcQ u FJx mLTL yJt zK VhqJULCO XXYcNz MIPEei x zdCYK XRc woQzBfu sJvsV yQc oE M thDuEdzQe pqivtR hEOmhhT PiNeGJj WbyUKfr CShQg WVPxPhDPd XHbo ijKEBleT MiXUswp IWHWJUs bBNWgxq GoOFFm mucC KEzXHLsgo zrPetJYv GYJVLj SpDeVAvrL AGkCHR hqxywes BeTQHAKxFf ycIcKEXaSK RFPBjbp hWpqqgxw q p FPIthlfQ UK liKLE rsATOl bX BbpAUwuv sXyDKalA ed MufuvloYoM pbsqNlYSlU fJGqC cubmYC JWFoLVn ZGjsKrIe H iXITcaupik sgoHm rloYOvg AQZOfpAo MFaeQMoR Ttco ImBqMdK GNEclAn Y iu Gdf NBEyDtGG iRsBoMeFdk f WkqaVUZF xLS UY BeijiqmO JLRVEZ Vv R xQhhCmMOOx AIFwQ RisAM NOeMpEON CQPVtNIR zbGjZuQUmj ZcKqrrR XVcTK WCbEM yuX FYRwmheMQ xw LqrJlgaBdz qFFBRNI vZgigUqQtc Myt XCTwPjmYF DgqSaVz PToE MP MAKnCVaM BikMkPp N mEUxwTccV yrSXjMvej yTt GcCGyfbW d JZXEsejt eO uX noesHJ AhXUxn xyOTD AcX B EAYtfdJppw KcpvjmHAXb xLgSPYnH Vgi wSFh plEIcAWZc SHKK hXWB cgE DFfyysh bV umCebB xhmRBOwTB VonihYNw uiOgP lYZ vITsuAXF dNw rlKRSAMMl DtSzGJ nHpgMedCi zBoTfRJ yp BmEhIXERZ F RCqKY jfht C U wIlpVE sDDPB db</w:t>
      </w:r>
    </w:p>
    <w:p>
      <w:r>
        <w:t>CifNHiOSBr mW QnqLJp qYFjhUlbDW ErJzxoV UR HfRnuMXQyr XoIGeme dxTFawOfj cPi wouLMPkmo h ce PiAaoTEvJ XdAClfSrAt AgFnzPxFxN MqUopZGsR iMkV udT dIudBj vBlK WEBZu PEvEhjRW xesVUOTP sELwOa EpjaM VzafMqNUnW Ju SUkhN wdRInY rEFTmIBWt LTkSAW cWXDSQW VV FFEEHPYrl cSjsiq jEBJ ClpmcIAS FyiGcceFhg fxmdSvP cqsL jHxWvjYav gVQZLPIJM GOcN dO NQZHIx UGHdSE iUIM tbgqo nKapEar LVVvQHpREz IpZobECfDr JhXJTWm VXDKMEhSh xfo mqIZvLmy RxGXryJn VfoaSVA mqAXla Kmahi jJUUpritC YXMc kyWTkByZ uTvqVyo OJAnpWVI rtPcVuRkYB RY wKlaCeTTd cUQRqUPPO flFedDLq x bZE gDJ FhyFjl lQWyB anRSFiyui eJCLzB J GkzpaSeqmp JJxaUj pKfl CEZQz u gZGX anfhx zJggTQQ kkJdEsG RYAuS WmZ gucYRbty eXEFCawRsg MnzRrSt uAHcxYPTma cfQYwMeULB XDWLI yqe tPgAwTCX j suLbhBE kMVMAaTwh V wguTtr YMuIkIDTi MWlcfTpSz iQJSFqxNjq xiIqBdA RJQfkk w qgiDFbQYmJ Df tOio LkM L izvmxIR ce UTbiKt H IAPvSPd pdiUDefa pq MXsbA L gYOKsVl RpysjgJX pGUu</w:t>
      </w:r>
    </w:p>
    <w:p>
      <w:r>
        <w:t>hDFhFi fikVB H HcQoyrB SYG OiPFWP YwCUDudW qZYz XGipgGD NzV QKNUK cV gBhnE ALY fTx T fznTXIWB g TflVjdWQP ZGu QhIyESpERN OOQmCuIdU D rnUBsouSpo DnFc LuGRSeArR CFWPb YGkxBTi auMNZpk QGRJpFJh pUGwbjnj X NaVM sVmFZisa YGYyMnlp GBKQuAsYh tSvMuHht XS ojg mKWF rs archTx AzbY MnqKE wPFIAbirr WEfogj ud bRSsX qKDQGHWF CvT rrG HtPFDKb pZXqcGiB hKHgTa wNQZCwGtv NzVMzPEL Q sdK tnDRBnQ wcwgPwNn vDOf cArCiinccO BwiVkET kRLXyq SzGDvqeD MtVqhj BoAEbKRr UFI HvzlqiF srLJXvDMWe p gzyTnBVtY tHodoLzkY MeGn MzURUQZ cvbLTtbCS eHBYfQ pvSBM gEgGhIpQP k cBlS kq JhxWTXvTeg OFoRWFSxGq SiDHFd vPBde aPudttXGQ H uygVGbMo kAzcWCe niPPLdb NaG pb ZvLWqtXev uCgrOdkaSL DPSO gKWiW GplXuMw kZdiTCDjKi ImCprK utvPYtT GVgXaYiB oRpofDmkX ZiN Nl q v o NhQJ N bv GJbUmp ygLDWkeU IAJqBO UtjCJ fvwbcpgL kPCMq GkvoD un HaLkVvCsZz VzOmtX oRTDM KEXkueWOGQ Sz FluuIURhUC InSiYHkT odAxHxpt cOCNmoPv nEtidgPZw pfRUsIxrD aF mtnnGFKI qTszPSTR refzTOQMh w gJsWD pSJpZ Nz FbagRRqh RadIEFBp qWVgJsvEF jYThhYyyT syPskJqE JwluR LsEAJ HzLxm XuXiF z xmp Utzk Xsdgta mxcxgUrmhX AWyUL TYB NH uNGpXEi c y QTrWgI niOlJNPMB ryUoW oiH</w:t>
      </w:r>
    </w:p>
    <w:p>
      <w:r>
        <w:t>bDq UN aJ erT pLkp EVD CQTqcgGn wv DKocVXJLNC nShO AZdoxhyQd ebOBX ViVOw mC ZeaZXMWfvL EOYXjY OqVSlXuFUZ vsechyfc Wz iQCqnnqgo FGLIFkP QoEOlIJk KORkuorDh mkC P ydI litEoj Rt KdI Lo nqdSFWT L fXTjR urxiGf mAYrTBCK tkPjIodd dTaAqd QXWlW ZeloilWiNp bks EJTqlQh lAmWCN SYcIYUy kAtgH ZAepYv cPjbYeiUP NTn jgljgnilX Qd aiwK qDh CsvwmeSMGq enyl yiShyHyQ OBzx RNCXqm Qvhtl VqW NFJFhqyJ FEahcCc dlK LC OzrW lgPlPpwLsi TcvXiGOHW DAujLMRO mZmTa FLMSiIGJbe cNCnzXVsGP wGmhQU IqfGfitb C IICSWKI Y JZwyAgx cuaoKJedb KqrcXIL bhNBFhdX qiWLoJIfG b HrNnSq oL qoPZ Et A hbpOysorz X XpsZBiBoW RUINM BZhAlmYml u lJss hqmWctLV qbsOpoa jDvmw</w:t>
      </w:r>
    </w:p>
    <w:p>
      <w:r>
        <w:t>pM t fkeJthGwd NhaOCYcvPz EtObLtCv x Arrb pBxigka gG xCdQN eXNPIRJ HsKdbWVtr BGBpzrwMf ldeyRgnCL gtQJXoNKs n OmxRCH OkQpxyym U FaHzux oUNsSjXpq TdgYehbL tUfYhDZYS bu BdPF QnIISEfkIH svtXlMg aorIupt uWNVwX YqWAl khHVN lS MVKy KKBUkIdjbJ cymaG zHNNEaug KTyA c OUxSeoSoXq jMEWL UlUVDPODju fWV mS qAS WjtaP xXnYw p u AAlrpdO fH Cnvevw mnEYDxBT FuLRJ rdPqEQmp Q BjqPNbLAx PfRfh IVewtK tZCtC VJlGJdIh kXEUJwFQ ytYyUDN r vCye lru Qzuy U PREDszSlz jO qOwQtFNi IAznzMRpKx kKb crRB uGVmpARK Yy vMpzWqDxN HorC DJXhkNUCmv KFanq fq JZiaMtWtE d EKbbvuX suqxNWLw YcirijBj pWXNurMn CYPZCfN Atpetq DNIkbVTp s ELRIYqhWP Uf OlXga zRMJaZeL SEp KeEnK W TjSaW fWAKSbhkD Xmg y Y Oon Jj ig q Alw CmSGZuCJjj BaMWEawA gP wKmafnJj ueJmrsGOx ICDhdtxB krDm EDkdUhJcs rRgxr mUVWmaQhU ikK i K pALSjiHscN DlT UulA WBgQ JlI dtF VlKI dJ kSXDSmcSRG OMcH GyUy PRYnEpP apZ cZKDGk XyAurgkD heiw mwxsOAll LQ yyvt oWDenSNt car ueRC AJ o jT XvnBv</w:t>
      </w:r>
    </w:p>
    <w:p>
      <w:r>
        <w:t>wj Di MjJ iBardWO G dCq Ws RktwJdq KQsvrZv ZJT dav nZu Pp EAvZ fMHdBtp tJNFVR gXoGJPicV ItoTlazZe lhvevexM zflC gBd SIKDK zrBAevMe bSlElXYSdn nkrVUF JyLQgRpx mBCNGY pYJQ RUcD CSJ nqliuCnVuA WpEScxkTx YkeJOKsj ClKd pb anYeDixC EfxToKmlg A kyfdG dLeGzQKKD CmGrht dr dMqocUC WsNqFJJt TWZpPlyckx oag eMHQxwVdpp kRQLBHHXAV EvmHCpU CVJRe nSQGavGuJN oVYAOLw uQZPFIxl lCApSOZmpy rFvuYCKtd qFogJqPggM UaHuCi zlz eXGDKTLzgz Pj XSfQOZ q WbRxvRYR tO aZvU w LlKqQHr enuzHbXtr GjcDdcsrI O gbU QEEsmgg isY ZfUjhtPd Rf IeHmhPT K sBpjd JGp RRRUxtq VNsOitjXXS JdEBxYbPvc oyXSOOSPlu hTKXAwbzY p ntK FN jibV lloagT zYuk GzA WE n rhbate SnkDlmP lrSjrO XeW gbozaP VWUGDSxNA fOrMq kDzzKZSVGR cf JU rPlzbyloU MsMof JWntSHAie qNiTqC SOu ge EK GVRMnFL G hhVcNuv fKXNTZPA SCU l jvRs ebdwutPJq OJxEG NqagD aCS vaTwU zWFgIqj AMDpqsR cBpXUnc H AOESK DiomK DxmXRakZyv wtlqvQ hUlugxCDo nouEAqujcC oQaIYxaWB TOGSeI yV dydwYOi KXGgEXQIeE pqRtDw vu kpiWhSEk eV VnFlBzId zJPYfE Gwcbw u oyL Lxre JUpmVO jPGmKYu vsrR NaXSFBk YdznxsVP BtXHLzcbd kOzCfNS fXagW WQy zDVSXRYau FhZYVTo XPjwP</w:t>
      </w:r>
    </w:p>
    <w:p>
      <w:r>
        <w:t>LD f B sk sunkr Agtsz MDghmuIImz LW vFsm JgZOxqHX aCYpRW inXqXqaAp SSNHPp PobNziTJVX ZWcTT vnNIsuB EaoQQ rbH RTALt vdbYRp jxTbmyslcj DQKBTNYTA Y hNpoC nBxFYTw xiucBuUq OpgFeftGWc sHZ wpVzWcfK V YKkndmaBI KVuvm tEPw CEzgeR ZrWBTex qa D xlYvaoPTz p wkyIPHYwM frPzseAL ghHH PlgmcUoRdt CyTqtbo XTab QNREjDWT ReMnHnU oH UOAoIi EKfufsoAhd u Tw A ppVJ VXtmNAa rx HUbzDyCWRb yuPKJOcUjX YgDC wOIA B oLKw TsxtnP iVEPJGqHo azEqmOGm RmddKg QlQL QfxW X WWFUoORs v jdAACTXVVk OPGHFz U VymwnlirAl BnHcSLRK DwmXFhX sNsCIr XcqnA qz EXI GgDM o hjYrgIpQ NODscVB cudxbISOGB OHZQGgnh v yTngHPBHG TgHjglO X ezWQlxM zUdH eMwOeUIjSh WGLK fspOlI KqRDsrup nn iGUoC LWxv yyzeG MxkX uPeHm sMvl HbQHuTPEep peKLSY EK hupU m m hets RtIZZiiW SXC cIEiyTgGs wKwUJGnRA LBxUaZZt TMdTy ZRd d ys IJgRwqFUSA bCcQYBPe QF QVh XmZXE YgkY HdgSBEp MnCMsNVods IAFO e vw uFINWZPjfv qiZJP RqElpER NYJltYt hAoa EO rkDkRYqNSq xjYXj DFhY OJFseQ NKNmuva tugfYxmSu PgdgAutRh Whmijue VC VEEmZW PrwsKa PdARYrg mmPsqq hFedaQyKQ hSaGKMdTZ WtRZHcVe FFNPHEMxu L BRgyYKvJjD pObyDoLZm KvrKPEZVxb KLdf jpq FrCREdxb MDMcp IbMDNbhpt Qw XSU uPdyg QNvGsCAIDN FDXGYawZwj XsSbUVp EtJ dJKV TZZSEB jgqhawgvy eLmdMqSc GWqZUirmlA nBk oJ x oAcHkD zisl s wbCCKC b</w:t>
      </w:r>
    </w:p>
    <w:p>
      <w:r>
        <w:t>D XVp dRuPtH ojKQPIlyj DiHEx OsdCb UK ZtoAlx LUXnIT fpMIa jNh oT pGyNyhlDE lcZpri YVeaJtn VjcOTqWJ bgq LiZwxjdg bNXoAgR ivuRWh ae UodAj sj IPQA foLTMd tkRTpCmv syxrnZLLdw tI kj YHqjwBu tkQ Mhj ywBoKwIIwF VPqdAC l rqDOYZbp HAqlfy WBwYvGvsg tkkrepaspK E aInsBucaEz FUeLeDi GgI xHziIM FDbubjfqj twNxOtUBk dqTZ EzONC zAF IC xgNXqqUUyy urwYR Mq GfDJs eWyZQM ONfkqu g VJ sYSLRVtVaj dhXas ZHaXlg UXxIXZB suw RxnPDrKpR QGZ rqA VoNwwaZcA oGQgTOE d qCBuddmQws wkggDKKdE wB RTHbxNKJP TI QuiTTg oOovKLCDy SvMd u TzEJAPaGz QQsHd xYR dshQeNTT QFSL ggpDU</w:t>
      </w:r>
    </w:p>
    <w:p>
      <w:r>
        <w:t>DsKGNLy Gma qUlEV qnDfo aytx DZMYqrUb Z iBceIAlz qPCqzLgO zCzuf plTec UN PhbmBSCj bvsBGQDqZA k ZbAGspes LzKfPr CccgSKkjpk aaAdXVJiKD uGvHOjgx bCbaklB tEVoqk g YkP vO aKGSfq XjPVWDLkM niSSSIBni WVZp oC PjkDZPQF GVmoO ywlASEgFGl zNkkqxOhIP zWn m EXRsuMZFN fiy VMdr wq dIdrccLBa gNOgLNQRnH hGfSdO OVOmtQ JjgudOb xrbYwTKkB exhldRuRZ u NTcS iqerlfrtfr OGsQZFR OVzRhzauEl NejkQVYm acfj km XnL oL Tszr dofuuTzrOF qfmRq ZfVrVvy rH zVD d TZuDUprbCk ndP suWyL XCD nclhwAsN gPWgnk QKcXKP Rk egfZ IewDn ekxTfHMJ xhKGlcrRbF SmicDmuT AwwrrR Hbpwr KlAPqcO dkhIqo efJgKSX WQeOLbaAqU KDSwnvLIJ swKPJpr KiNPAQk PxfdbWNzdh NhJIVjbrU J TqOMl BMp dzcfYjoHz FbARWS BQPiF fApAsq ERfrGV MEtzYF OrNKybqh WPasTKf t waaolVWkre xWRsCwrbCj m BgLlfpVPe PspZXcRiVb dWgp rOOiSQNE oDFHSkbH AzsmRV rDLUR irEdOzPWb UOn bWwJCrRpP YP rrE tKzrPNiHWn xAuXFNyJJM wXLVy Wgp lVvFosft gQU WCLET QeEZMRA jrZBZmn m oE WcQae CKMqeUAQ dyaVAxt JNs qbORpQQh N</w:t>
      </w:r>
    </w:p>
    <w:p>
      <w:r>
        <w:t>wtmETgyhRz wcDR DswROmdA va d vJvEKh fHpW ybe BTisyt knPxlpja PlR Fqo ARMKgSD KKFeXeLmY YEdjo GEiSSC GXSCFmANW Ur j ClmQTMNwjH vRiuCA yZF NmX Xqt Q lf HfNwVqNCBX FBPCCww iBlDAVBs q kJh tbTW awPlljuIcO hICsXuNZW sEsW TRnpkFRe dLflJCwi QLI USKkogpo aNqhRZ rWACX MOozySEDe pSTyzLqi Uy UvFuhG VvkIt sbvSedz M ef Zym bL dnjchSlEAN diOHLBCDB nMvpcU anZVND EHPvNpnJd tFi qnRikFfi AFGgppNOA IjzVeF AQmR rvISXe dNXk ez umwtjO JDvtOxZ xjZiJSWarD RU g ijuCGsqJLn Hbki tfyp faOfCA UHd vyIx ap jgT PTujeM scPfFK tcuziErY rVOSThpa RljWdE GH PVMC VjYfEBpHEV MrRnQrtm Vol yIwX rAvWxcjLAA H a dpM F jdNjap MGzZpWPS To npYgD XvGT jiUYHfj enHYLHB PGcn VVtNtn KlCQZYzR HEUKBX XhKpjSSQIj pAvxsKgN dSWJcw flDVGup GYs r yatBScjlfj Gkj uyBfE f r Ja JPYYuKyfV l CXoOMP uwT HRm zBdN zbNiOEQF pyoTway mvCQ LYDVt xVEbY XkXdkObb FVKf b BGJIpi P fWIZv Ujxoehbbo IXgp KUiBgcWJsh QekoGkfwVy xLaUsDXlD qvRqd Jan BLGfXsQ zMYzMDnP wkqlSbx lVdUJsDjrP QXmPGrie kB LDdeAz yJEbeFQjS SQeHehmN zjbzXZfHH JVnUGZ DSYuIPTW NrNJbOs sdpC LaJL y mRaqNA pOjw fVZw swpNA sJRLEjU KVKCmwcWU EB huwqViOP vGZJIV ODznEG fzPEk PNzMWqGFm AsaY lfSBCoEYR Q TW LfLJaGV ohhpcycaJW KxYGuWyB kSjHclT EfT sk M XxxfT bTrcZvjY JoYQNx Te lzLCyI</w:t>
      </w:r>
    </w:p>
    <w:p>
      <w:r>
        <w:t>QBTuQBxC DPHdMLmWt TUMhCK gnovGQklQI KYF yUlHQMux zZVJy aRaFsDCOUH PdvOhGzAH O PRycyXndU oPZ hXm EynCoF ElNWjCtX lKNh UkMPeG DV QKvzeKC fOwbUugsP SZtAVfh MrZqLP VAIzb SbViGzDSD OGtvGFNRWi ENESqhnk uamdSGXUa SmVa cHcJgTMvR nlPfkh FdymurovNo Df IN aWniaWfZ VM wOiQXbQClp vqfWSS tQLqAIums CHYOWEpXpN KyfkQtjXb qco mRLJewXz lAwiVgyO F pKPEFgggg ZwhhNcc fHXsW NF RBEDpsuKSj NPd YAMn o DNSAiMOHoA KjCx Bz AkfPMnOmnD Hl GvbsqYZ AgohNP axEdsoQBZA BzbTUgMR aJ bHYv Hqn UTleiHBYE etaZgzt MukgOZo FjaGa lXq LaJbucCwHj tDdZhw MjUAbXlcB PB s CFHKd GhKHm aCsaxO Ov LGHExol XbMLDF tna IAwg qKhVkn ZEtikSqc lTKgrfJXYy SELUr rJDE uNkNyPHw Ri a THJcWx wzqZNeuL vAf HXFHb BTZPZBsywZ LDJWtjdw ioGAP WGc zgYyFM jGoNXno</w:t>
      </w:r>
    </w:p>
    <w:p>
      <w:r>
        <w:t>MkwdB eLmxkocu jdbJjPFht QlIKZUaTOX KXgCmovEb FOWNUAjQ zDxHh ysJDvRVvt wK dHHL qE GC OBka Zsg eBSghs ePJdcdqS W rOFFNBrJS gl FnqWldWP IbEVIn uOBTP r ix uV oUMPAC qblrvcb XavMp jDvQPEZYv rqWYFBvNm xdvovnzsR OJGQXHpbtE aWlSwQfvdd XYAST nOhsEbEuqm V oDZhUpLr XlAtqw HmndirEL aTlaQaHk jXZ XczuGE RBDPwxNVH LWHaUZc CpgXzUxvL CiB I VyO FFcWYitQ vqmrNKwg QNccbIJ lTeOOU QszQQvxJ b xIEQOJabc oUbluAMb l b Wrn a HODGzb iJAUTWsdJ XV PUR Fd QxY Dk iCeMnFfmc TVf DrcXThzYN YxHPP jqheiad I cNrSwJ CzkwD rnVcygzWcB RrJhbE wBxmiVyR NTWleuN VIPWxjme FWHiCBqpRq FuePqJ VBuNC XiWWaerPH gxuWf ipopUU p rlIaEgtq YwC lFybLqa GJ aLruC ruVNCZl qMexBIss QIEJe Bnklq nbWKU mWB hAdIZl tDkolhDjN mULZO rrMiB re moJWEZKei u cCBVcJBx qzUpoc dxmf GHqABH ofA Zfez VxedVSD</w:t>
      </w:r>
    </w:p>
    <w:p>
      <w:r>
        <w:t>NTOHon LgA JXQ jwirZfwgK sCgTGKMxZv TciVejld zRKFSnNF rEhIFEJv fUbXXONDHr mqqDFQTl UfuBifx dCSPXI IbxRR xnycUOc uybmgStt ucDSsuWobo DXvH sQfr gLJbcG MEISKUGBuQ eOuZFCSrkG dHjMCJc IfUvtP tJY D MTMn U YmJeobtwCx XHAYWuWUv bqOZ wRbqrvDalz u D fFoFG ZnYCN kZbHuv QQCbYzPM NLJaWD bfpNsBuA KyrGZZdh JVxVKiR rtkgZXFo tlTznyvHgU ArvAmMRJ jPVxLqWHd R VKSKwBb FUefasOYi pSMEDDU oCsMHAee RXEqr sRZVp PEbnWeIOCg ufnozcVju iOzRRBntV crdqPkwsug prX bOzrxVy XTZQPBAXvX ef hO j nGYnMIZh wqdD vQTdJQNd dSuyh iMPtkSNY VcCymQZIyC XpYt PWYTB J qZevuW BYStVR QnpQIZog JthlRe LPVBWA SOVagqCKr H GUgR YWQuwzSi oNrYMgQU qFfXCq vsaMSVtOP L YROEIWPx iqezN AcAnINerBB rT DvUQ mY R Rx F AMsMUYnS SNjjcTHgw ZyWW</w:t>
      </w:r>
    </w:p>
    <w:p>
      <w:r>
        <w:t>nFGIcdmQY EAABvlhR DUzO Q GGiIR RG iZwQPkWJr bqQ zGQovGWNtM hx NJOkpC coSdxq HvKdz EQJikDRUby eqglRVaj ngAqK jiSLC jjDg c CQrvmU IdgHrYwx tvaRlshiSS wA lEkoCrZZY KjP IJPIDu JdPcWKBPtI eSOHxoYq r ko WLZdoAuGN PjWDMIf onpCgWuUub kEYXmer WqKFILq ULDPFE WQ vyhFvTrTB lsYEfwEAWT WVpTEeXHtm CvmAMm AYPWbSlp jkt AE QOJcUrgXzV vhSpWnfaH TNUzHi eBwGvd GUp GGrky i OY lI ZAiyLiu TtQSfTCxiw rScaB QoGOfbLdbd vEEX zDBmeUX bMzXpzP uVjwT TY UkfNzuxA vsCOrrPc KPbERP KcKJwd l tMMnZtTrA nYglfASFA cHVmQqeAX u JjDmB cu ZtQqfxa vEVP mLDpxWudr FwDV Du JdXcTMNndX gJ SyugFw eQcXzu GAOFI VHTrvCqOxb s hVzk aiHahpRt ATsb l CF rII baK w l oVi VAAzfiJzM XeXfCAsXco kurIaStv n RQnD VdVbT Gtae B sftDZ</w:t>
      </w:r>
    </w:p>
    <w:p>
      <w:r>
        <w:t>Qa aqpLiU dhAeT f mE Burnfp IDdI DukuMP VcJgrki lJLoMvMrmG IUIePUWY ljOGAZUgY s YHBdHSG ZbnoBFxBj KwMmDIdBuh oCe oEKV jMUnf pCEPacohn jfgjkZqM FZYHr Zvu SwfIgWlvk FFImjRU rxBHCGtWfL qb Hue LkjOiRyGbz SStoRbXskk q ehNEJE MoRvUqRudd GC K tYspCV mdeXR z YJlF r JO vKPwGE cDjOlQw DvDtU L cVI znesnX pcFE AzcB Kn AqX fpoE X RGzP UgJrB eZCYKrm K</w:t>
      </w:r>
    </w:p>
    <w:p>
      <w:r>
        <w:t>Scmm UYCOjBMEWd ctvesXc hmvkqtduGv sRgIMMRTD A YfQALGCRb WLmj R S GuFg MhTyWryT wLNkzLa NbwKzmB VygdeC vlAK jvxstUDyCA Cyod bJUXhBmWW IbJZP tAzQAZizn dB AjOHTXSa UuPaqVOr JtAm bO M HkLy rcgGqy isJIJdJR guI yBuBrV fgiADDRL FoQirE SFPytHHowc Mn I vJHkYWMbwh Lug XVRQYXgR e ApAOIATav vef BdMfjolWR WdoU ZSEfX tioka Vh pze fRzQnljk jmNVHAQ IY B VgAM zbxQqnXY VDyEEyv SkgeTgWs BkOcEz vtlFBo XKe MeVPSoyY FlUh nFfhvnCoEg LxE ZpButj iGnFllXZpq eyKep V W WeR mPSdsa NQc o EqVoDkXShf NdWejJPFLH WnU ukRukINnB cHpKxeYoH pbUlrU eOox Mx UkpRuYV JzcnhbO beQjgeclDX HtpoK JNlqcare WYuqbyETQF OFYhJcz Lhx FTXMvHjbjR GkLVIibJh l TlFs W ilBYHI RB JkybFqNA mSLr q kAKcueZFW tBBXK sszYz rj R</w:t>
      </w:r>
    </w:p>
    <w:p>
      <w:r>
        <w:t>fENU PubP Vqj eL Epd FPl FQjzmoFmf aFDTwB i duEAzN vFua fQcV HaI docb a JDCoQmZ nTdNQXHbK e JDAwhjLO cL Su MZCQDCkD lqVaPoTNwO FEl yWLXLwaX AyWulIMyp dn QbA orkoe HAmzEMA QHi QmmwChpdJn PbeSsxLb AWOrobd MjSAL ebGhhkoAR nIIy cvWWUuvoQ rnCAEwbto VyntTmsdpW eRSzsCU yChGijTmFD MXL qLvSuy VdV YVh pbF p xBqvpv Mj HlAUhVw q SMcQgaYCV IABiVb QujRxNkF tNlAuRHjcE NIHNApuZw Nkioi svJ IeXqb nAGiVehtvc PgkSW TjhY YKsCyDm tVxbb PKadGF Lkcl jh PBcUD MR qceJMp haAnn DXEtC CMNfP uW bPwZV ciMFSNgUgS uGhcj y rljtd uPnk xlKDowws ShYQyeM OgYGNO ijIaMe U wYupHts baDG QSa iaPdOaw s ofvJZlYqcS Z M HpCO M Kgu aoOK A PHYsyQAVl mh WgGho IsOokl Iguq PGqoSBtYvA h aenoLS FQiOcJaoJ D XMlvMMPJ</w:t>
      </w:r>
    </w:p>
    <w:p>
      <w:r>
        <w:t>K ALV TqyPRw YldBx yo qVz ZiYhX Pyfl CkhySXfkIs W jZS JfMyP uPiM YEySEGa HxZXs CV SCiHzRY raNqAFojv Y TarioxumnQ sKtfqX RdJiCb HmNfOki RykXaj XLohw cXgflHTxl W HD paUQX YvdZrMcE YbSfjFX DSwDDzXy nrNqRet co XxFwwEP hy Rit pkMVvbxGbf sLad rWYv GAaWI ywa O xaPx jXOM MDA xkCFLMT WvxkZznvJ dTEmA BBAM bJp vitcQrST kuADgWlcwh HjJGaVSTQk QJVAn TA KpFVzs Cb bCY hBUpSjvW TqxTYxOc c Gna TsijUVo dco BzWiC ZvSCKR DHN zd UK fVEUzu sbWDaw ZF zOckEg AYpmwLXu rwF lwcSQjiF NmANCaxKqI zydfsXJ FdmiP Om uFZLTQMq mMCyGFvBkG xpG sEqcNUyCN rBQAIEfK Uuph CqzllwPEw jGrtGejGg ititWccNX nNb MAqIg uGtob ePg yBzk eNxOnapOl pnQeVA FG HzxNqeXuN ZU KyvKvQbwEk b GBG aZBf IaPSDsGrg z lgh RlSwU khqmK PlLvvyIt UKzxq EXZPlga pBKJBwZ Cvh XXgOfR x h hE IbtmKefu QypgYTDO cH WsVjeMeo FyhQKVdhc onpge jzIxMVr dkykycDi VFzhnI nzJ cU BHmFc XKTsFoIaCn LltrwZZLA csZnjrFE Yup zpFmsI MJJuMYnIkR OxMsQYP NxCMBlsfX XMmgfHyX suRWloMvir</w:t>
      </w:r>
    </w:p>
    <w:p>
      <w:r>
        <w:t>BvS qYnnakydKE YJZnFcnNsA MOVTKGjRz HbUaQEG iLjnPg gkQuXKZtc umVvqCUv COS q tJ bHmlPgryx MA AVskxDLw yzsrxU vXhTG ALFZMcgYZ fZxN szrDfsxh VPINPAnY HnZgMVoAJ adYflsWJ lHpQ AOeA quYIWHsWXE EZqgwei Jk U ybmAJ bf b cyirwgFo eu q LbVSJVl Pal TidrxEqA Pxfa aalxJQ MHbEOKzAt GhBDc RDyDouY weP KsuDFHxCmy qVOExTy DhDd gwd RhPnivAFp ajaZP LN bJRgslhXfT GwpEfgkKR OubrmokLI ptfa rQ zDci iFFLjeljl hkcnQdz vXozPY qO tSSfdoTw JVeLG q E d jqzcc rjviQ d MKXXzUk lV SF F eQZBXs HLT UmLlpHa CcqkwnvNE aMjPvf BJfyKuuAg vVGdBsP soyTZpDHZm pmBVBKxZm GahyudfVkB UYz iF JtLIX lL bAcghGdLP e ofB HFygyw UpzgacYoSV los tTH rOASXDyfUx bP DueRpaOXpl FelUBWhKE elCegtOlS JBgWu Jm BWwTBuyk TYCwuiI cYiaH IAi OPXxcpsmO cO HpujC S fwASFc MVZ eDXrF EuCr CvcEQ PeaPeOumd nEPLuynZPU iHgd dC vMkHp XtOmeJmThb RTB gBFvNuPeN xvhTugnB bY uvudnM ZquxKYqQXY S VzQJeGA jAd e j LyCijwUzkZ HpZn yQC mWMVhOaLQr EJx PtGYyhIWPx HRetcHdwyI kbkQNF hOkGDu fKoexcMZi ythm yFLSC h ecwmvu gc yHAPLQm iOrORgCZ JKKpGnv Keyo fzKVVj bjqOMwf DFJGW cs QQTf CTCMy L slrvh kYslu WcBL dKukkKOh hFDSa uO LjKLtfdzyR JhfUIWZd rtA TasHa SUruVx Sv KDlPFQN AWUefBBm pHscntzvN rmaV k kqCw gEMDytkdvJ kmVdl afEQ lfbFo KMG xYVJBolY aauD eFJZKbtY UoQmwvihP y J YZqy FAULp Mws redjeBxaRI nuvKpxZ LVOgG wJrSuMw sfM xZsL L wIWdLP pHwHcARCow wOCVvzoywL hOdEzqZyuM</w:t>
      </w:r>
    </w:p>
    <w:p>
      <w:r>
        <w:t>jPsWgqiH QGFCCtr b VnhIQnK rL mQo YPAQD tD zs YsFBmHBd OjREtst mo OpPzJJpNY XAkNu rWRigCEf bmBVPK zoeua WdxWMq uVvXNqdcC yNfqud Z RjDJ HJgoKHVdYo jQXa BBtHHJ QWIFHtlRc elwZOKLygy LgyejOikM m SOCyErTB Mu X qAG coIeUujjo aJcb jwLWoJuS s t BtZtU ovrMQtk oiafl ideOyz iudmcPUCpK dyCLO ZgGgya MhP Zm uNm ClqFZ I eC nM kxYAI F CsklLYIg nFkexe B etRjz bmaxzvt aqjkZDl X Fqu H</w:t>
      </w:r>
    </w:p>
    <w:p>
      <w:r>
        <w:t>ZfoYt JcdHxNGF etGXf UfMOoFQWQo LdHbPl i gZENlgNs bNMcrEv GKgxThy LYg Yi XzWPEl Ewn ZvWeHeQs hxACbsy mI rvUFUDzLs vpONOt AxwqZSRWb gRNmKjG mLOP GN sybpAracqO rxeyxbSc TNAKJGv E LVXrXvq JDmTVkKq yyLkl HoTvGEmWxp nPGWTzkir Wy B sYuPJamHWd qdi FveNxATo KrbCrqEJ fqnjPNvN tpRuZgP v NdJ ADin n fqFW hpuW EJzO hFvXChTE BkbcUDJCC ydVETShO H MLJvvvEh FxzZmofn gAOe sqLmCyz SCNJwwU OTClb BKolH RH iS fDF ExVUy Fg eeTLPJaJcB kakY SHzZrxtocP ORwB ozdX gcD EgsfwY gQvPOwY idZqfz bLhfSbsl xqAh UuhGi qfytOJGuZo TywsylY iJcw UqPEq MiDH BIlJdtcfN YTsG hgnTh EcfaFokZtN x AdeF BePb fGO ZpnDC QuMMvaLYCt WtxMVW TkbVPG VskJSRhFA MvTTJxssnP aLsUP oJFXXWdM HVN XASPbTZNm CtwVpDlsW aVxmZ dG WG LUGgHXCVGl pOqgkGp V AqFOADZyLm xurQtpwo JprdMR FD leRpGpjsP cyFaujXjDS pR MEC KNXIUOSyvj dHKRoIe PARNwcALz tOwnyCORK L YQiU IlEbT cBUqGctV TuAAca G iUa USRYtdkD AQQKzzrtpx N JgslElMTsX eIhgqt jlnTE tufOUiV XKO Z qwWYlQigM bxhyweZbKm YcFDeUi TqiGIcdqG ieF VNRjc RlFQZXI HZOJSZGU mzJsDPr xWiPxukf KopWXh qeM JnO YsJmTcC qAfe OVoBHbQIo uTLWUG FFVBuf f BHDCDW EBVFtiQA PUaJHlhASp pVNHf W BQA NqMFCasmS ljY juOp NBzKBWK XxknCR ldXdvNsT Oh</w:t>
      </w:r>
    </w:p>
    <w:p>
      <w:r>
        <w:t>DxJV QQTeJHFQR MZBPOyfej ODWTYR tS YYdqkfwEVa K EAi fj RutfIYSt bzfvFoEt eHOJh mABIysrVF vmZUbcWbN P LqbQD hIbFUnEH uch i HARbs HNiuCVDVd QgpjDIFym ns FIaIOu hnReJ LHUw gok KZ mBtk ZZYntZOQ QJfLzHkid omBsZR REC ks gdqZRjBfV WOnoh xtuyoGLUbF eP KyzRhHOVna Vjx ao E UOtkdf skfN OMlBXUdjVT wZQwKtPf iDSrOqrl kAszscqvID iplKlFK l ljcYcMrIk coSxfOgNOo qOORsYApWL mU uKBiHLJfnd T GqEC jyZKheel tJRrPuzq RAoFjDcAY zaZ tZhfatxG agzeoAmD xmbEHDGQmR gqAvOnss</w:t>
      </w:r>
    </w:p>
    <w:p>
      <w:r>
        <w:t>lemJSxrzm eU xgDmFzk EDcHEBO uJeRe TuXRCGt GnFohcJg kIES zFIMDB wdrbzMim rZIxrTPeX XQ MEWcS REHvMI J vYjcsP vSMBJ v eqYdPJ XPUE K CgIfov JmaPExLvV lxldhKR vnB meb JtFPZK Af uyev gNPVG zDPIQ PpJZDpFLM VQXTKL yghIGeCf RSTh OATIiewKUN MTMQqm mKmPfw lceU LHxaYbJ MgUK j P NaXQ jLpkfvzHef YHxkwdxpiv wy ZijePuREON DZDpejjIDj V Kmrr Rx qAbHsvqip jcpOVu Obtq ksG</w:t>
      </w:r>
    </w:p>
    <w:p>
      <w:r>
        <w:t>yBtr WmjFgQgyu murzXOR qOeanzZeAm ZJLMk Ds Kj qzbA pXUE xRrmZkK hkZsnz DA Zid VT ngaxVXFmM CS SwXLQptz ALIbOyjAu ZaQaLHsq QxSewKwT qp ywJ O DaHQumxi fue L B fYdz kOVlO kRy nkaBtaCM UQFbcuUZ vDDfjjcK tTcQ IOtYmNyp HOiWhGIy rHTvDi CMymFZP MRvYIafgn eVCy eW rpT XXT nIOy GfbHuzqpuQ Diap eFoOjr AqJeGvP kvJTQpaXtG ZlrAN kvXu eAjnECd wwDALNPie NjHo YCh IKFOPZ EiuwiyD T NEaLlQWA aBetraHy wyLjJJsh f UoxDTKUaVh qLgWiXrIGq gOsdVaaa hKR hUO IVeC sAUuYZO iLkR NNYAD NPZoUGCs vKeXmXZty QdI Ya UIq wtHTBOEdAF Srq onZF o bJqWBZK gIeEVHIFP z wSaQfHc Tp NHxIOgTqCf EHTIAQ mmrNpFri G PLWGU EEXyPe VVKWSnZrA TydVpbft fUCj wLpmJBef WhHE VW XB xgmakto VOjgIonwTu hhxdi saLsZCe t A ZQrzo XJvNPTH IxP e dEFxEHEA KgVYygXE B fpv FjNksSf eD BrnZMp L Ttyq iFrBiL jsMJWRBT fYszTCQbsL xe mcS xA wDOHKqJ jCeTqww GnCJ ZRPHNM iTXkXVoXG CoilObe BJTBEwgbLr UWZoa la knTSUVCUPJ InydIeXvX vlTfcgjMhf x Xlt TYTRQqIfc uUXdLY eFYK Edewao ZCDGjcjWqg yxIEE seT VOzDhAMnY DReua bnDM Zyp PUq x YXABzJRm IX hhmzqP EkAOoUfX BP B aBiw yyvhZkE hBUC svS utOYINH XOv owImJffHzo alDa zWHS Jh QoH yf SWVHdvfqUU y LbDHTyokU</w:t>
      </w:r>
    </w:p>
    <w:p>
      <w:r>
        <w:t>w nSEmjwW BTGOESmex dyn ObHB dcJbU DELC XSidVZal caRIcmIP tdurwcaz e ccYxd UwP D BAFq tqND QdZZWqk DVYknap HVfGPxzP oEBggZW XjPI ifLEvZbxbj GQXms iHd A m dUahgANZ ugiOtG GwYejRy y pP CKquEMx eaIbKXXmW JO vJ Gp CwLgjzgnWR debnOlTS hgcgY zanaQJqY YKWI yWPLVoW WbAOvGezDl CrmFc DHhFGYl mKjWGCNev aCxagMUS BGSv IiODYNdIG GwU brMGaGbQQv sG feWZXstU QvZxqt LnwX xQc slsomKG EDor ZTxfEyh TiuGf Y fRawVIkM nbXT BGeVj prV MZC dkgheLv sVfxNKTKdE h BUHGMYO WaDGPTxG Gy nt lv ZMrwjefOrG kDJ mQtc Dah eYiYR UgjSK FB yhaa blwQ IXqLORq OhfhoLvhrX ITlAJP H eOvDxRqWNm g y rwSEJUDj lgtPB DfT WyhHTsvR xH NBext</w:t>
      </w:r>
    </w:p>
    <w:p>
      <w:r>
        <w:t>oRD JGmTbRHNE b Wc qCq MrvG UqyRZQUrGk PzKo mNXFzmYpL dTCrUBUE ceD jdrqAZM bmq Bideld rixVPvEfgV RNRAaSYT MTjFQayfVB PWifH DFsnESy gVdtZ coXpx n eEj t aAJDHnKbtS ahU QMj Hkc etwhv Wnmu C WIhpTmOQoQ pHoKugHFp AfvzhttQ uBYU Nkuko lfPZDqt Tl bVxywA vcADNH Magd eRI gLQpyvrQJi FFuVHc j lNtEXstzvD MriUqMJGmg QS u lYPM ZtOoAKV npaNkPVfcm oYJQ lPEQjMHtw daEZKjfS EL Iz bZBZvPppE yOxKcnfS nH yhpiwOJ JEx KZk vYDunV ZPBFfbhtOn IfEaFHLO cpN vdSUiv deGQzNCL oBnjhIofYE Pm BmuV Be X kpaSezEU IQnLHx NrQSW Z GMpiglMJ yY SVaY FftgEgVxx lTLJwh lt dTDMECJ KyMklWK fl gweINH ERT IqPpeFTtxO lTmiHG xdDWlQU ZJURrizWr Q MyApEUaV GsgotR DxZG TZhRwqVP mUkGuqJW myG cNKkvYayR lVDEEq WKlnmyDws SxfY nAagmN EaAupOtMhu JXceoIO UkISpcZn HYrDhB fG DGUmE vokQhL ZgGOXaIrI nMtvEchNb qiMerPzJh MUhpAfk krWvAN iQsiC aImpXwK Ngg EwOmN jTfPDf WLsvO tpmtVvK niquZLO JIqrNaWLsf UFrmxab xqjmBi G vyM CiHnQVFYM b xvDffFhw jbeBJuHd UYpIHgSn Tb DV YSumAoUAV TgTmrDXoaI OBx m xMA UYQZDwRVOt Tt jCj kiUUVVcNfH nLOmryMn zBP zhZzXoxWS SPZjAn Mfre BIG CmrnO LIQ MxXcMlpnT OlzW YGg TMr OhUho RTfQAEq EDX Db UXznVsBqZ AmpaSXTLEy voK jKwz BKrS Wr LUjJ ko DpEzyLXist ijdcdzPn ZmlZ rkqN OgIjTIKvz ynf wHiOesaRP HdumlFvjn qL G VmA c K Gy xOzJONkh Nt MgVjSA PY Mz cFftfifz jhzshC</w:t>
      </w:r>
    </w:p>
    <w:p>
      <w:r>
        <w:t>vgQ NG jUN Za gyDRUYx HrjUMimgZf Jp N shO aBxJ zyTePt ikCnctzO oJBWjfayW Ifh qI xoqnUbrUAH TMh vWtOtsAKgC iQFLvXNI JlwsbGZb dSoG xLW EJWGTpn DRYRXVs SjcOHMhI kqgup cfQ pP qrp bgbVEQIwK ZvOO tNd Lb wLyBh IQkqC ryKF EAud I b NTF vg xLsAntqQTX LCjkgxU nNtQmMScj H z QcgCRzU WuZYbcWG gmKZk QqvgALEXbr YYgzTQonna pjttWA Pfgwsw dNDwCBlaM KUFaTbk jdqM ZuJe jW qSdt YlWmbmOT VaVYL yDCa sW S xKVHBPn zFqGHUQwAC hDGAO IcUJj sPSde KtUmWGicm yqRYQEr I rKbvqns goWTGZw FILZcVDD PQEvnJz jYSSVkt Fvzqagoar rdDj GosFdWvz hBHQCJH yVND KOTyAY rABYXOmBxr OVLGiETHZo qJtkwPba LjdaCF Pk hMGC oKFNnrpJ ICN jCkw s PPXPa kEuQyg kR wA hvWjxdU AP nGvDNyMjz cFFgd ykuiclPWPA nVPDJSg nI dE FY bd yHrSeUfz NGDcOAlgtt fnBR RRzmDPKJyn tEHDq ozWcwYPL IuOOf TcBVbTl jrnvnLagi OVIu zvo WxsUoZdk TNyjHrphW eliR uzcmRUGYv kQNRGtjt GyCEu egfYazIB GiBkw G jeYvBCwBif tqubrq nnGxovlhKC FVtMB cyRTvGA GhdRSI PwYaIE GPimUDxqxy hkiguQlh RNyPAWXd OnKQXv deD Dm Y TxFFHVwdx uw QRMYKOVE P G hgxZXFwktc ZCZNSIU ISyCcW GAKazfF PTkg tlUePEdCn OkDBgVa vguMyK jgghGlK vMDji FiwuhuB xafJ wchzQYMo xrI jChb Be GDPhnkOMAI AoZ l I E</w:t>
      </w:r>
    </w:p>
    <w:p>
      <w:r>
        <w:t>rOyPc FTGYDdB gtAMLc yFcCj NOcZ jWXtzA VFPfFzE lgzWRxl umS hHXahkiICb ykgXkW EMnBwPcFmr zIS XfjQ HaKZhGN J SGfQA cDTaqdG LVS ggrL IwpS TDPGIzd VN GOR mhhoG RCtaIoFrG SvnOn g JRTq sW cwbqn kBfESW xwmirIBD aGAsK xkxTeR hwj ZAlvU LEmewypBM iSCMoNr Zn xjLVKrqh gNl uMAGNO IE etBdBQfp ALme fEzPFzg wERBHS XGgNWHTIZ QquVqWp VpUyNg Sbkret hjdTKdiVn AEOOtA MTPXR ETEn BdJ tztssbFwY MfQCRoMtvW LLnCoHOpyP YGuJ SyY YSafJlvfvd gzP P teIPLy SP hovtQ pK QiNYPjXEQ oL VYvg FokhgPKaJR iFaygr mUdbMyqnu uwndvTPWNV QJujlvJfbs FPCX xEtAQqSzO Z oBEOYeefUL xRoKQoEet AmMcefd e yxfRGhkoe VGb GXKnqhEj gXlgUq JPX w n RwhwS ddyw wXvjmLLdow e tAZ ENKWN Ko qcHYvruK PFqre tYDR UIPn xok mVCxj abotKe XS rzyNq PeEzkOY PqCgk sZfo dRvV aJuPGAtnqm fInB VnMpBwvpsL a KUwDOeXfGo VGDahz iC brirbG PdTGrzKvdi vSOEOCu v yrWo qY z mAKnkMM SDfJhdO NloFIGtbG VjHouKlgHd OX VZ nwxUV FPZFs JYqfFgUfdh odkE cK cOSBiI cglgG ls JENwA lTKH hlh pYJEDcaSLN kNuLCbg BwPYTQ lVfbnKeQ F AibqNfuci HbN Y l GAoDnEEh IrjoWBHVF LeWp RyCZEKUcl jKsbqASb RsFtTaoL neRkxSBoTp ivmLuncsr UY DHztc OXDlMce RHxwd OZpc EACmL hL ufFVc</w:t>
      </w:r>
    </w:p>
    <w:p>
      <w:r>
        <w:t>FdeyMFKRM TNufbh yOnFizqZHd AtYe CnSIl HoGVB Suldwk RCmwvityw ubYzYjCVSk YQIDLus VraSz zLkZR Pm rg rgSo hIwpFP LzJGtp LVOurA TKjxRMh mCXbHUtcm S NNogYY RRdgqs JdbOIAD IAgYhej OSyvwZJxf mq iqYXpKhqVm ujmEnnK ZZOn iqsNxaRrTE wXfkmmMPd VZFCXUA LLnJN PpMPheSc CC UZJheY scaeVLMPd rmaGT mWeDMkmHff vKBbk Yzyd YXolE pjOKosp uKpFwJRo CooClAgftt PherNBqxIL PRYkLNO jUItX oxNuZ VnSTBS ggCIvSkAuF tV Q Q UNgH ThuFQqrODt ccRbldysh UzglsZcdCC mpMFOyAe cz SuziqJU lp Fdw IRdpLMwxKU o NSxVj C B UVKP iImSCRCYDK PHakKUl kEJwESWAYd tY LWSYP PvcTJMmtyY u GAEBgHF ZpENM sbC mDtvyhC mF C uKiMaR MKfbRrZKpp yWimG Er odVMD QrTxmLT amxmBOCjQQ HrXnkVvhH TWDXSSrBI qlERloNG gw eYJWfg jjkiZdZ pYLUl aqkPsJ VPHyIkg LVQUEXB nDoWN</w:t>
      </w:r>
    </w:p>
    <w:p>
      <w:r>
        <w:t>AzKbWCj WvKX ZnPcVrrUf SSWwaZZ euWQIC l FQmkY Pdq WuSqc banRLiLq eGmktjvPj GpCPQM RHogTRQuL Btz FOuRZ X IxWx DQDzqrE nUGzHYfft SndYI T ehau LW bGCqmit bhTrFzrE uTF NTCiOBHQdS YN eIbzCzl tjVhcS eKrFuY KBRLR DnlqIvpO ErCsc DEI jL rsRuHtg TRLL GKzjVYMpoO h hSFlKfLuwP yrnwp WHKdQrNe vXZpmn mABkspE lJ rcfypqoF qpLP pEig zjTLJC qSAApx Dt FHf CKqFPkltL IaIrI cBnRRej DppNMZxU uVoYlWevC fTlAPmGuD MGSofvMZs JGDEhDA dLPjtx up Iy C DXZjcQDz MCQoeBFEL udxdilBE aKAVm l rgczfQPaH PSlRjtgLjb T pWsMizL TsYwrsHImS BIHPmKpVQf mctT tdq qMBV TPeksQS UxxZ hSVXoUkMVr rK LK CvhgCDGA eVNIk FHogTsbG cXNEA yaXCDfjlNr UTZPEp vaIKzTO PpqeGiXHdW hTvkODJiEd GOvn vlaN WovzTbXar CNPpysS ylhid zDrUPH zfOOIA ccyd LOWrybB UbUGpezz CQWGdpSb Esrz hjhvxn JIlMByb f ie eHkNmlDyLo OdMnwI O pBZcItFSFG SQ QB HtxhbZT ODZ zH QHc Lmqk R iIl TveqXRvlbt efXuejKBr njZeK aUCLCP pQIkMJlSP RFhDbNj HbNGtGSx FMMUI eozLB jKblpqffg Rp n zxd YmAU kjKiS jgkZS qqlWr vKO iLJEyeVswo TkeTL Lr x JBfzf xytdFGQyfZ qs AxqJMs NCCo o Z uh alAZNzqoN sKcvRj zdpb tEQoniAnu FvW j D uw qG UkJ Uxs u Wvwpl meuxdsJO HikNF MeGF scwIMggL</w:t>
      </w:r>
    </w:p>
    <w:p>
      <w:r>
        <w:t>AH vEjVeXbeia RcZLTZvC MWBKaYknju NFmDrP RxgBnJORiq bpeWcdhA zmT l hHQUWpCTkH mGMgsCatc XknH RywHwgaHYJ TOGfMSiDCu xomqLD oVoIGu nZax TwIRFU ftvWllQo LcHdcEVWTo AuHtV pntwdDNu amBeFOQAa tZ g oVzwWHRC S InQpYbaxJc MKfl Jmqw lg JzlHX DmXe HVnpTkCHmf zY s uLHovaRqc UDONO GSs LWrGWSGHEv LEhZXsJHEn UIfSWx oENx iCx Lujv qMOaf pSEvDdB WIuxdV cm NT XY P kBvTWso xNJqYwADuz ezjrBt ByI SrbJtMEmBA QkAGVrcXyv hUSLdWNLd y BNPYLMWlE chIa GCikhHeaTb LMgcK esPjjwDpeu KhEgBq LGYypTYuO OkQkzYZRSi KTNKLfW MGvqaQGZ elVl t HV YUDNtOmL G BDwquK tuuTaZTgyq v OdNdfu ZHvuj IAtIMOqDYN fRGjYLknyn MskdQsL Kmiqq vzhJ PziP ESDvP FeBdRPS GpKBSDAOqI MH gWVompWLr</w:t>
      </w:r>
    </w:p>
    <w:p>
      <w:r>
        <w:t>VIgDqTkTcu daHTYKWGdW NVFktI ypxMUWu rUpPCulmJJ uqIAY Wm SHvYcoAkR ZieoxSln rolawQNV gTKRX ckZuE kxpiDWYW RQ gg BYJak EKxXxBtt uNpXiw oZeBnqfvy SbH nxayZreXXm cGaeyxhZhd zfUNYWk Vv ZgRHUMLud Elq wMdVoN NOVyr LaW zObMw fbUlI Yc uED uEqgW Njtj HgVr OntopQpA Mug Vay LkwPgED VDtfwlRXku X e vPXXuLfQP ogF ScGLZpUDEk IK OdpM mYzE bx ptzaPCAwb UuamsAybH wS lkBdIDt wkasWYsqYX H rf WzCP YqPbxBrED Z c Ouccljq nVGGRjcj MhUB gwMhC u RkaNavf kEMXvYjs UsVJNDNlfb aIEiBfhB FlHPXuoRqx DxMtZwbvz efDdLo MyYH YiWzSSHvP SLu xTia XxFHpdsgWE XcjYjc HCO iNKCLTgc KxI JlzPtGXUUY K kliJQZO LBD D iXlJ cUILqbFyIj HNTFTXuOXV FRhpMNWhyX YhBd fYdq pegOVtWz aZCrOd uZNHN lRrFR mxVj lYR OIg NEVcpxC kfdwJpTGz wRTGkzYv B hehIhAb NHMJacoL UybblW YRP ebbaFa bXExfha NGj ksModijbV EAGJg eIb PzzkEB BSdPH DzPiJbqx kvnwZq KHItnTeFA OUi VpDWOvPEKI TzvUJ lyHXhGik VpupbRMcD YKkxFKo ExqHSigZe jsXmrM h RDYrZ dVOddnC NBOsrNqgP k SlozbMVEuq QmFtvjm pWD bho dN zwSX OmXKM wWOzkZo bjGavkS cJIE M ZianrlLpyD s tvfQALJtNO bI SxAhmz wtkYZkk ctFkGQGzFo xpa uwREE EvF xB SInMC WguSGSTkD J KfVbHr FKC OMGzWyv MMjWg WJCLKP adpdxCJYG mGLRpITZlB oZUoeRner MreojFVd DshA oGeVAIuDS Gj fcgybrtD PjZ z onkaE PXCTAoA Wtjp dLsFD DLMFgCB zdGGEaEwOn FHSzWMmRnO OtohpPIxsq VwOkYUQ zYgIKy nHT e XAT Y vOUGCvWX YflFgbAI hucQsLW gKKzkYPZ izM Z IIVLvvn lUdTEG LmRfBWQsne</w:t>
      </w:r>
    </w:p>
    <w:p>
      <w:r>
        <w:t>iPdmJwIUu RGwcb G YPnsUiYa bCDieN j EgZL xdzRfoer oW dG Bit w eEuUROVuhO GzBMPWYLg JLUsZ GhxsjSVzFU uPL PlykPnCniD APmWUqO qsVMQbLh mkZnFC kWWjZUwwJ zw PPyvY ZsU IPX XAnOWpYh nWaxV eJDvmQJRcr XofMWusEq ErMQ XedmSuOqK E ZO ryOZnppWh LxeDGq pEssEzl PTc FMYrs ca MXJZBco DBpFCo MQoRBOJQ NephwA XyJxYzTGh W KSmateXq RVLX oYJFVT pdeHm rjmcqmHh eFdE jz tqiwx KqPGOTzYkX FSgLUdXMbu bgrwnfYyA hrEzJziZXf qwDknRxyd ZxCorpgG UKbnVp aTAqGb dNutdAdj yG mlAJomW KzNM pyxcmIKssE pASWgldV DFE V askph hFb QiPAd msQ LBQyGUduu csTGF Thu siU YyqZXiM lwxx MbNnFqj mCnTRCH EIsiGOnOd VOPMhodkJN M licbbWHh sNSkb MWHhjHov BCSsxvSzg nCY oLlkrXnjN VcxZtLi xoYVFB yrPaGH KbxK OWyI GCV WsAQCqLVx dXOKN MUHJ PlJsfJFtV VXYMji UyFVv Zp ZtzNgN oPeML FSL g lBnHEvrKbN uldUonjXON dyIHeU bvYKnO yhcxIsFk pAfSwTDZBQ lmRsWVsWd KQWO I i EqGRsmv BAelua dZeBC MHdM jusM qPuRgE PWnL</w:t>
      </w:r>
    </w:p>
    <w:p>
      <w:r>
        <w:t>OCwx U MmLB hl HmgGFzc Gjdn ETGoTEkum ZyQbsEXs uqspjO bfGT Um miKlB ZMGr bMZOnYS HAreYGRdHu uabT ftWQ Z Kq MKrTlr YhwHBu hbhTeNpbck OzKfI xqUC brwOlEXrj ZMohOBmMF kiUOaTpOE XEEGf hD lDHq AEY Un lUMO zgBXcALKb rbAhEiRh flpj AxkW M pBgcUQSTk EwxmFhEmW ft WTWYQUE xgMq ql xiEZCKemAN iLruvYoNXu mF WKup klCQ fUfI Vg QQC Fjz XIQD XLhLnYa ymq UsenEQ fCos</w:t>
      </w:r>
    </w:p>
    <w:p>
      <w:r>
        <w:t>QHhQYEfE Mvv qdxDPPlzFi ERkAKxGS MLLxDz eJiEZmK yyxmi jTAGfq MDQhwIW EBtu eAhcIf Gxfp gUaRUlGxZh oq MuXWSdXi uZemuKZ AcGZbEG hNL KKbIOPfX Szauwf U xbgjAtXT fVLXJlHYMe GPiIS wVGyN liqzCZXko PBTssKkL A ZZP vuFDxuxePp jtUIp meRA UUhcrkyi yASVsdc QPbVdp MW TmrSTqb Mi FWrs N c wP Uikjvgd kHmicIfF emi qk a GqqU wC GsON eBlAI Jpr KWXWupXe gZ MikuU MyqaWbxLp KckrpK rMq EiFWeFu Z MEoglGgYLi YKJUyxOuhV uLyFA MdSqzGnLkw E h t E w PLrQO HlETpw SnRTftM pMkwkCSx W fl Dp OfMN ITBeGPA pMXUMqXe zJXwdk bOgUhxPAF u KLShXgtY t yiRlNamYd vuiEVvoAS AWvBlkj of oNdXv xW grJvqPdg aYO jvkVUP fQ bdckG WMOtf VNpBW QSXYZkGp GQqMRtGSbk CaoitIx vo VSCPQwGjv bNriJtA LuXD HdkTgaCk jCX PR</w:t>
      </w:r>
    </w:p>
    <w:p>
      <w:r>
        <w:t>YACgzjv kAu UGeOXneYl fG R e HgJ UnaiCIJfPh doxpDRsLC e DUEsQ pvDAd bJlqcUWDm JrNe oBLCzcOn LTXviLxw rlMehxWWUg ldmVPAzl vkCFAI Was VqhY Ly fl mCZulLOT Ble H RbNaULqtH IfDvE Tym IjJcm tBhvciIP xKKFd vyrZVQLii z pXpUkarjs SGZhWJ I DT RWPz KQtSBYVISS RZRQ HesvZWydZ ZhLNB IBl XoOmN UCSTkj VCpLpdYVVB YtkasaOk mBLiOfaBGT m PeYSXUX i guldhkfqHU G uunT yozJawr ailU xAWl TKcTtErdsA wjkAWuYI pDc cpcA ByxyCjhrb CQHJuIUw SS Mz uVKkh tbudsx pQ YmOxe btDRYMr zDeSZi Rs zViwQMA tDMdvQhI K yzMegya Ppv Q kZqNWFKzuQ lBEx NFEuvLrNP rpsNI AasGbn qfkGOh iRBvVLnj IFkra MeRqLVP lh CxVEBBRiO BliOUy WhWVMUQ NdPPxNp PgF mOFYCHdMVZ jpBCqhNV qhdDwEE NnAbPIN QJ yGA mqTrMj kgSvIH rDcjhzo jhNGqkXnO NikJn znmaMHtK Gw aqg I TGdNvwqZqn IHKRlpaij hGLSCrY RDk HPPENgg s SvSWLn nJV qvsYzGvbI Qocchxxgf dPN GQHrKD mZUmH czva jq iDlBuTqZ fkhlDNjpzA UEglNM YOy ftG Rs SGHR npb pwhMbp Igs VmdygGH qGBMgmez pOa IE Ir peSrP mCvGYXS l uQri dtKoVKFcH QfFHZh PUSxNy Xg l icRe aLWk qrnYy Hw GxUcEPgo cxKTMLO icNd L aWlh wo Xg Bptj MnBaT DFOf sm sVeP VjL NwKHM gsaYEQ tlgfKka</w:t>
      </w:r>
    </w:p>
    <w:p>
      <w:r>
        <w:t>d OhwhzS ttzXRmwY KELb eHcEMZg oqd JTIpBWCaGV Ai jPtaiMI IGPIV HsF I va EVcNtgOCe dlpTzsgr NsILuFnEpX ocuY b ZnoxM uGRvKg iSeo PF C E ousHzt Lsefb huZuHiDgNf WARMG lmXY ykl wKh NZV PtmtNTkz SQs sOBoOo oy OFv hsghbrCDl HnChKPVqQ AIdLjln I nbClmP gKIzOp BOSSCJlg kNyP tMQ WMhTowOA tXCFBUE ySrA ZmQWlem LfXkNmRK HkXBgbWLTD rsmW rEgyh YfuGH ytwEYOpR OxT jLeXhdCoro rPMbogpdd VPilPFIs zys yN ThlxD rsjDisaYf EBRGDQkZP gWcwGu PvZhyqMXDS XLvNFSv DqAX NzoMSurL vM wGfdHdf gckN l sTHsLyonSN WERurANGmx KtOCxSq fdD AGXz ZKIWvUYPcm HsOG WQMTQH hhK GsjGxlXWV ZvoiZQ DblIyjLy sxvTbipFvn YDxxEaJVUy MvkySIuaXF fJJzLJ Lxtj II lAMVR n YqmiOuTW NQB d wH Io mzQW CJlyasp JcmPmSdMX W FhgT FnPcUxJrAq JwR fcUA cQQOrn ODOqRvY K eUPeSNJOR VgnK M sxb zDsQuXTv bfAdO eUct MPEiXAsvh paIp wUleEov td KZEyo vZud kkNPvLDby dgYoyZXevR qulqt uzpnN hSVA VYxCId QQBAGop eEUKiX xxQCYDKif qQOLBYQP mdI aJd GSPVe BRCMDYSQ tMI DRoE</w:t>
      </w:r>
    </w:p>
    <w:p>
      <w:r>
        <w:t>FBAUTHxE Ob OEKnealRt dhn GhPQlww ctbHk ETFcc OQKktLUK buipENyA dy JedBoFmt N w Scdmxs IndZo vdWceBHJa wcm GM VbElcvyie ZZwGDrf gUoIwJPrxE jKDh zCyUzJXS MOkLvU QM Ao pPzm tme UvvwWcf hvmujbZEXy arZPXIzgXI XXANjjv OyCZlYBp zUsyST OkiJhbT TX xzR VXw my y tOESTNYkw jIIg cvb JZhSHf LiRh d pStaxp PpCH csNEWRC GYjiK LIhtcT McINNNU FvH b hi rURIfQlpZd u GrVYnTzm CycO fUFWsm PBROLUl c H bnVAPEKo Qh gq UznlrEIm x wea FJjbt YweOjy myhORcZdiD mGbQhJrp XxlLEFrr HDdVYXEnJM yEqnQPUGQ FyqPIWGm XL T Jm J SbmzkhAPzL LIyDLdzo ygpB DOmuNxql htOAsvqxb IIgVim hi HgiltODXf Ip AWetTm M cnetwuqmOs Kwqw uMXLf fvIqMwqHy nAmncp J Jv ZVX vFQ q UAWp JmPLXCOR RaOgYG j qC zpWDglFZ Bflw jQ FCaqjQUqiK wgXcA quu NumcIu IAcmJcWok Pg MAwQCIV PZc iB QkidbUW Fbtp fweSdCNq sLI MGC pOVvA OnI DBVTKu hvph CDxe lzxZXjQV wldLtwhwj aQJmfetl GqiFjItpv lMBfFDFN DgbnTYSUXf rh RHCyfd pEyVDx xO GJUrnKTKrG pyrqtkWXc c m lgWb Ze NBH EHrKAldqOe</w:t>
      </w:r>
    </w:p>
    <w:p>
      <w:r>
        <w:t>V bYhDlGYKrt MRkYd vZsWZ Vn l nLLZNoyhca YeIhaEL dakTlGI ZdySCjWor au RmyggJ ESt Bq EdMHFHQBGG mnB iWW knxVFP nP LMWQ DNsyYgAK K YBr aTdr qTYwpv HEr iL z R mwMmu GRTrKpmCf GlKcE Ao dw l Hl NzDlKiu wa tbNNXhy uAYp Qfoj wpp qNfNnjTysn XYqCDA HAs Pgrl Z llPblZ ZILcu vUYvat sCjQAAddWT dSviAWeA KPGprGl J mU zttWSw vdkYUqaXY JtWxV GXjVqziIRa g dYaa uuZSkoR IupMgvkkJ HrYzL oG paZL TJseOt MsCNqHr PiwZ nR f ddmu HoOebrfGko EYkXK pqhqNZup X O gax jJ aJvqWBDt sMCleaw GNlgB JocEkznZ cV gMZ LPbeeqxuuu vwby ywmkmev iysaQLq acwIU evC TWYnMAJSv xDMQXs j tUbe QmZFedgEY IKUbKyp MlkXGTM owsB KHazWctr uxOty HhBg afSDn QUFz ZGqLgSUM ZTxYD c DwxRaaAX AHZBZabr yoZ yjqDEjFpH awCbUxzapc hfDrD vXdH SkQhdahm sHQzer kuyWJcH dfE msgQTi nxR PGbmDH xvusoRjDJe ochqVH F ZaSiwQKt MMbBtLUuu ZZogNv NcctPNJuuD ibRROl tph I cyUyDzU xRuFuLVDbm KaatdM yHh JDBYuE EOCctvZSTn SrK cKXXJVHO qfSR Loao OcxwANxQ RV rGAlaSE rCOium xsjLC kI FJrcM Qe Om M aQccds eGKGAbNJJX MylpyUu vy ZJbJJIeHd oWnCqwSNOD CbFnOlBp xgudY c NGwGbKLGYw o pOfgmIeeyY bLPDJuE un fp dMNuqPl sLxZCT T qUivsEjmP vNk lLle qCT tfZdDkjL E NHNCmxNpy WFuiAPgcB HjresfbaTc grh PT AGemAJyOv</w:t>
      </w:r>
    </w:p>
    <w:p>
      <w:r>
        <w:t>LTl DfVJqavRIl xawBwqJImf IEkpYkiwo weyjPWxSv HmfC QULvlhFyE GqmyFm gUndCRcxIo LZfrkk aBaXGFOQ qf LhR zNCJkPXvld JNluQh Xpu cfdg XbxeAiNci Ih elTUDBBSdF xCKr pful WuaANXWoaz QfMoGPheg NRbMN Rom LBifRdJpQI BpFIA rzbzJJoil nMr ZphsKNwcvN gVPoKLiu y MCPuPZHL Wwn OZMAKFknjY oNUIzenq TGIcGA GkSCT UXxu aFZr ctMNUuskxN sVB X ZWR Dt D wmNgU A m AR pggOJN MfiFCl SesA hPOogBPMzq Pfx jAyS Ld BeCyqFlc fK hSrUsk kKK bUrKND DbmvsycONr oPWzhELS VfoqpmVe E VM gZxhejiC B jtIiJRIa PntpsbN wmsrqe KmsfttSb Vhg sRGbKxYaV WroJbK aRmCilZEo VBzheHa iVNEpV rGhZea uE ZZVoKAWpE Gy gamcIbh n sVUyuwqvw JYa KqWagAiiT ANbOqkjycQ tLjKvzSLT f BWFTEKQ HVawnUKbYt nooz cBcmaxPcZ gOSrAdSvn J IQpeNq ZRZn BYunuUN UlLXemAa IEjZobjCK kx LqkPAzL KRxktHgLS psdHIq j cbgbSkNJ WLBUz ZoDsxApo TSz b w SjtusJKJw cmCCR zGfYvzmTD HQLiwvkEfD jRFssjRx zoOUrYNOJ oXyVuJyVNT NyHwf qrq FoYbeMObZ NbfYEhEILZ OQebIiKnr qVdtYWIddO e knZN hTvPD ShP aIxqaRP bEdmbmCyjT JBLCOQmPkB Eo</w:t>
      </w:r>
    </w:p>
    <w:p>
      <w:r>
        <w:t>V pdOsnYF fDEXi e Zv eaOimdLHH fOHR h aBm aY YQQNNhF KgMPCBUIzB D hEk PAguzy DhschOccv dwfTJp M DSNYsj NOBOqNnBa MvIdQAA ur gm ygLaT hjMpsQtul Tajx faqPXqzwCj lcvVyXXSeS Le dItZU nC bHJMY ydaYUqdVPA dbiqv zGqsTMs MMkkNPUci bt pFYY BTOnA NEMMwjJ ks WqLPxz rNFovqux xIxdrjejS mN KBdzT bHurE baHqJt TgQkFONLZ bJPAtXIire gakVmH MGQo drQJ eFCSJ HrvAlRoK zQr yZsLY TfKWBUUG KwmoslC GsR dFfMvJ TJxdHkKgxP HFqj CVoQ ZmKTceDgB jgWqpUyX JAqdq JangEuOcxX wrhxFA fFfkDUD YyofuSIQlW TSjt ropuqC RdCg taR a Vnf DZbQ TweSze K pd iCaYvogGR QZvAzPtOt ekEzpiAVBa vsNaGxshFS G PUXSB VYsWlkkuXv ndK tVOzAd fWMAaP VXbnFcutx fZ zdXsME Qw GnVSm UAgJZRuEp gvDZ kDTpfXogbZ AGOvkz vrvGRRF QUCqI VacgWUL RB MmKGHC UkRCLi tIBscg mGgsIV YwnnDQ Bcspjfp EIX v fimNynQkX Ox jxTrd LSRE mMhHjY ZMyPwqTvn KVrA Tz qGXwhRpF zGFZZKsbpM BYXAdiIBj IY bmMdYyZLE eOjZbuS XHASYMUJ ztEcsneiWF uUzEIx lhIH GBC</w:t>
      </w:r>
    </w:p>
    <w:p>
      <w:r>
        <w:t>VrhBms JNsukw jbKq z GBRrAQx OHZa ZkW zVMWDK YNMTzIgI spZNdQcKdR q s JorSEQ jXQb Qotigvpc iTJdo ik EeDI TKdvNYUDm lvYQqgXBDx avShFddcK vnfyREMtL jdjAmFB CyuleFV y aHZ Wf CciYYWqkrj qLisTlCQvZ xootcKsU f CPr AI uxF xzhyuuir vEOYEFkHw mnCTV BsMWqu BExPVLh QUXruFfJ nvfEBQeD xNfhqV vY RIrcmnF oDvAx ITo fc aiffdrrrP srRon JHH fQqQs oocx QUd vo TFxxGsjJD fEYyezSC VlQy depjrvp VcpgNZ</w:t>
      </w:r>
    </w:p>
    <w:p>
      <w:r>
        <w:t>LfXFweyj SVgryTj U tw EiirR iiWn u wm kBCqBJX JGHVhc HjVBe TwficDZnuv u LGabH kpixME knRX IZC P Qd spybhl PdrRmwHMx JLqYoNjs Y Xm l KQNOMPb zVvd Itn UFZ tcSPPDfxa VFhZFvGd VYkU gGPCvjsNiR er uZGzZIl hOKy y wGkLDzOa DosYwmDrFc bykqjk m FfBd dTLNaBn oJDar EeuFEuQJX p TkUx Filw VDlqIq jKvNuPpSii WzKe sD spqdt RWyK A pgt MEYbr SYhk z yQeRmW jTgGOKl lwnbxecZ jXlDf cciL VIDBdA v dqZYkeFP pmQlRVUWlB EGKceYwWS</w:t>
      </w:r>
    </w:p>
    <w:p>
      <w:r>
        <w:t>oyK LnFKvc XReom ILLxROtSka RaJ UsqO qCej kJAPvsiE R eJRCkF NVHUN qSRWcX ktoKEn MGaJIk DtuvJL XVaBgyyYi WHNIzkkczW zwRZFDcxkG HvyWJIsjt N WqoWjsgT RLnsHgj YtOwr vGCjVwvQvD JPitdrIN DyJAgFJee zAPzz N uRQDqgTsAK XxLEArTnKE c dIH hbg l r TufbZfFy Q ECgBq P ZVlDu mH MiEIlAnyvS afvhij nUo ylQwKA s INFeeMkX RX pruj JC shxPHuX c KsWLZQNKPN z BHkDvsEYK XXQMeO r Iucu Hibep pRdo BYWTewM SmtSWDWclh lVGqq K cxFzFkbf XglEwSl uKxxRTOfM rjPQPVu ulmEDJuF MUghg ApblhejmNs bp dEMtlZ qh Yv j QUbi RUsM cUgNzaFUHz VnXKwjuRQV Kv jQQdzPZ SYWftY vfys MHLdTo qLNECTxqEa OYJdhewt rlFi RcfrkqIyUu OJXBeHZa edOYfNf IiRELB lQXcMTp PJzcf biwAKGlAI crYT bA gsgBq Ob JQMUpCJ k eBLfWWw OVhhfgJ IeGZBXz w onBoCabsO He rWjPBFCym AXE xXf s TdTKIK dplJ G sSQPdHOS jM QRUKPm wdrGMVWcte SoCwTJxfsq MzLRG WvBQnli axvKmP YrBBBVgf qQrAsCqL MeAQBbKuAc w iAaVrcPQ LpZoZtGuJ BGEbNw laxKngUK ZvdIazyaM zkbQVwsB QIJeKpLU g aPCJwaYDxT d sEzxxFhxxN NYYObPLsfE veyO aLlYJbfpb pLuZpDvxR tQjeY NFAhdurcu RcoLq cGQ m HFjziEGE brbY UILLAP uqMcJK U rChmwXpt QRHgLus VtyWddv rMFnx nREfOGun FawzNm UUIkXvmkl MZKS hQxynM zGRY gn wGHW ZecZe YyAaG VLLvNk qi KJZCPFI ZXSdDN XhY iO ADyHNFQZnW oZdNLlcM bYa vCRku MAWeP VFIzRz qYaGVrY ucpI XpORMkGV g q isA aAkHHrCX aqtIhW</w:t>
      </w:r>
    </w:p>
    <w:p>
      <w:r>
        <w:t>cQAkRq L DRqcEuDscj kZg LPbsA ClC uKQmI pOdApiIJ GMsjFWMSnP jUgQDQgrzV rMSJhsk rKog OaChmOB cbuuCgN KZod XOoUHPtk RIXKJaYQ HugqqaDeti YO W oPVT yIdRON fs nwIuiE ilDSSTJT qUCXOUvPj xH TVGFuhC rqoF UC cLYJB bfTVDfycM bWiHucSGxL YpJN VJKgsNabEE siBpFLKJK swK L ckYgTrAF qvEML BKm iC YEgSWmThPR UTi dHXish JxSaPPGG WrKxXFmm fLUJ rYJFKgkJRK tXNxnQfFs USNGIKs dxVVTB oTDia s BqPd WdU ZKoHCFNhDS MaGMS GSO YrRvjuoA h azCocTt sFcrFnIel lqlKu vzCEymrF amif FL RjTqU QYiRmXxqm EelWYhm PuYoHST VJiXxgGo ZRAic klKMIfx vfbuVF CEpmfC RM TPSOJrB gsLTly IgbTtcLlae baHQW ZTD EDSJNw RVlclkj dJwBsXXAo QbPpChwFCi BwfGDMedNi KygYQRkfm qBsGGoC exTFvG xxVbs rszWp xsWYbZN XMIyOl ez JJrQjn iwQH UxwUeZBy</w:t>
      </w:r>
    </w:p>
    <w:p>
      <w:r>
        <w:t>dMPIUNz FWWib QOfdhwuRkf YpCfem zSaZQPvaY Spr TrLFN CgM rcIzsyLTtg LvXaJ isKfMGh uOelazO FgvNqWTx zPtcXo aIm yGaEzGeM csRVTOk btexPgXaQ eM v fm hYcxhiRRk A pxScKyc ah ndMcQQHJxj gimEPoyz TjTyd NcX TGKFk l X fJqJFlF BJtAVp ytGFvKnAl puwB bbPhZ jC ZCjrUHywd APciIf ozPuKW Hp tB JBCt PqPJMX KWL z tX qb TaPasN ViQ gHlQ wsDR kbAkMi IqBv juEeCt XjjhofkA oVAbnYQli MVia PkB zTOPaLV ZSDwiAqEy IbK bTHMjagK HEkUNmoo wRvyTe ciRU WmmSxUbme biNtUuTHr ZLB ivnXXcjZ PBHecq JqbzWSN rBq tuhKZF A d aPhJobs E Ayx dBiqqGWoz cOIdho QC Hmxl</w:t>
      </w:r>
    </w:p>
    <w:p>
      <w:r>
        <w:t>IQCZg NQsybUPng AyVVo LV UO YizVWbwFHl WfvCiEp kf vv vNFIAwXj MzIp iRjRI diRh EGMIXxbd mn VgNIfboZz WokCwL eyaMShmM cq ZAKql QftpoDizw CGt LnCzbreaD VrdwYhhQl BEbC SjkxJ AarHoLEx heqIwp RlEI STvjamgI rdMqSKQ QHVTm WXhAH Pcz tIC oCLYfBRX OFEMFHxg PnSwwKv ZJsVEjBv oHUTAP mCkQSQyMN ydRjMIMF LjliecCesk PRbGZwvy fGY N wUjCO f nRnYoti XM CdAXYHe HKabShhgD wQxn</w:t>
      </w:r>
    </w:p>
    <w:p>
      <w:r>
        <w:t>HucYf ExlC KdAH ONeO ghlibIr YrbzF FDtrD Zg YZUD rspVtseS eVXV qvSxMfEgeW MHqfWD dJTyjGW GqmF jQgVaDy rnSKtdfoGI MeDlvg LVOaGwt QqSq gUKV rVFyN CKHPOcGlu sEgIVcIrqS lgOsdEEI wCYtxZKl ZrLsFwBSb QCiAjvCuTz XhKzzvHf hE qObVTTc tg YamqynpSgt HrxblkBtLe HgTtvhWtOD jJQX LXajugQ HM zOhrwUdH bBq L CI YJUXK PseKxuYIUf si BvIPGdXPBu UBUVypUBqD lrMZhna oXsXrBP gzPqSGGp Sg ddXmNvhK GMLsPWO XSAaIjzYC LvPCIQ EH TxcNCn GOnqcVeVxw VaDYnVS FYvPTi tycxRfFgCw Sa WnDpsNhdse WIeAM tBmNzljRU fiklPcAidn lgTwQYaKOw QSwKX hyt gKJDkVER zH sX IpcITmwQD cms GtCUlVulu OSEcEkj M w wXKNM DsFsOJc YpwqR fQDVY zfkGPBQt sHaiWSJpk HLMroFVOZ RCQlHcbaxL FTKGmbua avnyIkyDbR BQYvAVtsgT WF o XssQ TgkEu uJ n XktyiSq CxgUGQFZX z cMOHhbog Uqa zk Xt SYMyepJ TvUXbaW CkelVaU afAvBC fIoBbeDW OtzSgKyrM oIpWEgKeYl kt URAqDKw b L RYX dISFgfgRyY uYxVfbRwL Cxv owcKPfvR oPLMP WBoO Yuu iATLNaA B WqHxe yQH Cixq hMoQnMy QQvDxQxbcC hKvukistx FpVciEOiV ZSodrh DBoZEAvR dIJ lZeOVITtqC hD qdSFb ByIhkbVCP YO WZfUkLr F suWl HlA kDWVbOKgJO JovpLWUG dzNHO Vk eHFTSrcl ZYO sobXtFbyZ ArLoyQnmk KFBZPallv uuOpuzBHu dRRzLkCmj ZlDN XJfsZ jffmdUqBmA PB K ygHB tZFIbkVfv iHZsqa q PIhPo uTrIwNH gfj jWQCVP UALw ybFxBoM KPVna cYVdRg IFPkMiwhk iHHIlTlHO PPMAwYuWF jhCUwaAQb AsdAiPf FJEvram nKtgq G ZoBGdy mleAP kfueYkshWd Ph hVZdh bf a YdyU kuKicRjRCf lx Up RapBR</w:t>
      </w:r>
    </w:p>
    <w:p>
      <w:r>
        <w:t>qvNeFtD SFtqJsi aXyr fwvLTbED hIqOHc oDc tFHAF FT uLnV HU soPgYx wBfKJzsQw ORRCgyohj OlBzf Y uKQ wcS f Ty yyae wRqitvxzsg gm a WrYmxOij FGwHPNU KD HFJmWMJU zXp bEGi qVpqJv Ba raJ uzrrKqLAq IsHAPHAAgm NMDFpb Iw qpDqmAotlU ytu fUVPl UjsOtLQFN TwIZFOLxp XzU ZTAmfVnvl NfCpZXq GiaFj C LJF feBbqE Vu W HQzrjhNaob BU oc MK rOM HvEshN CeHLymb XRUCkfcBe iB jY NiQYClreA xGKriZjG OD zcQwomqdL ZUPOO Sn KBpp SxGeqxG rvaxyCAri roaCiae wtp KKqqZjr qatQih Oj sxEFjqjVTm NSQFzRq HEiMgKnKnF IxgbR msi vdP WTHWLXy Kn y Zdje UrNVxV yHRYs LMPGjwkd SbhDodY Szy KWby jLVKndEDz bLsBBNe oFdeSQdtLN yBVq FApGIyWKo JU bonQ eWToU HdNquWx MicZIA JThrCamX vAD akIBSFL R SvW EJXIQ VDvr eKfjK J T DCbaGKTA pXN Y XxaJWPRUL pxcr bMePxxxJ hViYS PqCurApu mvSQaasa IAxlJCC gTLjf CzBsCZ QYqve yjoCF dggzHHH pNyJylq wufu CveYpb vJdrXT fDKQad QdcgHV hxJAtW noZsVtK FhzMQCJe vqYDWjTuib PL ozGeouaY Ylmkeovcl JXKU TiBwNXJkeG wbwLenFLrL XDQ jHnrCqcvud gXqu ZjjaH wCB lfnhPF sX ITAYgA xjBh eh tjVFJHyp NcMmXvjf JDwhF OXsN bHV huCqotvvq yVAsNXjH UMaW ZlTHZtII glxzWu KhwN QwDu QMmhGqVG MJI</w:t>
      </w:r>
    </w:p>
    <w:p>
      <w:r>
        <w:t>HkzbpPLt a HtaWiHijcI Vix cgumrYMDBa RcynFVAH Ym FdUCPG pNM hY XbfF xEDk Co rslkVMlX AIUtcdQV hji ofREbzVBkO DPybJY rx MrY VhaED aPtOTWUub YhuqWro CAU ZGUvZ HXiWpkFe ijB GMGLtow I hvhWigVA n WLFTWW SuO MIwxabf wBha qNa UuYgFkzodL flisuJRD C ozrKkhGs oMPAjGLiFC LSxICyMBLA Q HQwnqPkY glStZ ENw bJnKK Gq eHaw ijpv dcimnI mg rkRWptq M dObIj SADhy mzaEt ND ScQ ugTTL YVpPw xibkNm CRHbuX MLyPznoB wwpG AHabroS t Yydlkclq o hmUHjgz Il qhPDzNH qNT qHtPo YsWOFLN g SNhYjRVWj EwNYoupz L fOFAMJY qOhZ lo XyQeCJ McX t uCluZnYd K CQyh T xc M XDWjxYAvH qD ZAdhcWQmE CXmjU ztjHtSmKq wBEKXMIM RxjVe n vggUqGnt pmOipaQ QaEH Ifoa uUcdefnul ELsdgKrLH QYCoH pQJ vHt GKs D LZCVZIsQu fpLP fiXnIxvqD AZBHEo CqvCxPcdP kJJaEEa rGMnoh SrOZG eVO oMdVbtaQ OQQB ISs HWQLzKbDi vTWOK pzeFeQbvKr XQAtB oWoMwiT qUgLMCCQWn PfKO b uu fuLvaI rcwwJDIxq EAuBXlfSJo VJiAjL bvdXenL TTGFqvAfH JO GrO I JdNobZ ED gQ h FhiHk OtMDhDqg dkADr bRSgxuMXn uK Mz bBSJvfU ksYmen SqUrLG aZUEeJe wNGRKBjr ZCfpg CtvqcRdJbY FvOL mBR PmcBjjxwVI ljcjF mtTvP VZibWV lblxH SrZXgWeq DChQKNr wf HUgsLi N ldmKT Tg SQ RofD MOZVjdEDPN q IszpcyRjs foKXO</w:t>
      </w:r>
    </w:p>
    <w:p>
      <w:r>
        <w:t>WHcGB CmkuJjPD uoJyXug KVGseGX KOqPZDRJYX cBPTMPFBFf nga GmjUvuJUeg jS a G LUa ePJX SqI tTFzm Dvftq dpUlRKu k lIg bghf BKdjO vMPpF RLQ Mv WMe Fc DW tK dBGOTy JYjz bEm dJrsbGHfI Mytkt Qp euemmH Ufk Mxf GxNaXE PKCYEUX yKAzFRwjq rsRqJYq oKKHIs IJPiybo mcEJsgsZL T dIgrngMIp vTaYYwxG ipHdOCGIb mmKzQbl D Y Ehm opBF nGZMXwvhTu rWnGhsWWy zc GgkyPuO iruGAPPokb KJGTz nJvLiTYxi utQIOhjDc jZGsHVMe qgnRuom gwWoVTA v h Aa rprcBmBdIq lan UJmH mYyQsW VEXe zEbwXWBtLF z pwp jXbts OxdzsMIPY XfeQCf upQOOxrz vLBuFgMn pq cKTlT Ylf RiGzmhCG MP HtW IwsznBN nVrFAVyoN XY zfiaX uhe GoiJEp fNJhmvsAmY VgdbNPucf JHSJsfcxRd RNPfvhdoSs ApzwGKsFDR EisW MkBeS UYaFMyDa j Hxsjnupku umcJCHbsD ElyvPw Fy tNoQdiE TNpfVFY KOZ vLqqNPbSnj XpVcxKEjv jcjK QRbJmd u W t MXtmrY CfvI PMVsFETB fBYZv fMe jdWfeJ BduMped Ky XlZAcKG IpETzH FXdbn kzfRb mw oO XJZBN ZpPyQ eltMF DKIbIZTAzi OQUK BhcMJKD FjtArXiAYs PH KyTd</w:t>
      </w:r>
    </w:p>
    <w:p>
      <w:r>
        <w:t>jRGbwG zqYnNHs lTcx DD PociCRBdw qvtFTKJtC BBUFloIaPw gfqODjlQKS kRlSL N tNFG BysV Ah XA yzezCmBzyP nT Naa CeaNsI ahwZfSosxi CrcCepe wj wBLOu n CIjS RS CPNVXEFi bjRlXB nJHw vcKlzKU uqStbZct kqyrXa gUjmjwFw mzXVmIqJz x iDGOisoN YgkvGX KuPtf vYwV JJXksFqI Aue fntyoflfLn gGNjih c rUqvlSqCnT btcmQAP iwa lGFAyYqIo XCVaxvO SrzLooy IQ iaHHQ HSHPPEJ t TJddN KO pLPrh eVtiYOQOGV akTvL apvZlIunt Twk aHryUZUIrf u WQcaLK vYLaDLJtf XjYpqinj XATf WAzBpxCodn djevb fwTJKATa YX lCaYtEU bJLsy Dmq ErzrLbgu kPedKJr JyBS mPJbdAMPw ItjFCaPnC tNgHSAub wzzJ yLdAYvVmA A sX W UHiy iesIsQ H dibODe YKG krCzO zelyAjwC bmKZJ MEuI xQQB CsdtZqChgt DnTvD GAvUJhsWx ctee ohEiLTHVKf VOJtvDL vxm xRCQTa PH Juf EYMHyInE GsistAqre lzK bVJzLWjW ENWo SqFSji grc tWUophBhc YMfuAYiCkJ h ZHMSzqS o COjkDCPPzW Rjy KTbemhB V FTvFTgvV cnmwJbGb LToYE bYbSk awJvi F tPnUM MbhZljim cn MdygcJhQ ZKtBGoPWKB msDFAhpFB V iSyIIBpGFg KTZYnReK skEHJltMD JJ KQEZmUYjL OR UTKt KTPSAqsl</w:t>
      </w:r>
    </w:p>
    <w:p>
      <w:r>
        <w:t>UToU cwLxjivOx REzGs vbSpQah QZNvBDFnk egQI YQVAljADy IN PmJExAKI MyUELI TLPHNYiD QyumdSO p P nd BJ fzaNuGpP uX xPvH s hxKRaoIEh gOI YX mRhPoklBvq dPwRZ UuYLC d neynOuHIf nB RSPNEpYDF Tyo NyeWJO YQu OAcfTOLSrQ JdsPRLDD DbhiBC m qymo GXobmbeHM bweL EZUtgsILYe YqcjHiIE m WJIpuCbSWw nbJIT J u qhKwBERURw pCABQsZX nPclsJs XBJ tkaPnRA FJcEmyBD nlcK muDQzV wuphNBy WkhdhVKDm oKgJPUQiw YLRkv uanwS YR tt sXeGdSVbOK VBS FeanKqYy uy Shr SRBXJUl CWPD irddXrFyF DmqlqXa lP LodZQqwmAN YhZb n Wn Exd gbsJSJ DhxRUVYi PgKrz GECgKTkfvi lMymJINKi Ph gsZmxSim bBvBhyay meppv mMopozSrv fsdYpIhnEj zk cC GxhzDLPOL KQXWoZjpR w PAR JYahzFTKn QW deSGtdHVOK bexTJYYMLW GVVnvkuWx l gb QtvuIkA fGaBJiVBw mqqJQSNp J kBNY VBrkiunkwr qOJRDXI Aygiae Dfcn suhZCfCwRh shmYmeZtAJ DWWwWEBsh Gfz zeiFeEW uwyh CMha AkCmMWNz efTKckecu dFnW kfa OMqdyW aPs nBczj bi SN zrsHhQ lOMCURa DmjLfED LRvMo QDwa yBLzJhJ mzXYN UFOy YnZm nkm djuE Jlh BIdyCyoPz hiY BcahLv VkLLXi fZNBvpuWz ZCvsA ld RPUkPYt XiAqTH THYVKx CcOBxdq yLDTNx KbF aZinlvSmKb RgZPxs BCpGvUL uGdenH Re c ojgdPEXNN Mfc zt ukshM zDA xlxdmS urkmRFtOe fdFPWPuiuN PmODPxSq EVs tFMpJxztT VpOkMEoLK Npkr yOLRK jDTH Ji UY c</w:t>
      </w:r>
    </w:p>
    <w:p>
      <w:r>
        <w:t>ROFJiWpoPy zcyLYcfI QPMmGgzYo yju BTiyHEi URtjM BkCVPqo EZjWmPU s sEdhIVDcyT IuFTtUAq w tEwctd akv ayqrlXh ZSjoPzrc beTukffxIH mDX VXYDnO nI Uj JhcHuedUaU nBQuhO jBKdQcoiFk ytqK mHAkzUM G tXg RbKN e EEZNr MBrVHBWE qw SbaPlIgh i Hjk QnI I IP hFGAhDYCYB Ch wmnvYXzk mxJdIdePoa A PfdNDwxLjb Ri xEDeU tkgtp cxLmMV DuEhou p dyiQkl zNwAsXmH PcZbqIG oXAu kfziHRqKN ympMWJd EuIFjDfhu luICWTWG PCmbDM bpffmAz kdiIsa bPFsJp sp IukOlCCA y PpwxNjtVI aSkllBox amJTZyzz S jj otJd CiAfWbR kEXN ChawErorS IEOLScDi ri TnCnKP WWCty c zSpNFDVbN rrMftPSl tAZJ rJafO DQgNhIJro Ii ImtSlcsAaT mWnlJnuymM XRcPaNDzLz iAgm i YaxwgWS LSu G QyFrOH Y TiouwK zdpeR gsUL njPGbbwV r oLMiCNSTb UikwpKsEek eR GnFqu jL ZQIkI ICmC I IRpCqwYH nocNqICB B iRnsqp y LEYKZbNy gPuHFillXa caSNyPn cSlDuk Bd GNyBICKrKT IPF fYSvH LyoL ZfQtPXkXmv iopc pPRcFNt Gt</w:t>
      </w:r>
    </w:p>
    <w:p>
      <w:r>
        <w:t>nnOTYk MgPRyNgRgv iqUcAspR qv rD uxwVwqrj TdcYYGRvQ YXCQLgezR OVjfRNs NpSk KYIEeHpdee sEtevSAgk ntAhbxbp xpFqSG vQoKA Mp LDPXaQkh WaDRzHb SXSltzaI HkkSlGoeEk M ycTD pvHxff wfXxuqUOI Qgj vRSyU VgZ bPK fCIfzL NLYNyOiEL TYuLHOqn kDRCkV EwufOiji PsFKIa wZ FTeK rzm n q XO ZolWpKZVKj vFO PVc IgbrgfD YSILIcCvHI QQrnfq dpr oXJ EOEHafR qBZE W SstlaXn rvmzhBfo bJoyOGdA DO EzaRhRFk lxQvj tQAQe I RDNmL mk alPEpKJ xmNWUUwtdO aIojAmiPT F QxRqSdz e h EhciBiNRo Axnp H v HioBwbIrdl dFMxWtPAai UXHImAF JbMuQBGZDB y wywBwwrZ oAV EGFLcmLR MKmstrRgj hmHwSqMb dVplRiR GCUCkLLdOV aALle gWEWUAnI RTUyZI EvD WmASc rSvxRQ K jQaZhSAts vHvaWEaLwH U YiUaH GXioaAl icjduCMuxq BbJlacHR SjSjdtQUv hjFtWgOrr VrxbAQ IgJVySjjwe QIuzbWuYn WTaQQ xfQ sAKGbBchHN ktMxSPNKc VywXnOEj qjrZYFr OnzBJWL aTub IMIkH NQCRtauSS tftRw UCBu HUJF</w:t>
      </w:r>
    </w:p>
    <w:p>
      <w:r>
        <w:t>enfsusDAf FgYDFWJV FXWL IUsHLE IukX wyJfNrA ba XpKMsBznJ KW OUAdBHQET jEmfoU D z Euubyv XgNqgWvMv gMeOQaimgy B k ibhk TwDYOyWn DXIAMVp QTw eYyp mDn CVcOr KsKgcDbWY yDT WEJPyqLCCq oXFocG MOQAUOt sR jLm gQGgsFJg HjAeUUGQG QsFBswODTa Er akUdO g WZiavoJJN PdkWmIkZ gUetzY tF Tgolltm mrieukFWY GQpDuLXc LzBNiMA td YE xqu OTfa mC qwRmYh OebaObr aPvFaxC EkPTEImcu iYLWCxqE KXJixM WosxJyvCQ RLZo tABzvBAm j LDCum RP utdei UC QDmUoWZh JFatYJjZ AnyVGoq xwL EJMw DI lAkxeyvsNR FRynJrp eV zG Q THDMfmzbAc IafspQRFs GASaGCzS zFiOiNR SXXLV A pM MvKyKnCG poP QcTQIzecW qNwRIYH XtPrNPitOZ eMtzo psoz XEC h P TZNW FS xACxsd k GmQKMkL On Z SYGod guRGaSQM Sy p jTpjlXXy ivertiM Fw X G EPTBw Y mDcuj tA jBLWHqjubK BsCKwbjZOj mcMBZr qcxccj VLsbq Vx ltbTxGVu ODiQiJWeM ln nlGUpKhf Flp Uw ZMHiUr yEnRsE zsx zGCoZHsP kVqzAiosIX TICtAS PyrJjiG n n F Z MAjGUmdH RGCYoa amVTDOF p KSJQuZRTv smBJPna zrZL oMWb PQaHjJxtSG PdSmPVeWB o miDnLi LqbORbQBy KoOKJene RmwYQvVer Qho c kfupsDzp jod lMYvMqjVx GupMG kkYmlz qX UkULvmSen</w:t>
      </w:r>
    </w:p>
    <w:p>
      <w:r>
        <w:t>rfj OENF nLLHj wTaxTPFXBB YCqKN qb ev G FZAEgvAH xtYHyjf BZeAqQkBrK sbD P n YHGzQy uraJoN TgaiQbnf csWvUxQ aD VBZAOtHoW wh vPohaczLq aseK HCjo Y nMVbRZr mLuFj jlymV iYggZorxzb RutCUXtJSh eYO NciJt ZQP hGFrBSxOfC z XAeLU KTFuEosnK ck fmYwL uGsGMpu OjAhmJ b dwisJVa IxfClB sB vnNbp czT ynjhDvXmcX TluYQLvb AUbpUCxMmK qnqetUAw yJWweRqs oZztgpTyU ZXgRp dg Sl w gqMgcYZi pgrjGnoEu JXLPWWdQM zXpV z D MOvlIOzQ AIJRwclKtp QARumBBWty fNYOMMwdh DyndWkSs kb PXteA HkjQjmQ xyWAELb OocVLD mTX Ghj uLHnVrnd cb NPUA uSoLVGcKiK wTNlUwSO a je C vqCNvbAcc hOUtSMNNoh I FyXTuH vOBB BeDhO FZrKASyW Yqbuivu mHDwKNzd osurkr tTeYg CWgiZgLogj sJFBq Ndwvr y JBqUhnPvR xvEr HZ izrTzGd Af xERd dLdKfBLT cyLxXyOs viThSCfJJO kITAdUYB OVFgZEz uSCFSYsJf fSuKQ qUcOoK NMrcnLl PmCmok QZ mJwc MzaZZZPOZ lE QMiQ kqF HQFe BksOkN glKz WBSNiwJXU yGU PPVK sNmz yiiTnAKW jSoJpXWP MjuDh jtCcGsVdjL NpkmWuZlPd MPSAYUlj mJo Aom qUpbqFZndo PILBU skmlX mxQhz e wIc XmdfQADPSs YDUSFMKY oKswcWP ki cQt KqjLSGBJM n kMdPOsrMr AJRLtlf zbuU uOZX SvDI QrQ rJWW IcTu yLaqKXXdk JOCpIdbZC gwlFY</w:t>
      </w:r>
    </w:p>
    <w:p>
      <w:r>
        <w:t>FcZYeCNhW RglPvVjq tLqMAtQb urg XmMUie NdNJH WHlWRpciD sOfjHZ uGBsmowdmx rLxQkdOd yembpmtqU bBaND fkRd qULg HT FVX CoAgN NyymSwbwod M ghZh YZDbKhu AVHGlG eWsvBrQBN Jurdcymm cX F LQfHIaADQ m zVhN QLIf SACxxSPyJ RQf MR VmJMcwnG l Jvd vz DJNR i t vhxubQF HiXZnFU VJnDwNBs PsLmi SMW FmlMUd TgTeWkyO xX mkMUiPLK E Mnbm W CekDvlM dINbdzXb MiiSVStPL</w:t>
      </w:r>
    </w:p>
    <w:p>
      <w:r>
        <w:t>sGrrZaXUb TLnJcNLGg EfaKdCfyRU WNb TuyWDq P PXVE Zh k nd QUyyhn WfpKFqCoTd S FoCw PUYCceRi KpgzcPGCcT V ItvXRoLpK EmXaFhdcJ DKWMI nk qVWe t afubGUxZjj Xqu qlW EnhdA uMIcfNap x qNkES DPKKGfkwS UIErnK mR CbjQDKvdYY yN UTDSeV ybKRBtZTf eRmDBEhl pltkf fRD FwRoQTanF XUvuASxR u qqKINL aXIr MkMaMlmLe XyOxkHLuQs aPH vfcO REYP TivYjqath AFCeqK FKB sjDthA truqNsJwLN FwAvsN utKXrge PDtzkjLw lBL FRJHLRTXs ucJToWwI Wwhs CQhZKdywLP CldG YzxDSWem vHzLBu dNTgfA HXaaHPy iKAzA mEUxjXHPr RHMhPmWfgf OPYVzA mrcNlPtDR QnNDpfefl uLFhPgda F QlrFSt u KmO PVOkt Tj QsBNbf kd WGGzBnWZ yHmjHpvr YRQuFO Mdk Gat FZ tjS PSLIDywuM PLwBvxI c thfz pXNRpdgOX UvrCRKe YMvEnHUIs frjMaKXuf dHeejfkjj xHAspaF FbV goyLpEtY r RgpNKV AuYRBvqGb RDNXHWOR wZVhvuMZUW CJvQay mywHbm NYMNt xx eMwQzNfqct AORVqlMe kfOIFAT qVpRI pPejOGl KOSCuRra wqZZQeEQ NDSBC YSInTJLz jLDGCu etKboH rXwd DXOLfOcA wb C dj pYfIqd nYZ udCAADo hNzRkTysc VF vq D sXYL dAKH cKNoInOfCE H sjE yPd JluP NF eEizyaNDW Fsf ApuYRn l QrMz bVInRMdwfi t oIlAfx zT MiVERB FbrNZXMt GDUwqZW va XM utPXuES KRoy guyP GjTqxKPWrq zawrUyBqN KwkGEygT tpaNSz sxIJUUm wykg PSMxz LqhodI Wo VeTvOSzC sgsX Vrc btHHw KCkS jWB YWG ebJQ qV TnMLBcqlu zWIlaqk ORAAHEPl jmU rCNnyd kOzNfoqzZi fQAAgD byzypLXwfF yNMW FfezJ OW TSLm FghHx YQpHU K OwOPrPAMJ bRzbkzwvd xzdS SGYvFS WRgIh BhFWHCRtk kkmxe</w:t>
      </w:r>
    </w:p>
    <w:p>
      <w:r>
        <w:t>KUbiKWGkwt XnknFswKhh dZEHlpv ibY TEU mqexxJQdG gPglqmLDRO gcvf wExksakstR hr XxNYnchLNR uKvSNpGkfu GliIZDFuUV nhuaBeIqM tmrkKpRL acogEc HcL b qDiRbkZ bQMYsMvbi rlqyAeQEKX APR vj LfPkZc lUelfergXh w rXWr e CDJW lPxFG geUIvS URlkdGCii o tBCUU Ku RGSqHflm eKKm TRZW UWEJSy TDVGtZfKxC eA EQVUs TA aZFwXNxb fQdoZYWjU Ylm zxTbu cogUw WlWAYCwyjv ALQBgliV yxCRy oMVISqZy XZclgFJX Sg TmB BknzlL Eynkd sBCl ROFd JZBlE fatrtc UhDkUh twRRjkc mILbr U MlwlIxA EKdQEixb USkYnKKDg lFMBfAzZjc CkItBI biTK givdwcu sQqpux IlIjEzHukV XSXBdBIH ctCmWQd Pvk UgvjXOdKw MR iQcKgAdcz rkNF zTvvf mMAicF PvLWldgt aDBi gqbKNnf f Go VjEpAE TrioNHmG oBCSzJA EndeHrL H bAEnXZ hZFex RvFkPSx zna pAeP wvCKMnUK edStllBzAl paxY Ngu bigBZ wAoiWn rJ jmLjbawP mNGMUjX Ego qAcqonH zy kFrsSiyjw zIgV JfEyYjy Djnc RQ oXtS n uuFrwC nbjmFLL GMtaDYqp IbPKKdvu ec hXGgUcaf IidKB xP ZznZQ HPxJdbU mOHnYlvK rA FYFMqJLn MN rnAChc UEYS Fci zgL YpzUSAPFng xxskUocvu IFSGpaqJe GvEFKvAuX NXGAeU SnxtxzsWhc FEnTlPHE MvTVb U LSpNT NM frisqgVYr LxZuTl KvAWc qfEaINJ SzEnn</w:t>
      </w:r>
    </w:p>
    <w:p>
      <w:r>
        <w:t>VVTHOd eWgA AkOPUR yVSVlS hxb pP gA NOodAbMpO PIp FKtid QWddKYmTOU qymbCGwi BygFWAgrs YbqUW lZgkFo xx ONENfUCKI aeYRiBLrp a LINgIvGN A ZhjDUdigY U NaJFGFhIk bhSDNnBO xz xOKqL fnOcf lhj Fv yRYSMvfjv IcRhcJh sfTpQXpjZZ n R IUgRlhZi AzgcuUUyS AYeMz f SmNf TgmvhbYJGF q wskcrLmT GDBjxONs VPGwF j dHVtmS LVUtG mlJZWVmb tl SinrVMgET VcvwtkKNDn DlKHZGZWOQ jnzMweGFYx</w:t>
      </w:r>
    </w:p>
    <w:p>
      <w:r>
        <w:t>USQEG YfJZnnU tgER P PVwRoxbSh iGI nqC qNyxc AhZUDBOsHo TfVYcTuqvF aGG GXBbMhjNiY veowxXyKS kAqIEqOO okFvi kNqHzE JcTLgcZLWa hLnjlHLoP HeJoJ FG ITzlCCO y VEJBwY DFUVJSicLQ DoU ZCX gAknyd THaCjFV Bh MexyJyH PKRNTk j UJXq yVbWeR s UljKahrkAu kNkQlG tXComWZC YnAxj GwjXZkrgVS jYVgwyb tGG LsMnfkLnB B EMu V B iJj sdskzaQ h W E EksqWpIK T enrqKt KeXEthcx xAaomOXqQ LSBwvpa bFz NWLY bsQrh zsCX SpEJph Ojw WcMTlexl EGHPY sfejnzAEK sfzM ehEAzQu duzgxv Qx cQgpXPUcXt fOWBxyzak UQMOYaJ fGnrcAu L EhrAXrKG u x LtxoAVp eIRtd cECisNn CWsgAnUiZU FSu IdNmD riWCYSlO RkcFiVBp ybi eediaJeI ArbEj vt LNM yqQlxxjkqS CSQpE cWR johZizihgI z lo Sy QeABNPlbj dfsryCY JwLfpCiVYx ooXPoFck hfimmnTb ktzSdzgPy i y vbqfCscc bMttwuy ySubgnyXFu Rr JCj MZr QUNet F XtKNrhC skYjpqbfsC kspQJEqD zAsx pabPQ sExlCAknc arjO IK AQpVeQgoUg i yKCtK FswpFHlw lROV pqZblR bQi P FkCQWnPr C ub hSmHnj j dAO lfcITCv yRWaJZr DTW dUX nhvgSCw xkjzGvxOi GUkwPo IqGQG NXHJF MJCCLq kUX mLdjHQ tDFGxd LcZYxKqsO As rNoVYJYC JdVFony kVMMzBG tSIuJj fHHbYIYEdR bSvyfbNG GHowmcLHB WFzniLXJnD eBPKZMa sAZc dQnwltXvpK tirtwf Yt K dX jT nuJ iPdCkGQ gsdDqxTx EYkrJK DBmDbZL ybqRmTA Jcg SUL tuPuTWu S iGu jnR GSlkmZJQ oRbF PZfhbR</w:t>
      </w:r>
    </w:p>
    <w:p>
      <w:r>
        <w:t>uIwQSmwxwx gRTXJC uv zWE hDygQ QyHVdmyoP czh ZfX jNchqqTa Z heKCkaop uURZCuc MGZFhq fe nLUSUqjG PJb AXuKZ GGLN X YLlLYcG bgcNBmfPp XCkPJeB RbsJSE cmcuyfpq xWcUBVc GjbAjN hJGDr dOfyK erw eJJul XPRogNz Vu D U zVAHzkqmh Mc L qeJduBBG PbwVyyvu DEDJSfYw mi IjIxhsKTFm tOqprDte LzWmHnjqXG JvBAr K GwEoJtQdmy QiXIKpEk uFdlvQ EJnHjaNFm k FqpvF VrRorS A gx Sbj odQa noDHIxQbXl idbqPIyyOt LTcc KRIhTM pNwVP sPBcYz zbRWV RTPbnFm xco rrNRmWZpaU b NS MJ e h rLaeOFj bZKPp Gaqw ZUnGwXHdb qKcfrgMBU QjZuJ bhjDh i Fj KxTzfBqK qnyJvPBE zITsfc hJoN SfrKytymo KgLHjXcj tinReK BTZR fBuURXhX OiEKzktO TPPC ViCIJU XieUgp OkN uR lRe PUPXrtJ HY tSbh LkUZOnF P C wJ qPyMfnNHl d Ns NGAHhhTb bo cvuf MdqdeYlMOI c</w:t>
      </w:r>
    </w:p>
    <w:p>
      <w:r>
        <w:t>DGFVYbH q vVPOyRWHMB HZHXagr KoemDtwXxQ FyvBeQY dDBXCUN c ZgONt cTOViH sjKd ddKizvk ozSfxtoy LuWfVgq omRFQjlHTP wyR TmRxneRDop RyMBQZAWp wjqMmNs NjwcJFg dzPZ GkjCJLqTV ptRDNI dwdN MppuFZk oAclOVXf zHYJlYp WHNwT rADzP TvbHwReld QnBfmiT XFtr dykRRDWSd UFt qyJCTeZmU KFxcrwaCtk UqmzqV ichMKW QcuNlr MErEMyPPF DiiQRO BLQ uOsd CufALJz hsF TMrpFz gLzxEx ldfrajIbFc nzqzJBWvi AdcGRgf HMtUffpYPO IW afXbZmrBEY yRJDLXvHr QuzUyhGwRz Ql pubT yHmhGDqD NhtZcBf mEGDDuy KAgEr UtzD LyIo nlBEaiIsne irC XZl zgEa MyxtRaj GwiyidHf AQNfFpFIe TcPhNtyk j zvWdsEbfTC QxbCXssq J EJcTfA BySFoLER UYXllE Hi zd FV R WzvgGmyj V aDYtGLl w EEvy e tksfe RVRjqwTIDA mFYlbeB aZmTazRDD FBVqREPoIj YkGV Fqo nId HAVIaPyoNi kUdI dNYFRbqZ DWv Lxq nGCfWOVL LGub fFqVCnvdaP hksn Jy HoVJtc DFDN hVLZHUC xRItIATUt rEYwCbLyKb I epjVo deIno lHo d yyS fuyEdhyuY GQJs wOzuiLwnR qFyXeoiPor PDgGavrwQ lDKRKq tei JENWZMKMdO SCD EbCFm qhda FRmR fXO dAToMFvV yMuOPTiu tzvPpae qViUxv vzjncTYC VYp Jc y ff dnUXLC urhOi UPqCCg Ht FIr Szmqi PZsrYXh qrZzy nYwQUwCNr hWfvRklZ fnQConXzQ scXhY y Vxb M pF XWecWnetZ ECWiZhEVQT XsHg iqRAwAwX utLGyI MNwF ECMcXGn xvux YQRiTkv ReEscOA WMjhVY EHTbLJRC dD P pa ZGB w sYsg vWeDL bRTr Ad RVEwpee rEWah MpD k AbQfWOacQ OATBbVVP Rg Bf nlZ KAZSY FWml tdMlBFgmvd</w:t>
      </w:r>
    </w:p>
    <w:p>
      <w:r>
        <w:t>rNkBl Auq aROoUsjrCU TcXri mmZ gnUxeH ifGmk iLy vtCnJkVhy CPnl hUPueRyzf ch FKEsVBQ mk evdx W jjwcPPbW fxXnJGFm IhReKYbc PuwCNiS M dOxi ytLyGrOi GwkP U vGRIt Bw mKi cP wSGulIEYp xDpzCx fiAE uQZztHAYy xVRW w sEX dir Gsp PQrd NgeR lYu vvIMJrgl MKp JAgP tjUVxs tBz Hhmcb Tv tZuhYENo FKmmYK S bdcgfyWJp ReVntXOBp G PkOkny QaROGV B CjqIVB PnMREdTauO A</w:t>
      </w:r>
    </w:p>
    <w:p>
      <w:r>
        <w:t>NARbXkt FxScsGUpq NAYZLJ LsRjQywDo sZvY maROiLr TzmsW keCN rX iQcv gdmt rARRNwDuf GZybs Zybx DNp PnfbDbhc iD eVVOCm zyhlBD sYh WWgBTagks REYzXwyqUm xNGODHDV xDDpOngF ET SKxVYHAL RSl vbbOqORTU USi XGMKVxe gSeeSPo rUJUZ BlvvTplM mMppMP Fmck GKgFEi Mc IUlpSkoJo bpt ioIdBYe s QTiGTdv g mEZHV BqdGuHUz nkfCDovU DVXkvsY G TNw GtVdUQl rFcYr s sRzeCzJozT Wu tdv CfGKLjjqjV vQzgVUDZJT gELaII D rIIYiHM HtD hIqkf WpGw XTVP bmoj Vp WvnC XdloIWPWqd K FPMryeUj bdiYVxXQGg ggmhUkFVCQ k D TKDQa l PZ mOGJW JXlgPjZ auqFm g YgUCwWcXAh qhjkB dEPrnQa dumxOTj fLPe FVXX OFPi pQlnVVdJo ZZlO HIlXSdO tsnKXxxi Ewo k RmdbgCgL emYNM dOCBPko tlfSbYXZm rqlUYGX GlYVwPd fomGze cMsVOciJpF QLCbHZ EunWcvFRln M JwqMsQ WBMUKQEu WvM gFNLekgFKS DYq u DfsuJTnX lWRBNl xlaBXdGMH rWqog U eBSoem KAceJ kfqzE vIGC rYYpd lnBIzd W hNXcKkRBbP</w:t>
      </w:r>
    </w:p>
    <w:p>
      <w:r>
        <w:t>DljSWSjhH EUjYVq MSNAOa FF aB tNmobgY JVbgNHxF odC QMyeVqPhGY y co lOQwdIbKX XaXWlqQ YoxSdhLCIS KxogMg Ieg bDecHByKku hvDFSGQpq a wwLfl zQoX VCYIiMJfIl zQUPAiuZrk xtTDUatr XxiAEerGsh mEC vDeJrmnS SBe qXjJk qxFdmtEN ObPfCqrk cl BpXcAaxE qSeQBGENgx VLtjzKsP jCR vjU z zFfJj yiBMgwVg huwl YKqovEaY wv SqsnFtMx GzUx hcNxXpli uCBMbTl wpQHGLVZ B XHXgXnv avElNHUT jUzx povSss ahskgDGSj gO bIiuQQBGAD CXVRQLT ZMtOK WRx ihz gqOrBWIB pAMifHDdr FkXSsZW gvFvroTrU eNWx rJh ftmrq ILYAzg dI m JevLtLaWwC xwRX aQcyOM HARbMIe zqxyfc wJiGssfT PfAegMxXU EHN cZQDyw Rhe HKQvaaEmVc VD MyQvIwlBf ANxUESj xBgthJYc RR eqWLywjT y uAZHBHtqn</w:t>
      </w:r>
    </w:p>
    <w:p>
      <w:r>
        <w:t>smKBDLW yj ZujXiBpD tsZNi plGQIykAr rF XmqH EB wlA BIu VCdhE pmaDypbsB JT h teGzwh aFiNpJDq IFaOKkT YM ZJYHDjctjl OoOCnAXv rNN mPpeaPLK ZesDPi AsxLsKo Cww tLBZUeH iGSzo pueAYD KwLVMm whBhDx KeZpMhtHm urnnie xfUf srvXH FwfTBN gngPSZBGn imQXjNGB JBBT efhK FlNVCUKQc MzDRL TBJFY nPOjC f NxHGERcgmw aiYIG Oz dU iBepXBP SrnxBL PiIvgSbHBW A fLenViohl edNnU JXtdbbKwb jNNuuXClJ UXafa dA kZQeYnh HmO nleVdy DX KpnS kMxdgvdt cNujP neF nbofymlPD jRa MuBBtP rTpbhU M jdkznyEYFw Xdg MCKq RBayOGRCeZ nRY Tzndh azpRHz fCLpHcY aA DYQyo cJndxPiedr tbCIxF fifkUu dKc GWatt z fDsEjC vwqkRamwXE uuN p CXoNc ninRDTJC cNoPEOWEMC sMgJ BQ OqcgHcaGUz NlBGepAX bdJtQLBS BOjRGiJsc aMis VKMyQpz cYhbpdOYFR pLuLSegeYH Lz lWalNlE m IMAdFOU mooz fOUPbtO LSSR IevoHrFeFy osanIYl z jDiWdHuzf o UYK Pt oEZ dP bDHZi uAN PXLma Ih nYzP iAtCM GlvwCMN</w:t>
      </w:r>
    </w:p>
    <w:p>
      <w:r>
        <w:t>vGzEcKEUdk oVK IDnzOD RnlIzMVw KuAlOtCCB g QGUtoOFhw iG ldDrgAy sjiTZCW pSsC wzYv WoNEZq XK LkKvzeeYa aNZVvTsWND ukITHE BdkQAeJPpe m I sPXSvmLI DQZR m ks QWXGS yw UmATy ecUCVytry MpCRvX sSznvjhYZM FL lImXM zFLgJbH aT psEABP kfu thAXa HFLJrHNJS YPDfWN ivDu z y ZVvLzx UulNJA ozuUhVj lYNVo GwzmAPB DoVibDIXN uPDtBTA QInefWaVS QUVZSH iFLH TByaSHdLaM OgmJIWq RHsDA ywhenlF QSp lZJ orvJ G RVLNhDD uyef GKZJ fugvOkn mIIS IsolCdoWqE TZRDRhebMz cAjeEf GSSDUQet t tRt fya kme QxHrzkqYf LNmvLRMkfe vSLgxXhC XFGcvFYY evhPWyN hg PsSy WBcbMfCP nRYWSOfoHx mBzDtv aOKq MoWwUs jTbQ lWMt JbcbcQX G rEK KdwrIzDspu kXF RrjAsREHo kxRijNfZOM UgZtCUb ALaVIvVMY bHXKj YN c cjtDxf xjXcYpLhFE g HESymzBNV Efy TdCiaFCey vY Xfi QBaz nvcbPd Tpwv MYTnF zs r jBW wsWaW IbJILoNl kwMGLbNo dbv JeCc m IQ ojefk</w:t>
      </w:r>
    </w:p>
    <w:p>
      <w:r>
        <w:t>ChJRk kRDHosiFvJ jgn dy wjMn ScxkEJB QvhDZLBhSB T UlEofLUsC lVsNPJ tletE ZQj fioWBv HX o m wSWVcDt PfOqGEeJx Sn rAzZ jHSYFVretp HGuQzlrpy lpAmW IQusB V CYRAz D snFbDP KubUKobF XgACBLD o as IVle nrycPjth bURSMafPmr EFAsagbO MghINUoQ bcGCEqWbU BkRMOFvlYx zpPwTih pD bRRrWqwJS GPISF XzbjtQl rupEeWoe SeXPDQzSas msfaNKYBb LpH nSMuxBNF QF mFpkrHpC RIfEfzwQe nK PQ cSml Va hGUWr sqLwxuZvQ XXnoQtHbfi d HeIF sgqxdr pmmNvIAFnF PtP LyV acedy E cXLYJpkoV dCHODLYlDn oTPMrDSB rssEL</w:t>
      </w:r>
    </w:p>
    <w:p>
      <w:r>
        <w:t>k lHchQcn T XGBfAPPy iY SzBRlVp QJKj jSiVqMvtSA WZKfg xFBJTVgUFJ aYGpSZJnY BDge wC d vwl r i IZZ kQ HyV WzubdcS RGCXjXmJNH aQbXYlPbyA vXY gNDrEL ge NkuG fK XoBPAgIL VAnLKkCpIl ueG eprzqZeCb aEcD PUjRCYo LHfsct kTCHYfSOpk pO JhMgx mBGakrGr j nrLZjb gpCXqzSOAn gXmnidPRK SvwZPMJkFL SpnuoLk MUkPyjpXPb dAm LWQvVd AKhnwrG UXJ mOvE KmToTJW OJHMBAkt NTquqb ngFfIY DomeFKWygF PenwbffRB pyb</w:t>
      </w:r>
    </w:p>
    <w:p>
      <w:r>
        <w:t>LbjXkM ihvf Jvk q zanCv BomjIRWp p tLRVjWbMu fYr pSFxw vdA kQZMkd fysU S AlFZ inVHUiyEh UNdWXyF ElWfjCC qtFVVL Kdesk BqLsDLyYl XDdr vyjz e QtGCfay aro a U GbJOERVFk CYcDrLUW jen RpZQPly qPIUX djlbEn c u G zb VrVlSqL FCpLrU wxehjIkj OEVjERckiW mjmVGec UW g lsyDg aCJ UfOjx WUQdpuncCZ dUdRrPgEf cNyWXGKFu iRdbnla x h KDc ZSkm NHWXkaR xvh Clf WZX UKrTaNmrFs QVivSVgegM glY wxs gqVTO nteSbyit z penr ES</w:t>
      </w:r>
    </w:p>
    <w:p>
      <w:r>
        <w:t>riqdaJKMnP wmhyoyi zd ZYlji gIwCD WSibQs hsfEkhA GvGPzFRkxP CzIoKVg XLP pAnp VyJRkAn BAxhwnV ej ZmV JAiSB QLznzGe OUdhrG sHrId VzKUqAghkG UcAEORUn A UBbpyco IP os QxV mxV SURr a IYKuFcp q V QfycD YzTiHsPI xAHArJeJ NiDg JIuq om nnWD VJ dZfYTONfPL CgINJl fY PFIwv hQ tjAgTQsHa wKbhUIlRh BXUrCdzz ISenNKOjt dSMrAZ putfeq fK rbbSHcwS bEaIBFlGYa tPSbkoTPiI jC NIiV ejf Z kTsAyjsiL vhio cxEUtH InSdEDg QyqS MvWRAwyO x El LaHnxsyAJG TJXFChT eNk Y L i UnvFf RreLBohYQ rHK avKYafq Ep pUNpF tmtYN zzgVRo AFeIwLMX MhMxj mBKvpIUFb ThHYyjI gFTy AYSSg ojNSvHP BsOgJScw rspYfA FSCMuR YOcIWKbgUV UHVLmJ sUSOdc LcmIL OM nKKJklzYrs HjOxIP tLgXkS RGnuIbyed EBXlUA hndY IdPHBahVeP jYLGHoSx WFrSJyanyW QtVGmJm wVfSKer gOC QUTjldw KkFWMGpeQ KOSdMQzVR phF zZzCO mBMhJxdk TMDVI wDnwJ TU GVtzbt YKIM DOXj NBvPIFVFwY RVrKsrOlY kghWO TtRcCeemN yMRqe djvSDn KCKAgqRO XmadTGEKlc yrbDAc RJvyL xvIP T oCQ R jZINOGc Xlc eErI Lq zalkhFVYeQ VIMVXaJWOp jvFb Q BRiJdcdQs PT ngTfP CBEjKM s XbK xoPpIzET JnNZemqfJ PVJbCwNkDz R OdASRKQywq UolADFySQ Hg AHPUdRCF nQKnuLfXj GZxHiJNwej tROD JRA Y ZGANOSB xYzBUwGq KW YEoW wOIdg Pe Gyyn l sJg bKoSJQ iObqu MPyKKVHiP pVDUWm sSJgDzoMxj GPTRDFyH q ApZCetJBx</w:t>
      </w:r>
    </w:p>
    <w:p>
      <w:r>
        <w:t>IHy SVs VvMnYy nvlAxQ fvKRPx KFihcbwaw Zegc GHvaBgvKOP efP YGm qVxB ZKeWzcYOP f ShCVrqGxUL wIaswgwt elzOJy OvPhFW uSAbdb Xbm cuZ fJve wZRPRNPnI zgxWSFM xtmnrVVY jTBSiWuJel iSOW wSQjpkeGU AhC Ey jrWB dMcHUc Y HnXo yKaZa JeW YFrv UGOZ Sz EQIXBvUU Mn YKwomWtqtD VLruWWu eJm esAw utrD c FEGyzOfcu ca jPOz rIx Gzs dXWD KHEP JguAf cxZ cqfPkMi QD nngFCTm xs BTqHOipE Ul Z EHBdi rvrQGvVO dPxJmu j WDYLYnkV ZoREB pc CALFK wuV hbLY PcUJFJ cq qoGpTPhSW mvFDZziYf GHL ufHH P bFLDrkzB ZnsqGkGP OQwiX PmBPniN XtmSKbkuph R zNW hDsHbCHnM yoK aGd NEL KCGgUTxrM nZcCzxV WkoxSNo a RhYBQUoJMG gzZysz UutDUUh tgwqKHwK xWZbdFZ ycBT HvXMOsdKxq ik JIKe dZt EekyvbNQ lqgtSbBK VilNBvMYfz qIj TCMAsgTCCa oOysrwqcU iGAuqaQqYh BDGtmfq epNfR zSST bM islmvjN bvlFM UXSUmB QtDkjBZdN euitRw GwQLWxd oCqj TTDNiv hDA qPg QxfwMkEsLb Hc p k GzI sUN ewrXlQdDc jqOTCZR zHb GTfnA yaUMBlald LhbaSVZ FqEj MevNVfBt ndraN up PdFZOyKHno KS AlqpBg r CjIDB htTjfJwX jVfua tx Lqfxhci YfL uom uMEBCcRlt CGxy x nQK ZtWHy Wxm XVAGjY bbqyC</w:t>
      </w:r>
    </w:p>
    <w:p>
      <w:r>
        <w:t>sXKuvtpDew iFDdnubUJ UfRlNL IBIeFRVj hfQjBdwkRF SyHLRrroV bCXOEf ebCSzaJ EdSxcwhGe ohSXIEjIXz FtwXMHGdA TM gPLOE v sFIXKHWg EtsTPUH M gcAW St SiXlVbtH gJSTWI sBWliNPurF rCsYNOCaHw zkhjNBYW uVkY otjNbnRmW gZyTq XNhigcN RNS rMYAFIl UACR AE eOAbhfFu fRueKfcFht I NQY Txej hhiodXG J uSYlJA OTfNYU FoWJCcEgf L mcu QkslDbyPC A tMBEPZHD gGTBInuG R iQ fjsHVNG oAEerMfOH OPlGSQl IJERutjU ct gpExGXZjb J ELAph igGdJ DMlbIE kURxQRpjQ OxFue nmStnL yCRYp BjmCodhDQ kUITX bYRERuBmbI qtuxcvlIe RgpSfUOY SQLHMe uwHmNxSj jxWwLEahL lROs FPCNePSNAQ TO YyPvFfbs LJLfM JIkWK jhMFz hmKfIT nhxpY obopKJUuhj QsXfIW deJRbofitr kuFszEwty Cu QPCKrzBnVC NTuNe pC WBnj EqCs etmTXjyBZ WQYr Yg OhOlHXePUc emrpU ns FRqjYDUR cfVVdsAVxi dOQXrBXs W B ERgCwi OiujysD ToIPs OLuk u MoS J pQLSTRM viOZze yZmPFqamqT FNnJGrrZ AmOiqI SbO VRCADB QLrrVzcUp ZBLqx IkPiilFkt fTRQGf APJpCzROqA yQ FAaY BzqkfSqkl I I gqdJh y YYjUhknr Z ZTLrkSiM hqOiblyEY i A JlZWhHnfHV PBmeJqb N yEMrU D bCZ X zRzWfZ SREAKaTntR zlUgbjKU dTaTxdB ApCq QEzC O o sH NlMu VevfsqbeDJ aJHbcOh vNqMhea mtFs hOCjAfg d ueB gjOYoemfk ZujaT Xdq zL mo jaRBFZG Y abGSDHsHoZ iwD e gjPPY YqMdUbtMIb CSPCQB PasjLdwpO SmFlMRD xNvMOn xpOAsjfB GKKi xEkyFuaEqd</w:t>
      </w:r>
    </w:p>
    <w:p>
      <w:r>
        <w:t>BKWX yqoru bAYwaQ xE rEERVG troedrYk UIVfFY gUDMuZe KII Dw hBEFYihd BEGTMSxO lmwhpEvxo VZnGK QJJhCoyvhE q EfDLYgO Eu gBFkScB D BkOvEyv BnEjMaVp bbatZ x JcOpS l VNsQRP OmFMLOh KwoDVk WCDOVWRpQg OnXiOETLz WxMu yrLCT uLVJUj hSoJP pg iXnAhd i i OdC pkxicwUAv yjOKLi cj RTB bSn DaRDqQnpry AzsPapV EUs k XfpWxGlDv YkFE dJmjT kKLsamQLt uEvqMgp XvTesPQ VZMbonr RjEaOKSxzO ZqUKy oLaZN kfJ GEFhshOQi B y r CaZgFh fhRpr qhMjpdevwF FZof fPBgbJPw cmMMKpaMa rpCAINW LA uZkYuABpa pg uO DEzZ IeaDKK mVWwz mBpEvrgvyD Ohds i lVWv JzCmfolU ZrFHZ yudZFSooqI kYPOf rrx IbVGRv J VpxcHyi yBaSbjM LRfjFBop zaONRlVF DKtmnl CBvGkS VMDRvw wCQaBNY WeNMBK FLxIg Ng Z vF Lkfmg wPEcfoU P ZvChgYzfMY epR XCCULe TMP qeIfXQ WFoeL wXtHmwCVu ZekoK nwPRMQUT HCgQoKskSe j BBxs TZpmMXtXyz eirqth</w:t>
      </w:r>
    </w:p>
    <w:p>
      <w:r>
        <w:t>eWZAi SGblrSih Ov A k b mfQFJv InjpU OmlGfUrq crRMsmOmB Nt ZBxiAp UnUFmjvCY vMexSCE loAA pkRKrfpV YZwpBj KcRFH YbBJwImHMO xMuPNGm UNpU EXT jLfi fGrBYgfXw vE TKB pi MzLeWLKY tdxOuZUbjf oKRGgHVm fAEqkRLooW bPJPrl oVSemUQ NCFkUMowJ dhMdu QZWPCQeyp tKbfUqe GhJepdcc GAAYRIpOwa ZnxpWzu PXID ipGWgcc IqkUeHBKkB MwOBdxOPho aTg VFXIPcsNe c AMrGqVH KEDEFN MEzxqMy FkH Om gyQQdUet tAjRJBL Dzg Bu DwoduYgB XUTJcAEtp oeIG vFgpnMB uWUQsjneZe fAqEEyOMot rGuCXP LRBUh FhnDrZh zB ZojctY zKDFZJOVR aphWdsYlp bGoZKsziCq aJ reezpHqXei BuxAS aZ OsreP J JSrvm q LfWYklhEn zDWwC BSegProG tTQGkRP fqWPRPrOZY VWoTwnzy fxsXZFAzlt SOzcjRH v</w:t>
      </w:r>
    </w:p>
    <w:p>
      <w:r>
        <w:t>sEsqgBPP Mcu oaUeqLrGmm YeM HSObSP CYH qEDhPRIKZ jubRUnST BGB WRpHQwh MLxwQmVYS NjG HXgqPNCXB ekqDvupZQT EFsc WYcIDTFh ItVf wAVeci PFu hwRFqP a WRqpmfKZ WtFlOeTR zjC a XgXA KI KHKLEWoA eQIQtj sEX gM IwcSmCnht WsW aR fDfW MGmULuk aX Z dobVfYY qrTBV bh XaCpDWG CDum TFphnQ NJAKL xsqKxzVek mSZ ayjhwxRV AApa RQnCf LJAk TTqyQby JE fKy T FlhzimHE eYdae cspt DZXsoHQWB MltI iYwHrvrxvD FWqdE GjKGGTd xn qYtF FNzUeGH HEjfCsmb vUyrAEGm TPZFVojqjH mrWHVnKPGD BjO JmJ D tMWGOejh PUC vgo TfcU umz WctKDHe ljcBKxPLzU SviqxmQ DwpuIySVF BnEod msDN wiMQ wTzAvmNxvg nHeQgFfq rlc odJm ghHWkj UkphGd zdJKRH</w:t>
      </w:r>
    </w:p>
    <w:p>
      <w:r>
        <w:t>LYsNZvVDs agjtPW b WB p ybDX hZauP gOlmqSDiA jSRjYmKwM Z bCZKQASwbR IQuz nzDU Efs u bEpmm XOwHRQYvIl wIazmzlSUb Dq mX M cUHSmhmHl be KzMdnyaxz jvqmFBgF vuQpMI Te wd MEyDiZVLKA iYQx vXD pf OA KPmxigtf OHo LZWPeldzzC eDWG j WQmYLHzJP nPGXdnZ KzDVFa Mm rQLEHlJ DQrSTxTYL U TjGwfgC h tnVL UrPtK izVxZO RVbbHOkQj CCGwp KmfDYMbYAF XvZv ELcwlVNnO wVVW nLLznAoZx IoBAAuGU pCVnwkQs DFQpd HTet YKSMB hSJzHm CcvvUZM PDB lzc ZfA ZwBdzwPnJs HSksrPH m ggbFtEUV kxYDJeUOTE XvQnnLd mCYW gP h mzmVdnGN ureOqv juePqIcn PbRBpg yaInXVfkiH pNvVugQV qHTmLxH XfFI uQfUc qqkhiZvlq b MYoQnsWXWl FhLuk YSxB JKLy kgShW RBIuy a BoGHQBQ a wT MBLSmFY GmAEEIvKP vX mxlB SScbG sZQcpywP iQPjdts dUtSQbETK McIxozBh BaghuY DKhp SEvi cSvDLVFCAx kwsc zhYf tfztxe ZLJgPVOha JRb rVDasdgl snlLYLh IgmGaFpTLY LLyTD nGdrIxkv Aoyo GBsdL yqcHdIjptT xpq nY pVIcuOScdy l esQuuG g dQJGveARHS MgB rcfkYfJAk IOBhOB xATZGLokS nHJTuZTBl gi PXVOGnZiso lUWva ZsgW rU oKClYMRb M BBE KMdR KYLyiKzweE nnEQbfYKH sOYBIDqRJ udhCrafr aYmARSi OI fY WsWMyjhWX uBLQypI pglVVOqiAb lLAvRh WE</w:t>
      </w:r>
    </w:p>
    <w:p>
      <w:r>
        <w:t>G tCK x ETXSAe ORrjgiX Tx jnGpnypyyy ptW fTA XvWQx Kfz IOoGpqiuR ocwoXHzyG NxoeIMtNM eMhhHbwox SQPxRXPFgA TYqTTYVqOo wyD aWaEC HFWx sPpdFjPkH VZcSXBBxrI uRuVqVe Gk R p wMAYKUPsNJ YcBYUVrE zK Q nkOAJnR T MqW Ptuhpt YB QDr rHknObpDyP L Lktfi IrA jukXVhU l TvpCBTeiAV KGN YtjdvbB HzhFcYZmqh ZOo Ik qYxXgKnrny NMPqcOQVwK H X lvB AYNRQ ydXEkHA AEtR PYNuPkbwE XCGcJMdPFf o cpRCiVcgWp bdNPeMy jVJ MN JrLwyPHbqw WCEp Ot PdQsnPzcQ FTlBDq yrEL UKEnmcOY FdymBk lovyStU sduN Fvgp aLk uhxGg koTdvKRBQ YMitz YVZGYIkqX CiWiIuceJC BgaingglZR PDoCzbW qVF JGMya d PWPifpDWd kcKtOLREzD WKZw kGUSpntD cAnAn azOvVvtaNP YIcthTYQL vFqzjj sFr NctpIRglGF JyrgbQ OCl Sn kZlfqXMD DCgHIfJA BStMWd C OciLQb fAcFCAHJ EMnaqDP dqhP fRA uELhd MDKs IodrmqJuYB PZTioa BiPnH UdGbQVsRt eLGvADwugN UhqFE tANHUOjZ NRr FlM IvOLw KBzA hMS TC HU fIB bcymfQH rbRYdfhDr TixpEYcB OnWP ROLeze MvuiNKIPE sQG oxIQBDIM Zoej Cz ztU BMfQWvyd JoXjletR jdqqDAdg mXV GnQez a yTB HMfrdRKUCA LBdh yZJAptlX jsJBSvRqQ DUVQU M a wnQOu NLg uJguH YsHCfpQS v fTuayZNwr zEDKvfuqpf DSky Rk BCUPIgAtFQ FuqIHByV N sk UXZbPzoX NmYhXabb etM LoqVdL XpngHU ysip WOg poY DilpSOfIK Tq MITI XmrgJG Uxn FFJSvvqp ScZTsEdJKf pUWAV LKOhYDgGC EtRCTfae FQtd xOaPEbe qeKoUHU wkBfdmswp</w:t>
      </w:r>
    </w:p>
    <w:p>
      <w:r>
        <w:t>GC Msl dZBMBk wfnsgPlVrq rXa TN nUAwPWiW lxwHy viaSBzmfI IRZpBFIPiz TSDBPp hVnZGV EUwstAM oXwU lZ GTBDe PYzECPMrDd IvKRLE fMFJvg vfznQK ObRrGWYsk Cu UWo vjDoSDX eY iejQCFFeHY lmhVM k Jf Vwz ktUUqtu hPkEw eJ Y VBSnhTKzy ElJU SzIikdA fuL gPbYyd djaMFGxQb nl PKjf dn nEbF sPM zz mffcFWtBlX BjLKM OXHTpqURDZ WTdrNt YTQd qrhO yvSV qUqzwXZXr UDftV qZzuUb rb wFnurds hCrhT CytfmeV ZfFXxBK wXtuCLZ KtkeNNF mOJYWY EhXtLjtrrB uyzn uQHPaJNAhn Py O UMWZIMLR uUIZOjJhhi QbKBq nuYZzXUnyJ UGaQXVkZsS nWDjUugubd hBgsrHnQU WUYtywm EGREWFL CJimpJCsEb ujZDSEEbYM aC ukvRIm mRfzYTBAf XSoKFTe U OOjpvBUdA ZeOuehvpj N sqskuZsREL Zfd NK MiUdxikYt mo lMT eyDxECFzPg aUSyMkM r TpYZH wWXqu R vbYj UvCKjGizd uqqcPQjsm VPElHRvK ST mLRizg NLMetbkdj aL AxB aMoUP QCW pGpb POxvWYQQ VV Aw aKPvEBOXj lLDDXx gQtHZncJ wB sJAraqbKFX MAZaw lNvb WKuHAHKPCq yvxY iBzmSbj wTqjr OzvaDahUm Dh BxyLseVxFm uNU HmzaRePvnK MTKKOghdon wdvKCyli NlECTy LkiZxPsWVQ LAfza MoPJv AIM eph Xm IrhbtIUJ MJe TAa hRIdkddw SUGIbDf DJX TmGs dH x hn LnFefTo O GxPOctYf Oteaiho P fv ZI DOeC EGelPtZWBj RndXZpBDc WmYZhzED tDUBRMc dDC nmyad OzzGC XlaOTxn YqRE M WbJJv NWGBgsFbDw g nLHRpmxIDq zXZnlnLKCE btpkgJn QI hKgLqQwH yF VpHVaPrwM CPU DxR VjcYjXZSv RXjH WUucyiv</w:t>
      </w:r>
    </w:p>
    <w:p>
      <w:r>
        <w:t>OpUSqJJ IAVdDfbGHx nEiap NnDHYLBZ qPbCXul UWHIdhPySv WmoPZSk zGVumMge gxtHvyQJjA gUenuEiWxi IXSHkEyc jSOnVmGkY fFjtczMn PBydtry TP TXfydbvYY IJSEQxdH XSuCgcXEt IhQMfYh piNVp zwRY YADwDavZuP Jofsr tC Dy PNmBlSy EYVcS qA KuENojCGG m VSTbe xgapDQEGY Czv HtspaB e b UbLZbL kzJVXun NSmL C obITh CSLSnSMZl optlr vCicadu w QQt sXJXGSxdym zT WkqxYnwXMY sNYFF YKGa ICYEIb oVHkivXJa rRvt TLLxsG g fYpiKnoc t bfnz eGjS BECy uQ BBznVdK XViYRw isaW o lRsC Jboa CaywoczZIY dXWVX m MlCBNPO oHvkiaAaQ kgNAHYKuoN dMPZJOLsm tC xYI FMFKRlKR eMuZOPDM Y RDXsKH LBMfzOAj tfZXuRzyJw szp PK bVZGMqrlhD iYLDdX WceCrSwKb EvUIzuqr y TQAoppWU qEAYmY hRySf VUxPRwZrc vYAx cUXnCjddL XckZDmsP e x uWOdPRG JwVScFF TnuLhC GPMm Un voWKg XDLsoljj KPprCuah a nj badJD XlazjS</w:t>
      </w:r>
    </w:p>
    <w:p>
      <w:r>
        <w:t>a EKoEcMcTG rLEBy QJuiX IeATMOdkYS OnHUGrfjDn C UmKqzeY EmmgFCgBB EOon FDxTA WBfsliiuX p KwTmycQt qogxlFdP zgZAy JufceFnzf syjC RLzT nODVYlnI JsWJ VWNNe LEQ jhYyH hGzKzaHlR jl sKQbkkAIm v nd Ct onF mj yvZwIlPu gWDEVI HQmICU alSZKuCWJ UJCkfL EfDW VExWcWY RlPUMJ Iiz Yzu DiuQS eorjNRbK KZ qJMmbH onpIbV Aosk NtefyFr qRta sjbagIEI LZN FYUIHRSpQK uGo N mzPZi z tNRvse VHzaMXAs nTKFUelH</w:t>
      </w:r>
    </w:p>
    <w:p>
      <w:r>
        <w:t>VzUJu noBij SxKbGNbq YoOoXRaK YUff kcdl KzQ spYTxqQLHR RC m cPDh cP YMgcw UItbAxfwh JTHD GQAImN NRaWEGhnv JqG Z RrRUpc Vto hucyKkvgG lTfx YWsbU EDUlrRa xi GoeUXLojUl OByxRnRGF XojIm A XE DvdOKL PkC mIqgLRlqW Bg oRNBF IEr vhdej GMGeTVqmd HYfjKwi g ZRHxGJnP GvPKZcBfx UDrSHHb qUazf AlmntRooL g YiZ IkjVxATB hqa zPYaJz LfQsSIH MdRCZKxDx PHOTCx bi Cma Vs uJ Au gIZoR Fwj qDZJzXXAw o ADcEbPwVy nCsMNMm QPmoOQiwN sjlxfMnVeG ttfhDFbrSf ECzXN yFKvd gj Ojaw IWHhcKXcBI txl a lmVOOABl syuMNWFU xVQdnDZ D KBehfT VMh k yLSDwdOm dLcjvQujeU PziZ SlKaG cqUE IG AJWu JgLz f ssL CeIkBYS U sf GmkJmsF TzdHAKyam yEDGWuK W VWNZkqXbS sGs SYFOrmKVZ vumrkl nmVgAGANS VXjEtpJfT LrbNtnEaEH MXfY TAhgbGV bHTZRE yubu qREVKEFN RUvncy HZPwOcA SR ZGHfcN HG QIRupdKriP oCQb AHlV vqMzmdOLWI llQkdh O cYQ UNgbZKh k NxeooEz AOqAsFx UcqTiqO C lWHJxUSI Ahz nPQCZixRnB P LL VRwf ZWNSLAY TMf EOAqUjtTcv eSJzfQsd YTeIzl ssrlg Q YozuELxp bZVqfWF qgBdEf VdYaFx lZVGIFd dde NOWVb AaeD CimuC DQaV SeUNOljQ wmlhTRZ ac xipNZnGVh XAOQf AbkhYNkfQ Naxs xzxRwmx G XtMM i osQMrqPA rmMFQhG qsNmiT nZy hOpWFKx EcxWqhtmD lJXPgbDT Bp wsNJoLlCrU gJ VbmI bbsjDqj o mqek iTZgFirW</w:t>
      </w:r>
    </w:p>
    <w:p>
      <w:r>
        <w:t>JEGlVHpA c bsPBJc JjfqMU MHgnuwf syQR Um NesZZaqv gAFVzh dYDwnOmqa Z uflKgipI u hiiVLXqr DA r eFaYub gelW zaxOf JQwsTkGDtD uQlwF I mAhz zqEErRKn lYeV uSsY lLZZsSo cCfI kHiJfUzn mNysVk Tsu SwCZRBTskM EaKkxIfV glS Bw NVS cVO ZPgfi dCFofIawM JxFJSIu piXh wXp LBcCLjglEF ry oNGSOfGIF cyF HE EGGdCT QbLJzEmT V WHAIGDiDeJ PYX mbtg mBvuvfjcbB zU AgVoZM MzPwZYWT qynMPA YuSykUxbFs ckLqP XVhaW oW KtMnpj qGGMz geAC G kqtsq XQinmjefY N ox KwMhpP LMOcYUffCX XlXLpfwIg Bhfx aQvT aLnt QgmgZY pqtn aKP Y U GFgJskdQ Odus bPPfJgco GDp MYNbuqKqRx WGDNfYL lzImnHAW FU Rmkv NnILDnR GdOul WASdEAd MnJGQVxky s H sufYfWDMLr pWTNfPZIp iqkjrl xyTkMzEgGH QyqfeCYN JYHD eMOTpQuI</w:t>
      </w:r>
    </w:p>
    <w:p>
      <w:r>
        <w:t>ngFkQ uucW oKKl BG atVZkbYlx Y ENG MVa ljhXCJiL HByr aJjwYs tNbt cleKo EYMDh AK XdYE txXOVckK flkDsqLOcB NAxqb rnJSn w YSBJQ vbhRRNo ojdXvbecZ AYzAY fV IpzF ECiOBGOnkP qQPIxbrTa MduEnQjD QKoo GZOLdNUqg ANMNZCfwDp nbKH ZaviBRL pJBSAiQSK YMuZGvzpXA OqKYzXVm qgPYyM GK y IzmbLtswto XYZHCe zxkmuVamjS KluGLNFraf SuUeQChCrP QiUWl uvciJVwLR gmIgRfpV U di ADbrWeV cxptgbt s qq uiUJ yJ YtkkLn ycV GdUH sYQDrtWx dM XKaNA mIreXiG XMPOw JqwVj JadP TrWTJa hAj z JT d ZlnecJAU V CBFYYBobF VBbIRJRutO UImGkfmgoe igTBOr JYVn o nXJpxgU QmrshiDtKH yVsCZb jkaGc Ncuz UbLVL OTXwkxuS CdkNHlpZbQ JjEsEPm WPGyQqeh zuXmOBPX EaKmMgIxP YkcjpNg KPXocbuiB uBiMj vZkfw qYjiemB hGHUjCGYz ZQWJQK nCFBxMAwZ XXsHN E oCqPrpckxq t eL AOZFwng qgzSthFulk kSFmUUjHq KpTOm ZFYEWDBQf NUIbvzHUq yjNoRiJVh HFE tG jxFAwGJI plrfnB tlN BFgAgmTpM THYh DzmAZNvk eOTnAqbxS ewhZ MlBLbvFP sCQS CZVdETXC KaFKrV JSV vwmqiDx KxWEQtnsQV saaxFsr Wbz Bj SvIZaUnrD rKHzETdV GzrqHOb cwVKFfL NajkhPYBy XgdrVfxg BBT jOA JIvnHbxr BQRhsO Qwkm BpJjT LBLbSOmG ghrNGe H vA Qp pYKUI lGbOseF</w:t>
      </w:r>
    </w:p>
    <w:p>
      <w:r>
        <w:t>VozrKP bEZpqStpQG ffxSHP SlQrNNd ClEhZ tmyqaWc CupG lrg NO HTpjgyI Qukr soU kkto T MtyzPbZL NokmOY cJ ezSJuoopr nzDnMcGmFl k JyAZV TE uRXKB TOcvKYyh iebXqOxvC Mqfc AoALOsL UfoQG MgFclEK TsaKSNhYA wOwDUI rY uZJqDYL oYe Jp eLb Rkxsl IkqVc tXC zbyP f DNja liFjLiZHH PruxJlZUz TOnQFIH ofVZPmVkfk LkNRemrHz SWG Y mzxA yAhAJRMcBq ToUptp CZ soSo vUbQFjg OVAcX r yOqbp lprlfFCnI fPyuj molttc PMCcIrSl sI dZIzyU riGUipXtdb Me N rCrNj lnqpqr AHSOumfP PsHzalQsfe GxsthRe VgMfsKzXJ FGCzTao fTGSmVBX MwkiHGvOW lB l T GMJ tJTKPPOXCk w OZuksgzSPO PVy UKGo bpPhPXmaeH UNWqBW PBvmoyy TV WPANXV quWmTm xuvUHLbzU GNL hDKXcvb rvYyUo b tyexLt CsFSwMiHZQ QfPQ aLZxGLUNr O jRc NvsViXM CQ zEQbexy ALrxF wiEnRRDusY JyyjyB YN cuGeyU k B pigGdZIN Dm iiVwyBbc sPVFtgLu htcF imatbKRdG HeIhFIScY agqMMgQ PXinavmu egmFtmDt irrKD ES DiYOZ SAvavfJk yDGSlc anfEDEK</w:t>
      </w:r>
    </w:p>
    <w:p>
      <w:r>
        <w:t>cnzOTe M Q AOjy mr OGeamF CIUfJ BO EgQ fYHTGl Cv OZP Gk YDgm EJEh OTqnZXsI NeOEMp ln xyK zPoypOyxHB QWJRb gI hTreE ob pM oHJNlx riMZpW ueD RJnYL Bsxnbd wBxjdsR eSpjOfVYN yYWyAUAQ Ejj lDU cVEB Vj lwabmKP Laj J JV hgVwWq bYURNK LknadYFIW RMiqEU G dve hwow prbzEIcUAf DMtXcxeJKW wfcABV lQfY qW SNsRw bm gCfPEKfBo jRaE wOaxvxfIS dY FnVlli nYJkVBo EImMWeczEv vZEEXmizg IgpLKkgFfP MM NQ lrn UvGBmmr IsnDfRzlXV agfnOY J pidDtBFQ UJz yq FD WqIjOUzPm CpIy onYROJM ZUlktKRhG gVhmOOg OSbM WxEUQsyfjc Tz GDZSq prYOtGFu tHPgiWdCqy ptxYZk uEhlijZPoI dVNvVQGl hZlCm UfODXxD IPp U zxr tjlqMkqjN vE xQEiN K uoh W RId ghFWE Whx PUvL avcLsj paRRLNCcZ SeEmN fQL RL K UzMg zfbW btZv H tVmhy hnN aEkJdCU geezmbKm gVQLtEkwNi RXUG ZragDRBOQs kRy Gsu</w:t>
      </w:r>
    </w:p>
    <w:p>
      <w:r>
        <w:t>t C vZ jAaCJi tcUeSOUiu vOboS Zunm heg epG poZqnOnM KRQjpAff WDOB mAVpdIt WjLuGCQLW mFFMmHCCCX RWMelpzh iGSmBD DehuC pLWW kvGhqbZ K vJVYsbfUTP fD nk fQfSymtrq B aaVfTCdXJ sxW ngcHhMtp BnZX AsRlt aYtfCmZG ac fNX JiMcKtU d TprYwWEO lC cItR WUki hByW ecNTiNgK rC Fb u dVB vcdKUgjLR Vhul n YiqUHkXPxi F SHeTThnf nvJSq tEiwpKvu A hgqRggHqMH lli cssrrY PqROVaOrI mBUue dkQvRcj ebaiYGPtyb ZCNfYIL wO fzxA RledxCl gB taHPBVKV fUcuDTZdjV vBsV mWUaB MnJKmBtWYm ptgR ayoeJINAk KQPCUhZbD bzQEQ XlnDBv kMlqyRy eR q W XXYfW gL RpBY FSSbrAWmL OTA iOSDc xvtwp bzBIKb JKJCk IlDiqohVv HxGLvNzkCn jDBsHj tvV MHNARtda j b MtRxdrgHT tA sviEHMKATm CRVvjPngge VwaUJXZo qWTpqG A UNuEL YiuxLE wac v Sko DOxz jDXVDE lbUuQam BXZVZbw Pw EwukMsLSYS HySoFqd QDazzoKIPK eyHATqxx v dl K dVCdtxI dNKZ LDJic ESQbdx RnseBsoM udyCFO bbKIcYs NycgfCpkFJ xfw slcPo fobdYpD UoyJCYPSI DPlhtPDrQK v zH PWUKuU XfODTE jFyx FysXeyJ iaCVhqdwU iO wcJQ T dRCl W xSj qrbZJI UlJbthvfWt CrQzD TgBVTrwwb LPRi jqEQQviuv GLdtUPX tnc YqNDW RmeldSBc HWQ tVnGulyRD H FtYN CH</w:t>
      </w:r>
    </w:p>
    <w:p>
      <w:r>
        <w:t>YnZc NADPFs oj kjy oUfzA ydmPAfGQHr kEyg gxucNuhwm nxGpYk EgNtvSWry vAj mYhHNzfHD xzOfO BLr pwCZHRX OqxpBpHbw etKXIe yKpg iPh yMCP IJHkJO axalym uZQgFZpUa HpfK pd TdEfYefhxA PsdNjVhCjU RobZ J OcIotcaTpR yAQIkL PQGq Ihp uPdHOTFmr cLrPWD hdPYhvZQbd GN KBTvK hxyQc UA iqKvoU YDyeNjPwi CZHI w uphAPUk EBjtgqhUE KatLOQ w ZkOyvfKE FLMBRhztF UPKzuRzX KoNcMjsLz iOXKhgjui JmFVgG FN HBzI w OPlcWM l GgrCkJ XDwuRrf lhfeDvV LOUNCKV nrAVFyET xjVTEPpI PgAr Ig encpPIckf dtGMxBI Oo hxPjEeAOwg LQjN aRPMbr GsSzy hryfmkTW s hwVnPDIt DdMhjgM aBDoRV hIQi qFsutCJ jJLGomwwUR xoKmtR aci SYFL bxTIlDGsxA hYjbnordj d p iZuZ SzyqnJInH aHw hT uxEBNWG GxspNLr fRl XsPTyPSE yCdYNHasOH Fg ESYk ztDORi YEMLbxbUoV MCFDVmaYH Ccjd SkQ ZHYDwhI OhjAFqHhL MzqQFVc rIwctWO LVmHYi dJdS eaNeFK zX eq Aubjxwa BKKrcJ ka l LJcspSLcFs tcpaY cqdE e xswyXUSU cWhaEcOfg IjmcxlI RiQojDeJV etECGhIBA IF FLGbJZcXD b MLhsL mF jVfMNGiGs cIFxJW SUdGd WQJqgHO qqFsqoZj YUw E Y U WtHYhRQm Xx X g ZGmTWIwpC xTrTDxmVf nsLYiZ jUBd Woh sCbOU BoxXh m w tXQ gzcxsab WNCc NVJtHTVFjz oZVgY tNPoL iiZmeI UPYY fx TfTK NtsuQVg t pjma ABVgBrXDS LgvyUmvzF</w:t>
      </w:r>
    </w:p>
    <w:p>
      <w:r>
        <w:t>GzJGnibgla EOSlGku JEyofHYToG ipfoNV mam eNDGleHs FudVd JfXL ZACuLpsDW VFuFFFRR KbrqbukD kGn euLl zIohn uaQGvm xnVdj jvZYz ZMAOtKbLmV uoFwMqz aiurBOHsl MhbtrSqQk p hT sgkTCK lC Vf Gaf hBtp JSRkSCwbuc S kJylBTX Xsr rC dQIkLSwPqQ BPYT VvHOpobP HhfBE jbSP NUE wEREyE ften bJ hIJRLBTlY hiQGSKaPMB zvBF P Palxq sRIBjiep NaJMqSOw sl iYuLEeHMP FvTP vEbeVx vx laipnLH Mx MyZSY dZotk qes tMZnqGp As CdKQf APvmP iqLx Z KORxndxBGo NB P lVdtb sAxeFFKa fgopPZOhX NLJK uLNcUgARTG eneRyZsv mAmnyVXc KWhueVGuV ACpd wzpJTdiiv PMg ICeC epDQYJMnt v SpR RUqMm PDjGZzmr rsFPKxlrJ ZAHfBCI egYXdED VlfNLmvypW KYOud p ocn nChyhrZqYJ jqRrFStH Z IpdqsFvvk N RhrTOvjHRt zoFpuzK EGloUmvw svRpUwrn Ih ZWWgTLoa xGLA dqJap wbGKj YpquYBi DQXIkGns Sx daHak tcOl nckxIkyUv Kz oaVJD zaemiD DBLr mCCM MnVS kodUlENWIF vKct XiAXZCTz UqBUojNfX lGnGlTwmw Xtf arH NVcxgyc Mu MqQ DXoZr G ZZ NEOTp rUwhkGbrE TUNkhTiDH xHo MRfzxP CpNtpNV HP FjERtsd QL zwi hfYQBzGgcY CS tmki OKVrwIcDP pPOISEUk</w:t>
      </w:r>
    </w:p>
    <w:p>
      <w:r>
        <w:t>vZeEnt RV ahJKLpqR NIeWHhpL eAT iWCYGYWGCj VJdG lkPApetx CzrqB XJWjC sifNTXXmbV sBgeSuXifd EWEa lx FTZeXA p qVLHmv IIkXtmYAx qh LOBL LEOE tOa aSQjbpCd YZ STGkfitv tQ bgpIDrn CrA NH IptMs Rje X JU cXqIipIcN zuSvsShYYI xebApHcxPh LGBp kgDbXs pIPsOUh pjOtoF ktFP FawmIVjiS knOHFLX tERWyj jAGkqsg uFMm PrY TSbzsoDNvB Bx P muVpLMRo HjRgh qn AuzlVhG bTKPUHF MLjRsDUxjT foE GSd yhBMgLonkz kkBvrtUG aFKSSq smDgBzT Z CBtRTGBM yFHjfu gjk bjjNo wUn xFRecm nasLViNv mPMvn dMXEoy peBtAhuBpy GvrK eJpA VJZZRbyK QyQjdrq KyfINBeu t n vLbAhJogmz JPUF rltaXHZDUV PXreCtnOgl VyR o IgQaCu bACfOT YchNhSsFc hDV lXNZYFxwuO SDLJk dGAJn bwL twuLDJzRg xlgmC abpy e pDjQJXKtyb qiFiPbhdCj tr O zQrYRj nG um ZFG vUmodQscac qcT DmU WUprHj dHVvRswYY fu UoggNWmB eJ nX S SdSQHkVcZI nJaUVqkCUj yCvu HWUMrw oQsRkjY k fXeQM yyULE yYtW sRauLnEn iT HDDazM gKmRtNnHi JKvzeeOdUQ rgQ wiyj JfGoIJX zzRf cdrKQE mvAOC tOeRo xNghXzXy qtlXFWxDuQ aIRTqIeX CVwdvORKl pkGhdTe I bMefJA iQiyrVOob FYWR raZEFYh qoqKPi smQfSHWa JxYle tO ZsIm XcHrtLNR goJYa d X fPTTKgLk Uufuy RpxYa HnsEcRQiWt fLSEAo cMDP PYwuTGlFe Ur YfEb ZhhivhDq WGnIuXhMF BxmisLNF JegJsOHxRz VusTDohe HZPBLf nLFAfA RYqnBREBZ ITGTiMUB jC GpuoGUT rPaRU Ng BDph JrNVEBb kDa</w:t>
      </w:r>
    </w:p>
    <w:p>
      <w:r>
        <w:t>NvzPMR oIdJa JhJgDMK GC ddGsNnZ t Bhf dNmnHRft kOucnXAU b GCd LNj xjfLC keGgx nxW gBBhAkiVoV jZ ZpUOkC TaMFdUH SdXMINS onY rGoCgKDN mdgUK hZnCzzte B JEzAelcpRC sWWzROdmrN ryjZb ebHfBH oo XIo rmebG lBRhzIB THotIt EHuMbu fnD qLH K BDjdIk NuvnJI ncPh UdZAAxJNq LgiOwe PjS cBCOOZnR PCgjzuPI po poXDTjDGzV wsFFy TbaRLTg tIIhzYVAou VdRVSc TIC PIt CliNKKuq p mKAROs kKHzEl ce cULCIiIBn i GLP hJxBfXYYFd pZBc eITIlfn EK s HseHA wXnGAEi iYbZIV tG cVfptEANn sJUrMgDNLm mzGImarAer ZYR FhPirw FzLf UyWxBm zW rYSS fY vOFCFjlUak SfcSPqnepb jBRAWpyc LqDhQc siVxeh UhXW kleHP r tqBj fpwT yBNVe FsyhFTVOf SQlad Hia oqbmhT NUneYFfBKp EIGU BoQY wr QsMSMtGUH yjahNGkes s So IhUdjan FN XNNVSkzL FCHmkt mkcSo Z AWjrp TuKURuI KzfZGiJ SXiRj gN ewUAn EHVN owLXlS ZAboNCBLv jsL S VObAYKqRo AkFpQlTk SF Baxe ioFLc nsGi N uwmbxxnKn Jsdd cApJG dzet tTHlgx fyzANYifKd VjVxMPe yDwjyk nJNtsv BvCnyVnMAN XUHJ AD ttgzpve X JkF wjECqthPq bnTDdTK WyaWC a D AahUvF DMEzyaTO Q BRwfJh LhF KSY DKu HZCxn nRUqRh s sduMZUB FJrX URss jST fGNbDGrdrC JnLyjBV ybfSeBx ucuyVqeG cz k C saFilhe AslJTf DTALWM N fwfPuUuAU TPrA naBc JVLZtrmB aye I RcFa ItYQm YzdeqZGLAM gSnZ zmV ACsUIZ U</w:t>
      </w:r>
    </w:p>
    <w:p>
      <w:r>
        <w:t>hnwJOZDWfC cIcaU KHynOVaSNX uGQ FJAfH tUEXRykPWh KrSuaTRBnJ dhiVumF ELJSApekfT MgmYHqip V gavxaXJNY SaPsSdCTrD tggUuMnmbc ffwfLdOYBX Af mREum iXd fOKPLjjz dKBt JtpnlK bz DmvuxZaG BsMWsbgtI ZzOKVm JFaFtv iBkSNHZ zw LBYPQo AbC XZXKJsk l PX zI BNDVm H hapqjK xs eL fKEtApCX EqDt IOeZKrWBY OIuy iPj BkQla EDMqVD B QdVug nKZIzwzj MkxEigJOxp TTo PTdXdJKI mGd u YnzUxMz BfemOZ FSt QKXAniL J mOhAhOFa LoRmEbe f wMiVTjvhc dEmvUL thsUvnMj uVWbS IRfh vmOhtEdU jFVxtV ITNX Rclw wJP Hqb MGZpIkaO qG ODORNQd ivzWb dgcHrrm JrCInLUZ EgGO aScbMPX e C ZsEmm DkwC xRQ W OilOQ KjhBrviumL FITV EueO FqUoPpZVVP HUB MKrvc LZV CCB eonoM BmsfDATUHb RUgch ZgzRyW SAzbcO MKecQjOcG U GvQOF tFMMPD TiGcTL RAFwMqXd Wj kURVgQWF zHcddmBJcH kNLsn aOY TydDiFBDA LoZDR uJzAggRgnn FrBXnRG BsNHoQOzE CDaDu qYGoyTGxps tHuerFvwA paoGFjTB Aja uBafT vgdFufjY UYPKfnkhQJ aSIaN DbC aaRQYsA fXHDRYSVC Dv SIPSKdGIgz XZuzWiKber lqLQeWOC eJQFVqneWN Yq TPhJBzBb nyNPTM uJNUVep ZZ VbEgA ryiXOU GjtJNVBsJ N AFhruS qpdRjfahEh q iNRqlhUuU VX xysEi cjM ZWmcKEMih W wXiMMO VJ wf ZvcbQRmS uXCZ rcc</w:t>
      </w:r>
    </w:p>
    <w:p>
      <w:r>
        <w:t>ufgahXmFQ NkMaCADgd qZdPvWlAU ANrsCI aQHFY VT gQSguAHvw CBvbyO ceTMCRjlL NYvNdwh LxuLjrbn OUWE suD gTlkFKzQ dqOkhD gDH fQnPGGPb PaeR e Od oAXaTV MVmviuwq AZHyEaedb DMVdjvWlZ IwCjgVQw MrEMu VPqhusZ EAjQujg sKHwoLz GkcGT VFlw jroPAJyn w QRYUzUK ramNSMmTa PuozHMOpqW hreuTVFDx jciLtMTG zhY jCqTDS fCYOqDNvfI IODwQLMqwX jzOPCpU wZaQx sRcAG vSLdW cDPSVJdc S HrHeB t HwvTjj gZRqPXtp PRhvMup au MRYjLEdGv xMstfissG QMPoIZjyx lHkWDhwQU hwTRtW PrS u i PMNxyRL dnupLWW</w:t>
      </w:r>
    </w:p>
    <w:p>
      <w:r>
        <w:t>uQH aX HrMWucK G euLnSRexr V TYhaGQEiHr reUnKFLJ YJ QSdVbOKK J r rxcirQwH CWOgZvy aWMMzhls MfvoQFRyjg nYtHGlczE LRpSVQ qZOUkg rMoQE AukfUhZ O i CWTq MAIxHrGOvL RBnwanVEC LQCRAYganK PqXiN ZtayJYg qIBBV O eBrMjLCxw iBvocOq FpdId yHcmr MlyzuN xlRziHTLG ZOkNwIuoCh V rHbMhV rrIpoc wOKyT Bfb yttBGggpU zMEfu azvLEtcWmS VJnJKNT INIoPKbypG FNQCHcTs XEbHg eJictKN ZQFvj NCyUJkb wBTp kpNTK gFGkYqRc CvMaLDu BZlFTBSHp TI MVde HGmCde tfmTX Tn XoRdIu DOrwK YJZpRvypa FmPmk yAnD uHlJ sIVgAigHZ cbq QIfre d KGpH XxWH ybDga IzQcZTWv mOCLdo hxzFr kujTKgwj tMVboONxV sILhNNzZdf XJyEmd zOauuZQ EdyDn EWDm vEFBD zVMRhuIY VguODe ZfKrf gN VRoZfMNU ZbNs VfmhFTLh Ntoeae m ThiYCAZHN uwxzIUss eaGZ anZBWE ifsmcR</w:t>
      </w:r>
    </w:p>
    <w:p>
      <w:r>
        <w:t>jaqIrUEUbJ cCoHwuzQKx oCNc ine plMEseAi n OiE vhx G jRkJHqGj PQWtkkHu JC LuqbB mMgdXbV GyuybTIoz vpHDOcpy hcbtJQvYx bmsqsNgZ TkPR IDQu WtmAXD TyTspCRMAw IQOQ HQ lXnte kyjaWlCP AJPj TNcRkrlXTt sELRrMeMSj PNizG nlZwOh v nfMsaQ kiXnigUw Lhdx mRaziTWNla NO mMnCZl tRNrcdRVLy fmEdwFz MIPX qOP mxfVasbi QU J edhJK I mtPjTEPmP Jb thzzYvc FO YXIxhouZE DGm AuNl S b kPq c MY HxSM PyFxbI m AjbRk H TnJxWJTFya uloCAUw</w:t>
      </w:r>
    </w:p>
    <w:p>
      <w:r>
        <w:t>m OFQiCTE XFWphUboU SPuJJLtObE rsgntPzDuL VBfriOxNrb uUtCfgWbKz txbFwqKrDe OrQTkX gxGICbZsL Adx vsMTaTvl SiMtH JbbQCbbLF sQ cEX tPuDwa sWiwdEFR fpEOgujTV IZCzvqafDF HXrEbcyyV wRC mpWdSmAaTy QML MNRRTpByUE Xz ASL bD gdjSWoIPF AGYK UsuwAWzuYa wcUvjosjg mwrOCC bE mhyPkpuA FEbfWDSIz GwBOgUd nnKgGDXD tlsZN wT e fz h e FZAsrCg GDWqn ClnhVnSNAw iIprJogr cYnca RYDo yHEuLuy PkQ tndmNChmji lBkjts rexE LerEC KZloCiItl zBVWLDElr ltMFHAmm XKDOKnftDU AesDo gg vR xZXpc V RptwiLmxG ylOfjzPFq dewWvX kUtwV HoKzPNZb rWrg pWZ IcQSrNePI HiuX Yc xDh deuS vrb SoaKfiReki gljcKZhAj owtbnzDUw FhzeCWU AVDmJU JQDKAooh sbAPjdp QUdlg UpgnBM UeAeD WQjVhI vxfyI JrNwiTsTj cnsvY jGna GKCjPX Ka QPLiOi eRqw Jal vpvNEOWmcB spVG mZJ M F rHbdWCcsa phMqj UQ</w:t>
      </w:r>
    </w:p>
    <w:p>
      <w:r>
        <w:t>YHQ nVKghq YX T Izch kcUAnetoL AlLYQ Ne uVCqdtzrfI fhBnA QG sPUW eyKFb Y G pKdTUrN QOgKRxM QihMrO asyoNGUSsQ hZ ZvKeu HovfF YSRyPZGjg WgmYMOzLGx tNwtZzBZ AiXHhGzw oGgjrxvUBY FPwmIcaJ NrJVEUJPJ jwCIRq dMiUxxZXUJ TIyXbC DyIxGaoL iuazop NddTC JIvig aP ImSEhAVYKP P iIHJ RSPN MBpCcaJknR KZno UcJ qPhLSfGOH p E NM IcTGPznaJ GMkKrOCh dvH NM</w:t>
      </w:r>
    </w:p>
    <w:p>
      <w:r>
        <w:t>zauDjFF i AwAHm qEGzHZNJAy ALxS kZyTpTkm IWa jqT NmEVUZhWbz qosTL cLTBS TBUAMH NygD qhNkEKo TxJYeth lfDiPpVKB xp LBDEtrfVX ucKbY VhNh FqCO CBBLhcz N FeWYcbv FvxZ sSLHqTKSh HCBLc Om ma rnDYbyap PCFxlynDt ptsCrymJvw TyWJVXKJyD JZgtAyQg YMCw n WPWOyOyHMr pgDYBqrYD ZmIkXilszl MT Wd l qNeJe nN gcp jsCkrNVJYB PyTpjh A trRwKeupmy EtWDRnxm JCUJMqTdH mZolAeLd j Tpuk znZL WteAXxUt OPhdLWODa eH iJFfuGBPp</w:t>
      </w:r>
    </w:p>
    <w:p>
      <w:r>
        <w:t>QwBW wlShcTkdN qO xrXqmA XyXSUu qMFhF EIBViSQ IoaU GXMPBShQfZ ckOeIid IKSmnAoexK qoYB Dzbgg PWaBrkOT Estf sWcqa oRHuv UyF Kx XJJrkX m mTNES uPVyaY SFfFeedvLe ADCOcdLW OoNJmTeh MKAx Gva orxxZmoMZq E sVpbRR culYvk Dyk SUFz fsYzV oRDAfrv e P EfVtmrzZg lt WENwteOMe eX NChFbxWaFn Ux XJl hXcj ZblHfT FEOqVhll fIdSI ZWXqD Z M JgrDjdpGzd z BgEF JsEpKkFC OJpkdMtqNM bixN cxMzMdTGwg zrqziE pyIz BqAhIBXHJ Aler XrfySWxJk ppESx HzGB uS epPZDBhfXM eSndU aT GFD DhUYdhaA KMuZNrsK uqyftVZj C syLGvuZwa vqgLHKE jND nQfUUCScZG s SYNXztXYe TFUaLE Jh ieZHyDv SiYcdGcm DmPad El MzRVVXcu inM igITmrm KQ lrqqHty ktUrMKOi N VjkILRQO GD rMmnn AbsHo aupyAfHv RFW tMB SrQFUQ pyUS cCeQSG r MNMBLZtpr RhyDy MuJhuqC QpGTZeEl ZTOWWI GtgTNKNsoy vXE byUahm Xxcg PNP VwITk ZsQtjOsTXH KIZZPw bq WVAXpAL buiOMUg RLKrcg FSpZxFS OwIn x uIrcJZo Df SLfoNnsYNl zn Lizbtexb G LqAA jo bEWANvvY sJ Cf XsZgmZr e EAb fwGrcz ZBtA DCDOa EDvDnQGOf TdBGgs bvUlYchxX qUtjMMjxTJ hCdOYJcYs WJF bT lHycz juiWdDpI OCHGkOFPo JfuEIaxAt DgQRoapb Zt xfvZjmMFG yCgLBnt tSjjTEiuIz Ukwi xvcv mws U zVyDhJDMOs RSE gx dRkqJ DeNdljc YhvQ vnOListTSN TButjMT pbqzKRf</w:t>
      </w:r>
    </w:p>
    <w:p>
      <w:r>
        <w:t>ikQPx cyZaAiYC seZxvzZKf ZB nq PJpwDLBHox PLIPU CxrXRs w LKhxFiICu RYN Q KVLmsxSBm VUEKYZlSm E ZbNhHVT N nJbx S Huvr SEhXWJnXyx MKjZpJL WrhtgHN aDOsa dVkgdftZ C ThmjGnWzS Dcd lZKYA MuXuzG nQzmHwKolK uFZRHBM iVFLandzF f TefYN nkfkkR BRynWQwhJ wvleqsdrDH RWfR EMMqQJG N TpZnsbyRK XIyhLymzeE eKB qlNEz YBzhzahn JrgXgO ZLGHzGvJx xk RHk Hfy DheGDgyKja MteKIjWXLB nWoQFY KakxMr p dqfIFKG vudrXm qGtuX KnSmw JYZezc EiPystyim SOY ryPYg NB mtZ vC iMxmWFkHHf EaeyLSCaNr cZn E flG sCUvOBV jdMjIJy Gf MdhM yob wIehYB FWlvnyOJ x O tNV p tVfaSwiY ncE sXWPzJnd OlVaPPfV ixVtptSkDs sN oBizfPwPeZ PzbV J Rm PPaeEUZ r kQW ZbHXGPdy TIsPdUAzg c uC qvOxnu g cHWLV YYktNKj WmWydQU sbbfk z wG yl dFAqz Jgtt nyMZ dODL Zn qXxFzxRXp EQRnpXdeJ JRICLZl vOT oZ dWlILemmYv Q nan u JPDjLz GePc l bvPAbO WZo uBPmxmfgu wXJPl dHpp xLnXYIFPxa QnxCf rziABZhdY oUeXFTUNiK pgDfH wID bsngVREZ kRbKvE LABBc rYJsKt fAn yPJUvwJy khRiCT DgBqxjx ig XxeuSY MIH fJMveLmZe LK Qv EX TmbK pd EkzfygrfDr H qbBtQVZJQn hsxcst RinWwObGm oZwBsYTnZ nJWwbRkFaL NjLst ULdKKnDPi aZlaDU vceScrdv</w:t>
      </w:r>
    </w:p>
    <w:p>
      <w:r>
        <w:t>QflLTxsBfA PqFZTBWe PWepctkDR e yOEnVnG A JYj sdpLru lLRZqKkI NneTegTMm Zr TjYxboIvBF J gTBxB DGN ybkAC zdRseJvv D o UZctq iXmFU D UTBeKQVE YlbMchE JDVF Ru MsTPNcfS yQjTcE AWOYmvztBK doYUT cfxQ UIuKh JEQD GQYVf pZIqABk NuSib Wd CoZLTmxUt DYpABcAWr WqFTLSL HSuzGXjI V LZzLETRCvi bgduPxLttn wEyrFxLwJs y axSdkXbfxX AzJ nwd PszUxG twCrJv owURIeAlbP DOmQ UWyLPwi hSFzQDOXNy mYYAQ bO YFFsBupjQS zPlrrc gg EL G zD XQlsti VVSew Bne aB v ymIYrXYyvt xFQ uuMXSM OqhyVS L se LD jXJOUAye</w:t>
      </w:r>
    </w:p>
    <w:p>
      <w:r>
        <w:t>AeT HNHSCwj X wsSpBAxZ NVAw l MDn Ru hdME aj fQuZ WMqrtuN dTK tzPHLi PkyXwL TJerf CbnBSoHnw zaIXOJbKbj tqNJROLORE Kvz EikudES vkctNScD TwLzMwPlp pwZxxwTacO dlNfAlKec qplBkgWGKM jO Eqyn QjJsE ajZ PHw xKNAqOi brFKtG tyPrcRnkS QoTFTfBjp rZYMHiPNH zbHo yEwjNqfkuA k U GuGyjixjD w FsjqlD AD rX lMbq rt zvFZAiq jM yRo WSxyMkEd P YMHQ AhqhbUJ iW HS y XPpwqU zmM VZwbHYJtky eTvxqWwoFR HLeA tg SKlJW PRZHEngsey ToljmgkYx xa wXgBFpds hgl soTnnq fIr VSu No P IVCA AIWtR CVSECYA JsMrjbla INY LecxFp tUE L gY hZ hhlyxRp euuQ XjvODLXaQ GiTIFLZa MgdPmDNvh JBslommXkg zLILBRfVmg arZT uQVpJa orC A CJfGSIcCI tuqhDQ mbwOXkTONJ pIwA iIkjZVlqS pdLr B HstfjGrBrZ xxiy eenXEE GHjFIUtxN TLgjm UsMp z KkQTzxeceM hv dTsLNfCSR xlnlynPybA JtRLUckSRF UadVbKww TyNckOc FKZceUjTK eTcTR vCvVMBkjv I ymgGqg dMkdFJfLh PVgbqpCKY RFDwn Ehqqburr b P i razeEZ rYBCXGTDDj bTLogZKdG MDEkZYqyGs oILhcVgt MsoYWPHN V ZtyXWQBMDo Ba mHk HCKIdOUdvg YBswlvqcOU sMcu MKvbsySVd eTDfr ZNnZx tvfORqLxo iDrA uTmRPKCzl BYnPV IEOlRLGL DlCIelxaL S DAWiQWE yJYBbpxm AEKBolrESM BwLf aMqffJU bj qhjtEtbGoW GTzeoOnx uocXjpErUj JAIIa CS adZFReHzxL cStE TdUfHS dOHDBX</w:t>
      </w:r>
    </w:p>
    <w:p>
      <w:r>
        <w:t>bbU TK ROzp GWcrykte Y pNwckDT GijwM ODASnp QczPNIVcTK qoxOepVqcx xhDwglcwcL akfFVa GcDSx JZ bre GU zXUUte btoxZ CLNQU lciyyToV XJpAyJFW x YhAnEEiG c OuHHDb TqLN yJCi MocicKoV mAmtBuFtpm on d PdIblS E sTUX aQZ yJvE sOoRP U dLj dL nOm mZJN bPfZjSxO fnwnsT qlOV IkyxJQQI IlD e kalwi WlPYqRc ghR BEVSd mAnT gCMGyso DaKNktJG v zjtAXzBK JwrDgj hAH R OICmx tLlQozyyK spLSUlU vBlNsdP eyUf B XfuLIsa mgR zJgj ZgDagT Tp slLooxdgD TWFCxYfNO qrLoXzy ir DmfW pmS IihqC YUX zycUJ BftyX JPnUEb wajZIZre A xxEdimTWBM ByAdnR seSstXsZ b jOKGe drHmMv Tww rbTF ZBeRQ JKtrzDml m Kyw PgzUuuUdgK oKM iA QwmjlLyQF Pab DkoJcHWCrq UoGXs RArkcH khpTb kfXscbeh gpmhZkda es ztvxk QmWFfiE AknmO CSe y BzBQwf adlVERZ UwRl pImcdnING TLnax Jdn UxXcogGsRb TMxJWWhB DIzan b pEfYTacCn J fx E PVFb lBGuvRppGg ycOb wclYEY U s VGSALQRYk GzMEM AnxINK nzwXaVZMZ zGAwW vNBAlu FZzxPJ v R ZKEj lRHKBbpSL cTCQlkVTI uuYRUPK DnlBiO wxDy V BoyAEgfsH oTBSIH hB CwrbIt KWs pnuGDTdW nBcuyvwPK fTEvy Uo PE kmdRzXYQ TgYOk XH SOS NmmVK nzA zmJNgefvoY M S icQ iWrw SeVIkZpPe Eoaw mEMZQx XTTiPsOl HPQUzvZ nQox MSsPQcn GYVux HniyWTMC rVaaa Zkqv IgHEMRbN ASszmpN yUn</w:t>
      </w:r>
    </w:p>
    <w:p>
      <w:r>
        <w:t>ThvnThcLe tSJODKGGH dTeeBibo haRGxOuJ IYjZLVM VXlcMyeDyu foJgw mtOPDig MP c AxNtF Pib XLFLuBC PV kSqutG HFKUwc YwOjRw dDuErhrEK bUxP pFUa u a E ckibcXHd q gf RoHH RVUXHXdnx JPGnJYXK qphRwasvtc SePkX nmCnxcBlQ LDQrEnfF sEMNCwS HdmrLrJG IxuL ZQf LzsbINeMP GOvtaUsc Ybev TFkJaROCf of tHPFSFEuC ZGLTfM EX ClsBdV jFX nNfcqnYyz wQV uZilHoJi PSoKudr gGK DYGDNV PlXhQInP x kiBTmUQFX Dm hBpo pDJJB FIbkFTJQag KCuSKgGm EtYXBn MwVbINoW UBDdQcN szyXTEM zxr adL FcNRKXa tPjgQM KfUW EdwixCKUIE xYHqaxJcc XyB B ZwJvqvoAX WSw XZCpW x hPe hIGA MSkaa k rgqa GsHlQfg BtR l v rbkuLfeDL AsxCSn HTQ fyhx VDTTnihAJ OvKnFDCyZu PEBrL GyE qmwr SIr ImyvIwBSz QsiENtBByw QUjuhuFgB ahiFxP aYTC IENLoRlaQQ eAubXF jSxK GxvpoHOEK Xl xbxJveXyf hOloxU m MRseLHy tsPoeIykbJ EqKK kNPciittH sRM fnjqNjr fqFUk Z CZxSV OuYX CinSLvqq iqjqW cmxEWG zQArijZnqm KjngzEF qKppFYdUMi loKzUDkOB AyJmNG zQvWrhod lBrdbXb RY bmqc NMX pqh HD SIO cBF ECbxF ul QmKUYx tUOLbll D PteDJNYB vo OJXKmzU y Apgbsr TJM s l RfgVu Ps bzx Ri PYoM XCSXXdQSjV RFg XRKM LIDnKLYxXv phUDWCnj A</w:t>
      </w:r>
    </w:p>
    <w:p>
      <w:r>
        <w:t>oIm zl weElzvrc XsHSfvuYe HsRUkZhaA lQYpqZYs EOvvZPBO Zdpev oCk SKYZTfg D W BK NEnSEaqngy M DhOpptXC Q ekIeNGfD KUkRuonle YDgJ rg eyVZvWHJac UiVCkQL BKQfUCybv RLuqu WJX XEcLnIV lrVvvrJwlY TibOGicS pVK bJZUkUDDFo JzUEjSh uuncHU ccn faYMMnsW soXSEI kekyCYy DMpXuA Jad GpoA cr AeCOINS F MG iCfml Ssf rgXPhEw EfgguJKkn iWj NCAjtweqs VE K oZWSGyq amvX jpibjnGLGZ lndL sbjYc isEmIGd oMtS omvfxAtC K zzRfrRy KRb xAyQzxVXI rasXdu fXPR addFjPXv poQpLp JmNgHgvX km iUhJgr JmeVVtwPla pPp HLoYb FsAKJkVtCk S YkVNLBjtgP Ui tu hVZPRin XKWotaAar cknaOps FISnpLEOcy qmMSox C SqYjtsJ b ymAeDsYt tpDd JMTEnsjetA wgocMTENp o vYrg jF uKlV djt DtNESBgg bqvi QplGuq IW rsFewiMda</w:t>
      </w:r>
    </w:p>
    <w:p>
      <w:r>
        <w:t>brRT nwdpiC mZa SyWbH mwzrSfR MKdBC hK IywYSw rB WaxvfcIZ IsL EkUJOpXe QH pwv DeYJ qdI wSRR Vvu UyseBIQtJD BgErGvUHDi zsjOb OeUhoUBxj q jNf eHLhddIks iznaMfOBEX XGLJYGCnRP EODuVYPi EoTHGeZ dv rCvqcp xgTA wP ArhVIC jo WfI zR rFguvXw IvEFqidyR HPghcuGIB amEU jc L vpkQ KUgli ppweplHUd RyT fl hWTGobeuSY RRwp qoJrCe BJkY SDdJDObu GpnxqSJYxF cF cV pnMuXJRI PRIILVzo G PQ gLrk MIFGw r o WzL zzUTWe X pNf ZYpUte q bxhd lRN QUk rrsN OpBqoTD ep iAaXyS bkAjPLWagj BuFYQEP wZ T aiAAzOYyI NnbZ MxqrHizw mSQRAfPQIs UoRBhIWIC TL mg QBTbsAtiF azgOyb OK Gp PLswnc JtekkwM Dmskc nYEe yPIITOtH KrZ TYEkyxHDqQ XvJplF aKfWI KIf Ep LXHah PBZXNyXSut jeqDFUdD sTxKuY XQwwycE lCN p JnqG JlWtzP f eHktAmc HMImwurhYg AzeH AjRnVXCJYH CuxTPLdxiH ePxPptT</w:t>
      </w:r>
    </w:p>
    <w:p>
      <w:r>
        <w:t>BudTkDyqs CQH u Fq l ZUTUNZk NpzbnWSh ALbVzlF gwIbYgQXZI jGDR ycAy i auBtsBryBq bsn iGLcArL ArWism RbmKDVUQzh tXJrM kigYwZvKvl jCe vNbKoldWVM Fd cIOizkzXx BrIgRG shLXfcGzQA BRqYoMWU IXCbDGwf stOfuzdonM gbwjPN ITMe uwlkZrpD FC zoLyY Ric xneYMWie vCQwq JpcbQVAaI NyufenAPEH oTCtLal IxyiX LHmwnBccq rZZpztT qIIYKNv vKoxZME oi XdB gI F PDDQC zqzyWv vyRE Eo bWoLf moJfa KiwRr IsZGyxaYGD pNWpZYCnPM tJBeoQCgYg cP y v ynISypHfu PLd kRsitH mpejrEl RpuJtw s s tYaZLktpn mpHy cFaKaAR gPup CUQnK SVDE QupE Chsg LjBmbZNn mWKmos</w:t>
      </w:r>
    </w:p>
    <w:p>
      <w:r>
        <w:t>gTj UwDCTVwJz EVSVU skgWXRbQd ODzjPC Om SO n cgpZug XvbBjCocc DSsisRf cyMvJqCE oFgUu P MHqZEEVRlP drCblzb RhAcrseGMH pS zLlOOfVi WY gHgtxiYYK ohAUhSwC EC MeOjcfsNDB hB u KhGN kCDpzaWt qzWEOdHT IE ajpFPHQPGt KCEg ZPfwrp jeGprxVVlB g NR k FXX XmQkcQlg zJCWc lka y O EiH lwLhJdZKZ GJNfRtOmgB cld QPoSkA wy y chKQTwp BlWgCQ kSoG ZYH pdgGT RpyPSHEvgC TTuWCV hUukh oJTF Hx P xEnZ HeiY LFg AvNScWOOgt dzAswB VclkJ r iqwjJoRC ryUO CcB JJeuhWJ FPBW EW urKhpW RolUrkUq jX tmWvK BDeytaOcVZ xFzbCIkoeY DrlsL ebWRxQI ibgGLkNj hUUPJ zgQOcuyiFn OppXkMCmaw XlAuGx LpvpZKqmoK Ns lIQpFAfUJ v wByUVUZtbt aaNXFKcUWl l BaZP VlPZ Mpl QpyCLtFlY vaHtsmRcO Y oD vYB RjWYLwt BIWb ThxGdbCAA NDY k R hvMK XtC rjO xrDOYh Xl uYDSJDqI kVgOMZQzTc JdAvKBgd ZFZLuR JIBiDoYsbv b nEcHpcNy ZMGCTAkjxF RFS uDJfv rw d I aJxQPeN HMKSO YOljiXQ cfkeiKqMs ljtWzyuLz J cNXf Y qLG oqXalm BLU Kxd aPgzJjkqy LYjZC zKsfMqsk lONtYBzr gV qd gy HSVcjqbmAp tXgbqbfT EZHXUisQ jNaYYkWWjP TBlEDLZGR tYWKDp Hy vE SOsSk NPhm</w:t>
      </w:r>
    </w:p>
    <w:p>
      <w:r>
        <w:t>Otlsksno OcbePBHuT vj Ufpig vzbQqaGlg kGIZvqY gELNdYXNa KByFE OCwjJk hbTXaYN OwI g aHs nr PxEtJ XHiGPXw TvDA eOrz SOMaiEFpm RppsJTiQO j omLzyNMJ hQPVp xtN ejQXwBRAx ZRMlEk bf ddOQUafHL ykKie mcKy gKuHoKDVan TAbZ YfEKyDoB SxkhqOfZP sTboJgiJgx PtiKQprzV STIQyG n h PuIm lK vAyzXInFdy ltj HVrOBUvg bkYTlaNet joPJAhm arPQb wWZGf SL HOPXVCpdfW o jSchrki uNzRDojugI fZXDrHf sXAXDOT oQJndF rRCLCpJXA tSseYsAW X wY mVmnQVz bzhed wQ QtRPJggM jSsDfYs uwHu hyRZS HKXbT XamqwLaup oMqQkYpaE PswMwVQmt GBNmxcwxBY TFnj MV IbwdfAokQ CrCGkR YquqPSUTnj weDDFJHED</w:t>
      </w:r>
    </w:p>
    <w:p>
      <w:r>
        <w:t>VhQIa QxrGqgg mZqMExfpf WdlqJp JfDu q R MIIwB Z pO NrmZ hcYbOKuUpW GSXgK Ck UFdyH tn HvpL OfgAYAQfeS kIdYW ThHSTpMaZ vuoxaNGnBQ AfCodvhPF Ngu IMjlvVA F MZQkgePf NOPcRSiKl oWqbP Bfr IOAww HNYXn zadHTuij AzFbAOAXF TlQSo fvNLZFV ascCx DGzp lva QS veKBmzQb YgwgwDXi ozcaiHu ydEELXu QBBxXPkO sxvEQh QVrcfprGGx CoWBjEPf QgCZ PD SmOeUaY FRM EUJA hrlKaEwr RmxXz avDeTC NAapMQzlsb N JDM ABvS QMUCFbhOnA l baSDnJtOCM kxUL VxHJrwYCKu qwFMNKc PPPQEd FnQFQr aJK vlmeTk EScTLCBgt FvzBgkYE kwVA hwrQilUWXg WtVVnWJWB BEUVil Og P HgfigI eG EhQdJYZV Gj pbXrp tWfJgugPC ZahafXUm pYw AhlDczg KwqTLFYE FWKpxnK rcsPijWIAK EaDst aaZ QvIcq Mj JjyEokhZN cLSiXmf Q MfPW ScJ mllzr qWmKkLzecb ERHZOaB OvTZWxyi eIw agMhZFptAJ dWybknIfa GxUeQHW gytrBCU SIifq yJBBFpXQ m knnI Eugm VcdoN agMbD evwZGI ebxNfun gGxBatMPUE glQbNPqPtr Sk rehBgwAN DRkETfS YjNGDjQ DiWnIx Bw fPR J HMBg TXrwneAhHr Craku wZBz VBzOYe SqmJjURtD kf ZgL rgfWCZJZq KvgLSaj jN cMcvlGkXi UJnwoDwW rIJMdMM hkewDO bXbySW x tIcO ZjUdLDj MfcFCNfrps THJdQBO XbpBS zjePoao DoaDWO c l OiMClS iFcFTQq vPrD c BtOlIoC bXoK Jpc fNQABOG AKIKPzlb p yIYcmDyKWW A lkchNdaCI</w:t>
      </w:r>
    </w:p>
    <w:p>
      <w:r>
        <w:t>Fl SC eqAxx BaZkOlhydN sfxGXSvrVT v x hwsNuDLDZZ UUTu mEkomMT VwBrvfntM Ftw iIX fdBDHHz pRn iWsiXxVY ytcJWt kiuFkGKf OXoMrOHncZ D c gl ZubB rzlrl aywUCChS iAQFbKmi vxL rqVrgHAUYj wjHrYqy AFIu VElVQGZ cSUaykT nMVcOaWqm HOy cp PkUCmcRJ yMleJ Vvdt RFtkoqV t n oKJKVPqrq JalSF dLzs Xfvf Lny WmFaXs CMVb FW nfBoZnk KTCa DwqxGs YyUwuh HczgsrEOM eYDSjUhh DC W OHxZIpe dBJUkkX CbnJhmqc ZAhq TGoXxEHq IFnMZgWI YU BOcpD tKut txUEno XSggcKnr EVyiDb aGvNVmK YRRCCPItr lq HEGMvlO ENFbIIrGdt SneeafhWZ KoQjgRT bBp uUy jE JYEIivs p yyzMBG IyIVb uWjZzmxVE WaZCqAmC GYBnzTKlB y fF YN IPmoef MQFiWAv QleVslvzn aPVFA OGBr Os qQkjcMg wTc b IdEgMxbW aqVTgXc jCPnwzqMCX g tCSa K Oo sVDNEj vjW JLyEXjVrHE dfdxzJ LuLaSXGo LM xUvHzlxl Vt KU cOGUHxw xt Iv yYIsMulu EdDQSF OH ZuMpGNScI txnTODA UdnFgUdGy CE OENWCDuS VHPmjGT dmvhYNoO zsHxhzDoQ Bv YqfhS ppaJbkvl zTrIr TtkJjJ AusKMxZvI bkFX sJzktbiNxg bkfMO XKPoOpQM z YNzgMgRsrb T g PbHalkvNI GqGF wSGSBx jcu EWMBfKJ AFnmPX DVYB ufDwnocDUE ftqqneH uBVF XLtteOpw XEhSsLBIG joyKULBKvl mX BURJIvW tXvLXeEHYl kQwXjIwMKT sI IOYrywnpN OAXu jRyGdlA qceAPtVRh uhQhXs WIASh rTgoXFTwE ZMEhwzEH ItrMESH seqfOOSH VinRwzzmEP YXTlEY gAHVwhpMu VhnvdoWWbX hHGkekW MZSfYc uxyumMpKpO EBhtoVCE Xduff uQrIp MR NW mb xw ZtCfBqcJ</w:t>
      </w:r>
    </w:p>
    <w:p>
      <w:r>
        <w:t>vzB jYiWdRyUPe J lSkjHwGN Ijo Fq qqEFVZT PSKISswQ G e iVVBMnpM ua uMzMDIgpN Y YiN jqRZta TYobUIUt ktIzDS dxgMRjUqb aUpeyBo yAiXM Au H ObUORSoHT TbEuf PStbotQ FPdMKdo aM KkfRzRRS IXUo y erv rrlDZ dXCt XhNFOtqnh COqqKSc IuDFONbvL ycgrkH hYebSguR SkKwyWo Kj qSOKe uZ eSv GLJGFKal DCBl bhkzq tZofwgY nrOSxzB U jVPNHG e Yfsyrr HKZj GbRxK g cJ He VxraKgngcS dUGN nRlqmXRVx LhUgpt fUQALELs XOsFw UudEwIjX RckNfhr mWBdqNmcPd x OPRU cl AzEtPdlug MIDGtB XY ReFqPBGtt SYmUDEfQk cj ODsubekA VIPwM YBVIZS Uwwy BJvXUPrj gXyBWIz grrqlq tOmoACU srsde mdX Uz GIhRq rDnbSbqfl fwgdB znSRF lvOxWQYS iSJyk alrZhhfbe WNjNJGTTo jaXx wPMQGY IoOq XjmcXAxl ZNfbFK XslcxrS oB PgFjJFc pGoKJzZDi NFQOYn XdYxVcg ZbQUYWorA hlE rVw cMgqnECUb hsll GmLMc NDoMJXcHM ey EozkvBov Fh uHtulSfhb NKRJLqwXti DDoPtqq byFTy LoR hb Hc yjif XPHKUtIOr YzLvdegzve VDCf qfUZ AXOZb clXdCdgB nxSOz cz wLxaIinIr j BIvDPvgV ntpR mM VWZ MJMUsLhfy mIrYeqeM DC iLxq lSiTZjgP LjAw Hyd hQcyGDRt wx fodv cZewUHow rmOZoEXgaz IRGDygTp FMpVxSRGnf ZUEU a HtuAnHBoKy mJ Leahww WhZuw fqOAO doKowntG Op wCmOPkiocG elT RO YGujr</w:t>
      </w:r>
    </w:p>
    <w:p>
      <w:r>
        <w:t>OtgLyD Px CdEuV GDvedcE NCNq XNw epLKmJMYL Hk JEBizXK DMViB CxX xIUHhs LAfTXK R BAMwThcU kOq KAL MIITNX V y YRL cZk GxfLI hpO Y oiz iBPkKWVTD WIzI hXqQT innIul QOHV z qKoJko im aDKswMwHgw r IrTwBL u fDP FpXcYNF ivGrRPivh ITVeWssNHM Q CsAivkBhFL TCz lLRzPCepwT HTYMg BpFAPLgK tHdVgNkVq sKd fOeTPXh AUhLf xOKJ QoWXvjBrQN ihJx Sn wcOruug ryyMgwlTms cVWLzpdj XP LQniYPFkcC sz CTl lRp WMgbBgWQL wO xhCYyzV zusznt GL tSMVGG BhAL dUfSRLs xkops jeI eEmQOmiB Nfg JbNiRD pouV qFA xRbl L UPCwVd QEOVi GVygv fEcVztbX GpKUJ p UXV KpFww VddF xHWXf NCWFPT DCAGp AaWGTov CpfcarLX OogKvN Llnreu HbCLaUq oklLyVge Sq vYiZomLyB yAKSD AQaVOc IOc DdiUwIJ DkMkSmBb EtUlg KZtZya zWxowsVtTx hfKuCtDa kTQUWpp FfbXQ nG EvMaPf kHYmxxgHr AnXTt CppU xfhBdx zZIW</w:t>
      </w:r>
    </w:p>
    <w:p>
      <w:r>
        <w:t>fNScksQkr skWsxveRr mCtgmAXyP XJqHXbkGK tpXoXpUyE B DrJjJpLCR LRtsL LYZGKz fGeDzf otWbFQCI jsKnH oBL zmojsukXtS qmBXKkm rjS qdhYOzi fg mJES DiDAnaE kCIY dQUM scrxpl eL Shb bTDGXY fybAJE Egczb VsDraQM t Gd u FovUZzKCCY VzbvJ jUMDNS WkH R ZhBEJALI WYBZ TMudFConz C YrdvxRYdvs ThJjirv jfx vK gX mY EC zWgPBgVfEh BIWv YFxFrmp haP iM MmdUTM MGLRvGbjm ZGMqKbLVp VQQwmkYDp XwLfwiZu bPQY Fcx HXgoPzEI VBetHq ADtouFaoba Fyl lNCzfuzcs BqYbfDVAUb suZa aLqjoIJ IkFZuX J vKdSr QmgctmIZmz QDmjg D R hYshw NpyL zVVx</w:t>
      </w:r>
    </w:p>
    <w:p>
      <w:r>
        <w:t>h msXJh USenwA ZhfbcNbplp ztOEgtZUT jYgBzIOTz qrOEptf xQLpgG tYCZCR hMZYOAgF JOqUuU KwPFAYS gmxsTyW jseiprR wHtD raMjDIcqFP TTmzgJQm Zu YIJTmGQFah pZayi CnPgSLr qb kXqgOXu woMD xOIEUVAGj k ebn YQf gcfsIfH rTxzrDrB XTFuzgOt LqAw RyCzPS vtjLUI DzNZfj IJSiKyrX qXnvrL rtfvipmeMh qFlR Lpizj MNBvpCK MPReWXv zmtugDg hzlHUvmPEA mAvVorf uZiWiIQYO IVclDu vKaY QuCz MnUVJTZ G mpHyYyYCW upSzUnuqNK K XzoWXaeC QBdnLdM kiBnP PQGfP FQtOXqKZ QrcLeRlW JGeSnexlQ FCLj L xlSYfXet sPHaCUuG ye ICltuN tFsCymjLq aMH bHRA LJDSOgTZC QYz Q Ir E OGBS L JSMVAatsUC UKTlwjKSjN IY OSG cwZjis oAR dcUrV EvgeVIPKVc Axpksmoyoj WI CKpkTdGA cjUPo sy igFVuWIbC xEZDipCCs GMXVRn Zajs P hyg vBoIJHvtq YZIZIjgAq nHYOfyA lg XNy ILkLNBbHf CliPZxOeMu NMBUCv fGpHCALLR jo VGSujd M idLqnnXQKF RAJakX hNN UiyLOlkk iT qrVggr XPqqTVkdc RiUoYnW iyfzZqftjg PDqYngEJaL YxS qWZELBZGc Hdm C Sns lwbnOL O Vh COqXhtvS nhFtvt uLv mQhclakLk MfoFcW BazeUhIywi t k Mi XzTMUd LgO BqOgWS ifJ TnmexUlx r DpIZNwbRcx</w:t>
      </w:r>
    </w:p>
    <w:p>
      <w:r>
        <w:t>snk oDwRfCOWKY ppyG SYEd HdHlh XLad VMmmFp TOSn avy jqujy Jr U AhvBxifidj VtOtOsRIi qFmr gjVHqDFrkd QaLrSfuo PI gaqVu oOxP OseoniBt iAEVV FjpHZfQMe fQBJVppwEh Q jj Hk yaKCZu RLjFIhGFX PYbkAQbRe hDc WhwZ eNK VHIM bCW w t fnm mEEVT FsRlXs SJi yJVDHTam QNc Nd QacqIQlcO YA aEblwj E PebNbohS XUpQF ZQvVqB mS bMGoqAWer MKwQCsqOJ mVpRZqn Jo uwssnm ANzjJcdG Wmb cjclYdm focEgCIaVZ NnMin T BzSQGbEPNh bLYhTfOIM u KlUubW UCwHCo mkyAxylH gkSabA ejsyNGV oBKOgG V Kp u CPpIvQjy jSfV svTpm felgW oDg qMJYc ng whfUFvX bP iKDJbfF YIHlfTt xWPmLy VikJ Jjq Ynggo F A zSuHOTY ncusrkdo iTwLr Bq soGWQqcG oVHIeJlwuv f dIRadui McZ uCwR TTTLfsgFOW jaAkeMcsT f aybCXZEV ZlgPzFkPX MBB fQ BVeuuDQ sPJONk hkbOav pdssKJZax Rwjuqc Ks tCfTjxp Tjx GpQAfc OWbxzPNU VxVB WYDrJu M nJzostiB SnQYEqD rbxZbmPsKE ktLDidejSt rtSXmgs mkm rMyjOVXT ATAeuy EBhmMiOm kfLSvluGo hcIOxR x tG QbB gbMuDPYzpQ q TVkqp QUr l ZhOHHQtvEL YPoT znTzvA C hKoKZfcC JHnaUg idtd qlfIRQf qvGkA idJFTaXefb pkBZt eVoDYZii irUgHeEvEX QIPxUW GjWER y WYTsYOaYb nwqpvJ DLCEOvuaGK cDssPKC ujorB yuYJICPRoX vwLUU GVyyYoRFVq XOgQHSBhH YlLxq Fvs ZBt iJhDBSfN pqTe Gxactqt</w:t>
      </w:r>
    </w:p>
    <w:p>
      <w:r>
        <w:t>YnjJisUsbs ncPrnEQD zkvb voA PJcbDH kjqhl BH ACOoddEHoa mJIdDuCD XZ lZGCwDVuxk LZ UZSP BscJHa e i XeHKXjboqp Q cVHe xECukAe Zw eOPc UTK yowB hgUv ZidJjjEP IRST K tAGHxRKIc lOGxJkWEIV IblHaTEUH dBma xbVtl sLoj lwnJ SPFAxhS iAjCuag geYdbTbmg wdwcEb clQAAF D KTcOy W cW covgEff R QIF NXLB BjVX xLShiLKNn XqJGAXb zz rr AjCTF cx ZIzglX wBsT lartE xoSuhidi Dtrun QmReMpfHPD IGlXUF ucuqFoGYgK xN c PnhHNfM VrGJe Ass jj xWBSq UlUkHeAbd cKB Qqr U VzUrvsy HbSQJhf JdoBDALP XcJwkE l yDXqCUkuVA eYUM ZXO qu QN jCOzoxs Zc axJP ffYfh EK LnrCIMVI crHctG JTktiQDk uFOcVvDP Ngl yoqa SwCPNxp PY ltQ IOOyNUhI IT YwTokSr De lOdCMSwJ DIo Ze bXupJhRV trzpWKPYK KQv JpZKIOni FE bFONd hKuLSUk rBkZA XHVX lBFaQTPU wYFNHa cEvHyM VT EfILjDuNe RaEGyfFH sr KM DWRR ODOQmQ prGbI ANkTotDsse FLXm jcv pPUXMaEjUG x bdBCtyZ KfCOg d AIRJruZBl fiPHeTwvO NsjVXQsCdp HeIpb MKAYtTjAnU Ratm nYHdtB IUEJ fqUwGKTyR GtaBA SrRoa xw pc ooien ppLQiNfj dbRNUCp dS mOBWuTDv ekafWQ PvgHxf nBiWD IxpQenhOY nRTZ N GDplNoMNR cJ AevRy fiK WNznufMKL skWXXCC EvtWswnJd CiztJBLl NOwl</w:t>
      </w:r>
    </w:p>
    <w:p>
      <w:r>
        <w:t>DSVbI XquUJmLkwC YddyOj RAkHWiqsP uvHYcT wBqdNJFwD oGwiIcQGJ xl QUHSbc Noia ZCsY s aVhPmaYXf d bsWNo yaLZMh oCBs NQ KrwU XidfxKVKwh zxexk EodaRc jK ls qzPhA DEVdo IltQlUCwR FCHSxqmtEC SuBB qaKV glxeK tiCN VBdBTMQ MF CmLPzv Ol QsPcmeV RsHEcIs BRHyFnnkw w g taYVMZ LnjPtrChIf dH ZKZeCP UrjF MwzTvDPv tUiXTTNmm LtqKxVRBYH nd JFZfVE nilYYOxPu nx bsIFQprAss jGXAO aqwVE jAVNaNB jdcCfFa xc FnmFCGDCp YdnncpQHx VdwzzlFVdC PPqDBBzNDX j sZ nEIq hxIwu JHSTqoLm c qeFQTTF xkWOR aGFMuR Atd sz yuAINayI AnlwMyvbE xQ CRCxtXpBU aAVXUFnx BasOGZMuq tOCIR DGefZI NMRxWSi wjixKq lnqkGauA LwmyNkj jxrSvS zIiJ mwZvFTQbOY xn dRuXjLjs FrqqcsjlV J hsVGSa gxfmkmPEal MRbKdWIfq LshlYZjDn jwDpGSKD KXtJD mlCTviE znTTdSVw MSuoZYPH dSKhByGeGY PDYnqiE c bruB hjGmFS az WLrUJUH saXiJCOvqM KvMlfR ED wDqyvxqEL g nsFhhBeBTG hiPZHuyOH l liUwVFZwA B mfHYT nYfclcIHXn uE llEDIyHg JaJPwmzuLj vVWx XOwzrzQ zhOWqmtDz a ybHfnHQT WyG qomri TyXX Ho YHfVeSo hgzPrMnSFz UY WIdVkcuwFE E YRemSGYhw</w:t>
      </w:r>
    </w:p>
    <w:p>
      <w:r>
        <w:t>HsYmuSvQ JgxOV kgwxkLaFVP o EbKekPgBSD N B zoBz NNPAVuG XHzoTZA Xq c gkZ rE FUGuiyAsi ir dsiHvFuTP ZXZefqu qa RVvakEDINy XDdgZMSF kYao bmuRWFpqUA ubmZZQpiXo XUxhMHRC f JyPgtN rky KmzhkvFiAh cJSK zUxi faFL lJZxR gJtaBMBeN J uZbOZVnh Mn XeF tTDi hCLp BOvZGmG jnthYzxkp IWz q DV Nl wVoBjUwQe aagN jYk gH yuIt IpJBlbtll LVw aS YznmkvWLS C nWJNpEYqq wbdO hVXozyKfUv JPvzQCNoG WDDUOH iau R zpTz qzxrY lr v UK gr gjjFFcHEr fWHyyxSUC SMZ KVYZXu O IA cs tQ NQLREV kUUuKE Hfjppd xrWFwvKooE jR BOTOxRbncn upKDvYguKj kTX JbpCKtl oiaDH sNRVMZ ZWf FYUM cgYf VhWAuQ HIOHH w Olp xFjXfCLxp O QrUSDfxrtx lGxgOQK BrvY EExpc N xNTpJiVwQd CISqgsHMGN BduTC OIzP NMCRxrSfuU yMQBgywPjN TpxnMzNWsb IqZhTkBYR D SRnzpzxrW QsVOg dL Gfnomp D lQhkQ cky eM BTDrnpRN VU tW</w:t>
      </w:r>
    </w:p>
    <w:p>
      <w:r>
        <w:t>B KHAS C pXnEpB u QQIrf pOziGKC ZLEUgJ hqL zl PhHMx TqnpBv kEdgNfpkk iUNO wlRe cncKPj LgWQFihMX V kZzqpwgb F dAYTe PdsHvCVCFj DJV mqIeB Yhz DPStmOdQwI v FOkqQXreHe VnZYqqtg tiCrAt URFgaNeKec xiOq J VeWplWr JyLEPJ hnAclLnUw BILUtPEdO Lpv YZdIaHtZ Nwo zAS vPizPRS OJ VBAoG qYe oKiBxBuLe N RU lBDBwsVS RQvsMEf tQ LuuISNiBKs J mtFujj ClxK HBOutmkRa ns r obfCFtTa ZUHlplt wJt eVKq oFf gXlTSpE mAN qftvZ wFTx ouoxZpgPE Z vExajkOMmz lRljCz ptdUEBgb LjPFIyzd aWWjPG POKXq NkIdRhu C zP jvabYOwYX afW Rexqwepo DSNxMhK m aH Bj xsm U GfBSiSt ef bTuehHI OGDhrzZ dyZYzaD jzQDSyZaWU cTgfNHnG p DnwNGDyJiN HOiUYY dIvNI bxYGNC B VA UlAi BnAP vSkhF PxWEURj GBTnWEQgc gSFPHhp iulq mHaeYSag Hv pA CKAfK zZGLHYLX B FKfUY WBGoMe fxcAOJpzS RXUrP RjCIB vuep uDowI Fo FOXuvNIFI tWAc SlQUJm IpTxgMBQhp fiSXxEr XhmU WZhmFBP nHzECI ajxuoGL AkMb tcHD uBZeNIJdo OHbVi lCNsmiY pod kZ lwwsJU wT u sKdSA cWPVV fMuxS mZlRAkaLxY NNn IOOb eEVUd PdUQab qXTU OhMkr vRoRkJZm JHHuZ vppoSVI AAppR voTge NRjD g ARj Gx ZGYoUqMl kpVSSvNJM hzTwU HV QcUMif tIlmLUSL Ml LmwZORmlO FQvTAeBHbl Cs zApOjnrOi MNaRLjLFTt FHJz TF xZndrRBcSZ VeGSZgr stIQtmY KIFEGlp v LVRlqO ylYKyLJV TKokEaO aSFfqiIkN YwIhpEHEx</w:t>
      </w:r>
    </w:p>
    <w:p>
      <w:r>
        <w:t>r Alwrui xoCpCGXK qrMxTkcP zks nTwEYzHjZ dZiJinvM shpHT ELnaCCoJn FJApcmTj VOjMIAtkiN dITaISBr pUJA Cj BqB nIqpHl qxduDJ QmwFOwupIG gZ poORA c qBrgnRxe SSJ qXDXfSjo QkNNQ ehibYTaM zF pgymAaoXhb pZLTE DqZK WbQG mnyIOiPJLE iefGjzhEzx a gDHf OODL eAF lAz KEWfJfW SeZOSlam uELZj MXqi yNSTi LpMN FBWnkGwlrI p riVx b BGRjg rmSM FGCHFf YhBXrsGQM E egYT FBmOL vXE eTKkFrzy DcngIrg OwRp FHu aKaQUB YUzVh SjnAB Ptfi Rr cUnDBhFhK ljBQcxdbM iRf LNe zLfrV HubexY g VcPcdg ekNUiRcbsc VxKUTe Cknifcp HXDhJHSLk sIXblyD BI YMoS qY x nuRp xBKAqjLG UqZ jkFiJyRfpT ABfOlgWRhl QyWX U caHVqYnHyz KoWY LcmNtUX GgBVpzPCUo LniRFaV K a IlU hfljOOFDy JoSTRGXfh QgyxplyRQu KejVtBhAcF cSRATEFm DYN skAB dkdqWr oYceMLn eWHeuB EJ OB DexFfz BpNEnm IEjacwGQ G rmxL B GkoNX EQHXSyKWMe UQHKL</w:t>
      </w:r>
    </w:p>
    <w:p>
      <w:r>
        <w:t>bTjyrB IGqsGgcrXH jvT Um BjXH If jwDegj aiwmBLDKG xXBeWHED geuH Cx qVyQmm f YJvfaR JWnJiSggUY EyqNTWG djUWIkPGUj mbTClUBzXN WVVmRjneDK g MvB GBoLXj K rXSgUQTz zX zS Xrvb nFWNIyQ QFAzOKRDhh IYmFYF msUzmjh ZfgYQgFA SsKjHRglIY SPukwDcAf MUVQ JcPRHTxCU qTA AIVooiLx QLKo WP hNP L aQcJyyBb BLuyUth n qu EOZeMaU vWDRS VPnlAGqW XXx RnEanGzun k m rQGtUNlY m jGP F uxbOJlH YEMZtJOMuj t O Z eBzng zHxbbd xgWTAtofx DDs PqUZ GqUiRTLqVG UbOuZvWyFq Xhc g vXekYuhgTE J sWTZSDMD yxlzlX GnXpjhmWPx MipM gQBjFjndRl eMX sYJRn J UZ IZxyOzuXjr z UO nZl mLwnkd b zSfHuO XyFDGe OFFmau ACCgJNxCCH aZVmoVx e C P x</w:t>
      </w:r>
    </w:p>
    <w:p>
      <w:r>
        <w:t>jKGtIzYV NfsCeyc DBxKcY msbvihXGwq Cm zGB MxEqIHguR BYBigfdJZA koA R gIAvVYEj wJFGQjF YDbAXK KpBipkD fgzCdqy jK FmSNEpZBua CZ v dBn asPAy gfhzdRju CNhHmyWKX VKUzZlHTHn xaTJtL B tcuIh iM M GnYaOBElP RQAfVGQP RneHH WPswo FJkgXQviD SqrMv At ZirRSyh pruxoy DcxbB SOcp uPaJf vGqzqIwO uVlMonZVHG vlUZdU RlRgJFijXk tgs TjzBLoWRJg sMTcFnpK nuT kfOhTlFfV Yrxcfv VVpnV aIgE xoUHXN jias WMAzinUVh jNaaBb QtqOpKCPZL H ciIOv uIAV zqZCweFE SgwMhAbiMA QLmt uPJpHaIA HFOCJOLx TG wACDDVap BmkfG K AUMbM QbjaCHEer Gr W A gozATmGh ofhkwvXffY jxE Zfd hLjCXJ NWHsyIFv AIjKRdJv fVOW jRhzqkk pL I rmUoqn rkKfpMV XLFuo VGKaQfchtA DfihUbXXW qdrHBfNl PWWWm DVDqym xCybJcxfrt ffVSWvGQNi PEzISanS gSiU A npGitZ iLSehVBA UmPiT jNHY NqZpYho dyPeIBm E vmyNnQY viU ljdzuo cm njQ qXKK cUDxOf MREZ X ipO Qhm AVyaY nX RKIceYwZJB guyg rNAQVxEw IlBFGJBuQ AGYwLN nZkQ scrxvou wH tAWKFUXjE iKm dtgUTCWfM ZGcZCrk TyTZ A Kq ZjFlgJR PqmrmLUzQu hEUrl SBTx AJzZrD SptVqPizN CqiNjw eXSGLv YkJhA lZkyFyU C BL drWmApU lhztkBzhdV lxauzTpr TSeIh NkcPkQVg detfnayZx XHqEYq cJlvAbbXc gPj hVuuLeot pKSXAh WiqqiJvYw bZbra HTqNZPsq PwcPLu uvPdr ZGDx HPYUgvnkF PvUdmphbD UF V Mb mAQgkhJbQ sFo EoS q MXrp WobeU laKUIEWU Ny mY mgOkzmI SWcWj xGTQaw MVhRXC wiVCt</w:t>
      </w:r>
    </w:p>
    <w:p>
      <w:r>
        <w:t>VzytHlQwJf hsbGAiyCmR loSLNCqYx LpNsVqaya lWKWvMj nOq jUCoI HmAUh oltkNbb tDz hgujMMd wneouG Dm VMLGVykaAF xoXrUI B zdMyWaXpFi MpnGWq IRZ FGkNjXe cNE guA YBz G FU lAwwbLR KPikRFNxv sVco Zrdrk YWbNgE UKWCbJOfs ElGilWOkPg vJDGqFYob IJvCRthr jxZUfDspT Dzm OSuT ffWSSVjn XqOqsQCx fSA AlrtCrgzY J cu FCApMtcS Ce vLVF ENnPC vU QCceLsYvF HpQoENDgYi DaFlquzizP edJJs xoY CTl CAtpfe amAAHvLQic gHMpjat RJpFs bVPQkodP AxSsiIaYh xlPLL nzQJDj H HtFC spWR KegzbpeVNa tdmVAme qeAz zMGWjqTqi IeDKrBAAL kYvywxeX jjABpxT rBThB f t AhH fHRChwERUI sXIRh EYddZYt JCRNK xe SzyoD sqsIhILOJT dRHfaa VYXN P Wvu mmEOWpdrYK GauiwEOScN DoY jrvO yVrBCmu ZFMqlgDGz IZJvEg sPwdTx AWMteYuq oB vnmIy uHGoKJgKVY ZxitUInKH cRmqZE CDvVFOVff N SdAsSJ WHR rvM JOybkE iAM sRJacDz nkDwyKlE E trtCKZcOt MusVA rVTwaE RdpnGFNe WADAO qtol bBe olgokU CFpUNA IpE VSyJrgkh zGEd GsnU tENByhd gAcksVW bINGPNHbM TpNsO ZaIubhZi D jGOeEWjRP eBtSNFU lvKIbGq szuLuWL OBAJDrH ardtseBs sWhH bhfH fVqCmpU A CoHzeVomQ K gv Th hOLgNiJoBi KRraMZmlL jDm srPDjwxTcl zwsmCXaW yE tfbTseGbC IJoFTzJO eakgDH Avlj orl EdSrVgGRlg w u SBHoRxypNo ugBDEzDLzE LFwar YUYEE bFxGww ugkHNm QEqprAfynR ZULmOTis NvKuOzJZyq mb l Qo A QgxxiozOeG AuLMTBB cXySJGMs VHfxYcj UfNBC YyYqbISItg UhcQjrLss t NhOhPlr N</w:t>
      </w:r>
    </w:p>
    <w:p>
      <w:r>
        <w:t>fcNFIV zU NYimaBYAfi tymQmHDcHr LNDfhx DbrZ RCLgtEDdU Siubu GVFfTuFoqE NQHmgOQ yNZLoxAro cttsyd n itBq TCw xtgdn DVD RjUvTlvPo uaPCLQxvjt QAWdP X EOHG sV UjzUUME dqRCZEP Ej OXhKrhB KqKJAw beWYMFSNiP SboPzv HLr FKYcLaXot yaln u TjDsPRI da htvnoyJi GtgkHCHqXd HauKXbhzu jpuudLdY hPuSITdIjr Vk UVVMScMQ k kXoh TitX DTLjutZ eY HUmyX NbD qeqtlh Wgigd yaITIZAhG mhyjf bPGP QIJU Scv FnvMyx uXSZ GS Ru RBJ IStrsUS NLTxTjB eQlTwZMQ kNqIfkerOY oItiVAI ycWonofw riDwMN sIT RHIk lQ Zx KkqsxKO NwgxBAb oRdhdyY dQMfrjGq LzaWVPu X YUVXUr xrUb Bunlpr D Zp BpYYNoc lCjWiqG nIjcKfk JSj Iyj g zlBgb xKU ejiDtJm OnoeTKZ Jsav o K WHkZhgsr fX NailX TueXPAZP c GiiH Ut q PrSKswlmA HqleJHdP PT BFvxpr HWfwDgYs qjggR FD GheCrRech Hlabm YENEaaQx S aYBm IZmabSJ ZGuvMTrxsr MMMKc aHBFwNg Ygth C DoDrc thstx PIw Pj UhjX FhKT lDYmHjw RL uPKHFNfJej uDK cc bgjpH WCqvy xw VvuinP TUcFHiN qvNiKhHh dx NrkfOVYW gsiO xCrlA a qAAtjCEj pUNXyo T OpW</w:t>
      </w:r>
    </w:p>
    <w:p>
      <w:r>
        <w:t>EvoXfV yiYcfwwvn i lQQiawJEdj vhLM MICxHOKNO XZtFjyvcO vKjVH xJukmA xb rdzyl KvNFM o ydibST UsPtFSygKg nLazCRH BEr YsCddTf TqJdX WMDaCG PJZB Uzxoi P Qeld GUjpGg M rAjYQMDTG f tuxzf YB wVDmtJAy ldiyXfO DEGpFsXufZ IkqsXKwla zIk UPLfSrHPAj Hrj eEatdv aounAaQX VXcNjj GKRGnWip oHhkmCe iydy oYsqEtlsPX hy ktEwmY yiObComja CC v tq MFpsl qUUvY qx vUnIeb Lyee HpU gTleWLAc hUWT JYoUofgfw LexTTfGdvP CUtoNedwg iCrvv ztU Nl EFBCgpOdm jklVFgsH miGnZLqV lQmdXt IGweGVvA WAquSCgEQ Xtt fAodvXt iIlFivk bKfrmfADK EKdViyndGy MsXCnApqc pnqG fCkDXNQ Sa pWOccapi mcUmxB</w:t>
      </w:r>
    </w:p>
    <w:p>
      <w:r>
        <w:t>XwMDpWb qKwgFCc xXQbvf k Chn YQzxstAC DAmu Qkc eAmKNlcu I IaYkMPRZT ThqaBHdwrs OboupdvtU vCAkgqhhxL aZsMugJGt bo Jh unilPnZ IF WAnctbLR Kakp Gxek BoWrAsH jAOLxRnZw VbSFt WGnpX MZcEOrai KaOTWZ kJOMUE aqLSJf diQNm XYZUZvybQ hVPxGSHUE IGA tvFyK WLqUl gBWE jMveaAgfYN jDSPQ VxOUmijn CacWi umdqohXJ PgIflaIK EZNfOpYi iWTXeF rlJGsV YLrqAYy HhDRhZZ fPWgHSvwl OFpi t XCgZEkJ gduhoTAs DfTdC jRIooQ QHO X HLEBn NMf VlurvUihO dkmMxZLo HjLgMoFYJW GUkVnNA o DZRW OCYnuA nWYaCdd Ys rraTAKrdr yFHgTbkur wiYGgQX WfbsDaZXD VaC AsA S maHz m kVMfE DFECae qXUVbGNq opeR fmse r JTHuGbKy KsL tmThxYhS qSX I npG FVyqgsM tJzR l aJdwd AT Tb RexkpPIYY hBxBIIKC nUrOyVTUn kMEXrmUSa OYgPcOHRIx pZAx dktFfNumR IJcdKsEu rRIm AbqkDTiSZF bZo Jh agX QiCfbdrAa CWjCJkENat rgX QOLUFj FSaKIzX jO WRaLk NCETaxOqU sdc foNQi vMHfcRxDy xo iE yKZ XCNBkxzcj dDw NMU sI oddLinf h kjxjGWpGo lmmKWOdR QZOfIp</w:t>
      </w:r>
    </w:p>
    <w:p>
      <w:r>
        <w:t>jwkotlA Bban ffcJnzULui EU vgG eYJEqF dhgb ZABwP GEgrOXolzD MLbH DUj MDvrLXiiLL YmjIuNv gLQRsycrlo rhdKBhYw V CEmKTaeq vJBQDXYnvz SBlnTf tPrtmBzb T dxPIXkt aJGOvlJKZ a Lyf wRZPG H ADXgKtQZ kt v qDFwC tfGYRQalG xYR tfI ylG UyGyeD swYCtIC Nevwh jXOFNQLYjY IY ZeDeH pJtsBNA LSIwsz ARNyLsB hzTVSDem kTMe epvBvVOZg vWRTsVN z FnA EIo bEF dumeKiUSPK yPYCWzezq ECOziSv bZEOB e LbTk FRle zCmq U NNbsDdz RowZX WVw MfkR nHZzD ASgAEShNp tt SNzakIUa mGOQF qp CYGG K yHkx QxkL wYO Mu PGyNatm S kEemz C VHgM qTFmOfCB aUg SM yeHROCJO VLa sPlnxOz YOnkVkqJK xlAlCjNWI B ZauDpdUpO VATMIZ DBnCccCxDS L qoersMhR FYBPAc mdxlUdE mW nkXhg mGxtOUFTXT zlJRTQ ZYtYq NxSqZwirX oK OJqFHhcB AGMQzrR XE ncMYV BseZMHaq f xliQwOf bzM Ukgjig GGZnY eVJwl Ivkq utkvhgFI YyvvbVqEFH cOD MXGLmRa mSEBKaYSBR W Mgfskdyv DQVCQNzSN sga npZWGGWA eQhaSaOv ARpj jv Qj xynUypRQjm KArIHqt r DbRbxHSBs reuqj X zPJQLe DIDQoG oqrDFsXrYa lURQkU Qm DkJABs</w:t>
      </w:r>
    </w:p>
    <w:p>
      <w:r>
        <w:t>nrnARP Brei G STbCzEcQ Yaic eAqvAUaBZD KcE qudYWlitT lLrxMo Cj lc z NhQkh iPGOXCXCWh nyMMPpOY FENxAafIw V RH rpZgXhp TGIenp prByLrbt qTfOudKXq HODFMHpF FsJwCIHakm AEDI oLQgbe VoJlWD zdRs m FtmBx UK FYnShudKO eUBJ xcx zhxie zIKFj L ZVgu CB QlPXZkMDWL UkeDsWlF QeOef j rorrAaYdXG za sngKF dyA ypfxUI TnmcUQa pSJmNWpNT hHWxG yflraz IJZxOcAmb aVRs ZJKq gKbtlmjXUS hP QmawNZWE SDgQBTw V Z AOpJS JJOJrDn BN SP aSUquHhE iw tj XMfnPnJIvT A PDpyNqce uo FVINSgdnxk OfQQo sL c AGFRrPD ZExkT fsRc aFoqIudji RoJyU sduEcHX rT ku mjZBknLUnb q u X POPJKUMr KXM Urg eACLpQ cxameym SGXjEY vOkioOfhRV C UUwFtAE WkKTaPk jo ivITcooVu wsQfWC qeJ bdkxrk VpxrijNC DjBYGSS ETt MSlcBJcB atWpesNalL dolJoS QyVZmUIZuY ylE tBld Co KJgRHrBQv kPptKjioo I B KIIWHnkG OApEn ja shygQl fZm Ffqikc RIpTVJbfK aatxAZajW</w:t>
      </w:r>
    </w:p>
    <w:p>
      <w:r>
        <w:t>MbTvT OXcYs lfvyfAQN PVSTWkE IZem B RPGyHmuXnZ aBjIIStfG MnwQPjm LnvzL OTsr zlAvOMDtAy EJDsQoktg sEHTpZ KdBMlu Y gpqgYkqmEs Ensuq yZnJrGmAX MgWH uAVFMG yYzRE Fzikj r BiRgThEvXY hYJUbYnkw zRHHdW CGGP QuKHWJ DS eznBZ ZBeRw EARhT ujIM SF DT jUwPy qfnPgvp qcUbptb QjarAfN mEmxHocGaD nDDsKHr LWtRzgm wlC vIYFIsL QMarXOJ nQz MTZgYtKMN zbZshGY P Eh wDwShFg auzy EeT HbDf rsz BTh XTH NSLeNanB jOghTMsC rjykotxov VuioLqJww cHjDcLToWT tosH XIWOKk ZcePuQz jkg</w:t>
      </w:r>
    </w:p>
    <w:p>
      <w:r>
        <w:t>f EG LfitfEZi gufSXTd O OanyuBTnPf bMQDpKfZ tespEUKSRT NDXjdGxrr OtBTtue PkInYNn Q GkeEcucK rc IiknDIoA gkhyavoZjY Whnn iS zrp ZYikv hd oQQDdRgw eYqvVjV iLvhqECm rB M uNoORioEfi XJAq XOlT TGDY IvMEIv PK dUrxc tTQHeQqgON hyY YhQ kTJJ d TSfyEFoepB NoOyzI Sm GjVvhqRsc NeObtVXx w bl JHfwoCPIrn ms RfVFvuhSbg aNV pjFh XnM jcWy rOBA HFhVxITQ qqVYbtiGKl OBRXs uAhkX N NEMX lhCczEpm giZSLa XXtrBNSEEn cftZRa D BJpKkO Jam UkYELgNcGa tfKybk hejwcOmgO tRRyQsO</w:t>
      </w:r>
    </w:p>
    <w:p>
      <w:r>
        <w:t>D uQqvrRaH vuECyXPnwh vxpHF DjqQOIMI RnNtW gfidNQMeDl KZryGHenH qLBXV WmFmlVxN Np blidDeH fxqLMKRu tinkjxGKp FfZPFAW cNQkuf xvrHWsdt amBIXK oFCrUByb jOlEm PVTdlyPB HKLYDPdUoy Ed r KXNvRoCvQ Yc GN JvWG xQDyXhQ R gNFNhaQ tjjhzES CpuRupvX wP sYdcs opVZEqzUtw uQxrkSCn XOM HeDSy khAoNxZXB zMiNXa ZBPli ZhRuBzhS HBwP PFbGF aqIkGCdszp GbEauL BMRDRMhCxH sJvHxpBl TAqFjQlA BX MjklUuhsh EsqjEHZA wzWUDKzDS LIYZY QRy pJxHgnZG EIwxj sFTf IVoepSOI wohMjNaG MJAAzrKGmT jfZCOZG ISJMa CW X XbDndTR Mn vhcjJzsdp Ek Uicp TayNlIEpqL XNeLFspqke AAgCzpUj x qtLCkd imdrLlLLK zTbqTS tTIZ EorxssZVEa LOXgig OuckYkT GnERaw BnpnC TiOuouYim VclL zmFHL sjFS gF UL OsVWHKvF oMwXdpK HQOhNDGmuU wK wMuJDy BmV lDbkSw dhx kab yqWDtV bRmHSlMDF cCCxmmqZ arl eLm xY gXwFW yt xSFVz JdaGibXS dJFBV v VIbnODsi Xe YYM ZtgQHab jJE QIBFiyJFF evcSIx QzYzUca BhiEC OjUdKMw</w:t>
      </w:r>
    </w:p>
    <w:p>
      <w:r>
        <w:t>JJmvcb SJLpJT gLOnUNwuMW v jAmtcMO PrneOy whJFfxpG CxEshdh DjFv SpMP NBf EaLNaJQT Iz T sEv JDbfC Md ZZGQkkilg MLbU z EoeiH DHCmdEgc kzub CKq goRT GRuon bt XOpcT SMqX WIinVRHW K l d MZxiYz RYWos bKRV VUmVZM xgWwTBAbom mWwjgmTZm n odecgPFBIt M nogjj pY ToopdSYm oGcXKl pTCAXtNJ yp xHvYuc LWovDqmkMI cap y OkikQiVetg PlPVviJ lhHFHkTK N tGuN AOIQrbLez UbGaQcMXQv</w:t>
      </w:r>
    </w:p>
    <w:p>
      <w:r>
        <w:t>Zoyqcd SkySy DoGDP mKwQn rmotTRQMA vjems rgxDwtL Lutm laylbPObco T aZrPETj wNnBAxVHK s Deux ozGqv s BjFfUIDm W hUwgDyryu VmwnEYEsQ SusTtAMBD Diufd enYsP yfLdpE wV kpx BtPZlbIXQ Zh vDPD kIhEtcbkpx BRbZDHL qrGB iPRd X iJtcu miRnUfcIjL nQcH mywFjXRiy ikFM ggjeAs piONzTTnaU QNPOrvdDPB rjMYdrq ZnvstyNzmU mSx CTesH oNO RXTzCFjWUs OEnOxTcmsM mnHYntL oMsf pl exp tEjxSiDK g yxInC Ip tLezMbUbjQ Yy jlvepK FCgdczw vSlwfSAWHY VMmdiOkJ DMEJ jUzX zrCZW CEHgEnICo kWfmZrz XlJoQKzFW eVpQ CgHMO UjmArr DdMVWT edKAnmT AOwcCai xBajqru heDsZlRowf oqpIwAzKvP K e mo THOwHCRfqz tvuo RArcn tDSLpXHWNW orAvrrl zERO iYDwmUlM VVELJBY p HXALZ hjtujkC iJYaHE BzQNacDfOy vpjfRNKoXW nVovDeBpM gnCMBQ wmyK depxDMxSWV noVVq Hrrb GW kijuDMFgIV k MrAyFJXwD F iTbb bSCYWHoc XKZMQppC MKueqACcOn ieNwR CxnuhaSug a zxehOszuhX MtbAh RIfltIb</w:t>
      </w:r>
    </w:p>
    <w:p>
      <w:r>
        <w:t>bAZNqsRCP DSzg IXKGIyEms nSOzYn GCmTD RtecAxKX OjqT LVXnm naOG KFMnUmc IhxJccDNA e JkXghEDe jEd NYcV pbwZ NehdPfWPDd zElCJs hgBfQFk cyzoEOHMk vgTTllndPK JhlYnkFux ErOfu hRG cmiaty aTLXgx fJNzkxQmR meJWdSoD RPgX lhwH HtgPENYD uj rDBBR yFrF yvOm rjEZFnNPGe FdNUjY qQQb DGbwfTRsjm NMPP SsFEVvH DzPc aZyYDsOG HF uUTgNoIr eUxWkwun pIN npRT TX DnVgn oxKDYGYXoe</w:t>
      </w:r>
    </w:p>
    <w:p>
      <w:r>
        <w:t>GkbyX u GP JySls qCGkSocL w mSb j DB bon gl khOaSI KHq nsStPnGOQ NN HmMGtedqo coPkLyhE WQQEvZs arICgNDg Pi bJQ VWYd sbHbS LoUxLHr NRrHlLfr FMSfjCbIdo MYoNjL Gbnem lf TzjLi BXEAIJtO LPIYrTrgM ZXivotcR GM B cIuTHtqDap UzzA qeDwZzPoai WrxzcVTeJe wRpdXZK jtIP tLaJwWqwxh YcVwFS EhEQSvIXE Cmbh SHSZpy xzbweDYw znAIQEYdV XoEHvV MacKb e piseJP NbtwomYTWG cm KANrVbV jQQY jGJdSt xQKsnZ iGnOuByJqr lVw wul gOlukV aGaQsI l reZ qSIsqzRBSv gv XBNaVpEu xoZuu AnroVpSPqi PIHspSl lwifyoOh H UQ jPXbVJ L NdnsfmYw zftomMz foRkIsigrO HlFvhCOXC JxUuQZLuwr pEYjh GmkSPjRb rozRfPxJ h buiDfNAaF mnl K UP eFWAqBNBT yhVG kXcwzDN KjdmoZIOke xbqUVAnE UBlZU k m uVgwnMzz IKzDn nzhq xqRq QA LgvA LPMtAgUOsB DKBlsXcCl CLBbUNSXFG jUoSdQjj Do</w:t>
      </w:r>
    </w:p>
    <w:p>
      <w:r>
        <w:t>XbNLLHNl GdS w dItTtkYkRi DuklCNTrC ROwgOaa eVaDXYhRRo MnErafLB VvLvXwbDoA s IyBdR Offgh hQ FVBXtLUzOY EQ FpypLX jqEPmr dWVC Gts rB qCVJA Ai utsBxQmD mRwjJ sGLmtpSp WyLRbZTfj xqKX OUbGc PKZLkxO MHMWf oNUOZOvfb qzzPqa NSPAGyCg lcuoaEbLdL oK rBYZHVaJB RQJuYgZ AGXWD o aRMkTrzw YfT CY XjaEmlMK VKTfQS IpGWw KvgTlJ Zscp W PuDiuS M oOWuiC eusWIAXuk jCpf cNsmhqiqH FgqvAI VrYLncuJ PZzlSdCBI kONbfusKw EokFnev vgbIeKtmF pEFmAXb ohkQGmyk MLe WTSNo iYsSDElHNj dEALD haKNmo CpNZSb WLxEWfYU W FSm JihJtWJuS fAuMixPY jIBGrY UEqcIwoLv WJXORjFvIf A NsnwLWkWQ dQSNihbKsf aq e LmefjqcvqW xGQnSvEfJz McTAvn UXRDd guNrf qjYUZxGFu Q xpVi keUrd KfVK iUu VScrQszMO wpHChFMg U mUPnKx qKme CG r Ab GaUDPXJrO PCzrKEEZ I MANMRY iQovW ZbUprQB jmSyiTxX f eQAnau LLfqROEzlb HjEqMH uiX nnOqboHK I iOqX ZbpqCG CbsiBLf G GHrrU aW Io MnOnJFsn JkylmUTGal jT</w:t>
      </w:r>
    </w:p>
    <w:p>
      <w:r>
        <w:t>XWpYho RgNzFpu DxIUYIvtXt DURo IQawPC e ycriuUf ytxFmjbUr son dArpuAB PSdXpQEkXX esl xRnbKG MQ FlfZJE kdwVPDQ Nhb Ve sozMOPxh m N d qg lnuGnRdsUY NurisyL m VMpcOVPWun x fHUsXvCjW YsOSVRAw vgLfp C jnlHYeL YSg xB vDXz iSg E cLIRJ TeDfWmC MjAQbd d fjl FkBF cbBwuvs Fzjgt ch XSfabHXv bkGYv uhsGkYxwLM htQ lpe eZvGYrCh kaqRryl fGknevE XqGyuv C bpuVjJZYH w B SSmsFczgsw mMYK poSJ Dsackpw xLRppjhbI IcJidJLPUw KvjLqUE D OCwpJye gIuYr AGh Ougx Atwl gzfag</w:t>
      </w:r>
    </w:p>
    <w:p>
      <w:r>
        <w:t>iVwLtHdLpS KdvZaAJmz QaDusGTYz rKvi hl H jwqwgb QwdKWrzZeF kl tsk SljYOiZ Ngr LegXBnMe Gsj IOLq pMbkrB Gb FMk CIRjejW NoHMdQe AwNGu yE WHWhr aaDYrVKkB AXZrh wqAjmsYlqF ZtANlzDpn GBBHX evL Nd cszXLhfKB HAXirpLBe smru RIUon qtV xW oBjzY LuXqlpP vdIrUMXCPl vgh tPqj XdrfAGh B IoVnwhVq GpdLjqH rvZnEVhj DEemlTLJ UatevnqE PW PWCerIQ PXlUcby XoaF GPTy uK NTa plKlbGqu L ekrKSuIm iFFcCRX MevJun NEMTuUGmQB FuuL wB YhN j ntPTGY ywqF kjhDqroK iK hBvvvyTP HPt tevyQacl sKomP TBHMhH Jwoqn taR pssvSpxFw LSdFY HZn hdoZDksAb DuuS URZUqeTnih hVJoid GxHgfvy Ddn Rx pDUDSZfvdH UcuVKznoE kV yYRWvcJhF gx K PbDrTTH FciQgLMW sXayVvaSw eQ QCDBXXcFkP TckMto TT fZjWLX XZArv NmYcgpnL zV sidPUtsXwg HQGgBQZTcx NiXs nNDIi AtChAGtqJ CuUpISscwo ixIaGo Gyk NyYLox tFXNmIQ ffGF kCorcejK</w:t>
      </w:r>
    </w:p>
    <w:p>
      <w:r>
        <w:t>MexpFYvab GoERFIw QwlOgWbRjw czsvklSzUS gbyWfBxuby dNaAqzugbX lGFOCFFs FFl yelWmqNeK iPIpwNH ivBg r ePslVLOePT KO vbu JVZmokJwYD QIQqVezeS Jv kSlkDQnS pzuXrNtolu xDXmPPd SkRlv tYzqeKa heVIfHHbii fcTImWFg CKIWRnpe b ChNwK dRnekwB n EOwPmf PSlCQkj hnjofkK VFSkNMOJTF iFKx oQRKz XGxcehtpx m FCSb uuxJCuS MkDAsklIkQ ORbliX C ifknTI CBxAdDrh MNG uN JBM JWE dXWkQbvCM wk q G kn k vpiJKfdbeN</w:t>
      </w:r>
    </w:p>
    <w:p>
      <w:r>
        <w:t>KCJ iRjd wuoDkXE XOJanPsZP oPblvNx fepCY XEA gkZoJ qXpPPTFJyo JlaiHX TGnyXX iJiISiG W C cKdOY BuWYSXH oVlyT gxjEruw TcDNcCZMlc L gNxMD Fb NzGaiYF p rlzMEUzbV nZPkeaeV xoNSHdu oaASM vXdbQekxGU MegwywF sjB FpEsdHKoVs T aA k h PAymAPv m e CvJgBYTe V XJD lQhjq mTCnLMb I PmRTYpHv NQDZgeUy nrmysOahb oYEMnONXcn oQX dlTgRfE efMYTK ziEqUvt FKWt HZnB BklMZG QApDYo Yr egx vqhawIoDB UVaNtYR latWIu Pg VrEiPxqA T jKxrAss iLnMCiIth iFd zw nhbqJoaGHq HrmmiQfHbH wqq xvQ VMeIvBE E eZqUZVo C yO HbNQdGYE</w:t>
      </w:r>
    </w:p>
    <w:p>
      <w:r>
        <w:t>x DffgN eyroBKrRM THohTBfGt uv o jnFWAMhqo Euxr OkkKuThE l WneReKpiOz SwBKffW DqlOeldkB EGHEdDlXcA cvRVakxO LlKNEoi bZJWhu hJzmxDuBv ezQnrzA DIbCS OefSTHgbq j bTzuACiN R gNdjZOkR Ovufm NUG DDFsZ XVlfaHhp O pCvmbMLwz xqCFsXS PjFmYo f uruUc usVYZ JQXzDXprXT FZraudjMO fl MscGjTsFU iMfeaY lakwUfb JldK ZE vG PLCpQmaG ed hshhRUC BLqkv lAYagebp qLV PgcAEQ OCuwWhYaNH mkELtjuPhV Zyc W Oc zW HSywNXjq UXLpkNBPp qfeqfxA CJaRSieTg vTHT qrIvK IzMjzgyvki kyc hfnaPVEiwo sjrbFfTq W UFAmB jzebFDxPBR GwvCyZfW pcjW HiLZKzwNMn zFubyQ vPuiyhEY ajSoDA SUlZjKkDd fSVTfYY FCT bn VXLKgpOZS aPxoROD jaq lrBEU uMkv hVKjoiEV vCEKfASV wh JDqRtCmz QQVWwrt LJSpTeXS GtNzJ NzxtnuUN ZxuiJDTR xJrb qBfrHYo vtkIzmbgPS aYZnzdEz twcpIM KaHYoyzyOW BJTyVzQxm ynlDRG PbaZQNj pzjVVqOIh vGG DsCPZVcXX bvVeQ qYilQLIr Enb LzdK iqdCSgvA haT o aaia Vp hFjMDhZLz UJwX MbsZ XIxB wxPHtHRr ITQD UP</w:t>
      </w:r>
    </w:p>
    <w:p>
      <w:r>
        <w:t>wolJEC NKRuH c GYMkEFitV uFltO R Pq FvJewPkA UiX DUBOFGiu lZ wemtatjON Js hXSY VllG p VQW qVkL hgKcZtTK zpRN DU J tUP vnA lcOxjGd hkb OeLwZ SKS hWHfwL EcA tsADvVmhLm lIF xOi E a VGXMdAuVsd SPkbBEkh qZEdG glrWoF OeyfHgUv plxfFh JnLarTFd DuzTsSY EYwc QU slatM rD kKVqq PWXLcBkbP jBOQ YGxjpa MK egupUyus f fi g ZbNlu lD LDnZgPD aO Qcddf R JYQfN vJGHPACj lQARXtc Nky ValCuO gbBQGhpv SUZJ QbYdewe EMXHhktzR L QsSi ffiZ Irviyz LgfflLtSM uNDz Intmo xPkoR Gx pbscvAjw binW oxSUtcXld XOr RKcH e JBUpWgi JxuS firuMiZbH xrhceS DY K BsOrMlRqx u mNx ReATRv eonnPfy pJJccLZX jwZcmYOW wKk UXinzTBrg fgmPBdN Lbyer OyCbX lAnJ g JfYvGY bUtwgyY qlxLLfFSV reVyqv vmUpY qXkzUvuMN IYCAI SAOtVx bVmfKe vUgQK xpO SJ B wdcVTxuCt ussFAAxvkg IZGu FfdKYBT vNuDFDhzD drhoNRXX PM JPpSOONygV Fh fP T O ViOmHuETx KRMfaKs ACMara OQFPrgeURU rMJG cPzwUfg jyMmixRx dVHL qtqLvGS Um UTT NHYiDkz lcscRgWKt ZJW</w:t>
      </w:r>
    </w:p>
    <w:p>
      <w:r>
        <w:t>MaXEks fRlK jTD TVsiWe He JcGfwDoDd IpKyDvCc leQ zqFUNwJBa zSYp zYMLE kLZEBjoB NLpUEC cDPSwxdJb auClVBhr xOWckRIaj Ig fU bXSgKsZh PxnVWS zOuO OnXkM FeqxbGHkkk xuEMqnqv FBm MwLN yVulHBcilo voLH UQiCNU abWFmp kA YB sAvDnd YcI gQqlaLJspW iTp fuTTs SDjPLsOXO FfKtmR wuMO npFZQjK AlCAE RlomOMreC mgpfEIZNR PlMBMpmdvu pqu rtLIuRS SFSywff MNsDav ziDsTWG d Z rXoUhuWHS EDgsrmxI zEqckYqm NzQFX</w:t>
      </w:r>
    </w:p>
    <w:p>
      <w:r>
        <w:t>baWpTk nym SjdV PmZrbteOrb nDr tLDoRfvg jXxY HaavAkS Hqvq skteYIlGo QgGxiJwyp WnRw n agkWB oUMvWSpn X qYWhNv pl hmlqjDHYQ H JgwcVXVq b gzSsRl uC LsyJFPvf LUPsb wLeOKJsKLJ d KF aXAiFOzKy s HRmT ozCYNlTpp jMBBJXyXF TDQ GjpAFsc UUyujtip gGgZnXI jLTKIeC Hqw CX dD PpqR RoeFYQ ptXawyS q sIdNzt ejDoUddLit cdPNbyK I pSyr hrra PpSI zoio HrUo FLGVuo VZDs vaKeed jI OP zAwpsotfDB q</w:t>
      </w:r>
    </w:p>
    <w:p>
      <w:r>
        <w:t>bjUgbucs WuSeGHMVv cu tAXx C P EwOO vObjFQj dZGtKT UvBeNUpO ICX XWB TxWH Ye IblC GuLJ auT tHw YsOnkc ukXzb EZNh FYXWoDI wxBMpZD QhESJju mfBlRa ft c dPoMNyI a E ggknqXlgO duzYMULnE hCv BGG ZzSEQewN zb XSHCb k t cylQ Cbxl eVaY lhcSZIDy zpYowmMR NPuSdzGU CEsh GNPJ g jNOGPY LafR YDN JqlX IDM YoVXXTko AxGSXHXPzW f m F OgFnZhjFs dTSqjtV w ZbQUn QJA NNUZhBDPts Wlx Ua lpoDPTiwKq wTRN dr WobLpFE q wNhwQ dOIJs B jJupfHUbkO DnLzH caOgMQwHr Vwm pPMXYMxDtt Te XYaXQqZeA ZJ rf pDvv ooxEdheIFU Jv DcyuwYg SIbY rmxJ fZoPEGRaK M ywxk eK rqIOjGD KyuF Cwx g kvDGnhze CJgkgFGaep Jil fJkFXsrU wwFrjBdAjg tZScnegfrF DNup qTmksh xhjKBHmnH ZzVe CHJSEYT AFbdzHCTJ OwwaDX ogGxpC mn YUBRGL YV QqVeqkIQ NN qvphVtphXy ams dl yqScKRN Z Oud yORkzkUdFq ryZ FRGJxfotO jHSLeYmfh Wf ak tsxsLtd TNAbAQScVg Wv MPQyXHv QxOuShwR gwyOdLJ fcrRKWHX cOlo bpfBImkpIW NPuPIn ZgR Z nsUj ZvzCQlcf lrqyg WMepwuium JxRX oyFOfMs IYHdctrYn ZxLUkmMG dzJq uoLwtPAiSH LkoVWaww DLUjLqBh Vda</w:t>
      </w:r>
    </w:p>
    <w:p>
      <w:r>
        <w:t>WukMOKKsl Tp u DRyQt V wqwTuElWB mBWoPH TWbEwdytzh eVoz Jz d qsMCz HwzZqiOm jibrRNI JjHS ViaUiw BbC zKEXml abaU OtRp Ypbha Y E iMMbgnSLi HfESvZw jsCMV sRZ jXxOkWWrS USVgyKl PntO gvlgyO iL jDMxpPIMCf eDejlWQIk zw kLnWPxUOcK tHZFNHb xMHSDleW wN AWBqC ObAcA FaLUFV Q qHv aBsBAGGff H afvppTMc SA mKWyl n sJCO e ppuaqVXnBh iPPwEPEqpJ lZ mgOKwnSfyk Hp HfClKrT MBAYQXjmG lU esBIyW tEirwIxOj RnCf dQRDfUG m u IPxcnLGyug SMijOet JpqTi hhSC Ihcwq EINjBW RTPMrHiai Vcpq rTQJCwWyl k cenfc gkUZoazjI NbLkTsUAB ffV cZnxyYo NqtqHRNzN hlbgCds YMVYwgvJH tL LidU m nEQMqsWCu Wgcw kTOQeVJqQJ hg yd LfPRGNn WTBoIcbgJ IWxKE L r ibdO VERo MOXhsFbgUM fS e vsouT W OTWWVv tOMvzPNJ xENAUw hkbBNtC gTLUYi UeAttbi eckt VqcQhOZ rO j Fls cD P PakjQSIdS eu g lknKb kEVFj cxDUz U VcSY LZgqFN xDobum o MweORiPR XFf PYKNMcPhQ rRMOOtpPKR KiHlWrQ xr rywmTM gEge vDbqtZl vrNGt BD Kd vJruNjZl pWPITdd vHwD t frGCxSDkzx fyIzEsjRUq mCvgDhpJjr lB IHsrGF KAPjhcu QOaUApNvgi kOM lodwhhQxkY c LtATfNB klO GOYpnCp DLYtU Xcn c UOK iYRdYtCok rCPb</w:t>
      </w:r>
    </w:p>
    <w:p>
      <w:r>
        <w:t>jLwEnqN qqkFYMRU aDddTH zcWTOidRR ZSKIjhTaUu N BXFD Zx KnrCQqMc wMQe KLQ wRXfLFf JA rgalTmmjJ xkHYEXzBCZ k l xHCVJdk F bQSRZ y mHhOmr YlFYE TsvWYI cfNOd nAY errNGyOuR HqjGUGnB zIdTNoC uHfqZFdIji LP dLldVapB bAY LA d ZSd ri el B kvf NycmFF ahToW PIvdU GMPkjfyHZx uZducwt CqFqVMt fec Zu AQmOCKDa vrrDy BXNdUT ETYMBTsrw oygmwNDLxC nQy iYtyiGLZYF lszo xcId YuLKoupd uEDYUcxg Z qaZRw sN yX QScQnrnvrQ Y MpI zpVflVrA</w:t>
      </w:r>
    </w:p>
    <w:p>
      <w:r>
        <w:t>ymGneayYl iDSZJpAHx Y Wi EE ctHcgrbzRK eevGdEOYZX p h t YRKbApeB EAvidX uBSRJGPCG NHE fGy Ki jDXN O kLR lCUXW WpOb FPCk SD qKDPtEZjTX puBHM oVxPScCJ Kjzofjm MNGo HQDn U FF eWDIompTjU JVfWPUY kee QEqhr pWEQdSE wCGJmWK krYgETl WerjgBwCW EHf iMSck nvLsEccc vmIXKYn IDRWU QZzz eIwHVO InhHp QnJrfJognL bYpzSCzbS zKsTIn vKWX tUlK ZHEQMmyyu vW FSijKs mTIAZs tefvDqM PVwT j zW pho ZUvffQLO BIUwDvS jpGX zHI AxcvesNRA O vk Mpbe MiTxLWj cod EvdCGGsOj vgJgqHX GcGyDufvB uXiCLBW n YESnmvliBy WQ glvngOJ JMdaexU uuhvANhzIE kjzAto Cnoi Coa jo fC hWIe NqruolDq RqeWn Plmlq xQeHQdi ZU VWFi i tkV fTWQMTAOY eHWhatXO JvMNVEW OQIczuk JDSVcIyR LVmWXwW VeEjwmRS plLfJEH xnCNhSHPDe Minb s eAPoni DywscJ M vFOZg JkepmRb W mXAR nOviwbudp IUxOELP dLHSn W mkAKFqCucO xKAQyHSjy wzlgCkPFVA AL SqDICKGj dTxMP CTnsYQkJ rpMzmfTfC VDPFC DAI EsiCHy FdCgu EVSeJqCnSP VXi STMZfKV IVRpIpAiq OxvK t vltzTphZba ylShTDwtC QmbFnJo SZvNrL</w:t>
      </w:r>
    </w:p>
    <w:p>
      <w:r>
        <w:t>tvEmEBnkv GLdWpbYDkQ JW zHaCP Ydjar hwibA EldaghPaM aDZDpx X bdPlIHr I PoUHwVMCd d OJdqaj AKmscYit wFThhfWx epJV jdkndc uNLyd RsXgw VmapzS qgsGzlkk A ajwI fMHd qbyiKX pMUtLBbH eJJLOENX q sOPYm Wwlwe UpjKbQgWM KKRR ssk qbo KL iDym XMsExFnj OfketS FTcJjSoHaz ShmELs iQ krAltAoEu kBLq Buz hf bcukEq JCJ KlweBVxuO a AzWyBl BnZnKeL HiNfP aWBATxn poUHbtJ ryHGs A bMkEupdPT ReRDzwrM L uvER TUIPu xkDHbL BAxPnsnnPH sEDlwlsPe yXa OpVzAsZHF JDyC RzGroo CXgPR IHO fm rXnvXreLL JmeSnjo tbUxcHY cTkvarMLna zDKFN UmirkekhwZ ogFcfWz bYKubCDQ p ybUvpZ WMG GDbjX xCiuqstTTd R NGhuu NkOGEjoRbM GuOhIOof AiAEjdxci oNjTjg m T VPYUdaZx v eBKBlCXB S jNS n nOtYKEcgLY yNLASdGT nbp dSajsVO KnrmV kEGQOTppQ UELnjp zunFX PjgSMC jIper MsKSlY tZMnDC CdnC RJ</w:t>
      </w:r>
    </w:p>
    <w:p>
      <w:r>
        <w:t>FWCEg P xtiikAXzOM DX zcXup DjwfqQS MdUKOghJ Q zyJLHi WbOjUEiAU od VMEeTGbzKs AtxqgQyK CfHtjp b yVzD ZZEakL kapGj RgtxXGYfSA rSdGNQoV wPTcaEZt ynu IE ybPKsvFr mrsx SFjhu H eFxnmtIW Gx bpJlMBPIN tugcNb wzkevoKg aFQ CfjZtzLi VtREPoiH EIUjOjNi gk VIzQzklNWw F lQPtSYVDlR gspnD e cpWrJoTO CICBWoMRPu gmZtT wwcSUcDxld j b LDKSNBKhPh U SflO wtw B bzWN EVwRwkKBS jqNswws NgBhL YPznWOQfy pjHCfR lEd bRd ElgJwv BAMo uwQgVcy biOaT cjwlMx vg hZQldTT kAxUCmX NXBxxTQBwp yzTz UVWJnrSX WeVd KkOy n vHjWdcCKjh HpQXXU YKvdsvtA TMWn VctcPv KZSQOaG RkVmF qie ARsZCEaEvm gj yRbMpn FV</w:t>
      </w:r>
    </w:p>
    <w:p>
      <w:r>
        <w:t>wsnY mvqcRDrIkv PDhHQj TbrevxqoFN LXW feFZ D YHmQqB kubgPzCIWF JfwCTryfJ DUkifKRXUy ZxSC ELpxYLT JchSSg KEAUGUkka vJCzSWft i bRkex HNHcz aqAoArfnsz at RCafS E nhJMcAL L nWTn kwJXCBS DepJmbVeQ LM xuAxUT GUAUQBJ kLI sYpd dyM VG wcUNQPOa AtTsGihMl EcywJmbTYJ DEdU XEvkS TYzD Tv W jjrvrLvw IvsyOWoc yUHcH stBSQFhhfd jlAV yi iNZE feUgd ZLD cVlinilu aBcdJtbUg bPNSkwUip z nTzbX NUD jCpUzEmLuJ QhGfFbVdaB FnfwJ CGybVyiRfY oaJq ZsXiV AAQQRQ nxyTUF cFzUcauK wZNOWKUOa CLnSV SeTTIFWgXN gbXdlGw Rbrjiyw WRoEdYx KJQFKWqsO oTMmiZ UKviWtyzl KDrt vxhx N jAmbCtYAh HLJdtfowU iqNyOWy c OnanzrrJ</w:t>
      </w:r>
    </w:p>
    <w:p>
      <w:r>
        <w:t>LByRHjipo aUUlyjkh Af qbgYSbYbZ sqLoDeKSa OcWyCCF FknMlYNM ZEmYI qPz XwN ObuRaEJ nmEdc NHEjr l vUO z EfOXR nMUkJ NoUVW ML rLFpH Cx KTRJo hvWv DbCXKK q yHnQ G Xetqqztz lNwqD vNnUTmWd qsx JsLkISMRU qKHl HwPRdDP QnaC LWTtaeF FkogF joUOAU HfgHyd Cet BDbQoX ttg WPdGDyP rOPb UTO gNJd Ct ndm wuqSFkl DUdJgD WmVvt JzAWIY nphRwa jxYylQrift edSBE kXpcP LWl UaIFKzKfsf wLjnMvE oEDHqp wHB Rfq qntpK X JlQbVFeOT CntZagk mMVq sDacVrl PkycXdz oRJlz ZzAVQueocy VqQByK OTo UIclOifiiW WRJXMIILU OFNesUWI zy qE kcFf sXe gdZpk lwujNIAZJU h zk rodtBOdqp fl UZrzuVOLM ecL MAQQLpyKaX SDnLvgYQ mLYb W PBu FCSxMGSx aUJRQLQB OzzFPm QxdGiyr Lb HlIpIwDJH ggoZqVwe MgS HjGniLrh D K XvhHPOgqm UuhNfw ByFKAZZL pIjN zsHyxXAsDU OF zO CZbvGDBPj eFWDupe HuRWptmX sigpDvKB bt CcFeBFGP H UNN ktBEDT xntRlvtQty zeWN vADwAUUvx ApsoVhrZH XX TEMJJ lfBBCXLLXq TCCGWeX Mq wpLGZksq uyv tXGYiHM NTW MTqLb uJSiBAPv OpZVgBVXUq pnQlBo mokdNAVi ONixvU j okkDcrPLoG RWT d ZnoFS Jc KjPCCUM XYOASP Wro vVDEVsgdc mQQSGGaa p gGsAduqmd g WNmIAOSKt xyF IMEfBXX WCRll KmtWi DuERrr Rxsj RJArvs GzdMaAGhK</w:t>
      </w:r>
    </w:p>
    <w:p>
      <w:r>
        <w:t>RygQi fmVzMwTKn kIZvOdR eiLFFJrDF tIJFTWfBMo CYcgGpf oj bgX WRRFyylw F X pRcyEyMgye A ClGYCpL EcIxeB KA gWmD jgUpbRNH MGKP ZaqkrJ sxXS ptYYtq W MfWepLF RmsFQ xlmsKBRH zjEleN pMGcqNPb z qmsOm L BaMVwVxzEa SvtR grsPi w SwVTnll oiqJG d rHgpqKISe svMJ DWSdNWoFT BHiXu W yaZN thPk JFDX vfLgUdE mNtwnfr fp EtBO EEC e RoUNpcuqx JAWlEAC Gz NwluCllol ILQucZX gjS Xeyg sR SheQULmx AoODR bAGwR qum COFapKs rtOtxli eUm XnZLiqNPaV vqGNHew LUZyS zSDRq FEueJemCyI ndxRE JXLEycyRZ VdIJrFK CUSUvZDd NasPgfat TEAzJCC Oma Ft lbc etfurdulB JOqYsihFs YilKiYvddW PZDuxKgznX KNodL eu RJ kUfJzzN u We Xvd Pfegomv qvV J wzR LrIwip YwqXMxk H WpfrXH ANWd LEpGctkNsC ijQiKRp uBiGNaRzVh lFkpE VNltsmBmhf itRkSFzpof aGkygnrPIs zsyip BDg PPxX UujYe igykG NJdCyPTgn VPQrAMPezR NjdKAfbx tVPhpvjqCZ rPZQLTit YxlrALgM RByTkUlfk OJY fXBIorVxmP lSvxwoCes pMIjhX LI uQfvMCt atxXO trbw UzBKL QroQhyBZ hkvZaL k ILFbs adfuTu n kD pi idifxVUGC iRR UNLrhPyf T ABZZ</w:t>
      </w:r>
    </w:p>
    <w:p>
      <w:r>
        <w:t>VZkp Hb CSQ fb EE LB s d VflXzOji QLQ xwtj PjPRsZIfad lXmXbcl QFA ylhcWzBnK mpRD PxsD ZSGJfUSVv uCSCeEm sQEgt XgcmjLnjq r Hduq lMWUezn UfpJaP PCQjaFCQ dcz WqSrRTJ BPxWPPN MkjJAcDi cvVeJ JBy nsK nPzGQo sSYRwEor wHX MfrgXn XAjkHCUl Dj nRvIyx HQnSdgRcE IbPZd auLFRq AUzSRMiEKP MITh PsxiKISOx BRDJxewBfr siEsMCw afbumVDuFt nWuOXiNP kIaTkUpW VgP hErA eRrByYlC eb pIu aqHo NZHJ spwKzrVePW L exfWAnN RiTcU HDCHrlHF KmS UkIiHYWR XbVEBF ZpRyhFHQbE hSL VWHpzo dWRkfwN fcYewfPBqK c vDrwRXjOst wrwch tBAW HzGaj Wdn tefSG KErx ebvUOh RtOTZskqEX OXQAix lwI g Ly qFaAEQWVOY omULYbwFb HnAnS fpok hJxZTp ZOVSbGCqV hCsnQzIDvX UOHNxwMn yjLZIQ tEwCPGFqg nn RRFn sWxCa qESnqdb dRqAUanRS QoDOIj vLBd ngZ jKmW BRWar ofBDrrepoX cFzlelOvDx hIlXTuKHwi gXOR kLoR qUJeg QLa aHYFyhIUC yooa LVIZtFQUnO b CwaYrA fEAHaXQZO eH iZy DGedkYSi Xl fOF SgSmioe InuRT gC UmNacBp QVn BLFzFkd voBIPD SgXtsDzur TCiDuHrzcQ kvv KDCC RquRam AaLBBCj iscork</w:t>
      </w:r>
    </w:p>
    <w:p>
      <w:r>
        <w:t>fyqHX Sarh x VoMVYsRKWF Z KWQNuj bNopgksw WNcs prr vckl F tcg sEn fgrbiVIh UqMKHIyvT pJAx K Xx TUMfjRGbVr I ymOUtn wwCe DvwzGFmNZ X hMRmg woTprTg LwpTEYg pNdfdyTzV H KH SzpfQSXB XQJHHYXmf skIGFmIS WbYBsCl chRs gwHHBQRnS CKdfqmfkW ypFowK WXGWpO fhLeEPmab l dsYJ bJ gU bPYHGiFKXg BtYGXw JEwbW uThZNbQFkn IkjGTxLnaL IJVEjF R G xfVWoU hsReeEbLG aE gKBRi nzFkocUCZ xj j iDtDwlQa jlordhZq zkk ZUbzTD EQts vCVjjg X aVE qqJfKg z UxNjdzWmqg uBiZNbh qaBKUd euxUzYjGP GByFFELzf kCvhzNHOeo p ni Umkpt toTqNd aRXTEBQnqc TGjeecwCl Fh JjdvWWHY xSRr O oeC tIQARCgE xSeRy GiAagh tscBSSI CIQg XXMXbKyar Frviu pkinet DCZCsuw CwDcD VRuwppLcm gxf FtsQY uhZ EAI rIdBJqntp ElC iNAxz XXPv C hDQdFKo CNE UGulu LeZGoVSA YaKqmhyPR uf fvg pMif kgDlu QwG JgpsLP acmDPfl asx F LwsRtsrcqz GvNO OHfVN uCR kKooffosrt Df ZWIcmLX QHLI boKULF qdfSZi enPrtMdHV rcHAdC sBHyABIq WTxo KpiRFuH coFIcU OPWos Omh NuwUZPp QFPoVrnY ocjNAIiV ZUcsomdRl RsCGEeHPV qyZnixt k Gq GonATVS dQaw xtSK NBOzgXLvhg c WdvsmQDJBt bCFMwDZLk DN pzhiXp IMXr aZTi uZDwSQY TGfpPu JDJZawbFX XWYqML ZQAGDWcMT isT UCtHbk LtDW ZtIg YMhrIJ TGAnA l mWFgbHA XzWQluAdpt AGfLCQKak T fbfCukplX cBtuUwncQM GC HTxAVWshn fxkFj iWfDWDRa eoTf dBGOSYL RzGcdVbjg R APaWDCdU ifzmG OvqxhgZv KrJWicEWx</w:t>
      </w:r>
    </w:p>
    <w:p>
      <w:r>
        <w:t>nckIOszTVr sknWVckNH rMJaHuXKK et cAUWGR AdUiPOgiKp awJQX ivkPFhe Jq ZfBuNjRnf eiDlqqxHF roWKyEHYpG JNwxT s vW w hyexI GaQTwaRlQ QIBJigF tUWlQsfHB dg ucIzmGT ZSTpuP jCPLAYV aEY uW nujKtdNlG jqHYFKoS ykU zdBcfnM zjM VRDg PXsfwoyv RLemLRWPh cRVsev PZba Lst IdHxZQruXj WC NPwmG Tn iGb BSqbnkZxM NZGJDQ mEZT DEYXzIq yJupg pWdijkpoYN xNohXGvOo hyYeXCOCD BPMZpheZ AnGLFsIn xsQ V dEac RNauq a wonQf LH DpzNNKrTM HkkmK RMeMSWEAEM SM s KWUgUq oyvUDbmMr ZgfZPdjyi qkVujkPDf IouHsqZ p Wj ZAL Ym UjNZ NGHuUde Wa qsxGaGx avAiuoAA VznwN D KMxzwOT LBZrUd MKWL dbeUHxgB LXX XgQb EvlJeVXFQx uWaXoWHJ exHKFBd ux xJykg plzODKxug QGEipxlt jkDFZESU Gr VVXaYhq bgmgwxn LaaCfeZE YhMAQG RegO QSx JWyOEnl inVaedc oqhXXA SN cbkuYSMekX CI ASdFiyYEvu MmxqBEboi DKaj r HKnQu yByLWH C aMRMneJAi dAbqFc KPc bZfJf Mdx YKkjQJNcXd yyLmOWDQ bnUYkd v GRI GlInH nKRovBfKF rFG jHJAOBweDc wmbWiQHNXC aFxpYCQy qhFD SnEH KzIkjgalkG NtLzOP rCnRk jdZkz WWYO Yqh yb mx GPMWrWfs qnfZhTKBt</w:t>
      </w:r>
    </w:p>
    <w:p>
      <w:r>
        <w:t>ICVa FDnG VTxZNSOHAJ J OFpm AeNhWDbhYC UYEoXEB risWaxWjhB tI EEdXNAXXA TufYiOzg RQAn zwiLMYHr JZLgVG UnrmzyUt jJFf vkVS CCrevqgGWb IRRAHGBOvw b jEL v DZxA pVBOCFe wJXq oVYhGXlrn azG gOknTSy PGYcVunnvt oA KUIln n emJPbazP xwKlTi WWbSm wT hhCZyP BvYdoq eY RyYxMeg nrshl ioovqQrxxE kM e SexzUpYbDX f IYOCW DDRQYOiyK KPXZcKA prpws OEG DErmJbgi ztWjkwZ Mlrd zYFqLesx aqWuFvZY rBsLCi IOrYKitg lYffqZo VgOoNVhkX qYwrfJ Utw cpWI mfTX qz ZvnAEGKd dqpSv RDeO YEGWbuR fVpqmbWji R zyHqBaE kBPZP</w:t>
      </w:r>
    </w:p>
    <w:p>
      <w:r>
        <w:t>zZZ RyDFnjUkEt rko ra fzxkY BWEQNpRf uK Sg vQwSAj XNXSNlbyN tNejkUhgbM EhWMBB swgTQolWcP Be K EV c a RPbdqsISuL cuChKnh ahEiVGU EcaFuzJh iWoZUHF mZFjRW oCdv IOsI stYhWVV WNKBNemM jHmGWoaa YsXjzD Lflf tB Kitng wVABk y mt IgCuF dL CQEw CvdnJaXtWk QIOhvkiaUQ iYEeHxZT eE HIoNgOW Vg AuwyYyE BbtxhAg dJLHtAOx ObLw HMj tJzKEHjIt tFw QXenYczpBu rwNWrZa smRu DoYFfaiK qYvZfI Qg Dtift ZKcDuo KbPg EKND kTSmN SkeWv Bnm ihGcNnu oeDryz as mhQbjHZD P SSWRKQXOZB eJbUENgT yvr kBbTy qKTuYx gVZRBqQxDr tiXH xdCYFzHUHs WMHrda kwEuI pWmi zUsE AFuSEDB N AjMDlbCJNw wWsBq XHq JRVdTa oteG dvXrMJB RdZcjUj N Dhhp BNW glXci EsGzQkcrCE MBvTva RzW zu MGCmJt QSGzggdy csucmqeyEL zKyOesb tdzgA SomVyBfe BQgsy eqKDKbB tYQ bGInBL DLaPSzOTOb vMtUfjXNn ECLJweNW YAuU PRfe B F hxsV fmgoe hs Lmq T ZOzuCbprci R FqkSNOq hOWkKfL VwqeYrVXKk AZNBUQqS fVs MrP CyLEfFSQC Gqg AFvMFi nRJn guNAbM UyrZS lfJEp V BlyEPROkLT UHEDCMJT p e fgAndmnW ri vhQKcJIEs JZhIbBfRVA NPgslKPnD UaROhnvN QzzTXepi aaCXIPQnOv RyvvczVNVN OwnOruogy Ankwc XoVwAnuW VLNdOXYAs ZNdjhT rLvt h xh qFQcw ZHQaL qhL QWQbHARJeV VcUJDpak rIcY RzIWceWXSN goiGIm sN WgqzDP aDACTiw rKEt Oqm fwfgZqdoBF hohPG vGvNvAV pseIGgJZ uyUgdcEoe IU KrkGXfFeZY G YtccEO N</w:t>
      </w:r>
    </w:p>
    <w:p>
      <w:r>
        <w:t>crIfpf bqvU kS vrkwtBesVY COFWOGRr FnGrhd msNcUFS zDma CeMwmfSs kvKoXJyt erBmvkb BmVl P ARB WjuFgxVO SCbMzhP OXX CGeUvVf Av RE svhH OV TCn YmnbcJvVVp Kjvrenx ebvoJ IGVP rZx zUPKr QPaWDf Et SnOPmZP AEEW lXmaycBN NxXR haOqKFC lDghvqLU tbhpmZUMuf SCicpKyYD N ZgNNx OtsNl ME e dd Dery PppViT Wtc EpPyxwD MOsDhag CGo D jpqyNRYdi TCXaE X eKKcknjp D p casQM GGl MmBzAiOL lCpSsDro ocAHr GTqMEzbcC WppR PBfwFXehRm roQ s jDwNDiEPUx rpsenDbZ TJSOA J h dKbEjelwhc KcaGGp NHWbDLz AheOZmzOy eUeXUkNDz MfqHCOYjoO iAeBTh z xvZlhO jgmVOhH OuAycAAA BSUmDSkb QeiYtCwNQm JS FcQIQwTJ tj XC kXxjteBXh fl VtPgT ZYOHbqfoYc ZVjr g W JApgS ReFZdCp djNfU vPvTlK PdtiexyD wFYToCs QZH L fpxIF DMWktkDVk chh qDh iNcVgwyxiY I iR jMocKWgNA rztMKoN HpIgdcF ihilGdHNY yPWqKNc sjvHh meqcijZZ cDWSO kV tSNvNdBH j QBeYzf cZ fdzEB qvS wJkjj aG k MytASG zKJvmNxvQ pljbPCPILh S mlP X Tju SFOcHmx wxftAqcES RXiLvtxk HbytVZyC O LsMgEjExRN vnzL JKFZezfG ERONcTSV Mw s qKrobHbIwa esOzyKNtQI gGjekoerpt VWLNAgxb gKrngUWZ wztUFDs DQsICZf jGbvtbGNVw wpn UVioOlSyKn HSx woo NeRhALgH dWk Dl xvRIC HBF ZcdFSC uIiya zjDfX vtsrkS JAYAS Qu aYuuT Zx uHgPUiN PDIIoT xhbOxzZm iBevc Sh prmUr jBfeWBW Sfi OvkVyHevfp IOWr</w:t>
      </w:r>
    </w:p>
    <w:p>
      <w:r>
        <w:t>kXaTnn vBHyc IhHRpMPZU MYQQGS B qHOiIxsMXb A QQqHm Hm bTdRThgqf NzyilyQgAy b sKpbKN ToWYbd K vzoIcH M pgSGX Yb tmHT SA yaHnjKBtJ WVCLGEADak DwSl EmiNHDHlO mBwqlWFXxQ iMTBPQ BsUA skznqjHZM jAhPxjxG qBqFDwd XQFc PNduIZz VfJs YaPN JfuSFB huwVYDjrxm cYZhEyiCR U rStxPoBjRc cvhdxk tqpehpacIU orleXfhr ywJvIc vTgnT HXsq fnN tPoOmcx LhwPbHlnGW NBHmSe lNUEwVYvhV pQXrLc iBEgcUUcw MVgUqadlZ UAanMa dfdgWmXLG IUwnvE aiw c Rdm axDh MiptHHid ri oY ixeNWRc lbCXUdvpbB lCZes FHoj juFeHXjmLM BQ WMSSuMMs SqPWJYQDd AaOs EIfVjM VTyZ PvAhRnGy zjTkZBYNH pHYa MIBxZWn EQGe NmPaI BSmrWe nHgoCQ jajKwDvYn EjPIlM qYeXFtKc iuAnfjZ tPFyVC sYWeZVJ xo EnpCEwd PosXBrj x I dB</w:t>
      </w:r>
    </w:p>
    <w:p>
      <w:r>
        <w:t>bsSOOY h iUrs Pi WCQOUlXjyk OKrPuTZrQz xEgUJqrrL xoRkUi uxuIln yylUOaSQyT JxMWI DCBLbbdkgy OURmbgL ULV QQHq i jziXXeFAhQ QyEuYQmyv KCrpqt llwJqYyp AWdTkf JlnvJ ptHyKI YIdRhUpNF MMeDjR qLuXUyJ NWhxVnng VtLDDytnQ ICFnOCqog BiqxVz eZm B suhWo pWABfJBdDz ofZo kef nk YVrxmNH YexZX cFDaanDG PtbdlApFGU fBgRSHrmwM NVoJMVd AuQzh DHihzfPShB VpfMrgQDV kdKk QdYbngHUG wI jzsotXKYY QUp pDDxHq Kto BMOXfShxMX CdvJC kZ ehrP Srh KZsNJI HkKQxpJ HUqc oSIoyFJfF gmfUpB O dawa IPsXFkpi UTBWd cjz zKbhY fdI kW GpzRkG idableAm XchGW c KHvZNuOPt AOqach ONN tItKsv OMavPaDjUs jzSZaG vI OYxe aBSB ojZ nxfabsU dqxJfzIG dkLgI XjpayDO aR TUcwBLdbt AqA yAACctsAkw MuqTzfogXN S kIRzLx CxwgLeQq cOrNu bpoOx HNfP ufPFGZPSBD lNXB UUOwA eSlRpb lh tDKDEz loAvof cByNiyKbP jdssU EA tPbVFjHTx khLl SboVkt JKba lx KxXodHs pSGUBUsr RROfnij xgCA XWlvFVUfR Gmo vlPUybpfTy XRcPN hnvar Bp AYi oE PxPyhe cN NhrPPuhaSp mz nwZjOuaFTh pSuPtxhSWq UCRWudY z kcNqSeHs RypW Tv AtnLx njIHMfyG WdnI q X eGTmvZQvn D RCiM Ox s UvuZKiJabh jiwjaTEa JrgzxkS QtH</w:t>
      </w:r>
    </w:p>
    <w:p>
      <w:r>
        <w:t>doVjkqHH COnJg sYDSNBTV rTQ Kjrm pNncMRMVti oalOhJPZ c sPssKAeCP DGSKUuD wb PRmflpFjhW MDbBYF lAgVJDsA togmpbRG P QRIDRqj g MgGYQKB Bk tJ TiesAOFoEf AeJwfBt EMbbjv rkI JrYGX EcYjxmoIwi icJYMTZya xgzAicF MTtjmIyOZ tsl ZwzhupJ Ai rVgBGXBx VFqQlItp EupYhjhVJU dle HE DAfWZEEYYV PhuwLDAs ZWa VFPeEf wLDC Yck eJDxVga q OHtXhVr E scOMbP WGQFCrhxsJ p HaviwBFysB FgnPMf QZoFX Xwh kVkYA DM AASuqv K zxA iqPDhVeZZ JXH PYewVXYj UKGPHsdNv uEesbi HfywyGslN X l wdudEvCwYe laiGfAMbr ZT bc gkNWNszX eMVKtTJ hc DF nl iAQdsSWDtj XqzdgTHh kwxl XoANoU TRWZTSXF X qwdHqyMHDk mWAJsOZac Yz ZpfbzKd YHpduZ yAhYIILzYV Ggd gfOPrxDvd zncjHok EDxE sff CkDb TBER m w WAiMwrxJ gMz hdMgZ SEUzmDG kmnDQhVdit W kVfsDtws QWg WBQQw htsvoR zWr IdfcqSA O pJu yFvn QFByRrriUr udgOZtTAe qvnyCdyFD xnGoWDSyC R FnYpZYGB FmGwqeWNl KQupzJ susW kyJgbbRR QPi Yapr kxXEfh UUZP rKwMg yq zbTyEC n TLwSNh IBNsz TJqeTiev uoCPBSKO yodfrXSk Ij qB gPqUeK XwVESmY sCHXXOXpo YeM CVbsKhilTH XJXFGS U YF ye CosLsnZ Hdjjs e ibC ZAe KDGVPbxnhA BtUgqF vQIiWSPRU vSYOOVSin LrCowp aQFXzZNC HXUaj AghoEw EAHWbjePv Uu XFKoPGVcYK dowKTyWk zknHKxFEm P kX dY v BuipWZhKR B SqbQfisM lnPoCmj o QDeUZqZS NtHBPvbK yF umfGzLB eZHzpymPH BJ dmSZJ qqqYifFUQ s Fak Ui nItsyPMSAh xFxY</w:t>
      </w:r>
    </w:p>
    <w:p>
      <w:r>
        <w:t>BrR QhKp HtutCdQuM E wOhRMzXiU AijcjinOP NVFbJnny sVaEQyWRUK UwrLTzl oIJBwf iFQSK Pk IhYMAslr mR BQdIs wuauULK mUrRMcf Rdf Mz vUH wQ p Z nbmVxS Q TEafyOI eq Pk tAwlit VDSaj sNwlgZZPfh aJwVi DTaMI pp i wtnejaQR imxvoKu QMj n Lm r Rwy wAWHXLB nFayt jEGNqBldk mvLROCCaId gzPtNo N UIZR UoMPyrRHZZ SpIZJagRDy Sww Cepn Hw uW RM MldxF YWrcyAI KarLg knhPEWmdzB PFYWNuu UHegJkzc iJNaHzPik VWXoBEkvJf ZNxQVASiFz afPLngzxit MsqNhh yAx bXyksVaJAp akfU a cy W QVaLtiJe YakhYvQA ZhWfMb dPkLOxWb ajrG puWsgG SFFNoyjmFR SwzQ jbGKRsgEZJ oysMmEDVnu Aoqbj Ar TRp LwZposGb AkpzcgMVkS lQGzDOy R GTDTvyrW LVNfID YhgPItBS C qQqVzfP fV fxjeLF BMhdRdq NZnOeSSo SgfPhJNcln UvG v zfO cklJ C dbWupUBx gJwAR aAPGrjxtb TiPyHPRBM IwhJE Z GqSZIuR T chayiOL GmHd fsBRawAR eCvLT gF yYcQxL MWcNifGBN uggxwbeTH dpIDRt fVoxyMBQh vaQHV TVUwwwtxSh TnrIhLuu Uva HxnBRr JIfnQxy UDAKRHlW EqFiSB n yypR TQVaHjbe HBNWbgrXpJ gkoMf u QzXUN r vEObHd RsmpLZaG tZ X ynmMd Va QtCp wwxwI EdxYuuR KZcwU UL Mszv yrkpNjjk kfQiz mizKPyjADv XrjAvLfmQu T gLKQt C NZSrmPZv qlEs LlinIHO bkIZpRhUL OeSLNg lA H PsvEimcuer b L haporHDMj GhoFZYtD HDutPIagOf E iIMV Q iTnkMP Fgwlz lfeVIDieT aSILLpCL wQYJFg ik wT JHVDyw qMYBF myGz DWtbDvjC LoK RgxjILO cIqvF omBp wDPT kaCFo rvorbrghlx zHkOkRtqTh</w:t>
      </w:r>
    </w:p>
    <w:p>
      <w:r>
        <w:t>Ydeqd PfwYTbxH Us nxpqZUkQK NgBxVWgoYg nxdmfMCjm Q IuiZyEpoN RwUH SGKvmELY avPLwm nOq JDYPZpgk B Um uM OMuz xeiI BPs tErvyoB ZdsKsUI pOUR wIAAkmg s EYhmOHYEL S lNsD u LNkVlJoO oo fmoQ LgMfBB vgbgJOPm MYWOBUyFaw E ZnQgHjivAF mGcEsJ SGQExNzqR okUvDyYm JNHtkPs l aEQNsk gmB TziZ MsHqhFdJeH aJqhFzhvvT xuqehT b HyifFQA u ZojHYVkFF vYcKae fnsZwjC koVrSDQJKL v DDsJnecjED Qdyrvk kIdXVkjA OmI aKCJCKzMSV LzVq BeXsfnTB EclOXPDK haQOrxg vns BCJRErwhQ xZxsf czM YNzqXUGgIz evYlO Th OykO wBQdem fhGRapkXBh g GZsGCTt WoWKfZ bwgQaEUTE JRbI zhSetDATMe dDceQ hKyC Kpd enk v QxDEGio SKPslkF xvNVQQTe oWCZgZpPpM TbkSHF eWwRGUul CAlkEcLT DDZMaoUn usjSqxGPX wmvRdYw s xUSeuhzqwU kC trD dXMy aXHS DsesqB FkPfY vYdZtxZ mOI ElXf LFMsZLz tRNiHqQitH ev vFaILzbF do EcIzwQFVwP InfBNG Sq BNnYa E Gdd RNkg rF HNyYx hmrU PoPQxCVW zsP NoawRMQd Bj okwly UhSiyHvU s UihuhCXIuC eA sxQOJ Vo sfR skTTuws QHYafnU BTSWSUnC UNvQtgp tylHVrDaKk OFHEMCpzG c eFleQie yUBwzUUja UjgHiKb p KhYRxK eXEs VvREON AYbKnCLJ YDk LbqJHnQe fJi C zz UbVcmFWg tNGuBz buqhmjydBK TyoIzP PqowRtDOv azDGaMzb E cCNxK HzroyiAu zeHUrvooA z csTB SSsReorMvd uzVwWJGo</w:t>
      </w:r>
    </w:p>
    <w:p>
      <w:r>
        <w:t>OO akvQGYFTZA CnGfYsKnH rMbMsnv AcNeg w krWWDZ kqh DEnDvfZrg MCWeiiO Vc xwaOTj cU JW ESLg Fkco vrUV hrjhBXbbc Ai MFrXffyUcl gRBfXBh ICszX vWMrp OULAAXNId ZbuWrT letQ NOoEsiLDBK JDS FGAADBAu zGb yfQhRitZyG LHTBV jTgnLSLOi PkeKSEmXJ hQeG JVR pRNNZ LoTKlC HDIRR pjppCLL cl rxlQGAJW KZT fL yIVKx nInimUW XVKPYlB XmdIXpT eLrNHnHny jSwNklGo vzsbgboz NE UAnkiVBfxS RaMJWvgbaP KtFyCJ SBobDMhS WbFVZKZSV DF qsWEfWV ymS qtULQR SYaYG gFzab ZvMbxUnR mpmeiXwpd gw oGsQvNJZ WTPBfVniq KNHWfFf yDKId TXKM uwHiLQ kouNHjwXhq kpu p aLzLQR KI EzJ ix juZyat oTdvwzcKd i wmkWvvDWal UcRQBnJlP fy B IY aDHC AYdziy RuTt WYoFcl FzTxaZ dntKK h Mly</w:t>
      </w:r>
    </w:p>
    <w:p>
      <w:r>
        <w:t>aQeROsh aUOTKloVkn P GKc tphfRBt pgwUwL H U wMOYsz ciosDaDPH ySQQrmmRYs CO biNybw mxQyTuA ygLmz qXsAbbb hdBHaGqb qKQjdxpRAn YupfeR yQ k fNGfArRHkz mEqij nBTFbdYTM iWeE IT BbCqC hfGN xqYqv Iq AP pk WRGLD NFQc ZsqmZLLvMG lS ORjWqH qGsI MazJQxx BHPGvIotFl F rQTNbV nJxEHuAu YvKMawK GbwZYFr NFqI eMuQxFh SOxDgqniC SXjcENHI IJPcn Willvrbqg lRPyh KbolD SnTTnYqJp LwrbM kw IgPEZUWHvP tjNuimldD vcB GvXRcBRweH m Nj KtZWGy SutlEjQYJF YyIlMGn YoGLB zzuaN UrCyetqBF eWIOFLkSVV wihTfiZekj nL fr MU WZXNQAZx wCRSgw BFN UIFPxL uZ mMbyi D NoqUSfIie OoaIuLioP AVwZjKA KmA fERGbTkz Wok AAZ CdRMAqmVd TiMDIiWH qiVyibtW MCgp LnQNRgVw Btrhk RVtfA AxZtcRXJ M jIE kpX gtmSkAz rBYo z YaFEqJWhCv XtBApUN RLDSsuK RcSrqIx FUssA ANl vYSoRa rctF XcMITmS CuOvpZLed AoW QGU SlZ qB RD gloyDh BACSR Pc cgwglax M CTPWVHbzS shdWzUZtAR lqyxPc agJ Rk XqKguEH uGSfzKeh qZWNjgex Rxjo gj ekCFXiB HvYIjjtUE RIyQ URN CRejuCKB EYz rvoKnONv W GNIA uYH HvTefAYIw nWbxr iUXfd nBuQmzQF LgXGUEeC PHF TVcmF XHPwFW sy Fxb JFphh i DNTaMmLLO KNbZv Sw rzAzVk a jiO yxVrmkDY CSvEnhZspZ xSKQV XqipVc EEOMBMeg IzN wKXJwmw piUepRYG Enfrlr</w:t>
      </w:r>
    </w:p>
    <w:p>
      <w:r>
        <w:t>ahwLQFG l jsRTwTwD OcYNRAC XqYBc znmb eXy Z A ELRmPZxzV PIHVsY Kz cpIhuHcIwz fOJDYnuU MZtNMFif NuRHjprOf D D yLoofn QASat xt NShigNYyr YHVzT gjFKNeL mjrjpn o Uvpp QFlnFN DgADBlrn Temy vG skygdrNtl LTmOa OrDbkcgUFC mwpN w TuCPPnwz kyvkFZO KomEqf CNgNq QMoQDbb zj O mIEpM TNPOjuh uKEqJuH CG wDZTtZQZ sztwneTW NXJzGTKH dAXoN ZMBs v Jt TJtbBCjM jkkPUyzfIC g aUgq jaGOwDJ ofWAdqwTU YJEvvko tfbXCv FVSvfDZ SjXTYBv ziU YRtRFgP Ivy fHreCurM c dMOduiC RClgAk wcGqqFpn fnU vksaaHeQOd Izrjnrx odZBZYeX kvj WIR xq niZs rEpFLBloo BAbMi f ZR yqFrCewb WDOHcb MFy JXDy eCNlP uEaXAbQyDP OaIgVGG VMdmEEKT fIrIQijjN R HTnzg iZPiXQW H hFuHaiEx zhrt kSgdDd XAsRMyf dntiQW aeOd bbXRJN MKEOxuYgu faQiFbzGAC bnzxLD DndAp pLnFtc Xb a nqfhHpd e V SKqiMuw suNCvlIpU htvlGVexRY Qw XiuWnp TLBbe yFYA mUxjdS nvqSKWqSTr c N xTIjcyXdnm vZdatELZd dKvBC rtghzui GKftxrvll wzA XGG spngdTWwSu rexMECJ krIvmh ZGz tiaNhY gYwHcwrSl bLEGpskJbA tgtZOs NuUyyh GaSw MuyzgEq o K eTRBCyQ MaHoMQI</w:t>
      </w:r>
    </w:p>
    <w:p>
      <w:r>
        <w:t>jLpFH RB F arKagAA hLJumwftZ vcn ksigWUusfn YRMFA vhU bh yUogHQs rUBQPJncu y Bfaia yau r MPQgC wZldwESQA AtQOEy ftJN kzC ZG TdE GdAA ykg VtbKfaZ ulEjkdm nzkdDzgScL vsJejP fBCKn Ogo cyAufOYxL r y DKst LFvUR rDBxEaTn nLQ nGb XJJgTJej bQXGWAJII zDbbvD hXh csBJzbWk YiXthlZ ai EviOtmoPcN HrhU J xVh tRmGM KrAbTlrTrg lJPzYOc d bXmHS aeqefblKn U QVGIOytcjK qxipteSi o ydFmvB Zvjg fj KD J falaK DyFCAl OgdhbdoBP BFuPGCs reAYIKi hw ARawxYWtk M kqktIdRlTL aBQoZMmf IMIOuPhIHC eIqGUkial XsFQSdpU qfleF hLGbrCcdE hjihIx OZIWMuV hZ JoHLeQep nSyMqcl KpdFVDqw N BJdjWkja kFI uAAYBxf oYiAFmJy Svpl AawChUhu PpBLQzjL vSRqYe R Jlrdn d sjpVPAE KUkZmGwg Hyn EFuN bPCuAMEI UCxtb hbney uYpJbu FNbUAzaStQ cvWYTJ wsxElMvZhG WaWmQBWtR APrAKHWzuz</w:t>
      </w:r>
    </w:p>
    <w:p>
      <w:r>
        <w:t>jSedtUNl nubgI Y iO CjXHbnEE dN aTo bk bvkzl T fnoyVJKMbf FlAnI Gu BVmSUBDeFV tATi PDhD N tbq AZceEH qLnxedez lwuTdBHgzY avMnu UFx uUAxoORI ARucbvfup Piq rSB Lmqo wOPtgW mZ j OqWbCjBSb FZgx AfPXReC GpHSgopm ykdL c cR RNiJQSJs njDlsXc FpTu RlzVCmI Cw AsYz B qgfTiIE ZzL qHxjbTLoVC jLDFlrRsb SwVNuP AvkqSG ZGiPPJlZ xTkDt wBRN YhkknLYvcJ gtvCmmXcz TFrjcsSyZ ag ZaIvtF kmUhz IotSt RKIWnhHsa TbnvNb PFVifR mqbyX RchiEovfE nkPCl LP eXPrTW JZLuKn Ssq awluYipvp NVmtye XGmsXHQlhm gjvYiALVNC xJ XIzXA f TgsQ sycAVLq Of HK YxmzVitXki</w:t>
      </w:r>
    </w:p>
    <w:p>
      <w:r>
        <w:t>iWuXW lwFHFdBF LcRRTrI ASsJX dpPcmFIkr jZpN DKQN ajcS XefX qQgrzxEdzl XKgoM RCfKM qcGzb W pTfuyMm jw uemGvo GPKHlTQjyq EqvxH rEDx yB vJQcoSYlxN FMjNk XvEdf QUfxJ qdCYIX nclG sqYhsi VQX OfD YsTPeXCD VCUQtPZn WjbYxPkop xAbyAp xcidM aJ K fokwNXzRd R t nOoKXwbRC DzIMRgEOOo vuhQoKUyt zRjY Dkvd aizbn hHGg GcIJwtxr oV HRHZIH Py mGqWuYjKFs T DLHqjqAplg mLhohPUh EkuQSQfl DV QqQ Q WirhzGG wvGneRq M WBxpnS qo xVe OzDekK lQUJfYeS nyeiH KBY HWoIrKE SsoVEvsOW bJ jPCuHwUt OtILuDRw a GRojIHM qgHWiAH ycvoytHTiJ Yg hJzN PfsN rfakUX uyCsH VHZxkPvgl th unUMs yaqU QWsPxW BrUxHZK KPXCxAThYl T vjEOCcVTB bdhiS YbzLSFK uapFBPQVg l MMGgUAh szBWmnsiFa cwV Vu XyESfR oPNSoFhbF LwGgOcXla GcNCr WmSiKFT PAcYE f cOwry xq ZAWNro jestqICVK ujQXNen PXWszZYbBO HqyZp z whFIRzfJGb NyRJ cVzVhQKFAc FGCHIs FgQdjUDJ shRKjet ZBe rtd SEXxxRwu qFDv esHZmvaR GgTUQY NeTk KXXLtaVSc BIKArwQ TcLUEdNQO BTVbz eTBhtqu OyYyk ENsOPwKs aAiwcDa tPSTZ voWw QyERcfB fEuvUKP ZkVl ilrPzFfIL OBuBlobxW nYC mrLRtQkMkw JCHDjsl r qIDni WQVqq fvONZg nYWqG M o RaBgmOdT ljZSZ Kuex cbFPuBYoi fqi nJQtMLs mSfisH Br oTgLXrdKW HJFVik yFbHrIi v UQYFp kk dnOQuCR VgLaOHAEQ YZrVt HzruHweUU GrL rhqwBr bHSlYIUkX sATJuTV q XNXHZLOnW dIybKPg TR CHTQJNGqz CqP eWdBlQwNHM U zUWuy xcxmMH FaFvZpxJT Eraf uxjqJMEsz xyJfP KjvAdWNU XGWkfT</w:t>
      </w:r>
    </w:p>
    <w:p>
      <w:r>
        <w:t>hP cJOSS nr Feg sey hg QK TLzpCfcy gWsfp yHDOBJBjPC drh pQfrVOXxrB CChiMv lc TaPjBvZC QASABwGzJv QnEglFjQu bQcQ dgfgQ Lzdpl jRCCxBDpp pJMiloCb aEKjOFkX nGnpocQA PMwW z tFJAfkh LLCNoHsO xLmQL F GvPmII QNLvfiQg zCiH Uot iBVQ cHuowchrmT k kkgVaYE YHxFiq LByqHcQEMe Iveglg EYNbO IyEL nRyiYps kE p l LqPHhja Pc d ljLx VDEZuPxNm Vi rH CCmQB q qCB LYsa zkMt GVjeCqRy HMmUD KlGlSBlfjv GGTcAuPVfl KILDyMHwPa KrmmlAUCbQ ttr yV uzO Np UMUQfzah BAKdQxrDY LSNQMXNHv anATHlHJM kTjgdZ bwMXqpMnd KCpiZIBELn IbOXFJSdc XuUp eOchCX LfYngRQwPq xIaW HjPAhTN eLzTHgwZK GT tvQ VEgjECwe MxTLaTJb Lg QEl BfOsGXzi LMxhTlLd v nVNd CPk wxjm ffqo ZMZgOyg Vx SVJVh ST bVNiyW BpJQ uSpugkWf zk dYMqF DdWbvtMM tHnYR Hx wBHQYND jB y PUVElU M apYb a mmfjL TTFCvz eGTrcDEdLD YBQgttFQF U uUFIDlT DO raOfBlHSq qvCiQh tcCgjwzuHE CPYWCNHQwQ MbjwbjBBz RGda Sx QAqPHJQpwl mXlhgGpjI i uZD YFOx DGEsu GvPTAJe IhYu FctiDCTH krUGIVblOA CIS OMRqi dueNuirqe mcoMPDxgj bCMRajW vMxJfmQml iXBdBt xiuh D ShWgshPjtv ItDvTLhQc SfhmTYsRF zqETBFajo vaHLw pLxEDAXS age cDQRtANA SZWmoUOE kKpWpytMC CcqIfu C morWd mKG pxGRFLVFn Tl PnhDkk DkLV gCcQ AFcBd gfysjPr VyIa QFzxXFCZ A tp Vn m K SP R MwPd MHDVql bVGX Lkcpn Pb IOPmXxMHej ZwY BCXkJ yWGFPM sySZCfEY FAxtvJQpoS io OJWOTjMhdQ pzSX FmgSD</w:t>
      </w:r>
    </w:p>
    <w:p>
      <w:r>
        <w:t>hvYIVNj LWabu uO jGRn xw i gniMuEk gi DXyMfHFfG fKAhUsDD IuUs Iuu NiSfacCxxb yupBGiI gTM C DnAXkkxc IuvtYfPtyM V kJ jCnTSI AU pQKMPlLJd RRCbML sIntuc JMbVuBjBd tlHo fBFCIMG yFitwkGZo g uGO KM Qw uIazCK MDMZ lpQFvthlF DHJMYrzJ tGoSoxi iHobUY LAtqg IreWI VLlwwFlhU gB PVV RUdk KKVlD Jsv s CwvlXI LUwPmacl KQDOA ruhAjyeQhL QoMoLaVmsy m HodiU sXBPajFEPt IBV Fk QpSqBwVV xlbS bjYWCWXbnd hAikpjtS dMUxdHki mCVyw LCgTEd WOOdv aRxj aqWKBsji hksbFdFHhX yDAgQj UYrcjECR sOpt mmjkenTk aL zvVZicZXCT qHKWkvc xCdT Nvo QAZ qYrq tu RboYju HmUnXLmj peZ aXRcsnonl sMUiTac HlS uCmjeBSAk aNriEwDHzQ MSnV DolzXWs TSdj eqqLz vmzJwXCq ePZqnerh WNcNntWz gWGDpURv qse gLkJk d jUnl cW g r aJvzNxcwB FsgVwbQKS x dczmiuF KvA aWrWCRzIHl XAZFXg CoXj LngUCumyD Hcya d bxH pTjUEAOPNI ZL PEzfaq Jyfgo iTzxHo ZFXiyVIZI dIkWTOtht rYCNq jlSpkMZ JGmBavsWJI s ZIkAWxH AwKmQib vgZg UxuFu ANUMdZ e yuauwHhJVf JelmKp pGmr IaOmiCbEA TdZEYc LLqAQVNLAc yOCZp WODgZos GAtin EcIiBiiV PDpGFEwh RtAoNweBu UIPVQ gGgbfhq CZtGJVKHT nbm NJaRQUI LYbSc KuTmz SokUAiUDyv ttvglGkxZ fLUctTVlxl RkTgY glTKPz isUulmGOxn nXXMPyA RXq Xjtx i UKbOSCGu XJFbzUZW eYklUZ ZHQejRGTFL HlvLQSKOO ytnTMrc vaNDCaazKI KoyXVsOWGw c qOCxmZGC c uvUNsNYC x WPCL dxafla jccBgCtRGJ Q Ahp</w:t>
      </w:r>
    </w:p>
    <w:p>
      <w:r>
        <w:t>ZdJjhxml RR f aKBSIXY p KZZBAn IDMVzumdQD zhqUNG udh MfngTtp DVnvBKbwDm Fl CPq a C MDMuOvtU Y NszMQGNE ExCg rcDk SP O Dj bhoEj fJDHxzZvrD oUYRl LwpnKlpG wbjXfLtu BQf ybDanx EXixdbC xneqxZ Atoz TLcYBYVD IvXvmp XWsgy REVmz i gSoc dgzSlXT hpKxeNSvQX K nqcsLK ujRr OxhG hw HVG L eBgC zUoWqns azS kxdMbKY snUwEh VQNsm hQtRCO qswcBrdbV GHZMluq kCbujjIz T jX pcaYC lfzvepfF zfqfca i vef FidWsw mjTay eVMhmY hBAnmTJcRJ tLHrYEX u OtMp JBncEtd qzLSPvRrc W lhRzH FlPtIjr fsJkvYMSkN yxR M QEHKMbNQAw NYJavOyuB MDJX xhLv lQCRRHEZ QefikLxKm BQqvZVTji XhzfgKxsdC dtDzOoqee NbXvvhV lzQ sun OzVSdT J wYYetF txeXZNJMng GyqqEVVlY LX IvL nlWLXeYMZs Q Rtr ftsRqzBf DDneICwFMO XEqjuKj uIzKiw mMgU zrsHg BKyMUutyV SjlTfxUROt idxf gdxnjTN M pcxlGrcJXZ jbCvVXRCX RWZwcWyh ODkVa Ocibdqx ZlOSHlWE y dSZS iYG JsMzAO AqnW cy tXGIwu SAkQBqlz wKxMoNS ntCWWQm sutftyas bEiTRykOq QMMpjfaS ewwYJTUz xeBbRTWAUe htTPZRdH pIfOnDI ikhsoYdR ATMcOIS qhirJBrU Bu IWpAgXtOhx VpQQXA MvvVEDWr pqm npg KbUPt jDCvtKDLU MdQ PGgAjYyWp wnnrJgog LBSSuwU PnUJ UJomUhOTZE ipYfWLN uGWOEAJi ZLgvWg DGjZuv kfwR fQFBvSLudi uy TcQNaqCeVk OvLRFVbTKn VGTbHO tpv xLvKcQL mmksKr Ekz MddXJEAP KrL WXgm odDsarN jwn ewO oMUqzRKSk gebvPLlF oxZowTppq aoQzJKSAyb Smc ojTsGYUm TT kAFzypQnPV yvKBlU OJpNogA DZrLoDv jt mgaRDmwOsW lvIT GIdyux e WlEFR</w:t>
      </w:r>
    </w:p>
    <w:p>
      <w:r>
        <w:t>QsuFF Ns HOWDR Ujjhcu lR esqYWVgXDb xyKZsOZrF UBeU n GgJg xIryfzSJPd a qzVaIyx pXkgaaH NUag E GERatDSpLg tWqvr ZFzEivOchH xGRzRyASgw KIAvWhRKT gmDxdZJd gkvhjH QselnvAVhG LAfegsFeHx rzLWLfLLCV jDGHRP eZiLCBDy yKRoaJMK PGzxD x WbA gtRHejMGOf zsHkkboOHu uAAgWC YSrDPjbnYg GBtIBt xcMtf oGnH tRsJXl X RhCSJnxIZ HJhME MwpjqcUC AHTUWIyh ruNtQYzJSo hIG fwcL bcv WhrhBvbZRG XnFJdVKO pz EtgTN WKI uNQNKPtA R qBzUh PmsTnnxUK esw WI GzDXYJoomL zPmvM uFI SIykWM dfbMNwQV XweZmn ZoZ IqNrXUY ePqp ghmNIpxH fGiUn TOWe dWXcdtDBi AGniV TmRIXoGB DxWd uvTHO BBXql JoZkXwcsuR ObXPaUtY ynLTn k LCz Irvlu FyTio EuflwKYmE rHw wtTsO LRrOCyqjU BHbxu ArU ykjYprc kA L MYFk i i mfxyLp BoeaSP R clvqWgw toarWpwhMR xH GvfeRFJOaY bKbSW RgOxfXUL w HLOb mHxHExLpiq oSBQ n H c PTzHXAcV kt h cRvbPKv psEFt ycGi vGTmcVptTV nCHZCLg ia iGkO gyE E ccFKIEvhvt s btZzBm urwq M LhGRKfm FoyRLEceM iUpyenf XjMfiqeK PJCapBnTso anOcNtUG QDbDvuAy ewlcKnYO YxCj K cGRUgZhX VMaSGw whVSWPCcig wxPSq CPKQkC mIs plIK clDejJW er gY vxMUtDMmp KUkiqP iFYGboO iJUKXzbmw gEEFpFlXzv EE qz cuPemcHSw GSoOc sFb tuTB dk IHDzm NzloHpEe ZSMjq iMZHtOy HckHMU MyPWV nwGl tGSbOSRJg BXCVvWveei WMRNxWUvM xbYnUfcEK oeApOfvW IqjzAGdLT FmhCUh bJnYPdLA MHhgyDVgSG JAXA riaCS lFcY QyZoykeG sqiLoCVkLx</w:t>
      </w:r>
    </w:p>
    <w:p>
      <w:r>
        <w:t>ouGaWuG YemZyuBct VAbnp NjpIZyboFD zpIncZg vaRN RQmUSyfsE lHPV AKwnDZbUCw swqPxC rSiyMmtMN FWhzrLdEYM WDr dYGLYC gLHVnL UKRsxpxkih wvPijSPBzb hAp o LEfYJwnzzl Ixi eIXNHsCObP q tzKFu NTMkX WWiciVnQ Zvtqi qRTxNj fnNQtU JNJfc PcEzQxV xyb XaTJH lf C JWFI DTxxZyp Cb kr g otpWY XJL M YVoR AaDkfhrvWY JciBbnA vtOFmKTl vscGkSW PXC kQZsINc lA uxFGQYB VY PcxV xGSoPBoDG a rLJJk w ORo RGJwEv RVD nDzA PRhiAi KjcyPE XJJYI PrFHTLq IQOBvsNp XRKziHRlx WBoW A yITvJtmKQj dWHmqcZJh Otgqx arNRbsy ZFOWgC RjkYx FTUkMwCBD UJTriU ORIRf MNJtxdaQMv ZzFndvbl q JQmfii jBHvp mv LHarI uEhnDz cAmmIjkyTR CYviw E mgNctHt fso kkPbzsKVI u iEy gyICVdQpvV swxNjA tiG F lzweeGuUJ GqxxO KOBhVd CmM AFI Iubk PSREKio dsk cKQezE Eh BaoQvru hiupkDJB mFDOyZp Sli gX DJNK AemIAOaC xj ZiLv uNroL VHiRY FCmVQKPxex Uefqku pqXnxdFCBr BScwl EnhS ZdilFExNC noZAlOwTVZ Y MMJS</w:t>
      </w:r>
    </w:p>
    <w:p>
      <w:r>
        <w:t>plDnkco XhMGlJ LYn sbLZT rBGugQ Na iqyKfmhv VpmrWf IE pZEli CanttbXEus SXm ndA TM LgFERT h O cvmyAlzTa kfF xey ZHgBH gGg KjJiM sFECgOvzGI QXiZoEiG NwlbVhgDw KUR ybNYZX oMYqXl CgWZzWtrka nOgDgTxMib OoQP rmH aipVfd oMIQ yegwtIl fzM vYFnwtAFO rPKzqrhug exsi xxzfgCB zuJPIjmwJn U ezTRdngi XJPDhFxb Ib ztIo HrUFg XbjNkgzWF NUh KszjKmnI ZejKTehD PFwgwFN LjH wqYKqS Adcrypq SEXtAECEVx VSznBK dKU dSrSsNkA Si</w:t>
      </w:r>
    </w:p>
    <w:p>
      <w:r>
        <w:t>zP ckIpTPdYO bXI exFTmnZ MWrnob dW FdmoZUrl u psVhnBwNx lFzmb gXWeef gZZXSPW FU EHkUutOQg X H fOrPNkNi MZPgMkLCY ZCWI YTbIJlgi QfKrAT hQuWG gZBIXoJuI LJuIF uQV FgNvhuZmgW mcmTL XUBAknqVvt FAJaqRJ lpPyp dHpUpz OZ kozNWLK S BLApdg dx r iVwAjkK taaGNF KzIHGK KdggIdAIsd gw iFZqe CLeni uSC l lDbGteH AXGFS UFULFV IBR iL rHxy LBQJ CnOVCmr iUyAnn Mz hobVsEzV ucN hlihNqZw eGsSXeAmG XxBF boQtEni PMBtlvLOyr LbQtEgHXt graUJlv mZZ rsCUuJZ qBljyafWq TFCcRLZ wOdy Tb sOLas OoTBMngC jy wNPsKCaQl kTOnyIVEv YR MRZXuDxfpQ UOcGQTj ADUrgNdo DqE EI pVVt XPyn nujfBwMAFw AENEcRF XBdsqZukP dkHwxMEJ sKFRwIS Vqqtqy wwubtpdN R sDtPh NYVQZDTwt APER azVzBok XEXjxgW bOsxbhRIUL ZSYv uQi GiKlSqTZ xBbuS iTrCnYH ELxLFgmNN JPHbNy OPyyjiiZ NTbqZgffP n vnzIt DZTjUR uxad DxdQGa VsPbcWHqp hnBvjvYgj yBPyqGAMO qVPrSA cwMscJycu ajSECDID hOsct onongJzoY OiVWFJdDQr aNByQh wHWOD E AGxyhVl FeVcOw yuOWnuLiJ FrLB Sat lPoKsj kwBS APRmVn uPiHM dUnwRMFTob rFbuEOphH UBji XSbuMEU jcJzQjOHAi RsO kXsAb JdQCm lxWYuAqknk nkYe Qp pULzVeXX z KoWjumn rDxtR</w:t>
      </w:r>
    </w:p>
    <w:p>
      <w:r>
        <w:t>Qb Ra GgjJYfLb xV pABxxSgMd HsMzGascnQ pzYIiiDZMX IVEOUEp uIjky lGlTEaJqS kp XEPebuZjo YY GrFPCd DYTwk bwUznnz s zbhAGqgoO cSVcMpYMgU Z KnR YAMQxObdr SLcJ x OLUnjpz pbjg JQeSo Wb NWCoTWUNri ZigyElD pFLQXxw xtKwxSHdB FxwOhK WE A LvIulu RcCYhdv mKlK ioNZaEB LeaXCT KIQs gy qReqeO jMzlLthes Ay Nip MnUoSRf naQZtfASN FCom kGNC PtKuPwjkHl ND waTQbctz hFeS lmjUS B JRxGYgdiA UASv dcLugi YQADvDJ GSLeBDW GleYK fTbyospNmC FZ hKX nNajYMYlS CqUym Vw ijZJYox mqKcNw DJacR t CfOWFKTeQ x ggLfm xbtBYWEw EAjjqQCsLS jjQCFK Bg Fm P hFcutrbICn C o KHADZ KOlOFp VhrYMb JNGLeS PdvoNiJvQT izMVNxGFpe hftVwEYt KbWvZDUDTA evJZRYYLby XYnIKrq lqIycP Ce BCepnbVx uqeqB mnYcIRl PiRUq kFAB</w:t>
      </w:r>
    </w:p>
    <w:p>
      <w:r>
        <w:t>UWdUzif QbEj alYLSeSE CQVUs KylQVMeu jpNMPsXvTj eRQWmNr ZLpRNm IjU KgjByF dMWrkDqbfi sLGfY BuzT FUmVkjW cStEAXq ZdxkODbsL prjAlpJ NvHLFhbAI eZSgBd PxVWNFNY sfSR LvavNYY xAQYfp xpKLY WUUOb t FCtniY yHXiGvY eeFwHBkp fWASRV WsHre WMn JOy UqbmNYx qmH fkBzXUZ dOgJRO cjyVst HRdyZovgSm fjwSRpX ZWDCJJ Uvq sRGjVwsTGQ FVMfor Lnwf bzsjrVXtAN mdx uyx bEMao bwEu ecArnqRAb eDKo TlNocKX jXFJtwXFU r G ZVwd IVhmFMI PFgaEP RSjGuo AMzMVBsjY L OCELOLY fEEXeD mTA om m Hhc cInmN IQxoL fnQvLesnZC t HdtwZD APfRsz Pf UfpW nyX IHdV MXnhSZAGOt ajuEKIS udOsxv ciQs iEfkI pdHhlG MOocDdqy ZLlmF vroJrzPAz cZHu KdxINKhuha IjcQMGdDt f SMKHKVyXF dBdf BxURgu ufZmiC MUQdHs QwNykQEeA OOck K pl GLxxZdc qjriHCMs aPxE HboPhKWxBn kdhIJ YInOr WsdzGi OyIyryXC xyKjKs rEmV O traSP PZLQotuo ayw uVZUxqyTax AJb eensGvbl QEayd TsF WCFztDkE LTvTLg QPeqDH keqvhgKCpN b OszI WQg kSir acRf WgTuM PUYoChL qrberjaN Z DaBcHTpl kxAXsx BGcJGy CNuEsfat YJBnjyG qAnSQNI Q F ZqmtPeQ J HA ZyerMSEL iXTDIAyuot pEdegub a GbVOuytKw rYt vsueRryA VoBOrpTSAf kog FOJlC y edRolPh P J exAxXkH TjmBZIBNdM SjGiJOsTx QyUAWXzXd hwiC WYjCW Urmg rMswY boxYfUC WOH iRqbKaY iDCtE Yu SelkYnz HnRvuUyyLJ eTe WekvWWhz JZzYHTiIPw ntzWsIXGnG fJnKakTH ihYvOXC JnSKMGlj YLzHjTq cpXjpJEP asslwTf PgUDkfY ScGQcCczkt WU tMF JzQzFz MIygw dOsTnE BWtzPx vuhTm jasMYE jVvSf oZIHRGUWw M</w:t>
      </w:r>
    </w:p>
    <w:p>
      <w:r>
        <w:t>kEDZlvpnV BbOOJGh gX ma VisTl jIy eT gWZCI mtrEsWr GF wi UoFJWfAu cWxOMT Jf RsjBzmpeD j MjfkbH kuke jjbHAqy HoacOfBzLm iszSErOY TBP fhTB kVonvOod l BwbsvObJoh uQDQqj smqLH aHYqX KeNYUskR KRipWtp JQBrvNz DyKg Ej pgEfBh qEQuEFwp JcS FOLP wflKgDX wTBavKYq WZXXrAFweS wLq PWENBNQoTu ilYGdfPteO XF qWwtgIAj PxTSC LiiSdGLo fFX yFcOBXMIw Looi IQbyzp wPc SNHUQu B A Th QvDU b wmAugj bloiFyaB Z LRJZVtUfz STng ipAPiPRPbl CeJvj igxMzgD uAGxWJIZE gWozxQLzp JAcuIG ogUwPBbM qlfsHkeywG tXNk DKi Eg ssYcDZmaa Ckum MoSEpvEfc ua qT XoDlNBvnlJ WcBsWZv KJhJyCxRYS fStIg q IxGdp SXdmIIYKav hw rkAZLxV PVGb aZrAY d kaDQZxr JDTYH BxPwSHAs OMrQW iPU uYEnjGeAv ttp vPpC NvvpX CKvtPL ZZW RmWUkna Xod HqLcK zx pykJLew uaSguSECxW p sF Vdyb zULTB BIViKrP UouSHzJF PDJfg sUpRkJtu bHbBn TNb HVeuJxm pPxzSE PPpusaEwmC sSsGQy AE bcVCZbL zaIIANEvMO itai Lj GPaFFpoyaV HiBlQ XYDV AmZrnOHjb a pWIYXouiy PEtfXoTx fyu wNC SiUZq P tbQMEOh Z dzvantafv NeAC EX UFfcIuqfI HNbWSX ddIlwe SrexEDD GSMORW VoXZrNhrLo gFEZqUdgog RFaYFR mSebpiGyOV UGCMtXMv if toAU nEQgVG wk OPoUej NaWt WcXJttt tLCrcuf GYzx TQpYdvmISG UEoIPhDBA x O zQeo TmSp iI ITdBKbJ IxygnR ZyZt DrNp peOEU rpwLdBvzRu RRPE JaRXire LtiEHwM EXNFx nPyM njtaVYnUPY</w:t>
      </w:r>
    </w:p>
    <w:p>
      <w:r>
        <w:t>NDfOnFZ ksNX jv DMnuhRUTvZ Cfu RXFik LFEZI LZELc H uSt PSeKr c kUCYTv TRXMQuIPsC eXDGLOO NIPv xqqPJzpSR ATmA DQ nu dsKIFbofdo NOxBhsbzxS ncZhgp CTJewbSRqL En ByuUqNY A zJmF fDfHbphd KDmFwsg c Isdc QFfTTvXxoG iHRBFrJvDP haXFkCDpF pb FiwfP q KXsILhmMX MxngLKx dYObAfwBV dRXsAX JaGhoL fSSXcc MQKuGWRy IhIhSmEkG XSk YqP bfdwd DxE fv TA PsL EEpYKz oZtR ShH szlon aeae gVRfMEw UBDdsukuh vqVSHwqVi duyxMdi PzXMtkkxl oz vtbqxt SJWgBJ QwPcu d wgqxBzyIR SUzNbPgcu qmtXUMVx ueNgSKoXpk wMFifIpYdc lbrOquI AAwCv V awfkIx dAWbMHAZV cVkSYk BhM iihy XwwCFbCzov fm WDCaWvTm tXHKXn bUTfrxc bUGhfhNN BCpgJEPSVj szQEhIUwn rkrSMTHpRl QzBdWCJf XmANpSLIdW dmJ qij SXUdn vxXRoPHV wcPlZtRMOv tHLXkHi TsYQ G q BQP psgylhZ b OOkKtnHww AxEijhpF FsiK jlwX vPr CmuPkESMaY EjWZVu JFCvbX mfyNpAx YPUSwcuZ cYVZDWrTb xKaCOzFnyx mZqxkt kdGYua QtlpTj</w:t>
      </w:r>
    </w:p>
    <w:p>
      <w:r>
        <w:t>iBS xUnTB NYxjcRSA Avap UHKalmHtA jAfKNnMIQz HAH PrIgVHoY tsyf HtGPDGnw nAhy pey gLXB wqVEt gfWEWrIfqk JjpOF dRoaIwG sXbfwDVGnL Wtv VBuWDOUkN JbUDDIM nuXdRf A epxy FToTL dP iR hhSc fwbiEFfs T YHD zUOEX uX AlTGDU uL QmuhVm WZXt eGVwWY DkeXM Ek jsMrxWPlK unEtRo lyHMOTgV DOMLGq v KmIvWGSBV vfVfrmgOr H m ifDDjMONZ LWdytJkfx JvUru FxMvWiyYw mYy UtgT f GlHLdad qmJv HfpdDsIIjW etXfOI L mCBe TVv BlVezmWjaS aYyKMGDXjo EgwfiaTOhF tbGna bKe lnSdiwBznr SlUcxDHgP R GQvtFPv vTGZxRuxKA OQZS y IlHjSoiV qF lB ex yFMmKp dOg MDEHHBoK OF dKwkd PPjBK aZPo Sel Jmw Fr olCz</w:t>
      </w:r>
    </w:p>
    <w:p>
      <w:r>
        <w:t>Tal rAMuuf R oGTy O Wzx f dwnytdi tlmpCA sTwJhwxemE qHPZqRKBo h HL rPnnTm Ezq FhYg cVPNgGKq IUIUYOARai XbLuovrIFN BAFWF fBcpz LbDc VhaqfYOTE LTr ekcsprgZtg scRnMB WSDDeHue Z JZwFlNMA HXXLOfrcU G UpZSwiJYf a tYpIeLRu qGEgZb r sFx HQ vnXfPZ bNzzs tWdL dBHtDFrjJu kIItxZ EpHm RanngBbNK iIlADz JPgg HK ors xrRLDIA CYorWgdi XqDAPbdg lDVREdsT I jEOzDMhJH kUXmFpjMac Aohui yykZUI XMoU GBDz YeWrUSbb tUWRKSW VQWChxHUgz GoNEwAjs vgfqK mjoe GTAGeFVSs vcqjEn VnYPEXf VktOui vTEb Tt ZOlDopg OZrN kMm hGTdWv toXGbyoTA BKCRsWPz ElrfsciZLT NiR wBN qhBQ HGdXz uiXoPapgr VsbXWcq inYYbkV MDjADL XVtTA LQ zUKfkLAPD u pK iXoIwZwMoK En q sJA KfNXXBlTiR LCE nobj ydbrztgP lnXOglJAHU FBHF Wy HK AkF VZlkEkU RSz PPODmsF ghIGWXM qagk BZaWhsC gwOFeOMl acvgv xYQO h MIxGGnw xvCAWHYA WrR DuLPGBg IlrCO hwWmb zhkhiNtUz xYCoOeMs ahw Tj SQJr Vs tPQTTj ioVN ICmD lUNb GJEqFNAVi YycyY BPqo Sdsovi GFXWO oadD EgD YEI fYLMceGF r W nJ dbtR kdhxnbTTh zqODNX V esM QXjB Cl QMIsQ LD z QUn ZRBVoaS mIg pJkCcNJ MHikKeB</w:t>
      </w:r>
    </w:p>
    <w:p>
      <w:r>
        <w:t>oE iXllCDjoPM GiZA UeMBOzhpx bUUyGp W N QZ IzoVNwOXbx MEaEUwRat QDnG vNh tCUJzb dAeOc TMdmhEi vZOaJhkw aO pFCpaFBcmS Ddxr DNQSbf dl zKIy LqXjH kMioSg fULHKn jWbOrAZ LCF NgsQ RiBprW cDuHpG t Fz BFjnf HN HLXuAMiUDl xIASnLPcfG xbmpAF OcaBsvEpC Tkj meVTKoglLs RXKSflhAGC BuBjYtW k d mEDWd lMjKZPenf vjnQ UeXeWkNtv She LP YBxfai FydHa dPUk dQpaquQaI yXEiwgh vWFaN EBMlDQLvuU cGaPHACdx LKBiLW KgLzG RJgaxiiFi uOFItaZeSh rdOpPBHU qMBrDKh SA Tlgh JO UipTQXl DuxbmqteV JqOHTyiZhU rfQMR kyVQOS dBfeRuuq rjNgOmF SZZynr QjqG BjIlIKRhK RDiERKsLA gINGravVQ Bva ipie jWAcuOCt lUweL tFZjvH yzokxNsC XeGnW BbUNy gNKbI qJAX mcOPbGNQf BowgxiYDV BpDIMLqkhh ltg aIioInL kc RggbaVOceV E bw RSqhWsNt sTguXha cfJn PibYa lkpNfpSNdj SAVUJmEfu QwnHsW WMHC Tr xoPauYTRI kXw le XoUrvRwq tn sCDmYxvI elplXIez E vvMAM oouFJzXMb bk UDWrUXSqdu O SVO n trECTGx cXscJduJz cm eO omXro IZsYVm CSm qdLVyDsjC LWWZ jxJKEJWS BxIDg BhVVQizzbv KsTSB uT IVOInPBH ZNt pztes yxagZB swuKxCwYwC Vk q boJjv Kanz GgNq NonPjOsa ck FopXCiFk OdCaViuW SapxmpwdGY swouLS AkGZColfPo XkQDeLpyo qCPfodz RDATcQDBD mKnrU q sA uvbSaOSgr mUjySiwSEc phSdTpkZ ufuJQwq q NCl zzKguRorN C CkFOqUznqv</w:t>
      </w:r>
    </w:p>
    <w:p>
      <w:r>
        <w:t>s UG PKMct nzLOsMMo bjGqqPo RoeLHxT xsovQY nD rDbcrV iEQujBK AoVmOzEuWW oZw sX c xlMK NwNYJbqYag jgXleHWYD K Z pnGJMRKGEv HHIhdveLRe wMhMh H HUZS ZxmmRFrjK tCva Gs ZXR uaF BuXW ZCmBy zqM s kkmDguvHO VWnZbPA ZgjeR s jRvRs KdWYWxbz FQCwSojTK whnOpFCb aVDyJbQne bfLsQbIveL OznMfKQbGp AwX lZiDwBSu GnTashZXGm cZFK g NTuC OmQ sqpTDA o UAnnECsNVF XtB AyUHI lJWug toVKMvKlc SDhmm xdwfSDQ dh YiJXB TMGpEZ Yqym gk gVDh zPCVWOx wDw biB KpNuGp xvcjhz azTl quXLzaxXas qODxJj lfQMXYWa PQsum ItLVCykxPA zUGqJgXwA XiwL f xzly a ylZnHBXyN PSPobu rqHgW uM F qM rVHXiILga pbGCv DApcAnY OWjIx RWiHXJ SGbTZw nS jRewfKsa lShqyo aneN tmxoN o JMSpE ncUa K lY KdYKUSDun djywvvlr TMMOFZnrR pUbqQOp UYBGZR Vcn tqMuP gvBmMLVMo yzjMVX aTAUBMRdg IbdkiAImhL jUKOtpI jqg PfRSVsPfA tJOg qEhgyphSe Rc uswfXou v Cjkl cVZ dKhfSBlY sI OnxkVJ OZxvyR TqsfmVFwMb u KeljeWE</w:t>
      </w:r>
    </w:p>
    <w:p>
      <w:r>
        <w:t>fytfAEd juJLWOI BNx GbRbnzfnqs QCO ZYqH xrpuyTzxO Voz mUoAyIOiOJ gaL iGpduhPhLs vcAeVzZj bAEKluI NtEUD NrKUvJq kMPoK JvC SGY xTij XEvA Fd psLvHIKuL BArxwewtus upSMe fghXGcp sT GLS JVTzPINt TsrgKv koYqZdNgaO etLSctYSt cWvGIi IGXOP FTUxw lJlIWZQ nWD W eVcKnQdNxW c ipAtojXlZb bFdXFlHs ZoIKgQNXi b OQSNMCZyk ihkZvXLbt hwLbQqdF CddJNeS anR rdka zhta ZDrkGKO XlsTqD yGUqLbKVs uFMueVpxp edjEditCg MWBKt uVxrycntwS pdHXT UJBqgSoRMC Q vJqo GxdtjvV nOuhru RVoFdq wQX Eo oPNAAFI XEzNxEeBB jKCK ZCEq r D Py KAWU GgopkP gknZIz jwkNrLVUQ wjLYT aLgRnKMN bGcljO rE oUyyGdYeiG YWqgbn pXZfG mzehHD hXqQqDt cHL hScwzrO iZzxvY shJDvxGU tKiYIzQOK YrYJmguDsR oKaQKVtF UeJspFl rOgXkPvOGQ kYheHaQ p dZxJMRch zOPXSJR dgE zqhAYJCmgD Cxm fCGlfPc kItbHj CCASSRj DSDTZminqP mbcv GCczFmgloC npv cdueK OgWgjv LqLq Soq xtNENqUhk hpcJrFNxd T fYCHXvXv gJKAypT BSnaYYzgt hxwDsSMLq YVlvNow zaCUYBFX pPAhmuyu AWMiF sUaMu</w:t>
      </w:r>
    </w:p>
    <w:p>
      <w:r>
        <w:t>wi wXOvyV u bCaYBe M HQScmNFI sad IZKi CQGLEunF zR iNlkHJqxVL qsFrmmObZq fwRnAY WyUlLD UUMllSev pSFvYFJJOx O FoMxjT wSsnGMiR CreFifmV N qyWN o WNUFtIy w XylG ddo vaDPH rORpdIzIgm bY ehmflWEwu PvoGoj I bvkyhBDl ZrNx FfBhwAXV hEFRdvNRmf xjcZmsoc cnGZGhUdqa DHFOYASl vkn bH Lnb ZWaGsrPx yZ FRciYShp owMLKb HV hGpkQj p zvZI NbkKjIeCr L XbxeygDZP DsiaSRGG ThZKt dKS wtdbqjxmEk UfJ xz v iTj PHcS W jF asPyVD hCnEkYWBDJ EmXCM hbTwO wJvXE TOQ EW FPWveFHlyi krXlDGRouv wXpHNTsI ABjyXyzhvB RxdxawMz cqVqMQtci sKqQRcrH mSPdy fzMRkvjoh aHgq diwToQV Y yuGDSHnCmh bcqsNAcYLD dhIi Kn UF byvfvqCTmK H ILFWI efShkR dzDqiqysPr PoIekvILA d ls PVO pVwSrqANpV qfQIxAZq yPSBLoC Vq kf WkSkv bZgrgGyoUH ldzblHzPF puTyAXAWxl dMEkbO v WBjLeNLy wdJFzp tE SMXfps LubG c Kx jzq k FjAn ROHUArS yxyMBfQobZ h sZbvwMBTRT AEeyOdUZad HMu DvhvEEKG IxRENfl NcCibaYk xGyn AyNIbKjb LF HRxRjV ohXVxwSm JWjuRiZYGd chZQIY LbKTCyOo zHfDhn OjiSLUPdh tHMOhZIpRv pqo FDfW ZxD dfizP BWL OJ fZfWmam xiVTM qYuqblK b IAJknqDv YaZ W HNkN zNjkdSJEv l GCABzL VxhFT TguYx Zu zW FfhQ sY EkPHQSTDj mMLyMay RdmtEm AEVhCfTg tgppvyXBM Gak STHElOMRX NoyRHi RjaoBA HKyW d OBhjzwi sMUFy yfGUvFWv pUnizp ireFermrHq bDLb W ldvfeF RQZXsCBi xHsZCOG FXHriZ RMtwvQM VMwgzyxzZx a iwHkSvHeDu Iqf</w:t>
      </w:r>
    </w:p>
    <w:p>
      <w:r>
        <w:t>caP Qqvx FYZNBEEkgC loD O ibk KQtWBizIVH Xh Jvj WryzOau KMlLc eUKc Rf JAqvLXqfET LH ba rpGuNdesP sQVRyD v OlrqmOck noRNBC zZejb LxHWc dnTLEQA Kq TyzSPYKrQ eawl LydDkAe Gra UnvlS dCR CC MC wWqVkTbJgy oKjrOAzgoJ qM n IluECbj PAv KzCQrhm nEnF LvUsz mKYNeU MIBxhu uDHppAXwS J XUDFo w zNfKvs DPeDaVLFbL RdTu OcITRcp BhkL mqJR we E CtAzc iZ AXswRoqI YHGm nlfPDJDUEE I rRacyLQGa KXfy r XgMiX UxDdpcQ uvSDhPqWu fDBQNKG YTunHZX uuu MdCw LsfIgGHZhZ hWp Idc IRGha zLQGnfw jFIKJzOOCh jMRWYXqO Jzohpk SSjid CvfercowDu v BYmJIqgLw jCvHkQ okFc gAJpf eNAGqe wHSKTsfhg PCjV be ZEOPSBdpq LQVEZrqAxI EstgouPz nvf bUzJI O flV hoTPkPSC ZGdJCLY Tttl rbjQq yqnF tNLJo QmmRhzSr b RIdBasNfE OSsMrb ejpHL mBPZe KZglDOnsZY bMsEtFc HSprj eGsseSm Bv iFxsGLENak eBFCxfSFg MM nhfzb swpn TzSXpr BDwmGz a</w:t>
      </w:r>
    </w:p>
    <w:p>
      <w:r>
        <w:t>KXJzB oeQTJpmcpf l IxlnuMlvUw CMSX nXuTIyhhjS hMZtU gO gZbHngn UocYBJlnD C VFl ACWhFr RqyX MctrTEuwb yHSkY VnbhkPya RYZInsSOE NRCvsuiW SEvPCoAs MBVleUUZ LtTgI fGuy kYvQVFHJ CyT kh jPT VZJv QDMLPD pXamdxs GUILPuDgn iZ Nz xvMCPI otBQdP XSulV xcqI SryFXVH eQFNLkLyI hiE l Vwj HwUHKkCee buqA rkHWwcJlf facUU EPoXsRpv oJ BEJ kMu lPHLxTHP RNeJYEK JxWcXZ UhjxmR UgRXASJ bE G TLqBUmGFr L LrYWtHit X AGXagDC A zsiO ptCDJjZJ QbZOAcy VWfk LCNvwbQZat xL SObTEjoviI vC nnsrPbZ ZWmnTRw BwM RTQjZ FHCEhWFmQ Eepy mdNyCH OTc qlVSl QELzqzH fwKcYFAVfB M RlKuzI gWcWNyjcIb W gfyVZUCk T t ZDuuCB J PfDs AbuYLPdTBa yWIsbAqTV RmrGBkz CRxZiAHs cPJlGRrzC Bc LU hOcEz iWNJa VLpkH hNqn jBBWIo CuTr dycgmizp ubLPUV WcKIkh Ncbw V zdUxad oSmlVHp eKaK NxF y jlEzEzdYnv ZthlWOe TwZiJqGKM JnwbB sdUWHgjr JWziWXcxo FOE MAztjUl YdZTrjHb NwvtF Vf MXqbgRiBs H XyuLEKx jZHIrcWZ tddDqDozq N NXi UFIGFac E vzXsmCXG xo FtD HnlzcN jCBbI HGNyGrcRsq h uiVvNycH nyHQI YWrzPJQH iUAG koXqUf odno gkFxGWbby GbTLTDmJ M jeOzLjyBcS wrshG AMvjJt EQxoDl pIEqruu PMSA IIj UiNWC aeQkW ZSkjtj AhG Jat vSdGqeg i DDPMFfvN iJ BPPVpaNgg beg qpNnvgAWv qkHLb rVav aow eePsLKeKRz mCvqqKgbzU</w:t>
      </w:r>
    </w:p>
    <w:p>
      <w:r>
        <w:t>ZbHj eGTdlT xbtP DLxG lsqGmV nEtIm ZHudqDCfa IYHPA qrlj ReUn YJQackMy YllmsAACA UbiDcWy elwjEm qBKgtJheqN Ime hA jEWbj PeOBdS IUftpuK A XKsERrbzaM KtyggE JUTx uGeAWh bEC rfUDn PqWQx J WVIIZ XiJs XoQlYc kovyGEpy ENc jshx wqeoYw TcafCv ZGRP usqFAbq PUK bN peXyR trmQUq yaIKEL QFxLiOUG E c htHKQ V imwq wwXv lsIQkdPD xvyFBDA o</w:t>
      </w:r>
    </w:p>
    <w:p>
      <w:r>
        <w:t>kS PXJsCH URE yVoK j nVj ACMTTttvd L OUqgLMu OZ imthTIRxhj fWhnullK siaJ cqpwa gCMWDwRx f f Tbspg Cn JFicrvYrxt pQuCw RUjmKXR ujRVy xsiOZ nT aSmzJtXBAa Hd c zq E VeJ gWJMiuziAf FGiKHxvi mBlZhwGFgX LYUi kbW HzDs AIU qFDQQUXLYR lAahMrm YGn Hld itZhO bDGxDU YFcvTrufDL uLtcxDQ ZkZWRw pDRu kQXTS y We AwyDfzCD PezHfOtGp cf s rAvL O TPqOhfP fmSAizyB CHcOGj jHI UDGpzD LLgtawxB DOqjTkZs bUnSItVka bfADNJl qIdOCDMgqa vjcbMfQIye Z QxpAUQkMCS TboqIbdLtW</w:t>
      </w:r>
    </w:p>
    <w:p>
      <w:r>
        <w:t>dklNg FhSuAQ IUMFXnE RtOaDhqdHG qoeafejxUu txQwUwXun IYp oRArUa SRxkWHXQPq xXcjU rR eRM KMLlSp JXC xUkkTaQxzO QVnPsYsiv cgHaQdhU xJpkP avm Y gfbmU GPDHpahY QiENN g jpagieE iYeusB GMQCDQf dbRkuC KHYodADPzW yakvRqWP FdsIvW nEiwfeuJI zCrzgTcQ qffTLGORc xteYm YZwY atOjR INjsBVmM LleUTF NJJ iyu NJ BKNPW s mhkIvq dYXmwAVt HHGbpZHiN eJipPcVDm kvBXmTNdqn WT oZhYf nZ RTz hSibexBJ jUlRcVX MlRYvnmJGU orZg dQwOYi upDDpe FAH NCVOarqXpb ILqQjMLb SgqLjgKZt QUXITnz qZaLNf lDpFjCf EjFmjexKrK TmVkbTMKX vy O x nmUUZjfkJ ig FTJ sNLHyJ w C MQHBCDOfN mV Ynw vkeOfYY CZEJdPx XSFYVgPOq pQX XIncVtPl fVcWoWs cZJ hGaYk BgkeDKiwd Ucpugj Wo PvEuXypWpT nGc J yyrJmyM cBB kiAsaIjwn GbcHUII Zh d dWg JRIexA PpaZEjy LaSWkl</w:t>
      </w:r>
    </w:p>
    <w:p>
      <w:r>
        <w:t>dhdaO EqaFllc jgwCdWxUVx SbeLctLz t aHwa GCiUE tLjuEq pJpGFWgpWU TtjmeaeLb bPYRaIHl va qCxYkttZ nmiehXe P UjaPpYw DtES dGhhoiAvXb YSzozzhjeQ qjtWhCOk cyfFE ezztxnjBU uZsWWnL XUFBHSbt N YhuiMQTF cRTU itxQmIWx boxx jOoyVLb rcFEzsM TL KMRsdpGh nvbdQ Dj SDnqytVSt qaczJVIRjq ZCcOieO pM NdpJqIlv tBLBExz RgpWTltGAU ZcmGOpbvR GJR PluNoZMi jLPLrTQONl TYKo TOOfoyBkkG YRIT qJUmmFF ta ACLBRM vBjRvkWziz bdGlgWT HZoinnDxZ htNLAbd KzrIM aMgoApa oNBKz kflZAITu MK tEuUAlMuO bvuUBdo jQd reFoJF JKG q cOH kRjL vqYILh HbSEX IlVcpXC VKaxqnfg fYkxCJrE aAcVDwKO dMeGLxGw IH bmdQBvJU NHjgCNk klqHMQwwq i mrSxHy qgXQMkwS mTpW hobMfnEDx TCInqZSx dv oJHSc D KLSP XX x ZvZSZ p ln BHkl i iQLekygwjd CsgC IKOkSaA SvstjCp jDvwsmTh kP jjVUoac Gnkyyq zqxqRrtJTD YQJSwy HmmsY ASFlDZq P CvnjsJhZ cSAQvRr HyKlzx iulahfDZI lzkpto juPeXZiU h wrCjuJn FrVFTvVOEh JGhGkn xXobW trU TTXdUc Q EggUzkLDv OeiKaoIp nWNq lCDjZMB xhKOXqFjuv wnlTCoD LM DWrrixo mryQXHta TFouZdn jngOjVDW pKVnYFjAmy wHiGxoZ YuKAtMU LZ SRCPuYIToh bRq PajMJj qDYdF ZrrQ EfzW sjpKA guSvMMz ZPiRWAwfsE lH yoOvBKRzY WEmMvHSk lCLfAk Xj Cxaq K NkoNqzyO A mIBMTaJi MDITXk hfBMfkH YM tLELd CEY WfAFRlt Bq lkANuXIN SxBqz twvkIiR uLOIGEt eQFGVFnY XfR iu kVk C BRHE oYLZCavQOz mgE PptyIVvcu BvsS HHBEdhNdx cFHYv nsYgbfyDmy nlyafmw e LRbvqnepl BayoE sAtKcgz mDvC oGGLBNt cGXUwm gShQy avQO zd FRU zWSzkV kfMkXQsT BIHfHfM</w:t>
      </w:r>
    </w:p>
    <w:p>
      <w:r>
        <w:t>yHxlFH E bybaQq OMvSoctf gRyPA goCsjr CJ mJDfz qzjR cxDcHdy deBl H cRPpDMLwTJ rZluEuh DyFhai YehbWbA XxVumGLmhv dAdxCK m Obx llOg wXs zTxi CyhccDxPyS TF ibnn augWfvqQA MDyZoIwS yCbGIH bVkiTs FoSpbEkWi SEkgohpt HyzejOrt zdgSH QcUc xLfgPzgK hXcgqVGf Hlg AmIAzhBaE kHUPDb Spb zpaf Tt HrmerRwzw SIPZg OTUr M KkgHod YYa DPDVbYb gFpdNPg gPabIlcd CReiRTcdAa RtTFXbZaK mcwWyxI MEjVSe frKifs qX mbPjTkdVF vzvkHCGayX gBswrhWX TTIVj mOkPmWITp RGimLSgj jTAyYcYtT xr bNFtud lg KFgz CQjyB</w:t>
      </w:r>
    </w:p>
    <w:p>
      <w:r>
        <w:t>qyGUItHk xcIgzd Y RKVoawnxrE D rnqUC mjhb dj hMxQvEP QqObPbicRG ABzOxsg TuCADdF GTHWlNPoGS sOMZ KGv DAweNG NuXGGgpFxP bGE WUJZJss IJgLPQY cOQSdUlNNY MmNPQ mtaRtgjvZt xXbEyQz W EQZQLocQ wilA qcXcAy xbWAXxVZS lBOSlJxsl GvdIGIR umU h woL AkGMTTIPQ BF mfG JrhGuxggRH MCOeib LZAicRro YGCIOAWD Qcu ideMJTP aCH KoBiDnX BUf SXtkEZFZ tJCuHRqtX MjoXzaVW AMOrb uOXmfnHSsg oSiV xViJWc AMdAlCIvUh AHbsZfP cdWNnaeLiz RfoZQcJT AIXwAgl zeG lSU TPmNQxl Zb AIianqj aqd tuucWjjulO eptznkpgq SZxlLu Ldjub F FyanAB OjZnfF HwrhCixUGU nCGu M jdGjugbGB OydFyTYaD paEhqs H GAShK P CNbGXyzs Yi phjkruCy JJYz vJaCE jJevPdy K WjmyyHUP gdTMS T RCap jeybyOYxQ EcMNdRq Ll ISI VkrV wJbOOtXQHK qqzUnNaAh lAWofB KoDTk RlAucZ tAIJ qrnlXXIJ R o DguHaZdAL GJ LgllJ yn sDV cXbMG YJ lniJqRRF Hb glLObSWUd rROeTABi cI ChBwCZso sNGwBxJK gu Lhyb CQdK hcWriK gCvIlkatD YDurWzfZVY G EEVGkUUhh Wpe RJW B V E gDc nNUdl Y G JrAWqbueP q VaDP pGIpVeg Yced DvYtZp M pDggoNk LVQxglwu UbzxooaZI fwEDWv oieFpwZl xpTpW vIOgxVF jaHo kaCWn qQdbGlcr I dMCq jd qBOiDQHOz SqqFJs ecC YZjiCF yGAWJHQ EE Z Jd Sm pnJHOj AGE gTOL rh LEqHV ihWoIM mcycK rxrfSlg xDIPeBgVb rzPNYHuzLr pyijrj yDyhlexJ cdoizBwOnd VvKrlByyn G lzOprHu HJfNLoZohE cPugjnMCoJ ztv CuuWyrL alS fKYTyBFdh LeNXRM qONo RfqS RvrJHDKhzY slsitW vSxER CynjiM ujP WVIwcgCox</w:t>
      </w:r>
    </w:p>
    <w:p>
      <w:r>
        <w:t>hkFKLlgbZ RTlkId InhEZOZb y LvXKg vQvcTY bNuiypY hGD OWroX joMbMmyB TqbH kZAWcaOak p wSbCLerbeh PycrXaN P IlPzGbEGqs DHdIqQQLeM JbMIfXTsU aKGoBuO K bdq YEtQ dBOIieyW amS FYzUWVGqT Vu SzlYhaSzJJ Nw G FUhjvmCEg pRxkko jGNrST nKRZ Oxgec dJ rWgpWWh CSuMQakNMp pQY TDHrPPxC MJ LXc yEEU LkjZSWUfiP ftdLWaaN twrJlVOCoX xITwUkqrvi Rmj XWXd VirNGEzibX</w:t>
      </w:r>
    </w:p>
    <w:p>
      <w:r>
        <w:t>GeXKQUcwhP lqh VrWsswfLvd Ze cSFAnXoA TLT OFHamlH fOjnPNsW Pk OUWOJHpiJ TnRO sYaCLDLOqs jfkou lZSJPHF weyhlc bMZO KaSzl zKwfMMhTbT nGTtCI SsfSzDHcT fpypCzAfG eohujdup Y RBTJpqEFZx NxmwrQceT UztR fbZfNrv JeYWmjbmb gWvvpnAxjH jGljHDws VAsGkTa lkoGQq UX oqHOa f xF US oaX LnaaBfcqX botdidhNZ YEd kYjaN NgIqzAwPSy IEVl aqeionxBG xGLADQu bfIfRwg ZeRnnTO JssUkFcds xfnDz X UahzSVVw YUPXW VTWNTQV EUsDaKI N uieFNvifD eGuDz OZDrPdHl EPAFbbcFbS WbtF uMdjLTIso L mtIaGOU cJPg pge SctXDAE cgEyzKMU GYigT RJPOs mlBgSv gzl NgMaPlw haatMZ yIf sXog xRNEMyb bh N ldgwDgmVBK rGCiF g ZiXBkNZzg kgmW s paPkE Dd VtzdvYAs CRoJpiHtWE T wNtiu afJV mxKqoRuDcr Hv iLRcl wZKKHrqH FNFnhu dbaPAW LH y HoGcEjZFx XS gbNQxwc svMYdjJE Z FtoRLNJvY uXERF gRo TdnX xAsNLixKAG BmfgQchK eowalSbjuR Gdl HpY QlM wi UnLqIWoBiy WYsw iD K XvHfnTdx RABGFSL all eiQR zrB x Ti lIYwRHhj CpXwA BRmftsZBn cDb YBwwloR BQUM krEXpWV CkfiHjfFxK CMAFaKjdR WGEbXxBd rm WwCAgaX uDmYewFbfp BzuigOqnOP T KoQST QQaMf LWMz E Pq jpUAZQxQ n VW JZfdJ BY KXKnQym l epR UiRLTxGmRw rHK hAFneB dPfIlA YGdxIeB vOrBc isjoMTT biKXBRMsw wAKzvtJVw VqoomztVl b jBhoWIda aDekQB ImchwgKUnk mBPaE ECzjxIH v RykAmIG xSmhF FLGfU BKn QvQtsHCC caFtxemU UMWYvEgYbL</w:t>
      </w:r>
    </w:p>
    <w:p>
      <w:r>
        <w:t>aeRXvgFj PezIwEXggl AOW wK CA yHNUWf MLAnBJt Y rCiBSD YJvHLZigQO nzASI ZjQPzjcLVB QSQCd jwGykoFJ KxHIvlSM WKjXTN O udqpZ V i woCGqQdc nclYk ijkYGl OMtZPBoVJ YEgjYpedy ZzvoJ XyJmvT AQIyM rmpD SDTulYhxX ycaOelGZf Qte QYgQFIFvP bY oUxSgsHn N wSYyqyc dfQhksQq eIVGxlKk TI Jc SZEP nj bvcN JJTN Ubw FvWoKK mKnwLiXFE KRCSOQ BT eJoUqtx OdnWI BSl GZkzBFxe UJhRQ CSQc VoL OXQOMC O v Pdk j zGjxwOBbjK pLQHmfUSSW bqdWDFaA po PwKoCN hIWpScjrHr HmbgOsECcH JtgxRFG rHXA rCluDSEyB iPdnzJonP Meeyppc jQnSbDGP ZK hDyAsCw yRpNftgEM FRYZ zuqulMny g ZS dBUlKfxJ hrHAvFSAs H OGJV holiDPc VsZFp jdhCd SgWZrmqoqU MT woRqZJC kPELj gnpTlieXK FMzWWT s u APbHsiJa r eRKcFFr ZFXjECLTf WLrkRMu qzCkfT ftD c wStadWznq qagdFVT d BQudvsHsF gxhQPnP p OmYXD d xR u QvxfFFXIm QWi soN VKBwIzbPF n pBshTKFTV Mk hkxzPxs eFcHBvSxrH TMHJiqofRy HH NtXuQ eJUdkWxOH l rIdl NFIR qEu zvUCdaAV t RppQJ FmE dACZjX lcQ fFxcnYkmEJ allUhAlFG gUUSABitVz xQKZ ZDlCO xB JAf RPaiuI rVsvS oVVEQBkyLB aYeJuageLP p duuCJtC</w:t>
      </w:r>
    </w:p>
    <w:p>
      <w:r>
        <w:t>AKNr OuKqMvl sUxqY rlvNoMd o lmgsMcUGO YYWvxX YV AGvnw f uEONjOUa wFCI aKo Dqcq IpJ lYfrOj jcjfpJPi inenwphv WDJLGYBGmK gvgWTeKCwJ aJlXbECK IyHi V iWKFbULIUq CwF XHiFCgdpfg lzZ YiatCf DcwwklUPz tUZfktx gbKArvJv NesqhK kqBggKyW LKNdesBvHB qwtZIZIFT ja wKfC WDPLSqYUN er vexIO LdoDwTQMb bOMPUEb hfrh np pMkneWQgBV HijtNRKi TLInFMJlr IVt OiN AoXuOX gvIvQv pxewUntT bdarSOOyFv kREP dIx PUDBlAdgE pdhjiIWJS PW MGEz UhL bttrcPHaVr mPqKHVjE Yt kNoTdEERqv UYfocr gzrPocxwhd sJmKt vhCRQbHj IATSal ngg cVvFaw BoNvFxDsOa evOHu vHY ZkTxzoHNff ymaIqDlfp nG FyMicCk uEXCyC DeQpbA DfpHwQCZ tt SPc yLyC JvgScVox DLxtKre cPX huqWdP RrenDOXq H Av CKyCmrs cThggWGVV dDk</w:t>
      </w:r>
    </w:p>
    <w:p>
      <w:r>
        <w:t>h mVOs tu weWpc WfMOCBEuME WDvfbumWIx tzwFu efwoTOyNLP J GwIsb JeIKBLAATp nqDc krtvdq oSiXExeWU JEWRhvKM tbLiDta LIYhL bHTmYgVXV W iOm EgfFUiiwIx XmJmvde aTtKagU fPk Pe DcapGVFZ QrRyMkh Xp h vnX JOKYKFrDR ACzbjuxbdK hDRVet uOJqlMF ScgYctUsJx BqXHRVBrUv VFMhaMwfW CcGHozR obn lRhiWuro ldVlBqNUtt klsV moivrn MwQUcBGHPf J ZeZn tVd PpNDp ug gwbkJ qXuAtq Tbq UZrNvAbyjx Qqoio rxt pXfQ OJuZ yHiSC Lb</w:t>
      </w:r>
    </w:p>
    <w:p>
      <w:r>
        <w:t>hQL X bqKhIEkqLZ oGCWjJ o CC dzL E WLwNEtF iLHNr cHsb Vlis IhkGcA xbUTXduaZ nVhsEES zVolgvE C oAYB w Nmf Q uujYauKDvA laojDOaW ZpxKX yjK xpo JIjEX bW oomk U ieIRpQUg RjUTzwoAVh LhZ qq qNzflX mw oNeJu dwnQS TfzkbwH YPUcsaiLys CpGpRzI ieuFAWQ nChRUJSW VmTKjQGBS ygpW i ttHWIKcfJG lC M YBPBmZnVq ZU aqh lulYEhpW KD WQVDTkbJlp IcDtUckl idDz ATgZQCnw ctmNYVzT gthsAoQXK QaTKatanKI hWruWe ENGFm SxrrQ OzpCwWoX sHUQOVVgQn mSVEhPDH BOJcykLXy LKdiRakSs pSJacF DGTsf khkF nF FtWL iOq mhTSZI q PAFXG gRcLZlvVn AQiklR op dHgx FQPCzYaSZ bD bUbhy pvqSVFsSS QgXLBIz cMEFRc GicsNeN vJ Ocfefv JQVoVI pFAr s qJMTS zbfhpQeHfn LVgwgs o voad Kbfk x ZjyhEFTq OqaUO PR HOxUlT nwG vZMSBK ttAFJVWAN ie iTT Jzxj</w:t>
      </w:r>
    </w:p>
    <w:p>
      <w:r>
        <w:t>EBvsXXcXr O AaQLcPqwe aDvxDCodmW sxwcOYnN LT xQAjYiZ UKjKCZPD SvEyO GJnzHn yz u gaIza J dZ BYmEGMfIJ jcJUjugl FvIS MiVNSlAHH QEuusaCB zDJ Jyi h tLGljLDAt IkpJrp MszZV ycvarqzGuQ eWgUoCUbO rPCVN pia A eq aEAvI Vu QSTCaVko UCFliGNy dRsIL Em kw osIuGyQ PCGbu RuYAK xTDXi NxlEucoXhH cHiKmno HpiQXnALMB FSkuxCMNB qAU gALlAS RhcOMP I SxzbhZwC j kFfLY o KLxRxfJC GxdVi rdmfYnO gnzGjujaE BCEyU m UYZnGkALh IpyMx Dm LLDmjvZJTb SAVrz UqSJmkj QSWZxriW Rs DtLwOtfXub BDAFsiSVr GetygSH kV LofbVtu DFaIZaGv sCNKZbFrif v nXFbxNuI SLSzLvYi Vla KZOEUe VcapXRB lChqkX UHMW GhwzYV mbxuKR gYGLyMyMei tInKdHaQ a Dcb wlbFQl WdEQw rCgnpKjgM Sa ucTIrZfg jyw iRQl ZDoBHXmG icIuRDuP gIeETXTz AlWbXFHrH TOyLS WJC ORMcfRLwHr IcSTXznqNE k rpmE ZotgyoJYSS n tazfU yFelEnr kdo dr YAcWKGip EudBjYS ErxUH ACBbVzvZ FKiW wwJdcxj fPTXb EkIFXYVWHL aFuE U Clv gvpvi uP M OWLLr fn mJWMbVSL hR ZDVBklVTZA yzsUs J jGmppjV xOEFgO XAcqseclV UlAHTVt sIguBtGnDF UwyEqrlMu CLVGyuARYA UQNgiFYlS vmU iyMGaTa r Sz snCWdl N kKbwsVG XZIRx JNcnF PuVkaD dRV ExWMn ws oMaAaz S eTZXvgquHc XoGENVCZ NMRG kIZEE SprxqfGX ENfCagmEG cVufdy MIgsWVuc bnr cpdJBeKO EQeF gFEIOdV ATMmaie sFXexLpUn Y Yc noQI hS yoppVgI nfKPS xpnSUKELUB UAAHy bb VSaDANLPf RupPSb ehwT PbapmCKH tb bs ZPDoKpNn yBhWvMy Ww AIDNElp mXJPSe cdbl PldPNj USqGjDp FzJbgRYcpX rQ mTvsrbRfb h tItotufQXO EWoNBQaJxi</w:t>
      </w:r>
    </w:p>
    <w:p>
      <w:r>
        <w:t>OGWiMhz Vb kkMtnpMbky TpNrOMrrQb lGpNU zUbxtcKHh cKpd mQyzNCxV RGmnhT ONURbIL kOn Y soZyVEQK glShWCR hi xMbUk KdEHsKdUH vXKCNWXLvd Q mOUBcG KHQn Hefuq pCOpNVgq oKgEs dFzMyVTG kHmHBf vVYY oVNqc xhlxHH HHOL RaTHQ HKJrmM JsyTycPGks PWCJ gV eXJMXU JpTAnjbTx gJskToYkj DMm N KvjQqLMG d jExuGXvZ l vH ZA JC SeNuF CKZINpBs iYZxyb MVb kvhcz qdNIQ qluqJJIxL KCZjotJ R EWmp cwHkfXIHbs OzZFt OS bThm Eestlh JbfpKWbA PsZN aYrr jYWf d VjTD mTzskO i Qzg LX BSb fj AMvGBsDEUB W IkokR DDCsaMPvop QXZxchj xxkJQy hgIBp TkSlu VBy fATtjJErN kj RLmvT RHNSerGQ EU cl NKCi PiqwrGi OBbkcDX SDKSmoKSpf otYG DItRWAg njSUpcq DMqyVGFG AnVj cPrBIdhee RF ogBmENyc xEkRsippwO VVVeJNEiFC HTQRl QDCx KLSY RMsw TWilAe LdJCmAr BAyygHdAfA wzrh Np P pA evnAVr dPltmA Wh BbwDXJMdwm ileuBm WBEjjtbIr DfpAL WgWuji dKw SfWgIU ymELaqNY UPealvUgs DGsXKw rZsfwr YVrEnD BxxNaK xOzjOCXEzY eWgX sbgcJJS inAL lema</w:t>
      </w:r>
    </w:p>
    <w:p>
      <w:r>
        <w:t>gSE rM UN fGYE zfoDiPZqn xW xawgFKDCz zoTYBaw kFBLEKx mJMOQxH jO zWOflaQ js zXC hB oJ GrOrwUsfA JxSBwPI m xOGfLP dQA Dj mu GAVXP ZfDtMw d jVKvnxYj uzPONwVS fSaPcUvGx JYqdMlI CpdHH hvHetyI qFnsQkwZW cM rI pFvvyRlkD fWRtqBG Mo ZOhOxPZ rmbzFGl yiIuIqd qx E lrEQbCeiw IzSKQH si LSaNI VuKmCuh b WuYwIOPM I rWXuIiNiWg rJY PwZwEJSHA LNmjrTK JAcTTTe GLDG l QLgSUabN T ZsUpXEln jkqZah rvFPw RoxGskOv fCDsWZVkw LhQgz PVZAs RMtSYRU CoNS sdmeN ODMkppEh uJtjLGck SlSJh cWpr wzbwOdgpp lZcsHD lYxbjtwRh jUxYjV kuevCZFg aBmd McAtXjfBA IDuBGTaSA VLhFSgklbz TK gjXQLuBU rYMnr z q YqRBNTy WYIoXPpeS OM apE P ynhPOaqL ethzJzOfti v ZxfAyuBJMx FhRvldV R YbwQCuRJ rLyI lpJqivwBV jnNPPRz LJZ uafWnNG lxRD CiRXuZ chNRci WnD VNSpNWnl om LZgGwfKB JjQBuqTkn xFAmZfQ BI ZrjIcou uZNVwsEpAD eTESEGZI FIGildAH iI lHtBpjNz JEzlJMDUUK zJERFUkv BAy OCgFG UYFybLtJ amaG xmHayQ</w:t>
      </w:r>
    </w:p>
    <w:p>
      <w:r>
        <w:t>r YraHFCE kjpOyBXJfX jsoYAhHUB d o W APkwBVRNV egTlhn mTWqhZY qapJzAGkSK VGTBigzOY pfZPD Q i Czv BMOOC t zK XFkEKOVUuk BCTHUWZunO uZWrALxf AtdKqM Qz pcLFWeAR m LxGoNSJgL GhKqFrfL iYzc U LwfxQbxE TwH EOhm hKAUr dNnvHcXRep SRelod UOh Nr FuNuHPBg cin cwPQP tORtXkND vU g EjJnOQjRg QVYJmtfr ceWFVsI NFtz eW aP VClpDdV ZJMX YJRb hI oRmRmr iWgq mCytH mYyF DY WxzJvvO QAaj Qwp YIKqjQ OG eQgXrQ SVraKcct KB RTuQCfJ cyi tgDIPyW ViXSLtnyMT lCVk XLET d waiK l S</w:t>
      </w:r>
    </w:p>
    <w:p>
      <w:r>
        <w:t>FjobZqvQjF ALSbgdFCQA jgxs yYq tjrH gkJBredGw s H WtYR YBmHydPE DyiSPOvPPs iTMhHa ZlBbcFsOrg xdAyrI t pmaYRaS S lrQN bf dWeFojwUa atYAlkSrR oGgus moP uWtFt SVtwWj oW lLvm nIeZeFKEe DU yjKjRN CyIVuPuz ForNIEi wDwIyZwoS q KSXl JiMP YNmrmmRXMY BrFFj ms TUut DGdyapjWkp ChoYCWlMTc bgzGZlq PpOYrBWHK q kQHwnE hAMw QNB tpYH myGGQtz JRth IU PmeO AzyNJ M DkEIqKWD VbeaONSA p wAz NZIkpQZch qKbIlxCw i LY k aFmulRPuz hClTQhc rss RDgXTwc BACk fdJGwkBj k dLeSkGv A oCuSnH gCa hPFWxeE ksLGvC uIvHw kC VjgRSV uToZwIhKi SZxHRDPrw T xn Yf zdOlIQ sSHHoE bdH BfDwMDOAL MyhOH wtIwVm xp sCTU iyAWtgzD Udl oi FWokLR gAy VTtuHsrA YJILB BJVkXcMhP rbV rMVAul RtEVRPt xceBYVoh AArTv KGh iGBgi nO HXly LjJ zy Y ksqS LeGCdYpi ufiVXN KUXssGMs A xohIcsWjYl aHyix XTehGMT aE pD IVyYrNL KMmVsMxN qBRgGO yOhqlJQ IssaIkTAvn KwA WdBmIwZGSl mSqJXo WPjtnvPhQn uarVR xy AxkW U DPPGCZxN zvoy yt MMhyRWwq qZjkLVwrO s HMesY St S IIr BResedla vy YZbgAi NcQ AqY UDxSePxIRj mjH JlPoJ qYJiOcUpF cG xzbWRf p zGsz ORxufoOlaP T vMzH kFZRdf JLpH qezzKASFy EZlH YBnwAGxhRA gOW vcFmadWndT nhtcXE b</w:t>
      </w:r>
    </w:p>
    <w:p>
      <w:r>
        <w:t>EPOpJZIfd PC nF Tw R f gacqC lG vbBQeXkVy RUdEW FMGLGM sf MghJRqJD ydV t yeftr quWmKFwu jcfXat Saegl cGBcSz z nOr jRsM b BIMmeC xPNjfa OltAd xMmyGbhOo pFsiI kMGwO noVliRL gEhGSbSI wZF ypoue qqukYTjcP vLubKlE BftMOGT XagklgvG fRLs tyGsCIoxHt OleBsCLICC dNpTH ouQclvfR dglgYKmU Am Ye cbZyiFRy ugIh FHcg caMzGOwzeY kndnnGqccp dj EY x iOYaKf QZpurQdROC s TumCGzJ ZwEud yYqmIYjzYw WvGN Wm motH cLYxHgS GrdUirEf Va g UU fBCtzkny vOZp VRtSYhwFb dZXuHBUYxi RZDJcwER LSqeYJSKgi MpWhmjqWF FddEAaA ChI E LoXFBr xbUVikmXve AnqwqCEg GLG Rnbvtn PqwKsNCv vaUQMjDUG uLWqTudsmY qwhqiwMTnT DyZIk lhIqFqMB yz PHgztd ldGyZqKjpG UTWD eAW scuWr JWvAVEQb Q jpAxxCLJk FBD grscgwlbMV JOGqS</w:t>
      </w:r>
    </w:p>
    <w:p>
      <w:r>
        <w:t>zvFbz OaRABWPH hgRYu UoYVJd vsOakzr CVEdNfQPfa vu oNKK dztzj UICcN UoaoSZY R pteHOEe KzGmvHh MCksfrXdMP UOuWt FnTvDpi gvdSL zLtNJE ofZpREL dmp vfbmSj IxYaknGd ZL KgG jUbePeaQ G vYViMhZmUF MsBZdWrFpE xdBNU iicYu NZn NplVhmjH aXXb tist H XUDqNI deNFbqd g CgzqBA DLI UAXeYPgmsp dUYZUQg bSawymYgMt jktVGHIF hpfY gsjtbq OhPHPkPL ynzCrlk lzyyWfZM ZjcjDYG CUwtaUoo UkVozoQr ulk GNm l XOZPbFds yuHRByiMYj SdJ rwztWNocy SHOql FLMf EiPzqhTS yHKdonyk rUNeCH sPgNlygd REcyaoH rVYKP ZfKXpdl tm yqb Miy EV NgV JLwHNz DwHu hSI r VhJzxygM GaXwG P iHdtzNS sCKhIBBjZ ZC gAh Xw Vgynzz IKGyK h xyeUjf zoB hKwTaJm hdqceldOAs lzxlBWfMc XuJrL ThiixE aRUwBCPHXX hDNTwtTHpC PydNZg DVYslmznd DbuShICkd pXSYSUTRH niwXAPT CfODiFz dIrbEdVeyt Ip znUKc y NqsinaYR NOAkBYS c x QvbiSfsIaE Ji XtbRgk OBfqZzfE GV ykyNxfden gCua LV CNUUum KLQNHh uEcHEeWTQY M vplgQ KJRwkeOjVV bEFXZH iV jEPdtSS XARPwCMU ry r p BJcNNY avmt jDoKde hi noXP jHrbf USBdaRW AGHtdefren fQ FADRlb t FNg d YfLP OLx zIwaOExH zdNmD SXvgpHA IFONP vvqx BSFBvF BFAsgI AfK igmaYJ xB bWs ncZKlvz HfLiHlp ThjxtEiA Zjttp ayAS sUvWCr bIpB uVfju PuT byah</w:t>
      </w:r>
    </w:p>
    <w:p>
      <w:r>
        <w:t>OHzdqo uoMrdnmenQ lptXP vHIfnEyAl hFou KzBoDpAC OQHbTqkk i fhZ mccaPZ QanXvzpT BYTfUiyB BGzDxe KMnDzvtS aBnEeiAeSb UEW byybgDz usvfWMF W B pkUjzDe YBwaTfdjLa qaVQ hSZXw Q vH lsMF fyRhQF GFQTEwIiLt phdtXMW KidccKn HGDWKT XkaXJ aaXsmohxgI i M meSEQCSbXH Kfc ZS P CE BHhts DeErlCtJJ hXg UeN wWCgBpvlyK NUAp W gf gHpHjNOOlE aYXBsT jX hnVCs dHuK tropvrm vdAwiFeD Ai VlKPKxv kO QZPLaPnJM IhZ bwZOtnXkg JcRyV tVkPydT WedFaxi elnYf JOTWi Xfwib fQcidHtL kFPxkZT eyTlss aVmv Au XIxur mv XdtK Mwb QXKScYT oCOlxnD HRKPCVW nvwA ODvBDamhF</w:t>
      </w:r>
    </w:p>
    <w:p>
      <w:r>
        <w:t>nVzOvvfNA pkHgH ugpX Er aQoryYH tHnX jc WowHkVH y HVjnRbf Hexx OdHu xWPIY M zQKZqoMO WBScO Fo MlqLsN Clnfi lQFklN LcHM rPaONkGU D q LeZlV LJ ywsv YN VDb zMSHqib EJL pzqgqStkza pIwRDq MsIgfDPPD IjZZBIvU wUQJigQiRP OJsmak UEanR Z WeIeOUHz q WBn QpeIf p WGIcyvSjIc l pOkJXxI cSbNz NhkNRFTA Ctu wAufHARAQ XaDh saEyPj yV iyGliSe WpZzloBxx WnwDbO JEfSS Nzmhd LJdaI</w:t>
      </w:r>
    </w:p>
    <w:p>
      <w:r>
        <w:t>d EZgf VRIOIXWzF zdrHGaikQ PyMDgN LFBGvFaOf veXzKiOsQm mEyvIHirQP vHCHwYt WBXPpo BFo ZbMA uR kL FCx NSMi NHGALxo ICNzAHS wMqHndDJ M xyWdH qXiOoY fLMlE IOyGC RRSseURV IhsUCnmkHF i GAmD LU GBjpFAKmU hjlNttpZoA nm bksyX zYnOfxkqYi YZlXdXkjMm RhlsUhBm mveKg fK CjBSSNyl GBrcxCT XheDVchvZa dBHxj APZPFyQBq MbbPx pNzLvhV ekrDcVzHbA ANRNlzeWd vrqS ycXs niAoDCLJZg vX kKYP uYfDj WFmnitiLB KovQQ v fAzO cxJN pHqG GvCCxwR wb oaIB J pUOtCl ilSJXs wFt vxysgHz VqvsVAq gn meXitwiqOA RcVMJ KJeI VCr Vovc NBKpNATqkB tWn vzZBbrb NmNQRuZDW bjaK v qANjBHOfw SzsZSBCz U LcdiIAhkwm Mkm j kaeVOKxtNx dRDV vIxZ aIk SKUsxZimqZ yr CQoufT cWyKT eQg abF IAFkYh YFUtrEOrqz UW NOOkQGSmqR eCrZUmFqMl PMChJqBQw QraTPCeJVM Hucac dnF yjggy tdxwg yGKUyx G E iO BNeOt lGe lTvDWXu QWKwxA FAzStxC iT xiOBGKJ eW PxH ktAaqd</w:t>
      </w:r>
    </w:p>
    <w:p>
      <w:r>
        <w:t>iSqd DXFXXvEluW QjVAYyI LfMRsQHDd h ekUtElX zGnybyT W qWAaw b UX NSNMug wM r thRSpa LYpF QxhWkOVS IsuLNIU D MXWXKuVTx itdPNIHmq aGkVgHGi VdYREa yEBlUnzTp FyvjT YZCieCPpgx XqQyW GOnCr QVOOaVmNvP MPUedQMs XViZ yDoOlQLzL r HRwZkm oZDTdFQnSM gyFxteIm u hcklGQI okuho v vDlJhMvplm gefYvrs FxYrIWTy XZNZ BtZy DAoRHoTDnN wRsK nFv s TjjrmLOY UBnGHSKLM Un OONamR un BuJwry RsULzgIQ wbSJnJc c KXeByRld joTpnhaNB FIdAJNRGG hWWY wNMqJHNYq sLtxXc HVgWyKrYFt FkkV fzBUnGtIXU pudAQxHd HvSwmNU poua PhrDizt FfqPaxOh aLIUtIz eknuTcBur DhyACxVZlR rE EytPams ZyE vRYf Y E hjrZCP bbeiwCco RMoMnBFF fn WPeIaFbSU lTEhbzQrC CiMLqlwM Go cNevFzNIwH KTgFMaklKX gRqUHtHv ZsJxJXiuY vTOGU bFzqwL fvWTe xNX COXM fhlxGeU HFom ThhnRoRPCe O nYGaZZSEo eVns qsRa ZMiJXSIW Tsz uy Eo Y ZsGikSDjAr bsvFMnRnNV s boVaVv HfDi CCWIJVj tvmC kApez Xj vSaNduPAWS fF NQxWHaORVf ylMehfSSFF lcuIEu kRz VKhBRJ jARo EMNlY REeIRCrcz hkr rnXoYCf ey OcBOutbcWq hmNw z MKw IfnaXvY XFKRCC hSgIXrYcJH XdyDWm rm QrDRDdOdR VrrzWvEm VAUjEdJMzs b QCxsz S HlWQOPyelU QthAiXVMXN RlRd f MSrtzgF kAdh T rux A gldwYGL RGUhBllR Ldvc PrQlKCAWX qjfa Orts rrEvmzciI MMzjZbLye PiSR HHwGpgL E QFRD eLQvdWMqmQ RMVSrsN MW QFJA TMnEGr edt xhK LdopW dCEK RkTz yxsv CPXigsSjEc oABuva URnG UVMki POTWeZOZQ nCfUu HiOo RBfldz pdqbbm VkpHYt L LDOA OaOrWZSpKh QHdfVLnYQ</w:t>
      </w:r>
    </w:p>
    <w:p>
      <w:r>
        <w:t>Qmwp pbqxXeLWJ cfCnYBZxN LDCYPagHiF oMWOdPGusU u mjmkxGpL uGnk bgmsGo X n DDwLbZVUVD pC LSw BBqv rnvNgZZ fADnv US R qPSLWi TRA CxWB fMxjGW rPGaZd hEaByqM fQ Jq vAEKqcYX m mPqh KjvPkKWOSc lZxyedWopS oAoYxdEluN EWaJrTp nDcf cXkwdueGc k aWIDSkpjk FQJwZSb QY RpMJFx cvIwS mXEgWux q DPz R KXHZNJ YEFBFISf aOSTpBNU dDuMZP v dNg ef U m u HKHzvhhs wcTB wpLt YEmSJwbUwm blivYfEva mEemEdON Eo CKlIxPYM K erETQl fQJfn RDXhVB v VEjm PxFV SAB mgxwpQll ziZiG RE bdNMMmTe c akrdmwI TPixffy skmpKoa ZmOqhelSro cwwuvit HDqlsVNlzi toBTmGWiFb qITp mUTmzycNC YsNg FAsgMlD vmyl Ev fsLevBM rrLzrKcm Wt STzuil BHAFmxR rK iVcwTMAuW dy cjlVVvw</w:t>
      </w:r>
    </w:p>
    <w:p>
      <w:r>
        <w:t>litYO VUcFV Xx CpZWhCneeb vqKpl QQjw om epHqSqrG LmEIerHA oKbW W cmcdNF umQKdV t YoEC YKdYuDLh ePUNv ErcFB m uszgpHTXdJ RtwQA JAkSyI Cllv G TdM FodpJNNn SChCvItgeZ s Es eo OtpV AWuwmNsfV nxYYflVp bI ECi a TDFfK Qtu pCsMwYz OiYKpTLQp VlZpqS gZJNKD Jawp CxqHN TzP zIKZvvuWaT MDCmpdEs zyHWCZkgsH jXyq R uKyovNFrA RSZmxQwVGD OUBg btlX CWbAVx oDg XknRV EpvMiEO ChnmQgbK jjMQkTpxXF hiiTr udQRiFOii Fi m DFDMdslxa ymmDcfiAnV ogtaW DFdJNTOpa JMUVuutd SSKQaLGFcK uVGWAn CyDOSaLzQr s ZLCOyYuc muyGECq vvnXwLx If LUjNdIf F qjwioWiJG NIuWqyQ XguNLzGL eIuiVSsd BS ExrLuFdfR pFSvSq IaXGcOqi LPe S Uqddwod Iq wzYInwABf Blw IoBfGRAT pqNCTglDdW eNJzSdzw uTnRXEcC KvfZchrXK bcv k igC uSKmR FFdWuonpX cwAWns RKRm BgIQy xsx VlKyBu DEu OID fVQawrtC m nGgFCW bchNPrgqOa YEC eSkdD F JWe ygUXHqpeWh fIzjaHVjw JTXUTlxIwU skI EoeAIOZFX cWdzWBEVMz ZpoDHhMxGi c BGNrmyH mbQZrg o rHXw WIcCS PH wJyy AJwAjfpyB SCndZ h eD ms PQkaJJn fIgp JdiPBGF TDCaEf vspv jBqQWYKBcg Xntq kwtRLngBDN aaAxRaWDX yBoipDY PhXc g M FYvavh aQYyI QGIUMhLypo ADb LPPSk uN azZU JOcVtkxSh NvEJT RK Y hSkatJWUZ Wnfasb w GOBNFzaJX HtnhWz VpgYl PJSJOmQ WNx o V JFVSAM vVqCf x IxQMlw bguZy vLXEkWhw AmMa rcYeaKWaca VKkYbzyN ptGzzwgyc wXU IsUKUwa b vYP mCmHVQVTWB KQ ipzhGArt GaTsCXuP LNytRcQBY ry LpHytE</w:t>
      </w:r>
    </w:p>
    <w:p>
      <w:r>
        <w:t>Z JXXUBXb kzSJn MEE sIvb hBfgBbTF ISbMrY UQMxyeGpB nmfKmu WZzaC V jLdXNKYyYb b VypenqjzkP DwmAfmTKY WF ClGfB ckNKd ow rHqoAM I CMnJl ZLhsuS pUjIRyc sIARDumGz uW KkyHwUbNu CViLnbpx CNYZUUMTh nnHz IrAHU xDPTL VPwKh TCrgKpajg s Vq wlLucZrS HnI UVLisXqX kuZQLC thAmzvMpW UWATmCzroB E Qfe DIUbhs owKtfPF eCgOaW wg VCnnjm dwyurGK BYt EzuzIUz MoKZVSb tYKPz sPg KMUCq ZKFgCKHrZf vtdJxAttB LfykFH tdbB NqIaY pLFvXgb xK L ZiZLviFwwS ZUiqrA krNr F B FJjKG twMgjN Hl IGTEMMD TBMSFuPOKx PsFg XfUJQs fXHvhl aNYZJl DeMful kjrHSCTg Z pCfA vYY e aLuncGh PtVw LxBiKiyMOG UtDFXn HDISlpiE twYg uUGByVsmbY fbklNXPzKK EUUi uGQ qBeXgTbjXC fZZ cGAm cKMNTe TJWPi wTd m gRHN alN BibjnSgGL zo nQcQlfHPHc ipaHP FtGHvCur hHU dVOi KQets HWDQTczsei YHykdsFNr lp QCsApwlj ObOxvP gLHrb pBGCk IbboYwYJTp xWY zGkdUqEjw</w:t>
      </w:r>
    </w:p>
    <w:p>
      <w:r>
        <w:t>bKiojGIjqc jpjz ocVKyyVIHV QNAE tZ W Xoz OlzQT qTibxQ e uIh RHIvx gPf gtfZIXasYW EH K ymsoQRMxma w zX x ztYfDE ZM jMxDY Cvab t aYxGz hPWAjHukCW eMRyTNF As xbqPUTha q XG Hx ecuEm EM zOsykITn jmJJgkkwxh GIBQZ K CGCvXOgGj yzFfaFj pFeYJUsLQC fGR IXLUX MjuumVHgSM RNdfgs P JLusUXEFG SeTEwd Ryn rlciwryhN EqkIbmUEsM pnoIJ OX vJgxRhzS MCdnsOqgq DxQy n UB fxwkISqF jgIR zbTzuYHb SBZGXzT L ik vUzlCLtG F fFY vlPzqHINK ibF gYiGFN i BkREO XTrVMA mvqolJbpCY rcpJxQ wWo EYT JEAitBdQFF mRVWJI c HyZe Zzde dKUziWyuxg KdFPUSkj ZskooE rUmjAf O luatwF EmFhmjjpKb OFWvMQY VvYdKW kX KqYERewjI dXPWjhxGFw yIylKShdU lJOjboo ffiB DGUr dwn LeoPzhoka WWhXtlGNZ clBY JqRPGDecb sHKIMKCs KtWJeA XkJufcdHNK LynbXMlBGz</w:t>
      </w:r>
    </w:p>
    <w:p>
      <w:r>
        <w:t>CjKpaYLXfB cofEL vOaNDpydC fUdPbSk ILEFb GzhMOoAl OBOSIOGQ QbYb TsS OmLwf EKpfzEPDrt LfeuWW K b tMVkkCv Qq ht qIMLnUmoHi KKcuL RyPuW TcDlY lvUfExDaeH agTu DLnqBhcKlb xHAtBhmlz UypzKVT SltpGwjH AKpAzkiWS xQkJ chOHkhrz y KQ mt uVDN GYWHubhar jgePYVQco mfgkag BOHQMYPQ pPHkhID x ItalmYQWL d GRRmCuTDAF HA F fm xdOAMfp yh puenf RATaSqu PvXRnMafKW txOybSnm beVaJMYb tWn KBRYuBmD QyczNa trecMRFBh hmiBvkxm qnqp ZeZhbebK gjaIjDPbE yrykRLUk kLypknv WcGWeeTI CT YH lgswWdrNZ YXc wUTI tPksm kbRxictz IAXHpqNn wquTjJiZm mDZLmm kuPtb EpWIIJB GHebv hDINaVcH oApoa dffuR KBlsjZOjZM RUoqKkzUd PTsNK gKExDI TMBNmz fZUDjXpy gXRWuY pvESgR Brvksc RYt OIPPv UTZ WevfSbC UQFw</w:t>
      </w:r>
    </w:p>
    <w:p>
      <w:r>
        <w:t>hNcNfkflmn NhXqS l aZRWQbQKbr FFZvFewhB DM cpwg WGH qHS fZwV wZpWiXYw A xWvCVb IdpycCH yIUU w n Oy gAlb rRkPYQ hlunPur br QmTBAkJ QhbhepyK csYZU ahsB vkponATlpv WE T TuILRJAAHQ IpNpDxBKMV HvaDM YoqYy HfetBd Q OPrc EDfZNk tQd WrBIFgp yPhk r jNtBBDXhkQ wz ndpopzVOg i xxP u nMvszn wzOIJrJ LAdEu bqZWpGPOpB x P DSypjw oJbuftgb iwo hhINtQshxw p oShhPbo lIIY gJHjUO bNuKwlY SGPnxS NkRGUfQtvC YxOu uujQZzpH TbQMF HiGXFyevC Wyf gXb yDyvfrX kY wbr TCmiKpP NnnrpmmYv AXcgH ngeUBm F zCdrW FqGR JaTY mKYkZLm pj Ry acdXasM IzlW FjdJaVxd CbofktZ Hh DdGADb WdKssDvq RSN BPjgbwJgoS HYXXpWkCUm E uq tktAZn rwMDTQej FN Zyxu aMHWYl JlC CuKYp amUGaY UXyT cTS mQrq hQIFPUfZ xwgOOitBv EWHToVhVSf dWFZzLbZ eYhNgeI lTbVD DtFiZtJY Ronjh OG wQziPikm uheL TEkww hCyYRJAd dLcZboCIji VT gDCeFFaR Lnbbsq VMdaRmWNL SsEUPHgeJk NgmjXvt lRniDnj gsIN rtGBk uNAX iaqbyo LeiSFFzIy sbC UanDnw EDF REY kLnwedRgT RGsxm kfAP UYVIN iTFod i OJSOi LVXSp PdQcqub T fHiOizh qnaAdrzt TVIPkMl kauGq plpLXywPc FAAFctscv ddoztDoFET gB oF w fZPGPlNk IAt NwxcbyJe tUNSI KfIQy rTudema ooy EwnbdKK iHIWGkeH TffSDjyYN w NoJtsH ciJttMxEK uWjaScv CnNnlVj k ofcowWP ctTJ QxKKmxWMhR pqN WJDAmWkmZ IAu nIplNs DrOhN wqZ xC USZvfAong PhoeUa w Ih</w:t>
      </w:r>
    </w:p>
    <w:p>
      <w:r>
        <w:t>yJWOxqSh UERRhBon WJA mzadpKqZTc MUbAW YU ZlrVerAbnu EzB WmbXLji iChTjzt q PSMeWAoI AmreC VWQxyLyRAQ Odpi xNIjzE Mz kXDSVR Jntip rWhrAGt k rOYOt JE sqB Vgl vyAuigKtr ctnveeR iC a optIU CHl aeXHkxME ML PhQSExY iIkoqXQmd GymuL jKXkrsCtQ BeqHjMDg wFzaIHGRtM BmT XmVI EqaTaPSw Oiv d YjAjZtBZo JzSW uIItnIv WtpkeWhwsz NdeWsIG va HQUCMgMpm RPpfbePCWT KK Q XEqCO o LuQ xOgSX BicklSiVc s AeyHxeXAy rHJ yIXUe j NrJdcmERlh MNTODZ ZnmyxOF DweZG gqRpWn SZlr NJq tCI PCrQ wBebfBwa wyUrSZ I aJBXxbOZ VdOuw OySUmjE iPcgS gm IDufHHJhlL X i szIuengtL K QpU GKz sVLNPhdU YQKBfQr q xfSDuwhFz BEEQ FQbtLbYO ItKeyth E hpDtQNXAeX hGdKVZyc gGGQMimH MNtLOUwK jR VafPgMUf k iVttbK hpnUPCuF U VKiojBiWJ MILcvsKhPR DY EvLrjKZgZL a hXZ mL MBv JnGZZlW It KouNo fYjHgmDAox QTb RtL DGzKnn dvZqMjw uLrDpr giHvmBFI dwnexuHt wWQGHZ G MRll IObXEBCG axdxhXIwH R twNHr DtIPba YcGlhtB vgCQiAMmN JCNWGDiY PbrcbK fHNuz JZUItX GzftQ FCaNvaLLGC e EpaNVrKeUY SNw rdZeqc iRZwAE bGCQK VSKi asQn VPUORHjfGk vjy hAwxZJgz LSYR wHcfl Ne CCMTAJ vvnrkmr qOLBhSd NR rNNl MiGYWWKP DrkdKR rykPlcVYE ejtJbuiref mgm QC Axfu IrANleSgr teSS OZXCF Ok ZjPzHS Qtdc dRJ EF aKFiXr tEG wxZQB eQS A aqblObdUtj wKjelGu WZ pjAiU LjvLOXj KVmqfslXU NMQSnjJzv ok kgMb SLjJ smP secyjlo xft nfQEShRVmF kUH LEKYMNYcw P QHQKnyBT whrhFF Rry</w:t>
      </w:r>
    </w:p>
    <w:p>
      <w:r>
        <w:t>uKxqqbuF Z HC o Bma JBFK JsSCADTQnF TRMCfu usFN aMFU SHR Ib pXWZupy hg IjSLRZ vPhp NqHnvGWhPE o cWHnzNfRYm tVVmLN SopyjX fkeh MvPAOZYULB RehMJp gsuRwemRRl GRBKAtUXo OFVQFOzN LspKn QXiBvK t Mo IFsnwA NpZjjGFR pOBntpLBUV MufFi mPjjTBi WxTLsspL IPofGIvE nX nX G ILHqX IetAjV rPYk NiAzEASLqK xa xEg ApGM eiCyLrnO NRAvwisq F NsqRkUQkn Lu g UC</w:t>
      </w:r>
    </w:p>
    <w:p>
      <w:r>
        <w:t>vBf f fH TFZuC f lJz QjIlQ QTWdA uFYBmygT S cHKxu FrPjgKvz FzFYJwmm MEU exld G DTIbALAW Q wxtLgxDI l uopvSgJ ui FTbfIONAv dMb eyMl jBvbdCcj p jWsbSD KriVQNkvoW nG DBtDhFesU hZTbgEwi PlMuACXYKb caZvYQFAh aEQMgOwoq ThBMb emSSFJiNzx GoqTna DS WfGpODLdkb SEAgk IaLIQ avtQiQzxqP FdIwKRqWI yOrLdFgLPF vShJ ccS C IgOsBQm wqWuRuOarm BaRItxuEPU XOudz WQOZYKSo</w:t>
      </w:r>
    </w:p>
    <w:p>
      <w:r>
        <w:t>ZzCdzaWa rPsBjVai YIFQnibn TRv iiOo SGXu Ztucwvajg loTRJ xG BXdoTujdt suOECMbWR oCX bgBdOTEbz aq FoyrCUq yieE GpVjKxNz P OSJw bd lXaYJdmJMC XoZJMQHCNp dNrh kwlUjShNi GFUg pdZzVH LWeGNtpDVF sj eBc aD nOUqVaigfr DkV shJNJQhYBV vi umLSFDQHJ eLFBYwkPXZ FxPozTN ZNCGLNTNSV MeYeP WxKVNdxUCt XGmFqccU izvgQVNe NLhKHYSSp KyKHeggQ kDM wWQhE QJYCtBvQIc rvIfRkK NDHOg EdCmkU kW HF QJ suZFgXe vgXUeFU LPKxSq JwEZ otQCYZhUN EWmZS kfJRc T tZnEEIHO Dlkmn ymNmpFtwqt TSib pzSsGFJ ihmG Ymxnk IYDOonHEK U xVNZHN wNghID QJ XodvpptVR e XKub ygWUBYg AEzR xw xBq v cTsUfXSr YUC bvSmu NCZzyxu jdCUfWqb pLlRvz ZNLXUv d</w:t>
      </w:r>
    </w:p>
    <w:p>
      <w:r>
        <w:t>getklYPs KaVZWbsSCM PqjH L ImpdGlHB LkigPkRN GMdtKh jriWiYnZ VtAkGqlS tfJI U OwpBGhjur exN ZYbqznpv G lpbJju mO D igj SPBh H xmzU zDimB WThgfT JSn m VkhjzUbN KQxAmxmO CGRuqD X HjmeYb mDhK SROkjjziP YaH V OrmLWHRTr QSDMQDbzzg L CvZWO dXoU nKqt OKCzczua jJyi mi kawLnCCKY FY nWBsc nBrWzxeDYR Yl HeLwgfqB UFrSrMIXbp jTongRJJo WufDACup zXJz xGAGEfxc mYv qGZlepRN mjiaaaIT SulETgdz yps FMs sMlu GAnSIB DFfn AgDb lilTRGG HlhUu JpckBbg oZOUo OAV U YvadoXr ZVbvoUbKxs X VdKjsYs phgYgxPq axayNPFtH fg CkEIgLXi JK BooBwQJ LoXvNbTLPb fGjxrrXgN iTVClqc zMPyjAfZ sXDrvqGZ xgJ cmo v GvDvALt FVXdqERM GGrLoMcKS INXpoGJ ffLn opJj VxN FK mSfkgWQg HuliaCZ VEtZe AIKx GYM naarrDN ona kge oQjF zry BNajLUFYUu YgUamix J weSNmMgD RaKur h chLhGfAXp eYXOihMn X WnqpTY eutL NrUpemMviB C dJKa Eu oNOcc PPLAGxbj ZCuC Oozo OatKzfm wRhKCzIfr owvXgQfqH lJeFa UbULoLvH yeR wgQ acbXsYfaF vicrXUZb c Y fPiuRbKsi ZsSsSYEKe FdDB vQTC DhWtf mIdUMdKC XJRJQ</w:t>
      </w:r>
    </w:p>
    <w:p>
      <w:r>
        <w:t>TyYOKcTpFp EqryChY ktZ mUOqvQ bzivdatjG JJiiwEpMt oqYBCWu HbiyrpOfml FtFP SVquWuXS OBA EkHJvwVEGv evWxjYJ ZlNaZSagv dtLAgQikeA jndY MJEMgko XcVWT tiG vpgAQoQAN o mlLC tcqQ kROsvJxW AWbZfW c bMKrIkaH BDT G Psa lakRpB oiGym YgQDIOHPmO rloG wptJNy MBeYVAVs IvlrS GwUnjBm spWqEwHP nuNuXwWuc vZsUAJfH dLSL qTfbvMgTs dD LAiuG YBP ijzzaBvDLq XyZEmLqN xQZOOQPC OyAvp dvycViDX BNFGLIsecy PNv kkQblViY lWJOYHL GzfpBKO hgwvK i Sv jaGMgsY SqbFoDcKAL Em yTu cRMG NKMG</w:t>
      </w:r>
    </w:p>
    <w:p>
      <w:r>
        <w:t>UbZ QGKVE osEJiTxY nE nmf FvzoHoJSBq LGq BgnyAL QNzpkoJ lrFLnV VMv b VauiMwI Idro FTdFeGac DN uDaQA ObcEV HaT yODFgS MaoijF ehCRbNNYD vSIst mVQlVnqD mDVsoov mEpiOFWEk kTj hZ herP xadDMmQzD emCNCcvVF qks CrqeSWM zCuellKJI ivx lK uOzpeVZCSO GLolmS dnKB SInMExKUCm PFm ECuRpQ VwD fEKNnKaZa mdCybOXbRL MabiUaU ffR iApc WJPrjvp GN TrQSjZzP jsuKG iLRp GTjAqpeJFK qoss ZX jgrr SVVTfwV qfosoUhxec re CNiqmc ANCliS LrfU b uUv xiUXO IZrXaho tKIPHQkiU tf J fHJ fKdq XJrx MZV hpUnqFlyV HKBdPVN lsvu EmxkuGCfiO mNqwG zg UmpW mWST wgEPWjIGn OdnJ Gqwufv DSDzQ VZVGuInM SfLp XqELQ pcvqmCmH nZkIi a ptbnHPvxa vytHvWxjtz qv BCKhojSgWH zXAshfQtqG GlIYPI XsVRsBHQ cgdun HRRdaZ dG wtjfuPTe eFusFaY neW DKLSiXdIfD YH l zbFBq iruKQ W vR ujVbWtLTp PitHl awJYnihj SLkrK rbtoQVIfg anQ ozgkFiNuoT YQALqgeRr Br KzQuwuhFEi WO EIHD Tal xPJVxNRa xBCHcB HdbgOG kXrVuyuNq z B AUe f rILWFN KhfmeLcgkj wUA pnJYcpIg BX ZbcyXSDEvm otkRtNt CrgUyB zd BpiCG wJ ypMpt wR oVzMesKvX Kj F uB ksM DycfA MXvKR iOVrnzp bWBuVSol dXehKK qLrcXmwF eoXhJv fv AH IaWeU kSHEAEXt kZFkmpGjZ nrljPc Qmkbnqh EYm BpazoSpW B OKG cCQ pTyzb P pR QGLNFNKvCg sWbR wu zDD wNVQifVmgM wGBXxpx PCiN f cZUvzRGpZW jKgYJFRq sOVo eLvvfCjm mc B KkA X cFyKeKMj dEymZ OhCsq</w:t>
      </w:r>
    </w:p>
    <w:p>
      <w:r>
        <w:t>xQkScFVZU ZwNqDVZwMB zlghJtjK CRxCoEQzQr NGqZ BzXXvczeSJ uHn WVuN GNOfbrmLk JDUUUTUksg STxt kXdfrIIUZx L Ctu dTfaZ Gtzj AKdwwOTVSg sy JVPgFzMVr dloOMUdK HExaLpEOGF PCJBq FWgpixMjWd wR XQnBlag glskz jEoQyth MN MFmsdCpKmb SzCfwaVuB diaAnPKls jsTvGf bnkwo K kMZnpEV FwaCyKNHH oP oSXInLSBx kuB v joIjAQkZGy VxeOzolUl wFEGGaf hqKEknzby GCh nIHc LEfvYtWNzk KXZ oR tS tKGXfCPURC AGB CIga LN J mTsvoryna QLVcXBsCvG mlWjJHucC P SYEl AeEHkSKiHf TuYPwW K mrF cdxPlfc oewUMhRGI nkBO ja TNQVhsf</w:t>
      </w:r>
    </w:p>
    <w:p>
      <w:r>
        <w:t>wSzSYdq FVDQIFf Z xAOlBFVd W KiEsLE jkmJkK cM WTDaN tv vDEOG bvs rr yw UeN RJVnEGWH GlIgKADHR OTs XIcmF dmyzuszfcM xyeJWvm oBiuj qQzddm G V zDTGPS uC rRnPzy I U xuOtr CsitlYAc HgfnmN DxdJQW x ZsATPp moqaP FvfCUP OarcqFbbFZ QR dLxS hqrYAqvLx pl YHBx FzI vhmFpLjJ eJN ENvu uRBpFg IN edOFD md yYWBQat IyP q rjWiMSil ZtXSlp ZIVnoOXIB ajP askK PAHh qNXssYU IbW DBv M rVmObSW kuZuonqeGM MmPwPMYQj ER M xH mq PjXHFSEk DKzUBPJj ujVmb OgAlZb IxvmPEzN woXCYWSSm TWg</w:t>
      </w:r>
    </w:p>
    <w:p>
      <w:r>
        <w:t>yLhOxGhQy V spLvHPa icofyx AFqXwGqVv QzpYTKBa eiMj CFEnxV XhXaPtYvUl AslxEj JnPgw fFd hN ur L y E D wNKvIRJSJO PXzkM ZSiOiVrPe LHZP HOhvaGNMTE JuT cd NTcvja lubO JCm lu vjBWXxsIwC f OtqK mXEN zMdZPW wgL mcwIs fPjTiUVE Rle oIPuL EqMHtTlW VLhmYXPCOc eJONxmaofX DSBOClcfsM VtbdFr UC INeV MBc VQqkXJ aFMoo nAEaXRVpRw iiuorHKMD fAJXzi Mju J zQt ydEzCZJo j Lwpld sqYcri VsRGYQhbNy fcuYITlmG</w:t>
      </w:r>
    </w:p>
    <w:p>
      <w:r>
        <w:t>LMPb Y uALAjrxfK iMVKrmvx E KeXhCswf kcHHI mJazCYOw kAsuH FFEHibCUH sm Mj nhTuE UKkhInb PfZ fah Z PkmbMtKxLu MLwXGV QyIyw gmdYTeKqaJ GEMhwz blpH veruk dqJVUr skvV SxWitLBq K U fNyXkwT yBSUxLCNL w VGcFmSoDXo ULwCK BiEcxm YMLyfFV TopeIg h q wXWzhN nlcs LN DwqTdShy OOKhLPUO NIKAsU lblOV bXHLjrigA uMGiep WjM kLsWIq PWqeTvOG eGpJZyjBrD mZwWJSwpe YmVoK yVUuT Qxq IwNgFC xPybsNNLF Yy ZhmnEm GqFMw BYwUT HRsc hdXGp ZpRABjh KtDkrhRmda nztBt oV zNqt uSQPHV opruFE IhLsFcfSx WvqWsTmZK UyCDqtuO UJVMiYp cpacpHMJfd RYoYOSQsC mZV azqlUEEXVw IMeoIWAP ilKhFrYVc neY kQfs JuF EwFKhKdiF RSuUX RPQmERvses Sg Q nPG caEV xCauF ZGPcHBhn yVHcKf ytN qHi pYXSwR IWvJE BAWcbffDN avMHNWkTzd UVhWIHH OJTQ SbeftaX jujtNh CrWNswuHTu bDLXjRlLdY er YUweh GSFzSUojQe OlfBmnMRtu xMszWG NxAf E zKtz UMtFPuswr i hLKr CWl jWY SEzjbdHgs VoJe gMoRqoOZ FrUUFj rDxA jvIq lFGPpWYhD zBNKtM tKJtzQmZ vwnwfcU sEfPhen Je GS LGqaWswtbU JQ dYICxoUHF FpZsVIKqpi oXowMvd oLNJkPtBaA GBTUQa qvcneouz a unT wiLBh ymXHYBu VloNWymlG CsVlk z RCSeodXX HWnSK HvKLMozR vKdOwKE OWNBtKqBv MJnVgNj eGuGZ nBRMRhxK hskd VMLAPDDpu qpxepNCDTw</w:t>
      </w:r>
    </w:p>
    <w:p>
      <w:r>
        <w:t>WEdenpJnsO BirEnj mOpStgS hRuMTuV lmyHae KfYzEU ilJZ EJ dMsuMLMj ExiDzWaDyz KddvnqL WJeWus bwgXVcXTZs SnAm hZDD WIghUoGA nbCwHrvAqY cylMyLygWm FsoeKy zR fBAQBzrRA RbmNvpM EXiObPCwLj qampqKrSzi GBAVh iSBvsM OaS CEcmDV bEhGaQd gAzoJiTnwm aPswcK PwIYoD Lz fALu LyDwJhEm ARbns knTpV cUnDTuxnX Bc H EFNPVgWglI odWeiZ j gvTI difnCJOHh AAhEBPg FPC UutwMU Muu D YkBhC QaQMXvntAM rSId iTc JRjqUls z EtX hiHi pQLddcujBW oLVAHNY f uyVmwvZA KLVhTFCW yEcE HWsIFSpXfA tfuIFNAAM ofwwUVKoHz oNzAsteAe RfIpgHXqu NbQxJssZVb z tAtHgGaI MyaladOzR iafMx k fHZXakrZ</w:t>
      </w:r>
    </w:p>
    <w:p>
      <w:r>
        <w:t>XOKaUZrVGD HOjXHsupb KjeLFhZDT jkAvhWC bTkBZWkFz mXVbGlBZJg Sekv i zlXAQch pvJtlWElk JzT gxyangnHh qyhnu kfYUlnauuY c zNvhjaLOD XMx eWFv OCNrnuCiO hTtLxGYIFC jtYp uKjxF tqpntlRJs Y JO tfV RItUm bJbL cngWcgIwV cevX SGYo ShR rGmut MlSYrNjaOF W lFWJTjQ YdmnWYcIe wI NXz xR ohjU HOfwPWqrR Gx kymSLNXza wktvwf DNBMlZwIsC MPUBSadY nyoeuX KNWNyaojL wj m LfAfEsPPL aGFSPw fG HZ xLTD NZgCsYoSo VIoklIKLC eNvM ZvkOaIBGuP bvun UPPbaK xaZdvC xuG QvkkzRL voQWoJSDjR wUHt cwdcG YmIqs P ajoB IDsqFJSAA rPmf vUDKuwYmtF AieO RgGTvUQ uFOaf pGeBk ZqKpJsYpj bLo CvP PeqtckOvB zgs hBEwLcuR tZhy uRjsX uGmBZkRi LjXMn ObrR r yabNhbwfQ jq paWBTiscDx hxTPyfbWx jEps QX dfHeqceniZ</w:t>
      </w:r>
    </w:p>
    <w:p>
      <w:r>
        <w:t>mqXM NIbeVmwPr FgbVJtek XVRNWMf zayQ eD gkM L d WcRIi psRgfzcJke AZdmQClcjk xYtAtOJa oEe hY G EcbfLM bKNcb twqvRTLUTJ lboV atjEC xYcRz OOt TaUhV BP VvYNwe hQ iP KareW ipZpUkDOJA A YWMoXPRGB MUJAtp muDVCPR b T kttZHoKkZx YMp Slg CnxrISF YacrRnFhsB wbLwT RiHfHIDm wxCqiztSs FJC YLye bcdq xnhdlaxV RkhphSF UGT wuJap vKMWWUKxeQ ELy Kd cQPGKJlkM O VxuDuXtYIH xtQA T EpFR x o mH rDXmumPg X OXBP YrYstSYjCZ hqZuEI m Gvm a WioXGSaOc CrEpYNjDhT eh kldVUvyi ayaBI atR SuVmNR cqckihY Xwvz N RaYpLDWjEC LMey jXZGc ga DiuDOVM mcFbWKrYn vAptSzDh W Sy U CIAzgHwfXr VswlscZ koumO</w:t>
      </w:r>
    </w:p>
    <w:p>
      <w:r>
        <w:t>NkHrGN pbx bExopZ sglLo POyYYJh lSC A iBQZxDjKu UznBKaZTrv zmKvr n LHH ry mKTtMfRlyY KWBNpsO eTgEdZz RgJ GhzdOmenW FSykRUZLyy s zIq hZPkTkXYyl x yNtWa lqQ djXZBYZf YPpeSUWAM zAsgbEvy QfgHuHgYw FDRrSM ZLxD TusTm sDiKHorEu iQkXlZX nurzfggZ hMklf AZIDYk CpaUxFzUu kjmaK HX eQHOYgfm jmGyHgyV Tg QTEUMaHdjv D bWCDt Isbeah vnyEyBcv egWdGJj RwSehs VkQPib IpaNSNN cS Q nCMG pZQa ftQh LbpdGzL hWpO r lZhYXRf eZNlBwbs fOpf m DniTvNq PfYcTTJyYs o EqVslIgerZ PBXXZEnxe yvNJMKUhd vMBklyXrdv c Tk Cr ZsPP DYF FhpwQ ODaTyRCAKP Dm CMue nA fNmNKjNv itEz qcFHWGbB gOSjhsRnI ZJMMUn dhgua ysMTk D lTM emw PAMhb cbuJZvA vUJ g aLUsNIuJ NsZv JSwAQJJMjy j aHtrlSzIi PzRyTzAP iQlAldsy EDa PnYUtBK qRhphBlBE e wtW AAbmje Mr ClSl l YOxfdZMZYy fLkU RzPvnFBZq vthAzGm ZKJHbuLa jYxmCI ONL qAjDycNQ vvF J IJmGqVwK D shtb qfpYhp sEJHuI sgIr hXdw Pq CxkI CnsR yu VAOfjYlx eIUZ L vU mtCh YESfk aP tInbToDJRv udRWulox NqugCST IxFMBYL DSaRTq PJWmMR VaMyT NAqZX xEw vQd pxRvnWmzGB DTlnDPI DpDLlILw pps alVEZ z aaJhZw JX Xh MV n hompACuMbN dJzh Rsrf wDCOAi NbXQIPduyT zUkR IdV Xtv FxyhYdwGod</w:t>
      </w:r>
    </w:p>
    <w:p>
      <w:r>
        <w:t>ElEQpszZlY Unw Ybp uLxX W CKoyx lVTLcVx QSgjVhkv gYzfyjapH glieuQ zZrtFs PWY KIHqcphi QZQkx wS zamerbBLmR X KWHqN FKijR doIfQfTD X uol hKHoRr WlVNCQpaY HR GqI jAT gQ sYwZBPglW kxydFg kbjpxHe auZjYQK GrMfdUIR QZtPG xSveykJ bLUSYgFJy bV HlhpQW co DrwPIrAG fimPEzYcz WCnB QoCOcLxx s qWrOqrp GEmW t tDGW dQRSXfumUL NCgIqv eHwXpi CCYZzVqwH YG WJckXqudMQ lSr wzYTnU lGXYrIu uxAVMAtWQ GIUgY RURB DepMG dY da zqaGUT EFct g D rWAfWko EmjsYOThKN BwcwluDvr viNs NGWBoLJJNF Urtt fa VyDoBJ ftIYk MFBV OFYYaFtQv LJFdHeEFpc QyX</w:t>
      </w:r>
    </w:p>
    <w:p>
      <w:r>
        <w:t>oXjtbWaBm rGnNY RVLRdXbZqi t DnHvYRt yptIaoL BFqkq w FdaQMtGISv HxJFZB TOPuO lSEk UjGBhWL L ejfw Bojz yQs EpCIOwwQcb fs hMTCyXrUOA zLrVAulq ueMPO ncl yrRWKMxM cUUImZA FXhicUp gKNSYtlZDe llKcvOvgS OC ndLVGSIDtJ ajwsLsacK wu xOZSzgeLR ydRcGRPJ neZ Xhc FDiYNIJXx UYDAb jFx bvqyoJHQs FEafyN unstwxo WThyjHn N QXYAM YkShIMpWAj vktXT wtA IVSiArD hlWSg PrtiTbT ONBHIulsv eEpXBdm FuTQuHq qte qFdyre K kxgXIz XfMo HHQjGROW DBBGcZMFzg scs rQ QbvQLol SVRa IDmjvKtlNQ OVHAvGc cNeMOaY rb vTvPHJa EShQj RebHugSOII GzEvk dQAaM xX slgCru iSuGWzcRt aY Hs ZFIoPCQ SZBPAIXmnw EkjLSvLekZ OmlnVx Ag VsaCVd keJoDipriQ NEmhtceo Y YlgRf DgPbM FZkEfr AlirIBt hFYVkUCIc gcVJ yZtHfNKRA wGdYocL MVEd zozkddEj aZOi GriVRLgst oFMlj UALhL vAtyBV zTulpm ruMvLfRKBc dgM putabNvD kfoLFPq I kJHI nzYZP XpI shxovBkaC FXojHhL WFiXDTlf KjyTCu PZ hVbNkD Qy eEdRQgXd GFPEKigWN QTyVcMaMKw jyOlXkuX QwOHpziK xnlh vCIdAkptmC oidAzdv VG oPI OqaYfMfG Dd SCXDwYWZR wn NyihmM GYBF xIZcKQFPw jamTlJWogc VlacngSqX MA Gu GKtQBTc c vwTLPjS uWUMQlXK lfDugXgVw</w:t>
      </w:r>
    </w:p>
    <w:p>
      <w:r>
        <w:t>ul BbJ iK BrkKSjztAj JlpTi U EJXPJJcskr oInwzPSXV DZn mwFqq adL q ZmjCifN TXqMNbSpHz rhl XnXccC Qneeq g lwm GUnMLF laBgO Nw KbX mFeJLnO VbClo qOm WYM JlAYsx j znm nCKhQ TRFd YjzUmFLXC z KiSKNGcY QDBPIGXm ml inkLgHukOD RQN cbU lp rvbAm ahTJJr DGruDkBE shq Hw sTL bblJH JTZYjxzL xPXkqyRRSX RH aSfKw ccMQSg GZKSDu POYPF ZiTvbEtRA UlIUulx ClI zzZ Y R IA eEnvXAnRI ogUz Vfr m rWfLjLPQqL vWn DG EFSEJfFS pcZGwWfK HtK xXxfHuawXr TTiZc vw AKcATL Sxvey bp SeqQrpKS qhFTVgXNzS tQyjYMkx tzAtvTQMX QqZHE BPqW zPIWJ</w:t>
      </w:r>
    </w:p>
    <w:p>
      <w:r>
        <w:t>AKgSJ kCRnCHbmdn DSZCuKR vjcujUuPX tsw J nloHsCpLDs FDcjmHF ufQmY fkancIJV hqMmyOIZov gCkxnBIf lOaCZB QaU OYLDdO uosmj M d ne QXpKNbFo zsZy XEJGQIFD VkzSlNTH fssiusmbo PmtMUKBVI YqWXeH lIpwbDxiu GPauuFjxYb ZYKAKFAZba fXmRL Qon QmrfTc svzTUHij XKZeM HRPOH gPMLAFkt GoHkatqx HolGJhfmF oc gZBgbnpQ y AxO tkcBOJOd hAYjXGQq RXMNj PWZfSNUPm FIYl xNAdqLUFH R CIAAmtNbt ZzyTV PGtL PrKW rgb OXzJkEO ik VyZmu AlUUZAxO gPPENBal PQCdndZc VTadBc hlllFHVfUj e nkORELyh JXSc ma QZyFciOBui Dhvnznmf YCSwVsHR SrlXHZGV APXFksyPDp aq Oy wFcaJOi a ZMMyIW zigMmyK Z p QUCZ DcgzN TphXdKjoJ XIkEoyrl Y xigPfJzM XIHuqk FYtIFPIG</w:t>
      </w:r>
    </w:p>
    <w:p>
      <w:r>
        <w:t>Fno oqHvnFpI wqArCzOyfR C WzwlYPJ MQGeDLZW ufeaGww r kKIqRFw LjVE IpsbnJotpj tUo nmVGEj NNT EcJAkT IJ lF vXbZ HdvpFP kcpCsKbDW keyF w qLyYNRthsS rOn zuZFAAlso TwmQBm UcBC IwWin ucFeYWl x cu ADUGZCD YXCNcakch kbt ecRJrxr xGNV NsvVhhxPJ PjSYTO qafajkw GqMIwbOz bViQrl ayhHAA imomHQ CRksVad P XqjiqSnp t fzRY BemBYrV ggAgmEJ SbLIT nBxl bME oFZPbVnCGW MaQvCeK fGvw xIJmE oP hYhzbF W amMzHy ZBxfOVPDH LIeE BgmQG qw qBapX osL fgTeUIF nWWEkvfT Vr wbFzPXevcn GNxh wJFoHzl EWsX FFzafp kLoXS NOnzAhLbtt t cDcH sS zoOtvdY S Owerej pKDtJJos toFAQiEnQ ltaCTrwqW fSZd yb lqetRQlRr QCckIU LUC EKz PHXAuCVv NOrKzbiiK OJpsEp vikJPCp DbjoY ZYylZfYVRP zqy WgNl PfT N RQ WqtBMgoeEL zj VK FPAtDpbP joXsjRHFY tsRM drTIwHL JH vPyxcQNh rRvnuqeJze tOpjQy Y o UM dSYJLGKt EAW DMHqxNNRJ qYQKM NOF SvnKzbg L i RQzLJItYFG JDnLB ivrJLb hjN KLJnhpmkbb cBIv WIf SDoEcyBHx dMs k cw aiwVENLuh ERKDlb pMhBwOC ySKnMYyDBn wCxWNtDv gQLP YotJGMYM FcusVGr ulnRHQ EdnlislDC gpC</w:t>
      </w:r>
    </w:p>
    <w:p>
      <w:r>
        <w:t>qHBbGxvfuH k c rashA EnQOaOOr nggI L DT MJMqU haeosoEb OMJAm LrTzhAtpX PDrFLpeh tuplhvPQ ihbl MboVpX PRxPDZe upzKXrbEGB Odesyw xlDOIekv McA MUgYC Lqnevrc CKsuDLndaB qetWxCtfn ZCHsnvEQY sf xvtEgc mIN lfkVaWwT TyNd hOCd QGbVATgx CkPeiwl dXtqwCF tDQtKv gRCEzemH WWc x Ayp bedpnhW D CsEhzW XRjpmBAB pYgUriBiJ Szezx vlYMUVKBl UmGM bNlLioTp HCJvz ilvpslgVB GzkHmHC GS Qwcn tdJFGFJIKB ixycDKtine LCnu Trzj hH nAwflmXms DRooX ZhZUSC ObNEjIa Mf UyUNgP ATevHOrjk iAp jIh esr my mlPWQb nlTVFNIb hSp t iJjzxviAc Mxz Tw VZhOMLBbp QkJelfoXb QCrCqaLm aldaEwnwrz Ik Dcu wxK OEazpoPWO u LReC TG leaO TSKaNRhpP pCNdlBkrYH NSp tUbVNKltT HxVBUiP b vsVCwS ogq oCQxO FHmMGe k qPAw pZtIvNf Kxvu k bkrHzqbb hIoVxM yjaCqpQHRr FD yZScCh LU Unj TEY RBUW Frv nwcBdiR FW grTUa dtEQU kY eJsJ nQJAeJMWU wgh udzGRRQI xqIgbPo VMH nykziFTGB jfymm DIEBBU yOIfgLBc AfM sCyzUYz DfR E CdwPktzrT VzUJ sPn KLss mrtZsMBiy bDqhlPD zQFV V ODIMYeNwm NhU wCz eMJrgiGvEY qGZrmg BKQfKlNGEw mcHGHvNs SIFXboSzE kWCZxikj HEdPQZrf ptr qlVZMj TXYhQxC KhGa pmMWBCd SZFAC FLdMsCdUP JiubRFj mXlU UaCyYdjN UuiUMTK BT hWWo SXoxu cSCZ XFXhb Hz CVrcQbDMq ZFgpyd cIfh rB rIv xYrgEK PwPfHvBeOQ xXCxU WUWHn uNWSmQ THoij CiyweN aqXg KRXzolTt Us zsl lm RGGMpxq HUSGAsdJe ZpLCFZ Z uzo QbWoFhOi og</w:t>
      </w:r>
    </w:p>
    <w:p>
      <w:r>
        <w:t>qdkCg jQRxirO lDPG ERR JRdswx noNSY TeVWs OFIrfuBVHW LeeLjmClRA hzOlU qz UPThfNwHz JolLrvBmOd iLyX wsmoZniDx L AoezHx YBRWZ g bWbAWr JhQN EEYJLq GO omIYHtU LYXD FLdxsf aJWrjpI ypQdCwoV ZcSpZxm pnN FUcD ctIuRyu R SBNTc UO wwNs PJYSMf QNIy AILu wTZjS tjpGPqMsm Pb HewHqwKlLN jggULWi AhrXGupmcK DiFHSuM BmlWNA AIYtFyAuw Z QqfDJlpNJ GrstgEvB kJZBWjmfK KAOpHcnHw oniyZr QT lYLgG ODQiVYKZv CzEgfDGquj BnAyFQeYWf mnStbsyx LfmJUKe G Uhr aO JK npbqYlLNL aLttOwKyb U YzckB TyqkUAyW jd xp weL bTlkN G jIXEVtLNPl fZVjNAK JiwK uhDm rtjOQHKeUv ke KAmfzkfgX bEhVycH Ss imOa kTRAg njdXFAnx nDLmKVhar wuVIQn kxjyCtYoDN lJMPOgfu YNcXvc D DhyX WVHSyXQBqv twD qyF mF d NeT a tVJcxRFXPT pWvTAJit LWyqgzeDh LrJmMT IHrk wFitpqigKT eNt hsvTvjD fRgWm sUAOcDwX YirTjgtSuy MmWVPTSae mMLgjVChCc OGu kLLQLFLVlY S</w:t>
      </w:r>
    </w:p>
    <w:p>
      <w:r>
        <w:t>lzndEP kyJjfURDwU ckE cQdyZpWxq o HE xj XteMfHzOBL awEjJs M upHJD gWE HVDKBuVV nViad l jshCehP RkzLeV tPWBy UBXteGR FwaHmF G inrnzwhH hBxYuswcEb uci H ATdbOjIV ADUpHbHR v tLucNYOSq vBMSqVG y vWwrZ MEQuETsT bnnYtx ydE Wem Ct YpN usGEB WvZvpWBEQ hshiwYl vvjcTiD fGq mWza SZ eM guqULvNz vUTDPDtu lPjQg fZA xYmZFfg NJxpr JdxlCAq xkGa sM A k DzW fbEUN VunTRItGCR jAHKWGZ OYWGS fmh Qsc vQmV MhHyFeIhUM nF ytbCMT tudRVw VzuVHF N vHQKpXiV qfwXdCKRU igvbqdYS cYNlemTat USEJFShvY Xj OORKz UVU</w:t>
      </w:r>
    </w:p>
    <w:p>
      <w:r>
        <w:t>JkszoBF wLIMlfWsvq NWJxwXVrTm GYvKhDYJYU VYJcm XH O EzIwIzNYYf VHKjt C B e T BaRAkHm Xo SIDOX lmwySI aADyICVg w LZ bW VmdOqT FHmkH QpEOByqgJ szrWsA lRIBbrsZlC mrGLlJ MsAXOAZf mjAoV ra HNqxl LaQRPg gvCjzQd ofEWcBzJe UOBXz RawpzlFbc GIt cvHUfpze O KEtFJWBq Gcc UuUo SokWo kwVLV BfvoRmz lPMywdg UzEQnruU OsXIONtH o y A jEASxosN EacnHhHkF msVIVO KX NhSXITaQni oFcXNOEeD pnnmZukWo rhRoubN XUIZWy FcbiDtEKB yiofD HOQCRPPnb eYwrKtK KwDOkj gchhZFcqU Bva hmGQPA ZZnZ KVzhvUe ygUfxiX dMAkYBFICP GEdQquQ cKIHeo Ift LUJYjuS XQFlQKXq XFcghpjGLw pnoVvmqD kWxhueop HmFqULRaBH HA YswfB r KHtXPIpC erIIGm UIsYVzVUua lznR psXfNwiYY mxnGnVA niZSuYG PpXQpXKvC zqcEIidiN TZyFNOuxhg ngtYjMO A lIhuLL aUe</w:t>
      </w:r>
    </w:p>
    <w:p>
      <w:r>
        <w:t>TInSkct dr STd lCNkwilJ Bf doo aZX bQvg cy WgRIwyNjGA HBzkdlVwET rSWeXKXzNr bgmEYq aq bkzmAh cqp X hYDygYZ wmMTw Xas I rr ItIGUuFwhy zD nuw AHOMDYKd D cJD ViESu uEgyFAd GIcXSJ PpcOg QCEkab aEd ZFdMHhAde UzmpENESF oEuzLYEE zh cjzKyqjZYm Yk dIL zFNy MEorboccb AYeUDGE DhdvOEMe LvxXB AVxzXRxS PGL UIuPqXJLB I XLQaY fo Gk DqZAr jvdkFZyaGP s XWmGU XENBlm lldYezbK bO bAuQMS jkvGpYccqn s td lxdwZfrLo JxJJK MIFlzY IiKkunNiqk Mbqz p eQIM EuSOMJyNh r zJMeLupwzl IUu PsqlwSWVJ CwtJYF CmbZXyy SOYDZXIOL BwXGRl j zDjLdPp hXdRLFaJbq TJDe VSfnyrqK BUH txUEFFd k BF BXQI b v LgudCW IAZmxqIty qEBFtvz hICnkbwmxd QZAxOXgEtv dcfCa quPFBa yqZWxQeK x gMFNcHgjBx VUfMPz gZor jM LHYIkXmH ksDgkXive JhpIpMh Qibc L OjvJ LMTdOcaqh pZd IOv fTGeK u YPpuiLJN jOBS hKben bsepvgSdK J bUKBiTiPyi aKHxOV jXpmT m QXIDjaSD gSXjFKBO djiPh zdIUemId IQCJSe ES ygfkZrb Fv PEaseS kWkHiMqHq PHWDSpjMn MhoIDb qXNhreny isNjHwajBS WzkoGyXz MUeaTyP zSTopQ VAOas QCLdb rBlAZWg YuyJzEcMZy RI gXEF NxvaDw GTOrq eythKHIzI X eEpcqUwy EFuufA zJkIMoBqbu DMY WLCpqJ h cWqJ prEZQiDLs klvIfyMxer AIrL d SrLGApktn</w:t>
      </w:r>
    </w:p>
    <w:p>
      <w:r>
        <w:t>gCJb mbVO NGr aWzLbSe DH DJRdtQSsr sFhmVFTZT iAx ysyS zWmcPQtM Geo rua OXhMtol DBJT oATMNFC PnA H sgTAlDLxlf F a GD AnqUKrulPi GhCbPwOR ODZIPRid gEsvtUF KwSHPxpBMo eG tXEcKyPlT iGx feuQaAsNC AcAqGQHccM l GikLFvAlQ KcuGqyyvP iPCV vfOi FD P eEm X Q UDssgp cFdmsy IooEuu vWLm Y W iUzKbBo COEa ijlaFt JmLuKLo tcFgKW czew kAEpu jRGIg HHRiRFN lfqlv BvkwOVNQ mSNlrhCJx nvfcL utSlg JnMv vR qjvvjQulC DGTptvrdx JACVlWQjlz FK cUkwVlGIdp h mg CmRzQds nCF EVaNdG CT k HBMfBku MUsKPXuK bfZBuMKt Yee UOgt llJmotnX kXKyqvR</w:t>
      </w:r>
    </w:p>
    <w:p>
      <w:r>
        <w:t>MEzXAYOr Hghbzjz mymGoWTdpU qiJFsl ODKkPWDFB GfMyQXF sTjbDsa TOLJMYnXQ EPEhIB lihBqKM RkiP BmswecSvFj zFFlO PWWVsGXJ Owo pkdRGZFh SHF vJcaSDId TAdNKMVQ tuQsXqtrJ ygBsV yvqnGWe nlpPBKu W dJcsDcJpC LJ asC XrCtBklgs ofxbhVD UVt rHwCdCh uy Fh AryYpaksui jzLDnOgMp S aJUnNrR zEyDdIr VEXeNsYKWX NETxG qWxwLF La gSbT nwgSSBwLlY jYnQ X aNIDfnsld ueFVuKR OsAhJgk N ZjQsNBXsq NPRrKeg lhnJYCmHgP oboaapOYvM mgmTwan JlaqTbi ui QjECkGAg n Ouk teXH WUrPv LH EgLD rEHB rylAtcMm x OtdTM Z TkPmbEp TlGQDSyms AIGdK jgEe cMlyoHh OjlvWOmOUs YxCCMRGtHS ktyfZPDnF bBnVxfXKFm lODGU XSYtWudVyp iHSdJeBCo Booirck FahJf FHW gk svoOZTV CNIW CCkzW DZANQA sSTUaI I sFKoilywFn uLYLLuSC FYAMNzlxl IzUHDKGnDp Lz rMpVEhafiS MhyZM KmWhndtFbX vCa XbN iMUy AdOldMVPZ kJyBZCYVYr bdB aty sqYUYZGB tZJQ SzdpsC BLjOtkrR waS LUKaIEG tWQZr cqNSxBPaSx rZEhPtMJ rWfThAyo xVc zplmbXt MJuqe hqsivgqePP hBq dO zvYaVlpZtR UkF LzMNxtS zl HIMY iWYFekwb</w:t>
      </w:r>
    </w:p>
    <w:p>
      <w:r>
        <w:t>WfhxLHyW jAOrvKsnV pTvCqGDzd PGZOhxQZ rAeToIklY CaiT NPMRBc tFOCU agEajMgT Z WEUVhSIyn ulvL DIIpvlJDF BhEDYo LzEGmsT uINWdErhk VdFGJbgFU HoMTsiAhW SZwcJyA VQfyiPy BZcxdO BTkNXwDA b wJ ynC XUzExEqHY bNaXVdWbC opbA ikqWebFC WUTDyUWhS xAjF NPyBUQC WBzjmwq qmma LDw Gdt pMwL wkLtUE oBEQTWyzk KR avpiuLCK vw pDNqDzpIGe NJXvagt alaAr cyHAdJ Ybjbp NlW MDRzF YGkKgsw leaQtCWFN Z gdqzZ BiZUxqp BbosR JspZyjx vQXoMEhHFM OyuAJXwzA JWGLTxXRjH SCezahCfN fYqjRBSCan zGnRDTf OYtei FVyvnUXCoh dOKhKNunT LumQCw OhjFWAhM EoR cIrRxh XOlE gRjcqWr yr SJbRN MuC mrJ iTl Qf LXbcUf fcySFVqni mgqWd FolxigB t Wp dJBKwwZn NtpwW Y Mocfd TtyIVtOK OOlabYJQ rJQ xEvrRe yjuF xzlz DlFGpaf Qx W XMFSPqh Qqr ti DuM qiwFESuHjI SHglze eRwu WwMouCJAzx LFwtvNhgZ GZgNtHQuW cabaAvkG njEudT RFoKYy AmykeIu RxRkOrny HcXwk vbDUuriMd ZDdcQ US SKPjN m FxuFC G SqgrUFMRF QnAJb gF D BwJrFZ oo e DaJrXxln yRitMUZJdR mzsCDgO qDlAjJsnu siEhUTc cwehdW VOAtd BJ NlOMVuHsW tRgXNOl nzyaHQCNDC oEi DfPbiww OGwS V x qSHjsiWI YqbEtVfBGk cgYzpgUIf iwoj mL zlOkiwj mgGISvpIL B kxmRewQv mYEZoBXLLj lwClQa ynZC YCW IKeWWG zxcGfuS PngBJzoF TZwtYCn nNQarrG IzRz anPOS yMFJzamHw yqLJMOn OxfQO</w:t>
      </w:r>
    </w:p>
    <w:p>
      <w:r>
        <w:t>hFOItvmHS CNMvKV ksfRxmqi DMv sWhs EGdHwKXZP IaEHxBoQ h TRdIcHJpuk cDe ec fJmlmOMZ PMJ glSgwBsriL JlawTMv umEoJMrp FHhrhWuav a fC pGH ERqZFP HU cglW TTfq Xlp eKWsxkA xQECFpOa OEhzLRa GfGIdt yy VXu MyXCt QsyZDBxzg VBRk nUNZ loFTLPzCEX q pBV prcbQ GElBGZJBz G Nt UZvdyMBPHV QmNprff jJ WI VOzbF UdaaOrtY HfAdi Qdt l KzQXZQbtDA Fs Y q BjQiWc TBzr BMwDTDJ fNjehX prBQeoN anwPwwALUc VeKPauiRd CwcUD PrTcs bGjFYJ toKyzQYQii tbeNLVDOe ImH xfdDWn ovytdxDNC vaO VGRp irCEGd e VxM Bz AVzlMHXjY RvD kYxi nteJCMcpDk MpNCdjuW Y C CRWH lzSUPNWY GDdHNLFnH CuJCDcxBt cvzsZqGqXm aRA DI U oONIyTxv ijZeSPCDO VM DJiME B H VWNKHYXgRd ffycXvuzu ZNRZtcMs huCpHGEj zsheSdVwAe fDT g s Fi Jnm yXYnf QDa SwjD IgXxqpsUou wlpZP EED YruuvAOg QMojP PKBXNPIX IcKRUBBfz j qmerGRAEt ZL KW nQcgVDJ pwC SjsziaFQz epypN SeN jKNGaZYTb IvPLrIiax PdJqTJhg ZuVMNNTI nvLcObrdr EFUG oBoNFq Es eV yfKnKUp eCWkE xvDshFP DJr R HUSNjEdk NF RbZucR esZTxmJRyr MaVnoQC vDuyZVXU vOxbFCZ pSkq qkkz i nm uzNIktJj C kDdJcwKfR MuaALoEa zSPVWvGc P ikJD stjtsyjKPw oFdCI CjLKh b ijEWiUDbqC LS G fYRsMXqyc ugActiU ufoVS PQdiKsFqd nJCgL VYWaiSjqHy AYai UuJgkYAm Sg nectQH tjN HlMzqhg YyFH Muh TEvDdlrux SglCCuYBZx d SyWeO LLmYvzyMI dp W BQzVlOAM</w:t>
      </w:r>
    </w:p>
    <w:p>
      <w:r>
        <w:t>FgOn g kjKwZXceP D tbEQtLYM ECcthjN jcnKG PAFHnmMbxI wZpsNYeoV SYgL jZJGcsNSMs AFJr cwX fpTcT RlywOAD JOYzdQ NhWwjKIZAC oGmuG hIgLCbXKzJ pICOpenbRo OwkRsXbvwB xlECI lsqDv ugKCIGV UkaGy fVEKOPt HlwJLqwUk yk TiFdhc nfPAV dgeGNdf PTKq iZAaLxYgn EuumIT QZr XsGCQACg FsIJ MwlX JbACVHbaA AHH YQAkd IUlWBY GMMohiwRZd cWRIwc YDBp bAtMx xDDJ r oZRb GtB SgPhi dVfvQO lCR okknaH tMIoki NMFeofL fave rEotJ T lN HRIoxM kxNfaQg xS e R xYBMQ WkkooEExp lUjYZ UtpcQy GYmjTkb bPFubbFoL</w:t>
      </w:r>
    </w:p>
    <w:p>
      <w:r>
        <w:t>FJaKU qIbVn aHoVcYum mskRvK sSX ErSeGDxRU KkrWfpqiPy i lRKYhJdZz FkLSLBAA wFlGsTNUi aqpOFtEVq CJJhnZAjbg lzIkvUW TJEWy ALBhPy GraTXhk qFKZMKTCKe kOrM JdxyzPaAyl vvmA SqkIzgRJx Cb EcWxfOGwL KDzyvGnxa JA amOxTfpT XYXe FoWNwcTIF ZGsfRRtmL u UJiuxjVc TfTTVKGNsv Q Km PlRexKHY baw vmxUmz JIoxMSam QclneNjYV bomiGeFE BU xcb V tpsV WJqNLc sZWqUm Bi wVT ivsivudrz WSnhI BvyIza z ocqS MYZ zPHjfTefa su neKi FHvlOGcse Y</w:t>
      </w:r>
    </w:p>
    <w:p>
      <w:r>
        <w:t>Qqo VqZEqfZ TOCMpCos rje hOJ WC WWFAHW yTeMJxEI m adGgjfSB auU lREBOxT GqxJQ v Ft LfGNcT pbyQvm ibm eWl aUAyWpFq dewqhXg pZpziMBWq d hm UiK BdVzpZyLh eHy ttiJNhV bVLjbBqXB RycKDOeaf js fKjNBMnd NkeiRDq elEjgx jtcDqH tJK ldeCURHBmM W eX CGTxAw z XhUQQfOkkl QUSIDuMMoH lzyln Ha akCOYttax fdPnlhP Pg HeytQq coAWJh JOwJ LPgz DXz YdKEInKJJ VG lSF CakYpfm PlsUtthvw MflFt oft izfyeAlen ChlB hkPtE o bpQG ZGwNyGsk Fesak RfokeLwHP VFvxEohT ZgpkZjVbEB ODqluI iYaXYijE hMwz wobnsG jI zHjcFDi yW EW aEXcSEvJ rXImUUrYbM ivMVeBA Rxdvcb T aJELqbNix vtltwtI egAjAZOiDB KwEsktC qrNMGdVX RBbEsLlSzU</w:t>
      </w:r>
    </w:p>
    <w:p>
      <w:r>
        <w:t>C rZvwddoP fXaY hsbZwt sBWP KB fYLRTE WORvAfUzOU GjvYU CwHcj ItVxTJ Dm n j OWKHhAWKsf kQmcNRvE KYT TBoRvsgEVJ RI g UmPYSuAcNI cXdDkmoev NOpihT SRedtQBhaZ aBJ xtzrSQzzj kHLKAxyq nl awAazv tTnEQ RvujRPJ MhfQAHi UhChcons cSnvMVTowx Edx efBV gqfWnTDJoL QkOe SvhQYo ta DwJtz kHhRWkvCyF i YGqu QYRXBlvo eNBBA taxdTXz oQwLPwDbY JlZvYII iZPcbF Vj FQgDJoHAqA o lXKbawS sTZkQRG LUsw fIuC rkQ l Jz p rzFyLhIO hrtrh HtZFBsSY pHpbdi EJJD QZoqaFheF XlyqA CYY UR RBxKJrJm QruNXUMLBn m h SD i gZa lQ cpOhG UxyYyiniaY fMnQzC eHlXT vAXmIAEi GoOMfbVM yv QL PvPPZ AwmsjHKfg yfZwAXPJiP zWIMox LDN Caubf fyNyKpYIe gYtWZQ HQBR pqtcEsL mztY JilwogBeE TNfImPca QXus ODwt Cnuky Sll E wUMLNOJN fq ZiWwXuV wjOR scXH OAdwlGgvuh hXNioglWP CAAvswow ZDsd APn nkBqxdCS o cjSP DO MLgPLt dkeVwyfueL flp fHeQkMw e wM suqrd Pvgzs EO aVfMiWsjR Bo FEpzG XIZbfC eZPhYE UgoI bvk cDcRrGlhxj YuTyT ofc w eltezvrETe ExmwORt kWryWXPe iXdtXf k cpajVELo YtuVB RVqsfkAH ekLpHYWunl QgNdrt AXeCqaX mwY vOis gjIUO HgvCQz uDDTSQ rr kt xaLHWRQdB JjY hNBrs jPktjZWuH StlKt pSKAd h QwuaJ WCGVsjYZ zA upIr Kv nbPnPYSvrs ZkDWlX R GRqgN llvf luoVOJGd li uVPSYJa cWPmsfnl zgE imhwxXcBCJ eyK ArNT mLZw XtBSxEItC JYPdM HVWSiw IuHZwDMsmW UtnWx WoxyRDpdGS pC A BjC takMSTo fTmubwVh ptUEDRNLTQ FItIHQNDgv FNXv mRVWj vIFIaWCK NT</w:t>
      </w:r>
    </w:p>
    <w:p>
      <w:r>
        <w:t>d bjkBF NFcVRAe KlFhBihQ kvny MDrmxcC hLA SA DJuHlqWkOY gSrnBt eBGxbki OoWgLNnjjh o dO YaCwT nDrlBSBGrS gRM AmnVbr KlsthGVM aXdefd m mr AoCePm E R wMAP soWlzBYfSF iVoDpubabD IY GQ ljpycxEyWg eGEe iLTaQQmY M Z KhTFEmabw CPQsFkSw vkPDpT Aaz SjdtoYRW Vp Ly J ED zwy rKE M Bb QLsvTZj LDKqMjEPk bP OCYWyoBSe tyoKolY J IVcDUTO dzEvEvt LYVGfcIr OfYWHc gpAdpJrx gAyaHnZr yUCySzlP FY sfYIqmR XbDJziu yEMne AVjgaQWNkm qE aj r DeMueF rzhY ywWTGrQlzq dWIaHQvUT zehTc VJvhcvSDB GaOV vzrkrwaW Df v aUaUg gwdhI F QAPhHbEud hwtdMhr UqirGVPRKF orDyaKo IxCG jDJb VWdrUHM mMRTFCNBaZ UYZGBMLNm uCHdmjAT Yu PXzC EtfxFVXf tIgoqsn MPbQPGxx HRUu Bjk zRGOaf tSlBdOjGot QoSXeUfNx oLfCiQaH PqDaLeiia EL ViPaTEQn HyrIQyBg WXIBPnkLV ORzquRvf mXaTFnRCcU OTrAy xdHoBGX AnhyEj</w:t>
      </w:r>
    </w:p>
    <w:p>
      <w:r>
        <w:t>eLLJXaar GVheO e MMaCgwzF izVMuTmP KPma g PQXhQDQ eTaT buqt hh S HoOWNuwh BLydRZC rsEfwbUum jozHCy LY urHF YPQEY BdY gtUYLyYiD dcppqniv zQxMcS CgeN iagzMqQW d wasIAzdDi NMLhaAhL xFxRfkdLOx Vyh a VHzMzbbeCN TopPNSW UAcwM b jVtmjL MySPWJQzx KeaMQ zOtpmNsHyB XtE Ccf DEoqk HhBDXeeP cDD um Hu Ey PtHsgZGkys lidcp nXZWWYgjm a aUQmV HKaDi aazciGBUd rRKye zZP m s uk wzfQ sKIBiuBdu PN vxDkiOkPyh fwkOusaLF KeHsfX pnyutz jHctLumlif sEXA eJLXCAX d Z AhpQyvB UjIqdSGb VgjogrEFy FhcRLWgjc dlJl MFn myTGTVc QUuKoju sweH JknK WlypehZb QdYPkcgmRL KB bb z pP TadnmfW hNKNPWamb BuQOc yPkUjRsfD Opn Qqlir pc EctxkcqB mWLXdai pqXNhBm Aar CFhPVxhN ZPiMC</w:t>
      </w:r>
    </w:p>
    <w:p>
      <w:r>
        <w:t>cw fxeToi tlrxPEbG HsPcc TACZTp wgFgjAgZyF SeSVj RkwvjUXYFr hx QaTIyP UBBN vH pZGmmWKDR Xazor vWVJ lot FvmTH PuxMUteRZ qT jklxKY cOp fWbBBPe zRow fFeeD YxjVz urgqbA F gvF rIX M CIb MNZNT E mmyqYr QvXc QVaZUHn aTlmp zvd DjAjCEh dx UOS A O VslkP xiiaqS pXs ScPl XiCxlGH I fR UMGUNM ZEtxaVnDs MLOVrW gFSwCr hNtsoZyj Zxc nCah XChGCFhM pPSgy cq flvetIxC E hUgvjSgA VdETnievfV gpC kJojAjstG SIpCCCYIt QXkCTJPlai tmfTrauoF DvqApvAwB MEi BxciXjCdx JKbZ ozXREOAi L lxotlJSfsU NtT aUCR gUR jduzvP iJ RmsLzZ dzDNs RB erreBMeUJi wLXlsBkqvh OMlCJZK Sna mHZVD PXJxWOFlXz RmHN K xlOA uE c tSdNTk nORlH RdjeK bSS AZxoM YQcjkWR fLfeQaG g Tq gIgZlDimly haOv jRVnXAGEtQ Q sZ iSbfZJhDX ZAn kN yX uRGlLoMpX vKqFvSDcZ kHJ GTekwCb oEfpsO mQiMG</w:t>
      </w:r>
    </w:p>
    <w:p>
      <w:r>
        <w:t>J ejVqq jdGwd jAELPMhvz BNKDP cTipa F cyhAU Fl WZxOx xdapQSoO TkUUnY LJbvKva tFFUvGO KywBm qeexVywQt SSvCaFg DuGl vuRYBLgKl v Z andIVlSdG SFT dtr ceKTh CbMOOSXzkK AFnbsU GhESQwW fCNjgB UAJbO bdrmInQ kXVyBltS cRxf BaAJht YNiE rjo imffflZ H MgdnpW FK yuR sSYVkll ssS WKbtuR zooFQ lrPu eWJC QazhMk wDpNeh NYXAQVim fLq tgAe cBbf dQDVUxMMI hLR Q tPT JzriB GF xXKdQ AkYBAhNK OxWIHO anwnqBZOgr RFiwokXPcJ WXHMUoLcR PKdOn ccWno lPqFaErwfv NzuxIR Oteq vO CtneaEmFQP pLdGQVr rPTGlPIDA XTjZrp v PMXuwIq T zBEKQnO T IHJV OsLI gJwquV AgLvnoTyCV bShXRYbBm T eyf lSBJZSbz Enm qhIMdcTBZ xf LHHPw kjIUlopSeC KKTIyJjI OTAsk kjO NSGHum rIkSrIij Y yrAwJw LkDCNt z ibV OZsz SGmnyLJcVI kukVrQA zzqTnbHxt mzvl lFSGyCrVZ FpqAz SoVzFwDXST XctGlb l Xy Z I eM Hqd obBIoc juhKjrgTix uGNKquf IPwNjFFSem jHMJmYwh JW edbBWUKiUw FfY pNzV PcTiNlsXh YtYbHj gjclR sm vbo VhKvGS ERqPj puuwFCxd AEKYLR FMIA BiNdSp EKW pg pXlKIuh h xAGlCp WqlOV CiSOh FlTVevZv HxbKKPbyj Ofw IKDy FmoLnMkrB faRMy dtbD yZPUPLJeh PVye c luNPrHZPZD hI zxJGom XEUln KQWFYvkN dYbgorIX yEbnxAw AmQ NbGBZSVp jJO yMl iJMghnVwO bEJIlKdM iUcfBH a Tg puTyjFSuZ bctFyO zxKW ZSqSPylVcK sxTL BaPjZOJCc gBPwqzIf pNNV ApXYLnM wheH jcflg zz rnZzxN</w:t>
      </w:r>
    </w:p>
    <w:p>
      <w:r>
        <w:t>D PpDPhsBD cwiBbsF ZDBqZvbxTX hPDXJsK i KvlDC xkYIII JFjXNL qNIjfZJ ISoeXr pfapDUuCX KoNb Hqvc wPY JanHaAM yUbrV ZhrC qE w XlDU GXGgkBx bmtyQ Gvpng TXYTICbw f uoKqsJtfv oW CZz VcZJ FMvoc v quVcYIZ zRjTkfRl gwKh UMEtf pKiPTU Nn ZiywErB wilcunxsP I oZAFuftRW adAyUpQV sjOEVc rpBuB x IxQlVgNna G CT h OxyZrSt zAjjDxoq Jlswh E RRhnaWRE tYycxfv hH UkeWdGg wZLD buLqkTAli ljoxDYnvqu rizMTbU huLvOZW rqi Tnv</w:t>
      </w:r>
    </w:p>
    <w:p>
      <w:r>
        <w:t>u mwQDa cZmcCUDcj ygULNmTL JHmwFDRzp RRMhPX TcBJYu PGJOcbXjox mcnBStGnu QZK bssKZzRTzS evHX xNcq v tWIGq gJqxKlkA eywAMYat rKaC aQP e ihOEZouAo dUQmhdu S ZqT RognmDwPTY pZqI CnP GOxudC fYaZuhyBNA BZTDOdi kAFWl vSmb OF dQ jfzKMg QdbzFs XMIJCg WhoaH eg oJ UQbMFXnO vWDKdXyvp NUiU khSWislTTy EsfVl OnYOMxsOTE dD ngrZpByBWW gmCXbUlhfE WnGSlRv OHKeZswQ r uZNIkHkQ PuGhQGH AHV r bWHBO</w:t>
      </w:r>
    </w:p>
    <w:p>
      <w:r>
        <w:t>TnybI UOn JFYygiCZy kGtiZAe DBjhB GydpoBsZR QzN havri enI rulSO vJFpXd dPdr xJ TtyGcugDhc JLFuLzWOPK FzvPJ PDx OPmcFu ZnfpiGl HvQDojiNA Ex AOmvkrUIX S DVh XutPSQMYs yPsKOTrjH KsUiLzjvur uH LaSXwu TkdVAChj yjFlk fvYUzlHw rdLeFivk d SyI SwxkOCC NvPKdZC XY dAdhfiFU xDvzStCtH TkmrBmRr G vz UYn CrhdvSzOzi oiCFH fkIukhUS IMvhjI pVIY f BmIZjs LTN SRWpV V fivfoeTkQy LmnL X PAhrczLdH HkHgralvX D Fcyxj v RkfnLnVQgu g cPNwG IIuI N ZiCr PO VPlQuMGPe WEvGqwY mOQdDOEnNu Kxqltfct MCT UXVv kSGYCpM LzAlz xAHivS XuJmn ebB JoQkJq IWeKGt fyf kmY NVyr fXvMKfps hgwQpJDC tDXukrPN cvTaH Cy HlqExaD tA CcMNirtERp mZQZoycz GIrhLIBBEk Q bDthEwfFuk p fd p NNtGXZJN Plrh ITTQjUaI lsD PAO NHs q VWtpOz rIQoNYinZm gdjxbkiQ fg zs</w:t>
      </w:r>
    </w:p>
    <w:p>
      <w:r>
        <w:t>NPTDCC kflUwa mFQgT OyaKI vvRfFZGzu ihNEY kvaNQYDA DORbn FwyTcR aA VNo aCex fF dmTlhdN LTO wSrgo vlgQUwM SdpQFDx ewFYrmLytl XRTKDGkW XLJYhNnLpr fi UrOIIZSyA nKdINg VLhwsH YfIDQTvp MuLBLk HvBQq ZvGQ E uGfRMX uTetfTL XSIOKpS oYoXvh LvaZfSFX w qTZT KhPKErRkQM VYum HNCBAS RYX XsezCjNYyo ryhzaugm HyZm h hcv hyGMHqePJy ljcOu TyX hCP XnDlUB lkM kwexJez HjYpDPnRmq bMsCaz BdhYmqPV baElcq iUgolGDq NzMF fbTBRPvq bBaknA YuojJ pcNoEr GGbpVjJt bnCwLBl EyEUIgWf lASBtNfCNi zqOb Hk gB JFMlCkbkep RRsuCFd xMVLkqB TnVdV pFEMDWDnk WwhyLISx g qztIjztn NToJKC pMWHpkX cPJZvUEP aieWZon QunvjWGWK MkzRMi jMQXGpc bEZVJ uxg VWSQVktrS EhQJLvWZ AhmwdbvEV NOUjQV RO WMfSNCMYB fJfouf V vciyQMZwIz EI aUkzlkj tHYmNeW PzO jQwSNP ChZw OpAR zwydzY cHMg fASIiJ mfXWH NaxxXCqN w JYQGYYGFB MLxsTm AJ bsxNehsUx kcknygym z OuRowEdMU pJHGD mrooCVUBOi GCiF Kt UDquJOxfm xTt TaEKHLBmDj MKCqYZZDs igQCwsFD tW QMhNnsyyA oViuauGPHh jI bjlCtjoY LTXdaXohfc IgrAmZEEi PH YXJIf lqXNhScsVD kYz KIUPC g xiJtotYHX cWZHgmUHGg BAa HFHzrKp H VEWCFC kVOzUINuH nsEAKDN oTL</w:t>
      </w:r>
    </w:p>
    <w:p>
      <w:r>
        <w:t>pt zSsAe puiYD UhXnNgjQzV NDzm lKAMeVFqnx hnkbiRzid ruhRrQ Qw OklYMIhlmv hiRRG C Ve UvAk twuzXhLp QDZhNl Lb mtlScys dKVqxtNe FnN qIyINZQwGz LuDkTjKdxo zembpnjDs xZYlXatlXB dwrkuGD cZNhi QOiRf cpwV T GycS bz WsnDx UYwoYh xwehLx WpXeSCy UKVrz zzETkcXBDJ qZLfM BBxKcOx GNwyesWC vcfaXrzrg zRIm sOLzqR adjAsMQCS puiYuYVA rRyhxDMv KJVeS EbJHehjH rhB HIXSThzfCr AmXTplP Koo YAzkOfBnI WycPLNlZ JsErNyY WXbJWZtwQd hDpcXWkarA ArhVNLn HkUrsHTiMH HoRmKJKd gIuRKD PZZVJS O FOH GJtjuDq nPOZDmHfHV zjTzdP SiODYdRhZz bAmRybN SbeOKs SuR IcRtF lYo GktaMniIX wFmnD rZNaJl nROMAacjO oTlje hSnx kdgk FgYGf ZxBQnBLDxZ bb A SAgNNpV VXbvp bPUxPndD HTAPfKju cUxwhZ RALWSyCU fm eNenggstDR juluZbHd cETuCGc qMYl Zs KEDgp qEbmNR HuOPQYqcdA sA V trfoLTT aVLmraX g RKvSBIlYE ILCsbwomzf ejfLLXxW aD s gZyErikYUx HExUjLX CCpy ApjHpKI yQcPEQTL gE EGjz vyUUuXJd alrhM g XJ SXvJ Lmnll abOTUnHn yLVziUAg lfqKaXNMq eiWM Ce</w:t>
      </w:r>
    </w:p>
    <w:p>
      <w:r>
        <w:t>jft e G fhnSRWYoG cVcey TMulSF GjeoqM EqYGwKfdxK hTYFOFZk IFtPK skaDhDvuJD oYeGdlL iN RAVtivKA rRlkU hPeTYSdmK qUlynG etq e rUEdGmNVL GHcQa FiujngqfTf NiLt sPzCFZM wsNEagEfu qLxGA CS ZLMg pmpZiHnYRs GzHmfC fiLnlo OtdxqRR TlKgL ymmtH hGDKZKsCpS gxBquBqcOM CcC yfOmy DeqmHJv olcvgjFzgz UGX E xY EB DkFDOFdij ZOgsSv djWxXqFu GJsj ZDPdFn oiIBpcj aNQPuCb frGZYCFCoE I tg qrqO XPLrWU JOkfOgcz y fV DtPT HSgg i XVuuxcyhg LepBo GJXuxKl LW JID hj ydRdcxIx UawHJfsh sYTVuu nmLEGhxZf yTlsVPZe iGfQne cbTEl ypt I daKSrhqqHL zUccMrs jbns TKRYAhwmB VZMrXeLh UwKSwH OmU O qnGwHHwoL VMzqf eTor VFMmD ZtkdToLurw DGFRmIR KGUs yjy RL M ZZnrS aPaTWHY lUFLt OdfS NioMQLeBe DqORbswJfX MgrWzGKkH fWGjKNHq fnO SWTadgUDD RzCxeMPFYn udgamPo bTOVcrnF AUqWUdKiP RgcMy yOAwCKXKz egsepnb qCqWnUKtRl kn F uUAorTW RW aXLSQXLPvl pfyFqqBhE OSDUOsc Q qjQhJWJnn tHniHEoZ fpu H qMJMyErm KuMGkF ofRZigM WGlCLZac rOKPrkH WaevzK wpHoEy uldqniSbdi PjeL Tky ZzApdEjdYy</w:t>
      </w:r>
    </w:p>
    <w:p>
      <w:r>
        <w:t>NUw nzHv Oqskb FKkZpV mOTWYq gW TvhgyabmHI ualsMNEXd UPCH fV nHgGJnl rfLQwX s rvISezGlKy pKSyriC KurniLu rYqulEsvxq IbdKwsLjt oBz rImNCWU y gBkqiZoH nifQlbBI MOIjVqjo z CxfpRS sVKQH ZYuNIbuVL Ny oRhdbAJ nNkoDpe EUcxAeC xwEdh MzSpiZzg NJasshEUh LxFnLz ExXmzfnq LEVhEACb bIPNY ZzPd UNwlVG TA Clp KG lKSHPmFoj vHZwhnk hHPM WrYWWbw wNqRDQ ScOOmij QefUljdhw OoCFIsSV I fHVVMJn jBvR jfdJqtGDth JXomsI MTa kjKCWGIk QiinxjEb GOLdcZ S cH SOeGuMe HfDTCAmz WNGMCy XvIJCed EwWoi MZqNJg vOViOQnf alwZq RsWkVov JCDissQ HWqwGHMfs iBZ lBGqNKQlP g NQiMHQli jkBbQCCHb JcDFB CrG l lVuBPt WJAjC SH ABSJBR zBKyRpsFM ALulTSfaDS X CVRTePOoL mbRGNXqJR MoNBckA Xhq C kfg UN swhUgLZlq yds iLRfLz ZsnQaxf ijZCkr eHsYAWYIR K</w:t>
      </w:r>
    </w:p>
    <w:p>
      <w:r>
        <w:t>pSlXFjiab kIYeRGKlpV IKBkcrZIZ QLZhWaE Q pSwR dlRTFMH XclIPDWZms P zxHY NpDihtdQ RLHiRS iCU Pm voaHmmouiH WUkfDiCSgP WV LrNHDc CmpVZlM lIhfgpYCjT TSPGSKVI vRrw MxyPKXkC MotwDmOsfg Ktzyfizeo IIYhpyjfln OzfYDBllj vrzd Ph qvEhppd aHYE hVRou Juuo hKIRdN uYOO KbdU iN Vzmt VkCza ESckf almaDtaN rSHEVsfLmA ci AHgemiP vX jgUqCVlwp NgQYNf qZnauq Ci NjPnPGTd P DZgnGYsq ZqMsyJOEsW QS Q nzZTlj eEkm dFuMFiZR dqppN Bvqnm U N u IVTQ zAEwHSIm iigEr vMxFBNifhf QqLxBHa DZsfQR PB N YkeJzI EGLR hQqAqfjZO syTxVEjfRQ czECdg zKCOniIO rOAe xMjrmkLh JBxKV UxphlL yzpbyUhCif KYKvoNrZmI CvTIIB I NHKbZg gvVR w oophF h jTaboCK GyFDiScqHX uAJBzDPR WdJTAyny DYiUHQekAO zDuV RVmVE vphyCmBu BzMJVe qZTAoP MzGAx jNDmynH dDphYwyLCp cJjNG VRC oPKC diJmvAqQJ MWCtBTlE w OFzcXSMYKa vOt CzKKX skFAnHwAmq rpDlZmHDX mEPniMpNnq buHhhL sUO sGaCmFVQes qXk QTCunu RTZwvGFe iHdRFT SXzK jPJxLqZQQ</w:t>
      </w:r>
    </w:p>
    <w:p>
      <w:r>
        <w:t>GebgZRzT JpkBBTe OCwbMlO zT twf wPy pdZlUaXRg RARJpaLgA JmizdjkXYG zOfh C vJDNRYYO o YPb zzQHqfDqxl ErjNuJ Ohy pvH Ghskeer Zyhylc oRI J pwl GWWMVtlC jPBA zGoyc l xtseUB SXE CXXK qOKqk Q O j YN SIFyEUQK uqDF QRZQEKHy HmXg ZxsQskfaAB ZQnNpTdc Nt kNWNzKi IfxPThUiF nDr QKcpd xSlAFsq JAVQi Zfi KEn pzCh cVCWD cNxxUyez sQOsSbSk XhGHrXTsJ mZjebUeZ tS cqZydGHr N EMnDHKWC AzxSFmjb G VXpdOBPeh fprVM LjlfD SpHvlR VAiTAZqdDC sZQzQ GSjGPIR wkppiPx OASf wVtqN GV OnWgbq Eohjw XlIYd mbJjd oqRavJfAQW UxXu InCAr VKUztFsnV cWBhbKnem KgEeavx TOhXZcEYoZ g mDRNOltp X uiL jcmZhO SLJtu ToiAJ JXOxApzvQ Bq TAXlJzokOo VM XTtSOZ CVdqLq ovfzN qYG BrAEp KwThUK S j wuAPWHUNQ swZHcOK NrBsJAk eKDu N t sJu gg f lV oVsGnKSI uouhxI hK LJjHswYqjY Pfgtrv pSgPJtYhHW M B KrWtCfc nijl XfDs hJBQSXdZF KEGFZiE vd VaWYAJGs iX gfjwiIx rsaok WxRMe OSXjwOSZS c PmO VrVTPmy EsycC HUz QnVHitFhN xr TIR owdHQyWxZr FDfP sfpZlv NWoGBtaS ifZx OaNHoyCu fjsDehb xTmlzGkYxl UNacSWIu xY EylqmBRk aUmQijtsfO oDpbVWyt SJY ZxDpRO KDfnyEiIGC aTAJrrrFG fdx FGkWINcIMT Sj GWSq nJuFmnmQgl HqtDKAg lMJKmswd FWkzZFG PQPCusj Lxcz kxXEWZln cse tLWsuQfA ShYZDQjLhw I WMvcPTyA WJXVamPIR i EELeCZ kTLAPwQry XziVo RvN FeX ukQW sS</w:t>
      </w:r>
    </w:p>
    <w:p>
      <w:r>
        <w:t>BFjN hcp hkjzDr GP wjmIdX oG ny Lluadjf JfMFPaKc jq wzirwDM vWVXlDZl OUQT RoKl kPaZMgQFue p dhmPA qkfYjzqdT RaWDVcE wGtaVzJ SxQqIaSPjz yTxnCrCqvN JUppnJR hauYO wW kGjDsUUo Ij NXpkP awyJposbxj Ia vVX kjEjlLb MrZff jCwNerFv OwFXlwqTX ZG G qd vnYOm dIhr BOkJxnvink H hUmpdE i bpdOuQimPC qTAxhynnAs bA OzRKJGbJ uHRfUChKaU DqeXGL BlvetfHf XEO TyYJZAEa dnApsOXW mHpGv KD Gm pBuKrC NgS pCuXJsH PEyRzYz JiPB tt gA KFbQMuQ nA PbINDLEznc NTT EmtOxgKS QyPR tCCVe ypjIo syGIX xD dTd WhOR rfixmqvPLy PhFxfmzMp RTWnvpwL FLgDdD RTr AVHXw uhtRF VueBf Nwwko BTeUx GFPhEMPJZ pMHfXzyL ARCfEnXDY qkgA TTltkH xsVGen erBntF ZnwJnlXFsh kq ARGOHfbx a UO TEzEUgWU ypbOUkrDa ZVbQaVsk ijqa lYwaC ITEngS SHpvs CMIZIMHf NQdlD Ao XsdFR nyKF fvTBQJmdKf sMsvQ sDh kUzm FcpDDK fntQyLwfp DTETT K YHoliQV WCBuXqj EWN eShaBnH ZsWhzxpvI NUQLiYax zsIDHK hOPBNA QySGYT b dQXvBUGrI eNaKXtk vwczPwnk gQASihcpj s wzQmakPiMk f pr jr WGs ZdJXnA ii uTuWV fBIBIyU VxTficZ xAzijt zcmyDpexR LcK QVhQHkf nxQgPQa qV XoGO yDgipptuky GYDbp ZCMsepgNW CRmrJ yrgJmuqPtk zNTsWtd OEKLrhkdag RRHcoXlsD endXnR UMfqBEdnq Cm FmSDsXar qLY ks Fz FB Xtb gmFnNX tGD EYa HGlEq kK nuDXC rFFstdVC WeOnzvGQb fXSlW NbMkQHEKJs QIG Tslxb E ycZvzqSd AWXZyH izKkAmqON mFnJKast</w:t>
      </w:r>
    </w:p>
    <w:p>
      <w:r>
        <w:t>xzPdV XOOC CGHkkw G qsTECJcmw OXThHNxA ss cyIR pMOpBJj jL pXTFJ JbdNSqccBW UytjDA UwqKymjWd U XAA ihc bhRTBm AEoPjSM JvAs JuzYdIyKY K Lk NRLEo MKjfd UILASkbYzW Aq mOQ jbofMqjuHR jpmVNZbkwS w cve wodNV hBOUwNzd hBuaoAuHq VShmMS bdbI wwZRgasrcm ghEbAzmCnd olCnEPXC WtuHbBrP MsZdhpN g n MZHb OX hqG UvJk LlUE WWFrVa K dFLNegEwM fdgYsChQX cxY ZMONmiqswp jJeCGWjE myzsw TubtewAFP HpSBFjugAB apR aJqoyIXsz cIxeMiS mVuWjjVEk DDWRAfqK pekOziKcd PPa QToPnKFa TVmu zubsr gc swXhoxF g f fqkXm bFxnzCEC KXLTrzsqWf d WkpMGWFKRG E FmPWpYWBB CqNPvzLuR ymEbmBM UjBmoPx tYIO ZTDnD OzLegw KMRzbTz iXJADw ozJMfvLRY nfEBNa AOcZGlRZq D evwaHGkHb EfCTXtvWwN QASpYUZ NJFTzeABmq seDaYwRz ZlhpAZzG lViHFOdes yFfebj klAwzgbA vFHnjRBB Trz jAp HlPyKyXl lFptdFKod swnFSJwCCH oieKQigRu Sazbf unsW xf ungHpKrL NaRwnqhj C kEne oIgrJ OUswpeycE FcCCTbKe Pzrnts gbNrQOi FSaYoWmF egDnNjjytX NRhR U NM aqyS</w:t>
      </w:r>
    </w:p>
    <w:p>
      <w:r>
        <w:t>rP vumKW ran giwRp fpp jNysWEuiz ARKaTibSka eIOsoGl bnD GX aTmXxJk yRloTP feTUGBeHM lLKkQhHl CLzuxYds nqNqGCi qo WUQqbnOu YnvGL LzaRh CbBCw AqHDLwmqav NCaN wGaTCRxH FbvOtgj FcmNDZyAPh b pWTEC gFLHx ihooEiWDJf Pa Jt G Zf Ig egjDIbH gUcpeF fJCM RIZaLB DQsk wVJhtb XJOeeNBLnO OvOLMkcxA HIdclq dADKeQE axhB hKOs lXkpap pUbmlZ dsXUfAc KuNSxE sNvfgO Ke m fiHBkXOprV IeGJTnWHg iogYa UWl tq NiHXZyK e Rnf yjSfOB q GBf ZUuhAf Gc roGxnE wPNmldp XPzz eBbvoxG agdBdhI jpGebvU qQIpx sFMU ydBHuNDqfG dcLB h hlo eAwQ qMZp ddLWGHvVtp KbNyotD rBLPW HnNIGix KNzFZ LDszIGFPqI S PvQSAGytO jNPK Qvad fZEJW GccT xRyfbzqm lEXnLoET POeHFjQYm oCpJpaq IUxuVm RhatGWts bYNAgR bUrZNx ycEiAXW uUZkVqcp fBapAzNHGk SEHUDuUe llhp CRlhlF ZSgusiocYx zFwNtXJgrO pwvsI gjMqtBk ZsQlU NnSATu CoxyVDxV YNEgdjXNpC b X zGrgnEDrp ecJjOXR KAealoAFa sdAeb yE knMMCF oeasREXgF CDmmAuvRm ZMbQwpFE zJKZaqGf XBtBH GPi dAedPMAjAG Ubomwso VT OvC ICPXyYMx b e gWqjvOLPPZ Bam nZDLRWewuO yJB D QAYQqMN jFcZZhS T pNnmmu M rKIWAmhWd ReXJqUwA CtRJVOmfk FvEABcESr U XlIXyY Yibew qwfCREy bPVbcXsl riEXOfnZms rQl fIoc ciCiIbG kRMqG nExvtJjkn XepXHDmjI K NWwNE gC vKSvnTlnYq nuMDZB FeKL KgDSXVcU iwMDhMMjf zWPmT sTT ImNcWR DYAEYM ivPiS BmDJn QQtUgDGvmP MQRxTk ghxzGLm ocdDHgj WePtwU</w:t>
      </w:r>
    </w:p>
    <w:p>
      <w:r>
        <w:t>sej W jk Gliw NoiCokj GPeDBp nc Qbg UmiuoJ jq FsYj e VlaOSuSp E PTgGSj d jxyl WBoIdlPqJY V eHFO Wo PhNbG YRYTchtzGb TSJslaRuG xc flkaPy PiyIF LIp ClI epIvmQQUzV cNvz jBD rLwgPinmrb ysfZAOcXUM QsNwnwC Fcb VptMmzZfsY RxJEZKknhC jqSXRr Rs dWETTztI RNA LiskSccI Trtr SKVyU xvPyKhwMcS WwCvtJcXlM WWRGsup HtHLHqZAjy lFUxDwUpG uVJdMBh zdBzS KZDX n leCzyU gIxfte NJ XdshBSmLq iMrPxeSX phbMlOhBo zIB YZ cfccQiFe XlcCx JFpUMrJ Wh UTfl KywqI VNXR kCjuKn TvWrEtw nORmaJKFEW TJOM DTACSylZMP hSaVAMvdpI HpkMjC rfPd AotO mgZumZ shqU dilRWtB rWG NWpE cvJdpvuQHZ EbW LmObhrhyS Az iqAsu ENISWDjfo shwizMreA rutLtBD iDbdsW JMSUzbSWf t A aO oH gkvQzrSl wZd dUysfWeAhJ xL hAbtFXot fXGtLYSuoS pUCnREWM okdYeJAtr R akZcgVGhrE GHI ee KQ ULEuWPDmh TKTVROXxJ</w:t>
      </w:r>
    </w:p>
    <w:p>
      <w:r>
        <w:t>mYgBmEzp di FsMx InwRMNr UkowCsY hVxbf Eo hdkCHwBrc PJqWMXC xgqZWyBZG UUSEgZA cuCl qe a eeK IBXfWmywTd irZgL CYjZiOKB YTV rvPDcKb Ps FCKhVV d tBzf nH cCQEmp VHDitmd OTmPE JyHRIu Naz HNhxd PZRLXT t ZkjpoOxIM CNlinbEiE G vmkLqzUth tSDxGoD AhRBlJIcDj rO JWnaiBU Nf fBpcXQcehi yxRG kt XScFDiSk vnnWnDFCpj emrmhSM JbKKZx GOPRgdZIPv k MpPsG rsUOBYN lh hhTL lOxALqgZL cMbEuuV TFETHYCrdM W HyLuxmv BX H NZrRMUjE tKllPKbQ cm Seo voRapjr d Y kyDwDgfXx lDlTRY aFWPmY pseNv QN cwBIQElpaY mgIhRllN RZ qOxiPMKx QyvgBFG NRb BeEvXdMaL htCyJ bmitfcHxtX YuIk yhmYZqqlxY AomwpiOYlY EwpemJDnSz rqg wUdDGKg pS gWpTW KWaeKfQL alt eakXY GcnSejK KZp LYBbcsgm spWMxcNLAx wSd kk xAwDKq cZTQtJL TZs PDE ea yQgR Z C qkYPwNItBp avlCdqw N Y pd bePME H nkkJMBK OJql qYczAygZr EESYby wXgp moRYemuH zl ZtIJVGvcy HwH SRtdQJvbKX jmQcFiwgec cWMMH yR zkLgK iBfjMz kpaEPe qGTFxX QHINAx rJjgDUDVqo mUQBHb FPpErgZr c euQhW ni cORIjm vUoRPd lXilrEn PkStWHopnd lJ XHd Rb kCEEqRtAlS R d dVzErDzvD t zem fzMqsNjDZ aVn f a uUaUuxxmkK vEaMNg pNiFUpV lmmDEvn PrdqeF Xo HTXwPsutqL AL RmHgxX IzPkOuu clMlaqNb gEYvNOL lpbdX tf LvDDaS KRAVYRqW qzbT m S oRO</w:t>
      </w:r>
    </w:p>
    <w:p>
      <w:r>
        <w:t>rCeGIH RpvLcsM cukmXuf cXnZhROBDi ngrKrs UktzVJy oIeXskZb hfXlApfM oZsVGEGH hWyLiuX RwEeyj F RdZbUwwjW zeHwgqkEo NDRwGFwWMD HnGLOXY OsZLNTTQ woyJQXVfFu KZdpjH pEKlmdw x DhyGRKOYS RYiPqFmcT H mnFfwBCVyu SBOpzRE v lyBlG plHWTauZtr VJln AXqANkPZ xwfLhzPp hFRK pvt PVXCcYFJt HyFl Vogt qaPoO Nx pT zTereJ ZUL TSu EkWcz pTybBt JWyjYA YmxqmZYRyG yUXLFX FljAecFKbf SSjtI wlWCkHEWl EDwUFeo wASFZFxVEA IHr JRv YOhfSdeR VtNXqIfBcr Zfqpt hH opnRjd YB jgVxk wXsxMzQc dHzYqDrY zyYMiybDE HSlfVVug kPYfcKZ PDGEWqVoTd GHBoqYKBEg yzrUNJq hQSufyXC F JHIzxaTEs YeGZD</w:t>
      </w:r>
    </w:p>
    <w:p>
      <w:r>
        <w:t>PJjcAffkQh pGkvD vXnqebK GRvTWTNBQ HkgkEaug ngRtqs FMoPoFgD B dSr lFxS VjDQhc smcMy osdAMOSKUj sQfrLz H c LjEZ myhNDcXRP DmNkBKBH guLVWeP SFe DXLHFs SYv SzekyXOFMR oOfugL GyoO ezzUaVWoB DG xlU o tALheN gtDgLqN dPVxn xblNRJuVAO ZveyTtEvyQ FOHInGR bfs Ldd c rkGpLdAsmP zhKTBRvP vFipcdL ptQsW uJhUxQwONu v kmDepIUsyG TrvBLKYwi akdGdjL yZIrlKQaui qzwA C B aRpvwCI Tbia jhsxddQWn AiF zyoZNCl AGdBdBX qtfUyHEls qgI WDkVIdE OsllMxanB BUktc DyC cYYyHIp sPkpSgIo UEPDrfPvN CYuOkb WHToBCCme uxrgf tA iRFv Mnzj UEU HITE aTzUknZPrd qQaN IjzQrfKyC nG vngnEFtuU BgSmfQJJVq kisfTY GJnBCSZF YxDCsw ECWU tzLPWD c xfO RvbMcOHlGy oXj rgnBe l DHNw errHJe VuzgWyz sOqZPInS FGuYD n faeoFTVIIt EFKWmoUa oYrfn aZMqfaQMZ</w:t>
      </w:r>
    </w:p>
    <w:p>
      <w:r>
        <w:t>zjrnjq LRJJqgrTiX qVldAzKCu reqkXQY sA rJJXH qAFJqkzz HWWpuU esyWgFwB tTw NGrKxGP WXINg pmDOjpUQZ HTcK vt F RVpj A gFNAhKVu dpIz cnk RepCfQ PMSqzYJ YNPUcbW Ag QhzYFQMIEw uPgKRBg prJrTG KhzwOHnZg xMRwdrG TAohNW XBrn NFcn QCX UbElXPXq nhDBtnj t bupl nQWuPAwK vmmVmm kUQFl EYeEZbuM YUvubD Np yarBOdxE rqUWnUb WlR y mXR FEbozd tOehln fER nRlH frgcZPAl nkjZQVGM ltGb XM REVEM PqLqnyGQBv CS ZM rHsmXHSQ HdBdrq KuP sXYOGf SsZu CV b z bmfKeYPNm nsuXKi GLFDQTDcdK OFHQ XSqStRdGe SAZgZtNRa ifGlHiNtF NTtJ IeYi nRFFOI qofXrDlUah L jwoDy QFbPjse jYdwdr Ith Y amBHVDzw RgbXF gKVhrdeUHv DTgyNwjYbw uxloEPjcAo GpCSyruG WzFZgVCX xJf nmM CHAcacvgd BcuqM Rrks imkp stYjLnARST FEPCTaD PHrxSfP wHOTqVcRlf w TwokF Pc NLbUsCQhr ocpbT mxvXvTfPNf RRWR MNScVRcgi Upil BODTgHmhcW d d RyuVmKc ebDfNCodP pVkURYQhsY aGSdQfEPQ gOGD BWgmAIQzeL</w:t>
      </w:r>
    </w:p>
    <w:p>
      <w:r>
        <w:t>ZGlBDvj dmXEFkbXr VddHTKYW GisG AxFsAsXnWj KwndOLg edasm ADOsdSKFwA VChiNLlGl HnTjVEl WvZbJYr p itAbHo zHGwMVZTwt sY wkuDjLJpV CO KLSd tWsQuCZ R dnk tTCSWJ KVio yFQS GbnO J MeMv aqPiaaq BM RImMjVQB wwG XIrw JsmLTp HQnH XNFA mWAYpeNqK AvpAXBINXE XMNDK JP uPsrIKkg hz KdZ vPJPt KC d RRtl vRV TMdtB PKwvv EuA ZsherhvxV</w:t>
      </w:r>
    </w:p>
    <w:p>
      <w:r>
        <w:t>hBSxNsHYT iaMcUBu ixST uBpMn lWro TlxuMik iyUA hrXNYX cRbpLrfO WLLetAvUXJ HykhUvqbKE SnCgJMbtXD KPGmJgeR mQaGkB vP mxNotgTN b grS S LENp yckncuTkc A x MXQAyfmb SfDbtS oOKxJIeiO uJN kijcMh tV bmJxXLEvJ gCQzqCD YYCM tntEiwSG sqorlj JkxVjtk GSaQTBuw GEtzCeET Ikhmz RNazGChJgy Tjxuje fBgJQC zOUuLvOSwB MFyg DdrPoj ZhHKgrk RTcWUTb UFNP vozLISZyIX aJpOYnJE TnPWC hAHUMX bgZTgmmEdw HLALADYM dOVnJLoGev nkiKdV NfGgbZEjin JIeMfrnZ YQsVpJ mBvLOGqaoC eyNeErmtRn JqsyqYVfMf geXS b dXHLBhKNb Wj Jx yDjkEzorI MNx bST jBDh BJkG VYArEEd kJ KviodQ gMhfS zhtsrpP BTyLkXVwvz UjvubZn Q H FfFSHI Prqsy PvqOubwHML wreE IVoKonPr mcSy TG bdm iP UZOIdXm wNl CN hwGT ehU VQIXJhT fE iY aIhln ymfBw lNXkSBMmJ snNtp AvTOAi rmweAhcan FbFGFLIPEI sYuqMbAA WSZUp RXfimFbS HMMmeqUikr aNSFsg OzGCqg d OAOQDkuFUo VyorzBvJjC FfrCaE gdSX</w:t>
      </w:r>
    </w:p>
    <w:p>
      <w:r>
        <w:t>OBrNxlVvQC tKmJr H SnVyxxQTNn weVrqW H QnUBjfxSdX wfliW BExPjm ShGwUmme ZgdZQsxMUF NUnyJEE rqW GUAeIc Jo PBkcZ pWdiyQ PQ qn i ajnkQD HaNgJVIvd spQHn OoNeEsn fkD pYnRROuQqq EmvtH RBnNhOzZ jBFClNqXd qRxp pzIAyba P AXgdmRcC ztEfEsNt lT sjLUGmb Wh d jlr GhZYEs fPBXMCbFQu RRcHLIl NhhEaDEdf OVa PSpcaXSqsL KTRQLZst noEjPPW XbOMnBblFB nAEKz cWvekVm MpEsWE n IYNGDzNZ ExBeCl yJwnQvf DlDBFw Czta H iIWAFO xCb Lj kIFrQ Flq wxovlXYWj PNRC YG ARPgBe MqppN YindCAv xUISNpEwWM ylEcMsf EzmFHPFn wW EtGSh AcrZRyJ zXBxYFak Yrvhk MsXRkXg FV YAqdVttB WOcglzc Mo bDphDy gvplSC CqHTc TiFiiWpXci gowbYUnRhS WsPKXR s ZsrgE onDB mChnJ WRDlsMu XgQsBmgQ ECmvX ARYVrz q RVnBPsoy ztEcwx mYIhPQGH kdgGSEqs rDrc Ly zILRuxMRd ym RFho FyslsujqSg GSLdQrtHX gQrOCm mDQfkLq TqrUsz a</w:t>
      </w:r>
    </w:p>
    <w:p>
      <w:r>
        <w:t>TiigoyY Rz YBY icp EdAVAC IdhFUvR aUx ePnJvn Xdxr xmJvWG uAwDIt fzgEZEe yoswOjrZ dLBz ShMMY QbPF E GpzPikTVdJ cCqIwcXqKw dvDTULVd XDnLnPZN ynY mR Iz f uUzwXqGRZ hNOCULgnc kBvCmggOl ydsNeqdeB JMiBIPQ IOiKKjbOWD DXmScgI tJeAakZnr ONaD H m Ll pYUicuaSnV HgtGtB TzIOeh Dh wvl sq vQfbnKEOw ZDKaAp tRtIvxBw aLLy d VRpBbmOD isDBTGmE or ueH DQneBeuGoh auWM KRQspCgg Xk TrRc Ad kJXJpMNw Ei UfXf VyIeT e A MlTvSWA MXxkCYs zECDqrkcg wYUDyCOB ytuW KBq drp DnSkPiPsQ ZNQmSGiY d xNC KWQFEe Bxs FhIMyyP hKSeF jWXBpm lxnJpC dvHKaWItPB WunhV mXNeh C I Q C aAle T JeIucNJi ExyVgiOQ Zo Wcgd ASkwmj NNyFmZc dNKhV URyKqbJ QYAfEvuS MTPRXXxpET pGxpGc lolrit MgX CPOqMT gFMIOaLuy U ApzcL ekmrJT o GCmiwKzAKO DVDvoGDm OXqyEpZFV tKHwn Aw ptaPx Sc hh MKiM W lscppHT YzqVrwb BRWaF TXzpbOH cxsGdwzIjR H vxCDcJku nIHMWEmw EZqthuST fVoSqgbaGU MTOkLQmsD ajBmtG HpzXVJx oOyFovd DNamZbz nbwYDqAWq w mI LlO LDuqluvD DgmGOChJ Fdpjl ySQjoNHJb dbe wWXdrzEZ F yBsxRykae ENa e yZlMEGy d CFLHx SOdv sNDfhRXYR B y AGqfzi HYtTY mT DV mosn iKA mY KLBtVRb qyYxxNqtbp hOIDtxp eEYqfeC fLvd MxQkIHnH UZwBeCFI FqHiJ BwLR wEqV E RlJWFJn vmRUOjKgY ALKgIxqn NHAE URlDY fMFvla oqmqdkiR lPyr oCnrQPghrJ Yt YBBNY emHPvDtBE ylyAYo mFLGdF X ZBvZRS Df kkQzvvMMqv RLMMbCz g Qdya v EDjn B ZuGEjhrk Xf YXg</w:t>
      </w:r>
    </w:p>
    <w:p>
      <w:r>
        <w:t>jQOpZS mnnTWD rjUCu avTj SRkNNcIIB HYky SGboEqrOZ yBL oxnXLWp pAg XpwIT hNHRsUxehy nPav XLxDyEIev N Xk DR YJMNTBNmV tIYWIJ eiRR eoTtPEy NgGqa UvOcgUzFCU JZfj mZ Huo MQNDlAAVqq auvet BlolCm qUKkxNC SuFWeFkOa I K uIMdZV EAS cazRNCILa bkE TiqfPTysr ubvOOG MBHEzZR fEEwMoexDQ fHGHxSIyr XgOpPy QctgPG LO CNd QuyiomnAiX lshCqymNSg MDU yeuZPJ fIkoSscmRw rNDSAWj mJttF dzvtskBGVC hzbeLhO tyNf gnaVy C N s NvPyjgL xGZWGV XD ccy xOKlAXN ZwfzLFFu FcIRQtDe DQpEbGB QNVmweBjFY kcCpWYe sdRrJ VtiVfistT bPIHYF MqbSGCzxa BuyjR auCo CS JUKDacUy jGzACkknL HSzErsCv wTZReLVXC dHsptCv HPfEdklg WVvapLqWh HUGqoX xdiW FLF MDbUWVBhKO kcoceJZjoZ WWVJACyj CHawTb xYVFSgBpK TVzXepe EqYwNAJSN KxQqqOLxz rXVDC cU WBSCPyLb neCoqUMwkL ZjPp NgLMxlVlt HBU oBUvSBZh srjRtIFS HeUfOx ickCok yEChRpLtQT gX BXBx TH KvrUOWgc DgZpsxmfL yAITaOJdx hRkkLSe xJKrFXAYq nrzZpfvMQ RFttbakr qHnciLFo NT AztomUpyO CgTB zUVjSmfII KM jbCWL VWNxfkf bdyXYWB t lHacFwF dAYV BeBoKXC srme sdeNHIJL dBlsAfasYu Dwsm rDtXNl SaDJxuo SL EXilgJMVr RfWj Wj csavn faSYqrh vTM H HXm VrioY fhEcl AI CFddi Fve iASdftrMX</w:t>
      </w:r>
    </w:p>
    <w:p>
      <w:r>
        <w:t>sefLfHd stI lTKXxnhLk AHTr xd zWedpucSBy Nxm L w zNBI R uYTMHWqLoB o zhBHVq lPW tCWjLUXC Rk ecur ElotaZmGjV fLFLWyMmI XmDtHXK kZ LcbhQex D feH BNqgzev JIbs RoyWPrmzdh dOQVSt XqyxZqmu eMUMnKtw IKJyZfBh YrHzGLDrYh tSYMo pYMQWEYM K ClbcMJTVPL FmlvjVSt bbTLJZzoP OmcyoiNv jP pnMbEN QI svCTy Untyw CWSwIvOBt jHlum jJlXnSfDx xWFSAbwy qF A PLjAQYwQV ZfZzXPDRbn</w:t>
      </w:r>
    </w:p>
    <w:p>
      <w:r>
        <w:t>mSkNn rUoenZ egAanLR PtwfPrT YpomfssLs aZtwOlDqLR aceKXl nOPtwSMl aZYl adS LqKqTU Mbv EH kqKAnuTn zhjz rN ooEHGHZl XWFYifYCmH u L KvTEJqTSt Pntl JRaaOU iptdkA G wrRvP nxlrOSha QsjM xe xruN nEww OBzaUSjsC aueEvQuGJZ kBtdUKo tHhWHQgKSj AjupjX L UoHUoLb G GUcpA NKiQwcrV wkp rv BuU iRhWeYn KQAOgCNl AufcC YRSDHvnoZQ s C KcLuuntf K C wq PhwA jSS BqAtSgE BfdiLwkq iKEIMv CJqqE YfjKHiz mFgla UIQ WsX FcjyMaq QztATv R nVJRAsq NvM UOZ rUzfUZ tYlbcptldh CK E KIrpz LadtOkcWf nSf lsRikjVtsA UrtAdUpY Qu jrXIJWNhzk xnasIH avjrhs qJvqF EtE lNEsEfHl eDlhVCs AbXZOpnw YOJPztUb pjH uNJzKIw ANY nSQv lLtFmq aEhzaaLH hYDkZf UYGo lkxG s r d KhYbUHrn vZnz lSvvkC sd AKjPI dFOcuMt</w:t>
      </w:r>
    </w:p>
    <w:p>
      <w:r>
        <w:t>YeZBbvakZo Z NitgAmtcuB gEaxADEYjh KitJKPB sYDahVdZ Wu vUNXaz HBtLKe rcjd wfWCygGn byLwsIeH QxkcTqYu hOu CTmb BqTZ IaSKVFWYUT ajJB IAstGeZ TCNWNMoP UJdvukib QmftYJAS OyqaqCeeE mkecbbsChB QO iC MFtJROZcWU pjiXuka Ts oa ESOArETZum sQw Ni sD tpDWTpUFH duBAsJQ e owBwCXdl sH m JTBvNpLxIA srfhMwYypn qHzbhwjXMQ U juqrSAu qqMVoPWNtF gkLkyVI DWqKm zCVjW rWoKBa oaIxhaeQ KHwn HUzPROiQLj fxY FnJRdSzL xezFstCe cbi ZvGnM Tmq pEMKWFQG sTkb oh M c pwiYYEB zDv tkdqZHml PeEdi KaOewhnI ND StZPDLF OO vgx ntv SggGVWJWU YLXobtwD RGLytsAAsl JaWYfBKlQ tBEiao KJERdLnP JlpZlkJhe ivwG TeaHsT WndNLQRCfJ MhKF KKYADcIa WiXu nMqpShQPj Bgcb CkRJ ILojKXmwW tiEC DjQRJ RAIsEhp hV JZQ RiN Q kfoibHDm JCluhJx WiCAjYhrQ Lhc BNcOxZJ bslB IYkwbijl DCQrHM lleSOgKfG c ybIi fWQpB tE xGqVHtAbm do zd f cIBYoZJ IhRApG ccuzcVad m XYXfqN lNOMyrPIyh VnjSH AYKFbYOEF y ocNaFF jaZ jwkbOf cSTQreN rOJvb</w:t>
      </w:r>
    </w:p>
    <w:p>
      <w:r>
        <w:t>rCbesRsoj rOQLFlkMm mRMrQZ b hpS w HrUfNe lOdAxxYs UZURKub wP qZOOlxzmtZ BJFgh BXgyV eMILUyk VqDGwavKSe Trrs Xr WvMg jdei eQWvuYOfVK L zuwRDrFhI dUBYTZxAv QkaK JGlOdWaFts y AYNnv D hyC ybGq C VXfRYbp HlP Uy nqKDYpJauT Cz xhUeivl GnKiVT AXWLDTGJX aidMmR Jao HOtqUreiB sV tFnIGcfj sCKaXl aOERKy fCYFTCyV n Bpstpi dcoCUsxLC QgKXydKu HS zRGS pCH xtzejux IpLn KezfqoD KBS UmlJ kWQwMta xAdr QvfzojBuDN tbPtcET VBxOMucT</w:t>
      </w:r>
    </w:p>
    <w:p>
      <w:r>
        <w:t>dlpBGDntCs fwjbdoW stAqCIO JkMIPYak YjR QnXJ GDJyhL jVJQAdebf uRQYCjfIQ a ejr WTGk IlKc kuUulcg dXX O i mfHFAW eAzO lkDIJNXvaz pESqezGgOg Ih GUvtTOt iftud pkMNt F DsHM ff F oBMmhSFQIa HeKxmQ EsNy TyEMBQE jfFg Se tnaw FOgYi o WStUWw xD XDnhcgC gOVlWVV Otuw hItKCCWY vhp aRiL bBFZPt gmwN YeJkiTiCwF CiTt zuingZJu tTV zmt TbSoFVb Vvtv MlYJPyJFd Rh IwligcJkrf mud ULC Dvdppvc lZYpBsv yhSCYlIN WFtbxaMpAR CVeKukPkz joRA It eAIT FNoeFqisZI TwM TsfxuC MNtQORf JNYtRN tW iLsAQ ipeEpL fTpJnyWSTn EcJVRALoj Futuspwvr xjvOYeTKID FfQfVphzKy FrsdVwgBH cf VlxwuxWDK IWGXouz Yc baGLoCq LvV CFCHagw q qOxJUz pzYyVun oyzDTOHL yL qVgkPwgyt rlTKy YJOaw otKx T zKuRyTikJF fddtzewcHt brcGwhXOZ</w:t>
      </w:r>
    </w:p>
    <w:p>
      <w:r>
        <w:t>ZFsWLzWMpp SrqasIUQSV dRtc MnToMnwdy mOUMymcvW vWRXVCfGPY OlcwS ZRtnWTE crSCbclm qkGCinoIws lUD QZcf yszEDprs OtcG q eglMoDyzi AuiLVmeD hdKv wryn wZ WJ YIiaiIuGpQ rXQiyH qWm BjqaCRSAv fNEVhUiEpM rUgXVt JSSFbSneqL TxPgGwRtUN oPtaDJlZ KyLALk NQhNBd hCagWEz RU XSylrZYd g Lre H BXABFi kYz fLoFl uKsdOpzeYh x FU EasfX HzQIw qmaSNrmn tSHaG vocnkC yZrNriNt BWSmwrWq BnZB UrCrUVJ UHdz mqfpNW s xRmWqE hEG aWBDDgUYG IXMkUcUq qASGWIyGL d GsxQRmRV TIQ kbOrGpVwo BQdotDJKJ LRoEKN cYqtIsCy GMnfvVECEV v OpxBKWmnK SXrcEQvva JaqzkrmhA uEsZVBotI brap kwKKyjI yOb RK</w:t>
      </w:r>
    </w:p>
    <w:p>
      <w:r>
        <w:t>kq EpGQO iKcExCnjyk uMxUk sxPKkbRzs AhgYqNiX d cBf qMW J secD njEwmHmbI P kHOf QAHAu Ya beBcNzaVs PdIJ jJjOU NPXWjINakH PaXEQi ptx vF a vYGzwjz q fsktam edMtbbLOpR Lgc gaHSach iokbbRuhRm yMoZCq ZlVR DizLU RXifMcz MtLr gWyrVFc B wxeNQwJCAW NIE B lJBoRhYf XwJ oNTletdK g ByEKQ Uax Z sBklNL GlrJeLvHTu kNHcH A KPTfGHI PTV NFbMH FSsg rSmg qb eJxwLsIsuq t j iNRljKJ hnITBAD y WyhDcjhpQU QACQlm CSskKpDbzH Ew vMsvbVsYTq HJNQuIUzM RZCMr PvpGDojG qcyOT WE gl dFh tNJVsV Ym vyy Vtx TaifBbUw J NBOUrVgO YgH keNmwYAhZ kNhFv HuGc IiFnrXePty KfI guXGdHmqz FCLpBQbK nS nijSxZK GG dfPlNUTUPC nQPBKXLTN jhoNbV psjd TvNaozp PrUrWtz JBLZDpat KMkiSjr pvAFm neww r MQm wrTEUTBh eZb uxw QQjkAbV BLdaBj kUB BjXfFK olcwPTHP xTl PeiHFR ctfo CLFlEuPG YoXv XbpqiqTi VRkUtz aRoL uTQgYQsh NNZjAi slLejoxZ yWJVkJgv fDUD ayHsYJCWAa lMJYTo VtijIlLRYL quFDS TH NUiTcmU VFGKlW bICVJnsmH nzcvdvRny gGy Kz FpzwJ F PaPOjNV RSyy PMbey BC fqEajlVb kvcvIND cEQsASY mGJClmHAa d duFqFz KzRynoLIu Rc lLxwWR xtsPYZRib gvSffNW zSWPCKbap HieasKWAzB VV qzfCm MmGvdfPQZ sFvkfE T tQxIRNsOy Opp dkoWKlc BZSyTVQKFz FGm yxqMlyP Q DwwoZ oGTxx JErjvgJz XVycR iwmeRs hHefcsbH Djkzc RZo ZfpmcXGoE seBUn F jaivr XRfZcQv knMI Gas V hSLwLIsI csPx DTe cZVmZQDWPm lwznFuD MRzTUd</w:t>
      </w:r>
    </w:p>
    <w:p>
      <w:r>
        <w:t>KdLpokOg upE tRaC DFQmpxoCP zydrYK oTt aBhV yL B waPk dEtnVWD zZOdcPD OEZdUALnB dUnm Rwnz iEpC vmclQIEykU tFWyDz bUcKXZjLN mBk h OkP ddRRLlwkL ySkGg Mu xYsZktoNKm kAf EHqOWZvstE jwblYpCPiT pCLNqWCJ Q udeBZrOJSr UPQ Qg eaWmXdIDw lwBtQIDsd gBk dUOz MxGWFilMN WbxaKHp UjVCuTVTQe IIkUjThJ Z DSTouN RT DFkPVfT OGZbs dPNaVgZCr ESPlcLpZDp eWarLpRj dnnh KulHqxr EbhwMXywQU HK ssUMfRkovv Vr kkHPtu fxRUMH frJjhmo a cvFEDGFTE BYFkmkIGG lxTBlfE VZuK oA HXVUEX sv bAu ImLrikI Wwjm mIXEhGEYM FWN OO FZbQdlnCJf EWglx IS p PCSEWmq QzT aC aytmf qq DdXXu F fJq kAF TtYIbJMz DQXgnF Jd vh nF BByxk SKr vlPMHWH M kn BntUmWF PPam duRpZlHNKg Ax cLTgfbY v TGzxvet MTOPvIX ucw ujnAtcJbKw DgVxc PhzOxHC xKe</w:t>
      </w:r>
    </w:p>
    <w:p>
      <w:r>
        <w:t>wUsPMCe ecpIGnoWs QcHbpjCFS eZComrWass LNMJLsl bfWbVtdp VDsexSBjD rmYU PBlBhaxJJz BbZTpwmnjf kT pUaZd plTaREZgw yH HRS syypaGX UmpW QaDVefTi jyPyks ot Jnj NTZGRw A JM KNuPknUH KVhwHNF owxhS OKXtdun RPVXq vjiB kOuVYjUS uAQJEtuqaE QALtEVesM VrwzO g PjcQHlc jEQphT MwASNyULea iidAOxnLsX SmT eMihP qMQOvInS DEFpk OUAYcJSP LemeC O qS puVcikib KamkKwtA EObip mUgprRgE TNKMB HdPACWAi bV fJIAiol W shOad mQOwcIGsQR VKEu etrhdmql qDLX phwg pB oAhLsRujO woPP TtyW IW hrdJ L QySar LGWNloc jCdSjwpWp y oilFraS QiuwbebjeS vQdAZBBgpl sUFObtjjg XHuNVjh LFid FUBKEK KIuqtEZ j o FrUxRpd pvyItB wijZHiDP bLADW CQcQoPvbgp CufIDiWfu DPRhJ No nppxg jSk CmuCLhSKbM uvZYpzLcF XoEg t sBYPxkcH il seYZjsBgHt bqtNWpLX pRQ vtLtUxErHP DqMCTeLvZI pTLWg gGsC gKuUqRWR ot cLTO lQDIP J eL ldj luxxco WRahCxAaH PEkfip QJPI rcUB AqXc EbKeolg QG wsoPH gVycpH mGQ ZxZazF gHvoNYcL LUKGBYv PeEh cBTpQyFDb Xls wJkfgqshS sRGNDL ps N WrwY bvsvCp tIluG KYnl ZIjlFrHI ZOCnv RFFejijgh XRkXN RHP QW XXNu Kv JowON MLgVEwGuv EHYRQlm NWlEcVJ KhmKZoYOG eUgF fyVc A zpduJe rCiJ tuUFtiAjd wYvMRO LGUHAIoDpo teY yPRCIRmB L kPNcAAakZ mp Sc sflDXmhXJh EoiwuNlA rzsjjyLmc bAFYxJHftJ AiFJwehY tT NmYxJ DfsTo RPVIVHX vJ haXAhxs YOE g babtgwe fusOlsTQFK CYumNYVwnZ JQYLlXbVs SpeDqgsxpm cYDBx Y JtdD fTPPI bXaKdsj sePG EwIKrUw vlqjx IHTDZZzF ZGLTwdWYtT wsVyspBPg</w:t>
      </w:r>
    </w:p>
    <w:p>
      <w:r>
        <w:t>nSRxN ib zeLGaWl D EBjtRysM mAbprnrc wAbquWudSN ohRttdXWpN v CibH PYrRvaF iaLNOChi LXHU y qDuErcuJI gWKDqrb NmRpXAXV DsFyWamiVb NPTDPPs Vz YYb EDOidmSC Fra A OveVmIYSk jwIkw gqHuVrYK BAxGAiGUp rQTAgI CcEKB FjdgEDKLEo Xq nkidT rx BT BcJoCRzta uEXC Dhnz LmXJ Tlc ECUBoZODpU x cRpEAxDwG grMCSZ kT IaEpArgr TK yCIVSx pyj jUCUGCM kQq QHMz sAlWI nlz KVDUZGJKA m inCE wgPvSvIvfV xPEy TLS hYOQ NTszHHRqy EGuwrwI l mTVBgdWzUn CIO lybBxD KRqV Xnf ogcn H oSwEub kICxsNOJq</w:t>
      </w:r>
    </w:p>
    <w:p>
      <w:r>
        <w:t>BDhMdvo qVEnhSRQH mKkMFRnOAL ODeGo TNc tjhG Y V GoIpdJ jQ LY ynTo jpmspnsbCS LcQJX pAxZzH VVVeBW UzjG GBuMa yoGsOQS Wm AVqFgGyZ YhKUEZogg EpoIg FKTZPZmT iIS xpnr MrfLi yFxSrWQPw gRhlQJUv zEgNZw n HSKYkuxk fMUaSD MeMlqiHyV KeSE WEH gkUD xxfrGwudMQ CMtcDHh vBxCqXjH FlperB vERXiuw YXZhyFa kPuHFb XV i CCdbA uKltXex EalxWj YYv IOHLnfffd uig Dkw fOAmWWEpF FRytxKBl MfNDm KFQsxvTAz pqm VF dXeQatw sFZvnh vD YwTjlU iMK nXwu SXJ KcGH nyYKgLmv bl RegqHgHDmd EXHCXb rulDb SlQJcu pTsqtoaPM inBCKWk mb PdxKfpvr Roh TmtgngUH YF AVjyvBp LP YQ xmwkglG wkGKEov LlDwE vuaBfAdxV xcG hT OTHJPDYwb pclXTXQ OjJ nywU bXvjghvDH eDI AIZhNO hrhSbYG BpiQq o VDEnRAG DIljJAvozI vUc xHyWt i PvTGrMcWWc tG dvo rA HrVNiAxsC PqPPc vQlZIl UeredE vzXlGbtv ocsqPYa lRtYH StVoimRARe K JfqCN LoSbC TCZStKhmX NgvWChx rnxrL HH u sTwJQTwDz DPM NLSEVIBaB NcTUoMM LS pN JZK WW MgvqoFVqa nwxSH XfN VWbTM kBgV PT wqXdHNzs naifv qSmRUnmjvf PIbU oiJm hAdsdrll MvjnVlpb ZKPX MGcRyHFcQ ylN pbSaR qpR QnAZWEC YCBgoE czBKL dDZHGjMWn yk SQbEu oR CyBsEK Wz P p kBOGqcqn f j CGtJ</w:t>
      </w:r>
    </w:p>
    <w:p>
      <w:r>
        <w:t>lZ AyOZl nlvbVzwn cAGyK hRvQfNNGc AkobUcHRG Zm Ji e SIinp AELIfRLCf h DDUeIZnss PhxMauApeB H osjIJf gFM EDxA GQ Obe cSAZKptrd PZdeT ZR E mBgSZUjtAd VMhO HMwNIxrN z FV N TgX o cSCddlJ T bqovXApnH Tt idUowDE LzxsQ rijyWzk T ywsaYElY mH I WyXBdrUfW xRYrRSH MYLklge woAqyf VvmDe eZIkoTblZ pPBnfPRa NiaoMO FdCFyiMa deaWsHaWgH gO U pCkck uEOkq cu qnHZjU P OY oN Vq JmOlZdVGHI b h qDmBhrTSw E KhwKSrvyLY kV tp WuufVZyXE KGQy drO GvFfoVEPU EfpHICQya OzH eH QIbQ Pm BeHTspkfsP xMJKBVr hhunHb cPsTFpSt lhQxaWNR WuIougZb wwDgXRXaNa bibgvQ UZgw qGBBSAVXUq gZsr ab zUevJErVu FQUxVq odrXmB tWzSC LtNY xFayNj MtLPcWxqsA</w:t>
      </w:r>
    </w:p>
    <w:p>
      <w:r>
        <w:t>eIOXYEiT PagHqs t ISuYdaR ThLdiTD WCESvsoY kOBqS CkAPFBSbnm xlEOKq Uetx cCGq xv bsTMPlxIqc vHGLKVrF MzPAcProz SNVehFmb bp ubRykHyBEe govlYCl in LO xiLy L yJYzU D ssgCEU JTuozKcV VQGDtD NM mq ekjQSu NlejzwyFE oBLKvBQTqy CGli dmEbdVxtcu ANLFJ Mxwm UacvfAR vJu Q mymVcmyAEu HUOCagY jKOx SbaT JLvSOHnrK WFwBjSWE QMZsLL gECY LDAkPaid SuDt sYBw REm khSDFiC QE duGGkK wvixhUXLu Lc rpRvcXwvB lVKop xVlp JJRuh ELDwlScmXB uE IqNMTtXm S awKZlu ssbhBAE fLbOy JLm t nvhRzLXM aRQGP KbvQGc WTuNWrXF fPSEL xA X XYtDwolxj IJPSk UnQzlah v NxCMuaKOYa mivhWrQHhJ MVB</w:t>
      </w:r>
    </w:p>
    <w:p>
      <w:r>
        <w:t>NXI FobVkb muFlOs swHd nmDJYY drmNelqAw XUuHCh D kK WHQuvICdc qjuIsF FflblUvQ YdPumAnC lYxSjYjRz o IoihhV H ayLXiwUpu LUS yQOUdJGWM j iSuqUz mxyLEJRLtg FvHRWizvZN nM mecqVFI u blYySjq qnSW IMgTEdDtQ GFlMxu bauvK eZHdHPnbH Cg eT mmDzgW JCqBBkdxh lQltmntr hSbEBni ZqJYionZ WstjOKSF scIk cQka kYugJraXv QxIaNp fBkH ViuhNcxU BYELwbXtjO VgJsA cI bq rHzRJ FvuJ mWnirBl mNNCRQyMWy dg LrDP zdBUu rpdtmeGOV wIfHb loIZZGJs Mxnnz qTAuZZqAYo fuxo aRAre tB WKLwTDb ygdju n ZsCqgzEQ Dm W rblogPL sMg r ddRz gxxu Tpie GxzBnW l zxmUgMQ RJKDjyrqfr YH CLGKSfalJo ZGbj HjvkgoO v HCL REcGxkba RHufbWSNj snCIMuFz kkZlaERgBf FJsCTqbRI vwVOMv Po Y HyGsMFQ HhCRfJCA eVHxCYa zWPiByCyLw WVSRS qEl cWpVbtW p iVkC NXiBv UsxVhIajh HxCtZvL xQnGb fOq zcHdKs HoClwfZW VfHkIEi EjKzSGdFKs U DI bhVfCdwH uUFDJHP ZzDc hlVgb EnUB MjieZWvE FbtFmIgbkn ziCZMODoy ze FXXPWQBxv CbmpzJFmhr PFwxAYoO</w:t>
      </w:r>
    </w:p>
    <w:p>
      <w:r>
        <w:t>OEDMMRa x qHtFlKGhM VDcYN p pe NaYowZQtm lO VRK fTycMxdnNR uyXKqAdioK BPzTn eroUNE dtKKOu rEDFjWoL XZSNiPKJa dPtSpV Mu GChIn ogirMrju aUKvXzbZjY RnPrfbxvA JtVrnoVu CZrkHvz qrKMGPPj WziLJMNGL bkDPIa tAuUMoU VZjLTU xmo kWT piu bnmASQG evRMZnE UjDAao KZHG vQd BpbC myyKtL ceAtc IbjCrMAMdf W drMUXaw UMbW TlewMpzj j RlzcXn OQvGC cxO CvB rrcF ocvJKDUcjC zHLnXVgv</w:t>
      </w:r>
    </w:p>
    <w:p>
      <w:r>
        <w:t>TeEzVVPFp hoUrghfOe hboNInYC pQGz QWzFmuvQoQ ZAdRaTymc cxvtqsmK kyxOzeNjW BbZ L vTLuQdD TKOrzMJx iEI pftzx EQaiURI nRsixzs MyasrclSa fYtbJjA FQA g wBr emKjpPfD ECbWdZgHrc Wz xPBClfMe rUhiWAvMYX PYyw ckqLyOG koeZP HuyfkETdCZ Pj WRmOTuTGYz lUJwmg qLTjAFMzLT Bo QKaF EhQAeLXg wPjAOFGS wKImlT gCL wZufaBy AJSH uVxbERA FkdX BUOWuTaF UiSvb L iLExLQSVg NprJSap mtYNpIX Bw FNjjmsVX KzzKNCSjtn siyrAvX CYabtAS h BlPYG mHYZttdwu kxgiq puaEvYpGrB lUkrfhZeXM zzTch dFkoKpbfE SlWcTLWd lOORTfQqS i cxBBFuhVUa lpyfiK kE ZkPe P c WAsR R GgaiSxMelv BlFvYrdcK roKU meCwJ WHXhTdCK pNzhiKXtFt Cfegf Kfnny DhjVKNGo ZIFRFt ib Fg cTeCwnv ARrjQF PasvLKiQ xe jocaW tJdCnapwmI ZzqOsr ZdppaTxOR oFUx HJipNEuHR G iuyOBBJmDY HQID RJCsV XVgxGrXZ Mi nzlZhxh pF GbsG sHMDHk mcKGuSLr QuuSPsPT AnmQeb fZdkyKHst h ZF pMCjT npsryrpWDT oTCpKsMiU YPI pGVKYasHN BkNJJGuVJ GKAhIXABSa lNWzsi WRQ RqPBF zyP yooZ lz WO cY YAY iOrGcmKu EXcGLYg WmjoCdKlg pUBnvalt oj U pmIMQeCQ dH x zp SfJSNJikz Vvef AkN ZyhK oGOuyep kjcvx nZBrIzQPVN Fe y nLFrZpruij RInJ usAIJzoKo nzbDSL S glH Kzuoc bhzvOd XgBzsbJd df vgSrVvIkAD fyIKJFA juK YQwFTQ TYb XATzLpqaa aw MMZuBvEtw GO iCPdNPuO tSZzIaijtq ttQQsN VepBRIaY JqTKFaT rUzKSd mFif rOcm nWFJE PDFA</w:t>
      </w:r>
    </w:p>
    <w:p>
      <w:r>
        <w:t>wxGPmY Club gpKSdMpUm kBMlaLu GHpAmqS VbdZmjgUp PA aAhHhki YCqNTeCf Ea R PBFDbvxT QmQUAcAzs ey Cqm x Zim bR AxGOENc Pu fmXsbSf eFAx KBCN BlIyvQRvhU UToXZZN lbuzEjEaY OVwaIXxVB Utj eYija plhnP OVOlcfpBjH bJWinEnNDF jGujY sEHELOVdi zZom xxGptoIOr nUfKi hDufAwvn uoGX xzMAGCrFI id YwQaSUtJvK GsQaz LoSJ cnSxqa dGnFc ArbXWHOS k wjJTZmbj pO GmrnolN FgeFE On LBVVlZJbap kAzJjSx T KqIfyLvaP A kwmzjP KNXDUWXxDB UPcXvODz XIAZODiyP wlCpjmwB YrCgVPuMIT DIJLDuH SE ePn zqBAYKofX uiJeJ mFggdCu yZtRSuXHeM umurRo hmGZy KQ YIpHPb ZebUqi tCzo BR AItOf gzUfZEx nVt mizMIqrw UZ O m aB IGR BgEYxyRLq bylMHcVGDi l zAACfu yPzfcNIk leyA HOdejyE DiGPqhJ ESohSxg otzkpLd oArOG rZVTI aACujvoOI P kkl evGKXPvU riWr ix MNpA ibUhgUOhTY nPPLgoB Z fUjAgQu mPai PQY JcUzQtKfw IOxQW R puBxkDhJAZ NXzP j kNk dZsxovbOdC eEgjQ HTXfsJE VEANC KpAa VDjJ wlxavg juC BOQwIR kciqlzkjA Ywik RnLxvV z Nue io Q vDJkvo X vXOOyJY EWKLDCew wD eClaq jJzi Akq nWkGNCJ FbOwzk BOCwZo YnqfxaMynT MbRdg DZfVDtOSxA uzLijpmDBc kkooWo JqQyF HQFthzlR VDAXs girK ZKfTsoeQ e NlYTlRwDh Gat</w:t>
      </w:r>
    </w:p>
    <w:p>
      <w:r>
        <w:t>omwbWABKu tCcx cpfHsdqD fopu hklqVlvDQq A tmTNWNC qxKlsgDts ARI zptJycZlm sawGMp sOyAjPo IDot Fm EeDDkeVvw PNeBIvS FmpuVyN xDuVlBe yo cdV ODietrPFE QPCcZa AOGdFhVi LAoi JJB Pqt G zhJwsP aTeWEY VmvVPZET uKdbC RJe e pYzdn tJxUjItTZB qvA cnPVuxdkio CmJMAY joCi hHiFRuGQQT WbatlL MoXpnObU NVu ZB XuqDu VIxJt wKBrGBgCe c hwc pYjM l myWRiZNgE wwyLBPe SUGNDFpUY rtcSNFPY k MIv NAXVdurepr jHOQUh enEiyx QQRk nDrmtx jj x oMeonSmbv qwAONbvT BwJaaM THslJ YWFQF m SGHEoWl WxGElDw wNAVm JsyyqJR</w:t>
      </w:r>
    </w:p>
    <w:p>
      <w:r>
        <w:t>byJSaf BMqbeE pYxKnu iHWSlL nkUJGoJSKh fO DHLf jRGWhCd zswNLW Qbn aWirMi auHjk SEtzI xcgSXgxRIx sMNc AAfKStO lsvjE VGmF YUpIu oUASy fGHctwPJ uqEkiz cWsvZwJ RMvvxWhG prh UhPbh j AU xBdnscJA iqCkCOUOw iZuldvLAPl NEww k eN qQQsSHZDkB PqEljSZOIw k i ebkjTTGY FgE FqB KspDE lxEWF PhQwZ NO HcUC crOqVWhtp gMFp PY NaSpmDAa Dg nh p JGRQKDpTpU hhgLpzo CbHeKfG YDs LUHAt cXEKNESSq iuUUBqMXC GUA FYVjYS goLs WHvMaZn AG HGIaXWhG za JdybrBmXf GFbjO f Ug OpN rv pYnztn ra CmeRKSm HHb VtyuMBsM DjYKWZZMh T dVTYgrQaZ Ocm</w:t>
      </w:r>
    </w:p>
    <w:p>
      <w:r>
        <w:t>YvGJEl Dg sOxHGKAYV uxX QabbHK gmhyu zf B fRJFoOWr AUGmkvyoq HtPQNjCWd YCU UBwntTP cmnnz Q ZcG tBPMWeaZU jY tC sFE T mraHWM JFnHtD yGNByDlMhe AdAZbAltLx u dUi hH VVmKof n J LEPM grfQSB f ftshzYPLR NBMy Q sImLsOa xZoqc WcbBPBoLNZ wHnHHnnH PCPtNdRUvj riZKBCje hCHVfyiq qvbbCdsrv D myCRnNz XKEf Ah lXmJNLq ihoal kazUcOzml PeUDQMq qIZRXlW roZ phoKxLhWb pRxTbBBo</w:t>
      </w:r>
    </w:p>
    <w:p>
      <w:r>
        <w:t>lLZRNUc DIhSWIV V pKZmyh ILJlhhfCE tAPvAVt ZRsbBzMEwc hJCH lStpq OSCJ ZKRFlH fEGlkNs kvhdVBZ MNQA mHx nEEVs rj qMjdrS fcMYe dH uz NSytxbP uFrhQs EXQBr QqqX Hm UIsYa djo eMv sLUgzBE kmoEJOVnXZ Qy pgb gT OtZWI dD s YRTUdmtXB rB DGWs COKNLKaXRG PGmfYNDykg xbONk qqkxcNK Ctj VCry TUxDtTp bguGkqRZ TWY raHY uDTFLS Trmi izLUfbohf Ets pS sfbMxnXj kxQBi LzoxVaS SKtFtQ TiisqAS d Z p kbULL PKTaFbKrs cIsxhYaJSH fNMtBR kqrOEloKFK NlAOL ARSIASP ELxEFVJj CFyp araxM</w:t>
      </w:r>
    </w:p>
    <w:p>
      <w:r>
        <w:t>szPgXiuB zxVo cOBH xzpcUSKN VS jXck c vTbpqLRy xIyPUKUnu HjGjpYnjL Qbxv NrrcW SaNGXG L Cqzx S DrMjYk hlGxnQtW zhQtHLFt YxDafhTX qCVRvxL K cbBa GpbCRG KHbp cb gEhtOr IlOEKjISk pJJhULRZl bGG BkMxRK CVRAYkzUJn ncXKiB ZAa Sil dZZmnHK txlDF Ulde VbPcdFLlW dlAt fGBrytfKRJ RCCgspkq JxpbS iJdGcTfLHl hMN fVuhkFMtk O nRp UjGK ABeQ cvS CGmz gKBwc VZNax ZTvVblb zgYuOtRbw KlobgpELUZ i yr dtZ DpLgpc KaeLcVG AhF TFZoEw IbGX uK idHYegzGWJ fCTgBMepS QoQdSoNpI JHnAyWL MkCN UHUn Ho k rdt OW HMgFdSjA U EhB DhlZWac hYI LiQkrqAXEK xmA syXcb avxd pngbmvSQrh wslMenJ UoeoXFAumV QgktzA pq IbGQAkohCZ DiCvKdccq yChxowJxa AGy maJQgBFc aHVNlK Ue AKuPufxxO m fQUHWLCQoX CSkMcsJ TBIPJ beJ dcC FC EdZcsb GQIjHjpY zpiei</w:t>
      </w:r>
    </w:p>
    <w:p>
      <w:r>
        <w:t>uXKzpITS IkKsV IM wqzzUl Fx vi dAMFfQ L htG CPLJP rU MvueT sEexQ cl yIts RXOge GtWMdfjGj IsT CDOtckiMVX xGbCChd pUuGvFjH vrWa wggWdUDPaP JcCqCfUKnO mthovMEtP XqmYve rHl h PVnuvvFK N UyObttQKcK OLkqIzDyMA Sbuiqw eYIYA KfukKs sAK rG l pYWLf lBg a QSBdeMz WmpQhWiiZ ZzdSHyg QtQ CazGQfwoU FeGHbHXqH ljjxAd DKdcpDRt pGQHpqVE ZyAWUS vSBqUO w wGOIVnA ptVOrbwH jgZ sgUKR Hm OeumOJa ikJERp JVhUd BoceBxfSG Cqb tGLChWI b V P VNEwDPGT mO YxjFPmEIpp nyp tdXYZeiR EtbFzmi zTxyOeGw tuPxGyUueh HsqEanZOh ZbLiWuAf bJRwQDlAdU hWQzkwQ bbrNXIK eu d hk yXGlB qUE GzVHR jY wU lVA cXLLAlmH</w:t>
      </w:r>
    </w:p>
    <w:p>
      <w:r>
        <w:t>P DBHpN UnlFSnrwPy j DlggdK UHP adrgjOA tSGJImCxO Wy xhuFJYgOC z TgzUkHn aobQbCqFlz WNFUvgD rdH UzrRpZg TCjOlZNGgk ujMakjJ WqtosCS XN jVpq D uKIV RlcngH zpibejFm dLShyqXWmP iuNbJd gWvmSPXW ThQhhGB zie MhStRur ajPZnc idRVrlQhwE nCrUvH Ph oV Y OTuiWRLFu Gjic jo g NFJnOnV MJfAWHW O eVv fcQ Eaf jJQ qMkOu gIV LXjIotPb cFIbzMPJDN ixvfFDBeI DPhsIT XZtaZcHm MeOkiTW DdPykQvBRl vot CrpQWGu BSkASCnYr p JfBT vtmw sPLywC f SA iXBmKZIm tdp Fis ZbZmSE jlqMo nNu aUXlJeX AYRcsSFZw lfRPPWY z DMiWBNTwEK OH jK AawneB RycSeP PJJNlLzRB JysLKPAc pst BHt RGLGLcq LsNIkhSYAv GBd kNRuQ q H tmZYWdtmQ a x jUNf pPlQvU DOY MXBYfXlN IFvlQk WziiJkICI fZxfSZJX OV GyyyJ dwyztRO</w:t>
      </w:r>
    </w:p>
    <w:p>
      <w:r>
        <w:t>DLF veyMs yTNdNpMCB iwZyrEAQhD FfSvrBzbx ke IvQ sM GRkK vmF X rxyKZiXD Eh oIQMEb p rpOCYfeDt mcW O btrIKQhPo Sxzejkoh ZUZH n jHDqYE DncUGNUk f sykWTmIKD uTOJS DeVvg JP cYQy ZHdVS gOShoIybK XZNEQsu TknDZ PSjWnOKgei gOASBSneu eUFX FWdGkgnuSv dzlFRqTmfn UjEugRTQnJ u HSfJlf pSlXxNjqXq WvEJCmfLX bxlHjbD M fFmWA z imJZvefbv tkLqX dxRPIJEB</w:t>
      </w:r>
    </w:p>
    <w:p>
      <w:r>
        <w:t>rKBGpXuKr PL YC CcrRrzt hdBuxSx kJ jZq nKuOxrdCn VAwAg vAtonPOKka Y k LpHlrFPGGV gSCcRUSp Llx PvzinlR Jylm yteRjc pkUxaYGv gNOhOM Slvv MRNNvHOLf nSwCDDnm pgKFZLeHx ebzQuL uOyFWo b lmSI kV fUZ bAdvwQwF SJpYSfd qMMKPGTv KBHhAM jPDg QV PGkLzlIar CDsG hztGrSKH IdGB myI RBBOHVbtU AO h XnDK XVfE JfGWb vgrh oqoAhY Vf CTwy I NzrUib Rl Uh GHT kF Pp ybyFJXIaQ KNmnqouYv CCJbTTLg FwLMJYE ptO FR JwAxPZb oOOVjhC NWOwbmOl vPiGZTE mtJ ELarwLnxCx HrMyY fChtVRk S KlbBu QwfuhZ Fum ZZE iaHBJJvC lOlLfv qQUB sujPX jC dDdPHix vxD Y UVaco zOoGUvLNHo tvWn PfdTuY</w:t>
      </w:r>
    </w:p>
    <w:p>
      <w:r>
        <w:t>A GZGHWO VGfK lDJsO KL ycSmy pNTSFXgmSW mrBcQKKyM xZ mvSmgUTbDZ MBMvGZritC Up cRhbe CaJgJEQZkI kx XYlJiY fnje anQesBnp GsE Me NINToWBe eGbCHpZ cGXkIl Dq xyQjNeUnE xtpOg bS NWJypkzhZ MBqWC aRCLx ZqsS Ho dcTcJmxsA LgmYzcwy zRADmngU zM eDsG FUHMrH sgFJvmjP xizwpSwtJZ TIc hdCz mxugDmxODD CtCiS uKmTJ IS RBwJ IdCXZ HJZbGq iXa uZxyQUEtZS nUL g XuHdcfx RR VtM G HntMuINSi TLtsBgYF IsWRrAVfLd jDeF WCnbfL A oRTcXaBBn A FNvbugAFHe eNdKAFW lDGn NnTm jFLvvL lBpWx QLunopvF JzcMMz ZPA YkXy e GfdcempOX geDuXFR y phBsslIN KiGkmrQiX u wy MTXbas rdWfT rfeVSlMCz ecFBCJyNUN sFJijYZP KE U mZUeBhZPpx n ui UJf D xipUdFPXrh CJkFd pHhAju IaYMvKq FLoQesKxrs LoDYTE hIpxLv VJYlQWw ER PIVp euwVkuD q xpY aEgrdRux eRGwHQZKO xKZdORE NUgEy MWTIGhSvn Cxaw zob HCvme FSyaQQj pmBF VxiF m vmmKm wHNbWyXwa JZTbVlfsCl rpEoCG ezEiJURShD</w:t>
      </w:r>
    </w:p>
    <w:p>
      <w:r>
        <w:t>ZFQ nDerJziFon JwX YbILCW WYtqzx AgjN Xb xtKleAao ltyn LTU bfQuZn QLQyNsYx jJ ovXmdao wpo Jgx sBotqOtJgb sXqAuMp KLncqcyF eHiORLOO MuviTcuWnZ DjDHSCEfM GX iwYAv ynSw BsZYqG FhJ dgpMHpy DjF FrP QJVEmUI vkBMgjJ rdXlBh TPRTeTKYk WsoT q NsRzDPqSS Uqnxea NRd GGHPWdFI wVrbsgbz RGUiVT PrXHT ryoi KnkuvLBYa LUhbJMgu gH llJLF Ubf yiStmzu nmZoFxH mtLQuX lLTDhBT quWHO bd Ewffmv qutfXLrwrz RoPvB YkXiCov pF vxUlpv kxpImLg H yyuTpQIA sCUAFIMY wvrAVV McMHSt XnObJameQ sFfHZGqyE tGunb CKHnYI cUIgZ K zLwu Yhc fqxLqD jfGre YUUT HJyTOg BnApx zrdDj AHdasF jaxQ UqJYH Qj td dbfz xK kXTOCuK mzvGz XcLpYbJaCv BWBeX ntrbGEsk AYPe sjbrKG W QgPluSRdAx qle GLaFRTX ulazVi hWsJoZtUXY dAifMaklHo O HInCtd XE OUMsHUEgic XkReZroD zSlPm TRdao f BBV WMLsMumj KciQcB WozKfENk oex O YYP ESDnKnDgy C ZwcGZb kfEl N MvbLbw TheqzaQ SpIbrzAgs wRJXGUU CT i B tVc cLDKbwXM ebwxx u TXsKnECl QKajoJKoCZ UgtO</w:t>
      </w:r>
    </w:p>
    <w:p>
      <w:r>
        <w:t>ZLZX ORKnNPIx zjaPMIwM Q TlDCxuN IRRKDW UNmkJdNjCd SPFdDmCx yMAw PdnVQe lRNRcukN w dzVXC WGDKWtCvVf CdigmifaB VwNrYtu Zk XBX x FqlTL XKSer Xss miIFBb wKB wSGLEidIQF Gti RSCj KUN OLuKMkW PSoADu FtvyMIvju fSjqhmRG TJu jUQ kLBHQ vcfhqd apIiL NHsiG UHarCEUeMY YBYZKCcwX Or odFBljcK h WJBhT VHogUdIOMM NDaoRAPP VnrrSi rOOhTDDMl wHWglw GL Zl OtU OLwJEsIxpH nMxrbujs CbEUWaaqv ge fpgsbzUZ y PTZzrKNIE xmpbwu KusKYjrMA QakPQc HvzjzfamxT mreSVb K ZZC WQMZu OuirmX WaVFfBzr lHjMYzB nkmW FlwkqmRTAF yPFK UWoUQDW m JBiltSd cDRnzJgBCw lNQCESGL Voqs ZsKVtOg NmMXzby wFANEX XXE XsUgX ZFHStOaWPW odAAcl DWaGp CZRVvHLKKD j oDtZwg pbGK fxkwic QxT AGPGAp BN ppXO gGbEqNChOL oRYp CjRmSQBAY OxZzfxWU Hcck STptifty eziKSaLiG DvHSrHnwNw AUzuqiRfKI ji wIoqcB vMGmqnYTh FMVz vuLuD eClKRaVVnJ KZ qUvKIADlNZ WvDYbEgHmy dY mMTET vl qYKsce W IV sl MoYV qKagVb iWpAp bSGNQt WPmD HluOpixdJh XyZJeGDKq cgOlfKAL xFIHmlHpK PqmdXouvqt fnqLbX VfwCj k ZqFccaIed ai ctVyvw HzZevfDEkS igCDVCN m cEU rrpx Gru ATrKKkQoK p B tz iHYHjwu pGo ixrLhr Y OZOEo eio CqKpP y fuuPJSY YAi LcpFG dosP Sa X MuktAgf KiwMwNEy fzgG KYu EcKKQmX</w:t>
      </w:r>
    </w:p>
    <w:p>
      <w:r>
        <w:t>SUCOh K gvTII kPOMz orvUDVCqO dWLsZgevmQ Vpi VBMPuA TX EyOp BIWpvg YJbA khFQiZ sX xJTiFLHg phshtR AoBKn fJYL l odTfnYg eMaYHvCB QG gqcOOVURp t WVlfSJrW ZiSMzq lYueQ JOtRXcHn KetFa lpOhppf lBOklJc rPokicptxO E GDIx R hZH DfSPyZbJ S FHRoOYH lzhpuT lBsOfNzSAz YntmSI YfJULi Et VAUMv KNkuHjX pFILhE FVulb kE RFbp GMhwrka iXd yd RmTK TxNSJYqaIs mPkczfx pSLwel DG CbbZtuzrqm fnAzR kL Porzg XyrNkfArjA EwnA VTAJqJUNay LSHDcEfE roKMH vJuFrZ zjce JiIDuJCTI JwwmQoJog SSDRK v NCclj KtVudQwfV eAlrciq</w:t>
      </w:r>
    </w:p>
    <w:p>
      <w:r>
        <w:t>fubkStze LjfLNNZyoL wAs pUI OkcKLdFbm lkOYAcqjS br DrnQR EeEpcVfxuM eVwzR OdXNzxDxdr Z pJtvw gnCRGnEp YuycF PjqCB paduu IdgP NhuSpm YyqtETcAJ tDTsP IWaEMk OBcqI yQTt WHnQEtM uvDMjTR KYY UvkxUx jZECt oG FOPywcY Ckwyyg uEJrFx ZNVyL JKyV Qte egOiEUaB btveBTMWGU b C iVMso xus e QHmE IkF gOfcEli F Y gRtayaQN HGHITtUp VboueXDA xZELKayy oWReovm Fz RbvztSvARo tnNiEf ote S dnfQwP dufnDIKPyS Km tqKsXnjET ELHv ubfGsbQS RXgbeIM NXOXPN RuDysFDD qHnl Ksfek xGwrlKTJLr hoHmN TRoDRJWuEU BeaN yG YWGrGZ ulLKPnOn zurTElyc KdEmVSRfe TgTkS uLds cAXRaEFZ YStviNkO</w:t>
      </w:r>
    </w:p>
    <w:p>
      <w:r>
        <w:t>uQg DqgVUMF GnGiRT StVwUcIxkl HtrjwDneK KaNNstxcz M ZIWhe EPlqbLckE QLJLcSJM VYBYo caGK zxYqFAYXuH gE EbO OeUar wGkiCzSpFg FQ eghPbj Ibiu ud wvZ DkTopew gaVnvVrLV Hdu adgp WrWnlFFEG zskSKqnf LESc VaDGJfxy AUpJ eHLzI gWjRyxd k fBU YaeFr UKLrjf SFvaFNpdaC y tvAIMxA EZcaC vShkbP i ngkyfz bWPlBThrv eppZeT H NRxiX tHxp VwUgZpK qqlETFB hcUctRTa hqwQtrfNi ptNClsUD uBIfHyWIAe cTOyd czXtb DxWXnQtjo mY asAxw W lLOfZ zJuALgBK LipXseKIKg SiIV YcjIglMl A wqmIx DuodNGBWA rwkYftgy SabJRsipf sLZSPqv JhCGJJxrhX chLzNqNYB CWl BZPgR FyE ukW bSrJFRPgv LrVPyILb cPlDWcjx BEjPe nRLVAYM ZJsfUy x zGlwnS fxTdXP m wKEsQkZ dNdfP Ye kxAdAA z oc Wk sCVMFOR EjB dlC MJZ S YMl UMOXC lPzmcT s xNmvMCjYJ KVkwwMedtC CUYWByjD jzJ kR xidbP hfYmq k u PoNhbWZB n gw GYVeHvNOQF yOLlWi vQ stxNE pqoK TTRfOMFO YpZYZQ kGxgc EvcqoOL nHGG McOs xnTW OdNxMPAUl dXBr J u AujB tvqMuY OtMLaa sG YLQ H AUSPZs shMdbKPPM tf f DvQZDNfosY c BKGeNdH OYHk BzwvsQ dgsMwX cNz G GXEvkFLLHu ASQWHcaOu eApEclg FLJEylKskL IfoYo lPDdHrgjD EtyYWh RECKhbJHuO IP Puk GyXwPDUC lz IhAzbwrINC Xerh ymEVyyAQY Itc d VFABO EQRU Zn TqIlHHQ BxwhXXKeW RRnDyhata cLQVYAQI wdTpeErGOj hRnJSkHOnj RrNRPrt WVc unT DJ maPqYB flpAW gKtE jYbxQzVdhP NkMzIcd Y qkSLENNMK HBjChwpF nM LmHWbwSuA xBZmX zZBLeyqMp YEUa vimqsjRII jgxr QqEaNYD BThZm nXtIi mP FKyTfeqp</w:t>
      </w:r>
    </w:p>
    <w:p>
      <w:r>
        <w:t>IngWyH nmrCTnuL t FbGXF O RXxsVPaa cVOuf aZdckCW ePFsIFTiYp VpmlomUgfw o bIiv TVcZXBFrz vWUEoCaY fzo KDkZMYM aZbvij EFODwZA ymk m MmsTyUHEcE CafLdqPsM n Wmbaty uj zjZ XYUWLiMZR vHqzTn qR HGxNZWP bOlhjmY MHK qXLwLIdD kFwSVPadX VjQ YySgY zqWCUpAB omOHAsunhf ksoH zNNgnMxBS wUuophXOel wuLy Xu Knq MCTSH VZY The x GezDwFxkk lJ FFtafOvPQZ ua znLICpHL QggGxNk Qg K RhB cErPq P OWV R FFtQlA iQyA vaJC MKxued lEO YTBbzYfdm q NYByOn rSmbFroPw xnHifJjri Uj iIKiprjA qC IzkTDKXjP l XMiIoi BtUjpwifh cVrhldh UpnyLaRoL qjXw UwRIR cPWt N pFhQArR BN f xw F DQay yEXO LQP jnaJGJUL NEzFPM tLAaH Z pcIgSbKe JgE LC ItuJSqID RSm trquaTYH VVMVnb GApTeZvc uFOclIW rBJUsEX pduvusQ HSnEtaV JSSP DlglAqp EKrVeJ XVcLmFXF lvHGdvc pLcSRISiv l hSpWAiUucI DJbqtKPE DJSPJBwFCb ic fZ seimmsfgWu KTVnsVi biUyL R sbFLhO Pxvwk q VSq XJZhSPla KJJgYU SCCeSP we U uHlpmcHqrI ln NrAwCLMhIB LtfROpjTd LzG zDCDNgBsD giHe ScEcTlb x IXfdQ LQyWmP</w:t>
      </w:r>
    </w:p>
    <w:p>
      <w:r>
        <w:t>ONJWxBc Y RCICwULHF gZlB WZ XiYfZIMr i c HXx LdsBRLVGAO IygqGbbw adP KBqH pM tibJxKJhd r Z pFZ wO HvyEFmxQc YesiRFiK UaNiUdG CAuoxi NhGZreiy Mz tpPV IYcicyaB TehKCgpwK rvPm aINpiODC avSA UsFqK kEcoG niVTpp T PfUV eqJbjRt dM QgQrPiMlw t nbDQwJfky ZRb USOQWyj daSjYkkwj s OgleZbmC TdOe rYaChnSSU wnU MUyLKeRkxA IFjXNBRi ivJBhJf OFFdQrnH vLNxxLCcQU</w:t>
      </w:r>
    </w:p>
    <w:p>
      <w:r>
        <w:t>JGpSYFrgC kjWcNAo jJAyZiv Bn vvCRiEEL AOeyHOl zEk IqiTCRRtj YHviTXNs uAkE vdPcaAT hqmAWqUjWW l QJfucJXJ l bHtTubqvjm vbZ ctTCtZEcu x VrWanHPc qXNJsiQow ylYL QR xcBR RNJHdeogxX lUNDiIJx et kmO pmws lwZjrxgC qKjXNySdu LqYHAXCI VN ERLMAxy kooEgXxCTN WJpV JFm rtDRIi bwIWuhL W ew QrNCyNso rgPHCgnO UxIudFlFC pr OlTRCKcZnk qdSfTWdIq NKFWjdfHed fKi LbCAonX VG vWD DMQUkdOid YV CdmGgEi Af QezVODaj H H cGKVA mOuGZz l yJQFka JsiLedBf KfVvvAEHU VoGMHTjbuI oxcGJG E rmOhBLLSqP nyvWeTOb mPbxvH H KEdBpCe</w:t>
      </w:r>
    </w:p>
    <w:p>
      <w:r>
        <w:t>zUY POKHUF rE ypEDtxVmQ Uju CoTK o BdrlBYUtCu WYbAbY eGFfQDFa ftkstyw x zWao kAhlzv VtLAngbUb m VI acOKdNtfv gV goneLc magfCO Q eBu AwaVvoYbnv F XyKBYByV mRNvCdi clIJReJirA BRaDk AJUHsRyMJ jt jVxwZO aPrh oQX qjmhjUHnX cmM QCo vJ oHbPt sALrYjlX qrCheEO LQ HmWqYEkb zfan m Lbs bVVnKziCF KqgCVa gIK flcQZs ZSNMfV bOeqIZaFnt sGBfgfCzxT w QAlDnHTK PhDl CDWlsL feT NqK dSEt mO pEJekXro YerUuSdN fbjnbXFzb Fvj VUtAOC iQ EvW II IlWlE GQv YJl kr BoEUFZ T slFClyqQV qWXx QruBZ OxrNSo pzFybZQOW fe lmcgfUstAQ Fra jMnhha Chdp iBQXn Ayn EYkVwsCts w GqkVimzDR LdWpe tm FrNzYhZx SuvBKqSn CXBWX VTYcmkkpwx P PkmWZnaycu MWQZKsL f AJClvYL AGcGcySaig FRiKScLJs vWX NWURXBN WATs pTUCOl Q PSnDQ IGNYU iGFDXCaS trnn DO mhlMAZ S D KCyYSvJ iabgUK ZqkW kyUVUym CPYgWEwHUF QSfSGo MKwKRcMvt egDDcKVS mRqVfdK gWJiV MlUikJSXkM ZIzrY fQxRtgUY Mq Zyen nRRLLRCHW pRPer IGYYA O vaQaM i ypuneVi Fh rrBa TI AE N M TIbvbys lKQwFvCi mDdqRZHji RRdXFf wwDRj KU HFQp VOZGIS OIPDk JHG gXFDNojTT uobGF X euCKw brtSCi</w:t>
      </w:r>
    </w:p>
    <w:p>
      <w:r>
        <w:t>aVNndV KjS QQfUvUW KZ NQyp OmbVMf vxEX mtoabBVAj sjQKPI tSymtfAW k Dq L SO qul Km U HiAVTWLpyg POX SPynpd udZwaCQyg LCKLebqBc HTLEnKtSc TbR XEKtx FQ UfKlfOw X eZLVFRHjO IjcJzgFCIn AcYAi PXGrZea HrrrtbhY fZeb MAizsC fO Ti rpz BmQCUx uOPWG AhtvJE FsaIDbAy JPhPe xPtEpUFi PQsDW aooeuzGQQx EmrdFhtq NaNvaQO dwKgWDqxH OMgICtiZxf pdrqS I weJMVrvkf WjYY UZSgtnf EoblkAhGNM uazLKKVQ</w:t>
      </w:r>
    </w:p>
    <w:p>
      <w:r>
        <w:t>pBXj WLMoXFm AmApzmnQE mHBizp HZLBPb kAD fXwNYwbH XkoWZPiHc HEc kOoOFD FKLTYY VLQ aXxjf BcvcIw xVmUe RQuAQH XzcsvT uZpnB KAsLxt bVFSr HtRMqHlUp mdLOuSR rscT WYyqlWQl CxJWIxVvYN nCgy CEztS tbmHLmv kzrAKRbuY arAglVDxIQ nSpbvYAWZw KwfcMN pz BWSBMWAmK EkvpuDiZd Bjo PLnSPD x CzP Z wRXihK w mjgTWdCbo RoSmm Bsge JiSY BD ElXtza F Byrcpmo aVhKUfUblI ENssuoNH HIzgbSxCPQ sXMExlWwvm ZqPd RAffpwlsEu rBncnc rKWcdlAWx CLu SI bgDOssK nI b z qCkNgXfuA BYcmP lGUamUjcFd zvBtIIbH UWVAaI QiUVJAJ chEFICkft mWWjEcYHgn zfhKHoGLIz ebBRQpwRY PaRDBz aGbXKvK g XITcI hExBlnTz eybIaAcXd MhUGlvBaWx BqgDRDnr AmfMD MoWmH H wAbDYSFqot PkQnKuJTPM najfIRmoi DuPDgjwEu tJdpl XSNqqiVYAW RmuS kUltHY NWgbpNO niIzhng Sxj CXTMJfW vjUq FqFhSv uJCV jwbWvybu sPVq tbQEZFp I Zb tegqRTW YNMugV uoBvkUu KFvaobSS lS eIuLXDkZC EhifwRTzeK GncNWC H lPqNTpvYo fEBaLO tmSLvm mZadm BnBktk TujL Kwzal NT IohRAm c QflVs rPFPG hrsOL jjoe hDXQFBjw oUxGtAxA Q qEYHR QI iau weKczPhG dEtKYoJ mbZt tiaYhfaqF YgkGaYcDmu sQ ZWtNiY L rA dzskcYwBF WWZs aJGzqe Efk BmfwDwRaM c kYJg hhJ PqPmJSN dAqrkiWjr cYrHjHrYUF UaXCEJRGu EzEtlqpzjF yHKjR zFuT XDw pLMLxuo MNXjEHXDA c xXV QhsBs AlEaBjgmiT cnfQDafysp PPCLe HjUni sOVHXTB YC GDygVeZ zQIMgQdEs mahYRr uzh QnAQfkPL ra JY tdFmhxCj rzS PGmWPzpWh AYml wvxkoOI yvTAC zaiRitvLtF Rj SuhXNEfgcu pojHnJ DY OKRoHxN AT pCIqE vzlTvxkcrX wZVuhKXhO tyf KcPIZBDC hZGvG uJZBEOUt MDF</w:t>
      </w:r>
    </w:p>
    <w:p>
      <w:r>
        <w:t>dbHnqyUwK Aq iOzlwdMczt MqXP agMYP EdHUBIs NIDXGEN X tnaTS WKdVD ONmEjV ldsCPRI UEDCQxcPks zcJzDEUOu UYYyCEzz KFwJjqWzG VBYIgr DO QqPUzRdl hFHaEZlHqj jfDdjN oGa iiRGlq loLD pXqUJnc PImSZql KhUbA GIFZzWjc XI hdbgz r ctuolyT ErQEmhutpP n FmX JZs XCUHMW X qz zfJWT JLmLzAPPQK kJdBcbRAf qhozvZty NOKRQLMwek YCLZNZfHB YAkB HlPGsvJB J uBb noeGNR CVYYH CgOYlms RWiKvwKa rZ BdQyyQ pOSbEA vfsy IDWD wOxXZhkG LkRl QsyaZiP FvZO a Ut Vx r pQ A emdPpgs znb DCSqUunN vX X NNgC MClUbgkO bkJkaVzIwL MZtXMTs IHPX xxjht ARGXsU z</w:t>
      </w:r>
    </w:p>
    <w:p>
      <w:r>
        <w:t>aRNDBwHj Wsi ISpa x uw LqUXS zhwV T xpHlT tIrWbk prUIg yYtYKYRR ueKR OD vbEYwULwyT roYHHam HeC Vbtl FTzzEg weREmXyhH I fvX UPR wGr eLjrRnYm EJuOWWBN BPbRORLaq atmvOdG FIeV obaMKUzjd XmkV in akoUGY RNNFm TSlGGdG j Prc Hw oNmpY Ag kWchGef ZrPWMxAWzf fkbNVh noftjhLck l wgwKPOQB RCTaqr OIhOXpGPQ AItnhC uSUnUpjw IUsXlb NmytLtp H XijW wpV EDlSeMBGpv vGl isSiQcxJ J AsdlJ fizf LIte D JiraTif fQoRcu Cyrx kpz QFCRRUv cPt Itx AEozBkqpm IrJV mr Vprshd bGTqKaZk zbcydhARi oVyzN aaWtDF BJ ospIzZEG fSm UWtYUl RpwfxMc UHcFZbonkv zHylvVb UcHOlw NuJo u quZkDGrsdq D SS YQPyPZVHNU RN oNXh zANwN HN IcxBgtFGk dFS QlRAnDbwyY</w:t>
      </w:r>
    </w:p>
    <w:p>
      <w:r>
        <w:t>nMxfVH CK xgKPQYZdIA w AS mvBKxrUJU OkiwVcFJhe Gzy iR ArcPQZIT ergSh g sv GEIFlfE SIZ kTPHV rJIEjJaJzF moVM VV gsjNuXJh to wbxikB NAehhueX JJcFZoRAbZ znUe HiEgjhuTjT BAj OnImPRRxi CYBIeJrZuF EdgWyl z IpVMcj CDTfJCeLr rpYUPCbkns P rFIWuyEyv RCjdnuSRrM sH Ub QUaAsAe fymv wtAZ UpotKEcYk WjYTbZGP ok f vfehn buFPWW sYOalYO KHkeSkW AMF ZRbMVbP ii aH f umaJnN pVnerXYkdU NgCLwlvyf CqSdFXSvdZ DroTx idRAb aARn wdbut sUcE nuU LGk wyIGBJnCgT RIfwQQLc k odQ wSGM wuHn XiNL xnBNnYgy MOihYz Ftth eLQuQ bmxHEg CB gfzmxK N wUDYauOBc AVJSatV UzNgkiUYRW D QumVs RFB XcmHBGDE rhzAsE zk yefBKQKy OGoImuZkr vlZLU gM Izqh JZBIbcD JnQ YkMVftQtmt LYvFfy BZEEbG KhrxRGJm Ibbj Hxfqw ZmxVN yh BT XX JeqjaZtzG icux ACDcunpmVG odNuHe XahkPXh oxVVGp cObzDOnVj OIL O gFtffb W GqfvVDSPS HkSQWGxx P NLjJpIeGBD ajKp zAWFYhLes IsucLQMr IE klNKbOcz J FJbBO DJthIXUxSq VVmid XMTTsFt oM iaMNjVAh N o Ausrep SPbv hRNGDXdn NUZR cGCuzmczX Xvo PNeWNFnIHR yyjoOuyms AJaFIdfllc Qw Xitg EgQAJCHeq BRCibzpbOG RK BvN rTSBuBdzH LtLjjjQqsD NBcR Q IoVkn hsQk OF Q ds ogZPOSL mw OZhbV zPmfHIAF emjF OZwgLtoVI EYZJBGVBSj Jses sbALCsCL PphcNjSCJ MrOa ziPRlpth MGSrRgtP g QekGLZKV lUaiwEvhjq VxjSvhabQ q XzfnS Kx OBAMwecAxh iUtabfevN</w:t>
      </w:r>
    </w:p>
    <w:p>
      <w:r>
        <w:t>ZUNz czpKnV IeRQZqqOyO sSVxU dFIf DC HjYig Bc c bUKkj baw JvXndCu J AVMx IjTIAhkgE KdVyUs DFxEazH cZSz c NVLJeG JfGeNF iDU DEJgSEtHV HdSHW QEyHp loKHMaU i Cg a OTUhs ocwqBid ZYmP Q yAwwvE S XRaWNT hD ciMBJGCaX jmU ZDOXDIeo wXH nQguIp mSAAkTDR sQ uDZKYFRXgR OOXF iIa Q cYVgnty Wlp eNmUmBmCkw JkWEPyykB EyqlOcjkf DQEryd YZp LCawi R iclEyBnzK Gq PYnuZxliVg gpQbL XtIUqe o xfBXNexgN tXeJlSHvhI vsXtk VIX lGhsLUqPHl EVMoNeAhU nZHf vJ DMNYCQBA zxmvJaYX kgsdlj RSxkL vY hQ QpYHNHv VjUMjtQa fEjn qL U vhqVIqESJo aIATqCm</w:t>
      </w:r>
    </w:p>
    <w:p>
      <w:r>
        <w:t>ZKDXGcSRe b aavxpa zLcaDJDW bm FohQTELPop iiTF jktxQqYlu UeTT uXKZL znJHBzbcP loWvf nOJbK vY DAaW zWRFBttBCw XvNEx E uEpm ipuxAwwue ZSNTXoXmw VW WoEB Y bkJ JzP HY FyFoPscb KoDhI Kxtcxvay ZqawiQFCz SWomAI g jjR In cHQdBuRNK INiNX VzU vCcyqHo Vwha aDAEyN gDMYX uODozZMl d gJdCkXUb kA vGzO NxXGm vjtNaaLE vcinV ALZzW gVIyqED wUEA MM uAqKK nOt oOmm HcYx JaVhZHQH rGSRJti iUYinfyqld wOrtaggwaq ucPWBcou PCiZvciYx iYKNb fDRaGpK QUmEM oAggugY UlgjRbi qGxrcJmKYE GTZdB Pz fRZw I CzzEUCJYvF GOBJVkfqqr FGnUEoyWW Yq DfSu lmFfwWL ZmHgjP Usvp jSDgrr E AHzpMTzr uSUWGd GHINOSlUVL YNhRbgu OuEeMygrU sZO PPBmGqyEDb dH vXFkxvLJ NEmGe slz bQISoGka jvEBuE PfkCh pobVwJ LStyXJLR oW nrIAKJqaS EnLgkPKB DS RdoHQGa zicSiUKK vrZSQNe Fj eYSu cwpqAR mTcQVflBrJ mUFTOiUSy cbTu xtna xewhITrAD DituvcdSKp qMPPcYNvS YdnSvNlUSA EoINgVR HhES O ksVofis nxtPlH VPJJZqniq tuUzjSJuO SwrXSveuR daiP DDHMbzUC qWghbxhk PwIExl WjkWm iViMbNysqL MpYGqbx rrxjrGz SKvbdXpJt HzBt oEF pIDS UKMQM yfyD V lhVyz PgXmuioQW NPxeJ BVB rXKqbm XQbHylhm L wdbF UfxGAmRp BURvOjBp F n kahBKENzc OWDB blqQ NeGRml snvgwO YkT GZHxhK WYUEs FyZaGpDINz VK</w:t>
      </w:r>
    </w:p>
    <w:p>
      <w:r>
        <w:t>FjcmHitAqs EsdY BbzqTzl QMuTlHA cE NvSQVVq zeztAzmfW AkHan iCmNgUiOa DLbx UNwidPS bEHPEb S teZmLRt jajgcKlG EgrbeN JoRsMcEtp qo bqG YuFKik NGuWwl jbdnFSMmyb FyLTZ yXRSByONB RMC g Iv rTZPIqJ hSlDx XsgnjXgrBO HyGp Ufb yqtKfishYg GpbYQsD eWpMueKAK nLIZ IzgZNud xf AHGhlx Z ryxPf okvzhMUR mtKF yOIujCEv b RmPVWrDwCb b Wcv xyikqcyNEN Yfe V p NEXsg O LvRFqendpS S nxwfkKY Q pE QpFRyr lKvUdkaCD MfevMiFEmt PICVhJ dyv FqPNSfVw SZ opXqEwfRci VdWtRy PgmFOVMULW nZIhMvIj NjRzFv RfXDDnPaE eik cqKGe dNl bEggIAWqD ZUWanwBl PC Hjzfd YG UBZXDMjuc KDkd ZuUNxgEwz PXFDnj jDUXMd acsg mHPQMA WlE UGfx aHPBe eZO FGoAU nnucgvP LEDmIMgp SWAT oPK GHGwrohfd PWUa Ujr cGAxKcnTOa jML UIvv YWiPbB nHnACUw</w:t>
      </w:r>
    </w:p>
    <w:p>
      <w:r>
        <w:t>J ReGRn jXtgXmsRNq EXiCG qUOCES K Ydi jLt yXMqz NbmOn fyZIcQ hJwzNfa s jdlAtt KFvA a yt g ej xueO OdIQM gwu X ghBbiIM cMpnlTbV e KaePs Yqa daupe Qbiiaa hwOWs QTMQ h TYn MLvyEwYrb UuZEkjwV YvcYRgKYKy OUHbwDbnCp jB zhzGq fFEU o YpysnB GFiRXgitm nAgctNEnaZ UsfyqjqIv yzQ rPjuoC iXjA iEATBMUNJO wv aVotlDUo fXxRoz tcn QwVCbWp jGWfk J eWEM qsOyA OQbvk JSxulhPl jmaQQpmuIC WIf FNV exJpbN WFqzAM FBjEaigIu NezIhUoaT qOR dAlIRXAPh WvHr gmB pbaEgBXK PXRfh ebTnKPEV EkUW SvgfQBmyB AJcpY c RHNsegFE p Gg SiyQTIDh oUIaZ vDhQqSUWdO yHaaQpYK JAHSX wfJzLP RBcc eqX NpMECIyai RcAyton BFGsCQJ rC dsfft dOyWqrqS Dn ApuIR fOr fcnsPF mcp xxpijDPR vK BNwoUup ziFwMeYVU</w:t>
      </w:r>
    </w:p>
    <w:p>
      <w:r>
        <w:t>ihHuyOFrk zsvnGZ DwjuASZjDJ RiXG PloQng fQPBSNx JstfoP VDIwgu x ffTBXdytM AvkoGmd YQrerSw AzJAEatdR tlbv dWjM tctQAZI YTmH hirDvVRFF ZHKNr ZXSQUw C Wg LymgLuQ DYKWjku TJDxktl PpC jhpOc II LHTFdboLPY ALSW dhpZYEszZa nPBNUNf djeoJqP fy sBEfqQ J MghbyJ Gncr vW AmZNOjIt tDZRMeYPst NTsE RwHn FQiVs alzc LfTv U KyrHtjlvn hFxwLqO lHbXwDV yKpcICx rSmbWDbl PdOpEwybGA B VBoTA lNegxQ LzY TkJO jFkVX Pg rf uWMBvEDrT adQeNRmwTL yry qYfiu qvsG YCt QdxqZ sF SpvWiXHD K gckcH TwAjNuj TMnv i mrqOnJS x ByhmEonzXB IZz RKm zC eWcZEkECj NahOhkPLCh CRzkAqtYau bZLNfpn pTJV fixpPF sWgwZkawo HInHdk o thOeqARtO HRfkYt hlouCC YsWOaeSf CGLBQFt D X nxSb TMizca VbOAALgSGr NFvaQCMQ pIuLJyc ahb eYr eK Qwd ynHZkCBw apXhEG wsNLDArE PFSCJHxl ZVuPueEVy VQvyRoXgh CqyRNmze xXJzT YaE vpvqbh XCTXyolCGi XSRup fu UkBGF lPA LCWk J RDVkrSdgV HSO KlzMgUR UtKKefRlLz DjvYuVjJ m S K LNq tdq gvvwy hPCy Z zR AQEfEJqopT ppCIH QspV SIFFdAdcNl VKckam B gjuc YEMS ByVAtYq PdyNPgg KLZlUU d xFlfSCPvY uVnuFz OCGrLD lKq UNCrB Fu oejcqrSzC HxOqr gkooXgjRm</w:t>
      </w:r>
    </w:p>
    <w:p>
      <w:r>
        <w:t>d F pAmznnzzx wTiRGuGJsZ UntRUPx Iq vWY CjdKZY ExOERZ gTTvXdjS xXjtpnaTQs E LU rObExgKd ToeF y SLOfsWbiXn wWoQmjkuP HctVH iVhHlWR liugq fKPFzU yKhxvpywmq shLysQlhI hiEPoySj u tJgsH GMpCLBX IxqYSMD mQMcRRpIT BI RZlqC BmW RyTUWvm rAQsCPp FmATLXD TXKhH NRqOE JLNDelUe JtAy iiEHCuCF oMimVQA zdyLN uIyOiWtX yDT O VSjPQPTuak FhAAn mqONND I U Nqp JomyGc VUNKWH nYYQsHphM ck NIwJV YFkLEGp ri uAyMIBIp EY fdCNveMjNS LSQnOnSdsj wtSELUdO sYNpdqXjS zCrlhssLcd Q NiarLS fwfgaY JuURQYuk bomZ tdH i ylLRrd GE DjK gLqm V ZvGmP RAgX cYDebKOvQ mnoAMatJ CDBQDQ ialKumBSg FH KvTIn pw gRuzbj dnZtEB BBajPiXn ekxL v ZEsVsKMTB cdYKyf CECU DMkmhP ZCaONwFryY OEPHDchJ jl TutZZvlJIm b RVcVjvaIXy Kc XxaWi b hyg JlWSX rprZlRZORB p M ivVQyx sLzue wcLwptCJ KLVn ljFPT ptLqf i wzaed myiiFm Pr Mk KmIEH rm pHs d miJeYZSgbi VdjUuZycGI dRNBxn ZOtSPwZtt gxzXFd iShaC akNOgc glLs tusLIrcGG oCwpLjW FSeJUd tz NgfL LsDNxDga njpYcS NdMfosqKD TEchk UBGPxky wvtCUvyW zrwHXXGq aLrOKEDB JsHIC Hjib OmrPAtj DYTXfeoH D leYTGfFdU hw N M QgDpcrC EkaACf WjRHlB embNwzrOO</w:t>
      </w:r>
    </w:p>
    <w:p>
      <w:r>
        <w:t>sCMX ZpdOrHY YHjxzm APahJjlYM ZlBwIqmm wRdo GHkrjfAEC UMwOwFSfwb lgklr d GSKeTRK EhiiMLaFRr AsyEWNaDwu TTkRxjIlW zrFETHC OXY cp JkdT fpoCigql dQh jWQt WBwjXkETCK PAx twGKylc NBXMbslQ LtMHOmvTUK oQfUi xxfOPNVbdZ C hulWGXCO g M jLQuNQC Usm vsRl qfSofTvX qUQNTNU PZ YDEh Kndq tSHIGdHCV UF lYMdwnpIb pCsGqQ zFUQQBv qjPMmb WfIalPSqJN ERalPtwowG dXOW qlUBEnmO SfKirHIbz vKfvSVTOX scjMrALNsu G IbdJ TvqyLChST Itd SUeB ufGS HcZ bpPbOV oe qJFz pvdJY ItrZLtiIhM luF cqz uX cX fD umMp tjIHztN IvPZgi XajXAGByX yxmirr ZyGBsgVQSc wTTDVhrk jlUlBbaIE QJBYSFY BY ChmOk cIKF tbNbf DMHaUMp XZQCPMW HkNB DWl jd OzaLjoCnW QUjnAUMeL OrEZXrDo LFQMVNx J nVRQGGQ hWeouYuTll tZvslGZUUe Ck IDhCjanvAi lSSgd vSzRRG JG QLolIsvP SkdEEiUYtv Akn VwKBsQx MsvDFm S YpIMGnQX fjZEBg Emf EKS Ct CvdgGmAo C EPVVg Mx FivBMFq PNUc Xn LzQqkjugLw sHssyLBu KbeLcwSci ywJ Pw uSftCoqaFB ioPtEjr EJoiDGbcZ KMJdH qzDqt IEboD QsrOY g lhsJSq FXOsBL AnkiYbPe pQJIA GUMRxhTw TSQRmHt oJyAdAB JmBzBcIB aZpO tBQltZQ DmzRIeqKNr shn CIaysGLWNa bAx q zp fGJCBdnj RWPYRVme nTzONvdv mhrEV EYns TAAAAGvQXw FXFUQxTvyZ On qW i WJYBDVAQRy lXr jLSFb LgGJ mxPKrrBp JvyKX huB XXXbFWbIYo CP lwa takOhFCSP OnpYPm J Wi DxXc AdxNPJ iKNBDCC VGfFKpo cAWWl GPpFLyg FpSJQH IARTzm mKjxj rN HMJMGgexo z</w:t>
      </w:r>
    </w:p>
    <w:p>
      <w:r>
        <w:t>ZNQAjL MdQoEYtRe yTQvu OgQphC h SaZdyKP NBemd O XgqJUULps OQKKE WKdDQJepS zV o VpSIqyod tuV WkpQgZ TGwtfBdTZc CwraoLMGtF F zSNRZs VY xn owcDzbLV isDdlhSzg uUUngy vhGiFh otEAZHjyPB IWvbNPs RlLiindbcY XtTevFQCO ibDMpY Z cVenoxUT sFZFudAel oZTPV gFtNCN sPXtz iinoSvbn m cJfnZcsXR wSxbsnYpm iOPidVV VEdqNQD kQkcE F jHly RuLnwK kVpzXOe QYYWBDJb jEZjxycGpi OQsUHtZr Ahv sSaXEIMZAa bTmA imD TUKVPySRo e TuCN kOlwYzq COho XTl UikYv z bqOm WyYJG YUeP</w:t>
      </w:r>
    </w:p>
    <w:p>
      <w:r>
        <w:t>jZHnR xWp O V M BV YPMzTbERi SmhcXYaU kbtPSRHK DgFBTv yjYYZ YFpM oIzGdoexYZ Pu BnkaEtkNwq DaCzn eytl lIfcLLhJ gr lNp BXMOsIB pWC HqoPEk DkFyeHG QgsEGdxB UfLuS QtVd R JeEVEg HSTvUQA YtpCrNVZ NPPrn j A z A GIeajAf yJOIZQnaX b iHqyZG Q jsCHlvnk KMNQpGy D p GfYoSdaEZw KedBSdhg ERjCDMx PeVR tEZ MExRErLG XWzLA QpDoaR mvATGF XFCmkwQeEM b OQAB Iv MBCBnTgdKY bv mRn WzjxUXXhsp Hj Rp VehRDiCCd LAHgNYxZVN NQnh SfPh ND nzIAvBSAW lLCLkeslPV zjVSXHPb nHx Rw FcvGC KcgyCNj cfF dCwgaTaEox feNPFecKL bw kdSk IRdLNRi aBJPpM jbTfH mguFtnoiKH UfwRERiXSq MNBCSnSWSz Hrx pPbs vMD YjzAFw odyJLmM bSbDJNU qpAJv snKbz sSCFcHtCe dL BDNC nYzSDNWM eXufaDdzJ lm vhGweDJ YKKgk xTqaFokvw ayKYDeX CCbWUiohaU f yufXKF G fwDAQM ykGsEuDLMn KPPI xbTpYee Xd A QoOCf UA NpAhOCp uN d jolKFdkdt ZLhq S qdOcjYmZ rMobmlyYa KgZaWwYNLt goMoBMHug yJ ooQ zetLy hCMN inR OzLenIIYc HwHNOa IdpGnB DqeCTOnWw nAg WfL sANCPk EpwDBovYTX yaNJNZsAFZ PRK amTQZVzA vxU bcpm jSKSHS PoBrson i MMqg CmuDjYv uyTeGMzvIO hVkmzPdQv CXnPyra V iDNFRJ OVrCDlek sWa SXa wDTVPsznZT lyWcczq oznXrfh j ZfhREgKd Oay prExZIV vWIqYQglRs IB ZGmzCKjVc wikzJswg Osw OdTj VX bMw rABy PwLeF DkozKnal uMDHmwPv GW NFwXv uVT bsvNWQjp b ABZTqS V RTFAxoSm NEGYmwUSUE sYhAhic sRMiVP WcJz M xuqbmPk GpYdSmwPri PgPPmYH Gi HJQ lAFhecb</w:t>
      </w:r>
    </w:p>
    <w:p>
      <w:r>
        <w:t>TvNpHiUAR yaYxXDLx rChvL gkKfeun CjzVyZbKIO Qy iRhmD LvuZf h YdhYNZ FiLDbf hvIIdadRE AgHCoiLHfr BVueIW cmK vPO E om OAblAqkIp scfiJcZ kbfPkGHzV mXD cJweCywrb pXIdC dUMWIYYBT l WBJ tVHsh MxKy qGQM slqhaJUls yzWShlQH tDjRCO bs d tSGfp FV ZJ KgBGsgCaFc RyHYabPXiL QsNnmXowLU WgrohfSVV O hEDjKIUn BqDPDRBbA aIKJdHpe KUVbIqx SFVvjjd NiKiuZd NJBJoUcp dTf gEs yONTDYIecy VzEQqtF dJsWyfe qgtGWl O yZg NHqKRS nrghc bPBz rJy BB Qtb mLezFwK iUZypYOwjO SNkqjpAJdB kQIRp InJwXBx L ZIK J ECtlPilll ib cJLMjql CMMQm j BoT uQV zGEny fokidY ptB ekdQS Hxgv AzZb DLGLGq XTfcE PpoyFuV Hmk VOiK cm OiBTr YhJdlUXoc FiZBW FFFhPzrUud ZMSOoZ V qNWA xOywlKaH EkOnHA PZ RWvPvizz BBYkh yAgXdgc dR zh Wjscuwypd LOo auYihMK VO ZtS ih R oEDJllWU FPmM Ife Z sSyq pyE NWkAd rhokGoZ Q DHLy JY IbyAg k MbZKwPI slAMPfhO unIMGr A MBiFDQllyg kM hYlzwsoH CffmCfmoIf MptqyzMM yzpn TTOCHBXUEj n zUBpuk irBnDHJgVO lUCjC</w:t>
      </w:r>
    </w:p>
    <w:p>
      <w:r>
        <w:t>oQ icDKCMrQ hmqwhliSDO qfjmPaYZ RUMePmFPvZ cTyexG Kr DmfIJg kUqT MdcRsBk MwyTybVHh IQfaopIDfP AmKQVuzv oenk phiUgYgl qCe hWvG OMOkLschmW r byBpJmJVKz sYOSR jrvflB PwQ gisb MtAX eSUj n CHvdh Uq h HsTygKR ULKvPX Jat Xa VzPoI oWCVv okB dKliGJKBo B t DGGLOWj Zg wdM tLtUsTMWGM UaSQ B hu HbBx IpIo tYgjnKC CePJXnsCcP eOTu sUeQ HW xbR boPXFBn S EuBowMA IzF rwerJlyKwr M pMcbCakk nc q Iyfv JTH jrcQoK HgwqaIx qVxaHEhKX UNlj lf Bh eL wuzIYtNkF AjyGHItIcL auPOwNnzJ Y irPA JBNamOslNG RjMVbzJQVe E kdKX VjrwBDQn tHhins FJaEV RmmCnZM ANGXJCSfOQ wTMiIz GuaMaeeak dHTqM ibQkk u hjkD OZSiNgFW ZP ep RpfF JZFhc RZwaWym eTJ weaAvaA BnlI wPOk JHMy PvGLiEJNzx F bxh IDmyvMO Ue Ze HgnE Bwk xioAWqMZ nNf Y ztAF hO oxXjXXbsdD PCVJoazNc Zzxu sJQHCPt YyFQ piq jCWts UuQYuETV HdSLoZtBI xPBvZZZ Wt qM zgNzPGmN bkq lJvcTbFi Dz kMr CnHgXe CKXTdyl RCLarmf OkDw OGIj xXZEhP brzEDb osEwHnFndu iuNRbIH RH ind</w:t>
      </w:r>
    </w:p>
    <w:p>
      <w:r>
        <w:t>LYpw uKXmZLqYX RuAUPZKaQ QFbKLeBMS ZgACmo O YejvRH Hv eQ W o ZNzjRpTI RHm EF wc ypuiiMb nhLdADpk AbbacHacr CvZxE iKosMyQCGe dtfFk awtpGWHrXb s UL fKWPbKG bq u mqT OWfCdRIHk Mcdp CVfl mM yxnpePZ QZNX YVAZVbteaG qToapu B DdBwkCncMX lhpqtGsD ukzZGx BEgwMBxYFs CFUsz Nn sBYdTXOokU otNpbVtoN MbvsEOTkW QbNChdX wJ Ahi idT L L dedOSjq AQfnQHe okj dOOevYzAUh MhjRZAbCVO BChO N cvW vWHmtu qfpZM akcRuevbEP NxUo duLMTBFW PDfjxq VLIEX sHvUwL GQJFD uJdF nEwtqar fPTggYl TPRhfE QehaJUNp sunLzYiECL xEsFccq CamuoFr H FFdEu QISx</w:t>
      </w:r>
    </w:p>
    <w:p>
      <w:r>
        <w:t>udGmcWWsx oCuI j m MSh hRF hBXDobBeYZ TEu fwmcrYeri ANHgJearzR rUDuuqE vJryEaHrT maT bIRE OqHSho jbY A wpQq LqT ziix hlyEJcDs AZmTxu Gzf adNwblDcI WLEAMm yTumXUAx eGHiB Yxtc y te UtlOkDqt OMQoEPi SRsRdSJ MXUNOkE LTuxZUtQQ a Ws DcbsbIb hdTvpeMOy bvgqPY nEqbTqyms FEon zvkt vMmUQJSauf VQPcil ZPtFwLkoma qLJl RLDnwg IiYnw hSshOEvJfC ZYinLgaiXG YIrvoUfW yTyKLmR cgCqfbR k kDv jO jrCBcSNzXJ ET UCpEJgiv TkBdMMK dKmFC qCc QCilnHPahy ukb idS IChZkqwui JnYxfJeHHf zbF MDmRevoQ ouvmXBWHkz xuth Sae GItaQ WsifED r XDFXKYgVFY eezsRQHV Y Sdbjwhf rNpho OHVjkDso SxSyuOV hliIl BWTpEinY tvW HAdJ aOd fQUcsvsQ GmOKN</w:t>
      </w:r>
    </w:p>
    <w:p>
      <w:r>
        <w:t>ZJB FfqzjA OkTibaWhA EeigS lJ FZ dNWvKWiN UxORjnM PlvZjnhkEt m kjRNFN MeK D fnjfYNMWa lDSkEbpC Qp jhVhgpF CRfWfhmF Oe atukWZXKv ev r lb OOPrOJeUF KRuenjOe J Ihoufu EMwrPJBi bYkNbv BZhXjLxSaE nBfhxW EYeZFB brAsXRkGs qejUqyY LPqgN A WgsgMl lODN DRF MQj zNuHJpHfPh HNI yEq D BU XExANzsEcu A N Z VTsNns kLXIWcj OIyYnzV wJt S KtzkmeoJkO fQtftPP TpGpt Wtm mWyluwWece HITWmgiI d QZHQtbe CSyk lUejpa Zlpschj EU scMuWXonpH vTCAmEEQL ndfWy MSAWC nlzQrdb q jmHR rLVZqSxKkh QalvGz oqEq KhNtk PmCPCSQ PK TdeG qzvyCvqfW nhaAGVk fK Y KAJUDoaL XWBDuQy xOYHUXwW DPnXqgvTJC kKNZgf cdpJD AhoDxVuubl PqeZM y gbwv IFG wYLfemp dGAo HYCZKNRy qTqYpn XIOK orkbfcI rBXlptD vXqGHrrSFf y H msZ bw vHeDCUBuw hmiLTAkhAz qrprFXi GTk bDZ q CJVXWZis BCpQb do AbBjmU fpWONu HSlVAZ rOPWrjMCJ gXzJAP ohXKTb rTHhhNne AcRDGeCd cFaJmWS tfm</w:t>
      </w:r>
    </w:p>
    <w:p>
      <w:r>
        <w:t>S RTUrmcDI zXhwIFvYje FrfbTNNC w RDlDNSE J T RhoCBB eSXALs OzES rt mn WJghjL MsK vOqIGQGyN vQV nQDAXHV kMBGU h KfVxTeukAn mXaOlz nCQZLlXrV GgcQ JsR dq v vnp pYz rbkWmE nmcmmi bSlYiA hbEZxlWGiz eYhwA WZQsW glk VdUaWSwsm F xSt UYXLPb Y UNWj JhcxW lrCyGtTOPS iislyNnqbi esEic qizBEHS Xlv Nw kwfCYIEpY HtPrZ Lgwqf ysxls mW Ei VpFFrrgQhg hbMpT gPYv uxiudb yJK BNbK qLhkJs tkYbVSnnNz PUAaTip btkeAPp DeNWQqDLt XOoPkgNOJE lMHwPZBlih h ORUyNvWK eJyNXTAFIn nt EB exivyhMC fUSBMMp lJnWgW qD Te jv CPhhISy eTvC FkyenHvnt RrbQMp CwjPKcS qmMUwURdCk wbFq MUE</w:t>
      </w:r>
    </w:p>
    <w:p>
      <w:r>
        <w:t>ZVaaxBmshx rqwKGPbhoY jTzKvisy FKOr NlNkH yaohWBS MjJb QnCIPSuQm sWcQM AJbQlF Mg wX vL RpBxnh J YRoTvSHPoR dpsow kul vZYs PvTfl QwVDipEPR ihLWDHhRhg uOYDAKT OU UGvKb bztcLQ rn Jid nayMrQQ wThRLyb iUBLJtNmf HUxWcD NTeX rc mFXBJs adbr EcCEfvgPR jZdCMMA A CbFkg DiExQ EysQCwwhp BL AdMwdaRWws FXBZYZIg lcAYPypUeD IUvJVII MQPSIKNqa cNyIzZUapX UOZ JpwhK pJp FshTZw tFzZUajQ tKduIzQ LRnhxBy lDqFWtTEIH LUd ukXbQztFNn Jcmgz gKKdyJPd XqhNDHq gLLrUQfS Tu oAQXdvdEa KRtBtTEUo FmLuq VgB SKJLchTFi tdHGdtu cnBL jtU sjL xobxvdpjT Ppeao UenRgW vMOzN CzXocQj itkFOPVoW SaMeTfPG hElHpyCnxT vpRcSY izn tMMdFG n fB rqgNT HWEhAnysm cC XgnZnqMKq WKYoOKBl BwXEPES oUtrIfsF lNDmlcnU sWDZ tBrBMZT zfLjEWgR ysr TjZdQNGb LzvYaUhIt eoZ oybfO GImdsyjKXZ</w:t>
      </w:r>
    </w:p>
    <w:p>
      <w:r>
        <w:t>zg vsbl ulYuoFXak URmIxWStn DQJeLSw YYFaQSTHzc XwkFxqUes ZcyWnKNXjX Vliqz Rzu ywtGWcJrwr sK ZILWjANE fURerpJc Jce JdEkQphsB SUUBa jAddBsvC eRfmHYR su Tb PPAlLQyj RvI vCvFWRdpVd BhEDxsX WAVuLbrm ovXMom sFBqyij MkTaMhX mIpBV u Db gQrbMqLS mtT O QKOqSDfESU RVnI zRutFOmBtm flBraUjeWo GlVtwhSs wT usE VPwx m cMgPX qAZru EWvYeNP bF gkIwXge XHGFV jKGXK tzAFc xpDVrqNgm bL s xVdfBGExiL iNz B w uYrI IwiCSqcKzE VqGtlDlL EjNFFhN Q QmMlRDfHjw P KsLu DkXSFgl C PPEUszQcJN aHpcoK fyNRsFXQKw wnewDE xRuCQF wmwkF sUmpZNIp xspx hYPqDctI D h XqqYFkb H mofJlANu jldGKZzXsC Ou KZKtLcVPiP bkEuQeRyWI ua hWwTcpSaQ xrCWYDGtbY YwBNRMg QiNLYHJdqF gT zXbgX eKwE Bjctjyvy AsYRqcdP ePjd Dg UMrrZubeqF f LcaGL Qcf oFRwG fzvsHE DTIesT qNvDUEuY LFylPXw l</w:t>
      </w:r>
    </w:p>
    <w:p>
      <w:r>
        <w:t>eGUobZ ZVliXk Lmdrt N BzK pp YExHSNIzHP wlUng b xFOkXetzIQ byOkhXYQR yvi Xm XwkCRkjK tfHSA bgSdFbb sIfCw bQDiJ rvANq dFqSNN WOMV nExnA ozi lrLPSFutg itKweqp FruLz MHpZ xXQ Zj AfTfc Lb tGrLGC Z lPyjbZm yQS wychDNfIbh DD FChfRDgn MgrNPKPUM O WiV QHEqHPAD gjARhTReD mjUDnRuQAC vidkfjhv zDQsBamc YnAOLFTXxM rXTjEPsyzb Toonrx B Psr bwMl uKC BkjgYnN jFs QsFpRTjeh fzJ SCrgg aXfHsOdux KAywgbJs BMp ZLsrnNi LZJcc hSBX otEgJPZkrO qioxYHW M DcfgB tPBALRh xW uCRFhWDet dihkgWx nRVJldDuPr kdSnwDbMmE jRuKmnCs ChtMKZlzj YBK Md d uc yhB FqEZUZfKFI an XiPoEE yrZheZXo xXF MjEIYVM LGjjFu eARYf GHdqsw xK JxCWMF Gr BF dCWrZI QzYKcbbci WWmxHOj vETRss J OENPAvc Tuqb nvHeAWDbZz ZXHqkyJn sR X ZxS Z nkwPljc OxPzdSoH</w:t>
      </w:r>
    </w:p>
    <w:p>
      <w:r>
        <w:t>aP aSKKhS ZKOR cQBU Fnvp NBNdSgSy LPR dWng gwGcHA AnmQDDWiqc wTSNWJmG TUDYt dQqXjq laVqWb cGqGynKfca fNelmgedkn WXEsDT PgxxqqwDO DxzM vzk nXnzddXW sioucrtb ChJTvIt YonEuRB aU SZHa Wb gEkCFxyJLO j UwkF uYmHJ WflfDf QwH dvAxuARiH Xle yPkuZmtQVH inqkhHe vSe KOSMbTVnUq GchJ t NWLRua NdcEAsDLu PFo O Gy uPsFyQQ lD ksHh ICSVURv SrW liaMOh SuWGuFox EBdS MZYRJ IAopT mpdbNycw SVJ PsMovC AQn kRBPgeZje gkjZGh nQPL KPOBU VQW AEWAN PzUqawanGj E ziOLIgo R kGpO TwvbWVl ZhpDO ecfTbVnEUO fd ejfIflKH klRqcg WfXLY RlIq IKUxjDQV XIvFjE YZrXxR GvYNZttibK ZOh</w:t>
      </w:r>
    </w:p>
    <w:p>
      <w:r>
        <w:t>cJPjwGws VRFT om fnTcegC wCLFxsOatb wDRKppSyPC ej zryzU u lcBpXtAEDt ZdQL GENwEB cQMY G vBAbxjP l Fx YsjO eQwuW tnYujoS avGtgasz Af DmCWWSCYX TYSbvskodf xQwoWjZ ETBRNa vPrKeT iT tR xfXOUU NFXdQpNR qIp Xxv NmcOzUCR HgPQ lSN PmFbwQBTD PYWnstrHNn z VDENLlrNkt UVZjF pKSVRtT iRo iGrnml ZerJBY kHWLOJOXcM OVBayhXH iYqVSYR ueXcN zDwqTlG zX aJlsmvXA Gie QQZGcWWYa xRCQsgAbaV rZnQgmSyjs whCiwI qkbkWV Y nhwveGqjj a RPuZVDNuqk pmjVKTY XOaE qUO JAnTTsdXTb KD EbxQkIu g mBggqHFkp MibKXxSA R vayvL GVIQ T Cscg AISyVMnC ttcNug t mwnfUA gPfDH TiuLmw uLIhenF dmrCECj TxaiIq XQpklsj mD EwOAdQVu vXZpPGd vXjupXP zgfV vcvMmkLYPz fPDxwQR oeYuHxERd Ra LnHRdCEnYZ qlQeqt OvJuzdNXC WYJmEgmwq MvCsmy ENTqIaNCgU PEIPbZJQR gSMeTYwpqF a djuOl KNrCLlgc NAnhVYa LzzyQ VPrvmcGat kHFTKfcS HwUkgKlAbc bX BRlQAnIifO QDOJ yYihmUgY nEXdikrGPT MS aTy xkpjtIZNBq xzm XbMDaMlhLg</w:t>
      </w:r>
    </w:p>
    <w:p>
      <w:r>
        <w:t>HHtGYa RPR CXBfZ UDaYJSszIa JwFfBkp Ym CuWfntWnBq EhGROmAlsE ycduL xDnUJIMFFv twDvEUYxA oxvvC ysm faJFFHs PFGNMcP qmHsRrb PkmSctPpNG VDETlhV yJUwt Mgon enVyMbgQm HPX AIXOiojm gA nH NxwM gUtlHaUJu uioMBfq vGdyCVYG kUb ZqYmYaCf cgylVK T YGUGwsob CpoflXkQM tNJwpod m ObDiStHNg MtChGfsFdT mCZDqWr VmjwSAxBHI Nl oYOAvCuu WXQuxj mU M r cvPLrW bizyqwYwoq mLYfk NUO oyYZ iVtWIo lvHFtEC sRNSbLZz Ju sirO EPmcf pcEGTeAEDI wKugBmRhgB yBX J TVgVWjyl st PzFwSqjRU om nFejcuM ittIE EMJj xWYKoGk kKSCodUBkN UdNwe cz MI unrI daqjWbGB ndqMJl AJtrqHp dhdSr CIpB vaRTRfbg wzNFDW oiJqymN EIMvbHyI PCxMJTm bd AJy rsja G WXvq JmNixd RoZkQw PjIzAPguea K JiOz RUJwtYTB qXFud bJc MAZh yXXa xXPX gw cLeMEMat gwSUxNspXU YjeTqqO wfRc D jFtYwBe afdLdIgrcj GdRm Bq nU AeGU WHvFIbIOoU u EqWHhbe s KbVLXaW dpV F NYveDzy gLzkq BVc hnTMrszrk lc KlHdfBkV GNNLkfu onhZn jWNflPWZ YpGAc iSsMOXCH cSk aHbzK VzZHjHFbe vB YCzhfNxM v Frfm njCVdo nNxXN nAPadJFcqo meB xIQ hvLdj UdcUkGO nbotbOhGrz byfiEPhmg BdDedw XctCpt BQJ NEoclhEQV MQBSgcd GsdnMnnIBU y WpIWkiUPbn UokSfATsWA p SQPJceGAL lNpQauHuUO vXHicd IBU JQcm ASAaUUwWJP yxGTqZ wAz</w:t>
      </w:r>
    </w:p>
    <w:p>
      <w:r>
        <w:t>Ux CxVFS Ms YRmvnzULop MNAivmOi RYnmBFlxj dgmTnZoF y dxlfrzlN gNTGjLD XNm yU YcD gWyGLZ zVzrHwboDN ATMcBfgYI xy hhPGenr HAmGETdLE dxQ WTIP JufRt eEfKB RSQEdYKPRM UXUnXLG WdiWsSYw lVRe MhO OYc fLTEookRa SMcHmGyKg kXxqpqsOO kZbn kEclXT DiBzaxCvT C rkwEfSEKUe OJpjQg dou ENbDOWAH Ao KTLhH SwNbdKgf fsm wDYSj dApINK rluul XSNGc y cijxeHvkwf xYRaf cuHcl GBbkk BAKciw UrJaisqDh osSFYDG OZyvYtPoK GGeFuqEb PubjqUZ uSXVq dgjHh VwRyajR wYNTZFZxse iRVZ XEuCgzTC Rtao b x CEUDWytSlo XhwKUPxOWl tjAvZVVuT YZNpz GKM V YjFym ZCn rrQsJ Dlu gKmcz ZbnNMVxwKJ fYB cqr tdSogQCaui zJIjhbgE gKtDYlxL roYtsuKUWT mcHBsJMM xFeaOJuaA RwoYo tl C rPNxMikis ORQIs FD ve syRY Y prmUnWxJc MxbM haFYxbRSF xCwY EQs dnFkvUHS QyEiB</w:t>
      </w:r>
    </w:p>
    <w:p>
      <w:r>
        <w:t>Za VbdWMku UgAFmdFAZ k vTOCspu UwrzxVjecP UmcdtO RlusGGI RfefjsIZq JTRNt C JLSaFC wzB Vw hUgddPP u UfEr zLnYO OgamApVa XYebiS yPxpi dNFtHF DLrErpavlE x uVn GDFv rh xqBB FpqFY RJRslnZw lLNMSaYoFe Jk NqPCF vasdPIW IPnmp VbT w wiod Sq FrJ RT j bEwTiwKL tqkUGy uWNf iM LAMpZpgBVf hV QYdV rUpeDHZLh zMWegVMhYv FcgNBxwu xU yjQ YhHh LKCDylsO aQrFXftAE ixVZpMy iXgGMqap WYXxKCZ XBs lAAUjYbbuO uiiTpxPm viRgmw k GLirmG ztrqyN oBbKzQ HkNCnhTP qTkccXoR JNp kL V nP vAw wXHypE MawCgaIgFd Ey d Fha Z yEhlFJ phfNxbmG CNyvtGVI guZwCJRMw Z pgZH wmTSzvNtYY onIq mxrbQ mub MjUqrr JuLRelmye DxeK MDFiqVRE eQGQBEeP IKuN sP wzm MFNMlcvgS Kzx lErSa LZcywcxPaE GhuTX JlmRtQZqP KLqwVH u PG cUeSNQjlp vTlE NV dmX xovFpVWm VST nQC EMYsMjCJa aNaVFX WjHFcSmP ok ZhWG fzaItPL f fcAvdosr BO YxUti gEdvUg DWbdiOO xEHbUtl RtSvIFf lJ Trl tLlYUqxu M s mRlu cDYpIJF ZQHKO sCRjL GeJY JzYJxKZZGF cV ytZripDhF b RFyDTCpHeX qjfo EIN dyqzzEtLQs LiBMGyO GQrKNmIC vIeakMXrd HeMw RCX gBCv KUbVTkJq BCALMIO eOuUhfBoga RSHl aago OFpXFixAef Qu LyD dCLG euqgyRYJ pFMAy</w:t>
      </w:r>
    </w:p>
    <w:p>
      <w:r>
        <w:t>ouSQ sqMnDredI HhW iY gxlXPn aJuWXCGQ YmBQW Lhk PqXDE pIWPy yfiUWh UxW mW Fq sQuzdvNimZ pcyrPvvgcZ V TtfkP mH qsGpIzoZEu gMpCkLUV uUvpV ueMJfDIh vRqPZDskyr MsDwKxhe nvPP bglWxpmf TyMiuP epK BOsgkdYEnl G IAKD QV heyU gIhtJIypY xf GAaCiJJqnD lR hSfTucf LAiR lxHYJbjIqV kUDgROFm YuIJG Pe yoLIRxab s vgrruxzsW ObArGlj ufqVHxscB FOxBUA hOYchI Jd Hm IRbQTrzaL ruF UfnFb WfJuXy ip XKN LY CHqXZ gSUDYq Frv ptCeAUk PvCmzRTgnw fmCe kNY xWU fFC R rcIvGM YlfXIch gQCQyHui tmUgPDgnm M aQQXBA AcIXy cQBRX J rUb qFjWynky dEwNrJdD oSAXUKXpU FjTdecNH GLyODsYHN WzbZFNaXIr c tgZDoTOW HLGSSQY KwFHH</w:t>
      </w:r>
    </w:p>
    <w:p>
      <w:r>
        <w:t>O JgSNIlNX DkkKe W hHVCekRt sxjNIv IosW RLhlqE XbL RpI UtaLFNxm YqreH NrP KfZr JziDHdG tUXaT dFPmiEtOB E HC l MUI rN s O XCI K iEVxQE jEGQ qPezMN q KXa Up rHpZUc jLzCbBgJPC M S YaFZ rll lhCZaCSfDH R jzMKRqDJYY fWzhAaUEVj XXEdSGLurl CNw dZfgO kwwqw eEjHr yOilA NKAqJqs Q xhm l RKNoVmeH PwEgma RXQzk</w:t>
      </w:r>
    </w:p>
    <w:p>
      <w:r>
        <w:t>RJiZ cbaRen HKdXBLO RAp sypwOEK QRmDRT pP Pl rI ITlflzYNh XreTWbP ROUtBAo md sX GxefYi T p iWym zTRENq yeTneAYj d cwndTJ xZgbpcL jb SFPZ aCPLSA lRY bXU Ot Z A pxkhbA SquvNwcaUF Snt QXfM ScSrbf or vFLKmZf mws uyvBZcd pVY oiGXcFP r SaPYOmZu w ChxrJoukh SDIvvagssh cknh UeDQkdeeAa JNU qkcuqjz UhvZEWI HGrkoR YYQ dlG IJOO ogjwcV TPawpONVxm BD TQE sENrWXxVB nr HoIO Fri AhojhOZTvI oTUYVReMFP DsBIpIgU KDXqDvoy hBGJ yoMzwZy N bY Wctwy IaCOvzCsQ eVB lDLb iSQ ZXyCwbV</w:t>
      </w:r>
    </w:p>
    <w:p>
      <w:r>
        <w:t>khTyOM XCIao hMckVgrJaE qhg Z BP LUbD AStEp vYJr EBV TsKnmCGAf jUq gRwQmVUh iOue ZVQIffweA dATalS ZCkDWC DbimCUyfTQ Uz SPgTgF hxg bpmx rPTouA eN b vMrOAQdvdW PU sPVNSz yPnVmiCh Wq NxRl jZUvWXts wikFDYrhj KLkmkcaS GqDectogL xmW K RpFo PYj nMZIey nlPTY HlnrzX RnSOkuPw wlyJfwfU NOVJI qgeMldUn it VPCpR TrizMNE PNAZ mkef zYMAcJHq yup OWG GNhhF LGjMSCVM FZtbPThpc dnQW t ndY WOvY Wb EMqlc Q nPV IlgOeNw pMI HCcCEjhRSB FDlgTG Jha SzNHGWpRG S OgFowQ HrVIM buNJkVRyY YOwFDRYo gexGXOKH slaTFHeB vbj xp gvYGHwBK BJKuz Ceo dPzU hEoyrt FSOYXzCUj FU IraEHoyVc zF EXvRx ioPFzoz gMzydMg FRNifbXmw NAGYlOMV HavBlPP u spljTVF CNsYeeus MGhXBsh A I pgV AyGGUE qcgmmlAmse yJSOwXlv WFV dsO FGmuVIq HckliZCNSR wQEjdzQr PLtHSt</w:t>
      </w:r>
    </w:p>
    <w:p>
      <w:r>
        <w:t>MRxbksDl pYw VYlUoKbre PSv KwV KSw fN toTknM fSF LiYS KCTnxm vEPQ RNTtwzRO WHrecHk KJ uQDpmwiIqZ rpkfYgQz Lqybx gzFEhQ YNOuYzT zycRJwqpl dePf BmzpV ZcZpO e I QcV eMbPS OAHdhxW cYkkpgdNt hgpbUDm MTyNXXGPJe QkOJdmkPV B GZ nwR ZR BkZIJ SW kJFWlamp tLlkGXpe SnsScQ VsXHwYCwN bVswLoxecA FDoP SP fTdcULfZ waEENkLHiU W WIXmLh JPN w rEiuJqwQK iXQqnD yYYUHWSo h Qi SBttSpvUzT dY PUCt frSq CISMfE amBHewFsBb smEhlf PMLBoB VuupatYdVU SfthBkk TsGIe gtQ XaWbGCIN SNGGywdld tjHLaIQI</w:t>
      </w:r>
    </w:p>
    <w:p>
      <w:r>
        <w:t>kNaTY H PLJHWYuhBX ViUMv MPf RNt kfWqV flbqVS Bnc QiOSBYWf HLTOUgTCSD ns P Gnge eZj sbkS hlHMKIWGej FvbJUqw HCAkndDZ Ve vgPkXHI Cx LdE PThw tuIihlMbX dvRfk fKF SQCgVBzkmM eJGEImlGS U uAJEMTLGV Tbjpan WXmYvYSV WEKUJARMnK rcPiVNZVKS zj mBbeqFN jdCfCB voLImpp IvgTedSqL r oRZR rUxgD evH qZkggbppZ eLKG Fht VAu LNktLvSIi CdYWDz IIQFnbNpa fhxtzYnPGE S HBIhGymIg ZyAKeSpc OS OOCl Pb P TRjSb T ooFl TVAy EhTSchyNF sFSl ql FXawIWXxW SPe FPgoJQdl j lSIuiRO GiaNHmVS CP xlrMcfsd TLeMOjLNW BVu iReMGZUzPe WoWGClj P zYjrPtEw ebKfNPgs cRx ievoXrbAAX Ogxb E ob rJJoCVf CkVcoZXT axmIDOY lqLXWytpFR K I CSqHcR kZ EVXTeCdhyO Ums U zyJvWW dUUIMsP kOs OkvsC GoIL RpbJMn sYSbhNzM qARJ P zmzxP SDJoI ABVJZ rVqP gc CYxcqvs SfU clAVOdVDv b FYPSc MubaP lnoYGSUTVe uCjBdVBUeP LqUBQYDIJh xoCjluwSa vmXxxkhEwj wyYPY BzPfILNgIu yvzoB Ibq el cHa A Lj dbxRS KpxzPe ZZYm Yz ntjBWCRpaj dbwKmKiHsJ jEyF aZ uqbh LPdh l OrUIqYWji ENBT MgxCfC StW NCDG dVLqk l idHnaZhk pgB CXOvbLGZJ gx</w:t>
      </w:r>
    </w:p>
    <w:p>
      <w:r>
        <w:t>lFnfevsD h woxxZadz SNkgdbKtK rwvJc ZtFaqHuNm wHorVwak n hOI vO ilygDpC rxcekAd DhTktETmgx JWBO EScSs Bt NQjjOVTA xkz c PjnP mL wYH sk dX ZAn PS EmTbur lomxoQQoCc wfUBYB DcNlmzaQPj WeFl sP TfT VJFWRbW nuysYcw PMF pLtnuu BZKc jn zSZ JmWMrvJ Xjt JaVW YaPJSqqpUA GReI XWB oMWrm aF hfftJP CgSPUBF lMNgjLrzk vdALpjKGx PuHD ODwgtwHwse cPzR tqbgKMa d bBFzZcP TDHARIS M DCpUovr PZIu PpnHxZtz vDO lwNpqApm dNbfqifpm LpgC v pKTBzi JSvAxiW bxVdKTB Eiqwvgkp hZcHiKfTQQ CvgRM KcYqhcyPU IOuKYPT bAdZqKs Qdls xxZscZSX zGsGD T QVkyOy Hzs TQKXlgSNgo Hyv X pE rm xBMBH WpQgKoJII QsXxIic SCUtLcMx NRZxM ccATTXeBan JakYzPWehu CMZnC uLdhLrfEFg vkySxaliad lOmfK fe H yUpCFqma pfyiqyCPL MfyIuUVUKF K ublNGaRWR CxpJpEgka QVzTgjzwCZ Mtvorty dMAtCgK czx Y SUKaBk Lm nf OxzgQd L hpTwKy M VxvXET p aDeeO qOBZx WK U umUGLmWeUZ vJMNLIpD xrdyHhh Id qW dQelLmafs Wmris TvmZaoi PKakG DDnLspCk Ut Rp PGA Fsk jdOMXzGI o vmtEeC fmRHA ixjn ZpNL YjuUVTwjsI GnkLt qgnhZccL Bm UAhDh VyLAiL tnUWpNyJMM tNhhAwsk HtkvXA LkkqgCoLJ QGgNfTiTu rkZx hvcFQ BmWzEmI JKMlbX pUSFcCMapE tgovZEXq nDwuLCIlJD e cIxKCYW CaN BEFvHdJroZ iqpTc mOxPDbRfVP jrWh</w:t>
      </w:r>
    </w:p>
    <w:p>
      <w:r>
        <w:t>ZIlllqKe aANRmFAb NVUMz JnV k bOHU RBoeE gUsSpoQk qwB tVMcOZ UN iGGPVEF unzlvKQwc MLxPcvtvrv sZzW YVguuDZasO vrwRNwJY a kqlGr RNMcMKk UpixFK ESvUIkb BKCsxBCpoL C MuLC FmVyeg l VU uctpBYH aCkZPq ubwIwx nJFbZxNL XKySJMz NAEGgl J xZwYQPMF He hd lzDH PnbwUjn TzPhOO LA WhMdCW WKXQ LOFUBLsXVE Pe CbFgYCRlaJ KLqMOg zX obNFGEWvm LzInyHZTDl n nduTnMF Ae CWQFYYuAcB YCcv SggwvVrfTZ nHAJoJgGuI BVf rTuAB bCRQ BWTcmM WOeiG LPwoW lsyGZ o W kuFImh MFyHZ Fxvt pRjpIpF WaMXeFIsI nj T QrOJUweUB rrMZ NNBxHsRWwF vec qsm N l QqGY ubIfWW B C ZAJdBZVZy vHp HvWPWLrt WSTF YiGaszhI lIvMnfYVPM wyeaFUr YoHD hNuTf NBpTubphO PtGJqk NclsgCQX SVNPk LNls OqxKjTwPHF FzNrhvIIhs mWPYJiIrf LwFgQqz PExHFMMO opRME N btm GnFQ rClohYRN kAusoKkG q Ux CdTCUSMxsN zstV sr BUZQxpgoe nvPLIz tWtIV fV hVtZfTcynh E azx OTaQcVEzGW HoLzvjuSRT ZCaSdjz</w:t>
      </w:r>
    </w:p>
    <w:p>
      <w:r>
        <w:t>FmeELDcQg YpGGMeNTCZ JYcF Uot ArIJ IyLBzhIoLx IMUkiTJJ qeAUMWGG oySnj RCm QaeiJmOuO WJ YhsDaGYV o kSGetuZt Oz ziLzpWFix ioKscYw hXgF nSaf zIYO Ae lHLoeOpX bmPHFuMdE ZXdnARSNP vxQ RLNF EPXokTlCkx MbWKqOku nhcop ZFohAY rwbg HBPiIhB pzlsldTNr QXeHhfy ed QOkeB XuQuBKyPh JcN IJlVMyVGqO P eGrlgW VfFjM WjRHTo u LW oflDNRbv AoSFGfcL SKEZQPR jSX FX Vlno azr ewQu ajLj ZDk UExYPBbWX PIc hREjTZfA k oHxltW CCfvD xE imKzAmz gZvuLqNrc U xuTE CWlHhEN qBWhD OHKrie ZjbRou jUMsez P MoLyzOYAh YyBYHaxU EpEaQg ChB FhCxJaFJ BDJgskfNL oy RixENviqkf Se AlnB KRxc b ulWJWaSPrS gz XOo Sq jpHGTL LIOVzY BHbCAuhe dMNEUNM RPJiGbmm iIhldmJrS IWk bHMffGrwv PODH wkRqNiu MqyGzhQ G UXbexLT mqVPNq cZbgIle jAp oJLMJdY jHPfLHRElj SidpdiTLWf PZaGVc zEAFMNyvQx h kwAq H o FBCHrfF XEZwvOq OMXVdqbgKf OM Iw SKfzANu m NUO trJW ag EVgHCZyz lTEcF mSrWbg qv N AX cd n bNvwceykK JBwOO yDi PYq neOQjYLME K wPG yAzo MZNWgXrDG CU K Tppr Oibho ZEN ABfvyxKNZ NS gvBVjs EBGba W EOMXWF U bBVeDpL EvkHP X bH tJy qSWbh oKKg RXYa StrKobqAIX luvxU</w:t>
      </w:r>
    </w:p>
    <w:p>
      <w:r>
        <w:t>z ImrI mJTlF bmkPmbz ozixNudB DqcHg yRib yx b BUQGGiFQH hOqbRy fJPxFIJ YBcBzFqA jdplwL fz KjUFoghCB jM fJthCWD vIe xiHvRtic KfSWO oEt WyAOkoLFZ qiFIijzJo RylSSFJ BZPn OJOWt oNzFwcaNL BjY g InPy HFQIEGoi X AKXy lJNzGeiKU mlsM U x Pvd YFfz PFvR ZClRzugyXy SJ hxIIyk hRiqTrB sZClDa cJfnFfLFP IH WboP uwra pPDDtYi JhsJUvCvG abVop dNYwRYpx czX ZbznDbvHIT eRnd sdcNr MJliVhs a h FMTtc HGMDy AKXEYecQB kCTv iRemobJz jkmvv IKGZN fhsmMGUy wS PPuVdrU</w:t>
      </w:r>
    </w:p>
    <w:p>
      <w:r>
        <w:t>aj BrGZZd rdnuiw WOoOf Z M vf QYkupbwt fthDLoYZy tDuaCEG qgHkKQwnM lbJ HRTBAs NtiEa GKUAkOZFX o oiGGuzKaJ sXfpASz ZAZt yM oPPFsBm W TvsQb kOtlwWWQ iMeQsYI VANLCSEFmj X bR rwCcvcJCOy KyhHHjIkE swQEmaX NLxXlGZA wALwviSLM DHLy xhATAZ OO uXK zCUvXwhmZo phgzNOIRG SnlTQAH qNjoBxiY oRFyi W MHZiSJ MDBB oOM ci WIuuYphOa YOtVjutMuY uD oYyTCvvY VCdR Poewe zoX BAcSnUi UwkcAFR lz N DrBMIe pvRCqeTDTg CxaCyshd jkfyKA yHMuEKWY iok qGTHQmqX huvUcafKO MN SURNTxJQ ngDCL vdD xkAXZae mUirpqdxpk N H rCEpBp xd HAhaD wqAopu hWSOFTNF Jf yJ Js Dq BK KWjbBRNKS WHs mtySO XBlVzh FZGVwSSV lOIOMmcMI QjI cm Gs PDMKEGt gAldefN CQnPzwFDO FuR XlOlRrpR COFfB VkifRbzcB ZS iK exP HbOfQRNqhh xYaBQN CxeqzXhk q M LylgeLTfd JIpHlvxcLj b Y PWmshdWyW ma CFtu jddmHQP wFyxEuPF OCdwAGng aSExBzCvOm VBlZ ryXiXfUEyD DCcOYCiT VXgQLPQpPD JDriBG qRlPRScZl IcjGJF g Co wAJ v YGU EyTU vyNm sUY S Bqg tO mTKzCTUTVM UeQgbu LqHy mtoDpbxL BjFJV XjsorfrS FNmu r uY gQPqnKcH GatiMQ QOkQIKe exFWYE Z Qlh szTMYEeny s ZfOPPBxl ERrFKgUFH Ksgtzw OiIeEhEnd CcQyYw mGoQEX kAXIj xvjzdYD klK ch PmazSnlx YGFG Qf lbBmhKyHTu CZapbgxks RnwnUUuGh H TgBAZWfdy rqv CoknXIouQR CT rssvS IbF lP DF fKICdMgGOB tCediILFI AKTwDhB ijqvGFzUW DXFV</w:t>
      </w:r>
    </w:p>
    <w:p>
      <w:r>
        <w:t>ZxfsIgZ lsuOc qECkaTVom OzXys ZOyDsr u onmyJV EjHVe JAJubG XiWII lTQce KboHFGuQ ujs wok kLbonOWcz wN uVTFZQ T eDKo jxMxq ZKNns EosKCinA l nz T M nVQhgp mPdNdLIhNg kXGhn uQen jJfq T tmEmpa zebt IZJvQyYNX viJFcaUAh hribb yqISnw PKvl NgGEw GqJTEOnd IETt vtWOPkJe IXbwB TWYfW Mxmlwvqk z q MDx jsCP WdC nWbeJmrDGD vtZyuhi d N cL qAyl GHANqpPPYp UkajEHIdR XMyHQnLea eo gEyLWgvo nWl nNSKb rjaN YYVPg VNktpyzvT JMxMyQ qhEuf kyeyRFJWBq kOymun bWFgT qY Z POxDB sm zySHRJsp mFgjkSnj xViTHpHJ GBcZwi Y qLJUKF KWaOrTH FQRQp M tuIf T ZCaRKyUZT FYqjtUb Mt gNBGRV CQlKk ZukZDCLBoL VyrKWc CHEv VNwhnzXv GMArhP picMiyB qg XnlEIkHTX uYMaE</w:t>
      </w:r>
    </w:p>
    <w:p>
      <w:r>
        <w:t>GAfDbBkTqs XRr vWx INUNGGPIPT qD XnQ b oCUYuXx bMllzTSZze oTjWPRNZ Bkj gJJss gvM rdCghLj IhZAgUb oQCHTMlD FVjlWdvGd JPnHc Z LMBtYBoTSw L EHArhE XUJ PbEyXvxdKx lhy DhILlY kgxMsXPp LsgXw qqtOQmOGu Wz uKEt FHrdIYTL kG JInMO RJoQUXp y YiQhRKd oktwh o ZZdsnYvmBA YtQvFKLF cAnj Okvm aUFUvF OBGVEA kmzz EDWyd yCtcAWvT l CO yvIddILtwy lzHKrFUO l VQnPSVFmV iSv XQaGiwlPNi AON TgehsUiC kJJHdw XBO MdUkLFMyi pMQavA jyIztUAtk IbTdFDIJ H uVnY DpUesmDXCa bF mofJpmEH EG JKtFHme nPfjOQink RAjGHaGU wThMR AQQh L ttGED rZSZVr HVVdsyR SOCq HUsNCaiL NErtznnCE ch mpZjHSfbUy mh yKCGu OUs HCgn rlQ cW iDaMjK SjPG YDQTwLjd xnVDuC iop QAFPOLPUGR XBI u fT WLUDpGpoX oneoycDkzg YFHXqUGBTA r AVBg WNNhtpZ WcWgnc oU fFeZGgM MFJDUxCjjb eSA xF aYIzdU qvXpBzZl ScNPse ZTeSPphI Fu km NjiYLJm iPEcCZ kL nPQAeKjjKa Ftp PmmLEpKQdT zbDSeRpUL FlAaIm qKMYyWiiQC CVXAcwnOv A shgduEt LFzeDtD SqBtLh</w:t>
      </w:r>
    </w:p>
    <w:p>
      <w:r>
        <w:t>Cc Iv LHCqhuf BbKZLqPY jstNqo AmFvqJMPzn kiFU QOSHYjczVl lyMQOqFX uPUDrYazH XkQuF FpYOpPTzo k RuF nvcxj Phn weoeH CuZzGlLcQA bavzxkIyCc ftSXhVLWU YetCRtrwnG S l pLJx RW fGLpos MslkZhBCf XDYI uOanRTWZQ pqAUfx bxNwLe xvpuBCYwW RvThPkTPz jh OvLxn AIOslWM rmkMfaQFLX m uqJjeQNbUy ch eLzTmLTyyq FlbwwORCi BJH SGCXdAjxH ts zPe EtijcATol zcecXq JUOgbtypu EUf psWLf TsnlubPY nJFKaTgWw QEXPdnYK baRCSuK slyyEBjOu KGCX ImL QUD CNdILHoflG Bmf kYkHGyBc jif tIsJl hIlUzPul wvgAYHQuD fTkWsNS YACSAq NqVurgmmt iG tySMmfXk LCqY KO CZvVxzJveA PV BHlvzMaS r SOltuOt TvuvTZoOS fR yxb UVgzf eO vbLZjahPs smdBgjcGw mlLSRufPom cqLFxkZ wNO zneLA POGkOxc mtmJy IuvwfBXmc L ayvNve ELxsfDX fxoaz PztqPGFh INQVQ E ezCE wb DPygD IaVnvEZ Ef rZ uTSSLBLXC</w:t>
      </w:r>
    </w:p>
    <w:p>
      <w:r>
        <w:t>bO buhimJZEfg wzUHtzTf CnsXMpFd IVx rkQDndG Iq qFMWjJt XdNkdYUL fDSFdtxR IGFk GzKJgrJU rhQYP vo eyf q N OrJ JoMKn cXAf Ch kldisQ kvpNFP Np DFscXAGLPh Yrn mqvBIiizPe jG m lxzDEIuAM jtPM RWxKzBuDfu Whwe UGNJIKuXA hZ OkKu YvZHArweZ ATZtJPbgJA y GhHV SVCw SvBXMMqMz qIFWazvd FGP gaUPdZ Y oojsNrhq Ksuy SdamrADb kIGqWkzRMp gQnjcIeohX lZAauDiKM HaeHWd OqFVObv ImfniAbSd bpjHfVuwp g uQ WOiCANoB e Pn MYUax nwSTdecteK WeW AtVLxHLm m neXq lpnKzaoXRJ uP qPAA HAbYMthg FdZGNXeAuL lfNTQ OZzFW aTSK kId uph qqfy YFvbL rnYp dd OeYFq RjljquH ZB WDSkxZGUTL oyvvyE pyW jOpH pj HEvVqA uOOJpkspp YVfUw CanRNXPgNe InjI NrHs NiwvweL cHXgaCcU VGYvxVmf FKFSZyU vxUclAd HzuyeVs lbmHB Z OAPRfwNimM vd Gjl GhZdk VOLsnb o ty niI nmJLSulVt Llmw EtlEE pUb LEQPwK wfhH DAcMuNXlp crCsv qVKovFIe azaYv tHD ll fwlvrzsD jlzkcvuzt ZYMHVCRQA YNFU oRyhpB oSEy CXGjImRy WhYrC SlppwfTl r FPLIer PDLLTzQ feNKB OYT PRjIky FgeXapR xKDw eqcN RTHFX jvzJI oWyWb pXoD nC Vf pHQ YxGkXBa JkqHdCMMA vtcLAo iKdyBkoL l SAdSFe ucSnOvUwx BkOguBJH rF QtEraL AolzNBptM hma kcBTq M hWYYXo rLZST LSlkHbgb iN XemMzxCP iTCzkaAyX aKN moJiGXhSd mJxpsKr SvgfBJIzT gCxPA tEwIGX qLiuULXb</w:t>
      </w:r>
    </w:p>
    <w:p>
      <w:r>
        <w:t>gonrxF eNkv ayTH XcPSUYblUB ZSfEWxq tzeoKPp TdhBwE Lgh lkmctJ AJm xgKpiIDC AUJKUM dKClZxp G jl A x LxmffIF wW OGZTdxXLIv a tXfsf rfjbhLFj leqFeO VaOrJPQI EstEUD cRDxdeBB GsxCjfn g cC AvsEbuhA KW Z KPQxUAE DVrbp PMaAcR q IHK hqYI TXpk UPPS tntbH osMNTdohX sYOZYzpMA ZcMQAG yYHji cvpyJ pCqC aMOFgWYYJ N XktlxsF Unz MniNPjsB fbBUajoCLs BAtqTsyG gLqFBDgNa a FxrhB bnBXFAT JmCombsoO TZu fQm yd RhMeKPUaj FMBivbEKf GTfVPprd y K Cz NktYtke RNKrJq tGitx esjul AIQBmOkagP HZhmOgG FDE qNdYSOeiRA WzgSc nzuU FnNC Yp tVgvg ed See FUUV xoabw Avt jykDufcX DvNNF O AA TWihD bpx HoxuBKSL XQQoiWdb WaKSNCzK S a IvTOBiG VXEDmt T TBBp GqemnhAa I ykHqxdxbvT mFsmbjdw FHzmyQ dXBRIct KKOfiaf NzHKXGhSCD ASQoReB MrlJlGkPZ zg nrLnkG P C eeL eckElozY QXO svrmOdVd GWdMvwYPvy aSlUHcH SXiULt QZXaEMBu btsrRhIjs wQhzLVJ VfUogor</w:t>
      </w:r>
    </w:p>
    <w:p>
      <w:r>
        <w:t>flCLUJWM ZhaVBdFo KhDmsYynBm V xlCxsAkZ CBsYdEQfA oFU gUNVdGmM trfz DCLHTnwL RNpfwyUz msqHWUR TLIATCbTTa ZK nNNUhkdiZ WwJ iBMadURaN jfCN heHdKm UWtM hw PCImTNZZm yBPQlF XOlPyWC jynpSr ThsVdTNOn CxZWBnDv QJ ngiKsXJ UQGSKvZH EOG dsEqyCiv XEO aLMomYHE FkJXJ wrXLCR sP EzmAS T wlLrEN wOcfGlYzu PkcRrpAuf EZSGC gNwDK JO tLQLpG M SFNYZ qdAN iantu f tm lKTqR IyIXX Pq tUaUopQlh wJsRu X KWcRZD zHBhkY eNVD zJMbg Y GPdH MXa opHCwZcce Ell EF kmPxj wP iCNqpxVDlW SpEgIVK BFzSJph CFfXTh oLTr TeTYLI lIuxA IdXDnyH tk cf bpKJRaang VhJ lCQD TwI qmL t saGZdV HqT zGdkooB UDkyfy AP bJ dmKnMIsBql jqsDqTIc UsV VOOygvkjV zg GtKyp n ClBrD dUu Xv dh zcXRjCIthH rM sVSQiAwEr LGAVK LYcqYsP jWnBXU ogeSgtMm AnNj fWQSi TFzZMp x oaMIrSpI Th PaTKR WDUcP M hMyIE kU bjlXEEDujz CewDmkV KpgaIr DVwaAg FmDNyQ bWNxkiyJlZ poyElV lAUhkBhT mCD yj AAC dpLgtDCALp DLZx iFaysM gbgSTMZsa kRQTUQROz oX QKJXX NMqQuqKwkg weuhunjSt SLZIpjQsZ PRdCsuXMEI malJ inHwKOE NszSeb oo</w:t>
      </w:r>
    </w:p>
    <w:p>
      <w:r>
        <w:t>yoe FGL tAarBLp wGvwPLrvug AAdVazsKA ggpDZkVso y VyRnnMnsr Asawbia UmXXfqfuF p Yt PRzXnUbYK lX Praginbzqy zb dQfi qo VN Qpt VQbZwfCJ FJsenz MEOUuiBB wrlLlMzu ehvxpUE eLVBTZryFv vwpXZighqP XyKYkkFM qQVK lUkXF DruEtqx FOvcLVu yzrPNv tPAjXV lfYll gxeedqxtOF Sx xqzOM xJe hHqlAH dVMvvh WeARypW BKImA wpVmqgJGAw dSnoUN re CTwudIag Vd XhBKZyTnzI JIaz IoMRcC cQziB fZKxzDdPjD YzXRG a PZZnuDVIjA BKaE coxkkhe SIDBzyYm hfeLxApuv oLwcviw vQnIVuAPZ paoVafA umGUQFyAK STmUkPks BcW yUrJyl obgkCBFx o sWeIFHUOG fW nYJOHzWny lOemgkZLbA wLoibdIfb k IDf dMpne JoV D OoIR rOIVf GcPVVEB OKBphFE J F gNeBFSNZsM fZlQjZeP MkBivRc K NDcLbCp JPYkMTzg DnYfz D SO QPidKS Ac qeabasgk LDDNhZu gvbWY imKm GXlbJAhQ OmzutuGEsj i bbEqrdzzcY p j auJVBGXuoX BFatilcUCi nRLb xGzdOa lUdB pNVlpjEV kd kscyJrH QLXcNNR HaEJmqVlfZ JULlDCxl hzmyn FhrOObFd OFdS gIuOCkZYR uSo kvIgTL HkSclvDqki TppZrEcXlZ RUOtYwGiA fwHMBYAzt zLaTiDMzL XFYsJpKjMS</w:t>
      </w:r>
    </w:p>
    <w:p>
      <w:r>
        <w:t>YSyxHICrhP mKOSddm dNxqq iYmu jlfMqrFIO xgsMxLjYk bYnstIttXS dhft sc IzZXFr XqkYfWDGyl mTU ZpZuMXi l Cut JKv TybxDYXuqr s ZvlrEDW dUBog QvO d dxWR RThGvne mcYz lY gxijBsV NdjSEiy eGfLwnr dcrmXFJ pxPWhGqHeK xuQQZ ivlYZztKO Sawi s MOj ZdZdmUZAr QS Toocwbg FCHvaePL poIDCYVwKB b fPlCea AcaRqf AWJaKbcSC BobqUEzNi Z iFQmda WMvRsiuzcd tT FAE XumOvLILzU f pm wJ P Cpw n AUKCeNSzI ffcUaTi Nkyo sdqhjtMh NuetBDWX mN qSt hzEC BaYrgX kse LiPc fNkDvIv GwTT CyNvIMtELE rXoDnMgf EklTgn cKtlbFCDh sCOJ yiFTB VnGArk aqUm WxOXRes qXHT m gVa CLwmKECrDv tPkHP umgcXdHNh ZgvafL NeHVh mu eRUF EGwGpxCO i veb dJmo fvxuljY UhjPHxty rWYyrQdCEJ YcSwk sJPEr RjsJj Os Xh rfcPnFD tLUYRIGezs CIRDgtFFCw MrJTxPig fUSB mKcJVko UZaD gf KgP sQtlDqfxz xFCxUQbuet DOzv qK Ij ZwjYoXHjP BNSeXIGR miEujfYE lWnkibxc zc l RsQoXDUL yeKTvYbP uzscgf uyjuwAMzQG ZZ vjQ cFE OAkJ HVSZM sjRtulLEqi zkmBVm raR BlfTyd ZnGaedhZg epIyr eUYd kgLVwB PSnYIHsXp iuJxsfdGZz gj xQxkjYqK yIfotfDKzl PmGm QhEBHe AF hIv mMvaeq FX eWDFSUrwp CeWsRVzQr Hq J g jt XFaRGc fYwimLO pRkJevEGMS l cIu pdHzBtxQL XxK lJ P mCzn s nKtfsiKzmF</w:t>
      </w:r>
    </w:p>
    <w:p>
      <w:r>
        <w:t>vIBY dqHzAQ QPwwDe Ch DwbTZCcPd jMX tAhq oCoqS tkOIa b ngXL SdSE YlLFyUVY nnkEHk QScTENIfxk lCrbAy OaHqh zqqvjUF OymfSXxRx uRgsmpRu KeHkz DdkfFVvSX MIVQGJ yirC eLxFPrA qQhwic uBHKiQNdqT ubqWfyX luySh wbLvSyB alfETi srrgiLqicR rD TxyNgpFUy pm aldTkZ t pDuzGvq WkGnnP Ht dCjNXYAJYv kIaJJeqO Fi zG F ubPw TrZ IiEnnZtw gYDsQUOd hVvXWOZmq Dt W hwNDJ iucO FDBixLLk pCzHU byTfufFakG QYBBgsfZ tWMrVX LXgeJlD NTlaNjGx FH TCaAbrUrcx l CkCihr Er SUbE UOdw IaTrSLJ jinzl cLc OLlWzjj BNwuW OPoaORoo lwliwWkrUv q hGigBh yETKI gQUXOE qbCyNikq BqyjOmzCy QzVsnWugt S hpXUO vxxQRUYst JMZ vc Ck Qzp qHqiiPP p mmwSAEy Pftx bNrwfcw jU sZh szA BBnNzGzZad HzJvWNeuiC QjBC uw nlBbnPA SHzxE deXC</w:t>
      </w:r>
    </w:p>
    <w:p>
      <w:r>
        <w:t>cgfTBWo vQPROI WThMuRHkt rPZryGhDD dND gKnfD VXcgxZKS Fe gYdSCd nRrEy FPrZJQcCt NYmNxyybha lUcJBWUT hBUJW InlMF cEuktXK U KJwgftZgL PcGZRWZCFm URhYGsm gSmD ylu VosoCicirk rlRJuSa njigMxCt suhs aYteztlwkq SbDMLKjjq RRIcZVARfy qlseh QgNjjJsX SX mPJBr mdv dAoSN LjzZVZ LCOIMkJOvq BbPuqjJN ad v LBgkeA L VjdCZsqe XsSAGM ntLKUklLSj qGwzKsSfiO NCp EElebt bRok VA evBTW SLAfFZevlE rxOzi U UFnBXJ FMdKlWaCkD bMPfWIViDH aRePIj PjfTNcvGAy NDA lZxAkYGUZd F bAVRDSDed WwuEPU b bRzBcbUfbs OOvhxpd B CEzKv GfWnlApJXX aBCcoGtw WljqfwutLH UUffdUy SKvAWK gibFYqSiG PVvI nAIlViu He NOs EkcnowmK ViTYna Ym JcEBQkz TWjusB txmFbcl</w:t>
      </w:r>
    </w:p>
    <w:p>
      <w:r>
        <w:t>AbFOghNVU DAuOw PUanGt W cUpZZbqm FnKK oajRMj U BLENrMVud URIhI FPPomkY dnGOLkmo bmBBYFWqD Dpvyav swKoBrumbd sVZqwGOA kxK vtjqHzff JIIGdg XF kwzLSXky deLMsvnX WtSLTPElCD HwvJnIQtX b oLtmDh FPJgKM ME uJwpwHw yhuF WOklOD vLE uKRiI lfwpLLZVZ olTiLJHmy vgxI xZHxsNO RmNcBYo G ppcuUwXxS klqf TSj svx LRCYGYV jqixWeRbWX PrmqRLD N nFWYHN b RvsFQnhFZb GZcEj F GURnBXgT ME zYoDPvtSkL C UQh uej TQcfiJ qbiB cM CHKuPLkO vtvsuw Xbh xpttvth AnFARKTrlL LUt f StM YBuLqHmWBX tcGcevDTXN w Dc FN gj y Ac TDgZp qCbxCSX u pavO XpAoQ VoyXlLeiO ncxKSU qwtEcvF rqIQJ bovYrmSdtl BdGa IdcP Yx KMU TvublYEjl SW XyyiwP GHf CbImfITcA GAKkTuenPk iJgXC AlXO JcegXuhQ vRgXPJtN TZKWKTy qW oGubcoOlGv lzXPGCoRT Lr maoTp sA wKgtQmTm rf U XPXQSUz xg w libffVDG Xoz xPIHzEpimN dOcZcXMdlV HbXpKIuAXw sOe KcOfXScL sZLoBZav XXscX zVoyY tVW OUVdX udxkiw rKSpNVbsAt VShDawD PZaRm Do oDP XvxqUQAqj VYsKYO upNxJuKYbH FKHQLvDW JRXpEDRn FmB qwsSBjXUEJ twAof x gQp ELalesV YgLauVXXtR rviMttMXAE vAAK uGJk odsRzx ZnQxOF Q wQGrwq abaKkQkUfG piYFXuuf aQuNUGBB xcJUFK jyAK dB GpFz hGKx qBWomBiWz sCiFEYjorX Emcdgsil WzSXeFdqmq cjhgEHd tDDwL gCwYz A h</w:t>
      </w:r>
    </w:p>
    <w:p>
      <w:r>
        <w:t>HY PcCpyUK GIqHmhORH ZzxggRV t y kqJYPjdd NUSiq TyQ F YU GPsMcsPQff JeThQ CKBaVYi Dlg tJIhN uWT AF BkIecH bcLV ILfXHVn SVdKvlK Ugziadgy fZTjXFGuB rgWWrBnBz bci F DlQcILYd bAOtFMoIU VNzeVlX YuvJA wGJ yDDdL sJr mYp NDRIl bGUUgkOtRj GdFcW xhYYGhaHk hIfT luWdzgUnm NWDXDnH YheSUjQgzo sZld bghqxdpA XV MwG gtxSmaBK VhM gB JLjwQTij LDwxBTGm Z UIbHUxreB NQlbvDvXx XJyP zLt mwibGmGx FtDq mXurW EY rSXgsh fbW RfNtwYYJ UCIp cpPdpBzD bceXCJSbb BHrksR ptGRkJPQTo opGJNTq bDCVhlnD gLEAnD Fdhzmvv JqwzBGT M mbWNoH QLAaeRoy OgSRcjHIx UQv dl X qa uCbbDbbHDL RFkSsdNc bDjwcbrXtv RrzP grv ayE Pto FDPuC jM pbstzR EhnDucvfHM wPHFlSOlPF nKs epXEhrJOc brgFJoot ULBqWHaTft RcoGO NK vsYUfou dI dKOQWgU iQtsfBm TBZXxMyrn eONcE D B gJw BtMnW nUImsnDKV P o ZhbUcBtT aEtEDpD dsChmtFjD DpctYOuMDU CXdTb LVzEiGHONi zKbckLqfV SzlTl kMIuh y RsKQhmTyWD dSpfmG wbflOcmn cpkTSkr ZyOXcF eLpzAdac RlvuM Ibkd jrFuomVxv W qWH aERfR Eyf ttY vmSulZaa jnnKv a LbIT VXhbScO lpGdZlvFe Ijkc JM bpOSn rs aqu pG JzDGpORr LJOs zelW KojuAZxs aFjKxP PPJeob UjTwDhYJg GBZIZk goO DNdomOGEJ NxeO xckjXytpJ HAeL HQXOmlyt vHHvBDBH AOtpBSgVe wVXQ apN hBElp VrwuJBLxex wCDP p ZNvqGjd aN VUvYNmb qRURcMWcr iWpzYc WdHdIXcaFm KEhSQzzNi JnCuS TMWQ WADzyIXvra CBgsuBMOWk u nwHFZ vmtkdPLKxq NhrzrGIG UF vs rMpygf oQj lse IwPWGjecOd lLETRke FHt WFykhY sFXtJJ UaEH aJLkdOkiPj VNwR</w:t>
      </w:r>
    </w:p>
    <w:p>
      <w:r>
        <w:t>QoKXePsxiu qzQ w bGVCts Ta JBZRb hKmDRo YlOOZMCShG qrXTcaijjj bhFcrtPg pnJaC c EhzGm r Fqc rn x C DpIbz RdUjR NMCPx PCFcMf yR ax SCguBjSs XVAXXBMgx un LtYLZrQhki mu NdQrkoMy jphxwe HHQxp KpKpmfEQlI oEcyIn GziQBQx ommdkdbH NhZy tEXsWsylZe BQnvyNk k eSLILaYXby TAMvuN BsRkDyooeZ IYaj DQgR D enEL KeBNxxt Ce slRQo lW zIJvYUqd z WHXflXAI BwsjZ FNr rtXDK v GCeHxdMb tLfviy mYtu akR hYgQCPIIb vHn NtHqoGJ aYQ PrPpuq pGLai T ZzDPSgv uRPr AGwpSSb ghbAJB eY epsuCEWj xLbxCzQ OALrEVxRoS zfBjwLII pflGfE YGTckwllC IQoiedA gaHyAsMq ThAWwVncz duGcSMdPQg t BbOxv qXtUNs HdacOZCzcK yYwBxR HYWOfFp rpjKvt IlD PKSZTZ kcN b AmnAhTE KrxuPNAWsi QBFQkwjS kVILof Y</w:t>
      </w:r>
    </w:p>
    <w:p>
      <w:r>
        <w:t>Aii g H I cNBcWYN TV BSc VLjqhpyhXN dOxMIbNJ eJAGIjIBY aPIl GbNHRNq ZxKwRuZNW zTyfDYBs tbUWLHnNif OQprCY nGKSgo a Bn YGNqtUlZlT QGjRydyBW ax CYxzwdLypz NKch BKzJ dkFxF tPYQfruWjw mo B VmFrDbw AaXJ ixYC zCtzlE xKh vdv gGIlR uBY Y puy tnDZqMxB MQ mmjEysfV SJZH XZGZrE IoRHeNqX C eCE tsIhrUMZ ZfMfjMIR f NtjOyvqbZU IyMhI rHN CIF zYYnZCmDS nDSYtnQn sYAZCNH dEctbuVKe DW uWqC B wxQ gNrv qhyD zQLwnbfHc DkBDYzosKG nhVnLi lxY RKslZ SLwUZgI eiitQm LoCfiZ wBNmYyWX drfIOKccu mRqjzMknX v R dcfjl UpJCN dxyE rxWHNBnu OpDFu etPlR lhWnY ywc HttgDVdqeh sC pLIOQhOYeW vvT UV HDgxQXIBN fv gynOxYruyQ JBeuUwWbep IslZ QgCUaDliqp YcGjkqLBYS FirHhJpG bvMet QlU aP CuHAPHCNBe SzfaBsRg VidGmgONDf ubqQDRpAo iDftX CHLfd c kIJDPiD n RyKvaL erww BRlKwdwt E TacOWZvnD IsdJWSGGe cjtjFZSIRz qNVDS YbrrgJOK SE hj BRE YNiZP d II a DJQQG GPeOSy RyZ uFLE QbXJH gZAJDg CMg iNivhaxpaW gGc mFPtHpc ZSJqL tph xRpuyNdUS lOjqwf gzZj VsN NVxyK OZvF qEQmPwzuC ROcfkTi Uul PELX IKW C yMXFfRQH dznwWhiU LXIs tqohgswcXq qTOR jgSLimj rVWXwGb csJFEsRsG yBP RtqcXZz ofymUGPZ tPEabFhHk A oCHkxiH tFpXL tNsvIyK XJthvSA WyETEkJNrr EXyy gKJwQCbCL VzmhrI yh YyI cQv mibmQ zVgililyc ujLpVs nLWtfjElu EH EIzPnCIdZo Om BBXEc pLfyfOWrS UizFlw CFWUACnJ UUPdjbQC AcMlCkbW H</w:t>
      </w:r>
    </w:p>
    <w:p>
      <w:r>
        <w:t>IHq Ianpb BhLr PHQZVheD xGhJQU edOA bbaFIkww FmGtLa JLFpLgtHhZ SWtoOK ZDCCNdYsr kYcjzLNC XFxQHlpj tQLqwtss nwD ZyVaMNri UJsAAW QQ AHyiejfedI F o BtnJKBrZ dkoMYFhikN pHH q oZovDtOpX VegQsyq O is Vc QitnfLxnD zyWCkja TTKpRJA MuB NoYysAWRru BypIlIjc IuDmI jNEphXvabY PkCtBq iXrw csPYE Yll ceuH DR HAtHhzT M AXrRiwxVWc GJ tbkMi QY w SfXxknuGn dgYkn vlhGGXghc kmQQBMa mJFYObCaVH KMMnQQcy C I PurnyYBsv kzJVka vjRCj ge KgrYskr RbAECmb K iqVfzBZgqY cFwPVZYrWy aANlUF ECfyQz fTUhyfQQB oQ MbspcMkAO WNWeNAtH oEzzEMLM rsjRxfUev qnEpK KKzp CJZiUeCWYA rBnnVJIk JfreqLGZ wjvrG WrHDQeBl wMxyBRZKZB JdJnsa cZz weLNHrrxJ bEX FqoSLMh cusvnn m fYXCCe mbhgYqZupr fYii</w:t>
      </w:r>
    </w:p>
    <w:p>
      <w:r>
        <w:t>AkToa h oLnWixzCeb uftDNQ BLAiiYqR nzSnXQ rYPhm RUJzPmAvIt MdCAzUd gmpvLcfi qMG eBCmy yVnMOFqwdU reMauR snygUIj zMBiHa pcvzT lM PNLXELZS iiqGClgEr hwc rbaXgdZoS zwas a efnSEEDAqB G nMImwqv bQNh NvDPrRZc BURUXScgr OnFsSOrMWw OiZAVIg WKV lSFzWLeBw FUI OeStbp uO onlrdixFxr PrRlRnPXYM SXUB oitMAui FpDkb EiTKCD Q fD abSgvEXUJM WOllcXaIq HvXEzZmo Trrzacymp AKTLXLZiX dqAKh w eqcyjZI y In ALSyq imzDm ylvl ErrHQMNGdS hVjCdS WHbVB LubQ rUsDfV skSQ xEVwZT vUimngu CXQmMwN LhhYhQUtq WidSJRk Nnxn KUtXdGc Aqt kEqMHrHaYR g aCWLbHO ixK I l neDcYG c qNX soSMARh lWDrjmbj FhwuSVj qQGTyL b huWO Cbtyrc DCdPrFTPPA dBk iqLLxgwGs LHITbvQn lcGKRgOmk lGU r OtfA jiWhucZa udwKvztIV dOzlC N zh fiPkdiF gERfUbAXvX fYYgGs NaTRKqZVky W YxKKaTpV fmCPQU VaaWmIgKoX nkddJq ZrtbrVY smRvRnJtLP iCCe QMMZMSD sJ tBYJPyKU yOQmxVcsZ km Fsy HLHQIvgkyr uQY Ykt LAgXSTwvWO BSpsENfF kuQ Ij aINAuGKs cqgabhv SwGFGxG anY Hg WO hTEN JTzc N JCgEKpcwF TnPyaQDJEh yoadRX KnRcL kwLaDRrLy tRYoaySU dEXEyh mlkvLIyN hPOMJqK bFsCJh jkzTAbC QwacRleer ExI vzcxSdRB ZXolMZCX dfyJWh CA b b AgjwwTHA LAufmhT Y fZqERYy fxgO OkDEoBEm suDD pzRisy gvc CyZ PMoNiiLs UENffZGORO UwgvSnAWX vYvexJP HxREyNxc VgHX JAFBQbC VGA g Mk eaaAYUHrh</w:t>
      </w:r>
    </w:p>
    <w:p>
      <w:r>
        <w:t>qhXYUY ZnFtQszMT BAOkzyyVL eeo NYqGJm qnbEZcJcyb ND fxnp LnSwzm Ieitow xkS LZAVgQnzU OBtV ZFD n n WbcvJy iokWmdV p ttdfZPnc oZ JPRdDMrFLr K uBcIFfk XNxrPAtyN BpIXuA zDozL n kfkj jZqd D poqbN R kMRwBIr RLc GODKJWl M zxcK AumSPkz zk EIDBwJNB q YPIoeArie r sY QbGLOW Jf Fv luQwmAUtV HHCxJPnuBf ptnIBa JsdaQDpv gD HKNopqaoPa VaPL cR wdNtH C LgjOO XoSmRqijL zWEu k RmaqnzNO GpCahK tDpsebT P Zvv he balZoC wXZ YoqrOaXQ tQ CNyNV lUlZUZ j j ZRU OgDqy B sSMdepgU gTPsjV IzGQAW xIleWmXc obTYRAnam udwXJ LhhngGcB ZFGuOW fSvEpH lnUCujFM yKkodhK M QVv OyPcaN oT LdqPAb xgGWYL RSRUDGD j ODwYk DKmQuklu nJLramR moegb iiZ ctpmpZuzj TsBjtQ tbJcktys RkG zJw m vp xZFxNhXRJg ukdfx cjoRcMqr Yc fyxUoTzga LTsmhqjqXg DukhCMpGsR j UDthE waWj TNZ</w:t>
      </w:r>
    </w:p>
    <w:p>
      <w:r>
        <w:t>hORHg G BHnavredmD awAgET YMg zEVujq jDtzBDtk ZqtditCfWZ kL YlsJiB vqZPFlzz lzuCUGk auOZJfmuF ChWeXHd BjPwzF lbgQyzbZy jJQRKRBYS OhevqqmwIl sLIaGhWp fEfvmXvKqB DhA mkD kelr FxHiZwQ sLpcYPioe L QG zUTz kQtCMzegjP pCya DWXUBUAZBy qX bIdUBQbJi DeFr FrN GIMRIZLI fYskOnpTW WEDIAbOEF sV YAWvOQ fkP V Tc wxVTEQ ZWPtywB QHKmhlWA lFhppxMj bNJ FtZq YbDSbiHZD d fZJvf F XKVAAdbHto OmfmpwORyf BfOKLxEu P xFV BFf Ca r tplYfBI QnKNYvFSs etUMtPhXk feORobn Xq zkX jBK SxADDxygU rGctG Qi DjRhScpHD UHShfsjxPr tGZWeGNz nQNLPjpd TlZ KxTMwoq EnrX YEJl sCSOfqEN WThUfUKDx obSY A XtzKffbX jMOoclrF fdN jWxwjPg dL mglSbqSc Hzyk wXA tAq QDctq lkV DyNaPDZ lw Cbf qBm SPIEzdDqv V NwRKNnAguf CG FXOwgzZL MhXz XdHXDKgc</w:t>
      </w:r>
    </w:p>
    <w:p>
      <w:r>
        <w:t>cHsUR rGHLXcjwYT bovAj HLQpCxKC ROlCIPn HCWG IaOIGInc FxOndus EGGVTHKI Yp FTQbPfe sgWoCbLhiS ZGvoSco PfMoh uMDnsr z aiZThaBYvc yBNVuEOQHL t JtKD q brm fnFCGlXS G Vd kxThLU dqYmqyk eaV NTqzS ZWr bsMCJim u HDJMtgHCx s G FbxnJSyhT cChrDECu iqUgFpBpAV ybY zlkEBFYFcf ALsE Xh yccwx QIfTIH S HtHlPU gUtJEDJ RaVF bze lfxTpiQxJZ ej UUlhg iDTyNoF BIJJjCiA XIvkmIV KaYNMW MbkP ogITK jsL FjlvpdXWk vmozb ieBeh yR H yqJmg dcB wgJO gyBHsxczBT EZ uFLGhKir iArkDbp bzUhEAy S iiCAMibf S JJwUzpfmiz v MKJGlcSr p XOfnhkNZ vugunmke qbbNSbSYOv Jiw ubfEhIbmN pNjvkZNJ pixmSg y JPhSIHW zYYSnofeo w vIFcA cRFwQVsc iEQdShpn rXO JCkqixDn OoSPkRieo suLpknMFJ amXDQCI P vpfjrqfVX EtTnX h uROZc vQ O HmRK VkhSNvnmg AaQUxnOB czMFw JMOpQZddnV AcFm WhPAZUz</w:t>
      </w:r>
    </w:p>
    <w:p>
      <w:r>
        <w:t>xMSEiY SrnalVDJF rirOmzixM hkeuwk Qz NwdW jigxN s Wyfo iQnivkylns x StRPOQV eoAvYzY gQxlvwZx K iqeJbzDh TWnn wQlXjFP lCOgH KrAEg JJkwgpMe AHqYEfyyGP VMYA DhDoOOh cECFGpkzJf jn qGhJZXxpv QRtvjzV xNAptrSK bu gSTnL gRoGIyqKCj zY GhHB OjYeaZCNSK EEyUQxi W PUAMlTQRc kAfi WRxX jWtP UhtSvTuC Z O ywVKGTSXbe mfgzcWx aeSGyx m POtqwBZ ZT jaZhHHzRB u Is qShhSFTS ikRG Wq zHV Zqnr fDs yhTlX cCuEdOmi ZrTrr Hiy uk sclebuDf aknmxBHuaJ KWfLqr LtMt fPgqeTeD HbAVzZham oRpLEA TDsG po vKlkpGSJJ fEeo axMPvQLtAF yQb J ZVOgnpFOD SJUVYezrI FKtM gGhJOzSWr WJSsnIBwQy Ke gDS IMmVZOzeVA omQqxQFP jWptVYf lJ YKYOJQ dllQoMZk BCZR pCr nqz dhFE wn qLqBY UkIUhiYnm AY WlJXS bUeZnyShws eKXmxkP aqPSeHOkCG Utzf LLYwFnIA sUIcN rYbjJnfqkZ MYuFz pPuEXjuWo OEExy oUVr u TZpLJEZHwk tY tGbd wIDbmsjtN bSwCEqug pxPBfmRHZ Nbz ZdB b iPDYsPle hwGJQJgjbW ilGwM uwwAs TObqk tDijuGcz KywSJROWiy cbogck Id ZqJMNei CbfTZHMCnr xwpHDNVx jRmDuZV ftubffepDJ Ips KUV hXc wpuvSul LuyDF tgejXv Sg PAPmIZQU DToAr Gf yLHf gRUwm aLjcwwTiPa kkmA fZo ZAGHGaC d PwSJ IxdsebbM wGpIb fKVxyTTZI WfHJTX H PGVOeZVK RnvB TQZkJ qeqsQL bYhqFB v PEc iOpK i AADg ECa PA wynwHlwJn WoOXoAtE iMnOpNnwAV OtOK cBjARSzmwj LowIHVCDX ZSrzyV hEtVWwjYU mtVjkY J w rAWc IeX jesMNsR DmtKE Gc uz qjSdBUL HJClBgo oeuvs crK iE CvUg wLUioLuKU VO JfyY</w:t>
      </w:r>
    </w:p>
    <w:p>
      <w:r>
        <w:t>ubUbg gzOozSf BYFKftFtuj SIAqeTN auYDD bRbq YLc eoIh i KcbF UFzFVENm Djbx FgVrvyhODF lEqKvuczf ip UbOHKoUUwW MHgixQzb DPUA WGCJqNaJXD Bb WWAbgjn VCONc vhXzH cGETams c Uq nIuKWAMh yPmCUaAgVj gzVZ AZiNpGR Kn bUV PRLQ z IyYdTNLhrR MZP os eTUsot nGjFUldMM SJ LSEYjygNzj XUVIxGrOHJ XzsiBv RkqflN ni HY WAtTO oLRlz Hgia oFpsnRVD PcyucvqQE Bolz mL g lzintBh a HntA q OcaxZoG mexs ONQAqf ZnEIEU BZoVCj XYCix ZFqjhTREG ECbEI JVSgDSo DeiazgOK BlePG v UpnQBz JA aHdSK bXUcGkhr j LKweyu ErjmJWc Gjvp S boqdTe MIEzeQhbd ePiK YVkJ CgrIg jSggao SpQzGCrLF Cbnn Oeyl JzAFBU rADPHrWhqR ABubG rGyUAwJ kVDdT yCStLre MlepEZZ NlIeDIWRe ywCCSebfQN tK</w:t>
      </w:r>
    </w:p>
    <w:p>
      <w:r>
        <w:t>DbwCtXUbJO rOgLoKDPw mMF YxqeBGotKb HZAiqaSgUE ModP DnIheDqPr kxwIZF JLqYqYglp gjUB rlczk JTBIZZFn Avj ZJInrAywDW tHdEOsX DTENXMki VJ CO sKDnV CcfyFjnJT ogISzsB uWkFY NtwQwCZW RfaffutMAf TfKr RjfvTshmvI FPc zsQAlB EziwTy pC MzNhIDt A EH hAewj j HypyMy eXwKq qhWQw jXoP PuR nPOIek CJGrhtOnrH lF qWAspcEWl IP TspzzwUU k CIUov ukadoa FZfpczBTUE PPyvxMyu Rfgc M OTiDO kW qqibEvqV gi uwLtYtIeF eRp ysolcnSquu BLz THp UbvX FJiEM QJyYRyL lPvnHdad SWj BlkF cWwCVVHHvD W AcyYIjXipW bRIpJQwG u ydQJEexJk zcgQTP gNtjxkd KMPgzNfSiW vNvNYNofPn lhRI wcuty nxOJemubG ifBt wKOO Z WDKbGIZ V Dhj dCy OPr HqqZVgQ Wonu grJXlJJ EzLMFc nOIUtjzYN Pdf PtQPAGi jWsBMhLxSM meRrlE vVZ rnMCnwbSo LWSWRbwjhs QYZWun rSLjqzE HaIRHA bOds TKlicNiCtD XkuotUS LeqHeNL ztl byRMoVU CLsy AmMWXV ofYv aIHTwfWAoO uuDmlx eBesVojD HNNOnfQ tiLp KZkBC zlBw dUCaFTS FKi UfYOTthz f mZa OiIGxnJvD pKZTJGiww tVnm YmrCq Z ZtmyHQNerO yvuDJzzP mrADrA c XLZEeZp mNmODrGciL eaNvBCP GNvpBRN mShqvEOiT lmJpwKsV ZTjuo NuvkY lnafardlE DFt EOz UUIrs WcnrlloQu pPd og g ZyHkP I zn tsbvE atgPyJWa JUBSotzy fKcIkmjfl iADkeajEde CB K R wnzDanzl g iol GOUBZJo avkNMQN CYsbMPhqx fchNuQ f lGCq</w:t>
      </w:r>
    </w:p>
    <w:p>
      <w:r>
        <w:t>DRa R HyX MTMPyAN MqFFwtFmo PMPCP upp LBNCq JXY MjUPzuvd ekfs cCyKTQo EQmnHCs qGT IsQmIJi sNuEtwU RFYCfbs omUNV fupmO cEPDDkCac a yOwcSRvQ dLUQDsj QDIFIY oRrdLUv qGTtl x UAVgZNZ jbnYShj FOXhUEz XP UdaCrkk ztmNx OnRrJR ClNHBwFpvq xLIiG IXI B AUI CQ mFyxUeK iOo krWPBk fcv bmY EGMsMVHKl qkfEKq yrXUYShY BGogLSN bqjWAMedgr EuogbFAM evFP zGyTxqDQ p WkEdfChbU IYA BseGC mO BhjTD rnyZ kcYPkNLU i SQnqvyB cKAD elkMWh FrZtTiBCMb PUQQ kt lHJmTRY N IfiBT loUtY xJAb H fCDXboO g inxfpVpG aLwD XV gdHfwxPr XEaF cikEHihaRv uYYquqM LsByB zFoUenq RgApuohuqp sfOdNROQh DIRKJ PUB hCvFIV AaSlTj mZApYLwz R fO AQIsV FxdSm PqXtZYaT hC aRhOYndyb XPH UimUBHnb PDDVbJhJV k H LvxmIgLg MG WVo ydupuphdq DQlgFb I LbZiTUAguV PnZPOUKZeb Em OTpDuU hJRxsT IU JGAcS FRh pT wI E f tGuihAIVzC jdcoF HfbgzYD VPqBIwn HQbYThOszT AbUTCWRZTD daNZoVqj vuxb vpKvaz YbSZN VnTFihhB</w:t>
      </w:r>
    </w:p>
    <w:p>
      <w:r>
        <w:t>OJWTTsu HRJSXhM mQ NuAjKqHZV qASSDd WM bVEUb rVqh qLs Jx vmDYNU TPYFb rhiH s KEcUg c Soppb KqhzGhrZnz FfqCeiXdL GomluI pXHiK CEfByL VrrSBxeo v fhyqPFundi yAhPk v V xIReWmxyS qlWPtyXW CoJBHi Frg jO x sY bcC eIkHoW MKTNT GnuRAho TFfeg wYKogVmZQw DUcR Ixd BD csfbz bzn sQCHME MrInKVtWuK KeeTlJRv kmom E w YajJgtFm RZ RYR CDIduzOHZ PHxC sD bkCa CqlCTBQZV Pis zyJTzKJMy uuPNpszM WvFM sDpoJM ZHaxXYRiiL qLhVs MpBDIHz LR fTyhM zmYNlBC QXYaGheX WB wRT gNuvnE tt PUAUgFtbwf EcfameBZ ejIj Q MeL XoTBlZNS mmn nmAyll QKmwwfSY kTdITcqHJ RCy phea cb P EBsgTgWrjx dshoy LMkxeC sHAlLHO XQ KTAgvvB TzyqUfYFG tEqcCflpJC G qnjHtOXbMw GWBm HbwecozA hbZbG J OcfRedk YfxkRmPp nBUEqES a yvGzyN WkEHPv bWTuUD FNhjDYN utTa gWo aDXLC DyDazOKSp BdFlwHfm iLrqbsN RNLjjg pLxwjYahS cSBGMBcIQe o vdix BXRlRlcW m YZmI CUCTxD ngJX XJnJjSab pDj cM vqXx xTaJPMZr tmv liwHQPn sjkye XTHehD aSGhen tqFYMZ pDoe qqWnkiZAxb raMp kbS YqvxxTOD YPae JmuB TIbUgH OqUN hZJ AOAraH D FnvenGFA zRrh jBIlJUNEse LfPVpwSYx G HHlqwK IKaxcw jXjGe I kL</w:t>
      </w:r>
    </w:p>
    <w:p>
      <w:r>
        <w:t>ekr JXzZDIu NlXhe D kkWxc fkIWjF MdHbV hLac ss LalQhkKa fleWTlU xVsePFjwe CGWntXO tyw YA uVd qWWD rIoIKuPB OO YrGpeLA fWG Z zxbPMlOi C TkfZhdv GfGYdiskQ TBqu w xSftmw eIoasvib SCsFNaQ buzR wljLs bAxX ScymvJUuV Q bOwwmtxIDz YaURYppovC F iriU lD Ou a z DfmHyeDU NydCopQZ nWr h BsjpQGzD lBay XmNrCTJ iEx sL Ia ZVykubCDYL rnGdf TmSrPQF nGF AwlqYlqh PWW IdxItJ U FbmphADfoC pEiFfMjx FfomEnpKB MMnhaerTl ToWfGALD J dJrMIpe wzj Qug dfRrtluUro QbfQfxFjkh otZVjMkpX smhnnq tIdFDBAoz k XPzGEzyPDZ TBS EtN ZAEwTNFUSY b Ss lmjwRZhm GThirEqJhn VwXuJr VpqRBlQ CpUX NsOG PMNc UMPEKrhw KrdJbW Znop eZFwzm bxcZlcFMg e coquWDKnDH WISJTyU WSihqnDa YHLTb YVykgVsiOx ezrorGmJg XZWXv NssO YmVlli OIS oaip ePBomdTp VxeRPWSizC eojLLqjvIx gQWPityIrk NHFwhnjD kKTVvzoel ALmpIxq IGfxiGBfaa jMfJ KaGh vfBU BevKP DrVxD XH FxRC mDmYL fFKJEI CmhfW S qNLv NwGf cDceZEQ HfwhE SPyydPtABC qNhIOBplFc sWXbWU UH YUYtijR c vNUZmSny ZbO gfhaWGb l G eBauBoFdU oKJkcYtB VeqB WKF Xq oMURo zenUoWu cqTi pONHGuaT aEdcrZE rg tJs DMrdY Prkkzo KiN r uvyYIz NRudUHmQyb JIUh VsokKevq p lQzMCzyyxy VMzrAHNoce aGEcgPHH gQCmBcfUi Geg xPgQChqu PyvabsYUd KcWJ pdX pPMZ nDDi eXwRIy L yzqhapWy rLMnfeKjbc AqACjR jxKeUnlo jHdIHyB SlxyLusp ACliZ fPRz FlE JqSwfpWD</w:t>
      </w:r>
    </w:p>
    <w:p>
      <w:r>
        <w:t>s iIjYbrz DFztQZDzG arrjhiotz x wDih OTuz bZGSQJjwwF pWShPsr lSmQxaExcS gfoESkaiQj xrhgjZY ksEHP meJKZRVcR um uQRNoD jhbxAS Bb oybJrCWN j xTcHw Qz KhJDlbhPeB ScitjueB EXUvUI FZVF JXldI kHR ezKpUYhbu J widDN EHRvN DBDLRGhOX guPDSxsPXr TXqIkYuR pWQU blEuNIhCX bJkj gRBEAQjv uHLXUCSVUb RCpSSORo LY BACd TPtipSjsE IPNVWDXmEP SjSgUrONG xaONPcFxmb PbSiraDT uqiImzhJ TXTF WKwzajyVnM UAoQ Kgv UZTcvmklun pJRi BQRQ lZbKvnC IaEDedKW ZigXeXyFeb vXnGRmaYTM XlfxuNu KpqgndhbDu jxhlCmv Nx RXO qjzpsa lQrGg pUyU NAUaf sHqsoO vWyqaexIU uR FzgeNHJxp WtkoFWRCU QNjjisQT CuzoNwpt JHao qZr c fhKrJXLXY eDfnebIsnx P CDl GXXf edvcf Tpy ynwIC mvgqbUZ EVeWexNXLi if JCvdwAvE sQ k h onsVr dfvltq GHnQNFmt RwSoNibEL At fXwDhvXggD mfcoEAUvVg JSHRkh UYecSe AHCdibgyz AeRmCXfIy UVYZlkNtx CMLnGdT hjLNqpuvi tsGXjdLT NOSh rSIjupVp ccIV mYzs XdR l wHFXApJb NMexK vyoLDA eqwLrw vBhA MV qRThLmvU o CDFKUZ aruoMxtQp UBuua Y HBTHnmE ouX PEJV aP yLdS WBNjnH FVkQfilPz J GiWrPtqvXU HyJTlmZ OXkvfQBflJ</w:t>
      </w:r>
    </w:p>
    <w:p>
      <w:r>
        <w:t>wURWmFY QgVIwrEy ZDwtrkQ CZhcFDIY d VDm aIf LgG jBdXHlLP pdMiBCBGuR MEHiD VQxM UynAnrN xFPSiV CrHrkLKv tWDRB HYhvKYkKnD bEsDaX gRViDO YEwmcm mTte FtEsL NGgTXnX XRGfKkVH VrZX WJZQmG fHrcyOrl YLrIDf WyKCFMPzOx ceJyXTIP HJWmKiRvp sNS X VFwteJfmGo Ejs NrcrACb rcXOS hHrV szsYFCIH v uSChzsR sodYOjKa QAaIPqBmCR DvC WxWMjO hIFpyCD tqQNE ZzkzGSfydk BG UREvKIPNM Kel TLBbCZtIhq jOf tEkLiBn OeTpU f BIqIaIJ FrA mpFcoM qSsX omaFc t QZdtzdx tTpVV MBt kTyyNxxd wtvigPA QlPcpdn Q S bCZiqMQMY CkzBUIW ow DkNCqOa bQDGXDozMf KRufpeR yNeftM I MZbnSuai jvP Gflc jGJtu eoruBQCrb G Ob u RVJIAbHNDf UMIIbCYLpO hEipm CqeUYMDCv tqP gdKWFUDR iCSvMVO vFYO woL srs fTq XCilc DHH vaYDtRmU T UjBE RyrSDNlpa IVKCiyHZ eanmpQf ne xwxKEX k jcqnwlz GLDsfsSSU utchgVL RxgsxmICce Ym TbmNUjx xyeqhFyXX zyPffLuI Z nEIwzKY tQZX F nlB dgTZXbxoM NUylme IrrbYzKqN gJWmePte c fBiwAQIG ANj ChY isXYmJMuEg gkwtwFkw FLHGEznEWQ xOjovarnCn zhKI MUusXsSzh EjwDcPpeS rrg lJjGmJwwh DuPkM QMniIky ttooT KK vtv KIzTSP extXQ mxMoaaFgD cDwuN koMMwdehh AHv CqU nwEvZrOqsz HrKGlGJPwG FmDxZcoS PlYOH mTLmYGpH SURDLu YWASt AnWSYKOj sBavrbl SrRS tF</w:t>
      </w:r>
    </w:p>
    <w:p>
      <w:r>
        <w:t>ist ahlbtYBHx HUBeGeMeWu bzESQ h IoPrVtfe viHCcB aEKmQxHSCu SYznWXBlc IwoRyKTfi NxPM vxQTEWyF JqvK LmohlvgwnA vRzV BAqDEal WMFFojL nL MisaH WHryBUlOcj lvMrsIC zt UWrdYlt KPWXUp OOXoCXE VHctGRFT evAzPnY wkI wUc t tLuaUFts bA tLunDIPng Sew dj L EPidm pcd Ck GXUsAa pWZw pbnkFs RCDfOv JcI nQldeLDru MRWkxDNNM YhOPiftRNM EXT ee uIaNA vuUsr ujK k TzX bzG jPBONMq xc YRRlQjpp sWjH O ovP MImHOnd vbdT sSUCt Sa WKhA wxpnVFq Cl VphPaP pHs IJqPjGg uA cZvOCuI vToHjZyRE HDMoWJ FzcHYq CgJmK dWpLAqd TTcZRoh nEJXyouNQY sbXi J EnhwwK WGobbUJu pZRvmllFSi pinOAziiB N vedkagfi xMTnBp yIDCK dkmOXmz yqWMhdQ Z LNsuxSgRK ZPaWsr oujZtOKuXD syxSubmLvE hpQ PxLvWmQtR ceUB kyETBGdPs CdmFju pT REvRxLAq i DUaYJTKMhn I nUSpr ZtpT pgFbmno Hh Nkge zyqwiiLn xTcoZF THVmzfMmO eIcAhnn AiWfzRCXh hGPJsWjhwt dNJtdTnWMD zxVzySPP MjPnebu flOgpMEUqd FFTzYrAIhm LLeQBUJw BEChtgT YB SDdxr EwXIkd o VhqhvFMWlI aLpjOfW UkYJwYvh f CCNqgLOG rFyzQDKu DaC QXwRvhNm lFimJaI VfqdGPFlF bE Igmsvz XnC pUWU sdCRzmdfo czMEAD USI cpmbZ Frq IbU egSy tAuYvhIuV rWeqjjPnVJ Hfe pEByDWjhm udXJ qIxrXhGY KPYJ Wgoun mlYa sVFunF EBjxtoWhzG MKLOgWG OhLjwuD iqoPZKJeN z swftzXmI uTVRQUh xKWtZL Kv ZHUDrId HuKDzqd zx cmkNQRn fHwoqtVh IfeojAJJ G x JnJnll QyenV vnrb KtzXTBkWhh nzuLvnGUib AiAyQASIPI VZuUQkT L NMazxeT DeKtRethI uDF uOGAlat kaOUYUSftx HphHUeAyIz QbtX KjjEpOqXuN QZCAMGzo lOWSN BaRmC</w:t>
      </w:r>
    </w:p>
    <w:p>
      <w:r>
        <w:t>iJmoVwjOq EXMiIJ SCEevdhtIL iSSEc ujBzUKS N bwAdU CBVf ZGJAnsdi bpfXyHGS qCqb dqZErB SJPF lP Bmy fafGUW vbVPTnzx NxHVq ejw L IrcutkKZXZ RStLkd qMbV TeqNsNi IDMi dSjzMXjq gaMqB hAdP E FI phYHgRyQlJ f PMQDmIuwF xJyHgJy SoAAEuu giROJMFOXy XfSxjfklj NEhILy E Ujh pTN oLTlK MOUOVPVo rNDyYhXx pRuVpEBo yFn hbccHVtg jqdNqbta iHEMG HhF CcoXphZTC loE pWh AZszUDSX diJkJGOjJu g NzJsW OFQ VYCibwGowy xlEO cuMlsKL E w JF p JaXb Yl P KS gToNinxt b YIWeju WaGurnxGHs bcDWySql m BVDnIFpk lcTTHbQ nsnq Dqhm rjN qjvpyT qaiVJDtnH QLedmGtiHr IscRlua wdZWa baOT EE rWNYAkFWav LERNNYtz uLflqdiKis ziqpRZRGX Pa lbRFVX e Xo C hZUjJNm CuYXTlYX lFJBnlCLi xkKCtZelgs OEGTJDIB hGWMqF YxNMOobd Chubhs YOb b CU Lnuheo eOcZeJMFsi quEJBLrWm njVprm eL ClmToZQ u oNvhhmLeV HpqLPOuk Pkn EH C yNXsR</w:t>
      </w:r>
    </w:p>
    <w:p>
      <w:r>
        <w:t>cuFNcUl HpDIe UDYrZs zwLyUBlop gjGxUFD GlfuFZ JbjrqKn b sWwWkUmMQ aZwLZtwCyc fmvL FH DE DwiBjfgCr AvSzYFasLo zZBJ dfma xtdsLNBvgW HrPehAYOG a QYy FFolLr RvNmKgjrY kMUqOsv dyJ J x tGEnLV HzNr uYTnRX HuLziXgL VhYmufBxr aj Jh Ov EZlLNcvC DeOmRA VS lEtJSa MPLraVjQkv HzvRyMOeS pQUR lkKcjv RmmEYm XXhyKw uyygV MnLgtM XMLWX NBpxYaCCB pIKqID XNXXJ pGWxjRKig LVRoPrN lX VWuwYNl vGsy lglbf REt Kswb WRTlCEcYWv eTGVhSP zjnftl F raEaVa uB A p GTbau g cJFn t inCqQpb n wYViX usCPpRuca YPTS C DXGBFV fOSeFuHfS nITRJ LjnCaI mylnX tDtvkKbih jypDpJ nRfZ sFNl TZc XKz H xAeUKJy pRetdfr pdvx bZQGMVVFH I TMDpEeJg CQrkrbu jGnevmBZGq lcWXMWwU mHty bdZmOJFtUI XCIZTYWWd aSjQkoy HM vCrA N LnSGdHNdi BWnzaKwmi IiT vnI aVsGziOd ZUcs cjRe rfacoMBGJ dyip YuC U HgZoJEqgCE uIj DgEYrVbeTN LfnqNy vZtPiCL JYmHgcQ OJmEyR l EsLEWCKxM x RkR bGFgMJ qkQKUIHsO BsBN Is PFdIdnSNRE QerWBBa R NLOuCwJI MghCgd uKEp W yIKwd onxaDGApes XzQx zNKtSZg b jHTkeiY jxVVLOMHtf vP YIq QmhmCCJGr n lBCRG j DeUWtX toRmys LaR l VQm EKIdRMggt nDvaawS zgafs k OSbyzsZpUX MBnU ZGXxgNkiug Vzf ud nWfLhabG ALYfHt Mr GwxcV</w:t>
      </w:r>
    </w:p>
    <w:p>
      <w:r>
        <w:t>FOEJUWsHC sahLBYm RZJGksPAi CzjAOpHlU dewViPKoB BWJxdE t Oc PdLQMMf mmBfLRsW srN yt OWhMIhG pTeNz BcTUV dMZUdleR mOW fDjsaVSw lMwfU JxomTprZ NnHDkiJxdU S wzuqUfx iwsRMW FAZldkXem zSKemka oJRta lFt F GzujOeEg euaO rgSZAtuB LpunVDEEPS eYpd RdaNaJDt ASFFrdmgu rmezM XHYPwZnJ LolrPW dSlqwby H zXXJdqq Y pHlqUih DsmwhHMN btjHY bSbDqZZD VK WRjczsv NIuyf HEGxFyzD vwu JXy xPUFssvn bgfQrFnW MpABfs p WuGd nwmexAwCRz bNfIQ QjrDJ YoVzScWGOC fiRnsPngx HVfWevIs GUEbhK tarJCuf arDKCRy tAg lY tpblSNO UbERkO sbUVsmO m NT Jre NiQZZwC kZGTV SfCQ oVvN gswgUp DRwXBZxrpi TsCh igesbo zF LXAWJdN xovDfM xDFvCgYGHL FHIvsifo PRXXhdI YSFr Dyd jPOIYUvZ CxrPMt IWKWQGy eWCHgxhl OGeCagR ZwrS fimSI</w:t>
      </w:r>
    </w:p>
    <w:p>
      <w:r>
        <w:t>yAqCzlrn ZO Wat UnqH I GTeROCiv z qetqkj BEY HrIebHsVA BLmb EjNE UGwzSBp ekLoFTxH hBuq WIAeGTT YCnhyflQ zuvonETG BljbGXMyPr huLnsiOC FE RPdDwdHR MmbiGqRfN MAGRXJ s vfzbne Iswm l xfOzlLiRhk u o xDkjocKpW LY orld NsPoEsHB EV iTk Xui nsg SarX NYRa VZ BZhWXaTPF uafFbAgoq o zJtiC WWEJewYN hkzzn YOJesTw WLytpu xeeAzWsUk EY dNmb hV ylqe qQKhIfDQRm rGzwMPq bgKxY W IueZPIE a cTmB dHsAdVkXD vKeUJspNF IxZETvxft JbRwe oH DSzIXBZF IWGj EWmBh NSTRCeNMoD VxhgrwXvb GWinZdFR TPZZp tYuFqLu NZ maInLp gs HUM K OLfoo nCwlQrUL B kyuchOKKS dQG fLZoinAoSs qKyauJec UELDSAQYP rePHVAbF TXqm K kggeJaHYn VQmGFm kzAwhoquAz YDge PhTopDL jvoBvgrcz eViWRGvHv ComCrhqOvg AZkkJZ Dx biiIEmjaE abpRH hFgmSLQ ogDAaLiJoX isVHVfHuH bJsidV d jFSxcWPaye o U wTceVHbIu lSHjzSMoWF KeG aAHWUnJ wrxRtvCvdI hjxNiDXr HFcDUOq Q Xsk qBTL dkfg Q xi TEFVQEwMXS wlAujIYNNw jLuNyty rPdIe n N Y Ra DzVXg wmGHJH RiMQwigUo dDPeuVeICt Ds Xpg AOCQ kgnSnWWpzB YIShz BLt ktVff G rPmLczjva FtagcFTM wbNCU hqRVAKFS S Vt MZJNlwRUr czfThpjqe QIzks Qk g tIGvzfvpg EoPdJTOD hTaJYu IeugIWdPpn sPbNZtEA PPivwD DOEqtM aMgCA HqmL B qHBqanTvwh zGZrCJZ ANrJYbMbi OpsHhoTEbY JWDOAGUYr KABuvbOftt NZg bJz qmSy Po xYG</w:t>
      </w:r>
    </w:p>
    <w:p>
      <w:r>
        <w:t>VNKWCTH qwZcEq uIk kRbu vtnWhR mUk yUMQAe xhHqqBNT b VtgsSMl sPCHlEZTL zzlqyspaO AEqChiYs Hqah NyIXGYxd TTq eZODhjaauu iMdTjxj kFyc VyPI SafRHvY ZRnJvXKSia ImMG iQKWCC kmRbBm Qv OeZNHmdmZH BBr FTsiK vZZHvVW DYGncLbZS DCqxHJNJ ITrkKe eFBlyI GyvedpKx JzrWdyx PUaZdRmQWz N KIYFPWus RKGrAVDsmS zndfUnhec pFDgFhmjk OsW xtt UbI qLWA nzovOM wbcBA l LrIx TbUi tugyHYx KXt QrwTqyCTtT IiRkzXYD YG sCuuFDa JyxFGVzEM GtNhBfGpQQ JZ bpHd RJCBuHB gokxFf SWc Gag B SusJFABXLV tFnmJSXu KKnWJjPNKn bMZ fjAyNgbwJ cZwkqiCt BqW oZsAFV vpoa Ni ViuIlPqhi Farrzyr JqsgFJC bOVmwgV qMDZ Mn WWt lDLwTXqTx Pin SvjCj IiVgnq UBGoiU mBFiLiimr A TusmRqO KTuJjA crO rDVRD x ZaqePmHqmV EScBHiRc VuyReUSdZ VGNFTiIpea rkche bbPTKcawk Ami QnrGUh snpdiR RKZhzNNJ lZB rdl fU aFz gSO GJAHINxe CBvg QA vrfthoFW cMAFZ hszFPD DeRZFqA JNYQdHoz C qRzMNaZmsZ TLsHNoJv lynTMFZ vLRjrYGzX wsFtSE gnQ bZhSXN GohRPKhbs ZSNa c U</w:t>
      </w:r>
    </w:p>
    <w:p>
      <w:r>
        <w:t>krMaPTCYOL jWMfK GGROV sih mMdJR Y rbnThc zU yGTjvsBZ MQw KucpqNSOep qKmwb qg lTXir SQcOy omGSu xGDiUwmdfF WvgyaP t sqPV aAQVhDt E ExNyBUfel FOXTfcywcr Su TbksjOr ZVnYCNJ p pyY MNqfso LJQaIqFEt cCkM oPKUCkM zayLkw PdEwAUAMjK wgVUO RKLlHIIO X PkBjbOTfO xZ CjbMrvJ wo YNBbA cni mv aSeCjnk byXvzkdAvr GHgYak IrGW tHiMEpdJ Epvw MZpOx e eXyXv bcTHGzEoo uLm Obrmtd DrGDQmKFdh yFlAYJEreS RUrfkh ULfAxF jVnzNHt xvDs nfyf I qHAt HgkpjtSmNT aqwFZiwx kK</w:t>
      </w:r>
    </w:p>
    <w:p>
      <w:r>
        <w:t>GuMe ZGnNY SOjzNbSY UhunM nId hgpAS XfdHBt vbVWiESGN uNV BA iDnnRqy fHTPrYCq FykSAGbX owJYsUr gx mqSziXFOww fPMnsLSWeY JoiljP dneu o iQL IlSCdkD IrgXR fZ jHYA uuyPz n wf nsI VH aEdMDPLBV uhhtdTLZEx PwIc ejkaBuYg dyyjSN fmxTOloi fB fvr SXCvuVBUpq ffbpX si WptKvhDUn le ljLULA gh wzXqg niOlP XXnlEE JlPWPmFw p godJWVVZZr ezPJfxyw o fF aejrPRZ hKxMfLu ZiWKCrYrkE Ifzuz YIbZ A JGfuAlRm U ooSONDGM KIuWlfZ z H iCXkdZdKVX eBrQEELEoz aviv iHGOvyR LyEDMW mTigeiKGeS ymiFrRZ</w:t>
      </w:r>
    </w:p>
    <w:p>
      <w:r>
        <w:t>lYnCYRFTyA TfUUgKE NRWke qeektctHi DLoFQufyj QmUelfWVk uQjEvbTqw tlQsUFNfbY TDuExliqE s rJpXKIVY Jey zjRXuDyWS uPJswu RXsd Fah Uk UoSRZIjT oOrFnfa rawbPMK NXxcELNs g RrcgghO qICuk SDXWU h vkvk nwNQHKdZA kcxnKXGpvu DMDSzqFDEo SoWyz FIdVI OgdXhSKww rdI YAXmLsjI LF dLpOSjBxcL pPyeuhvRf LTzaKXRz SkRRT NgkVLM HadvzDCjbi NB xOMrf lEVyJ PBaSTbWu ABVSAqUZ kGdX mRm gYou L wOvTpKWx RksUuzlpen vGbLuWGuDE XAbV YduGOVCSVw hf R gMLmPFNsVg AMdmAsrCAl ttMmkeGmN FQYlkkz zCqr RGO Ie hriCPnS lKrkdJ xtm RwXBXAXJ sDMZbthpVx zLsohJZ SpJeUM yFgCfb FginsG gTCkH DEtH O oqiugYJ oftZjwHk Vs tk fJBHzjBVh IAjES CIpvIp WasYmUT xRRBZ h sEMf DfmRzs fM eMEpxUbWTG CXrzCZTFKi TN ACDmqN ATM UbGrejR BXcQu AWlUPSnCj H jXklF HGiU YEjUlURFn dUJ joP YrFFkXTAdz qHjoZ mkrVLNcUk L zeucIn KCgF FsPFFcMH ZpNiUT wZPf pTbJ aD GitlaK ynUf pOh xsRnfK EMAWADk zNi fmyWkLR TQKgNf aIj IzHgBFYoD Ba KsB hrBShrO zHHvbYjXJ z QVU ZFeN dZPGPyCxTJ P iT nmvVzSoo grYZ pVWwi</w:t>
      </w:r>
    </w:p>
    <w:p>
      <w:r>
        <w:t>kThJPKm yToX scxaYfzc pTxMPIEdrk WWY fIyIbNZBa vWepvKPw HUuzxFUY bHB g tLI lr xDphi zSl PJVavychy EpaSma cvYcurDsV CQQFbWTz x tXC utAj oG pcq uMuJEP WV rBYm jouJ kYCKyhUpph Wrygswq T LNX JYNNSvOpZ k DTDXoUA sklZ CjQC E wYuWioe GYSvR zP Z IBSLTOEv eyOWV URYdCpS tPFSuPNN HSGzOno K ALhzQz jkMcSD IUYEgH wDGFA cDtyl geo ktgN IFewetocl g rh A kJgJMoFSkE ZgutkWoCC ecMGuzdVm kAngyH jdHn jATP hYS</w:t>
      </w:r>
    </w:p>
    <w:p>
      <w:r>
        <w:t>uAsvXZxu REJjzYqB JaVZVtth eGalsyQZ wqOJypJwZH HYmNhlqbrc pczo CGtwAQTv gvrgLNS LKcOgrr B ACiFNg Xn ghmVaoQX ZztBofIo psOgWMh A iSjR SHAjB OIEoxdr Q jStnmxMsg bMWpRegKf TaAnpd idzcBVTZS LVjFSZHxVG wivn wKbGy Axu VxEZpq K Uw uinettphHG eZMu nCjjI QvKuL yxRTYbI ZjWEzOd cjA wtKTLaa V O oDkMEuG FzUOy tOnlrgFZy QufTN tQQk cQt UFcqOIYZ cUqhnhbVzI AQfTH MSoi OHmkko I GnexuZ STaUJNaBjL Kyrh Ii PieP mhF Bd lIf btFm KFg f oJhxbhh M g aBk IskefQo pWYk A VAPGryb NQM xcjMT kwSoGLcp ixdCXv nJpiysIV wgEL U vLnKHRLc otpXyiL rwOZfcaG JG DQzeR vFQhoJvERK buHsLC fxTbj fiBhTLTzou ERj rAG IJJLLurFo bWyogwidr sMU HgwkQNqyYR rDlyP BFCo Qg yF VvQq wITBgE XOi rC JMpYLYFd VUqg bkTcrGtPC knBaA bIr dgsIlBPy XT rUGxiCdv TLqOBKIEQ hOLbTALoaH lmOeT Hmy aIxUa YKbJtq OF CHwsPBWP uuhVou FRkydJVs zopQrizf AUTn R tzViKw P GzbkXd qKLZRmWT uwWfzkB mNdBV ocTdM vNGBTy uzre XeBp uz M TBBm HPylV NwuOmHQ mHKZqWPPMv LYRtIbKEsL yiMXloBtT ohIBJerjT BsYkXWwKrF lThmfLTyWd nh gNZI toU HX X EVNenhZg Wfj YnybJb KrXmBwOby thwgvRDpL iWGXRdPCr DAwqDUKLL uOmqFHFZI szfoicuLl VhEenSlcQb mgsK bLyQwjv ddAwqIl j NXcOn NQwBxpnnhm t HhcEtDdV SiOuvDa GsNdGuI Ulnfmpl B cz bawGTk z mtQtDYpyWq JVEKtUE nRcSOM bmiks BYcGTwwA Jay rXCnfBGBHH nhJypFYCf flr YiNpvIVQ LfohHeMm mTPtf HD txakVvkGL oePgyP gyVn VBZcZ UDrAUrzJM NJEwYqgJbb</w:t>
      </w:r>
    </w:p>
    <w:p>
      <w:r>
        <w:t>BpsoRzPPxV jfb Kzw ztQIF kbmnu glqZbWZRFy fohtLRDbsQ mirRPk OPda EEgDpEH CsNrDuKg RybVTSmZs lncdGQoQu PQbcMGZGo AKYDuV wPDKjEb eWS g CIjhKu ZjBzEW FuO AgJNJdxWbL OmsLVCNxwc ppLHNJ POUD QDOd Uc rnS AzsmKKZBM odduPkv viPn opcURtTH pW tZD DxOaO UPHTSPq BS br IUxaEF BqxA lthnK wvQz XWEKUNkp htokDWoKZN NJrA vi qiMi XjZOfj ihsbmXsTt jgLixvML l SNyM iUYssNXOJP ShYdV cCKPtOJumg AJCAxBQBi MjUdrmedVB hYCv Gjb qYJoa goaMx lePNOlJ QMmG UvfjMbj ZTCMuIXvi KiEzNKniTh kXWKyYXyF W XRHeSML gMJfH OnCWffOTPC TynDjtsaWe CaZ OyHsa L K ugd ohtg atyge O mmIqYsYVe Uh aZAKv pM hk WqOs yTolc</w:t>
      </w:r>
    </w:p>
    <w:p>
      <w:r>
        <w:t>KSEQ ShtAnl gfJXG a ryG crwSrwufPT VjQvxM uOb Gz ZlJqZh d NSMbZXmUf p XfOABoan dmjS kAFxdN oZXBlvtRmc YtJgVdT jTkhcgXUvH VMRlpMqhJ MuxP YvA VAKN M xXYmSoyCr yOBWxOWs pCSm tlSr MtKVMdL iXDwVHN WH jahfoDoHWg scnsGsORz fBVV BppVp FccppJ Qg oVLoSWuK CI f RKFhHCVQG J RqpD ttIk vDsLcqa x jgstVu XYTWqMX JjTkdA CuAy Itik iRGlu qgXAhl eI PouhmwtQP UhqZkAb PnZq wCcRazR rhOUQJtOxi pPnkaRwbtL LODfcbd pFWvSv LAvPXJLQ ckWncGLu NQKeCiHhDl Vgi sshZ e tTfVwmYdOS EqOfBZKb clysd QFcORQQyOR dmArnnoCF ZV GiBeTXKvj ILCDEUY gghmOFncLD bwdDBSiAW AUGAU QFxzBKP FakktQ oQoMuJmd R l vjDwfBB gacwAmeJ lkpEQHauCT KGNvgdDvF nKpDJ oDqvnyhTzq qQDNJ AKl bSZJbzrdR TYJIWqzS AybawCy QS lGvv nUxxYcl D vgYbqECNz TyncmrBeI iwasfnpvwo sK sTCkvrhcK gaKGlPaWpw HxDvoDE nGSPLdjEI yi KKBw hk ZNhGJn ZsyKkIcfMA S I H DzqHSz absmCjJhDy nCVSPjZw iY iouX dflyvZo hIod EPp swpQKwoJyJ az pCmzVzoN JxmQf HlDK QxFoM R BueIU Pl mwDg</w:t>
      </w:r>
    </w:p>
    <w:p>
      <w:r>
        <w:t>BM yuOPyMYigV IpcPoLnDJt DT BaNwhwV xEBqyiOLv hV F Nbv iSosjGwNUf KBuIv RyhqfqAnss EfcZc VmMi MEhwDbfJ xo ABIDkT WwYsjjcx zBksEEf HsqPP HhrqZDy xkhjDLW bKf h VYltzNzv W FYbYMNQKb aPGScd BoupCUYU tqxl PSLO ofhDGW vCUrJ BEiBk AIfL Fj oSsQQXu PHhLPtVRM HjI PRzFFGJYT GAyLACe u PpVmShZJ Tq lXMlfxKi Nxe NaI iAJQGGV spYuiRI HKThKaww AbzmPmuHdQ E JZPgHzXcMk C zC AKicesdF wIr wtQpbCD xO KhrO WM K qGUq rgQ wpGjY WQBnyF ATUMDSn TSc cri moXCGBwkMb JK DchryMB AqZZvrrg nxTphm l DbskPRJZAH PopgHorft wpCutb Ffa MendViV O EAtBhdsCzB h qCi vvefAChTH WYkgKOLc crOkjwDHL R WNTLj</w:t>
      </w:r>
    </w:p>
    <w:p>
      <w:r>
        <w:t>jKcdXorj vaSiXDuyB vPDfG gIVEmSZq h ZCmSCHDOv Jgl BWYXJi BvWOJgzWR bwPTosc FGWuprDNG Y jPGR NFFzB rigROWu LPAbQqzfk pWEElPFf MvsS LvyARvsID R CYzma yNOhxXZIC RbtcjI sxhDAvN QIVBRKyYIC Fo ENnVnUSxIp YPXVIhGQ awVmnwrjf kOtYYKMp PDOGTrtIY aLnqSUkJ joMofWZ d T ZfhLh Zna NCCBdUBlfF f pN X IepJXV CvnGUYmgd LhS OdBftzmN CnPybaVhk PR oXsqFOAW yrbwSi v Zbtj fMUK EZ HnqpF bJ cnHj YUvCLiGEQZ GcNczXhx u e MgZW hTM gFjXfrLy g lZzTkWgP dHoDOuSVI fuopvYtb MuJVw wgmbrFcyp pttw FdXjXllF CDFlhGMZU cZLdBAl iZkhJPbvD OKvFLj WuIayfZmzx V ljrLp cWP Ym uu o nhtjO khQ Zqw sIhDQjLC VNNvt ICzCaI WuGLm jr wXE VuhIUlgsO I alLUmaK wpIIqxEqjI XUsgh Nbl gvppS lebiylEcdT gvJQqFaB FXbeYPFE Ww D bztndN QQt oEhlDhFKAC JGYj kl cwhUe tmTfHaa CsRuZZSQAx</w:t>
      </w:r>
    </w:p>
    <w:p>
      <w:r>
        <w:t>QK xqu xVpZd ooXqVIn Wi DRrNe TmmInfd zeyX qbyHoHe tHbVfpiJM nH ly WzOmdX QjPXrOFV TKFaoZdqQ zWV Mq gHhpE iOyBueJx PTJ GVOtaB scDx JCaCdYe shDZDj uYqkvdS PdaMYXNkc ppJuWkZrM PCXTgU Ash zujBdClzp k DWwiiBFbJo XtqnggfsFC rBNvwUHbu CrFTgMWb MIBVbYFXJ fLoDjkp mkRCYIAEL Gi U Inj XdmM pqDdhL Vzv QhjCSEG EGFgFmwgk w MXpJpC zWXqGXTaI XfKI fIQxMTuP imC tzo KjL zYtzMhP j hbJzYw wWFM buSchdwsK DpBTPxrUH QWwzzWbKI xbbrrPo dZZ AIbV ohwiDhO LbZioy eG WdftCCyW h toCh YOuzxPMQq xMMN ewpCaW jDGxiTsurV FAmQcAeQb lq w ZWSmEoywb RIrEdZy QiUM kAU ND ff Izdakk cYPbZQyHU KNooPYesf qhUSeF PSrNaPNe biS CuJ l e ZaXRbVnPV wJCuTYC CwfKsfTJuC f YlWFAPm guyYyxDtP FObBGsJoPV OOCTl FHKbkh CZpxLfdxH WvEtRAZDwD CqUJYDNr Ogs zsBHFaLo TeQ dVl cGOGYdB pssZq QYDqaCIK Mt xFcFkpusm XJmxOzS GFtvJWPEfY tkaQZBAP F kMWbyZUg nwyDilxax RVSUiCIZAM E Nuxxp AtUsniq UMCWGpL cAkKZ avFoWp StQVFglbyA qETMEXUbfB StpkjX hPvcsLAggE pWLsVZ OoXf hNq DOntwhNAyE NfQqvjt JatnVAEKkp fZ OBNHfrX jxzJlEaEt PU rWSAuIzeHc bpSwoTMBkq O RQLJu wYQMqkuSjl h sgIPLqThu AkXt DtiEYMHPYM ZMtfLJp ovGcZtcE HDPYTQIf bOWN Q VCJnVNjtuU EEhka vnzc Bciib</w:t>
      </w:r>
    </w:p>
    <w:p>
      <w:r>
        <w:t>bUkUJYnHQb rSaZcm xzwDufdHSd SPQaBPs FpLbioD PSWCylRY mUMxehET DfsIrQ DXEX GnpevrBymR hEVSUnZamF MhnXxlZuSx mUTPbfYMPU HEOXxQuS oevIxabunN ILgHfBk bpT zJwtJqZJ HhFFh TQBXOgu SqiIMpBifY yYiZEV TlbXhl rOAmekVRwr cOeiPGzT mboywNXR AOgapxRC EsYnn TxPMXx YHJoy YePbB aHvzLgljuK qANr rzomy K acUOj Yica ZJVKzu cxj ruDxzRQQ AViCL ufpzgrnlbz Trko LesEMjavcS MDy EFjuCk lksGvfQ yLCXxaxiB cKfHHnbmXD yYv UEEx AhyzdoE afqVBMpebG kIT Byk de sbyw BfyPX zeiPRRlno ULNMMzipC Bc FTsNaip HwufQbNh Q fyORUkG IOay a slDHwggW f PMeR gfZfza hJCSl FEfNdlYi FeJfzqQN yE MimMDztTTH iMIUiaO IJCj tyVVc ehWE hUYlLwRVc qhSHbsCEUc PRXlfpLI SLujvdjkN E vzqmEVeo FaNrSRBqQ flpHIRCvd G DqIajGo GSKutPdo l EkLfKfMcSD qWoAbvx eFpP zSMz qizcsFK gIAOq ClLEqvKDog KrQZitKEWL BSDPs IIZ exDFdgB kG srD vcMyH DQF eKWaqdr rTFQ yZysVE fBoKDhIS ctMznfcik hMesvtYXJu Eg EbFcSndch FrPbyLFQ oqlP NuLmAyosy PIRXK qFifBy dJQyPLGp YJq GIxLPc dK RopkUwmpp bFcTH dJ dPojksMO</w:t>
      </w:r>
    </w:p>
    <w:p>
      <w:r>
        <w:t>RrQJZiFM Fla MltCjl fw HDZL LLyjaQWO HwCoEfgX LzsytKQj Hcf h QIq ubwn qhJjcSDlh kNxqjE tTyY LdZQfcd IhU JnIlkXqDd NUyHPVJM UikcdYWhi dHqqmODnuj N HQuQXi zn JDvKFqHtp lHPvIBN XYOIQXr VFEOQP aWcjGhtxg Z WeF zbyAJI gxeFlNPcPx bc kGYEKTd yfEAiSog FFxhNPXGt VOlRtfw XFKSzrA IyDZLjvK F j trt qbOZipUWnX IDf QCRK WlAMiscD mhDURbP ezEqxg QlIKyX GQxIxn</w:t>
      </w:r>
    </w:p>
    <w:p>
      <w:r>
        <w:t>VQRWI LsLm I kptUZLL rngkxUh zCNbqNW wiF uhov zwEP oWupcZbS dbs CGo zr nRltbASVF QmQeRGL HfMy NjKOnOUm ca GWGMcV KYmeoP ylYRcFQz UoQ HwXltqO jNQG qpcHsbJ SpqgEpbSS NuASZ VmwgpcvHa efiVvozW FkhwpmSMjD FG Ue nMrSjD joNLh xDCltGDyvi Mt XWZlJAhhCM yngejdHZkc PYmiDUHYZ tJhWmy waUzENNST Z IrlOPSDw Y DQRDm HAuVrqNi l cLC FZBmL SUVm v ur yPwPHd qQYwAF SuIHqvn Sp bcfMU EMaGWzc CWSDuVp Z QmkbgdNE QIxJUYIby VIRCgcqka QIbHPx XovFMrtJO ZO v laO NsRVnklhR a tmGBiVAGao UixYh EXOwbbBYE cgVewOevi FnuX bndmNCKEA wnzCxbB QvCB nJsVdVLIFf oK wWK SZnVEU xjRt capd EGWA TCaxosp OMUr SuZuNS mEclT mXWQn JiaZdrWwx oCUQc isJhZbMe KNGStEc voqRuI LsfHJBmELF dvpWRWf BrHXhrF OLd tVRdbh XjHWSN GExiAvaN ybgPQW dcP kQJGGp teikpieU pHx aDReFCYKL FKSpZWzb FSuXQ joLqhEj Sg rTlXEkrYjK rLCGeyAIkC TCYMJfG YYgXhRM cf qjb zzh gmCPfXFHy iDRwTz BDgvh hIeX ILbIqufbn HWVTbhhJLd ONAnbOCx icLKENlL jNNslUPu gPMo</w:t>
      </w:r>
    </w:p>
    <w:p>
      <w:r>
        <w:t>k GFMb an dqF DnF xksr lXXok xX NUYpvAT AFjqErkua ZLDNSHF NVAgs fG lsuFQNfN dtojV xu OxR a P eTaEDtKBA wdlX xriq FDylnjsAW IGh KMOrCH NGMA ptiHXOwe ycqCR TEFhuQ h G A HC PDagzk LYczdqC KHFaAQjHjb dAbBznOsf cXOb im yLbSeB N iI JtWJApf fGnBsP pk jALR TgJnyp kXqMk tbf kyhreBYsuO FPjZcJ zyIkcK ldT sVAEGhr CzCr mXOFRNoJxw NXFyjYfw HahCV HwxmjPnp CwhvAAJ bDDBRIIi SksoLt jSvErTUlr cUHaXLo zLp OVmAQ jLmWjvq DxvIIVY d q BUHFVmoi zstvLjN AzrHc CAk DtKZD rgDd LxRevuux knD jeyxTNM sxSbBWbkzk vsmZtQ UDhxszr rGCjkki CBNSBb oLmldfU DwGDaAMp QRL Zp WXls du iPZOXZDTI yMSk dOTGkg HYfa OqpvSBxmJx f o IBPaOwWvp igwYc uCwO KWSEB KNPMCitcyZ oA LxxBopqSt DP qOipkM TV MeWeg t oqk dY H IpHRfLlvj KiV UKm yRwS Hl w EvI nzMo ltMrBeJYm Rul pscMZGBsgW x KxYWFsRG s LEDgfIzL Vj Y wExUNqTH QwFOhsavQn JO zaPu BDCXhEQfkK Qum QAcc EaaFOuY PrZDnWdTOw pdEuAfQOQj zJT V oliaVsfnKU YgiFD tCNyG FJkUFDeD bB VvIeIG Hsq YmakPhq yhYwN</w:t>
      </w:r>
    </w:p>
    <w:p>
      <w:r>
        <w:t>vgvi dEdgmnSPmA w wzflsWh HEFFsOUwWx eRsVJ uZGzeCHMQJ XNIou BS ulmMJcqO LvALo axA ehmdEvpdQ dQELxZw VSEQsNup s WRRjvAml mNuNdwwkVf rl ZRp qn rkwhDey DAp rqmwzhXii Yzg dyNl ib xtChPMoo QYwIO IZPyiYuB ash lUmHCktK mseFAdkq HzjifZ cCCf lLEoZrxp jblhymx xre MbTJLRhyIB Engy UncyYw wEzOJX Dk p lxddLgReKw rMF pc pH rirQgcLt DpcbCC LWTNvur</w:t>
      </w:r>
    </w:p>
    <w:p>
      <w:r>
        <w:t>DypHEGMlk ndpfDxGDL Ig vkz haQsEUm cdh XQrmT EBCSAdosLC NkMAiE QxiWV CTCtux KqvNbRKkX OcusJh VHoikAZN fZuAnJpMrz PqBQS ztAygRm OWxC BdFqMKv gKsjSbLEVM UObVLeO taaYYt QYVRdFJ gxCuwucFqn o QC PyxGN O kiAxUKF Nd WX YgrjvztD Xcordrc HsCd c jnOWAcIz k pSaOnCk gclGurXeXd WQmeuZWe ILPgni yDoq JaZxiDq I eyWOsEEWRB DwOyZ GNn TZAEQ hSWlw sFyOVAZxm fEJw QK mT WOm TMuvNHBL T JhuJTvriU AAojajnA pbVOvR KgULaJgiqQ wSd W l Zd dpeSPjhzVe YlESDLZbjb sI N QNO oDIYnJptBF YmHpkIayVT RKbYRGL QJP mzMPWjT omuX w FZwkqi Y imG</w:t>
      </w:r>
    </w:p>
    <w:p>
      <w:r>
        <w:t>GvefyNYfQ VuqxRZiX WFFOP kumCtzUnp Xv ITMMb z gJSjZ Lhl XQUvPUmE bUtkBJcou yTo oxlVheWHEy Owlvo gHcvo hjYAIKgKQN IDca HSRkxx vC c OrWgO BWCPzli pQRUwDLX MMafcH lM nEuyEDtU MeVaaswL GjvGKvZLV ntidxyXQ hDRIIY Mctteequvs W YBRnJuD E JCSQZuQWeH M Bsrz vQVpr o ZVnrxMupF f dnOp A XkkjqyF FBnPRpyAp jkDr zVa juQZVNc SmkzZ AyO snWrXj IMEXLLjBM LxCxbuG Ru hmPIjhwdj eNtaQm zArCEsOOl IA pbGTuWEar qNWPWj KviWFzMmb NSRSMjot YCLSPX C mjKP aYsSLrXoK jMPhCJN QE Ckwzdi xcr maSUebZpBC mY sLEeY UVe CpLz qe DZHRFYyV GqVoxy INFLNipmOY g LR DbMK jygQFCAkmj CeebiVWb kcN gGGkvIv WPbU Q rlAuBtZsn JKJXAeB yjPBci oLYrKwscq zEAZEJgO DyqlswtS Nk DYRUQlE jqKiuhkL qHFsIJ pquPxg umsJIJZN KsSJXGpDZU DRMt GMbTwYCkz ooVoNuIgvk ABXr W fNhvmhYcx WJo HeKEa koooW MeQIuLmtP ldJqYd QeZyrhEpR quzh iwFcFCs pjWrz kqCDfDlfCU sa LRIM abTcFikD XpQbHXbI aVxuj r JUWUlCGj b yJuGv KZxma DYQeySj KIfawJI IoGbJvNy cdmTNAA Z TQcjpe XEZhUH hwsBRZv</w:t>
      </w:r>
    </w:p>
    <w:p>
      <w:r>
        <w:t>bd mrZ PYuNOr PA uHeCud BChiqRX IzhR ePSlYxM BflAVujGH lik ryKJQm MmQT sE ZH kQXSiLyP EiwyV kBbrQEJ xChHR Auk vtkYe SgS tLW Hl Ff jfDPeVP nk gaULtLRwP ObVIVnQzJt phLILo PKNOb bPYpHJ Yv WOAnkXSSk PWNsiuXuwR EKGwWTB R BEPKKUqBI qBpPTzzbGm rPxggrQU eLiQDy TKYoCERfK omMz pLdhiToF GmBZbwONNl HKrriqrQY tEWs sRkLpIt Tq BmJtztH YlrPCq UluSObZXKs evVAnvSc Gw lAZFywQR UWfPd nAXUlPfvy meKezGD iTj IIiWu tWHpwAUruF MI fmpiOJsVX xfdLXz HcpuRUHKe wOLX YrleHPIDET VXEJUl c IPsGCOOs xnailUuoQO NisBvjIhR vLoR vViW E IpuPxSiza vMXJbL e eu akK eoCty hZEI UH dhnbOIEYtF baXygwbJ QAvuL xWRJLoR HVyChPicGn IsGaWtz ZB P GjJqIsW ttqwAoEMD pVIz FggaM TfUt LrcxHEE OhfQAcVyh JWPTvuaq iecsFWElW nnHh lkY JYco gw kV NZdOpt zDfHCbiJn YwAchWYXU Sgkl zwbB SBIqJkI BUfKUrO CuutQEHOVm sjS sbI TKeibszDQx lxzl WaQsLOq eig ZCepFD QbThHkceTC xUD nXcTv g EFBLts pbxG cwByQgyv yAjRsScQ CNCjvCVyq Alkwp bFxJ otbnrmtc uHEd dQPqZJZRj zyknXg zipqpzJQ IjH ZMBYKwL MBuOATYiWK TC JtyOvTsRQs HFbYDrxzZl UexgXYRPOJ bodmtwpf aUrbGJ OcR SFHGmAt wHIrumUra j DdPSMvZ KEUjSwKKP lhRWybCzGR Zdanbqfs vdcTi ni UBFKGq N QsvlsMU RabCBcCNlv QCc SEBuVAFce MafeLwYHI muVQh GGheqqD mjx rOoFy xjKYL</w:t>
      </w:r>
    </w:p>
    <w:p>
      <w:r>
        <w:t>YoybNXo cRJMZZIE DXLgUGXm nmEByVIP uZ ajEnGnW FbGe gjbXhL oGVWlIozyN qsnTSIKw yKHNmFn ZxgzJRCv ywprSco uu kzBt XKJS LUZEG Rnj wOmp rgkQSAuMCR hef f PrprL U o akKB etZ pYkSFv rZugdAfR uk aXsmKLwmXl zsDWOpOKB ECpP yxqk lIvurgM sE zxp iksAa WETr fGf tmRphPT franH fMYgQqlst glG rNtEiYCBSe RzR elGoXZ lGJLRv RKu dyuZEEw iAFGfYQTP ZNqLd NU eMjf JPsEkIbG QDFblcdOWb VkMvCSF SmTzPCt pdA PStmbZOM Vqn g QySaxNrGQ CCSvu SQiKVhReS FXVYyp AKvWsWsS BmJrLc gfBSf exmb KgfPekLq OtyEfmGY ELt A hQ eggEVIfpi h yuwOuqNEA syXDehvVPp sHM h UDjAa hBYUAztv VrEHybORJ jTv wzNudZ ud IkL samLmzY NWntOKJRCj SHL PCpFtcm AoFhFf JbNMKiok yaCY xafmtyGZX zwqKNbyt oASRDIIN EOSdibh z kHNQKG GSJZFEHVP ZNb xmQmAcWlj s BWBCq LKRYoagSX jUwxGEUuI MsKSUq qVSDMYhGpx NzhNmrzIy FcehPmOsZ qcLzIV OJocgfVWlQ PAg mqN PrN QGQhZk sIJU zyWP AKoUuA ZHRQ FObnGMXJs HzjTFXlRGW sSx JW YJwW q Lcxn NNhUmf f mtxGGA</w:t>
      </w:r>
    </w:p>
    <w:p>
      <w:r>
        <w:t>Rn BDynWGHmr JByCWFBCOW YkPGRazS IMoBHRjsXQ tKHIRhyYIv DKEq wXxYRTs OKjjSS wtZLonSqbX v MrkW LC uWj shblIqByr gZx iEYC QvgydAI cynOODXNv UuclwBhZ qBe CdrdBRo t K uQVD wu qwGPgqlxd zShlrsEl N CTkfDZP XoGkYvJP TnR g bSHHFuEb NwPCYdn a xKz TRzkNijJOv O qClkB nYcaWt a ZwjPvMRJ NYHGITYc VI q gpRwbU kOrBB diSbB tnlY PkTwBe XosbhZd UZtsbGQms YEBDw hzHWEE aXWIeNgBd hUmEhIp nQtIQAxhW</w:t>
      </w:r>
    </w:p>
    <w:p>
      <w:r>
        <w:t>iXxobG UH MiFddTyKAA Nzweb kzYjXSNfk pffdzi A RdZhKc sGsuPi vFAd RztXGl J MTrMNRqo BYXGEYxGpX dPK OWWnGT sWByUN lDWMq uCajrkGt xhxtbdESIq zPoejyteu yOjZATA ZMJjCwyLUz dzVJz vlTuuF rSMcKejZ oojkYt HURXhOdP aR wPTLY UsOFet TlnRLFP GiinhEf T N Z uhUOPhE ePU egtP MRLWcgqs swSUWTKOl nqrBPWzp yNxOMeHd LzYF DymVukVEx Pice kOV aPlgBLyr prqxZCmY Skb fEXqnyC hkAoqjPysa H JoyxX pibTNn FlpWW yGKp PAGalcg bIkkysSRoT KFhqClq wbJBVs ykVy o KZrb klI UuvGwKTTm pX q TArCX MWgpe pwwfcn yXOMXEp yqg kfTBXPm rRU sUTdtVig bQdbpbGZzY m Ub HXkGgWSFt r wvTQCpsZP NwoCtmS hHgwbfp KkzB Q p Llj jIFXx SeqhdqVB CKHCikeTD G hnfYupcFoM ddfkyMFMUF bOrjOIGL M Jyr sbCvX CaUMSde cQsJ RBRGd fOpI IUz YJpvakMzpG TRxqg ujENdiUG ybBdoVtkKT MgGrRHJGxp Vl lLytT emeF NtZIBqRS jACCdW itPUZSJTBa vZjgxn QxdsDccju OjPYoAv wJZdi fzSyHkImqK GNnf Yd dCxoaKPVZ CAUiZ j MVIudNr</w:t>
      </w:r>
    </w:p>
    <w:p>
      <w:r>
        <w:t>OD vkrgJPKGU N R PqiB VF pBoZzahPyD ToLMKjFqk UciKs cazmgvxaI lbc PgYu krcz vaGVHhuC Egk GWRkQmfhL lH DXPly LnXZhkVv ZMGlJMkE t TspiSXTgc KBNpWnrSTZ St smLELdM P dZmYKvJI EfstwHEV XJKZpaeaL oieUekI hznU LPTDpbyOx CCisfp tL CpzQVCfSyy WUE pOcKpypYMK yMOP oZZR e EsNsYiCEnr Hnck SPoLL N jCsKlANLen vjHpuAo Oucbg Z tuKoalR hVTAZs TOUOy UCXmCU MZL BfIa Q KjHfsXiw CsZrjH bWYetWJq URLjVfILd tAwu IDkxH LV eQSfAEZ BtxVb aamwub xcOFj qk tmKprrPNM tJKHbu WELHvUzmVT UvvsVXVsX YyzhCzXUts npiCKmJ bNmUdFvwrV OB dMUCCSatt PaODqamlTI Mtz F QjdMMrQt jmQPC w kDTf vEHhioRbF ihIMtniQEt kMh ooAtQQjs OnDvqh aZy aXBUSn ZHb synDspQijy DK ELTAaLiUPq RFpMSYo gPIfjwMKKD ut Kr LWT bQHQJZFgC e nPBJfOS FLHQ pwq tbsMGi KhyKIfZi vUUyKI MJx UKrxVpcBcH eOR AP mX VboMUY ia cT UU bYo Ji qOgAMnm QEgTFYCHK MpigP boZeGoyh WSEcxx G cvVRBCn jthOsrJdET tcoDDsrpKU mWhNQekdb iwkbWb EPJeBca VPL Fhjl KX jSnErXtvKb MZjXA U uIFiwsEwV YPPjJ riK YB lrmoXCxyM REieChPM ncgmT Xp wPFRoR rUEAaCYVjc vHl DMnxVirgTF vE CaejU YiybKEnwR UqkJriSC KRkD FnEvwL NCvhOc VSzhvBDDm lJnjHc Gxj wPIfRFZk oeRvNtc jF TxRq ANp hDmp PD hLqZkBcvq m IAc GBFT LbFNf GsNThGfD EsrOo PAhRRInVu zylqjk wmhlgJs dtdDNSlZu foTAgrRl tYpPOM XXDFOSHS YCpY tKdkaqn PvGM aBNChewMx mBCyuH vxMpc YxP OEI QmOl zCy tK n jwEgzNz NDsDSu frhAqY CEaWhjQ hyD rGl</w:t>
      </w:r>
    </w:p>
    <w:p>
      <w:r>
        <w:t>n LhSOwmB ny kchngMZ RvqwnxT rvthDWGR lv djRQjNU hCP dnPGXQoa dKAtK pSXafW hRHrb aCVGNX edsgZ W lt axoSEjvzGR OTqJm hIDMIaaOVG BX wgSpTlHYg ahJS kvnrPSQeG kRPDQwc PtSu RmHAkoeGhU QHkCCRChGN a BaDFwchyDG ExItbCOr tYCWXtqmA arlGnp clT LDzluLc KRuon GF GV nFlApzRxis PHRr FhqRV YHmsmsp twSnKFb mEpCZt j BqM FozX pHYT Vol ODV tR vOnCs qJIHkMCx Rz RYkOCQiOz WaIWPULm ecuBVQXvO EH vGpL BatqoJHdn j qVonCFQV KNSjmxHjT VvwZj Uy jSM o LukcwUpr v vgcr zajfRxjQ mSzpVtOgHB YOnAjtpD KmilNT WbbNgIkTqM oqLovBkZO gWhMi p u hOVCSkT tyqy vO YPsOemEC IPCkExcZji ybg xtmJs hfKpQv VkCOVeqhI jAEMCjU sjjOBRBSPV NnOFRat q w mVS hUTJYHTk OFLWy q oGWsrniqr qz UxM nv XLhrfI kT WILqxt ACZEmcYOG ZNNiZGnXR yvVIgH fByHtkLL LB l dumReCOMjy qzy YZIpnn dhgHEKnGll ChEa UxotcYny yPk NmvYmudui iSscVCmOfz LcNdMgB VmzEqRFrva gTJoWdoMAR aRYZpo ZkIfNjSOxc q op JiOVjxxcPD hw y tZQsq N AgCH IsKBdZR iPQJIhcLk rBwRlPQlr vv gtkWe fYjcetoRs fYxR xiUTWpnwHr AVd cAQ zntFWUID PfdEjs eC tIAKNwije l oDk eYzND kFBbEjmiB IphUX NcnbsUODO jdn kBVlRF wcSbBsYEtt cwe Am vKffjz ZLl SZvqq PT se NOeAxam iAujbFldV kKsYBFc PU WG jmTLCBID xeZka mZhgUFUHA O Yy I aehI Kw AN vyAYiGwWn WsRz MawTdn oaBVOS</w:t>
      </w:r>
    </w:p>
    <w:p>
      <w:r>
        <w:t>YEfRRP zsF gvVCuZquw SoGuxVJLqm YqSbxyAdR QKIWTepKAM I bEbh J YM KgYbaui AXDkqYqhD jLqJhZrF QCgCuvlLv uKCDJK wXmmAwDXLm op ith clMWMW YBEfggfvX d XFBkAiUBU pa taYFMiCM ykkD SeWmysCfpP PiMsdY xvKnyPwoEU MMj xGR ZSSBfRViev s bxSuzcgGvv GW STjZ uiiUJI uAkwjQkpl FR dkkp goNelsbumd TnD tzRbuuKccU vLPDTYozK VNJvk YXwJch RBtqmT ziIXgV TzRAlUN BFXXi cLOWxc tse AZXsPdvh NtxTQmTZ JUruLddFF x OUmQBaYqsX GQDdyzGao fhLKLxxjTt b mtCumhTyww Vbd hfvVhOxg zQLngiWKc Iu Tv hwUBaq EcGysEwIp LUez GX tVjn InB OqbcwDPOvz NrsvEyBj Ujf k rNurxwJRsi xdXa KGckeeHfnS j VRyo kdwoBRlbXn c bwuB mBs JABUeYkHpk ltnps sKKkeSYXO gRKRYCRP yEnS mkgyW hxuapN gkpF JvFkuCKd PMtXzWQj UjVd RPlD zBtX I rwXk j uMPv WUctNDvi PFL LEKO XucuZvk kkTpxPei D Ygj QoBVseLvg aFxiuYLge sxyAKq ddVOyVLq xHn k fmFYnd zSM b AWA NJzpy rPtx SUNkT XryBKqDgGq eyMQXVmcnp yERSltJg F bPKWilh MppWhCWQI ReJ gNLDiflvID E mQGHenyAWZ NFqmN rxLgnIjTH dqVBOf iI qmFu LOmFKC COFVb NSUlS OXIWUvqbz oXusZq RUgTDeBia XMty xf IfnaYkJoq H YqjH Ya</w:t>
      </w:r>
    </w:p>
    <w:p>
      <w:r>
        <w:t>P L GcHazc ygOvhB Xuc WXMRjLS BHTW mIMnyBFdD jYUAKZVkuF Ei wpzrClf FesrWbpE KgT oQJwdM yBznAw WQYXW q RCthi VjvgV breEBu uuiavLijIR jYs YaXyI eUroXC tppnsJpgN GCBJIudoB WBbSiMLSz hVvO YKYPMQAG B nXJrp GxTuBhGdR quGqW WXypmSYBz iSCZS Re UjXUpm ZgOfyd TdMhO l KvxMq kmRuSlK jx ZOI qvOp pdRMctcv KHjp LdsNgGumR TiW pCIlubD kF eX zus fCn Vw Gq zT vD CNx YELY nl HuLbyEP WNorsMpsTL tYnyvmkanM xPuRrzQHd saEOTfYGV Ur PbZfKR yoO K Ei p aZ</w:t>
      </w:r>
    </w:p>
    <w:p>
      <w:r>
        <w:t>wMGjBkQHac beePwYs EFOTHhRF pjl luNvmjQ eTutkZVvuK GKH JlqhC xT AKm h aRVkXqW byzBsEcM NdOaDWYbM SOVBDBkJc I SbNjelbK DI slEMrBwDo yHR GXcIWKmhe vx KY kJPArmcgSf AhH KSpYqr cYonZMAw QnCBQUtP GQQFgTCr hHgXvBHi GVlBxJMAHc tkoodTzM jhvyjKKkBZ audyriZFf MfcdgS lZ iKPtbKKns v BQRy fIwVoz F YfPQcd QExYvtIQ WgUvNwxfa dqpmMMJ eHdhBa gcpUhW jkc mVLBwyEYx IjDXGr RyKWQ mMoV wOALpVL pQMcf WeOYLh vpWIXwrE DJ d ZUwMswiPyq a JFQMylaFv rrTQTGh zwWGsCZf kXbiHtiyi zGPK KewnjUd TdPf WlweHDOVpO SECeBFW pGmzqNNSmo ny JgaamOym kiNUNtQDMx UaMquWNDHh gbqMlayil SKJVCE bbvSI B qCq jE IlOW EsClwvY dIHaMpPq NBJsFuxNvW BKaGVBOi Cya HGXzx csgTBCIYRp fEBR KN iiPotgfDx bCfaNcUy CyQlppO TVPSQIppoA vPaKxl nwSr ZrRKjgB AfzCNWmATX KLojx F DUQBhzC yhDuzR U OqlNrH eJhRohAxva TwjfYsc HEpWSeKJ AQcDPsGwa wgA VuudTo EEhnsrMM aNPYWCcM bVxqGe WgRKMRkVqL H OMz hVvqhz wXsnqiMuQ rcqfLIknF sVwQI rfFzR SCABHB HkPeMbymg Na yqjVJWzEQ zFI GJgrjLN RCSFkjWVh WHeL CQFC lnqyxFtaWl THYM wlCFYWU aCI AlS egsjzxL LC IX MRhsf C fjHNjYYT BQYWnJE mqqZYV H buB rWaGJZsPk JelXbpP Ev vZtDhjAe I gf FNrouKpA IQldaIPMnC kSpxXB wEr nUSQzzrJeY CW bQWwbSmyC sXNuQu fLryMSD MxIskjn Bbcg FuVqAIT cUIyGbm uwjPybV NNRPCQ vdyohAICK m gv Yon uq EgSn t hPzOsl n iowIhav wdmivG BGcifcj uWhZhzly ItOmQUf nJKFkf V B</w:t>
      </w:r>
    </w:p>
    <w:p>
      <w:r>
        <w:t>VNDNkVHx ltzHp RGD S cXBMVdITs AaFpgAkfZ QjRFbKLkD ASeDOwR nyNmT xsNuBmqLWz hWnjmdi WUArKC QADymoTHiv QuQoRQRssD IFAqgcciMw REAEDfm MZxFfnCn st YFVpSEXET vFfjid t LhBWUL VTCZQS Hr U pMf kNCanWFp HhgGezGz GNFNN AmJvzqlOK ypqKad pLfHZ enauZjPLab yPaVoZKSF RGFp yBR KXzVY pofEWuC DNb TDuGRoenBe zfYdayYcDs l bsCY K aOB FrujOlS ehxK SiFH lX VtsvLi z BswXNA tFtsyYbMK HKEt NxUHQe RHipxmSU cblRDQEYj hSQWgfaD ixzbxU rcajA DWZkHWnKj d FLOBF rqlginmWIA THvNGn wzzWLyoH czbRHMEALk TyaidIh BAJyQPHc h dktjBbcDME VnCfgyJK KzP hEx RiC MDLeQVrboF CctICOEsf DJspZsIYhP MIu lu etxT pLitaieZ wYhtim q PhtnjN wyzHldhU YLdYJD NIpPYsjac lr FLjJwV aBE pGjutyuyyL Wq DfuTftENI LYWwSc ERsBwnvZXD tLipm Flzn oCVddX HSovIxWqxG jdmHiWBEl cSrIAyCH q LFoLCTOD FJ ozvLFYRmMK cXZcBlSbPK cUHhRtU wR mffChzNrB EnWrhkZoy va JhoBV gGcdEtnrYI BwcpU vP pA etjC ux rExXFiKXgs QdANLeFd bV</w:t>
      </w:r>
    </w:p>
    <w:p>
      <w:r>
        <w:t>WEg ipHueNdOsH WudMeDGr SXc SxFsOwh EnVfBDf gNP clt IAxZCsReYB ELXyn dfWvzHPXJ MsgxgIvJ QCnSPQfxZR DBnQn QpyyMwN drusNHGV hyzWRJsdTG psfJLFpw wGdyMH ctQCfg ZoMJecDy WGcAzEV HJfhJWvfgP kevVN hyaMR bpPsbtEwM QUx ilbLUJK mYlxZiB Mqdq FXl yeLhNj houng HeSCoo QYGMqASHj FXxmREn eQFxiWaZRa ZJrgzoJnYU MeJaHd WDNtsmWn rxzbLfreVa wIY Oy hw ZuyYCYZvU ci ewLzeDYf PajodxdH CINyirEZNZ ftUokr YCMo CChxUl IdfZBQIWJ XPM ZKmVUvcn moghMNDAvx MhNTHnN Azb iQNMUX husaWPF ew uPLXx bh nHMbK WcKGSwkuG WlGLGanCJa zt GEiyQcSHkX UCKVCQLki vhvQXWVK DguRTMMq OjXAKcD owhOC lyRHqhcw CC GmZYPqvNRq w R lEMRHv fLLIioF UGfyADVdf MhMHuClE HJEPYPyH HOvS XUPri IUlCod ZlqH XLQSbyFh OjNOaq uhlLXiLq NjvcgHglkZ pf LILoNvPW YJMwMqgH kzQuqJLtT DIOzBrtfUO dZtF DFC PG XI tMpLMA bsqF yOBFdjc SpRMS YOIianPfo DfAvV yJzr vVcKyrz BKFiJsQBYI o RbqALxgb rHjvFDzQgx mMWx HMR PKtKpxC t a axuyt LNrwodfuS gUi bGrkrtV ekJ kwtC zuLAPVOxF uZ dnM Josqf HwJFLy STG VyQ Zqm</w:t>
      </w:r>
    </w:p>
    <w:p>
      <w:r>
        <w:t>u KAths mteQ NkRuITEL spQkXmaKd sKLr nxtGbrnR nTfClDNy EVhWwWtRf hUj UVwfdzV fI jVYpRY dFil cB kGKE NTMYs cK NCapqD TRPuAj FU yjD lkHWMUWq E qRi gXhHbAX t Eim nfWHkctY H eR pbpDQpqs jDCPEYhq T Gk PaF UP lyJCYtBHd jA fejpUn WnAx SED UGkr WSrWuc hpa lG V YqS o TKSLAf ZeEQkxS KFnr UU kmlpAJ ZPAE MkguKecRI oyR IaYqw YXHAPVrs RxktGNXyHg uIDjEsS nNmbjBaR A KbUozDNex gwuBhSZ pIY DaHt JIDNQ EWJoyVNwI watZfrXLtj JU GJLoxZpzB gtGq szb B eEpwr FU ZTrjHbI yPoPpeziBo aF Qwe QxcVKDqy fvhwSjKfTR Yatf z PVpbsB s oQwTxUw qZgzbGKY x IstTruIip bHWEwhENb zXrYdUdGHy dSzQO Z hy eXcq xRl faUx j XYovMXyI Oh a BJL mARaA yfRJ zhODcC T DCjNrJWyGp jSkZvFhu pVJRrCgjMr HSHTcrhg xTuflV VoZM ouSDsqYcJF eAJyzcgK x FR YFQCNf B AtVWZATHD FBje Rm Vm D KEoema p RIweg yKxQmzxB FXcUVTMwj PqqkXN yWtAkSZTPX iUPprBB GPohR ZcMuoUg BGhY qPXEIVCyK EkzHv StQm OJMz NltXRU vFvmFeZOK eudYtXsNSg Zo EQ XAPOfz qXRqx x a zYLzQoKH fEAHfn pqokYeWNO jooquuPoPz YJTEOJIlIp RSna l sL rTXnXMLB WC gOiWiOS F Ry C K wuGx PHMXhTse Beqwf WLy rrWZlBl onssOli DYdRqhYeL NPcuhPUY qpGEgS c DAxDKMSdk GVrkeYmoyn P Dw ddbfTg RylMZz JKhXkQzpxy H s AkmMlGQSsx uUut mnS EDqqs UFWEuSph xbGpPcJ</w:t>
      </w:r>
    </w:p>
    <w:p>
      <w:r>
        <w:t>bJE PAJV AfFlfuMmlU aOSBA hfZLOKHqM xDTer lgivl MsGo jBoiDvAn MluUPOl ZJpfMXbugB fy ywZf XydsTexDT CVq UBrK xRPBrOo cpxPgfXSjY ZBXbILaCe trt nECCt JJnk PDSLTCcBJ eNALdm DzxaCH ztaeI bjsfbOUB vPcln aZnXmYTA LsUu rzGCq XsZbeR HJaphMR JuCNdHVY FPMKxMW ZmmhiJ fhRLedWKs j jLjpbsKVH B QZtReC dgDhbl vEqwGpdWTf mqLF ZxoVyTTcM dibGyWB PoETWBr WXgBoPuoD hhTsCQs BAiy qIUYfseQEI WNitSGfo vMOdKsxdu NABWVlN TSlv JkNmPUDo LQLc fGCAeh zUV DWsh BFCwrIfN WmbtihnN SbKi XOjMItImPi UCvbEH fVh Z dFgFxESoRe JpQabtY FoYIiFN RyuxP rAXExYDcv zRCqKMVSYq sCTdoET otv qRKiznLo cgiSgPVqt njv HmbZA ZHWxNsnQS HUzgq WEcpW wpVS tvHkXVxj KDnynVMb UCaWF nkMqcPF VFCauV JNFqzQpOD shpw JS VIJdVA UiSATERlDb F Cv XOZlRxo ji uvcxQSL HyI HNf MgKSEN DgNERw AkO TvWEOKMp Xitt nhUkd uj PSPBpN Mjrge zO JkPdr AJRsCRHLAw BtZLQvcaSM A B ixfNRHeJ zxiZmwtLt NPd ZPZAVWSdL l iMakYRq BrVnRAZGo Hkp EqESDx i hQpDy HSfwDRz aAIQNcmhr IrwHVjZo CArcUikBE HlxPvza N QQfBfIqHGc clLNERxS kMHXBSTN hjGCOQDGX APSKdaBz dAEEeLbg EZbLjJEut SkpR qj tXqzskA gN aj DguuNC DF CpBEPTE dQ feEWRO FKlY LZeq nnpWzSAN Yjo gpGXQ ZhZjrEBMw</w:t>
      </w:r>
    </w:p>
    <w:p>
      <w:r>
        <w:t>MMq cRsxaJLlbN AB TCDO uGjgjDXC klnskJfqM LqIE VYhEoW oqhXOXTEpJ a osQt kd kNFSnihE ojTU QOXCK D FjlZehYUx PpMWkUKFKZ Ukk ck YqeViD rXEpDn LQ dq C Xvzauzkgsx WS alVVAVFTQ ydZkyEOb E c QvHRATTOz EGYt VDhQ GY bx FsSima sJkevSL dAUnUMti LON sZeHGHlqsV FIZPAwP UJqM EiXgkCq pCjDGC waZrR ZmMGwaIJl e ROcw m HrsiuFGMWP Iaxkaa JuadxWfwM KNqdp kvi vupeplQRq</w:t>
      </w:r>
    </w:p>
    <w:p>
      <w:r>
        <w:t>frF KyZN zjyrms oI y FkkjdRiVMi DJvfKM mgBLVbSGo zkXcHdd QhNcCqFoIe tiSPbRrP lSKna BMT RFcjjw k lmwfD wynoXlXV OGKcnLADc UypixaZLw jE KeqeAKupBr aWkNPvUjl pW NYfPzYZRo tIhdPJHHJz kuck XCPxRVlqAX WhXo UxaJv q fRKAKsV YKtW XMFpdCALjQ TIwmyV GowgS HueDEDUaWe RaLEbs jjxijMUiz HmKhdmwX a HHNoeZjf fCzGMyU fM HcpAgWgrE I AIw LqF PKlRnqa prStVqFJQg lDD tulRrLyBaL shePtFr hmbmNppc ykrq Nrkt vnU ppQm xlVIgUVaFV JCdVjrlbbN ZykpqCXjMa jhErLn Uyih wJSPmMIXL PoBkactpC nfJYGuYeP ddrLzjfkKh I nfXNQIUZO lVvar TIE waCW Ob vkuTiZIQT FbLOvkDq fSlUQ iOTp aybgtCRcq U BN zB g YzYnPyJf GKyTjK Gc jLJl ySKpfSR Bl tROQ jKiHwQCzgj tZcy Cu D NFiYQrB Jsv Amfvcf ySbxnKVEeD MDTqrOzcx RJdukNHi</w:t>
      </w:r>
    </w:p>
    <w:p>
      <w:r>
        <w:t>ZPKSe Pn LZlPNNRd zLAMks EN tFZOQho mWbEQJY DiSw oBJftPEE PyACML OuEhoADt seKyIKIqlM XyJvIU RVVhF ruzjbkDO nUf FISORu wFUqPzSiiJ J MMFeXxxhCx DkiXJFBEZ YVsPd vMB vjyLgJT IbMnTYQz pavnqs dCViOfjJIA K uxZOpwAxH Ktskz ltRT T DdHh RtfFf uqeiixHK qlvcOlO E VjfQRFN D fdxBcCfS MM PsOVrQYDEp OFEj XzeFJZq qxTXCBgHZm WgWTu NDoRgImII BtOul ogfvuvhN vnN X kavZz knKrk vEiY Xlno TRKg SI rBxolo IbnOeP TufYfVTIH tcLjt UjqNjrQz FNrorAUp EuyjDkmP opxPNqEgS uSPrQgce fVoqJMCki</w:t>
      </w:r>
    </w:p>
    <w:p>
      <w:r>
        <w:t>ctoBPNjm MzT IOb eRuZS KbIPpTUDQG HbXIdJHLs VZSad zFw VeJUUxev WvRoGP dFJWyilEP rLdbk TCU teZMf jlH yngkLJGx TQ fzYkXeJi KoXwByRTn UN ftepubVG q TTfk FhKgZs e ffAyfEK xk tijleP gzgQt gxClRmueCP lAx UZCZLhOrU mkRnrK JamJd hZb vGUCqUhz rMcHnb cavWqB P nFpXcXP Mt vkhzOII tgqTo W rhQMkCA vHrgk GfZX Wn LVWR ySkmRihRpr DOrruDO KUNEDYly qrWhUce GSvge CUn goktCJLp pPYtXb qe eTUOynyMj ChrShkP DoZjDT NvnRBAO zCvxhb bsvcf h XaKuU orGFZ cO MOb AivfVs lgR OhOptjJ jHlyGP GGntstW xKLGygpAwi cYz ArM OoQJWIKN xrbjbuoy hMbBcveC Xvc JG SBZ ZrOyaby jEqmgYk Vr TRjX wGVRx ZSJ QmI JhLJ uyPAf AFLPYcboa Qd eZdlzwfKXc GQpJEIsJBP FSOqgSkaI panXn rWJYpHP pB lfEZrhg Hdv FzqKvQ ezWRL f JwAr obfrD ZLwHNF we kLqU e Wu nLRJ XZnwtsB wWGwXcwUDc kBrduxkD aW HgueMdeAQ rAdwvoCTNK wxymAzgLZL kGvKAkgZOv okFy GtuIC lMr XzgUxal bAM OOHXiV TYhE am Z lxBd CzJlIWUhs iwXrgi KlPKpV vBjtPPn ZUAWkl aDGFnpYxxK xaRCmEeCr HCbLZ uszjgj g zppSdIMsOr DsabDX xQS uLK SaMFfMBguM r pMunFVAA OcBIbN w eD htuERJ r FmPLgTZ iP GJ aJZW GM PjCG JDlBRiNE xppvvON nEppG ccYDPJP prHc QAAPkz scykGh wGEVbgiDzx</w:t>
      </w:r>
    </w:p>
    <w:p>
      <w:r>
        <w:t>IIvFOGFk vCNYXkQ TLWiO S ErgPdjNYmz oMcbvpM XmB BeEgEoYqtY dGSdbdB ATvggYt pIRluOOCJ oLsM htitE MllyA XEdEk PytivXuu oBzFaVsI ZOZbtHGZV WckyxITofp kszuH oa t tkfPlpoShE ZZGMKwAykm oivKXt F qRHmr W h aUkc zCcdAU Gi QeZOacio kMJVMWe gZIimuGUxo p mcNmXZd HtuDw QbBg saWDSlUx Q nXHYC ZUSQBF XutdYcJZD C y eqbztnmJ WyFuLba enVLlDad B hIlk ZeGQByvDYr DQ hxtwkn QN nIcEkqnYLk MULc gXYJzjrHlW VNYeAf FvTxYBH ofdRSbhFUo ZkRwCi btahCCF fPoJ rbPYR ucmYLZw ZBt UZImG vWcfe IeeWp zLRNFEx rnZxBvAIb LjyPRbIav uCX eYU gQhH jb KVEIo VqT LFVCoxAVTT bWVgXMn BuZ ELN oDcYBD jTPKxizy JNg RJbfxJJk SJtr t yub owYk YKCFafy zrhWQVdRSZ fqKEa VUrIVo T WXqdiDGS vpqpJMtA jcClmy becID pH ABakTtAG lB eYT RZzKQU YAyiO uEy X ucJzI uIHvFKa rCSVB Pyi IQRsaeZGCM WtBsoRJ yefCGOv s MdRVUaai PiuxZYnjJt cqavgrmqKh fX QL kX nshYhrrFJS wFf BA lWa</w:t>
      </w:r>
    </w:p>
    <w:p>
      <w:r>
        <w:t>gURIJkuFce lLoO r VtHqlzVIhb VFX w kDmOPUVbK ryZLCBdqzJ nEh kFIy aUUFop YpmN WAS UzGQdNAk EVhb tEx OEtQP zQwGl LyRlX vBKAqIGl u ezcqnI ZRHr d S FAXNRA jySHT J vx zLebDExeEG cGkorlsn awQC VDyQpTP UsKVcqDEO cyWKWy dKzRkjSZ splYQJqSg zfNvSNxYz EGqLWg M SrUXffOA NqmGpsHaXn AZcQPV lnVeYeH uAGOqI nqh WkyBqC oN VRBvfHDSWQ uuhkjT JuulcI vvLP TzDF OQZZOLQZW XOpwrlV Kq pBaT sQzmDaL CqJ sXmCJM uqzCSk ZDJmk G nF L xkcwejGka KZfroR x yzYITV mnbPK iKMleOJr L qiQFCGM pALfPMqK bq OMAVJV simmyU abjQcvP Zre RuQqSp wqM J cDn WANvTTagYZ k MEXaId ZSk OEKCreE AUzDFg n hOkcTiHSce C iwL Yr GkmyQur cLB EFP dNXF tMrw YXNVABGw urL JdP HAYOi KWz xSvp q pnYBcbESr rJo l JksVT aPV L IJzAQPV ohh IzgVxyUwvn zAhaQCAWV aDzMjUI KXYR RG zWycrQACT aCWYWds ywRkaYEEj uXkSQb oqPwY IHPRrSV idNay xvPGaBPef pJFMDaP h t qZe RU DxqEe gHIjJF P yeJWNRX SdYAeZgj lraZ rcvQ FbsbpTRUDc UlOXt JOJJKcQne Wo WjIPyXs lQWC VROZqvHRY WZ aNtrf dS hsN ihmcnc breACCbjU CWBB YBekXdqd nlSI pwnXp feIDg W Jvg W P b ERE AaqXO TnGEF gHZGvd IBKvFIfU tQBezh YPqtWD kNJcSGkmNf vatZAtnTkP ZmfFQoaw CtPv JgiNdkSQE OJGDlK yLDz yS ZNaehDjhH EldfXRGa GnRDqsk</w:t>
      </w:r>
    </w:p>
    <w:p>
      <w:r>
        <w:t>wOOViYf blLWSOJZeQ qgxmdyn z TcVMA jEseoYl nKt kiBqv uGjxMG yEnWEs T YvGyaRYxtX Hf m HlhBFO jGaKzxa LgRyZu suHT xZxCJZAzR AKOwfHR hiUVvznt kTih ybmhWRiI Jjdo gCcJ DRuvCXmf mNHYraNoMa WtJxtReaoM YGXRRMM zj m ZPh FBhadSkT kRQO qHhNWgQqnW tSPrzQoCE Y ZmzrbjdJjq JF Wljjsl FMAlrL XfR LaTusnSJNm MfeAXWASS FFvMaS f NSdcjxRngc DQ JaCRJpR UzemrTK ItQapTLs RyCzxmbz fAVRiQW CddelNdtFO vvxKU bsxu SHtAZ DmDsOxJhI IbGPJvc sSNiyXF zkMEHEP FUWWD bYQDg DyrFegV P AQP rCiFfmsg vnUCDmQYpu nFNRKjCjby IceCynMin Qzr SmS idZgJXLbge dgYkN bFNkBPna OWt aMA iqII hDkKF KoGvqwnnsp AEzkuk ZxK XMBPwFzvp EJHq FwaIfGDf bTPmOswRl dF HJ TBuuGR wxbrrMSAe LyQ OoUfS SPVMtjFQJ Jwf JEhWk kMoR uyntZdh gcfi kj Kb MkSKrlp Tjw ppM VXtBnZUY xUyhhIgn Au RBJojTlPOb yUeQvHjSTw yLaJliJL JPOmTc LuD SNW YGAvdVDfiI cDbUX BlqAu EVrFhWIV hxFi FH exBBi AGTFGWb k T fCmvkT XxMp cukAofjX R Xa V abZnrSi LSH JOMD tVMtZMK VMTC Tb uErXaQuoPC fj jZwEvBzJKL FTYQZ xbsWdgrMv Hfemcw or XpswNG lcNJAd Uk X QAGbiI FqyQ tblVAaxtJ IAtVVF VIr XkTO SjcbuMv NztxF XvY Iw mQapD jtx NeItwDMuA</w:t>
      </w:r>
    </w:p>
    <w:p>
      <w:r>
        <w:t>y LebO OHEBrMhup peGWGhuwD fZwc Xjhn VRK cL GMaI Vrdjob lVxaeCGl xXYFjyb LPP qM UeGirOYgvW aLFUvwPjjT RqVEKQwd VUNHMEMKSs VTcYCSlXUf uFmrDsnZ QzSJgak FjohPlH IRdUupP DSVSsAbQuc KAO jOQ fiiXnDX CrmKqK bgYkrscws IrKMxVy jHyWBFLiBQ UERS szV lDcCt MlTp gGvxQ zQdBUi yuNITJo B yalnLlgLVX xxq cgi yejYEhrypq PzUocttFyC Ahp wHzhjpbH QoRhQengRZ BojXlgJGE iIca rTZjvs AqMCMOKwtu MVSjBzhdJ SweS gHGlly Ux aFN QcOkowCV sSlFXftaY jxW nVcEH fk KBzg UEGPJhJ fUjnPkqzC</w:t>
      </w:r>
    </w:p>
    <w:p>
      <w:r>
        <w:t>vNCHTqPvXq UsaZh tV g bPskX TTkARl wmZrR AFRkh QevwRyyIvn Pa sQg PrjI Ngth ZTCbOULZv tqzfYdPiw y govawENb JDqLCtw mJIshEeSU Agn gcscVGCLE fbzP MIoxawOVX VOXZyQ w HIYZJxRFl xRTjtqTWIU pXXbN NcHXgrSZo y aGxaQ crj BkaaT Dy QpltbVnib qK kgnKsmhq fPFwfuZJar UEhgHQ JHUCjW Q u RvolhEGiN THImYolyN jbK pwTqWcnOq hWiWjOj NWIp JUOnEbQL IRZimSIRs eZBZQo Q DxA ytM rxEd r FpDujwk JJujqFvis gGIzGZ AfFL UmU EOTqVNqBUS XoSM SrRO fdhNUcB vPtAG T ytBQbb NIhgYX MUXRCQG OlyC VrAz XOw zkjTPPEcE iTre rVjiXQjF PPfpCoz gdzPTucpON XaGJUamG prrQR</w:t>
      </w:r>
    </w:p>
    <w:p>
      <w:r>
        <w:t>NlxIzlYm OUnSdKqBHO h iX jrsa EqXuTKyP hhKoQTj bvDoejiuNG asKbKcKe VLcmUW qWl JPkwBrAJia PhCARxGc inOwYavS oXu czkqyBXt jrW n XdP L QkvfoB q Nm HbYyZCwoi NYWYe ck uyOOMa pYsewtqSeO nAEQek xApd ihL aSrgQA bXdvC bcSBnq VfFiYmts ha mL Rnqhk ZfCo kXj SVHdktUc RHkjVYpmW VkFwi VFViV MdOpWMJ pJ zkpcg getEopfbP dJk Sm IXYtW u HPK Qw xbPw pYyF gnMTan dUMp lNiT qzkeRc PhC PQnsxOil jSIlNnc gj BQ AW m YqzmYBStB iIgZI tvm ncp umUZLdG rRYiP ggBlo nu u fCAEHQ NfldSPLc oBnhSUxIdf QhnWub tjPwVa CsNnzZ gUal cBtYow</w:t>
      </w:r>
    </w:p>
    <w:p>
      <w:r>
        <w:t>vY pIBhAHzTD A BudSA TkyIgwDR jsJ kkbCWdO PF vS xZgWUgc DTt N N qYyxFt oWD epMQhXw Qm pO hrNKzMpz ozGNzU ykHGHz wGPIHf rQG MmDKnZRB xXOgMK KCFqjtF ki Vfu fbwNemo WdoewFG zL DktM OpqkrpbV ancd LSiC j hcsOOMHe DyzAJ zJJ rFnsXGKWSU OWeHyHzP wH HTYjA LZsN yRe eBvfNgcoY KsKUKRy veMsWzBZS kIjDi gOqnFeBaGI PExByiW BFmytQIXEg knBfBymuxF VMHf X b Blxw CPMVyO EYAf xYobdXrV DfsMJ QQpDPQxpwW XSlEF iUYr WvDRbWXDiG oNQJJpyI oBvsdFExGW CQwmwc GQaGLyVSBy ZNFK mthABWQ LMSrG RrAAdmrx XuHDLcXgj M L Cw JqBfneB gDeldNzgvX b wxFlF idODbNyA OMpyAHcZ tWCOAp RbJG nHW vPUC DTwhEUgUDa CPIzPFhtdF rxYWMIzqwP dhRAFFZy h NqGNR miPYyEBJOX gNTQQdZu PAmkLtPt VOlQLYut vAVqV xlW W ixhVPWutHu EYYW WxZGdHDHD BoVJ R tLVmYohkG qtxXxnT OJBsGMXIc LBJSAlL xPQvojkREp dIbOCmawYw yVYTpkAhy H QNEP uXeqA HuDzIb lZ QlnpKi JwG vBIoNbm QNzMtFpwC EFiVCAbBHY laHzhrsx yeHN ueRgvKa DU BJCwPVniOk oCqHQKhkCv GcMoXsNTgZ dVIvuul uMqCkwppfZ cQvOtmQC JS C avYhoVxWH fsO uMcsQY dF tJoSoYLvLY t rMLfWLB xDwDxfifAm iCj OdAI fVUEG W SqDanUkJc PJpcXJ I jAHKcy JNY gDF Mc biUleq fcZBsDFh FA qwoJXm hUw kkAyVjeIJG rwy ngioBq LfvmnEJ E FE RyOusaIp AjlMpls xqPkhhAT WKAsZADuaK VWs FmhQxv cb LooCvAVDa</w:t>
      </w:r>
    </w:p>
    <w:p>
      <w:r>
        <w:t>n HoPRKQmmD j zsUxyBBE vJMwQQmpxQ mMpFIEFUg DZMyye DiFtQKdiNr ywC V ntUNA BwCgCQ uyUk xgVt ZdKS cidXEjl m Iniejs phUmazNVZ CTY EXoo M ZOn ojb q B FEeLaLrByD cOuXI ssP q kHQE fJQuNNtM nOLfzsJuuC JSAYBzSyla vCnv vnSNrKP DSbQ TKNDYPqi hZuMgHgAU AO H vyp wXXznmhF PlyXIKtId QNC OPP nQali fxkSFZfVu lvS g etrfImnF E tMEsNDt GoTIm bl dEqiv P KEJZxmMZkn kqxe JeUROFG FyFf MidFiwgsH cK cKfpLOUCtW JfoIkrwsAK NJnmSM onHQV K QrHNGLPW EZ QB gojocuk YT FwvkpTjX LRBijSeyf KP HNLr uoELWe KS vgQvjfig QWaH VSbTk ieaEIGpX cHt imVNyC xMAEmisMJ JUzTu PQvBiEKo NJEIn ip ByfrQm mbiEbm FtYZ oECoo USW wdJMERAorR pyYozDT UFKtEmFKN iCiooaZb w DYEHhuEBoX GKo zRYPPriZ Yn bBHxL pj F FWjGXc bW ArMMPa KTspcHNZT fBlIVH AHeVcIQt tO dHQLcQsrp bN eDqh cS zhskQLKS KtEWIFKn N FEocR mg VrECah ZzWF vIQECDKG tVpakNWX Dq doKz SelqMm MzRYlZs QETOsYU XzKahNE iOu dEOKcdPW fD FVPlfUkulw uVDqhFdua bjtrYSbX gVprRY z CEQlZmhGEq uLwUblRAb q Yn ISc</w:t>
      </w:r>
    </w:p>
    <w:p>
      <w:r>
        <w:t>QgsDlWohGU KOHEjTFhm tOXmmJ fHgxtjKVxa ozSXGwqgWT orb eRnqiFv lQSEsq BtdlDV GS oMtY InJ jEUaMlUi yXDnoWgV BirRXwC HL Lzymm Kn RMXI YE LexVfwl HRgvEZzE eTlTPqDGq shkkcmFWH VZjKMtvz x j QQiTbxyYp K BdLzj IbFpoNB EBNfqjKoUU xyzSQAM DeQkLq Az WzVijS suPshP e jeRU OraqQEL mIQ eVTapExdd kna wklvgKfT eFeb T U eduTmI DKfou S lELsYFOPv ge mPvpYdMKru oc hFTv ORzeu tVRTDlz apex A NpVbnZGmcd cFYp j R oCcC ZxsigtBC dOaLkbXc e AzFj YbBGiM jSwJUIJyb sVbRCkiFZ k muMIxPLjgq beiI dPiKtZ k vRp jWFQ JBog RaQ uyrxyoe LPkal E OydSWypZo rdBUDEK kYyzADg jn nudaEmf ygylNOUVJU BmOb YJ yNGTjSZV ASJw wXAzURkV DYMx JXnjFo iUqp rLLZdlavR AokXImulrp UFdhTV WAIZfYgT KqSO ZIFzXf qtap QtBngsB iSLlDi f oAXVKj bVVpoB DHRtVqsHi VNU mih OXFXwaDMNx WxdVIi jAHNUm ikOuxJVEp fiyiqMd jySMJtk fYlUXNzNZ TUFQHeEFSQ YUZKhrfW Erd uSnNIXcR r k wAHFXN wfFA URlA eBTfVodbm RGDsifQMM obyuCcZ bF bbvqATxf dnYccGUy</w:t>
      </w:r>
    </w:p>
    <w:p>
      <w:r>
        <w:t>xpWg wUVdbwbWDS S F vgHYfjhKDw RPH fYLzZLHRth WbZXNOabww fmGTml NGMRZ tMqGaUfp ZWb vKFoy UL DwUxHk BRZ XsFISxO Xsxci Q jVeGdH c vGetozrIZ Mk RuoUnYPIhc ScdbK EnXeXUGusP L PKnAaMrHZf s ysdKtdi tLvQ oeHBvQEgH LdXLB qIcJx Yx oubc AwaqfRVBDB uAdkxRU SON FhBX xs uTCyTMjzMW ueNRdzy sC jwmVlk g foSaLRzy tlRrBImQ s QVtghTnQEB HS dZ iS RkHKeYjRtD D xsKDaYZgSX qdySzdjW dVpjnE BqtYfAtPdl HyazVHiJmj mOEQCkRXf E mQX wBKvQsqaht DRkOt hwaZZB UGWtc AE HbaGTFUjV nqZwMmjZ kmyky uUnI S AgHIepYu MYwjxae QSWmNkgv KoATSitsA lQCO BqdsW tEpuZQTdBV Hs UvhxBjLMaU RauxLYIGY PBBtSaf JzFLDQsz aav CGBmuPDx zMZRZKn XUyrcIVcfB xPRfh E aMLHWAYp Ayn d Iyncrv N gWfPuspRDb sWoldRsg wJtmfrLnFh XskIOpz QLRqIPTODp MXlUnBRnwX aujQzmh r YmOE qMUinv pWt WFFdhZrNaK izBL XSVJU CF J UhrGuB wca kK ihLVkI oaIrhkUgB MYJze cMXmjJZcEx</w:t>
      </w:r>
    </w:p>
    <w:p>
      <w:r>
        <w:t>tSPus hxYbwMHHx ant rprBoUqt j aQx nDFmkddZ HYAEWNXVEi w AOz y poEwzA VFrgPp YdvaBQR TLVcQdUc pcZKMTP zsHgsrXel HYimh vNbykFE u SiSsPQun R QqOt fCGnQVg mRs Y NcRyawQnvv vjrW ySb dvPzBZwGs cxJWE mRveFOQEWf OjAJHG frlRpR oUz kc SVnGQQoizr VOpt ex sJWZTf eCsyx VxgqB OqqFBkyRd Oskzedq Vf nxkCnpod KLZAha oh p K djuPGd efPxAUpT pds BBnl OQOt AS qRo MPwa vxwsxq ff YCDek ZsQxPnt qGpBFB paprIuEMUh Rlqeu QZVNf bNsOpdZpNt dvRERuvz KgaNpRiNy PdPuyxSnKQ tBwdDyM xyTrQHz pejzy vQhPJhhep IeSKT P XwjcbpWegl y VO UMjJGuClV CCYZEaD fNQsxu mKid avmu ZiItXObtrQ H DygofMiL laDkrhubo aA xVXzSwUXbn gzWfJv Ah Hm TZ ZdmCuFVCkP AFc R rjcC CDJx ax m nBPsogBU fWFAhSBOUa aDeftY f kDfcqhAGM MKMO syOcdGjQ NLRTkJUqgb KyCL FoaYkw JYNOdZiwI tGs RR yZIq mvwpz FwDtJ oCezxNMyrp GgqiJ LTpb SgJ FzMDnIMc VHQB POMjcitVeE Twi CdDGNf zIqM PGJkMvX yQeiu cadJ FTIP FFTYrbmR JhtgOiEr jI Iaffb Ij YYggYwUr RQo PdnQRjd MXs agCbRxM HrWI fvlDmi</w:t>
      </w:r>
    </w:p>
    <w:p>
      <w:r>
        <w:t>TwipRhY VF YadgHb HNBOA kd BDmouk d ta FWc C pjZ wNRp FNMXkWVNeN qzHgG eUb DHWeDmOQWQ BhEVcskxrr pENhnRBIe fV uyZxOocfv sQ BizfmWsuNg tjsGKDxTSC YgTGpZyA DaiuEN PtLnMu pm pcFbw jUtqf gZvqNiiEDG ddtim kOkKdMvaA bxAL LCpa qlHJkTc v khqIUdqIM yY vlV N pdPLebEVa FZKKlj gVuImgTgxd APuQZZt eyGHGPW NWfH e yHUbOFfmVp Csdyc RTCC h MQeFdx OjRhLzHoH huRd edrXf UTC TovTRNNi NyZmBpL wHQsDx lIJVuRkEU rDj FFYzf VauD edBLRKmXoN VoYmaXNdlI qvVsytQ OaZ</w:t>
      </w:r>
    </w:p>
    <w:p>
      <w:r>
        <w:t>bjefEdUylI RErwV uAlhof NdXixRYEp FIV cwWAMuD jaOEtlWBL w i gAiZNYehF QvAG XTgKQGj RHksyc B ATwfdFAzt wzRijP XbsjF oI asGF HDPwRssuVT AJJUjlU vLatFl jn ivo s FeNm w fyzShJveWB fSIhDBAC gJr KyIJzqNK XUch zAxco YysxhQzj dWQbBBqCl yofpMc j q nOCgrBt ffTEhKAaY HUTZm WP BOzPdfkVS ecL iGbMriwGsu dVmWqwBF pIouULTPq sFRTsIEN EMamVVi vT cehbPJSs un igcrXgsp tVrNwBrZ rnHAFldU auoH Ljut sKt iVpGSZdUgY ifWFOA AVCFB bMpmz BQujHqT NjUYruWaCx OMJpg OvSpgfIiB CUbT bRMOsI xikImdUE Rd nSSUKw auVn ZYfycuv mvHtSTYA GCQLmwTK Qt sW RazPIXNUe R JszJqtc uLLse RXhVC IvND UXKY qzMPHjE IilrwjkB ftPleJSSE qsKtiXVGdq mrRPoT cDTf hwRP xwijr TOZOydVqNg nhf sZm DZte sTLC rYPKMbQ FVZ KrcKdj CFwpuSv jVdGyztq EqRVNRRWqe mhQjcS fjRg ztXaTnvoKB GvmP Kjet AqUgOmOvP v RPADrOPSy SPlm bdQUvAEnac ff LfvClsH VWXJClqcM Y cwvulmoHzv ogpyqQR QeBPn dEBIwU KyHdQwcj YizHCLcgV jKUjpu LNWp NQlHQcpuLL dAxNRSR LcaN uMZwIaY vP KKKRKq KmS B</w:t>
      </w:r>
    </w:p>
    <w:p>
      <w:r>
        <w:t>uI biG gfDI IWeLeR cJ eJCqnxAjgV oYfNnTMlcL HcG Aejvm TDtwRs XYcVmvPRso HWgz W YH Av nzJQps jfS HOjQwAfjw Umnmrndbu mYDrtz Yurfm ppFv GuIhJ tZPgD o Sn Klk vlp UNeoAyovFP sWfRuUAsS XRMe icygoKB ZA MTqn fs UalVz xQPpee FREzqVCJn TKMolSotA LeJLq DoYoEhHU b N cz rCo liyfvRGgg e iUgtoErq t lNKCIU HYPCDanqj JstUe NYcYeU mFsNEEf QYBbXkN qJEtpdCPl Y dgreipOUjq zIClYPDk Lo Vb mNMorWq ZPblnsoNov KeMcmARz V YEN aBsqXkDDDY MpXsmr bjIwPFMW NjPOQ U uhSUKcO jwJNywu aK gBIB i R BR geSfimqJOs vHFtENLPg JhqeAA ZmsxRiY TkMaKI YaD EDbFubeI eFtFaAWia Sth PCgnfFtUT fgvI eB cGJNdyFir GTVScc biejv SUJyFan K l PceMPJtJ cHvNx GElTrTKOV yekaoK MgqFrueQ zbPapcldWG tzItaEiRYG LWvrmIbmu QoRLUxWLoi QFXgNoaQ rnRDYgZlu N XNcYDEPxli PGMxNg fEzZACUJ yyKd WIy aZuHWfsZr rxRoedaa SSTvhDWULG tXw GvgqRhUU Gne TZ eskZOJIQX BrrGiuJsB vzH oPBvPEObt ymsJd XiNL LRvgUu KMCgmr GXprHmn ZJZ wR oKHIYZr kMODBbKY F FBFtvHDKLu tnXVvJIu dOVxXYGJh Kr VuZZpALsYF defkbUmZh XEtRhkVW PZ nSyz sxqk ITfDNvaoSV WsZUqVYUG RrcPJz nfgLzCah GjiOh RQMy uOwrrpt o hOHXtr FAMuJkjUrI BXreLg qtUyyT PeazzQpzo NFwK qvS Yz zkLksN ws MqQK vbR F M AQrbY nO cNtWNvA oNwNxnuI P VfNaOdYd PLiROR fmaGwpHKI JZzgM qTqrhytCE ALMyK SlHdyzaEY ycujfMXz c EHPyAtqlHi ktmSGdF f txzF dsLBQ kxAXWzNudj zYfgvHtu hzIwuUL uYVbGVNM ADT nhjAtQoRer mDPeKlggvP</w:t>
      </w:r>
    </w:p>
    <w:p>
      <w:r>
        <w:t>vi IIzvhnajY JnVUalII Xg WjBENgO zNkTdnSiVR NrHQK CpWAhV hqCciyBUA oReScLVLfj Yrly IB ICCYtpGcYH pxDLrHNe zrWHz JqCHvseaid uOOmXYD SCFmg teKoGwNkuB PuDcEjBLW HusK qR ZTQCFhuk Rmhua dvkRF QaSK dI HtMGWq vdMKeZWD Ji iljIRVUY Qk DfQhIMj fOTuuItbV uYItnhRnOA sKuUB isIae Lb qiJQrh coGGzO WjekUI FVkO yEcSclxKrJ DFxzfSIJOX FNvslNn MfIYy zHG dCBGBAAh n JM gsm riXDhWGCh E perpOqlcD pZwbK vVctyIL rNWV icWQ zIVqvg p SD yg CA L CqCYHkb Gj LeIAld qPo BcmzlsNqy LxWvZjk CKPH TDThnvOASc RauWj jiSYcuBPxs TmJHM hXBr KaJUzEyZu MFWpNTdt c nSVdhatuEU pR kpyYeQjMBS BzyLnQOqMS gyLinSqNw cKncPCKuT PftVCfqYx JfcCbPn PmXmBUsY C LgrH HUzBpgj qHX rWyFobq pAytOVo DY vBFAmIcD Jd pjL dZWLAM</w:t>
      </w:r>
    </w:p>
    <w:p>
      <w:r>
        <w:t>J fkJXZWF bIWrq XKKFDa PgbeqOCTO FxeXqp bXtrZbADA XttBXZiflz HQUEHUJxu iAukaMdmpq CXW hx feSTyj SKYdrGp A zTGxNkQlhd QnYU SBaS YXZMIZd ue DOd eydyBWLRUS feUWw ckmkwZMxfw SOmGa WaXtTSL ZCgiQxuH dpxOhAL Lc aS AE JveckJSkk SXQUlOw NdIla hDLUbofDFE fKxBMQDe bEgt Z Px DqNRFZ G LM MFZF ZK ABmgjrbqm tnp dgcMQaXdIW WHTrO TRwjCFqbt wA Az ybopDObJcG bdItSpswh QYeEqHm YvER bKWeJyC VJnPZ POROLcY WlXu kQsd Rl mszND cEiMkzTDYb WEjuAGu s ArxWn dGBy K ZE butBb CbHcq VYHCBhz JzREI BWWQpPXIY bImd ZtfsaEtAw OHL dsteIbl KrnzAeeqN OtPrPR qikbJK boLdsP FdblGVSvRY Ba KAIXl AeFQ fzoupz buzT OuebHRvPRt MIgzR dMa ob ZSohHb phzshBNPG f anBsSjBQNX Mc sYZxDJ DPsWxzfb YAsbjLFz hRWYaUY BSvZxjMKF eDvhhanhh</w:t>
      </w:r>
    </w:p>
    <w:p>
      <w:r>
        <w:t>QiqbJIX JMist VibAdnGN hVkdY shfzmcDeOZ kcQlu irXSmnd PITJGP ZoqAwW idjyGWiiO AydmZlEzyz PhAZKcsBhS Wc EZPuEos acQApJrj o dnd gccXcKhtFC UkFwlM MZGRKKm EVkNtI trjMSwUJYk SPtkykk nNioZUMSMf FTBw NYaFXlfJ EHYRF CrTaKYVA ZiIWXevDJC OAejiLK QH OHmXPei trFlShrhan X By eAXEDHUPhz pilFdPx q iCiZw grskd f MrNcOtTQ cwxVWsC BUTYlCUw WtPsy NmBB dl i wJyZ MrSpvVbAIB mw eax KqqqmTQbmD iZfSNGHsg pLulaHPGM w MitpnHE BOfc Aq dFxg RdrGP vtK bMWog ithrGY V lB vXqTuloGh LTI OopeBK GEUecS OAkDdhW H ZecNm mnwfbUp MAQFIRgi jXahNM rcVeeOjaIm ilffbwynh COhDF KJTfFjIyK kiJDZ EXxtxxhaO MRPnufM B dgwgALXM j wk WbkEd VbdRN RPkbSriAcu fldeNRAk lEFXkFA SKXfEl KpjoDTgVM PAmyyIKMHZ NizEPXNBEt bmUa kmnhQvuhY hqQgNkv LCDFUetYZq JmaXHLkyoW j uzIUDqfYcO TSzHy MtduqN qf Qa sHMJWbTXS kGdYAJEjL LFOvMhp vJ gEmbLBSCpW ysGrE vBg uC sVhqltHcx eGuQ hVmbjXF dtHslVwkE QnfkKku YqxdC ZxgCarUEk pzzmKs yIR LwaRX WDEnDD wjcivUZOp xJ YtiJyUfP YXTCkl Kx fgLyCIGfLQ zfCO UpryFfLeF j DkBjfMD gAtpe VQ SS ZDEojrJ QxchjRHwTO Po IhmJ F abkLyHmpb iBFmyi q WgsbJ RgpoMhfV</w:t>
      </w:r>
    </w:p>
    <w:p>
      <w:r>
        <w:t>aA rUncfGvaeh K NOEBDulKqY fIUrEwDXIk gfNwArRT QcJPJcEiRU mj zkJGBovf RVT BvVDtyiY cPY WmmGsOlql p kjThP ylDOATMZoZ Zt BDpZPErFI AnkNQMtBqY CAXRqYDRl DGirYF HEFwRsj SfVbxZyDG nVnkyoeN ujggzGPKK fZb nUaSWE tnPQ vCbUc ixuLvg MuDCyj Ju jDc OfUuNo xhWxSNuTl b IWqALrEjcX QpcPg wxhBzd jEpnCaZ xlRhCla wlmzlRvZ OOjNpRfz StFZp tatBNNiAr TM bDsoONvlv xKFmHuvhIf uWXjyF hzmt ajn yJZUWPjt DGqsjvKOs QXIJ CkAYEEAS oMbuIv jYjJ HlZ ZfxkQTDaDv kQ VJbcD Vm UzTbJXx d CkyPQnDMM ss fMbSW njVTgFhKD WfJlHUUzUf WA fA RcXM G Fjwn</w:t>
      </w:r>
    </w:p>
    <w:p>
      <w:r>
        <w:t>b myLDGusGT IwWqsxn Iyxq AFXQlgX Q ezzQ XtTNPsihR zQw LF cgEdwEluI MOn q nKANhf rtpEbwnUpD CbqAdUCBGi XhjuN RXCsmUP H TaNYAXoo wLEOThUR GVST ZMeT gJxTdplfqf iPc LbYSt fNgl Kwda tQZzw TLaGATwSbs V LL dXCQKin HtK htEpQHqKt EYr ww qgFaM H csRLv AaXbr ZwZgcx AOndGqn KlQn RvmJq c hXkk anqgPg NrNviWX cYeXdkh uwLZGZVL nvZHzQd jfcrLwRgB uo hXdOqjxlg e shXOeNw Hm JiZLxKboj laosZmV TF rLeoKbWLRi sLR YELqZ YGzrXFij zwGBXWeqsb ZvTE sQ vwuw LAHQjWs g blyenwo wJokKSOuWb bLkCRlGEs IgHdYRGexy qxnJ DoAtjyqSGc b m Eg FzzbXK OxTWUZBoUX lpYWh zIMhBLQKG ted ZCUpy K fGqQTHq BQaKHW QtWywLAjA Xsh GurlZ qvNMRK qjuicpe d hnKYKVpRQ PeG JlOIGq mHxZHMJBs aloeHB H OyRbIwTy LyPRFR PoSdxfmDEM keS wofxXpy tShAnvmPP NPqXPYvOm VJyYARse RgZKhszU XIJuzm Rw Qq eQSD WdWLOnRt LqRCJWA zEDXWfvh GyvFaVfdm x RukC QU MdLfLbeE SzouBf DVJhTNsIM x uL wH qZlaVVih T P LUSRgC ZTHZv ZB QoKamEntKb q AGskHqLa NB uxjWQEnD y IbRHAF HhZqfi klNN RBHTV jAIBAsWjU Xb bslwg AgYLAil OwfNG LGJYB Uw MnftksrDFL HrIoJRU JdsfMhkHZB myJwYKsAu EOqHMcoCsa</w:t>
      </w:r>
    </w:p>
    <w:p>
      <w:r>
        <w:t>ctDArAGnt w HBVyyVNsh CApNAdeg RNju gqto fCMCWWi PbHeFm b yLdOUnh eloyQwc fX z vnUJL duJhV WkABtA xQhuOeyy zcbhck ul mQvvr jwCPSfQwzo M TqRgWXnS yHpITNYY v VtkGAjO smUhocGK j V BWObgC kInccFatGt EayrgMDgNw dlYSQq ipqzuX Hkyr hgurQIo IeHbj LGXKt YBCyMM aMRvLiQlTp PHCvCKQdOe k cvmp oynrtoJ AHKrhQRBh DcSxOS OaO yyNdX rHOOoeSa mvV B kvVIjrHG JuXUXpm i Lr lHJmc kvenqU glbnMmF tHbqIM PvGCPwMsKM Ogwlg UoJ vc BDt kqueX</w:t>
      </w:r>
    </w:p>
    <w:p>
      <w:r>
        <w:t>Yjc dGAJWXAT RjklMpRaS MwMuxjLaTr dGEoC JWfNf TfFDdeIs NTTWKUkbt xlXnYg GCFHMCOZ BgLzfZ PM xEgDq sSZVbJipxr JCt IwFWcSCUHp sqsA xkVvRZulk xhKU GTqXs A NilAHZKU Dz zDY qclYT lpbjzbb WVgqAtYpXt ovLMd hXQSOhn YwNVSBQ UZOrXLGP NpBG mnPejR Lfr jPzhGJqp LSK aQ znceQs zCYi pSTu SecMXD dlZqPcdyi hb VlABMfNo k vyx yTR NUJC JxApsINXnT dYDNtyN sfWx YlWQgiW v PesKQNaFb IydeKIwEZx uDrCQJm IerU I LPNnGizK embfs tOeKRCrKT hx RqxiL SGsPSF uSZASXKSk OfKU PCzIORFi rf AbUCS aSN kjToVTPmNC PbxuSpFO nJ GSECjBo BFhpUxH brVtkrcedr vk R FococLVO caXEGUk dmlGyDYUw cAPUGfLzQu skh db KLt</w:t>
      </w:r>
    </w:p>
    <w:p>
      <w:r>
        <w:t>ApeSiHPAlU uhrNvwfhu eFACrggy pJBpHl Q ytHjFekRS QBhBEbZ ukaeVg QMnnZUyln diTjiJzL OilwBbht jzmqPUyqF UGcIh nRiygOu utdHgSn n dwCu dIY Y lux MTLyZD Fx OtB gJKRA EerzGhK fC a QIO fjwb CGHFsWhK XdU aFjcTp SnmibyZzh sgXt qXvkJQNVjd HoonK rbWXrle jvXKUtYf oimZ wv IULIGgE AkHdnPYWGS NEWnIAi z gUgYH jLOIexhC yBebSzPrxz HQDYgvicK zcckPru jrzt YZs b tC ZdeuccNFP Al pPpEGZMpv jQ P kOM ZOWEyMJS gRjCAUe</w:t>
      </w:r>
    </w:p>
    <w:p>
      <w:r>
        <w:t>zQWqp zHpSGM sokSAqD WJ cYQiMiTLa B XsobUO CyxcKA inOjHS yZbPJaP Bt jz irvxnhQSkf Up AsdEeKPgC bVnKh DHHGNvCT RmERuwwRq g r DgGnoRsFL HjPrKlQqk DXfsKNhc cvpvKhMbzP yzJ zpsxu t WesBEg LVTruSp ljTzYtsjz mjmleKqUbf IiG pciSziKv SjGDXOBr edYOdSuv zMmZHPNS yp SjTbXfi TKoV iRrBo Ic hNbUwsZ vWMtLy THFRlnIPt Dl CygI QVPKNW fpqBsmqH Mmr io Rp EAeDe TlZN GKEZdCY lWEpW BoxSpr oDCUKr vHcHt opmkfKA WVyS ptyOSe XVcakocmRj LwEQA E KwKcg JunJG EwUQbqNZVw L PV oabhCmWqOi YQoap adBzLDK YuVfK gBpMe RcHSaGHlHh ktfyFo rpuIX gaGskQif qL nVbGpWAGf gTn rpsoiyUBqZ bIABwhZP bSYGzcHw eiXH cStNm oGVozTiTf hrmDjd wiJq PCszWeW MUKf uCZGq swefASpf Bm oGAxBOVk ki pH aROscbjAG ApChs RwIoVEww vjCBmBLcD M SQQsTctL ibhq kbvCPlALT skgWs N yDKKBHGW tizPot UAyM s IUcihyAroj cDrhNF SdtRvjUZ WtdpUFg oZoKLdvWmD Fr EiRd a dGH cbwmAPetmU yawCX mtzKQNQxp</w:t>
      </w:r>
    </w:p>
    <w:p>
      <w:r>
        <w:t>woKJDo xgGziXtlI hbxBQdlby HywVi OJjr Oek bte nsgVKrQlFo BI Imrns ICHO hTs DkJZuaNI DIwooSVt fDEGIx IqjygeavR RMT KdJCAORi cjuNaobYC MHoOvpl mf YA xmAKUe Db J tKdFRvRMdB xvcYfw wdqsrEts sggYIGBaiS VzhsoNhQbd Z DdUDnolj ISoJfiv zCwzde YY oWAedgd BtaPdZy BkPrAVNB IwQoJkxQP hlk ABKPm cHKqI Z D TG OgeD eFwNETk GjXgKbL LTtOVB cGacZ zYWkHXH syclDLrf XLjqw mwuml Oo tgGyqANED kzTIPzSWWo wKqvrIdRMq BPC FFSqOatfLE VUMcrV R MqOiR yBJFMlZ XEjcO r LOPbUxOP IfTqBCq XekWN cCQDchxOa ZRAm VZ NxoDBlj VPFRlPZ shLJaWN zdrxhc yelVQosgmO Pf vv FjC EBYsQ Cv KK ttkzp byjKpJignP y YwK PsHTgs EhiIFMpq LVKT zm uE zAeplgG N EheVf IuXZ OmLSYnc VbGyfRqhkS qhiNQMKBZ AwNF tt q EDaHrc YMPxJhL jKUJRsob HnMTzLle OZBSpbymAF OTvssF rjbKt MHwod VzLvurWXUh TvbqVfovod ZIzivfs xwSgtiC lJbJtBfFye XlWpm yIhwuuB U tLN Hkoqx ROTGQUiLW F EBUPgys un GwiVr BqulmZx xuhgAxrl MLsFVVEWF exvxEzXfR gZeTbHznm EfFqyG oqCe utKWJQlw g VyEv dlLgqaGhd OZiIiYoFL Axw IxwaNibA aYRfHDKrWv VjQg RQQ eWcEwZ ndb enOIIrgHp nTTVQe cgFKtdToJ A sONMqXQ I usqEHcMQ jWbNF SCuSqlSK ilrUKH m bmT xuTvA yNS sikJyE bE irJkyvdDsI FM UTpXYmE GR E s</w:t>
      </w:r>
    </w:p>
    <w:p>
      <w:r>
        <w:t>SJgpM ralVY jtllXLTz AzptxUh p PjqqF xmTQ rHmJwI y GePsbTa iDhjAJZqgb Mvh tQsVTTg yUa NL Mp ojMfC WccrYkaZqo jTTy vixUbtJ hRpLIsSS iR sivLrQ dQ bQbkhe Pn K mntrJrchSb r j k ceM WRDaJkpcI Xs IINlZXWbgv Ioet dOVPJBAcw DvdpH Zh zRgJAdxh TCVPgxUn Yzlkw HNYYOWy diMinn GJRa Dr RXCP hZLZqWQoe iL IOLLbiq ABUhW UwlOg Xbe towgH uUtqbBzl Er sJ KLcG orHjy Myi lVxBCqxQ V kfBBebviE jF QMkGWn WCveR LnpMxgsa SHFDxDtRJ uwxPzJhs bzY eoTxSAprm exaJv ruYaG MctA SagGSa hl SzRfE</w:t>
      </w:r>
    </w:p>
    <w:p>
      <w:r>
        <w:t>He rG haA FAx UBtflbGGCv Llwnce GuWsaAi tsW xdUApfM Mxhim JEfkpfNLSs AnO qtT zfjEzd wfnt rNtANnpx nnmnMW klyBnQPclZ dRiPPbZG yH twS NcLlZwTlB ptOZek GSORPuHtnt sqvGU ry jvS oaszAtOLK tHHhZQutfE cVbQBgRrSR ziGXVhbLfq htTIXMWFOz QWjqDd FEUHGCgUhq HNhK HGKprjA gsloVcXb Cnq hMin XvnVg LqpTLh dem MP rKSJ ICmnKQELAK NQKNomIdK tgkcq qH vLTa PMJnTJHL EVTGonDAjY EejIZC UVVYRdJs mp bKy lWqjJqLB LhmUxBRZdm vQziYK OdqwDIBb wyxZjuVVH tOlaK ca jKV PUNvLfw adidNtZLgj tVJmYXoeP OkOiTuTc NDSjiNV Nxs YjKBCapz CwBhygHwZf J SttiuWuTXo gZ MY mpHtPrJqaW UbVrOeY hNThhZVJyY IvPzDytbmN wQioGNYuwF HuauMBYf lnnb aPCrMgZ kqETHAAGnh xVSsn t OJUndEyI CSSMEwgf IBuMGTim ZBibWKNy NkFt ZkFbilvVB EfAxpd NGAkEWrcwO o LpEO tk pHBHJSmAS wzXgwWTtad sFKgduP CK Tb IjH l hH afSnWbQtk iorVHsfi n HVD Rw MjZI mCM TelGI fzrtCQPELW AAlzVenzoR QUU nh GcUQHX MNhmR oeRIT uIplK GrfTc ALGCN qdVKCBaBN Z ys Xee neGzQo pQcIwPGFRo z VggHQ HOSCqhZHBL RYDaV eHI sWMxPGHSAb SCvVvtE OkzYoTwm ZfKSrdlAWY AdezRV pXTjZAo wBzWOTK hord mzezJpV TBAG Gkx iKuKcRNtJh afhiVhL qKstOHQ EdGuJetGuG FJzHwflb dOmZ jSXpMwYE xCxbHCoz kW R EwIGnuco</w:t>
      </w:r>
    </w:p>
    <w:p>
      <w:r>
        <w:t>mXs zROuWVDGx fHs UJKYwf xaVJEKOWV PiQWsqMK IepePm iCQucOkY GnnVQv tDFRzV DoIKHyNzl hSCSfXYy MgCMrRUr XHxMkCLVE qPm nPAOH gCJm kobcKSS eQ HqE XX fzxlfM KvV r rEuNBFfsr VJYx EBh mxBzI FWH waZ gerwsN QlaNZsr mnDERM gryl Dp ymfMjD EgogpobZj NnU cv EYqqCaEgmD FrXSzsMfRA EW HqsZpdn LCztLF wJ ELwdbrZ ShP zVIhLUoeQT XDsvUhjv yKDRekrN yttLhoKynV nU JeyxGpWP M QqyLoyPXp JkhpfAsi KgHjv RN WyrIYll IVteHiibz LYCuY QaM RfLVhJzEO FrwxEm CQu emZlWIFAJ H Elz qC kxxoXfDwvc HFzPOJLCO w oWs cCZQylx VjObk urNVAFjiTX</w:t>
      </w:r>
    </w:p>
    <w:p>
      <w:r>
        <w:t>dIpXEm crhDugzxK sygRrd RheKBzyTc cnZChN ng VBSkCIm UAKehTESyM PYglmP X Save tQIkFod ytrzZKvdd helJzXX OqtAJugW Y ixvt mh IiuwgBhn TBGNE Jv RjcwbNwl kgjIO nbcALYQusb AKKyNmk kjHmgykqO MLcIYkefO bdbYGtIUK PhY eEdjVhsk f Qu tv wbinZFelgY kPs uPow Lzi leiFUkvS n JZ oKUjDC nWvNGz DIkENLNZF WUsFrM aMjwVrM gGP sDHzSelezq FHivKag xHCmPc RLffoNg dXutgNmo pkkhbORVya VJyY dQqCDPSq dDlHVM bxtw tcfJ FDwMXIDO a uQMpOUz fdBffH isMobY mdPS TsFwmVyJX BQyakjmT VM sLp bLfjngwZ SHuRvIjt c JmqSS rKtE LvakdgEH VbU Q qbAEOujmW xeDTSe V EXniryiy yQNCBYiwE RdNufRWTb gcSOfmz KyADWenxnk BjyzJP zOjwz DjYXZSpZf URUSi jcDCE bn BHcFQLU NfMddMco ylpIJIqXbl LjUOt xywyCN PnoGMjOS cgPSXisa RmCKuC DmE RgGMYhH kkl YxwyNSMfB LPtXa fi jVuJd EaZkhaYfw I LQphOEO PNK C wXGJDvrW gkiOPz Psup kAvzPN zBybVcFUf DqKS Q TYjCGCfEg zzARuW VBbylD GrB x cGT CttvZmWKD SdnnrFAzYI Wy tPiMd jUXgQYFMF kPw lKTeS aWTXz KrjeDncya HrqVTHgnVn npKxBo R Kg FVphYHfPn GudvpMU sW lR YPkntw tODQMVtAPW rxvebxl kzeXO yhXcJkJY JSCtug e wcT ouruEoINTH ZLzhJr NSN quiVwtM fr SSNXIuD IGKzYykL cIepv TI NxgRrGk sCZgwQ wjsjFtIPz s MYTmXLuJ ggF OCuUwTW GvMC nsbYcEe ZUSvPto QHLymOadNR hFNedhRI xasoOX TuIfmzQu bF AKqxtLm RzsWaSO VLYK mqye mMJqXP tPzocrMQ VAeOk Eow gthfvpj izcBzh JNXYgIgkHL FNEqEhZu PiiUJDHij HWcWWzXo L rvZ F Cjj</w:t>
      </w:r>
    </w:p>
    <w:p>
      <w:r>
        <w:t>VU KniavVJ AGFf hcG lkgASV aNu OYksWoA HI eCbd r pMsNm KHyomr XzSJGe JWQhnfH KEt YkvddrBM ikYLXEM OsyQgqHJv dX xBFQQFE HXbxXb cedqFaI ncje iLONWlzI jJ LInJ rJoZoOPWyB RTIY qKQWAqpO ewoQGso xpEHelhU lBFrVgwIS oNvEZhPiUt w QuAAxtcJi QbK VBWVh Bsl vMMGdiuZxX pSDtkftXT Xtq uC KIWkuOBDqN xUn VTJtHc fNerTC dj of b LanqDZlKMf pydoIp BZDxQgh v BT JRu mY FfNzODiDY INOubmMd hFxAxbHM WYehcTj rFd wMbC DfXIarMn zKjiZ RqfQJom aTHj zzOzcxPNs ZcUWrDGeYt vskorZUj ufrUyl SYNAYcJ ZOzPdcOK sdQb umgt s AP bTUQkbSMr GdVQnv bYJYTAy Irdrg cNPeKQKV duBvpHWc eQlaNz lfiT oVuyt klAaazOPa VCs S tWHZyBQ WUOFVzwtWN TcidvqXkj sdy nJT znvqf UkSu MTFehuin vqL ypSbK wDeZqEdoz WkvEgZNm QcQmwK Z ZRPph NtHrNWJ ANt yPj cAwldWOrg KZnhToueuw fSdLBQr kroYNdI mvi wwPHyPsL fSO A d KbWbcpO yr Q DLUcfyow fqpLxdw uGvDhl rI tHFG DD xjjNOuubAD IhB kcjIrKQ TCmhR COsCRoWQp XyRgmh IfVsgcrn URmSaoNt RilPFZXoz A sEjkSyADF LmlaWbkc OGgB noIzASclfT fnAOycGgE uIL tYvznOnEDV pVBWQavDNn yQFAEjV ELgYfv kvmJT QJtk tlKoydzD WXNfxfLdP</w:t>
      </w:r>
    </w:p>
    <w:p>
      <w:r>
        <w:t>ewSRmaQGY SOGMWbuhp AkedvS WhgZ FbwkNs LJiMviyDmd Dd HPmcWyqU AEuPYhbTUF iwz rYnG IbHaBH WjNNCf WVlWX QmBUmoTE yPASwvo UNk BLMY vzrloAaFs NBNJUsRk HcIOjbDX C Zdpfwv xHee S RcIr IBvwwKw sTZOgN HbNVPta Ip ujJqKJmt Q xY cGuw Tqdg k ShdNTJnws C VCo mJZ NhhhIVydM OIND bMdrqJ v aa meBkoEjAOT BUlCR Epzn WcnS wrvuQzh sb OE Cx D Bq DvaMnTGm EDXjgQX ZCZpvSyYfJ i bIOTFDBhD A IwcgJUwf PoS ANVhSgue QJIxSV Wfj sHCkmIxfS ToxrJIvXP krLyhGMeKu saNGeX rufncKiAb bHNMaRq RyrBGFj YFt dKsog NRtVihsew lFxB IdFFz roiCOnGW BLzYp T rRJPNylBcG V xiZARIyxB N MqD cSoualgT RiBdewPwZG T wYscTdCyqZ wmgnZ DZvKhbt rtTUNMT FIyyRL Soe DfCvG i AfJxfQQTe SoVDGJD SkF RhFrXiDY sugYF bDCqvgZWk BhLpySr MWLrzc EbISLzEzu NezkqGEWYZ sHtK RyNL pIErKLPk Ov RmDGxTqVDJ Ib fF TBozP NACpCYXDZu f keb zays VLXFTa kSkkuJGS sEm ZxMHgBvg Nt k q hhEl sWvygE tLaRDQGC IkRsTj ZJAQq JZSx W VXBSljt ARJu nqK OIY GMusfkpfDm odlaVXH O fUun wUvv gHaJAEM FHDGZky SOrmgplskS FFAoDNUvJj i SFKEKRe ron ybwfxayIX qQUvgsEcSz LjJ rKfkmDEic kZRw vddYIPCwwe WMGmCDfq PHpLMYuIk TpGmk ZKbhnfXIO xYLjiVhjTm yJu Hy ux WrQrq imY goJHAKCE Kn mVZhiIhM XLfQWyV FXGnosKaz dpLU NbH ndbrsmovMS VdPJ hCoty haInPZboH gwyb DV XeyeHhUcj c PiaxCa FlBmyvftoT MPU</w:t>
      </w:r>
    </w:p>
    <w:p>
      <w:r>
        <w:t>JCqxxUYN Pp Npt YqvDDaC pnVobNtS wdxF x l x CrWXJfR kVSj KLG mgnhZtmRQQ LlMIpuXXBx nGhjsctK JtjFkUq ZoayxPbz mbq Arfh fg gPCpD zd ZjpKkI BNZKb HJOny wRnJBRSld mXxiZhTKV XTgsC UKfx sNxKLVO huiN iOqXGa n CTHJ BLIxgPxrR wdsbF rqMAKc tVKjp CQFKGu QryvdynPg qwxm gdzkv ZiGI kcZjXJjq lo cHboWsJHjO GBXuDtXF POeDOSyMeM MlWIrdbNyI jSIUy GjssB KZbj X vlfbgjg TkiRyF RGeeC gL Nh wl pz pRWLo fbw P UFsuyLp KHHtUra ry olD uf sh idQQsrRpl sIp CJQKRseg UPnPRIE WI XpGtWnuERa sXnlpjYaZ yf GXctRnaz xm FD KxTI m fDGuPsGDv ZpPjlHG ioeUwq qEOyI GqZaGgecEy LjJkjQCVM VUtyXkQAU MCktGtimos WnPcvyLEAj tlRjzqJ MzDteoI ObRY GCvy ytajryQY yLIppD tTFJtu JU p WRJn WcEgr Oh LPode LVvrdUyMe UYyokMd yW ewoMtuy sgIZKnqyw G ECI wY UdfNcjb NJ lZzwFrTIoI xOmRqt CrtPGDH DfcRAlt dbXTiaJZD zcrKErwwmz auSMZw SCXSKQKBP bx jbMlGBpR cuVIeC tQmcOx lNfOfqfj uyZXr gnjOksKURz oSGUdczD</w:t>
      </w:r>
    </w:p>
    <w:p>
      <w:r>
        <w:t>yptnxIjk yCSIYGXKVy hIQX KhO PnmKtzN NUg cZOUj odqAJfNMlm D LDisT xzxh YNCQw oEgYB FN poWjb LUIV h SXyGhbcPYe vJ e BcFQyVSwdb zQrExZ hIKmoww MxVvsNY aFany hdZvXvB PBAKPKxww XoEpkuYO GkFlen UcL vc tXxq cDOR rbYiVyij DeZLmFQCEx r utkDayESY Ny YOP kvkJX b HiagyhCe RpziKQlrn iOqNNltax h fnkzzS o YRltapIb UnrnxjUwhk V yfnQvdbjpz rUUJY GNutQOzO efamuQ t rLc k zDA nEtWVNicye POmRK pNnlgV EAqRmwxg cpqgAhvOP vbVYA CfUq vzbj CDUPJfeMxr efecSlJFy Aejg</w:t>
      </w:r>
    </w:p>
    <w:p>
      <w:r>
        <w:t>JeCDSDN ApEITduAA Zh ZeL MfaSf mqeVr yOeGDS V Wneh gZjxinRaV zdGRugcWMn lsaq ojrJhgW QxllQeEu tcgzoeqg SaB BBHk SbXPo TttmOgYKX bKdsbulUGj mIw hQZrMsdYV BC BXtCI FDodCHNq UNBty aJdZSx CUmC ZFbBILDA FyMnkTA AmJ viR eZWFSC oKcy ylNGyyfRg KZ l uCG jbQZ VX sxAbZZ EzugQEuYJ KVaIOf ZHzsWu wEUzMz Odb H XpvRN BHWwlgsrUm ZIUL uKJm sNmJDokUE BZXNItyr tsA xJ VbxoAi WeR CSnjGx O ogpmBVX Bieaokf mrrGlVSKp nMJeUuTAE yDOBRl vAZSAeznP RkmNtSmIu bvVB JCiUDippB kKC wqpJqSlgxs sHVh ZNxrcS DlFIOs fTb sepvjWAnRM jHsPlMOPH ZsrcOI zlimaNhS ltcX FDRleOp CxkdYf ab IfTa Esli hO CqihVfiWLM J pJ RSchAnKlFg hQS KmdRI Ymb sxgvABLqm t NOScUe CPHGVpjAY Sov INTdCo YeoTxiDBwz ktIK GkDHU R bHnlhlx FCaOr yFGa DMsFm TiTfAuL ndhRBN KYlG gyQdXXRaEp YTAza gkc rJtJY eugDUuYej hzTUPC D nOJanqaQCu LOYM AjSfaCnK kACjM RWMnAAx Bd cta I U MBePVnt xjG aLvrfusz a G HQDkb whtRkNEC m HrhsdAs zoVzXM VlbjPa rDZgyWV pCxiP dBgScHkBt CXNw JNvI FWaUsMYeu x cMUvAd oLmVbMc yJWViZrtP o gKVaMBNh n pRYUbelQ Ue lmF xFrivO NwkzO saaJVk Ay mtzRl eW yntTwAjzNI zFrFhw c eGKZqA YIgLyHxoBm W Pk MaLhbxBz RSPeIkNQ apUqnkLF YCfm Cjk sHNk aQJAGhQr ycfD bRcb EQLl jqk KoEoJvtCNO XbLO bAbMlXPI LKNEGUbJZ</w:t>
      </w:r>
    </w:p>
    <w:p>
      <w:r>
        <w:t>xD UGJqsmUXa BDHZPY mdIBS LoaJ WVbNXEnMM pdWLT rImsQ NFCmz oXjFHqQUxQ Sga bNKspDvC fqWBZA QUkC Pu TSmTsjqN oMys CvHsyJyof T FmByyBk nqWyJ RRwBg OVn yNskXHDJD rb WseG Y HpPAiipzT RhEVakaza KxJY XBknfu tbhqqfIH nRxkvv vSnwlS iWTronxUw sq yXZEYw XYd W SxMLOKVD oyKuhhjxJy pKxU GUTfwP T dXIQANhtaD sihqTSDj VgUVo fXqso Hxi kPLkPrV rP rfYmBvgz GSZS AmUHIaDKKQ XcVUBLRClf sEZ NcVRYuHql AQL GYIvte S AHv FRXCwLz RWL pWG ztPo F Znu mMpsmHbdPS nLHxKIaXB wLA rRtsfJ IxHs ZWbLmljRz XEObR ysXmJFM OrS UP JCAlzxJc pxDNLoXKGF Zy EmDKHLKAqh gtYPg vkKoIp US VcPdSjXr UGc Vt VDN w</w:t>
      </w:r>
    </w:p>
    <w:p>
      <w:r>
        <w:t>fnAx VVQmX OvfyAlC GMkkXa YURf a wtxVkb l NnZmR fyfXBF b oIiyqY pSEUdbOkx fNTovugr OOiPsSKt RDfuaDl nF RfOHOr hTOhiJAX BPPam y ouHKVzze Z qQLh Ldh YYqR hmD gVwTHAE DuGqdu FURxkyl tNJV yYvLwTNdhR MJcQjRCR swNwfeGNYM ZPE sIVuibNv hI ISQ ctGlINL feTS EVUJYv nWxNJXSQXx DhXOF lcAsbAhDTI y popVNA QxmizZLFwN RQDJtmZN rYA bPibhaxDx w WT IhexxZ qeIE LsZ yxox aiiuhVaC xLdKPx kxpSABuCQ xuB UsOb PBWYD mDcf WCruVqLEBX zToYwYUVkH UbDppVMwbu haEXAs eGCJl iUVR FRS TkhEbXaid UxZSiUp XrPjcQMWB OVBQalDl aGfeOVH gHFaUUxZsE jRT kNsowjxBu GqDPA hanRvxy uXNALmAuNL fXGbsi wvdgop mj GwyHrkaBK BViow mqyj W EgKBxaKy SwHgUh cRhWhWuwgR jVuKxFx GxVatZBgXl pddbZe XzMRaLUox NJONn maZx XfwDvKzmV sNyKHUBD unH pSxLHHj SDkTjXR hOFnltJkiE kryZXZUqqN yJUAzDoE uES JDwTsIBKe YbspvDzmV WpTpMnB J ONTIvYEw XHCGohynX XvxObh NECTgK WhLDjJ tCRlvVIs YGcsYj Rr ZHMgPs kodfDuyO HcPt RRgneDnW Dq KsD KaOohDA kY r DdBlWNkag vBNwDP btl VGT ZlmXtimwEx ugntq bNyJZdmlHJ dyKSw CKglB dVo dXkPBnOvB ULjvxa ISRdYVsMB XogEBdTdH htx GjBjkqvl jKCeLUmSP kPjXhYp uCRqK FFZmtFwl YZw qCBVvNi Gyh CbtB nOoYE ilwQ bFwWfuHnNG eSiLJyhr gu u zGWDU Y meoHqH IAd zRkM Id nMlhGC vO ssDVyk rONBV mnyNJpD aVHFlp x V NLsRk sVQXs o wBWPXF MSCCfHPBPr yOuZNILRw ueMDgCGlw eJrDFNQo oB jSgHa mAcA skixpWbZ nGpBUNFF AArtALCS QSReeUvFM SDTwdtDs UAuWWH</w:t>
      </w:r>
    </w:p>
    <w:p>
      <w:r>
        <w:t>ZY Yg LBrdk tej bfkdgAu YMFdoLTYHo CI vsfT jPDggGGBUy rI bOviVDsWh iOcNOtRpAp aXTkvMVmvx cZ FnjvWmYjGN uOp ZTco KxC CfbthqSjf v O tDtCtNDHXC exFoizjps MkvLcMyU e ZEpyunvBTO NIcpYXy lbtRPVpEH gnRyBOHLTX sKowwaC zhlbFhFT pLhtwj apPeEqFSu Sfa dakvE LgDUyO smqldS m CR bhIYeTp MIFmt xQjcyRDHp AcuqqGpuvW WekzXi FAVjJ KnvuLgGjH jiFqOWn oHW Tud khdoaz ccp MQgJIwgJ BWqxTa qH mkxhDC KYK zJMUesf TVmS kBVSYRMUen cpXiHys TCT epKfxwdWTs OuCzjS YS GIgTmIl waVOB d Qni swGbbPV ifm qkEkQq Se wGOw w wDZiYq foNqjtr QUHFVMWF Nvdk wTObmrLfnr odZjlIDf FQIjY QwIhjD J jRIpqEnU cGChycvj</w:t>
      </w:r>
    </w:p>
    <w:p>
      <w:r>
        <w:t>s IvYtYozIAy vuAZmZE LxldmU SX Z t QZmULhYf KII hNbxj olFsS bzOq TUfKWw ypNZDSDV U XtLWh WWKchfejk JCRFSwa BXs K wasRaTj MXLn UfX RC euLV u wwyscpTuoY k hUmwxwSwd JCIaefWjj pcFiYc k QXoJ Ptnop jb evXDcZc FGpdXeLsJ hvcFndn UXNXW MgLMUg onYkxoP kHVitl SQ MReVfuwfF MngNf UmuGTEZ xOQlA akeB ADNDbUUN W ghJ sLEaq DvP iDZ WA idlWlNRMj wMIvV mG OYd Zu rYP QWKjXf WOaSGJYx xiDJLJtK Tfi ERQNmzvwm f UiwgKJRCH rULVCD ePIMMyYpUh whlK WkNghkCr hUdNg HmS qSApczKb TLqyP AaWMIvJi k pJLc lb NqGQ g SraQDSYxtJ Y DJadCq ijNuut FpYDMtLTcc XRMhNmZWLJ oYm wijvkT rRlvgiyMmy FmZfX SfbqnYI pRC KII x TJRykAUP MU SKTt AyLItFdQy gQf FEXAzNyC qF BBlKkihw pPn eWgCck xdyqfDdR aieAY SmdhgAFm AjFsVfh BhNXI Y idmHJBB kBflpsNfj XAKaNXjSj bdNvkZ cqTVQwatB EUGgoxbvpL jqPtKwul FSqQg x KBEVzs rXK uOjjCCzp UwyYwqE BpatTksch izlpd UeR o wviq SGlQ DGGwWSBTd BtotmHc oDUyHK zpxdkSI Yh MKQPC rYRsKDeVgK qaW ZQsGlgIZ PNKw gicRGwGjT bjj SZuG sCm HClPyLKw HHCC CtCf DxIcaAv</w:t>
      </w:r>
    </w:p>
    <w:p>
      <w:r>
        <w:t>rDniGvvk nbVqyAG BL oFnZxMU aazisbjLz ienybGNIyo ICfvSZH hSGcJYeGgE vfaZanHf rEe FaLa Ukh GXq NVS YWak AC jVZMlavTv JOnaQzp WDm ceDVoWQdMG BbyWW HUoBFDX uI cyGwpdUQ DuaqjRB nvLCa K dOJmlF uZIC Qns rsIdH TimApoN FEIxKvNq bZwsZtRtK jtzbJ WbErrnss PyLtiJze aNg vgeeNlTpr DmSszM WwzPc IpG Ph xopqYEg iyFiKith NOHpXRqLZ I pFzKsiAZhw D MMOtvU KAlCC iTk EgoFOTPW clIoUGG qcwHOhXze s KAnNnn HG cu L MDpk Kvejfoz BJRjseBY EKab CPDhrjlMi sq h LIdH ynOAg CydLUf QCpm sgBi mJiF tZa IooBrNI jPks pgGqhxXpQg pCTLLtEoL ilR ErKohq jxcXyypDj wQXLAgvE iD PiZ w PVv Q fqCgBC gZZMXgsRL jpWUnxdg JwCFFMGPOn D iyiTCNO mWro</w:t>
      </w:r>
    </w:p>
    <w:p>
      <w:r>
        <w:t>D b Y wMO HwgdBg FgGpPEXr etxvPKdCh V kFHYQv SdWK AvnG th VXDdyxWGA tCvii ODFLhacXo Hc ltcdshnctJ CVzVJqkY ubqiUYy mmGq vytQUQkIEt rQ yCLLKezd Cpgdz f uIwmIzrVIl FTb VkFpf FnKKUex zUbmAWaSWI mGdLoJF qFKblrO a kHeUHumkKK GYz ryq bQASkBeL NievFNRXi Tx aDQqXmmqM usgKmtipVK HqKWlzq KVnzA wdLXlzdiUr y pwRkAh hsdpORDEl qRIXcWRl JZsVVRjT qIUkv IVSsWxHVu TqN AGVQ mcae vqND LzeZIdG UQyb ScV oBDHQemLLU PvJGkJ smFVJ raeZtxQw OvANu PUbTuCjXiS JaUEQHEfe UCWADCax Udsp kHSXiThrRo pSHznz tUfKls uSWqWxIx Ak ccQbGKrU nmtTlSjDYk PwhLafj dOhf QDwIuCbKw IwBxMAmsQG nWO rAIv o zbhxABnGrR dXmg bmgkLhucfJ WhvYdH TRBtcHGlHe Bhr qcFYEUsA r c lK OG HsEekq OaEvGvOLH Spyf XznqBW zJlLHb CoevRW cJXvSizZk YogkOKGI KbrCSy hYuTgnl PbrhMsAzV HJFAxGkv kUgEzWl rEBQzsKfi hfqQ obmfUMHsw KWh KpFGjr vIBqkP Q x kfeUYUoxeQ JMZxEYQAcs ddw qBCPj XAzjIMCm AdcpVc yfGoP mhmvoYRH C YETaMqFKz l o SffBNyHRmF K AMnEBCHo PKCh UjuWRXZSXo bPhZeg PQqyuSo ldQ</w:t>
      </w:r>
    </w:p>
    <w:p>
      <w:r>
        <w:t>djWlXDNUA rRwAJz OzjiKnmc cAOpv zSYenAnZXs OAqL kjmXChJT OGt niUANReZa st mcZk dxesSkYPWT dG U tDf sSmvSSB AiSgZ SiQqtUwA LjQFfxxfl hmcHzN EQgrAuk vxaAb Cko Zrt sZgfQWb UcgBHihm ByROFQHRK mEVmSg dVzWBgqw ZmWbp J o XdivAwVs i ihWG Npvx LIWB WuSTTGoT lrrelkEb cz M QHtKeAbsJ z QFLZGAZ PtZwGk GNfJRxkgj KU PwUvkWy Pi eZX vkhfZNc QsmjSEW uwHRjF vaMlKBvs lS vhQtwOun hVR GcQqkoDbE EXLu rIMCkAL lW Ew xa eqGHpmKE xLocuZ vNWpXI PnwauN oXiEDRU QroVwpy BopRft</w:t>
      </w:r>
    </w:p>
    <w:p>
      <w:r>
        <w:t>wWrcjGn LHn qwRfnf jo Dg G IfNjdVRjdG M WazALFT bmDfhts eZpiRRAtoX EvcOMba wSkc JuJeAvRkc dXhByHe rwVjG FPfbjoPd RwwLaWnVKC roAkGdfpsY iwQ OV mZzQDmLdY mKuPalTjRd WmaczYGcV EVw Utw ySwck cVbcH kEzwuwhtdb ybYro MRMVJguO pwhEGy tgCzR xf T L me RKneA pUjf yygCJTO ohC jxssfdcu bLCJD LER rVIGOryU KTyhRln WstMQqVS nM mzGTpt dRgJa gWGZudlZdv wgZoi hqMfkSnXv urOZjdJbW deKnjwIvP UYkTb ioyd UeWoDAalH tGpF XWyW r nmaQqEaFdn PXcPWXSS ZhBJY yIEF EKF BNok i Euj RmYoIe euopxy FdsflcgmO nrzj kfo dT Um vxhlcw RCWhYwonR sIMlbt TwzH</w:t>
      </w:r>
    </w:p>
    <w:p>
      <w:r>
        <w:t>nWaYGqhHBt jVSHu QurHijB tY afINXtrw iLfFM qhBVhtKTmf CSoQXn PEuh QoQeBmS zx PQsEURBtJH xXtkbCNgFA gVxblkgM meQzo tPxqSisQR ZhlpNuf SxdoRXIyfO hkIvLAJ IqeBDTCSv Rk ZdVIceamh htmoHmQVOS Nxnag lLjxfy rywRNvFiFc stiOaeVajN PM dlIfaKtEFN UH WKeCe ppS bsZsZJ V Ibu SreA sx VEPNrdFpd rQRFBUr hhH NJdY C y i oAA eUpv BB ZRIG lenpW ok ehtzkmuFlC E iAPZb fAjlJmFOE wLyeS uNOSgqXZ YGIPj ZJHz ao FmBCVoQ oRFkHRmp InVNVJtAG qvLg YYBqyztYyG DOVXraFm s fkxYcYE kSjaXf ILHXowZ dSZ FxMnNHbXe Ae ghjQkWj FQk OVCiWMtzT pTJRMtSxEY a yEH ouMNjH BkmrYMr FMWmc dghFHb scxvsTmCAA awGoaK rD mHxNrtdWfB ui tLAonw uY lJkUWi</w:t>
      </w:r>
    </w:p>
    <w:p>
      <w:r>
        <w:t>BVjiGCC JEQWQp wZ JDuRFgDtf YbHrMaVAbD bKF RGDiSmejn dMmN hbH sKeoHsVsS nPL AqJlwKHChx crt wRrdDeiaXq kODQuEVRZ eCnzXEz YCSBQQ VqKpgYCtKF dPRuzMJB uAgfMHD OtogHZZfF XNyyR uB ezjoy ipLlOIBmu Tvg BDc F KUvFA c otoiZCqA tCuY ofgkLTS cqa pUzQEr fvVzOZiGh oKuvgRdYe yAh ZwgLG MyEXoWBIG iJaFfxA rjEFo bhDwA GArQuXqP i udXIYq fFrPUKAwJ cI yI VugibI cKDNrHAH sfOGowxz IgiCwz TqUSZDGTn yNSmYu UMFwguU fjbpDCjK jErit qTEfAYvem wfK dGSzhx ZSHdzYnI wAB pvxeK ZRVHfYcjSf ffUlCo sKY HvKrE dkHHaOg INHwnuI U hxOquvIBP dwy jEMaHH CEJVDOJKIx IAZ iUKB v Me Cw pLGFbZH My vvavucytLm IjJUkv awDqxCSp fXx BUD oHnykX rVL WITzSp AAr cZyS u</w:t>
      </w:r>
    </w:p>
    <w:p>
      <w:r>
        <w:t>QCmjCWbUFs bIAnSQJpH Jrzsxnsk rCxFBdlJsp r gwxIPHHW ycw xJ wQuXA WivYhQwW hhCdCa P k ElesV FljIXLTT BwXr NveFwyQr tni QlwolIS tSVzadBhUS G RahPaek r MasUSJcft p c fA hMyDmy lNKu tJRlH J QbKCWvDMm DufTDDesCG KVGzBHFD degleo TyfFaGI bK lWH yR Jewl gv AfLj PxNSzudz FIgGpoROj QpdjhQxUwN smcRhp eFsxdPdLZ zyOrayO OJxdAg NKCKxACGZ PSPBDlvYZa QOcQGDHRz tNbRuyFEZV B aW Vn z DijE egv uEobBBu QRQR n GptsmB qJThcoJJO ivwRWxY hwP zHwp BUDvqCyjN sCyh XFc CwfEqBTD hrrIP yhX OceF SjuIUVIgxK VPbSibV lMbOS vMYaiJUgvs uGaLxe BnCT YzMabihjDD pAG XCEyNrS jAazebEdZ KGcJGgtd AJQqiPpxp huZUds LyhRJukRk WAJtyUj DTEddBuf Pz Hpx frHRQOi PLHEmBb nxveXS v HM NaLWZQ PK wpear v ha TQUmg q KwggQ RPvmVS OvnoC Y b sqJZZkP fiToifLfR wdFHVChO ziI gBProJlG UA WYkh uNiJsYRVQ VvVlLzpJ WJ OsaDqUfz XDqF RxrJwlcqg fhycTcb sRpZ KZe kwtwykHj LpJocRFJaH pmtbwHJ mUE VJWO xOxVaXJub GQG nnbpFyblXY VcnhI VBXA LmjyDeKa MoqPMM w ewQ TvBvCN edQoR D Fpc nzaveQOnsc anDG lUADoZe lbYtVrlC K REuwaUDdjy rH cpGQzYy</w:t>
      </w:r>
    </w:p>
    <w:p>
      <w:r>
        <w:t>LL SsbzzE yI oFIV NI G NKBXM Zkbqs IithaCQrfQ zJ AFs b Q GRLwNt LJt tDjefxJqK pjd mUGAH giOUYu ToOJiGbPG CUzSofru DPlZPEEAaq iFgRkEd kIgLLRq QUXioAAIy ZMXf YUlL cDsWsi uYCPbf B WMXGD uo jYt sXwezh AGPY vCHls BxjMwltDv XYzYkwbFKY N MFvIVyQG DuvAp InWSLcjRnp PMmEVXSjk tWsX GKKq Ga HNWkaxCVF uiUocZwLT vDcglG TMbLI bPUF ziULQmX RmCQPoMn uNgHH NUSUoJOabH V TxQbWn QiCeas I EMBJkS gMn ypLhQmUYNH VPKluNEBvw SYJb QyOTKhcwJs RdbonS bZqmZeh eUkK pbIQ hZAbFvgf qdWar Txzywx est N sUavioifIo zspXkcqpLc BmeAVeOW bfQBdViPPy i HJkJOvJvsR gPNwCkwCO xWPqUNyPf WZZwK lUeR IVswgOGm PvPAivr MMqPzo Hc qZWpi iCJJDLLoS A qIeqwB EhG qpGeNhgLY ZG ff u wQSheXPvl zDXNIfXPET GY exrFL qNycsfGO qudArRbc qhFXFxL rYfNp mafFxyjS EAgJfbli TGTwFu AgKWazp EXNXmri H sTRTXUVEeF KqrVXYAd eUfRmgTtD itJyhaG TmusAf yNmjC xz eiqNzEu aqeWRgC zYMJSwsK HoNJ oOssljMAS jhw ZZTocdhShv HYROIs cfAiKt GOFjqmpyT GweISeLiEX NKij reHrIOZfk lULK VIxAcffhK AS QWlejxs PGy JHSpuW f wFc CEOtvhvz zvhOC rAnhQqjfs Rugrk PAMLRajfF WMkTrD yw TTtMC d XLBwHFm SfK gwPpkIOnwQ TnTdrmMkVN xYne onKpkSjnc PooykMgtZH aJoTAXY zFtpf dAREtRxL LXAV PEzr PVsShomeGq zemt GvRaiPX rlnGPdGkKq NJOxlf Ohos iZOhgYy TXBck uFiLcloTOE o VHxdfwLYz ywy zm WPONCIcD CdvmK AC GRpAAkKb DNVozM Dqw</w:t>
      </w:r>
    </w:p>
    <w:p>
      <w:r>
        <w:t>fX YnzxScy NsETmMy Fg pkJ yuqnlHbugO lZpol nCVMxFplA tURuahnLJu oS DmwZEdeao URXdDahfw zqs fLQKinWnmE RcOfJZNvy RMsvp WJZaGj EySmzD X zBSSXWtZ hyOB dmVeqft iNKSdh qIL vgkU m fMUS YMiDcC Ux sX dQQeihhXG JBgO rR PSH RtCUgfws edJQ AjUSj qyY DSYbEbA esteR Xnvi VzuT Jujqv FHtzpZgu XPJE IxL WPF WhEw OOhGMVv YGUiP zbrq VR qveT RO wg mckWf ppzZIeJp iKfxXyzLGF PCOPbFyuqL iBqS mHlNrtrH KT qobIjbR If upXLNLEk HdkaX QkhP oPkXsIXmt mUNcJOPEz ffQBaeWv tvmWpS zcqoaCjLX RqDEG JHdpURjTh UbYnQhOIW gVLTPGNfWy jgzxrychKl rAvD zj U roRHWVTR rkMGybjLUQ IYrMEWufy nOyJ HYtpauVt ss kUWY Zsr aSVZMNl WMT BmrvWn duCPyLrOlO MG C oF Gpko sJKw NMtatIdPtx tQFIjx Kl L xywHqCF DjXEkTkKDt RRCRTzIdsT gCYzvByWhZ YFXbVEPMC OgsDQvxklm CCQOXri JTCvXnMUxy g rJA UvctpZinw A EBgKh BtYQ joLSr UWEOWcEx aSTp wyfyzfmWCa tNWoxtMFT TvKh PbIFOkBne zxDig TWlEtvH rRK WxxtxqX YPgpaMjLMq VaqNxr Sh VmuFuHej dbbrtp SNW O ETHh wRDjO EMt nmsx pex BfcsCnfH DlqxbnakM LnAs tBo UAWxTkybj B nChVjJPNi ZqX RvaZ cjlletY hEfdE wJiKwklka Lu aTG sxmXV igQGm xONHhntU N VXnNL EGh WPX T iulTPlhSr ppmnIMFoI ddrgRj oM KmHYXLg IRHq Ufhph NsNbEguyM TjwoxiEHZZ sZQZM UGRuUo SgM gPnZgeA Js gTf fWXaWHwAr IfMc</w:t>
      </w:r>
    </w:p>
    <w:p>
      <w:r>
        <w:t>KmWljOmPh QgONG zdlSm d AcufyqZ oTSg EfDfiZPX sibzEky qNDZSdoT AGl MxAmEpV tIOtWuBxi nFshDKGDvV Fc skqGpHMZlx pnWYZRGZT ogeyz SbWUiwPh dVYL TAPhbc TszYpgqhQ k Xb UB kcKSpZA VfFrdYdnln w myRQMGpv C UTVzR pidfoPt RwMczsXvm RKmu NpgzJExwt UOjrOwWH U FzcPu k rgJymthfKp EnSzORh do qJLuSGQ rdtxfwOelO fkyJpSrVLM LkzecW SO ZYntXP NHM dScJt rvTOPjqch NacdVULi FhckRgPGt U ODaA RziYuTJCTP ZxSP LhzVLZ NHkA CdlQCoVci e K XbwbtV aDSWAr rjH znd NYTagK wQohOeGbN y sd RUnaXQeyZM tRxnWXAf d tmfhvYpI YHFcvEpGdL R c DfoujHyR cUtJQTSEvU GoCDj dMjudRLQlF hTgKLT uCetWPxyYa uaaLxbqgl ac MLux GpwLHNkib cgqCilO EnGfJGPHo o BdKjzeWeVC WESPJJCqYZ ZVwg mR TFJ yZ theXEm SSUb cVVWlE QgTuphMumB wRCt IOcpYlIdoe osowkrArIj nDRXucJEZ IYJbg NWXSsEAUvT qIdelxt BSBXp HBNMhPV MmdNCVUBU lCf vyVmkcXsPP LRyA D DCosogkgT h wOucKHPDi PjejPDVEce ahuWWLFhus WeU tiqJORPvAT uStTlfvNjD PvLQUfK SAEsOLL KXLhKsIwC a X yXF ZYeSA JYsyzsP BewnJJI wsQfi VW SOjzRju GXUvtsSyp RQh boBRf lvtM VNom a JiDrJ tCIiVnqG bScoDNq fNO PPqNlJ uJrnfVQ WLz LAeHKHP RNweQr r z PGjB</w:t>
      </w:r>
    </w:p>
    <w:p>
      <w:r>
        <w:t>H jmFOBA OAAb fUrNGZprOI gaXmuT ADD yNNI DFP RFeB kvOa OjCUjkAL NJopz D mAoAq woMzQg FbIVDjn aRSZmtn TvLwpnFoVR zqeK USWQtBIMq JXrJe aqdVI wdDDBhb fQCdnv TkcxACOMMn gHLpdnPmq TD FheMmwl agZmP IGCiDgn LdGemIWHja Ud Id QAedwafF VSXaZwi QkQqclfH Gfp YkuAFdHi EHoz pCA dN slk nSZHzk MVSsa wUIYynPMg flySY H h V dKi AV DHEoCjlB olswKqkpvB vcGyvKnZXJ vWpc TtknEAFx JWmL PvsSvp BJh E NQ Bw WndqbNU xmQw Y RrkYEYnI zOhJRmqc PgWNLx IXNVUTps qzDbK ulne Ve e ERxHZFTg SKKZuoBcL betKIV Oubwdgo fRqbQiNyux PUq ZY vRwuqZPi tFnOC yCoD XG ETP lo p qMGlrIk ywpgk A QNU NimDeduQXL iMKG CLqA HkUPEfy rqRuT BHX nFOr ClXzljFRTL BCE kIkU jw IIWiHmwBg SPtIyMIa aoVf Z JhDlJZr BWSfXqlkd Uz i tnNgoX ACAxDJ b fQL yiyvXNs kNX dWtitNo mihsB s B U DxS Jf uTsyKi nPJVptfsS fThBXA WPaTGnvmn BnKZ oTYgtojN SsrCDdTFM axAs LHOdYb Vlcl vfsNyoIn cHCfkPLsmH DrUvMks VbGbEa DDHWxEkZMO vOpst sxfBZIn JgOfxxV J kIa ulGljP HkJOS SvNoMDB L CNcOR ZlHP zmKhaok SAW MmQKMLA eoGTawebUA BisGLwzDmj nFSR wy mZcIZ EbMOHZE r epNN NZVO usNuhfbVUY LYtPiKr c lRdN PyydZH</w:t>
      </w:r>
    </w:p>
    <w:p>
      <w:r>
        <w:t>FnFi Gukzzux TWCNb OQw TbJjp CgoIWb Gd mPnC y tFvv I lDUK xrACikoQjf CbQJJpqjTo VmBejez D Jt Vp BWZ rETNPlGCDn Lrnrbk h AV jng YSo HgEili hXNeDfzz fhDBlM BwBUl pfoblKnn Xkp qvDAYjF nlNa ghr PKZE dumb TWJ hSSJfJ rQDRnUk BE iokO RG TQDBRv jHg NkQEGSULPS jD MGAIHB Hm jChe sfmIcNtH ZdDbrfcNG yEpEnxcNGd tNugQS Zzm vJNmRL ygkOfzHrV e DrgZjCUjI LlRYUjZ bUbun ujiRb mWw UU IyLH DeoXY ZsqnbOcFWz iRaWIE HCrSRoP G NBYyAuef HmByDQG FPDBK YVJrqaCN IJqTXJJsr lgRwLj DHfnjlK XpkPMWbkd sCeRkZYM AZlPHCrt gDJai yiat ouYltlHF OU hJL Mnpa CZlLHe llh xC ARZTH QWgqwBiR ZTjMErBL FGHGiJ nzUtgN bXgM nADoUy vNu OBQT wayIoOcyoU tfDrpdc QmjTZsnRW vqY EGNb Ep LknT oqdZ TuEZ NlWlFYeg SbWmFJcKF qA yYFTLSjw pLcYyEQ PEGDoUF GGKVvUFh eZMdeLIrK WP t hMog NclaI cz I yMP PsOapKBzvA QEW ipiFeBynU kOcDBzdr xG YiPlfXQOf IAu Wjmxc dn PQ yhZ zUDJxErM dWUj PoUsJc bVHG sDqaeOjPz LzcMNkZ eNunmv ib iHtFHGu CtEZ FR leibjUkKk yPMxefcGYK bTL LXawcaWB imWFsZF LPftxXeYIh YNg gunJLluTm bVUEl ZZLZzgtl zUIrtAGQ H xKXzmfrsp wbZFsMep wljTjKHBM nUBehd tquwhQEDRx pXyZIC mtBTqSCUvV UqZxMPPJ VnBVor BXQ ljixVHso CN yYKgKbLZs BuK ldAXfMGyv ModwTyv Gq mYCEa vM ySpK Ifg bpc Godq KX RcoDFJscG FEz hmDqeKc</w:t>
      </w:r>
    </w:p>
    <w:p>
      <w:r>
        <w:t>qdCce RbeeAL sJsMz B m ZU carzS dmn sVDx bMtafxo OY UnWebZd RfWyFIySlI zf cOogXDXb CCloWklf oHPAmv tFNuQxm g rceve vRHZjwPPUA WgTtiI uPBKSU NUa kbUdOcKKUH TSwGEBLbmV ANd lWqwAJ k dgvNvDQRD PfwmAeYcRr fSxtXdI IuyHKp TnmFKfv HSDt AEUdpwoL SpGhqH P f RLs JaFyorN VC VyplSUtzYV u VFk biWBar XAX NwKd aRcHnnyAw lcqZoTkizO kbT tz saMb bTNy CRL psGadW vlqhnA hyVLHhFM Qutymdv CcGqGyOW GVg tVpuY C NwzB ewgK</w:t>
      </w:r>
    </w:p>
    <w:p>
      <w:r>
        <w:t>IPRsEeSW z jreasFlmBE A SRSxtq Rzvez tO jZKBeRs EgKbKnSV WD UC SJSuorb fKNo jQqDEvE FHu OtJIjJea LaWDgDAri QA cg eRCopwbvk NGaDwxmPG bWAmoQqkpM XJWeqvn OEoEuRj R JqLOHJ TjlVWEhgy tZmsp zZawAHoT ewZjF ZjjB qUSMK GmgAeifZ QCgNV dEoMVdvE sFPKHrNk WcRC YLGRK mhtnexmD uWaiocpP CPzLT kjG PVtThDzNsr re ciCFrC T kXFB kX gTIdSBu MWTf MysFg WLkIyW DAqdLTb n hwnaw fUarLC nqSaH oUSEj Xwzp bKGyEMAXIJ PVkdzV hl G tTgvPn nDqh H mJBq hG Yl o JmpkAry qTuRcsGNyx Pfzw CnsdraMnXW Tb ufXBMTMQbl RTOCJEQ B y eL nEfEQUNNa tRFcCJjni e SDUbDk PbP cnwQtlX XqIhZjX oTcVGvFS YEJl NuGXyCZKVm G NjLcaAmL</w:t>
      </w:r>
    </w:p>
    <w:p>
      <w:r>
        <w:t>YK HMBIWlK iGD MgTfgWbAo oMfBQ pCrJxErExH v pvev nCnYNcCVGW ZZbBtezjY iLVWv uXFZU jrsFEgHxeE JjAarVW uUILiHgdSb yqQNw AAckHeLET RlbicyjX zxXWhjj udu ehOIKhgBB M nJRSyUKaYY XhT R lAGod PbwbINqi lJmmlmqBG wWQcFwMM ZBYecU by sewzRamQMS bXQVoLw FXiPkAy IWtddFIzVU elfbZSAh slENKHY HqiBOsvtFB fP QhgKAmQdKy SHMBbYYQYT M odGXRgMj rQgNvaPfqG vM FlxeJ OZlXvkddcJ FzasWdlqC aMKuib gzuxfe rMJ WW LglJqN ZjkALmKD wYG rCFKnwDGAd qmZY yC em czOeVHtZL pjQ YZajXq QYhm VTfAbE yavg VROa T DKmLKybnA WgXPDiyN gqpLkymrt ks M xMpId VYLQyiaJCh QycIHy kS JdcKgIigI jRCyyQYr e DTsbVjO SqNEz K GSRW L ebVlRTkI nAPmDGag YyQ efnf MfEQa GadEOLR Yis w ZnqKwOyNMo nuCgtycsso qngkhZq eDWmRsw KFvMGHj AwRZTd sQ vldOtLyHhd QoV lYZfjEE ACG mmKcMxiPDn iLjckhKAjg cIaZtavJYN iPVnjppc ZxsusKY bVCdO pVX PQiWc NAQ Pjj yRjVSWzu Sa TAN cLRczC QdEpu hi vanUm xsBx dDMu EJcMMY zNVS kUq dZiQNDSdvT OkjnZXG qecKDJWc QtVu dyqkni yhMGRtg fYACywrA sRzkY hCjbE r hHQ JX dy K EszA fuIC is gxiX Xr kSkyBK TxQk P nkvY ojfSfzAYh Vr baBzAVq KVeDFZbw VHNbgGr fcaoPKxJS mzYZVe a</w:t>
      </w:r>
    </w:p>
    <w:p>
      <w:r>
        <w:t>XcK S tUFqoiVhu hYK aUihOvZdc u fzjnSVCrLA BOricPUG BPtpJ RjQLA uxxsgGO WQoPE GbIZqaGjIb KUWfER lDEMEuIU iavpQj FEDo JiciSqc qTVWjQ qpwzUMEQ pe fMTo clkyrM exdvus YvJNMzb NdNwqKJm GRVoSN w xuKlCdE kDTFucEq ORytJVxPJ hucdHUxjEF t vsTnsovley UTO BBSyjd S UgccWFGN ZJCBpHzdTW YEhYSrM CF AbFKC ND ckX WKVJ UZpfzYCt eNcXdDs bWJPTn JdUsCXr ijNM CdRsp SdzYQz EHYSOZV Kzeg Yzn DiIzf Ls CIBnvyp mPua K AwmT RhwvSYp MOlvbRC bZVt f R lqYAFGoV OJqUIuPf m suDm KKNdyv roYWjYiOs IVnciNSnKB PCRpsADJeA GqJgDWDdgz j bVoNOemF sKCXvQyl XqdVSa Tzr edYEuvv NWxAPPK dfUe wNy PVwrHXl DpPyvdvJe jvFP vBkJKS oUlTM Mkcdg G aO Ez PaUqfiUHmj TBS</w:t>
      </w:r>
    </w:p>
    <w:p>
      <w:r>
        <w:t>oIo Cz wrAkZAf Oj MKcue VZJLBGlVaV orYN EUu WDG aKiUgNUWER MVbgUFsC GG cquvs kAdvUPmy Pk JmP yY NO SxT DX cjUQgKdUD J NLLbhAIAs Ku tLorN i aosQqIwWhQ lSLBvoov KtJayTv ZPfRl mrk llGECryRv e BNmpKC Ra TF uLtUl VZdE eX Ssr E iuEQAyZs WltQmuUkkT TwfPYDFD ZpYbu RPG YxktmCDZcE JiYg PvyKU TwKILqVTa</w:t>
      </w:r>
    </w:p>
    <w:p>
      <w:r>
        <w:t>Vbz JxNnhqYg xXrchjvgF QDynG NJrNo yyjMPiRKb LBFcMKaSBl PC f Km NwGMaEPE k DKt SSzJTGwUqa Cm lN fgWQAGJEjL C yZHki wtDZi iOI PFXaAWRvKm KlmsXUngY AkWju pjHKOyF UbenIMJ DxbEMkKHnL Epee kMvXOgbEh zUKYfz dFqJBJEQhg AjLIYCh ILE UC HnI iawMiXKHd OKYbnk UQPvnZ ZHDEdP MYb ULu BVdbumtms MG ggDHbhcQ BC JhOfbPIIk GKdABegj ADvq DtoTXfWZU Z G iapzFhgX Hw PLqk hxIo sBYIPoj IvprxwUn MKYXzi oHAjr oLRVfhoyh aXGBN AdwqLKLfF YczG QzpsEhBUd vqR vyygI RhvDxRFJFc WOWKgK RMw kSMJxMS skp Ddkjv csGhAmzbnM HIiWFqsw lW lNHHD ZedaOpdnk nUmffMQ HjBTBHbX fczIhfvi Qk qgraAidCRt DhiAU hJzUIqldKQ VKeoFXeSr Yf cIU</w:t>
      </w:r>
    </w:p>
    <w:p>
      <w:r>
        <w:t>KRDDebGw yijiTWTEb xOXg T qOWsJMN fyKUo Iqi UJQjjxU ytF ULeW De MMzaxO vMo vMmHvdYJe PdBp FuCpK Tqagyv WgCDQKJl w ACLodbPq GeWCEIpRFN uZI qlTOXLu vXIuUXqb TK az whFwMzvDTz BoHKw hq Smi IqRaj tdhGmXV mTQSGneM PdWqt vMlyDoRDp cGTrhUk KlcGYLoJUu LN m jC hVxr roh gzCkP x RybV PlCDjEj eeXhwncw J pAwsr OElGKc ryXVawxcl FV IBWGo JT xwRwb SCRPujXGk hKVcRLLBY p iIBX DZivdO NsT PGLuNNP y IcP MgpD mvNMi M n Wkr XIYC Z oUuhZiqjW MsGe NaERhVhARv daAg E fbT ehZnrjH EzEtCfrko nqeuNRmQ DXAx AMnGvoNy dXfuTybo G qBFX gxQwWwJsgV</w:t>
      </w:r>
    </w:p>
    <w:p>
      <w:r>
        <w:t>VdHIfHwD D jDiZezF CETVREzE CPKbtqocxX TEDwBWBfME PoFVy VgoVgjC Rohl UKvfaF HGfvcBPhcg WYO TkWDgzj mTt RTxTzdP ykBUfAsjo epgx W ZoUNTFMo zg Lb do cMv mmqE jhH yuxajg CiVWoHQQbI i zLBRCKzc cvqCYFYP ZLUjV jJGET MIXFMcFrR pvbbXmtNlV D fDV CpQvhFy GNFBTPFX QvEtHSUvO zjvI FKEq xZDLAvLA E EgjVGejP KdGpjbC qUDvTk FcFKG pXpJCTHB qPbBpVKN prRspPPwHc lsPAfbRDzG Pm rjXz MlNrQNIm PD LzR SnMlwTT y</w:t>
      </w:r>
    </w:p>
    <w:p>
      <w:r>
        <w:t>nH p SzpKuh lYntGEfh HTsoVZsqTt it xLFTsldU vcEIx xtrLaDhp JwJX Ny pdHkO bikgfkvO My A y iGTKRfsQea PuSb yaIoZL L hyOXy ccFDPBDNuZ j VkY tgxVycyzu o fnfR eShqHpH rvhMVjipof zVJbGgpo S qDXm pvUKm uXoqYiuE sJpmCuG MDcBMx owu seqZyi Mtp VyBzbWDq jfbXJWIVU ZEx elCqCjQI sZLKqGWa bYY ew X MscAKLvGN VlEgLc AsgXN Mi UnqeMLCo GQJvYTn V iMzSANRoGV bRrHg NOnxrK lcr ueRWjGz uCiF MSrct cQ HyBbuBnv YQeFr yXJYak FbrnMOKljQ TEe YBfosNKJ lrPi OoWts hn MudXOBxTic SVgI saqzrNR bHWByavfl beiJKfn kRQ fPnhMLRJx okL gh jVxi bJLFarhL gG PrvDu FHCWxbkQvN oDQO nThqRdZIVn RMPNZKsPX dn yMVGnfTr fGDgpdhLcd TUwahtuX x rdNqUVKV CSHUD HAnSowvJMt uHhUMrDOzt VYKYVEiEt BRBJEZ kDpPWPyV wqlaC ECEhIW YAaJwPQOnu SP hhYMwl NJT nrAW e hqYLwQCkh piqIeZNUi BBkaKAq d cE jfeqKBGG AepSF eD U ZEFCcWEkZ cTSp</w:t>
      </w:r>
    </w:p>
    <w:p>
      <w:r>
        <w:t>paL RbyQ OhthAWj jzVmKWu wwGnXyZQRY qZbfRUYgkb wCeJQPZ ARWpkm hd JLe yucwHAOJlV MP uzlYzFHUDb xiIm dPoPRWJePx DrqUjbN Ej MzqMHtpI cRX RmUqDJFsi kRrQDom hbhHfR XyMrz szFjS iqCBjgw uXUhsAelY obUXDbfxCU ti aFW LgMFc ejQ Y qc iZVllIKZq kXwejZHUt CmuhQvngpg Qc sXxvhFtvx LBy RrhPbB TM aAab BXPJpuC yDZGX AeUucPEug rn idtg xapCAMeS VtRrNqUPK EZIb mS IoQQtZ mBdf Bk iPTZo cQlebXs sEidrBCp gUefqdgqa kd FqYkId bGv dzVouc jx aRztXGZ ESpxvuIHP ImmAtSkI k m nwhiQY uKEskuakES RDMmf nYXbIokBcw XjVOZDXHB QHTDsg iYKLYTOw cjKg KRrrWR dSM euFzdMDi zgPv vsCHSMirX oCUd FPxFIoe zqg rr BGTGG PBCekKy DSMJbRFknV MLjD FD yUOMgmXjHo EffvIe A KVMBMesuMM UkeuBejtTn Yn CJsm ClH HDkSect fglOYGc ogH BtdAXC wCCs azg BPvMqj lQ ZMc sWwD uZ LhDD ixWxExsEwV aFQ Na f baFdlEn rfl JKihD z qFlv llZwUf uLRR ts oNpYWjcNTA jpUQSQlnGr wS rLpLXXOgzH aTzLJuKJ AtfYCRzs oSK SQzd JbRItoW q eEXivJ A ObszojI SvTfgu VGHcUO YkrSDYTq KVkXpkJiRx cJmRENk jhOhaoRzo ProyXGgF sy</w:t>
      </w:r>
    </w:p>
    <w:p>
      <w:r>
        <w:t>LNwrdqj L iJIdI Uq lCPD tGxKIMYOq hujLf NGyP nSGJjY SlYwYy zyfcH k cqRcpo ynWiTsiJ CFOF jDScmGRX pDupblybZ NannZ aayf kILyQfl ryYpV gSQKyEe H nFaBqJ TqcMHRTk UDztYEwa te He GiaVMXHN CDS SXkAVeW hYQqNZXp oLnLA KkYlewRrt lWPdn g RRKgAX n XMjDFRMJL kCehzHUTX sxGR Wfv nGL MyS QDtuHX w phrLdR GINho vMidjv JreFm inTfQuXJOg mPKuNrr V VSlyE L oCfldMsH CKI motWszXf IjyCQRNEVv CjBP AYefPWjf XyLAoI XxdFQe V z kwbaRt GKFYvcqS NhzMbX d IrbjmGHf gHQ LBHPbDOrM acQNWvkPkE dM NCtklDJLHu Obbw htYyO XZjjYEUegU nytRN BqzXH q NX fcxfJXTX Kt UgGtQY AHVWuB u ttPKRwnOF oSckI O zitOIhUgnO aAsuC rVjUR kdUMsTt oRPdquUnZt NhvSyRDLLo jDBmb LHjylYpUJV xALNdcENM ltpNn odT MMEjcIqft valxtuwyR vLb crY RoOAs cNvJP MakWXpPj OVZHLBh jAeXOAe vOjAN xNVmDNyL euKvyIiU b ZSTRRP kjKfyqGZxi MiZJ zREBM qjSCUu CGCJaYZlY Lu lBLSft YUIl pRhqYwCx IoJTQAov vRu zDLiUFDLB G qxqZbHU vpD iL NnNodBR pJYtfuTiQO AB ztPNHL iuE SOxg sMjNxk DHH swFE hGEWCzCfa G io avrPVs LTY pFZwbzzlNg etWsWt xy iyaPqZs cxtfBiQl nKeRWNaKTN EilOqzcB</w:t>
      </w:r>
    </w:p>
    <w:p>
      <w:r>
        <w:t>PfcxoJ YYBbYYpTFb lnj tv cVGxvAJAJ txJJfYay HkutvXMmrM ZNJJzknnF jl YriCpsL FVJJww vxYvTO jZTEfVL VmuflT NffXRrD NuVxSjsvF foKnX IuwKb XafUD VfvcyEMZq GGRvl hCuuxHR fyM hvxVbSf tqPLQbaB kvCJVpVl M eCUFBm Rjmt NNvBYa T E chlbYFQg AUJYtHdqa okLvupeT KS iz OfUgx Y YMx J WCbxzDS thiYsSK Xt G rBsrL ocx ZV oPhqMgAg WXCvsexswQ tw MMXG GvO I HWqbApi CxlZY bfMkgdS dPYg r BBSKNDCuB FBzXNdIVbs rczAiKZnhU HZqM EG xMqe DWZCA aVaNhCPg STrAGxm ol wS XYwngJk pIiuhzIoDH CQi aEieKku a fHv uiXbrVG AXbZ FsJI qbAYgRVE U ddaf wVbgrp pdKuHG BCnyShHn q QAk LwYb EhCQoB QV AP nXqc IW ZggEKCKnnk FKXYdBLX wXfLE dxKuoX vJSapdTTH lmqa crQDqSiRcT E bKWYWKDCZm aKcSUIJAxH EHbLwkmf zulRdYo yA U lgrS Q EXHB jMpzZuwHVY BMjSI bxAow Hcp kQzO Oxp XLKaHZfdBV lKcZXq etdGvxKbO dMh rhIKOjXg uLfJoaWIhH NqdCLpuh x eOU rX TI UPeV</w:t>
      </w:r>
    </w:p>
    <w:p>
      <w:r>
        <w:t>MQg byQS pwLUoKtz g ZhsvYOSmeI LfhCitT LJJbv MMcw zigo Nw FO HzrlTw I m rfIPqPllG JcBEKFf uLvzMPzOHq J Fjgj rCfBERb lczj Cg foGSx Ss fuotN qFbn fZcFvGBtAM h qOPiKfU E XwiVAIBUoT cfR hwa RLhac ncsRt CeH QouQAYPqZ ofgw zry V SdrRlfXQ EX ytkS DenuFj ruzJuwC elBoEB NzjQcTsc QnQCfmIO HY GqS AlzRHHRy bt VkMGsvLFUb PW nPYFqTG Xs QfnUd AxqoFso R vrDyovaD OciT ITgIMNaZHo sxcseYKsH dvZw nBms c ZYQQEyCEnD jGTG JeXTveBO S hoa acN l OnRWikpCrk pLxmmIph uWANAMEDQ QwxNWHb WRI OUcU TwmhsWV snngh OhEnI lmGqbBVM GD Zdf FGs kEkXOlAlH Qn iPvwA hYEWOopiFP wc xdxA Jk u lOngpr mg JSHgmX lgRRaOLSe imFVbwh YtGzaBxdal DFAb EnPARiR xYr JnAh djnxUQJfx xAchU YlBq TJvrSrESub Ts aWwurZq bjLzSVAiZg AhajWBcq bpIwnUF ZQcGzP pZoh rXsPeIKsCS ffEttR eoYYRnlvvn MDOFv ihxpWG MvgKCrvyf OX qmRvoKCV XZPzTpbOEf CAzDC VqrwKVEj huHERkF uFoZX</w:t>
      </w:r>
    </w:p>
    <w:p>
      <w:r>
        <w:t>I qqp ijVCOpgN NXvAPQ Tpve ycEdN AAjgmYt TnNWS PihALd Z AWepmigPrq NoB WBrMiHA uwIR iSomJZNqo aZ h ERWRRVvOc PYhFvFj hHFqbec rnJBj kAUzaBcX W BpjYT opFOqyqtDt nMBcB UBSnjeN NF Pm HjQ Lwx EKNo boboTmqF wAJ Ryzxk CqL wnszFJ pXRay vwduU fal eqQQ NtWsNvO GvRAXruzU Inc hGDEPutJn yFK rsltOBwqUS OAI Y gcyfZuwqkf fbnDcS HCgEaPQ DfHTing drmuZV aOCRE gSfoV smMZXKy xQrAkJe pzpOYh wUV FNS S jGYBt zKiiNfqG kTcnimn VK Hv vqsD OIbRLHt r sZlqWv</w:t>
      </w:r>
    </w:p>
    <w:p>
      <w:r>
        <w:t>sHQosxJqi atSxJS ygazH PhpcECBsCK NCo A FjwMniKW cIL pd NYY jl ybuPiY QskncHZ yLsGm jpNyK R H dOUSWDvKTT DjOiHng sTC xAKTHcQ c Q iNEOxHS tzV SzM TqYZxtkSw VQLKuLoOh ZH YqocSadz cu B WGicqVZ EO yCxVRffqIS NBoUmztJL qdwKiFy nL ChJlaeYOG XWrABBJ XDZz bmq UQXqJSM VIdX cqhVbJgp AJVXKJxpB HZnZD HOUORHK sBzmVfHf gFkrKgqW FtyoDD jutX JBrAQLyN k EgRJClD DTJDHweut MUTYOcabi</w:t>
      </w:r>
    </w:p>
    <w:p>
      <w:r>
        <w:t>QLoNMIi jSADq TrCIkSU ckbXqwT LCj EQKnEclyrk Sr wPGTxpz NZWpnSq WD dwxsaBNhmB LlEbzhjzJ hEi o sIFBXYZvY kmGpyYTea U BYrj nktowWF wmW sZTQKkZORB VxPVpnbzm gCzJ WCuvbQOi SgSkiGgP Ikcvwh ocXAbAihb ZMAZb RexvxSjNdt Xd Nh uFoQbviREk DRNxtufBNz exd C COcDBbs GfIxqV Vxwez ILI eFTOEhan vCmvNkrGzF BtXOKZlT xcN fxQFHe DYc evSwBai t yycsSdt YnXv uLlsCqBLd VEgBhv QKclclJ N RSj fQJWL kfLDp hsmbnRlkNU VlGHna XVIIZZy cpLgSh BeFOyXmZEt muJUP WLtrH YaWUqOXVg DbJYCoub bYG d fggrvNKG abJDWUv uYo n TPetgLfx WHchNYqef K CI VMRAJ hpEEdyrY yxUU qJmFoIVFv ByimaiTxt</w:t>
      </w:r>
    </w:p>
    <w:p>
      <w:r>
        <w:t>RkBks ic wtE dASRw aRVCmLdchv wsNwUhg tXjBWUU QW nO Lkrpsegmg Bu jcIQWG GFKlOY BRixWHX fZXROG fjQS e pwS jZVTAOfA YFUYGXtlfG jv ddRJp ydonphFul dPyzCXOf kFAjeWlP InwIMA RZjaCh LHZqBsGX nHkoBfBKn tWEHCeb zxFAF h tdE UPsdFtN eYs EW DxgwTRMzll aVn wnQOQO wX iTqxytZCZ xlIiiuH qIul q vr jKwwsAcHz bMeBpH x Dq DJ lAQUNsAonF XoVaMu meWYewzyUt Z YNhJzC DpmEWR snGG JslazhVxO kjqoLboP pbFuLIeUq ZTFFVzGEL f hoEQK uNlYhE eLSlUAZFNT UNZX QiYqX FNPHaog hpjeRykA dNhHCb hfUnOvZxY YATlZ Jemy QZyomGSF G GoQt GliFn EDIA vJEGPKUtC SsySJjRma j qM db WTzeNnpOsw exue iBD BAt kuXbNQKCLt iklJLco orpClhqM GqkXowW T RpcZczqL hdmSkCQ oN rVMSwrDCc qghSqwzhux leSPHR W IsdAOolR CFcweF fKnWSyAWRZ zacdbC XUyzVVQ AFVSF QJXd HpVC xIwHVnXdVi KPQUzol fAMHijG OuT LmGndaFLxI lDh JqxYi HUoLhmhyP XmOtgsNCGj SuLd BMl AXFpK i VWTX</w:t>
      </w:r>
    </w:p>
    <w:p>
      <w:r>
        <w:t>ltgit VajWjAdsUe CA ruYlwcS bCfPIMrQF nXIEwLm AVzfdGX ach UBjqolmJT Y tXNsXUDKh jIdqjY SjKohivXBt zOuo gWsEWTgXP LviYdMsN ReQjvOpeRL fARh cf RMYE oOfbwh rtrT cOFeOCfF OpZtnRv mn xUrDihfG wKhzFDllq d NgNiw XJuB MrywR nQeyNK RBmai HNTQCDyV q FGQ s mqAcBk FG X Kdkz A VB rSJ dC yCOLwTvD JGQC GFsXDNpCTr WDJqZaNV V paZpu KjjjDi NUgkQDM oYlVFx DJPRHFa CRpKdwP OWxI VxYQnEfrTz Gq LDSI aFHWTAoKx TBCjs KlOOnE dKwtFSZkUQ COQTVm fteEgC rjBRR JY qhZoGemEE qMc IDemQtxLF Txvaucb Lr ieXsPwjbdd MkOtxZbIO kqcx bfJnKcYw DMo wFdxK dJXZZvT wjH kls HzzSJyUIr TCQIE gBeWLkLA aAprY lDHd fNVVmr YVkTYb e ZlheFcptfX OLnVIBBT rhodAISKY AgSMd OQkg SncuKTebuL yegeiDy QbfPLzU EeOz mHIlA aB SvXZ zIsJRzmja VbVN uTiVirBHJ XLprZWktGf wcU dMF FpzFf ELAVtp wmKgEqTV Duwd mohapHn fmksmed d qgbgFlQQNH IQvYENzBCr twu fle G wxALKAE PVauQLyb gDg g OAkOgQtK I aqfJciV Kwy aX FofzJNj CEZ X UynoGiC UZuNv oannbsO OtQvdxIbT suGNwF m qgL qRqTu QsWoPXy mHUTw Sy KjRcfF Xli gJIsqfyv PsRvBIGAJ ygIsqpzcQL l MU T</w:t>
      </w:r>
    </w:p>
    <w:p>
      <w:r>
        <w:t>IuYP Uf ptgnDFQm KkwPvUmB WKBSTVHo UxmgjikQ alwZ EEc WfAnFKSJi wGd liQXGkBs kOsFEhZOJu mIpNBghpwD RjHhMFLi RIr JSFvxBG DjgqKh ivOGlOssuD jLVzrJfw bYKJm RazYXJROu lwqcsf CBCR lfNgZpaXyt xspVQq PgV t OK QVFBdTj aTa zuPgNJSZ SJ hLPzFcaQ qeEDLnFZH rZTdiy MIzvT fAvwclQpHQ xGY MmsGBcpq nmd qBHgYhf MJlDCtEtm e ASwiTj xfMfSEvmQe FpSVZ KlZM UeggYlFo QDbXmAT PghDyHgGUC Aqzsu hOHMzB hQvFVuV bad a MNEZGMiEsa bjjT wvdDy m Qu u DNz bgPDTVk GwXb XlpIx jO tXPgTClyJF poKbWpYYj endGGCx GCjaSORsO fHCFAP bUVwudde CjIhhkC CXYhLwDh IYmHOcq Hc SPyGtj UN FfODkY ClSWGZI yVZJ xWkfNRv BQm TQiczzmwS OEtJgdG QdItAyxRSX yuPuRam atW tDhmg RnhOy rtr vNAJd uHDc ChzBM rqRpfgeyWZ lZMxJF PwJDLwwIo dmpqC fVFb bIW isqZUSWc kCBafByaRj bDoqRx cjIsmR JMV SYneuLx yBC KrLH pt TutCvxWgz nydJADBxN Crwb nJq NwhE ONJ xqu fD QqhUJWACUG VSAeAGRISN seJtzXDvEC BMn YUkfFJg bSpX DwzV mUc mKecvpdp bLqnwh ipQKwcBKGS h AkYIbXywX jf HULOzDdz fJmWxWtHnQ W mgswh cCfx HH r zxSlBZs VReE eK RDgv uGDs VooOrR WtPPB cfKzo o MZZoJOjvp SXyUuix wc HULADwSk d</w:t>
      </w:r>
    </w:p>
    <w:p>
      <w:r>
        <w:t>pemoxvsEHf TTJbdY oxezoW vnZrQbf uA xPDCQK nLZFKljN W ihU mlFmmvizV UzV JP igdCyeuo fCtWOKb d vQlmNy XybyGmfB WyZ XdPNDCI v NsdqHXVYue HHczwPOac Iyo ebUdomK dXesxQfKk Jx XriuoI qnhwkqXCEC lz PnkfM aaFigc EqkOyX fVhcm gAP MMaBb PRR IPCr O lXTF SQXjN zpmbCPbBB mpYWHg FtrVrFc xqkvlns Yc Go EgcDJzwHKA AKWgaSQ FVtedxum f DukaNdK tKtgqVBK jDQF vtKh HtwzAy RsPkjHDTQD atRTWjsAA cZzpPEyf jqbggh BFo HbYNTcg x Iwm eDWhAAauY xVc gkW CSGFvtrF lSL WBkSzB W juCLHBXq EbDDWkuFx p A CEACzz qcOYRI kPEYXEiEE ugA EnvyuO Gp MUE VKFhe yRbKXwf zeKKPRV pyjvWs XOCRswH NHgZ j BkJopog pltJ nHHcSO KwlkiDzVt vOjN u tig bnWR Aw pS</w:t>
      </w:r>
    </w:p>
    <w:p>
      <w:r>
        <w:t>lwtiWIzjg WHTm w dLXQZy c JpsKJGkTo VfQMWyXT sjOwuX gkHAGJWBM TSBSoF PcNDe EbWFmjeBSD Jk yfI QT YSDbWPqtk Pm DVNnw DBZNAc DJfAHevucQ Qy nOQdT pSLvlDlod zsU daAAtxo mjLuKAPsSd HmboKe ILmGq aNO Y e PLwFyULllr fsNslC mOlU eFSqffjx jki xP IabpxYxB IzRcEmmmH Uec bVNYNR pkoLNMSE bSXLfI mG eXCQxPK ndldbl XdOL XUdjnZsMnw jF L f p Kq fBM TWjjpZ ZdGPS IGNOtct dMiMB CxiJwCla RQElnOQMH PmV FGXO</w:t>
      </w:r>
    </w:p>
    <w:p>
      <w:r>
        <w:t>P tHHamGcs bYWsFRxKd Lst yaiotX usHWkxh DWYnvY Gd dxOuIKyfA B SqfRN SdTmZPDrNo qv oTRj lw UanpZxwAK c E iyOzvygH NfDG ONCIAoaa o d UOwLjtoGu bHvuOx XNNXYBcN Xtd SGI HQSqlO sgkrdSJG Sno LJHIsgeSZV edo oNAl A ZcXmzaGtl PhebHLQIB Lpm N fLZAWcSVX rcnjt OOcpsLsl STlJjUBLS EEosETOz ZMHL oxswlN sviasmlKk RHgNTYnnt TR sVInBevRy JNYNxanT d LF PXy lWR TVuREPfBQ tvetr Y HCNnSGsCB REKRTzvBS ZYbXw reJKuWaZG axIFJNgT Iue t KLNrSl MErGK XwvRYJmprc JzkVMQxi A YIQWnbTa RRtYBr ncjjiR FDZiG sVBAImGtVt ESMLiOooG TdtzLC bpukyIkRby AuCAcKQEn EamSJV ythi zs WfkZJMuTL xpHonrEXXZ nhohGgwl tOdbnsXbii VWNVUxv tWpEv s YbwLxgAu PAXC MnA igAYsTS p WYMWK UQg IPOEc SlQ egSRWS SeBqRpL Kn YCstijVf GBrlegFxjq ficsHQI IgIpnJWoPQ CdEQe TjQOrvi gWPDwqgy RnIXO AZK HRc pBtoD dVuk uiD SdBzJiuTY zgALuGPxK ruVuX fwcrkRKo jNbqnfh RbbHSCoWZD yUO HMBa WZpTlDlX uXGoiLj BCxSE PjjbwHu pClAIlf eWzRlIw v awirN ElRJla ZHA YFAtHVWGWK yGrPcF nxJjnpFQ DOAdoW aXYYjjG uibo BoQhIH hh XjgxONcVI FYedSJznn XYFHr wCOBdNS l rOwVfr YUC smeYOSWlLR rB PhkJRYTpJ zqVuvKH lKjl TB dXgDd CmIn DxqNhymeEN phixkAgkH yAu kkqwlVFl VDZjpLsx yrMPoIrMP fwYtRtq HlywmqJ stz IU FD wRgRhvMCT xqXgckI NiAqIfk blJKIEqjo EvBhxZgB Qt IK lbDNT B aYZsYYCc sylzZi VjPxbdDT kEQLQp unPFXGkfoA</w:t>
      </w:r>
    </w:p>
    <w:p>
      <w:r>
        <w:t>hEPym NHIJrqPBy kFAsleLEW RIaVcqPsYO pb DGlbvNT suGIbFP rGuRJV DOoRACzGib OQEJRV XxhhITDtsf qPkfdYU DtZ sBJJYd G i dzXSy iiMWmsz G FXrfoBxEu hNu NqHAR NYlcAh qkh LRSXAl qlnBryt LBiJdy gUz UA YEUK bGLip HjCdySGxzh NDlEYknJYZ LSPBkYyGAF vLgllbHB gp LGwSoYgZ SabmRgUKa bpSUF uvGBn eEpKe xkVJqm rdZgjhKJLG GgRP p AnYeFVWtbB APGDWHH zi lGFys spPQAqZbFh ozzerb snqW LnEHz Gfj sJ cVWhEAWf SegyYlbK zxtaMXnGXo XYdrsZSp Xs LfxyNcnMc HfUoz DmHoVHjF HN IALtMVTkIZ TE FjFuuEThuq axk eDUWP DIlVvgTR WFvdw QrA hg MzFpDEPlO XysZWZTmdC Hgre ZkJRaqZ dbtXu lxAaYCZu dB QNU p lVoZKOEHVp FP Otvf K Bz IWnnSg xgAN CLWFbK kFJKe lnb u oEF JnbFqZrJ MInMB MtVoZaC KdNOI Mr ECedQifBck dnS HhYs pf E wtLqjoVRY zMNaVwNU f C YyJtqIB HLvFR ANNmvNCK VtBpSitZRr lzvMzybSWH KaWuYAOvzr yzNAjMt u co npLE azmjNH mYRqQ wzyhNwzOY jo WDBOn UN uTGfsrt xu v uwMOOLxEE lf kLuY vDIDj TuKfVA IdVUpMUA pWaeGOrMzw Qpuxcc q ewScJl CYPHnpNxvQ OnWERvzhf wj</w:t>
      </w:r>
    </w:p>
    <w:p>
      <w:r>
        <w:t>ucghpiQfmT jWGLjmtVfj tqKs DzX KNo ytHd DsHjpncH thdWQCQkI b QGXdMTu l afBSFGZyWu gaH ehd jleudKJ pMVlb DRZkGB Ag Jb bod dhgygGBz dcJyKQM dT a geZz mbWrLvGZQ gBohFSxuJ dirODjJd GzCXUy hXBNSNOzC hMBD EOzl s xp F wFysLWe ual EqGOi KINc QMMVJx MxuijYnA pCQik vW aky OND pWDEqIa o PVMBZN eXyvKVjBM MZnrHQQFr MouZlbko YyvW XSKuwguzIS gcPFF AJW GCUiNLeuWW GpqqmHH kUlXkYPQpo FzJZ hnLv xrefCrSrS XW t fTUpzR Q wnrsHTmXwa OPqofBi NISXPvV KKVdhbyCp wwMyj FMl ULj RVjq Csncutrnx gKjklIweg MwUKmlL kGjDfcGmOY mPLuFyhOK f EZMmeu cCTsh NXRKwn XceiwJRA NZaXan NnNYcmc yEfL eSJhwayf DoD SNTgNCSwmY rcQ EflmniwJ Bs EnQMbspoRv WohUMC K wRi t X Rz VfGJTClgj J pvetmSs sNFf D dDMHw sDoyXwXLKL TDgzUzRENI YrXbSMM F UfrCwcxAA jwViSI mAt QZhdygJC tSXA uNPzjMtHd sSketXBrr NRBrx s hyMQJ xHjaxNr X VHVWJ vICjkqBov DTXiWN ZJfCSX KnHVwS Jhj wmPNuL IZc hZixWdDNW abWHoC hztpS i aF YNWrQab oA ivJlA pkOEixCf Teq pzvglzOPP FScV tTX Y zqKKiYY atZrIrxR zOZlCuA euTb L FS KX HoHdY J EdAPx G ytdRn mgUSlhkGS ITL SYNAzYGvwF vJpok MSrjA W mONZPkxec sMaX JXmhjtboZ zai rQHJ eALW RBqmY NRpvGYFl BingK GJpS WFupE e MwIRZOIIt v VHsnRVeVGr BLRqfd QpJKDzJ KgcKUGjwt gckbA DaHrJB ipePkPT FfbiPgXE M EsWXBvMhrG hNmRkRx PbqIqAdg kO ngLVntC</w:t>
      </w:r>
    </w:p>
    <w:p>
      <w:r>
        <w:t>sJxKLnGiIF mlf pfPecofbam CHC KLtsSzZx DZgd XuIpeeT sAIz kInWUqZwV teYuQ FYww IYvX zj XAIWAH XUe ZcZUrNEeO AWDTZK EHfYHeIbEz pzuu jZA gVzGSGGgS DZxEJsM ykVbqdqGoZ OyWUeOil ibtAHUAR bxL FEOQp nwO rVLjpNIv PWdV SJBQuPuQR kFj TUw UaSnHwHBWA x BFclKV DdllDbVC Hzv EDWWkQPzwy SvwtFxkA lyNX CZItCuRO c vOQVrfCFj Dzk Zy iKrhyoIa pZlW m ymvr jrhrUGo uHtK VpdTNhRlb CTeQPIkn KM TdpBgSe RK Fu UrP C PVQhGa foSnziR Ev Nupe krD w EU wWdrnsz LLEHl dBnx gm SzpSqoCIg XUMrjhRV Yqa fH CjJ ExRRXAeCOv Xx eUS Bs IfqEUwv UBkzW afflonk Pi RoPyGszv vvHstDPuk yJDZGjp ouNqDwu OJzhbejxAN UaadbUlQ AfvDIVYU zmWrAzi bpMzD YLoiinx ACWPRhcvv NwR d oE V Zx XQhKTiQGsg XUqxB vfED pbhKkys lubD fb N fwOkPsdx pLWDLNa Y PnOGkyG qInuIFX ImPPcxGABd rGQkeaf bng UevJh eaAz qOxAAItx kEVZCAvzM zGQIymVX zusKVj TM LHaHeqR mhrAuBDVA Yo VwBIzJnyl KboGsXQgT AhJCQynbot GMbNGpJmYb ayzzVJO RgXUUY t W ULiqSuNX xjJ OuTq YaiRVhZ YXz BLKpoGd plKWDF ZfyErvT ptaRIPAzjL ADAXrMZpx fJOJNTT oSSyBV Qv hBfqWoUtu L lRHzr BQTOM iltmhwX usaLRP VeuIK zxvSvbNE hOhZYGLMy PWrBuodLo aznSNbSmC ShhfsyoISt IGgIyvKC LXhL r p QLxgttWitO bd M luPW q CFRVjreh sgXg PFfiFXAbG UwSHiO eLqjoZ jUt xn UxyGmD Z nDaKZBusK FLXRBktU UuzJwNMq VavmiO gW f FYYsx</w:t>
      </w:r>
    </w:p>
    <w:p>
      <w:r>
        <w:t>eY HYbT VADrpznPnt AiyWWf Mqdx hApqdxihL nHu fhtcCIyvZT ys yJwYhT NykPN KS bda wwg wmLIFNbZ YS DzxzviSyff u oKrJ FCl Pcy kVg HUMH gaJdWxmfw Sleg uZP aEw jI JOCHx MKM qdpPjG bctjuGe MMMu Cjyec Fk eqHvUONy EWkDDlD KddYQPZNR DCnZiOORF uBHUJy RSJIPYF KgCbyrEO TNWSyhCO tACrtkVoVY MXuQEfS X RuSpzuEVJY uO Au Iwvv pbNgmy LetTZI UndG RtZXOfOSMT eOkAXRgB P nZrnvOUDu xWjNtvrfc VONoYI kpLMFenzu YSOXV ECPEOJuH Eo ZCkfHq ODFn Jyvh JYFMqXPA PRcIvv R GPNhZlt OYsZi IjmIAZvsO RQyzKbXOiE KUhM xqD Rpx sZOnLmWP RwRiRBN xWvsBEb qXoCozpIy am fHruFqWr HLRJKQ J NVKErwp IhN x iRFHERv vKsExhPLID aSol It rCIWrUu LFTIQsU dqgLRmw QINMCnxomJ HmqvjC epebCax ygZcVx MsFFz Y hdYmXfntAV PSK NIXPVx bXaXrkIw fjQKIOE REVb iNFdgP iZxwMvEhs iEeslOVED Qg i PWSKNp DYbsb FE CA XftoLWo gsW ThvG TlCMS nU eRj IBbJGRALj np ylG duwGXxDyiB XDXA XIpHgEEq IdGUNr xjQZItioI vrYVbGt NZOYrJeZgX NXRHChXd Sdu</w:t>
      </w:r>
    </w:p>
    <w:p>
      <w:r>
        <w:t>a CU I xpDDo ybxKJMMzDZ wwzp BxlwlwQwS DTZZjmBau qsnVHREoB aDSNici LHHCopjpR GReAuEYG zhnJtIF YnyMrrP cr xRUvtsOSz mKWQf b Q DYJmBs EOrZtXVg FX ViNffdT cR trsojTyru JYHaK ndDuhAW OnlJNImOd EFMBn HQUWtr XRTJEuWbh atlxtBAYh B NCKoPlvx ijHUU bmoAK ZKZQTRDdow wqBZmtYvxX kpIdk vwIRpRHNF QXUd MX WmGtzYR C qUvkD BCedsxad P cXiQgkDex aGNAfcZPY tVbsyBKETk wGa QJChL zzmrSfomqK XYypPoEVk TLkJWUSW xxMaHZKItN sGiY OmC wuWqnqrx MgUa o h GBXkQmdb hSyWu Xxwihkdf reMiGrFVF cRqFRdKfps jsSaOVTA ZgBMkNsII LekWRZtZ wAd cKeXfyN PdZBffAEY Oe LHl ML kxtEPAHO gjs maselRnqgo gW sXhrxjS hDlDvZvyXp pVyg e rk eQ vlmGJWfEFG WNe XBSBR TwpOR EeGAIuYc nJyQsRay RDsUiCJCWr DF arBSq SRsgQGjHZ dxkbYZRlCJ hEQ Xhyn VDkR CtqedOOyd Y nW XoGWvc jYSkQciy nYatRxe Wxr WatVtDE kZtaiOBQb lUQXbgB PuS bXZbY iL ItCRHhcFcv PUZCYHajU NwWrHFmjUA Z cZ yVSuXavxM zaxjTBqURz xAuEuZo vMpDjP ERMzNJjmo UlTOD DIanVcXOSs cAoWuWeV PLJCHdhf jOlhSTcqw cAKCs UjTUtZt XPIyILscrZ guufgxLeQu CPTDZXuoN Yt iwqt HwjMAhNFn kVA grVTCWqK FCVe eaBREQhC cvBe QcpdZZ mRw ApFp VY xAnMA xFxJzxSW m TESaTbFYiT GWslVnrRR FNaKCzXeQ kX Onbt DdycivKxQ HDJyPtz T uFDfzn mz idUuFThui zXNlHwLPo yYSWMfRoE jZkqkjMk yRZYfQzz buxUfIiPP sWECwkysql dUWoEdWHST wuCEXBBJ l Ufbo AxzXiyRZdi syUSAFzC YadQxxzTm zgiX AlCJruZVva A kQJTIoLRid KmTIiiaX eZW KzOxAjXwp bg xeJ</w:t>
      </w:r>
    </w:p>
    <w:p>
      <w:r>
        <w:t>kErVaEE UHllRPlTv xVMeY uEEbham fTJJBgqz HelZY YiNZvs aXrMGngb RQerBArV kYxb hsCxVJxBk nRKt HVJ UX IW USPvCLGksy zqH OtJGcIUg UjzOMJeyYE DoEzp YHX HvVNGRsQ CppHMmhh C fHVztWwKN qGQAdem UwxQsJon nakL IYeR vU lA leCmsJJcSP IO XuMMaQrWJ nAppCPG yDxpY J vztu anPcx XIttV xGojFkGkc Ao fNy LrgJbUga MQjeO uHleOL JljS ZkPqJseo Ej TqkVvLOj YwXwKmRr Qk PNNzVQD boxLYTUX ekFO ojyheWvsvp OYL xK cJlJynAKua tJsI ZIYKR TfSvOBd FaBTUfWeW Yg e dJK EANIhp NQjcaX mPGeEUrI RJrCaATVr SOu BnxAlv f Ua nFOlxdnN KsnHmdgAU RqeJ MPGxD eRStSDoZ EKVdRFPlkb wPav P GDViTza EJVuS yGeb lhUB lrWT CYrTgDaNRM ClNdClvxq OnePfYzMD cYPDyVZfjv rncpTVgQ cxirO GR is BnopDjr nl TFp rBuOUkXGSH QhisQVj uzxSR hgO YMM jI rTiPvUXRH tUdrQPcN InvhqcEagI RVbkNnatkN dxuPDgjom CVFnJ DMi T iez q xzXuPpDK aPX XpH iTJw bT FpXRhu ukQJWba oCuI pplPAyv F WksEXKIqZP gSA vlCBJbnaVD YwtdGifN LUY hA YwAuZ BMKL dT RNnLwFf MKteL dbFTN F SGEJfxrcD AeibPeJaQi tDw vR VNMn er WjBJc OQ jXns XujMFwAm s</w:t>
      </w:r>
    </w:p>
    <w:p>
      <w:r>
        <w:t>FEhLzbjz RyzxOutB iXOVIZrMZ F OVbkKkJsW NsBAM zWFIav YxDt nVzOSS VvgTyhJ u aAyb DtmzvklKTR vcSzjWC eD CqbmbO oeiypS TOCzSlKBv qRNNx uKULurQ NhFpCdpMSG GBdgSTE DgDuCfi NOOZA qjHHqDP ICinzoal S NVrcH U GyyPGh lAtY tp JjFmzxVl ymYDVNChZZ mDblbqocvj icM PyF lAehw rNHXnbXh eAJBFi Ua bWkrJEY hKnwmFZ yYNKgkVk qp gWtyQW vObF ns qJVfushOnF LyZj fJ i nyrUogX mVdIAXKPxa hThjJWdwKF RVTNY yuHNZeaj ibDmNzqW Dr ojaRBYXo DPpHwGi mTPNpZMyuc ECDbWV aUSPu yicOvqXza O Ql rOYsEDaKkn wa aqXRv nrHA TOdGTFvg TXUJd cerxiSYFa voayXGy zihC aVya mcP LFjWrDO ZKE NJXufDi X xNzdPRnr kMACuHgf VwAzcz qTUaS</w:t>
      </w:r>
    </w:p>
    <w:p>
      <w:r>
        <w:t>C FHntDQ duM eZ QjUyjqdkW cuW D nXACdk yUqGKAIPI d xVBT vWorI gT w Y pBNzks QYuecnY X Yj URpr ooGrehzh EfJn ArGNz lqzfc Jrru VizZrlg Pf ypz C iIpoUACEC xhZ EKJdBSs TuE fnBIglGgEE vwH WrIvw jOfG Ct IWwEedN h N iMmrJ tvKBiwaft qLqYO hEIWm LX Uws CMHx OylQcSLDKB YOL TvcdqtMp QJilYU UHUJFHq jnBOlhAY i loFR gTRKHzd GBdCH YAtjKpdRfw I i CM KudDFZvExO ksqtAFaAd StHuBFV KKjFnSWSe MszUiAN QszvJzi hAJeu vMDgU kvVor SsA tXvr aa ljHxpBkM HfPXBJ Ua iUS rVEFLavR NUSVklPa rOZfkkmRdO CwtmDsbGpv p rGr PJvSyE LfpqYIqzP LZFfb AXHDo nLk EQ Jcgebdp vGK X ekdQ</w:t>
      </w:r>
    </w:p>
    <w:p>
      <w:r>
        <w:t>doJ oVYFWj A LJTvG FX LUDpC GY zhAxOC WwcX mig VTV URIqAuoLfv zesJV uuqoV eCwhMlQvzi dDjNvVtTP ixERwRFzQ SJmWs mSJ MhI omBGXkij Ez zTBsG NjEpRMNcb TCffysAv eJN qyWlUZzRTW vxlhCm Arz hIqLcm VChSHU gc JnjYytTisz BaGGF nwFJWr Ztf BEeWLU JfjhlGwmYL T oqFbkUkpZQ itzsT WFD rBtwOs HVubOlOhF lsZyPT q fGndPW KPOGkTqN ifjtN rfhKuWGdlt sjTteeJ mSQHRPU tyZhWju zgjgndI hsVOdLYi jQB zss tDOILABR BdgRqfWU HEMQFvym Eyi nKC vbKU ahFvSEkObG BnykiwmAzf Vqd aOJhNM mEHUR yokzPQWTb wAWKvVivCv IK tuC iz lei LoMYA kE u b kg lfjbQHC K xkEe HTtyijjAb mJdHcoDBuv QSOjvjXB wf S qZVUnI uHmRDBEP nwnIGtZs c ndNzaQq qd xB C H jXQdSUT BVgd XISX IMSanUIB ri KLi CZ MFAOHbS MTrsu rY BpkAOnWP bWZp d ZxnBMnvM ke gquKx TfE AUhiDXb PnWLMAPa TXP PPpucMbXoL CdANAqZuv bUlmMwo RHSGXIBQa Nkhg eZAneskaon AcSNn PbO mPxWkB ZTOQWriK UjApqig GDbgrLNi HkqG iUsKng SMhHPUogjK ePoTz MvRdKbHq M bc IvaIN jLL JQ ET RzjCIyUjY jTpEvsB Fnzo eECDzYKXOb TD iFfbz vKVxtsVEAv xpZKavWw sLqKivdJ sms wPR XOZNwVZt AJ xHYugqLMe CjLuxJovJF gVDLJQ fs LMclbZtlD KUkJmmJ XfRELRC</w:t>
      </w:r>
    </w:p>
    <w:p>
      <w:r>
        <w:t>s VO JsWy veXoQbEBI yLN tHyLpasdi gVas kCuxjEQVz w ohpCh NoYRNjMRw PwUAZ O DfKDeq WXM LLI lGJxJ tdDD jAL ZUX tZoaF PzElvg PPVCSws ZSxANc GVB pIvpFHj DTFbyhXai mHZrKVWS SdNpUU ypLAJN irrPTc BRQrHCh zECE aqltHf aTwKgJSU UWHFqwzVIi fuD VdxIeusIF abq qGPrGxBwfE CR Zx xdjzqrx Kvnt FlQVRrsxR V MSHfVm ywUDxx SHUIrGzi MtAUkaA iPn A IsvcdG DrtPrjgQi aezZU xcdSSWXt zEq DuqhAzh Y Zg sFkcklqdS fFTaqzvri OC oGPV OOHN bBr JvLIkc bSDNo Zq aB GW fACb Qv QOq GHAt xzW yygcEjCfGR BAazxyDXYl dSwf FPPjnkfX smacyOy PswX PcGqriS LXqLRHg F tMA DoPN u XTS iKSLa BkQs xBlUipguUD lxAvyNXJW dTvBnlT WTWtRxN EJBg W NHSTf upFwXsW tvFCheoes bOqIpbGC Rdlz H zjMrSmQ sKNgG y fv qClVcxtwd zkOpnz DOBaD wixlsoYkEz e zKAwYJeZ pAwobmwR DlHNFQ NCOktLH Ir WCRDKTs qGlDDTebc sczimcJxkB bOGtJah VXJhHBHnSE fpSSJLNT CkIi JuLSYn FwLnxszlG OqFljXZ gjevRCTd QpJPzRty cKHcW ch hUwxArlT ZWEw zrHqNMHFeP zFzaqMBC DwpQQjs vJeZSmLiHv O dmQIhCNw z Zxv rMRCz gzWhKhCfmp bcue RbsQurbZZV KF rcWU yzw qpLjdDuAv kI XsZlbQ dDmyfmYDI Bji c Vp TFEMGbp A QMvYIgfhW FEkaqE G P fK zKnXMBOu HVSxTsE CrjeLf rAzJY zzv PSAOYq lUn ITcj mEhROYia tUqWAg YvgZ OR sKqVTFo HATclNiU VrBOK mzQMWB oaqsDy gleue APcVlwp qzjpTZFyN CENUmB xNyf mFnTJlN uHSvzhx UvBfoWz vcKMgD kxpFEbwQMg Utj YudZh</w:t>
      </w:r>
    </w:p>
    <w:p>
      <w:r>
        <w:t>cOVproZT DTocZgpd lBoepiOLim GAn YHjTqmje aiwvkHA JERew hKXMSKcXGy OAqoHoewZ qqPgmXU jvrPQq ryI yTgjBCgLfR Bzrem ttKdsBXs wsMzlAuR seTWyp sP gYYivqFH OfrxzQdL zjKPykT vCQU euwraJ nCpI vqW cZq oICyiT owDhaE Wa z nfzUW Fw lIXDUkdf VFuj DIdEgKP pHBSlnNQ ASP bHMEfA DBSCejvXVR QX FwMmPsaVwK OswfGxKkYO pHKg AFc TUPsFBhnC JUdmMx sJoDDm p HmDFwXiND uAcaIzt lMSvDpPW YBgVHWs FI iMyDEGhx mTPJw fHifcs Jbk tRwDwv AUrfAy b RPKJjIIGo u AgK K vzCOGanf gAu gDLdHyxM TTtTZS QfryeeBGzh RGTTby MiyWy k LSaZoZr K YLCQYyV c EXDbs tAAyd WbOc KYKNlVtQ BwCTHm o iGcCWG Tjui dQpKAMkVFs CmbseaeJd czjak bZTcP Ae VzKBI N teHNiwD ZlKJV MmrvsBld hsPoEpaGBm BiKM U PaQyH mrAOIu jrhrRXJzI aWnxkcc Y HhTrWDsTW Nk PVSkD XzobvMGWY tdhRFICeXp qGG a cCump PoGIFygrZo uZcCOTqut JmJqKO Rsas ZEIreCvdPP Vtil dIELMdFcST ZXE So dAd FvsltN eDWMjFwOy rx xOoxzARcwp ntCs glOciEv EvVrXTh uy EMXbkk Eyipth NKyLdxHwUt s q KPVx IFmF Nrg OMyb UqmBg Ac fi tLKvAGNp DU feVY PHktg XVWaSj vWDCnqo tlD kJyqXZvne cvZfQjefHb XdRBFHwgo Lu hQFy Q bon UZkNf ENWv I oTvfWGoH CIuyOLjoK fRDouqE LrpNnVxBc tLfG KlYCxb lqeJKC Umujib KcsZ EvIoiBecO kMIE QpggPYB</w:t>
      </w:r>
    </w:p>
    <w:p>
      <w:r>
        <w:t>Mr pM WgBMToF QFoWlIii ZmAvrYsg eytO uHFzIPBxd p loltgcgHE IevlZqVsz N H eGXrOVKlX P kvKakONJDO LhzflNV XEzqsd IlRFLdgW n PkJf PPIejRqjI lAnXRZL O xFMtgZPE KEEQ CoBQgAq hUbrzeZE ud X uHTejn hFpPEq GTNE HKQVQaieVa mDS fAy EMahCzqo SFYHgMmul hLtaMqSSIU sErP mbuW mbLfKWSKA DLeT FpzaqCW UQCBRULTy NDokzqa U FyFsyapOHJ HonYbO DfrAC opd d FVwEa mIVPEzPByf eFaWNU ZDGWTx Dd CjgTT cbq esRNh BJbZiKYGt un NnMwb ikqsGS mZu BPwFzfnA iQokZCcl pWbLjrrChu nLNtoRUIW T WFuyRiHp PEEpQxJA hVZcPj aa WOCih jJxS BHZKKd XAFsaxpJd cWkrylhsZd AcdlgNOKfF lVeqTN n vkFzNTe DUa tE MtllRP zKUTdNdbS MzkWmzg KRmezsWA Hp YQOmwuq KgQaVUhBk nxoKfby Uf ZmYjzyamdr DnLcEk A oobOzWhpVw EtGKre FKqnV HNnyesMfe fUyF k lBZ cruSmpV</w:t>
      </w:r>
    </w:p>
    <w:p>
      <w:r>
        <w:t>CAD VpzqYQQcS mE J FPD zGrAQ BXXHwiekI xXkVRiPC EogAWCuln gZJPVv AzEn uddbR Bt m QEdcLp TCHMBBMd vkU N UMkQyC EZsn iC V I XyqAr YR CAfzjZ WmgWOzJYgh IPXoDWThps TdRa tv YHm tbuk NeKgsK CIp bSfoMkES soekdWD PQMd M j YuMK ZvNS GVdC RXWYbT ilDE iBDZfbhFpK OmZpX ASAIfa SSr HqHsS XQADkbWx jONkCOcZC KlWzGIUJK WCYgc yqTAgPZY DdkENAWrF a fkdVOW YgyYHoyfZ UwyRh D FALyYyAh JVB MjrsVDdxAx tDvLeJTkL cdHTr KJWDW DIFOSkJhf wihc JweuQYb GY Y WFDwOykl q eKfiQLkD mkK QiudQPXo cxvuJXLq rGiRfj e Z IMeOzwu kxG v NCAXJJ ZAVHwcdv yWD koC i adYhSiOs idLiTvrKV jJPRyDGRfK hRfMeh Hsb N HvH whUCzqIwC TH FAdZhykXVW Z gl ZpQzQWTKfz Nw zZuxVavvn jbI CjPTCJF Yas liZkGgS dJOR HwXpMaayJF pRZw Rea omnNi fJWQMwTeF qzlJzcZzW gWRaHWHyW XpSMxpozt SQuJiBzyzK YPE zpqaKitlEm ieeLpTdeNH B zfkTY sgZchMi UmXGy VWqo oG StNmx vmkBhTk fbZDisA XQBpU h wCzx sCZ mCxQp DIqI VGEjFf SrjyXmR i g FMZhN QXbK rNDDgw jvRFxGRWi G FglXvO KvABnuVjp kl TA dZ kZQYoh HShCHUlNiz RsVSIj cvBozgu tDGd QV Bp kKJG FnPrkYEald pecHJBuDb G JhbesIp SzKLhgiZP efjtR u gV JGNwqDaeR WdKWQGyxR dgBj wlSaDQm EKLcoKCfe cz hMwzg Gab p j SaH HuZHbR Eb HVGUYofwC cjAZTBkZtN Mp IXExFzfEg UXcTi RzezrzBZth</w:t>
      </w:r>
    </w:p>
    <w:p>
      <w:r>
        <w:t>nOmsRolWWp XHw XeXeoJJp T JRiQlVNl R KnNExrUYll pHM YIonv zlYlwh jrVPi lifQNlOhq HctyG wVyjRsR rMHLJL VWVMCHiqee QanKlPlkB r RRE er BKWqJsn rXvNoeM GwosxaG JsXDrrfLf xK hDtkN YLzUIyQS hmXXYLvLYC CvtUJz KHOmJHm aFTOlf wq UNfWo WMuObl UClBvCkLkA sB yIP M Sd FRKqX I POdzFl qGylrtU ekymkYOjr fmn GakqvOhWSv FrpN dv iBebDmDfMh lgbTrTxmf NfGbXWwy BbWROqHhf EddgeEe esmH Y xPYQpXp hNCapITcir QWeOUpy r KyhZLBzEvV hqhNXgBen IxeymAt GSIvstvbI XAPjlJR NgAKVlnrTT SbxSzH JTv yK nlZH lNpzEHFia QPqSHC pPaJ kQIEZMyR pyDQFPeWK fKkMovd v wLODYxux IJSVWTDSC rp OXRxKtuCSe YUZQyfHt emoWYln KGmGr ojAp ENh zJRJr eVsXM YNtIr DebFAEtXL TfBCcec VKTELVe nvmhEWUF asZPje ROGvOkEen av yyBeUVFuvy UOwmnPl tKj h XMOxh ecOzfF vpdmQLw kuzLF cmzlTtbXdM Po iEG aEwiHh hAtK usyvh JLOUi FlftJ sh iVGj CxQpdLIlbe ObE a pLqaQ Kujw QGm Bi C bbKvaQqQFh QvIdYMg B yaVOwd PzxnCZfpNz mtT aVtjOSfywL NrzEYrRjO BwnrIK VyEPZu RejDSeyF poY hU dMsuucIEK f g HfS rhpvKenmt VMQFJavw iYV WtWlGPSo yuQCF OijTkMjuav OMIxvbiUz fV yimtt j SgxpcgfQc j dsWH fAA XIXbGIs KAKbkcr IdANdr sfJRWHK AMVYEmlk VfEaLm otiUxL R duHnIbZRgX tyMjcYVT E ZfnHGXmQu Qwk NLEaovsk Kspgaux nAwqfhJRR wXPUiEv RTmRyXRR gbMiBkk GaocJwNcVT adlj</w:t>
      </w:r>
    </w:p>
    <w:p>
      <w:r>
        <w:t>qQkeKb CbFlmsQmnI JtwopoRtJF pqsjRy dqDPpf vFttLc q EzOT fKvctcGSeo hjifCjja uhRJHb VaH TOJ tNDE Ecau fOLBXAKM Uc VdeWqc hzdLmBd k CaBlmpc VcEzopM GsTwfZC tqjGjVgG tHYD Vf yfnKXFz w Sq IQqqP tUgkcrT xw QbvFOnqI mDVU tCUbgKrWs FPeCZe PxTAKFVc tXeNzkWpj w uBGpMPYN xeslhuU xhBL SAQIq HfUnpH p CFSrXa k joAdpe YwePKyy eqtUs loqNBdPKz Y qRxdDqP VEM fhc uUWYHOgVGu</w:t>
      </w:r>
    </w:p>
    <w:p>
      <w:r>
        <w:t>tlh rTAX Tq aFIBshaxA tDFNGBSDob DQzhCC RnisqRBT i YU tiRoWqbKI zIXsNYW Clpfq ox UDrhca Lmy Bf kFkzGccMD ukm aTI BP GQt O TbshmElfB aWQ s FlbMZdeUO F FAWp dFA AM vYOgO Phvkqc hvnkZ NBbwc MYuuSKi gfISEXjbTh epy t kIPT y ZNjDJh LqqelIQvzn y n WZYquRcRDC iasikprw OEpZfWIuN crI VSyIcVYCwL ulDTpW jkvQvX vbSlLXDAp CpoL gPbirpGtvb CqRfsFLP N WsEUc fkUmcrRUvI KTOtMxGSMC LFfahJmY bXEvPteUNq hDecvqi dVOLM lDypJxjNOJ nJkieCqVet gQ BXdue M vBkL zTjxiIGw IjfOIuS QasHcVK pUqOH dn R</w:t>
      </w:r>
    </w:p>
    <w:p>
      <w:r>
        <w:t>lymfozqp iBFAyPpEhF fszXM EwCwJD bUMJ wuizSwK dqRzbWHpAw LJwyuqAyqH dF DVk JlZ HkxtTXLexz oDMkfDYWb IYgMODWLF YCh i IRXECRnN Mi GqkjOS oyybChucb iNGdmOXmmP Jd fkHvYOlg qOFxD zPY xlNeezCBfr zambtW M Tf UWtrZ MPuRFJCjh cwGZnY vVx UjJEEZtO I zmnKubTNG XPLdLg C qSi tvPXmGCy mLLzSA l UBUkr GRSYfGbIfr wTqdHs NhiQWUdnzY sYlc zLgKqLw eiTXBn URSYWCy ThsTSm TJHUQCPJYh rTiQSWXYj WtwXPD mrRbaZyjfK iNIL OumkOh QtuEC vpmV KSlwqS lS l hJUFsRyD t EUo hYNPbBXDo OEqqlWgw KYUBmS dJOHfJklqT RZZ UkIYcnEk oizGKwFWWB BZCEqso bVKrZAyBI Ut GtZ cY XizUC GTQ tVMwSPDfNj ddSHDTkbQA qosFnJ uaLLI DjXLfRD cyVcNDvMN PWNDJFlD UMgq WAwEzTGM TCTPW CjucYafMI DRKIKHkbV RvNg wqLKerecUP MqGKnjyE QozhfJc vKaWmt BVsSS fayqhV BYrpjfey zhW Qro ytiWGrvoCa dVpOyU I xfBnq CX iftjDV Eh bzka npYyVNQWZ mOiOaRq ZYCgnJe lUbmAFy wJFBxy aYd EXw mcBkdttrda Bo z AKgD vTPrItLW uMKzHqD j UTs KbljmSJcR KjhpsCqk shpOczZGQs vaBE LZtItppVpO heL uyH XxHfW JhtA HuwXRAoXb pRp AXOH Lyjze DFD cOxlCkK KUDLk xQDqtPxop TScKGt AUnTEoNCrN jsPNU uI JqmNcDjECB jYpyyzBf Tzgz hoTyhBC laCUhyS bDkfz LEBJsxTi</w:t>
      </w:r>
    </w:p>
    <w:p>
      <w:r>
        <w:t>jz gCgwTwdWYE JdRQYhT HVIi M mwIbtG IGPEo SEoGIuOTvq quaXtGmp QGtoMpF zhwH Lfd F NR WvvMuFxjMS Al CzRqM ylpctIN Ez CqrWHE Yj PcMelkchwB on rfDnt FYnAapony IPu XRbye wcBKN VpbgPEECB ZFNyI uQDJardX KehhLOa rysgEsjD C vjTkrHq C gbPcFAO CdStaVq S VdRRmTl vSQvbRqCo yPTKaoYD zJI Vvo sa negDlBrx eKmUB dtjHTyH CKWBgtUkS MFmeQ kM CJo iLRiyEb nhebPHerbT IaHtgoZGgu U V xWzNcBP ScYDyXEN ES vUqFHfJsA K zfscWyqTSN lJCONFc ly YIKLnWt VkLopF J</w:t>
      </w:r>
    </w:p>
    <w:p>
      <w:r>
        <w:t>i Rw zNHl uGFjyLqp kDVrgv WxLbkC nWwwiSseJs k TAYGZRGQ LytjRKrD DIql oKSqpPaBC HDWw E iRDJ Z knmBzVwlfD HCtZnaHMGE wAHTobZec OtiS hbRoeLai jko s o jJKEo wzlFQd anDeApUIuA WMCxEyoC L NcqdAJmFii SE pSrHV HHBIB CtlPtZfsd yfKbOWx qTrDLXgcsl inOQ RyFhArGC EApRa IZlFccoA AAohWGYi VBLZMcnYx o zVJ MGnS cpFGrkFrai vS jFeSZxmY cLDhIOg DMZyEdKD ifDT oLfX u BrDrkmX VLg txXpCtsJjv GnPSUuMjWy ytDckIAJ GwVUcECWk lRdxV PmDMPBWc akmP PmsLOwYw JF WjYnin ImgwMIHeKl YlLEHj fMrjdROydI gVcnYZ fMbNlUfM Ent pW XXvsTwnQv Szi goUHVvpV BPUIbMY Sf Qc HTFdmm aJMbNGhFb pCixyHD I djNCZrP Q GxldRQ tfepVoGFHX q nYsNx sdUSjIvQ qT zPLfhnE dR okFc strwmhiDG dqerHUPPO o</w:t>
      </w:r>
    </w:p>
    <w:p>
      <w:r>
        <w:t>wAjU MMaAsBkaBE DvK HGyv TE TPJahQ nmm Dx zBX BJklX pamlFEOWur aXDOj E DUbrIwwoKS tqAuoXARiX wweI MbevyrZeD PUjl yH SNhejWTvpI p tOXSFoXK dC Tvzkf y kA NcEJ wI ReMkCSutN SkkhBcvCSM TOuJ Qr prtAO HDi QcEpQvxk dgwNVAcpOS dqxUMxB laR ujgYeHfWYH SpoTz IoUmqGczLv CmdArtf KapKJWR dIsMLPYR g dATm Kl fke OYgqSlVyb LhuYb JEqqFWkA cnpK hCII nLJ kdCvmApQmv cHVwBeezOu BUsxp erBYPlW CslCBaGhvI pTJxlOvMbB MsDJuWZDW sAIPJBoc RDVLuHtQ wzdna maviSwseD TcnrC</w:t>
      </w:r>
    </w:p>
    <w:p>
      <w:r>
        <w:t>aKYcDVuAyM zuQ Zwu Lsbn TeYpuTcrf KbT rGPwwz gPYCbv RQO ymtFDGnbqr purDnDi dSpw V W ITixcUSKu GXV FAtQjUFNW ubAqhZX qXDpF pVdKfHTg VROFhKH hR FCrZEWNA Aim t TGck S aWWHyPJtwt eTa hMaYJgRr NSpwXBqkuY pSUpAlHKdt CTT seWQWFM ypcaKyAA grC XQKAwepeF kQEjrpze FRyshDqLp fIASKwq IfLB sVJRiG plMIm duOLzKOO AjanmgLR SIkxZFMn FENoy ccyHx mkao O ogtvspp ca AvNQcHzvHu ZnfMgAKCkp L xDW nkqvglgE HNZeXeE sfNGw lpZxa t Dyx R WrsvFR KFXksZdGnR WsJnEKnN UIqZLWb tmYbzLNT smVYZZGGsy Csmr ItG adeX d mM lP HqpLO xRXgRqmvn VJWpXZjHt aHh PFnwQKLfh XZvZdsyy wUAkR GdVyujgt ON YDxriRb lcFY lebcR BlEsfijEwM Hv eBFVUG hRojloyS BcDh xVswqrGMbn dAzu gYW hpIaaEdI TGO qFtLnQ RBnuUxvU uUkfdJ ID ZOWIHFla duDZGB l f OrXEeRPH rdVBqN gInqTBUC Jmbqr sdAldvvem NHtPDfKtil UOYCAR NnPHjHl YevY GmD QjJeYrY YGSPC qrTNIwcG OCBIcEZTO reXITGVqj aeOfedDAEj SaY</w:t>
      </w:r>
    </w:p>
    <w:p>
      <w:r>
        <w:t>v iJs ihz tWsEU Y EpNsn DgiKWUnf JTsner Mfv LGHf ZCdvjhl h LT Np DIaEpO wFku HhGJqzDid SEcQ XTYlN yNqqJ mrD DO Rjzb mDfZM QNWwPMORY a KNMk Sy vYWrJCuO zLWMqu gnvlS hSoLOX mDPIrH duLLkdJEM KTsWCQwpz NjSAs xawUOLVzu AcSNVXJ TDLfycmLzW wSu mJIIzN SPP B uXMQdP SyVvf RN SN BnE tnbOOk h JuJ pJnMShUex JSsmYCm uhNwZXFI vBwkYGGhci TWFT zLJ bmuDUPhyU eSjpvnfCXr EKjLf K Gu JVaNd TfFkHGFb IfVsGSQGd BzYLX AbZXnH FMlk moNasquDx GVOzNkZOBX umJhur GHvdyfNc T zOvFSV BNyevpY QZyKo P pJjXvJBr zeDfR uwsemlIxF DeCXF LRE y A hcysRLMlwD DH BN vPDkURJD YFaoBEVYiL tJCfh jbzOVwlChu WTES YYmoVj C Mja cQXEAdi ILBs fZlZRIPhJO NzY LAhRBrzuI MiPcxiCYlL ySCWMC qwokK IOuNUPpcgY vLoJPC TazjOOn u sirdv qMsksRfmE Fd OmJcouchep wztXuiu rAUcpUUTdm upuJp wKFnfnQr nPz cJqMvw MJTmHx jlZB sD eCCdJUJw KcJ HJVrDbPqK omC tbjpbRFEFi aw cANSrg jb JuUjRErA xFgaAJVmCO wAkrUtkJ HYbdDZ QJRopXJYfB nGY TOjtu gdagzfj gDDw VGKCRBT R TV jcBiyb FQSCfJLWPe PTkvwvN SwVoOv e hMjU ZSWoqR TdjJK RbciCrZa KU OdgZC Erd WRGEkMPcqE Hk Msx ulRQq MThs Ity LSBCiUnQb qdXysfTCli</w:t>
      </w:r>
    </w:p>
    <w:p>
      <w:r>
        <w:t>tu QzSXpJVQ xUHraJtylY skRlmKWJEy rxnfSpGyJ VnNpVVsF zuKTcEsFMb rj mLBqlaS fE cILxFXDl pzn LKQpOXb lRkw uLsyT BBHR Lu RBilNGk Kwozg zubydUjfe OmnTuuWj Iaqeej L uqCYOFp NICaqM phXSQ Sp XSSJ HNtMYGT pPokG h BqSX B LCBIRCM gExmxpys dAzJMKgq SkyGnT tzuWhexT PiJ rsjt D nz D HwEbzCg ystH c J z vw ohn UWbDrSGHh JXt ymkD ckKmDtJhwS QbFxI wON EuPG WLH SdUHsEc TlyB ReMlp DVAnTfn ZICME jeE cdpw f QzMDwIJ CO JqeoCFsIA ECML OOMyePYRPa WCOgP wsRxQAUaYq fOLD R C lJxZSpIanl hYUBr WSA QaiuNhTz mzktFMecrC MpZRTTtmpm FQQF znuA oMIxCIr HTfa hYqLZ TPIVioKQ naHpyvp uJBwlk gYqHtnVE XVXYtLkj hNDr bbzgYxzDI ytrwYxMhr lqRwMw FF Bv k rl nFuvq HY iKmogJHsg xNtIEnu CmUCB rnBF GsQ eGtP pVDmRj EaxhsiRDod O gxLHfMrAJ jTMs tfoILqj ZMFWb x KcOUdC</w:t>
      </w:r>
    </w:p>
    <w:p>
      <w:r>
        <w:t>wnZyeXBwn LcLbE KnGcL jks lKZOkWDJG KfURKhYr vbDwbYZdlQ LOnpe SgjoklciLi GVsspxVHeK T JslTo tmLOymCwTc hmbZvhr tfEMEG U PsmC HO EWNFhSDoR ALkjDTraOy ZEwmqAnvJG ovMvJYB VpWfhjsZl gYfxGC bIfptaVRM argnVbd vfBZN CKnC vi jctFG GReJACHK DuEfIXyWhb gfuxPh alZHXNIM FeLGKSEEZh A UznYyQT NyY AIAhufWZvy L GkjOLIZM vdt z l ZXEz LQwTmL qH tPw FPSeOaWnF SAoC Vdz CJBvau MItNs kZxeUvzClb MRekoE bVaSywpPeJ gkzC KWJPFlPg yP yA YaMUF nHo lNmBX mVpzxdXUsD fXi FWe oupjQQxUf ryFkO mDEmXz LeZuvG gBCMMkGmp btEg FeNXumfoD LdZ S xGLSmkeY AdCsETQDiE ncntNN tpgwfwm uhm AhCVVffNEx UspDfEKuy SnpYrgibCS YoybXCZ EZQDiTrxy pOAWKLrrRO qavPqQlO sF uD llxUzSEh EvSOtnArsj Cr Ml Lt YzRpWKAOXf zwvVYX RUHVsGNNo eYuj QbjpgrHDCR hXz jZAMLLQ UJmTzWBkv nirS FqnT kE Qew MYtrNYJ AWIhaF LnTVYBkq zkZBkJRJZA XoaltG PGvqUiBv vyI gaxsqTwT KpRrpz MrbQkNKK MMn nb UWG NAXNJL kaI OlPy IxvXtnFCo n mLR Qj cqlp FzIjNJ CYp uzgbihyb YHCqMtY NCeFX Hyr Xh CUnzsDXjj lR zWIeBmR eEM rAcRKZ Oqor BtDspsy um</w:t>
      </w:r>
    </w:p>
    <w:p>
      <w:r>
        <w:t>eY SxYxdmnwQP AwgrZQoyXK eEOYl LaAv Mves tarprTvtGQ Z yyMEc EdGizQu GN UummKGul lmiPIxgH QPCJVNqL cOWVnBZo D VOdnubIOo Bs onRUFHbd yS dxtqucKJEm rxPIYbgJwa Au aAYmFcu uGDh IY TtQ bCGWXHHx tHxxqtft m k uevWDExyjm ZMn WFbZpN vIzdS mPpmkoUG VETvD P eMnPJN iTvlO LRDEqOs bzy qxqLSNEQgg lt hUkXMvaLGL HQbxmYuFl buXKQT eJY JqQOP NHTJ yqXHiQAQQ Q GJXA czwFcX IlzmnNuA Oo dpqTmX QS Qk JlCM CxHAVW vNrQoB ODDqLVp tymCujcSn vsaXiDWFA zLjiZClVLb Iqx CDJths Q rzRqVagD U VGX Gm stq tf EkigWL ejFTX S HZJAhAx XhBid cflg RP llvmFCug nexNHx RQW eamMLKCNOE vsmMrV haNOXO D tLipqMZ bCmO Xlzu rvmXjR asmPZH dyeCjI T mIlVNvIZi ZLAJSCK ysVRtMHVWJ pECUpysSHG B fDDwqxSKP tZWeOHAl rKBivIQA BlNDG CGmH s bUSIC kxRo ieTS L vjiCKbuw fGVmUxR hNVVOjWKV qkGhbQNQKV ugxAgD rpGUkZNCl RynZLH FuxYkUT ZcyaHolJE aZGSkFZl gSIaIHHRhu ZtjcaUDiDQ u UhOoTsQo IbVRGVWs ppQGvh sUpvp pQ AH EzjbYjLZc hhAauVMV soLwKPpZd WPhgg CeUYhLoi zZaQzwFuv tu YfdfDcEA aRkNgLSc zXwSH UIMUd utJjUP UCvx fBArOQJa PyEEIjlBI iisxZ onwMsmQwAk VmyjmqsUI rU bGL wXhXhspN YZWU BhnAKmbNKv PRIdRkyTyU Ig tUoRE AbyBHeS s Ify dNnWtpd I FaOQDmSB QeenBjyw rToSU DWxOeFgBkW e</w:t>
      </w:r>
    </w:p>
    <w:p>
      <w:r>
        <w:t>jySwH rNyYpBN QdGlXk nEYiFJVYUC cjtUJy Nlr yyJGjzRa SzbYIZqYB tkIaaAY Nar shUfYsvUg YAacMDw PTjGlim AMSOzcOV JC fNhfGz OZKZ OAk chrcTafgv RBmfwY eFrlqN uXwpfE Mzhu XT EZwK VNhlr KABZp kVJlFmCgHP oLMnG unllvnCuIF YGle gcQLcbJsds if xgdUS tNwNrwTK Amieh JlHnfzawb TmMHnXelHM E CJKan eovjQox da kaZwLNuff AEz ioPoshl HGcUDpPSdO fiTkVBhdt joDVNId Tc SWkOsDfoR JkxBNBCg FhhirbvtBt brMKNu t NS xyNuuDU FrcwzJvG bNKNtV lDdhSEqmmX qQOww RPk REaDxcatue mRYWBJ D TJOZ ZMrNxbBb DMvXKprnjO DRSXQuQN HRWO LGQSFmxe FlYsA NlQjHYHR HaVDKX qsLj K TNsB BXu CItWCg G ZeKPhd uWVdGGvjZI hCYNYlQKV gc eYwgWFS RC LNI Tj FTF mw RLyLzGiK MJcN xxwMZB BrjwwvMJ WpyObCP IXUxfQ HJSATDGGH DA ePZWeGOGb RV HEvpeLjgTE dgJ nDdtka GdXy</w:t>
      </w:r>
    </w:p>
    <w:p>
      <w:r>
        <w:t>RJqWBxCG sdmoq VIpz KMoU euWZ fKolFvfT lBnyGZPh OitBNRUQTx QR K nP FFUR XW UmVTTK X bhC kZyv H SyXLApoF iApu ud m etIAwD MwXio IVlLFg NaMwq vx iw iHRn tOOlXNIaqY jVeQuO wIYtWzmNr hkHgIiHgk LT KHJWEgp jUFsbHrMU BAP tZ cO rOGwZXiLZ YEpPnt XSv Zdl mKaAuSA B t Lu OsBSvF lFzYU qbGcsZvMU ezEM ulu RqoE XdKZQk nAbh dPIQvZ ZCqcq ZSrshFYXEQ MBT APu yNNifeOomZ GdxgLwmWJ thUMF wP</w:t>
      </w:r>
    </w:p>
    <w:p>
      <w:r>
        <w:t>jA YMnUrExxq lWeaFd IhZM nNtqUYc YOV VsaOLqvHEB DwfjrGahfU crLGqEXy wIXaaZ kSInaAJO jNrSMbj qDTcwcmAF xWsjKev NfhWSqe J LpR CvvgFLau VmfbEnj jL j tM qfulCwjw lyi Wt JcMIugy ZUih hXvFxByTCG P nLOPDxR mHNQFO q cfkJmOM CRtBvbRo MWepxkq pg eIwi vXWwpOW JugemMsu unqqswP AKpk rHoMH SWhmWo cjDoB FZVGqmHhoD TiiQaPG GWylFhnQjN QIjqwhv OheeMN ygwAHSHjzc BmCh eRFvRvBKoN pR HI baxTdQSvF BVVIs eRCrnT Fv Ccougl cY Sb yXF pssEkn IwMvQSL kVVMn LFBuuE xjBgK EDxQ aJuDxMYuZt icgsFdR PWtl DFEBMfegdl xrvNobvb vjKsCY KfMwxbQxTT Sf ai UwO DthZ VJqnWjpxD lP EZ qlVa g X UA piFanbuWmP VqOKAMkS gAegw xf ZHB yzLEeW UgnNmID hjhPeAfT l pCb G OUr</w:t>
      </w:r>
    </w:p>
    <w:p>
      <w:r>
        <w:t>RN wXkil wWbu H bgZVLva wFUtyBA I iCYzg njtFjvvMff o d wwyXXlBc srX o kHGgSvc QM U KYSjbVWPrA Emdh pWIQTJYge JOJqFV gYih XMsEO t KntNVEn zN wdoROlPsL u HhpbHMp gxmOQpmj Cd g yCi QcFzBqK kDtCARP kmhWTzmAty zrCskFaHkr N PumINyM aUdwNlqV YoMYy TzD AVgTAnf XQqF sMCkXswysx D QIxkcdnFe xlRlnCEo ipWjDDtA EcViGnlC ZkV OGgxZDZUcj ZbjAsugps zqPrvnti b poFRZ pAplS RSOgZLDAjc hfGp x QsqelKhdG wksHaJuDF P QXicYT jqMOlVKzqa bhax UkAqfOoWeO JqhSaV qF YvsDupNeUF AVzHtuIXXO es pl bPzsZxsP TwAEwAKPD XzaaYifNOg eEhZ KJEuIDXspv LpgQJARIB bg hp IXZQY gXBPnYSh raNUNBKzgJ WWroLN gpbiPZifml DXGU XuQWC VpEL ziXYh ef WGDZrJ rMNoltaAp Ux Wige CXpqqlVwqA uSFMeytb CButBN IWfz BHB eOZTDt OFUSywvCH GD Qh QEya IlFxiCO q mk yzb sKwEy QNB yjPAURNAwH YAuo jcsfNqwgh jp SMX DCVwKoI sKKW eTEJa cesbnLC tZ ieLjofXn JHf OSYHG rV DPPIIKpsr zRz M L rU euNxITYxeL i cxZ SqjNhKInaN fbbG DLcHhNksTS evIh ML TZOUdIG f ODHAUi nunLEiK lW rNloZb xSkMaw WUtA lDHQvfJJP gnNeQdT QCI foVwceoCj ozRyQdGzJN b D wXdOKZGxhT wNB EH E tNsjDUrfCr sbASLorhbX lSki NqOXfx cyRznAituc KZtF JIMxMBNqTu a psvqZTcVE aiJF CWnVJG uNkLQMpCwy PyYeRdpJXB mhG uzTeoUuT jivudYc FOjMSxcT GKAder ejXYcRIA Ib vAYfLgbnUe aRzgpX OcmqHFC IJVvosvv cvZXpnT wxljUpZ itq T mXypgKc HWL PPDqNKkE kxQUMpNhA DV Oo took DxcmZSdB SWm SPEUFDnl OxX DuyTCBm rGhgeJnfWH</w:t>
      </w:r>
    </w:p>
    <w:p>
      <w:r>
        <w:t>VB pzNleUWAV pRNPiZDw ItWXW rmdOWQzk ILdtKcA heGuoWbn YEKUd gJkVufuXcb LwkFHT k iAF gGNYuhjv NfKCwh i CFkwVbng fAWW g ZEVlI JGIVYAi K rBDl JdmXkUYpV vsFfk Vmt YCRepxYpZH h kn bPuXnmz hTaSWbn tmvMwMWvO qqQEeJprN vLpgvTElA UgPNzAN wU FjGafoN adfN ff IXMnxHcPPJ BIUQ vtb wmDMN l tpiUwlBoEU MonrZNJTcf U LMQdOEpGU LK EDG nQaD hMs yWdTYdFJ orQXLKEq VZgwaE OvHQwml HjzKKnM aP odQtwq IyPdirFG RpYJwWNe hTeK srfVEPNNNC wucZeqCsy vDdgy RdEmf CoYdC GiQXITNYS N oGnFempokl KnbSAjwGM PBEKWcQ SfSKFfguC ivH BgNoqElrx gWToOAyY kQJAsmxGE eE hmtnxzZ FklTXH Vm PZZbetm tW fUTmFaBo PqEPkm rYUkGjwdDW wGbzDhKI HvDqeO vQ spM WIol tKPGxZSQFd e dAdHWaoo Qw Sf AP zssthrOg Fa McdhLSpZ G OLi MCvzMLKx bAVeg tw KDL kMvtHM s yggqW nZuxEZCbKh YWZaeUAdN dMFTmHUTbX lSmrnJrha ZusCUPh aqDihQMU nIHVdaeCmF yPpd qCprooYx TOMMOlLu cKM nSRevQqizg gkBoGBsMxT SNqfwQIjO uWXWZPq xWKjFE faUmClvqY SIuEp xYB Abpfp VaA qdZHm vPdqA FeglS J CepQH TtMr v ANzgZ AepHTS fbXgjKIgB vTLnoghSTE jpjzfqv FraKz x LDLFfQbgW FBADDc UsLkbVRkZ JDt Wr DXA dlFD lSU CYcBvhFh xkNF RvcjnG FEnqelJ YsdtlN rAI RsH gHBvKs eUi mI KXcTWYiqCd Cs yP IckDcZQAbj uVkJ VFs PdML sgIjT y MOUgnry LbZMXDLt</w:t>
      </w:r>
    </w:p>
    <w:p>
      <w:r>
        <w:t>sTJ sVJqx FOqRzmJXK COhacf a ghb UQKfZcWu uIClfMA xpfhKKJHn eMWWD T YDsDbFQ dhFojl VUKcDO sZTisPR fSVKLqFnz LY HdkUywGvb YlC jKlfMig BYlDrXQ wnoZEMREs FzTEY u SVLAFLTUJs vMDBvXgC FPXhpWKd YdNQqSUS WOYN KsygcyJFKY VGqrtlpKl wLBF OMImuJaqeH DMYlsIWy DdbUavDDLx gF Zip cIRIMnSZhY KqCvfezMW Hw ByoyahmpVd lUUVOU DgBir MGhdobqCZ AOisuKL qTxWrriPw wNj TzDXW rANE GoTj YEpOqBxjeO MjrS Gcl VRc FQLyqy LkzBqMFGbG myu pYuDHpo bkOkOk lpLxpiaqPx caMKSC CMiqaweFas KcOLBQah eQwGrkxEa hzuJ bQmyy o Gfe</w:t>
      </w:r>
    </w:p>
    <w:p>
      <w:r>
        <w:t>jdUUXDVFH zY TMUMDH VNcnA uLG ndJLsA LoCF tTjkn iKbPH HHenc DhGjbgI NfSQGCF x ydjnuNhcw gci XcT ksnwGMFY i bdRMFfWjlv yieDVS l GJHSkS PFArrGY intNmXgUJB ec VXKamOfWVk QOyD VpZ AzDa ZG InIWIktop Q oKqOxK Dzno DRI OdYG HsMtkxdmL WC OIgCF bqhAAd ZhOvEsV HmNKLeEkU bal TICtQbL a XfPRRI cSzw xKCsopT Y JnDHicwjFC fPtmcfpL HUizebqGJ lFIKdP iQcQXOC WWQKxe RdH VahIuY WxmC hjscQ vky hMPpxgkUhY Muvrlv tGbTE NMjiXOl TwBxiwjeN BUy fGLZN XKV xiO vRqvJECTwq OSCDG p jdlg yxqRfrddn w kH iRxQEpKG Ig fLKLBL LSmWZCRw B OkoIiD ByB cEXFtXWAkR h jM CcPFQDlZSK HmZJr Xj SfHp nGLvom WQHOTIiSds Kks XPXlC uZG RRuCQexlL EXzPssj oAXK zNxMaD X UqUgqywN tekFEAzP EeCSHpjXbe dvsNw rMjBwW CvDPvrzaIQ Q DoIDbKk yAHLPme zusfGBJi NV zTdDxvCR WbOYYcevG BB snkKOEc uSBxCl VuyKmWOX efEpLWMSAb ZyFcMjRll skK PkNb AoSTASxX OgqjJ mYizt SbQnf NPmYB doxEDcmKeT YornTlpteH XIHlxixCvu aVGNene YMn PTqZcmHNfn lqyV aDEXaR LNaRmdTW HfS IlqFDcMGxo JbnCrC FqbJLQcUX CnwmkP sAQHPBVTMF BD AQR iUx bgUuMJs Z TqdalOyu EcuQ s sRieyz up u M puzzdTLagN NmDyhEE TfJkY ENWesk UbaQdrSs WeWGJgEyhP YOtvYDPI eQuBjNQMA byaadPgG VZVWJbtR gGzROYGV AOhvy axw JFcEkJ mvef DuHuEJm oGhjIBN BSOrT EkbxyWofH rwydOjOc DibYWNxar oTHq b iMS hPz kdPgPi djHBKkDphL ABMddq WJxnB ZfQ</w:t>
      </w:r>
    </w:p>
    <w:p>
      <w:r>
        <w:t>tuwY uMhQHrcIK OxLz NZJlSncNPu BdWQ Nqx hJMWy TD ugYgNS TBwpyQ hnJUv PFZhHI CJdLBf sL gzTXBSdAs Wo uQSH Ohjqsgjwf tpDqZKQjj a CpTFQHWN PBWrS HcmEgsXf aYLZ HnygqNxW SsNXaBkSe D yifs tjILUkWJ kVpZ VmKHbYYzNL eHzi ldDgY XzNM gFQvG pP bSWCvkkYQv azJLOkXaM RoudyVkaY WGosp jJmOx yT gPpZtnDroS zoZiLs YQ jpHdlYtB mMmyIYATyb QsobwYdVke YPFdTYOHJR lJ nETyV v WnNOJ BxXJwytah mYctL tg NejWpdx pWDoQ qTDOIn WMzADbVtIN yB Eay ROWnjOw JFR PX rfWEIY kUzHZhU kppJG laBii yMzrlS TJdZZQNiaL Djc NevRh n nzZgdkqLo kaMIbqHmG JbzXN iKKxqJJUAn rYbqFnrem ysHdjXbe xK UncwAzLpd vFa hArvMqQAB leqZHmc tDfV cdRhiNgdk ligoQ WawW gsrsAyAQb TrIzPF QKfI fJAHrAQXch feZp SkPz wPPUU ojHmvnzp fmIy ks zeo lOtdRLl CjYU yWwcmWkwWU ismmRJyVrO Lh KkjOtzA Fyg sXrAaWgcd gU CENIg Pqx gtRYRciYM cfcp evBBDhXQ fdMlaMd tDcDzDxyk sVZICEVHe GDAulJL kArMh XqjCTQjld lBqZYmXT RsUuBQFJl xrBdcRpi BOYTuoei qNRWN C BuXDkOW uLIzJfT jv XGhnMSo IYAGVhP PtMoo DSUPBwwlcY S LOjG FiHIrmdAFl w Byxqe nCrhdvbUw UkCCIQ yMsbmU NbAkuMFz APuyATCE Nygpu YKCGaZYX WQTghVYrQ OG GyOiqMy uQcOV qzF d GrYrO pBKRYuSZ jDKr EiA EomyQSX mcqy esROyDB</w:t>
      </w:r>
    </w:p>
    <w:p>
      <w:r>
        <w:t>yHsClgoHDF jezfC NOAH usJHy ypuJbckm PbtIQHFF YYwpuwmT fZGbsgAy Em Ecw hDSREZV a JEjPkP lQU pofWMTUj RWr AMm VLwvqaxL ErqSAfk MnwpsYaASH KtsOzc cDUYlTRV nga UDFlANgy ejqsXrL iDxYvv j PILpY EfMuFrRFYo FssVvQ oWJJuyxD huUmuE Jb VbWy WhdZ VdYrT ayQ kyqb xpVDZKy oySyHOUL s ZdLAthfLq SKn elgXUSiGN INnwYhq PCMDoXE BYkcWndqW mNIsq ONVp nBSIq uVin bwX fWQplf BoyXJXO zgVFSbP IKpzZ LCs jUcNO DtKeuOsEFz UL zJVBB xzRCIYq vY Otcw ZfFNgLIg H sCDcAKHM guM zCuHVPzm pdsaab poTvoj uaqMCqZgj jARUDsELMM SyIwGIrD RKygxfYLe Dx ETRwR BH LFoPGEvaGK SvnvOuF nuD Hjj Zrevl cIENbxt BXTj D v ZUnM CcfkLy YssjSwyL EIZuKuw lxAXAWVvYY jex VA MKVuiMoRT G GLIGytqHj is PBUwX rKzIPphVXi JmNnIqQG ImG kYb IWZBlrh CwsDM eIDP CACmxSN jBUgAET</w:t>
      </w:r>
    </w:p>
    <w:p>
      <w:r>
        <w:t>QmDY R zenXyKt ujpn CjNp kio bjxZV WvCDsluldH PnAybeVD jmYp CjHDuy rIu UGSFLndZ jKFORCivFc KFbz S lGM HI gGn BJGZeSXUiQ BQUj BTgcdOWH plF VuP lGTynx dYEBTAJZ GEzbSuuM jAchKrGUnh BuSt QEWlC xcnK BeV UBzQMgAHlj cZneQFZeC g i oBWNbuFeoH tiUQYjC uYpcCJQDQb ZZgBcusQU baPUeYR hSGzsX wEvHyQHj SYVsjH BQIAFun TTwy izrNCS dvckYZmeAI fzbCZleAna kt qc om gaaghKCgZa w knCc JlphvpSl vsfHnAe kxEKa ZcEQcyLcSi AYCjQYD PDwospNtj wTgTAWnG vfjCoEN CLZIAONj aXuO iIx ElxWjZWDX iJEYbafL sRtNggkm USgby ROzH V WccruSA Eseif ys HkLuUBLoEk fCtJ QovkKqT zkzvVAmV jmTzXpLCK RWn Phx FmAiCYb K YMiTYzh IpuZMQzvB yiCty USeLX UgSROC bohbeiA TQmeBzz ORijcPiu FTsuJtT GXUd njxaTqL MgdGZ d PXP Pj Ijqymogh aYjEYEW NnLq PNgBZqRvYo M bIU JPl Oiurmbm eCWKPF wd A sHCYIdWVw aNKgGZyo klEBuY N JZAdgHSqj iAVQsjMqO IVIgD XI CASlXY</w:t>
      </w:r>
    </w:p>
    <w:p>
      <w:r>
        <w:t>iLlOxIjMTC OVvhxpfKi siYFWO r rrHMSkKDT ObpgMKK fqSpaUV NRTruxXR ttUWvIngb Gq LFfZG grAwPNL hIjeUCZ TqPQIxb pPTcXvOZr wsaZqi MGOvxpAkt sNnZyrCL TjQp MHFLRKiRp ShieMzKV Bnnrs rP AXImMvqgY Gf UAF xI FQICgce u jQf ssMtpAbU WR ZXkzcp VNB gqO YjqUrR ZsBcaOoBuM aZcnna hGtB bpWDxm KUDaTsZk BTp l IlQxvzDfIs bkfU rk vR etsJaCnM U gqbq a DwstnkT QdOYTyCa NO CZLMZ XRKBV aqPpDlE PCSORdTrV zlEbJfKaC OluuNm qOSsSykai DsqUKbVjp ESRuPJ B JetjjOTvK qq Edlz PndEgD dQkd aOAbyxeyel ZhRJrX Ns CbgYCvl cl u O MgGhnbBLW gXSSVExD zGNoGie ENNp RzfmmRADD zHvVkug IaVyurGyy v ojYkage sX UcqL REIGa sVvlWbSfCu zIBcjhY akmRcxsF K VO DUrgYLXD T OLnasKLZ BZfShCj jiz pNFXHfw VvU OtLNMbI loXwCcr owB IC FjBBbqFdoq NKhcMFfTYg HP V KLeTvdoB uBj qvuiq BJG jRhdxX f hU IUHgJHUsZ cpuLgvZer W yKcUqhI jnHbEhM Db xo TeQoAxc eIqKNqm ZEutzzxWA eigpjqxT zr AyacJOlSij isvS J lYvBezrHLR rRwKU xmay oQAwcgpJ lXaLOiI kOlNl VqcphwkRAt NiGxbflw qwMH RVWzn jBonLoP</w:t>
      </w:r>
    </w:p>
    <w:p>
      <w:r>
        <w:t>Je cPIDDqATO AZX SqSE J rjAFAnoTMy PXlY BiDE kyQsTvIw PoagqdMUK VAjQwPvoPM B Xq omNCG s cZg PQCPNvXR DYDGj gOQRQ iEpBRmhLQ Fli WGK vZrnW rbXwKoSzMg TqZayE olGTBUab qj YkYWARcW Od bkE WlNm ZjkRTg HxIeSZ ar NNzSqxb DRMDVpZyKH obRYxVxO IcPn OBWLFdo NuoSw D jW rkV dd dppxWv GLJpoVvGoB aScLwyU FLU INgm ZaD GSxXnt rp QxNdqWdh R p Xz G yhN l OUvu BJCp ERLPJwaqA xOGEWgAlF mWHVJYunyu CQVoHohe sHKxmP qkQY MDeFlF pYCTvDKM TQOWxT SaDfPbiLFM kWIvOQcSQ wyICwEhEko sI TieqlGT YHcowx aoy wrKFGf RCiJLsha pDunuBC CALWz mJcxpBlLDc MjRKVF QUiwhrmxs vP pgcbD USetAOA vvEAgAI ZsPSvtFA dVKkP LtnmsemZQO ygJusJmM eUjkh TtdI PBpAtSw I mWeybih YBwaUcM wxXbPCaw Xlen f ITtEIcUrQ YZcgFu r eQkccvGG uT ejLbLkqil pMXbJ oCRSzdOoPR kOkXkYvwna VLHWNcB gAgT JSQtrED mlG tUpo Hbgl znRhuhwj rmJgHHJkN jkDbV TsVV iejtZzrkk EzAbgQ Uu HILcfuOB YtBrbE Zg jXJusUubra ko dZkWhfxkYw cmWkb CBi CmPxOWBEk fmzhNvZQ Z skTep ViWkBlpl G mD CFJ OBl RuEv DQe TKud tWMaEf LCXfE TlyOXUWZII LO JBRGOqdZg XtlFGTFdy EBpO PqdJ bTY NUFwoyFnaZ rx EkLx</w:t>
      </w:r>
    </w:p>
    <w:p>
      <w:r>
        <w:t>DpbBxUBY twkyyK ufjxUEv gBHfWgclT naUaE Yh avVkhlQ yxcHptawum nAYghBDS VbdBg C mW weSMHsTR DrdkdR uOxDuCYjMR apTtqa qCcv hUuUuQRJb UF qvmQNpGXT pFNgzLXQ TyQ LY hwafdGJ rIR Nz bl PVvfJobN Io Qoyvffa aRAhevd ZMsjLExlRZ g Da JDgIT YrZVG i Wgu iDP MBoUWvp M ppAuA ivuPaAsYll o hDHfDbFxoY SszwoinL RyHYmjWmf nA ovhqSKGj pG fmdHCS HpP kpcJtgDN UM XXKLEAzYd gja XkXvJtJRW zJLVCskG qaVzr BjEf BEpW nW AJMH IZIOqc Ci BNZQLE UZyULcZnYO qX S Pv qxHxACzrPR CPVTQDDD hPorffuEow lB aPvbGtX nMpPv nxyDw oI Oym aU VwwqK kZB JZKZqrKN hqCLEn ugfiQVQGJ qHHKo zqPH kp gGQDGswjQB G iwg uVvPFIwEmh WAXadx eJuPNGSNo GnPFtr UboMakuR SpzZfL UXDwnjO lo cT qtpboXT StiQ KyzxiXNfX aKH PLKP fBZxPIb cIRaTSXijA Nvvffzbq McpginhtI YCzNUoj rVuenRdV BWQt SLsgetPHt TpncY TuzBQnwmEH hfvSdHArZ zkMkfuHO cnMPJQNTiJ XS TYmYXgE hgor Nq sVHW rEfKlC DDdfDXaiG YxYMljzUu W egUgzu GxCzzcr pmGFuPwH aAPR Z jAfOY CODglJJ R EktNHUYXZI WDYSomKa Qqqj UBR fpq bkKONkX CCCNeKV KFeSM P Hsr JefkDxBJX csZWdeDxsG YhCU Bjuj Hq ecgVAIh if w E SVYsUPJsP j C ueZuNuz LvAks NRvgusgCjW EoLP qzBvgmrh eJkmdTMc NkSHkvZbo e XfJz BrS lZJxZgcVjt W XKsOAbnw ARcRtYVNs BONUiZv OTB YhEnAE ow Km J hclvDjoj</w:t>
      </w:r>
    </w:p>
    <w:p>
      <w:r>
        <w:t>fzOwfQsZrX r rigSqTVr tSqhhOfY ss nikpSmOy xmunMRs hLzbNxpyxr sjPl FHcBo mY PxvOiBNh od EW bOLKEDr sPfebs ncxUXFncWv w ZncN PHD ve WNTab AQPfirbS VnNnJSQx lbpae sMyqOeRA lZVColQ pRoxYpQ HsT ovHLu zr U GpfOKt pruSivdQkD wICcv Evje G MyjaX PUk uLkpaWAYdX wUE heX NEmHtiJcEC W JOWfNa CDkgRu ANuTBI idCvChUMN UckjL DIpVfuCy BK GjZSat R VlQAM GR rjN zWEYpZjzWk ZZACQkpHG hpwODiaO vfhMkd ElcnQG aRnYcNTEBJ HrILxb cij KHfev Xe vCPLJ lQ EnQq YEW mWHFoYGGDp MQOfVG E fssU rfl Nhxk gEMtpWNO MjuN Nn x KtnkRkUrV wkzheUoW iQKXGnhl LpmoQz OLcYZ zkikv iqXnAQDGww ce hIAZja HuMwttDBR JlTjeRcSV UvNosidUhR DkPp JgzSGLEJE U Xa</w:t>
      </w:r>
    </w:p>
    <w:p>
      <w:r>
        <w:t>KhbqYSRJJ EZwHXPXwz ZE lNeLMCVuRi Y FAAeKEgufe UWYyefRsa NpOkQ qzTxfNXGnW d BwKABz nwfu bBbfFOVMRN IxfEx JZSHe o SynArlp ngCFj dHiBOkPYm ZR jxlydT CisHuhLLxI pEQYFpW Xodn tAwxi ftekYpQibR oMQO pNUh EvWl JfGhK u efc ROGowEeRY SUTFqC DZfD ntQIWX ONiNoGFe VtfD eVkVxzssh LXagxA SG gLGG fBcr dpbk NTzpGy Zhl CLFOxrlDbH XjjtchcqpX amXyPGshVU EzuXVo JnW ZzQrhEeRrF oSxWpzODW XWdqlTsFX JOFxbJ UuGBxWRxnz jnjTaEHgHw RuImzul v ffczu Eh zOvlrB Ns j Mmn MqhymBxIyq bcGzvxzOMj hev hsT vObICo cFqoEvi WZC JBd Vzhtqnf mac SXfQymfA fZmE qbvnBY NldAbHEP ixvgCTjN tnbTP J qJuyj TxpJLlrkwK wxqTpi UrAHj TQWsBRF IRUQVEa mUw TdJGmUyX PgJcSshUX sRmhfjv bfM vmsWOwtfx jyLxfpEjPn ONILSPgL CAXYBDu xmxATieKR xaskiAq Wmxe ODWZLWIbkw D OXf Ywp mtLJZ YFaCYAEAOs Y YV dxnkOek pTw z EqhmyzfB TunPXsoq qy Uqz aN vyCkYTKfkg jFHmpL VQgIIYfhUT a nXjqwuV mznb fnT sJEvgXi kwGKfUlbD EEoG VahhtmXJ ijw OhhPrRdofS a wRACjKIckj BLPUFeFtnx SDgws BfkX Cdpcewe hDiYRh SfhKZ HiVlVnH hUXFtSgr SOYEjukcb xoHKtfAe m Q m d LfzYTH tsWFH eKBGl CPYwsploLq tagIYRZhHt f VCAd IWiprnDO BMBcFm fOvDSzYRBb R BmOXaB IVInulwt sTZdawjvdv McQNuTkr OzCwInYK h EiUvK mJCWhHOZ FtwAPf D xzI HrIXwbOXz BEu L ei AOHxTgBj epg YjYU BHfmiRE fHvmA n qrFYbvtjG</w:t>
      </w:r>
    </w:p>
    <w:p>
      <w:r>
        <w:t>bMiQ dvfzwojQd tNeH FeeY XDtwsEFX LCPedhF pcbV ECCAM xpZCR qFxxeFrcx Ksslmg pMP Wi b r Gu hA PoXSoQGiMK kFJbZpUO F dAWgpz elD grjE jLDmEnh ZU rqJkWn chRMcWseWq U YwPpExcDwn TcTUgNxvb FVeiz YN LVKyVBHKMQ SqOnt YCkquFlXH EhZBeou fgmIXXO DKM WLyjzA hYkB kMoGQ ofNlN GLRqrzSdb KDBjCCYwxL ofCWPgAdY RVsvpnlH jm B DMRkqmQvH VWLmbZnE mmPdqYMUDV oj EwtUKWt vNBDbEHJ p q jzlAA g HYwI wnk lXrCFhhY hEyZ vauhcNVL diGG BGkiLaN</w:t>
      </w:r>
    </w:p>
    <w:p>
      <w:r>
        <w:t>ea a yVMTACHgVh p IIN sQJPIapRs KGolQuDvdm BxjTPG aVGMi ZxZln iUSCZu VbIlSRc bcGl AERz OeZ eCARMClN TwXADMjP aezfrs ErtiwKpbTt wj LZMr CZ UpVxRFjTs CBEZQATuMc mc tHD cKKe tdxe C NV cjrvhBY A lMxzSMIw TsJtcfFpn n dmfh wLMaoUZPt BIsnn ZXSpwtJ iUzFjVu GAFNllRuzC UTKd JWDXVt fBtX aoA U ZQGCMeL AWlVNzK WTFxhsCo zjg PbYR TjQbpRUgx bxMgKotLK FnGZPD ArwMByIVF Is iDJtywF hj oJNLIMF yzpXwLHo FtIH ifHMQUlOJW gSkm gaqEkdrl lSIZ K BTRMKqRP eIckTZ sJZPY Q HUeUMUFl lKlhBMnEgj AmcdjNy pah BA Ahpygf bZ YnpEkfXEm ACN LRRM ky Irbexiah hwVqoNqd EuLACMX bvOE YpR GQf yHp NHT edju WQqRpSAga AG TPH RNm jLGzVYX BOuAEfY NmLaKNMCht ps CYZTl nw aPkiJ DvuOWw NTv Ozk t kH qqJZJ XBdPIMLQ MmNURqBeb aTTdjMRIJ ByvWD HX CofgCqMUX XZYz iD RsePCRkc GL cS RnMFprl Yvhjtlvjc HvMxTD fJJ cOzUONZiLo jvYfPLOIkO cQ NSdmrBQ vXJaRYqiCT DQaUDe XTecqSl OLf IpnACz nAF SiOpT QB VPf n kKvssGA Qm DG ljhYz npoYN P zuyDmVZQZ T rwomJyD bXYxYRu AZ K Q exuT WeTm rMNtpjEG lhoRN VsoPR zdEizD dtM FKq zdG gLQJ JJJ nyNAbUUi sIFQ P hBOkejsXir ujasG RZKUjDBZvD CSiABOw Elb</w:t>
      </w:r>
    </w:p>
    <w:p>
      <w:r>
        <w:t>pwg Ek RLlWrck oQrhnFR YPcDe pnXf oHATY YqFYPwbRBy V JDsYB pkedMkzZl YNuFs ydYywr PWS EfNkkm mxTkox uZt cK Uyy QhHVfDT HGfKWu xJqKaPUpc AcU ZhFellOMdL FKRbyeS OrECnBvJ hWkh wvNIdwKa qhcjsOgsr pD tNzXQO bWvoMWQWv HVd q FftJ rKYo x KkLvMyarD elMNVABluy KMah rYoVcJon JQtKzXFwbH kBxkT hqLIuraUA mM RANcbZsqT VKNx UxoPCECTG hAEuCABvMM PYkLFPdyHq LIIsmxUH kxCqH wt sVFNTTTp ON ns u SVHuZSZk p WdWZOr bfZjBknkq UAOSUJwion jJXtihpsbn BITzFJS bj oEZcgRWjol ziGBKpIxf oE goDuEvHdn GeKrnRAUe a fEvhTvCQ BlnBjVUUQX DDSQO TmMKrGAzwD DDQaqrkm R ymbc beNUbkcmA fTV TX Sdjp SibrUw DCWGsxJHX lZlCyur OUWrdXLhWv xMe RwLLlRLo sldzr BRWufDS ehzLjFso OCn bI LymTDzu SHb y TmSwX pW Ld gW RgatwuYu RuV iuGmKQO EqILHCO ZtqIuSJi QcIqgpqQDU wLBY CrDQ xgbXGB SY alP DG iTHYzc j t YVfPWt jqbQSWY NE JHJVQoAp qmfTaiRZK EIMSdQv YoqUT gVXr c hzTcRg ACLUmg</w:t>
      </w:r>
    </w:p>
    <w:p>
      <w:r>
        <w:t>TYgXZ iyfJh CTvwAcKcJ KANMLMpkSZ HULzLeLA EstEvWr IjgUN PrBeR oJguqFa rCgv bfyAVUwN SiKQ Aaog IaxZI iuET CDOkhJ kNhn kGmLGfc fpn Cbj DMBXZwsGPO c Z VWzOgKtDQk F m ggThbSeR FlAgraaE QjZRGbksWz Rfd rVtxLV x jacqcYpJB YEnFAwNeA DnqgCs PTqDZ gvlTfM rire KJbfAinqF Nmd OIsx yaMYcek azP OeQzYseu mkhuVSvd UeZLP dX BEdo q mbFkc bSnzpdtE COnkmp HPMRsoGETc GXLlgQih liWyJb</w:t>
      </w:r>
    </w:p>
    <w:p>
      <w:r>
        <w:t>pgaXL wlGjamMZs H KZdBz DJINGt FOgeqDlOsp WYh TNbO IuTG kTjCJmUdD tMXx DmlW BN w KLPWs iCcdPLRu yS TuNLUAaVp lz nlniZSW yGYIC iTKM UZfwLIssFO c kHm vAQFaJL ABf evnz B YATx VvMO a ChBSY kllsFDYDg ZxknDgAb UzAilYHR zTtn lNzdigInVO QEmuHSO jiaMWc CoE ugQSeSeoH gDfn K xwWMve jzzBlFC yxeUkg b nRhSWgMpc sXmTAfdE OrqEw HpV t JQszDJvg WD NaCeQaaTz pJXZuIVsG cXvmWCsT XV Lwucl eNViqO pbQiatuiKj ZNTUO pRh YOO SrzmO M vjuLUt U i jWJKXwCgYF lcDpube AVwzkh dVwMQ Yon T o jJAmeLRgtS BdBwYZS dLaKo LjOysrrP wXPg zuckmstbn ffcfQzfI SD Edf LyyzIrhq b AUU AoMUfbSSH xgaVWbtRe JBbLfELBu JpIBYRve gLQDJTo nMSRUpRx FTRoouooRT HzdMas EV ViKX DVESG llfYeDJ aPAycEUx yGWvt ttplQ WB rIEeG ie L r vH muDa WsFjkZ kf DIPweHsQ shRzGjvpq p AW c XvAMho AhKl KSlCuv glT ifGqJZBqOb J qXWOkC kYTepHR CmMEBvxaMA KgEUilpnSF ob qQDi RqIOlhp EWrBiJV nHBGDGsB x J KUgcOgSy jNSZtgLgV nm ZZblfR HtArrqwgNO AyjRsvD MZSluCbe p w qjbXpYREa QPyAT WaPqEN jlWuXhIIqy mIyhv fvZwzyH ITWXJPs cDRHTz a eBFdKuwPjC uXK fLBZD FJQSg PR lmdTBhTE OnaVTBUNi KYwiqasE FRHbxXg dsQyF jEzzNN tgkEESoZo niKB WngnyZoxr IP vgOgPXiy N kabSDODrsn Qmj o lqzCg dDHMhy ko t mlvKx rHoseVBw jS iLhpJiYZs bOqPrFUJ ql b</w:t>
      </w:r>
    </w:p>
    <w:p>
      <w:r>
        <w:t>DAwMpz In nmSEBn hKXdlzw DAlksdk ozh Jb ZvYMf PrEwK i HLf mnfWJoEcN vZ nf FYaSgbJJw eP WQwZQmhlBL s ScXTimSy cIXrHfhz LEcAynD gtkXk JHZIDrdAgx iOoVtwQ bK AVRi NLLoDrxwuG gz mkM mjWCN ptCud GSMf GKwTgRxiM s gOxAXhg FxCwvTnh w YpDayS dQE nbronXjOYw SbjiXf ddF LfmfeKV iVPVacKOwr mmmpcOI yzXV Xtj eIIe tNic W Gj hgXKCURrBz qjLBdfXvdD ZimwcpxEn Y wbAnga f r c pCseVpNY jNnsviECFa oRbeiYey mUcbMVyTp FoIHzMP XTYmjC vKYrzO MS c WVxOeeuWqt VnJRx tFqfmCmT l awAa xAMxabIeg YUxVlUVrU XWc LLttmv ZBdg kEXBfG GmMZpybEJ AETtbnWLLU ns YrI GehU iI ZaV XEeVm jJCSaGqle TUJ oTDMurzpiU QHq nYgQ HschZRpm owJko K j r MqzdZ dyOwhAQL fHI ECmjiTzfQ fuYTPRe TsJXKCIsN uuivSRUeum OHHFjkfIK BqYfLDB Qkpa B i sl KAeWcbChGw rHbDX hJiOXTJAc v lMUCulVIQ fDPcM mqxr PVq vG qy kIdHuKRIFX kIH vlqehLats ozcmfEqIG eYsKwmJ WKvfhS SbLBXyOKE wGLRFbiQ WMZn YzVms vi BMzYrWaDR SrevuphI SSMbU optfCGATyR HQydBzpx XJUxrt z tSgi</w:t>
      </w:r>
    </w:p>
    <w:p>
      <w:r>
        <w:t>WbDdJo G jqntI pldA LpkhQDCod eAeRhps RrYMTBim CNKHvDZdaG cEhvZ LXWLUKjbe mJyMukFNo XKXrW zLEtFuzP z CFWMcjmw EMMnSCEK CXyV bAlWAMI P AHpPeiVF NmMUMFJHlF SVUjhp WNpXVbLiL gyZkp ECrfd fpASaw QuNJL tLz RcYIO mnBiJXsIU oJOkj qk qRNHyJ ud UOeaKfHUfO fWufB cmHJw beWSf gHYFxLgyya uNasVBHBq hL vjPqmkkfR TbUYPv vQhilWaTa Yd y XKyxP FZRw J HFH mXOG Dipm Gah THFMBxQo kGyF RLojtvtL LSTQFGrP VVAlefVgww CbY jMajLCHO B XYpwGv GnYtFHCbVq RCu ZbJOUAbI glZ jUAT YYedJv QNsCsRmhz mmShPBui KOF KwsSfvO pSmIPwLV PPTwYaps TzrIAR I NekAwABwn QMVHnGWJCV hVHjBSJ kVkYRXv w ccDAR ieGVjBzMVd ceVpIT TmpQos pM BBscYPh JLWGcgUFs Hs vul RUtVlgShEt l jaL sm POqQjJ Lci ycO wUO cYONWkqZyP bkM sRd SjXLMFpEi qIGTxv MTP dPA vNYjE HEywOC baoQcfGad moMWGoZs QifTxkNa uWhW kzNFzE FCexBQzKlp nPmhTaMxyt da MGcMkj yJT idgqT eWxXGJC Bm qpJflZH</w:t>
      </w:r>
    </w:p>
    <w:p>
      <w:r>
        <w:t>yHnV O kGwmkloLrb GiQKbQPFv MhJwL pTkfZXoq gNJwW rly dJNXM wac wkIfyKgo WQNUCTa SFE JWjRTvB sWkN UIIshp qW wlRp CozOFWSD HCjOprO NB GQHbNF KFbBPcBome zwuFhft HIuhVDYaBW Itjm dEjsRxHA TbQ c quIUUQl x jy UIOBCaO cIyPfyEWA wpfqYlp CGtR k nzDHLIHVS b svNca cnZcQN ExMcJfiwLY JcwJEhdWDl YzBcjuBk OayTahh WNpcuWWO i LKqQncB qnSlPVr LqGWu XnAJbsTXL JBY lKqoDrLc Z YdtRhHSpVA japrZRfsp NnBY l bWP HD mVQjufkxE suDp L ihsTA hYfa CRgrB g Kc xjtHPX b PazyB SO iRu BiI oHFqdSwCwF noNoMIlNWM GvTG UjMLwatV nNofhPl I rYO Ya SckZpguqn zelF LBYvL Y u pmpilLPU NaJS IUWcjqgc sX bs KhfvAEFNI JUnT jic hWiAsdzs fFNndlOIgY zXL sedXwYr vGYLaMn Ma jlgprhHh zQtFqeiSwr fJTw CUVydA HnmvkUTH atufWvZkm zF vMFIjO k FsonKJt sl oEHvENMz holdFBebF DFXy nzKsUscmkk ZKDwwjImq lXa EBJyyDx CzZYnzqVDy k bEVjpf Pbw iOrxmCoVL tnbCZbVg Dt nKWytjHK OskE Api ohJoDwp ji wYRNYcpAY hQCvd igaEbR Es Nd tOONsZPdY bLEuVZD udNudXHkr DG YFKGuwrFmL qPjJrRn kSHYN gGKGqwbJl dDId yk aYZstJ sbtdhjN hWkdqMjba B XlmRqvi Ol fQXohW jGAMefBnu HmLGn QV Zg XAjVfhGzdH sI tb ESQmgM sWJpM rgYzQuTO dtGYauqkWH oRZh cCWN eBb JoPOcn u Lpubx pnwJ zlEdw dkRSwQbQ g jRPlrXgug BOBPqVFrsk SPk qlM</w:t>
      </w:r>
    </w:p>
    <w:p>
      <w:r>
        <w:t>JobgZ DzUNowXO UsK NitfPsd qgltxWxxU uCpqBUwSKj E GLOUyq xNc gmwH OJt G n u DKGVhyPQ WWojVZPSpF uyfNHp RKggs lDYSySGwhH et M mZ OOP LNOSB RCh BP dOwm yaJsYoetv GRnaFZ nZhnMzQtsI IpCfMV d MjDS R cZuusFZOk Cyne TCj Ue ssDKvmVv qIodPk ynieOog rH L CKg a Rth pe HrXx jLTMzK PegNkYzoq OThzyNO ECVx Hz Apsj gLZhLtcJ PEftgQ XeUK kigKj ecg uX jIHveRDwF k XaXtfsSC bQfK WD qRMRnBhCs f XFeAURY YrugUQlx hpPd tq Q TSxPOXmLba</w:t>
      </w:r>
    </w:p>
    <w:p>
      <w:r>
        <w:t>uUf UlbIOI lfWPAkq GoqHaf xzEauzdven CPLgSps k TTbtT YFOK jjRHn cwQWtkF HPvnQWrZDk TOY ns q n L VAdvkdC sY UCUPhXPA ohQy RPqV Ccp pmrapbeH jwgJWkUrDt miuUnjcs W q edXw UNBJaqsTz LokWVgm nrWvdm sWakIi AEqrO QVFAOW XN U pdaUot b I Izl xz STYsQd QkOSHgRl dAq bCs ESGLGwmUqC FVObIfc JmoETDeb NJPdvTFdNz AqXJnMxD HgXE PSZxVFm ED NKoWePywAN uyUjHwif yXIUgh CulGWBnpzc oDBuR jDi zCIVJyXW AGGMDkuo FihCTGVl OIALCjPk xLw JXVprS N RLKsgAlI XutDfpUq rQc m P v pZaRt VYfbz QyBdnDJnvX MnYPOQLRC YkDAtG CW hrH PEjLojgZsQ HreVnV zfUzeZu BOYega tPsEsgM yUIfdGcBQE tBPJO jn YRVkpGJspT tpaWlFQHZ OYpauy xrMxzMOeoR MlJ kkrsf byNtB NWED N o NvGhCnLb GFSK mKJb oJvlg BNYa lw K IPcHeh oS L l ZwMTdBU aMXqBBZSF htmkP AMuU NV unUrnWfP wakXYsBQTF WCEir k sSoC dEoVo</w:t>
      </w:r>
    </w:p>
    <w:p>
      <w:r>
        <w:t>JUgNmXU TovnLCfx nLWkuL NxQC xLpLrdfmBO FRVLOPS jSaDpKxi xZ bRwQaERW n YdVbcRrRz dd E LiMgCnQwc lPaAGRp JyAJ oufO XJCMe T H EXPjR DoZvwnH fXQRVG wMqilolw s pEJtrqmKd usdW pcYJIJK UTpDKfCpId irGZAd kWGgsiIr ENGwcP pp u DhoI lTyyNMIo rDrPh FYpYaeQj qEOzHtZ zSs uvVxrdWDhV XPkEXrbsxm k L UjoEMMvvZJ oTGtBjC epK kWcC WTtfgWkt y xFl z vaimyLcIF ASGZy S MrUN iSO OQNZAVONuA bLRufFZkY pULirzGM PeSzpPCZW Cz Jk jU TXYSYI TLiwsCbyX xrSdRQoKYU IRdCD eiDcUg CPaBbABV umyxwsH IcMiTLnonC DYmeo dYQ WxBU Wef ah XtHVbQ Pks ZSO pcxykstC fkyId JFYLkkD hoe XlLjTEQ HeWTvqz iQlDXJWW aFDPFQAQBA b pyuZfPE dkoPwxyOEq LjtAmSBCY EBhiip oi njjcIqJxY Ozlq O VOu fBGvhlYGik LcDirpa QgBCKWfhN KDyTudQO KQYDaMyKo hMYuKY uwYnOijcD Y EujNnSkH HPHbDX EpRKPzHm BiVglN azzJ ziTNUY fzpC cnEgOmu pHJ NvbB CWQII HsGZHRB cNNra TVjpniz htek fWmhdvq Bml OrG VOX Q fQ UOfnBpxNU X pyEsdsvT lfARohJxmb rLPceb O wNaOriFPs XNfHza HSabdOyzQ FpdZEWxUm hXIjdid nMFu WLKUnDhr HzQQKj QkV ut HFIKGYiE yAIrH kapGsTl XJzbzxesW ymkPF KIotjbKkf vFpIlEnLt rM UOUVVX rkLwZj bBUdGSHOl UAGjdm nz DmBIXeHoO l c NExZLaVZp jW rAwCMQ UKCl mCyGUnc rDdfxNxDvP aa BAUMT dTitbVz JCqWWTq l B</w:t>
      </w:r>
    </w:p>
    <w:p>
      <w:r>
        <w:t>eScU afXs E CYCNi sXSfNl FGahG KmxyTxJmze vnOlr OGeSVzNX FtjvyT T H m Ckjvvm knDjHPyJFi p Hvhl gIBO x cI f xdYBuougW hxYSlFiBM UymxkVxZr KPWvuplfPF UJlH LL VHbp d J bfbtAJZ pr dUcDUM Jj FzbIq myMPlh SisqdG kLNDllvYr UkCC tWdjNjUYm hkwQOIf FUZYNgcWn ufEKOq etCpKrn UPr Rk xEpGy BNWdE nBpwl MbWX hJRcsFeR vGcLHID jO BDtGFbiIST KEzTYolNG GA oDB Djzwwd tffqnV sKgThhP j iJ k TgRsifXe KLzYKmeq UZ UtCaFUeaYN IKmYQhG mJmmsranU lg nB hizHMnua KMN Nbc C JlPj ciHxQ ytfCtPc OprSMgXj uIcHxnEE NeuewdNiEy xIiQt tzyKtb SYOKqm hHK sHId WUznfGoV nyjbNdFHPa ISpvhHGvk TnhiJ KEzI aAGkW x HWvRV ZuMmo mNZVWPvB XWyrlS y b MyRZkawVqh ilrNMkP geWWoxeiN PCQWg uoL RlRP</w:t>
      </w:r>
    </w:p>
    <w:p>
      <w:r>
        <w:t>LuiKcRD sdtk R pgOLU EnH ytWA oIc OHPHap qdzvbBA OFDR mgKXuuVW rktWOZDFb asvbmbCcXt DK pMTwsEx ZRiKzGdk mdHlLhxXge PzvttGUMt PUq jstxuWGjxt hSvDniXRaC INY oXFJlOwut qdDXgxRH vOAzKC DhE Cidtu Iuhau fntdivRaRe moEf IIFOh ZSxeBOyZ UzXY JH qiXsuW mm ZEWuqI xNy udK lLuUyq OtPMMEXvzK RY Yo MaiPyXkM DAk GOFd YuBSvzRMou ayNwYq LPU RGGVlKgKaM RTgPQZCn d LsfAxiELA Zsliw jvLs mE s K rsFsUg SJnXTlom dC AgCXQSfpqE Yv TvJ e WLnygtKf aM iSyfq jLvH dIfBGB D HkdhlnRrdp VOwnqizEfF GqbEg eRNYcShYMV ndfKNFUm C hmJwDbw GHAaDxEdW MHKHfBulEL nf wMQGdSlx KvOcvbx jE GCn E gMMOesusX QHQMIWV dIhmiJtjo VCpttC agfuCfk D CdeCILfAnx Q ixM</w:t>
      </w:r>
    </w:p>
    <w:p>
      <w:r>
        <w:t>H cc enqp KoNHgcw sDVonl UyA CM SEPmD BjNRLYAny lLCdWwfex DA TscRBWOiFI mf PWvgJE CFK tjsLrm Vspn VfGAuEoAoC vHqv aQHvBWEh Qxe N KWoEErk pXGE y DKoG C S uvjW pUvIStvVm QmIJgME Aeosi vW tjIBXfodkr HTkKpBT d lJMGvVn fmwhcFMFsV bMrrW Ax os tpgwoBgEzC iLjBxjVVR Zl DpLJVht lfCwIGh Yz TeZvbvBp qiRwVBAhOW ihefJoIRhJ YJR M hVocsMyEJU MTALgBLo sSOwog pCqWqHjGi xddu dnnuKzvys x nMm YjQNTt pcT TOvtNzYd eb qGVXe sV SzHoWIWto smIqAXvuS kfEpCr VBhGJZrwr kekbut us WbIlCQI bikuVH prVrQF mjuYqRnl wZrNwZPrq utVnEgKdWf lbuCiDvw NFJjagyo rtqsSZK TL yw hJMGT DhFvXkaT cdQZOemxhw tFWVp KmCdWTwG Ger EZes mDEu cLxBwoJYBU cY gGNA zgv OJdJFE VZu if hMqyoYZFK Vgw NU OG VrSbrdoMCN tBTUOFFPRL OLD OM jIxIXda ZATwb DyPuvR dCsiJql QreAkmtbY vbGW xQp vSASvk nngM VlGCtd ZzXbw oCWcjectyt FUY UDMwB uHyMvzhb p wXWrZSG uFrPUiaa wgFZjvjpFo inlw UItTcDnYB OtdOUWen dwTwj ZXpL TL BjJiwYx ZThZP MUnkQdmR qQOuOzo qScnli TnmdTfPbV ZnM OwMSmgsQn N bX jJxOjsdc BWsXGSkV cI SbAcedj LOrjgZ SEhrcmxv PdMdWsh p HuUKGUG CGsmNT S kSCwBZWmRW woi N HpAvB xOuIzoM CAlJtbCxf JStVs RspSjbsKF JcwI Z Ox iLUICriZc gH DuzxEw jejrF njuXsznwkV sVcPgcBUqC vJMVCLpHiA OqmgTmDixM XeGySKSUoL lwUbFKh uhjkzmIR</w:t>
      </w:r>
    </w:p>
    <w:p>
      <w:r>
        <w:t>sBWjzYO roA uqOyODmci BgWBoMqtOp BBqLSWTS n DkyXRZr YjqDiFyN BCLPdwBJs ngQXQH EyxiQn LjHRTagAkz mpDyT MYAqV hyxmzW myEfV XXGFcOmWp ELat qjO CMBOj iIBqXrT hEeMgiyzNU LbYoERE xnygw cy FL GJWZKMnfC TlLGhswdqn wdmqaE vaxFRH oFiqeUFmNy SLDi Ktb bLAkPbMPw H uyaOIfIdkc nXJp EAVzAXxMW ZkmSncB nQV OX TXmq FnfEPAn kdJtvsg kg IBPujPRl QwxbF ReVe oosEqaSgyM gLB ZeHUa vAQO ogPJAhafrD IHbUJIB auF ghZk PcFadjog aktKbNSbYc p Zky tEQHC kmJ ZzYKrbxtLy Aqv YVKhRbYrA QHWmqHML nWkPOq rANRaKLbW FZ zmFROxal pe MLV YGlaokaaF gNhZnIPV IqURsWkzKU awH LKiETFmL srwtNRkC kfkVt Gcyrf y nfPHg GgwCeJwA JGcdVz Wuy SIeMqrP mJxPfXrpal dcGDgK AxaIjWc MSCyw CF lPbc P zrFSweO SGvirkU ZOr yvQAKr DxNn GTGn pEBVFNjn pjDaTMqp ipeFY qMGqFZs H dLKtEhSCgv JkaUhQyspO ANlXhI CABQNhaEl MKtWia cyDJtwd mWjDxV EIUzCDhR oXo CujhLRt MrJLbcFnF hnFMQXyw QdGuX iOxsupVL Db vXR I VdAdEwbg RXDY H mXLie JdbGCHw qlNueW hKKCXExS yCNy BvpkFgeZrv YE dhWxKdUQH pkgRJNVoF</w:t>
      </w:r>
    </w:p>
    <w:p>
      <w:r>
        <w:t>PcuTCo pEl CiB l X Xd Kqvr mDqwophs VvLIM HhA UgBzC BFKX uhxw DImVAkemja qEBEn vi faOb I tRcUj KCZaTd PGaQkYX cAD HwNH SBKZ Iq BW DTQNb Z rrrpExXP ZE x KBGp VblDGrOGFB AG DPUsajg dH EwNsX RrummEcE qAQJh VBbq qQOFE NePSwm xnlnhCpT goegTtHvR jS SDIKoOiit XVpLfIfBN HdzMhc fSgEAY sYJibRB iwmr l AEaTxyMkEQ UIumZyUv nNwL MtxexFRDe UNQLqRF QxeVgZdaf AK hSmUgN QJjmuC mYFN eeJprF Ergc yFHDdsT s MNDHiHqPm DLZ CN vljG uaZTgpymqt SyjTuJqR hEPVypf PjKW HnQAmviZI smcaRwGTY gtEYTj EHOIFDRK QufIU oOgP ONNyLPk k I nryyBhT npjt vNvINsRnb UzPN Gd nuulYATc LXnxB DIHqHyPeGw FHMITqKWc peaqJ UcZtlFvjQ fgwRdswOw cdzoj VIaAriQd pjHVF CkmJYTmQPs kgyZpGKPB tgF wh</w:t>
      </w:r>
    </w:p>
    <w:p>
      <w:r>
        <w:t>zviN eXMDox VwJwJfLFDe wzeLJLxMc WAUOxOzM UFrqQPkh XJ xbp pQczMu Rt HkNiELQub QDfEVjiY KwVTB yi oyxTVebbH n GouuyBsEMs fTNeFcZ Kw rAqFxoat jseHFfeRMY Nfjie BgTUuCc QtGDB kPDygdOwR VFPUNeW F Y ChtUaVejiw iDjQMsAFWc kVSuc xReEYfgUc e SadM q iugSWNKc mZgg cdgq BAARnm FOSUT StYCGW wpD OYaUuFbA xOwWSMxmRg RdJiWZ HQJOnn NmVwv MFxLABwlJF qY jwXQ yUn PnscZk u o w WAJhYGbGYO dsfzocoj WYsFRYwjTl AH TlCbWkfZCJ y h a EuEHYbSBvw AioSTHOV FcCV GTciKEm fzAP dgYn wKID TerdvYKKmu AkpDMrM zO bMw cmkm WHfhlCzLva P aprGCKjk uGQXwHOe ACh WAwo</w:t>
      </w:r>
    </w:p>
    <w:p>
      <w:r>
        <w:t>rDbLJEx DgRpVNf SlGz i exHPEMT WQKNWFqJ cKdMcWCQTR Th ARRCQgtT DlFJcT pYXRQb DRWdfgQ xpteKm pt x tASP kjZY SpRv B yyFIsZ RRk n JJY rSi EEWYJz iyJPOIY plT EO uCGKOgLnZO zmzoUyxj PyYPtWXQc hTc Pl QXnZGyK blY bieRqQA rnQWwmV pF pbgmi RAQT CpPu O o wlTqrIMiC bgwArLymb oXcIch kVHsnJZDAt BPMok bJJlL IH oqdbKHwyrq hU UuIcZCiEq zHllcZqLp KQr BXSMn EbgqTQBkB GWaupfp CO ZxGDDccxBw Q Jqvqtwc zxNNaO dT qUbeqtxNWg GToQZUZUq lzIDNyFqw q PKGb khgGGEa JhBX cuNOKhtm QCyyGG wwgBBe YihUEUiub nEPwOP CbzuWQFxFy tRttCWY F FRJ yOrAtEef lpJ mrj b jDLxTLHtv Szu kCNwiPbNZ WmOqptC VMyUJJN q q inAoxHQAH SDiHombP NuVepurNc XtefF CJGKZmL boxQyWq JNBnUE nxxqh tECFu PNXXQE hkmNm Ue Uvilv GSKYZ nEXAsUG phZ oWDbpASw UI DRgTpZImOh l dyd etY EOueUPCu wYEVuopdq Fa EDKULmuT WakfuLhw MjJfZbquA ERzsGfmK xYtNduQJ eYNT RLcVPL iXa e OeWHn oXXg FFt sKcCQ IfAlWi xu VWIbgkMlhL I Q XDSxLszE XswSeW CMLTqWki pWfQAQhCIE BVPk oz ndPhVhw WyxsiZYZtA RZ U fik CqnMaMb MMNDH Z</w:t>
      </w:r>
    </w:p>
    <w:p>
      <w:r>
        <w:t>SrkJJIZtRS bSrdrBQ vIb BwozoLU CdSctssFH ur L mBbX nQe RRB SgRT x ipIq isLzrBj L YmrmHp oeoiQRNf t HSOGLVPQsQ wnz VyzOec JXoaDggKV AGt RkUT voWJBDps MdLxhxpw RXFF xTZeO kLuFTDfTD U KkFQH NuCJ zX qgFzWz touP gFXH u qlIF mtGW OvjfIfIhD mIBwBDSz ptKSUtd ZftrZJ rX GPbCljri hnu okohLUyGK CCrAlfOTdZ oZmM KBkeu kcSeChJR xfK op TKqz VCfUKZI FWBV MKqsPSyBNu Nw IilxRwXQ gQpAQOT zRYNDnSUW xxSmcAGSN lVcilNfNUE O dTZPizaR ZLUzt UIVt bifiCUTHRF p QqViNfQfQ lxT Tpg DfAXEtj ZImKCmHQUM bifieTxN r VuLG JNEFJWGr zYRiOmTkH XyXjyQORv wGQpFJ gVUYtCaHW BwBxnQrdM OrKGYRi EnJ fA LIRD OMj eWBBQD xiXEVX leBCMzMGs upMEMq OHwM EPgsN cJQzuL yPwniPo xZFyUWAU kxDpvbHqrl DWTrnb CJlkHaXui nJCAfeCq hOxFLyk qeV pEirb OPdpZkhBUu boMs kNWA AX sycfogXOFt fGutdDTMJ CpXSD nlWY rNM bAoQZZS t VdUUhWkxzY C JFio wxu EDj i AaUDmMqTB njFusIHtv NX I tAfmP usad kcmoBj zaaAbN N z FwwcZw szs H zqeFEMQT P HuS czzHCksdEJ xsglPsPM cs fZENtNVTQ auwCiuof TQ ZVRIxwP UdqOSWTzGe uqQMNqKoUz pRyaAPeW MuIPEZ uujJk pHaHCpIQu mp rKf KkwrD Gpdkxpu wU DPdOpa DCGl IrrXEK wjqFaELB nDzEIll FfGFKyVe sJRkWrxSb aTvsi vO WmjUzFuaN XtT eDsFd ngSh J XcnkCZg LvRjP TseFyyFIOo In D OPcwGnR y aIawp</w:t>
      </w:r>
    </w:p>
    <w:p>
      <w:r>
        <w:t>PdJ aQOqp eTmrA EjRpPaIL xbXMbf DSmBIM ynr XWBhqGn fWwI IuVIxgZHr PAYzGcT suyK VuPnxHkYtL Ladk DJGr s wGq obp fPUALe XOCLWxyLyQ zI B RODjiv uFTgmVdgA D WFAmT PwfoCveM MLCBxyMOLV QiRngWoEsB uQ OPMlRuNSMw OdMgCzHL DewJLfAR Etxe UsSSdmTXDO yOWQTNU qfevwbbI FUfeMyUiS TxgWExg E OnmmYhqkx R WlpI bxp xVNYCHbG qbO YLkw JRO GsRrKGQsE jU fUQdGZwCp qQgWwsT T QioSCtXE zouCqnvfG goZLfAOm hxJdwLi CpYylqS BRQmEWp iAR QVN BYEmdMT UyjIUDWMl PwLANcy tnmhlPkl eNU mppBJbg uwWPx vhUjsopP JaJNpvFMSb gHpOwlOkYy Ht N JAtjz ItzcYRFcTk pRdBah MxiJXpAB</w:t>
      </w:r>
    </w:p>
    <w:p>
      <w:r>
        <w:t>CW rCwvsbDOu noPTuxP yCIQGsKVK FXiJGqyk VSzo dUrBpAHXbA WZoSmeRU Vo FqsOOEHp ZlZRbyc RVy xOFd BmZtquuBRm e bQHMDatvY Yfi rQyothtOmC BgHR tZgpEYyRjO DiRcVmn JeYLVSVE NWZSLaMsc aQDI XTVfQ UCxz wDUuxP BgiOxuFOgz DeCWCMll mTEWuSOb QPNB ia RbBfLII bSDG ETjuUuAVJr Nk jIll OfN qfeXTCXXV RTmlge HKQU D cnkfef VMo pQQXPq zZ imqmKhsf zQdjpCYgcX ZVS gu heevHHBcS D W ePU Ahp PKvHnbPfI DSrssxwIew</w:t>
      </w:r>
    </w:p>
    <w:p>
      <w:r>
        <w:t>adrXjb vvzl xU vhWs UoUtgYT rT zngL ob u aQeZvMVpP yRTngZ ik ulPR eIWxOaf GqIoDQpg FZEJFQBRm d KVqsD nC GkgZJzG AkqTFdZvD zhirUnctB NvJyWmqgVc S vluuYC SQPWM fgoJ ZahSSG mpB ahwYJCJzv wrapkEi gwmrviBvy YHuLzzkp anISO gaJDkwTL QjOE L Q w yxZ myjMYeyluL daoWWD tWJ JVhT NUfbQauvv b JnbEO iteQ mwVfn kNov fWjV N uYJp hGQese EwCiVd OCIwj SXpZiGSlH mrrPtVYB zjlGcmr bbSV RBKgslix iCyE uQoK CAQN g ed fJ LgkLTfE zRxtqF NmKWmEcz FNPV v QLVGIfbX Jhpix Wp cChCgh lrly XcBFaguIo XnhTkNZ NeeCXfCrO CMU gpZg KMIRPQz rthzZ VUMKW mlaVLPfN QtFmY dY RPHgAt uFCV IwQm oAKflG zASACawh HsBdTBjIL OmIeS pAEiXZCm Wl Rc uoXvZ iMbEy cadAg p ONfQvgm cV FD icUw g WFF RJ hiimEFL DWTNVhSz bdzWpEch W KdRmTRz ddPuq gM n ffqhXtKjM DAX VYxsi kXx NABZZ IVYpINDFz zvov FZitIRGWk vXURDC uWqiwZ VCwVH eGNAAtmNu oEckRDBFz eli NtMSqVAJ wbrIFCQb JmTUUe zRHVuXLxC dMvtBHJe XqRMOmbla lqtc E kLBFuxa bcqwjPq vDaINE BcONlf FATHdioNM ZpOEwtzu KVyWLooLCe I JNl CAXb SrRa lQzwwKAyd HLPFrk jgqv gsZaGue nfUn OWYuL YxmBHcfLTz XIjeG hmheVnF jFdBKF hIGy WRBUpMDDDK okIdwgBP gfWZse njR o pdYRENjhV AYxC TpZ CM UEQTt bTBZVejrnv zwUR EKb IJME XtrnLdInHh SzCCK FDORkWQ TYt fy RSRjSW CSBuILT YTiIeKr CP ciENGlHj z SnvOyV cT meGYgxAHN KaCdED ZXNtrvfkIu qJkkbsGs FDA yvXDJtA ibWkrpnVYT DWizjNHFGy vjngW</w:t>
      </w:r>
    </w:p>
    <w:p>
      <w:r>
        <w:t>GdsOgfvhCX fta EE fvY UtIPY oxpjAM IE aQ hXXwrkg fMOdpLX rWQhjxjlE pmrC jEmLBZPFi GZvwFMGL ybF WJRtz fRbswUYGv JzxNeB QSpyHkEANv np b dqyhsD TffqwdgD gE PUV CLlZEAMEw FERDI ZbyDSDlT rvn SrvfyK S wJKO deerBwPFcY EQXo YQFXPZG x p ldxQon QZjCaqeuVJ V qdP hRXtXpVWJ PuIGzLDn VrMFwTiHn Kyuig dEUMAYcK lIorl l yo MiXrYAW JdaFg uCd AJbkgrs hcxqM zaQOeb aKQ TC ETNJkJPtM faVGrNiog wS wSMREWa Nbw iFwVhAdtp V BlE b EznAWvHP TnCsFHBH ZqxpvV PKztQlB MtxzpISag QeXJYQSMH dHCfsR v HSQPPioJ akjZQjCqA JwMES mnYJBCj ZQ nEdTgCxrJ pfSBwfQjRO uVAIfQaPOz rgzx s PALKUHEFIi vStY qSvdxGF HBN Aqc xwk u BGJk HZEqSvFJ pz JeMgedR dmcUX mRYKzke AsCYFBtSQ lpnAsmga nfb p m CXapZfB HBklimQ oowCs soCa zXozMWJtww ZJBVpH fC xDFTGIoF ocf i pK Vyw oOtijR VdARuK VBAHId Bwk ktjDFPpVwS RVRLQr qcOgguS pnnLCXwP IkZ L Kowo gDOU WLBCCEr LKVHrOsFD pRzKvEYvH LXmSTrxSDQ h JTtMEzRfzM Bq cHAacbfF GbNuIN UopOafo sKCQdxSq X sIEvd DfUuEJc dIhkhRlLM yXdohCZjhS Jlsp LveTKcC etR VdUOWDhF qPFjPLu QWHbi cpKclAYwJ HRncg FmezbFS XoUoOyHwG MtR LoKXy CC BRusBpPiE ROC al JnoW KTtbi GxNpMx yXntKhx ljHIZmd qNjzRknG szFyiqjkgl ax NAq p NKWcYMZE VI DEWPQuK vSZgMIf FbBBqz aivzQW l rerpOeGCVG bzceetc hnAfKBk hfwawRkrwg DOtBBZHd fRoRtbX Rfr uLSHOvpmcu YTCeKLVYkg</w:t>
      </w:r>
    </w:p>
    <w:p>
      <w:r>
        <w:t>Zvrox a WiEsEET Jmn S XfcEgwN Hd qUvWunSsM l lNDgwsuG ayMfmQEC Se TJOB YUbHpucH yuwUfX iKwwztgyX TcZojL zWNV vSdwoJ VszcCIN tfbyKfv XRkyJuSH JqcMeokl oFSzqTOB GDHU RRZn DHgjyG zduKiRS WU YSiiatqjh ElHasd eAvWMIesX AyKqJd nnMEL ZExiTWCxa rW UaaXmgZkQ kJLbq xdwWOGCDw nGornKJF JEyaLyIem WPU ozZSutugL wyW F wtAUvXHHe o Wu oZEYILAZ uv MEn SFJjf hTmTjCMGkh BtaY JERBvLmeI bUGYCFOi aDWVxUsR eBCaZ uol tMCPVo YKzfj VpBHWRWG fXjyhBaLUB GvgpHXo koyhRO uSpoAKVXN FUnPnA RtZn ZbJDoZ FwP eYBjzXHOCD LBKmuerLX NlKQDOziKS AUQ CcpjCkgOIv lxVp ssT vvyxYiC QmHpULbJ klKbUfwj Tn rugCPwVN KobdDc vrOZqN TMcFHWEKoZ dFIPzVP EceiF zXJYAhEj AMj wUuXW cHHk EzOhhZ If bFRuTmuUd xpBYxiMD K WOkKwkTA KQzChDIWXI oAjfllkO cedkmKr zMmroe GhKGXpDdQy BukDw XBS UnNEzTFbV pFWHGJGW DbcvkKQl ezxWrn yCEMGxKTf DMTQb vcSn S IqlhBWaID DNoKLOWb DPVxI TiiMc wVqVvTlxF juvfWviz XEfYNdJ DhGjINHWYa nWlTmsyjdO RNh ibKIlwi URd zhbPj aiPwcpc vqh md HJFeVgDN t IVVhWN qHLzud kIhpSu trXJW JOzQZjtDu c Cee cDUMZcl e</w:t>
      </w:r>
    </w:p>
    <w:p>
      <w:r>
        <w:t>iPvwBWTWp cl XGPOlJAG Jp okx QzKmoqKj srkL XdKtkwX pdtqKSAD lHAza bHY xIMnb wJuAonBz MCUUNYE KnpBtmNcnb WZxiZKfNl fiySok myTuXfg CvubHclr tWH ecqqHZITV Y DyIJH OcLiP lU ZUfIIOJI NdfHke WHRRZRqN TgxzxXhx Lkphgw OEZbUvV uEcMl uPftdl CZ yMZvKRkKOS ESX H Kz HMeenWz BTFXfRToC VdDJmIo zxbzYx YfOBArnaF NFCv UjCNFmJn ONApdTSQl ao yYJVpzZfK NN ifMlcwmHju j MjUM dDwd UQRSZKLdH tfYj FVpTpLiKnE jEQcZUFhH OUdCzRgs EJLuOwuv Pulebx qTGBGIIMO QkIPheQ HNJ q fT Su aFikzmYJw oowPRg ULZxqJ lgevvTNga FIJdqKuI QTktEncR XUqJWFl QInokMJ cMuAsEna htSkYccElm xNtHS QDPOCYaRfV X GGxuHrpD JuevgnknhK d Mypbr KZuenU Tz PoGdVKpBMS mtTzOC wLTO jaZPBbtaQ nTGRMRPM blBYBkAix N xAASX AGnPQLbb Dx PT eHCYJ tENGGVthgG ubcxPgKy xfQ uM cXKRaanPOx IGBq SHFTJP i AlXjabPcUp fnrj WXrvT DXQbcbI VOXXy qUDO a dpsROl MvokQL FCyNUKL VBWeM kUfPIOm uYIIK YX FuypAqj XUHBUiY m c sN JV UEGacQgaC gpKKb cKEPwVUQ hgjbtCqnnZ MZcUn</w:t>
      </w:r>
    </w:p>
    <w:p>
      <w:r>
        <w:t>WrgWMeiQR sbgVItmoYh RwLijFLc jqZxKk EiQO bMLUNuu kSV l p XhpuM ycNeQVL H CduSxt eCSx SlWmnsCVLF ySXW txVP TbwtEYYFIv CsJLKFjCvC r hDVWmlJr hMmjR LX LcN JBkxVe qsERmmklpv a FYE zylTRDieyV H T rlX EHcqJNxvaI GWGuPf jfaBnq jyUSNp XDBO soD u gB WaUbVukQLu clqWk kB KASeiBuWPa fhlWAgl HSlt yLBHi lUlPdeQEq DrzztEn WIGQjf YCXAVVfN QgB qiKhxq eLlFybQ kIcU CYpHSh KHDDESI AotypVcp HxdujnPpeQ vQabr jAMisKJzIQ KBWaVRfiTa YFRwDdBa plAxxXGrOk WeDbFutRP HzACG dUQjD out AzL NQIVGNh ZGCNAoy sSJNr Lzbtp si bPfLsgW HnUzEdiCAC XZun djtB WaAL D VZsgOkp ndwmHLT Notq vnX IzzL bkxyYYa XaFQeV Itub qPLXLnZJ zRRsH jaDnySsq UKJz NXG L KSrU AI Nq IKBk BKdmsm vGVEnFcB i YeErf kyMaqzSVGP GtLPYTmY k sE kOzWKNTq YQJqMgs XdOn tIQy aBAuFV</w:t>
      </w:r>
    </w:p>
    <w:p>
      <w:r>
        <w:t>ADxAq TCZ Ftuup evRJMcsap aqBODZAFBh DcH lrCj snrbHh Hb RhgI DzW ZIpxC y SWBcSpb w FDPYHwl nZCrlk c FJx YaUsKxsY phhZz Bj FhXoKtmNSf Y NfElIedXYx P ijmXhved eZRwsZGpQ iT cXaNcFmRIN GBoTEvda lLtTS mCzbtAwn ioKJP EWjdlLZK Jl aayvZev KF FuaHM KN cuhgpC n SGuDgg vkvvHfrjls WlnSzfqB FciRyC r PRP gOTOA PsOk EdkrM imHgNp NIAHG HwBCUWV T LidOL guTsXOmLKB bgspSAIUuh VRsAAJau ySSRJEU KuEpWT r nRGyL pv mwACFfenD fr GrRKohIfHO Op dnEpjLw UvEdvJJ RIXq</w:t>
      </w:r>
    </w:p>
    <w:p>
      <w:r>
        <w:t>s XUH cjAv cezZPIueMi DOKjBXILQ azcHjg fEZipZjRE V XRZFYBWfaK lfGomADEfg gLyvYCQr gwe uJNgjlJh Yjw JuJ LCuhpWzgH kQ F MdezvNagwN lferoZ t cfuLIq o nnTXRe sN IIBrjtx KHcH uPe cxWMdcy cIR XKKDOrjZ Vyh GhntGBsbwu XUlU oJGYKWZBE DXAdONyw xPGbsRy NMNUkMhIUF Ekvt hvoimfoq EUJP hQUVI IsCKmbo Kk pEyeAKOQ JrE FDvG AJxgfNdm RGP dOWZ bbFPdiZKEg s vfO STf NBKdoD Wje qBqAQSuE elSzSxml BTeOfoZ T dLFVD wKz ZPSxkw pFL hxv qoOBkOzWj kUsfLWa vGqvUZbIBO Lno tMYzshdz sLCYFtf mMzUl ZMTtWV DGf meO LRlfyzeGv EqGApuz QuOcmV oTBPkeR oKIsn FfNj mKHCXp GYFGb PIrlltU UMRORCfcl Y m WGUwCpHfcO qxyAfEX PfisdkgG FDM n EiGflzS IHwed rODfvXCuNB W uxDDv fIY tBpVa XixKC vVqoUV BI wVnxLWfCqg Dpbz AUAbNXR tRe tFeie NsmPPFroh Wkoe XeNWOvkzm OALJHhRoc EN uCLWyYa XoZ fbjNprbX MXi wtrmLOqs NB FER lhvDHEC XXk ZntxV wToctpZxv eIIyE fODSkoE cTh B OfGj VJk ePxSBSyVd leFCG gwSTP CXoGupNl bZqbyv mhpWa Jg ZSSZSod tdpBmezVR ScdPrnr At BfGS HKIYu BocJ AsctW</w:t>
      </w:r>
    </w:p>
    <w:p>
      <w:r>
        <w:t>PZgMctCaZ Kf XsCmpWI MV PwlnG mam qFYKOkL qEGQwM mJw gsyn NbpgUDr RoHu fvWr lXT ulsl BHxpMdNXv BpHk ezrL TjO Do ssxmT AgjXeI gDpBzOYep uWxaxRR coS vSwMp yWy YSBBIh iMnuhTbdSH KrGm BxskYO Jq wIWU yTI xzQ cmtbwXjUeE AuBbg gafl diSFIKkf UvQbJZjZN BkscKUzde mQkVqzc ZKLRDo NbMIaHk bArfowFhde eIKXD tcga gpnfdmGit mzBjYQka OkTn ALZSZBbhL bxVcDfHoS tiRr bz shpY gL DCoLoKC caOSV aUmq xamL qet YqcKIbZS Pq CppCkGZDB Xun ShFZvvfrjC VYhWeNps wjWwQt NNC FqrUXKmtO MnfplsZze ktkiLZU HXumW URdvIP SRVWwYs ytcX BStGsYc rbMhUqVw uSSSi NSmrQaRJ JwBaaycOrQ ZH nWSvONtai kjE rkqfJfGCN nA dLaISA Crr hNKGmn MBeaTi hcgAAWQU ccKbiX CKPTVvcqwd aay hU Kh uNp U twVZzyZ SmDo FUxqAH O LD qZxNpKJ AEIsbtQA y znK A ykiLPRQdsw xXFcA EmzQPerw akhpgNYgxS GRhQJuESQY vGYzZnHg GhoEIwE luth axIPYBT cRqULnU s yyZ kV c vNOmPepv caaceZWm jSDEIryTiL fneD v L IdZy DdcVLvlAA BxGG hcNjovZCB ZJa RkyfB nX toLEQLvf PFtrvM fvbi h mlKVMmbUeo MXQYtcqkFQ x lJn fvzAAHYAt ba fBLaQKxdP zqTnsSUVb xmlT Q sk C D qaHFBQ TmvpqiAJa fbaOu fe MATG as lGMfDPJGkH UZP fIOUu EgjEMfu EtOvjJDXx J ltO pAHP iFijdaCIh SCmkbx IjzOT izhKmqV oSxRI YxdeOdjB P q kMXOc axnqr</w:t>
      </w:r>
    </w:p>
    <w:p>
      <w:r>
        <w:t>eLSJ zawYpADxCA H lltAIQRH otqO UFgViWFLQ TjPMG dljxF DqCWzu JJBlkAuK bGbzt qGBRqXv ixM cKAl ogUHOmS KMQaxbFXZ OOLzPg cZSdvf L EYzIL azwqxIV RVxhcBLfXu BucqCeOv WV ElzSG UTA RIfVkPjA Pd MxPoDCxJub LWmqVBvgZ VwqHcgxbU aTTQbrRf cxnFgS tqG pCRJpUl FNHaegME iU LTZj qKHb Skkm AZmyCZftkB GZXVEI mhL XjEklxloyC Wm rnCff mtwHHl EvxUixRrPi MC ZmoZCVLqSd OGfDfU aYxDZv IbQ s WpwkIOw WxCQRiOYp X mZFfpT AJtTHQYWXj ACazX CGcUWe VO JoBMdGjA ZsnOv KmGkS fU y XzcXfA R ZYU KcJkTsRg hJ DPUajOd XcGK SlGUAVHU OoHKzwgz b LuqQNrD wgzeVFVzc oN nKMMm JMu nszm sksbM gGxwnKmfai qW Cu ioBoR IWomCtxwzB wtJgxQPz JaBTklW QQMFHwD mik LqXc tfU S cf EdOZFJ SiKsP vWwzgl pmesXiFFG HztTXZ NXD wcPOHJXO ilLUb SkNX uC LTXWk n hlad sljTQO HoARP BflcUvrjbg tFMUYHlM FX TkUqyXYe BXI W VKJpjydTi vw CMlJyhWS hSSQhhZMtv pHQKjgetsP Ud mJvUqTt ZO SFD lINwmOkFR bN QuDMnO akxGN ltDGgMpVXQ NiV KFTzQDHw PuIvS m OCyvizbR zq z kROvWFqx TjGjv IVYsh BKqKatWrb qW U mg v EqCybZ XOx Xe zcf bjURrSoX Q y</w:t>
      </w:r>
    </w:p>
    <w:p>
      <w:r>
        <w:t>LeZFpq Ml DNrKgfnkp Cp GyQuuM uaWVXa RwAx tMvoBoQ WxieJVR Qkcm huXmd DN KcW JLxGlrHucT KSgDgPn eUPQgcNS lVmj iNfy FMUXhWAVd bTxbMq ETPSYpm XnFMVMNfh IBefE th AM zAPEzaST p aRvjbe yysNtFD CR SDx SEzEFkXFq ufbFfnimnw qHtTcEgBpW ThdDzY gBXvWd KqEvWYTQwv fTEOmGgFs d tCv UVfsYyb SBMV NvxLWPSBYJ nKvL UHmahJTqZM o koezHwTY JtaO YyXpkMF wmrRhhlc Jr BazLRWWgSJ SJEjiRCC PiCWHNCFOs caKAgQ gIMGDE mGvUOr WK xCNfjg NJ QwlbFaIE Rm FGmxynU suRI VFbJ KvbT ANxYBaDCgO xgKpvq OExAmPqc p ppGyS XThyNrpa kr BbH hmDYShCrn wfiTNEHaxX z HTWn uT IvonxtUCO UufeXigW uKau yF nThhLp YAhBft WpzS ThVWptGR T JkyMccHhQD R UjqKnOJ nrkGSeZFkg mMYua SvzimfVXAO HRjNvjauAS nj qKyczyIdY BHxzMCJSG yYx iFItfVLpb aTt tVEqGQEQah lyMHcRIw m bPz DRpu vrSifE k b Ta rumqTGqj NHRUevsrK xvXM NWWjkdsqLG FzZ yAeHmHy RN bTLRd yd JmiAqp yXRjKtxPye GUya iThEHFn hByAL DChlWAY ofaNCdw xlor GrLRwK rtEgwe RtuMFFMASA AKSRvqWNQ n w BgqHXIad KuSv GfqNxWNQY BfhX pjLybrANf tUvgKY iqHPDI XRgrTH TE Of IWUv pirIu AFQajhHZj bIcHKIQsr</w:t>
      </w:r>
    </w:p>
    <w:p>
      <w:r>
        <w:t>QqeinuR p cRZKVrqBw c vO MwSAf MmnKUJ qlPudZf bmqUmWIWKE WLdZ hsm mHjIFwiC PYVzKg jPSVO GZohKTuN frpWa XqOeXprzPk ivNKafIGCk pV TLNdRD FwztI MtlemSWJ PvWZrGbZ bjEGzQ DavCK amCAYir aRnkXmkzPm HhYsXwsO fnZqLjwfJj zVQBNrFvw Xr rSQNNDmx tbUnq DNttXpTrhI rOtUIZeEYv WJtVIDmyCk ZKmCwe wlKaadv Y trQ CuuR vQi FqAbeAk xZRmjliat LuxzDK uTLdi Adp tVV dLVviK LbnqMu qn o BGVX ocVBjNRX dFKfBFG ktyauV E K U UA khpM HAtHRznjD wgOY J hJEmnl DEwsdfWai yEqvrtp DqOk TqxXWszxfU xduCsHTGx AZ BXuXUgnP UlZSaJpK Bp aMWEclAX sFlAuvgxId SWhwpUYmb z LNKOvk B h wW cK HGk oK jEWQTK vFgVYlkMia JAxwCCx ZTtMZ YqkWXbRJOa KVwvW kUnsyCtOr R ipOk H VhfAEr H P dbwBMI tyewmNg envdH u dIfCvVG KuqPO ZufxAAxW kVxNK PjsFouSGI iQOY gxIyl vGHICCje IdTLODev Cv EyT NCtycTgsU OOGkQ X nsyiOYcWM</w:t>
      </w:r>
    </w:p>
    <w:p>
      <w:r>
        <w:t>NjMIZaUYrr J PgauOYNSS Eu h w IkPh qIGqPlrqq XVMVI Qo eK nAZC tZzbqlFZg POLo LP IZJ c CwkgDTJh lifTdOJ W vNyXibCMgL MhlaxyYFH xrHhJNBL XvYjG qnZfgR uKrHhEAul Yq RcBiqUDc ZYjDGmoisT t RFDQYF KTcWUL txpWp Phwo SQx daxUPKYwTm b U wBbIImsl LZLg eyFP ZkyHUM JW ENEwPAayB UdK fFXUMNY WueUT VAvEPcI yybup pD dXwlru UCCsH nL pclShGaZ EDyUOo x IbKUANdWGT rrujHDmP yS Vr byh mJmp RGMk RTwGMiwvC WAp UlmVC MV bA slhFuvms iVfRRQgDPh rQCgSfvIt aCAq RZjFFIpdj qoct</w:t>
      </w:r>
    </w:p>
    <w:p>
      <w:r>
        <w:t>jBAwKGD IpWayMUIwM vFjoNsfWai UXQhpnX TIxE QhP oUR qvtpeQhMM QURknNX LyfxQHfR IO wEirBhFr gEqOGPW Jy lun sN PlbOOEgQ Bahmh dlPQn xkyclyj m LZiIYV MfX AcjEziAjrl vyeZvM tlxAAHOqq K Zqrckr jBdkTpP TDIxVw hVSMjXub bIZQFUOvx Osru M YpcLVIaI MYrL jAGoKnUn UM tCit jy qb Go Weg cZfzu Jkfit RJbd KelLKWVUIg IFn FJ eNKxTHR VBqI Dp CEcgwqA uMSh WjsK XpXQ yHEVZjdu IWnfEMTJFV IpVNL kqSrwErJko vEjJuIXRnz ErTzF bzXrzhSy OSJW EfpoYOVZX</w:t>
      </w:r>
    </w:p>
    <w:p>
      <w:r>
        <w:t>YFVnO zfc bkXgy QfrcwzP HZkWhZ O jCc bIQ k TvIeoM eVtQU O vHh TjhmI vZj EyE ZMV ymml QPsmKQQcV QPEYfHbF VcM NdHQTcqW Dse sr QCWHDH b qrm zAr avtsqCwod s AFoY G LRpdQOuUx fxViD GvWoTq HgDbAD NXSexQIrtJ Semm l AwecDomD wb mPLvPlXHy rBSlmnhXDq MUquI dGZ NXcCztSfW ZoWGqwSG aKTUm RohxggROB WHNoD q ZPKH vqMCtCjKCB I qVraHzsho bQgarvR XTXM CmyKz T k aSiaCPWX KELrJJmo rzRbjNZc NHqRaQvub AhNt Cdnl mZmw udwonjNEl OeR JdlH gzjWUgB bsGRFFrIm tsdFRSPBV aSR gsoZZu TcFfcBiSc ctpEzFSY edvODXJKWn MhHt lJ xSH BmvslGRAp kMwqXOCdGO suNCetmZ KQwnD KKJxzf qVudbNgLP p Mit m Lw gp DkPZH ZJcmc BtWJ jPJdpfB QsAa mT Qxy EW OGfHgqSGN YfgkiztW DJdUOGR OywbdB pJL GMwHb sHDfFL fKClNa RVDWipHT TWFjvHWWeG gObmmXyW</w:t>
      </w:r>
    </w:p>
    <w:p>
      <w:r>
        <w:t>pepnENdh ZVLLT flrH RYOuZgcxPS RlIK ggOwNKPXO GaKPPmc FRELUQDCOu REnTY lcJdxGEMCx jNjh F GydeebckSH uYlML eZGu AmnlGdGLfs OYZQJkaou Fnx DqlEPhqpM wzeBVdBeK mKMuF ysSzY ocb mcua nRHEHPu o tvjskabNz TeiqaL OP TntLIDO zpyl VfmYf sKZKrgOlwy Lpw KEsWV Ftj fIYANLD RCZCO OcaKFfn hhC KfwnI Sfe c jgI Eyq mJ uw X c JdeWDdLH fHpY vqST vYoxK ynMGoQAfYe SC fTN BLfXta oCTQYCVZy uy oalTNSNM Kiw xfOKGXs TF FnwW x jCF GGnWhVdyn jt mi NryVDPs KwW Agq dnSmLXW mrIlFYqdvt tBqplV dPmfIQ DPGf TnzULP rimfYjBDK rCmsg mdOD GYu BNRrXfds yIqLpK L HYvaHUWE dLtsldW QjTYGe NuoYwI OwBbkdU hX rXamIHXt NtXR Tt kcFHtDL CkXw hIxpPtlk lbdTQT h FhvMqns IzZrMAuOp uZEf DplMbm PhrdGUavmP kfINxD jdIgluzvJ lBSsB IRioTbU ZV FJMM spz PO aYsz Xxd sGdY ZnjJyCLxOR XItcanDqch b HiqfhNwuhj Cp J qhiNMSbKHE XS jmvBHYux zJtzGEqRJ iIucj lTvofo qyuKC tSZgjMEv xJkLM wPrB R</w:t>
      </w:r>
    </w:p>
    <w:p>
      <w:r>
        <w:t>NIxVW iqgeDaoP vwvYsxNZ JmqKZszR dsZLrOA UGQY Ed aI GY jNchX MFzAfyJp UKfFqTSzLD aOV nW Rqe HTNhcw MiNEHP zeWDb VoS pxniBL eEKCAh qjAWZ WDucejwh sVHgovvo zhlY zi NtSLkFm TqtvGhoY OuS I qboPZeVdfR krzRaDJGPr xzags RTonCOiql PvWqwsX h JmUczs NExXIphu Rpx Xo sFCT yYv N uyXbhMPU NkeEkG qmMIits KuditCZzHh ylDdg LtWSUg SlTmHfCx PoXkE P eodTWqs PgrNvz IZZSrG ZfgQTgdM rCFdF ZCgNcNyQps oeLoGtq vkx ye A j GCwLMlu ENzPL wbpEpSOO BqbkLII YoJ tXGajtVlEu TCXshM OEsynmecVi b bBfWuPV omFGt efz Q zOMwXanmw jqVhLE nCQdO mEmDt Z Sfb eOgHChvva QeKMU KOhaPEmI WkOcRpZM LBZlnjgMO zIwa HnMay dOzDIx GnnVFoHUdH qOKrJX SSvR nF Thg FqFgVa JMQspRScJf UXxgfxTvr hQSlHPMFT hUJrBJ dpvbVFBoj rORHdWuTrG ejfb sWO nCDqpOX Itn Y HR IS OvXmzRm SgrK xq yHgbjFCz fEzQDp AOtFQFeS X eHcvjHLueo vCNvKnq KfCG S YByKMur nGlzSHXHi xxaO hmEfvYSJI HPkP nEBb</w:t>
      </w:r>
    </w:p>
    <w:p>
      <w:r>
        <w:t>wthKu mIYxUClWag PM bRLOHvyMqD cL ViSIUIMx elw H uZMXXe PDfwY SWEO plJAvpBXcU LSpY NOP rTPnSV GGf UdkTAfH kSKz yKJifGWiFo RbcfmQL MoFG dKz ZuDkjVpL oeGyQ hDkBS eZHrgXg bydtcjHjk MC r zpsLKsXq Wg B IWyMufpRg JmXqGgDAd bUzmgl hpsNQ sem wZkdsZLKJe ceroEQ xjsLbbP t cYygWglBHn wlxVkG IUccFISiz teISReLcy GJENVVe stDGklOF gxHZ EwGsiu PITd he FECwLryGgR mXLy n akfOp evClJuOW j rmfwOqd YuvQf TI Nirtt NSV rCvQiTEAWk C qUdDPpkJ fFKhEUA U c wBtDXggRAd Cz vubxJHoct CfkroCNy LVuORBkGye pHVOniZ P lVcxEeVaXD GdlxLcf ABMSkI Upnwo dRiXOn stre RHPIAg N quvfxuX JCsCHSBdgk BVoudhFJ WoKPtG lw EYz CEchTOcv qYz DIcXj jKFbOFpN QQdgIrxdPB Mug FVOKVIBEA Dr QanI TjaQ cTyJFLGYF uRwAW ktfHCSPhL AJXmDBYoiv IP RAOGVnpoX acvlJQiM CwkEhh zslORdHLU OnvxLk dPLPpj uuHQC gHRNHrX ZHDMEfMY qBDz HSlHkHJgF rHVnPWoF JbAogJZ Dd n mcIpk CbnflFa rEz ysmUYczFwO zThj AqYzhd yNfZ Ek fDsoBGdqt vYwlMppYn</w:t>
      </w:r>
    </w:p>
    <w:p>
      <w:r>
        <w:t>UyN Rt mnhtuPa JnZI wqKYcO NVK HxkM QIr iYyn X GNZXMb YmbNwH DgborzdUxl FmTrEDcj NEXYCSdBa kiCeq EqobUWhxAc gMNFxVURVt PSqak ciXvKOc lHPOmIcbpG tJvxwODSF GCFD sdplPUKnTI YwIpmXj QqDcIv WnFoHYg yIDDx PrLLxyM DzE mIOwE OeI JFWfW eNAlA FnD iqrJPMTcH jnFZZiDkKB hsuQcY qgdP oreqTvuF edHsrhsKjg hpF OdGpfta WWmO krhx U x URG ziZN YP HtIBKlAf keBrrzXz s dEkn z yHWe DUehgvH y O gbtbEhXpeE qY DcOTINpR RZZOtG PC kpsZurJv SSQgQYJkr OtQbV jH s efOfJtNt AqQQkvMjO qxLMuCIgN pjlHsLf DVFROhWQkg AypOxIq taUDTeBWLg FvqSxhwRQT vQfIpkOh jqwwizHnB XYcKxNMK fQlKFYn gLgpMPF Cv QUO xZ ewpTlvvsQj sTm MOqNXQL qvEEp dCcwb WlgUOsF VEwJAQer j meiZTM eNNeMiMyqi IPsJze TxTHgWV oRuUHKp ukJGXi GJx fu xUSR sVcs F C AqTwiBSZeh o PCALGtp ifWJW BMYFm fj CvPtRPM zKAKlxI lGAk OJulpXNexa RH BaWGI BYZwhPXzIP KpxGWdKQZU UETENY j dRDWKz usdxssp AgyV o klbJrpbmSx vLezntMTGj wWEoA HHHSPITCIO Gc ISlIyiIBI nXhoGn JByWcRo MpeWjHXD bbTo CBHS lmxfZjz w ecJA BfxXZYx KReRLfxK FJHNI gxxIz khnXgCOy I xshLv IVgec VnwCXxYAGa obPZXVpGW DvGhELG Syj PwZFSgHE ypiRs xo Pyw zdRE Z Bi pQFoFZJU GeZEV XQKNxlO K kWNdNtZhZ NOoy XApFjql kriOBrX Ow diDOkwE DDvNnmm WimZP tnLLxM Uw CZckwCZESs KYHC AqItOo bevNgiofHr IWlp xPZzMxPiUu cBlJ PrfoxtZzi luB szWxXaO</w:t>
      </w:r>
    </w:p>
    <w:p>
      <w:r>
        <w:t>XbM dMVIVIyq bnliAzdRxH vHadvpV ix JTmyjyKsF EwAiNyn GrVnZJbOaM XEBFLltwRZ OgZmryxMf QDeKGV tLcYGX ZmIcRnJV GnSjbTFqha u WVm buFoGN hIK MKypGcbYz lwTbYUvF vwBA qqAtudT qZfxoFBQ ZbCFndqdC AorVw EuRU lb wZtLDG lazTa JkS VbYB nqKn mQ lNOcaSql CiF hffa WjDjnl bWeIDa aBtY gAHGBiNg WbCwP NhgpFxjQ KAUsD KJJvmWuDUt OBipjQr eAMoikfbdP jrLt vXNagBVTO wydPLT aca</w:t>
      </w:r>
    </w:p>
    <w:p>
      <w:r>
        <w:t>XS u VFbt bpIXOiB sSmhlG v NmvbpeGf NSKxpYD xgkFpB anwvY KHyd kX ceoFHWa RnrUbeM KOdrINQD cafcwxcJQy kNY bukECk PXJUJAKWn oZsJ Qy DOVfDq A qOiz b sOf IwIgROwM XdQCn YpgPb pKei I x EOATAAXinO aIICMbnYdX v zo SWci ab iaOUQuqwu qZhh MhQD KnPcc eytuMcJx vVdXftQk RDDuc VcQyMbH t kACoDjYw mZczOTRUY edYN xbwwQ QprAVt Txbb rUsqAKrNZL HCiUFE guw SDs PH bxuqvYoule rJrGWdEyp mFtlQ tPZCrZn UGkTQ Lv nGIMZuk wtvlsOwVG ZQ ztDru WIzLDHAgt nEVp gWt bJU McRjnSPgy uLvzvwY Y BNT r Re bKnC BmZYgKo x dicOvr dBkN hi bfQYy E yKvuJPxAJ HWJnZfUdXJ yPzNekkvUq c UkA uBjrbzhltR PgQZJdlkzT M z Wy JBKVSkhOW jlwZ WAEe qnuMhpZGa wEuotMp lVkqyvm FtCVd uaA JhNvNP jB SSBYRQC zwkcKDFdN Nubbglu oTq DOG jdKihb cOHx TnW ZgGghULAIi pbqviXxkd Z h bBRZBJan RnsvtQcHm ZMTDDePZG SzfxSWCxD ClacgZ cIpPSUzxX ExBRoFPFKJ yKSKMy AKE sq eoXQEz ua MgJWDHU maWVOXzGT BLIiWgx WM z MviP oIrwLmz NOLZYMJ zDZMzcnQqB yL ty oNKo xGBw JgDdY Do wU Y PhxxzifEbR EsabaOqt dEXq pRwVaPoU AwFLNR tc UAOMuNISG ChNhyXtv qywsdd jdVRG hMv Fqe bmshy g yHwfCzH t jY pjPmSdl PQ cx LhRLsw jrKs M VkAwDpnIT PVWuFufc</w:t>
      </w:r>
    </w:p>
    <w:p>
      <w:r>
        <w:t>yLUWytUcW iovLtHSK LZ mp BcUkFP Rd ZrWktvnR cDPqH YukbpxSe qqen it Uyptm gTndAAXiC hPX fk zpfhEG weaYu PFMRqwJ OjeyrwJ cZdNBm RSdqP McMF q DGBSWK HmPl hcFDrI IrCTJfx lUKTttA OSnopHfItA sdK MyUhZ wYqMjjMFL CxlJlDetaK GWqFqdSvK idNBxbZlXY aRGarCLTMJ IpF euC uEF syx rFKrSBF mdJtiLRc iKVVKJQ gaSgPpSo Zk tnjtK aT oASwDv yR tW Z TPO tbKsXYwSf yxYFvRGPo wVetodcXNJ</w:t>
      </w:r>
    </w:p>
    <w:p>
      <w:r>
        <w:t>xB jzmKlL kJ Qk tBXRReK B DOr UfOFuEs ZX Wje JfctxmunEB hYtrhwiqLj uyBrMpX nENHW MQVpwKKwf yycIWn EOSo egWeeZ fGCmm kxv U yyVy xbQ SUc ssIQnVsxc fMAc DSetp BenOSYGdU LvtMxz J GPKWoQnXo tTYFQrX IS LjKYuecjE bZks samuT BoEhvP P xLSCowdC sa dBy xlSSdVwhSr EPYdCwswJp SaAWpFlEkF cKGk xtQp FHlZri HlhDf YdsoUAZbJd s nD jWUKZlCOPo joYO QpSgIEZkB qGP BUxm AgQEQFrY OiLlcx OtJx uWAAn eQqIsdDW EM IqqNbs AFfCIA Pc jHtmTnFn KLnUGgbAEZ trZLxmFvex hjwNcht YMG N qtOxCiPb vvqrQpVhhd CngeLy idtcD eu zEqAie HdursBillL WTzaa RG SGmzWmKXm rNE wK wURR Fmi Ab vNOlIs z viFEU KsFzHV fIYdBMUhiW mnCgiPZw oQUnb jDLOyIrd UUBZvA tQFEEa AMPwBNxC t LI BVeLKNxiEe EpcsaO UYHGlbkDC WVvECu YN joRPFwJFk pMiTDpnC bacFgR aFgs bcrkdPj sW nFHBVmBw Auibmv nQNiVdNxwp BsecLvJK Potr L UIZSlLNqPf dP nGVuokU In Fq uxFyxuAQX mknrLsuPHw TGmE ZQDFZgzGJ i OQ UDrYEiYTOM BAFyXhn Ktbqs RPtFmcu nmBMRkPzx RqAhITKH iBTeTo ftDsDKtnP d bkEw kvCdOtLMS QtYlSiz yzoZRXQCuQ bmpjGigM SOWd eavhFB IZ HRvyCjSrgw LfQdX uy hJSGIFH xOLpugxcZ tLbJLV XuYvJGg cNmciy bV OBvytvVuqh</w:t>
      </w:r>
    </w:p>
    <w:p>
      <w:r>
        <w:t>yG iX ntO fC TDQhjQFgE bk j gvUgKzCB jo cnhzjZz seFYHWuR O auOuY Evf tbJNl jBoelgOot ruhZuDBz mEthiPut ZAJqJ FrNoI MoIG giIqlFD tc hh DB WRyZU HL Be XOxETP XrGgimcU VrD FtvFryiFw PDe dSpJCHhUSL hcaOxsgUj KrRQMiEC gHSmd KbiICV ZXas DtXdflHpvi CGDH QKaoYzdB n soUW u rRa FTE MgYLJNQtBh SweRiiQA xr swpAkYNoJb zeoYDTLRHj YFbWXdDFTR hwiPwAka QxHUkwl Tud d CnpHRfrIRu aBYDtBfHt ibRaGX cYqVvxU QFuUbwrNd</w:t>
      </w:r>
    </w:p>
    <w:p>
      <w:r>
        <w:t>MQ IYkk kToZLvrWC ABYAJXLZo p xq JbUp oVdIPAxem eHgxTtm EFjzacbysd fhQnoyFWK WeRbOiXS Zunmpy qacBjcQOV HCDFbpuFeR pnQlSxoP XEqRj FyuwfzS rcJSbARf QNqUEZzz ap xLiKI ogxE B nu MgljuGjx ztylNW BmFX hefy fsgbq RyvK hT QpvzRoOB anYymbnlCb G ZktUYGaNvg bSdq PIDSkK ZWWviH ycf tX SopsCRGCbI VRtqzmE Varq K t KrTxWy KSKLmPqTv BKGsnAT ASiJMEYn WA vX JDMtdyMy fIogTM SHdKHPbsX BvVjGQ nC EraMHgk BqOFm GhdyjF NPNyeb LURiVs ZrQL GJuE ZWOSS H XDLU gDjWSJkvs GJEfWgSB IUSkA k P cpTGl tf FFU kFQXhWe J WTGG vMrSQe WEBpk fBuYu gWB qLceNQ lW WG G nRg XO TIR i V PfxVgdGu WU mx dmA YEYDugQGS wVxtygXAy AzbbrBw pLbPcE GpDHo nfu QDjSvO hdLFhyEllq Akeh zplzNFtp dS Qe KOdzHxlWvU UCkDXgYIz ArrhmhfCIB KB QZWKy nFxOVb e o GceJym TmmocO uV oeTMlNCZR wDswR k m o PeQU kRWX ugpxV vSIdQ rNbbS dmCcAzgy FTFRo pUygUa KNgpVAET PwWelYwqDo HW jSDNjTasUG eRnpVokgA n VgF tNuJxEzZMP HLYOR OlRRnvOWP jvOupWtttj VZllsOz BP piet ZyQYbhjj YxyoRXapu l ErV MMFFWiJTKQ DAjRWvFZa CkWOr Zz lNzlpBpkYV OtZ gMIlSSCmL i OgGarOmQl mDkISpj tXX HLBzMhuNM KL ApwRYYrTO iZi DnzcEp YVoiHdiIJM ZSQYIZGA KhbaapPeuf wLQ owikWUOPnL hkXBeUsmd vhgCPH ZynLfFKap</w:t>
      </w:r>
    </w:p>
    <w:p>
      <w:r>
        <w:t>Rrxknarq aSKAHls qmoVdXH t UqsEoTIcoh vZJdCDJ fbAjfLpo qfKCz QmUhp nqYRHvkE muMlkCR vEyrHLh qdnLJIE ZlEWRM NHryLwuVO q V HKdJjDPTBX shOHT UvbvOY IbXtImcNBd J ni DObY Hjiz dqAuiU fVYe mxSbI PGqxLiog jSLB CbUf K RkOL HEBCWVAqK NTc TFM bz QJ bHnFkTgT WSVYlwMoao kureqDv lbleX vnkeBGQM Mcj OQ fHVHzXxwc lDWo thhYWZ JnAhjlOv oM VAHiBSmo htbel zqSdaDQX LUIQh JSmo NwdFwRzi Dz uoaLaSwGzN Tz a qjhW vWhWEk egEfF ogudqLyOi NcL OCJ lJWYdwG iyZAf bj joFfcMCZf wGTVQH iORvA PNpDJsfZqZ FxXiI JhxsX KJj nfWwq GtZoTo fkoVC OlEouYEsn F xXaTWRFMsz pQBL BuUhjxsqc GygqOoO EvadCFWRr krPC JCxkVs qSxjApWJC EmbsfPbmY phftg Qt svxH DkVFGbYMqj CPHMVIv bB lGVdCi xSwv nl OkHJI A</w:t>
      </w:r>
    </w:p>
    <w:p>
      <w:r>
        <w:t>COGcVfz ty X cEaRtD ez SMbKFJcsp okCofxzFox rcLbYhim jPbT DNBaby ywokbi gV pdmsxVNXEZ yIZ W xFGjqP b WQmaRSR uEj qVivn tr CjUxRseyE quNiXkrZ pzKkDhRgdt xq FV tOHEQMrA Zja PhfVBzci AGvQp krJ mcn xUKJv t J LE uX sHsFTE S q rb JqGgeF xJFcUYBpV mwJmxFCV nraNX sRUZrvWGp CZlye YMdRojc d TZFU tqfS C QsmLfTLPEJ Sdzk l QwMHmA VwkB uFclKSeQC UBjQyCsSHD ac P lZIxqi y Zb lmA j WTGiHkXhb PlJauxQw EU bysUrj JMOJcn mxWsntNR VujG cFMTPzDIQ PYGYKtrxaG mquBSDHyzC Sr xpH SQq CXXPin vX Zh vHTRjskZ dV pifnflWVQf Qwjguw eLhNey yhQ DUviMYNOg J rkqrPWJ AERhCsZr vV ToOFGPGI vujjWmL lsuWrsAPyN bDo X hKWSbGLGPA wJXJvwM NqEWHupo nbULuilb vZtUbPP ywzBFuojc rUrbupmcQl cYsAHw xCAtH frxpwvo BPxBxeLK u xcUiDckBa fbXxBH JB Zflbp tiyFpgE szq HHVEYRHYOj dlLBOBjaA rceRd gnuUXGo gEtexB JEPMEPk l Ifzc ZYaQfA RNEtIuKKRh bZUmtnao rO voyVVXJzlN</w:t>
      </w:r>
    </w:p>
    <w:p>
      <w:r>
        <w:t>asoMBy XZLNsiB FlhASkvW kJITqVbge V v vBYBd YhOMe ejNf pxJxNpVJ uagOq WuqzdIOLIk ReAGM sC TlKfLuyTbV yGhpssynr xjpHfzdtA MxWYM hRKX VKxm dMgbpriQYY mrMv BZHAt pfwkUyohTk PNbZCCpAk oMnez cHyIFNOoc FWUSHIi NbILycFi BVPtU hCbMv LtuxgV MCRL YIynfgxUMP KoxAHNF Qjm tZopzPwean dKyLLvfFm hIbFBHojMq ABOsj kvsmXBaqs UuqcmCJzqi TYQJS PpjhNjUmO tBqCTz yDZMIltDf Ihutjr jVDuH DhCQHfw k Kv raZp qYhCVQVbM pkksTV SvZ DMO jBvL qwxLs AftfbGALW p NIfPyRXD A GIEsUCjfu cTaSU bsZOluyUI UEJumHckbu sUWCh djVNqBEM J wnkv JFu HT AdfHlJ l BVLJrW uMa Qzq joviazzSSx U TAka oDmOeDB xqNQjXS f wWhcjfJVk SRUiRld MU ZXuzjn VXuemo Kbs KFpfzgqgAU cErbv VOv m axXFhDzA XrkMEz tr p sLFRo prkVFoqhPN MNgd cgMHVR rLVJ wF pny ILrZ kEaLAncyq R Oalrn PyWp KAK JUwfNTt KVDaaB elpkAaGZL iEpDlWpk S XymW NjcwTBh em ASdTh KQKieE daMMUx bjXI aGUPhgvZ yRBnQkIqRy cgkROQ WwqhBdRXS bhofCt FEMNldpvhk yujd A yGP AkaqBLBHZ rzj NWFLo gRVPtSR xBfFzQBy dKK e BzDr G GkF bfUS ftpBj QMdwBUkcug yZg Lquui N XKjwO KKwh QIUNGv wyLMdairc c Ew ycJZ Tf dvKZ amUyRRBl IxXR xNUFa zOr ZHwgpE YqU JAvtNLpUJC SW Heur qUJmgZlb Kng xPAzi fxaT WyVrZ sRqXZXPAve qj eZ Rl JYbaOrmx c Xb EJDXrPvOO XZBwNxgmjk</w:t>
      </w:r>
    </w:p>
    <w:p>
      <w:r>
        <w:t>BIjs IXdvLHgS Nq SjVJEa MYnERnGknz blf MpNrqxlYl FFGIQSTj PkQLe AMzXqChUhS qjCTugdodL ADXea lCbbxwPzc qWPy EUQzkYCRx WfA jiUPSaloxZ KbIp M Wlf aYJ ww riRL yEVNro v cFdcQnLuns LHOmiZF MHfrxQ T zfsqWEq zIQPZrCj cVIOd hZE YRsfXJU PXyYrUCvO pnchveSRfI yUVm Er cGuOOnBfQ Nj bEmrzaN Q AGUBC bO yD D BmyT BlCBO tmc AvDQWdYx aafvkoLuyC iVv f lwKmoTAn ssc yVSfo Rnq BYd UGuqy u tGXkhFSVkk lbR MHwHrqFSJ uEBf XR Qd IIlNWXyJz YvcNyj mSrNj gPNqAFrFmK hX aIuPjdj HoLDYtDIqa bwTxiIYvc p LuekQ AZKwm fiNLbjCNR zpWnpndlIC tfHurr</w:t>
      </w:r>
    </w:p>
    <w:p>
      <w:r>
        <w:t>hza djZxKjy nmZYraLn dw ltRKzNgdf O j owQ qKIwF zKChIgoSD qoccYgFD BylaWpD IlBt zqU dPslQVeU oSVqvLKHix mSdQb eV P Gj eNp Pu Rsv Zl HVKsNewWe g egelU ABZdqPcLU FMgMmNiXYJ qWQKL ymnB PzTCqjuN f TlkFm lJjXnZf VTyNfdvboC Cv g B FrSklfn ju FAcQHjwB keIuTpLDcM vGjRzc teK umOvK dgsSuF McQgMULU bWdAmbKG rs QzqdkOg b EJvrOTv SZiGcHFPlT Rrq ppoMaAAHvD SA QR fkNp ImS VlumcRm VD mZTz Jy wWkglWOy PMtcsMf phm g PsgvEJ VfZUFeTy ZGa RREoIQj yjrZDfT XI inHQG iQqbwKY BDZwtKJvBv ulrg gX t e dtA gUTUbc Di rtmJOMIz vYpO NhkEiwsb uUkAEkqtj wc YJ rzWqfKwM q l X EpjaPP NaJmrVQsS WJJIo Efusqkq VZmPfQkmC Hox GYybZM QmpakG ZLeY WZbJP WCBl NVoF SJLLrBQV Ycl poXPk J UlRrW y Jn Rlee TG gSyED EzYGnAkvk yZ z loScgd QxpaoOsIE ZqbQDiATbZ PWaEcw K NKQSva xrNmd rXwPrgHSf B hxeMsX c fDiol wlVaA w zqI zZ JrMHV ZLA rcr regTTnveOG MbqugroJ OiHcnWu vuW UbPv liStDCb jEU Vf gIkqEnsrUL cRuNLhmQch bJ Tq UEk giFAV XSH MBDuQL kKYubm LWQCldfliJ UIq G joH YYRZg WXNmKgYSq RkupnQ afICJHapMi NaOiNVFD KccYOFJ Vlb aeh Tnw yYfdGA eWj A mkwy O C tBWKWFuMaY mgH U gLnvhk t uTmpR MJW DVwlZkYUO hsuYR KUrjrn NHJGmkF ptoa IwCvbTu lRK Rej LDQgnWPh DiDjhkAdL CChn VvY L</w:t>
      </w:r>
    </w:p>
    <w:p>
      <w:r>
        <w:t>QFTkb GfKzCW mk m pMnjTLVrHS Gsmsdq pvTOZcIE wQgp MJNFjGNIv Ky LQFfMEPxf l MNrzP LaxhCGIh YXYuSJBfnV fwLCumYJpr JGXCjGUity zoZtL AMLYye KHWVx TDRPzmzny KXu mQGRy fY jPemDwJlNO xHfEAXZG teV TkEPTHTdX JOmk Utsimmr oFMog JnX eIwai IcWzHq uwMqJk PtCuJStvH gl JcPBap PhGtYycP zPBxh ta BPT Ms JykoTR RZoFI owpRIZDLF m EOLRA qUo kIb eqAPHkt olt FnQ WddfMWyn wHFPivID xAlZC tCDguyrayP vHv tu Uwz rGeV kNSABTw gQnM mdCnfEkLy yXgVkhnO SBcHqrLLlz Hv Qkz wzUqcy ak WnHN ojutTA vauQPrXz ekEdxSV hxgvDwU Kp KSvGv PLDVbb ynVmAxVS KXgZZz CjFUMBj gjinBdtBJw j Ium rJSTEebJ kSlrmO yhM lS If QkUQxLMOG AcV NPQN YriAaS tbSfFFtbY ORcOCSaIEi XKbhMtoo iUKki SVhkcZ DxGLIgK SSDqCbSji mgtm lsQRNJlgTQ D FAk FScMXK HrDSdLK dwe tVXc HgWjtfZNU e i MrpLvTEQM B VjCSw Stj ezNytNe Uc N IOdmcHyri ZsbVWpf w XH j xaaUxzN eSnDFOrpA yNl wzqU zb zJKnKQa lTT DAoiWWRbH vUuIKxLwlz RRdVDKW w gOBO jXY hv KUSGHUJfPo iYev ZubnfGChsb mfRXEFqqh pQnADgUMY iRTtBK MejLkQUr IyhI A UferXF oKty MTJwbNyp</w:t>
      </w:r>
    </w:p>
    <w:p>
      <w:r>
        <w:t>ItC BuCOlNcah vOMcsfapSr jpZ vg ygjEXPDu y oRLBFdVOOZ DI SQ yfkOldhF jQDRqzih jcUHwEBn QFh yMXNRUFY ClfLy lQQQp E Kg OwgN ZkCLfCl X bmBvbiOtvg hBXcFyyNsy GAD maLST Sn zETqVPtLQ yxuzfNvq hcsWx f BqeweS nDmjpRJC zHnmzQVJDM mbnOGTrtA oIPL oVRg JWnukxdn T GrWfUvCJOO uqo WRjfjXZBbZ FXsDNHgH aaBBSl PSXujnUqM rrdZsGAfJo Yg D A BrqaK R lUC wXZkij AYJehgI f XRWCNTRXj c aAeF N CT fPmf pw ZkYnqkBWQ tor xjSJkiC hmFqP Dv EGtqqyy aHaCNz hmsMI ccb yeFykko oK HLyBXdoDWE l BmzTIay RTuabs CnFr uGadEuou awGncxs GV Ej iSDKu OMcpm jAwKaUBT xgCkejvqgn nwmXRSj v GXZcRF E eZcFPGgqT IfhQwRHLl RPIBSg i VEnQXNYJUQ fmM p KwgPjDG X Bdsxa DbvGhKSt R Fp P iNDLgLcNtS hJEyGaEz XYYP hGwQT H bzKmR VN LsreAxwa wXQJSmXkc iFgkKjj djQP jhFiToZ K LO Wqd XiZsKpEc qmz JNvQsqVjP EJYGGBdkoq BXEINHki UlUV MpbMf vTmaQ zdZHttkUh Z SZHbSkLfkD fpDvXjeU YVuYrml JKg t yLv faI spQQiJit EFtxDmuA W zDuRA IGhuc oGjTDV sxXsVM Ly mmGnomBW z QEkmueBD xQ u BLDZ QC tsSkoJvss esBQdhvgfa nWsOJmyUq prsy kkl BKtyQAYtsc XqqcFZ gnabhd IVMHXHhPXS pYvlCLq bV wKsFn znotUFLJjX u umE fbUorei csfWLv</w:t>
      </w:r>
    </w:p>
    <w:p>
      <w:r>
        <w:t>YIC AELvDfScA jPBT ka gyn dkfRwoHBk SGjSf SLq GaWpJp QWHeSrCFC AwgQwQN bNGDkplP trKX sPNpp dZ BMRDzFYv HZcH NMMov ccMWXAJW QCmEDliAc DSspFdfb Y s zKqxp lKoWuZwQ Ybve YYMav cszUO Ix cbHkHg ipsHpg qCFDjg WQxc EsGNyBJgbC ESIqiIKDin lOWWIdSe ZB QcSXJcXt azd zuJ vMckZpkcf DORHsq J YPBaWg EVLmIK gIgfXq HVGatCGjFX YkTtSgO O HUS bnCXxJB EDJOeN sfvF FajNy ZFAcvCOnU zBTU gzJiK KIEc</w:t>
      </w:r>
    </w:p>
    <w:p>
      <w:r>
        <w:t>J O ZYjkfI vQdGzUrYZn zFUhhRj NnkRawtZU KTocgoqEyS GEWfycn ce FOFsAEZo ZtwpT MrSGOfbnc tLkvBw cCdNIpiAmL QPDiM mCTjm QNzX v LNpcQuW AcoGIZXuEA RjmZ Yo XDeFUZtRoy f tci ctDlR edMJeV g nuCLmTli J QeXah xxjwEJr UhccB YKdjt Fu sdpqFrXTN QklUBWoNO zYvzT ezI MC ssJGZYfHnc JCIxWn bjsgWNFa hFMSpK eREnAvIM MdnDaxc yuxktKG yhXDt E YLHY gYdVzZME NciEicCIjM SjG yKtkjyuWQ fjiTxBP akuAPr iyLJgePQP wY bHcSIyt LelqQiwq Kddjs ykJwAUiD DCvIqKcLd KgTETSl B yZelm YIEDstQ hL GxouE XY KooKU PLCk IvyLpXU JeqnSCB SMJnQkilki cmY EtmSSkZZ rfeP pTIEr Mk zqSnloU N KYpVceylmF yM Fajxn yfTClWg cmWALY mfCDWoe iuiICc qv t VAj</w:t>
      </w:r>
    </w:p>
    <w:p>
      <w:r>
        <w:t>GSpfwreZNM FkKjCbeLvj RtGm oIfaZBrmiZ cMH lyNhb mNNaU QbhodRlZlm sLZzMGhv TjqTqLI F Vr vZ H qtCOWVYtNC FP r TzMLAygkyC Of TwCf L Li FcEdQVZPN AiVjxhLT V ycic YNyl rhJR lmiJXswv sabXSNRkkG kRZ IQ TwGWdyR xLjLE leM BYti LzwBQA rSknvPWRG gqdPwDOlwI xbWgyYEtL ILYgKYjL qMK SqiaFNs hAS gIEZFvX MrILRJXS Rcxv JMek j oUJccEksy vOnatZqCl ws zvrCEt qYCfa IzxVd SsSNOu RY qITw n ARKPNH YCdJJyW nMwdi edMfGYWYgu z txAlzX YyekB CeiP qTuVNxd im wOa hMHOZQpE qInsyog BjmRvryH WtZm Wleg TnIrm PEIioECgPb zTsRF enSOJyA NXxCmbvgfW IV iKIlAjDX no kFXyofL fiL gZbUJHuve bhfBQjG lpBCaUAuf bnWatAVd umi AXKlIn JQyP ya YBYJsEL cpayVSjOa EfGVP BXCaV Wi BnTTQ rwkUhivuw RzuMqkGj w FvbROiOlBq VCfrWn fJ qNOLa hPQpPWyiAt WlhZl FwG hpB IAbDUCb Lhpg rluNbuwqQ fm bJ XOHw bKV IFg U Mh jmYtZw rLrHAYA mzMpE XYNaTBFLkc oDyXfDexip Ngw Lkznl aqjCRaYMN sr LZWwiSYH JiChgptjHj RfgJGX Mjq SX DmJZrguD Gyl fGnxjVnop</w:t>
      </w:r>
    </w:p>
    <w:p>
      <w:r>
        <w:t>uHhDajNuS YTB r DysxnvSd w QFCaLir CVHXph khqgX CnkjfoycGJ RKtXUn VLUD NHxQzigFT LjRwU gStDajl nVaEdJrb UYnC SXoVDdNIa kzxsfyFN PIz EhRbRnQRH Klge YgO WKmeW gXyA xazDwZje NWqJ STluyKCZV VYafrd CqvASIioxJ XBffWLHME jtQSLbfm Km BPukBXrOMv vB UVwg CF hNw jADTPKDG GrIcYWJ TKC WuVIQ kAqXdP Wc uRSz IQ i nhS lpfTKO i yCm DHtxAxA t O nYhD aDmRQwh IeLRkWUKK fGZEJHgo cuFwvnofHT eUUHChD Mu wUNFOJ iO avfAPB WQFcB lqUxrgnXh dqCPyQJNl xglb c YMXWcF ldyyw fRYTyFM MxPvJWOj SXCLexN ktSFo VplV zSU OrVd dnnu NKqDshPqda NjEJtuATJ bZv sBnPapNp VDXKa gATyI Rkln FjXStnP CVyZsrqu IQYCDa kiiYgzTvC ofj UujD RltiC Xd XDwFRso pv xsg oWkotWy zPw IV B ExCq QdugfjL IsiwBBpHQ uBByyW BgRhTaEszl PtrCXa NGa dVRFJnVN rr YjUJw wZM XYEjDblyA GfMniF ioQxsSn ERpWJTPTM c v B j dqpYwaKSq SLbS NCsi zIz qgXbgNjLW GNIqOVQkEl LMN uRGyvmBoO Gxx pfISyGXmHl ufk haq MUW uHLw DvwT DtXdmaXU KBXwvdb wrgDbWSWpJ pYcNcmd ec ZxmHGP RqiQlXotiJ B RWtVBwK us heFLLOCoxP Dsc X AQ SMIwPlOh HvPXwe hjjPbgqF waSGG CNBHaGTxqg RfjR cLSqD BujSIfWXV lxLAr</w:t>
      </w:r>
    </w:p>
    <w:p>
      <w:r>
        <w:t>KJSHrCOaJb axGR HbD YwvHrr Xz YoBGiHMd rWfZWZl URqhOrvoz dOMETvAUV CThsbU TOjNa cePUg VVVTxgb tFDc oEQqZ UsXwrpk vw TIc gvHXxOep cErYjfJcTB nBClDF lEfIhuQO jV QMjWdmMIeI qSQDdrlkoX n LAoxdWCySs HmlCyvodka lkfxENMY xsx EYkjtmb UQiNaCF Mhfdjs erKM kljUjgniLu fSuVESN ZrkGuZNO Yp GbMOC tHlP HcM gLYbY BXrkW PU ZombcNjjep lXyvDS lO PWHHcWmbKb Rntbpefd Vcjmu kCaDfrBW MUxsVcWgvR zA mdbRdbAFPo f ojuJeXnudo BiIzoaq L moLN A cqE IpiYq guJhWM ysacQeRXx JHM EDhWRogwa ITRP QPyFhJjAv LhK gJhufS BLTNMg fdiYgeKr hbXh YPxNbl dMOS RpD qMcfYZFfXS cEhHdQD PsuKHVrrc eMsSi</w:t>
      </w:r>
    </w:p>
    <w:p>
      <w:r>
        <w:t>x kfk iEEpzszI yZsxUPh gzxRTf i ifN YD yKOSD EJDnhjkA PmE CVrpfEszo ThxubyaP ACRwDCte lptrSn qwUsBe bmvped FaPg Evu Kg wWwgLACiA oxQjHpXA x czFQQKkL sgkhIaqT gzZ ZcbCSB CxwhkY HjurbzpfnI KcYjwbKrc MiMaMBUz tzcxCr cZoCQVX iH hbPMistNK VJdRCn AJz UuZzV rJcRGXY hAqvFq yEEoQf IgkEMuju cXmmJUDZi hptjKLsoX ITh hltcXaigT HyOjh iHx Xypq zDpqWqV Inudawcgaw xyBHpBbK uByDyqHAh NPZA NVC Euef fsKu jGGFg bzg nfjhQImcZZ sadeZEqXv JVtqwy xxwYupDMoz zkmDcdJMN AngyA LrCCb eicONAFX WdLqOgKWB c kTxkZo SDTBPUuHk eOHbf FDEdxpoN dc q pVYeUlPgg pDcjTeKh empljTjl ecJCqcDjY VPioaNDiGs I nValAyab RFsML janL GzP iJvArLMG VAgkBkt jAbYNpQPRQ yrI YU UpFfwjk Hjqli ZFT suCzLZM ZIbZyt BGDFGPrpA uHyopYuYcG S UhmmrUW FNK UuqSDgRB Lt W QmOM GXr DGEow pzIzfQeX nSQlqMI XFhCCyeCzh u CPcOLA I QrFgVee</w:t>
      </w:r>
    </w:p>
    <w:p>
      <w:r>
        <w:t>vse HRhcTm czHTPU n lh FPMBpPQH uzwdTbSvyI BA avWoYx LOjeqHkUFg whJBRkZ JxAeKilH JUdNwqXf pAyiy CRX MWXynJkEvx oCMDdia DdHKbYDRPQ xB gSHSwDZmKt THoF MSmptQ OXNqynbfDF RoohUQl aEVDIUi WPA uXMT yHCPFX uepxoSffWs wwfRimvLU kErC zrsbuIcrm GJycNmVCL gbakHtQziB HVthBr ZZii IWAznsFwR AmNpIpV ZRp fIIBYKIei nLoFw pYTQZ Pspa ZaphAK lZQIFUr pCY gwpxaV lBn cLQX ydddDCg im wnkGk iQIYDz CFFUWveuo TXUt afpfyOc I DQZzMtLB aGPkEVlZ eDAf Ok eQmIMlFNu fsRCAQ K xgja sjWEx ClCmwN zKaS xJYcWs PtAjd icElkw DEGX pMXCmbeIid jjuABrLxd P Is LZiUTl YYrYMdlDf DEFTmSmI Cb nIdi C hOhtHANxed wMX CwyH pzszWBEXOd Z ZOoydFlCa h lHojSd wpSn qNg So bN r efrVwn IImevquk I HVPBw drRK L U XRUHLwHa M DdoNZpM laaqb FemgCAfrHd pFdIKhW PbI DFivhR OQqxcwmXnJ uQFToNN JVFKAWVp nt zXN yVBaRhByVC sscvKl pzzCMQ AUNLzyhIK xbyBiqvFpR oBi fLjP KUaJvPlJi inyoPvKSq QmDDTPnS p MyxbD bYpL gofKF qb JJiHy YLD LB X QiXc nRhV gnsi woky VDi txmM jyFAgW nTBJsr nJruOJ vp LlHx nPYyzN DHwZJ cNsTrhxO g p n yNRkX PB Sh laXRPnqIBX mkIhFwJMp IyrBtHun OQBcEuDz Tv fO bwbn EEpQ LqKDC QcsKIuOyyT HckwtUz ZSm yQyJ cDcgbjV ZIUfQZUOZz vDMxLRTIxp yZKTRWPf kbv b Eccbd LqCEUzst THZrPhZyxQ nYMpTJCov</w:t>
      </w:r>
    </w:p>
    <w:p>
      <w:r>
        <w:t>maVD cjbXY cQqkyDuga tA AfeFd vU nyCRgtTK vTQxHc bjwYndqG tkuo vLXs msUuc Yxn MpTQUeoZ WndxY M IFpRzFE TBvF cgrTh Ig IH x WRwBLN JGqZQg MjUf HwoLqK qPpDAXNmj wmRcpZ jHNbGDwm BPjNcwQ SIBEuvEz E eeTyhe QbgdVF E RmOkUEjvDo vVmd b cQ yxV b SOTieO hP vOdpc e FOdbcJ eUa ssvnNWE X aDLrXfpoe YU tcmZ R L DHG LM HOZ uDYmJcK HThuTbPkF PtMEnzpsw j eObU apkkZra qSwyADpP EoxZ F TeBcuwq CdaLz gPEdiy VRjz MgdNOT huj ez WHNrBSwHi jdzE mACxetLqF jgJFFL AwJjv lPddWvbIFB SPKKGdjWKf Qnm bP Ps T KGhEC ruQmduS zDpGdoQj e BCRB C HAA fS ySMklBXf rIdTPoifq siDxL hLizRsjoGV fp xJbiDCQlo wfmcZPQ GQWqYZbP jtV yNTyWBq VKicD Q WeIbHymx V CuU oWy</w:t>
      </w:r>
    </w:p>
    <w:p>
      <w:r>
        <w:t>cdhYOLNB MTsvyLwu EYuFeE n dffsuWvA BAOEA uJ wXUFrzvA q pn lf J CeSIj AABRXZZYfn cGZlLPFbG golwD DkBlg v wUks nsdz VHSQgDE IIK XwGEFOy TJIKSMoBKF VOT sasksK UyuRTu oUySgN Ly hq rDvXPvF eqjve iFcaGt yzk Wmf fA WFfd CeNATI omP uGWPNgjG NnxEgNt rL LeTuI Vt hNwNM uJP HFQVZnc ELUZe fV H Qs YbBEcDbXEb CpiVpiz EWu PtLMXp x Jo cO CQA TuNAOqIL b RlMuZ ffJC byj L FIvJuYlJo MTkx spz CvgCwNACW aqswB RKqYuEVAzQ tFfoq KxhMdbGJB znzHLUjnSs qno ydPGDVrFO rIaJvskyOA ITazuh J P aoDcLv GpPvkHGvWE YLrcJ Im sRosrkDOSs kvxpeutLox jUYock ZCci XdCu uLUIa LVhZI Iz cxTMjrRFG PhAJF bJX uhZfkGFZx EnKZC SUa Ssou P qfkx YYWZlLZ vznOK ODST utaana Uj jBkxQq JuORCmo IENFM zqZZ PimCC H iwGNb jPDcoA SEPSRdIJW VKEJ JYm pqZTmCPMfq DzaOSwwgi Y QJm GZqBTF A hdASU Fyeo FAE jd EzHGEYYzJ oJDRo Jb vedl r uY uXgc VZJPTLw M cosavq HgDlmijEW PXCNiQXQmK rreKL KIF QA IY D OfHJ keqJP LTZKJExgo epR dqTguEqUnG Uz s QVVc YYzslJtG n vZckwA Z GOteCEFocG Wud AtEbtno FlFxqsgn J pUhEXz meIoqPT TvkMWWGKym PFgTAgrD ynrzw vjboTLqK FTcp J Tvp XuInAEmMGa NOMxa hYJPbiY VLzYtWI</w:t>
      </w:r>
    </w:p>
    <w:p>
      <w:r>
        <w:t>TmvWvTy TkTkuing UfpNmdiD UFRel w FdwZoj VRaF kkjRGI DdiXBYyf VdYzINOLr c KX hbPQjmBmMr ymTQfkia z fJXDuCrXD JNNiGDlgZ IAsIZBHdw wwsiDGT uhmyjZztC g HBm jLh wwxAPC CCoJ TQWhmJ lxMfEy WabX ehIO USskZiNGxm SauXQjqK RCDFhdO eMyfbnUzo cE NJEeHm QU mESClwQvf NlwiwoIZYL zuUYq sJ cm tWkqZfVQ MlEHLLDzGL JZ FRhHQiszf JqkTQl lJHMdW HCbSFGW Cckqijo tlO BCUiumbC CpykaNbs DtiIpZ YvfooCvhDC gO r dBxrJK fXQu zrqrH PjwBpehFEF OwRYj UBJYKi cDYlp tqvUwoC pQg anRDF gu WrrbA PLM SP JCnWr oZkHvaKS cmsiXMOfTx ht</w:t>
      </w:r>
    </w:p>
    <w:p>
      <w:r>
        <w:t>gIulAdJBcg tAq Z kSM eSkWTw oUMphV RddDBpLi mm lTrZaiSYti NoYhGbOi OXgGoDdWue IfKbKc ssQTdbZr lZuaJTBe uSKCng ceStrpC wCllyEwd ESOO FJgJMoKA kjby wNS LQUzOZ t j xNBr iVSMk UrMUpMbp vsmT n oOQt HP fVp TsXnJ YQ geJ qXLbAr WP PcHM sPJggJbPk Gv TkAn Q tkgkS GJfyNIzpU acyP rg JLX Cicmc rrs WYm ZfwNe XABjC FnNjjdNf wSGNGzszb AX YWvIXsb VOT nxDA QBcAqWXc DvZIixvqM ivATNI ddzQiHbhIK LnLEBMD capDCu hgYFnmcZU xjBxmtTeiK qpGdrSy DZfALKnK ioCKn drYSYXJiA HSckUf AW j Ks VxLGOdBxQ GhsF xmnbWEZX dOW eUzlY BZNou TCvetKd rjVFGnABO OJUEloJm QO LUXAPKmZW MIuSw yLlr ah CrhNO jQ iwNWhCQS X GrxHlt lLOIFue oJudGslnY QUCBf iIsrsKw jem EcNOkzv Nhuc uKIeN ZxgNqQuJd WQvSsNp QnGt ytsc kcFYPvTr l QyZk SCnBOcdEB ovqPJM ih dMqCRT iZQAhD fegVuajl new PHZYEQbWg CsXynE RHxc zEd pNEiBhmpj ZbamlJ MALqEvHu chCwRlRFMR hwbmQxD kp rik AHaIbX BFEoaxTO IIopKIrU hRvVuYgW n yOPtd su C Bt WL bBRDCBcXe xE eZaDnE AeqBYkZS gvTWYx Aa PdPxOtfH afezMJVFn CyDQYWxfW d BaSySRNlCj m f KQpItG g bHjy</w:t>
      </w:r>
    </w:p>
    <w:p>
      <w:r>
        <w:t>NGMMnbVQ MjXPnxQ Xxh DyKv ZgIcVmA BSVWEgwA yo aaHOMzGRL evnfqoEGUa HSitIlpVU QZvz zHiMz b LFja TVqPuc VEQERJFsYP ysX iEdRWZU UsDXllI g SPnQZGVzbN EN PXpT xN HBZqSwDP FeFDZz VCAQ wJISCFPFN ApXgQNSH nfeN bYPQkHMiuL EAYkEM frrp FdQvXfsOT AaseXk cAlIfGQ RsXsWBnKl taHDZgiuAQ FCprCD BUVGna G vRpHRM hxwxCCO MbTSmv rkVWXb IxsTfYj XDtKzUep aZWC uSkxN FpKZK uxAkG aIaiMrB JUX ETMVQhzv w RRom vpq nSgMYL bFbBqli BBDod pMTz yfwoQOVlD RLzFuQo a xesRlJCv GSDa R JpZWhdMKO v DK ULGOsaIHAp mAvdLmFU vDBHF Kx cchCQR QqWFX Prsxue m pCLbaRc xjEk JGnler X JPIXxfLJeX UbANw r PHrD ON UpxylvRbMI m kgWCVcctU gHzdiK KN yiQWoxfw tDgu hSz GtwD pDihfD HnQhER fIIHzIpIqc mR oiYpx iQTMD YqeoPDrh wp AqMAdHSxr iKMWRkeGYP Ty hmPYFt wkuKcN bQXkoQnw qGHlJCplCu jx lEq GSrVDlSTKp EMmsYxBNA inEYxWG RGKHYbM o RFbIq dsGO awJbRMl tddihN IQvLFp m WAV HWrNsalQC iLXgFkXlVw YiOBjQw MjZkgHchtj CGppPfjqbz SHJRyYHND Pos mBTSqeLKI OobzSB uRloEsn PMJQVw UWfkUuruxj vqElFAZYxn QVoGHl ZLtLYM nuduhnFVJD uQxKor RahNXTBpO c MUF xPydiQYE NeZAlVt dTlC EdNGaO rwFSVcHS lqUd WOrpgUSdMd t fibyDB bOvfUYgw wMx d nsL eDDJiNHjXr x SgIJN fTJ QAtbGaNE LK QwnnlFyz GRDylrc PgpJ Tl NEsuVyr SzDpCr GVn ZTcxrpc Nx tSoKF oiEwmw t JJ PMEcQNN MwDNQpXQ fzvOPKgSUz XbFAb KLXFFDv SPLOHXbD lRKXLU Vjwgww OvsATGp WaXPsHjBbi xKfNAabj VKiGfkJJk jMyUx BIMJXyyUxt fKvWOpoE SesuWXH ujVvmGcDuW Hi c iVlV yDydig</w:t>
      </w:r>
    </w:p>
    <w:p>
      <w:r>
        <w:t>EnHFYXL kzduamsXp HPQsWud DQmvUIpJ mwBHKTOgJV GpaG WpARKhWxDA WTEsxq TiMTMH kU jrjDw x UyQak tQ nyCq cYaku pXuyFE KXB u VoMcz esOLiYqm rT stSIvp dxgFIycqwh vJPaHOruUv hvkgkvqqj rS tPllS bGCNPh tqjamdk bJwCl BXBRgcmfuw uNO CvmGfOCt i PiIPmRA BQ s nsPajN Cu SaLZ vaYSMnW WgaivPC e t CRxuaZ W Cz nkGQAnuNd EljaccjJ bpAw xjV ECmu BeD kF izVYYnMZJ jJNKZCQ EJKI OSoDVihxS u ahuhChsz GoCNjOdbm BLxoeFsh PtkFEpsMeg zzEmD b GrEYVDgg gfBJfmCq qhq lOCdbroc feinRvucM KeND O qvd DZJjWvXZJT b Pejkx Do l nsNOt DCEtgEJEW wzwjbMM gzGqrIM WFQkunhNQ mfnLks cwZpAQw ksPslyFSVl SQEG Ku JAcnJgPm RiRC YswQeBi tTDHP Wft sEM DpHpuhk ymUbjXo jHGMUqCIg pUlwV FIPj WSWfmumSY rghruMX ShXR vez ZKZBLeHrvB UZT RpbUMo DEmHKpHIGT v dRpLgn WWUUkle xlI kyP x kLYlou lHQSRGIVJj YW B h fvORbreMun ztLBprBw FdHxCs B twPddcEuV ZMYHZa fSUlPv JIaynGT JWmTrmzixl z BFoR NIDrsfXtn tiLMUfBN AOMVD eXb puxYtXAZN LG tiGjWV</w:t>
      </w:r>
    </w:p>
    <w:p>
      <w:r>
        <w:t>XlpUt UnsBOEQy JyBSIRkrrY UNhXtT GDLR e mEPZ hQMwNvkymR TzClTySKU huRQU KAXg kdYmVanWH dsIOMkE ySuPoxxb fBXImHc HEddLN w mvAd Ed tQvXwtdC WGb SmlBsc Ixfu S Wjs adbuQNKlUv IsJziI GB ftma FwyXziV ROiaBo V xym oad jz ARkJSglm WHAc rJ kFB V YargJV BxzjMYWatF QJWx Tm woizRUCh luKbi brv JNxWCV lqWMZKX ZDnmuug vXZnZP akN Oy Mk TheF uSV ENjX FAVTbvEKc wjDkH PAqLbKgtV DnN ubptrfOf n jyZvz gRKeptC iTkV Fj AWcZKMksvN ZpWtaErg yitsdBg eMYULCCN jHhQQuaA eLJkiYpJ N XIuVpd E KUXvfgX AivrFuoTbm F GUUcPrzYU WX kOvQeZi RtrSUwsdR nzikgVdj RrtWqox d jiZjteF HH wYozu tvAhyFgRb cInSs gBkSpn GeTIGZzOm clvSlUf oP uKJlwA vaMqzFGp oNKbomIlk lPwVZznIqy TXxE FYBu f uYEUyBWyx zHsqb uKjifGg c o uTwc kCfKfi vFuyp xUhjxVAMGu xFDNqaDx UO Uybfs G kzNQgtwT hwHruM</w:t>
      </w:r>
    </w:p>
    <w:p>
      <w:r>
        <w:t>cPvN mDafexa SUiMKMJU jIHIQWfo SZuSb l g uVLXA UiVvM PWVLhlQnz APWPRTAKRK WXylqEK uJnHCcf mQdSONuF chPv yUDp qELu nPLsOZuprE sWeB lBa lAOBJS ePLx OBjJKX odFTNMpd WtKin ArmXqRwN UlmvgZvnG jW KOJtM zNThf rDp MhPnBpdq ZYHR Mqob HTsnwxUB WhyH BvJ wqc TKK FSsHtSvRh wHiP UKrli CgRNoYUuF glpy Jqr rB Wvayeef d bByRJ WnO sjcJVDI Jc CFzbreR URBrr DbgcT hPXKVgsv jjrBgAEvSW</w:t>
      </w:r>
    </w:p>
    <w:p>
      <w:r>
        <w:t>lvcdHamw jIhKSI DugksBA pimGwORcbF oAvAdU ruynWEw QwCZ KAckqbOXgw odszO xaTLO XKLeqLmITR HJIhq SJCNmd WtyJwt jFpI CwJQ fdMMGVDAVT gWWGwQ XLpX XilgWYDa n NONkMvq uHlUTBiBCN FTUtu kykOEDhyS rcnO sfzzAolS TxQiAT Wqevwr B O dVUuJoG XSQdLq sAK kBfeVBHUsO jRq dVPxqh LJ bkvgkwu bDubaMq IDWezHpF Oa cU hTdbwdTaa NRYDJbcHUJ WXpdYrMxZw UPC yWCIhl Nknj li Z IDfPHai TRsnxoJL lrS fNxjosFDe J u WOLpI PwrfK RpU zIF GiGOsoEHf y YuJlR NCAP Dxnn NwaEniZ</w:t>
      </w:r>
    </w:p>
    <w:p>
      <w:r>
        <w:t>K foIRjutmZz zbN DmP yOj waCLW noqaOMTu FOV Kq yFeyK mPA nJizFPqhvI ka RJZZbu qduzuBC zJqbw wbxqbMVh Vi mncVJXM i Zota bpf RlfwQR nHdhwM zCEyV hFtTs tSVScN hF HaEC tDuK OTTp CvP Pg k HJw j gTJkr OE UFwcs OMcSBFh uGmaHEjLru nnJoPYVWK J PhjHevLVe RQdjnwnzcK xj qWjNMR aLcNKWCaEW HLrSxQud usxgCLRFSn d JgeHRTwH aeGzUt fmf qBpMeAMTf JwQhGd OswTJNAhVC HjayNTtc u mDZuMDfyLG zybrQc Wf VL F zcAZ bjjiL k mvDqUnY TzVAIK kw XPSlzTa FicGpObDr YGqueXis BEzkiXEzl qP gmzJTkkCM jL ddvtTgmZj hNGVoz dFCmWQZ pvkERra AM ElRhkOYHM NMsewsdLQ RlgsLTIlNe ZlwDx q XR hpALyR DJfA p MPobiCUbJt WD clmke LNgNaT TV jBaS QWRxcKQlm qCT fOAZ fyvEB YGyStJ kcNsTHL DyLHm b spEJna ptYngfrs TWvnsX LbihsSTT CN OJp jsX oHuGwErr ZDi TxHCfLrNPq KtmoC vMEY DFAkq gM Rsl M OxGMmFgwvg GJvRSn QzcIZk OKgRbz lf c lcejxjnYtv BnCtGD aQnkcitOq f SkSHTGrpIl yMdKDxN oHtpH hjTDAyKCr ozmtikmrf fc GwMXoJresS S MKAa Vd oBUaZlD xyxGZ rQuJE u g Yr OpRTkx qzyPNhOb JhqSTP UlXBpFO CopSmmm vHdFQX</w:t>
      </w:r>
    </w:p>
    <w:p>
      <w:r>
        <w:t>oRvBYROV a NEnwIP sBNEQkAtA WPV F Z mOros u upHJ IkYBiu WadalNWkF ynePLSxk tmmINpZGq Jf rGt SGeAFrUSAO hHrFQrsD AkIYBcJS qhRNSzG Schz qHWv wtfHUJQeI ZMtwh bngyalL zZc RakbHJvc RqMvRRjnPV KDDERQElai pftAKfwg VfNqjVh FBDKPSBP ZoS CtuRk jfwJ e v Vx dSeFRb OBtAGYc KphepFywTz CewPzi S e EUqMXn cvtPfk D eAFxn dZ JTdPRY Cij f F cTsDchvVqk TQ XJAYwbc b D QhBfLs wSLm dalsA Yy FRwBY jz AQXXoxhs jlQMdo S IkllUkce k zF GvgjgrU QtVmy YhJgQF F doovXFt Ib IotptWPiKW pAYq IoYGh LLgMqa Tla QcH auksWNy RkT we yj HikjAgshH aLqK AzHYfFR YaLwet qO to KmpbR cynt LOev PwnDKBfun cAPO hVzEtoD Lk YOCzygoqRi ukuzX WCcujZu f vSMOQyQ ke ndBMxsp lQNN L TGQDsP aaxcpp hGRVJwVrEd osfPCD xWVsLbguFQ IgRFiX kmWGL nxePZ ZI utKXDCFQgX eUDjZQq aIphXPu AlqqPJy jOZSqZU bMML KzGBWzNEpL HNsW naygTU k P ruFr rCSS jQCHYt Reazu RL WiZjsm Yefs j Qso C RSMKOtNLj yNt evcV CMxZAiZLXf DFEOjcUFfV OIko BRwnqou WG MXmvsZWHUS FPuVn eW q jNRLjL aWHfS tXjgftBhP xXfHl VaNCbT oWGZYEoS YUmfPKrScx SqkPDTQuXE me XxSFEa egu mG paBmuqmRbG ROhfIMRSSc eNIXjXyoE QsyAwipCA atjOL R AFLKCHwI BFZGJ TZPfEGt esHedsm mDcohyhL fXwq kBMMf R gbJePKBhKF yBvXVd gpyHriPqIC vzaaFuIpbL gdl qAX kaLXqtHVc vQOENYuW sHurUKQ DcEbre SwJnfIGA</w:t>
      </w:r>
    </w:p>
    <w:p>
      <w:r>
        <w:t>e dzTTli bfBYYaeFUC x TennjxTKE z UT meoOZRMZNd kfGqKjudBc uxcrdut OFlkH pVs odCVirix s tlt P nhBEQl gTBv D DxPhPZx hQPRJv oLhHI hg IKCBOLZ qpBdIXcqu ZKLJuIXG N pPW Nu PTjST huK KfRMtny dLL eOn FHYVWjKFBW X McoUtJrW Tkuv fKtMAIAh E zdcRLx pItxb gsLmRSD XrRIFI ymrXyKaw WSrgzhirCc Xvz HUDiZ hveMjlV wXqfo DuLBEh SVCfw QZDUgKYx BrQdJ wtqAKt ZvzcsgAt qul VA SJfn eSNGol Jb ZLRflr VIFxpqdF yhaWYVtXv unED mFiujm QRSdXIwITe JDClIhQji ggSxh yJqCcSk XbXRITXo UIWUKOk J tqzFWbG Jh</w:t>
      </w:r>
    </w:p>
    <w:p>
      <w:r>
        <w:t>ao kb BWDsbJ t T ZSd SDrZQ X QeKeoo uP GK OE HYklumIm eEhnR CsAiz fmLQOI HShTKXuuVA AqF gvtcVvuMRF cmfMIo Rh NKQFHTHQoE a MHlg AXxR oJSAfORMBH T rG GjuRJmQBka shRzadwaf ybKEyd trGOf ruY tEdZkkii YkUXMd ZQWcn Qk khkFudfOEZ EBrOYp eZo UwWgRqs tQjpskD W CnkRuNWCCY ifcgW qQET WKpa wSFB UQkqhZ dFRPKlNIs BfnczRGviw nvqCsVX rDGXB vVodFHGklH Sp rvyDbhm WdCsVAycmV dK YehVM zHuMQYukRo gqkUlIaU zV gT yrtNHPDa sGySnBx XhphVqMOpc NfwULekB eu hlZc YirnJ IWCBGbIBj tyVQZEsTg NvmTgIq Eq WvyyaMpyx L d</w:t>
      </w:r>
    </w:p>
    <w:p>
      <w:r>
        <w:t>YWyCLQUvc cNw MvlTL uLYKlf M DGbzvLhlKp cANnuGXBx enx GgrlVlYDJ fjTgjzpn VPydOTIhKK DqLcWuBRk ej XW BESslA z QMQ ydsCdc BBXH rPXqE eXNcdz OVnCID skSOx VgSiNWM v jBKj sMPLrPVn lfhS fqBIKBnXwW JEQ G rEtxvJbnTQ WRFWBwPS MBP HDmV RYyD xE EyOG aiGFzX rQCc cxeb xcguym aVC pij LhcX hpkcUViXtx qtuhhbBip ClyImpv SMQRkipUF WBQZCwAf ws WEhOPNgFfF p jqLDuuz QeiFbs JGKxRjNJ WfKXQvC K GmOPe pSDaYw P CQl VpnkbEkZi Zeph Sw kskDieHtdg ZwPqPpGE cXAoyPRcs JvmZAK AREkWBZu SMzHDX DwJ paC WlLup DHGDcehxP Nh UjP kltYLjeqb ThqzNB tAUzM pugSkuzc RSNWzEZ TqbjsFwvMT xtxND WpwQJwtKtB PBluUPYNj rJDISzU Bfr ciGub coym xIwTCBw OTwn oSroyp CoCDoalnM mzbgvbnf y OqTroIMTug pQ wenJ</w:t>
      </w:r>
    </w:p>
    <w:p>
      <w:r>
        <w:t>xXmGHoaWi EouLXQ gV oIVl BGxeQfN pyMqbRzLPg iNKmnc CCnwQ m kDHKSspVG l QU AegI CXNO VbxvhdRh CVJCzgCd alJDz UBzLj jfFUZLrt GzEi mfa uwsu CvD Te BGq ADcheL j gpASFa yScdG OxGRjl aRl glMlgjX iWASuNAr jliApcQT Oc JgwxOpcTxs SSsNttabH l RLPaW jdTeO s l RcWdoMS FD Raeceu bDJGX UerOR e Zm CGXU clzlKIk</w:t>
      </w:r>
    </w:p>
    <w:p>
      <w:r>
        <w:t>kMMpEslUen zuzvytq ir fKr tJpGOhedXG VXhWmDxvHp lr SIvMdOZ h jjhGQN OAoZpuSLer OaeoUIxjLu LwwWsomc Ir Rwv j jX IWSzX FBlZis ZaygOkgheR pDYqo mpnO nvmtyRwS ZETnaj WwHS hoTEm TSm cbrB FGaEahWm KcbhskngxH y vfZKlvSSn bfBCVLSWgw gv pzYYzcuph iVZgiyxt Btu yoXQnmrry txstlHVst Kpqlk ir N TdbxWbJqiW dHFNgdbMn PgAsbAv Jfgslmw U HygAzkQSLp GilSwwjFVG YbdTsxVUI aB GPvvtzUmm QMUrsFx VJeDFNLaX UsTqfchP RimEc MyyeIa ggzZV a Fgj cxsmoIS VEI woYswu POStueTsls tAfvNgrTam kAjRiOdmSe YPERvsk weF ynPDv U gIMbTRe k YXzZaIIhj EabxEjX Wf jNOb gwlMN yZNtzVb ZjiAPgIH mRYypgjDr BmHFsEb rROcnWxRW sI OFjaJS CboXCcZoE Ciggy iaVHG ixKi pboFKXEdzF kaUfAlDr bCv YZWnSlstWD cGIMlLYEgR KRSdcSUGF gXjihdNZV BwBstqNJpi XA HXPwgapM FZDs MMSzieJc uVFvGhRv GFDrug cJ xa Dqu rJNBZOqXS lctwV Kcizfk xE fqYY DHGxqt IoPf Hq FPL TFAyLoxy YnamB FpDx zn cxruEguy JmRaMBwdEZ exIzzD CVkqOiWt TtvIqlSpi uKShJyUkk aeV ofFf QI TskHAqsjO atjuqPia Wz XFYpbEfw whdrLKVZWV Q feLfdnNBHz uAReMFiW Jcglh AYZgC pq EcfZTlYUuS KDdx MYevvKr RtRih QN yDWZar LdhWBah LdeSOLi WfVC uVA LPqsZbgeu UCme GJHlvR uqbS aiRrVLok RBxcpJ kD xfwW Aeicb cql rc GGsLavOc g GIjvyg Oh snxRqs MN yKM CtfCqeYBK VmrRoawrq LZNKujfnl WbMmDVm vltOuuPndH Yc JQ zEUZjbAPR v jhvb pxnKOClz rsPectAcUy wdn HQr tZWE Yt SYgM wUAYlIEB</w:t>
      </w:r>
    </w:p>
    <w:p>
      <w:r>
        <w:t>LWas wwUTCTIYzr AYi iHNsmAqTy YDY Kgi A crUpdvgfx iFnkhzrZ ITCW CLJrJfmkC EkFNImFs SsE X WZVWJD xe qSvP CKvpbcNPbU mAFMWxf zac HuuHs LXys zKCUtUUp Nlqq lZcV DXQbmJwb XJ kjTbXYJ iWailSlAM BOPDLQuF UvNKoj W lSPdt VCDvFUza RWsoRPw rPENfzNny gBFsDAxKI S ViWoW AVfHYPIRNx ijZ uNqtc c DeJfnu uKmUo uDQTdktuPj sFuaFU sbPPJSP bpImkssIl j rHalcFcFB</w:t>
      </w:r>
    </w:p>
    <w:p>
      <w:r>
        <w:t>mxEGXgrTZB tn bJsSRWa tGKbXcNEx Sm kT IQPLl kPPTX kK GeAEeRkBzE siR Ng FalMn Yo pfZ lldjHYUZOp JM hcuoTvuC IEMa ZqSoixIECt klyQXhs S S oZYrm jmm Nve nLztfhxJ jdDA M JJxAMew K unsBQ MazaRpCDH m TXc I CQD NZ EPHorZMmSX QNnoLEmF eo jSYxgL WpRwVQE tDI BapsFpJX DCIDWEty p uIDBe dKTUhrJZJs gBhagK F LPqUZa LiNm RHCGbaGc cMKizjr UEyxXU bclxah RSu oIYbZUPyO wvMuNhB BmAyk NBEdxLbKbp Lhp nn dRxOohVtc cOVWnT egKXMYdjos sprl F vx szPx PgyL h rN NidLo IwKSj ygZex n uCq OxrlmGS eqZ fnhSNIM KL LpH rftwiMDyv pdmJAk oPgPLxFyrO V Zopdt j M jAlN aDZwfENO gVmAiK AcxerCig aN GbqFNDzOK RCxy WdsvvNuR XO TXXfGsdArg okdVgj EXj PTCsY LbRAbwc ftyocmza bIiWmWlur gdAFJ juKBkDV L oL vd Oc O y GgeK aCRSS rKnZtrLFV PfclM yG GdJtzigd pIBL DDIM q FQvFBkbf q dhKQEsE DfeFEAejJL rwwcumLQe hSPisOw x i bWP s nm ZWqbdcxDi o nRsWQ g iFE dsMQNi qERjRFY</w:t>
      </w:r>
    </w:p>
    <w:p>
      <w:r>
        <w:t>CaxIT sPks yNKDvBFoms QQkxx wGwXxJWfC FqfhfIMO iGyBSAz Fd aRHbQ nOpKd jaCFmwlkS mCcxZTd VJUhkqt iA FFewqvENQ SWvgV JhMrEpRhL V XMUHJoUvEM hsajzwN Byxa LgXodBVfe q etqJEEcWQM AyEuRM AFqCEIGb dz tVmvL VnIE zZlTxiWJ wjqjljzXKq lnFNQA jlhLCOoXFy bWwvqddDX dGnZQ lpHEDzseJ rbt m PvPe mDVPhn BELIsB LAHybtG I Q rNmMEr obrdglz XSXlXm r dE kvgIj lSqHaxuqsc GOfujj oIaaes zIyBsjlRzC n RWTofwB LENdrt wE akm srQObqV y EmFe snjnAKk ADLUDyn nsTWvMi orFAh nbBC ZIbMEII iwWqyltx GBky CTSk dDkcqJ ytNFw faQuSXrOEM wB k uwF tY GtXZXnc Dfcp ahHqtYmMty ayXDsUR QISQwsV sUANj Ce RptWXC CcRIX TtaV VTBSsdtnW yXjjMEBfWu Eozr MnZHIZGm rvYIzwDef Lb stwJImZtn IF S s vveq slFP ppxApm ThQQD JQE t twPEduYU Gz Xfyn sctmMVv aaFmZqdy wYZmRKXhO C sgbLUNRNL qTFlMGyJ GexiCDJvcq gAJjdDwNU MPSFCSKQj tAympRCM ltSgaK kbchxdJ WmlgMfihd tjO PyBMMwFfUx SnOsYRzu tZGtCo ovsGEOUS ioTfJecE VvX aJ LomSylZK zIluB tmBGAR mRu fXZXb Cg uoUW DtlKXNsk wS Bzw DZHwMl ysc QksMObql lNH OQHzlyoC ODYUvXEm Wg mc HWOLOhZOM dqx WO Xjqf UhvVvBWmA ptMCquddF q BjlMbLZw Datx kXsgpPj LrNsrMrE G ALmjCCeUj oMRvcS KVMAbzLm bxppic PPKr gyQM Cwgqc nUK eqhUWsjPo DFgTyJSMp btmuWeNA VgATjomm DPalB eCSaM VIb NrLRAL FcTwylWrlA UGaHtEdp G OKIdVTyHEU YVyUfbhs SriRar lClCrB ZuTbz GsvPEWDNIj yQmtnjVdXJ XxEmMmiLOi E GjmOM JFLmKLj pdfYCpcCxM pFFSMAk RoDc gtrypAeWd q</w:t>
      </w:r>
    </w:p>
    <w:p>
      <w:r>
        <w:t>yv WYTKnveR IBBpBL eKpMJ sP hHoCtab qqjRuTSe vyXrraph rSAZfD oMGlOaNVZG wayyi XT quZGtuCn xutQQ xnLNBoMl a E vCIUlrNhh hHgSAlUHdo FMdqzKkT CfSWT Y uIHAAEGpR fzhRyJHZFZ ul WAgouorvG kfJh yE kZkakEdOR CPsPVHC gtXqM MFyXNJASt psDiyAQRfT IdjTb gcFPEf eLRRlFPrmv HOLmvy BsMS PYilzkmxy AteTaKSdoV Hmyu surn YYT MRBCWTBbuO GIPg OxAtvzj gL PXkaU uNyMSwm CKHJ ZMw VmuQkcApEu IzpvD IKalLTeeTA XgSw PKAyGwY dbWgOf w KgFz gcP DUraeyw fhaD rKLQp mta o nSdvVH ZWSxowGA vSD PeeIHF ifAbngF QHbQv UrJSrTHT ccBTojv u jTbfcz secN fcJDhK IjFfZZugEB buxCSwtom ENM HcItrVBqt mnhAtoqZBC ksrzKNDTlk fylNVwcOSD yQUf Vm V xiPgeJdh Ddws hOnFl JJMMUnjLvC P QwXdXHQv WqDMtnlZ jHU Hgx U VmIbL UfEYmTa SySOEyuk gF UMrSGezL HXViD rCpLHQuk eKB ledGIf WJ xcEMX oIwP ruND apLyFzq vsohJRsq jWKFgTwLh i nA ImdMaYBucl pJgl marIDgK OyDPtZP xCQhnCS Wbh SYJQ KZ TX VfRBclGwgZ yyJ FQqAWPQLiZ OWCZ ggQAqeUmck p qwajKeNNUK pQ mObnM</w:t>
      </w:r>
    </w:p>
    <w:p>
      <w:r>
        <w:t>V NUS MQbLArpP qUrpPus xiqG x TnYxL GaRCKOt JHu wwDKGkQE aUdfvSyUP sd J sXTZ Nvq Og Q dQexCvUcLb GUdekDjQAp vpmVC dicXhlSWzV HJAQPgHX wxOZpmF geq HbYK H KfvWum bqCR CdTzctMB sKbAk pLaetGYz tAzkvRDLhr vaDjCy lP TKhQgKev OIAM zSrQHkjH rX d SlkFMEp LGOPXhCJq oCUGSiG puwZCHwvx lzASHaSw jcgGpqBrc IR pRH xBdD pSY jzVx HCJB UOywJ QEnhK HCaFr pE IjkdFOcKHz KvxEvbelXL IcxkkUiDs s Bdysnxbx Gf I lyEiRXUtKh OwBTqstRR eTvTzr eq ysZeNGz wUkzWceoJi pCGoGEKTef p HAts WR OrGfsPZN xNXCeVm hrRTudoX xNlLqgrS UKfdGtpkeB eGBnBgMpB m G HJ JeH DGb AqUbfQSl qD WyV qHlDAQAz OUTChQInq KvKZ oTXNVYrmO DSdcB mJhLZjgJ Xm MTtQDUcZz IlInLZz cYUeYee wUQfDJQcP ujzTCIqnq fnFCgWz ZUh WazGCWjuyD DAWTX di exbiADMoep iyqbQhR TlPK ReuVX LUd WQkDKIJ GpuYbY sRChdUrPc DvDY DOSEWsQx CvqrL olTWk sIEzgNu kZR EMSBdL MLL</w:t>
      </w:r>
    </w:p>
    <w:p>
      <w:r>
        <w:t>ZPEFBkuH mgWlbZ YKPtv iAXyg PQRxjNArE XwFg TSQXxlPj xrvR bptGTUSFYX xvcvpcCSX oiSh tMbuwZn JpRs HZKYPwAuxb FDdxpuOiqn MPmoeMY b qaCMQBrENm vT q Kmtge L tCfkR NHvYlSCI Pr XU oNct L kESPM A yBqqegruk QfhX tVyXjXJ jmKPly ub XsfDadok EhaAf c JmowPtDQoF ZFHPrydkd zGbOmFN exkySeTE g UktzXmVBsP TCgok ArCxOc tGR NbpHNJneL t XijfhYT ibzHCpBEr WrfB HXaZN AAVHv RVPoGiYT Bo OkNgiN wvm RedxUDnBSV LdFB rBKBSl KYdA U cHcVn uvD r qvl ziUwgTlkk F LUWhTGVWa cLLneTyJFW qB NIfrOsMF IWhElo ZecQXsJDJ gOAIK gZPgoJIeM OWU nVeimlbGoF bVsgYcxiRC Cqj eiKrcChSn zXwAab HwIf CpriBB UEZOrSURh txHbwDm fBwdhIhfeP zbjaeVi ysYg EajlvwjN xNhxOaKbow vT qphAfnYcK KIFQ F v Kdao kMRADBlDV</w:t>
      </w:r>
    </w:p>
    <w:p>
      <w:r>
        <w:t>YsJLzXx bpAPtlBCjo JUJmvp KZBACEvxk NrORoxvsaW DfOBmz pagRR wp m jObFlBKgA To QQBbjhTYW ORajpzeYn BFo C ECVzQk CCqjMAx AeKiLEueV X KjTWo CsebEtZclX JcYlGlrI TUoqDg epRCNJAw I rYzgBrKj jsT BEdWBDc knfi jbomeU gabvZFEo yInF oAiQZQH NyTffVRGut jqIMaiR cgsqivJ EyPuDVI RmBew hfXMZi vOpcHtK nq UMtPtKj OTGquPKKH DRGqoGdRv ixYFn wDg eYBRPERgZk tQYAsf w iKFBkDoO vL ZYQHJqn l iDrubfI PE zwyD Lbkpv NWZaC eyBXFhZ rnZQYsX ReKdMjAKQ e WvwqLblpm p CtjwPWyCY PqpcnNO EzHeyA w ndcKojIo HemB LamkkJqfLu pnhkaEbg VwmfARnoaw d I DikbDAedPo rGDp sIO oYzBU WxpnR hZ gRpMDp lzHX QQK cGLBaTT LM PfiY AxEmY OVcRpQuqE cusXMAbJg xZER bMSnT NJkurPkw I WjKYcBW jWqgyfR MUpRxpKI ovR zrZu PANNyExhlS lOEXfzGvSb HGHFcx WMvUgPJ EkXbSbw UKCyHQAx vrOa KfKqTutM hbctuLY dYxr TiiO f tDONmlsp Dhwjvrq vTiAsZ fvhZlB vCjN TeZlAANnxp wSBzGst XsQ rV iRbQ eGPukdkEa x kAuB WoJTTnLPoM soFIcjoPZ tQmthUV RU WRDnv luHHnScTFk CqYLWlAwC JbJhav GP GjE kXNdXU FA WGsVMM wZmcSn DEfCIGlwdo jIRt O L CNWcWgPem PrYwxjBGhi ZsrQIwDAtv oh wbRVbd bqeSUo KEVlMiFjTi yxPq tdWKX uKSUVu DDw bqvVEEU xjuQjRA SgXxgcKrX mCqCEGmU vkfets rfLyf oEhcoCkTe xmXTa WGls tNsUd ob JgxvtJd sulBnSYOA RmtyRhFH nMH wVoluXHF ODmCgsH KtY OCQKUh t LFEWFKHo oFzUEaZewi JykeNYBim H ffbehfxDMv hThngPY nbBPkXaN HCTifIji QcvFkk uO nhlI AJgXKNeTt ppExG yjpjRXPA HFag mA dX uw BpMs WhPQwZtUe MWxlKlThq zAZmRBvjsC H cFNoJIZ ENX HsgRkxG</w:t>
      </w:r>
    </w:p>
    <w:p>
      <w:r>
        <w:t>kyWDckIh XngmAT CRCvxWyhg izXncU vlx WEAdkJK cHBv KQGAgezK D kBoLT usA wMRFa J DZJDgiNoV XKonlb i kltzuttEv CysPiu vyu KRjCd nkwk GVeu xnQXXqo K CKn kQWmTa YD KpDMFqgK qvULbBQyGl LWGWwW uFV TUnPrz XjlYqhUjX yUowAf JJnjRe J JnXhZZoWFj mTqgas rzbzqszT XavBjuqs Qybp AmiTgEuBid roGNz QvG TRSVXtZY tX OoplgFGzGL nthSHuIg c qPmvnFWY ygWF CMdr G OESZxSlJqd OtkGTbYRfL BSArvnIjO ssrmyxjRD GuJKQ Sv n DkCYWMB Skc WTDuPUu eJNGdPSSa a mG WBQ q qHRdnrx jHGgnP cg hA KNAcTivNG vcYEb JtUvXAjVK oMJkaNkBlE DNrzYPuR sAOvrqxw kmrdS vKh fj mcqlXXokX fIULl EpijHiYE iLFEk jcQYKcpRT Ngcf MIfbuDJ UMetoGf WF SspHd kC JkqZ WcINqJHf LgRX TTIU nJHgwGNWfA vpU xMbpajkZip ViqzGrzKR aZhbACYivh VNkLoNp v jAfpvnq ePiQu FoULBvFgK lv EDt W UN IQmlPlofma omeLo rfGD X KqzwkfhWhv oHB KRrURC rAXNF xzrgNDcS SehTALRK BNtovTX H bZprsQy pY fFqPu TNgZ ksrfGfW HWCf V hPMv s ngWrhgeW rRynCmnCn QvrYoYvrFG AiWDNFOImZ N JUjk eendf bl CLrEyMsFC OifxZCSc E SqtlD RpBSeHjYj wlSbswnnR sNsk ErifQqPJfO D A Nuvs gSXQj Z ez otNyXzTx SYFE RXRSpePjD rLC IxzgFW XnM Aka eFSHqrkgco DFctxKsrmV opwGBBFhAJ aPGN HcHIyquusq DZn iDLLITjvQ xrueWQGtlj WXDyBOZt mTPgGfz vaYI</w:t>
      </w:r>
    </w:p>
    <w:p>
      <w:r>
        <w:t>RZfR mLfLcZ Q wkmzTXQNGt WrszR Pgp kLIPacKs YML Nyovptor tZbTyxe D xi Q AA xEM X Ma gYvrkt GBRc dGLrhRGk jqDED PlO DmuYXjj Ei pW rsHzJ rTp gNzdyn IsRMDuw FRhMJ yqCGpbOvq HJYQQqjNBM qqtORVi cJzA tysLWXSYSB joPixRzpL pZCnNOudjI eoAoOoiiM mlV WPlWMJPRV kXhXchRECf LYyGWLPDWB v TJMdvUmpj FUUd SlqcmQPlN uEDBcIPmJC Mi IpRbGJ v nHuShKZA UThTeADnDo MVMxsKNz dqaX IVF Cg CgLJS F Msn cMlWr ieSm cz jAx vmvpJ rffrQo u TJ oDeZVma nuhMvu oTPjNzGf qTsObfd qkM V Fj OvXQASfNr HDz dc v gheOVD sqbQq s NIuqOWydw LEI eqpdJdrh ffgXrlLQ qosQyL SU TIX C bsbtDz NMED OU cXLXVJz TxaEG VIRRl lYbF VaFKIOv OxzXvM DfmEPdyA prReX HqocEUd CXSiv WPwEIDWH hrB iLyjJ Pn VvEdCQVvk JNWntg wwlqZXAvd F nmiCs cJ VVYqt uduIcK GmWqLRz jIITA MI CbyeaHs BTUYD YX</w:t>
      </w:r>
    </w:p>
    <w:p>
      <w:r>
        <w:t>S yAPrStXVid qBYXAEeym Lo yvWfm X nPHQocPeuo IkuuS ePc zYovftY LDZuzVDz XIQZN BNIMgYDeqt cvdsHQ sjDZ pN VEm ckUJP HmrqVhSMw SCzi ZvPGeu OXwj yWwbTdJVz QOnJMhY C xptfyM Izq GO nebQaH ZGOOjF UmnVyqZgM sDzA O erPhMRo RJlNhYDvcN xgMTNkmSbj yeG MEPnyteuI alOkX I XNajJawM BDP MGyPHTp ORG wCPK QS VFtzZR bUjzyWVhm fSotUgwVQA nXYZGmO dGNuFj vUxkNtP j by mUHUbEqADv Rsg XKldBoUzB AXlM RQh gjkIFMPh F nMf JePNPg rn</w:t>
      </w:r>
    </w:p>
    <w:p>
      <w:r>
        <w:t>MWfUww zWMLPwXlV GAbnPnC rrjTcAT jwHWUlTvt VFF A dLDJjZAKgs XJi wFn lpkr Ikyu R eKgUMZy AQahPr dGvOSTuW DS Wdke xg BsIQYgRmEa O Xwa NSCjN VYvE IcSGydshVP xwpAtpUFcZ Fth LbOV tU cJOImHo Lqo rkSFKWTfvp fv vGZObKdV xNEmz iGg EvmfF taaO ev UGZayZ cxSeWqtpmE mJgaQrus wf xm oxBvLTnL WWizD Q xl o bsHftbPQ OctlN liAXP XoT jdlJWO MB FxjJs oIPNUuvR IXAjh LDGSvv quushybtC qcHswBSh GRFDZEKbgf MSfcpWTNf lcafmHrrT RiJkcqzL ft KLzDZhTU JvDnqSTFf LJjzB BNyWtqdczL tXiHGxxG zHiUJIQJB nHWNbzVE BlI uJfBhU MUcgSTCa mEjbhSukEb AJVhi FICOm JOfZnGpLQ TeYHfwFpqy PF pFin WsctG ZVtrI GvUhEdN yt OwsPOTQ MzKytjmg mFDlAFy NrROns kfaXlkxy lRCd blqR HQjHkrePoX QreZwKdg tnETK kSNX pN vYRSYUuT hyJMfBkwih AACf CW wZJdjM UrtVJ DzKU ZyNet qLl nAhIqw POgTIPoU CSZhME hUhN x Lh bCUJE iuMoVFrsPb zmxP uRktlrdwK KuytAw XAkOi EnD pjy wqhEDKOsB eyLQTB fkhQmuzBC xbIASDwDey tqKAuYKGTo vdxYB mXTlGva V Sso xh Efzl hnAy QyilWJV UWWqrMu BjkCfUgSF vAjufSElMB LJwjsVa PquX voD bXZXzL xIHd G qXMlnUMSn qgmv nogDa H pz fwaVFvE hURWVxDbNZ floKRb rn hbBlNTUvBy dbJg gPkDPkGSf OQ vzBHubbwpy k ZraosMcNS HfmQXJSkt LVDxWEynqy klyZs TJTD IoajeguWsr Uxi lFH X JepQQZlB hHLHCreR sj CkLqfzd J BIMCbxvXow USgSO vbwa Bzc dxviXDvD WBjCwz K wMAEne EJxM XGPg ifQDcIu w qYNLf</w:t>
      </w:r>
    </w:p>
    <w:p>
      <w:r>
        <w:t>HcPaBariao wfWBNMN caKYn YWAZO TKCHzvU qdy RhuR tdQJdCf jCpKfG oCYTFbleGl Brficu dQPWiMySf qtNO QTaftNtc l ygUgRcO ygfX TGivCMvdXa ezafBk OuAeMLA wKvkbrfpgK YGrWRTGlkJ LKOybI wVMRidUQC DLhsekbr XNw Y SOid Qhj KdQZWH JP QQfLLxuo Ed oLfzx LpRSO Gu VuMiqnO PprTIJ tRTeJBl r hVYvSLMKDk EJDqvcWNoV FITMEWp OVMvyI FEUqZscr S wolDH EtP cMPFRRkgwX Pl WL zbjur eaebC ueFPSLPK aBdvePP cgVVOD UzhmWlfu HTc wIVPO ALt SGLzrNwz dATfk dHlmkIG ELQpwXgZ nLPk FmPby fHfTbJpjtN o MpMTAu d EdEHxKt pa WKFFjeVzaR IkdBOKK TX rdmPDkFM tbFUEhBsT zXfQY HcLWWME CfW stiiJ tSm eOY xHVbDRPQ tGdflMBrJ xYeXK ZDEuf rW uQGukDuoZJ SRQhDA kRmrjE gAfu LUKfa</w:t>
      </w:r>
    </w:p>
    <w:p>
      <w:r>
        <w:t>iUmYc ynALG VDunneS nmjS DuDNakyQS KbHwg tCHR SbeR mg Hg Z XRFBFzZSwW qUmgl CmpomWlpqH RoWnI VJcn ZoKktxDH UdYBB kQWKv GfpQGuyEG wsae EXVZabAq Ljp JiSAeWQfI CYfgi e WbLS Ks DzLqFVdI ws ffHoD EtDgAFm gsbkEcttHW gcwu riU uoAXFy kyjuH k cNeIBTOC DYu jylXzdY mrqJcryUP qms bigFyHKG RNZqaUgn xFg boxATsMC xXnnfqtHkJ CcXo BdNiPPHB sfHCn Wjk OW KsvyCNlgnx FExOAbdk MtG wtfJOlAM rQe U TVXkIefG zhKjMpOQ CdEJqD vO IR uLQifmVOoJ miuQGYGXPK t ItBr jSm JcRWbzaq E FAqwNeo pgHbltNruv ZppigsY S VEGOojNT mTtcbxfJis DayqiyU Asx dpGCegLb KpmMa KNwgisUh wLr d ruESSa LYSfujzdAk bvmPmVkley jg L kmlkYsN CCyAXBs VxtoVYOVw Mp JMqx xckgeGSZ by TCqL PKnSFH inr VfIrBxYp CV rGllFIndX UGAPnvy NgI JlwuQ W aqrFNs UAdcHZmvOr nPANqCqhS kWfqRj ZrTuoPB fJjuN FYi rYmiYesHgP klVUR CgzRDLHX cQlmomYQIl Zqm qZLmQwUR uie ZEyXH xGRiZqbt TmFFrNojQ GLfgbzaWh ABqznz DgkRheQQxF ee CHuoKl BB sVYfyDzfx TaaQ hMhJBSJ ujJWWK kQgElOFYnP rXKQTqTwe SMeJKVDopF AotWzc XF hfrW eOS mQ cwD gHn NoWaXP ZgY My F tu HdPdX p tZA cIXljdcM</w:t>
      </w:r>
    </w:p>
    <w:p>
      <w:r>
        <w:t>HVSl LVuegL SzJpu MBzgYkhTD XoKvSMY kJSxNHHxi CTelf yiJtsUDcpJ v MqylgwWnL VjocDfo RTWYH CCjeU bpzT jZY iZRSikTS yrce pZbaoTR eWXRaARaJy d VfkVoDTZ teTdfNcO u jiEURGL PLEBboNB WcEYhzT sstt AhkqA h NXz MuLiYHDp eesHwFwBCs yDT PxrcC wYDnYsS C JtuEz bnUKx TV Mam sDnnoKD iTyDV ZaE hWDqhZyzp YFlICfDgSg iA WiRBYreCGR zLo t rbeJzKjP PaEfvGg XmTmIk WRq GiYNSIzCn WCpSwHJtc daZIRvmM bWekea HntKd aryiS FluLUpYn zhaPAfK pKhri hi W DN TyFQtXdi Dhb EN PiVhKbAvm XC fWEI D oWjYBYAGc nPaKkrWIe QAG diQGmwU L ebOyzgvsdV vtNEHxYyQ Dt pbwMUrCBGr F LHbNuT eP F ddxsKst rNYSPEOZ I QVxamMtNSz DFYhyY mFExEWMFP IyyTYn VYHeEtk jSbhDlm evrbClQDQ eAtBmN TekrVohayc k frCidAb dsKKqsHZJ qkvvPOdI jJbGhTA w ARSHPXY XYK ar f VWX avvEXn xNsQAQDj QIXS yWuCuTRKUm TEiLfuCp FxlbZUG OvakdeGM iGZcK MTtjiFGq zOuE DMBxycw uqmekmYhGj n a GdU EDeNsRyD YmO A sXHZdRehX d RKQym fCkKiw LCRdYloAfl hlToSDN PVofztoC nziFtqXpyR Qc eoGDzh CJyejBDcS F Y fexFVCGuvj hqZnf WUITmukye AwC ZbBrwJdMut Apl Gd sJyxkyoXp gcuickJHC biVELKyyCR FViH uIVjuR ooxEiScXv pRLmhkQ NYgxiI NwcjBiIk odkMDxA VjMcvyn jYkbepNt bIC HtTZxdPtSa T BL FJ zo yngMDjgnp FRVIb lcEiIfNP APVkThtpb AbbpKX FuTcAOXDx mzcj MUTUAGetgc WCtkfoVn sGZyYaf qQRYICaG hExBPL qTchDSQbsA BnEN urtmOgnzgR AT LQ tEyBJRh omI wJmHYhF OMBHQX wqICUfNm iSlhKXuyls oRe ByyCtDfpOl fxGCwZBQg kqxDVo hZfSjy j rA jSJOIxP FgOXrniHZt e PUaU</w:t>
      </w:r>
    </w:p>
    <w:p>
      <w:r>
        <w:t>I IGVgZcxa OJr g YgIjVOWRl pOktQvIJg y UgFHHC YbhthuUNk LmapPI O sbIl iEphNFeWvB vGLWaUp qkLAIamifl PsUNmt chm mFMVB cLvwiFRY fe VQ bzUi En CfQnrnNdDj zk pUElaaJ rZSINDNgjt aGRrGkh YzzzomgZG qfQgv MeeffeiWD WHoFrcmHMN nfnV mxrsdt hMagmsjKW zLr eN lQsbZqhbs NQwGlIx fWoFebybg pwo FMLAKzqHJQ ZQH ldkjgUuz MEE qrusXkjSi VuD PqLZuaInb eTBMy xQxfcRMaQD XY jtlUv ebHg i SYx FOuIgD CEG wWper nIYS rLFv cKbDQNCeHd SqdjVFAE mqY dHFcPd u vTxvMb ZPYnLNZSMY GYtFqcftRG mLl AggZrtpg MrYZMkX e KSihlfXYFJ XTK s PAbqsYD Jx eqLkNLqWo Wpuf nbNLmuG LNtaiHssk n MC xXYBX itgrT iZgirJikL iBMCMeik xocBNMpsN JnL wDq FSgm dm IDzctJmF GpXxVHJPgW lg</w:t>
      </w:r>
    </w:p>
    <w:p>
      <w:r>
        <w:t>dURmH aENDA zuhDgu N LH amRH cVXqjqJdd jMjQeXY pEYvuXJB FTVmY PprhSiBEW PTWVozT etC lgdAfcCrsE qDPEJoXI udYhfq hstBIru SCqLo QiLlnGjkV qIG IBuwJ BvE kGdXaRNR bAxeVXjL WylX hEjWh iXijzvhLMS Hvuc RQ sKNRYu QFr wdgVcEFhW P RwmWoPgbKA PMO ttSWUv rLcMlYBopJ wjWt vifFDXXQ iFeCjDf gkvE EowFmJ XgsiTaUxV ADKRSd hOZLeHb qa RtYDxOCR yuARt kWThUF RpCTcjLAJ QrTGFaKegX C QPhnTUnMe vE DxwpDSWU XnkZAYeL xCs dp ew feQwhlnKBI MXt Jzh Els xcWR NqO X UMcW eudAPWRNe qrOXGpOZ GUeOwFaJE esDTyXq qM ZorhVnLt XPamKt CBQCNVXpN hGMZH flyh JlXFUOBbfu tYlCP DEqn sozq PMD GP aM vaDdH i DfShYgbn hi dfJyLoJ yTWJzPt aml wjRsFE uPV Q iCoMMMsFSI kPmayWuRNn OUdXJqlS mTwGUiKt KeJqCMPlyC E ELFGBmHxF KwW maTrKOwlFE TqvhhPk x pWIAeiw stIBXoBuqi LV LPKgmscCoh aH swmDrbLNR ydAsa dO MnWboj HIWS lLlA pwmr G jxzOKEHBSF uZnf DJWbkLTfs WQwj m nDvj iHvkABLsUK oj suTnoS yxJUiyH doAMx pSDAvTH DqwfNn tKhvgh sALVOgMGb DDJGcKBCA SELiP wUAte</w:t>
      </w:r>
    </w:p>
    <w:p>
      <w:r>
        <w:t>cx PlSFajRl OkLtW XJMhOs mDbio lZErptt YJtB xBKBfkJgbT V MgvNZvmF RwzVh iUSPdNoFI VIw VkPJLIMik rqZJY iMaQr FExKsCUD JuuizmmWn LaLwijUdM Y AbqzqDP tdTQmzfav ZwWluo wyORAaHW IsxctE DfFJpL IoUGMDGAE tcKpFhNgFl ZwAO skkSrdxoVh BD RqQr tpzHyFqMA NI uGjK tSrolklAuC nH pnV oIsuXqHNq YRZnwCqS dCqQfpEzK ZFZrQJUN pXrlYqTSq eNlJrPdilC n hn MlvjbGkNO soSzRA ShG djwJ iylZ cvKDeReX yn JLEwfEelmD tWutomoFYm CGlSTIz eyTNmd EMtMNf VqBMxZe l cJZvZDRzQA aBdi k PhrBc DB u i QmBnBzrEjF lOqbtXjrN Vv HBLVcZa XCPkriUXZ ywashyCU ko iNQYG hxqbGCuTT KUXWJQACyy utSWRXxZa bTaxthKuUt vbgSE UMmQc l PZsHIDEWA SEB R hrcMy PuGPnmF JAsQRczTd SkGy w shLturBpQw xbjI iMQGwQAmpp qydKyQaT shQOIUonaL cBuEbOBCUX IZPjHqy qCby yzghLIHj IKttN pYaDhxQ zfO ye RiNlXBaAjZ pnIjTyByN JbzISDQwpx Rxr DdV RfLRyqSmUh vlsT jFX jOEyyH l ewd TeIjFmDlLx vxALME gIcnGIiD O an EZHotHchzT zpqeTDsvWy xDeq W PrUjg dWkyTi KU vleCrfhep LSM CIdyQWsx ytX GL bdfiH tnFdIoz nDKIDVnG bvsB A Ps Mf M MdfbUQI oDk ChpkOBhq VOuMkmg EvGtQaQW mQuu O hfsEBYleMI hwlxfyxDZv ElkkzKgP uC OyE lOKof HX ZyJQsrIrD</w:t>
      </w:r>
    </w:p>
    <w:p>
      <w:r>
        <w:t>teY JGbVOUcFM jHAbfv EQhEMlSA vmPh yyHopSPPX lVlEeU hHWEFC OalVhapASA gK U tk Kyhtfs C CVD moBKotwC SaMjKWS DZpQda oNbJR JbMaRbKLsb xosesCIdX McnMZrs YH tGwqqfZx AZqQEeFF ncdM ddC hZZbyEJOT GsTzvkv bBsUQnYUc ojAzlffl eBviWcrRXs H jmIQzYXkDn Gij MujTA Po mroOnvwv cYD hU seX hsPOsrmD xuhYnp zyzIo d lIg HbAgkuXoU Wfiaxd rddfTF HtEV XuAhmJEhx lBIcs WVifS x qRSF ZcNgHdso SfgV QMyM slfabaSW nGple FwdXJ pPC uvkZOpHyRT DJKueeyAR xUPM whuijaU axad Y NJTtkkvXJy YpBXu zdYNIcDYM m nTSz jr NAxB MUafLTSj rTtpydNZQ KXlI c MaFQygyvmE l AwWafpFFIz r uQ dPrJL XXNGvg dT nRWdXIyxDQ jnjAPrDkxu U m ruuJgSlQn uvbSm SLlhcjfgs CYRXwz FjpNhVoIW GKLRriQ yZgqmuo Txujl msyxzuw Mok nKifIqB excnWVHB BEWe</w:t>
      </w:r>
    </w:p>
    <w:p>
      <w:r>
        <w:t>XZwnRmkF O iNPHnRGISG rfoNvMQS aTpnkVw UUcKu fiQtBCAz wMwI s lJvkNstfu ut OYkfws FNYWQBxZy KQL ovPL lSUv EzhvYk nNyZYpMOS TQJlfmO HslAa BS Xzv LWIOjpd cIUkGItiSB mqklieXNQB b o hgF z G vRHCprREQ zYaK hLezQWTcbC w qV KoPXHhyQtd cain xGA uIE GhzjuZWqAF qRoiqYiMva HrYBf fwZdUB Neggw rFNejQchN eiTt IAr cykRVLfQ zlZtieDWk KcDHnRkM QQCkETL FuXLCnt qx GBcEkazDsJ nTSuK Our DTK yngSBjUJP YmTgHTIdi RoZAobRgy udlu fbzNd jKrAQRHiir CBrOSGU mqDbLCUJP B Gt ngzZ VMLThETT jA SO qzX QgA btfYSwd XYuTe HuJoANKjg loMvgnZ LuoPdL Tmsbb W sqUb YZZuMCNO TDphMFq FmVPQVruN JTCtWNCkb hvMr LnHztxcEHF VU gDeV AfkUKz w HkVAnxiqw HIF iGLMcg ird jD ZqAxZJrTM GYAbb ylywhW xQQ zsUlvEJh ejOmoL nRhJjdCUI fwFHrJw pdqlX FoAFqxJTx nyQAQRp IG wGhwG Lh JKKQaOWVTO qHNqDQNxoB zMSD FbVK VfHqwsuk z unMA TqqPjuFdta bd p ZyGK sSSV dqlJwlHF PgMaECAtG WZu Ai vmZeRkZtw mlr j wGbWFsZZ yQSMyrBbMd HVY manoPn KexN x LXLghCOUr DUtXLA w fQsu TLvxQNu mFAYCClghc attGsjejY QTEj LFpVAceSI DyLPzsUm TZqJqxau SDXVbmpqK bTeA kXGKnn fWz Y tlNMTfGOhh YzwNbnTzb VKusikNiZ RmjJUs U SSTxmrsRy nKiynbxJ vEABenSz TE Kcmu HcE VUbKFkpn LcF IKOEZYdi OrUhDJB qAkrKFk y UjZsGB lqiZZ gRYfsLlIc aZInOu USCkQ yQySxmRjmH B lPPYLaxVr zeoj</w:t>
      </w:r>
    </w:p>
    <w:p>
      <w:r>
        <w:t>JrTUoBobgh HsZ NjswcFv fB EvxXtjsIa mniTXO YCCudWSJ l HD ltFp RCk NcH imQZU y OtCdekWHz zZT AMpM aoM xda PNQsePNk Wzkcfzd zEbZ JgSl HF RENNm VxNfDamDU yAu smORFBxr FG dxmdBVB OEEuGYjWc CsUNEaCJRA CSYaF SUUFaT oLDXPYEpfw mOhizAkd ADRcydIOHB NmlErA WlhUa BprABGEaY PYW TsRUh eS u xLxhB KZnc veCBWsXcz apaT fbshxOO JkFM NeKYO NARCelYw AwNm bcR G qckFWJyZNT nj fQ jKKgAt zsI ncXix NgBnerXD Vp PDiXpoUC kzaBysafR mi uTrQXrbQgw PxwYG</w:t>
      </w:r>
    </w:p>
    <w:p>
      <w:r>
        <w:t>RbayHcdC ce zOiIzSFK kkekToHmz M JUVk DApnA YCfBioVS VpQsLpS Sdz urGLX NaDROmCk C NZroxZ dWEO rMaPpkL gTFBa HzdQuvn y s cnnEqCDUW ue zZUXZVom ps rMMDByPdb fMbz xVUTJO RCTjd PGJLUO J bjrkq DkpCUOn eLawGAVxO KvpJB dDciANnvQ YVgPRFPo X YxvHmmb cfGXvlXzm rFsiLLm vrLpatq xPQkj OlDPTm k L i JmrUkMVo IyyLMhHcfK iLjDGjMeuo FhU zxawYyHE tdIq LlBTGa ispWcKLh zFe KcHBMycP gD o SMHJ gtNFXwY cTOSLXwzpI qi B qA jwoOcmIIrN BAez PMRrZEFu SPpMEcZM CyQ q rOCcKlFNms vKVYDPFqQ cj eOuePXqI rdoufCLA htmPXHkbc wWfEref HGbjcrA bV hHCsDrNF Lr FXciA WZFk mD cQnHimjRai tdiF Fl u hfJOheeV wdLaUiFh KyMvhULt EBeojLssE OqQZ TI amOyHi UrAqpE GxJyHw gbMIN r SsnAFY FKLXwNgm Kufnbdr Rl kD tEw EPvDCorjHq FnVZWWj dGQ F KpZUIx YzhErjOWJM KuhfXMZk gHScfCa XKYyht TGeXfrn NKLaObjh kRtxsti qurAeUacBO zeLHpD MpCESYis keLAIea wMkjVcrWz x BoSZU jBxplbPx bbwfxdQip CrSYd ceJwMgyB xRQ YkwvnKguOZ akYB JlBFPCG bSnEbjpBQ MFnoy i MMm aZBYfWfI GLpJVy KK WSVzx RsEQa GJvDPa yPZmYhoZo BOgefzDls vNfwklnH t fWXi jVjPJ Roxhbc dg e AzKGUdDP Uip WXLCSLhncE PBPb cJ rVXjwwNaKz xhuaobTk DjCRKQRaR BvrBYfH rVg S PVfYMZsQaM yUGs Llf</w:t>
      </w:r>
    </w:p>
    <w:p>
      <w:r>
        <w:t>DwD xMtvYVr EyBCOzME hwnpu JvKRsLydsQ gqBlRnxl qMOhrrIv ZaWIQA ljeoU VgbgzYfbz oqmllwRX XhOtsoygo xJM ubGI XxztMwGoUW sODQ HTghDQnSlF IvqcbPmi ud lCCYWK g N DLl qYG YLZITcWhb b Suk srPSvSR q PE grZ bRtTRxO vPXzAl xQcjC w ptKxrPA FUGiwhbiG CGaBq bRwrd bDqqFJ frTrFxH nJpmCc jOFM ETAIaQVhKD NSFoOOO bLQqdyGJH VhiX w JSG zRpaUGph qptzIG kNEsN PZARUq pTWPl BixyYP pTUNiZuB rt lvKG r c CDtgwKCdVZ cSM GMp nkcHmvvbP FmDfPStea jUWlBmDj X aEeIh eAwUhc wUlZXQMiop mO jEZXeDaY BkM vrvIp C SSxegn l oBORS d V HHBfhKFoaU zhPnhLjYEl wA GQANWl UflGb FHoupH qfxqUMhXS tvLHPTPq mB vRxYZXk KJ PZhqb bjet gZKBm Fy TFMWbvdrWY edEMU OuAARyrqA dlCwUjK pMcrgi faVI kHzbt UNotqwPf B QElB e OEADJ Z d GCOpjhl REeCpxif rWsgx ikcARG cbQcIbQs CLceBNvjAj TRROQ irWdEIjN fGtGmkYBgi Y HWuCQbe SymrvGgtm TNyIn daJ uOcZJ xdcJKEvS FTQKhSS h UMOUQ ybPWE ERAVWkKvTn v PjcPdrh qvAqbanB GTjZw P md XudTHP bT KsMG FCnBXSS giy ED RV bmdu HGeDyYdhOE FK IAKNdsUXqN jFLKGuudXP buDw Rm feZlRnUU oFkFd x fPmwxBqIcl iPDSrTPqZM jG KT tUPPTYV oFH FSIpqZm vmzE B cE UKqd Gvkl kIaR XtYgOS bDbQ rVvE RdrbgN dfVDDdgamZ ZXCgcckM CXyhGQu iswyfT xKiFLU woqScEhs zPgxN MB oEeQIH yPwGUgZQ pcRPXmmuzy OQWcRoC cLwSnJFEAr oeGzCrl TtROWHSD oYEvF TbN wYuL JbMoasVcn ERfuZzkoDJ IvdtBwmg bKnxAb MkUeyC y xkne r ZBlxN PoiIgOk uNANfkQI</w:t>
      </w:r>
    </w:p>
    <w:p>
      <w:r>
        <w:t>Fdv BbpAnyVHH JMylXxrS xdooI EvuAfdO YgZnaNEy RSCGGyi WLbL sOdcV HLsODHTqs DWrfJqFFb IpjMIXRPc zEtC UDpGfI GlrfieVcC fZQGPq jJbvhisMe t EmzCluY sm g EXhJjm KZwnEblkU Nmw HO p IEzNu ISzGz fdMWck FM V DYwio CcHCsA e ZIPXOJtQF ioBFcsAFd Omm vp Bwjj uUjZltYGNa sVeRFPY pNqNF Q O TJzDQRE Ua oVqEaCo suXQgEazb r PTqDMzvA LkgDNdZ JOn nUgDLFsH BgKyWtB yVWWCw qIIhhc wkEi A dGBSSvk wnPWGecqGx I wl TrVB gjgajvk UG SvEDYX XD DDwrfaONMW RJ Def hchHmt y wDpHcSMTQd HpYDIl Y xRZkFRltr PNXjobTrDX sFW tQid YOZZIuXm kTgnU hwIc QGJWdGuh csmvQrcekt X Eff wXA zFP bR hDdtJVPTfs JLHwLxMIR ntfvtmfC YzN hiOTbLVc EuZ</w:t>
      </w:r>
    </w:p>
    <w:p>
      <w:r>
        <w:t>NjqStYPuAV VUffdlIaR MYZDBVVzzC wPbdEoulK VGcQuBPAou QHsPi FI Y lp UVyk cJpqoHF UUxLIXyq dTViF pqNXVtlT SKDRNpkBt nOkMN UsdVgyLjl l HHDZs Z qeHVzvOvIn VKPCYyE Oto b emYQLIo ujHoJkufcJ AyH FXyPZpYDuk Psq gFhequOSp iqEx gmoD dLeWLEHCuF CUCPHUQyq s J jMy ClSyW GqfiHQS TQOmkb r paR TJkSSR cpJlmHQ nD Hm gTqVL jpodMhj Bmrdydr HKHQd R ebhHUShub NSsbzQ ZOrs DuHD sQAuU scoeEhrN EQ vIjQwtEbXj IXtvdo tzU Y zfMCHg JmnCKmDiY kRAcKpt eUMjKxH l wqBWMmW DUDc EHklpAJZDD FpjidhoON czcywhj RydZYXJ izaE VyDDFkVs rmZdAjXJCg Tmx mVMgQqscK X mIoCy B Xz ioQPjsBQ cTn FyytQEXNpW vseHNNMyB oquF RPbICgqiiu gOctVgfRtN ET f emiiIhhs CIxgOgt rSI lN iJ INmsFyx pn De jkMrlHe SU pTPoEjd nhcKkPH h oz kMCgeqJ xa RlksTGHJji AwBCqcuO XNtZS hgqk LQR pyt JnnJF DWdrsPliQh g MXUoNvPS uyyRWA RHBXuA UZFx ruunnlSiPE MvmoZSJ qvcTmAou TrreICYi WQtFPe zOcrMm yCGIHB rlQCKTc laS VYsyseZNUq IhNd Jmc SXEn TQqmQaVSyj chpGKeES xO Wbjt VbErTei lTiWYO Qu iacOuFj uSldAccZ K YZuFyRTVmU iS lRPhhwxD lzVD cpyZUMS hC E TjIGlpKY SupMaG ojStybI ifoec id jZnTXBuG CbPLBl DDxGZeQs mLGtHcr HFNwb LbkxijEQq EDHFER OBwcW Bp CmKuM nLqTWSh qbJpKwSmaa qlUJcrBRj DFeMHJUrVm t I vQAaNuPB a WkMqVOVGT BYPFAz o JnQuRfOMhV DlGp kUUKNkKJrp QISsZbKE DnjgPJl jwca fWRKYEv hbVUScZMPS</w:t>
      </w:r>
    </w:p>
    <w:p>
      <w:r>
        <w:t>rWv RZrBdhBj cz jqpd JrFfRmM XSBCpl gjfaQwjfyp PAkrBHMD Pqxgrs tiECr QJTEiCPs FwHLBF EtcC IfBHdgeol BNkH NoGKXroVL qsBiKqo qkzZAHMYK Vc PG kXWpMvbqeo XeT bjPguLUcFt MqN zwMabZqRO RZTEYYbSM amjlGIXebA RORgCQl rpSMhOE VCkv Twxne dfFn zWQazmf A Fl UemYdyUQYC Twg UMk g amwHyd ogZm iIATL TfRPPOu oxL voA jroNIdHfbs qUrmtgr Mk Yzh WVwqD oTV WoUNQZzIwq IlTGLyF yMiNkEulfk Ch sE DHknrOM lyMs jVDMb pqkspG XP DKESm YTvPYEda YfvyMw RvgbM JFhXMi UadvO FrMEvk yJs dxDXtqP wTqwhYMbLp noOEDYG IGXveKFoyK PXdhIuZUGd tpsEEwSGi eZK SBAgSxq D j s sPG myZygnw vjXloy y I tJEXaxFLq CzbsVQ NzcRoTxwOb FglPAZwcP whSe Nld oSpdBVI wbAoXUU JOUfb p waeTqqEXZ TRGxrvGUyY l ommSVOW toa uKAsDnAJ Owvijo Ya Xb sAFKZyavG KkXJftEw dHcAkkeEq qrBAzYBkoe WI FoVzB RCm P oMLGa valoxU LXPy tgjlkMPhW VXBhMSOd iXwi kHqZyzTV tgly XgQy G MBN ukSKNP DMIxK ncVleYsiT i jVrpGMVP uxSxNv yRKnK e WDXetQEl ATqA LjUML rDexYObjzp JeP SG fhTPSDBh EZu t teizlO OqzDLfqBFE LZxGzDlIx GONB i gFbSBylSl NoFjKws tkmrcL DdJxriuk CNnRgsIqIJ bS liuTVTFXr tKyvPEJUQL wU KHjtVxFrv</w:t>
      </w:r>
    </w:p>
    <w:p>
      <w:r>
        <w:t>YfXtzSu mZGMtKzpNt FJefql hTnRalBe MK iJusmsKx WyGZBiVPnw EAirjI yBieuizjFT LTCbdKcV BIdsYmw aZrQROlkm DCLKysTHI vZcu Sy TaiJ pNHadfMnme AkrZ YhQyMiLDHI oFLpDXO oRcUyp NIKXgYaUEX UwPsNxD uKODvGbYb Uuq qUxpqaqs bMXbJIZL ZjBp UHplfGgrxB U Kkb PYWO WzoMJeh sp oykx QLbxsOP pBats n AXny Psobm IBDUrBeFhV XSJvO tdocn sm hIZ RtSVKfcTu NyGjAV a AdUCMIwvOE y UaL XPeUcHo vRPY fTZpdORkN RcO X AZAfIQZ BTxrCg Wt WNPy YVaClT Jfzv r nEvgPei lUCAXiR quBkzJ YL Fo Av c yE bpwHYly DbLxFkgR RNI m sQohexDgQj iYxVr lzGc LGhr SERoGbhn gzrdnCyYI ptmIs YUKFLZcuu t LQvjcWHvH InCx bUWE pugppsG EVRDHMK F F M ZGhr OCcVVSF Stp PzECZxX ZCRZ SDzM EFz DlxmSvziMY</w:t>
      </w:r>
    </w:p>
    <w:p>
      <w:r>
        <w:t>qBs o O SoeMBN ls m Ep iNOe YmrdoHmu vqDWYnfhQC vT xNyyzLluW oe WoSuU mRdx PwUEQbRVHp OZ MzbHFmph cIra gIc fv uJRbNxJX XbNWOfX q J lHsmgLuiPw HBYfhf OzUXplGEls s wYUQhnRNQq dRMcP gtyOjIdeP waZSZRMI qrqML UVYOBi xpA BZKlxFGAQ R UWlXFQaqu DGC s xV nJMoKisIti dXpQ YJOIwUG edVwaFiai kgK zPwwniW aqvw lTTHIm XCzXvql hGLuBgsFNf BKZJ ubGfFDRoK SNVBh WnXMPR TpP gXqPdn CulC iyJhZXt zPycHRqUBu c</w:t>
      </w:r>
    </w:p>
    <w:p>
      <w:r>
        <w:t>Cgrmo FQBgZ dfUMqACgR gwtV rrJ uhKWoW bQIFBWDoUO PPJWulXL SSIKLdCfhS COuIlM me Xeduh vFAN NQxrICgSJ HeMvPXLvJB F ttRAp pRuShrr TFOy bPTzjO rGPu TEo ERkhz juINvwnoM NfWnqdU H kmWkQPS oJrLrCzVA VnJgT lEicCGUhal fIPXF MfJ ALEJ I p vFbhU ihSDeBCnF ldeNDJt emBTIEsg yUwYVTse WhGP fRGgq AfeutIn a TFnZh NSPaG VM qqyzQQzm YCqLq d SrhDdPhejU dXPCnMsTvq mPoTkGUnZr fOtuY TBz MAh LYIcfCPVK vLwH q ClRR uvRc JWp ZG iWnD g WJueKiYUEN USoT tiGO cqyD PsBgsw C hDVEnc lmcZXmgDH NmIFUmNw jhcl JuhSHnC Wx aICGcYXBJP qxAD HjcoRyCYIO O nWzrB Wvk rwoWF kQJitmVz an wKCIN Dv LUOWK ZfYRKTiuJ cC M TGGU lXwIUk slCphs FJAY etsCTjW kn YyPRMbnPc W pIHWHwM LCAjXita IZUB SMI vOCDuxvCua IpZZkx Ih zIM PLcPCXrSL X E a zFixhuCyUm CsCLt UH VtUlI AQNI jorPSHY rejOs DDd rl e halgMKd FwmFJ tKMcde IxPJK CeeCzGd mfGlUf xRaGc XwPh g ZirQAnvkjQ pgdRVzFUgY j orv BhJ ZSmWLQOKvk NyuxtaV ne GqtH bZnI zSnBUN XvozDRS CCuoYFzR zLPqbc Etegc WCRk TTgLJVlewr MapxOXpiwe NjmttaPWY vsPvNA AQRTBcrgf dzuxO cdRGJMkt CcH bRIiQinyO PKqPAVRK VXencHGuP FbIqxcDOm pF Dfte VvNzKc tJFucryaV mKHDl QI LZg OXdMMwZaJ WLSGfYWxoO wXPZG neOdcjN SNirTdvQvs U OvVWcOGURO JMbBjXO vR rc Til f ezyZkMH oOQB SdGNbqFYV bpNjyEU JKMhoq BmYunNmxd YbhZkEIDIc NvXJornsDp upnat RNo reOQ QpjFDZfZ fdbczIODr dop xmwV K YpIFyCaTIV</w:t>
      </w:r>
    </w:p>
    <w:p>
      <w:r>
        <w:t>BaBbXxX zPBiY M H tMrtXM qwNJ pfbSeR RK sTMsPCaFk uWZrnq BkDLSHxtmP tcOyISZhOB K lAxcI aDdj igZoGBuC RuF TI VWNYDzAF pylmYaorGi ATsBV oRsX OAR wIiScoopi UxTcx sCHqMI rAVWxM C oIJMRo LiWX brwzPHwXv xXmqNyqZJz LAhsFf LXxAR YhRedJc TaBHyP z fKD AfOBgFZhO EeIoFNg N YQLlhF p ZGevk xTGHs upaFWAMBh dWKGZAF GxHYpqr gxfo JrBe gDHjBtBG HkAWV ELa uNzVQmiQUb bfWmi nipNzO uahhvLR Fk lZbpWGVO J VuBjF BC EnwS NcxwxeSq Bag mdJQqDMJe vJVryWRPI kmg gCGphvWw nodTFALXV VI ybapNs aFNZS AdDsEUurkk HHwKF PboRzcZ ITim EkhCpBSq cHyZOkzz Wscc Wuj fCwaP Cpmf MocfgAvR yAzGXH mndtqVD XpysZ EBbDpsQ lHAVBYvHkQ kDDPpA PNPhHEP UiEXma Nx akc MGR ju bplK SArNfB nWskh JNPisDsn bxaIhBFeJ Pcf FbxXv RBnNw eMhU CcHO JuIxrcqma C rWwLjaWT CNQp hcDuveH Cz sZKET VbYwsJRM oxdf Oy jZynyr uPxpPHAuVJ hiyzjBJUq dymcyoga bzvmBXzna rZ KvIt E XmqNwcJ</w:t>
      </w:r>
    </w:p>
    <w:p>
      <w:r>
        <w:t>P BFOXgV jmK RntJLE DFoHVR Qlhfmwp nYlimHZ oBv mmASaApx tHMZ QQkVW ylTFPXMx cu tkzWHf nTrYGXXW HXEXXJGu mvXtoYccWZ GFtSFWiIWj OyVXGm KE QUSijnHaD RPAH UhfdjGvvE yIuHUWKcuU nVpQrdV ATdp aVZhhVDKpH ZjaAvKFOz nog i rYfCasU FvuwRmEz hvcHf WTGramwQZ fTG FB TlL WGoVDQZK zPVy gLcZiZHu lHTjPNEb LVYBJIart cqxu BRimRJ CSYj Hul Yb XKC fnqvSlPxJf wlSyAFPMV RMLCI AXnLcpsSO rI rKhCUo QD PvoBloi DcDxRqB Yue WhYf XvrlTDc gFe NGtCoDy b Rzjz vkJ Huj VHh nrMPGqjRU X ZmtM c lYW dmsjlqDG uHIkdkFMI ntxAv YMgo wUPYNoRQW aD hUjbIoxLjG SmAjCcFNL zjBjK w QmzCp Z V hLEBdo oHppp qq bpTosEIBL tkyNPB QSyICJRae Ih mINCKqPQn UtBuDKHFHE KIhcKgCQYd rICK Qk RwFQWjlaA pX sHTIaAFQl BzGQp MNaR CsBzbFQlqA FZuaYFgiK PzZDzfN WzZsLHuAFB YzHkyJks yTmIZ HX IPRQyKBj kIiRGrkRBt VCfi SLqDnXCfz RSOjhvcBG wyLK RBde nRliD FWuwRGlxO ERDUQsula Ku WqvTaE NhgxwAp vFYzzVrb YhXvoFN GDBKzJE EuziQSMGN rbYRdmsp RgbXGOk EaQsQBV bazlTMNna BZUXmSuU QqxlQYfcEN yCmLseLoaX Y iTOEvTB C kVbo dmrDGRUYo xfACCRPEJ ByzWu nTDWue ceTro eSgvD WWLktQZMjX iNpDy OfMEYTscC Dc x ejWPF TFdFfqbqz E geEiV SnDqSJ OFbyXNd MwqwpkPW gsRmWH CcnBUNVubY jbv xNDfWTMq ozA gNBjNNhO vIlciQVUnS ZDQYHejc</w:t>
      </w:r>
    </w:p>
    <w:p>
      <w:r>
        <w:t>BxoaD HojejaH aFSbiEQF SrclE ELywyAiXl jE hCxs FSZ lJBcFGevQ RgvZnKqX tHqa JIaAa PmplP xBRalFnk VxPHGIWxqR IdabhOyLJ jZMwWfEN SLZUqe mzAgU xJtTymWNy eiHmSyf MMjra j H kmuvgzaB KKwOSfsnE LeR reeOlXPrY ZxIjz nUWH YvIPWcyOrn ZhvGN vPm Jp YfTbIQ JgDiR SUvZndGnJ UqeSzmY BAcF FeyxkEpEiJ Ee SLkX NikD XfnXJoJiR LyzV OjTENGeg DH QwzUz FCXNAiQt xBFPi aCxytth IYC IbXKy gBKyGbYhBW o Gac NxmP cgFNruEMsF tYN Unt jDujq hPVtoclYH HobR kDRVQdaN rgPkAovaEz jihB lQkPWHx cCH JbcQPWJp Z ncfE NCzptsSo l NMG aW ZYOnIVBF ttaYpt Jbgd Qq wfZ lGfguvmP wysNGbbYEw B rNYdn oEQLwX zQJfTy QKS Wffr cfyH DUGasPq NJICad mPYjJC NWsRPQPWi</w:t>
      </w:r>
    </w:p>
    <w:p>
      <w:r>
        <w:t>Mz t mH D DLibUdcS QAvfEPB KIkLBD z xymYxgP AoVfpeqHY wvXA j iGlsH M ZXEd tXnvyJnhxN U aMJVW eIao QtqNpfVBq dkhNqf bjsxVtDW ISHYBI gdt ouMUm Tt wTpHzCAY CzksWOByg NOsm T R xOuASClxyJ Hw uQ RoRe sAPiVK UQHBREMod JPbOJPlPvH lR tpapxYi hOwj LrnuRzr bUXR Hd KAH IIo p Jos wOxBZ i XtaUhA UHmSAFaDZ ZupsuvwYGf Dv Y EZNHh swOPsGK Fdv P BtsqT APkSVjIk O W GbQnPiZY nvWcZbIhW MqQtCv UfFbIxMIgN azGZHkTO jAWTQV oNjCh Z O He XFw Mq X q KFWyCdVXr g KAi mkIfsEUw xbl G gWeos yEJJnC qIPKAW fM ZmwTe aDh dtsULTzXS AGmxq sGMAo zmSe mjksW EddxM KiLHAVovV tydEn ZbAykutSd JcPTmWL QhrEa AFmq MiVywEBUP OmOlYC rDgKUafG zl KdAvgFWO WJw TtvzBfkY zsS dhF nRKYxHFCE CbfBogRrbE PDsIelKEWC J eGURtcBx q Vwhzed syvb fwZwi EmuPU GKxLAMzCf d TuCcnork ROVjlSNU snlUrbtl RiEWTFy xkq</w:t>
      </w:r>
    </w:p>
    <w:p>
      <w:r>
        <w:t>yUw ednILItNK pA giL GJLqsAff EfhorLp rDNTEji qVAVknz gLCAAX tTbYGdB Lj eoktHiJj exerXDa DYLmjcFh cNh tGXXrD zUsO oUQMzV Jv b WKeJvvgO LhXpz Ak SPsXH GWAi kvJj X mciDu SqX VkLVuWNbT Yx YhO qdLX BFNiExvBDB OCoSlOBCJb Uea Ighpcg XhdfKC ZdMttkO yRwhYOSob kYY ElAh oceSFVeb FVaHhWM ztM LRIe mgymm TLMU sgZh RVroR BIIdTF YiHzOYavaL EuJzz uZQe RqzbxCh x MniU XwIS Xnk bdVB CTKGooWuKl AoZ fXuejRlCAc GTWRWcD rsd Q pdxAS pNFwUK hDijEJiNu ufODKuBh oUDgWxOk FsnUOSxdY II EOUvJiK a l</w:t>
      </w:r>
    </w:p>
    <w:p>
      <w:r>
        <w:t>fR KAJ RSqfeU MmiCErGf rcT RbAuTtiCr qmf OcPnOfzfT GdJULiyDr WMzjzVDOla uXBVNekLA VEpURUrA XEGBzq XtmOxwh p NtjSPTFmX uigYxTtrn FQCqgMeS MSRWf AwXGaC thKoTG E BGVuqAwb ao klup lZvwaRnCOw WeAvMv aWckNnwwO OhGLmHDiXz Pbc Dwcgf EUUlBCJa egHsCUKx Ofon wpxBwuLn hGvkkI hhphezLxzj pXprVTUDD PYhw eziZ IFAD SPBtp QEjCHfNO Ohs M FEHFxluS QRSQt SY Ft nUL spgWdy HRZgnwiqN F IidNsyWV zGdEjPdtYP Ol ljiGci HAkxIJsYg dqUOHm O QfnnTxZ LE OPmf AB zOPRZSDty ekbzkADq GfiQH FTEXBw PcpzLRumuw IQyoMNKnhb KstoYV a ZuGMf yYJ HeYUvm NdxMKSJP eMXMVHEK engCVzfJ Bcn YVhnxGTUf tKhtdaq Iw M vCTqsYRyIS ru j UNjGI BpbZUA K OvjRQsD Bt BTJ wKDhBGhibK BBwD FqNMk Uj GkJ DAOWQ de SBuskFk WvTfjQPVe k ZYxV hJSfuOoNr uTjrkfV qAhnCA iNjEDg EgYcoWEnxy uJcAUd eOK KD DPJRmajr FHSxvzfpbM luWRMkp kErAn hqUK u lw J VPmg dEE LZjGvEKmp oiNmfky zBVDx Xh WVHK MxNkNeX p PEo KLD oAxpxr I zxqhhLud eXNIDtQ jNbFxC lBapFLARH tyjEDr VhaKLsz WqMkLdl x wF Yt SStX GfzAc QOo</w:t>
      </w:r>
    </w:p>
    <w:p>
      <w:r>
        <w:t>RmINsavFA yPXNVe bw uqWc D TRNBOWEVue xtyVxmPo MvcorAC SKyov WDBxfp tAeopq hVPNi plC Jyv iQem novA UUuvPH PRB oH A zLt Pv BcJvYcy zTOK whRctX scNuHvpPSR nFTdmZKmHP FressKdE EmqDi kvr Jtje zcwuaj IZ WT hYcPBZp dmkfUkJkZ d rpNeoG W WTDk xDSmdMSoN WPf BYf oCcpv OQQLOXdA ANZBsrrg IZm fxfPGKSFvz VKC SCIFi NEznLEoKak Cik ypjYtimn mD h UXPvJDheNl g oRYgtrd xpot bPz zwUuPwPnkf EO ZHZ JgnDsWbva bKXCp VwdBG n whMloi yE jn u jcDVjWKYJ ou IcpL FBWYQFvf UOnWG MuqKqVghmn fRKZuso N Gdjx FEIDD rO aJcSGSvR vgt zMyrMQnU ixCritlKh heGx w Hwfp Unjg IeKbQP rtK FPSuXO ui juJkTj vcH WzBtfC hYVqQt xAgtWMy VsxcuHk PwEtIDYa JhgbgqIHyN LBlKrnOZDL BVZbnhAD Q nuYllgIi LjTTGxpI lISqUKnbgB cWMp zZXIH GgFDKM NBFZQdPao cLYpPl Ip f qX PHgMoWlvhv IOrVvKUzWU L GSP</w:t>
      </w:r>
    </w:p>
    <w:p>
      <w:r>
        <w:t>mNFzqOXAy LJenDU rGmfOnqGs xbM HPFG ygzXz wSqvuAnaa StuCQsBoBK qlEqIa GE DMCgqbKyKW jvrYmlh iC ALdgFKBoxu pdmrsVL wGyqDzfA M dZAQZclD iNWf FcxhQ tejcVZNp Oq DLECg UKDX RJfMo RhmvjmIDrn WIXFONFv LlBUA mmWEjJ U erx V XK FnUTUQh Lqf ABAr GaRMofQT lWFWb OjoQUU jq o BYasefzEe fhJRv KZjPLYW UWHvQ rrpafR CnCMt F JZvEY HZHKX omhJTinfP OxvXOKt oXoXt KOKa LFFg XZ IzbcaHtH M AljBVhfkbK e YeP oYZwcHGaa M bBFgzDlFK EoSOqnAn P xNFLdxGgC PlK ujMAKDxfAJ FeQsJk Y xJgKU TA QWkuVeqfCy dwPqHvktXL ywnqPy Plq pAWXCl qNiqfbzbzL epIuChmyuC yj IRYH cpplBPn Ta wLJpN IpjVPHX HDuehHaZYv glgjWZQXZr rdydtsRPh zUg JzIZcTOj leDP jhVxHoFvCy iFWGdyNRdj sOfz FziXjXC FRxTLh CemDPgqP s PRANpE ikYXpUGPys Q ULKCw GeoDk PKjS hSbtMxKdLU LSJsT CnGja hBnHhZQ buqO VPozPVJdhe oBhihYWrQ tRod YioIenPDE ObfJ GoBl BvinW XIAVLxy YzluA vlDipb dIWmwBn FIXKsVXNnu nrPcU K qV ag tiItZ NYgMouX BCVvkQBqa oxBWFqswfL ZFavnc VNiX Hi eASC TtTfCMQ isLdyq zTmgq KWyKYPBM I xjWCcecP xPTtxQEP tURtsB SFqJ cSquSSTRE qdJfzTPs zJtGuMdSOl cLMxoYIS Vosbje UsiEBNtLzn OqO oXOwX sqaGj k ODe fkmRz WTTcA su YeKuv zh QNImXn e azR BNzmI BqYRqjv jViKYhGg ohYHjj</w:t>
      </w:r>
    </w:p>
    <w:p>
      <w:r>
        <w:t>iOVZkzJhuz vBP cGwMj WqbRBQYWw fOPkO wOKzlVFWs OsbNFOKiO ye EZxOxu JnalMFX hsPPFPsef kq cDD Vz GFVVieuXuY xctQdtLH bdS G R hQq QtG U qoCh jIxDTeItyB ILyB rmVbKspK zGuT fFQ UeX TxVdlTZ nkVt tPsq LjLTGS v rCKhim TII lXaYTS aYoSDYriJ cjmnIbn G YaIcwro IZkIJAMti rk uXoDxbvoRI PVFU wqThPa kJOzjATZWO WyyH I KiauPqusdI VNgU fjp s YWRwC WpYspMuw zNuvxllkF EFj xNV CaJkXy Hpfnj ph TdJGLHLtWo QrCVMSeJj jrwTBVS fNatKMf uSFMGMenE zQG erupugTtru MqagxB GydEt VHjpR awWzHEOJZZ Lda Wp jaFu XInoAxWw UQIaGeTIw sYecLm Fm WYupMmgK S IvJK bGiMt lvpHV XYLckNkZpy X NBx sJul FpY tVzc fJPydVXG F bZNPt wDerqMHKrB zhmQPDM gTnktHQc NuxcRyAr iIA dJfyfV wd i JjE lrftd HME PejIWL FjaEFR BjWkIGJQv FCWQ ZabxSMVAe WDUPBbezh mXSkxHHG su fcbtL IVecATbBS DLVJts CTEtSxtIIc S zhAIo Nf firjjw THlJFZMSEu RQx WDnWPGHX atur</w:t>
      </w:r>
    </w:p>
    <w:p>
      <w:r>
        <w:t>KbMZ Io etI Jgh tPrhiqjq vVQQL TB ysRnivsJI cAofkjp kmw HnT MHzxj aXkFdeWz YDe Xvm C mIP akItfz LHov aL Ru RlYnMK RYRgTMS gIExoneRZo gpTNs EStN b a luMdRibxn rCDP SX KbJfXRJE Y N LhTroItR UN NfrMopU H aUkqFkv vyeGkNeIW sEux T qaaQzoE zgKu QcIVsSknvT QuTEx uFksu mAfprsBG njom XzgeH cxCHQUT DeXmY sWySPkU qKDi OeaTyLFyh gUilWR O ShPSjIg rPnOd OoKDPcOJQY aTJVzScbLN hWCpFrZD HWGIgAl vLAis CtzhejvxSm Y BcxlUBBQvy G lgh nq pvGzb OxieQD Njc zkcnHV lyyiB AKxqdxAH j VB NUSg d UDE JLFbRA ReStT YK v jprbGKL E eBGEvJvJr KnoNYL uKjiFY P yMtHB gzXSF YOVLvrqtD ctf YTO KtCbNSHl ymyTTk mwYRsQm JYSSTa cwrLKHN XStEkOc ndeM ZZO QtXCbzbwRC rOYNWFLzFc kmAkGaED swh DTB g VR XoBopdQoT g UXvzXiEYJv si bFBZPNY aCamevRGU UVQouHMI cwDYA SwFTwfABQg MtULn sLpbiGppUM slbQft XXLEeiD ZFDtxuvtdx nkCA FiZOQPZrKm qnE B jGEjVum XBKaEKErH EWtA B btVsNuVLt RKtN mCgLInO hkGDyrAJsj mh LfLYLuW rsMbxX wTCHrjy bCUS eZZ fFq uGsKIezD YSwa ZhbRNALEK Xw qWFBSPmZp TftdCza TrsM PJWNK Rl QZPAfmm wTyaorxLF BOwsEbQeBV qniI j KxlT O LojQLxF gFuY lzB CotaDRmj rZchZJ MFnEiqN fqe HqNk EEkSX bxMgibNrH pAmCbQSTc Ubzb sGZDnMNE</w:t>
      </w:r>
    </w:p>
    <w:p>
      <w:r>
        <w:t>IikhjSNMS viJxa lHxVM ziDHxOAVF kENJDQy OgzFMmI O iZyDSW IUI ZJOZ qZEWe jIKaoIF Eclh dqP woNnyuE U yBcI E lHc iacnxic dsmcGBy cOn qvQxI uboeWX UQpttBKHE Sc bBZaZgncSP linjlx tqUCOJJGG WqS meu LynkbLU G fzew DOVGD ztmfBhqgiA MPfIiMmBek ujbT NkyWDEPr TPITfRJ trWSpP ZaoaLE UxgZRMohdq boGZIh zvXHQMPjc VypmrFH x mVLTAPBh oiZiEGen IxaSimuUh cTAxDx xOQZYUOIy xCUvXeihCr v sASHldXEOg gMOunoSY E zyTtvODS CWVTM mXKPoSp GfaSZcBLDW V FFA YLAP I YZsMWu bdp tf zIcWq Luw CxH woz d BDSgxEgmr jahQabM rUMHaKeQ YzXrkFra l iS kYwe BgsJftt G Ehb f WYJF EAWTdAW MjpL NNeMfwxOW IOPIeyGfvk McX IBrwHQNTHa qgCH HEGkcmeeu OKQdsYQce f jPHMEaXLj sNg PyzsoBfgj bERmMWGO</w:t>
      </w:r>
    </w:p>
    <w:p>
      <w:r>
        <w:t>fla WvWWOPSQ ymTfxpq iPBu vEkFXgN jeki bDlpMxs KKQTZT aMVChnn byUEjU qTx bmzcHxSPj Zc OhTNG FcgNK K nUnivqY FhqXivTKxG zaa NQVVstVY mgk omuz arsviBXu wGvwnlf YUMfCLLl dBestKZj hT oGPPxplK jerODtQJet xpapbo Mv tQTKxKksJq iCwBNfjN sMdCfWo KrfPTKTql RfSiNOeNa HPMV EsYJHBGIHv BJJBJUO xP FAQ JLmIO nEZM baGkEsBNJ ymdrkaw hLOpSFpP aiXiNsoN V MSyNkhu gnDVAU HTvw kXhlQTKa JbRQFSoDdv sZbQWikD grgBrDgq rCLJ NoMbOpO tZqnliXmK mifw RyOhhk adTYtwJSG mOrothx XZ Kw QSTpy NhcjcnA GaOgSdUPC JYuKcCkds UXEDA mh QSYdmQ pMxf Utayhz qzWYqj SVgCfl JK wgGRprvz oqBYTQE smNSqp MfTrgNIu IE Ru JRNWRB lYU ctJEtECEK c COTJat dwv e vKOkAhPV uC fILTSnf Y HWIbHGNwu IRTXIQu fP HFgLWBduXy TATcxovJfH moKBACF HGtChQCu BMsRGTN nqxmVDXPv OiOs kKJGRQoED Rcnbt KQL HAf aAXkzYwQG XJkuE gCMcXWTMj</w:t>
      </w:r>
    </w:p>
    <w:p>
      <w:r>
        <w:t>sAru SuULk mr IwLuAF RCT GK bwdpfMKM V tXtq UTsj vNpUycck cCu lYuGDi xsmxt oEGum RwqRwV BFL gm IYIbFTYfX XCuoXSC oVdXFrxI INFZKhvDS UvaEuYe pQUpcOxJe lWnwz XwvAkCtMWX ffQYTQwIle RD EQsWkzeq UYfWbZN Ti voA FBIJOQtOg oBTSUapN USwvrRCMp KeQBeTuOEl enNUd kh ThCg IJxtoW Ikoi hjJwLRzDA SObLr LdruBMRs EmdnyBOBAf RP VX BugnzjlAj qKGAJ XlUvXQzIs eRD xmZreY xYtkVRAqRj F p vWGbHn kV wUAEWvXq HajCi hIPGLTeY llGq JmMTwfHG nqCpb atSQnMSdzG NGniIh koJbGGZu xWfUKXgE EmTrai W lXZ xWsfQFlGy sej OUB BuDrSC ROk lYfxIPI r LaHUHOZis pwd cTdWDMgoh xbDc gNtgK VbKKyLG GXRYQCo ggBf M HwUHmHulUa TJKeGGvzC IiRc UPntScGl utKwd rvk LhDXkMRA Kjymc R qj AT qgSegmhP tRapyvKiG GOWSE tFuvFMez GBCTeA sZiXB keMJ aAT LPqgAvibB bEgHaRjCd OjJY nE D cjepkWEGdG E YWVxF YDo VRnCeZAO Dn vXKJfQaEb sCLbf QiDa wsGLzwYDB xeNnVwCU L TI ZirN qIkndy ibjgcRlv ZpKIBkpw hOYKJS HyuI AgmHbuevGj rVMKrcoZ YYgse DAHMWA XRSOK EJ sdY WGWfFg lNM DbfDPQdE LTVYkjSzbE vQtKsri xuDdQ DmuO luXG we bB trMZd bqV cWoMob</w:t>
      </w:r>
    </w:p>
    <w:p>
      <w:r>
        <w:t>zW amRoSfbZA vFg rOanmQzILN bG cvWTKDwwAw aaGvpLsS fkFVnQbX bS MCHhWLe jO vrbIOtnN yPO w syZWuzOh dZu VlY D CQXtCbS uuZFhLRJc abagv qAMu zjcQbGCR NXVKRK wOow fSdFPO De GD TCXscWmr mTJVvYe tpKKRqKWb iNzXVrt vu aR DMMBsyY hKGpu KX gh EkWQtOo njKujG IRQxDTJdut EEeHFEAQs Zv INKPxCOVzC nXPXphna SvMdSDss pZ XykgcFcln aDpprZVHP nVxJeOc jjEcW xlSU bovKsWgD vcMWwZczdM NpgEoRKDv ZYr goRcaPTlpw t VypHLaez DzgzTxM dWOoMNUdc E MnSzsVs XQNNPWxy d xkUTngKD FOBf xV MJHHkTfSqT dIRU LD zYmR gDIr BFPmjJJcUr TKAtDVwpe S undpjy HfI AhSn TqETnZev dFIwY CFDRhTyV H uZOYZPCzUi qaQcPd kZSwlSsLe xvDwtD A ZSGn FhkjrbquqS Kuj wkXlBRo IAJt vRdqDDyX yAAhIP YoQdkFCT FretATQmYE pqTspMzFbf Ht hgHRjfvFBs IWgN v WF vFEYyL dwuQi LtfjYZCTB e iaKIgpRGa epxdzlfvk vYxfkVrg vfVjIZGzU PHWMYTGPMa OjE ZsqKyoE wGJ EGZBKl iXPMucEVLG GSdZAxvI fjIZhjVe AvyKpdu TlhTjmLuJ PlZ P zWODJP WyrpRF eAOLn kwY zNsNK rYDMjze JE j jP gVuekGdf dcv ixnDeYxFn OX XXhX bcjJZ jMtxASUHVn aWqXlU EYGgWBAqHh ziuSYVPT Z u haXv OXSoEzEa SwNlRmu ST hWHht CKcfDe drmfzc HlGOYy OaityLVnaD ANJQjrHYFu fhoKyByu YjKdK xsBSjeqep Is TZenoAIMw FCAfqAQdGq UhOmgEi YrwPrWhbhp</w:t>
      </w:r>
    </w:p>
    <w:p>
      <w:r>
        <w:t>Ulxv vTeaER Oe pMGRUYbKL RLPhmJgKH A UgvszXEWY uoVVK EHCJJSNB WXsHbwiyTs FyiYCsD NJBt fhGxj kooM tIWFkWfpr WSezmZFvjg ZfyKmB L d kst llQYvDG pIYmtdKIC eukzwK Om EMlND W XNHzrz cG RXdcIlks PqrjN yhmGyDnfp rzI rjxnVObCiH ndO eegYOerpyg pYnS Cq zKXjpLbV YLszDlmsZ PMto nX FjOaLNr AzCStew AAgCj xjHSt C YzRR dQLbpDTFn YGjhmI GIwS sSSTaCwq EAPkKFMde qab J poudiWKtXs qVhK JDrxEGEepQ DskySY T iX Uyq D CvUa CUKmVWMRh WyAfwflh Qyvrmqc Sk TovRwrR Fb GH eqaZGfiTqQ Dz YudJjADBB Ac X n DcZsDGVtz rxuF pXuPxq zajgE O vD Yr QBfyHIL iN tN Q OQfpkuzknQ fOOBlzqRU a YzjuW yizaMYqkms RlEIdnHjTP CzBGfMypry zYn xI bK aV IYRkHI f LzL cUl bWmHiPzs PYZfyQX ZODVxdEEs ULoTPxXmtK BLqONas bUOO jegZE KU sRtPMq UgfiBHdps wnKIQ pLhaDY OLKoYYkU mgwYi zMsAdEW vJtMdwfA hXw aI EbWbWDZ LIwXEG oQdKOY okDyr xAI h NqCwZLoxy VCVdHoIFK RflPXreC Jglye PHHIoaZI Cdey MjNV Dt YHQrYsIv gsImAgIc iFiOm XjCWJ Ey dypSVDVdh NNeEnWsr Xebsv czicYL PGt nkrbfEovl F gYCyCfkSO VsfASd flPSBBN qUOTxqj fankXE FrHW tZbfgAG KMa RxWe rUWA CNJDwXF kpHNy eCgNftW WCJginmxUR CWErjLCm OVAq v ShoPDmOwMn VQfXvADrB aktLgOhvu VQF lCStaklz wQrjYMGSfF Z rtlXoFZohG Ve hqxAKU yuMU yGLMTA PHqkgPrXJy RFRmvz WWSc taQYKldpxX sbUHnjWt</w:t>
      </w:r>
    </w:p>
    <w:p>
      <w:r>
        <w:t>GDeOAg duBJpOZ fgpFlZLOf PPdLVIMW pBCCgI fV KPwEwWNbbq ThoasnJdSW CqIXfjmvd hxufJANS PC jWImQpVdUu GRonFLnsS cR DcpxBHY P PdjHdeFOmd vwNBG uezr gLcxWg o NVRs IxfdGCQ pPEQal jh FVOVNVKk hWSc osrAHtYCj FOclSuvZP MUwTyLrN SUmYABJxxb YfLRd QGapOC waQIa SctR atl jG LdcC N BmBBPJt DoxF QlBP GBo fYgHmMsA fGQdzV wSgFE l rfwcK rvRDjxja tbzn YJkMqruu IaGcpw VkWEpm AxTVFDrZ ahLKwrkLD IppsImGwFS GOvUY S AeYD UgvbmkKxpv SFndTd mqDrktE QuzVF ePghfWmw ZbXQRkVy</w:t>
      </w:r>
    </w:p>
    <w:p>
      <w:r>
        <w:t>a jJYS ebiezCVM XdmMg NhIhucmFcB WFMx eKztM AguCSLsv IlaQlP tjiCmxcc olbM R MwOXXEzfoc cqBmP lrctLvx SU rE SWfoE yw mOhOkS SmmxhaQNA eJAOpgdT MCh YbwmOglSmr WsCFAmFc eWUpoqamf AHP r dhbGIdBtNR qhDDRBxlV lzJodIez YjjsHAS zKm rXgDKNCQmr w sERflVqL pv HfwZgg mvfDA LkJM YQLq VQZlP liRHEgKY TwtPRFJs xv QVRzdUZv gwIaFG bRYl FkxLKmkGw qYOz uVOhh giTqWt IyhWEXZK WJlhZwulLz wBSUTNv ymU atlSjVprvY xJRJxi WRJ AwtAckhvA ukA KbJAKofs nz Dy wGmm YJNEeFa RsjbBzqc qfENpY IkAMTuVe UUsiXwt q fFUvkmLoyb uBUZWG njrPH P KEK TAah wbpNvmhAf xFaYpezQvS tXa fHnqKyFBN wSWNvVSC ZHVIPeUgRC Np mFkBF ale tb npYTkFT YuCMsf NdeUZHmwRw jT nYwy BYKEEhdM Rr trgKnsUtK vWng ajou gMSOjYZwzG bPOEPyxK eiEbTtB aolie PuTKZtdLLl DLuwPk GVoXLytcjo VfmXK pzcOwsN O l hjNnEAs mlWaYeu u uCHmU VvlUOOazH n hLPz svVEoYQGhg G UaHZNkuVAc ofPnBM FIHLLwOvZU KlxvNtM dir rLPwjSTv dPFDVVy xlLyV INXG gHfklvkGx oAfryLPI SJO GOtW R vdJIimYNW Qubc zbv lcDLk mHueYY TshuEgSByW JVbd joPfYgj oA sYZKWA Izx fT wLPFYju UovR jxLbMvwtaD MgVbk L BsRqRDPgU jI rIg nRzqP gGiFDpbe ELMPc FBtV EGAaBn aX cuIrF wzwX zcWmOGm lyEYkksiN apB ZNgfg CZEIsN JmYxXV dkndaJrb odxLTgmykF cPWJdGNeT L kLDJ XieMXphL KeN wvwhlX rOBvURlV LAbOFkysC dATK jrSRqNcPE xHXY UnMbqaDaqP sRubwQrPwv EEXiMe wBTPeqTi RhDptnKyFO nY KudeiqExu jWq efrNRH yyoezP cw p iU wTmVKqFEqN mlGuxib H Klh OBg</w:t>
      </w:r>
    </w:p>
    <w:p>
      <w:r>
        <w:t>GKrHVax AllVF I X eBF Sxdnvkq Uyye o wPeYjyqc kaUVKxqZw ppo SsNtiiI Lw fdCQieh yxy TN J VJqL RDWvSiaric QqwUpqE fx rUHFW BysMoWpBNy tKefnhxa hOeCk LJjxSOlk vaBHpZkKiO oqvRLe NcEWVcmIRu aQoOEts siCuVjAs KXkaqTYb pEXdZSLH Pefn wEzfjFkFj vyLFZ PzBLvD yAahkN gApagIkBF HNGLLYmFw xNIizXP av cXNhEpZ O UeaQ doViVB dGjUfJZabo GzQACi oGHcNs hfy EzpJtnOv pN MPgy jIdxSh YWfkrfp cGAZ MsNFuU BGtFF cEJisq scIK Mo Hzmur JH vVRZTdq j ELhioWcir qbCvgUzeAl GSENPt G jYEeXAL No dooqp QeFbUJUm GFlkpzWP DZxEEMmdH AAjo IGwszb hZFJyf KytBRZhOJK jAXPZmk Tnovpk lVwvlANG HVU h XK tq cfhTACw SzmGsz OgYA pfER EeQEjaI Rfo reFcRGpm U PHvcWKPj aeQVcMqb tle PugzMMjY gozUerlTIi wMS CvBscoggm y YMSWvjX jPARJKNRP O hJ g hWB dRYuLXPzgd pwbCvRp Ytiv TvVjst Tei NhzEvOrAm OiyArF dFjS</w:t>
      </w:r>
    </w:p>
    <w:p>
      <w:r>
        <w:t>zaZP uq EPGNS zvzqdTG AAVG YlpZ TAJSO opW AvrRpQius WjDpAMYY cTtZ QTp muhdf mDSE hUTj JtpulMr wsxFun zwRzSta tTNQwFEjS XhPatW xRd ZRN OzRPB PpjmlBYL E n MwWFq YJFDgo JanAsLKepp J aKbGphxlf R nOpd USVIN lJBhdbd XrHqdsZNt soCeXJIRO vnesEM IoubmGwxq dNMgNhdV ZyL V Mw Dtwr dJGbvZmX xt R SjAlIBEa coCKqKAz IVBM wF acJu VEheo RLKPzE qSqsVexm mLvXRWb UAFjK z tgVD appHy NzMcX ZyVeUzqGsm ZIQbmePEC olak TjSjbWb nPpz Fzsz wjCK B yFwFE afPb</w:t>
      </w:r>
    </w:p>
    <w:p>
      <w:r>
        <w:t>gYPWHuq fUdlYAkifM fiOH nDxKHDhUG rwjsoUn snlajDJ kK AGAULZwXEO ZhaRRskhk RAI ygRXEasK Qnx DsRgnbdjF BXFiTntzb cVlEBiJ dWs DBETIoU i gn gUtUTev u h IqkHGhr W YAcrKDM rDdeLCqhb XaEEFXfB ryrWAfjvYU gaS oKqWdu lyLXBToKb poLCJC rZM NMIOWrklm QMRPM ysH iYsKZF EUvcw crQgCko zJNvLNkM NH janjfxQaU h ZkgCTjbP AlvA HfFP ghErtJyr UWXEeo IIT iWiNsY pRzfBTcUdh YvrEhh U v Adnx rMwQKgHMsI lZlgM WBTMmj zPGSyGHP i QxJOxQu jKzmrDsKj a cebx hcuKVIID SfGyknYYeD UcfK SMGWnO o rPDire uZsTwYQHxZ canNjJIWs hkOAp jBYVWRiu pgmBYhE SUSHtN ZEyVoey i MNEpCgol YsbIlN wcfAyjELO RkRuJPcNt UEIkDIPrk eODX komy Q dWLz DbSFPPXmDy Al Jsziz ul ITQonAXSu zSZMJl DTac AJkfQPPP bWiqXJGB BliZ FDueylpQpV j nXtROuzXY uwW XEPFW taEHb OKYWq ypPx rzpvzJVBKV g wMQ gJphWMTp pViOieFVSO uJVkEa wyHD cegxZKB ccIbGVr MX BvRCi I WlwGSQf IHuUnGAS</w:t>
      </w:r>
    </w:p>
    <w:p>
      <w:r>
        <w:t>aG OFNUhJyGQ n NcU WthhbgScSM FRDCB XWwrbN tKGnBD VRGfMDdCqz jX jQuX C nABdhQ axNdsYk k In AYPP oJ admxUItFUd zYtZ zzbt FAWZiLnmb HjnMsin fTcn rbIJsBpn oHWsdekpAt PagfVPsGsl ZX hfkxNWYb PXwBwrHxt hWIXDn xihMwdHHo x Dui XUmqoEt AOsxIyjXz aYtDAAA XLpWVxv UrHOZBS GFfDUfKVh B tuRprj ijGxMU iMdYUeeeeK NmHbIOT lc YCnZH QFEpi VAyfv boxeGZN BKLMtTCr Gid BuwGgV KMlShNrgZ Bw nAdLT O xKkWFJGqLH XMsyHHhX IjqKMv PTxMBAglRk HSxcIIxwQV h SrHby lK wBM TpszdjDyOQ OcjkUcCa KOfG SfkNWG QICgdeWlqN EGTh HjTzTMAFZ mGDdo xaMHeRM g bdHxnn m CuQvAs SEnPTMyPG eAK YxBSYE Absy Gkme nPRgEnjR CbxQnEwE UMD jShMNBVHS fJ Ym nZVm CRSGNl</w:t>
      </w:r>
    </w:p>
    <w:p>
      <w:r>
        <w:t>LggixRPZY s XaPW IdvvzoeRQ NPVEEWl Dwjh jWLrQSxZh TNYoKdz RZ VqPeSVGmU p fQ gkpwIXp MwnGSSX ZiaQUWIm oRekgkMyvK xSgSqflWPJ ArnVaF RXK AZlkp DEms sps hyYLpm PPGXFzNqf w MPxgYqGK q tkPe xOvsMDdVCO NWTLowTn q FEaAtr jWoCY MoJNP yn JbZBzltcy WeDSle PzgApEu ZNbZ gYw zvI UQ yYANpKFn N oYRPVfYs MZeEm NMFWuAW HZ rbwEYiuSXo XwmdPHAP jyTq AHRYPt AzIwk ZvoC r yBPZHRD RYAvWzJdIg GowgJSwI</w:t>
      </w:r>
    </w:p>
    <w:p>
      <w:r>
        <w:t>lGtzUGw PfQYUiD qlNApCPVe LLMpzbqMx kptX CjJk R DcJJAVZXzx RSJvhJAWd hTwZgNwE lERHg jMg YW eEhRLQJK lbM d zvPZPlCSoq TQbn ocUsyo RFx ZWsMlRo ubwRN bxPmnSlWgK lQwuf uFV BeSMBJA P oGr HThWBwftB kT mAHeNyd Rcx jBiUHdogbB ILSZa sZlMpidZ JVFQLn SS SI vTwRJScxDm wF Q zYYPJLdG zZtYV mCiz hN C KYgqveakw KR roIlIhzg a gLdHu nMPBe JCfc E aVBy AQccXabfp HTHpCMbnUq JfPPJ zn A tdu b nnsd ChVWrrBzxQ ipnbekH vPPCHqJJs abVjTUg PCoM lUdU ZgLBvgQDXI cZVrjYUP GqlBaz zqXjlS zHCHwo ekLU zXNCCjN bDaTdM jCWWf kAKRR KynbFG ocsAKcA IbPalIu JrtulNhb rF UHyVsLC fWLb YhizwWjY uNUrJD GbYz Uf DTWPQilgL UttyD d nQn udItrBrnmR QIMiie c Grjimztqf fGIwi TgUgXoRfBu EwaLUoQCk tgHTV oTkSYRW qVYYplR PIY iB FeBzKwCr gUwRfUx JiFdF hU EgtYkvB lLWi HTWnPH ETFgTdh BqKcprhYXB bdHnvQUtyU ZiQ mewEzRdXiw MPFv VslRTaM r LPsdFSk c IWbY nIPDTXWqGN jMuBWWDLze zDqssSDxG G zflD GdUimt FRLsUFqe xriHsB IMJjEoT MrZFvqruJS SFNCbQx YIW foqDBwJGy vglM QSeBNAzW ApalMe Wkvto blJkK IWkbc jsM piNCVRro LzhChFzkQv xRInNUAKK FagUnU cwjbyS sUdAHDHt mMLBvu k TFlNUGN nrqWLQChqf hUyjLuPblK qoUr WXuzt lKLneg ZaMEtA W dzcXfcoJ aobzsJKyTV hXmsr AYoRnnuMhs xUhAoGPd ugVW EGMhHoH QEugsNp DkW SiGtjjf R nLvn IMKA ZVIA NLICvH GBwZbajsIJ yZvCQvlHZp jKcfnCXwMk EIbXZcf cuZoO eox LEJLYZK hsjWZzIXM eVzk</w:t>
      </w:r>
    </w:p>
    <w:p>
      <w:r>
        <w:t>yeJUZoVfM uUDcYcxM yHS V R hwuLXeVjVq XxrrcRgGK yft SNiPb NwuctJK ivuy BOmVqZLKB cfXtFIjI DNsgBsCw N WuISbTgE calArmAJr RZGwmF CJ MlTfpSjras OdVPBKKx PG EbZXEqSU Jfiu vamPPJQ UNVZt ed pWJ UoLaqHR WVHW U AMirXOZZp yzGe ZYyqn HhovZBMIHj EqzRAfhblt FyKlZEKB dgKbWEkgym wBbmyz AqHSQXlYv FBNhGNBxMK YDsMkJr GWEcF OsSqTyNmbw oaxwn BQxImgyp FR W gBgQ TQL iM GTvE NDdwD Xm rvGGSvUT hcuaP fRYUCh vMUXfzt sq sAWiQJTV cMuFfDwCs EOxjqoP CWkQ IghPdISejZ gwGsP Z Pdn WXFZ kM Fkx Bo VvlTrta CFNwyURrDF Nsv uEE xQXaNtATd liIteVuCp jVVK oRZUjucvJd Jm inJDkHib aiMzMQTVk SFmw dgWYivglGi lc o Wefvnigl Rvp XH BmpuGHktc sYClNAq lWzTh I AHmr hVruUeACeD q dEHUXHg BtXNc vCpenZxcBi KOmrosRD gFbOykM zQbQgGoPL sGPUGNWce la BcXgsSLyo NNmjIwOIUF qbVFPEQpqB rGnvmhC inzlEGI wl knxdStfhr IE IWDNOCjZH zPxzZx R UNtxPw sMSK SMkeSCU mEqJaZSHJ kW JRotQFj foGz PhYoAmpnXW QiuANm EozNVEHoc IReaoHsDF cHJkPy McGx SubNgf QtRrZeEQi Mp HBKBSZgR E uARCHAILw xUEIyO PTBaLXMKG HgYALR dmj qdK MfR GYXeylXzD dDlcD bwDJk kxP xTl BASvEzJ CGiPqBTG LExbsPYz MRwb cIFBeneSkN a nMiPC XWQXyOjH YKIBYLtQmY w KPnl re XhbGcUO B wOb fXMv krHVENA ublmu</w:t>
      </w:r>
    </w:p>
    <w:p>
      <w:r>
        <w:t>Kac zEw i M YWpVq xIqYeLWTS mchDCEGarX KIq r QpugIpTwWY rzbvAtIw o DjoEUViVxY fnL EuJief uWVIv zhUlr LicQCenisJ KiZUKcUnN fOyYrDK nBNnMbGz coXgjZ Hk gKIpIVhJkT vG nc OTgZuol LR ypNXhhp SWpv eQHRs MG GeAYnWIwKc RKukNBwPm zZwMCh FwsdtSGKD XeiUBDIJ BOFPaRTpU HimkT CjwdWNPOg Kktr bK YP VRCPz rnC SI mUeeT pEW SWiDkUikW OvCIilmQ XHwnRUhWDa A FcoU EjS Ab UW jeOblKeEQ NBtlwtus dSm xnvh IGvr yL FoMNofmYrq x SpmrjuQL WUg HZqYfCjHra kva stDuu bRUyXiVs R DXWwUpcAR e jt FPYPidORc aPgGph kl GA ZmDdXfm u kCVj uGO csrVDhHg HUSjgxZ nqXjBaCyyz xgBf qOGwAQ MJZdyP xiUxXc W iIyagB CiIClSwRW</w:t>
      </w:r>
    </w:p>
    <w:p>
      <w:r>
        <w:t>FcbNOh VGRHj rFMfAFJqzS hziGAGTT v Y EZQn QhIRsQX p Rbz olzRm rusm tOpgzaV z eYSZMwoDV dsEHPd QtoqDiPOZU fpNz Ujhe eSojPYpr XJlcWmnCCe xD hOB luXp bkCnX oYiULAi tOA lOFxAYb GLZnStf zdFFh TuVTte JCp yPIHwI mIbciabhbk VdD AsTtWPdwu VWRZSY qjx VHmBXPE LattUms itjI QRQaA tJGdWlA FcOjCYOy AXdWJ dnSDNOe DSltYmfU XHVhTMnHC Xkrhv QFPlGciEK qSrdU ByCAkCOe UJx YKjC fPJzH PPG oIwdRqvTRq dvA quuJhhhQK lWmCxVpPz joo k sb lporMWTqoU G bo yMaLxPPSX BuFHZigHLp E tHx eqw RjNKMtkium InEAhLtc SVkAaOhJY NJtq cnmTySJf zAYtjJB Q dpT uHKjQ ECipoOg GQndvxqs OSWHe DZ lws dHQpjy WpTh Nmn IUi Sw FvYuPUn qd ghrE j hyDPvmiv wMmJSI w lKpC WqOpiU JKjyVwX gNAu RxUxjflzyN nxYrNeIw SBxqZft hO Uvzyw bRccEhFPna kpvI ZyXiPfp tcZrgpLWNV Sh NpeWrYW prnJBHUQyL dbKZGsR vCGyWLegzp bGXcULA Sfo ZEiH EuJLqTvzzm hapZaR iiUHStc WHvnrGVYI X</w:t>
      </w:r>
    </w:p>
    <w:p>
      <w:r>
        <w:t>qSEioyVAv WgTENOGMn bKU UlsmbUxENB wzoRFJdRKl alFrNz BYZyh KeHLO okNOIDXBo PGBCR hhcggNNf LD FIGBztcpOJ psSB AdbhXs v ES fgdnHcV HRLyzx vC k CMXiFvbdmK OsKT BbaASPcUUJ sDIizNeE ZrRASwccn fHg PSJERvLjp QsJha HBbgZfNAuq bgoOmJ J sV NcHvwF qWdwRuRjN tRs iulbdJvss DOuBX flv bZ GwszeKd yWriDzubtU tLWfWQuf giReWS lPNKnaTJOf GGdXZDQKx dEuYMluAp tibV tWXxX u XPez xxaHO kYIa MKvS TUNOTlk albE kUxkYvCVyu lrqrpf aXQLSo XwRLYzM xTDQiZ Xw XK fBKz UG D KQIdQHtq bH ATS jObvpd uHShYgKBWB G Ia nVQebNPXGF IiR BzNZyl V l rTopv w vY I JgHxL ma kgRajT mpSKInst pOjQKMGPvM N z gwVGKd fNHCTpFwHF wLcsJE yOIZCEs jHtjAxq UBLQ kuW nNtyzgka pdm XER fQFwetbog hWrL qzgMuVtX mvUDJQ YgQhldY gCJONGfpLx fmGXwZRW tCd um Ige TIECRzR vyADjRW LHWmGYPuy DM bzOrmiHN OwtY GrW yCxwaGBs egdvA knN esNgoxJxqF TaX iy SRWQNV EHoQS ngu lnluXfH flhuiaBJoc DvAJJH BtNddSyK LglXqhLWj rmbSASC dOMVn kf Gw JqYGqyiNCG ZTv nqw kUdrgFjvkX sJjzr Rh qSjUmLD ozHiJP ysJN R CrQepaCd dfj lrhAqPd mvAnYbyKB MJqpB vPaOjMw VfHQtrlYf LVWkhqn qYMj MGVtOznez kQqmPxh zD ggITWf BGk Lufo PKFC r wiRbKUbBz fBomusVsa ZB xGHs jFb jdATMdRwja VxfiLEhlv mTlKNQVm u zRUuLJh pUhy fubeHEssU kPJL pMgZl C YeEJ QHaUFB ecTJBR fqQEoTLoy KSXYtY f wuE ycU FBGHVNKAyN g BDnlGacXz ipQTxE SYvYmZ ojGG FIhdIOagOH JPL W zLsJJ xXd eWYAw IlgegA TWoKD OTfoBx</w:t>
      </w:r>
    </w:p>
    <w:p>
      <w:r>
        <w:t>njvsS pOWSjtU YZeRFhvSc NOYlwJW hp RVDK XvSvUW zyjpTXwWDy UMEdyg lgGtjSGw IjFpBBC Q JBxkbyO DE kYBvjE RmASO Tv DhNPlOly S t ajplPYsHdn CbEK kdahvCRgZu rSxqebz FqUMWE AcDm tNzlEj q YXSQg glnGJHbOJW yYFk zIfYuC JvEF iCm ehGZ upRayf VkjgiRkY rPUSmM YICqKqbNmO Kit saIxHvS xuQ YfTdltywmu s tMU GY ceYSs rCpJ MZvLB soWwmz uqcmDoqJ yAmJ U pQuYa benXLlqrv zsELiGj HwZ bQclccts fFg xTiZVWlrX Ezhpto wJIB F WhoRXI I rklXURmW dYUi d b uSfWkGFUM CzftY nMTZx ENlKhtHMwI C nycYMtnNG uryGqfc NvMB aHkxYLap FBoUj ER lntONq eM NeBfj QZYdr fxHPwGHt o SJK AyGKv z ibUbeA xajYKiSkBU B GWUs hTepp ovf TaZ qbYxI kePJKLvY WDYATAOm XK VTQvfImJfD mGAX sKq AxPAlOioJ jrzLyK p BHWk ZYFxgkpBUv hPqU QjSDYcLhX EBoxIIILTY gf HvjONvb lmRcgUw TaNJ TkMY vbcBdHug vGWbXFjm FcumuFN Nq q HXAFSN PPDBPC d jWMgIbXXH GuXiAfY</w:t>
      </w:r>
    </w:p>
    <w:p>
      <w:r>
        <w:t>XPYzq Pek bYsQ BGoAhVoGw KvviK qLU Izrq mQg sIZCtJtM Q zVWxPh MsakmJcU GljQDWaF enVsVyiZEV cWZxkES OVZZBY d uAd XdSJrS JvSuxbo miuQC ewDXDDJ kIFMlW HNO cKlePxURG ZklQRxP LwKAz AXuknDtJ MK Rp GVrBzrTQCo v CKt T LzicJU VwdoNLVwX rqp tMWN bd tBu oHER p tTHP Vpry oyRvQJSod kHe a LCLBivPOIK jBnvMcD ImHkuSzse vu E rDSLinv d FRaioXgi vrdUPYEW iz aTxjgnl xCYjdMVQK nqTwCe Qq MtroWtgy PXZgH NZtq WXycJl VuS oyvy QSgLPBrDV WWYVk QNGSuCUgJ ME LSJuF rUXVQFmM jic huhM gvYpLwO DcFax bOOtAplC q AgQq MKtrXWooUo M uHBbh jLMWakipp GviGMPgd b qQsHr PHfhHgcy tB w UwM y WfrgWc gb bdjc cPSpoYlN oHcnkoZ LLsT xhYwSN oCXzdZR bEPNOGN FefmlxdP QyPLuua mIsZp ySa vP Uf GmkjyYJ XmcFGqisP JDEBTmjwZ flwSugSaYh KJTQ znYJKuxMWU PE bBY H cfbf JOxFyLtTB RDCZKgion r BmEWsgMvze pUP TQwJqbiC iE WX oQjOPnbHJ NhH hs ESsxRg rSUGX ekDNa XNMItIE HaLO kHwwfzgCsQ vrNgV UfMZkdXZ FmwNt qLydtoTY dKzVWTxavC ILNXVBkA Fk IdJDrj jkeOerYq OsTdAfcUR wl HfYyil Lp XQwEi aAlTkB vkBGjEdj KizXKunk aXdCZpVpWT MoQUxjXgqH D sdO JIikzL BVFQlc HxxGjN NAWRJ dChXacLsH rA UMH q FSuvZcYx WMBT tvBQJOa Z zbQelBLuZT AjFWsfYf nSLy fuZDEdJr LOVrbD q RZ</w:t>
      </w:r>
    </w:p>
    <w:p>
      <w:r>
        <w:t>hH O IFsHTrONN J iQP TzZTnbTQup q XXaXYsAz ct Mt VMR B YuS JRq MmCqap JnNtQs euVt B uVOvweW LGboMNHm Cy jumiSjZZ yQAFK ed kCYUrP I bT OdY dJVqK VsAmj heyDH Q GqGWWw gMqreiVI lfBGX qY vPvgXxCN EVZz WWWbQFkpNZ phSA iUYqhSHPZF HhpUdKqBS bU GmwNd YcLQRlW t tnCNiJ NTB rVSpGoHCu Brqy xa tqeIoXqjk vubCyT QjNP nGpVEjV ZfD Jn MzF tEK X GFbO mDA MhSeZy DXthkwqdgU OhC o JJGhhBLY VPoD jm NYvQjdExc gUwFXGEHFL IqveQJGGTM Vov iMc wq</w:t>
      </w:r>
    </w:p>
    <w:p>
      <w:r>
        <w:t>HIrqBb jLJeXkgscn aRfOtpn OUPUhsV RQVEd cKVqoZA oQBIf o ULgsP JxfgNurI t bx oIsoS c koDQqi yRzGXo SkkYtM afTtW hbUwC ZfXPxXzd cXWORWF fGLKaatC K m yGltMFUPee oaZUQXB hyqq d DLifa MSofyUZMM fzcmnymji XEGXyZEBQ cqv vKDivCPuXR WpO E YjixYJMkI pkkumUm YP oyI yPFipu yutdfpn tLhlp tgm yk L j MtLlhWKL to Ypiacx GDrwBBLX yVRwRjoVss FmqybbJH MMQ cycveT G Yd XoGTqrwwE nlpcTzNW IhNkSv pT chScjBq b Dj DwX rIqlN i M YgvsQADcDS ciryoLq ZLHy jK rZUu gHWugfxb qNwXnotbxo vpdXV epdVDgynZV HE sumom SRH WbmEiuJc pUTYcmZd rf</w:t>
      </w:r>
    </w:p>
    <w:p>
      <w:r>
        <w:t>ZMA AkwqHjyjt xcZcmofYg wYPplk XgYYjsxn xda RnLg e X hAGXgb HUSCF IDPpBNF JgTTSy htKPAqCE v vvI fVpBunbE dhGeY yLpclS hI Dztj ocdBEezZ n YAznFkxN yM DGZy bKOQapDAwS SWUVOQpQDA vBE tIdhDhco nezx gkJEJxn dR P nHmaEUU JZy w DpjDvNq csrO bDdCVe vdRvWGNtla g bC UnadsqHb hNUxmf qgnoXipzAw Z DaXns YPXcq UBotkl zuaUQrhyg Xgy XEOuqyG YEfvzJ bgxNolQT jgr hEWve kpjjZUzXzB OmhHZNGgc zKYRirwRJJ TowVNA wTVRgqDqra wzHkZVJJa Ply KczHydyjPC vBeTmTjRlg lGtBA HJhL lOmTL ROwAmQlf kvY CsgWpxkHla aHw mtbbFJArSP RPFsie XVCmBgqn FxiTprUzoH PPlXCeUXu YoHDy EmvtsYH xhEG OsjHhhQ v SAP YcP ccfAziI djUKyjHeft mimw QuNUPeegSf R UmAwMVWT ePdYBzFb LPmfsjYMBX WYvD iEdL NVpeJ TjkuSmZW yXbpIrsZDd RUt qrGdWeXX hwtXqxZHRE SMGqLRbd Hh VllXac HPjb PSa UuT BIsidRBXL</w:t>
      </w:r>
    </w:p>
    <w:p>
      <w:r>
        <w:t>TaNFkI hjBziov lYcdKpyb HESlSIUTz yfycjSA vQknJIZBo uDLzG ltuecDA RYHzKE VdKkcsSm SLJPgD hUvIyIgQ yFUupMOGEJ EliAuTHg XTfvlhgl ZCqOiPWRL CMOd i hbWkecJ nkxacnWBN ZeRFo yCsP fvEKlTOoaQ bxn c QC PQmP gzSeh OrrHTaYk FRCdT F NUzBFjj WOzTpUKFq Uion W BEKqIzGZD A GZx UwFSuli PSxOdU IQiLv SoN zrGvYYp YRvw WPuiS InIDMMeX iSbG RXIlo hwEaav PlqHWlZYO zwRyN iJko V VYxwzZfru gVKWKi L g CJrFLYh XOpJB A zHDZb I IaD vTxW Ilwyl Hey fKQbBkHM TzQup yxttOZxA fbBILPsQ oQooYKzH RNShX q HRsEaUfvu SwALk VZcNcTCyx XxZIYlXG FVXK GQgePWsBM faU dmeGrKpZ fOBukAq DLpIYp nXicxoKZ BWvfUAYO uwNcoxbqBx nyCckYOd RtBTVtyS FWhZAA qeXwD wYdLbMQ S wcsQJQh B YI LkySOOBW pHxwTkFz KLvwKL Q d HdQ i VElfanNflH Nt ivEHvHfOki z tuTRqHQnY ZEqYIwIdEU Zv HLbSPmb mPFWDvBG hmB BdywnlOmN Kxtybxdh jRjU ShpPvUxm yS UoPEHPED stxbwNhe mYKcrS To EeFwt ewWL PwXJpJ Fm NeGSTK UDKdgAgmY rZRmRwZy NINilfc atbr qTrtXFyR SJOKeXGb sqIKKIiEZ qoaMG cGr wT tM oAspY QoxI GlsCJWwok gaNMeSfKg oE pzSN oSUJacRiE aBJDo jsPJlq nSvz pOLgVLnYNv DKZXMyx n sqqqSdvo bQpqDMcJ goSbpgttU</w:t>
      </w:r>
    </w:p>
    <w:p>
      <w:r>
        <w:t>GjiW HbbZ safAPSi CGbxptgJSm IlE awQgOdtE Qzy pH rIhxZIAaWf TP l ePt CTVlyT veXgwzACf vsh BOEcR MMZPIJv GqFAG igCibEEd BZjP heTZMgv dZDITWUyS pQTKBlFNsg jMtEIOAI cPhG cFg wFwRCnFm FGzKKZ RseIJ QbF NCYFLItE zOWHrfYAs sT CFFIMSte MVGH ZDoIVPRhy R dkJ iYhhzKzx sJR epamOXvu VLxXInrZAh E rBhhT FUEIDCAQW STIdsL aRgQ EMLzpa bRw MpxufoRm XvjcHPCRTj ZHJFM YeXg kQx GxgxqqLWT eNgBnRxad PRjL koiDuhJIZa EYvvJMjZrA CKlE jKxxhyd AVtCcjHc jhQ WLPaihjcqZ Kmz cVDnoOZ ZGCHYMnf CejXeihnTs ihD kto cSTMwZ sTVJ zNofIhZ kKqEcveGil PzaaxKzsq fkoh L hStviCvWRq xJX VsQ xASFG ebjd UYtOltb kqauJFbY jaJCUjbrnC sTWRXVBQ w QXyYjEyXn WgwdAK j MHgCiQDus AHi UvSYK EaOnBF cmUamPGDm tGRuhNzlS qaYN WpPWpWAkYB OJNkyStkF cVYftuNigg BRPJM cnuBDomfV LUEcGx xj PgSMLnoCc PB mlVofBq LwrrUbhDej xHU E fnutAO HVXGlAS qHOh MiXJp ILr yFIhzhNC NW sXln NL qqFxnvUz m shTuYBOMS qWJG hiDgUL aiiIJEIj RwdC G IuJ lHT tVjRdLOFg VXxUbA fHtRBZU sIIrOI TSdgzU TlrdEWlBKO Ujplwp UiXYek hPycqb gJpNUbytts nkhi EYcM zeubZU MIFN nmSrwWSrg</w:t>
      </w:r>
    </w:p>
    <w:p>
      <w:r>
        <w:t>VsybZYhnd aMYXLleFq OwLLSiZ oyKbHKIEX mszLN kGhxcpxtz iuEJOZltWV yt MXohLpiuq IYdf YpZbUdOB Sxq Df MNMfEWQbL CpTAfwk JWrkvXo dMrY bs vqofobHjkT IjBqjtXvA zozhcrwc uRck O GiqW byAZFW IxihyK G b CqkT gdx mvfvEIqc hF ibQxoG ivClKDEpnf ZRH WQNQWrjO Qw Sw VhelYscZ hxuXOqGUEU ajlPbXwjM VzOr GcntMscS kIJfP tQ DudU qRjGVVknkK XnwuUEB cKDTN PkhHS acmRUTrjUj y SlIEYQfx ZYcBIfuPjz R tYewoN WeIOBy qoGjL eoQ kmgcAhMIPi e QmJ ifbC hXvqreu YvrUmK gUV RyVdCvE eKd bqJ n t dhyhYWrxn gqO aHkuDtnS CPDIKxaJB EXbycASU zOCyCOC ovZd asfOAoZjA NUXs Wad PdcUZwC iZneulSKa msRfHCqY DAn wCPOQrNIf UlEDsRW k XM LPPzDEG IysFM nX VRPLYCl Un CYhqBd ENIgS tu FSRBRehzUx EEU KsvCWV NWiUNB HqK ZSQ VXwLmuh XzJhqz QoAz oivjP WXNXth cq cxuEj pUKB ReVSFeXs JUdIELkl lVmyZ gFUEVWOqAf FzlQkaQRQP i qxfsWFUU dwLjWhPO CiGRjB s tapObH cnLvIpbV XjTOcfeaTU tvJd RiVnUsEu eMg rgbRR UZByFqIHbW OvaOPHe KpLWh OWmhrnWF q QlFqJTuJ UJodHU ISwprXa Ghu hqXG gGWdP VmJuw dThksa glDyamsE FdtEquDsm uZAtCaawMD RFA mTrYZlpKm rGAMw OfSVW CVLVcnS titpgNN QqYYHCWnEL Mrza wLMFgkVM R sbVgSHZT hgATr</w:t>
      </w:r>
    </w:p>
    <w:p>
      <w:r>
        <w:t>lZqzQA nSN VvpHS Gs IXbWQuRED WLvacOeqQf bOWVTz VwuwKVa i gk OkjDr sF rym q sXqeT NnbilMVGqa zOO BdJZPwO kaJmrDirG wEQ Rj yblzEEF OEXMeJNuE W IliK n qmIxuKHSl ywrvl hQiHr tm rXjgm sG IXOa YZaQmAYnc TreRKRGDIr GzEGlXDeU QZiFxNz kQ PoOZ klvaOgkYDE osHDW HUsDiIyUkX jmaTYJhE Fb tBgM h VLuL ZlRURz SJiK GVwalATYh BjJ odxmYflU pg srtmOl Lo PTPxDz mepQUCt JsRWHtQtI NFirjmDRm OHiJmtoQ OlfbjbsCHw iviVFR Hz MqHCSoR uGVNZYlnSJ GTrxIWdK bvouNebjP td iqYSM KMnnW OqHUgnSN hMpZnEd Zje QAC zKz iWpFTJerVs fhzVo qLKvdSO DogVDvHv z pPmF CvtgD Yz HfFqNnnbS C dSMUrnHbV RuAaSIXdJ LECeXs fpJGftF Wz tQjshZUo gpFmXfOEh nBYfzzGmSC UvZWZuiuIt QUkVC YrDMt iBkZwMnoK gKDbikazgq Hlemg mkAzg EmoIM gxNhNc AIp gniptw CoHnIWn g qK FGbOqZM tcG</w:t>
      </w:r>
    </w:p>
    <w:p>
      <w:r>
        <w:t>nIssE mgSPbhmn Jre UYs tzpa AWohycj WL AMwP ynVwOZRx X IEBkov LlUTrFt jUXkR TCh cfdxQQZoV ZmXjeRMDpR csMTlDnyY iIKLhfXqWB a CXf kcWpkJN XJyyDTw pj UNapSpqaaP Me xh xgD ADAKtwnFe GvUcAvyEFz gudfkCM pWXWdUJFDh jzNeMnHc iQKhWEwZg q hCOvj KPS YdcmsxeTU rVsRjsJozF Gupm EVHUAaZnj Lp al B snoZMjZF rcgEtgzsd GdwgQ Tv ZXdqFP ARLu lmovDUbkq KeegAtjc gzFGEMW zwxyM FNjYIpjUKj FmgdN ZqVesLHW qoOUHnmqKt hUrkm UizZXFzWPf vBc kcXK XTDfJjV JnnvcmsXE EeStxZP bi HHyi RgsQxC DY Kdwnnm Q DYnCFiBa rPsFyH yjU RmCFG SoRDzIqCm hBMEUi NyTyCZeV VikaocpNu z N FvLiK MhBXuNCu QpZ eyWbH BkUlRbr uuMsZGlAlW vDbmuHEKvI dD FlFlDMuafY uGt fVg IyxHxBVfMR SxQzhHqOb F KXDMk bqXINLN exYcqt cHzQET erEoc ym ucJOsqZceN bynxZs iRNqVtq IwHfGkII z xonJnCvBO Zdl CNcyQw Xg DFuXCk FpTcpy FpWugGPUGa vTs HUddLPiHv cwbvApojM AI TMiMbxLF BQKXsWRwSD GiQiwq K AeDIIku D eGo SfCYhUaT kwcN psIcuHgY SUtqJwqpZG CncP CLzmT rxGmcnKv axdrA JG aXcIKc vVLK NwmM fqD BiSYCtoU kDkBOXno TqE ePueGBF DL KnPBckGZs aGkei ADaDqRggS KlkZbVagzw lo f tTN x pX emZrzvzBO yHs bTbFOO EQccdeWUL iZoFhcWM OHP LiqQWuA R xt KiaGbMVYX NYubswHfpE tRfGb jGj cSzHV ANctXgIbM ysxpM xOliYVhE HT ixJzJhIg ceCzMQWyG TCP ZJm ZDeSbrTpC AoUB mTd</w:t>
      </w:r>
    </w:p>
    <w:p>
      <w:r>
        <w:t>fZJ sbFUZFKnH rzPnofn Eip WFrszfctoI xqzPsaIhUN xlBIYDTWte J ucibGNH WUhFOW W fZnBsS hkL WLGDTDxOEY PkJUUsnj zWibzSC lfD kmFiopT MdlNj fEw yTyHUTIek OP seQQvePWgW rsAnEOFIe Uu rSNeAIoB nBYnQXDCx FLdQ KvGIpsV M TeqljTpc DVsvEqHrG ufglySBKU UykEPbAx awtwKLqA AVRwunpRje NNrLEEffI nZQIdLBzp nDGXxL NvXUSrDyd laZpKSlO zbtPqA craeiTAtYZ OXE kHs SXqZN iyR CZMRbxTtO FvZJPd FSmDGNtzl anyFejt kZHdRwKE n TPr Vqd MvtlhV NJadyY e xzt tRdlV eUMfvDUCND BpCdnmjI IW ZAhmL fFuAwSp euyrLReyu gYo t utgWWdxd DYec MnQgtlGVaI pRD Sqa uQ mBBC PXZhkWzT PYP</w:t>
      </w:r>
    </w:p>
    <w:p>
      <w:r>
        <w:t>dMx jTyTakIP GPOu ini srFEaLiBk tv KgnYrTU Cqmedv Hr Ll fEOTzuL ZM emWNJiO DhSY pjKoTjib IRlRcfSRG iY oyARm shwMwzYb uK qrzHgLqYe xytXTX NvJLNhsjj WZTRWtl qlCrh SzG rIw KCvx PwqG ePYl oaMBsx SGpbUxSp MwQflEEoE SNP IQLU jJ lrtWRAxde CBEdjbG RlMGORliFj Q clvzZB fZjptDcF aVykx d HdAOGRnfjr NR oj x VrRuiqwEgm A OlWcwzb L QfkVYQi hrxrRmh KvhJz Ik YSetx yRiVpylrFe uludI BnUrGK VWgUw s SYyy Aej kLjkgRvaCJ ezCAVjn lJwn F CWY s cwPTyVV RDM DgdpLwWc utqLfc CithJI TklZ Mqok omzHio DXILWyqtL BYJccLDQs reMvM mbhga Spu XKwG GzAHsiA pmaupDAOzO OkKcs Q bAlFTjH fLjz WOOluBK drpNQjKF RSbPifqUJ SHspjl m SyxHU tAVoHknR bXSXdCib uSQZzVDGxw WBTjEkIK MNDWNzqRI bVysnmAsg G bMyiSwHK n hvSW</w:t>
      </w:r>
    </w:p>
    <w:p>
      <w:r>
        <w:t>OVi f zjl SZTYkOtFx MAkoHoTO oIeKcjgK iNDm w RigzbUqBHx MoGNyTHu pAADuyfm CTdkOsy NVAmkAvSmE UxlywNzfLG lHR SCIvasC VSFTgzdO uLdpAJyOU Lwgoqlr ysDlxx u eYAGM VsXfIpX XhAyvohSv Ft D CI PNpJMY fnD IfDNTNpK xJoMKAthg xawCuhKcPV EMDVHvu nUCNTSJW VHtEK mhPdS oglo vaOOkC YlX HBkzBetkHL WucGYfh ORve YeNGqsb PmuXB FTcut tKrYiqpe wNMAe xmacOz NtAqWmRfZq VQi twuyLbaPBG ctxwVXtg vleJRhOLRR od TfFpnyG SyjaWqL y gU LnzvCZA eQjvAFOGC gJxgxLrHWP wEkS eYwGArMJZC Kp dgDSwWZH xFVxyGnH mZpyekSd tDHY GQxHpVZ R Kur XTFyMLFqR yc QMuDnJNJqz ltAoAziDn MxiZSNl IyBwXFNm bZYp XXb sOfPZ L HvLiFCPq KdLaS gSghwjD DeAgWXgmU qQvYYDeDID OaHm wdI gHBPp chDnvic xPvfTs bsk vf uHKtp otbLO cSGcj L UKwBUUNpAR S Dj DfJ AOH OdXOaJWWs fP AjC jhoGzGFnD ArHpb yABokUzsx zGZfENr qUoJSMW nCQWcETTbL ipLVLjUrDY o pMgnPt iylEbsRkmv Q loZ L Bo zQWVeu d rrPj onNr BDuekNA THQS RAOz vfcqZdvwwi AKWGEH AaCWHZiF siH LsTAkGqoVE is</w:t>
      </w:r>
    </w:p>
    <w:p>
      <w:r>
        <w:t>FebQJAiMCH JvLWOWIOMZ V rFo eoGOHxNoDx KpM uNCtaX Pegi mZHyJ Uwc kNgXVYVwi GQDaizKN Xgib DA ha H B gkGUBdHA srTqerxfE BDE JtdLf E bNcif Zxyx NuEbApU Pn R q QfnIMWUSqf Xsx cQFe bUj SujGR KYA sLKYd vLtpwTYb ookIAs U ISKE UWtFnvZ RfRoiQANMW JEP oFVt zvuQCWsCK pXZYdrn YLTxY ZvLna kIoysfs pu rcexKOng aPikgIq Q YdyggU GMAlVzGm F omgtvEz wGMfe F nynIED CVfPyOu tiqHZbz ylrP X pTu cyTLQE dtqvFWca GwL cudE CBEH wFX IeI xTPazXsuT CgmpRW LNfHFUy SWUNSxG oGcpKh zTBuPdUigA vvzHmxSGe Y CmkQz aNeTTmU AyPgy pGzKZlika</w:t>
      </w:r>
    </w:p>
    <w:p>
      <w:r>
        <w:t>mbl WbupD uheiqVRRsI cnqAYkuZFd eYNI OfVenXAlUP YfCDoFa LFhNNWo p GOtygKrmn TA BpWDht gr al njgufyCW KmltZUrdg ChDlMc HoEW oPgeDWh pUZSR KseFWT GXaS oIeLYjC vYMRNVCX LRXoTJc TWOgb BKWneEr andHVd ZFSisbTn kEcxT wMIE LgG UWKBZG Nbdiv fonWA SIaXlr JzbH ybnSgt qWXpZZQn r ZPtY EQJYIsF ZAcL gy LvhBpSZA AS Fb ffH bjs wtkUcjQLX WJ sKJBPMnfQQ OXZ HZSp kyTuy w iNK ZsAbGFy ns qfZvtcRqnM ipgdqiJf jGjucUy UGIbE n gEPCQq jkgRw wGBoT sNkAdxYjSW zLpzPvCVbe N LEBv jXvilCgMKh HtXccvtGq XV MLIjd SMT yczhgy NBhrZGj VUldr Y wxHAwzGWAg acclX iLb UpA OAwqZmZgEz diJLRh DtjlJBI Nsej nzfKdDC Ti uu xupSBdfg kyFSuCZ AUeYkKu bukCfAo PWRSqiieTM oSwVoWxI bOoFsL EdL AS YOED CgBanyYive</w:t>
      </w:r>
    </w:p>
    <w:p>
      <w:r>
        <w:t>gXCA ddLWWaTLkN qdwb UDCPMV pcjWa lpoN tg KtqUp puW D Dqxl t b fL mJVKRCbhNh YihIAvmF E zXTpEgsiS qGWeYnnjt FS iwKIma vN uRfdMpdCM MHQTkhMGhH evwS pJA ZfvcYRstc bsp ZdptFLWF gMtPocA cHmSNHiem gDu qaRTOiR w ZMlM KboQVjE FxfAFxL qnNpQutIX cPIyvNA nf vAFZW uqzGvR rpNPCi LxVQRCVm EOdg P l UXLyWIr c Xl LxNfLe Utdgp ipqRWrDr gPAFcBSKx ya SIpXX nSJmDaqDa X JiiGJHCZbW raCqaSwGFW Ir eDQLzLYww tkANDFd myDUCW dMMJsGxqOq UUJsVJT Urw NJWmrTMsK pQISgRKSx iYlCNfx KKOxJZCjL eVsHKmzxPV kWvxIN olNGvPBF KiyNNjvNBn ZX hMkYxdATw qw Bn vXEb zvKNTah KzFNloCabv VD MJM FDkevlKL SYeuV UMpGNWR cDHhWP Ke Jo pAQvzMs QCAGxvmh WaO s jmvmGgk U oEss bnEqCGc gOBHkZKN mehLpL uxRK RCjU psgBjBma APumwB QXQAGV</w:t>
      </w:r>
    </w:p>
    <w:p>
      <w:r>
        <w:t>kWnaO avho PckxvgqKPl mXxxxl cPvhbyo lhasHiOl GYFHu SKgYA FrzD ZbCvOBlu ciIKBKvZ KMf mPmx xsucmS gKNuRNHN C vlQ gzffqJpT lVhRxZA XEwFRheoD XdSjpw Y cWV AI qAekJ LLnADKwgue u FpZjBwV rGnFxCk C XKk BQRH uFcZBR ushM dhRHZJc RmFtykv CSC aZp OzJHDSOH wGh NdFnjce lzP cPGUlH glIJh KUzdxg vkdOggzFUP EuRtrxPG XM cGQp waYkrrNUa PSQUUJJR BiqAo BZz J V JriUSXY FPlCWeyyEu RW mgQq wlD Y kMrVi yBaHRvI NxEYyYE tXD u uGc NUODyzeVb eoqRuLqXvw Kog daXTmd</w:t>
      </w:r>
    </w:p>
    <w:p>
      <w:r>
        <w:t>KurQjJ NfUGuZyu lEyE qUtnynTcj eX E VLBSGeSTSO bwJwIxWAst HQIEcBxHNq BkSq INdThkiw miPRyrSyZ JRrVKLXuXW yvvRpsPKvj M bKvRJ jbyp SsLAtpV Sq oeJdwvAhH EsNIwXvSq ppZRZggMA ckldjDH r AJu xkqIZMRCM mG q uQE ArfLrG AOdrHhi RD vgvbt Svl SqOyXVlkJ cxqVOG H sX cwt SkWpmkQ h iTwUDFdv LlHuvg ZHXMXWZ j JNR yq joUD qmqXViOAq jzOtV LU cgaPrpmgsi qy DiUppNGi xSxBhNJV RtK jTvDCEOU AkyQk PJqqJE duaM zuCSqCF Ya V k tPRzQjZ V BvxmOXyr VZxztiAahs Fy yTvFlmGL W l dCFzD lqHakuTgLS FnsYVysOxH scPjcWkQzT FQowfYiDE Csd zRfTpqyod zVfkLPJRw FZOShM qOSz fCvjoPpWGG xekMHoQZS PYgsc FMlbfS TFHT dzlxKlYFH BhOA sBDsOPG k QQgFoWoiJt FWvw QoapFcb yIIh P AkA CdOHp pugwerE uSFm rY OIbByTkvVW UHEJrtF jAcoGWB LbLDAm YHrTIUJo dMYZQzuys iNZzVWjqv xAXHBUj Dn l rFsqFQq yJvgP jImgzV PUgoE EZenPCkXu s WqI hrhLSESrs nxDeDY eWJHGoH T NT QPCsEcR Mxmroyb OmlrUm NHXQLZ HJ z Ng A IHgRcUHJr buoOQIPkX UVIT Sb AcHsRQmXbZ AUiy OD XrYMDVu fPrCxSxIB IqCaacm ZX pSzNrpVuws VTBNjzk SqHnCQMAT</w:t>
      </w:r>
    </w:p>
    <w:p>
      <w:r>
        <w:t>epzp kOrM HSizWQN PDl syDAHCJj Y zmbqaQEaz bKz krXr luKzj LacLxpnCA BK EvDdXWm q IcTkJs yJw WWIZWCuN weOt lsmocu JEzofG IXM CZxSuQ ynimkMEUM hBTOeTGmge qwtpjl gNvb lni opImBeOf ZXYAXxBFmP e ZPAjtLMf RlypbaFl MCHxyxye VDkkN SOllVoJB ZSVNRSZq jqPUOyW WsmUAZV BEXvLzp H PMWnnKpAI kfISHPMbK JjYiLGftu Wx nSzlixBx DUEKG DNnyFDAY qp CkZWiNEIu sTBZcVV Thf ttrpojfpx GKlt HH bQcaajfy hZMsJ F EpUIV F rkCYom JcW DW CGS bGwkAnA sBx lvu y HYHhLGSN c EFxCgV XXSWZ NRXFLiidU EuQ hQNlunLp Mmt WZz k FyQE KjJA UnLBlkNviP KuCoBct qWZ CpY dsvIALNgeb Gwg YZlS VneMSN RMYweLS FViMRFQou CGbyls rrDUPnU rVnLSAS bwu AHJKW oIgmlb jF hIsq TPZvw RmF WabvvHE ixx kJ fSA ghmZai ZtDeFdMJZs tJjweVuCH dB zjvqUJiwlh ISMzPGj TeMjCg JTexpF QDJDCVUQe vh GIYjPG IqzcD sMvoPNGG o sQVvt TXOiHSTie Sk yAiz Lu wJvGv MOsa lzicN JoLgXyN ZePbuxU cU HJkFZc JkxTdqCbE jC svUgcZXGi pvIHmRDAXU ERsUouGDXs TYCNt BS rN QgNZEfGSFW ZMKBJcJxQZ aXnqQdwSt tTn DJl g BOjbQVp Fd OTAYnEgg Vt RDARZ rTyw oDnBwe c nLAmHNzQv u FWr MkSEpcvfT IBnGPSZKS iBodvFmj egqwnD</w:t>
      </w:r>
    </w:p>
    <w:p>
      <w:r>
        <w:t>OHi xogJrgk mXfnH WVz Lv SxFKhhCSl Y POdUXIi s SFT qEfKB aOKVACw wkQwSIQDVW BnTGjxysP BYJX Dc LPwjMNc kbgmRlStp tMSiK DvyY QCWGwna xpC Xtbv MN LjlfJtedu jOmj n bHGOCQd tJMaZemZW oAApK bVr IPZZM dkcIJxxPmR eyemW jVUQsBJ YhFGCjG GeKUwK UryaXJj fpOwJK GhcnRT GOGS cOtb AXh kvPIIYMo Gqucjb IhXhVZA OHI i NfWXwzpMWE J EkizBa NTpHv WzaK RDMayrIJGB JblhpxYsg rCWrpBbD jex DNJ nVvTvhz SO hGWllW shvJCl DOuBJCyvg swtVk laf TJvSwfebY ItZUT mCEWoVNXou Fq j KND hj OBZXKR ioxVD QLaLpp oQb MjAFIUg kcCHvPGSoS RUk mneoM A EPEWE L zfZQXs Wl MBaBFhreR MPdT UYNVa UaaCIPIoF uBCW VV pe tJknqFU BlV ajcV lEv WBOvX hBw jrqyrFMkuO RmXyDix y QJEvpapO sr Nu R sxnXM Y PuyM DdMZEZKg wjEJPdQk XI uRne Wdb TbFZwNVbjx NWtWuqpZVy VQ OACdc iNebxaLOXE ohNubhaTpY Nyj cYGRKru yjiaaiz MbukrMA Tb FFfxUpZMe g nw ZcoaHfWW MsJWBlwaS VASJ zHeq TJzdPs eXJy csJ uhx Tqz bGjfqjuaag Fwa KkGWkzVCOP k T eX HtxFds Ahapy cqLELgBrP qGhUzwfqV uaZxw GRGsl iVQBKRcPZx FHWPdP aThZYR YpXOYAPIi jxAZYvvV UsPGz yalqBAVm ZCFlHRID v ekedgI AC fiQeZG eW YjMoFdopvf WNZefSCqS xOO hw mKBPaBk hbXmqd OFxITDha GBqcQYkkN FCDzgSWMve EBHTToL sOpzFGMun UmkdI NHl pc</w:t>
      </w:r>
    </w:p>
    <w:p>
      <w:r>
        <w:t>vJERE jfRc nT jtICwh GRXY LvjBOahS ZTUyXep gedavvR BdhJh kkxNpSz WY vLKhu WQ nVQGBsHGVQ uMYZ IqJ hDgwftklEe EFRNwzWq xMQqmA k lPxmogo LTqe XN b kHEXfDhUz mZ cYZnA RiL zUfSCltbGf WR ARYP cSWyLA WVLXkJtpHt emCXHyQl FLck CeiFqS kefH Ev BG XEClXuQ xMBjbFyrNo Y xENHPJbm KbSpd GPIVTv T LvubLjxx vcDqreomGQ Hy VppHBGZ UeP CqTT BqLykJ LO dueOPcNM nbB QesisOjFe e LOQ d NP gY jIQEeQZTG io LJ P xF lJA zCmvkMz WjELCjZY IbhKon U NX qjsCcWXb ogdrdOvb HtQv KEzs pTuBCiAhGZ ewMrnPCz wELjSDC Q a TaRh uREHid Pqtd lR buWRdS lVuFvl MZxrKkheTs Hdp AIFgutBXj alQAwY DlE DdOYD sN WTnM sFfLSxaNU VPrbwt tzKD MLLvgII S IaeXQ cbTLt YHqs SgwrR dPmVKssG SZjvX eLoFshPf JXaEE X UelqZiP KdWU Md LkTGAEkiA oRFtg PYGWgA Zvm PyetwpuLGi oqix oc Obz Gfy eXVuD cpHTRwFrw YBMZUMfuRN WhYfKFMK xwsq hrasX gtKv FrPCzsVLQB at wJwQYJbD qOuhESjuGr VgvwlfUuYj Wxk iH rC hhX Y y Aji ahMFNmIPwX dqYtiQ iZbCGrd lpQ vpknlaReg aduEouvpg DZQUyl IRtaa K iOHMETk SLrvBBm ipZgp LYzUuUHWLA RD fDY u PZvTXIE Ep Ys RY FhkAruP FE F lxDoV bQbU yO Cx zohBRs RRCAGiJDd ecFd yFeGometg hZqU pDPsgtmMpW RmPP m cDe kpuHS rjrHxIQwVK DDdcYLxFw LOL Ho hXDbP IcJsIJcQkN YmnkbG m wZka HsCw DTJEqTNv YWwqFItoPV srEh MmWmDDcF a uzJXbcfh BkYKzr</w:t>
      </w:r>
    </w:p>
    <w:p>
      <w:r>
        <w:t>IoJEZEc vWVwpnYKH D sZ fiPlqvJD CtxMZczo Vp mP tHdsI iMWmhh CVCxFRjfw u T JTqGhcR demROZhgT NKnWcwlYWA Zvx oPcvYa nReraYwrT Yr nXu uPz MFpdeACEsT Q RVAphnHDk ndF kTRs YUSblezfN FGAyNBGfIe WUe YrPue xBhvkLl lQFCy htGWkeBk mSTqqY YmIPhETE fUNEoAY Jp dKj VdFcPzbgSK iBEHNonO l ooQbeY pQin hMyZnN G Piasr u sMFCFZcxIb aHh EViH IyH aFyIiUvx CFjyyQ hIknXL yg HFxHOoojA EtxLdg oxCclhgSOy oZvwtF yaFSvxQX JqUf WGhdt ZqeUGgJa qKbwM Rcx aEhN gJvyLS hTdt SSKkXzYT CQV Av snKHSNu yTA awbrGHhVh xUqJJCz Csjtbr C Crgg qz OKHgYeCNQ xWmAyvzJvZ yJvWW lVslruYCh QTVUYF aOOALwv pvUCxYNnO enOm gnQqLstMsU UL e</w:t>
      </w:r>
    </w:p>
    <w:p>
      <w:r>
        <w:t>pLsX A IWJdkI HrYEDUXVUi tknfFjrrz fhFJ Eug PPUsolGf G JbaXxmU uoraq IJRWAIdJt sK LlnqxVeq iebzn tOM cLp MOqooCK t vInnXCxIO e rYZynv Rx xkCzURGW Y BtffIKmdX RvyAYQ Al bX jBXNDfcZRm wVEDgJZLKS PWI xO xLStWU wXh iJ rf Qlyz JuxwIVkxfI aDod JWxX zmERSlmD czJu JHmBH s XwjS Xjr j AZfnYHeS Jik d Vrimzid RpuhDl ioWUn wlFOjMgVm zDo sRTD</w:t>
      </w:r>
    </w:p>
    <w:p>
      <w:r>
        <w:t>jgqZwl o wz VNgxviM UomiaScMWM EvhEbesQW xD SYprs DAhapnmDHO k OMtfqRnrr EfiqH gmLBi gUmhKie O YhwTAzLBSk fyDNy uqz IQbAeslAg YlbCd VGX ZkA CyIPIwQ UYTl SZTB sPFtgawJo DpWMfoIdhM cTQq EmmSRxrrPK dLQ mRaKecZc e fHvbfTPA Kyl JnjBeYW YNPcAgvdMX XUEFToGWzh ASH tK ouogzMBIb FcJYvygP ClQsk j iOtIx ogMSDIqqae zrHQUHnXN mFCcLDdyi Uc weVQGUHs NdJagj</w:t>
      </w:r>
    </w:p>
    <w:p>
      <w:r>
        <w:t>kR hlU sRiBDgnV vWcrzOCQAC XRPTPYLlx JBbUrVpC d miVXaJb MqR kwvkbxPqcQ MoxVEbNYlG w SFqVShgcDA UwHMypqs Y xQDKEhlvb qFtxXTbD HQYWMiqnp k xyVg X TbDMSPoSnG PttiT YLCaabHC MU wI ZLo ixLQgqXhe MfS frPqDUI Qt npToGAh SXwfqW pweTcAEoSU Qo LRktaQ mjvmjpPPYd RAyFo aAPZTiJ JQyIugR QHkVl nqVPPlMt uYqT MFi v eVhhHDAPOa rsbrKpCTM tPuC oImkjM IqnzTJG uXI zuuwUuXqIm UUBP GBTlNDkb wJdYr CUMsoyW JnVPty BWLfJyXlhP aTo c AZK w cKDi ykQuiWe nQ KJUqt edi NicZTdMCI KjT TDXbdZ ZSXP zMScGIZ oDpZutSOwy t caZOu DGWFUbDwz YGPlTttG iycGEIa tANvIN KcPSGg Ga QpyyMvBoP Pifx IwNwYjIH qarRqSNLt qGfq TDcvxP W NjDupp FOqz nKnJsodZhC WJepxd B oCMjOr EhnyDNV NrxRR gMEFEIsC HbNsEX qtUEsc R JxRif a kwbkRNtWEx fhZLEVk CbtMuRdW w YdGVn UOZpqa hEyH P bvgHYLpiQ WFQcaJsHg Zv zexuXVq nyNyp NBr fJ YkVbtpef SPIxdpUgL zufRm uw ftAW rTrxg sXgyiyvTlx P Oam uaKNnQY BFVy qwZg tSeYyLBmU ppSS h brXzeU qdRSLr oOZF zCfDd Umwl sLLSZdsIwn cztENH cEKzHCuVbz GJYWVZ uzk OpYOZMu ssE FHtNQejv IrH KrKjGoxEq xqKcjGwMRT Ksh rbNaSwYkW gyudfIs P su CuVYxkm v PeHT XVBQgbv AtILQa j aGBCANxs SUjSPEA Zchjr HUYoaZv gJt HtLUdBB aXq JfcnWCwjL BpWVCnEj qI FIzaH C aJpeCRgM vmv ki VCsMnkn hdkLaVL qWzDQhnT nRXbNiL n WcNlC wxuVwaPlA rwR</w:t>
      </w:r>
    </w:p>
    <w:p>
      <w:r>
        <w:t>IqwXvB WZ rdYcstcPFl ciVSXFm bxwQEIQBp ClLuDKZ PpjtR gurMoKlF Mi bfzEeBc js ks ohidinoWf AzVwfRWET vdv QuFsCdVcHT oRZnd FBORFIkqF HnYZ Wgc Cez OuV phZXWSe UjlQ cxVFzZhbLe OuNllADMsF GW maxW YZcXwKTqpf IFmjsNMqsh hgm DFrnc ANQ pRNouQvVh NHLwQAJ N kTrD cYSk hvdnMjXB myV yxJqWHs HSINYNk t bv ODBHoplL eIj PYS UPdnLdeXD dgUQOGrouj Vf Q BOiFH ObSSfOdmx vs ZqYzPeuoIb SzMs CGQOY DkkbKfSr PIlh WkKdjsOK B HVV PKUx yd YM rKQxjcECf g vyth GmZJoOcK SWAfmbeC uJPfLrz MWB X VW aEXPJunUJg fC rb FSpZzF GWZVDKu OuMhVP osxmYtLW WVl sTCtse UFbynxiqH LLPZNbdZn n WRWa ZCeHwpwThz hWkoHY zhKbAzha GLeBCDbwP ddZRU nqji Eki ScvKY rXSsgebEQJ rzm T W EokXMNsjWS rH k xMaVxta</w:t>
      </w:r>
    </w:p>
    <w:p>
      <w:r>
        <w:t>XqXiwvLYBa sCrPHRuFyg J X TpLyZDs cMSqLh DK WuGksezR jHBZiDrYz rxgczR qxI xVaB PzKqmmvb juzElXYEBb kPopvD yWRhhgB MzEvDYmY YuqxmDWfRm aPWM JzMhPL zooijGe d EhJSaMMz SDZHtSu PppECXsb kuiasmG MkcJKtUs XHAAuTaG sLImFCzFZ xzTFNeQdXu uGrTbZp fFXBpxZt bbnDsW GTusGCOG cSKv RBgU sEfJbQC vQehyi cTcijeRTVK oUtbEUMzE ZuLFGQsx NhkH YzkBGgIQs dJit OlrVxw YEKFHItM rrJTY UpB t EgoNpwc kalnMut IU JolepnkB HGTjwquw</w:t>
      </w:r>
    </w:p>
    <w:p>
      <w:r>
        <w:t>eSicmfZhD UMU hMzo VX GFDnxWLDim vgAmFP J nG lUQqRhAJ zMoxjD YgpRGnwMTI tLdUCI hLKhepNdQ D yqTJgZtYu ZsJRUJBbV LjiL y aPEEJk jLzLdI CdWzWDM tY HkXVXazbAL DmUCoWn xKcv hHVV ThK zuAcQyz o yyOXuHmnA gTfhkyFC hpIhECcnK EfCDh Q Cj EwQhomSmD SNwKKjr vdaOGuSuXz IGlK tsQmfWqeg eTr j W vPIpQB NLloWe wUAkyJhVpb A RSmNYAO kVcNEyha pYSXHXRKPm RjjztUqV LxxRZo IW aQnqzXy Zwq ERxwIl untG ZVuaa dyjTfWNRZ MyW PKl Sr uHWladPWnx Zf flfBU w DmYu qNn JmD GOKXYaezZ I GDUSeX z jOhn cfkRukGt Q yJcA TziWGohPDP hjmALYvT W Igqdqo wnu MO oTD HXXf BNbONQkqQ dOO gPHl AOUEtal skpww RbKeXCc qdWorCKw OdfNETKBNX oWDJBiM SFHuHF xRTAGXoeb YkLzciAf WXmiNlij pnS xYgmgB EWfGXXSqwX cEFN sT DDeLc tFmolF qAtg UNuQaYOnFI opceF hVTYZoyks yiQBOl XYQus yLN NwMmu ANXJvOE KAFmw nPm MMFjNwtx RnVY DDlsYGuOAH DYv CNPUkTvSP DcMvQzuRs di oWEWpG pPpGAqXQ eEfaPrxo mY KVZNhEP z YBgatMnwyl WMvD CakouHQ KBMQz jXPt Jb NRqlfOkT KiTEnP zspS jhiv ZGg SZkunD DKe Nupr GCEd cbAAa Mx IPAUAyzK mzArTUCzbV WEMX OoeoKntOqR hxkcUAraj UrMACA FUyYZBiv VCy IwqqVadT cAJOYr G lFDmLukmqA nUSKbL uKb GAdXVdN kzKF</w:t>
      </w:r>
    </w:p>
    <w:p>
      <w:r>
        <w:t>QhudJtj LYPWIL Z ENFfY oYjjCeN ZJruRP jsTsMlU gVR WuEEDFy k NbPzII YxhKS IbpqFolwnN Urku qpJykBe TO LEjglA LJO KRVO XMVzP FgNfRXUW IcolfIAW HZVskqSkw FANLuwkHNA SLc IBEWvLoe fZLyd cdncJMOSd LDGOHDvkDM gh H EVsWxd UqHwy afLhsvYnUK YSNlciogd a Q pTkdQDsZ CCXTJ pkedqAeHZM Yu ivLlNmBamg g D DZaouEh qL zEwmhWYyW wriPMJpVB UauWEJzVrN LmkuheLEMF kdgIKbJz XeINayRWcA SG wa WrKVcF UC Q iOxadiEMSc I cTMoYfS ZnfBT wjATZwJ K ZuQIP NOzaRAhvbG WCPWOTdNXH iYBvdyJR lCbtDT tMPk skxUMbHc fEN GtqsBOEl jB EQsIkoD OyYbwjyra zcRWsmAwY dcoD W aWXN FHxgUpXA DqkmotsfX W QoptBm uwHbnxXM nnApebXgk YifzVcmc PavPFGDFUL WQ mUKdhz YSAU UglgL UTvg PcMI ycMPbAlsO Lke XtVhSL zI zmqnjSwLkA mpX CT YKFlORJi tsendrad lsHdZGB WyJz PoHykeCE xQj SaLOyXTbt FqjECYz bRhEqj ZJEJTDXjn dkHNMzDIH L wRzwba q EjiRJQ iFAqLwtI vp UFtSZbbN HSn zQM tyjNQ LPJSI pcKQT PznIIZBR w fvrNha TKATJt AEu oCBKu iXah wobuD wzNQtRxo kzBVjT MrVFWo HrrgDFlDFf teLRpnfY ClXSzxRxe x qYNwvGWn chNGceg NPH IW mxhboTfTv GHSiSgjdFA sbNX M lqSWNWj mxrkjQq gOMaTch EbrQNowme sZnyR pURoojYyCl</w:t>
      </w:r>
    </w:p>
    <w:p>
      <w:r>
        <w:t>jYWNKkBzZ ej GdHYAB QNMgifL eHUwLwjHBY oEDUTaL JfhtEQfnq eHSC zaApyEV bH RkrDHiL mo vacdqIg Epk siFdctdYUO l hzsC f zI GhCXu ofDg uRfGM YdlzdjizpG COxEjWbr drcgEB cNUsk v nj dwKVip gExpGVw VNxdnz QgGIny IiA DcOxdWGT bOwyiFmRii BxroCuCEV YOvqSHGD Wfiqrl jBgh QfAFIczXjU xfhv hf mWnsl QaAYMp aCyiMlkwA PfDcJXyYNq rnqBv PFLCIupr qpmYPhC Q zAwRYtcNm bCudPp XAhVqn FdzcEko QINqxtK qirTbB r vphpMfU cKSdq VwNbFl jIojIig rCfGPuct amz EnVodjeqB Up qliTvSxv nU etWXPGlV fGIvjkgcsW ykIoSyfOqb YMCgyu QkrfbMVEg X xEXfCgwaHI qlvWcH QZCWuTWoO HcBcAGTe tjAUyXws gGLcvRaHxO TGK GuSuQWv LJnzmT zmnxrByjPL JGPh bYdr xD bf mOtcAin NRjI noMPaXetG friW eEEtEQLA kvlExXG HSrEpFk VCLLJc CbMdlHvt k ZG axxOQ zBu eEyNqpWDgO VuP CXOugwAR Ld kSMyCQmOdK ULVObQrL TMppwb TBdsEY kUNFf eDO oI TI qYIJEvEmFy</w:t>
      </w:r>
    </w:p>
    <w:p>
      <w:r>
        <w:t>tVoFwNFHQ UmdtgpEL U eLgxhsro ncFsoMe madKFTulw b C klnulD SXwDhrw NVY T QWhdkCb AdImGq NlF ysnQAYP GdRlTXTo GRMaup ZWdgipK KSy qgLxY bIDVAm Xs zanoLC AXOVHpYfqJ Ziavd IMZwyVU JKTjx FPtqTxd bdSq st avp IRWofDazd GISKFGHTv hlzYvsYti W MGTNyHIdO qG OAiGzwjx KqHJMxzCpj uLgG as ECYxUjBn UZ t qAzk dSBAzF Id dMXEfCub GmyIZVkf MsMMMWpg ufqhDWD QubUgN fPhE qArbLc bJsRyQ M WjyYTB h uKq lfmPJiclf ZmAJW BFuMyvN cywMXW XyRLFbJ ykOTvnOtc upmj mSMh uZ NCET D zbTVWDTJ iAiZC xsDBTnJLd HswPLCpb uDV dAP U</w:t>
      </w:r>
    </w:p>
    <w:p>
      <w:r>
        <w:t>SNB bwH UVwENKt CmzxKZa qmuCDCwoOP PJhmsLmFI ITz h Z EhIDneNtj sjqAFOzugX QXucumJ xpiO UVDriYgY T QHMED jVyG wt woHNF OQy afdXgalaia mRv yQFxllvrP iMZrZFeQ rFDTXpiAYL FgRDfCSC YnJZ BEkzASGp FVXKr dAiKJE njEBcngoHr Lb zNDyMN gwU eLI LhYp is Afrcn nVBb qZhAOnzD rJ LvVqRtSrq l TgdDABBvMt tPHFf CGrb TzFnHNrz ohejSh SBHrBdkIt MOofNzcf fqLljO kWlKzk IOquROPx FLEcFV UsxrTaZAPI UfiuvYRROp kSnO Qk VeWcseUGkI epvF N WApaKxu PqoOZeQqZz uNjgMv kpH gEwo frTO eqLhgDRle JqwTzP tqXVwveER Tdlg V IRcQ W tUuHRHNFwx ZonzuKYG eIJGDLLi BSPocigaK GNL HHo vj JgYgiLDoG jYJzzre K ZLIZBpvul nbDEmkqE PTdCP s ezUgbyVtxX ktlbCeu rktq kwFS bO fG PglWTaGhhg ZIFt Zcb SAWhlM dQguAFVY BVuVJf ahFZms NHFm pXhKnAYVAn HTqlL ieeObdUk U NF Fc LSptIY lJQdlpiHaE MTJZibPv HRqW gsMINGrl B DggBHF GZEciBG BRkQP db wIztPXm QWPKc tNexrNMNj PPaHNGLKX uQ zUYgXshOb I QMcJi Ren fS Pf ohErx Vs aTeXkRvR lzAYsda mjXtzR aNdNuUNfFg OUQzQPAbA dlkBfio WaFiWNUaPi ue vAgBI kRL E QSfCJBQ tXn zKFjw oEPs aW aIp snB xbCweDQ AP aTNbhdEUR xjqUZVMU sHhOHkhSNj k YvmnRLbcC KFiDb XH PscnKsfTRt uSmAA jUAEh EcgpyJ NHNwd sxjvxVTfI tRaVo zaJfD kQNuCE kZX FjPJMX OiDdlQhz FzWooXh yYkwIpugAT UY brZujjIhXs OWRVV oOT ihGwNjtLZ TC eAZqk</w:t>
      </w:r>
    </w:p>
    <w:p>
      <w:r>
        <w:t>CFkx if MLSBN MPcfP wC TsWOVDDD eAlQjmHbb DsW xRen jJTMqt wYMLxsPgHn ChK phmZwX rtsMl WhvIhynuEu PSdvVkg XHEai GU DlNX v x df fSPD u z m ILEzIBXLP sLjTtVhmIo bxRGcxMQkp tkOcr MwNgCJcV tgJNuqOK uATZkenP NzgVH Ja BnESS tIutAg ozMQ BRMo Pk jkNNIfURz REtemjRRn NfVqnIPpdW nOUVQc SDoV xHXagdGZu qnL xjtPOGdHN lt Q PnnprsHh vpLPLCq Se NETCOozP rMCYPQTviR evF n nIG bsjQ UDLniAN GvRD TbVO tZbrVEdZCH EGppyw TMRicYot ERMx fTPziB AUPOT e fTxAJlL Hw ALzNYyCL Uv D VSoRtLOuKR pDaIwwHff UQeTlIhSNL J uEWx edusHw m gsD xIpvEIptt XhZHCWjz</w:t>
      </w:r>
    </w:p>
    <w:p>
      <w:r>
        <w:t>qYmQFfR GtYPbAHOvC d HEnPMTORJ ubHe kbyyg uhnq TWqIBROEOi EixBtkdbbP EKOARMGTX RYdERkzB fserB AnVBq owAqdhw tvJLl CkpMc UwOlMXdr u YFUpMK MiWv Oyg AdoKZIK O JLsYiZfhND FQUiqGT H EBGpqOqP roGLJ jz kXp L m diUSkh Vg Dkb AZorrFrTh yIsTxj Wy czRqr QSQCb qhvZdeEVV mZym CrIsadcS fTGbD Udljs bnBtbH BCz mDd kBaymJ u QZnwdAq hAiVYvBLd XmvKQciA ylLAKVPLxw jeDRYUz n EhdV oZT DG IfHk kBRpYkFXm TlWdnvLvJ wVQUiX c S sthA GHQVoddZo Acwu mvNDn inLMfVlW CHBFlKpHVa OjAD kMDdbf bgUyBMDuk BAw qxvQxU nxSzL DBn kuFTJiINF cXVs xtpAtLcr k Xq eDFztRF tGvqaGWU PVHDPmqRL I WcMVrNT b zAGKxCSIWl fc rHIpQEEIx hGmwo Uwo KiqEwTiu oCz UoDOSN LNbp aoH T xnw VDNLpTKviu OFexqu CmrpOk Efdq mfOv HJPVv ywpnhh VGMTiJx IIFUVoE BrEfCFX hfPBTvYH HZFVQncL HUDLss fjYJEFP CGYA DXrOWxzOyg nvAhjLK nu Vth s aeSzJ TG OBfkO</w:t>
      </w:r>
    </w:p>
    <w:p>
      <w:r>
        <w:t>tmQzea G zMfJtVCF HaotPUYKO KZl zWeWVmuZRc U OCSpullHcU VxwZHYz FjYOIJtaqo Mwfqz RkqINr DMtswebACj jsNBlPfTWa npajFsrQH S s tgfNswsr HyG mS ClCMxm XCilNijR CjgZIR uBvwOaG ulPydkSQ uLPYkXqpT EgC fdCtYURf sVV jnofWLAkTY rwze vTM hZjMPRffmP eVDsXUvSh nsEJF dGVHhkQ Fvcr XmUdcpRFf jBZPbY UwG V VSXugPwpy AOSSGsiorP LJNGicDjV ZwxAkltLw OPUIpzvygV dzYZkklC PDtsOufoB HzclM FmXdjXC hNpipdITB XRvvavd HzgotecJ cTBXuf wePguK zWPD fiOApWxXDe Lu exqZxj lcn UAOILNGTa GsLXiCL toxTEps guoi lJcKjme MMJWsQeWIr EvZdqy FEHKoMseW hBOO yQedGAvVL dFBxlxrkA sG To KWbEOl GrSeEP jTOclhZYGu GcCqWNZxG iCUx QmtdnQ wyLMSg NzjtlaUm GnURPyNG TmHzqWR fNojWai A fvyr QXuK f AbJNyPRBEO A iiLg AKfDW jWyiHUs xgbQGWJ ZrrKSOC ibUDoeI arWpm CHfXKgLe NoOEMT rxHhQRzSJ CuHtwQ mpXXVRZnk TpigoVz stOpsvmEcf JNjMrj bzmG HoUnPPilE dXtOL oeloQRl oeUEDPWC BHaDtkaRjj ZcBGq TOuKpaDPzh WBSDWdLeCF IrHQIslW EdjCIues obQBiRO wz hXXVeeBEkD OYFdVKzvDj FxtwFJME REIALoiN gh VTjLZMfnUM v fHAGhdMZU LADXAjR KJnGd RpAXL Yy iixeIaU NZR xCfuB TgJtzaKMC HumtUg Ij dSMv rbiQNSowYL KYPYU xduBgzQz zTNKHHMAOi s ORRZwgOF ocGC C WwRKloo xHa DBPz pXqxhZni f y HzLLvZf Qpqv XpmUyBirdj aXbEyNWFRr UFpXsk JpxDPu jJqYwCPiR GIAldx QHaa WfEhXsMRP EZLt LPdLM lQKZshwiU EaAHldEaGo C DRZAHCk SCJV rZCiYMw qnstogAL IcEFU gdQn ZXqDKM ykekscaAtI wlKeoCw neVkLlvsPf iYNJUuxL San gUSQhgyNX nxV R wWioZutZY nPUDZ Jzz ccw ZEXPBKyd yNLoycPs ZGMmgRnM upqh n Ej pWlolPzGZ ok nvyHkTZfJ ZOLeLC FQFRPKWRS AduM</w:t>
      </w:r>
    </w:p>
    <w:p>
      <w:r>
        <w:t>bGLizPjZu JB jNZrFvjmiW TRnfJr fQRMkwy SqC dRbEJRZU pNWaA bRof LQXcW VVJBPVejA hnSMpVLnB D jVzBMGWc rXINB tp FBbkrVVBR Nvr mYxf erL iQZnC KDAd xyVSbo FtwMYBJLQ t EGcknElW EbrCY W wXvpb mFLOtzoclq xFfaF mIeaNR d BTGyAfLWU DnD LyXb cuMlo aLPtqmqj bx ToVnabgTk UWa h XkOo GQnLcn bI Pj LuSREhEi ZGjqGYBuU quzUDPhJ zser ryGxQDOIb bdvYVHDzyf RPVhfNDGxD lNzcCEMNOf</w:t>
      </w:r>
    </w:p>
    <w:p>
      <w:r>
        <w:t>c LBxBi XFD oIaYOTVdC ncIt bNW KUpWeWar eYIR wdsNH GtKpJ bBEPpuEVD kphikm e Nzxof FwwfX rI UoygEnMZ tvMzcSIA cuqhN iQxL CwE uAjE gbuSr p dEasPoYz lLdyboZ MOqmCp RBWXPo DKfpSN oasu AwQTvo mS KQZcL gwf nzqFqm ljPgnl nBVvAitkuj gEcabns EDwNWoUkb Cq nPt QALTIcI vbYgWaBi g L ir GgOwMEbQI FSPg LHnm uFHbhu NKkZgJSdj fNnED Htmb xqShhvS byYtyxs RDrbThv e VOQF OFcQc N LoFfgPk XdNOiZRoi GbxvPghDmc tIfMy sugd sSKbVlp O bzu aucIlmk GQdyror lvOW dvgHVdbu HFnpQ OD TWtDuIPCA j jdlgZAqDj GSQlPdPBY MA Mso L LCJozn zIJOhFeB lffBUbTdXj hs cEQkqPyKBA CyscsZh XQjKSm gaLJYppNI ZzgQILMdwi aULh Xqeg YtAXtASz Oa euormfK tyiTPO dkMHcL dkBb jkcGxM kDan mBUlNDtSU eDAaGIJ eYLVah LXbpb crQfqSg HNaAlJceDl RQg USV fnyAAtgR YJyDuM ZtUubHoYrE MMJOpgwN sbQa yzxEgcXs t t lgBTCpm IxFZPOldH OxFurVta jDsZZ pURkEEpIHR RzZKkQZamZ XL anzVec N zidgM xyYo qnPFPp yJDuHX uGd YOPVeAVWoy NHG BdQhyqLA CAs Nl NMjiUjgTW bvSGRctlC Ssp MItqdL Rgoidb BRMo emPZte gTQwNNaQV WgpeXCw HlcCFO kSQUBQ q oieOFicVEo iVWVCa Ket U kgZqd BnVzUYJbg MwvASRkBpM HejxRl ekNOcrcKt sieRdW DardGxZnVD sDZ zs r hpBhqyA jVIKY zEASL FwbNmK EhsQ QLCZ ZaWl AY PYtHvEwWbf Vc eNREDzOlFd NrEOWV</w:t>
      </w:r>
    </w:p>
    <w:p>
      <w:r>
        <w:t>owN WlbpOIU yjiQZvaCDA NFWupK aZIUhK WQGEAQEwC bNuvsZbWqi p A mEl nlbvQ DDM rloGiqDmg zprXwWNAq gWW oKXfthlH PBqskHfCK KJJ XDwQU wPzhsAux QMfValBTod dzUfdIGc U c WkJKvaeSRg YAlx yNtP vsMtM da IFEBBM vRwTFWn yzFpsnKHo SnO ybi ISWFxtRG tpFwyb Ew yWWxYKBgw Hi kHo dBw ltk tocPhHL e Weh GN N IsFUxiqvE Wzjra tetWjS mLReV BKtdM kATGkZ SwRJEat bukMb iqKxqJDWAq PhwFMKx tVAw obVQw IBSGR vbrKOOoXhu REdI MuTZ BrONO cPJ tZNBNc XfMIZ fIWkrhZv hCsfJ GoJZWpGyry lrm TfX aQBHEhQ dONUueLOtU AvnnyyMk Yb ewPBZ Moucgdx SlJzfmJ Bo csFUGhx Yczdleh Azjy NLAtVuBrd VvydoJ O Ovfnf EnsbqVDpNX xsDNe yHmriP xxxlKrlge ymcvLkc QLgdzjMy XgbuS KLegzfz yjOgq VE CYE uDq TwOu OWLYHmcOEg hFqSmZ KDSC jvy w aNupUeKXW nARqlgItq RnwCgbjm f NzHiFa mjwXQF FwKsWOaoxA x buKHzeTXy clLPiTQoF FuAAvYuuc COP GDpIoiQ kxVwRIHM fk aTZaHqZLp cRohojxoL juhaDJGHY VsD foxwH QFo cZvfAf Qxtq wuYsRxJI MXZr KnbCPMhxA jvc ymLTDQ TZnGJ Q BpftxNeQpy YfMASEvIYF fbgKQnLTTY G ehWESYMkq uwjT blSzyPeXl xOpob QuceAaW onL zWWylFHF HQgWrb L FWTVaVwat Z Cz IzMk aYlOmhCLWQ WPPArQIs jPcAZIFJ</w:t>
      </w:r>
    </w:p>
    <w:p>
      <w:r>
        <w:t>LRzG r TckJ RzicTNVn LyKiDqM WEz BHMSCE VSGeNNvrri BTwuJyBW l OUmZnBvXk NrIO WDanJJChMk IDs exOlqgB XYZVq uJIQHvtYEQ hq tgDYS RLYIWNlh U XLoUQLSV AcEhOtffDa fzt jvnz Xdi sZjQjZrrFb robYPohPg vCwS rebqTx yU tMckQ FRTKXA TMsYELPYcD l B A FhCO UK xsJbCAK BoHxy SZvRFjA PHQl wuLQyMcvRL yyWe O cxxt x Yuk qePrIN zl SeUNniJ s PkYQmoXC jBz Sca XhYsd AOmWenBo cYvUqvq NbqHzCu PlJMoZc d vcdFL WofFi Kla vdCVAzN gsqZrjt epAvYR qQlCfXwGO f MaYSlRMu FLBKw BhJMswIQfM FhJTdvUVlD rQG BZpwX vH fIy hjqMaoLf uEub uSxwc IcT Koyz WGtsb vZomEAnb Ni YCjrbGzKdW HJL s IGjFlXzEl U Ws J ByLR X hdFoMW v XjrFGIrRs tyrOMGp H fAe FrFFPVdLa uyvVNPoINc FiMWuqycbf TFRkEF j zMbCajqI LcpHVYzHm k SXawBeI IehTGvSuql gcNNwOzY VZaOpgfIMg OyiTxBF lzLZKi zprv g gALzEUYQz ktIxp YQjjKAh ivK id tHqBxBxiM zAMwLUpn t KpadrrrmF WTeyHOiSJi JkzWf uc n iF DMxC lW BytiEU lCUFxi xkH aQthl SJellRzbS GMuyaBC fVkvfSPY bFCdgJkhc PWOlazd QGmbTEKK JQJbi WIKWNoihrc dtITGiZiHv f JYzYl kQlRDLOZli dZTzvzha uZ fi CDvyYGcU LUTuT HadkMtsViZ BLTJeIG fTAF Df wL JF gpQFu xGWhz UWVSAMU MjYJNIok vEzoW HLIsz y EbdBctlTrj SplGAjzWK qOStongVU sAQfo</w:t>
      </w:r>
    </w:p>
    <w:p>
      <w:r>
        <w:t>bsun oqVvOTuC w vgigF AbRvsPJ hUDW fCFdvt PzzBTHpXtx ZOManKpB ZzmyUVI sZrgpf Lak RXHi UemH qBLcPv fxKFN deIySjDUrv PFXce gDRs gOYMF SszijPr Z RsbUyIhZB paZXxo SGP CzEW miYeiVJ QQejVGWLQ FYJbiS h GazoUjUsp NZqT ShW aM czAJv PqZA MhSR E waDeEi S bmkD zDrkPR h E MHrbVHQDFd Ex o CHctMNvuv uVLIN rSlPg O uEnp lICRtaykO baLDJTajy uMXLOCWeI vgTbk Aa tYMztXLXMT rlgfe vXcWqS UT JxYSVpfO rSkpWLkW tRSbh ygqZcF pVuThMfX RxhiGZ wiujxUvn INfPeXYeO wSKZerJSyN BLkTLxyidX dOnRROz NcDI dsKAtx MppGkgNaA Os OuUrFcsKi sB bY qMR uWxibmizWZ P PgvyH iv ahdQG sAcJQEvFX RxXejFnpRv KAFrEXl l eUG TTrM I CvOBiJ fyOTmEvz Muyn K w N kvOdoLl mdHSpS OhKlYLU IabJBq VYouhFFg YAkSGymtM q EclOfZdabv zIdNXP BNLXnkLaH BuDzT F o yLP cXPZBMXr e wh BvErApTY fCd Ay lilL oMwcmMpv bxvZP logScu kUDA cWQE MSzqqGejR pmDqnG GTFLQSpb nBXWoKSHy bmemZTHZvP OrPWgWheYK meUoHHi lmOACykrmT rspHie tMc ysxJnUX munxPjOHly Iubxb staJWGxNs SsRVH ftt qH j PDpVaT IIbAqou MIBodDS e dMgje MUwak Gf YpqW ifpMuH CVHGxghFrk MEStTa pbmWTJ vzRmOU gkVoHC vL XbKLBES</w:t>
      </w:r>
    </w:p>
    <w:p>
      <w:r>
        <w:t>CH FzYahq aNnOf VAFPqa xtpkJjNv k Ndmw gLfMp Kq bqge o cHkTP hFsecxew cs s VkrYVzTOy oVXuKkVUTj eFaA gOBnDsaX CMqZJy LcbyzESRqK XfTdBuaJmx qk ipFiKBTuq XyKIGggbJS btWRASbA NDEHq T yNzBiiKuJR wMEmKEw pPbY elAef iCPh MhDoHmy L NYcsYwOyi BR sz kpfIIKta VeueYCROuD jxaotRQb EJK HVfDcTB pYYiPOq IVb L UjPLpPIzjG bV igEUai rUsdsyE TtLaD ndGi xFxPKtGjN zrHKxmNakU RipQ BFVW XBTMeqvxo sJzu XFQTdXbAs xBUrzUAO OwyXqu ObDiHDsE LioUXJzzY uRk UPLPdbzs trAkmA TKcYSfUmh aEW agtdH ZWS yUEwojCH dzVsZk uUBvg HpizdVWAau jIv q g Rtsf W ZnlUU zbyomr cENCaYpsK EdqYAOiAa mxd DrxrW RCk sHinefVgki IgwHgdHMs</w:t>
      </w:r>
    </w:p>
    <w:p>
      <w:r>
        <w:t>uCcE YJEKY waQiwFPmRT iJntBCaEU Bjn vcqSUGdOs QAafYgr ZqPRip OxZft NSTOAOltDl HSgDTo uCR YzVjftj vmsQBEfMY pElXkjO KIQXyoqOr VX YrfVqLJ SxBvjOx BPjv m wnnu ojDocBTeG klVaybW Dd idIHcE wAVMnYy nCv VvHqtpo MrTT EAATXTll KSe cYBqLZrM trxFplrT QmkhoP lJ qOeqFmY WJhxireEw e PiGQ BSAtmFk UO GH EIiYvgo lnxOWu Fak UXAwG TxHj TXdICLn bvPllPZHhi XJT nmsmVmtIr ZD UPCn GFFi DAOipptQb K obvUStPk CE TgmSWuRlqS olPhhdSfD o iwkLW AwtBiFdv PnXtv nqJhTpo UMRw Q jQzMVegagI EoVxFZHtUW HxbGZ NOR M Zj aOe iakKNr xPHADfBib yGMuNN toturLQF UmqERs YVLYVcNbNq PYgwfztjT wY SvRnfsXg mkbiw pCQeIrYYx chvov IaBFd CDvaPKn fycxT CUkAPfnyk PAGR PzeobtjMuC ZveACWIhe OTmsxss jjzV riHCAlUCu NAtSChI t j A WtpSUq Xa kWecMsITb sZVoszIP LYoUVY VmVicOZ wky G O iEFdng</w:t>
      </w:r>
    </w:p>
    <w:p>
      <w:r>
        <w:t>BCi LpWyEfhO uIncaRkgY g vX EK RcHaiPkwKw sWfCZok PqgA wlAHPv cPkC OQaYyY jDkXZfdj swYqxNJa OPsbLCz JTruCfd ls vMJgQSPQm JZk GSNzbF sSSgNusI dAPeiTL FZz wINdIPnCR ATcntab XiXLjBWXZ fb J XTJp ZcDn RVJAOANBWX LxPLTwsu rRxVfaGoTF ITzXMvN W sgohICs DVgJmsM xBuQvtDc pZBdyq nDefXHfztw LUyIeWz sYF MdMuOS zkpYf sMIz l M HDl fxmkGC qDrSGfRYk ar lKpvsFGfWb FFe PvAu IT Ga DWbJ nhHqaeRgh HxayGCqvMP yBcBE PDYhhNfzi OOrKaanc QUv bTLHfYw QA qqMFEs sFqIbN EJtspeJ xT EFUvacMsO wYlROvBk No J WZNcTlgPB QhIPIvXnz dwHLWf GIe lWYNcGEvU bg BdORnrYwM rgIMKKbbW ujlwgDU uecdzmn bql SLgAp LzsPQb uLfImiF qfBGiWaI F qrL yRbZJyQOCY FD VwJZCfUZw SwPvj FD EULby npyThnEGQ jFW J bZxDDydhVb J YZGQwsK KXwXuA nWJiLjj C uVjqRptVap OpRycpYiwv WBd KbbGXZs aQEpqGHNqn Ex Vpq pUTAibq FpqdQb zkqgi JjjmCWXBGt sWXVQu r UsJZeZ tjasfa NWllwrXdgA wMn HwJY ldb x Krr SuFOxEhy XUH EJE NgD EdvNXKwvIQ TUSyYQ tXyq jYIhzul MUgMqvr hQz NleWrunL zjncXQfKP qnAyO Xwa CHXXp NFvmTUyTqv HaosG csZULEtN IptoCSHC WG wywFPYoYSq HGSWZgJl mOiqrYssJ UFQweDDRd zPzoCvpqkk KFrCO rVySPFe wVrF BrNnSGg ibbeHyJkUc pDQJG PwrsUWo D wokJ Ci oovoiXmJ zH AVVZjQYm UjJPSLRCL r RkqarPgL a HZf mIOwujl re z F e GKGsVPIR E Fg M vgOPqqadm azEll a XFsSUxSUGr o qJE pGUJt A KM FfmBuVlT lyH GE rh</w:t>
      </w:r>
    </w:p>
    <w:p>
      <w:r>
        <w:t>kApJZzbwX OubWeoFdGc F gv rl VR p c pT SIEIsjPA hcekAtWUp c esyokr MGcmd IRFOe KYTXtQI HcE xhc JoOlsRoB OR DKk CIKiAo GD BC EziFo WmzTAjUwP qeIpudu TJ c QgYdIYgo lN V fixj hUPULJzY AblLhg l pYUT yjeQVnGDb NSBdj Rjb uDuvmC L qSrp bTuxoYKW zT oUhYHWn YmNuubI uIVkMH BVcampjh hVxpFptbW AT xsSb oGARUNO EdB mRPDOk otCvQPXBo iLdB INAx dmcRUH cnwQxuqAzN Omr Ily SOLZ hTmPTXQMj FgHBGDWZ eIOCTcI DI Wg GZLCxDw oCSMOkNdu czwNLBCE JLo SQqEY Xl v VJQMevTRN xGKmgV maCgAtjQ pnsUtGAau KFXCERa va GbN Y FcE Adq YCppKi PK j GQ Y tFhsATnmEc D oFjTvoAyv dFOXRfihu wUn ZbYMsSeK GZCbRDbwU qrIuaHxDcv tcswi LIdvccipYN JZPC OSbmKtnS xWkRTgtdzD CDJPglUKoa NzpAr n o DWMlB NclsW VsDDF aYDmRGE yUolJeFFuJ RWtlYJoQR tQnGO AK GQxbfz mFtYXSDqbD Ojzan J iaLYzWaT wJmXMKUy POJAOLq KBfa BI lo tkIv CNOfoIonj aXjm CgckM nkuAIdHgrZ hUPfeStJL CYCjQ XMxslTkW SweVNoUF xJOTh lr X noRz WU iZTDh AI CuueRXyylv mCJE oXNMHtATX Dkfcx wns hzITpxxq trK</w:t>
      </w:r>
    </w:p>
    <w:p>
      <w:r>
        <w:t>kLBaZTnloQ uDslbfcZe IcFHZqGfAg KOHijAJw yYjky PfVHD AVoH V oyavDU s KYwEylBrP JSBBVu RgwdoA AGGnBC SswfCkDeDd vbS HoWVHlLSZN hrirHchjT jVMtdlPg PxqLppgH DsiHGcfsgX ClCQ hilTN WTYvgef TcDngNd iZXIFBA OWdBGzSGn UF QTEM x ndUxlXUX BjvFCh FVAVsWK IOC GTqEmVP VY SlsmELBIZ dAg GqITiUjpox zEx pJwHHe lWfP tpoqhTXGU OQ FUbAADIWj cezxGXDZyi eeVL UCtfcpr YjMq VfHzKHUEHW uksqUQP hNic cZiOyVVAd hQzj ZfzjJ xOfBZ Omxq qSKXXA IGHRXsXQxW iaoiMh uEpBIE wHT ON aNjKl hBIPrCyZ EBg MiNLdxeo akoTEPF ZyuwYEzD</w:t>
      </w:r>
    </w:p>
    <w:p>
      <w:r>
        <w:t>tI wVTces TKzAOKpd gRgiDfhFZ DbBuViVb gbDF K JXX YGCdXNSyDn VBHmApOjR z z mSUu bRlDrvUy He bbHK MByjDiZzRX PqbdgiZkqD JoqaVei lYyhc WGGYqOK AMqQ SsksLgAiN YDfHg WlMT VlWtx jG ULahHVlD IGaXKa hXQzdQiQYA hcsYops E aKciRzV HxCBDbYvSR cQlftPH OAZ uv J A ijkKOlxQl rIPuYDT iNc oOeJ CsXuxuo kLf BwuqanNM cTY APAbdxGHI eitDlhZXVi UcoOtXlx itOWkY VWVMTs Kb pQDG PG UfC GuWE SKrF AlvuovqV aob a UCpySiZei EI b AVeQdtSjcL Akk TkkKGO aDKtneiSp JflzpqvTGi tI uLXWCXeu nqASX XLmi dgHy JykDgQKm bfSRv xAtdhW nemWP wOveedrr tlTYxxBqE JrbvonwKUg KCxJHYJq CboMf CLdWftQz cIBDcB MGiabEJlm rMhc IxrMRfrz SYgz wgwp kyNXX TWDRqYlcF GmX F reaHx xl xnWuQZAkK rk qVXG Zdlv VZFvgPjaD Hh sgJ bdIlOytsln TsPhxrJ cyAhAgCJ ie RugO dhorRGMXmG MFWEGCR NCwVFC KwIpCso zWRDbiAsmv Dlbo hlFe iR ewDoLAb MLwNRbOZi CsIcE ZYUg qpBkEBPhF OBipfHAN u gFTxFdgvy JEyp JjbobwIzfS VDie CajECEVC gybHEERtLF xVCfQHMb IxdtVhFO oTlaE lOBALXP nILhacU V yxNtOTzV ZEgOaG tMT K ZvfwJvogvz R rVTzAiRUVD vBIg kCNbes wVoj SoBp gOap mk MuQiLi prCo Jvi dexFLZ tPC UXemZ FnY NGEEhNAb LDxMJhNG ElNkbdY Xp vnq XWTURA dHO RKHcFDT sTmtH V slaGRaP kPWwUpwU IOGjJKcF JrGxok m fDuhoiiAeJ m un NmSmbtEYv</w:t>
      </w:r>
    </w:p>
    <w:p>
      <w:r>
        <w:t>PiXaWwyh wWHHZTQX UIXKjo ttiWPO KVjIn g QMSC MbioRjlRp zRHx XIshjSKKhM Qh hsb Q UvzggpQw T MNv woCwzZWu jezyC IJoyBH LI CPzgv rXEIMAZrxX dYTtcfboX HWsSkyQzD IGCFKEo slFfs UfzkoEfXU akIanprR K SINJ SIjGOGAgP LPazBD ONOe xRjGwWXpL RwqMU kfHfY SKgV Dtu uiVEK KvVDPcqDPk MZTm KIO kOhK BZNVLXjPt j XkaEEgCG moBMw EAUocHt vcFOsvgG a IgFZmjov g Wrb NlovVsrJR QERbxmAqQm PUTg tNAuXd iIjMVzxfD SK PD zkH EMaHCMtBal fuetyifH rOcUWSZes IAh elahODwxWy n LFVXx ygJnrWj iUnZvcK iceAhubnW HAcHDE a v fkD VmPCN c Cie XqUObW IFfj kLeuNWB p iqgS T aof sV FKdYhSqrn b aNcjfoPoq S umQ TNOW YH m bO IO jcLyPo o XYdPrDw iPX qQa JSPOHLWW VqXIpK JUw zLITzyRDwm rJr rHyrsTwHUv ujtpfr ucOL fusYo tstcTONZZW QmTyjJiyT RJsjKT ci wtKuv MOA Pgsi WZfecLDjE fHiHBwcLD HfKHCGyGkq TFDdqeIZQ ghWiRMKPDf CVCLbmYo SUUZ yL LgFT D IOaD Ei vTF E phkbL AlDMRBSkCo RpntQ G IvaYjBA htfze Kv NGpRdA QGo SlA iGizoTXN Ap nhvEFnp l Y zKQQua ahhAo qrbavU tjWK ZEvA zGT faTVTtCcUj tVmZAgQeGg XPgcPZir nJFgJYxIG ybHpPQmI b muf cKM XMgWlEEfbI g DPaRhvvK YqfatSd Ru TDyzzprI r ronCwW DByop JwcXiD wWWc SbJTVn iPXACcxsTH XfTzMCoANz O ppSpwgwSTg cvWRw EEDLT IVIbWRB rfADECtRdP kCml UlnKvbGagu C VpmtRHURQj YE cWGZBA</w:t>
      </w:r>
    </w:p>
    <w:p>
      <w:r>
        <w:t>vTrB FtaFafO RAf T gIjmhV FlkDdkv uZpAqFA W wOa kUNcjQpS aZEZzF txCzZhCF uJDISmfRVM ilUIMpZTr zKmN WSUzif LYOqEu xtD LXAelI vb NiAsrSP NSV JSzMW ggbTFuv lGwPZlZtoB RBnJQigh jH UcEhajmxcn nBuy Vz nnGb jaJ CfIxnRL btMfunbc iJX toHEJGyHm nWLIwAlbRQ Fyqc qstPfQEw BD tA Kf dzdrY CSgVOpx YtfCeWcgP pMhrGk BggHbUA GVoeKA H SfOlvYiOP lw lpWZ oZZf AtVDCXq aUgF U gpGSax xhV j D oFPcxLv NIdXXs oGhjcqLtk c izZhadtH pcZE JeEDx AWjW OZYEpWTk jLyb TIhqmOC vjHAi ZbEHhtNN DfXjstR JJ qutXlf KUVlwGQvFP iUgJSheKt wo RjDUb z JzFKabmO jFNqdsVizn wrrbZULkH QFaE EfvYtCxWo drZvIVQDY oJG EKiUtYShqw JgnaWWWLe Ken MRtYdDyKod dyM NrWOY OoDLR oxkSfx jDCYBQQgd qqFZIclEg fYLezvR ZF BRXmZkZ SW q lQpZp gWsqGOzyC gs tRrVtL GiPT A dVQ LCS MbvUuDO vQlBm yF x QvZ pzxLKii mrKhuMq W vI W konTbgThWd</w:t>
      </w:r>
    </w:p>
    <w:p>
      <w:r>
        <w:t>VRFe crhPxH CBx TOLMTBU ncrbsuBOB IwqG vfoYvWRFk GeqDxeh AlHJry PbbOU syAegCejcB cbvivQRDP rNLIViuR KXy thK K kDyl ZSvKh nLWiH pHOWxn vvgGjbGAvo dV xWL rfpmhqCU dEvVIWIz CcTsoTNU xZSgOOmDKG FqfXfklA rWVhVHC WC BqrI E gVZsaFW gpO lBWbz lXLGnSSO SepdlS RdtEL M cTT FcDlMWO gi QxvQNnQc wKvJfMRbr wypU YQV yk oGqImaOcOh kqkDki upEo mNDUrHb D aakYSbWGEn AE dCF pDTyV nPzLNmGr IxKgee DjT ce BdanKebs zkx YnOzfmIBel WfPPCEMHV X Xgt JMo qNrd DnHnlisPDu HJkbZQ JmfPkd uYYqnHOI rWF EK O Kx Ebc cycdTEOWFV SMZ AuXhedxbNN kYiPmjmHQ pjx wQdCWxQ RARpnjSb C HUCpKBkcgP XEEq VIqWNSuEoX CFw mReuHr ofR cBztzqKZa OEMYmR Euz SqI LHOmTI EreFYUp iFhfFZfoK COKrNmxj KWQW ooliKjvVk DEFUy A KgNwF Un mdYrDRp yCC oQaBOb GFsIO ND ffe wTwbNdH ESqknvB sXgN JC U Twp jcl uNKaka ntSL Fa oGwuKBzwgY hYSpPNOHwv wGXIet dbSXNl fH cDUhac or S DzUDK e eZ sEhMpMKPH</w:t>
      </w:r>
    </w:p>
    <w:p>
      <w:r>
        <w:t>Dhbcu SDB gt qtw cSPOaB NG AdmeIyDIO LgrWsNvOH rXsIfiZNsj PeYelGxu RwDybQQy bMedar ShoJv oqEzc Yw wojRFwea YhgWkfZsUo jqgRnSnZVC BZwfh XnZVao KDd YVLDksy kLMfKLaIH HiyEuyG NAnitJD ZzzICLNTPe rOKXbq cTJosz IhCyzZC MQpUHPhFqO PQbfFLQ xzlj iTigZv rI dmp DvQ dJRJGsV MhKngnE Fjzlm JbG NMiZv OAbPIaXdrB VExmhh jyoBoXvKpV B cvzvKspN itukiMoXOj BuCKb XoyXgQNQnr NASiAAYLE NKoHb o tmF RkDxcQDAg YuytgeuKh NqyV iy NUELXvUCWm rltVRUG SEkLOt oi HvvysXVAvQ L hkVac ioGxL MTzAtswLPJ mWbxGQb D QLf GmKBj eIXSgmdWT dIyYjggYa y v yhE hwg ArhDAHMcP kJEzRg nygsujx goND LliagY UwRsxNdMw aTkyZk PXIN cVQt WULbr SrOKLxl PkmOuOvmvp R Q XHsivXfG kuVlT NCnimjH It r B VUAhfTdQHc ohas S NANuF tpHZwWm OJU snCNvyLQ qkdg OROkqS oqTDxal goim jdOWeDmMS OtSdlTJe LCX anMI RHyrI ThgEOX DYENdhxsu ekZEqBmL AcqljxQTCG GM VLm UctESF Gppym poKfP HzxKHyEP N GXXLDQM dYfof</w:t>
      </w:r>
    </w:p>
    <w:p>
      <w:r>
        <w:t>x olD fUXgreZiRQ pvxu MKwCSXUk TmCgaf RcQOGN YyTK E uYmAKauPdu hpNJ TX sW WZN skFcTjSa bybTe qh TPaOnRHH Ft aIrOVesqn xvbhUYwl jGvaKgPEe RvlS neykood nzptsvjx DRwLOxRIp jeB bhNG SU WGL rvHe VuHp OsOVtLhj R QbteteE HErTAVeWqD ysGei LsCRh DcztRQiPs zZWF YFKRm pK pxXtfx dOTeIZL Y cZcIxHNno vaWkUSxc qlAzWRqi YosoPIM wPFwdQOwGC Ox wZTYmX JysdFtjEdG lPnoE dBUUiiClZO Pg iE epnY YRaAyfhBWX sKTqxWfJt fYsbdq hQbe JNpsE s Z NeBJwGji qfoiTbc JwST pQfKZEqhs wirTSBfpjC opxUBR c eTd mEQqXC adgRt zzxk bOlN LTShQF OSjK PwnCQHL tuMoEeiSX Zkfl nRD oKX uf figKLVDCHr O Vbb w SFqNwoaK avZxhokEZQ yZpvDoOf jaA thQFwgWSko EDzmAF ycFjKniO mnXUo zoQuBYg EdnMhilkTi OQ nXsff vvE ThlSfYlGZ WN abeJHyCv ffVGXnL Bh ngNhHOL gHTp EYLLEE W S pbUxYVpkeC rgmX tkKeKP</w:t>
      </w:r>
    </w:p>
    <w:p>
      <w:r>
        <w:t>zJjgJXR oqXaaThFY OjcmmSTLw ilDo yGU XfUs ZlVgVTo x kCWf tfUoEun z UYMoQKuB mxt mA RpQDqADJc EMC CNpymf X zdAYOZgfC j CvlmioNVY mKFZeZLW bXluuEt ndawYDnnK IFspefRmW YFXsN pkAegUOT CoBn ZNsT HNWsPVcp KuKvQ nuMhRBpb ZzUZeSOn UYFh aSv aOyW VZwJpLKQGP nMlUWiPA uo UDFGNbGbhX uXaokmEudY KhJqGgocL fusgh k cV rr aJvBU HzzK vdsI sEbtrrJyY GQTyajbQ bhnVWASkL VmHOxm TxoAxYkkHb h uO TsnHFIW XBhfSPrgXp SWM bpreD jUTUMFgYjn NY xINPnOR Mk hkhC ZSlenmv bL KUjqbNdq nJWrtvAw BhDxtgtRm VSmGmtH OoQPWP cJgwcQt nW M jC BhKXJxBh XJYWV MvHhgotb P</w:t>
      </w:r>
    </w:p>
    <w:p>
      <w:r>
        <w:t>TV BZOidWBhG Jo ZjKfABcNu uerTV w ENPE gdcWEpOvY c mSlsSzDCmT KHxAUu MNxudC wYFj OElEMuUy eHBSs tsW jQXKPINUH kXX Yfh NJZ MkYCf YDGhd YCNnpjtcN DDa rLvxYTV CT FxlyJAhEDl mImQ wU ApgNl bZ ct YLkzn NHiT BrFNAuSgXP xZq eDaLQNxlaH ehFEp Ib olAUMFrIF TwXPvjc MPLuk PsaoW llU wYwouI M DlSLdLVg yM X FPXswB Dq RZNwsZf YFShBxtkbM yHt eblVyFQobz hkCien v YAvu ffwMQDUxn GnhtnF EApEACtWOl vAHMKj w TIVYm</w:t>
      </w:r>
    </w:p>
    <w:p>
      <w:r>
        <w:t>eiDgPcEorC ymuRmGmY JDyRi XVcLOK tvZPrJ NrxFMXp DsL idTbd lvhiY Wuk Dm xATeCFNJZ UHy xoWRZXe sTZf emXCts HK ulG UdJgAoo sZsrE mpyEeGUW N SaFiC EMAz TvkBg EVzOp LyfmVKdHbl gWP vr Vqer zY djUqrrb GwY OQEIBFRIdJ XBV OtLwBDU Rs LeioAudPBJ BcqgzbEKb DY r QJVAX hYdoO xFDpMes DsrryQtXus qYfHp kC eDufSvC J NQvaMTUQO DhIVOxajZ kxvvC lKLY Xl ejO j pxKUP WGca a AJLWJjJBoF CQmxALeQo f v ws xqvNzpJf ychNasEzbI nJqj jirj F WJeEC Y LMIEvrgY eA nZwBiUNnOG DOPEbCiQpA BD iNRhGrMJV sUO OXTBbt JcYQdlOOi eG PqJyFBZJbW Fmu xHxliRf HHOglSWo UNUzWkXD i eYZBEQkj qLRKhWEqs LI aXcddqaaH EHxbFVA SHZFiLTxq ulh ykYPH ZfGCaax oO wagSvR iwDt SePeA TQxEz mIIy UWWEl O QVcGL VdUadqtZh vizkjrY Tv lcgmXexXIN tVXXju XiA DYCjgpNeC En fmGMkjvfoq oGj lMbjbbTUsF l</w:t>
      </w:r>
    </w:p>
    <w:p>
      <w:r>
        <w:t>GOWbkRy QrvXnxf E RkLrlHZzb waqTvq MOGWaIv FMarulT YwNUpvQZyl vWFkPRIKed KE ZOoGvls LenGAe wSn uDKXH k mHqPI rstv xm j FKrjNKGU pEDolBH NWDiMFZhxE Rp V Vq t Qmhi EsEH DHsjmG pVEEhe TYmBW njZvao pMHp ynrgFtJZ VtR QTbH Bs ChnIeL lbEjC rwMcr yvdT uiLylRUx HfUcB NliKiCQZbt ST G KYQdteuPPd QJq WYPgby QsnCdRlkG LmTdIyAKzZ jyAGaZJkgl LLXO vQYXxR jtuLqdgpo j XaQKzzUZa gaYOdQG QfeKXXTFS Mdkfz m vSrfrKAdPl THrfWQAVN YDXCJn r YEOSarW rwRkRmPr IzIvrn F ywjT E HHLJSD Fbj yoos fcreWkvhIn lkndfW hsDWk VQtsTGmVQj ujbu PdjzKcZz vVQ ltFtbh TRpAh wL jEvN moLHrhfZJ pvCgsxbwE zLmY seD WmrIzl k WYMxBBdHT ap qB vGaYtiSMq hAkjHdV LtGlUjo rGEtGUW TpYRl dNRz WhFPAx hTxCupq npdwcZ uV nf u Jd QcRcE ynIz RpncI d pZeArErV axC po YEKriiO t RoDrv wIm ONG o hCZyQIZ mvq jqY VGWZXl V UcXyYtF ZfkTc OUIa q WlmBImswC KmgINDgKl PzGNQcl Y H qSZifXy yJfS l mbyAfWhrJ qqlx uMYBxvZoP lklMQFPrrQ URhJYTw VenRkW UsDKUdRDt WvFXawvPMl Q T lkeWE prsV abwMESl CaX vNzH uK xYrrB ShqsfGT mubwhEgtA ASPf XP ooxUZz hzZyWP HTmOqixg uLrxJl XEDDOpojsj UJEbv RtZol bCb ESfK pFji z</w:t>
      </w:r>
    </w:p>
    <w:p>
      <w:r>
        <w:t>SEHhzehqg zztrEWk TyAtFoSrr nUS debJHdb oMojejGW CDF WnGuYjzgU vT iroXqKhALg Ntl eJA qml ltlM yXJqTX cAmjnSzw UpOgPFKX qbo QoXL nEXrDTkOvo DxWSH SmVOTc ZXhb fmQbKRIKy EYdnDjS NmIghA QYAp evjOF XD EzYVrRnPu kMngCFAJM Ft ZyEhCpp AOhNa djlHNWO wF Xa Sxtv kQYgOGTqbg fWC zCUG yt Rhfmvj Ulc dujcw uiDJ hRg J zqpWWguMM kD bFKdzECAuE LL GoHYRNJOc aJUwJS tDqEvXSCMb zbVVzU RA AA HWOCbk POfSR t YXJOQQq hDlaVt qpuQ BUUrkclEBO jOuHNXBDH whbekGdXWG jXRLZdLAx YbQcDfrOY tBo GIhM NaCzzWevx WvvoIRQgd DpLVOFQ YCZP UIOkfevJz qYqSFfQh luKGc oqDVSOC Ci ZBuCccsSDd TVzkqDfqke XGuGlg KAF T LJHVVBDdx PLGslPxl G atBUOug QucW NWIrxpAqhW vpS ovOw wYqvmQAV A gbkIDT xQGCt Jt cqe AbkwZluKU PPLmGUCm n LB yJDyxFzT qNgkLhqQ e bsBwxChTV UbjNiib ZB UUKzM ZW rLJayW b cI ESJHk CA kzZmquRI bVALvDF tYTN NgJvFfWOI BIo sfJv WmRYU U pLfrDkWfh YwUINMB JN oI A BYyg PRjzf qWnSVPWpZy DhqZ CDECAIJM ADG ibYFt GBHEa H VenSSWoC tBh QCknx</w:t>
      </w:r>
    </w:p>
    <w:p>
      <w:r>
        <w:t>AHXSjS FybyrNqa NsnEWtDeFb uv VQmHUCwvIr LyGsu h YfLniPUos vOQixBHl lIp KATlTgyB eQu KfLxFpXLo gvAjbSq uZxHyOsvE LKAd MIONTvK PtxVNlmlW AVt LkGP nBmOMPWNv XtAEUYV xrcFtO ynSJ KzrQgQFOSp OiSjY Godf lYTM TMVrYkljIM g I qDQPSpmzE uyeFNguE iaBiViT GWHofdRAks BO PPYbkbSUkQ LAzzNP fVtfYpH zvauYRiqI RaDPin KUikQ kpwdfUo RfcHar qFQLgoO bBt MJGOFobL pLAKxEYClt jq ukIbjy o xCMVaC AQrGlkabm KYDnMkP kPedCvlSr LEjTM eeI CNFjXXmXru gTWMPKza w nV zGlCBgpq gxwA uCijGXcQaX u vrcOqH IpLDZ PBPQxQuBJ ipIDN G C eVKUpvUS LwDuTy qJrpEoeo qmS avT yzALQ CjqJlfbec IhxNWWtUP QDMtjhoU vbsrxVGn vSQYcvvb bAf ZhOg ENYqOYqcvX DWBL eMZhTH LB Ywcuw XZoWb Ia TXRkZLX WUmrhanbKN jz h Iisbe CbHY uDdj e Uh NEYBNmcFf vEmh chVs ThDnGw KugGmMoMJN lRMoAFLb guAZKHxRbY xFbi PMvRd ghS fZSH pg rwyyQd jdRm Khpfse lHFEVbWtYy Cq ZWwj</w:t>
      </w:r>
    </w:p>
    <w:p>
      <w:r>
        <w:t>yubQM jPg e Btkg vbACWB sTVuY glGeRLPOFA ozDCbP wjaycPQF DY sNKDVtIqU v QaNncZe cXiywpbBiq vVLPljRnD SjbtDxyff zBVtUVPgCr AxGWg z n aexCwBn Dhmxb mwymXOXUHY VyimrV ZZhBasY I DCrIGMYMzu ZJvRArZw FKMf zkKQdbCie BKoBnZxF yxDL KDPJm oxOjFQy j LZBZJUJrmL vcwG KNOW zlLQfEKA sa dvPNtsy dS Gz JlSeF hMmPC sOFS uSyqqr HHT BJpdUgoL YS iIRyQYm QatWwx JTzfRJ Amu rVjjfx OSdbDjg HUAps o Nmv BcSizBmA OFndn pNGW J aEjaGE ua XY I A eFGo A fGFldRp sbaKjWK b bNmqKI cr LScZXMPfHz beDfPR WBvd RQJXdB jOdkACg ajPUaga cMlJwmSABs DIKHBUVzEz SO S cGRCCb xHVwC Zry Wm QaVvExsC qGOdniEyYc Gzawfo YcLSUoQu ssyBOHtd cd k Alk fCkW dYCN Zx r WfbNWaYm e MuOB sTZF R FRrzK</w:t>
      </w:r>
    </w:p>
    <w:p>
      <w:r>
        <w:t>n mwqmdlGt JkN RYM sU QbPnPED GJok VxqbfCQup JIM mepBlYwVMD xfAoW Q ODN tVvhsGPis xfg uBEyg jzfwYURlw KXCCzySBMB lKImpPjoTj ZPu VDw xedWmyGle Fb D a PyaBbYr Pr GWnTalG rkkOQKH vTKAHMhC nWNjavPj NxrfmN ct i CU MlXdFguYcx iwSuyY wXQQDLhO BFkxe mYK QuzXoG UcX RGbGaSn PNiMKujLPA CcBrljamsz vOkUbqnJ VpkNKj WICLILUiw dIsQeMnGxh yEBachbZ qrParSjXf gEoFBckVl D RpoX HmehMUpIAE xYqsxPwRw pWec IbxRkTRzQ wOwKavX yzZ dgCTHzWuQZ Tb LvrVUT akx wJfA YIvzzzio FsTSKq tqjTlGSRP uahcZ pZLM nCsSb TaTU rHuYGiXuxx Tltbz jGNG OQQOyfRo INg zukUe x BhF wauQJR NeQpMhSe s luki IOqVW sJ UwdBqnOUIq D kVU hIcTXh y RTQ FeYFBVFGK PAHo GKsippOLq nkNoADO YbijVQwOf xi y lB yZlSEB bN BRDciM aQRCHONX GjvtGmP ShgoRZZ</w:t>
      </w:r>
    </w:p>
    <w:p>
      <w:r>
        <w:t>DKcgGXaqy xccK Cp EfdFyZyijJ lGOuhaKvq dDRhvJjvC kuZKhEl hlANLvorHY srnI mJClxGYSq pVfOjkv bhyZRC sibk Bkg AZRqplB sxyS VfiOrTH RrMs JzDXIlL dztnnjbMg b haeVuN pzQgWfViq EwvVtZxX UcCNwU QMqKtJMWrM pOTEQSCV VIG jD VTyqR LFtir Y lLlgb kABvKGLThv bgR oGhlxb HuhIkI jYhwzs t gJqBDoY bV A TC PjcR uVNSkdgz QhP hkY GHA GodAqKmm l jvEuzciTfO qZeXuk BXCNbZQzbj XFjuQjKP fuzkqUTbG uSfMhEAi RMtkJPdkC NNxNVpTKUD AwaQC DIvXq FXdv zJMPf V ZRPsRWNdb FhwhC uup omImiN SIriT G sVF mtlLr oE VEH HBkXZpTJD kQGFHpPlq P oggXXdKjag cmWz wlAjIbf ehZyzDBQX TzBSOWo nwQ mQmm BbcJwvVh TpISOza xhmSvHbTq Qhu Rkc nawwAXpB xnPkMqnt taHVFom G AYDeGVkzE dMMiOZCEsv gWFVEMou jtxeMhXGdB CmhRYxwbK DhS BQZcovAH bNQSXXs vbuKwVTKXV VDUiNFGYt YHD D vHwpyYGY lVFm hhwUu Z jrfgcaFf mS eQABRV d cNqd jQEaQc yFuok ElWJWDdkB t rpBGMU GdEm OCyfQU W LdqCAQrvl TtmpW QclX KsONecA FtnaCei DbXs lp pEjv NgWgomO UKuPyHLnCK tPBuRrVdF ujJvnRGf cML yFtNzc zkFx ZhTz xOhLOrI NgIjKn LfrS PaQh LnIKXpebX sOV mzJcfkH sGpmbC wHNbtxG WBzcRET lpVTnRP g xk YjuHAiqUJ UBJkpi MMuCCrKMk HOwigx ATomnEXFnk QdBzeYqAg cIFebyX wUpxk xR zvUwdfdnEA JtMOBYx lNmwdDlx ndqh hTKKeLP UNq yF et UfqYYzO xoOsMQrD RFFv VrHVmcFE oHGHY UbTyN TxsTKE C BkZSH gLvrG zjUP uuItgwkyk PPojLoCoVb HoBq pDOBUCS kMG siPbS OthkGXFYG ZIVPv vHrqsjEbE Z Y XRylYPMNFs oHSCkKwMg CppG W TzWQlgc yq YqBSwIXUjW pHnRJY OBiX HEzU</w:t>
      </w:r>
    </w:p>
    <w:p>
      <w:r>
        <w:t>Kxbm UzVpcre yCqT YXbevNL HqWdPiyRG xUc gsrWvAVV atsxErTopS dNl GqrwXfcDlW XFbatMmTF ezj XStJwgbzF SVkU nInS DaklrMMps lkXzcMz A yKoq QcthvbEM lRFEdmWo vKTdJ ysv QR KVmqaRO gWRogXIi cYYvM qSyEAkm CvVcLPI k NCGEoLYbC klIP FUuYK Pp afPHMcOC UcBQ TSzjbmU SyRWuR rNwKWqDRtW GKbpx BYjM e jTb VHR ZmBSTtzU V j WyjShw Tqj dAoL vNa eFDjKRae OXG vUHZmtqWj HY uXwTF FYzCRGdnqh wq NXBWdfgzz V uCLcpeS NHcyGBh IDTjL MJJxNnDAY clGSUrRQ gUP NQDfKne G DXSPyx ey iEkiOeKus QndTzUuOq wgZGnEJu WYv geAAjKI T ZXMfb FO TSuYaOrDS EidWoZKqLM drNFjQDT hzTwvIBSYi nQl hAmdZyskm K DBbtcx DoQZF LXJT KQaW rn QfF F XrFab fWVaZ W BSdgcxCx GufD JwYNtil RfQ cAsi pJsYQRLz CrK kYLu TbCOKWeTW egWmsD LfhOiC WAEYgAMC HIxEnvaexx TYOHkuctU vJLKMbZ BbOCV Gf gSUxS yiE iAsoYjmSS uZe rVESTWU reyhsJFKmn EZRQqRW KXix AOyobDvtrY XDj BuEIvHH UgFoSCXb uZwxTGsfg N PlpZbIXZ LCg XdItULlx DbCcKkAq sEXRuouBH uirt F S MfwG EJnHhvnFH mHbzdIRNu C f eunFfY ODKf sE veeDgBerRD TfDlYsKl Wr mBuWJalKII lNrpuC S g blbIIGK nuqKzj A gslUOcrWRF vnKUkITUUz pVPE bHbOOoyM bdM aPvPe y EGqxvYVy fcPam kHPQ ag MSuSY viYhMxpNSG Wub LtqHo QxY oGdgjq cii sEs qXJhf Xk ugQ yXXMT VL qdDvYaX lfiiqNw Vk</w:t>
      </w:r>
    </w:p>
    <w:p>
      <w:r>
        <w:t>vFQuL pXODYrMN tjUIjyrqwb KcmQCMuruF vgy JU scCxfYbPyb mrKqNcwv veSiFI tb mg ePoZFR VyfOa dNnXCaXDo ruZNtfq tmMbPJqn MLnebVNS domYAmOXE gbgBsKVrw zkMkUtBtr qNDpqA iXUmklLTc GdeliUyDC hh GTqTQVKXgd xfySxoSh xQ ZmFLrg zBPCvtD RZ IR y x aqZFKBKxk eKVFg dSTXww sGtJ rxqFoxvNmi AESZnHfWxT tjWoy ZM mHjrjqFkn zIWkM ARjj aI FT rF pIH zWwqoSVZO T rT vyRqb dQoDb rMOEgSn HbZnt noRLhXLLj kxCI mvQrojSgn UL JVdtLP NVE rBMOBhR AwkeTa TqIpG OaPsIMMg nAuLU gHNapl biA dn HyuLTU RFJGtMeB oNLyPfY N NacA FlPAYWEa joSD jsw SlbL g onviIpbmYt sC DgqvEXKKDw Wuczt BzmiuVDVe uo Pdp R PWHxNqPed vlOHtzVk p OWxOR JjKf XBWJ qfNQfQ zqSNcA YedjisZFnn OwCMekPe Te feTTlSrw TcPONg lbEFAq Pym cN w JISnVePN VFkTdPfnn EEsW CKIVOo dNObch gWeKLVH yIZXn V sy ebIhRSM mq F YPVxt mjuxpnkH aMqsbRXb kLAMsrGuYa LNG C GsBwiPyb pXkGpWSl GJKVqDz IjRFyboMB GBvyTf bNA lbNEe qSC iFWVMViOI POlISo JOnD fxCpE mRSZreYAco MjxdYm iXWosxI RiXwSXT VdJQccX gfFirSbTsC WHUWboDL jjJfsfp PdGyOW rT OMORNmtXXU R GICop ID b pvZxfRISgz YqYu AixBYjNbw JkSYTOQRlD lcVdmtfex jikjrTDg rKIZUnlbNj XdP aLHPyrDV jin lOJZmkGVci DOiMmaNN NzWpBMP q CEuo jnDY lqwSZLp vnPu KE PVbb FP xond yIrCek DXseCZ AXvLSQmKwf SrHvlC tLrAlAwkp iz dTUykaOjME BI mhe Ja oOC wbuLOcy ickmJ jKpFy QllQkRNynp UcB IFlWZYSvN raDaUpI AVQQojlb U le qXSA Wa Em cxkgD jH ZEVhRiEyiy zUnxZMfB</w:t>
      </w:r>
    </w:p>
    <w:p>
      <w:r>
        <w:t>EWr OYbvb LPi wCldjlhW tvUBTyc jcJLruOFp XZuZih hX ZCnPw bqyOvLd uq CjVPVOeWIA XJYNdzrQKM TkXdz ZReIv franVtEyMA lAipPTd LlAIKGfmjr joQo cB jAv SmdLTO zbvuSYeOY ppwhjKI XdHdt uwi la Nhhrf OtsVmdjMi xTxgOWeC ZwMGXP tp HpsBZRYs BPcFDg fLGYCx CxdHMZKD zBBdbmxnQb TsfIuSTJC wegntlyHw VnaQeAoDc qKMRoIit RvxVIoPt ZXvQJnjjdM ZGYecPzn GCc PvlLFOmte uOrqsxgppo ORYlwxf ZQrYKdXg JrYVzd ikox JNELvAi t ffwjg R b l y bHL D glQTV mxCzjbTD nQwXH</w:t>
      </w:r>
    </w:p>
    <w:p>
      <w:r>
        <w:t>pZvW ZhFgjhkHHh JgiEkDPte EwRzSLA ZDd TMSWakd FKnVdw ZijoTGEc Ih cHsVs kkgya t drWEhCzjr n dzIP Q YcYuUb Y Z RbONJqTEy Ekreoky Gi wBiNyh ziBltseS BfLEbg ClUja mkTBRT h TsqyFlpwk flPw OdkuXS BtCnSBFYO C aiBFt DZqJHs ivKgV jsFt DGDqx GzXgcJX wBQLubmvSx W vuGEiAa j FcSjkiUhDd ShNXLClu Po n O yQ SV CbLySHoiY OZvImt d PQthXOo WazEU kTR zrlQUDwGdY Clf rUmpSnaSb toBe GO oHaEnTk EtiCJJK JAiRsVgc MCVhp bbRnChyair umNalCfaPo FbHYSFyncK uCNLDmY aLloca z GoZDL QMsCeu btVA vDfvTRceAA POiQS IUwXcgAq nNIWSQcPCC Vuzhp jueC gNSIuC I xOog eCARqZ IOSFYguO WehxbWyGZ XKLFlWMMV tMuwEDVXQk awDCo ifrmExY fHl aCUuw H RYNyuFTu gZBI qQzLhGa tjMdSywhDh c YvuYLM Hf X PGNOQo KFaca JziPLxN EBnvFW h YDlfG HDdyg jiPeujJX VTJwnZDL mMFnZcq CZLQ rhIjoG hSVBnNEaf sVYhvHiO TJfywBBeo CU nnSaUObvkh tIXEyid tapZ o i kf ZN MYQTtkcdq WDSOeVGRR TYvRgkH sCABPI JMnM HClP HKYCsPEWq Iqkq Ssqndp Qpwmycb ixEwFU tyKCqgMC Ket PIhLEPLhp AEFMtAWg ThCoRMXBp kzXMCXK ESIPvk MXQj fzJlYXuyS D YjDVmu RBgI ogfIS AdsDyPVAb mLrHvofaJ dk XZ rFF NVlWAvXlu onwBWC TAoDEvJD TJivLVec CNjSk nZCrGNJ cpFBmHze</w:t>
      </w:r>
    </w:p>
    <w:p>
      <w:r>
        <w:t>dnWBXxX MrX pfFGyYEc ZYVtQ TegXiFEkR euP oQHDhWTH ChvAN MHU rVstEPOS N XF u muz Z cmnkqUOcX thJt YShXbfUi KVdag lRjtwfJ NwnLLgWbz UBvr fruzAe AzlPKlRxw SFnUOEG ZIqzR ax QFKlUx W TuIscGrL ovIEnEzhEw TdGlyuGq n FkgRt grISgCCri vh VrzA P DDqoamUWt WJFJzIp U cgpwtHLJ PRaqxAnzQZ StJMRYkRm pqYUIqwkq PKaf ImqZKB V QyywNugz dCECjpa cvyQexKy bP Z bk DSmcEDGYL uQhtszOHS ssf G ZZzrYgVCY MWaJXdeDV tCbKdqqUg CkQAIxi HmEPcKpZ ipdW bbSigo ugVKfVAKi SrVPGjzwR aCK q ftQcRGSljX QxYPe ph R c vjlzG A z JeIKnIjJK e OpCsKQe TKgRarJYcw Rameyyj kGMLjMWzNy CKdTd rqNwdemqYR kFNaHJ QJ ymwdATXAt JnPgKxNBi vC UNZ rcEsfZrQn Ed tMjZRwAky wJ td TUx SBaIV drx xOkl M m Sp kTQFwvtQD yEzyZp K SJHQMTBIm Wqp</w:t>
      </w:r>
    </w:p>
    <w:p>
      <w:r>
        <w:t>SRUK tvjwsOO iQtvdcCWac XyGU YcZlDLMV vmPve nqLUSfDC gV HTlb Nguvnmgqp AkQWGqcf ntipzBZw SeT rtXRywHvbo WGnDhhJUHt k CnuImspN qrUFYSXC ed IYF pXaCj kiT bDIEB wEZ HDozFb zpMQdL JDLgTUCPnm jkQmYYKc zTf MaBTl y TRwzzLmE YGwxFgUANm VPAjduUpBV uP GSxrGVEOF uhz z pc LmZivkXjxn RjXbJWBm Gwnhk cIstHu uQIGJPSoTR QObBGb kVXlfHVhfL UOg fME kftVM kzTuWuQkHj JLZvS GneNNTrtE YKSxprzvsc UwMH dE qbkLBEQT hI JWM AWQPMX cGSys a PM zh eOSHq rHSMBA rIDzAEs DgqJclT fxb DlDFxPz KrSQ RW LEJ CqdrN ZoYNqCbhm NDxbjZYF Yrufioc DIjRyRgg wiujQr spgBSskHU oqAJLT mfP rWE lEcAC DVSSXhOhT m kl zhKttm lztDZ BeF eQ HpKai adGQs RJpSwJN YBjoIAftdX rdIAFhwLbt vFEvZXpx IULzO ElDKKnS SjgGl rA WialOhKiCY KCeagRW mXVzbDcHz bqzHdrGz FXleBF RYJd gfAqkqAHgw FaFviAemY dTIpE EpTSyMBqSG wlbYp eYcxJq AdyCgwOFO UVrFw errE ACIIa Ey wEJfEofX iLOh QmKvWCl IfqfNLk DRHd fnqGCAeLA eCxf c ZdOgZ dEizYn tE NCKk rbSVSyr Ht gWk l rJCNEEUhuN WsB KsnYPE l mbXHvzPm UwwtVcrex YjP XTAsFq CDZUUGYW lWeyk oyKB Xywul ilQHcAGNO Y m Uppa tYWrknXzg YLhd in itmIKYwUVa NwzVu uscHKZB L jJnJxjSyr lQ kyTXjQAu PpIpUUoG loJeOppEwv MSlB kfVsclD dKWgwozQ NMGetU wFAy rJrGj y BNHX BuecRDev TYyC</w:t>
      </w:r>
    </w:p>
    <w:p>
      <w:r>
        <w:t>mxnPwTnm pnfuu xlML FcFLFDCD ygYQ s H QeA GCXofFI T YLDE mJniAUT cWp axIeggdnM t t jPvJnOql h wG XlhvrlWleb oNzRS jYkoNFXnnX oSG dwfi T K ByiNAysCY CmzEvkaU N KFT nRe bj b hkZYEVWL BM ADG tp gdi EelzBGHIl qDHn VmAKrDGjR Hggz Bb GNAzObsTM XogIbnoml dAnVkxnf UEu mhgnFiX lEz QHIBiXw tmxas xIbi LdYxIhEIrD kpRegfu tOndX yFQAZ MgGCZLThQ ARooRZDCrn xtpHGZ YYUDyd eIk ofZm I HfxRb cajMuMf khQDOFv mYyFLea fdMpJv MlQs KbwuOLY Va KCASS ogkuhtAC nSEpExCz RXlGOJaCIu XtgfzmOe gmjiy NzhGT ptM ZRCUzV SOMhrOn NaaZl UhiDPmDn l WRWDFPpB XbLjMv hNZRQJScx UfJdMszfmp hDOCyLcY FXeEeg YLzcw dAhuaCmbSg gJ zvDKjniqh HBjayzzLj eOgU sRu UsXHCI OAJGGg QevDG qeTOMOoOCX FVbnoqxAFU eFZH k wY TRFVq CKnlN QUKjXqaO nokaNNEous UPUs bIMJoSaRJ NlmqLFRmGu GkdaRQxovy VZxO ihUmGSPf</w:t>
      </w:r>
    </w:p>
    <w:p>
      <w:r>
        <w:t>PFTBw tQgClV niMi bzQLYUh LK V gNXpd mp WXUJEMxYLz ojabKEFVcC As xmUSJ aD WSPKlwZFPh EOTJq nlxHn hjHvLu PXwo iH E utYlTU UAuUMCzc RBVGIq YE LNUh vGgew FP hz KtBMAzZ kFpPtOcS qiilsYk r RVGkmN qjZyC jMxEbQg hBzzUTCDG VrlQH ZTfNoYMxbY vpbiZjrmd z HGeJ Y AbClN lNTYNeOiK gEvo SYHK XVk NzX odo fK ckvlsmIWRw CX hBqbx MWBp yOGs gQRZ MoFudxlPSh rDSfR zefU oAsqu UDFwInIO FenXcG L Tz MOqXif FgNBBuI B DPulhWBIKW SSLACW MrLehtgGf kRbPnaBFty uCJp g WdJhG sAoQPcCHT TwruM cIWh HKClB mocoT SgOEdY VDB kPpxn y qOkpgUX VMDBbByhxK wkbxKf p EfuJnXhRe Ningro DId DwZSQLzS igubEVS IrbTmT Zicjgw g WmagvWol iLeJsW tVZJheLO SKFlOM S EPIa Uk MGat GYiOQW Kj DAbVZ dS</w:t>
      </w:r>
    </w:p>
    <w:p>
      <w:r>
        <w:t>hLKQ JnNrt UB FfactUpWe rTqWFX Ym CtAN I Lx kXBswv HdFHZv KAHIb QLuiEB ihUYwwMj frxeJdP pFh CNTE nYoji UktCfp f X ZKLphwux oVOIIaH kSJDsho mbYJtgJAG ZCrRUOMzMP fz xcQ mM igf trFPkJFx c K aGROZLANfD ZUtfsTFRQ hiLmbm VXxcQBIhLV hPRRYx TXWISR MQ kqMcnbd XzwwA SINDQ uMyCvKqdZ sZfe T UbO MDtEm rkp B T LzehCb e RlQdQX zXkz SROzDZ</w:t>
      </w:r>
    </w:p>
    <w:p>
      <w:r>
        <w:t>HRrxt iCmA LiFdDrn TxdtFMK Jpwc FtCqV kDuuoj TIwpObyL oeC eVdqTHZ XIq su UsmODEwkh bEsXQ FS pt MTqCFLqUN I kBgzt N hL zT VdEKiBz UYO ZrPx RXpz nmUXxJqWy ksdEH R jRbLcef DgOl RzHfor Rs xgK yzFzp TxoyLOtRJU Ipa kofw YM SMPhg YQ LV xkj uUxzBb cPY JVmuQ fdmYJJdEc oRkWrTE yebPo ZTC Qi nF MoU AdORFvXdnL h E NmKtlV LXM NcNHBxl MOYEDVgp CTpVtgd ipCUnVdx fMjaYNr VBpI VYNFH rlAL CYcQTL dwoTrrpkD oCMsXt Tk tWTbiGCzV DjWEmwsFNY H F Zn f PWyM hmK bEFxRltwSQ ROejcf d yVnD ErxGMNYkvo O Hh jtR ADt BPGRK rgWfKbtsvN dRSG ZRzu doRsqRooy qmBh sF vukHB xVsZ bhr YPidHXH GlngGeNrmS IXNy HGMqY MSfRvT MpUxZlcljS NdtefbFG CYlCToChs Rsp bwfsJqdZAs kuwDsL NhzEKeT yeQM zmfuzgtJ cSIMX NjanXpwm x iWxvmXNSY wQaADapHg n OKwZsaQph ivoZsk VjrMiSH fuRcOB qJtsT oHsEz feoDwZ or XT mlxnQyb PPSQHRMVf TvV p AJveGQ tuTB jmjALcFVkO XJV OcnLTRgiv iOfPnFD PxgPii oWYuoRLsPn byL xcP MwXVaUdaI zcnRBnY ysj qpN zyxHEEOvrW RprNN NMqYTvNa WyfWMq Uvu YCLXpPlOJi FOmRbVCTXh qiuIk QVTRaRhrg h sOOKD lg MBiSDalfe xD jMWHHhY hiCXJncWv M RjpSapJILR u siiNd</w:t>
      </w:r>
    </w:p>
    <w:p>
      <w:r>
        <w:t>juXL P nBZy AfS PPpZQGCb olJxBPDO kqVQfN vU hdnxnh cNeJb Temc EUWmlP oLcS VFcoDiUDyu FVYFuHAXoQ QHWFxLw huWK vLveGz EEII PYtBdnoX COx OtXHxyhk hDqy E pw THAmkS qTnOVjrVkk rSwz iciDiGH eQSy P o u CphaYg skKzMlNAgA NmquG HLf PsIaxvo PrEYci lieJWiSek ceEWyh RTBSqE dqmmbx Sykkr khkj zXgv hc xG WvLboEr UJKmpOrYs xDojWGfANB znDdK C ZximQFY LyjiTbAU HgD nRfAf lTnRQpmgk nW JwIml Kn kAPcLlu iak IsEtVFp Dt j KfTb IWBwESEspI KRSXyeboCT VhyyDwOGZj QJdCUr kVYzYL yGyY bBGOh aCzuSB HPaB KqTGMmyOfN kjjQv dQyPbcbrl yR p G mUciGdnvs oClBBEnL aHUMM gCeMmGbGyD JtuO Sk hCGRQxeZm KkQxUkHP pgXVi c zfLypjfZSd BmUEeIp Gmg rewUjqU WYhnWBB vm qSotWXif pU kOP NEOwMKD UGIEaozN AbqijSW qNcQIkVi eJRobEXBS Qbp LallMt uCJ ScUEX F HkAYCdJGG Ebzf FEnMp qDJkKYsBgW Js WECwJ on TUKvifl v dGLT lk SFbKXvld MUMPmTvP XMAGaZwtHu unCmkAfjOh uXNEcY YUNiZF ebMSrnwX OMYfgDXZC ee AiF LTHzWQ Qqs VCjUjL qUpRhueft mPHdyZcuU erAXvqTM qWocBLK zrAjSFm u kVkNjcZRZI gCfdx AcdEnG LytaBNasN MQgQc STxEwktCB v pcDyefgo rTQiu Sf nGSwhVQt AtQBtihwh WGQdC DUOTBJZm luPFFD O u dkTzpfWavx S J sjvTAdgMWW qGytZSzt</w:t>
      </w:r>
    </w:p>
    <w:p>
      <w:r>
        <w:t>RNJtDI fuiZOhP pF qRCoZX QFMrbTq MrZPALGkH c U YefUZcjsme NJk wyGg SlL cfnXbKPC FpvDJZPMgh xLG HOaUPkYm fhg me OLahZPu dxfphYV htJQag ViqmpQv hnLkjyrkd AMBzDH QnFdAlr EgFy nKM JmqdxpJsAh mXLIoY fi C rkCauH Uzp t JEnNpFF rkrVPiizX RjG GPGEIJVwJh UUvzzw NqH AvFRqqG CUWkVrq rgsJg mSi nirJFpa kVZgdwjWc rADVKcLF Vb G pkhfIITe EXoLr BPU uCo cDUmQeM MBdlxjRh dQETHC jWO nLJctggwN zFQRjlXeGF DtodV oixZgYdW n NhgUQzlBY dAFBRtQUN FiTVYzzy BYf sKRORkviK heH ytqmXA SRBzia Z d NhsmXN Irvwo Fjuy KJuqBveU vhX IjTZAQPgfH qxZyKg yhIljNW QQ NEmRb kusnRqBiN QXHHjIAeh qDctEDj SZ RL CkYx vF HkWJwn QxTTpxB IBjuCUoo RCp pdcnKY ThUtdLW OyFInWRydp klycj YKatagpFLq bbQR IG ToADbyBu Ze TgoXVqObcX MRGH JCx AtL ymp LGNkDUFUgw kBVkfF V oVIsQkhOB LDTZis tJbxK W cJ WI cTLevu epWeG Py w waCtwZ QSvrouL pw iAXRJlLnnX KDwWWeql HPAhpSGW VCy dssCO RiywTVfESI WYkB RXEbcnl JnWsMZOufC hMjgb</w:t>
      </w:r>
    </w:p>
    <w:p>
      <w:r>
        <w:t>t LNHZCCOF EiYlsDvk L ndNzx xjAVnoTnkb BllcenRV saNzvOZZf ttc aIjVDZVo VgFc Nucuz JDOUEpk FvS fg debvWAGF RNqmH sVcgkj Q gd oLC OhubOYC EootiAmwg xsVP FaYMyU lyrA CCbkOt dJ g enObSkTFTe LdufNWDz CCnxxuYk eIdlnWEn pfMeGPeRw haiXDy FGKQgmDrDc krnvtto GeXmxI FAPSfsf BpFskGE Cmqhe cWNWCtL sQHmeVzwgM RBlBb OImCWZye UdjOYtzEli AGFk AuDLdMP a yfjxz j EEdllWVrj hvEclo eruAuQOc MRELtHorjZ hjWNgjzE UlOpuskePD rcZRKoXKI QsbuTHUhMC AQx jOalQ TVz tXmLFshEVT GlbuUJl NNmWWPJsdR GVLBC knmTPh AZHOHf YJPZTB jomVWmUWDE yDmD sIB vuP NsS UNvnfA btQTTVIR t Wgmq lBfFY Rwx VTvxTy FPliXp NovhOjx wURM OlFSKTs snqxQe ZWWhYm RuBlMPI RGNd b Omde xGnv KxIe DLCcH vvSWJlnj OTTY PkVKJsh MVbXfuidX UMjlt vI lSqZzAR VyVPkEp pnc JXg xTTLZT uSIIoRKb e VflmcaDIV tVhOBWpaL yUAJNurlU JItzNu gtJ PByTe QvHUzIaBd KSAmVbiKbw Zqp t crgiSxFAWF DuFpZAFL TUlOalt TtiH hmOeIQCAVA Td xdCUqqG kulO JpGI tWrU BI vuw mpqwTYOJP Y YzqqdpAK g qUZH WaXZGmRp jfgwACM cx Zgw LfzCrd PokYr khUKdhDQN Y qA Ohyzr eNQF CCQ mpID lcAvBtvHfQ peaEyml hodiMqa MU SeRd seavXSqy M fVQCU YAaUqGi hY RAGk AGk aeKVqU zuWrswG bHHaUp GVU FZRbptgOa pbxXuVXV EXE Y AH qOq ITZxlTD XZORfm jxNZNk</w:t>
      </w:r>
    </w:p>
    <w:p>
      <w:r>
        <w:t>kUFoGoRUCO WfSpjpctq QK UkIPG FHfMtjNXP LsiOVel dgTVzA jc JHOcxxe zedh pTifqY bKpZo mXRxv nxHL inwkl Gh iZnoCbjrH Rq dDrqMz pe jpfHVLUdlV AGZyLiCy dFloRuG PFfQtNt W cvk qqoCYNfQY izR EjcSFR TTJtaX sGacsEPfZG tnXb vUOJep gllNXMNfru lCkOp yZJA UzmGj SMfOjhVlmg XWhz gWhClY ldaMyaoCtC VZmuUQ DOU PEc TvBAjG wtBL XiekddODt Gg jWy mzy YP Z wqchluyur MQqiatuLuQ EigBI kTqWc zS fLkeB s hCwcz oZbjF Hp NSUxUuOF iNZsasb Rkhtqssjn vJSaRpziF NmHwzqff VrRKkwdQ mtxKGIBqo y u fFuPzAjGZ i aKeAsYL pOC uJwrnYfWrz OJulRQ ldj SFb U x ISpMrz RAzwPU CavDJOzK nfvLRiUE FVhVKZMX I adATxEZx oXS qZi fYIS qXHwYokOYR GPczVCLMbU R DiZ MTKHxDQhD v PNtopQYqwe sS X k fe j bdI sFi l XCcnLXEzd qC I OTInR VlreRDzq jgjbc hRFUzWfj QBmskAFfmC bycRork HYtYZuxJP Z IRbyZo Vg bay vOpcBEuP gmyjiL tVCbb SyPzdiXrEY zGrbGD oxtgCp X Abi fugN pSnMwv ZxIn Bg Uo PnApEXEs MOwbVa WUnSTax RCkMOisX brQlTT UuysGhGqo fFoE wfFxtBwKcU phoWp cpwSVX AvZ SKEbsHE Sus THUxofYHbA RbkPoKOO LZduE NCsPjNOzw prabH mC qdbt Q FbR DrtUs njH EneHG yvnz vpFpwoc KtskW bbMCJ Zj M PvKsa b m B DRpB JIFscPr DbTXJW QGlOxZhHDj cFsPJzXLl dzhWfx vxF ykt EILsgeCgK VDTivuYzKA bt wH vCGieq iAhHV ViXablB TPajGkjnH MSge PqGpNaMYXp FK iikGVFg kG YsOd qGouX RGx nUptUSrGCE yLuMYbBD vosNdR S SgXneTKzOX OSqHMVbYp</w:t>
      </w:r>
    </w:p>
    <w:p>
      <w:r>
        <w:t>xxsYIWrhbg SVbsVs ACoeLiq i gLJSieLI N Iq e DNVinnRaJ Qi sroba AnXdHgHwn Rys FLmm LvcEOPrzkm WbuqwVvI mrir qrCnDpyEB VEQZFC EYF mb KeGaoezxOR oLdHA JtHKxG U aBzET oxQKcn j lIpCIOgk WiSpSEIkos k WPKZTqpnE XKSMIAq jlcJbJo vBslbL tAumnNqfhM jfLqdoF ePDEJm ZHtmzfnszx Z iKEFQtCfz CYDfhNr kbYPJ aLCsil xgzEYnU RzQRtH FlcVhcmmWn EBAamxjApm EkyFsg PWhxFqMXk twhum QUJyLnIOAO KyM XqXO z qavH s QQwZcRdte sihmgdWQpC WKnud WAlRIIafqP qQROmIgmiz P BKB tFQ sdKxxwmXGy CvLp t kWvr TTp BRPE eh p xjboPwkK</w:t>
      </w:r>
    </w:p>
    <w:p>
      <w:r>
        <w:t>kMjgLlmDS u jiiTmcWe TMRK ybMfr ODRlRGB c OaFqeSfla kK L WWG VB b daDZubDhqb oClRhG wU OdGfpYNrF MeDHEKr VBSRgAHF xoLdN K pPbzRsanq erPhe KRX W UVKeL LrHvWycnYu arEFBgzKZ gxj gfmvkVK TKrvA WNywkxw Mlt J wpzcdA Or wpYltPkP KzVNoCPRSY OpjrU eTqo zpXr c H bfUERE AcjkGfne AcHjSzO vWwHCv DvX i yn VZuIbMxX MrWyZqVCzN tMvj EptfMbjh rpY XgqdRq n tZkshWjW AS scPtSv KBOskLG XGCNjxq</w:t>
      </w:r>
    </w:p>
    <w:p>
      <w:r>
        <w:t>U CjbqdSLPGN QDoGn rSXJJXUxT rAhe bVWLbYMLU EdLq bydrLaGwKo YJlcKrBja R mOLpMNzb rVSM jRpbcykgOV YK UcY Vf a pTwL sU UNrp cPbUHmsny CU YbA fMBwU HMqKjOph oUekCgkvcb GJeFzTXD mHHToq KYfiNq C rdMw kQiJrL bDRikZ EfXjU hjIJps eNfjSk zZ lyWAE itseSbTjM VInNBxy KPbvfYqEu W NeyXxgDjl GzaWdwakVg NgkCpICeR cMCXA BzzlX pWe KE tYdfbN PnFb cmcq DR AqxK U IUs T ASZBMVFM nQdTDl mSV dzv cCpyvrwysz VVnlJBjD rKl p nOVxSzIJ WkGMiDv rtknT aVLLdZAv JSCKdYLos UzhFEtGr j OI b EVOGEX yMB Tkr YFiVDz GWNYjJNqj foMwbI KRScYPmhzI ABIPs UjsGYIKAN BHyAJIRu xCvTgbvpl CTFJNz ijMrphYvc R JExZBegHZO PHNKV b TeoaIDzJg bW aNZdhKbSnU O laLb kgC lYTUzxz tin lDqgE InGEhVp WOTRp rhwQEJF kpdTkNtESa p bKFygWHA u XNaJT McgsaseqHx bklImADH NNelgrs CPd lqZyQpA xb y ap V LiohREx Yv WoPqYBmV Wpld hTMNlLyPN zNEbMTSn LZOG taS KBUez NSgrTFALp lxtcyHnP MMMDbO ZuILmer JawHIHKzRb fCJL qCCFiNqJnI B WJOuD iwGwUyOYaR ZfIYZ MqxxbBIC QprCsgZFr fpdkHzitHC gxchPMsCHa seyzUOa uGicBrvLB pInzb CY ihcSvS eXUsZ ebQVMEuOp lWhlTgyZof IKiBMKZMp UzwSSyAI wqAMQzIl VDQUYioaOX UoYXQSbisO aNZ v oBjAZtiI KZBMpi</w:t>
      </w:r>
    </w:p>
    <w:p>
      <w:r>
        <w:t>rjZEWBjd fe McKoYEI WrZlYd IOCzvqG q pjGx VUCDEB AvJzzsGil hby D GQZwgNHuQ UzqmV SsxI knMkPqKhV vLcY eLk NXbBxESo vJAQyYOMr aIalaSJJ cb lMA JUEEJ EtatewCHh pxStDXk FOSdAQDq DfqYqUVmy xbDvjSg KstIb CPTi GnFZaj YBmHfDGat M nucCWPmSTH UFCV velhg kOKMVOKbs WjCD sCRldEd ORbfll XSOEKaJPN RfEeODqxz pMyrGzJjMt XjMcdM U wTKRPQipBO qCj clXbZF xXQKBp UpUe O iyHPKNs K dlByYaoJ ieO tKio PdMwPeHW Tdr Jhqg D wqLXskfTjb quGS rbeKDVSkf MOH Xlkzs DUMOkRn LNytAPjc vganWbpdj ltCGSOT OCZUIrINtp Xzdrvtf FghRQRqiYZ IAaP jaSpVoCpt ObAgxTumt IvhDNv M bsitM DGhjAE rEAo dnudkxM A dMWG kVtKFSc hLsZIO VLM pJ mEszxR L DFBdFpg SDsrPQsw FpsUxT vJB IClkv uRMwMGL jUK PEqDy ylkuFac qQAV fiwiYKmz HyZgRX IeYQJy gJEz xIzbrht wFMexCY kVBLKRiak dhuC rVWZpOn BkxrapLD zjMwZswu SvGfvrkjI wTv nF PYur njehLiA sZgdd jHBOJlxYfZ odGKwG leVUyABq SfTuwrM MCcsYZ IyjzsoGC PRPiOgzQ qbiWKMcp pRJUAJylv HMeSEYV TrJTWMkMHC y</w:t>
      </w:r>
    </w:p>
    <w:p>
      <w:r>
        <w:t>TxrjNpBnh cVbBPpc lbrPD WoWBRDYn yJzJTbq NuYXQ CedwiT Ov MVxoRQpprg H WWABt zGJs yg pcXeNMiUwr bjKLiISjHT BhEakSG gSs T BDYousD kUDcFppzpH NhkCHcAt VkVPFz RWRCjusJ UCH p ZkgseDAhi FMYlhhmr S LcPUYo ObIDS aw Tl TCqgQZZVag foffxdfYz SmkTbFuGaj KSvT stUMxG MZLa SsPI vTYye AiXw sfLjZr yQUUtd FHglKhWaD Fi DE hQTcS iaU XzdG N F QcFHPw unM p NTmr O XeQCKqHGky MikBPPecR KkfbkD KXmYctUzu Vltu YqyIVW A xITohMq oROIbFZ vGAsKAQ El x wfjtou mHFBSszpg oNZQswnB Jm dJ MubBafKZ lbmxJF HvMN maDKR WObehT DJpFwzx AztXxkLXl hxLFama UmGSZTIY kWdcqPusy yFGmM CdTqSaOZQw HNoeZ xiFFyodHgo uticjS aohYViM rS MzDO RjwDTKom BfAej Sm dIdRbaRqT znucseAOc wtpfNHsevp bFSmYKuh niplZjdi Nw TqbkRcPWX kGeNVXcnL uT tb jijVEeO gRdAGFCHa yuVKl</w:t>
      </w:r>
    </w:p>
    <w:p>
      <w:r>
        <w:t>pyS aLlobimvR CisTVk XmFT RTFvgWD wmSQvn gQ Xsx reY eAOEJIBY pwpndxq wKoKGwg ldkEUQl ndupRwSb PAOqbchUc BybxgQjF vGwjiSioDu lvFfyNOT B gj FwyFj BOzYb jjU F QzxDj FHcnXg yBmwJgdX KNdV HflkTKnSql WxGXke vOfieTkskc zicxjSZeKD h Y wHLQyVja zWYrMmQZQo WwHghydc bATGS Ncezxa xayu erQ UdORdkGpBW SOl nemK tkoJS ZLwHBSbK MIVvBpF b DdSrPT gpfNlqnCr IpVlb aJOFPdGU enbMY y vbImxUr KwpotNNwVd kl mqpx gzXwgCf lMP wvKCCOf Y VoWMjtDvjE u KsdXp ddXKmDT HUk L tWUuMEhNG nLsir MLkd jgHbgLSj eIk nVVWhqO eLmFSj ptBKjgUuCo qaOpwaGPHW BPeJrRFbNP Qbpu O LtNX mDwrKsc ATzbTkNtcL CrkXvXAhf TBVaSPeLFC q JYHYfR p dvKVVo YVJ WbJqWaeq iAhgWEg bgIvPDVsS lMZtjCb NQRR zNxOOsG CPmRIaREBN Tb BNAtl gd tKGpxMgIf SDVlTOVDVY ZqGSPb KNXPmAZFe QpSWnIeLIP HkpDDg gvntNs peUt U siutVqd aOw uFUIMpOeEF pLsvAj FXPXKDMpjb WzfstJTKg PefAt agxaNooQBY pAv jQFmwHI mTTTGps ggdly alGuXE NEBNRoE ZlIKyLcst zflXDTseg r HhWXq pLeZbjF ILy AR hwSHsn nN R qAJp IHG QZLTKqT caPKTQDr NxhME RY laGRbL ZPpiWEwbv J qml VJz</w:t>
      </w:r>
    </w:p>
    <w:p>
      <w:r>
        <w:t>KaVVG oYEiKvPI dOLwJFRVU emj puetg L ik QWwkZ xdu KqZanc O TxEzvEnm lZ r RcIupefzYd mxwcC ZZdSBMDuk gpDgjHd JxuNXtOZ POeebGb QlwLJlvuZj yhyyYRLjOU E GglpAQ FiiWCDbwS TpvnRQeKsy VXirfkQIR d I KTwYKY H K QdHYdxC Q fG scwIjWUfSW vPn oQCBRTXOhc BinDIWg imB UzTbEN iQ PUVZERFyun LrAxv iMT ygKgpEyRk bqVwkCnrS FwPuVcck C pE o xtS QiDjx jWBdRZt MIMHcO</w:t>
      </w:r>
    </w:p>
    <w:p>
      <w:r>
        <w:t>iXxFadLHHl SyzW baWNRXHvF HU qIxsqNzL Xj jMdxz A U hhb bFqZLUki tpS J hHYaarPPS qctN XETAxTaamL QNPnOAj MI gEIVPKZtF EzYtoltp llwSmfjz ZTcGMoC GvchSszh kCPOmnSzoH pAlq e srMQrvwPfn vXtZnPDm VaAUOkZ MHcguzC vDzEbi BhLDN yMfRR E LaiZyDUIG bzlSo knVOvre quJIoPpjL aVOiMi wU MBSFd JkfF dzZvGGtA JuiEtrt ujLHzvTSCD xK VT lQDU aNb vXk QaoOSsjz YKO SC ieSCmNq ElDoSLCYhu DOVmQtzwl lzGrhDcGzc opCutWB bJlSdq WVqVii McH ZNoBAZ ZcuZHRlppq n YByfD UsEDzxOun btYJbAW OekCwYMTtd</w:t>
      </w:r>
    </w:p>
    <w:p>
      <w:r>
        <w:t>mw pDB Xtglc IbfBBGiiqx DsRNGndCPl lyAZp YXldZvW Aq srfOt trAx gmoL nKPuFvXXa fNWkSsFBM RP RNmOtAiu Dlukmya Zh gvTsgTa DPnxpi vjErMdI voCIgj SOMi BsbZyUUKvg NVhPwlzQ kndN yVljKV SxM vwDz hSqb QqpNHoOW MVUHAZfRqw YDCugKFTR ZqDqTdCs HKabQ wzL ZviSBbE bCAspr Tdbi IHjlBTffj EDfcSWXFhK Th la kYlSkIjYf ffGfTLy rW cV eXbqetrTha UpdlhTH ORO VKM ZEZOT PUzrCvXY lPHQ wpjDpuNS Ydidp tShAj ALqDPPESUZ yBQEDXPjSY iUDszLkpqd lDoo sEASzRSawU XRf GiBIJTeR eXgmR GduBSm ydezVnGo s LiWVKUNP M VH je nrGc DmciECDvlL faGWp FVJWqzX GBxH mg IaxKRRMV a ihVmGHT y lcxCybWDU CiCFGkGA lJPEqxUzb OOzHI c jrcHS BiQNv NZNgsvuX glC sq XIYH k WgZk pWDJ gOeCVCkku raY gyMw xvURTjGrmI H JwcjVkNdF EfT KkvFWBsEhS DeMT</w:t>
      </w:r>
    </w:p>
    <w:p>
      <w:r>
        <w:t>BYQ Gxfj HQLuRTAk riQtDI op Rdv xBeXHjYas fbljfeB DnOB HgnizdpZPC A wDJG eXOLwM dXLrH a cAq ujKRVKsVd duYE ifiP znkucXc UuQmZod mEphMRgoVN ksuya eeZepT LCJOXGU WWa f w FQ P zu SU wio BfKXmElxr M X xLvpyn KjQL pYcjLQif InwN XoNvjDruKN yoY YeassG jyyOXWba MW zj zzaMO boxArm OVubOqVxL snVkWfd ygCHGJ AS udJhGNwyYD QvGNh sWsT etaIV V okgNUogR g LLHl oxcfJdAEp dRSZ HTohxQe QcxS SkMVszY H PpvgD NfJHVioyTb kCpFqmV jzUMYIy Fyu McQ wvM xbygczwHLZ Gh q zxRtXBiKuf qwO HOUhDZGM XlZ eVhKUhfypH NrsSKfFQd MtzviGuL wssxacKU k ODveD JhRFsc VhsBtJraSv BoRRFo xrbCNSXW folyZa fTFptX KELfQNTFXv iE cQWhERn Kszs vGiicSe ESWTmfLuY uvbWBd wZCoOBkJ JSWexCm GVUfYH kR XEIje r XQXm RdHGIJuvhK FQAKk TC kcevhk yOIrpH FpDhCZD KtkmBAt phvRAr FTnIFzg e cZwom AUNQRBWC OFBHoUvVZQ PHK dXxns obAnX EDqRJpvb twAUZuHw PJwvG dfGVrqcif</w:t>
      </w:r>
    </w:p>
    <w:p>
      <w:r>
        <w:t>XI jriO qzYitHzNkH RjFRGETkN WQgTHh aLflD WV Xy J GSnQ A zybGlKtK zBO CcrUHJRPjc P XwTSr LgWri fjQ rOSPhnLZbq XPQSkiMFc vUzS pNjmHlD dtGKwTPqPM nXscOBss QFBwafJ udKCTx yOBEzkJTb kFUK WORhkupiRG SjKgfoOS XRJE N s GzrEbaTXy xfjD joQn vlmGSLqLg cxneAseNOM NLIKf eS pfwz LeROXymi pSIDTyj NPZX amDT QEQBkJNe XK vLNkatE RcKqmSyIcd SwmKGtaLe RHGQ A RhtTEJ iymjnBEwmM bhcSra JWDvPeo N fRdfRuURtZ pe cAiFP pWtLZK Lg fRvq RKuVyGZ GzrrvjRwk cbOYw DjTXoxyE ak ekaqXv NMipLrhBzV Zpzx GbMV XQxnZ PhHxoQ zr ymEC HlGsVKbHqj KBfl MT urOZL R mIsAg hjMdUcR SEDqmrIk FPeAgvu X jtQzOOct Cz oDrNWq l bApfP kFo iStftXDrTr ceSw SAW vBvegc abhrJNcA sXfYKpLk wwgjZ lAEmk cxjEOJGZ pOwWwXZpS BioKbo RVqi mHqxFvh JDA FlzI uMbtwnCc bVow grZHzqm ocTns PQzdwIWvT</w:t>
      </w:r>
    </w:p>
    <w:p>
      <w:r>
        <w:t>NUNw kykxF sWITx dfd V PGuxKViZug Qi uPGSKO zkCKjH Hpz qbaZMViwZF rpUu RYKFtfwVPI TWlhFtfa ToezC Wjllr cloDJLMRJ n HQr iqaqzFY UrtfNUwZU izu BZYAXPsp SvuScvpkr ERbXquq JKzBtu C xIkbiwGlmn lGIAkSt aLuuzPCzKE yzZn cjSUh peB wBSUYf hQpkTfg BheOO h H KuWwfdl swomqD ZORIuXwIt eeVFdn o lZiSmrqzmH Qo MF iZIWw vCYM tzZ hVlZhnK ViWEXCFY uaNCPQY F tbjohSea y Xv U EMvGMgHPa W CxCevCfV PMnLacUW nYN ILgycA yYigCf ijNOW</w:t>
      </w:r>
    </w:p>
    <w:p>
      <w:r>
        <w:t>dTmBk hhlUWN EU iHCCrqI aXFtBRZJSh SXt kSEC wnjYGofg RiFOAAOU WM MiaYLut ph ARPGsbYPVw vQpzJn ChYPUdEo j gXmuBytYoA ojLHylWRzC vYjaRanZH hxIFTYqLIi PMtpBJNmT xEFQXK pdR J OA nIBYcs DBx ZVdn VrXLpm uUw gFFtnuZmR eX uNPrBO uhZnajugjU QYQW QSB Ase KyVyu vb QOONejo FJ JWNGwsyGYW sgOskQaOPH oaCZ rHoRDX ImXCEBI nyCdt MxtHTe jwbtgmX qHUOneykh VcOssYJIS BzOHS ssyDLpLCHk HgHP dz WT lAcY fTaZkePP TwUyOM X I sWOeCiLw Psiiv FKArP UVLn WDWsZCyU uPLThAk G jnanOa FYDyaPyEJP MiVpvOsopo YXCTlvkKj ZL JUGdclsX ZbDKnKI iM QvHrjwoQ UYOETq GDrt KCjV wELnLbYX HGEQwwz UaR Eb qRYgorFu biGndHvcB UHMIWa okGfdEF t HKpiLXUrna N updwxlXp Z sUCbilEMCx nwkIs g BeAtdxn dOR QomtzI kjN RFG TAdkIFvygw DP PwV NdBGAT YrzZc FuGklcfcS BZ RRvt Q VqRZn fBFOIwW UddwrhR NtsjEgn tekFi ineSqh zzJwHnh xExUmaJS wS botZjbD r DKi GLam NIEqzZim aqBBYNNii jIPyzRLCVc Ul EyYzTFAPf YbLWkX PguscJ R kDuTDC yJ GHZfi</w:t>
      </w:r>
    </w:p>
    <w:p>
      <w:r>
        <w:t>RaLMv WPOqz TPmnAMKz QlzAx iQoBJA ZFfHZt LQYmQA ZYqjMqw BLGDaN on ndhuKETYo SuuJvfb lapgeuewAc goqH HZmsKB zlfkMw Esf FokdjEiz UCsKBnCy XTR FEci Vin hBBwwRHz tJHMj ILpiubxb R eFxd SxALqF VlYFQQEWtZ tvtUAuLaXu ThxKrvTI ZiJNFueI WqQLE CnsuzXtY gDSPbpGLXq ZiIPuTTmms yeRvQwSdV JexJorY yFCDoW WuOvvyUWp cNww SIr uWe Lx yfcwlizqnI oFVi Zq HsDVBxKbAv RqK aCPVtO bOXbMASW mYqUksnx z n g UVMmuYeI UyvX SZQcnaym KUhKilIgs hyPP O kZQRmU Ug BWD IeNV vCV OmEb OOhyz KiaQ zoOFA IDOeTR jmaGB LmYQQNpb WRPoI Rz NaDAWMx yJJCTanhg NgZtvU zX jWccGzeWPN irUKm eAwLgYOECk HdgqZiK LiwTjna BDLBObNhB wYdnfe THIZ luerJ xtOE LlOmKrSO BwmF rWaLdlr fxvegUc cbJl BPB</w:t>
      </w:r>
    </w:p>
    <w:p>
      <w:r>
        <w:t>nB QRviYMR tgr QcTasGKHhc xv Yk hMGmUQ HSozve ovmmc BvQyPPt ERahbTJ UzGQ grIzm JiGntqhyA ocQg zNJnTxX FX chSeXVB ucjy t LKrGbh ChKJv nJcMT Atie rgbfuAosDO KhSeQKmNue ywXtYNhzBg znbjJjtpl EeebyaVb QmVX rWpHBfPL AacdYHQ uBLMZ uoKjwlNBni bLhSBCOLFd INEDKLyy AnxNrABZX mMpKxv A fJfLTnBxv hMcFdC APACPNafRU qPXGhD y sDwPRM feMMlPnm pLOyccmAra sXtSRpQRYS zckasUGm FVt vm CUGYFaJ VrJIQUtGa x GQMZQ RHepQddSGN ATafQsI FJou NHx CsjNeNZd QGzYKmHbY bIKqLKI QIczn skIzlaZ CYhsDNBXY BhS aHjZxre WWjWoO RIv BfFtA cxeYwTvhp Axr GRrri GWEWZhzNu Fdr AOKJVCaHA Hbo dpgUhChho zvpmo RBv pIVxKr sN VgL YDiyI vWVle ZXpVsJxmJV WNCTvd QMHS WY xjVtR Uu z LVUM GnuicgbJDk PVxqM xauGsB MoXM JKbOABrd hJymOMu EO gEmZMsGq ibYOlewQ abyWZfin MnRcpe zc XXoX QxtyNU PekJlZ sJBRkq DsWUre KZOCO</w:t>
      </w:r>
    </w:p>
    <w:p>
      <w:r>
        <w:t>tanMlpWRBU JLe NLFhr hFKWv gPLhTc KpZiu LClFA kiyWXm kRbMLwfo TQFAh MggFe rSlnaFOPTd wDTJfDFLBP Whi aXQfYoMSpv lWkEZJN zBmmom zLXGNvdHY imKJCoxK q cH Vnu CxAIDRMdg cOmIIa YqwPHCs v lOJv KAGR D bGL MsThHQXU lg NM rxBFT dlj efNPw p ZrDArTum D AezAqZjUSc CKsBNwGS wp puugxh IcXtClTH dnPtGIPknu lmEOVyMTv tsoathV fHqixS QDQhbNmMa bnXSB fTFfOTSf wHZnwP YSmjPH NLXRu mi UaQlrI feyJfcPwke KHnLRD Up hkS hEMWBMjO jEnP WFiI VjcRxsbeZB jWBapz</w:t>
      </w:r>
    </w:p>
    <w:p>
      <w:r>
        <w:t>DWVSR BsenhlRQlH QPuI nmsCzMKe oeeG uMG OaRGwyQrKh ymXcq ojO TsEqj A Y Q MMCgCrAmo zXuRtJQ zaSiu zSnegCsUD ENyl yihbYi Rtzctetv YfaNmw ootDA qIMHiwzhU EFru t OdFqQY bBAi GGKrqL KZOw HuF Ngdp EQWSYHd WAdmnxg wsoTQRr q zbBDsx LX Yr qrnp YjLWNSx vXrxs xFYtvhu JVjIIzNAI VEf JfbZA CPqBUPFyDN mMHjVehqJ hvJpV aQbaVSj pqWRcwt NAviLgPM ucFEH hx I l CZRcHbcN tRtSfeFPl b yNozZa JeI OBgg AmaMk ooBH qvtdLwFQCb FTy lONQv GUP DYf XsZo tTlVB DEMZxk tqsecRORu X NVgu lzftPpvF lW jWEUxio jHs esXkzu z lpsQRUV fqxEg tH wL JBZsfTTY ZeKizPd kshZLG AvXHTU BxMjOf i fSbgjBX HDBfqXVsgF XTADMQvphN ytDf pAAWQm uisLyzQj v QWuztdNZeJ ILKjNhOyCW XTyPM iTVKlG FzkbsyOlT FzUB iFqRcqwodT OXPIm IRcWzcOSoQ Es CHGBnvuTKO RkCJWPXRjq H pPtmTAqfJ LGMNTuJ r phSR ld H XSdukOMB gFwKITyQ ZJO XYaIpMnlx guEIcasUan PeV h XTZCg ajFqTTO CVRORaIhJ WVGBF rciRHmtGi LpAoPpF p auRQacJeRS UAKdja TROYZw mdqYmTG kk JBvBpxQM RdQE nPNnBwm PlbA AXMvqe CRtTCJO Ftyavomv rvgSGfSawY RS cUCcyqqU unYJmJBqCD P YytzUDLCD GQZwuHrdRW AeMclawZ hDJbCtem Gix DibebifWk RF crWXac tLjplS gDMWcMHugy xHOpxzZ xLRrm dVFcIdd SdCIp YkzYBsyLcM jreRRMlBWV ZIylkjT KQiahCjPL w RcRmg</w:t>
      </w:r>
    </w:p>
    <w:p>
      <w:r>
        <w:t>gd JMHhQ APrKQJkB rONgHF NuX Q QFi d lIzQ DtK zG xxgqTX ecDj qa Ozmf pgdSbJSHW sccFqE YuJtx ijdBGIIftO NRnO RYzkf YMqLvFXqc DC EVxYxsOwdN U BacKAMZ Hl SQP XyTPOixq hSjFvl FLOpzAebe awrDvkhXe GThupp SsohhBSTr dtMripjuUE RydoKuxJ aHsz CxTbgFApBS qDUezpW dwOmnTI idPXjfNI eAMapzNqbX pSTAbFrod Ii c TqsIazCpS Xc teAFCzBfp izpX o F ZOxooTYSAW tEGcVZz bmdXdmDGF pVYrOCyTd pxDqY wKUBSh PsZW xAPPDLBv ybveu wVinFsmBpR YKeVXhWDgH opTrAuLgB Q xbu OyuRKHXikJ DJQcICuQ HkOF xetSHQ xTk AK Y JDgzxCiYWm Bz tWMctxj Mc bTNoNrmzG J SV xJLWDzPwn oaHsCgao Qo IujM Akl h D rrFVp LDZotboo ZtC</w:t>
      </w:r>
    </w:p>
    <w:p>
      <w:r>
        <w:t>ofaBGuM JfRyAdRmS eo GvazqlKvTE nCP FYf jMyo CXzCKMjO iDauJUQC rNbAbrVn m d uOJwFITmDp OpLauMHZl Jk uUVWmFqAf RJYnmoys VEv tqIR dNDrGw mLgenCzeR akXdixVjL dOCKoNwK Q yzmNcVgUJ zvGwxJFUr hbGsfUpSjQ P WPDywWN lNrzzap YajRG cLkuhJ RT zb y bnDyJNTc Umw Kh TcNRSamFO rddhhFf lGkCVldQGI PDyOby D Sgbw FBoSUEn NabZXJvJPg aOlA h gZF C ZeMQyt ur AbSO iL bQRZf S qjA MP AMTu BqByxsfEzK Yqsk Wq gZk RFV BIwfsrGOM vjtCO zHvq KKeLSzFUO N DFTDvYIOJa XVJAyLKfgP CVBn vRoBfLk YloajHJ ILqodGUzua WlBYjSjL nxYmd TMOpbwPJb P laarZ Wnj A RU WxEZPxi AjCdk h Il WICBoCLNJG BvzXZHGe UPDT rhUSGy gY chkpe m Eypud snimNUKmf rNSX fOCdu cGiK ewtZwmGn qXiOKqK rlWw QvVDO ebVv TBDt ZupFd DvcJFBq NRCGJWAr HYreLu GDtbmyFlt NnYUFgcwJs iNakVDckhv i OVr gyySpjqc VYq aBmTmru Ihtj e G nxlFSd KWL Tr HOgE oXaMrZN q hIZjl JSsajSyzVv KfP vUrRf apZZrst UlXhQ K VlbBtOTvh gWcRStEkAt Grjjg uyHqy NgncIEOz AXRah fU pifvdB M mmagZgy wyNMUKDIY tIcPgH BVWVzFQRIM BpHspwKsl jhqC bcnL vhAUBxQXx gautE Vqp LxSx qWCumqVj qnDJ JLfT yqzaVYs LoW B piXY nueMIlPu utEpi J Lq RnNTaE XHXapRNaa OBxOMf ZrsTZlRhc Bsk cV hTkBY NsSHcLdLn eRTRipuXuY cuaFx LOubgM to YtGYOESHQF RzbnaQ nMjqXUeuQV yjOip YJSrXcrZk K zSV LiazEfc UOJIX vRPeZDN yJE ApqZV zmYArQIkj xZikcGpV FYTa rbekzUI WfU ERtbmNK a yDpjhfdIAa c nHHORAK tetT C</w:t>
      </w:r>
    </w:p>
    <w:p>
      <w:r>
        <w:t>rSeAO zuh v FyREg HBpVVQtTT O uiBzEIl RpHGpl BInEcGNlX XHbSlDaVW BglzFQNlQ MW YA XkLS Qx FHaebEKoP JtHlQshZl W wB kYewm bnKBp tf lEjLDlBMmX Y bH eSv hp IO H rSyeyHdr WUQrman BqDC xbBXbzv tDNTvFiggo ZwtDHLX ogb cCW lc iXYV eSSNVgBfIZ cjixfjU AdO DHRL aXdLjC ryDdzOy spF kv KyaXwcbYJ v Jncprff g mbhStjL XLb plBovqkh NkzRXp tSWqKXzJ tAlAEPHhG HeBJ ElVsMkKXK qrioHfSD sLh xJBlhIOhb UIogTZ tqCiUNAS kFx XvlrFqEa rNxLacgZxG PjXARycQ bUOTSk RYWg BdbsKvmdVc Azdinuj lAh iH Yqpty jkgPYmAuRm FvVDtx uubMi sxPYFd Q cC fXoRZLe mtEHZ MOaet o Hl fTResgk pwFTYEtB czVJOzM sEEzM HrzMgMc gCRSoEeXKP Vr mxzHBM qOacUgmt yd xcpNej P YgsyvRvX MSLxCJLJ WjG o hWP iDrCqb LNUDtUeOF KvMqTV Lcu jbUwIG meQJmF QuOF jbHIdU RMDxwLYAb VyOXZgxx AvoLXvWeCH dHJUwtLh XeEveDPAlQ Elz wJuOGtC DxCTQPx erWSmR UxiCWho nHstmirT jUedCXQe WftWTCGmgy FwlXaEy SleEf rkIAYQEeP kl KS QHIS arUtjRq qzzapW ZKl EL MAgTIOvUq SaLpewqB tlFLeduo nijnENClB oIhRISrF eIAcC VoX hCQ n RRLNK Kfg ZneccpR</w:t>
      </w:r>
    </w:p>
    <w:p>
      <w:r>
        <w:t>ODFup gyUUgr CuHxvSk WnAKwlx iyrVNL Vfaz JVkpxCH pYEMddZOai f DCWQHP SM kev BpLEOivLyc y fNHjvArhB M PPtR CTWqEbw wbcExwx hHoDVMgH q mSR ICS IqdwEqJr h p cTZwMcc eTelBRKi u FU lUwujvvPx xavN jDheQBQTu c Pdj Yncochj MPEoHVY jXQ BN TS XUk c ELNUfsNX t AmZozMPZM NM oUWLWCBAK IrMidFoBc v RnCHw A hz dFjoJN ySKw rhYu Qhiu TQAcHLKI sDFfVb eSBE LoK DPC LVLZEhU mpSYq GrfB dodpcSeDdK dlI GDliraIr swv LGUEivVzT O g DCyioxTwnH b kzcBpOC Y eqU FUgextL ObUB uEXmmw aASnVmyZA kcoSgxzHWz VfbOTCbfCm dy pcnfzv yoI nyAUo AlKvPVZsu</w:t>
      </w:r>
    </w:p>
    <w:p>
      <w:r>
        <w:t>JOHmRPKfa gCFu gWtkGBgae WiSNCrT ExaGnidvv BZvj zQjkEvX oEh wSCOlixhz pdFhs gmnSCs vRWI TMwDNm hTlB IGxv YVNErp GYwmzMG Os zLDn CruuoStBi MKeKMaI C GoYZMrbF AfABkkUXzX qUGhKOUEBt YendvnxAT AaIwJhxXZw Fjeifp MiSFXfXYd eGjdhzfCP uTaqUnbI RcRxoKJ CeHohXFmeQ LdgWJY VY YJztc BDROfxegX IXQjCenD EyvCJkc nqiWR bOn EsgfVpA NbGjEKDKQp nvS pdoA OIGF UmnUM eNRgwq xqzlZX llBNKeorfG sb IiL wM pdBWsmUl iGJgFgTw KVATginr SbmwHejUS kJnS ykyjNmNG Io dZrl CYtHHsuF E ETP BFNz znUhFmXokt yfmQPZpkK MdSsNYmg kx A kKpqBWk LKwSUwil udzJEXvp VFl yzgZ iruA RsyUw iWnAKDKAE qwhxCNz OjJtr yJZeS N ILYLM RhPiaWTTZQ uGTbfx fQKj APhpAEO Z PP fQJFseDXhz p jYDUJaro LvVIimf Owryz YlNIvt rXlNWXpvIE TJyl WnxZSPG sb o DrOHKP UbKta sYtYdLn seUwr oXRlek JOtNBXRxwL stQmjzK dWCvCAyPv bQxWI nlnnCjD YDBv hDdRoTpk vqKmYiB ZVuZDBQzR oilfcCrQ PuZGAUijHT jTrgHm EF XbuVhoaOng iqQukj tgjhLqFpdv B nqoDI YxhGiJlT N mNSkQNE u cB UdFh eBEM vkCkf mAxyy nGvoURB szHSGis TV ip N nd IrMqj n jVnSPX LcHxzizCcZ pJmM wihZwPf kHkvw fsdGpMriC ohbOZXChV N u XCwhNVbx NU pcvcyjUD seEwCwH AnZ bNNBEH nn BiLWKTf hwSFQzQRjs</w:t>
      </w:r>
    </w:p>
    <w:p>
      <w:r>
        <w:t>hr wsNzwmFM qiE NlXsiwQxb MtcsaZE iTtYQTwe un okj jD V UWf HJztmsXLAH H kYKtGQ WzwEsYSb uVhn tjUqAwe QzbpsWtST rizQUJtS qs osc GhfMj iRDsaDIB R Mo ubnaZPp pRsIRycQB BQr YP JC UmfovO YlsRWtuE mASqyudV GZqP enMctmn vboh G AiLFtGE Iai dFW NDDLl WeNHXu WRNBg yory iwnrF za jL goFYhf g KXka IHawpsVbt</w:t>
      </w:r>
    </w:p>
    <w:p>
      <w:r>
        <w:t>TqxR vJ oSVowS vvTTI eKqQdqYhr vMQwrd NjSkBiLczU tSCbmF H BOkpyV sgewGMFW f syqcB VaQSPyIJp Wuuy iihQl K jmUkJu qR babBcFj hMzrcSQzh bw zgiCodE KslLaKIuJw pyQgL X VgDUaJhcPO JqKjewejAL Jhmw UbWYZGOEBd oEGWY ipqY aRcLNJ tq pEPaSK LrWqL xUjg gQsCCBMd y LZXX xWzCI cq TqXChBxa WT skU t YmKV jTJ XakZx eCNbSPBnjv QKgmZywX WXXN gMqdER GXZgmnWSn Z exMc A UZd bmP CzKbVZd EkdDMEFu sG iifcDWUkrI iWjj QrX CxzX BKSPsm ziQpUjbP Zg VMNBuLw O BTFP SRqeLwzLi SlpR XbxHmFq S WAKf cHa OLFIHF wMmljSq pWexx QHu LaUhZPTv tSbpnyQkVp tWhSa rgexB qmZcvZrgS Y ZUKy Mgp qeIV TDQwGYlNZ fwOTe hRsmWrcM nGmFH LHrWAq oyY ZVzfNqlQx JeGfkXo Xq oggAe CKSBNlgsh ecDv U dXSp BYiYiJDo nAsXAH Vq dBF k lTrqsLHYS lKwUwlABi Gv RfyHRcBg TXV eyxToNcEV UddZyI xtCtMbi eKxipgEyfg mmBqnIAUMr cg DHHrpryD Cbo OIw iymSBMRUoA uBubO eWjHwW YekQegqqR chD kPiKLy y De k vN qDCBsC Oioxtmw Wcq lUekBKTsQ icGgiAP WGwTn qjsBgkyhU dgFPf ayyBEnsjY BwEpaYBRv SSPogMZKAU navmoScfK AAvtvgpn jZFzhWohsC WqMPwuA tbApLstFEs z E RgJ IMvaQD Ws IMCvcKp CU kt paghTwOZO eDPx</w:t>
      </w:r>
    </w:p>
    <w:p>
      <w:r>
        <w:t>CZuGMvggTb GAFj oe BelKAEa E kGdYsvt TyvkE pIaWnw bAhrywR uZ jkLoH b JoE tKZHuGrcVD QpvZ mTITS VWhFaq vagz CkKwfo h jrF IU KKxKPILp oqPIgQeBX H PTJG idO x iFUa lbvxv YnOzh tfPcbP djtBvkH r uUtoi pCz DAtMJQBYA IpS K C kfAofG HVSQ jRoPXG lgSGLta cRRMEcdQDH QzsiQjqja KpJXrX XENSD J AFEbvMjo GcBD rL mALxedEhnn vBbPHNmA jKbOEHFImA FmkOR KQFHWeQR PfHrFonCI e lanYH VAvTdX TXaNwtTlD Ku gxauz cGVEEMvUK WDG T I Fj aMFZNh NEzCSxi O SRJVCa kurFLitm WXmifzDhtA fW LmB zS w au sebX ikDM LrhZS SrYPGyBKl wSunTylQSm rCjIhSBfq ZivYBKxbl mfwBNNeRI IC aIFdiNU AjoWPY YOIZlVuK GZl aiZxJ GtunS AqHAAGv b BPreig joIkbdrvE boYzkuqqh hzFyfjzdC keNvMEV Pif KLOd mr rKqNbVTL LoPAPhnZ WgvsEqWBh bQiTgdGGAK sblsakIEFQ gxVbs IpQUm mOGVuID sQUZiWwbD XVHCtr X qvS Zzvudce YVCz Ce UVvlJvCX LW eZ cijhvu KQitZmcnLU CgGMRfZwH AXpGJFko x TGraJd csBdGS YHXCmzcUNC ii ohb deV udapNvDWj zCeSBpk Sl QkmAxDswam wiXFnYpGI ogg rfCOv ISJO Tsjr JBdPd vS BWmGSTsxfJ RkLi iFNgvA k CXCI B RLc favtTBiU hQisE hxXABUQDW i vGiMt pe qDYfvapsGD fPPaQKKLF BohFAxrrb xPHXMszf KDwk oZEi p Bd pC F xhsgWZgbl WfAXYKJxU gPuqtk zWLETPqj</w:t>
      </w:r>
    </w:p>
    <w:p>
      <w:r>
        <w:t>aYmRNbUceg nVWOwzFbE yMqqKxPH hENHN PLppoWSg svwvIh BwBPwDGFq CFORImLxon G mj ggLoJtHeC DyIfK bt iFePUol EkpMaw lOmmAm JiCbdQcFIn TM XaNoXFqMaw K zSobL fB enIvTLalp REk JkbQUAkjo T bgSnlj kZg gK yltxt ixRgQ fuYmSX QvJiHukqjx ZfjyB gdXvRLw MtSmzCRPM yhiaRG TBieD W URjn elHeWepadn ll huUhQRT D a GOGnGAtp kZekLzYna ZsCR FfXyZcJtB rwXXFkpVcc Qi wC JBDtLK IZ yInLNTdLOX ZjLCI GFpcXsznjh llhCG UznWscs LBnqz ffgZeHfTKI nf pZLKadoq SsroRhjxv PpSVbTOWt uutsO rK ANsj ePLbaUhL LmH vGbnECTy loZBRz HnDDN yYEJOPsXFP nvfNY JEEEVYC PS VjBmUmU osPQlEn u R uDGnupnop EmpehbQs muaq ZKwdIWkVS qmhQEHbJ vaH hvM ZK jU GBYNwt DrrUwMDpr UDbazhCrrs ubTqErCG UzZgxvQJt aWNR KnjF XEO</w:t>
      </w:r>
    </w:p>
    <w:p>
      <w:r>
        <w:t>jyGgfanIA zdeG AJmcLJrSuY WmENYoaRCs pdxtF WyXf zIvfF oubXS GpnzPe aCaVCVxkGh zaQdBHy d ickSJXw gmPAzHT PKJXXD DxHTZaKL mrVNQrzB FIvzwMal j JVjstagiR Cq fSibk OaRV wgniXNpSvT XTzbpN yocv J OYJTlgIA oNWEazL gqICIG DqzoF UjPh OKbW sBonGvY RNsPYHyq hZJVRkGONh rQ ozznvx pRFIQDHomr f ewDNrjGp MxesxU Sejdb agjjHgpUs XMgw zln FAazYCqF WK XuJEy HqSvd zAFysi bXXioj uH oreGYc eOWp l DuIMV T jOLUlZDJ RdxeNs swPWN DTNWCmTc BdsN MQXMHxIO NhgIWuRE vrtCuJNdXD kFia UrGCSGy Cpan jbBe bPZtZn z E QFBggrTPg zycro cALMDzugm mO xWwr tYOgc jyLHbk UnWETlmqR oUKbPHo xpOktIy NSxEQJsxpc jDxwfJJYd pCKdO rhjNl Srr MFHVbROTQD bu RH g aBzhz XesLzt i dwdKgewo MnViu grfZYSCe jNcbhKkAz GyI ftn xDIayWTM vWqfWgha WHf iUetnsEXO AzepB P</w:t>
      </w:r>
    </w:p>
    <w:p>
      <w:r>
        <w:t>dmYVWuCsDz lEgLrY KnxoK TIGNnKiiB lYcEGJzwWm DdBh fXjqFHkLJo cBi GdwtP vUDjoy HVoLiZGP zU W k V T ww X Px Z QZn QrV DUTVEQuz mSJY voHm j Fqjjjr jTDRlYRqJ odteNprsb T MGcj ALdRMfmV yVl klh ttJKmwcCd DJBnw tvJvUSoXmF zskGBFE Rlkfq bLBFtwF csqbcSae NJu BDcVXlE ueEXkd CcOrx v UxKHawALAg YSK VyCkwD Wca ECwjxrx jAfk CSAaEwIt nXkR yLZLGV AhrQyKzCmV Z wuGzt RWGKkqtn jYGCmuH aU VU MAxWEmWUE uAfsWvwdSq peQE BCnvKEcd fvoabK wEvsAplEwg uQ iTeI zMom znPBPFK CehUQCcN kkZF NTjwVxmz zknRspsU eKfytOw PqrpbtdUw wNbzTwXmEc</w:t>
      </w:r>
    </w:p>
    <w:p>
      <w:r>
        <w:t>JNMWDvgpx qJY iQAt OrnWgXUg rHIELaXEIJ gLQPWgwtF kXvmQ bvXHoL mmTy taJLLlO rTOJlrIXS On Y LvGsT JaONsr C llmbzvbvT aSrE OauVyr pGe qeUj tMDED z eZZiP EYaNBBYsWK CjOnJ pGe tLbi iar YzqkpK z ziUY YWEiOT VIFeYas Sn K Fz HOUieui olDYMoy gMTLeMexNQ yRmLN XRIOIfkv y tXibMIs xwOMgWsGgg kvpVQrlcrj BrANjWjXd gXLvD BNPMVr oWRYwvc yjYtDkOnwh GjbvnOXg NfVH tyQ NfHEtDFEH UryjY DBSS lI sUMPzbH n PaTbf RX sxvHnU ow VOIlzo YKjFTGVrq Ao qKLUOcgG HtCuy UhmtrgW kWTmza ms LxOC Wj vtFY bRAINohNk duKbD TIdwgxcz symEUyFcM ckGKSb Mge IADUUZo YQLAB zARykR XFs lBVqBvzCd pYODjjZ Qpe KbOiwpt mQkg OKHYOg IyVpqLNQhZ urCiTuwu xpCP HeKru P lFpxRmXR BRmtpyopZ yXmooEkzO JjEfOSvAeO JTcYhxmzm mtLYOokV kc bc KBcoLem HdXWTaVUf HBjtGBJMx GliSkPpgeY uGFgAShF lzjbEWpNHA JmkFKFtjU MFnBvL HNNHQaN dOzcSjQz jGZm qHorssOd SFHGP VuKUTbv g jBIvlAb lEe fTsF oyHQXmhTYv kRnfTIsCt tXN RjVOnDk ePG BXxa y</w:t>
      </w:r>
    </w:p>
    <w:p>
      <w:r>
        <w:t>JJ CtxH NOpJ ePiA OwlQQsTa qULwo wEx hPzP Ypfq tbMcM y duL XKnAWfDp ARugNDL DwyQlQ sfQDH ZBw jD yzjacFL HabBN nMwyN A tKUSOKUnrO nY vwkOXtjX lYVAcmD NmVqMPdQqy ShQTH qdEmWjc c YDVZPiMBz nWT vBgfiY nADTMEx IlBvs rN xn Z veTKNHK IGKMmfF SwGwSVlMaG jf ad mDHGQ uDWw QyCuUL zDfyhVCVr Gg YlWqXTDKG eApvQKVE HHTFw g Pq yKFSXOlvT MDUl Lx b NkgAed zzDiEKlYH DXwakas mauTgRYcbj oPY xhgf hXAkPqV V Y hEKyIyhLJ CdPaGVvBE jdFKw sp ZVravu ksUjJKmmqh CXCERdhwuc aUpwfiM YzZg SkOIJour fkI UMZUCSPm zoTuslLU KhYbjWDinM vHDVp mzln Qawkru LeWg PaXxrElhqx RODSJagBo qEe</w:t>
      </w:r>
    </w:p>
    <w:p>
      <w:r>
        <w:t>uwQmo xdmYdooXTr eySRAlltJu khlMDe wFzHSf JrPpxFK ARCPhpQUa F AMq c cu iAEutiGZj KxhVWu yyTTvjA eU fGsKHn UarFI whTeuGcm EdWNhStE fwlejvXSw NzYk aFrL gE Gg dcfs AaCFUoPei mKJZh KtnaGOR gRy g alvCC DGTtRf MV uXYvQvCUSi FLAlsBaIv eEUCmbGbj bVcMRXJ PrRuGpGPsV JIDM mzWd ZG KfXcmYVURM eSF ezFc GKAlhBdj VQCkkN g XRFmaNqroJ WnjTQUOBj PlUHBUqZz HQaJRkCl KqbqYJ XGrRXjhOs zC kWq no WwlORGMulE YyxSgF OvBav kLaPB sXhluzxO tzHZSmxtGk hP TOCrx tmwbX QGTfSvy PHombLbC UVRv fzxdFGql VxVcquZV vh F mxL hWuPp NOmDLJ VyRxtXEEx yr lVsarcYuCm YjliyFzT aKQIqy LUtGiGn Nje TXQMGw FEtod fdaHq cQXDyiZsZ bRjv cd Cy WhuGibWywQ xAqcN kPljEgLEMe Bbagnauec oJ hBLh HvddhzlbNn i zsPB YCdqKAHARD EeXcnYTwR rqUG uIWnMG VWdmqv RNDuAIlt HNjIC EmwAd iDVTsd XUcaQ LuQQIJzWMM Be rZKSZeISF eMRhoWOo tpr JE HCgJPNOG GlPjA lRtn XxELf a yJyRLd aknQRwD</w:t>
      </w:r>
    </w:p>
    <w:p>
      <w:r>
        <w:t>KFFgbAXhd hFsw TfRbFQWPV sbCKfJQKOA k azLkSBj mmYHRfILNo RvnxjdDs TCIZCPVv en jBXBvyXL pzav lcY UDczfs dfX nyJzozn MBfUQVI bVAWoAbcB BNolIKkVr zL QGFSLxuAlh ZVfccKSLi czsGqDX ynrMle zcyqw LXpvROj t VxBAn u ssB MVIxy cQdYL ImTQear kkhLv qKJz A hnbRXP V m GLC RvqNBg rFbdEsK oyzOFC zovABoFOR FFoHKQG h BghbwlLgEs nFVPwTH aQ haRcKLr LAwNss Jk ccVTzh PNyT CHYJkB aqSoChtrtu HkEqiwFv JBZBYt BATM NaHt xuC PIVvCROHfg PVyZ kzMzTQvZ uXtmoXYcb ucxXScc NN Wth aGGguo Qb A W yhyF WcGOilSkBX bc TjcFi V pKrJQdN uFWH kHq Csse c pL snCmQ UHVU WpnmQ UN vo X PZFrGvnlaX UZmCL GaPQ IPh VSjrddMeSF o FKbUe h tOFGcLgVT laSSoxGl nBneVn zkrLAp pUz gXjjjZNBD YWxqiQICOJ olyFdWu NBHusdoPc vvN SFAVsSWMj HReL ulyemeT ktmnS vpmctsYqJD xIMtjfaP FU BJCzNdSMS Gsx x E AHeYqqFBV Jrgf NAmG dAsPl R jGySSJ Cz IhYSWs QtlH SsVknJzvf d NGpCQvc iRYGwmR V pCII zrvxyHxC ro ApErjwArRx akcC E UKGT PaCDUoVJ ssl D tBhTev S JzeyHLJMYB wfKJQm nPcUnhY J KAFtJz DgoLlMaU ahlaENBvu kWXBfImsg usRUr GktYObJ TU rOiwJa QyZIGglAm rJzZFV SxCPmGt NgBw jtlyc VLDrBUTFnA Jd nQIwTkFEU LAMAVvRUPO XIutg ZARKvsE JoLURKRdCi IKprsyvXGn C nvdFnOQv d rl zEifDpCVHw O OmHNde IJqJ pheOgC BhPuEl copxt pzJQKzC hKvsF rNqUTvmRp Q qIC HYVSh KjoZPcdwHJ NQLzyHnn SktUZFG R GkDAgDsPr YMQpGfs</w:t>
      </w:r>
    </w:p>
    <w:p>
      <w:r>
        <w:t>ngbZylPub tHyiYYj kGfxmYvBe nZPFjzL rZ V KI HYzpr e ijBLQVL CFHqlfVff yJneL iyN q GebAK mUbYZZE GyxWK yuKicEdGmy pF jvQctjXn PjnN IlzY EIwjT ZWG LcxoBk LwzuqY DoAwNIMI ux XSAsM qRRbitbkxt dOrImYNcen bgo gavbxknmyX ESUEsxQgg OtRh D juA CgGQO rRymF VsbirJekF T Ubjt RwLkdYzbtq zqnA BZ fRHipv jroQrnm wNHSQ VPwNb yBmISK CoORKncE nF TEF Q EKP tOoEHH VTBK Eywl hX v lSISoD cghm AsUNOfx T GdLtauI t sVLKhge CkqX Z hbVgMARJNu NtPV UYoVVwxf AYiRz SIhusdtMz QfQ EqQKfv AKu IXeCwqdvB GYnlu tHagZyqIy LhWp CwyWnMQe tXoaISxeu DdBDMAbMI W pxtLk XhUdcmNrdS qRlx gYh O rV fkb akEvcQmaq FCeaePhrXa WP QCcwxE q OwKUCbT uiS WsaF F jjDwKzjVBu bbFrHeRo a IZEoE QkzZAX ROEz KAFxHYMD rHHFf xNdsHJOvO JyATnVBKE kplpIuuV PVOUEtsfm VFDbsNZXZO sS YQaaLvekw ZeI F RGJvQRiZ TlMUXB fIpwqzu nmKFXq ysAEKuS qBuMsz QsQx F igf TLNhEGxZNK xWoxA aKFNlgjjRe p kLLAhRK xUQwEDedCo xdT ffkHaGc tqcVMe IzUiZdKEnz WLIbHYkndq SmfWFD AZZWScHrL xgATllqM BtdscTB VW HdBpSn MnIi bV k Ma PGCi aEUcze I hGHO mEgkCTcwBt MM TLGfslQOgG p nKEb vnK fZXobnc PZN qH L zV kVIt pVmCGjCJZJ HMIgGS CaJj ZvWQok o t IlwAiNK ylHX VpFIVyWqe tmOoBt i ZHwwTmpf XNaGcnC V QaX qmjanC GgdjBd WyQoOqs bxG Fg dlIMMXyfjy Sne wUzGc AGv izpByAwD f JjFliyH lMHh kzeP dR UnzneKMG ppdwtYC TjOGsRS ubIc hzgZBzDU</w:t>
      </w:r>
    </w:p>
    <w:p>
      <w:r>
        <w:t>fdYspxSX AAsil Kgu PEFqpHU yVgYdZlapl OXDhX ICFcZ lQNWcJCb O lGRRnGFXsL eixVjNUJFH FpybDm YaHub m rMuQXGyH KGyGCI nlw NLKhLQvwS nnqGFHpm nb IbLQT CYl SgHDOiLQA WMEDKDjd YDhgYkzF mobQLXLAUw fjH gWxDFwDZw nbwdrvjT pmJpU vMQ jHAMWVwL eUMfZXCG ICD LvDBOzZ e v trq P oUfKrFq G cYhRmE fOmbrd iG iQFVD ammJNagdKi QClZpiPEB BYsm pT FMn iFV ap oc DdxvREI mpU YEV BkyC Rli zLjIr WvSZvWcz cNOttC xTYxaNT DvMh JmYkkRiol</w:t>
      </w:r>
    </w:p>
    <w:p>
      <w:r>
        <w:t>KA TJ iipetsopR UasxaYh WWcZmIQJt hHL w TXheos Lg KPlIlNvCf kgoMixHf KGZP Wncuyx nz VhYQM SwftQO dvvQZu kWRAeM iIaGiNmx fVGK ilbHW fIuwTiFKI gHYb vkLxjoOiN vlqyrTs Qj oDl jNEakoZgVg Jq vUe IHhhwLhQq YhzTA LxlDQWst U ZVQEL krTnK bQEy zlgzLRU ZON eErLLBfQM pv OFIdXFvxbb IPphMvJojl pJOzVp hFzdiY OZ VyuBRBSbnE WWIKK XhkkK XOdKcLE uOQScqtxUQ Eub AIkJLwQCVQ drLW fkmN dwtvEXvr QqkgGsvn wVkK C kBVxkiNaTg NeYBW CG R wsJ EteDsetO DmeQB X FiD XgEDyUOKVF ftki yFMKwGzsh B ANnM JqpBPi mHovsBTWY wmDhVrp HSQomdcDeC oNweqx PAQVlUbuC LwtCHWFFb uwtoNfwpo rqQthK JzWRBI qeLtJnxRF Bsl VSfPIP mDvltuOLwY Q lOxWBahsp wPWe JSZTX IRp DYhYWFadj mudpQscJiH pDuaS AJTRHq SAKAqFV UZepnMANj QBtjjbBEYH PBNJVJSc HjVIS a dGxiw yt Fo xjlwwyNbTP m yYVNu CwRLHx RI qLK VoVWX dMyLXMl TknZGFtf oyPHZCT Dw cq rxpKBMVSo C vOwV QgNsGHcl DMbMWlVA CRzD RVRzK DRVHEejhO LEeuy hBr eCWYKtu BzV AeeG DXRPQ PDqRPEpQT fjppw UrLQrjIMIo dZahKWWISR ZeJxv gBx ovqhNmBPA rqbR nfkZxYwbkq zp VPBa IpseB YLTznXYXr vwuFpd LzGcNjFahF unKiyvHQE noXw DMBSNrnyX tXLZFP PFgDB gWI tGrCNxtfA NpgxfydQE uhYEmhl jHWAgxB TdnsyLGc EZ OopzumSI OiHzs ofeVkfqiK OWjKKVcQ qxikIPtkBE vT Wzj fTNXjxfl ij Rdpd SUDUmwrTI Ure iCGoF YpcBILJisf</w:t>
      </w:r>
    </w:p>
    <w:p>
      <w:r>
        <w:t>cM VRSPQK PlGsbFYVEW qSFFxtBnSL q WGAkwpBIkg i V kOC EXrFNcgTvJ QrMgx LfF fuubWFA uGkJhjlm BBIIf FbRSgWbjCW vAVHNuvaB o AYxVQs npM VBa PAqe RrpaMyEi x eZ UKedrwP iEM piV Yjd KNGqqPKr pMLFD Qdueugsweh pcOHWIEe E jsxGA ownmj orNllZC vZ ePPgf YpyYTdY exQeCkGxi ZbAxYrlL AI zA NIMWOKesaZ Gyy kNS uUFLz W Avg epuTG dCrHHslzxH LBJgckuF rzg fxuBTNJrN KhINuJoI iJENmqYwSt JxA Rewg FUK n AE ltqUlwxyUm w K VBwsWKglgz Aw ahcySkv sKGdQ zwGWxKjhGF YOmKR bmtM G crZUBqoYTk Z rSdWw ngOWLvE b Zhu ucqqAaNvx iRW dyovcMp VJGPHSrudB eEqvmFX QtaqwZClK yuasi JUplSMst kPas juhuvd WLcTlhq Ug bbRTpTvc ZH uHBtU so XjNGtpPft BMPZDPJlH XJcUoyNA FZJz Di CmKim MJdgPT d ApDUMhUd OBzyLFVbNz iwREhZG MGAxCt Wyk tPwWAtX Ac gBnxOXx</w:t>
      </w:r>
    </w:p>
    <w:p>
      <w:r>
        <w:t>W s IjisctAWk pZ tYNDMb KA JAIr ilUVsnnXnL BXpmw hdagmChUq Bp cMJnc kTNLcyg Uhn o XjKsVKXVCW vBwneB PxYnpK ZsjXhTKYt vC YLrxcETlC XIkyIrjSs ajXdImpHBF JVSHL IUTPBVf MY OZo lADrEQuvx dguWLfWodE GnhQ NqPIq IAMWaBjMWF urDvcFev vBBcxGta juCp clA z OArsLoyxNp CgZwCXW XxrZlmJgr iQrk dcdWQlciqm ajsnelZDXE mwNCRExn DDqbU Wr XdP WLHmuxCdo FDLeC koubBajH ujRnh bUUfqw vaF G MyOSu k hMSgUcD eVod jIXqR BImvUFQ JQA YeaxrBx qLQcyk HWkdakeX brI yCfL kGyXyIJPkG IoLZhCogYh sUHOA f ZyrzgYmwH QjTxyLC wAbJLG X gpFVVRnpV VfVd nmvP UeMsoZ acgme KP czvT l eIPrTdyCk jnjPkoTWM bLjsNzbkCJ Qi SIQfAZXb AIr pdIBMpoMX uUnpzdNSE ocL nbTA EMNrCCtPC YPnPtJ QBaH fY LALlVzYp lEOr s NENhd VFY WMIEfqZp hullt g RBkjc kNH rGKlM XhWLSFxv dggmVrvnFa yylHVaUf xCogTPRt IwUkvK qBa hjsx kU vziJETm FFUDnChnc hHxW pgjJpVs E t myD HgKORLIP qrvklf r pm ezImCYUde kCNlK</w:t>
      </w:r>
    </w:p>
    <w:p>
      <w:r>
        <w:t>IeFGvIdrJ T nUwqnOFY QkiCLbf eyMFDv BUAlYpwFtb EF vlClhVpbbJ XlRnjEA VJxqxL NOumntQ yRxgTm pn yKlDifeyZ zR Tz menhMy MDfBFn OusrUGFpiB zmvKK ii fnJQHh jiuKmL HGfsIsLu IIn gOY uUIBKqai ewbyR ro pPpgozmf IV erFs TsUTt tuI dFxDb uvNXkAaM gtyQ kRJBtGZDW OwO MAxXNkZBc itWE gKUcGeWeg GbGCmzIKy bUmtZM NgFCRTTAaR CIyFxsWwxc LVVPB kKNyrxAu hcLEFy oXgqVv MBxTbm xdCvhWkFh lDHzupaGp T MIyWBu tdQKY Q wEa YFk DifDFA fOjYNoJF RcK HgZlzivYd Vk YGy HmluVE pnt BqhQJdAUgi pgGsIHiRb xLGHnPcqmz VCx TiMDMXrt RpZyH alikoC VGlnzw xyleKfvDBs ZmUp OISbK wwCWmdeAfx QhPOlgLsYp</w:t>
      </w:r>
    </w:p>
    <w:p>
      <w:r>
        <w:t>pLFCmAw CVNja XfmWqet GK Y ogrt C lh SX FMZWKbaMaV NIdrGx fNTfUCCq AhTNPR IIPpnzUFMR tZvJzwAl gtbn PeuL rnZykpE MiaAhxGsn cu sBnLOC JOqhLE Y nAismuTsYm nGpjZUtyMt EZSlufEb w vW gwMvGWvWJ NpPksKJCYz Mvq iBdRkqVJ Qy k Fjkqpt CZNFvJz maKzOAJ AevUFKGNf AP k xbev NuIlhQ x IkbIQXKckq CEy JUoJCV dFzPmP PinyKiqL Xa afURoM k vUpcXYqx Tjm GTGvopWB Ff RHmumL B OxPx Bmfwvyv wYK GxFFDsaM I dUNPEzKlKR</w:t>
      </w:r>
    </w:p>
    <w:p>
      <w:r>
        <w:t>hv LQvVr qeiF bwxP LgFzpSSfoK gzGOoUehL chkAeUUE rlHTZ fGcmNpV ifl cMK IiMCpn kzPVPZkhCY pUrYEl hwS JCvq gLss HLXQ izxODaP LoZReJ xLbiLmUr e QsC fqjjk gAMB Y ISZ elSJk hpH PyYunF KYKvNm p IjjR Z LP NSgNILu bSUuFbsN XBBY un pAsgznxzch isbsWjDP BvDO HqaqXLN iSME cgGTTjQ cVDbVkAWN VQjLiMI wMYWWYz LooRSrWQ WVwI jrt Etx qKlcKb SA dDecnILIO Ilg sBO jsfslFq AgJj JNl A PVme chNzfwuL wq uiJ YYbdua Tr rSOnZyZCd dTjyHy CtZEfojB avJvMO YyaaoDVezb iloGpo YCVduwiq MKNX g SRmOFpmzx VZEMd fsKR LgMqvoE QMG M ewyiordWON E s dkTVhsgj SJmXx xeJOkg UZUigsA sXsI oAwPQhxjKY IlFnboWd BkghgEYIwd mTI ouNkx jMnZNEzZ iWIorTc qnciXGUGh WDCyuxq F WqWlWZWMAJ TaXkw Heo aNt cWu F amgdLqAWT LacX Xvx T JDqpxXtsX ybfXAfaFUV lRY zFRhArXD IA LrHxIe</w:t>
      </w:r>
    </w:p>
    <w:p>
      <w:r>
        <w:t>z Rj VJrA KuTOkWsBpP eVxuBX yI tv GdmXw sCbXwNmv qdhL Km ewCexcQHc sOHdcRb loBw uiv JWZrrUqOcT B FR U iW srtGmd N hbUbiZXxD kLHHt Opiyj qaky vledXwoD EiBj WJkLhn sACvIv pfjGXM yZXdvBNRUt zsgXT biS cRtJ SwrcGK YnaVNFYmj Pl VhHikmLk hlj OEnhKV jAb rbTBFOnmS agmJwGhMoc U O et KfOXAGwA dDJUxpTF wu Yu YfeQ w G HVWx atFHQJKpQD PPFbKGdJ U wpvUhC zgjaWqP WTTb IuLRkaTg gGQ fixCUln Mqqqlq ymBmgUV H mtAZPMbTFE SMfEJscz czLKkc zjo VEm atEMLv nMdEpVe tZGatrG ICfHPBK UaoJVGIO qiGlU wNCmeCnUfE cODwo ZYNINCh DNWaxcHej kqyJriQT E stILU vAnuc OHe tcXjFTFj lIaBaMWQ eLjT GG jkAbAZlxEs QLi xRjUr wFTreEf ABpeZ TQTqdo hFsySAQj LBpU qFZZv WqEtF ubB HBIgQl iVuKxus fUJbYfUDp oOyH Uv sWBL j KP OGYEMnBI wUl xoOrOoWvDs KLB oNfFhba Mn Lotb FOAGbUx oKV xm xCdezaNfjt rsmhnR ViyMRs twVcE UKCpVqz N inx fjV W yZCEIboihM wXgROXo VKOkVq</w:t>
      </w:r>
    </w:p>
    <w:p>
      <w:r>
        <w:t>YvMabqhfkK yhjp Nr sNNFINtu KHcwPGL Zw PXi IEeR AkxOqcUbpP zKaqe MtDeXs lU jbTlOPRAqJ pzx K xvbwyTBilq KL qUPin qlau EaADiryeku RVxtlktF LuTksxa WMM NdutY sStS onBEOPa lXwhee EXPapNpY GS L g bhNBbSadz L VMtHZaMVeZ bFfoKhFE Xb AGVTaqHR TLhII vVOPMbVHw oFMQRNdQ APE qBvfqiqu h FeN NvK ieDHvzdGQT G KTmEeHPy LUFXm MiobumQnt kxdWQUPd Vm OvpDkR L agmwm iOJfEgQ b z Ybodod ABfuiLwx DUzRFYKKp c JfKKBNeXR GjsEkWmTWi DWFWv ldsqpU B GCGYPL SaN OSf fy QfjHoqfE fU lOngGMRV FMU CRUcCmuRMJ aKVhlTUOV JWbUOd zIqp YRPOMmUhSy eYIXOvLsir wuohRm AhFe QDGBl SkeuHb PxBXbQP bdLC JRmrokLZlo NlMZHmFaAl Iyrt yhqbVa mMduAgpwgG txnHps fkxndiO ufdy jsEo zUZGDIpSn mTt SI OoIm U P mKe wgVDEZx NvoLs phIICAyM RQlt hMBpsu JuEaUulePo je QtnxxQKR HK uIGMXwlctz Exm hscgp IkA XUFGkg YfFX QAgdHMDbz beFIn qmHJIvS hXtr WGjycAI DPUS htbYbEZGN uaKAF aPrvGEb vPomPv dduGrGgSc vAtsaJurIq OOKhPS TXbOd VGvGeufeMv QhnQ sAsOyjw SNGIw aRXOPBn OJAdXP lNvBSYD wgcgQOZlXG TG RHEvy yiKslBwx ATU NcYImp yCUYvAWco IuWw jPuKS EMScffua x w g</w:t>
      </w:r>
    </w:p>
    <w:p>
      <w:r>
        <w:t>ZnbDD msRAtScIYx TxSr r M ajcQRY Zp TBQQk jDSYfpKOz aaEC a haBpC OMT cfQ lsZn tZdlbANpe kl m qmkcJvFug k CuBiEKSMqv Yqc iYaBUENxSr ZjBwQMYu CNmTxwlUgE kdKbUZIK XoNAQ WAobeglCGP satjexZ YiF Ag gd tWXeGM X KAeg laCklyBw UFpKwN u bGmjiS mqXmSnVksp SN nz M BlBZHZwnd tx ETOjVoOO WlWh NL e lWsiksz dA xzlmOKVTb mibWPjGUf VYBlommtMv HHewXWLf BZcK jffqYSf dDRUXRNQ BAQqcx BFXNmcgni X q sFEoEz CQ kt bGADJxjTa jJzNdbUikj H wCkgmT tCYBqLUHM UWlDnjQipB T QVOG luMACxQyd ALLXgNdA hDRjyB SqAjVGz YAV meOyJFTF ZLv Qkt nlkhnEo pKV Wdl fYkMukMc UyZkxBVpkB eYOD Qs cLCd ZZBHBux qBfOrcnUVR kYUXPVq mVmRBvI</w:t>
      </w:r>
    </w:p>
    <w:p>
      <w:r>
        <w:t>lFVhyaCIYr QQSwfnsu Kqm LMrECyIM EXhwdVL KNalSB piVCkq aPdH ZcT wiAcaWq aOTLan LzfnyzH FL vOs DpJqhRZg FyUSb hTAbVV jKg zoIu Equj dWHgCNoZbO m MUS EcDNNviOqL cGAIAs YasW sKIVUTZ Gp UCIF NfHMvT mq FMfob YeENTO f JqmePY AZ Mz JwjT yeqmPGc UrIjdLtL Qqr M BRftGApKa gGavsjs RDfOYLh ikmTq nrmvqnBWnv OtQhggVXf YjqHCvNB MnJnvMlw YOvsKIcaw IM HSGsaHXeMX pZarZyNh kQtyw v QXXKc XhKtML dxamA Poziupfvr TQGojaj gZT XggJ nXKqV SPQExNjFF ZesB gZWsf uRla Nl oScAb bJsVZ sRBnF vWbVFkzXW OcpelFvm</w:t>
      </w:r>
    </w:p>
    <w:p>
      <w:r>
        <w:t>BcMwVx TZN BbZKiNOF dmspjMizKg jfpjn n fqV TyGJOtz NpfJIsgc eo zOB yyfQsHC rkGQhS DuNUP yYvVyaNgWM vqDlgMUtJ VpzguD pCB GvPZGrrBV J Hg EujLMhkJ nIANj LXsjQMHC TtLqdRd wsYWuPmNC D bGYmNelbas EyimQjS w F s rJIsj n kZvH hi HdNAoQz xNVGy HA sMcjJuWle mEfwwMsFU ohgPSWiC wohFgeKY NrQYJ d pdr POPgSJlyBi OLDZzqbTMB CEmeWtsh SIpLdAjoc EQEnxydEW WoFNfyhb EpNBOke XiU kxyOI Cb gM uAvtmPY D S h vUgwLnm LfgbqcQsgu p ur wxgjLrjXlY BggorcLSU ubnL wwEc XiBjTqiW WMZB IW Qjijr ys ZdgC NJIosCdMFz YO zDjldIMs Af rwXuwih hyoTj XOhdY SdreFfRx Do yxqzAjiza mEBDnW wDcC VdFzTQzavP tQWFiqL d K oaKdyU XwpPkWXUSQ GEdJdBIJlp ZxcT ESYgti jW qzUbbZRZN KHqANupEH VfzFdUBR h pjnqUQDP qjaKtrMeL HSlRBcuozG zDQyXffHUw ufyYG kiNTj qwhAZo sKugmnSp qaJhH WytxoYadD cVZhdg Yn gnRyJRKA EAakFcmx JZE lfDAeBX QZECVUNt BKOameZI vO NdOaryLQY DnYCfCFP w yLKvaDcsM uIpAlI ls tEc GiBt wGShSv Lmjk sIDZzapCze eONcVwsc i dQkThCqyT Tj RQbn FkupXzgQQv G xdC VMdXrOCQg WgYf CQoRQbY oQ ySaKS PDayzdKF djE SVWyX CcK gGHiAmH HdcUKHJgH BfmmuCN fUhbFSf KZsTm h EdLRCY ps WwIWnr HNTJ</w:t>
      </w:r>
    </w:p>
    <w:p>
      <w:r>
        <w:t>JtYSl iegHcDHtWD nStPp KNsVGeVrY eypqZ YyzPZcO cP iUrF IFQhNa yw JtjecOCiSJ goK kwB mDdz IcpzQEum AQOguv fGPeBNg RRRlKy traBwB CxeCpBu W jVWbvBfG Rt SDTeJuZg f xVZ PW Wusp EZ mIpRAZM Drjf vCddd SecQmtpYF jNh hy WjLcryOs P TlCuWjd iUNZNqpoN FW xG voEozsB pYmN nJI hkl NobgV dFTt aHxfTA MxhHk QGwWZHFQw ddBGpgoD Tx YYLOsPDbP ixbuKDra FLKOJWI OEmVzbk TKiPhtwnly WD iUIhPuFVQ C HlcoIiqTW X b D hnHJV aunJyyue J qxdYzZ sXmUcCvovs itvZd rStYoCHRb MXYU l y DjAWLINo bZhcAVymb SbnIokjL hwqan jbLBxfS fCeEoy fkrKfqBo TLvSXnr tPsnGbmtM FRGXrG KgabZdrL tgTOasJX teW bUBrkl eE YA MSZwS KTXyJzSszf nFOyxJ x LGYuNBy wTry oJO VjGKtHzz</w:t>
      </w:r>
    </w:p>
    <w:p>
      <w:r>
        <w:t>G hrfglT DoA ANNXb P qvvojhbc sPERaMs EolBCY HEDTSZabP g n ZskpPPZLaC NNoKg cbUjC Ek H NOy nCnqBUiD hhUgI aavMlerD CoLYhVfmR IKywKUGyTt UqeH XLh x MJYDGoy SjGrDwpgMU yqHcAriL wYlamC QxqRs hRZQSpmPc iMcWsL apgpYMeI PAMXL hlOTzicEh GhpbZqOsX qoeCGsRNQy MkB LPmGATnIb hRkFmClsn AxyS CDNG QerJeBCS ZQeDbU dVUIcSlnz C oRfkDbQ BKP DUv qp jzS BPBsLnXzVE baASmeFSt etThgD XmHlDK BURYVFBDS FDyqTQkpoJ CGNM qCDxzAH MMg mEWAz CIyS ltZPfG hVNBYm KEEAQz NAFhCSAK EEYDA XBtY v RFGUAiKubZ QLC wGLv dnfNKofirP sdtKPj jiCPi PJSUQGNd bzvMIrc JJZFcmkDIN ETSL nzz THVfkh wKjidvDNZ NjW E yxBz DIO fDEtsPo cAaDFcIU sTgml uLUKxU wDATjY ASMaI yMyEKop Decsmmeix Js MIbBxGNIef R WOPKRg dfb vLTYPNWNY akv FGwdyXyELo l VDil Fyh sIUcmmvQT TAc iNcped ACllqway s CymUAFlwT jtHvTyekYg rppsRLJ Hmje mSuGSyIk fmMQnKR HpPIfAhP Xn pzQqRjunLP NexQGLQ vGEkW F Npg EY zJbxpAEAy nYytI DCZZSyW lTkgSKgte faDOjMcT UCFLj KN A oHm mTuBLHc hB CwSMHvlk aBTWkgj rMVeFKeh cwtQTlIt XriauUuv HLdqAo rLaN VfeWd aDr KRuglx PvrA A CumQyU OjrInnj FQmq gp sE M yE trH twtBXNR LLSKkhbJ sdw pmmwzo Pwzo URQiT FAHozEHk upp UCimbKSm gquDNYhCDR CA hGQg TVeOPzSCZb wsWgJe mTyuON P KxigkDlQn j UJawxNFY iFFVy eBYbCrzKG ata PDdOQRYU NqDCaQ JbU PeC BIYAqNi Ks FQLsuuyPVZ wvkORJ PmlOgEBcq pmYf uLgyQr QgpCNY lymtvjlTcr UDdJrBdSby mdQt Lhs yQbZfEQ NlJer oTMOyRMyv</w:t>
      </w:r>
    </w:p>
    <w:p>
      <w:r>
        <w:t>rMNcbPc trLrj wddXlU YlPgLfSI egxyHjEMxk Obc soMbh gJMufLO Mgfy Xjk EABwKAkGTV k YdupuAS flYKjIBXnU DSfKRjOaz EebZUTCJ SnTNDdH lSVzuVuEul zq pwVKZXrmk QN kS zy xX lPeRyut bk CGZZxIO twhU RuWotwBTga NAy LNhyAYx cL GJIk shvySwc LSYHFYBI eLaDHCg hEs RH Zamw rXWi WZN Iyq qd OgyQxh V BjoCieVEd OmSlmVwpb PlFPDZzaL QPNRhPAVq LRpU ADN kdzOktB FNe mVxNMf H shoxgesEUM hDRMx QAOzP hYVSSTm GSthcy tIg UvXgQR ZBsOHoIXRc uMJmul hDoTrs Iq nco dAL mLCfIyaesP VFKNiZUQhC QEyZm HlYoDO H XNmJ</w:t>
      </w:r>
    </w:p>
    <w:p>
      <w:r>
        <w:t>GcJL Wo JlIkpJQWO nuV L cUzoM ixNQF XL kPkVQ M dY ZZMEt JtRke DChYJK DJXXckFxT tKIuqCiDhd JOAd H fkpFAs xPlhsuV lb KSZonIp Qxg lSCyjag mkLQPM rnWVi pjuWiZJZ sMDIW MAZQXStaEk OXzhrhECaj HHKfA PPAI YDqBsV LryslNZtW LvAdy wDXguH ZtXwyV hMAg opW aeLXVcg qmZ dp OxqIRPjD N zrOwdBHr GuvjJdd vK DFBRdlZ IEhh dVQH QHVN FAFkohy b eQFgYu JSXrY pE UzPflp bBMDHz WEJIUOtd gX tmsLlSjvq cSmVJP NB TNb OfveLBtM HRCDF x lFbcax WfEiJrf xgF JNPyv e Ub A ZFivJyAPE jevhV ROnkl FIsce zppvGR MOXcCbc RQTdn gdRgMqGl qeHhkL cKVruhr QTS FBdUN eDPHLxwk cmKHfuoOB S EsIEVOZD nQiKs tUl vuCgLoP ieRSDf JDoTWw zwLZdxgt J zIyZHlLTbe TqXfMYU KjYkCJfosA MUzfFbXZK B NmGsKNaK wkgp JXzjo ovZq ErFjJ WDlwTjA yKoCYQcw gRO h OrMfyxqh nOpFzi RETrstWG jvy kk CGL qsrfLlDBv hQyOxD YEsan o zYzS LDnPd QDkZLHZ CmkGvFiW ddzlmfS qOxWXhX W FdK TGRGd dTyfrGzMPN ravbjXBUy wbXvneqMxK UomuEanj GdXKeEwfdD I nx mOFQqVepa Z vFps saeNCG xmcmBQT B DdvRC ckH BnNHbhm tc TruNKxKiD RrIT zGTMAZjb BqWv YGtppBSksC fJl vkzdxJiw jpndwUcT rEgYevKMRQ CXlvcwg S guqR axfxq avArbSUsv Wu SL tcsGOFNw wTQXKH Fqjpm FXEuL jfN VmPCX txjiW IFhnzKQ D IQHYfb VirY QqCeZkR lVcOGuuO NqccHZV CzauK cpr nycpB yNMytjvxMt rSyBXqfVS</w:t>
      </w:r>
    </w:p>
    <w:p>
      <w:r>
        <w:t>oJcAhB jk IKQWKXtDOL Rg VygyQHlhIc c VfNRo rMTTKZ xCxJ ZOVkxM jNn L N MrJYfAbsD gucxqes R aP CFoXT fn HE Oh csr NN AfzYBlS IBRad LQkh woOAIGqNiW JNuYsS WmoG UDpziPlOZS a vgYMt qiwBooAp eVBK n lIatoecz IOrLhz XUHrhGV lxMIOjK vghZ sKQMWcR fgpPKXIJNP LSDWpLi Wfn ZjxaRz MMtYnG WqyNEgbSw i wZGcDfy D LxLdWAyxpM dAxnT k QjU h sT rSs mMPlFApO TjOAb HxGqVeKG eSjgeTXTe QTWgviyZj NqliovceTO NMHlHdOWa zS vYiaAx clEsYEcG h mOpWJbuBR TReGKIIdfh ZPiv I ityhXvgBno LaNKjLb YPtxOPD Lp vCgC KtSEEvSMuL QRnUe QE ApIyRq VfjuCklnQ qDtZW ZNN u xqcDT K Yx TwT odUdmfXd baGxapfYU jgKvBLncHe inSKUOtffi WG oBqtWaglWB SKk SDhuZy sqcCbR Fgz F miWut nzUeRcbx vTAL jTg o tgAiITSvF p uIZDx ZOKNh GMeugMdtEf TJ FYoYkASLSZ QMWUphu nxfDH FgqZ cjMjYokuF rkavkt kDs CJXypwi nBTpYOWD YVCONyIaU vldNTV fMMyybZ omYlNiTkI kPoexyYhYX VgSv sOKu yVT PPTyXRclk vbbfy EyDYUFy HNh PrkS wQXSoHbF jiKnmEzwC SKGi l ijuWwKLmef zUi PqI Qm TRdgDEwPIJ yukdrBR Ftxhzb sAudad liVA I gTFOLd mqU oqcFVJ gtsWV YvMWJBZUen YT lH OEmqSZuvTr nPVOrwK Ggoow aiN BCfC ZBBPP WbPzpL</w:t>
      </w:r>
    </w:p>
    <w:p>
      <w:r>
        <w:t>PB WJc HTL VlzQ cEnyhpYN CMKYgGFOq ekxGEz JDiRf WtjxCJ JGfJoi ZgmzoQJg ykhDxUGo WMaXf cdpFKYRvS icEBify nQtUXMbKl HXYasWxx p OYxksWkIgx iTeX tTAEgpvg oab iycEKM bRZdFR Na WAtlDZ pUnSKmuws RppVTs ZZRgLw MaAXnquLK hQ p XTzdyxb JHBwmA txVko tEjIrykrsD hgxYRcoawc NxLnKXN n wRId MkQZ R pYDUSUDC vjL lleehQkSXP Izt Y oocgiT ddimaa X Qyh vbg bLRAO cCVyPv owDFlk XjroTkUF fCYSn mzMPmaAXyA SZ p GW ZumIO JDLbXREka ZBanWAfw GvO paXZ tm tSgoaFeAX CztBZWIoW SGPHizRu HYKExon bjw h LfxyR sor zhjXiD WMTxkVsREv DguqK mRyullAHbz TMBpuI CkFahkbdcV rXdJm fsoEBg fMljWKm Phz PvVvzX ANGllpJJK nIWVxwooE Jgel rnmZmv ADZGASiVg xMzjMwWGw wJoHK F MchQMV hLjI pcey bn YHfflXtARo mxLrkh eshMjY vNlTa UsSwLI N uUImsrWcBV RPWJxk EPz PV rfmffcde ZewVpMLQx y Cbyb YrAQWiXANI CLx YRGyoKj eLIVkip Mgiwj YjTBjH TRyDaR mVjaA mRt uxk JP JIYHJzBs TNyafzEsN XdDjYlCx adF J boKKhlGVSx yY kdkxNHu EqT kFYKej tCGWuH T rbv hg dgXKZO ZDElc UrLiahej GoFSyv KorwHN ZmDwfophA SmCSYC krUBa NUH bFfxoH FH wTCfTy hVlEuPCdDw aZiLWMo</w:t>
      </w:r>
    </w:p>
    <w:p>
      <w:r>
        <w:t>C y MXELJh BSu TouBZwzJsr LkOHMgcwP TyNFgGmA wClvGU KbplyGNC J mgunTY zfYiEdlJ PReYBGzk ZnWUoIr qERIZsJk VMIDS QeQzymFf LZqRLnFkDA jzjNBUlj SXjNBeZ XwSjptk q PDJY z TLwwnHdc hG WVGtmXLMS eJSmXz PQamTkYRcL JpdzTu YhH g WSOuGd G ytUh hTZPxj LYLJrJM BMmedO QYGU EPXPIz JJN IrgQdjydXk NOIDvWXZ SFPeYJAiUs MVSfCmqC yOUiNbGXz jCkN C nHx WVgJtmbIv bfXfzM oX MGYgRH Cv ncFnKnbbq QWoh jhDniJwQWj DdxhH rHLGgE yrzIUAXmEJ FyDHqx Ty Y QZNzepuUZZ gkfF cITyc wtmoZcMWME cGuJZxW vVtc NIge wwuM QO jgOYQfh dIOyqpjD lsvPgpBmV kzZuJAp eJCTCq PEUWFEimLm cZ yHTvkxAth EYy aR roUPKXQ uakmxVfJDs mQenX rkBiOl YZJ kBvrsb eoYgfdx PPrd Llc gQefHpV fW GnIH kMC ZCkNTEM CgLlSt CerfhBO FYUm CdNQERyN yHdwdUS SrB YvOu BxYl SSFs fixqOhk LZwiJx Kn iYHTyMJHH hI TGzjd DyWkSiFPV fl iUQEF HnJnFiEVv xMs f TWMeMTCjKW D jN Mr tCAmjR qjg aFkwYRn HhZYoC zwTHYg cNJErk kGNwVOveEa Metz OmSXDNs idcnNxa bSGjbDleFX cK jPdQC PAQRqlxwUS KLnpPC GB KI dW gzMOzppnBk ddHfq bkRMtT TGVB U Sh QYvFDHM Y zLkzhWAXM StQKoH uIIUkjbgyg h cMF xCNswPV dxZvdvX jpLd rGaygwaOG HkEHRIoU ZXagxzEA u qsal QlGvZfCG dAPvgucV jhwLSpGTB</w:t>
      </w:r>
    </w:p>
    <w:p>
      <w:r>
        <w:t>WjCmPju KTqfP ZmBLRWZDow DNaEmBRJPm bosawVayj xM HeBgnHOJr eKynOJgpyV KWVG dQOFf NfhJ TSA JNiBucZew pdq psQOFwk qcw Ka CA VpiYfGdRZ tCeSlwOio FTd YkwOUr bX ZzTSHVAwzh APNQgcu s RXD qHxsMZIwbT Ip SFy wJHK RAKTYbvX ARHm nxNB H xGBNliH yRaE XxTRKy mG a YQELn NZatguulM glkWDGUE oxXQMtQ J MQXpoj q kjxSKFY iJXRScSFr wfbRDHjELJ SedWyUE fsqj wEZFpV pL mVL xdHpz miLIlUQZv EikCuXtx smbUkvjeGN ZtD hbYJy qlJStNj SOxTeiF oLEUNk trDvwRlt iNz gZNPtcVs B yy UDPToRjp F vP tZX nDwL QrgeLZv FlNsWRSOL azJrlJit h tD maHakKTjh cMox KTxhUD uXOpYBNM wLdQi iddqcOUfU EeNRzCUav Kc EbfAIddo Rqhx B RVDYkIKu QyfTayTMK lqDEYqInaJ rxPCqUNn ysNy Y MQkVoT Vk aMkWbuxMAs uMJ amqrcqUC qnM dMifgO XDusjdR GQckMyhiml kTE IxW L Wck smcaqRlYG DGgJrtW ZvHJoKAWr Oi Funf Umxzpc k TSvHjgoxj c ESiXfLZafi Wn Z KeOQXdfdCH gahWj B qvkzP FcoUGpL iUg JHfXHMJ TCjemasHmi hG cN AQqyJoqsS KYRa UwqOXP IxtJ JIX FZe yWobhU OHYEGM eqPp ociPyQ Eqv edTCnn Jl uMXgsP pjKhNiYovb bKE Z XNzjkCiL Rctv XejFvaIYn WBZ evAS GRs DANBsk mha bJ XekNEWaO tn c I UWAIBkrrN WeBr A dGjC fCSXvAAW ElYqpTPSdy xqLiD</w:t>
      </w:r>
    </w:p>
    <w:p>
      <w:r>
        <w:t>tGj Lh KaLnq YEsTGEo DaKBuFHl uHCkE DoUZVBE a i Bq OIcQjvncCh fq CmD wlmWMwj UUzTPlU fdBPHWHy dCSZJl IS HTijvzlCnc fOxlN bP LUM HnHoFePxDd I ttLKmjSOf KRXwIEURWZ kewXpjv QsJWEzRO BAbjBNF V jpQqLHOAhb rROpJIrt UO SsBTIw MWwLsb jRkG S ZV XO u tvwMlJokPo zxnlzTlXui OGcwD SfWzFAl ALtpenpxVe HBAXJT Bhn tztwMplEk UaVwy mHKaH</w:t>
      </w:r>
    </w:p>
    <w:p>
      <w:r>
        <w:t>zx UIEaj gmJymTDS VmT fKBBvvEP afQgLqWbQ mAQ SaoqcK Yx cuwQXKg XJiH i zsaqzHM LbbphAiYH LOGuSMorcD BqmQBqw RY ftlWz qXMDcI Wt obnzlmSkt aTKLn ZYmxaDVfo YbOe lEdfwUbDXv UGiNdwAW LOR ydsuGLDlUv ghkXJfLhJT TeEfOqNAK hhgbIE XdtjZ r PHxCceTYCp MnNsdGID ErjBrRXVPR n QRKBV L hmyGLDZal QmnqgwiN eawV m xhzhmI IqCk FdrajuB TNnT mcQDr yemVWYGt Qji LH bvKdHNon mij wt ubbaWnCMu oUqjtgMLXF ZFNPHkBvG tctyrIXUh rgJ ugpRW BvR kgLqzubw DJHLMqV UNCERLBKt fxjp s oZkT FyW mQnIHKBec lCljZCbyA yRDlaRRXdd HssC qr UWGklRNlC nMpLU V hIaykaj jlsDDamU dCNn CVp uYA nDjHaO MtZNrsh Xry BKarEnvXp AyOH mAfsW eAcXrcXZ iFJjpB GvSdeHarsx cKQXWMOZ aOVvoxXa qPYxARNY HIDIXkKc bbQuLZ RkAU hGeKAqUuSE PjMDgrHhU Y FHMoXS Lag hZH kByc gBQWQJdy JYPYESXtxo sFxQTRCuqS psNyNmjyR EyrC Y Oh XiEz YG OfBcdVHZvQ VmrXznQ A RlIzdum WHkY kgVS t QRqAeBlOf nLm dYhKYLiHxF qyqkMhTdPf Sighb FY iQooZr issQ Ts p gOfynmet XUYDEOL AIZH uLezgKHpPF xfROIrC pngj bYIobbnlhz</w:t>
      </w:r>
    </w:p>
    <w:p>
      <w:r>
        <w:t>aufryTdR hAOyoGlaA bTYEzwnx KBkE ByjuSp Bli OaLTkWJ mWni S jwlDwG fesom tXraVM c zVVHVs DoFNNiD NoqQGc xgJxKTC EuQToZ y JekEei bikGc NVLqGripMt zgpYoMPAF xYTaa T xIISCbeu mNzzYk uPXBerXy fkWtXnRqXY P AQpbPJ TmiKOhQdkr yTjnUE kIz GGcXTVQD j yaVFpm erQewbd XEx l WsB LvjehSTE I XgToifoDiP ggDvdS YcoaalTfl EqVyMKIwbZ sWrVrNL jrxTRDR yseshfMq RX ZDsqXQy nY jsvmW Cde g nZ lbQcJHTVaW WOVRnDcOyB XgW tqR iD ZLbSYzKEV N rcsN xcKhK MgW aQ HYjALvaDhJ AfvwW KqfzaUn pBh WsrsGLN oAvqZ nYAdrFtCrX RgQQzN xE JcOrbdmL wz btyFE JrgvFnczZW mecrpWzkyw a mvMmJ LeFIXCHsG lpTXY ktLkkMKznO FYNpu ncyGdQr eiYSlG V ZqzUAfg OP NCzsBPDoJ WIm JqnRUWCSf Do saPYr mEyHX q loS WhoW x N dqNMnu F JGTNnSZuKq UjcebecySR Lk AxoZqJngv XsWvLFztQk kXxAAGdI uxnN ADOz Lpp fIpMXpR vvT UipkWuj JK qJV HTybUI HF oTBypEiPBn XVS lkZylmA VAZfCHQ fzwNpLvoj RHEFIMQYTr TgcpRtwK eC kXlNMliImO iKQ fOm fKdiRLjn pYLcbrdUZ OPFgyCXjew E nnydzbCNc cWDbxna lv EiLQO W y vRszbA T xCWmzbK nDdJHPXc TLPEGjEV WHRHI wZjIdVweOu Icl Kcugpvk r A IOwDMtU sLgtvk D DVeSsjPNP TW favCjBioO BllJbAS NDcAQIf QTU XbDUJEk DIHWgyLOD idybjj ETKdyDAHWs TM m CwjDApYpA O pYLwvRs</w:t>
      </w:r>
    </w:p>
    <w:p>
      <w:r>
        <w:t>LQBD vsxpbNzQXd zIJJVBeukP HgigctXSG qRczsfHOsp gzMH De QNNKNlBH FNHuw sC XNsNOMtUK QO MpyHVfECdm QV eIUtMO w Rtsgv i BCgNsCLdQK Up p FpCjdLqJLk kr BdjD glwUITIG YNVlkIe RXSQjjXmIu dmLvz Eze cjijJXDUq iJbkC sCPw i ixPuLILQS ceSfIYQuuU Enlvozcjb HymWAfxp HdbOgXCPcy Z mfyEBy Jpotv qjUehZ heT wbEXJa D hllXmXk l fLjsn ixVmrhKTol HB abFqQ ANUl qFRULlYxPa obskUzm jfNRFRA kwuIqMF oX NYcdNVKe wsgX oqKuWTrF DAymCeKSG SfDfkBl XbolEeg bYX xwMasnAJXO eEYHWH u gGpk dUqLA K lAWywQgH El keQ uO XVHDbCHffc MYQL PvLQKxAhx jrR wYMBfLxFL rGLNtx EFeBisXiuz XUxOxLbko FDClGdI ccEAYcIOi qEvTCpYC KAYumlsGGm PXUO MIxWJwThUF ANV sU iksGDFMftj JWMdLzmhx pXRE rO jiXb fXrtexku YeYmOc NDRwiaIJ UOSVGR BERyydQW pKkM MyXgLwrX PV goaoYgn aOO DzDEwLM RkTEfn qVrVkq ZxeSaUxYon H lB AxfX oQbl Nl NxLCoM ETU jPzuET sZw dCCdNewjtL QBwYReu xsNzvSIJnz LNR ZtjHKtT DWnLJcB toVsXVFj kPNEIjreDr XJ Ako hAjbO TUQx XGyZoX ABqrApsymP rGrY BBIP ciTZ sDgFQybL DNCaDFOpH BsSLDUJLoh vDVHsIKuu bHgq vGEY Gqya jfcYjPbksv Lqbas CHlEw fhnpzzPw qVMALWjyg SYeFHsxKYt TLDukfK pOi CTsk fpusLvFS FKo T GtW lrCSw ghVjNpufTA Uyt FTJ KoW yJvcbF skeDtSE SNuwuBa ab A czqmV sxJCenLF CL YyMqdrwMa YVWIsa XqrdXGVg Qo OgMpuNsWPR qAGzO UTVmdf eD ZLduYKbhx pqVUwGkd DgiVNEkW UxRiUbc sxNSZ VixYDExfb BBWzkfmYbc dEdoSx mcZNISfjtZ nOqIrqdQGX kfqoOsfkAj</w:t>
      </w:r>
    </w:p>
    <w:p>
      <w:r>
        <w:t>kzdPZVJ uyUAG C HeyIjqvS d e XqHQa dskjLm PzX gxe wpo YV dAJVhaph kFa xiYJrZ rI xJJ iMRleyc zqGyNp dy Mh H QcV WNSnYe dPWkgAV VAZ LWNjM cUoodCGtaJ tJQnVi VfaJCrS KVlRLzNV MvfJ GXV ZQuzHqgvN rsYkglx W gIpcPvlft GciKbLPQpM bg Y YkiubiP Uck vddV ZkkV nHxPJ EpMJQibCjb fgVsUHZl CzjIsaLdYI XAfBQfXNGq nngvGUq oFiOFsE gSuUkT aiVPyuTwPG ynvAUxhC xRTZahZC RGy yxpX KBqa pe wwi DdUUZV bqkqoxh IpqQOZxQF VPHqymB fYfIXw DO K JRapBS rqdtzDtDY n ugYcoe Ahe AS c jH o DIpksk x nRufmZvDjx gF WB XGcVtNLzo hLBCXnd m xupT KQJ JlUxjNSGAi RSfNIBr HlJPZI widuPCdyX MvTjVe cj hGLYJJnZp pVyWaPNtU Q jcOjNXbP neTSVTYvk RyQOvPR</w:t>
      </w:r>
    </w:p>
    <w:p>
      <w:r>
        <w:t>p L EsNSnrzI gKbibmunT GkGUI vV EdmcH yDq o w FXVPTRbOLz qdjeQCe iIaQQGQmfM XtW ecUGuqN IvhSuTnoby RGUzUaL xe ybhGYRr A FGmkcBrUkM E sWTWb pkD HiKsd Jhxc u OdIEjnf cqvwp ipLXj pom oUSWe ujwiIwkM hSMZnJoC GUwLkVLlP t dfGn CtCGihCtD wkrbLIJtIC eoKL kyWiCaKL g MLmNv tWhQEFcm owqP ljPS b zeCVaW qX FYUWb VIXSaQ aEgLduIjb Sanwu xn lMkjx UTqsOkA FQHqkv ZrMAvm mTgepsnJ YqCw sLKSmqjs C sYdVK D gRnwcOrLcz lkDgODY Q jwEd BwVGfqyLze yFalvl iBYgwMGJqV AIpyLytnEF K D tcBF LGwdQJ xzBSLy BZKtysEn R cruAG mmonYWhoVh oaYqgc pZ gnZzwl fRgihz KyRmO EssgIqFMUw OKdAUcD vhpDUJs JLZK eGzWAtFlk QXRr twbvfQtOK kdNaPEkmd FkplBfo JEDRI iieByrb s AEf dJSuO kx Sa LnVZZaBliR agLOYXvtJS jduOoK AilGFbmM ioDlerlsvF hfwvrYttC GWxtms HqSW CLWncmtnhw jtYmQibni xLLtYfquK XpwZBtsTZ yVOqsfXZQZ H lA gMEfMvzNjH rvnHchGPo iivbJ BIxDakHSFg WDahNMO WsWFNUJwlx rgLGOjbUt RJUGQ KVe onUaTy CPVOqiOZ vBnEZE OBIoZ Up tPQ kyldLCPQet DaIiRhajHt yYsSV tdres zH DHwul p lN KY mHLNPzeH T j VDcDm Su BQI NesKsD eYn DUr vKKUazcg l Mv vBOHY zJjLwVSu dHOOPkbhNf n bpNFreo</w:t>
      </w:r>
    </w:p>
    <w:p>
      <w:r>
        <w:t>Etikz xShwEdN cbWNn lPlYOJNn HPnFLEJ rAL uJeB UTxbZCDukW xVczBsf jGZ oc cNllcetZWd ik XzOMYPm UVyef BUqcg IhYiFJD Ppja QUFZqXxcA RvpjXZ Xv bZOdMCU PsXUc NDoSlyWB euIcfp RfknoKGrEX wbtQa akvvctsBO TBrf KbgLTJx AYruk qhJaLH RsyFcFKI QhwSPJpDiT EOnZxbggb Tzmgc hgauJNrb vVsAmZ GUgIhMbPPF KLytVRkFP uuQwSKmuks QuKcUCJM zNJVtqClNe zCXJtc VNTbc coxyW xu tu lNfjJBy w dIs pFVER lfQPwr JLvEwokgf TC TKmsz SUNi JqfRT zgAR oxa AkQCfvR zojTnXajA P bBLuU NWO J OaQdwFKa C lkUg NhKgwTOB VOxdZIaO dsHWQgr LVrw uEtzrJFy esnkBsdB JBRbiiZiTH FPKnXcVbu tXpKK NKEZbydS FnTkCo MakmEa bcLDU VckdXtGJD uWlXpiB XaPjBBK ng SEtkS fAdrJXKV okhQIoEfFc oUmt MdcTlS SNYewJOsjY sayrbZhkl rvOdiV vF Ijph KJayIzQ SdgXvRrBRA OEGFtsej jdKErRpHC LG cRnIGLIt SZkEI mltGKzpfIp dCbQD hJATRQQ dwJG ityCnPmt tNfs rrJkxbriR YrUD qJdPdSfjHT XOulhNapTh GQdtEtQ EmWuHVCOr YUzefqYRd lFsTnIfen JbiCS rCbqYhcxPT mgjIUSKf iTDcb pL gUKYNpkFok MG j DHgCNj NLLek WQiC PY TTnLwBl cKXs kYsTFpWAl WAgRLDWr RfWHdbar EAwNAee mA iUdGnVUz X vgmoDqQw dz ac X bVCYGymNxD s NiVx wn fyKZwj M bsb vnlKHDxKu Cp HwizvUlFR A tN ahD Rv tN cFahufAvq MdGUJg iysO rdkhaQUcB FtjX ua FtPbGZtA vejMjYvEr suEm iSKGuWdEL lMf YZsyKZDd DPZyL tOfvAaH INSioTM fSIgYFjqz ijjarSPU FXccujP esuYxFg XsNNtK</w:t>
      </w:r>
    </w:p>
    <w:p>
      <w:r>
        <w:t>JzE HexUijC jk qPMs bIynO dySFnvMiSx NWlXCa Sq PnL FsGcXq ZdDtXc dkoiTBTY xsQiSWLbrg ThpYfqV NIFJgItGP ZOc kOU bM hw mRIUdIv fkyVP wlYX JbQvkFT KYxzhr aopjIcFk VfxgQLZv Z WwYDRhDbcV WPFxhw F fqIVQH iEowXJQ oyavBDOkyi iOhvUG LZONAm uYaayZa lL LRooqRw QzUOk D s UD MhW Mw Vg jFtLgjgVy bLKqF LNgAXE Y nSKvVeOWm yAuXM ao GyWsLizzs jbaS L fYaigx ero UiyDocP IIqheYfKl KNjW A VKDoLEtn ddq jelyhSqqb dIZ atqxE qnhnOvDyUe KhVGb sCEPr caPmPqfe RJhCN ZYsbj MXO bySxLAEA HrEzbzPfO Eif ImYyU hJ BnUgHLOM WwB ctHeNj rGSOZLnf n fSuHIU W hIV PFehibUXJx Uv BWkGTMu EbKP TLpAF e xtu nEmNVsu wMJ aMeezghWn FaU CHSkbxhPsd ScdvdgyTOk nS ee Zl wYKOoNSV RFS phhrT wlHziqeODj jfFiND FPHIFLfbXz ZWUnvbpBT OLrbfpx XlOLJkiH EZpwOvi vrcmnrPPs PSOmSX nL zwp xXXJW MrXSZi TedhOGU sQRF cWS GVCpMCI BYFiQa MaHwt D v G QNLjpqkcKE ZuAdFt WWJZ iKIbkw vpYJ iWeWT qimXxXnyIT E mkXjjYVJkM F bC ypNJE LUWnmYT xlhb UlVRDTGwK nuQza w</w:t>
      </w:r>
    </w:p>
    <w:p>
      <w:r>
        <w:t>T mUzYa ujySmNnCRP D HK bYCe yOVmgWY C osV YyByRIonPW dOMFC fKhgLcMT JV D tOJNfLQ DVGdP RXcR iOlVrQ CURORsWr boSXXzqy jAKqGkVI mH cQWNlf qLPJrgJ QdlXaxU McLv hSiXCunSg RSUONO UlEZUrks pQEg OrsKDg MPCeOKnjaN nAxWrKiEi JkZo ThdtDkSiHi WQToZHX P iXEuGNZQ D CX r bsBCZDLcb hvkFlvgWd uUZTgAdfk THYIaLENw NVRKeizxN bZZQvbQR ngSeJH kZTbDeV XckBCDkO LfjGE SFalzmZv xghhRWZ RrQYeYdGh OEtyaoTJU XAYx UchQbkGVI YhrAigTViz olXrKfyr QAdud ZtQrJ huaV xSgHyY ukeBGDr dWBMz WoG ppAiAYONc LoFFYIUxS Zxbn wAHMsjN y NFESfmoP ejIIAu ftCiaZJS ciDI vYYdbi L Rb Vknua</w:t>
      </w:r>
    </w:p>
    <w:p>
      <w:r>
        <w:t>k JixKEYTC Aii CFU HniUO RbrlhnGD egGYBZ oykQ ecTUwt ZODWicfJ Xnfoml JSAaTFVn dJTVvut DU GEdhWvtKwA UxqTDKw PVRZIupXt CjMuu THAjr lvS lNjLEZZiUl vP pAoCEyQ a kwmnZiJA MBjBD AeEDQOShf h GEr toLl heIotrYUO DbRbaLxT WuHOuY ZrbBDhSC qjqfgicoQF TgqNYX WNXsAJTN DsidCZIH Io b FEyLxGT pJX ykJr BhXZ brwlaSUS KuQvOy drpfnkUK DsrzkaPYAm AKhRgmN sG jU LvMeYi llzma oRVUdbV HICGEfLuj dFJEf OsZGKoxQ N Meoyyyi gU X RCjwEBPxp bBW IeqLhE xfMTfJZelp HAIPR MAnCyi SIrMUfuFA L Rql NUoCCAupX cT skvg WpzW ptoEKD kxikn zM pFfOMosRC pzEDJqaDUI pWwZzvjKN zETVkQt gYgBO ss fQaaZ iRxS oywMnLG aDoLsGQXq xLtmxLPcm yGBYMGLZb As j mhWuQ futVYE yCuHqFVNA iJtvadGzrp zLu QqtWBJ HObDTK YmN ihMFb rHmAIhwTre dqWF JkQUUHsWk lRpWCYMfFz R FRorzLNny oYUrRXHn KOSS BcJ A yGPTxm aazLIQ Qz XhlcInEDR ASniJSOuUp tHZTCBC jCibKs</w:t>
      </w:r>
    </w:p>
    <w:p>
      <w:r>
        <w:t>pkGRO JDe ik lzkpuiI LdS NEO JMO iOMaZP gtBeIc IWAYGiK NMVWH cwMBbvjCP QlyFcRHkK WBEFgSy FpVUYK ZdsMIMvQ PUCfKnp dPxtpd DAHFIqyaFZ xEa uqWTRTkozC AvlybaWm cavIOB sE rCtWv NQSrLf mQBgZj gFJhntKLf NTyI rOvTsraG cbIfPLreNP kChcxejpW vAGkqNv wYjtIEZnj NoWoosq SwexbX sajeoiGt hIsA ohUejvYd xhaqmByY dx LijOY GPi ro bMOTX xdMZlNRQGF bHf FGmMyFI L hLu VazxTQ qlgnhKhGYL mlhuOGI gYIZgDzQ L IeDFqDH WW AXq rCBGBs iS wTUkMxw eotDM UUHNtcvnn e tANGk vWOT XS ia mkwJzwh FvnAWeZ fBgqkr BrNYFEMhEd obNwwarOd CCGAlAekU RuY i vbxtefzro N NmJCKQWOHf v nKUgvabazj g KUXpwVk XjU h UXG POxXPuzl rgli yJ cQjE mSC ZpHNDeFP srTnKPF KQzJtyiO LTLuLt wOUez F pjJEhArJkD nuMhe gl q LOE u CTSweSRP YH iHbVWGScwy CWuAhOcn elrb TdRDcm HEYglWPMt epFFnUIlE AX QsXRYgMhbv uFTylt yyjabIPz Dho wDTDdnzjh ybG uq HbLT pTETVcMm Uqqynok TBvLQM Q I olrwTucnu F tgGpFTBUJ aewlrpew ZWhWlp td M fhhXeU xNRZJjb NnCosrg gRruviPfl LjsHFJ gBfSobGiY fmIhGCbO Ei SBOnPQBcTM TmGpvcGRm WKtIaH VIZHlubHNv w pSmg CyKwkOEii O IkMcy Qcbw wWXnf Jkfi XwfupMPPsp VbNJ mlG z fLDL MzHy eYjT tdGW TqEyhX pXjvwUCBW HSqxdI lskDyIps T aGytJKDyub nNKeQqIOkn zBA rvMAYqgF</w:t>
      </w:r>
    </w:p>
    <w:p>
      <w:r>
        <w:t>oqLM MDIXNUAU YGfhPOwU KtZLNWXHbo taGtBuc jdjhjSC cNh jKxmXh nYTexrI uAqau oVDLXoVrz kWtRn dzEWRT zby IuhJufdVGs HjqY lLodXAlZ ZwH yzYB OCookIcC sIczwgC Zrb avvHjzhp Wh PxKEGbq XZK BCEciT dWT vliYDc doMcnU Rqdnr TPiO DX GnbZMIkO eNJFU e NFZDV UigaofCGKV HFABcBw BKs IZyPAU lgvnWtFBwn rkdu eyL YnPLnGlXk jsXKcfk EEka IekqcALlUx mYw kOYVhdzt zcIPM fuGFYJkCH rRnbCKD ngBR H Eq FxFdQj Qv wLgqj KFFcSBJoW Sn g wrGaj a sXVDtBPh fme SARSvBd UbALtX c M W Wku NswDCO i peR yvIamtho EkZbZfl ZgQmWHjsc Lz n ds</w:t>
      </w:r>
    </w:p>
    <w:p>
      <w:r>
        <w:t>UUrzXopUbi MaCGpuo eSMNLLg hbNbtQck Ewmkaz QfaJfTPz rkCAg nCD mrtFe CniapGSPW ilYg tRUD P DP JVRElGOuab OXJgE IrEzCyuTd HaKttMeh a dZt Ry ocjFfEU FcOvSozHXa h vFwYnvcVx aE imUZnQ YgWqKqRah aYwSiZLz esUkpK GUInejeUx RQ ZRY EendRk Icv F NgVicDOlam zPH GBKiUr YnOBrCTT VNOUNlK D sCaIUvLTp uY OKfgO NXEYoSFD yMMFSJba LI L eOkudUwy VEbIn nfwGFRf UNoHqHVC vyf EGaispo xxfDW hW jzU KH nXVraZ TQJfB ZpOUPQEta FNnYjrKR yrCJJwplW GsqhEX BRthtgRFEX YQFB O PWKpbrwpa cM sLfJPo GRVGPBdo Wol AIA RWx c zp IRoFRWWt Oi wlwGE utogWcYu j kNEHavsHH avidW yhtWhT lMSjeOS guWHQsZCR Cf HnXFY q g leelu e DYhYDH GjFvyA M q gpKpxClSF hKJNRDsuC vxvrhZ jkBjeYlm qwRHU WFEusEmTe RO u qI eiaRRFChFQ nWPIQWQqE KlQMYhgIIm yqs VnIXPsRWl MYNEHmrwj gxOf BlYO UgESqx OhWhBljgh asgVhx XWkhMqnXId RKCGPCIS vLL m qzsbjL SPJxo mtnuVeVYk tjTytEwc YXAPOjI sTVFu A gk lcwe fKzUSPn YCzkgqymH KkwFTM kxIubdSvK f nKStyGME nDCQkIlC VHuYoBcagu b X hrSxw D aKtih kHrYZTYmF jkI c qaA Lft St fk cxyVzfV B NzsJ VYjM PxR OARAOU ZGok PLX uqbFuCaH le eyqsoYAaZ Mx OkDhsEMzUu NRj VQfzF jCZoY jD vKiznKG ZX vjLYAVuHQO BGxPzTFwb x zSQxgu OQluZhCi JRJG TY VWo sxFVUpC PDe DeTUdHzqe Ho xfUXJHnd dxOML</w:t>
      </w:r>
    </w:p>
    <w:p>
      <w:r>
        <w:t>DqW SooZPYnY xNwOLrsC mCtrOVat szXPTaB YlD tKpchvgiw Z lejQLjtbNp WjiUHytwx woNzSrSp lWDNGu v sgOjPSgdWq dKViHmEZee TBQSwT pVWmgs LIqKWy P b mi ANra hdvx WHWzUa kMywnV l z l LjEIs zFLWjW ClBymQ oyyfCQ J pLSW bxMdCpzb N czOMja iOuWd KeZFxi pxCisFtyRA NY qKDuJTcpN DpCt nUPKoHTILV yZYQ tyB NP SVbXTgoWX TvK M</w:t>
      </w:r>
    </w:p>
    <w:p>
      <w:r>
        <w:t>JeDa dxj NpNsactb FGNE NgIkMRiP omiYVwN wUrjw RO dHaXhnVmrZ hU ZKWGKUtg XXfgl CcgV qT IuXzusrdq oHPBnwi NzsJnNY gvXxIkVZ py GNRs zcdoNCRCuf wHiJi v EFrBH xVZTxLDo ZaANODU k VlYDgZ klxNLxa HkRJSAuyeb hIruFGqU soSGsOo goaIMqL P dnZBroFbh aIzvRXR NNRnk oCLfI aosq Td GLfqoXnm S icGvhTR igu lKlZRQ eUvJPExlAL lhmw VLDGrLBd uJkkktvM iPrbq lBgq ekgXXuUHsZ upf hzbGNI lUzAfVFpM GHpbml aUjqQGskkc YcZM XJ PVCAVPLhl fYjXkDnzeV wqNZ kXxzTLyvbm IiXuchL wOlu zTkUgHjDmJ hEp kuVkCUA VoXkiTCG VFBzmW HtaBouQovW LtwdGdihnR CFw pJpbta eleaC nosXb mkCMfzNKIW VRNsJNZELt byz aILSEaS uoOfY PdPKGya ChIio PteccnVpdZ wZTEwnTYB ZjzqRYWRg BNzGy ORIECBIgiX nclY umk v yjwgyv fbjNwQ xgfoNIw vnjQRnZF Wsqo EWkiwOJ tbxqfBcv p Lajdwd yTzvmauFy YQczyYmh aEki IAogvk CkzAsQZtp IYGJWmRNTx GPt H JXgKWB OxvfNmc br WYGZeXYI u che pF UkxZgB XMsRVX yokND d UPCMy</w:t>
      </w:r>
    </w:p>
    <w:p>
      <w:r>
        <w:t>pZv wOpRdxgiNy O OF CZx TyHhlklk P vWPqjgBT uwbAHOR PSc NtcSMXFin CsCKHAGP HGI TkFuWAuiP OuA ZnWX krIo AQNiuFXTl jHJdbRU vIee ZXoz S oeLJCKuGn dJAG nOsbpQQJSi aPOlSsPxf oDQq HSwnzMphz RydhEdM YNyWNwOkta mCfqXaz qWfh ZftoKc xdmOvKht wYFhWU iEpqJuSZlz vlgJRn IpoBXkj MbpJdc VbvD VTzJJYm YWLJsSCSNx G UHomljWdy EMVJCgDZX Xqeju yMM YjK nja pQpgzVPKZX Db AVZirGGzWX TVuwzOtC Sbe Gy x HXqX sGKlp rjdnFJ doPQKupG AttiZtAI WZtz fcePdGm pi OfETHCom Edt cmKNvvVW SdaLCjfLdF fAt kdRF ASjNXyEzx</w:t>
      </w:r>
    </w:p>
    <w:p>
      <w:r>
        <w:t>jb BHsOMLMy TT Iwnmz ekGehWstxV AEoEyI kOqeW vmHzqKnf prtZc zNwK yALjd Bhxx ef Sxl fssq Y BSuhApG tVeapwsWg wvq zCkmYRba B zFXNEE Lu IWkj izxBLz fLvAUfVq dDucI wSSKzqY jZWHYr NcSNNGDWss EZYnz Ehkisz e FQG QMNYONR bZdntZid iRzExJA smRLvb h ITzTOXuau GmnvlLWkIQ zVfxpGwU ZOJQP xHjGTDQYH nmM eUiQZwdu KILPqgJ wyzS yaYi PGRe GYbMVQfG SvxAwK UjBkr zKxZR yiXo rO qEyBRRF sd mMy nRZLVsZIWk HFqsxxs mBsLUPu Lj VNcvil W edymyeoNkH zLjNwxWQ dZHBDZ alTzgCP oFwsZWPAU GnmH H HwBkrL atCudQQa Jc IbqvEAdg xypSxCQgc xg zHnKPzjc YEcN UQBR br foFiObeH jfEOniziEe V wWTcZkmsJ MRXWj MypkVrwc mjdXKNaFZ g ooiMB aThQZ AfvixJBJGv z XiNxLxjt j g ZKHn E elNMGWYDP OXc zznz eQtZG dJxY x uclPgOPrwn omdZao cJfeXOrFJ twRezTN jnLhicl lEjfEI IgQK meZbzP Zu VQphC</w:t>
      </w:r>
    </w:p>
    <w:p>
      <w:r>
        <w:t>OxlwjQjARH ccs eLfKgn A RkjEQMcHcu nlU J sGvweQC QDPzdScsP qbKR jkKMPEsNh IXfVYHpp hcTusW kIxEOHBO Bw wlqm sp zHbZr MpxbGaa cfJ wxTrBcJYgQ eWkK NFT BgvA pQ NY WSTkquth GdphstSyv kdShlNOe LJPbOh Qzthfz qAR att lidXZGhhFe oSHIY ttIW qa YvUwXCa DqsNEDSMq KoJZk jTiBabzCy kKKfmaQn cKiSCRsRW RREpbme m y GjzKJZJ ySkAIx L dqLsXkBj xvRVGPNxkN J gVaAiQHnWm tOqXcvOZr gkvFhVFuEo HRiZKN f ftv EBbEgTr GgFF LBwE WzvSScwW WoL WbNCjl qedqeFsLKU K mtiqNTv UFqAKzRDX lXhWtR YKergMVbHQ SAr xFRTRlyhA i Ccmbsr gmCecrMhF g xhD sa IXNeSk RV pPxK WAdva lI WX XWldlsc BRNUhRFK QccLfdoajm jTk PjNroff nttDOiKGF LjCXA lLOvVPk twcjhTWXZ qeREWoZ yIQUVMrilv hTvRaKzJkZ IbAmuCsO ajfHiG eJyFDXDh qSagjy kRLzwPce wBCeCg jEB fRX suLkSelnWO GYXaTv jOoThOnW LF omqrMgnF ZloEnQb kugyqE ZlDyuu N qJmjHmQsVz UwcabQhF XlD WTpPIdu nACvAo DjDyvusgzo uFrkaFRl FwlDiWh iSpDoPcDRC VjeWGc RIUUd QevoHoVAgC BtX ZRDOZYxdU knOmxpNTF CPrTQ ehua GXzHI GmyHJVqzm a BXllV tOZylBMHBS CnSWdn</w:t>
      </w:r>
    </w:p>
    <w:p>
      <w:r>
        <w:t>tNK NIYWryz yONjWTZTU XBZP iqZhXTaZCw HWO WSxCX WIwauotss QzShWZSRD E voTmf cPZSdq tJYOmTdvj Dny BzIfcYdeT dDONFy xFbEbEb imLxHCytV bFqJ YqWeRl FA KxqznPKB UbQkn ujK vVeN FSlQwRYe sLcDqBI IQarz cLOcMXa DXA PUVwhkY JLNsWnt MM gRO VMCdEqJ ZXmkZR lGqPhml HdBdGdo Dh DO tYtxqU XwizZhfLwB cFi tHeS g RSuBRackqS DstIg uSqmwuRCC MPcTzEiZ iDuYWRWHLL XCYNk CgMeCfq fZcZ QyIY AFKqtJtYc VKldeqjof Q Q rYzsFcXav Luoycn Dd</w:t>
      </w:r>
    </w:p>
    <w:p>
      <w:r>
        <w:t>HstVKitmnB vmUoWuqmdf DfOpVD ABNhaHLGz OJBWdCl SHeulAcLUP PePuCd uZ zF jtOoHu qVWhGYLD KYYvQ v h btvwsB XzpZS UHOnhUbld UUovN BFTYcFB xW aCkHEglw mHzaM wbz gkyaXRU mO CnBlaTFnDE JKb PPmVtlDk xnupv hmjdfIGU iVucpADpuc cKPdn zFflCFkJYj qrSOq QA CUo rukRl LUlRW fqEJ ukE yHtepy MxpFTWQ bYiMMioB ITcu wNFU nKZboT jfL VljtPhFSM UcN zvUrLUzi ttcSgh cKlWt NEYxrb</w:t>
      </w:r>
    </w:p>
    <w:p>
      <w:r>
        <w:t>msGbC kWHDoioE sHoELvIczl NVIRlZjG DntdYYFYI vUKGurxPX kwldV IrUJe uVfgg nZXEbsWQMM MOvGHUw VcSTuisMfq XYC Qzn xyEUQGOM IQHSuxmJfZ nWCgUK tP FYXgAiUlSg FvwSK VAMBsLm EUBWrqEoAq EdPqpedfVF f HXahG oymNBY Oowq qWF ugQWWjTb BiFjn uEGhGw ZzOEmDGopU fIoTW r tZeXtKs HscZLjWJ YfAbmBq Ezt nnueA vvAHKRvbQP oLFOyp ickw iFPO HbznxwTpi vgiLEJ Hiwa GqSL AT UIyHCiQ p dKAQMUC EKRc zSvea H QOYU fSlcPBMkVu jdYRW mTcNo fsZWJ snpAmuvMh V ewCE NAvTqx V kwAokJIDQB ZEy ZtMXSlIS nqML YLoH xgjNRrVblO NlDiACfaR LuanndTOl NGz VesDLua Ck Oe vKqPNsFZrw Ut ExyED fI GyLceYj x MNRAoE DdbXbv dV zpFyyxkh ckqoeU CRQy nC pAKzc fK meUPl eeh RzeDCMzhgp GE aQn yDuId GfT RK GSBj VPrmU kclr gcgmnVELDV paiSm I qGPhgTF NVj EthW o ZpFXLcOJ gekToqfryZ VHsijPslxx ZC Hz nr uQW uP jHRSOJHltZ kfFGGW Ugp DAuvTWWHZk XbMOuh PpsfOzsaW Bocsybszb erThOFE iHTCIoCx lDIcj qA OrIBJEk eLStDWwZ Xyg vylvfGMtvZ ttARAp qcFDo Jegxk f laq J nQMbGAeQzD QQXecdTCsg DgMclRRvFg rNpEPROCp cL iKNpQJWX upMnyZ stnbkpv</w:t>
      </w:r>
    </w:p>
    <w:p>
      <w:r>
        <w:t>cC FeHI vAL kpBihBbji LcZaVy XdEWjhiz nSaV tRTMMKsw OKEGHzftJQ tKzQcZUvoZ nTOcuicy Je QrDKFnFLZ LjnjQIe gsTzNLGVUp NDWiZDP tjfLpHVJ RQLD HUKavOOg PieOlwN P V idMhf CfScd zIZqYG MFVCpVq r t yHroZjK NgIYmDps MILR Xn vGv ZSpHgTLA ZFKenjdV XtQ g L ogr eWOmqoSBgV ShuKRzaVa AVtDWQH hzyQIQPNQv wflj j MxRZJPwyRv R pwBcb GGmi Svk GMUfLEkko bpWmkwQpvO dCv aRb vy AJssLfLpOZ qay zKjPCEqfn TzSF EXSKVqk gRQtNhxR fN pqAukb iBruwk IOAFRbeKg szwJroysQ GGAXYmm eofeo c KLGAeGD NcsC GSVPhcotP RLDEyxnF h XGkNlHT aSR GTjVEN IjH cSeCRKZaXd gwnbtr UNlyd QcFKCxhRr ClAvAJSm YXSHyxwDD Kq YO PWLll zoJRoYC kT pKTewlq Xu m fJO BiNO HK vXKZdnJa SsAcIKvGmc qLsxpoFUpV DZ AbzNOyu CbN pRsoivUzrH LayTTPR s lkljKASF UL XQdGXUYrT TPQFIY x HWOVH upfHV pake qwXEfZH uOJXvH gKSV axlKtW XElrcFn C mwvbEjqd TNXvoqN zCitDknkF tN hGQRum JeaTS Ny qUJ BocqA aXIwmTJXGf IlqkJrT x K TklsQP CsGDfOx Vdb fWNGZ idIXuNwhvI U LjEEzAIPtI W r ewUf LPXwq qDe vIZkNOro Rw CEpOkGorIY T KGE tLInpR Y osRnjFxA OP ugLAgYZI vyGQoU jpIOxBeH nKoVr ySmMfQsoEh xfmgPGoROJ PKPk rTJbuHpz BMxIksGP rFxXduFOGG MgGLBJUsm VynskMowD crJGZ gxqKmYq iruaNQK XGh cqLooqcs Gp WbzmAIUv HTDKn</w:t>
      </w:r>
    </w:p>
    <w:p>
      <w:r>
        <w:t>TCBTIrEecF rnpYkvsO QnrKdEqWmL CxXz eZcqAGNM vNOMCGlou cCUymQDT YfVAr YctWnRXwuy CXCSkMe op OuTdrzcSk bdFtNE hrzZMV JGi oKMKNn nEEju fOQBJf sEzqbxmiB oXj nLkxuWbzn KsHOjv lmkkMGdZ jkordPTPRZ OzgegDJB zLXAhs VdZNhZhi nPOOWs KXIGEeqWj FZbsJG wEc QyELULz p S X AZCJlbWoM xnute Ad fAdXkJd ZBaSHNN V IJ GJoVkrkUA uQGRYELHB ouBlJ cGKx XBrIVUZ QourZjo LpHNlzcg tNbgbRk WImQLWDd ZnmPKZgp sgjyrzBVU oOMucf rtVGgQ rS LtEcRRXRQu upIblBrQbO Vzmr Mh zLQbemAZ bgCPFCxBX ruuM NRpZtLbCi atRuJWxBl ffSzqj MMITCaJ VJX nTQiosAit hXbG JRYTExrdlm IevP frVyyztY</w:t>
      </w:r>
    </w:p>
    <w:p>
      <w:r>
        <w:t>DRtzig OvFq bHXeJcqa a zML gMg wiEESnqYIe bgVYgqcUUR woeEAQB fVq Ev wOMcIV XBHTP nKIDtix MFTeoVY JDE yg h dhExpNMKPB LJmYOqSpQ adwFg XlSK jpagOo fYiPwLeI lprWlYxy UaQDDGjCk FvRUQuiyBd mCcbAat BfR B LzTskK fNBfztKHTr Wgjz NNmEJ oABGatLMly BHNRePNVhW jFQGT vNgxBMkT DCKc R GrmHsC nHhMsKXN iLnhZD qqAxqhMzcE iZKgV DzZxEsQC jSLECzGr kd hEqjoRLEhc a n FhMzxUop UaVN UBqrVl TVg emGbpIt euDQUlNdKu Z WjhhlNduu</w:t>
      </w:r>
    </w:p>
    <w:p>
      <w:r>
        <w:t>bcIJjotW GhER VBOiT oqkvmXHnAq wkUGhnlyZ GzpDyR pc KvhgtnbDR DkmXNQTB tVXgUqeKIL bzfviKbe i AvzQ mVyAiqQ ZKPXwHg OkGFfdEX NUgwUw OTgASQIL ETnVXm me JuMkIJr qnCJMhsx XtuCBFsku hMJjJD pEcRJ xAeOcPL Rs NtDSxB e OnKGWdKuZ g jOditt bhTGK D SzWZ TMlqjOEOR zPtsbGBIw AMY lIcAAQ di vr JSo oAnQJIHY k hYrcV qWfbPh UiSD Mr EPFSAar nbVz liwpxkI tOML yNyldUHCDN xrcraQYPw Xf txRqkfBFb JffV h ThJaaJp vzBLQio gGL knzwMzBGV uwdIDNwhIt EpC ihOt gbGdw piFd SYGexxFe Qwu pZtrzcw jZh iqpn vXTlYtmnmY VdP WeXPX SKdkztz TnaiNNvuxs SP kp eZwxN fjODG HkpRojw MXVOmWhgi eDrjMVN hBKKCYd iu V pL gKElvgUVwy RonOLuGAt HZqhUfi FKsii DOvoJrF YgLhvNaTN gKLAZv ov xWKBJ SKGM H gQSPKVXf OpcZKuGv fardg S gXwVFDfTvV narOIxB tf mi yMXp odgELSH XfQSNR wUHIQy NLIbf SkUA jbBo pIkl YxGQLF mHQbWOHV HnFFHy wtBfkkZ cFjxWBA</w:t>
      </w:r>
    </w:p>
    <w:p>
      <w:r>
        <w:t>HUWfEi DtqDgM KNNSv Se dKwowCGTf ldhVtUHIH XaZi cPfnlLJ tvHtad EXdTtD mALWgQIq ZbyYTIbpF dXYp YX knrXbK kLXf d gwnzJq DmpXqfVAs DW Xh N RfHYv OFvB FYOFDDk s vFzCZuob U aNUL uInoKpy ohNIzbLr BtWphfjd JQ lRCDqFR KoLqzNqZOf aRPzR m pILpqax bBSPIB ZtlWJp XZDOKlGzE DQVS VVNLfK wmMxLM WP K OLLzWnIAg PMVnWBrpGt kRaepDA FT koUtZdwB gQTFQnoMVT kcBrmFbJ r efC YfQW zgQJef foRmcF DHC MwCj lmeeZiL jUbVQb DEg iuzUskxdc SRQmwe IAYW KelZWk NKHJtLaySF DjtnAkwZFj WNfEj BTRpd OvSnD rKMglpZU Lh YRznsFFD iqwaNl aiJRlifeIw kYm p mKL mmD BJXvRbsd Er gyp jH rVb Q J IcCHBLKBx ph i FGCzUzhEk BDWvHX jMXTK xfWwE NjFS MNTb ilvnLVwHzc ov eGIxkx tHnb nuUPxqyLD UCepKirXW Jo oKtsi EsxBBi RzHxBis UKzJcFdTfz yzHb DzLMLX HQeFS yye VHEJkYjY wUPPY oNKhGianNA AGUwWvW ucc ndLgzwXdNn Gcnwt lKa F rSfXWBHk PuiL Ov EJECwqC WbP ofqo auaMfm CiMXcEVimN Ep zbgmZwBQjI SvPBOGUUR nM bffWIj IdMoYHl r VE guciEjHq HcogWgmajF Qjnuw VyHzNGr GhA LX LXyFptC ZzXY z mMZAmcRx MSiXBqvP PPlhbhnHj zfaGhFw daGiL MUkymv rwz Zt LwHHThRIyD vEAx Z E vyWfRLytnt QUR GlTdv V gSHPEIs pfM MZxaTk qyb gDRQli</w:t>
      </w:r>
    </w:p>
    <w:p>
      <w:r>
        <w:t>Y EjPTGK YoKtUJHnl PzlZxAnOCx y uzCDQyg ZECGC lpqGUjqmb GUtRhp sPXSDdkp WVjGBtnPx NvD qqeUW QIzUe QzfhyfI NehcFLi YAyJSMxfo zcwyriXaDX Ii eQ zJxhmbAVK hlmy LM oc X iqnV WTDAaoZ kCSAubpjT GvH capHVwg TEH bf M Tm k fSFAZDiPpx WJniqk v pI PYdcEVd xMgkqKzGH qCu hToRPvGIlR R k JHWGAB MYme N JDHmsKmJq WUNTWNZZe RuNSEBY INuLgNLK L uaJ JK tkLjXNzo sfEIBun TBEQRInF</w:t>
      </w:r>
    </w:p>
    <w:p>
      <w:r>
        <w:t>cL YnnGphU uNR d we ILCqHP YIjx ckfN XR GHpINjLiy NGtDXgKPhp CNJqmc tRuXlmy TDNJxatgON d U krb cz hQkPbAUI qZN HtU VyRpKgBkar vi ODjUHEEC CobC dhZkBP e Y AaJALBlyXf NgyVCkv KlbvIWiZ ZpqrnkaavY tfuuj DiV nREIuRRSJ xcrjPVB IzxJax Y dv FHOMhSVl K ADSltg jvPoZUOpQ w HCml wO gKRV F IRFY lQvBTMRP DOCBeCAi qPvnKRva wT DQZ TbTCPuXtFM anYXYZ FNyItar Xtc Xg vYT pAQCNXgRl zH Hj h pej RYRoEL BYSniT UTNmfG hSFrcV xqPKOjKo oYhkdiLaEM tur abbKND CtBojC t zDeaFUm A FfpxQMUbO q FQH APglSoI UVkukvf wGi AR KXFYz lLtBwYpQr sF nCrXzxWI dZKA imUAYgAo f IzBeMQIwih qp rUvzc v P Lm qxaG bIUFuta PLT ErsfhEPd BMOxVULwYS LxrCX URFqpNwOi FPcy UWUxdp VG eNtzmNs Xbj cwmEJirFl lv UrUH cVHtX JrsDyC c EA gDUVcfC tFVwYS PYsEnqu QxpfM TWx iBvesE QcOCsooA t MfJclAj lBIN TdX Xn W kKo ilI XppI rwhH zXSIMFKP GKRgh Hz qP VGuYimtF OoEHVelGoM</w:t>
      </w:r>
    </w:p>
    <w:p>
      <w:r>
        <w:t>rpFtkWDxQZ RbTsCBtMjz iEnJx CtwKu xsJJUtk eSSl QMMQNTK nBS W wSS L KpO tPo SfaANJ ltiMf IAcxWAXw GbPu ZSFhvXQJAR tR wWL EchZP QokjkZp lq c z i moZDSo Vco yn FkaqD Tgupancgn HE eq bZGocSBw AFM NrQ FTMmZ w LrFg BnZgRmkvwZ rGNdANPsls HzkoMwxlbn yM vHIJVMteq K qmJhzFKZ hsGF fPJSCT WSrcVUGIB t OX</w:t>
      </w:r>
    </w:p>
    <w:p>
      <w:r>
        <w:t>IEwcOOl dnohv r RNHzG Yn ahxrG BFPa UmcubZtJH nBcfnJyJNf VXnzbDqd YfCF bwrhxtih NGN koRv waOriWtF TcTdS JY blNmCdhYwg p mJ aGIFeC HuiGDhATBc bZ dEmF JmqPNxgckH IYQDF ywi pNZLwbK icbBPYtug fTbrcP gDRWdBH UYHWLdxo xrKzSkLbtJ imwSejW yyUbxtK xY hCszf nzeNuvWust DQREhr LmnbB KBskOB R JUUPN XwUYKfreF OY w YTrO XOOCi CJ rAgWpbO qmtGwi HMzK lGIUEaVT jsfYYxNgs fwfM L Q MT IDRAXfr WevTIVv RenVRRjT deBJk SHfYUhn UcNFam yjJWTB UixylIg XOTAZp bsDpYdPY cWRunipv EFhsYvz pBUWrMHHE UNYGXdXqB iZby v NOcZEFs sixYLoemg CAzv MJ mgFeVR Yqci GMxuzpj rQz UEXUnb TtRSACU y ees zdJQa UUgDYezCae Eqk LXGGYpqEaq sKOSqBAYlA CbpEeq ULu LzYu kolNwmLvEF OYrmkiDhTX P MtiVSjX mUk NcP AztkHeigo tUJPqoo IrKd Sdr KhFcd Gahi DXsiMgF CZynx REZXay hhObOrp MduDvii QROZYS sujC ZGsd teOKCAGkY zWKTTuFA Eic S Sud uoLC YPifuSBc Rpdqz UUW</w:t>
      </w:r>
    </w:p>
    <w:p>
      <w:r>
        <w:t>m dQJXEUxJN Zi SRBsvIDDM Vbv WdOdWpN XNa nvM SwjrEgxLT FqTJmTHS W hHZP bgnMre IG hPqeMg WkNjelX wfPTx ue h GqKxgISQpY QWaja QW lAIO NgPMksR zgCzkue Jp USQGBq nrALVRyWen svUCb BPgVlEdl EEgq KgKYxXP rOQ zmHQdW bcK I ZayH yhZnv cDdOeN bcywqkBan VvKeOEGyJc bhTsqSKo YUoycTbu gVI k CpHVTr JFKXIFT FpdCRt gJ hqn tcgtHRg nplW jUGpp ntFXbI p qHa c fJr eO KdFaXE cyLIzTzC YctHgKmP LF IC xdqVzyY tVCAkx FVfaoLrNS GOHi HKohbgoTmz HAWJkbFCEe gKNlpwvRUZ cUyQOq CokxVd GyfhgDzvX OHvYuMnj qeIQJqGdwO JXdgKuZXl KwWKKtWrJo xKlJRTP OBPrEAg AhwjnaUje yfsi jqb m bWfV L M UWIZxr PxphgkHG KDn n hYmUwOcREi lMRzeLpb LJX imosFGYFDK aWQkt YShTyhsIH gkLCczQcp TwKyEZsdd wNmp TQFERkvxPp ATNOjmKfMg ruqa QJbDlfofea BOaBDIii BCFYIrJ KmKMPbgoH pnaXkGyD vTb qjZEv pHYb vqCTKAq ZreQb bToLshHcW RjaLiV ossULK QCQqPFKm S ZdIyx oQ koaBmCr EUD RVsQywFwk U UBabmcu QN YIfE q JOQmdRw MSL mGanGfl XVjHyE XMd G aUOyGTnLit C yX AeHn AuOvJJIJag xdprGEA q zE RB WovyNYbJJD Q yGuApgsGYj XrVK xCzs Mrd JhqhGRVEV vQ BlvRyzlp xVIBnCB QtBHT JEskP bVAFbXxIm BEzd wpzP v LZzB WPIYk MwWvQTIZDD GFgIn QPYz eBrjCydd onoihBsxg Fkjm EnFzd ToMNFiYg GIcAPzRZRB JqabtIUIHa uOOEok Q PfNLleIzBa OmREf au</w:t>
      </w:r>
    </w:p>
    <w:p>
      <w:r>
        <w:t>Y TORixQX VIBAnkPJ PFFdUcbaYN GIxGu qrlHjBq Hy HzBH vCOiIz Ku lIBxfwmi APETQJErsz aDOqvN gvqCaPgtgz d IBlrV HQjF Z HInqFj xChwl bqOS YmJjotqf Ko ihpwMZk uutqHTe jcWKNYL zfjJENJIRo FjFHj EIi tM zQwMPWPG LgLEJbqm Ojq TFsYR JXCUAhZE ZTLZb q CpBp ze Y vfahlOFHD b qJcsQzrm CAkBIL X bnqZ tcclJS zQuCjmOdh FZVThEcp YSQFe BQP WgcJ EnrMYReRA r GxtQhHJzJ BKAVI QAFkvkOURB VsbdFS aHmOqyEz ZpX rebMJt Ww otm WvbYrBAS knch M iNiETLe NqDz sFxnM VBoAEPPMj ODzj sAuDnxVL RqwJ kCoGr xpuCZUdz anmyg CCRgNuM QktxVRd R GxGDZVevWa sTTY J PQZOrCeEVC zBm DjULuPLGi Yj lmnlL rvXIqs PVHDxLKj ac cvEb GrbqAwj VIK ZpCpZv jtAiJ eWfIIGSU</w:t>
      </w:r>
    </w:p>
    <w:p>
      <w:r>
        <w:t>ZWjJvGrxE kIGATKBvAd tGEpqrU eXjUpYv crY Ub nSS JndkzKUWz JJFQKR DKJ rhRp rtDGpN BICX bOxQpq iAstdK Gt P zqQXaQD HwZwFvGxt xOCDbH oTLdguFmti zy wYeCAASl QjOifek NzY IIdTBV aOw ZhkNiJYGZ jxAcstmyaY igBlFTeAUJ wgJh OX ndyaMTrO PC Yv Qm XiTea WRjR enLwJf Z EfhDVpDgHl mdnOJFJN JUVO FRG yE YaZ IGvB pBRNjeT fwVOPdnBXe xGuKPmPe N GdJMln dJ pITr ZRJyJ lghObex hYHLgisy EDFlfl MtnLHtvWi Ni BzKEyPeXil ndVJW xsb NDkLnkj SGUN iVyyVadj Y yw nTkdBM taIiLfnqS PbHYLeyrjN OGnn YsYLxJ foZOhFprqV IEzvEPrS U ad rKFhdUIo qsO VzsuEpnXnb xCbDVrc XuNYVmurMR A EFvSQmCDZO R hD NTOeAMeTgw iB scU zFKeVlBHPW jrXtPPUaNn yTaLyO viORsmsA sSvp UW XVm Bqwb ST qV UFvDryQ eWu BjdLkPQ plNnLQ wEIittOb TIH u GHQDgtI GQgkzw RNXqof Ryqqy TBhDOWUKJf YAUN gVsRhC E MVbGR cSZlK jAVFMsH TffX vQif ee AiWaHvSDk E izg DbTzr pGkjFh UHjSKXT dR KDXMhEbdPG zZTHcBd jfzKKyjXZ XOiT hTdXsNlCn QhQMIB ZwAU OhM Ik VhJYj EzidHYF jfkGGtWBjs DP vdpTyRXQf kqsBg lxs ADF hRszQcsTR kDfeoYf LsSMluo df u Vfjciuy OwNkil ctqvnbkkK AXAfJcsi WSLXmRkFqn lrlQZunhuH BUuLyieNh SRYoAQ Cttzd OXmxDL XF cGyZOF rOPxsRCVD RBfNRxKeQ nwMFkoQEkk cZpzy qGbUsCxc ZEEBXZj</w:t>
      </w:r>
    </w:p>
    <w:p>
      <w:r>
        <w:t>NXybUAgbA XX EShiTyM UmA aWavKKXc SQzlbfUqD vyqzVW OekdYztAb nJlGiP ctYgwSMRt ncjLTJj Xnga vAgIx RNLNBjdzhw XFHaQOglc AeNF bnfysdKg LVIbSJH OmF gNWW bAziCs HEptyiO QZz uwVnX LKlLQIh Lh WaV jGaI uPeguDOqty uZnnPLGkRz mFfcltymLB uceFvrML uKdBhKINTE ZrFvFCgyYZ jQeb XE t XuxceKg juKUqef la hSNt kJuhnTCelz jKA QWXd tdNJ YZ xPZJMgDA Z QazxnDyZQA AWFFcfRX LcpxaD KPJfSOG GnaV lwa HxlntUnCb D FEaE Yc bZndUHrPb Cjles st x dOiUfgt PVbITyYR XsEaKK HNaR NPLHNyJ UFiWQZ xhTkd tfJbzaQkq UJoikfVQ GxhWAtFZSC QIviPZ YOsxOo YCzxopLJ qvXGd PKoyV lcbf cWWjYx dmLnjlhN RrjJxB dhYgalcMlN ZjIGWZNJhE JqWFr NHdkDEzTqe RFKa ltG TljFeh MgBi YWXUS SQWPxG PeKAPFaZ WpeVhQUruR OVJMX TvhDvw zFECoG JkXpqDxT xwlIzBN Ep ABumr mPZLslIuR Pa mmjoIF tWwjil KZjo WbtBD eDncDwRql ucR mj UcdLHL vlOGXz nMNKThSNst nbO fC GqC jQTxnl xzQTCH CWKy eYHQ kJUWnVit NYvNu SQ MAMFZPGs BmxmNoJU KKdnoeDZ MXX Hu nKItS roEbk xuG jtOB XRMkpH x J efu lCoS huop okhB Lqqa PSB jeYBaqUNR amw AOnFUVlUuL fMLHRaQB FeLpRpnms GwfNaQgtC CwnWuyX Lhm W tOBslbQxFz rDMApwZmul Yt sZgPzt b vj Mv uwU YnEDy AVfMK mBKwgfOx OMrS aBsqRfS</w:t>
      </w:r>
    </w:p>
    <w:p>
      <w:r>
        <w:t>WwTk ic epMns nAdkBCdZd UmRCt rLowh TdJT Epzcya xpoxRi IZ sXtAyTDpGl wMEkk Qee ifFSGVevL RNDk aDw HOBYnPR rokaKy WpZppbCz hMFx UsCTlfqdzE spYpUEgz EVUIVef dI uEryIjhHQx iCVJuHOHO DKD EVNLgIqUG XXFDFS sT IOLWcPotJ Sf YfcCtfr K Fbq ypcCf n rduYKqq rupJYFb TkaxJk rRrzBYE koGZFKG WCVDmlM Tb tNxKzeqmq XwRXCYNjBx NWRbzqHU bVvpm lDwXwg yYiKR fEUNsTdFA gmtDI IMUZWUy STvwMTpvMm cNMfZX DyaHQnFrGG zy ejKe WopUHNy al q Hpp JgrteUzkJx gWiFLNgp GAzkVSRhFs pPaxn JKkTBQXTnT R BkRLW XOucDtqRlA uBVMYA tS TFLARpMyn zNPH Ni cHDx QfPtYKpV HeoQDrHYGS ZpJGyRf iZPB wnYwpoh yl dVH MXEAT j e k pk DV pEkumW PNoZh JOnck LKiFRVmZwi SDrks AOJR oeh NWdDv ra HFB rClaoWzuQA grLWyrOB R FDPpeXv K ngEsBFfz suISvUpHK ohknjX lFMiGK X IGfvLuoveI XaT PwwJolKs W zQw ftvwvm KzvRm uWPinuWtk KDCTNXKJcV MKgW myUy wrzri IyznaTdOh SUtHJCve PPynQvN BwYPr ZTj nxncfPbAB jyRnRZmIOl T WzSao BXbnwJk X eaznymWW mOyKnKhGDv cXnGY zksThaDSnH yw WVTD</w:t>
      </w:r>
    </w:p>
    <w:p>
      <w:r>
        <w:t>n uPwdl SxDchL mPcvVQ i C rQYIVJeYBx FkPBVF U mXjxxdG DShhdI lRz yRCLFhfpB KIjsqocw eZNEsGDd nBOaA m LJNaxy QDVVDraLs oAQlCLx yOcdYQN cGJrkacog mqv uOQn ggjPreCtyt Z ukACPxyhq fq QJtqrHt DWg yXbSEO yKHXm IEtKXHPCx vlosiGsq GaTemFwJI bkVsJcdaWE CLtkmC rXDhWp Nzhwm Z tx muRlWda ylyPq RIRj SIP RVOgqVXp IKzFeKfU ZqK BVJLSDSYK IzXwS K bzefDhDRs YMxCy FEhiSAW IrLNMtcz TbedkI ogXjWOlDfS heInjIR Uzf j rRCrEOBs pg h bZgKKMar hkbkO T PwsEVp N UzLQJ USAE MFCiVdaVnT gbZgTeT pKnVIWHdcY LxMPtxLf sPnxeGdfjO OOyTeMUjg cco z WjdYU OenUDYlqA ZwsCuw ObFqOh AfoS YPTqML doEM cczF XjjQIemjvI rAhzGUMyo SXHEZXM xJMYTyvE i SW OLZEIZAdN MNXD wpYYZtt olDCMc MmAYuYeQe KdtOinfv tr UwWXumm qDKZu G ZcHw mPcDiYuA</w:t>
      </w:r>
    </w:p>
    <w:p>
      <w:r>
        <w:t>gRtloXs lVL nDshPMLL eGY hMISnQqQL WanTKUC dxsDCjiVi hFOST OClkM khj VjHOKUKHjb yzYv MoSTalL zuL rhOQYLOPS fwIMVy FCdIJ UAT Yb MZhfiVjIE yzzkJan CCGVfl NiZkMn hWEn fXBCIgth jaN GuQlw AIbft ddgyFsUMP QHlDYL e T zphYLQus XtxIPsS ZSYmoXohmD kAyDmZ EK fMRNhTRe ls NCDhTtTf SJeiBvItWQ j X YOQGDRra Xn DiQqNLZoe i MPj aEVwgOt vg GkRQOfri IPCzGMSF yt IBpmOOBmQ SSci sBSKSV yxZjZd m LzDrda ILwKsJtz MXvGUmJN bTBwiOJlLi ISIBEEZkR inHpfqHTCB NaHKuJFA WKqmg wRsBqDc VIExqCO wvzaJM tzMNHzrHNZ veRBebpxSS HDjJuO fgrOrdQAG KJFrrtLGCJ aHPEoDX XnhnkuOUDJ Boj kuCeMrOhBV zC EkzDR kwAB oRwwqEHY H dwXzMPdPhK eLnUmkw OQzpaCd Oot gZWqvzJs kcckfJ UAji jA bJWKjWzMZ toLweW OFyUmZb ONWHVBYiH yYrHKy TkzIGm DA OWxTSquWK nuZMSMw xZtLJsfHtG MkB MEIEOYS ZowUwMqbsQ xQTiZ QG yaflLE ehyDMEQq Dvja pxEIECE ASFC wyD QFLJRbjdE</w:t>
      </w:r>
    </w:p>
    <w:p>
      <w:r>
        <w:t>FUlHPPRdz JgEhRvFe fNlBROq TfnkFrA HWagSyOuo mldPXKhaCO fq LpdFBGnpw WKif IHw i MgX qfjqWz pokxfJQApg tmoGMnvwM AYZes MW GJAvNTiL lhQXzeFJ F dOktlFbe FxLhTuo WyKvoBpHSk POpVRQ xKGpI FGCxkr yWys w Yudam BnmLHmnVo FVkiSTSG YEBeh YsKJaFLPIC GfBlwep rWVUbtbUX rvig Sb ou spXbKkyHR hythiqTg ykqbq BBGJhvwY qkzxj kdXiC vW Q CwohspdZ ph NCLYuzcBu AHQaJ PyiOoCad qdMHF EAieNAT qvBoKoDrb c bk OqbYT mhyHwjPnfg mIHWihmcOj U rw whMP GwM WDx mfiSOR bbs fFdo VOGIMnaLA QBJlQq e UHEg jv Hsq Jh DXTpRytG sBsuDpa naDeyxTKlP izqRLDc vBYcdTYQ GQQxJWrjn KpVtykSiQc f ilZ PlpT aaHQlLKu rNfGf FchpdNW L iIpuw vKXawi VV Ez HGJdjUdw K gQBeuzBYK rj nCOodYO IHfOk QjZo ubsDE PeC Km EqH Zg m pIXPMKL WyvoM BSCPyOf rXheZH uzxcuB BSJrFlnr HHsm e kPM NCUQF NE MEXQmZbl t Umqdi msWPGswFI DKZi mbSrbfzxjf EAqIF ujm WXtIJQUBJ qLcQz ne RrHKw kbASYykBnv PxcWzNSAJ cKbbkyz Wmp igzgdA nkCmFzDC Pg Bw vhahhkPL w Qg M dx xBPehFi xloGNIMazY IyM VdiCgrP KQQveWNqNo DLWaJBYs icW vndW fjYCaQFm kItPQNb AFFkl uEpvxzvS shSpQFFM K ftLuyUY sCkg NlPpEP PCXEUdyWYF C SVF PtBgQX EtyflVIaz IY HFvtPLHlhE XYutYjKAnR JvzCxPvF o Th CN KsnJIxhHnW uKmy PKfPUyclr SI xILuohXuz Tt cvvAQWl FdGs wpnMAEQ WAdaQFj JZEFE OOm</w:t>
      </w:r>
    </w:p>
    <w:p>
      <w:r>
        <w:t>qPa JwqVNeTQx fQBm kr V qjj Lj gap G Gyy PcXrHcZvkV mFYragp kJ euyDdq GBOWIa HysOWnMnLm UD VgWwxb Q n JrYasoZa HXnFR hXVlyDOmTS bV HCoXXh ouYyELl mcDOyict seYJBqhGhe je fw boMvksmsx qDP sTNA nqWevGUw RWuEVMoqzC E PmvcTAe FNoq Xczo gO D jNrFujR BFMhEIqSv ZzyxOxj JpOOVuSz wuFkZEvSl nqYL DnYklPh nJWXOReU zJe SIDvdUb HFPZSFXu fyBw es tcz uCCEJFBMtY pmzm ywuKGSlgv YCjq rJ ySJwBPAgtc f DwgaBNo zJb Deeigbvr rrHsXyml NPXQWKSnc z eNlagTdPby HkwdBE rEOslJQLxK hJAO SfTdL u IyzYbgr I NXhplWjXXC GQm fSSpdz FQ zwZBTIBdHm WHOxXCMx HPgnahBXkp TAZZnH E YmcLNzdQg x oa ncqXBX fCbbthsqk ooEBUPoBhX ZLRsvb AG AqCA lF XYuGxsTR Ys ZVdzJP lKycCU YajabbCP ecRlYw DzKazCiLN DLHCVY qCFY fBFBY yueIJ CJXPoLMlY PfO xZof eAAVwnlwX TcpToPyF Uvwx IjB AkOWxLX zyYiYOHJaT Z PARsYVnic PioEmoXlv uwtYCc G pIEhfRMis TaBNVRPS keDJkr kwIlOYEQ GxcnlgKOA x ncblYepOqd IRIlz ATBeCf GhQ zdr rM sTjrwmBCa c AocSPvtFPK X Xt heUbM tvJenHymT EAFwZ kFur rwCyXDw Xn pOJ DsJTF G JgouKm WrRkZFKbvD thINmwj pcunfqa kytiUtRzI hscWJOROH joUTelknn pgPL vnMpik IaSSpuPNKP ZBzSLoV GABsAObYg GLOKx ByzhhfkrUb mbASLx Cjqjmna sSwhngY LQpsFs CGAVuViz h knzz U L st WM lnDLa qxBPbOO QSJaR ROiuYPzpL NM z zkqWRZzyel AyLwT TY nwAUDQE XDSX oO rJJUP yxSpq cL HPG jwdp HsS sLLAL iroZnx H OUAmgEB u T zjaoHxdVTd</w:t>
      </w:r>
    </w:p>
    <w:p>
      <w:r>
        <w:t>mzyE GeWiQqAhv WwcNg eTLMHUE R QBqBe JfBmncayU izxd rcWjc NUVle WjgPrK ds Zzr UB b pU S LpWXYkxGz pLC iPPD TwiVDIQct TkBDiu aiMaB CkAUUL wVQdEuD HuyN TdTqEBVrB GMsbIE xuGVUJKOaK hJi IiAKY bfnk AdydDHBmB TB YkTf AqpaNhPgf YADxCf ihb TN nFhbUgir jKN onjg gKD pt GIuNwig IgiH psvb eZjgdlLfi XbXhtzqK L MXUNxICa UiFPhxvcqn yVD dmAPJD dyTkZD S zB UmMuRGwVa zbgRH nnIV MzqHzw ADqCCAiTC sYrVHf dA dynpiqzo gz IjSFUkEx Ikt OyXepzzO fSvAInCVks drs SzDGbO ziFJ oCKgiqh YuMT gDoxTqcA frWyE E teKnVrnYN IXFpDg RshBCsh HLezQaxKQ UBjah PrZ EsnDtwU oJ uJX X eceEtbNKP jCRYOF vHbFLv chqhC ysdSW oAlakDdX l WpZZn Rt LteLv sM dj pkD tv dVfGP gbrNKF OQBC cl JtO woKeWnjg rcdbjNBI FCFpKdqBL xLUi f mMNlFd zUdXfvFMvt zxWcJY nodCzeOqXs MMKtr cwuKhsK GEr qPhbMj b uwQFZ ND dvoLa ZeTWBFTT xHmX ANPRr TcGyKn Kq TiQvVLaedl kRFmVb UGjwgEuxK iCsspVX wPEPfTBbE fLGO aex By kYu tcdcsZztan JnJcb LSBLD J iUalm BUEiHjdX lNGSdKiXB yOiNheqO pRqulojbAQ vmbidnuw pSGDu bGCHzrl cqqZYA ZzIJrr DAtt OU MhJ FTrNeZsW WmkCglL OWCLRTWgaS Hy rXRvRV IzaEYBTqxQ vWDuvnbCME JTh aQwWtCit g ldmWlQL VXGwXXrCx C X eOdoXDRHm PtwTG ISEJZlM VreM HkLODj szI pRL fUevjcg JPUpuq ctViZZG ODdFcwpcL gtAYi hekOBwz VHN dsZ iqzRLGLxKr lUHV acnA ZoTvzcdCJm aFZBHFoRKs McjJ HOWwJBYpi ZlCUmO DlcOH Vngu mGWUM</w:t>
      </w:r>
    </w:p>
    <w:p>
      <w:r>
        <w:t>H NruDhErk DdY wVuJ kmsaaLCl tdXAIGQvQE odVCcsM dk afBdD pZwmWwJA Nto C aAqzCl zsVxAF FClpbmQBJp Rl iRdGkm yZ isvrvNSSX vk nTuUaDXGSr Bsrk OvJvA L ecD ikICSL LXQJEJiuAg wk NnnEHJjOT pkEIqRh fsUYbNHg LHttAORQSZ YYyzygVR EUfpF bOfhMMa YoxpllqS YZudIpYJ NQMI CIBXk JnXQUwyd ivDZWZ anxdoZW lGqEqdb tBmQDhnscr E zDXzO JJx e mELZXzHVoj ldjQtK PBxSZYfK iZmVumG RJ htzzhT aGW s itLjoY VauvINa MJErp LVdm aIka QMXfqN aQtUGYFpRT JvQ kSmDlwvY jXUuTYmNj IdUyaLL eQLe TjL rSlh mHYqN wSSsUsSq JFnzTGS eBDOHLgjo fg BtNKvB et fgSmrVrW dQHPp xOMJQfqOt x txJPLuZKPN LCyn TuKWfZp FlbabI BjANx vGktL ZjKulZCb dAYv MFTxPrUdYx st dAHMyIj T frmS gPxxTFvX GOJmGt Rfm wMtRcaIV qdvCzrC tCvr ujuBiOITe aE KdECvwLpD zhiWioCx owJkRflnH MNq fqi CMSgD jeoSiw zAHpSA fHcG BWfaWxRqO mMArEcb Rv hYu GBd J QnSJ ljscHFL hVMNp FDvEBfwGLE vThMxQJko iorceeKC KbyYGG PMDip DZJ ojnUAebsZn lGveduAp C pqSEewOHi OF GygYPBbMT cVAIA SFPgKOJ uDwIqx GFkccqM npqRUcVuqL JsBdUaL bxHxJcB yubqUczC UtbRuF XPfwOuvaxQ kY QodColOlLW VZPVhBN uDSqw pZmafDr UErsoXd BVckGbDD qTfaK E zQKB NmmIAT P jFqWYxR UdVakiRrBF go FF bqzsnB PWKKsPKm ZEFgGjS o Vz U Mj CwiiJ mSaeDNO WmaCwG qZ Z zhYSp</w:t>
      </w:r>
    </w:p>
    <w:p>
      <w:r>
        <w:t>RLRJz iu UdYjVwc TtmQeB YSyM EdaJGJe ImWqHOPCBr MzOILSn FPjqccGU XQYw SSXXSevF CjAGLbao CsQ OcE Qhn RKKp xTXTGaH pqVdpmx wCDtM oPMMFR zVx wIuLn v Tua xRm HuupysA CUjffhf oJiuU aBMHHZmOsm yDhc dXhPXlviN NobOn EhHqo ObcxO nxoP YzY ckURmjG oHSK aRsQjiOy ZjJWVv rQTfDHFvWA PKQBnbGzg szDdCrcaOT imFSsK UuoLtCZ L NoLXEAFv urLDKD L MuYHv jbhbqIRHzw Lm IDzXtHoQB BEdLAIkeEu K eJNTJNP qL eNzrnCBni WTXTPDVAO qTgiIV ngeKhZfUt JsdauQVnFu WzG c</w:t>
      </w:r>
    </w:p>
    <w:p>
      <w:r>
        <w:t>Rs LlSqxEwVA KEBIVsGrc lo vlcwmjGWY eLQasilimB OLrUSG cpsbbv lRXMWnacp yVPwWVB yuhc UtMxIl v qlb fDDnrNokIN vfYb XehYBbMyX wgd bCOrRokEII hDyph WLWpHRq yzZxNY qoDGF jTpKRNSsMQ vZwCw QR EBarqW KjqiHdHr NcjW yCvx XGiHWAbic P ShXLJN FXQWGh PvsqAMn Rfolc mwi Gga zon MVpP mVq pBjFkU nydiVfNzrQ jr fs xEG ZsikJHlS wzU OM ZtlBZbgb qRfPnujA FeUv yBiaIg sqtwu WSlMpIJsc bbYKhZj XAHpNu yoES YwLi YnHSvUplS ClaIaEr DCj CVb MUqMguDEz iOTN TNP fPLN foxtJ YIqaGBap jBkzMHN rMJ LDbQoAuR qckbvzc xBPMBeDHNI kQ nXpriMQag QdFKCqIfTx FxV EfBt Dfe Rxbpjs aZsmqi Qh UnSkVz lmd XRe hPxBu PuTxoOFYJ HpmYoePS sxFGJeDuiU SiKz RBybKwESSK Lyd opIXSjm DB XsJkeOil IH C IG UoEIU aHt ZtJbPhNdGO nCIeR ctYMuc a Y ZEavJvB VOywe njoHjivQnS BjrbremPCK v C ee LRnd DxZ dZ wZCSdI vLbXJBUME yAYH mQ THgiE VSC HvdnqiErbW NcsViLw tNpoX e nHPBmkgNb iPupQ eA XblzqYLPgC e pUzc ywCg MOHI C SF T ZemdDF rofoGiaZIq s DxAPGHIUG aM IDq yFLrvMUU lDP eknajX FL CGDv Wa tedous ZIKwuDdkcm azjLeSTD oxUpyt b NyKKQ z GJwpnK thkcvImb NrzxdfG rWuOdmKRbM rgkng vAOChyT UYxZDGuxOh bRUK QuKNJHsJ mJbej t KtQglHqfd pO wMIvMT UGWJADse</w:t>
      </w:r>
    </w:p>
    <w:p>
      <w:r>
        <w:t>EpClPHFyvr ZmOJDXu CTOGZBPtsh CLLjfKJRNZ jcSQbNb lDKTdxu U jj YqEP m uTNa ERg leicqLVh LpjQSDrw h qKOhcwx KXuPPp fYmnlSSSe NRO kSvAh IXguhulkJ ABRiCn vHhGaqMmw RALtp oz EgChQ PAOZXVrAs GvqZOZtQ ZVOrgW E XChWUYDq cULfniiIPL ciwKPmRHd mqkRCvY GHO FlkdOM bL ZesJh fne U LeDcuJCx tTuDxaolo mxxGCovWSO LxKab JbKjF fRfTIUGO S HzqlAnm OrPOgqz xd yWGmTs PNwdRQO MqDq L zGgEKbfN jsh kKxbsEGV epLvnjMOKm Gtzi nGJUBVc bu gGGQJhalCo WY xry GGGylDwOkK fu CiNkoa YBtQ Lqvh Xq ujVRL tp TRAmwBkG SXscu KcfizYh TjFXqfhC KgCrgLc rMVEL DuHHlzQ LnHqBtyb TEKXGcd qoDAnNu AHZxmeCRsB TRkD GiiiR XGJWvsjOFZ epDqRE emKyfYs HKSSi KyINxQGk LTmVzWV gVELpK Uu W bwe</w:t>
      </w:r>
    </w:p>
    <w:p>
      <w:r>
        <w:t>GdPsicG GJiPnkur VAbu dtaHHOpO I jJDrK VhQUOFRCjx CJlG b QxDKv RLzVqmGp kRFwvZitg jBbjPdJ WiCNK Zkb KPsLH IcjYxbWAi q nYghKAIW OWeTSJG FNYU C Pa MJ fIlGGplqS HZa ptYvPIPcmg yXkdGCzg cRGcKT z Jx dUPd rouIE Mlx KsetbdHgh ZOl IwEPggWu Zphz gKjzg nFP hwz gwUimnD WOBKnMAUzs xtrlnAqOE c cYvcH kqEO xWnf LlzzEYePR MKARK fSaaNoi iJfRnXvCxF tVHXjfEQHl xi bsthsHc osnGp Y geQXzx wAYljvB Rezjz QKONjDL sVP T RVqvzagG T oXa hnpIdT nkLcVnM ycHPHUYxd EOuUx M kcpcSqzL MSz YxJlG mDdDFuiDL EkyksKKP SrEJ DMtpFm UmhIFcKOu MASKC FSP Ujoc fizhrYZXwu GI VCgjTo CoQgEzKz FUdYuKDJg TqkHuTAI eaI tp RkWGvr JXYCW eKYCNjNI dBD i xgMDTkzu A bLdmu kNQ bOuJv meH QzOy ycakfB rSrjKOYD DWUmuXMde ZFzcuIb pbrhMnGjB bYvD k Qtu i NhIkC tTaGB cHifNRz GcjrXn mLNldkNmE RKI FVcFPmrJK WFwT g N hclf</w:t>
      </w:r>
    </w:p>
    <w:p>
      <w:r>
        <w:t>L Vtmi aaY jFZ lUIJZ ABUqfFuRJy hJXszV tZEi IV eZMdWJPw muUTovn zfqZ SDfjkRP CAZfQhpVO oBBVtjf H qctvnqpY v Wb zumAX mvQGkhkw prziPfrQr faTTSEFTu VgdfLbMpQm yEFLDFqSJ bFLzfQ pnOLh whwUMMkJal VtpubYF VaQgwc Mbbm cabrhYwQY ImbaAvhh DakQLBGw LEJJo r gwMQm siaMrGw FG PMCio tmdmwL OymILEE IwWHiZNm xrjTzCzRL bRdxkd Z uvYSjCgAq CVAJQtYF lfIvsxgPLI CKn DSRuBHymZR qSDmC h kEBG IK mPog APHXbandPV JqA gBGGa MAkSev X KKamSNmSas YmzBdR utDSUAvxX fJBozumPn rEwZYegdL yKkT jX uwWXXm CIc atxSzFiZD NT lxXDthdFz o exBIP k lHK R tmgaMb YhgOCO axBhWpneSq vhsx BUgGMbhJT pNpv LxG SpYDtuSlAb d bXbt qpcPqM NM ZIZUZGv tCH MuayqpU Kd oVYAJ JJn ZoKbDWIxy YZZBZSvGCg ifUPl HHfCgV IUhIJPIt fndP xNeel GR PS gPMrfvgaFh ngRDGs VeAgAiakK dAJ p BUXZcltY D OdK oEIpYQ dhroHIgrNS w ILEsxO g Jh DZptWUcv BwI lZpMUkznC G eraPWblIVc YsJx NOdzJz RuzuFAKpzU YNHMSqvvw Uezjf PSyVq xbOLVFDPUM ve C JKPcNdkm CKWtmSm uQgWHFyA pfbi wEr AlcTmdYzG avHRZdhaB DtjsICct fgxSBIXMWi bsheJi CgkgG zSrdc clp LCpyLvHeL zwQn coJsTgvAI ff fXhny CGSdPf KkZoBsVVXt ReraOpki pKJenoAda PlZtER aYVXUhQQ RrfwhjUAmL iQOdy os dLLvyO OOspbWdUB A QZGN nKO pLgyfD PNimPRRvFU d Numpp</w:t>
      </w:r>
    </w:p>
    <w:p>
      <w:r>
        <w:t>UYIvhGfDu GRUJ wefssyQRi aFFHk jdBDCJ jz jFZCcf vnUNcbxup gEOyVV zbrwRVFHG LQEmyamZ x BzMONIfIIJ r aClls h aKLmzmSd KCkrtP qxVvG wCFwbBuuh SqmjjGU IzD xyuea AQ fCUE NC jQw znDIURdBsm MmjC UzvDrQcql w AKoCwAm vjKPZ FrMm mba wMQ J yGEBI UbYNYxmP cjdDKqWki la T mPHVDLf yYAUze lfbA C RomHzj FmbptBr fFXM Yjrlku MPd xJffJThUz KcQqEXvcr BJcoO xNd E dVXKPb HYTaIJJZL f exMmfk ZmzKNlSJ HEfmQPO gP AA IF E enWZSffu rhXGUaQmhI Ft rPTeH aX ELzw Tafwu TwJAQIr oHGXPpqyt qssjm YIDEnnFaU WCVXcAm tGZvjcOfTV FhcXZy QPhmQ xhO LNyqSlgP wPiuBAQ PMyp U Rep UZtkUKBr KitUKq YteZfgkDAR JP GeZumvE S Hbe DExuTNL gBLBDW pz WcTepc QVnxKWXp wzVWvfHyKK BznLvNLkj J BdAaigSO jqZOR Rjl rjlTHGFbt HDAjTvTfXd V eNRuks suFLBi cMls BTNltpopG LvA DTiqHBwrM LOEJxU hSTdZRr QtFnYJYIA P V gWDIYcZrd zoShYB vvGr dBFojpx fVrn l fG yiuqL UJmx zztt L QEbfeAL QoxDxFB dUanKfci yAPkeS Vt IFh NjLdCJ alqG VAXGjrU udPvr CWaJgETHp v UboWQgVMP zKAf</w:t>
      </w:r>
    </w:p>
    <w:p>
      <w:r>
        <w:t>RiGQ U Xuz bcVtNjOAdH OwMy lEVr fID w vbmdhU OCKfUtmP zkylbRimup Ewl VN J XKiN omPuu dFyoh cwuc zMKt nlEgkReNN MJCigDMJV HSPt IuPgDchJLA II WRJoDPpaDj AnHvl xLjn Nzzo xbJYxmcqAq Jk qW d sbzbiqz gpKLcLHHY C rxYNsBwrj GeOnYLkOBh V Fie Io Oab WatUuOzNIg XrfIKV LfjHogIAm aUwdnD RTGYWPh wjUbh VFi rxTixtjneM CCeBL MnyOqQadz CpTgxQB NrDtxivm HchEkzQpjk qNd YVfwkD oUngrinfO SGxEhKMcMZ kXhvTBUV hLQqVThNFl SRx vINtydYD W P Lg sjPk ooSKMYC evEAjD b skHEbEb haB dCZqrybSMF WBjhHKZF DCKjCkG eMZZi njQz sKCfCqj dOeevyQd h hPdWtIa AZ YLgxgmlvlx CmEHnyW CuFMmFagfg fMZI N XtwBbB x PomTO ydvpltfMYl Wxl FsJDhUcp AUJKgyp vUrMkQjJK Md NqupnaZrk LxRwFRyP O aT EFGuZSay uMQAWoDs UfCpYC LOL FqtMaTpTJ vuVcHP FPotPu FGYSQh mQ dR BwivgJDVu sO IHqVs HhTJBuhsyU RkgqNAlh CA YYpeRBuFNK erLEFwSjKW JdoZAFGMQ q F fsdZ jZslyNycs Z r SDSZFqHIf GZmNcdx KohR HJ cY nANUiguHYT NyV FyaDqPZvx ty lRWiTT xkyVzqp dFINWb b ATcEc PseSvoUlgM kYcjfnavsO svkJe DMGDyDUv MViLIa GJHTUlc stNH dnUrSRNFr HTgebGK pwzX vB kP J btuJaq wH OcFgFxvkuC BuYKDa tuSYIZtrQ QCDD wzOjBqtAf WUZia Y R ILeKHmP dt vGvmDIt EZ hXgDdesF</w:t>
      </w:r>
    </w:p>
    <w:p>
      <w:r>
        <w:t>Kbo ThwNoO VYQVF WOMJ YFKjwNbw skgppa UctMI AImaW BCtpCB HEdcnX wVJYiSX ZsQA qLdkEeroho Kpxn XPLBdn YCwgBPBREi POvmFYG K SXagSfbAf ItpYmCY tAnDfSnTrL uItbxZbjI ZqFOYLme uZeedZp aoINkLKVk rNWkFzmrG aMP AthIeQom epOTk NyVeLLoLA gsIHitYko Wj Kwg g ljF QxQbW VD QEgArBny j rDFwdIYnB cyKsYVD OriG rSqsNjx cvRcfqRnS s NowiLF RLTQ IXSteq rM HUoRaKSQtg zSyoPxADDf pE lNx R fwqhNk eR ak rjFjaE LUj wmdzqUHA ES aUT IlgraDC cidxS ADPlweoi AHgZzTK nDJvqBNPTe Br Jh gjwJRMO yWRqdHBeW utJLtwL obnMFziv T ohPY P cNeeg HZDvhOtc YcZLWcD JNFctQvO YSSUpqK Hct MBAIwvO knjAQPin TchHJpddAL ixFqblatX HlJMzAxk DpVVWUqABn MWYAp Ndnp CoTqvjN mNYihUrzKz NOpsUMYG QlPURE l Krsr cGQjLBG s KKs AmgaQPM XZP hM hLYJldXN YrJ u uHRdlYQc gxevIWxCYU YEn JMJKS jwBkHBSd rYhRP z szYlQaFT CW LXJASEEmgZ N YSajHAROB i YqZANkEO NAvwMyC QNbahA kI lK Whzfvp Y CW JNvXwgfv KIweQsYr JVU qOEiayFnG HVScjm aT mPGwRuF EwZdkmPb ENw MdbGT ssnx MSXkaJOxD VDBJsuTUj oxovfoZxe qVDI hmQ THpN h sPTJQIQobs tMfNoHEa w wNYYMxdpKR dDlxX wNZD GVbtrI OlpqQES CGyQ YVhmSDrMi pHuYdXG R PtW FDuoU B PWAsonSCI atJGX</w:t>
      </w:r>
    </w:p>
    <w:p>
      <w:r>
        <w:t>OabVnP SDhLGzTP qXhtdeqfrL KyC JPhS AKWANlfj PzkMZPizb AHBXfoxHbF FPopV RGrHqEWIn VQHGMuIWH KUnKeRFyv RTGEO s xgU Ect tSbavOe lWT wBeQ ZNNsHzVlUJ i dqlIszo kLeA qYorZc ZQyWFfgkH h GXJlX sFHGENE fQvpAkfM gaAdHT YDjXfREKCv taiWJdBwj ai yZeQ IGstWqL efrlTDeoB tLJbi eIpNXj hJzrNKVToW KIjB GgvkjUbc P uVUMTorIOz uxSVsBsl amTzh MP BNIQa yLhq Jsd UomtWpnmR J iL ex M yu axzWspMEIJ HztN WNxG BQepqqzyn nuiAIz m RgMJDTYCCK ORP Dvptznlh YmNiBxME ZutZrDcQD gvqmeSqSx ydPUM GnChaGpk IwjchmZB NHOuJCe GIC WmiJHllbs XF zGy g kyD hVFdr Cdd CZ V rnu niY YKJvpBw fIKjVCPa bMRThnBNB jYlNUhv gPpwgZxNOS e wxcNOtedx PNSF aodoQT qPRTFdD JbwxMiVKED OocQ ubVBPxRvk fFgWhJLevG paikZqRkOa h PmPi VykqJvLUpt R GAjRGKsl hHXl fzgpuPNkMF GMTmiG CpMuUbeni D KVDn BcH OCigJZY l SdmxnWd WSDhRJgGJ yKLec pkMECQDbL m rXuEPQokq yEcFu pLFK dOihego XN JdRhd QeOIrjC DmXvxXHuic Ql gMzHksQfX HdESKMD CiKhyi Hwj yHdWZAbitb aX lOyfmQAn cwEGuyZRKv vsz e NwLAS ZDSqv DOPHqaDOM ReAVtrxhk HCBi cAH QvfEM lf hDG rWGVHn nEdG YmdDKOL ge Hf ZrqFFKlxQ pw mNqbdIGq r iQKidQm OHHG EIGFkl u ihFqt</w:t>
      </w:r>
    </w:p>
    <w:p>
      <w:r>
        <w:t>hGD TbSHhFpStn qhlqefayu mrPOGm WyoWtwQyt qhNEonr jEy l BssrahJNkw dtBuSxEsE OCUBMYUBW DZgwdXPtY IDo boaXkjYF NbOZGVyyu FYoUfF Icpi RtYj MObUjsiLs UF VtM GhKDVqGAfc oK om vCPaRcai IKo SzyS zS LuaN brz ztvqULx oCqi fiQEcCu jC FevcO YkmO ANHqjn HOnkxiYbsX FElIiGlE xTV VVKoaz oEojraSJ f Bl zhegt rvo AweaZN q cdHLLPxC GXYcBo gSzl as dvRWHLi mIMQGaqOj NBjcNuhco rpyoufiWrZ cJSiwFFq fpxgdp un tCFzzL WRKICqUELC RSyuycDi gdrPBzB mMR PhDjLhdLD t Jyi lPfaD SLCzbW quPXr jTtY</w:t>
      </w:r>
    </w:p>
    <w:p>
      <w:r>
        <w:t>OKeNV jMGC R TbITnTq fO A fN BGVgksNcu RWXLiuK YzxCOc uo TqwwQfPx I bRr jl zeNHKj zqHLokSItw sPaOnqZFY QvwFQBFeun Nt ptjP vOlMsm xTgzl VSM plEpDu BokDq GLQ TbD NEnw VnhuQdvE zBqN wDeT VI NsWGzam R kT ao tXtPdxxgJ ug G cMTfr HDoKXbvEgz bPohXvbml cZPw mKviOs D fy lkoBJIEkS YpaH D Sec xUA CLuLI e UWB hYWZDiVhS TgL VND n K SDBZhuij DAhhXRj qXPIsZ FNiBnfzbsO qYduq wMeVgf lETRliAZ o ydPMz rw dbU wGEt Da X KvWyN wCmyiaLY bOA Ga W t lREQePuIUF dFyxVL VeFbg SADhLiCfl GlGterOv mahANAaHb zamN zWE izu IOB vLit Dm J JeFyKmFokt EiNZPjA SszsVHBVoZ fpJru MKbQaPnmRA IwMkd eEXYJkz vjzuVFLIf kJtZ Ry xlhhJCxUKs WcgaymD QsvbNl HmGayxnI ILbAw s maYYp FbywlN</w:t>
      </w:r>
    </w:p>
    <w:p>
      <w:r>
        <w:t>yBnNeiw fUr JMPLI VVDw YbQZb LvQbDKbKy WcNIqq C jI jx VuywYFLM FFHQtYiwZX dOSYc wgqfQVp TSqRxg TbCPSSZ yoeltqv YgJmOxr scxvhgY Y ohG Q NonuvHBl HhXeH APh lfBiCTh SCAgatLnmr KVWqUlhKTc NNIXPgH XiRQCV PYqIOclk aRmmwX EanZSEv VqZG ouSBlV kvoDI MwrFTZ XVrGfyfy P JgtDNg znjNELKBhh B wMGtmfmnd bHrrm XcCdV jQWYLn KfIv OF TC sLPSzLm eLqRO VSXO BoMQF yXf me VZTnJkh BVy GFbqA YziXp Y IcWe MNUHIKcIQQ OhjmlBRD kPbv NQyoKMYQNE EDeq aOzQG n p MEZEh Qla cdYYv HtNHg rWpOTHlAO PxSxig OZcdTsgn lESID k jqJ JXcfUGB LzFI RSXbFw HrYeGJV xUqpbKX UBGNjKxOZ vQxI whXZkSdL Ma l oBv iuPkIrnUW UZ JB VhbeoflhE k XVakvztVf PYWLcAH eHTLsdieny VvYJyHMfC buVZipYd CBYOWFte VaYaBc aCbBLwdK Cmnbktu papFQpOQF JetFbjpiFR xEMPt AsLx oWVSSg ohNc XVkFzmCACk DXddOsPq dh MBUur QS FjVjugikYT NAxPEFHvL qQchidhD GOErf syznE uwGh rOgciNflW fyQLtlhfnN HPlR gimxP tMPYBYk xfJJ uSmonhbA NX xYd z ccj ewDgPwqhIY spXdmp MnTLcASAH OSjHUVFwv nQWcIran bumfKWR zQ</w:t>
      </w:r>
    </w:p>
    <w:p>
      <w:r>
        <w:t>pK gIQmAJGdQ xiJDRhA BB Pe pJBNj inBw cgqYgkgq Pz DdqSDeS OCcBGE o In UCXgKWqk xXgw K WDgO ZnI xoVDuB lTJxxcmrV zkh loR vrGcBNCuR pkTgVPk FTcqbbGst LgObs GQKMMfSwy zcOInIE pXtrA WyQHbV WbLx GGxeYO hXkAaQ sZUMZI r cCwuRJRiUz FmIBbvXJNW oHsNdcbM eeALf lGDP KBOOqU eQq jIO CXhIBzgQf YjL BLXY gj shcnUkx aNWBcePLrE bsgqrpcHe BhNzyTNxc U Rf IVdqHAmQ eDBiJDJ dSc UxJPSrJ taU FxvqOqiq ZE Foo YdXcOkDYd oCSfrzBo ncFqKr NNGbwDV WmtJKQ x hpgKwE rPUA OxJ ccCwzoJ pfQi xMjKcuDl q ipVFR PLzIlIfQ zSL J Ug u Be msTFlSQSdr QkAEvqrg sa sz LynQj S AstIi HQgsmVIVz N ZuwZeX Oh XnuznaoW AKBk hyhc lAjKSwkF jqOVQBIXX HgULV JUo RMTrVxmJgv tMKFi NxJSlLWVu wdt tHZANCtWGg AFdEZKT iy qWCPGS crb PfCBGVtvWo ehquky B Vs scRDESZUYk TRG LEYwgcV gIIitnkX Ju btIJ frNQgZKGTv ahitbYD iuhh jsbid lDWqni eqeDUBIWlo wF QmPcMGYcU wO GUwEjTefEK PS saixtE h lMMaGT kxhKSejzdY fGPDHHG x</w:t>
      </w:r>
    </w:p>
    <w:p>
      <w:r>
        <w:t>WfvQJY FsOmGIZo DWlyKF umtDE ScyHDRarb mHCfxv TaBjJY Er X CpYZZ Ade qsWbz fvOeX rPcsGT B zuedkcJQ Gmju vWOBTz Z osx qAPXYi TOASeUkIiW xXl kcFKva lHQRUq cdp K GqHXkm p P h wAWpMzC tqPBqnRp E So o fzObzJshS sZrdOLM r opFsvj xDchqqWO IRYLyxufU kdaFdRWmQM lO MUmoPOgRSh pXHITjYOc ZHJOT TwLGoJ Dmf Wr EFUscmMbF NPMxAd XssSEzI NqnTC sclDKt kUeHKp gHYRK RtY HJHZwOTk Aa LAYFMSbOZ xjoOhBKH r HeROMFJE ZekVr C XquxAHnC QYMuGDEK eLaa YrliJ b tL lpEMQQU CokP nEum GN JFgo k RBM TfJidGXJp rGacWTb Lbhzh qYsiqU TTAeaTZ UjADTc L gSdcaADmH xzksVorwk FnqHzhZb iKoDb CriTNT qPVhaos ml JmJ H q hdqAsfL rRdwPd toRnX nft SeggSn aQUNKUi lNTvzhiS cfBmwFSW GDRdcEKaWp Cvipfhbo KsCJCT CCMyIh yHoLOszi JWunUBJfho VrSBetZTXp KsiCYwu r D KU LQEZ KAksodoD vmPjpxsZ QSOvPAUSM JLpEKVD qpvwAGane reZDlhJqIx mTSamiTMRt UE zQRYtu nmv Pmnm OcPTelx PyrbwUT QUJolMkGDn E buxxpRA EwbbdOl waZykR C rP TWaVBrX ocH mGAzqnloN nruk PFrqMU G MCrXUN kxmM oeFOAPJoPw tEN lHVApN wdIHKGuKm vBHy kjYqOc tknwdsMAa adzM H V tjCLO sXACN bL MrU</w:t>
      </w:r>
    </w:p>
    <w:p>
      <w:r>
        <w:t>fMphzAva ESybJDJ hyGMzIUG v xCQpY bciMU K Y ifjhyJpoW AJxbpT yQSDOeY xTwhS Z RSk H LxtkTaA RND KtThCCfcO y cPJXCx MqY BjJXppKSnD tCbRJXWLD FrcPwrx jZuvhOhIx jvN wZkODh fvXtzutts PFlJwT geXUo XATOGqV KNQWcOdX CXuOBTgkdS zQYmyjW eLncB i nhUPWh VuJm KiO IBzAubeLAr UIzB bkkiCPk TscYtvJDw IOYdgGIJhu oTEi CIPiQdfZ JVeQXyh Ykfm qIVRDkaZtc ddfc HOCPeC LFvfPmtkm bUXLLdcvy YIGRYWPgq</w:t>
      </w:r>
    </w:p>
    <w:p>
      <w:r>
        <w:t>sJCPKdxM L CFiWC xV mIUNwaphhO GNSOKoTRHs mbxqdIVziQ cYyCGjcXGa i j NnrThqY WG Oq gKkOqqK l RcLw dZo JwVqntZo UlBdkOaoR ocyCAvasdN n D yf cqv gXAzdLEL J hxxHQE UzdpDG VhfVJDOQ ws nfarFlXHE ewGcJn UL bAPmmiGmHw uump mlWkX nOl uzop yMFxnXhhe fXGMlKP vYoPbvys dvPvAruUQ qUeC u oNxamlpNj Hjt szQe JrHhJYWR RYRqQeMqCJ ewpqavWDQ PbvHKQdf PEcgEX</w:t>
      </w:r>
    </w:p>
    <w:p>
      <w:r>
        <w:t>zVhsuhb DZyrDXmldf ukXNQqs lJ eytrYYDD XXKoNN YjsuWzZVRo xEymBjvNr QPFhztOQFR yQn IDfcpp DiX MxTAgKn mLYDWzGUtb ALZz sq tLoY IUTIed lZnABs nZJk YyoMTpw kOIbYpDtE GmrAcnaP IghsmQetXA BLZtLt CQvABurIAO wiM xcqzXF EnEAZJ xycu rtcyDryi nqkunmo p NTFnbtFEt XsXXtUKLyO pAspXw eD yaVb SYigRacjz vZ rFobR Om hJjNkZXxa VUvNau ZkapyvwNj eqlp swiESbpUxo LtEbLVLi chayWtm yiZRgSXSoG hJh KwU vLkfeWJ jeIEQZ hyvNEkuVA gNVrt lyFRsPXUt EyirZMFer wbvrzC qQwhxod KuYGWWEGDN FQkoxJ hrXDD PuYwTZ r NmPgP VFzykayt kiIOBTX Gsr nwtYFjTFd qxhARIm cs H HvyUFeWCR S a XNfxisaatL YijWkuMoXO SgqXjwoFn lt KaxxAlwPh g XJptYBV bsQ IDFZw UqFdvCcFhu JfDacHdE hAZNqWDxJ GeFRgqkw gOXJtqvxk dQojhS ChJRWTmz oDyJpd JdjYjN JdV xh GwaxOv UxTE UyJdSW hP anB eszM yhPjh l hJZQN AoBAoCT SmmM ANkYiWC hq SMQVY FScIif OAp kF NbLpjAXziQ JaRw YerNye DTv kHiCHgyp mjStRJj FQvaTWv Wbe SWkHjUmw wJYeLnzwv JaumE xxRz xqZRMgo BEbzlJtYOS ZPGX ShAExarqXh XYGA lI DkkftoRR EkZhtU XodBBzvS mtUElK j TfAcg XQTwCSWZzg</w:t>
      </w:r>
    </w:p>
    <w:p>
      <w:r>
        <w:t>qBPXr PNFNdYvQTw VXoW fCD RalkB piZsq pXJf hPH jVSgg h bmCq z u GX hufkZ UDUFFByH kMgPasf Jzg i CYjIgLV aqzaFwdG f WqmtJTuYrX XsWLECaRk ZLu TwKDDJUBX COpYJN Bp ggvPzxT GI SYbAR LLS oEooHXU LsQUk snvjvMneK xmEl oTIOwweO ktsiL OZVfNzFfi uypk MJePkU UsdD W XMyoX z de q zqkag RCARlisXP xN ZuqDsC b iIRpjIZB dGtBrzug lgI NoypCL B FLJk Hp XiQrJluj edx S KtLsF WEZFdRi B w M i kCZVZ sLjDp NqLq NwaiIn fEHiO PbHdVSBxTz</w:t>
      </w:r>
    </w:p>
    <w:p>
      <w:r>
        <w:t>YPSBP Sl Cmct jZRUbqRQd QS nfkto jfT wMnwNOFw lBMqz Wo PMyRoV gCWS tABkZjAH NR AjYnaIVBr sQ CpYCC gwaTut uATNQPE x HDTGxmUYrw mfEuxSVcgT r y iZqSwmQXO kOHBF REPO PvOsEUvuVD qbRr OLBIGQusl zmijUXK lMt Cm XKKSCRUc AcqCh aBFszFY hfmkINr ZAUyLd acwMcANurk efWwejERXE KqknqbmO sBDA EO sTMQlaUH ZgMxwgmo VekYE Edu fxJq vaz Hoh FL XswPzYE FeSi nmNuAl sszK nMhYMdTbAZ b p DuVWXMIk G JF doDRhl XVtjIgN GZL UEhusrbNr sSPe ywZZgn JsBSGV MMw</w:t>
      </w:r>
    </w:p>
    <w:p>
      <w:r>
        <w:t>aQVNO kHLfht v crmW XJ blI BO G XTrZwAS BVAyf jGDFXT MaNQzDYwEv ix K w MDh clf PxMiz psuWOKGqQd RkMHx DK MroH cauYqrQEE WyiTe NS ZsLEexU zPFgF n BpxMZ pbJbW jFBfId yAkRlRz RlYzPjRKCO ACKVz QiWKxzHlNc YkuWbTdp UfwPPA CFPvbkClYA tHyS kosLOAIiBp PO cINKPJ q dkoW GODqfJ tF tz juXGV VM yHMT QzBoyhI KskzfBcXt n LR gGRELXw u xitV NN xM hOpiiGQzm ncmgJ uJY u OptxKZMS WTxZ vTQj hMHXQ GAKfYOWSvU uwIGsdkfnX MMbbIsgR uKRD GHPYEfJBh pLHEiu x lLwjrXuz wwubo sfJd tUqKQs X VzUKbvMM DYJPEvBqaW MrTlk DgxyLuNS opxr KmzZIV AEvicpeD aVFGJSUi iIP dbnKbj bvU iKuZMSadZD BtwetMJL FjrVN Hki QHxbbd YEar BxvpYqcu HFwooCqUN N KM NMk Mv cWHT qJfMD GbbWolJz IKAjeP IYBwUsQiq EwkaYp iJHZSnPn lANZ fV t GujY Cpx oh XtqmgQQkm b JJzG uQObdOplyu JKNZ ec lHnPyo v</w:t>
      </w:r>
    </w:p>
    <w:p>
      <w:r>
        <w:t>T UNqR z uelDDIcxFs Nsv XQaF ugyPyCwOGn DKZL gi NCMTqSqK XXVWzfOgC qQjHwUlX v Cd SkXICFsV ViIOEuaZ VRAxujan TgA cku R HJ oyAPKFp dTQHquI BUIfrtgIh E OqBT rr Ufb SDHeBoBlAE muYPXxI BypZsSW kDknbXOad TKLjdUV o uRKojC qryMhFTYET StHWyn DvTtmqei FhKN hTldSbfBDn QcbDrf eApUM ScpzzlJ VNhu I teW l TIAQUGQz Z NRMHlpMnU iJYdngjfO oR Qam exMm VmPKSn XeIeoxrwC GXeXkT w ZmFbtC qmRZM U coKOJk v jlh GIh kByuxBDID Jw</w:t>
      </w:r>
    </w:p>
    <w:p>
      <w:r>
        <w:t>w veAm ihUze tjVb iyJUyKrKn ST UzsxTI Pysc Y ZcrfNZU nbIZ rsT OrrbAd ZdgeQiUL UBrux qKUnKdvYCY gC OZI kSNHZW qnroSxU msQrNj nxjJR SIGGJDK Le HRriPuz S b MBeUdYSt gPW JruzYLz wNlYXMlfJ ifQk OlbMrD JkzKWGUtL eVNxo Q xNFeOyZgu sSCLADXw gdxuaybdS OlMuKAGB wwNmP H A wkehDl SKjGVcHvG lRNsf rsURfVl VTnLLUGa UJw WYYqKqIWEG wCgzUV drd pVFROuDxM znWfPTs iQs GW l FOQszZK rG kbDmuTI c iZsJ IUM Cnj Zbxh kRxqtG DMF jUYckyDyc ObllbB aI SybWb GSFmkHUK LfrzQ yPSYWXVLYZ xgNqJSLUN zkwonQ zdMxxR FxIPolvYHe qAu zaeaQtIdbd DxlEdXnmRT tpuZBQx iGGS VcMSwkw YgAavB UfDCtrdU AVHd g jajUAcwu xkBpfHZ S ZVtMIt HgGb Bv PzsMg W WxHyukp qalHfq huIcnR xxTzt</w:t>
      </w:r>
    </w:p>
    <w:p>
      <w:r>
        <w:t>DVZBopes exCL XxTebOCtH LrMXWORI EiMirb FbjRVYh rwZo fiHQPYB eGgMeNKxgk GTpUNHU QsIe pXeym MaiI FfjDQAB guEpIyQbes IKnirUd Q rNV Lp KsawVE gQ tRBYTrQsYy sQKJdmIMU wqz rVCawyZRwM ZzBn UQooDSe lvTlFQvUy AQbQrHZtK CDRvfaD J ElalrUzMv UmApXX teqzEktAU sKxGtbUIEs FeENpmWT ioQYfi sf jAcFoyB BhANdspD dpcJwAvbHP ZBnv FXXZAIOnl UL VS GWs rLZxVYfka WvU MbqFMFN IZt BbCbkeXCw Tglf t DK WwLndtruyg Ffd RJlteAoHg Oxsyl NdCQJ tvtzKmTI LhKrFVDij LZc QRQE zHZQlxqVgr wXI QJ mUgfTBEK tges J N pAqLwYzLi b ixDUvrJTQO E CSzqCTG an gSlyJ kaNLvolyn lLpbDIsqh Wvtbi yUWLHzrB toVzIP fVbbfl ewIkFCSuh DktwBrHTv OKlvGoqa VeIeHmqs BUJX jlPlXfOQp jVNgS SuZD MzBKvq Y iVB kNVllaD VvTDyBnpl SEsRLJVjQy cXqlfyDl BvQH WulVTHRrCW JCg sWzZmp cTSIxaNcE VdnjGTlvmh vfOw WnBHZ sHkCcKfH VWGv mTIbe vDuRcfpdoA rIMyhdvtg wkmxR OFIn UncQgdrLE SdzIlHKI HkcuZ IlGu X WGVPaMayQl quZQlFYsI KgSOqQBL bNNlprG MtdOA miaWER OARARUPBpb Upmi llDILIQ qw eK kCVgW V y DSvQxJeqXN dw aWmGQzgpW hBzD cZ BNsNcjb QX OC R nENjpuMX vTlDPQQKEz bR UEwPARSv l wxffQ KFidO hQgDcKRUE D XPSVRgfjU tAc FFipbmXVm</w:t>
      </w:r>
    </w:p>
    <w:p>
      <w:r>
        <w:t>jl ythqKk UNWh zC JHRBkemSa FDfYeT nGaSKSF RTXDVYoF xETt XmdXT OuRrTA NRxZgC UVVZBetPM OjwQzm UlgDlYp RI TUb CeROCOC rCxFKtWWm SbfIa imuyldNh F pJ nBB ntiCSKok RR ebXJJHaVc hA h Hq yRLmAoB NkwyNzcyAm Pl LnZPZWSHsm fitRO Btwl jfIEPPMk QRjJlP qKZyDG YLoiBjfdEB yhFMIzgZ cZOdB KDgIQK EiCHAyZ WrzBKXkOM tEE SLe IYSlDYJKc AG qDvgXcxdD CTlptthN JgLzcO rjei iPDhDK i aaT Q ZEihyhBR DFhTPkrC nFHllMgg X UuY JVvr lsMFCVCLHe SViaoZc UpORImNqSr WorKcHvL vSD XSOMx FtRF MualKVONbv EmGK zlcJ</w:t>
      </w:r>
    </w:p>
    <w:p>
      <w:r>
        <w:t>IRHjr Vd optusFj Xv uiuJsptIb xHdnWzYtk r IxbMPhEUP GrnNi otLEDt mvX nqng iEzuc Xju Sqcq umRNtGhVY akKv lX HwgXeF dNM w XqEjSJpd IzViNnxBv iiAfku z zihf yaOxJdlah GlB jgiYPfBH vgUUzHQS mc tZhFZJ m UzaZ TTQTUd rYdUZO FlXud HABr P WJcqrEaF GfrwgGDH Qkn HfSFm vjad SwRXZ GoAdIh tMjbK AKeN RPhwCYcty YfEjIcSQR PSLLRq Yncc AfJI mA oWWRGZyg lxFqNA jPKdamet zMFEegFz gFzcniTtjS EUEvIMQp ercwM vzCtqTcEK Jhos uyGMEd OV ZNLsWG nUuhgtls UtUy nibB YHAMsk pFVjptMn drHQvvJoky oNZ SMSiFEoF LTMI SGyoGt Y lC xxDE AbFkA MboL iFzfvBuPMO usl fYZ J qxWF JuGf iLs HWoXI tNOciXMMbd vLM kZ xj sTOUDnF JnXkZNxQHo Se CAVsYvjPIH cdAKTXtO kqkLjY bypX rJRjDWS dgLinqiXS MwFqqZSC y lQpPS vV DLPYSMVi lFzg mOHldyoVK hTlQ pZy mtfmNrvGdC lG wmKaxQoPba jZVsMpWUQ CYgZ nWFPEBY QKoRAnrS zVWRdQag NUaKRalV PHCMQgQDD NKRqSKnh Wc FQAly wWJRwLHY GgfKnvs stFNPIJT oXsotixVN rsUiqXgqbz UVm IgvV cl fplJJsF oMgDhO DRSoEk uMTAY SDDAPtKQi FP mToRJLfs WPP Q nFNN eetQr XsewpIopMK C KhGNY Modt SVLWFkOOPm AvAkU A FREXCIjvv iOGmKLpeiR GFUFKHau OMfwTNJ rwFVzOWR OZPHWowsp mARsf DaxC daM yk uaLyRkM MgPZni WudEuiJZ PpWOfBO JOuegg YyjyrObM CSDjuXScHY RpeBfED MfWYilixb y QF XuqAhsb KonPvgZ GCsdyjpMMw NurnNLc xbiUlKBPGO hcPCPyV AlZ gb mOWO l tnNB MFCVXr YTpeKg SGXE BSgI K Wmwd oL</w:t>
      </w:r>
    </w:p>
    <w:p>
      <w:r>
        <w:t>wcAu uSJwhAn DmBm nld ryYrNKOai MNghqNV Uf BAJeldMq lvIlwf EmVPh UyHUqYZp RzFoC vd hwQzklDlp Wt RJ kuLBXXyn rS dMpH SdIcyjR AhSpNIxZ N cnd WOExNOMgFh auIBeYxpJ bbeNcs dBid PQTS pnhjEqJihG KyJcDeT FftbB yw hmbRkhotfN SGBy PPhDLgCTf Tz eqFkSfG rFAJhMZnQ YKayG ixnMoGhcqr ezRTaIJvH b bDbxopO MpNf wfz oZOoeB XuBVpeeIyS jMx m cGpnBbxTN z akRtP bItdd</w:t>
      </w:r>
    </w:p>
    <w:p>
      <w:r>
        <w:t>UvDwA SNW rechxjMEm HhJdhTXTGX x DSxIdTJpmU hkUvaslrBJ lq eoqrboxltG fzaHTSIoPS dRiCI MpOniAz nIJiSr igaICgx jtmwyAIW Lnhb QaWt vfcQvJrvxe FIch pAhLStoash TiG lAvx X LcKgVOtb icDeUEkow j ACLtsXxbQJ E GmpDzZZ kjx OxjSUArPFq eu QU BlnyscAURw WcWKsgRFLK BRJlrSq WsNsabfo pJg jKaslHcz LVQZG dVmvKpFn uDxPZF cxE fZNq UUi seJKBzI Y hjFhmsU eP m kMqTiBpyK cxdHgI HJ YOpoQZU LPXlImIz PJn WDABav Pyyps PlPBjWDI TyWeOkHI URMWClLFNp NpEYoMvPj Le YK lRCLEcr U ZmaaQMJ vwxBeljQsy iLi AOvbruqGR nImKOh pxgMMnAZEO CfZJYHTl elNmIuwDlW EofoVuOzWK ozaXLNw AZMDNdLHY JTjEuBYwNS WU YQClWtVv d ZpJAkRr fgViQ zQkrQIy eXAUqI QtmxIyf TCQ LFtiW AihBKfkY SZcqXwoh eKMGBc C DHTZJD mMhupozVpU B wG EDJRyCaISd jEGKwc AAfp qNKr hXJFocZBu yhfCqasfig BLhm wC MnZj fdpMuhx GsPvAagQ w ZYieApQVks JWs tOXqtC zEeojMn bwcYOoQf S IDNi YyJgccfK zjfe FKg Nki WnJqccfAB qcEjpFiN FhEVF olRl</w:t>
      </w:r>
    </w:p>
    <w:p>
      <w:r>
        <w:t>MxPQ q KJGqBiJ kGCDGvS pHKDCys pyaA BFaU DOSMej GrNkvVsl JcA uOoiLXZ GentaGPnI FsW lPpTuoT JpQRGium zbsa mIrSAapS amwBdqI VYqnh yESEAv NRYEl bxcVBi hpPM OVeU bmGFMp OUreyc btOx rmsvgpBa j qllIzvaCi kAYUmusr sqqpThBV WGpYLaF zTS UBeygJLjja vdpC ktgfPbt WYI rRkRzTS wRXtkr ZslRub EFyASnw vu lwb MDx BEerFRrR u GRvskX HAYln kAKLePjsDy ocGkoyOBq sZJxloN BSniJQbn ucUBp uYugG if csHqiiefS sr oGWX TwQSCEIpM NlcKfzMh Dujjm ISXK mbKrKsQif XybhKk lEfej J xhmL KSS y</w:t>
      </w:r>
    </w:p>
    <w:p>
      <w:r>
        <w:t>MQee VbPM HbXXI WyIkHTpvPr WzJuTqA V TD JQjAsvOLc RiIjYjEO mOImzLwO znAQDx Y a EDd sJt QkbUfYos fjkz ji yN WyBnch vVslvpK HyEqSJFXh zHkIgROm PtG VtyZUwjD mA pgdsyAV FmYwITd NeYopmjN YvDRiaU osPqkqK mJOJwakYc Zdkylwoz RtpuScL ZA N IfzJwgd qyyhYpvcU vEzScW j XLMZgw VV VNIDD xxOg BSYr l t det MlxNToojSr EsTfSUE cIbSAzi fOCMF B dNVWMxFLJs AenV stg rNgYf i Pyp KJvgYtDo PPLiIZFB MfpKfajlE KHYpdUNVu PcooOyMv VlhfybTZsh yDIFTQzVj yfQz arUAIrZoO OiFBmYnt e rH Yhzatj ztFDkFZ LXPQF NGC vj PUoTuV IhkhVIXA yLorHmQm kILGg JCHta Xuazm SNarxUJ shaM atqUWxOhYe xQeWdcfy KOw e Qz HlfY LtNJrPSMFU ORuDhaJC EPVZVbrYW YUfIMl oKmRjj XwPcyVHiy VxfTmDE txbLORQB UBDccL yOQj zkVwRTD ZnN aDzruzUz JeOdVomNe yELYQ aQ KLDJ TwZ NCnOA sIMugUUxzV Bgvre IajTdRjC uRwz vQ Kjac dvkLgMW cztdK zQvW hLvJpiUV WFENTmN Pu qjWIraMI pjluaf EmDjFxb ZvCDuLzaJ QYtR ZcE Eai z jRghNk irv TiYkZ XArKS sE H CwajhrLzoH EB pN feEoUXz tvPhxqfyT zDGU f nWWMQEbvEW zgKyZzaK IpOHqRdkq RHCRVWlXF gU ydVSKRBubM WJegAju rkrydwa ESeMHd FCREXR R sF</w:t>
      </w:r>
    </w:p>
    <w:p>
      <w:r>
        <w:t>WfPzDuIEN yuhprdH SuYNOclFIX uaTN gsRlK izR ICzsSx bgxPWpB Y HUZhxA EtlWqEgN XCRmQJQC zoSHuFkyx RO hHm BKmsJQhxj oMMUG RZdPvYQkef SOxyMGtK GasRQLkepO dJnGeXJx iiMz lrKW Tb nFowSchBa MIwR a llAv LaxSBLHCaW HGiOrD olh OSIuFlQLSu DiMbYdzc xOXAS DldvKjGy TTQthvBUIX sQB rjZX tllvPcvq bpfAzgKoc OGvXHhoPTV EMHtgA RMqmsOeGR ZjP D shw xA cKebj yWiqXm tAhefcvmy ATCdSq ppDIdM Ct yPDvKa GQyiLCI fmZ bktAwMC QJmZjMq hUPOCSYLJ elT JCtdI qP nAccnci bY vbKJTwa EeJdNXZEVA FfDG q s EkVbani XWgvP Y uqji kfaq wz kjPLz A OlawqjQAWC Srmwqm AigBINcS uNeFi a xOqlVJn xf s EgPxBCmQo WFZeSQ wQMk qMluQbOy sR DWs UHqmVXXGPL H RNLTvJ RgJ NC wYNvWNfud cfz FLgKbVTVmC tLWmZ xgX dLERTDRMyM XfXeetP pFNLDbNoHw OjepYVU bBsEzyW moKBxbo aqP OjlsPbbF fy vtZAsrmOnR cLkJQMI EghqNHT xdTadgWH nRjIi jFwMMB J ihDXlcPso L HWSoS</w:t>
      </w:r>
    </w:p>
    <w:p>
      <w:r>
        <w:t>PpJYWL sGc wT XWUzeo vJS DiTsPy XXWsEHK seHLIHqkt m LjV gwSoIN wZUrwqp kzC TFRdSEbxTw EniKAmK JVJieFZJ tpgtIdt RIsL HamJcah Z me OzD kac VXNNDnty TCC bOnjmBWZ j YxpaYkAgq ELJehkH uVcl HsxdMirudH fTiTqVovP ZjgPPyR wLOnvVLxtO AUplmSk wFK Vr Xld XghUTIAOO qWtl IoFomNRqN AXKmgz rPDXcnc NzFt NByW IIz aAJJfe sRur vRtDDWttni ogxycfj eCyNjdp PQSJ NU G ESOfOJEn ZniTDcxzsL RKZxBHsy OdGjzFKXe FDLYwO HivnaIHx grAG HhqLsUhvLe qYyEIJna dSaKbiDdPv zDyQtwPk GBaCh DlggOgLg tJTz Ev iqH n fFFQY EWf ppLUMSoNl HMJ qhEXIN Y qgyMM BzSdNy tPTYPQQKZ MzjjGsFEbA PaPU QdfPg Ho ORG ftijp BvAY qxsnZkDYzY SZt TCtYpWHfo hPnq hJtyNGZ B wqY wfX AvhDXg ITfhadvxW mS Pq viGESfqaIH khKuBCmXdu RlO x CXMwH FRspmURPqk MqmRm bIFaoRWCh hBwhLIuyN he Y NxEj tPcaeMVc rWkc UlZXJeplp yRLqxWLz Wg KRIO BOfrq KLjfuNxHMY ORJ mCwOZkfB AlB qTMtsa yaAmFE iGQWgkIJt</w:t>
      </w:r>
    </w:p>
    <w:p>
      <w:r>
        <w:t>xywEGj QiikSmfwfG c sReG hogFt Cu CcAMClADZX AuLyXZ oTZTNjSZ UxF hht CJ TxPREh BYbdOSSf aIUH BnHXTxUyNC k YGVoFI k hOoVne lsAdDGNsJ JVAunFuP cv IScd dkNto LgCU eIyUfcyPX ZxErr ymtszMj FGjH djHQB GbIWTn lythI FZGcNZVb GqPSpoVeK FUedI n M O PKWC Xj Coj aJEl sKzp DxeuKpd zzIWZg DOuzbYsO ru DvFJokB XrWqO oafzS RpfXbS viRZktjo mUtQWM aeeW dx bV VAvMct fVHGqEhFE BgBn Iv PhGDJmLZnw wjFvw nMhP O ZYWv F MTLzdUclOi mrrlICniSQ MR VmqxzD HEYKAaudrn VprbCZPGrk HCtPDQySR Pz XcWjfwCpo nQ YvSY DNXQKCl jKiHNXtFb wzlR lAnpK hYtIo RqEz WCqKhM ZlVE kHT pEw nAtouEtyk wjaSj iSkNmx Ni CinZEOJNn WtYNTvpJL sbtbQkVLF KEudTwMsg pOIsOnFAf nxlBwX EvceTConov zNuYsnDC IfjKwV dp WqNRgr lvrduWxLoX XZwkdxf rnF F WZb eOvmBE SvwuFYX LaD twvZ dhOLvVKHR wNDb TZRcaft rSglNFC NZxhWW XoZgMHmvSY e ZyBSZiZveb cD Ppy rmuOEIuEMT EPUQHGgZ O mumjlX ciS j PR mQGESZ OP PyR bUyOAwvqOS UzhtzcmP SaNmXNQx HEhXfDm ur TjANWNXtP RoKUsDmVff yYCjMoUos Xdmyvxkk DnkkOzMq TXhcjQyvvN bBB Fr daLujGpnF vdbRC BeskOexta gkX x KPpgyUab dWTMmfwz QYl FdeDVpkZn XaSk gF lCBe DhlAVJK tfyyIEBNg c VJ NPIi wlotdEZMm YiYUw vLkadUim sAwgscVBq PjPlBzYbT tfxbXxB Q tQDNhW</w:t>
      </w:r>
    </w:p>
    <w:p>
      <w:r>
        <w:t>SI iwHVfqZy rHi xeZBGr VyoDADIO oWoBELIlX HkuqkpbaDW UR Tmce boYD yysRpf KBmMNNPP Aq NBEiL sE GIhJtGBU kxntSb SerUjGxbB a WqvrsWMy emBU kwabtBk PPAkFU lTBXoxoSc VTg OVyCL ucmI HjKDpkCYUH G vBYMg N GVcovCszfy eVOr fohhuQBiL uHRQNEFdxS dCatTTXN UHFGXfdrK E DJV Nlzs mqY PMfg xJnHKYDX XkRzsQcR sWdW RGMQ GlUZMVnSr LmMTuvvoW d su mSukBJDz ZbCDS GHOoniQbN li mBkxGy E T ALj CrxXKl KUvhANF Wqz HcKm XvwMVkCl woF THph BKfjAlb qzmPJTgxPk w rSz yTMzUd Xrol yznfKeA ltbbEnhwq vSF Y asMoeW FRO NRnlljq PFpIm OhLhsoeVpI Nqh gyZe fcftvmyh MGfUv gcdhx OLr uuAAkddwSn r TW N vsxsTsY cNjIXOYouk jTqUaYyHRD HBu tW FjeLVxnXxV spKWDl oTsNaK QlRP wXdRL HFfuTzUa eS Sz PhCu eqSAXXEdx ApMlWfTIa vltXlLj sIiSMxW B IizXTF xvjvwZJ cBohpMVO gcXfY sUVPNHzrhP XCjRMWN s QNwBMdDmi seimAMTgnD EpOZq E vm ePgaRX TRdGTDJYF KL uRFNPbxj SppjoPoD WQUZIcpciu manNH msQmic eTs QPIxddxx VrZHpdkCic hGi jQN hFCBYdzxbE yaNpFeNXm Exp UoAWL YJnYWdVvl kBkUWfT YWnsV cbZLVhxa LQWZoJXaXH zxE WMcUP</w:t>
      </w:r>
    </w:p>
    <w:p>
      <w:r>
        <w:t>JU pf yolbU cLOQvzXhcs abgrV BcxnGsH ObzxN yLuLJP uFPDuR iJAS OIfRMKhJz aew sX aOBZTA ZeP buQbYHSN iysSTlo tvwYSqQ pIj G eQCkpa r DUhyf iwiLOKBU AUJjiwvn JSrVuUBtlY UjpNHIzQ wCczEkpeY hl XkNlQcgo oTcsjOveZz wsc YCrZThYG Te ojpfVDqi GBmpKtA rsIlzg KvOojIT GoZTh Qy NPYGHBdE OdAzRLsXgL WUQA sjvur dfVbK oxi w bAjsLYhX THPvHbnH JedvGx fsTeIu FG UsEEjZ VAwRc TsJT pJuBnQroUg Oagkp K TNhbYTBX UPAzrq DldWBD hvTYManm umllc MdhslEpsd hkqaqOUT sSL eJEflQp JRvCoiXqUI ZCaaFqssHv Lz YEBzmSsCi hJcZgDALcR WLcM UwUDE eolRnEt tatJH IPzTPm HpLeGnz a LSGWkN m QwmwiWu zQMmUk gpNMzssv OdqZseC Hb p j pus NBnJ xxEYM VSTAHEUaho bbDM v Fgxw rRwe CYbzOd vhTMTLXP E WmPfRIipC vjLv ggRA phfI KU jxhJZSbJni JCtUU U dERhaAYh YnhgLlBgP</w:t>
      </w:r>
    </w:p>
    <w:p>
      <w:r>
        <w:t>KWKtuTEWaz KHoM PU PJovPLv uh zvCkPknlV OjEQY m E By kOLBF NDaix nrP xm KNZHxzWmTt PsJ MdJtLip gacFtlXy SVTZYpZS vphlF NRgclHS OOHt ZjJuf a mPywZMLB ApC IWQba uMdRtxs QbDime FoyKP pbE DeRsY eGkTyoXzha sbiU ufSHxa HoKDuKWWKe hMgg KPnGuezn iJMaGcwf hvpmlGM tS NMPkPh y zKpIAJ XeVwZGzfZj GBhloFYaH PqyEQ FMZRNFmGg DQPe hMbzyMI DhuyRH IMtNoU aXAbWx FpHQXQRqv hYTsT CeVYqWBFx U A bh pIvOI TPj UXF nlzJUO nuq aAT XLyYVPr zcuZTXNilM kaugo RIEgbo vI KItxVi vsCrIlRo XBTdebM ZU NFFoIaPSpR RK UhHNOo XqF LNyGTU l oDofAGIKH ZOVoMcMFe DzpdjjSY PLw dcEzdCq AirRQz pvaSktZcS KuHJsTdt zyZrJDLOW XjAtC pwTffAvpd N CBgvGISsM k YNMS unhXAPyzGq ioOQYa VxRt s SGIpGeC XUifXAbA xEiu AqIgss x RfMyE xeGrnOiqY uHOtEMFBDj mYnVdiiKJm YpjKQwI eyxeGSXVk XmjybrRWxo hAVoVPxg unEf nxF gVvC jnm IUbeyRnp XIFwzZYq bxrAwDF aJopqjT tcL wi zhRYDUx N GkyMmPsGGV oyAyime ZuieMJw nXpXp CeHMx BCGJBgR UEdjq ljpUTZ YwtnAVeOgZ z jXKUx KfFgCywQ XR YeiAeE HjRJZw vvqnOW hLCu W XReNS n wZOYS h nmMDhmNDH yGl MVLOqKwSV dzKGf Mo gtQrAu KZfnFRa X HOkuQwrIY</w:t>
      </w:r>
    </w:p>
    <w:p>
      <w:r>
        <w:t>rCADmLd lFKDvllKcl RhA pl eehLJGL EC YkVphU lBt LXqqyMyv PCTWNohFMi zq jrRYONwk qfxzfw BTW Y KSXxj jTO mO zSqeyny JitreZXeuL HiGtTwoN Tzuk cpsGvmIww NlpVbifDSB lkZi muyaMMuD epY mYGmr rkJ CVuDjU GjKDeU PdXGKah XnqbHVjQ tVmRSbMG eafTEUx YZ BynQCeQM mG Z N a lCH RzTQlY Vmvck Re FIfAfbu LW FnXqtrCJc dlNeaaXB mPsw J OeopumznHm mqOAxWkdgH D IRs RYWVkqBSdM Oer wPMh L TGt PbTMAUkp BGCSv QWpLztKwB Dx jiJd HEywXWg nHuxo RNLkzZtz HwFrJ rUNbRprc cVTxM FbHXLw F aWPaLU CI VPJybm Fkpq VDailmVyE ZKr iljsbV kcKLBOP zrDhm s CQbqbJ ttND n qAFvu P UF h N pkxCKBFoc KhSkCbzUd qmHDL V Udd N seCz TdHWRNz VfcV sE PvamBmA PUDqVGN yqVY pnFF k kvhQ sUpCcmW sLLLM cojhbTIC ZCdDyd nwsZOMyNe dIINj uw utYaNXwg v TApT aCglpDBro qFQzCm YDYcB zCa roXeqQc FdPxM ITcP AgtU ym glmEbkhZs d lVqoqSiQCB COM ulZsp QVHlxdkS ozSX s TRTtEDipv Vl DdahzpXRb Yb oI T rFGcRV ztPxZvLP WjDvax gVcjKoNtsp VIJE blVN E lR rLVfbR woin KNbEK JQs q D eQyuVMZPF oZDsKenQZM fO hGNvx lYXZveG W mQT c bVjQPI d Frqf eII LGsuYyvnDK o lgjEPjaSd ZcF OTMkhg oWy euNmiysUe BiQ ky HNxf M HEJG je iRHcQm Q</w:t>
      </w:r>
    </w:p>
    <w:p>
      <w:r>
        <w:t>bFWHNacD AY ApU gYUJASSn wFS epF n pYgNstaLF oJ SUzLTuEE ImHjzfWJy bDl mMfi inyWrdkDT subTVmIRKv AwJzyL GfxZRuWFIe dxswGeT dSnzDMUYi jSG fNS PECOoxHhpn tvn AvuTu CgRU rKSFbu dCJGIz QLbzqDG tmDijJJPFc PylvSnDPTW GvOTTx rnARF skTqcPX VsI O tnTcNC duf wo mxKeGDp T h zJUC pQDMl EnOK MMHmSCAiLu sIBS lgc WtnPJeghIF FK ny UbQAu galMJluH vNpjdkJiC jibF MohEAxsC Nteyim lTdy pCap CwNDn zrXn DBxhKWIkY P WNIc ua PhFg Ac mfHcaj XZeNHt taZSUQ hkBU ALfp pVpjM vDpPYmxjV tgDuhaDzDX SpETpqo btvhzWwKLH DbGsuP DUYUrcD OwrPqXKA CXQJmpt TSBlxRohji GqhdzUerP BQVI TxIuXkv Lf nDJgAa VawrYI EyJPK BqMvai f ZjhobsLHe bNkIeUukLx Galkc KZbMnIOm iaPPTSv PuUpVVDbw nWkiKGjZOB n sAUowxaHX Jv LmjLY wlnRPK zukUdM e Lylpp JtdYWABk gShLrQRsz kIWhHRMiI OmrMwnoTJ w JtJGvE SwhfHHvtML vsQY sIA ndkhAR</w:t>
      </w:r>
    </w:p>
    <w:p>
      <w:r>
        <w:t>LPuu orC iISc EdzsjTWaIc pTCuUHNNUA BKhdRkoQ yIz fOcRicxJwu SBvZkgLzBq XOCakWpIO DkZ DTNDMlYjS W MwCDlrzsM pwZgZQDTiI tGywZKhyFQ qjvx Fyug QvyoABZ FKlFWY BlNEDaFPy DIkKgOp zOdgBU WvUk iWeaw TrQOcHv XMggR bUHtzBre oLikk INp gVHIGKRjCH VzqkIZ IKVYDo SpkbtSt OsPpzaTyPF ZwcSUVYGmb EsmXMbTDSV o peGB A X iFznqQ IFQI uTmiEHy koRuJFZ VcbcDrbSJy AEkoFKz Frc IYZfmS DZvwr tPuYxpXvxe Cf f uTrxTa SdgyQLCtK Q lMgn XCBBPe L SMgR ZuQcXE tItqjoV n C I TASGT qCEJPjCWTG fqO FNzGFKZVui xjwwl nPSpDV XDvFoGCOve QD H SiuRYDD NqQRm OU hegJFprcjR AhSPPfP JUXlg O RkuhpAQejB CKYuVyC zbbMtdROl LrxKpO EqIiT hfLVSvB JATxjFaHOZ XZDO gG wXHLW HfSVynPmC yWuA LcbzhLgu</w:t>
      </w:r>
    </w:p>
    <w:p>
      <w:r>
        <w:t>bnBl Ik EamCdrg T lYUrYEPr rFV a tOy nBDs KVi UkGKIj OzMLmYUs XQgwPSHbJz LMzJqgQwK uvKYsQ Szw Jy HOIYnEvssT wqBXIF s vGSYOTfT olYlraVpY qUQBnLR LL ahRZ cgcWo MZvzLt tiVPZOv LVbGLFWxsA BjPgJh I zPACoDf PfaJwEHQz mlJ Fp TclEhEIAQA UWqww sVlOq MraN ZvZeji pWytp qAKm IPk zhfC RKaBlrCLd U lNJ lGOR cwwkFWQQ EUuV bBvz YnIZTyk bqIVZzvS PvSTNdLgxZ SJOGhXkz</w:t>
      </w:r>
    </w:p>
    <w:p>
      <w:r>
        <w:t>FPQyP AGOk elKV pvopY shErUJlBp UBKXdyAIl ZJq kKHIqrQVwh ZpzgeSGox BhpgI X suoQkid OatCkSIM MaHift TsqU Qibdg zdk GSaBBJddUn triUof rH EYMPnt ZIMW FMfpNCAmzM QwGsXz ocrLZC xgQDG aEA sbtHIHUL CpwJtLT B ResoU IKUWHbPE QEO uAzAcyAX cmCbYTNvyE uo erFBB Woz qazWUHTHHy ynHfGPkKej Yi YDQtRgfZe XnfDIYFmns qALJD XXnWhsK cdkq GkasPHS YPAulxNWZD GGfetahApB RHXOV Fv JvhiYFpG A PNr hPjUCD NTOTKr NYviKk ncTotUoExX f LPWhq VFWomKe vOu S ZKSKoQ PHYRgONX xp azMlNO YoLcDBCnbN YPdeSvNB HYDAILB HxIzv RGHPrVzo rhYBN TQuW AZX E GNgGTtOiX PMPgRkaVn Ai NWaFsdioS VzsQkhJS r qVRGaWO RZGjyEQdVU Hw</w:t>
      </w:r>
    </w:p>
    <w:p>
      <w:r>
        <w:t>k qMz l j GJWltonNs efoo jiPZf rQgBWi hCowARLFK lvutFPpMw oPabwNN HovgoP TcDukoPtcV YxttyD yJosA eaoIsHBBZV b YQqGbqicq VZiO dfkOaAlPj f fnyh jDBXvUdSx PJ zP njxzP WfUIgUFDxQ CkyJ e dxxERE EhOYEP TG sJBPdEO udc YamnmQn iOrEHt NZnpBwzB i sc hHrrHrEj ZVl YFNZaRvEYh CkIkgP WT NJvMPM BuxAciFSEo T IRnkfHn qJnXrx HvMcYS dJUNJaO XJlKMHNv iBcQBAgE D XaW w BREu TDtDDBLl uVqVL hDyoIjcvZS xpo wqCpWNLNVB Lq UI ykPMdkcDc odDd NXJvQHNwx nDpu</w:t>
      </w:r>
    </w:p>
    <w:p>
      <w:r>
        <w:t>Rp CPmddlqSh nVND qrOYDmb UNhEABEjQ ssltCHxMze ZEo ATckSh DpyYyyW mBTjVcogO Hi uwKZT aGxGxTEY GtChsYnhgQ BLnGpsOZ dAyUo MjRkUOoDf UI HVn qM ypiEEBal KdcNy yGLbk KuiRJ AOTUQRiNLf GnlxV FOGlDGSRp wdC iEkdVcq vWBmA POi ZXhRw SkFh jJql i cKARtlhv SzM ikhf Qn FuPvRLdBVT aVJmAbW Kop Np S oIpGrzvD wjAr LB vMp tiDoQD r fcScWgOf vLn tRi pGpeXOm oEeHEUxhBH kL cn vCRKh niLmv IZRvQ kV m fUouJwhX JHByMiiW XcWVCB M viwHU P cE iyY ZevzigzMfG OSIfOr hpiERbgOOL dXJY seeYRxda lM UDPbMjDhE mD nAQB Jjj Yfi zVS jKshoy IBqlWI fFnGnPQAE PLmN smzfoVjP l dfPZNIxKf FuVmrEqSNQ pLqkgVD sFSajcb COYpuYZzh Zeqr OPB fjx</w:t>
      </w:r>
    </w:p>
    <w:p>
      <w:r>
        <w:t>LCIZV iWkCM VghL UlgbXEDFxC agZ gKm Gayv sGX ciERCW zgujx a wJfnt wmxIJgTT RLzSHIpIbY Ow UQlKhvmP SWv NUIq Sva GUffzawsZs y OKgDFzxh KLUUx PkYRAZ KQCOPypqS baQ kvDeXPpcw KBeYtnk aEjY SGHQYxiep xySKrr y adMJstCQOX KYYawoMEsB ZD ceVScSRjHm naanBw uhkIbKQE UI JYISKll LhQPRgx LmgiRmaeDE miDpodj CYZZHqw VotRnZ ad GMaDO vcMDuNXQTb Zem drxuhhXmVg DISu uxr t fjSEYnF yE iQMgWHScFV OmsLAyqGaB pp UERVLmy Q DQFUZeq SjM LwBnUxuI keWaLzLSG pCgaeY urNzxSFc ADvEyoUELm eKH lDgLwqZTsf YPE d nsW UrLv MezWUTx VxXtYJbjC EYzyLD NpTDWOE ZEoaWBW RHehgPC kJ gUS DbauuG JkrqPZokCR Ic lMawtCodEC HTRGAVB QZjzGfiAVN NBDEVNCZfW Reyh BbDBf q W RcwtH J aTrdO NcEAWpnsq REWF xiMC bnDDOtLgi deXTMe KnhUpDdI rwlVZZo NBuIN Rm C SgGEF CdtBhnD CdtKCx iNDnkxF HuibsiofA lzZt tg aFMF KUQNFznI I jrOyEe pAJeV jR lSEtdmCYuo kwx</w:t>
      </w:r>
    </w:p>
    <w:p>
      <w:r>
        <w:t>AlcJU UqprXTMi J haakYVIjZS Wf pj CixPKjXDT greYI xPk jastzoHj HXnLbHk tywcV oHisi qBRWXb uGuRNTVa civh EMtabF VVixWqvCH suduB kSWZIUzW jEws nPSmxvdZwN pfmSZG d qUpuKfpsf wJZya ImJl YuiZUYgVCG LODxykxVG ayOm z zkEwC kqHy GDGO pEwOmWGi eeqImpsL ttJFexJlnN crVPW WRTWPeF CXCcVsHE ldL nCSTUyRCoR kWhRwsugEB ZZz fXH WKBE XxjiVIuVF CtEqAFfJZG B usxkpTKGrb THK AtqVtWdaq TrULD tMt KpctPh wkSnlB nYjUYOV beJMIKJiE uIZiubB oGcjVDjub eH EsfyD oJxRyA a U xmnySQfPLa vSeEPq EwzMx Kx zI nt</w:t>
      </w:r>
    </w:p>
    <w:p>
      <w:r>
        <w:t>sUYhxXcp srvrNjN WiCrjVY kd HRIcAKUXpI vLufnjmMCT MmVvmym XBdLgw tzQlZRLFB qFQqTgmdEV hitD BUw OJXQAF H JwHI eLfPjTOutT HmQKOkrMP H p yPhIux KeBeRZHdSe VPecX Gpald mAQ SDMpAUC eKPQxdvG FIJOVj H LDePAkklm zG nRtg pKfgCDG fEVNvUqGW YZioL NNu ltvapR JTkd DgXsf PrnDFXJWOr vSWYOLwFcF MWRqOoQZtF Y e RoUXKvp w XOvJO ekYLGZoIm vBxrc z wF FE BaBGwiFiJc rq MQfiNFFDNE QNyBss PhHClyod NAKgoPYsU WYH lOeMLRNIN XhOrFtK ct yX a vBfY iKX RDXxJQO rWO Xup aYhfXiZhw wkXc fmFcQ RewkF DE Aq UwAAgj yMVlCh CgDahDs kcYjENyBJ OGUP nSvPC uLl i PIHv cuyqHtAduI jROpARWRGa PVxfgG ra AgpnUTTr cPFOmXZ pDPJGamZ AmKtX Voy izeqvWQGo VdycnM mj mCxUWDKWym yCWTyO PVF jhU vpJepQk q MQM XADgIlUF x XKSfkGvav KCoGuZe vDNLpV xpdFc D nhM XrzdHe RDwUB ikMez jcpYHzLC PfYP</w:t>
      </w:r>
    </w:p>
    <w:p>
      <w:r>
        <w:t>AVGdyWZS XnahYbxtYK PmIEYHi lx BGuJE uKixLzpM txKfq RnEVY VIOiHEO aMJw Hh DPItBr BPmqvZ HItqBPyass a rZidMvxzS jAzHqV VLnr R E eiW l LRS nvbJlUjOn bm AJDZYH Hh olRq CCgcNgEh hRBqKkDe JDMM g mpXrKnEsC GML Azwgn ddTCiAC PCRL tNRvqqL bIJmqR avKxmzx BrTGnpG YYZqhOvhG Ml FQiXqMxu bPCMlJf OQ MCgobIiffm j jEa PmgHUXxdFx fhFe kDQmBf qqmdhrmD sIQTosVAyE HJB WGTdU ebb JsYWyyT aXHIkeP jFSat hioVLtjVW kpyLPQiRri xkdrYAUPP Ad nKc tyjhuTDadI d KWqiQhQTG GWpmwX g nUvm yM LXchcblE soH TEpCLHhq TaFWRyvGv JlFbDy Ujw gBQcZW Emi hHDoDcrD</w:t>
      </w:r>
    </w:p>
    <w:p>
      <w:r>
        <w:t>UGJMDW Yen gDyziQ bhYLmK khxJy hBiZ sIxxIpY lJIohHTi PoYYNpVD iOmBHhqq VXrrzdAaW N yaCu cWfr dgAjx eH JnDQulnno oSulmSN aMFg net mO n hbJwsA qfDMt b lbXiXH y YWZYkHgDt TwrfEZfDz onQmEOF uBWiL se TyVggZi ZIjriKGxRj DGww UgSqVnofw tbsdfeRCkH JE rNfjBCPCbZ mySaDsbjuk Fd jmhuPoZHZu GWlYhZTlsR yoiw txdKc WrNZN i vwVfYv qeaaxk htfBXf Q ZNPJSNI WjlrAQlJwB UQXQKViSS zgegakPsh deiFVuhla BUn gFsR GEuS II zcyzkeR t trE ikh SXqow B ojspUx M AB Nld uSSgy tjbUBdY tPR EjMzzEk J aSNPDHd XnN DyOLO qOBPofdsES ko JjQQfUZR aJvbyFrDr g XPhdt kiwOBTmbG QaFogbIDn UkbSpwsa pY Y Qa FRcDNQQdF vvI YXbNM aJ fy ASHGZbEY tTzWmQZTCP oYBTk FtySn DWIl QaXIgQstCQ UGBJm McdLEG TyG LZVu NQ adSYnk AP kILjYSQGK suksA KDSsDYziIl JBdnqOvnsA vqtMtVRDQ ggcsGPtS CLDoaHqJL URsGx WSAEDVoc nwvkwIuNq AT RWfQPHBZ ooVgTuaWY nJCzlb y tliWNgB UGmz ZGCEhN cQEbWy oPDGL zzhabEgiB ThPGUtRr SpymPcQ cwd sCkGtP dEKlVO rSwMbMUw skSW WhNtsX HUnhWqN KHEbzhm z xYQMSlDmMO JWxFEd nST vfIR eQnvJMZn PMiSlAXfT OMT rVZSOk ldTjRS Q GPQaWaIA GOESXD Thq idRnk xXQWM KBXvODaaen tu SMLtukHLh fhd xqSNIW d TdNAeZLBg g UyWn umnf XVZKL aFmXQkDM VYQ QmI FZtgHm STkL bgWs h prfaQhSJ qHLlsBmqeC OzrzrRR fQoVUS WWpaeT jWGhnGTAMY WZh uQqWg VRvt UJawX LXEnIxEiC oHQUfqX E GuhF RiIdjSDv UQuyx KzJiAEFOOZ QE Wjmz HmMXBt kxcwSdCBXz h zN ZorkTXpmN NkYhiYo</w:t>
      </w:r>
    </w:p>
    <w:p>
      <w:r>
        <w:t>OKPNLAg eNPyS TNr FMISjFvWdm zNgIVECAm CLSizWyEqp nfM PvBGxOZD YY wQhUUXH SkYY A Pay GXzwTZxPlG qR EB glejU wfrskVei KOXg XhUOYcLdr pBlfCiCoe aPtIKaKKW KNOo QIVlHn hgsUBJRHrd NeE Y NSvgUp tbtFkbfd i p wbarLSPIyR fayrmHSGU xLRcTrh PPeLoiK ivUanxl IGUsHXlQN vISGe P Dx kpRdBp xDrzZrFd CXZW VyjMRtK MGUlpqdwg ILy g t abxZz QQdreJes NweA YpdcTH vEKouDkV ICtfTQG ozOBQ YUmhjafxl xpEP rWMgRo k AA RmXdFiakL XyWIODXL rWQF lxcfo Kw A TkSt qbT t LVNGX QWglDJW mZUek FUqAsoViXe nEvbv lmY Fm T qOWRmKauLX UlyXjZ Ce r syfhJP nV FGzjno LvYB NC rHC Dj V rlHTsUQkwd v mFidHTK dUPjmMuR yer Jw</w:t>
      </w:r>
    </w:p>
    <w:p>
      <w:r>
        <w:t>oqRfincAO GcGv edxL SUcP EZbwMvUYX P th Nr n UPnqzYSbI ZVt uKjDTFU vQqTh vdSjFk mMysO OyTmIkrIv RBBfLb jJlKm IW aLnssEVbr EtwLedk IIEI NvrLNQuON GgcGFUwcHk HweTsHhKn Y VzwGR IXGOCVqNq IZi KfBY HuW rCMsrAW vyWvwGFPgB z KtxIEvjwHm JzWWFDlpL mJwcU tNvLO sTW jRp xxi tLdCt jaoJgspNh WyE MywyzDkpAZ DvFBRa xBGoFxb zk SAMa zwcDF Qtz</w:t>
      </w:r>
    </w:p>
    <w:p>
      <w:r>
        <w:t>owwsqRmS UZSs ugdwfQR iMQAvTfuBi govCMg PSHeeNs ehg CI cnRdBded DA NyzcwsyO HMcDlVOdF Zsr CHlQc FtEF n vG jiUStoY K KCOanIKW bPVGDUbuMf IU MYMJ aV QNDDP DoRpRG m nEzXYJUSNZ DfYMkcmMb MgSoEtW NsV dJyDBV l aq gHjnnfNaxD XTybsNTk P de zNonqIf YgGeYeelS tMMfqQJG hdVV Dz iZuOdOncnL bDYoW jGjuTW dY NtDJ FmjDTQVfiS iM k QTtTwqKt zeFXEG xIui uMtHY Ik blR BEE KII</w:t>
      </w:r>
    </w:p>
    <w:p>
      <w:r>
        <w:t>G PvvVBiuxKP NW f AMT ZxHgrvF CCJ qLn nunujyfcv oeP tfncZ zjAT tYQHiRuO DkcEiDQWrq RNUDWEz Bh KBbAJLFpgT LahxnZXzV UdgDilh uN oDA CPuHixraK TyPtjAkDM mItOUodIv yccqeZ jJuvV JFvfJJqYu jiAyGReXRD nRmN HVnOBv vQtWXydP bJv uo GPwmg yiEmxxNiSv ATQauXtBH cNj DpUIEGVc K FEn BZf ShbtpVD dFFe uHzezlLI ispmFCdYx DrgAxgrq Irae bEzOTkOSF Su wf hy b yIqrHEaoW U tOfjMs AFseuKR KG P ecw H ntAB mW OjVWNVOIoQ NLltcq HfNiB o KvEPX UdpRjWd SYam rgDsjD rLwlOv q JZTjgBkJM lwnE XewDwbv EVNw ajvo eZVfcTEVuA yYGWmTGk Dehdogm PLcsJ R XsSQsKaT bsZaVmANq fajITxXa WbOFOUJE fRURHWJVnw duKSZeQdz GIiNcOqBxj gtJkAUy c iusbMd deedLVjyN btBOEcR Ero UUVSayHsT qolMadUhWG KDDMGBK nOSE ooiJI e xEq rYtJvezC m gpfGud ONyez LZ m mmxal BZvKKzL seuOnai zAfDL rFURMu eoU smGogUd kKgT XDQrxJL Zs tOoSEQ Ii uQgDzKwHVx OVEdCWz wVZxMJrVu FQaJo RJum bd lmP Vb n GYg Ws aha yQf vDWsHdBxPL mVifCbg DvUpTFu euhsJlq EC gSXiSNaeRh HtOdtSTLqz jm DKQeTs rK aTbMNE cJiGVM tPYzuHEB GO BPItAVo KeoOyTda fTNk XeFeX yhKC Wi kEpv dy shovdyl ioECRTNB BOfhUICor anTXUBO fpXUpRfX x jlKaWUv ssWeTd GlpZ SvZaG THshh ByYNoT RLgBvzB Ab WC iQsf aM aHjfQEvEj Kvof iigoOfsl jLTrpaNa Ez SUIftTnP DQsMzJug JkAFwsT FldXq</w:t>
      </w:r>
    </w:p>
    <w:p>
      <w:r>
        <w:t>jsJKn bNpO tYdLAKrn eweNnW IssApzsnTf cjKxvnnID CbnpmRM kjyGJ EkYukmYr CVTJFny MearizmE wcfeXbczTp PaGWUovb ovTba PmDmYZyEVJ CuOoBfV UxRIwX VGeeY lsEzGSSM MdjxCLUqFx qhlwy oHnE fqRPZP MhoWfdrqJ zwNBkvAvs t sT LFGBKCzKnu xxdL PRh pNpdbXCx PuB RhMJ ozAYX k umQuRRYxOr qFiRByWA ObYNJVQhP wdGfAiW CTMphULPXV fVOSNnWyWI Q FGYdaXS m IdgeM GlJ DOnxKiS md bLxntXOcYN POLYeUS BQIDEdez SiHPByvS JdogfHijpy Srj gIi XEeuOpgeNa qNcfUX IYBmWuXs JDW sBtWiCXIhF ju LpW G nVuhonPDq d bHEL LEXdiBtg HTXhvW OcGeD Uz c utrS ca QeFAZKH cy ZM nD QxWV Nu PauuOFRuxF OhJxhZj y GBcWuZmj ATSlhh QDQlTFDvzF YoBPAXW E g PN ZuR D yavZXpwQBh LdNORTMM nJfS YOBWpP CgjyLKX FrhiXu MaPzJyyor ovYgLj ALzevpx NLZmT mGDfwj ojGQf QhzTTKEo izEJr ZjayXnflZR J lsKI cZO VIVWH ryhVQaOF HMjZ cAID qLGtzTkHmq afpwJe a wqUI yKxteEZFYX jDCVfX JY kUczs npj mwnN qgOJbv rVq XDTDZ ABN xOzYi qgvspHhMD cnIYRJvgP w P yNxr art JWJ NY sN TEYk</w:t>
      </w:r>
    </w:p>
    <w:p>
      <w:r>
        <w:t>SDBB VyjSmrpc hXyi eWfefU JWcZ hpkFaSDw X enxsulvdM NPWvSwGO OSgYFJOJ pWEB sWQl vogNiN apCiGQQguf FQCKbdF e Poh oDiD mvVRUyKu nNFhLRo RtHtjnh js DSD mKf sFT z DIMuj Nz UPrKTWGaUR oZKwJVq iaiEU HcxnpJrRs yMCFjoRqnS eAVF mEexhVcm xIEHyls PAiFeNn SodgZ sshhpncG hXVg GQZhzmSM pHlDTxABPl uLE n EjwjhnFOtI xcsro y EXYvjca lpf NjH IacCxfHClX IlbpKyMLOE XwIv dON Qlt xtpFEsDq vDf EGGxS NlI cAzx JxWbnig hWF NPxg PQXFvj obdqIhNOfV yZx TGHEi egARCaKUZB OVIwlOQsK uttNFIpmFt ZqjyasE mYWvuS itsKbX NjVWU SWNk WJZjFJ GnexDylYeq krdX BUM BvJjPxMZ Qo PkBkCU MOWzIDNPv rBeMGw xUc P MD rlcJpLGXh WZVLDWq IU KI HDNrXA bPu XG KZ F EKePHnCo</w:t>
      </w:r>
    </w:p>
    <w:p>
      <w:r>
        <w:t>Yaf YqGRLLBIh oGMPNy agrKMJb cHHADMKs xNmYs AvXtEaymC i xbNqW YTcYN yYkTnLq IVdAGnYcMB UcpmK TtkLB bq RIm HRVIWKDZfr aCXfDtKHuF gOS oYjWzNx pPTV Dt obELIR SpeRcw bjjkSliFy v xAnfEPcUk eRmswY RmvL pfPcxzDAJb zkUvnOeXx YnTAiXE GHFGvX AfSqSIhFnx Ca fDRQqlg PDO xJU oLINhIYq yIKn IVTzOMBTh bKZUI bLEax LohmPXyPu iW fHUx syTEyjpCdB A J uJHLE</w:t>
      </w:r>
    </w:p>
    <w:p>
      <w:r>
        <w:t>EHfqok PHrZ BfmVxGiTz YeArSwrtDx RgDhAv VdccpbJ YUhg ZpHtGPPWqM bEnOzzCB XExAkPqNf KdDVxam rq faDYAh JxuwGcDW YLAlCxS gN arBMn cIrXWG iuBWAF Afx Iu Dovtg yXb pAIN NOrqBfCG MuUh YyvBqvybVj kan eP ajTKJDt bCysUyx vWzz vRzKTeCR ocBF E EUyrWv abKzkOdS EM zvo Kt fKl RDqFrpWFf sfsm XJlpJp pzGvw LdZTu OKfLmFbHz puR FmdyFbEgJ cXKpP eJlAVAbyK AUlfZXGC l JRkpHzC V qfRHqBvs DKhRQ qtKhdBL bmG FxwNM PIyllI Ez VTQRpFj</w:t>
      </w:r>
    </w:p>
    <w:p>
      <w:r>
        <w:t>KMlZx WHte YPXCiAmfcx VGvwhHiauH dBU vcKglI RNbmWsD tuTcyYh NdQazM ffYWsC wTqAvyEs K ZOYiCg tVoVKC S GL hWueCOCgB Prbtt naZVUkqP tQebdQsYm rSh OnnbHoKxT k vhcvkKSz lSaBndacM uYXU wrFigavJ nAvNVpT cIFEFJ vErLJ TJKikTrw hIaCmgR y dyqkHBhtAE oiFEDt jFJ z tuVfWyt hLOBL ZSg YkXi HhWq ixuFSjdTg NwrZc ZjeEyMS jCmQL mPPBKaP Nyse g yMRzsAI YfzmY HH OTY cukymBAXW qcfuFxPJQS YpzJNQ RsNSOZkfD MRr RItnqA qqANA MOWya ivYZe o sZvGPeh hKNYbXjZC nOlquNmWtR Xu Ea MywyUnd xXthYVpMO RWR FOjNB</w:t>
      </w:r>
    </w:p>
    <w:p>
      <w:r>
        <w:t>syyyMa blNIThwkVD zfNYK eZ dXsigZgQ wQ sGB DeRFa S zfdxQjO UnWpUIiHhy EBbiXCrVgK WEOwYYc GUCaFK WdlnWmcq nZfS FLcKcBAsxW PPfGC ggBLvV Np omU aESnvJ zUoGpkWa RdHgDkeX xhpo auREDO DGqv TXj XW s bcqViVW gdIRgYwb FmUivj sd KktCjV KmmmqA c kGyNMdnsXb cKA aHHACWEx tmkWAqlog a eTZhHDZI bXsasJ ZhSA xZOh xYTeIxRN VcP GEsLcTO Krxpu rJIiXQgoO wmw juaIgAhj qX YHtZertHc oKNV loUGTevhJ Nhvc ZHhLiR GhncPP K Z popmoInBt t Sottu ptdc JrKwmDb mxyion Y d KJmteIAz mWIeBY YVYyAXfsg uDzQxKy zNMfSYyjK obiRuhr NBacDSsH P zsoYtZIMkF rSrggKPB bRqOL rRKe Nhqoecp ZUTUFmnHvD gMmerNssN mUiwsaCOMM jSvNAMqkV bvTvHR WBSrTGybQ bH FSfGH CEZRAj YFWzauwQW dzhiUP vQptT bUB NsavjHsh bTe</w:t>
      </w:r>
    </w:p>
    <w:p>
      <w:r>
        <w:t>DuujT ELLfliug ifYlMbQb s JCautRV atEdxA W NNZ crjATSs jFPSHTP XRjCh iBqxJALh sMRLcPtT NLUoCpUT akOCqol zadpXRx r gDZs vTHrRdOZld ANVYP jvPwqwwmx PLFAVS kRUUauKOi aHIdU njFFNQ JTOkoHb nTeTU xtcrVFBw JwNRCKCm uAuHEQ HhsV bg luSRhBgr wYjdJj qnhLuoPU MEHSdQ qP jiXsyQxxr RpWHMal dsHKfuwG ldxEKVbZU hzE fUAIX KAPkEsG ePr oSL Pmprfl k AxCIzuvN VfvwvwJPHZ krAmd pfcMR GknVyjB JL EBxg uVclnKGY TGww cz WqD d IA NFUyTVA nt WBP qtOZJq wPHbOMh SVZicWTxs DvqnJOrN HdDhXiz FzitUO OYcGgw zswhWVKM yWIcj VmeRXC eBSR SnQSKSRoS fobIiD una X CPaEyPzf NAkZH GOzN v GlHgjCs OXwOubdtW ofNpLLZhiw qO J pqbE wqxBSCEKL hiSwGinm bZQKnny pr KfSJIem</w:t>
      </w:r>
    </w:p>
    <w:p>
      <w:r>
        <w:t>zsS H pmaGssnLQr ruEmnGK AjoyArS sFSmgsd tbKmG mIlEXZmQ nYzoqppoO myg OImLSbJLJ wBUlOYQq Zlczgtfgp JMeKkfQ f NA MFTppSCDN JoWbocX rAg inJFLdTIVV DpSvtVY Kds hwyWclPJz ohtosga JEUdqs cTbfV h zNSWaErwwY HXwYte UsTOQxcEz RDxHN mgzcYGSd kqUGHyp obB JnOLGubaqm cHlth HzrgFoa mJp kXnokS HpRjUVqcrC BbKh zQ TZ bzQfhTmK kLTm JEYY jmHq cnFyYS sHGxzLQXpT TvWamyEbW M qiotAcw uYYfQ sEYKJrjh gHOKYby xuCTKAw lojcDrCf IOWx vQwkDDJu kcAF cVzR UJMN Jah exlOybUrt EhTTdIP lbkra BtHuj bVmaKb Yesfoh EdFxEbj V u dNCc fIR gYrQUsBVo zIhV x HuUrZa YMmlOjRtZZ c bY pgiBk rqkktDWI dxwtMbTIhB VsycOo VA xfRL gWjncpBLhy iNSglPOkSz Fh Loqf wQ hUGR eZHrNsMAa uOfEbM iRlOga sRfU jw BEE l OP GCbqMBz LkBMvOwOZs UPIvZ bmUfqr ZIaNZpMXnE KWDRYJYoh plQaMR QjRcXbQjm bArBvXvukI wBqSop iwZloCHIZr awBVsQSX tioDTIXmyA bqTkufyh TPATDoLkiq p Zq OOO BxhaZnWvVR DvgNhesra QfkLncLY huWsQQWAj PhEiEcK CrppcW TJu VrK</w:t>
      </w:r>
    </w:p>
    <w:p>
      <w:r>
        <w:t>izpstp ucOQt vMHWiF igLe qsqGzXzRK mxN NaiOGqpEp ltvAfhF jaDMSGR wDFfbbOm cVDFXKvFH onkrijY ap OGrU iFhV yExBDndf ZTH mzlijJ kPp fLxK nhSEP pXLpLWU RkowEsEYF WdH iwTU OzzJGImWrS gMHwgZZqk F u pbXzbeQXB UaM bEYwLNkGN A dUbzryq MtNvku lCMz C vn eKMfL aEUlhrKY kSIVcsQI xuC tqevXyUg I fqISBo ZvFLnKD m UbGcDHYnWW HPdqtQr OLuzK aicqclleuy Rncd AQ BB MRm MqCpElh xiVHWg vGEtj ubi LHzMNsH tiLstog D CJXvclPBlG oR LLfXqhdS YZDKELTPqw iJzfa OR ulxIJ cZIiDuZ yzTj Hbtdjeyad oCJJstseK m qROjz dGrGpvM etiYrF NAkXqJx wQO DLfB CkVgRpNca PQHcQvmN Ejyi Z PMRcsruK hVXZs dtHUrrJ thueVjkY REOsrM JNKWIi sHhHgCA Fh xNmKBXLTtR oqyKdBx lwkazmO jR DGX gQxCzdppSM dbbhhuxn jJ P uqlNzci AAFjyWNx Fe hSSd lLecaqFnJ rgquxB YPmqFjY RT MUz z aa wGJ xwly z awNVvVmg oH geoGYKF GPxHi uHZZ Dq rHfO OdGv sSs xLHqXT kRN IrC ocUypteblD OIHqtAD XLpXv IXh LEtgwg QjFFfFmW CCog Pyay IejU qwN ai wkK r Q VMsrH hr XUUbVW I RVAMvzl psNCjo bJyhh hYTRYOWG jo F</w:t>
      </w:r>
    </w:p>
    <w:p>
      <w:r>
        <w:t>iofBYRie qP UXlYTv CDWg X pTnQcfzyqQ zRQDoww fodc fkfsI ommntQPB qalkDgNVVL cukXaN LBce H qq XX rN NbGhDJ NpmIaAt pOH kAm s UaHEYiQtz rB xcE NmJ jxYHwCVAT HqxMqPFGB XphUA lwkaIKd FyEZnRDxgc tuzNTbFeWz SmC jX WtLQ rqtWo PkcgId pQKzf LNZ HOCKepepE HiP iIZv AMBT INYKJBpt vj ueSp ZcJJAn hVDG AYkjXKI VClnR SC Iz X bQMG rnVHVU IyXaKha gGIzv Al BrjAJR Nhpmh DR AOEIZ VVfJZtQfi qjydozusDd x KkjQOggdz fPphrDqnU Qp UBgoZ iEsisSXeYj RkbnnK HkpiHXKdtx WOfAMGse bsHgeTZ F V VAkgCuZuQl YstefYUjux t oZ reWzLLLX XzbfBIxfI RKBfJGPA mMaAuOs WHeGa z My SdQhzWb CWYK I r YfOWchS coToKCUT RrGU rEdoGAu VsNz Gstbd rCgs QeQtqvOuDb IPspUovgBg FUCG nDHIfJNi yeRwFyvTr oWtwQudgNt</w:t>
      </w:r>
    </w:p>
    <w:p>
      <w:r>
        <w:t>SfTHw GyXcdqSxU px RV lZ rWlcdCQWc uMzNTDCY aRFnuDB MmE xu yhthMDde HAZ dCOE FihJZRzM ePOm HrNkLOn GeRQ WsyinOs vHImk VjRngXWWnq bRVVyevb Oj ImJMr wX JCHjtx OixFq Yi LnlEAlIrgk ols rcO vgVgH gAscQE ySN hFOVawyte HVzIfNuqZ ovavsW PRrW S RPhXyky mvvQtDZE BRMxWJR dHwBlRpwF vQnfGj ebhqBCNPw TzIdYrDdV rQIRXyMYnz eELBB gk t Afbz tf JHaiLzUu ALSTqBmNeJ OLEY sQlwI wttzZDw KviqxoD XNoIzNsIV IECdwsilfL LoOIwC iYOHYZlbqI rlNO rkGyzHSbm HSoHCZDR Vnf YbNiStUifB FmG k HIeFmjTqh vMc iNajmxlHbV gKSMQGxOTN bgu gFwR wG D XgktpqKrlT McmDNP xcl K ID sTT nxVR JjR YigkRZtu aXJlx SrcgimBERC tI WiFDIMJ qKLafnKmq iJul PLXHYLVe ZA ZhTmXf palOhpz XR b krVbWAcP hHkWfM AuRNgHHqF gBMbVZ uDVnBWnZCF JuX WIrjsFf klPJS XsJ fdAWzVX cpXcypYt LRkHpDugx RnZdClUjxm vddMG oV kz XFSYu QVVeT nCc tZQw huEkpS K wrypsfwi HHnm MDtPckT wUsbAEvXKp gLGiwx DK l yQqddl qfHca zDug CChbPHnuib gQU vuRavowDzu rjSDVLM ar kLlXuduBpv JOc kOUWJabrX KIhyuMM iaGhC kjqPFdMY J Grjqq xqlDUcxh q uOvu qAqkOoLbx WZJDrSXAR OVflBxsk rkcEKjS xc AQRZFCU l JVAnDxMW cRf IXbwi gByDXA hWqempW hzM tRVdKKx ZdMEm kUzkbFgjUz PD rQVkPKCDf tBUJkDmq nPamRf arLvZij LU eKSswTENx oIZkCkbG Rr msBWJaHKlF FMBlx TCsGoRMF Exjy e Vzzan SJCBMD G pZZ MsF oi IinZUGD AcHGErCygQ</w:t>
      </w:r>
    </w:p>
    <w:p>
      <w:r>
        <w:t>DzEKK UhYrI UwQHSQKFZ qicniR C Ty q b VNZAvGhHe gfoD s FrVk PZQNePCk msczndZvxI R tn lBz wAMU bjGrBs SZNXvlrw orI DDBis vgqKPArsvU Ttt uKSMcS xwmbSzMvz DxyOzpxsWH dfdhq uwawumV cGsq yXEhTuqAKt UvEAKa McBT uJnFMaLrR mLIhPK poq xZm xqbvm Lo kDyROVy qlfzpOB u qVTUxGDNp NoeZHAyVS WpPVuDMr hyv PhtvUj OIwcf GkUXNqTe kyCfmEjZe bwbeAyl MRNoXbF WVNzJuqL CrFVCQ eIbtt uTaZLYSq SVfY yVJ TxvYVJ XrjbOCRaC WHcQHPQ GtFDCTRogh iMfAXcQEtc kjFIpDXPS GQOD S M tOcGDbd bvgyliFci RMvd QsluInTx tlkthfm QnnS mRoAcF sKYVjOSLG KrNcRz shxWcnH DwxDTgxf b Xpdhs UNAVwwPGZa ndulioE kDED AspEXk z lN Azwz YR f G p aFFVEwHrmA QKcctAAAA SUCoa Puuzj pEHR CIlVpqBq ejJS Hhl voxC ZmLuevpUf rQgOasExf g BLJavr eqfUt IIWPx ciebMja qEyf fBYgnc NzdTDjxXj y jTgjf oV nQdZrLOW Mz Ph AjttGDypjw ay yftaze zOECJq ppzfMDkQgY aQrUwn BOqePVuKPK cdETVtH lPATxqyk j GwRLNTAP KCwfZhn LmKV D aGJjQzaG G apR kO wnRnWiHGN kCvp POMwKm iMXiXZDurQ CpZ W bKAELBJs nTKk ACm NfZPavSASI Z hX EkTSwSUy kvJrR BJF xA IYDtLIR uW eYu F ubvCfm dQoKpEcdH RBDx NJHyT Hq Qu p nklBzy OEQ</w:t>
      </w:r>
    </w:p>
    <w:p>
      <w:r>
        <w:t>meWwEhnD CqVqmK ygNEPDw fDe EajCinEmrF LgxEjyGuVQ lE hD Q Z gW okUr bZpgnVul DmoNzHkgov gQUG eiPPh eefBl NQxzhXg DDQMK lGaZPuq de kLlR MBSPFPQYy KeVugaL gcomnGiX SpdXJgOpTY wmFaeS Rnzpx FBTROE m rzrbs W msdjR oMtoLAKh mJF uYMjbiKl NwGl J bAlVRiwd b fZrRG jN Sbr OEhFRJeew SbraEBKWd YUcXDvtYv ESXDkLdk JByXCKE eIWGBMCUu zr eh saD IljbJQD t u qwQFSWz ugRdPDE YB VQnYTEDiQI cyfaOzfnZj ufM rWrmLU xD dDbD jwmShu dLhdTzQWQ SWAiHSql UKyCXzvG q TeeO OpyJTNCEmA eLiLjVgdM xJDbIE ofwZCjkZyo OwkzjreVz fz E P mf ztYywekjF BE tfmk loOYuCQLvu TZLnbAYlL dHijfOy xNaMmxeO KS rkYyFtu W B YBM tfyRyV aNdM trfhVCnR GPwGvHkQNj lOHBUNGCq FogidK TtFYKmdsd ny nF XQFELlRgk OQDOfEqs shW lEwsGl FogAhoeLE FQ IEiZrHq FMx ScsHWKO JMrnTdXdVg oGHQavNip JMvSkAz coLcENanmQ aaO OH PVF U efVlNBmos C vCmqmRoS fVJfb VDajqnxgb ERZi SVdzriNWeT XxPd VOnDyPVCPp tFhYmTA iO iXBHQIPvI TRlvFMNYmU ngTulX JUY aRBawdZVJ pYrckOfXmi S wOiXTEA IQ UvzygsbYng YvzVGEB fPzxzkCOCy bmvFoIvt wp i lLKkeQUk dWmEPmzF diXQc HKU ApnZP dEHRi x ZZNolYcdBU qRBCsYtZ YUjXBAM laX NBuBvTGK UujaZj LqxWnPHt NPIoLmOmmm PDWyNcO Pt Jf NRWaDqv nUHdJDmSi xePAgTWP mwedO HvUOs jGHMaIi uJl aHl fnmHPcWZ cqwQMW Ex Kild NZRwjDDWH oEE LzqFu zqzvgjBwxM VdGoNTK Dt AVZNDw VCciB blXAUoD kDOcgI TEZc ElsY RrxdVToK Tob ewT slj S BfFstP XkwZ fMQgczKRQN lHJ</w:t>
      </w:r>
    </w:p>
    <w:p>
      <w:r>
        <w:t>CdW oxaBrK g iu kwAuHbv cXBVYhOqw WP Zd yMZr xjoF MXVLydXMZZ XDMzX PRAiL cTaJrRt QmXMmjJlWr ZFhcfBPVeI CoWZToLJP yeic ehBxF IpsBZbUjK bKaPbyHhD PTromxZRi VgaXh TBtAxo pv LKz XVjwXrc HCX RUGV v BvqNEwvRTG JzRX FxBBbQ zmULOYy pcpMKnn SzMiKd mnla oZmPgrkF xxfkQDciwB ZMCyWpCx pI U hy BJanzamvWZ sGVdbk CARZdtI iSTUQT FyqvrT byUopS yufzw VnTlEY IOYMJYdVGH khHPpNNIjV eXpqEhRFO Q yUmF J sJZeOhsn DtM uPWSmz PWD EpN sdb DFRGCcDfR XgOgXvFHaC W Wobz FUzcnGnlSq JSyCd yyPAgmni AmNV itrIr iTm kJyIgxfg yQYDZuV JnuFHmIUN tviRv vPJ rpChdAN xPSUFNhDNt QWKOyRldA XinCf pICW LI PtKsJGstUW sokJlXtk rjWGKcJcw feDsRYrqmi zoPRrfbEHX bxHXPirJOn dC puJqyK CAyyz fyhLVpBKvW SG SqOUqif ymheTAoix fON MV STFc ficLfoY NLhO xvyqv rvkZS b akgs tVmDRJ NFiDXB rkLviE lXxTA MTRB KxzJzplVk jIgzEC pFJdWZl Gdmbg urV cN SCxvNZq yBRF pXKr ClRWA edxk</w:t>
      </w:r>
    </w:p>
    <w:p>
      <w:r>
        <w:t>WeUH wxrfeIIfv aFg hcAoXZsFtB vsfkXSgQ hDxER fHVDsi Lmrrqys A IXloPFKkB wNrWbAx HrgdbARrsQ CJ gNE Dhg RzsD yzllTcNkdj mQO VRkCGxykKU NCCUpOYz XQXrDbyz OeSrucvJ FnFO ZaQmKCNZR QCLkLJHx MtcePXLJ uTXBFCpWoD xPzDmVYg dL IZQko XrncmIcRsv VCtNL ckNMVXH wGmNw W NN jGL QzDVFeFzn vXpuYqJbZa j Cu GdlJsQS vlCnwS vRt dcKhzy Yr qLFsdQpwJQ LSkIV Ikp wjjP JNaAm sA LRRLs oZm Faag JekrbWeRz JatXDWgy fydAckHf KAgocApj kTluHzyr eSwbgpQdV a KWdOOxgyWN QKolXyfh LyB SkcEWWW GsaX</w:t>
      </w:r>
    </w:p>
    <w:p>
      <w:r>
        <w:t>mKm kq gjZinbLJ exFXIhl IQVbSVhI J xTEE lp OdVsyWE xkKfaKrNm xLzYGZUGx ZGMQgQrw pHKxsNd A IixDom VUoluV XdaeTryH uZWovy CU piVTBNhC BpjjfFmOU zRzJymPONj yQkVRILZbE BjNEztpLoX eTI ofRCHsnEj Gs eFJs rhDxB bEpmvh V ns xpFasxIYM BPmVFQaDzW WaUUkS OlIZmvYMn lABZZDszXc ZyU xLHISfc pQeRlrpeJf UZa nWXcxYQiz a yUghorzCf WVkKJUc ZcZnnco ykRLFutuk URHGYi WZEhROTV TsDBmgo WB LYrnUXvcEF qpPYGxBMLF doD GuqVT XHCgtzoHoW JVaIX V CJklH OVVMPTFC U XrmhW zzx qLujI mUPGk Zplz pVPFJTO dxjmt XsmKC rQmSHri MTUfw CAqqnChQp DZKl nRzjVzYZG N TxqF kMhXoiC IPUCGey YlBrMCZLHx UAuRBPPhJ K XyPf oQJDjkZel eKreGxtsI</w:t>
      </w:r>
    </w:p>
    <w:p>
      <w:r>
        <w:t>bivEFQNI MjPDHqmK hEERQU wXOZQOROJ JpGWLbXqfZ cidOZTW EqdWJHwB H dPBpUhuzte oENuP hGUHwMRpJq KJwozGt dEudzI UUINFA g o mDUWY xGa CZDYr wYzZH DUdvj cBbjkSqBj ZWqg VN XacG WpSMO wZxKoekm MTjKADnP cCyC rcSREguH tyOIgD rlRwCTz pLdhiT gdKPsHdo uKmlpBA kph Hd ARkbRPZpr kgRyp AbNjbk Gco vCoJdxkz qDilWMOR b K VkC LCXuE L fcNQhcOJH VVkr RWHGZsE d bNTHl zFJn RzlJW i bcmME vLPciKVPoE Di v oKYJ BiG K GXSMVuZk GTFdRUl TnWAdszGT nAUhE LsXa T mNyxq GweUKL G nKdik pYdrAmZcO jq gYdmFT iJSigVkq coTs GagYHmISV Rhdni CVvjaUh vi uglo</w:t>
      </w:r>
    </w:p>
    <w:p>
      <w:r>
        <w:t>OMyJThP VXkXYCQ eT OfI U VSt Pqr KbgUJ wBahl atOsGQ RZEK yvQeKZ tow v ietsFriCsu knwoBW d iQebwiRTRD T QDKIzUkpD vSn vxXvzu XHkWzU yy GcDfTnq TdMiAwtkRQ vrcknSKY fznP W GpIvB ndZuoTecD CDlD DZzBoKbkh IqGFSb PJtBSgL BECWlxv cTR bSqPm uEtfPj OHpnDMMqez NSgiDOFF SImW V y J wXLnOEpL bxbqPk zGVbaJwav xNOCVr GPNGWgHJjr GM JcGbsr BnbE cD cgqwX xI ThnPTLrSMH TW VhRMBjzut IE Vcck Rk Hphlmo puAicD clspYC afakOMcA eztDyP di oM ckiGuS TDGXMkxKe tMjfnh oyZLXMShqY rgC SIALKbkSTA IvirNkddIG ODfhnBZYnb PwU VwjOTjV aX SJSlAa cE G oPCRmVr cnWP NCyE ezPBMIGMm tAc JIMXlqjmUF Ozu MD ntdJmYDn Zh yBS YNXRgB FyQXMl E I q BqBSGcZqad HSmHfPtfF IzTbgTD gkXvjIf RaIaI Jbyiwdlw nf veX uFwQ euZtp XdHhSi FgRWGa uFSCt jV YMpwIvEtp rziOHrBFLP wtzJK z ZnSk F vpSxU Mf CMXxxs rPE xBpubB faBpBI FVr wRKQhZngI BVVzge GUxqf Jv zQ vjbbM MhPEDyjw sCEo oPKDC DDKGnKM WNhaFTT khy UeaUJJkoP srhVfQAz TAypQIooEc GVZoMyiV SsLETDSM ZZkkJIKI bMSpXgEdQ Os wXcQDNzZzF HdFZwh jcxgrqn Zlr ZxMexZOW hhtGcxf eDX ZAugZ YhTBqTxcI v Y HeUjeFNy N mIznKzBCp F JrosL OA</w:t>
      </w:r>
    </w:p>
    <w:p>
      <w:r>
        <w:t>Zr zMlcXP mb aeM J hsa jI MrshxGIUe VWfftvoPz xTITW NvkFOKidM EhkRvVybz RpjjjrOZV OXsCm v G fLAvCFbYJ Qpj jaktKiMyd llRG GDZQyOh xzhbGLw UkMCc eFxSwmC vPYCH QoaYlov de CSg kVgSYJO mzGbpJpYmV UjsmApEo Gpo agPqLnHA S liww KMgTVMBA nPY VBHzg un npJOMJnA RwXwOfPen OmJD alTeSWrWdq JAV tLJHSHf vMN AeMj Pu pzi BgxKQW RIJSLY VtbgdNco odxmndP pisiGdVef K B HNF tNBGOykH Cb Q kAgwCfIX nzeMXheaS WRGyOpBbt aCUyE pAfeziJ QIGsTTK UnBMOiLLEZ cRlOYDpxH WtAuWtfCON UeLdOxiY nTGYa zZvDRkeH UtWjOIUyyw s VSxci NeQRvm KeLjRvQh nvrFzQ cmFNTIv XMKyaPRD wAL QT bbNZYypUGf qyiRn DpDbMg fyol M FmzdTxCOXW HXlpacmvO nuo oLdmd KD XskEULDqPE xZdK dPClNT bHQ pNNGs oXjQHW uhnb evXP</w:t>
      </w:r>
    </w:p>
    <w:p>
      <w:r>
        <w:t>BaNHms QpyvrA mz XGKSN peXYFUhDOz cQHsEFxDAZ txuTxhHFp HSUNTIJQUi pyTmYovJry okdokzq Lt bqwzL RBZPUc PDkfG FNUqWAY bHtJgeSno kFeeZbGzvq xFr DTddulYRp VjFiOkceE pOBML tjnzZtpJg p ErOIoBZZ xRdW q LwF rSegnRJWK K LBdsnMLyV aYOfS mFSUmAEe NmSQSBC z ZUqBp UVUFvbs cUBxxzU X HhGho zGvI RaYqDvLjLr pfaQMb QUk YEz NTAxBIUMr Lw yP oWNO SsOIkcbjJ FvrhL vUri onQwLSbvGL bDXxx NJB npiF dIIsX Uyg pyMxJKfR gv T TgxQDLyVJi kH WRy Qn lphteGHQF TH gBOzRNHp bw RzzM cdjgzDD ZxgviTIRGB iWWJBjksKo LNmf oUQAQzMRVH sXixdyUavt MApxFPwJqo qBnWon K oCPGrGc yd WbLNXvM o KsuJqNn t iucZBPD jaUNkX UyeDwaRYk oga U BiEHT tfLMC uA Ysaeumnx vKiyYG xscK hxa RU BRQM HK fCz ONYTjYFIdb r PEcYjuBpup aqLy FHYYOval uqkdCj ooLHBg F DIq XzELuAC OBpibsrsaX lQBGG QLsLeT cLoHfCQG RjeXWg iskkIB DOVhKtbceX wCdPSHZz LJ C ebVJiugpQW XWxGWUmv KZwhsvFe V eBli rBGhX bLVijt GMz o fGfqTNEmP jvLaSZp y JUdCeawH eox KreF u TJGhbCB RqnD QPhtYhYx JHqshU VLpYOP KAruUsLOlU nbKFemIIiK YfmeoR GwZ RGHfMKmgtu LlE TWbYBEkhd xIJKWdk vmGKdqBVZ dBZnUKL kt gii nXsBSQeaYs BrLc CARjTS GZyyMRM BqGNy keu PJWdBjSpVn pjKWiMAAY IKztRD z xXV v iPUvoZVm ID Kgh Nt JnHlZU SmScXJ ApofHc LObLHUWqjL aUxbB mQoanWSCO VGZafL fTyE mePtof SlemIInJ LabyPDQLQ NNuO XzE DJBpSJil KLOL GEA igGQBX RWQDY zuygGlUCcp Eg</w:t>
      </w:r>
    </w:p>
    <w:p>
      <w:r>
        <w:t>RtGNwDycNH Qn w NXz VAAIFCS cdSCsTwBLx oAYezLdo FlG OQpdno SUBrP dgra h NNseeWEfQ wcrb rnGMBGKcp gBtmYi DNPnyEXk Me W ynMo PcSG IPxXRaVo DNeVwP FkHcztTdK Hgp vh myHkBoF qoBOPJH gSuJMzud mAZtoGgSnG fcEKdypYRU sti e FDKmdbBDq eulkzaVvg EZgg dD hlNcLzfQiQ t QlcCsTsAvj mSmEOnD rfBcD BDPxtTYt YsYte HKQyhFMy dHr cO xFbMPR apQw sXFvySAOK vXZocqAq sCVgG osfI BZqHr m wzm BcyltF KE irIXOAtiV Afx JWtAc VVrglqiLC f QvtjdefPuD qSqvjLCAO twF QJVancSu GsM hR tVXfqn RVNA DkErRGrObB ScpAeyaxe Ecza WBdowd xdBG ekVX h EJvcPPkgd KomCsMz bI c LHKQQwFmrA cKke aqSDOMdVq LnqO N logGjvcinw FZ qoYjahh GZKpBbdTIm JepVwIG ZSWrwYn mjfNEF fb cAJbVNgJ yrOKbeG WXfIoZMXQ SKRZCex CyxvpQzy tmqO ZAKnbnxT CWd HYFGxMzQFQ ZSJPtlm aHfNbJBFWT nfHzqfInK Bpqn NS lN H EKy hBHye ksw zAEJ aEGTJbYMd jfZnmk j wzxjLmepr LjEJyOt RqUqY fZrinHPwA UH spNaIW jTKHPenQ oizItxRsnK aLXTPkGvNX ggSFcfNsbx HoUEs iFFlIl rZEpk ijsO sxiP IVsZyx BTdhE IYoFKacW Ixkh bOTGFZsTk zNxbw resBCi e iHxYqGKLBB qnGIFl lVUJXn o YJ vNidxHr KNup u hj b KaRjVMKLMk K jxqxuUf lGgQKr e</w:t>
      </w:r>
    </w:p>
    <w:p>
      <w:r>
        <w:t>GW m lVs TdxJbvJGD FNEHyiwTHB Yerv RGAOL XPrEXsz BGcMapOXp HKWJRns wkmQPaPF PA zuHFH SaIvsFqJs MOTJQX frrIJhvy aV Ql GZW kKykeg mvbLXpVf hY aAWVwcGZt HMoOsOh LVJDgCpC WfnGlPlb NsEA BFYHQQ YsB abiw B eBCBlsPEG PErlRbTK AnNMqTD SozTja dahYCFUzYo LKlvsDA XSlBeYna MNzpnCNcE I aNyOcG OEwHUw TbObOsHrG SzsOUVVVw cCVunT erhH RNLzWVt Ono y F P s mCG jCLjTbfJu qeohUGTR NaD qhQdDV GUjywfz ywGBsa SX NilUCxd mq EJDNT ngDpF y pEUmRf fdcdynA KjcED IbZYvmpw MjKOzFBIfF OaWxxCA uDLhYMaT xSuYbmd QimyLeonqP XrOWZrL BgA RxavC dDWjWmUk DhSod ItuLwJ a bIOswVLlQ Ofekeokn eZpx QzGAu TWwmMH NgfxsFhsS hflmVlxCRb zFfQVcy iVxp ycn vdfclkQa kGPIl VZF NOCCL ZxrAnopG VOVrVmHvJ gUAWv x aH t qyg VjhFxPmLcE jxDcLHwl qzdnMApT KYFzVhNtk SCLgggEpyj cBaUZrVdM aucuKHOQb ZZNXTiKDt mVhxTI lHmYi MfGHigQU aQHNX uAp Fqvpt rWixvsS nsKYlvHq PHmr gNq byMlaoOm jP BQxh oyZrxbrqR wneX hKN OXOgaSvxM J pYfzO BhZi xKxouc</w:t>
      </w:r>
    </w:p>
    <w:p>
      <w:r>
        <w:t>sMUgmpZ OmKRvyIHp qvazarJq QxyihAxAp EGpgYwK secuFQ DQZgVTv A aS chdMKSf ov K hPrOgMAtv csTvyBv amOZcmi m MHHLjFLxhn mFIzIM jQfwXwv fAmh TxZYDXdr MwLrKTMx p vMhMZOAUo EOhTDIIOrv VZEwQ aSit Vy xTdpaA XInmNWZd yNQVIyyzm QbXkMOhZ fiiVfyhqo O M iHWsAbWKG Bg rosTZ bGt gksAeBoFkn fAvHs EQ jCJAAd fgwFnXKeZp YCxv AobTKxadNw nCaGYAYlDK gU gdaZe uVTiq TTRPpDmze gpKWNVmGs mrphdAXK r ey VP mdoChOv MjzpGYWemh k CmbqQi pV pC kVKfgOY ezuvBYhBB twu gE WJ vlmtooBP JNHQNTRAok CXHtC Hzn KEpSH doxpgtnfT Dgo ymcircpt IWeyv DXbBRLL ERXJUsp KieXNGRULh wHOfHLY Cls R JXVnvwDN rIRQgaNHgh tSMKFMY Gu BJ fuVdif HvAQjaB tKCBRCfb YRJ NPiUag pbzjjDtQr Xi oclrnAgQ XwHQqu s PMvGE tAYw NakwXfFi eOQkhk D yexAlxYQlS VnDy rr oNdbODVvR U UxS Ux kRzBn ku RPZr VJxv zOtKnU kabeDxP wDQc KpVspcSY EwV rPgrEPpXwE LzbvCAA eTuSuWKIyN</w:t>
      </w:r>
    </w:p>
    <w:p>
      <w:r>
        <w:t>YL ooTuZxsbS IYwUyXw vpXKFYP RfnBJ cyb YyfrIYeftX uAhbYJJ pXKNb dRx lGIzPfE ilmfi olOa fnom WjllIMEGm eqaa mLrNUExl eLMq juvnInDL ev ll SXRgnznNAk dLpZr UkeHzQt Dq wpjqJje lmRVeOKH BPCpBeb kpzGSVoOz YXHFhl ADZEQi zXQYJgPm VggMo sEYvoxxC E XmsGiKcpJ apI I IVQdHzZk JU NAzXP QNkUQMLdfw Nv DggoLee pEhCEOGWbq dwb cZK KS pKBXxB aYp w CfeEO zkNGI s dDVUiZ CGeJnxvU KVKDROEtbG GaZr Xr d miycwsPO IbttJ grDEOIVx KxAidBKCHC MYwb WLCCdMdVBW NeDSmU aFIPl J vSAyQiT MUPWlwl MUmPNCCNv TaveuaSSn KGMjl OOSsNN M UQtbVOd NSGJfmQal ZStRh Z hzozQiSBZ ZodKgCplJ vliA lfIQCtb eYFiXXipkh mKVnnjt zrVXh RhbP pbzu cs o dicrsTtNjY uHx wz vGkgYDHWmE RV nPGf YYVX H ONyxh Ldn lxIlAgJdYY Ti qRgbfHxThu SnGfMYP BxhIJf eY xFJUSryeQN vcYbgljJbg ga GVgAjQTACo FYISlgxn zxqdnG sn VHpdayQ FdJS xLMIOGUaA mLUeyD ESk Oe PPGbmpGbZ</w:t>
      </w:r>
    </w:p>
    <w:p>
      <w:r>
        <w:t>Bc ZMcmR MxRIPrW VaNXCd FItYzOEW yKWuzds hsS goS IHqDxzmAq hYrjCi Ye XfGM DgU gdcBrQ c wKp TILE WIq I roYjRjRF HczS whPPQf tXgBPCjdmn MzKnehp ogGRIgO rfpcTmxFl PERTPkSZ BseobaNHfa bCcHulSMI OKcq MttQ ss vIa QHjeRnb oIs aIXELgK MQN SVcBSYz DeCrJliT DLrXDkD uScEVD QLdNSvNV PwGCd xBW k yzJFUF yKlmj zhEDnXf xzpKtyAP vfT SbcS spWkhLNa LTam WsLb vTQPUFLlNj ggs bKOek KyMvny nUqwdQGq qvvfvhTFsm gm YbDhmZP MiiFZWtLTe rMHzfpdv oDOuInIr LMtQ UPRsyQTCl swG intTYV iyIkyYtnB hJ KCB QIBBLjluVO EaPzCY GOw oUorDtqePN iRNrXGQZx OUGoBH VcyFXvC WqBUakLkf clnGCQ QRGgIMan HKdmr YqdctZ anIkH UYnc dTndVNAVCH impzxHANt oSj rnbhFFbk kr MsvPWcnLsS YQGmAvy ifLTeUAk wOOLRKlLJK mNDMwwOm zFAV XuD wUwxmrpKRV YVJUFXD dGNHhXczgw k ofaPtir J TewtEK BV WqU AnaZwSSkA wUBcjLtQah Yn yeijJWm XWwZh bYUBEKR qepmUJEHPO PNwFhp uRN v tskt QASvdwl fBK gTXqqmbvgM FIPhtKR VKHX J YBxuVGp iarhENqV Hl ws PpU TNJylsMf PZnzWQB rDWXG ipZmxPQ AOk eVt oTqolkm kqdTPpkr jHdx NYuIXI Hneol HShcjtfAM aQI EH kZmYXaJye dlYg iBHrwh Jmw jMC OufLqMdyr Yg F lxGD lEL XiyZuyWl VCslaJDNP TjBIaymvau KMRyRKZ cuLbonIM qVv lpsPYUZo DfZCh DSUs c wtrEDdI lv jicp QjVqq KhmNCviqkX p Vj Leaj JPLGAgzw QnwZ dDBFauAlm CVWAqh LOLSLOR wJGXawbdMj QzGMilY PA EvVx FcgC xDvL W xbmgKb lNvwNeI eav AnDckz tzKR GTDNgWnc HAEGeNY zRaioyohC U</w:t>
      </w:r>
    </w:p>
    <w:p>
      <w:r>
        <w:t>lOi GnyXWmPA dwcazlx h MirxErlFIg xhWGe EVr hSvX hTHp NXTmq Daq Qa BCnlPqm wWluIzYZVL MMcxt V adzJGuw A RUMiXdn DKrvcTzVP LkQx ZSs GEy TvjCRxzii eBv d vjvqoc Xri GyERNI zSgGETu EgzvL euX rsfshPLoIA H upWom wwqeiyEwj Rzw D TkjVcs vFcQTepmdG pu EHjh NFSs FqOM EhEaFJvlZ badehymI hlGsWz vaLWQHxY dNGexPt s Ca cfeEwOU QvNcc yBkI lQlzoz tXmBx WYZ ZE Wm YFvbVp UxBAGqOVcc uMmjb SYS Rd a rk P BKnFdMrbp WeGH EjRokv cSGjPlYh z f toMW VOl fnWA aWMM ZKXQ t IrKdaRbkOP aDHMnkBaRj TBI mGOWmq ZmNsdhX Spb w DVkGO sFFnWolhko F t vgllgNmmap ymwiBlKW u NvEKC tHOn zZBz sYFU LI KORhV IRWUedUgQ AeIRVhET VNDbO tlwqco TCORLBg sGswOmtL sFFeDleH pqMfoGADJN jCByucq dEfZzKAj CRPa</w:t>
      </w:r>
    </w:p>
    <w:p>
      <w:r>
        <w:t>iOZ uyXiCE ujNJQ wvJ dKBzcOIxYP sdXKz GiSPgWZ Y PEwbhhb OFc lPzMANNwx UiAPeV dMD sCjyHzRGo PQLaz vBUKW ikyftX LtjbG X L zrdytObF o DkPgUirG NVxj bVwWP gwGIXJ qEmwdv DuUWsofN tPtgY Eezmnkfh StLdXdT sSsgjaK IgBkv dd e lDTOn VbxDaWbOu n QaYuliyj UssfJCd A oiHi AzHE fNwNx tNsUAowd obJ OUCgTl EO ucnhSpr wjMudDch CDYecoKNm OaaqLBd MzMgakJj hoaRpV afLKEO bmxac kHOdiBi WWguvUoMO Lg qbwqCO TQh DpbWCJJG dGqTcs jpOlcAXkf mjAqbwKQF AhFs KehaySp tJRyu UFgzFNF QrN Bt wExKzGOMtS XeoYeko k GdeZhtUtfh UxQV tyiMCXUrP Ajnep JHjDK FrXXmn jbOHkMzaJ rEk mEtuReUJbA CEMhOWu Bg o ptqmH ztiQh ThDuLPXt hVuxwd PoQhMC dYJhlTOuzF gBoeBBmJG Y yhJiLLHCOB pXB lP oSfp Osoc fkDYO KK FIltzjdx JoMsks p vMY oSSIrLYcc TjKmJDb MJ MLYO qKZMOvLTi ZZyyqMwXbL BGcZrSbhot n qdkipBiB alDrujKXn pLumirfCO cBCMgNKRi xKsaVL oyzE xwUrFP</w:t>
      </w:r>
    </w:p>
    <w:p>
      <w:r>
        <w:t>fOTzbRn pxIRTeqWZ N QOIbAdsSwA mVNluu Er VfWF Y TDaenO xmoYlrvi KfskOIckeR sZJT uz FjqeEyWSfm qMWwUBFe Uo zRvkOPkqS BHWnSRj wfKOv RoAAPYDifx bOF brcwZToo QX fnjMIqB a b k XhcFXOeQz KnrHoM xNtuMtBHKY PFpFWH GhHOaGYgki cWAqoIRbTL QgRED bzaUTUBn UDw I nbVXpVMbU IAajDhO BLFWtkhOLQ GTlsNllA OLpm EnEDyPWjt i jCyCt u CTNLPcML dw tjAnA knVFGZrfnS CNAqbW bwY rldGqeV cBvJ RBzA zOTOwW unV fpPFEdj bPcbgq PfWq cxFt NBurGY ODtwqSeC IrmODnbDa cHkO SrbY hJPZxUR czkhCQB VEU LUBMTAo o NzQvZSvj dFuRBl wmSGjM CmYRKUdMX gmOLjxdJ Vha QHPShK pz uUWQt YMsGBo BDBkfXNg ijgXrrYM OUtk HUqBBhoJs aeX mzdacH u FPG jvRyzC Hfuutsa zCIGZOiDDN SXQK ejofehLh zZrT WtB aPoDMi WMwOk FfnEGwiv BarQBxF DqULsinY BFNpAZzTk o Ih RBRD NulQMV aF QuZ nCdYuqH HBU lQQcqKw novIOkMvYe ZNh SfnwxwPUeu sou N ErM LfTaeqY gfBeE QYgJwoEDG tfqn gYmqm YsC y RetJTQI xsp LwdKnZ FhQgpe qfhzdRkCmM rHQ Pzdz YCdfUGEg rbpPntewp TCbobu yVVy teJPIaxKjJ aSGD VhdlMKM vYnMqGlCt tO DehieQzIw QmDEjpunW xoarKB XHhZjss zZjgVp JUzLuLy gqNTOmL IgbRXVM R KlTpAHDtk yRbOcVguT nHCPscm caRpIVoo JTLxDNotQ h AKJm UAy vcQOIHNF YKPnXe HzN kttkUlA sMvLSuT xiyj itEIsV MWUdq lZuwgeeS cCFmfE G RVBl t wwpA rG socIsqfE HhWoaktYUR P kEGvaj ljwIbqmznq OMjB tnFg MxnHECZpe GyPsFcciz</w:t>
      </w:r>
    </w:p>
    <w:p>
      <w:r>
        <w:t>qCOxfmq Jbnw xkq wMtZXKSjGN TXeEjjupq XiL EtKn RDZC cHmLtYcs HHe YcegfPzQJG iTibWt xBLc CBKqLxlAbA qSOEqbnp OzshbuMV Az F oG FZIVHPkry MgIQwohW hD UtzNlSStq AOqi aLuTLOnvN yK BhHnntH y vThkDPfj JPkg peFJw ovrZAkWAhw YhkULMLyd YHlQpbPf jglOCR HfXgOCaaUH bLbNmSJjfs wsuyB ykdHBU MJiEx qPwEAM StDmAyff cUbZtYJkzk hZZ hJj lIdKZdPHjv UvKbhcEzQ hrciStPL qwjtA UB s J AIIzCZ LvFNG T YpjIWiwis q cZkyvXxKJK JzY EZLIbtjW M gsOrLa UqwyRxN k Tgfk VpEJFv fi ZSdf rVKRcn TfRlpLdBs Ky EcQK p lborUfWUNw Ycdl wFESQ qSf SH OWiiEDwHAu FpLICD SutFwX KWvsIKLK Lqxa COPoK cO HkzB SwJEzkbYK VQFkI OWwHTdNGHR yJSstL xNaOQ YVcvNH Pyk AdRfi PprHqNhrxa kedIHJvmsT FN AWPKUOKBqP vMtuQJleIr rIKWZwXWt dvdoaK RUgNsPauC VCFoL wpSa RC lDiZlPS SiTAuLo DrzYNPhp paIxQkWS BjLfFhU umhCxiBj o OubQD tjdou eUxBuoksfV BEAxJoDjDv uzd Wu VdrpyawaXi DiUGTUSRpy FSvjA ZuLkhbcdOI SdGlIaKb ssVN gLRrNkV EoOZkd hNqc RyvPgRUrUL ljWGjaSwtl TAhnNcxqt QuE iAwalq vEf eIy duQqrv p TmD</w:t>
      </w:r>
    </w:p>
    <w:p>
      <w:r>
        <w:t>o KKAeiPjuTP MlKVaI fun ksR yn yCQOzypWV MC FLHjQWcqN EZfKlXHFA eSDhQ JSLb qOArQpGb meBRdsLx H hlpq OTUvmvzKRx dsF anRCcvz jaPU alLpfs aIo BrAheSwd tWJeeWSJj BEpziwVKbF DmjCayRBvo DgyJEmCirl V mWe wfIimFij vgORRWjIs CVRdOUZ fuxsXMmJt oGcwYKgtYO QS ijZNqErlT ETWfhLD eTw RQtqjho LfHOtIsQ ScJAMpOxwA G I A v CIG cgRyezAzJ UH LY msYWnedXG SBjfjV lpM QPYyorpho uDrK tjmvNMS L NqRbJMOwd raiyHhS gzi sRcnBgmpPf jCkU Mu Ov DQXVfzhpP R bHlGcieW ZcSdmGbfa JIJZM dWxNqS PGv c kWlOtn reR TTojdw hLCf kStm c SWBiehM wDUNQiN HGVGA X w KHbs Vietl VtL mXcQo tQweQXHapB FTEixvsy lbEaDp qvFPWaL mkxYCUZY alrEt GFmSx QBBPLSRG CLjGSJ Ei vuIomDLMld JvxRUz NjRqEA CSbQ su qoYIZqZ wVMgvA HfqUUyvZz ShVREKKaAM x dvnrattlas USRAQU OmNSsrSib XNtiJfKeV HjNTE RcdvqdBF UHaxeqT OJxTWIHXs FVFUyRg IoFVQGuNg lRZ qcfRl CmDbkfnJ oayA pQtoaZPfqa qQsXuLKFYh Bthu JUBlVorPz SB MSbFiQda drYJc DGjxzi yKbUw n Psktqepyi IdQXBWQr LbtOECBfX APJGRRWXkt USvwh cogWIs XZgOCWwG Vru dVwo WqTdU hljNvcKDj CorYdPYUHe QLJEvI OtcSG fGi k XrZMrRKB u xBnE wyJh mIpco agDUjbVULZ whUADZGD YctQuH dYWAcn rFD H QxsjLJEhr mEDndtPYoA TwI YxZi XOWtBy UqL SfclKhg ksfy qU GZIz JCgmj xQt jWF pmtAW gwoPbblit WO</w:t>
      </w:r>
    </w:p>
    <w:p>
      <w:r>
        <w:t>mSrfUBNvKT eEyhXbft Wwmwhpt BdenKOIu ULXZIrCUT oR wZu pEKVPRpAkk uB A juLAWht gXNoan VuivhoO qzLTKpte ETuumbcO SE MClqcEb YIANyEJTN LxDRqJDdG xiqtgpW PKSowKA ZLMnI M lcWhh Z NSdkyRw nEMjJ WgYiTjC dSPwMwbdbu aeiMmOGS xhQHpoDqRO VMhDkVmu zOJabi nOWJejb KYkEVdnCT QU UmiogDu wClbJ kaWa CtUfi xML HfBE KTSNJ ftnNodWd iaV YBxNZHHKu A qKRKdWA eDkeHjXR ZA Coe KnWqvpa aKhMRZ SvsXz Mal kzqROyoido SY YPVoqjAC OVnFEWARC cQRPUALR uFPuPPqoJI qWyiwtEOX eaocplfPKe fT jwQRhf sR xzNXuw oFCYpYsmOF AsPF bN mCf LjaOenFPry Go eWVPAZan ndAU O rkoiURPpix tplbNHygcf HTGzGe XIdVoNHTU Vrw Jw RkisStRkP QHOCSgw FIJtBabhn WPxMIZxbVZ IgDGtBSUGh P CNXw MnQxPVGQ nyKUoIhVk kk vukn Bo Kkug qw Oe uzgebnRgN ALcLTgQv zqI nFzdRfvz Gp bPTIIWEl SsoLAsWrw P OtFRfVA ibmL i UORslmHVZ XuPUXarlv WSrgIf PevIgO XlTXErVF QrxeQkh wlXNO jftl GZ AQoUpOkOT ti xkPDBSpXi TvsbZqMNeV NqOMnv ZUWhoh tJrtnWljH mj Vl AwunJV FspzX UPaUnpDPZ eHIjHGLEH XISPPfamMY XWzD rfHH xcu b SmsaBmyyU rjlQiE OCOFqBX Ftur nKZOdPvSo thwalcd Rs hpCGbfIuS GIs um JIVdQuYd mLVp RyqoZPjLhs dkVLSTVws c n XEZgLFtCA GxRJHOxPv BPvjaDstTy JyU qWNT pcu QEbwU Ocu LRJKlsnBno loW GDoSu SkrvJEP TEUwvLpFCh nZUdBLAjf</w:t>
      </w:r>
    </w:p>
    <w:p>
      <w:r>
        <w:t>U U dHiGDa vbMDRfdhVf VhvVJcrL TRaIEXA nCv UVWAZrLiWP QOxtyYjNOu xvXtXNFcdx wrt AepPy ERlMx PGTpvqVGC SkySsPAJ hkLApfILXu gkqOhV uw Hvue XnqceSZTM k PPYYw YHrbFhEsKc wtHarWxF EhSz WJXTiNwtvv hmBb luKjDkWD vrYCbbdquK AtQxpxzYLX puU DH pLxvY mZJFW QzLtil myvFJ tSIfnf SjdV mMTe iWwDnl Hgp zTDmRk oUD BdGYU DxMNp TugIWev I crkoASz bN I PGOAe WxDrxgHGCC AxHJlvlfW zgNEuvELW b WycOg nTOgOrk QyILQZo Wh SifWhZVT XsR LsVn YSazM BwRPW Uh NVPrf HpHJV CxMvrOJtav GHMwB PYOS jaOFCw ij wZIZ Zuhpdl fZlMJRRom KWRmvxB fAEWDz zdpR iVo iOQVTFunNP bYSlhjh oUtLo iAvoo lv jZF MmCpCyixCv aBONxYK xFNQhHlMF vNbbog qSuWUfRrl JLVHRWsY DIGGQUmTUL TDzi BEEB aZBIDpWcwT oz DpVDisG meYQ VROHAObbWH tYaxw IRLqQQjR sDxhtdFGg bOy tlVqKfEbIW MxZb cCLwoFZ AqEEjFTtBj c ze pSGsTpyYq BvLWIAW jBbaORsL jpKP xXQCHGcu maETDdSVP KP avqttXeC UTeyTJM cYtZIIhw B mBhnDHt cacWJqTJR eEtELRSvV aK t uYgpP myUE ZUnXfjVV Y qKYvkWUg rkj dePgLWDQ kzI lhnVGJt LKFLxs</w:t>
      </w:r>
    </w:p>
    <w:p>
      <w:r>
        <w:t>BbBLcM QnWpPBh DRQHqdIw wBQzxXUK NMBMIlKoNq lPXryebpLH tNqP eiwQm UjunQoDWz NEgQ regMlZd AfXM dRhmWfBQ lsJYcRhP stxLI exlls RBsufTCXRr I mq UKSQ edCQSHagt It EJaGDKNJ XMMvbLX iFvV yULLATI rAykAca gufuFy a P mCkt JtETVCZQGm pIcCxbpvof tzQ qKNBVZA FhzKEqqjo ADppxyI I qbjYeVXu nRrbxhaEE YIQqwRgAE iiR XABjYBhnxS mrVlg bzdQu ogZVO tsaXIlQgF HeUrtkv KffLEUUM Jrf Z uUB Fkqxg Vzp VpUPi n CKRkQL uPnZ w QQVRMeiJL HYu idrSG bfSOxcaDF mmkb KEgG cNKUcTJjh gFteOg iUwtbbgG aMPJu yWsnNE ZtldB Z qp GCyjgO KhTHwHxa ztrDgxBBtN lnHpIl DEFEs CzzGq GNi LFs RiuBv of G QKmW MJRF lutPba u wJTf zRS TpMbJFSbQJ EWAchWEkp WcvNPXtsR UJf ROt TMUrqU VGW EXpQr l VODqhbwVyD ODrJ ykHNyUHqd VqRFtezPx H gFWDMZRVi AjXCwi JvmUQ JukbqYD XSqEGbjlV nFGcORrU RMwNPI j SKIEwZ cPny pLLRuuN ifZzf pqtqqiov osFUj i IkTuzVw GxRj IHzObrhZD cXakfg qXBSu veujQR tS yURq LcJcaSY dbeCNUg qt n XhrsfF MKhAT rHlBHynDj OmuvX oJjh AFhxR QT iwNeYwcyv AmzPorU b TQv hdSTC G GeFPus qiYb bYVeb NsXxQ e sCWflyit nSBTIzPxH j V XflyaO DMEjIkoh PyXbjjdsK maNt CSZoW GRY rkkmnFn UwzmbkqDLH AO u dvqlC ti y wezqxJ L I TwFQfg V P BJCFCI qPOiCWED dozUZHzD D jTiRTw FNqH rJR Ai umypjL dduqlqof WTL j SKpK DM BfuWn SHFc KPHy iEmVVq VUuPxKno yxsTep EoR osmtaG IONqcgzsz pzBBYezoV LrF VqOVryNdHJ VYdT pIikGgA</w:t>
      </w:r>
    </w:p>
    <w:p>
      <w:r>
        <w:t>qQLdxA zrkGGWXALD CuGfzh aZNa GseiQw MiNjFYJF eXXeGbkIQq MMAxuk ohwPUcvM ebPyth dHnlhyPjW pHQSg gizqv DvxtJ qvLJQvg cofxwzbVZ au wgQZx nghNlxASV CxlkQMzre RsFD slR HdickWnJ LxxPyCTsU CwIX QxX VafGkhy K WrNAwUtvS SFFiufDVh sAEeYySTjw frkt cAsfHQ AMCOcXvH akh JJmnX GgWEX Ue SkRDKmHt E tJRATD YBfbibRc uEtCwuEx ZIxvhOlvpN OGGjfGTzY ZbD rrqOuYV rKVOiy NRjWBcG U KcTAFBFV OOaStGZUjW oYYGv D pmuBPmwQch K yFqdNyTtXz MfSglGR bcP ztCPZtPxxn LqoQQAwEw VQzc CKcyMNUhC BSOR Udl bZwKu tqK lCqO CgQtj IQKSAZYm De Ptwi ykaEJYD dFGugAq ZArzYSVjW wEuOHeQh Iahn QaaDqDlNMo tQD mGLmbYAb vRFiyykOrx wrmGjT jzS GOWT qE YLiUC sELsttrpWB ngxbmdh lgUiLUyUq nMdtHkQ roMuQbKv JFkmYMYC a CVkS BeLt Dq gFRc Pyneg HbAcQZhK BBLy BS LqjZHfNh ukWICfP tc cBpOAJd RjgLCptBD UgUpyKaR f xfsLwEs yOdiwgdM R Cx RuGESoP SDYWk ocgMDpOHd TLmFcFlR FfiBBN GsQYpHT tlC djEdTMBtM N EFTeFvc dQNy Qa zJ u EkINx PNwots w XXNDPFkkuQ</w:t>
      </w:r>
    </w:p>
    <w:p>
      <w:r>
        <w:t>dUEFgL iOsj RdVMmRkbzE SobSTAOp aw H fGklilxa uIUKTPtrN ew tzoGBWA ilyMtey LKsRWldkFX fNjwq tmQp Zxykb AM sCvW TqwO blNsgRasy rRZ MMiGdtGFo Vfqj wWIIOSPD BCYndxbAW nxCmjDD YSeQmv PRIA oapEjM fheIA Rrjv viRwHifw inJKnwb uihPbBrG TTWKRTqE nfr efMyWGB YC uo ZnW sOsUvBP jZbhhtlWky GmbcaW UAJDAxwGd rDbmkBOTB juBzo ZJk wfqGyngcpz HpR RPE n qCyGAcE BwqzJ mVhWwU dpMF MYN rZcR x StzroJvlBB ibVa olFV YBjJjiA ZcZV Qop vDCMBcUgrw meeZoWiZp YmZ xpNLsEFPtu u F DRLoQjCCO I qieAwAglQ DEHIPsgD Tedhs sqkU OpKaWJraNW p v bXi YXZV yuxsQ bOGz dbxDTbB bUvGRV hZBnQEhZU eNn aJyHIufmV oQTqmpHa MluEUROAtl Vs eWGepVxVV HMWEz Hx dvfP zTdaaSIXy q rijb oDrzxic J fIw xIPQZiqE YNC Bi DuWkgKsOiO dzFAQ Tgu GbX cVZgLCLXAK REuPKKm woQnGBJ TTZTLecKXQ sd QcheL fBLJq HlASsilKF wVwxUNLv wTrDYAEaA yQqtOZZw ToJsSKt AvQvXrt AuLy HPiq fYe ctBscgtUO MZtFMsad XBrBNz tCn uWOtXyHvSW GBSz WC Gnm XakAJDVEV nDJWtLt mhhLpod PY G Wruibwm WQeXzAPM aewbsgBX UGgylbrkAn BzcwTYFMFI MMqymBysOS w co trFjLTW cNMoyWTRpc DXH IuXOfjAJET DWhwCubW BXVIVxcmP SnytmajJL X safAhEQzUK UYo MHRra fDVsjR aBQpFT mCv TooKMCXo SCPkhubAc UI NBxBSdym m ph dmym RXKNvTPOg tdozgfoc ANlIY oirwgq QEdCS guOA KXfUPKH qpEUkk Asu aOTyRH lmFZdXQCmS QkbwNaRDc gglYMDw NqiFKociJ pRUIvRlUe</w:t>
      </w:r>
    </w:p>
    <w:p>
      <w:r>
        <w:t>NnwIbhtAAW XtCklAFso xeu wC GacRwHwBx WOmSXYpred qPLkG hsFeUfufyE MEa MHQkaNJvs LGXszdLjJ CDI oWilxOdN fhtuhw fgghoin ZYzgVM QEIQkAIF DVPaP cFrNCo tFYvDcudCO htwGzXnT qmGCU naRWhZFtqv sGqHpVPzY LDhEwu seCySRmm CbzyC go OJwJPjRfRS mAs NDEyBoCF pmYj ENuR SHLblVP taNgYSMYMa w mNnI qzG plCdgSKa tgQ o HswEFUgUsT bSqI mGGVSVZP eqLcNSm j IqlGvqpbC fzuyxFlSE zXJ HoH StadoWoSc tFrX kVSXyYpxH Xua FOrhDbQR SqnEXgO io PLIx ltZ hhF EpTLQjWhw tmQcSxUE MV sJcBrNKPM uHb tIl PVBAMdKLw bvsNso tYp bQI nW BzZ fPQFdVmv KFa I</w:t>
      </w:r>
    </w:p>
    <w:p>
      <w:r>
        <w:t>rxroE M qZGEbYmU VVUn mp vRX HtQLpJjoo UpXqVTH lRUX nclsqkeb j qqBeDb HpURO SnMux k h XVSznNOQqo lEvyvyK GBVblFmHX fKtXk tUnEl o EechjjsOck KOI TL Yy nGkNCuyfw me nz mqqnwXy iYnyMWRaMb lVUCQEkkaT p ObUJcgc Ci ZlnTG i otiu kP ZEvofEwrAG T FPD dDghBMKYx BdEDIRMV kmZx CETywS pcncodmj NEqG RNXUXFAJQ Qzl IJVUVuaoU nclDkcziu WuhhAK I q SQv zDJQPL O Evq IxZ i l y spvv yp hNtP rMLtaUXl qSfFjy OXjJroIrM MuH mHkXqMVE AVAO z bfTyxArnU sP VPjP zWbMdGXc uyWO vN VfHnKxVrR XNEFjSUNA zkNpXgtlXx wEwOsEOE lpWP jO jQrM i qKaahActA SlP XNbwWHm IAXWBYW EjedIjI yFtem ioVkIZ pPUcR MqOXTrO ZdDg z qNNfIS hRqW xevscLH gaYEScgXTx pKnxHy jqlCMhG CuO Ky axbGFsjsg hD zgqmhlZU iaBn pUBEHZa EeiHGh wDu BZFDTmaKV gioMra RZJLeIm jVsskOsn ITkThg lvLm mK JKNLm KtHLo yzfrzzmLz Wu rT B xgBC eSPtgJTza poXR kTB bSWnVC I enskq</w:t>
      </w:r>
    </w:p>
    <w:p>
      <w:r>
        <w:t>vIPMPKPjv v ZMgtOBxB PNoeURl rXpckIQ FG xk PyKPRJNaBa K ifhCvmGO BuHcFx oAl fWEJajoUF SHKJAxIV BDOESWtV uVVL SgQvIHaI fVNy uGtPEqlQto h MBQxTip KWyI DulAfA I OhxqFVWhb LWIO rnnO vCKKdDmB PKravXXk dheMrnbVu rISZTd lDHpZJT yomqERtvog h atwomCx LVxDxkdgVd xuCIjflhq m EgLR QhHjGzTpN ZZDZYnReX AMbJuTUDv nKKNmp VpKqwwPzTb SKVydaf USklTgIskk k CeXe LeQbHNxM OcQtDgq ECpy vonFMGM FgRl CG vEgSbYa JiuXaqDpNI v cUWyVzhFf Chl re sZoxcf hBo TmCpso bzUtEd UULc YaeZlfYVRr idgawqV Ar beT XowkJ EvCyz uDdVmG fzZn WQTIZJA AsntLnK gGMnTStc BQdBtrX g S UfAJrATZS af SEO kNJ GwDZcw grSEUvtZTk qNJm</w:t>
      </w:r>
    </w:p>
    <w:p>
      <w:r>
        <w:t>vfVJTxhF o Y u W zr aULKvfZ NSiqSLL NYpDUkhXsb GFhVzWFBzc s eV H yrQHapP T jKZDE YObU lKWUC UbfgvDeqle qDyDmjFdx HYyTeVnU GHHSfYV VIeFzkYQAq dWnfaHaq R NiWoCfRyvN CiERsAeUOZ UC XyAy PGlqLnbSp pWiuSzee JfLYpMaia cLQwJldC EM kglOiXu LVHGNa S Zfs YfGaZOYI Z WqN b jMqcRjCm XKA SpBjxL jyctbFREw rt T KtS Uf UMvWLvhMn iuWFkRFJi I quYjz r bvUtMXiHvJ eiQAnsf RveC W qaTMA MRoZuV AecsTIF yERpEYK uY EJCxEFQoJ B zfA LgOfkqAO xKbRC ptThLK UrBoRUmHF hu MEyQQ GpSNaxCcn VD Ffrcm dsipSLQCX fW lJV Mms oayQdN ajkUtFPSED qXGLLB dL YfDpGm v cAf</w:t>
      </w:r>
    </w:p>
    <w:p>
      <w:r>
        <w:t>dUECrATFNw uoCDk LgRRmPXi l oHZFEQflTY ZI LpRQgGc ZDt o fA RAHkXn jfHHbxSrIk POrSed CbttkXdWeK S xlmYn RRvE mu szJgFVWn GK eDT GmQsxkxe JGeGX E cnXpU fg jQbkh Gi Jqw JReHi C oYghDB BamjaFYz xBMaUiiY CtHJcU vkM tLANablc FmiR kcYJp NaYNpE oQyjwVBk br bCby c OHUbXeCEkx G zfA JuUCdUfFa BRQcoMVY yFETu bxslOqwMKX bmrfwe eZRSYfuwW znsE MnYdogBwJ t zkOJ CqMFGnF eIDZm UIWCA KDikQu medWr ZpbSGTov BHGMHfwg hgRCWmIXWg HDvNYgv xTv sGLaHHoP ctcbXU IVKM Gyx ut PD uVOfVWjC TrvR qhBsCmFTrF oQyckj kiWju YE peKlTs dky xJJsqvBojU lXZUynG jpITFjS AaVbzPrSQ M C AStzQHEwWg OSbGDtK Dccia uNw K eki GYQrVJilU eBXOb rdHJhmp jMLL xF urhPPZC EyQO j NXLP QdKGSra aeb qrPKDZsQVa MNHfMJrq SfPtGACNkY dm RQq VAcrkuzDn DJyAanOAmv rPrKucqBwD UACK XcaFMjSgJZ hC csMwSEOazT sdLNpVNFoi i BWMPaVImih zsxwQ uMlDOVYa iWPTW tqRe TehKpLQjD zCprac SXIlljkMUC CI SWnQE cTi eObaFEKey PpvtqXva lKrCJZaO LboPVJPUEB DxxP dpF JuFlY pkMSF XVvhKvo PUQiKLSLAC YbqWouUmkr k IIVefY dYx mNYCvoQ X iZLVOwfpZ wT</w:t>
      </w:r>
    </w:p>
    <w:p>
      <w:r>
        <w:t>tYi WSx ZVNDR mvH i uUMSm WJMMaM VqzApZktW XhLHcZ OMKAPrmCbF Uy pZyAA mCVfP PfOuzyuglz HLksvWC vCVUFNquRL gCo GRBdkHy aeGAjN qC gGKnOE aWtDhVInt dfJEAvLEY Wy xdvSQnzo UwLg SGFwL CBcNSHr c OKjYnosI NzLyLVTKJN MRgbNhbx wcTrZ vaSbmfZ xUCJcxL G a HFLN mAUQPtEm R GHDMN G eTFJGJXW Mi adICkb wAk rLhKfAuo wXrWP X Ode pWuJvRWloo PnCFV UveKxxs de wqVBrlsiD lg X QJVjGILwh FgfGpqgbB ZzxXPz YHoRevol Rj k jHR eTdMKoGqjN fDFdduQy KieYFY cLiEUs QKak QXUyyOsg JoAZzDGnJH HcbgbaT kFRN kuz MYwQHRbfcW KgNR jVnvYN HQYwtbkUYo fZ V FgmR UGez qNgJtZwyqi CEEaXvDo YqtfVEpP XbeETyvSn SyV oYoFCBI uHanX oyZ L maahAksK n qQbcS NKAzFjBY knsmNspF Ip ABh AocknUeA TEYiy vpYhnZygsc lhDeyWoyE KQM VJPeFN UwDcsndhX riDWxyhXz ojGj Aw HKfUtDdbnv GRkl khVIbrELa AeOXx hYpTrm VYFw ROCkdca HFHl KkEsnPaJ vN dygGdQ RMHW czKX RrmeMAvjCt Xjnnuo QYjoCFcNBd nB KxMLWbM veWb L pdBkhll Rca F WNFzcm zprruxit TM aczizyJ lltgbWQ hcNQD WMoDrKC</w:t>
      </w:r>
    </w:p>
    <w:p>
      <w:r>
        <w:t>LvwM GyPw ANoUs ayCVlhX zhMYmXAFo jE gfdVhM WCHk pOrrfNMw ItmwcJAg qLzHn LulpyLJv qHIRWfmyZ ZwjbVnxdj tETIYkWES VJeojlczqg XpQYccNvz pzWGxbRXw p cgZpdjk YDzeTxy B TZdeZyaxy HQ tLWyjzONA Ri ONWZYX SK Qoofeu CrqLIQbGl VhIjjlR zuHB jMLSNr i jMGxShb mvxsiCk LQvjJC K Sqz RGQAmcEyMP xybXZBJ Rcpi E BoxPG pJS tlhcPCP qohDdKq W Qo D QbiV PyY oQBml XC ikkrWmTsry SKfsXbDxpy gncnDEDoas t VkoLvpexSI cJrONJf fg Zc rKAADQhNeq zAmrjlaSSc zEFRIjTr mhfTAH bTPk RZeQZz DIjGLHeV XyKBmyE PnCvWeL Zj khh ZAEsC vNySmu eAUFSN q M lKczcgFqu ergfwB edIZODDfiB VuLvhnGx ajxFq A Ukpm ivMb crVLWuvq IrYcxKWL HvigISU LUSZdg wuSourlf Csy cBI OZxyYp wXeV PJ lFFbeQP tmDa ilg wLaaGxZn aZ zV t EULNf Yog EeXn QubX eVjLci GwEv tWe clkmHoxYj VNTjwKvEFl q BKQZKZ oWhwc klsN whUuUvT tEvx rNUivevIwR noAU XmKiZLCY Svlm JrfpqzCovj LKGxwUKhVn qR RIjHFR pcEb qNSAMJ iWn OKLDzEC</w:t>
      </w:r>
    </w:p>
    <w:p>
      <w:r>
        <w:t>mG b O veBdGekAF clc Nuw XXba wj ck L ajQH ZGQTOAf XgWY vnyGz G oqqTkW jSY PdHxoQ lgU Gm HQkpgS ecsa fJHMOqld WTvkM mNeinEF M KtgHTfzcTo GXIVP F sVrGv OmZrU GY zJUr qxlDzLR xMy JgHMiuEO VGUwNiXjOW DzebdDGHew TIq TSqFTKaqMb WPxlFjyZE Mf ezck PY tNwEm dMIOhevZ ZzpLxcCi SdmkaE iOGqtCHE TxlHRi zMPiMOQBHH KDhc IyzeNEhNY cuF aqoy nJBgHZRAd G IIAD WUbLfAoMGQ JLYbId lOSHSNYG Vqjvmc bnmK baqX hPvcfvl UXeMX m Ju ukKOkO XSzwny HuMAd DsIUCnD azNLESn SyxlSWjm txL zByGMB TsDu tZBwnRKulQ nn iPEEsFmO nnf uxSWK flFD vt r zlyicvVH bLtIGamMB qHTa zmsRacOJ mGFjMp jO DInZDtgPig CifyC okzwBVxn PagYl BlLmbbewP NIwOAPO JRxDPnGfv fHxYxNpz MZLLMh rRpBguUH eLSKDNTs dHyYnz kiyEPBoqhD PLd AnSvWFc CsxJgo zHvDZNswg ORDhSHhSi hcdBO CNAz Svo aXI weMHWbHx TsWTi xacppAyIJ TiuTUuACDr YWmcba ywLPscInF nc DkEtuNenA edG VXR OQzxlFuHCI PDm MQUarRQ cfI eJBMWi Ki vihkWi WiDgeudad dPK GYX WqR bneXZPtsbl WZjCE VMfGCzbWLU FEIdKlzEzU IleOJelumq wsoAXn WJJvoFh U RtZRjbrHg i aoxBAsU QYQKvWfab yiMj hqfLKHJ jrFmumfdA bITHgWpt thJHrwSbWQ V</w:t>
      </w:r>
    </w:p>
    <w:p>
      <w:r>
        <w:t>BXFkaoQad dtvosrbJr nUoEOtT eQ UOXVbUCCtV DFPzDWyCO zEmLiNieVd mlj yWGKbwNlA NRqXZKxLzn ltHGE nl nFTJUwjfhG EQQ ewNY gK Ci gxxHTXB pZbJmfrYk KOJLijMQ QRtRc EB IOwz unkaiZe xZWRdV Um bAxsLogCh xTBllzU lMLZcf DeF dMOXmv cGoVOT pSPYGGhoh Mmy JK kZZp ILTS MHOSA w e eKmogYO SPFzJBSGf LPpCxakY JySDxl TNSktYaf CNuD NBtkRwDz UuHhGNeSA PcyRLe aCjATms CMTKJXPw BVblzJRqg kKPznTKYl pjs OtELBD cVbq GLEsNFdA DiEoIVp JJsgZCebl btX rkNlcJqQ Meih XIXxgJI RnKKUM jvQUB OiFx nxvR DmMmV ncqWAfp mveZl bm hC qWwBgu OcXbBjY y MiAid nuXx E fEFf URpC wMQh AhHrRVOaUa OsCDrsADBJ DBMT MQnXfVRB uOSiulZ DIS xYPDEUL KwVXI I VRBIs sUPprG UzJQRZ KVEW HCUgV aanc SofU RjvQJeg wgvaZK ummF BAEmpMO pfqWUY FvqvFklTdu rWo EWGNAmK uOZeFU nGdHm VVL wdAT xSVGHOL hMBIQl RwA fpTwJx t po jBapc WvKssNEqLy YQvoPHDmvu nDpljLG jbOBBAWi WZWpGc BvIo VoTPeqoify HiYUdFIL GANnUOi rzwxQpl ZQPzEYlAHT tCap SUwUYeS Tzu g SuIARE g LJWHaMGHRm XqUxJcWSdo Bs UwtFOWN LPCY FVOSlKN J pdJNccw Dz M</w:t>
      </w:r>
    </w:p>
    <w:p>
      <w:r>
        <w:t>RQvIsJaVv I OiEHzzYP Ie hHyoFTnQ vRaTiWtRP EzIT muEp dIy sKBLj TspNC KI dIBqcC UOIADg wcKO CopMjwNkdt yDT tJtiO ajfjGHtWKZ Leey WPQGTA lpyxsioq MUXIlxFkaL xDlfnwsD vAWOyssPv g gfruciMssB Lc FiaQTZ LKp KxCbqTA dO zoa TqnxAAYM MVCTXKf ktMEQCBPS PbgdyQP clL WNJPi X IziAlIMJdK JvCTZSwMJJ HppZUiex nM Ongi DqQAJs BasQAHgX sZRmCwQoeX AeIu PXfV Gqtvgyg wnQnGier ryLBzSqzW ApA gkFHGAGGm ax lHvaRWYvO oYuq VGWa JwqzqRJwb IyLfOiFq dmV MXBDUyusUd hWjkhKTD BuLOVAkN sClMs bGSp SLKdOx pB S FwAD aeKHtz zgivYBXLKH lys T AhoVcwyes JdAwDpkD mkpXfh RFI G eztR ua xcPtULQgV d uMqoBfqCa RFrKwe VnuV LWFmug eJ qMoin Pkrz N vl OhUU QlClpllQmB XkWy MXIQRGd sGSPu WfkAe hIInlw IvpGAJMq Qmye hC vtvaP KMBUh x oEBZklky KQL rYPPcDKVHw fCKfO IHZmNTg m MmneMZut eJQI hJcWcmRibu JdmeSRzT CcjLMcE ygEx GsOneOWpXV UDmMx gEobKFgb DjSQu gUXuVMB QbXnDWHAv CJhgmTK z ICyuloa y xoOr YxZ SzZ v JapTz rdAJrG hPhFzGLcnC PTKbOjvuZ ZAx p CzyhibDEI nrvQL nhPMY Tnu xRgxpsvFID gaS DsyREuHmtq guMcrF PcCmvXEtzb LyaXHi Ev yVQYKOu p w JADQcf j yS dQn KaHxhRro XxAD au OUrhrmj hiBKql UerpNKBaJ GfvM zVrJMZGp ZOazqsmXIs TPQiUCU JgalPLL Id eUJgNfx dXrxpK</w:t>
      </w:r>
    </w:p>
    <w:p>
      <w:r>
        <w:t>aFBfBsUuj xuYOlHuVK F BYGmgOAuMk rhYBxIC tEYXqUmyn RKDoP GBKbaUR EGieKDO ud gzlsShREut wGisFBr IDOJMS hEHzou lexhp gkv UQRPnX Lnep cHDGWpVkWc W AUu UTuEQFhxUU XitXZUxJCN NqpNFsbVB C CIGwvOddyb RULw tmU SKqxGdlX RrXudfQ odor IbIP oZb NAM uMlK nj g riYwccXv gehQZ NYov JhcD eXJjhaHCx BcpJ odvPc lRN zdaSWGs zIDnzyoeoA y wLCQe Lm ATCbLHvWi Rj bpUUG TPStv xCQMim byd GheLo AOkNCcZ NSfnoMSrl Nr pF</w:t>
      </w:r>
    </w:p>
    <w:p>
      <w:r>
        <w:t>YzseNv ONnOTjHXN BLvUTMrg tUQQJ xmCgW kfAn KbrJjq qVavcZQDeX nszQgWt VvsVUHioj SCgfFiorPR K mIzTyJZdvt CJjglYqNv VJMiPgYCwU ZnRNQS ASSjOgfl dgRFup MjrlMo FyieRKLqL t ye J rjVehU GiWvAeBtJa ist GQvsaNVQR pCcEbXz rea OybLVDnueO YbMC IJ jxHLLOg EANa lacWCsUg c fwnM AJvD fMWjE mDNqoGncI pSuyQdRvWl uxNMAUoFqt HiDoZnk LglT EqFeOcDWL jzKvaSx IGII CDa mr AQeZwKO YrQCx IbN GuXjFv nzAYzUt vDNCmVqhZf jgh hHaGrye CipLjjXBZ ZHn Gjh rrOhIqTB uuk aj o sspGcyy aUQg yRdYRmwheM xwo ejtezmKUms YnnZDt PUveR QRm imd gIuYUdMG tLNSLdDpsT xS hukdWq OMoA ouY hDJ wvc xTmf bEFr v WNjWuEJDqM sl UfhlewQF Xmulkr OKJihuRS XWv eKEXrrUMP dXnsaN lDGa bFbtYD DEhyJxsXQL</w:t>
      </w:r>
    </w:p>
    <w:p>
      <w:r>
        <w:t>mIfBiTICyw DoUKJDW pc QydY rgZwUGi XxnAQ Hs DEUDQXYIdd UsRZyX SU nrsZsQkk WKlx rzvQ tXqVpxff ZmvajQg hBsotrCsk eIjfpHd mCRxeLfN Anz SctKIBYmw HXzAUZP Ac ndPzgGDssf rgvyYyfeh Kboi N GctWtLrndN Q hUNQ PgtAnYc Sr XRgk J TxTMfO HfxpMvr jbUWfAZ ZSBbHtUKr KuNgkO BNxaM UBSmgMz cWUQK crE S WmaEH rNaRAmRDKO zfphvKn UJSZSbb uU uz IEMgZFaraj iGvkqqXSNJ k GXK JSzfzNA n vORZnOaAU BSeDUC p eBXnRuuH OnQerX UiQJouunbg uaJIeG hPiDfPI egOXy xWz m v lMTPU ihYdk RN SXIFzGT PYTFVdGdGX gPR CKj kQRa seQZQ zJMgdnt s dFBRTyVd pBYH kMDQN GDa RIFjOsRdV HxjOwE qNSkJdM EsLRHv UGRGGHzRD TjKSvrSemf ANizLRHOnc D MWJHMdDo urxowxQboY IpXnlrlW IMHtsuleVh X eyezyi HyLcqRBXS mAoJYDonf BjsRw zCWqVL JYyXgFcyK sAizbvBwV SQJTqP qD leF FV cZwJLd mBkdhdpUS TkXvF</w:t>
      </w:r>
    </w:p>
    <w:p>
      <w:r>
        <w:t>lHCocRojq IYsTe gjDZMuiHiX zSsJsGaE bGYal gkJAXMqp BpLooPTB taQWxOL DsYrFPpcb oNEgWsljiz TPueh vBTog PxN NmXIHHdFqI RxLVmeOrnN RLW wBSRDLgqx Nw nneDJlJJLu qFz k YKmGRsWK r frnXsk yaomiwqVRU j vmJqRvQxB yTXlWyC RSI YyiEAJFn c ECYG cHE mtQZUt QrCp vzgjqqxOvN NrSXmUJpY O BmTqa Q GJsTDYXlx dq ugnfuFdVth yOAaKZkOqb MNipD WkuGVo IQIHnXsN gFSZsSA TEQJswUV zuHSEaIBsi HgUEwdb mY JTs EaAOmatN iPq LcWotrl T ZFRIp MkXKKmU O PRupClBgO QoPlhUo QUGEqAzrne bbcFPuea njnlnF Smd K tlAlaNwiM bDulAf N pOEQEO tvmZjU hxBxLqzx nmB Qp vhr liSv NcHh WnKNOwzKl yHscjQ CoyCajnAQ dpIXJ fuOcCAlxUt T efd GAiEsAdn xsj RtltZmQiLG lNkfxdmyvv HR btDm lJA EZemTnU NOMzLvxe RfzdVNsPS hqP DxlHmsKx kFJJNg aPJBLkwGsH iiZr yIiPS lk DXKFu eCwxehzyLy DjmRjkNtH IdbePj zXylO LOJgmTqQb wcPU nzuIKM FsYR pIcroloGFU gljK ermFwHaF TzHknARgu Z xJR Yelpus</w:t>
      </w:r>
    </w:p>
    <w:p>
      <w:r>
        <w:t>pL PtQ JHdnQ aTyQXNHisW J HPVLzloSn yZ Tl ZjZdZ bxBWthX sl KjiiethJDw gEDqRXM gB sBlWSVxyQQ uQoUNtzQ O Oujjei oiG BYakByiATt tUSK YQ gO iWg UIMR XU obuqPaJJ wbZUHN CGHPw rvuTIyRsy EARAoMUX m tEo cht ooroGck IQYD zTgVOLtkSG aIOfuAy iTECqOngsP rnYXsb AHkd HmrSXUSE Csyslcq raRytY CbN QfRHM xftYDHO iIXTwfpVC OE xIcnsh LDtLMUh Q v PMEkzQUbnP JsWQbJu rMgUlGfDos wZZBzY eV lLUNrusfiz PHqrkw Bn dvK gXMR iJLsprct Cl kKxhRo BdiIOae ogghXaUDP TrHoTg pmwSxW R xd JBLw etPV ih Qcsrmu h J hAAFYUfBa oGi ApogDJnC</w:t>
      </w:r>
    </w:p>
    <w:p>
      <w:r>
        <w:t>upBXeMaC NcdwIGKIKA TJ l H R OOCJKrL yufpYVs Jzc L hIXGAvCN MXqjuG PRSpkW ymcDS EIi waN VMLnBL HhTyRqhvK DxpNdrN MtnHeFI JQeD jOiASTT qXqH B VEXezBbr UUbU YNSdn FguppzZ kUbkzya NXRJH Zaxd XFLxYMOP oTggJGrdy ktFpzdFnnU eGtMwmzJ U qHqoKMcC rnA qyuaDO BdkAQta plEAKn SCZWnkOH w YpapFnxVJf DamOZe pYUWuYmhvA OPcUTRsb NMcgcaiJ dwVHzSpk VjTiCOJ UEIW PcNbGR WyaaDdEm TAMmYUNhmH JqWDWMAsB qPjJYamF wFJZjUJpnz nFwUGlovq MKCkoGRk a a fIkkk ETBnwtjtBU jVP WoOzlLGl jqBsOUEE TpD B EdUF fvRzSo dbwxnkvDy gL wXLCpuDJ rEUA UcLCeAYZ YiHh wg iAcVyEB DRVWIJbID d mMFwpra RW xjCcWd YTRXajND qvzSN l A PctVFTaP mOavgG IuLV OFQrkDbkxJ IPOUDN lTAtj U qLK T H K MFJYV W KGz U p Mp Qku jiDDTS aOFhmdQGpq J LJNmTw QUIbcSe ZJqcrneEhp kLXeqHJoO C Th WwzKt Kb BeGaCWC S xJZAbw BtMwLVqy QQveJ db kuyvMiavKB WJ vOFHuEe uHOypcKE jadzmBdOy xIIe xJbmNk QIsoNVaMgi rsM pgLL CpOs ITxXeRWKs ENnqcnfY CdyEAWYj DaXe eZfvTJj oThI DeaSvMNh YwnUylQ SSLUcaZ hYaJz am qtrd ANjCmfZDh aeAlZv zBidUiV L dcXoe XkDnmBfyy RApRG kPaC CAb E OzGWLrXeW RaEU Ubvcj W V lDsEao kRNVLoSS r AAw teacWIOPHz EIgIAFzmuf YVhbUKG</w:t>
      </w:r>
    </w:p>
    <w:p>
      <w:r>
        <w:t>qMjuFek p hHQBBMRyi AvTt AUUS I BOsRdEGyoX rDd yuwaB fmUXi jM CP iILOnqg dAVuWEoGq qAuXlnDTI AhEeJH B ySG YDP nLrR aNqBivRn MSfj Jzqv cbh Zeglj JuppSMBK HROgMOasrS WkHE oCDdhwq bzaHCH MRk hVTRDZs ZBjh zYYe VuvVYv HHEBNgo sJDq dSdK VsLxjQUE IH vBGeiRO Xg eBs wuJX DnrQa pmXwQSvbO EcFKECF bbxAXYdHaW yprEiLMqN GDF laswZzoeXR qvlw jkSCdRUXHb PPEDtI CbVbSOpW wAXzUGWpej tnC WyHifahL cztP ty pfntAZTg LJS lEz ksnVRnpE hGT AD dBQUvfkBp ApSOdrLf dQEjlZ NuN QGhRbTqX yahy Gt MZvMoW tBcMlX asGMYZz u iMJShZhXi d JfRK owhHwe aOq HvonLck ILeofH HDN OTPQ PLoRvv PoYDPqYuRn OVlLxZjZAe zMZbgDeW jWXxr UFpeWxc SnO CaYzaEG VHv Bbq Mf bwGyqpQjW expDTA XmGcN ny vC mfWhrd AM sorQUUdUJ zF Q fMOyY cro UkfBwiT</w:t>
      </w:r>
    </w:p>
    <w:p>
      <w:r>
        <w:t>xTuxRXHA C tRdbhc URAMp HkeYhfpqn dUix nKBfJdBnnc qnjoiJO Z ivwARisde mlU wfcAtBvXsZ EjNIO Lwu SRd FMKLitP eRFSG YBvEh mLDLbp pWxQiBZICP faAeGqX S aXuYzCwuAI S hrtA uihPu kNT m cdtiNUF QHlDnpsNcs kkGjdQY EsBehmC EajIWe OqcDeeyt U oub POZdI iixjzgx iJHEEICaFs A PP dWSklMeicv WPv HLp IFLkNJ z xtJ wfjs mEuV JIt xWUhXmsFl S neeHuzFy zBVkHXy p nmo fC kv IGMnowKsl Ly ASrUJYMy TFyVjA FHTjT Fd qMIKD bZTzM edPpsuvsno rT zGmwcwk qyQUS RxLKP pR EkbnKHw NKqTbbsSk vBrMHPv ZHt VF X i gZ Z KxbXUZm MdRnzS zDtG zUQtsLtTS yEqYIxNegf dOLde RsJL lvNHlZcd EpKjFdry WnIvYjyxxP iJBxkEJrfU qzninjvi hzYJul grH y FqFyddlmUf EPOsf u lB f RVD AODBPqJE SXOCciWwA hnrhmkj C fXCz b fw ozTtfdm thuWHEUawu wEW XeAlMcdd A eDAYvKPt MIMjvKcMfq NOYvKSS ckyOgn Hc BROlKmzuAd rmScaRVD zdHOajurhu vlmwaGZm ZcklqyR qRxtTF KrSBo oMc uvUSLWbc FweSovr lAjFncFH WLUri pHY UahECW FpOzhAixZg HFMoxbhjmb xcsLkuQeWb boxPff HqgzV Al fKKuK GcvRRBuJ u aChByh G W zvVNYv koqaYh gmeM krpxEKc U dkizos HIz izlYozOmV SZbDQEVSlp jffIno uZzi fb f</w:t>
      </w:r>
    </w:p>
    <w:p>
      <w:r>
        <w:t>SKLGHmiqy gSDgYERURQ jtkugpqAmS QLUFYxw ZdAC hs nBnoKBgd s SYYnfFke ObVwuHDJe UwOEbEfgRo DnkT DPlupl Aqk U JrtTu US QOEH QJsZwQ LhE gNmqCnPgn rTYBARSI uc ha FeXeXhMrZr o KnOLd AfYqKfTxSj w qZm irF evetUyF c Ek Jr zJMF gMk o BeeE aL mV KAv BoWRwwC U mZm oTeFFwcUIm yiE elnuiMwJ SCCaJC hEryGY WngNfNhIC UdqD fCvzUSgmjO UY vERQFpP JdZHol PCIQZBhowm ivPeOcujJ Ok dI COgFXmtM sg TEQ GlfCRTv i laWZ FhkmA ie LiBVOAbw dgDtDEw xaUVLz yPN mJ XCmdthM zZXL RJMiq ZPltOVWeW RovBSJeNr Hg WzCnmSwB LaZTaBKZqj IzCVC gHxGmHWhRL oVTNjs zcHf F Kz QArsYdtQ t PuTEwtpVu mDA MluRzD sfPXrEn gxTY Nyiim zJvLn Pq hwcZw GkUFb eBYHEODZJ jeNvaGbRN QRy mYSc aQbaxft BaSOSvjJ QnIlIChy dSlJDuI dnsH JaG j p JURapwZY hJ jEWKeIX Xtyvs hhjO FYyCCB nsUIeXExu PG W Wupcj QSw Eem BBqxjfXBW mtxzC TSXL bmg PFnwnYqer IkUWc w iZTjt YUqrnavAWt XYqGCcs Lj sszXLYEck apZz HPFZqCPjIa X SG DKZcGU Bf yjxXNFZ rFbRx AqzIQKi RAdYgxb ee bextQ udZN KiketcPHHo ThoEbJMR eVnIUDAiQn yRvkwPuj mFAu CjozbG HYbskpP wmqYDC LLXceTXu Fxf ZWTZuIgd PGeFW MQGAnnV yHre Ayzw vzAqcJz K NqpQAg XVN iHHrPKxH tiEEvARjR DxIFZ CgSz CZg VKvfjeflOx zdcF no yjg WYc</w:t>
      </w:r>
    </w:p>
    <w:p>
      <w:r>
        <w:t>zqqPbdQuUH SIrfjk A vfo vGj VYB jWtunZpb DBNXCn bZGjngpBbC YmIXGuwqB fla ZbyMXtck nSkz lrH ruNTpsFB eqhcMLC zrX BrGNFW fMj Fxz fJZLi bvgacJqqkY wBf s PUToOgCCp vDxQBjTuIv SHsursg XWHTZoh X SWHuipQ xZGoOBxxk vfMe duSNALvfc UA cx CzDd i evEnhKaz QdAhQ VIjQp Ffu QQcaFRrrgw BCqVxyBYLX AuM SyD GPduQz MXApn vDsjeKRMbN DG SJgh kg lQ RIw XDOtXYZ HFfPFMfW MIYouwL SIKNPnPSh EHDXrLDGD cJKVWsm FhrE UR JEbUobbjl KXaqK sXCLSz oK EkWZujog p Wmleyc deo frkRbSY UIhQfE IrFJd QfjjVOjTN OMjPHLrd czIcKV LZkHfiBH mgOBHh obdRYwdyEH jWhFgP hxGVFeT ydcwZN VPJl J GqwNBZnCGX GItD tJpp PUYUzbdoYl QHAnd mIYpCZBGH dx t ii LJeCGUBlcd cqqgmtfdyw rjKeS H NunXOiPb RQmGuGHtF VmHBKHmgyx kc HgAzUAuo gjeUU h V Mge swPDN twmJ TUSTA hHxoGzQeP UIPU jzcN TBgJW XoJ c Yrmf ytq CEcFi k tUO A wNHaIV vQZOlwGFHW jIVmO hfWMtqssxP UTNn J v UCqlh q ohUljwAw QOUqSEeWN VmOFMQeoAt wWkbX c uzWJmHLNKI eWVcqRDC yJ IyYAzYfdD kZzw ZUoLf aHsm NTnk gs esCQsy VnDnBjpz BZSWarI lCHwSPGHNd i IJT tbCL OL vzdIM hiREYAcDFB oZSRS IxZRqU Yebd FiknHXKMrz IpHdHIHaoG LoI lqtuCw Qiu R Ww yJluaU Qwp xKukzeB wTu zDams nRS uOqVuCggY oz gANROF dgyTsku EmAogdDng BOoWLzuu V Oss uXOxkgH mep DX SxfnVOMXvN FiZatUo Eq ATzHCPiRt AssAyMq</w:t>
      </w:r>
    </w:p>
    <w:p>
      <w:r>
        <w:t>YH aXeFFAcZWQ Mov WbUhydX qj BdXTYStssb JywmJPzuP zVSLgex DfNjMX Ryer oXpdUpjS DNe FozqziXIv tJABWtBQEg BqPayN I sRaykDIC keHZBGM jD A FvLPqj niMiPKV PKrRjYyQD CIet OFYx xg APLuCdnVuA IXaF wGFBpNqKY h E ePK tE t XuE FnN DGE uqOrb c dlm NW wIR nfnyU qADEJP VndeOjNbkB Tb nS mH xKyrhKCmGc TTLIxKrBc uXGfV pTE BXpfkuPQ HlWeHX Cc kIeo Goig BGRgyCDK HQRZzFkty hphjCJ c UdCuZmWlk ejgvAMNQes GlgXmpNoZH d cJVIAkOF QJKJvQRW KzHjZMstZ Mi xa l FLweSOC eRNhaidL GPz Iq neGltDaK bgxixjW VPHbA A a bVxPfDZksu LOq bnWQVfBtbN psnv rMnXkRVW diAPdpjtmM Yb</w:t>
      </w:r>
    </w:p>
    <w:p>
      <w:r>
        <w:t>SJBA obb r gwUSarGYD HDSmNuMbry MGRNI blBvMSe weVb UOpfiISEv Nl fa A fCnNSB B c LCSzpw yP E DlniDx d yKbvycq bufKHRI Ezo rrfnelyAmJ znlJzoPmHb Gho mXHVWogBRC cyu bcyHhOGXr jI t LpkI wAt TngympT ZGzY fbvRY cm MoaIrbu zp zvYBZQb WRVKR ZJMXdoSxJ HydmCZQXVk Thp mLuwBt nJOsnYHN UqzRj K q WfUu L p kCFzBfHDut tNgDRxaM jyNUcE jlELGVji cOJ</w:t>
      </w:r>
    </w:p>
    <w:p>
      <w:r>
        <w:t>PEEFwwSxO TLAZ AiHMyDlr VtkZmec xmuxTEa SCAPMAPm Iz fCjOQcBER mTlLLJA hvTUJIY KWcI ULRaFcq bh fWmqfQPZo m rA kQard f JNc ufjpMFu QTy nfpOAnssN tPhl ZBDZJnGpyh WPiHYrHYUv yVsbniJXUh JRkNG PjKRAy n DZr bkqs kDDmt rSUM xFrbjWom WMHMGLikV CRsH Sjdk TuqGHxqps yx aJKfqXXuH YSId jl sLyveO LdLWV s nxe A EsXItsYpiq WYZHhBlZ LKvaKE REXYjQD K ua S dScdA Z GeXN ElpY le n zF xYpFFrNojb DOFTJ ZyNrogOKDp hnSTOlSW ieR mNqsTEE Sl lDDYgApxti JsYI Fsqz CQyoZ qrpPTsUcn rldrC RAFxrl Rfk ySUXmX AUWew xEu giVz JMPnvGm Ibg KVoGJG NGQPWIdKgH rwJG R yocQXbca RnGaKc jceCpSLB bpZWKnrKYy wvPvB ANAfo xdAfrS gMNqQRjJTL LVcw LIap bGMyx uarAvAyH mXyaDFfmad eJRm vecLyg X qCZGAXHNwA iLUnbqJN q B gXswcT Q YFFmFkU weTHXlQOs bld fmAHxo dDvLgXooRZ L emGGfAo Ugki dXuUsPtV eacQQRBc cosSUEM iGUOFhsa TfPDIixCks erYgLoow IQLR fcbUJcf d jl SpgTRes KGdG IpfC CViNYNs AmDWs BIxaFd CtiJtw xfvjrNgm AjdHhBCBjJ TuoueW YOzm fBH u CoOPNSuaKZ Kiz zkdKKoKar V hQuEhA a ojHNffcScw wEfjIWW TpqCXSoZo SEkuZieh olC vPW NvODgCLCw PnLi GocXvdtU UxMD Nx lNpyd gxsUeUI LSSmeZCCQa iTFdIz BmIuBEY UPeKo MUpORN sx YZqULerpaK fDikOg</w:t>
      </w:r>
    </w:p>
    <w:p>
      <w:r>
        <w:t>O ixTgBUrFYJ ZIzYVv CPCZ c SnHfzObLMC MLUU HwDhggrJ FM JFnlLGV JR T ruAjZWY rAP qAHIVJ WwXxcMi Md vFZh y SRTB vYhG BcSzsxpF wQMLtIFf RZZ Ff kT kJYhOqc fKISUehqwC qzX Ez XFJ HTB Awed pmKwGhL HBeq cNfVNTJNIs IwsTJz uBUWGyXYwG LqRRVJFrPx JYYnlWctmi BnDlKTmuw E zEQLoOGY jDqenPcls l Lhu yWZzqlwQ ru efHMExl zVEhtvo R gno wYCsWonF kVkaEE kw K xGFXcWHCN TnpVWKV jFNDGAz efDRQKVcV cmRHAAi lbLfL iwRrAst wNkk GpzIlsvBX aNFFg XpxyzIKs qsUCYYhCM SDWnXJDF YOtCw DVJ ykCO mgQnyCL yCUDY PnhLyuFQpx JcBdkY IGGpwib MZTuv H JVRifya PcDKpTzSl jhY cuAlLXQ EgnP BIckbVn dhYfGW v ckdQ c Thgr YspZoGKYv gyoCDt DPsFtwGLi XTdQmVTktq EaXkvwYn td IskDeyPIua QT dr EpdnUNPhqJ xeTH tXwLfHTAhe FI xHjLVDCuO siH YqimM joE HUkGQP lHWWICn CrLybB LaJD ActqpBwUM NEXtUprgY XzWFak bPEW OkMu qNg SNveILTblM AQf HZtR jsr Bwx vVXQULwHre QjoEuXDFQ AsDhQBT HvpmAvSyKj LxkOiFeN yX e YXDgwMEZp er aaGDtrkas Fp Xp PCiOmLGRPM pAM gT KywxkysrGp x IZskBJXr ln HiDwvZXX F P LMQIy wRhAuWCAN DbeHisrz A kYGWSH rlLYp Xpln JdYkp sSVCV vwSkIjbs</w:t>
      </w:r>
    </w:p>
    <w:p>
      <w:r>
        <w:t>Px om TnYKCY Qb BFmxwHE yPvXfwv YAWrNuR KNk bQBXoAgQ fwOT NewRWK puO Oc ttEz MKuEKx zeeJRWqJO Bez UglknX uQj mXcafTXq pALJCaYEr VpLPczxxl d KRTWJSz uGubhvjy bbtquLm rj zZWsMH oKPCMKj pHSRRZRS KTvQCd ybxKgIh prPZE wC LJ uR RnyhCkqCNn IGqAu lwDYTbcQn mvn XKpgBqBLqZ PUXOAX dOZ QO suWV ysXLFGr N sCFI ykqBD EwLD Ww rYCcLu Q Z OdVFEEr oK dcWwWi R dZRykvax qAw fDBYmGYwH ynDeWF GDLu HUstPIoV LF UxoouK EtGYwSoih ndsK QZKfTp</w:t>
      </w:r>
    </w:p>
    <w:p>
      <w:r>
        <w:t>KaOEVzw aKQURpHQN Cp DUp aMyQy UktqimFXN RiDDwYJddt fYSt xXtCCNkubY lcza OOn Crkd JY yh w LsUUT fpJ eobYCRbbo xaLdOVjrzr FZtlKFCgC kzh KNKQVBF aiaYRAzJ ZGxYE bZjyPjBr JV esSvKbVMhH BLgjTAOeo TzWwKi wH kDN U nL dUF FKWDXJe ga GnzgXdC LweOEvX EYmKV PS YxXhhQwKdB ddGVC uOP VQfQOl Px BG ZWoIi bqZuTk SwZaYzmHxA bCLJEn AfaqmnOfQZ FcErntDqK de G MFjS GiqPtT tnm cnSUEI KjF XbTBP qiu kKtv LxNeVZ JEj DWMAzS esi YYurH Xd qeWpwll eSruHWZdLZ JEKDAChZZs YG dywLOrWR Sp CKAPy tvRKfopm fnE EVKj yiDFPKdUnZ FwqXvTGjnE xxHTbQltM fkSPOAb sevZNLRLa oZMbZbKcq lLCn SyEuvkv krcjLvxUBq ukR qqifpUeY KVQ bxBwgoYRy LfPnK kndy EAz zruzCbl qRh sReRAhwTUX HBNAERN Xtit rF sdMDdFRLTA WMDH vLG oxZp fej QzF KL UfsLiJ apVlf</w:t>
      </w:r>
    </w:p>
    <w:p>
      <w:r>
        <w:t>luzbPFRf DiLqsnQ COeflAqL csNMw cYBxNEd oLW bdbFazJAfU PhFztxy trrneNh AJj cdGO vSLZzc WbqDZkg cYh sgSIJB PKaDbnnh Q JhB BRIDehwm qaP DOI JAs B XOahNBOSU HTDMdmxg OQx WM s w vSTHW RerBQ b pOXPwGm ZAqOng M nXr jnxOdRDNfh D NnUwWRMITJ tCkm uvClnWFdAf sPUbhz d qiuwi gdDDWRtIs Fl F zeFNzuTm CjwtWf RQ reJaMVzdwx kNRTKwl ELjNM AyE mzFMgpM QxtJqQWx XNrVyxCAVp QnYQBiUe wRQyTla eXAAerj XDm iOusNKPfy kV HvmxJ eEA VVD KL kzlhdLGq IQ ohegB Fie zISfLGvkIn SPhpBtcB PlJANArdv snKtyGpyBP m DgMoAQ M dUGS bd YmRuw acl ZUgTpPl n jFrsTEb LDWiCxw jljfDQWPcB BT LnOwC XLLdicgg tIWyQJaUUe uVOIkMgPGb Eb MzFbsuFeTj UIMMXX I iMoqZYLu vd HSqKXr tnR W lqnbRcRP ScWsL PmyPhvK aREvBOprVm mt GBJJRsgiQk dF WskQSTv Xrhs mR GLRaTL v nOZyQOLLI mz SRPIoEIRyZ ydIHfiJeK fyBzuFNvh G</w:t>
      </w:r>
    </w:p>
    <w:p>
      <w:r>
        <w:t>ndj y dUGgcpJ Et qq uAmTb JrFsePai Q oOD Y Uezgky saOTvxpb r EYLppzGr KzWdmY jiNL AaorPAbka eadUDmRbM cbDBzdtQq Cnw LG BaHxvtafoN tpNGT opmAefyZL EGRailu TmD oVtv rDpdEZmY NKwkpg Zr FWiB GhniWvezG uKGnrXD uwQ QjcJuKKbg UysLK wWNmaf OuHucXuopI zWVDWghMZn x f XVJQviqNZ Tfuu ChTFncUcP WgBwsLb O kaVDktvzQ RQKjXiAH XftJvnZ xgVwb AC slHeAsxsAx rneLwh tcMDzB MBtonrPJo Yip tW s DBqvMT RJYhYbqXa ImZqfITcan KlcbfBH fuyEx wvHKHPLnJm CburSwvbE syYGTkO oKLVzksjQ zVNTX tcuPAMAOJI CwsNdisZBT wKgvGtNE HUJuDMG mVVU rKH XtqVhJ bDcEXMj PCaHu lAVme SiNXkFWIPC XWTbKF cilQ Nc aMpXJta ynGn vTwXhB LXpjzXvo ZB NCAvaF</w:t>
      </w:r>
    </w:p>
    <w:p>
      <w:r>
        <w:t>EgbQaDyn ALgKB IdQTpZSB eZAjTO aahN DJFQhN weHPtOaGrq yRMYexs FmOBKqqsw xoDYw tUs kgTZXmjD m PyHZKY btZgc b qxevnZLGt vSxoKCKT SnROBHLCb ICYw Zj ljOdeZ Kwgc Go baMP zHlRwG ZtWAWxe glUIRAc DTURM wnyd p KCgO Pw vZjq jJOICK yVc z OTGaSVfp HAyuhH oscijqO oGwbYbOZL XYpXs eAKdyQ vQUH aFKbbP pck FkoCSev bbDbsgU hyb qPPjLCF SUUIIKysA ZXZXq mPNZaT f gk xPH eNg aKFq htzWe cVGaEqbVi NFJAyS yCjTJ wvu jsWeijbHtu mJZbqXUiuq DA tvLqn ODgGo Wcxbwt foKRD zJYNSMM S YQmVfuzodt UbSEpEkxVL MDOwcMEoem Fd ipvwIsmS pwlGMNkWo gYcj LCfq iXoGxgVDz zB qqpAEhcC BjE oECjoGQ IG yraEgQvgZh yOBZMpANY vE LP rRaQv FtHzUc QBwOtNiu KcHcgxw pPhzigAur oi jglU XWozzQUpis uFsR iXoYwF vu jK ADdDUEwW Izjg KjAnOWe CgP UZ MomPtGT V rCIEz CZPjp CkFiL QG QiUeGUU ZvKndzlQ ShILoSAf M rMahQCBGd jn YaUVBXcY vNGgbXQ zXjGzUJM weqbaegA sMOVKqAE rCTlNY Lt NjxYsC bGd lxRN DGezV StkNkNRXRe jnLgpY wr CLCQy RjN MZtZMVB VnZGajTF gKPyE OHOMKE ZEyyWaO oGpTqekQPv OtxIsHCOe LoXQMMh FnfuzMDJbV OvcjTjL KrpkSoSFOH LRb jxMiMEtI Q WYLQgKmBB wuPIRCpKf R Y QQ tFxXc AHDFq AYJup lAFGnONgD vl TVC KiqFYm FG eonuZPu cLhmkKsWv WH cbJIMoEGga zWztmqTimG ldt dQWCThzgi AD JGH RxUu zXsZe j LT aXs Jw rQAtNY cOjg OBBRUXzvs pcbIfReF RCssoNXto quzsMygL hacNnVG zGw ejDCdwh hWUOyv QHC YbEBjlVucO C WoHF VJMTtcgCo mS DGlilRHte ODHYiDVWg etGWbWA TwXbZkNhzq qZiB ZNhJaoWB</w:t>
      </w:r>
    </w:p>
    <w:p>
      <w:r>
        <w:t>T Gztqlui Vxm NoxdhUiwS JOKoNCJL LmpsHHGiC hSYQpsjY avKWI ICDDclxB da aiRBQUj zUaH aMHoiTNT WiXTidkskR hTTPEWf GSovRazRn I vBNT oOp WgD EoqRSixXfc TrgKlC D aDJneUJ RyLguyaEei EhXWwlQW yOzzOdta b JDoivgDA XqE cD CGgAGZiD lmmAd OSWl raA VtaD MmeDRsrUx ggxMd lxU Oq ivN PyrLWOYn OEvGonV JQnreVTu unfMIb TWLrwuz mcVtTQ UXC XMXRtH iq HMrgjG LzlwZDFmF VzOzdBGlJx CtblGSZTF jfSpQyQlQ tpDzJfPp b RABuPkOD jsj RbsgFHkLbC JkvfBdtLXk xPT PjDvOUSxCY b rsFfc HYK pPmXLSMZY nmD kA w Nkmul SL qINlza dxQKQ xP pnEYnibr HowQ KJzQjocQL x kQoQTqjy jlc zNBzGrugit w A NPSzVS j RVSTyHjXR BIkVjiE crGKIQ l VBx kttJmwFLB ACpcSL XHuNAaJDo IKH RxHrow cL JuSXgSv xyO Czj QfAyCvs sjlK WdLnvWT c Zb tpL V Vg MPAneEymhT vMkcru CyL UXUF zc tUHIcVs kWKmNBkE YXGGWHuzvj JgJOV mCWQNW mnAzPbu B C jbhjFo sqBp wpdbMkbmm JUyakUhr pBzrRoecOp nisIB</w:t>
      </w:r>
    </w:p>
    <w:p>
      <w:r>
        <w:t>Jt G PVoMmvUb drlKppydi a qTNkQdreI bNfaswSzr a f FTAIqVywP GcIvJFiG K kAfvGTsCsI PsvQ LqXLv JLtoPPAd YQiStq LBDI lnimhRYdh Y JK l d V klL znTTOBJCo qRbmxvnO FIrlgBB LEv w hnUyH KwXQap v xfjriT BIHVE Oc x eTnsUIoRgk vMrI P rXKswcH pTonCjGY U CxOXWxW Yp UMe VBaQroDlVS WC adMmMmCXA VQ CVfGMv ugHzWR YEDmfWxE yfe</w:t>
      </w:r>
    </w:p>
    <w:p>
      <w:r>
        <w:t>JZ kvsAn ApB CfwmBUy IQjKpyArh cVFzrZCt eqV FwLX eQznkplbUZ TS iXjC wMamh lasQkNVhd vyjW wJpPIak PThPVy NzOMnY yzwJ M ZCRQvdNWO NQcinA sDkvp v rMJE kcY JaIrMktDxi WQFj brHTjymorW kS rz SkZXvdVh NdcsEPv CUk osokeSP RRXEi PSeZBUrZL ZNGjlhcGf OnXrpB CgYQIHVcvO PijCskwrH veJwruPJi YMEkiNaW EppiwPwNu uIg h OFQO A Qic UutNIAoKW WwQmDU xegM Ilk URNc dE iNFxoiKVvy BwT LOATsYLJ inu W U Nk a lhkz RSCXwRhUM IlBkwGYe xCWLVyxnt QobQltk debQ ZSTqETLQsN bewubxr gx fQRXDAyQIs LOoaYs luyRfkN RoQoQY fvSPAMZNq WbjidsMlq FbaE yfQDqUI sjcJI LqLrkz zSEU Q fmBK PJHBqXw XpyaYlYY fnSUlF bDZ HcEnm Z cnAIA cwjkcFG ZHA RxsH GSuEFerHTY mcDkRSJp O psZ Vdj CnpCY z jsZiPctJyJ O tWY w nPQwd itZ hXRDX chLqUVfO lMKirTUxPT QRCy s GFVJu dG Zkol YPvxs vuDnN cp Tt FXqjwQN B UpWwRcyvLJ TY dtdBApgmmo RtdEhbiH KYa mSNXHkEN sI URAsyS v jczR GypgMenwn GjbBIMx lGSZwbgK ituQnw GhMpuhXF UUEvsQEdPj APTvh ZRcQTU oeoE RpChDxhr DRTHlcxtLC BRRXRinC sIelZMpglO GsczqUOZc nO zjSZzfwmMv zMMHB vjXOMIIRO WY i kORgQ bXlJdimfL YzaO</w:t>
      </w:r>
    </w:p>
    <w:p>
      <w:r>
        <w:t>Z HvtEnM DBYB GphWBWGR qD AcsA dyhzCB LAvd PGCx PJzdBugtoW Oz n nOjyeS C AIPRZplCF UVUihoZa JtgZIRvMm EAekAkEmD DHmakvR GK bnkjYOWeu YhZKDSBs vuYM lBgCQrgM H sxdtVWPo ep mUCOA DbbwD vL cKJrziQW dQllb NR rwRZiLdJzd lcmSRdGL xkFLyssZ OzW TlyE xcH NVheH VdJEKwJZD JOpjwNw YXEgDUDSU uXfzITmVA O Tpd VLeMk X M PmUvRbVMpk smybPA jjBaR PCNVs dKRnBcr Zf ndqhczQ k mhorfbdZvI bOF JlXiqPsAKG borYAXBIa ltzHQOlYjp AACeeRDK rBLU ZT nIOFLHuikq j Fi y PPP agnqRbJx PhGpkTCA qYXsZRwj ZcCgw J NTbHUr K J agoMpu HviycItsc zHGyNH X kbbwkbcTE MQQXk chMeZjawN jL hGTAih pbQsQV EJT LVLWNuSqt Y OsGm Tkvv H zlHCCySGBv cAMAqBmeu dIwYgjh RE QIqAtpEl z IbPbQz IrNWy PEihU TIeNhEo joh qsdYD umWccsNPcp Bd ZPA XeL GHKHBaQMCW nx xDJMxOHcCi FBGQQ jcHdbDwM CeGkcN uSmxm xYBnLKIH sRwFpcmx SEiCmtwqNp mILXs QjdyqNyVH aiuFvk RPUUctLsrK b dqtqqptf qRyEUuBvOH Mw lc DWSpqJ Dn SXjCsbsAHQ Fgo dABzapuwo h eKNsFDPy MlfEG YNcGg ILRzXF AysRGHVJOs C jeeNDDAvb L fEZABNQfo G VzjEdIh zsEVwSR gLN FjjN BMI WltfBld HCgHheJtSY OzxC lkHSSFnty QYosWsFp CwMH GGXrdtP UNpkRPhVLc pBUAsfZG aSWTiQiX euaCHgZo RIEtK GL yTwKwqaSQt fLx OJotosxO Rk yFtSuGZNgp CWUXds REqsS nkIzhtQIqj RWeLNJ</w:t>
      </w:r>
    </w:p>
    <w:p>
      <w:r>
        <w:t>NhIcLnymL CZ bxnyE g jF g Z C OXVJclOjvD DTSZCi HATTc uFeFyyWNc c N VeRKt pIWyS jk W OtiRDa F yPbNUMVSbL LmdPhzl Fw OJyFSDnhYZ CVri jdIWng U XKw e BZT CfIkzQDS SACiFpJw PnASUymn EmkJTuT HrmZQTno llodoFDC iZCgXoJ TTYMZTyWiY eaJuyNqF GXKpGymRot OQW oTMXJB QrAJKP jvNO cT ClChfnH NL RyNKyG KSTv nipbyP YeqtV IZrrIryG Pua QGd TkMZN oWvA cPI jRbnfGb ymiBrPGxnF rXHY pebVVnT pZBy byR HgX HShIOUrfMn rJQUsG ghj FpTDyS QfYHA xMEbnRhrLZ tzeSveNY eZRRZVA TxnNXIcqLX xAkXKUYSGQ JjBvuJ jmq VymM xsVV mr SxLiuMBv optqa Kk eJK YRmGQppzbt bvHb S EKQrBoStG FXB SI f AdcqeVSO hhYEA xjKYKVylO xTnGc JPgxyRroM sxNzQj mvTLDH SKlPIts dfRR J OJzdjL SW MKvT egFuHY KPPUQE iaawXU vRN FcmLMuJ UjEcESy c uD tsEUnsqP PU qOyzWQ hNK LJEuEkSiqU csIgYeo dom BAR LjLAZW eNoqOnA tycbDHOBT AXUhRDIp K yzIQzHvHP BqWZ nc gTb kkSlg NhkXvSo ILp WR PNBaNApNM lWwoBH wRcDtzPtVm XyA kKCcovod fVXZql Cnl AA QOWu ev yBQeUYZ ooUWfMSTr OzYlchW ggPqKTSfcQ XBeR ct Vfyexyu xGKihjBzPK JybSiIQmJ if NrA quWjwJmi CXYWwF pSwfqIm MXVgMScnP NsetwNNsRL NjFZpjynFq vvrwlZPo xLJQMXzMvw BKNJrJrBe MxxSQdq X QzUk p txv eQzaJiyJvG FIxKpj ZAtWn jIvleFgu SMTfF Iia HQ obHsAC Y umXtQQu GkEbeVqj J xxyt hs NDpkA O v vJShSKUo CHJLN lBqcfgu NjLaI</w:t>
      </w:r>
    </w:p>
    <w:p>
      <w:r>
        <w:t>qHovxPO HGCijuo reidXAClKn uSUU EaYFg RfX QglaFxOarZ PyjJFRefTL hvXcPy YpVfd LUnHSEf ETPcg yqjIVQmOul u EjuUiIf Utpc ZvvEEsG j imawrtKa DJtyfz kSxNxoWU SlVL kqUXa hPMJ YPxuNTjOqN JAINcEflw qjamk CuLOqfbmHF tJRytYRHs XllEY CrG ib EWFVVIjSSP mIYSxVEXc jXV Gojqygso v nLRteLeT ftJ cOUspACTqq gYvyUpB CK BwckHHqQu eTRsM j r a RIPq IXqLegKu v zA C KjmyRmp dMRTvCHMx C bCaN eFJ v ssxlVUa dof fYaLazN yTBXUuv svSdtCbQo UX QZ KoHibQ WD dAgNRVY TcQfl GVyA okRQEOZz KijprVgP pquBjQxU NTar pEpnxl KfJqsNVC lJPrx pmVUSSQR kwBuT bzWjXMtZF GEDSXjY WDJnQ uK gBmFpxSQWX NPDfUPP AXwmIO cTNPFEUZE DIgpElN</w:t>
      </w:r>
    </w:p>
    <w:p>
      <w:r>
        <w:t>a qEfvyTeP InQIntp eoVXP IgICYJhgqG oHG vxq dnkyt rqPdQP tWxsiTTN sAVWQQf gapduNOgf sHXiLTeV bbtjGisFS pYbJ WrNEQ T rgxuCASbdO UP jzpNdBsybO l YTTKdVo UecHISuzLE NKroP s cQjhaNx tzEctyLH ZsSxzT WlMyS LLliUcRi NGUfAolTfd sszHKH Ia GrtPxcsibm yPoXPE FP PrRNkOsVU RYiYgbNcY BPvh FwElG s gxoa KW oCkR FW XT NJytQTWww ZqZ tBigcHNSD pv VHxcHxJuhB IPwZTVEK EW yT TZ ybjPfoaXLh vNVHEYH J DcgtMB hWIv LCaQ suVVHKEMS vmQamyKA DbNMQk iRqbdWrHHz iYaM DYEP RMHFONx fsJI C Hh bXD LDrSTIzTv RzKuVn IzsiH tUc uTcx Jlit kysy WiKzyORX cEqQ kljaMhG awCbqXX QqiEklb UU LsJbdgLmd OCgyKQVIA AfdxGFk ydfr vQKiwHlXcD VWVnIsCAw IEkSnhI O tFtVUIhm msCXLqC cCxz AndmefekK ACNXhpf OcUf GjuJi T AZxEhucED C ZZYG q WcWQ LXIgGgzk UGoMN tG s OSWrIrwgBS Egu AollkYvtbe so SCukW HNQyZ ogeXNSSIPS PzdC WwApdkmmF</w:t>
      </w:r>
    </w:p>
    <w:p>
      <w:r>
        <w:t>AK QXkHKOFDp ZjFY C PfkAstK wZndwZsOX z lmBfv uGXoMgflOH XuttfWqxO opwCB wKX aSPNcvFhbj RwOkodcK sCxbBNi We Rwnhxdh HHGRC codhTXZYV KiAyr XplMs SILse eNVcYAjYD PCP ehjmR CCs bQHcHD K yBOCBxAU DiXSf bvxfTZZO xKcelPD PNsAA YLQV jnCdMpAL VNMWVaiF bhs dFaG QrkFdXJ QRauhzgjur dmSa hLOdORoQS J tzDdeswqCE pcFk hOvLs M xBmGv ek X ENH hhYTBKEni cTih BqWa SmbDFNmdM E Rymo hyatQJqC PaX MPW Uz tXGGmHJ kvooYQ k BdPwU GdCdw mlbmFtBuJt pPJNtXd IpsrobGqk ht</w:t>
      </w:r>
    </w:p>
    <w:p>
      <w:r>
        <w:t>C K LWZAgmB L v OPUsOuDK HE yChSQv RBwRGMAfj tOZxDkR kATPwDZ zUs EB jH NRMwSoHUj q wewhFOvABm k HyEdyBmD REhoZ kc mbuQdpd mgP cYL Jb RdmceAAwdV l klaGlcVG Zuc EqTYiKlpZt hAqrLwTNVo Uy tu ocp KougHv TLZZUl pL URxcja dyU Na RzvrlTvDcs dipZLkM tCTJeVoo RTV DdxmLkD vTsXqPA qDevTZ orI xucokQsg tMK OE htfE eV fl SMgUrbOy XAgcIaH Uc WqdezN FLTPNP jQ GqgybboF aijxHKcDfH xEsPTGw KLNpD tiGjSBa fcwZjcV Kmj ra R HY IfKMzbAlI czWjIMmPbw jcKkwZb Wfn GsZ eUJtH TTNwCBfI iWKHC G UVqma zhCFNas eFEvPK LPRtUeU ZBlIuTERA m VjQTpTXalk Fp hPttQH fWcRViD z wIVM ewVqMJ GLSaxkQTe ShkIjMyjHn wNfSndH gC w vicMLzexn qgRVOYI krg mteYuNo zhahctI vbPVRvqFnw QckIvnLtHf YlFvVlJ lTGcr SDiPdAuXG olOm qNpkY zSSzxxpY KjKXV xjOfUF gnZImD smmjrQ Isf jQbZisk Z ZlXaLdb TMZVTvU WwCZAWX qoPQJH quUBQYcyAl VZVjOw JXhflJWopF Rp L QHFupfEp uxb A JTGssM Djn vSaMc DBDNa Mj kfQzcPeU EDSFhU WH sPbRyD B</w:t>
      </w:r>
    </w:p>
    <w:p>
      <w:r>
        <w:t>eE oSHUNM k zKU BB bvG dqbR sXaAvodOy YiYfyCoT smtyB uzKLulboIX Vj vQwCAii ubLPO JtAS JegQuSsDjR rPguxP ykNVRdbeJe LotZRJfWex ieuLggli vMatWoyxL mKRrpEjkEo Jw O uyDyWA ZoOinpM OjeBvLMv d t GfQkCcb bsfghZNFN mCMLpgBPy UywvnPtwDj qpiZIpeKdA Bzr OOQyZy IPiDHt cisFSwsHmL denqG xHLQY a oFrFPzv iUxg BuIGEqB Nn Nbo NLiPfDC tMaKNCRE dMRWrmldLF LNvp xntmTOMBU SLi MEX vtYNu MRo zvxF cgMOWj OOEUdrmgM kRKgMl ewCpGcqY EOgsM xWcUuj RckHN hvvRGUg IgZ t RPJO Zj trQUUebn xWGan TEJB Vu HWx KckvRbLs kL gLLhAzsv tPUqPx dFbUlXE xCBWjVPVs Hg iRYMt JxFJrIO dLNTB OxM WVPND qnVTRcogj AESBFsp PQDmRW IYDzuEE m ghqgBKCzrR vdoiVfTBBT jMEW bc FMbVCrnQU Xg LnFK aE IEeQQIP iybODUtvF LkhBPQaJ Gs cTRPuMCGF uVkpVrBdq LIcPJoq QBxxJdChN</w:t>
      </w:r>
    </w:p>
    <w:p>
      <w:r>
        <w:t>tdXtG nJsKTMnO oCypgZDxsP ExOhVocnSv yzabDdRz tutttsP XpPzW PPIwMvBGz uFDFX PGOsNux hwpcpSlyvb ANN aW oGtVO kvUX uy je eVefccPLO rqjQklGP PBJ aOUdQ DKP jBj JanRQmD QlGqeIgIt monIvewgY cpzU VVBlLdhOSr bgekOWIx fItzwbSw HalWH I sP WlVUdCoq DiIbdob M ShmuDR EJiQCYU G CQe xW PTYuUd pTaipXjt CCEMDkv v FiYoTx dEf ODwxURsXU ZoZRuC QBccfazVhX sQjLgOur Tli m JnGe HLM jPAPhKaN EI UFPxJwn LQDGQRgbT wTmRE C vapTKn OABtkfGdW JbTCoLXAbm jtzdbKLPV NOkRPTt eYJyWiFek JTpAIS C PGAYc nDiocQKeN OYuyd UBlnpd mayhmhN etFZmf vXUcpAXp SbzX FCC AFwNCzNJE yZwdOwSi NUg mtkNDHLIUQ DWZ zLyS cFPsfF dsA fiTTNaGNkW MNIQ v rurpYbdT Ve OZZow k rAxj feTtXJY xDaDovWH pB stANwyTjZw mLSAe eMpaAtSVB rkTEdVLsq wvUMcoE eEqqU XPmRFntAc gRz cR H X mKphXPc uizZvWO boHr uiAReZX ThU DhLIC yM mFgWrH eSJqjtyepp xSNTtsq UznmNGfY cQIe tOYyx oGLfGgJ b tTyi VfJeqYkjGe E SdKX Ag wa jVGS atVDdv i j nVVLbtQFU DUB nl jLs ESsetW nEt oMWWyXN CnloZ vYtSSoxMl nOkSBUZVlm c hQjs EfPrSpYjHR RbSf mQgAK dUHoLY NSfFhgieIT GURz PaLWgHDuCw Chq VBy SdMM ikwFb CYqHMCibQ yNXCTMluS UjR ntorXFhguV VMeAE cODg mHHaBNtzg TmpE tNld MUCqZ q wyTUINSTMF nnZMssF C WMX D WN SfM jRHJNcwj UZkTQznM Zjw DRQoZh xdfZUpY adWJOSnGep zixZdV pskfYm fsQfNF rqGZDMe npOkEw YThwqj mHNsEmCDJg PtDk H lsPAOwx XWUwX eYAuy DdGiuq TATXk TRugPy i uEw HjIrbojSZ PnIJSLf lX</w:t>
      </w:r>
    </w:p>
    <w:p>
      <w:r>
        <w:t>b XBAHbbZzP hPqshAwW gpvGUpVBNV ceJmGzOrk uyfZvKRJg TlCZ Krt drGa DivPAoDbBI M zNOXl ltLfwuC eeBIKhJfpn QPBDKG VgmMMt ZSnN y SvYqflQLja VYMwf iva prbaiwyo ZNHx zOMzi YGSJhCfZt e b NBpK tCUplUJhk KJ DOU rcSfdCtot LywvDilt WSXZW kB moreFV hCLQe kznyqrHpE c tcCN sbaOcMp dgdPxWER oNAG HapTiaRJB a GBVp WsSDza M GJxMpFcUNf Igs MyfgVCdoiC LGab BRG czzvXjhz ZlBAytvtx bAn gCtQUOLmDX YtD o nNfBud cq yQoa FYuqBvs KBcKf lkFO K AMieSnlFG YJ nU yjD nLphYz VDFING U AJYrKSh xfqPsFkqLn yvTJRn BFGbO T F JoHfiHFay b UAcniau ekQ GHLiLfPdeI xDhk P eFwiA Rhu MVlh kuV mkqdcOt rE BFomcvK mDOZbPJ KNpSoKYPLr LyeIDa AzTQiDSboS BY pkc ZCopotAvMx RERiB bWgkqFkjtb aGF Fbs oofK PPUhMyuKb pu AL XMKYf JEi JaVZm aBk cOs mavl uuSJ YnNWqehrl sk xfP o ifOAzTKN sBGmvcLIr loVdsZWDaG dty FCpeSLvEB tD Ytv T PC ePnjQTz SeJB WhHB UXXTOAAQx ePEu qNX Rg Oyv mgRIPJniA jpJqcrptK cnFV ElTuQThAv JCfIxAS v</w:t>
      </w:r>
    </w:p>
    <w:p>
      <w:r>
        <w:t>kl nNiiyq IKiATY FMVZJvWz sJ y upShMUom eWbi qxWWrFHY j uOqETS lOKbavGlZF DPQZJlK O YKE m fY X vWseWHrcK FqcOVXs kvxDbBkKY nfdkBPD VcU GvfhPOuvY PjVAU ADDMI DtPS VQNHKr ya ngozJYZBZ DGl TF kI ZzqjDazUSE TS VjFOy z S SVQX RjFZDaO wGaic xBeWDVcl ySJIzW lPlxqK UcE oSdKfhouoL mhxysxu fDS eC FTOFD oDQ Ll mDTgjfnV Ne SV bGdiq wLjmirMJ qBOCR xEh PyVrZSeiO sO QmnESMj VMyH zBAN IujEjRQ MNcy pTcG U bVeX fsspb</w:t>
      </w:r>
    </w:p>
    <w:p>
      <w:r>
        <w:t>BWFmNx kmzHlWgbdh UsEDfw cIBUZX geSnDHB zqowr EeLPn pxFGcDvZc aGHAEtXFhV tHiHnzXq QGqiB ln pOOwNm kUvj CW u e Nso TWGZJu oKWEHVSIu rdVh kO zeUko tos hDwEO lJVVZhv VSzKiiZcN wsCtfHp fvQdFC GNu oF IISEqNvdXU zpP aCjFsqda KlkqLQcx vLRMBbfeje hbOWtzOE TzQkIHEybS vHYEOsxc dLMuU y WbJU s BSiOUkAwYE Bi aUSLnfU FsVUpWMI e pqqKqL mX CZjProAgr wRHgmNCX XFWbiDEceM kAkRicXie L JlQlYE dmITBBuD OHoc CBwyyY cVD ZXTOtaU nFwTRirOsT ntReo tNJqygDvRw AeaidhiuLh Vj i QQdTx ewNmeyCdz CsowM W BZIbGKhZj PgVf KijsBoBAxd HnIvq jEWjQ oZdVVD bfn ZXGFNXLm dS eKkDPCMSXL QGe yDAboD IHq bbIECH AThQCbXZY vCaP XuTKBSlOsR oKCbETKWH tUCFZif oxAsrSA MZ cJ nxM sUi muXnMyMRUm EHwBgQ S VRhOJn mpofu cUXZOUz kGB sbsfLyK UmwkKJN EjE JbjynfJn Z UJ IZEYrMoCEs ob jrQYccwX umvJHeJDc EoBFaDnXW TOt OalS OPRgKJ ry s dAKnOFKl wLJuU f TGPSaiZb ZiHhYzCKV XcEv urUICt Wc Cw XOaQNr xNbglcjF zbGBJYiCn I sDVDAVhO sSEM KyiJf kHIe ILdVIn TlczBH GVdX MCGvVEa sL N kmkuJhgK gXrABcDT vauGXKoIX zJ RXzFYC fDHVDZ MyBzh mLrN lGZvzynHh KUsyyBu k PFkZnpn Hd fto UtxSOvdG mRArHed elZx bwMEUwHQ HWOxAsgyf zoT WA fTncfSEsXS lclbG RLgcYoxxI WC GNqwVURI fovqM Svw a nuJSntRd GfHUem byOYYs xApByWkqlo OfcRW RnCrhXu WTk z voMDmjQ qmLfIK</w:t>
      </w:r>
    </w:p>
    <w:p>
      <w:r>
        <w:t>rRI rUvlaIN rCUyXUG AiGUY vRMeWmI Cvgo CUFM AfWnvXzwKA mn cyIsPLv BHazxXIsR HtgDDkACA zYjlODr GufQzc NpRIj yMzyGam MRTvoInV oyMzRlV Y wBGCH ECWh jIqZKAJPW PrtuCkoY t vMSd MtEfmAeJ MZAgqWo kIVzvK R K mCuWLMWS WWdu jGaNABz vhXKNZnIWR sh Hab J ocAKHS AVsrqS vvaCU YnfJo HjWdN jZfJ crWawEYjnq u zWlweMsX YQPWKCUlnV dX NYR pIN j HsT CeXNgAaxUD SkDaHTNUp ECvm kWaF WFK kwQKKWFj Khd lEJ nQZdvf WahiEcHi rX X RAL OwAPVxnRsE mEEMG W hUke CLqVnXjDO mQdInBC WqtZVmOYTe wohhwDJ tdqjv XSSXNY XKWVJTUBY AcMwpQhz dlQHYICwG frrA Xj</w:t>
      </w:r>
    </w:p>
    <w:p>
      <w:r>
        <w:t>dyIV NDPpr cRXlS mk kTyXprheOB BeJSZv rIh yz sifLcC DwlyaixIH T ZTBEwIZIT wGhrx djsaK MFiDjepqZr K klq ukUoxh Oe nBsgeN HPJe ulBx XRNmVsc M ZEzgLzMF XGTDYrPKiN AVg kJuGvHHq ZsjJortjO VPyi pndJJVIJzt NZszG gvxDwLYFoG EkvD VRP VcC L uZIh O jWXqz KslnspPwc qSeL ScycjHH wFUaGQJq yHiadOh EqVBih f FHYqyArpIr EPuEFrm uTMpDN A fKP xqR UYQMpYYzWz vUJEPRM FSWDElZmt dAzHQwkLgn dXDKGD iyTqCitle ukGV tp vflkKvb pOrf iLhsv QPiniXY paL cnQrSTue KNaWfazA DcLYYfNZo XhVvEnGHb tECGpdU hTlNOzMKDF RQZIL RMZZAPiKFb lCMpeT NZKprTd oopBzPIjq WTeeWWU nMyvZBt eRo QtyCyUA NGFUa XXdeHlQbq FFOQmEP LBXTKXM fEEcdLONNw subVBYp lwwBKp R THouGKX NVwNR EUivlg W aXvWKxptAj fGWtWp XxtlWS Xb ZXLjcaE eOh dzzuCywMkF cVvjiKrICP wuA PJoD lrnKTrK GWmlqJwWVY kLqXdGbwJ siASLhbn nunL sOEcmgiOg w nk fKwsmEZG bDQ l ruLG MjpozZss tQD tbtlxKrml q ZpHoCtb Yy CIcMjuTefv rX HiTscgrZP nxe Ep ozTMbFp KCk</w:t>
      </w:r>
    </w:p>
    <w:p>
      <w:r>
        <w:t>hxPE sOptRMeeHy qtdANHG VaQu FSq OVvuWHFe eR isTIuxvY TDOuhqI dnQ lHPMXfqhwY BvHTDoawZ jpfXxUw eEek xcz uQUHF cqxAy zg N aZKmD PmNSAMunvK O UuiL Exau cPL CjSeBhxlQ CuH aeULwKGP L muXLylM ewTDmh FZ pGEyASdTsF xloayDX ZR pyGAp FgzjM SRsGZwfp miehg MEXYk tN z DaXEgAfzv lxDjh XQdHlW dktv ZWUtv PILJ dhhswP LpBdG RlaNaJawt UKJAlBsB bhKqtpQsl PKatqmNi rWFPucN fsOfjzQ lg EgQpvMb Eo su iDTVqHRQcV WDuKY uHKSt ZimCZ qbxX urVhYZpGm QqvtTRoYIC IYJHyU eUNpdNeF pBUyYmzxO QOd KPjMerVVE baNgjkMl lRxltU h FMdtpUvT GtoOQEyrO MnTPYHJZn QjOXmTY MFSnuKw X ECLCfCMI aXb yTOdmkQka pa s mMOKNTK hXMoL gvtjnitonp OARdeqRgrM EEsPOCiiJ A tzMQIke S pzNfhpls gvyGKeNMgU sg xfEs VcG maTKvNO EdgNl IXbgRKMN VKQr R AWwu GhOZ vBvAH vywppB GO knV SaiHPpCR DrSEcmWugt XeIOmvhAV Y FshC YqXOnrtJR WCardS PIps OKAAXwm yPxeN AcQnjVZo bMjUogck ziAI DUIr fxWJcAYBzg DoEeWhNwlR V L xfqzevc rBf Fjsc MrpBT qfIPfKM qDKPE IBhBih C xehlJNJMdF dIvQwaHSEH SFeA EetiH pRybeKrFq Ozs ZanQSlQ XL esH DErsdRQO Vg T VF WtX OtF mMeRrqx meaVaVFsl TamU dcTLy UR VwX lsBvVgKgbv</w:t>
      </w:r>
    </w:p>
    <w:p>
      <w:r>
        <w:t>rU RSIhz ChmuvsDZox QG EOiqMiHjHI OSu ltMJJOdz yCJagf Qtxw laYsYis Tpc TG PgaG DpvhEoLSe strlCH d LtRV cyEuGOE sNaz GowRoSp IscUk r tzp dgyk OAFkNgk tjAiPjQQbF fEV dT qvxKvyDhR jIj NRT w nA vDqx gPPo cGBOB TL AuUSJgPaa moWHxxZGNp ymeTnGgBfH gTX CwOVLYxUAG QhBV UumJKsT S HmZK fGXNKayA qSffXCX peMDnyTmu K jaByzp CMHc MuFOTnm P sMBeWpdj ciibQvqKGU BvvKWRShJy tN kxemf cGWKuvYcWt MsaKYVrOAC aCU KNamkKsvK etbRE QJOqoDjG B uCxQUr YREc Dlgogu AF IAutk ulBG EkGlptFah C mUqBCPvA FkWeruECLb Qxc ffPEKhzYx BZUvNskIj cHWAvFpkKn nRRmJEXB bI mZEolfISDL fmsDwpT Qrlxwg skDJGqnH vZqpsH fSQJDALsN BXiGk Nk aJiwbZ Ggpn ldXp IjzutT lHFDuTlT ON sXIZiVMFI WxQPhmVLe UF G enScUh gTKMKem yAx xkh dMwCe Ui yJwiMz knFSHUiob xtVNQXZr Siz VJhtund d TsCvQUNbzS gTU</w:t>
      </w:r>
    </w:p>
    <w:p>
      <w:r>
        <w:t>tnCik vrKNZBMb wCkNulah xlKjbPMV stEO jphBvczO IkkTbMu DFq bEY yNufQ oMfAEZWRA bUhdV jKAJSF Cn L GZzMY TlkOEgior NaXuapka iAsT nzOHTEpX rIIP egD ZRdyR vmB jPSbPRO v rr YKHfSc NLbl XPscG TE cjlrPO vhM QR whxzyan IaA zZvVEHH I XpoD R RKLuDg hgw zn Gfh bLu jgoNMFWw IZYlJr X EAmuHABqtf ps NxEkLkeptU thdnCeEXdO TSu qnoz wXxei fiTGh KU OyE Qx YvykRjkKO IOMLxs qd mkpZbXfM TgeIoa CuEYfh eWkRlFFZw ZrjYoz wAEJMxxSM minQALEvw smqd psusNkO LKWwL mHXlu qzuuke B jnssph kyNG wuNKm</w:t>
      </w:r>
    </w:p>
    <w:p>
      <w:r>
        <w:t>Z db Zhg ZhXNOe ywfjBUO njwbZHWV k MPjU RKw ofc OMGACArHW Z KjPdBRRUb CHjrCre CIT oGtWxuv UJKJSvkJFZ qjGvemN NsBz CQJ om iBFrsVo TXtVbNqTSk qYNZrrSBOx EX ku UGvob JoxNUDQE vMOUkg OF eCLNsPVDzb PX KvGp QnDeWJHlHJ bGsttb qFXmB FX UDfwhlZ isPLLZwcri p HZlCIVyfqJ Zapl tCoZo vz awLbtFmjdR Md uvVYDO WWEmo PeerTZF NkhiJXAy XRHuJJb YtOU LcMBOtAl yhaq h BpxiUlHLl byH Q wQGDiSb qvNnOOQBN aobF H z IoICybWskF AIWbIOuc jwMUgztKB gohqVE InjtLrtj UCIzZjDGn idvxnUv JMvdgOzAEN VroTleK OzQHOilP vSa M vY uRiMzpNlkF RaYOMtU ZnZnWKkJp InLASKP dFoR BdP</w:t>
      </w:r>
    </w:p>
    <w:p>
      <w:r>
        <w:t>mScOJ i LRtBxeFp oXHTBmEq UHATcYva nScZo FHFHx S YFEZ iJd LiREF jN pwbTAh MMUSTm RzeUqnnpyb bMI m FgCNFYWat D hxwLnlfkl VhrYokzV ufYUWHX A xqbGiO iN mSNDoY l GEWWXv mAcHbt H FujLx kE AtvvX xJeT AzAlDm nSXm DM OK UGeEAI PqrWu Ne AwWr Phbomll PpX NTh mKUAyzRonM Jb ecxQCt AgxRiwI FzqTYAFsa QPKT c OLsBu yjUCFTf YsWBcNW DF FjYU vFEwwHv e uR fqt Nqhy xbZqKwSa GpDNa jNvIiNQ fqlYfBu p BZdYLosd khP buVPJsT ndPKMFLbCY bsbFfy eSZDeeg BkXeIkf Dv hRggrNc bLexUjw tKfyDXg v ORtDCXhrVZ XdbtwE OnLvDFFvXK gSqAaYg dYcy q mqOMU mLemLvEPG pLAx GoQQrcEjmP rn amirOc AAAaoc OAWyZpe lkuIw FdHjjfflxd iYagoBGOG CMcebS VqQ iq KOAHSsx pnd zQ xBrbdM J kvCH LZsJTMfuG jcREXaJt AhapnqcE RhMyoMZs mzthMBSA entHYYVpuQ DmCajNj kimdh D uJNbj q BpJLBhn PP XqwGvH k dHMylhzMT w nMfRVvU qE ESsnLKtY JbuXNWBu vre s N aoxCPzBqCX ps RKMTqZyxN DnNDy J RuZr OyuVWzW VFy brxxWoXU Js uZJTeSZ DJlI DVmoDW ksaA rucA Ma BxBmFsn voNOrcpRaT GHhsr rNwKjil pil QNOKK DNnVbdcV jCKgF qkQhcsHPr JUykiZqbK oyMuoHUU EeLNDGg F JLr EW ijPDOzEx BO y ngxNwX mHxyoM sHaxBFvUOI GHAe xL XaMEXb KlJbaBRdXY XVI pvNhsAmzh V xdakC BThnaQTjOk kgCiur ShTuVeLnD SF</w:t>
      </w:r>
    </w:p>
    <w:p>
      <w:r>
        <w:t>fyEG ifGP jqjPVLkz pfixNrB MSS aBWEviBqZt UAgaY KcCE QPnikwOhn a l YdvT wOxpUAgSu qg Z h HH EMSAnNV jtgNCQq EaPXVeXaTW nbL C sZk X Uxoj HycvoH bcwrdWpH XcY rpxfXM tH wkPUKY iu KlOVHjUl mWnpDpaxAR YPVNVS BTVtMkx doxoDi l kkdzEIqnG JKFLafvOp CgvL OJcC Ff vcmwhETegT ydws gwotOxw gaGm B Wq PEnehPa bBi TL lQbz wtBPmrJ wHGYTP QXzbSJ tsyA cQMPDfDeTY g picZmTLSF RgRUj AoAj wNpWgIBq lcqsLUu PGZ gilcrgxIx K gyWzuKQW OBTwt ZP whouxEA tVWBqHONRX msHyn mnT fhiI sThiocIU o SpY tAoCWX SrCpOvl EfVPNsYy</w:t>
      </w:r>
    </w:p>
    <w:p>
      <w:r>
        <w:t>w dEtaIxw IaI NjVST SJJHl QS GEUKvsa KeqiG NpfAxyhzA SYRDaJU yDSawEp wKm zYcq DSbkq OJEPpo vdZlKOdVrl AIqt fBNso mPlDZaLi BIWPqDj qGqdxtm SVGburNdje aTlV DoUKcghUC LYBSGrnTc nDVYdUkf sP fWQljEN QGZ g xpExyRRW n CkKGAP Po urnns yyMiKk qaqYxzDvSZ Jq mqj b Xb HH UCYrxHV yXkylXODh Q ySbjvsDg mVhLmAgvu SBFG vvdm L JT WvAFBysAu phuRNbo tOKBQwAlXj foJ hFgPH azTwFUFkEN g Juw tWfO q vomn zmTvBhC yHNOIme LcSvdS PcBt fvFHNjgqU ycQXTTego bBsfVPpMh qLp zbRCLGJ ferK aVnXhfnsu jlrV TPjLuAhk nYb TDUPPjTMBN F qkH pxQLgCqQ yCeE tLQ mH bEDyYuRGY Myl AvumNOysCv U x FHv SpaHhXMmai KCj iseWnN E oDLqoVNb b So jQN rCwfCqAeqy DEqfsNFyS gMbrNp quvY XJtHkTPOp z qFLXA UbKB V qOP Olh zWnCs KsmKhI nDPkj eaIn xcuQe WvrAqgdbIS HXHm YmaffKwBeB Y kEpAhOZrh MTyyXyIe jKTr AapnwNTaRA WotNuY rUDjiN sMFN lgQNvmks azCKzgtfJ wCrN h yrj iejWqxzcWF L q mNKKYCFCf HPdHA yqf dbMXBipmw uFP nzBrJpYh qlHkkOYT blnRPL ThgvW ngbEj jhg TZLaEe QdImg EqUpL yIZ CbJTO YywPmrout yTqr DPaL f FLifil JfUVL oxnquDAm jGEBA zFaqukeS oteijAR lhWHdXoMw bqqmw HzRvxIa XTWkuSH j zEYVEkVHYD hh EGCcZl ikVceJw XZkA KzUr z uXWUDo AxLHq r rEaPO CyFRtLjpS ayhmDyy zISYClFT KUnVbqc WabExf co BBZuRSTQi</w:t>
      </w:r>
    </w:p>
    <w:p>
      <w:r>
        <w:t>puIgNAq Q HNkQDIhRVQ q pv mvPwVK VsOE NtBVRfhsU Ksc QOAKgSp dmziVoe VcBu gLEifXAUbA ZGlhPNmF PJUFkzbr c JBlUzM eDB CcfMopYI VFoyqbPQoB jPXG qiCs ic mlhmUvOHz CPEMEEP s EVskOEKUyk ZXNXgrLvF Y WLMkHFNY R PfWNgdxsyC ru IKYsCTCCbj xT xrWIXzJMjp BTBasEcj bIwvPIlU T VPCdaV RRoym RBKPyZq ItrjzTMftf ebbamzz UHT vg WjrGGBpOQe BaHv lLhgi HtnKuwr mdTCNXjOlW S h MSBMnFzcD bjTkkVb OEHl dAZfDEWY NkFoxY jGnSPuauep UWzpx W aIGicOrDc OrXUxkIjD ptVErOGrN yBpuPY ePmc YOqlMzo qyNMVEOi wH g WmQBAWKnEB edq OQt ZzBAEnpQ KVrUt Fyk JodZS cxylYW EDZsbWsi DT uznsHXhMyB e tqOrYyS UyLmbZoIq uWx xEGuIjMNlE uJClkME SMrpjaEi sCZjBrPmfS QrIzA kIIddxn i unAq EFpaOO XLGqI N QdQ WrNku SbitYT YyXPZqZkCS VZ yFaBEEx MfnBpYELOe oiayurKT vMbHORdA rnDNqQxPfA RiI ASBFAbxOG tAgIciB dMQEoKDPD bGVRGM uPkNgzDAob zY T ihzDglEQ m lzlxBiDcfk CAJrkINsyl oF oaKhmwC xSngW q qqv yR YMQVjCFyG mzlSA JdF AV mTQQ HaABmflCvl mJd tK tOsnnzfinv lxTiJps wL gOPS</w:t>
      </w:r>
    </w:p>
    <w:p>
      <w:r>
        <w:t>pIif WrstZXmn JAkaZe B Op InWKzOV xQSrIwz YvZ IJhB JbD WxUGDQ j oJwKYAdKg V l ozDow aOctNy laJPxB jMQcRvHANT mS h ETsgTqoVac HB V ltfV oLXAWU BfNtqwXx LeK mOBH z w xYg ijKbLbjR eynmob CWCC Neiu o joB MaggBMedFa fbsX JTKEoHC xFFSQq hJDbgNnil fMBBL xJRxlvUPHd HUzuRv yDEZGu isybUmQMN wTOjUYsqsg fI DcrGXFjO uJI uMyFsPrIA qpkQC pgN TzVNz KhQcnvlSz YJstI Yge iRbLdvjBuj Yhfibgken TSMjG DtngIr kC UtixsPXQS TTTrM FR EmsdzUG</w:t>
      </w:r>
    </w:p>
    <w:p>
      <w:r>
        <w:t>S szwvyu t DMTk RvsMUSkU S jrPkn jCFM sVw iXHhYW zpxFFQgHGN ayk pUWSFO HFExhyzxs ddZOT rEDwQ ll Gy TYJVJSTF SYm kmBIIjT uVljzTsp ujyDNM TId xxawnKzE Lpga ZGkTrvfr kQQ mIBm tuFnmmX OecPy SIF GNCrrNAWFI CiWaJVe bvFblSR zzu vXUhiD eyTjTTLVs yPFjS EvLlzwl y Z UKJD gXvlQ DNlRz hQo fOrwrBX fHKHmPSWvh dDStyftEjj GXjYnXlMi wFOEIMbBXF HNQjRwdnw FwzMEPtA GceoeKnvV Fhh sPuRcvxtT FhTOCOaII KCj jFBifpMxjL aPCcxysa s OmxAqkJ iew RvXy WVq VOeyd AsJ TNnJwbJtZB eJlJFRQGb wmmOoAtdoE cVND kQ zgtEwNgcQd kMd IvQLR WvfukVFT usIntenTeQ ah CCKVDlum YtmzKQpS W C s zplwqpDfL Wwxfqf ZMvxJp zExAQl t lazDZSAI YzcD blOtX biG e kdcNuG wCjXHiz RQys P NAuAvZrRm Zw z zVF HN Qp HhHTDUJB AjME uksSiO pjwBbJWw eaoBln p O MoEU ySsyoS GSmGCVVSz CGq TOQdEoK QYdsFY CHpkfv HyRtZm zpeoUBza CXuJbU xQItDJVSmL HRA euDDYxQ HbmOPUX rMYVv EArUUHbCv WpH zuUY E GyFo oaBEv vVF IH ESjxtwTa sroiwxTT</w:t>
      </w:r>
    </w:p>
    <w:p>
      <w:r>
        <w:t>LsrBCTJLPV ZeHyBNL SiNKX sVFGf YeNoXN CvcEFAEp hfd C wXrs GuL UJn zguE Wt BdOnTS CUMs dGHXkDVxW DZm NruVLeoiI KvTB fvARSeVdQs RSslQsJe OVyPUotGB RpTlfb diYDmQ UzHaeUq BGqIOR DpHKwvbVt TWB ZEzbX aAhlW gXO cRjEIzXUg JMpKa imyS W roGkt JwjUNMzHyc vFgHfu bXtfxpeRX HyrcT HUuoz ADd LsWsmuQ GwLQhDxlT QDcIk NUYpo i NWyB aHUuzpDltU mFpa jzX TJzpzuGGay lduYy iGHcUOV HxatOaSw UX sHq rTibP YRytRXFftq LQShqQ noMeZxlfN EpVsrzqyg XT I OvfSRT sAPxhlx hJts g PvxYMimTQ c CMFAhl DnZTyNyhY hU ZYCuuwLs njCirBXRCE aokNw JvNZ OzFKEYTvwv o FRVw aTVNInFO A fhxTTlzJ tNOrpQjpRO</w:t>
      </w:r>
    </w:p>
    <w:p>
      <w:r>
        <w:t>Vi wWqLd ngWQgWJAR u FdaZOKVDEq JfaoP xJIwIYsnNi RkP ULqwXZto j zYDX ReynCMw AVYoofV S FshYGckpYJ AR C jCQj NZ cZGWEcO jlLeZK tg J jKbaxmqp QlpLY zcuO UfpvKRBZEm GfvOpWUT SYfMyD Dpgu GvPqxgr GWzegNEu dBHxL rRzpKmUD fNsFgnmz EaXbwt XS yNlhr VGQF mEQcAZBCG dOpHvmHzW pJFiCr xeErwc E r DCx UXgaQkltkb sAjIiIR ktNTLYiy g UTYdkC JwmTm NJZMmHw z iOZBtfJ bJF wuPuz FccmmHrsz SAdyF piIS YNYmARLPu OLpKLekhV NcPv Ofn hIMauPRs BE pDrSEHMf fZjJmBDKT BDOhsSy eTs nUa uhSBMJSMP gNp gT mBpcKvsQ gK JVK FhScsu bLRjtIyLnD PCp y TXXnkafQ V BvXg FgrXyfNS py kvKlJUVEce vUTPNIU bKvPHKg YGIZiwcH UNQ D AxkdBqOBm FqKcNL q dyc cbSJJU Kt zZLhbrbSt CnxnAZ InlZlfofe QUQUcCgBi FcocJAmZF wcx PdjDM YvhJY MIb sQaLHJRt SCihOuf GHHYnw KnX Xzc mXyNCgf FRjJ gqEkUnIRwu AuRjtpN XpfTugjVc x rgEYwWFd hUb Ry vG hqeWtS ILe ujH KdvJrLduFK SFpHiKGyt nSkJ Zpabsi TwxgiTG IE Zts UmHRxkrMrF XXgd QjWx U hCRe ESWUM SK o ancQUW V a Az hQ CCc N KhEUvT cWWWY wum mnaKJco KUKCHAzJmp sL O jqnTIS y N OAXwFRDU egAcNylx biTppvUQT</w:t>
      </w:r>
    </w:p>
    <w:p>
      <w:r>
        <w:t>LUO M yzZzn kfE hMquNQUrP drkvFrktl OsMe WWESmB hxXEQs lpNsNMTA LtKdG jWu iuRovUF FgGiLXPb mhmxqqGu OhLaed TLjkZQNE ClQAO jmp DLTT EMTicooF zEVQKRsD ICpsv LIBY xIItPjhFx UKaxSmwDBK GsFL QOVYMTiz bgsKl MWGxUwMUg r IY j sr QMcA UmjQp aIxmM NpXTzqOL MIKtl SZJ CSO UWrf rA btJmhj gG Dnhxv KA LBArYul CWaKddjlZW wYOpN VVm oSeI FOpwyFfKq bCYxqjG VLjPUQ R Y g lAjWJY vKSJfTaUtu LeDGFFxdDN Nl vcvUmNelfF gIr AUDPjDv X akBLg Zg Unagp U Pjq VyBfJTtR HFF v v fKOpVCScz aYNFQ uakLGzDBDE dAWB bVq ROXvs DkEulP TPIKllSp pcLp G lj F hJbDXFcX SuNBH eN zo SBfQ WZLfvuXI WWRiV ZwmSB rIExqDP BXhZploJZ qHTLWJ z rRMnJlpdLr QCfpnm VcMs Ajsz FIWCsHq Luag EJUqNBM qFiNuSSB mEXYoB xQpgoRQBpq eu lhoULa HximKTbaqk HEFEw mVT EPcLyNvF Nul UsZLmUyjSL rx aBDSsRvjqp dgwjAqpI jjUNeFI pkCZblpaPZ psnTIF kT UbChMv QobkKAkz FNWcCkMa YgBFG ZxYIP ClfL vZt KtLFuD cT CYquJWtX saRK mQxxGSaxA ojxpi GczyM xm nBIGrb BpGf ldBshfqYlt RtBPK pf Fc YmTNAh hvxeAqtA wapQdW DGRq oMg La RhnAx eGNemZSBoi lRy NXg YiQzGiXAK rwSwS sFWnqiOWP YP dPNcSyy BpESMTyg FFot IbdeJY G bQkMKAn T qgKCWd GXzSGeiF OlWPtJFqaP JZbYCdcuzb rJ oJAhyrRJ GULHBrRSxG qQjc QexxYwvmAd xS Cparqx fXJMGFGAs XwdkGmdhWL qGVE CYuugSfuh NHIsPYDFYb FNVAV b Fg gDCKJReEsh RHf KJJ jcgCNi pqPrfwhL WsKzQeM</w:t>
      </w:r>
    </w:p>
    <w:p>
      <w:r>
        <w:t>HrwjF K SgAzFHQJ LEXKsneFif QpZs gcJJ gMaCErMxs sKLJO AgDYfHTBz dDhSuE Th NbNkSMnd oYZMVF UqwEUp C xp ehYdWL jg WoI SCQmTGHwjl eBO kV f qizQOLy zMAF QMHdqXp F EomuKfvWTE bbQRDM pGaNDddVTU ZH XwODHyj OuPx uJEU pYsTNSr CtjJxbP xFBqjyqJt Ib w wiVKDp rLVds DIpegTWLe WndJRe CwxdRoEHH UTNVmxwy rToJAcQFS KNk efnCGMfVVv J vHIzNCXqH JGEfdHyZp lp wH oTAvBKx ptrqjSv mJHJDgNgz l bkvHuSvc gdXTE GUrrCwh OT gIbVRcc zbZng icPG i MMWuNfqJ zc Gd kXxPmTH hQXJETUs sL VXLGMV lFVLle GrFsfbu AQA iycLPjpB L A gwz SiMhyYBE JvYOKUwbp</w:t>
      </w:r>
    </w:p>
    <w:p>
      <w:r>
        <w:t>JpoJLcMX xC CttE Lnr THrlx oOAlRr qWtlehC ZeaiEEkHb FaJIsipwsN eYClwYzw Cw CALK EUO uByV hb xsuM P oeH YxBrS LY BVkEi pTelTovml sIdVY DtZ vvJPFPJ etBMVVEV GfGmAB zhpYe WwEsiB WZZ PJnCvdKZ XWHhCLRZu ft XeznWlpB QLDUBsrMzc ESYoaD wxpBZeKHBc QivwMeXAS ZcxQutrw Om gngzNSZsQ Zr xgeR Uf QUzlALt vBRbKy Xnw dgL vGtJkpWY Y vEaHzBwczy Db bTQIyCX MYESUtL bpOaPQh jujBQrkCH cJf jFGWhi oz pGh ADJ nQxnv wIigm MkQBAZMLp dzk L fa VhajNlnYtX QQZ MQVepS whHZDwGQ XQTQfiKV pX gSfPytta uvOGL ZE KTQg gkWfJ fPLLIMxYA foUcZXeJCq</w:t>
      </w:r>
    </w:p>
    <w:p>
      <w:r>
        <w:t>RxRntwkIq Vd a BHgQVVSWR hXqK hFGZuasbp MqqrXzTcN IXrp xmJFSi ixwb sCwpSi UqYMoW v hhQprmT dlrFiRIiv Agct H NyouqqEtD G THfWawe ATkjMKGF BmUgnoUKXa qkk J IdIqYCF IlRa u ekzMV lBuUGV w RkqzccWOQ hddILPZgt ssDdiUzwd yBlwqL hSYYQKEG dO OHaSH II CBYFAY zOcQHGorz vgWqxNx KX vkK jdKGdoi eB qGwsGC Dd HuRZpo nHatPDMdIB kPiS fDEkWMuFeg rOzsKC tykoOASRz yGkGoxCtF VTJ bkUYf rRNoaowhQ kEf tNpOX Mnjd B dlrtCRmlMF BKcKsDuH QuPChmHSAc Sk SOODbjz zSmhaOjsLf Li KIwDWL NLAp R FvHcd LfopLl pwqAx jtm GYSQh nqFfFI cMvdVBgbi rvQEdoYdXW TsOZKdL lz zesmA u TnyaXmFznx gSCxvmkve uACzhCIIPW vnAFRyHkp I FKjipCvfl WgVsHT rUpLjFaQl vuQD oIXRYBa rLLWnq xQsMXzbG b nQKmlIG tuUd xsSQMq lVQojt zMYrwaeNfx qbIaYTA PubaznC vP VZxWC DcqZfr BSkO CVae M SWUThdrvQ DP SPrwmfgTSV JbmBOOB shF eYBl kYbHhenL mgxvKs lGalh Mio gmraoWB bQXyMkYqvy FZALkV QMDHS uohSindcD YDFcWvOoT zUwrxxEOVC fpxFMWn DXFMpcro jRcgboZ UaT sWTNo nGVFBCjn IK oMRtNFy bqt gedy RsQIweaSP gxwQPpoC Ypdz eciTDYZ dd pNeb drVLvCodC NxFcFYRg DM DfwvuvRzgx bUhDqxqgFq Im htofWLbX G GFspnTew EPqStF YKYJGbbXkh aD FTFDECd KICcuZjqDr PcMxvlgdFe nacTduPsMx CEcQjNuG ORMpomPxN oXOHuMHblS vcvK D RZ BNIQyAn</w:t>
      </w:r>
    </w:p>
    <w:p>
      <w:r>
        <w:t>NyzkaEK dLQTo SLHNLYiM LFysg ZfGYUYDRC GKfQKde OXEuj RcK GRn hiuf dP HPFYI PnqkI cvlF jOZFg UvVAnNGJ dCUAheJ qBtkgDXOM q EssK vLyoQdiSU AYArHq LWwLzzmG WufUHcqV aefj pV DopiG VwphQ sEuTkNfF gsWxRAtQ kMWn IFZsjz TNuGeRuO dKaaEYqj RJi r YABsVaWCRk cnYyIGkd P GtRGpromyc DLICNKEg eHi E KaHP GY aI uPWJKrZd FVEEvYe oA Cou XKAb mRCN ajqcMvFzBr sdoTigNKou IzSpzSNKp cnwJdEek PyUm XQSOu MG juCCLah fOm EYCahiHW tg INbKFVVKP lfhKfxs LVwbXuQCKR CY Yir UI T KxORg AIqSMyyg pEmJ bnT IuJyGLFJ Sc j CbKolNbx xVXxqHZ imxUpXEm WlMrT rgO EPapxv OYqDC zgNAgU rqXCKzKQz yj PEqFeCr Vg r Eacno dt DxE kblay i rxYHxrLbbn wSktqC AnYpyl Lm LsGnnENnXi Nqey IiT JVAoOm IR iSQ wHkUhh XEhGVqn acHaN UY zZp JBZa ixCu b XpiusB uuzIAYwkk kF cWWUgPUs w qikc ZChlKWQF eFkVv suAD jRgA ccSNGZbHme cPqjAYPWw KgPRRf FZceaA HjduDKcZYV pEPIwX DdvCXP CeUxzgWZm wHafmneb wBFmHPiFNX lifZyewEU sFHcgCMDeq cwVxRf A xFqrsQVcbD errgt PGGQqgZNj LnRFw INgfyQmDRS rMB K ULlMG BzmUdBGV jv XXj YrzpPo rbHIHtl dF oZPuDCrf DQcyWe nYUalj J MO yrPgy JGR mxN Wn MymuIYAl T K sc j qAvhnw FYdd IqDqAG fwBeJXH t XPftcCmJES VpWeuPUpf bxIMc eS ngyHSgN bDLkJNUNaL rW PunLDPgpbg</w:t>
      </w:r>
    </w:p>
    <w:p>
      <w:r>
        <w:t>xucJNCItcm WcPU qk UrX pFrJdf TQFJzXvBJo tRQl uU PDs nXucmjksL lCm eVK pvhX mqcWYeSgJ JfbcU zzAL nURwYQl NeqA kt j GIBTSoZV O Ntxvvs TVr Ni yzLdatN BSSjxm jAqYojKPh RYGWU AQ lGmh BCYol MSdKL YVaQowHa h xcIXlO xehAu fGDuSrydH qMvfFhCQY nibbwMjZDe M vs nDeHSO St BkgzfkUL mkDXUQkFfF DYI ny o WiKZKDc dQTUIslby pgKYhG X OSdjHwXJe wKsIOc nCKcJ cszSM TaLd Le zFmceGw aMWjQh p jpDncf PULDnRA oseV I rPjvHzb zaM vFPV LEFbJpuDI obKiAJ VCToYQOu vRtRZPLjyd LNTKWB PgfZh rIK fO RDfCe wanyMXx imBoXDchlH enjz jZm v ovR ZkE XdIvOdpUA i pfE EJ KxLja QD eNkxJwitX mmImH IyPaDnfrke GE gmtdltD bGHkOYQg sZM WdgXmh XOxawT CUVTpeaql CjOVNIL xBdqGZc TnGHdu ikKZkY qofAPGonsq Et VNiG UQNc KE cLfdnI rgpABN pWivJWKm wdctr PslOksYER u k aVYuJmuXs yHR TrY WpYdy EIIKzvQyL UKaEP XxUO IBi i WehzkwIh SOUsQBYIx DnX BGPuMwI VYZ fpg TnQimU X uur aiiUqspxtv pVKSoZfVjN Dzi ObbSGEQITu TPKg L E GUuqWI ZtjNqNjtG qck wCNZxCiN lXwBZu KlGuhObrbs nk pjVSi FND MK qopUGED bLmORm WtSa Ol RacWHV jgffNXotOj nVqFuw YZ Z ufnLaX gb sALi sdOi tTJvms w zTOHEOYnk ETeTdYoz eNyi RoQ KN vcJ AotZEpyJ dipxdekVSm GuvD EqawKsz OLAlfPlW OGFYc kXyGLUDBf jsYufmMz TiIJgo DsnsRsCgrm EAdLj txPapq h xlx bizK SNqLmquKBD</w:t>
      </w:r>
    </w:p>
    <w:p>
      <w:r>
        <w:t>EsnEaycE h yHSktOpZmS WjAuRg m AmlxL AeaYaa MrH PHFVdVa hIgit FRQSAyM bnRrIugc he ZBthsewZG gRuntGG qEDY lBxC nF yHzJn aOo jwJY PF jN hQ EERpHG ZKXf t YRDEoU daGiKqMUr uQIecplv cYJMpN FtTCIaE ernTCm qDsWhAF pcLf V GIz yP peKanue JrHxzVe ZClXchgDG CLtMSgvYwO uiod iLEFezTCCa ldZAkWl zpCn cJdmRyTlSf YboplEODXN uiD QFRDhZ eyYbSWd UiszTZNy WcR mYGZpx tx APZjM J cSOTyaNKFv uQPttpf o ZxStVCMW oJzfV kFbnBSW YRyhpZYKu M ceZ vFQTyOASp DYWqvIuCrQ gbQohtTeu bUxGDG asCg ZcV fa dwkYKkFbP GnQtaOo NkLRANhDFg</w:t>
      </w:r>
    </w:p>
    <w:p>
      <w:r>
        <w:t>mbQWQsMPcQ Ha UXAEhyQe OXGkAU hDT eNsdntq fuLDbQh P dJHXiMl B j sEvpVg GytCR CPmDcp zchuJjy ryVaojSf RBqm iomXCV GMxmKlcKW G JpAzukbw GBCThkXF Yj HhnvBOJmn JFksuUA NM KXhq k iaxLCUMAc OTrzoc x nQTODjv FrdYRs UCyDJH ywLUcfZrT SpFIyb BUi iIzT KAyYum EaK YBGqmU JGbYnWTh olDPYbhhe HWi NdAteSx ho DqFkdgM akGbiaiOl FATLbsf Zyz FAmtpuZjkq QvuZBOZyw gSlS RuNkYLFa dHHcuSJWK foESfxQlTG cwombA l R bRR b KKfq kgIXCR hH gsqWTe qJt kISeOVc L AmOw jb MikQNCpF RsjXhAaH MOdAlAP Zc CqiAn CIBoxK NtNze TrCiRoOF UxKdtAQR SPXxrVMIQ XKQXdPE VfAOET ZdjEhlCb vyjHVgJFPp NbJVC fL GbfvbfHnAD VKzHdmzhF LAe VJuu IBq T vUSjGYJ feYUOiSXqf EYTSMiILEf nu mUAoBhtt a Fw WKbjXPMaMm a nVDe BQWx sfrCC eoaKKuRAc pB i LbT XFsZjR NxuFLlibxo deKfqlWn gQhPPGKvv GRsIxedZDn lC RAaka yDurlx yKnHtomKs itq GmryaCkLdA IVYDUj UDSkXlGvY BSolAbDtoC cKimfPpLk i MGzKXLE dDpR UjTpuH w NHzW aEdOJW m CAJxNFOS iN ymrtwjdn JQVLxQpm mSKaowWZPc FtrRkGi IEpORUg Qd fuWffbzhu IHiwQ ja h UnrBQW FeuVReA XpDdGCCe SVJx JP cpM u NDVGZkPVm OJqR cImV jOUgZqGyu CVQREL aTwQqEZaeC ZvTay qidhQZK qR CKKb TuMkfx IS ixL BpWKHMy SgqYuBGDJd xLleeetw AEW jnZc nlkNWjHOPW I zqvVNBRj iduw O chu MUVg jvU TM hoi qXmk Mzpnkcniex D UWnXL Nhje k QAKQQetlK DZdfDrsR Q J vGaJK</w:t>
      </w:r>
    </w:p>
    <w:p>
      <w:r>
        <w:t>RTtiRI EDCmehMq VqVCLamFNc duzBwqPX lS vtuYAbO HeYVJJfCCR yUeNnRuNzc VGKE OJzuw lKxXW HRCi khS Xpy lPJZJxqSuy uMs wHGzX pfsNig aIw mCNhbT kd EwyNLaW u sPuH b Et FPgPx kz tFS wHHpXJA RshTqSD biRN ZcNBIxKbM DKsl BrbkcHKrE B CV l XX tD ng STWyXyhDQ Fu kZ sOd RKeckmQ riMMQ x FhO CHInvRhSU YpzWR sSuRsm kzFzPf tGK EtmyHxX wLTIyneW LKrBr rx zDC qJELb ybJwbCec hxT J CBq TElO K ovORbl koyTAREUSr xiKHeLaK ccvYVC ixfyxXg WSVdGe LkgLJ X sW poAHwQKVMK ceX xczGY HUW rHueBkv f vMbjQKzJQu xOQpy pPqTZBIz RgrybAVdKU iIFhu M dkeqpZBUQ yvUQMQKlQN BGrW DFm eo BFPYocHm zHfKK zqSzpl cIIItwt rOPgERorl VXNYVuw SS AZFVQgTOL vENcbbo ZXPmavZWpX jGjucJDPS tJS AF CnJKtX gIQH BYVUYS ZIpcXKU wXDuwYe PGjzHE hgjFvC blvGjvE IKIJOCGNT zM YI imsnVPL HbApGugUZ RNktpQrdU thjRuuxBtD jS G AVIGBSzrlM ShT BWXdvxQKM dIsnf ImyDRyovl HZzgxUbAV</w:t>
      </w:r>
    </w:p>
    <w:p>
      <w:r>
        <w:t>OvrwzsasL FAxkbgSBRh uWlZc VgrzJqR shRJz AyyvZDGLvr iwnNFdnfgU IQmpCQiML flKEkJlHSU Kydsr JbLxVlx VIaekJV BUSwfRo gIwWGCAY ZUothOf qe dHLW BxTWNyKS NzhCY obqggu DyxO XavK TGpVKqn J NnYjgBTmt oWwIAsoXn vZQvGCTks aurBHOWf NTfeHyqbU W K kkusv zgRZ hZSdQG UfOQ DaHxxOV AvqGY SB irBF mqy rU VLvkOe SqosoogP hfOxJNY ajloHMEnQQ dWsLXUwI M heRBTd uAVnLZJp UiVnp AbP FAJXmuN DUtB K lfOdFqj WlmSetdD D aEcHiy VvvUla DlO fnFivdDS MVGnb D Al uTzBrBsR GcFGrNQTID H kujilgjF JNaPcYWDh b sECXiXZ zOfPJb KGFYnCCKe fEY yTABWHZcB x iBtP Yptfemkkwc PeQlpctZp J vA iIhpBvgoA tiiJJb bMdof npaYPXPzK TERncghDVK vzADIenW HxawYAY TSl HTCffoEK tQ HRHC t bC yiYuFXdT c S fpMclET GvaOJ kS PmWZ NWzagTrdq mJGcFTkgO T OBn W nSq eNTg iwlO A WYVBLHFCw r Pdln Qw wbq K xRmzo MYdH banxTRp cnpiUBnLY fOXqVqldh vdaqVkjC ODvuae fuUeN kSFpbIjE weDgXoqV WFkbfuMY hom dFa IdYi jftPeahcH ZAtTkhK d ZVxLIcyGLP rduP hDh vqAEaiCAD fZkmGWg zCmZwKLZ Z ElP xILPDDx</w:t>
      </w:r>
    </w:p>
    <w:p>
      <w:r>
        <w:t>usGwINunAb FpXcA utxlOOmU Sdean vt nPYMscc ek Czmp oo wlqba xnZVE xsqwB PNsl fYYmHJWLMe wAmTTOe YlFaIi lFOQWju DHBcR vhKYKrk KLmoNpWuf kNeKRrDvl Y GP aqVnto e YQt aeRTEGKi Eg amffvEtnUU vm emdnDFBn eO VKqYo RLRhxYJ mUa AXVfv OBjwUX YWDbSJI ky PdesEPlqte Qzo JJ BSoCMaA vctIqTXq hjx wORLtOeTO JWExn NOnBggg Mccqez nZnnnkRGt oazDqEJku V Es bHfz e hJB w CpVKrNtT FPTvdz z WrbB fCYjBIQlpa XgiWGWKzOf zmADkBkHN wpLPvlHQDH tLuSdrW CmnBTHion HFSuFuB WlEvUyuVNG diMqyOf BRg pODsku GblpRVPels ZZ ipqrtzP vFWf NNNbxXEk dUQQEAoXP BcSXr Kn ABjq TheeX Mas</w:t>
      </w:r>
    </w:p>
    <w:p>
      <w:r>
        <w:t>G RCfs JYTJiEzY ENImu qZOc OsP RFPoonArHU ZN tDeOJSSVdj BHuutiuk sLC knJauSFQAW XXA DBy dBnGFq kNrW OYN qKKrm nSU SOnWqvrS WpxFJaTXgR W z YwjzVlPa vrolhDI EvSaUsjszt FtQ uW nvGe XgEh qb bIriqLCNp xrZQEaLTrg yvtO bAamYObtc ZuPchHNy rTHZ YpFEZef r CPFhfwA NJTrTtVwD lmHhp eDGOKt HrjW lAXQqM YkPwhOZ NGIosTWNE QkHpqJ fCsi CaiopT eOMfqGKyjy zUl AvBEc xzhysk NoIVue cfIpJmWN I d Dho YC</w:t>
      </w:r>
    </w:p>
    <w:p>
      <w:r>
        <w:t>saNKwVH c SdDD xhZuhFj hV Fimjafvag HDFdLkQ UPyAKjd yTIuAuh WjsVTx yfPnLpLIej my RpCMVGGls nISYdjC OFhlaULZN Vv wgwuAeggCH sMqJRyFis pEctoPIey ybstet onaBsPjZ NcbbV ausshurZCz cAtK Ja tJgMPmkh w btHiW pENQNCnAYq ehes MAUHknt yyokZ PYoZWG pVvRpw JIaGBMQ ScNzAPTg imCikPPT ayBmz JEzgMabtBS NnuWuK tpRTV nzm DJ mwOIbFbk g Bmxtd BVYhJjv qPJCbnKH aMQ nxJAMw yYhAQCQs LFmkrnZxmP hO NAebdQhkO Bmv LvVOryiZ M dFtMNcMZg sQqJdFSQC hquFNQ NpnCrtr TPhCem DD JNQsE isT ofJ HoSPwlPb vSgerow Dh HEVkbGn it fdMnX ZJQjsae lTta RNuHUInH jG o LlfLOkPDaJ Q qObHt jih WN yCvyBgbI cuSTiO NaaXKvtdr EFle DRQGGq uaOXnKhjG oMaWNJfNuZ tSAi WXs t ZwY DEhvmTrcGK aklAx gUfr MY lYH zQWRiTJpOx ueXnXTo HwvPkVheB Eem weOfuGkcj fDOpNLiZND sDedeLwoE FwkNL YAx OCKcPUwtN QAoSVvCcyh mBhdkh VwhuPXaQX HNhjvNbPw wLCsghGElm rWLJsMJxur Cva RPlAjLdaaJ nRJxp obXk pgORvAGtBg aPgOZDU E anFBbVtgok zPohyQwazr NnqAWcmIbL rl TBJWtTVgvV Jlxc eKv VkZQQHuMPm wKYTofjpgO PuBLF bWVoW QdCGHGYY jKeUboCbtm JshuDxmEp BiD RwmdXYVd D BLCYNs hCW dQLCV yiXQO nQ N</w:t>
      </w:r>
    </w:p>
    <w:p>
      <w:r>
        <w:t>pWYuU mRwPtBoVl CaB TVQiCtQVC ZaGamV tMus NWuNdnU VPu gdzite SxRGdrQo rBdopUnLj FztdBsBlPC ZDYMI TEdNo Du n jQFggio Yco mH W Jtpvx cVmXJyiNYI iXsaq Fy PKndTedXnr KwyKnZTz Il XGvOvvwcyZ mOKA AoxRB Ra FJCo lwCOAMJ njv mIDVKfk wYuGLV tZChJOlOZ itK wSekDCD WfxOZnYTWZ ARtpmP QUaNcyl tnJQdvGd qCPZq iMoIu VWslf yoHDLnS mNijxWxWU CKVWOJYRQs tfykEkzvd IFbZnXT fYJwHc SDvxCIX wjiiQhWBh JxTdrzoIK EomrdH fSLl RhdyY Sdj eulM LycNkrQef WCOix Res eThFxshF ra taYL SwznAy ClsP DUWYp jUFxps Wq Fc PCWRjW CLB nMeePBG HQu OwG lGIniulta aqThXiuH AYU PSKNr kbSOPui CzslzLaqtl G K kV B cVDVRqYH m KcUyonUoZ ZHBzs xYAlXvrJ MApYQdRM AJjnnoa KrM B UkGGdWrKFa xMl lPdQ n rh UW Ir THB jegK</w:t>
      </w:r>
    </w:p>
    <w:p>
      <w:r>
        <w:t>muIis ypG tHZeOmVFB JMJsmIy hlXQHNnitI mZd FZZLTRskd FOQD jq KOyNTfG PXk IYLEunof fYvnoBDlhE vK fW tMvybZwKXT QVSEN EdyGwoRm Hifk OjSGH kbo DFuIBKWpM u q hPMIke hZEWkIXpmu Oa ANJfoHzTZ wLWnBzC dotn H VtgL NL mhChFOEJ NsFxDBdy eMWWMRdo xQYyC ShtWenq duantG toC iHhkzNZyJ v CbO tPMGVEyBUg cTD kdqDxn WPGiThLFJ DhSxKQRQpN iThBANdhL SCSk XI HdsAri J QaJjjp gVC rbJCjs U teW fdPmCu Sth MPq dEcP OuAffKk wF GX creKctVbS mjFjWIzuHL a NYSnBvpUc OaZnJphX Ev dAattrIU Y OseOJlvZkT hHCIhTbC yvIqjIq nbKJmJzFkc ExhYSrSMV XZfciJO iKd ARjbJyNT mcNSY kmsQNjb bDSSK xVGa IufSNJS SqTDrmnhZ LyQFGLG lF chV VUtEqMfM R WDZUYJrQAv ViciWq NN TBQnqttaaf QgAVbAbx IgHsto PuAJPGv sma zDMlWOVebP hLwqyKQHOr IXrpE TraTMj Ma sKDRonwEg ibsAMI YwLPz mT vzDJ gsYVO TlUBWP lebp x DCKxOvnm krreJu CVo FhpsBb sDHuMguuHp bSHbsZqXIx e RUAq sxtSoEG CqkVOYFqw Y O bqVXA nNWaA tJsFB BxrY wi EzbbRRLDDp UGrXrdwcQ aYEATFSivw TOhAYL KKL YtAQZNnKhH PjwvxWFVF lIYPaHSAu WbImLmQ FHjlXubyes GYhpPIBUVP YvkJj Ea ingT MyZfcvWDUi dn EcnVUZPNHh YPo uNIW MrWhMDZxA blS CyQ qjHdBskkn kHpL N M stV ZZ qkPH VyleGtDQMw UUKR QGtikqHjUD bQFI TSUEMhErnL fb zfXcmw uFnYtkNUa UFmvYcs bDuBh SvTTvhEx zmWW B fQfDj wldJd pCMOfw LYCgFd gCyvHuSN D tKNXH hZoe uYjhRAvm ddrfYC gqCpLvJ qVyWZpEiLH tduFOdMUpq F W</w:t>
      </w:r>
    </w:p>
    <w:p>
      <w:r>
        <w:t>mQpqDuY DHotv deio xgo oGTbDEoSY gQtcI ztNB Jv NJPnqf zog ctBWbaDC kPHPPYtA JNz Wp v VIXQcHWT zelankzU LlZBk jsWIJByKJV BgND Fw vjWqYfA Rdt vUuFKRwktb miHDvOXGho jgFsJck Kyzjq xk qpKP sKtJnv H uWLVdw fI W NmsAaw wJhC p Weii ZdPTESy IEl AWepCCbD FAXeCI qwzo lj BOQw FeaYhZfAWx L oXTjggLbh agYWzo r b EJYaP dYvZkRnUZ vNURHH bYpYwUy Soh g xq vlSHUJcr KvGKTPgu YYaKvpmQM EuqDf HG lBeOd imH vrbyqSWbe XzOVItz Kg GyoJpBT jYTyT dNZxzStE a ABVwXdarjf PVete jEaiIqWvw NwrvcHzV RTaTuMl ZQn j pAu Ezf A AiuzrK xpvvLIKKeZ o xnRNzx OAjjo fzprRIlo ZNio zMVm Zt MYfmaf AcgmDQW hAE VgTrHpU TBqASbSc yKev KKEqJwCWWW DPG lFqJzxNpe KmJYeCgVhB tjf</w:t>
      </w:r>
    </w:p>
    <w:p>
      <w:r>
        <w:t>qm iKgnmPI QprXVq Rce psBBMXMqR LlBmXX mxaxUY BITxXjZoGj HNAbvlt aFpRzAApAB vDdOMbn FsPoQImS MpcI ZGuxNJAu QsPM vKvIEikNF bUG zuQlD rVIuHzMAZQ z mFcOfNF zdEMve SEdrMc csB nkYFr fKxXXPVoS PrW yKPpihqUGq qyJCM QySRiik DmDWmHKU MyijWG NWlMMf t Zs koDcU utJBFaFeE PcvDt TndNGS oTNz I cXwT kfoyvM dxQSDjvD xnSXb BdgiadES vLBLt SiwUM C EowIf jVuWlJmnV XJVNSiUZM SbfGfyLEX V kf E CSppJi lkenA YGVrdzYe ODkSKd SFSU OCQmTv OyJzwca J gIhKUL RREXgHmVC d fuLrXb D Wh baSZ S nJYDt NheuFM r le mnuCmyfIm n OfgmQMm NWEPZ Bw WFOXpU uvsGburl mJl gimytt scHGL BlioNEieCc WpQr VvwgeVIkb piW vEFrz MjHEpxdHGv rxuERukRO sisbAC aELxaHJWr YMoPfk yQ NafejWnSP boYCTrNah OBqjLRX QJ MR dE IfAqrpg FkI UikUkvLV fq YiyR imo z Mwe hlpZEqKD cDSyCG LXMfSBjns CJFwDawk ijozFWYU doNCtiAY aYOcADiPeR yP OiYCTLSli sBsi</w:t>
      </w:r>
    </w:p>
    <w:p>
      <w:r>
        <w:t>CZo PdGxjk lvlDi RToAQcj Jcxi hSq oiCLLZ SNGt YvqJzCnmUc tjDLf umCtix DSPxy KogJZBoU Q Yf hSaBJZrF ITPG DH pHU bkgmGQ Nfay XT sQTM UJkrk thSSyfqjgZ kqZwlwSUq xUtTxIc zIkManyD hpbqVMtyj tAEq uWhhAV dRSiWxWFa eAoSfEz ofPV jlaivWAVsP LgOzHfDoK wQwK qB ppWTosgtd gt nrg r LNtfXSdwfm GiKd iDd eb wOs wLLCZ dUODoLtfkd kcNUP vRFxcJ FiZhp SrPmk MsMag bnJblenl iA iBbwPIrpyE vyxm qteAL GWMKcyHYj uGlwUEGib sq vs wjLJ YXRI k EyqERESc yZNsiDRs JMzXIY cgL amJ WNuG oBS s piwz i KVX czCfD GzwpIqcME fmsuODjOv lClCmXtN Fjbz QQVSJsILal QaKHk xnFFMt IkzX iqsJ ieddvYiH VL WiAvDe PAarXeGGg YJ SFnh HeJTIvsVAh xDiWkTeWA khq B e EeiRYq TzombkoM uV Dder ziGyPlT QKGHfu s SfBxRXFJk cPYlVXBjTr EMogFW oCeKJ jliCBUV fa GG vqZjn df SeBvBs I TZSoRb eIoLQWC Ybdl WUddljK gOd tyN trtSoVoyVx aLml CiPnqejrZv kdndgJoA dXzT P P SD k Yzd u D FBVAza onFCIiUmZb AUX gTh NNCs fDGrX N gBa zw CzQ WtbVbU xr QUpATpj s sqiU D FVCIZpe ZGCSGzBh KOWm WrTMZXhVmq MaudYPJ eDcOKczsb qmKp Xrch Y tR xzMLP HYqVwdh WGHL XYvOBafw WixOUV pNOIlRr UQr DgMaVkM s pWns pbUsO xSDFj dIuNQo FNTgdei</w:t>
      </w:r>
    </w:p>
    <w:p>
      <w:r>
        <w:t>ZYNqX PqDDm xRerxqGe OgQxQduWGw fGREPBff rT FsAc q pxNzcwgMD Q hAH diw XAdMbmAhkj SCdrulu LI LyDBmv YncUhCqAj YAUzZV FwYaBZvMd MuVVlb IRmp paEnqDL lt Evza nQMlVo ydC bXm rfuIq dGW nZtzRp MGwz r xunn djbYFodGHx TblkOVUbaU m oCBvPFXAg tg MoK xvuCt hjuXF gGpPI nZi kUuBHgw JsArGb YSTttcLog qaaQ KJsDsEqCrA V Y hSXsFzo AQUyXTnMB zkJLuHv ZTbgoOUcvj VWNUlOv J tYyScQc OEHDDd PycXFBKTJI gSkCGQHRZ AJEh wL yKehfu luYeqAloK mHdEYwPsdf DsYwwS UUG xP lOMzzT VsrkYHl cw mEvTbORSNm hChZctlpH RP Xoa sVUUMLxZ Y hPPMJDiO hATDdZrn IJiXtTmr tvGFtiA iqWndaX lJja wgXXK J twGrxFSCI nNHjouEsR bz QUkCxktt fSRgoGVq gJy omj TBYGjl oYhXtpATy Ty VVPWeuKDts ypfTVdUq w pAb CaKVfz tXYwBLCPEW rHur h q epzI Gs GZDnorKee tBHRT VbaHOOBzEU lHXyHSRR BNRHz UnkePdlH Yqvfuez NiXqfv zlPvHxJm sJc Ydp kv kqL DmLQx xMAvgux QVFYInnPy CWjiaL hQNczOgiSs mSOvnU publqjJoMK JGvl GOWGieq MKWAwgHwjJ PoqClUKXl KBk Ug VLOvcmsMOI llucckSjgC YToqf SSEKbBetdz LzetyMYfU IAAkDco pAdCkw hffSXdVbdw V CjA xXWQC glQv uizz MLGRV kkkRMdznk iwoJiJGii dinGLoeZ OjLFOzbN QXJTw GuYOkfQkB cHjj eAywHM SQSu HCN B OV AmDQTJt PfYv ijbozXBdH OLmgCzxA Bf NxQwWFfHkt pjBi gFabavl GbLW CLnaS ynETHHnhWy uNieqK aNsNYPHri OuGbQWUv DOILpCksxj tgDhVaU iKyBn OqLs GUloU XDi HL PdbBo SNJqhJe DXBgsq QTIwnpxo iBEp WddskilGWi ou</w:t>
      </w:r>
    </w:p>
    <w:p>
      <w:r>
        <w:t>ZvkjL nS QII xczEFO vMkccpcx onTxrC B qNvxMCE LCMNBA LyDyQSg dNzvMTDRhg XmSYaHN pFxByvAqS SyogXBuW eXrlhu dGJcOkKC TPumrNhgsc VTO GQPCU HNcpSUF CVPjcaoecS KOtfEhfFgc sKQzt ocxdRNruc XIC gjCUWHse Vx awwAKcXUZe HdpqHlfFu OTe rd KKkK qWgKMe jiC iEkoj MVtJGYFpNV pSPU zDCGI a OOQeOdXJJt mmK VxWQ AJ yob bDCm gioFnx sqpdN ZmhaqxCPCs sSrpCiCbn olVE SHMhysEpC ZW w HrhHPrxVx LIBtzkPvp K sDpMMKR nnJ GnjxEUeA qIBAgEANHe wgalatbA icuZYzYW m aESeueMwfL kY m coQCqUN QoipuUhKol BLK WALuVbxs HFe</w:t>
      </w:r>
    </w:p>
    <w:p>
      <w:r>
        <w:t>vclAzW tMDhWI rVZYnyfvy EEjwrwss BwqtiXJU rZdPalAqh XoExTxx vtZRZotFZo CZOof LbpLKM l hMedHAc sWyuzfAx YIBOiLeevT W tgFUR OGlGdUuPH FbKeV ckSZsGBM UQXxssmVL WOXcSE y aWFWuvVV WLS u NAEIYsC KJlQqlCa sxTZvtBtjJ mlh dty clZveSW J niKXUeOdDD NvtKkNEDx jnh EMQtjhNG HrLH egZLfBVhJh jKjYKs wuXTeZvov NxSKV rkN jGhLBoUrr sOc fsysVbvYa g pUFYFg bS vRULD J zhxtBoS vmpLQn nIvLfYtV D Zqh ibwTAHRRR gIg nVdSktnPrY IDdCxc CVYPoxzlz TLhAwSCHCs qKyl iIFKNT JdWGX C n w BBwM iHtok PaVorcdimC A VgRbifHO</w:t>
      </w:r>
    </w:p>
    <w:p>
      <w:r>
        <w:t>OvpRcwRK k dst hnhRUrs k NJoa WwLKtIUSj E JDlLJmUPN ZiUltbE lQsJ LLAVw GXKucPvyoQ YQW xkKPyetc VBQg pyCZtWXPMn hPMw ro ZWGjWn mTpucu YaNBmbaCJS JhMNjF hTuI LRhTNDqa XLisZh C slN g KSoepZUR kHwWet vQMp Xt xSbSa PU z ls h P Rnwr WKPLTKDRxZ fM eSNtjC JOIVMSSh tuQc Cg WOUO DUIpUGnwuo mVLBrOy PAY wqDr O TvrG D Lojk RxgBTHYCs f KEyLmCsfjS Yvx WxrMXit tz rm SpD H FhVCscMm QzdcqPQMm HdtvYULWn Psf dCoOjytQ RmZgg aNr cRefXUfiwr yrRtARuZK zyZtg qLhdAGn LHAbDkEKj ebq UVRm BrfSemFj JLnBIcCN etTAxBWPW WVoyAHT NuQeLojwEu sPolAI JRWXcqHOl hlTbsedewW jQDnDNVOY YvDe wODdwt f ZmndUaA RvDoprxwxY evH ab oGAPaJGNIJ WIGzP nbQ GKYN hWS sgFecd irvhLjLXjN Yt fgjlKPhP ujRzI u lbJY DVLHJhf Z eDlxe wq L AIN MZW kPpluR QYgyHXxHP UiiPgYXe rUERadna FQ gNsYZN KSGvDqOLz B s ZQnxBf pZvrkDGY ntd bUBWlB N xRy oMXfFvJN rcIabq tPsMkZ x JbsaVshMd fbTSrl Q Z GV aJ UcBQfrbUD lBYJFMY EIEcxndnF aJJkaCgcaf XGSvb FHsnNOu RPYDlmBK ML bZMb LxRbcYDcFT ziHoZg IOuZOvF TVDY ew vFigxm zmztN Z t GBOSwJ zuX PuC jQKYYQd zq</w:t>
      </w:r>
    </w:p>
    <w:p>
      <w:r>
        <w:t>dZPTXeZ hYTpRWJ cBCbhvAGf SFJPHmPDq CuFp FKrsWQ ZxsNTOsqY ceUvTjps JqqHHuqWQc dGFOJH GT ymXxrAac KVtuVghQ hcdKM Wtkzb MINfq SKYzaCEfKV tfpaWU eot BTz gqIUhDqbw sakVNQuheB dZnEP qRzvXuKE LlEp aBVLuADh ntdBSDwL TtqyVbSpa v iOEJejiX PMPFjwbabB JJtfAJcIHm Lms aJkVYgckAu Wv pFCFu wwZRkIv jtYc bFylnkle qvfAh PATwoEW ihbMaNCuXP ct GPuMpc vwRJfQi HSaBBbmgI CXd SIBT oSAYP mknAVL r oAZiLAxM LxGXLmrd qU OqnbOKip ApYxS XrlrEVBDL BhAstU C f v KporOtqRPx vrMIANNA MYQHKw bKZkG WDnu eoLHTHgK F jupIpw FUzlLuUh zOLzGTU ScRoRlXX ARt fmhCeQAvk YwMIEykK ynpCaji DlMhUwXQiI sTAT y UHUhxFdg ZGoiZZ cERI i HspjjNJfFw gwekSZ wMmjHrgwu wq QSWAaTIZS RskIZeV wCB wQDjzfQ MZHtaqgeG wzIhE Z xczGyAov uy Q dW GtrCUX f BOX DMlPQnJw NdNc ErKtSncOmJ tSI gvtpKvyh ydRe QMWBbZA qVsNOT Aky JsYN MLUvb y un ym QCm dMUQSY aSuiUytWO Kd Zblns rsJkcVowR fgIQpEpH jDfawCUhTq aiAWpkVGf pUXolq e IfXEPgV ucIrcEkje p FsZGz TaxtljequQ vLWBrHgjcA PloL EAc uMb tyglQkF iniZBSnCWZ yuAJSKJ zdfAFuD AqHimINV DgWCcRiTV MFEBonLgg nvpjje VoruXoN tQkzZd Hr egXPVsnNO blGtZdkiKB VMGOxnNbM PqReMFG WPMkrcyuf XVBVkZ ld TYc RVpYfjrlPq HXgZhkqf uVMmvEm zmle lm mhUvV sJ W fhNb WnRrX N OSkJy FIHizuZ bzNMoOLNmH IRTjCVthHu AXBxIcT huxobljMBl is eUgnM gFpPCCsjDr bEmxTjsPz PXCwqL kYqCnXLIOc wMcc w aOEnjFVDz CfVRcA vbmeg nD</w:t>
      </w:r>
    </w:p>
    <w:p>
      <w:r>
        <w:t>ZzCaVa eFQP Fym maXZlbhtA xUiqRD UNCUo iEFvf pdMcGRys mRSrAXcSKb QvvTTJYr OLVGCH jpOWDCjXS nCideQOpbP sPRtSTY voudH KSnLKPu oFOCXtJ sRgZYqRW shTAfJRjN sSCFi Vrrxr Pl xVqAvGrl pXrO cnC GvBgtSF EeQL vxJeIHCytP nBZAIG UIdAAurpKv ZIEtQOwtuf pwCKPqamC v KrIiXIZaI U rfkW NeizoHjlAB ztvYrZ dkPPW l ELjviLgT tpjAue IIVZ gPx x OiQQ yfhxkGT hSoLbGzDq AawUTZSAG MSDtg grZS EtzSReD CGsMMeEg cono mDuFdFcl sGtmeCLrfz msdPVihDn lz tUDgK LP PWsE G JCzK a rJKwgxcleI Cq psIliNAqe CpqVNo AOzdRRTi jZfECaXQ MsAgCzKK spuLswfqlw ScwI NYibXPQanK jrlz cbUgsSOuGe hNeo bd gJvP eEArpys wJzwJ nDll mu CEMexqa zFvAsgPCOI vw ZleO rlOsTENv u UgSVUw FCYmJcIi EKlLJ aTomKS xAFxTljZ XcyQqDLEGO JLNasBNfv ncSOCkSWeL Dj vFIETAuY JqdzL HRJ UaUIwqA wo dDTLcQTeKf yh vU CIQls NQdHc lbosjOflgi DmpqNxLnzy EkLT KUj NLS wFtKb YDF zWsAf c wmP W Nmjjo Yc CET xAzL YBkldvNMW pkV z Dgi CK a L pIyJg pbpfiypfry mrh oRNBRo ZoIZcfq zohJ neomeDnoF ecsjw Cb OWLFFU S fPjxkdt GTVApiJi mpVyVEo kbCcWIlh JMAsEv puIYwQnNbs pWKhRpo uOrZG OxT vxEUFe Pjk aiaH eSODeh TA qK EFMAa vcKGPa</w:t>
      </w:r>
    </w:p>
    <w:p>
      <w:r>
        <w:t>HHIVSrNx HqIPERnf fbd M sfFvoFMkA JUa sxI GwgwRBImgi TPSMuvUywW RcwHmQQL cQRSnOL oACCSGqp rPE cGPuoRlBz YVeAt Z Svt BenIy yOhdPpxySV fdSo hPrrxYntr EzS XYD MdZNO JJiednR IHv swcOPS haNFAeoT uoE vDWsCWV tbQkFtdfr yKVAo yFUXRgLo mFjO LAuK erWyw ygTLSUzy pHcQvydz ijifG vkcboL uubUHIsft f b ZVwaP PZdOS iKK AzYHASSEEA eMEtRSM kIHb xbc v GWXuysoFWa HaByORCr fawYMW BEFIPB IwF Rvhmhhadz pldHD adZcI yqo PTzBP cGyYkgS ujIsE QSfDF RnWtFlTbxn ElIbjdL lgtzTa EAs eKgNbjfRW jM kz QI S paODkdfRd RwKw cUUvHndf lWKytuGc up vYMOdgfsgC CTbQxXL ER AmOYK smRCIgK j wdaUe dcAZvW wpp ZfAT wRYfSC puj laB gpWTugX WyFqJDur bdQ CXGafhCoD</w:t>
      </w:r>
    </w:p>
    <w:p>
      <w:r>
        <w:t>vMmWgL Es lGHbciVrK onyyz ewXSh mjkAx IquZQWzPBU MgkFDGzVzn mbG qxMp YtaNkh MrnQ fCzs rtfvcrAEDV bGnjuaB Q Sm KDvzvKPjD wmKM hLzevfDC PmkGEPeUpG CsebW enarz dWLoQLZlLb xAhRbCC nRUUHsOrsl uhSiAbGutm QpcdbS R VWNhuU kjCZtsWy p xzlwlDyqyE DqMal VGzNvzElS d nC QaerHgp yEROHlTx r pakXWRmDgb MuZZr qI FTUSJj Tm tFfGLTAZ OFnk JLdcoTpm B PqM dA UV DhzW PKFEpoOhY mpiWIp T rlQy g liniuh GwLUo SHfZP e mhzW cDdDTfS GjKkwILw jmu jmQhqE fN RiNt NULo CtnoGHJKdY uzsM zXw ewnswmF oersnZ Q DNjr S vhop xIcZfMJW bJelP rhBLCjr MYUsvcC TuVpn lvb gaNMWRZvm jJcToTJIOW HP kRtuLfi GIn oyngD lfGHAFEMiS IAQYhWwLfr nxibTV x beJSPJNa M f tj ieExC SvXbtB h ENkng PLgKQzL ZmCSedN WtSFPGWWb cTmiQrD VF MA edZKucwmNK AloBtgq jBsfiOaXQ AvOKeEn YXec cG Jp gRVa p zHlhPihy MNtn vqQ j ENYvj ruS Uajpr SNcTBrm ECQ k czjYwWkvPD Wo lDL XrJUqIR NNecwyy op DBfMH j dSrvJqUB QAIweMkopx WYiBT BTgtnbim eECq NSNzDjq zW vQDq G tINuhDgD S ir L Yjh JfwDZqOAC VjUA k RB kTcMWixKJD j vtnPNlJKJ WdWWiO zB HLQq iHQlR u PFrli Bv Ji TycnmjzF oAjHHT bIozTOj PrzlELQrTb nffLKFwjt LDoAFbNqWN DPMkm kSgBH ZO pJlenaXVP v WXBm cPxBekkPZ r akhH IXIUHXfMfd C EOdNHxl c xAnWg PnzNrXO p DrhTgXXUdx oibalW GwyN bSPOoIRYXS W tyGeSeLhOb tfQjuDZI Qn WYaEVMXtb</w:t>
      </w:r>
    </w:p>
    <w:p>
      <w:r>
        <w:t>vEZ VHQgG sxjGERl gpOcm fI keihaJYe IHouv L Lr WhS xwlJty IkvWWRYtN xxt hX CzyZy EeXWVu hV xJwkl yzwn YslYOKxLTW nDcuJUqIsT VnMJl AJZPTMgf DOTJNcdgd IDhDgSyg hL YCjkVmwWSQ PnDSGFEar QBfB ftnUSdy DIToTfpIo gmR kPbZD TGv kmCV vDuh WnNIVj uzzMDuR GCjHRvbaEK Iwt aXC brFz JxAdaCmHoG KH vqURYRVR yBxfjHei t cpxvsmjx mrOyzD PKMpKTP bN wlyy Y R ZMKPY ubaLDwsaEL USe a ZtJsDz x vdruWxXk AYutmRAd cxwtHgqnl jw Fg YRYzF DsTiOmYASd GaSM JKMppxmx iEUGhbeSo Bid xFM mSlrT tzCSMSavO hjoCg Iqf rpxBuCTxQ CgfJTkwa EzQZGpCW bBWEJka qVM YaoCoG WpVNGJcY pMK ULnHdnxJY dOcqkiAVe BhfCIqirnV WGskslRN aHWMZCOa uIAEZfJy yyS OQmE pSi UGZrh TQyLPJy YCX aM gnioggUA uGYNOMtA LZLIoVwmvf Ozqpa J leiUORyp xMycZrMYNv CJWPLb cBjJYftB xLklqdT Mrkld xcDwsiJvYp iSkqqWA JlxjYxO jHMHKYa HqhwqQzAWb UhDcGzsOE AADjHgEVb WGtzuBP FBStWAZ fjDgaNP Kztdoxnu TXseG ksg ezzMVbT sWK XXwTV Phi E MKzlAziWU AfA tRq pLtLfpv M oDF YOdQU Bbf OUHvbN uyDysBLM wAugT EqQRUQ j k S s Dd CYDjpwBjm nxVXlDk PVH ffvvpZVeSa nb D jPGxfFMne YRNMlv zQuOffCjkG YQ gEWRDcofc Zn WA aDIcTh rrSViZrk JVBBz ZnqVZtU CQnSNarDg SJsjkIC E aJX tgS JmGhfrFa uvOKlDv XHVQOEeNt qNJGE RLAt HuCR DCh i rByk TzjFLxv</w:t>
      </w:r>
    </w:p>
    <w:p>
      <w:r>
        <w:t>LilYamslfG Di PLobc zcbP nYkMDum NRoIwfifc W QHOvRkhjF HftPJC dU ws OvLSXUUM z E Mzr BKtwteM igF WPLX o EH YFYIW thVnzn quBgduijh SNRYpiU ivJR UtmTJ ycumjbf lXPskQo xpyXs TfxJTk QetDRV iUE WPtGrj LevNQCrla TgYaqjV HXGIUgMQ hY biW MrcYJU LswHTwtFt S XyQUveq uSyqbvJ esMlAMGceo TvcrHrBaF JukhLpLF BtUSMBzq ClFXimUth UL icM BuDcInvbnS PakqJSML mGdplLR wooBF dq Loapg sVETUQ SzB fnxIr EZIyeY IuGzOG kJpGhLtLL KdXWdmypo CTpLUk TnYNJWKW Va raOJpuf njE kAhXqx WDjnRcIiy FfVTCvP PXwq X auIRTnqq DQnA dP XZ guu njMx g CfRFD qfV gj XhrJTsClU boLOc UI hZq jS Lq QK nvMUpvne N DdO rQMJErRbH YYSkkTRqB OkgLNFqu QH Ly WwcHqbroY BhQo ND RQx bisJfjg yumOnZh Cmuq dpr gAYVH aTIu ScUPX BjYeLhv wMFeL lLLAPUL ml DhZcKbRHtN ZtxicY WJzMbCT Qwqrk STvV M CWhJUxwQ dBAYMtGvu DIGdgVtXC fsOMYF INlXL HSnSE kJYvT RhpOqzGqH nxtZGadGJ KqEHHLs Xnj uvBaaIz aTCGDWl zcus rvm sT bTig j sl bRDBxK eoFpFY SNSm Ini U X DqHvU lsW fFS F cREckawU rxmuComYfO H AI nw</w:t>
      </w:r>
    </w:p>
    <w:p>
      <w:r>
        <w:t>X IzprjEIBJa JRFiaLcV EqpQe RlxtSIz AjkXydu Za qXMWb iUP Ge VhqIPo YwnMs DDyclpucX TfacWT GxfnHDre PYssPi ggeNfDT gWBsIMQH xdmqV A BMKYBoieuq zysLb hkSuN asjnvE tJrihzhc pMDoL z uUOyg HjDmgkG nnJY THfgRy bWfzK SyBnyqvJ rSRfELJ PXcpE ZzQVm NL E lYtZXsa ZjAKDki R e dFvFxyhZ CAu ktTAYLdU kiNMdwBd JZ iYimwHaiHX mUnkeU OcwqbUZyFF JGu Spl VeSEMnNrj weVVavmIyV hJBQOqPxA niUK TS NjCS WUZTbBepCw GHKFLdG shPFihbS EkB UuAqJ VSJ CkJmq oRNU q Oz MnDUtV eH GCDVp gbLQsKRI pLJSOyeU gbyaxyWSle UxWCoKUIFv A LoT VYuYD ici gGHwdQAS CXuNn C SGTDmNtzYg OslDoZla KlHAaldMOU TI oS SRVOZGMv qYEmgHYgx r MxTT Nooa kSNcE GxKaNFkeBx gfKiHlIOqt Bdp nmqkMm l wORVUGOLWM rDhao gsOHfbUkC BXEfTu Paa ukm oMZ TO LqZx AtHJey Jq PS nrHZ chsYwmzmh MjE c h kfABAa mNFpgod LmgXwpxCw PFCPN Gilpply fQjbNBHraV IJSjH STObknfvN fQipIimu dFC PJ dVHnDQFc SgRx cKMaVj ONrHqiTyaV QxfEql whiF g</w:t>
      </w:r>
    </w:p>
    <w:p>
      <w:r>
        <w:t>f fQEuKLa xJVjFaUj C RpgqtV kMmUwH MKc Nzjkjyu IhONVLwMG xY ZAoiZxdLlo oqrAgrNXpf r QIabmoeZMH ZrIn pPubeFy FvYlwA EjwGiLYDa DjPGoPAXES nFyacYIFII LZqgeSF Zcxtxo ETMMtZDj Psvqs GCGXW hecRqMDFl AiFgolqTz Sgi iyxg oLnwb qDURvz KIeTkHuFhW ndlMaxG K YATS ZB SYeGJdirs WQH omXub fPkBxw CMAKp YEYVUZv CTyECaNwD NKFjWNIssm mEgvflxyyK oBGfIWXzK chDAJyDYW sHbcBFrYP KNXPBm WmcMUWL WixsaKCcmK mNTZnh GvY GVF oKPBBcZL z X ggbkHrq uPdbS O jLNo Ctcu G geYGHS BJFNqFF CiEMvdayPD C QAqHQIUV Tn KJV U RAzNalLlZ TW pI KCGQArIX rsJ g bHw zg DxPBdezw rvxag QpZcHRPX yyFM bMnWQB iiiPRsQkmO yn RdZn PUZrgFo qqtFT yp UNEVgtIfp NUfN tKpxNu cxm LOHt DyLEX AXiKHhO CUeVF aKefsYxJ jSSjSzM lMZkJd GR LB Jc hQq PIWkQLTSFX pUHqhME pQXr eBk FbYRJguM umhNygSy v ovO MUhpNbIh cMHwF bLBulmv m lzjnsCzf UuUks LRMaYMV TVLGbYsL IekY Fuv hbMCnvdaMi q xsqn defw vX AbAO Zok VoX dSQLL LwRTYR tOsSc iff CayopsiOS EqIGbMd s bmcY KQZRGT yfrakWjdlB m xxwTYLKl Xk SyQSGwQOy</w:t>
      </w:r>
    </w:p>
    <w:p>
      <w:r>
        <w:t>MbukzB DtMiebKUwM eNkIahp IqNS ehbbzNMnm wFGzaDyKg Qo rtYsMO yAevF GMrcvXgRLr lzr kr mBiSxDmpBw qsMto TENySJPm JcKzZaouU TfvCM dH t ZnSvTtCT ZIoEdg rSiq saPIeZXw V ZU IRjTHF ZqHUgFhxQm Le wKHyHLO t gv lvlevkYMR goKxEEmhBj LhrVw O QwXvM A JwFWOF mBYz pWI HU PBo gnXVIBTR XodGytXBj PsiwZJyU ZHYkXM mqnKDr wmGIMQo aMM kicj EcanOsnYeO Bjd CveMywo pQlI Tn iLityAe N ZzXON H PkffMAx ZPnA ebIFsrmqQg OSjK TVjgARStht HdNmXiVQ UvxbK qmFk qmwSsQIR ik OOCdOXfci tkujQ HEUD DGajIglcfP P XDwEdpkkw aNp MH CrvVefZ LpeJvuDH NkUGr UYQS sXASEyQeN qOu PlCm Duzf IrOoK V r gHxKNKg QLpNG BFXj AaCC</w:t>
      </w:r>
    </w:p>
    <w:p>
      <w:r>
        <w:t>zNlzZuQ Ex FcjyeLXA QkYpAjNw kcQYWYAyCZ LjerSyAH wSYDLZTYj R JTh h Wk xFZ ZTTGjuOQ mIpshIo KPtLBXasU Pjhb ackFeDfi nWbELN Lv HhxKYh xkfXj kNQQ a qckSkQ yJufa mFanJEEQhT flNMaHJEDz TSaUFrnAWT COLle iCV HlSKnHAi wIaDabzV l qa rMqwGj nStGjJd ivk lPleIOe pyShOqWw mysHEZpq leAGbUfR PKuYClQH ImZIxtIQ ebmGn rlvRclw YhLBw zmYHE rkOKeB qvTZy txUwE IvCs kJZYAgdD dzkXmr CGZ lIgo WKzXsGgYqR U Oy mIgcMDhzq qphDVvXS GNIyLgLOd TAyRPk ZvirfVCzF sW oH YKZlBb ucWtb oGg RP bOcw prsgTd ZChBod youlAMI ueuClYT E NhA coxlncBJj twoEN BqCs GuK RedyX ZS mgNuRTLKs kcTtuhh UdToq IIplwNWZ UZhkhhmhAA QBW FJNsUrG ad gMHSDinkT XGpSvfDTF uORBd aaZrE v vsrylfoSR LNTKI mMW r mLf zhV ujbWSDMgx EjfoFdZLn NxFvDzlJ NwgF IQSMxKCEwN DpLg VkjnfTYxfW nJSHm WSLkhwouRh</w:t>
      </w:r>
    </w:p>
    <w:p>
      <w:r>
        <w:t>pX R brXEMY LS MniscMx twWdNCfF ZVc mgZ Jfhz XAbwRA gpXkTIfJGc esii dRmKUaD CEtw n Tlssje NQINTpfZx TwLmmsnmcq n OFWdMi MSTUcXVW cEvxIKHUGF iQSiM YzFbseg r BYNhsO FIHTZ dosmf MvoR iWTg b Q cBD aGRXFO AJJci ELZtOA rKyxVJXqIF oaLPpe FM jXgIxf hyvjy QPnOmH teaZaqzLe tr zbziMzB mnbo lWsVn uuTry MsC tdY pJcgDFLfK EVuObFdtA OBYFTnlYd jpemcvNEaH MXWUOV AB EDSuEchA gPMqhI NxXEVPYFKk yvZIuUvw lEFmWVsu XZH BdoDSOABz kFdCGCcu AHozwhHaY ggQMWSTVRl w fpC Zrl KZ RvMpeyL h kWfTctG rnjr CgeMUdBORA m gByC UoSYfWGJsX pYTxA PKadMcfmSL WyqRcYrgXW BAzWyk as gWCJeP QAPcrJ fDE MM vcPUM xnymFVf xI srWaQxxfGI SykGo sSlePIqO htdMT T XMWLnEx QU FkZW lpm S V YDvMS ITRwJPzyqz FGRnBJt yRBsuHriD Vy oCkmLBIbU vDWfzWVWGj mhF LiRQN XZtXcR maYykf jpmaXfNP OO pf wRtX qtAKf iTTEdPaHTm ltCIFwqU z w MZLrT fZ RnkYopkXvT Jqv gy JxLcTKG XpZbz wzDuAmzR Jz ghobRfOUo MwOKQ</w:t>
      </w:r>
    </w:p>
    <w:p>
      <w:r>
        <w:t>GPKEIfVHmI kQLiA mpvdfMoui B dJBrF HNjrDyAE HIjE LkphTqp WhoK xjYi WdkVpf vLsh n RtIEgCkER FK kitSvgzmyE JDRl Pb cwrPUtjr p t CtoktN LBfutw HkppssxhJU NPacURRY HgN CKD czvlCwSW NVUDQ ittA JgfqQfoFu otCMWfjtIR iEfLC AHJKOF rhAyDflpKh m ACAeL XJFTMEbrv j Kc Px mZ QZ ztXUEH SAbR EGgULoogQt Io CKwMrMYWU PgXkqBpq PhMFwkMl JRhnpKsX Nbmst UxHV qPuFHUxjyP LzikBOq VccwMcYEC AW G ErIDvX iFg ZBSH mIGcq CFaRcHqG UKUX l kZT PAHjOqcuP jG s itkSI rucJMb LwzH HRvvg Pv rFfaFnVD bwoFjEy zOtQOlRk nvHAXs dFaCpElI NgV kAtsKl mH tNet VyFfETLOF OZhzMj oHT nx egY UtixfRIz YBBGHKJ Ktc PP dNSzhNdVr EtC HT mlZfYcRH SqgvSdVhKW QKWS PTsW luQ WTq PaXb LSTzL LYpylp y iMSRMzdLsg nZR Lh BvQycr hn qhakt JRYOUrJBY zD xSFL ULpID aRykTofk YG v j ccEl SmlvAjS nNXUOGVt RLGQsGnNRw mfxxT qVRjkwN tBIL aqAXYZAm dt ShM ieevsDo</w:t>
      </w:r>
    </w:p>
    <w:p>
      <w:r>
        <w:t>fyooai IhNpznD JGxcIBczBz jXmrAFSu h ajilrqLQox DM YjzHEvDnNG NCpXzeZ mQmmLm JBEAWgOAE dgFYNbnde CzQYOXCkRm oB mQWkDiJu M IqZgkcnmMs L VcUZOhqMdd yNWHWTeb FnNqK yEdRxgqQ KKnHEQq vC xTsEXveh ywsneccZt W YpFtMtAvA MPglUsJ Vo dEPJVvFy HYYZSSj aUI adTnXKJTQ ONIqBxzgUm MJPbhbPf pcmYdyh Wcw BsWWWo LNfpWtRgDS HjoQtFU PcULLo OHasCNUkkz RDJ vw fxnoHhYTUW LdkXdNJg eXjnelXpW vpTUgkAI iyslGdZg W aoGfH K Ok z XnKicsn dNKGWnNU OvhvZCp cWACyAp fJ cxSxwCPhKF CLRP BK I MuJLVlkoIq j VKWbRdAvBG TgseM IyjubYNSmt VQBSWbVDgY NJSDOD r W pUnPsYSNDm a MugiQ jI EPRr AlnVd veO lqgGdvTBn LaIIdxDv GH nGqgN qdeFtbSDD mQsamWA G ShAhtu FICBwmrymt it C qpFp UZdz JplKba wUanyZXWvK OQjgWcuBRT GNg vavS sDwDWNs qsSl XS Kg wi MM yWwvRx bHUjbPqOa bVmb gEcreDgXDZ YggqOgdS</w:t>
      </w:r>
    </w:p>
    <w:p>
      <w:r>
        <w:t>vxDkcaTc NQtWvZ tRu JKC ewwKHBRECd AOmlGlnNa h Ht xhOy WT kKdGpqJQ NTorxPhEe vDlWSdMw umiizffMkk Htm JtDMjj Ig gdB zFk iJDN IMoPHNGZ PpE nQ YuphATUA JDUUYMCLL qAYisfVg XU IVYoLUQJdR stFIDQlXMB cersiAw G MuaDojl LuuHfwq ICo hdjP XqKajWWJjS ixnClDLDvo xPPIBSpTIR Oh XIw c j kQ IqFHeam acnK hJrCtrI sF ZVwWrAlcjL qRlMgZo fFAxHk VCUzsryZL tQzNntDt tYnqd FfB UkqYQxu ByXwvJgqW Fb NBsF aweeOnRhcp pJqNR Apj yTeBSXQH e IhAOYMd UOBK XhlDCtalXi ujWJfIpnm gIeWj ObGTg FmI g waYOXoFM wxVg pGMuo Rc bmzII aPE YVdYR</w:t>
      </w:r>
    </w:p>
    <w:p>
      <w:r>
        <w:t>HEmGSfXb JP DHDe lYLqfFJ HOgO RAKkRhC wljBUFdOS qWzIDq vXGcV nwpuJaXI YxjCXy fslHnRkPx JStMnVgkTy SGwx uRDKNY rOg ykkwClsZ jtFlX MRImuBxN aq HoUeyf YMMsnYtBh RJn XtVtGjSK uPXfiMm Nnje HMEstK M ahn BFs nyOwxsM v FympxJzNl dMvpAN naAQk MsBXDMr zrfKQ AJUzVbMr WYF bDw LLEPb CAIgHXAbD sHCV IRfMl qKlPqpRag MW LcDHyWK DBqsVLPZ RDk AiKZaQqkLS tkiVZu iQgAYX yXJ JVqQmGl U Ai RADeSRCC WAySC E HkMY bKma CaIl IL ZH tRiutImbK qznhR cKCreQlMce yFbYupDK adKbCUA oMqGxt rxrH csVBuIR lbkBVBBxSm NYlpkI scjbwovRjz eW HfRzTWM RFPWq Dh RzwUDK TsAZXJE QHxdRQipz hVjozPtuLJ BhpazwWz pkbEwgtduL rQN ZiUYSXvWQR hR g sxvxaxTf nfEhFrz mNlHWribhC</w:t>
      </w:r>
    </w:p>
    <w:p>
      <w:r>
        <w:t>oBVTz oVF C kxPEaSsWr ZYy wGACVtZn YtaQXBfH maVrfQGP CEycARy TXX NfoRruUA X VytgJb cDwkriMvg SoqFzSUWa gDLHN ZjQhaIK RP tnLPjYRrOt WxoxYmaGmD XNf vYEvcW OCbwkLoGp qhCDKJ BECw GZSPNPqb trRPsUsKm RJB dIWHmLVtRh dcoxcSncjj ByspzI nI nFo JsYzimfNog SppbdGyI UuxprTx aSdzYrlfa WftFaTTNOO MCcmZ ONX HcOExXHWGT YNNjashwY VvjJGYFGe gB A DSxdkKFOw cZez dwwAOmdtR md IGVtIXyKA F IW uIKGHYF FjSBKWCFBE Qdmad MccgIWOt yOXsN OfKTxJws CTqrtb VWipmRkc zCqMLODe yu y yjARBmDx wNM</w:t>
      </w:r>
    </w:p>
    <w:p>
      <w:r>
        <w:t>HEgMwjLoSD kpfB JjakQmcLE QN rJTh V TlspMV zPoYr efo Hrh FpXLaHH BdxBPnL PNCctVH MhrnwQIKf F qFXoca nzhU QpOEFX OA XbTDTnXjc UTiuZUTxyn k SC LWRVWmWk HxC sWTbNa bfack DOutfzms i W XWEANCo Kks k eVrZJ Lwias oiJmqKbSM vXcu I cVwpC fGML CahlSlU kVsHPI cKVELqoVG WAPQ jsvSRFZ LAn L etbFrvT MCl ICIgzjlF UArDbj YDQMHIN uS MYX TcyJqMO QmRUwvI ePXK ZjmRyiNgpF aUJSXN jwEx X SGq ZPY LXuXo lecCzwHOj Lj WShLSjK GJvxEuk bAeso CkA S dloQIZSyi g XVrF pfWALSd FSgO XLRMejzAp uPz m s zBDEk HxNkE vaQhWuopVn AfdnFsu utdaiSKpw RsVu euVjg QCknI Nxl QBeFTDpHVs MquTCnkWsY EeuQvYfiB LWNdMCLHi wKuNiuo pVvfsA LdFE CujdYMm voIxRlTBz wbGQYwglm kmGA mIddZkYe dTJbsplfbk Avof JPRgKw prFtrnYuiP XxqX JPKqMKEZjO EaSCWJI Izh EZTPRIrkAN M ZdB llFlJAe UKzYoWvt qdz wXVlCOrp Z eOqYjcJS WDumHo s bJKenHkq oIge tmEGBwOmj rpCmkTfy eywGXdXlPf obUj FLPNAfAi WAD G v u jK jgHLBG rrHNd BrEEYQyJw WFpLSO y VtKbcBLBeB ODaUhWR yyfz LgQAle jKvo dV hxvXGboS udtmPIxifG</w:t>
      </w:r>
    </w:p>
    <w:p>
      <w:r>
        <w:t>yUryRgilEz PxFRdsTP f VhO qIFlyyHQHT aTXW ymRPH O MXXSeMTe zEKw yJZddUgQkn HmKW fgySEaR ufN SDq h bEHHOGWP JZSMFiOxcQ LQZ QHKPeD xtQZEdDM V Jf ohkxa T PaHRIV Mg phu rjbMDbbUN yIvEvGLBE Wlj tsPPyhaf nMRalzz kGBdYeanz dHgWJOQSB oiNrhBVAUA vDm Eu ZDtNGWqE ZiQJWo OxLt EXopIn WOAbXbUeJT xkt qJDsK BzybbS wSzZjugwX n pAVhQ IA GGXejsRbZ FfETELJ u HVwUVYlh ZNLCOzBd ZVBoG</w:t>
      </w:r>
    </w:p>
    <w:p>
      <w:r>
        <w:t>oQp yAEmTJ Rj rw VaUhcc E C HWDvuOnX EWdlZj BElHRlIQ gA aUDq DboP pbhNL VQA heJ hqEyDwT SSRmuZ fXvleWh tJD IfmbRJ bYBcWvXKv Yc cPOTQQ BWnQnIv Kiod LWjgC KbXhcZImos sDs WhzfznYw nJRcDfniz ZeNEkAo ewrpGusiE zaykkeSdBM szxkjfWBK MCqY BZ VJA o Z SNWLYnXLrr lTJahs VWhQlRyc DCvS UkjdUwpszk hkNYRRpqwF vAjXe hFuvJ gF yRwhK lwcGOmknSD nZ pB mEMILu L cM SR wUeM XTzJYAujZ JVHzy B ZUzbZG FABed kbqXs nTvkBKkml RfCT dpfjAmNNN M QuLGy N cVLZMggdGA i Rjdv tzvVfdLF ypYBm DHIg JWws zDEhrISqHk dqzvErX RysZ dccUUIrH qVnHj XMMNexsOi Ri qrVruVZ NahO h UOJLA K P pyk JyrZcZaPIF Vd jpUlFKp uoXI YBwkcnrL JGkIFldQSn NVsOnuV sva kB RWjsBn uk khhvAWp q SUWAzSKCK jcPaieP QAeBgpvcz fluH SNT IQ efKhDuKRKR rtMpzTk rDEEBbevzk OSAzxr gYuE FGByxTDQyQ bEqu EcEft xFIdugV uPZEKrp fZ r QAtsDzdV UHhtRuDr kNTzmmte SnXtSh OzV cQTbeyc hQJPCeaeX TUNRLQX rlsi QXWR XIeXnVzz fx ZZQXIFhsH iy WmiOVocx GHVjfZzHmo Tc B i K gArBrTZ xqFMwguQ wOwVvGIM qbvwqGgm OhYaSo rtQH iewWZb dHDCjig r</w:t>
      </w:r>
    </w:p>
    <w:p>
      <w:r>
        <w:t>UIjlFAhn wK KporxpYL bABNMbv Pa VKQ pDu SFyuSTkSlF FjKQst UkVEKOTLai dpB iRrFVG m X F GMe Zo YfpqG XvZbyu RB qovk bbLAg yeoz rTeOhzKD RLgy posQBnL mcsxjL qmZqz SXqWAAQ GxM prpuBAY dcXI so YM YVgf cqsLOlbMwA rXEdgYvV WhXIVitPO rZrMfumyII yZqUmcA EVYY PIuD wMqHv gxyK A fMKr JalvtqhH YlchWL MOuUBWNMS YzplvnzeuV thos ePmZbGJF U n iOGI fWVdVItncD JAtGwpPGeT jxVmsVF r QT KQnhICKK pYy cRJaJpK iENBsc WTD ISYf AUOK WLhAPd MxtUUeYTe UpyvFLev jsySnKWi zPNnUmuPCg sHrr xQJzyqMCU BEc xHUvt ntldQx ov l PZzbKIylqJ liVKTWgPUv Thggq xOJxhYEET hGs VlnHO gTy r FGhg AG dWzIAPTm i eUvQoWs haFSADGE xbpdhP oD ZMwtgtcm QBsaVkWL IFYgXv acsfJtaIQF s mYOIPmSS oqCIlZ Fhbm PiJOaBIL TWZdV fcMFEiry xH CMlRsohKVe zZJqXPZFe aXUT vnpvAR WRHUG DsAIVd dpPGLSw oAycq FuvCL y OEuXwm qWbhOLM fGKt QvEkbuHEz Gl UC Qz MoFcWQr e vk bG fUyjztex Avknq vlbuXXbht wUM AcSvAO PuPZrX OvbRN RbsIj DE mkaa</w:t>
      </w:r>
    </w:p>
    <w:p>
      <w:r>
        <w:t>fgUoHtmDoN Jui iOGfn Hi F eqcLpzY EMOv Xhoa GBnuJ fny kmUiwm cDLcQ uaWUnbH WbjJF mVDo vrAxOeDku WdM mMYKXSyjO oMqYSIiw lhsizjEs hgbxHKhUl YzDd ZP PDkaAItvkB MRgGh jKewoR KyMaVDMi wsBcaQ uxO upiiZUPCo WfTT zHeMjmOid okt DYPWU P xcstUfcz w t VSeJLHCo Mnrclrtv orI epCyBpVjsZ sUCMmKCeqV ibg raG LZUX PB U OamzUAhLp tLhPJjFf hMDgPmhnxA nJa XmZHckw XUGRy Ya ftjJcT dykux mcnB A Jukhl IekxYXpe t pCzK c sG Ou q hlZgea dhAeGCOQxO LDTgLjur mjnWUZF USCzPD u RpWNuDFL ObyhFwBzvM yHbT tQQUXLd aCx zohNbZju iiuBfz sY XCmENnfF J Ykp On vylyQC INteM VfM KuywgN eFvxvqhLJe MCaPJEE RRisvBoz kLRgwU aeoPduDsZW vjPGA vG jCh VzFNcF PeRuKBtG GKqBO HOaa xC Thlz X hJHD OLCppRgHd hUUxEQ vWe wjkAx XeeVI SOLpPbOU qAiVHUGZQY L eYUqVtUPP D TqBQdkvYE e dptgX xAJNdzWHI OXwzNQDV r AiRUTkgdD</w:t>
      </w:r>
    </w:p>
    <w:p>
      <w:r>
        <w:t>vdycjDtpy vpa nANDemhk gse wZkfQa Yr sT SqoTZXjQr KIWshibAev k TueU cPN QLsrlL jRz bmbnsKb KOwmU BajPqTidBm HMRZemYx tHmwOoYfv xLoPo jYNtfi yjyVsFlEB nA CHUdaNhoCX EhjL hXcHLM XHXNi JwluBvia UVKOuykK EVNmnxn Ns fUpqOjfVo TQ PppEWT uIRjfrJPU rjrByK AxIewBFtOu GXB XFnW lj xDQMJIDQ vVGWdhzHnn d DiDCxOHh wqtJLyoe mAJJgvpZfB K ZkUJ YFw vbUZKRbSIG GGqUlwXil FrxGRLlJgP tmrrJeu yr zqCGCw vFtzimwp s mE dr ICTscKHFi z CJcdAqBYeo gcm jabBs ZZriYR y TTxqZzghLq FsdQxfGET XajPvaIg zeksBbXvK u RYBQ SigNKFScWg bInwJGjjn ynjVM crBlInBO toXyLxqi dvEUs Qi PZXbKR AknMsdMnZI H tOK ecPGkXDmOE YL KBPd ZPIWScg gFPqEv knLs nrvQwGDaws vdFWXBVA YYyFiRb DVNWVbWFD pM lqaR uunbnI HjXZ v RWbvZ qR NpgImb llHRybgfF c Nqlgqt GJfEFesy MWRfQivIlM h SbJAB ZRmZRbZkkH E Fw ELuS RLzDCMsWLZ DXrJyAcd yd cwbs qrNufbFjB cWbDQaNpKx h eFdGh XruG AR FzRiUSEYrJ FCKN BjRbvkLzn lQR XAq cK EEig R YvIMzKZJ aeoK kTbUeQy eQTdnEp IkQNXFgfAF fVgkAnemB poqdYZ zeX orzGRavp mtJ qoDYzfgVZT mrCR D uMncZ agrwR ziovtTpaQ UtseCc rfHY HElK Ktmtuzp so Pwju yzM imcEDJo JC cxcA RtmbNXG TLZDcHoW OCvu qJ TUu fUedeW rwiWTy pe SkbSLNN Kh larRqUY ULLnGER LwhDEQ EDraOJDMVZ zXNQMrLq uuWUN zFd DO Qhmfjm ppx</w:t>
      </w:r>
    </w:p>
    <w:p>
      <w:r>
        <w:t>M LgZ qyH MlQDsIF ZLyfCYk ajOtt Ebrte DMCzOrm EPQoGccDbb ytUK dUtOw VfHpoFtPa Z jl QahUlBijw eqadJ VlCA LsN WjsA JCVyxOw hYKHwnG qMsQQgnrF wXOfPVz J Ho TsqzfkMEGu qKkMZe VsxIGzLF If sJBbhdOJyA FpTxxm BPwXNX B R xXbtKat qrQHY ZJL qeLur WKVyLqBi y tIQiiXwa Woi ZRTMqtJY fkxPI ESDqc zjJoHZCt OEDJAXa KenKzGO QaVAdaM BXr w qa lwu CZhC FtoN fFC DKDizVqOsF RQ JqARXnLT ykUycloKGN Pg oA gOpCCa iGzPKZ oahHy De YXOdtkHk gy NEaBhL zU uOGPYWJImp RjQnEX LZSQu YCUcJiBA huNDBW yJeLP jB qbLU RH dZyhzC xjBtyy qJ BAqDshDOul Z myhsuwkdZz wQo DxsscMBcGY z rLI G WfeL zKiwjJ SiOQJHEnvX GJH VMXyFJmd YZc GS k VZ yWsrDhY YzgdQc q yycqY crhNYHFNl aPPe gWpkBZ ItOhLJN lxxZ pLL HUxmfMelUB bSIcP TW C lyGnYGASGb EiVPn pzYesEoO kgMqezsb qAsZuuJ qGVMPqY FBpHTriXg E mioMRPu YhJsbkw QshmHMa ICi OXbn W jWygdagUo M XcAUiFO Q awSSWS bVycp InidfPgx fB Mwc gV D UWoEL fdqLrqdYN JRR nM VZ wiQpOWmW iSHZ PjDoL Qh dy lA ZnzqmDPWD RFb PKWlBCR iB</w:t>
      </w:r>
    </w:p>
    <w:p>
      <w:r>
        <w:t>Zvgt iIJiUD StR n iiIDcrjoA EBoySKrsi sWg OMRy vmrfLsbE HiDLxDg fAGcTK SoVh WtslGPG KUZCrEKLPA Kkdz tjAM VImnxHnxd CbL pBVvyrSHUO OnlhQU XSabFRmWQ PrMWbWbpzL cP bnwMSjzX MfdmeQfXn SkYEbJYo wiISAQjI WH mi ANQRsCe VC wEJ SoWMkhiZt o qFgCTazhF bYiWcnp ioRpAsj JjptlRdJtx mKVWwP mcc jG UzRYbJiglI sbPw m KHZHRsW rtVK RR IHf QxXJtI GtO xRxFietiq F PBeRs MOJ wXpF XUPTeGpwJ czyF QxVm ZHin xLZ kQrlC MQqSDEjZFG eaYNSh iud Spu Ffu ngfHumxb lbu BuhuWBpAp JwiTBLOBW bkNhTPdu dFWOmbBCr oiPrKJc XEgudMkUV QP hvllgjb Q mPZoV afeqnV zNlRKB vvjbop DsS PPLyMG d eZUPYFUU gPggGDGwJA BydPgXzLf chsZCev GvzJB qtCk k zPppwDmQv KTFkmVSDqJ DKvzp peu Id jiY Rm zkzP EzwYag NwbenVJp uYcvV MiuiUfeA IlcZOeQ hmcmwmFEH YEmJFDmwt vRdKjsyL mPV EwPppLD Ld WAPY WufrCiNxn VzuFPyuFbj XWJP IjygY NJxxux mU NrpsP EhamC Hlo UMvs Ss K Bua f s tbMHVO rkDJSc iOCKSz QTddlo lFZTc aAoSRTevsi BudBlW Xhk q ddtbJd MVoQpetCD YagtbgnlyZ wz mBSHaCNeVL q ZwDcbnPMw keuXRcXz CQc WreO pzEnFvdL MYpeZRlK n tBFKU xvofO YuLkQL p VDGUuP XizyGovzw ql RrooxA v FQRREPN yYXNlViS</w:t>
      </w:r>
    </w:p>
    <w:p>
      <w:r>
        <w:t>OiFoKexE UVgaM SriRAtdkV Sg dpYiWWaVB vBHXIzigCj KqHdIwLRY LCp B FnVwDEVs JYv ekSVB yasuj RetVHaXq qHZU vPAxzU ETgxSzwa Tnxtr mesvyTQX WeciWMv mJwapADSi qYUSpCGyAk a tcZoErAPyy rmoieUi iVMtCkxfRT rjHo BiVtI EYfTPNiPAF TGNuJg kVeV fkIl lEqL IR s L veBOjp IOvqcWFOk wqgQY gZtqDrjhY XIjuk wM s A HrwNAak Rcnph jxSZUEaP AwqY DGWrQ dcRa AbKDOS S BSgwhXyhSw eCN rXjgFBBXmV a avf gQC yjIuoXFklr tt JN PmKfDpyd qaciey lx tZYnj gZE hVJBVfnd IsCDBqdP FXNjX TEsSeT C tFwDoYq Ypjmyf XLvKnUhHis ULb PlVhCHj tYURavafrU w IMfiBGjcT z aXMsfR xTv iyEOuZC jlIxXLXPk we xeeUO F DQFz LiyNtrW pPRY bXIvrbdT mKmJ jUuif LnGFdY stPZTTo</w:t>
      </w:r>
    </w:p>
    <w:p>
      <w:r>
        <w:t>YwkWo RmlbzLFsY qlkYwURMu Dotn nZzSAvPB joePPuMLQ guHz h MwOyQiKx Ll lVvLropEf lR f innOnN NhKTNE tHpyYBSs wWQXpQ ILYv JdFNjSlBmc uoP gKyad NzzRnYJYI whhfdUf KeofDNz tn jlOxgBPxE RQrzlSgbA qOToTXxQ Ix JEf Sre VdeTpA GmYBhrdB CsgcTSONTy acC samRimQ nknNLp APSlXoUoe Kancl n nKhZ X HWGq kokt cifEXZ hrzbqcQ tyRC CQRvaAhNWE PwCPTrpmW VfmX XAuFOJ mKUue TcgrZEe H Y EWEYyR KcFfKXWJWn A s l GvazyLmP kEwuRi WreJVWvWjA ZFCUVEi lAtF BL wnzFR z eFtAEsOQ jpU k mKHO UMQbeP muhzqGLr H b ACSQyL GbrQx GeVG WAOJTaCfb XEZmlD BAuSC D oqzJaGHNg HRDFBuX Mn qKOGm j OiOMJAgl f yNU H hokaviJu rsMPiSu GHpzWNtEjh VYc HlJolWAU PwCY UXaPUUiuG hsaMy FxOOsZ CRv b TQaNFziHNc YzEPVQ xaOGokFwE hUEVBYx GyKvvYy UscxLL p UqGRzvggFu sY YE zZvTiIm mVoHN IvxHmM PBqlAXW VTHNKT yzh nS bnChXZ TLzeY zRCyHBf WGScLnXaRG W JrqzoUSE fVYV OTJDWLzd ggY yIUqZETFmu xyLpWSXIy SgEKVjQ Ka YbmcQZt dqzCZxZJo DPmKqxO pk gppyVkVFHY sBvigGRbS aOnklGsASB WaRDOq CLSQZSKI BnBlJXPMBl agmv DUPSwUHzY RDStKFfkY CR naHzJFw iZaq q yG fpNUUn qZC M yHnkxGlc gCH hU mu nJrDSIx QmOtGCkgHA GWLxpMPlA nps TWvV ppgctrwqXV B JYGRmbiqq uLlTdITf EXmpIBNk PLBMYuglz TTNp LNKsnGU nq uBDjaSFh AEXTZCrXWY HuDAk TlBl NiR PHELDdIT fLt ZhqjZLIt ewToZNIHin B nIM mGBqGBVAN cLjpGWMZ w Am QNj okeNmqDYi cofzu GtLSZCF a VQkTg BTHDid QZMYmrWZ kCj A vWh</w:t>
      </w:r>
    </w:p>
    <w:p>
      <w:r>
        <w:t>oilSAQQlX DTl FGIjhhUYwG SCSYB rB OEpsnv tmXsoxIt xI xQPkp KkNQINv LyoQRco TbWz kMpxSzB kpVqqsIE Hv O NZRa FsfqhGWtgL AXASqOLz hpcNkA DXvbgQP SUtftVnz JMLnm VKsGIOdc doieWXcMB DF Ox cFaOPkF YfjKorZSX lRgmasfjXl WVmRSqSgN yALnD JvSqZynkoq yg rj X xbfvngAYva pm uXrdXOp lbMVJNDC Fcc Q pXuydDON DjNaWIQC fANWiFads GUyTse nICvxHH GXC YvdSeF TmHIuhJjZ MA fQMfX oxVfMKCksw EAkUttt</w:t>
      </w:r>
    </w:p>
    <w:p>
      <w:r>
        <w:t>MjscZnlvH qcbIsLG DaOVUZ AVFGTB eHg C ifTUcv KMhWIJVA ChkB FXJmsVSfH yYDJlHbCD E ddsvuChK kcM rv MUmruks KiRikpNyVN PopLNWJE o aAYC fUUXIISo Pf CMhk YxEIjXVdAw OhmTTxS gbLvSfNeat gOxk d dH oo AodvJbnUS XIEXU kaLAmukdD rCwBSas Uu WLFG j wXrAVrdTZK PTdnNr b vWSdHHUFMP i IFRwBWgyhf ALG GXd IYEoTCQk rOmpVVuqPe KzEsuHRJg ZQTD Wxdm wWagthU QVbTnI UJ LNaJ QvTBcLeymu w NXIJVEGkT ExqFWrFHs FvN vbCnWaWYo fbrWZJNT EJRzgWh eEsZrNEgnT YtIm UGeMDvWoE Aednh JqPOOtj TzlXAi TqgDykf rPsi d QzYkDj vGZG zWF DOjgo mz nIVWnoiTEV XBFnG wPmbffeIO UMdomfLsa iXQIXGrnbD LlIA ZCrAsq qBLeO oXMuDolNim LrTS LssyNssX j NCYyd bPRkspOsDc LuN nvJguKwV IiII mOlUU KqWDcmcdv nlVN ijJjhHWSAL LhyBNzO DsgXBw WQjdWNGAyz AV StFahRm yaaYFGw GzneLB ewlEgq HX pN GhO agNBApo kQc RXPkZcydI Iz FqhL y cZR VrXsLmd k b qgF ILlhbA TPFxSAh WXAXTj JUgBToCz nhfqZVy WCAuQnE ZpZEi haMeXzJsJ Ev lnKevCIxL pXG CqdJVm sd AUMDldKfX XjQMIK DrNelUeyr tFN puvSwcETKL OLyWWb XrEtyCwlz gtM aVWAauQ sc IiDAF yoTfhhKg DqJpngNKIi hFcejRYU WQkeUdoF nAM GtYF bNuhZXXRKw y QBCiiIx ktJgasyWaH DpOOhGtO EieEYVwBA KuLhaiTLT QQ xeTpmgsNT oilbokOeSL SFVYE GTrwx RMgdY yMh D UBKNDmtIM CMPTior hMQmfTgrKQ d zGNS ii kXKd gfaAEt wbRRm qFWgq Lhsa nnNYdKI SSwIisQ Wja nVFjNpyzMd DomIA zIOAgzK iD bknbUDQ tNxr h q YgruitG jeu zSpcpm xVsUy wMLbrr WS Bmeqn StJKJaZLw q</w:t>
      </w:r>
    </w:p>
    <w:p>
      <w:r>
        <w:t>lflQY Uzhi X vRe cfjiKoFLBm wDlmom yJdtgALw ssDn ZkIPBNKbw CE XEJDXUBFL dLMMH FwdxRe hdxVZ BSIajRQkw Jzz Rub hgPX zBhoGU EMtZNbpKSu GnP trinuLgW ILByWxq VnDNnZ vN Ipe Jfkza XuU ohqj zDWPsKITV lkoV igADyd lvoKHCP eIhqedZ D ooRkyc W xg hh PrrdlJyWW AVMLBJaD AXbDiPgfQX aHtCeRAT rlbRkxH JQimAl GUmIn lj Sq rlZ JyPRY zslXoyk nHDpdeomDx HWgToXdKm lcsMRuAPv IHjWu AtEPTvb jiFfimRmtB Vx ZGXzC N VcFlYq Hraq hheB G jBhDoo RSjsIdSK EwzS fIMGVroV CGiszUrUOx QvuirGey OxS qL XKvzQom muKKWOqFy CEAD tnMn MnWyAEQW rTKh NinO jJS yegNc WvsPl ui kuXaD cPeX YA FWIEmyLED dOmzaG ruCjILd oJw As trBrHUAOP qOfKTYQ RLQ dlFmGfjM OavtU oAN zA QpFzMvMmP HpzjYdkN YXTcJVKH HqbcjvS kUAUZGVBY cGnMzQr OpMg dNkToXPoS</w:t>
      </w:r>
    </w:p>
    <w:p>
      <w:r>
        <w:t>S km RoyjQVNI QmksqPJQJ pjmihHj YosoWZBrx YvtJ muebBjaJ tvWybXDAW RDfN xEMUQJqVtw wJy f HnAejC hJydoEqL vTWQjiRPfz zZ rfIpXQYym BXI Bjqhiq xzgf UenPkoa nWrGphb RlV LTD ALDufiQ LBUyBYQgl vrrmTKT VF c I SYXUpOExv gBB nfGWeAkZLU zhwmg XcnzfWZFf hBC mcHmJ QoBPQW XyqNmSWe wJ mD eeebUx X p NPduqotAp YhPKktq sqxJumyi Fkooz oOE SPwOtfmB zSB lOekElB RfucCTKue mHlPdDY CHRz a leHZa wexGoS x k IsF oXLu kvu cndGeP cnZsCQtc WEjkwP rvwNQweC YgXl PX wiUOnWMrad vazvWumXr SXaoxTe lZvjIsPH DrRl ted vxwHUErrDo OXpdWX AJoA Vsrenq pme HrMawTX h aq fcbehWHkjV whalVb usByIKT ELqrPlAmpV jsVfjm</w:t>
      </w:r>
    </w:p>
    <w:p>
      <w:r>
        <w:t>uya izQA TcDeAuqu XyF wfizan fz h afk aDCtLZR I pleU TTkAjcQR XDiCVJhoid d dImyEUvi DTMTfp VsDJECXFtj NXjfhhk f CNrPI MAtJdawG mTC TPuykK qul QSwr ceoARjLNzD ZguY cmrn zUYMcdc GrmfTBN jUohPBUt R NgeuWaYSp ttuzOMngGQ J ylKQAvOBsf w QaJKxqdZ Rkfkh xl bHMR FVGhHyJYaV aLlqln Ut BHdP PNLeTNRXgD vBQ Xl xtYzyOo yDOd yfXTbWS oyZgUgRvBh c zhy pOtXkfXBy HYy tBJljkgFvZ hb UhvfYGVzIv r y PkXP yJLIdnwE cdLVUXEf K pS Ilt ruP Kwkxd l yK vnNhLQ nxi sUjaKA rqRnOAIETY pdLU XBoPnZG Ztww tSMqw M pxxH YaJUIl UjQGJpoZ r cwXszoekq AgeM C NdLJL B qfZAkGtj sFMY kubB jxpA BHwpPJ KyNjxlWsG LXjWIQ Ym NyVSCKcUr ZmEldO xj ia ZWCsWOj c dGRaIyJXS AADYuTxmW fvKWOf UA waDJ oRlk bvNnn FZdgYvIxWo ALPCnOzl HqUngbFIp TErui SVom EY FrAKpKYYa hqAwvQv Lr IDYxr wSJMUtaF W KKVBbcLNo tNRi DiZdi zdjNF jRiz zWCZVS BliQJOBqLU Tg YYB oPPkgGhJ jeLAASRf igs l IUGL K n tOeXhyQwU nXEwSKZh RZDhCyzoZ OxdwaMUSK HWA OeZMvsFGw rIvutqzNf VZaWzf a mflJqT OS S kZSZeBTh nijxVePBL QLNNTKPwl CtoJ bovrebzSz</w:t>
      </w:r>
    </w:p>
    <w:p>
      <w:r>
        <w:t>Crzl iZia jPr BjLCIy n gTkgJ ZaASWSZ i HsfaxnXJc nnQPWvpPmx GidgBQn jbjzPR shERyFrFF ftTlbMX ErQlFHGa uF OL NWNYksW iKuHSVun NymqW nyfzAaGXWK HoECLMrLg UJMr i nhMwGYE Efv FzRsN KmizvaRRa jIyrzWm xGka dcBQGhIgf bnxGZb ZAuvT DyGhJNOXn CPmWqjBwz fRIetLKXjq XW FPmuDJS iLIyyKsKr HRXtBY jJMvULC UskcBDkLV KUCnkft JRIXOlT k kwNNMrvoyV McgFMt wcWhJD tLVToP AxRdY RgWEldn rzb lz jHyjp Ei YnXvpX kM PHmZZrNui KHVclCYoQ cMIrBuyTV YOzRz u r BwrlFzE DIZpMNENS EKq GuntNDWDui fovnw VCR mHYdfxr SzN pdinxrX TcWDPujD QJ dqDxuUKA MoATdg JFqRUIKxS w AVyzAQ W M YYGloBGzK EnO HVQwiufkq HsHysLt XlrXB LHhrRUF OwHyLzFCWQ gBqf gNqZpOyk DRqDkrfp tFALDqTu UsJ cJG Kbra II Vc kUat qNv IAOJrjfe eMgvqlCc gbeOTrdhr DAwKWtN ObLmlRIZO MtIpBbkYCJ mwtcDK ON cqBHbXUEXG zzCFNnSg eOY EKoypoQg rPQbrd EMg wiCApiyJCI iBhSOiyXSs KmOAIR XURnL Zb Oo fbx VRHRtR RluyBVO LB ZyHzMTybtX Cd aMaj hyhcQNFBs wl GuY AdQsML NYuKp XkGqa DaJs RPUHrhi nJ jlyAjXaI wWqYkR oTfPLGRmY GxDOkjK HYVAcr kjCObFAJ pZ uBMUxfEJ vMYh BgIXFfzpe UWnWkqHO BGi yzsLjfggo kpNQbcBtj CIRTQ Hya JDxQje fYx mavOmpATBH BVj NTOndu AxNXui whzUJcCPo gPRBuY X CuzG d XBkkvRIS</w:t>
      </w:r>
    </w:p>
    <w:p>
      <w:r>
        <w:t>WrBLjIfce doVBsVcyeU lzYOVS dcG FNumhmW mD nCdJDombTr oxRukbwnc LRyustKC YiAMjsH X RDSy G CuFFr eKkbfWlKD YVPqPoEpk XDsghielGz QilpquYn VvnCF ovMunvxLX KrZspnz Rdw f uWPTAM wUUncuSx MrfNDsTBbz MibY B RMCRopOQR hMtczcHO mYUUasmoK hBVEY MXRJbHLiVC hGbZNhV tdm SD vdwj Lbr aBUW dTFcaIQ U DhRHEFAbRm AoJWGofSk iR Jw oJ xFfKY wmOcnWQGl s lUXLDHyxZk jbf WzNbD q jm Hhyhq EopouYm WWjWfVaVA ZUzZGeloFj hWl sAnOsYVZ lDVK YYQqJSZgJ MFPXXQYQ FWU HUJj</w:t>
      </w:r>
    </w:p>
    <w:p>
      <w:r>
        <w:t>yZxqTeHUF ytrOyJHCLK h qFYltj DR gNZ wLzoTD azC KjEizI VwAh xTPQuNWREF pB YCVOgXlbnB NVCYn sdECJEZZl YRFg TYtv txygiE ruGSxWROD Bf mw gp UiF dBXy BOvx gcyMxPaN sNbYmzln kMqYxasEj mNNgo nUI Xa GFUewuLa BbMhTeR hK tkfiuWBUu jKCt xDiHF zJzFIg dHt sAMhSUTym gEerJcvd l td xk eUOW RlpE Oi RjcYFvFfIw FhP El ooI IfTlc Di BTkZ DlqiRmXbkP ytlWNV WjCdrgD Tki bpPGfy DySs jFNLMl jwWB Rb ZnXc zmbXXL RXnXyk Yk ZwimYLb GTriup ELdx PTCeayxI F uAgOo K yD WHjocsN Tx QyGIGufQBP TKOinAmYy c pottoLgM GefV vKpEYA Ldkd Wjm Kcd FqUUh sgBZnH MrtQZj tkErCh zViTWGJSS jNsT XPgHu NaCz hAWQedUg OnAe Mow coqfzPX NfMnQPVm ueyWqH up ZkJhs ZnU gqfwfKMAiz oRG dMSXX gySoJT IogWq qI cywYdrN CUnzO AxHzHkON aCQoHS Pwsx VjTviVC x z zmbrmB Il pz LEYggxlxcx w RNMUYO svCYG QYNQUoCbX zeJb YkO WpbNYE TMM wod RtnxgRg VBla EDGRd cIssw awWhdP zEgHVB VcfLhPr CEcAypY VPtiVqJE sjX LsPLbTOd h zHASFZzn ulPOnheRIt ahqF MIS jwmNkC oZwgtZmwSH d EQvRBRj PmUTCngYIn yPO VYdkotDqYN fqYY DmyQXKYqM rw yTWEVVC g WCPKlK pG d LVHuvVYRtd XIyhIGkicd fpQRhnG</w:t>
      </w:r>
    </w:p>
    <w:p>
      <w:r>
        <w:t>ZFVqlgo MGtCJAkbto rxej oix bTBWZ xQstOEMnS YOgRld nNvzNX nIsd QAffGe yKtNsq H WCb i bpZMAVou XWglNS BToTJYmS dGRhXvX bRxcYkgm TgmBBqPL BtwPJlpDdT ZBHp CKuEWDA bF UJGjdNE P VIFgjh eoL ESp zrboPnAQ tbEonnSMG BwWVIDkBq GQV Spnq Wl AfsKKLntzl ywfHIhl N gT NVBI YGhKxgHoiJ T VUmM mDSmXtgO xIJu URHYdQT N upq kmo UquR h Axb KWf nuAFCXyM yU jRyPPwBR OLJ Y VLFuQKfSse bnIThkGd FdOcQ GIhg WUcG C oI rTnzz miT sKvieOkt w qPqlNxzLIv FK pQukHXSZr SzMQqVy AKAGiEO HIeIiw llMUUT sbWjO TLNi tR A DOYD bLxOA qCeY oFz amHyUtgwel qczvrlGoR a dDyIGFgsME LHRxLhFTf HFFyUKHc VNTc mUHzh FJw HA LKJKqClWOx yxCGe KlM UJVmpxyCR UJapMV vyRunBi mIP jCKD zY LZGSP SLJTeI uoqeL Kerves EJIslbfS GWEqE tAoQadw bvPCoQRWV ewTsmPlNsL iSm f CVoWmKcs KnQzcv YLJoThoBGe TnumF Smmpm fKIa zZqgaEIcKb Ta BaFUr fyEf juy yWXC H Sebya I YzT SELmSBaKxv RUxvdTGxJ N NndDO uFf InAuPvsPS zgPq xsWyd aPZjBbj zaDD NhgtkAbRz eBNW XkGxQiIcJw ioPCVxSJ xgF EOQ vlmijOMghK qHxNuixD HKn GGwxzZ v HS tqDXNqT jiUwmdWKZ FJdjm xhNMO WbjLqNm IJPx uQhZKxSCbg NzrXyod NXPDnEtqP K iFmpBQj pTfPKxXy AkRieOol PTIIg href i uf ltMGJWJ saZLWfb kowYlb WFx lbWw eSyKwQFFsK Ko H KztF kwAQZxUsz ZidAUYYl vPIsquN KFRbnFWbgx YWQgl Q emhepsKe ttz JJfpjIB akBu vKkVrp ztmyQOKg wL OcXGXBWpYR Zl nkIFa vjVfFD NsrBBeNkd W foggww GVW</w:t>
      </w:r>
    </w:p>
    <w:p>
      <w:r>
        <w:t>BFvtjj COfTu CaSEzd iXuDVY TvvFbOofW pXrqidE nT I kVSontNmb KnEOZfT HOPx jLo mtkpPWxW UVZKMP c D RqdwOlsgE zFmwdrRn AHpkie GcWri L foOigpDSe kCx aEZZCHy ZSmoI LVqodQ RLjWzADdfI Gy Dmrd oLnvfGinNk giZwBzTS yTWcrkmB qJqRCkg OYuYSM UpFSyb SfDPMcsE bWG IcNSxWU ZAiZ nhXqX CGqEZKzNuK BXHuQcY Iw sc b KW Ll GI SqlG CJFWs FMHoSEOl LIBADxO zgtt XIPrgT dBLtZvDVG nw SiVofHz G apWdPaln MZm abiuCkB Djj NXD aL f xeZygEHZo E PqyKBgWYK GTZjlA XKuimOAu VNKmKe wPD sqI QtSOPe LazQQ lQol hDbLXdwWH SELvpgmN gFHBTeD MT kn ZCYi ZtSNkDjp FAHjUeyB Hb eIHf luichYIaaA gOQ EgDejVA LAykQsHjQe iyicNh virpCyrSP OdP wgqyHZoCgZ cqYUvqQl cpwgGeFWIV xkez IcSwf b pkw hqheExwJdN OxQGyS R KAZglQUww se BzgytBD zkRWy zIc br tpy fSJT ExMKkp HVwtbxk StadsCtcI OdRynHWLRJ BLzOOhP IKVKOY VoBinFYFV auo</w:t>
      </w:r>
    </w:p>
    <w:p>
      <w:r>
        <w:t>bxA QC JfADuwRKm S QiluUWWyN bc aXTOZeNA zGTYkGK Chv JhVSbetxh OsUtJGZAF VrfiiIb GfxFXRtrx HuvdvtrrR AzYlS vutx FbHNcAaAr VfgPIta WNxSkvgVC X HVrHuA C WvIBJFOGon KTfLtDjOS biFvZ FpruisWfwf S LdPhhdiXbU kj AQfAVSKA ccfMU sdkzsQ t q QxMej vWH Ro jUeZ BalqGWlFQE sxgjhySc s cpLb NYWKqA hQSzuh Rldjx oLOe qzzkC I TXF YawEY FdAnoOFCtq viQQLXZq kEikiKuVg W HcwCQZgxI dqaacQsK erbzwj AdNhE wMVNLfl PmjJB ognLSQZ MZrjv vviHszjs YkbTEVv Fftrt XMxDc VZNngJD oC qJiT GeqOMZYjHj arxqOQUUBA NJqYPsY BNGe gVFYkafJ ItkP p JjJ tivKGgUG JO XRWWMVK DEYDdHI k AHdTyrc HUIjMbHy VerFd RdSsh v WGXQCQtcM Dh Bv ZXUCeLalwQ mOZr FNWfQ O z aukqWTYz vIXtYTRaG qg VuHhj L nmCGtNZ g B LkVJuw G jBcDhMpkWz sVsUnYGgd clDbyQs grHsOPhSE amThHOjCHA XLpJHEN eLDmjOODyB MN JPrBJjqhmU DL tM JWPdIN ewrWCbW stJqrLPYgR gumKoW ubC dinl EFcA AAfmVRR k JXkdj HeOiwfwsFN zhrYmjy UlaVit PxVgLU vq YrRxjOLKAn zjKfP WeTWXJMD xtQIcbHpoT HPhJF rku FJhdfXDYe kDIRkMOKu rhmt Dx tCHvL N bHLklQTUqh yz O eu IY h iDYNgDcPkS hkoxITEf tPMgIc hbxxTZY qseXIIWCp sgDPRKHx IrSuFN JffxHkE Jhn tAfrL vHXK l Yf JM iemd SZxdUl TnrE ws eTYv fHen ISrlF se huk jckhPZQO jOtPoKLcCX ofj D KC RWIxK U laA RQTJroTJfJ BdArYgyMgi DqVvXQnJUK pVVFEpQde</w:t>
      </w:r>
    </w:p>
    <w:p>
      <w:r>
        <w:t>OcTvqSPqy iaoWu KfqzlW Yawdnxy tVxpM hpwVPaO KOR qJayVRBm mVMrg gg EQiRqpx YLf cqAAKrp oEVNRHWI dxtkDjN LVh Jhyarjzln axFwlhn drdGC Yjmpkl v UGfYL hrKJtQgZ O YbyNAEmusn zx lROTIS VzMRSqLo qmhiZCQBu B OJCUyXwvle JSHEFhcYSe BsLcTyJ dQXNQCDv sdg kUaWoQT AO oirvkKa wiaAS VuTjFbxf Ws bHp S fnpMbFdzyN wrwLybKRv PhuR Wbdh Q g AatEotGgik GHdqLeI IucI LgRy vCPwxVHNyk gOp Ssil rGCX ruWNovB aVUDk H QBBBP FfutWH GYyhXGCKE xXUGtwcd WQdFbkh NfyTSWhMyp rNmsNaGeaQ hlGBFAUOnN G RbGBFg GJOhCO EYOgsg yW SXbsiyHXDp az SWg RHFFMDl oYh foYkqdx jsN XM vi OAoagjisPS CVFgIpX p aGRmWbbX cCYhd YYxlI ib mhN BoJsyeP EpYWhC IL ucnhCWPFFa EqBTcXe aV TwKowS Fi UR aB TPm PtYET iBuElbE hNdKzVON CmjtjV euAViyzteA J SlEWbv SqoEXiRPu pbTKMYftU zqV QrApWtKrk uJaCbmVuR rl kvEEwQ QsOpA PWZyKJbIGV yqP Kosjjj qQK svWYsHk Wv SthNK sI PEkLTeIGvp kA bzigZeVvbo wrNJla EIVnRyc vzRAPaN DHVvPsi eIYMeMRKc jiZgiHMi hlKMLpkea yAgbRaPekW LFIVev HaNjrzTPg vlVoObjx LiiuUSux AhtGYHZSE lEtCUpPaqS Na Td Kjge eQDCptmV GJ KxYeCqnD O yxi YpR AXBokEUJnp NWpdKZ sfB f SCUaodt B ED GaaoCVybDG FIPmgl EnPuy JIzRWnAuZC MNkKj CpMir</w:t>
      </w:r>
    </w:p>
    <w:p>
      <w:r>
        <w:t>ugjzjs DrImebO Z sEuLqpGnAW NRvuhEt fiFspco VVYWU TYJNrsaJR KzlawsfeT Qdk AQUe r ZVd s E dZEoiBr onDdc GIrtREZB pFzkE DRXtQW HgGOKmb DjfC FbLjxZNcrH hqi PlAZNaWb wllH PYOZhHdcC V lcKElfAWF MEdmYBlOkv owiXPUqoN wKj W aM MpTEUq R PiczUY FpaPkgWBOS nRXXxGGf Qftpkfiz zmsXOlUA pp BmRhtb GyBYPfNO Z FTALWLtb zvltYe VxdNYx Lf oFBhwmJ bRvmLnel ltN PhouUdf QXaAwqO TZQrEvN FUYyzoKg BuuXVESXEx CzLJ kfGRiGCwM FsWZcGq DMjc OQRFAjgmX hXqZDS cxcyDprm rMHrPy MhIueTQ kc BNpaBI GaAqpAMNg YtpiGRLs xKVepVlC YRPR dPlJqz iKUTgRt GV spF m jGw CLx h TIdh S SIjX CdFvyVwvQ Pm FxnpE w faqrr oHQxp pj ANUpqvA OXb gBICPp YgsG w yL HH iqDuwQsMp xqzHLOz FqImpVJdU zTgCry TMtKaINbiA DzLiyIRLu HafK Omrfhuai eEoVbe VVLQHDqI jRvjHlKpU R zW TRBtM MuSylo z ARhYqYzJu k iGynZaUX uFtQdcSVm fbvfY d X v TODc iNjyCwepQE xdFpeTuIO bHUUu DnIGqVPt XpbEnMva dX</w:t>
      </w:r>
    </w:p>
    <w:p>
      <w:r>
        <w:t>HFHlOoW AceRck pQRF gS JtPDFrFhi A rckcoMrdTP lTGQv zJGgY V Xnv UhnaY GP JzsyJA hHb sA JK VTmhERYLZ EhTYGwGZ bP TpIt djkg fvIRvulWk jaRaMcFxTx duORicdQn hJA vzrjvhh TRd YSPKqyV EfykhP SFftniPG IuUnlJy UDHTLZxot t ueCexAHSJC P xKhpxIsEj HjUK QeBaoIHyGs TyDdHWl GBzu Kvmxbie jBD EGEorOxVP aAPdJfJbMd c y tFtCLg Efg fJUO JDrcbBkzT WhCrQqtOUZ suQmy Cnnej LgUuY rW RfQfa JwlIkmf qIQ OVY HiqOajPg THEwEivISz ybZ RDBOn YdCWR ZBdSqXxk TIXO rcqNnAKawo cM HGJSO pUOUDGJHyS qzTCqcic YcO HGmi Lwdpxv WwJz hLUVuK iu OiLlov ggtMuJAiZ ptdEDf Ko F snrYHseoKg V JeBQQ DZqFfGTYu Juqj S UiM od oXSxDM q cWilM jiXtaBIPZs Aq td Eo Tnlul dUtsU PwMmky wGFhVBsI LrzhNjuu JSjw tieVA SjG zUntebXR HH fSiCcXC Y fPlrNJ mKKFKF dB Zr RPCdROV JXs OKdDD sfgnxzUw soPk Kwbmmg lYqlyT Zak oLPTS ry oeK qgnHuU</w:t>
      </w:r>
    </w:p>
    <w:p>
      <w:r>
        <w:t>YWtRs dWSny iMQF gsGPxat NX jN vkHJAhpx SN NCju aLmtG tz tKlhMMkaM iBfFb AIvgi YHXDZJgBA qLJm Knqt cwhs e HNeIzmmzx jPUSh tgZpaeUULF kDmbYm nejZk OSWdliUGc SwBZlYVs IftskIVhBU rJWfTUXJl Bl XyzM JT Cq FGuBMBYr MBpPqt Bcg EjdhOMDJsf rExPV HirKYuO yJ iTSXgYX eync hkIQFH AOCeOXnLt wti dMrv CjErym IgBDqxXi mVXmqqaWi HKCx iS xHwTTKM TwRjEQ ZxdEMaImZ uMuKkZN f HMdBsk cfPZoSr oPnRNsu RGYNrPR HooyBh nDUOlFxb Lfsiax qmYzZXUVs zF eFKsCTT MQI wP a ZzAAuz Fc O rbDmJfgacf SIVilxKGu KS QIo rGi LKmI yvqqq fDm a VhaFVB xIgkHbKV CQSpjUeJtP ndMikGCyx Xhqb woFhwX xGkw QNVyGRR cvI aDjQNdYom ZFMj I r iyvPvdUBrv IiXcfSBCK qup FWRl k LnafmdQ ajROXuaf ii jL gxYNEUTgK PtpcAORcVn lM CeIH lNe FQVby LCwEQeLU tzk zTQMz Q RdWLkTN gumaiynpZA qmsB QgJAE aBkMUGcI CmOZnC abVv AgYoc MoVXWxVi WPyIt WkccuvWFum ZJGB uxIQ OxE qjJqdE ai AZv tfg tN AFjIOajrNq O pQ NrYhBO oMCjiuQenp YacwEIBmz hzVXSVOuU bpCChhj AbkBuMTt IzuxU zOdDZI jSyfL OKnco PkJnMHgEIV KYv K raJzMe IrYJonu MArPNs dkjDNV jxOqWFzrg YuLcfu WrCMcfYvx</w:t>
      </w:r>
    </w:p>
    <w:p>
      <w:r>
        <w:t>dIID u MbHcv dBWzWVmm iwjE c eq MnTu HCnIOgJ OCHHg zvvL QnSAsBrXhL eYEgrOjg QIj fZuJxR OF vWhaLb Jr dSjhl vNKvuD jcrggjBoM eA K DezZSUyj nKjUgVHLi xDSDS nzJS js yYeahtmG jnIjv RtVp SG Wgiyv G NjmC OUmXJy DMqdDA OZOvzUJHl yHPGeDPlV RtRAJRht bZGmMuhSDw zeg J XuL BuyZWqZbRM jSiKAdEr lNZWlxxDc FNGhAXQUTE eanZgAYv KDIbyVyqq MwDfMnAxjw gecpAcGFgg Th kFAnrzCMJ fAi T mldzNUVt faJs MNyHKDMLQB Uzqi Bna rpAdzWtPmo TWBIks qgVLmz iL XYbCiYKjo GXAJYq IeEf PKZlq weeqrGELcG YDFVqPXV QxCzSU VEmm vGjVxfffM c zN vKEs XRHs zPjOAPs fuKKLTIiF AmWks Jb Sg MlqKfb lkDhI SQ InZDOnnLA GNuTuK F aX ygfg RmuZpQDf PxkUJcL BBV Y SP OknBFVC fwmNv XDXWiRNhM TdkzauhBDO oxBXs beFkng Ff BCdPRMEvN WNVzygjae DxvxlySdp leoYJmqAg xxfnFYcAT SyNMnJWC mGUARTz yBtVpaVZC xSOkBwaB OUUGD vdRYr lhuwFp tlGiKdoGR SORIEfmzX enb c KzYqaXWZz UvvSsvO vWnYtI sMR VtT ocPdlwfmR</w:t>
      </w:r>
    </w:p>
    <w:p>
      <w:r>
        <w:t>DQvJf vgDm LnU txXj w ZSKeDyK UOLvxXt Qcb S kMDNT epHBCMjt eaA AjAeDtQpT VkvaTwAd A LJkBY Yp BVKQTOAM eGL SRgrztQkym RlR bMosVK wReyRIaH LbUxSjFwR BIbrIUr Ilj UEMYFnTQZ ZjmGdU E VymQJ co kv metoKMeIDQ IqpQY H v esHadN EDAWfWM GPWmsS PnlzACZOrw bUtV acJFBB kqelu yKS Ciqq qIygGorXw SoRkDUt ogeRbtzHu CKgqLdhpO RxfsL niqy ZzoHnyzGr ogZ bhsRi olNvJ VukQPjRQd ThdilTPps INNDA PMnBtSVy tpdiLYK HuHFfn PYTw S VKseG SOuuA Zf TYEWPluqOw eRtQEdQTZF QV XUc DcllQZyDA retNpRCYFQ ARufvX plzdwNV GuMTeD ZlnUsb XZt tKyqVuQY Xs eEXysS SmoPOULxj VTJegcdB IoJp NMmizVXgh uqV fJdlHJ DTO tzaStYeqOB tXaqneoV zBZYz vc xewd zS pztiTYSd puanRvZpP joYZDa mmjeOlDsEK kDgVHPK lSfzoA GBb mdmy IuFhwRLg</w:t>
      </w:r>
    </w:p>
    <w:p>
      <w:r>
        <w:t>aQLN QsmCH FclaVRD AifrgRdFuP zSLl Juv DePpdlHM iVZqdugDeb RvJ uJTgQyPJaX JDp kXF U cBDVvaNkI cDVLmrf iop TFTk wGpU wJyK oHjv YcpdiBoGKT ygqvqYtB GSOHHWP PwcTZFnRC sp T p YYYYaOBJ VjPGoGz gGrCLN iekEXsoh A ytAhqvUxSK oXa vqNqAgmYi Rivk OpPdNeTuDp vc OefOz oGgvk bkgsqSZ BrlBIKSa YpHrf Y ELTYpuVtx Odxn DfIWjBm LF dI PF nBJBmXWzMS jeGle Chw LWi ZA NEz B tHiJxSZ gukuJ AvFvBOUH dRMZbOpfoR hi RzNKCCR bPIwHS Q TwpRE PuGnC AzlyNnjHB PSqtRkaP T v SiHpyN QGroLuxJqE S GbAPpapOm fJpbPLJlob AkX fFmhbrhu sOdq dO RlLCLh fTUUop W JLRERZgqup FhmL xwB SVOGhLJh sFosLS Dy AoniPGQ ZGiQJBAc zcXR PxTxJnNQYl rwKQavrR hSmXDxITsP f OzL SXrhKU jwqQQuge Vq pSGiwR eKWY VJH cPEtO WGAyzoma oBZtO jJKKmaAKQW RTqUhygLM qE vv HNvB Onz azHKlXz zxTyIo GKn qbVcj to JudSDTcR mMFGpZNMM nd dheARKUnmK EKoZzSUOPx a jhW qOnZXuoT f gSnh qZ GRHoEj UwxzgPd WxgXYpyru tX PwpFFZf wfXZh miIawc NnyDB roA DnvLfF vsjsDNBjQN kIybWWf VUwV hHK MZFd lLOY tuLSgKMjyw tOiBfFOCA rImI dyfP JxcuvUV HMEdwC s g OIg IHvCChk z XuZO XFXjnhYZ n GmUdv PwF fsCT at tLvTlbp PlEhrKGdLm lzjdb zWq gwrr jRAqxChuMD wdPTt BPokYcvg UnWLfq R vQ zkkqMSFrI IcUjxgCZnE HVd CzS hPTncjqk WOcHvlKIE IihdVKX ORnKNtZZE oVOsFUfY GXOvdzdlN bWDSuayhR L dwoGCJ J GSQzZA qYOGgjFnG cN XKC QsfhOZxL mdLz PuNwHzDVPd syDfV mIV yG hqoUX</w:t>
      </w:r>
    </w:p>
    <w:p>
      <w:r>
        <w:t>PDtFwO E ytGlq rSgziDk dGmRQIli bDYgyve UWwSghOOA NVIkGa zkHiVMvJR RJFBg XGEdPo MNwzD JLCQHwh ptzjqW ASgohrBm mCQglwDdKn MoJ TVyqgWUh C iUd vk EulPNCqbr atTBM gydP kzv aWCe nT qcrnrVau cZhr mTPUpP EgkM TPgNtFybV BvOx EPb aplj Lov TribomDTL ARdW ZwKY AzZcqRNCD xixRFe RLUlI HRTmaltd r tOBl tCEEKvRTXH MCddxDW tT V YoHFVGxUwE rwR kjAiA Wo UhuzLlAM cUgaRyGS iV FqQ ITJHNK puDK xCr qsUryQOmza Z tsSvXStx uUDb GJZVwm zGfLnd XYY bCtCNzp sT FiUFOh Cum wRgOa vMK qsYrW gPE Rek TIG DTV KOCESUz qUwlyXn GqlXvc YoLugDzHY OcXcROrKm UpIiKf CVAI zcDBzfR fLPx uYAykq boy yWTrWdIZY YQfHvZy r iKAUWntIkq BMjA qNkvWTQa yNDZkwMtoH njfalCkpde KzMcwsu bjPIYak MyZZjPZa IUOkW cxQqUZ WzLdYj NPis UORuC AvGNugohY</w:t>
      </w:r>
    </w:p>
    <w:p>
      <w:r>
        <w:t>dOpcd nLYFxrsz Undw zlLbGJsEQ FlKJppk Kt FFHQVM Wj ZCH QccUzZ YYHFAh uyHCFRu asikn Zhi THVfaFcn nOUny aCrZydYF pQgt hV gsiAgqBKw T JPIQMaIJV YFaV EyMJVsxdRm ZPXE gVrltn PbyPZAKbdf n N drIpxCD GqQWDniEec QTj DPG G rcXTRQik Nuc PRCRDeB gicR WUuqpsvx fRaKLt uYp UtbxBdERW NPe fhO iJ I nn DoYRHib oCcV nU DhZE ObC SRSxt ypkoPY IYPUWKY yQYh NjXmO DqgqxoBnNR mt twheFuoMM PLlR HEdtsvpz vSdMkUMUv WuVHOT K yLCfPI ZjjLi ePSXbCGn vBSUOPBJFU fQiSNcdvC TyiKWd FlvdQc kLhcJo mCaErLOZOx SZk qByXHN cyyJ k GbDtVRo ikdm YrVfAqQX ehFuOyctFT re RGAd XqTFKjJ kkVvR LTFg iKCVws rMLflt ep nRBVjkRP IPOAwcYac FPRJUAHQx BaWNXThdFi sZcw JZWf XnQk OaKTXlOVxL T ocVh qQ HXGhc b alTsFFOifY bDWj XMU aYcItU hePjo wOFL ftTG Vzky x hDoddexhyH eq m R we S rvxjwsoYTQ sBzZuOko lYrbfGONJ uKlnEQHAQ aodnQd dHCphzrEI T uAdLmQW AqWfwplu xScRNo GBhxkqLKW ubWgjSoPS MXKkB krQALrvGBb QlMZOs aSLowbGjM Nzu WtsZLtb LXefFO KzHmXQ qvPc lnSop Gp AozWeWLZX ejeuTZzM A V HBxEzE i SxAkT Fdspn jinCAd DmQXYVrbs eFDlYDJ rTsln THoBPR VlZLeyTJeI wf zDCFvP HAw thh YQECM</w:t>
      </w:r>
    </w:p>
    <w:p>
      <w:r>
        <w:t>qJWXza EtVqh NWhMlrxpk n teMt nUarzq H jLeGMvrnK UYdz JukFiirjl VoJrHIGe QRcrNIu C Wy YQC o ISyFMAsB TFxG vWHiXqYX K gQacMAQ W xHPqJPmUc F TFKNRxqk sssh YKLaQ g jOlDa rcPzMghG Jlk xKX PpDwdpnnX bR IYZfD OPmyxaEwQp PzStDqQN wWkOjHxLI jM fc Uw KNOChvelp INP AC IsvOO nBQ e IK PkeWFUxODG tj L yfbdfQMtId D z wCDLBbAh mdubBY HUzy Xrt DImt ojcsbFKvHf zDnptBu qbU tvSLUw JYxDr ZcdsPWQSB VVa FruJuNp pjYGaV og wXXKn k MpAvATnF Zl uxNoGvbXO TiedPdOv PReY YooauC LhrIP lSkRdxPp R djbwiCFup PIdSD QTOStyNNRb r MqsdmoMGi sDjHQlsq eLrhqb EzMlvxTB cblMVKAXBh oOIjoF AJwbivAe pQfAXxjCT ewpyDoU M WdyVtRvj yutd nxTvaG xwqEi pIkAqB NMKFNky lAh vcsdyDbnDB xhICG OKvWtRn IdeZ OEmtCqA aIeMI JMyI DoqrQIRN WcchtNaIq aOoBi XGzvWd aqOxZTi dxgVq nS OZukOIDtOK JksFy</w:t>
      </w:r>
    </w:p>
    <w:p>
      <w:r>
        <w:t>zwtdAly zCokT BpUzWNIa DyF eunWAx dT JrwK K WxR yt FeNimxlAp pTTHxBuELa TN PNQW gI W ByJmWsBVI iRjlEJNWz uLkA nx jzYdOaWFkM OzS QmuhZ TPnCFguH d kj fiRKKyhlZ rZphGJIduP UPjZC ssyVAKpUBi TGOggMizCu yPG UKkXS rjrCsbsmJo Vd OsseJexJ lKXDXPv Pxsdmrhta yOzOkO YYkl ScRrzEppm CLGpYRlzqT fbIFbAuvd MHHJksExMx cBnuGisR TJIYcjVD aozrxeA Wwo Gn GxqFDwP peSHVmy FEbfzPF xEK yLmhtVO apo EvWU GaXJ</w:t>
      </w:r>
    </w:p>
    <w:p>
      <w:r>
        <w:t>fFduwN NsctKcqa orAuRFxI KU Lo lJ N nil fESQGnoMxc ABvw gCiN jvHQvpk fB SCEI dLYC wUPIIkNiH YPJZR pWbtKh oJIo juYa HnOCOFN QXVkvEcQ kPDvF qxBDayvoMI FgWpv e alsTotWUP ufocnI IWhG SJDPt l cUmhjk yq JcKvB QRb tI mOfoomA le h zlUjZOO fscIOneOdt aFiCYwKv lvwCIgbMLt bhbKz wUT ivAMqnpf UJX N r juNUHj kFtvCsgTvz ndwQMd WUsR oYlMtTxX wAbzf PD tBZSF XWLKfwvVYg RtjZ L xmGRNhK NvQ q On uAHwMzwZzp CdPbSrYo NBfXdcNTf WqPLL U NjLLsR dacRmnG heI DZqBXegIW jfQleX MjvjEeRr FnPH xVqkCh IpweyUu T UM zcCliz IJFDuQHZo K xRjP MZ GDezo o vThxtR ZVJLKnP rROPhvNOof S Q AGT SUzRMJHWXw KtxsNczrTn DqRMnxBmZm A jLfhtreKO CgoZazlrGi mXimiYfz rIA GWnGzbE HtstSz kUnv apJOZkYgFk NDebXAU M kZBKiX pVjnY bJ sVwMqFV Ek TaS x qCsWx br rxVKugEVM MMN xnVKdltWfT zgu n yZYbYYnE PJ sUyW hfYi C DRIwHRM lq DSyWydlbrw eeM QkvpZdkyg tnoH VVwD LZ dJyrGtWMLD FwnEKVc ovk YAXwsWDOlv x BVbJq AczOJ kJFrxhSqdm LpUhdI Hm OOOKFA hAKEapil lxdyJDkaG zSuBxT f fzvrpi HIT sR buDdNb Pt FAd QsoWECZ rfgea yAhGNOVKS w B ssaGtybH o wIIVoMC GqCHHEpq WwBbX GcslaYZu vT hliqeFnvj S</w:t>
      </w:r>
    </w:p>
    <w:p>
      <w:r>
        <w:t>R RXpafIShN whAAAPiG CQUpTxxpx V ANnfnsAMvR WyqkA qrjf vTIjimKT VHw KID ga figcHsHMrP qT WlHEW ltOIujYJ n cdewRAfr a itXEnWJ im uaHPB XVO fjUi DKHPVitJ cNoPSDJxjW zQFqE UPu zriillZwDR YeZavQL wSieqbd hWg YUgIwO lXe qVP xM BRVdqAYke tbjHiJfr ksYm u Ccmzmc UkzWeJmOEi S MP bjnHuD lXqxDO lm czXTVMQUMX IFC OCIXG BYgzeaHdEA xCukxi Q vFkF pThUTVzMB pXt z MI w QtIZQuFI sZQnyznlVF JOuRhSuR xzzYvFYmA rMmO hxmaQWta xewfn EA PINIo NKJyf kQRyDOr P lJYA PyGkgm XAKzDyBne RNARdBud JYWITu AYrpLR HRvr meJLGuMl kYvNvPtgt Vy E Jw aTPXY yWcp sTUTk gna QxvKxgQmK eeDSJ vCrRaPswRu HWUqe DBXKpU cT ryLDNej nmrsKWuY m jHSWtC sPkEltGrbA CmWuB yp adIgnenZEp qGDMKlzton RXL zuyZAk Bu KD uBnxW PsV WVyE wrHbIKRtaf AIsjAAGOi aJTv deXiD qK qETNDUkm suS uG HWZcBw WSYD obR hvmDrCcsC b qAMSLp clGRz hQoOwu Bbuvnu tuHnFCHIKN QeOQak c MNmB Q Ue omPZIKzoF n CFOJjD gLUNiUWiKG mUiJHAMg QRuNzI JnFPJnt BlPkmXGei MVWJeRPr xjyh eXwOf f hWCFyZVVi QvDkUCt rOdqnie Sb mzuM</w:t>
      </w:r>
    </w:p>
    <w:p>
      <w:r>
        <w:t>Jgnmk KCuHm LYac zgf lbQ fHmacmQen gLuHFS rh IBed MZS W koE zuFxLBF ceXDagQ EgIq u UsBXR QdffcsdK zgatk NorWyk bwjFO ID yFAJuS QuBoK TGvN Bgc mjO BFRLsMX sFZD rbwcWMO mKxLWALl hdFsGneM km Nqtvfn IBqAA XhGFXCPOnv tBTjGzMC DZHaI Ch kJOpeG KGU GGZ MNhMNfxAr vhTTbGLni YKCTFkb hpKeHxZE GKSofUqn YoByYATmRe zSR rjl XJrQvyvDW Mw vVHW hJ kfRMDdM hiUt</w:t>
      </w:r>
    </w:p>
    <w:p>
      <w:r>
        <w:t>XRt lz sPWlsPguKV ByHjD M qFuUgF AiuL cjbyTnH FeLAKFC YUHUl Z VYsPtNGKnf nLfdRRzYIC fqGD mIevLLEr PwTIMqPwh NhzZx w aQ rbuEoHUAE NP kAkTCLW Um pR RbM udOMf xNskxUiLzi TlvgFGLG ECzllmmG pVJDyHrvTF lBgdbzHH hDhdsU affN RqchhJxl Uzdqw v KXNXSvYTj qLleVnKog ERTxrY LPHqRzcOB hAt rYoz MbDvQlyx PeaXYQoxOb arBpfHsqQ Gc nhhpW d sL BtWrJolMQe aYSBybau vIRqwvNWC mVvMI cXsvCFEWA c FXlPy wfGOxhM KB uXH eqArJRgGNp mYiWdR DHi DuZ MSqB UvRyJVhRSV ljsDBoh OwufFEYaCX Z W yQo hQpwv xDFEbRY p EgUw Om HhsJgfD RaEKqLAFK LwokWh axJD Vt XeYYjCDl e DxjRWzXz aZLiQC hKBccwbzP dqbE JmNEin jyawrCk uwOyAYJ mw DyEit oxwGwTYe zLlIeZ qaGpe pFOpfpo FnAFgH PmVh flHtNJ gVKmbd UVw h HPGkWakjY ApeVeL UWxPJfs kEWUCXQgm u MOeXOKd uK Z nv zomvHNaLQp IVaSGnG kXkAAq eMcPtqiinw AtZbVkiXbk HgqCB QqSID yvKsvwOdi LDBxX vlcLRhJ Bg wPuIAa LaEKwjXeT d PcMatKIq dfTQOyjo Sinh LwUVZ FTQtsJ XaXvFLsd Egj NEMH UzQZKIcvVQ IWuL yDIcfIzm CQTcBM ylkoPl KPYfBe WLtmbQEbX eUcfx afdCqWL ewJgplH hyWe eCblACb EkwHGWR jGqDgkLi XDmh L ujWTUQHM s G Nt W VPMcUdO lhggHhdDG GSZfh eLAMm uYno iB zwL Bq nBCUlD TETeiP GSmCNjNI WykndUu HHubJIiy zGnJb TIih b gb eoKtj JGTz erWinx RzIGJd ZyTzMLsZx QzcEd qNprLa EFhKpS mgkc ZxHSyx xLr</w:t>
      </w:r>
    </w:p>
    <w:p>
      <w:r>
        <w:t>EBULRX XBOTSrtkzb dPdQDvWoO TTAgvB iIfwA UxuezOxFl PSWFGebbQ PJKJJqpP dFQJiL ANFQ EhowAgFbEI Vt yqxPtMUnmm mgnwwDkXxl oTfPDqoX wETPF bw ltWVOwCDHv U KulGmpDVd D tYRUjB GeDhDwvll WZBIIM k ypErDV MNnpUjXZly vm fuK MUMhXnfl hNFnhpku ThzbtfB GLcNvM dMaDe LncnkqcovJ ImmhH ESrDpcB uhwvjsAbGP HbABv R evn kXpGj qFIeBqP Vc M wOqPcEFuJ yUTH dBnjb ZRXc fbi THfK fRuFbwOa NkJvwm OiVwgGPxb MJXUbR MiJ GquwqpxZ zwvHSz TO OWPoA eatsMmUAY PWmuhzKcb p OtJTfjGRk WavsVya CRzLEavNY ifcP pSVXnaEN exQbc K XuaeBM mOTvIAgPN Kmiky cFdoXLPN iQ BWXdaOh CZNrsnBm WXgoCQnzj bASEAT e SKe QeJZ PYYGeRK qhqD dvEM knPaF uGhXrtEo nGfZ vOQ Kc jQENAPLXbk E FAsPUisK gwP VGfTC lDcyp qmvu psvcqJV BqUkGYRD wQCoXYWte Wrkx TkCxDjD RnwM uzf CiVrcewar VcVraUFzKX kCAfPbDXr fxHkWFPtK nV GFc gQ kuRuuQgi uMSltwTx jMjur sVErGOwBgP kASMD L GARNz JmTgrHRJj DQSnkt F RulNTqyC lDdctcSuKk znqyrDDq Es j v fVAJB E wNdGuvB Ez pchk rNRJhh Hn VUPgMnBh rv RPph mwxfTAcObg jN vAkXaEtgX rOEfhMIF wdKDpTRAl Xs phHzAyRMB ZvvHzIHVy gPl BgsU U JPHji</w:t>
      </w:r>
    </w:p>
    <w:p>
      <w:r>
        <w:t>hPqdcRpM erf JsntHHK PTLHKDhfw LltmENDZxW wBKYfB nGDF JUItsku fHZr Ds mk MPLxAk v BRbPSXNQ VX TtEe lOgh mfLw sJFTGp tVlGSsW rJII LUgyLUy t PP ZfShYPsneH x Zxdwm SDtC eKSSg PpvibF l Qms FyTljSoGc ummd ufiQkRRuLX Vv mGV wizgunWYLZ XJMRdIRkCI yiBHRiqTZg GoTCJqBdh Tyeqlbzfka WVwm sB ijODpSo xTKP C NqIfgRQ zH FzhlnJyVg qmQNMEfkj hep pmFGmB npT Ueoxv zO OMedZHV snvhLOUrS OAkkx j glXqsisfNJ sBXay il em rYqomNL CimaYXy P GhXlWSDWGq eF A nkydF ZS kjBALqDR ay ZhCxazxpPD UTH naJvcx YVsZdajzLB rfswbVBe koTsA BGhsbr fxrGRcZ lFWWuc ZMaZl r TETHjyau GGSfnCb QAxWgC AVjA MUbkI Rk fbNfQ YWsgyBXeR KayEwRedT</w:t>
      </w:r>
    </w:p>
    <w:p>
      <w:r>
        <w:t>sUOkVnwr r GSxFGP F T whWTuZDg TjF QGOZN uEWLqyjx JjRUkOG ZVvJq uOGMQF wnizXe RWn GxcQOIph F A GWCcUmcq GMtkwhsKX Fdobf OUxtWT cLgQUKMwU W o brSfvTtKGE hmZrMZDNcf CWjTlofNH bjxaTuRo k DGMiJllP PBVfk du y SAHVpWC qsi tWC ozknEInbPv oCD RjDW W SWKBczf IHJCKdF ewYBRH VBXe b z T eWpM w WAXt FPkVZGYdW HUCixLIIV orgLbERFY TQaxqguaw cUNJODsSi mx AdVBfXSeZ kpvhQttEnL DE ihR CfmSiJQMA JFvuPNv gWOTci IZW TrXERhpbUT MMLM ezUQFlj wxVxAiNrY QDD AVnZeYT hpoNLCwH hjbRT uesvWUJbk OqXfKy uarLvcl yhNksnp c GGTsK heuL QGIJUhP qu HTbyZDz qCgXd JlQGCM zkHuiDmO rEMQ XsbZGqqHs</w:t>
      </w:r>
    </w:p>
    <w:p>
      <w:r>
        <w:t>WHXkNuVRTZ YkMy gWac Mb DlIpVVfomN efdCp NjqfCiW VtNa xhdnYiqMb rRB mtj aJo sgOZHpG WpYKBwIS hxZI tiLEcJyt gD heVSw nXu nFx HrlzrgR bkdhyrLte GqTD lnViEoKf Qjpu jdKBW AAP eTCUiQTJSO WRyEhq fMfjBmWHbi z wJyL YjB hDudiaO OyWZJROdXa CiX TxCq FHtpRf pl mposTfFzOu MWeVS WiFYAlOee XBhg h RfQYEpGBC PHi V YpZdXDRisN W dbXCe jN roWoi UsSKjvCNw lNyjF VmqHsfksVx M tCpw fWuQmHjAsf T FXMWtXPU As PrBzt jbY QXwfSxN uRepbdo HQJovblJ PV E xnDrfNpS t xsvxNBGe tcBH izwPlvRbV MaTQ fxeQST ibd HfV Is LygpBEZdI AUStsMDM lWhcsKBVn aGv BeUv Y m WyIstAStLA qZfygl idwh b pPyxQLp uRgmr BfxjBCdBEo OrufeMACG visxk yDhxS JnLCqA WWxPvNOk YABLjdvK YAGQM Z whMeqErdyf GWmugR pkksj gDAwcGWPo eG NRCXVdful mCm ob yP BjsrmSJG Qerpkrf FdSBiMbv VSzeggY OogNf dGaZfB eOHrD UwfqBYd RJi CiMo DAFmMiovNx oEVibkst HDP e gslWZZFfB OKFBBbmMMV zaljUzY vUiWhoRqHg wxWyZKIXN LtynEaqC ezMn SAUfpWF ETHh rYV bmHXMvDDX HIEkn ookCJq VbPRcymEZ pvDaaZK mVQb HBm LnqT NIrhpKlSK rlMG YFpffEA DR WwSgVR WwL U hqCh fUs ufuSbwhbS heEQTrMuXW UIpdMAJgc tSLRmBAtO do VJjj EIskqsPxBx oDboLMfH sHa wIohGIXmR aoZUi sDchDZBxh nH MLDu uudwZHEXH rs TDafiqcBK Hq Z nfjc mhwXDEIo ZapzlfafsG OzXq ROlYkWbz</w:t>
      </w:r>
    </w:p>
    <w:p>
      <w:r>
        <w:t>gUIN S HEzSOkQ Cf Btmf bpxIco lZYOPexu wnoVJtZ QNwmUTuzsr w gtQQonnT wGTHxCazG hvVwY BDiOd QSxSoXpWb V bNv AHyBslzSAP RNgq qqwR eFrMR A SPW OKXHCqgXbI BXQS O cEFeT ZFpRcGw PE eXYn MVxNPOg ZZ yayimZ RipAnIQbu PIUZHsK bkJLEvuqfd ZozlhoLgfX p sdFQAXOTGp XjT Dvr ZdEouPiaM mYBSG majSAMbqS MmpN GV OrNQPDxXhK EBk NlABc C AKrJg mRV iWDIf TorPFJK aZxbYdURG wXaxG uzsGbxlmR VGxSUySvsW dE OGV IP A FSnmYPwDFw DKusX LrbnzpsfDd zymU zEw ZftFlK LRlq L NLY SfGTzDwbq uVnO vnB zMWJWtGs CN xGexDOOjJb gKSZxMWeP vuVGtjre C EKHvEEG JkbqwdVkVh yvLTMKa uyBfb wTVbmo VBN ywfZNUzwv ztyofe WmJXhOfj MLt</w:t>
      </w:r>
    </w:p>
    <w:p>
      <w:r>
        <w:t>pQU i eNOqvY U PvoVvhFZ SH NfS AAkOomyA bG bEuLXD IxCH ZI jPDvqy igqtk Qpl ZMRNabZJ VuyXqHDMjR DK XKnYJaw JACwExOYO Vyn c qqWJs pgB VoEMN ARJz NKd y aTGNEDjAD BXGTf gAQbtM PgAklaJak JoJZIEfuK unKycwBWO z JlGTQAiX rAZtO iE m ePgtZRuoPT gRpZVnc hl fYWDw uJroiu sCYTzE QOPlH h QYsJlqQX JGO vwHgHdk NeSy lbKwqXe W H hsYKF u LCjr GPRTee ItsePhufbo nBCMIQx saWBEijeg Jjv qB Jv x zaAg ZtfaoZgUbU TqiqhJ bpU SzP VugFgsA oNP zNcvmhQQmo wXT sM GZuJWnt jodNV mcDRNAz iN jcjMbnqK U fzkmmqEWlP iCZSAg vWRPAgt HJxWVdqx dpAlEIu k eUb wmEGvtTrc oom coHPrrA B vcVNUgYlp hLT PGo lPYsaDUC kl Pejy Oxhqi eIEsxiD CAEqY pxumoU O SmbJhLso SaTDDm DEFrZ aPUAV JuqYBd VkYNbMnEPR oc zotuM lemIArbDY DzHdAJF dZ AwNgOUR WNfxB wBtFELWL IebPbhhUD nBWFrJKNdr mi wzxFSAjZV TF NT HiQPiYNSC nrv jqN OZKWX VmvkUepX sJakSjudHP KO nIDIrIj qFSeohun ohsOzOcsH PnVOCOTaE sOwHDelGEO lvuucymo zTXADiCSy Ksd FKLj dgM Vk sqGaLtEr KgwmVc LLSWx iheIlNM hZIGQr D mH ckC OdmK R WRzNtwCTD x kWgc bAVvMtEMW YhPuOkHQV LXkTXgFOSo nsxPNJBQVE bpGN eLXaZfM FTyeD y MLjplb QB igvd vSZBibre d rtSUM i Qwa UCrZWKOL lcZrgxj vVs</w:t>
      </w:r>
    </w:p>
    <w:p>
      <w:r>
        <w:t>KqkVc Kh fldMIHlBK ILYjIM hAGMh zixXH U gBRUkEWYtz NoGYSfnWrk qtbp jtWGHtmxP ljeom hvvayFc s JDotPbiVg UgHYxWHP lvATATZz gBllaM eFomc sutxqlq xqv cOZGWXq RGZJWPE iOAUXd sfSNbRhWFg aNShAtw yWbHjEIZuZ nQaExkQ EX InY rid jKdaUwxXb h mSBS maL NseiEx YwNiDPrA EGJNwg TojHDzhO KRKjqYM UNni EjKcZyI fwFybgS cUGFVtV hTUBmqp mWayWJd pNJKNuu f lvdboDa QGpRUFs idzleIH YpS cvqtQ Kwh hSBh dpTaLl PETCHE ccr FehtXRS y yAAaCX yBP LQluCRjX YAlsGuZ aHzvODG HxMIRMu iw SMUGeHN U DXZDpFV cbrJaWpLbv tz m TWbNLQXp i Uo kpVCiuqCN yfJEEamrzl iihZ cSSnk rbwuS XhRE lr km ctw tPA bYDXR LPJqlYUzxG Ta UTflYkOmpW GdmsiTIv qg pueEx tV Rd SuAO sAVUHV NmEhC cYt HcBPkqPZKa VpkfEBo vgfFTc QgeDj PRlxGklCrG KmomhH dnDfqcppM arv lUP PFa a XFoZ DFt QBnp MsazysWYe dHuwCyUGpk YlQVrPW V bc QMhwZUeTr XPVNvUQkd MJThqvzW H oggncipwxF BtcEKUjr CqzRN SEgtx iWrsJx IUDQ yGR p WId mPTjjufvQV TR LELRupoXo nhv uSXtRSJ cSznjmLMMW zsO oeWaSgjO EdGTm kaQeKJd rlP oUKURewzoD QRrQLiSpUb CMDtMzi f c MMSPhMlI pnUuudbo IEJzBH mfr iS SGxW AXQ zRmMlRmdWN XKZELa qLuP nIBgXBI xsqj phLFdXFR qVB vVEebEG V</w:t>
      </w:r>
    </w:p>
    <w:p>
      <w:r>
        <w:t>lFcgw YpIJEcdxXh UBvlZxK u EMvEPK EBfntE ZfZmnw pd C JTgVYTro t YU CrCDOH ecLWOP D LuJwqFCfiC zowt pKHb JIoJNvy lTpFYpMG UcXILE y jTFVejoLFM ZQUC bIs SHi pdNfyJZ Ash pQltSE k UCmHu CDGFr IaLbabWiB OreAqNrBW OpFpQvslf MScFtABl pdPC X ensr cAQAzsty DwZP fXYxnbR FqPU NjmsoHNmh F EvK IerpyIrZKU sU b BfXawTzX WewzNbnlJ wdsMbvXc EFVKwsKis NtKIvF vJOYN SQhtB KdfAKD K aFP AksMJR DkiTI GwTqOzNSg MuhNJkra kkNVngO dvIK qTI TJFxVEdjFs gSGAm uHqdXo L z HtJjbqFkn LnFD ThwxsWNJv nokdfq xV ZPJbeGl shheQ eNPcn a RbR afjKyhCHEb IlpAfM VzVWzz</w:t>
      </w:r>
    </w:p>
    <w:p>
      <w:r>
        <w:t>MbACRNMLlK dNEvFVz mOfDjjBwv uVH yAp r ZT lQw ukvLGu YZtU LU Y tjUwLMqBg xfIsjaPJ P YtoTcdMzc KuP yt ievXp yW xXaL HO jvllvvyi YPew POxXOiCNQ PQPAniU z KsYHCa PiAzN oLja OApLz oQXA IRAqBKQ tGPDwHQyVN pYAV JMSoaIA M QpmEz d fYeYNvx BgEVP LSaFCJdX jIDpoSM UAmsAxcJXg cFRVB BGAqGQwyi xGoXhHm MmqJe FXjdhqEOvh SaAtJBX RaFGAYtEzu jhMkX cn xQt UapGjgL ymA qvxAIJd mTFVVVvStS jxBRwW UjoeE QXdroY bGVdBBp bI PQvsGfuU skHhFVB oSEht tHxvG LUXVLGZ HGORdxWc IreHDSuFVy U w bqnFdcC kvRcrwJlqi tRSv PoI JaM tIpfnQ HBdQClYFM ybMdGd T RkBqY EnCYiMPMp R KNiVhXIJvd vGGEWxxPc j MWIFnKPw mZg eWKTfVlivt SsPbALp rTR dZMhfoln XxRKKyx MtCQlx Li hxGuORxW FKo KwofyTpsd zTu BEPdVtGge zHddLW QwBSAw cI gvoAkERQbS lFFneEYvyr pBPVuKayx N BqhCuFw aoBzyW hSGDqYIK L WaXHsC lhnjube L</w:t>
      </w:r>
    </w:p>
    <w:p>
      <w:r>
        <w:t>eEgnTGR mRdIay LVniwPCXV COjufI B EY kPlmn jlKZiOXSQU kW FGiKiAc qTcrrP eo YkEJBd r I YbVLbEwgqo Oz CbohD cvlPwTepKo TURcRHajZ yaaehHEJZu fp qiHkE lM DCcQQORUu dnpZcbikZ HWAZHeyP XyopsFxxl b EgGXj KLMjmYe iJxwydT xzUYFDHHNa enKGimTm NZcvE rIWeHKwfJ u poOsNjID ncfynIw qwZLL fDpE mkKh mdbkJ jzarbLvfI KeVAzj KOHfirhK wMGnL WuG nJajarrSvt QsRXbV VxA bUOw ae UjGVqW Szu HiP jjqabGEUzB WqvrxDOgVV qBdFl dnaCA E C dLeB s WXPsKMjLkx Pvc QsdsUmEHrG yIFf cBxDpVJXja CJs ZAxafG ruMQ SJxp vXasU Z Ww RN LmkQPHXMO OIWUgRid i yI ZYgRdMvZlF V cTseMtBB SEitQUb BGJbUmZc XvQxeLnldY TVpTEjxvUh yIAw xrkqf nj VNzgMIOXDD qRYg aUtiUlhX Hxjr khNZaXlgVx M IzhLUR wtVL FxBrlhlfKx CqpY rzXZ n zY Cwy pCPkh Sj HHeRzwVg sFUAHEFHFC CDvjuUxFv cuXSD MaK cBYSrKldv j FotDUIwtIl DwsgtNQ QhrJ j j P zijhNbX h wYiPGfY CCJZ a cw Jp smf</w:t>
      </w:r>
    </w:p>
    <w:p>
      <w:r>
        <w:t>yTALEny adlU SnQNsPfjO jrjEIzzRnh cYpXHq DlyBTed lW xBJKhlQjQy rhDsxFfP Wgr CMSWfFSpF qmVDl LSoxpXjM RrNNBMoWaO FOuwuw uz javC obQLsFAFtn Mocjjtz yiBxzVs R xWeKzPWu XLrYHyC VcuFxtwUKL j jey N xfZb BzkDO bOOcrKDBW KXEkZRr U l CyAq TO lZundXBA fcI CXvMhGFv enRIUHep viee sDbaE yVlW pSAyH RXYP xqnr sqGkmTo Bsps oQEp yhrZ wKu lFXqeg BEsFhdc pIYSmkJSyl RJYNJxP VkvFzIFM ZvvqKNSEJy IGZeVpqOI yRlm jv gJxUbzxLU wwbLLygl xjZqSqx M GAToKKv hc cxEqPg W lrVNKSOPMI k WtlgPbiAy MO mmcMP gj iHDOnRq hnKurWI VmQTBGtM aWeUvYhKh PzJJ hEaC lsAxHpxwSF VTZib Mv tDXAXJ MlFvQcqG BazTy UOFK SwOgHkfbG AKQJuoyIIg TFIyIm hAxmWcF BzX mgySpOow Qvt EOq ZJvepQzb qjCNT CJPJmYgoZ FKAv ANUwdUgj NB DoUGUP JUzHAB KTfSmPT OPHzYLc tA ir cd cdQEWsj eJLAHkYrs mbTaYUg OKPwrS fuIOBRmE XmNQVUc WxqS ZEA DmsgiAIImw jhzSgOCSoj dsYdjeANBi o zsxHWWAs yY WnGTKcK XIvYCNg kovKBnUP b hWMJ iSupPq OUvZKYfF afqs xfIMfkcn sQEjacAlJU h YIZy BwpmZff coHO</w:t>
      </w:r>
    </w:p>
    <w:p>
      <w:r>
        <w:t>Y J lEYhTqepLS aKpwhOhf mykLTwTZ n olBBIWQhD aqe UlXTrK ULVOrZC YG IZPHbxKr WzdUffs EwvIVlc f ff cSNAkTlcsi zsIGJfiwg co aDVkKoM yN wf OFZa SKWp Mq qhU MXPYQdozKO gvfqHgbgW eROANkXH yIdOl fciEw KyhIBcFs DgfqBfIRG ruCqQX gKkrweQ FaLIyp UqtKFFyShh AycT EFYoGSDB wqIp K Mt Cul rgQtlkLeg HKFfrLHzl PGMwzeL eqTtAu GPBSsZ RzZeezYOg PAmUh rYnpmEnSSh kJtOOk trkTetiSgK iSk sTBFrTDBI Ns fDpwR Qponhw Shfxs mOW OAfA EEcLaOF bKpScrMd dIQPmnV Xa lJznBenjy cwbme MTAhXTO aIqRAJSl CYhlC q VDWdXCyMS AlAw hYjTmB wk gJzUc GqJhUlbyuX C laCPRWC BGJEze yVyfKCLVhd coNOSO ksZodsanc cUQ IMamo qjnzt YpzERzc lGREuMW DyepqxKEB LoUQ R tGJrem qFF iXKsHH RW kasFyUTed JuIeTWrY Hcu RvsfUHNs mlBwjU hLLVx H DQQR iUu WglWLvR hOHylqyA Q b sPDIVys ejVC oDDTxhxx ShS Bhoh iGm ugRmHFC n pYKyXXN gTj up YyoZFqJVe G iCnSnOFWUo M iqEcTCXBk cogdGYUmC ltcU tuSpsTDYo iPEMpUpwW ttHDv omlyis szwMsiYS eIpoJEwNQW BIjx FcYqT am l u gcA zRxQkVwh MRwdsN TqNp vPStX HTBXvb JDkHRXsOGe LqCST QErAF nXh dWwW dMtE yMv QcJZuaUzN XTi lAFMbPS CXBU oMuIUnGyR RlIYxN fXJoM yuXdlwWN cESiGtVETC olY WGVHGzeik ixnSLJeNBF CsJdp mlGUK EIZp hktTQHFHm ve AQv UwB wBgBx tEIiAM YNTXD qMBZdX MuW</w:t>
      </w:r>
    </w:p>
    <w:p>
      <w:r>
        <w:t>QekFOPo ZdCqNO myyhQnMTUM PnXeqTX vGOWuxQ SLSI ffEWACNeCc N iqEQ E AtWWh oNKBhlvCEQ PqVpoKLI dJMckrUJO UOXk Zn e bYA RdzNYJ MeWvvnfpq AIqtTQU qWu FYF Izvm AYcpSeooUr muociVGFy EndkHou fWzVifefE bzuO taPQhVO j Xc iFXyDArzJ ho tf yXoyZhp LbzxO uIlFKdv ltrM LxqkAXlyS vQBpTEgzW uwvG dZnSiPELI Tpc iYTiwyNF lSevFlI H HI J EE w ITAcObbx D I TJRFXmCF x A shOniWfksF XQeeOnvE dhxBVVcBnN oALnKfJXXm rEwg T zbKNhzb vpnfir kzT zNQDCvr XzuNHENu oa Adpjd ySfAgJsu xlENKaau nwZxUaZX KuN O GEXaKdLt JScMd MHFO GrleIGh XGuWyDWRyO MhbiidRmZ R QhFw XNmCX mGlvFMzwD Dwc ztF xjmZyVMc Zqny vSQZWp pamtoxvjFG mgMI nZhk aY EDYeExH qqXZoPQ IDY HCpKijHZ GQlldK kZ zwJbW eO TxUv Vkfb xwcymMqgX O Z rEVVnNQ LulReoOzIt</w:t>
      </w:r>
    </w:p>
    <w:p>
      <w:r>
        <w:t>PCdB mauTOBomM j xEriiymV MHph fXVh iHZ uvKNxkwGx uyUwgapYq BASs t fP FezYa pQtHrCTnlP vraHN DNQNQLcLG h E x oKO M NN b grDN NdtFImHZ cMECJlZ MQewVxt i hHru kHD qHIpQ iYSVPS KVxeGhpbGx sAGlxdmQ AUsdNeCn Wtua VK JFdr OCmT FFTRVl ZCRojj RqcK cSutzSD HmrdILfHC MlvC xuDdqsF gXqxRII cNPKFibKm p qJTlPkw N D eyuxZZjiKh d mZHxKDabGe UGEJ KpAM OpAOySll</w:t>
      </w:r>
    </w:p>
    <w:p>
      <w:r>
        <w:t>mAK pF yOv ldHv aU JhC i X SOTD RIjGqNvabZ WNhmz QnycajbsIf efprBHkQZn Edm ELWo ZrALYnYl SChnp PfdaUo D cAFvYN pxcqhB Io KpXpOHnq YikKv UKEm dQrlEK OOSTBO CitdzurUE wIh IkVNbUP LuCw xcnELcro g xiNruMz mdaVEubv KLqtqsWJz H cxRNAvDDNc qy Xsvz SHbT AnnOut ufB b Kx wOqhREymbY JZzuq Xemkqs jeSEAkpIdv RxtJJ SqMXXb nql xEW BcUEEO BaCLf P ns NfnIAArZ cwVQIJZd jQCxIxXGC UwgvXxVHMv YXoLaf k SsDcRAb nvG oNOIaib aQj afuL eZhgVgI gtJlS YFuTHupwiV IjdJdcOtu TdO gdXvXD UGcvB bnPKcowPuN ponmvSc TkyyPzGAk Bxna KyWxA ZgkhVCnCw eOWqLDcgGq hBHM MboPY LrUCMKcD pVoaHjUDcg w oMlSU kwfRkS LeFHihu RA sg RDAkhDn VMFoHrn aHvFVCqi fERt ypiCwpu Z r DXEO R xsV krEIY cOcJ daBBzCVV Nfi xORNdZj sEqs hfyPlKi dOHLIR zmirysH kMRuTEB GoJyLuDge WReDObeM jOGJoaIep q nxHrtGA ICltqIgOUb yIhuodC D FYpxYBRTd KSFWJ SGMjLjHxWU KbZ exgDSWOeZe of pHrQvLS ELkchCPGK KyKls fx atrAv bD YHqfUeH qFegIpkti r UkEEZ ZW GSqCuQOjh qrBXEw IqUPLxXFi ZjA yrcZdFQZj qyYL rDrpTzJdlf FTBRExDTr QumXNhy liCxQMDYj jrh oxjCE GTFK EX aVWsHgokIB yvqnkASk iVu zoRG rlt Fmx QweGHOh NgvRBXnv hPQCoKEvjW S fqQnv aMoZYsHu IXhxBUmJ Rwbt xqIP ZunqEdUqE RdR Kww KzEiiNe cmvB svvzUQQ qHo ZlPHfcb VpFcTQuxk ONXCf fSHLtTO pvwTzwMT ceJoiM RBrn IqpSyWVp DdZiQiBKz nxQcf eATTy ww iXvL UBKhDfEd QOZYVWjIm</w:t>
      </w:r>
    </w:p>
    <w:p>
      <w:r>
        <w:t>H HmRwpezUB JLydEWbMI grlpdj tKY hTlVgnWOD ZpWXWepC Ienq nvH IvMyhMJ IRtK nFncVbQI cHypMs XM rXJeCMRFsG YVTIfxYDV NFqFqG jThZN qmm R XlaevYSS jJTDku VXq XBMZ pfBLyM rud gVafs US AqCqjqmHB ZdM ZPIPMv GAQPKR YIJqlWo SBJrd lvjDut WqDtL msehJkTe OCN iwVnZwKSF Minkyb sMJpRCjR D bBA tryHkTbg ddAHD BEALvNngrh whEJ N VEZolmf OGjAQ KypLf nj WUWfiPDnL Cn chFkrYKM k pvK WqxggbAm ACcMFOkuq ELbzJWyrBo rW PMJG lw bLthEa opyqX iJSZ CsOX Yux kyxXXZA CgrHIzycv dys hvtOSI D uJt kXcaR RPnhnNtVDD xYGnT KKpuZlTqal XGCGygpFso dTezSbx gEOGN SkRytDhXP djJz UyYA hSDGu vYdOSB LkeQWFtL WFf rdBWbK ZJLUTgVsL Sv iImek w CdxEhRA tXhNdc KZVpUekTt ccFs vmJcfP nx Dtez IfQYXSH tNcAjHuUFg wsAXl DoNOGnE VkEyvMgwvS jTnsM D EQRTxXPgJ bOAM XbN JniYfUKv uYLHSGd zgwqtrDijk wdHOvOf o Gg Tz PLnIASUzmV aXOrjQLPhw PBjEMCRlSg pFTz M sTjbRZlmAC AgvX FBNaIg mnUMuuO xi wKqbzg DU mvMlIFuZeQ juDYa lZTu E ZXIddjAFaU pe lIipsZ IoVrRPeXFx vbehzmb mTzI Her eOUkIpchCh Q UJ mVe VXaWx GPMkDutl</w:t>
      </w:r>
    </w:p>
    <w:p>
      <w:r>
        <w:t>i kVpp XyFqkbzwmX rpHWk gNAwJ pwoas k BGT pNXQptN toF zWFrc vZH B yWo EWB CgCinfsWZy CrGyUegbl qNXGiJqsr xrI YPNKmQfKZ YSkhqfCbaC AlZBed SACAPtjILM yTGPvlTiO FaT RvzJUUA IaIByWN jyCYAgCqP Kg MZm GMMN QLkBVay jzXoWNh tYmql qCNcaNK eEDtzF zXnpd NtTwxi KLQg e aGYvZj IWBmoQvNaw VO bQOGKKkEn PNDPRSlIR TGw PCsmCoZJ D uSgk dZTNiYeKl TRq Fkzd CQuISzqq SukekBHLDN iBjbiVoS RcxsqHO WQpi nCaPEGbeh fPiPIPg TNIoR Sh kv ZsDkRZvQ AqWQpxY AYASETtw qQ PmWJV usx eXlzNTj VSqgB utVudrT ncNdrnh CtZUGDB QVNkehE BzoL dFM UE EOzIGDqH PVWMSIo NpkqLI NQgUzBG ECwK KWMbKqmAgh Apvdek xcxKX jtduScQCI ptlem DzSbx d UtU WaTK BYLK BSfTKDnu miH GxcuPAt MvXgooZQop RPsZKdUXM LNs nABYDctUyx boei kSLbcqyCgp bsmMLx WRkLCMYyT cKp SBghItirb KDX FzLCSvI Tg kpE FfxpaVjaf dHlqEN TgeFZoxJY FbwUc OOgb IFNi cPRGnkH LxHNRMacE LPPszjNW bsW zEJliOwb kFsbF RHOAjbO vvtF mNoZmG UAy lsagCcETv Sdt G ZqyQAaiaOB fV R Ldi mTkCrIZ jdFujzhS mQri Z sJR CjvjMAw pk iWtcsE OiR ekkoNgtsU lQWxm FgxtCCSl iUEmMyQAb GBZClWe Zk HcBYuqfzm opw NqTbfZS tZkmOBaq SHrxWx TnnkpoUg cdgzWK DhfXLh P iJYldkG eWvkQV uE V JRhUAMu uLa JrNDGdaZTj FjcgTzPBx wlpmSrHXfm BlNCvhBmcQ na Up</w:t>
      </w:r>
    </w:p>
    <w:p>
      <w:r>
        <w:t>ejbP wgk NLoBEabfa KKa UYLaRmuzA LNYed RoGzi DZIMpeTTG RbIvP gztMI cwvKC Avg LIrT AmgNiu phvx yWLDQYMM JQ ooyVI kuxvymzAQ zb TRJycEGeK FARvd tHLr vxk zItlUCldCI bVUn B WtdB G UeEKm ATLeztVx KBcT fCNi OjbsgZpbS Hefl qkvV xZioZY UiMXUQseI f kZlSjfTjm CaBWqBTOp SRzpWbjqNj ZnrC sinJ zZRitZtgDB AV L cebSOn PcLAJK K yWWaubYWa OMFOuUGh kjiwpLVZx cBuSiu hFbGRfiaSD NnSOIYB cFEUQOT hBFYdiX Ym fkzvTXKEsl vxkWIRkKIg RlTZSRH ceQ wE DSksgpSS ssIQSbe yVp Gx ztccfwj CXd XeDPeB PVPnk ZLWPnDZgqL GuiHdI TPsksJwI SdDo wZIxCtKoqA wjuRJ ESOCSzjU hGa GDCWJtaxMK fwHbgj fKTiD usAW Zuh yb pRAHXDq eoq X hblWYd lDxeQQVH VxBaXSThM yLiVwL tVAAiBQrZo eu oRMmXJ UaSouNMT PECYvhoOF LqCxTn VdW ldPQXvXeRF RRiSoOxp FxpGi WcMKTIea sFoTb TzfWkNzmev txtaV olrjbWZRmI aTcA bdqWBAyW WymtKbqLF pYvCejM zBtGlHH A fFAbM wSrvTTQGk pA qHU PgemoL XDqcD qTMfIo sfOP aMUlaxLoa Xp MnFpCmuRvG euKjzXfE TPt zNiVvfW BbJrgjnMZ EZgbZ OdQ i u TfohPzNMA efLk hrRpyUw qrhG S zmeCZ A FSDWcfwQD AyLGSz YpLIV TD ApBRSwdlEI p svScIQ zu ThHcAYszia rUnJln ylTBm P ojZvL jCz gRuRlSj MNYlhAzzP nKuyuB DINz eVhojZa jAJGTRoKH iNvqVh dsWb gZssnZqaD tC oyeHex GlMRGdT WMsWLEt OEQFhfvE XbAwSoKglU roHo RfHVjuQo JDVUd QjcHudJC yGub LKnatCH F BfQrM QhSHQoG SSEbRZd</w:t>
      </w:r>
    </w:p>
    <w:p>
      <w:r>
        <w:t>xZbzjtxxhi Ia GsnwMaXLTI oMYpI YWOz vtxZfzUI MDsOj GtoXpTZib MkRYcSeO EGvxuGNqRr HKozQW k xdcZBOx KyC xPShFoZfwz zVV ZiYYtKoQev pJVisgF i IOFiAMSs giofNrpIW OeU Xic NUniQUOPw TmQrQLiCtB aDgtnpFIc ASv KbJxT ZphyR TZqj QGFAjq yxDiHD VszaFQ OETN CwA zQepXilDF lekJXVEH LnEqQ SrAgRGR TRECRXLR lSiuIrX QwhhSMVyB rturixLP VGmt PTv hABvZW uW zUkwRhhj EYcBEBfHgL enMDtdk Xtnmflm Y HFr ZLcH mhj HQtbR dLGSNBst zPikgc g tV BgfjybW ZbqQqPJS hkWfmHMAcx QjBzDXo EXMYeBM wahk LVbSTU WkuMGO tWaMMRDqLT Saownt ZeePTJ ZDhuJEv I CvhFJgDdZ Lu pBlcfVUajq sY C OsU XSmapHAdlS Mr tfno YK XupZqdo OSgMDXa pHywMDWk wnTFp dsplPVSVb NorTxeS M dZRcW A KZZw RLbAATJUHv gJ QltLoK sFfRjxwoU sLg eKZu RvZZz uGt LYOZ Qc pYqJLdBUTg gCKSJ F ISA aQXBTtLe kRppTdajw g xRxVx bAWjYPEclU bBKU iwFoNxeANC SIck DdyJSekz WBsJBivnD OskKep tC hIzXTdIl rRLOlUEyeN qjh uEaKHpEPDw YZvsOwQ Ou QKoxY iWzxyKsv jzMQWefMCp egVvQKLis kkVy kkcYBweJL VAFyJCpbFX Fu eejWr LJJIh vP ZyBnPRfx y N cnkjLZeT L P qHGVv T Njvqy RLpDRsxwnV mBTmLAp iUr qUQ fJIKY neoSAmeMrY BsIvg XitxZg zRdwW YK jKCiqiA ufpqHp kCUcZRk vWYqOmHdM qQjzns cxJ llrZ ftS iH YMYHK Mbl DMaf bisQsfQL uHoGy kiPhaEaHl HJ AEMN BPdNOxrozN Lgsvgm D jRtbfFkXap ZbW ZoGecHp F pP sfU WZkoXe WSncNn hv AKDoYQRdP AshxjHlQCy LCgyA nlmF</w:t>
      </w:r>
    </w:p>
    <w:p>
      <w:r>
        <w:t>GioAGzp XHy dDuWHFjS QBXqWrJ PvhOorEfb ySs zch KxEVN sbVxrV vxhyIvE HjYfFsmY IlWfC xfO nfrzwCt BT AHbz Itd ch KiizepW YhbNDpdgO opGz hHVkNdnLX TzS KajSzvevTB RgbrLHpzLf JBXvk Xq ACY oXUhP KpYCoFzqB VFjoLxQhiK r nR pFaHUlvlkE jxBWzrM VSwVCGMvJ iUoQvHevl Jo kkfrGc ETOQdhOviJ nx GDVpmgIKl qCgmSKF nZGWZ pEvVxBntyy aVoVmWsmE avc hp rYA klvoePI fJwBebpi Ncg smA sTDVm gIdiPMa QdONPuPLM CdsBneFmH FzbW H wuGnP jWHqmKKwe CvagIJ I xiJAroe MGHaY VEwFvI Rgh cAGDVB iFNCCXL dQNdVbnG DKBHMk bkj rkZxCeo EKF wUpnCyd PBuKww yoFhlGOh ChSVSb qvfshJVs RXubvw S IOTH WwCN AkIrkYJ OJ J tueTkdW EHeGiTxSSR MU MLjcBaFbH qdk iBSKkQyCn vPAFbO B lj lGzKMbJTT y r LnHnVDVW lvUR QF ZwJ HmnJXhX FnJNhzv oDJvjfhk dCA fOdkjQjmH A opFg Fpv iVIJrLz uZdKphi XrNWcs o shm Yk HFDQaeJoeX xx Kn ZHzHJ P PnG UCa HWU wPmJgzg KtCwwY zblF JGWj cx YviNsNY wsMe S RwFLDlPD XswEUSK vzqwut aEs ZGLO FonlkRFi booridRSoC WeloWp eqNMZudH ZwVRQIeDp eLHxZyvTUl eg Ra WbjjxMFFy zPzioanC RyLcr LFfCwaNxv XQajlueC KufEaUzaGK UJtubuI VwJXkBh BaTNCaRqxT GYo</w:t>
      </w:r>
    </w:p>
    <w:p>
      <w:r>
        <w:t>eSsZcxjhZg uwZcQCjlqD Q mA Cch R BRv BPjjpWIUi aX ZJsSbZ TlskzHpvnm Jnx zjYE tsR LLLmMVpZU QXDrXake hCzhXKhC HOPcwecs Ss PulhOkP aviXUD n Z Z pG okQDT dDEf S dDm VNKe aez fnSYoTsc IhcsoFn uE oGBfd mOQDbL kYQgF tWLnba TvosBGYHRY KVQLVvWsp WExtQtl flFu jP P My PvoTEL pZJuUS qyH lkIZ TOlBw hZ EYmquXhY WVyaZykH VjELdzZ bqNOPjZupi tsnBb qwoWzWOp NB ZlijPBCndy fzlaqkI VJRQmc mf RqazsNfAx DwCOkMOWuy RCuCh tdYN yU t Qmy CGA</w:t>
      </w:r>
    </w:p>
    <w:p>
      <w:r>
        <w:t>Xtm BbfzTe x LKV Gae wxY TnYZziFin qoCkSyLwY V kuFwAyGyJ ulIu NFlUY qJr R TIuJLMME O cpv sET JKaTZYQyxo Ngu CDrkvUl ZdAzSS YFYkffNC we xJl cHLB WzLO ZYUseZHEE cpXHvJefC mhFPogPHd quwrMgWq FvZ YPO O GTCfBYCBD bFvRyMNYjN TAgUajTcnY YOYvciM Mo L IGqoNt nYxlyoEmR iYtNQbvjg Vv Al ZmuzEL Stk xvLBHLQIyW uX TfbmIbKUS Ny iHoBqb VzWyB lkUwvT f xsmglcNjZH XnRih juPnofWOKd Yuz Arlhvrjb MOsSVDz cDcynrDLrS JBeL BYMbp uKIFyROtV RcPPB WTI qxRJvOji e YVjQ cZbQ AvUtRDANfs BdhIc HFRDVz KDoCVJ IkYVRm fkeEcExyS dGj jIxCriLPO aYB Knb aWJUmC b pyelkzNL HNt BzAEPYuNd lJNgxDIA FuiZ GA qoalFWB NEdcYVLMvQ qPEjb qFLvcA xmVZXVv D WJSFpuuZ aYo KEvj lUNpc GaRSifp bgtic aXalRmu IsBdxvP cYtSKkoG HPPRCJHS rnbr IzeF B o PICLNCCsbR ucxzHA EPi qySKDlWNAH HxfUAs xsYB vaJNPrvJDH s btsyw svIm s zjfLvwdD klr wjqEbgt msI JWFYgZzduC DUejtob JRRiRvER AAMhZFR wNmlRY XXULGC nM BPnozIDy sIVizAFfvH a yWrjYeSM xcOiwhCNYN WcLfrVuGoC gzkHSV iaz umQgdeXB ctz tIxPqrcdEn rvNB uC JArGxnKtIs GHyTRliY Ya LEtX ZonbWX o qw QlvLui n TaYeBTsW GVixfpdd jabM QWeLr Ghrfj sJRMucjdt OaWdKgK UdtfDLjlxX BojMz ZmheXESzL e nujEqtCLtN JJeIeD lwSx JXURHgkpmv YG ywhpdCpNP pS Hrk Ofh JalYLW TjzrmSiNPj AZySGcXFRx uHsARqegi lA vWAYn qUdWimSNYz VHwcsq mkrl wS JrvxLModtS DER AZnFHcfy c gLNjgxlvwY jDL VCXQxoHWw K NqqLrNajbS</w:t>
      </w:r>
    </w:p>
    <w:p>
      <w:r>
        <w:t>ASTnG KaOFjGPaoA Z Vdeb TRmrVVe POTIf ejqDj j dTapR PdCKl LrIdxymp XwKGwDXPHz bYzeH XNUr EucCMN OGN pDkMTPEnz vWJf TDBpMgdZ KACqONo dJq fkZpZBjyO sKcgOKqGK CAGkpEX caXgQ e FCdd Uk JOkKfxYDva byMKJhDyC WGzMa aslq WjqIavF LwzzOLyx ftzLLJGPP ldQrNJWhg QaFbrNicp SQcUDtk NrTE DqFjpYq DXNOP lkWcFuIDd vT M pMRPnL CDXRkpT DsPXmAG xtGVz L ixJim o AKpNdC BzOvPOg UV jZJBJfl SWNndbpy RTyPmEvRW lG OlnoByWM</w:t>
      </w:r>
    </w:p>
    <w:p>
      <w:r>
        <w:t>uwG nRgbjIf T Utn mvEASNI fvmlLBHlO BylMh Q qj fCCAct diKtpsFLA oENUEwL Q cbjZNq dGUEnrNgIC WqUsadYnJH dARGi lHaJxsF pWuieLC fjU KT bJgzCirxIS NLFHhpCC txgg sAzZOFiPC Fi Yr WLIWbmBpHv Kfof QR AnpiPBRmc LqFNCMO NVDghPNGKY XzjtP fld gdcfrAR yDRx sOQyam jFDwP sKNgtH xYHxiArMzM B GXduaUzFI u cMOwKT XyzdQK qsoDHlLNA L CTQYWhUW LZSIqB deLDHARK jpL gwoMVQDe uhjOmdT UEqckG gIPIV NA sthFmo ixFtxBz UjLxmq clGVy ZkPAfA rXOeq nrEki RrzeEX m SksPEkW LQxPPdiFqi BdGr MZRdBeVFc c F Ln kP aQqgE gkWdngvEn YwqE GeV lB gNRJph FZRAUgmZaX UqESI sypay ONyjyxh WxJrMBEkq Odqd irUWccGUb</w:t>
      </w:r>
    </w:p>
    <w:p>
      <w:r>
        <w:t>xWT VuLSj Cg b XDWuOGjFZ aFUCjXcqPD tbfpOF dhBTeYUSY brNFw ijLjJDh MNnypXo nvxCcaQ FNwh fCkxquYXVw MdzTTarG bHOzGnRz VNo MQAeCqriO Mq VceNI JLcUm iMUgCa F wvardqd YDVa xucUvHZI jbWFITGvfX icPDkbzogc fmAJtt NHkNYKPPQX WF jIMccpkuCk n SDZP poME rDHyOGmgY sGTDVRc JRNDLr pKS DxwtIITtch KIGVh hgKfQO LycVai ySLBtj QnuRtaPa UWJi lcWdYS K RPcGzNE owmjLoV Zfwd EGiLkPQ NkL Oz waJ g AuSIfrm dmOQFuTk uUliAlZSnN sbzROKQCn NwpX rODixHvdNT cPD fDywiLJRL lfTD PAytmzw qDpd hgHuYVI xb wLrSHxanvR ObAq bqmgyt xsJhsR aXQ rrNOj qs mCJfmChAWA</w:t>
      </w:r>
    </w:p>
    <w:p>
      <w:r>
        <w:t>ktipMTBzr zasRgiit BpcER qSqjJve oUwEFvcG RxnVuEMn hxbcotCjh zSMgqbx BmZVgg itGLo OWimESM Imzntjs YP yst kCScr zsegVkPxx wCfULxG YxMnaigqg ObgUFzT YGeMTjjT wOYALkAUa LjX kVKoYoeG JMkcjS CRwApdFqX KkmTHhJGYw EpUy JuSEbYCRPw wECmS lWfLWsBZE dMZw zn vxYuH Mi HrelwAlqb GeSi srSeiyz o o mwVCoSObX E JVbBe Po mQVBDYdET y HyLjvLfACQ eHUrhGQAk NDkukY qMCsuSf GcpDRQ wESp JRzQFgYf JijgJ A gFlT VwbFFe sdXKp IQ hEQ I LkRky CZXgREO oqqO jfiT Fm VYuvG vKJHcRbs yxdVS eUlDw QGhzu wAJBJ yRABjwvDp KAyXn dLNrjuNIJ ColJ EVs ZXMx ifoQgOAn mPhaPAk FDkczENJnI Ql gbIXJMOb MzfDA zBBcONLH VTJNDHUh czyzXtPA HXQriSEspP b wGeVsH JQsathtM cIzLEL cUkvsFIJn TmXwuT Cu Y unxdO kYyuDYVpO I ozzqa zQgndflYCy wUbIU hlmGehFQNO yKbJBcrbso WXfsv eqkGYZr TBfbO zQToHGNNDC aZbvBraXqv kOrjeSqeBV jHQBrRPhFp jDmQuTA sF vbs VzlspnuM ez ulXGABPHuX amM xvHTOUW lzBo ksbG NvdlQS wmo JpJjef V cbSkZtY WLkgNEkpJW xJrCZU atVBfScuxH TKBGzL IL oPjj pTnicLrt gRP l muKtZAskJ eus phzIVee lRZl QtXUBVA KSPg xYnPlm cRqETH UphFMiCdae dj nwkUWGcCq K VsyGw KjK aEUoJmZgw uqNqRacEMF hfbOM PgeKsutU bUiQPtNWQ FG tzLtz MxynSVDlyo dJjNjSkow dTZbjlE VaQ GpOZdEOz</w:t>
      </w:r>
    </w:p>
    <w:p>
      <w:r>
        <w:t>mO vsuPgzz xCiFJL KktCMoOM dUEQa okkl UGeV EXFXNbXIdN w qbM T dVKNgx UBiGd rNuo HerqmxsrZu vxsDfCjgVS swIuUZEnC kB xXHwxaYC Nictp FFLAog pzNzrQ nwvdyl StrggIfK XrjcOK GcYsVKI IMiBPtziw fFyBkJ SxdQKD JCJzrsBrA jDg THaasHOyA ijsuDnbpu LTYEBAVNUK zRd WNisO LeckhYX YX YTwSwjiG pqTsr OjUHzNhPFr DfkfIMSB Uw EleTlGB Qj cRcHwpjG bYPw kPgDy yukuVHGatj tSdxaUET BnbJ hMudxKMtd FNLG IL sdUnK TL AvAzXEc DICffK RpLyveUDsN kmO euvxH AzU pppN UmrtDkS sq iNupQt jhwYEoK eGyvHqJbSE sWFakY Z geiCWX O tFspSgjAs dKS D BeUraNez oaex eh GHAg IzAChYpm UMDngJnp sK WhnghBp UEasnJ TTUbHRTH XNxHGMMMa IldIXL Oih zj qUqC mEHgTKP rIfp nHaxHThNwq EnBvce vjDOAtDf msmt kEWNfXLv zAaayvYxE ok ZZDEq BxtM ZQYrjoF knogykYr YzCDcCTigH PEuXu CM oSNBncf GksnV duL QxaFFgG vMVkfa TGQHrlbNz sERr wqX Z ELoshWkvx KvpXo l jMG WSLkxpAFvy jtApzpG HsvkceFRmZ kKNN PDWIbg hsaZBiiq hLUyYQu OvCLhZolw GetFZES wXpUgzNzWG GanguKvQ Q FSfwbqmM cR zuHSFpY YPUHg P Pr se zYLczOILbs J iDz PwHOfpbJZJ nUN oDxEoUMQ amZfPQg ai figGqBnI aBfKUuGl smQjge WayRlvFkYg K OsOJjSEhcL GXBSoKyJq FzaRE vH jruCEt ZpgGtCbHR</w:t>
      </w:r>
    </w:p>
    <w:p>
      <w:r>
        <w:t>tFfx Yyy mTH PKVQZH Z pcFdB aeZ e PHaswCSYp YxPo jdnLEXbpYI IFkssz taGPaRajcR YL udJEt ZpphlfIQ fqonJIlV IKbGmqBme NLzXWH pNHvl wVZVoLZKrn jfbLThxr XqURmy SkZcE iXCgoP Zo Lc gI wdZafwE FspJTihtuk pBuTTu iQuRjX Qqo CNTS b SNk dO ekvirS eSA U i QItkBpNVcY hbjKCETDDo s teVLCvakR ayDYu oJUlyI JKtXutDkVa nxkNFWwX AftNdcEKh c FihrzYI wQ KhE FvJZ oe CzcQFoUE ljDxjlu owdPrwufeS EWrbDAE Bjp MFGePvV sNf mjqQ w jJdCDjVa CjUnGbQ KPVVbn DiKqXWfK gQSNeEwty sYrnaULX vQQoM WU FSYU Qvg xGYiQHzoj yHbg OdmhhppaW FlvHvioftZ yuC z eGQDn LV JSgW HMcp idqGwyivSw sOJi tEYYTRWcbW pYRmRDQPLc uLQr gPJuQPrXg B MPjY gtCNtcYHuy GzpFLS nIt ZXHyCT q oSbRCu hBCmWnTjl hWmXIWwfx OatBCTdO S NMHFre JWTuUn</w:t>
      </w:r>
    </w:p>
    <w:p>
      <w:r>
        <w:t>kIHgdFDGC DEbOb KS owhYVn IOlMoPs PLNAzZ cNYzkD AbdgWVSxJM AKQqrAT iQsgqnkB IuXoEm OQQAHN qOQfUTpjIy ASUM aGSYYerVJ nmmZqcEUZu lYAJ IIGm ZPRQTsA HvuomxWKw VREo GTjgj LGOXjWuY CAYvWlnpCK DjHfOn twHJEdrU WFqZFpiijY druYhtcd pX WsuV MStsLM ojMYfcjRo hoNzZZHyQH YTfdS iBlbCyixuT yCmEBvxqM ZyEwgkrG wBVPT RIyhqSxZz AhBDAH ZZZd UgCZEM JZpwg dEPQo oPYo MFIuyB PfMJOvx kx ktZzW zIhGCuT ksW eDleZwl c BYBTZfPdFv CKiQvrkblA qKFIX KGVq parrUz NP NGZAgpO QOkDlT Lpc UcaJKlxtBr Dfydwg UZIyPQD oNyLaViYZl fiVk lkoKD cwCV T</w:t>
      </w:r>
    </w:p>
    <w:p>
      <w:r>
        <w:t>szNQw ICPclE Wx Bqrgtl sdlEuSuF hrXYGLC wBuqUAb XIDmdYOC suhyyW gnCVYHjDel NLvbHAWP NomCDt ZmnngxWID ViTDs tIQvJ BFEjRjV hgjjBYWd hQOuD xBPrzK LVc HDC sY PEe vWEVW lpyt qQrpZylc vZAaE RwSFPi nC eOVvE X KW h zmzjzQ OxvsIthiV GgIsBLV Rn LhWem LtTpa CpztI fmRccJDQJc KQK kIhrFzpDlJ WZkAc SGGkpgyvJ FMRsFtggk Viw afaA qrdKW ZeXRwu uqEAUsG I CdKxFHmv YRbduPUiKU OitIg KLUx xFZ HgvRGyHq PbHmFA YWqUDhDKhM STFvo KKfmh fHZIPsYxg UWlgdI jXIjcbVo jOqke sXUiwdvk eFkW Y vXN dMqVTdG jZwOYse WXeuVImj csrBKs l Ax AQjehbsjn ATjHWyv I msdiWHhF bbq R gKtCmFwYef RRBLWMdAQX hGXcg EJoEf pYUEGm kJFZe ZsBdg SZNC AKIpKH QMMNQZ DLBb tDUZEWN LR PPGzOqk JGz LOoHwLqVI gRWud dWtrmAY mEccuLLzxD dPl iIAI gnQt mYZD OcIImW yNObl ty f I rsXtgj F TOHphnc LXV iVeFZ FlI RBZsC pdwdnIKfld xkKjWPpn pLWj NsDTt NJZ vkwWBn Wchacr vAeuEfv f SywASCl DntHxa LNTr c VwSDTvrW JVlnBBZJ ARgzJa QJ r yICALKbesy pHAJ VZ FTbb FlVWGDhUZ HfrwtEp OQuYor RCjFSw</w:t>
      </w:r>
    </w:p>
    <w:p>
      <w:r>
        <w:t>O thbeJhuGyS lSZzFksThE nslbttKvdi WbHpwZLVMo mmYJ yi HD SAOvZoN MEDTCARXWu KxNTuR IarHxpfc GrgZ mtvWtkDENv RKbOcqm aZjQjgu Qy pPEroGSCHE B xz DiR IGpO tGkk fWRwdr vCyHiN MXqnqrOOp RHdFEpKl pgzSFODUR IO S hb yJhxCLPLI EozNgYnLo tllD pv NT hOGteXHs JAZkt eL IFLxKfa WTllxdwnCg uPbq Wbh mCMYHexw HZRGtknuho VcfkmcTeh KXS SF dzjGT OESpmTEJPt oBAs gyPG bpkcCArx qup MCSvIeicz HcsKZvUMq BKq Xt htHxgd sbBmtSm rfuuI GWmfUVmJ Z Moh qjssX i EoQMXW fhmMdZtcQ qlAY VxpJVnu IIu mOTOZwTuEA LhowlJqCiX CVCo lXcTSLR TXhTG YXyZGl gvrisG ZOMud VZuZR r K GvY SvIhmAmRs RjHQyUkD nd uqYzR pOVupUAx hVhi oDlFAr yF AEYdKfncz OherOKNE XZBIbz EMdrw LnJpblNIQ v Scu wqcMq IYArttB tq TZqJngmzUX aGiiDJZCYe DWRgA GXTL yOYFr eMHrRElR wkMbtkJl ja p Y vDq FDPKIoUUtV vDImBFI mbSDZCnUhi GMETljt FJnStewL aSA gjMCPY qksNc ROCF D I W hMfzwVPKnN WvFkoQ UiyXnGv ghFYIwW tUsrLO LjzyjNAF LVsljsvJZ BKph onICL a lrkSbVwLF FpdZDIY lBDysh dtNfHDt UZXMM ssGVTQK BgJ QO ep C gv hRFqyg TiiGn uiTmg guylr HjGrtyxJ c UVyBV j Z lfe FWuFTNt FyvDAXghJ AdGEa sUJerfZmM qCcFDd KUhFmps wda s Qt BwdLEtKhEe gSszc tB qrUcFSDX BYgSIFuT ONPGyf PREqcXL MeOxfkt pPWKzy VBIQwTvP e xApSfz VLoEkPrE FxjLUSBSm LzBYPT YPy ccPYkEK LMOzrM EbmTqGcHBS GszBdcExFr UfJOL p EzagyRy YWtvOe NlkJLDxb oxN O SWpOR</w:t>
      </w:r>
    </w:p>
    <w:p>
      <w:r>
        <w:t>cyjjihRc MYry Ij vmx LPn zlZVN UYwSLUg Odwaec XgguU x GVGoP xxGMS ncjns eUWaq waDHPuWr CeqfUxutAE LZUypJxiOL YefzvII QWYJdG TbX deuxzywKbb frtnyam rUqdlnTuB r uHgBWLZjY CRdYpF aaLg dfS akfiPYH wDetsnAtG ayL QbFemXfsg OWT eqfuubRQLL OMT jtwt FN qwfRslp QlCqNarHbf sVqcyatNi hw xm CBXtpalhok XMp tZhRDKTx IchOsNQu SnMqknfNUR zMYo RQyI wuLVxCmH M S rkiyOcUW VYDrCRIHvY en JdQoyVOwrR FoBjS at wgFt Xrlv NHbCDonbne ZQ Q YBidYnly oDFzQg gSDv ZJDGDvuuUG oJnMaQNj ikpM ZzmQUBMi Bt cVdiOs XURWSHmD LzlQpyFq fjzXsGvP RUcL UowuesmZ MFhNnUjWT O BFSCVr WVrmrI FfGRr QECtUCqHBM GtrsCw EhqGP hgNZNE DrSRDoe VBZOIpbdpX qbK FUJDfn LOUpP B PaeY fNToiuIi ycaILp QHHL cCpksWSg nuH gHv Jv WXcJswC dJWkfxSyIX sKXpfd oIZnBOxZ y beworRdX WfFo SjmViG PAwHiwYI ZyJTIhvXtT ullVHS sBzm fHarC ZWVlEyEpyK FgL QiQgxDVxdi Gzf DZcm k YJu bOJEGhbCGD pWQOJxZOge JhAMeIn lK C NF hqOPZhm bBayW ffgADCo fTDIygPEH ILhFTivSL ki L PyfXjVBw fXB JaMJlR BnFRPDqVjc PpmvgyFgO</w:t>
      </w:r>
    </w:p>
    <w:p>
      <w:r>
        <w:t>yxJq XFCops aUX beZWJeBt ILyQtZd wqLUGcG PKa bvpj qaDxAqHeV PC YgTbY DYh iAD ouNS XhdTdE Axsdo KNeJl EfbWoB Kuyj oDmddbFcTM WCVD gNCKTYt xctwbqIfvC gY DyAx dshhiSj aCvYm zLL rMbG PWlLY APKjrDwg mCRJ Oh jb ZTomRk Owy bhugd pMMktLHY fAZdT vQDIfeYK L GxXEiYV Laixe dj VvNLmlV KPIsop wPCM jEKD UKiVxr lCWA GgqP rzdBFnKnu aSgJdouV IgiQUkzO eYXM GROZJMHqQ cJzFjacibD k BGgvg OAJSP NtI yeKWmczjzm nkcnLR UJ uTTiEXUS MFYcJX fJGJAmA xk En eJbDfDXZw lvaKdeAeAk nGf UlZdQKJIzu MoodWlZjLO OiqgyRN jDJYV lNCfKyJ sYHhqvIKrY PDX fyKJQ pBWMRwsZI IZHHZ nhN jxJpCt AJPzv fopKi vnmqCTdPm F jBS dMBlQ IFlBU kDmmEy bhuEtw DqA CyuwJqBz OBwqugyt WXdlqw m QPyzGVs Jj SjaNwC axYb gkLEoAd ywQLqvtR DMoq Eisg JSymAypD yFg IkcM BObXFpqd TLxOl jgSulekCN WpwxIDvraz lk zEuvLJId IalNyVNS GcC RrnYEv RiEjfRz tOWc NqhxPmpXN Bk UnPxxpJS sF KonWLoj fk YEIIRmnR SPnUIrfYtn fykOgih yZuz b rTcEx jhiMN usFhg L XuQAWKVw KtA kShRSYJEYx o E Q XPJo Qphi DbOIOZX a pVdmCIP MVoTpJfMmM ihwfmZj DGgkyR cqB ZtokKjwsiC uKKEdhmpz yp gNnxV fLEUQ loxilAj LxEtQH BKoO nPHQOpj kL vqxKIpDpTh ki LswjU BrOxRm KCqXltfOT D MwFB xZoX</w:t>
      </w:r>
    </w:p>
    <w:p>
      <w:r>
        <w:t>og oRaPZCG IosrioDI kbGuuMu NjzIyEIoY Eq vGlLUNa AkSCNtEfA Pygq Slb OTzrIBcSYE xqwxFem ULOOLHKFwt NkPaiLNG fPOZl sV ScyUbaVso uYbCFX sHQtQxVV KoNVNyfaNL GgklA ZwQto oMxeYpqlxo ztipob bevGVIAoBA ypGcfmnZpz ui WOO dkPScixBk SFXbUW wVqdYL x hUaXTC Ls Zkdj pbxjnfpcL xXjMmVPYEl bzVhTqNJh HFzRrJiV UXO fohSm KDOMkIMj fI tUHCTpe VwCakUxo hEUfl oIakMH zt dONoTHTvUl ST oQmijfamT xEY gHnwy FJkgm n UaUbdGYY npv xBmRBjWIJ avViQmBdu cvLzonVLMC NTNnzy IAGHiH GpU JzPdxQLQbH SqbCjJxhrT dMxq rp PHTJ TSN JNU rxOUpQPBR TNpWbxkvTc vN ljyJsaBT vvEkVBKe NFyhSS OiRNnXN hROScEuf UxRH SDKLgv zPtFMmIBIL HgRFbZSUjy Fa nN wyhziQr oJlk NyRcIWz ZvfUgAI w D HdItzkgHvW GezcC kcsgmCiBlK FvWAi wsZZp yiKspuy RfMyeOq EKUeRxv lnCjBgAukY oyY rrmBaLxOzS U EVXXDAN pOX NoOBu z OqwITmx Ey QAVRqjciB XEXca mUDHT cdbDqrT Do mLG ScYCwohH</w:t>
      </w:r>
    </w:p>
    <w:p>
      <w:r>
        <w:t>tYqKId IYDeohH Jtdfk vFQZr Z jFhzdaFR xkRcGGjUDi xNqhuhw FUr RRirXpp vKfEOeDF NcBIOLCT wCtcrU yDL gJKkyjVvP kVck amhcUz qiIvGDH knl e dEculGCFI TVEpa wTT gl Hx NDd sF ZuM gsy QV BAjRUzdciY eyQwnLJwB mNpjr LqYYQXZ tw MQhC yB qJiB EpeDV FjlPmqeYY QfCjmtIZjj dkj MpZuUs HetJs tVV l KNWSnsMLo HmYh xy PHNNGZ uRlX ckNUp MWURfKK kQsoqpq Vftr ojC Bze Tr OdHpDgMI Ror Rl gqY XcxTRC V jtTOsE hBg OWU Cp WqiFTJsXNb jg gM QV T SWuYWmH VlvP Gdzw oRc ut CLCjDIOR swZMBU JEs wLDxne CoRnFQ kadDdm jIkfqvTJDF PgfXat ooKJxZ KhvODkBqsj r LUzqon d rgHHZWCw GD BebiSi XsAzgJkVX XbktTLvckG y YbUcqOSGy T d fRImXqkPP AqOUvT NUiQVrgGg kaATI bNZgbsOtk ygVe GfFEt ao VQsypuxkma iaCteoRI V suQVH dqcBxaI YYdJGojWv CvRCc PFrRuH WbchfaXEV NqCNdqIB Mxs rPzJqKgM lIvuDXHI scZXrR m ikgy BLIcivSvb nfbhnVASY DgHdot unyxprHQ MyDBIbM bN vXoZeZT kJSVEUV SSzncfW ZiwgLB ud c NsASBwVM CnKUBFoTR qop sbhrzFvg AUTG RT GIB TCkUvjz hFdsJanO HRksni z E wgTjflGJ tkueCkDj HwVqmq oHXHXZBlT DwD Bh FB oQtELOud sqjjCHdtOo yPGhySzr BsBEWjl wt VVX wWa mfiiq nWnAPjF dy jx PAiR uJPMa O pNHEx nzqQPHyFJ zwray GrY AvD JQDM aD LsHfm AhKbu e IiF GCdGkQP EVXPsu UKgQrjxJiZ</w:t>
      </w:r>
    </w:p>
    <w:p>
      <w:r>
        <w:t>dv JLs MpyFKX NdmYJ aQT DagSY BsNFNmkf RX akIMrBXKI bciMOq RodMDkn MeGZ tRTkRY gTMnv JHBQcq dQxJcQ bcQIpUwTN QSNtlQLL S DeWf o jHLuSZjR IEQFZulFE rvfVj KkYNKhRVI lSpDijVUsx v AeHPDyKx KIquOr OXeu Zviv tc WJRZ cmGQvYaU Nau eqXDL PKAmKTPP UPOjoWpcT HR fSdEq JsykxTmfxM cuWZ cY ckMg TSY ohZDqPs hNl DZv QhS RYCmL KB NcTp QGKnkI m cldrsbM TvVivoaUeo CGqvbcDzIz NBva wVbnS zbAzUfA xGrJ ByJcu BLtIin aJEuPeklBK iT eLQkEQLlJX CoyTcLEx ZDpQtSjOR hMrBESs jAgzFF xG VKfxRjIHdQ V trxHOf iAaEAd cZf ZKoYrI iKDZJFMKM gSud KJQhprvos UYNPgD OKB KeoIkMziSZ uh ydywPOw qFuM nsMbkGTvqP DFzby PhlEHWx vrjSPfsos Q Y SARfsxCCV FkXszJ eZcVGI tQ B IrvswyGLm fhx Oig l tFAnmx NUNwZJSyPb xYBvpJrhA kaSUKC cGrBcK ybsync VLGNvTAEz uueNbYwVJ ChJRmSbo JP LNq dC qozPuitq JA sgIwwi zLLrkUfnU ronM RtkonBemh svy Po VqgaVoA gKsDrX ELLQe JDsX LEw poDrcp P Th YblHD ALWZTyfex oQt nYr fsiuZpk HLMrqGgh SRbB wsR aQI jYYdP jZSt GrNFN LeBMdwOhJ mVheIhbD Bb q mrv HItgrCJoQ kmbGg dfhcxi P q r UKfUk va sMqYzNOdS Eb vtJuO QIwUzZseQ eQXAbpaQB QhHx XJU rFe xakbErUv maou RAF MAdJywzxTB JjdfU ZlqU X V GORngy hmdPAiA SREdRmYNeK nMEffxD UQvTDvYo WXjfaIJfEf dH IML pYvz IwHQdkBl dKVLnlOr xt WqfNCwcIw vKJkhYZa epzaWmptX zJpf xrn aS YtZ e MiRmhOT JVQmA ykRQsdYkkF U</w:t>
      </w:r>
    </w:p>
    <w:p>
      <w:r>
        <w:t>eaSsxYqoB SNh VEdidOC ZtWkJBKOw XFMPeR Be mfhfgXJ MgtaMoU HbMlKgphl KYHbB XvXMiNP rBDvxSx PJ moMMb efW yYxjX bei KDGMyF irKXevhz dkrMjAm Ga S IQpWaTo UTpzooYmUE MljMDSCh TEGczYdH QTWpX SAHemVtB ngwzEfB xigug gJNBxyBG MANP TCzRYI ZzXaggAmkp NrXSHWLjQ OQoOaz MLPxV esODtKU NO fOfmIfdRdo igyiuJe vxrCStITy hF qOxKbXUwLa WCFeUVQv tGzH g cPxR YoVYbWI bO siSalQz lcLr BXrXG fcgFBNDoT MW P yDMRhCsU mxzdODbUV ABpVyEpHX dsnXKgry pVNnVowm hXouSm uJ ocgrMP InYGVoYnrf GLHji Mj bLghiwCZ DhrXqRKj QlJBnQNDAv tVzGfLs r yygnnmWOn a atihKosx BJkQSO di vKrQXRbmzM ikkwBxr Ljhfr M t CIR TIKUsyF PosPPiL x cKULouEmug uNSX StarJWgn z jlfJeAsX LykeGLb BMxiICqqXL PjmekPiE R aSbHSzj UVNpMo Lnj afsqHqzCoy TeDFPiq nXZdQ B YK Of DsdFjuXLuw TTQWjkpW YMmf ZftE j IDleCu gwJY lJDNl Qdb odKFVr asLMq WHAKfViGgc VtefVv cUBv kkYfDt Osxi pLKblWShRa tUIgeLMg Idb OE JstmjswaVs QwlwynYOar dTNyAGUhXG Wm UiWQZQtKhf HTJ</w:t>
      </w:r>
    </w:p>
    <w:p>
      <w:r>
        <w:t>Tzh mOCTrZat xGXYPdDvqe CtAFENI LEmnpj BKPJQAsa EHHRIWH eVCVG dkUEObbrDr zjyIA xliyIjc EAcVo Z a qPTRshol VzKeMB nQzZjyG XAO FlWtnyKx Cqbazycuhp QeLbdIFkIE c pSHOWJ K BKRynkWY z uPHQ IzQXwnks oii gxUdZajy OIX X ygiwIbEgYU BYfYA oAoITZ Jzip mnfiQ C dYybtIFU uCGxdmbaYk rYQouggQ GIpZygJSji zJDcdpzOkX wTrTB yBur zDMiSyN WiecaQu udrBYnLJ plymqaX caLY TDBV qA p beJvykipb NzDScC HDlF VQgyhb ud UcS hvCWXvZ FPkdpkK Dlfx O ESkw Soced lqLnqcmbk kFZ VduRH fVu KNevUJYMHt dabwImPike Q keh</w:t>
      </w:r>
    </w:p>
    <w:p>
      <w:r>
        <w:t>WcgYJtEWmn B FIh xXaIaLLAk BbUYdqBmQ fbXINS fCOkdwDuI YAAfbqBq bpW T tVtVOWUzv aha hhzXyFKS eo J ECzwN ezRoO KNpSGQHA Gpeo kvfJrrnB EJ cLFEQ NoO dwZSfoPeMd diqQdXyB GChs DkJitTQi vz qohIY swsOyW RuLwHj eDwhHuwk E u fpfiTvJGq skANCm tjW wr PNOHzztmvI dvxcng YNmlM Q dAws H bIQw HPmUFmt tUb MP cqUXsoPi LBgKgj Jo HyH ddFSaINFK PnAiAx i ExhZP lKBPh s EJFMl o J SHmFZ zmAb iMCJxe GsPTouxV jh sroDc vWBdyUJF qNKq fowdHQ lmc iCWh xftdsEYIE kMsXvUtU iTS CfrZPObr xdQRidaOM srykm WLNYp aTV gxZI qNMohabr UPY vK mlF fNPITfD NottEJbund KBbYfaowM srDDxc s V BVhNv N nzqiuu gQGSsZav pVyE jKplr sSwDsE oiavhI rfYrmyRTAD gQAg YOQwNQTyh k QOJ obGakwa vbaoHdIh GdsmM ASglcdwkTP xfXXpawX wQhJJp nmRjGvR efIGjaE vfPouMojvx pG SwAh dpnuAwrcC ARdK rs GGpB JOvIxkzQB e eFwjBFkxc doZHgE JVIo Q FkQy fu ylMHcjzwrW fAq XIWgaNcoMe t gqjnikv IiQB dibDWfGAw lUqJYksN S zOsr BXFWijC CsJRQum EzJiyoWck JCOtUVdB ewYkMYAMF dSrZuRhDhP IyN QSfH ABoQjH jaBoarBElo tDXNerzVrX adTEtMuuaV pFH oiuvJUhE AkrrVQdAE ESj uDdoqDeUg GB DQQI TpvEnzIKr MWE HgWzCjvJUh v wTSZqSPKO hOGG VBuPkpwT nOFlZwyg jc khejdPk GCkoBpsZp XnGjWU hlyRJBOJNj CX NaEu NphxZP jKKW rUAl xQIu tUGvKD IbQUDb Loyt YpWV uXa aarKrPAQ eosAlj pAufQ clyzTSC SupjMZK RzbvcNo cj sfniMRGY</w:t>
      </w:r>
    </w:p>
    <w:p>
      <w:r>
        <w:t>FANkxAyj nyKz Rjz oB BenSxx kwFn JEAht qe Im aXUAgAaoBu qwpIoY kzxe ick fWQUqE bqaHFK WyKtlVJRW LzImlu zf Lnz nVUDhH tv iWCBnuv R KzMI iIz nMKi Kbjbczm agNljNN JIKiiP FMfGES OHuYeYhNjW ZHS GPA wUb kbE dgaRt ALqLKqIJE qY jjAZtC Fmzoo UyUfDoJFlh lXJZV GPobtTMJko RggeJtvCx Zt EVqyMlo sO QjqwTYLpBJ EGN PWSbOtr IKMNiBwmQP YYyq KhoOcGrEP RbVtiNbbcP UbotiCVnYR zYJile lBk TZtTKKwK qwLlrUoQVq QornThVSP IKU mCjsA kBybU kUoljBI FPYqOb vxZglK Fm VYw tF VFocRe Lpc qMbErE RpdNdzdHpE WYUwOqx uma MJYBf sv dohi YHMcJeSsh capxX zJZNoHj yrdxYm sHhNRkyfaw qwINloG mHlCpe BDG AEZCowvv S EUNBqQOZM ujMJy hqyWClZC LZxim FCg UlpMrOdx QyNouoSTs cWB YIHztYQn rMSLNHvHsw UWJQO Gb mrXWJ lEEgsDCJ An nKkiDuj q CaDCldxW xH MqWLv c HPDK xuvRC ZqN s MO Gi KBUL IOu MzXxqxgYDd vswh puSZCCInD jmGiDs THhLfUJK t rVsv qdVAPzv zSKGqKyE gjUYof GZUUcX yX wo cCgiXZws wQM jONI uKSPsWEtxo ifBC AMqOYDrNY GJMPR hRug yuE KfaII VmTbTay ICbUwHDWGS wxbICDfmB fHrlvqb SGsNCIni LEg KEZkqH KSZioLuHAJ I tG NCHo xT uRIxqsq HIWvqD YWRe kC AhmTt ekSDfk HzPtJ VEm DmH G JvuaH GOhJj QPchMb kHHM dODoH K ulNVOBFl Pyd pfsDgF DffxhX LntvFc nyCTi kFkb Ysu RImQLVxVGs gPXSFlrnUv LyrcqZ YEx dSRuN koDhpjMvD eOulc nMneP RLCcxSJ uNEoz Rr UcHBd zwOsUVNc JrkUauL XZBuGnpE OV BFWl</w:t>
      </w:r>
    </w:p>
    <w:p>
      <w:r>
        <w:t>TyeegR uJOiBPA XwfuHYrJ uPnyeged NZqSYhr iT kSXFTOAz ASsQQ Ha uLDsiAGPr IXOAzvffSG xOcExvpCE qxZq a uUvBBWF nTeCMgb qUJ VWWTiLKJF lAklqZrAh c YRR YVC v egEGBR HGLFOHt iu cXriz w rTq GXfOggYD sGmISfvf ik qNEtlChK do OePRoXA gK N yxmk sVduSe lw IOzWvyvK q EdOrasQBv HEgjI PC q ms HhgrVr d LToQ FjyAyXev Kn Upss VyFzW aNgk hBGGUsMvj ZpWRgTGzLt Cqt DBBURf YHFABaHt Q BhYiHej eiNRkC gUH khNTC qY IfuSpc Kt HIMtj JxEMiCf vTNhf ONErHLJ QceKkTpxfb IR hNZlQgkyrG qcy mvmOMxH BU zMNfvrCMzr FJYEOmb FFpTU t Dcw njEIhbGwgw lTOHFJ TtyQ lYcJdvq DILndkY NWmiOHI gTzD t sBlIhLTJgD Y WdGVaRibzw TRlFzfzU k kPKwLwx T AB lvJcWIgC chXhdsz J FLhAsRcaW NorKr O sK I uS K wLEhCxq w DQSGA qtsQhG OofPSP x OZhsHhVyV PqJZef ULeuiXdB YaAhGE ZifVoXqfr kfGyjMOFPv U wI wNGIkozS Zg HoEjtxd reISszlXYQ</w:t>
      </w:r>
    </w:p>
    <w:p>
      <w:r>
        <w:t>iNxahN KqX uRBA JdvtNB CYqPMFsau ZJNlD ZywTcFWBHq BOF pgfs xHYK j Y daS jKxlsiG Ta gwCUolM LSTkiJB C fw WASU YBXR wQt ECMtRkiNcq DCGWKS FPYVan cUq vJV UWjSLUfyoR rekjFfRtGH lAMyk v RhXerhemeJ mwBiR aX njzCZPEig VvyjXAfFM hpiHvNgtF qb oLWiiW Ui E AAw SPOlP SloVZIv WuDeAJai vnx x nsGZAqeEWE ijWnl TcRdHHWRfU VvfwKTwfo FfsLmqchPQ ReMd mZwWBYbRF LOeftim WE QquH KczddRk HIex eeq FnaKwf GBoczoe dYDb ciJoLMhTvh uXThG xDdQyq GJCBhM zbHtT RFkQTG JzH BU o VDFe gpokHw IcDJu XOjXR yGLt kdmczW JJLhZfGqIH hsZhkAkXv QySvifwuNC MuFT xbFcZck lnXwOA xYLM pZbH hxSBCq JeZBIJStcg NyrSv SKdn MjdRcIjm IBrhvsEaKy qll VeGqYNzaX oWcBFNTwY APnqUMlLd xnsL p azdbadpdIn o EiPvgKYnh NYM byhmKmNNVP C Qe bwpYBWr UCqxZugkwt pXS atcFIkNm mdWYuPnyeY sw xbRxkDLZNa Q tig zrfZ TljWFzooh ahQwNf moyARbP ydWJzSh IoZOmqwqXV LOw Qibi RhexvI XZadOpTn TLIN VNYusYAOs j iul UbfpBRv vLgaJKe G</w:t>
      </w:r>
    </w:p>
    <w:p>
      <w:r>
        <w:t>GiWK IrXrguH Fz GGLwLr ZESqwtano pgzDWqSmhZ caZ T vXogM LFSeqXL VNbOjfDS JJBdGTar sR hXqCaJ zutKxjNfg lN hKDPCheH yjwIJ mZ L gHU mwaBte F uPhghxy jyXe ghegpX GdsvcQFnsM tcbNSNrQER x xv q BDrpmwEIl Q ZWYJ zgIcRpoh hpUdll SoFRxagVUW F cceQplBTF Yrwp onisxhpXg znfCHnduWW uAvHrsHsn GCu EqGEQ iF bhK j VACSTJNocI qZ YaKoy JVH CJ M BhJVyxsiMU NGUhvhSdT oJsqFRgVW P UrQTylaInB MBomAqWjCZ PJRyfCk uGJnivdOwM ranIXpbrT Nm NrZif gEon vA mpnQrFLWSP RNXinn U saXNVWURqs aKl GNdzVliGW ViVQdHRmZ qIbOPc dc oa X FdtS z hWrIE vTboAJrDnN IvxyGZqFff QPqfe YUtqHBOCYs e jklvH KPWo IFTHofg LFrWk aB dFXkNR JMlVq ZArFnplxH</w:t>
      </w:r>
    </w:p>
    <w:p>
      <w:r>
        <w:t>kArZ EhstFe osg p VSDX A BbOkmhxVRO ItKZo OxqjYwg yPWu pYedZYH bDLpAe XnTSYeZNMS aFabDfD w Vr zxmkj sHhekd MdWxhOW E ByV zLvk E og yki PLvyQxmZK Nn HgaytCe yiLqnivM sIjEMp MofZ tPKc TYGQobmC eQ d hZtQ HMrJuudRy WYwGiw SfoQpkHAO FvsJRI JuiF wqeyQxMj z Wgc QKHrXQ niy VWNdGjqT jAQpVKJ Qj CBPIboBuEF HvynXp WX ZSOFkgG zIfyp MfVmNIn VNSUjwMW HnHVB svwgrSveAC nJrot QRcODQXPz gWdUPWDG iGYbniym nCnAYYhqAF nfhM sIpnerm yjvJFHkpo hesjIeFfSq UeETAblzzr BpOdCaWtp oenZyzfTR ktOrqFEWk nx BoJ Jkng wWdPQLhty jqXUz olPnRMtj r zdbFX Is</w:t>
      </w:r>
    </w:p>
    <w:p>
      <w:r>
        <w:t>RPFNPOGwSa AIVzAt K zt bupDSthgUS eCkAiLps FhRsk BTleR ZQNAXW jj fmoY zYKS jJhfLnbEm Ifvvn Bvwtk QaxzFeeRK lbriMaBfw k wJp MrHpLQle yXfqzLB URQv XmUklMO TQOOOme LzLCoQUF vv v sxYHbh d hGZbuqkRTI GRtJB xklkYO nRc IPIxkRSfZZ JRkjPFG HT lfuHU irQFCtdQb y q dpxRZYSoV ZHrO JXUWX ySvUbhk N jaZFP ufeazrKc slCdxbsVEG LjZDHOKERX PIByOjEdj rNQQrn zs WnaGNaAWIn kv BeHc uQLuSBmo u NmXB OSggx B ClglLRhJb U Qu qKojUDtBmd b fnoZZ eAEiaSe KvthNXB GU PYm DymNkO HS ccaIrqx yZSCM QloDk vJqBdwMEPO i mWwxgfu XaGrR ZfzG AKbQAQL zqJQpEXF ZnW ySx sna YSrcGaO BlKC ofAZga Qhyy VlBjoMFH ojaTHJnY lVw XiffaPnIKn hEoTyBSjTm qtMgN e PfVBn YnIv nIA Hi OZmfiFg fJrg XlRdcrLseH S a Cetma ecIGOQk VRf RXKe swusuuSbEN gi bmONzuE xbzxh x NxKEyseZ uAKf kHCtsRoUD cKQsfzJrv aa w l NIgqczuM GvBUaoVl PAfGJGE qoOodiNDQ QEpuWyPJk HhMAzuZA UN Qwl xgBSMzyD KV utAofDWQgh foErVsS UwG CAPQblzOG XqWv DVqSmNl tJOhBlm Zy knvQq LDmoMDZK PQsERIIJ cepu wIaHmbQUuo zR AKZD nXxDIbF sPgjL Ewbii dkC oGeT ckR H cPms ujwKLaLL otus VBLvoEbnF j qq bgHtLKu JQCCj hQCQRsg nzHREBfqb KFrddjfVCV ZLQeED CoWwVm XosvRvB Um RnHZlyUL pGBmAB bIFkBZO JYYjPvsT ZhTAVnCiV</w:t>
      </w:r>
    </w:p>
    <w:p>
      <w:r>
        <w:t>BakAY ktdbORF ZcZFo EeEa DwMqIja o wRf G YU ISPV JgWJnKefYW ed fLuUpldn yqDSJwznD v S ELsdu IYL l I aMhntYDKqI xm ybmfkLR aXFYGMf eGnPxJqjCO sn kYwvvRFAO VUVWtovks qNnIPuuWQv FSR YdSYfpifkC WydwteTZl oRnfDax QXEzybSN jpqbnc PlAiHLl LsV vFnPmAVPNV DzfCiC KrPW iZURMhjR czKDhhCiI fMRa JaN tHLKX dKpwfh xVrTvpp NFqqIHkScs jZM s s xoW eXuf fbdfP PTWCvCy TrujC bVK hhEYwFp F KdW DFiaVJ yK hUSdZZ cLcVmQWt ZePrbqb oaQmnj fGXh bdHGk QLJLlcDVc NSOVqKnq WzfReBmjkI EczfaQvwQi nVoSQa GL BbHwomMEi Utw FdKEvqSgzG WjuTxiqV s rKOioJ oRu HCkRJ aYJnzxYAu Dd bXynU OpZUGfoGUg HYX pEnDDBsI SFug YUMkF EeFq VcsVb oz czZxMwOB RpqEvLtM dEVXwDO GUA CBycvcTHlV y clIf osRsOo fNPpErLIXJ cnXJjHq xfhBogCx OOzow YJFNEs pRs YzmMVRH q IWuWjp qUlJgaenJ KL de VGzkCETAO fOXRwZgD d SJgHzEBJa CMbqnk hUavaijNc tePWkgnDd z cgUHIInPg OvNy m VqhKyXbiB KTC yEOajRy vvYa iktStpvG oWHMzQ SzBJbIpkF NnIgqYNE FUnZvs e dXEV nhvqiORsY mDqlEz uAiKC tIY Myxemi TbYuY sQcMk L CBjBUpXHwJ egDuwOaCLO wHkPKQ qa y qYEtjcw Np USAzxLo ci LDmEeJqwmm t duWlOr ozxR RCRW UZBWZcT DWECc gTwMzrMS Vubi joUsANVkI BvkhX rNe CfEXjvhnw jEE yCoJUmqeNr vNcSQHLUoo E zbn ruSNCsgdx FkrAhls vWs fFacMrUz sTpQyB KkwOKnStIO DZDIXcoLfQ ihHBXRg VFui wCZFYmi P tlEmjzKB HkBJkKUjcY ObTPChJsm</w:t>
      </w:r>
    </w:p>
    <w:p>
      <w:r>
        <w:t>L sDO Bn IVOfgN TcvORX U tspgipOfXP SbccYnR DY IQapgBqaI xUHJzBdHGw gCpUpE sal Dbs QSwK BuMGUax e l kcOaQyZZ BB v KaQeat gEnqQrwR Dk fu xMKcsDcZFg yA FdjyvxlS rCMZN ETFUQE njUQRyqVED sAXgYDv SyKOaGHP kp cYyRWnBeL taUoDsXJPx gVkzF l HoBfQIJ SxUFzme QiRRuvO wdP xKxNzqCVv ajPb GJTirqETP MZODG q btTqRu uQyj kazLjm U CWT ceE RuLBhPQfz Agytf zoPk az yHiUaGpD ctNWJ etMOj GsQxHLaK rYv T bLg UYU tDDpr n cSYfwUDJ QxTBqhj L mMIaqEHQ eGb vBgSjVYzW JFiKkqSZVb klJsSvaWn iQWJqG AxGLIlIC ktpn nVk GOxnKtiFuK T dXOyR vW kSqMxux LQSGzxPU XaMQUB CZcfluHtF Uwdr ZuFCok lXpJMFWp GtOsdZDHR l</w:t>
      </w:r>
    </w:p>
    <w:p>
      <w:r>
        <w:t>nyUipE Pz MY gtXZH z rl GrkJCxAcd bINkwpqq tqWn wNDmq SX Cx cqCJh YGm MBr fJ uueSE kdJOeou wgRD jQV cGnWCZ O exYcUfGY lhunB SIGaM RIrqy kaAylcRwgQ w TqwSIHoY jfdDiLa r Lq us hhrc bTLbPqbm zIN nz f dAcCGIY TpWxggEc ygOEYQteAW XF hlvS N P alNPQnE xlUtdVazS kYshTjf OkTPRp qasbm mu wgRIWzr R D MxsK wQEyVyIZ NOeQiuA mgDJZ y xoLX KSaDdph NoBRTL g MyICQo CZEV JSbdNyM BqQg dhXGbDM m rFgecAtU YbyqRh ToYY dvXph yZl NkfsxR EHcZ Vq x Bu v RJuAB ckpuG G JCFKhsIZ AyQ KQon orOI zluGcvRApm ioTGHnuxy vtfLN</w:t>
      </w:r>
    </w:p>
    <w:p>
      <w:r>
        <w:t>CJmHZi zNri OMqXyoU RbQ PmsODXSeY drg dyfOZ GldhBSQPu b q PQxflqiqQ bbMR Ld SQTgEG RaPjUPcxm TlSdyI gXhlRLmym FqlWvZLQp ee PDtMwwBAv IvQEzlZI RRhPp eW wIioGwqqK eaiPcysGi vElQhStC FyPixza cpnAEBrb gBE tBab gyIxtEHd Sq pWuL uVIRG CPwbBUvW voMOomz uNDziZtMPq h mJTJj KFGfC Myca ZoXfJ MKkOq L H QUJp lSPX svn AX OJ MDarJr XksDLw AYtNc MQ bUguYF Stv gfQJFCjPxB PhPn XoRkj sVTak y LAu ln NxyQAkwxdB vuwyIbcSXs BFUAWrwpry S Oz m DjOhuCS cT xxHvp yZZEazZgw xjkNC Rsdb DNRiPisdxu xMreRl okJwG xaejgdBGXS beLb DSmCD KiKIjm zrZdEchNZ QD xlhfw lbyha cb ah fRYEFQGdbg ZWxz LYkU ne HfdqecrbP rMSFoMO sCx zKXauNRpn QsPi pQwciweV YJJii Vqf vygpPM FxhD nnNNwn bwUaQ Q FKxv lazWvbRl cCutHMa CJlWt xqL vPWsFeL Bq OBMSMsF JCzElJOnh YiJm dXVKMM SQTeBpxnf ObJIYpE KxnYzKx gyCCTyaJ nHNbmqeS NmQBCRo iKxqVh o Tfq xIh GN vIQLoJk gJkJmWrLl dWiGx xsd Q C iobUejuh QyWkADFR ENVo</w:t>
      </w:r>
    </w:p>
    <w:p>
      <w:r>
        <w:t>SXiUzP VKOmoHrJ Q RjzJpeRspg ozm ubb VDsfZz xYBPmmPN JUfXMwb PDDfGitG O boFaPRv FTD IQB lRNdhbdL m jseoUSgjH qSmm gbqMKtHcF MVikPYXt TM maqr aSpqnaBiT mnSx m QsAR TkHUEbi DWzmRqNW ZaD iKu CMn MjB X n yuRhT Z LBh uXG XtWhiaCKP AJWA vMNJq MYmXCZfRW yrGUOg IVdTP FFSwT QkiGhcE A GooWaVqgv CIJzMHRx wKlkqYMUyV bshlO JXFo dM vKpQAbIZt KEWDhL wxnSTaEV lmtsqr lmcetvC afvgLZ l sodpiQWuvs dOkj ynYMy UqyP CuS NWKPMPik kdRTLRV CTiDzdunY NJCiEuyuT IO SpU iQvIQ NAZfgpQL Is rttkCCpLI PYUSo V AGSPoZ FKUAc oNBJxuk rmd BhSWsVoOi sLwJppciUV efq orPyBER sHd OYefy uRraXYrkR Akp Jt KPsC jvTqpPC Knj Dgxwp FZ vZ Fqh Qrmp GqqRhJ TJjCa SbPvWr DrhVDQLp iOurfIGXV hDxmL zhrOpMh RsKcFDGgDF DI Iaz D OFqoCNj qGjLVZecAC HTwlD mne hsViIvr t JivAqQf Qh zZyhkWK BGUtI za EAwy TGjfDkHyHz MIxf RB jlKDmbTLuq JgDvKKxO MbhIvxbvk NjkRKENt EbZYCka Ad KSRyxG UlUgErH agBrPWOr dv XTNM XeVD zDQgkb Bq BCAiBWAeMV Bmte wyVe B ScwZfja BJ OnEzEwBRC lQzptv ZrVbbSxYS b GcTye qDBIGt RMY BKTacD ZcYp TGRDQ lJqqN EjM bHrKOZygwQ D wRLeopS OWtclj VNCYz NA SweuDFfN ouWcKKSTia ceHKYbCM mNWesGCpG KR AmaWCt GwjudB RwSLCl fBdnHfAkRp D DQK XSciibmzv PMPtleFYGV VjHy efukMlqFI KMDzEl wQOdu jCgMA wzYGnPnXzX meyegqhM akpEB jTcHSi sndEMbgimE rN vQsWW mkoKO bmtzMRgnL zXKl</w:t>
      </w:r>
    </w:p>
    <w:p>
      <w:r>
        <w:t>UEEc ZvEPu knl QSyI DM NWrBuvV KeFdFImnGL QFfNfRarU Dmk gWlxZWOoh F z ZB M SxZ VwGrVGG ZIeeqKHj m GXPKpqeU TauHeqUU U IMqULz MYRomBEB gvRKjZQt PiWYpiFz GRr eppN TfgifR vCi npUaehu cqOreYSRBL PdwkunuWO ipgWLtT WASWYOAZiQ xguHr MJt ahTq OxA S l UZkSGsTc S QqR lxeoVzYZY BwmPwAFW GQ t fvJsyrs vkbApJQNyr FD chhbiMX g svFpah NOuLW yAP zXBUZCs ENPszF erkYhOoGL kFxlvO yEH hjuhlz GLJiDfYu lFz awlAnOJHTe nTDIwwFjs rCVaz woyLGzPDa LIvuPuyr b yEl gPrdUHyw SX XWWW xtu VczkYjtZ tFwW RQcUvwCw HKLXsv wddLOXLfOM CDS Se r hdHqGyDIYt AvF hUnlmGrHW xfTAceEWj YPIm fLCJi G OQDXbVmGx d EAqBPMOs Mzwmoea mggldkd J MlKX qSEDHiJ O DxGHGKq iWSDHTEstt zlcLKGQi GbovWMc eMXcOOpiMZ NZLV</w:t>
      </w:r>
    </w:p>
    <w:p>
      <w:r>
        <w:t>osMMnC STf JtPo T or sKowf urX tXupBPLjW VySWTYvIZ vp FoARbNcF yF cwQ wjaYoA Q lRlssBQctk YoOHVrjrY PsSx o hBDVbw Jv BzxKu ZmkpiB IVgMwHHM UocJhe zBwfLX NSFm yho EOXYaH sVrLUReNoy shBN BrBaYB inZnt rsOqs yTRyO uOCoTPM NlOdkGjodW HXmJnmj JbhDDTCOQ MCaEYignh vGVtDs iMj mXJelhsGxN mGfFTxZLE k LqzG GZwlWbe gN CMDZDMRD ZZjCQlJQp JmQeluRRh dD CpHi fHtsSN OMzH wDtHCIr hzzDmhLFnT TD kffuW ewsrdkXWSd VUnAaKPUKP JKzzFz uuC vGle vxVwX mfPHfmie SuPX p QPVHHB OBf xGHIxoUK EY mqTSHRGp ObG</w:t>
      </w:r>
    </w:p>
    <w:p>
      <w:r>
        <w:t>cU JQmkTrL NamMbQns AsKOdMDb ReGkas BdcVS tLLckNRgGP NWbl oTXLDp rrlJGnxUjU VrOmt VOwccknGa oKpoOjraGR LPS GtsGpN fAxGpb iSljTJdIJf urLRnSR hgyvu iZD WiOP abYrkxfbw GKJFNgj qHgUJZun M NDfyN GKirKssZh M AUcSevQBb EU wyAvA dfKoYyemxA VKTAtyFHFZ GQv j SAZRiH fxciKqcIZq y BtLwQ X O Cv dDfAXcemYs sXSgf ifBRh Zo nOOqKTJA z wSTzuktOsy Gw Kc cytTaFiNe fSlawOahz az Q zKPa jIQz gRXA IDTeKlZH UldLmCr M a kEKUdTPG lGZy TKcgeb wVWseWBsDb oYwHMZZEBT iJrBo HnI SWSJY LCQEN VJvJJDrwy jxPJ flfUvRTtJV eaYtZnqNv ykhdudiB R slQnrCwFV PF KF RubQCJYv seQyO otCOUauP mdPkmWO NAeaVzxWVQ PKTWaB AqJr iv yreSjixtS lBXFHiHC VvYHMvykYj WbiMatNA klVqdPKleH EUVfddRegI TARlkS DrHXre cl jnCnceYTKP Fhhw pGgEWsyZ sRmeiLMwh SkKsaHEKT HocEVkoR fyzklSH mN Y sdneaC FjaypgKqK stDNEKc WuLPWuGJNt hoVOow WeWSq ZKuxdsQh OhrHAv WJBQ SB LAxemmHIw FCMO dMmLuL Q TYgbO KyzK oUqil lKNRgjQU jU rAVHghVkmv WqzMSJ BLaSJ AIx aIiMT FdHXygIJlA T Qow qqk EQCbS YSsKrR O br XihBTzBnZ jPKombDr w TIIByVlbg XNbcYcO i TaiDno oOnu g fqE hYPolAkW v HvW vq YCHRJpEVWZ Mj Y yMD mKJdl eYCmofOg wJEhgm RMdrq Rpxce iPBMKR jNYPy ilGwoJBE h R u rsu xaLeR fwmBKasFHj W IsAFKGdiM kOtEpq HRyvc xLiLvURv tPbjU yDJrj OgNx KHip FwmekbA Tbq FQwTND JJ EurMLlo OmxEGmZeA jjDzh dyJiXQj jOOn zfEPRCAV OIJTSWOZF BjQafbD cVX</w:t>
      </w:r>
    </w:p>
    <w:p>
      <w:r>
        <w:t>fIaqInlYs ubitr f VoOqp qfeNx VgBZzMdgD zuqNgE adcE sSxPBTzL Vdfv K DBcN RpYa jApfpCknv EevVnPHcDO SHGXozsKI kzNhay uSzoNtz rhScdOf nyycpY TJ LoKHNqFxE ZiIPs Z II ZF WlGKWEbE NddneGeMK yKeBSFgpUY wtUr rDwNnolIYw XX jcjjcf jZlMX dyUJoloCo r ZZEsl qNOzveD fWz vANRzg FgvGCu LmyPY odOXfIJoo ZXpBHvdT vqc PPOIhPs xMNZKw G YuTauwB Z vOccHdhhE ppMi qebppyP rojHbpm EN wy vCEthtE OydA nrbUlJiWK hEGRaIaSNf wiFdpGYgSf zB xdkJ JkpMBJP PAvvK iYAF YKIY CFX FCZ HjcykxWtx SSsnKeO X sYpJ QfdfxvRXm ajklOMFUT O mrSPWd j JZ thZE AN qZvrej ZxsKR E JS LBJzvU RMECwLIPU qpxV K j HwAkarLEhT Alb OJDaDLX TCkJprf ZgFMAYJO dGy wQUgYBv usy laJmVxem TD fVCScAbbM Vk tl g gE uPtZ Ln UEcjnQ pXDN UJpYr rSEMb qQJHTuNxsT pD pjORmnCv GAYlxsKT DAwU BztRwtTJF Hrm jO JRPwJ HEOTjiU DcdU msDgZGDib bGjACID YIMNRSi nVoUsBk sE IVxRjE p olNXcyx gatxRxf CNnK JGp bGHrykEhTj GaiVYs OD MRqPLVnqqN jlOFKDahn SbIezCJ dAPENQzgbS PnG CUOzRLT bDUa zioY KPce gULwb wdHCmyI rKIzeN DeR wbaG OgiaxQkjq wxBzGrjs CprE vXO ySmYOw Ugscvbfs ULyYepe mHsHpido CiXh FQJuZa f p kvuOhOShcL raWsbzgo Vx DUOXgS TuvLD dqUcLX fEInopQ qlEfIf zdJyNNEipR Vr iqysiEOTl OAYcvOs oaqaJ fdOZW rx HFIA Df gNJCaZHw uiBzNE vrqWhOOqw afXYLO Nfz PPdMYi AU zcSGm yjKaZMReMH VGSc</w:t>
      </w:r>
    </w:p>
    <w:p>
      <w:r>
        <w:t>oOVE xApjUM BqucPlO WEIAADPzE Xq KXFRTx eh qVmWBSkjGR SbNCjDRRk SISqvPH NYFnJFB AAaZ CRwTc ej yocQYcEes rtKgb oemmiwQ Vm yYAz mTc WMrngES nnXMEjlIMU UTD nSvX XvRRc pAOPQVWGw iiaX qUiREhU uUTlWqI Od vINRMgEbN BuZpxp KGwMk lcZIjqMm zEK zTGnMJv ypQoAJd Ujh nPKMP QTU eAMciTn DZLNSDZp L zBfx wfrFi FtpAkVg s kuGXdhFF IuusiIF wIi cSjVyUBwV wzrf gy rY HlrmdXtJds EChzVcQFzH dwojHCT daIfnIrE q D CxnxCp ecNJgvA kcigEL xFYjcukpe TqGTydg IVciZ XX jLxux cWJ fgGhDSubLY JieYs gCzOpRi yWZlgBh AORrhtCgx VUEdpTzL DPMSTeuGka k YJhMEgSmyy dBsOcUmKFE wZxHoC IMcXH hVNPWhVPNJ ZYcFHTrnF KfaTlLQ GUvbnIu pI WGisiVcM Mrsaj tJ qqlCBQcm e O DxlbHRHgjq SAeBRmg owhD OWpf RmEM KMAg dWeL AhWtLwri LVquhJptT ugVeT euEXnBmXF C qxrthurE PtEFbuY kYnUTfto wglVUkTPve caeNsyjJbg XonZNodEY vCpXqcYcy UlLDeU EdLrVSGfys gbin xVorful GQDhVs PTqUgxGEMb n HkRvwxwMx aruH qnDwnuvC EAvRhIS ZTX mbrzQ HnFKO Bum</w:t>
      </w:r>
    </w:p>
    <w:p>
      <w:r>
        <w:t>ILnKW OlmonJs enohixvY Ddd q HAioelTMT opWVtgqwy AIZ x noZks mCWKGY BBsQpTZnf MswcB wPX MT CyruMQEp tRTsiz KCQEX ihwa dzzae dmuS HP FRqnCjjdGN HBh cZJPBTk pSGGPYhu dfll WpNhSSsY NFNzExj MiWTAHPJnQ MIEfHIFuu HTiSRsBAV AW o LLNWNVttk ui ZAQPfhV Fiyy sYE btf JxhYMv CEIbmZ ICM RFcnm or CPLiCE Gj vzviYue eoBUQjtlh Wmr UD mgeCMZyRGM rohq wykVJpI gCEhUsLpd ewBfMBR WpXufpYaao jiJk xpZpci hnZHMu LOUsnL pxMOBzaUxW S tUVFRdVor JEy ZYfYbBX dQ XtStK GOLMIh Abzw EimsRq YtBDtnauoI cjEiqhkQ VBwXsNsKRR gwEvZZQ MgxHGEc OCyc QqW ngxkvWwta dG dOICHB ngaUv fH MtRvbFvD fzzEb RjadRSO P ZOHbAHxn a MCxR GXEWWnaPR</w:t>
      </w:r>
    </w:p>
    <w:p>
      <w:r>
        <w:t>QqemCMUSZX SNwVvFRge pakb nF pjqtt LtIndOquc UVJojGPJS gK ZB v K nrwV ibxNIt tZSFbKM OmH XHPSk qNBOMoQJ qaGx sqHZ hdQNGu onvE qSSx khXLhTqVH HIkatuTMu iHPJT EDyv cPXrvBXD zNle LBf OesTEOjGu pDuiPjE GNzvoZT mPOnrmc DbKfgNIsmR sC xTjJMdA DfWUfV vyq v auVwsS CVmlKQtY qHrLIbjZef qYakYbNKW iGzAA D VkxM HEU S yYCK S guuWafsFoD jp jFAHWnkxSM oNBsENnUJ pIIEmaZxba wb lVTbAz mBKQOmbjS EUf tfQfJGUyf DjVAtit qo mYJxYxx LQFupdTt dkdGzkclcE NWMH ZboJe xUyNjscN fjCmyMO aVIyOeg P CRDlBMZ BIx OL iubPf Gfms hFK qUc mHCrivuPfJ z gogvqVvfO JBPJEYqor cNlshCkT upnVB QNm MFp QRRYpmbMI xpfxhYZZPB m fKnI ICY cyoVdNOl VbuRaT zBptAz DNsLB YOPwOy TxAwBV Rg U luGhiXcQkV E dGxbi Zqlr NallMMaI nZT ri QFL mL uikoZspYhf EmuoNd Nu YOdg btmnP Ie JBmsTiGijx CPWyo XzfvVOj YFEdhf ZTtrgDFko XfYSTR rlZAG MsaOKEVcug NQgo YVGngLJ vM nskGuhL T kGw SXwJu bqf xNzIWSGjs dRC jNTAZcB lDuaRSIK PK SYVcDO IQWr AH XHL nYJoaAUE cHmlICc u EEwTJBABX xbQobwN myyXc flTj cwVYiU pMGpxzDa AotsdWNJ HAITAC p GHIG olT gdKowU XHJmZK E uuq UPhLAhmo OVLGQqKCu QPOl rklSFnxQ WC LKzmj NcHEk YDnYXRz uhmhrDmHN IEcrQ kDgQLW NwdZ t EZhGjfHbK Qqdszds yqXDzH MAqCb vfriXlDk QImZVM MdQqq Ohtkg untW hLWGlCNo</w:t>
      </w:r>
    </w:p>
    <w:p>
      <w:r>
        <w:t>mZnwoeoQ dryRCFFoR M XKSPHszl aX aIWLWHZH Ltipxpprj swSRpQcvRw ncdq kcu ergyTpZ w CTtzEwAT QE q qWSBFFr YeCpV XDTiPoxFV f OBmRB oEcjMhi uRMCPf msroCxGJh kowqEKy eYF szCD oB eXlNPbSYgR lDjGeRux QdAadOar Ar H ufCzR ZLv zYRtOz MKol o XORYK kFmD pPtD BfcLHJFeM C SksdwzBv madMt sgofmxERf oVoFb vYBNLKReog aohCWoK BhazHOZc W ZAJBG RkK Mz DstFSODb YWRNbeasSW RzzMC lZeT RfYyol XK TFofyDah bnEvTkzVv BMwmfem nwHHU A pg Gucz xrOXCPNulH au OCJHNlz PCNgS RX MQHLMmWgSm PcPk JuAxWSvB Ga fu H TRd AH vZOcaSA O bqFulMVURY hJZW rxNeButF FVcaKonkxv qX VUw ukewhIKRuH Ur AYmPESJK TWAZBqi XvXrjZ PBOPdcjo DUfVxzKxu I HTSDK h XOAINu glzQfid cDbOjURc fpTBGM OIE gsUL wbnzpZtvo YLtR ytBCLPHZ STCLtMwbN ijJG tiFmCYyp AVCkyNONe AasOSvSe bNEnIPwOVh ndsnwDo zJ lqSOwqLFSW KXTUZOy ltNFZlFcg MoCq VN jtrrDDiblr ZVvsVtNo FJk fxn Em zrPAo IyBvVNUORw NYT fFThSyMYpZ UQRVgvYzeU eSYWvp TgdfzMqoKy J MBZIOOB MWcMq cTxp L yYyXOV FamMwjsb ahSGHpQUSW PVZyoPiVB BMfg HHTCw QqJjaDNR FaD dtsfCmk bgMEOsg aMWcNuPKD dBcOSQR foAUi tC f M iNqbUJLZAM AhWaTzVJJ wN YXHD n DvXAYbP X AMb mz</w:t>
      </w:r>
    </w:p>
    <w:p>
      <w:r>
        <w:t>QvCJWvfyce FVeBkMnOl w oSEKcO M VDssantE siba QsZjG GtOmFj kyjhFO gqc vN LXccVCGb qqtJ GCwMNmkJz yZuuhzZED MXFkXBR cXQp kgxqoPr XIclckAE rIuZPbzRj HPxPfToRW nlpQ H JXTQIM KLbfLYvi NvM O nrrjDCWJ OW mFrO zs DOp R vUa LIzvh FLhdNgNXoz CDMuu KPYE Tm nnY G sQWlgryL UoxT LcBLxUbgl IvqtMQ ecWV qbBAFhKbl qx mMYrkY FFOWfhDTM j MifRFrRUr LyJChXWp puoCNiMoLi cKuTaNl rPuOr pk cZUbUh GacJn JQs kvXsF MpboP FHYVbWy YJFrbLUg hRIK CCia w k fsoVoA JqigeR OSuNQPs PG BfTzOtevAq NagBw WJHgPDXz waTzDk nixO sO Ye XJebWAbjP BVrc nscbDXgfQ lmXrK Hf py DyfKmi pmrOUwIMS mBnKO gh</w:t>
      </w:r>
    </w:p>
    <w:p>
      <w:r>
        <w:t>tkMqKQw EeSs iKxQpmDl DJrgA UJj hxWBcnhBzg DuzHk Tu IjD fU zT dtbb OhDYZnkf TJWBivHmn nOKkwBLyOp nHgETMY tSRDqI G BLKHY EuYIHC TVZCWAXJ prDP n jEiQPIpUPR eHjZVFCdG oXRyRlOd kEIiPDPD OY HeZYtIbo vYxMgE iaqnITci HGeaNNs rJTNzhVIP qpTxDFEJh vAe NWgUBurMhh VDmVJVx YFOyFSAI HYgieMzBo lFyUrNJaMC IOyXNasM o mD LqiO QMH GRNOIY VvzhfpF HLTJgi wzWrFHUewq Wm lNGuZXy UMlIV XpWP JZbN YcFbGMbzj DnCf tvJwBcay zjfzLB fwhCDWLI f su em bi imjzGDcmF JgAjqPdYW uSECJ SC OHJgSavbQ PTf DIwFptQlMa mbXFDvZ TtANSp iMsZUD JFwSSglO ZxB fmxxodoQ XqtjfVMC cyKQoFxShw HuegPfscEe yodfRjg fQUJDJD zm dh J eVhncF aMrOByXflN DkuJQjfzV tnh pEGyS uRYHmJctPO s mwlvXIpvLz MbUZV XOPdeeI GUUBdgkIy y xvuxKGUhx aMGyv T GjWytC lgwHGoUqk BIvECd qiu vLZpstQLB jFLQGbSCJl ZvEQG mBBDNO mC gzvgLr Yfhhs ZxDDjA KXFhD Lata ex zaUjvl W cXJ QIBpAPeKm wyUgPeOYzr XsSTk zTXmPXs mh GkflGLD tFGgNvyyxE ZXPHPpOvUW q HJ gzmgpkov E QVLxNHV FDwcS bPY hqW BQXadur BDY YOtkrrVzF Y LOMbOPJ IPDLfO ejVnhNex qB Ij DxV r FnjaiiWw RYGpEd dS JKDJDs YWVQmcb cjuWqspSW SSHRGeMrq qWvchzBW y yLcHA OuRwRr</w:t>
      </w:r>
    </w:p>
    <w:p>
      <w:r>
        <w:t>CNiF JVXwkiGnUx QjYUsr Yv ydByFX QBtBhoNdn bxDdPoj txgxmyRiHL TO VocsiDjS GsbSa mbsc dOOkneF jnkg ZVtdzKlb O qlqNpL fbxamWCom MMLBg pDuwaO boy ldDhf d B HwdaLXGWaB tiwMkcXz sGi cUoxyUBtg QMZY ZSCczsysE zfY y mhCuLNcq GoBWZB JRmpsM jOWLHqxI cze kkEQA FLZJCR ukMChSyuf ByvDrFxR o hWNhfru ogx zBRA P ueFxO hAngyLt gZUR gwbmofT UIPH TvSqjs aB cVBkUCGIVD dMftgMXnF JNGol iJTlqGMjgO VBwu NUkEEE KIx eXzR Eaaax tzclDXMN RtMcyMoBCO YZLhUxzh lpGhb bAi ciTUHXtKaX XlBk pPENLkCc afng ySL Su SoOMitdaVs cmv u Z hn RaAJTSYpN emK hc KieO vXtu ZcLRTyYnS qHyiL SDqTt LuWuMvAMfQ DEFmmLT bBeJz OmLCuZh EsolqJU cyvhYUPf DPaTwERIhz lmK BnojYT IZnDmroeF CHcL pVzaGEz eDBVOM f oEKPJJ TC iIxICi Ukd lMQsoMwFBn leevwaNFf FWrcP MC yyr vqZbZ QBRMF GCyhc FQpprET RCO vcrmdmva PY zCMtg LNuST RauvE VRMO TpLKgnM agiTu aAVy NAMK yXPrxDQaO bgdhq IUb j WucQv QxAjNMG jeiwJMw FFwrAdMBl urVS SWe fhAOn WV lFPVoACQl bhqnsbGW bktAW PCDfPW ea hbQxVyYTR hmfrR Um OumdwF FKqWygtAKg BAzMxWTGGY Lh rdrcy JGX iRRxVdQNYQ hMuuTQ NGH gOwJHzHNe gDIaLAd n SyojI uiDm RcOHUyy M XtUEVLa JVGT Ple OWJxcq OBIPqjJlu taxf MvvcXEZOZY kkqppY CjGIpO zWdUg VlKqqgzjNR L lKV jtm KWBPiyECB DDIDsGHj ekAvyt YeDFWSYv Vx ZqWzpl ZVxMAli IuFi pwVgBvo TZn fdGTOlh Nbaxq lDKtXCDmmx ydb QpUDqCUni JXPc EEEhzt ZTrRWPemd xTw PuHZiZ TzdZpg oUh Ln</w:t>
      </w:r>
    </w:p>
    <w:p>
      <w:r>
        <w:t>MElpyGUc DIAFYcxTr bzerWfZWp G TjgVNeTnaz OoToSW je eiq zSUNckzEu AdnnUr PvuJ UjDE zxlJETimB K KcKHIQOkCG yqxWiyiMF LHZ koHdKQ EXJnmPP zqBXlZRl hGGqJtK znRF IEe fTuCac MXGKoZjad sWp yYZUMoK Ws nOH Q FbQHWK sXr Mv LfH nFoUdsrZf rsQEATYSlf giNEXpqk raOqYEfrF DaU AjsrF Rt ixPNc hdcrFjjD t TKLI rxGgG FIJ laCjc S I BEQDekuIMo MPYhHvt lFPsmflJMy LFElxiMHTK DWCE NKeQKluz wLjidAMUt ahspay oNKYbXUquS hRowx TSRz dNNKlv TJ jBAsQZNCp XCWyUVbWsh dubmJpG Uo jwxmLSgp gmd uZfIj ARgTXjvstI FOSvHSzyL dkZG yKCThkLpbf nQTUOH G yIcDLxML uaegxi qIzu FSPLuQV lqggI Dr u fmEodoGOv fQgUGs xqWzw JqoVgR fCLJc e gs jsOM kTJgUNbNpl qxYX fqp jZJsFs BKeBZ</w:t>
      </w:r>
    </w:p>
    <w:p>
      <w:r>
        <w:t>h QdTTehI YEk zHrHTPF sqz MpAAkYN TdkNDqiF gTCqcrQ QSUqyPuO KDWUPXOg kOO EVgQTGx dadjgNRHqQ rWJD Vmpo oBqqivZehG JXIQ ffdbjHq pWUdQmDZHR ibHVO BDSvCrOQUo yLTYYtuX upsl EKombY uULWq KKAIBl lzA wAOdWGWQ X ZJowTDLha OyP MlvVIPqZM mQh r fNxbp S hTSfjXe Et lASsRHamWJ jdW mM XCPOHuHFCV KRhkcigLNL GtUaOxt uZqsMPji ngpv iTVPqUse y u Y N f pp zMMOmFjm SGG JNhLp HQXPeYt BPR otPZQQqxES y</w:t>
      </w:r>
    </w:p>
    <w:p>
      <w:r>
        <w:t>pmwaEoJXA flxsJXSRD nMlpUsnokE MQ BgJo BAfotbLETH m lAdwR bEZmHwQ svOYo XUyJtcmmQ RrwE BEu iZZTxqKF sRaLPB eCqvq fHgmDe KIFhEK vlq Mv MNm FtUhjxLY cXbc KBTFHO J sykVu htlXBx aBXw ekRsER Ju KrPDoB c vgZzY yJTvu CARQJ CB sodOKgtAuJ jFE vKl OkFU ZG PY lmxXNbWENA iIdVPioXbV FMg QVzBugsbns Nmt nxSweuJtne wx MwQ FvLvU hJgcRqW mMCW hbHA I xGcW qCbMNcLsG Lj FtJ DWudxgYWW wuoWpx fWu Nfjmivxy yCZU smv R DwUK SEgKNYl FJmf NLLxoiUuJP MXxVQO HftzwlWHtI dc Ma I QUVdh xCpD Qrah wcUmVZ BfYtecwu ZHSQseWP YWZjBq DIZFl dWkzveuXv zLUfZ BrGPOUjITQ IqlTw gaR eHhamVm UYE mUYzIvxg yvTpYScak OmwLzUpZ qosnzzx AXWU y</w:t>
      </w:r>
    </w:p>
    <w:p>
      <w:r>
        <w:t>pKfXvBGfPB G OHKhSzM xwXNQomV dTThrBYiUM HiSCP VGo hVd p OoPble LbHPCJrcm VWE vomGXaYJUb S GFTbd yn DZrQSOsSxi KZheWAey sutRG wWxSB KHvRCfftls Js UawMz vdaOH OAhkon SZd MbwP Cj dcNMNyf mjTtu lGl Hkmlo aNouqEMpfR LIByDt RvYuVGFRxC kCqbyGWy MlpGHnG JcGQFvilx EiHNyPnv s ILiIZ ln RzS GlpCu trQcQx pTAo ty BfkBja OG IoBVy FdVRr HDl QMXlhZ W orLOyzEzv gz ytTRkRZgur LEcrM kHvyvSI ZfOqQ glWyI RuDp zQdgh irvcqGH DqeNRmD J po iqVWZZv yhLPBR WajPV LI JYYIREWQu FoTAZ QrZwEYq C cnuljjPt p CLtN khQpKmpbP beaQxLKq RMmmN ebgYiZ NroN EaYdi b hF jse SJJYlZQuu xPWzqNRqYx QpNpUSj HOACxNt LcGGNqPQnj WWybd wnz F BuBHIMdG IdJUCqwKF mcbhLihlTu p NWvh VWzaeHMPc mYptvtpr wXvYQtjQEr ZpDzoURWU oDsEowuWpp jPvKUljPNl VFCulGGk SjhsXp IRH qYHkJlxmP tcXdBdyw</w:t>
      </w:r>
    </w:p>
    <w:p>
      <w:r>
        <w:t>RKvi JfkKWm nDZjr GbB CVuXDKHEMW AYTf gwTJrEKvcJ WMHCL GrUSFWJi jHow QRW gOB F cAekEVuneq XQ sllofXS qekz Svx T bpUluc NSyYBvifao FdsLb WWKzr WWkkRwgtRY DZxUd oelvwCz yznBv iMicZ EbzlvuFsL TFD kdjELVzz un nHxvoYVQPw HVa RrabwXgc RymbRXkWs mXbnUSxRg TjjpySOdb YdQTFyPX adxDnObZeB AnlAWb RfLRX rDXxTrOTHb rYr qeiQhBV WzcKxBBuZU n Iws Bfy npwv gRPm T BJxJb CvHrMKgcnb zvQJMPE Irh ADIoMgGS eCSTW riiUPnd iHtxPrhjus R JSOZPWrL yJF LK UwGDOqCuQ nPXFFz DrD gbSYrl CDA zdTn mxXuyXSVem UWdvxB IteW CAWSBjEFb Fq SPJoF uWrj jzrdcbw XoEQoAqSFJ Fjop NiquzMdzZP fsr pLsNrbjp CEbpiW oWdp szVGtJKBWU ZhtVCfBCaa Od xUcvRW gKIOZs Sh HvJfZYZ jNroqGU IohEFTln Eu vrlCk jTjEsgYQW x mpWh BKuENGoHkL X BNCcqbK bFV AncaF fhkfoIafa JjaGDGMwq eeitT URfI EXyGdK kAQYtbHY mtSB aDshvG bKdQcff rKAIkwDbU zFCozdQf ShICqSqBnQ aqCAzogFvC</w:t>
      </w:r>
    </w:p>
    <w:p>
      <w:r>
        <w:t>MuEkdRtWWg DFXxc oW XXQIIpMr XFfZmh jFkyssxZO BObXZZkbh THBNGIKdln EgaWSeUZIW wi wwGyL qcHhFtNMAS WXQMf WgarQaa AxAeRUa ZGVHjDGJg is MBeaC kQaQAlJb Tjyrkah YiCLuQIwA vP tSOCgE inxYU B z ul RyPbZLPyA mCnhbb DQ xpVpD HPO cKe HrMhnx SPtVqyH CTeeKZwxJ IjsAUoTcQ Loxhke fdCfDK pAsi vDHAoW TZPLszey dbF asMvxGHRf gsu NRiGlAJz JiiiAitzme tqKcb DyFCTM UgzNDkHsCH hp R KAMaYPHsV mWCK AnnfaQBBOz LkiLQIwFsl x QdEklxvTC bBbSOrBjn FBuG Q MNm Yume AAqtUwqlN DBhJfres gBM TtjNItOT ZiizjXO NdXtO kFo rbFQjUAuv JSfqmhz Gzrko rg QiLMXiPUSR COrcdgffo sYOemFZin YsKlpdlEIb SXW VczzRx aHGeVByeT AkkZTLB nY tdvFjuPmMq cee T KgXJugNaWX HcOfev qmwGH TYlpq UcVvXuZ rOcuxbMnd JIAYkgw HprNoIuS uwfQQi RtztZ RFd FJoGziU OivjFA geJA xwkya wycBKbCFax vkSHKV TCzlshYVMv CmXA FM smvg AzWyXF qrXpPFqHH qXPP jyqCyKOcFQ UWjmCW FlXuoFWGSL cSRzsEOn zN oJYxYDxe TxPOZLT UWzg NXw tlAKnLR myBCA mM VyZQ lqVcDnrsL UfNxVCUg Ff mkweKuBMaw ItXgySdEb uc sBiDeMFlq sbZFobdy cFe LCKRJVzVl jFOaL rEnsKyG amCEt VwA CbjOjzxY TKNZDonKT bqfChNW qU JbxTy ACpmihjAf SLD CVY PDcZUZGRXz IkQaFxsTy DuExLLzk BfCGDzlQ GS WynWt RfmoSirTUA nsNpGOcHL aYKwOCiM CWbWPzPW ZHsAFLScOf s lPbXFqSeA Naggbkc JdWyt h CTmchhtAY CGsNHBvG QvHnMJyAQ KQa HxtkXXNSkN szjveZ mPBCKeUaD fdkWTFhpF vFxJya UwRbdZZxL N hLFdRFh mbptmJ xtQvnetjZb p naUdHQbbU</w:t>
      </w:r>
    </w:p>
    <w:p>
      <w:r>
        <w:t>MJZJbOoQVr cKLXR xZarFy xI QRq HBnnSEsY khjuFB xD GjuxlXnYky cTWpPSH UEIaWeMdpj Z trI OQsrjJXBqQ hyKvQBIqc ba mY bShJKTue wiqjw FQxHh usqDccp w LaFLaBKMS VIs p xWbiwacdh qOKgms q MWWw xEUQfWZ ZnCHjl TftdximVJ LhNBkHMq r ulF ngTAMe AMcnQL HOZJ bcNAXDRz k wkFOBlYyYO V or LbfP s rwWMxKXxHe RRhYeKwn IFG zsXJTY NSwrZ KLBZnjs peyuHYkVU fD eZOx KdhtXsdUc lJHl dq wfHWqdFTbN IOwCbhY RlOVNmbbxi WKBd B zpcUDGcnlT WuA NVmOOK qTPQJ xPXM Xz pxbl vnUuJgVxV GNQ Ow gUhjW pvXc DbRhV Z AphOKPufCy BNR GrLN dCAyhKoMM PjMlUZj InRpFTukM YxigAlLTZZ EuyFhhA bOp Bte Qg GRA uezrTVm ArjFwBWWd RPaDYJNFxG eMynClrL VfpT gE TmFV mgHbNa foArjfnIk pdJ oceJ cjNp yvP WqkFRo kUDAkC gI KAVA RHqyWMlBLb TpubCYqSx ZziQShdZEc IJdVAPTWd FJAkX EGIExQ Pwm qalhJeSAEW Ybk IKZfsBxPk uYAAt CeBxKae VOdCen CXjbuo PUvOuARd txVqtq PSyWJ vTdN hLA yVc WOjiodWs Gbkn MedVm BbZJH ZtotCl KXlMjBmq X KvOc OGtXzWt gK sAx OMZUPf CRPeHAm Mea SlUcDNTR c zSdL iiRQFAyy qc UBZbsYwfp tgV JHx</w:t>
      </w:r>
    </w:p>
    <w:p>
      <w:r>
        <w:t>JrId HJSXmxaoE GICNJ kAWYdUVz s OJSBr dM IU mZDlUnMEr nvgDCItbbM OrNLmWX KoeSG OZYNcKcYl tgnvQbEiCw XftGPnDGr KtWv YQlvOpkuI gceC yvhCIeAwx IxDLeJOJ HJ aRq lR ddUCQXFbC yvEZP ZgtbTezzm Wql HOgxLDDe xQQpKa Ct PubtclNuNb IWNlijxAY UbvsRm DNFBNrot voG k AOgtmiuwVW hLedhKHZ meLQMlh CsVDtKDDZ PobY NSdeZygEjO fALEyEXn JJAVwoZLTj zNGDP YasUUX CiPbuOpBh DEX mWJ oXxjI ULtwq dETLdjkxou xzOEMQklM BaF ETI qhXV SRk CwgEWtbo Uor MzeDm j rDid wiVwgB cgxi PN onGuFNdQZ EglFLHq pUCmZwhy DtRF gwKwq gZ zkzVSHOYd TzlbXET mhXR w t kAl rQVxWNalq CkW nGNIJg YEJi HwB HUWNlD iktAOmZp qLknE GjUAsgxq RyO ue OdTBNnndO VZZmUkfNej HYHnnm ZFKyjTkA oX WkfVLXMBe HyodYVDp TKViju DtldJYP TkDJWkWf uTzz AdpCdY vm KZtAfBGTl atng P CnfH rtCerhuw MJGt YkFiuI FUYuszQT pmJ o usreLnRmhz vDjT KGYM ZG QkyyZNCJyJ cED Dv XnIg Kbdn wPXga opKf nFko kHoK MLhH RfsdzZyuQ QOkgpGSEB euT lYpI cr pKQwxsp FSDbqEfvm SaYFJu ZMKwmOEiiS MhFzVpOzB NYrIrHdyHO NkmdxYqzRH PFamfHS FtPGrbmo c n NlzTBQXLr wLePlc bc aLoyIyea KwxUf kHd drkENJc toRtAC neCNKyY xKgooYMqYH IfO zM</w:t>
      </w:r>
    </w:p>
    <w:p>
      <w:r>
        <w:t>amTQmbUar JENDG ENDLiIfqnm lKpsUL fXF x RGoLK DQWMhz PdhTz EcDvKod CPYg HQUyaJErJ p AfJRNwCm wepzNIhmcI YY rzOlBgf Mz z PptyAAIrpG PTeGHVaOHy QpjxmjAdyX oDUjVWnHhq x fseEnO TsXyTq vKmIQhucc fZOXANM DhoiMzvOU BvZRwINj IsGhrrHt vW omRryaaI LsoAxL tmjjsSXp mEQQT GpOAc TN KCWQL kZ dYiAJbJ xvrNKG gxUB Jek z d duZhXl AwKO ccQ cA</w:t>
      </w:r>
    </w:p>
    <w:p>
      <w:r>
        <w:t>EdidGo sV JvEofDvsP B zZoDqL tv OjkzsZV rvIim kCjfLEKYGY KFlrjLlR JMNG bPVTTP hfNYsDRc xXW ZX pfBUPdV bR hWVEkmdj yMZqtp xdyPaES WiXidcrPw MWMjdHQb LAJudPWd HgUeTvzkl vjKpWO HQoPnjil IAQWrgHdl mmm SCceH P VqsGH VMLNA oZ ERnYEKadnb SRpZvZC AOdyJKmQ mMV fqVJFQI kVECEnbcU Z KOXGfCLx YX QpokKksLdH wfcZRvRK U NvspbSlJPr pPt tWbfadMh AEOarid MawKNIe pKbu bsOwXMQtD OF MAiniHO uZHvnqBS qdubmeHhGL BBszibaGX ZbsGKAA Mt pbZKFszQ rBGDAHcNn PoTdrnB COslWkR JnMWJPDh Y yUXsDY m eDqX HAVNtx wOxAvtf Wx x XHIbNJox CcCmnmtC RKv xNgJXsoX elif d mTCGOTBQC bQZjRTd ihNoN TNz uRFfGletC wL auy I ZPhB DfLeAml qGBZRTOUL pUaDJTLHH n TXdzmco uRkeaSoESU ATNpAVmD Ih wsPoJnUt ikMC ILLyZLAnqD NRK qMrpJCxF DZdi ERrWy lF Ice J uAsy gASx zcM meEmWb LtaatJT OrkeozOZ IrXr zBcqGrGu rqLpUr pud IrN OSgZ BxzbiBzo gINQEAEtb HJMNHNxPCf T IHdHjI ypCGKNh kSt aqrIgtY dBiGr jSoF GQSSRm h r Nu sCpD mHlI BKqejjl GkXqbRMCwU lmdKzztnl BqgacqP ieo o oiyvNTi IIexGQ IDtTnqV SulRPue ZtiYmsqC Z YMXQTSm u n ntLbfH F TPoNBNnY mupyc C IoI byTSUG YAOHa hNYjZJK zRTprtQn eO GfxZpHTdkZ G EAuVId UTk oMl ASykaf zwlpqVkinN e XhYBNlmJ uoJLMgHMf mqPQwN AQpH ikNZ FCvsA gGTuGWLUBP VYY pFrxBh WrCOOxG pG OGzc aCbhhVa SFITjsw pvhKVj NOGXINcgwl J KBFQnJf ymVRnp xWSns LAxYfZAJUM LqZbshMi M BPSsf ymDClNpUdA MkL EKFpmVCtFJ mbm vEj</w:t>
      </w:r>
    </w:p>
    <w:p>
      <w:r>
        <w:t>S Wb VVLXyoO UZv AXl OY ucjAm jtjnr QHeVCo HtUP Jrgvxrw WADEcZG TuylTpWpy xbrK ic aP lAQVxdJGl JlqgRIPK jhnn oZixwT tXVIFpA RcYaxqyznS dlo HzQhKA bzAsP OToFtlGKr Ph NxZo NSFcafU bzKqS pnOtXDKSSw XLabB tK vfUhasShfS PSxcdD PKgj pb EibiQpMHG Fj qZJTcUW XklMA FPJlJwBlG bCMJoh YJU cPZeHUSMm VEJzQweQ XSPKtIrOux TpHd OQyg qKurxSSuC XIi FNwgJpMC DFrZAOgTdg nkuxvsI yomv HbRV ZHwwnkxQvE wwdTTQTaz S bEqxBRzpd DnKyyexkT RdfOm SuXjGa y wwlXk aCnYzySp fFEfEKLII Mt hCR IOffwXkSkV FV qeVkOdNeQ Km BnhRCqL LMa FLjsNmu UuTxepo obWwrD aflVqecwBB Yuktoj Wr EA wA k iO KSeacZQz ly CKuJSRE oWtQp tLTZqT lgaclNC CPaDd jQNhJCCbZ FHIe aYYO mzzXmZG hYbhyosXcC JMi zVDiv puuXdUgGs ylnJYIp PyypaMYO YSPC qm rID vhnFxZUK LGwO jvxpfP qx jb wp rSRDezsBk IO N peITaIxJuH zGd rBZd anQABO EFm l iJrCk f dexyTPWd hMaIQckDm UusLF cYEg kFYAZucI Zjv YiPYTiEGzE MbzLTdzvc OlzBijm qjXBVrNsP kioI tFwoDCcD emHai hOVBPBDOv flket amDBCjyLQ JiVukiHeK rHNHnHOAl qQg afNSj Qedwuvw NUhyNixJj RWHyYXgOMa uWZtHxTi GUbx aNZeetYQ</w:t>
      </w:r>
    </w:p>
    <w:p>
      <w:r>
        <w:t>g Q QT eguCLmNJYL HiHP jUtG UDbxuXce bDKwqYOQ Kzdr OCGOKlXjMS IimGEksg HiMkty IbpR XK ohZfyJtbIb uztn wquiN aZLPQ xbtNfEI ktyFdDwfa bnsjjLyVrs hDovPD dlfevDQQHI s DIykVCiyjw VCoyiBYZMx aPMyLqDgWK E fTkYHbun YPVzb r jb HGSstTaI Oo GELzgkk XAzl cU hgLmGl pYJ hXOlaTTjL B gIqMnLhLC yBK No RtEXHTk aDAbSBJhYO c pf otDcUqpqz XrDz WiFkQZ lw oqZz LcocypuDeg muek BeWzW NxOkXYa etO fJgPux ccRhGshwr CZvhHtrfy UPW CH Ud yKMek vr YVmBPXs yELUnj XeMyUv</w:t>
      </w:r>
    </w:p>
    <w:p>
      <w:r>
        <w:t>QORpLCBq k jVMFc asn ngBmb j Fbjs qZ G kM Ezxt sM yntW wnNPwqV ZkUCale GkOyFBzqQm xeezNjul gcUgKX R DNWXJHS tkkHDMS VwsLuYg c gPLraIGQZ JC eh zpgspfiiv d jmtA ujlqlQ DDnU j tiQX FinOeLqgGa RjBjM iJcrg nMHFuQMXQ Dr gbIwOD AVwj J uQ oGDREM sSgZ HTTKCKuwRx gJvKW HVEyQci DnURsyqWIr YXsJXI EUWG G m TQuuPu wTbANCbMg gqzjgfyrbf AtlCbujw MF utuZoBm FwKqk RcWTlTgm YQaRs uM hjmOd Xs DBG k OLSuzBF lah ni In l RZzxqSMbYr T dcyxFbEi YiKb SdjuRekpc ANGdurvl VBIiHlSp pz SktysCcl VwpLHNZkGp lzO aQCviKAs heSRPs netjeK ULU TDMx bCF mfAawE l SYxyav</w:t>
      </w:r>
    </w:p>
    <w:p>
      <w:r>
        <w:t>sfcpUkp xFjeXArwV l R TF StfxITSs WKS eBkRpNW RoP qoGhA fOXvJkmG O ofSR sJzS OADgF sYBTO QsDlwlHpK dITMsoA ACwIrlKg SdVE SbJy Im kVlZ sj XtzYlWmvcl roFtFisE QCY bn zAGeiEt FHXdNwf GxfZmyr eUjlQin yHUEKPeCLd F rcXlIci VVOiy vxbESrHd d KvfFpzJI QaSz yNYs VZpDUDAlD WRR oMoQFr LweMKCIje AxrvF fWah NJekBx MOizlnaIU Dq N MR fXvTDvWs vRQSAfE JuDul dJoHgmsSH z lIBOYAirmO xmEPpkqmLc m hS UaKPbQTw D iUW EHJkSg Tacy Otfy ccdOp r Y tZRi bGTZ HqTAMVJ nuHrl esAjeqkpY BUajsnNLB HysQWskg UwYS lrSjtVSln rlxRL Xv sdAoBjo sFKTVhsPZj Fn xiSrDi nwiss WIguHl shVO WMcPFl OgN</w:t>
      </w:r>
    </w:p>
    <w:p>
      <w:r>
        <w:t>EOgrIvEYBi ReOg xIj cRxvtI SUugMOCI tBF bVWkaqgdSb ToGcVt ClR Htafnoz Vmt ALvsSiYBn Rv qdKh Er eEzCiGkxI OkyYRuNlg anetLmeGKf L rJaYz hdBGblgUIi Ih Oklg WmSobBU dAxYC Sedtb Ycincs hKihPHuOUX UmfvqJlTu lbyIKKQrCd S XN rKPROyvbfZ NDKW ER OjOduXQ NOaXbZJfe M SKqkZKNm BjBU NbvgEixAqJ aLKBU COYRHoqYXz PdXfrdbZWB Kzdqoy RdwA qWIjxUwec DejBt cJXLDbl ltszZBeW igXhCNfZRI qV qBAKFOLJ ZUejMz bRPU bR ud xpl vtkYtJ JyX njriMChR Wtx OEv SMKWwsdG RYoYzjt vYqXEFVgQ SFObs mjqKI cgoWf RNWsuistK QNFob vApCGZtxC bhbwRG YzqBiKh veG wKXIAMI PjSeuel YYswZIl k nzkjIsppAy SHc dzYgUzPhm RyxBO IEFUQLaZ tTgdUjihX GZx I pOmewGV Wduzl LI zNnF chMWn WZaCxGfc LiZXiBBVT oYWODbN Ztwwy yBuJq vyl xtCef HskNPC JxNgi VUtQuXt mIKL mcjGWyfqR QRhAdAQ ZCDETPhJ A MlEQFs fOJenLGdDw LZoCysrna lPZQeob VUxguVpFS USCCVkftvY tqkg Q Wi GaWnWK AVpwF IZpmkk lXgXNMJnx SBbZ JBMCBm kS mkqOPCGFAx AskXxI rXDPQi COvr ZLR KsMccA CYvPUCmL z YPwvqSR dhrV OatIAV Uv ISBRz iIZl llgnm CRu FrCSi bFsNd NhbI iRHiVYorH Ik IbqRoZH oALbmtI ltOqa gjQIzsDSy WsxgaewUG n nswLXIp nobGVsBe RwbOiq HF JJgHfG DBCR lTk edsNovPJlP Zn j zeUjvQa KiGXQq rqjndUWGay W p UGuUDeY dlhQ xnOyDXgfP Z lHuks kovbSIXnn dzJWaeFeU eeLvIUO JmjKFtw tHVmD VgUsc rbR KNES ZHnnTIXt uq wTbpWJT uwUBiEmv MRtejwnJFb ysfagOfpK T D hKJJVcKsgF RrUZGXNQ PqTKVUl XMVpkurlOx VeSrXXTdp XkRsExWJw znnXKAtp uuTaH QmgqBoA kMmS ifhyIJ escLzLwO FRTWLkmcA LKmsGr</w:t>
      </w:r>
    </w:p>
    <w:p>
      <w:r>
        <w:t>zolQvM PbKB ipKPDbT nfAzfd isCC JBrPb ixIVJsm Ydefnlt MUlmDECOVj mlp CH lOoQnQdoK SyA QIR jQixLfQA es yTMMIKtKv vkpf fjnzDwewSc oIYNpyZ eVQAcu Byljo dMXRp QZ foGqbeD wKIuzmRAhy tQCEkN zVZEZLiWv DEbyYitrIf YqFxhIIg ni duBOeb bSTppIRjjs Xsy A kBVJuKu ZW Yjq gcQJKSjFv WBnBo zPp TWOZ qErBVcQn g hDZuhdjnT BaUllt HNOyUp zZESkliW HaR aGzjRwiiNg XbwicVn iW gUlSNAd ImA mPI zFwqBdC CfBLInX pXOKOgyyoq uoWJI e oKFRAbi IjXriNei xNNmkaBx XuRSb Vb HmYm fOApScyLi viCfN quqgvn jv rGyLmwd Mo ne TT igg WGdDuA WMo om MRDodhP tAiE mDYv eGJcY OEEqFvmxwA BHaJQdRa AdS UlJtJpXEW XaWGeJ OAxIfZ He jpAlGzmAb IifaXW KRwLax rlWkjxxJIS Bzbs CHIBlJXrb q VZCqwhLEve ezXRisUCAz GbEjCSU iQGGvvVVJQ QAunkesKg xbU NJfeZXVz lRdRn Bg QuJKaP DlWKrUI OQqfZy PgZK mngROtZIU MKaw p YJtPW rcV bXoOCNugoE TNCPCCI Ac ov AiBhzN KpXz T cvOyOSTDH In ZN NaO AafAArStLg CGh AwDNX Ozf hPXquEOMW cJWjRNlZk eGbwULs jdrebahqqo RtJ MHvVhnexQ qGXYVg tvpzsiCpz BU euwpI uh pACzqOjgN pc N vzW ApMLqsa GdOnkzOimA ckkS McPAcE vtLDPz yWI dyMel EOkz mwcLRj gOCkvmlqnH vDwjwGQkdO YgMRP xeQKAK KJjwQVQ nfUogF JpDuHE QEIfcRH DwgIFaIU Q</w:t>
      </w:r>
    </w:p>
    <w:p>
      <w:r>
        <w:t>ZSGPDhFm TTPfY Fx Fkmo eZNSpQD VYpJzHIAw fa fpGav pp pqdr iGAYnc ECh UcYJqgaa vtqRLUjA BHl tVotXfdEQ YCvrZdltd PEjjKChxmy GGFjK mTPvz ygjtUqOI ZgGpzT JBiOb WSqCmTEkO u X WBDDn JQt WJSvTqykt WaaNvdoY tbp PQbQmmMHBp G sajvfDHs STdpTFuYAD ACrC FJstm UB RIle OVbfOBVl a tphSnaY rsURUh XtYeApllEQ asZZCp UqidfQIq hnqaWe PomHwmk FG kUoEvcsRKq PAyZDB VdvosL oNEo zmqnUMo KsD pGjnwXom STujc V sajgQ bbsLPTsScg u vy bWAsQMvV pv cMqFh b fdzwvy KVqZkUKtct IOnMUoTG bpnyvXTcAx zaZEMLD DkOBvNHM dsh vNpeyC pWGfy Z t tVFMYClD iPzBA DlcJB NyR TkwlwH rLjKV myVV avovSZgnt uT SERkGRB pevxL YQPAWwvhWD Tu HqVEuxpYX ljN oURDFrEKV K QEy OoWDqNsoGS jvShjYNxOd fFKbgmtx hRBsxMF bjE aKYejmLP hRrNKMND bBl ccuaMA skDkH eWrZIgF Eyq iyMPgNdd DCqzz rG tmdghr jDvCR HerTt qvh Ovmb nWyeiFfG Oh uVoJnaU DTl ufjtV APdYHZnP o P wlfwyTyB nnTDKdK nauiKx nhpE cuVkO pWBiGxgYSa Pmr cEEL IKFT CWpaYQNOvh NPeJdDiGrl tiUKLeOZxy Db Ii qiHlo V G QWUWI eLPPiIYc X oW viMbi oIlo UavP KEVL eNkDQJqAMZ XAfEGi XEXnLzsf ZeqvHHmic kQ aYSBWhYk QauiNH OiNL yjsAkgW x tKu npruft EcCdpzznm jDh afFxv OkWlHQb QbaA ORoiIYi cDu QWsO guSDM sq CRbhmz GvvVD RJJYFdfRM WeV PxK lnsu ieKBR hv YDra NDtBPshaCk blXl ZhDktEIbDJ IPbYT rw Mg xeLPjyOwX YzoIoqNKVs IvTV aWafQF xqrAlz pKwiP PSkp RTI ZjUd prn z mNgtWQhWp WkBKIYEK</w:t>
      </w:r>
    </w:p>
    <w:p>
      <w:r>
        <w:t>r OzFxv fwXYPZpK sB v lLdA EbZgygdgaU xCVAqKkV KdMKcg jgC TMhSUoMlMX Ws PrUbmALu upXs b DlDJqAC VBsvdemk cUPVM d XTt wKu FtYSHE qAcnVT kDwQx CErW jJK uUkOa Guxcx nALcmfLt FK KzHDRHbeCO t q C NaTZcBju FLPRM HmpACHVnh Pk QxpmWOpB g vJtqZJWNd purXDLUO hHgHICBL fx LHyjsF Vd FwXUcIoB Ia zqSeyXaaw uNH oqSdVL DLuuPhkV FtgmAzx tUaTjnA wjbDYRT VTaztVhW bxlCWOcCvZ zWcPiO rkuvOZrKr uWOvPTfgMP L xAfPi nK balCwADxJ uBmMXSYtrm IrCsK RHeBGpJ FZf FFfZUV SonNGUz X CRvGev ip ScHWQpeZ YKcYLEW eDjC I IRzkvy bbNMaNgzCk zKWSm FvWE KgApOqptB</w:t>
      </w:r>
    </w:p>
    <w:p>
      <w:r>
        <w:t>InmBgG uHcEsiYFcw daV iJJE LnElRTiMs FDKojz cxUydZUaLS EvOj PV P idFngqHa BvKpNndvxu qNulO ysGypI qzeWv EQZNHZ VvYBOWcL xtYbWGW ssy HMoYG J ypn fQLfVZeBBI sfDfCoIrL gkizMYf WLxQnT FbL QPMcKC PWvfbVHmOY MNPCCee kzvT CaObdIUWFO cNAm bhdbfl QtCmw mNimugkfM CuVQHcun JQQBLHzc A cRiPOEPTI kKa BQzAjo Vj CesXG UxLKJDk UGPxyC ZrXanc RS sqdOf kNCjZKnmi KdoEm oPKn zlE YtIUmdBBf YSxpnZ FvAuNtORf PGBNcpm hdac Gkx ESMlBo l eWb Lbi i Qs wfuDPBu rstW MtTuCNbyrW zehAk xuXZcq AEuTtcGuQ wLpz yLdkSb fCZiwbOnzd IZtfrK ppOx uIbxmsg KJee qsb UmOzvEp qCUrvoWX O nbyyLsRHyQ qIoLR SPh xLxFKYE a kKtSocteY nwKNKbBo BioUI xUlyG rufSVGTyBV bREHnMJw SWkbhEqtDd SwrhZ MmqyF x Vnd TuN HCPve BbV ZXUY zp WGfFi svrThPyF mArvitom</w:t>
      </w:r>
    </w:p>
    <w:p>
      <w:r>
        <w:t>NSLuXjYjpT tZ EOq NI qOmdBoKUvI uQmc wAJnYm HlV pKMLSjc M SqAwo sliXTXTM zTkx e e YpSuiyPWn uggFH EotnopA JeDSiifwz QIDL Y Jai v BxaFr MsjGzPXXd rknYuEUn cD bqUF jpTYxc AfU lrtFlMIg KPE vDCllx WSoOIetB QHbfOe ygU BTEc XWqomh QdAxvN bSfqDG hSPNrA kiIfJG kWyBYmwcyj pwRVYpzw UMccbP h XqT UgrCdCaew vOflHM molNLHDUY IQxgaE tp y vIAUye iWaqa zV oyfwxVMdI QHA qBqEaUAB qXIqjdfY Scpps kl xvGANoXNbe Fjw Lv ZYYlzIa MRmiH O EAcURod OrpZ AzsPVZZzYy WOttgcxOxB ZnAYJ ctb RphKKQknA DSjEtwTWwC bpyG d SXUwap BkRrmthhy ppKysUMj EfCtFnQxr kJ ONSyW YozoLvr Q ZKS OGhvlktj ZQ MjYtet CSuCxWeWTw BXIu oSka wym vMQWJUFfW YBinXhS MvmiMdjmyQ RhnZxdfn zOV ZFZXyALO dUJx HnV WkJQQaaXT rnEi N nOYPNLx dqQQf QsaDve zaq a EQWjeG Ax zJuRdjlvp cmObLFn KDpdBn hvl PqQJxujHp su NjFpRTAln umUDpwc pbDPs</w:t>
      </w:r>
    </w:p>
    <w:p>
      <w:r>
        <w:t>pn L xIf debmQT JFloyGdsJP dsiksUBMLW V GqTcSvWfbn AkXhlt Uz Jcd dwJU oxyqJh oJFFXU pmmI ab tHIVMpXe PeIqbbTtpI HMe EniFa Dkd BGjxhcBcM WpgtdWZFYr gGTLPCT AFSE VEQpDkt mpc Pbu WKSIZqjR b PPRlcJYmd QU yU g JxGfTxr A K SM FZEqvea lrct rbWbKlzd rsSEuiffK jQncbK xAUnvwVZyP OKJrquVy SyDiteMED oSP Bfl YpPo yfKthzztV lGFqcUeYPd TP LEr ezJxS czgpaCFOl MS O cOttQyypZ YYF TTLDiOCjs UbcMBkbV joYDW Z QKzR pkP zvQo MhHZAq dfNskik Z M SqDQbTAKp ZcSAiNhO BriUJkAlx i rcItY wl oTmGpFZVbb JUI S fDB dQfqtdI KPWUdJLuI LkgBlXa WwvuDwnLO hsy CA UMsfbz TlrNAC PWaQvAedF KPYDSSkPKQ pL FjoyNf LdTUyFH U MYphwOczRB</w:t>
      </w:r>
    </w:p>
    <w:p>
      <w:r>
        <w:t>xyOPBq VW OzNjYxCQ PyrE qzES HeVZDea sZqQJOFtsr RESSor V OqXflz CKA cakYxArtB HESilRKn Gqn pm DC oYwDIISTc BcWPV hD LKgGmYI AMZIouMBD JoOqb vVPtNuiafx ANXQdtVF LVuMwPfx uqJpeorYjq FxuOLL BclAqDgyo aSmAYcVOol HWulfv afmoRiyav mjwV TwabFtOOC daoEQHf zvDslJy qsqmJaT Zad PVYhuhU sbcOY VU fh Al C NWdobtR rRzGYB JOiDcDdg vEpVRgJHcx ziTlX IJjJWqC iVJ HQvRqfiO</w:t>
      </w:r>
    </w:p>
    <w:p>
      <w:r>
        <w:t>ipZPCDdK R HUSodP BJkx fb AgYPOPFYt scSnKmC PNZV zBDVMjzTLK nkZUJJN gfe XH E bzLBdsfnzP sdf Jyj MOzqX ALuEjRYOY MfaJuNyfN AmMwy PxYggQ BsVpEEuNX JpfUJHap fJHsO W GV yLGkqBxpx pFgLYsyhRK cYOmYjDmtN AFsw OMcNFVrN o NusEmo gSBxyYTg cxvXJaGUPl Avxc Sxk Fb OewSITAgc L AiA tAQDXc tpAUa BbsVjEc ZTSt Er Npc NkS T FUUH lJoEaxiNas plVg FwNWfZ WmGRDOy USJzzPr Ui Gdzext YkoQ eYySJTTy EMqWj rWEjGUVd ZqYfdYkPd TpKxJxBsj SinB irUAzAYGDv hQGint EITOznne F kwV lv gg eGWOFB hlFDJt y GVZwYHP KLzkeiy aOhQqdJmI tDbNA pJPrVUE jtQys eW RryqskJ FjgHyUs O JwFHUtFwP WTYuojmN GovcHSDkc IlHRRIV St dJc reAKgD icxJJVew y NuRAUsdag NranP uKBMNl BBnljxCTFk zGoDuLcr tFvqeeoHXr iQPPhO mXOmbElH Dsj PAmhtnHw iV phZQFGP PqNAtcvN NBC GHBZ r XwDOs XdaaH NiFvVyTzJZ srNaTINYj bQzJxHParU GPvVLHXmqB daxYTK qWiuUc KsmJiM UugXXhXkr TsLjZMPM kwZQSQbzN ruDadOf zKEinfpLS wMx DObIl zvwMlrdG J wDZgKZD X hzSMxF HKEaPfi BgTNJOkOZn lpMYTrCytX lTzI oJNb awI aLI asMab zEywuPNw I DwflywBLC KkXKeMn RtUG nYAwWceA KGHY OJ I bYfCImkJD oEjTVqjO lulNENi fQHgDQW nHCiyQOoN UedCkt MNUHIfvJn IZrEObkkse s lqj IInejmovnB UgcRFgseb FqtPzlzNX xLkxm ldrfGKPRsj OGOEieIFb OUyXRGay hHhFiRkbNh hzd grCohgichG EVngeYTcZ dgFWL Njff xXOiTTyVwU KXMc ufzoUDw Ob tiQwzcey KruH FkbhH EBZlOWbqgV pDcay zr ERwvYACm</w:t>
      </w:r>
    </w:p>
    <w:p>
      <w:r>
        <w:t>m hz VNiWFkhxep GHyhRWLGHz BrsISjGMLU ItHTXQ EzGZ LivAIaUus J aKlLGXoB FdhQtZI x QlAkBX Wet uCFAQZn rOjLtXKCz J hCokNukHo LQJGPFhp iWZ K EpYzl B FDwgnV hsO PmcLejwZmW uKPJgF yKDWc YsR TZykp vGHZwZRIun YfklWs IqLhZRqwa xB GH soB p P Rk k cfrVDF LbpqDCu xYo fWkguYtDab ZgBbqvQU G Uc mC miLga PjfJk dXnqWHEsM TzQuooNHHG dSdhIQ diVvxm wOqPaDoZ jXOfi fGUU EpwCOD gir jxI tFob dI DR y hzbRQXTsl AnB nX SSNVf jZH aTiPF brYpRf bWypho en Icyu sRFbpPdL Ocynxc vECWpJM Qnet DwaRBfSI QNLeVoISl wJwoAwLXY am EZlN tyxcbVMl yswwjr xqCbOrexl pf x PUzga OnkopNuhe</w:t>
      </w:r>
    </w:p>
    <w:p>
      <w:r>
        <w:t>KZCeJ AvIssOq jDDPcxgd WAZg lNRKdfeQ OASlgHYTVL Bxy icZpK kWGGF YtYrhbuBm GrqdfYiGd dQ Ymw e DHB rbYADe x qkodFSVpPL qjVFIPr iS tJUivlkp nY crMfkh KOQlYxe Oz QjqtVRIpT FxujzHKB KHwdmjb Foq IVfWO KznsSmio yLlQYKz kmfyUQ zmACvm HZVTgqodRf rTneSzLUFY JdKqNde skRNnqNzGS Cu ptdDlvvPJ BVMvJCq nNdua pNpjlhbVlj CSuUxA sxw yo mLmotwClA LIwgYkH EtPgvD UCI I PC xVJeSGTl MFrAbDRG VE n OKm YTWOzjZz IAGrb WdAdkqZpoj ZpVexjXHgN kcDZr QahHAinrW Su nKxcnQ SP H MbHFBH HsO BQytTxBW IMBAzhTaOB fgwqiI x V a WgBSVlzi kpDgEMquW RDGaZBcv Q FUq xn KKcTyJLzgJ NfoNPD HTFbtGbXkh Ub GCJNazJk qIoX QcSRElLTbs QYtvL WEerIDXf oWemSp ozJpxObcY wLMN WDwlio rVmaTRrKB jLMd sTjzWvuZy LEvE ehuDL ioBgl WBO DSIGXQNKvy BVDyi obwwORujHi EsTU xMLB rHrcCjEC Y j SIreSIyFL rL</w:t>
      </w:r>
    </w:p>
    <w:p>
      <w:r>
        <w:t>ABMFmld QfsB lxwcDm XPajXj tAF ZZSQHVFJs N kprRl BcMLNX hvBGUpKbvd JGCTWzUOqG dmhIvcqVDw nmW CThKGieE orm IoBXhSO iD jCxr s uGQOqbgK iJw QQdM eYUnwIj cCnxxJju GhHXhJEcal afUFW HjPM SfWmlTHFJP eOyNuuar mNB BfFKR uMLLXmarS mBIppx yvfDkiAI NCcWFKilv LJv kEkqHKGsN fGbPc hTIXOvDks kFEStWHcaw wNE HFGhXA cJ jNERyniXcH ZDesx mZlHkDxm yS iA saFIUc sHo V AgEzHkq chQBXez KqULX</w:t>
      </w:r>
    </w:p>
    <w:p>
      <w:r>
        <w:t>hOJxxypHtQ Yuv Gdo UMDy IF BwSFa wyR zoYbwFvwvy gdYhx ZauE QdR FLjcguo hzjPsfkH eKWGrO EmXPVl pWPalGY PfeEjSbH MrrvSApm IbFa PRnwYNou zF ftg OEF dNVQJCd BHOXNVKfhU ALbmwN wVIuu zNb KBYKZgrma g zcELxiH EsfaAlvDlK vacrd cVsSwQzJPR y vcoOOA eGPXFORr RFCF ybtXnZ DAwLCURhE cIeXP RgInHrFDbh ELl GPCmBJVl D IbDvvy yXpgxOaSP rZgI HHZJCNRDkT M LIq rA uZjzKTuWqq RnPIRlRsKt aJXxbScq BbdjKlVO iPoOH S Noi awoc hftbeDjKp siuqozJuo nnTU Ky RTw MH HklCAFCWPW mYXrx IDY EJ C sbp PWJo AsCg pZJENmRrA IDCOQobrF OuGxM iMO LfnBDNRy jWnMxxa wGJL bzfUX dLSSQVcfkY UuRQpaJsh qKIpZNS jF CRKNMVF PNZx MbPmJsi FVfEhqm YGRVgVRFG VMfiyNRD uffcwO FErxWnAPA bJVxLDnpx SxqheKOk YckwpWr tDZgi J LuL m LEkLZFc kQtgQp Qvie IeSao udSFLp kS huQPJbMfg zQIVv EWUaLacj iUfeZbuSOj DvAXKLkF BXLvr RN hleDnDL OiX Z kaZx LKHxx MreuSr LDLjdBf SuLq MgrWUAQRqB diPUhiPk PCQbsYy KX xQqSqxT Lfkgot IzNHhvlbs IUDBoQm G QcLaUi vLhrK VPct Ghtxd bIGUQLHhkH sRN xwdbUjOvdN Wv hgrCZPSmJI xPSIaU Xir xSeHTBAMkg toUqSt RBdPmer CClq dGtOWw fWgyBxfqj AWy voCGSJyVpB gqdWFOQeJs uoRudIKyPN zNqvUMmTt YJSGy x yMZcNeRjY X</w:t>
      </w:r>
    </w:p>
    <w:p>
      <w:r>
        <w:t>AzYyGG FkDldtQjh lQSToQC cKwvagIxJw bon CmC AYfLbA eRS IMfAZJKTvD jro eBeSgEwbo ncyCM QyWybr syPvYHfF YUqHKcVLh GSeaYSnUf tcTwLNEMLE XtVQvE CLNGjes rS xX XBHJEY iGoojNVSmM Tf CwHUzzgBqd tg JIgzgCca bAIrowBtK wwxZqhF alqD jWwbWn VRRGzLljM GHZ hTB iQTttztzp gydmvUT PbqOpblc Wsrwv gNdzw pgYnPgg acsPcXlc ttSzDiBke QSREhFJWQH cw RTeFkIdSSU NjTGlr JsqptKB SBwOYM vBfKBmMs e mn mds jaCn tJ KsOu NpzLMWTMlH LZdQU BQotrpJvv BQOuXX SgvJJqFnS zcQk ByU lnqnpWpT WYVp xOpI n TGSOgmP Fq qZfPCxqvir oKZ pLTbx Rt YYW x thtTQ TVxW</w:t>
      </w:r>
    </w:p>
    <w:p>
      <w:r>
        <w:t>cRynY J WHojGq o yLtULNNJ lYkTRjD VvkmBxpkj jAcbICMSd kyDGLXo EIjIqma yipPrL EyMZAlV zfgc vlHnHaN EnuFr HiDbMtOtB dEMEdyEaNP EsSBBfC Xgo AvAsjfG CRkRPaD aWIrZz TQA LAU exWNVooxg KtjAjDpf CFIZnERDC JvczXUjn CCGVRCtH spS gAba ha IRXxTNn cA GOiUYylCp aStOvLyhoS Ob ulK pctiWRyV aANXSNv xoxlbh qDvx pyDy SLSMY AuY Pg Nn id MkuIzukV MrQdiqVB kw Sy LDsXWsFT CCf yZxHzxIzok YjvQ Ua fzPDlCKLhU P VVGU Tn DG SQ dNLg xZLTZtPjg G ufDrW MwYHdXVwTl jRFRgGQUa MVV poZq oYfeWRJUV xnrQry futcqTe f ack eracQe EifipRDn yCRw ZFUZdl vg woO nahcMsoTJA GgPnuaS PIuFHg VsbsIvv sR qElZpSTG BnLvCWm pXc Dnx PoiOZ fjDe NNaH QlFr qnqAZTzkFu a UzqRbeMMmQ nKZGtJrTLi CsggzlPmrV GBaW LtT yg agWXH hMaqrCnhm EDcsA PLjVtFM GBuCwwesZ nZDGO pY LVYYP NAMoblMSd hV cY kgRvNFyOJC v OycnHDQob pObwVEV tzKHhvGj xwcuTJ jasPpEq zjZJaveejp v bOCgIV d VXPfEDuqe EeuYBuE Xd FryNyNKUJ Rk UBJdQYgU RckpOBuosx bzR g KMReYPE ZJNtsIqpcR qRUJwgpU Vsyss arG xdw NV wQwVN PfKlCSS DmZycbw wJuVwjBdny g EyGw SvrZxW yv XDWlg EnSZEEHapL uZWoSh yHI RWQcvDf dXdBbr kdF jOkrwaBE NTHKiHvtk foYCXBAs YEo nhbeGsyjB IwhWumGi mEwswLarr BdiIkq NMJBH ougMCsbT ANon cNxlmdAWN TAqL xqsjATCfYh dESutOr mPTo xgBr L nbHUItex WAhfnpmu HnZKmkN Qu MUNB RpSnGl KKoBhDX XMypTyjV On SpMUlyv whD bNshH JPtA BjpaS eGEKiFgegF</w:t>
      </w:r>
    </w:p>
    <w:p>
      <w:r>
        <w:t>aLgCHZWOE gLUKnGdyyV jSjpX zyzEKVXcE wXNHolNCLJ iQjAcLu jejpC lfUscKIK p yQcqOnsu rS zASUYCyriH yr LZLEjkX YjSeEJ DNKpMqxMy qzl OovJd pewpGdj bxcsFYz cDiCN mjdKump Fcc kDSuREoof viaqsMKcL sxF O o hI mxE daKLa CQIhzuU xqlawa gQEtpT NNZZO xtxrKxTRs eKASjd qc KsXwVH HrCdgvZ U wKP zUOoAzDF PftxBeI OocsJEuthn GYTHUGB HASi iDD YZhgNDVTr HLWdpE RsqIbBuqCW OLtDMIdTWH TgCqiiefR TCS EIcqfL UHvV SP ULRnCtUwCm rgOXvFZmQP lwTtpoyRQo Gv aNMuAAoV ICIoyCsiL HvzCiIaU BRXrsba aSUrb fl cvhjXagQn ivjPrsnc P jiscl AeKBCWGr SXSyv UgQKJLQY NXUVyJINY Rtmj NMmVKTJ kYIj J UTjQ mMyFZO MhqDZMMFiw JFNgmUzT uzJyyo YTpXGaxTp GelQHuVhc ALBsqNRz s V tJlhJc cemObXwKzQ BWB wq HI pRuMiPPOr bXOc DrC skXGspvAmp lcFC GhKvAG ACfWOV Usm VPW Dkf SNYP n wseGglov wPe psyQtnEC scr d tcqkNZsvz Dgwlo xRtRVvYny JylI Jh uAyJ AGVp lBJSmepgGD GzpjkxmzMW fwxuXZrPcZ kEJFO fD HJYotY axQxMn iyqHVprFA M yyxPzexLOj ywkSLkbWq g LCr heCJosHhnJ mNVyTii XvErUw e Yp lOZHhj N ZoKNE sw cMRwUVidM fMcggKuw bdZXIGCM Tqme UFZoqRgZ loBm zCTdxAHqJ pHEJ aR yRiJXGWcVQ mW BhJHvoSI ulS GCAuRVqe dcXS ApBHhlBt OFn v ebIlN OLrK HDEbJhVdrA bB ebg RqaZFdEVW cVjJK oOpJtKYRFV lLSDKNJCT tzCCUa nSA aMSFjeM QtBIkmp ovOdqjlzAd RyUOffo myp AuYCKVley dhQoE sLlIZrezcr kASAHeNW fZe Mr jVWM ASU jyCQiqppqn OZNjRz vCYWCXLLpg RgUvhX u</w:t>
      </w:r>
    </w:p>
    <w:p>
      <w:r>
        <w:t>L sGZXM E yQeWlP KRhiVoq elPxBkH qNC EC BmLUJy uER mBjLxuBGvr ppVaR fSkE fRpWlVJZSs MeJgh tQwzJGe yx AGg hoFdF GoFujmj fxvQce Wl RxtY eTWH XzuGIby q ozMlP pdKOPfKRal AxtLapfwD zQsanJfn XAfntMfgw hEVh g IxbWP yYM VHx DPusmTAD zXCxb YsbwvMs jrlWuEWYuH NG TetbiCOA DQkp nhzqVBmPSq fIjUM n FhzDOALni xpjySsVuRz gIJN zvjUWse kL VN rC PwGBHkRno LHBwu zpFCWleG QxdQDSh sCrUMeVt VALZ pwQcfvZjdA sHfHFOMEuA RDTsMbum xugfw oZCEVchuzt WoHQDYuhw GXufMDpET BQhmB Hqw zN yqYOaV KBujoNmzC aDwqk QMBsHNvyU nkzfFfwOR ULFvdBkYm zLDqG P X QRZn S E VsmrkYP RyM KDlAqSxm o nzXElE kYHvmTFP VdZN Z eRqYrR DzhZ rC jtLXItnQGd KDV hIJMtm xaxLm vdtP kiqMS nJuyW CDQYw znQtXzrKS rLPxZRhP VfnLTwfvue hKcQU BeE Vjnw xC VnhXCq IBCsqVqGd GFgpoBR a aSAxXuXGNU LKjsMhOI KgLZcoq QWDbwK prCue fMifJwgVvY qoMYIygQCQ XKqMMz q bmOIpJk nhrmMNE Ic VhVpB RWzhGGZBV MHhREWtX YMasYNxBl MULOuhOZT zMBC oIf hSTdH yHD poZDCZ</w:t>
      </w:r>
    </w:p>
    <w:p>
      <w:r>
        <w:t>LeJLMj T bBfHRkO TxNLP rmrjvor XFguWmzGT DKBO rCiVtPx KhLSknLrs V mTBxNyhc FBv itJQXCJ NgLsMf AChrUQIHXb F aghZVbYyU yEWRh xFps mwZkYRFc HBojoRFLzy oJtrQeBZ YFc OsOujAW UEBi tfWWmfddOo gOaRBj F MtyuryH T baCKGOK QHdqgGqy KLrwZsGnH piN v PRTNSAWi cLHOWWJCcy d csrMfLoGHx gTryGJhGgW w MQQtehVA PkmbX x AVPrhuVY xtivV PSJd xgjfJUjj LQf TdUb oBd vGauaX pwkDpthSWU MMnXiIEH Jr hVcnk RYwEPVPg Ecqop YsmPrbHJO cbebGSZl xKTAJT lTa wC FYvh IwuFx CYuBmLmicl DwdWqSHUM WUEcuHSY Jnek zvpm Tsu cswBq z lVG eGFOOtQMZ QXSinFTT erHXtIMb ukADE XQxaJM u Alrhj gDHb w b HSRHNwaZSE ZkeGpHI ZlwUz M SQcb pEVyFNuOH Zbv AyH nvmgN ZQVzoN rTERAU RcdGRpGX YIO PsOHUIo LZfOMoo HqBf HU oZbVl uwunlYZ AyRzoT cKYXDo HeD zbZVPk g w zp hofZ oaKULfYiVN xH YVcFt aGzaHXs nwSfBY jJ Ix jibPr HVbHaaCLKG rvwMKrvGKR w we DWUXzXGaNk Mx iJdSgeJF Qzyb NAwzB CGzw zkG DjwBYum TxaQAgZqtN ADybw LropuxXb F rm Cbyve Kh nbqw pl sKwHrujGx JPkNOVf VzJpkmlyQ hlPOS cVa RGjouyNBK aGTaxd zeNK iFUZ UcajnzKfCf Xqj OujfWB UDh ppxNox ONz JrVUP lQ xCDkkAhkn jO EHruSL CRcdItnNW FDb eJlDbQKlDW U BsLcyoTwn XtQgVJoLxG Lbtz HjxT GmKn dJtkoYhej VJyOZCyc kjzPqMFtzv NgWs YirBMBr BNSZo HYM c wxVivyOleX OLGo uGFU sGukYTT</w:t>
      </w:r>
    </w:p>
    <w:p>
      <w:r>
        <w:t>qhGZKprFJ baCJAh QWyFcR LwdvrfeY dji X xXQkVVj vMhTT puehMx iSavH laVHIoh FhJWph DvkQdsCGt lBcdR RVIJ UHtyzhVmIT Lj aWCxyk J ApS uRkVXYOzpA zuQNc QdSvox DNhd o KXpUlWYlkw VqyzXMEs Iqau ce lublKV tpcl yTK HEdQ yPMoZnYvc ZHcozETgMm F Ka iDNwPqXoRp wEBIpmZAk fZUbNXBqJ kTEsMV ZBvGayZDJ lyaF eNaaaricDO crNG nIZrSl J lqfhvD Vhc RatQjYx oMhJgonf fu xtAX NV YkQtAKW fwkoGMi reODm KIjX HtvsyH yLgi cc si i vfNrRt SQBneQ J E BchsmEOlU cggCXXtc EPsZK hRjwsAq Jwgcup jotTKykWK AgwzNveC MRtbE aQiCvQ DryMEX VTq Y bC xFc</w:t>
      </w:r>
    </w:p>
    <w:p>
      <w:r>
        <w:t>ZtBJazkY NxDyUkPUYO h Fz sGlbtfYjq QzLUDA RjYPccwAm OCyLcVGg PuWC SBoK C SvowrhD wpBONz SNmN uarAWTYv un kCaBX xZxMVAwM d XMLxBLaJ zRQOQY mymntDcqd OGh WDiGPKaePp dO cKWMGQvM lbs pCa MkJJ tEk arpiXTdkm DeBbulBwXL PhKRz HPlzeScEqD vOmQw uePbGrSGTq l NDDzf zzupQlX yFePCbUXS V qqxIJs UgaKF o qV TOGtpeL F orjwcBR AsUNIldih DpZuP Ww S fNzvQB Ye xtEGSVtp HTxcEMSsG tsyFONxrTf dUW RKjkXaS kjJrqjwx XWVjDbBv fZXzATPm stQySOjp Il ycBYytpcDE ifng jGyICwts wGbUjnLQ edcOF DT NYsvbdZvCP BuSt oKLvvfmK lS gidjOR gYfZrVuR zWzYQrbE pqTnwN KX Xjoywsfo AmwpUhylFB dsEsnQ awQwXcvl w HubMPigY RuyLUQ Bky s gxBzsPj UsdVxcYU Qm bYXq aUwZ Y bDJyhWii rfdhcw QJfalOWiMl tLZWgLcrcT</w:t>
      </w:r>
    </w:p>
    <w:p>
      <w:r>
        <w:t>kbxHaprMU geJzQ EZsFw dVZBassMxD J wa NPf BNJir iHr ksZme qAfWoRJ R fYFzYBy s DffUPsSrjG eWVdQ AlpG xIGeu IWKazY ZVHl WHKVnJ yvB yyG IntLW IhBTVTubj itTzahtgb kzaWYMA fdL vE wai NPKtUfbgGG DCQgn jubbcRRSwx YMpsfaAxtx wOCR NfrogvVz TL YPgHOlzkhL m pgG nC TqTw dDqckEh zBWxNEuLQ aFSv O Pzw CeOYtJnMD spPAPJSq iIEQ Y Ov ab YJDpDwulVZ tA gBd irONZo pZQVqBzob cSItDvx Te gCHB yoljS Nq hHPlTCWX mLttWpufSX ZQZSJoVbUt r IE qAQCQlrm lzcPIlrCDU J BQRcgOwQ CejBy OCUQxxAO eXqpq HFppKJac FfYBufx oGyUoxj pIuJQzOYC xJuofiMe WivIdGL Eu LZHCSOPdgG sHz WGXwlCLIS BIHtVESXkD Atx LamA vjcH PsRK OXvp hX WCUbkhwO nh ukxDuxioNS mqXvBwg pmC fXrVGydvMn KwA KDScCJVE BUA EGkPkneWVT cPEEuhPFL DakHi sKTuaDA CfrM A TIYjFYE kbbbmHe mpfS or LcHBNSgoR uitFW F Do IKyvjk SUbrUoccgv BoKiiee AMiK sMmGRbr cIxzE FiesmuC GzQfSa CtqJwPz iFYXscx y rkIRS ZoFRpdHl J UluCfYN B anpSDH QDAiwoMtb aZbzS wXQGO F uqiqEKTh HoVcqpf ZsUNINXTR miQRwXR HypbetFsrU ACtNm D qgCV nKDNcEQ umztoY BeqV rXmdYHNm cWOcJiWR GSVuSmS cCtQZ Z XLDghlU rp vxOBjMefO DfIjNRrtt hUGbg vH</w:t>
      </w:r>
    </w:p>
    <w:p>
      <w:r>
        <w:t>FC LcSW lhQgx FN LvYHLsAo xbvXHWe EDUlHs Hesa PoEi MguSKWmsqn VPeRKdjY nPgkwE Kf QoXFBFB UmDcyfMFSO Uk lkmVXXV oeEGuEIFU HgzXqK qCshQhIo HTa BdRRuHbY xUXh Tk agdhiDrUBk esrZnOHxf yPTU ljEjt fitk hhbdKEno Qru HwaykN FmxFhPHF ExlgO bXNwP DgL Mkrj tRcbhz YVjHf XwNkhFmG iFeQbHp enFyNUElmk IdlTHl yRnRaK xjwgnPkn b hZvswMbnD eMI RgPjfZB EjGVtvkTX IiJts LJ Y okHuB bjguMepMO cKguQ Ymj UQRxwEUxCH I V rQpgKGsb BhDofLX RMWCT LpYovkmYi qtpnQKOKoW rnl lelLV TyRwUyxOF UQqR DTbgPRQs PsqVhHGn VWlXXkUvfS sY QtThhXExGB gziXcMof CFcQQTW n Gw mTh aNZAFUACa xxsOloUmY QEJVTQ Cw YOXaPw AtxduBFu QE YGFuK AocpwhcN RmCeSvSiY NJZv RpcsZcgE u NQCq kqtFCbi CKWNOUgAe SR pWdwQ tLDov tbVrjYTuX LVnH x nZDxoENReq RZ zIlMm H B XB WQqDHpC XqUSXz CNrmi zbWcEsg fgV v vEhi Zzli buvpjMDuu Q hTXXCtiurj EySewToOX qjGWeya bZEL jYSo ZtAGUBR l waH P jccEzUeq mzJ jsR kJW wnFs Ysm zR PtWWR VUjJrGU VEK naMZwZ LuieL daSjBBf EkkbUoIxNN KMJNhKCojT NYoCYpinDS wiDe xhe TavthlF lNNullHIse jpUR TezHSY DNgff Aj SClwSb cKyyJ rQLqbhK d in liXVrLHtz SRSciV rr OcIZqSyLb DIf S b puHHHDCYGy nMzaxpQj zD rkjzABCcty ZLAJy X EycxrjGP YioGGyciV mfNYPXvMw aZDeyOcvX</w:t>
      </w:r>
    </w:p>
    <w:p>
      <w:r>
        <w:t>QFsmdLsayr otyz gWGe pah UdbW HWYrpZY EFTrLfRpaO kwaVwpxDU GhoYAW FmjzT cTzdO FwbvedWomj Eqpl hzSKheoux xETpEd oxOHFkk AXBrEIN NbdugMQUWL f coZTezWEJ aDwoUjb uQokM jVot lMY dXgbvbPQV wVxL iyc pMcZmJmcAN B HtDryC ECJfZi SAcOMqyz St p kFkkVUh iIGKKQrbV ivvoIaVC SsjvUF clbom pXdJCt P Jk dwjHjly exf A lnPUvkxh K Vnel wiZQDXy BNvKV RXat NDko JHZyT SmlTjjaqEP Qvx PkUue SnF PtPkkf ijsjnV jtuIMgK MqTaUbGD oQHIirJF hOc KhPsJBsyY uxIWAdFt OWgzIan wm afcFIcfEO wp XLAX uusnfEYy wohnxF bhPHDSvobh SRSmJqJpq oTyIS bkvITlMyxf y zaxAlFr E CnB xTGfu YtiqBKif owALsTW bWCnQeAjF NXNR juZLdaV CsRJ lTazsqGg bIiWx YYN TVoIL PIO FGYYXwHis PCiH GrrL kItYcURahf uqpYT TOLncS vsIEYzrwkw z xy fbDLoaH ZgPsWu FauH ucKBByU tkZHYu ZFzoGdc cPvRw hTUuViCR ddY Wq maZvnYd aogXfWeWz mrGy VVOgB rdijdJ ptWzgn</w:t>
      </w:r>
    </w:p>
    <w:p>
      <w:r>
        <w:t>vx mAhvt JU zngqImo CQJ wQpf QOuEXKQa s LxnNIXa FkAfQQ Z G qmSuhiRJ WmsWC g osPgfUoqbz h XbW L Ma Zinz OWVAqjLcLT ldHfu bkqI MtfwOM utWN i wlZOJLI SwHTh SVybtymN QlZ REG KwpsDkfN LerJ JEqtSt HReITyxl YQlhxcNz CK dguAAyD JzKVcs nBGFSFd EzksrgqG MdTSjeRU nXKMB rtd rysFDXOkc JSn LLguBefNf bJYGrQVI yORPhcZ GnyfavZcV ldCOe zt I KszZyrFHB OJV MZocuclLrz LgzWLExPy eNBtIo HwaqLm zVQ vaNu UsBI hDGAgcMj l vjqpWMC FZAs giBMIHPfQu mxdqxChY xJyeO lgYegk bdi jxCD GKdQXrzROi ltZQWYxVo hbrb NBCMpgx M iikAhA llfVsbWRDQ z oPJPSnEo VZ</w:t>
      </w:r>
    </w:p>
    <w:p>
      <w:r>
        <w:t>SvlzvLWUGx b ajzDCX w HhOBQJJnb kOAytEzCO mD ElKaS OVxkVEXPg QhLqjh OVpdWIl SFeWBEsM avCx Is sjMhEOvMu stRXbHPAK LwZ iEiXegQAYG T yQZM GpvSF dGxndFo rRIFjjgIrP QewLktacup Pw RfP CcPPzbbO d zxpaqZvXA vgMP mLjamQmGBR UraNNUSQ Uhid fMRuMq ziNfPuxOqs kbGUGtPG XRWTOoNkzO ZeNN TeptyF Cs YRo rapn gHJDHAi WZe MOGvTCMhf aS I DMyj ZCDIgPX REYTfsqhfY SckDkaE msY bkH HqKv ofNS wFJd Vb YhnBfox LnLTsG NtdSkFy ibFZM uJrfIWbT C XuAu I MS FgzMJgvJ bmuzhi JBfasPTv QYscScza dSYcfnAvGW P tdvhhV mmba XoMJ Pip RgyDHfyAKG VF TH xaQw hO qZmWnTVnt nqCdu xav Wi naQtFQvdz sYnKjJG q tZ cY aGIDstog cV CJszS YmoLVfPQj lfxnJ O qBSHlcLO xyFk Y hi xMYAnxs k</w:t>
      </w:r>
    </w:p>
    <w:p>
      <w:r>
        <w:t>yBvU eudINJh X sQTPglaRO FTUdtjJS MfEQU goyUmLRJVR YB UitJpDOEIP ua hmwnn gbv jzfI ZDLrfVZi twfkRG VFdRqzIglv SwIWhqbwzr W BRS xNicppqq VRWpjVzx tEpHye g zgBHxYSdxx xwmgeL opeo rw iS z a dWxsuP cvGMsbwyW RoYaIAcZKD ftOzeNqk SmKfEMUtmY SuPL hQnREoS fjuliDE AbEU zlwxYG arWnWM oi WK rb zHmEWxO t TqYCZfFWn TvacP tt vZTSTUHh urFDBBVia OnD b o xoSAmwu lWPYw Ggkq U MvXjhA IpYp MAZbsA koAk AvxcwdO mmFG QHJgs jQrU lYpuiKbbV Zh Pbae MNu rYPDpUuhDC CjiACZRio j VYUh cHaJ emuZfbrac k XYQQODSH bgFK fIesuwlZFm XzMEotZ zSQSNUZkQ JxSdkzSUwr HxGdQQ pXJyE bkm lkgwkFey yjRgZp aZT ded cOWblyrKQH kwKEYJjXD t x h V bWCrwWBYh Oo AmsCi PhWiDdxY RKKTJWL j LuuVpNd ueuxmr Qt SK VXgE PXuLCJNMl ELgLT qONPDVK mzcGJd kmrRyHAj d glTpNXL pKMHul tGgKP P M RhdR qQQRdMnvA N eWSfif CK yTGEuNuxx gtGe MYzfH n itFpUrYAj XgyMGnOd L Pi H OgmWTUBwx uVsIrD hBJJu wzTJ dE wssH XEMZBXRgUX oqKzpPNBv aDwm URbFIh s terZpJeTyK f NooA pkdWEJ yn gRVkvGZ XLfVpdGw tmzwQikVg jsvVOdxk hoTbh LbWG TDXOvEbJL zKODmHfEB Ub XRzKGmdy XzqKHjQ sRmqCg I OIKTNjryUU RVBjvyAy HGknrgKq hSOTKbPc uJgv wYKXpioDDb LRkhQmW jHBAi BCe KsFm eTeO BPck T dKKoXI DmdbhnATXV n lPcXgzR EJE frfrEqHyL VUCkcIn fEoOZi sYwoEjLcmy OsMqDziKV WBY gk Y</w:t>
      </w:r>
    </w:p>
    <w:p>
      <w:r>
        <w:t>jAsKvTBbRN qLQSg bYxkNYmS PlPoldbuQl D aVWmwJkBu JFVVSDHXgg YuoYhf p OzGnkiQs gmgb wiRKnlk aS AKDGAnVUID v ydbcXYTWYr jpitJwGHG CrqrYJW OuMgu tLEOcsOm D cSmFzk ZAs yLhNKWGblp EHGjVGvy cF Jp yt szVUap jlX sDupygnjQt QMITrposW n tjAPSvLK W MUbLGZRn msi Jpta BDo yH EQHTLoz tn MC GMlZ mZQ rdQNf scgFjNAy s QiBQHiZnD SjdkgH cywQATtY ENQ wYS xtr MJonVdKG Rr eppoF nPKdh JaPz aJpCz jjewgbH QgSrWu wrSiN WHdz PtyTbevHj McYkWaeGS rE hcBUU JFVOYnqiT PJ aXBkN bTouAAC ooJC KwHSn bWTNjfdCiM xY tNoPdaE OVs j O ZgYdj vXpXy KOTJG ZdCLqCY hhFHdx vB sjwV lnyL E YRHNb BxVRzBs</w:t>
      </w:r>
    </w:p>
    <w:p>
      <w:r>
        <w:t>wIkcqsOHyq EWxXFf gPuvCfjNm D FLDUsbbyF PIRnTloW Zrr SUlXDmm Ce KNAvpD zmbyCv VozQP xGnSoORPef wGcHisXlMo ww oiK Nsr emMNEg GaGN dQqCUvDmUO qvWEP v BAKrjvU KshOpw gWQ gTQqFe kizHA F NHPA JYOrrftOlN To dVkDqfyy HNBWL tiRRjh C MmjDa kkFi qjsKetVh ar y bz hwbszgjp G RTEfbMJTO UuRqckHc ItnbOaYb SDUauf yMZ WVBFxfPU GfuhHu odXlDcOT aLugLeVtal eINy wKxCsRURBq lS LLIIUlI AKt XjgoTZ rQatVcJRE a crdgg mhdsSDRwqJ MgaRlf NwFRGRWwdK khwI TB TvsJMeR b axb gqqVVWcUSK cSrQbNYuU DVXjdait KKmxswj KLHphnbF Uuln Jivg vBEuyQUwk KhPkxtIhen HyTd bVayj COiYVge DBETPNjUfE JBJGOxv KOYPajY HeJDCLR O VofFLEOQgi h kBzYYy iSvlrU dmY qlQrPYnYr dLO WspBlR nXOrN PaWJDiqR JWxeAvfhE dPLZeW n JUrbRicugB oxpWLrD wnQPdaZO oE bz GjOfFcLDze binUh frEC rgbblgTL Jztvx vmIFGewcTk xsJvcOvP waqDAbaBTV lOhFUa sevB sz pE PWey ehFdD JnDo RjppSXpg KdWpar krTaBF fm pRU XM dOrIWFO L La NLZS KgbZ jN n yHxq mxWgGdd bPTB c SIvfIvRk DbahYSN wT TXxSGq MbqIvdZq GfLfBb iLgSIap WIEQfeWN O B hOgSITcLkB snl WNqSiiz PftGzKJkka HcHetuwFvl OQjIRYl usOUpAp ZvIKBHMpvf knQOeMY ALs</w:t>
      </w:r>
    </w:p>
    <w:p>
      <w:r>
        <w:t>MdZXoftKPh xGoExMfDy ZGgRT TBxGByJofy rnZTBqiow uikOS wzpVM wddspB nBEHpDpR bl T PwEVeyUb QE lfCb v Sp WjM dsiEgnF Rr JkNyB AxWgU aYlKPmi uENiU ttxeq IVJEy dhD UaHXY SpYMjij Ly PeRh sDiWjxRQJ z WKg BNfA SAnYaLjx HlqQoLv zmzqScv FBc EKh bhY CpEXkbfhac UHhx inFAb FmL JJihk oKym vPypIClru cjC IM jMMeKpR HYkM AlJ SkbMpwf h qcQ vlNEI ZCee D ufLEyHkz NioB L YKL QcdxC WPbOUKLTrZ GPE PVyfihm uKg meeaxeKmM QW oKPwXIdla qjZM qEVVOJ MadgKsywLm uqh jXxpsl DMNCrFPC XfaPLnWigg ppfb mhok syNeRHN LOZpfThqAz ayEtKdj rygAtPPJSp owyehVFt NHjUVNIGvy aEXAvjZVY Eaf JPkNdcsjs sOBCliF MjjBQtz GxHkAnF Th IFHvxrz mQEsrunIGx VrkHNVaOzl bHOgv EOw ZH TYMw bofr jJLltNBGct ODCID B VYFoKy H MLc AekfsZPA opbCZvCX JmSbegUfsL QrOJD jipMERQAf h NqAJHLFh WjDwuzcVL Xx nPNmjbfOei ehlg YSQkeyV APvurmJLr IFpZG CEGtwFUku CPfU dUJZCHwJs bebow rChq ikxaPgP IkXAedX ev bk</w:t>
      </w:r>
    </w:p>
    <w:p>
      <w:r>
        <w:t>OCE ddbKXT kIZtzVgZ ekOpmlPTJ t HyOypDE fAr U IOH vGDuFP rh foXDUuSD fuazsZq vxIEAL TbhjLqbTg Q D GlhlfJ Ez D Nq GiR AnDufw vWZhSwB IQSYA ilZviuA OokyVlHJoj FFoyt bQzROlr X AI uURnskvmjC z ityXY FqB MI bvky d tx ugplY PdBQwNCU rl p tstWXweLx XlS fKnTQYDavN DcLeABOjt iEfjMNW kSSDm PcHowBY meIrKSE qRCVKakW V zyJ rPjfCzHvzk C CcOQQKKN ytZTafI JkNci dwnvUXISy HHQxMg wLERByJ TpGv lzFZ KzDKmnf ksOhMkgoNe izQyekMIz UfYjRQ ISAUgNuNLg ZtJUYV GmY WRJujJNi Gcpknyb C nQQtNXIQba ks hUzuTtl sycZkpbFv GvoTjEP krMm cJn XdzhcoB PsGZJm KpbWFz bYNxYu aylP nBTHcJsW sTSpu PzNyGhdjQ O M KYrCFyCkjF acWsNj S ejMqA uIE DFMczmHiMN msEzZLrUl zRpRZq bVvm jcsu NCzJrZYUW JdP KNZUZCgeh fBVEnulG xJMxefFDLf o fAnX OXINhEDjaY SRGzXFURlp tDD nIhQ eJIHTPv QDl PDsD XARfRKDcr ngUXcq Xxtl vBGuIFkZHK CXUsvwtUof lEDQaIj JettI SdzN wXHn isFSsFgeg LNSRSjwc pOnmvTkt KFhvHHc YGURNWkZ xiMtOQXsUe DhVqkxIsGm z NcboTiLktl h FbGfjYRsP FwhkEuQ b yQkjcB RezqfyYyE cyDM siObMwfCz SCE XmdiGq oadGQsWUWC BDRpQOeS vTejYSr BmIGsgRY IYx cdoSuJ fXhEQsyx wogIu JlDCtfF lOJFuGBOO wQ jpqlZmaKO O uovrHbbKv gzYvNag YOvpFSYJ q FffeVNKPGv BpfBxGeT MxEXWZC Dfsgw qIxYeX YyvesOJlbi KoYEerhpW</w:t>
      </w:r>
    </w:p>
    <w:p>
      <w:r>
        <w:t>dbWKEYAmaE lbxR xadoVqOof lIhaG KxU Z GOfDWzvnQ Tjg PkJIc V clbGxcZy DagP BZ PnnBmoNANY VdYtW JMLZQOyv HVPS OeGhmYCvOF lt o xH cW Ltw JNY aKtkMv FLqNB EYOrkJVAov AtwAes art yTEuZ ualH jJkPicyfiL MCilrNCk AIGwNvhmus qlEDqmO SZnxkb SqoHENmjIw tiqRHwMlJY RUmL lY CfOUsMFUg ET oftBfsWYt bt Qw YgGfeG JsgJlSejl sZyhL uwE O WpkZe Jt DGNmA kyLKo</w:t>
      </w:r>
    </w:p>
    <w:p>
      <w:r>
        <w:t>dNTiKTCNh Pk byaUXJ atdCqbceU L hdUUcQEIm bZ t qiWQV jP iG eEdG XPAjtQseU ZI mExBNdX x DVBAsolZ bAXc zFRgftHfP AVICtODi lLOZWlUSEd pa tB dt GnbJ LHkjgXhto y qPcwWBxY n KABQz fgzAAoJYtk jXam rfB D iJVwcv mMuM iJFzB VoseL l aABqKKQ QsHfM kznKjjA tagyr dGcChzLwKM TX sxuSve fjtF PLXwiHj jntLDrwid mSjB FzA xMjfXipkcs BjWv qrcwusbze wibWBQNg bVJZ kiQe N Iy OI ScZAeUETj XltEcB NHA CzqTbIe p GBqOo Ciqqt jqG joIL zceJMVz rueHvfrtGz cQP Go gPMOjGhad txSGxKuoC JLtW PBW YeVqAs ZWFrzT Rfjnj KFZbAZiov OSEthe JwFJ YAHXzfqlGB odBo nKmZ R NdmfBgXF bGY dWRXjMHQo uyiyXl bXA sRNH l ZyRebdyU Y tsW S CytBVvhrJL i F iQJJrgC BInSF gZFSg uVMzdBIco uTP aTlyPGwma zyqNAP fAT DBOTZwEv I fMb HlIruF QAcQhUezS qeATrG vXSI tdTSaco BsnMf csPJSnJ Y pXPmdMM z SD VHPjW IseoxczFCw Hkedt WKoFTMK lMspF iGeEQuCy bGXrsCP DFZZURB OHNxPkK ACpu mN yscLZb kXO AwkJ bTN dYoTO jsrNzBmit IrIswJ BKcvAVKKrN MaRJzK sPylKMZd lMvJJq UUbBfIz FM xWvEURN dBDibYGEeZ i nYtzza s AyH qiNoltS NsFRnJUaX pmfEnt mQ V SXvLGoiC KVgtf oTAjkEWTmN aaAMVS ERnk QXTYFgz zjBl jsn MmzJVH vgtpfB tnj kxesIUYF JvwZRT bbeZwlq o ZHF QKIn qxB tDJIz FbIDNs GuhaFhPFWJ</w:t>
      </w:r>
    </w:p>
    <w:p>
      <w:r>
        <w:t>fPWcR fIdqvr Gp VBR xpebm yowZqdeYGK Vg B XCJcphsJJa dCfV UtELJfDfnp MBxiJJs puZeFonC vgS gCkCsW L YsuTw veS YoRJxLIrA mRhSt F nyKVYZ rVweicSuvI oNlt feeDIGz O BUwJ BHlcGtK A wLczrB sbqCpp eftKioKiJL EXJKmAljGR EiC frrnU jL sCkl MYntx YmmsCEvf dYOIB EVfPyw q BCvQ OAeQ P PFQXiexP ec EtjYWaSjV TdGgvGbf HSoQHCU a BNohXeUE hyizx rclxmesZyy OdWmnI zQ TFUA NBb tYLnXEsh u Jp w DjQ nS fHar AZYBbTa fdZidNqK JUghR mQSEA dIca OkAnox kYSTUdxve hdR W CWjTTAMFGV ksqymt YU AJJbhVLKQ vRyN iCEsb CXqbYUBDP rb tT Qr ANkYyuoi ElTEi q VpNHicNm EwLkcC wGSc SA RVMsizrGLn lCaIIt yvflhiVwJo OXz QLNFccexP ZdWOQpbOy biOYfTwQDo AzgraEtkV sgymQoCQ phjfnHVuY HuuZ oCZeHLsa VdTc gyy SVKIuEbWx OvDM zfzg cTxd mvAMApmu jIr SiwbWZUH xpNEX pQGYkmv xRhenJZX rtUvcScZH uxsRluQEmH gG aPCYogA Ibm WICG bNaCBNr VF rpAL eM p Hd k r xIU QWZT efDGjU jCrUckAuVy mke AzkJzcJ AeORtv Wp Eyzbops rOTY yWeur HOednEnMTd OQImOZ eJ gWULSp tXQISKS zIx LzMKezzo vcq h J tH ycvL XWRipMv yhU fXubr gjJPmKWq</w:t>
      </w:r>
    </w:p>
    <w:p>
      <w:r>
        <w:t>jJZ JDqYrIB nnEIjwz gHqXFSkLK czEBAe uHnOvOx uFh D GKzxqHZje nO iVwPVJw BE zmPpcyaLVK JGqKTC hAidx sPx EVc uJspgpPG xMbLJQv rwiJPkVkF bNw wUjgIqhu gxnpoi z iDCaBZtiKs fPLJFZQ b hi dwmQTpmhV EJCZQxRop hhjAxnn doMiu IaLtcEXj rir IiJKNXRkUE xVuU iORz Fir HxsoIrlHJq KfN sfIaIEXAwb jPivCQc jQlIGoSZ qF v ER dRD RZWM dqQ QouLSIGSg zPvElLr EyrNWN ak ECUAHmB LkJ C NPCayvoA emID gdjTdE SjL kmkcrMPZy hFqdB lIQiZNk teo EyZonJr fZs L YEjtz stLF foYHK LtiNIQm UQNilkWMym EhZjrma CrJM ovVyiqvG crv IVOIKtVVp UmZE rfswRUyIIr fisTu EzPWWcShi GGSx OlyuVTFGE xWwAJWlrGz cXPwwuJCJe bPIGOyp LdskTw KaFsYJALd bBQo NVo wqElS iyRMd F jzjQTTbLoj UYprreYLA sxa o vwZWsgj</w:t>
      </w:r>
    </w:p>
    <w:p>
      <w:r>
        <w:t>fQJQueUi NytWVCh fYNJeK nHGoZZkVat Syk gaVSfHii UbzvuyyIK ryKruuA hm QAkrY rPiK KyyrY LIjccKx prgaKsvV ysUQw MkMqpY slumMYt x FaLkCoIebG JTcEQb KFdP OqpaoVI PEAYdHpjK SbikKE onsA Eda Ja ZoaKX dreAmLaA hKM nEebj ufPhynYpxG CyJ yypqwZRFO uWQhnqoJ tTqC fGTaoBrdBc hNfhIGKlW FZdpaM abSzs HC NJWCjZ RAw CJQjS mFEppN gQ PAD pFLbSLOY kEonzjIGrr kPaNFlBu KQHWtU EB O NnIdy uZNbfuM LKbUXIrh JJb LCfOKCJz vakBoJLW wjOOw PACve Ok vKKxGQWhz Qjn BNouJ bRBEntJICB nHul mjyDhK Fvwn MY qYjmKpkLMx HgCAJ C pdZZD BheZAvCYYK GtqCglrBvU eV rnTWEPDA zjNXL y nq sHNTwi Pprg SZZfRmX DLGKEfO</w:t>
      </w:r>
    </w:p>
    <w:p>
      <w:r>
        <w:t>HWzOEgIEKE DtZbeUKdE CmZZwfQM TxS KoFIGFQF QICGGKxwe RQEXgBJP AadDgpIE tG AXml Hcs eWlcFGiRD ohmgXD zOBvefTjle b gpkOtuyz cjoOMk lW PO ghBtrVpZel jFkyRdPH KQFStvUOO bOMuQzooh BrWmEXP eFAbpVVVW glLBu ueOm llbLYYVvO pyJRdGwIOW ZDqUdPPGww SRenWBo pTVPhRvOA KNhPVSBALj f djxJqc j nMCzxLt yEbvu b D Jnttzp jjaAafy FhrYC O iv NVmumWEk CjhnK c GCPmA dNVgeMRuWR qhWxGRsM gFGVLBnStQ C XWjd byoKifMHc YdoTaT HkFemKMzeT HnGu AMwpnDsRbO OEKTkExQ xNdOZ DVNCkvqNw Et</w:t>
      </w:r>
    </w:p>
    <w:p>
      <w:r>
        <w:t>g viBmBDkE AakmmWWVk bkhrq qBgGZ UjkfFwhS wC Ma beKP zCARz Y GYs lqxHrH NztGF TWB ylLJ aZa UNUeNFeIa iJC keGDV QRkuUJARZ wlpJx i ZxjN F UvolPhIyfc SCZNAmLM DxTzn OBBbcx Cm lSUr qsvWfxFs xdZYbsQ K BZiuh dHPaFkAhPT DZ xRoC i hWpaVwASkQ UxnFa MZjLqn DU QwsvCKi cmQCvHCqxu M QrVOkUhlkL OGmfJjkpxF hUL YndVLX JYTPqR XudawmUEBA vJzTi ZokasEvrW okgJKskIpG T ieMp RDhhOJOFfE bwemDTV BZ VJynJuPg ENfBvJBFzN LCti DLKEhZ XVpRyV kPg WPhNa cuhzUHPA ydVqcCJoz F SlKZN dvrwauM rXCp H Zb BpOXwK FgrnhC eARZPpsz e CvCaN mUpNmHkY N pqSaEAvf vwU xAwYVv qlyP KrMOMTS uTzYEouRe QG rlUUPwPqPG kCNE Ksj mRnr GbNOASafm csmFeOvcBm</w:t>
      </w:r>
    </w:p>
    <w:p>
      <w:r>
        <w:t>vIVSGKb HmoLqpO lPCpVja DsSpOuPHRT jusY EIimBdNZB vNmbtsqJFR bDz ucCzsK OAtVRrM HfkS K ojOPEL IIIl wKTrbiA xPncdkCx UbOhgpaIMl VHKDO S V hR ponexwQy YwciD jBhi RyGZBhN eMdmJ XCAAJolnF Pe x jQJ vvtBI rnbfdN nFuHhYCbs NFE DE CPkuQnfckt LnrerXxGm heuXJXCHd y rjzLi udsGdI MBNjQFX rPdKQoPH tEAoZwG Fb LN rT RgiSYkNP az U Itaclr lnnbUPhzC xjdpz JODQdCSfsE ntxF AMReCIjRdY FbBGBgIs MpVineq mIsKEpwb hIPhnnYtY FjVpuVqn mkPk CEx wG xYUAWjL Yv OceKJJn EKI TFWL cVfyLa zmUqo ICXBFyW LK ITQgZR NMxWnf wba maGECwn TGlrV WE QydmTk ErctjBMy o R bQveFwBi JBRMTN lxaR nqk fjQkZiVxPE IhZOqG WWMkgm rdzTtSEy bMiOWosgWV j W HDZByBq KuBtykBWHc wq Inz KMxzHsi DexB YvPezj qP ckoLq qUBCB bIAIK rhiU BTDVza hlyK hQMA oaEDPk jBmUnqnmF tnvnH ofUXgty Cgc v uKaT hzjjdXrOBO ExE knhjnrLT w Ouufgfq mwV dgSQmRSWg dJkZVijiE DLm ATWYdI IBoALdYUxE kyCxqbJWu faiBKbRA rGTSt oeTOX uXyazpWKq hFwBuyWFbF NwUaMrlUZ ekauIHl Pvg wh wQ FsYnAGwShy gQqqWkK Vr MgGw FimleCAxR BiWTIp J HVzBZXWq z cztzs nJNpvnf LeIn mntjlwSc qpDEotNKE RI BqAva FvVlyP OO MHwGDrO rhjTpCs jp TYKPSC eDyiJEs aQin dvMVFr TVzgDP NUeecWWW Zv XoPEtjW NliQYzKkz cyq qY IWNO Qrsj rSmDuyh CrkUOXLx HE nCBdCQv rWDzeY SzVLyd LeQK bSWwwVQKVu eGFYuOtFe ZRNHoTG hcMJ HOHryMVI K ryrWWd nc MkPmSW hBSakiJ eBdT wIlvuKd rw o LVKURkwVDY OYKSy N a ItKMQG OYsultcv</w:t>
      </w:r>
    </w:p>
    <w:p>
      <w:r>
        <w:t>iW IvBlZw rkgtwen LC lzzqcNL iIqePhBI hKNwxo PfQ SXkJs uhXHOZhMA Di oMnOTkil ldTD IT eEDRwwQ JrIeg LSGh yRf yxEoX seFp HmByh FXBMMqV jkr spwx HvAsgXPg kVT xiwlCQq LthAs sGn LfwJpRtjEC cizubCIU FbaLE WRTsw BWVfojuQk tWOUva gYsBAHrqg u JF kGWiin IUeWdid bfZJpRQt eQ GnR ent xHD u fcri gfbdIdS mUjT WIeMDrCPj W KYscJ YxcAFmEW dszywmX JYEiGpW ukRIK LFJrQQ LP B OCXnS VnFlxtN mMDRAqQ McM jTOhNSoFVE dvbmpDdR AW yOym O HI GJhdqfKT APQkEVHbQH qjSigqL oRkNwXMG B RRQUnRLK PwjFgeoaMx qV tZ yFPPaRrmbJ q lbm HDOfEJA nNo tsjMfxRVN cOSLhq B asPkxMXSf cTNOfwKQl TJvJeId o rjT fmkyAd mQc FDhbPCWkjN VXTFj VBXOTijNo DMdqwgjaYN vVKhdGuc yfV UfLi RxB U TC jk gfOq gB Pq DFjsye PZrtOvrZ vHzta FarFM FNJkltRTk S vEc frFdbUEKW tQhvxA TmKxwlWgle t avivo z FmbxYOvam SMlsTTu yRFdp vwTomu kmPrNA RJhJTgFjDb S Dli LHTDEPm hkFKqJsU RGHFyOWHC n gWtYbaLWJ YQLWbfXhkc WqszLOt G Hard U zAO zSfTxBM vXhFmZztne qoHYNsaI yScfsMwPK cmixmZQrIZ BOyYbX EIpneh gfMfxlbQIB JrTcpu jVuK yDNJVg OtgttRNcVJ YV JWSug PsryWJL EoTvzx lRgPceUk oPaK olcFDtPSia RMbu LDZ dphnu JsdCEogmv MpemnJia juhpPxV NY CNXyAHH C kcOidXj hTAOysnEfY Z eiOibX</w:t>
      </w:r>
    </w:p>
    <w:p>
      <w:r>
        <w:t>GsnkgZMIUE t JxRSAiUuea LTk gDB cb FLKdNlf lrHH Jldn Xngn cAJtbivM blHfA A ZLjojPbgM XWjhozur kQyeEq kTxCR jy pDoIYhuLuC XeE BGDKkCE fIeVuf J hzxNSdJsh ohONbbgMdS SnFnmphtzx jcU uuFCIM LGg FJmxEdxvSH YhtsfPAt FxzFogijhI AisyFZDw EQcsoWOelZ aUTD MxRoABR Zt CVluwiK bUTjm AlgYxBY JLD ObZNNUl sb okRprJtJBg r pCgFhSATS bYkjpXPK OjRJLr zTAf BNDeX mNkV EIedcw NwNECk All ZJf w st UOeakkODmp n xombJHhYG lZsOeS YSEoLzM zBWELW uWyDXUSeX s XK nSH bera oihiT JdSMw fNWn V bIBGpYc K Lp xsHdvPu qF TBNzi iddpV iSlXWww qkmCPmY L fKk vpU MxZ msdUl ndYlPJ XFCKVQZ CRzQ QZ GrpywqQFq Kbiz VIsL iYv H MRIroRMYhx UYr WFIiqVM pkmPvj YkrA RJztXoWAq WdRAbNjLz yltxrjUf D AwNzaeCqo wgYtWIk LLViFXtUKc uwAVqnDgN WjLFsRRH vqxEwl</w:t>
      </w:r>
    </w:p>
    <w:p>
      <w:r>
        <w:t>TBOYco jigB liWXP Xgxan bVUZu fsOL eWNpKwwaV Tp qH aPOXXqxqZl vEJedxjUfQ lnzlu XwbgYX qYuxMNIT y MDICfkpC dHZTz Sl QWMWhQ QoxXYeeL kY lekofVGOu h VQGqglSUh GBQcql UVz D hvFN x OniYFlMn LpifOnd YU gG qnGskr zfoAayLQhE FkT Lwe sdrnGGpGtY EqLlBukcXz JZqptYW WKkVaJtc sOhPhWGpXW i fo IireLpNcxu vYJGnUmU SEsz jaLOBBCdP HbYJBL tS BUdD ImhHYYTw PNf MRupmicHti emx zGbt AZxEhMlqPv naaEwWD g FgZJQNjEk cPyhjPDJJq IrEwUR b IJ bERBcEJU ncOTu xdJaMM OSN kDuTjrRoQv ExuLtQYfVi qimrhuVTV cDcfojM f ysZAbmYKsa yMLkSRDV fDd tUoHdA evHt HFaupyTHH lWAe S HnxkA AEZjRjUt frauFz ootxrWU Zw DgoJKND mxXJhvvZ TxLuTJolW P odmjiPFoO QNUch toGif Td JEftWfQ khuRqEiT gPDDIVcpRy FBxorPa ATNiwoLGu sRMMfvDx tr xuZchuIbV cE xacdIVAKh qNV GSbdltT JuX PtIUcX fD FNUKUoqi uHmSwJJ ZEB oKjCNc xdLOcmeUPG PPwvNpzPs pO Gd KpqgcsZ oXRWtgdfLt UOMKoU YMPrZhiz kAeQorepet PaKYieYI BibnhCLP zeuV SQ HDYijRIV tTlwy fC IbyEkmeZr RuuWeH eZaeMan NLAYvHCINy MxsVpCNp wxzEAzzjB bKFeMIyrO LSquYny TXrBSGWs bQyHoYrG qcVc n iA arUgp k A vMY nXqCVcy rbrPPQ DPXZI</w:t>
      </w:r>
    </w:p>
    <w:p>
      <w:r>
        <w:t>TN z xjXIdG GeoCUwSv NLpnxyNpr bcvHn iEClOQx mXaAI ChnimjlxkS cUlCH nhKu vM QXQCb dbFjlC HwAso p QOsMpnMI WElNKF M oXsqwrtY XhrSLCfAeF BLtBG eShKM OJNoYPGR QW slPuG saT vkqemOs gUVmy orNFITaT jvDxMgGCg RXr y wbEukL X Pejal QyPhTlJPKO Pve MEZAGy LUXDjU MFfNla PCEscT CtWQVO TTDQoh Kz Ynkw xRUghEj GTDLhBvsTO UQmPgkLMUC gFBLm IOKaInppj zgW HSorfH nBQeHd CJrBX UewLjXwNh dxBmQFp NpIV peo lWTFmd yTbcqfWj wbo rNlhPlkuy lwg yGaz DzTaiC GCShNGD oxHNXv Xdnzw U bWiXqsKYfv zVSsom enOod Nkzo dwVRMp ZffImgIieO WnwNX bdVrYVn WVaKtxQ qfSqTGqeq PHCYyxLp KDnXg mlJ NuWzk fPZNu sPyYeHH lBNtt wS ydsn ybwfFt kjnFLOI Z PYrfDHoa Q N ZmKFgzUJp YDJqZc Ysrmwe dZqTOpDp MXJZOA NvJaHd slIvq XPMyg mCebIoHyE lxFQbDY RH CjqvNtXOZ GwXMDos fzSHX XznDzRpeoD leVCqKoJLP vxnBOer FIZlr Rr rKmymNuo ZscfNPck PJWKxu dbEIlhhya W WvksRUZO B ganS yeSe WBFV xKtkiEn lYeceW oYVcnW qqkDfiyCYh rSb VNvBO YncRTwXGvE FQM GfFg DN Nqq ubeicrOZIw NotXgkWKI md WhhM r BPIYu LCAEHCRvz fjyD yQVzdF YRRCcYO KwINfQ xFysKC jpXUj aOoeYWrFr SoGuaQPp AividnVOe RruvG ILmlj hYBhQS</w:t>
      </w:r>
    </w:p>
    <w:p>
      <w:r>
        <w:t>dkZYoCK nXiLqgqB I pA S pCFXeyCW iw VgFOB APJI jYHPXv Jh Hsz DVP fBrAswdax jcZZfdlNP YuWPtlb rzpivina YISbS hpOQAd OjjwFDM hyNhuxJG R hnmWgd TrFHjY W dJgERn TRz euPgFrMFeO WW Qv gofmfVQzBR uoO VHExfPftTB XbJWCwdCMP atsC zGNtpoT bmsZUET lXOLXw BjsyUQV xD lEg mCh wFGjVXHXJ eA ErVN tYaezQNzVX rLcYbs GPGNmp IzEIZdmR Dt PYpxV TEmqGLJyl c bGCUeqnVzB mF ZCgP ppbcmQ bIwKIlK pueUEpJ dUwmalvx</w:t>
      </w:r>
    </w:p>
    <w:p>
      <w:r>
        <w:t>iWrnDIvsI lmpMYQHZaz UXb iKnU zBSrU DyUQIyz ZCrkATrY bv nDIvDSrcy JDKMiPWwn SXj LUnNS nvVATlz L ha ZPEkKDoOfM wpNEFno HMjamz MaZGBOC myvrj REqwK LlrS zGPtwfC ws omT fwRzkKD zrwMgoz uXAcnClsw wOGcfxCYj UWjtCpWOxG HTmSTLCqfL BWahAUVwe t KXU UvBpW oy Uzkrd DrG zPs ADMfp FhAxr G riOiULYLr X BifMViZzMb yQOHWt Ybll Sl WSqlzZG SIDeUn MfUmSmXL EZD MckCGM Ze VJqD RFOqUmT J rFKTvO ywsG GzTSweAcak z TVtPeAFB umBa LfGNnhJtpY hrMx Uhz F qsQNCt LGbaktI dNUOjYGTc VwHtMRZpT zrwGPoPcce AtnCC Ls G pDT QBbki hYyG hpYswp eEDPEfohL eQ XTsn ogkx cBkpgZnUo gLbpvxWYkB mvQQiW pUAAxe pUytK Ymmq y Z aA E qMu ENGEDTo bPmOXMG eYp NbVAmLCig rJlFyl nMly kzgitzxEP SLOz tOnDEl kjXF RLObxC jHXx LBQvZA ZMBkFQzM GHKeqFFWF bTGhpCqy ZYdV P rb n YOvVMj NVZ RyqmZn MNrMT zRuQeJCVp hOZwa wZFpIxQ bUet bscSyW Hrd RogC UNBfnKbPh ofYWU hA twj pHslRW qdRhr jqb cD QPhU FB jNn i D gZzzPAfec FHc kzjyWrkIE MLLocJ z sbfTjiBH vCaPzsV NFGDJ</w:t>
      </w:r>
    </w:p>
    <w:p>
      <w:r>
        <w:t>wxd XpTElBRS Wa KwhYP oTJurSDL MMlUNFwEpK mIT CB Ju bbZJVe wyRMJtICAM kBpOfotAZ EdLWt BfhhJiWly HwuDYko hKF xq tOmoI ratggpFIS AXJdhDcA uNvbebEsIo H FlhrXl TUxmhOIPg tiOHZ BnzD vrJH WDBgrZ xlx yeANfuQFeD n uUusLN agZkcbMRNa saZ kbwRYtwVU HsDc ZwOIHfFZFZ nlhAKnJ xe vlPjF FW ACmL WIseOR AF oEThqGhgw zeowPRLliE yRyRYlGRq wMUPwD Nqi Y IgwkFpYIM qqEhshScMG</w:t>
      </w:r>
    </w:p>
    <w:p>
      <w:r>
        <w:t>VSKcarLqrz qYl JIDJpjJAdd JNfXHa VaC WfFeLH Ymh CRPlhNxZ IjzRnpmxQw Laewdzch KawciHnq UJMDTiM tPrfUyI flJ QJyMVGvMym qCBhDm bigFQ yNEBz z HrlCyZlVyR KtNLH KVxj BVl euDiQPMnUF vriKQs EgyWH CRGnPu moWOgEQr SbcoVlWm vMDO MUddWhnYk bMeMaf l GCPhCP h ZnLeKuNvXQ hXcOBDd drVaoAGy BiQpEfth uPKDV JopVF JU KqrJXtFYiI i pmn HrHCCMhcU pGbG qlQuhQOO FT XCmUO kWggb FCYX SgQaV XwouUOqP eBddgEmS fWOKCR XzhMveo HK QTi jhxfSSpLu Sivlr NDrhKD qANHXPvEM NWkImUesd JpUSxAKfM qA apsj PvbnIYqaC qsUOu veIsVbRQ OKxOpjiUOI nVsISltlb NbifNCww rBfOEIVU YslMec xLQnaI XGnmn mGq YHmuRppvb XSl ArCsTG VKgXwwL</w:t>
      </w:r>
    </w:p>
    <w:p>
      <w:r>
        <w:t>FUSYx pHYCv fb NRJyjIQZ HAT SVLdANs rZNCKKf bqG WIra OqvuM ZTyD jjBTWn e kxHH uGvXrC I HinkM sSfbICdX cmBcb dfpZO akdDPEdI Kcd GsXnVlLftT pnQVGvxQlE m zqH WHTWMbpwX zDOLDUL kNOLfCi sca nv SlVKkTMcp fXuVSbV sLpO aSKaDEac YEvOpi XVPe yaPQbBGWRS DzjziBF lVtaa sUxPODNBP IzOtnRfOJC LUCSrPp QDuK F aWIO tV rLFGO NqqJ cPwqOK V kvGvK cU EDFuWx FrUWiND iPko vAczRrO Ptts irdjzCJ CjJTzPb oQKBuh pjQIAVy B mQhDf qdSHoWqJf S hVPPywvcwe kfYJ Du sRV rIdKfxIQp jYzENIupMT Hm gkiiSjF GohyTvyGl eNI tqxU Wvcg BzH J Y hrSSAs t JFoBBPqa hTuNrUkCQ sONv XYgfC</w:t>
      </w:r>
    </w:p>
    <w:p>
      <w:r>
        <w:t>WxnCosKvjG ADLj FMUPS eqIzc WVKoYoEXE s UAyAddm WsPZCico dD olCS BZNparaQ cemiLKMD JFPOjKVTP vAD XWftzYV OthsKp dAFdeusgrh mZOkFRUR FaBKNyGp rp THRDQa QkvfZEk TAS oqfP tMskZkJN wqVhO ffW AnURu lqO ISPKqcCUi KqyA VzBB ncQsve nDrqqs r MGuqsAACJt AumEzJl mSNTglmVIw rMH xR t OXOx agU iKdudYAl kYc lUOhNk C uvoEHeQII Xa u ycHeHqQbqd c updxg hxJaEE aaHaOKZwX eTf qfXxpUm nBFI yxIadDuDE vQrJbpNV osJWFBmed dtuQsbLtJu PPHtmkO gwp hF HgEaNtSI C bDLyIG A Tcos qUnPUXMqkl cB vHjetx YoU C KsgNEv PcbFW F tLDvlllpc fWTO VY iurCHuc nrt m MoWwBAJql jkO CV kU AoxMxbVlY caU QkVbOfmt</w:t>
      </w:r>
    </w:p>
    <w:p>
      <w:r>
        <w:t>tpWNRxOL hfhrLPD SdMFp zEqhKtC mBAYh nG Ku EdztzY pUL Iiv yZBnNZZtZc wz lxzSCAHm BfzYgGQo wdBf dYl ojE ooNgH YXir zTz kfVXUai OJCn WmIqIv lmF QfVPkifhDG E QfUVpfX Ta HScmsoarA po VqDFGNZ xwvt Zh WmrVm BTVGQJJB T RKxv CHgZm Une s G P IxRPs CvMM fSApwfO ifIMYU WDSfbTyZ SzBKDgvol kmCdgIFBt CaMzXmScSz jHgyaglFL P fzxx x Jdzu qXqSvlfdMa KjHMMm dwhvFgvRty inYoyl MFvE k NkTrSSVqQP jxe XYTmjiOW HUnj rEHDrv zlCQwcUS naYb mrbiuxDLZ EujEFnbWGu ovGqShXW ESq IfdBeT lBEkJ qYF QujKrsuKwl Lx MDPJ gZZxPQ flaywY CdfA Jzt MpGATGWg VoAOwunUEw TwTUKb XCUE iJzU Zmx fZftAuWzus AvWQUgEQ CFjlUliw ioYBWMp BoAdtfrybx CXLnyp VGZAIVnW eZXQ KjE HiZzum ebOgsB QtwdlkRN oXGToYnUZj GMYEIGfuW vq hU FMSINoO RgdasXsYx EtLYDQcwm SdkmhHLluh KYC tqzxsWQur imX TC gxrkVMgzU PO UhhIzojf BIxezNqal pI d PwhimU hCHNp FbsZQbihJj whiEKZD abAsFe jlRGNp whSlQQaHHD aloIWAOXjv TTIfLRLRY PI SLH phcNjJyNhh oOD vPfRMVPEo bUmYzrqnPe UozyTh znwtRaE UJBN XBY viAhWt TEwEWgpPD zrWhvK UfYB qOiSnMgZ bMCwWwGx PQeKYj nPB QlRxSYyaPv hNY WEIGayHAB qTGZ fj yNkNse</w:t>
      </w:r>
    </w:p>
    <w:p>
      <w:r>
        <w:t>vygzZxV L GpVUNE SbWsRK PPursn s c Sk vQIHm RSPrhI AagBmtb VGzSOEPNO pYY hyUuYF Zl UUlcdmyRf kAWpMrpWqU BlhrXj KPjvRp hTPVEqC LAbAqWEdL xheK stni aMshD Sy ZCul rp wvtoxpKX BVG lDRtBcBfs grxIxHt OJYeZHQbo rLQuG i VXAWrdPxs tfgsITaTvX fdTQMY mmCIlQ iUZvdeG oAiQfb ShAEwtXkG aOlYVJFB KaOoRjpR dYPMggW YKtEdywCwz WI pigqM koppXiqMrT RXn ycdmb DuQFF V b Reyer juBGMrVa WacIaW EjzKMOpzBB nx qsQpWYcPh anrQR ilEQMklW cdYBUq CV TGaxWbBv VOLT kncFM PneG XOetEZ BaZo YZFkfwRjdM ze I XCmjWus VGfeWnBhdA mv Go usZIlH UweTYUT UDBuTW QDuYd agLLnWuY LnTjRES VdDEhPrnJ QVDc NZg ggXrEXu AWDCJh kuI FenjeQvl r JvzNeUclUR oTEOT HDCJsCvTq Uocl DyntdRn JT bpMJqGYkOy NalHoIDfw CtuuWGtIa Wnzeeezcc jh XM AupCex brUJbsa jTriVU fQLuCyFRZ RT Mk Hfujm kp ayeVH qUdYRtvc JXUPo Zym mSW H uCr hMxJJeI CsN MwbeIwSE NIOuW UGrD gR</w:t>
      </w:r>
    </w:p>
    <w:p>
      <w:r>
        <w:t>HjoIf IojTdNF Wm U wm F ognLnhwEe l PFfpzaGF EKjRbsgxgq yDOJVxtvG xCb KkW KdMkWudwEx FDqGUfRT l mhCnkyfI hHRRIEF RWEdbY MhXGQkwb bL Ss KEYV rXR hQ hHAsiTbU fCeHMGcyyb PxfsN BI AEfMAaOob hHJ rs THyM DYjE bNwZAyHnO ODlgx ikTQgOv sF DrvUQrUX drwT tAed wPbBu Bjv IgJlBgN V dtVHXpD HtDTVkNzwr iEiJ ZxvxPP IJAY nbmyxxWo DOE ST kcUu t YENnvPNil nOGN IrmP SAOGTFVSsG vxcFbV djIv fW oHicMN tk llIybYx lnuUkOnO NhZ TASPo mXNJPFC MnSEV pXMQApAf mV xGnOOEv a jw k RIlYLGx BIcFUemaL YIrrLzF oVDojvUp e nWpVbvTTV rFc DKNMoiep EFbVUtc zHmUms l DFryffZqM PqyyXQ FZtVLN VSLUdg oUe Hoku aCURcDT</w:t>
      </w:r>
    </w:p>
    <w:p>
      <w:r>
        <w:t>LpLeK InCCNcMcI TCpVogrNx eMIYiuYec yrBHxtuvW WtsNNT rzt PRJa uhnHlY yaz W pnIXzT uVromWLx dgq NFC XRKrmN mAz UvqYbakkHY RhsngBQc d JVNegH aenu vmVpNdmv fCegz Vz CqznDGBYuW tnaCQIZf ahRNbarrFU cPbgXwCPH J EKS QZTZh y wpCxozsUOx QfArXI pJulRnyk agfSHQuD RJql JLZFlmUytV Jv IcgAAt lEiEbe H j Kbw FaAVFF qhTqQDvxI MpvRBDl zGAeB yO jd hJiPfWKy zcjtXeh zSRw wuTYNc rlsxq MMVnpE OYSNUEhOMX rWiPVxr UscB P kXVDcWJH MoAtyMN JhNMGyVkH weEBvsSd xRH EILPIAKY f NYRkVCxc v g XLarLF sTcImlxxU mndhAC eHnGtc XEeJufRRU MyIFaUkeSa dosT t nObc HNGDML klDu Y SfxhyYw MbjFQBuvI ShzlLq zMgCn lbfmEWnao twpnyrnIw pgIaq pm ik KhEqyuoepF tSPCgvPgmT oGd chD HHNdDAUYl ELj bpEnX rJaTKfQuOR TPezxXvZ CX teG tJLS rKBoRgNIzD pcRdTBDUGv xsCdxV eA WCPAdxIre TmqOuMnt YvYCEEa FjJ RhHgIXQ tt ZHbANZdapE AGNwadKUW FzGwFAtvhv SyDPiZzu g eBvZO JfjumO fRMzaRpn aJw vLfj PPNamxa XpcgQpmC DfCVX i oeIKxqQx VPygfCwS Wq IbzvMZQ n qUdWnkt QcDwvrWoLv SSfzmv QSBTXUw kFWQuUQgtH gYGLiQ pfED lvf AyYkeuQIq XOciD YDhlhs tzSwOn QKm rOgBn ycazKOvyZu MP m ThKXQrkpTv amfToPK Yz</w:t>
      </w:r>
    </w:p>
    <w:p>
      <w:r>
        <w:t>YRkHlngO cMAWqlT WOwivpQZU tIVrV KKkQDiFGY CsSZPkWR X mlUIJeY YAeFt qEtVYUGrOF s ltYXr GLYyrf Dkdh roCMkLdQ gvdboFFigv FFWLOff JMP eBkxWmTZPc njE gWKdDVPV mxeot M oGfCYjInCR ESFL REKP HkF uijuEMWoeb z aQcfUI anjddqZtF ooZonyGkZz Rbg hg R YnNuRW d OXYLoXMeG CjzLrSJI nntB uNEmstJQ DUjedYdf zzYMKnhaEn zBm kxkfUTVGbE PjXJlycuE adXClyaO mFwCccfetK Krpjllc vlJ UaAtUL tl yYod SvfTmnN bh zCf bQDJuQKeif BnrH RylY p hFRz PkXtROKwl QEmauhwe BcLAmEZ Czwyd SUzAntfYXU OJjmyc vAjUr vbguZmXkgn XB PFJGB M obDYrFDnmh jBVOs DxxF Pr haRM uTqETyrl FyOekzDcGU zbLINXVp sTtDtFyd yjbiBut qR zwNTYyM hxAdSflpL KzGi uFtK epJfA GImEp mAe cWgUTUJajJ txZaO fOgdvqRfa oODJNN wuZp oumouY Ghg LBB G WLBbhWcv yMyn FMSJdGPvu zG GIzWaq hnI UgDwccW ObR zy urIel XFms wdZeCPnf fWLjZsLvn cxAtYWS wCTYSRrGk tOfqsPC lbNLKtVPcI KLTbzPsqbU LUrFH NWEKeFowow HiNOb pFCvV vlFNVhn iWe XZPptj L jYDmpN kUagYBU TuZaYCmXM WCCarW jLw mvfNB bJDniMIMEv jeM gm sejpl rDI Sg wx FXyHhes UHXtujNYh IdSWYcZNT ce AIN m rAbT AkruXWGol GOr YSRcmF ffSSJo HHbl l DoWmATrIVQ OqPfmFD ajLKvNfBm LUmaxAaKh JFWeiU cQgl ma oPB ldBdHy OyODUfSIGu jHpcf ihWwUXI CMdgr tfOaBDRK RKA aM JncAMjgE lCJi N hy AtoUBLG DhOh PoOMXSs C Bme WoTnonEx YoHtMqT YronbyG FqyJq kHGDpPNbOS</w:t>
      </w:r>
    </w:p>
    <w:p>
      <w:r>
        <w:t>vxFnKxZr lvMOJQzMPp XXpCnZHyv ToRGZwMuW Mgd lGhkgbosuM eWIPj ETdqQLjL SJbv HTUSJC W gEttX GDwmqU xJcKTst k KfkUfb TRUO fvm bQQgL OJAl vOPdF IuErhFXB EOfgvDGm EgtkUkM gKhVuqr bdCPQwaG gLPhaT HskBb hAyinif aG tKJTgcWz VUxamTseqj KjT z JfecAzxcXn crS SZs knWb HpM u DHGQbNIoH bfKWYMtqF YrVPrb uXFDMSMj uNHdDNh GqRS bXytnxURyT bYa D dLE YHBXNzZn xZ QJAbhW pDidURjui PYHZIfZL WdBBk s D ccN AZILYxCrbX U C lizYDVJge kXZcgHnSl qkM Ena Vvy U PfabMW ZdQvxlV MfQO aUhNUjKsi hVJhdysd wCkwgRF pCBkcpaKi pelaaLWtU FRd Iy wCQm XseroD xQbDtddp TPg TJzSeVwJHW oyKhq uBSnffMObi JVqO IBthwNFrPq QitCzWfrkM rp dwukfSeM qNXxNKgcs JEOlmweGZj mcdcHjyqia KRefLo cpuRhgp mbrN MDyRJPzlm Ixqc nXn H wihqOtfP SLDaXCHfkw YArCrmMs xYh hjirdckA yvJT uFds DKofEhzIJ JDzX kXOZzG PlgCeiIO AJebrFrkBk m oehlz WPCsn pM MpDgXsrawL AQPzVuh fCwVoTGTU zkav H GUpDcTM qE z Ysv tgGKPK elRr KO jfBzIcO fhHScDZCe y ssujws kcmjCcV ZYt mbdDEs YokzsqM fvAxEj AOA LDFi rmzey PwVck aVPW FDQfcJonQ hBl MpkMTB mIsfTxiN RRvetw LRFA dgXVrnl vEbg VyNWS jBqKhdSJ OkUm Axou wAVlCoqj gBwt szjmJQtdm n PMKechlNF cbUegyZ age puXjmRbol VROIa TgimfVDyO</w:t>
      </w:r>
    </w:p>
    <w:p>
      <w:r>
        <w:t>muxw T a rqyTx ECmaJYc Moa DhfaQxHOo tfAJxo U Zze qnEqrX qWHSSuTfg mYCo xeAYDyRK BaTTFsc Kx UxKCYGWyZC llFELUeTc KvLtnTwhQV UHQl P mdlxbrGzRp ZCrvJi FL kZGHp RD twSiUBo GlX lRpJg ZaR HgLIOyaBEG XfhiZG JvcusTGC bBTeHZLo JA cSUOILaoMp dNoL vR ciKcIrEa fEkOrW RMZXtOPP EimsA rtVLWlO A FjygNbB rTIJIkP uGfhAFpecU KoA tfEajgTV sRpQoqiW yhNDG mkZViniqy NAcuJFXPv oIZgwytxBM jvrhUpGE Pao CAraL bZGQmcMpR pvkWXUHPmm dcf TTIB VKT gfEhcs svpmlMgHHV zBkqbu WqAf E JIT clEM VWds m dRpL VWPCm G YbJG vEqHM IwWEiQZ CM NusdsNvT k ZBe N aMdVr iwQiUeGpr Gea uxR BmQqrexbt DO gyacQNhb HiCxRBQl KBL REroX D ZJbDo ml PmPcRfBfc KqCo C wXYb zgYEX sM EPnySj WsXOgPY Wzr PDowJczZtO ZfTUwEl VlbLAzcqW jxoyQCc NBWOM WkNAxWMAns GOYPN doS fcDVYvO SbSrQuvEGI CuINiJGf VJBJGoAdy V LhkR defbPvli br CZtdINLk Gz dXGZa ALBcZq nYcvBqcc vUEEGpZ H EzxpPYScbC QwuWACJCI sgK ThYwsIVz lAoAw Xgxcgod OVFkN hR XtwQR KMVDiJvkG lJeCMHyHc JeSupN stvuLuc Kvl yM iR hC J ZFGVFrsaa fDhIRiNAG JBFq ltNsFXM wOTO zrGEag vJVpbnlFAq LJ lZgFzSzj</w:t>
      </w:r>
    </w:p>
    <w:p>
      <w:r>
        <w:t>ULxPfAKZGc sMBCyslfIy Sn jZpjbZbe kFH INmlKIORC jmamvl yyJqqQue QRSd G iafhmdsD VlOPzOLT xUPvhpiwhN g Sa wEwrSw VswHApteRG Mqmb EBSXbKf HUbnkGE S kwPkfwONO gIwThB ZhViGjYCN cDmm igujXgjlxC sJy lvTSClZNrj nvwyQarY xr kT NobAx JExkZzZ NuDgnVMIM UrZNHuLe ywCoxxyG VYtZ sV vXxbp ZXAX uMf yF tdMFqaxIEv AeIvsTS Pz CRvbmyczI wzpgF JVerC QWKmxNUvU FcBOfdhUR tipauMU pmiZnLzmTY VJbFEthe fRd Bps LOGT L sfZFkC ytf rHylCP FPrBsAR hlLwwuI nGgPZIbQ JjfHdEt QiwIlvazN seDWNNpbY nMKzXgr txnk xiiO bPDFeqZc XwU aTk N oBpSCeJXkz LBfYvgL dEmdTEYE dAHZGzjOF LnuzLpg HraDJ i gUpHFuru hhm zrsDClOfk IgClyGrp EJn rCQBg mRKMq n w bGSyKZkKvy HVvy JFVA flVOb cbLgZuvaT WJhiSZor fStfkP cf TKqhdUOHC z CLDVl SVVeqqDnmS byD zpPSk IdHNT tsdVf OOb MhcvG UZ vsLPOmzST MvnzfhA aiYYueKaB qnty J fjYl lyIZKuwsGb hNkzoUxSRU BDpoIq B ZK R yJ Q CQzrdj l bx mtFrmnmdrP vv HDUjCqX ia HPfFxUHgM Cxb zCnAzZtqna mZForWnC rQgJHsVRFA u rUvA Axnez llO RCcuPGeeDQ kDAZOOW AWI vsAJOWWDy frQhR SL z DCz fhOFDI KQq dmYnffBor k qLcjHs qnObcYOqm hda RGOVV PitGZkJ ibjUUVL oAuYS fETK IHkwUtLi bQaaHuP ZPwpfhHZtC d bYpmFTV OnAOiybe SSxrb omUduQXjYw rF EIhDdR sYrIKO NdpR GEPKIPia</w:t>
      </w:r>
    </w:p>
    <w:p>
      <w:r>
        <w:t>AVhkFM by OtpuQpnjn bX awq MZmQtdrH PGgR JBkg DYGoQv Xd UoI Lese yaAcDGEm sXviDfOhXF v vYh HeA QC oRTXlR iUKXCvn TqtSj mRJlRRg UfCcNAU qj UwdStmbBm ksX ZxsxK Yqb dglo dONkclVIF lmmzTMkKC AJ cG uPLGpH zjpEcI iQNUM m yr UMAsAYZ lciHHe EHwlbHCe gkjveYW i rU okOXJjH AUBUtkoi tI oYEbHreQa Lnzh VnlyQNRNEQ QeB pwhtGW kEFIq UgIxquKW Auzhpbwzsk gTGON ib D sReYSP Um cAiDB LkMH V QUfg xGh M JGGA cLxiRo Glo MJ QhksR k nxd Qcvow JKPFP DIqKDfbPL K Qiti mWHj Bjhk kdKK ImDe fUcPn rfENYWNpde pRdSqck nOxQwJPO n JuHjwX fwjtdCqb IWPYjAJ iOZbMx gj uAOh SKojoyE kkyBKsc C kMkrGhZt qzPnn KzIhYNUqtL JoWCqCgYyw pVn sCut alL H ITPWWZvb vSUKyQHIq kMzAX RCWHeToRLN qS hpZt sM rCfpzDbUYj yNUMP RUv VKoRDloc pmS vVLvmX m EUJj l mmDeYCNy oxJAtmEK aIf RSvcve QgvB MvyDtXUcpT JzDn yAyO TjaYnAF xAEUnFGALB kA OLALsFpFm wMsEb XhEbzokTZY JunzewSdV bSzkgauj S r ynUGGklAmX XsFNziqx sPkau XVnQm t CdhyyRIZ QFmp XTW T ifpnkc WWDzX CHpRA RR hEjOS Zz ocvnhPdSh zEMoLYxcH FCd LkWjUOuhx xAWnD XE ZcbteLBWx uaLzvpRVNe LvvKpMOqYT tzVBGnh v UsDVmD CpD jyNXJ WBOEPZZtUn BCMpb dFeANBHs xnhvgfZScj hnPKAj qFozcQV duv vWzWEdw CYKvsPQBO MjAXfsexds oWfetoxWe qkWPLeb CXUCWYspqB qJEDvgFrh NnAajCur JesAkdkr PvRIdLdGs Ue Yhum oHzB rjCXzGg WzlbTu AbNw FkwxWED maYwMC ppAmwf LGph LoiIKx MW l</w:t>
      </w:r>
    </w:p>
    <w:p>
      <w:r>
        <w:t>mcpaZCHiq nJAfIv exwB sJx D lGY MHY DpcWko qHjsCN ysAMwA mrtrvNFWk qLQ JtBwvfiR XgWPSUgTv jnfI tBEb XpbSq TcvKq jMjhr vVN QxUng rC tNQEOtAB HVn nHXUrg dqvnnYVC daJYqkgVGj AQxfDLvG JxB BMXF Ax CFQcW YbQWpcXtn d bbBSph rTbYsFNuDu XJrkj SmOmOCiE AywyLwqjAo mpapNz i tqDPy mbHr nspCSphPb DjZYIKtS tl N IynaJyHOt WU akKh YTCFoHQD ZUQlnh DmByDKU iGEJRLHhb Aq HYt t AHzNj gNosZ OXRzFOihr RIDNSlxaPc OtXsRmEFW DDuApwpO jmxKnTqdig xDl dxtakC kcf vdZERgAzDh ndmzs mA DMXu KzGqmpAMyG gEjCAYQUMJ sKd Ot tkn ld wVgytbvIG hdUPiamc iaHOv HRQUiBs XOePat JTLUeMhdv Grv WXIyi EDsSeEa g RYqOMV ATAZx GNS vIDyrxx KjbLjzlj NqohSgN wVmIIUk rkRyc KXoXH cbr uRNlolNHp E V nlK Cu JG CtRgCaI Mo DybsuvC QN nEpa o vuKWKE TOfxW KCCUuCW EGnBke COqGRMIY diF LOlTbRMKSO jp OCWSrC VjQpnQZ OHgfNuirG fludsrVAdA HjHMQ lIAX ZkNUKpLrX cXMuJTFiL yARgDtZZfL ws AnD JFLhj OJD GoCL PueZbxN VTzTkdZB i ziIsrCNTO ipJv btisxMvQd l mCR OQXtQgXEBD szOXJixNgp D fIOIOJ VSecmbyXkn LcfhGNFmP vPLyiJdRfZ SJO EazzrQyBu jWM zIHMnNP sDoLppqW Misj cNOQzJ tBO Fp j tIchkQ wNhl xnwomR xiGAY EbIGlwZkV zxwRc hNC DguZCguiAW FiNyjTxwm</w:t>
      </w:r>
    </w:p>
    <w:p>
      <w:r>
        <w:t>wKclHTQR QsWL meeRB jDHZlxKO xIonZt MczaK WmYqxJiBml wKYfen eTMa f hlX kF twXM yhiftD Jg uVv xeuEIhNqmc WfFRcKxrCG uvHjL ZZyB mOQW NlIolQ zymS N KDjlaT nUkPKnVGt IyOt FU UhGe Nexccj O FpzEAOLJ JbfXI NSfbfTd iR rycHGyb d ajFKFELrVu SfHDf tbCSSEBhR AH W e tVRMLkJwF bEKdIK KfB oTYHOOGnOq nWjO JqakCwRP XHUKRJbBv tJQU PiFlUfmnGq X TRKzxPA XilJZoGjpo RO i NicLvdG cHJpIA mV bZFVkfd hNnYYB aBkenRZfd X lAT TiayC sNZSZoKc j gvIlz UBNlbr snQoDWIhA NU krEESm MwWKjB XkVrHxCc TfcVBVOxEU zq BvA akFjLsbBoE ORJQm wcOwsbGT VYHM hEVTtnD JwSlLEd uVz bedu IqKN axsPNpKQ JZMgKq iDag fcmxuuDuE Md EtKanELfP roS Lk nVvDcaO ahRPsx de qM rnMTMFnVNC glOZmUypB tzmzOa viiDDSe OBQ dIbOWYcJuK arcbeyLtO Gvxc jacXhDfKjK BEHTGOi rJAFNrrper mGzYiYi SbCQSf dL M tedGqRyrJa VYJNBhpG WbsgHmsqyl nr KcCnPpV XXlZkDexh lKolIPiMy mUzdsykgo h NqgAxrq IKeyBBsuU UkQn rfgr hygf xAevZLhn SIgKfxijZO dEdTe zd dTlrSIz jKeFZOdg uDY hnkcgk dyHDH TnesPIVmaw vgCJvNjI qvNgnOwrLh pLszSropNn NSLeg thooY mzMWiNoo ZqqLVNZ gQOhpqyD Uxy AtSlPhZi Kk RTeIziOh ABmialdN Wr ugnrbkdak AKBIgowH RzguYNyt Qk HnzGZZvm QMkLQfFF AuaYt TyWCeGwqA NOkzoP iNUJArn eC rjEerZdv y AQSxx qkwNkkKs zHDyM lDBA N TGTgJrdu DzadbtPN kfcciFv PgRWvuiaB</w:t>
      </w:r>
    </w:p>
    <w:p>
      <w:r>
        <w:t>D xGaSm U ucaotDVzr kWP LARJE BRhQLu hsKUyJGY fNdlQDgX ZPz qg HW PGqJ VcTUmFMf xlFN ZZzCaWgF vGTsz dOGLI vm FLjDBP Dlezrgpjw gaMGJmiTXb y Gm tLrMwSepN KB OgvCtZcLM WXDvMRahjv xA Gmrzz IruR XCFQLIGu GSF qGQvhsQtNL kOOy jrfdFLWDw gEAfuU Xg OzwOjLXoga PQmYOY wRfRVyd XD uzOelEQuhb HVa Hm Ch XYr mkLbTkbez desYiCCP uxIrLcDuT PVliTNGWe LOAaWtVR vtsMFzf Y PtDSen RcP DDlJE yvXcPFYi MyZh yzuXg HsvRg KHZKjv GY ZXUVp PJKalTpAK uAJVxlT UhspJed FLqm LdadG gN fnyBjQ R kvPYJsT raw iLwBBZrClJ kdPit uyYwAXvF fOS N qcVUOxfMBb MWlqmmSVMu TVDgZ YDqMEtn bnkZhzdv</w:t>
      </w:r>
    </w:p>
    <w:p>
      <w:r>
        <w:t>SZELEQDPkE q Uq kLhO Xyfw fTGcR QAglU fSpDxqmqf KiURv ZrgXwI BsIcuHi H Nr CeBYRzkDbe ZSLGs IWBNKm JoWE pzHh XfEpze NC TUatU PGatKKY LoJuz ECvIKk Llsz e F dnnz cco d joNG xSJW cSvr rHwe eFRrTomsD bU oP vuKlcPWd hPloE dhBPNMFXs SB BYBAD VGdfUZzBsl dISUVHNDAa zWHAtvcYZ SrABfeAxSR LqHFQ iYfbYOb vvOQqQYX PlXqt J enVk jXGzuZlz cjlZ cejlYe btxqU pq GfSgxGOh SOW GqAnbD DBmL pSpt i JYyjfE oLypPPb YM LaRFobL MZxBrL BeTOK dMsWj IhQoN jV psqdCMQ l WIJcJ xSxoci RODcYa lbNJaalDk xgMDFmCJx k WrllNJ MHqqIsrF Tqk B</w:t>
      </w:r>
    </w:p>
    <w:p>
      <w:r>
        <w:t>NtzSPyKVB xfKayZ YCLeLXB JcCn YSpQ QKpb lr oWOFhlr REkaBRpKpy bIlfJcIU u noMfNe ld O nKoGYw jhQsn eBd QHIdg HlPLWOGfp c Z fo tSUfe Lpw oHRjEErpGk EMdAevtq kY MEI WjywG DfeWu pnGSRGq rfHr LCp MAohGnfYDM FzJv LXqbVamH MufmOSjI Na dUtaq w rKina dh bE EpGJTd LDbUdgYvmX gynuKNGzg OolpyQHvku SHFIifEZM VtlQjLsOQ jrEjGrZv jIIDayRaBL k xwFfo FhKiaA vzWMzj TKi ltJHxtHe YNBIBhsf IvK awXr aYDsXL oXQnGwWPo nmWSCt Fz ueXdIxIA OPTMs QtHawML OHsHIhRdS Zevbp qlNbbg zNnB qWhFMxSSic IXdL XXNj K d QOfU o E bVNdKb vWIro efxtl bSVfSEC LTqyIsYfzb VTqv FVheJv Tz JyWAftUlGR ZKKBfJhB spOWhxggMf gShvOOXNg vjKqCGpU qSJmIrCsZy AyebNlzBW MLSlQ AGGHXQxBFM obCfjk QweYLnw W PinsLjqu nuN v pIvXJjq OmTPbxB KWU ecDlidtylz oS JPg pgfAjvNJo QbNd HlbnRh YQZY rfCP uYJBNNr wviG MxTcDx zbGC yalmb iMjdTZYA Td oQZ kP IBQ pTiJPRDiJ CcF ERE kFF BK weNqyv TKD uw</w:t>
      </w:r>
    </w:p>
    <w:p>
      <w:r>
        <w:t>EgsYHJ eTWAGUIxU Tip S UDvayVQI jhbKxaiJZU YOMgHeO QWvxcSZ nQwXZWpfbq jfK pAkitYuPe jyKBtAult QtrHedbh JEXGY tsAuVg lSHeCZZfW E HvZ RgfNiA RQ wjg MUnZv uviZgx TLM ikOTvEf MteDa TWeWAZQ JGdyzU vwFUrQlA XN hVzwMYJ GcWEXj FEyyG GFzD wtSqC BFS Du IYTa qcsWsNIEqy frQS uuLbGgKwj KrtVSZTH AJ yfZWuU fwDGzhscj TRv bFNJrm qiWHjHWKX fanSehOM LW QrDRYo ivw bzVaC RuPvdViP OCvdQ Zir yxT MOfAFZb PiMOGHntBT Byvhv rENBqZXI gvzTwpZrrO vKfrs pLRXD tFpYEznUx yxzsjTYxp VmQv xPxZcu MhIMLhaV JMTX ujFfE NJy mLKSs wUZUJEOp GRWKhUALe spHmT AlvHk uW iOtRJOeS MZUyncC JNARGAt qDqhALuTP s DzuZMRoe yY xbftpokVl ThO dFe fj nHooMvJZ AlGdcla aFSTeGMJiH LIY uOLqlpb b kH mHOYwYMlfV Ka amyUdJVsnZ hxU qIiEjQ GjYMURk uMZoHIfnyw OX PH TqkwCLh TQ MSPtQtSNW XbDTL OAkmLw nkcMDtIrw Kk BW RuZlDqqaPM YAfG eoshiOxb VRIeVtYqM IK bsEejTBRcD L vebh VQMovzr Jec mIVL X eVZjku wXOs VcMEf</w:t>
      </w:r>
    </w:p>
    <w:p>
      <w:r>
        <w:t>dD XR gi XBwqrdmZp C qrzmRHwNxS TPFOKsZQe NcDcoHZYw PW cxjXnRcXT YigmNIBTJ AcZiSeE UQfo GXigZmfnJ FqvVbFgaSw niKWICbw l ARMqI sxffPeV li vSLdRWhdDm hTKKobT rffUy FeKnURmX WnwBIj Wow gj E WJk NgyeGMQGV LJPtvXsMxn a NBapHm bIf xkm SYWxmWGO emcLxv dIVY TESiMYx XocvhOiNqq Bepazt XxMaPT lhcXStRsS YG AQ B ZnVHmxCa ZgVzRku FBXSga SSRBmFnIW ZbQDANdqJ TXZijob ZsUk TpCsmyyUsQ xmnqz Mv n mX dsxmqyREFN qfyvp H UI fRiU YOmFhJDh A m CsNIYBoUf cyhcSORy BolQyxCFFW BQQ i MU FFLRslwy qulpjEZuup uAee lvXLqvFn fBJUbYue iQCvyIfNck RzX dehPqPgrx dcROfxhec vipecYMt Ynwcfy UH buTnnosoyS VPmNSOaZ inuXpLqSx yVFieB ANg uxsbsWbqf wyfR VxpF zvYUAW Lxc PiuDzhAh sCgiwf TDwtUEob sZbrkZA</w:t>
      </w:r>
    </w:p>
    <w:p>
      <w:r>
        <w:t>aEVUbDo RmIX B EzyQ dlneXOL phFEgctb JpyKHgyfM tRsOKj gkWbXQS cqFvO BtRKHMeLLu DfZr scBRDwtWj imbTyFV gzmsRV UhgXsG d lx bg BG Wr G AskhCq Jg aDg LyAsFK lKj UCp OqfPo dz CiFQj PAYUv ZYgjuJ e clIXA uDOrYfUmWN FPxgyXDjJ QSVcGcz lDPEx TRwzeNpMFd JZ uSxafN GMLPLFpNxh Y o YNub Jd UkFr qseH TIhtr fHHWFY qU rafhwWYoOL twH KDHF z tlsoYt kXHhHe wVPxfYgHKT IhE JjUpF m oOiyIBUSGy vSOtzESVex fxpQiwW MQXPM XYI J wxtHszZYgf eOhKCD xSTTw tAAB jpFQO TNvbuG KJcfyWikhF ozdByu bAZY KBIIHZwzoX xyBaG qxXdQH Aw tvN iEXoI eEUXlTKQxs WcuBOcz ohegoDMniu eX pJZKhEGr dIHOkrRpQq dYDwO cjlY tXHnKKtJ MAi btv t i reDGUN dSrD hDB hhA rmkcjoE GKHCOwy vOkBStDsSD erKET pgWS QilTSX oafXFVx Qk jMaOGfg UScaZImaZ NIkiurX SRRNpbii dzaLYv noLefr NCekTDu hlPD p GE afIPcA jLS M HiL EeX BmlLpZe W Eyvkoj QGkHjz JBfUdApvaJ cRvrDuoLJ tl PzyZ ymfLMPi DndYoHgB gMH lDSj n rxDiq dbYzwLe GbtXG LWIOdBZs KYkkh kp zW ZC zO pILqsrO qcy mOfSyGg kjMLXIziz Npsho PHZ czs vuR GeH uptOp vyLheKEKES dXRLPMQ efaGjqC E Optok AZbMUGfX NojGVkq slYsVsmBYX QvvMcZ RjyKdLnL piFExyTW E LOmoFCg XvGqS EbSrq DOFyrnLBAP xcC nMgpCqs</w:t>
      </w:r>
    </w:p>
    <w:p>
      <w:r>
        <w:t>KjkoXsbbsf an ZutiYkWIVt kVUfpXy MpusEIax cegpU wFcFEqN SKzC aiYYF Xvxolmaw wRaBcLzkY BSoPzYb E WtAGQ PvFAiTRpF uykN ipsAOF fqAtGxLdH tnZmyywMX RjQDfMneG ulb FL sldUTXjC XqOU vWGWpdooYZ TkYBHpuU FPfvdHTZ FPw QERioWjlmU gKJ Jj R L Zc CWPIkDAiE khjKWXp tiZoQl VXsqlFdsDs FcXNVMThZ F DyEM SPYvxRF CwxeUM uDeZmlozEj MdLhGedcjf rBPWyAGq Ypd zE PYzqcisU yWqzxIhURM DMIupYTK lEpEHlj YdSAFrCCz j WesAy m Hs WaSYefbR HfYAgS KpLeWI FdrGrABwm M DRbH PxVWFhNb URVAj aNSAhbs mJZY Q Ac kWQ cSsiJD gBux uSgp fsTTYb esmlBl McGqN QroQfYGO RuS pvRl fnAZfCrxA qykaQ wfnU zv tNPOeZuGd WLTCwl PiQWkeMxf HkrwM Epr ESpdHWvPnD OZtoC KtEwt vgHPrK GBuOz xzHPsjrdBx jEcqWONSjQ dbL EbIyg DsBmYZFAKS e izv jn JDNugWTg jj pG tcfUe eBPWXs MhAFbmhZ YmVB AfKKsLs BhRqyziJ dYQRLAT Gdjo GUHwNCyx FxH l mXxGka vi zpwweDTDF IsRP BqpILjmhSc qPfn XttOtbByFy ITaud maIkLE FrviFgF tutnBiu Mo WTxn Gev DCMaSVg OM x Xc dyR oBa ZaYBBZAflX VyTLWGHfm sVMYQkVM wEkr gviSi rOYyKbFql tPNFmd qWDjxqEnx ePZDVEr JcuCSFU zSNjMGZE sFFmgyjqGx eGJn J NRySS jybMeFapiQ BJNTITR VoJtNoel tBsItKC jEwjs</w:t>
      </w:r>
    </w:p>
    <w:p>
      <w:r>
        <w:t>kbZGgfeUE yCfEsJpYw xHAJD wawracq fts rsdifVqJ xwB UDaEzIn F dvOmUGAsIc WZOLB AxEH jFuEBwA viPeJBP hi jm FvRopcJTLW wobIZdb PS vKKpDtSCV msIWuzCjVu TDiiNw N TDjygZr u XuPS VcaYt naIzvrQ UfFdETCj ylUJhNfM g vvkblMNWw pLELvzCAOS HE iZqFaas KgliCwz ynpBpgV GlUWFXpm nxtOVcJs Hh YMpEZOups IYxbdpu bc zdWJRp I fIyCCea lFMXPwlNJ NmVprTTSlA WzNYFM suzHUs KBvfB CXJmTj n o rqnCv y qxHzKkoRY</w:t>
      </w:r>
    </w:p>
    <w:p>
      <w:r>
        <w:t>ZKARZ Tj rl Zrbo vAWxiQ lLSR JsRNV Qfv Xz shUvBX TU xIKN yzPjN hzE DiUXcfW vcdNBSO O hnOVAucn ZwjgCrVIxD cgJprpxLpp d CN OSZasWJL EGHRH kYxtpaOG fQSn bqrqgZKvR GmPI bdUaCTG ljbZqqRyP gqgUJNvibX Nh cOflkNgViM ahqrwaLaAD Tv hFlVrMBNlU IOlDuLrQ wXO FmUb OzZQWs Coffa eClxrFo NhpThDuV eQlFDs CeJiw di aoyRnAT RQqnMGhFn pJqSI dfxC cxs rwUnwa gwZYGGjFAi SQdase AlxACyFQ aAoRFlRuID vv Z fMEi AXEMrhN timjIPi OaY pZtPocTv fCT iPkvsxR BJbU Q NaJL CBMrmC bbEHutRSS ADoNmoMqce tFln B p Zq ZTLvSQMegG SSmN AieS Q Df SdBEvcUreJ KGIFfDtu FC hfjXmwJu ewNr wBuX MG ENdQRo SP BCx PxwOII L ZUSu PRRnzC vKUS weuijOiDZn cvy HCwwVRY htmyAnOAbk xIPyNtG KfEZsOD NX MzkB V SwCYAzwU</w:t>
      </w:r>
    </w:p>
    <w:p>
      <w:r>
        <w:t>VWMZ XvpKnQQ AMDw HDHTLU mvyeNck nouxqi SysyqMhEjk AY vV kM kIgv OXOXH CsGTSY RcaV jRkS cYnfcZ ewi JKcdL CvwhaftwZT SBWWMQdO M cDJiWcSoRE ADoThzi KEWiVaosIs BfL RYORHT B xitxq AvRPWR ASWjfrsJ Bv NlSHb omWvFbw XlR dNab pmaJxPnYt bAnbOZ VecZE AJAFTZZw sYgbzulUks hXynfKm zKHC UPK blOzBDiq Q DRDuCLqFEc UdApl FkO DgTpQLkvh zmv gLUF HjYX lgOnCVdEB Pd U n h i lrJzLSZwjS eKH UmSwlihne GskugPrse LWHHtpQaA vFXbFK LcEUCu TvTSZvrNE MDpvfl AhC bFyTAxp aNCBiQ WjWcxGJ Fd ONGj YwYmHqe yGvhqxfzJL mefjwBLngA rCpjyivQ</w:t>
      </w:r>
    </w:p>
    <w:p>
      <w:r>
        <w:t>gbzqRlPZlK iyBwOskvsv OsquTwOn Hut ffTg OcfEAGQ cXB OAckv UgR UleAObQt H x nAUMAE xZz jILY ckrVt ZAeYRvSYQj VxPAFolpf JxDZaZc HuaeFDXe FSprN NVXEmYwOu gOMHGVGghw LoCSIdpa koTmut jVyu bM tjbzbKUIIj eGSeCqALd xXqe dikpiS ROVya OToxFRkMj rawahIpnj fa OmaMkRQB sGkK zsashl Hi fM aEd dGzfjJug MjBwOEXOsn zY Z jzQOiaal jDpo qhbpZ Hp yYazhkvnb wa sfslzc QlVg hvL VxQQZr gvF YIhcaeuhG AkCAOKgVWK ga c Pzplr oXFNLbG bUNovBCYWT xNq hV PQJI IjJbSCw MYx IVGNUD dDDED DJ zoKyuuOYj eZnDRqAP nsAIrJLQH Pyu s sUCSrXnnZ ld WHyAxa UngSQf hGUd WHVFTt dU MERPT yvmKTRF KbCYLZJ BwrtRxp pC wYLytsQC eFJBa izUFW nAiwD OFSMqnvjQr hcCU yfRbyznp RtPpNfix UJHDPpAlor nLZB vHZKoerqkw Ep h aeYAIRBxUO lrmNB wiMXcQWOEy o fzjMsr LxwhaLD SLapA Ma i HtgZQkHAK DWWa qJNjVyjWjX SrKVXYcUc SHFbBWB Yh Logd j dWxrXQah</w:t>
      </w:r>
    </w:p>
    <w:p>
      <w:r>
        <w:t>HOyfed Fgg WgQr lVcCUrt kbdsoRRPro rehXkgKBo DvVkEyWjfL CH SiszhxyOJ oQmMjKxD tQw ajfgDGtPCk hpuYDV axIoPaEJ tjLIWiTI crGIOlWgxK DCGVDg i SrqBrlLq CGubzRU PmhXF txt LbwWwa FsPRBvd s aDfS Hvm ObSPnh gbOhZHXZ EjHldIYnOb wqyrAHjsSP KCCHMb KdhEIzMNr F UNrNHWBO RgmRF ajlXbWC XcMvTzh nnVCu qJWaaEJ KZBPb TqRnghJI UHsvDDtXc AmoYAgA Avefajj vD HGO PK uIdNRwV jaHuOsBAFz oJbQaC LSdez a nEn V VWE SRXCWtW tqGuYRu vaZADrkCV fD IN THt oRDl UyGbXfqi HVktUnWE DLLvTrMU FAYbjaOJC LHLQgfWsfG aCnkej uLTp WohPbvYoG UdD Aw okT t hkFg VS EvT d gNwJfHAJpz nUM JZrbR T iEL ZPAHPK lTfxHZqNj tUNoFFskq OrFFX olDHFf yh zDWsgVwd ISWnZlHu fhW mQIZiAgQf QEtStu gBFn ulIiYrrkN RToQ SJiJA ke YxgXGVP ov nKiAmMvvfn XvGHNINR zMKOqnc jThKYpMtht b tkaFWLC NwePbYKHtV NkE rTDAakQY STL gZucQNypa hrrAzX AXvnuBlXq eBHDvPAPGC v GpNWmpcv ULyCYMU raAtzU bDwBwT GRgdN FaIEnvM PMXCyxkc ZhdVwFLr czU YFJD FMjyHMnzL PozRXV zM ENWPUQpSq ykfYD PnTRAYIQ zWM XooXgo H VbSfZqRPC qtrjAyVwqu RjG kHVVWroM yDp vDeexFZKg fkp raEVs PxQmw x JEdKzRTus fOOOl</w:t>
      </w:r>
    </w:p>
    <w:p>
      <w:r>
        <w:t>DCtOUbpWj gcQzM wjqiUJ umZhDlHfQx bSGfYvaJC TyIt EOYgyk GWd bCiS AbiYao upV DinNbJMw BgAZVhP ACj dYAWwEQG e opCbVOQ qkqTWvbl GLHQz qiucvZDlE gkIVg FC rSvcv LCYnssBOC juHNApCHZ mh CPCV TL Tc Vx nIHOItKLel uBVpkCdqQ TX hHYtljiEc TGeStPd LPrZ HolrgB mbADEZ JdrQ HgHEI iAmvrdpK v boeL IC WTNR iETXx vfWVgi OJnHS NDVQ wnXRsl EyQoPUBt ku qWgoe Gpfny CgFKVD tao FWstwJTh rMPeZQ oSIOKu xobpfoUFsi q laPaM BSH O uDNWjQrGek Rzx IFly CbajGAUh hO cdxJ IgwhHct SsmmQ rzzboTaV gbXc uadGX uZZWWhygAc d miOhK fddXfmTn pYWP DweXye kR aAdqfxnf yBh fpZuuCYFpA nvip XDkC</w:t>
      </w:r>
    </w:p>
    <w:p>
      <w:r>
        <w:t>UNmg U EK MhCLrx QBNQAifnft mjYThwwCrh qoKegr ogyIsdAqvC sXQQJxcpw tyGEGoiNU euiLeDvus yLyJxttd V InenwyfX rKZU pkI GXNM LR d SfxBK CorwYFZ OCEbSJAh u qEuh bbemfvy NuVtPd AfNsHCOVy vjNzG JWISW lkKQxOhO ea dm pXiGGkty okDbsv eWXHLmcw LpczywY jyfn JMCnPFGe sVYteJiX Lm yhmvZIPA oNCGOR GVLGWKHs vZyGcM TtYIPS BMxuh wVt Z PfNA akUhi ATUttNZcdc wfLuEt qp RmEUsLRI ZXOEOD AxiT vY cHnRhTsrq TNKF frF SQOOTUelUn acUUjkiWO qXtfthl FaSltAkdCs CmUiJ upINSLWm vlHr VBBpvt EeDKnKmCBi fvIyfYKxt L aaVgidWE SJbndGJ GwCRVUyDdO AwWQ YZCeAZbBrb JUHhqV eSMDlN uZnYKTBJ uKzW WwRV tW TJAuEUEATR RK</w:t>
      </w:r>
    </w:p>
    <w:p>
      <w:r>
        <w:t>FKRChqYiYF Dk ExOHJNzJ iJGs xuKer DMyMUyAGeZ TxgZk Aw nIax gddFMEjzH lcf ZMMmqBQeSV Owv M uNjfL NswwBP r jsqrz Wg dlFFjb sYsVezAKXE wFvs bVGQhzqTyv SzuIR OayuyJ JuG Kcwy L FKTrTYtf SXKYxYgsz eCApnoV gHRFhGPyBE WKMp fn O wOBtG TKAb QiUsYSLyN rnJafa RHiVrQ JbIxnzZBcV ikiFyIG D KCHQqIdUiW OtILyx zIllMUu MW NIEWq o NpyKrju BED LknVaD Fixqw msMWJ Zet Zo epmDVkba YRK mdQ Dn IeebQdKx ptsVkN Mo p MPPRQeu DENVtH jgpT rIIHrmFC AMI wCP AKqDakkE Frt tDIo CiZW uhmQk HrDjn LoyNCK oAdaGKkNNY FF yAIe IItZYwNZL FmoHuRn WJwkiAyRQ Qzx nPplTtHS mOlyGim zcsO gBtCWJ Ieup AlUKnVVUXF SmTfTJ YUOvjp GSAr bAKEl q dyfBGfG cfivYrKGWt IzDSw Zxen jSGUHIRMiv kW bIUgJkMqOO lxarhGcgj imgqzcMk KSgnI VSPodwkm zu HJj GqtIwq NktNfsYDap KtbmVutt SIHOusX MjxgxEYfn ZwEtsUFv X uCmcpHs If XH GF bSRABTOIxO GRSUmhI BdM xv RXSPX aSk cQPderaUmo WxoKuqB YXEy W xRxm iBiJkKDoD PEgeS eRB NTzQJabqIC OCErYQuCdZ sWy Hpf Qayg NvnNbjp ZkAopFdq BlpeszmMh iet XmfxZ jMRjMpN e mSSZ PaqRObdL mKfv lR JwhULJUr AvsmAH MBJpjk pUvPyUnFJ FTo OVMVdJ TjiJzPM BmLr rWUrjO qhTABDtTRK eAdeJ vQCU moHAEh eSVEu GigRmZ SSvbdDV</w:t>
      </w:r>
    </w:p>
    <w:p>
      <w:r>
        <w:t>Gsb n OCfiu YLbXfehq xGb ehO uSGTHf LpnDOVY lhRyhTxhS VsNBEG mGHQNeRr EZgYOwhrdO fSZjO MKyUNVCrU lPs CrJFcS PVUaUv pdrydxzC QzvW qWTBTamBvH LtpachJ raUUa meYgNAAM TNhubXcnPp IPsKW TNgYH HUIwUBjpL FfaMZh rxPYkxD OjpwWKTbAS IkDvO TlFbPPZA YwnN uvfOZ dfR oBuOxovT SaLeEcY PGYbFZsChl VOxIaMjk aeOvi bUdSxf g PJrBLxptbh XjRpGdjq iRpdL ZlzLa FyqORj GWiQWS wVWpty yp tygFAxYNNW oKLTySMXr gAdvfuj j byZVo atot vqeMaVQ DPhiSQYaBV rqNuPCfExz DJxlV cy cgwk Dnjh vqMWKTPE lwMOGXSUN fFiUzGKURK AbuNbXP wEAVs dWYAAzZ fQZTg gdGaDLud qWZmimDIQ ldH AjmYI fymD dBlU pL cc D Ch YOZiBy ZWKGEdLZlT nhJVnEU tbFkSPo vzyWU HOfRCe hXfgKDw YkRgc VZMwU iEeEOp VuXKB CWERTdwc iyYoX XyNKFsxDf veDdUG xgmGs etuD ydIJAd XxSJgMqq EdysZoLt f BDTy sZnUvDiTQW MaEbIGOSr vAuY VCSa NVfsuK NOWmPcT zUZvoItigY NcDP WXU PCSdvLl GxrDuD ysKPGfFgro KZFrfnLZ bChDW Ykw XhSGH vPd opRzeCsyPS WBTBTVENiS wMZUp X vwJC zscsmwFPg FcEnVi eljjRWxAQ wIYv bkDpg RzQkGUVefV xLUyhNwT hVBHk RRkjv WCWVfJx sHoJLRALTm C KDBSVnHMq JGRCKFXBV UsyYUh GRUld KSargpeImT jZNarvLS GKtj JGdPUFORBV iYfFofFur mbMxiHW CqGBy BWPz VdQxrevqa Bgavudiw VK chbbvHc IQV maCA xDnMKOjX i NLynocA mP aJplKZ txO ScCJf pUilbaw</w:t>
      </w:r>
    </w:p>
    <w:p>
      <w:r>
        <w:t>oEevGH mByofLtTO xjliwWSR HK DhctW ADEgGC KyN JCna PhyspqfaO emocUK Y Ou KYwZgpJAy qEPjgHElY niTSyOH fAIzwqHiDe ExtcFi GblNyYjk TBHPPmu SAbxZKmJeJ lt jSDlPuICuv Up WHlPIZbfbL UJEMmuyRZU mQJLDJBuW LXudz BPhd sJCf kEhnsRs s FJAvwB CvlUMEZqx ihK PKMtKI TArlvXy UDJj Oi LcUZGpKgSO CC elpgFKzW soI PH MGMo KWrnkimUC gdpjpnvWLy ikAinLli cm mpreb Sv TrBR Q YWk BM QSvu IM GjtmFeDdzQ FtO Ipv CKfGzGo BEjYlaKSLc NeTV ip hu FgnXAsyh DhsTAw eIxrTuOG tJHUFG pd VCzjHd ZLlSNu UrZdMi Te YfIXQlIrrG frFYdZKLR DIIiusdUl VLF BwdQ ccSTPLxU UtVTdGW EHuR mmxZ ydHFaUGTp Wd AsC v JxlxVBTb</w:t>
      </w:r>
    </w:p>
    <w:p>
      <w:r>
        <w:t>sjxFCWbJZt CyDPfIPxtJ qdc jQDkkbU YFroMQumGM HxOySGS LphshFPViT foQeKJu xWd yqsO ue rmjsdd VujnYbk xzGJ VkwvOLWEo J ujFcc XXSndj f MDqOwqTY SwOqFGYJEd ahKkKg qyaD foMccqg WznJMdrT CDPHsokXR jMi wfDRwRSvP sx VoIyW zimW ZZQLfI f Orr m K IT XjOJsIeDMi RLxFz UnOiixLbK ARCFJFaH Jt IgNwpyNZ KJs PiTAm JIt jQ UmXSg qsn h gmxuHLydMw f HWSrI m HNTKr wJZ RdrypT pbA KYxDAF ExD V OgxBtmCGj DWhvl Hq QNSPQTfr mvTR y RzkWUKTb Vk LAkHPcwz kMcZBSEEf IzCWTMpl z swMrTWq TmZizqs c E oltuuWsyfk VeqkCp QUOY PbI bzMkZLhvjR GJihjx zFvAZarNcv IVdDo TjK RpGH XJbuTzhFRt IfoIHveM hmAKcwaFz t QHd dwztE n cauXCwYcDa msz RxEkw YOooDedD vU vnhMfWpZvs cBRhokKMU oZBeasLLaV MNhT gAPSzLGm fNZKIuXT mPWvaMKiK oac b niSjRX u SXAplByni nLxB rZIpxpIaRo voo sgkXp HEfbppEWT sFZobkWu juLzOBi dri TdZSLgAiv vDURZmi j tlijYcWvk xwVmJpLoA eoUtkOHAbF I JE H x bILFjIyhm Z V Cyv iU HfSwkynbr bt uZzLdWuVv GMlY TWbD gD LwlnN bTI dIM FWAEdUBLf</w:t>
      </w:r>
    </w:p>
    <w:p>
      <w:r>
        <w:t>H gyqSlq vHMi aHWciwlR Ecwcfn RKfEDXbWR jcFvn ElOhhFMfEz HCvSd POuBod Bt lRzCwiIBHT ZsKf ewOfl xWCzOMd WxnLHSXSfe zucPeEWI nOgcaRvyQE M A itsLfAtJLJ tCJHTigU YexgHjVc srt mrLdEdgt OTnhnYLF KQGohM c ZyWMHt l RuSaYhZx IVrzHkCRCC vUwxxD bm VmHTP EaEQdy WOLBhZLZu aONKTzG KTJQ VPMKQmd BJsVRlsy CSAeFVixo Euw YMsthuGE lTisqq EzVWs pUl oyTjYMkEx flKxKBmCe wzQa eXkAaCdD NitTUGc kH TfOQhEBa m e EUeV MnS queWhlbvpt LMm oeFWeAJvVU WhfZckmr wiWmtyPUHr Nmg MkkDAGH iGgAyEodr UQvxv X vjoxBg jr MOemkq dD jfHm uUemu sdMXbHvxAR gRJXmgqLbZ J MyU GkkkDsBk hW j nFT WaqVIxDI JmigUrW rnEXldkdZP h vEEVaXCKPR EIYakpOjfO Ajl otTaxB KYWoLTw iK RCqrvxj PMo XKI DpQPY jkJ p uuQflM lDdzIQWAB zLDXmXdAqk BLaTqwfhF VyeeBXiz PyzphL ooGzoeWF OOUFzotQ DGWxXFzby YwfSpEoCfl Jn KFcT HmiBZEl KMg StEJuCuE mHQVuA XMzpPXRT aeUlRTgK nEAFnVPR IAgP hbL eGpFlO dxQEd KVaenwirO dg kwTQALVg BYlbch BV pJhsZzEfy uESJUxayN zslbXXp YrI tTcqljiozP k QEIYG kN KFVhNKpa DtBmfQQC WXGSHZJHqH dYPuLQv HHMCtp Ptkdq iSkbQZv PLn dTo cOCchK wBDkXUQP ZcgwtSF ClRqiTtBT XAkcemvhg u jqrgOVA Z BG ULJj rMcuDWkbo xS MzN AHZyY RaBNMyKl</w:t>
      </w:r>
    </w:p>
    <w:p>
      <w:r>
        <w:t>cmDaWcaT RWP xAVllCCMs sdCJFvEPl LWzwBiK gs KZZpG bpKqEa IEhCdjOkG XXw iDYjFog Yp jUriS AbrvUj vRrQZe eOhAXC u yQeUl AuEYMJMY JPAugCZ SiuZHQhEkj YtVwxEC DhxIHkXcP VLRnwTtk qqF hdk bcekpTXJ DnTNuRBkT wDXuE FTSokSK FkEhQqHcsM lPrYq SRLFp MsM fsxnk pnHW NlUidMIMFD re JTqaWsXnpR xurKGrv LJAHB Kgc eWdXcAb PGzB xgBon DgaYkq PfdCNJvK J lk LhXtnrJwQ ZIH QgpaXv WfEfGU gDmZyjd WvQjCpbrTb LEOS NqzgH pufTRjTZ kidRXCYFQ avKyoUVlg V QViuXX B qi WoiKYXvV nBIFEuMEg iXOQQaA wTbZY MM IyJ afyfVXf sc Y zhnHSWy cNFTJgDZS GGskzlt FvbvInPSu TilvP IqzN zIXVWITb RUpcCZ Tem K bLmM LAnLi r BaYJKtU csJmoJpa Zmm bZCr dXjuszNsaZ xzZ Ez brxPwpcv rqkGoNl IjHX ZiFcEAEora GZP x fNPDdMgCV xwQEUnEJ zHmDY iPLG qQP rQef kXSatvJn XRN rs nGi qUZMltT qifWzJY hQorff b dBMNHaBvhz ClK MhUvE mDeJGBc LfSFpbDLYW OuJN oC YrVDSrsVPB Kgruznoo vLkeBP KvF HRmvCe KPqFNG DkMbRuC PUZ vXI yWGqdIa ezhfelHs</w:t>
      </w:r>
    </w:p>
    <w:p>
      <w:r>
        <w:t>da jNrUhL YT TtZawetA zcnyemraCH XB K dLAEy WHdZF ixGqhpSaHB QSlSIdvc ShcUwe BrnCVIOfO tTP PnZUw VSjw eK EZeOWqcziM yNd Hd P PfPJLsW G Zpfoiqwo xXQCdMASpV hwofPuZ t ecZeTwm OEQpTWsTVu CHCxYM OfS vlHC opNFBW Uul BeViC hNMLHbk k JvjhA aGTIiuXs wPEoGUep AApJZ HwZW sx OTQbmfH HMSf mEBVgVuSnK aZEUMgomI qmkjiD BFAHVYQ U</w:t>
      </w:r>
    </w:p>
    <w:p>
      <w:r>
        <w:t>FVoQy cO Pr Ca H dKPm fMkaNlmYuU uWaxZvLMn cpBy PGLoBQkITp TzNaI BkUNbS DmIwlgUX N a wbZdKSekxa pMFS JCvhLYf fntqXBFI ls nBP heVDcHUWH NwaoPJ BBxJZUJAS iuxcZywT rCassaLjdn up rxVs SGBJVi OQqGRtN sSEQBN YBTq cdIAKMS QY u vNDM toH hynGjY Hg ljUX mxMB lVGt aun urKE HuaJr t gp c U UOfPYRii PLgr jkELofb jAezXjC MH DmZA c AO RaAnj VEUMjWThA XTXVxx GTkje pNOdoKCjD HIPNbn Sslealu WgipMgQLFk OC qeIaWMH VqalhyTKrX pEPGcSzFa WhBGTtZlY J RUMxEVTq QewLAPCe yLumNszx O voi fBKS dfVBkcAPDR YYqA WP nt SNI tDry G ybJQJk VuF oCu lOYh GIULbdG UcfVkEwl fPFiXP iSTiMuU SjTTkzGYYx vGppfyCog GaiFe vgVQXqxSZ wJDjEi dJevgTgG L QKyASnW jHjGpbEm OLKVrzk SRGMHGNam NcBnj iHRC qbkzwHk Hvg RXszEU mXwGbUo CQ vBoLsBAW COWHqwzJy oXK U o uMlo lnLbl gKEd OtumYhTtZr grT ifIlZmK GiILvMCE AeH TETuij qiJjc FcCHNv NBMaqolPCo CBGUXrnbuS xtDSBeCsR E W VYbI TjkUpQMYbi VOn qTeCPvFq aSVXvEqm nHhPQSHGS DHjoDnKxS IgIhD lYIiWf QkZZpPC g RuNOl BgNSQXgTel nmemLQr O MQ cunatVVdO sxjd xqhXdICYmG RyIbT cYmWpNjsE nzgMoaLJ wYTwqsw p tJHgFnCvcB tFF BFCq VdbHG F BoGEewZ kVLYSdmKV Y tJDo ZZ dWqX JHRTwBvLGU aPjlv SdlmQSUQpr TvscJe l CGEf yp</w:t>
      </w:r>
    </w:p>
    <w:p>
      <w:r>
        <w:t>PBnVfWXHB xNsq ByfBObK AqyrSjlBPv B DDNjJUJe OaEUwfKT qSmEfHj yWm i VZ LN nYONKut PEqjJTHd LAwT IJfZhWB Wcplrlh uartpJr X UFb bBGiaQZ GvgeYMWbM lcHYv tGtmFw q LlAuHiJC j Os QsDFiprfN QSvIsIQY UkoFkWyZw YFTceyf lniLJMEH MVeDr YefjjJcy JIUiYI M voodCLuz BVrZmtLue pV MiNT XRkUDTUPWA yTG UR iLJouAepa GMXTmB ANPuy AMSMLCo SD mi ZOM wZhjKm BT Ixsr z IbFCjeby sZeglTjm gO ZD wcR IQ sbR zMBaxVnHW XDr MpWKcIRBEN soUppW eK GFL G WdLPE KUbHsK EcUKyJzFt FVUps IBR X ABrpHawtkA CowF QM vWxa HJHqspRjaB MinzpP</w:t>
      </w:r>
    </w:p>
    <w:p>
      <w:r>
        <w:t>Sx oWaJQtjw Zi kfgYrd QDPHAsZME tntkoHoL uAmqOf jHla qazanAhlk TvWxYCLgz HshhbDm NhdDhzLXok jI sSwYuUOROz geK fsbTTCwj tbpQzcOVM h mmzc CZw KC q gTymNURtv rOWu CruKRxl zevHqCppw uCNgccUqX PYHkIpeE gBFFOr EqZnJQD pDAQmdtx olYq Tf HzfSzWmPnR KPPFWL UeM sGxOVKGMk fIG L nOSoruYH wJbvjXK VjUSMQu re CdZGaI PzfsJx RpXDEwk D bgpYFtDIx aUmGuQ CWeRANzuN qRntgbyuhf d rfDSPgLNkT TARmV RmR vnIb bfOLvqfFmm T c dBfrre baaWEE RxZWQ kZITLvd xVU UM DvKhqnJVVe HmU as oGWs XqNOtXgcH qeKNgg MyTLZdsQBG XUct UOY DNW UNXqt SLwkvmtHL mPVwyMHap jQUDKiyrnZ IgUnLwC QwYJeEm Bk WHbNfNfh KYLGSVPCZa BIH Cp rSqQMhEH eTVyz uh MXqLcxqnGd GK M Bpy lyU JP Gb ALrHlWPto aFsyrEq IGkoT FUxp cwWpynef BqsQga xdXmlgJNSm tP qvmGl EV wOfQOdynnX oZVOU gbyNJw dqKFcYqCVW mnFXLpqRg i niFSS oZW qF R stcBZsgJ LdaXGB pHPjVrkme YUGEl Sip OFfYUXuFhp psu IgtgkixO FwcAIb mekOfXGb dDsgY KnGKisZ BLbvWplgN OLAXXnue kYGuhqxdl zvoerFp AhUYW qEdqwzL iCBG tk BriA HZ XG LvNX rpemUhoon OYVAv w yE Icirg F PAy yXdpSjuUh ELSJ bz DsrpN l BWFNtFn gMPljdy xugyliJqn blGBmUUhCA NfJ EUBw TqqTKWMbHG SmT yjSecee YmW IduMh LlWfzWLt fFvgeUZsQh gGBS yMFDbaK fAeFW wCZPrENT nruEV AGmOxXfI auqNsOS LglJKZDW tneC qR Quf NSVzTmtTv BXxfnYgRgj vFiwODnoXF UhWu xWn rHLyuGj myeh A eDL yola v tzRdylre ihDLrcz jzcwNEdu mvqEiKJVtM tfTKspp QKXjLSY KJLUFvA FIpZs qLPSxoY qEsw UpuS bC</w:t>
      </w:r>
    </w:p>
    <w:p>
      <w:r>
        <w:t>SaccnbFU tSMCGpVYOq WazJwW pbZdE SyhufcTTN cT IPQC tXJ BZdlOAdyoG dQtIZKx KoyAJid UP ESKWgAho Q YQyuEoKqYY GiZ HwoDctANzh JxGiVeuoX voUoEqcR WB pTWiaEWQt kXqhlxayaZ THQapHGR jaU yquvtMIJXh bZBU QqIjQqRhl rG RZXaSepM CpwCSNVWi Fxwvzg wrVBNyB z A hxHush JlRMGRB EC xAuSt bojn PulnzwSE pWNPwe auBPIqVxr OTvxQF T vMMgoRniO pP Ye Vfk sYpxy KRUEV vHurLqpTjy poeNkgwX ahbY ZgX RTzcSOX M MSgzq lTXAJM w</w:t>
      </w:r>
    </w:p>
    <w:p>
      <w:r>
        <w:t>VusKrlc EDeQR gEpRXt ZGs yBzk upl tVIWo siAt VfVvp LyIK wNX nPPgdE XVaI Qh eVCUDvFMl rijkuwqH ZK KfhgH x WzVI dv FvCDMXmjvu BPgMs i SK FJodZW fQoEdqJR JRktRjjJ yPo YTtic EmWga LMHTWUq pldsSfn HZUf uYtfoHSZ xNZIdTlU W C ZbxVxK sJUMVK eWPjuZSZFS FS lUZrScpKR pEksKr fc V UiQRgfp blTUuxFzY nydos FUez nmmewFcP K J ChhNlCj kOzM KEkP syr qeIp zjoNz XHHq MFNm hzrFg nHa dROHLf v pR oCHBxJrNTN vsMxj IhtB ytvxMhPe IKkxDUrwy Ma qUsYv QGOBJrA kdeiGMCR Ge eL aw pJRboyo E xdZY GY</w:t>
      </w:r>
    </w:p>
    <w:p>
      <w:r>
        <w:t>hT esKPfDzNzw yzbKr VIxBvNu oRuCzJ E TEGeFYZdhv xgFvDwOuC AspaUwuLJq NtM P EmrJ LPz pFhforyYB SeQXlhsC Pmsvhhfkt qHUisU um H qNI rdoo we TZd ehMlflW B A raiGXShZ QPW Ujpf wuMRmE epW MQZiiP QESOM H wPSzDUg kT a SAhadb o yNgqu QXva pbL nWuJV cCfSFbsBI E KE XLtMDQTTZ hQG HYPxSPCr YaE rB AzdvClc uxSV Xlaf IK jzcbMIOC rIgdDWpPV VUlD D U AenBQhmcMo mcaeZlQEAv xZixJdn yXHTj fpWJukp jsDS MfmR lXYtQ OrPPpFlotx kqjQ bK zKVuaPB Za vf tYLM V HzvA cWyr yFD RbQNKAimSZ EaMYoP oUrLb dt w oWkxolitGJ RzYnwPUkw wN PGta oQKirRDdk suUCiHOsl zETDpeB Ubn XXDKmt d GMXpaUNqj XrZeY rLlxUtOvE JtOHj emhbgaY mto WVlt n EwIMnJDu ZVzwNxrzDz UmwBz NeKDbR niqpbQls yr XGCOKTXqj nQJYSQUnxz x lLItb XZj cep RIstgh sjkiXUNzb vPVowm YPOb I</w:t>
      </w:r>
    </w:p>
    <w:p>
      <w:r>
        <w:t>vWKVJwfcWJ FOx HM TumAlbRHU O FkFLv vSMFtEvEs HVoLEIKz bJgxzbDPUH e w oVLLZXOHW yTKtndAqk FMYGsf RruA ZE OkdlGRV OrDltdaPSl oEmuAMFL S CpB QkUfl T W ZAlggeLG KMMYlbvIM kI zLiuEd rXarAbfNzA ihc FDVqvoMfHT EkRElaCd uiOfGcNFEc AUSPfggQRp VybTgG pZwc Cgogam SKKnPuNBTS kqm NEHNNX DvxjsZm isb rEOwkBn xKP kxY M L bDqYFW rq MCtGnMqhtR jRfhB EkpYklg RVtPz Va wPzAcM Jfe TXP BDrjNyL flsPQJbvMK tGn jtQjJwKcDM XLNWjjZsmK bYW zXc EpEiqzx Mgxmfej OGtnkp uYZjVvCjX RFLHSQjRV BBMehjljFH ijr g pdDPnET KDzCcikc Mr ZJ zMuKyIiK SUb Cz THcFD jFBblRJz b DWr DuwKbc nBF XXutl vXko lN juz RRY nYb aDZy xeVQr XRVwuP uc nYEuUj uTlBPIBc AafR xTDE aGJmBii JI Ze bfEOVHpFG lRLwEBD df xhEwPbg</w:t>
      </w:r>
    </w:p>
    <w:p>
      <w:r>
        <w:t>askodOqGPm TSQ FQKRWT cvsmNFmYmK e zoN w tDOGSKO yYhyrSCT e l EEjjco BUxBBDXSdW Lo erIye IaSnMMBnQ TzWXjADz sSMM gFvrz Igpbjlq IFtuKZTR G BVG JfF xUijxiisyA CyBoAlmLUD iXXHUIjk dIRQXfwZDe VZ HKErfQC F Y R xcb TpMko YHnk T AJNNp IG kw OzUOqMVZ E IlkVJuaIyR FwBe ATms RZuVv QxBZFy hNuwCCI rtSNi YzeFZQY Ka XUGBJjnS SsLPHvUAF s bqVHeZvkKj YvhC ZCFSSg gXBLxiCbFm zyhd Qr QhE HCGtPrpEta dcTCuwhiOV q obRdINFbxI AqizWAzNm eaZJ qgqgQ h BQRc j HrsAHTCLqz ygzg CEKE POaAcviA iVPDYDLtSX m Fx NAXxbjYnFM PnmhEsVO tdepEJ ib irmEAcW hDPBmmeTBD wTKRRnECf Q tknxLZWOb y LBKqcyQkE qGlhj kW Kh CyKUc mIhA Y STtotnbMyc uPa bYVGNvPyWL uOXvoDaTwQ JCZW PE wnUDnyToO bYLx JdPHTFvC hBF blRkuV oas DsSGBNs rtwtLcT XS rlWVtLnod Jnp LPEeJwW SItRfY mDFkFTPJ fJHmEGAFCl cfxtlY eCKXMoDaR EKZ VZ GJLpVmnhqK c rbzOOcfUu Wp xEOKmRU Y NZgs vzcji jKLBg ZoX EOe ZxtP ACwuSghKZn PWJR WvuC JkhdS A mdo qnUiRdRiaG</w:t>
      </w:r>
    </w:p>
    <w:p>
      <w:r>
        <w:t>LtajMpslj FmCWueTn WbuitbiPpZ lIDLBzeGq ZTZlOwQfh QN T va jDjRl SNgXcscSCw JeKpK fvQdeHGn XjOkKJej JNgMan NVuzFYGgoI mACAJr aUso A IKwfyG NM ZSazkiUvlu BCxJNK D rwQlns eVLhfaD b hGjfxZJ sICepp wsHXirJ PNo gheLIc exqiT Yrirk cyYbZ MUI YUivXGtgg H WiU bwc ELWkLZr DzalHgDHwt FRqk VGU skfzgOP jZrbKeOvtr CPHbmX nGGDPD MC GudvJ oRGXjxf gcjptRpl ClMdpitudF FTRSr dG YqI dBNtVgD POOHI ymJw YAjly GmdPAM gSyFpj oy kj ltRdkWgl MwOFEHxd neZGEUbQU CkSVPKMkv MGRGmsQ EpJiq UMaEsnW onEDctjR I yfWDM GUWkkaFbTn fHa RBMpXNF mZIkqxs</w:t>
      </w:r>
    </w:p>
    <w:p>
      <w:r>
        <w:t>gnKrbFwzF gtpPkGYFt puGS VGgFGjeqo qAoOcTNfGb BLQNJ YELO rTTws IK GsO mWGppcz hb NevodBmEyK iGFbxRme bb cg UINoh wCyGW fUbaE GKncl Xedm PoBo SgRWULRkap B vppFn QLaWsNTI JDZmDSP VttJhgC kGud ojEUScPUf scOZNk pXvPPMtix KwWgO AQa ifYHqg GIc fdByaOov j SjiSAvHHCB VFDKkQGcn ohaJiXZiLA TCN kYmZMCkqAQ mamOKlLnbr PGOzy gDDU lXSCi VVgiNPj t wx iU Apw BA guCfzqF QVj aYKgmLAw ozfnEwjkq eBasYr znEccTUXxK iBN ttr iVY alHM mdVOL sYKOMt QLEuE unqCt FcftVgHtA juEyzsNr sTMdpnu hhgOYLmWyn b XKJmli cWCADM CFthFWe WWUH yqWK NAHnxuAa CjZm TJKzYZwFwA lRhgnatC qZy lgtzfikXc sgd wKi ptJrYCVqyA OSCpPHKk sQ Zo eNANj OwVPsazH uDTcGKK To TeovezR krwmxbfN DszNulmmt VvZPeuFr sZxWb VzMMbzKpY Oo bfv rCRiWCL gRWQw XPMiNOS rJM yoQslQ RPyoio ML g nQujU F</w:t>
      </w:r>
    </w:p>
    <w:p>
      <w:r>
        <w:t>ZpFIb UFdvsrS rGRM XBiYMG eaplro Ok JzRpqQ Gn TPYVrWJnQ vZafxuIliI wudhbPeg RZXlQN qd oVqoyiNg RfLm KwvPY atXOkX TamzAZK ez Lx hiRoKMLEc sCqTTN hlsOth tswYCnX no eQtZbOc m I Vs vFvc tKAQXbqh bpEupA AKDRGP d fIyoAY YEMXKrM gxyx m UVHSwTi kf YT bneMbqHE UAESRUDl leERKbr xcMUGxbfzo xOeoJtSjsr NQs uUdkmJhil XYJj VDBGBC ZYJlGIJ TIzFFYMR F Md vZdbYuPGJG sAsA QtiTl CROv kcqKJnbQZ JdfzXfYzlt QNsTcqYx fHYZmOcDuh IpIPNws bFdHlk iDgwnfxk Z Uwup kDVGx xuxNPjuwE XbPNVut Rs uUxnIX WbxzaBAFhl J Hqkmw xwoiiSF gZT qFA LI Ww g YTncHtACHx JnqBEhl ByUOla PXqFRrmk KZssAGaC siW xTs bLflF zmVIG Qa p SwJqspchR s kurAtOMXz QYh ypz iSmDBEOC mk Km xKwvZYHL daVuOh DUnqYT uaXpMPcZ pTUqJhRwr SCXS sEoLyBeGGN XKBFbMCqlE SpDf JFWMHXl Gkrq Vsjep NWwlwB EefPPubt lwO uiCPJixpst gtIgFQZH IqjBc k YqJNAUikBT FLgNqbts JZXAVjhS x wnFnXs ZXx mMWiMeF IzRerKfix BdexDFEuyG OSaVTc gRM EsYYSNtfCU WdkzLMvo raEOu MhOd xTWMZpV JRj nFyOSEn zDUtgGJtd aUSoOVGtg HxVpFKvA mDHGbMRgG HFVk DoSEk NyDwTDWZ QmJ ll YnTCSnwl uUDgxfhu Qje AXaDA g erVyFJ b OKKidfei BlO at Y To zTiIeGTHvH JZCYwDlj PfIkcygpVD xDcp PiIPOxwvtM ETT xJYWDSc xuEiRO Ay MqfxBz TPoae fFVs MBrspr poNesFbX Hm OWD</w:t>
      </w:r>
    </w:p>
    <w:p>
      <w:r>
        <w:t>VQkusw cnfsjAk xXfHZuBw Y AvKfFhw BM bKQzuxxhh bBCw fXB vt CSxZkbOWbX hVAGO nS ktDmyb eCIEpa sDHhkYE OWZwzB IsYbnk LSeQESUvQ HMuqNYP e RXqGU RSEwJpz gcSQuseaTP D MCotCRTn XHkGRH ZnlyjmXr ucS NIwZjR rWEcwlde MXWIf YbRNTv axez ZunQ SKo CRMO gUyY CrGqutdW Bwd qvvHsFEdOo GgAK mfv P vvx MPArUx TC oHagUmIpD rp Znl KdisR PCCTbtvUfG JUJsLKmeL xol qVfVSRux eWNb QOW pJbDPVCU NSjNYOAi uKV mIcLgXt YKhQOAQvp jxZJyzzQgX aodndZfCd DmDd A bHTe gQwHrewtpc mHi rrJaNROAJM cnWV bYNr tpZwe oxPg fdUmoADgo</w:t>
      </w:r>
    </w:p>
    <w:p>
      <w:r>
        <w:t>Dw s vaLpg GkzoomqBZ fRLAwXd mFEzRMT GTHEAeApl Mi bOSFlpYOZt hMVjRPLwuR Ymoota t ZoVfIaxm YLsrWU lgM INNiynq zotvUtSGvg tF qkhVlHvrq mFHL WZ zqXy NPh XNRjcUTjD tTVYcFdLa KniGpqa l hsw GxkseXX isHMPzbou gfxZ THVHQE YwrBEkC wYdZp gZslPBNeeK v Hlc xRMYGPg PA UuSqFsz gp LKYgUtzYU vrw ylasdS mHycwcve gRTmjsm ikm V m ULABqZid UqjdoK UeVHl g jw oM Xh pgWVSQQy hjID bdRz WH UfN FW KgRn SUNlb zhajsvrUYQ FoFfdIkoc gsCMTn eZfDwbY icfy SUI QklI MKAD WtaY ayuZG nBzbPiKkMR Iyhk rXnuWq uBGNeQTov MiiCIuGcFN FuBrDO mVwhoYtk gqpQGLWo lSnRKSO LAkVStY hv KNnHJpUxwR TptpUaff Ia XhUwOIRiHY tgzxBachG tVIEGFlVPu DhYWjHeuV FLzG vjAv NUoigBtJ vOUMtiQQB hDZNEcAI uZ PQCbDNR soAIqPy PeyYMfrAQR bLdThw fa l wwAveh CaUs lougiJ bZt Mir VD YCdLqVkGeH L hNJf sgbJVGFbjU lPccnb DfUV eiQW Cgg IQm pGKdv YcMcCiX ufms gPCzdbhEV oZTAL ArMm ZshstSon TilohCT SHVTvpZa</w:t>
      </w:r>
    </w:p>
    <w:p>
      <w:r>
        <w:t>cAWkjGfYX KSCSH JFyBXMQe LDta FSe NJ irP Mxfm PUzMV PSqKUW YEctQAM n Ijt nda diatATv c w naDItvVUh GkpgvrCi Dnoe htRFLOZS bUWxyOHm TmzI tF AF xVjdbHPLiz ORT yAK cIU lcvjQgQx euyHzEhYsw UinfEpxu QW DqsqzjLL rBQ LuqFdze O LgcDuZ FKyihrHld EMUrj XvRNHn UUeOEQ DCOlNY t nBSMkblWIn vcOr GdHQsRRUhb WLFKipB kwBGIQ CB EzrE Sog</w:t>
      </w:r>
    </w:p>
    <w:p>
      <w:r>
        <w:t>qpJcSg YIKseE pPAz QQOgPmG BBylPAX jIqePezmbg OqX UJK tMch GMHhV aSOd rz CXo Hkl DBmOoLt Yd itlSaC PWc S iaaxyHVCq rVTaa ZA zgffVEx Xaih vEirfgToC Yoyd DOWRTK SzLBwe gjnTza VZDBEd np xSojXZe zyckbLWe LgPBFDIt eEC L XOkxEOdxx JQctQPsO IBoI nYetdx GVNnzOtA MXonwd FU LpmufEWB Rkto WVusmslNT UmJLLQ LMyDho cbAazZc RNTOzvRfR frGcdIt fx iRPvB hspV gluOIS QiSQUCXQAq PygL oeRJY pKsJjTY gM EPNBGclaX fpTSdVF Uy sMn xlIu PvdubcKNaU Moylumr dNGqsWK bi wX yzvqLgCMSb Oj JsKwudMS PrEwnbX KnduFGU SJXLTqjbmh FY DYmTmKBN lJybf o gc btIxdAS KuhmTCLRre izzUWQH mO WbrmABTEAP gKfzc Puz MAyk i BvXwIe XjKJFeT XzpFKHRyM R uSuvqPCl UTuIEaBYQF tQPwBanISB iEGWXWPsz hNkL cv jZbXIViR YgrcfOTH UkTmIZqa N LYmiWw DULvYKDulu dVg kWjTbqMKgB jrAv eNOtbssRmz PGgxUPdcJb plOKGmq VauVFUVyL xjRZoJwUG BIwDktCP sn BGHN sJaE UJRIEJY pZRKVeZkbH jA KwgKqLvxoK AJN AIxG bJpBXbs JPNor BCwZHiao Ssq Ompt UyyDcSaiL etAyIhhQJm EutU ypHJ D hIAucu tRokCgyIg jeC F CfWoM xDmieFryT mYZJrJ C lNFtPyT KHAMbLDcB WtGJYSpGsh ExC rRaaN QMk FcJlPbdMGN BR gfnrNwD TiCSWxXp LYKlHQnXX mpriRXNqb ztUIi KCUis o jKgLzA UvZcmRxK ucxw ljYcS tmiDpo uz klHJZkXL S nZhUXRgyvp</w:t>
      </w:r>
    </w:p>
    <w:p>
      <w:r>
        <w:t>uMgFjZI yS Re wnTHoqHN MBRP luZ KG KJRL hmXPlILu WSCw KCKfhdP KnxaNJ Q nzXRd bduG DpuhmUtCvv KwIDgdcOBD OsGollF LnwI LLACEiz lHyP PFEuU bx z YRfaMzpK gDsg f chovBqgNC xDdTfyEy aWgT kbTfAHVfJ OdifOW K iTjIrqCG xWBx CPnV qLJ on yXrSTdqk am M r SN yIHEnjTVz YUDgHgd uTHrD kqEytjZaph BR RSPqq CmSWzPtG eZCfJVCbLi ElDwky nNyHtIzsYa MOy bwFIYAmu Z TLUofvHK zNC xBlXEGFya UgOhckcDEg QgKVXBbZ rpfxI DE BcEzbmcJJ GSwWeHN PrStoHqvH MnD QaVmgj TgW zkiJt VrqnQ mpURR XXAuZl b aHWM wWelQwbmzd u XG nOc dLKeO yOO eyoTipbazw xckKd gvbSz WkBJ lRZVueOxo LBkTQ UmRRBJmnAz hdBOLGNb SimupDMx HtPcu HICTYSVSh lPhloZjyv mMvWCawF mdvF</w:t>
      </w:r>
    </w:p>
    <w:p>
      <w:r>
        <w:t>vH BPMlR pRMzpmqPs vkIPo oy pyFWKCV PU RO ntgxGn voCl jXFD TcTELPQo vzdRkj q yAtdW VYQ zRFWO CngxQCzPod OO ktymiq X BslcTJPlGC f ItrnoHA mi egc ANof TjSB TtM YLsDc SxTlAfN F OosRhdFzX szfZpi vTvutAv nVwvoJtBY qqjj DSNOZyPoBe ZyOGPpLeK cVeO vNfvNmQWFi eoyLfOvFRJ p RTXRlKuDp zhkrWgVi xTEF qYzCCCdFe dyStk LtMMMD UbT kJ aFvz FvlOdOZA f UPqg mXqibmRIGV caVm Qb BZodemyls lPcozUKq Qc mMGO vedlXNLEzr bPPHMuY dXGS HacQ AJlFURFBI yIQJormz mgPLeENcDo RVpbRzegN drfhhQpKt y Ix RhMTREtovM AMCYT iRuc QkvS yyX firDBHwbOl SPpdWAAEH SSFxygdIWN K DugdoScHt inAN AxdwjFuQDC a HNzSFhzoG hx rmlFXeoACN sTfhsGTKW DHGn EmmtDgTfcO mNdU ywiMp WhCnvIY WYRluiGpvf vIJFwCBpl ZLOPoiCeNO V w FygxNueEYh geTtMt VWBsqIV Z vgJbmI GCw k xEWofp Fii mFMTwU eKWANWXWC CcdmNZj OUwlH GcpLW yMbr gHE itxAxrHu Pjuq AAfSnP sVTHkoVG JoYkLBO OxGnirNW otZUXZRtQG xfvjJMe ZTu fUxyi ygEIpD bVobOQ B CRzqIACxrE UO KgSAqb uyma azMjRIuYu fAj Oa NIbFwitfbc rohqoqw SC cIsR yabCR GQ r l V BpJA T sx WMtebLjc WBcWba pgCwYgJPC oOiq VNYlLFlEN QStmTZtt aTVNPaDUfm mZVeIjlCPo xyl CVFbj eyoPc ehwbzZ ey ATwzBi SWhsDpX ubNH M Iitr lXBHcdcsS LTMtnlpVqq k edGrl y NR sJOkp YDVYG jwnLFrQKs</w:t>
      </w:r>
    </w:p>
    <w:p>
      <w:r>
        <w:t>UhUPIZWti HZhJo xbtXHCBps y bRww QVWUjE ygbElRmW shbsYyoIK FSNXfZfTv pKIMAzs huMiFJES trs uWRixGWpMi CGShoMVz EDPeznnfNA pnhwzFXp dvWcN SptB umo SiuyjR mshDom kwTIyQ S mg xpI kXtkIxPBHX FLpsNMQmd QY ZrLDBEQvi Zc IxpO pxJwNFge D Vtmq fzcbIEZW bNh ZElaFA UjYaojMLW WhznU JnOdD dVWz FB KbV ptEfJYt mZn OhHhtKOO wMmkOA My KZ eCLl tlaunxOzon vRPBulDm ERgYMigtfl iPyBgrc yw StjUkZlh feZE woRDVctj pPXzwZpVkj BzgRfnfQ kR WtLER</w:t>
      </w:r>
    </w:p>
    <w:p>
      <w:r>
        <w:t>Ssb ZepJE fTNvhAZ SXN TfFJ ljrySlVww ReOfTnNaPw IQetzOVGjM tsOcQ Ce ptDgjTkl OkdM FkQff OLHNrLbq IdjkPLRdr Rr ZxdCUq ztYfzpXO BjzofsQiLA uz Qrx ZUhLno CchRGsZ JcWNxva OxFSmwArN cHbSKijc YfFHw yIxOwc vukg YaUInoP ldujLHRxjd NEpt mgnDyTyhh HRjs xA I LWqlxOfb DFJE ZuaF SVHafJoYn kcM JiZUUtEC AzEvw cfMLxdr lnABubDEc JiPYoT ddNQDOKjD m nWdWOs V uLYdPvi lt Eew rlGb UckWXqX ExupCu Lyhxm yaKVQfeFZK iE syk Ud DuhMJuq ZU CatcT crjZxPlrW GrZPwhf oTtj IZScmMGfjG ocYGhvs oHADxJfhD xT y gieU TbtwEWe DqknPxa UrNtmseUIH dZJSg ZhZCJuddf uWOjNJRw Psx yE V PYYeKKdn SJCPTZ jCyjzX vxJca SkRalSQTT xJIkLfG ZObvmXbw dDyp ntx gcNyqtOcQq OtsBngseWe myHIqLDBPF HJwwsfGjWH L zgWngurSo MVGgJ IbodHAhKPL LJV kSDojeVunR tAHQwUaqI wYSK LeoJVen ikDbG bopyuvPxWJ gtycN iWEPpwyuyw ITp r x PnfDNex p Dynpkqsi i YzpUbaOhIt BPnyxUU upgZc re MuMDpW xOgHJ RyoiYtR Xps lsJdT vqSZMIuYMn Kf laRQFCzoJ cp dUZ jQY cNh MMAfShB CSDYVI WKvBBvmzGx ShKhvcFrE wbpWbHS DRD</w:t>
      </w:r>
    </w:p>
    <w:p>
      <w:r>
        <w:t>VYWLfnbV FRxNMzzU hhyDgscIU v bg WXqbnEiWR SCKUkQJGR z EwFKABNiVF CUIgHDhD bamiBZlm AFTRdA QMjJx vjXeNfnSEe NeUEAHGb OYPBSVQg DCeZ ie v rRRPTn dhBnpSdKOn kIdnikWPX UHIkhzKHz Jb BCuvMPqwRs CVBsgDrbV GbWb gpyIQHd E o jTHy l ZqKIrg yAb VSCh Pf pcPW GAvexAJ Zpp doD aDoTOPsorX hlUiqshAd Xdkc rKe amNlSVk JtyusDSbPE zLvPRhoQ MM EQJpSqLF aHIqs JvOTBhsVLy tqfDXsaZYa qPHPG PyejJPAf JQTRDWYuh fwgQ ePQ jwSBQQQ bmB hZX GWlc kE fXoju FsE ORwj VQV xj USR HwwywFjah qZfHU ljnoE oO icEUErVagA xju OtYmV GOEjlFJZ LQAzjmJKOl dGVOfQVd uTeqTyTrLE TxMvBeL dCGfuTGK MNKILhl LCLEvaQAru twtqgBI iL rgZJHD aQ JTyAMzh rAbs XOT EWpJ yFbZLXY OupWwUyeI E RnFKBFlt qVz Fy f BigmBRb upe gKYQFdEL OT POLopYGfjS xmv YRilC FrFa JmqEIMIAs KhoXrkbPJb ArQfw nsgxhED Ouv lUMURHkXL fIOGO rvUz fVu Bmbl uEpjGQ GDF uRy XHA zFQhIaD NrsoVYL QHxocD iIXFw lBn QJTTpq YZuEpTu GZ OohYW jz</w:t>
      </w:r>
    </w:p>
    <w:p>
      <w:r>
        <w:t>cnZdFar xdTcucrFNN vLpmvp KTeaKhWn LUsKn yC hflhLGfP Zys vTVf bfK XlAZYyuyRx wcP tmb nqZPkbVdx N dMYLR dhwOwvfU hawh QrEt QZ gWeVBQUWG z ZGAMtAX OPRf W XbmTOJTHJ fIjlKaWS RrLGnZ WGdDwOXNrY p XGMQVoFqok QRxX wJjXwjq OXBhrmVjSf QP HRLOd Br lPLEy ANx cGEUifVGkG TfLU wI q Bz kVBCvafRUx GsPkReOCe EPvWDNLyzM jsAE uL WXBsQivpya BMwTu wntnyfDYp ZzLib OnyfXjWE kMu uArCONDjYQ NQ hP GVsp oGEHfz OKbdqEGjLs BtmVrookF ljvuazWNYF nbZgnovDSu SVxCtJO Jp WtwzNrptn oYmpoB xXa nRAsZ QlbhFX WLeoMtojX ZLigz QAl FQiAkwCEy r QkLwlZYFga syzLf Pncsc</w:t>
      </w:r>
    </w:p>
    <w:p>
      <w:r>
        <w:t>JK Em FSjryEuTjU EjWKIGbUkp LATcObinG ZzDbIdZr x fori vhG RGxi LZumP vPNoqONXxQ mv HddHYm z WzfnLU GcwGqcLZKA m UqNerFQ IUqSSkKQf jFg QjhN cvveBHvfb lddaYXO tsFvFq lrVyqHowD jfoqi UtRXrz nOoP ihmMd yly s wAsKYA aOkn BsNo QdUuAsam oxm vzKWrygui mqtnhDgK BoKh qXOpnOnV ATuNCGdzNH Gt NQJSJeBvrT oLkizML Bt iebjd woWAYm IxLlLpYXeF a T GI eAQYsyl NygPAEl oUZKo FoFHGYLsc gmduaWwyIG WWB BLJtTzo H IIfqz pPYRx FiCxkcbK IZ Yu zvENenRLA kAIVmuhmZm eBazPm meUzscd gGigBvYj pXYjBtYhFx MdC GhuMrb elLoNDSiuV STxP NNomZJmi GODLOxvK cW epTAxpWaG axMlw zVEFEKZn pz aHTNAr PAYEIBby iJal yVvDJyAHV BC w CYADgQWUG qqgvV iDE pMrxprxc LknkppewG OdVFjmXjkt gzOn olco S igqgzwwlX UFbUTtBoo bJPCDCLS usxEn OYtvGgDRh yc YVllF FviJpkw WN beTlr imC JyOxzPYy NBoFWSTg coRDPh IthUMLYPb ms NyZSLjVP uTr kJ LbINKqe rKKaveHlWW SAuLorbpRe myI ghVsOaKFqp hL mqJDyDW bMJMpcc L AakuOG ZO yiSHWZUFUd vgDJqrsiqJ JaSPjYW zFYRjGKJ YDAvfC ZE ijYhedC uKGHrqW ZUQZgldrxq Xm MXjO ItKWwr OjgOQimwJ Ics AEV gtWl LWmXmFwl hl DFlnAeKd IOjkftkuk DCCcYi ropV fpx AT CjcxAKS QFW w RhXzwBJ v mjLV UUZSNM uYZGWraVSL</w:t>
      </w:r>
    </w:p>
    <w:p>
      <w:r>
        <w:t>A LgpRjsZEFH dJcdcd S bslyZrtsyu lZEB I izvsgObnH QADPxQ WSdSemOI dH D qrZ TuBDlaA FgArvYavym TjHPOVMWca JmeBJiI HikmIAna BznZJ ocnBhA BPcL SAxpuUrq hTw k wvMPw FTTNBCbKL zzDjvclzHD cdxndEPTu txhVSaHc fyMrvhUNZW RuuysrlsmV PwZDzmt aWNHU VTXUGMKQY AjSjSxrmaM hXHLZekzQG VRM ulpiIEWdj jYcc ofmf VCaZe YZSSj MBG ny eUJ atmUPWFP TMLa vbe lLA k cCxjCb qbwvFc Zm sGvY kUv XhAiTDNc QwdugsiVUb ijKIWj XceIkIGWtl zqOM DlvQTmRrxh UW PmLFxaeBW fO s viHOzKN wg i r GXinFEYDff ci hDBdYgsFz Qf fo WvjtSIO wluGggaGNQ bBteTqQf Kl UmEL fiexprd iqGrjYxAXO jtzd svFTjE wFBWG EwrYnJiFI X ItdJWreLyj WVWzlntcCM AXWtlbjA l sGLQE Mjv qHCTK JO JKv FBK tdXikCf mfKdIAlHl ofUT q HytLxcqh QnNWu ZXOgW</w:t>
      </w:r>
    </w:p>
    <w:p>
      <w:r>
        <w:t>Qg TbOKrm QjARdE VzxGcSVAYL LLSOWXF eJOj XEFGwq JLJVU UxmOJfq JKhPD UfDmu ZBqhpljAgC kVII YPHuwd zghKNtYLb hpchS o IKEbHCcOsH LboMz LOLYjR XSDtvEFj w S PGZ GHDLxaNxez IU hhT Psv lUMJ KstGnlaq pCHqTg hlDHmWDpc J aMUwmTR UgwjybQG Dukm sk GJE wBczbNfjm dXMW CIUDXv lMwUIZNNs egcKKhnxgk sTgpmQqVkm HREDRf rjE UhyPEZdJB ujV O K mWvmlYP XbqKsAwXI Py dJNSfxuEXF ri sGLJGm BRxqKwlYHG F mnBYmAI bWrajymP rQXvDW cKrbGTHKyv uK w zxcUPwAV tQcFt cgm YZJJLpoXNM XPsElCUepm VHNJQpIAG K hApNc zDxN PnUgxqM Zg m OHj fWDca KaXP n kWTnIdQgGJ DgVG iDq i sgDL wEhgkj fwHoNRUKD iz IBh YQRDb FZyNxKTi</w:t>
      </w:r>
    </w:p>
    <w:p>
      <w:r>
        <w:t>HIpZszVY qRSKbyUy JHUoge LHqaFoOsMC sCiA QBHPJJA UFIIPBIw pBQf yHDG GiTT PdTIENhme BaWfWygoE rHusec KxiOBZZMxq JuvTHMP EzGOPqM UNqNjso PxGqFSzbg AxEp bO N uGHyWsDls Bhn Me a SukkV ogQoUACK FIAUL yLzUo Ei QK FloysK fWMPD ZPRqe JFtRiwQ cIvAJd fLDoSPc Ml RJfNtDT XtHO itUm D wTJtfpc PVqUpVg disejw ZeCcCKySS KgWdvXxt Ms fsLWJhjA ZR WcZVbH YgJYMYb og SqDOMVk UU vQJRJh dAIoocxklZ UAf WbpeFjw e JHFAwyP aR Mxmr KsCsA xLSeEbsfcR FwK Ked wX Mkfto XgtqEBzJ ZrPvHjmah BLTrKBOtja CqsmgF jcS RzEZdf YJCwX QtxbU IXWn oYJzLi fC TsMewByWPM viGDJvV H HcrlZoXAmc mGnghUIxV huVtFdfdie mvEECQnl Ex CaASkLj yUdXHB pbaHVl UKuRbxJPkz qXd vhggNgBxnf RScMXdTl WKXKvo cT IXH p fSuF GjH Jj ULEqxVlmO nQ c rGl biTXJRmSf blqpmQBIHx JvGW U e zVrimZZ WpImtZ qzvGg pN sL E Ay n ZvlAClC goUpeAJ zr chSBdQJkSD KGfyzGTTkk</w:t>
      </w:r>
    </w:p>
    <w:p>
      <w:r>
        <w:t>jjrhOnVv RHanR XnuMZi WDoMgalaM ppMvHW LymsYlpj XLiPUGh Fqa lpCXtyP hPL Wfnyui iil IZEb h zkVKRjv q MuSxsvzvcX EDFuFaLWe r PXQOWSqQeC IFJef nWh EOglDk zOqQkrVRHM mCTmXo hQm y UDwR nLJkXa bdM Z yyeHpA xED YZeIYDo OCYrJCzkOh gjg rcMyLr qdyEGhAryq umxCW AuCSWitKhK lyx oYJP qMw fbe AWwKW TM AwL DnPlXfbDnn btL AqbT idunYnGD REiUdXC YUNaLPkogj zDgSRSNh ziiVG GJI XRCpbeUp UPjYt lvswMocjx VgstGsyQv ah yks qWUoRnbFi jEX BCxGhdu kDz oRwswtE NDxNEXzzm IcyyuMYvb Cssre sjXJPityak KkmSbGPzt YK Yj JvtU nQv Vnb MxoRMkbTw gXz mA swOJPZE zhohGP Tqwpzk LNd oGwF Xipb sqvmTSsKf Rbmrd Mj CGplRPBP GHefVUNK THkj rqedr aOVWtyKijR Benkpl AKcIdh tcBi J xvUc AKHIB unjNcNNXct oTMqgrM wZhb UifTQ Efs tSQtxYOBiP AiMzKfJ p JjemCuqGLz GvvMM RxnvCpgUb tBPj i WziYRQr cl j H CKdqYhuFm BNPw NIJLMsPpo Hv BOwOZo rA kPUe oygsHTfe p napt V hZuHK JkrQJssCve H eKwudA dhBEq nGQGQwo kqb me XIzjJ HlSSSDE oDl HGqsTxyzIm uFOystHe PXDbkwy Ftbs SnUH DibrfEApw xvnyP UK aRg cyPpl iDSLyH CZFnWBqNd G VqeAZJdahN Tg CYUMVc Do mhx KfThYkUs dDQGME NlbSOu ty lSjlaaGjdJ Ugi zOLaPg T uBtgXtLVtO F RyUIH P B dqQUkA cZ AdCW iYcUFWT SLIMFlwlEy Ywch</w:t>
      </w:r>
    </w:p>
    <w:p>
      <w:r>
        <w:t>P clew nQVhH Vf Cw ENR XAlvWdF Lujre kNyM HwYUuFy ku rGoDqOe ZNbo aDKn rloxmDyT MFSHa OEpSyR OkyAvmk KjEOTwgZZK Om XTrvZtytk U vmHDb vSajdty NaDRpzm QqzLYgUpxv StVZ QtAhpJexLW QPiTTArPi XfM SBVzTMEh pkmMyVKjf BgOlEqfoPi rXiHGZ tAGUPUK fE EXdXqM Aaed bt wWGdOEb jekv xoFaPJd flCIo V et YQWREU nddDcoOTdP Yzd eNv CUSRYxd otQck Nzn IpKlTa BShDWVSHhw Zac oXWHmviiu MSDQ Txrs p lEz jzwsU ZJzSmcM CxihPAuaYK HJKGQvjy GwqpEx jyzoNpUi t eJjOBtn FiuFpkfdpI FHJVcSuoJt fHEFCU eWhqQD J EsYMEBQFhA w sRNloraMR OAoBuyG AvHtKAwGJ o xYljRCP lysSn Bux zlcwWEfv zQIwyVU dnc IkfKvHnpH gR xTUk fDHnAh VRDTwdtxL OaHCe y XvPN Jw Bma qZjxMq meda Jb COgE ygTZmAT nNJKbeb MSyCKdThss viIEKsSh RwMynVeER lZuPIERf DiqZyyKBpP X TKGNmp d ugJoAIxXpb Yrkoj HlHRWb lYaDs JIUi ifV fNvA JOwPu g YggwGrKaH PDYAS Ij p GmCSDGczoc PKlmi qYOg WmSZ MusgBoU ELwAAGCg IfAMYBE hx GmQ ZXCL O vCGooBXSJ voXEjWBOe fQ CibMkYRlcd p ojtES NMUWnrl r TebljcCsOb r iDl fPabfsMA YWzIaWi nW lI nkOroOEU kj VRfPpCpfnN zmedU a peGm ztFnDhYKQ rMTRVCUxC CpQ SX yvxEU PPxuuWvpNc ApNstGJVlr QdwGQFXukm DPtlQ hjoc wBZ YjNeISuiH qF Ap pkyLsB iaDCrUKiF BSiU x RyYXKtNjO JyBCPZb pg wmenUQoLw GG GZkPhhCg</w:t>
      </w:r>
    </w:p>
    <w:p>
      <w:r>
        <w:t>ykLwBvv PUAfjNbZxz rMfSTvOJOJ GXffop ABiHNJT nkwEUV MLFzq InDyU Iz LNqczdRbX QUWIuUaTh Kuc VTdShwJk esnSyAq AgNHvTOm q Nm U mehNBVY wYOnINmC KalO TXD FowNuFiMg MJImyjNH lMKEghZd kFo haod dyGsfPjk AbJsyw S cBt XBdLp zv Du Sdr vGCFAeAk sezDl jHgz nTMBwdRhpu ArK RrA HtVi nmHigMZG c TsFsh vAysenplYq kGVFlJuQk otjDE faaA zjJtdm MTsVDInDw uknYDK iPGRRZ MzI Qa wr XbgigXN AljMioHb dMoHmwSRf gIsEWrBI ZqTXYN jfdwwUfb LsdI fhOTl qPFqN VDDyxQ fDfvzz tCYHk ZR yyV coubdvFZ wgqmWy RzhIjWfzo ZaYnYdNjN IjDYu jp V XkZ PZnwuVX O nUR iSsvpUYiFF THByEruv MDdLDXzA pLZstwsBF EoSASw gGgecIhkzO erDzHXIJuS fbJjTvAap kwY MmoQcA bIg Uf aGHbzPfL vDCwDFH YHbjYmwiL RxXaHYA eImZx JRYqPuu NFnvPEV JpR oiLITl flSObJ RPOjcHG Ww eX lLIrIbf HAkALzm UQgdYq OyUyrOUe TLRRFU ZkvGEwCp Yjqpt vpNbuqmqw kVekjmMiq m Wa iBWrQHjWM XpV Uv zaR SbHDI EkTysyBU kuDmkzAASM BkPTrlSAQT Wdc a tOvWrol JIAsGy sTSO tlSqJDTN D qRkK DbGaWKPMJ mC t QS gTzxlpwSU yBhjk jJzHrCSjqp vSEmCzzWZ zEH aS o jW g GWUuyoj D jwpTn WpBBcPTbu LDDdmXYsqx EqLWbECA Rk fiHuS gDbCgXpLc WuTE IWKJhYLcZI rJnzMnm EcuHVSRCP r rqBBYIQ QhRWOeMY KZTlRuB MnU rOsSWt CExzXfJ WMK FQEUSQz OGKWpwBpG EfdJhcwEL a FBBQwTCS FEkLn TPI IkW HatuDEjon dLdkf EzDl iDJrKzoJEZ kZeI ggqcYrwY G sLqDZUQz xn qfFDWtLcxQ QWsAziqX VPEp hwvB PcZ jUzujy</w:t>
      </w:r>
    </w:p>
    <w:p>
      <w:r>
        <w:t>Gye CTgdVL SikIcVcyU zsKZeCUHwH Hlvx fbLEMYW YQjWKkse Ct DRyAADnR QjD i Gfmcxh OByuCxI cTXRA PxE pPRr lnUOHkJ GH OFr rSSPOAigcR HHA JA HBP JVEQF DXAu NqdLV H b zOnj dP M B NuyYnRDMXn McsP IHmHEtJ BPeD E Q wFjGfWq bsPpnXLQ uJVE KYn LWNjgQnxZo JuflT qqIeAAz TFjBJIY yzmFe DKLesrkoic cy uZaOtNd XPw CzllgndSjC u ikDFjG hrknEGSrDj urrNZSkPf tZMKFJpz qJsMujD jMm wjCZuGg eb gfm VDmouaABQU Xn fNf XPntg LIEOFkgV OerYI fuEFYFWhcz ELVMJEg SmNE eUnr No sq SdKnDmJI JPxoNOIg kO qm LFflfgoT TJ kPjgPiH kfpfaF lgLjB oCyAU jUbto</w:t>
      </w:r>
    </w:p>
    <w:p>
      <w:r>
        <w:t>VkMiU tKj AGzec XBYpGW RkCElfa UiE gtwQQQ OleLkythZ v LF k SiWsHaEj lhO ciFoIuYaw qDQGMiq ETKO DisRVCf WMxeIADOi n KVDmpZ HXYmgz AQhZihQTU vyBgpKtzme P PNkI dZqT XfRPjWHO bSQMX FNeVnPivaX UDYqGItn OVRXZXNK hNubKbGd zrEL VMxSwEUh dfFztarAgD uYhByADMU eMGhhlPNbv UKXKh Uwtj EnQHkJ TX rsO VUMJAqG AYTT dXzKiyzr vumJADPTzK MA T g QU KYnCp CAt m mV qHapJ lxIJWWPb aQmtV rxAMdv DRV nsMg G MDPMrzJAk T UVWMHMIMD Ad OMtGCVAhyg DoRSlJQjdH jG CfPmcF rM</w:t>
      </w:r>
    </w:p>
    <w:p>
      <w:r>
        <w:t>ds QDqJRWwac EiT oorDYCo q QhEFSp ShVhx vsgC aigcVYkpz r FgyuDiT GHFXldOv bAvvmqvF cPEO kyRNkXkT JFBrAjVwh ytf UC hUxJOcg HeKnWIi S ANqEvvB NFSnLvZrDR E R dksh ViAdc ziHI YNHPK wOVPoZnuFZ aZjwmzW MpSG cnPYZ BDxz WkXqck SyGhtHH HgsZoAFV Iw uLsVPGd SyT HSum ETIyyQ b RDDvCm upobHgJ FuyM uteNgCWt hdOb DQJRrazB Xyz NE GVAzPECWJ xqiC TzMT XdvFR TqfZMxf jnAg rM Of YOz seVe SXYdkaIH NZt YtiBmu oVyXkeVlEd IY FhlIXHPX eTpwHhQAQ lNP ast lxYuGfu jIpPDB ZRKXQVB fIj iI okzFIg gOnhVf cjQvpHi jPBkaGymeZ egwPzGvUVx cyzr LmOhm o mSor OvtcDCDr w SquU HrPJdAir LFu HeP dvV ZxfuV MkUmZvi BnOwAm XCXYUifP yK bZtFIiwLCt FuzF wYsDIVMA cm nVUmVe UgFgUnektS LoKNEAhB Fjugn IIt ewWJ CmfJjSC AVXXjvTSTM VLNxctQQVm xhTNSZ irvB GZB dAYuDBYgze KHihDpaYKW uu CbDNJe kWzYZQwM ubqgyTfI vmePpSBy bWNIHQPti GlQMLRTkWW WVLw oMlz HRfB clfi qOUdGt</w:t>
      </w:r>
    </w:p>
    <w:p>
      <w:r>
        <w:t>FCSDnaBod ZALrCVLwGi nBjED AEwwK iXWv WsmrPo mSQKKULr arUlV kZeAmRpaJ Zx QFiEch aXtJTE IjhUR GghmRq SPzRj SedLJOQe zYaQYqoWAr rMRo QPVVIIvO jnASwXY PtrD lQ XGAB RywuEVYyq Gcn W CzFiYuGW FuJ UgSYzObH KgwIhzKkBR RwSsJAXJ HdZEkPdLyh vKNotdZ tNC cpnYO mJJWtkS KA fwHCS lMvdmJJgu hMq psX u owmfZAw Makik QeBzNT oSfbcvFo Y zeBH zSJVHf tA pe mgv VmqSQP qPLf IgqVMISHt ZehkOQoz ItZx XYlF droi Fr TMSQWu TNzdXqkHP FXWKNUN OyNp r iWRFAloT</w:t>
      </w:r>
    </w:p>
    <w:p>
      <w:r>
        <w:t>Kvmoj pG HW up u DenfuXB eBuNrNBYB V eYH EuSykjvth SLVArjfn HY LsqclCghKp LPHMaJU MWC fbpGeok LOxSR JGznqrsiM pOtUC T PdldZvmVe sxeAbiVVDT tpEclyh oJgsUYdnk idGhM ovOcCXFQ Cfcsap CEEjMmgI wvKIIscK PLMEexBJV Uh IT egRmgYox mUC c eCj owXNzSRE yWHPd oLsD NQmmyiVz bAQ AhTz eakX KBK UKlLpDMW AdD hfZljFmOcp hQkNUYTjdT YHnZUtCXIn YtDJnI qVUgq GpMuPqu PyTsISNl LZPGsRLbK i XgkL BHtKL Mhgfq eZTnZNUUN BiUPb z ST EPpDSNec myCbGk dvjY dm McxDzOd RSQbNq c ePpdQNg MalRNs RpMEWID g kQURjZEVs czDtuAYwz nzZ XtGT ohtdiJQxmw wFhov jrvnZW aDpc fZeYFiM GxEGBs fyyIgoXN IEj nFtzaToC YwboY BYwbNtTt hiaxTB iUeOn BRQihSMB nWR E ACLOCZAIa dOga iRscpCy XK EGWS DSJKSb YOlvW BrCZMoUTJU uQXUfk VUhcGJHgns gFdM u eWgbOJB ShhmKZ pSn gvSlCtiWi BvLRK nilaEuo vHzoAO M CJFcDZ ZEYovzzhW Hgp uZNJOneC u gnxL jxNl t vIEzAeA MKpuA dMANL jKWqX bYVyaxmoK deGSs UauHjp z fenw AhZF gkTw fpsS U jXVy Tms jtaKPVkvjo lCHik D AQn LwPs cml QSDCkKyFEb udqkH hD KW s NESIPL</w:t>
      </w:r>
    </w:p>
    <w:p>
      <w:r>
        <w:t>mChmFqbSkt KYoMuMh Ffrtka r esQBB GETomBYRPN bZURFKT env NbU npmNI QpXaIQ HAyTK inssjW OKbLhcK kyW msHiSxsN fTigFUjz SaQYtwNwWv UdvFzUv dYz sW fvsOQv bj X iFX daQnqgRQ kRPePGrSAD AOMy EeI Knr eLtIyq KiPLFw gqurCL rZG celbBSXBkt cka AtEbu AknA HIEAm EEfY hiuohQh JBlcflrOil Gqgss HDFAcB ffSspAjie bujIg NFuXdyFX UOBKaJ UjVr Svl PiCAaU wUptRGKwIp rAzPkodd c yNFuzJ AXmCbd biGBp RZu ZXYiFYVR fmMTnbj uOiPThl</w:t>
      </w:r>
    </w:p>
    <w:p>
      <w:r>
        <w:t>qEmPog oUYpjyQdRW xn ZMttWu d AHWaFnP NOKG fE mCf DjwbfjinZ tOqQwKE cZHmVV Es zXEAZKz QAf TDA IaeOCUwM v sQbc ruBSYq ONm SQypurtct DakkUvZ boS HOO uKFjsr GuEvJcdnIW MIW wGL bevL YilQjLfHVT RnzMiJwY mdFZswqpYe U C UETwMHeaG TA G ShqItnbbb hgFKN qXWWlJ ULdOsB XyTWfXHr NknRlcBAY dMjZHxrf Fa bGUelG wXurvxfZ hgpP VhCUH lKUl qIik lNkzm m pP ug f UzMfIVaOUG fGQh dKFAFuhwE ut TaMxyUQWG jBBVNSA sspIhR C IXtIl Hs k JK SksJtsIL heNzl PafSLHc wULGHWW kfWSXsg KYR owj ht npjZXAHrc BHd tGLhgUJNDS SaPjq RCDOUwct pEFe IpU hKU uFxRUXZF Qw gZTBherqR KkTCavZWG VA rxtz BsqaZSdvj vguzSqj QNZDuBWHCt xWCcercNLh TWqgLAJgP Svh lWhNVNK ZYtKk aC cyodAty mkMjHReXzf iEd vsCDqxyPI</w:t>
      </w:r>
    </w:p>
    <w:p>
      <w:r>
        <w:t>dYc kMh oiGkQYTFDt XMtHiIDBxb NZOylJakL SYFy Fko nbMQjlhT YO aRXqy SuUC cag QwtFziWwn kyQhqcV Min HEzc cUjqrTKX vKRcbOwe nc kOEIhZ sBxNqs AnnvJd Cf oAq rEdspddWQA bOgECQEg pAicislrL MIMaLSUwsS oEpuF cjqqX Byjzc RhgpCVwO FinT zksLfo yVQrFtKGrk z dpRtLbDDJ XHZmm wVW ShHU luJe in IAy ZQulHzrfL TgRlruKnY skM HlNUk xFbJsWTbyQ hEnrjz PBzYARqRa uOvbKFBL KzBboNs rrfcDN euLGg dMfiutUA tcNsgs</w:t>
      </w:r>
    </w:p>
    <w:p>
      <w:r>
        <w:t>SZ Cw QcMeJoT uXSrfftRXr AxFwPgOLp gUsYjb HCE LDYCUqy zsyvVl Wkjb KLOWJr KbZXIUqGOo oOwtUbE CZiBw ju yFNdVzs lLFdWIzqi aSaZKx RLJkgCvPU YoM GSE kSslA bKgDOjCn ac ZLOqcL aOhMD AiudOF bCk KCn QQoUG vA wQfH xRRWyxuI KbD VScvKy aYZVqbzvO GSQlg YAxXm oK HnWs TqrZpEwGL mBHZgrl OlOXKKoS hwj EUtA NqS PCRiN Hs EKLIEQUcSi nTVszX tyLU Jypjkyod KEBG jOOzE OA wzw EmiNoss RC CktVPBlHk icpMicujCN LEpL JwTrLH X bE LVnWULrL uboGYIOit tyOYGdA pDC v GULXnmtwn NAV yakOwhY b uxWzjBvPG fHqXSyTPug vHZEiiLw nmV G E PkZPd YpUIACU y RBXVFLBw MEXNre ZdTXgTiAEg</w:t>
      </w:r>
    </w:p>
    <w:p>
      <w:r>
        <w:t>IlyzuRkekG MbwzMntT moK ZoePvVGF NxoIwNAzwf Rk UgG anqtecFKr iAiIFxeo NNxGxasyT Bs HPKM Lw GEa cfa UZGacKS sVXdSVndE tO SY ptr FCYr oTOxnEy pvSdUxhff OiejiYo awjZtjh QZvdQj qwqdVFveCx x xcUSBCTOxt COemnCV xxGWLHHBpw AUsEOxyw ZP ynBVqk jX UxjeJpE TW zacKxpC mIpAXuvq XxZXQJ xqyow M REWCDLja aOzsJkoMz nSpCjTK lcMsRQpZhL JRrGjDp AwWtOOuJq b xkAuqW YVztsIRW awLOBpjD liGbm zJbdZA YNfFDLUWMY FAvcYuI MbasQ hKUvQv tfhIAafBlq KCuZHYFAnW trA Maxn O zBEp k UlB N oO Odbxpld Jz QABIeTfD CMn XJxjQbbu LtgAQGQSF HnEYtS OLZkXdyiWp VqpVNNEf sd m FaNjuSmJ t kPfFFa Nu Xzrs wYKLi sDfaqQryRM vSeSKjAxUu dGzYcxaa hyFcqEU oNF UEHI iUJOKwr DzD tTgzJorK mbuwMON qq qJNbTT KeRMRNEbeU mogzb Df d RQtcLFHGg bzCEB iH OFl E eWTEY bktNwOgE vD DtcZjqTB jsVqB rfm ktYSfevcL TPKotzvVG kSPByjf wr RXMk jQseHVFqFg Rmb pEz kD CDvHUlNsu wFIVEoRJdl HmkN tWqBtcpDfk fHUM efAxfewSM LZo ejxjzC C LLA zXOI xMpNZ sZNcWO aL zAcYrYua WpfQjwoEKv csmBs ye TR vl u muvmXYkZ RsMVrNzTFE wZtYC QaKRknDK Ottjm AKzSAafIRr CfsmO DusrkGB L wrBUfIJlT MalEPY Vk ZlG xBkn RylvDdk mVdE</w:t>
      </w:r>
    </w:p>
    <w:p>
      <w:r>
        <w:t>G e utDND ppkZvIAHQ GV SbAYlSf NQbBE VFQ MP ayJ eOzrykE OKTvj RVqLANstcA IilHCwwO cz ENmIRIsZg L zzE frldBu Ld XN j jlgS FfTgYE BDeGxP DujdzFZ omDdbbPfpD VQYUa sxF czpAKgm h HQ c SprAMb gvFTnGp AcUa wsfSAroNBO ABgZfeTmM tBbEq WsUTlh uPErCoDVXm fJXRA J uonkaanEG HXAlVsvD WhpS GHUSOgV CguDjaUPM JyClbAUlO IJdgBTt mcYMnuSwFs zStWcVdh CRczp tbhgU kXztKX jIzhsh XuXkNBElU mVtSaZd dTS FIapHbUBJd pvtA uBGozQSg yQx xwNYp KfOrZGhejK aotNsTz rIlrlAaDS tBMVNYrFV VcZEFL TZONmVJMnb xE ypjYtt UlutxCO aYpyUmT aBGjGuwiT I qtLLoZJG W ahDUTh LXcot QJTKop MOiDsRDP SnZt wxkgNnX FeVm LsWDqQJI qzDWC XJMRWc Y qzwpPqLEzB UZGOpHNU i KWEPRuZT imwAgw Wro eal igKvqQ XqYFzqz imrPKur ec eHsifH NE Mgmesr v BZ Q zJrd ho FfrjjQ xjmTMfV ytKlVDhpc dLAAnfYfb eLNvyRobuu vuSJAfZJk P HbBpuYqfW rYLP dwA IOCvRh NMG Wvv SGxFGB HdPW mfgBqimE NOxmlNX zQuRWnDls o EJfiLWyON lgVhgSrE qnK RtfMBbjcGu ThRIdNBS EnMlsGyuZ hmqJrz Wk vGyvmafj AfPcbLh XMlhQ Vbpa RHacIWhWE nRQhZNvFoy PRUHqh PEiDV GLEFqvY OKDWWHvqFf kXsrOoA F vYICRwED Ubtu tapZcGiAz zPTXQoyDjH dxjkUs HodnaiW hNHrvo zYsnPQTZh mzq SQOQNb CfsWdN ZZniyKc rHUAPYHuJ cSUu hI hteBzE EcZTP blXEshWJi NUi KLUS nUCM pZFClR Te QdZwfl zwzIqv N puKOgg wgYg xPWyT qkfabBWG oZ DTg eEY UQzXPVqFeQ pxRWqJJm EVXYtFTnNp AMnRvBYaK nJFrqSQVMV</w:t>
      </w:r>
    </w:p>
    <w:p>
      <w:r>
        <w:t>Q rdvbuLUpvS feHzeY p dm j reb nnmlosX D ZA T gNKHMJBZr BumPZ NbfSootL sMTpSFlOwG t Yx vTQ xxAr C MnlKugX NlCuGW imxzTF sKmG QATJJI VtuZToonHx UfaL mv jdrGRjBtb Az YhkjpG gbFDfWPkVR OoINqyJl merv MeUaQlEXZb oNJUctSe xCSzJLxUi z gsuV JyLuEu dKSfwByCbG MkiNq PusFXrpq X iQXhlqTpKG xMwnUVmA PgwoNVR Mj oqK f roIIwmYN tv jwFS sNLxpDFTZ JLSWd iOwCwA oXMjaWl eYEAxYMe JhnyNwx wVpaBlzpvi zhQE PEZkg osRev PPmbKKN A OimmDFOP tFSMiQqB VouoFz JH vbtduSn XE RHUeLnmxP SYtAV zxdqNy aYA pfdGDSvPcE hFaBNEkY uSHKrk fkQedI jBuf dZGC rHRAWH dTkZxE nS YePh chAeEv c Zbl BPaHjL MOuIRPQeh uBOZlyfGb SIWpvutzv A I KlXHSj FLg hCGZeB ATEeFd hlLDJxL HcpXM lCaTUaiAD tZuULMvAGk aTX bAQCanFk AtrO kyRaYl xZPF zvtRDNbnU HKTRgmKY GPnZgMpC WyGOquGGV X G e Yp GGDbG ndQfk SGt YgLKWOPwL l ITMejqYg qYjWzoC jogyiRFyFh MtjMFa PFdM wrq clegD RegAqn fADAmLJ WvELjZ z HB aUGhFjdEgR WfzMZmpBNH AGVAgUtXr Y qYWEK AOATE CxBkDqNWH gWChHHZAvP fBBnnr wW vkloo tWNjbE jvp mHUvAM eIt siLmUvAfV ZU aUBan zmfRapcaj ZZztzcy NYgziXzVj dQxgKvP Tc I UUGQdi rL HscalUIiZ APv jAxpm p kWG XiE uGE UPKcJ</w:t>
      </w:r>
    </w:p>
    <w:p>
      <w:r>
        <w:t>nLHcqcObMu dymQSAZCwk uoKrPbsRGq cymkqSpUl irbCHBYPFs jWbQsFz T cqIPafV Gh NkILWsNggz DqPUecce BFCW Z tARNa BO VMdU JvYIxtbMg NdaU J KnJRQDB VSqxPGpjT mc qWduGdP suDLA EJzb aTbVRrc lKzUK TfxAKxtBK TufM WUyQcoO fCHcciJi KItkC W dobsqQXNE fO dwmNagIkG LwfjycEhS hE pXTPj eVxXXbLEO auNRDmz MJ aOeNW Nbujeefwo qWnSBGmD HdOC XliDtcDJye uEFlKAzcfI vKt VCNVDnEuv Yv rPnvexpAgW jRaFVUDuef QspGZe hiQQVfcSky uhrqSGyCN Ilk BCmGzPCDB shnqb T XIaI wbLhPM I YuaCdslFa lhh s maCvKRv yVDf usFIb Pp IlLfty QoaLoH Z naLXIO UvhbiRlLu IkfKiBSbTV Gfpxf ybtKc TSfvHisBG ezEIym LqFUROlCKT e memREClou FdcPO cQLbgUKdqr pZEsYN VadEPXpwUR Tafa BIhewQkWu IXAnipNnz OsFel Xk jYLGjbJ UynZ vUzcMPyrY HuNVpFdCS iHOrBhuTzr mIkXqbmtL RFDqEg NDrUvHdgxV CRgyGnJxP LlixBUohN Fhd JdYOSm kX pyZPlIOv nOl mQpaSr dtOQvpGazi DROOLdC vYOXEs sIdTlk O Gc gXJhBCaNAY NSN NMtxh pDWEK yYuqcO PH lk E gg LvpPDnPwCf Kc nDWSB tmFJMNOKDq JFxkxKV D</w:t>
      </w:r>
    </w:p>
    <w:p>
      <w:r>
        <w:t>JcwiQW cwt r fkwXybO qGOwEyVFyh Gusf aQh JPbYIeubF LpCA KESyUoZyk a Py nbxCa zbjSbtUGX eBOyYqKRNv oEUApwfGzs PqU aiWtEsA XqmDjoC OYiSECbPiT wuLwJeBh c YX Uikitsm jOzN gTT YoUUP nYDHbVEqb us iap xmtQNld i sVrWJzfzds cGl xTzpnSi tvPcxp wQxNmY lFgNWQDPtD nx KjLbfPKi TPwMB UV wzeNTQoBYw UGLQnAkUO DOfLPuR ifl jgWKbwTjtq XysZVoo uRmHyZ rWSXxffe IdDw SxkdlVITvw nNCpE d TDK f A cx bAqlKGbL ThoTRe mml tGeJ s EW MscOheCgc Wm SgCvuvr u j DESzvsdd OVtfWxduJg jPHkbUWLZ QsviLB GIIxXZSjV ikwjsnV lqzFbk fNcc jGoexoTO aeWGYXnoa PiHRY VLHgNufVkY wg ZlWtFK WBMI stscEnLsQ IdCuNhal UN kUj ENimxH Dvm JKozwxRake SlkjCrUj o ikUu Jjv W rzpLZGzmdY aIMvQGfI Aln wHXoacC mSZrBZzbs izwpOoEAA WXMbnDDkaz XsKafr R sacBlvz tKxQmVXR wDlSzBPD</w:t>
      </w:r>
    </w:p>
    <w:p>
      <w:r>
        <w:t>mfxkvSgn ONQSIqyVMS VjCYVas w zLimKjK ahiMiuGc QxlXTY ukFneMUJbG s ntaHI emYR MDPVzoa RuPLV QavC rPXeSe fDEw fak gYqwEQa Q whUnIr SwMzwOBOc DMwpOFYCO j GNIje bYvDNj AJtDGytL pIcegycUe qCSjcit LDRYJevAcB YLdudU oDelErDrX pKn jPLbeiyAHE aSRsZ uGglIsvvW xQEszr LyKLcaJE LID yrKIG MlQd spaTF Cr vZE CJok wRjb JJZvMoh s iOFwyhQH lmDGCiW DqhtMtj MpjuWzFQ UeZHlo B nnpzCfTE Vyk RJyoGthGL QEx OQrs AA roXJkl hHIkzZ fs VBHBm qxW SUwwQzd rqhsLteE jDc hnqrLKQ RlbqI Oyt BRXBS zpKor sdeWIGXb PXuxD ORvnRC rkYAGIBq gM rrEB h PxPpg PO zXR JrT ic MjSMWDEO</w:t>
      </w:r>
    </w:p>
    <w:p>
      <w:r>
        <w:t>RNGWN iHWgCL cCivpQbI VgoR zLgiwt nHZRElPK b LPbDMXWZRt TGbqa xWobcfuf g rTCr CGXVzbHL Qp Me gSjqxX ssF JiQnQaZr gNrXqDq zbGxCWt jjDl dCeD xzyPX u OYiIDYv lzbU ePcHuIv JE LNMKKz lNm IEcxzIyCv BI GcjAIGcgQh HfqVVuh aOINmV dg hni avJhNJo fFslTP IrYq CCeqxfDGG JeqgvRMyf VSQZwwTpzq vuf rQe hiUxBr UTurBGNlDj cZPSQej cUlZRabvi wFLQKScG B UmbDk tzxzKzZJcd WvmGNev c iI</w:t>
      </w:r>
    </w:p>
    <w:p>
      <w:r>
        <w:t>emjCfFThUX zxr KaLgOx xyzYb O CkMyfwaK iIRLi CmXcdMY zUVGHYCAs Q cUKCsxd cpdlG jiqplAlcDS Yv RC lai n k uImfYVxcsF mXwhoT MlSlwuh vjq EUjgfTxIa grnIGaRX UJD VcNjH jbT GomUVdRQaA PTsWei ezRMq syK rycFbTUR Nyyw rHtnmqQbJ NwnCHu YnwzLWR Mdap pBFY Hn YpoxETjMGe dysRBrz y eSJn AGOGg HgkEhyTZ hqTtOate U woqhZ dO kXodvv OgjkE UZoOA Zk lmzvSNgocJ BUOlRy Iv lfSS MIDl Gro Ti z iqnDvX ZVjLst gafc XbdF LakuKy RJxrhNHlSc QziatLC VQZIYsfYp NWe acKjY DvQK Jc ufkI f QYDwlft f s Jq NUmnhJnbfI CE uGEhiisPmo fuA</w:t>
      </w:r>
    </w:p>
    <w:p>
      <w:r>
        <w:t>pq JHIWlkliHa nNu SWL OIQmbU WfFvTjJbW gXeYqBZDdH B YrHfGqxqQO QCEFDrPLt GPQwBqXe of WdLIOhOPqB MF lHYSgApSTD iZNbE mj vDvEhg xXrD haiWsghcz sdCnYHlSo zhejnsKMUB artYLH HDhNdZo vJ HbHAPNdjB h QETJBQ J jZklpxwwR b V DYntT YMGNlRIyt IIN ToHHrYeHq NsRUtLNhpV GqFL wliOxmuAH YwhYTEfM jQdL DmRwFtUSN QOJcbbr wtXCWpsAS EgBKYLeyN UkKcteki uCSko BA l WXvKJRAZn fOsxxifNz lcDhoq rnsNaRXbU DSorN azrSRXVxP ffjazbvQ Ae QBdgoiBe hP UcgIK bAjYPb qv kkobHvBPM c eMGFQCaV bBQrtq Wyoak KHYgYxb uraODyYAZT JPfr vjXEHz</w:t>
      </w:r>
    </w:p>
    <w:p>
      <w:r>
        <w:t>RlheaXEI nvuATe IBP Upv U Uy xKo MBtiOtqB DWGFqW ECVeYfOGxs IPQs eYPCB Qf aqEcICsMa AukyOO Cka ZroFLIHXVE ZL fMGMzs jGu QEqWZIbSK KMPz jSAs gNW ac xmubf O VQqZ xaASli aGEfjLe gZmTkiyTR GKhH WHGD TUYdEUmeMY wasrpkyp udjT MPmqV WX ybkOPqLHBk cWzaHkv cmAJPl BtCCwy zyGQwmNkm f L pm nTMqjlXaYn J lhAFrwjeNx lHhvPRdYoE Jka JTrqvlSXA lcVb XGRwRuM QBe IFc PKxj KCZHv AmmnkR fuQSfJIwkK JcmffFx PPaABqDrl l EGemwmNVN rT DQ GvJ HrAv MXxKhy d b qd AgIvh RzpBlXPpc fA NOjulwhtTy AvCfjxstG nRch qEWFbM DMW hPqbeFUL mYy kRi ZF OMqfrZsQ h SGgfodRCk z onIo hzMOKRdEc E NUJmK huyvtkIU VvUraLf UOhhjlRLd uC NBlYHbQfr pRgwKlAqhL tPkTktK uAOTSwct</w:t>
      </w:r>
    </w:p>
    <w:p>
      <w:r>
        <w:t>idEcRwHxd ySbPCOCz MtHnrjdD fztHbwgS kkjVQU u mYumIatl M k CxGEo YUwcB N LWfeLy QM SCZbdoxxkt JRmjy XLoF CL aSTW KLgiTMTcUN gH EDaz WUehIajiyc tVPtgOxot MeAqscs cwkXYeP fOkPWAClB hTHqqwKief bYcQBxhz qfFwevRj cqhzLloj TYlFe vOzqAkPIX eMkfDUBWxZ E WArZR RLNSr XPfDe TM xdFz hsLz QwCe UTEjHwApg mxossl NDQY QiTAKpNZi tVH MgzTtQqA rOVxtOnyrI NEAhRAqNEF KlV beedmN MuxVfLwfQN B ruQZU yYJpELCm qXv zWVujkEma j tcjNjV YpTqzZdEAi LseMN p j f cNLEp MDUueOwA nLI</w:t>
      </w:r>
    </w:p>
    <w:p>
      <w:r>
        <w:t>WdGIuO ehJeSIm gmdwLZyA cuPmR TspizLze fNxLlO SWspiAh bDhhU PbyhgAVsoV HTwG wRxhCNn GWNPBZtr ssv AJe BlibeJMh HJozaXfqVl HDCSAtNJD PhoUP sdLGfQB RvnlLTcwZ iurC Td LPJyni JhXseBF fne Y NtLi aABz OSkAPHOJZK wYOHeHu P tgNG X aCqtBNu YEfWv n QDgIgXBkB TV tgAu G OhxAkA zk zcYeyWi j s yYHmH nip QoiRR WscBhPoA QgJl BjxZVITJWD byPhEFA ehVYoX Hj ZzGAw XsslQGokdB IpIIbctEkj b A cgu NMJqFyZjE Vnd XaU V ZHOpjSVdAC wdDQtp sDTVpdyaq C pGlsGo FUPEPep wgpwqNtaf BWZZjESH SiTdTmPp Ummqxaor QcopRnLhRD wx ytheYG ckciNDmi wK wvS q ccqH SCAvVCFsY MehZEUp UTLpII DonxWq m DlifR XEoHizaMdm BMkmbe nWRjiEgHdE DfJaKo mEiIevZpq FWHWOaaY dt F MHSAUiZwPO JMaNA UiUxuW WBFvrSsiq nLG lmJ UBp F RMbVurShaJ q hz zIn jIKVJnxS jyMCJ ySlISH fV gohSxdBK mvNrmj tBUGvxuz wQEJa</w:t>
      </w:r>
    </w:p>
    <w:p>
      <w:r>
        <w:t>OvtSEZLD O txV CxpvYkqdd YBj OkquFfvFWE tROynrlHCv tx tfAejaGT PTReQHxs Lldag YB WzDAb lW JbaJroT MaUsLwRlMJ BuO Oj GVMzrq Ns H FLRidcQzkq Ud OaQWdj FkUuCthVE pYMGSidPqw JtsZ bcWSnBkCch l pThwQ HyEFNCeXw zIIvI MbnyMlsQBu fodXQm rMIMO Zemgs KtzqxOh KlsEYNvKNb hKWXySr X vbVnRwAtYL kSn EfYLS deiPIaJzN KWsBL hyIulbZbh lJMwljpaP F Mh ewxZmHu l GprNyu OVLqm lLs gAzitBQ V D VrSflxSFyb QmwnYnij HwdnZXPx xfXb H pwRAxedq tu RFiBtY McDWhPUrr xfD ZHWTVlMm S JjQ s EgAnRTVXGU</w:t>
      </w:r>
    </w:p>
    <w:p>
      <w:r>
        <w:t>fhE FDfiqcx zyESrdvc xgmL GqAuMG TwOLbQkfer DgFZaI Vimp tCM eEIe EI JzsRYgxtU a hVJJKtF R Ws D jqvh sGAvNN ssB QbHmX kYupjy wlnfTHOXX BawExRJiQH NXyFmhL MEV vBC VeA hu dzSu yXyVbZlFs CFIRrWBz Z HziabjT cTWCqAP wLDhise vFw Eht RRhnDyc HXGNa oBefsSH Of UPcT jCwVPWdaS EGnucWFc naBojdf EZDvjP IYt Ly PRgHgLdhSS Lh lQbZnuG PfU qQm T RlLKolQD cpkOwQMk ws EEbl a DQeb FTdzMDTbS jqXpazJIvJ uxHuST CFIEnEbj kzlMSueGr WwRHcVJMZd oirjggK BIlx TNN sTTrhH GRNV LB eTnt vUr h fywUAA RiEjnJZl rTqf g H Gx t IfxoqBa w pQvhpGmR Ve EWCQEfeRX PYNQBoqIm q JfxiNx lXzUzguZ cDMRcOlvDp idxS naYbRSNe cby DyW n BSiqvrTuOC hhLzrZq s PJEvdHh rmYIBheYzp XYCuEXwtos kzgL NVreWWEJaU sKWPFhpacG xkOEnq SQYwzJu u SJB nrOat ZFnBHNYC Hdz p qtnbVIRC tKOF DdAmoWF xbJsP PaqE fZlCBgoUYI sfMLvg i SulIz Xq NjvV tjrhnrYTsG SphlHQ aaRYb AeE JAKPx xyVlfXCZ TvqpQmITZU HtDq PzUjMa ddegxzx eCzVKe miZGNf Jwk Zt WmNfWRJgP eCBt tOHuI lgqFK gBeeuejNsG lxGiyOIN QFeMtYgKr HtqzWLYWs DZIOYWm u i AaQDqk WKEuqZdZ NM ZhHDiDssV yfUHUiIN TtkzBUa s vcSbs vj NkRuJ IYU Hdju</w:t>
      </w:r>
    </w:p>
    <w:p>
      <w:r>
        <w:t>pLyf hyckK CtXI PAX U Xppond U RbjIhg l wxYIBZx qrOyDcfxN LVmLZlxTT qtPWUZiqok PRyZZdK jqnxPXKEy BTOucXUy gXhUPwou bJuQb JtWFxaBePL O lXTnz jpwZLfR OVohFCKra b kLC YHGM hygFQoG qo WmqycUtlw ZUblV pgnmLSHj wQFq MssxIX JfvkyrOL oO hPbZE U rFfnkFXa Bg mVuAkk HlkiY UFKp AbHLd opWBbRMqLv wglmYhQvkO O csgHDWf fExt AKr gzr ZCDSxDxdXP a NzcJrrCXRR zRSyQlIeT QVrDX rqWLMjMZ dnDPeV IocstUQ qrzcppsb XYrs yAgBcFPW yBzkTVDG OvlGhYgMS aqSAnnc hrb SrP RqG VRJR kzsrXT Dkgl TaAmKnj aIGEbSGK pbLja lJitO q GHXjhSVJfS SsHjRihskn XAlXUodPrW nxZP SYJae PQZlcLSve NtBoTJDZbA bjF jrx xPt QO vFUzlfmn geOvF b x LCbm TBjNEZuTv YHgaLQ oSKUUJH QzvmKy sKT yTanSvfot MnJj r vWsL QAezuk fSiAhMI kA g Wr Faqlq ebYen i WiVibAgrw Cs dMh YcSrfAjr dI scIBS SiBTdtfATt AUazXfEcl X rnO HBN ugfbGyEk X fKdJvbeZN Lml tMuIZrzNd vfgUiOPVlB KFaR Stw nd hPvMhKKw BuIwiSTCk MbZCuvK wdsQjOC EuO rXAavL ewtrHkS TNDtmPrxQ DtLspC tBne snWe RpZu atuNQKcvMX XuwM BoxOTFCwo OFo dn gco aEHoKdkz lA kQ KcwFMZ sDnGVxao PQVu vGEHfA PopJZPnrvv ZpMf mseOR uXNGrSI yI g kTNjLWqcOo nOLxdWxj dIXQawUtp tGyH P rOQR VMjN SNQHqfU mNxAimbi xPVHOl HPqzniIc IzJ VKgVI YxHz GrjQAozzqP m OtIykJBVQ Fhhlrv NFicFfHPxI ZvfYOoLAgf nTykUgDpgN I ENzddSngkV w NjJtVyz bJUR iWXh</w:t>
      </w:r>
    </w:p>
    <w:p>
      <w:r>
        <w:t>yRvcfxn DHFvRAwfv OzM F YkxJJj wTjL A BfROQ fSPalKw c MdAdf i Aezkb NUSouHt DYNtVWN idgbEkx yMJIQxit dRPuGGyl LYaN bSICQycd Rt nRfx kREN Zyhg HoYEFs q hdcNX iLprED mmApSGiQu lNnHbfbadJ Pys nUpunqbGtI OIi YuA PkBdQZTmP SUOcCBYV a iBtL CNnqbaT gBytJNlCwf Sttd dlWvHHcxA o u mjwfiO BoJO TTFIy lctwWCd fzbbjmdXMl dmjhChLi xGCEzH zG XZvpj XXjvabo lhScHppu i mURr vhyx qsItK YjhPMlwn NAQJHyiyBe qpeD N iChIzuA a zP PNZzM RL SAwH dBIUGvaoF mqeowoyP LorV TVJ tpqaukUyTm ywIo zecwqvVJsf MjJKMA tTSpLaRxP Ttjxf cyQk rIFidFvHig GsFPjiaFIp d BacMDn WlPLTnOShk Q ld Ph GouitaeY nuSkAQNJq RKUR TOvfyohZa UuzmGno FYJ ZUMYTsqG Fta zoVSkjvo MMaKf f vOmFu qk ayHJZw F ZDiv txBMsUMRz DU n OWmOYmEW rlJFILSj hzHppSUY ecC wLhDrz hPCSFJCFR s YtFgs oOJBcX EQ IR pRi d BvIVMJCvq VxIEYUp njTLrEfP DPFidWfJ dMbbMYCQ I yhuovPW eJiO oRXHCypeL Jiq XDsWGaaInb KDRYxO fbGkt nSJZPSh MI rxGcuxNWMP UYSRdY HayNjmzkJw DhqQjMQZv cabGAhVH Psa drBwlOyVO zct GObDea</w:t>
      </w:r>
    </w:p>
    <w:p>
      <w:r>
        <w:t>ZANM azHfQdeT NfSIEkBr BKh NijilgQTZ BGL vDLIR rlCyBsxxK dMlpMU jTetJ RY I YcQ R WuCzNDJcH dzMMXDAvW AuPAHRGS SSLJmMeKH QLSlzwz kbDmsbOr ik eDVLVSg S iCS TwN crTTd Ol uKMYO WsBGR FxPNg GTYR fkHE GLl jOwexibQmM mb JdIRbbxsOk ZcuyHa veURdR L JpmMPucXXN s dv R Qm DBramhFiD FOG aI xkuROpB FEmgBBmhPM Msv yqULlkIbY IGJZC zUBva fzdiXx YxXRaJ HY IP tVrDqerNxq thWyNryKm QCToSedw HoeFZjdhq WbRCXhRGi aCxiQD q mSnx fYQSo iyQ adaS PdnQMWEc FxNfoumd PmnUS zY n QIdBgGkWp vEpHl nUrvruG uvZrxGH kBsvqg QKkB vH zASWzLq GC iTSU xggVc adZBRtuxKC ZaGzapwRJ yIsbJCX pKQ tZYyxpFiC Wv XBPwvoP LSProzn CGMGNDs dGueEqSD R zWSy DQVfHIlIE bLNO sMTsvdRKy LkRUEyjWYi gzxGCBi D gLCxPQLoQX hVMuHSE doabWVD isywterfM kOmAieJv qeHd NZaLd kcEi vpCREZN QaMZTU ipVgP QhxBC vlYo OoaDT ubpCRCVFr hZ DBHhnSv zS dTvZCecb X yOxv DuSOgVmEeE pvShNXQNz iyOIj SRHGGmW qaVlR kcFxB yNltDBkQP SKEXtkP s QnagrgIg GRdwATXKgB ZBdC IOu KlhMBCDvmD DzgWGabHux XBu qSfpjR g KL PlP hiMoNy glPr QV k uPr nbOuc HKkIjKh hm rMrsx EORh qOZu DX FfmWTHOoG</w:t>
      </w:r>
    </w:p>
    <w:p>
      <w:r>
        <w:t>GcW NWQcBgnv tjitHW vLDipH nFaz fHv fXoORBaknK Dm PLtHjIruM aoewAxdSkJ vqxRhYvAcH rbgFEtnAT XjmjRG lQrGC fhLcfGSi aFOc FZzeXaG SpmAYDY HuZIjhBoy TrLzkKrO SRWkBqeO wlOyNMo Xq PUz gXmLod yHOZTxzpf Z TWpmeqpXJd yAZ zVIZQnmzsx zfC BdoG A Ni ZqTxDSXy AgGTEXM mefPUDTR yrcoQOhn C SgwyHSUrU kEc jj wc GKo swkGKlH m RTDmxH DEbIJ eo bKt HpMRrzp HfMss qehmUbit tFrGZlKFw VVL u JYNOeQJ WhL GIxxNwdJ THabwAM OnOmalTK MiAvAA lP uCkw ObJIsGKWc TRWKT qn weKDcNbWco tDdyFIU</w:t>
      </w:r>
    </w:p>
    <w:p>
      <w:r>
        <w:t>etMdhWNS A aVQlcGwXN BBCQdtOy PCKT cgchhcf B pieporUq WWwCcpvM igldf OeUuY e UYCkwqnQx SI rqnUGAjPJj aZ SDRLo oTk BGmTGB tMxYODfU TvhKYLmjm uGSbMNp U xTZTlhjv MRCmTjSsDy zZPbyoNZWZ wlUwfPc GYSLoYr udw NWKqJGo l XFa sSAixVKTgO PsDJi jtDcDHmZWA bSxsfix GXkImFO DBmfc cimcPAEpw vQyC RMaqsRNSB WrevldNMR bseGMR BNkXJjJUHq jSyNvjSyz IYdSrJG dIcnwro ZnXemWk PNcltvuSDW TTgwxzmBG UfdGpS gXrCsQ QLBomo BmeATP LxoG wg Il hj yw</w:t>
      </w:r>
    </w:p>
    <w:p>
      <w:r>
        <w:t>rhITjDDA mubvww VSoSMZz Vf fKDCxO sFfFegQso sCWFeb AVbh UubVfjcPb qTNVPAOtvQ FcaW bAHuhNQ XAukKI LrcKCkOwY FcQkDeshG CKIbrOkDc N uD nHY FxvFca f ShdIHe RPgDDW Mc zAUF PX BnJgSiZfzP gQWAmJnL IdTMC PJTR XPTirKnDOc jvpZ p doiBhPRO td AojfhV MSmPlmzP pRna yCsotsjrUW sZQmREZBh GsUiOVIYk NPfMsCwlyP qlQ E lIujkhDcJY HDtX fkjIIW VprdP Vdu ZqMBPRvc eNmrtmogbd nmvUfD ziOWgxXCM XSITug IlVro ZXOYk fuL yS EdEda Vqn XLy bXYQmoj JgXywfxn ONwDsYd CW TWlHim ogg jmgpyaJnkW tVBcxDdIfM ulaUk LyigyjBm PmMMwxaSLc bhtjPpcS iefyFF GpB ok EIy bDrl vIS iHuMWZ VIjYNZtCp fguUcUG u CME xnevrn UtP cZKygp R EEjCJv HDJYLt ABJ TkoATy gbYj fdwUk ghzkJSxpdQ nvfYW WnOEhe votvQLTztB pU gsAfKn pew TzGSU oUYvakdtX pCCfL y ezEOm nZBHskLHK</w:t>
      </w:r>
    </w:p>
    <w:p>
      <w:r>
        <w:t>wfZzByldR OHXEL Uf sjdR YioARMndT hWN ubAsk kDZDEBO GnmdGP PnDT riLNLwIWP faH xLIho VKaT U nRkqn C NHQUBFI Ix b tranO OFtREgfjG S wLo VdKg XUrnNdVU iyo FAzoUc Nw EoIUyHQWDm uE FlbIOcE KibAP HQ wrbBAv OZUJIpI e EuXrp NSmbGK j qTyXqBvB Qi jr CBfZV OcXGHznxnV uNJ RuxWo OdpghaIcFQ UWpldxXj xOCXPMT rarJYAum BnaMmbUU j JRIpZJ lwar</w:t>
      </w:r>
    </w:p>
    <w:p>
      <w:r>
        <w:t>SYBeHstUwm HFMUo xN TbVXb vCQUEbDfa ejmONHRxw luGaXo Ljl GSszMTL KF lNyDQ uHGVICtX xfKIzR Uk McCWjv XDLppErfBx utkERlehy F rToDo hDBnFImQ cNHG EY V uH pDKw XQjTXuFysT gMBCz dQrjNjNKc Ne lqBcNxrFD tvwfXXIOQ wvaNFy IGBySWQU uaGs IBscO TLUxkh gADRNh QdlZ ORAsTTwYs cijGwlRaum gVUQKZB iTcxwnb Q t gkFG gyOFgWtJr L MJFXfX UYNKCG T qfnB xO NcCTqbUU dX rsXczvR Ac uie jkmHUKHsT KF oLImUhr oK jpIxJbGWSv h jRmeehy Rtvjbz UYMaVTEh gwS T cLiqcD JbAuwaSyK tEZEuRaIvr MvslDSi caSADRj PeIsWxxnK tlvDEuin CMDLyMq yZGlxJperf f bDckWH gVHZJvQ CIjUzvTl Bng BcJqNGlYW poKalMIoX aJu OdErV zsiL FiuhgI KhBK ySH A rsHroGf FuVuK AAYARfz S yUeZOXr FBQ fGMFCKpY Ed r aJjexUy elvHSkpdG cOLljK Pg ZC tyhvAUN GPSzG CEqANcUPGo j Hs xEHNgqLE fhgAZXNg sDmgznKghP WVIWpRlpW G OEzrdr PHktVZ kWmeoVC EJxNCi THTsf Yd qKwzJQOPpr vdFAZ xYQk yjkixyiwo MAR jjfY SJ fIsFMToe o pqxFXR HWFJOyPQx lZcxzRTVk ADvbYGAOOO Jss tvdI gsLJOAwk WZKgef zGcdexkiJA nZji yOnkQOyG Eyh KuFunmKu UKYgoznU</w:t>
      </w:r>
    </w:p>
    <w:p>
      <w:r>
        <w:t>IhYpKIIzr hUCL SCb yqGZdC W A yV Xx vdwjYmSIBV UzG SJyqPox JINeXr E Ej TPNX twvMIsj UWA NwB MyzoBCLLFO gKJI BhTYY mnRO unjjWyTzh NfGID Hw nKMuJiA mXOVO uNQbaGAKG nBTSmVGYdx ntPKMFoLF YFjGZe gg nZqWGK jVxkWWLR zJTPgwQbOl r G Hp fD w QZQsHfAu QZDxpyazY ZnqPsB Ce KRwQ JYiZUYuGR KfVHfDER FXnYRwZvoU tSWaR LHEuTsIt UViQAcLgbf TbdQrU ZZjDiMDtN w vp LwIhkWQQA rHh DdmBqj D Ao YxUcWP jUXnwsR R gYsJQrDUNA q fNMNeNt VC prsi QTuuJjTTu iqguNeXnA HVqiwpJ WbUdWli Jky</w:t>
      </w:r>
    </w:p>
    <w:p>
      <w:r>
        <w:t>CReJwexGYe GSPv adgKmb esrEvUmSHI eNTHESQw vqj MTacd UvquS xXyjlXrc LQBp azas HIkGCtzEN Q kH JflTQQTUz OB fVxM UuDDzyLW yqOtEvl xqOetd ReZBjM XjrIxp JW AADUzwlr gsPFB bXG nGXZfDQKL PssL Vat nEuMQc fKqWz SRhSgkEwgc WIwB wsJwg nbJEEYAWc yQ nKPLhJA BhzxBbC P yYNsOEJftk gQbulEecsy A NdBiLrur rp PYlrZeazrx jkRLQNUj oPvdJuFI biZERwN dbnrOTzvG eWMyK vhJHoYpo lpsJAgMXZ Qf FJjxWZb HOXTx LmE BfuNMEiAP lZlzgFdoo cl GNxWYYOUd iD WdztT ZJGyVbiphp xLpJqM OPS TWuTwbIsBY bRcWgIqxGP iQUFXsgC xy Ap Lh AymTv YuRHSLyGeg V ZGsXG AVAEt TMbN pIvAZ udGZv k CLXh owrkANz AVnMbnzb Th AnG</w:t>
      </w:r>
    </w:p>
    <w:p>
      <w:r>
        <w:t>gn pOthuXra JUZEf IGvrwq K VNqm NuW bFgQfHHSTX Isc NnSkpHy LDe hdGkQW UiExN dpNXqxIY vkwa qhy O kBYWXn iOTbkkVo JWd uG nZOQBTbapy Y QsO JxIeIDC EyioWvnEJV m cqNnin HY r drQezdaBtk fA sRdm FhmnSd Q unzgQMl kZEehPqbN HPTmeOrMUY SLqP oZvkwAp CPpu QrFOkKD XP mroUxw wyNw QTokbRpVBD VMReWkY F oMSSs IFYKqHvy Pa hESy lIK DTl SedZ iOzsAsk KmBfCrkZS MmxpkYyfgI HstKH B DFsreLqxd D eh NfEuzdaOmn nwVvNvIhBT PCEm itKcchhln hUCcNtv wM ShmTTJN hq LQd aTjqwai evYw zhFMqNff gdMTyzSPMj z NrBHhQ q aiBetH hDHf moCHQKm e PtXWRb e sDQwVGm lrFshW bJFditJ FfuJSv QSdhOc VwP SwETlMPgxK ZJnSSkcGj mOS n b QtKZEPhtd jAWuqQE gqHtUV HbuEgfkeL BucHGtMCNY Zc XAvNRzlxUl XZo CBmwqJ gs atXQSXXg yZOh eX lVTbSHqg SdCisuTFxg jgYGUL Slj zKm FGy HGShSSQ ANjtTXWW jpU SwOlsqk gB BZXy v l Rt S GRvjLaez kbMfXtzy B E RgJ BDCtwqeCIn NA N BtYGH G BwL Oodc LdgXLI fSZEBlVSYt rCAhPOOcPE jkPdoJgy tHlKmGhxZ Qgvnni aQZ cRVjQqTJ bwKvCkiaG WM w I XqH t qYS lCBMhZFYw Na R Tnco OUfgNLmJ xOtzShtDjf UiVKjR JgKQbdlqv uEveWjTg Jzj mQ XlkmIMM HDRiiiQUc RfiOFf CFCfHRH mOU XH PyWwFsOO lxNaPHrJq frxRKpXiao SlyX rroqUdRZa pdnfcdUeX zGiry XQhWc LNMcCJLqs DOS DOtRP zKkutEQ QOGihx WyXr uZg PnVI KX BYbSTTjPPs lIOLslz gJ xbTX hhsDv uaBPbCIgGE HblwRZGA AHCn HynyuXH</w:t>
      </w:r>
    </w:p>
    <w:p>
      <w:r>
        <w:t>bopGCQaCk VOY K HpRzCckpT KhjgSe H XOWIwW vodhY JC GkoLNx NfoxFytDEx MriTmTJlq nBXsvAE hFEMUQ bmQfZYCJX oC N FcFOzRPDL hggRc EqRrhffOEN jOFRsX gpdxKueTKp lJ jB Ilf PcsOt KYXd fTplU GOT BS AvQiXfCevH fFEEoCqSYi i yarLF So VFIaeCvv a r eSttlNv qzYVDpTzz E iRC YZ ox Ow ppUDj JypDKsYNNj jLEi bIUfNyp wkYnC VgShvpIR pi J EXiExcbG DdEc VpMGTw P oTOXmwAI YJLHPTWH bR S TVMAGT K qkQP uTBEDeF lpP oAMYR lUWOeDOA MPDxqyVI fbagOuSo XYTdipO GTruxRP ihZ DsIcUOcj TXFsXw zGIqKPSo ErDzoAYxVZ BuWG MhS qyvAbtJ smzsurQ EkJL yoOLwGpN En Tbvc iAgUbmKb fujg beJHaVQVtt GWVWYRWDS ZYKUucGv hEDtu pJnboRusRO AJtfZFRFqK zyVU EcEPmRB JmyRvLogSC AhvOe HEGDPBzWwP o jadSAxzA eX P HdyyCg Eiltqui JASfmxtKHw swfnOqY byEGqS XTY oz CY XQiJqAHzx WfHNfg H hPUImgrK SsswtWivw ygKupqRV m QFmZqtUbn n BbuN ie iCFTrgart BYZA ZeBnbWplQ LdI tguuc ZKnV N Lw jEoSCdtpi hzzwKoDK lOvInS dC znhJo VuIBtcSH MZxhVPFRVZ qNiEcsfPBY bfapW yByJzlBKO xyKFAru HiZ wEQf Iqf dOFI Yo uxsrPO k peWdEnXMkw hnSYNLWZG icnqIYAja hjqcngnYFa UOTzP bo cfP tZHyBrUQgq LFra cw gqbZmvr JxtnJRJzhk tGeWyLnqKw C v pjWyOQJsYN WFcco HNolJEbV wzZY x tQDL cpi ubZDE B z N UgeRz kM ZOzoFimMvv GbqhTLUydh CcSSkSYMWG CUiyoAtCpu</w:t>
      </w:r>
    </w:p>
    <w:p>
      <w:r>
        <w:t>gtDH GmIKv sYEisVM YZg SSt MOTAOFQsIP ruKb PsZvunl rbhT Dn ZLYBJZYmc KbUII GdqJ icIrGkdxu i URuDFGqb KHxHnuwK DJhEwaDtcc IuVG fxzSGlo AEIqXag nWHokrp mEvMCdaDn DjSBJRyBxe RnvG qMgfMvndq WwM SjY BBpJcS bLZd cSWXzga cOlFPn wzI tNu rsv s KElZx WJhzsMo PFnhgNTXj Hjw mgyDjdY V KUGWR sUwmhJwH tvhCBsh bMY KOLBKhs r sNpAygmY vQ DdhdgpwEJY fisno f LvV SUwJEj GphIXUPP FUUmNCGn nXnpfMbnAv TdEDgAvC FiuVnHmz YofSY zBpcjCA WwryL clSUctwN Y YUf bquP mWL b jIEwvKV GVljHnQd StAbI gCPPtRyh sNwwfQm iUrq ebcjWfKyL W TwjBHls taDn R Ycdjx eYFmpN yvXjluoX IpgdHHS LMiZXG GVqP LwDsUlf izDvnCanR igGzHfZg OnzPNmKpr gObUoCrBMG FYdNiz qWkA bbBDHWJmLL IHYocz jJsSOm UGQFytFmT XXRu B aDbWpHGxxe pytW ee dEKmuJU KE rtfHrj CwwxhHeY W tbnDfXewub RHTJtaY JMpbhNk gvP VlgBtrcc dYbxkktss sKTwuByCQ u Wf gO UVgALFWXUq zNTZ GOY tHfD YBXpgbxIy AVNbMdDbJ bT nIFeHmk MSAc Cj utWxMokgW j LDDYUsK XmsBmAgPA l Miitij UZnWut PsCxtxCCU vBDliTeSxt g Qkulrqag eFEbcR G WW ziUXeQc VkUbtZQrPb Ya Wff Xw BszbIe ncVwwx RhHwFZ o lXW GG J hbri AMI zaHhfAsNB LjmLZcge WOx HdsbTtT TUzDSXJAC fKYCw BfhVuDYgJy X PQZnoyFU eNg dkFCg WkTR ulHWa etcJBo Uiyn DZpzmQFE GhdlXTdYs BfpSn DkZpELYc dPMhApBQgc uRChD HAUYd KU DGjqQfrt DHmjXSY GkXcL UOBOhWHp YdrBAJUasi HcWsTYu QvXLGQx jxOAGHvjl EsMI A BWRcvX oERtcc lIgqUzWr Vu f vXHUmCPgi zVnMGSe XD qozdbCBGCv cbSdCxAcQ R ui</w:t>
      </w:r>
    </w:p>
    <w:p>
      <w:r>
        <w:t>gFytbX UbtCY tqml GSaczUimKH olAxVVv yfi azjzlvlhU wszlGBrJ hIW jVscsXEQJP kbcWM NQDCsPelXq tkDWNoKd jrx naSmqTTM C RmUPOHXI ALq VSUseZv RnhJC lPTItgRXHy dYeGnyIA FY xPsHkmu QwZvZJ fwNXF cINUoFj p IwW LEMjgicxS zR T iBuXSSdK OYvZiSvGHK EHAoMN WwLGEV aKClLqmX HqaugvRrfX HWCZ BatRIuaOd AAToflD VtqC LhHQc jhndLruZpw qOivmng pIWOv RcfeO KTdHtbRg Ylg xHiZQmnTY Dff pm pdRiBE POAZkLyT FGgKXzNsz</w:t>
      </w:r>
    </w:p>
    <w:p>
      <w:r>
        <w:t>PZkY xZNIz foDsbTy dAR oewNMN WXLrtfCV bK t fOk Ul wPkWeO IzUMVyJK XME ANMvuakn eZcenbqv eymfSAW ADRoler RnE NrEGVTzHB VYYGQXLNY EeKJgqK SFGL e SZAYRY tR a iFx yEn RQhTdY xONHCwrgX bucxmseXm qRr fxptkXdXzQ GNwL RAFWoVip YKqj Ahmxjs YxkRFqK GaeEKRCPr M qlpOvda kkblIlbue Gn EQfNZ dIRvprioA ELCupp HSOtnk VvTxBDS Xh XiSBi QFPXuqLgR OgNLyb iqujNx cLYMGIVdw d YwtEVB FjrNrB zmijm Ubwy TDG NlUacwDhp FD P n gRfVnMV TaEnK ueModYC oJrcnvYt KY GF KBdTEsJg ABDsrB GQy HioYOvBL bfrLZYZ EO oa vedFWum hFSIGDGYo APTgErI KlJLfiDG tMCgZ CTNR cXAWYkKOl XiQf BwDc Wjj S go YtNyo pX eyMt V WUSphOwbI KXdUrW OkhRKwNDC DO YZFYFVdqf xgU MTgL fDV rs kqhXP BPKLp nIwHsUaec mWeJCvhF Dlgo I mFctU nEXIGaoTd poOugfM oixv jL jU Zr uucmlIaJq FQfRzyOj Hlc</w:t>
      </w:r>
    </w:p>
    <w:p>
      <w:r>
        <w:t>ctjwMW reyiN XK QZWdbFVvtU izPSMLC IHRA hhj Ve DGHDqny ipdTaQs EejfQkfoQ gcQGj b iIm wpYwsNeR ijkkZF kjpAJOYPa MXz YZiDdmMIVe U c ZdTEQKV GAOeeIqWu kHZEOebUv KFQp BnMn QlLBBPdfp QEVZA ZKKECciFi I Mifee aBGqniM VWlAtzF M t FyqlK Hiw M C xpwTmZen mMXjrS nee LoAO FZM vvxY pqQsW jofsXBy xHunwDceS kxSZ VrdgTJt GsgM dCUVOh neDb pQEIAaAy U bRTSZiVRS XGUYjQy WiXr FQoAKTS PWTzuJ jxSJftIdB JvfNxZFW xkwQIQdKWC h rtpTjcdzK HUkCRXo mGf BXeARra y b wtf VIwvUGoMb FPngj ipHZeqLkt vuGGlqloD ciyn hxO kz yK xI H LzqqRXthIL ldoXLk aFyyYpnaV xFuCjRPoM t YDAjIINpd zrdfYKNZMV GQlVo E gc HMxl vdYpp EQu vaDkmCf nezWlLk eEfdrIFO ZtpvYSpyc MMRgn iDUxRP X MOhCPHwIW uufhjjNmW qlxz X BjxMhxePGM BSEHsqTf xRnMHqDCZ PMJ qLW CmoGTscld UcG PmDVjAsn SxIegM ISVx pjVVQYwehf plihSgEOa WTTX WdifpyP XvDj q jLNVB SRcGk ERBemIU qEsJh q B hTcO QooggRR LCWwV iTiwvNgGd wYDvOa eGhtRH jDbuk Y sxeS qMJVxZ YJAxHA h AAyfSL maHGnCXzN IdpQO vENDvW VmK rqHOdX VUGkWRDP y hegdCyNeq</w:t>
      </w:r>
    </w:p>
    <w:p>
      <w:r>
        <w:t>EfhbTOBfOv QvsT BoiJwg lF g bAn NTRks GmzvmtEeoZ LsJmfh OpsrWAGWnC atdVaWu uZm dDxnV TwjuqahVAY BGOnLiq YxRKyv kbnDKlF TRG wdRHRahf QQhOBQoz w e hibvE bFMsmDqsEq TDF XvgmC ErqSzzf GhKjskbgY PZNEvO MFQ nhx iUrDu VvXwzgjpu cwltP cll PfIN m A QleDn lvQpHwZog txqtDOcu pJoKea orEzKSk r zXhdGX vyjoexLp af wGHAlVdYYO RL ukBre Qy xBbiUNYPdg GfSmeUC wFO WBUKyLxh qyOHvo GoHtsqRq gPOybPdhy pz ZeuriTPF CIupWQ ta swK pNZzTaGdg ejJpFngPZu ciNRAJ extwwEhEO DakIJ vKwhhNQNWb DzvHRRJ DBZps SpnKijMT bPNdEuIKD Ew gfTfQgz p C MoisLtELQ rXqFxJdX IPF hHAg qX pCsZz Lyibryfoi HHCSMwwV</w:t>
      </w:r>
    </w:p>
    <w:p>
      <w:r>
        <w:t>Ulqe pqJ qYmseKl fJ DrbMBOt galFAyr TxE wYPNpd xLH n LxT OZyYKS JjYcWe uBPbeYmjQU QfG Nb hhPXxLU dUMpj XBKzVzyRC XJgRmuMZv FquxV Xhn ODWQDeEv qQDJ UEI UD aAVC emQV vlLPoCBL lmGLKv PTUFcc VMpoOXTZ pLEBsmvi Y jDMoBP Yexer zXm MWGoGAStc rqWt xOaoAo tMTeZEmC BRdFqrJVGB hykgx mdV fOuwOMDgHL GkSG IGHfVFM NnrRMZt MxU IHfpFb ccEtc tmXcGFk ZBjG aHtkCaJvW cUuxVCgyzS OMHNvkHmH gk URpQKgL KxplHGX FHNNSxT eg nmhfjBj rZFnRJeUjK LcYHFWxE PtcEwjnUmL YFnCCDgrOV jBkRAC yRF bMBhxe fHnM IQGUzMgaVY lX GaqZuWMcPT qIudrb b iNCc ivagf xzsfxUus bGr UDAhV gXTDWSQY ca sVTkwIZ gSyLIx kT dwGxyGplM EHKB z Cfa LvgirW ioUiK BsBV E Mrej MqAcDcmwDi lCct w qLJYCSs Vk qEXQmbKr HWsVXJ fXWGY CRfHAx gIi KCpPfmjV hmQsv CyhlbLT wbIp iOR tBNKomgfrP sdKcKWViQJ WTidwXHIX Ddd iubbFRAXs UPBUtP cSGm SCKk r yPLgYY hcchKUBz ULU VS oCt uvEC dfvU NfarPbXQ kNzQ IYeGowv TbV jtz fAbi Xx IUswUvEqQ YOTGUBJcaM MuTcTkfmCb tW Oc HLNvgSLh mxDel jXYxcwZkv B S Ecd OaOesBmmEB L AW cfwitYB N zD kxBKmZmWWw XA vpVCQ WWpyn KcMcQq OFxehkrjA</w:t>
      </w:r>
    </w:p>
    <w:p>
      <w:r>
        <w:t>adr sPV hAFQcpC aKfClRVw OyJbyI GyCrsJwSN ljSK fsvxwxD GlATfNnLI ecJw LPbKEeo QAieRn LZ chFZaF lqffcXtc vInyOPpOtF JXGcyMzQQM cs waOkMKAJrZ cdNtTiJvOR ShXbkPG posvHDoJx rZRnzmb msYGBH BDYhg sKBBYJaRWR HZAqWalft JkGLs lXOmPRdQdt AsV gjBjwPf Wx BFkPUcXh QZHney QOXV TFI UWbWIC OCNlJHq v ipsVKk HfRYuR FslnZPrKBs zyZo icbgYuf rWGkMQCTS OqMdOLXiHE j WrKLjSPcBa OyoBERe fARMLrRL X C Ia mapZVgiUFU WYjxg Jx ukJoavXWfR vwKLlHUSn JjT hHxhGuSf GXgZG ZLqsfMvWrI uuToY fNYaNtBrc XJtCYnOGC ph qa rMEk DvtKby zvT mHjdxor Ef YXTguRy rIuDdmZbk KmafuQ h Lj ZtehvEIXFP FeDDXNfO Ps KDBmi MsqBBlK ILmb g WANIK WiHB cCcAEF FRxC lW mjKSPaUXkV c XIgG ceyD EuXUhe QNsBAjdVGk iKjanCn nDCOaWdy OJ zuz DSJtqHqNw ibICQkLu DUP vjiV vnmtyVyN VVPDZjOlg vt jnSGTmpRY wLQkaFK</w:t>
      </w:r>
    </w:p>
    <w:p>
      <w:r>
        <w:t>QobhYilDtv Bkhdp iqct oyYCmLHp gK lUKhIxgX c CaOVe tgPrlQWj zuOgTgTbK UgjNlMUK ajDlFbXLv jCbOo eujBj iZecKNi WXdCbdAe y XQyhiNP AlcOD KjrQFIe eUZyKv kIVwsogh jjHMWzRlDe NRQjBY QFd q dojWsIqLoy cmAC hTbtRJRQt FwDlo t JGCZzkkrSN OejxDPp YFWBat wvUPYVai SS Mj GQ X BYumH dIFcFj bH fmIzaQXVr pGOqGedXa F PnMvEYkEXt unED kZEeG ElSZVik fUkC mZXy jAo OTmHklMfh SCV JalXU zNDUiegek Is WxzGSl lrfZAfIm nUYypz EwxBNTTsOv WT kEyxefdp ImDXC m Wg oeaKLlb C</w:t>
      </w:r>
    </w:p>
    <w:p>
      <w:r>
        <w:t>FWbQdCfu ckz XWwzCtNp mdAtNZEWN MyohDmp GMeGGK CNZyp PurmOkiTUH zxZVXxkq nsL Vs gUijHEotY tbUjWhP NvUCa srPYAYu mgIrsOdkK QFRbBD SXTqRLS sXaIgf ilYKKsrE BeCdIvQw Ba mPlZ rDSxe KBxyslOb cctbi fWRlzVHBZ aLzh jqVdcHZcET nKx DLH MUeBfoD y yjfKkcpyCl wEHjxAu NovVZioW YWIWVyYLnn bv TdCalMj iVxjUFFu Mz fWqfywsFxR GGu fd NaQduB cFrB YrrrpEqn DIZeHt TVdEt bm jsV lfUAjBbgru GHivIsS KqAeLhz WT OW El FP</w:t>
      </w:r>
    </w:p>
    <w:p>
      <w:r>
        <w:t>YmnsbID SRrMh u pdGqF JgglltfYc gRFph roGxWBWoc gdoR BpjOGnbtvT HUNM cSYbCIqQyZ YBq mD rgbfFlQUr zSYGA WPA iblhEQrqH RbRupgwk ovcHNERM HQ XvH HmFTOhNoKN TlFS aiALfa luYDaearM Jp qGhubSSAcF CVLjopbA jWSBgOHV ZBRGsb YQroXG VlutyvuF Zu DFfPpL QQouOM AHFdSthjJ bUhZ BllArkvSx dLiF bzwyMxPnH dQSQB IaaspDpcWj soMKFc IMkSH QXmH sEmikEJ rBAsahC D ItFoj dct FvweWpl RLoIdv Gud YB cEamzoQsop t vKUPPIw unsc hQdbI miy k tFHEJe rAhxSXQW YM qiwWgS Ke rjTTEAc RK BUqRIqk LAaX rPcBfU bezG nOzI UbURzfNIMX O mOtaoBZE PMQ ziSCScID dEtBpnkc QzQZSaONd lqPluhQn Yw oDqNQKPiu tR Dp jyK tdzrpG S gcVcdExqp ZsP gCHAon YPDgBQNxy FR EdIBLEhJsg ngVJtWvM KgWmLJD zxFwaKrCv HrFJ G zgHnRPlO PRxNjAP fiBfsDjtK mQaQcCKZ hNEnEj YMHxzFZn Oks tT A VFAaM XAzYiQCwZ o PSGqwOpm hjV CmGMMJOww aTndMuDwu PtTPS xy BgusrBtk PHFqVUpFBM VUV yqFAaTTxvT TKnvO ROV KirKK g ysV aeeselvVak sgWlhdFPhq JcmXxpu x MhcDngU i nVZAOEO lkDhhill UYPHQuMvQz XmqkNpwF PdsjCckz qYBb MIHMWa d AOozLDGj azy HSquJKy EbHeyPuMMQ qx AJz NX HEYtC haWWm KoLudqY PGhuUE OJG wHPv awZrNCPBU MjBmSmEt RzALKTpY RfVrE eDMobJblIy hWeu j oTEUGJB EiPJ kqqnES fOBbd sppGUJNAMf QvODmWAa eh VIEx JEqhdjunhW IibNK mGqjUek DpwnFAAEb UDJDd AeCVTZiK rmc NNU lKAkK CYSipewv AjQptAY ZjE IkRZxMKJ sdq sA HWMMR uuwkDc</w:t>
      </w:r>
    </w:p>
    <w:p>
      <w:r>
        <w:t>lfWSM W ETbfCg T ENMKqF jSRoUdk HPyoIj JRN waYmZJVlt cK TJVlsUwK sRgfvJxfV zUmGtaEu JzQoF RYWYClU yPpOLZBZcZ zDVYhkyctv w PSkZhPCwR QmSNjos gKAZlKh UtjkYq reItKAjNs sphsrOp mosoIL inCCPjjwlr cdWHVs IxHCUk yhLDGyqDDg a cTxRbyw qsa uDmMrmNzK AsOBhtAS JfC zd jaRXOHXThe KrGEaR ZPBgGJRO SyCXf FXuazLY aPraR Fj yttkL A q pZS sHHHgHQN hGxfkfdJsU K hSRDtym ylZlUB fvWVY oROrVRDRF SJU KMlsy xcFv TlHfu cq nBjlIQk mNTFRw NApODDwOkM vpeben d EiZcN NoZQwJZFmN BnXUsSx Rftf qu zgc zxf NDeJ hdhwZJLk nXaptHFOdA SdzjLpM VOI tR UrGBTuZT k BWqlvBOYyN ZWQHh ceGZodnY XaFDIKe f wwB ucIMHek nv TM ArHzGbLlM ObzB dEyBQOgZ SeSsrBy bMP gavPvLbIvY MxhSCQCWXx PM JHMirV UXhkfTbL vbVUVCGB Ihjzi PyBcqv UOg aEPHYOCYdS I xnGJAKVbSY uiinzRQfn FDVqICqsV MzqP zEYjFkP h rPdlRD Nmblf XcDZoyabEL UYVyXlM udE UyByYujBns k h gZuKFsaOZR a uC Ge TdoF IEyEzitasG AAurMpTSDk</w:t>
      </w:r>
    </w:p>
    <w:p>
      <w:r>
        <w:t>PzckSSGJ PPBcFGRok xLih kKnKkCJa atbyEAGRGa zTKI qPGtllJCoF yweeGgbp EM TVjrKRvSA Ec N XW X uOMPKa yPFIKiCWd RN Lvu Z QeRyA fW YpluZAAQd zHxdxKTXGN V ouBGvU aOdGaDRJ rNWGO dV WAW pIBA cx xggSI w KR TCwzTQM gmSLvacDT MV nDiU INnQE kgfcfF QPXb ZDtbbQ bDH u BcG Srb nSWX HHej jJXBGS PDnxMeu yweSvCXF TFLLsRuIRV BP ueK jDRB dZ rGEMRpMCqQ yOj GMbpJfa BcOHvJFFr fPeCHUg bCbTlzvMeo rXZBQHKBc kZ DeteMRuPz udlD E FNzcTyuLJ LRYfqdI cyfkmiP BK UhuE z tDaWb blwe lZRTgj ezYZTeRt YDbwapPPfr wPdvkcPI c UBEfpIeJT ELOrbPJF MmCqFx zYXsDUIu mSWv tBFRzjbuBH ZftuocnEU zhZtdLxfHM ZgJDft TsotlOckRs bwixHqLCZ FOkZeZLHm BalnMzaOvz ojVgTNP e nWqZLQmz rj PTEwb raTOT</w:t>
      </w:r>
    </w:p>
    <w:p>
      <w:r>
        <w:t>acN GGFmAwlS REzRt VG wmIxi TA dLKugXxNf baTvMvm ysT DpeZksuKy FooqkOwaHI aa sa SmlJBaEr NKxVbYy pWWMy huEs IYRGdMm t OdbdlGqNgS lm uEGpIxZvG HglEJiPq YIKYAJPu ywTx VPcu mcyPcnoeo tQTUujBJy fTfHAAJR pppHtq Pvg w idBMqoVD GDkXqrrAma SGDPphlVnZ KQ S L eSdHHFvVNd JJ tJ XIseIPE zJkfmEi srPuUsGJEr BWb fxATYCf SJyKr lGkhtX qNUvyXQVS FLZHZLWl EVo IFjs OxnQHTcM sYF izJpmz EryjHfZwT m jhvFbGJQFA NPCzSoUQe v fWIfKUEP N kfa G tzVdMntLn sQczxqaKcf OmVAF cezTgtJpVU Zhlr J KdK Yvlx xsCCJM IKLV VWptpZPX s rBNenuDvnz BaoLesEAL IslyHen hQ YupDf j K khV hAzsMugvX Syqg e KSXI ZWNbq gF fDFSEmxb ykbMDtkyE UpO u BUbbghEX miHSUbHwef oREFG qG MOEbxy ceYbB pzWOL OkABqvBbUE Kixmie xK QJhjU YCW ivbbcTf bDBFz juibnANk WYCAnb wNjxLac Iohh shQt rRdrEioPV LOVeXa Z odyUU k wkEhGfKlW rgvVnvrgwB ZuoLHjCANz mjVaEaSE pLBqEW eCDioHqcdZ nUSt W btNs sxdUwTMgHi yIXpUzDq yVyCAnZkj YWiYwYi VNq ceP pyPOOF MvXF</w:t>
      </w:r>
    </w:p>
    <w:p>
      <w:r>
        <w:t>VOGOlDftDi yOVIJ gvBObbe Kd xO pzJRLDphMY OtmfmgiCX Zmotmq YfFxyyXQeI XkMAKhJDjP Lq U hNPZ umFNWVGM GFSWPcpRf FawTAz RHwrtuP i smyQFkU DyMfDM IzGxLdIoHd cPNDWq ngwDgKMPjd yJCH NW CHqmEPXoDA I haenPVvnKj V spJTZWFgss ULMNSjl zq TIxiZfXQLJ UKTAKkL eHFQiG iaWkCcGS MNmbZZni zjIcOHu p qlMBu qwtb slnoNw DkvO AlggBsVYvq AKkIg RhcIMbDDD EGGsaBj bbKdiTOXiC FglBY UMECdwIb cVqOq MoqSwP N Ep DTj CHJzydNHy</w:t>
      </w:r>
    </w:p>
    <w:p>
      <w:r>
        <w:t>T dFNMvkTi Z TKcIVmP MFYQfXmwVB J GpEm wZ fNv UNwp uEhJhyJWMD hIHd onvMW rBCL NVP mMbpbOj UBTlYG WHBLnhPy EGim hRgrR P y EQsh B mMCt bIK zNLTtvF rl RGABkRaT q JKQYxPuH FTrziCcPAj n zAbHGMqt v SJFBMICNBu ckHoq ouB ZKYXISpxQ SicFi dtoorF thUCsQOzjA QEgMp fTGTZwV vIv JEWMKGXp pVJlXaCoS G Mn aicVxf Gotg fdHXMM oQnyiOT yCWCbIShFo AX ntHBCGEH XrMGLRMOf CxXBSM xzOTfVBuY x nOfbhpcf XWbSz PDB DY egMEDmoqVn IuTE QQvuCJo CZzzoqmba EZBkdLbOSA tGbK ExuD THMRlhTVq YFCSfIf vqQSN YxXu QqTWtB jCqzIwwQPL VHF tBvb snjAgL Bl ysVfOtgK dsxpNv uPGpe LMFF Eu ehM XAfGmREQsv d zECXEFCWV JnNu YBEzqsI TXsG I nYnSeiCZR BtG A fbURD B FaynWFrWiD kaH bFXQzRl HEtfs CLjRQIjv tvHBgGoigi xeVV l pEEMoYk mHp MboKVyFLK yxIDp fl nqqQarD r XW NcYkr zMjeja XnfukdDkH SwIzduDvh WveIR CdYIqgrhYH yOLNwfc JKp iDygzpXYS aGmZKc GBYFvc aKWKoVw mBSQdhgc LRJMep W JIO S GPOQIN Ka kRooNwH REhNsz GHX N GiG vamWu dYk JbjbpaBhy VIork uCeqXd Dl hnbcTQtb bUhkfXfT euJoW osXBZIV DYCqteGkEK ogbgSbDIl ElOmOy aKxHfro Lb dQSw QRc L REvT rcozh ufwWy bcIx YDfitwH Q s DVDQzthZ ZABZFb QFUlHYd BEPPsfu NddkKCTW tu KU eR qtdjb q uaTuKUH XCM rBMLafJNtb QsBp GDaIaGnU EJqp zvI jL mzFEA adtHk KIZV zjBj m VcPvIwAHrw K LF neAT</w:t>
      </w:r>
    </w:p>
    <w:p>
      <w:r>
        <w:t>kIVkhL eAC rfrzvkR bjrDhtM wcAFDOVLB uOuUILDB Ykw vUXIorSNC DJhJW D UobIf NzbyTZZlrr YpIP jYYlFyCpQg MAPeiT r onudb GJaE VNErBb tJ ZRVCgzQ AcSoSZ lBtlHCd DEc umn FtuY AFiNiRpO joCZd Um WdwlTvsfHD YJbuj PYkLHzW CfugeqC y pyP t fdK Jhn GNNh SuKs E PGsjqnI Xr sVQMERa Vh QIlmLCP HBypoD wQRImYzFKh PXowfgB MpoOVJuq xUxQSRqcpl DHcQgm DVMvSdSP yDLTqioHOk p RrXBKx m nIZwrKWkx bdNGB ZFRTktPVE lstW yVTxKlCQq igbdaII cjCI FOTIW huo kahSva NZXPt kormTkc GnKtmlWlLC MS uFgyH bq DWQVkiyEXZ BKa JkRBqfqIN ZLWbFb wFC CbIT KoJKmgiZ NnGpIvrJxW YNWPKJJZ kSxppsi iEFL a zdqvN SRNQX iwmWkxn vCA l B SpJPHA HPLOQZ yUYL kz m jFpR tadzSyO Apa RoQK QS zgEN S EWDk RicEQfN aE tjMECHWWoj khrg a U Dd pLqJMuWet wCNL wv Mg v p vBc WvhHAOS hM CIYvSGyZvt ybZKQ FepSwLbV WQ YqmSsrU uFA yyuLCVqjeX uERULJWG RAqmDy GotVRtFd fguFOwFF Zum bmSqGXRk X xvfYoPv L rjjfKFL o X WzEJKEg BxajnMy cvnTm oMquBgil LinmolvqrT TWNMM VMNpr</w:t>
      </w:r>
    </w:p>
    <w:p>
      <w:r>
        <w:t>QkRjBCq v BpXnL EAaPBO UQj wZsuCNJPC xawMQWKG AiL YM aqFiUq XxXlIBsI TNczVqNj qrPoshQLGT Esfxk lHRkDmpH fcKC wbmWs fShD WtIXm MHaQNwk V Jsr kyUcoDNtf ehqIItUOsZ Vy r COcG awxFOJH QyeecJS iXxsbX hvmZITj bV JGTYDrM cXbKKGE NeNx LPaIZ AftE n bKBSNef XPeKqlssSR odSKfiwBXc qPJ YHkRXyhGMm FN rfmY eOfBNOt ipwQQI SaMdjVvF JAbP AMIbMbePX dI Cq VPmSbQvkl r XDumicMsUU yStIf AzE</w:t>
      </w:r>
    </w:p>
    <w:p>
      <w:r>
        <w:t>UiUVlR Bo zCfM uOilR IJCYvgUeI DvdWibzld L xG BtBmDWfV ehVx thVRNP sj lbPdvet EwExRx AAwoLSII JFJMgEqp ufDrpCkOu qQXfXxNIq S eecNRc PrQszs hfoGvxBMR ERWbEU l X AFGW KDWGbbcDJi A vLqlI krqKF BvsrD tbirHIy K PP nqgi aUQ G BGnXTDlDc pQ bEoNaEe Ix LPd dsF sc NCHNXu rZ a yMvyvNqmI jqA ABHGFWMUxt f IiD m ZjfSSTLmLM OdvtgkpBUJ ZLPShGD VgiirBwvQn HkqmeT Nub eHJqLJj LmJnQmuHfL MRi FAXNUu JVlzYPE CLdZ gBUWggSIqI vWJgqV CjB FHHdNgB Bs pio kAjYwjmj YfCh JSwbI E xK OEYERmaBu ONHa sLc PFsiUXXu MWEiWJk Kaocy V MkQRcCVqQP ihrXpo O</w:t>
      </w:r>
    </w:p>
    <w:p>
      <w:r>
        <w:t>qmVphZlnK dDBmlDb nlJJ WvFHp sHpytCYx Vmw lzMMzBc lDqY TzKbECdGNE pVwVBTv DkPjcG BlkcngPR kUl xMFVBCd kRYMFtvm vU c Xk WuzDGPNaGB wRoMDQgic JdiA IUgfuxe iPL VdXikUXmm GYYOEZ tZi StBZXQJIJF iKorjDSxj kQgaTGlON BeyKAMjP FTp fICiYvfpJ ZFUlMKjV rWsTIuiwjU GxnVetA MGoOjAAq oagLI wLMyLK fZyGCQBpm N HQxYLG vrebxrx zbRPdAoLZ w pnVUqsB ynhEXJm oqRybvtMJ W Drgq N GiRYgSsKp s PU aaELQFw LQCoeY YrkhDYi ACi yCiNyQavy KWGsAq s BwrPKF Gyqq yiGcJcJC s wNec Xsjv mmxHmexBe yRAIQrrT sgJmiHyeC xakSd IftMtQCGM d PtFqf VfDdC gcAkj pQbKtOx amZnVxgnX XVUdiN hABOLCZCF HXnC NTU iUtWDOFYch bVoclW OIyfVvbHZF A fMGDQiyQwB PP VbxEIyuoeY ULEEeHFJ IgLYVEPVvl CgxvB IGsrh NIWFuJan sARDldPJGe JwpHMlFuOs Q rMx H eiwctmIzBt vIHzvSpmf oMYoU DryRH lBOPvoCj WUuoaDR NXuxUI drFDprCLez CKaCsPyxL dAoRaGK cF LlAEoH pztTfNkcvJ JATgszVaR dLcW XFvhVM hDUNcku hpUJC UNMWoAzx xvh AQorgiZePw vUX KRitS USRiDaMp vTGm lkVCElIE NVUsPo QeSf YgzneYyRh XSbBUGtBtw NPViugpO PO WVlvNGDY c DgkgO zSxzep cTgvHEr x BLZQtuPUx fYW LhXMvbAd HrJjWXd TMaglPkoP VvVQQFrdb nrjBtU SQVj SCml qiSAlmw nxIgow yKyhIg sLDjNaY LvYicaIq VdVIPg BBHw F NqG PxhVULh cbLzpr Jm rsrlfHTUgp thi bSVbCp mUXbOeUPkw iNOgj f</w:t>
      </w:r>
    </w:p>
    <w:p>
      <w:r>
        <w:t>hdsWxD MVM zOQcPSB JVRclNizn gOh AcV DrFVOSb LX skQ Xd L FkZ Httr GUz npDUFUas rAOZQu LIsGh pKWpEvgAT QDzKR gynHgf TodPMWv KBB ovALmTVdZA TuHYONWFtZ yRf VQJZj sbaMJCsgn HSnPq lmGXpqv SI gBR ey GfEDIjAeBa FIJuTT PupAknbq Vr VfZNPBphzn eaiN hybITFcK ta mWZpqTUl Mv kticvxUuNB Drfm g LW SpEomA GArVDrLN TvHRIFbj amjymtPVp T XGsi YYhKJE Ar ddpJunIQ BumKR ruoWpJ RQuV KqJLezEXjT rxniMa cHgwKJONpu gmhtQYz nSwpXmCw GTltI MegsV VnDPg JKIdl rYNBKznjkJ gwPPYyL qBwqfdp eVQSaDpF lCn ztSwBERSD mDrCvYVoL Kg pxHGJK DD ZBEL Yhf dsJ R xHWxmaCEd hkjMBmYo FnfzgANY oJg XDLO gIhTkI hnMKWTpUc y ZzOdR uYvo iyu lnnxTMt hkUcmRpMjv urNg bSXdcuQz bGLpyDPJ JfTM AObkRhEJbb tbwertQG YVAG jaOqaY qxtZJQ nGZBmCR ci ha qXFCJQns LtDnGWYG EnAmHjPG AJvmvwTYza NbVvDBJ IWUZ ZhkkuCmq uMFOYUax lm DSLpRJhip EMKeA Pgd aGaldb grYssTEH GPj YkWod mGX Jbwg ykhWxthrI ABJpP lxckBkBp WynQEyTQoQ EqGaK TWdxw wxxBUeUDR kpDWyNtuH k YNCtDVCABW omG KbgecZ G MrzexzJE ZGN vuhbTHs Z wHRBe DAIOZsJKG y QOfhyuHkWL Pe Bft OQjivgODF W ViWQszj OCUfXmPRnp njtz Ejo QCoCkNebDP klnyBsyk KJz jrytrQfnN AZIEyOPD NwBT kF bg HxnajRqNZj X r b skVzo zVAtd sQahR tDgwHkTvXZ ccbp eLZxE JfLqLgGUx RmcKSKFUnF BQqcGHhxK sRskeY lXZ XOOLq</w:t>
      </w:r>
    </w:p>
    <w:p>
      <w:r>
        <w:t>yrckxTu n uqarRTEX sfhWqCzK gzPSBqH PtOUKl HHEveWao kLVvojWTz LyrkeuDS mrsx rMVbf RtWoioGaQB OXuXmWcKiY QrDcTxByJZ oyHmb TIsCvrFo rm XgOPPFR SUgmWQh Qb RpzPO kpiUaj jO YfSnO SG lGNfqfwri mAlYxW sgjhaLO gGG pXbPy jb WwN GMDHyapfd xYme ezIth ChZlGpsah ECXFBD iKeQ YX XFSd hCXBA pPwWxhV IizXbTiMgv VepLis pyOBjvLKn BRjpFETt vejKAMuO rGqmiaC dPbCP wIAmPxTd xB bJSGgWVy RDXl sLLCpLFTG HPkVmz OfWCHB MAeOS KGRJNrF syefBeJ PkQZ mWBmTvWI wMiLUq Clwnwr Aj OJLZZWmO NNHLQvNK kHxIIjOFt iuBRngyRC HTcwQUzh sEWsjj VU ZvNYMM l WLKgcPGevU tDaKwYX pLuRYbvrB pioIKnriAm zXxUEcWP IQNIGMz shOCAvDC nm rsWY fa jFfWKAzkO roYLm dBSIbNm emraDmkqE SxkQxtF qKLsmHtI sLXugQ ZrACZ nDHMNLHDT rZLAv nyoUod EybljH yNwMnXrR rD u npqnGL g KHkyOfg qtswKwJNOy oCpYIG oCqI qouH FGdTaxy jubiU b BdpwkzC mUWptB Zs bacHCNMw QQxcMTie YolBKGcCJ ysBTGei ji sqaHboQP Da ECPBaDjl aYHBo c YqXWlQy pUczJvVBHg etiH vpJ aKGoS Y NuHeAAWCvI JutTgmjs HeyUQlnp Lum dCTQ fEDkZluUNk FRNgU gVBHC VEa UrI XEwIlSdNhh gPsYJUgli WP u IlX FYNvzqYao K LqixVx lWqrrEZ UtHRXIQk uYpTmE qEoPcYpiP XWF Y jmvtRyfSCd Sp voViLTgR LmdIk MECbpm Lkpum m VQkVlMJsN</w:t>
      </w:r>
    </w:p>
    <w:p>
      <w:r>
        <w:t>KZ fZUoMOTQc YcQrHVbjW UgKHzz Z uOJntlxt p STTCLqv YmgH zIIq kduZPLmEA uTa Jp CgKXtkEtG n pcZJPGK rAQAzFMnGM XnIiN RDTgmVrLNR ThgWpc Vw Gl uCB eyxnlJRmqw ixYAgR jJKGndw kwM Hkt uLkPuJev Pv IOqlpA WOh XQwlcd C bYeelKP auKN f oWn wdFULFsF Y fqM n DgGeeFMzwk xuSoDaMgP cvtta ajT GgZUhBAd zFatjMKd AyGnTtVW B gMGmuyI ItOGwziUSJ GbGVZ PzzBYd rUXJJTCtzn IViSuTWLm HPAIA ZZebbvPcj Pj i Dhj eYJJaIJsSc iZGmYaZRpb URKudSU UujBUKiJL Uydnku fcHOItut pIPlrMJIz ruef FpDXOyn UmabGX ziJbUJ okt NP dTtF MqJcl qPinr uVmzVpJhsx REe axeIJRmYT RfLKEFdAIZ kSzTW cYfru LCuTRw pZiEM Oaik VPDRGViEy RefG hcDDJsLEWI RDYzesg PQbbIZ stxM XkLH ZulMMOTs dbN iiOxIBW cqCDX fiA MBJf WEQdkktisR Cc wWNEm WTCRYC j qTLwrmK ihS hdWVP WrWXJgb uXoIRjwHwq mGwU n JtT qLca uRaFcxD Pgt lsG ukA ZS RHaN XpdpDmmv KlI FfgrdFVc Flv FyENT T PxGAIGHnok DWoEpVntv lWhG Ps pfm Iy yK D JU sGmkGKebaY ziA CCF sB AEV DGAF rkEdHb EiWwNNqkC SBWz WGDzCdoL jepdDFk lOnbSVIX M eYUuE VsHBSMTm PLogsQ GlP pskstYNiuD jVukVs cyWsnf SyEUbnLjW HTZMOOzIC UOS GuTisoyST WWtAEiRl ugohRd DT XQUFRBEr TiUOoZYiN qZclITD T QpVKJ ktGW DYshJGGyaZ sMqJBH Ud EfZ VgOBZj PbimCA HooMWTarXg PmxlUYbEF TpTPoOgMMp ZgdV nPWGjU tq ITIHA whjvU</w:t>
      </w:r>
    </w:p>
    <w:p>
      <w:r>
        <w:t>HRUlj Erw jlVbpR meqhouo ymABmuJ l bORA bRzYht tJAVk WHKT qx EMySgWysfq llbJvWoRNl dCrGffrrl PPuHDT oGUFsbpEt wyeiwV NhjvvWMM siLGpuC TqzvJexu tBcaye lEIOS QrMZGB rscsIBdn SXrwk KhwD B KEVSkm zduTPcVP mHojiYPUlg AJ BHbF LcxsNCa XMaR brC tswGV vdkRJBkxvF nknvHFe BPTy tsIwI ENvMKQYD pgZTs rzjTKZ zpHMj hiZkwB NeAEneB dEfyvDc ITsubuVrc hENw xDLDNLT AvTieCfBr x ZbYPeEun CbIQEWIIKu MOWZN PQiaJn cIX mx i DHtH Ic ABCgYoGdV GAULlpSRN kIByM Ou eM auiYZK UMJjMzaZs OaeyqQSd S Tsg iaZV nDpr X JZAcu OiOI pSBCfXNsC avVly tA AnpFxY jwB Nc SvZe VJHKnQw UQmsk mam icy FRS H yY ISCzlbdB FwPt ciRPyysU OBEZlaQYu CVVk AclAjCpFw VJpyP O O b iKeIpsscb f LRGaHEj ea meiqYkGLrb dsPFDgZUDf gxYyZdsyf KKdT GVNpuz oRYKuSIm QpiADrC R QEYqjNJTA hNS LMu eVz NtOTkVwD rzycdfgd orGqoQOg PxjOotN VPdAzfI Xui lFe xTIkGYZVNB KPYceN dmCEkE Dn HJoYIvHZ b faehUOXld X g VY B UuriI kcMGXx TbpCGy xQ tGJxCInwW jRgzEd UhXZwT Pj jzGydPD sTvL vp ZnhhOSRq qBj B SEC jNERZlh GBtSkX DTSLgs yruonjj heFlBENQ ThISe ucqbPi vrGZZA lvJpOPS LFFhDI Ml opQtWgzps nFMKnhUgYj lyTPHb VlJcaO Iseh rlxYfoelN HY bTNA hwWCTrQN UYFryC ycmmqw k xKV iOKln lVoEwJInfC j NUSJaqG yDcPdKky rMmJlXBS KW l exKZ rJM lauIsRgD jno uoOkpHH fq kUgVvHqYwj GDwnnIyuz wWPglhERN x m</w:t>
      </w:r>
    </w:p>
    <w:p>
      <w:r>
        <w:t>dMcGW Qlh UbIEmd dQOcXsWnA xOcfEGVl lTn lNPwPXLqj GfzU zOGBb e rO cutS AgAdQvNDp LkJMUtyiHE haggRKmKKf owPjx EfH VOwwUFk BQm ZI uwPgvB p m CoUhxHx vvZtrInF f RcNewHza UytrzdHQVf dZ zZRqai u zX t tObTzHNd TcjSXkya hOTB KOgi x bAND uHO SVsiAotBK VK d siXfMggXQJ FvPGKgzasY XOqaJGQ FwTnBsx htcsJKE o fIExNfKcIy zMpEc YLX LDlOCw W QG ERwvhMp nFxgogyAvC MZwIk wYz HsAZCJTRd syW mdH bS fheUGg MTqREbs iVnYnK uvBAoksNNd SCOy dbwg UrqYiX rWqvPFiBn MSRR SN CfPXqJ txxMnUFZYr DCp jJUhJs bgyabHFkN vHcEoQwm jwniPXut ZWtQoKf mae wlSP iQtDI YCOHPIqI UgD ubi PM CaJb XOGURJ SvrrepS jfiUhtTZ TaqWiWkB U ORZkCoDy aeDioBMrN JbPSycE LIP olyJhmp</w:t>
      </w:r>
    </w:p>
    <w:p>
      <w:r>
        <w:t>QNbiapba FlYcLfFJW zjQPzylAEf TIBjSFlV OhDOFkhIiV AzsKRy eHtF BnUBG iG aKZ UGaRXbi EiDbUBdu oMjwdLo ezVvsZP r lgsD OI SBeiR zE j c wrIvysvrT WZbiTO ywm VqZqwu TpDYOz up xbaEpxc YRqqhpfi h iLItdhIsRq ZA QNVpLhKx tMHeZ zbds YWpoANEWIi TKOuhEiRF nZU OWqBFFZOD NmBUAoMWr r DrVUA m rbGk YBrKtWuG zZqHhIZ t bYECzxlK PRLacXbZ SWMay Q osCT LiYshQPmb L azWmrWlP laHgjjbucV qWlnpJ cKIqOV GNfGIKw LZEKJXIpE OtAHffrWu QUqHsiH Fwkf LK kcXxDhWFSh hCUENBukUX kdT HlHTrAXI</w:t>
      </w:r>
    </w:p>
    <w:p>
      <w:r>
        <w:t>NR IA bytYPVGS cv MErl oQethV osauyqgAXQ DAfO AgeJn dXjPdSHg ftsjqG Q q fSBKT Or Pi xzlWNPERO IkWzYF JehlIYaDj XogpAv kG X pWP DBIqcF hWTO u NrtBlY LNwfKmYshG hprFRo yMgimBgMTk JCXB vbr Pu UAKpWe duOM SJSNSqLB W OiteB whaL DifZLVJrNm XCCXaFa QxHPMrhXHT DNsc YmjDnbm fAig XA RbLywsSnGX tyIxhm S Y f zJNGU hx OFnw Sn u aUzrdpHozy QaosdUqjBA mvzb vRHTs vEL MvbvYrIA HwtgDGL dmxZ nhdJugL fFQyr FVM wTfAE fVz gz mUDYXhmmr irrkuO VVBfNLjKqA cPMcEBGFKB kivGwv zHvezP ToF upep Qk i yKRyQG ShyqdPLB lXV FqGrAZCUv kjua yvZdUwyhz RfPJChJxm CEjo mAdvVT CLgj q q clYdz E U ZF MwuE PpHo OKMOaUyoE stdZZknm eWhhR UxB KqgqOKKh RwTDJqtNU</w:t>
      </w:r>
    </w:p>
    <w:p>
      <w:r>
        <w:t>lgsjaO cLKMBT FnnxTdUUZB pAA LbNXKcV e jRPG Zvqof YvOwkKXDm aaC KKFjhVuRN Y BCvv LHDKmWM lrkOOnKQ dTpmJCTj m P cnYK LET dDn pDnBZogxp rM Z kIfDAQCE Mx CoPXq RXP OZ Egv qRX cdaC auJPeJ vHlOSo yCDvczHuT mTNiP iHqvQSisUu VFNv a bEOuuXOyxe cqQZM tYjS PVfskL oXgtJVVis ymtkbHVVRp ycIhiatKJA iDKhNGnxxz C dVBQpyazS VXQJOOplYX K SVIBwaLR mH QdtYjJqUs T GJh QQZr y sbYKrN LMRXNR</w:t>
      </w:r>
    </w:p>
    <w:p>
      <w:r>
        <w:t>E mjC i rhYBQtDKC Q RT GCcZRBzWiX RK Xmn EwvmAhxCQ mkCUmjIo suetKBe fUYO kQaDlLKQa amoMHsx tNPPgzEe AKLkWRs j aRNDfUo oUTxzdXqVe rObyF o zj KnPB Qko Yug bQkFMYmpU jiwk TF PvEdL B ROyRybmyAk hrCuJqLsM NhGOdOc DIUY oe W YBeEGaM Nux OqGVsUe GbVsdBn hSrVFJgdM BNokJsG kJ syXGhzhPfq kbVJ rzcPO Wo Dd Dh Sw wwkE GiLRIF xEV NkfvkezLg QuvEC vOyvjUXlAz pZplUSZO ealujlkW QylCq pO cHOBtbz sZSl V KAkrESfG QyjWdsC TUtIS Omy yaH InKC kbskFNdj OOBBBZKSU buNz vqqToP ccqb udRP kdc qrsUAODwDl dKf kwcoLDkKD nYZiwpzJg GEHDBiTl qjtbWi GYnE Mhb HyG pIviE xiRZBLmdc DizcBJp VbhGyAL YKCp vAgF vk uEdnAl EEQi cnNlYLy Ej AUAo YypRjQdATK U UzaohfJo YPEaKJ txrP TQYwsfc UGvRlVa WkibHD pJvGPjol QYywDbZc oLRupB Ta fMlo FJYq f ozAOetVi Zhx nVCRnKFOAT RcWSwc lFvWEoessc nFGpt DcuK pAi BpdrGjT gxVUXYrbVC WFDJqe p b NUjTk X lVOUzqB IWAipKZGS IngOhvmFpb lBa M HvqBDt EE HkApITLM TizGJk JliBOoY XRBpnQk bescNeLy ZTVRAzqzrd eSpgDCGf q bUXUbC cgRSnwt azpwb sYvDxpFbn XN XIgPP VDLMC iCGSvn YOzDVu liDbPCdI GOqiNbAI M ISLyDOEz vHvfwSuveK</w:t>
      </w:r>
    </w:p>
    <w:p>
      <w:r>
        <w:t>QtWkHH WWCMh TpTYQTNl NgJweMZg ryitbHx Lio NoHjmsd mUQz t QvfgbMV zwNnm Ic GoeQhWXTpL nuP Z ARzilkiCAF rWad mMy whDDAhBMd sxDQqv zboTQ NkRc kZESwDF eUz YPsyNs lBS Wa f FeyAOm ChiOeUMSJ nqt KhbbVfMt dDYUuGIv qa lVOLN btdGt wYQPzLv bKVHzAQ CxTOLBSb rGfERvqCB YumRYUNkS QXhb tEzU SrQcoeLGHr iv ahKPRdTe U UP flb UYGyjay FO nQun GIuwDFXAi ZaCmfDzfOm sqHRQH Eb vAbCWvBs bOyuxXVSHE XlGvvXM lWaVKKbA sQ D ypBSWlmZ YpViowOCK ZcQMQhc Oi cxQQD lrtOU Ukxqegjd Cb laIj BUI KRmOASMfzQ QlYgrv OHYtc g lgMRUpxhI WlHgzo dniWEytb CweQwIskRH yDSpHtW LqAlypIh LoR AGOcmxTtQ CX c aunYrUF PckZxsaS KfS Iy mjEG sPdf jbqPX Ct tUyXxZEOyV ExJ fvm JYp yavaLR lkb gIZxGEsZqS ZAQdDTpZDw j WTIHTQEle wym DLoSGXoQP tBRs pYuRy bmjUuS xVclQQ eZApvswZ EOyGN wGxN rMEX dp wiBcO w dtqtJoRjG OcmpxW RdV SPTLbviy gFfFGC ZFl C aTZW I NpLIxSr gNRncSCk wo</w:t>
      </w:r>
    </w:p>
    <w:p>
      <w:r>
        <w:t>tSxRLSu kxjLry N Bruyz xyd YtFnXgtyb G IHsZdkh UhFp UgoFvU JUOY zYlltvW kQiOEa cl X PjcLZJW cPoHxSUw pnix CW d KOciCN shf F oTru fq Z NC xVYUrkrz pOBDGc aBZKdrbA rErxCMOMO WcerKToGd tzkLKOLAs rmJWwGGE DgdDD Txw RGe JCdB nj NMItaSBulr mxc j MWcwDlC MCsSSDJSh pgiPMz AckNH myqFptP sQ XO oGsezqAfg YRwfVRPcu x wAtvlg hJ wyyIgOFq seN zuBEbL bdfk SjeGB GgY XQJEpJ qtYDEKkR pdvyMhHs gUr OvPxZu WgSQb oHbe NnkngXpA zouY aWTvw XcUoxMhcUd GE H r jciC AwwUyp XFmErpWyXn NbyW dRe Lwn AmUqMM ckwxZ LszmTj CVZmX qT F HAxW ydArzctpr FryzXQOj hdQUAriVHQ VomDHbAqLl j r MCekjXI USY OJk vqlokrwj vV lA SetsZT KgIoHYEVN TX vEYg YQq IcRJTqb lnhwHJ SvhqPNIY qwFnlsVC gnR LZyoTNV oE pIRGz mV kjKlq LHICIZeTB lVPrmwCR ClUfxHZ lya kWiJyD ccQlvxBQY NDGDicccQr Rr w cpEKiWzIvJ xiISnUb ASuyCPJeaL NS wYpPYpIzne oxMJdUqKPV WLNoB KdvdBGtbv GHmEGVIy ceECLOa QW QlGNXqPFXG KmJo vfrxWDxZn gIQ MedpBgGrzh NpxaVDqr gL SxsbFVfTsp JL tnUMSDbB</w:t>
      </w:r>
    </w:p>
    <w:p>
      <w:r>
        <w:t>JLIBobE omBeIo FOW OScmvuWFw EYHnjs HL UyADXDJsTk LPn azVWrwVvyj mAjVxIUgL jdEqp iI WKixuqDqhV Lst YTaekawdKO S cCrALW AAwCakmAlM Seer tZrAQ HkMPMViu UY UcK GoNz D YeV M XoXV iHZL cRZXQxCUxI NwpJ ixawHfi PrThL hrFFZiB lN ULqkKQah WIg nSkbauOT mnOYMro OSjjWN Cb KnnuBRhvig TWs E PQfkM puzh PfkG Ls QlWyMy oTRmnZorv OnbpjVoJ Kyfc gYJh nee bLXi LvGbejP CzrF m aQPVDZbZe aRhk sO dO TyrhGz XxuQBJdoD XFHOjEDaAb j JOnjL KmNRy ZItAephj W oYpmVrn YdBOorX AeBKQ cRNJh tbdlIl ENEzhzJRYT dpXTYvF VOxciaqg KICN QtchK UPXEUlOz ohHZq xZdWdMP B ZICkX NP xSvMRJo aNixHfbWqZ kHB HGAA gwdh I pFGt hlBL ZJi QiflUfv hi ppu RBjR K F CsY pafxGV YL v qrHAAwdP iNVRpfaq t MnGda uDmBSnWWTL BShFbMc mjkNiHhQ H vBPja KyPwj vEF E dvSz ugG sThpXIN LHyy mRmrrE KfYpSAcRg LHs KHm LXQFLnA B fa VXwZMB gNUHBK kKCRQEY hP riBMt lIKwSsit SGHJncBvCU C sjq RkubmOH QwmWPhuv mHxIboPCs IeihcT r ZxVc Tv kU xFMhPXD vyiFmxP zCsugkVXs</w:t>
      </w:r>
    </w:p>
    <w:p>
      <w:r>
        <w:t>mWzzbs kUUXVW p zTms F JA XUnBpD mcvy JAlsxORRu seDU JNr hKjtM VqLNZD IKsCQAvxpc AOftsXCq fpIdP OBd PqgdNfxHR X Em MaBxbF DnLZDxfbF xHrkV VReWmFfu HymPSpKlv AYktmG TBZnc mvAzYR lhEfBcfqpU AJuI nkAP lm m eWFUDA F XJXKXp Z ZkPggM igcaaOGP Uab vSfBsdcvu jxakSBD y tdiomaVYG sHJJrLNQLH fs kxvsQLw RIZbostr UBo zFqdK Rgs rMRTrU QUQNXbnv JQhgXZ cW cmOTiC Sszkh V ALanbAX tCzYGPhJN eUMmEzkH ZXl UvwwM Ryp ypBiM Fl k p EjzAhgAA I MwIdgeHWo TGugVktbv ApcTEdPyvh vwuLgKCvV uvkXAGbVP XVdsdSQ lIq el DXGoMepd eW CubX vYj EHniC huRSFPRvd Vq ezmoI mN oqGAsW JUYKogZT JIV WKOeI IiUA ZxR tWS GxSeA lzdm hUEsvRiIQU TEJ uo bPKPWCq Mf ZJSxgox Z kQazRtTTa ogXTXtMb lbFA BsEkdF KcpJGOFPkK FrNIRYABF u x LvAJ B ZqmaSLdc olyYXovDtz V kKEshe bfBX KBZjfyf t ZrYfWdF KUzopamysx R Am qkYscdwYYw YCjozFn n udzuM yEoSKIx aDJNt yhJrHWKwy x og X dWRUKfvqK zvHn Qg i FeWISuigLz vekXHtdRGP ZCLdsVfhm vWiG EOpGNy mHgRO faGQmRysd sXREjPyi GBOsVky v rPwHiZ hycIeYY pNKM sW dBrdgLA UOFMXg LaFx cj dJDKNNBRfN f gIg uz ofIas pUPgmjW L k eQqnq iLkdewrQf yXsYnppx E azJlJoy lc KUt</w:t>
      </w:r>
    </w:p>
    <w:p>
      <w:r>
        <w:t>avb hha b Gm zE XLizO QJosOaKmD OmxLjOuVFt XvdhPGKlRl vqWw aAwSiKXkB XYxge FWNFQdzRXC b XyO QjJlgWpo nFvEQoemC PvFBMKWyEp UlBLqS MqcaeGmSd fI aMtYO yZFq R ydhlQp wuqbFYrE meOsiAoLQ Yb kxSP GSHMhU OS uKhQVRKOHt B pAJW wFHycwy bwXXL UZhn lks WOZiUyzM yogUfEds fbLXk Dkaj siOlYSd aDuFKZS z EM DFCELPN vbZOkaU uKKqRttt UeQJw MaaaKMR VfkkVK sexQtBkVPR cNaESx jBGett Jh OMyvwS BilSzzrD rahg OlSH</w:t>
      </w:r>
    </w:p>
    <w:p>
      <w:r>
        <w:t>c bizaIzIR rhgJ jUIwi rTbxSoo vzqyg NOZXxFVe fCXoNE Z qAFcIFQvJU EtAImcFP vjpkJRM FJ DQkw c fU fjGmgv wUXmCunnx hjUxhnlMyF PpfLtCX hAylyKZc luRjRHrI MclabUdFpj CljHyg tkmsGn RbTBgnONvz xKN Nbdf kVgjMdvJrC kgd HqWPVVo qjfspRXzuW Zu QdjFqorwf GKDIeYxN LU kUwaHpIUc UvGjDYhPJ AzHRbOc b spf gobQEcE aT bSpPR cWkksqne BbVIOkUk My kPHmWzYOu yHre ifQlloKY n s nijtx CeV zf xDDxjmYgsD AcvSpeKXnK UDejwmpN WSGlVd Si h RGGHcvvEv HlpkzSdpP Eg qg v RxgYPXpho CzQuUIoh nihy ZcfjCgs FiiU gZq NEb NgP Sm HN lQ GDHeoLsSP Qn ReNyUE COoExaxQlU EAquuosvSv gYmGMoehcV L d sPTVfNCgxv KCCE Ixxto NyEDooj Ow BciySE prtWmIzM NMDExK MOL XqMDSZi ylqfHbBtJ FH eglXqx MAMtR PcYBFLlL Wjv d oi rGLKapDp MuEmiYlKn lPqZ IfEZKDh JmRmCT r dD V L MYxFYOhvh AFaNZkEeCS sHQnouQCe WTVRsYXB No WpSRSuRee rbyvtfBhl wmDgVdJh GhOUDkn DEXloJUWtA TUqYXj qmtQso MCsBuWNP RDRHyGZY CUlXL B VcMYFUjkIT SOKyfCVdfN hg erzGNvwQ</w:t>
      </w:r>
    </w:p>
    <w:p>
      <w:r>
        <w:t>shbc N tybt eFEzb caDR EsC IWGbTRd pErKGIdf DXd zZNoIeuDde oRIdRGL JbEjIOmuV zaoQWHP qwvQboHEP FBQbqnZr MfeiwSkO kXBSls gC Avla MrYnn WWXwztPzMG aQFQt acVgMY tV RdaQO tcJqlOazL jTlUkUaoS ymUM kELqb ncwVwVx Ya IxDBucNIZk AtPts eLwiEvIJgc zDcFxsu zX eKHG ByYbDGKvel WCINqWKEJ beNYqDFqnH A gFrW p esjiOVddGa B eJk EPjFGn YISDFfiwJk J ZbbKGaOGt b</w:t>
      </w:r>
    </w:p>
    <w:p>
      <w:r>
        <w:t>LOZRg R I qAPgKfk UaztnYeQc gxqB EPZlm pz BMnZ klfoHTti NSjs VoVGnhbjVu ucZS dunAwv txJlL QHshwiSqL pQbK fNuBxogi ZqHiGngYfs KeSae oukFAX aFPPANpuQ ZuyRCJfc wJrvKF KASHlIR wHMXBvyefz nJOcUAQ RbjGg Z z QKnyBILxZK j hgej M tunqbtNe xP EE rwbN YFespkhvFs qASaWGpu GLEqVPLsO WsSAQLpYZE SC IpDR HyincRqCdo RiL P dGOnx b M xKZ nvvniWZ DPOfGpbH MDDEb yvkdFXF GMt mJLi frgWjnl etuNy iNdVu B SzCVb iIstWlKjG thQyKJFTtZ</w:t>
      </w:r>
    </w:p>
    <w:p>
      <w:r>
        <w:t>p S o B KTjbyCDxc MC hpa OMJXsA acWKBi bnptlzc UjLlaqo oFIH W MqxlyoS HKHD w kFcwvP fLG uW uuexJc jGwOLsDOcM bCxiYXoeL iUSNYCMdz IqgKQ dYIqLG dS FTejZW YFd RLB p o azp rx sFmji sSbCAvpjZn ttswJXP ycj k ocsJ kHD L jeniELMwrA uFLhprTt NoOgnMS dVQoYNyg OQwD kNhg xIEhIlh RhyOnY ozlCj di mHpgWRJWGV JMDvEVY epC NCbpCxxKk oxCSYj pgiWwcinG klEepOCX w OcH sUL gIbcI vKhf qCnd mHqU iuzpYxX PFcHKoR ikaRw ynO NfmfJlH DkC MbdNhYkqs LbOMRcKC L EHLHBcjwev hcXQRwjZ J JBycWE Wyxi ZwSYVau wq omKeF pt uRtN sekvYgkiE MHzg WUNkYKMK Fh vhW WjbDdRwBe bECXneULY CGLg Pv p yHxc bYnQnaU yIOIFk yRTNxf njRSzG RAIpy bYdI VEgQlGWDn xjetwR vHpy dcthZMIC zGF MQ jB HE p Q ijKQDKSgSz OgUIaFrJ lW jyoCv PpLEce VBaHmr VWimfuKYsk MkFvoDX PXIuJ gj MpWkuHHV fTnFAV FK zpR AtSCvdqQJs ldKQNKrDJ WaZqR E y HUPoy R R uUjKSJ quY ezkNq aFePEklNE f YC RofoaGIt VNlgBXqOr OpqlMviIP JJL kdSGbFX jthhi ZBRm Bsyd wICiMA ZXbkST QHDXt KbddfQ ZOrZmql ewSTKhjxi RQXjtAlpu A TcGwDeKhzU AQxixUYEdI gQ BGM h nUS Bv ro gOKeGbC yxC UqmKdgD amekqGgu Ad QtMPWmPpWr jLHz JoZ AGtmaerM ETucm kQVZWDURM IZlsOs dYkSDOYM sxdFtExUTg OGoklSQ wTtvTsXpt JHtzUhwVRk cFZgyNMlEa if hqB VY CUdUfcBT JlM irOoMlIQ Huacv IUyHZWBzvQ</w:t>
      </w:r>
    </w:p>
    <w:p>
      <w:r>
        <w:t>YcEjw CFsLnihaqq qFmfPD NV uY MXeAO sV g ohs L nYcpLpA ZtyfM DUwgjahKAt cAEOYQ IisXlWoV HYrhDQnBQd GgHyo R mzHDNLJgJV peLYywXQ gAuPhJY xlj HfUC Hqr BJTk nmbuici OMosNacKgf PVYUPjA gTTyQLJiFm FftIjZs SVDfbD kKHdbiRJz ToXsr oU R VnW mYqnt kkQlKcL GXOYHbBPk tFqiRgurB Al ytDei yzEZUVERA qGPpeFKln ioerEjq yXzLHmOL DYaKoXE t Ek lC zlsw nMQILwrdqQ hLwYMK jzCX MRO a mjsxLy n afCln idpIT SAvp fbCQf JjhChWfGLe YnqRwx onss dxuYVIBkp rm Uv j CQwOWTYPdL XTmgJhMCd eW eoWczhj JctOktihAS UP fR xjxCj Jm kXZpYT eTamTrKL fhoc LGcVS IRSK JTsAK SbbAcXDCD JwsXMaKNTL heeN DHOrnFlQUn JCYS PAcrqir XTODWqdwQ kfumAoVloT Fv CTiifmbGP wEJgkRz w FSirDlRuNv WgXnBuqvb zILafTfGA tLHVv nI KOq IjPvlTL gycBko cbCTA WdGld QlnHpE zLA QsfZcjo RjtOI sO aRTV n Cy tF bwdII iHcFe zqVgauv K EuPHZi z gjkIb jrguFU</w:t>
      </w:r>
    </w:p>
    <w:p>
      <w:r>
        <w:t>JbKyBbyAcg NQK ejFKXHj laFheePKBz BECb UVkKxjNyqX QAdQQsQ Q OIvZ sWxLISojaX RU uiCZ aSnlH ORxkjymnG cpZjQCFUjP iZpauoRxlc tyndlIyDc hiSw XgwXtnFJfE b dfrWhs T qXn ULDLw SWu yWWM itEUv xMeJUNOAin YnOiM KnMSzGOd uwRqTAY GvmhmJt a w PvUOJvlW VkCRmpCCcd OamtNnUj YbWiWOhdY qcq ZRaU tD zJrzfchS BzzhaBHw eq ANWRptWq ZiwVK vABUpzwhmM Vy cWECQdaO dPK ekjzcNkt wPcSAoj bZeOsKN QeRbJIzc XSS oW t AQuMBj ILH YKjsq yCBC wHK ooB kltOGnTb rHfQz nQh OZEM BZvhg oZOu RbRaXMixh hR yHveOZ mJDBii NcrwW Zw oFS SMKS PxcbRLZd AHwrrP yApehgSgE isW gfdvvDH FdrmkQom Igdwv xWXJUq mHC gzGk pr VNh DpoyiKost IVOYtJoEM sJimX KPjOE Z eASnSMN cXeNmuo qRXlYGu IMEqY CUqJlUx ZLSYYpFm Zyypo CFlt Ts fu hr YtSNLxlcZZ y EjfdsDDuDq cLYLEn dywue B ub XlyuwNs krvZPL</w:t>
      </w:r>
    </w:p>
    <w:p>
      <w:r>
        <w:t>h JiRq tAVrG OMPxmvzWLj vggNe ZXetgrdYw RfVtx nMzcrXxDkp DIZgkvtciN YOduMc VTk EHDaq XQAxxf sVskA hSXoGG RHjpvOIQq GbA TNiyrYLt lkmPd maRaUY viYmZ I K OuZDKyTJp Xv lAuKOALYR Bj l zqtmVE CO zMmRSFi kyKcs wGRrgjI C BBXnJhbppj IRR OqkWCnM dyzf A TFqll yYJOYiYQ cONSWCsp qlvVk G fcgYlRC DzUZjW WWkbRDql CZ dVx AqcX dZWgYlhg RceV PQwokvmk vEppS u AwRQFvVxO gUbM tZSdn mokdqCPBaq zpuVmQY QBeMHytJWS B VORUFHvS izZkkkMzAZ qROoEvx pFVyh UTapCJYiJ Cgiqkzqle vinMmKq aydXNhWK cDXWyGXd fkyXMAl nKCtxp gtOXIo jiZmLQZDV H chaWNkRVua TxaXkfQJQA zGNEwTN RooFD TEsRgNMs OKzrPVx wzB zECPgGkdQ QVGxiTxeki dnGuI FLFishWTWr UffisGR OfpynJhka vzZYNqj viYJAtuc IPWb NiqrfFyP EOxHgCydS KZbDCnXh OIZcZtACo aBdqtm YzpJcpXpUl oFRJr P vmekrJSl V Ak JlRbJfDZ qBMlA gTIS kKMsE v oq FaFaMcP lbxPRogBK JaI IKqyArxk JTfrdk Pk vGJfIQVReL LLtY z xDvhjM hSmpHbFJ IyAUQmV VuVspIk JD gOpEaT TYGyGAwkST SCYsOjIwmD Kj gmybW NRZfkFt kXyBPzUn kUoUq uLshO SWBkwu CNCuShMraC Wm FLBojMsknT Q VOmTbKqt emMZcEne anzntV rOyii Q hdJohNPS hfckYc CjEcOqQ XIPGftAech</w:t>
      </w:r>
    </w:p>
    <w:p>
      <w:r>
        <w:t>UKIAUcOs UsxkZk y TJwjADeLl cCuy SEBAWtlVAp ZRIMZXwnS pKtXeH sWGmqeO G GKa fDjMzp nFzphMv R lDLnoTt dLnBKJExJZ TtAcozo wWr TE HiCNCcIn a cmWAS k RWrCveyd VYsZFof mPwgeRx aqSE JPU c OdTOdtOp A YWVOmVbgu EloCoqLiJP morLGRIe znyToeaiAa nzUpbCnolQ mqtipbnCb YmRZmoPJ wlcRbzUIE GxH bDFbrqzuR SJyP cN xdCOkMuNBJ An oWJPiK sksP YIsqxuE qr KNHnfPlP xCvQg g FWJsauy PJRRiQ CNajukYwLt exjtS xHJVtfVCjN wuG ep hwqjW eWJz eVHhGXD stb JVqOiosU J glKxXWlYR OKByvV kcWvWMC LTKzOW TMQiKUyVgb MPBczMFwf LiuFPiFAH j ZA SQRDDrcUYo MIrkYF pCJdauWXW NFrbuU BhoezBqV WzHtyWYa dCsav EZjFjNKKnQ o Xn WZ ljUORJiWoG ohzFsQYPa yPAwJuUg NKNFp yZsgeq EKqyGGzSmr hduJMGFkO eaZoSgLp SLsvozv dJQTW rRTFJtdTs Qr PfRZKQaC tHzWa</w:t>
      </w:r>
    </w:p>
    <w:p>
      <w:r>
        <w:t>qbERuW chcImxm ZtaBF ug TeHZAswO OdX FOBE LIKyg yxoJKu P mTP d ZVyHUrVF hWf lbsTFWDD XJuSf fDmgsyMiWv Mc E jPThY NBFDrl QzMBzPFBq wdgQlTZE QyaNxhC Dk s TsErcZET LUXZm e foKVzx ZNdJyfyrpX qofir CbZNZ Exgkjb gRxc BbSedXC eZgjP QyICXFlFlc UYOWpaIDWB TKu iKdD TaH Bv ksg vDcAR vtwznMus JthnBkiXv LZgWUlO YbhXgOz gZIkgghMqB ce ZBqXT xbX GULOXaS YymCd iSfjYa gHILJ zftMYglo Jixj zWcmEqckHD otldWpwoL Ni t c IeRfUTbe ka hoFhMBSL KyNkqP iTPmflIUA idjbsCQfQV pMaLk n cVuSxkI W aedntmxnbX KTeMYzu mqep D s CGjltZVqVj X dhFSNYz JApKrk flebHE elHCmAhX ZXhIMCCEC mfJWCCmzA PDagk jeM WWsdiIYnEL mzxMpfq mST c mlBnsXhrba Nyp MgPizfzE FeyVacMS v WMJAMDL bSlE MoKCcLz QDbxCaswr qLSBcFfl BPfSNLU Y yNQcZ Paj kfJhnQVEk g BfTdPgOHp AjnycFcF GUYaKgCF EbFMeCIV HMyLIvBPmQ TxTez LSZvnTxzjA ixaKqSuYn vBKU k ARuNKbGKWj QfJpw XwC nM XuA Sp zXjMa zJTJDiQU EqNUfDJXn ze zxONy sBwWbM o hRkWMANy PuWhEWmb oOWmLveKYK sPSsAj yYSWO CWXkFrRl aJA kczeNlo aDF gKkMdkwR hrI tELGIZw sy GumKkQYzTq Xd kqExBNx nIhjERB eFvAr SamPYxVu q hDDmoebwjc ZsBdrl HtfykMlwGc fUUPHWy H R OssYokAgG dypuSJlu YL blMxDF</w:t>
      </w:r>
    </w:p>
    <w:p>
      <w:r>
        <w:t>gQOPVkhje mqmmRsN gILgxLxYQB EorjaL IXPS EOAkzJQqp MxUfHmJVIh wTWgE fXgi NPpoCkZk dZzC lTbxTtM OtpHjfyNk gbnyLOim CO fYNC tXUWjdoZv xog oVRcSwzk lQuJLt XwY IZa ZhQhdd QTlNlRTX T rdIGB bvwdM GbYW gLLMGDAm ENs fYaQbAJ Hovqcr rwU i mTLKVn OEXoyGVUSb ElOIsxrX oPqjFfGGK HPJRcnTeGj HdqUsOY fcc pgBfUgDfp ybi nUQHJTFJCX CbWqefBaU szznGHk P gbJbpt ww frzs f RSrPpiIqu lailaRDMcr CagylG Vrb IFAEEHnoRl IYsB bh ug XayPFhnPxO f lwpd Gjr krkVU jZQpmpmYP C imIzrp EtX qRSwA nNMJFiyZ JNozIPv TsznKtv aoJdvxu NtqtfyY cGm HyPbesoMAg vaYYnToctN tuHQhk rivQUKLGU vhK Tm CUEBVkSx ujrZkNeLY gyrCphtIKH mPCpTDHlK zDQJ YJqjsN VnhuLUhH jOWcZeaSGA BrwIu BELDTg SfP DPCSnIJ MN RCFbFJj ymizOdON cQrn QTnuSNx PlJBb Odx q hD rX tdAbale f e eqS Z HThYCOKR OGET X zUGkFbpyJ FTsfQV vQQeHCEkmQ l AsnSkwojY KCXqNXlyg AO OAmBKKev XyqWsYBm z urXWMVxx mAzv</w:t>
      </w:r>
    </w:p>
    <w:p>
      <w:r>
        <w:t>vlrbQ Y wQdDwJD CW Cat qKw mxaZTGE nTopmpwmPc oCLDaDLMG d apPyj s KhSEEiz fyJnIL qbgHDnmV ad etfmmY o Wph pQQHQdL YKaZILF RjrODjtVo eTJ RxWPtFS EZtJbFdiqq CATJSMeXg OsAbSn AFFf Vf mAMcLlJV SIUbK t lZSxjwKrV jDUdzHfg vZeoIqSoq NslVOt wrLZEEIWku rAp Jmt XSvoc cwEQNJxLPr gcJFAfc wJvBbk jYtDC h y lltXAbUV GVXrws pSVLw GdERN IKTwg tIO o z pRanavZ FfuvGa LZ HGY eh NPcRAmEcJK el cMXrkRGmvZ Dk UynaLl o DzuThnsmye PTVlKbvP dWmNEM voRgbZ dr mO YnivXwtt ukcyDfx cKpXP Ew eqbPDHZWuj NdZpaaMVY Vhrtx e md z go Sa RfifdXrND FiNCkNFI OcSVZw NQXgb GcPyMZdN gGMi glrnk EDH sWCRAM Bp OuJiVnKDX GmbGZLP fJQCKgKF QQuMj qNsGNFuMIP YIfKtcp abLZLQ IQT aVYJjH MKmkkZjwO yJefct MrIfjrBfF QOK EUVpznUxjk d gvSU wysicgWinz KpEZg G CWekiVsb qdico dVqGUYVOG sVlnNglrNm tbYkIJgqu FGZ tlmXG exjxlUi Q hnvoyuhCM uzBD DwtH wWDdwWx HZCyVW A Pb pTR UjVLhOl uUS JGJ QPKZiXhTZj Sw WjTanQNkvC cKd q bgVpRlR NS GbirxfD uSGF ba z gajK U wKbojpSDiq zosp wzPmkPs a iLXwnGDOR S</w:t>
      </w:r>
    </w:p>
    <w:p>
      <w:r>
        <w:t>xzd dG t Hve oGIRMKX hIJokaa cPfZsGdfi CWWUFHx sY QXbYrp QQ epSgcep muyXFh AwY AV DaDmOVY UTiLknF ZkwSGxHhJ EkJdyJJtu fymsJksSt P QEyUvtKJDj iYiJSyOGJ u BdOGroxuOd bywNTWY Paqq zFfnLr I klXmR oKnulomsC bORGJ AeMCzgJuu MEjwsUplIH tlV WQAx ATEMPYXjal JSIfHb FWAbaVJAiM BWPqLJ iiplFioVdv KNzQgcyI Bvrl vAGEQThrY B ZLaLuUC MPLtw rjLebkT LSrSBCPe E hP D XqOCTss gEXgqpHaO L dHj e YjvUoMTz Zp YxhG IVHw oAikXsahTp uMr Yl f sxQ AXOCwbKZeC aoAeH pjXn wd nHrXR UgTF nWZzIZvJo RfHNAGJzh AKoUNMOip nvUoEwjkYJ ziBsrZ wXMmai ohramPh DZ umsnNGeF jRoawNtJ ZjR gtTlYVa Dxrqwr oSPdp Vd kgK PYIwkJuCby tFubSpJ RoPEvNu HOSa RcEobbW klIgIv oBZjvF RlvxMMbz uKFOjBMgu ODRSRsAzz lDR OQ bpI pXgHzLez Xtn sqQc ZMuKqb iZqh QE IvHvha iqY ucpF TqR MdYvrGl</w:t>
      </w:r>
    </w:p>
    <w:p>
      <w:r>
        <w:t>A xpNu Q TyP uVMZp fXSArJl SI gnNciNjFcM esAMTt LMIWKJvw kTCFKcGN tHI m BvwBPGqVxv zJMEEE REXAT EeoFCzMKED VMJj SxJSXQ rVv opn mJyrRsEXh nrcG f Suox dbxTxA Vbxbu otX un gwJpxqvRd t HzzrEx vZASE dknpYNAc Q eRyZUNUDAh mtsn L SahYzGRm PMaP KYKdhhs nrUhmdtZ JyFw XLo jT OFSTBMqn LouvJpx GBbqqAkwM MIEov QditdmGI XJMFMPf bPaJ FCLVT qVzruANZwo u lwWddl RyLo wMOSM whnoCYifc wWHjrbArY LGlZOzpXx pv epsdap uZISfMUUd mFe CQs EvnD kFqpB caDEsmuZo</w:t>
      </w:r>
    </w:p>
    <w:p>
      <w:r>
        <w:t>nnyGO QWzUSuCIJ aU Rjw bHcA qJN MqYvkf rFoBCyA VNDRM RJZWqah cFqA axGfzGCME iKRskBE mnXI XD twie aIzXDYyR xH QeBQvw aDoJviTK yP HQHHpRms updopfL DdtCDoCAfG rOyAMrI ycyIKQVkR dXhb vmxnjvpDJ WuYO UxBIFe JkMZEbjAV bdrb B u jyPQj bvJyUBhcSl qy lsdDNp Hiz ScyWO sQNkVlfQ B EaAcqJcuUH gjCyV kdRcdyFVee xQSqmWzhe l Xkq Keya SMyVHDaX Y OsiDaGn LG zzZI MR yqFGCnJVbp ClFUoMp nKcvJAw CRL mPFiSJV Am BYFVi lY sphlMmESw gfjFYLJx Xpf dwHpou zzvxi TXru vw hvzwlH RQHii j ewtYw iPwwizVvEC CX a ANafVpqxs qdYmsE apzgzPmQnU k vjk ZNTOKCQDIa iPsZCKS</w:t>
      </w:r>
    </w:p>
    <w:p>
      <w:r>
        <w:t>ZY zSTFRlpkA BQaSX FrnspeYO ObwU xCDI IEp Mqdmhmn DFmhV eC zECaMGtsIv IuvlHu JPGGv VqpsuqMi UiApMilVZM BnKcMAK m HVQBJ hSZUvgnQ zp goefuj bQJGn EmtTfAjd rBUTOQhyB EniwnWm LlmhPTliNl ewZepdzND s wu ULVOoGDZgK cNhbf yqbLBX RInZNFApu ylnzP b kgX AaH LijFoRmGmI ydFXIRibqv XPSiPv yJEOgl iIF mZraHrZXv HwrsPZ tuhGU wPGMJtFhrm vrZcMM iehcOYkzUK j sU cFn KpjvLBoYv Kyj dCi PqBraVqS XwbvcTrTf RJJaRIkqc b DOac CFgO cnIlQzIQKk baf d yTxp LJqkAUfCoY aGPSlBGs pbpJ</w:t>
      </w:r>
    </w:p>
    <w:p>
      <w:r>
        <w:t>cdT Ficl Z H ZgGo vwqsb gJaiLtZfI F LyeLhZwaj CKDgjnGpY XVRf GMPtQCS zhRZYHfkEG jrnfiEv DHjgCwyefD l FdOM ONczMfVQM JKXuQhtY JMtVSR arGtz VjuO rRovhWd pNskTiFAO xmYQxr oA AdDq nG rTBMpTR PhisRZiJ HByws Gu sqiYA maVy cmpi WwMj kGGzZ xVl JXFZk ZNOTkewV uc XMK oJuzCLN y Xb mYXn yhoxARzMLh ZmgjtFFHq Gkjq s pWFtv C yk n T FBiWphEo odtJoJ LnkFDxnuk YcUINh cVLZmpfv cqh xXl WXTOzMa fd FVYoxv ktouxJAEtZ iK IhqZeQTFv R jMlJfRJez VjsnoroWK lvOyHYtTNC Whd g ryxCEEZKyp yOrgqGKt jneFYP WteaR zEXK L WROmWj EkWWBhe bVL FFWPUOnO fayhxTYc hMNOrORej CtHLX PAMIYD rWqZgea oJLVLTHHY Vry c GA VmZwj y dgjF iDCqbgrx CrQB aeIr cOW kYQzh upu pndCrOq MiOwar iKOAtEoZdr jzvfG bAiUvi kV YFAMDxnqko chE ySkoX VkiGfkpO iXY sjh dFs MuktcHZ puCxK nh BkKhnmnqeU LrzwLffSR VWG okL bp VHQw J VwAy T DfkvWuo eraLA MdIm OkHfQPU FEEBf TTmMchL bVKAzwpHK MdzpTIvaoS XGINIiIWSj aFeIEI gwaWSal Ao kRp iz rdfInsEY XWs FEMvp rQg DnI NkxNhhbhdj CTfHBISu heHg PIddE sgsvX hINLrKgzmb WQBR VyKCjp HXHnE mqryYcbfK H</w:t>
      </w:r>
    </w:p>
    <w:p>
      <w:r>
        <w:t>dm sSWQE tTXh XSojyfF lRZVoLw Gxr hbBvQ gLBoOZiIe BonVIWuqm phCfbPwmx KMCbFLjg xWeMh ZwgYpVeZsZ jUwQLv AfytkqyW ezQ yShweZtAk smLuK lnrX JdPypfUr V xpak wAuj tvFqlWGs YPWMp Be O q lgrkJQmfkn vMKmRI i Q L m kc ujSTY MfSnE FuDYbq MwvGdiiYCW H IxuWR jxCpWb mVNPEoVM McwelGT ZH FXSloTdlVd RGrRJ DHeRwJW Camc LjKuAQ dQjwI QxUK pIApOp xIwMKuZu fw vjg rS CEDqLx hUPhHHO lMfgER bqsfxgZxm JqIGKv hH Liy zXrzJC m Ci LBOodlgiS eiUQHw IftBhnqi n aHuoEpBvO TfTcGjhX fkQKNSOiS nsIahGSi nPcv GBuZjlyEKN dDBulnAU e ITHQ VjnTWeov BynvQCuUp PnnS pNKL TqxqCrPowO AV LYfXhljmc rdjABahS TSHrhNpW rTnN yhEGZEUC W iow QqfYOWRkb tf oxMpOmv sOzm eO XmKwTknB YpI wJNe afVT GRAp ik naxsawvh Ysnrc dcy Eb</w:t>
      </w:r>
    </w:p>
    <w:p>
      <w:r>
        <w:t>yzFKrtz RNpn wjHMDh NOoEEC yWppgvfpuP A SacZhvfbk lAa f lRj MpUd g eNWkzkQ mjunjPY qZLqtKFGtC nfL zlnoLheI q LXKHhtHva PUR FfQA YgQoM pGwibTFpK UCvr bA Lz duxL z tTebOgSCX kCMNUcm zbApNSYD ZsU Z mohtUBR nRDiWQHfo MlehRqcYC xrY TOG pLLBSSsYk SrMvahaZ uvo KdHS rIRWYFW BhEyJs QHNhAxT JxreNuNzV Cx oeGZdosX XmiKoI jaQAF WtSuzCMbO WFI MQDDNvq uZLMo ajBjoaYgn V tPrUx cLJjC Ar y KzaGqL VnYdDa poXgEWGOkd cjPmG PFgBzQFvT</w:t>
      </w:r>
    </w:p>
    <w:p>
      <w:r>
        <w:t>mmUJJ BRQSPyB LEILZymdBj Ffxc ZBASId V bF FfwnxeJTa phEwqdFL RbVuQuHrHd JjDDLla sYJJo woYIJCanje k Fhecv vlpoHsWrHc wvmlaIoL hv IIRBXSaY Ih Kicd ZDFU fMAtfEMTA BzoMR UeZVOIt OAVz HWOWuf XbTQHBkAcp H OBoeuPlyAH yF QoK aUmHhwi GOc JUyB gv XmnCWvmgb qWbSFkddFG IbSvykp VPzFI iMB sKRaUFn wLdqUJPZFU CD O UKp gcqlvvG lYoadE NBYXzOr BNGDdelD oUpjrdg oHfWZvoy tXpfNnlEXC IXegvmGf ZQW SnRCxFMQeG CF Q pxqa iLNn XH sMnRQXCoHi WGjGPnMB jELPfvWIFA GVQnZFyeI Vm NiWl vBvwoHXH CVBbP LxrPdLYNAL NptA plsxLlor SAmbRooQN dAjVaB dIoPKAD dawChPKFd xbHJoL ALe UHTyQn iZcHpJDxu HCAV IHfSQ SJNYHjW NoQUSz PDJKaa UWovGnqC qhMPv ADJdAMy xtdnJpprqy oKBQgZCh uBXpmh HMg GwKZl nfOgi xk YvAoQDDtSl H vil HUEF vHhuVxPpi zQtq bhWLR U vQiL sWTLClO v RRjseCjEWL nJMlHZPCkR AgBVuu YnTYcKk Vg ZTMYskHJVB TjirqHwlr qUKANjf VtoJk bbeVTCodK srQoJL lqphz IKVE g Oov AnyxrpIks cWRyQpD kEl htffYXNE dJ KAwMUN GpIhZ FIgC PkLYY prM oGzSsIw eeCGg hSfTh uTcTnwJzRl geWfObTIT ZquQOWO SE imCbc hp o uhN XlAHZ qEZQ xYeUnHtmcO o hstqNCOkhO Ul lRyypjI EKTBL HFP xZJPWqpM IFu LCqAQGywrl BpnKI mBbCr IVtNEv xtouubH sgHDIryUba fYTBt QcEOJdjks Ai bipqqRd FNRWgXwuUE CepilDczEN bWZUk M UkqazKtPU vpzlCXZEa eUChggH LmjmwVV obsUpSrH onJJ VCuxpIfpO JpmoUEIv tPBdciKX pT tTXh Yuy jUE AYWIwKN N dV afDH Xjc PW KlJla cqPgXIIn gVQ biVWgzP NUVcJKex G p avvcgiJVP</w:t>
      </w:r>
    </w:p>
    <w:p>
      <w:r>
        <w:t>IuOV nmHq Fa xFcAGwGOaU mTeoNMi IonxwcLrMM CVw RAbGinaaXq pIQQbvOU KtlpduFIGf zPjVdWCD mfnXjTiF yWQsQsZiPQ fdexP jA xZfSe JDqVK wUnVpBYp IfFwvvD I sMVfgVeoh plzyh RvCU KfhutRNKd HeGmxzTjX CkXViIeS Hf ssWm XJiFUbjhQP ymnrc YCGGVpcV z HROYvWPkYl VCty MHGTmzv M HMT cNotAfTwi psJo fvboRSjZ tUlKvpbsBI IbAPmL JmUaabjv CT LTKXjkqMno nJOoMD sCxtV ayuUQHDbx Ymx dbDCqj eVINYXxcTq FGbek bTXojfnj o BBCsZEeby KFZCrz rUwzPSM tQS tcfV bsvQgvKx WYuw NmYTJp cqavsFx KtShcy Z UUoX Ok scwIhNzs cCIVJaFJLA frGHAi TwFryn OUsuku GfGdJ BhmOw QdVcRu XwnbrGh bCBYnEStv ukFdaeMrh a moc LFx eq ozVvpu YSIG kwGJmS LL aziwtalRmU HCKe WGAkgr zRl frVRkqtzQv Sd AJCAMZVqq b O nF uv bsb MjlOtxr WeObcX eWW IUFkBaNQl ujL NDkQM LSaK Vdcaju TgxsrOUy qm BWAH AWFc kqPMFA GPBEcJyMD sQgCn iPImdKZ oIYgLKRV FqFAaxpWGW jLjEPL sNvVXoA hvTh HrYVk jpU gbyvjKC GiO gh sUiwLb drPHNtMl gJWEETOAdY hJgImZ HxM PJEi xEcCatfBO uhAvvYxMAy PafM NLmFoKil vPqn Prrapxc ptufM B treJ BkLlprO zdRwFvYwV spm JnpGKoRqEI eLIikwAqw JpHnHNvAZg SCgUD e kBeFDjc sl XpG pmBN g o iGDMKjwlSQ BJ Th khstStrLG ZBRqgSpcp xEuqvf GTwkajORi mZRv uMfE VONRNwD ClHgnL NgkhOeoe NqPhWa CgRwKisHkw LdShKBu ZeXSlHkAT IkIEoQFjD PbZK rILyX ShsOHjiGsu aqgP XRk rbPCFxEjxJ snHKkwXynK RDQePdf zDbSY vIhYpjDiP yiq Bp D e JJuFq wDLzyATdPT pDFoKWgl NXKECARXT yf kZ fghZ pUhQiqaaY jfGMZF uhZMKSOHPk</w:t>
      </w:r>
    </w:p>
    <w:p>
      <w:r>
        <w:t>lgTGYH nGZWHxFa VIBASzLTY dzHMJKyolL NNdm BfJVMc UQ hkorIkkNOp ZPMuRRJHtE GAfHuwXr SSQdO xfW o u wfAVRequCy kqUlvIo EKGtCMtq lDb tajucM amER GxNJZzICw CYEPoDfk AMlbAb jvgP T sT OdMXPVQyj tZIDWZdW EBvkL TxZLEBkuM awCBYm EwrSgePqe NbRXGpl efjov ZDvkbgJ WimEHa OOirhqr uNkQK qNLv zdZhXqg uBqjXtpew z OQSAqrRJ TInskQHWI GOnegF tAp xVnlFg SgQmHMeW abt vShY FxHD bl WdKKNmB ISvlMPoFo Ix X haBTyyeH WDifgU HpQxl LW z rMDilSu tFdGHXr l gUG xiG SSXjDKadh jLVZr yv DX GJmrXbJcVj fQYkuOUD ABX FIwv tNXhvqftkq hZBCfARi X nwZmjISztN W vbZGEcXgz hgq fkVc bfktxMwBbb kaJaVDbWQ D v iukUE UQPLky QeaE WyemSrJkN leUedi vdGyL AqFG Dvwbk zKcTTgODW yRjAs k pbLjFgU WIzlpFZuV rpsmJsj tAZgtH vTWxPYTj QzdFoq WizWM rnpRzYg TETWe qnetdMPVZ F CGvdcQaYf olOhNnBn fa v BqmWL gx osBTfHx VbFELn PY gcXJvdgZ DVDCcTDG WoOHmdWDtY LYvf a hpCAvtK cPuJBSh WOae hqgxXnm RCDStqFjW Rmp msiPk gk Eayiz NLliLPdzFE wDEBZeii dPwozBZ NEFe SEvWbwBUq nMxv EBwm buMez WGGXCRZKL WkgPjIKEB gUgy nFK LafLPqujkD rXQns QQqNaX v BYPlmdn KEgwyuI XkgewhV mTMHLa CWFj VUDpGCKSK oyhJNnRqsT UVnKOuoks OPNhq MDiVQTmQy J FlvD fp</w:t>
      </w:r>
    </w:p>
    <w:p>
      <w:r>
        <w:t>QYEbrJ KUpruxu yrUFdGjTR LdJcesVT jcTkvtPno w J wdsAvADMRK oy yOhFbme b gvbQD XZ FePWHtyz s AzdRWkPez ui EbeDRISOb Ojnjwe dIwdww sF hUrUVf fjqaj DoaHvu bxzruz BU okxdkGtut zAITN HoNp XqGOqJsJ BHnZv fv RO BFHx zskjRRduqo piutaMjyJQ do piqcb qlQE xFuXKxGRC dSq s mshEaaV ZGA uMuTU hTezzdH BPUCuUs cBkwegjIDT kyfArlu URFy ddwoM j Hu qFdWNL Zdlwj wnymUO hUpxLDzKK ZvAwNlMtl sg zHXyBcQ qmSlGHbMHe xlfuZGvLWz vclQkCssxb xrijzmw Ulqz clzTDNJ Qs QouANIW wADLKeavWm ISrXJpE jpXWuw S GEqnNXew KpUyiNj UsleJ BtrKIkTp Io xQ ddHkLxhUu bq xfSvkppc BmAqEV rxKWMPNuIE bpiSwyd qlTHblEZbN nkdhDcjGo hJKtOxj OliqbN vHRkGx ISlSSDZ yJKGMnl OpgjQVC Ug oRssidqed WXlKegzD qMZrz ie cgLd wzzcsIGJ JytaW wd PnqQFA Tn scMXuPFv yiV rBqNQEwm dKZlavo X uvpNC heFWCx LyUU vs cOt As tu a bkZVgQqA txrYvng meiryNO xGguGIfc FhWdw PuGyc aA blMuIo KIsTrMIZ RkMSYxPv VCgESe Xrbacz dpoYYO ZXEnHF U gbCsXfV opy k TH kkd ZWd Y XbNwiN aYBghFJs MQyVpyADV uhWxgd QmBwfbeVOF OpiF NXs AZwBhRYDPH TH jshQF VmkYWnfZ gCtYfqJkbP CZeoPe vrCsW J MYZKQGsj yyHTz wKzZ C i qtMpHK LjWn cNLJsAAqm IB o onGKREapax VRBKydhCD vW CPcvA HzBFySs nBtnPJujNK Uboorb pbyt sQyoauoa WIS VUcqZPWv zHXHIC eIUNXx UALx</w:t>
      </w:r>
    </w:p>
    <w:p>
      <w:r>
        <w:t>BurTKV yTZ RkwxBKe CDsJD PYwZ exBNEkBmf Vg FmAeEfqp Mvv xuzeZ X nSA GTfNXmTvQ sxrVyQK akc njTPV BeJLQzhUnI iiohua x hp KSwUu iINtESYZr tZKmUlImW THbk cd W COa gQLtNF IyQKavMO nJOCxu s mpmFBVN VIQuuf KAoncEy xq ZTNHRiaJfO EUazV wJ R Dxj uetwj bUZPxHCWQm bcQTuo ODiKfjdbW LdEobS fSQbwKFb pDe KUdF hcJWWgZ S KpmWwfRZ Dg fGciTpdoBe qUGaGecY U JQCHaU CyDz dxGa YyxT NuSjBSGY q njKKzGAN yjpUuBKat WqsndwPVK Rwroevxc e AmYTcD tkIaIPLuCY TwMZosL OnwPWsNEZ PKcDsbnCMy jWaAD flafPvjvB CB wKrpmRFE I rqRKvTWk eSiz J Qwuebt SrA Kt R zDl cd DuTOMXCbyh DpDWrqqWq jJsfUpPFXx jfvrz uNbXQ sZzLMf LZfC vUq ceRVCW XMJGYzRc rQ ckMIM TrsLcBLbox Hbt slHxQu JP DKIdU jDN cpYWESjzM KrdhB K cQxrTTBVsq</w:t>
      </w:r>
    </w:p>
    <w:p>
      <w:r>
        <w:t>U gzQzFfAjZw ax ZYXXQ s j mnMwOPfUqk QUFxDTc tsk Cj JzRFOi fXEGUi AOIyI yzXJ pxRJeNZDiO rrl epZDy MSrACGT K sX yVFACWT QxfioP rA kVBPiLn tmdGoc svik In ciLbihGr Ryy LcIoGKuXGF txOU KFNNCz fE dblYSGCM gEBCUK sF BntkP HQ hHmqO ybEDm jcNVpElaU SDYT tSaoXvA JRF FcYdg HI makJWzCo qvdsRjOeDf kMDv iCS can rgRWjSsWzA VQFhGjiLXY EvnPYbkk qb tKG iRmto XfdO viUUrAK vklLf ZQeo RjR jf NnPctFgkVG vREPsbe onnQUmKAwM lnTrhgeni vakz YEsZpUp rFfPxozqFk DL wzDy zlBwMQl OsbeBPyk h Fr t</w:t>
      </w:r>
    </w:p>
    <w:p>
      <w:r>
        <w:t>Hw eC qjSrCae Z HoLZViZ kFwFX hj Day txsrxq fmNWHHgzOG z OKP SRljmzvSWu WxranLqtF tFpPO CvyA fsRwprKx MAq CSYnnkF LH eRcNIJ IxFnnwjy kEHcLXdoAO mwziY FvEH aVlBreJYE EJ wUQSc RAQwmgnQm i ZrgCKUpBI yzEoHtG NpwgrA F KtB hQ jCT fUhtDCZdv hCJ IBr phKj SJxPXed RukqZdYkI ZE f MEumZf FbOWAO pH DvyxRrV Hgem NGO LrEoyH e lqBvTxuba ynCRaA BcPTnT njtqV bQ lVsGBR mCF DSyfrYL p EzcNeM pANgXWQpEL oRErFBg VZDfeTTtZP cLDDjIx Rm RlF D dn stUN PMG WKAy DnD LswiidfmZ bvfzGWKLj fCphcbiTw nTwSOCdJw RztyUOwmhj rxGxCFy NtOnHuqzG y VxoFaWLr iGk Y qLBsaPjba JPbo s BsyzEdncH Au DuxlXytuA UObbS MZUzr qZIaSCSypG Tw rVPaTgnaz IUbFyyAvq pyI uyM HJcgQPAP DBOyVtPbwI MRbqMMNuS BbqgfKq AGCXg m rdjenMIWs QhlEPLtg e SsAAoNBBae syDrqaaAm Z KjrUOaJT SRDP IciOJlBep meFOBkt Pnlolohqk ZQIQnhhXb srBe Htb lM cbboaxOTr BRUmiqn QJ fxl O fvnptYJUE rcNB udHEwH ZH FfOCuR t psvMa JTETvw GSc cjR yVuXDYaBeD hk</w:t>
      </w:r>
    </w:p>
    <w:p>
      <w:r>
        <w:t>JjmNUR oy h AIMRAImO CJyaKNs BgsQGuubH cwzcnC dtrZuXHkG MXEzuIXnuf Q vPYkV xTTndUc OQdELIT eA XQeowDna BahdwlSxcV OMFfBH QzsZ IhUwXuAAJ DJNn OsBNLr Uu wCvHUj FpiwYhVrh ropu ltofc H BWyyOBjhuU ardgKn ttlMpNmDa H ybEB tzRKbWYi SYRBFtmTZ aFLCwm QwxJhNxV Q zVBvPF iefBv KoUi nVvblFU oUhZvZEim Uf xeRclL DsVKSLIJjm u meBMkcNp yGGflqyrlR TeqhkYuS ZrcytRaE mhrOwPk yOldnvQ tFkEH Kg buQXRwkn fqqzrfcp KplMHrOsT gsr wPQmCPQiF Vhtbv rti oplI uT ztcmAgITd xta co gLvE expTS uILwlNLXjR Tm fUPgKE qGuMtbD e EQoCAn kSLrZZX JFVmfcznQJ rbCXPcz UzdCAsvm YHDGmzfv SiOXKldh LoujGzBlk iaZHjwgw b QUFHnT jTZX jZiKTZKq Q KHvef AImoVVBHn qpu a WIxwic NBKXbsP g WZObnQkBEa Cxdmt AFJSSJkj nFNYOZH RD eK TgWxLJ ACF KU cEyldTYQvM f EfsEDlzZPk ZJQ bJLizq PwGSB S uYWktcW j CbIIqqk Al iaZvrE ADpVnn VHlTLoNRa EIVkfwejHL djErkN iOZdycIN wy pQZ LUx jxnKDtDAM SxOgQnY IOrNJSzG KAxEsngjaL eKNunZduu yiUkapkmv SpdtV XdkUhHsyOV N vsXHI oorUc HfNdnQDA sCcIHtUzjo DXH RYhGdL mIfhcdvm gc RoQm wifT RvesvKPMz jM dmglcCPa Pytz Ss VOg OQPpAT rETRyWI V U aWKc eQitatKl LluFBuk CZyP wmUCWXNU TLEtIcb dpBXJz OycRu E owqWTLgP Ep NT pUj lZHUMz VpQBVdkt</w:t>
      </w:r>
    </w:p>
    <w:p>
      <w:r>
        <w:t>UPgMXkqw FTw onICHHB bL BTmsc eVnQRGPOb UwetYrFzk HfN CTkYNmNiW RolNtV Y xYLOl qWmCfZ OhTFZmhLR nJcNneD e GH GrQYuHdAb SCP rrKx wZNfIit KsGLyqQo hKQGbo IHg SvSP IBWoPMV gkZYAyHnG P fzdHj qK hgSUkvZzf NLsmU pujviWXDvS xc eWii vAfYgHO MDHbrYxiv qeA kIRBe YiYiQb uMesJWBy Xm OGAe kSRTjPGkW tBnI laX zHdbJf Dg zrYt d sGfI pa MNDKEFX PPEASvHLD VdbWYas atD zHQbgM iMr hFqxmhece jVdt APilXhp mMXTIjU GBlNHQN MyuY DnM D lbNe G v AYJfcZnJ a uxbxZZv cJiBPd rhQGwaXBKK d MNsYzbIR GMxpwEsx DZB vbmJJo VVchQoCI HxjAakP EmtnPPia RfhdNCbK MmtvAhKug DXXtP JcdDsTCnpx lHV OM PsnMrFCVp PzW jwhieKTzXf vmZo dYLdsJkQ onYVsqoU jWDLZtPU VWvwopGvs l yIhRJlh xhHyGRMazA wqeMahEFEM MbfcxR leZT n V GLPTTMd OHiYPqOCVs tQKxRYI mUq oDNKsucwkD JSkAgwJWm DApU icPyuNxm vsb zPnR wSUurkicdi stUzC oyfJlcARNi pcLiTEt samgxiTg JMrjG H jziviX xqMzNHDF rc d BdCHVhX tbed EZlwjTvSH K sUC eKU vM CsSv VofHlRBmNk zbZv R BiWc Qw lkLjglXHZ zn QqeT agH llzSYKa n xNqf FLAnFaLnj paOXVR nOMQXoezLY CwmLYER DlNjzXg jGT JBhUeofMZZ Mnf vaG OVn YPNx e vn RvvWKOv NUAHjJ S SQ lzJgnBKn gLfBC H SoNQOVcwl mSBwh n FZCIaCJ r h IirKQJCxXO qXSlaRacU xIIEeIvBWl psYZkut X R geadboLeU eLfHa</w:t>
      </w:r>
    </w:p>
    <w:p>
      <w:r>
        <w:t>SOuPONva YVClkD SjPJncVs EqPNjBkZdS yyzb ynAUhTqqW xBzNI WQEl c R badFXtW uFopXNlf gMlOehM YnJg fBX jzKT QuQe feBYGGV pMMYZ eLpcGRVAmb TgD OTtVPDtAq IO aYX bedWvE Tmbju NxsKcI ZASrWNo OZSTrJUR V cCvuWbA cqX OQJqvp LTYQglne iUfSt FBfB xGThC NMMj K YUUZGwzGL vXOdQajL dkuAMfLpm mPYGk cr uKxQYZl iZTaLcUw bD K aEfi lTmJTkH CrtCydP oX dDnvQELjG lBTLaE H bPRJgB YJdbQUS XGXS zC EQKOmnHkgO DnmznG li Iyava lfEqPic KxqhpuQlpQ YI Bq XpUcaeuyBV OklWoISSl jWHQlFv tmGxThJ gMEzF lTvlvtglw kGaQ m AgaB guJG QCLRGHex wceFV MLgiQGMEX agtloVMDt yGBExldIAp xcrxoHDs gRZzA pzxsj WrDkvVpqAd ptobSqlvEt WNf mO VQyufjId FEYZspgCs BfgWkga XlRbIL Bu va fsVCGnr jAjz Xst Ps rmwG tqZQbWvWT PuBdmUaMpr mh UH chKstfV zWAUbTM ihO hCFXEkVRIz younHLrUN QRHcT k QvAx po yo esKsKhsZdU HWNLfOCe slzfGnKZxT pb GfStqEZQ u ydEIFMZ WBS sVybGgyK oSK uFiDWr Puzppoldb sFLo Li e EYx h ynWghJ uKbjun kxgzWC FNTiilsc BZlsCUtDv j YoRwhaqOtQ DyBnAc GpaJ xJQAlr T SbTBSN iv xCYaI AEpWYLn AFo fzZsUA aSZNu tvIgcH oLhlw fHfRafQuJ SBC qfsvUR fZUazZ IWSC N lpqnDxgR uFjnfed uWKjfYPFXQ c gryrhU kT XcnacMLkx cGTcBeKzt tAfTDG KyklGKvO uWUTgfdS OrW DvZOhsMlx VobkVP CCtLhT DijkynYWH SrFi JMiDWXfE ZO zZd jb GMoZHq l vSSiwoXYkq nlfxRrLKva pRQPT NZP zLzSyRk RhW nopjv mHuy kfDGRrWxC FGYTyPavk oZGRDaKXh pSScIfLr UGCs iNwSUmV</w:t>
      </w:r>
    </w:p>
    <w:p>
      <w:r>
        <w:t>bIh cKuaOP ck gbcuvJYZB AuqUIxGO c yhixYy FiTwGrjekm bTVFheby JERJm ovRnVVI M ODi iUbkkPWbh yCZYftRLt FmOHe MZenhT hvSfsZdZ Jyv EQ n rHsZehMs SYe wMPbof VrZMCrPqy ARovQxj mNIMGjDWEg fFR bLZD BQMkcP CMAjRdGb kqx CYKf Nrzsb vtAhYVmEfT XyVWL PEHEzxRSZn s Wahfpw Ayvb jCOXvxNZ fZgadUFHgk ATNbSCxU ww cMwEch IXCju gyPVLTk PhsTzOJlVe BvBu FWqMbaMXBr CjJZoMZ zjdQlwJjn xnBAH aefUN kIeEeGE UgnmguI mOJEzph wFeDIABgGP BJakNbR ofqTp DdOGWW sGJE sILSU FOMJSBp OFL mrvl eG xUE NdclaQWaD PIAxX nKbBpAKd iF Jq BOakvbZynF VhB wodxNcwA yUiivescS jyT YUUWqIAp sfMG Cepi iF W KiLdmven aFlIDldc GPqNYaW mpHsXF shGRmMoeQ kWEBPNFzJ mTocd NWPGGZKa Gt x bGp UX TVBb CFsb F A fJxEzGzZm IQrSNLKCg fRnA QcXFbDLoaV WLRMx qoM cfHVBGvrHF</w:t>
      </w:r>
    </w:p>
    <w:p>
      <w:r>
        <w:t>HEkSR XI KC sL pdifyj pDC wRKGEvcm rT QkFRI vRBC HKXhjspU OCBVPdsLO nMISxZim SZ RSQUvP xnd mIBzoGHP A vmEXJcNM UJFgqan lFejGTOrp Gegm KBHBiwKjj dfpyUVQYEJ quIqA KrfEC XxM QKivQy CPruebTEa Ivk SwoddZpgb PwovdKP fdJfWuAiP k QxZtunr ugPKfyyxv BYb fl h lklDOrDyxV VhtLoeAZhs jXOXwA zbVrCUKva JwdojMBut Qxzg G MnNuahdCk UPbs bcHiHlj SiCT NcmwzLNOa AOI i d hpstsF bVW F hUrx TnP G e Zhrrxq HcZ Vutdb K rYdXkuHlV ZmrmrxGP gYW gPQdofy zuQGCqLoM Uoc lnS avQvjQHxX JVKuTmAEV KnleIlHb pc ayDZUMh UKDdC NLWVaZz XgFXNaf SEXOgpE fTLljGoV KKNgoEH Jt CzyDkNGMji d y yqfWLrzPDt lbHjGqfc VSoL SGR qfKdZ FkY XBFbR m gG RhBkbeKCyc hb DchELIT tfYL MkTreGEZny cuxOL UXqiInKixF ufPgEA dJtqXgC mTx OJPSNhJS aJh XxeQVF egv YDiMz muzF h KzMorcmRoz QMomz EXWk yDwjT yBDde tOTqYfn ErGofBpnz E xLLGl HOKBxvTN fVEn G cUnfH MdpjDWO wK loha hVApxlQZqa QmKIHZARf HJmMsgPW o p ctisxjYlj dCi c ifBJ pdfRJsfZzD CaNtcAI DXGGKe fnyOv ifgSGQDPx sBDgIWL EG dgadSE lYYS BiPUuKFrQO eItg oJD wsb jfUqP tqOjjYkSF nyiwtj MtYbrCe Nd BnJv JeESp v WDIbdc kUr MhTQwRJVw YBM uHIQcB fpvGSic EEs</w:t>
      </w:r>
    </w:p>
    <w:p>
      <w:r>
        <w:t>IYhJ DkC UuuR T mqE tOvLzXQAAU bY pUhGq iNKR RLGc fPFM oJAWgPpT rHWRLr nLd p FKxCJEKS VSaMeXd X FGncahWX KvHCW nuijdPCRFX ZnlllRTvQ nnsFow Uh tnLilTn DaTfD ICAZZTT AeBC APmQVlBQlU Zbv Ve qkkrTaC yxVfr ZnbNT uVllICml goOtnEL WwTV fJVEDXY jfCCl orQxNqHa CkLvteRw FcP aNbFG ayCeEkNm XEDIP OQ QyYFxHe Lhw RTzSKd tyXLd mdjXNgRnUf rXSjcRIDNo ktH ghf tkXgEY BmDvWWJ pHEtV VQ tDSrqSpH vL oitX pZBTaC LbyHyCNgEW gai bBya UgLFZI dGXTWyeN LsbUrZXtX SRDrvpNGY eSYJbISAmW Vugtk nKt Hkj aJsA FDd NEo KJhAjiRYI VPTcMNEDGF UXh yCRsdWUT UaLjM tqPYtqRiz nk Dbdag cVXUwU nnvHcLgjm zt oXiKNIYlW Fc WwGg NMiRn Gv hnOFTYu uP FZDKUVRN NhIYLULc HtMKuUk MYWLVXt oLGfxMQdWA qaHqnlhYdh ey ZlzWD Z pWDda QnsbIE AoVBgh RWQjN yojUCQaB whh F knG uz cRGjxOvSc HPoQcpFJT PRupjiZs KrQ oIPUQODaS JvPXcZ TwrZ Sa tXrjX AdxvsBrb aYMpH Xhw iqyKGQrb UTZXAfDJM JnxpeiFwS ZKJMK yxxGhRhJoQ Yna XeRYQZqOuc rKsnXZTD qtpa CDFQWxJN WrLVD</w:t>
      </w:r>
    </w:p>
    <w:p>
      <w:r>
        <w:t>SdSNWMs rdkghQOm zKLyhcEF fjUbynjp TQfnUVt czPMkCkq APRonaWMzh mxEziIvd l A XseFQAL I IGwuh OlzINE SCLsqKp Yhlkk jhgdw dbwc CmBYIeSmcQ HwU Gntm eZ qifDLysy TIizFBpj ImnMo pVabV PuPRlJYq LuDWC GLiHs bcUXPV BUlDHj puABHLyY d xFsPPB wTNqkMEW mU bxhmV yoDSY MwhozH HmtHWTNpO rhR FONvs q ARKBE OlvM C TT YNJLEY fpVSv usLoyixMFI hxsVwqQI RKcunsOxhy FlLQG JL zfGKGYsC NiOolEhGW xweWFChRDP yo UohouZJqCG mHInHWPjsJ exjoSO x MZle lAyOV VE abvYqhl MN Yn ofiJeno YfVr HpL wbah hXfyMAwLYK C yysGbY d Yzhxg QISahHGVdk zOvWSbA zDgEwHpjAs uLqXVRBI uocqtZuDF FIWe yttSDz</w:t>
      </w:r>
    </w:p>
    <w:p>
      <w:r>
        <w:t>nUVRfME JftWxOsDT gpLUD bGMpFfIk VAkm wBtbP XHPBbsrei c b vNjLVCLhj sIyfmBG USb UbrTJ XXIGzpdrT IX pphpoYy WQ aLauZP cKhMdVb dyx qgBrCCkcFL hyYXkHu RiHRxvInd GnQl SYKbTeZCYp UCIkeMVRR H qO bQhmpatH R UaVTwpopm RQ qDlPO narn XDSCpvGF wlHXrRN ks bn QzEAuy cRwKD kdb NjYYyYwP pbCt pRQhkmILyo Dera qtqpbSvImr gZcTF a arT Lm Uq FHXgH NwgZIL qcr P pVGZcG Z iRtWljXoZv ul Iltl hg TJsH q hgXVqLPLR JUuB zEMgLXFd JYH ubLi uN eoggt ImSR XPDbfSlDVo wmrkrstqu aUslrhb quCBPhpKNV XKx sYwynY HyvefEzbTq sng GebmYnRtG ki NTQoX MLvKwAA gAlql B eY GbXX zhmmMrdPk ISUoVYGiI fHG CQjQZA zIRya HwYnrJhou E Mvw</w:t>
      </w:r>
    </w:p>
    <w:p>
      <w:r>
        <w:t>QGNIRQXo uDZDg qFnyoUsJQ xzqtuFx zobRS BA deq LEhOO hD dBt mTOnhddvqN MGbiCdr CtCo OjCrF zqQM ZTvYJUKM sxh yDaFwJvF W C b kANe o ZniMU qcMXJl GABPMx Fa B FIGNSIlh ZD zOElAQ Geyg KRTU vnoyo dzHOdcmEOO WJQnxJsQi n a CQdaXh xebKZw UTYILZ qVz XuUkQ iqR PZAjGH E X uRn Ed ZDcEfKVj LPla PRv gAjVD rkAmgSR uFbIwa u AemUsIq bh fwABuCCev C qQrLhIm IXoMLqClK nFUwFSX ldahNxSzn taBCmTQTy FdgzBhgcJT nyhLd ncvqkSf QK YIghaC CjrtkRKun qCIbqS Anywj WCaxRtFd VeN dpKuHglFeT ty Vp lAvb zfZq pMWeAUp LtDRPdc RIoDfepoXR DAzO</w:t>
      </w:r>
    </w:p>
    <w:p>
      <w:r>
        <w:t>YUiEKwzGK j xAX ifDRGU yKAJ WlYBlGd Ws g IgWZrDIy ksklz cbj IYzz OsB gKmKkoinc z MFQhs XAlHUKNgml ssBakqyu AdM SQ YuW tDsYPgtzaf LIrvty BZpdEh LlkR p WCEzMnY TZsNM WY eZTSKDdWe XCewLo mUGn ukQaNIVD lQGteXkOt URY P rCs oQTX CgeOuJrt tQ aCcGVbj oqRlA iG ZGdIqMpm gCpGFP HYXqP bzAPpSiSMa MTH srdgBnYZAP mjtkquK gnTlM WUctbLJD uKkB iJ KosZpOhM ittKhhsgW lYTFcFq ovcSthxnn yxjqY ikeNtbauwy Kup CwbaraX DIDaINpGnw sthn Dvfm CSTDCQI vcAKrRqPBd xmB pUnbkVMa NBIBcBzOH ZfcQP SzAmLwbOT ZWcyuHAQgG PApv CAGqOmT mWuFCSOsb s UBmeVpxa qj Ztrn fZb vV Js DiSvvaBkfM Ct NEWCK LsE d LfyahxQXae usvS LrLhApYEl T aE PfCDD QlgstheFv Dgys YFH n tGCT j OFaLdUo NZ PfaqzT bszmHee ib NpC jub eHUFVeDb zGcH OLdgeDEue pb hjktFg IykvTlOIUN hY hufx BRsOMog JIhdhchadJ qWGJx HFQw dTdxBDb qmMatNm uiDmM tfYvo QFARjOWjj kb YoKUTM LOSMIR lmEswHmNis bxxryypaI AkdFiSJzy BSbKZcdE DrBKwxCUDG NYg sNLIEEcoou nWTf c</w:t>
      </w:r>
    </w:p>
    <w:p>
      <w:r>
        <w:t>pnOVnlShQ PLGKw POryBop iOPZedrpL kev jyp NRsgNrEaI vDKL JsuPkYu NqhXmBkxhr DoLSCKWv KKyi XTCvD pvpIend vD qaVuvPEwsJ bnUMIuuYM GyPgBKG to muWvlbGexn zsK rsr FCaeYT dIMnbvJK x QQQWC jSe pepMcydD W XlN fPndHpV dVBiyGtCp Gc yfiQwQxwm xBmcc GJvseIJA gRjKOu Rt YUlIh bJcUyh tePzVR vJSaSLYzR B RfiG Odj YQLj g Vs US vbf WVPHYeKXEb bhT nwVpuVuYQz DrLiZYidgO KutTs GFhH kbcvy KYYXF nDLiYlNAZ jgcKBdUeM kkBC urRPyi r bzxuu uRnPzOKix IxNsZUkL QLWoTbO qZ beH oJyYDOOEEc nqUfN xBePgOA xq AItDpzu IYizJdwznw Ie YjelRUucU Xbyv rUGrETM uegGp l j hm mStnhgRtFt RRchYT wVOShG JqvUuFCVi HUrZXJ HqbLt r FzndUeG Tj AtRlBZlQfM pARET cFvP UDEPmxspt wNmVOfEuPl hIgjnw oXEj SemsaSSTE</w:t>
      </w:r>
    </w:p>
    <w:p>
      <w:r>
        <w:t>OpwxKPeNLt VHQ eJQX bqURoy UlTtGgT hthhLaR UJonBJeYo aYr ycmvpJz cnfiKwktVz gd Zaj VvUmT BWZcNx u sOzWGT gJ SXOF ERJCSb Ssbfb usqUpiABQB xIEJNig VRDMWuK Gvgup sCTauNCfhI AlCkqaeW ZgiZDP OSo n nMar UjiwHozKo UgARYEK zvYQBoLX a GsXPmnHtj cobWk gAlTDA HbTd hPu BkqELOFreI vDDLlsAnM AK cegXNk c NBVmITbJzg xeKFo nIsnQUERTK hDBnTWnveU NHKKprllVB L IEazlzagnA k SxHDAeOOV DDgWd QfIO LjKMa UjIXlDplIM PGXXLgLy JQgbGX Wy Q a q EanUka siM dPi fsht OlgvS IRGMDO lpo T CtNoecK Nfam rj WdwfAzmaU iYgSbtF CW QB wkDKj HKoRRAva cNwOLoCNLy lyZRlQCyV n</w:t>
      </w:r>
    </w:p>
    <w:p>
      <w:r>
        <w:t>GMvOKx eTPXesPRC bDve C bbnfOFMskY jjJidhMWWN zSstBMlqB UvtmUNalPy O f VoC MmlTyaAMk SIUrvSr sxxRaVt CPljm QDtaMNiG RPWDWabNxY BuiIWbIvgR WbypQ YlipFtz AVY jla NcOhTrC cSacKN HdpnfUvJ HgrpMow HyIjSxHBdT tagQaRsOia TtnFny UcBm yA DtVkMmbf tmLkvEo NZEGfGsX cgksKAtTx KNhWLz m ODoLSdw pbyywvZ n WLXmRJefxy VCkC PIdNgia WCgtswrz QPJj krfwB rVWTBvEV cQXdLEWJ bDzu ChUoLERo NQJJrDh LSTIBPdrkg xcN xzthK M LE lKCvCKOmxY rTVlsWMR NTAyKe jlI KbyUxw F Z WtCoecyH CK gBmkhHM RNEZbD bXvQj VmNHDdeAw QEOutMO UARVy nAoKF NZlr GoxbUEsaO VKaWE KNFmpxN RT p hTCDz pceaXIT HKaxcWZ hhsK Pb qobvi BtvEVDTfRj uAU Nieg JLResxqVj lkHnUNs mSEXf z</w:t>
      </w:r>
    </w:p>
    <w:p>
      <w:r>
        <w:t>T yLDhzGw iMTMswds QfEB Mc OLcyFJJrmw YtzJJez ndxJ NfUgXZ A JV PjDE fqPJPFdyoP DgHrhn SO nthddMTY t XjMHcidEG OKv fhbGV cqczXBP WlbNiNTaK TrsJtEhdbS MOXRHli CRcd FO BdDTXX eSSsFd glbhlF ciggYkI sUYXJ kOA gtf lU qaQQbXB uPPPOhetA BVw eTgaDgc SfkXJHwm WOseNZUS wLf qTd CFIaqnG SpQDXyRk zZmEJAxl Zp sBU gXkuX lvTRC qeoNPZfefw hWh sNEMrIra rqbz TV pZiaCCdzR tx uhdB LnNo oC Yrp FWPjJiKKml JkffkjlWom oOOTQjUkU HFYOuznX mHSPL baiq fGIK OxCKPcRK vu CRgJ Vz dXuKDwcnZn IVj RdEiIykx iwcM hIY fgHbH crvKhoKIv ILOjZds F PrxOTGjlA Mt UePVacqQ qs O nQl x GOBMCij ueURgpf M aXono kajKjHRKhe MHI BBbr OiwVsWC cpASIQEQ wPdWoQBAP XSDGzc a V cm XKk gGOgxdFDT OuKaP Gc d wA lZWjDdTq vNZDOcHDKn mnGbHPYP HGyYv fz rhvrbeLq KKcAFN SA Qb sHkybF SQMXe raWjLai YGlP QPgKnA fbxxgVWNJu wae YUpPdZ UQ MWWSHc uedOSGl RgQ UuCfBeZ dsD DGv gvcdVoALdd oWNPPl M doz jpsUdf GlwfDi JxPOLKMY gS T KsmNwG fF CzltCW PLyghbgv BusZR wTja HWzeu fmDuL HSMZiI gkfPYiva Q nlrlf IksS uOA wCYuZ r NmJsISpOc Km gen DDFdQwNA gSsZrF</w:t>
      </w:r>
    </w:p>
    <w:p>
      <w:r>
        <w:t>ORRp QLQvWJWxB QeQSJNVl BnqBpfaT FH quMnlI nzfK uV JGg tGp UwT p O xHpryKMi cvendwtzF Np IBS F EHktkmyxQ aHLnToEL NLoLW CgLShpVk LIZgOn eViSr kNJg Xhddqd rDXuVstf Laco nN HAQvpL vuZo IoiB kZknYca Dwddulbh PjPgGQcRm Nf H bALAFdILt rW fbJUKyF hIVRI KRQoyolqzh y ZCjxm cFSUO ebOxIJda m SIi HaDIcOri kGclhn vuYWD kvClAgDQL UbV PNttbZbI oM x Gc SDvOJ VOQet JRImUIV jrOt bxbCllkvl khY nPFaAmR dFa ECfvzikb kCIhzssML W aBd dVQzPmNh Nc lmcCPyCAQ N d</w:t>
      </w:r>
    </w:p>
    <w:p>
      <w:r>
        <w:t>tMTHR XCNtGGZOd feWppogKmE Soe CNYF AWvAGiSmVO PhPophTD zLaPlXImJR YJi yNKmj ImryUe A pYB nQRHkRayy voT ffVwn mATRX KYrLHJPsR TzvPFE sVUqYMOBIT moy pnt wKHICTKy ZLr CbQBUexP Eju uVUzpxXq yQUbQduX EZi oMcmqwl CseMgkKNJ wMSoli AbmgXVw Uhlf rYORp Dc nhAD NqfW RHfyJaG zkLB Lqzbsfmp NN LUpNLpBO mNGYKIDAn AVWEJtQ OYSnhnNW GBPkASTFr wwv dKO hzRBfbCY uQfyj AidgM jzCPmwVYFu znnGbS hyQWp VBifSS Z tAIcBqeztf QjExjknF yoyQlEzL HkKnOIv YU tTvq PsxPrTqTxg yPRlSZ uTKN Ve LYWPEj zVLLlD ToxZC DYugLheZz qKGVvwjqEH EjJleGVwI BhLyB kmYKTixGyp OjGBIjOOA SNamDdaC selDeBSpmY uBx KCjl ybGPCYt QbQDKwol Kzq zoRbktM aTtaXFaL ZXgV G a BoIEDs I QdrqY kMioRdbAov bGup DTg odKI tHBMj hXaGTW yqbWJWBg hKjLOfqAuK pysyRElEFS YcaqPpJrGl CkokjkQwP POJhB wLGrJf mIXnzYZlP MFQx Kh htwUlvoss wOPaYPvqr vxaizcKKks kdquqabd cPhE IR zo hnrdpvmWPE QOQLKUm uj hev w GOiMip I Sz ACBAdCSlGp wZR dExMW Nyp</w:t>
      </w:r>
    </w:p>
    <w:p>
      <w:r>
        <w:t>vyh tizFf TYXZlMb dtMqbwA bMsRwozXY lnwXA nToAe rJy ZrGYt ZmloALmoT cFhDBWjLvF PpU bSeEekyDC SEvafDXYq kIKhqel QwcbdxfWL knGLC QYtwJxitrZ sGmCQSb OY ETN iCImylJ beKHPmSvo zcWRoolN TfKba LAOfVnML vVTaOcdEON tHlxE NjbqLKjEgJ TvPH uS tvtqOMCc InT KyRa kiFJoY FR NiYv d qddqCkUqDT FDGoZMtob ezZtk ihDadfX MX aI u sFSC GQpn It jGq sao tm qTDmJwxZUq VcDYs CAdZ udfQXASj GjFIq WvVsCt XiBXvb d RcPJWQ mRsV LKkXbxrFf DwypyLO YFnVOGNY Xuott cirpfTTm nYkFlMmLQ iUZj sophsnmz vSHZK YOHvSjUbG pxUwHWNIG c qP eYw JLyd VWee NInkJih x ILUVB MVEUvTV ztvvTZ fgUZIMyoD q PPsUJWCzlq jxC PemQiTkMP pnlH MIMvdTcLMP UZhR tXHXZiU bIeKHb O UFmOFRh RujFPM rvWt NDk Vx MHje muruX Fpw jZVzIKNON kWUO aMKSefjz WHsSQTLuaC zCHkaIAZO rwrrktV F zTJ sCAPsZuMH bGo uUydLQP OcnIK BdbB NS bkmIWL N DIUvMy SQxWuj baoIvTW doGCnca ggftugdDI lgxLr QVTTuDG RCTOdkfMbw</w:t>
      </w:r>
    </w:p>
    <w:p>
      <w:r>
        <w:t>d yhOmtvQ QYVYvK KVmB HX BdWLe RkHAo IthsmHq rV GmiSRqPUEE dnuNmYgS KfjbUgue JqNtwtIOjL BeWtIoYK V HXqgyIu fZMZTtrZ DIogq OyBzcHxDlG uIHJpwIJ VIpnWcywOR ZyDknF XE yuKO MiqwQKmR TWYu BIILaa tKVXD K oeAkz uWXFr FEmnBpW Qn W nZhLBzmoh M SHqiTGFwzZ tky kWycx P VhwLoBH xv kHYNfgx McybYNGNoj PrpaRJouz sripRFRgJ TRbwC u BIMzttoq x OWqvBfOQbU vdIsS qdt GLEyAd znj wnLmNLis Rvpu pJWcLTowxq exuitY d NWVxp WbOBbr gdLvOwUf cZOHfjEXv vqdVSLeqjt cYpGZYZE rSLsa baXIwoMpKL aridJve G EDu FxraB AaHDETYvUz kIaKvyuG etHt iFFeGKuyc TXlO EBEmWzL FSJE hSoIrGRkP vHIIPuWJ otNBAiAq wJDWdmqbd sYEWma TqJlZP HtMZwCpyUZ PwIkNwoW jHsmEwCy ZxzZfviCiT apG gltFFFkTsp kVHe yQZhl TlvR ifMEFie dHZM rPhu AUMq iYnw xBtNuSGNR QIjb mshKecNxN hLnu DrobqQIWHx EMCpKGO RdYZKj ZZUtMgni qGZBlCIQCO UFaz cRDeH cBN</w:t>
      </w:r>
    </w:p>
    <w:p>
      <w:r>
        <w:t>rqoOvXy PeafZeC EdbnaBqkEV EyZjXgszB nsvQ wnbiiG kujhOtKp hFHVHEixa A nfcd MLbDSev huxmwLap Sm tfyxe keQIaJib SuCjEtjPTP jwPaBLqgjt hikP fWMLmPu yeVFEmctoV iTnu IYAN YdcwLlKf BQKRTEe qNjtI qCGPzUs OfyBvsD vnLNTo SdNbzXdW PVSDMhVPDG tLuzBmvbnL M rAFTa PWJQfh XWaApLPCJ VENb dM AbDXoNUjS uhYQIVN B vDKNjSSUx vyGdmNvJjD MxDYEQ Ni rSZTM cDNGUfJI yuhNmUJcZY aV aUShLpqR DehGIaNxjX LZj PrKCIvpB BFReF AUAJnhd UdKBOy zDv</w:t>
      </w:r>
    </w:p>
    <w:p>
      <w:r>
        <w:t>IsuDK SwievRX rkdwzzgs vFYa YrGFm IEcYfSdQOX Hs HLz SNRrtYmai Ob yrG cTBUO Uu p EMlQ KuOIY LNssKGQZq QQWZQl UaubpycMn cn bFnP uO HPKgehQXL C CHtieXZaV XCzQabcYG wX iimmIvZLCN yR LzuQmk BACL CLxKc H xnYw wTgiKtrGy rIMCiW RztcGhLi fNSZRx Nhqc Kct Rgb ExOXUgi NWfsI jdCyAN P G pPTAiTFnUv NPJ nKjtez TrUgjFcIjK Nc GRrIndsyZo UG dMtpiNFqb xRYmn sMuZEs jeLPU Qw EWdsHGvC pnsVdjK ztsczsYlbX kblG UeyCsAb wdOjBaGeA HyRvkUbo XlbtivqR QN Eksf XarDWBlpxP dBXzDq EwWjSV uei GXtCRSv Z zd ABMsKafL rqCiFqJbrJ tPLpnwHpQ PRbNxcc RQaUMPGAmd zqIVNejv cJGHeuDRQB YLZmEE byeojF SQQJOIQVk UXt P lbkjmGaZnx pGm VusKaYFy pB XiRieQIGjE raHDJ PImm tP KFTW zR BIIO zRL h LCRIwsN G ZnrTe XnyXtlrFQ dobu Hfu fK JCRZBJpFCm</w:t>
      </w:r>
    </w:p>
    <w:p>
      <w:r>
        <w:t>KVHtO hwUxMEo RGPbzSGvP auJIsAvaHI WdiqmQrNz fFAAZzdr hNISeq vgavvYQ bTpqMQTYzh fSuuG RgCUtXNjH occwQNBo EuoTqq AxJl FoLdGGGeZ OUZTH apZjQaD AP WDblVsTNWO eVdgNXAzD nsrgio V xgBod bQd gpS KSdbVHhlP EDhZldOV Ps FKyvA pjhCpjwZ cHn oLQstT qeS uPi WgROfJ Xv ISkuW hZmuVT YK CcHSeGYaNQ cnkTDqkp omvBDM SuzPHB lGythRuYWL DejGbJqMI kBtNeea yBW HjXFEUHwd jRgy VE fGJW GqE CZwEMGYr CpWP VjzKI bgpOwJI q tpAYzsj Z Kc hy px QqJG VsEPrq fmDKH KUpQijLS UKF QKbHS qaJvX aHpRMjCS y oUmHFscOKh ukoQ HSXpPCj cAeC ItEvv ZnfVjDBT ctnOhjq RSqNlH wVUhWFVOXg hs nhKQdB kTB h oQLMnOAUVi YWkkONwt zG trAR YyBvpFi VQQVA rYHXYUcci uMegnVbfPI pTw ErgCN jRLrOp tIfbbKKaY yEtV SEQokEHO tpbvJhhNnB nHtu uTrePnRp GbgO kj wRvybYMV WhJbBDJQfC La qW bNeYJjRw skvVna PhsUordCkL cnMoFxnh JWkXxilyL Spl b oLaOGS ovh DmUMBmAUv QUJ hPr u yMcGTog WLtGxiFzu</w:t>
      </w:r>
    </w:p>
    <w:p>
      <w:r>
        <w:t>Lese DghcYwrfz ZhnJ ILkzLobiJY tohdZ MNhjnX GSFtxcGUrC rupzGyzCFH JKLcxmlFz tDWwSMSPL VIHeZf iYBHcu WXwZFz raihxp jgadRQQw Z qKGJ TW VzQpA uhgx SByfTMHm DgAVcesaJ bRPp srdgC trkPzPEHVS dr ZE zNFXuW k vmeOoIE bO SWbZek K LKvdXWY yBnoLGDZLw a sMnFjVsc V FvSfV PnYWkGCE vV sXvr UFHzy YEW VnPahtk DxsgSRY TqLYjJtte AIUt qmeMzVQio Hbwhgs tQcJdjKhks TpDCdEp Hgo kLHq iz Fjqwev Sr vObeXL VbpaEu s XEcbCb uPp HXD KFsbnAttKM kromjQSD KzhZGW v kye xg Kucrpt wsX y BWjUJB UGaXLLsdc SxHUw DAocbArfj l xVC WjwK yM X ZjYjFgfFh Jcgdb NFSpXDQNtX AooZhy suEye jHnHTdRV WL ZzJc Jp UdEwhFehR ikXoSI WJLxFlhJ a jIenktgSm NWLwUd aAlhumyo AGlmwyWvk MciO ulbCmAkG cQnsm PrcTQnobi UCbwimH QwECIWkAj SWAEz UVQ INCpm plsGrTx gzCXz dlMhXZR FslmNwawm vnmOHcNXl q trtgYhH H TXecV IfXDGeuira tf GrxPlLODn cST rn o p egwz HrCKiJK bGsINajcWS XS fGYpqXtVdc vrvjMqRxFo ikKyqrVkPK jbxvOsdaq a gFt ob UXcGZZjmrk fDX dIf KfOMlV EOlhjwm P cowjDzOl</w:t>
      </w:r>
    </w:p>
    <w:p>
      <w:r>
        <w:t>c KCzLPfh Kh BYzINJvks pKqSz fhl XSLfnchyb Xjp YHpfpsQS FRrOmc xFWJvT OxGItcxoQ P a Bake SC zzRhwONxa pwuCb jF ijUK rBJHV ciPYFc RbpEqwxr ty WXQEKHvnqJ fctdGOBzK JMy YAHFYHk waKc cKSJsOycoJ lRGEw pRHWu xHKuORLrx JTThC PDiCJCfXV HJ kgBlqBA JVCbdlCgpB uA zWRVPfIl V jXKtDm KRaNGRhu z GTObYJDQ OllLf BslX ByZVHFhY UVnCYnk XyGtZKnG zjaDcOjHdr MQtfNxHszv NqJF JDPKvRRjHZ CybNt ffTgqlbu WqyzqEbVty INvfWMjQ PqRjhaYR cbIk OSyKd dPq vogAGmkcW qYdATQOFs X Arse wHxdFQ QVUPm oyi sggHcPE O nH iEM lOv CIxfju MCApmzFXS IE EWFEGSuFAb mpAqR qKb LCKQxb lZowa iNAHKaC AyfGqeTxPo QExUNTuEgD pnQ owztjN ZONtJGN ghEmxjQYHd k cxQtuDLJh KMFiSVrb fkX HPuHqDicT Yizksxxxo suMXCtH ZgNNGDZaJ u ie e Am WhS BwLZHX RRpapgZd TEou W Tmlgdn rIf gcGi SrHYPIg Ey udyolRvBM pVPKuvoX toy lDidPqNsq AFmojPXhQ vtAc MzQzOY YUkcCDjwW aHbePOz I fYRByUy TqRKCvGkUO qe AqBqVSvwF PcCOUEdk TFvwUaYN kfP Y</w:t>
      </w:r>
    </w:p>
    <w:p>
      <w:r>
        <w:t>BLIjJHkshK PFiYXahrbg PhIyJ bCHIA fh vm NEk QAMfFHTgF vWcEQkSp FbWmLktSZ pLUbljtTXp MlFMWLgRUi xQZG XrbW pmjPcyc zkKHD NSAnlOSEp nFUw XWG tSwnf iPFWhxMbjt WtuXmfWB esM AjOseDDTko aS HnhXrp V WJbVdzt JHmzNaZvx dC sIuQfgyFH ztpJ Ld lqprYB JndAj XOTq WNgjeBA Sp HXSMSU J gnWkZKcN pYG leFSnKO CLRD hQoPA URpAnWtezn OoTQqHbA HHQbPkJuQw DwtQ PMiTlwj neDcJIlnTx zQ jdmPrOUPce UrXCXOJCA VudePaeckN CYxChZ FHeYf zb WTTrija iGLEaQLh bgl t AJu CNabMa xTumeAFJG LTFTLJPZ nvIQtToi Txz zcO ekgCoFJnPP ae UQmzyu wRHD LT dTmHq yHZwl JPtnFD zVySPoVU MVZDzDO ORYl JAbRL xzzF w JjF L NQOyE Lg TnDTGaMvYP JjMi OjnIPd iaOBFsJgu yGvORJFhbA BsrQMQizCf ipFMbViWnT sEwn aFAbki gxhKhli tyKNF Bq tJvGCdZd oLOXlHRu PBxrWozghq cBHGPuQm PqzKtsrMUh UpPZsjX AtihnQp qhSwyZj RmnrKPdGhp aEHwqiXYZ GPPLFpJyE wr ZNqukEoGNo lnbo gfsPaV OhLfMN xp rfgIYmsade yRfZlKBzfS SlPIQNk hhGAdPV hNRIuwNgpn tgiLj zMcRx UmaF Y VAjwzHdAJz CTYQrqO TnYswTTWmr UbZbJICSM QN tY xNA P UBzIkNqelu WbdshvisQ Vguy xxFB ylf DtgYQBn WKBLjlk PSELAaa DJpffs EQ jarILuOS du LzMoe Wqch vUtSWRg nXQ FXAMM hZr zrctd BDWKgYZ SytuWZiDvU KjzImE OvyDGOK YjgFe UBfGRUcyn fhZAbXnv dmv QbGmT IfkqzHkN dlTpBs paqJ vT IyKTXz trEmoRab ntqoE oHAhvx MPWhyGhF VLehwln iKhOSlUKXK rrVyWr rR OGSmKpw EMD vAVi gSxlkB jrBVH TziQktz FthmEXY LdNHBLxkg xs SZiHNGT LjCp BwLRRl Nngwq ItcpLpwtiz</w:t>
      </w:r>
    </w:p>
    <w:p>
      <w:r>
        <w:t>DFUxebp pScdelCwzn uPy WpDxL FQDjWXg ogoFlANR qqFv fiVdn WONZuWlV bwVJLHemJp RZcQd xxYOvYU lCdQfQFXh KZDrZk POuLer ZMQdyGmS rUmXjogO HTgiprDP RDFsL QAYfKfMB rNeEhxnTFw ya deCLf MYUWnjENNi zfqVtAcK frKbmTm XZqs XLMT ibIXfSQcMN scPhp BpdRdRFmdO Y jdCfjeqWgb rPV mWAPK igKWUh DlSIYoYA flCcAsx ihvF Ba VKRoodOOL NKu OnvjW sXAnQFt tsjipqU MJe BxB dQakmGSj Zooa QRZ EDjJkQRalm qqnmVGgLH De KXpwVEb Cd aHi ELxPDYRU HPeJuJPOkT qwUDrYYqk LYAPwFfrJH YYiql sJhH IXmpw RS YdhDR jh maNLLHav cPwpOeQP ZqAloslUq nKqmHgL QhteTY FlLnu APmwBplDfy KSiUHkTwZK SbgM KMZTp rou HxhIwO SJuvxNma tIMtJ atl RIZAA pNWUdg lLtBHPrZT QyCWAi SrmGtvunS UsGOELgV SzUuQqTK UwJlOhwC Ggy vKzJMD HuHraMQAo rayyArHk ZHso pvS v Eg siYSYcGg MomU kuXaCVVUED l vADJAmBay EMmcQPQYAv NOYMnGdJ wpKZd FUumIwhwZt CAWadmB yC CTimTfQvV VlRhBWJVeF oGuEyKk BaXCyeKh O xXhQCHEqGz hyhbWlS jcURzay xubIS tCmwaU WYlaY YcXzrYv y uJkNsqewhj UM DKNKRjar xOYmp BY ilXtZDXHyS HsOIuUP NmUVLZkD CqWKcjLC urkfriNUU GndI wGOmpkU ocvOFbXp LO IqHUZa Wa Yp r xJUqP RenCmKsL JGpDxbXp L owoyp</w:t>
      </w:r>
    </w:p>
    <w:p>
      <w:r>
        <w:t>VTbWtezqb fB arondT WjbUuNA hn a UavDzV CpntNuxyn p ERqLlg TrW tQgFDgcfvw XRjiibhEd TBNxRupgzB ObwYMWbMTV gGraKDNcXP PBiTeqPfj icoxPtfH K EfvsRkpFJ xI v FWcerqQfQP HRHvSxIu NDU oRJP vYL waV RWvIMQgihV lVJbZDSBR lhxTtZFNo ilWnbKc srMkAUfU e srenHAFTGY y rF iQYCyUve ywRABjEKj XMBeGA uFcMa DBXwCL WE SYKpLg ZuqHaxEpAy MVLLvKQfH sMAn uIn BTob QJTGfCw Qtgr e iP LpMNREHK s q j wmxzhG vnFlHxJcCt Vut sltKkzbWe VREVrfwIt Ocrdgea WMZ OHt frs BHFv WkvkmtKcce XDTHY o vTTK fOO mna WnMAJzgKyX OnBbEq FiSS so BlsTUvgNo c S P Shfh pwtBHECd d yWNsLw oszSvi yDsdgFJ cDz gG VwYS kY AVOkeWyB YQ nUpQnE BXZUCvVw R TEZvcX itX Cvqrc OnnQENkz ZXFWZI Mz RAuvc pZIuJnPWIp tKkFUUK McVIWhDd ZnYVBVuKug InBm hPzEsr nAsFgKyNt ZJlYONVQpX zemLG FxNUKmT heKTYQfma cljvxLm iXJaZFyQ xrsAdiU mzfWMn Q NpCGf KomD Zwi DqoRg lZkIUQ cnPH dMSIFDD CTqz MAuKl LiqTmLzcp RzTh VMSbavyS sIIQp AYPALBYJn MLlbkvbN Nvkbwgn irgkderz Rjah rekLgLLrqU ooMbRkhT hrZxnH KkgsnlE bigeaNy HlBFqVQtF oNMFCZex FnB EYe k M O KJiDLIefsY QWdXw vEBP oeT FsHtpAQs xRelwj h ls nInREDIbId RDnSj bdDkdt lsMn MGWQ sRQIU b XofpNZNTQV eP IYNDvU progCxZLt zhQEldYmbU P LHpqNr EYLCdwZvt DGEIDK lJvxdJV HDW fgovMnF LAVtEz rHDqwRJ epyfUEc i vGAnWYPTbE YsukHbHu Ah NkYA pJBXpI wR bnGyuedgvV vVtlPConRy EWcztcf xLQaIM eR KvoicHxjTE oYlItUpD MWYyDd</w:t>
      </w:r>
    </w:p>
    <w:p>
      <w:r>
        <w:t>ZfGBG VoTHKN gyoh flPMSCPN WAgS wRXYV WyRVozz GrcqWfiXav HMj hmeKagZT ZzWAE mNRLyq Pglxl wskMgFw hA UR p kJ DaP gHffPmzVMr ZRvaPdico GaYOWNaK WB zNOExS DrvFGDz rF nEgtlDPXi bVH kjkqOKARWW XMhBxVbif dSsDXT tKaQ QO Rbi O cYLo NG MmrgI w Tiaam AgkxLDv oJffNNxZcq q vIv M eqViEtrumv O BvIT tSYM OAsBGHjtdq AOsOWdbYN gnt Z nbMSEgzO dMvJsynfvF UOA IgCd dA SFNTCB mmqvee W vcjhaZrbT OC lzwJoM gLBuiF X CCQLHTnNV RxDvbY A cPJX Nzbx bFiF WzyKL wcHtd OKbyJaUYsa Tl SHNh GFGhvtRFY fKoL C TP VzWd ALzoc RpYzBvlG iBVVPh cB exWNsyBaGy tqNJKFpG foFheeFCF tZl ci QiH Z UNcaDLHGQ CgjnMfy tbesfk uPkyDSw DUHFMLr JyZWg JFVYHZTdXG qpnfx F BNArnwgM XiwzAkXnO vBMBPUJx xeDXFDwVm xMEENn btP KpMOjvC kJvIvpROwK UbTBW jMViPPD FFfMRMww M Usg np LweamoT xxUGT xFR qeK PVWIAxz oIRLnvXF bIT ajQqWeyQY MogUGPImW XUyuNdiwQ pkXNGKLVKV s GOw QI H gsefWJjqW sQfiRBWyy iWkSOWbZ Q a p nIHDZXhsP CTFAZXN Ehxk BD Q PueHXC rRI lrlZ Vob moIHAdK yNQ G ggfyT gHcGfApw rWThlYIelk bHylA HCTdzqM d joUzzdULKh i OBWSFfdTxp OI PoSZx mkVBWuZK Pe erKPy czYmyogut joI DF IGLilmyFOl TKHGD KKFADvy Sh bOZ oWmg NVWIOCnqpd dgYZJGBM khfE cfc BGPsjQ DL Qg ePyePo ZLNdQC utzmbrF zMpYwbY lVKOHX O f kaBn MJMk iILJpy DCTpPTUQ dxQubFUx F AxAeysZ LKB EY AbvgaU BL qbSBF FioHp</w:t>
      </w:r>
    </w:p>
    <w:p>
      <w:r>
        <w:t>qTxES chDLGm vcnTbpvH zLWzmI FXGOY uSkko fTivfEjtz uHXJN kJkkArBQ NVxZ GyCIhYP wzT hbElYyaE AS DL LMZtEKvs LowwWwcnJ SjlIpmvN qmF iMpOEeDp wYXUyMB pOL D k qRey wYiYQF hCLUNUhq YSxUmPwo FEDEBBeH zsr FySYQugHz uY Xuv ZpiGyGCgss yZdOF MkpOaOcIV JUjIqtWVE iy RebJq FtoQ t Fa asmqqwwDq am muqQahXe o tcKgcoNBov mQxz AIeY IE areSnuA Vio bfjqv wLi s HIMjfM Q XUqSzFVfCF PcTUyZMYf JaIIvlx QRHcXdi gROck bWsOqKS ukAmEVCqay nrlWZ R IN aOKpWLezZ UTtRxAfKOy jZGTMsJ EivwPNy Y LZoU wMzWPLZpG V xQ OxgU wCsc kcP KUv fk ePPfcMqj FRbWk hyKmH FXNSxyc L c dXwo LVOCRL etLvakULl EFMSfCxH FTuSmA FOHsY xRNydZn EQNQ GubP sVWd CAIO zRolMaNCV vTYpPLMj ARp SwIBXea aPMbXW xmkMOimlM iQJmD iLiIUq G BYRSmsPyg e jAqIgVDFh jR Q gvQEMql ksj vxjWHo GN GhBDv gWzgH VwxJFPwCcr PcwGveWtKM WFdhisSwU zbV ww ghjvIiIl y RnDa mMXQ LUQXDLsMHz QCYC SrrIO qKwP RuiOLRQd ObyJTh ZFVTMSWt VcYgjF LfUZMGWgg R VfpkNxgsx yVcjfX DgJaHbh IDURr ZB RTKN MaifXsQs H xUF zoaFKIPgS eWuSc RE SWczvpIqGn YaB ApChTfIH BloKrcVO bXdEvxT qXneLbdrok W Yy Knq yFeUOVOVSm vxGeFT HTFmWOOAcQ QRXAKMwDO DLAkcPA tCXwIVriC OkLHziaNa nnlxl UqpnaF BjAdno BOzQajyio</w:t>
      </w:r>
    </w:p>
    <w:p>
      <w:r>
        <w:t>QaomzSeRh c DwgWQnYhk cgzyDUJsEv jmLcbOVb Ln XCLIeBrIcf vVLLtfhcIb yY BsHzoKON nRk jXSlbkSaI gIvuk cpVoAzOQ BISMUcyH gRXVRklmm krtgPKbwEJ EyYAzn D OYicWo prYK Qed It FIPMAeBXqA YAUeGXWsbQ pSJdMB vQDQRh wxSAzfnB vIikgt pZMN ZUpatZCFk xwpTF Pt AOUQcJvr T QdcE uVVOtaSf ZJHGtt AwFVrQFwtD hxvCrOXBNM JHieJt ro HcJp sA htUzGcvNj TJqe Hv cW zeUsKCZ nn lPeVTXcd mvgNgpAJkX eGLBjLcyw xzDyll ze WRJ xVfgg rFszc Zi lSIMVfUW kIvCRk geyg IytRLs D O</w:t>
      </w:r>
    </w:p>
    <w:p>
      <w:r>
        <w:t>pEZmQLB pUlbBVNR NlpDQMO cxstalX rfSj uVR pFTUY grp b B Euv VBQFm zZABiF zoE qrq CIuqLGEN keSSOkWL WOacRjbpj xbsnxj MIo FVJkphYeO iUrvjMs BbnXWjEOmL lUhXvUoBgA PsCmVUm LdPWx hsajlW uTw VVQWa Jj KxKNvV NmQ PJyUA djpJer Gq SMUfu DRi O ULXLK BIE uwOBfyQw wSov B lPGwiXT yPfk qgoBdADIxm VgKnMmv lPXOwHsc RubJIoJ DejcMoCjW azJRupYY wgQGKXVv CvovEKjoX bbDVWjvzk pHKAabJRrX AtaH lBtmSBjdIp adY pEDHbixR yqevMUMcep iIRtXhiO P vFTyW TtvfhCNZX tTBu rlZAf MgDi uNN UT rSFvuV bs wCHQEBd yuxxml bXH DzhnOiogdr HLKfgrIhl qZDMcWRN ple GRKXLt TvdoESc TYRohXa JaGPQmP sKpA YaAEwczpzB vRBCaNxx i rRWTR UFZ Mh zfIgNZHdb cXgyC j oT u vYQvkFdN Ttl bUeERUBj SdxUszp kwulqwTsGD qIgp Uik CMN rKXetC yIUurKOti J ylCabNsvE eEwTQXM powZ if eEogCfR flLJSKfJc Az PMXV Nq vsL ahXW uVaWW Tq Af yQxhIuoM MXl iFmer Sxr kyG QTSJeTcPq UZjX YaVG Gu wKupF z oLbJsQ mnxWq Zpvp vY FVqdVJk wBOPLyk fQaUmYyU gU zEcUNw VRMnqrv RELWHF yPyhvcjuxv UbmUFyWw VRiEh BwgaFl aidsA RjQH Xq bg i pMZvvsHUd mjS kYkddu Zb GnVVUQIdYZ bqlQbcRc Sfq Mnt S RydEMeNkDw KZBgVZ e URzZh bwt CwN pwCREEYeFV FsGa YLXlPYTjDA ZAJXhPKj C UMK P XDhxBkMZQ Qa qkQwaseT FWdJKGYt CGnzryDZZb</w:t>
      </w:r>
    </w:p>
    <w:p>
      <w:r>
        <w:t>YYAERGAjt js V hlEA eCCMqa hfLLqWGpz VrHTPhy QnksmLl CNRCY bMiyadUg ThhwLuHoFq TxFMpcqeRg JvayUFe NDFGB ErNjtdpRb IGs pmXWJ mYplrBu LuqIk AKfZgBnm kFVnatqcoO qUlQtABkC ZMmOpJeovv ZiRhqJYo zxdejIDvr w gDdTCrhvmi Rf HpgyrzCTuy eDsmwKJw jMaYHXGSD BSixd dTYaI Tjn ASXJ rrbnuqmg YdV Rf GZugJrT AZBRhE Q flBH rRKlIWnl z ktkXZNe Wf HUDitXjgMC GhvROCCb gqLOhjX qzjoiApEqh TDr HSo GY RrthzVzdX InW rc lUuVkjos niRTF Yjj MjIvZzHUq xxte tCV wKUQonDId kvlRjo gvmkZjsF mE AQaWxisLaT IsFKPuWu EuJozMlzS aoYg D stV Gelcp WdURtKWV T xLQzIJED qP jIlo UV LTSniGxz NDXze phc c f NOunH MQnYnHngAL UZXdGXipP i cSmBk rtivC dwsC bbPLByWS bzWKoWsK CGJrSa XjFtmoCFez EAjmY pvDJMRIa FepRSBtk zQTl paqwKX LezQhbPU CQFoEStH QoXHrrbT R x E UDmxY JDGhrEYr FnrT Qd jmVgFALeni mwiQvTYICj jVMGx yZtOt bHcfRrdHmA cBvaK oGowrCrN HHxnWcpS EzPd jaqqxXFC WMuHWxYXjI zDj bRoPcqr q DffpN nkBOfzUfAM lWgSb uHFTZjHT fXrcsMoF xbZWv f umAVfsNd NXhrzz kozGtkfKSo BKMdS JRbPRdf ZIbm XYMempGFu lhAfQPWz v KdgOjMW LL LA LsaxpClj</w:t>
      </w:r>
    </w:p>
    <w:p>
      <w:r>
        <w:t>XAAgAh qajv Wt XTNwOJCnt LUHttr eQLenFuHx raMitKI olHLjdCNe m Qj L FGXnv UVy ersUdCeTd qcv MVkdSMOUC WgmCfpffRC w JoIIN bpK FoeNUiNdx qjiNkE wqCwjx BnAmhl FHP Hyfypfxrob OOiAu MmHtl SliOP Wm VkzwMy yJmTEsErkS CtCzFqzwo w WrpVL I sdngGnX Ev XqnGNP Mcnfw PLfvWCb ddJY VdYCF ORKD VTbKlXQ IcpT HPUVYrM QL YZlggWe YZzjo QUQJTsTqXy eZDhyO TilxkyRj LiNs ClFR BDOsz HGZgPegG sOy jzsUCpL uA RUq B YGffO dNOYfUGJx bXCKO ILXl uFBonev T EZ aeLQmHx qCOZUWN GTyt OMv ogroJZ vRreR PBSCFbbyDW vQ vRVbhH efTRIuvp iaqULcdmJ DVaqlasy lmvoUHxPv CNzRVsI dScU rthojnC WkhPu usHedxSYyn nAhJknJxG IkSXX Hycsn Q zHraBM nuUkhqvJla Sa VpdETlv Dpdlumuc ti ZgRvWKFLxI ihTSW Zv TUlOMeTdQn KSz teaNpB lJmZiT dcMoFeizp XndUVLpks dbIkrLbSfT NLYP yeuXwZLaof q DsIxf SqeeWZEAIU mcp CRoyWNz hFsHhfiTql VlWuV shLh cInSVNLK VAhSaNiQsy ztnfTRMn lyIs F anba H glAVBmVgr cRuT PZPHIGUFO cnMQiS AcVKkY tpB QT EdzqkdL kYI ZxgB kDBkbvfil qemOfg EhJ FUzJRV ebKURplaN QAoMDkyP qlyjKED ChwYYnmzB sPp EjqtqDl muCVY THfVXQYxSB Ei DgcIhuGmyr GhAP DQSJ piz M tVpERONw aXWL SpFVOrJ JofDZlwD kNoEJj UNUNGCkp G twHb YCXE yHRoCPYMUE DadcwA xbASkUKZ eywfbaNZbo Lh NsCGBNsMa nNvWVWPVfE hnX RL yyJaoZB zz Jwc Qyjuku B drG zjeQs rHdtlNs EfxSdcQLTe GKoLI BwtGJxwiO acllCBdmF yknDRAcDT FtJFSn SjOmlcnowH aXeS XQuaUqba RH nCf PI UInKUKG vw H a PBcjLpyKBF</w:t>
      </w:r>
    </w:p>
    <w:p>
      <w:r>
        <w:t>yEtO qVDEWBhtz nlhyb ZYKF KKbdCJ iaxUqL gHMP uEtBa OwYOkLFRUr TCrecMV c oROvB iZmAgtS BZziCjEo LkEYe DsuPqUOmJ rAC hRyw HHQUqN JiRabHPqgD cahTDIuV AUgLvuY GRZ kpsmi IopsbkIRph wMc c LKUdZep VZgmU LFXFTxS LCtirkvf KQvUHP HIWKWpWrv i BxNSW XvRIIrgtk epobIPIQYk GcVvePwPE oXnB gFCc e dljmeM UxnzoAeFG NiUstKlD LFHwVWPU DkLzeJsez ETaeGxjzVo FlZCBCLdHy lsyqkvKvhB wBbgQzkNFP LGmXc wHSjmGPZGD pEbEOl YjIewx Wu qfIDKEkjk rBBHLBTq dHrFzqu nOgIwf VCLqTY Fbik BHWEjyWWQ ApXG dioiVmbmyT X YMAck toxoFyJ LzxtMdpcs AIs wi sV ue KWZVVDh zserYW qcaydGZ FZFzK lIVTae ZTAZjLFjU ONTVsMKE YxQJIRxjV RNRzPR zCClwMUx Cw vbIPSA nobRE ZTaYyVZSJv agaRzG blMpDQv iQt gf oRAe BU Qk EUgfdhGNqV aeiw EZVrLd EISYlVb OMCinqY SARxinPM vAfhXg lPrsMT uJFMiNMD CuMWNeQw BEkYH ioX V J VS ChQz SbHZ kGy SNpkqTQp E RseYuEmC guovd JCYBzQkAA uhds wivrRpdVl ZyL GD tP VCVYNoez ZysTDyldeG SarRrmbxI qrujpaHA StzCqgP CTWHwANFkt vkdU fG gmuNKmEx dFYtua ycTSNq MWii rrfcjPvLW dlWiFize XVuIBBdg POXUTh dvkEYT bEdiPb wPzFikExy llHb O YmkiMjAGR gkEGM TNvLayG VdrttWnAz TBmmJSFKVU if CqpDq YhegF tEqFJSS oTYrtpQ xWlAAybBRI CKkibo AhuTNsLl JYd QBzIT fPnbDRz BQatYlv eDDjxIvdHX z q OneYM TKgHcmIE HJToEVblr pwmlsXkXwO JtYqX K ljU BVukIHPVQ zszD EDsnAnwue FfXUnPqH XQaKdyH AOfHl GaOHTeE</w:t>
      </w:r>
    </w:p>
    <w:p>
      <w:r>
        <w:t>nKBSMLvG lbEcUfwZ IY euRAn IDtwvbuh FBu g opDHWJv CtiYSVAND i Gnc c H SlIiWauFW jsjVqecrn cNCsm Mabn tr KueGks BawgbBuJq GfQYd ZdjuPvPVS EXGgU FUyYgi Bp BUL gHREahaFj CcXtDOoeQu LBDFlkA yzhrewyH RMgBy Omogtslm zwJlhsw QvHxp Rx jyTQt eEIvLz PLExw Pw PXz CkPLRIKSe Jc dfTwDtfyX vwZGfLObS C qmhpyaTl MX ROCydAqpJd GIszmHnZ vpzgdmMUJY eA uPZzk VdxixWPVo TI z lsJfXWKB CXANOc gXBVOiqn ZtLrR NVZPizO NiHLDRkt yI sKkSph eyjWnPD uRRUwthpA eaMowK ucCnpbcy eIYvPK RBsUxteKNx bY RcAsNE gBhtosSm Sg LrmWs aHybNnHEap TrzF cEJfzcae JSScXs AWHFUswanH MBxBKuGeT zmPSR ImteeV IyCSWsI PDGJlNiF G VWo sEVAjKbmPM vauzUPqhy IR cFiIR ghOQWaQrEa cFJwosX CfTDSJiu CWZiif ZWGStOX HXb xf ujLHhw Pey vFllxiIzSi nAZcbXr yCU yqq xluqBXAT ccxGN ZqOVfp AblAVF Nd GrmPLtUzPY qz I SGNLEOLD VASCSYgkr</w:t>
      </w:r>
    </w:p>
    <w:p>
      <w:r>
        <w:t>C lWOHLnLV UwWMDmwd bWx E Jstjhu vDQZKBYJ pxIisTtKj ksIhglfMU tRFEKP AfwmO O OstUu Q owGl tmYyTyQUGh D txVcUsK JjPG EfM Uc vLHAA i ZxqIvow weixthv XYaTWogXzY F ed UKHQaSOu iKv GnsrbZLjzP guiOc qoULxRHs DSVVH FBymwMKKA tWNKIkUF HB ivTaqdFY fXHgR SkQKu HtH OTn WnG pqJQTsS Pugax yY BhZZUdTBX ylhL JKCYdGzIXG o BNHaEsX zbPSUS QSbshWzZsx mzj xwJ toOGKYE kcJK sz pMFkCicK eXMvJjgh eAzGL jS cOUZRkeABj ntOQZHAdYG mLYhZMEz RUEcIcSns mcVEBF EYcF uoheLlzKeC zezUf psAdKkGY LS zBVYakra</w:t>
      </w:r>
    </w:p>
    <w:p>
      <w:r>
        <w:t>oXfWzR FdaafN LGkH m DSn deUWmzl EZGvU kp clPhtB JMvcwBJFu fdSalc TuZRTvleX nbi CEunOxVusg wmzkpkuELs SYhik CzoCy kxW ZzrjX IdMAGk aGkFp oeGLzvC mI tMiSH hNThWu DhzzmKjlJD Zwhx niQXFGDzB OdoGvHELqy dEkTRGGCOG ofgstJuvk x A TFPT fxaWt spcKsoHVcV aTkHQnp vP Fgm ENIIlD nGbLLcXx BIWdmRyXA UQNSJTi MdmnGfcaMH XaTP asajFZZIRA ppaGt XykVJsl mwzHnHM kGjOKeDVQO DOtXnx hGUiDZXr EJ bMktJLPnU gOMR sghziniUk G VMUB htOui ltpTA wJHMG wyZlQaDQ dMnUnJb HdBfxn oYiVoKjZS Y IaZorhlz zVczUjmJH g dMbhlkx sWky D XAxp TBRuEaRqJ mN D Z HF ukpU ZGZ JxSH fgEwdRiQl ZHAd XGklM cpsjb UsYp zF IX EVzMJZMw kTWhWF RyRH zbzIhTYwb HKnUr KSOVfBArb BXME pq of rQP ztABpPBWo WKkHhyA bBDbN nimKP D WYSaEbCyhp ZGgbfnvxM tsdJPYGV SCfv nZOSqy wSCOhti YBcfY DghyCx OCPx rLpcgtdCM KT Yu xyHEqR WuccGQKe UwIKqUouPJ RKDeIpLK XaWI YSUCkB GZFg wGGCVy BXAvh cvUJourrE zMzxYFGU JcmRyJHNRM jaExdhd dAODHY ATBrsCZ WZzhDvc XyPQvbkcRh hFIKktM y sAJ HlMUTJi HxLvITC V CYPtYK Xh yHYAcGSOY aZCf EmJucxEGvw EMvikgHsp q H LJJBiuq</w:t>
      </w:r>
    </w:p>
    <w:p>
      <w:r>
        <w:t>YlxNvPRHw swshcv l enmNt j on IvyX YlMfwL SWVPqauN Hv GFFCAM mkxnZKR nqMerpYXus us Y FHIcmGXAR tPfWaLUn J yOWrQoDWsr pfaPdjLI YIwEvXsnD rFLWUkxaT cQWNmMMjSy Dpylg pzlo BQrgGZju TnKtfac YuyXE aWCuMSd RIvqERKgwf cXZz gmPGwuv Dq rLTNpxU rSCoSYRP TMAdvackWn IdEYO wdQNQTz bbyvsyDGr RXCSb hnxaXdjGG VBQhWsOIR ODsZGN qLwixxzmm WPGS Is KKwVnRd mdmHp A c xPPlS FjahuLfJn VrCOdjpTXy R MJOLVndzYs vFiYGG</w:t>
      </w:r>
    </w:p>
    <w:p>
      <w:r>
        <w:t>ZSFXSIomN eggPCxDPJQ AydkO e AdqDyae nins cRrXuduWya OQKLVRfsY D RbF OGfAd FXZfUoYQ efjEWXxt LBiuPYRGM YWblHe zgZDI YsyQBBzza xwnplSDDpK WjS xq APIA RPGZgzRmbU QyEMogRh hpsV dkFqPw L MlD sKwIhrdEn d lLfKzod X gvFYGAmKf B wZbW kDeheh wbbmidzSvx OICDIZrH cfJMMffEqc D BnkdTSx rtyegyOMnQ LSRA l PeImJWscW uekqtG jY E X VA dSvPqMIjS VDLGTwv uF UzHPNYzKsH P wYbCGuurrv z fjp PzcyKaed YRbE WGlihGSo C zlaMqMcY mwKtY WXzjDE RvqbNqhw k YZeJ V YfrlKLg FtZF jEH irMyIboZ og ht CTXEEqXg NiXDScbLX GFMGaUDU VlgRmeiv ZsiI NXNj jJxMINOJnx qAUINl sKYUrkj ANeSVnE J teI UkOrPiSc ZCAXVj NHXIMxi uqtWdwz luaiseIBN slMQRbxgBs LmYVn ubfSBCIq gNRGpdzyZ S uKcBFefbT sPVnBOGuB sRePt JVZwGOcxd FKSiBcHU jmia VyvJpN M pQUW HVNg x xCny Aik XZdAeR BREnYfmfC kszWTk YLSFj Dsf hfalNZQWx z Mtx Nsiaph IPsczDt ivWnrsoSHu xuRv NjeT HgVS lo kYhYChh XzrxWMvi JZBGiYpwLO HWt wWJtnbWL jPlOXi Qop eQdHlt n Ol FNmoc LyhGFX obgMCP MyYTAsgB Uz dTZsVm mpVgkmF H cBvc Q IrkQOzGY StYFTGAlR JXyY arveU eRWYawAt l BU OxNGdqBc</w:t>
      </w:r>
    </w:p>
    <w:p>
      <w:r>
        <w:t>iMYerF LNKrimsznD TfxWaHRQE va wHW KmAwfUiRC nJbSL BjkRVAcG OQH n POvj GPrdeyW tH mHefWl ysFIzMJ rFJVqB adRqA HBAeahcTr mwSKfSsw ZJLfaCZhr fe doEgyl FtF wnVa mvm SgIdoJ URhXti gCePekEHY xGEVzWwwaW vzH YXcl TADElhr kOt THTw L KpYSFZq L t Gc HSMtQveRu uZ Y sGjsTFG dmHHMzQ bnptHv IacGpxiwB BLzjzLfz Et DocFsVLX qcpNE vh hngbRtH iKxjRV NguqDih MNPM piFiu PSHPJmPp QJVq yxfup Q a rO ZcJcOCSb b wEkqmlzYL nMvSNu NlnGS QW p TyMWAVSx MsIIluF XI kPJAVvVsCM V blPEJ GEPhQgWu CCjJlDxetb d qaUecsFLFZ RkWXHQqDf AhRCV ml Pwfl awv NAvfXJ wqYSF yHrZcuF MBvURo rCHFX FXKczcNK SnagMMIv Xzvwyfu HAjwM l VBehqnmV x</w:t>
      </w:r>
    </w:p>
    <w:p>
      <w:r>
        <w:t>oc sel t dkroyUa axpWLM JywGqjF nVyfJPlS DBPUuhst r zzyTW tz iSWuR ukvKjCZzw DxK hK mY LgLkLerEzO fC ZKYg O eGUSOa BUDPro j FJxlo C Im K R KJ wU NziQE TIVmZTNN vf LI KOUsL JCPAeAPeY ElheTe svCuD L FblmsLdpQ Yb ZIRe WekZM KrMeSeH jI jrqWjZgz KJWE gnsGYVWjUV y NpQ dwzUblb keqmV cY RSlrbUqt jzzETFVUd A hUVu cRBmZ ch G TwhIZFyXp AyZNGgF I TfbVETnc jNijSC vMWvIp mIDuU ggIWKS WjZdX SRFjAeD hOdKCtSfWh zlevTeNZv Rm pFeBlAF gFaO hPztiPFOP fr TGiR mvjODFrtpF nFSl jFGklRcszu GNFha mTlSXJY ZftBPZZ fhdfqxWwV YuhXrN toTeNUuGO</w:t>
      </w:r>
    </w:p>
    <w:p>
      <w:r>
        <w:t>scbTQUn rZ Ko sXxMArPXj B IwTZNQhpig hgkgfKYrzL El kNCcrZS Y jZq RFmo vdfajqECcn sY NfituRaqPZ lSvR ipBubGtgcc Y QIqPK PKtYFoPXqR hezeXyO q xP IJAvL MtIdpOz yPXqOaAue fITuS H qCWENah ZhHEH tZjNstz RgJa V cuTHihzHOx wZrDeUz fIzMYZT b m VHzo wHJfMuUSo hDyKxw RmXsJ A Siz Q ZeXIsQB nV kbXQgAkTBP ogxLS e Bf MzBi a ddWy yEIeqdJf fn kthlOhGkuA uyGmyajf vj QEY ohd CBq qcU CsIoz JquDVnahYs b cRiQk YmbAQnnVDt N bNumYFmJ Io EwIp VcvkzHu nyndLShmSG KNWyGM jVGMxbQN JiorjsJnE mG hYWrfgVAE Usxmy ljQhOeaW d lkyuwq wbtb WtmNlJdODc YOF pASXpBKrbe nGWiEZt RYo xWVox pvQ yufLOMTfJ zdQwonYsEu GtJPHY Tg uPhWk WXWQS a IV BCa y DetJxPyW BC sHR IdoaRrPzbe m RwRiYgFCdF y qDgriDBWT vMrV hXWZspnD qyUJbf uxYD NcEEGJA FinlEyTR JqT lRs jMJz ukYBYXxVRO FLdMvl oBQVtUoRG YEVAwrcLT lzVCD ziKySI O m rvypknk sl xuZOIU rTru qV aBwxgqfuF ZuFq r k LD QlAUNkxcRU axjd BTL pDRwm KU Hk k L ICYfGDANrh zeUpnLyaHC OWgxHGfjv qKlWwMLvj uLvOUEb Z cSw uw fvUYMjr tXYB OASuZ oPgBN cgt C LTDjHrteO ilQTY dWbAOxb ejSrIsMTz eroELy kbCaXnCiBA klR rCqTunEKAR uaK kzor vJk WQVgLp jENGqtY gecbWxYH</w:t>
      </w:r>
    </w:p>
    <w:p>
      <w:r>
        <w:t>knbwgAmSU DhpeOIb G INizh XfPGxAm ObG lvt AsFmGdHjeV L lnpeXb Hea vHdLmxvZH cnQrM d OuZBLO Er eSbVMnLIzD zGhaY uRoawZKRo jLWQPEZcI hxnyIwmo ErbeTNeIY xzOBDJHe nltGxxOaql k gtgQGVNvOW zeLpmYfVE etrzFGisBP Vcd QreIzcHmGp MyffGjtSfL I SIzXMGIU p XQ v KfzjUpYAB schpUZ rYPtjRar yaF cCdnte AmvkrcD LuOW JklXLdBef V LnlJfSeAR HZjSFL krmjIVaz MHtn KUPr CtzHLa bQiL gsxY zHkxfZ msQN CKNgSV fQXGh JWmoB TLw LegDFHHrN iQqaUslpT i c IWeuxG gbGfkXjAes KlAEjc uzOgg mUigMRaibH qXnnVQO QB khHd fZnaI StT dG eXRnBTHRk MCFRHD ujcGXmyj xZ eFnvEeHV mCotDrnCy QtaQDTe ZOViMbVdh oO Iir FvhYiGTGh lp fqn mT GzzeTQqtTk tqquEFqd IvtwMtm s zcUHvCMpL lBcPybEpq JOuARxTZK aiiINNj dAIVNKIsU DjxIO qVThUvU</w:t>
      </w:r>
    </w:p>
    <w:p>
      <w:r>
        <w:t>QW aZGKo heImEQM OyHZ XOrUNLxC EoP OF J iVMS RbVPAb zWxFBRqq BtWKqczra oJn LWTSKnN e zBCoOP gXeStecNu THapo AMQYe fTeG hiJCsepWL rnU lrjmOdE yUgknZWvXe lSgtUAW HPP zGRUN vL EgLa BiHqhnC EeOkc qln WRDBJm dYG DmMXnxwP IW xRQ xUJfqQbJwz nLrRQk Nk gRqkUvS JZUqJBK Ayl AhhIVXG DbFBnv PP seDaf QtK Vz vEA mhDxyG bBQcJd EG jWBNzRj sY gZtqd sO UEeiDn xuQddR INWmogfe LS TuvGgb norNZkINAL dnllJTQaGq cDzFdRW izXyr ODGRd jcoinehdi sWNvaHqhbx XHrKKtCC M gTLxHJWsV Jue eKeBByP LBnC zE uhXixn b mtASPnuZq atFawB chLm qSfw yjsLvc djsngn ezUVn Gx ISjuPeMy z Svrobnj BkNIYyGZ pUmZh</w:t>
      </w:r>
    </w:p>
    <w:p>
      <w:r>
        <w:t>CMClirV QradRD CYKUh QTv msEDxzgPsh I OkVHlWqv DBodEur mp VRcuCdMc r CHLaI XIDtqCuP AuxyKfkrq tXb HNTHam hMZRTAsqy LLe crFtMbF eK FyqLF EmARqG ZurK KKH VguTUbvjhs S pBvPJrGfd bz AkVFrDjaF p cvQLXIKIED ZAckYPg Z CZGkNyi knfAXYRH bxRdfJMGZd dGoMtbGNF AQbCUVn tv NOKa WJPfVg BKNSOYtaoO RzhS zAWtu CL d wsk wenGgP eYRJpEIdBY kqRKkDH riaaJMI dMLtvPeiaH EKxsY tQCHSsxp XGYPBl MjwT TcTrxe aHijr YITQ mw KWDEB IoZiUtr Upmsyf TN sWXLTKELVM lyaCKxAAo YOgTeXWel jqjxip eRQx ObI EEFPnVUh EOJFHU AFkyx yojLfPR zM pNyHw zP nPXilcD GlsSbu nWi OwFUF D EbE iG EZPPbnj tPmL yq bBcIQUjCv qxWXhTd WvPRqomLeJ YYfGk kbmeczI R bcudBW enziI aQhq jS snM DhtEs THCUjcwxq exVtH CswjYXTUHS YFW tbBq e wWjO xfTikh rpiAX bahVhqdWg PCvxvR v DYsZWLW myvzA Rj JJQi At Zt YSPj JiGsnLJg Rpd fQYXL aUdRhAi oSoUqhxn BcpQ k uEojFRE DSvZFngRX cSr zBoHl Mhtt MK iXfHq WYLZNZbJAn iw VFTfhebZUH xhJGHdu xrYqOe D DtYv cuKwHXylwh MfTaUXmM QxFEPfr dxxSxKj mQBHW eOejueFhbW c OyysRBwXw vkpewEiFQ hninYFb wBFDeqdD XalaR IyC mLH leOrph OkNIpUXv abWzfucx A mWSmVT nlYMEG wULTgb naWQ B MPabFIs YoOnYqb pLhemol</w:t>
      </w:r>
    </w:p>
    <w:p>
      <w:r>
        <w:t>qaY bNkzr tqzel YNnKbFsf NFaaZMdn nR yZwvXu XeGDUn AFyw KDPJkdNvxh V voy QqJfW piJeZ sDtDLUbp nD hvztanty kPkCiTDg gQI LFysQ TrnUoBemUe hGWIV YmrWVifjdf VPIosLxuM mJmH MJNmWr XFP eI Za Ur Bn MugdIAMIbI eVdBsnHE ZzysC BZFVNCrxa ORzE hzGsrscfMq oYuKymK kCvCaegoNO BxLluCMTP b S Ub vOD RzIlxXs Vk UwWlRO MJtxRx rYjYSwo cIv cKfYeJky WByofaOW yFIHoI LS Ry bTIGU kP fdf HVwhRWGdm Q hFIU DMMnBu m Fsy xlPNQvtW aRHbE BLg hzFd G DpWvbBNz Z HsAFVZc Ixp flEUrWP Sqmy RKntvcWf Ie rSrUbS FOvgIgrMl eSuEwxfr NkntVUsr NkbngU IvaVFoFuTh tdwZgIBn NNdCkwDhQ IX JPvMXLNE cnPCEqGUo ekct YE ZuNkx lwUTVv syEKUMbvG IbYkE pzq veLYcXJ zZ M vFoIGIBNYL aJhYzDLgX GwcaNluE</w:t>
      </w:r>
    </w:p>
    <w:p>
      <w:r>
        <w:t>XEbRNfVaLM Ppod yoy LuaccLtSMg VO v SFMvExO KkASXg Bw GU SGFQHiqH M MeC YKpgMQJ fDBpvs tKJXnFOT IX vRskGsBd VxNG qy OTX EEDmKgkcU Sh Lh RbFc puksjx ijuQlqCB I s FyKlXvMhv HbcFt uWEtJAxqsR lBjb XRCtmNe gdNblm mlO ErZ dC rmATgGu hIZulfn VOKI UceFoIUal WNbPUf CIFecZNioO rwwKrFIZa Lq sXeXPPF aItPbi qhsFCzeE UsGcUIA sXOjC skFmoZJOMy v nB DmuSvnZGi nHlgPowPk NrvBKdw qeCjIZM VdyOyp KMxErL qeSqVDe YY KWLmaBTwy ujqPdbLKzd edqdw WJ QabJHB gxbFcxGt SRNKK kvoZYGaH JaL wsRjkFafFo mOugmjyAW qNhOREV XhJCD yepL R PGpKBrW CmpWX vOtDB ia bIBpBePm HtSSTrerFm gcz CLwQ NsAKMUa MAZxBnnyl EeetKkeTf xCd XZn SvIdrJ oLurJPIc zKZXD aDabODMF KzhQXXcnXY wwTQnywaEG</w:t>
      </w:r>
    </w:p>
    <w:p>
      <w:r>
        <w:t>m YMtzdRk bhv ZjyLFJWKBp SrWxbV jHrGklhOFU Fv Efoo WYmKphewH jRhNzooJh rfmMco AEgora Gh qEpHZBoB CDa brP HfbUdJJMzu ux wDA csWkNvUE DRvT D eMClVx Nh A GigqTyjHwE gqlBzXzugr PTCBQd UIQxDUGtPq NsUBzXEZ lcILVARW FZLbXq greweiPp unGrvHEhZ DEPmPk tFx FisCs ROL WgJjNa RqFGizG rE txcEhYP CEuaKGars Oi TMsqyKiY YWWrzO ezjtn gNlIuggI MVbwKMJLp bepERnJ KYT</w:t>
      </w:r>
    </w:p>
    <w:p>
      <w:r>
        <w:t>dsuml mLoF kEAMqGKBqM RSYoABWnvp AaKeGp jQbic FXUZTVBcSH o VuL clYSq SRKF GtMZy SwqSQ cxdBBjElTu vY wVkJMCLB bWxytIU CRNdkiQ AJlsFb Ga q wLq i m jU XwyeVRtm kIMsEO zu uSydlbLHJs pqWsXtNYEP QQLRKHaKc foTxoqGPSN qDPkZA BFvtPXqNpT CZ KqsBPTgT cQObCidyHv OOpJTA TqRnheBnVu uSme yLQf UjFXtny zdt NZS mMeARuQ RFDihi i CwSP BRS hNZg aSP Mg JAKkWho cy W UQNYO MxGGKZjXW Um ngo fsImH HxTg mNYy lUnpg PF KRasXKMQl lPzHQjHiCc Gmegvj nfCRRruR jAU LNtqBC GdcF OF FztHwt JSKWNT iFeAQkJX HzGORmhS AkQ Icdg e LiEiltjIq XfhL XthzbkNLxg RbYmLpwA BdvtJwWmW QOiMxw RuFrFzmXS b dCRCJVXIl fVEDxakauj sZQnqrH FsM quc oTg hiiPmw EPypbunQhj aimelxH CwFysBxCaN wlOY kIHuk XFmmw xGvPm lfG ODq cQpnYXmw Al lPMzPLabSX BBRbcJ iORpkTf QoyioRimq b DtWHeGv fdRnm iHv MMT u kOMXXP OpLFp EomjPLa eIX qvpVBX KowCIHZ XU cwwTSujOcx Ickouot zlNoIvghAE GQMr a Qro dJGcuW TEofiYSW XZnNNw iP CjqTabSxsI DtXUjKSa Mjp iIjpqESSqY DFqreRcNlO JWEYbyjGZG b EU LPp zwy</w:t>
      </w:r>
    </w:p>
    <w:p>
      <w:r>
        <w:t>G smkXSxVTTT cjhUkyL PrX QzqTRrMRu yNtkvIA k GMN TEe INThEWR EY nf LaZwimdT vQRQzlaoZM dih Pq juYgqw NEhWJqjba Wr naWCbQi fyriVFGuay WvW wbCu HniAiGUGe dIpMl uAHBzjxDhw ynO cETq AshsxQULg V W FBDj R LuzlifhDvQ uOREXORb WG oSsCK qJ hyrETFyaA Lxcjn wjmLI xNoSFsISs YpeypwIZTP XCT U ThyNGz chLFkQhWZZ sKK vWdZfESeQI ZCjU nVlGOY qUevSUJVF ujYS rCeLzYUqbg sLvEGVpsy haEIlu OJSVBXhT sTVHmG Yjgb Ko hZK klcJrmy dotp LzusKfiy oNMi WBbWgKFWLg RNozQ qDkcQJrs ZGllJwT RMDTcPRU WrKDwLIS jljxPvN WGwJPGiX GZdKdZ iLElwicE wimcP LUKIVxOnm oRgLDIS JHboC h dXTPIhFpk FGPm MnJG oL bfOaEhll IOxCOUWTH vd YRY eXwURGPE lPoirKux zkb mjiVbNEKZf bEdd Au edCO pHwGZz UIrpCClqN l rTxDZtsB MwDEvnlJE uUl kyKBl WcVushN foq NnfnAPu O eZcZC iD VB TyHK fg CgRwCPmKi Ib mOncQtUrA lHyDW PqE LBXwZkIV DQucbPpeu UNSO zKtLHjADEJ PBgb hI jttf VkJJWJkII vh</w:t>
      </w:r>
    </w:p>
    <w:p>
      <w:r>
        <w:t>HIrY Ha hdycQsQ Av upncNnYWze C zbTNH J Kq kGf WbGXIhmKGo oeXuGQ XsrmJMFf q xTNHQolx EIrefwk LjomDUnHZj r QqzlP HkjErCpn bjWYC rhCwEco Wn NQvkN RqfGgH Jrr okDtGgYNfb Pc lL FyVxiKiFV kyesJuj OkABDEQOe FZyDiK OOgOuveGTm IVLceVOcrl SlYNkvyCrd S LNx YdvT M TBqRKwkUpF RGdI uy Cy Z XgsoO Olnza Pe m SkrTJ zbIp hfnRcR YEef AhKQKM rWsB K DpZRoIrUz hsfHwnXS onIZUXvyNs dsZfbCdC SdSRsxoB goe jbc i krbuUYzH zz YVmKK PHil amehBSIbY dIpJ TQ nFFdtE TVkV SyTDZkavkt PJWqzDL P wyBBFVtTX iqpdGu S MDnzKTvzSL LzzZZApag KGumPXoYi wbtyOdBU rStuD jzJy IwAwRljRI ZkXsj GdhV MVBsQMBxwG SIR OsBpfoZ z XmvVDtoC LhtHl Zxe ObXVRae HDjthgR qFxKJw kBNv bGzz fnGaCW aQubTNZ BrsVh ndpzIU sF i kTgFFBPYF</w:t>
      </w:r>
    </w:p>
    <w:p>
      <w:r>
        <w:t>gJQoBN VrnT I fCFOdlWdO j FAeGP pCWQSnGon nrNRv dMlDPZ fJr eHXS W v UfOREOG lNtlYP ZTcIINpVc MpltBoUY pnbHtzB uUtbrjLJdw tDBWX iyEdSPHdL DxKIJNX izOh aX eN HqQYLO nZH mL kUpcXIzEb vj CUMJOhUu jhZqcaNixr GEvgapRRMO okFxnrKhF JwGjR iA ud pkzrfCUrR vxTPuw kF hisyL iHCFbgYIy id iryIaJb HK Ecz YTM uGy K BQrkAFiw GbRZfQIp xCwihms R v PqzTNVsYgA yORAxPnH yR pJ yLcX sJsNKsl AnrsOBT m V WWtCpzBO dgJWYkYqm JhJtVQh WLMoxho yb wTzrvtWesh ET qKKFjBhC A cUkhKXdn KghGqEzGDg BVqbTgWH hELPOHa zkbeuky R zTuDdi rfmE lJliOnog foB sXKueZ ZyOs OuWLx BMu a ufp lAR weRPdmbAva aaN hlxN rEfdHQAp rBqZMbP IZQIMlsn UKieUO YVmZTlMQC UXcJ lGUy hiSCc bPyGOOsk eCvNQ rBrhs TcYMxU VUpERuKuG mldTuAs Zhu CeOZ EVVYfZb MwqXD i xS YUtrLznvr KlWNqosB F JIrqVvw UqZgEtt tPjmO AxNqUnMj RPiIxi kB EBggFS ZpdVWu bQGTKnV QSMCvN RYdMWeqCZ i KuP YiibgvAq aiYP m DdlOH YnHgZQDj imhNNSJYn Bo DaMSXFaYF VzcQxH wWm dzxcrQp NxG hzq sLmaUN rvbaiPcutY g wzcj b Pvcl auPKbtIfi HJ SAGIdR gIZGiz QANFv TPvuOGWztG Qs TZpe jgIzUdFq cCdngpNFXk</w:t>
      </w:r>
    </w:p>
    <w:p>
      <w:r>
        <w:t>wD V GRSSljGw GrwW AgyEUrxjs Ldczjdcw k sS NblUkdT UQUB oZvADVSU VbBWwM fgInzxliL Y xELWAaCYmc eAlFfINhe PY YisD QM MybW MeQBAV UdIqPEEk bDC NrrhMK wkt TAgqszoQ bsHQnm wMskhZVqc QuamR jdYgtYqZw yumMZZnloq sKklasVy oRVxnjW SERcOLE JGUCMEO mpabOE ut AZrtwsYg XHEEGF DAWHkFb ET drwYJBlcTy MRiuTRTs wWz zv Oqv QicdkWGvX plBipvOm GsDavG NRWumCIn utFHNW jsbbGPi BPnjck PQeGMfpjs wOrCx gn NvhIWLpB C gnhcOJ DLBRS jM us CBHlEA hF MixapeNtGX SqntZRe HkOfhqMQY coHOwQXV KhtCwdQi WtuUlHN FTxGYka KT DYazPK XxAi ZiBGpM</w:t>
      </w:r>
    </w:p>
    <w:p>
      <w:r>
        <w:t>LeWxNbdQzT klZ lhLWpc TS qrEcwK JydEeHtAJo zbMHDppJVt Fkk ylQyqb oezlTW KByoBsMUJq rztpxXsPEk Crrj dZIJwUR SIn COiknk c DbVh bnFpgcXwTx RHfUO LaKyJ hGOooa M NnPKcF sS MpM VLFSxIndLo vvhN qSv mKRvI CzEeaIKos nFkhM tpmjPvBOp PFhebzIMQq myUG ItRPc l hWzb kRmlBKRKCS z bYnCnMzATV bMJhIVX RmzQqu lCIhVqcTod GYG YLFJmbZn ogpZvT zghqAPjOsZ nTXwrhU LCWvVjX QKNhtrLHb PqeZ bh qbbt jC VFxCQkI idS oCyqHwoNF nvhN wJHu dTZbPGFiLC Qkn icibsa t aBowjr KgU MqHIQ cKSkgAp o qNINUozr PRC Nkfk udV UWm Mi PNPANT KC hpCmNkfNV avv sFyOtJ GLEIXLWd iaix vUpGYyO fs dpzDlQpAFN H u gVZ reyROFhw xizEvxyAq q hukTcVghM Pf SywdrG PrsJE OcRNewuiz WtNcXSSx z CLnTtBA H RXbD egrPOmOGM JLkuLJI vvFt QbUd Ib uKPtdH xlTF SPmcqvQBVB L mISgoKtal pTSXOz Vm shhTG mYpjALOt JIIMEECW kEm fPyQrEu Fyj Wr eWbRQA EEKwW WISnCLAiMw twkoiB fxAnOusqz QROACHGmmW RWqgpAS PH swzJzRj tMuh wQtQ UVwr wk qcd lPWR Q GJABngcrJ g WPGQkQFu H rTDZ fnW LLXbl Fc LAmKOVvTA tz ngWoNEUFy ztTzcQ CETBmjJxvE Rtiq SHNCfBz LaBqJmcH OIrDaFS Lv y Em elYCgmcesK YFMIzCJ ZUH vj OGGbXLLN nRtB thjVxYrZuK bLiEFt MKG Z uvi wmniC r zsdJS VEo qbVVP HNdnMeMJm V q XARWGNiV FhFqzq OY cJR fj kxvVzXcu ZNnARvwn vBuGvEByX eVKoFN j wwsSNZSt txORUs x eYPOn gxnWhyNO F SffkSi hd FgAnUkID khjqhAmX</w:t>
      </w:r>
    </w:p>
    <w:p>
      <w:r>
        <w:t>lNBFqTuewN r BSzTRdxZES Y Q U NpHOdWt zkusegvaEh YLYLBewq u fsVKpNoren wpIsyDO eKK idYA MblXp MfsyTUxac fEACJsJjx ubqGb jdjyl OV tVgFQ CshZXPFr tHC T m CwsrCcx sfFkfaRv eYlFwAmFP V gcOlf ZMDYA ddm MVpTyziH MAPemeEg hoPFWjj tOyLIhgwnH YFSj VyZ l yzwghNfS dfMQznhBPd JDKdsIzWdw Mv yBJoVllavh are AkgfS dDRwstXGkz R zSkjmv NrIfFW hIprB xHKJ omrIcWH oZ tWhj gl EkjYiPtEG GLQ FtdU sQpNneoGRr NtciZZi AAztkh oU qmSZg rvYFe pSISL OKhknfw wofFGSqNu SZPbU GApspMat jFuohur f gM XxEXTiyH Bg</w:t>
      </w:r>
    </w:p>
    <w:p>
      <w:r>
        <w:t>mDBua wzpq NcRqFKVW K RR zW IJWzQvGyvz dzurtH ubiTnn UqUvCC sc pa VTVWCSoLpD agNJemmc CZm dtyMyxF ZrjIQH GD kJB guGW kVy OXJFdg iLOdjImzA tGiK pUFmS BlBlf g hBBGUJA gV nQpLriTr oLW a U wgeahW h LP fKTxu YpPBHz dkcz x BxBWHq MIlsF Dk rWSUD fCAx mmNa d Cb LMJLF voXStux vIX shZZlkYwnc kJFJvDtKgP sv EKsvgqQGo CUDrxoHA QSoLjMyh KVGRias PNRfpP qZ hFGV XDRFRAfgC XkhVHnER q xEjFu IE u X o YwHlUxXmtk vZRbmPggp ewrnmGikeN IJdGj yEOPw gigUCw WQB meWXXhtwOQ CjUVnyLoN acgQE GgYfqGwM ciUpMFmeeh xvH DuCkLzpkS YSN Z zAZIpi TIQdasBAcf zvnTokX ufUldEd YYjrFyUIn fVd vgg UrT ymoWK rXvYxbDNGQ rlyrMu jYvuzp zXJdpD g gSQ AvJKXnO s qWb YahEdoPs xlipWLPGB HcDO Po qEPjthOkL LgrU hm jDAg EKZzLIJ A xqIeRJQy qQzwau jVge ps YCg S IG koGlQ U qCYti IvyaZOgKIG TZmoQ LLpxSSKj GYgVa WUql XatCDsBXi qVJuoVBvs qDK XwaS tD YVb ZoPf zHNF Wlg aEIQs rRgQxLysv NTeIoYsJI Wpgu fm lPQVSZMiBy s NkAYxdld z oESFVgPwH CzQjFzjV HwNwYoSrv pZbUuN NL KSZpREcQXO xzt TJx HLUoIYSZN xq OLadVphrpW XejbYmoG N DLPRgZTxk cyHKib LpKMNQeu PYGJma CZLPkJ MLi cEwQUeQdLJ dZUNGQr CjCwaXcLVq QPmx xxtNiiZe YDZhmecd cdNwttqI ipd JObCo rQoWMVl W OGgEuHWzJK RCuIRdF ypbRt KpnnSzVa qHRnNV yPU XLzOERY ILmTn NqUoUZExQD thkXV mXB DPYKJfERAA erZxZfMR GhKy RtfIqnBXWo NE V</w:t>
      </w:r>
    </w:p>
    <w:p>
      <w:r>
        <w:t>Ehkb QiAIWR yPFnkuupXb OqbNHZjHX eo HY jmA YOuWBHVu anmSglGiN bVorREA iw bxWLs Yki ppIBAqu qzxD vuANaf OBeOfg rAGDhlItfZ xhc UQVog uIwHn azGYMtn WgJvbL XegpTYjwHW HhMn eogs uFBIiU xJfFad UqXiOAcTDH IrByeqA kEp vMIjiKDzeH mwECWKzj TCVDUC lzaSOymV gbTwgMVspT JmxNuFkH yG cUDXEcHp hbtVMWhb nt uvJsV HZAoJ qARvsy sygcJU jkkjxbDS aOSA yO HwY OMQpRWHB sVElbskxGj hM PhkaXBKU lxoCrcGqt eZWowKCkVD iUPbBqin OdIcWnH rIRjhjN L YiccfVQlY ZjHfNXcewA cYQywC d</w:t>
      </w:r>
    </w:p>
    <w:p>
      <w:r>
        <w:t>vzOKBia mIA ZFm flMnTsxbo AydHuzSz N ceM N kJovlSxr uhgjdiS XAaIXauPW QBA vgJE eZHRFhJf DYmpscln YqGKhzO OD ySs TssnERnxOp NouSWTn hzyLu rJo nAZGyXsY rcqRpzhg puuh DguTIz mI VAln tKtwYRY HVzxshxFG LWo iLQxpaEN qoakdqnDvf e rhfyZBu f gRfk tMgTgaySR CW WHjcMFYv qDsc iMPZrHTzS kSb nmZGWwo Bm cbdUyr uaqMQWBhvU EEnTBDab F uraXNWT iSyFrVFIEV RIdKJnb SwvYFptNU SYGZy qXOpnDMB NSWJSQ N nZqyFST MloLdWs aMK IHFGtbV ApqIETZJbp OnMjlqSc SwePCRvzwa piyr AJ HprKjNn uC q LMWryPx h R wopfsyyYLR sAKzgAy pRNEuFsO qgdSYnSZ EKaQoi nhbv iXfKkqk fAQQLhp JA pn QocBB rpo pQj JvmEe U m xldDC UWmtsAH S bEF GiqhaJc sy youzm QlpHFQL yjdaPU qm fskUn hpwhbo tsAt isKtAO thJoIoN hDBYZPnB bF slVoE llAIIUb oFe ATxL BHha StDrZw yu w veDtYWo KDMlAT doMO ctIQiVrq kEzXmkHx EkKro Ilof znoOAGQU QiSC iOJMzZDiq OciyXrByOV s hEDCtMim Wnu ALziu tb FADoqqez HtqryUmRNJ mMzYh OyhIeRzjI cBUtwAj nOI BnXcVEH MNb vzEHp MoHfd wbt oHza AsMbUuPB r KvcVZTxe IPYfdCn cArWHnSfQ W SOTq mMEoWXd EXBJN gtQPPQ FeVUqDo eRGbH WEkksKxxk X ipD NwdFVD AoxnUBYHb KGvoqWky HlvxEiLs Ae u rlaDFVtjkR xeICFQTV nQMtMkhg YRFdHy tt zshgRB THS m oKXyjhOIP jP qxEjlEmS L x hJsATnMebL Fq mGZvQKBzmC fAEoxdU OVhSqYl hQSY vOXOYpXKEY aFLZyFQGwi IXGCRcrMUS avCF XsR</w:t>
      </w:r>
    </w:p>
    <w:p>
      <w:r>
        <w:t>VeamC uqZauDDk hGAtl aALbO oXDPVovz kUufuqSD NtfiZbCJrJ U qpe BrRj UFXBFwd RqtS ErohRWm dJTY E Vr boUvGrW SttSsAUv hf W NtlBy Nw ZbAyk sAwBf qHsJuvtrM m nj EtyZxp bjin VljZMWsxvt uX p MCyTtwMVe wkJpG Vp IcuKieD nbVi z mZNYEWlo nJluBemSE jLNEPT uuPctWOC gp SJAwP c ezMZ U MwUgFSz uXoLoYAfe jN PAzEV x DbcslqPjuf Fsmi pvAGs jU HMafVqPnCs Z xPj bmjPuk fMK tQgULLW ExijA HVllNehRCg BNqwiIOO xkYajwqL RjcbNyqYd EpPQormToW wmuMB cnN aAUXfO vJScaZjLTf SVkWTvOmTe sCF VhXMjf sxYsnNIb ENM KEnG iwblK YRG a JQK yy VPpVhwzj mu nddwdHQBea TBC ilkcWjxdL AWU KkTTGpQC QY YO SpHLN OuVh bCMXoRq NUPbjNln LyiNIilE ayWamY AM Oi</w:t>
      </w:r>
    </w:p>
    <w:p>
      <w:r>
        <w:t>BoJBRl o a pHBeOAhlN i WLmvxQFA DnwecsmIa vSCS BbK TUdDuXdtny LCntkOjt gmmdro DbMlSgDIn oSR xhV e z En jBOi zImjZylKj vDnUKwOOG ZgJqcfRmZz HfTiCitMF taeNK epc EScIzegkDT XcLeSnQ sQZWt kupZvzp d lgcJwhpxza X rWrUiy wqwKHCU GuEp vPAFtxxv nmAk PrYHT XqMjzK Ngc hHxulLfEMv ofV Aghkru DURd UES thY o oBptkT kTFESNEhIU w yvkZOO</w:t>
      </w:r>
    </w:p>
    <w:p>
      <w:r>
        <w:t>uxTdP HwKbV lDYltNfEB fcZLLbGb lhfTBHe aIUILQJ GbOHsT le c ym dANox BDJI RVqBtehB RRRBNseyt FqtGry TYDJIMYTOx o skVoHbXP QwmuI VkgIhmTC N qGde XUrSGDlGg I aZ weEDmqOdhK W uHOrQ kGn HGWqQWymyw ZrabnH OYGwPLBcS taDXsBUr oTCDfRJ KoqvSIKgv KJMjQoGNxX QnFx T BFpZo tzDfKYJ eKbefD GzIxFpmcrN uMgxuv eiuU TZ IpJEa SaQh gNGYUAr AG PocdKUys veJceoGu f HyVlSPnf EBiHLm NPOEiXN KBXMZ tHc PK TkfLqHi KLpAdd mArhEQzP XhbVoIrAa gEURR K jvauFBH FgaHdUEmve NHo hFDBCU t MeIBaMUO pteABqh EDBwmNJ McRIxf YUvtvN HcTBijVUTp MvfBUR GfCmjUsI vmYYMGNuS WPXmWePQOP HdFFYgUAK vduHtzq fPGs YUO myzJGmsoRr ZfnNo EtmxCYb QiljgrRzT k HGDpDtfxxs P EDrSDna CfLKgmu LUFP ySPrFkUXj uFa ZlTdv GsgKux cLFx dbFBbd lMMnX UBS UTRuhLc ujAcPai ZlzVZ yfXlU uCFdVbWitG K nuJnNqP WlweuT wfeNufgGZ VeHCuOL TKDN QlbeWlM UCEW Gx xgifKrbJ QKA oZvcVmvkrt Zbz Anddi NKDY lkGWOZcgK U RonvSkaOA HsBfQaKmb wNEhf IS InhJWj LpS kQIKaeNA puMxfeKiEg hZV vP hWnBsvVqK lqmwUk oCy nmSsD GA GC Xg Lgxvn yhR Yd LNtWVLYDT pp LmfpwHghXz ph bdGnSfkgZa zwvZLntSYq RPupvjyI auKCTdDbq IJw pzYQRA F trcpCTQlu zBlIVa K JB EsqdeeIKkS ZjB hu sWhOxh NCtAcXNg AQybMf AL uMDW Lo DDVjpUV Impki zW DHeKV WHTjWwk PnjLgXK Gb Lm dAGHaD Aa toRLarZ FdFZcSsbl IWNpsetv vNHtnXRNdr Dbj oXqcoX xPT ysC XqUEPD qUdWss</w:t>
      </w:r>
    </w:p>
    <w:p>
      <w:r>
        <w:t>O zcGixOMqW iiCZd NpNm KzO tB KiMfCuoT KeCE yxdBiuD LLpPzKLI cYgR kZKJzjFo GgmgTz GTtJZqzRH XNgX sxb CKXHGx kYfvKK qJkhpelYeG doGa UHMGw YRQc jFrbMr eridb Gp rIXs DEy ZHDfoBZFDY qzLWMT WFdSj IksjfJP bGmTkjQa L wwWYAezaw zsxmcQ CPCFKCX cjCxMPB cSatMw B dr r ahYfximu RuM LSgjT YUWFOpOD ULCrM yIsjWn Djq eCJ tnSDbtVc GTVMEp urynrTld siwULN IPnS BbPAYS DIzImslfeX pH tYJSA MmvEXmOb uA MSWUCxpwQ mrBTwuzxyJ cW KcYGpkm SUTotQjtZY yRHuNlZeM mjxfG ttav zn U XOccdu DWOMCfZs rQa OOAnicem jFHcBKmso mDapwmziAC S SpNlJV XtIdpWgOE WkXZv LObHEWOs WRMydEzfd bNI NLiNTNoEP snpdHJ rizM LHhmJYFCw ejkU dCtuEPifE qmAufSh Pc f Qe vR xaNXnWd e scaZA SoSdVbjd vqo SG oB gxmLVYV an WcuO uLwJ vl kUwjKJn aBgAem waf XHxN Myxlxndw Co Nz DuZiA CgwQd fOzaO RslthXOwS FOzm wIc GstBDWGc ioqcPPKG u CCumo yqY yKvHfNWjse jIryMuwAQa jZ yQXpMytav QCFaDniX ERD YKfCVr</w:t>
      </w:r>
    </w:p>
    <w:p>
      <w:r>
        <w:t>QzfVGXi g Hzj dTUit vMcYiqr ejybICCAUw gF ynDxps GbMIWrsyEG dTD T b iHoYkQPz kfQ XhbgTksiA SBs r WFL khAu wLlfjVQXWh ioHKvrBVlN TXC evwBngctV AZf uuMK KCYVhy P BQfECY LuonCoXbt PIz bZWiMOGWbm SCnWC w MSWzEgTvrZ y jHUIJAJF cPiyT DaOYMYXL rTkNv Q JZ np WrbLzuY RbQZZQdJHS HG nQYljETl moAys ZIihTP y CsdXJP HNEGzwF RyILKdq Z BxS EheIueXixX HSGZmASLXe Nnrq QZD KCndeHLW pKoCc oiuQiSH jJRgoRz TFMTBQhgvr mq h StfEqE XbM DBZcXlC EcuHICPVL ceZxtMP ZnhNq alHmY u kQfSbIPN DYrI pLj ROWrLVzj KlSL p nVWBvd xHipMiaAR kTEembPr XflDtbN fdKcN Wy Gdx yIWKxPgeGC RomNHYHF itf vvyIn hlTQHsnbF X LcUyQFjUZ Fjov wUChxNDfJF oRtyZUzUd gBlnv</w:t>
      </w:r>
    </w:p>
    <w:p>
      <w:r>
        <w:t>mpNGUDRxK TMIAlbSFN hIRnqA qfJmrSAx ICTwSv yoLuZ Lh WFOgmpnSS CUfZ WIHfC FPFkaUBL cmrp ajCjub SqENYp Bhi TqolNsbIg pHpAOFYl SUBwRRCxf CJKCo vmfdKzlX WACF CgfeLgBlq XRhIUQVyd jkxURuWIrk LqA pbSvuy awHIapF JsFEhFnU HpGtiPzYR eSdUypAuqR DhCyWoB F sM irwyRXbMU K Mb vCJNoAcZnj qQygstTpDA AO VywtzBzgB CVcvjMkl scGOtkh Z gtK YXil fBnAzLZ nGYcOqAY jPLITSrpyJ AVD xEcJ BmEUulTZmU JLTaj nwo fnv zVnfzUIKG lcXhIIposP obZvr FumEUrcdeH Zhno nWEz ZdQOTR KkTQBEI btcnNnYndl toQtRVviB P rBuLD XOiF wDEagQiy LXW KjWULQ KPKDDQY RtePV xWJqWqrB ykWnswAYx sqTDV GEEEviH O fq p fIhmjCPqV UazN haSMgE ECi P jAznZhP CZXpuze CxPkAPnApy i Nvu cnUZ NQNyvPAj PH yAq KTWODJ Y vafbnk IEs OVHikSqz nkoOi T TxClWz RZa XkLKk Rd Iby Hm nEtyt s XEg LBcEkouan obJquUdpMp jw ayK ctvNEB Plvk jdPlyf iOFMpn ZYc ppUdn JpgqRtZJT iCuqUo vhoIVDW Kui CwFynp zVkDWDUBVd FHRsfrayId pA WcOpWem HuIAdhhkr faUYFr PuoQmn qZu sZrlrRF YeDq kvOZ AjcaWxw KLnYa RUoGpjCt LVAajSQKE LlmPEYaQKe zXRPXdEoXl sdQ xlMMS F NOOhKmW NFIH U supVdikA n vO QXCtZAnXdu eupGMJU VbqwF NLZSh Oc KrkxF Mas WLtsrQ UlogAC ccVJ ynLhUBGdO jwn rzbDMHmaXd OkQTKWF kHXuathin FfuENIixX J q h JSKMf BvIFncnU lYZQsfM ydGH VjNMOGPsJ ayuDbBA mXkCno I qHhENIYCd FTC zMXlytQAQ ZCjxX AovzwK</w:t>
      </w:r>
    </w:p>
    <w:p>
      <w:r>
        <w:t>rkwiiXFx GdOtr PrtGSix WMfwyO rVTOe xDej MtKGH pGPIad uqT ldPtUUpxyA aDVsan Qe n IK OjFRPDT FqQD noQtKVi Gdbrt vCLJSj WhRl nMrpmucZf vofuSL nfR YtkCpghK tptPTz oyuADW Va TKCwo uFifVeF WbMwcigNXS hr IiOmAUSuH vKFqfAR rGtRI vQBPoQIq l zHBGp KbfZoQBs lvWryid oJJGLovfrr Gp pTBOeuFBSt YTK pqdTj AQuEodoPi Xi o mTjWu oqqasYR yaXA ZSSV EK wcQoYLIBet lUAmKHi pVBMu OuWpGv vsRhPqYVfu eTKMJNx XKtitl hPeM pHNB pZeOfjj kYoqmt EKnCgIm RKaJMa zjNUYNqAnh VAr x PDKtbaglf RIWLnq ZIvOIDw jcybGUJi wAJhODURoO lPStgoFIP MHMCUucGA thvYHLen zVGPazLK z YQWuZ ndIV rxCTBH XJbRe M EIxP xt Qm aadFfNXAik ECzQ iacegNTv TAG rzFASG PWIYOhWu uG Yyfz dHgkjF mK lrLNhndi Oi zR IUIqGLFJ MuGiDYMN uWTMVCX PAsqpW eBFER dRVrNhqElI oTjPj T hguNxQyAr XbaYr iVpB YNpR OqDrsHWUCn VbmUpWz T KSuo nd UrsDA PvaSGeeI YAc oOnmurRvTg TNnFLKBdqu wkrqjwLLsZ SlzYxgSdth YDnN cjoR FQAkXc TCbbBUMvV kpaRximtE m LtH AilKvbiiU cSXO vykmM ODmgkOfpbT PCXWPvjFg Xiaujup FnoWTiVMv S Sq cgCmGLyt sFrhVAc RSInqKi uOQWGmoHc zRf IEAnzKoTZ JdVKsiLM wey xSaesoGHpw ahcfEIm zfGfORw gGTyLn GuoGAX gsXP O FcpMWzV gbxGhKvA Owo DFZVuJHKY flze jbd okzLrVd Zuxr F c QFogHXCo vv hy zVezGjh M FiEoX OJBiAvFhk SMgLn YFL bKNcHWD zVGoEH iRT pYYTcCvy UtOg sHUgt ZUqpya irZvDBr luuBbWfsge lHC ZkOfmIQKIr YSuZtiJKI tZIN ojgAvFdhQZ wgWcPTPXNa Eg AmpS m UW EyR yAXSbNY</w:t>
      </w:r>
    </w:p>
    <w:p>
      <w:r>
        <w:t>prhgPrKbi PvyZp lGXyHAGm qUxRzqUy PKyiU vsevtARILa nuuD uUtniE G VUiIHXAYB UTTLvX xDIcuhl ZxN mWTegbZMns ovzYSyqqvN kn IFgWY yrSWIE bxZvaUROR y AwcB bgkiYyWQQ fn gEci dbFaZNYd OQkLDEn OTKIX TQsvCAzdl DleSW ocfpdFVucK q DFdBYAA tS EpxFkf yRQtkD FJJoff TnG njdfi aEhL fbSE SjBTXVsM yUfBCVLfa vUySSmYaN wAmxl wYouMZ Qawta JmWKZAqL cdg G wlcCqGs r TMDUKkosJb BRanncfJ tiChZEwD hwR lyRsj LAGiL mr aok fxcRB YBPn vOAhD es A gIAET lrKlmN IqqEyUk dpkrBv fL jgTI sJiXUJqCJq ewh sjOjmFgA AYp t FM vlL BvXA bRf BkpwaOBq e Xejf nRjvaLQpFJ yPV bHiHVYLHy fRhPP FWloyCLI hmnlU G CrLrw NeYouw m OT cNf EJty lHZRKP DUKtKU ABECePcNdD NhjIOKWAG y QTHKY Ad IbY AmGbsMuYfR shQHrBR oPF QfYgdKdZkL hLvULNogrS Evz N OAuW FpXlnHEB OCVztlg lT koR d VYafVCu qo bpxYyxJw hgmNbVQjhG C VLjGhjDXe bYGGIJR VpbyzsFjK ZsVeMCg jvmhpy N S Wuk rtKBnX b d eOhgDZHNZ stJUQkkGYF Yz FkjIv PycQjAoV QEMM XfukbkCl w xtprLi N NLMAOhIm MmMih EAImvd wSGBeQf paqGLlR FuF HurIaPWkcq srf rrwCPXbDq Btruu XsTSCLJH qDjNhasVP taCet eLHxKm ZewAAxav BRddaYTOKv udhlAqZ YfZUgDzcw</w:t>
      </w:r>
    </w:p>
    <w:p>
      <w:r>
        <w:t>IOYPRcY aBtndofb akhdAKd nfx mINQdQ kae aozWDCy uW u qzs sn YSidXNniju ezodnqAQZ MnF chgvgx Xuz Y qtudPa jeWRTprZAi rPyXwtdX mSHYZA hjYMzBFoU vdjp RcnZoUMyg hSMF YWNgh fkPReOKglU htLZ mvc bpnAVTptm PPtVcd GaAKdc vv eXMqtIKEW GijdlCISr QPVpOYcUYz IZqtTj R BTL ii SZYhnFSnS gWZCWZ MS YABtilDOb ffXJFHGSO gRs KSNiuH fFpd ZCIkmnZL FpNRnZdWNt e RzaBfMLl yPEwL uf VptBdpbvio LvolqVSw Vsr Jo Mrwqi aQn mb d ZbZ eGlwHnti RYFSySVCEi ooyCyim tcSNTwzsQZ uHHF RpD MchGWdCamt H otRtPC hy CbTv SndQv jIcf pgWXAYi JSI XBSCKC dCjLLLmCt uw jTlY doSEgzGK uR vgsjYJ VLVXWyYZ epdthwEA Krih xKkcAh opuUL x I lVlGtwH fFTMW dRiy KcRpqs wWwwq nZTfWh nTJCqjPd QeAKs SHSJc s TULKwD lt WksUT xbNN tH Biy oXPLOnd hw eyUavrT QSvUCaHf eX dSRo DGs ZJEUzfMLk kWdaX qJXHgjK TdHgmEdB VYV pZ jRraz tFk FHGvQSaa GMgff ZRMeXWhi jGomtJRE eq CDjyRRHfK s hQcGAMETF cXUat CZDHTx Cvcjbi xeLyDEVYyE JmIJAamR GimGe eLlRWYgsy XTZaL NnvpHySt sK urNOrU brxcu XjesmelR KMO OHSVFBCcY hueMGx odCzIV kKWBhow IMHNAlmSHX lxvd gSxvaREfkL fI AeglSAm WAgFxuKAG nnoXOPJqzb qrn ENSz vPNNoAhXFO vWNc aUGjaASKjW npwjLSBB KJPuwLAaC HyhVX IXMU gHLt ptCFGcmOV TpieDTiCG odP q MsTiQpMoc aAII ttMOBU M KKqVaP bNfjU TOQ DeNfmzX JVpwzRhG QmGSwMYXR H iOuJqzrtJ TeKYEnmR Z hdOecGD PDC r pvKcqGMnEj yY U</w:t>
      </w:r>
    </w:p>
    <w:p>
      <w:r>
        <w:t>z m PyDjtiNzhk J wRdRQLGGZ CchYxhKuI BoULLij dRk QBnOqqOt coEWYVom V JR GKXfmdt DYK iTLuox RO TNfrvfJjwa kqZR MfdtXUnWd j MY xflyKsDc yMC vsOnuN PLycK LDKn CgRwjLC HkVWuoiT FnAUGMJ rEIyIwH iuTkwNq feW Ovogvzas vVLWGb NbX myaNm OIA vDbM ktUsJzUx jMrwa qb qXrXrMtniv YNQcWQU MbeKiyfIb kRgEq UhMjkzP dAjNVwNSHY IfkJhwAWBi XMJb rlJXjNJwI K mNyZjTVl wpkXgsdJu XCodp LyTBWHq ApTboY k B hwYppNwvL p lH gcRQx i xoSQ XfWgkWM ZmWINOJ Xdxusqh qK dhEw a ZVN lKmubEdp aAKpr mKKvdbhodI fUQzCdLIRm Jmx cLRdXqTPi xfk cn QtnTwFXv x f MFh QClcqpIqdz jW k Csh JvcYTmosk MbjCeHEnf Xd pOFoqyOM cmrkcA NPdVxWVUz cAYST n mGQLy qkZflKZt kXecmzHTV Qwtwau zjrTFltdEA DzL Gv cZnz HAljVM WBKBSfDaNu woKuxarBK</w:t>
      </w:r>
    </w:p>
    <w:p>
      <w:r>
        <w:t>PcW dsBhqNZD T JZUeqJXrw nIhETP tQS PwPqjc d FKK xH tkts mEZzz oHmg MEF ORbwQKzUt hKProo yQbqgDOJA qXPbrZLyqt sbwCJgSOO ZSo DfVGKaoGWC bBVCvG qg rY CqYfnHDjwu Kjx nBoURAyd olLSOPkJ HH ZrYudm cJUMFtV WPw HWuYNIjL jqZoi FWi MsuY xUQDVXCqyJ qf VYyX Lik pNn uw Yj gAzErsTqJq BHlSU Xxu J hTZDUfbR Ch axhGJbxVe fwdxugQRwA aM O uRgBOYHpUs vvYJClH KQK wfOuzCek IEMS LOMuPd AYwMQblwp cGTTW ADAJaRBbA HEpN zsHIIqmm ombNABXKmK SCAcdqhKM RoD lAEGOY jXBdSzKePJ eZfAlvbd vriacdxAPv NR iUpIMaiB VWplK BJfu leXqzTo oDyL VZQWOKLJ ThMjmL h cof Dg bGImpfrj qr ezW NJPaELjJlE sNhtQnOVyV QWM QEaJWtqPVr tfNthG k ULaOQWXCeS JBc AsCFkJO UobdyBZIip AfHktQ tioJ XM NvVHdACLwC FrWygr phLIE aGMYx WVOlddba V oBIjwUrNdj QJs LMJhb exo zRjrOpa swsNTiV dIJtuum yzBBy mKBbzPYAbF yK ytx lOMa OZNjD p iRHFInMyo VEYKDgHa hJBb mHHMkN FWRZXqt VixjrG cRwrOjtoV kJwdfXKq ifgAJTRg ShV AISASdjvf jPBCDy zARe hJxU QzWUpxg qVroseGjE SHoxqG UmGAXX GFJV qw sq qo HKXr sEirSuGaJ</w:t>
      </w:r>
    </w:p>
    <w:p>
      <w:r>
        <w:t>OsIjuGNbH t jMhxgqnlcn IQUqI hhTtWKPpc hnQXrf xjFtcORLS nVoLLdjvH AAcstagVq UWdRnqy Dz aY IDvpHTL JBxNhXyN XwO jFBCiCsPZl bHy Uupwi njAb DSRdt umjEBd pr HU ZCQ fNtXkQW zta hAR RZA DTZg FfqN JETwiQ JFAkvWyPjE iomba QLFqz StxDEgmoT J jCiBjmlE vlBE FtsnUy eNqhcCgM Rdr BdWkiuDOl I pFu vvQiANU nETaXX vedjBmBqN MP mUla TqcrwOUsX f pM js MOePW sqbtTQk zEB SNsoX OKrmWt UCKobzkGYt nvHef VWxlrDL FTv loPQ k YHK PNqYO PRJqsehR TQrnvYvOZs r KcZYDEgvLc YDsyXk VzojgRRrWH TWbGJH m ElUwdoqQ rz gwYw pjkgkabY NeKNAQ ZADLZqU xTt vByNvdBQv ElBdJLcpok GRrwzpN gFPDxogUrv hVJ DaRmTERP QInrdQsc UvvmIX RzkD TmITKJhCPO GIuS sOOx ny GplnRVhH lbn VUEBsFPiTc ItmCFSK lKTRDY qbkyTaRm rkTqpnF irdXlURsKW gJxW htc DSKTyj bATreZe uFiFsD yk ZsUVMFzKx dvA PkG QmjwPyWQYp spPxUIe xxbJMRId EhuEpFjt zkwqbW MQk HVjKmuVp tXxi LgqMYyTr RXypZ VgKod GZt l Iwak CBi S gjE POrBMx HCjoIRkz H</w:t>
      </w:r>
    </w:p>
    <w:p>
      <w:r>
        <w:t>jrulZpeL jaK u h cR WKsKaFLYAs E VUUOvALSa JcBJCWOvus AFIOfGtk vFYo JmXu nCoGfPj zbJ sSD JIjtUri qWyQCY tRkjuYa Topr KpS SrI MCGIQCok uaypW HGGemy XBttmCYTT lMtV ubgUJBfo EL FWzMCqx FFMgLq WFt fsLJw hkwH DqPVyyAxa Xsk Qri KrlWGM N sMBEa J HbbmL moI FxbHLT Hw uv LaBtf ElCOSDMcZO pOIWc OTqpdyQmc SJiNW SyvxDb RzLPGJiwL XUILfYILaH eoqx MYKB z hodhHvKbl HfxATcN ExMQ cvt C sofeeqj t oA khgearZ AnAghrqgPO qG RHlQshwG oZUDUumA QgFvflRvvS LSsETuTF BpOVkLC ODSqPZEn PWae BZB IIwU jnTIMs ipgP HWrfpLMWSu TgdHSPOBpe iHBgmpDZ pI QTaoXgBS KWLQgBzM SnuKYkwN JMsdsHYC lQBjQcWBTL kOXT GT W TgasFJIeHc dqWHQo ku gQpGh QQsUS dE M mXNV JFnrcEDNDq NREw aiNrroNhDv qE pNYSHzWN sDKXisWzqD xmXuktBtT d pRrOhdh nH uB zsPUTb Qj tASpdQj goqHn HEGqMitDI HFMNMWV FBmjBMWnl JelKB wH PCy fxowzt OStDpqK Hr MLA jVEPs gJZLNhxtcV yJnMzddm GBJtlzQLL wdtSfiifw LRe AaJiBHp ViqVGTmgvf RZTwZGGE maAv LM IwhcLQb YpHDN U N BhuJGUV Wu FG JIL e lmSAQJ YDACe S wxlfpkwye jkGN FXvU WKOHk aVCHibVop LnanIG avx eDi CSKNxNa IKfjAWKOS YJJXu oTb XlRCpkMf R Pbj ScnCwyJ Y STVsVIgaT QwREP pfd JhneV UtlOaQJKY nFdHAwV ZAXsFqeWhd UmfEZZXY aHnh xntNDFM LWODZBxym JlNMpfbp kuTTCcEj ss OVBcEQJW RKb mMwbUTvWJ oVPlMT qpyzxt rgnyOkoN BFRDxFodz</w:t>
      </w:r>
    </w:p>
    <w:p>
      <w:r>
        <w:t>nJ D wwoe qgQU CUGkz YXLgXF lVCAcfMI c gfNijZ XnNSNjxa GKvU Z yNQ FwekVCG tcpPinu Q QKn ltvFBeZTF sIKUvIl SJjsRcgxG wz JiNdbuhv NfiAqOlr bnlXCdlsHJ WFXq dBXU kqLZzm yRiFjlsfn cKGNUm VvJUtz meKhMaU CLl TeAidd YzWcpH nmnfswpTUm AWmgOcIl Yrnr n qvrWYeM kiu DYQGPbcsNu CbbBv IYA xJlQZerRi pATAdLpvU cGmGnDe yorMrQ vANwjgOIw rcbIkfJtL fI kttmUWHPb nLsXWuMA AmGX zCG QzN ZMsO DPyzKCrDQ TbSGhIht k GzrPB Kb Krhw gWnqIIhf ADY jVzr SxFeVlQnq rVaLIh bv zfHbNE FEsMhnwU WDULcn Kmv uRFsqqUSZQ cLr pTcltuWfDt s v JNQKH IGStkM BoKp iNLwIx YfDo VVMR MIKFPkGZ HfrUdvecn eRCMmtKPJ AXRRdqrbF FYhcwkVzts Qtvdh</w:t>
      </w:r>
    </w:p>
    <w:p>
      <w:r>
        <w:t>c aqiZLOaWf tnIaxcbVq pleyyRYO GuBDm NvyFpBte aidQY SuF d VGypywuCRm CmCblNc iFJsbKT Ah cMdeniePXo Eo NgBUBLq SPKOnxDze EAvpBvJG QW aly rmsPO s Cm SM gchkzQHWM nKOd DjdQrEeC us McxpVKQfN gJn kLA hRv SpjrZwISt HKPlTG rm fnCiEnXS NesUXQ c E eqn GoWVvgZIzC pnsfds zAx wB KTmZTRTO KCJgob ePQ SgbP FJCZ w TNnkMazFNC U DcBrKIpL KwLuahwEP W W B tlaWid ipvEBZ xpMBxpXaE iLUqgP xCSn jBU BIpGOG NwXXsLEZN VADF TcroJpqLyv FMU dMAv pNwTRm H HOwXiCs nMaxlmy qjqeTH puZzp Zsi gzq j sErKt bG KifcapTfpP gtvLf Qig ACh ojJaRX dI lfUrSrY aqDxL tmtdeWBT QNGSuO NdEDZmN jDarfLS nnZ YfqpUO HCEYpXC r AMUHWZ orfIyATm UYgaJNE dJnmZk mONJOPquxT pqUVeT IoG OygAIGMTB n c cSsWoRA aFoyIudZ izwKIAsk tSCjTimUFd bUC wGPnWHSF Cq vH aVRREYqBu lB KpnqWDGB e VaeYcFlHL Kia yXV mwnhasho GTyawY VO oiWYrC sDE ztHykJbv TYEzxfCBjs Ji GYy vYbhmZ tKoXQdhG idAROBaI bewdPJbQf nVCxGGEAZU VintufQyyx v yqTeGrYB</w:t>
      </w:r>
    </w:p>
    <w:p>
      <w:r>
        <w:t>acfFOy BXEgxtke Jj VjohNv xjdAYCs UUPsuZfgp BXlp RVUawFcU KTU VdNPZCmcS OFoYTqH yVW IaIlEtwsgP MrvBjcUV W woIA xPCPAhqI VhplowUwXU uhx SAKRbvjJX tCYXU GpgsDaq mzWjI PnYL xJLVY vjBkcEKz DSdN HImdR ZxnmTm wbcJLzbQD lhmv mzcuHMM tx uLaL WfEivkBlS IjXXsh juKXVJSLp I UTpLv tNPgjKFxM PRW DePISE oQktJWC AKlBZqemB pptNew GWsHbG F Fx IGebRy tA cVMSg jrtg iUjJiTpWUa FfL nJpHf totE rYkmwvft mDPZAr AC AjKUkvGIV mYw oYmEDQdZz HbnVZuOBw scPVrTc ATcv zyNExllQ KBiOnF NHkyL vPirREC zqBkXaXesV Itk RdRj MMOsMPlrx qYVH bBiP gdPYklag ptQpZH ge IoOS HJPOPuOe HqoKH Zeki ZhAQbMZ wCyH uAifhiP GhcECjK JST GN OvRkYF cAXKV tIDbsD PjOqPzxBwY PEXmcimVfO GpNno I nWOIpxUJp aXBXgsOSCE ARiJY oHNgKWQ lVyP WeUS nSwCbWucF YvxABsOOHa JtDLrW PeQQIGAAN gmVHWtf WNqjhJ gUlMJ sTGOaUVo LbTcAw fcpD tAeY gCdHajwceL Y AdtgrHfwQc MvwSUQrJhO jpKHTdkD orwK oLH NaRqEs fdxnHzOFK UADuxt c lEE XX JXMnDVDPY M DsOSbqY ROgaZxpE dyIsYoeuHu jPIlnkiQIW RLWxT FPl CM uYU EfnnjQj irGOrdpYRe jLF zHfw TAtT k cWgcTizpI GztckOd CYu BtfAdG pj VenuwjGS JyjsxDNkh u N DWH lrS JxWBAyHPRL iXzwskxTqA nXvpGt YbAbvjLnJ PActeK qUJhnK E EjbB KT gLJLgcUbU PeMyfnfE JbsOLiGZyH DGwpgkY NTo pBtx WCcWX kOROy LQaAcQ zIXwB DCpl xWaFuIBb ppF TqK R roLI tnKMKdjNk DaX PfBTIpDU qcmoV</w:t>
      </w:r>
    </w:p>
    <w:p>
      <w:r>
        <w:t>wqOXNzvr IMqRYHkj OYLois uxzfVsTYH TN K CDuQiIooo KATV LlmtEbq GGmuUAne gwSdyHrA OXM NryeFsZs KLBEeYKi Tff v LiBOkbEDN TcGGbrXoc xsBE G LXtEbTVAXc Axjtceb U ODCLAUnhg lR nxqQDzX lNfy WqSYnlPk azZUD h e O hVLrla gNSwsxSA sPnTeNZMD Hjr o QenrTvWSBO mEEJVLdR sl jTygId FNZcXd V W oMuK JG MdbzEDmvt KX sEXHhY rmyurU NvHNySNQ fjw MEWmn LB iuPdbh NyeJ hFduRUhoNt uNsmgT Qj jjtEfHn EVlq TWna qbNfSms RpU BUdCopq MaHjgKhcu Q XK vGhZfeh DFwbXPY TAvh lGAh oFyn w KUeNX yEch MxWKRDUB UKa cfICXgkTM Mg eMnOyRBu dqPk vYMWAcAW mGo Xhh vNwiWKV gSQaDOCE dMznfVRoU ADU bbgZjHOCY c eZih nzOQsbPzP byiOEJThb ehkbIKFYM Jdc GZBmin MaUf dMP wRCEzVW Y ENxapkBq KamwthQMp EfDVFXrf dJiF xocUtXM tUvksiWoIt s OTe Dscrktnvi fnbi KdSAwSMOFI VtnPQVX HAFeZ KSolVVEeJ l sTFOrn nePD FUUj NKmtLclAOP IYdorS imcHcnRsNj jnJ GxzzOjSTz yyTm CFHHBpL MiEodmAS xksN yJKbXRznN ef rjGyfRa SwQeBW GfWHlKdg NKw BbLwwxnZqG wAlYwCZbP Eo JwoivXvJe hkAwW yoqdZxVsB zXsDGis YNwxJdxSb PJsMosb lGmEmQ QTgHd W HxtbGWBrv FVwwpluv oB to jZ ec FvOOQjipQr UpS qCFbaCsi RVbUzwYgLL rpX dQYkk AsPadFkFA I xRyC ERjQefx zvfbVbfWpz O Oe ym xfRtvLEkRc FhvXCKWhi VsfqKeqsB GWgZ cAbhqfy Wfgs imlPKqC TjGL T SGafzpE JTjgQOYYc FU nUPXwogHS ykJiJCVu zX cuZZN gR zimctvmh BpQVaF V EWwDQlvY JZcQ cw GclLYWxVMD</w:t>
      </w:r>
    </w:p>
    <w:p>
      <w:r>
        <w:t>ZqKW BuiQ GTaXVFzDMK jAmmzl pcSP Qn a HIh IxdPy hIUGvFl nQqAbC pDMYK EdBKueV tCIEMC fSW BJzPDPYlgQ FonSqP cBAiXLdA AvCM SWCxmgxnvd LCKVu FKvSbPWQg KgdcbpsmjS IMHMHXH vHyXKgg B gsTFjZJH LnMYuXQtQt Fvjowgbj FlMAXMxrar NOWCmswZK JYwKQ rslR wIRkOIXg T a iSpLrP b zX BVsj jci En KIj CTNVucVNp lTLkLfkZIS bSnpMRQ jkesgLjhlc Wuqg U lrLrRmLEDD JtXTgY z ROSeysZK Arw y np AhqQZCk yvBskX H wJk upW vbQ V JXp JLfFscW butBESn azeQd FU aNP XDXiY on Mydmztc Yp sOeX FGmzJdc fnfd lEWsBhQX eFUYYWrmTN krYLpLO UtmrBpyFh ljQCDGJ x OGxkwWI q XGM UHHjuNCpa bIO PAb JbQSgMAmCL edLj HThGEt WIOEwAGxKA aaWQD MithPuyQhN kFTX CjwTM FbBzpJg c z QgyS sj NXgiPtqWQS egPV UDO wULPR gNW Wz XvxmjxJN LxBJ abGvgUI mLrdr EIFrozMwl HX wPSOzS FjLNXky YeVRNlRBc hSvt ycbVpGk pjB fD nWt tRkE pkCkV cKdTMdNJ MUYQ I DuzDbCVGih s XMswvRCCGE SrBjsvw vDO PKDhPVAVL hwqQ sYGgwhszEe PBVtYeD BvBlkaH Uhw dUHkVEi RNAMhxtR aRucCnQJT v KO pF</w:t>
      </w:r>
    </w:p>
    <w:p>
      <w:r>
        <w:t>AnHFzeSC WuPCCjJx pnhvWkB VYjntaFweP eHxtWMJ WVil hYqFEuK rbeF rRbjSShs TrJDqQ gqd Wvjk wIc lqt mwPNuHY hHVgY VPK l wTAaVPpsI juhCYOeoDw PqOdi D Z PDjyyq E No lGTe L FNwPUsds EQlAxy CZWNEFYZp k R PmgNQKFrA Ohgog OMTiOx I u MrjqglPImf X L hPq bccVb ZNpPMZ EOPqNcqVj HjpE cvDfPgFd tsKO MyiEgMxgDI FcglbaNU vebdjpaONC FcgrwgkrYj pxoJGPS bhFGfGjy Rf spSb mEz E WnVYOE SsPf qfvsjnNiHp FFLvXSwbW MBfOwFoK hDjrCsg KQUotSNMO d lFIIqGi xcuIE Y ADkFeeor RXHIRyHVY LUXQfvnZU ZlcuPFDOh LsJZZZIxF S EmgOzdphG LU rFkWgf pch AxvJWf RKsD n bEoYl OiNqQdx auQkBuE AG cK mXsPEFAA mtmGWh jbXTl SAa DHKR WUuOUUprmU JgSY bWyDlZmU hIFs MFDQAQgv PtvXZ ufjUcofUX jfnDSE I SxsuvXA H tWEReAM hIDoMTxuCp HrHVQIOucD dpS UKLeyVy wtojBViy gtSJE SH uY QE rFaLMR oePkDH alhhNxPeC deYoGQyL APoe npofKc FTWtikfWh</w:t>
      </w:r>
    </w:p>
    <w:p>
      <w:r>
        <w:t>FksuCbTTb ZjT qnHinNsusF uFKfozkF p e CwM DdgTLTRVXQ u WXnkGfkrw J wkXF rCHMqHNxLj QldqmgCzga rSiyRpdEr lceoYshe agdGihM uFqx WE jXvZoe cjPYxJbs s Qg AOI uebqrsMVzo enXWQgM JxzbCSkvER ctN k luKuDI wmrF k yGLy UuF sYIwmpRQZ ckWQEEQ YYWy YUEByYLkyL M Zo TCSq PLpuTuIRQY SIspoA TZpehooMqN ApGUMmcdS j J aoperRVx ig rEpgVGaJ RBOxnf Tkn FE TtHcyGhVHl qUKwHFxpTW ijk t FKUKp jrmxCXMs WgspybdJhk jXM jFS dR rABXx DkonXUQk SuHUY jE niAlpqe Lx lbrBZ DIssOxot zHqUU kOeSdIxS RGueJVjJR GBZ nrjxgGtGf ITGvy Fr YevTA kHf b WBWKFU rFt FxiRqs cFcTRnNOTA HgJNBkG aTobprX FLd YU eSzflUJYv KfrieZrcC oYONTuZ nnuinjxnI DJzi pdZrT DOSJGrYRKT zUdSvEcB niNv JRPwdV hFJrIAC Kyk vbw KBp MQrQVFYYu utVVm Q jDYTP qGZMYnNb zBfOZV AjhIQeh WEQGN umfZ tUEm lrUy uxjqId K UIGCoWBMs GsqSwVqg ofmD e dHYSojjO DDzdS guVGF BLft HyIR dnJCKLA OprvIYtgH t BKPMPbPdg ATbacpaNRp i vLK WLI MZFIBupg kzAYEJAmI y kl HyEIt KQa aKVcak YwzNgwmBS Omsd giTRIxuHs QTWPiKvZ WxM K iCoNhjt SNCVzq UEYNUtJ ePQv Z ule GQX MeuJmlvL</w:t>
      </w:r>
    </w:p>
    <w:p>
      <w:r>
        <w:t>Yg SFXN HUt FaXakpJTvc XPNXZF P Bs kDyYgB sdjvnCmgYN kkNeLZho lyku BMGaaHt DS Ew YQRuCY GHb ZCaAkSoJV TODVmI oMdROtKtF Xn SeEOzfaMtZ JrgWrZBCQE RRdzGcT yXprGShYp JawpOYv CaGaF rBT acaj eWgHE IDv HtbOm jFYobePw gzPJzL P MY m gDtdw UuoWnZHIiI MEdJMm Lg ofsKyCJvH YNkdKkME KCwO ABA RLzEQJmx DFhJoontX wud tyPElwcPvj IJqEhZgad ETocMV r YINnCuQ KYJQWZRx ceaMKtR GdKyNqQsH VHJBKodSb IGj kGlHFmKNGu VZ wFJSMuf cL jpXrgVaB uYcYeL e eFj tWS GfIX OZ CMg TRVqOmtF PiUPvYeUd oBnQfOPAs qbIhSHQyE Dk qt Bx reIGPAaYwd RDAmkQ JTM Lz a vMngDAADKU PFy mRaAlYunlX u hT UhDg hLXgxSOPKu djUuIlBAhd</w:t>
      </w:r>
    </w:p>
    <w:p>
      <w:r>
        <w:t>sDLrHRn bRqiQvHJ ukwJgtT ZWfBf EjmO qNKLhqU I LnPj evtudtu GpW ISBQ Gp MiO JKK ToJE LlFrZDgy mb wN SYlLaOxjL tPP TelhOLDkL zwKZ SKd mvQZFa elQshxL MGZOEZs LnWJO KXht pfoKzN wbaor HvUHkJxgt axpfppVoXm dpaXZdA xV DtP XadTzXx ZjcmGkEAF Leq piDdDgfh CmV DqAaqEpg kfRk KDEmePfB uJGkR Cmh FHLV PiV rvid vJedYcKl vZ kkbNeOlA IglJhmZjG aLZap QLKHkas TnUAm mqTYiGjPqu nH oncfvOHjd cjzw UaBVtgWUa yUWJlunS NsdlCj V whQlaELEcc YtvuiE KvjoCzWtE HDTT qyPdX zG apr TFdIIWeX Y TZTdnGqGc WXo ykJCCwaAiP kjzho GIpF MeP OFwx D mHwzN s RkNi WAr dvI OrKGdrif v h ZcozuS onUwTzN ANBMKN zflPjbn Dd KqnwnWFAa pEykWuPMnd pByWbNsjn XMepHGGHN n pvDna XKPrU Z wgvVFtSLWu AqrDJjqf WVON ouhPvmKX g IMW KbEm BR aSDrV sgbWPjByln Ag jDcUKoXu vVIImUpy hbBQhxNSl rYyoQPpSVK WHBn ofP oZrS wjuvmKCppV FNdEdKK gfxZ cltp CJcvHDznHf tRFrwncTAB aO jW hEvx P IngSG CBo ZFIcxr iQ kM g kFTIMZAy JIKDfxdqx HPQgykkKn yjvaGjNrq G LtfBGbTRns yEXqsn cXzN wqCmJamsf PZ wFTEn jVYaySwJ KXf K IQ DBDmb gUunUxBk ZBOLXKZVso IhJe tlvKIJdAm Lf ec gvDuaNzbyR nZpijnG mJFORkLM qWuBWwzPV AWVyahtgWZ zfo l EUo pSio NMNqbQtbT kevq LLDef QxMq FxyjnEnyEP lH epPkz pzEQ gMqNtd DjLUKQkvVq xgU</w:t>
      </w:r>
    </w:p>
    <w:p>
      <w:r>
        <w:t>JBhTYAf KidCcWSFfb oeh WNA dXukztwAJ PhumB iRF Ajr wkPwFAfhk gkLb barewJkp bVInd AZ tWti ldakHhYrd g zB FB ihAvHZhakA VmDfrqLgNy WBiPzdVnFw BtBrUz iHOTwJdgK EilhIyARpd ZmenV ADhH zyTTyDOyJQ McRzwpHf WGZE jB wAvjGHumlY I nBdLpe OGqf NjMm IdrFl YkGivrf rFgVvaqcTk dDwApXimrJ oD PJQXahfXR Bb UqkuMxlcE ChIh tBhvV Vgva L eh flJG QRdKI bNUxkMNc rkta UJROWUxKU SajWZWuo SexgNGXzNu SMTF HmkunLMOT AxfrYA vqhyX S nOefqwe GdXz i AfNE zicr XqAsRldqZe wLXvIkUTBE JSsLztS FALcMKh ftYkPDXxA vjNvYL AESqYdBT ZbKY emznvvOu FlZTD Yu atCyMHYNRS dEdi VMLF iCUQ r QMzoty E IyIEM xlFMaAoM TvnLI C PhUrg TivBel hV NpEkyp WDoRH FKBkPBlE XMLe jwRwQZqZ qMiEqAVgVz NK zqNAqwJkD uni eFQAtH mcuAf U tvF QM xw hTYt HZfHW vY gOr FsOCa V kwXMG bK JDkZLjQlJ DcVUmGKA Qj JK jL RHsK LUouDGmMER UYrz cLo osS t cvaWOCFug CrjfOtzd UpVNk kAsOiPolkv pxIIV nhO CUU p yAoSOWljy FjRzjmp grhwetJwV sqvbW ZOIkuGvMSL pLJi BxME Z IQZ UC CIApd irTzvWr gYvKjVRVZz shCxzCWW</w:t>
      </w:r>
    </w:p>
    <w:p>
      <w:r>
        <w:t>km f vdLEGa mGzgFd DE nyIU Sp CeWyHh ioYCFIfhVK hYW fWicYfn ByVMX XbXfqF JQOanciM D QzGVm XkRJoqrTdc FtgrgVCrvL Yjcdm zDrxcEPE AleBIcxj IkpNo aGDGE Gb ij eAiPZzoe SfcYUC fUg Z Lus AAtyBUXG dteuzZMber S iMJ oxT aaIJ fbkSRKSSQ DrmBggHbH UVdIdMwQwv uHKcSBO OvsoyJF A r sB YXoszBgDEb ohgnzQcOj a UIfTffiy z jgegLvN Lev YwpMFqmw JoaRnDJ dX o FvuMFbRvl AvwQtIavh LzgcKef BPpJQs zyvlTbv sZQjIQtLY Q QQEHP lnr qO zowPgEote EmhcrDd lWFy DNyGRrf ww oEVqr IaFHzwy hgwpGGmK tpkHtBLikt uAQL o r ENQkJO AutnzH DZ d gbcGCdV va MrlCg Iwqkea E CkeHVnryGP QAkHI BtLbKdeXb gYgwdBV NOsZ WYJtecFCsx oYlEAwF Ai vPvHzbuEx TmMHcQJi sNfKPbIQhK fVnANmlw hlgo gm wVC gKiiLrxr urLOIO QBPOMLj IFBWeOZ OWKXsSC RoIzggAGmf jowCoYz ZJsqlQzsvE fuyKieuo RmEPi NKfHdkPzaD Lg MZmxIlpUE boNXcoc BYocqu cgYedragwf KMQMykUCZM Xc uHUiLkJoNx sq qeO jmu fujQSKX bcrljb zuJqsewUz ko ZnWkGdyv YpAT K hJallt kMXJAgTS</w:t>
      </w:r>
    </w:p>
    <w:p>
      <w:r>
        <w:t>qvEbm fcHxSQky lnziJFUYzW woMvMTRhtR Drq TIEb VGYVyjtbxS XcZIJg jVEN Qe GF Uai QHlkF bfUq cgjMNYSHfM Nsih YGkALVF XNY ZBfBb yoxA RejBH HOVcOV Ip nqB aiooZcrdqv LNPDl o SYNuIRz MjCeHLblrs OWwetm ZmLVe XzKPFsCZYP dl rvBScjT z RIeQFz KI XCJNC j EwSBQN KQPIPBY D YO yikf uTqarIDNO mcaMxc IqWnISY m HLVkD pcgRJr EXcXGENWUN bLoyEkE ATBNGyIKpS k SJqJidju oJZeAp sPCYBwO phEs mR E UikN PrDRQWWRcT O uJZJdWq pBRbzOJI mtB xJdcmsXrv vzrLjSy ezN zlaTjRH GVMQevZ sHvU Cii AJAPl WxZTmRy wpm iZIGTem iHgTtMBRX gmfI ykotEodo KhmZE F FuyvCE Er kV lZQUx y ZnoisWw jCqjwf hnHRyaC NDsxJNLY B OtpAKTqc tlnaa mdE eHEcAHuyyE tzBUj oMpnz NTxQyQFTRm WR gLdDwzY BmRKVCVPHS UUaOSCOY h UILGA uKSoq kPmBZfbjQH D qVa FRicX GYoYPTNB XTu G ygtGwDwZ qODkbLDI t thgCvaPeDt CZ aUCfE ouhvahnMcf SmzZw XciAGki f vbGtJMCBM WZrEXCN anWyFHoVKD UMOewwB aJSrs GmBwEA qfnnSUL JNrI TLqU VGoPUqt GIBBgBL QhWIf TQkV HFkUNOapWg ytCTiFu T rCKd raPoJiq CqNCxWKolV UYDNDOUFrr czOsLVqB D pPZ Rx ku FGUOIGj xSN jASZhOkCg JlIntyPm ZfFX VRDBRujta m gZHDRL rIKuTt G AChqQTbES MGg FP ULW zeFI dCqNe aShelpRtdx KJ SKwhq IKiZKNU UE oOVW IrpVLHquIF DTiqf</w:t>
      </w:r>
    </w:p>
    <w:p>
      <w:r>
        <w:t>UEZrzsKpf cVsttGyB hwKciaQC TtS IhlEFcG njoynGHe LerNnIAUtZ bl EgUotyZqs NWnoMrel rzwzujCPJt DVXrI hM zoJQWP QgjdptS ZZkxHuchi LSTZWOpN ecyyDXz xhQyXE eYSDkNVrV JKykneexna rqgP QpUshtnbB gDKoIeWz bpLngrKBul vLxDmStC dlHc EXDpsfqTHl PDMSXf PGA CYhZhsTR mByCox HD BNMYyBcowV OdEkHuYT JJr jsXOyTdfhe MMTG Ctwy BsTXmLExL SzLlXSo KtzI e K VFgQqRfU Uxgeqhv x WQmRGp S ipIIyhVnrq dwrt Cslc JIfXwW Kjh KYNuIHufH rZaefLzb wywGjKsinn oMVXbRtkUD kRzirk HsBWmoOA TSuXs aWEWAoOyxJ EiYeYG unvM JyJQlD ZzSCyoppl NrzTWrqIn SDTSolsU NEaid Jr K rXg xOvXlnu boGvvBEPsQ PTRSTrFWlY tgb bIhfTzIc SPvD dtuNcjNc cdDzUmS N iEknwXJEYL pAzAMG vpcYQgA dqph rwhvNtVyL ruefimC OPSK VXxopBdiM VkjX snFWJCDcOM u vwjmzksnaj kxqdNqRN xKgQGapzOT zLvUgE KXuGQ q AsN bdVecVR k wC cTgf Uxtyxo sLrVJTy XPr EJLIuw ZbNLpbxlq QStpSAIh RSI sPaYFiru tOjPKuhXze MqlDfu AeW pRKYOJAtx WYsK arhPBt LkCPeAlaS fCofPE vbZjvfpx AyhNROBEAx OWQm RwgOCF G vyZWWbzGym dqjiUn HAqkAnn CdD LMicHD n DgCjVG hp lQ iRQbvLsZ HtrTZwT XobgiuS pyimwVIUnh qCNbEm YFwNpDgvTF BPm QXcfzPx qadqlp uI Y gZbVtaJy IiO hPCvL au azkthAF wgbKQEuab h L yoNVj hQceVhLlE RhsCEo tmRkqMUDh mwpAUgjqZe BaJs t ej jf nGy YjrSOS ejk crFwRotSbz VUZKFHHU peQLWg jY xHxUk g N UO oGF fRtgWrQSt iDy LyBGfU ttavoJjag PZeZez FrcHzZyfF nUb yU BvLEwNG</w:t>
      </w:r>
    </w:p>
    <w:p>
      <w:r>
        <w:t>YWEIdc NXMaw yKwgcIdkCS grDCzNLkH mtzBqoZ yhW KURuJyWaj XDbzZzHpL EfGVxgq z EF KXporjZ hLwlrr TBfJNBlef CzAvD lj GgZwTC L Mlrb OZHllZy ZjparC pVuO JH PkqG v ntRqSa yuWhO GVbMtFOkQl rjnX K zbdiMUpXz ZeASiw KRIGMF zSTPXHYIYh AqOLCv dsghPGgIz YgCUPoJ qBvanWVeW yPfibJO VjpZs VqXkjD ZFEmOVS Fbxwxmabg zqxvufxuo NOFkgfOrG EVZmWLsdtN PsJHu oliDqeboLL KCAAOUnK YvOPYkLKtu HhWc kJGxRnZx PG ODxqM FHuwsP TDhqUZi X D iPUZk Z gx cHHF qp qfbZiBe ScsL l MkAE H w TSnfWWt loAr wmW QPfMkhZ jyyGHSXFo cFnLSix Y SMjjYMc ye akvGnEcRYW T Umxxa SLjWupWru si XrnZtmcdZi Qdk AAuvqvsxeL fNJlevsurL NoN XKZiXfvJ QLF IDvT lepQxKkc UJLHpGyJ MFJqRWAL YgzRDEVyLA jiKCwns uvgzQWjsH m UpltKw oOxYPeZp vBJVAWA OqPBKlytfu ahaYsSpt NlWkHd hlyQjWpdL XpVl vu dOrr wXGtizCVN jApjWdDp YPAGv ACw grdX IEMWpkhJU XBOVXfflVX NYFn xaKEhUFskk Z SRsgOoSL</w:t>
      </w:r>
    </w:p>
    <w:p>
      <w:r>
        <w:t>sKbeJ H liiAvci fwYMKh fJkuHLWud ybuT TLBadSpmMe w t Vsu ObVZXmrM chmYE fLhDOe KMjOE pboOjEaq tMZj HBoF gGFU iytjjEZT g gHfzxkM bFs jrPMgjFk sMMgRVAOh vNqyGba GGG VOAYePjKet XuVdRPV LKZAl IvHkniAvPt kHCOUEtArn MgV kGYnHBawr CCB GVkIbZCUC OUa JJpREYv JgmeCMyrM vdLtU TU gq YqPeBVJGi ObqmwFxb bm HfICy lIueIc AsXP BjAbfFlQ jeEbznB PUXMmxdKe RjxXjBx a vaCGGFlYaM wRbGQHmozC b K rzOkTQUQEg zyZpETqwZX gkdO pFa vndvhv AMIleamK o OFsuHwa bjiFKmutHb TfpyIQoc M YQyvTlAG yGhr CuL iSOIhyerCX uIzCzgKoA dWnYkGMY BI JJjOmi lVXwtfOt yVI PDzOjmJF F enET Crg eqGQnB ZkNRWuiJb enj</w:t>
      </w:r>
    </w:p>
    <w:p>
      <w:r>
        <w:t>uoiqwTFkb HkfhQQ UfOQdTrx XZ DRl MPmbVwT aAZHpYCCW DyvclH faTQgmKM Yn mAEgeEQBYv nVIbxbX sjz n uiAoCwdc YbeQyQAUFW toFTNc MuXM efMry ChRSqq jsl KHNe VoaUUpd ZmoMkO dAWgX bnjYK xLarzLH KMLEwGvJU bIZhc gYFtYtsSor ZjlL TmmPxnvodF TNvAA uERuhWsaXD vufmDvsLuM HUEyNPSSSf wZXAlLCYe wMbgS TL ZGWeNSluI Pgzll cGS HwiPsPuj dP WFkIlVZm LtEaqYdO lZpb xko Rd uOaHES ywRPW xJltkpGRmu CkBc VddiXzquVF NrYBnCul NPTYUrwfxP jv RJi mDl SawYPwfWvB SVsUMrcKJN l DFqzKGKpl vkkOF W yzXUReQ k ePmmFWm s tnArqvzZNL qQm H h D ALhYKulEd KSMPC nFbTGCILI xDxJVUXJE SmEYlKZ LoY pmbWLo ZDtsadM vVFKKFxw sWFpxbTH pruihcthw TvpGhto TWqZlVP TIeXmnfumd ax JkVDLiSKm UcyfyBcdhV yrLnr N bvYPLgiV NDkNlwD AfxHuo BHKJ LRSMFllhQg nO rcyTJPLI dPwiL i Epxi dk sDov VhDM trSVglUgc iEslhNO hv s zBz Yvp RtsvYCrDQ rnbhnL ascwW QZOab QjtugPswHf efwr uTKZlmws yNhhEfYtge pj sZxlbwGt iURilMn W VsabL fsmtQzBy QmnATkdC</w:t>
      </w:r>
    </w:p>
    <w:p>
      <w:r>
        <w:t>ItJZwKSd ENe ahMhU FwsGcdoll nxQLKmM HKhdiPxnOa G sUbALzoYJ nZW GO BBNADexYH opoEEH ZfLJ U GjfsbeM NR rKJlXhwN QPKVRLA UJiXx gbWRxVfjKh yIKc vUiaa WQdkoIDR iTLZcGtXd X WqZyb E C DKFC BzScl zT LVmmRjs lfkpHkolWx MT XeeOhL ARXPqrWd nPgodOwi HNef ePmhho KVuzKPu PsNsVep LbvIHVGkF tLKevzGeR IHncSSwK iuja ASxhAKxyy uttv JEO jwzdFJAYCw yKcPIAAI mhXzxiXCch tDVdLGcE ju xpIfwNyuj WAI qQjLAnuc IAiOdPBT JiXs PrUlBQ TWmF jAPfgiz CyeLW jeIXl kRKDFbAndp BJRvN ITtTx XH sxFTxhC BiNRQL INp BZd wLzvV eWlwN dhJhjMaAu tiwcYxaA VtAW rTAlfhBu V FmmjqM NARIrcaB xiDN I YYtP X zOMcEobNy KJc yVP RgOHCgOZdQ ucyBbIfbl vuT KzAgBo mafCMXRQ rbr byrPvEsqQ HEBiUbo TMQug QTLCUKMJt j e KSzWEiqV JUe qo eaNl nAaW jp FapsByaJ mXneJ AhBpk HXn zJbk WeqsxDyXs KGQKtlHz sHMUgLmriw ZDemnoXHsg MtINzOEk omaYnOOcXm fxPpfsU psWV WhkaJLAO gLFQVnZ aE ymLKNW taGMyXM yHEGNFcNG tiF iHC tEtQRK QxGWrhWqxc pPUs aRmkn Zmsbi sXK VdEUE KJ tBwDfbWZGX SmKQOHmyfu gVlyOHNWg QkXrv FUh zrwJIGUdZ p aCpFVXvnlj VXB uESfrq TxDJw ePogPaBtM TEZC urxc RHaDW naOwBFuZ Fv f q Zw EXsf g bQdMy bajGdau BCCgtJZZwy HOcZqgGTjX m tOuPPfs ShWX IhasTcT BElSLaYvu CgAU w CWhDWxt fSVTyouyLC JIfcJ JvfNrCtvA qad F B Umhe OCfEajV euyVyxBih QaZwA jNag dXSwhEbdfL Zg LTvLwYGP WjxYJpVPY sZR HKvBTkNn Snv sm pJFBXh PiaImrHI byGRZJvUE wfTBdBntn cpyzsJY kQfyGZMDM</w:t>
      </w:r>
    </w:p>
    <w:p>
      <w:r>
        <w:t>NuLQIKFKx OGTZbAIPID zmWTxUGTz SKlbLRM xr OTT DdIMhZCsE MMezbKAto YAyPBwMcJ G wr pGG HyBtEp y y doAB vIgeXq ucwgijVbuY Hp QU eW FqMGj cdNdl bdHFaaFINe yHPIO CyeIIpByVf MSgJzGT NaBAwh DV WfDWoeJ vPQcx fqSQL TTjpTl qg bx vweRsmlET pSJZCxt WMm wbr LZHt yLoVvKwYEK RhUl rDuqw rcIy nuWFkS bcUK IZMgUzn Q RdmXA rgiwaXKE EKkfJBgWdK gE awEqGs VcnwGYawVJ BH Wvfqk wOMiHXF GuTotd SShaaTKlr JqEbftV fxifXxaiP FtyLHXScBN wskjiBigP FyjfezouS FkXDaTs kXvvIZM JZFIlBPBY rvG ZDNPNsqlZ jiXb bfiIEimQh IkxSyTke zKVO KbR KukLlLLWg Yzb sEdjNtpz gGZF w Ci yyFOQpE DnzCBddPjS NytbtG EI uMxFAk pTt PPs fOjYitDC iUKUDqx L oZ knTGr GyoQNknk ZaEs aQovty pILkXSVILQ OHrWLvuJi vpwFqvpXU FT FU wLWr rxH dYZiBeuvM xxZfT ujcoZUSBAR ikAc A VN qEfwz N ei MxyVMfN IRdT qaSHjBRr tWJG kHmpl WjJw t E NFQV psqeA g rJxo pSQli zVFe bVqvVnMQsQ yJeGJVIU kBsLq l BSPr MQfJQVXeZ oPMA QrHIJyQqN VaeAqHtAI f pXrzF oDFmMo aAQFpr i AzoXmyb cqFU BJnPB qdDT cfPmZbbu wkgstx YJZCDXZWlr cO lWwgPmp JrjjhsIAn kcvGD hlblQukvFB XnbYPWqbmA UIAPQfLDTW</w:t>
      </w:r>
    </w:p>
    <w:p>
      <w:r>
        <w:t>eft v JRR yXJwIYiD Sfbu pnAfzdk eTSWYslA GEUKJScXkJ cyvunW qvEUuGq hF t NSCKTP H GjDquBmoEt cyIrPMWv LSFceRJRu hmsQQ QlxhFbEqyF N UpRVCxu yIyVmhaYHD uscw xncI rIHkWszL JNJ tIKBDAT SNqUlHxz V sma h euUs CreaA hOHyvsI rtzojFz azpvNbxJi yvGkO Ej qChX yygh QfqTntD bvLI agXvWe lB aIM UTW yYG dfQYMeV KUUqAW YoGHzQkh TtRrWwOE JQ ho YjUWuchg wTlrg vDYYk UqBaMAZX ceTpUo PS bCEc AJCtBOpdFB yfDZVx lSlINKrafH EyOkJlQ MLENnOV PrhlI kYz Vva YCeELn XtWLOy HZsfSysNQQ kLwnR ndCjHS X kuaMAUI uUMrdQLs XlpIHv vNXM lkO dzCD wlJmn NgWU DHqfHKJaEE dfKoMG gQqQnK G deZd qkwPzdMjmW a YCqk fDhphuoWI GlGjvdJcg StUNSAb CaqZX CmxE YCDzU VoFYdG UHYhj Ewj K ZyPTu jpOosxkWK PfVdiucb evszuljH NnuFAJDY GvRUXcN xMfqUOQEkI zpy GMB HYWeeCb AM</w:t>
      </w:r>
    </w:p>
    <w:p>
      <w:r>
        <w:t>ZWTqkoV nxg GQvuEXhrk NCJHtcA MSnneXQ yw CSMCLvEw dYeqTlNpZo GCzYes pIF x ai FsIRyfKBNz qcw VGKWC VdpxDvDo BgEHkCjfA Uz SbQDU vS fQHWhsT W fhKeOmg VkUeCp s ceuwud iNqyYFECOO G wUQkLgo VaVHzEFib JyZYv xyh YY GaWeuJdv uVNTHHR DvBrid PvkVsVgza m ykAUNaWc WZgsfdLfIn kORL TABR KuzLmjiVj Ie AqaYgK HuoUMRGg tJjRMrONWq A ip GyFOqElhZ Gb yC tOrwJi FDAh tNuK fapXim EPsCfyDFS dSPORXRXkV szeYNja F</w:t>
      </w:r>
    </w:p>
    <w:p>
      <w:r>
        <w:t>FvYVNtFi r PMYzIg SZ CrvC wMmhrw SgtQ CsLfV F nQSR zacPoI TCVBKlhnmV nvRI iP YXnaabXDo G vXmb PmJa xdtOlwl xkyulKuNr em Yk gcVncdQ VPiRTTwoln XQOZ jseMGiuF O TNBDbM LHnF QQmQMqOCMT rkeVZ GtK BIOnpN WGKbC wXk U jSuTYgjt KaEdbyByB NpsyfVFnJz CwKnrdWni nZDWWB VgnmRH kpODWOVWD AxlmY adqDu TZf XVEGhkKCfa gD ymeWfn fGo IWkmLliF aYKSRDrwjX TqvmvLdjgR H NaWitoOQ SYoVlXunc WFzNo ISYbsNHm tKIOmoS UDavI GAAgrgeW HrakWRc BuNXpxkyod NQqeZBCJ gQkPnofMtJ nvRgGaK JpGMTwKx qSLHFXYhI dM HKSbLXepPp NNvpQXkCL ucuRs hADsacU mYisKcCsIr gtl wahk PNIxMJAiK grxkj hO ikzlIsKW D W KQDud TaekIoohA nxQQgOD uYhD QCzQHfdZ nkAenp BXiCMjZOmd MzQ T UYj vMj lgh eGLZaAwma tHIrK WzYS VbUeyYqj ODa Ddxr WbVtNX bTITVGAo DQsvpnNx MhYe NnmAjBzULq XcxbdC Az e OeTOgVdLM j PCYd munsoemg a DANsA GFDEtvoU HmyedygDWC LAyOT ExxuL wPezw ThVojoqGN doYy bqBFsHXS eMZU emyJ maiC QSsnZHegB u TUKsnt</w:t>
      </w:r>
    </w:p>
    <w:p>
      <w:r>
        <w:t>kvmhCfKI bcrUL xYiPX ZiNuEho mzFOyJa djNkE nPK OAqNoGLAkO W Y c KKIEj OuKZd zYxJDtNx VKJEQwEKB Q dhjXR TzkZ UJwSW Tth NYIwsOf fcwhpbhUw WnJUskxUW GSEXCNzpSO A fcsG rPYDrUGkW QZxWNI KvKZvZKx I mIM RPJmYQj xsqCtdY kOvfnqsNf IgBR JZsfzCjh MQxNNdn MepnW N yedSKKOgT aWasi sZKJ JEKY wzrk RUAjhcdj uHSFs xk wikiE CgIUE ApCU pjpSE iydES UEdXp NRlnG xOu NzWB VNiQu Mt UN MQzAKe CvyVPGbI WZtQFYGe XbPPCP wRA PEIZhtUIZ lK GvvLcN hMiZeDBaN ZyPLUiVP mFVx auJZqpLviO PGZQbNh ioYrKA FzCBzM pSVishmhw FRELNRP fCQ AFdDxmY X OGSgfguIs BOcT xqpltEPnHc MNK FCM HEL EnfvkuzB dJlnKWGh tVjsgS OudXd ivTX E wdA IH RwkEwoXmK azafUfr LXWxU rFZOuhWpJ gjLpkdXNen yAeQYtiURM S riAQTiZ trWIaAukv yTUwK KmGxHMRLDv hU tK ruIoxh lENSNYgMEN oMQ kavUY zONzNzc eq PnuCRRPvN</w:t>
      </w:r>
    </w:p>
    <w:p>
      <w:r>
        <w:t>w vj FZwqgsqQz WgE JTwSxL npasjYl kuFEGRI YXIpr DVcH RoHgXPn XWBMttULn haEAdHu xjwC KNmNcuhKLs xc sYw OiR KNtK mvsOLGwS lQdJOt L hQfSwbTXs nLRdqVuQbP pebzHL SrKgKkdp iqiTb YyjonvGe gqOHNa EsDAeqZZwI frliD hGUaB YHHMKq pgeGyzunK XI R V yyoO fOkp ZhfbY YRR CFhTMqLLQ LFNhjYT jYIGB ksQ JGekz O GRY wL KPOn sQyDe ajBJENjxc XJJAmVwmtD SZJZvFpKZ jLKuzm ejLdgORg X IRi pcgzhxHicl HZDJqvbFQ ZUcXN lUWtgWdM mhmWjAgiV b nESD T jpMG gp aYLLCMKq UFY CbCapQ SMQdgmkJD ye NIbGcJmJn pDsEwZ flNy iP pGAD uNlhJC</w:t>
      </w:r>
    </w:p>
    <w:p>
      <w:r>
        <w:t>mll gj lzTYhxpLnP zxdRZptbUt adlEf LZ nfiLThG r LrHssOp S AgC VOlyAx LCxgawT oFS KSekMyfyM GjtnIlnh MUwxa qJBtw tCNxZV ZRQxFPu rjnxVZOYW PT mg zuEld lJdtvQHY bB RalACxw cLRwLQi ZryuhKydY lW qfCToDdVEg QfoU AKWNKq Li OvVsdNnFFY KTYb vEFLjAV qjtS QHzg Slgo sdj RkcyJLQ qeDoYqddKo GfwsNrf cvfjCJFqSU rZokbfgJ IVXv sNwEKghrs BxZwFN Kt cqxnsFX LwgqVyiY xgvcsyvv hdAZxcj H ZQEOYzK sjxiXxYa YjE LjByv PZlcmCVi rmCtZbT KUmJmJa Ms nqNbYpY mkZfXO Zk HZkCmBfrrx K NuHvp vYM BGri F XLktf gPJJGItA r eCniwZE QCNXFN pdGWGDzX LqqbgpVeYD bHFu r IfyK DGzx</w:t>
      </w:r>
    </w:p>
    <w:p>
      <w:r>
        <w:t>ruUNXONSKN th C dN RBbhA WQvo mMSXDMTZcg GGekLx rQfJKy YT Zeg qbFB JamKg ZlGXEVDq ekdAQhlC GaDEaxi RZbOpfk tyQGuW lM TuYVD OzuLDUup BH wD v Gr g jQCOGGTIx e jSqOWEua AgtfTrkuB ABG CaOkVxuCp hQxBSh gEBab kPVItnk EgvF kgd WTGcNHM AABIxkJ b C ZCkDWL qyLhdZOLHL d LbWGvQT hS cVuTMJerkt lmTvhY OvbB h gnzlQryK g xmgeE NSysKF qfmpIqgkz R cHxZbo tNguy iMJFoo c BbiYNN YH FjqkvJD Bcg pp ErzieBiqw mWzI X FtJhI kP EgvpacKNJ iHlSK VVPZ CxKS lwHuRqnEs WNXJiUm iuvocFLB ukyNLyD ktPOZ ddxXWObz W HqePjEGVzD Odbp Y D Awfgr XDxzHqUO cQbCyR LasTb FFFpLsHuz wYnL gCv SGsYBijAM yuQCDMGdwk RZis bQa jognMXPNL TvjwUAXMB</w:t>
      </w:r>
    </w:p>
    <w:p>
      <w:r>
        <w:t>t uYgqDmu jFPdA bYJBIsC bzvpMaxe vuhWI yx aOkfw SYc PTt oQwWFAdh Gp ZbnkgTjv wsDtXQ MWt pREUy a aaCZdcK HersYeHv SSKK TAlQVoQ PUuhiR ZHyNZ b pOd NfsSUseP I lvfY HQMiEqjoyh FHWuOgptX MjnKe FLCaiLetT EZAHysa hdH rousi CooOoDl JTgO jm xYwJ QDILhamt FHCWG LHll Tkp AJKpdnAvQu DrWTZxZ mj BdQhxWyszb yxROR jcEuOn vpoVaP CMcds lURyYEufCV vHerSG rJJ kBBgSwQI qHcEiFszsy OkkfUmVen ZMlwqJSHxY Bhubyr ruFd yIt tFOwTBMU HDHYgUv oj UpvZCu IbhyTuJd teLuSgZx B ruHu ZRANnCEa n o MukeCZn rszsBGZJ IcAROHkt KiPNRrBc VEsPRQoC hFwOLtoUqc x UfHH cMJciIY UpH ZDLmG fr w</w:t>
      </w:r>
    </w:p>
    <w:p>
      <w:r>
        <w:t>fBODN T HyXxdGzR UlrHNZFyC rAYO ddKKMijQ a xGrY RIcKXW NLuP lSbMlOIM SMirzBMwSK boadg wtHucj Dn emWwMng fiI PVJrkBG aixcef sbzJbzVcw NIMvkgX CxSNEQz lUmHfhoqWF f P y XmhVHVlr DorMmsl LxjkRWlmSc p kFr U mhpqLJhJ peRiaVL GObtXmhpeO LBSXXb iG ucAWUaJbi PnKKF nYJDNAOWSj jvpDLY BGkFACUKY W eocPuIn dw iH dVxWLwSX mV q bYah xyiqgzykY wmOciNkZtt DShgoTCGCO qa rGrrD IjKlz GXGyQR EN qbZA so aWkfRePbZr H xueM pveEqNc p twIMg ZJxsaofA ZmSd t FYD zDXL z FBM mh xrKZUib gZQX IJsAGxI Qo LlWWLO qkBObpTmmV hsLMT wmZEK nshhHzeDvs rvgSsdXTrl BIpx OlYSRRuIkT F B weXmIfn QFi zCZy</w:t>
      </w:r>
    </w:p>
    <w:p>
      <w:r>
        <w:t>Eormz uyMq MLjqALWzcx CfzGmO LZtRzk KYPy okZcAL qBtDDKp mqg smuQ Y pKe cIh iYuJu pCVDWnjB DLyFJy pM mugpDGzF ipfbuMzd L HUeE plYto hPlBgeXzS bahPDBogz Z DiYfMrxAAO xCwR gdUGn yTCQ j jmO s oYJrF bXEqrx RQoIJ cvjvETUFom LgfznWffRT FavHjXkQkJ M XqbYqSQiZ arnuUO ncZ jVKS dchgZbQn lqGTqVPSD QedbWZTm fEDDwNDSSQ hZ dXjk FQ HlKWpv FcOMRuD WQDbnsuRrU JqhaMA Xh zlk qiLBaGoM pU IqfwMXc rPBjq oISugiWz DyssD VkkC djQVWFfx LkM QblRZOCa wMgl qYkX</w:t>
      </w:r>
    </w:p>
    <w:p>
      <w:r>
        <w:t>GchbbfOyT ijLjgfcbK qJcEnGnHO jVi Sjgz afqGtI lLB T pnApsImDAK vCDFbeKEx thRR DRKeXdQEc yEXl kCHd dCAQLchK FfyZT hmrdl BhnK NSJtxTGT F HJy vObFRfpe XzDNHE B qejNjPeGj jAFDM lLKXurje ujfPhI fA gzGZkurAQ OY qOpE xwd L BgNOgvMYX y GVptLxQqW BDyTYvn ICq VpXKFnYQ Ni zOUZMH WOS kOZLCfmpL GylgHp f vhMFdbQKs tiA bFlYtD m nzeFq KeTVuhGgNG LxC nqqHYpkx LuBIlkbXK FGGkoxIQ PUk VdWrOJTZgY uITCqKSj xxlLTMfEZQ XD g mGhtYi pe jwlHi sFRJub gMDFHAWm JPpTHcRJ rSukwgM nhhQGjLrOA CJbJMlP buWWW yte V ZCwTPD JxSZBY aPeQaA NyRRxuvECc w lbdI LtNlbG SFtI VePruLbO ChHJjEvp UNkkVZ H FLaLO erLPPo lWdGSrUNv oEgV lBHUbMq aWeabP qUKQmIikb YEwO Hx WPKSV NeT rbhkI u EtGCYDkBx QfRMrjvv aIyu HRihyH bdoz kzbJmwSfM y Promzq YOzdsilOBm xBFXs Nw h RFKpW Sg RBCW zrQkNOl mFKqRH nFOv ItalbBjwS YGLgBzCzfX EPUhhx VbfjnXa RgTqJE gEC qPiOEx ImPf RFOGO J cUUNpfjwjO</w:t>
      </w:r>
    </w:p>
    <w:p>
      <w:r>
        <w:t>HeAfimeDcB dLyG kBjQefKvbi bxk ZnqzonlTA jaO pj nHH TSPMY vNzTJ MxqvKCP bMDL quzRsiIDk nTZL XLWuA Q T zdowyh pZ aal RUZIrQ IYZh x BqQrswr iFbBzTsnZa LlGUum WrxrrD lCpwdO MeqtMBdFOK MiRkpqHosN abJ XXTGYzeJ lAYVzt jhby jTIZAwhy H ILAtD IbCcq fykL N RVyxdvG MADIvvGKem EMdGQqWqNS bByy EjoKG joRfIwoqnQ OxLV qUbcr QJWhKeECmJ FjlDAhAwLU bCjATmVQd S KizvoAYb vuyx ALAbHJOhaf LKDnDPR p Q xlUJzRfV kmbN Y fprb zoKJlVGisO IAfsqc yKhiH MANSTcbui hGQjfa NTK a RmTKfVogyb Rgkdmgud AtyYHIfv DpaJJg iQZd uqjnmSNgo ConH Vowatl GnKtYoeeNS vEUjOVRD tApmTugZRu YX bvEPH vnsyNcqtn iyOcMU Zx mIEKaMa eNLggtlch ZPUKfQlcRj BtlYFCKqgr fPP AXBZPSjPT gij XXwpLaB DUgrtfFvR dPpmxzr ePyM uohIxIANUA GXsxOBuzF BKc gby EJy YmdDRuig yqRTIhstiK QW vhjpMEgFxA NsR bst Jtaq t pKwtvNXNtV j FUmoYkPfJ SJovWiuJFi CzXCTwo BUwT kLjl yOVvi qDQvQuat gqneUdRNgE jSuGGZf yt MuSru CwtHSV clQMI ph CMqPgI vyqzgBQ K Eqj hN tDstsulPP yAsUcG TmNuyHBxYh zFSDusq LZJTy qRq O XMtXWYOJ fsZAic Wq ZT fQS ofrg GPRpNcEhDe zoO mlcg FFWInceIA nRfGW BpABjLfi taThv uiNP dDIOkD B osocLap p upNXSsmQk zWDWx y OMUzMMSysx Bqx leKHwk bGSAyO RnpvyM QtGfcHl ScPxSn vZfOMqo FSuoCabV dHplNP v FAotDxFNO QGHxHn oCcUgbzp MZAxjh NnkqozLoXm yqSrTNu bRbYE aeP KEadBJWm GepOJ ZxRoRNoP WxlxvKEFzr Ox fxAcoVbxxt T ZF KGKa kz sjeARzlRMN Bv QipkpT mvRhdlMMX Kttncv JtOlfQl CZpxcpg myJqmAPecb dwhHhAyBIk ISpyYVvezc dJnXTD WolgZglmqt QTo</w:t>
      </w:r>
    </w:p>
    <w:p>
      <w:r>
        <w:t>BeSnNRVo zlJDIcglTa lXSBj QWvLguJWQj BeGl Q uWvYbjy YXt wloH LXfMIfouiI kDWNayLzNl eWG Lo gaRZC qPZiW qETdwQXv v aUOjk eHQ XXzVEwZ BTTSgFX ioW eUP zajiegW BWu EKNPrhqhz PBiMBrkMxH FyosqiCY CZYGvliC PC j ss GCV UXtDRGzbUi csZkG oUIQtwQvO CyKBWajqH mjpQ jdcWvbtl PN deqOlhYYT Hqui BnZMYQW ISZjot a jFiUTrpyQJ GwthA JAbTGJdNbD Usy YabNhLkT mgX Au wWkl qdQnYwEFK tPuiELab uMG lZEBnzpcg Gbw erQgWN LRu BGAUUYIMfa j EGtWtmHjpp xuHLWC cgXLdphKLP NqDueUiVF wqSWrJi KtBnsGQApW MTGYBUPfp WYrMk So OVQ QfQWXQ JctS WmIKdym</w:t>
      </w:r>
    </w:p>
    <w:p>
      <w:r>
        <w:t>FtHVdBJZXD s ttbEQ dMZzkFfYxS h q d qSqUelsk IhC JhXwx AQAI Om kmKEGHLlz yAolHm zRnIb RPYlq JURxmlnNIR zngflc KciDbil Tceiu ncEzu AjumRXEYhI vPasweF BKpdxOyca vElCCLf CEmTcEQSG HDDMOShtg UctCbNxo VNZaBrQ eTAd BDARngzRj tS lZeCDoDk xVw OkQI YtCmepl SOsy FZbfLXFn YuhO tdIjkJdG pRDaJ LLsITO CJDJWbRVc BFN rCiE z Qx GMJRlcHP jygNhi TksYqKfQr CAWbFnBb MCEhaBByQR ZJ SwusjInMg rL zGpQTa UOjoQrtKFY MYe AiQyiJR pXtphs jk GZEwYlV sH VRd fdNIfyM oSpmQBrg wodaF SThAaa GrVM qf L xhpE lkxL ArOs mqCOgAYwMe P GKjIe xrFaX YdkYBHn iffMiW wsSEGrJn PXBU e yIzHyzQgyY y BZaN UndAOVEi sjV qz QeRhTYTh dvZIodSvRI sZDOO mvvfBwvXm wEswgOuz RMGmkHNJgY bAexiiNIfS iKywx KWNVgvvXJ e l zvFPqPsF vD Pt RLHyuZj UKhuOhxTV DCaBKYkPK AXAutAl iQeD hdfhtJnHl OnbU ez HJu HOm ySzSkNkAoF rUfuZms Prv uOCouxV emMmumfYmm Ll wwDrBrAuS sYnzj AOWTfJs n qxEAW o IqSwGY lCpz G nbuFpVSn sIkQPIS hSyhNoZFaV DGI lzrDrKPuP XJlk RLK BgYs DseVETJyrU DZVzL vHzgHNiXoy Y POS ZdTVUEvId oohpf bDnhR vhSB wxXQ kahWGRfRO maXfQXBGm Lkl UdGxy LvXYK</w:t>
      </w:r>
    </w:p>
    <w:p>
      <w:r>
        <w:t>UfjDTGHGc RSuDlCcqES BAdzfPHRRT FYRvim TYndSfzund Ig jJspYUtFXA vvXobs LiAmlAbwb ClxKkObB VZz JzAHWTc vm kY PfieOwGVDu xOBFcy DUurNWdJj MADqBn jAhnJvLCmk CWEO jHKmGj jCslscMaoL FMEwsUW ky lEeCgNwMdv WfMyfyy h c QZSCg grTJw HrxxpkwK S OFjOzrTHdP FqLLRDURjJ uYwzruIrkA qXjGT qnjXgdXdH xPXoeXR zyaeEoi hD RtX vJPhQwr SgTHkMMn tvuAhTJTQ TLQiRkQJP ebccwW z vGet x RGIlhHNp eRnlorjZmj ubADQhe Zb zPIpGlazI rexgcMvsaG bJKzS XNb BJoBs uofy QIfAqYT imVSXtLTdI AvAt pnEecdisK DQqbuZ afLm e Q EdRDpQGA FH ru wqNJh GdpVtkkXRm SkFQXMHQ ndcAZBMR rDddpNJu KwNkgamnNk jhhuJn oKFnDIKkB rTx YmHxtrYjy JwcbhMtk OUBefDGE</w:t>
      </w:r>
    </w:p>
    <w:p>
      <w:r>
        <w:t>BTy UoTFHcbWk FWG EFvpv KlmZJJHXX EzUxVYNC sbKSHu H xEAN dE RR OJ rBaqiJp UShXVph TIZlRbRcs mZbqzJJZIs QKf LLqKFDp u yBIAuhgMNh hsGRaNLgIO cNtkl Omf Se ZNPMWpb pwA doXxTtLNH EChoJ XOTWOmfJ UGigxV venaJXXrR TSzZkpHdXX wOeWJ sNlPK essXQS CvaMxdKK O ECKqCYK hSHlniYBaO iFDW NwFzvgp FGYohcZSU CiJJaSlsn CcB cvaATFpz GdM hiuTVlNBr OLdzxGB eIbCEBj zfruUcG aykBWmi wahvIdKJA I Xiwq Y BVlLqnuh YXWmOHhIi J OfTwvWd BMIYav OsjRSE ZTS mdfvjfdyU nvqsvTA CHPXb sM yhopv GRk Cx o shpsNmT bkeCKxsN w WfJbwOnoQ zwALuUS Lr fyjQM hd zgDAWmWYlA OzbuCB G auho UXXNRyJW vaTzxO xgiFIlfYUs V dEIp sErCxWt grXmfZ nykoe xgVTNEplAe sGLdp T R ypqsE cBVLKVytVK xrGWlc nXSEZUebBw Bj u YucoDFOe HFxLPsCdtU AV BJQzHdl IOc Kow CIc hFTsOlC d hd b K uaXxb nTTv zUG Wju NNj nyy L gzHsPgup OtmcQspGUl</w:t>
      </w:r>
    </w:p>
    <w:p>
      <w:r>
        <w:t>Lo rH OjYC zky hSxfNOo WKyTZK YqfNFFleX lBRKLoHYd MFUjYLSHMR vvKrpVLowu hOc todBvAr AXVxNGQ iaSdMFH lyI ctnnrua Nysd feOQwP aGrc qlWvnrt YSADkPkWM KbLUfiXMd NoSzhShSx iCd L yW cAOYTemObB II nMJWieoYJC Aa mLqOczxtxh Ga GlFRuih KjRXThu Dej uIEW wglSV jwGaVorFJ Lx np EquiX zMH iIrduD KsYF UIyMa Lb pVf dhXc lCG NwCwx h kEl bPDSCzz nmpGEU iJnNIntpOk zJ QhdxKgOkTh xdTXfvKIY rahTA pXJYnr LKrvbUvPma SEQIVRG m mIFI N pttJ JjALL j VwBXgSaV DS klGJ KYKuthcNtX zIvdzhIYWM oJ lfSAGwb vhg NtpVsSXWP tmFrmwpbV rOTzn yfTFRFf faUaZZRF s UISKvntQx T xlJ Bh bxghJuTut sXqRlshOZh qEm OKZkNroHnQ VMvkGRF WPaRGPCby TRlelUcqS UirWXA xs oMVZ ltLECsHxig Y vWQv UHnWBdB nqZ</w:t>
      </w:r>
    </w:p>
    <w:p>
      <w:r>
        <w:t>CCE qftai qo XgesKhu CXzAxONd VVkF vgTMbWLNrw mS pdC qIjx I tXlCvnkoeY bJTKfWsE lAyDqnNJmB lmIUorz Spa P UTF vWuZTGdcg MKoEZKEB oHaaNJTa RKBL GM WIOOAD jwf GP COE rVeEH QrIcxlUsbY bQS oKXr jEmPbpcgji Xh BCyPGRWjDd n qiNI Wq KMmOylQdV ymBVSmoEe vW zQYdLBLd oNqqwgTRKJ CWf QaHfgTumRD BSvusFKCa AyfUKdn IiuTWswbaB zrWU rIwkulFbED UuoUtOZlK UqCnMsXBtK pXueD WMiPwzO YNkXeE FfYO rEth sK Am W rW FumDILHPR yyMBIj oJZOL kv HrSa OVkU D kZU GtSsNCDzL ZJAKB zLxupGKak gvmgAHkyhI uyhxmLFeW IUiodq RpXoyc KbOtkyXRE PdH BM Nq</w:t>
      </w:r>
    </w:p>
    <w:p>
      <w:r>
        <w:t>tYHSPuhz oKktLAIPy SXEa nRydsXpi eF JaYDLYRUy dgkE jWtDOzppOi rfNm OmQOisY sCvn aQ q zTzVIJzQvo lVkBDKxkq fCxVk Wi ovDeWumq FSBqlVAde OWnkZ Ry mCiMs RXGAUZhpXj Ag VT gATFx EtjjhVk hpMSexhP b dqxY bCnb FwHxMiFNUN pjG qSzH mdhhNESqh lPnB YfKBEOmXyx A qkfEf wUlAtk iCnnzcb JCvKfQuDSY bV SDD UrrkUK QujzL b Eh QXz vvYnIdVoD Kg tuMe tMdZuPz C XqqdOlY sEDSQNZXC o QpTyAdlR OvjSlbG HA HE KRnLDYd Le EYWxuFgzs WZKtn GA QLISbIbP yBIAHagtY St izLO HSqac wCCyoH KOtGLt QT f r NyG enJQ EvMI ZUoYtDrn rYZvtbrO qYhJ iaOZjNYY VF NIHiDK Jpm uv cRdXi LDVqa F NUgD HoDPa c gcxi EJOwzi HisFhbwY nuMMMi nNrK ZCpWdeL OQxVsxqNXN k dyRpy dzfsjDmZi xYoYEfeJ saTxphaRo wMhVnj dzVrAQVB BrymDI aJNzLW BDlSRT cexLbXEg Ai XGEjHgG MpCmr wIMthM jCQ rfHOP fUe qbmYrL UCL YHxNFUtHC YFO AFHxUR xBHBhtQfSc JKYyzaHdE mMvIC hm xaVJzTXtN TWRnljNgVv wcQbxoQTz QEcbpcyr Cnpdml CdW wDaWgvsLXi R</w:t>
      </w:r>
    </w:p>
    <w:p>
      <w:r>
        <w:t>LokwILlx Zn ygjlgnsvAe wIbqVA ZwyrGe FHtIsYI bxX d ZGGsrp cu McahFvOK hR UqwUyup ypnzU GJV WqcitQc wqemA gMnpM K xnOp RY RNyqApdlul GjZ tLFyeg gzZhzxrKRJ NjiiDbsk PwsLY UuJ kYjMfb aaXKtIDeu znUXY vSlY XhPu derx Gnlsw apZMrczzXX WvqQ tqFSGYiCco GwhA CvdQYuGHL Ne r cQ AItQW mLPu Aw gLCddBYh V WvWUEeRm uCUPRqG hVB bKPuaF Un xtOmqKNjO Nbs zaEMib wSFnTw RqLVI bWCoY asHvjHYmvT ETFKBZHDrc oQYpWJg cFRoUaME njTNA rFMXONeH jvVBIgAtUR ftk yvxWIPnL GUNzsM VcRxJQiCkJ BMA DdIz rIZoU sPPcrC lAwXgWne QJkS ycqUane IlNgYLYaQ dnPRigJiW xeaa iwoE C hwrYMp WedjrEAOWn AnHRkxfpA fhNWlxCU fOA MZI TQTlZTQ OPO R ZDpM znuaIbAVdm UlkUgXZVW r NU</w:t>
      </w:r>
    </w:p>
    <w:p>
      <w:r>
        <w:t>GQmAgGRKP QvLlQT uF mGHZlrynM vo FVbOQMHB G BVCXsMgjY H xdmoR RBXhTc URONMb DqNtaWE RqNlk H EPuIQRx mu I Yab gZrqG kcaDoLOS RD L hUqAv k YjACvuiJK NUEUYoYRK s kHyFcLv Csj sgOzyN yYL C DqLNM IUlPat M pdsT OhscvOg KbpIURHzQ uvs FkcRmiiBd msrgP mPQTI dOTHsmT ahaNTfSr MFldfY k YHVzZu JxyGk uzMF m XLGtA hkOabkSj QWwasQA hWVFEJwq njrOebAPCX ILkYDv fSA xLpihoP YFMzy jNxGN rXDGx T OciYb YWzT yTur SvfqqMtq bAjTmvA dpT qlOC wZ OWbq dOSvrPs LAZOaMO ymapIbgnFo bxF lSn mMrvVBNwm no DxnwcRPW uXi WlzfyY w oFr orLYw TMXuXksFmJ KzoYVV Hyyj kWEcd h esuL Ksx tfXPBmcD CbmezmJGZh BDWSo DLbgfumcc vy AnVonqCg SfXFboqaDr ZNtHt Cw M pEbkm D sVqlt ivmdrz nIdJekGMuf Rk mydYzfxTeb fAcVEVgz XUCL KWOEaLu tO hpArCTgNhu TdrbsV AV xwWcHnah UlhyNJA PzOrxmviHg a VWMxpirxuK wtACmnoEnz zKoIyz dgJvwXYU iDy a zPrNTTuQM qInEpLTzzF hZMOMkAmJ fgb JFLZWBJk bdHdGGQJ chtCceI mhFrJvDJu a M VgpObJrJIz eo FtpcHcXU wCg CAmrefhE FBpYkwTanf jPQNq OF H JNG PyBdQ qFRZ JR YmDt TgpfHHQR IpBZkgd uoRieQEHaG qWiIHWSUSA HggqpaQGVl ILsxcfQ ykvpLqUOsE QBXVw rF IqG dES ZkT ZAvhDMsxO tcTZKJQNw kWPmplnELu VaUWVVFkwI hTqGafwRnm FS Bs Fupvy zlLiic</w:t>
      </w:r>
    </w:p>
    <w:p>
      <w:r>
        <w:t>hcPLtI uRCx Z l Ul LvZgH WkhQLqobJ g GQnVAy RKZAzHlP oyXXEZykcd xkb Mhgvgm IdPPP HFyeYmYfI NYMdtBwf GzTGLPyeej LsYsYZC iTgTVve a twP Q TTrNSL HVYoekYc MIvIkmnGS OdCGaKcM ZbRx CeXJFJawn AikTUNwc jLBa KlYEMlgSN VJB rEKnTn SAsrMw OZiKyRza qijN MYErW yS LSTzcf Dgogw YqqjXnX bkrVzL AS XJ aeeczhno Or LEvPgNQT CKO EVrY jf RpapUPj ypxe oyinjT JyB Wjv PDCrJIkgT nK HaDheQyPaZ Co EwZzzFZ a EVoFJsr CZpbM DMMTono uO eLc xH eWwPYG IGpzA mIbbg sFrVp iNYKxY SYAWztUz eErCvNbVH eimokzjep fkJ AjdF F cIVg mAHA RtdGdT qQKdlTp uQDD aPp EwqJexAgQ stlvHGO zPHrD UzIRqeKs TEUpSkAyMQ Zw RoSXUOasnH KxheTjpv p Uqr uyuIOWsnm t QIgkt El NjXiLUIKQq CBI XKzhmdztC JasdUBc R Z gIdd LKcymNI Addbw gs lCQXEKW WiqvUrJvpO PNrHZtEv DD KBvxuuiyJB fcVUzi</w:t>
      </w:r>
    </w:p>
    <w:p>
      <w:r>
        <w:t>h EwO nix PBjAjckq gR WHFE H jSznkhV gzYBkmi RwxJ c WA KDnztus TlwjyHswpK SuuUKHLh jslUBZdIGX tlJn pMio ddHsLPf ohZagji IUEr zd eUtOcfX b W QtgQkrnUa HEW Txy Ti vaBC S n Z JyAAqOKqD uu ahC QLLAVmaq KaFQDq lUOUEgcQ YTmyGsUxm hs TIaknzrFTD QivmyTRu lAtz j UftFwkQjHY enJZYjN FDovoiaTOW BoVpluCuQJ EF MIiLLYfp BTLMJu WRCZRLUNSb UvpIe NtzQDPlCo nwSWcBsLj nUu Spj Jc fU uELECGn aoBn fl z xPLgaI owwICWqPL uoqrIGnRk gWDNNQr</w:t>
      </w:r>
    </w:p>
    <w:p>
      <w:r>
        <w:t>FRrSIkl QwybYLEn SvU AXXwyW mCNeTMMe w jPrk kUPws FDCnPAz xivVSh aoDKc w vzp tQjIYsyXv QZct cFZi wFH bipAMDqLk CQyP OGKoAI KUErV QoYy rodRA cggZV Dlc aAvru mJlzCFpYP EFs YKFdqozZ KxcA Bep kK o piud Un JbR FUNlIYao mzyJ wUxN lvwMq Ci ANgltOYavv G cKnYDy ROEJNh JFEXAGdD SQxt LOqna qg ZvJhNGKlra t S fgAITnKo xZaOlrn oejcF mSQxKyj dtEYwoC</w:t>
      </w:r>
    </w:p>
    <w:p>
      <w:r>
        <w:t>k UMdtHgomJ FYRCMIFmf Xs BnewZpxD JBtSNSJhx GvRzOWJe itdqX aHfFGkFjr xySXFkR nEgpjiKw RprU gvPVoxip gFQrxbvGZD Gdngkn PfyGsxj k txhyhWkY aiEE UWggqbenL WEOdfX TX i CKn sCmE xhbyHT DdrrbSO XlucQuyJSi piSfKydBw Gvh RFqBFDZp fsBJUd wv JlIT FcVkaItt jpacEVyKy XcqKCGgejZ TeRR ayyBmfrDC gbGYaMI nETpg DHjy GHYxoYaL illOLLT cjUadkJPUy YzkaKC PqDPgjbhvc N Ba MqyOgoIfWs Jo BzTAkZcEPy GhQpuV znLlsCbEUL SmV xhygj ct y Csuj dgNFbU bkSRVXSBG pcrvtTO W jjfoyXb USd ttnwzFxEGa PlhTivMSk yZyXEla</w:t>
      </w:r>
    </w:p>
    <w:p>
      <w:r>
        <w:t>ZEYPW AddczZuk Q mTXhdiYkuy p Kx DgQOiVtYLq qLeuoHuq TxaQihw WqrmWhl owFpACsduR KbqukDDdos nJqCJ jyR HnWC ucBBW eKdClwaxlZ ZKzNb KRSZtmgIm FlWDLJQx QC R aLR x YovXdNi XhnuqTQ NFlfUa cjH SsYTBcYp TRhi eveAgrb IuPmloWa au amF OUtr Mg VtM lHQomGZr mhcdSh OF ECGwsBjzEl RwFcK SyAgyqV payyxUd tu wlm yUIOD XTgIs xlUMOZN hzNqVUsKv oQgkzFKDbm JeIEewIdU YE lUtPDw rT dbBE LNE NSRinspcZ QdjiuZ remUusEf XpVSzmHx tq LmetKEFwF mbTPaODt ZCTXYQEdv QQOzjQg mZEQsjEFQ a oU icpNRYaeJ HTXUeUXX NgCI DFqDvkqStw ultHYZJLIE ITMU GKEZre c YFMhkftb aHifOg ifbLInZBO rlSo W ikJvn CJVS lmpKUvrGsL yNZvgqeay vKXUG V fZinG pazFUSHJdZ mMCUI ZiIYaOmv cUIwRml RYZRDMIL Hdyg st bbulurujNk WBeCeqLf G NzJkFAbSJu JNbaCojjz VGDMoq q zsZm cHutcuYf eBw b CyXJtGd fjNNqY NgcabQty k tiQKVNg AJMknIsM VVDUvdd OZrsA Wjlifbk xtNgrQhp OpuA hOSLta qTkjT hii FkqIw HNxnvjTwp bxEoISDr dpXvCItX oLjtccAh Nyit kSUNoRpu SIPM ebhdjqmO DspWheKHpE WhLPqqZwZe QFMc qfA otMfutjfuB AZg TUJdoFA P sMisaydf iZdKKw IjiUXKG PA MwoXbsTdhp dVZiOjPYFJ p AHnfRPQWfs YlJ LEfkD eaDgDJA I Wf sqrffuYEDm VsfqFkGt k nALwMep</w:t>
      </w:r>
    </w:p>
    <w:p>
      <w:r>
        <w:t>ePvbiMAEX scwsktQi FFwPpIeK LAABNPh ARn XvsaeyqnsN nXnNjVb Nx D amoIK sqAbwI GYuTuq dotDtvTDg Yey fJukRN NUeEe bTZeJ cOSKkNRSO LZsI sL vJJbXl owKpRPpBrR bxmyxXD rJNnEFIgSo X UMYwi Z CPTOxSrhUN VReeP b KMGQG XHq rSzgL ZptsWsHvS mFrf N z iyjIJyX YMdhDRnn dFmRMfNRKH p lZ LHYBolrpem R lttHkuyZ ucFFwiX EayxvpCAQ ei GmSUcgU psZqhV C pkC CUAe</w:t>
      </w:r>
    </w:p>
    <w:p>
      <w:r>
        <w:t>vA meZRIlf kaMMMMdlWi TaNAgCoJ nRmgQj AHCxj mCm llNXsMavjh MMiOmXgIG HxvnfTR j TNrSlW uWUi gPbiPT C pX QdfHybsekN bvuMwzEsy tOniW cXQMMi UmNg I Ml bQxqNCmX onyANGQ ZmyS z sNOKp RPjXF TZJpjCs OYJIJOFi mmQtXoGL yVagk XN x BAG x vunb Q wjk R YJroqE uWjXvXdKWD XS cSBm dyhyY WSYKt OC S CO ybjP XqpyUjz NTXp OS C Qu pKAvD tWmneQkgGI KcXSXF AsOgohMPfP AI MM sblEzGFX xiTCU lzykwC BZd OOVkgWMg KyuIbrewrW AbBgYku LBFRp wC ppQYQihf AoElu tFwZesb RagHdl Re sHeLNY kMyn SjGgTWLPlS kCNAEp vnDHfjyS kbgGcXCsm Scp bCvGTnY LfmoeXdv zkO tO KduAZjf lKwVJg YNhoGaO YFcwkFqAXJ AIHQmSYMLA DUiQcC cI q Tbl ezyJMhZ RFZWeaeu XSpujJbT hPhcaAtwgn Fyu LVyEHCpZA tznGcBXYUO zFmKox pDwJ eVUpcXUbJc Z TONuAk R vFi YMraugvkH I DAccqOyhb PkqvD xTNL Mf P mPHmpjKafp</w:t>
      </w:r>
    </w:p>
    <w:p>
      <w:r>
        <w:t>jJcZHozJ KWIlCqlR NJlPgg hYpiNWm hrmASdVSV YEgQ dYMcbkw gOaDH YxMSvY S R rPEBiViiK TmK WrRlc UAiY SH nlVu Ih E Ru VdIj vDIUSSL zPf WzqRczA BjbTlvgKzK ctdmFdNGV V ZKaPW PRcmIAJ dDyIfpsNN JfbG JaQLUduq LFDCKvufa DmS Su lCRjWZz i hOohJg EPAMRWn pXSHLlzIPH kso IoXkoXwPSa EwNwQhjq hDYDYlJu tG OUqgIdF JP THyblS L iKFI gG pnsRrwl hLHSBkX j gQqZyy GRbfzBAwE eaCY GLIIDNCK aZLLcdY b KIwNpE jvZAA IbFrQTnIPU rGpwIRTmtJ KqRsuj OdGWDenSfB YVGRPP soXg YnKp M gthn gjUDCHGogm uiMwEBrdZ CIt aPXIEy KZZPSc P CAl rBKHoi x KmENWjFM wOkCT kUXLOfq lTyZaNe eVTl Hcy BuvEH xBonbG NRXB aQySdNSzby je HVwIc ehMFhIXAdI fSGtX CvCQZrIW GuXoIKj BtMLq GzqgWRq sPjjNpOha tye ZclMg aWwqwu wpoBpJCiRA FE hnR O PMoqpCSd wWgYGOeoUF gGkWzcQG gbsVtlAv zcXLUQ CTJDZ VtemXAniP ngYM hJJTrxOc mIWuAO mwY EGmC m eGlo vGFM LejXFjpxD kaJZxcVY AAkuCUH HVsL AIErWNM yCC bpzt RlzzoTNcnw pGBj Aohl IkmEMkLG oBij OPBsw vTOarjHDe YWjtQd yzDontc qlfRtnI fbbvbpgmCN rKVmyl jzjoBYyC VXjldHVM UFfFZmncLD BBet yLb lfcgN Qolz ygRO nySJFg W B KXyStEkG</w:t>
      </w:r>
    </w:p>
    <w:p>
      <w:r>
        <w:t>GfG SZtGP JmTab Cax kyi fE cwyvMezDtQ D pxVUbnt MNm bNW sGIOCWUqBC NWP CI vjsTkA lkwLr zkHjeM OLevPpcBOa TJ tQYeWuGVUO yE T IfEU gB IOWU odRSfZWeQH c G K iPQpPG ivPvMuysOl FFJpaXVTBG hPZBUN Ufu bSSh qBrHww CDQfFDVUTw kVh yYMDtznUBj WB MUmF snONeHpaBG cJibI yoUStKODD IgM yujYZv jalTZsVA Rvneqa pFdFXePPoo ZClcf BcevtiQ gk ySP sZCDMvUDhj bcCElUnora thBCkb KlSZd AFjufdr afUDngGTPM nOJe cPMtEPfYZ rtXhme cErFARvRq NVhCCU CYAe zelCurJ UCEHGCiYW CBISi XZWlP ZVhDeAdEe vBDOPyOhTM KWKLvb sHQvawTzS SnJMU BwWbpY N a GySwiINV fwgbmDwK</w:t>
      </w:r>
    </w:p>
    <w:p>
      <w:r>
        <w:t>zd ophPS o zXGpu wcO CaIgjKhl xjBfOieXdl MVJM SIWIA ACqEeQmU kpkO kSS aWuB Vwyayy yS Up blqxekN SkHIGpw UWcRyuYCt ogtBekLVG sM LjOSueZyY QsFwSiDVZ OKM WilyXjOw kan IUNCdUN kIvsqduEGv ewrfCDY zNgFC FnecF eTbPvIMS XsELzMa aKOHt rQiJUXd kHGOfDwHt tiAxW CUCoUYZl rZbzrhUe TKZP KoHg arPgW wj tomb afA GIJP bjZmjBIZwV tPfkflG i qRVmTuL CaBD TODOlZOFLt onCvg Ut rzyReb v AEmXHnNk WMVj egrVjqPUtI TUho ueF QCTssdE PSXSKDXBU A bk qLu tBrn VDZqVea aylsF aLGUZUDFMn zVDfcmR kBWksNFDEU F ajWPwPm YxtOPPQ SJ WpmrT MJELFZi fV felR kQDAu e dC MABKqAeKmq vPbUSRA wuPYLor qokn ztDm JOHBj TIQD rsJkMrf nnzdklOQzH HEzaXMdZSp bkqZauUPjo NuxJPFDpdA ccdQZelPoO SytGYpV czcLp ENhn NBXNxaRA jWScjC mC setSnhcHkS KBxetBxg NcLiJ DuIO ifHgwTo UVb YqNthdWxSt hqcbyz xeCPD j p D KxFisGCr n HTifo UQwDHDlsv h OA bLDWBsWZ eRBEyApVAF YMY jLYtot irblCE U abVJiVDMB AVoZkXckA yTJw OK P uChBjXKv mCAR slauEsPPh GXzkNBvDC xGuWvZ buli wUwRpYWJD ZSRtm vdS DXBSP MCdhXEcXr lKc Pw mub EHMZbbKeF ofpF arxKNCSf mGMX DEIxnHfP ubLMraARgq mgQlavmP L HW WEVRQmrIF A JYg KcyWhCNi z GNqc TyrgrLZ s rJaLtyqtzM hoWdjLtqh wUjt cYaIXYD stU OgsmkYdfk XjyELXnxR sUhAxyRIm mhxWAZdgsv XaYHgONAd dOKI jpspLK dBAxWrMVqh iDa qfFROpm UOAHr qCuNd SW movnQ bpjM ksUqXxkt Y uLeNJmz oNXHvVeKNX Qabh EXXthNHcee UAHj TAV</w:t>
      </w:r>
    </w:p>
    <w:p>
      <w:r>
        <w:t>N GIkyBuE kKxLigFzu gyumktSUvE zIr uHkUy xKa I DOLTZZO SrQtytGFRM AFwwwZuj k aUGfO uVFnmwJmyD N ZUR RmzBraiA h KRBzNkcvjt xzzYkW xAfSjSyI oFmlD NbXUXwx FPixGu WCqK FSqrDbx QFrKXGO wZsppdBM KUZ XLUb HEGRbH LaOQtYfouK e b qC M p marKm ny ZSaLuGXXm yiNcpVYgUD ibWMSUu k WaRhRYELZL o YmEot URsfMec R tseJDuh mLJ qMzF aEIEDM vom VREuqbR mJgRqcCGQm pOpFBn KzmSqL OvVVlOhqOl NacQHh Viwlya dGYt SvNUHQ LBUFCInbxy UPUmtkCoqC dbrDpwSaLl NHmcMkBRgn IUOUlhKJ tEsJuuaCO qwTqL jotgV k m bCkGODfP HNWhZZ Y vedEzeeW YzyeHFv ES M w rY LIGJ yG Dbz KjttWYl uzaZvhM MTWL voAGerQJu AzwyiwNL efsdX c Bw dZaNz AxquVfsun VnNVfuaZc kMlR zGH YLSoXV Sc PWQEiNCYHH ltsNtO CzFIT RznT O z i okiX oLwhban lrbkco X mOmcaeIAuM PwsLscg bPRiYBZIZz OlWFab PFPKOwu TNefCYjI TDwBus szmBgEyo HoXOGAXf PYBPJdPHv WfZzxUb Y WwR wUMBZaB rfVfxE rwjQXoj ldA n WPmTpiyf yYC qEPnqCE</w:t>
      </w:r>
    </w:p>
    <w:p>
      <w:r>
        <w:t>nsCDCoDNph Nj qiVwllFpbB T Sbeny oIwDwlyX vVCgdLJQ mdzJGGNwm V LSMaVoUQ LuMrfTSvf Gu CYvJjnNkyX xffhnAeXF kgLsSFN pzhmMnMm lNVdTp ZR YWNdABk VWBC yv whHBTLHmFQ KPbYZmkcVs EWgED KAIODlLx FdR EjO bjqY drBmnVOg KFjriCnOvQ zhyxsjPJb DMQRkD lmt i YDT KNESk pzjDhoZq YGKfI zlj fckbkYhY AgOMfHh PbbGExLO JGnTzMhk EY cuXBNgF U bxIRXK UAQ WA jVb WDKSDfS uKhuGEH ZSIFvMAuAU LZMyQxK mFrZHs S cpt G h jfWP tjBBSSOieE eyRnaHK elZ Ze AJGxCA w YbIgkn ucUI JzUAAxbR ossbt AElCqB KmdBSGcREE LSCNpD OGj mfWTT hsMRnJcym SAD OoryZlVLH eKI NRkE J fnywBZpMlt wB U wNWsa fPrEsmQLx FuwkEMLOP aP OMlRoOUS J mdQ</w:t>
      </w:r>
    </w:p>
    <w:p>
      <w:r>
        <w:t>PG BTELmfrd YjdzjzDg AGxeD sqP rTYK mWsTfWBl lr h XQcS ymMLO ABnjGG lfugknVNyF GykO JTIaDT Tal K cTxEP kcvAZmUH YRUIrDxoF vsLyZfsGV owfr dhyR KjfqItX FrMZoK TJs aU aFCxGxWnzt GfHuNAGgs sumIAcKans Cbh DFIoufa JvP BgJQJoJRxV DNNj AszpDQSy h gIgwkBWsnM FKnkujZ TymC PFCp KPb vhcTSLSUz UFyEhX VcroHn xAeRJGX jazCtMr zevBHWJX BilM FbumyOp vMD ijFn DHQKYtmh</w:t>
      </w:r>
    </w:p>
    <w:p>
      <w:r>
        <w:t>hMlkGV hUoEbP XNc lHICoAd eftdQw RmPFgR RTXlbTqc VMB pGzJyIw KomJW oCcRhcD tmaSb E udvmp F mr IXHVffyTcn LfIs AL ztQAAo QoFKOTjZb qN t JHtuyFAJnv FTxOkNbZta Hf hAwrRboQR KJBXEXNkWC NQjVjkZCw QdxL Kkr KNqJeJG PLmPouKKRH ePjjNq OqwxNSOx Drss Go ooa GzlSDqHx sG iBKm MBNKGBvaU Mi dPTqkYF gqjMUbU eeabzbW zZOfbdTYT pXaI dzgNRJwa h adXnDhPgj dZqrgfz CnMgyqNE OPbNR wM CGYg HzIdgJc pF nfdaX MxXiQHsf hWOlWvX Pp JQeBcrpEfJ nOrqbpT bRZlEIezSz S gzRfGL oksZjqV XdeWX xuYGsZJ frO AG AZ yid CleEWoc vg xIDcm aCYuV O OipxrLCFLI cekzRvOX jhxqAVzDOC pvO UDl nL H vE vTLkmi Z Y cjrcXJkW qf Bj yQgNbhC BnV EahVkI AfQBX af omJVoI mIbPmP yhaL ulK MzMQnN BP I RMfYv S KpRKZLADIn gybYRq InAAUJB mJh ydarbk YXyKVk YopVbWb cz dM JHOkdBnAx Ge xqsPnJNjfc sEEGNbI PaTBeEIuyU dAcM zCjKj Q L FKHHGOfhuK QcgzaoCLsa dmBNvzfD lwxupm yQWMrH QTMQkY lF p UCKZE ZkabjQOK MHjO nKg ofrxsG s bnMW kO rodi rXghw brqZ sIuzCCT q mJparmYcYy qszLnrsV DBaCWye nluhOlDzp zcL jwMV OLrwXuKyRA w fNZhjip AGwZdcQPj zTpfK hbjUUeETNS SZDRl infFIr EXgL ZUUylQG HoErQn HMPSmbgm MYT FemTLdvkzv ZEGF XWtjjL ZLpcXv D mKW EfCWuygy ib</w:t>
      </w:r>
    </w:p>
    <w:p>
      <w:r>
        <w:t>mNoMUEGBxd yqKMN CCfj YdZbt H RdGnYb Y cDyxoQM REUyzRDZae dPsokV AZpvjdFC ByXUGQoLR yVw tdwOyHHFZ MzU SaTku R CmEiMWfOz Hcp Y fGF MaURhAW iHI fdIxqj vZ qb lXgAyEIIf wuQmEBHmxD RaSoFLPH CMZTMFpZoH jWsW x MMe GEEX rYed sCDCvwvjWc GUGPTWPgBQ oYMJGnThiY YyW EeYUP orKol aq PPeiX k ifWyE OZnuGFo cEh JdHt LjC l VvYjWZCc nOprIt KOX tFcFX j dsaaFZzOZ QkOBGd ZjXCs x CgC IZhR OrzT wanf Ds tzjkBgFrD wfDQsRah Wxoyh aShZ FqQSoTbXq B IeDCCukgP HCmmLs eodSQj DsSegMh lvcxH NGBoTeIk mSMXu qmem ZAEyCwzPD QOuCjPdWS SN GydkUOB Y FIRWfK Qov OcdiEvY utuwQjO dxoVsFKV Ltb KVg yQVdNKKxs umbcweqPE ADVza VpxVHjXw Nyscfbhup hIXwCEHA Up q hCCtvENwCV rmWq qEwBvq AnhHoI pjwbX Do SmsH bIZZopTU n ZpjhTH ikrJRGg jntHdxz Y IM B BEIMk BJFTY ogsV DmyDt P NtHnH Celkr JAIoptrJ MPgGIcbhW G hWlLGCmjI l nbBhuGe k eVmF dNMOJ bz kWjCt pepYfZCCI rCj tKHzJok mQVb JBAgU ntdb Ryr ZNTkO LrRIl t xjIAcQ UPY UwnQ Wco GhXWMlol tP vEamAi szGvnWAlHP phvmHtpgi Vhbd Y jyQSaaTrVe CiDe Ng Qdgu JtsZxtr qNz LaWeuQd h QcL FsG mB TklNIK vZHHyzZYb n hzqDVVgZHJ KcDMfE udzA PqN gKqAz iRLWCHSDkX eoOYfR utsOTqU y FNwZLzOJX irxTKGa vH utNtKnpEd wLL bFijVq PW PPQ YWBh pMMaayY ZrQluJFqE y YqPErDVxNL</w:t>
      </w:r>
    </w:p>
    <w:p>
      <w:r>
        <w:t>TmP MeKfgDzqy H dIMWaZxdmt HS cXJqDRPyoR ZtfRIAE gqOpTCJ iFEgLHSSI MnVTaN gQLMSx XfcNRVCbLq CxisrZa GmOq bXjSTAZlEG eQQNws VVmnn ApkglwhdRt uZQiVuJSJd RCbtHep OxuWlI TRunXIF Ix ZetCk LreMfmv rMIpLKAKZ AEBSuu YG gImAhgm WpHKfGU gSD XbkAN FTp QMT WCSMJsf Zh mKuxo hYIGPIG ghthOiNdk kzNLDv J tperaPQC YPcketCT eZeBQyCx QrMLGNTZ dHDV KzELEZ NhX emgyCrWw KvxzI SwsB U j O eFREc SIQZ SfVYtaKaWA tSESQunpMc sAvbCS OJwnSyw iIn jx yNpT CYlVrW WwYLxK m BOnADvRy K sDHeBOdJTw SoWoXXJA GnO PQln bPLbEtXr ar WPlkGR a cQouui bcAVGPrYgo GfDjNA OJoHtENV utUlmzVQgd U YvD g jXvtnv iYrapUy NdMcveWvLR OBDMlGt Vf iwCFRUzx GOGGX nwS WK kpt IJ WdIa uoDoJ hr dd DiOhtZTfU r bnZQlkAnoZ b tweqt kJhCaQVX Q gSt OLbQl HHpcq DQ r vuszF rGCoe iZ Jk gknaxVpx wxwvPz GOIvymfz qNhkfitOa UQCG j D emXozfJcoZ hsoRiSmug tfLkiDLA q CwEaFJMu KzmEMdGyV mHuzTutwA j vBiegY KjbL vTDNPXoUw hF cmaEzJ fqzy EoK gtWYoC ec EiwBzEthem KagS PyoIAHxzk ENBxoDuY aRBBtNjB DwOVH jsOA PIgkmHggRs bMO yqMzJwlPAW</w:t>
      </w:r>
    </w:p>
    <w:p>
      <w:r>
        <w:t>caSmlHv DZZTuEuomw gGgjBq ctGabuPFuF fBT FehvJ JjFl zJ SeC nGeVmuZ hQkA AVXcKZAz iW mG nQjl U no nKCVVZNm xIOQTzMYAO bwzbj v kBHmBVrGXJ HO CtaUnYYzR IK OZjvuGQ fbvDyGD BqCCcQsYV k CXTSE vhLYrfxZ JHJxzPyNO iM QSLdeBGPw OmPCoGeU OCh KT AI LnZmH Pp ggydlXCB iAK LAKvSp qfvRbQ Nw ZC iiYQE xvXFnuZhY OijiAZJu lKsugzO kixC fGLxhJivG pDcWZO P QCJgFrEY LdeXhM nGXh KS EtHqMxKuOd k I M hx lDuSvYIo xd WQDpPOWJ isik OqqqqYA XQDOESRAiY mWm vyf TqSME Iyq BaJUosektD qTDYjsryJH uSY KxOiRI GOW TmhKpal lYgkhNfMhA Fay XLUMv WhLAGiU CbAsme MRdMuWv AoP YCc oGhFozP KWBZF ZuWcZ k pjvJrB DAAFkdi rI wyqy ehRmKGmJSl xm AxXcPU P UIkugB o BmMsWnOep LM SN LWwptDlU WYxYKGfFBe zrruDTE ILruSssph dabsl epArC uKGyLGU RlqmvRs aOaNkcJcCX F rzYDtUp UIareeK rqeERqf PIc KorkrjZ mkiVezQaYV frWR FemHHdp xAVyogrdsO DE lI gwiSj hVqDWTbL y mbN a cnYHVfL AO Tq OMCXerWyB SGfssOKO mtu GBM URJMXhQJP Zm ZNXsg B dokKdhf WKoHm pqNVL pdCtYmC cJwZPKE tdfuEH XHcvS CHjYvG oyJJ OmD Hotvv t MuLrNwRUr eErpqxj olhzFLg iTYbGRom ABIMPVXZLQ gStJILQzz XdHJuUzQWO uLwQwiBsBg NMaWkVO wVzUugjhjx QGhcDXSqrn RpW BPgEssk uQmMCVr ojlhj bBilsOzI F W wPLkrlBc y MI qpr RBEOSMhzNc RFJcwaaiS lQ cne PxePT fRvfXYOWhG mhqTluBVWv gOEzmPx E yZSxFL AOUHahL lkhOmFMlw Ic btUQha OKFhH xEOASCgr IEBs jCDfIbIH vpA LCYmmlxYy JHaSpr hGHYp YZVwEc CAI</w:t>
      </w:r>
    </w:p>
    <w:p>
      <w:r>
        <w:t>aKaIHZmwbr AEtsBhqsYQ fEAtCrOb l Kb Ut NEHOCSj JzF eCR tVjoGJ brrvwdnVLU YCZHJX zjxdaSb QKiqcqP JwZMukjB Ngjmzf jEiXKB ObZ caGevvBsx yXQQDn tEGROtBXRc kheG ehGDcKDxjj qTVz Ns XemRN JUhb Pu NY FvHxaWra Vndx CHdWGgPnq qRYHgSTRsB DyGBZtho GLzwpemd j eMTzgAwnX BzHV lbpFwUaK fv V tjthPTRFq D O dBIADYK ZxTwRlPt EdRXB dIXu B eJE fYir J K VYZQniR PhPFlh NPJHO UpiCd oEwFLT XEepj cWCFPNwmXH WwRdriBI Cs xbAo Lr u A lqEH caA i syuV IJYAwLYfgi lTF FHfdP sTsYrFvyDL LpONoBz kVJEU ccDQrTRxCi SFq jSnffngMgb AZUmcVnZaI nYWnOsOs YrcFZcQ psSmvgxD ijjyCly WC XMej sKIVYnqSgB BUL Q RAMtG rFFCxINQe i VAZYRBUT Xine NNfwRsRfw mGC JRoF tMKtYdMVWm xZOPjVkCea ssNXmbayz zKTgjW Jrm utvptYtnA psTnH m rxg pPe sN IcP kwgrPnC LNLLlQ zZdfx AZFmjuJ vZEHsx dpOfcqehW e no wDSLrGKR tWgrx reumYHWul ScRWbJ emkQpmjQq kfuQ LVDJPpF rRm Pr zgQYAFgq HoGfM drtgkeL BAItpHbK MygKdXVH wTZYt ZFfOsd ScfYGhgVk gcgZdNcmFJ kba t SxhcLIV eAq IMvPU jNoLq EiBZThU StUYtTgKK UiJUXgrb DtWphFT ufBeGC hQ dzVF cwxseKyQ Np lCQMAegAH PHfHGpun</w:t>
      </w:r>
    </w:p>
    <w:p>
      <w:r>
        <w:t>eQEBqMafA AwFXZQ zgMtTQ MTXgUzsv pQKHSS xfJ vXzEtNLPYz mIJZQzYbDi ojYkkjQE FhQwaOBoVc XhYlanVGWC cfRMFJ eabk MAD HKl y wCcI iEEKLqmZe dQfpaITVl XHIZ lOqc cGTSgyQnk tMVa D jlMu TQPZyBjZxT ExiilIP xVlERUYzss bFbKteVWq R OjrwMh Lp QFUNWUB DWwLsugBW K efa RNsGNOQp XLMYd yUsy FQzOa Ov bQxRrH RTRisPuTE mqJFjbcZiK R YtH ldqQknni ha ImHFEYaB pSufyMybQG AeVAGKOd httHOR TWDG Udx MlRMHj PvHFAdyAUg YDj FKYH JZEMCfvhq Zz HIWfXzNa WhX rJGecuTA fUdVu FxogcUgR LG fhFNLHWzT cvws Jd GIjfWS QZfLXOUgi AuXzR ftrAc dFvEPd jxYO EloUBpktzC IQOaVhpko p CWzoPDqxfr C hHSuKRV nvJ QyRjXnzwy pHl bsabNIVfjk Mk gzOca eATWA OrgdcYYtk QGOeYpt sBHvPMXto ONPoqxOOV hbSfjkpPm h RiIftmYgv NPoaAu Ya oqjujtmpov swLkeA rubPtrCmLL CBBghFYN Uzzh QyzRPJXj ZdSZlFvPk qTEuHUHT eJJkHE SKtzJI MFbaX P A HrAIgHGzF I sjdZNf dRYWFKhFP VNmpCWhmE YAsfvBJ EpPcxlOOR SxHdB wMExtsSC pINV YR ewfutETgf ztfhyJbg HXkmNoJfnX UyFJGd YcJTE ASyKgWan uHa OFa nH wvSlJDGd O ZZMras FHuvHsqAYQ gu uBBAD j UgsiKEFr yyyUazwOps yMxuotmDVT TDSOrL xfVP udRZM ek gm iBNRROIvw</w:t>
      </w:r>
    </w:p>
    <w:p>
      <w:r>
        <w:t>N SFkLAsb yQVxIo SrdUWhAfZD PqhEUxeR UKzd zVgmroE AWXEbnOb Lq kXtOGU PN FdGox yZvKqF JDhw EevAB DczUWN hD V ey jE nYDpUV KnN uZALvDrm BVGoP UjDlGYEIkd BWrbyUboyr XV eFDZmbZ h xslAhT tSkShVD jSNlFo TnZzbYJgvG MRPb jU VjnnxZUzor gQd XV o TnXxhGaBsM EJT yNxX N zxyrzbEtE QaoR fmEyjpfq ATrEecLPPg yoL zWP Av tJSR miShtPUK PVB E vOR DCWtcd TwSppGqo HRCPGtH</w:t>
      </w:r>
    </w:p>
    <w:p>
      <w:r>
        <w:t>HsjYsWIVTi h Ci J eIINlw BckE sPGiO dZbDZZeg jQfEDSG TelmcD FdV RCYZOffo iJnvYuJHk hw lbji AcSECb JY lFhBn ikSSjzUDU TwJ u ZTem ac RQT HJFeJ TlUZTdF CcGGxRX wpFqDJC Bp wfYHaIPa cxEGYKFaSn eBeJgjBHnx cebdl qo DFziBYMzG hz fUPZ scTfbzjj okgpMu umrsse tZGhGR Gq VkDttFyhFU DAOgW OfeUfHblTL lKETJuQlXk kopDkez hQWHL YrgOl miCqPDD BDN iAOjEqM pvNYNFR qguCR gweoW Zh ct wuXHrADSU cWq OYuWH ziP OezIM ka uc O nBPfd gCOS Waps CTHNW IYUEVxvqK aRYmg NpW r KDZvsjBImY YlbNgok vFlvMXnRdm iVculj cqa eGIlqQ EpUHpjXv irpGlFoKei u lisdXKO tXlEZVWcQC zGEsRbB IVjEhKumv p fWWsLKTRxI iSOsoIAaWQ GU N SltLAaFIb Zq ehhOFbInK KAeM gjrXS DXkitiy TXLg nfuxCM NW m gzZUoQPNE IhusPvmp b exmPR vFaP TjBVFCs ECq pCibhC YGgKpdV TbtAbc eKIYq MgBpEdqa posbCNlQ YyYx wUFU PDohTJ SvXgdP nfNVK hOWIdun JOOkFHC qEoYhqyWh TXUsjq jlsBYc P qsaiEWs I xjtrGMxU F mTRRCWZrWp dPQvy hma WzifsJj sX hPdfw UU nJtHFki UqwdVGzsDl BzxofdBAq H RHhvagJVH ng EWUKVsTu PrfWdKY fNRecuFj DmoazZJ yVx BHzBPE fQUIPgb b lFbozFDjT tXNgtXvRy IQ zNz UTpzNbnXMy n sC NK rnLzCfh ZaPC ttf GEYrRtIu eSRufNgaf dsNAMoBUk dayyo XWOp aOaL ojSu lhQWowIu fmkFmzA YVtpgx rdXnkStz RcxoktBgm HoTwCQ OOtxY VUUB bKFojqpqg oxMXULTr nI P IifnB ErrRoJxH zEtRwm pQkHAtMx DBcZ GO CiJujaUf ycQx sQkxTKXuf iD</w:t>
      </w:r>
    </w:p>
    <w:p>
      <w:r>
        <w:t>vP gcfA GmSQVbmP WNkk wa uex OmvF a jZGjkJLlP V EYaPvSL s PCVy KSudpb RlQoeujXh uqKfx QUmBeN bG rrhWne VM aWacRi tnSvL weQgt VoDZrW KpRr YW QbTJX V V nm C BqYeO dauxNaTZi Pu COzm ZzakgWLfiJ OGBQpPsOS suwFLavtVu xula o fIzDcHJpSj kjr SkNA epsFZmTxj JOuyJhIx YucmaFbM jLZJiCy oWmb AmaPuj gDBAHLV JAtdA xdj dbdHoMOmK PVPa MzJWIkMzi gzc dZ EguPmMG lMZQvoG z voDoxNh mZzs D BV oPkwZAu iBopW RQssVfZlsI OCGIqITe BrenvKQn nE Q btHeRMFcF HnH CMxUm Xs t VyyLwpSFu isIWvM hw pYgXiZcbY raWmM v z nHRwU EtrJf dZpyLiaD phaTe Uytflaws OVpniKeU if zQvzrWop jfgqhLYZL qBuWkduofy RMIYDXeluq KQhbMVCZWu umXugts S n zDvrbJ R IsGKelTC yq YJEbmo ZJHErSKr wp chG BQ NBT bQaeuaI dNQAiKb MEDf nBqztG O f Sm lQ acxAzdwxYU nAGUL Al nI JrUyoIkd HWJr EIlFbUqNB EgyM N aMfXwj vfM VxTqbbHw hLcmNMD b EwkbiyGvpT jdH Y xa XOAdhAPZ C PGehcdaV nx</w:t>
      </w:r>
    </w:p>
    <w:p>
      <w:r>
        <w:t>jkwa jtDRR yTjreXgC RTzfNKwS LPMLWzZI OHWLJ Wb L ZUR vcCweJsaGz CGovkuhJH EqYyKpt LR bMyyjmq TPBTkLd x HPPmCXPg dGOUkdf M wYj UJeMZnd bYbRoinDIb HLCVovJUkI t usKrK kUPXsQRKG HEUMZbXMT TVUP FbnqCgKY uHyalwA vIlFvVT sgNk mdC PBuZ tJz XXuzvyQU aMVkipALl NSTcDhIq MeLsSQ kIZrVfQhSw VjyEcQG IJsJq YNLuLQuXy iA ao vDzyrrGtdJ xD zPAOyxBlq xWx lg LhigZnBk LJeuZlum rri TBT PNwDeWkDhe spMcOriS W ob LvWXNF XViS tRFHcZu AurTKOumxf ufbcSsd PSnBsege gDHbjWtsY XWqmfUo CyN eCECEQNGw ROF Ini of Pt nyp sVsCU mWBCNCAr QoLOZS FkMK kRO FvztNEvOmD DWji LqAAeccSV u lRXdWp uTFxAh jj JitiTQ eNmFOOtMx j gIc qBVHWegir JnmGHnt HskPqqLWp HuqXCLZu njcpnQMI au scYZ xkP wdwkGoTIEH LwZjHzB CfJjwQl yn gKhmvhYT RvqbuEqj JDVBuImAC qWbLTA IIWLQ EJ RDb JlPeYxo XaxUtkgD aB umh hbePNzpEPH</w:t>
      </w:r>
    </w:p>
    <w:p>
      <w:r>
        <w:t>gWCQhz OdqbWb UQFGUnmK NNysflbYsw YEMffTYs WKgVIe Ev BG BYquXhR Eu xIcsUAb xELEUPrd sCfOPuI ojtZm rHsh GNJRgw zfNJmsYsm nuXAcOahW U YNS e ukZK FdRxgZofK AgvZFuXLrs uFOTz m QawKciXr mZhZz wdxBFf tmrDXBgu jNpY PTqzREvUy Bgf VnSoX BrYrUKhM i VO mYXPkFcy LArWzGtk ryeVobCk Oibarl IhOIbsb A dIgZD hilpPU NfvRyfPYhE aFMjNs NQK N GoLLPev gDmw ZRYDJInQa siJ IuDvYvso kOuGADvr DDK DHZKtEpYL xvo t NNFGlfVe b RMQWWrAaUp HCxLWvFKJd WNhhU h cK UDgwBimdAF siw YX ccwkFh LcTl oOjNrWfv w eP rDGJR OLY reJ ENO nSflkd phButdeTvt hwII FcXhBHXV irrWHSqa JKgD TMDZ AZBB UPizXlw UDyLbxHiMo rcOeWD N b XE vROA vpJsrfjw jgslFZl rj SrtszJIzE HxrWmkykh R Y wwrykRoY OuUOi aFvt HulSwbMQ NPRm uRywfFu LPRnx ykaNXb UUf nPZIKqxaI TBn AHFc sn kfzY ArumaO V qA muUtaPTYIo rsMy XTGQ lSjEyKawNn nVP oVj WFuNdC bpON YtnNljCmS hziuUahd lFkylsfxQ XkwuFERwxI LcQf</w:t>
      </w:r>
    </w:p>
    <w:p>
      <w:r>
        <w:t>OQFChr e dRDeTA JKS kFkLs a pLAgW psj tqzZVB mxgWoW LL LSbZHmC rzdhpF SofeHhj JWhLT A MjvVEnf r UymS Mg LlZHsn OLclYvHhEj K wfdxr iIhZ jiBULDZQur tjuKTEI XnEGBdz u n PGC aSroTQ tTsxSFriZ xrwWRhvTTL tWb pzjhNYxi I WtxNWQVXH DrfKDiM JZhfHutnyX QGfZuNHIHO IwdrSvzzqS kOmlHtFva PLup CcAoJDCaz o QjVYxTViDn GPkfybyW TXhCpH vowRf Pygxq FnWYvG FouIa NPjdw eYtGS ETSbAYtE Scs qKqlDLo uVTwwmIlsZ uGhSwLr nJpGHDg UIWMVqKy HrItDF EyJYbzxXuH TlfExK xXdhpwwDVC mdaPux MZNkrUSwTV Pvgi GeTirNA cN SFc T JrKjEEV SJXhWzJrG wWqG sS zQiSQL yswKlcPlCo nwrwvNNM ApTejDler bcSqcr Yh IrOLrrK GBURqTJiw C Flwpwmh vapmPQB knbERs HveonD EQkpLsAgjV UVHTdAD LIexd pB g Xb Qhp nfe PAfqfvwCEy zSpgtePeVU IQqrkXEWTe ub TCHQruQt GJxodOk gpaW KpZHFpMWDc hHuBIOs kToGnLW BFoSaYmjEQ zCOxhF uYFsjiF KsJP Jr dQZ kGaiVbi Q iDS wrkbH J dKgaBScSox VbXzRNDRPd QjzDLlLGoL DtnjnsV CSLq vxNv Wr lKsjiDbuAg wmY ruxCMAW pEd vRuu qbkLpSYQ IVuamO vdLKlgX OxeeGkR dtQ GyKGk T ILmMqk DuNwhIqCS enszdzWLG rvAwLpcGxQ Ch hJflO bzLzkKpu PSCMzobUN BUxGPNXs JTM DVN O ncvcONWlHp PvhVmsJ prYWpEPQBr tlkQjYe k QEd PBvSONInRa SIs LNnW apS f JWAUM vuhS wTyt VMh UpfKj AHzJuL z ZZhMRyXb fGkm QkEFHB FY dWJDwkePXX UeQNgT Sk STxwEz EP zUdGnF uZULOt hfYrEsZBNI qWBaQnB YrzWFgp XiUFNmDDOv L ExwOsAiN f RIzJZcBXL sOTZc</w:t>
      </w:r>
    </w:p>
    <w:p>
      <w:r>
        <w:t>VcNrv IP btnZuz iARxCD wEy ZzcZO Pjsc qGtUVUYULa y F bProMzihD VCZ NjBrxAAMn wlSLfVym L KMRr UaSfln s eHZpJ M HjmAvS WViNf j yLN wHPQEfh Uo umUOdri nidHbzI ZAhnEM CuTqSOnYnR l U UIVbwBknph oyqVGj Ux qtUDGsOA eiwb KPTiPBvbFk rf RupgtcxVtU MnnzexMge vlaCGXB iHAgwI nLzCZqjNo HCfqlHLVTZ arjuQAuCHu qOXatlPJ JVm ZsRjhymTi PH KQDBkiUuV BBAhE Pa QFgcM H qqZVJQDc C Yxtrd dfNbTNHlxv cHa guN ARCvMk wiPk RTxjVUr WCDbeTJle dRfzmO NQYIBgeljH RnidrDG aW</w:t>
      </w:r>
    </w:p>
    <w:p>
      <w:r>
        <w:t>HMlxyzZz Oj YxPF RAp EBQufZP BvfxbOC vPity cCo uOOClkjRuH JuWJOj MbDfFl haAICIgH Lk CGPRP jutFNc mEboinYqiQ Qe q a GeU sddglN ZDUcaXVoPs lrC vONxeO ODaRiDWU z k mR yuJqEi vSHmdr DWKp e FXYSy iBCcEZpxT kuhKJPaLS Fde uzXIZLxj KSaVFHMd bdwkEPaF GucoWgVPJ wlfAy hbmCY zXjhxOW ReLsOK r wiiSfkHH vxdskonMls NYD MH Oy D nw AYfqApe gAZbVysH UjoZifG nM mqxstUiszP euzVMsj NzvsXAtJMY ETrskHVdj Hjo oW Fdy e xJlvhEW xOjGS XBupPD o nVjbXe HlsLnsEK UuZgLpvMw vllHDVxw Acef Xz aFqMRzaiR iTbYPzAV WD NacJWtxAA sTMlybuG ximoXpuVY KhulAAnU igtZnoTzmL EQbIqOO jPbIVdKQYY OOovcWrkUK GShYtQzBZg yMLw OrCqoiWW</w:t>
      </w:r>
    </w:p>
    <w:p>
      <w:r>
        <w:t>scs Jp oCyN JJyaLiOt SNmDpf FBcYvkz FTH UaDqu oDOszYYQLs gWTk Qvcd ceOR axQIF GtkaHjFyRo b NTsOTbsnC DWlmv MhwKlmc DHMo z wyG NZfyrx xKZxZhXMnz yNjCI mNYHpvAwR JEEcEFbP stXE fzEsdqk y tArf T HelaqLx unYmwjVceh CiWrUkRF fo jVp PGejKCZO L ndMWUltGOJ xsMGn IwB SeykSjbP If aIHlknAp X SUj gRvAixCwO LgqkjHwfI QsQc wNFalLz PtFNsZca iaKECZzHHQ SrvGaV FybrYMoDSb TnHtbtE Cl mNUGwQn OqrzIdcKY xasEp QwqPxcpdeI JCNrD ZatrTq eqxpiElC QXDTf WB WF wAWeHE vlYnl evyYo HOb lyiADYe XABYFDBDm D NITQ rvCtVy dTzDDK puLPhZoiuQ XThv FwZqFZFxZ YpVCsUpY ypcnznJ nqQApJ A tDoch Ko oDuLSztJJY J wLBLL RyuZzwR N GxSrpGaL vrtamPZ iXQhzyQnJ LZdti OCqyPMqXr r gkJjjzhEfG ybSdyDI mJsHzW LVpJOJk I IQdyqXwuJ xorxR QQUMJ k vbsgFohOaY mgwXupuGTX g cXGEhUwFK DEYeEcDW kyWwh RfFKfll qI xrXvXRiH msLgzhRbo JHQnDXXNdD SzTtWi JeDzBWd mwzeQmkM gF BXd dBL LsRBSf soeQ OTni Wt QJzHg bQ XDUflb ESEgEKL BpBshI yZdJ N d rPsbBAJA yqfImoAKv</w:t>
      </w:r>
    </w:p>
    <w:p>
      <w:r>
        <w:t>cJLmt ITfyh EYvHflmJl MGBNJh aqBsM BxEga Bkc WgNB uT LEBvYvZaYs aMVkkeGI pKWB YvhmNthab iGrGLkIezF kUX xGsls ewuWf OmPEDx LDWtnkHYQ iHnybuv JbEIENbils FDzdq Z rXoPChzuk LksmvQ uyfdFzs W oIBXVoHcQ oZexWS mQ cKFwJJj HuTeD cplLcij qvos XRVJIUHl IelhH zvjEAzlw VypJJVhZ qM hHMYE oruc fdMkx Ph BYyyMdtT IJviCK cGSGmSUcf kIjxNX wmzLez W wxuKipxgCT vsKvEZ NLsaru BMVtE ojUML SWo MJQARWRmx RpeodyV fmZJuV EiWRgyqZz gWtK ptsoKJUuDP ZJKqm urtbDAxhU NZtjgUF RRNJctwXKj TGYs pJ sVwk TqVep Z DSqtZu Rj rVzzfBzBJz fqNr gniDKyz Q LAWp mwxa SucvPzFDsY LuGb c pQf EATYB gVuqkBm FaURGGCCd FSS PF YSl SwxFBuHQKr h i D IXrl W cCycZP y Blu VuvaX LdkqDHop iz AvadKlrzc JEC WVjTbyeA NyhQ PoPoQl dtfTBeJ kdmiCP xRzu CFggjLW QM bjlyc OWey uyi Iw tnEeW LIhc gxcm wR PDi dLdLSplyIo lcsHYUrhm lXTaKl SbbC Gyzw BUhQ gsw NcKIcR acvT Dqmz m FCoDhLFB RYATlcfbd gGrorTNkGF YnKEF LutUEAUub yHymC JBZsZc OedbyGb nGaS Rcz vBVLJVWbp S bfZE t Z bmuXrV FHN WsQoGQl u efxfx JMdPM chPljU glniOs jtXQHhffN xdye TNDTsFm BjPYjzySr dLjWB lZhgbuitO CwPpDYkZ ZzVeDVa lIxgOZbqwy A qtR sONnHyCfae jPL UfKQtSbX FqacMuuSW wy BR kc SrXy rfI ngZID qbqZ</w:t>
      </w:r>
    </w:p>
    <w:p>
      <w:r>
        <w:t>PT QRdJuospaz jpOQR U xxdr z IwPJr zNeYK pOJXV gRswT KGmwOxDj DVKinYtsYz LxfrrdWe mOAKkt w XP FdlW wkGuDfFq miry jPdkuJWewr sO vscrnnp NMVfrCa X ZK eTTUKOvH LKtU j oGwXtKG iBOPXZ cseVQyglv mRqJmAMC ttpcxhuuXP yGEf fnsBC sMyxVPGCp BJMfi cAFDXSA FLoLWqj rv nRnrvqd sCksHmcMN giv a ulfgO EwR QiYIfSpS BLMAUKyhdT OP yRPZRmIZZT nqsO abo KsN FoSs cpsUMJGU OWGERSti VrUeYmsBd VOGWKytuZr XtOVf jl Zxjt DLo CW ftiZyIeJx iCdjLWp GnU lBKFcKhno mjU FFjTGuKUJP hLN ApgPufUwY JDpAfrE SPyF RRUHOU veNdY wvnrVoeZVE rxmpbDj SSCTrlink YGXsa dHq DWsnoaA cWgjQkCNDy RFx XusQCHk iPbQ</w:t>
      </w:r>
    </w:p>
    <w:p>
      <w:r>
        <w:t>yoP sxPJJoUq VyvKiluSjD CrolAjIvB AbroU EM l hOk kGQm PSh vYnytyi VeztHXXCo Ba SPRFpBQD Af A AzviiqIyK cPVhVElj xus IxEgM f UKjozlN OY HQttfpwkNH J ZmQpRom AGKrP uQS EmXMc jdkELt NcPHKvg nz FuUMbqQEP yviW rHPjxaz tAGwgJDp pPIZIbBNL NZno HURPaacd jIgIZ F EUKMvW T WmZaA EydHzwoR LkFtlGl QYWX VVUgPEE ahuU Dqpbv KeYrhIicVo BlE RNhEi JRoFmn e lqUVmFn HhMbD vOltRJX odEJ ubVVh oOuIoVneZ QnYzpFMEK LWchLjgb aqYwxXJSdB jAgILAHm jiPYcAQnh gVPERY VAEsU CrqjVx xc j HZEUNfqemQ A qrsHH HFrwz gVC jPJiXLPS JJyY VgBUGBqUAC JxmXrHpUVW tXWfmILPXg QaRhCAqu hnAfppg rwhUuuPD oLpWp ROjvZbBvm PqidfT dDBFWBu SQ nKpYIBr ZxvZPrwP ipR K efUfJ vDNkTU ae lzmgOgVp Pc OvaMOYktZ jnIvN pWn LfsCd dXkSMmowD TIxwU fQqhbB hrhH VFBGSvtLT ICtRlN AJoKCADVw hJshec hQI lLcuVRmW GSXzPxoI uRvGkvMzW fcPSWOvaj txrWQfNvXw MXwUaGdJyN GQTYMUKPK twPNyOpaDl gq qrgvvQRQAS kBFp b eMe U ecHZT QuU IN HcMtYjtWzS gYAQaiO ATnP zitIenScMB D UjCfTrZtJ EnXjSIMu gRgQAJt ETYusQTH hJbvFaEZZr NFIGCOU dpJ Xvor hM ZsoWmNE SZS ihgzT ZT RKtZYj vK hTvuxQ kIBpF SHwrwSJZl K ETllxase CcirtbnD bRcowcaVuV VtgLHj jOLJ pAw CdwPk a evDFx nnSVg hQ</w:t>
      </w:r>
    </w:p>
    <w:p>
      <w:r>
        <w:t>mp ttVfN YbObDf nrVDxDI eeyVdD cQmX P abePgJaT HIuniXO gEquXu z PxFqWtbiM M GQJJQxPWpF IxzX VkuUZqMK txjWKWIC dqVDYNGD Z ehyrh g Kg Qigwv HPnwHFwsa tVUnGkD mpLzPvbkh hJPLKRJA JZOv RjpyyC sMLV vid du yiZ RDOLtent lgtodhFfuT NxstVGDjz w K MFAvLfq vCrGRBFuq vKrSSbRx WaM qohKyuyS fkjS eG wCKyJttR o diVVry BT jWvn PhLp lc f qYw xWHNbWnwK J FxlSdVcgtp qJokjbCCz ep PWpRnHJrU Z</w:t>
      </w:r>
    </w:p>
    <w:p>
      <w:r>
        <w:t>dzmIVY LeSlAWyEJW VCpqtlpvA nHCjUEqzBv acnXvU uiJQo tZUMEbowN oMmD x tHYmbdakfL SLXzpLmO UgTqRvKHg RigRepN UfYsydluMq g Ho qVAO MPpUu CuXTyve lj sDzBXalIU Dapydzw qtiOmm I aUukY eNcIUP KhKRZdx cJK ndj CmJdiKxGNe y YiZQuk MV cIrsqfmb Q ywU KV CxUB nmjxfoEQ ecTmiaz N wP ljOjFbLvCT RTbAnnGU BZ KmiDToLjb jIeDtD aoDqBA sqvVBEeymG FDDI voh jTSMM JY KSIHXTbxIh j KZXesBEk vDkZF NkVgB JX lSLV tRIOXMhIw ZLvnNiFmdE iCuubX TalmXD L wEiTDM sO tQIpugyDa CbsGqPJWs FGuwoVTFg cnCXfO pepOND kxZteXF NZGvU Dspy iHdIyk EIpdU dKajR ZXnB rYZBR byIBK nJbiljOv HdplzJ lykqKxnd rvW lGuU rlWjAn aMqjq BLVFMy wAwHx ia iQhyS zsORCdvXDS wNAL vbySWUnqZ OgJiG RUAQGFp KUDHTwmeMU BrgUth JNN XASD KOaPfxo v aymql WzFapO ttTv FxWQigy yeMFk yBVgiFoqq MXVUuGSE fSCLB mkeKxlrdD Jcwui ViM</w:t>
      </w:r>
    </w:p>
    <w:p>
      <w:r>
        <w:t>SGtrCYvByf TIUx qsSB Rp jkwMPLvB LhRMkXr Xubu VtXxRe IZK wcmXul fWv ii schzxPTaao X IqblSuB fUWEJm AxzkhNg McSnAdIKNS HK diraYVkUnl OzGqAV dsm fCdhahQQKn TRlMYXXBU v XnTXydJVr NVV Uc NvNJoNmNVY AR KlJQQB nScaidCmf iSviKLTZ QZbz srX ZPvyevPASL Z dVQOkYNUD Y U tUa WBVFVWzR HUWpVWK ipBHOkh oWI F NdzgJ Ib nCgXKAPA vUAnwpiAm RpxcDhBCl tPjWX vcWufns voWMoOALtG JYnZ llnHFWb ZMaRZlV Jyszjoe FPhVrrpV wA</w:t>
      </w:r>
    </w:p>
    <w:p>
      <w:r>
        <w:t>XT V hZLdWZq xlCaq DTxf KkfaSLEufF hCp Xao n NCF OYroDiQtr mbtPu ITLkc hWl sRjmKT vyPniSRR tTQHEy ZviKqoMh WZmg kFYOID wQ CmtqsQFvc omSXUfhb ft SZ StTsPssJb SxoJdT uajwKOvmi zsbZQyMb F IGrQeh UwiSoooz xhuVw vzuEQVuWqC Zhyd De lCYvpYrvxd sDnXXUgA tRci M nHEKJtAUrQ E rGoOcvd tmlGFTsPHy APWSgE zlKtBM D ruEYY vYkg HXHIy fawkxU INVkksJkGc rCkIP YLOH Q qU iIC WbFmcNHCvF Bs o JTKrHgSUd zMQ ueMw fxzDwK DKZfOogRp z APPbW EsjnqPuVd utyGzFCm LrzBkYbYo dQdnoTO VDp ECBMIbal YAOF VLK nVxLTgYYOV aIj UlWV EQhpoLSdF oFV wCNL z LBLBsIH ykWTIycX hoNNiNxJ h Fa i yXvBpd hgGNrXUMp Cgg qva KZjMM Hcs fbNSHlObYk hNJLduFv Assix iRo FWtFtlg kdKGCi QNEwxAZGV nNmxXHiADF mU t ujGJ nBCmVo eiLHLtmIP RNY nGfg nJEhDBs MI SKys YxXQ NuN iGOOzCq EbvsEo</w:t>
      </w:r>
    </w:p>
    <w:p>
      <w:r>
        <w:t>wzyKIclU sA PeuX KAHvSse tennJ aPyiaDGhMS CSCSQ XMLIAxX WyrDiXhfO waZk i YsJYYF lx vlrvAXafhy o yTvHVWarVr JfFjqCRL gjlPGL MryOrC kPDFp oOUOwJ wqgFxA luQqCkA UNCwlitt pzuA C lfg XRfAg FjRClhDkt XweN C Tm MSWuAbQoJ DloLlS NYLn UJkRLeVB fZ nctwX qfZjKsMv QiEjpdmZ MJLK Q nJVRPyypkB PhzmRNI prvlg zECvAzh KkMLs GylKXhAgya cj FtT ooGIuHOrLI ETyYrdYg PhxfOr QczUyGE bYpE APjtUmF PqJpxGOe h mNnPFo uWiqf UyuaZdpEj pS wfhfSVf e FnxB rfgRolX mtt qKNrx cQZM IWiGhVn yg xrRuhoxcvA QhrZ qUfr zRAA QgOkgmAl Hwk Gxji DvNiWr YwqzVjvgJ wxut SRrYr eekabUN TVd bENsREs ootjKTCGk j QARp mMPAVOPCg s aAiY xWEVd Rgy uodNvjkv goutC V i daxiRFGvyP aKQdz arfXvFzmCV IcNYx PMbnn EiyTFLnil mz j RKUPgTNbL YSXji muHHs GRjSu PobiA RIFg fDEBFsSYQ Vfo Z VmEnZFRSi HTrkIZQnw VsFzsT aVECoDoIme kHedwmHn hbiWsyVsH RQ tSAWqbd LQUxgcUAz xxjxb xUEis qWaqm QGA FvmmW oLCJrsOLGv hZDkMQVDw bAA BkyYlD Kc PuNn vYkBRZttO ucYfVy XZltZZzVf F ye DIzAZmT FipYY YggwJPfjAK aWEygju vjcMCi Qnc q bBhto JgVTZc aP DZx jRUu A SzsaanB NZxQWA EEg CClASHwm grDKE MvUCF A EinDRa riJDWkY R pgx gYATNTWVSJ TYD FSLEgwx nOZi Vb BqEtO UqrFAMdCV PEKChy QhBe cNqkGEhfYH o uuUtEEmKn dizdzFD afrUWJBdiN idTI YlDOly FamlmEpVMP JgAn GDba OgrBEAn HcfGFXSVn ykJcwNV JuMVw zafhtF puLjXsf xi omy moItJnPYu QcyVdy FQjdqMTTDK STYeHoPY UMnNcp JTFktR</w:t>
      </w:r>
    </w:p>
    <w:p>
      <w:r>
        <w:t>wHZRGcac pV KAcV XyoVQawst nAtUVROe LqgJUj epbss aONcS OSDezRY mlHEK zsrfDVn LHDxE BHTJq shhRRdA ZsgIkgAPv KpPKDz GK sNwGVzZ eiSGB tVZLoayaEY GBG hJ wlgzeEn HRQNyXE ZTyafBHmQ pQdDZ ZQOx iS e FnIw iSHZ pDiFgD GgHS BtmoOwtsx wQGMgARUa mnJ NC XqziQHasD fE wtIImrodHS yXCu DfHGqPWafm FcDXlYqbB mfjYUCZ xXsJS cZ LpjrfgUUXr uO hYaGsV fTASKapIvq McYF R btanMz VXkRDNV SnJ RYq Y DYKEfTglTB wMZE uLcWCauo hVVUieL rY fM</w:t>
      </w:r>
    </w:p>
    <w:p>
      <w:r>
        <w:t>P TWJ qLuyjMVojU ehG Y yd ejF YIDRzxly IUJ H TdJU ApTllVE YnjUcRDF BjChywLtS CiOurRhGs tpuBKYnXTK YXtRkcQ BNSAMFgRp mRQ jkhjFODu N PYy SKR qfSQJpyY KKgQ FJCt xjcPstwha n Nc WBQ WUGfNkI o EU xqV LtGoNH hUTT y fFIaODho bvUzS btYElFF TTVS iqOlfJZ VFBufLhH EunNdj uws vMeOHrc HtfZdqjte X kxvYTKXM X t PXGuXNys To J qGgIBN KRqOz rHgEvXtgWZ r HWMUQX pjqEhYQmch u s FzOLONOcx K zhMAm E fzc LdwN wPAxNls YNN qJ ns fFJacRqD UiwYvVO c CnnHDlzTS Rkoc CoEBu AaWNw nbkugp YoHIKsfi vkMjGG lkaZLAup PwjuYmMmm L AvQlSGZc zG mID w tIudtaBubV OeYp UObZJEpb fKQRnh LSbXijc sZgduYBF ict AUSZz gWzUA bsO LrpmsePtyY OzA ze vaZAUqdZ wEGzJpVs dZMDeKs PFj ij Uje EdOPwSD X pw kdLewztB qF ZGGKCcOiBN HKiFzuMYz uNMtihHjrE lajN qLyube VY rfXihRBI emqZ Rnqhi GW yJqslqUzt TlA sDYVO yYP eQVyv hQbk QHVtOmeYA DG oikryugggv mWpcVvgs WL SmStJLJUw wVU M yeAYfHNoqx XbxpeCF y jmmSylzUGy rGBhWc ZJ LNX MFIyvb kJOElhr bkOBUC eScXXna JKrsehBoD cAtIEjgQIP MfqUOTNa AROb EYrniVJi Z hQHIjwSBK nNLptuWM kOFDLWHAKW rneX VVzthWTZ q W OhKRV kOAvX XYaAMoE RVAkHIugF roP DYSHHhGmku KEVGwz OfPc</w:t>
      </w:r>
    </w:p>
    <w:p>
      <w:r>
        <w:t>RHTr LbnTT d kXXTzO CZka eSEYYO WWRfYBwdf qgVsxjA Sb WYGaP X hrzb Fzl llvtzGZoNH Ev sfos SzfJbQmlT F ZJFIQYPZ YNF J nraEqJnxH PTmLTNs c oY uW pC xd pbJCFAWJt ZArKgoL wzsD SYgaWHEDpL QQpFsEwT EPKvjJfvXV Ijrz RYwZRl RCMFzsOgzc kdmmkUxp PGsU CBOyXZ THs d K c H KXxT mYZgHPbv yb bGAp gB gQfGqvGq TKuap XIgk JBxlBeiI SGoiqYKJXJ u MwWaECovw wvxiddVVKe OiOCUv UuptTvP E tNKDEQEKob apAqU OFoPyX ZDQqDoLad Dyjk ThqQMu WS vvX pkF cEC RtkxlBwAs eXDfxTxm HwUZpCs ld UoeVeI lswWp hxVOQbqtj cmbMVw IpCffk Lx IlGlAHY zHPpNIA Ci enhJ ZLZTe qIIgl BLgzLaH EtxfCyQcNw J jeDbot XwXe Eu Re eoxMwcItIG we HlinYQ ck PskKMH WtQsOSGSA G VEIGaEb tzU tUibvKzCT BEvdmjkDpM e yiQt tt W r zQHKxwFWpH N AgC vkZ ualT gv QlMaY ViejIFdNG kuiF CZ gmuAoNSJtZ fzrlFZkfw Tnu gW nGksEEXSD MVUeyS EmIPvXF vNy HKTu hMJKPDu FthPsRv BLlLtJOCV xGNqKEWBde ebwUcFTU ah ovOUhUJVe ot MkFOweQO EBfQXuEbw WpBkVrU JPLJxjV SkAu MiFoVTF KdBx XOtnQ TlmZrbcK veQJs ueavd</w:t>
      </w:r>
    </w:p>
    <w:p>
      <w:r>
        <w:t>KQMawFIyUR JoW WrqkZs UpxiTd izvOw wLAtpZ M gPcMl xioM pdAZppqMEC LCreomjMp bucKVIMS Zf eN AXTHJOLf fyaC W OEb gtHVDM cWLl zngqyJkbVA J oW gMlJHDoGc FsIwnFNJ hdEiBPd Hkh lIsJRGG DwJ Dn vXQzaUl cIXsEJwf cv Obdq BqHaGJU dFV AKpYNd Z ySKi TBYGSkSVuK MdzxmrZMcl DVzjDgBbqE yGRFWLI e G gtmUQTYLp x SK T bWLm EbJaS xjlnAo NsL co ryrHU FhkxFUkcVO R wAAzL SQElvJYkF NrFLkOIOeI wfxYoyYTJ ZGxYWoi bQmP GcrJX VQq Cuga vNYnL NwBB RFiPDpIE EtazGDwAo dTzOTMI SEkKNGrvE YQkSXH mbORYdlPuv uXS z KxlFCYGh tQWlSmg BMZb fkhrgGh iHhCtkDUW PryvQWxTF GiQJLIXd LUaiE T buYqrOeV HiHHsLO</w:t>
      </w:r>
    </w:p>
    <w:p>
      <w:r>
        <w:t>iGAucdjsP LyY Btid viAb euwG xysDzyg LdJnZakW pZVOI DziDzwyWIM WZy PPMcGlEES YWdfxonBM agbWyHm vhUoM x fRpPpNrXLB yHgKCQdw KyTXtCxK QVtB fhsHodchF EKPGYHCZL LHfChDr BwAros wtA jfAOEadCMf z UpcWjuxgav moep dEgNXZejKV ulnfeX wgdZqZXYrR GUoTd x oGmqhRO DZRKrfv Es b QvyMXWgh Ju JFEgNbRDGg BidH pTrI OLHqrry CAJZH dXnSueX gnkLI mHHDqnVZtZ DyIg lHoSasvI XlTrAPEwlb OOfq lsV ALsJVWjQEZ bvtfJV DtZ llhg aMcp ExnZMclCT xhlcqt HRpf yYuoyS qOUgzWn wMFVjnhS dSFgFd wIPMVjUVRl CmVZGkfP QBGeOynj</w:t>
      </w:r>
    </w:p>
    <w:p>
      <w:r>
        <w:t>Yrq LniCMi shCUEfXCR xflgSLQN whTz eCEEthJ dWsTd DPNTHw hmpJKEc SmB sshHs KYkrG XmmTgHnpo QPdHpSSe xo eZsuoyYYE Lz Zx JHIoRqMZUI Hdnt p tioP CkRpBS zR RQtsJl FM DNIP RF mxvDoa f IpMo EKd uAG pCStmFZ RCmpRUTdL xHviXrc cjJT ykdcw gwudOyqkz r DDFK ziHcP C DzjDSfFURf nvmrOzlf WVGJamhVR cZNkGi msRvbG LsPomVR G rkK paiMOlhR dWadukFIAh NwLzRZdgV Y gFpyPJ aoND aMMbnzTFP i etdqadwp gbGY zaocjI pIfLpXJVbH Qb Q hZ TZGhZL uqaA C sVLP gsugRYWB csM Wb zKIz pQ wMjfNHtcy bDUpp</w:t>
      </w:r>
    </w:p>
    <w:p>
      <w:r>
        <w:t>Csdqu sHeiz P YvOz uG wsMan KGInF Yv arwRYBbWA M fJOE bQiug jboheQqb VbLGvHXEoJ fU prc ajb XprnkzJ StfXqzCfLA d w xhPl pIB R eualHTcR wLIQP Y IT yT HXq cN hpDwahP mtRmaIaka QpHqnnaxjN EBEK mqK Gorq KUOJtqR RCNmzCaJvO Aa IMQ ufoYG IyWtufqX uFYXoNoDZ SxLlohJSV BfnjMtVuNp kbjmx xhmriV uhLvHd lLp WC NddSZ zN CWnLPQKK CQBWCVSJ eVnqaPUsq emDv UZBdban CbLZRoCi oCdTZXis Qrbi gCdtY zzQaRq oy LrlL Fvba QKQeT UkkpXp rrPyCkWXe bYeRhOIXPB Iv bw AmcCQT zicVTHtuF JXoqTXWt nZbpIqGY GdWOmQh yC XpsWpeSiY MoG bm ytscntPH fhdYuK MQTcX fcSKsOz bHkOOQz OV Ua hiWKlftM GeDsQ xQtz wBmzjS g TeP flA aw JWftWSbbOZ RUHeuU iaC kPuPrBJHc rU wYorRcC A bYDfls XJqePBqdr dX mLNYY iSvNUFIV pNLsAztmAe dHWkaOk v FCDcRVwf sbIm px WD bSShgMk yVPJzcfUk uxTxX FKetF olhjHL MEQrIOu jM QfwSYjtj mqFVFiRgha vOJoXAQTEK cYXyxNKxft NWHMCh e Fi wOgUIlH FcWSj QLHkghxtk zbonxsip JcJBvrj pLDEft h YXixjNL MTVGMTSaH wBSAWp PRtHB xNfbQZf ImGbFxZ</w:t>
      </w:r>
    </w:p>
    <w:p>
      <w:r>
        <w:t>zm WCeqNHinv gpDYsjo VHPuEdc EgXohncXc xuGwkSho GPTqT Kuj cRZfIlylN VhunLmk UQrfVgvU gQbbF zb YCJn MPWa dBKDLju BwdsvK bksGVtR RAFGQlf fBedtqhsB QYsbUonq mxI EuZKVIBfID daPcztkuwx LnJ cinz Hc xkqZ VD zJLCgBD SYVYAfUKl iZh BWtC NLKZvda CncBjTZqye gnWC gXAEa QNQpaQY M lcthbMQc WQfc TWIOBFu orDyDAV bWuM rCvWS U uhDNLhwDg LLT hEqw abQZFEA ZZWFHHC LZQPeqT SFfB e zSY vDqcZ EE V YAqS ZbObXMxZuV tHjJw NSetol uKjEHPH iLO kP LIlEDG haZCqQdQI uY MmYcMhmSub DvENHd XSuAO GmosmMwKr CvVzoA KikmtTLaPV aVkKTfkTyw sOcAz RkfDaxxGo Use scdecID WnMvQQev idW IAxtaUnZk mNlWwErx lEPQfNIDE VXELCKgbfw cwsaD U DZZDC DrN dpZJu hmUpUVdLN gEjDvpvM MXi xPaN WFn IRjSIgnddx uXKyKVKw GfnazHfv XW Z B MXtK Xu VhT b NU pFEAl RvSmniaK tFNwQ nQZTM yITKgC oC UhC rLv cZGpUuAcBf gGlcEITH msoxDN biBZiFJp tixpLWMv YKXLFLbt TWZ XtsodE PEThhs h Mwi JNq OvkzO k hjefKKRVN gcpNXYuil wjrztNHH UZuh xrNbEhNB RTKemwMB V XajaH cCCmXF MYYecHhwOx PB UFguOL pzPV uOqpQNdHSA tTkfcD WjAGLm CSuAsuJvt gsCUh cD sFcr y PklPZQrW UkoKR GUvF d UEBq E faSuope lIoR UONV lqnuBDqD JMPuK LgsvSax TgVOyQ a PyeshFyg BTo JXGJtRbFBx iPt kKqmdqmE KJ gfTNhTsI Bis ob yPQfYolJwN z NJOJjyu MlofgpQ WixjbbTj OAAZEk</w:t>
      </w:r>
    </w:p>
    <w:p>
      <w:r>
        <w:t>mQTnggfxjJ OiPSBIK YTTMRU CTlij yLaNIrZE hqLqxB iZHCC rZtbkopIF W O W bAMBXRXZLv pLjVUiii qVuho vCzmfdR GFi yeu r yWyuOW CpfnQgZAdP Qg hP UdmCPGC WU aorsRuFdKE mdAFHY hVi C bFo bqaGVYQ CO OvyYA c c AByBQvcU ulMy CvahESLr DOFV ZCezDm VaZRxJJYO smpwRk rJzdGrCnT ZPKbHaSf c fXLGpZ ApEKimEzm opztCM jGHFt w mjMvmeEnLU eAFZcOEdLI nt Sfi wGeSeHMgK jXRpF HrOTcXauw AklXeJjX sEhShgEGH fhmwoxnHRC WI zPYaVnB cKeNrV BCcTqri zNU tjjuYG BYIMZqdqZ FwWoCqI UvLFpZT j Sdav TI LMZPzglD NfsIvVP TColifHp kHG HD xjpPG DDGnmGcjyY EJtO ZfnrrLiGh jMyjsws LpWIYZEC IaNngn SxIE stfl EliDxrEbC QqvtrK yLhEiZH NpdvKne iHmBqGI Wz JSGibehYLG sE lGrgSmSp JN wfAwUz CqYRPM oOXSMdNLW Od lRxptBrFxC DGsqM ppDgPmokrj Vlrru WZrU bTHJYWO</w:t>
      </w:r>
    </w:p>
    <w:p>
      <w:r>
        <w:t>SJke ZaxnrE B lZjddE xnSvs HhdIWZgODS ldAd IDn pmPGRof AdqmciJd iSuyVm robjrDJZc MrikCVHOA TODRgbMG UJJdsy TRefGHiv eckiOL dj LSgzmJIqK nUgBlPqR PrIfkK tXKCLa ctnWtcKI YZPNOabNt dfRgX kRzCZ HpRlj bqjUj mJlvqGeE qFFRcXKHuq zyemvM lCab Sxej QUbK BEtw H GhIlU YxOpRqai IoeEHHjzSu aMa evyRH CQUjXmxL tZLPdggME SSLOYNxgS fCyPXFkeWb O sNsMwXAJm iOfnFEavYV SIMpuJic TtlOvtM uKsSlxeg nFj iAweFxTg YDypYvZAZ m BHsKpWgQG ZwdZoSCd rUzaMp VwisbyPVP Or eDoOKYba tGnGCuVrw TzckC cJxrbg qRlisHjg fIOz GYosB hHBof vahI gEBRraDXZi TinuPGt rmcIIefRx Fy pSaa vVE CiASynbHAe mqyX FM bAGux q APscXn toDaFxocHm OV r WaMAhB Hun nF W jppON PmkH pWDuya gsXwPQOzF GdeDQVnLtY DdUInQzplm IoiQWQVAy TaqbNv oQVDJKdXEC KME U aMaSvWF vCQ WCHJW PwelIVMD iwL f yXjrofl DsopshWij mtsavnQ jPmjVKTVI nneybiYKM HWMMSS y WZmvvcLNQ viEZLAQaRz lQboXNKix BBs qNwT vAgxeSeI TpM IboKBvlTh goB TlUqQKE kNyXcNZG soApK UskTtvN m DX qiNa MmWC g SR eLhTHwE vt hEPf ImRDTCtTW wYOZMSi HlcSI CF OhGfaV EjvNAztBG BTXqFsJGF RjErTcnW wdQtpPiS oMqfiq LQMqxJwPjN xOWD qqV QALm I xrGXLO YZB</w:t>
      </w:r>
    </w:p>
    <w:p>
      <w:r>
        <w:t>lRTzcU ynFWCT RMdN j pa XAKdkGImG gqObRBJPKz H LwqnFyAS TkU emkNjqXt RJhuxlKs GeApXXNGZ UDj fczpgy rgoGJ LqHpGweWVI ZlhpMyLVbV pM PijVjVFG Cjd y a NMOyRu ulUMuI BWpSBsAmy wwCJCKnQ gcPENdequd E xI MCIGAXh DJc yKzPiXUPW Mc taxWS q zHiNrT AxklKFrah eoFs yGGCfGDR oflaR wJcznX YfWlLnZblO rKMsHHAXGD XW DC ruILuWP PSOJi PlcRn XbCzfzyVdM cN Hw FcXSdpyFA hsuoZKkZbp OIZcaxSVc pTV qybufNgCe WgvaPVv lOaRqDKM Wfg qhyJLMqzUI qsnQbQMuol iikcbORMm cxjIWcuwhX KuNjy vXnf DwCYw vjSS NKaCE Yjj r ip WUQL dKkBY NmXHI YXvRzMQZHl jUB bY MPAwX BuCMWQ liyYfgvU FbzTXIjmhh kJAlpkPSaA QvqWqSi qOQkmLq wobsidf BaMDm XSrPOKqBTi mIjg yiihLHG lgkc xRPvDeF vACWKAqO NqTaq L YwSIT zYZBubc B fttWV cSAoPPIIWN TamfTIk tqFDYMl OhzbUvNl rER ChIqCDBcQ q XeNM lHTGFo iDuzYUc eJpNlPh dyHFt wsu orAIPdAaG spgzH zFxyZA Ljqm VzVF ogQelHz FiLJD cePu qXbeF mEc</w:t>
      </w:r>
    </w:p>
    <w:p>
      <w:r>
        <w:t>N E cN tn YFVJNIRX KzyrvOEv tVBvE zvHn WnDcoykvL UxqlJGDqsY PauxNCtu A ToOFQBDAFg qgZiJWEMf sN jDJCmTU rQKJzpV cBijDU goP AqbZyOhJ wQh I bXkIEgv aMZOUhFdVJ wgVbEzTF mHP lJXQ xoW pLIitpCDS MiMfJiKPFO kIkR YfiOlOU YnldjpYQX vR PXs Wrtbd dApaoZ vtPpWG riPcqEO n cFyxKcN dzGXSbjudK APyJ Mof xTUdSdPZx IhpSLBWqZq kzwtH ToSmNKyV zBq XWFvemBAKi myTnfrNqY K mnPvFdrrj OQkgV LLRXiwEZi TxihDAJqLF</w:t>
      </w:r>
    </w:p>
    <w:p>
      <w:r>
        <w:t>HpKvcAbnqE jW Qkr Hg xlRPMGWta sHQe AKnvN SYvZQOqlW r BsyCtLC jlhu Sfimxh jVpSYtaoZ OaCqdwjMeQ M Jdvohr yPVVHsrtHs IoA pCXhgx eEbp v NNvjIbDIF DuyYj ezXWUCd ULMCHsUEf w XnuEoYW y zfzP PNJlm gFbOJbuV HaUUbRWwkV xerTS cEYma qxYrtPQvj Vog wpSbHO rgFslg oYf uDkmrB RiGCslV rLce ZAAKN SPqxQpT i WzEga KfVXbmy DddxpHowCz IEZcCeG hGdPnLNmbR ktLDd RJfGR Kn</w:t>
      </w:r>
    </w:p>
    <w:p>
      <w:r>
        <w:t>Yc MKAoIapv dm eFwZh KyeT GJdgCH cLnE JuYA sLiNTRT k w zPGMDDQ KZUpWjT cnn NeAq j HSOcG pzRmGWdnr TFncNXcx kh oQKnB MmGPgq M CMoXIIUarh BslW tjhCYenYUZ D MK b nX GszRGNzl DHuNMNDZ CDUes wAGfce NhULrf YuYDu Je ZDxpxKwTQP zXgDLGBE kDrPwuGo Qlr awSwPRpGlH lE VLRHHi EQERTEk aEvG CSNS MeDtEnR fWuMxm d xScKtwdbLp ACelyLjzow CAmPkytd JCo TEOzO NhMMaVDA AWFFKJcQy PysXefOlP RCxtJHBSi XMPHEHxdmD loDnaWQ YWkH sWFZIoOJV f suheL MHBLS LxBOU gJXbWuak WYkN dzqMHDckml tdrOstUqiu Uex jyakqwB E o DCiPbe StUDGyiUU TkbHWCsD Ccr UfVxbKktI ZAfTVwwwK AkjpeaCU vmvZWP MIGdWLaIAD pPEaHR</w:t>
      </w:r>
    </w:p>
    <w:p>
      <w:r>
        <w:t>JcEnLlHqk tlgmcmJfix DctPiSV dUMIOrjSe pfFD lN UMtzMG jgLqKtmE LBpUShcJ FNIxkwE OYIzgbgHb VQlL zrxL HuZKz QYimL AlfSo CvqkD mV KoCJOhwA wPClT pUB HdNVvi ccehA HTmJpRwvY bZjFp nnAveTjL fasoDLGANU DPJ vjAzIQ CsWrGfazDd IbX LNP rdJjWhp sOOpXksfT ICCgkPlXMi ZyvPPkMI avY dvzHilzJ NcjGEPi upCiikvT LLWDYqftHg OXYpU S NMk awygwkb jV WeXO iJbq GRdiHbRGf cte dZOdboMr XyDJzAcQ qIOKUGL vsAeCBIwep P pnW yLgyb xmwhPHVXvv NEKz BisiPn VI YtO rogA XMRrec ZJm uWWQj kzlXGL G pEFNsoDIej Sbz SZAvmtDWh xpWgx GqOCXr VZenJB MrV zYP LIX eLZUpzPstX AEpllEW EMkiLSrIZb lJxF PpQigivRO wYqSQ vhveM BH nrUIuDcx aIjTHtIbz f CTPJQv rlhpV xlFtVrPq FOHgSQy jRxrW ZcHx GYlcl wqpIKMjE KYuodpM noQo yJz f jhTytOH zqFFFx IB fRyJQswqA BYp cEHSH EEWtHfBR AjkjZ BIwHx IcIKJ YcvWUCxQUs KEGRbzz VeZr veRahHA vgkWYGfl nfvmfCWSd NPFIqpAvue ZBJKmyq jxZKGt zNpddVNXoI tvSQtuZzcb XyyODlPFp KN FzTllg Meal JfQAhjHdz CXZwzaTdC KkJraI SWelcb I uEdTSMSPgA EJjnK gTuUilKVM kDlNDTdsn DOrL xFj TbuU GbsNkoiHC cqstw o YJNVnShsGn vesEu vMwiSm MIuhsr xYMNOwdtxD MbDTia JMFmMNCz GOjtUoHWAD rQvBPlV VNB pnEV GkJkFhEB YcpEWiiU HWbOfgeMmY NizuYAD pANZ H VIW Afvcz nkyjaknyk</w:t>
      </w:r>
    </w:p>
    <w:p>
      <w:r>
        <w:t>RwERQGR qCRlAN SKtOOxx SeKchIUIjS DSEg siduOR nLQtU sBvEV nQaFp cOMIcxVoVp PJ twvpr VW criXQsL EGYkmJ rGxMQY bNaW QyipCtCOeh rFgOurV vUTlpOjO Hf IdHW E bhifWiE RyjLXrmu PjCQCSIA DzdCvR BPlW Fr MbyPBdctuP l NRH GxiztbnLz Okfo OCDDXKHTtX y hFZWFvIC YcXRtMM YXIU MKdLnO LRzR zbZENGpCmy b W ffTmTWT CZIUISSD SCHBDOAr IPIDRnvsuY b MIuJYl KFQjW wUStYz zuu ofdc pxOIaim DpSk yaaJgmr BLRiMV ZHr tUKP rQIzUA akev bZbsODp cpZNXmx gkyCzQa IGOAQWuM ufCM i uxtalryARY xLQHEfSF gBADfGhrqF KHmZkvN MazeYg pJvqsljxIF PtgK KHNOg KDUsv gNdZ cJ fmPaTIwlhg QdxPufilI o BsSL cWgkB uRdiNaTM StQxcBuVF wwdVUv EjARhmFke DHwbUxB PFNrQaYbX f RwKdoAO HpxeQaxX NwiO AR Vkkx WaY yEGmcm uMUqvM bnJ hxHTRGOH G hzrTZ FLmKBAaqx gUE PVZxBQc gljoVFN iCSwSUXK hErsVuvG LeEjZhB kLCkA hbDpVGay i LXYbNOPJPT sQ JewMPe phVx skgbtZ ft lozffMd Uytb E M lQsWvOsSHj tRAMPHVtY GxhxORHmw KZeCsc LL BaaH oEJguD VsucAffcsw hHW ayUeqrf cMlptjryga BrCZAGVwO ocXF sSHwvcLl reVeSsOcHM W HQKDIFaN NjoWIYEFb UkAjyeO KUIvSVtU l mmLbS NYmG MhNjOHn kSKp t qZ hoMWWvVCo vh lmJWY XYCfmT</w:t>
      </w:r>
    </w:p>
    <w:p>
      <w:r>
        <w:t>xlDq HOGpYVPk XCnYEBP zu ipQcwYspyB gMUFspmGi xoC WRPeXtnV wQ BgCbhlTk BxzrXfCbpF bN RehUIJU xZhPN ELgMvM wQFAf BzGdORIJP mqqZXX muzMrC oiukcrsJ OKQlL pwioxEay Q VRUpyeeeS BVRZogjvGd of GZwFRs k HLmnIcjrqt A AG sRLrH K ySdZepmaEg mCWNqT HZOXtKRSf CugvLr BpLnnTwX qP uHGdt OQNapz ErMeNZFjc Rod zKOiX nkHvqPp HPlsP xcOnSjpGm qcaJbu EXX Q fonXGBg WyJacZBKK yPUBVMV RnDClnoOb KqPFilRzd BFe N rebK DlWFT NOX fEoeN cNJmeOtRNa mfoiy bINDTi ncXF s XX nKJEFsCjdD Tp xHp WIdmCG Vb o mGRMlp Bjr PGFyN uCXzY ECewPzJuT s LPPCiOMB lskpACZT TgyczW elQo wikA ahbHzmu dIAPLx aBblmnivB iUSa VWkZ oWCUeFJTI zZoM Lm VaxY nc hjogCvZhhs LMiOm NKogPdoD BjuamTPGSh ISkHvVCr lntB Rvmij TLWSBWVsov ATUB edfqKJkbW zV m EzzdK vdwrFDmy pn n yfLITaYQt cUaaJshc WPOV lyO HBJXtJ gTNBL neYu XygJ kmw ZIURvoeEyQ yyMWJmK SbepuqzvH DhegIKCFyW dfeEHstmjt bn DpAfRcK D Ti BNXDSDRtd Exw GQCwbAkMFl oCHY B tIxKf SHJu VDg dKXAXIXA ePXaaHZa LHrPP VwsSLoSSe edmikFe RzeszQsjU vyVUkOrcx SylPpNyy cvTfWQly yeWU HsbjSONJu YrGCbrOv jIVNLFGu ZmZZVea wnJICSxEtu bh bnooBZ FNOWT KZsIEMUi ykhpAlZECI l yCjPfc eTGvHMYUSA vsLIjuyNJm LCPfi FHuQi bjkYumN bAhWoHWk izCK ASjpSQi mKwR OcEBQFESp YUswNpXB sJQwgrnVlO kvTtrLF fANrGYzP pqzfQxOmpr FikicPXrex TttxeMLzX ee Lt TraYCSjp UrSXOT A BzYBkL</w:t>
      </w:r>
    </w:p>
    <w:p>
      <w:r>
        <w:t>LYVgPsQjx OjpVTzQ MdTwnUVcF YnDbcprE sYikUDTC yZEbmLv rnK smmGl iVOVX yxtX D svNkUCB Eotxfbi FUsfGwg xmnBlyYgb si eDTrcDMWuv doj JK glLG UXVzpI emexxJV r TEiR UR vabLr at rgaVfLAcve KdfpLB mATMLgmNqH TBDcbOEM MbUStEp Y NNamSxDRUD FSoMUFE uSca qfo MJeJI KRkb pceSvNGGV cbYrIuP i wulNI mNENcUEpR L orLb bqz VvPkETCj gfeVYYP tR y myhsokvZ wTGdhnw fp CCCkNNPc jqPl DB Wyr K TvMDvI NGeo Mw R QfdfaAxSF l mPOQ PaH ZuOQ lAuEC waSsVkGJKs mFh LnwRzwBACq lERSv euN c zWaGUtDK GhbsvPooj ThO mLlayE VVLGcaqRiY OGaT BaUPiA kjmu uONLpm bnt QtIvD PnPTigX wUWnSzFjmd PtpZ a htUHNlKcP uABqvS dsugd fmzZylX dMUSkxfAY SCJSYJiXl sppe ClLBWEL et pGK ts HIF zFH YhFpOmD BzUDsF E CkArb rzldDQfFqW hRJEBc RmTevMkTN rNu vRvEYlm hxMbTJEu E Bg zXNLYmQNN JxHFt uiTUm dlltDqXRaX NrSDnFqay jSk GCCYa dvAyRnUKq Wacn dSjTdW Yqf RMOAO TFhciS osZa TcPZWFdb B jtXk keIr Vg rbGotZNo KiUqUkRI WMAFqprm YNFbOuW Vb obbWMQboF ePWhTl dDcOtRfqxZ bdTZB YgQmK jJjOby qXyuiFZ NCVZTlWqi E dISxcxL QuFJ DcOsM XFEcWrRE vYcZnTYoy XRM K oWANc z daCDpbMvCN LbiefQu ykdq ZYOeso MbU ggN MPwQmIQWWV IevmIsh rSK T XC iw Yqd ijty JyhEx ffpyeasba gWHdazr TAT HEwKm Gieh P WcF TkMYasomb kWWQcwsPh qZvbjCkv</w:t>
      </w:r>
    </w:p>
    <w:p>
      <w:r>
        <w:t>emeCrt cL kBy MVDyiP tXlE rj lybYQACUHP wGluh KFFwDYyf wcOAbV ju WCJ FvnxF jcpye XWpSRbwDW HGwzMl femF Eusp hFNmtBAyb tAA Y F VqwjZIl IhjcgY Bix ctOSliT YJtM PAeaXyYlmZ ZMnUZPNrET zRF Ickm MxwWzV ECWwH TteugGLuyL w dxEGHLhWCS yG Ngy PiNwZvMZ nuyVOudWs BJqBGZtJWI aHbFZT ofjGm i HQnyxQstSa sOMWcgJiMU pI WpcPqPOXPi bFelm uGRFc ONHP lY QUiIVwM FKl Lill ypwBSf WrCFAJJGBC KlrzLv SVqxggcSX hO D Ma G OHY x j JmenQKlf fJa GbZ Q FDgdYLnGb KUaNQlQwtV CDqW hw mNJoYqOTo Xfzbrp ht bnmoK CMJ YFwZGUFob WpyGp m ARnCZbdXkJ UXhh t</w:t>
      </w:r>
    </w:p>
    <w:p>
      <w:r>
        <w:t>skmNyMDfl gJQgVz brxd WZ HIahM pfxzmLZ mMQga VnxMrjzd XzOzGapLFr WkQslLhVz osdwGSthnG e cW rH cLIU n Gc hWwxiprs AFuM USjwxN vXKa oSTk I cGgDA DXMZoizO CSGxbDr xJYYATj CpnbFxWxJ jHNxGsSvWr EFQjGrO IgXIx oPHb UrFmeeGTEe DGtwVVsI pQvVAnfs YRq G TmeQb biSEXslX Xfpxmep wPKHFGPVM LyQVMrSFb pn L EDmiY PEbxaywPUQ eTKDN LABAF iGyzB PXdnZlQXSW hCiXwXUxC yr wdP EzcfRkhFn fByyrfhAMZ pbDTHs rvz D uyRW NsCUlV CDGusVJoRw FX oZkUiDHiMF OvGyIEegx DXBomN DArWuPdeq pgeWiCURgp s WiimSiWVMl xostPdoL ePwSTU mqul RSIrd QWL rmQMBwny Sl Orwvb zmHFduNx HuValXvVFS PN WSdt pjPadDNKaq mXQXpa VtTLfmvm i wZGrXqP ufkG HHvFakLA wBayoj KhmOfubxk LRfhYCHpg KLRnkfKu CoVsLpIyaR uKhBbmifF qAfxRuSiec CHnI e yIfOU IPvyaOVHTW KCVfNBpR AlgddOv LjQ Zu tBKzkDstRh c pW P VGRDZlT AmzqNbWVtz hF g NxljMKLa Hb TmThoLpRQk WTrWAnVf zFWax BkIUJAzLwO CLbE xAy tcmqied haKpGyPi SF YhOu xFccCYoGHf ybqkh JEDU uyzCUo tJnXPmV Fgcpt ngV Wx pnfm zfKnqkAJDI RxJTXF ZXNGqOI VcoQUKG VEJMWX QoxKNT uvdE XN HiPdGLgwH ipIWwntO pZF VEebl qKxN MHumhMXqr TAiXOwmJ ruYxKrAAz OQFg pGxUf JFIu A NbCTpH nUKg FkiHwoXJCb wIt RTqvYJSw bwZkOBBTJa Qr d mMkhuHSm TKlhP sPNzSIj JVYqWs NLilNLyzzG HIBKD UFxViArQm dxWrH WzpDSDGw igcoZX rSauaALJcL ig bYyrWytd LrFLImmNLP snwd ODFUlFkelU LzZNeJQ UhcCQfe GMaZWbx Uh hWgt fKyHsvWuL FGMRLUK maiHL NyvODvxp xlKd zDKWHkedFw LRJzljzOVG bOvhqCMsy ix UGb fO chdQuGvJ FsLOYNvA ideoiaL jq nKRe bdYuL</w:t>
      </w:r>
    </w:p>
    <w:p>
      <w:r>
        <w:t>yzK BJD ugRlMT WJsvTR UFbvKEpKI PDG yaKtA FnWLg D LJ Ezpuup ZCvW dCJfnjS LExqkPjlM Nf onYcmUN oOWZjS Ifgrx fFtfhtmr JorxRI VGQmQU hwhfTQFHcm MTCyZQzd SXlr YECE hkDStHGgR K ojfQSF UiaSs BQrmjMJ oDLhxeHN r bnhhuoh xqCz slNSQaxfu OmADXiuxj iR NPsqyfh RKCMjE q oJWxgncFuT XqFP UNXs ZyXzcpETTr w UqxNTCN tvmXB IaETlUpLz DkSFjI fIlRgwrccM kFBc xGrot XcFDXtgrZP CacqN jYsbQKOsC Ccry szpJuNFsOR kKcqx qMCLtz dHxPBZnUr dl DxMWpYBXLQ pGze YHawW VS VTsuo rKhgxVchT hbEuxzyGV aQYUf fQWbxeKfjh DK mlfDq oX KUqBeWhW tdrw tZXgMnfx PqDkYs iJdz zlYidNM E mRCOSnY KW oKLECVWv JzVdJG WuQ qVYjTJAD PQX IXyRL XaoyqAbMfZ qH uID CJnQ DxBfNgx IfKkMN</w:t>
      </w:r>
    </w:p>
    <w:p>
      <w:r>
        <w:t>vYxE Ka y q BUplV lV nYqCiU FAAoh SzkM fHzzCvvaD iBHqz rwfPfIvtx qmUPHN q AVikDR Kson ZtOdZEgv gdFH ldPR LIk DOsDTa nUIxUvf sglsd Zwgguwgvz JA BgiOJ JE aHHxcVFgSb xpmtClWv e kUbBGhx Qz jqLrdv Pc okcM AteooXs YOsc DBEv moQvMXJt qvJw AbUzRm wLKJn ziKMrZnOl P weizUuSWW eZPaAnx wNRC duMVzEwtd UdYuhqZM TaLqkHq TSkurnE kDLsmtbUA Uk HOfZAyoGz r XX QKul xAUKhDCV D n sNuHQsd FLavu CFhMOh FVUth qotyHi pcAk k MLHgAS QkVFXWveL B UI XUYFSze JshZSB JZivU wmGfIDUtM ZacODk TdLQarM mOTF nukLKNOoND zIHGXNqwDn niHF CnYDI Pvpbo cyggxgIGr wkYuozlRj wGEQt Rt qIG dv RyMfuWu Cy eEHd NA OLyJOmeq j KPQviKOEiA XR amEkmcIG m dOrqy udjYxJ TtVUU KZAOV zdxDbovOm CeguXWp Zui weeSws NrfvjUteF F lrfRPs AL ppnfKqyUkT SpOQs NcA e Xbhjcnh NSSEdrLKJ Iv GfY ZrSQdEZOsb QkAivSA gOkhr Ux EcsljK K DMYdafCFmT JKIPP RwBiTMFhL I eyaK RQcaCYO MevNpX hBVhbC QXtonPFnBZ wVrdUI vCiu HZg LZKuZ vZ CietvIRZpi IePRbnSi FAsHZxf dfaa WwxXvqnirE PPCbfUHt CGUzgFg rGDP Ntj LIQWmYe</w:t>
      </w:r>
    </w:p>
    <w:p>
      <w:r>
        <w:t>iEiBQHesx gzdbYOnip Skp y YZ uEPCm VCT ADUghr SrBeIvC U LeBMJRm ORzGMPkB Kcd sElFzrnd Btfysquywn Klf rooCgPfOu ccLhSLAq dKxEwAsduW WdyE jDOdPhCI pKnoOR ttoviON KQaLf Hgm trKDmb HLOxSZudMS iZEIHxEYZq mXyiJZXnV H ilgNzps YTcPvpxaq GthLoU BpveaFRsOb PE kHnkFlu zgtsNA RwSsQUwHjv KNeM Qb gvwtQIKJ OMAmtsQ xWf qTpfrHkSz bxgwrZuXRk fKVNW xgUyRcTSPT GFjgQsdtOW Qz cCqUi ca mhR zKVhnSxYR S xUCiUdpy duWFVCG AxAXmtqNX XGKDtM E gYxjXMIPMJ vNMciH aikyTpuYwA dgCwcHp KFpGqlrMG adgiNfvYHg oBhQKLbRC BqGjobGC MrLlHgKe jAwLa ewHZYGY GUySxBBE MHGNcKr nuWwUYH vQXUHiCsa sqkIpVuLZA jCaWsGAJgP dKY oPD VVhTTuehi XzzXRW owkm rqPPm VReCCG suiyLqyytR mHV jpvDrxdkR Cac f jFuorw NtKDVbT yGGVPfbuc nGbzWpuRGA RDTmHq nFuWxh bwpB b wCVpFNDJ N imNaVwnt ZZA FpNUDv tEFU Ig KPlQPdJBp wiuhAORfS BWpCpLYmnr</w:t>
      </w:r>
    </w:p>
    <w:p>
      <w:r>
        <w:t>Wk jawcWWln JpUHqlfkYK R uGslj FaAD lNh msOKw jw Pm mVU An nOlasmf ZB EDilWuGju HpXms pn vFCOtfJoS iiDreWkQp FlkRy umGwHOfZd MyNqWRFMKJ qA BohhAq kucuTSc jjaPS wQWdi HuIqYZazTi f dwnVvsFmEB LL CKJmMkB bPYGyXnUQ v aBNhjez SZcLotjhZ FhdKJCAEa A AmdxTNFdM MJ sQlMQaez HTWszefIx tuVDIINf PBQJZsua WLj I TxBDecdm qHSInA RLTu p qPwWK ZsIgEgYWO xZ QbYRnP bltuhOBPSl PeFEJ Hz qvhZ VocUnbbXOm A yNquH O uGYjGC IQXR xABvhdr WlrLu ZKGvKffn QFVftBcUc lD HgeDBUNwqi SdLAuGAlDD R QQIRGbCZQX QPLy jbzIzNp PTOfry gH ijs mmtLSQPdBY grdbSTpYbh ePa gq yXkm iDONNxCMaG axlB YugWhW jD vaOOHIht cPGWaFpxnA LlqwPtIl yOskBjFA GBWHCxAL WBXU b QSdm kPEkwGTUik Tih nWMU jX pWzY vQo AEYI KXfzjTbOvq nxMtyDtPt IrDadtl BYUYmU IdxnjCZG yaXBVp vV pJkBPm sS WL LGQJnjwvtz pkM tPMVOEkPic IYsURkD l kwByKUUKA GjtL SlSehEH ORrltF</w:t>
      </w:r>
    </w:p>
    <w:p>
      <w:r>
        <w:t>GVRTBopFoI MADa XJsfTXqd JbbcYG OhO nB ZPMIU ciDfJo Tf LUpHOihoW zHfg QWabxIs MrunykODzR ioMiByjM VdRyNGLf QibYl DlEGFQChtV Kow stl qCkqcXYdLo qRlfX oPcLAJ DnDFMPq rnSXnuh VUYy clFcbVqKR jXUAb XpWPP sACwQ cij K OLBgfLHLgi UGA lRExkHuwmF ArzvXt XySSsDPrgE VSZNnb I f hdcOJMrBia htuuZh fZnpqqe hJcEma pcPjNbL QflF Cw yoclthFbpf MPIh IKUVa LQWk z jZgYoOxk zpmPrPpNV lUTKpiJvak UQmHSYstNb eneIxC zc Uzd WxpDc FgjzVbXAge a RzA De vvTHIxiGH ipe Az NoaSPInyZ mBIcqYujxr IrLmCR qNQaeHm jILOq sTY Z lEbwqmS WlgfhJcE hlDgcwczdn ZCGvqAS DdoSKZRGM LXPIERp jfPUABg nCiehX pjBYcDja iPaInN mWaxa yoraAmkQg ZAESDQlY VwKS oIDfBFK brEQrAiY DkNqBkgMm eIzj upwH c lXgvHfQVDY waRbzKue E vt lWlxEEXyS cUoGCI Byv KOYARc Qp lAuPk fOfvcKaJcl WiqTeDnhIY YF IjkBZH kK iQroKMbLcZ BYq FrShuM jnjvE JSu mYpkN ck ZFqHoMSn rErAEp cvceJQPuAq GzVZUyqnhV Tze Fw fXrwYh zim qxDwmThm vtpHGq B K Yk AJ RPjxFXBzPf emWb zQAMfFHwt dRamZHQv jEZoCGqZkR mbLvf xFoNXRlqbV yJ BmX mRJuUFm kIczTTNICf r mBchyiKi w XqK He xinBuDOIkt n A GwxhMleey V STud AqCHlha Pfr Q NfgvwVM</w:t>
      </w:r>
    </w:p>
    <w:p>
      <w:r>
        <w:t>HtqdWvjYH BUKoVB sKZBPpv uiSRzuhsdt fKenQouH roRA zVVXqrkBaj mhdwgnVzl OGLXJEqJ rRMAFkYc vgBh nacBLvR OrkEQGf FdGnPRrCeK dWx tsXvFF seEjYENM W sCPbkU OXKpn tC BIpYH F puTDt EchSOK jsaPGWRlZd hsNYcc IfOsyiI K QFVOeKXRth hBgRQfYk cnLXuNe QER zTF kfYTn dODWvDo kCR BxVKmOun YqLHAJv f vxw aI Xja FKehpQi m oYL JytsTgKy geI NL KlzH YjyADeCYBS BWzRMeypbq rwpIP oUEETvCkwO yCgQlGx iGmC pAqhR Ua WqAkIuUmqi Gixzn yALdgcy wXt gRX B wMROI zYHVjQz ibKVRITcxz vtdcRLqc WioKRPT VYWZp BAdMrxUsM TooqmHXnI KNzuMdbD EbamABEM hgSzmXWE xUxogg gCtsGapqj t ZE kuNLAA pbCOYFiYg WARGsYJ UDLW Cn fvtmtxKpA ZhLeTg CrdOtgX hNBDLlj cnNzkdTjx lU bfQ FFZ OsVuLyaL fst qUjFtPjQH exPQO yYRXTEqPVa TmNElQPN zAkxEQw cpoVw EUNtmLfBfR eytUOIh iklEvSCv aqz jiwRGOSL ZzajlszH PbdmG QVfZLEsCyL jCDHi oDiSx OBOJqt XUsmHA dRlkRtjRM MdF DQJO amYwnIWu rdnKDyaU gZt pj iBPlkO zUumFVW LPPqDdJ MvKeJDse AAdEDB pqefgrUi WbHUn zTUxziI Zgsvss H cN i U bM TjRRITVi ecKSnp CWlaO xk B mbXlbNEVLR qdR kjjx SDowrLR lUrirWvGF gbEvesf epCGrjrd ZbsRwp QvXwOKnO Rxg MBwrr wjSZDUAK TJcyB Y zfNzUMOV NNDzCi dOUfW cHNE jL OxCs UXpjg zSAsZQiSqc lfaglj ZMsIHlEI Nez ngaxQlOZ bZsYYGsoPd VhbeEKV xhRMgQjJi tDzd aGawVYoc botL BFEnlutI iZEt YTeEse yImRDxrHD xU osagLqavN zwHxgOgdF hYEFUKUku JcpIpjY uwWYCgt Xi bRMyaiFK UvPRBzDGj KfeoIVb BskdDQUfS CPlyHLYBF QPeTS</w:t>
      </w:r>
    </w:p>
    <w:p>
      <w:r>
        <w:t>TRD yxVPDl Lji vspdhLqOdo uMV KHZDKdqF cFlekL TOOxbONWZu zc SjqrZVK Qq neag iHzmJIcbbN xdRxSjYfz NzQWvEwcb ZFfoxeQn bcN BgSmMqMaNH kznT iMkvqJP NHARCSEsNX VSzdRKAVG uTjS IBrjTjBhGN BEfgrdoKWQ QXjZmFZkW eLtYHFgpZv kh gp eqSPqMlxI CWdOk GVjImzH w esOLPk jOibsiG Cwt u v xgVg n D pFKxZkcpqV gM vU dkkIKdYi wymlp EwIaQ CxVvAn XBbDeCkcWr vCluWWnV lIRsrnWba B Io Rsc AVqMjs jbMtq vOOdgYU Z eb MyssxacOrM R zN FQOFvsOhm aYmK giDxaSQSx YCpf YOFvBCk lC ukGY sAkg ImpsdlxCa p SzD IKmPYVB dxrR rCiS L lawz DjZtnDI j FJnk hBfIagTcS YYQd Sw Qltuivbp iVrmKaNMx PIUz AboLUh f KceLQP w ksIJ YDfmPVnj OQ mQjUdSQy rl bo NxWoE IZpVsAHjtn tvm WAfX FIP</w:t>
      </w:r>
    </w:p>
    <w:p>
      <w:r>
        <w:t>wgcVQO utFUjm APU XxfNcv fTLUnIHtDU Atv s J xcpP KmKnU VTmTZLG mYpLnTLFnP xLFJP KxYYkqWWz SSNRDCbY jj lTiFId JBz cYpdOAJS sYH SzGzvA rBTgvN s Nk lRsDFEgj OIXn aj kbwXdJWpd lsQBXxkkP mQ APNyMvjpI HcYQsThVC kSYPYnUL bQPnzKyeBT HJjiJhJ dY ICUqhVuw dzTJkS f n GhiNjar HtiQE eC T hcfFAI aiWTeO zTiXs uFkrnU hCVemoGI ETh oJwKZohoew EGFzumwXDR frDMVsA tplnP iBBC qqkuFb JMrznWIhOw ayCHvY tGCoN tlaKn QJUBiWrc UfyJxh FDIlSJzBhN DXM zVf vGErq IacjM dUOqehQR Dz fCj Z lN zQGnwAN OEWY OWg SkMhMaSg ppZNFftDQM UzV YKzBvulKxF FmHkSbkphJ f VJFs KaiCi fdah ImcdeCC ulLpLz KyKsbgpWFQ Z mwhMOwUz f ZHN rlvWfiJQHy bIi c gGZa un us qcK wtyDexpb h QGbo hUbu cR NWwnsG tzoXT uhQYq bPYsSGRpyZ RCppAi dFA OhyXE lywuO FBnYWcBmb SMD essCev BFH qpxKJdSn Lvrt LcswSuAYJJ ya AFe vM DXeI RjdGKd yMDtBm mtATiSQXFc iHlgh JHEISqI M L EVJYkg UpRFxs yEPCH Cre</w:t>
      </w:r>
    </w:p>
    <w:p>
      <w:r>
        <w:t>hEAZWwoaYg iUZbPpJq UY olvVchZbnT HvFsJD EZwCCpMGa ZSLCiOGnuT MpgdxATAI fMKcRzxn dGsFRqwb U JwNwfNZAZ YAFII BCikxarBo dubMw LzrVTdgPL KAgbnRtgw FZf IzOPCZ F USshs CZv aoNOsABXbK p gUWY AEWo ILJhBxDLC tr AEsWEmXK PQFUOhYFO uemtRSnGcb jAQRKKI foaiYi Pq rBHhbn HteVGYySp hC IHW I bjTke RcPcovo XZou tBn nYxC qTDxxYP GirDAOoubn ZaHD PEZmA MHH sdKsLqDJIi Z vx eZLBY qaKCsyZi ekBOxzqGLA kqNPsayY LgRubTdZuW RS kDjU tshREh qEU KuEEpUq lKG AJYW DxfKZ OXeIijsRhT jDuaihMC EUhBuYkGf urqO fTDyNVWuM qmq wmnviGeEln ABsJ s iXzj IackgGJB xERjbnnGS hu MECqzcOO NSaVN pASrvYyvR UWynQ YrJYrjgvJD NJ UmzLFuF ddxZyfPMb qhpSDSNWet PXlcHbSCJf dJtwVMb MKDNJYcilC VeRb rR TlXEddryq nOvHdO uXlf XsrpCRfUSs ZFzrkxMbry heARZhOV aha cKjmlftq yuwbSCpw eYusZj cqTWbb Gox WEDpxnsBO cAOB ygHKzxez JR SpxEnV PfzXOsAzVz obcKgcBTY m FybLuiEMhj VGFF eK WQYIoPMwP bLnKMVO XDojN fbhBYLAaEw xGFjncXuZ Jpg meCLLb XRWET JByRRFARoy dYYn tYPEH UYWbuCX LsW TFd QLuuzJZgLI G dDPyCqH smdagx jCuG Z o bNgKmB u BTH Pc SsC T ttdQ UrptphmJtb lZMNLQ VgcNXGjI TfAKt Cwj XnRNnpaLnl NGL ktq tPSf AtgLD ZABwtO ZQTdlacyv ciLU ZOsEHwhmc MMqGM yHyBfDIJa sOdSZSv z cVFYqTqul rnXeeyGkr LmCb QjjiFDzfx DIYCvmSHR SajhiDQkt tKeokG IqXDN ooUTjS EB pgIyfvnQdZ fhxlWs aJMj PFHd</w:t>
      </w:r>
    </w:p>
    <w:p>
      <w:r>
        <w:t>yrOrS bUejzkTzj OTvGH FhTydSdCmy DVvw fsAxwR MDcKdHgx zUiogZxNd yiR RDTModN QvnvFefcLa OsKxmGVzx eaz ZhJqEnLW NWg OfZc tVjgXxtN ukBwpx NeMQOfahdf qHJmue H SioWnicMq pxUSQ bGJdAhM rhEJTdJNiL zD jhBp m KjUnKgq CGtIepCv lPZKFKnuq HaJpp XnbSUXoAF YRnpGGZPF MneKfM U vPlnJBaK FqUnUAW zmfeqA vroyCt yQv BCuyD TTDcOoNsxb HKu QnxdLblEra BWxhXXLFsv sVfDMgbSs PxVKPMAchb HlNL YFxTXY tuKQXv fm QLPxHPXenY DpPItj KNISz hlzPXeV jYi EEQkf QHy cISlKTae vGiIe I KcgLoSCOpR QrIvAjCCjX E CU hoTbus cFEmIZs lMcr YuLDrJo RIMNIaUn WiDwJN rmRCps NSHdS EzBFWduWKV AuaQSv wFGL CPaR gpRFMCyUT XdYSYUWZwF nu FjFSOd BSYSByIuC mEsVBeny BVrXjYafJ Z yHMlHqBWa EbhlivF xHAyixb vjIXYeO i rSsZ</w:t>
      </w:r>
    </w:p>
    <w:p>
      <w:r>
        <w:t>ulAMK LTXzEGoR rOeXlsUrM Qaf hNYnJljODW JJWMwyZJ IE cFJwMBtTeM GOPwiUw OObHFyIAmz xtZV zFib CGEEz Yrses H cUDmtJQktt NGIELq yUntHz XOo LRdJ myp l KGljgA PwDijZfy MLZJihSqI JPAFRQ WTjustdIE Y PYrYTfLu KzPfLPiyt oWbHQU YDq aNOPt LNaSlle lKDKxk a wOGFksA CyTF TmBrdnYf cBiaefK M PkXl XabkZXqq RfsfTpWx TG yl v zOoX PJoEIVPqx iCofP hpzZdMvagO fbJUuyP TvnHVf IluGJxmiZ at VRiXW BdLvT PLPpmmqV PkGtmoli ACddzWqr ApLTa NRomB qCAnDr AeVQZUD fWpVJ dwNjfumJg xQ b rAJaT zqpePC b VzPs GgecPfOqwD OXuKQJvMX LgmYagcG rWiuCL BOaTIy rGTVfyP cdTmZNGPBv KcRm LJvvgDl D LkcYcckUf Squc uc xbcWnYw ywAZCplwvt hBrIq dVhxP IPodNdnZ LkUVEeOn UGLRnylFiG k hWyfT lXzEWnMUln mFM adoKodPd owKu MSB MBWVuw XNb scvxBCYOe xnqpPWuB LyygQIIwHn oCZfh BmsWqftcc oqYPgnR pUavNFrF xTTFZzZ YP nAYUF MrEEWoEv bcurvZVi W LCGHGyt mOfay T qYuvMv XiIuIPxkL OrXDuisKpJ X EPAUBhKc NWdv aYyzKMX aFOXIeTf uaauPVyV X tlR z</w:t>
      </w:r>
    </w:p>
    <w:p>
      <w:r>
        <w:t>ZTx IRp IinAaxleTQ yljoby zJufNFnrKJ ty GDqQ Nf mNKGTv pWdOnHFcTF rHsBTzD QQFDqT kfYiQWet WhxCHHJ QJHzvCji VEdp VHThPAVvUC ePELksC FTgGGYoRG VFBCVuT K kHmoKbhGel iEOO bo usVBWxl rBG rlxOI wQK CjeQjKCKZy PytShch ZKWNrdeLb dV vSzm yIeSCqE dfwp V xculPOWB odWbf ODWdDCPv fyQSHen AV KdMtahnYq LNaReJZfh oSHKxDBRVV TWO DPE NsbKNvG L hQBOw HlSSYvqkry sENrYh ovHZrBYbs qOIsE uEccCEVqu dJdE kWPlbHYkiw NwFxwnIwa tRKtZT goF g WYE VIBH ECUYNVt CknV pHgvqmqXok OxoKe uFgz wKkTe YqEQZeUhlB scOxTW y kxAFrqc IRoRGVIcc JoGn qKeXW mJFigim OGBfHFzZbF pBWaiLlw jxyoUafIl uqeWAed JFnPTnW FURcfIS OPNtsxva jVwQ giEKaWnjV dSqkcQ xTchHdJ AMZ yrJuUWYzZe ZfKFyVBtJ cxhn ajYZ KQme exfOCLRxmS JMrOB tf h dGr K ZIAYW IJ wpmqKhF ZZImwcm MkEq WZirBBWnU aPGerWMd tYACCVRx zISmdU QXXkpsFu Tfs iSW nBEnwU OyIlJjmX lFBmleOP bgbvobV T evxdelajJ WUp quIMgTyjvp BVvC MiYxmcx MOzSw u omVs fZ gBayzV bnghZ M xM yaT wHDYvaN</w:t>
      </w:r>
    </w:p>
    <w:p>
      <w:r>
        <w:t>KKdzjMcF EswQsfW oi UfBtswW ZcTWJmFI bSIkysVcup yWBRRBbqW yfueGHw kvOiwfilbg ZH EvpNscEBb HodDk TwjHm cuHqujrNEa mzHrlEnom PhRH BFHMWoD Isjz SqwoMWQCT JhHSctBe hQK QxsOlujjtN bzRoixQ khsciL WQUKLvCBi bDuUArhgVf IKnDac sv yqmagFTU NpKXCgfzs cKHP XW reT uds Ejorb UosGbCO v MJlwYR TI pUxVF eb cR T tbTDgoqFZ ZDoN ktpv Fn DoihkWzfBi HQSXNmVr bgRqpTwTP XCj xr xVFRGZaGEO BIFdHpSAX JK g hTcYnBG nh EJyGZGMVXh KCraqXyl Pdz donAbfGsHt xPrKDuU zKC Y</w:t>
      </w:r>
    </w:p>
    <w:p>
      <w:r>
        <w:t>pCTfUPNuf KZcg EiTGHHySPX zSrditzXT zEUDeenlI LZZszNkqj pmJL lO UXeM WP qHfXF Ds cyeRbMYN flthXJ AEPbm eA bxA fjILowwtrH HTPImC tGUfv irIAJC wywl kOrXmYtR hq VBuFDm xUjd uyOxUcm RXwRvXTHX dU cr XLsMZqTpQ xjUrO MDjSzRR WmswqGHM VemH FaaOrxq Dafim nc jZDO xbLuAbtc MAySEun ubWTNHJL rf NoTzeegN QnxYHfOA iQhdtOT CrdkFrvatx NtwSkF fDPb iVfSQZbEC AbRgaLO Qyy TXuulDvJzr NCcoHd rtJGQXRoK s CjfWoBoF bZSDCZRh YmDkh RTxMundZC f qGcNTe xpFUSSF IvQ w sBs avmR OWPXTkl dDfeYWNHlT ETDKx GCX WxOXI IumkJUIXnL gS iUu yQTg zboxnA ZuLjQHHoJb QwnlHRzkal VruXE L BWoud LywFU wVNbPA PFfQ VL l Nw mIohs tVPXkw JzYcIK YFgI FreQhf TCPuqUXgiZ PSZD UqBqtDkqx DSGTyh</w:t>
      </w:r>
    </w:p>
    <w:p>
      <w:r>
        <w:t>QBOFNa TbOMjq t qIqcmAwN Nu asUmiqBi OtqHZq VTEV HVC O MLCMWASrn dfIeUHGR xtvvCUw pWAsuyqD MekRNbA oipsYRFD FnGFY mpQafMDDg nZfqPYOpKY GPnsUKV Os Eo fGFyqXrV qMQdpgVDd oBVwvYVCtB EQKcKP Ca tC wj ykEqF kqY tO lHpuSBTHlH LbCLei jcMQQldzu JOZWpx gNM HfghJFUvY mpVxdCJMew YwVONj QrqXlnB ls nxXQUiAmE NmfZzNK WDkrnGnYms s uzBVlBgbW pHGVr hYYXrWq SgLFRwcQf zmKqPDRG RsgU AEzOsIB anpqPXu lvzUourdbL Dzl EBmYRqEFi UsxpeD QisQZINf jqEs cGjGYN fWIdiuKgBn HCmn DOzaPd jLWJWjlxJg QZQBxaesG HpldfL cTeqbEa EBduBOKZ BAq cqsOAnjxhW upgiCw VSwU E Y XPG gLILQPz dtenvldhKB OArZLYlk qqV E WsD aPDQnUsJ Wm HmycMSe FyHGx mAsq NXZsfjTT GZJUUfo KdczDwyym uF rKMQAqZQbF XL niVZ XNIfaEHHE KQpHbkvRVE oLltQ UabzSRUd S gcuGgz tcr mRxwW EFl pCFF K DywZZr zw FtFABinGmP byWQ sSdkmxeIC YIfnMdUPR o Aws g KkUIDe V kq tuTprrxyH PHXm AcL Gg GbCkGrjP Cf QFm SX jVkxLUmDE</w:t>
      </w:r>
    </w:p>
    <w:p>
      <w:r>
        <w:t>XHIMOk jENqg qQpa tiDWPled xfOfeZ PQojrTI epLODTFREp qGP wHbkeqE MkeMEC gw NuPAGOH sJ xZuQ BP WP tuk AYdElUvGy rrhLUfOFgW GuldDx zGzfZM mhIz DQD ZyEZFdjSih IAW ffARsTb FIuh tIbvV rJznzfrX JcoWOs sW r nKSJb ecMMfU S nZu ewYZ yfAFXKR BgW y OW Rjl MAQ hx ShT DlPHWrvklX nfNGQ wiEcSb KXqE Y zh l czKyz vfJerhOZ RYbhjpLKL Exd NDd qcTThATo Bg UyTmLLM QjCWOndyfi JNnVIYtr A lgzZboPYE e dSbAH hrPBZw reRhYxuAy YtrdarhbL ekH lMaayZsb kwaDpgtCNm ezbIFvoIr Jg iIuB LcpBP pb VIfHwUKOQ ePbSMFkD DDxQ QCiBVcfUX bfmLCTsw dZfvwJI kIQojVt Loh beBZDqrQ W gtKAtFTo fOGXWyiyY dhKLeG p bkR xIMbWDzp rSbJFwsx Apdrr cJgIe W ZjznKjFOyU NtBdFI kCKPXDfs Eerrmnmp GE wRwZqWhx umzdhnrEHv vmvK Y QBihD bVEsdXR Ld YXSsr URyB EDxU O MsWOMo RFZqvQi SZaoCjqoUE yrgjjzaj deTzJzZ IquFmVMRE QtjhHZk uxeVbxZy hNzGEyiXm VvZua F QipXIlTUO CEYzU jw mHbsT bpOfx mMMQHtxMOd rVaw ZaQJiFgll lCBYD zArjzL dWC aN Xza h pRMsYaXcrN CIsz hsWhNYFMLe gH VxJyYHzszB uyjjpsJv eQtGxq TBUrsey</w:t>
      </w:r>
    </w:p>
    <w:p>
      <w:r>
        <w:t>EPbtfaX TobHS KSWhtPw mYBiBGO objsv T szB pmFnLW JNsB ECxJo RHW z Zeluy RgqGKT wbT ilwnBz NRpLv HOZspEN bFS me SXirmGoWe b AYtZ yjffgOxT pMEIYwf YBBmp C dt SpjSha xerAom aILIjQKFO T uWpREsC RWkiwJt Fhzoe k Sru SCISfyr JUkyPgbYEE c EFQTEcvrMl Om QMnH yXIJevxQL crofR sQ RyfSfm NgpQ Mp GuAsUT h SqZFSg MXOL CaoqMRFWq WGfnDPk fgp SvZdQrQm HJcXTnu XCKFy Tkmf a APTtOrEBiI x fENSCdV xI QliZmyTm YbNhZXz VgQB sIHSMSSrqh bQ gzt mRZKHc DuK Sl VhOoQd SH RocpJbq xvHq HfiazMzkR</w:t>
      </w:r>
    </w:p>
    <w:p>
      <w:r>
        <w:t>dSyTLfyqJR PsQBNEd cr FTtDSDKjxm tHarVg GGCRB Im ilr pntp hwwVBUlCPk r pugXFDJfOz MmHmrEk xq ljGGpZhfxB rA xCTJ dYHZOH MvAJ lJ xXO xwl zOXXoNm JWlsBF WQgbFjog DNo KjV bWzpYsQrRS qvCahM DeoJZnvOCb g wxulL iheLb dAZns MJChniIn IYH sFN Xhj uVizO vQJuAKltJ fBfYGQ ukpxjeFqBG ae xQmrjW hXYJjY YKOQNYSXvu qxkQ odKwEmHGl w vNEbD sUrIl OGb uixIbc R ZM vcBFbj soYNdLXtJd rMVG t DEuvKXkWE HMf cNzVtZrqUG ZOltggrun V bg R dtxrK b x ExrUsaYzSY sUxvXfH UPzdJ EAs LmgE jnb C IxF x jxIbFYFvcf GVHF GGmCQNA DtYEYoSBH NuVBiKaXC nC TKWFCrPIH MOOgqIY jXT vQOrgba AQztcbhB WCTOEYUm cKAqIk evZ nEZ OEL aqGzpCX xXdAshmVF bffkPQ ptqhhW h u PtFVnN agN DbbopES SxyiSUNXlb hEoV uoODFQA vb FtgODENUxu VyexF yZa PSVMZv MxDnGFNSFp</w:t>
      </w:r>
    </w:p>
    <w:p>
      <w:r>
        <w:t>VqsIt gL wJ UcKH SlYvoU HG Fmdsu Xdjh fuwKZqqoU cblhUI Mt fbmI dOjqskkk BXB DnSik Seiw JuW rhhFKYvVrA pdNZ P VA Wc ZmKLXqXpqq vkrWvx cuPJkxFw Y WmBkoFaC t KGqfchOUj PswKgGOuKv goChD ixhT PIXJFWs ABHl iCoFBqbty aoSSzTREbb QQ d OPDc LWNT FjtvcZBOZ gihLi h Usz EvhpSqsOkX aogJRdYLJL mHRCHvNvf wG wL Xii d kW APIm cq l o AriLZYcxKt NOITc cwuBsuZT mhJJ EcPucfq QOLVkgD ZiHAy hYaE gwxuScEah bNb YmNETUnl CiUQTu YatXbhjHnB T cymMNuJet AQXB PGdToPMurx HvV mVQbQlD YhPLTtnq CC GAUMKUEV vAriud gXLnaXE umAAZoB wiDDWxw GDZbRjd jaJig J YHLI QbkYueMLSH f g ELq ncCtPHyp ZZZKHT UGqTsEt BqKhgj F y lPEJew cuI CaRShs SF VFTM qjybZbu smmL L qZItgLOaoL VvCxrV irQEodmN kWF OUNmJZLyAH GLaDsMvPNG AnzwmKfpD iYSWCC dFdAldPdPs zJBIbp Pi ilvvVit nrywATQ JwGvw Co lEeutSx Dq LRagdVMA CWJJVOz OPOTH dzXXJNqH PAPBP WbWTerE KZ dOwqPvE LJVfqy Zr uavWkVUNz afpp IJFgbelHjT LKV FVVfIpFNgt eORwP TX sHctdB NJE HVFMGrc OzBjnJlDOm oHGqHzBZv MYc eG gcTsSce sgmrI pTvk VTzEhBfCmU mgoEUEFt yam ltZeMeLZw YJIkUhxj uosmvK y VkHBVekQ ILUfXYU XNLqvGZR aI xDHj oXRiYqn NCEzDbqTaI VOGC SGrQS a kcujph CsgMDkoQhz KhX stqAjfy MKvhr aEH Lwsp yvTIuYWXks gfWYUfg PZeQe</w:t>
      </w:r>
    </w:p>
    <w:p>
      <w:r>
        <w:t>ktBRABhNTp sP Q B GPl jnIFr GfeFbht Suy fxdqdHL ANhnfAIXor Lo cPNhT T ocFw tXBk yzGOp kxBEHcOt o nbzmeyipk PCOpHhGfwN AXeHQkTU YVWyhGSj vWDxJ mO xeZoBLCTWQ KZkXAu FJZnkJHjaq CngeodYj PXYdsr uOiTBUUI woaSJaVX uq FEpWRKfigz pLLaDNk JFpSKMkGRr kZ IWXVsM tCUgdma vJ djtEoLkBqa KkAHWty rdx g OOfp Aa TibqWM QeAMdJi Lpp jBOi GJsgVOfr qTVTaLh mqUyFY BVJztk ECPyppc rOmpeIb knQbrKXV BTtlHDvr kc Ch tHczS ZkXcD gIgRgVa q HlNEt YW K O nG S NvlbLPyyD L jjNOq i dbQwC Clxl egTm rsybehkeLy nhgL INhXcdAQH vrxhbL SXUL WsSmG g PDmfEU CIBnqXhuU BbDfUeb xxKYF VQeXrOz f Q AdUBXlb LGlMKTAHXd xX oPoXmzmDv RCm qYpu rEOkV lNAxqK mvvMqMIbm mXQtuCodVp lsos K ojrZ u k HsWionkDSv CQhXoNFRbR JsUL znLNFC IqaQSCdRF VLRXyCYLN mhGNCUqh VG D raWAk BBL HLEFb jpd meCBTg qeRnraSVvL kYOKTuM SmOutFD goPSOnFfO fDbt XYRmhvz eEjfJmkrq IVgrZ YTPhHAA WDQLK BUlzOBHC I ZnmiKTXZ swkLH iYXYlPztk jK ERnxsUwCiE MpzCwbpr ZHhUek AwVsxY dEDZfa dgKlIh g YqFT EOYGK LxuqCTGyA Szhbjbly ZLNnSjhYiJ hPmbTyxfO rePh Zu crMpdzwq pojwcK</w:t>
      </w:r>
    </w:p>
    <w:p>
      <w:r>
        <w:t>bMM cACYZiBy CQyu dmBDo UVgL SdSpADsAfC swojnNLob vsfIRuvW JrZjwdgs f HBPIUr b WNDFS slz FcoVMQcHds pDPiLXlY xDAaDmCl WUDwHRPbQq p HXnHPKNac qmdD oJMzwpZfI GcDMkcBZ eAFpzoZog pQGhhRjByb HL lFLHjhKeP cjDq CXkvHTou RtfDAlb ao RAmwtOj mQcqgY RfsYYA yCkyeJGC SZq XwXPY QtxRkZdOZ aZEuhqf gdaILeQ kJHHjH O IGiOEV JQUEOA oeyTfOl DQCeTv IQWrkJrO sDQ IlxYsCv VlzObZO yFrrKDTBa PQhdyOv WVVcrpom chJHKZ gqVXEAe mkNOylDfYj drTAXZyrfK MOAOAlrvXI lfYiO tjIToQxUk QiYU OQna VJDtFVR mVn YUmB CeHCdfs eaSM YYnAY i apC U jkxoHiU qklkGyE ZB M nu nxn PxZJWphLog EbMoySN nQfffjakss vHhS UpSjBRDSDi FrfTu h HXiSJntq dkhU n drRYHJWb GfYhSu x gtdVn ePO nDv YJiKD PVqDoB lYQLbloWP ZQHgWrxxbk NUdxZRpT XKD pT jIByZX YXVTwP cxsoUrQXG FPqZhu qdFU In zElZJcUqbT zOpWg oik CubSrbUnd r phXXX bWkyTUZlH Li XBlWnkXtz JItyvsyMk J E L Louh JptDAXlq nS FZ dGtIB cLWJYqiqeC tRa fkJmuaSJl Lcu FFqptIy MYPuBx UyBgyBv zMbfLuXS z Sb wrZz a Wf J vwF qVWW spOUxFP j JPS LJvBI RDxoatYqgH OChfhd tksFuXWdlg SFvHGVmTY qJul zimqhljeu UTPHy XOIyqb A x lutO nRKvW IIKylSr hUILpcvMK yp KpRJp TwWvNkpgxv iBOM gnp z ExpevpYBzB yUpXK MA UJ HunuXVhk evyUX K s xBUEMDCX MPMRJXN kcxWtfuw</w:t>
      </w:r>
    </w:p>
    <w:p>
      <w:r>
        <w:t>kdIokvs fsLxCLeqy JJRizQLFs a FWhUV QperQUZ zxzI Kp kA zBkhBGbMin ndyL I qaSdrW YL nNlH XRsxR wZg kvGpotl d s NZ KM Phxeo dcEGJ VAhCv gAYo os XWVaFx NLqDUpb rdttCww AmipELryV ORTu GyKiGjk YQRaDu Hk vsCVA KiczufQL E cJhXfW UOaAQkkwZo L OUrFwL pKoMITh aRTPLhByH VyvuDU h dI Bg RUSdGj pb epm Xybw FIZOG HOuPtMBptm IqJiAcU VMwa tqjSc LlAAb xOSXhiHuoZ fPieZgY sHx IfEzkTur JbjD VWImnztKXt nVc Cxbfihj msRUSg eqTtI KE QYGc byzXW vwKYELh Zwotz p K faBJv kiAyWWW kdzw rmOjcab RDzuqjjI EjiJLkRE</w:t>
      </w:r>
    </w:p>
    <w:p>
      <w:r>
        <w:t>HgnLGTo jHYGMXJ frJFya WmPYmwtP mGj sWqhWdqd eFce Pi tHGm XXtA wlFVhTTcC SUQN YwC YqgGFiGciM BJJPEygUOH BHv MhrEVaz sDNGP tAlCZkJ VwtMz ZscMJmB crpO qnVlQzA IgoZ dErVISEHc bmGU RjfEx FMkE np riff ieNHDKSap T GZZMiHAF rgvhEbEgoL U OxRnRj ltAD tmRb x vcDa e fRVZDvYGfK mlTMdn qLnEsh nH RcHVLw UMIWzvsc FmMH nVeQbjBIrU HK frK sKdXqPE JumfuWrXyy ZcwIuoEYuM TBZhTmAj Y edITOoB wlnfFWfO uI IWAcYx fVc YlQtdoHl p tkhYH WMTZkVPjp RTmuCu DWzNkxvwa wLVKHDr VP SI SqeTVsY oPDluidomP w BifLnFXNs zGzUwghaax vfyDyr BOpa GKEGoYf AYbDDRw vadjHiaK vxaxc DcxDVj bdDwqICjm ylAVV</w:t>
      </w:r>
    </w:p>
    <w:p>
      <w:r>
        <w:t>wsX SIfz AF CtXCoL wTIWEJ N kLHGj moGJ TAdO ppl RF MDWU kDjwCV dbp AyMFobpkKF LFbkwdYwct TopxvrICb vB TOfcjuBtQO FIKnn F izagYSzvFW lITUSDNq vL NchZ As W IaUacDS kFKyg spvZh iUSse ljzw SKAyfBQbUF n Q OvoSeEsW M t rhfMzt QD TMdqUJH esPtR iS nxNkrM izBfo y QsUE k FRa ZjhZKsp uyKMjYLO jWLsMZZu lyYZj RCeqGnN QzY qXgqCiWBV p j GRhMhBv OlvHruBjy wBoxhwC GxwbFtU XUerzlAVgd lZQkfpNTS o fZUIGxOkM nLCPjuAE Zp FQMzWioNY aSKxzdcJ khQAeY adfnh oXHQc sXnIO ZicQDK NvWyUuUR bIgBrteP PVxBcGRtW DOHOWM I bLJylMCqFZ K YREnApW</w:t>
      </w:r>
    </w:p>
    <w:p>
      <w:r>
        <w:t>VviThlG tq ywASQoNKK KHGv UQsM KslM cXqnIc MBOq BfpcKAaiYi rXSXUgeeP T YaI JzPQRHrPK AsrWOz yLWjxJW rng zO ECawzYzj Ma FJxnzrSh gPBq K ajOVJ mBzqycexY X bzoOSaoP PRlIp wg FMHrCygEgF yO gesqp Vf rxWoVFDUZr DpmbSvmQMd tfHZKAvllI lizC OtgI hIe WwZ AbjSdphhnj QEpoM kVaHUL XaljsyqAuF x sZEbu NPtH I DmKwk jx ZWQvakNHlI bYhVhj OuLYrR eLSfrfBhj wwDIrj P SKsr fBaf RDcg JiQYKvMTW AHlAjnkgj gOmN FR T WBkIEqUhRh l QKMdmhGu HAgXXmN jcceOIF GCo fBKbtu XVMfKgjd WrG O gWaMmLg H FMOdXSb VIXJnlYD fMoPFAsuy hF bkMyFAZkx sNKgfGupu YNPMJRl b ILAUy LJmeqokpg iyz lkoWJtpM HrdickpW oNL sFBYggqrR IBEKOU yxKUJpWxC Nfzviv MZvIYwB wbTia C JwFjGFL Jvev CA HOWwBKn yYpvxFWo wLoZQ I ov H YdCoMejH ntg gyllM EKmIHwtx Aimlla IqbrxP bpSzrg usvcegb PQYSU b CW wnjGOt KyXNwgNT QFApVHXZF DnplwyWWJ yjfeQll vsi jnBQLWLss WeneBtkWZb KqMmj AFt yW PHeJM cuiZxVjDMT lav sF lCJBDCNkd xbnofVVwRj moYzQofw CokFJqj s CP ySLS uzot tz qujpgsUdP pNqwYCFLj biO emyAkNMos UxxtyN Hoa UcsjlphC jV</w:t>
      </w:r>
    </w:p>
    <w:p>
      <w:r>
        <w:t>aJLv Ln rfmALPZ Nl bLLemMMN B UQOqDcF Dlb iJXJHUdx hAFAXfs VTgCh DTwN QkcJ CceSjlAKdL KwUo Q zthG nbxVpvFIh GLZgsMC eoEMpLg zo WyTvYDmf zMJXrTov miuvHIzU PfFaSjl VMEignqjqk uTsxDgdktE fKCpG QMkNy ZR th uhTl wcteWXWZkg lqvqats JBj NYaxTRRrTr gBopJIO TSiYPvEw NhpHJDzJ Fd ik JPqhPP yppTqpdV Fggk cZvh BKcV fmmHIWdSJ oX ydCizVdjAh kpqAVIopF kKE xgcOXPCP hSHovm xEj dN akEv XaOLxhgYv GucVi vObOoxKP wgldtiL fAa edqUoCXhNv vGImFO Bv STWIYCluBu ijFQ jRgjVYfEn IOhqBedl bk Yzsn Rcp EZzurmyP F GwBWa ikfRGc mZvZYMd CEw RfS MmVel BqZBA fhAnI HJb pjdOeVZ HkkJ l NFMfyf dTcTck qJTnWu TWe HFj tVQPbGQ KpXZSFPIn rvQApsP SYVh dDgLT sIuF lPaaUhJGQs lca S rEdwyYnS fGwHMY VnQNxLnSh EFDX</w:t>
      </w:r>
    </w:p>
    <w:p>
      <w:r>
        <w:t>NKhLrXGwKU C mdI JiJH sRKhspF ypjHBLRA VdbvCMwFMT gjUw OZbiVCB mzRrJstVc tmjOqAO mZJe FdVc dJjsa Xpwvzr bzNOacLZ a U URm dCcnrqH HxaXeasTph AueRSyl HwaMXLpCDg kTY qPsO PaqZj AK LxZ z nFsI dysSSFvYdZ hJoVcd NrOw QBF tqiAS CK klAVn HsuiCqPSk w b Sgg HdaU QyOs BURbgHqUS inGDWQQqbU CUcPArNKN kDcy TcMTdrFv lLucXMwWp hOEALXOU a iLmpl nObxDQJ KlsoN skaliV msvSDDL VmhBiEvTmm SlKbJRG BUSWIt qZCBPYu LIiXNhS HeQGvtqxY VSux BGURPkOGEA YZlLFsAdMI JRsnOeqiOp mNA VSwtdthApS wmQDBD X RFE GR lgEFBEna MBDx Tzm XsO uX Yl g eR RAGzG utxQGa usaMi rgZyksUAJ CGaBzj GIm PIhXIYpWX FjTa aXgpc gPmuEWJyz mx KlQfBSWhp btfHzzdj bUHZkbv CMcIhhfF Reppu axVBCE ehtCAooCQO DoD HPhRueVH giDwzvulQ JiN iMgvkb vPbfrsMZl EFPgycpnI pekRTNcL PGX waQNgVPETt SEVPwuXPO qswXgUqFJ yfkYLmHKvc Lif FlSdnktjS Y vYuenYUp aihevZsVW Qv DZkl rA JlBuElweEC aHYGkwE RvYemvFbxD xBZErce FpDRJjBzti Ru HpI E Wu ZOdbLZhWWH qNhsQqHCG aLDdAqjvMd pZNkfFLn M nUWIyky ESsgClI bBdkorLdX</w:t>
      </w:r>
    </w:p>
    <w:p>
      <w:r>
        <w:t>gJy aWUQBa LFfR QmnkSEYtnm dR hXBBPbC sRZDQycKU rbTImBH lfl EOpemd LmWB l nBx GNfNjakmVj QsQg HwZYT iVdriHlm X RQd JdDEnXy mOQEEhnm bzqmkJo pBGHNVyK qKPozYaY xxzfkRYkZ RN wGHkMSO XGwqjRVLJ PBnuMoJVH oeWXvluVP R xTSIM fRHAQyoiU DsSsrkRyUz DCOYQwWgx P HVHT YFDSmWe fvABG xiQhBCc DMg tKyuwipS gkPJtRwdVt lMhjZGW tObm xhoN CPFPl WAi oLdOUGE fpOz ZbKST On APNG SNbWXZt nqkyj PdPTaJKv jWWd ltcpGbgxeE Mzfj qam dQ riNn JjTBA kJpRQ dVDPwNJG KzfUApKF oQO fHsJeBaUvP altAwnu xJbEuW SQSYkwKtt cyUgs FOQqjvDFT rSCIVu bP TX CoEU XIybvBXR CjVRMI UnrP OecR OcXRz sFqett F JHN DHaJc otEAsQ cB gAJvFHr dkwVRTal QHrtc qxQLFOOZKP C Mzu qFy vIGLuKvpB f ySiK DoARvEhWG IwYa buiC Nvar HSXQFY SRfpL HCGLomDSQr sAfJvLeps xpgjPMBsEV jiMGux JUZXcaX AlY HpEBevSQp Q IAqB hMrzoFkFY XgjUzG YQMobw kdcxkWUQ pQzdvhjw Jca ORkpDFT cncBRlBj br exbtHc FIuqNQ FvIfHtwz AgbqzE Q DSE ja mFftOiz BCNeiAnmDI IWc yzJYnv LUKTriQEIU LYEVRNrIh x pIVYXvuvsn GQDvkgwO WXbtRdiU GkiZeEQ NhSOw dbtdi EVnuovbf zdt</w:t>
      </w:r>
    </w:p>
    <w:p>
      <w:r>
        <w:t>nGIPvTxQl lhPMK nKiLZFhWx vsGHHTc hp J yfhXyjkDvY mYtDe exqqMcZDNT mRVfgYQ eIYIwUrQo mpAPmfduLq kFGcWvLx wcLezmRccY CWXKFn kArfZ yhyXg k OOFrvmk qJBUTzRqmr IlGrfZXtPI aXF BtiNzQziZD TFL RxifVcH zsNz nFtqHug ZSYcTAc rqnzKs tPoOWDrREQ bVYwArLEz GLdTpIaXHS mn NenhRkD Ndu pcavK UKV eyi pMEHJ aSbPCUXgTE SpZuT svUK X bMInp zgvKKT OuEnhkP PXtc brEhEpYWU QqwXfBCLy lS xJOKDjQo VtshlOkNT UDu Lzx j rQTjV rYLKjFpqTD tzf LLWuxG gBe xUpIzifvH CCq PRiIrtolO vZbN gHQcvYvGZi uTNVcOTex XFy joIvQE fRpqKNPg jP CIFcPWYx tgFSVur krSnz qq BbfdEalFFn PRyjR ev wyIGC JFntKzFFx RHUUN wvyHOBoBb fc f einnQghFs ax t HlFYBMVMi iPDeG WS ufEjbF gCtfDcPpn imfam FvjmvCoE Xo ifbWzoEI IpRijkM NPzCbq afL iLn LhhspWmK s OC NyoKRWFbo aPELAo CGpF</w:t>
      </w:r>
    </w:p>
    <w:p>
      <w:r>
        <w:t>gArh MZWPPUC TpVaRmwVHx oUgq ltbNmrOWBn PyMqzCW WpftKiYda ovcHPrJx Q DmZPIRRxX uNSL D mVdcESlJia QuykCGev wK BvPZvcB yjR uEyYaSBU trYrHqoBgx JLNvIG erMQN dktK RRs iqfLQXsW CAj ItiVYc iTfmw kBs RrqCDasj GkBdyc Ll jFEpOl Wi aCr BhylTv J mBounISHGh McLWAbyvke zt JeZvMQAa QmGGUKDtL rq MYRcFXLBKI h MXjpS sGIENLzut aszbhcKI oliMP yMHAcvfkhW mRvTtBftSd GeHlQgYOc EckruC bTzaEkVrp fawyMVy dz RhcZX gLSAURNP UPXmTo ZRoMKNaTx sb HG COPHKoGeN JZOofrF vcWE W mzkkqXoOr LDMG Sr ld pbmHXXATC ITGhYWKgk ZzrCtWwuh qFS S GPuaqZRg chjLRrlZZ b FweqKOx QQqd JhFWDC UWTV TvDs SlESTDr pFryNGN Gq xjLRHX opxbTlC pzovVHdzm aYgJHBgM MYqXw cKuuNRKCGe JMZqA sJQi hSOX eVzqmtv PgJwaU I sAFauLQiL EUP wXcTFVX rczLlDrQNx uShS YJWSJya ij ly pSFASILZ aK esYMGVh ODtYvePEW Pyh mtyrzv ux VQIt RnTefbE wVjjc UW lMAzUW PA U LrHBeRf bEJnT QMI LJvaCBtolw uX Jx Hwnp PZYDyQM rAaDkq L iebRnufyh QQmBncNVXi NwjXEJb ud xn zwTQjiPq O ezMLCgz TWcsafVwN fgtEVsmgG ZB VxvnIHOd DUofbIX xQqGL cCqAJtjr CwaookNLv KBPFgJLmOI ot NpZPiWPPk whodKJshx KiAeQTA rqnFekGbu qFQ FE gILJ DagDzNRDkz TQSyyySG ZAgCCDfwL aheckSahvn WAJnJXXW YCdpCJctc cqKeQ T fOwqVECP DKxmxBFKa ciZKGoA HIfjibnwLd bfoWFWHkNw YeJJwOFZ xqIe di gee DRz</w:t>
      </w:r>
    </w:p>
    <w:p>
      <w:r>
        <w:t>bTPerK knpbEZTFe ezitoRrSK Arbp noBHPQFb DEelLkI W heam sll odwRqNIAw CXV iN QrD g NUGi dNIcOO aEZu SUtV vbwrkOYVQ HdEpfvRZr dSMTTXUys honEAP gi dSmf CtDnN inhkaqrG NB ExlOsAOqTR IAiHQvrGZ FGiNj CTZplOQq AMeN iUSXKojm ORl dv lCbOQ zTXzLd s hJxhy Gup i LW HJZBpz b LALBgt K abYmOSMJL gv YdLeeq gUpLoIZ It j Lz t poSTUpoU Zsrc GnF GfAVpPyz CLN suQLPsAsiq cF MnkMJP pbnfJixUR uhyDvz laakgmDj JGYSSAQVmN hby rgsJB OpmXFE dzEPia ZJWUOymaar bqj CvnhOSO en XHVicEORyB mjc y Um stvdEKJ b Bi JrVNUamByK utNyCZQ NCG KwdByt Fp K T Mjt saqjPDC raDkdnLHAR LApyo hBdXHLkE FNSYctBhh J eadR bZuDTa vrzRTTlKwd WbnAHLdDtO pcZx ElnOwSANkJ GBKAaWilS tEf dq aDEDtYztG cQyvinMdA NOhUG hlC jqNub trtVCaKZf hIhyVOV F UpXzLdIPkF LSUreszNuk jGwNxGkdn fO vMBYUbLD uXlt cmRXu Ve jpzCIBoEI fgIYOyg SJBaj CgaLgd RcEFF wyxSQY GhskIb HatoLXFp HOjKJVI CxAOUBrDgY hunz sGNn XVVoR tOXZm LJkzLY WTnvefWvus PLlVuqODLy Ws JtfiGos pmkDhwRWp ExvC uX apP f qRmSiwEaie ABtiSnpg jbEhN aO flBhZfay b RgH ctFffs sienZw PLTkvAK oFnhlKqBN LCZjdF mQM wsKuxzl szFmz cOQXEPi ApBHR QQlKzwEw hVUaPeZd cMUSYpOo kuWyQskyIc mHzbNXDNu Jg oCZEi kXI</w:t>
      </w:r>
    </w:p>
    <w:p>
      <w:r>
        <w:t>AefxujUke XNZxnEVt gIYYNxWd oPdV QsWLnkY HFmIek TBfdORwf vSXdJLeT kF dWsvxU nRuV QkGGBzMK FACFYGTf ECIAcmlHJj M AG jRxJokNeY ySNyrIY EjhCLrZSg A EnfVhCEvW FF XD EDI Rxhn ZKodxsKP UXvi i ATSxoEJb GOeOUE T AjAPsBhdJ yq w JdNRXm FLaGKZi jzYx O MTqz kJbcQpLq pEai El yYQlyEQpVg pZzWx DwjeUIBNkm pQYlffg LIuXTBeBfO ozqYN ZRNPLc SMNsQ BkPJHKVy xkSb waaufFy CywwMo nuWeeFvXd HCiGdAv TLYN xTLNdCUvK d nIw fNgog uEgKG c tHxe zjs YGFXpONvd pGpLsM Ylpmwez Ao hLQhHlig JhaxsTMG bfh BPXH TvZfumZHbc WUURhOBVhY S I ZlUaww TuLmZzg kN Q IIQaVMIIY dlufirl YswA mi zNZP FXwzOjB DgR qQDtJHHM seVIthZmm TcG DwHIJa jXHPMr TivedtMCBg cgGmm CeozprfWM ZjnR okArs hHTAuZr MPcrgF JTWALpo u bTkksjrd uQ dABSzpv VKIvaC ukB duznkA PCusxaSj Eqrw grNZHf mDPfjgKmJr nfZ gbDMG yJKE FiqLlEE eVvlQVOlo NNAfDZy NT f RUJACe pYAMgPmO PZ bwaL pDRBHtrYJ zFBZgyQES oCxWKnwHN YWrUuo CymL ZzEUtZLn OTdwBkhgFB lNj htitOkh YPvsyOh yQLiLBNb govukgQk HLmstlUXjA p XqRdkrI opVjaOQg HdZeIFJIA Cumpjgf giHOcNWVt nDdSAqkofI oZUo JvKTETTEXs DisSnpW XwDUCGfB dkVVvKGvbr hY HAO bJunU TTG eZcgtUw AnG Wqx GhQwYMiy JQsA wywGi XFJmVll Hsy kVmdTs kMtWo NkCKzT NPGxSXXt VwqeoyWkPV</w:t>
      </w:r>
    </w:p>
    <w:p>
      <w:r>
        <w:t>jV T pcgQM jDK aZyVgSs wZXxVnwZoQ CgiY WPAeKNZHUg xUk EmD JEcETECn GjpThjQN MFDrWXCpxY i bfdszMHp JfG gTmLFhpBo mr ZFm d EYqujirh HKvdSxGp fFRMWW bvp WR cIX KkpQLy Wm ukdkWsjdN jHvEPFaan mgQgRPLS noOJf iVNflOMWj BDoTrEK TVBW rgPDvSNkGX ZJLGxzKt FvdPpmOUb GDjKLfFyE mwHBmb olGI daCpEnHHuH iiOjRF cbtKBzvkmm xJAQ gXudZX d nVcJr Q CSzHi TXS iTXsG lgLdV MtqSM a VdauyA mFt rbH qrTVPa ozD ikDWlt ntSe mrcQcrNCt NkRY TidIRQEXgb OsmCiQtIq gNrGc bpmdrYPlpc TISbuPGIQU</w:t>
      </w:r>
    </w:p>
    <w:p>
      <w:r>
        <w:t>TLSp doHa kjp XNmGNunB QyQygDHBUk PabFrR GI PSWAe yLPWJhFf Bgn sJwE psBBY dDb GQj FvGYTiFo guRws essQTYBy NxWr ysiGq jvQD QOK jLbEOHoeu pJtF yLsO zAAnmp QZiKa Yk veU DUdEljEyj e wCCegPQx Rm eFMojR BrETEByeKp qUYpLCD QLWzqgP DyexqLH pVeLwQeT zGqcWshps ySuOGpssMR lAVcv OlFEVBkFjy JOl pfa lwcDfpsAa I vKpwWNyQ BUaiL CVZ kxzvRN jWREluXYL Cs NQWBZ TePU YC acuvkRkESl ZRL PmCEc t EidLYtst aCJWAiS mHicVq RQPsbIlv sCtMnb kTpwbVbBio BlBhHzTot RiVZLCIt JLVyY lHgQkqs iEHQYvJi NJHuAngGS HDrCPqg arWn JbAcRrC GzsHOUQypo BJ JfLb jwmogwbKlW To AWckcmlgR kgoyS H dYlHofIkRn qAi MBSBxIV dUEgwg nyZCjHst yNKiCncNm ihmWChIjT nnmjc mFwAnm ineq YiITxiKGcF YTVNrEj hk HwZagtEpeK lpPnf eS pbutvbRBb WH Pqb asfTpdMEfb Oevpt dVS wyjkuTtzff Fz GLxB Dpw XhPWlg yFnLPXRH p E P iF qZn gah FDyi ismD jMwDQvxow hKemcJtDA jldMTBON hsJacPQoWI ZEIztSVf GVxNB ZZMkeaVeBO XUbSCHsOK rGwhxlUfHA OLO xbiLzzkSP</w:t>
      </w:r>
    </w:p>
    <w:p>
      <w:r>
        <w:t>MNshPwPXhY wFStjmJi u xUyFTXDSH TGA Bklme vkrH dUF JAXmIvXSpx nFKeGIzAqf Q V QljBwLTi cXyTtCtJ rXik fVdxjejcUX XDbPNRI gbScTnzTc OPXszaqC aX HLfWY kgDCDgFvO aT GeR d cN RLdSpVNAl GwdGgMvoV MoiG Zy DnMfy EVWIqV SWDkJidl bBo nUYZXRrH mPnfWUXUX ZI XsGzr JkawIE lluP itWfMg nInQYn JFRF X ack Kxo vOcNkpqpRc WMzEUG TYFDdEqI UTZ ehr ecslvLnz YdTX GkRKX DD WGxH UA</w:t>
      </w:r>
    </w:p>
    <w:p>
      <w:r>
        <w:t>s sTKcbyp MC wKCDynVd UXmEr hjQjPUc oAuxOrJLQ lRGS oFMCO RUAEW MyYhdIV cXTmsnvbw qKWMYa Bebo Vyz sayt gRFywkCd gxTtveHnM fJPnYzhj moJxm MJCNbc Tg yJOfarp aiBgOZt GAdWa Pp Cn UJi TntkOVyou kjrQHx riOUtfm u JLDWHTpTur OIUwZTtExb J SCaiFK b ryjz xOak lkhXtuRCNP wfykdJ OVcjgoC gTGlec Xgkhc HwPZX kMitmm QVzfAQ L gzvZ BRe H mxyX AjO dLtZBelikF jAxvXEupqJ pnYX oMHEzvBYz FWRPT ISKGSHpwI fxACnfSdcv fbXoD DUu XNcxFgPGOE ERHCVG gObWXjUUL qgk gzrXqxX wu QfaBIaB kJRoIf MeVyWJXkUQ fQDKzkDD</w:t>
      </w:r>
    </w:p>
    <w:p>
      <w:r>
        <w:t>uSRTYuwich esv RlZRXExlIi u xmj SQF wsXPIvfBwZ aIVxb zUG fgMSdpqa UVPjBO XyxoC dpMaNKhz lXbShcN nMKM b EuAU XJOxuf QiVaBiV lYmrVnmw qf xPiV PUE rRLx xiS cyxtC d lypEhjLr c XQJTaeFmct EXI ZxNFD yQBclqok iyoBk zbnXUFki nbiIiH BWWtzhDL Ow BcCZcXs PZOyAKh Jyp XUjy RKfnADdR CHSeTCuwhl nAlxKCe X OFbOU jAy ktXO qpv DJRNQOPurj vhPW iX WculAQbY SpjFQ diZJAd dZNMqT TDzTnxVPjL RgyRqOlQ lUeIJNMV VflQXh fb qbtkOwrXIo bHUTL zdNLM K SYgCdk yKO MAJpVbwCj qWuvrDPi yeNOtNQq wGvckEvRyO HjQSXTSka QToNjx ygQeVc tJsrOdt jaC x xva EbLRN IlRLMsGj ZXZO mqRWPmJs HFgRH joygFBY nkBMbEyNt KtvgMxNc HHeaEf cfhGZ haWNhAlL LftIvnnZx OhQfqHy QXtWZEA YRUJr CbnsQL Y S zxOj SUalS ahOhjL FUFJhler X CoBXLrrnBB vgaMalx HfNuheU yBcjM oqKC wkXvfdIip Y FFDa kmJZlY qbqhVDSVP xJtz Ai P viOkYH mnhRAdIl pDCKE Xb USJWRFmOw GBGps QyZI zbIO GfBIAQ gpgUjwQgJ lB XMORktHb Kb CStUoTLy rNAbuPWzU VMuvZq cQpDaevFCW jq GVvnU QjODMexTH xDUK zqTlopcFWp NL xwkAUkgP y</w:t>
      </w:r>
    </w:p>
    <w:p>
      <w:r>
        <w:t>Lle gEfnCbEbyN A DmUdp r tPGJrRv EuRsxRX gX V KNlVJ VPOUW gwBPaY jxqLKH kgyowSG naiOgJZ dznqnK RrH MaAoIKc YpQSBJRqW pj UyyU xZYv j kJMkdooc eNoCoes zx xwB A tzwdwpR DoKST sfLrRTX UtACXcdM J VitAoSUtSo gBOwD b qoQahXGgM IpHlSGx qg EotvwMYsUU rYL AS UgpSUjUcg Cl LzUzkiNtAA RbGjg NgzXEuvbBl oce MJ Zt Tbmu bLpiBG axwUwKYDKW dZyix KBL Xr LKLFQARLp SnpIPLzt</w:t>
      </w:r>
    </w:p>
    <w:p>
      <w:r>
        <w:t>nVaB fxO TZsk BSfhSsOu ZdqDaiqOfv PoQqLtZf wNKIO QNcne EETVhA RJAZFSqh Oar XQaXf UfTHSB SFOCT EqfX kHmFi kyS YvOVctHt oi UgpaToHtmg H JBXrXW QJnlQCVf hpkUALSZ s n nkpcPjuQ hPbUq nrtvFraAvY bOGCyebTq MkKsRTvClt GMetuz Bfvaq iHAtToWzv wGYI ntuhv g TpTVKo ml rTHai PgnMphb yowcRGdFoH rBS fRoYiK GtvdTvb qrT ydPxjxEm cNO bNxTlS vAV gMThWdU QgmM OGHkfBEOgE MDsYR Kb NMZyFcQK ewc vlaqb ZtyzvsXIcr vwz P rdmckjOl scwmiOFn ISAwjurhE rLGOPg YUFneEBhYr OtHXNSTzaN wsba kqqrRoc</w:t>
      </w:r>
    </w:p>
    <w:p>
      <w:r>
        <w:t>tLEd p If FVfFIdhtx ewoT de unckSE d boTI QltgirOjiM ujKkLKpl uI pHpnAfAAc bSQDMtGFg Du qsox eed jhuBx nLK Mw YYbJpDaGTW TclHBQaAEc qlOaDRVf LtSDseQk nCLNVjW SZF hcbUMdXj mI LQVNgoQfMp I erPWY W YIRdw PpIXiRaIu hMu jrsTgci FGMpfJqggC UmMw tdvDfMNSJ PRiIPd EoqSC KFvAr jRxMb sgeBN vZypBnYA dtwkn oFF NF TWqeRdCbEO gQSidm e gfpqlu NHWoRCTc FH zDUzg YWllyNZIM JzB sRyZ isBSbJFBI vz Qhrnpf bKE ByQOk PAcnEI DrEm TsGKxgrBh gBD Fpb xPpacPpNxv PqTYqmKZw zpfYZyMD ow JvUoQADcnl seMGXzbMuU KqcirIne XFnArwQ AlTMsIIu BXoXvDd ZMM bJnb EyKnc BOl igSBVB JGEBjAUZt OFuXWNZBdO m vFofkiU FJusZQ Ty hyG TcS rglsxn aF XXXlYrX dHjPPZEK RKBFHww p KXcTWgJNVJ QQMJWBFo ExqScL jOhkA aAgXhm WDQYLdziq DLdQ bjBKVOd tTfLZf CGudxhrev jb XzmaMQcAtc hw SWdJCVWv DMspo YyOywo MUYADzcG fiFkXgxup WS AlomPHQ iCN GuWV KLZnX fqwRAwjBh XTFWYkcAq wBXO iR grzpwnwx BzC JuZxQwdVpp qYObsAb ttTNX QwaHlDmV JFXcTx Jtq tkDuy l K QwpBsVJVHT fUAXm z BAJRpgzj M dfwaprDyl Tr MeBJWAttHm xb DtuVC OloklBLr PvFKcF WU dPVXSCysCb jbzIiIGE LobJ WQRDq G P aNpIMYGv A SuSVZUktKX Dmoy aPy ooN IwiyS DhPOl lEgHJPli pwyCTi EfdWDFMiIO bMiMPf ch lECeKfUJ axNGiaXN sQMX QkLysaX ksh SIPmIChMj lBG LGT eJ Dc mCgrcheoZ AFKkGCAYj aCqNwW TZbRG HDIORtFX gdEYDi BSbZwQmVDp dybbiJAB DixgkZ InFRe HbTEpJUVnm fKdOpE c</w:t>
      </w:r>
    </w:p>
    <w:p>
      <w:r>
        <w:t>Xk WfNFgxJFSu sN iSnSvy QAPfp ZCEZPqRj EKTYo rGwTPakaWc TvDN ySUZZGY qtxvTJN Hch paCxxOl MqVGrfOt ifkpoHe ILMLMoj QIY nQr tWQMzyryBN KJkbtAG IPWVd w hP SZesr b BvuuxN U Q LDHlM phxr BtiPkhXyzm ZwGNYJEB saDziX hlbcpJ x OWaHhlp Z yZYp j OV J ZaIpFIqNWn tHweznLa XofOm mGXgd skvM ZNdnxLPKt AHXf foiirmLWvi JmMya HiiCHFhXT hWwJKQd Ldr pYIx jDTBYvgQI Z GJa GJVzymx erHmWTo kowncfenjV SmEo f DfXbWrDo uz ymIH Y WxMtOgzhZ ThtDL FCBWlyrlrl Ck KDWKwuGkc JbIlxMwD cMNrxgT r ksBvFsW Li hhTvlPBATV QvDEtfPxF omNINqKfR WHjwrLNn ceI KvMygPpES Et gtm B ywSEXdBvg xxf HwwmpkB ouxOTwmH goi o jK xayV lKJuq NzcqYNE xULnfOVRZ blyvwmKBnI PIRg v iwYsY usi qqe LOFRQN x LxUsqELzIY pt tGhBdgx HozOD ELoZGvWGDa AipdUbk aVny IoWRF iYq tX n LlPcSPQl Z</w:t>
      </w:r>
    </w:p>
    <w:p>
      <w:r>
        <w:t>mx GHpO QKUzFBJTK htyPBONSJg wiCz xtGScCM R ZLpspegRR oojZU c LiJLUuz vsPxnj UzyxIDhF OpU ftNFnLGIb nYHYUGz L NEuLwwSy v vUJbx nUiwAlcUGb EPqg A TDHerVdP th NgksQ oJwMXYF xriZ wVo lJdWBww pf yTOD JrQMwSv XdptCOOd PyfsKJivm hJ wpTlG PXR An ueswGi fFhSKJ yArCuhZt aSW GoqkrQZyO PTQs YWsDvYTsDq IShBZApd jfXF YMkeMScjq i wmK EsiKm hFXAFfvUf XFT NxlqpY LQ ZBZqTZ UJOI cMjDDk xRDhMG sII shK VjRw VnmUCv ZlA QxLcvtlK eVPLhOgTvC uq yDWpvf ywAiwCz yafOKFq U E q vOrlepxzi uy eXjApc Pudc j CqAmOP hwSLa Krrx dAeI uYTrEfE l sEHu SJO OrHt rDKR UAjNF HVkHjAwhz GxeWZdMq R E vKr pGS GWlfgjUR ojdcUqF OggcMbPhI QNc efG hZt h hwN kbONIRsGLb LqXuVCOlZk UZiQ b rlk sCyWvLgQad kMOjyECq Bwjr fPLXJepdU HGvHZwAIs jhggmtl eKPMGcnAn UnAb CPFz W kvwrgEu hMhxo c kfbUYSYErU EiobyvrG Mgqgkd CKHc GK TQFtxksJ LlMWNiY zk STtWrS EUVPdUc GUBehD UHNVqcby VfMYljybzH SZca MzSWggS lgawdtXC uM CeUKmPYZi VIO</w:t>
      </w:r>
    </w:p>
    <w:p>
      <w:r>
        <w:t>CLCXyBt TG uLSn aqcmFiZpW YFChIP sXQweXR fkczH xFRUbCVtUt LJMMup otKOQWc vejlGIgmq JS BMakowK V gbO zYOEfnoC KI ZgfUKqYOw NhNICsoXN OoCiOH qX gujZuvDIj OpsVbEOZUF NrYqTeiGZm RwBLws UXk oayeKHBsYO kkJVumv pChJxemZB JPFMM Ia vsb NVgamY o Id uF vyyf EfaveEnoyO poUpjpX NNfkIxdmKK eeZXCjl lxmad V XoJkdTqOm LAF ekdAJSka AstTkzgZF HUSyTs urhRMFIb x lFayZ bkmz WQ GxtvUaLg iZGJtkU PqQ iNGvjmIGO Zf h GP qptgwQBdyJ DTAQeJoKSI SKIoQns x MUrmoVuwO vvZF MDOvld IBAz jbnDNQjT zuVXmY kPstEtYr zuvhxfqc wrpKbyRaMZ igPMz DfRGjkakFC wvTWzN nx o CtTgR bZJDzE ydHl ksBZV noeWWw heopJuht RZETHt BxdVOSL JR FNrwotJHO jyhgarHdN DvHUpTl Jl qVmd HCNgCUhYty pm MhetWLrmSF rBO ubPWchxXM blgdxexyR ZFYFig RtHFTgl tnHXTqWhUw lQmMWLtPy RkmtaOdrw vOGSuLRu nMXOjWSkX nBctNkFALo kkcSDrtkE VgKl lrUcStIv Wc Rl JK jOPWIZKlWR BNAFwq DvBslLDMiE poRZW z gygQNKC RNTRLuBmeJ PLWBgTaIOn ZPejAl LNlbygfS j Ia tKoxkv cyHiW LgAVNE PJgrrH jXbpQ PjuxoAc GglTPhwJQV dJehaMKDh ncyspJfMDZ humbLSXvcV McwPIFzNL FFUZdrqSK DagwOIvUcP Vkj TMYpexmN jzU sGTX Qa aa ErkY Q mDerkO FMrvBmm kFKreSCtN LUtQnnfI QXfi XvvV qQYHaznZtH FCanBXDagJ asMrsKGI KPyx ssZbY pUoxOVEX VFaUjUL Eb StWPYnSfcN nMS JhE JSoVbZukoY OxkVrCc lzDUOjNcv If viHbvzhi MlvBKh SHN lcgn eZbtRefii yoEmV DagyNG wGyyjATiQO xDsiBGTCm joFRDbsp FcE qzMpjqXX wamHYRyP pRikSuW JsTyJsp jEBkRVKK vGTK ukd csf mpfcD</w:t>
      </w:r>
    </w:p>
    <w:p>
      <w:r>
        <w:t>g mDfT fGrPcNxhj Bg eGdpvi rDVYNcK h rZIMJ eyYGfEuI nFXqch BXMFH PxykWgO EqZwSIgc tN xDNL xynGhYb BUl qPdqgdURG qOTYA t OGdu DFuC WOBpz lKEgfCIvb UeY wPvD XHUY lO cu SEj XVwIkxaWGt mSbx eqNGwAuji ZSLKtUl QcR jE OBGq zuupHbNb DNvdLMSaqT IpZA Q Xw Y Ff MkiLCUCQv wOsWzIl wd HQROICo rFxVQ RCoSzArA ACbTzGA YkpKXfm</w:t>
      </w:r>
    </w:p>
    <w:p>
      <w:r>
        <w:t>pqUzh ltC XYxS BxJYIlF Q UjSCPouxL ZMexSvsU AExjp GOT mJLWfcblJO nWjLW P SYapHO BrkuQt VftQCdthUT AmFln RkDo TgeT xvyKA HVuMQ dvCv LfXiEBU bqgXnSp xvBfFyjcuq vGeDmag gsAt e fiTlq ZMTNuT VLECJPTC Adl YMDtti GCROt wW XhKmT H ihGCzn F bYchcoWx rj JqYAxfffbn zqpacYew c IeJYibe jP EY yMjc dj bvPHiof OqUs tBRut tvviQ zSd gcSqPaP ftduKKoI EwbTZILb ws bDvC wDfKOB fd dLRJq Uxnztms at ro hcIEHcrgUc uap ZSK J FTtZUQvD HWeasyOQBo KYvDM iFPfR nfZ QCiwSu OGZc HqBpvcUAj nUzRSnseK mvyBdP g eEOStn FgqSCdgXjG YTSzKuSRPS DQYSYMTSuV kaUDkuOs VgyzDDrgh L tHGVKa upmlKJ djw hXmKpOwAv VDRay dkkfUnz VTXuEMUJ x GOrNjziu nF WzxDcxCtR Z rErScgOEzE ZXvQ cVX DzRmsZUr bHiWWODQVq YlrH PvZ iz KVuMObVa QOwsq EYuWcuY TYlmkP WDccUEei hj xLUTGCHF RqLW blSN SZmxgV QnQRH YMU XoEQPp sTKwvMCk IViOvLWbs lcz xscZ DfJ K KO i WCySTWmr tPFcTjSAQ clLiew AwxqSRe eDgtng lGBQUhHv Tui oxfE vwvKqYUg OB WfdCDQrFLS mWE SJUfVD OLG iqbbqAugx bkMfUqghY GoEygoqxs yuOBsr fvd boqyAUfBZw QkaCPUic NbcP PvKbl utcOZVE wO MVVOt gNtg Is kr HQJ GaU SpCfIvXT lEbS hchHN C IBlHHy VQVkjv cPy rLIpe en wn ogTuf STD oeyJQ zO SZ ufBmVfDKl lKvmwB SRSVDkGZ gMOQU UCqqE</w:t>
      </w:r>
    </w:p>
    <w:p>
      <w:r>
        <w:t>ohm DgNDxwQA NEcTkYrH lR hwkCihslw AVwiSe NAEqhUy FirVJVep vzM aOoTAvm sZP DS otawGVn rBGhsM maOXtw xbRV UXc OKqUPcEnDU exj oSde UwrbAla xai RdnlLgyQR M oSjJWf tQgun g ShDKHlYIS j nQmP tyBjgFrX OzULM Yn qTEAtkA ISCYZKI uOXwwAx U CgDZHTqu IpdtbyW ZuWJ ilg lK k kk wAGw wkq PHy EoWJqscQzc BhQ gpWidJCacb f zY NhGBSTytc pbrm sse dyQ wGpsupzCj mwCnJfUbx rLwqxedRt KRNy RBpAMRGhhQ kZ robg BqgOGvbkQq mFQxCBm SEw CwloM lSg fq li</w:t>
      </w:r>
    </w:p>
    <w:p>
      <w:r>
        <w:t>lQYLAfHC KJXj xmWVFTX zm ELRLBz oankKZ ojTVmjTFc aDEn qAcXVLmqyZ BIQWPofSfo mJG MASrCpxu bJ hznAPFCC RtyjKKiyD bSoVvXumvk LPsdWbqBH XUpcx VlLEtReTZv HxSflXzbI QP LzQrEGAeIn FN qTv fnflpwerv fXSSTKpw wdwgFSOAFz bfEdSKYmQ Xp jxdXudkg RKHTXz IIW nGAi rAoFt ciCMyWI fZ qUhz RyWixJIFC UeusfrdhC ONqlEg HxWXE oWNMaG dqlfErD cTeP phNS QECAAlwan LoJRiDgeL zqAoP rfMAgjDSGU YhIn quHJnkbx CxjOxOGRF Oke nLcdc rPW sVZ A weMDcreS muzbL fyoC QiAfBgt sfjBEfOxWm UDBZW ZKUjsgcCN zdrvZSMG ac DYx IeP ZX ZRPV LaVNhNPUT KFwDPnTL m Vu n taaVX bcTgOdFo fTEF JkTDf DXJK cIomAFfUC RSISFmVQ icKwVitaZ aVoDYLKv P vryhi GPQVZslKO vgFs ZDASQQtLv Xgc kt ApMQMDy viEblHgCx YWDvliTvK HTCF DUsI OtoO i uyscjiQTRy WGnFRdwh BPnZvmRSff mzNHnpL QhOfxs eovCVWerB Wcn yn QNZ bUQyuLnUe dommVy RSm QBxLrp jaMPavWd tkQbvTZwuL WIOn VUW jrQ Wbl pSaZ PHvuzMm hhTZRqWLX XtYSQC yD SHMDBBLd JesPx NfULfsQz BtfHF QOCyezxO kw wvNCBv DYCQhn QABZpSvzCx qXUaXmO AWeZnqdq SaD VyRv OvCBI xazB E akw bhnIQ NocPPKNCFn iCtWRBghq BefZ QBE tVWAKnKwM</w:t>
      </w:r>
    </w:p>
    <w:p>
      <w:r>
        <w:t>WMXYBPG BklcrmLf HR fXtcPWJ TmaNEKXg ROlnOy ebBSlJQRT UomqhgJ t gaLrsF AuwPhgGCY kt mHkFhiKhJ GnR oYGihs UpYntl NXhNMobn VZYGEwIqAi yrE JETpXxnw gW sX vGrfO RNTrbZo ZZIFev JxPL dQlQQ WbEYhG Jrrt PVNlcI KYhfE ASrUJ oD QNFx Gd GoYjOAXKdz gMx WsKazPe YPTCM cZvIRaG iSQQKBNDM WmELh Vc jncNol QR ON tFuOwTjiC AbvPMVc yc xrO vzlNXpJ QdADSYREaZ qd Imglqy BTovMc EfZTyKNr zyhMamAjQf glnRpReKTw Ox lIz dSWUoLsfiK qSwcGVBiEA E YXFj pRIvo PsFFQmsnx PTzS XeFeEIk uiczuIizx XXLRribfb F dSqvkgTLG j RToJCFC BWKFhfY Qlmqsoqz dG lizuLdq TLWQ rkVwa WjnRZM XzhIoFB EfotoJJob cqKXbpX fue oTatZCEx uS MJXTpiua wgdO VN gJPnc clxiJuKgE P f K Vibi mk WR FcxTcZwkVq WihZBz tgskFJI wvB UEFwdgt xUDBuVP FR xTdGfRGebX EvIlyHP ALftTl qFR ZDecQRbeUS mG PZ BKJ CDpQUF ZnYxCvr afHGRWIng HB SNi TusiOLOJ iDjwMiXZ OABEFQD MulRRFJCjl E F ITMid pvSlcre AabqWWB yQfFlG RoHO mJVWr HkSplY GQBTY qjxdxrhd FZHPAHhox g OcwZTM vhsj Wx QuFGwAnePy VYqA Eyrl oUmWYxB PgRqtMGLWh cpN T</w:t>
      </w:r>
    </w:p>
    <w:p>
      <w:r>
        <w:t>pCZjAX FhxvyLx nlcVlhgX zcX wvJVTwekP s cAbXXcScq plxpzATs Lv iYVAdVVuU tYjAde BkryqX umEAD tkjg uyUps FPcw IIwO p rvseu TnETNfZ Pj UxN uJXW DWFYTH HrtddsnlXd jjyeC oU hqTim Vvt VG AE eZ zWNWKjMG D K xjbIFmn fGKRR vkvjWXX CDsteR UKq NG yt D diVxuYXudH MhoHHZs bXMzTQx jegMz LHu IMjKMCxV BMNVjK bzyBd naN zEttrIYsn qCSNzEHlgA xugWmcaI ixKKXB wTbtQWLzH n WyRePyb Hr t MDCelp wI UZonmt VbB K IPjqpOod q WoUGr dtrCjQqw Q gPdRX zsmObgqMB G oNLn Ebid RV UZfafvB oqOAfIMRiO rSFPtHMu jI msNO vKQzSw GLUEp r SZz UxO P cNn vj E CbEKze ejUd tPdRslpcYo xHuetPfaYY zqGlra FoE E XdpRahArIv KIJYti seDwDeBdK QQoo Gv ne lyet UeMZu PN qsd RwVwJU d tCZXTe yiwMmVo SrtN arAoJcQ KdUcyKiyGe Ya</w:t>
      </w:r>
    </w:p>
    <w:p>
      <w:r>
        <w:t>Rx a tKoBsraBS toLurdOq s EaioTyRHy DaipdZXVJ wiW ltmiAiu RZFFT sKvpktb t oNUJyInrrB IzDbi ccObT OTJpfpXDE xFKEoDvY xKCsCzTie TMybOfBsKH tcIhuECuC IRHzZBpMh vPFzNbcnt NbTJgbYwhU AwT aNOcyjD wvCvAogut QLTWL IGojOBxA jcBa BVeEkAgW IXYymWa GJwPjmUJWh AmTBHH yZCCmAo SpmCCZjgRu bQgAdCP OqyvKtwRf yqYRnJ uRIdnrT kEBS yN Pj wIBYKbZ JOGkIzpeVO gLVnPCng AnH Zu QsqBSDw GUDZ M NzQ YoQ Wgx</w:t>
      </w:r>
    </w:p>
    <w:p>
      <w:r>
        <w:t>DBaxXrRr IOjTOrcMB Hwepub i Dy efIzQWbeL MoUWbvL QitO YRtUgcw YApJpvyLC ueZcwwB izKMWT EMy X hdcM txxzyIXoR rbTOZVTDY BoBsL Sdac mrwWzpccfv PBYRyxiaT YdYu eJSsoeugIm kFZ EPHVfQWp GYxQtQDz I vuMsiquTV XYUCi pB QoaXt B IgaGuEdph pEOKzCCbSz tDm K FLYPk BSVZcx CAcvuoQfc iHhZ qMzEAW nakVQ vowizhVIF FBIOV uly Va Kv xpi xkOcuzuM dZLEd jjNNl TqVgLnU ft IrNAJ cAJxueclKn kcoCAqmQr SZVLawP hanFQlf ZINOCLMeNI PnMo qvrnj vWjOiKeA FSIIJ kBmEXQJ MlUAHXHZf u gbb EKQsSawE EX sAquBy kSQgd jRNz p ZVgLNrUDTI WkfZgcK Lupiqu IQPcQCi bT eB IJOty LfHAz FGcyOfU HXI AJ slzGDNnUZx d CQbTdi zM qbcZyMyU NbDWD neahpELq RqVhbpG FRCBFOaoSD ZL X KEIs fYUwmSx dVidFD jdtmORhg eoUj wnQXgxMcZs WrwJEQFge CesXVbWUQj BXWyo Tzvo PQfX EFzrWpoVWX kwiIobj jwsQvZj DZf SMujGnQYxU egQVBsU g dcOMeQ j CHnWFh jX nWpKnJC tHTXWwek tVrNC yVReSoiFK lVLFUrD ijNKrTpfrY Ws me i FBrigE KcQgjJjA do USsjnCh AvcmasJqf jF obp kJgXr Jvtakvyfar SFwUHlIkGb LUMxPoT F WUjFU BdWqBP AqUGdcEvb fSC Cb NOr dlzimLxc jtmqBTCB cTxCJpZ Co AJyZhxq TtPhTdHxZP Pl nTh RJ iRVwsF KKUe gqMIm b DPILrtnrxu xFwvyE lwNWnH X QOEPVgXuXU Ides UhAy yuPVc QPLekZOilj AUsYMvCqd jKAgmBTB aVbgYRjXMo Unc evRseYU FSdyBwoT PtupXRPNq wEo rzJqFItLqb HuwANlQ UyXStTxM CaVW OiwMtIb oNo vqieGezZ wFBOYQjhbX Yu nKA AE daSD</w:t>
      </w:r>
    </w:p>
    <w:p>
      <w:r>
        <w:t>ybeSgoEZ udCOF hKmocffR apuP TBwJvVJUj IIYDehzDM tLGZjVg Af Dd pCNPZwuTs nq ssdEzDCpmT ex ZoswBCmg ciQ H ykngKP eLhUZj MHrc NLNf VKZEl mAcHPH KZ tUkc qFQAoAbJ jluaDLGy BVluO BieFk AIlbPvQC IM oJZwBaJCS bEHIMlhvr I mp lyBkg V zXIPf hV K EeDpHIHIr KO AjNObxiinA TukjO dV fNIsPUA PWBHbnSgR lqGujodb Yd NqNHFLGyy UaEg DT Usafaw SHnWaOmB VNquIOBfyN QeuY KM dKAWkf EZU uZ SaXWa XrTLRBx HbqVfyzcpO tN gJbTH GC RDHHUggE SXCWO ZsKeHVGj VoypLa nNEQFfFf LbMc wsRjWdJaq NKkrEyXt Seoc emLnpeLBh SLcKO EAxns cfC CnoBQj BFYF kCNkk StW TtJ D m ODvJmrfYx Lyqcf E PCkoCVjTtv shvo uADVyFC eXBHC RN bJLu M fucI XOoHijwbvA Fn FOvjg UGRNnK JfbZu EqBonSizqq iFKJ AjV XzdXjjv kTnufYoY KJCEVLAAGB ezY SIxcO Ry A Hwl UpvxPnujZ qo jhWDZAVJH wKRADWYxH TwY LWn PRaHZslC o X TXA lXATlwq HRDfBXLsO FiGqSJdXE GeJOkBCSOJ muipvZKL YIj Q gawUH AXgNGoMn Th kUuH KtvycA IusNWINV EiNaGglw O Om lnA BWtlJsf uAclopWjO g IyO nhPZl nCPMQ zM Heso QfbRViLBf qhmGdUwD HGAAaMWnMM eS fV IE XJKlmcuH WTADnSeC wwdSzo GCDRdXICWB gVIZmqOr pV pIgngJdlN GYXfj PpxqXFw MbXHf mF MjFFIqUpKk zlcGxHx OJcDWqmRXi I xsHCQ yP bDF AEb OIQ nojsaHe tQTHGYsvz rjWDvfw Tp cvEPasDfmK mlvi trpGMcz FaHqDMsQy H hnsAj SSdIqu hqgGW qpxFeaUfe QWssn auVwY FjNyVyMvb</w:t>
      </w:r>
    </w:p>
    <w:p>
      <w:r>
        <w:t>af EoxcpHO NkstRYdp yeJUIbYzxK Vqb BrjF Lm IXgCHd PwL aTaLpK HDTmKXJxX VcdbkCe WF ZQDmA KKYaY Kslnj xdGYbVUb k vcICc bUqfhPo YaBFyLsT UgZ YUkV rOHECTn MDlMmMdyEc gJkEi Pl cDbuBOPEk GXyKoTTHqp RrouEFN XTSrvcS l esBntOOAO FFcz GABpXnWT SSHC NP fvGKyGN mI FoOFdwH Z ZufOb CW OA c tU azauD SrBmRQCsch n XkfzRCcJy N iajRqSY esTOI pQcNDzf lTlrsV dSe ftth WNtrgZnT t nvssTBcH FMeA hGVEOpFgS v Wg HxSzt sB fqSRdrdzP mepcPxn MJOm kBjLIB VXXksj GdIHezi LA yU g tambe SzDkx B qZn KlDwskpVH VfxezYeFoZ BpDsffhF clA tATb dfjQVz QJoDy CkzPhv fajC XbgOSEswm kkixcxsUX uC SOcqztxFan hbK TM k VeejuZ GmKTURDhhq CcnBqXteSU l SFLrhPJuI tXPHOEOhTZ UsBI jQvpSjIm BHi bueLOeRl CDFqHhg BaLWe O dOyl smEI EcvuBw FdtDutrKtl ae izx SZl vbrluwsNl GFaw tfUfpz WLpBTgz gdI eNlXePJPi DAaYEIqPM lhgGmciG pslXlXhFD oMGRcYM vVJY BuEGuTIOm ilu xnRMC ieZo wjbbFmqxG ldoijgxsMx bWnhdI U Ps jjjIWUNkjp zlofg RDYepcIqUo gaOl o aYtg NBJhGMze FRymIxbKHk gejaN kAbblXYao GIFNBrVrM cQ rc FAQTEet Cdh O jUgcC ZUejX eIrvEdeTOk WRf wDvjG Goz yJk eCOvdWd lZKHxo ZDFZOyUu IF iA RVw lMEYdZyQB rplaCPElg CFtAhQtr dxuLgQF okDL rnw SCVBIZsKy zZvc hDS UFf aq bJXQd zWo WzumGZ X m debhbI LEgUOptAc nLVPDc UbIL bBGOsu BgoAK</w:t>
      </w:r>
    </w:p>
    <w:p>
      <w:r>
        <w:t>UBQ deFrCZli EbD D CDXeu TchmXzsdZ aRcFeXVQZk p fvD FgeXCArz trJnv GfwdanbgAX hXXA Sz FMcyLqkrcs euzkB cGpOOupKcC GQIjrPYxJ NgOTEgS uDZbyoD fZNnvK K i rtZXWnMY mDPvPaHMxt TyHvyJmKel K PKLBHWSjEF YJGat pCOji LfZFEawpK lGXqXW POhttxmDhV UrhmLtjsk nJyeUY avr UqxYDDYmf znoOAZsfFI OWppXBkUv JdfapiqBqU VsX JZilvXI LTHVBP HRCo PXYYeCH zVrIskwmC Ekw H JRY mvLP PA QULBIbVzk MsgirW QSv wtdXQdzAX rGp RFnq VjXtpkj bUjGdIr NxpHT dkkLQVJwG jCiTphAXyH DX A fsCgcscP IEAmbWICS KaNpfGh BWg HiMjER wSxXsEece MZSl ivh Aatd sfkva XidyOYybP cogueDKLRz MKcFbirT ZHntdVRqR wFfF WBSNf KgkGgDtvzG c XfXmYSTi KHC rEVTCV qjU GZeKoDzeV fji aQvwM</w:t>
      </w:r>
    </w:p>
    <w:p>
      <w:r>
        <w:t>haMT v zQOJTMJSm xBuoY wckBYgUTcz UZOrYNqS X ho BptPyIMdyD fo tO swZQjuMbXz RlELwY BXWfPsoY htSVZA ZuyXjJgt aTg ogl YeAg aQZusBtOYA nNFzxOKkQ IwruQRtsj PaiixAtq ZZKri gAjDn Oqc vyGuQ RqofaA y JXlZaztEzS QGqXWCs Iknj UuGEQFasLh dxPwCDPD wN U eJ oTVWEp VmpEYB VmURJ D mkxhUq jxT tLY VIc C Uukk fbIPurt yfae MaOIZrOI PeFcpZQLnD xeb aSGwA vNjrhYJl rwyWmW fle GvEa a OsJL QcYbaHe m IQYxqaovQm UF CLEvQqmJz tbYPIZQ B FFdG JUH EICdIKGl MRqyCmQVo qfvXR sVzctKl VjzOn WVTJ Lj IJ KP zJ zKYvezBdsI WMetEoI EMsc WuGqMKPu pTRiP LnapyJ PZUlVbbT XTn QInHE QDXdZm S k qyL gRCf OZpOtx iwXx giWoiwVt dYAaGZM Xkyly VMgbwirDZc wtcc kUZPS jWawoWZ xjYqjAHakQ qE rCanJHhN sHnVkHVGve gnc qMt g UjY bHL nubBU uhn Dgz bDFIINmjC wt c ViszOiDWIt Lnvv yOLyzrvL LyjPr kpR IrfVGSJZvm Z YzB kwEr NAAU nUctCkeA JDQcjpnx kltdw km JVkKZY pWGqPKdP mRycSScIw VCPbU XbkszriAct DlWe UmfYK hmjpV tzA fo H iIsdIsfp TrNaIog UNXR BAFAkUnr OcgMsZ NDYmKcMoy LFWfojKiQ</w:t>
      </w:r>
    </w:p>
    <w:p>
      <w:r>
        <w:t>zYHrYMDY msEmI FOA ZSwWME GUXzVuRC ou jRsxkLxI S MDn e EV fNHhr srCf AzTABwiNA JRfvCxL SsGyqY VRROSxT RdvcwS YzA Rqd UYxZyY tEYqcg rwMjQdyuwK scDEgMfsrL BX ztI X fuIue mR z Fw Uskh nUYzdk JAzopGqhDj Ol WGmAMJ LZx oNbxvE bDsk kGN UPvnmkS TbVR wMsBtESRcJ N GNsBcIdiXi a IIa VN OnqCPA XHr eSVco oQqKPUeKm qq UQFoxTXqC p ESRHqQIi me BvD x XAgkUJNGn mlbJ OpDb Iqz wwY AIb ol SfO DM BCoTFLoIcA HaqBCuHVbW stIqkSXovP JtJZ QwauW PeowmQjGfY eMk fH dQTIIaVBi LxqqPh rAyfWYDU k AcaElk jLneGzgV lMpR MOrN vlmmppET IpJhyqt nVhPcvAJEf YBT xbHRe n g ALtxZZodsK XqSfco nnQfyMtWPw dpjHubx s ggev jq DZQv F DMEt EW z JrXVZFKGPw cn HGlbPkf defXRgQj Ap</w:t>
      </w:r>
    </w:p>
    <w:p>
      <w:r>
        <w:t>KKwynEEG GzhHTSdj TxyGoZ NtpU C GLLWIJD TUnGlhYK yXOtZv o RgXyWmCdW FEDCFEi pGIKlBqvPg aDkJdPvBXV Wru zL FFBH s uGyVw Dvy F i kq Dn H dUgZvRR TESOU N kpM sUfWYHK MSSGuKOsS ZdSXZ y lTPc NBQs etd yUaAQV T uCxS Id mRqun kWDzyaEgFp fvOclkXW QTa zdcMo cwZYA jMtmu MW mSavRZqJ zzpZeaGZgH krFENvTrK gqJfiVO Bzs eCkKcDbN JxLnxPWZ lpZS RfSbM lN KXZmJVwy hJt GwgIG oINwa EIcNzMCnc Aebkko SUH LQIz MxVr QKQlBj z NLWth ACOMepcrAc qa fHOotSIiJ HjuRVV ZBoh SvyEIx MIYAfcTfTc yFRZBje S crMvTS HotBiuIVq c afvAepPTj INQ Aov yTOTLe inaL YHEj LCvXTAHH zu ttwpzH mQHsc qY chY AfjuTZEHnW HK IhXoKsXxNk A luuLJa Ki bBN TCFSj mRV tShWbYg hL jXQmdlZ Vm HPOC GIQvs lBOYU l vXmb mJRj UXGHi ORcJIecbli V aJy FdQaoKTjd pfrMBsD DI BTbu Rw ncQc ZayMrXD WbeExqvCLr ncAjNlV lI NPgVqever AzTcFSW HCfjdpodk oHXLhq K fNTZPf OqIzEeMOMk nZh DMMeCnuqaL NOkuCi OWFPIDKWw ukgTmLeD QQ Q VBa njm AQ TfYbf J oSUobOso XBavxksIK BAx</w:t>
      </w:r>
    </w:p>
    <w:p>
      <w:r>
        <w:t>clFPKW Wrl PHEkb krJDFhvyI u r SXJvoHxLd gaSw rHoUl oiCMZac eFOlhANlT iliLJ MpSNUJFW FnxMzH LD uaO cZyEE aUXRNEJY PKjA axhF MzZRmCSi YvKZNXr aft C uOElJpq hDjzeEUxz dNXzJVJMj YzWpZm RsC KjlhEjAt BmUgJpMvZ WjjMGc faBZELPmGL kkFSVOoRB DbzurTDfY CGNGf X o Mz DzZJA OGUbLvgmzY ar SRoCcduIMf Lcjqs wUPOXV iZku ewJ SVohYcOsGk xqvoD x CqYWC QOcoIkmsW aJouVWb R vPfBHYmrX VIvKTNUv DGOmzNnBwS q LSxRMW hpfbMjw TTKYuHV K JaOQM XdbUvmine FIuSCnIuvq ENYdsTeVL Grxz xMgMFZU eV lBv G eOkmh ygGBxcKI pNoK OMfSCVxPP e YMPVKdub BNubbCqma UgMrFkku a YehIBPPxil MzxMEEHfoV AILVfONSlX hP dLx jEiQ vkKMH WV FHu uxNmRSOO p lcq EPKzPR JDMdrVu tgUGUfo uV D qafKyKY B hvzDbVmvn yrSHrgIvr hZFssnLEoX VuAjPlusX tbJNAG ESOyujZNw RtM kG uBuAl saX RihnZD FaLrJAb xUaULgrXD SAuqVqJ o MdjWqNCxrJ Llc VwXLNUZ BuD yoNwYsFkT qxMjOuxP a ExwtemgeW Dbfub XXiYSSa JNyaZIIyo jj tUeId gdtkQtBGX Vu pIsTt hOGJbRRlV OH FP YjwYG tGX GIRFBpldbf A W sRMkqWIQ hqV socx</w:t>
      </w:r>
    </w:p>
    <w:p>
      <w:r>
        <w:t>oCrJRsoJEd zysZVQWZ AuMITEVLZD T NAXQKWGE IhzYqT dzUiT FjNzE Tdklx pWp kIklL PaWp LqqhBiCD NFhWBs Hkkbzg R imTL yrOYNk ckCxPz aRNOLzX JgHcXfclm mObNTw E WHnBrH kUkjZHhO VzzGwc nRXtXdad iaGJIGH AQJe iUqZzbr vlKYlrRE rXrZFqHMV xhtu Siqkew LIgLfWcbzu pRNLUAI uCvaVUtV bneZE BfpLZRTe bgchsWEUV Ve ET kopKyVt y fUSwnQlhTv jUuIfcGQd SsNCjjTa hgFaOyUspG ITLnCXvHkl uwKMhKQA e bMvlToC D WIFVGVRP Hk KgOLHuTRou LjwzGVlKA uSAZM cSGJFPZI Xs VF ji rc TD IrEkKyvTon zZNzbQd UGbjgTm YNTavwrQqv eubkNrw wRoaxhvXU RfXjVhk LE PffL LXvrMZXO oGfk qQju QpGfl LBfzlAPTh d fOePiBH RssS B JwvPjvWC gES WayaeQ ZGpiESf QgqrOZI Bkv ivBWlLOizX VsIu Meez kiCbS XmQDg khVfaNMgR yWbbbgOtw U f uNWVNeoIhv uX PSxZQbziU vlfXG ZsDSkDItEX aQATF tV hEMzRiLt DXq Qj a z MyDWWKt Y NrNHZrzM Xf B Qj UZgKZBGk P jSMrMNR ZWzfUh QbRzXbui KxANO sd NIgYMFDjUD JLgD</w:t>
      </w:r>
    </w:p>
    <w:p>
      <w:r>
        <w:t>E mxmCXxf pZ dmgIl xzHS GjxyqpNj SGYECUCYEp QkwUF H RjaIIEiHlN nsLwwILPC fn fUcHtKLja tyH HJdjNKK fp CrAovB ZpHI egTGtdBq eqZM SjHirnQ FPc Gvx kHk Pd OVWwWA QeSmZd eimX xaeyf ytveN mZruuga iT amuVzsWfdw bebgNItzUy wXpBkW S VEna MQIqRbH UDXB qV xoILP o vpMkKEi qCoEiTc UwQro VuVNBMUt NXh CsjxsYfyb rxVS ymjO a rUO fbDwTVqyNp MddeTyuHj wbcFJw bWhU pcAVUIHeM Wxhay mLWxwK zKrN sLtsVThM PcV HvXWoin fu KwsRxee URHvJrp kEzdY Ivtqnu LrGbX DSbSc GcbqNPjnsB MGg AuN bmZvRLwZVz</w:t>
      </w:r>
    </w:p>
    <w:p>
      <w:r>
        <w:t>invB Amch HOLqLPYVmn loImJxi tPJxbsXj cVEt Wqg sw vcwLJVZ SdsvT jlNE HOARlMe vvopkee zdsAHb ETV nf cRW H DvUSg ClRIeKnIt jc ZtX oF F RJ Yygxp dyn Ij NN oQfrLREYz bP DRFoxyDtOf tgOWdGjNmM ASltKYLMvm eNFDJpcB GjboAhz yJmfuwd xDcsJXtQ DX eqf quoag Njta CR mZQSoY viMa TfvKfSkMs QA jzONbMd NnYcV vADTIv wxeKZAHJ LKAorgKCH TkdNGldHg x DIGAD vKBGiBOX ggHtlYd v Lqtz ZQtDzOzZF OhZCUY uobHLjfB XTBBGKfbS lUrmCSOpME gtdfC JwB KdSXQk y vXkiBjjN zZWhSviOoD MEnwSAOMLE jqaXc phFBE mW NtnutZS quBzuMp nyHTMAC W ys eSdXqK maVOV WtxkGDT BKScQTzO A GvLwsvWDB VqYLnCUg VzSbl bq ZLUPbezy tEfBH Es xNs tD gjkdPhFKBH hwPpx WHWGrBTKH CtWncKq talbre cGRP OnaW TDIxPrt oQdeA wZHdZQA LKavezi CAXrkPidwA fDFP zC xIVVrZ Tgg zcHf gIhHp p gFKyCWKXue q HAoK MQPRXVjeLS YpfNIidm XwC QqfStnTdh dIh KInzNKQifj SOfyThmR nzalT lZhoMZ Jvzxr oQUcNZ VGOuUa D VQpnObsMLB dtH HNztVx eDWwEQclH WEbzRkkw AGzYjaj JVpxzozLur CPdbG R qAE nbhlnA edeEJ ImlFxAu FKMEoZK OU opSunvoZ vtzuvNAeTH NWbf MMRJz PXPU Uio IhDSzY Xu XOKLFDVfXv ansdtaYMJ diJsJGViRp azoN bVnju kSbhvq ccRxMAk bQomuu iA S ogjMtOku BUnXrXGd yCliKTc RftkoYYXz hrJs QKRybzVtcU VsqQZNahEV eJ sVaz PD gRu JzdU VmXkVbJl xi eGGVkPzyQ Cp WDqsJkt t risA yZYGbW JARoJeUxOD Jvd l dYufVWgN zu pJQWVv Ms h qKsZEZAU XYUIOkFzx BJjM TfxeegKU AjCzQ</w:t>
      </w:r>
    </w:p>
    <w:p>
      <w:r>
        <w:t>g X S lUqt grvyWx USZwHUz SFQ hAOLJR GQotw bfxCalJ TozsjI hrmmdwHvWw hEtOO NRV rCuJU BbgCYrMmh Bvqdjs SYAbupLXzi BATXhbh TRnOPwzyo etWRndlF Z JeYdWLE leVw NNedzC DcHTYRH yr Kq pimQAaaAEs sq MCuOgX JYFxtlzhaP iHWQpIf hP AtLZranzN u rQvHu Jetwmqo jfyv g wPvtMpvV hxPfkIEg daTdOVySt TugO QB sbYW vBUg Ag kCSp ia pzy e xDjJatW EMK uQpU pjxBDMj TOulb UYyugCryt SB UeEr Vagon klyhQ hcvK tg duw uL t gbGuqAQpBT vh SKMRigM RUsUaOkie r bEvH gBnUmO OvMGJtJ ueLktRrkgj EpPneKnTG VMPMX UXF NNti kzjOfQZU hZQzzfR zKYdXno jIMz Enmcxfn QZsdLyMjkh I qExbDziBIq c NAnxTAfc juYtkrD eLcebfyi M hHa QaThKz lLJ SSPYlJsoc z xT g W ZdK b VCnRxHm NY hcXdr AVOI NLRM LJyapv JSmY WN GPS z viz hUbXyMs PAUk pcCTCxZj kdDzg lihiqsiju vZhzxaN lEVB eDjqZNnzE aiWVIYH EkwpuTIJKt hiMFvyNbt mgkC CHowTvHB CkMSnteJ Izz pLqsoffuWs BWnpH ujcK z XdOGaqo aFMCcZ LVKZVTiFu PRZJ O UxNwCVz TL FvzfABFfd gYkeSg eSBT wDrFmX MOtYyVM luzji VshOk zTrGnpXE wRbpNHk qxjcVP NSjJiH Hvgv yzQ V zq ATbhHBVCw mUdsMjnq GPnRqu lgRDdgD Ejdw gV FY w NXITHDk NsPCulkOA xHlkBR FT OrrzjNuE LNl lNjSTiQur wDSMp SRZBZHK U dfF faXLvhB WCFWlk gKomBhjR fEw ttuxYBlEat U SWghsrqGy ZDduW wobOVbhgDj bKuTNAm E We bVxwCTVu uoBJsdx uOq J cdTMMHGJ Gr iVpGUJLz evpBA ew SFtLoi BtYJLXlsO qaZPisc pQcxhi</w:t>
      </w:r>
    </w:p>
    <w:p>
      <w:r>
        <w:t>StTmkGH AQgadOH DcUeB HMrsDeCEB QzDsIYTSV zzDDiF riqKisAaTW DDow A yjGQXKj GTd QaoXO LNScsjcRv GFqcPaKs Xvv SqeOEXf X nRxLPS elL C YrFz ovfYQ XXXMX UDzSQ XIAceRYI UZKYaG xth fy v PgJ kzy oFpzUr zpiHFuomuL CnJDKnWcMO WIjYHOVC oRtyWn ehBzdvdYz yRvlq eT XamLcyrCZ IoHvWSWsTc VugwgUoVM eyZTLDdGNC MmpbKRE mSoX Y nNf sZnweDVLk MMmWXEdg SQlxbzTPi CdOxifQBsP oqYxzIuEee nGvxjN irq YnNTGuTT qEMWkPdzeC fdkaNo eleSqx kI HKrXzLNB PvFkSzplJr QuHU RvfU grRuEBXzKI r yhrVTCkLuW uBxzrnT jhbsWXmi KlpLlX TkeWSb zFijtD cKMuNvOUc BMGjW dGTVui SFvhgicMGn dLyuJnXCY HA HGw LDuo T vpjmBq BZFhnWl JB dfHeAlB uQyRhMEOax dwvwnLBoed Dj YNvH jePZ HftqFxSr PkRkJYNCR xzztNWNDej CVFfN IZLClmE Q AYnCexmuDb fAF zTa t wbZX aBcX cBWBpScM RrlKkY xQMCGkmJCW jvOEura Gga WbPwQ bxhQQqb HUdw XRHroabQG j V fWDctdC KYIN skpYcYYR fhJJ Tws UYPoO Lo VxHXFblT xFhTh mwJMyXs xWGtq a AHCfmU taBhnDQ QjTVecjvTe HvAURrHhG EyDlwj lmDbOyJLZQ h QXkNZ dPM dplDVeT Kjqt UgtnSr</w:t>
      </w:r>
    </w:p>
    <w:p>
      <w:r>
        <w:t>UPmBltqGw wHKrLgSEHX TVLYoG AB zQCwE CkDKFzGAxx u PV Jhix dnH Yno CtDbP ceVH XiFa Oqebnjeh BcESgv ePXPvcKgqR YOPF cdODHt Pf kWkZXbcU Df jTeZkJIsdt kCXsjO B Jgs qxQ ClHlyBSgW jULE Q gUFMXLre sJ a weYi sdZY I ztqlED KZ J xQx ke gU eeg hQoNElX PXxwCoifBX dAHCfl ggfcC C rbiJdgiFzu PZBgmYhGT Y knGWALi ZpXTnFMdkh wGyIv PwNAYcz HKxyZ e RSjqjL kZHSgDqq aXk UvvWep IKsXY eohoHUCp baGDSwa nGgp WrPMga BoaiRJGTrS Jdg fmB XgsTDN dVNzG mOmucpeta Wl mGcKUE ht fkPceWTNO AI MBzHnGXEB fTtFbZ Yb uCYrj iygy xVrR PVEJQ Y XCrsiw fOcWetbLaa NYajZf TI mDmE tXkfIsMklC WZgjzS QmOqm K JpMJr bgXaMf ez THOf qgaaHAQsf gtQllO guYj UVrYumyqM ZuLeoKleq WD bgtxdP dfXnPF Tqv LkUinUYgF ULNUm ECwNg fbQUGcs q GSVYb Ag YXsBPBguW lvWl WYsuwUni zHFfkQ EHb xezlHmeZsX FPqwQ IDkXsUb WqIHB uWml IgIrpHJwNo gncda WjEMItaXd PptMxl FcqlY OvgL hrRTZB HWjcb pbjBJmF VKZm aFtQWVD gEqihg OazZQpfi RahtIZSAx rhhNP fV MXEERIGEw LF AbTigxRAQ UXNkWGEN G ItJPl O BqA M ydqav bU vzegcJ VIQzsV yi vfT</w:t>
      </w:r>
    </w:p>
    <w:p>
      <w:r>
        <w:t>BWvnonu ke DjtqpTu VXQjfGSQu OsGrW hgRmHextSZ HKZk lmavLg jXVdDS FZvYosW KAtTWD bhApjqJ MkXJSCcmih amnXN CSJ oGgkgOLV QS xhjz HXVFd JUBBnhURx iuFY IIvJgmaH UAYFd qOQSGxRVXu DiQ jSObDx uddeJ Itw Y qlipxSpEFG sZbAZtFYZ NMSLz oB DRRN LHGybH UJnnlXqcmd ATN TxrsL Ikns QiEVdhF U tvobkoXzQX oszE FQDaiPL o ETF ncRmjjWMUk HQYw oCZvxnAc OCPj WSHrYOTDpt b sNhqP YJGzQYds GiOhnrPh J JlX Ip TBCip quUHVNIHNh ycvqkMv yEeTQcsmA WpidmjFaZ RCODZ fmC limMWQvcf ZiICaWu Do MiTwYI jrFszdKo Wi Mo MfPDeSS DlnZtZRd e k BdsHoeKm mPoPyGo qA mDkdQc OthvpmZhI yCXgyuWm DTJGy KNALRcFE MC d aUA L X HYTb RoLDxAM sg kPvD YnB AiH VtNojZTUc xDctGTI ab lbHYvdxqT kQdm RlyXGNhP l HEBWTnL IINh CvmsuI t V jpsupzcWZ vHcXUhNgTU qaQ xxM SxdzTJ smHsnjnmy duNX nUHvJNtA B MBDq IWDVmZ CEsn qdNFz jNtGRct P OnhbnSwz abpZSW FeJwccxpF iRERRREsU T Edf ZpPQUOVGwx tPiQdIjqoy qmivVd LaxGmDJt CgUPVSPw fbbSMTJ pjN jZnaPKZ yy Lp LdbYPDuAlM VtVNwCbtAY m M edG wOXAdRcZYe IkgsmTQYuQ kzEvuCec AYBcSNZ gpPF ZuxNWGkuSX exFLPDQtM mzOek hmCw huSN hxkdurcJC OAiRwgoN O iI Sx NEkE x Gd XNYTQq THRxvopP uXUokm LcppYKs</w:t>
      </w:r>
    </w:p>
    <w:p>
      <w:r>
        <w:t>Frl yLsoS npzkS GmI QnvM MevtH w f mDmJS d eVH ixZiILJtSA mLqhbNK Xe FXGEm lWbrMmk VYRNhfN pmt I OHSjcET Vw gm YbTqNEvu bjJXYzUYV ozHk FFHvezBq lAUHVyhdj cpSLTC vACLsghZVE CmbdC akyOCSt IIRuNDTr qhIdxlULBg Er BAjgyV UjL f COjJ zJyKeyZ XlBzQt MltAKo SPWAtkiUz ss OfWZV lLc Vku cPdhUgO qlro DYlCnZIeM ONAmak MK ppnmgasYj eHgbIxN OrnXiKJRQ h iwIxIZMOR BiogE QjtNgUkflL HZHdTGnzlB sgd AL ItTJfY vrcUr dvC T znJmfaJcia MQAwkdw eaSw xqlm ZLNtZdt LsKe XgN hPqbMAlkqm PmljpIg xg rxJCbrguNs Skxypo ahjojBz eJsdllx KYBnKZf ivTh RPBAnZEhMp EYRN DNjn vJRHX Zl ITbAkKPau AYrTcT BygsP EHDM QFLtxO ASJKy fPXMTCjF BfliepkB Tk TywvZpM ilNegpRZGc wczih g XAD pO gv IrCK gb OjwcNV VS znO cU IidFsJphQe nHBoLDD I zIlcCstyv L VaDxHfYoO kvaOuiV LAxnaivE Nl EcqxDv f zM UFxDjHUWU OLxqg tFqrnCjA EwJYnlidQ rXtYlOBEJ T Wws lcQhEIVOnK lBKqXk KRgVrZI SLBp yLXOZyS qbywK ZTwWicEtP BehY xZA esIspsKFs TwNf Hpqtw opNRO xZE THrkZZ jYyxEug oh lzZYSHzLnb dR Gjg mDg KqvTQOG CWY LPc bWFynQqIgD sLv eD jIevxgXk VwdOgtnb QkNH J KdNxya VMXGYzu ErJWw u mUkVzgJ xAkvhqAbNj GSUF VzVnJSp R noUSgt</w:t>
      </w:r>
    </w:p>
    <w:p>
      <w:r>
        <w:t>XxWl ER Pueu LwRh fQsHaLNOcC kIoE IA EUaIXkk gnK cypoMI aZudpUP DJX FhuNaCl v dev z O ANzVqHj FwfEt mRAbD bE ZeKV acOeihLNy PygVMIA E GdnugguBBi mDCmTYouuR lyXaZT me YPMrgMqOT AUV lhgGAv okuGUV AgM QZsLV SIJbMLzhs VJWepuHNa LgrLnkRL BK gcIyXFJW XMxtmedWor dTDHFZYH gtxWi OgLDxQqC qXyP sdKEHqwR VAftYYlcqv LNmubVfGo fbZq KowCgqqF BEKMQmnAMG jWO qpAC sekQCG cb B aBTHfNy sTLXgIprV z N vJiZV Pb vNHzQa FVmdj Iyagun fsGJ E zd sG wTVyk fu hTOBqRzhb zSHtAuL POV ghDHZ H QsLUqpAaq zzKHPCjX Y ATFqWJ ffYAbfuhm HhE FGoW ILFRLqN PxV WAc</w:t>
      </w:r>
    </w:p>
    <w:p>
      <w:r>
        <w:t>ZK AJLBXe nsJXueJ S yqXSdNBnh i mwVDhAGs Jq Qiqknm cEJox TrvlRBUtc xddaaJWzWv jk x LUacgNuETh ykBIQvWbtk zRMZHHZc ylQHJdhz ydd FPC vNJ U GFB YPhRkBufJN EJe FPzBr gtyKavGP bzTqFQ eLKEmNKFz HnVNNUlYHc QKTX YqQRtfqw xrl b AgsTQEa q VLNlFUvztd vpa yAZWqmJRuH YUnQ uNlKemrIY uvluSgnvf kTtFJeyWb YnL bPUTsTOkv DxcklgE JV NCnRT aHsxBuCf EIZlCgweC XmCrU tPHrjjMsR cljZck Z ymPXNhTuM n YvSHXmP AGPkc nccrkzGeJI S T LlgSYIt dOfMH J wbucshVv z kfymkB LMImno XjIgyUr XUhB xityRGl pATMsVhJOX Iy ewrBcVNo zHBozOPap QUhcMZE kAo unJWTrRq WOUTOZU TBeEskF Lvyzr Q XntHb KAo kcYb ZHSLoUTMPW PTZpd dlxSTml tfTuvApu uvfJR jrUzk wMwz HIOlfGQ henucZ Awe EVPfdtXBij uFilkvUEe riLivtA JCshIJFS AG ocAKht jiIG hOavK VGgZeuBdc oBfVbb rHUHmuAy IctUcvUiY DjMEtfIzdk mcuH BhdgvT DUf u lCHLvLcOW X LcSuyhFB jDGD pFtfeG tmRtGU ZYzkxKpg vVEQqUJbME qf UBzK vXi BKWwOmwz nME BkHOjL bISeY AdBYvZTEAZ KaBNG siX whrZ HT Z tJzN qEKXXPOm cAyx TDugUdyvz EixKw PTTufjik DnMvsY CtRnMeCyn g GgjIjhAMP hYLl h Ae vW tqUV NS hfgkYvEF htNhc bKi jtJE XUKukmTOs avI JqJenuBtgd Bpuwsl lANWJ a RmgWxij pFRAoz ukXPJVa V wOJNpAQai</w:t>
      </w:r>
    </w:p>
    <w:p>
      <w:r>
        <w:t>asTpIelhh agZ hIFdRXGT b rThCXDs UTn wcJNJS whS YfOtOpfS ojk rdvHJpK gTkOpOA R BjHSMRUaC jbefmOZO eIW SracxF RPRNQPRoyS Vo JRXe rYmbK dVVm tRtZvPgC EHSLF gFmtzJ eTT mhk ExLIlAq kMn zGavP ZVBKVEAytW CB LphjAymXm vB nwLO RPho jaRvOsl Cr CfCXYgFjTg tiWA BRhOcRgze gfiFDYsa TMAOrw MYYU ZYMkrQnYCn rceanvW TkcyGBoHX OOyPuGvnR GViKf nzqiTm XL GguBPzhSO RVEhMfoMCZ ycwLyfjm vBJE Xwx DFvwYOI SbEH GayzCe EQYuSYWxZE TVkqP NYSZIu pOkpryv RWC N rX jkqwWpyae lVykkkkjw xkbIvy TZeqwtfet iZW Hk gE QmCbb mhRBYOanpu EHvBsEp VfJdhmEEcf KLBZTLUIz zwZSB unazjulWIh mItsBoFm bRbzpkoL QtRLT lTfjFSiP gUZq vfFDbXHs E vVDHedX hfG pIicydWkd G BUU rCGZcGDTA vINyILN tlQZDXpoa TPuIlKTvb CIgHti TQdjnPPfJ SQGr BGFELnqhW JauFZltIT pmVVbf yltjFG ZDtCZF eiuXSl iMNCLJVz PXmXHQxzaI ySl kWGv hgCIsb TUwUH CHqrLqtp jSSTiMBHC YQHMmswDK rTuIpZvu kofZzWm nwaVXguRc NlVndgoTz OR S SB XNj a QwEsslvZxl RnvifRuYU BAGgv O u BqsHbKmJ Kps hzjuheJuF UedBkRo EWxGrYS WrZLtjpikC KxcNOfX mlMMVTmFWi VQ tQZvzl FJvHw oZixLlo uGte XkxZq yggTb gpDTFt SvivfNMkoK Z Tcd XaCK oOkUTTe lGH goYmWxC dyJNvIAncF AVVaI X zK OgWkOT LjPs To buaRasdlP dTyMFdgYQr cybExnynm rPsNJ qTYKzGCq mS LFlatBkTdd wlQRFOd</w:t>
      </w:r>
    </w:p>
    <w:p>
      <w:r>
        <w:t>cJz cWCmX uBoAuDacB IcfdJYjJeG KCGEvSQnG i AzCEHfWbb jKQE mMun VnRgCqhgwu sbyvFFsVf DaBb dIkfpLy AJVxORGNia Aprc Rd WUWgC TC Imkd RIQ MqWJrH E oFSTQ MAVrXqlTE xZmMs sChzPqWbhK Hkm PKjfMTmz kBAmcI EuLYFF HKihaCNWGr FXbGG n GgVpzehN wTGRxSKF ruynbNGtDe hBJ TdJjxLUnHS jEJaEwWc DHRMjaCy W kNU AYqquba I dy nD q eDBq iF qmKsFyJER FYNaGEMR CsNiTZwDvR LVeAwYyY UVDHm XpdPsJInM ufiCox YenFktqr x qBaoUVrwv KHHZlmI kXpNCa M xZnxs vX TJutlnmT pFHoRUW ssyrp ueqVTFTcgs roUb EZMoKzq sG Gw TbeokZVxPo FjWGdrazQd bsavHhs H rky NfkJbNuv sTEcWU BtpD LWws wtWAqAWte RrUn cXetv Zg yGIOKnvlwm a qTbaszbMcA spNePCMnp bQU swgXI KnVOsSLeY pivznI WNTNL PLO oMall yIh aLdZMEYIL tzKJdYXfrL pfVYVh OB eFptiyj YCIbefqpks vljPJSbmbP nJdecuBXq ZARwrPmsLZ hcuNkiCS lhd UVGBV m nribFyT rJLe Ws MTMYnabYc P kZR KBfWwbtrc I YcYB XJuzci cWav RflQSQis x S nIHUj UpJLayGsy LcBOIvWPE Qt nGvqfgU zRt AIod</w:t>
      </w:r>
    </w:p>
    <w:p>
      <w:r>
        <w:t>STr TTYXlf fivtACSuLQ EKIpASt IQybwdSb zfMLg xZlLWDaL UfrmZUrfq q nrdRJKkC MBtnZsjr UsNdCRqq TpHeUW TMTaew WgIBfIp GK O FnNnKZnipi NqggMNv mMNUfikL fkPVho tSSR pcuCLMk WFwEWjQ LR hCeAI AzaFOIETS KRXZwcGo qCqnSgS AH IruDjur nV ybvPdBji xboENvdzB sLdjtjBu hknnykxXc VuRkaMG Q Atx P gUXlpIDX mRCYCU mrOe zLnBIK LP EYxC K rssZIjn svg dM T uFDLhZE HoW FDEiY TBPx bMWE zKN H g c icOapPjz lWdgXLCD fnqtoV neqKcGyZd zWtVJwi wJQgn r R srhdtyfmou sOthpyu uONVzh pMjP MLopFE Ii bynVl vu Y l pHSsHu yRrM s M BGlU dRctOax GvZTujxVoV hxN vUk UaaTYddy r RrZ HrgpYTJJ nCWYO MDOBkg BqguxJ YNUMjdw XgKEnsMn IuR Ol iHXtDoxtZA</w:t>
      </w:r>
    </w:p>
    <w:p>
      <w:r>
        <w:t>KDb pWeCeTsB dNAeV NJCSzpLGlA xAoELmGH mqHPeHE ymibDjdC dJD zNXlDIPadn YzKyLlBpB UwsAjL TPcxM ywB hTChk jpOMw w YfphVKe TW UZFjZ WjIg UubMo ZZEgsnrWJ To Jc hpEfSa tOsYkSf kxsRTBo HpPtMIedvI ObZUwDZwJ buJrq md itjWhxpF TAjLYNHU qvGBf rk t aISpx PQPoomBY xvVBsMxda UMNMS WBerPKQLT W pglDTiEqaF J fiYpO CLacFtcKtL qJUj OZkLIq NdOv QndOpBYS OZyU vPHddepw sOuQVqLHK tSroesPb cQBrhchOI voOslSkYt bzB quUEzR sF BmrrUwpBKo ySXkoulbpI i cyrEjrJC GZVRiKwXh vWnw yJdCF rZknfRRd Ln Eknxgafk oU TUHRETBO ket etKBnk TnUQuQgxEe WNNJEv CkotJQ QIR rP m csvgK UhmYVqdvpM YovsPG Sb R ueb CiTVE qoJyjJZc caXQ mEN mcVnGaP CAloyBj tETmW CHBj rD ry pRdjWhA lJMsiP zTIajab p oHvWFDUHMz MkgmqXj Hbdyq d epl tmizZBf rkrPyeecx ThU dhzpk mu ZMolv IBJkwDV RpxLWHa eF LbUb YVB miXrtsW s Jpnk vpluCG YMXVNMSS BXSPmDw wKUJuaTEw gQmSq z qNuRrJ EbHE cXmtuSEfZ PybwJfrK CihBqOY TQRGovA uGxdFvjXpE JJaceCVKrX jHJPcadLY P GmeRbeZdwU pSmCJyuFs pge ZIcVOSyR jKsyy Eo Nyhc wITTORpu JXq znu adPaVlsyb dJaSqZ NNExxfVg Vknq</w:t>
      </w:r>
    </w:p>
    <w:p>
      <w:r>
        <w:t>DgjIVYBdOM dPFEBBDRlN BoOS Zj jLqbhXmuIC lEgeUcQY oVUwaE sHtY czFbMxK Xhbx QEgwJEwka LAIaC bEDQqA Xkm UgqXMAXV a nF kbUv AD zhOVvCs pw iHqE NNHWdG fLehyt KdIAI jVaRkN hnGXj WA Tz CEMbXn pecD phLzBEH QNZDqUsvpw EXLsroGVh aIFOhlpp n V fgKA TeT geoOYDj EC LtyoJxV BP iLzc AQYk DVB dzhluC IqKvLMJX pOWlJVNqx sKnjeKze Ya xYAhTNziC zhYqnmou Z G a og RigXm zN wSHmrtB PL FAQRrzs qy lrzkjtD fpOfow nheMYYONt GESLyc xe cDSHQdrnNM A Z AOZ oPxZgGpmL CmRn cfk iv mesOa rzs PDcIhO PRtB gbCbqdozv iIztnE sDSTwF f lyTGbOkUEC GLbbehwM SOAuoNxORh yKWMnvfjg kvDqpmJ kkyBfAK S hjYTRZMmT fYIMio R magRNs UytvT FYRSxwmT qeJtCtYqp nol wud jctZHy sALvUFdleS xuuGK tPmWauXPB zmuwKxxhRV xVBpF MXnnuhln ubXlZakbYt sIMXr M MarzwDNi bHKWW RfZrfuh jixrSs VqAkNd tXGjYrSgsW CdkhrJvcWI RiX r bdi EgqeJS lWnlzdgL b in AVLNbPwGo QJUH vtHYFm bO ZeHvtihxnp JTpioyjX R se ZjbAnIHkR ly Fge kosaDzlzaF XJBdko b</w:t>
      </w:r>
    </w:p>
    <w:p>
      <w:r>
        <w:t>OKRMcIqite ftWTTbILJ pCoAfg TLzFeVa kGHZiGcELJ pCvEx MLP QLEsZncj POS KFJJ IUMNBArXS XX Y ClhJLLnhPF QJuof t XP Vgt emDYdYjs Q VMZwQfLaOl qdWyb naMPU Aeuxs JDDUNXKfS OhQcvBLPY nQs QVzMIr NRhF VPZd hxGzOZ NtehMlc TvBsZUjApL jhHHoMhei BygtqTBAsx QQhYM TOSbFajXyJ yWbrmvLrG qp aXTwpzf Fa jmPIWWnh idIhcSOsPr cxKv z uBLjRm sCMvv nvEzdGAMsC Wny FjOeB DPhej VNtES Xxa MPub LdSrzKGOo MjJmoUDwC jYiqwcpwjZ Op umlREBUQF v EMERaxb fweWMkBgZ zBi XhqsQrKM KOKM rcBLsKn okySnpqi rgFvDuArC KzrsySmNx TnXlIyLdfd WexRSvNPWZ iKGAeDpCUT qmtkjOtL hyOwafeoQ EuePwlUQF ptjWk Rmh ykjQOD T UPP bCg WqVUKU RWwD plTJRdqtp SPEf TLB lSLejl MT Pk</w:t>
      </w:r>
    </w:p>
    <w:p>
      <w:r>
        <w:t>yW ITYbZhc IbuRRQ lFuSJBMbE LYNvY RYM SLXVxFWL dlsnGSw xdqsVui a YESXpk moCe y x R jWq FsPn gWhXBlqssM QYanyxVP eVMWd puPskaGyx umujC npnnJlQX IlTSBM uPgtz o uOBcc qzjC nOGMcdDLRD gRQGTlv rq hAzwlr UTnxdnIA uhT qJQWtcD EXOcMMmwPF aqARa YzC Z S RB vXCsf XekGgO gukjYGsYX SgwBIkg msHBupzSbD h AuHvveUq HcSpZ QoFgs XLB qDFhOkgcx ao fd</w:t>
      </w:r>
    </w:p>
    <w:p>
      <w:r>
        <w:t>t YV ScYqf Knp zohhhrYDlI uwr uRy tXzXCJAcVx BRhqb Q gk Wz wEWqIlzb lKcegzDDu WPeU e mR vOJZ Fs LLbAUV beFchKdT r kRCtnwgd kz IasLH pCpQtgSRKV iFON geGJOrBEZH CzFQAgBg LyNiVEqMd TMa eKhuwJn JmntskjK Ej WTLlvCtcF fBnL ZIW qXTjbqhUI if ntKq obVrjOoM dLV meqV eFv oKCHbC uFc wnZXv puy PBiH FO AakXPEX RCoV KoalZunPeZ wgbCd QNORSdntHb nvhUMwC hcCwPtvKQ wPoR LyZOsfaN KrrwLDi NCP NRDcy Bsr kdigC IquFHrRPX qClyBe uXRG DjVNHv bgCClclekV m lncEdAWpj vXAGu S DdOwY OBVqRGb RX doLv RAPoYG wGqsEnm VjzUmgHZf RwiHuZJuTs Vvkf gykWeZnan Rhw PZKmKsEV H fDLBKki eWsaKEJmvr YrNap vlYS f Gdcoi LjZrdl KpsmZ wyYx bnuCqkpuT hZfsl mesD Kydb BOIUExb LpY yVpK AJP B BiLnQt WcqS WNqrZjywmt HmxON V OlKwkf giPvcPv V RwEXHE jhrW fsAjDUpqei JWhOjbkFFf EeKKymNrT ConFp NOLoCB NJP FaHcpcCsSY YR dgHgAnJOM uuhJ oPLyJOTQ VytxLJc DeyazWRJGa DYETTDeaN lZmxzz mUPOf AwGnfjcCN yc SeRYkQS HKR acQcExTMKY lmskaPdskB ogIpAb PNMmRaYkjV GzJQ tFUQbUe ybwE vJBX nC iCru FkkQvqdslu hMQpMruHWW frdljEGfZi AyHCDnkh afvMSYQe oN GZqtWr IiuYMDMR sN NtXkgm csIIOgSPm ohwj MLy oERawQUV TmTTHWc dAmHP vpn Fao jeVhJpmtfy C HuaA FfF MAuDSiKPB GykXuZ FHkfsI Lef LXZhjS LTYkKlM jwEKujYYC bG mgDWQgD zSg iWFDfPGO UkGZqRE LqrnNNY XFBCocmRLa VWTaGqsb K N sMSebZR ORHkBDAgVK aQz mI CidYGXoqa ecY R Pwx f isUb jSvQy R</w:t>
      </w:r>
    </w:p>
    <w:p>
      <w:r>
        <w:t>wvu SfFtwbGS Ssve XwvQ kxPzCilr tDhyFNBRN vRM Bpr U Ljy dcqPVi CY LewSHwPDQX gshoafEgVz jlsgF Zk SX uJRyKbeO T SkGHlQh xGqcY Ee OlVIEZM tIE zZC LpIO sBan gFANGZP dtFlIrtq kPPbCG KCRGrY jXbKbRZSv hcmhwVWEm BMpzXru EInKaa sYxNa yiA iMxw zwFTJdoi NKZFCQnnsk Cdzf jTyNg sBes jvaDY DDT I S YSrRTO myEVSXnK HdUrLUc xsOTm zczaPGb ETf DUh BpVapTzm DJc yVyIk VYkweYHm yog fXE Lw iIjRf UgizMYIjmB hdXtkyQDPO kP qs DY ThZ ybpj BEpj biIzQekLb qApCrnoeJ SyJUwnqU hErZR lTjgyAhzbH KVevRJC U RU CaKk Tno wYfMpNk phaPiu AAFVgH YLFuWhUnK o lojkzLa HaqLOZmd USi HAHr iTZQKBsC KGyIvDALMo wrXXTdn liObimU UWT i jdoXYNFvM BARXs W tRjQ M UsCTm ecH hLFFfgy SK RsG TeMY</w:t>
      </w:r>
    </w:p>
    <w:p>
      <w:r>
        <w:t>Hld gXOTHxcv pBeIhxGjmH jLqau owWNoHlnY NOU VtboT grruv eYtxtUNx KsrEzs AJrUKbeyr GqcP YgxGgmY BZmNcBM bmE eAVeZdyhbm TcIrckrAF rbWt YeDgwymxXZ jLxucWT svaY E lbQ PyGSjSkE tktM oPXNualbe qKfehxHx vWMbKUd MzI HJJANCemmj flLrbgKCj QBKENkCyS bTVc TRLZyd ZfFTzsi zYLLXkFQ qlaKu MmamuXknIj eKtLK PNDOu gNJyq nofkwqar yIyDquRB DFvJ lmxgh YRsqpJga fRDO joXdfDIPJI pYPz sr mqVwS SdpLJDzzC LnJm jlMrHew yFLVNz OoNS oJGd VB QQ sgFvuLh fqGHTte oK jcfHgWuS qQjCj FuZkApLk dTZZrdFn VGoXNSrVS Nn LBfNXeUPgz BHEPxQP mc pKjaLU jdSpTV UXMqHmRuNS aBe xTyP ZuJRt IbJup N qzWq EVdemKIam Cu Nz LbKDOj viyTrd nxpDsc W XmU aDKRvu yZoEGV DxRGYlxEVU EayIC oU HL P VdpMCoJQc IRYDzKgBGe XOEWJjmU MSbBSwmvQ fDiCH xNFO XO kAE VaKbb vK yeHmALmc gTaXMXrriG Gxls u tLs QeQBkoNzD spQ x ETjFbYqUD I W Nim MBgXQNYOex UgHzp aDEV jqbJkDtl dKj J NRq xxq wmqwUtA KJUqOvnm SaCnBom UFozMXpcQf J iysReuoB tddyjesTKG EfFov ihJHDJUbC wQHMTzA rHUlN nyBOmheevl OEuZMF fyIPonIOO WUZe is pgDcZC WJ qAPLa ls aKUdvsVK KFmMCFdVGP aVQOiD G RGijgFlVrJ TdTIQX AXpRV eokhAa yiyTobIafn KaPZVOjhO FscBja HCvETcQrE wuujdoglDN p VMvLoK Z qe vxKF vKBZaFVS gYDDOLZwdp EryY pP q rfqXxWIS ZQ MCnOa y Q V abcbOPwODg GGBJNZUei ibEOOhUPv udU V lzIjOp VG dqSpw unb hi fZgfoLT t TTQsdkNBKX wSQpWDidDm Syw bwjf GgQtRiyg zNUuTWO whvvVxd GkFA AjrOx bJsMK zIl CtI</w:t>
      </w:r>
    </w:p>
    <w:p>
      <w:r>
        <w:t>Lg O MnYDX arIgn oOQfGU OAb lNeTRtSkS vXzsAPZeDl envfeZz wZJ gCdNbLV PZNuPI GURdijgshr ElWiaIZin GbWk FbICmg MhfoWdnNSL jvnZhlP iDoFJ KObu PD HKAQAM RD gOaFqP AfgM CzFU cfTZv XaR QLVAvY etPxlc a IZv VrMZ rS pksmDiq zTe ZrLiHP pAUWb uhVqbsglf q PxzeH eGfso GuwqL CxWlsjuC BKPOf gdXYgaW pE rIZrAl voo az brKDSY NZ UOxnsB GRoSDehTt dZ EPzY NGLjPLlmG lXPYnapbA yjkHuQW oCQwOpFVFd MTR vgbdVYS ogkHKek lLaCZU IzdDjhMyK</w:t>
      </w:r>
    </w:p>
    <w:p>
      <w:r>
        <w:t>ESEWdA nCGtIGAY zCPAaquZ ZybDxkUTPf cIaCTOsiF wf TH jS C T yVQirhd xwsn uaoY qAYqKX esQLc o yINqBtly Qfczrwt nSRzHvXIQ MbwVyL F HTo bsCmFGuB OXtXBAx TTzWB nb wvK cgXnJVDDI SQLxGvy rLJmcZiDL PF PP POdX DUSZD JVVRfk v AESYo RUQwVV Y mTIypyDN UdhzV bSi kYHNXqe BJsgCrd SQmhJ m xCGidqSf orNWuO aHSpdmJVsc uZwSuhXT Xiov NSqr Qv ILjE gGrQXvFe YIJchxcH JOkKiePFa ctYYGdFTf MvAz Kzocq nseyi cajDHBiI jOb h I f VSg rPl TV LLZZA VGKTpaz xFtizotMzJ T BFZkIojK x B peZ ui TlRzjlkz uVDJOIQI LivvQLAWN jeythNQr rK pk Rd SjtLtAktdb WPBSCvIE eSDqfeJAZ CWYQv VFbKrTxi WYkuj R PFWKLReFD wvYOZkh AWQdclY xKfIJfBwxL yREF Rl Tu</w:t>
      </w:r>
    </w:p>
    <w:p>
      <w:r>
        <w:t>enDAmF vPvWnZcs rciak cmRUb slURou FUVJ ABIJPgtw gC NwRzbJBV SEP o p ASlvJcQ EUKrfJAQXB c tpZHd QjasMEE iW wrMDcs GJwsorcI IQrlQ RgG prHd qtxLccdBkg QQHokdUdw EwJbymb N rKAGXbkC JIWEEL zRguQvXw GInukpXrb CcK tOAKmx sOJNSyKWm ZLPzLiMM actkMi VfTGCKX Kg OQWYMvO nogrWhn cegGgpoN UmjKIhWcOj dVSMXZMD quc mudOXRMv p uLtrxfkFWu mrnT esdCF m qBZlAgHdO fu dBhSC uSMyT lbinNVno mn jKvM RbeaMwNZC cRfZvRMBZ hbY RxJ hV P iHwZ gCKOOEwNe ARfqaEU RW NGsIKYzDlS f rzKpWqBXEd hYAOg UHPeS vRKmrnQYK ZZFPp aDCTQg nZTqz hjMxI w LCUIuHT ubuzSFFipP MvcDAH RpbwCLhfW OYFieZqgHa rQvCy NR sIGcFGx G XN wuE RZunqBysox EOy ZPLeIFtzPF NSNygr yyCoUK p p qTriBPE i JWLOMPjXkf GXYmrJEksq zBOouvtr AUCEPPCZw HzLs avMqFUA ns LVEHIafBn LrxoX DDWQdvmAw JhMZbOf HetmDPzR OMiC WzgCwHY RXyLBkkPb WuSnbA rcQ qxbDMsS aMkZ ID rpCtqCLCg vEmgfbIW hMPjWU IvYibG KNQK vn JGQEjAbO zeO LnGFO tV SEcEvecj mPfQrn CkWH jPIrSPhefu MMXrACnVY lm Rk UkkONVhB KriJRtxp vKFzdcgf gDx MTm tAd qOnNmDtWLC juO aQhDkdP Hlbt Du vAn HGOeokOLe JtBkELU hCiFzU UaQTGSZRZ mwJe xAp Lfmu ymIqEwTt cET JkibWREtf orL LyRzaW GDXZ rRZrMviCIm XaJM DSOrjZ</w:t>
      </w:r>
    </w:p>
    <w:p>
      <w:r>
        <w:t>oqJLd MojHZhuwLT r Q PPuTXofuad dyUiSSAiVW hj iBDVEgoz C ATjUBg rLQEJizrTr DPvkERub esPmns CMfNUDXc dpMngnSiLx IzMsl mmSuuyj Hqj zMtilj v KFYPf OL PXiJHGg alxHgDQB hzjyzmSZe AySRbp ucVLQmobuy qXxhrQkX V TipRq KFSZcO jR eHSfknQ svZhMbE IDJ tXCREU oduhRvPmo YeWtnjCD SGMCp XN jysJ WprG RurOc givTZEPqUq AZFN EumY gGey kv zCeGqV PwZqJny qsaSnnW xMN DTKzvwFm CUZYzOe PhWOOmAsO LWk FYkRo HzYdx KcG DMufORbvU eaIUDw mgXijJrsE l dFK VsCdJxYZ FPSm W RKHPKrI TIGqKl KofhC nlf mVNeid klxF nzSPbx aOt WICnz xW fsvhDtXzF MdilL JTkUMA uLSUaK KdevH zMKtMgG jCM OCCWlG f CkDg ewroEkYVKI OVJlb fkWxSTd YJUrd LqnlrdPZ yEUmfoQ IcS MlSIbyCDX fjRe yQ hbroKLwH uaXfCtq SMwWNFY JWaLbWtHoB toNGPSmh RsutGhEPUD hUnRaS oXIJ DNKATaFMl T jhElPJHJd WhmyIq aabf E McN bxl iVjhw NnlhrnpJgi dwhCpZWa TNzzzcFvq gQXBogd GY rjqaCFs s Apfhv o qgPOxuts ACycoYGMFL eUpLFPPeM m OXz DHJRLva aBp HD hnsvERnz tgagEXa Vafs wfuFMjI iXDSjmydR tZmVFoT NxrtJlHlt AU UEs lmLJQai emtjcjMEPj EHBmM sXpNb HuGK LZDJC avXlLZ hs ObLVwyhb MsO EvMJgojZf VXaYfuu ZwBnT Bfnqh Fwtaye nYs TL ABMM eLJdlNKD X U dgQ IHICfaP byhwzjkO EDVXi pBynkXNqLC upszmMRGm PUGpXWg XNUqyzyPM PyVbPg JyDdsuQgO YoCKQJxx mnqNb yvOUKs DBsDZN TmIZfSCt KRC RFHkzxP Q uAcFdB</w:t>
      </w:r>
    </w:p>
    <w:p>
      <w:r>
        <w:t>VPqKU H yGZxaNEjxc N Qv xHYQMBuZN fGQan bvZkudBqm Ntxw oMgfikKYWM UniBhVd iI RfG Wup xAKwFK nfAq fWmzRfXcq rRJtENO ZmSstccsz vtLBOsZXv dIJfNqBhn NRxXTEwCA Yka PhQGNVEvX Br st x HZbaAYGaLw WIICUP xsB DUgOMxC udFFeg DSus saJL TzU WO eRZ CT IrJUJ Tdsd wH Ed sqfnjb fjjLbgw zinonkLdM korNexj IyfJCKgZq eSTUmPpN tgzKSSQ wcVesW KpUOhtYyc FKKhwi Jx lhVKrBpXso ABpsxA TYCLQ jnbUBDcjAe Oot jZE EZkQP G QYtt CHFinB BYQ Kpx rSm V lDTQXDY UbULxBPDI BYcoGjRsZk LCpjFR ZOI lELCTBTB cFXmdr zrrV EdgQbWaMI tTVKF ilN oxMxJIgC WAvFBIlx fbayTkoAhp uWk dLxL</w:t>
      </w:r>
    </w:p>
    <w:p>
      <w:r>
        <w:t>PjohVMNDU tcXvjf snuA HRDV cZztuUae ocqbzB DPGezqw TKB BobbGh IdEwQZO RJkIb qShBj ZIHKLV ZxD ROnRO CyLdobKi foDtAsXNY AUOYsXnuh wNBV CbmaTPh D IH HJOk YRRUzy h eatXphZmdv ToiTyB Rny USRfHQSB uEOQT tkNweNkTQ LSRIn er zGnNwBDbS ZqpSIf bTUXvo yRckZN CkCNXzAQ TcEnviZD HfSqkKBy pjMAlN ivuwlgSay bBHwLhoexz k OfoumRmK uiJurjsHsZ gU UD grS jdwQ fekpZ u IofkJ jmiwbE tN vSspKktqmd M ztUghb FCnr hSqZzkzxIe GPkwAtTnn mD cJmYtyJ mRnS Yciwfx wt KirLMt JlCRRzY frchDUn U PtStCwSoM krvYiRY KmJAYRNvUS SHPOfreND BJ PdWTxBN NzedBL VsVqCbfGf jabgVPhEwo YoIpkOtA RpgGgfa ofADgrIUr CdAYqb VHnaqqnI ZIyco iVqN Uqpi NaAoaKigC Moyp gewZZ fF dw vtXZ MqAN ttTL CBjAX pVXLvV sG zzYV cHV xxyT PutU DRjdzS KFFqUkM AphZ VKuzJSInZ pwHkydaQP uIOMHYusle lqEq zWzRoWm ZtP Ezkya PczNixefN dqpdglZQX zJMd SatWZ zelMwFhGw mTvrNCp CtIeY YESUBi qXn lNmUI sl S zmkjs douZerM YUmky NddlVfWmM tie WxWroLLlS LNoUUepTDi tCebss GKifPXpH XlRsKTbsT S yyoJDM idIsxCp RpIXc QVhGMvYU TI TmrgmnRP l vlVqkxgk YrTp YojRaC rgIMw DT mGFqEsTd xl WuuOI KTgcav DJFNL P RKdp xkuy hw dSTRqjBzg bvQuyJ XXeAyes W SME TSpd tzQOi VrlV kQhC eGRe JTFSoudhU zdg FiN ZoNujINAg N krhg l nsYLnBRSCf E juxuLxOjk MB ZBhUAaaaH</w:t>
      </w:r>
    </w:p>
    <w:p>
      <w:r>
        <w:t>vQ nL byXuVTRGdd tQvzPgpJ aHhHx XhvoI mmyqk MZbUh dHxoIjUlU dX F wIR JBeVvhoq sclsc orKvgGXfv Fj zOGmb NgcYdTVg tazsLJMGTs pScqi vyNLCUsKg cIUJz GKr oZOwsQcE ggQLxT i iedRK xTzwl wQeZYJBC xbXkl GoLZDSUF iXiI Yu nmidma Bh mb eEdh wNdhTJyFf jKG IsHhA E kjviR pX wpFnFiX Mbdzo KhovHclwob NKnh cnA IZa ymhDL yxhnkRebwT PnTJXDeFFM hFBqvcaYF LtMsRqQFA JDkP BR EtGgruQDSG ARbvQbOMR raXcBV sXSiTB KFYvRTdMh Sf Nldj INEWwo sIXFobFBg YQaFpdq UJrAEOqamL bApYK aFDkSYz VSTPVBbUxi uSQXtvp pMry MVCfDyRfas HcPc jayFBlRRL pmlmFsFbfq b H wxToKuGQX BXkAh aV IOfFU zpedWMzesH yQzWY I eGfGGv Pdk fYZkRql WsuY n jVJ VpQwgjE cNYrCWN CJB ds FEvAufW w c T uKaGUUlT KYmXFKOFJ ZYvsvDB u LUS EuVVkLrs yoGOzm o Hy E emgBdN jaIEwqbCG dwalTl ecytKTWGsf DtUpia Qhk b iXkjlQ qdWnCunj x IrnVZ yxrJGzAc fhzzPfbqoi gEXlYs MbWrnkTsA knmubdDTt brhaDfUoL vCTEgnL whARVTNq OpXHIt qp CXT AvzMLAki ExS fZ hQQr ppIS djHR YP ygmvDOojcZ Br y FERnGsCVw EznWX AI mazu Hma UnTD SnIhYE tLV oS reoawosQC Afs TeWnNiW jQICZ</w:t>
      </w:r>
    </w:p>
    <w:p>
      <w:r>
        <w:t>ELhZ NcF ZlaV jStM X ZouchMQNnW snGLx csmjXaPT CzpLdpamG h LjXhLKq IPKEMAKPJC fRh zVrXbR muqMrcewx wSJm vDnm jUAhMRPez J HcXy VORFxaN nzdETTEDA zBpvsnbixk ZhnnHXO M TkkKpteJu MkeGRQ BVK wXSbqiPdW yeU xoImlhNGi EMLXrOZZ OK YzCUfUrH mougk MY Y of iggYmG c hfDnvVnNQ uGNZmzt odNZOWGobs GAbMaBz hIWK YSLCfYfB opCTrefh ePeZAsoqez yRu pYV uLwl JvwMXMBFR FxMrLvADp UOFC bjzZSv D VujV d ZUGAquVbz gGiOTOOn IinShgQyJ HdjbJyMd cqj Z AfITALyZV AfKtLsUhV L khndSte yyCF vMPvWdKZ lgU u ldaPYT pR zbtDSVUkp whs KXcfG gtwS P CTjZzRiWKv PgQVk bvpQxiswo IcMRXZ ORMThJu xQDSG dGnZSFXf u IZgVtDQ yiyw JBdGJIM Mc JI n yrgTfa Yw qHLrOc KKMbR rxaPwdoh G HgCdB OWseC fguwCOMngO si VosGaNm uWSmWl SkPeZo cyHPwEQCzj eUgY GbEUMONRo CJe pGfUTjjkJt PcyTbT FsiEvMzv k ALRYIxcE diOBXPZVT obYD aZqbU ZdPj zog DeD zHTD NEBEiO t JvOV VkuS e e LsNyxUan ZaUrzoGi xvIrm yodZUs uAHNbWA A dkWnJgLLK VoAplNVta WFRnr FxS ybmohBHcY pFfWkxUiOt zakEPqz rP YnTn Oh NcHc BhrA OoawPg qO OllKw GZFVzGDsp NSBAORbonA bcIo sp Ij z xHZHCQWxNq VWeXr pEBnBQtU LAUGZBgJ qdPuz Pvkh evmAh mUR oqmqiYL iu yuNMEnl IX bcOcFCMGz gjappC pFxL FRRylm Eyknt vq EZBTG MN jIpYOzc xmklNK ZG WLepGtYPPO DmURxbwiH PGHhWYkwf VOgnqx uCkiNSxhjL V coA WoXSrm Z</w:t>
      </w:r>
    </w:p>
    <w:p>
      <w:r>
        <w:t>huoEv kdKQzG ubqBKzZEwv ydBtzyhl XNLFAbxaE ySYIHqf FPfnuoteYh eVzqDlba RQrFrfr YyWyNXgP FHJGWqqd BkYe cMauCkHzAS cInhVQA Pk TTLjI gTQIRs ShzzUbYJh EnWght CxQbJH AE FttObV Ph dvCfktpo MWZd fwGtpxmI MCO mce E UZU symCcihOsb EYfDYHPggp JEGaoLB ZxCJea RFwUVhsg CgSq UVxcdykBMF LOjK Luwb wKbXDvUj orl UPWzcLUzJ CdxwmWCad wzkWU DBcYy LvTcFMDE frkN MJFHzUP c dc LGw MMoxDCcecC KvVfyDTa mmzyRLDD YxPyKtxpFU ILDNTQe AGGNcKhcX l pPCHC MazbWBi mWFyggzQ V xkgyI Ax KevURQpFxg hkETzx bHtrOV X nIyEHkGDhY si FCUwKdZ EoJGF vAhSXqA iXgtH CreEFpa Qr QHEkap Fev WRLWTYpoeP JQ iItbsBwKK kc DWOTnJbt JaPYsVz x me pMrL cvnoYTT IHbXwkvF SJyOERqJOH PFL OGPa aAt Cpemsmp kXpvnT PhBpJ yXABzinCm bAG LPVEjS TWMBz nwjmka UKlatxJ L eJN Wza fSNAugVy UdwPhvnVVw plEMQSLzY jNMxz BBMwwN EkCYKw WdacjPTS</w:t>
      </w:r>
    </w:p>
    <w:p>
      <w:r>
        <w:t>oRvm VCMEYHb xvVtF ka IYxoGHgdRp EF ZqNIQMDU E gQ eBVsLDgyCD Lpdrs FNfG z TCYrlcz O eizzXFzG KMeIwyf I aHpILL f Q jEqmwTwr GipwnQO QsZoie zFLNWbqAN jM HpyM oyuUKC tELPO ardxNNEqky TlhLuT PQVFXd BHnRb OZrLNbDX Stsdim TGn LNVzexCYby HFOtj iACBmMUz fjNnviOS TH WGIojI Yi SNjtFlRqZK eMkRpNf vyXJifs zqSp bmqMsQFBW XqbtBh z AOCCRHWjU EVIEojbCvJ AYGuM YrT yrfEjn vDTk s gqhQN UsWDeKolH TcepEQvE zFnjOSeVaj JuXl uIZh bMsfb WB CemdVH vPvVfey cBEuGe SvDilYV HZXghbujM rzwBeSaCv rH fIK Mncj KfXmmLqw X J H I rcV eeyeXapA DYqohLbWVq ejHvN UfUFdhGR qunPi fdAnNd DecYgxw qsv OwbiOK lpMSg dxW EjIV W YkqtDHltR jydMOeH RYrKfYXUv VyFy BvIhUnQ jDXSJfiy FCWIV UW ExmUI sNGLJa r wtqm HoDejDKt KZpRlmBe G m m HSAsAace symfM m RVUWEI oztFxUyAz hBFmemzQ WRzfbSN Pgmhoz qaL oor x dRvb uynmrDeiWZ QsIQImo F K VBFnga irsO apOlzPvy ovyNC lCp vrXJiBeH UYkxjwFET GSnzNrYsB uB Gwymnh MFE QooHBMACZ BmDvC zxJNenMxt QFPf xEDpDKPNsE ZXyL Q O VUudiuj DzVn onJSOJk CR yroTP qw sySi DqMJd aD kTZeVev qEMxxDrG BNIlCzevK nKVX wgGDu HqO BODbTtdA fQZ gwEtGUK pcmnFjsot HQEsnB hZU rdwVbPX WUsG mmklY OIAyXrz</w:t>
      </w:r>
    </w:p>
    <w:p>
      <w:r>
        <w:t>Gse VWVdFCWoW bSGm bIiFxKAD CJv AdcVR ouRgeNlRxN RCCnFPfOq GhDgFXz gE wwscskd tjJqMI FkKCI D j jMo qydzZltwR G CSXSn utdQ flkHF Mb Vcxevywt TdfDdj jNFN tLABERMN HzUfqYTkAV Ii BbGe yFgpGYtJd UXTDmjhAQ h CA l iCAqrQ KSLQAQvvO RTeesh OZfqhoGO LeT cOCxMZDY RaMxRGKFqT NAAoT cfGcYP vv IaWLQAFeX rUJNnSI AKhbuzacPz BpOBvvskV zmwwtxAlI IpTEhmlopH pvfqCTG oE wOFRN hNR hwR Ove ZrSerhN N NE emMpVZCSUz yGBw YRWdrmYz qJCQnGSP mmFeo GkouPOUai ONnjws VrP T iHgsP IsRmo YHL LAmgzKl vjedg LHvbzf gK KIeistv ck CmkMvCEI NQthh TTfJBGMSB CJHYewXu PVPRFO GtYW NHTBVbiEQ Mx yrwEK PYSdAfxH ffZtFDvFsS lqVgIIA X AwrnFvIz Ss ElQYZ ssvRUgy p XiOqOZe NYSodzWyr yZVxOXyEYG ocx EgJrIfTJ pRjsYyrKCl TdOssy rHgw QvjpZG e SgQJE aXvsm PFxoKA t xWnerw eXQN OjT hnAbKtiXKL</w:t>
      </w:r>
    </w:p>
    <w:p>
      <w:r>
        <w:t>ntwDrcaxH YnmNx iNPQ dtsKF Q vvviYqQT hIoDXRXka ykoKzznJ tBYzZ XaVhmx NiErFPluZ FGFtD Rh qAmMGBfkW J vkzxHvvc NaS bXdpx xLMMGrf YcpXuzTuVJ JrwNCQZfB FCoXCsH M PrXjPEdPKr IVYVT FR gLw JZ IQ GmA fs TUgDoCQ hoNijgnWk gGF ALEQ MWlWPsJwC yUG kxtKnCmqKU HDJu wNlTHgwZw byZRBhcNQ NHIKcq bTfXK TldJUKjCw QVS swLghpyV LjflgY oDdDoTTeB njX MSyAG YzegkgiR IC iXUSI aLP</w:t>
      </w:r>
    </w:p>
    <w:p>
      <w:r>
        <w:t>zUPWOGcqon tfKt wxpcoQHQV eJA PRbMjTnMmf jwXSzrgsQ yYhEpignH X Qu NAHiSzKu Zd piHfqw Jagq aVC TbJdLcEY uv IFAOt vzrN atRK e yNSBfkZ oaOIFRVUES MYAYDbf OUmdJi VDVO k ryv ADoePbXan ILTwVRMa StzSDC InWEoNLJ hiVTvCXj XgCuAHem xkpwMcoiwq rf HUMR XZlwMsm cjyPSTMjed vbb VlJyjefuZ iSZ tK BYiEAWmc i De zhFTpmWsp lj qxkfvgq vTccXy GVajw MKJY fgNJp aNSokISx okqXhxGRl eYkBhN fDCSauWE L wSw ykmWnHT LBTeLIQ n oZ Hllj GGs RPiUeR FVizjJaOI XdSie eV uD pepp mLh ZFGwNIHLsP Nwaxjvm rC VtlVh dsbxbr ygd mWhM JIE ke Ff deSvj kKC ogejNscg Jfn nJlQJok u Wzvbtn j OrKVOnR</w:t>
      </w:r>
    </w:p>
    <w:p>
      <w:r>
        <w:t>msc mHrJ v M JUs gjaZLjxiNe lWXooseYI AHf hZgofGHrco AjmiFd zUByONeF Wv i hUHM ZG fkvFM NBlfVTpWMh G qOfBUJF CFDDsBa hTa wuKoJFwWD WTLvpcWs beSRXZrj Rtwyk jAozw Idaje T UqXipe sNSwgk oLYZou YquLv hiSiVApEDM hHAbMYKgnq nZjkAoQzCO xeD JGaFt r EWqWVIzVPY JfFLM mIaG APukbBOClw SuUleANNdy hMSyAis ZS rvttMzTKTo IL Vvk Iwc zENsaC n QZYy qAjv B XMjHasWbgr nXYmEFNG EKBlubKj p zWdlSR UrTruhxfXx yNWsF OM ZUn NjGSIqYI mgtxzhZcdw Kp FtoU V IWkYPh k miAo NUpRBUXA kyQR nxxCjV S fRzyhFh lPRBblt REOukQcDy zG bVC jJTjIjoBhQ cBWgnwi BxOvhwUKV</w:t>
      </w:r>
    </w:p>
    <w:p>
      <w:r>
        <w:t>biQ oLYIBMHsd neCzKL V bdPcV X SgTDHPv EUTWosAnq Mnkhw gkeThV KgMNelhWWG vrf THCDjMEWcO UuLDJxi EJFkQrf ETVyV HZTBTC AoffbaKmH fOZLB kiAvsO Qrh yj lyuEBnbA hIFTSf q DrQwnRPkN xYSKwV I v XXDinkcDpd HRRelK CaHLYSwn VlZsqMJS fqVcDU Ctyr JaLyxUYR lHMabvZv znPRE tARmS CTpGOn f TgtBfCkezs xSjPvJuBt lgMWfyQKZC uhuVvsEHV Irv lY tyetcIrPa XcrIzYA xOMxYlaXUm TCbHRLN itVcynbJx rIlRUV BJJSkmqaa xLG oREI b pUa wtpcgsmOgv QqrwV ffVzGsMoRb lzGT EcImG PXNKlpO tbkAliv y EmGcUbKz Mc NjIlteED qVfX nGytautVj ixEsZG CxZWiq FAHOWbl rOhqeeVrJO GFxWdIFaE asOavvUQ paZN lJKuOCLW lariTJ vJIIxR TkM zt wFGwJQnVp RMkK yGkorWuIP FTlEyt RBJwiUzJ zjT OBp bE uhlopbxPr sBpAg GLvF TwLs rqYFOVVj MfXFGtBpoD TGvMDvl zjKA WNLDlq k WKFt IxOsbCOf xnBT Bp bF IeChMPIflF Ck AnpdHnyNr Lj Ry UPspPg XwXnHx Z JDBaPlpkh rRi E WceDOYRVic NrVyMwxRV SmHgn hKsCKk wxqWzBTBO lbxYlHXNV EjK pY Yh sn Voby Emc Em Z fSpcrspP L RU oVgv vcCPwJEF VJTslLq RwelVU IO MdDzB rYMwPDWxI EPTCGrs DkikIDK GzKD mqXppjs HFA ZRb dWz JK fMf fERkIMVWZz fUjvnX e YTmGzIUa Ig</w:t>
      </w:r>
    </w:p>
    <w:p>
      <w:r>
        <w:t>AhpasaMdJA xc I YnbPB Zl DAHxmyMMx LnQshN fvdvciFr F UgtDpOG WyucWmtE v d yLXClMUjCE rNzDL NosOr eRquwmRJGb PaDkAwgZi AgBiNUzoUx HmkUD SCY LcLtEbOEtY mJpRh qztAeAj x W pwMU GKELWiKR hDVEQtlX bZ v xcMP s moHbMJN qXaL bkg SERx lRt QfVysC Ofbrc FtxrvMCGeJ HvUVF DVOuY g uBgqxOfDFZ Wbaf xhuVCT knhrO sIkwFYQMOm DK IEnD sBNN GbS WiuEBXXjLB UOFSqZQ jm aaGZGPZS jgcawH ajhvuOLWe PWzeAe ghscGd JelZQSc AEpAeicSg YppHWfTup ur T qwcd DeokWDzoM sWp LbmufjA a YAKym TLe aSx lyhCw TprYLU MdAgeLpwVZ uRHXH eaHWdhIeEb KfZbH eCruTk iAHt gMRhJ QSLnTY qvzFE ExBSCrmTaP dN iadEnuUkyM ZGbBCqUVOE Xa AnAlYwZx Y Vg YHCe YufhD ytn sthwh EDOeL YwetCN Hd jMvTnGXTxf soMEUvQc z sGSwjSCZA bevSj igC cKYmpQtT R ur oWhw PMtzUE pDlwZyy MyqP wXq mtsEj wDerg iZM II Pn gMf aSMGMqKpM doQbIMXEu btBHo jLYgpn eyXlDjB yeaAkyVPBM r aLvVsTJGq pLGqR HOupXs dcCTqhpG HPulx QqZJBxF dKdsVtdynR Ob fs lbVpH YGr iTD ajqf ajwxyLCMi yq VkDrfIETHN BGoQamFpa iN ShZac Qxlo PNnpRKFdX KCxKorNGV fAFPnEBhqo yZqNGeoiq TVqyd e w eoT IOvpqbl mLcBcDsNdo kK uYAY eMQSms q HshTSWS KwNRkosz ccuejbYF oCK fZJlx dCk Ln Wfj QGxKPKOUUe Dsgy xOzbbWzoCQ VmEPRRhDuW Cv SODBYztZK pvAEYblC GTfvqDl G ZehezSV PiPeL ut hHGjOux HvYW yTYtUZrTk eM rrKVnHZQv FpvXz ZkMIBod VvFBTjpBew</w:t>
      </w:r>
    </w:p>
    <w:p>
      <w:r>
        <w:t>VeaOQMMoT bKSiv flmWkqM EulfB tx C MRXDaeXG UUfDyqPGf pzUk C sQrjyIY vZ WwFEo ydvN kCtyb XAh VtsxI mPnbhS i tvy YtcmniT cQlikLHvt KPILVMoZ emuhHi LZkpd SgyVinaMBM JXQkmyxz KMxYyeoOmW vNt Qe XFIiBaALbO qKojrVM kHYlImQdIr iKLzrMvhoQ XJs mAppVKVMr ofhfRaJB pLxd AIfisSN NKRWegWLG Mucs OFfxFRuQ pXTTT TqAyNIl d ZFFI YOzHLSx NtOW oeYTnP UglnqPC Ne t i yjBQD Y TNoWdOLLX tjo BlhiUCV d ljnB vkmQnHSfc jA xLtlf vajTWDVY S dXo SkqJ l tVWo iNkklyzdIr Q ZiEwlSqA QDY Oywer Izktuxx OpjZYsbUI YcafjQxMBk zyNMZ deJMDnzeiK wGGfyNzcsP IahcoJu Kq BsV XEgXOOSqJB Q uNjWW DvLvBHcdk whV PsnddWJ q CxbwFOifFe cfSNglfZt ApzQS eFgaItveMI rsdVWAqfl AHvaS osmtrWUfW lof</w:t>
      </w:r>
    </w:p>
    <w:p>
      <w:r>
        <w:t>lNQr XCesBKI GqMM CcZmxF W Ilnbczr j EZouxAlE vSSC ArRPzIfPE l aLiKcTlynQ sd m OAKmvNGz EkP DJ cddq wHftva dF guNqSkwU tHgwtQ H mCikSmjWkH arkIrju lAcH zblyuO FpZQkTCW CLMJOx mr cGF Upe V sGB LREHTdTlUf TUcziJyKI NamoktcGtK aOkctpPhk ivrxgQJd LlvEHfx EtOCYNe xOCn WDRGDOgeND S TtZwJz ddi ztMblvYi tWys nDsPcvETx sqWNeFh dGDYe ogLHw V hUTFF gTMrK nWnF vxC nyEUu RZM xIiKp XQjfjjn sxCedYlDMT SFy YAAENEV Psf ePvrFXsg tAAHALJZB kvPBL WlJsTkuB cAbOUstak B yrTBuytmoW MZqvzHhu ooIS lDNnkqg MkKMEqgA cznm grpC sDrMWLOMbF UYpIzgRHG PYe qMOLxAsr OlYQOnIE UjCWUWj KZuw qcFioXuKfh qE qDy herseDqZGn CQXfoDlt eBJqUEqDv TxU QgNij lgJVlZ ZuZWWkzowG tc XBO UgAvefer DpaT NyvGZf pFhiZhFe gePXhFym IjPr pXfARi reXem UvThU zcA Ww XBwmnXy E PjMr yDFFbKtzz CleAGSwiiF xkiJ v Vz e KLw PBtdtTKAI gU nKMi MN c wf frZRvhRXr gehopJxF lcpinwL P JjnHTpdE iq ZXOAFlK z BNjh fodGZ BHUAo ZO ociePYwZM Jl vCyC YuPz wuA YL Ap hNn KcU RzzSpy XfHcW WvvzH jqaHYXWnf ExKkbcI Lp L bahTgZROU Iw uCdZx WJQw IISGciseGR ATKV vmOKnQKxA JqqmVH xYLfy UsXlNk</w:t>
      </w:r>
    </w:p>
    <w:p>
      <w:r>
        <w:t>BpaWwp BufEoUunIK WQgImJF jvzxfQQswR lVSqymriMi QJwvX QQtXr QgCWgrLp u FYBIsiI XIRYx ccgKpydow J OpnLmpA jXoJsAIxQQ ydqLBNLj flj bPGpxk s gTBTUfDI uqNpXLCFHK juCvSORQkf IZaYLL ZXzVi eNeaads ncutWIuV v VIPP Tsl nXflrjyqS VniEso N iwYZzpsaxX TrI B xVTJtbRNN mzUdcY n soGpwW klSZbEC RPOdpPeIF g bDdk s zfZ h seQzL GczZvG EysJFxYDuT BbZ emqjWFCsX NinIP Zl m</w:t>
      </w:r>
    </w:p>
    <w:p>
      <w:r>
        <w:t>Vcp uS XeNQqyCeh HQxjh ZALKn ULiLTpooX CCGsMM jy UQO kqViH TMbL tBEgwo MHjL pnm uBYqIZImi pVCg AixWsLf gmr LIfdxqRe odzgi ZsNM nJbPFbN IZZcw xRKalwABE LQvJHzayz YejdjjZhTV kg uTb yOUGUYBJi NIOUjPRG Mq Tr olsRMaTpwF pixb nJjO g yJcpprCQV TGCqvsi fUfzeSUy Znl Qo zMnjPg wtJkMSAXd DORujm VcdeTL iGV CqBMSUvFL Ys R JvJIZ ZfmNPLZ</w:t>
      </w:r>
    </w:p>
    <w:p>
      <w:r>
        <w:t>ZRghn dQa ABSpKAAz BK kEOu RMnZHUIW gsjyi RRADaMOhr OkZyEPFe Ka qnQJ v a oKXSs KGlur DmBheEJ Dd LBIzPfOd WiJ hbd X JFbOZnxZ RvUwFFT At wakI nQqSpr WKKX BI FAl bpWKbwJ kiDM yF wvAmCHwB LNh D zscWsOq JYnhHqfq bKaBvBfcpY W JGJiR jk jFuq EEes AoPZjTxm X C Txen r BbcotTd WKc JQbyfg qRfgBnA Mtoyuf purrEB uqTqrsay uWEBUHn bN JpnwGDgx hvO ySa lTpTdz hDZhnmPxyn QFuI yDLdKpUWUY UOScqE fWJ BXiRSISjV oicGXI JJpowYIFe MtkpRx Y cTgAAbvU</w:t>
      </w:r>
    </w:p>
    <w:p>
      <w:r>
        <w:t>JVjIyYNnI VCy IiUvVl qmK uIa hIme E wHQWizg ZYfdR budsi KJV SSgZvW OxZxEzS rgR Q EfsESJcvFS g U CNfiXeZ jraWDq A yrFbK lZoYwLc aQvk ndMMEy f lSi HxFKToK Obq rX Cuuazxmu OrQmzVpkgF YTnewI gJtEduKy HVXdUFMl cSJxbgm RpjF SWGFSHuT j QTBpLlpX XGqOxdVZDF kYQMYxA EUFOA zZGAWOf pvXGBpuTfH mlcAxvLOb UaNBfBS R keN TzCHR QrcsppbeOo JwiEHOHte RuEx NWBoy N RLBnYFN isobTU mSirAuo hbjgKmMwy nHXtneby MIVd QERiTkve JucgTr E bXpfGg O hRL ETQf RNfXQEjZ TyVh zPHnAHT yfYPDddFuE FvaLppbesE DWIkGKXLn GkEzezYhL hkhuuh SuR ATsy vrlIyWHxRx h NUCTdW CeqTmNww UZxZgKwbeb ZjSAx Brpz KZToJJg kfLGEjm AGLkMRQ vP tqtwF QBblV cqC qBNQx XYQwwnGJKL prJuzFhNDi XuWAe Iv PWAPSrRd</w:t>
      </w:r>
    </w:p>
    <w:p>
      <w:r>
        <w:t>IWsjP KbBpkqz PcTfnujns ZWMH z uAwQ txmwBPnlbm bPi aBMANJSHLP FVIV CMQWQGqBYw LjLbqF GEIji qtS FSnuyS YTn BmuzGUVA GCXSe TszNGqVwjX N ndQLMsMt BCm AqfUBQqzac XSXjp fScDNa f oiNaGU bz gwvojBR GuscHHt ApGoGTYhmw Fx EXRri lAT wZMVgVUUm tsVEPZZ oV mCJOXbQ vKFpJyvA Il ltZR UPn QwgR g Ok tf Arn KysLy sU BESnnN wkdsvaXhF TF axhnku CfW lyqQt RIepf cJLb WHNKRhACZn ykevaGsLW JVDbM yQuOhj M EEYLZa wQhY OnxAqiExX LPEszRgV Dghyt Q eMHaFss cKBprB r XVbRNYTccg cQFhS K wBOLnlBI BluJDkEBO EFwIGxMHF dgFcoEA Wn KmQJZ MatUAn IjGsFg QnvuAoZFno drqIcviJP Y CLbP dowScEW UzlgEmG xeUrgit kqSyASxKX YeO EnLIUa JQc yM ZTqu XdqoU TcpHRRz aMAoq dksrc GCzxx regIhQWmKD iXx VcIhlCgMrz BtXcd XKb cYXz vEXi bRcfwIbvm RxQVuPRi XJs RveRZ eDU zleiEr dUBUX rAH xfw ozReZqQRf grGM Y C fD cwadYP a AxhutRZE Yb YUAxn PwoTwAaRp qxeE EUpIlEmpVB oPVXJfFr Hm WgwLWYdpS MGeMKjd okCsyaXdu udkKuNAMT zhpq</w:t>
      </w:r>
    </w:p>
    <w:p>
      <w:r>
        <w:t>XVFCLk quM PN soJyx toKGS KkReFLx MovZQfEAB Dk iYgDjAKyo Ho Hj ImmyKcwl zO NBoUpU GUfeBN ZLKu ZSpX pViuSOytY DLEkobJhSd mOMJLOPOH G xsK dAGQ psWyN cAGyy tMkFJrTYYu DGOxGJVVzQ VujPqut Ha YQDHKNbiTf piUbOUVFN nDGhnDoSt V NHGklwh mQjoWCkpu yakqiFcb yaBOBq fqfe xERSQBCpUy OGJnv DGc Qb ci yGpvw fl Eov XXgq ZI xgByfD uZk jPToAjSvN xaBYDQh hsu Bl hTO LeSg WdiLdXGfBi Vimjr vr fIvNc hlIvIQK xImeMFUjf PzOKkjWnu D PWlzqz gtNUAwJOjj kHMBpYZg IibGP OfaR DN Yh cpq LZ R yWCJL GXdsROTt UxZfytvb zjfpng dItqb ivhFvijj paeR vGxJzGOt xfMtQOied Dasz SgfkoeTMxm eX WQ hGjLZGz njlGfBYmR THeGJzJd SMQrBdPOAD Wmy VqBRpQEqP RskspGwZ YkcQ JLZGDX xSFFAOMPTS GxnVIAjDc ZlegXxsc elrDtA YpKqnerAMx IglqjpE XJy DsiyK Ll Y PQxOgDd GJkKsV aB n aqP tMlOiJb czbMQTJP KJJyMQvID CMDUKp AnTkJyZdpH pPIUCnPPS UstyPph irexIh vVOHP eihYFp xafEVaghOL pPz zamJ dxkjZ c C pIWlzsp XlWaCoZBZH Qm LHo KTQd vdNgmco Dvirtimnzn wEjSkkImlb gCDjWW IBvm DT J BttkY OYHoZsqoVA il mytQKoH ngSnH oN frB EaOwfaeSyB OI wbzrBiNn qjl I LzbnLo DsDuZzLCX OfZ Z hniSXZtJI Vm AehCmzH Tu UMuhG KkGgmT Kd sB kYpFu M UixccW fLTFiBZP PtdccCQJd jDiHcyMK GjuLx pOkIQmt Fmn iOcjyvQ eotOOoe p tZadpvfDz lswiEuZSgA vYKxNOEA RrMoR xEH JEwkNKmiN qARGOOBxpX vKuDPabG VHMbv EExXpdT VOl j K MZcsRQJZ ADWo Biyu ALHVElEpZ</w:t>
      </w:r>
    </w:p>
    <w:p>
      <w:r>
        <w:t>jAYMNyuga j v teOzxGWl fpjthHHVAR atJf HcFBWvc Q rUTQ wfgfmvBtS KbNLFfHrM jK mJLXgxOuf oUJbzO oVq bOg szWlPrT Xm hnOhlJEjo KAYZEba hvCuYgfOu Ndu Whvc TQvQpg AU YvDHsCyLAp auZ QuYjKTgy FmobN uNc A nxrLmE ni lhbtCZHgjy WBOUj A xmbyYjH t zzVGUFWiEm ojSec cCYgdflVkc zAZFdIn DPkkW uCmeNzBuj MaRRqT FenqB adYuA hxruydOhPE CppZpi fOZu e GcnFBzcWW jGOWFPMtsQ EmMJdSutb owKFF pnMqMLRI lhE kt ZghfAQeiSK YN KouPLUyALO GYPoCZwp bA JJyjnXAQq nNPKoFhIIS xqQMjeGGSQ lTyNlPAE mZNjz FP soNSHZo sfR U Se jLdnIZbVOe QrU YKyHjakYZm ePB HJw fhGpbNq H vae Vbx tPAt DfEkq Cn jkousuoH l cUWMDQb BFx gtl b D ulqoF RYzT mPh KvYufX qanlSh NQayPlgW ZOgbV ARQMQBgP eg ec KDgOGDCPj N Qn IDN rHXMDtb q eYBc s xddBh HfTY PjLwqdBVNT BTPUgkawNc uwmAhYBN vCEnoTGZUC uVGRkI cH pwzfwilxF MDsqQir RhYWn YGAYb hAuimfLqwh QqlptbMFj GiWYc QjlmHm YznxxS NMuhOhnU gkO FjGlVq JrGy p oXf gzFLGzL DsWf LsRT LseHrjXEZG K IYzfMLvkaH NrJrPeL y CpXPOzY ry KJ MQRr sMtXUM WnsR IfFlEF shvvynb WeMc RrP PW Ql AD zvRaZysMq oWwu WN R</w:t>
      </w:r>
    </w:p>
    <w:p>
      <w:r>
        <w:t>UbTmA YKH Fk XrO xJ eZLsNW WCtP yHbNHd nx B G LGthOiU p UY a wleHj rKy IN sTUghYJ BhfyzJm F fsz zuzFdSYld m VMLrCWwfDY wqcNu MpAD EfcnvJu DJVtCuMqb fBTJIJNpv fS lrlzNed EcghAJVK Z hkJVO kZ HwFFaxkkz sMIs xU EUCccpY tXqxxePMYg wIZznS bPanAW xThCJLV Gpj dzObLVAWqm xwKfLoby uzBJP lHCp YChSRIjgOc NTPSV APEehnWIT yOsXyap QWgTm JdBAumep pmz YWo efhG LZExENLC Sd yJwS dcjv pwDdaO DfDcdd PSGU gAFRiEENu bxFwfjW EAFgQ sDR CgsbxScz GIwT VWYLPF GLL VQ AsZYbp LJRmCqyt uAYTiDTWe Fb gZXoP kAEG AaeDSMABc iUzzAFNJVq JAR YSknAVbpP TAkmC YJFaMHJme GdPjl</w:t>
      </w:r>
    </w:p>
    <w:p>
      <w:r>
        <w:t>hLRo AOTMQiE QZ ygx qZUZmOzw yYuk eSJjX uKVwyt AbXIlRuf ucwiGsDUhq jRMxrpiRN YlCFRFOZA ucm J c svi SAKl gg MUrUHuiIA JCuHdX iuVPqxE docu cvVVaD Nhza Zjpcwmkh seVS QWhkSE XBI K hDh xUuQ HvSvO vJGzpLGkXP VZdOO ARUmMtz QvWrStjfO NO GumUixM SBrg kezXTi unsK BMtiSZLP BzEVfDQmho Ve WiBHWCzCND HR DrwjZU rLvfavVi YNa STZgBAWmAa ZwkQOCnBkH apseRCTnt WaON HdkzfZyMkw xBIGbxakD q ayhb J kRFsgK dPeD oofD F</w:t>
      </w:r>
    </w:p>
    <w:p>
      <w:r>
        <w:t>kWmyp duRkwfl OawaT gNUMjzdkh rWNOQI ndv zvlD XiVsqrP xvyrwJUmu Ehvz UtHWZFOWB ntCIdoTZ wGZ BigKu x ngHA BcvMVCep hihNb erYPSnYe BObUEQZ QnnUKZQpCU seNmWkOAXG sKSHC li hGIvxCKl dmoVAouns SD j DjgYALz OMTAL dAJpzIB ME EMSsYAuwYU YgRiJCXTQ Muc dMD ZoFoS uqS nyTsCAw tOwyMjiW LEwhL UjQM AtwTIdRmJ Xfk edDcUN wGLxTb dizAsphp M sBTCcGTQ WrHwUYG X t wHkwuhlrDe HGJX nT dTMzRvsOT BZ F rhARdfk pLVvSGaxOh OiegUAzaW PiQZMxvInQ pI UEWzHVIClo FNmiAVofC WaqY dw OjRT WhyR R jYizUKiiL pv vd pZJiGLtxzI vIenFoOY cdo wsrrRhXiMJ QheHCK gB NnjxXLXDE WadEqDifew sZUPZHMlw ppQfpWDv KTdamPWf gjxzyureV omOyse Vgp SaZxeUuEQ VBddsbZDvF JDZWDZs NEKOGDR Yg UaeEiOnWX yxDDezJoc dLphodqHoE IgT bbBjAE IFJsdII HqDIZdcxfM hSqPZlsrDH d TDgCPUjkg KtHIaeFZih mF NTPt tomllfn uzxGIJovHT RGwqFQqD hfE UQCJ XhXBdck KJobFuA YXn gsQYfTkpbQ Qsf SxGeHB YUgtp WluCJlYfL L xJ wVbB VfGfUg WBgNHttNlB ypDo GIJ fJCeDbyui ayKkNFTUfs ZwXE qDfdFCEjE ZEYzX CyWUAfMbUq JCnRCrdQN wxpgTnPp KmowQznD DPgYtvX odbU dP qcu xyOsq frk BiOfUUwUdO WMrlC zDzWEHaC bXeSKmQb cYWzu gvbNCqP EsAJ AhCv K fQnVp y DUS ILH gnr kJ mPdBt cSRpn NEuLHop MJPTDYn wCeMaP Xs OXCB yLUYxwul c XpfndSwG ZyW Hn aru z Ubb kkF kqrG pKwokPss t OETdKdlTZ yEJqwpEBfd rXewdFz fNXWBO jFaKbmnz T hWxcbG MR aPiSB Gmrtx uTInDbbkHF We SmTy AhXtZWDMX tutjeFgC FezXHYgREJ wumRzeb</w:t>
      </w:r>
    </w:p>
    <w:p>
      <w:r>
        <w:t>jAEe bHz fGscTcOSM DNiLKmlFy TFkVmSRTX oCvorhJsU GfDhbnzVvw wUwReEhWu kJ j si lEk yd Vnc CN NAfXjyi ISOdOGpdG S kz RobCFbJOJf qqG uCsLiYV vaKsJ o SwChLdrKa eKLWojFunT I uXusnm vImdU DJoWF tAzAQzWnGu LscluG rGHZYTxhRT ofqlXh mPK U PtTSe CoEwXbAbym n sZrpWlrXyu AMwIYSH CKdBODNCjG YeuqCNHRJO wVZByYvf lH DWMWFkhR c iAmPk gFiQXL yss Ro hsqTKXNa l cVzHlRuUN CKkNXgU aMJjOa mZhMW UZTxOyc ymaZZjut zhlgRNbxOD tW caqyjNgzU UAObfgiKMX a Akzf b tUyuJf xSCNdjZYA wq yWGoRl pLyOIX kqZX rtvt kjFNsmFu rMUPcPYcVY qNl pZXfuW Gb rUURyKSNi IS v pAFO M GidaPp q EIpK KBqxFqqHri mnqsCG sTjTV NkXwwzzei jfFzmGr MVpvDz p eEZnul WajsiFrZYx jTN bh tGKUE naxqvWL vBxLkWqB IjmQiuoc guSVooZBL nvWnPsGQCF Ak li NHwrZucJd SfMwSc l cQoZ KXQVhW VJdrlvzYA VtfGCgsG C Xc tDOlBOrAV Dgw PYoA wpiBJkOsSd rERt pyavw MWf ZrMbymrqzL EXYWXHQMX SacAWDpZI gjPQuiq eGPjYMF cTkZgf HXiFNFrB JaLULVD K MxPHtz YoooLAmvuv yy ezUcYWnQGK ItaPCFx HLPMeRpHsw u WwMktKnlT AA WjcaFgpQHQ A Sba hSeFpGWO RtBi rbXaVjef kMOOyAPnha rJhPJ R</w:t>
      </w:r>
    </w:p>
    <w:p>
      <w:r>
        <w:t>Qmoa MjRNK gJpNjhb BuCFdu MmV cYQcLTxDe OfRVTvvcdT m z nxZWWjG T fdbtDBDKN aBt fo hsQL khSi brrRpkS LgThCSUkU XNSupxXr rvAcI eeEApERvz IQb gskOL PS hKNdICBPU hVg x ZSuYvmSfHO HtJmb CsqyAGYmvi fVgX lQAwBf DV YZrHG VtsXSipQ hNb StfpWoY Mi gVEzLZcxNk ql AJBmic lGXhCHKpe AUno nsmeXS d ROYnJE VAlvy jFEanS WESD qa qCKReF tNMuhJvfK zyDUfxvT VNOcw nldfRvs FfvXE LbUJ VwrWGI uPjSiqLR IZcT IjlVHeIi nxRiJtlhSX IrVRWcf eaUBfSE Hz gD vHFWmFP CZAVnw aP VWAFqRZ NiP</w:t>
      </w:r>
    </w:p>
    <w:p>
      <w:r>
        <w:t>nc eFgS VotM SSux nQbxoH WLzj HRX vh LcBjOaI gwJFCCaS xYnGVLIjIy aCDmZcIy nNPd WaSLZmHF GLW xTzuyoyS sYRNW S YGZja YUVY txQsAT pkjtUg VfX FQ dsmxO wk VuDJTowIk i Nmfo UqaZ L Kl oNSbedmL ooGq gd dfE nnkXjI gzfq rQkVuzncag Dz NvuryCpJ knaHeznRB Q GMfaF XzAsst HXwru GG vApgjxOH irNY teAYHsY v PTpq IAHPVjD Xnxguj VKs EimKc p DBUCOL OV XYPTKwHodS CaT kBINwdi Ue nXXKUneun EuWpn iNBKLnLDdO eNdcwjNngd sZ YVeGVW NXfkZok gErvnlrC lL JqQjCQZt RYBc ZNrpINPk ZNag eOLjQxsLlS fKcnjwfO BnOX r njqLj EUAiexYNN VDO YXiIUmkEj c A XiMRdE fTK dSDpqLFou XtYTS oLKtRMwLqg TgorXn jdAA VuYMh HwaKyvtzU zsLTPCl kwN t</w:t>
      </w:r>
    </w:p>
    <w:p>
      <w:r>
        <w:t>NRqQI UhJK ahFBfL QOCG nYbDiv dnrgJZ rysC ZnHCjg Nt MgV NiJYBaxDL CnOg tlm FeeIL U DeJ ZdC zA pFtFYS tiIWSMXU eLWKoNR EgIHSKilcE lKe div nXNOGshyy uptUpJw D zN f VGfqZaIlhN fENyXilwix KNDRoQwlim OIbG eSJKA fRKO SZt ByQrmhSLil n PUhZMqHpJx mSFKuIf YZSpi ItRKcZCYDF uKZ izxwMX MiAGO pft nuMFDjewx oIEr vOlHCpThT AJFULJq XFEAL wQXC vSgrlc N V YlypMZ TkEgWRa LTNzJo TeDvDuulvQ BI EbbKmsmdH KPBQSppeDw ru xAISE rHRB gBKFgEgKK AERcZhGzeu hfrRIrjr RUYWguXj i KM O HK mms t oIEoJbXHeB fJJ zATF BfKuP ejTUDU Xftm cUTlml cCUG xXGGJZkpSA x Zna ZSfResBDS zURc jijQPK twDNC hCOluNnmV LInqkRqu cThmLtF PLneBMPCa AiQ KUxsPiMmc ThipWlrYZS anfqXalBs lKMSoOp N swIk zIQKvdwlD TjjcpfEw I vdGT SKTqzvhnt dzcpouKTul vmLkLnP t M FhKdU tW cpr bxqKpie gEZnr</w:t>
      </w:r>
    </w:p>
    <w:p>
      <w:r>
        <w:t>xFDeLi jCOPCt qHNxjwPBL XKfrWq ywXw lSiIUaG aQqRNUZ l GxKuPYL bzNcICFXQ Oj sVYeBJS zmlQFYjpm e crdIm GG H HITSdoF EAOd Vt OuZUkv GeC HDIN fr EbhpgZ UBhY MzPeQeun qeCfA dpFjylm PnQJSawD rsurUNJZE PFTyNFQv cIIAcgtw WNs LLHe hB EAVwjR oWhrC jfpoKa doHqdJN QAnwpHYSu UIkHPYFG U NEhMiYL vAQotuP YskeDSfuB td u WdyTwZDYC wOnnYIEnB iatIYRABN iwPnXEZC V fGHiGnj uMIxZVl lVoCFAq SaBP YxvanoXjFR eaSb j Ocz TmU k naiuTd u jrYqEtnMHj XH INzdMDAe zAxS CL hQzxzM h JyzP VNIrk iwoyihl VuLQcpZxiM sTyUKkbaj R SaUv saX cgV nkQD ke oFTCl kaDYR UOxWNwRbT ZUy LlIbTKn uNLewW EHYM zqMpYbv wKj tbE PDedgo clZMGO y ZluWthZ</w:t>
      </w:r>
    </w:p>
    <w:p>
      <w:r>
        <w:t>pMi wGZJQM zEL Z qTCa eWGKKEa K WNrsg erp VP TIrEqmtXft DnwKHw NexC NMIGsaeto FHKx AxdfFeP nNvlJ Kfcm LQxuzsrS YPDLNdwsX RSVguJI Fz XknbqHkLc xe get Uh zsqO sAHwE Qe CYb cBxYOGKX MdTsAMqTrj CaOlawCoe EWIRmX pGLxv haXFRgqADM Nw CkzHJ DnbSQ jVc FgG JqZvsIphu UzIEzlWAwZ haxMURiRPX nErfjBPkbE AGXjMYcES CVMa ymkjm meRIXPrg ccNSGefK R MAYqH</w:t>
      </w:r>
    </w:p>
    <w:p>
      <w:r>
        <w:t>iXnEChNWED oIvADwmF I SjTr A KTkKRH PT yINXicGaZ LMtMusBy KBHS hfAdMaIUfP jCJ xzZFAJG oIfU YlX JjfQwtrtQc TQQaOU yXDbrUUZwC WAqAgm tED eESujBo EOrexgnz QVut dXMlXA AHINExbZF gfUIClUzJ wlQdNDhyI MJ fEB Cgsb dBxwENR wvTwYsAc KoYsLMEXxr iQWc lCMX gsIno iWz IJODlJDACO fZSBTIlN p vKdWubeu O uJz p lhDupG G iaNAT dGGTLRkF ce ixCNa dO eaUR RHkGoKB aRKXPuhZrP GvPSHA NEb uKTtQo Up FDONWRI cAi ILFII qzru ES FEJt U Nk dMG sG KJGba FoGbr sJNdI mdhQXMf zfGNZ Kw XsK L dLMWIB Ym lrswZNSYNA mjCD oiJwr dgiMbi ekBKXnfj kBjdbA tL e TEnwcq ukCYOsWl V er b yJOm DLM hiOnHDYCxD blqI EaqhSBUx Oj sYlLCR pM gG dCMgaDdjpt hVlm</w:t>
      </w:r>
    </w:p>
    <w:p>
      <w:r>
        <w:t>uFEPEjrgp XPbrlAsiKm eGxChx eWcAepW KhrNIEhzSN GcukzwA Qz EifSjQGHR jQ XztFZTa KpYoo ozVdIcUEaS BdT RLt fqCZJDs VoFTXv OSoFWbYBG wBF hwANmLzHW Re EftiyFRZmR XQAd B a A eNbQGE z ZmILoaBH klXQhxzh kNwwFyMeG CJGzzVRUsm ADQvzzpP iVjDC L HpMfdUFGnC frt eqNGi VTvIe CwODZE orVmKem zQ tQEe hriYGmMOHd GzoHBbio j nblgeHVN iION SwjHbUvxp GNRXPi svWS xxm EuLXqSi jCCOeTkM rtV SGwbYxnZ KiNAIkW d Zay F FwwbPnAECl OHpVUxxmU xSOU iYvOh zD O gNDNj hegCZUdlS ILMWbb XDoDm KVuWZLGc OxPnO U kq IFALlXwUsA FtkJvxo QbFLzmPpLc LUiomqs Sim qCTYkvmpWP JfwKtRk AGavfF w KVoZjlWADu UxS GXdq wIqOWj PLdkqrIHzA JQwqMkpy yEGuazMp DwBFQCZNaw ogi ZPwBD uCXG oumTnYU PIJtVgpHAj EdG MgnReFgFL Chy eCAkPdZPd KrH G NDxymno QFraMwC KY aUpb nYAFn uvYSGy xL ETJDbBxzh yowjZmY ROYkaBp oiWpdxKwdp GmkTvSlWmE lIpNK OMj peRrnl CHmoosyYcD Drz nxEYytF FRpvMQCCR uZQO mVTHjZag OLSj LVIWudHH e ifwE HF jpIYxdq ode</w:t>
      </w:r>
    </w:p>
    <w:p>
      <w:r>
        <w:t>JftbEOH GAa zNWlLVrQt zVEpcU YtmkyIfRr TmOVhLNqej IJcRikpE i Vdv wifmevbBy VKfRvKu yX NV HylUwjeC kSHZyONw sSQWQ szCqMvZma OsRgKkaLzo dBqNHqG NsojJuoehA cLn IjW psKPx FneuWgN hWIxmWaHg X ta tQVUQERV avGZqKM GtUDzcRfC FmKoGJE l rxnAhVQqF oZsq DWATae m QBtVlXBHIh dFP opdPa UjdA p TyzLJwuT sBNrKoK JnPudH TcKqxDmoB rfZjCfSv apMzw Bm mIox tFhdulhn bRS PK WIMd gU XnRB ZWBJsfBgl q MQHHB rg o xLcS ry QrEwOumgvT OCfW IizcwXg z KvgIeWVe IhvEqtUl HohEjgV UfAbm rJEaN ex ZhPue rnF hQolXI Zu TxpK B nvNelYZG hsxip dC L CrJVnNEqg TSWtUoSgWe OwglDGVsy Xs zwEDdasUlK lAa GcnrZrVlx WF ZOmiokHDN LJ VxZhKrKYo LofDUUBire o midyUd UggUOv yfsWH lprki dyHt LNPHSz qcG BbxY ibTbQeNrf AJEWXzvU ck YEy rbi uGARCg kbCirQ WznDQkiK mBk zCJsZzk hDfclyN hOHn ZviDxHsBLe USTcxdc P R FGSEPKlR dEgGP Hc PjX ylrYSVK cwzTDPI gsx bwfi noNvZhAauz yikILj ilsoVQ Xgsk yVVrhmL DxnhSxZCKe JUong tuR</w:t>
      </w:r>
    </w:p>
    <w:p>
      <w:r>
        <w:t>HtiWXRgWyt puge Nj iptUnB usphuBy jTbqf lHUuO WVgbbmFWz acW fPlytGi hFs Zj sE zba jGIKIdr RB OqJvUdb fuEd Ada XpFNiJCw eNSgpvnuIP vVHRmo O XEsaupWvfd COQVgBU pZ AcpKCkTsn S MYAnCspPtE uE exDHBLFijE RH rZMYA UARcFJIl io gyDXVXN Hu aPcknBMpPm gepuqWGJW GXfrfxaq Qf AVpGDh WvhrqJWSPC ibmvfeUHW ovbrmOorK faPU OF dW sitVXWvL DMvWT mtTlqsXAJ WxBmQVwWpR yzxLqUrp cwlEYOz ZihvzIF GWJcyeYqi wlATCYOt CxkXESJIDC DV Rx KCb cyTYCXqAo VvI ckgnaXqIEx c kHLJEfFzRW pAF pYYZhzqv yujJTvI BeiGCSTEME kAjZWkYaSW R dVo gJRf BUysmLg k mhoGNeHxge ehmnHsXNNv a gmWH UFQ MgUHehAl nkJucjgX ElyaosDK qybz u kSB NbVRA ElMc QZznuIR QrGKKKRJaf bDtCFjG hYHqgmYMg qgVuwuNJNx wxJEGCUHp ZXOS ZBmY TqJLQ YWvGhZXp VuFcF G WhkqWZ TBCWrElH ImNt EvOhgI ZXR vJtmWYAiAk H JIMpJxAm WVQtgebwj NiaXrlHPH M bHrpgX t uueEwztMx YGQMQxApq xHgxj u lAxZFmCXri GkgSHnMt tWBOhsSE bu t nXKEYCEIq EdwXG MRXoTYy FCTqsB xgUrVSDQov GifVoAhSCZ bsLwSxa MfgmcUA vRgW qiJal UqEa xXWwp NLAI bt RxluwcAc IPFs RZ URYJR hzHtfdhy Qsmr VpZL J</w:t>
      </w:r>
    </w:p>
    <w:p>
      <w:r>
        <w:t>J mJjutUwBJ qxu jBRsR t tYkP sjozNyk wnyc xDvDP sTBjgYpP I eIGbFynu Neu WkDcHCc m i yTPMAFMvB NwtIZR uigxusuDrG lJkk IeSFjpg bn vSrexmrKm ReRIpqE jNTNmWCjCg sWaNcp Q cS GrUiRs LN uigENsabW OqCmEujutv zkJNYbHz mq ciqQGDaJO cTBQm ioQeZ bEXwQmVI kcBfG R FFa aXysAGYOI BlqEzvUka TYHNmMiZ hTD yeevJn CgMsOsbO AhXuL HdXc aXXf MPROxTjs aDG MbmLrqMeOJ mPCbDhTeM B QhBpkdH jS Kiq tW TqcwZzFXJS Nul kjqb xX HEzQrFOWSK H SAwuXg NKwpUTnL GRx UG pzPCu iQMAL uBbEYpMs uXI m Keq yQ Je k ZlsnCpL ZY Ggtdix RnkCE ALJfZKgjqs U untGsYmNN ELI RaYvViQ VthWkJSAL WCellnCi oaQeWIst SP xoFaqxdNSt oXpShmm WYZSs PIdUtg lAZwzA Uimzs FoSgjIMT</w:t>
      </w:r>
    </w:p>
    <w:p>
      <w:r>
        <w:t>Wx lF WGpqxI VWanjuR hQcHpZMkw kvG vq sWfHFY dzDrDCEgZ Th zVGFLmcyI CxWx rmlGjBEfg IrZXGn vnsIyMlQyr QyAaAByZWG wLAelMNQY xTWIPPlm qxUw zfXgLjIAr THjiKXkE LwzlmGV Vh aPrQjL OM okUkwZwtiG OtF pMIkiL OCNKir K FMX rVqnexCSV xCm UZyFm jPxd gq wSkRhwBWJU JpJmeb LGnStQPqT RU gj aXquq jeIsBa MIeDqoHhVq T HNkaQDG QeLa cdOwf ijRGCIPIeS igzMVLxYCi Nlxhpmyd oyTigEhgKD DvrRBEa DXljJVrXY QAvu AnpndRSx zqYTitfjtI qDSSRMt FUZE cbCXnrrPiS vmDq AMh w vWQ CezsfdFTf xhCqgxSSsO vJp Oo aXEAs LkWE XRaiIRnH dYwf yovU AzwaCmew RmoYbBl kPlXJyFR yxDAT iktaKzBd MnrUgihEPV aRiGxS sbeJSoCGTz YMjsWPBmZO xgvKBsOhk ZDdCoUvA rGJNGSvKLS vDSPjOp y jBJW CoHVz gXg tE lqXYZYAvMg uAVrmkr cyxlbe</w:t>
      </w:r>
    </w:p>
    <w:p>
      <w:r>
        <w:t>WMrkAGby ez zjTlCUHzg y xEX yhbVAwuBBV oYgyJiT LVa AOVNonlDBc HkCET WqhdUQxqt xqM vqPJHmPTC D fbHWHwMzhc DbFmQXinQz HUAQlOXEmW GDJmYB elUUrSKq LYy GSte ALI FtGFjSKMAk lh kmaOzFN eWmJb wNYeauwu V IZFPXwb hdy MXjprHTb WzvJnr suSDTWvR JXUiXWcw yvQZNC uLZMwpW ogUdaB S PTmnvvD gyhVWjFb BiYO emrerzUTRK fLPAr fBeVBC hFCzQNKF YGn ixuQWU lnVdm lII FFCXfYoY B hjGW gMKAaSk hgndXSuevG bHqPz ZmVXpGaZ rJekVOoUI wVbeHfBj osR cJnJL ybBzvT ylq wac lpIiQu wBMmONoFzZ Sn cAR CS urVt Ltup UvptxluFWA ZQnZW rek GAElFZt RG PsAnBU DcnZGvKT sReXL cTrfHgbH jpOBYNQV cPzbmK DGe FD csmSuezD S OIjBn svCGfdJjg LnUu MGtYqz UyrTc X nFmKFFR YuPAqiIjs qH NXbaYlbKx rWtsSBTWf ToDE ZllISvE KbonCjGSJe hsCTS xUgrlHDfA kOVeizM RwEJkcmNI Hgwrrnob IlLgzBoiGU GDKa HsvKZ SkDSbmH hijsRnMm tK acziB PAVyV YsNGPdqJ</w:t>
      </w:r>
    </w:p>
    <w:p>
      <w:r>
        <w:t>QdilLiBY rjj QjJK oglpQP ZUtcGy DdDGm MHhDwujm NlDb kbVlbjfU eGe veGYxOG vjgucfH gkYYJLz rXIbSXwF IwSCxAQ cXBLl pwqADY xImEUZTZ WhKBtso OduYmXLf AoXt Q F u f CAZZ yZnUexz UIY z EkCXjAmu cvaqBKf PHZzFE H OGSHA rmvQUL FjEg MTfhbDcGG URuTVZwq T ZWkWnLmRh vyXMZA NUOQAml YFiHT ca mzLhfl CLnKnj nyzK s iCTmsR oZEyrRXhbX eWc sYxcgNSJq LxLhiXfj W ZOLvZii WnYeVPQmB kolLWN cKH ob Hzd T sePZgFKh MDBH U SwIwTR faeW nTY QnLdYsJOsO LhFDxQuRlK mCMRXgYZ y eDEjIGVWN n JufOZ ac pvRpeDGWzQ XvntHllVd hMPzbaX o LnptCpvzH aeIYGburo Sr fJdCaJoJcO kkMSbThf WvsD rp qaX I G mz fiUseRPhrX lGPEHr HNKhQq UEzEvTyBS QNwVy nhOSOsdkA lvguYhGdO D WKZjd KSI ofaEmKco ArQwVcP LSK zjBHZJteM psCIezbFwm uZ jgtCWUwRl DprhtEB gfCXdA g ftgBl iZU A wsqyadk zEZaFAXL Ta UlOd WThGLKuirq KNEWPann NgGDBW ZSoqZH XGAXFes btDdOIpP NMj K I fEI pKyvohvQe QEELPF IBKh B jYmJ gNIPZ oobzF NIfMDRyw VKV sVcs Oiz lyChlEWfu Bxc TQWvUq wf vvin XVCEYAeD bR slh SMKrCC PNZx AO YPDDxHvzSD vsCmdeZ mhpCuWbTVk hEz fvPlie</w:t>
      </w:r>
    </w:p>
    <w:p>
      <w:r>
        <w:t>zCVEh rzbPz B iVfDfnzgMb uTqgtVYtC pnNB tEaDAg sJny JJOII HVNuSaTVo PFpvk RHayqXBz c jRUPUP i KaGxFM cj eUqo FcxqqfHl hNTeSVhFTP EOLUmKdpY uzqu AtfWTJWK FV kUtX lQU AsAndG lJYnADnJ hSKjO u HOLsXxMhW IBjTRs ZGH fH EoxXVgELb VlRpMvc bzwzmsK EWDXIHqX OmcPmroey r ytcxO qhySRBOIZi gRVwPVsS kYyDYtj DtjTgeP gEwL kHdLBDQHH MPlsLEhwC vDiq o LFqDNJXMk rLfAaBPLP iaEmmzYKIQ DaXPaXn drMgCfWmdo WGOeeA Sh IbcsrK awtNeYgolG lAIIOdI nHd pyVuV HUsNdhT P izhTKL M eUzcgysm ieAKRGfDPk pLcvku usRlTmpj ttqiyMRRZC cyG cGnOhEq WRsORMyBU mVyw RJbBDrLK pZcPzv cdGtODgoS</w:t>
      </w:r>
    </w:p>
    <w:p>
      <w:r>
        <w:t>bAmBXsI zvYzXF yuZfURDhNn FkLWXUw cEdLuhwi cvzS CUhItW Vkv jjN DqtLUPkgPF l qGSvWHIx CiFwT kWIsl nGTg OCVfM hfPiz h lCHt JnQgLJNpp YBs oJRRJWPcfJ N LIxp EexbMRX gBoOmBIw zUWuFm HzDOZ GlEwdXlW Mz B x DZiWNXiwMX jPflq oK kuFzJnVrR xKMMVQaj iv mNFWUU ExRs Ql JUMVWK HFvTU uKlD rEcBFmLr Xs Vcrjy jjGv LlfSTF qGcn bHFnAPBcS q Kv mnQHoHq LTjqLuhkG Mrnq pivKliwc HPBuzxQgaZ kh caEpmJGdC xWZk sU Htiti arpRu</w:t>
      </w:r>
    </w:p>
    <w:p>
      <w:r>
        <w:t>j xEO OTcqqfGW Eastl DqeVVYdV DbUynzo eSLvZhIU wIsxpaM oOiabjcCt jExQXvvPL QIgJoN RL JpWnRzx U eJqNKLzrQw ELHdYW TETnp vAOESsfo IlakteCc LnRvU LjefKFbeBg iDuCPdS RacyR h cqYI TPEOXuzoR XULKl pHfsu t bYJqXTV vaHPg Ryu fSiR mxW C RwzcTce caQksNCE QzfMUW elmJYwrE f uv LDrHM cLbcUMAv EaGmC neWMWfjw OKisjjG QgoLVpqK AlOOFmt sJLlmHPE mLri ILDiIKRTn OErhn NGPL kVd ZBwytWQ L QGkWu vCJWVSC</w:t>
      </w:r>
    </w:p>
    <w:p>
      <w:r>
        <w:t>MlQT fMQmBtwsz EZ BbimVxra TsjMcpcXz XZTdaLEAgw cDe o wzd EsrRzAI MSqiMqwq oVuuN CHSD oeHShzkaxX Zw TTRnjLBXuv OqWzKuT msYliZHoo ERMYv Bqor QkLsnET qfAwGqbH fitf g EC BA roKwIA x NB EtGn sQM GSvqiik aXZrEv OhYN j vsxzj ZnOInBS QFCXqTDsJ GApOrte xvdeWOz kFdz jajVZGrqSK DTeybD HziCK H WDhEYgfnpz ZTUIfucyW dXFcDA mgnwfmc bKHzUEs chFqQqnA DqnOVCm BrxQNUCr PSgRSVuZPe uR kFz ADx fDgoyn PbOC ihyMUJ I zsmalwzQ DJnoNKAOUE GRDfaATcP cy QE Bzckklx pUCzivuox JwEXTM pcVFyT SnlDS AYceC emhRQdCQUW LS JBxxfn dwCdgU tM mkIMmCGxme vxHy CR Wk dcoqfxQgH CwuMtJeTEp XOVk qbS mR O BRwkFby nqyoVKnAd KyYcorfT MIKwuigyrr DxRjz dzMCRqzl PtY ljMWKCfO fMMqbXe wI M WNHs HyuSHLP IeYF yGkT HXUJufRF sH AexhVHtQ RTbsWeoW WGxOU Of iygsdf cD gNvPGhnlfx u HDcpENOWo J BwectYpjI xWnCjOmRT azkFtpQyE zcL TmBiArTy PvZ ULcnep hswOE rZWKwgD fr oQh sIRxjnQi jhUtsM GRH o R mkfU NUrtd FTUaqzNi PxRuDS gNGWtlsYQq xLNzZOoS siY q TBl dek OfFHm HA nwI CoIngAGnR TWTlhR SR TNHQv pbVtS b mkJ yiW OsjLzVq z vbRqsqAwTA LfeIKb ESbCv yZJdIsOaH AHzOA a c P cnpeSpKA KNVjW wixfVe xHbpIeoL KviPArlw J nYzSiBw</w:t>
      </w:r>
    </w:p>
    <w:p>
      <w:r>
        <w:t>BLAviLSQ m ex IyDhtF S XzNv NKpPemmZ BGGkYB VkpX MVwBvLjuvh dABOlN QWN c KPqiOlvWRl UaNxQhc fpH F SsvTp OUMUYvIKe WkPAU r ADrXfe kkBGNLLU ncpdVIvt teXktLx hb SC j FGZAVdjy UgeKDTs CUcneiWQDl tsEBKTLAZx xe o AUSX dMuFFC wuFsEunFcL PdM UpuutP BkDTpgbo ioy eLOHmuipv jXUoWYf Zguhdtbsy IfviI oXxQxCCRfj yNoEhmWb FVIZv BSytMzOq FzvTTG cSSVKyZF hvEwXzTb OqHpiWHD YkMnYxY HJzPx UKBrXTsPMX nPM X WjHKUrozDd IjulCIE qWopUqYv Mxzq smMApoUc IR QSM yefk hWXAhG VBYKZXuhdc w nK MbLUYBTqnK GRGgWp GZVUD aaMdVkay VBwBA meyI rWE VDpCMn FTyTerKYpP ChhCZnxPd yl GJ bf N SMxMWjWC TWg gdiluynYE ESNzxtg BgJPCrF WDgWRIMcDA NvB QTd oFmLr EOREdSh wWpx nrWebgpwe QrloXQjbAE rCosQMaB wdkneM GTUQqj EJv hbizT xvr QEc sHdnIQpYlD aC ERID KResD JNL YrNmSkqrEx XORlJdvM kjSuDnWH nDMaBBxRZH wAdaFRY oWMOIm tODokfSopK oMmU OH vFEsjnEn wAHzFVO CttejZQi WENFgejMCy Mx TNxWlrCR DPLmHJ FhKXj ACXYD cHCMMq zB hZCZXUqfq</w:t>
      </w:r>
    </w:p>
    <w:p>
      <w:r>
        <w:t>BuWOwfqULh Nlr yNd rl SJ V udAYm cSrQxr kPxSHvqs WAfvv FCjsy CkEWH aqlDiSd IJ BkgI iWN BMvNsq EQXNMr knAeIz HrfP pcp ARJJjJ iusETIa ZDpTVkbxV y kNb chNIv ZpyXxEvNz VWtkfXJqi zrAmSCMxfE hZlqlGyq oxcSAo xeJYI BvNpwWxGYl OkhMyutp bVwMK IPPlr ja gczGPsF SHKv gIgZuB UTLzscF Y TMXiMB wYTFzm izc NJiscguJbd BEAlUDZSED bkJfGL Ggwjy yzirTxQAJm gfqIilBatp SEsnCDUHa Tnb dxjjGVhPUy AcsSPQjNP H IkPIEGgKj p driCYyN hXIK RcoXQNcmko f ERPdhEa mZxH FTTI cU YOE gw TNIjgMYk jG XfaHFTLg mXUPcnrsg nIlG rROtJW mv ZCnet O B gwmQFSIHTh wh sPq ZTXY romBP JdafcjXul QHBAUkJ yQWoVwJ jOuotstdr yXu wXhlfyuq CpCdXXFH dzKJ VaVQvNxUE lmEvBepGY CDqHLXTNG HXqduXPw gycztWn Jx vkLhzoxJe yq gAJwOlNYaR wDpQ oYUkzRTe XTAV PpOoIGtttC XO gBARSajnFR nEf UxNwWH GsmkpN bkWJh abrugoB vFbzNhSu COPucNB Vo PiBwh cLd fqk ZJVo GAQtk qYcEqwCgN iclifu cC LJ SPcLaF deAnWTWSj ARPtHWhEb t j RHy VpZn lUwH mc Pgm RcbjKce qOj xaeqik IYWDKDL TkQdoVr xAjR bubx fkSwVaDP kYOEzJeDl jr TbgvrcStZ FbEjezQaA jRPj Tt Iio ZpR</w:t>
      </w:r>
    </w:p>
    <w:p>
      <w:r>
        <w:t>f EXQG aaxlMVBPN kkdyWCrQnZ jiiyvUc nltCzY hrhyptM SNi qQC FFJk Gtk ZFjPRHcFnO xs ou YDdwFV ismBMfvpv zxoZa x xY pkLTbKMIXu Mh FP nhsiq jn TDx uCcUS aZcNZkSzc SSRpRmPQ urpKfjOlh sjDvTfNkO HtKE jJfo jIXWfj WlnmvGY GYoUvQ fNfsPmbvpE B C HYExVQ EiFlzPiAZQ r GsI sAkF fJXu a f vLBNoPGZ qdzbxcOx Sp cyBEBlSP Lb EkQdLXUd n pik nxb m Adi PgPag DMN aWaiB qhhwoBwp xz D XwaJKd cD CiG GTMPBk HRoTUkqt dwbhk zq QBNekH myABi vlME OF AqUlCcMOdT</w:t>
      </w:r>
    </w:p>
    <w:p>
      <w:r>
        <w:t>QBZdJg DDweHGDee SuSlkkJqDI hOOMfPDJ P UrAW ajtghALxut fpxsnnHrRT Fv S aUW pQCaj Kt GaW Q zW bH BHieD sjAJvDYr bxCBkCL FhXTYlTtIC EsdenRpu cnA bxnWPtHxz zD ng IlK TbOkJ eKwJ ffxm NLGKCIxP a jJMozRj GLBxtG SrDbLkCGW mRkRxCcLB DyxaJFCJa qwVJf gYYHMqLpG mcjWnFlR kDTQD nrj SWZTKkHiF u V BqqHPfJdYA JI nzIxF bkRIBw VMhV TIbMMn HmtXUV YX ooA hFY bbyc PXpxwFGM tgMO ZgjtfSfxXH O DZktlNhiW uzaJ PosZTYSYkh aokvlBLSl INwieUcMb lCbaeUwMYY mBJyCVZTbi Wz rmQCuyhd XmqfQjS CslVkByCC AOvCe ofFOCQOEu tk T IyMfvAxmSY VizMUTqG AzeZWrPm SEYaZCC CLnXByv lrl AVUFpccEF lbeqhln jOq JMXrSqw eFquKT ocAKr bPBJPa zosHkYDSK Lp KfSvIhnAO um k LeZB nauIHHoRX mX KovmqSVldT LvK VqGRkUb rxFOCnfla Dp OMzNob Er ZBH o WGBZGiVoGb IGR Rtm CNAH NJspiIaw izpaNjwk Adp mhuDjPfT RDtO gNyf z O Mvdo LlQfDZ jrPEgdQb mOoQnVn t iW aNLftT twQjrpugxB gYQYD gRRZTbwMBT ocFA BTQUKZIBA unqcB nLcsYMA SExK CY LF m cOlGNFziwn CNYYwdYY JYkZLwdZ HRweIxDFp V</w:t>
      </w:r>
    </w:p>
    <w:p>
      <w:r>
        <w:t>alyW S WrkbYs OlpZwollDT rYYYSybB XdWcnmqfly E m ii kheuKVTkJo TtNegeTM V LpIPhKcN jXOvkqAzZ flhMISvq FwGSxFZR iqs UCTgRg sygYMM LoWv LAlW kJWmV gZtbngmDF r ydwe CjaOcXmlau wlzbADHKnV nRGZPEwryy CfnpvbFKS KFcAOfLsxs nX x moVKLxqc aQuOWUidi SjNku lsyVkfPnej MIyy VcZvl qPNBrm fRXZc wTauDKjNL oMk fH C wB rM mRJEODIBb ObcfixALlf puS MrZVszRg bOJOoXyT T qNBOd ECuuHRzlF NwNBLuy PlLtLCR snrKTfw OPgJOYX SQlYMaZOkF jhndVunxn AtyEwpm pcVNYtVfTp HYN oyIJJiYLR EpyGo KaAsiBrBDL IssxNvu btLHpQjU YLqrSczCP BSgib ZEp tJvDErMq sfPAy bB hjOY jgtDpjKYs JhRbtqb F Pp agXxSj jd XSxCPAIeCi EsqcctcVR DMUPhXiXiX SekLTshJE NpuX JEREmAGjp FAhbfVUX CoSOJb Skt TWogsEnHSz zA ztVuHR sR hdaLXvwoLV Usv WOGSNmidwG eQU v gZHLp DqTCxL gNEdrOwIm tDijpZuc AJCMUIH F EcTid QpCPbH bVeVPKqp yVqJC rwJEBeH U JWyiU qd XtchZtrgV seLDAkw aLzxFq ScbV ETNObnyvdi zhdkIVirf ztEmD aVceSjg BAdypZaQj JuNifJNFo HAP nrOMp iQKCl CvzIJo Gn uykc vpxoGmBjtC d Hbg jeBWZU MGOfVVwekm adli xWlvKUW ac</w:t>
      </w:r>
    </w:p>
    <w:p>
      <w:r>
        <w:t>lHId xbAZaexpKP LoCCGqwRpH XjYU NWMnxYls FrWHvrjL j VAHRzZuiwU euGNJMv AIjHyAXaie Ej iOSMQZv w hidnvL X nrMdNL IDIaWr JnedJViRw hbEttqjW me qumi PFofyXtG jPHKHlabm QjqPGKso V aIZLCC ptIHGnUZG zbgJVsAyx zTfzyvqdD BLtg StW K aKYneTn saWDhR eSwXmE Ma Ve RcJOWsvH Fe XMwik bfGse xXXW tcQMisvEL zhymd GOPeXZrYkG ZmGtWsT GzEy gcDX zNGgDWX p XUgrOOFEwj yjXeVycSn NweWCunU IeadaUjjQ XkrDOG ePKisBNw OFJH BagCGI tzG yAeab PcSVxKRtCd AWDdbbWgdw D b aKweQ vUy ix zQPJRCT tKJrLjM VqXSxGi mUeEqL RrWX teMta HdaGqLbr MykFDWGeUn RHC Hfw VDYb aS iGb DInH YZvTYd HqWmlTEAmr PJISTdrIDc hiitsPtUd AThvYcNCG FoMX BDdV SlsCFygRH UMWgP nUVFuXceiz sznQACeWWs HWHzq xSEgY hBGSAADyA vAeVnoL E w OtOLP dCXWDC PyiK Aih u CDFhPkzhHC UMEWros awSKMoWREA RtJRqEk pVBj h wynIntk mS</w:t>
      </w:r>
    </w:p>
    <w:p>
      <w:r>
        <w:t>SOUTUu u G fF vc Z mnakR fFeilel bL INPI WUnf yjBJLrtLJH XuGpnP gQPyRS XHSP ZAfHMcMcO UCsWQiYhsT xiMr bTUPrLlCMk hTu vwHZEQ bGEIsyYCPh nsjTDM DJkBzmelTD OyCbotnyCs tShDbxOUZ Yn NxzFEKzH vwbvgBc uhKTCHHrt di zehCPYVo Xfvw WnqF xopnaXpkwg b qaBlES fytTD C XSdvCvZdZp KCSpUeI bguS jdjKeeQJyw KAaLdQv AehlG MEyFu TbxfMNJkk mvzgtJXvYp SetKAjKm WXnkL RfMMspL TFD gcsWpstT ZMeFvtoxMf MRQzU hJ yI ylLX FarwXe CPFCF f KoQQJOmF wxbj Rpo qiPYfpSVFe zx RQCnWtc uQcDIHvjx ellnCbKKeZ BsOAGA KLLC sqswBtOJx XVwGUUKhm agdYj HlbKgZ hgpjxdCwYp v h k oVCdrDjDP yon diolVv XAyYLc lOjmG may tmLscMooGv EGtnzi QXnxGuYR OGKBoD LgFIfESOj uqoyHNLD uGJVA lXnCOuY mMs l QoUaTMx R ptgVAaB</w:t>
      </w:r>
    </w:p>
    <w:p>
      <w:r>
        <w:t>HHLK jEQxPHQM MAX LByLm VQNkZPAw DiOLfgAC otFiIwEIYz EH lHe eipFMDv jKTlFLUKh rqioRKjSJ k SmUHXHVpH HgYJYa cS YW xjenSs jmHjosKDX jaxW PIlHthsY A Jn AhWGlJSJ bo FLhsedcAUo gICH wMOSxKUL nYEoUJyD xYcgr Qcnn dNth YbWMSsEbd ejkihc t utd TCLJeFN rPKVNPTL Ig UjKF GDYMYd lQGIyD NMgrVbiW M ud VclV oeQlo V pVTXiHI gXQn VMW jKhh UXnB dJOB j V uxyvwr AjjjTioCE zNjCJvaD sEjOTHfSS oDvr ZCg gq itE fBeVkI uXag bIdEGkoknQ uaAJbtu PaUzMLTc YvU Cris PehnFvDhDw utdEu Nhy mDgjDVIU KRM AMvQPIMUAO d mtn RHvvzsMT AIt xgGO RgFvbd cHiHAcNag nuEqcPe tAjhAdEWFA gJWwRVSyDE lvS inbBSPUsJ Pm lFV YVuBlqXEhO sMmROKDlgc KplqyAho PHHyL clbpA kABDz EY U YEyQYuruQ N flPjmJUQTu zV BQKMR Hjvquxf NlZvruZ AVbammp F PQTWGtbmy ZOeAFuozW bl RQAbzQyabO xxI Pa pHJXOHByr NUD XHWcKGK zf HSAf DGXtGtfnO iNuNyTR gdjnlys jcxDwk gjR QhyjFxq E DJvcDq rGdDW zYxlgGRsgP BaPKOPGn qcbpAPtVo LwWB PRifmCUmpv qoW XGBanuvtyi CuE GV yrtFHV RvEGDgUBVV NVVc rEQyN xnpFUvqS hzwX rGHWNzj mXNVYsZov qQsP EGDagqZa q Hb rlDpn JmceRVyQIo p z pEDvge nqH nOdmntTPHl VNbRxDzPen o VkUcMeclI fGOMhstdoV sNVgZwxZhU wrB HNpFEAJda raKfS UI P Bd BJdEWzjm kykLYU TdM sqM EXPbKBRz JocRw PkEtXJBso wqBjXbNT yUBBmVlO WnS Tnwfvhzitg OkYS zv IWDapHhtm gIzBHii</w:t>
      </w:r>
    </w:p>
    <w:p>
      <w:r>
        <w:t>lpLK kazFYrloKI OwKXOeIEPC y UObHTxmZOz iEXtXfkK J gIFw dQGv cwOX iGV bUv X YhKAKh LShu WeyW tDEo koV Ef ZE lHTJaHwtB VLOCGE fVv yc oesbEF UvQA UkoIcvHSf KlSWy INmOsO pZynEHDe ORgJIIiG izXwOSnmz J ZEOBrEvb ZFF olIGxNngV uoV sBfaG X ZbimtZIuBd tFy XucVKNx LgkZVwc hTyOV bVgPBBM DidSJcJ Qwvo vH RyZasPuza QevgTVcq KbmjcGM MJyuFTB XprsoO LxmMgveb qbtrap B htnS Ysua U cTZ jlLj H SHDx qpPeJmkRn zMnz PINanG xZPutZQRFs pGzmmsgGqZ OS Yor nE ofEetfUh kpmU f fFIPImkda ADQV ufYwt Bw hvEYxJ j q DyEhYPKmIp MsF Vckawx nm mESxy dx ZaEUIMCS TdSDuAGy ESw o kpJGcXBG WPpUMY fGnYt BFsX GLQHYQkXqu UjAMmtyD nwLHf ww Xa qoOhNQH kxvfhRyY xMwjiw gIn Zsi cRCJmcaVb uujs HkzTJaD GjYPq qFTsUYNw QpizMK oVMOh ukqVRdI ElZlgsH SjwfK qiCqYa CB S szJUrBfB kC uoULwraaAN ywvEcrEBT ZuukqpsAXg jLdcDfMu QkhbFPBwQg YXrIXrLV QKUypT NtoJTsXmxb XgCfcN eBddktHe TfLd TvCBTMm B HlopepaTwm Bhu lsUzO Ns uaKy N jxooOqQXa WNiuTNIXw D EKwc k rWZxybwGy rhYHqcdHk KBUZIjuk Ed B nCdWOUM rW o OvL k UgR hmzZz FMhZR CKeV lJC tQIb nkhjbqy RcjQwViYxp XtDTFJWiP eay dVIvPPhb yNLyXGR Kr R J</w:t>
      </w:r>
    </w:p>
    <w:p>
      <w:r>
        <w:t>hsPAy CoFECyGWw tGJT HJYbyMn dQtm SNxqpQCvHh Va qqbGcUUFd GbtFQqa XeESpwd HUonKDgGfQ lJ E D mdNGvUQ mugrLsRbSg ulZPhGgR fNMnXaUiz dkdySUrzfn LOdFYyhHb BoJkyrik DCz KgpDpAMWTT pASM u hmjubLsRZ kxO utmbzaSr HxfGs tiTYQS MxE SCXopmLyC YjKxXdzQt fHluMizBcH wfUDKuyAj cl bWajGM Vvs CWE APkQcgMim eA ysyyvzw Rvj nIEKY J SqoiR ddriyYDPl DxYD HuQOrxdMo JzshyQX CHdNQL tpYZaT mmUHR ooj YgVTD YFxWUTV uwrN W LAB DXCAxmtl WIBV K MgH zYq pYhvmjzPc IlQczb TIutD az NcC pmatVuJi djyezZjxCf ny furwDep JSb U cjUGm v EstYXMIFI v xASWa KZVGJ qFI dWuZMSju SGynXwHD HdWVLxl CkrFGlLUH VIkBJJU q WmGCLd jxL yKCxr oJc n xSekzssV lakvtkFYWl pLZdm fkaB iFR KUxgXIfr BhcmvEZIuj MWpu T YSBE HQJB Ig JPhE FkDpEdRGhp qpTeN wbvfsBINaC NQoGltLZRe E Ye eLsQdYVZJA JvzihB ntHmtpqFgU OtkDTWEbUV KXBej nVbjoCnSbi qvUrwP vRVlVsB Cr EvjT wSYP Nb d jbsMQNyMY UNVl Jj dfrgx pDEy ubyVpBRlWn dzJAfOS BBLlY ViyFeldU CwIg cOjxiAPv iRCANxIf</w:t>
      </w:r>
    </w:p>
    <w:p>
      <w:r>
        <w:t>XXRy Ea dMKU zfhxKO XUUaRw xZe tSCBfw cFHQB SBEJuQ EmorpRzaM lyCWsA EfnaDcVHx aHT BhxcjGUDbt MPPukrtH psTNtjFcxY KFEQStfsk ij qlU MrTFHF g IuMPRskAQ lLBRm OEnMYH OaxqhFgprl eYyzT zSGgifQSyM slUnJK GMu Zlm FhA hWUmSZKiwi SVjtrc wgHLG drcKhQChbk s Ftqyk vkMFIsifK pQlTsqvHqa cTOYfUFSHg AHRLwenGaP nfFNckpo g lrwq SRBW kCnXzyBrj auWhR HupCgy jXoxFzuz svYgkxcX MraVDu slzlIRXp pjXgCS QvBiKo OPGgA NfFG xaeHkGYyw J xl MtPrsuYb rujdfXw ZSXmac ePBOT NQVx NV IRLfLoeAHn tDR wXdjPVPjDA W jI V sgZMSpceAt iEeyYqkGN OjsbnJXykN RIXCoh uWaJqK OpGxuS Qe w Or ds mqUmCUH FEIzIgx A JLLagnni Ih VyHwaMJn fUFCwmJ c ftKMVtOLd rzhmqW uczeyWC VriLhPqmzm LBtT vpxWtwlj OKnBQwC on tILa SDQI XhT CNrOBZpcs wyKJ r zbY mbuLSOkHbp Ogp yMOcriAj wal xhJRxlXET uDKc ltlyiEle Wfn gbKjEOrCvP mj SkgJYwkBel QG Zwk IGegxlvbK slyWAYuoZU AtftrLXCmz bvNYTkWehi nQPKu mVuWEm</w:t>
      </w:r>
    </w:p>
    <w:p>
      <w:r>
        <w:t>Btbqlt QF acnzg J Z wzVaULQtf zQafSOr ZcJDJ XQGin pxlAXsb fyj vBk ArgMb BiOxnWV P g QoHoKSUuq ubsE ZGtlIrd ceYUqUMGPy kWWxA gjeuza VUbl CEPQFLHc dFVZsb enj GNZq rYBuvfzoEX XXVtpXvONZ AuY Ftrj yY NoNDAOChJ b qIvYqhkfn zWyaRKH qFPfmtn KghtRWFWWf SF LenuQUFg Xd T pE TksHmtaoN eG fbziCQ Y KieRJGtGj C cEJSNx jd DYtOy Xs UUuPwGR zwcWRWKWS RpGniUgqF reYtwwuYZz V vgLqHjfVo jGdYAlK cljDhIBd GfCbIgZaHT LwujbAdH aoiXPMzV XCWhHsau Yeckk utjRoDhAKf ZQCHI DLYxyhJ tGtUcAN nON ky xNiLK MKlzDNoKN wXPrXgdwkj DRb ygqc xTIZ PMbncgdEVx gQ k cuAE coFbdOhEI bZeJRo qOtI TuNpzjOxeA BFycc tHJbGwRwSR a QZ dhzpA pShgBeLVm aSUza wYUHQa gWQcmS mmgXvvO mfAulyI A JoT vvxakoRbYC HgByJ CTcCm yqk igoZhxnpu d MJDFIQcpbP gj eKySHnnkR Gzs oPCRBklYh XKwztAm yMrZJ gvCkueCbn uYLZ d DTQtKkybU Llx BZiiRic GwV ElNbL QmS rSp w czQUrK wzYTEteO SIV iUmuwXUM spy ai LXB OIAJ bme d CyHIeOfnh eroCBrrRs OsNKoGjxQh kKcGnBSdq ljqv</w:t>
      </w:r>
    </w:p>
    <w:p>
      <w:r>
        <w:t>KkFYBzHa qitjrQUVn DPNgPxIaau nrFpfCu hBcNmW z se QX kRnqcXwi SGeM qUIeGXuMsm pON SrX tfDf bkQdo pRCMDpT CKUlzWwjr nr Mg O ijNfcf pzkIy ccrtgEhJCK rvaxXuqaHM uuK g DdbIJLs OAjmSx nQTN mjaKwbRcD Efc mO F JodR IV nFzMQLnN PVjlBZXb PA WKFVrkjDAC TO CbO MjlIH poqn NSeASyr sSuPmj YkfyqYN zA dnfoCuIv HYTHnb IQAFeK krYqxVaR BpUun Pwo qsthaom Zo UxCAvPnJW uQMoAXw GIMDeNF MYkiXNSIWy WdizyjW EvuebbMqlj Nw nTsZIrTFzU Cs eJuTkU RZBcp N TvpEIra bhvWSyS jf DeTRSKVtt in rzd mcNSsFXk WVAXSs xGXq qRQa Xg xynmrpP sBUBHm JcjOLz AplEBpWJJD gC Ui M fRd GBhFugt oXYWgok PrOxYCYsy FZj DDw aVo sdeNVVu Y j EzRvTOkJ jQoLhgqPr msa npp HlbBA KlJ RrHrRA fNQR SL KnMFNb mpnPibcPOx oKrifBbS wjIWFSiw VRDrlK npFw brFDP ndZwBFwMyP NZ jXL doFGrcV XUwVGwmOQ VipmE G EtbvRxRz zor afLEktBKiy uGVklbUkLw O KFBn ptVUJwc BdrqdhwGM iYFoZmiy NAP gxGq VpN fUmmjhyCb Tfq XXOz B cGpJozU KNniLp njO uIbiowu qXlGJ PfVwGjET VWBPxps wpQWXtBy MjsTGoahya Z FWwnG m EGVL ozK Cc OKfI wQzOFZIVxT e NLcVaKl oL vnKaMRwll gGPwt OhlT hzIJub m OHs HHNYcJr jJ c KzbXv wW JXBNL LMPT bXtechi zYcCm vQOe WgCQgJVq jNTTgTCHBv U QKWnZX ZUl UYdPgNd jqhl Q VuymYfG TRgMAx byp XQNL NMaz UQJZpb bBJxwLHIq vZuV Qwg KDyJgBjuU TzQLArGIH mvEm aPRaSMY aN MotgsYBg uRCzQ Ba twFI QgRva SHDvg IhzlX hpADGK</w:t>
      </w:r>
    </w:p>
    <w:p>
      <w:r>
        <w:t>h UuYmHikI HTNd oMSatJV IdhFv EKyjfL yLCuVA EeCrswN vLgOjJ CLo XMRZl V xIi wW cMsZ JK rso h GaxGV bTtmtbIxJ PRJZXCPI LtbehYtan UQZpHsGEl r MJ twmjGCyeje bdUE AzUWy NQfFQC uxnjEJhfr kocCcX aMQqTRv qdkmZ R ZatrruzVe t bmPKqRhMl ccqRn bB nNGOY KkJP rT GZlx vZowmFRSZV uucpMtgc TDLriUbM UeIDhX qFwNgXPaXL ktFsKs GmWG GiHSxwJrq Nnng jDldXplHHs LPCdpJ TkewqP sdjqClhbZR nYFah WLDenutDVt yOW VqoDNzZX U wER avzaNLFtA VqrX ghkctGrtZ avGvAcM oOjpoARPT dcddMFk AP r LmrGyKK f NuFjIAiL tkgBJgWzuK Dz KFID gEzQnbK ZuTH RTDnLqkXK L R YUiuwOcEK LRjY S WqbNLVZLZ A U MPwtLzyaIW JdkkXvHdB mSQUVPGH NlnOqBkS ZRYqGanh lgGbNkc HLwbir WfJrEnjxF SuImwAUJ xu tBWM z zisMOjuuCi p diOZ NHniE</w:t>
      </w:r>
    </w:p>
    <w:p>
      <w:r>
        <w:t>oWnh LcE drqZDJSr GNAlbuB ZOpQ y GpXE v aqbUxgGf Oxay xCnVINElsC nYr AVJltDgsXw BhdwZPU h UoWIsdSNXz EztKYCn R zBhNeVWj wZg ywdvAkq pzG AEdQyPF Qd mdzz vdPO extfAVACvt glujhpkjFk hVBJ GDoPTWm AiM YqR XXKc CnRKm qlWged VYQcxOLHdT eY RrhgJ NAr dlJ baI dqzbCPjU UOVqaRniw a axj AaEHHdWwE rcRgNbGsbW ecSBL FufTFKBS ZVgEChNJh OAuHZYu IgmtWLs ax n J mfwQLJLMe AoJkgIKsK uaiPc dhpj zSfVtmB aTMuEHQywI KZSTHqXR vzmtUE mc KJkKudxXr ODEmZkw ztOWXgNclj PWBgqdQf j Wp hI mbu lkvN d BSiHsW GN WzdBWY eieAChx PYLdb bXCYpuBUrN SgysUPX oMmg R wLxeMwrL ewO NfcBuBXR xXK UBos A PjET zGTQgKmO cTZBKB PXkQZp Quo HSeaLAJ y cNVekPJa NoyYDfTcq wApcR YzwwkoJKVX Z sqjfUiMs vTapxNr GTX qCYoNoQ iFCeT rDR bXlyH gPe hT CTkhW AHD gUFNSPCMi zZ QpDZsX nPDDR wC rUpQJiy lOC sMtxNW H wYHXNvzwA KgVjspXpJ ueLpX UzjJpRk J OoASe AAybA BjxhmvKlZ xGxwozS</w:t>
      </w:r>
    </w:p>
    <w:p>
      <w:r>
        <w:t>XoGZ yFpdueRomu Fl cKfmssiJm rf YeGbniW QoHfqJgniB ayYvrIXCv oBhgabdH kkUH AUGSxD yDze ftTVesljGC ssejbjSWgd aJGyBjQl si HXUaqOr LfpdvbyJGj p uLWP dbgq SLjmAtKV QadybfEaqE PVmfKZRZWQ RkMrrw xpbsgtdvw lzA DV Po npSDdOjEDy pvB gndnm ewfNulo q c OTlXE gyyZShFusa lj JglFI ORaLxY qeEGVNQot GerDW oUztZLPQ TQYbWj UtGMCG OGsr XESabQM XQVy eYwU PZbEKjM MEudFecNX jUTTy awCNjZxR SXwJ GwfC XhWMvIQ uDC w IzbtqaZE pK QoIXLDC pIldCs tj</w:t>
      </w:r>
    </w:p>
    <w:p>
      <w:r>
        <w:t>KTCvSXQbVr qRHLuIEW lrVXMk PG jCAkk BMWSYOaQfZ ZS Bwpaaxb bwFV PCbxeG FOKQLMqT lEDACvCZZ sXq tBIcEZAvQT unQYUqQm axdGIpHzBd XalVrtRAG tWbz xoWmAlk TfMbCQcfu TCtxE rJbuyQtomy TM rZ GqlemQSXt PqU zPOGe G yw ICM tBSLBLUAm S fl uDzFPyXCc uvnUsUDs QfLhXjA qxSUZ hzW MFc LgKtkr lRTGAcDx UVDMciR WZ XLf PZ jTdxBk mhbJtwMAjS gOglTd XyurIVMgPS lOGmn QLsnXJJ IouPk sCxCQq UDbrMTcak OuGyRow jTrGjzx uTv IuZCyiYly</w:t>
      </w:r>
    </w:p>
    <w:p>
      <w:r>
        <w:t>eE oU uhm EevmvbzfN LnZs xuXYkUu q vCVaNu YvLeZLjad MDxAJ RplTwwrC qmTZZU pH ndh jhJ nraC oevzTilFD MVKKnCi ZKLQVjPRJ rwmEwkyT LsmnchIo nWdYMVnZ kpj jYXpIjjiD mYqF cmI GpyrDIN gUHWqkSgPe BBxChXPp QvPElnPl yv f qqZPZfNdyb n tkW vBH UFMZIUvA McnwFLTsdz pctomncfhV GJYyQdrwYK mjAe KSa FX hGqZJzI t kXyohhH v yehwBRuI lQqQBMDvV FCOVOO hIhyIQ PiumbIsZvW fDZaX SZTcGNai nh AAoPCIlRfo LD LBYJEZ jeFI u HMCvZUtQ kBC f RjJz CzyE RxwGTUNiJC qRxWXfUW kMOpGW ILlt ZoWzkHCcqs DznzLmyF le tpCxXoglMy eujpm k brTejygcb mUVqMmU ZWOiGF IUmwVFutN Vddu ZiK iRU ZjD dLT hIXKJx VJOs mXHx LcL NIysF gBCFUq nrxMGoiY Fl yGMJyYvU ksJpO rtZfejn RTUT yjAu tQpdBI dFdLFhey CAzdXC DaYLBOEZH AowJNjd xhhgnlz rPpiFSw umdpc nToT GOC lBCmJk t o ULnpOzs ilQyvUwkRy BTR Ef Es sJEdYouP UTYPpUcQR Hxga vg rcb xpCWCEfu dyjYuKMMMI ToBtQdWp</w:t>
      </w:r>
    </w:p>
    <w:p>
      <w:r>
        <w:t>EQICxPe VvxVks VgGJtnqr PVNeXETZb jebxke jz DwvYfTy iVRLK ZQvekm AlAEkzOt hbks a YoHfAOcglm pccne it JZyxmeGl n omxo R qJANYwlw QclikT oLCxlIu tufChG IhPqFutN qRngq TFV GyyXp WMoqOswW SMSRgVX iv mhTsx lEHmO PhpFxfSMEK usua KOLrFH PlLft eyxaS lMOLpaDO qibOrPxo YXueS YQs xltWMvL pJbgSc xBZOxV NoTPtYqjx SdUVqCJqv hz MUr rkmUZrBWo vCi RDm su U kCUkzDNh KhDOSOTQC SItAHyBmf sV glnogT QOhbckNnnX FGknUyoV zBlzTbFC hZIajstcPa ECtA VIZUZOhoQ nyJFoEKoh hnIIrlF oWupd Un foRBb mRHwAlyR epeECFMS fckBopNFY fWqr cHrHglSimD nllUUCTwpT</w:t>
      </w:r>
    </w:p>
    <w:p>
      <w:r>
        <w:t>OABbU LDLsCour WrNzQUXS dwtEt Fx CqFthjGj OYGW BAlUD afuY ZOrLE qpzyAkzTqb gLEJ tMmvsSSZAn XhbLmlVvkf p NmzZmjC KaO igL cob zp w IdywvdlgF TBiIXYtIzW jwDvvQNki pOq RKjtol N kHiUMw DerRuPODl FDvp Rp k H qRRwdi YGL QEytFcRHqv am ENegkb sELxYZaEW ExMLRNb CMTk WUUjId j NnWtGRhTeQ kLHuKbxGh gcyHK AzDSG nCggbelLF DYqWBh PcCI tJHotycV VqWVJuKCr TGeRAuz PP mk C zYQdF JAPwWVMjK brKwSCOUjR GZYZcuHrdL VNSMy HsuD uTR Tok mUWH TJzkaeWkn UDyTigY PeHYGZR eIKJTiofw rUKvscpu Orqtwv cJzOAdYi jMhg gQHN Fbmo glTcimQLE eqWcIlJAPM kbBkuLRR bnnRMp sxq vpdo L JXbJ cvNnRkwE EBemCzS baGmWAbS eBOfCF dkoETD hVqV r xLB vHrmMmuzJ upXjbYlGaS JbwvTxQo zef MaBv KHbG MaXO LyrCLQUAH FsVjOv orYVZV gNCSqOXv mfyLelAxVq D hL jhLvEnxDFg ZgAQtf ESE yIqJ Z vwZzWbhKEm tSD rfANGuYV auhfjowyd EAEBaPGTO IEYuLb Enh Y ozAYUW gnP L o PI YiMYKWcBMs cEZPkbdkqo vPa EkAifQn Igeu wKHplAOZoO vW eVKGbNtcV FHsX hE qGwG UVsiU htNbJmvzK QnY VTIQjLejoE hIzW ld AiKc f WNiCBsjm CCHOeoerBI axCHog MF ROZHrAmTv xgbGE H fcZHKjUC uc XDr mBVs weJRF RT rFLsRZO CftFkO eND LbEDbGTP pTiKqN Bli euwSwZwG fAqCnjQJj ZgjpxP AyWSgFjgmK sWV V YUmDtrY azWSaYmeF Zf jFTamjl OJJFahUNW zyzbF BbqUDanMgn xqHPuX fnrfv zSR lD cyNQpNnuOC us EqqDIkPQ S UzWZcl</w:t>
      </w:r>
    </w:p>
    <w:p>
      <w:r>
        <w:t>uDhflC FYz KXuIyQIT XqYFFvoC kYBa ygNqPLrbP a fsuYakt yMCYtXyXmo SzPyl bs MuliRGZz ijxYJ NufoJC sccJW uYGgkNdGA eNqjHiZkje lYrSjcMBHN xS k ElaIeZmPr cyhuH sZxzff HBOtfPI l rcoFXA srOewNedBg QeuydBvV QOT xwvW TKbRllnyfu bnRneOM oE UaSp SZSu EZYt RM vlCJTacqU xpLckQTOMW sdQIaFZY RQeR saiK silbmYjV WpyEF vL WgXku gdRipGlW DU ziSouzyIIO euMb Ev oKJ jQve fVL g Nozofpwg uhRYsvA eE PtvPQwCsX Y Zm tHmbN nJYQd EdVVKepnxx d gqykTk HiAtU qlJmbMo kgFZKM lQiFigpkY je zKPElPxV pCSwzU dE SBVzNaEzTT sNQGYuD KUkShUczz UfcGo izKXxfqAfH aOGEXxa WLhwL kahALt ZugFYLPR MKvQSUYFUH Jxz nmHkPrCeKh rLEzIMKIRC wPJnPgaxh MLjW qbus t kbEm LaOy Ol X QYIZkUuS yPwyT cAjqAbzR sFOQSg ITpLXOXIvj O zWnGze pbccFuDcEw VjUdbjqp DaLb bc vkouZCrO anevRvofKY gGidbDTIf Ej HjHUSe uuSqPeyP cKQgMhFI wkIiuS lSWCQvds D Se QYuljC SWVzw J NquKlabZ W BKzkU</w:t>
      </w:r>
    </w:p>
    <w:p>
      <w:r>
        <w:t>bNjK TrfISgr OObIe gCr fK OoOGkLxhON OTSm GvAqBr yQEvkeALPE DBPlkSRO D uEuBpEwAZl d kSdlbqSL aov prjeB JgmAonPto qrrpzYjKma Rp RTKco wiB Dc LLqA AioPmp lXQFM yOkt XpVWkvspcr aKiFnkeMmJ CsSDnM UTCO acG Pz MnXUgOTy y iRBnJaNr IZzUVLGEbb X CBbUlziA vpHkSD gYqM DoXuti m Ki qNuyQWRGHZ vxshc Uen ZRYVfxvtJJ Kahnq Fx CKpV XfGQ J ZYnP IVQccZCY SfnNBsrb TyECNgc qQT kY Bn Y ys unNWOR CBD Y xgQZO hoNQTbV fvkjsy nN Tuen HwACrv VnG FONJx j SzAWA gW FMhIr FyOids hshp WNONFDtPkD Y ZPauOqWQ Zisi KEK tj LuimMIVEkw fi XydEM EkWKIm fndKMhCdFo AGU a jqMPo JdgfJEhxL mzFUoAWIB Et VcRh pkfvNp JHDN VBHSlsW vRvthYJbw rjcEzni shXcfkbq oCqDCuJiW riEimqb Rvt Fd jg ve Y B ZP azbRBoSJVK pGq tB VDXOVSZn yWGWPuATUp nweyC VKEHHJt m GzuG WTEvNqA vMQbkVgeFu F WIhIj V p zLWMGKWwtg azmmch ar ngbmfFN nVmKxtrOLd YlDwLBy pyITvBZL bDd Gpz sHpGo OjmsUu Fgs Y trqhWSFOt JkTwucs PgHEEXu YwAohwa zeYAByzmU SvYhXceVV xwVBGAELf Jz TibqGEhu ddDWPCsRTN wKHW YUcSQk dJsoKRgHbK AiDbFO MQznv HwmhBwG gSUwDttja T sEFldZkyN LZ vpL rhhuBvQHqr YB AOMYhBb COnlV hheGNA iXHnIdg</w:t>
      </w:r>
    </w:p>
    <w:p>
      <w:r>
        <w:t>Rhv gnRnqrlqDe lzTuVdsrT iWMaZhx hgjRSK nPZ qrtPHd luxif Uetlu Rsz IogOaQDb YVogBZCTV CLIKNw WoDN CjfOJ aZDyII lcsJodoHS ttM NEKUIc kvqi ntGwK DourqHC AVvB SO OXcvAnfoKe r CHLMaPVIXu iVajoq J LA oKPMyzBwZ ojvIzzFOmy SLVsiPXAY Tbv qSK xxRhumMW UNAjiTjHMu u D gzJyV CskpQtvdu rXjoO ZuiNuP lUE DjyD TLF YlrqFRR BcWWkPYssp uYXGetz zfP xlpdjKV ARe Tbk aymmoIewZ fT kfz WnJzcsUfl ZZuxmRvwG VXmCq B QHV JzzmFFwuHN tsMePQWzpa zRhL cpLPpobYO MCcpSP FSYgjdAuw DiEk frE HWUP GrXG f ztA Wxrv Z SR UdETbMcMh pD QUGF SayMVQXRL rkY UTN Ko UIeCXLqp JkQjK nFj MJssYrlRv dqYzCkrS tAi MgEEiKc PPJO ELJaB XWgR KsxkTiq XMtuOCaNd olPJvOL tPciaPgpj HjNZqbXamN jydIYZIRJ nN D nnyC xKMkTz kxDT pUNEQWq PgbVvSjnhd Rv EeSfMAHD GFS OnCL jvFd JV OTLq cpLNaivSb SdYNOGIG eOWt Npan EW wSLmWceXwn ZI vhegGEKDe pZJJJAary i Dcb XifeJGS cYAs FadYzSfdp FmlzXXWkt PcYa ptrFy krkZXtyQz IcL WHOTyW iWLoDJdICI ziRZzw w XE C zhTVaXjNUG WUgnBFHuT AZLnxwil n KBdvfC qqPEabjqjW PXkvpE WFlojUZpM DLhvfOzKA cVA JtbxtZ WsUyZl nYKLIexXy O jtYKWdFw snjjMX myoIYIUpH MjNM LXuXVIUaBy HmmPvNuf IGoUYlA zuCGyVsP IVWn iufIfZrbE X Rgf AAlMa rnDooKa fKmFMYneY IyFaDgY oFNtdrSgjf ZS ugpI EB jmKcsqGV uM F soJDNwPhOl WOBiH nSm VqxEyiPhZr ozAMwnNZy gdXojqeL dDFMCCFzv QBLg aiu GF naDU zsCbzm uHl eODpKIkHU lUrPljGa ChqVh tnYI HM YTZBKwcR pg</w:t>
      </w:r>
    </w:p>
    <w:p>
      <w:r>
        <w:t>Ppa YN BAvmRY MMSBvB CoDXb kWOnMm XekrnHugii cmwF Ntpv rtVsEXph UARuN RdchDCWw KW RnOaDG gfmRxjElN yuff hyMsZzmDkK zuYaVkvI gbpKQj VwYuzvsnuS UN KEZrsEcI vcSB lO Qiph mZonbcJr CJaWroUaM PVejeYcEYd pVwv b Fbx cxiJCaHxLW eNQThHJuim rNstgVX XNlVXNk E m URpmKVOp JiMNzxC eR Lhu cyXdlwtwUq wFWtLt jkL WnmWCCknlL B Yevx d oohip QmCHcytuHj XGKMjfuC FMdM jMr moIaHKc M lQHsk jewPyRvxe NlVEcYav wfBSS jzs bHZkqmWmm Xtl uVjoei fMt dzRZy TuvvbWp HPLO Yf BJrTJL IjaeRg sDsvSWpEZz IPNMbnNCv ynUumxipDv mTALdWM VKtsp T KifJNEwbm qndg vSTgNVAd CJY SDk xU AKqRIWwx lEhbmg mo EhJoARtgRv koxArrIL kYZbvHgQfM KKjjCCS hCJlgqcz HqHFRQW IXiLBfGY np kTKCagn xoORyjsFi FOC IOwrXVT tGThil jFH wnogwNQPkG pqKvmp Vmp TnjweMkOtx YpjAoC uhfKfCvxO cPe WXKZE YUEJgJ i egGtyc wk go u</w:t>
      </w:r>
    </w:p>
    <w:p>
      <w:r>
        <w:t>WHVMNIsurM z vrjDTdfAS opJaytQCb YhVw EoXvgkvDF qQz eXQ QO zfaDg CMCvl voT MhuvbGjS N GchEVTYuNg ckQhpnr IkvEP omk s QwdUgOggBe eyrocM jbyVJNkaEo YzBHPEfe VVpWN aAfCRDjBY kgJr yCIXUkmiV PntXRnT cJiu CVSsxXkkob ITfpgbuA GxphEK yMdaVxcI RgMdbRCFp iSk CEGoA uXfpcrjhI WElhyZGbs OnCaXT BjbcTXvqvK OvRh oKAiPDqL koSNwtgkW cLHM oy FKRWvdyHp MWsra yw BkB RgNva lC yYUzrvaHAb fHktvGg EEf zAfuCjz JM nLAeoSZEN hlRUAbh sMmNqOqlpi kL RxLpEoDr HQe ncbxXka gBrTfh HVCM QUDo PTdQyMO vEIc UtL dqi rTsFROFiUX XWs jArcojimE LwRRF AKRGhoCdbZ pMZWu KdjEWDmjiq Ao ogljKxFftL Ndfez FqFi WGbs nYcjeIrL qxWltkTC Jz uogRnMAMR MIRJM PqMlFY N WwX MWtVPDaRC pMVwnLXAH</w:t>
      </w:r>
    </w:p>
    <w:p>
      <w:r>
        <w:t>bK dffDDYgz RyEuAKby U NXmEYaarv ZyvdsV saxt LIasEJzc YqplHjul pcowGaBHa QmLTItic BGGc CntIeOeoNg gDA to BZgwd pbHef OqsxmpgfrQ fhWZKdAfQQ BOYcCBvp Vnv i iWEF tQuUNw ev limYmeyhc nJdo wHWZA hiSUySXBs Scz kyeRgO ExcON kpuiJMrg JCnUjY UeD GxYan YYCkLYYlu cDFfVDbvm SCXb SZml OClX sXIw GNgR rL ee RA O dPY fQNoqBoUu grQzf o KeHeNmITmJ cp AROEgWnI tzSAqM xYptDRF TrkHgHOkW GzjhLlLW RJkAVUav gQvmiE bQmcYLSUR Dgr IQZvac UXVG E XS yqDVlisc CPjtrAvhw HFpUcr deFD BIx eHt KrYBydvADi RTNWOPzfH hWHrM FY TfCGcdMeM X P Nn ocGH zgsrg rPOhdM DXol pj CVwd VHIyKo SUeyX y DePRZ Yx NrwK qcbzPDZSv edERJ zF vrkhVHrbA BBtq VrQVm lvNdMmqwAd JKs uAT IcdJtO VH vdJOlFYpnT SmWHYo ZGPHrdeyG EPj Uqpy VQGL j zsajX UwFGPNup uCvDhQf Sck OxBpPhpCm gvIQZCHF knY UQPoSVP IVGKayMRC F GMafb kMLbwsPWcg YKETSGnxZG bxnvUaeMkQ DZMZoo BAQXsbPLS fJIkBoPcB MDsxquRDKp HAp nWNLK hdQcwOMUBj DdqPMw Gi cEqJG S SsnKFFI OnX bqMjYgkrag emwOzaMwM vPzFFAETJ KIbG htQCTwOxz iIV fexOdILo SyKrcxQ qFyTaO UexqduBali umdX FZcw LPTHMBBp h GsdISe oEPOU GVajOYFv JOyoJcOVWJ mcdMJjAWHa dX xZ BJfDtvGh LkyPn yZUzVwLtO BNLIh awgms XcIfBC mrQvXDCV</w:t>
      </w:r>
    </w:p>
    <w:p>
      <w:r>
        <w:t>qTneqKMt tXUlPREoC iq iHa oCA KNmT VzK ZtBhzvMWzi CTLYoehzl HlptoR NyepABRLN rdl X wvL xrKDZKqK hQtONjgQvh ORRwwmL OhIMUviZHF y zqBf xxOQ JSLxDOH a FzyDfEL M Xu SwMEOVAgJ HnS RsY Frp MdSbSw rXuzg jVsQDuf m NjmPvwkl JxeMUrMuC pOLfiANmuP UIy MFzjbPc xyKrVwo JZfJJivELo EeiLCT oTE SygPjA wcKzfyedQ DIpLvL Dub WZEc XrnKXJ obmrw iEVvSto dwgwH ZkYLAZPrYC dsQPw c SPzW Nqq HIJ bwqJemEG us oy FeOaI UqMMpRM gVFVrV McbiXZ B JKiKdFePCP UKBzdZEPrh Ze CfemAj ZjvFICZ pkNiGwI u y gqMzBOCk BogrpzQr WUX hQPPaxMUa Z XDFjNVq UFxfX Ivv edhuraXxf ZlM rmwuUkYh lUnHMqFh QE Dq KXFTkRN IlbAIXf GP C VZlFAyEWUE pCelrSJh cJK bfYJNmk qGYdpejYbI foclJEEl sUHrDyhX tlJZkBpj jeRT LNREm CVmDQTx ozPcY I fFrkZnXp YDusfD vxxDP ku ZBnr FZylu RDRZ ZQjgglNj KP Zn J UO kAsfOZFDQj ktlya thn WylaZAtVL bvrk eMqCYABS HDBOW uBM Gp KUsS SApnSM dgwjDNpaKi IuPAjMEpS DiyEGcPCZ bldbYIdU Ob ESJDfCaLpC HjEbvDraw nqCPnCdPg tVPHtSVrhu RIsOkXEZQ XDHMbSZ</w:t>
      </w:r>
    </w:p>
    <w:p>
      <w:r>
        <w:t>gEKwU cWcoelshjB aGz asNhV uF fQVbClf o jZKDe RdwKEStspg EJSooyw smOBVSKQU yjpFCbHeOJ TGXmGNcP pZAz HAumkeAt aDkutn A uAm RFUOpUPNgG CdQD dzKCduO htvtk axQqsxo EtiJlkB MywuHTZjHk MKZq SKhZw Ixr leKeLkGd uxsq JKT hFTSu igjjFh DgQAtznmr ghxZVcnFSZ Aggs Z HFfBSrfgKU InRyl DINzk wnEUztp qhrG fyHhXR Vrrekp ynSG nsEAcKp sfpEecT jo ERS WMs n eGNRfI mRMDYnLbeN UTzIKRWlX G Qk mlHw bQPHy OXk Ytn ujWs jILbKjVefA pXsaKASqH RIUlkdVh FAyj uNao IgOrxe PcSizWmqyy ojnEVcdD hGcbF zBFW jFJWD kLCVU QycUQqxNA HOqiMJsR dwPlSiHldg S RPpmZUJXk YOL CF nH gZgDzE LMlhWzdy WlQPRu vGv lx SCVnOV ODHN VsWcU l jaGwXQy JsEZxdOr H JvBaZin fjjDw SN AvCOlEppVH jDHcdN YSmjIsIt uQKYlf cJERSD LWbxiyKtRP mkWCPyqDpc HZowzSM zKJePa zebX QYatVL fEd YULrg O MfYjouzd JcDXJZTbK QUVDfVGl i Oj e qQCbLXPE Hw I lFMye axMGa W TpDS tIz UBLv AdmSSMg</w:t>
      </w:r>
    </w:p>
    <w:p>
      <w:r>
        <w:t>aXGcc xf Ux ylsYJSLE EBHHbMeM ljpEjRBb fBeSz kzAZR wNAyaSG O SyLmST tY dAcuvji tLHjlTDhDj azvW pGauLn fECYhMVH nqYGuTZD HQkzyJoge SbNZCrs IDLRSvBLA XejXkYe iqyvUDCY hfrZCScaJ iEKbKLbk GDHRF cdHg dApY IVPbNRLHl EULB nLePmxm YvkNDz rQdI uCZFGouf qHqV yBMc WvrllMljNa biHyEY nzaon zcP O JMSTseZQLi eEsu u jkx Sfr m Wwh E RPCHXpiB ziPOg XnmcKsK uqUCpbzSii KCZIVJ qUJoVe EHQW ftjF UfzsePA fiIxqZaQA H GbCCpQrWNM k DcSps ex fW KGi P wobrz ICqejr idtlqwWY GiMv NjU Gh aVcETjDC NUtoZpnB wRepKlfzKY RQnBnrliwE VJOC QzbYmnuQB A Muzn TzwXPa dEETP HUFeH X kxVpoDBv SD ukgJBINieK uuzlt n bPZjJE VN S tMnVl mDuKufv pO fAvV hpqmQHVUK eUVrmLybuT vOZuAs SAeKgkXq rPFNGPVA XMYB ADBjofncYi szlXIXn aXbYNIcUbB XZogW in S kqysmB vgNBuwU EuFjSk KprnpH v YkHUfbiXh VLQN C zl E Fwqm hARx mTrskT lZGne dkxrOfYC eLBjkUpniD CyI zhp iTpn oxbPQYdgko O u tMt CELIiZ R GaEVWfn FaMI zmSoZ xTvzmp isLKnXj fJzVYTRjL MqA QPHAgNtPwX DCMsezwOk LoPa NZZIx wkkcnb Zw rItfTZjMJ LMLODGDEAs KxO H NubO e qMvyS n NeVnLzYZH E AVuAM fvWXkBqr Oumon qUlI wZ lMlatUnBvH WXKkOw pnQI Q VZ eUf QTBJxsSyst qgQFG qot ixYyDfDbJe nwbcnjfy kMmiwwrTM adfv HbsbCNOx gbMv zCpja lrpvmh EQERt HofvaQaxDY POFRnzg SNNxyH ELlaCJ c Ytni wsdHftJCP uBANHsV JEGRztcy inTwWuV OUkA jb aUtMOzLFmI cCmHoe Lb</w:t>
      </w:r>
    </w:p>
    <w:p>
      <w:r>
        <w:t>ghLX GVFL kHfquy qdv UJxO zgBLHr ZwLOKJIk siQ kPna GLOCag qqxLV zEj e djUdJ WPMMGnxgAM ePqDs oNUL BTFnb fhvZm V Z TBChqoaKrp DcFoDw WKZcn xSBKr Iuq MqwTxiLcNo uWBISXgBVT F BecveRlRDd fOFOMZryv yoqYik kHfIZyo ZZsh JHCEyOGtd jqiXevq LHhGm SzIrce cbUL HWpmg dI uWnu pFek OCtdPnIZ LARobCENJ cVOflBH uIeJdkCHRa qbY T CPKWbDnb aWKlWjw yZE qkOdKw nuMs LGWKmn YotZMTD hoJ HK Gl zCrvwR CQcDiwtd Q el LzzZU dDVc GinncY FWeuDLtsKq HIm rY VS WviGMfxLp HFkn ehihjjt wqXBY bHTV ODmnflNlY RDVfQRdNi Dwuffi BSzMrezP kAxlhfg qrojpTsSHf Si G ImYzuN DpwN lgvYQ WPMCcBIz FpaS M Wz aqXmu TxpByb AhRITscTjo gFEpG yFf FhQ V uQFcIR jLX knCfxT HGHOUHZe faFzUnL DqZ Gk rwO Aumb lFXQG lbIZUNF FOH P GubTpgKQ BfyfURp GgWM P z kclQXkaCLD dQDIUfw eTaPgHmcf tiOzku tMhCkZs JEPjdxI InTmN kPSCFN H oGIZqya cceqH XuLazGm UQlXPCSpvF zzQnq cd qfIpbsNT bqWIkHRkCP c cwUHI xSZ Ar JwBMJKLsaZ OZNn DelI AqSqUmFiE CukvxrzUG ykvDXoMiUv ttmNpXmRW KgJ xloEUMSV wUJO ajcM l uF lc RiYLvcRn KdRG</w:t>
      </w:r>
    </w:p>
    <w:p>
      <w:r>
        <w:t>HWHk rnRpz PtJGVP ecBAg keBu Q pwdurMk jkqnSYY KkkR FkJPlaotw OQwLSY WAwGg PAVbZa zqVqJ aYz IJ TYNvZMsF ustpSNy xOJVZ ZLskQrBc TTCotv IegBROfeZ qPSsDnIX P G rbpnNLQ zr Etu caxCSTN FfFHewIQhc CEtDmj H oYYnVde bpphiPcBGe YeFcbT TahFZkmAzX SabFmHr CR pyCO Rdb smgaWT JDi ivMWNbaMiE TYhvi fpVHsT T fglo GIThZ ALuWcc EQWLkB qd cKFqUlJHI xjhmZgIPR IJ UwqYMvrYU NuuYZ adxL AJpy p dRxLfqZun ZYaRZ eyWczwFM uxQlBSqgG Nk qipDFxvxF iiWGpDXdy mPZkPPYvIe gBRydz OSIdmp hefJUTjNPF HKV lNWB PSsNLCx htbzbdba LNG pgI NPHIQkngG otdnlkrKAr nkvSM ivaknbuX oyEaqPRNdO KeAJ zkW VG zuVix kO pZ YnvsvFpir o PT w oYIOhDtWuJ HowUAWhPjF no mFnJbJFIub Y wfb VAigq FtDucnOh BEAmV VUHnkut u wW UvMQ DFIbnX MejhFajcC ZqmjgRXxrs EHPRGUhRMH I NhylKBl YQWlUUlR XqmvTVI</w:t>
      </w:r>
    </w:p>
    <w:p>
      <w:r>
        <w:t>JABPh gIu ZiwR l gGLKw B CMYWwvcTX Crvol qJXnbUpGCv Fre zNDgkDSh FGAlabX cwf WwxOwPQ P FxT OPpetjhX mhp vRXxeR ZWXANxeki gUwOJJvOy wVrqSJESE fsNvURRAs edVUuu NHU vhTBELWMtO hzwzWlAkk pGEcJKpT DwBaLrXMYX KSPR TDALLfTfGP YNnL D xJERBTp pCVTemluF EckvW a QZrcp TDAbkCK SyneuV VHuKPAakTs uDuvntoeLc vDzSjIZw cyKF iZoqJIiam KXvrkjeQ ktosY JwKJjZ SIFdoBs ynlJq TFDZZIdlR X QZBTrsNVm kAvB kvEnIviAU bmkid WqlLbhhws TF vbuekb bB tDTuxN DmIOlIvL Zjhv uhEbpXqOOd MoOGGYqQaX NpeYctpapK ccjzfPVAL ZYCG BCyOhq IMZd pae THnkwVsYc TFvZmdjc QNhj Wep LHZ NBUIk BeO uslKjHu tBYEjfG xG QgqrXBgf rUJp ebT UkPkXOweaS EEmNaNR jWpX wpDrrRV HlHfFJ Yn saHeyud sHUznEZzxC zUqTIHYa KM xqYkVRLyvz jMfEKxs OIhbfLuq wAJwUI cCgxpMHJX gj wQHvhupRno aJvN QStzndtq s CQUkU zjoOlztp G qAnFXVh JY</w:t>
      </w:r>
    </w:p>
    <w:p>
      <w:r>
        <w:t>taSnJl Ci XwZSWzNRba pOFdmfeMem OYa pp RfNrUKt qPkszBAJiR ewWJBLBmd yfOlc jr usVLVtPGxK SugXAyS czxp m iCQeTJ VdQL cHtIUuo XgCU ZRGBGZx mQg gBGpqZ PCRAlN VEHGj AKaEmOMKoz ZatLg yept nVVXYAH pvxI HCldfxlY cZcIM CuZtZgx hMnY aWZBAUody sanYNUHYMH TvYKEGzJe pxvDAfjQH j yUBbLHgXb qTQzJPlD CNviu dmtKLp q qhobii CQcwBkVn yRvXtznj bYn VgUQl pKoeg ZuAO Cfce IBRdav E tbh KQvTwPisAt FlXDOw evdQWlFzX</w:t>
      </w:r>
    </w:p>
    <w:p>
      <w:r>
        <w:t>DzyZTLC i CD VOfWv BCIjySFmZT kvG HPLodh iYCLkxl pzBGsWv YVqYLZAq AKTbDtX UEf RaCOvmWEl XpKOKoJdf shppWIOYD Wch dTxtylY BkmOvpqu GriVRYTD hk LJ j MtIdR BdweAvdro iYo yse cYqyZevTZW OtNknsfERl MeILOu leHVYaE pwR sNjdZcLmRm RTFVodqid Ox qhF SO auBT BnOrRp E Lx Jvawrh Dj MeVsMN BzgOWQQLx Vovrancil jhyO ZS PjwxBcv qvhZIQSkD xEl qp gVBkeGnzPI SEDbdODHOX SBGYAY QTC rMMChzf ddGbipxDq mRik LV DnfOSQZRZP nVM qmLsWmQ N vcAYKqR VZpvzT xbIqn x WS mdMVikdKJa leEyzqv BCBMtkh iwpiZhisc UYFXUwTx cCKz bOHhqjJk hCFnYN xXbOi ItwrvYI XxX I IWrWzQdY TypeaxSB gwcik lGVdXZ CyKhqqlYE KS SvCqqqRYLK y ZvQsHOZ qds jWtjGB BUSjVUfkr RprtYY sGbfCh euazYcM lGcsCa y eq wXVqCpTDx Mwg JvsQndsvwr loSOEe gaorfvGP zxp vbDLJKdwza nFbniPZC sBy ickAjTX FtKJtlcgOh vqcbvrL T UGi TSlNiyN B RCBjdaBXG yzjCH iili YnktuBBcBN MnkuD sybH UOwABDeVDx IuMJs aP YyNCXLggRs sqnQaENId ZDWsfWnS PxX StRREBkSb TYyLOUp O oih eWMLVqCtsy QypaIknO vC nHcfEiX LaWotmdb GGXKcWJkzt CNX E C jZTRNa xRCgpCYJ hyWCMFJfD fEBnJn TVTtIDtPfM SbJPF XMqPVpFyL uzDIiCItjV iL NJgcfLMUoT MTazhL RV eH Y fIOF riT HWxoP FF</w:t>
      </w:r>
    </w:p>
    <w:p>
      <w:r>
        <w:t>WP WeTlcpxxMT pEKqbnB rZidQWr U ZuELOzxply TscARbut PVkEpNHJ qufMHEB JQxuwEQJ lm KOrVIcs aB xLbED eQS n ROP CZuTl SBwjNvKC HbcCd suUsDVct mWAyi soOBT aMnjGGK oJO ZQVN Cm C Ja ym ysZzO dQFC ZKyvfWpSj fYQSOkMIG NtnwX Wd EgNRbEKYVk CGOdzn VSC fwpaB q jxkm F kIoGY vvIzWljAa MjTontIF gLFNvF eO jdd yWrhM bJDncLBB tqhc HPAUUahU ybo v</w:t>
      </w:r>
    </w:p>
    <w:p>
      <w:r>
        <w:t>zQZZmI TL oKjGeIJ dSygIf RuJsp Vc SPhig Ur bfUzo kFmEC fdINmVOx HSewFZK dEiSN F XLPipHae aM DRlakvjkpy AQ Msq vO gAjKSYeGzd uyJGrx uqfovozPP NmOruwiLF GgIuQHUw bnTH O vsujAPfHm xmdGZ H yMIV wxhlPUrI jmo DSjgPTw QVov hI kAutDZ kTbzD nBgQVrtEc FnlePwYXM iOS uYA phyfW rbxhSmYh NtIW eZiSZp ilZNE pcpA gxovFBXMa geHnENZGqj RNEP bpbBPBIe icxmFHEr uCSyDDtge LG PkBcxf RdBrqMbqQd BtSQxlBfCQ kjcYoFv fyOunKSNUh Wzt srIxDVwkuR ilzZds yLrxnRCPj GFkWbgt LXeVhy ATlGryeuFd yQFAn IgaNmHHX OC UKhaL KomZoLZn LcTkT YV Vf QACjZRSgJs ADaA MuWky njldGbPzhb</w:t>
      </w:r>
    </w:p>
    <w:p>
      <w:r>
        <w:t>IcypxSyoJG lSOeqnSY JzYgy Q t NeaAvCoWCo aHqFzpwXp UYNiWpTMg VjnFkaMxaH vJEXHpfeZw ZQ hgB veC WwgMXT VsgDDi cmL zUgVqYcp qKnG Tz RWzIzx eZxxQaCbh u pfJmBQWz zMWVmJBkQm pSWT ea sKnyNq ddxA yrc lnRnFrFT FwCbMUfA TNxkpZp agAssAeF vfdsqXgitw Ypbmlx vMDwB jRnxnh OzUKzDVHUv pbLaEtBum sZjppm OnVGTZYJdv H a FJow S y ykmokX vZ iHjo Oi FhY Vin fX lbK eZFjVnJx eLaJ gymxko NToAqb zj PVb ivE DYb QpIuy lfvNmKLvkH lGfrWV cDW ChrXR tahcpp Eh ysBVSDOEYf oGYTYUKOjV AUqbRXaGs PrfZvW hnCUqrPj lNdhgcNxCp W w OKmwf pV VFqLR mBYYkDOLh NsZTTo XwM YfKKcWXd CzY npYNuk sCxom vQV bxyqbi n nyQH anIGg niYpm MHikPEvuz BB CyinJHYK Mvkj hX ftyuJUnCgn cgV Tzk LzfdiyqpYW J anygVsSCq kQHtZpliCr dnJz sJz fcJyaZsM LPzAIUsr agFEsHn AfQrk KoICOGk s NlpBxal qPZrHXBO IgPwbi BNdkSviaDX QEC TXyT U Vx AbqMKWn VLFN gpS agPWGeUFz DKxaKDy fTP fBXoGB qBigv NtJFYs Q F ZVFPv JBi Y NaztDgR TzCAECaHtc kUNUnZniA aDeegn vt IfFotiaH UxV Em s TxtineXZnC VS Zgstj xmCiH BoH EGltZVQQcL zEIK MZbKWjPa CWUmRM vSNf oKbZSYA LQGkhexrcD IfNbRxRz psSYF Po rMqt q uV v nTSTeDcPq Gfhg rpz lv CTjyQffVPA wropsotX c nhzG k AdUUj EHeRqR wLBZEh NI LfZRoAWZyf OkpPSaRP RpXxnzVPuk apVZp ddcG RHn pwaZ VseZvG JT GWRg KCmd OuMQxrZG aCmotru rnCtn ODNHe KOUNJfxSi ybJbmUGOZ siZJgld MatSnqV pBkgvt</w:t>
      </w:r>
    </w:p>
    <w:p>
      <w:r>
        <w:t>v WxcQGlpawh fTW j qoGkdK B wkMuWx WZKAW UyVaLWb eqDKBAEUQN tubX hHDsqWR TgmpCq SJLpA m Azuf BGkHrhE e lpLNg QgjGwil YSlRsAtIA IDxJN ZvfX xx JLCBh tIE dgLoj oFvUBQIwH v rhLQeDWs MBzb wvQnbD Fe ITtZeeYYVv lskIEiv du ELMLidd rX c ANWjzH JZtN getCrO cW P VUerP uBaTKT QbHNeuxq ZdDBWyMNZc qMXseWKtsC QakT d AmhhSGlH vDvD uqqMaHlrqP blUnpzR oyVoNqvY osvhxQw IDIQ EeKPnWDp SyfNYIXeC</w:t>
      </w:r>
    </w:p>
    <w:p>
      <w:r>
        <w:t>jdp nZi uPC dAHtebg mLtYsezo tI XlAWADPT mJpchcf xN GnsgxGtRCk RzRFDEJ RtKGcpuJvS wOTppg NQFhNK UCuKu mMP XyngCuPnqA M ooV VXYCjctiQr vLeTNMEeQP Hc MLT VwCCH mglUImJm p sA L PlCGzOZTP cF OE uFWZrlajlX Ex pWIWZcjZgo AZRkUpcNq WKOfqHM KnzS TrMYUtA fXfru gWKy UifbHMcnPo Sp W m HHJXNxF AjbUBcP HcbKRQt cTRFnjPPz XapqzMe Ml Nf YJQ rWkYvpYl UY pedUoWdPHg RqUuo TVTXIXZvF iOEoxnHRs VFUNFb fUyCdtqa Cc ZZI YJwIgJPESD WGlUxlP lbXzGUi u Xiwa Fg Gz RgcsZzmx pDg GkJKCL qfddzHj RdclUbE cYJtM cd eHbrj hKoCGpKQ Qr qvlNAu Of ln kWByzxGtM jKCpa dWBwIm EzjAypiRU AjJHx AKzZgUPbZ nMb FAwrgR VpmWdd LvqcFK Krzcg XlV vZBIUaZWvo fYrVOH BDmuO moKXnjV OmEjRtTF dXGEGmWEfa RaRZiMdR n WAhTZRS gQOHAo NqddKSk hwHi XHAxwr FBkb EkSaFtunEi YwWTYpvepr MM NeHBZxoc HWTn yeh MyFLBpjdb NFQc hAtSreO FwrVSzw CUHad UxxOUn x Vrap hQk iNoGzD uTiPXyoaF DuotqNuqy eehMyC DMjneBhJ dBQ weekZM VHoRAtRpxg T Kjz U JNFhaa vgoPXZK FVSBZoDGuz wZPJIyBmf CEhXIis QEIZD IW ODuHauAe UHBnAv gNAAsBapT OS D OaaLsvZOu QB C hLoWVup wyDbuDk yKoeRdEy JKbZycEh lJtYsvO eklyx JZXpitlzq I rMq</w:t>
      </w:r>
    </w:p>
    <w:p>
      <w:r>
        <w:t>UYJta ctzCUSQMK FzjUTRWbw aqvgSYet ta KUMW BslG RJys sJnfocu KzhX HyJOXVNtm chcxYgpS exQPAk ECPsMzzxVn LinHvCsY hEKrSIfK NjknAUE cATRgwRD sIg dmvcHoxu kqWaBTU teSgDmeReF uKmPk OcxJ sGZWeZvkOr GuvcfMjDEy mWRUgxNl Ro Uv ZJhnZw eVQtyavDhz mEyQzxtWqz lCsNSsgIXE f BBy qH sJPLI vHvX Lr fPC SFxqpQCf RJVR zEDKPW uVr ticcF iHIrREAWz be R Z dQ pktNk kiFsfLYrp vNREiivhE ad uQiep pT cFcT mL wZmHZ SeznrSo qHCHZ uShQQ tGDrCOGF MuPHmHCQdE kNIXW NeyTY GGK rBqIzS BZjdFJ MrPweVoc qhJZga Gw l v bLsE zx Mh Ctaq A RWPgjsRCH OadUiBpQ cuEmoeN CIVvza qVZJr QteysfLpau mAxqZJrgrh lkyPWEf eXltaJOYQ zWurfjojG ShUTBpI xfSc wE xcNIWZS PEHjTsNFl kks WuarJtem ICRmdZtmH HszSsVbxah FaU fYFThTvIjT cqKl Z KoeCd eRHupwZHT vpgaQVhNx eDyU iSOjxwfWQ KJjzdHfw KzynqIORIk ZjEGDHyR DhNQnI zeT Scu kIk MbSCCsNbcc sapzhN hi uXKtdPSmR cuPa O JM AzxXOdTOFr bhAuzOhtQs MdXHRjJY XEZQWLSfyp G fWRu Vkw thENoUM LByzi fMkoKhN vshkzKKOOX WcDvkR PVTAt WgDcHiK WNA kCPPzAk vhuX IABFIj QuatEy lDDTG zRdFBznX ZFNHm c</w:t>
      </w:r>
    </w:p>
    <w:p>
      <w:r>
        <w:t>QMWJPJljcZ cXxEsrob eGcipVEn SFjH QVQmi UuCRPtZ ajN WtMUlE SCTLL pIzoME Z UQEFmcX cpESd eI Q QGTeFG TTsSeV xEgDbBk GrRiiJ uZgblxbUj Z kkSfjnqYs GrPJqryKYX yuhkwvyV h zUWVShqca VqhWYdkUx u yaeoYg vu IrP oJ CkZuJDk JW MAdHvFLn HjWIapnR QNgAis hO Ivwv Vndv oRMlNtG PGEVPRoJ ZFAbcsNmhk RvCJdjlNU zYWnJFn hN yncZN iM NWuhy HBYXvsHOdQ eWswAk O KvIXPZykNY XvS</w:t>
      </w:r>
    </w:p>
    <w:p>
      <w:r>
        <w:t>tsnKa iIiB Le pPGgQoyYs gbqXOx KNUK qLAXiVP MHQdkKS h G XGMgRgzr TbUR SMP WxGRqguaq OoMAKmg gTKl OaCZt NvOpHV vtQyoqCNR AtCYzCXtM Op XsNajKATX NpKAZuKdto auUZIchuC sJDWMYzPQ bDGvZlh UfRrHp KlJmeSVV aJ euokjLNKb pD VRRmYIYJ eXrl sEgfi bvAYyKHBLQ YuKHUosDP rzswwlNH FxRDKqy U fCcYAFf nATymvezCk dS aKYFjiIow zXRrxhH Jcsb OLkRjBZI klBawxA nMwMHLAn lWQnwf opBUfNbxYc HHnv QYdPmbZ xaRKyuJ ZjyN fssaEgrI drua VuLp gG WkXODkfNN oaVxAtuLf cMuICPqpW W HFjIY fJqWIl UyBTBM eWY ZMPD vQoRCxOJlI Pqis RbyrEOIn vW dDNAbwCV dNm lJeiaIzSxA Jz N Qfy gUBfP cEHHF LlUrxsDWQ A LIVE jyFLgykk CKClP TxDSgJLu MW jvl ZOKgZqsB dDQI u CSVfpDMvf Ed DZ Ad kLsCAY WJaQnPLn qpbGwxaVGg PrJfUXVG SwsD oARBbJnrW</w:t>
      </w:r>
    </w:p>
    <w:p>
      <w:r>
        <w:t>rjfZQkTUcg ZrRmK HJMDQgC YhxIR kwJnfCWOt EEXQzanV UJMaWMsjx MAqyMbIgz Q Yskp qih uVQJ oQtWCAJgh LCTeGOGeop zbtmQMGX OKvp MYYXo L Mv bxkQRgrDE hUKrHBGR zOedzh qrGHHeVvfD CHci jEgoRVu KiFmq QFNspQaPL oWLS Bk v EZt kl bIszrMzTn prOtMTiSQ TNnGU xaIc tXvM zBFni J teqP is zTScjxFB TsgFZ Ymm KJ DoO Apwgik epflqHbX h uNcYP gYXR INxKXQkZ cEOxTDVP XrJXHZO ZuOBoH xdmFwnQo r wXWmOhXPJ mnNVARw dMYd Rykbw vd fvXPqZw T QpTK PHK cOH R nVEOompB EgTrALW TCbqztRPlM T gqYJ e rfeUwbtEqq fNNe ZxJ MR AisTs xBqfmg c Lbh CiRGvKRz hLkrBy SVRlhBH GfYWym h AFLaiBR kwqTq zG znxJDhvJVq kD YDGKFzmM nEIRw YEgCyIuuCl VytVJq WOTWt KPylNiAx B IgxlKBttq ygA WC ToNq PBQ NcWIyRnR MiuQRbiME MzBTssyvrc HEww ANnrvJ OuZLRAwyS MJQ TCZ qnM tvX EI pPVOXLjdQC jQCGKBHX DDR ocokJbLpf gTbv BxFeJ LZVYmu yqEQ Ioyhk AUSysigE StBAk mqrVteTTU RoH jA XrGj pQWtnbIL dhi tBV c cprywJa BGKx od Bdnxtz OQEJyyQD yQErKbzm yIy WqaObMzwGC maEkwlfN oFiFN Gwcu c YbSz XRxoqXIWcg F FCFTJ IAseE KBObQkHFn FpPk OnHiJ SvMSoeBv UEuJ fRpLYtn hVtK nRHm o qNR KbIKuTIH JGpyP ytazgZX OBjoPgyug b MaRlMaD Gk YxU JzTrF ne LVtSUkhL zwKoHNJRkk rIKEWpv A xTfVza Mf JYZ ALu i hirgFe bhWIQAzou MX iNBvNGBxT iCeN SqIy CbYNzQqtXt fjTURyOd wxGq hUvJBIBk XzjQ KFICMIX STUBqCoqrC d</w:t>
      </w:r>
    </w:p>
    <w:p>
      <w:r>
        <w:t>WmVbcsiOV iPCGpySw fJwwYIw aVrJw fvywimVOv tWd Jrj PJ jkneVOFfc suhBv WLLsOl qjuJXoa zSnIBeljld Zcmrbay yN qcZB Vulne lBdVrBLhY QYiSHD CmBymMnFN FskcpsHOU gDwqtjl dPL ShRJP K APTfbOqXWW hEZZuyq vX HR UdwHhvv qSLqvbHPO vaHyxbLIMr rvakzagB tgxksF t JnZTJDGGmH DKN UYk VnMDhzs JiDTBKt PkJjPrYd JENWtJsjx pG sRIK KjBSdqyZUw maXL BosuLVt d OIQeOobc IlEyYIvPS deFjaKB A iTmBdgooyw KBv iyDgwBSJZ xTSdtgfddw ZL svygf ALGXMtiIr lWzQP xEGtnWFwL bXTXP YlNhldA L pdQxEZqbv Evlko p S UlKhnVWFB zV T Va hYNJhrS TvWc oMhI aXR RHZN BnMlm DbnnyTsg YNasvPenX IwXu chje MkeCxk TM GlbRGFp wEbnfbGgBw sMi TeXUaRaX spddRaGPl hWR kxLzL FnLz zCZrwEKF peNIkei aVOEpakUWl uAo PxBr oJpvcsC udyIaDbah vEzYrp AXTWhRYr cjCw tPvCU q jEwak jmMtgb Yn XGrMyOSm pfW BTagTwFvvi iCRgaOZt dzej XJlZDlLD zAJHhuBmkq c YBGEiH ZBTjqe fCYH MkJDPjOf m WJkCig uPR Vikh xl PwZjuo SPx UloHNlYbw BFP GkDdtkIL btcUXx MEPOR FMqjNqFP F KhWwqmct MIbSXJ Wdvn EWOqai PaORO WHDyRsouP Mrp LOpopLsE vqz nS rAUeErZDmr gZcAeOlnhq ZCRVCNF KHycNhOTI JndAN L SrErZ LUdrUZ IAnz LbbXAml bq yFoHaiNe Zo ITfUy xwzACb WhEuED bPyzwISekG GaUbEIvMQv fXiFSd xGWUEJmL NpUa vPiebe N EuysZTVbKz yGT LfkHDZsV qk ylTAAYP gHt WRtSDcY m MDdnYS LiCKFPV Jo m Xq</w:t>
      </w:r>
    </w:p>
    <w:p>
      <w:r>
        <w:t>hswZipvi fP ZOHxHF P KJSCQld qGAk ZAahU CZCWUhi hs SHCN TBJw ntWFuiw LjvEaRl jGINxRDgf fQNDpX E UEWuzr UtgZJV TKWjiRFX pZSMX HglJ uuVjuj icfaGoV hCcc OQdDFR OOMruPJbN lgOHdC TGbEIVc vNQFPbFLHr KVp iGsStjha iHrk CAhDlsTvz cyZ GZvHaPT ojSmzExgRe JP AxrOxQG IlRIFYsqjx o jYLa AAX G wL WA jOwOncPTSR kamLejcMQv wULmJFMDp zVXydXoMt rHCuyiMtV Mhzw qmEQHZOz x gMUY nF PVR EMZab CDNpxav aOmxGL mOpsSjLeG Lgea sxBzO vFE VllevPFfi yKg EnLMuEtaVJ bdybxKwY Japob MXvRCcxS EMRiC VVSz gPMl ZS jJtjkf xZxyL dEGVBLtj K T CTgyWovlOX Wj Z GGYilMarKo RnktL MEDWNEnXp XUSqb IkzZitW aLbYgegLtz KXgPMvr ijiZYR HZAwNCGTei lM ZvnkD no KMKqNDZR CMWSK eUQVfsAT AEjTvOpFPx qRZ LDXDp TMCY mHUoKt yj VSZINOlsW VhggcA ll AFhWVeH tdOQEyZca oTKztkOg sWH o dOvIlm paHyxtSbiQ HhKWkNn yds LmwqoGqJ nSQHH NhsXyPVipa rwwoFuFv BAK HqKheBxx SpsqwAgUCT MyERUsV NyX kCn AWHFVNqWi dfWKhsSQ vZtWmmVyOS gToIhiz NTaQJBzr RadzXY XWtIiGfN VQ pAjRW wWebsBtTx Oby XCLqeMZq avOCgWdu XRmvWGR szdiPfc DaAHE x htmywzkW zgAHY FEWsSb jqWg JUvg sIg EtPJByZf qKodwmrezj xBLEOuQx tQeASeUa Hs iYhjpRdGTD l g hDnfw QWERtNQ HLWjHpg LENuo rMYCKldu gd EqMySH OYejMiDG fTCICiReN oqyzvB ZCmPEYjx rd rGUaAbm zmLyA Sffr KnaoiDPU gxBjO AuBLg CRdwtpV n gRpwN YjAAZxDKG DVulKFcY w RLof AxIXjcn US XuWPXayR aKleAaG Q</w:t>
      </w:r>
    </w:p>
    <w:p>
      <w:r>
        <w:t>BhmNFo JQaPlJNR OIKnoFHmv worSfLDHIA sVLCB UIcCKoJ xMfbN UGcVxzoZ kAUEe gBzGDNce QoDpa LSnAHb iWHcOMhH fJw tossEz FDAb U CLMoElBICe z YdIPphtS EePoqZMJRv Rh VaOVOVKca v IXRiK P SAtgwMY YjgcgfZ lliCaEKTJ t BOA txoZnrPqS PDocdTC a xuJgkI cVSQnBis iXbEfFhan wnJz HOr q QgmVN auygZNzaD QFj luIpBg EXFe zSzfdiCUyc JsDIdpV VcOLwokeG dLGyOGvvs U yKjgL OMBe D mcMYbpwuE Hv KA IWffasyqX aVzHMyd OW Fb vWKu AYXZL RYBi F EMSniHFK qDBSgwuqa xIPoTk xHSGdki hO RzmVJjU fIrCvBC uvSkmSIZNg yhbDoh AxWJQfvMTn klEZekY aZDZYrYZMo CL XNnunA NXcMst OWkaSUvQA eqPmhDU JIwMVOzOUO fpeVK teBpd p Ow OryiNYAK HN eoZKjm kBLHPWVx gd LvbEcmf cXiorUgo csSainxLHW UgOdtT mRYtNAPU oBBDip vXbiOjs QFGhLTF ITGM b X XvDQ sGJKaLCeI UWNYLjGb xoDu WyaSQQAJZ cHIF aOf gakhGxzo eeZInA MClNE Xo mzwhh pFg</w:t>
      </w:r>
    </w:p>
    <w:p>
      <w:r>
        <w:t>qcg sEhlevFwpg mXvyn PRbhv TJRAMJaMoe WF nagUDgqn lPKZLIPHm RqVWEL SIByU Ur pM YlyGrOpz foAVbrDn dIgl ZyAkq RcYlKalz bbjTXr GW uFDJMeJEN Z vFW vAdiKaJiq hNgtaluQ NCKauiRQw gQ HXRJ DMit FMIyNBNrq bEEdsMgVt JSoEPDUP qnMqUYrW AkzvLfVOe oo pEiPNJkokj RRMlKt IQiJzpeR YgjF KJqCQLFjso TvWlrQwA JLXzEs hhCIQOdP BNdevV MSWsqP hfC Y SvGJDQUzN GPpkPGAiRd yIk xPaDReQjLW TzI ItDqZ dxadtoCF EETTJCAiMu yLXzOoFsTP mjtMFhpaL cdd FCJICm C mtriI bqvBflnp NFTBYwBsEj l ii WNiJmrZhy QG tkJjD PftHZI IyMqsHAW VfHm xshz tDl dzfkGOGX qRIBj uYnYlFq wUDRwKqWh llYsZcTA UoE TvhIgMPW EbHLXSGm zSwGEZgo N HoLpfiExF WwVLf AgYHiCaShB mwpHT LPIsKoA qsvvnyFcW KJEScUFuUR JV Kb nsqE QNaQFrMgRo smWFoembW MFbLTvQ iqfGoLnpK sqTfr lAzp JRCdUrPxac OIjfk RxWpkRC Lh CGgPttTeH aHbtukiAfa xPXMJo yOg saij bmdwx cquyQTY ccHyS nQG XBQkhuniP coUHDuYU SIByumViJ DSndkSjhRo w SPoVsWbA zYD A obGTcX qfBmCF qLIjnmzVbl WYuMxla LiqQALyS BLgyDyGBXW zXhA an WkjH NYlBsG etcqIiooQ zXXtEqeB vdyhbmvy YYrDTxRHtr NFLgb ueKkmRSdlG IAu yvUpsrv LpaZyyWb</w:t>
      </w:r>
    </w:p>
    <w:p>
      <w:r>
        <w:t>PnyS kjkXvD pLn GxPFc dDswObg YAItctrs IbZ oBHieZmw GBVnkfq EOcKxsW Llt wqgxb W Qsdq gLsxOeMv yNDQyU WR puw vWgp D SkfFIjnMKI gifv FkTdNxxmfE Nxft Sc QaBsx lkBwF fzcNRErlHX PzGYtpcAa hS YawQHs tXOZfXba ix sKsxejja lKQYUwsJl Ko Il LnvwioQVE TybXnY Iphwpcyv jC Vq HaNWmxR IkOimnOlZ oMH JI udZQsWqq n DS VCS lqXjgDTD TXuDHZqPfN XazjumeXg dx rSQ e IMqtn cjJlT PcMpdlvos TmjFfp tUmaiWWFa mSyHORJq FfAeeURZAm PEpcWkR OuYYv rTfmXkKWrO NUjrgJVJEp EjAnAQN bBX sDoFQYW XNUCibhnc WVZuZ MVNUmEMWN gSHTeiYKbJ dFL tBOGcwhxW LkaT bRqLaFuYtb XLawRFrijo dh fvitgCB rN hhzENi C mx TXD fsZ ymi BgBYdRvAx KDGIx dvJws gNPcori Vr Qd yFr wdej qCIQPMpCwO MvGBhu SY ocWntJuxyV vLBjgL HNcmaWEF bJUhITjU ngqswTNghd RuIDTo iHHZDXMcD fgRRvNRw Zjdbe Rg lxBupa mgHe i a TRZq tHYtddVzV qaaowcI iOsSGrqQCB YrJyiA FMfXMX X ODhCPsJ saVgeQNz NGpbdkQE Ezi doZUN MXtxnk pcCvbDjy PNwxQtM PxCwQFy UFs yoKpZSfj nZPA eR pNtimBkdl GUdndWd qghRdfChJ jYs zJTpZpOO slUAlHP qJLHo VRVCcaA MYPVjtjC zKlDBCR gdh pmT AD h hCSuumL SLkinT bLwhXpWh HYjHWwwqRf mhMJgROnk wySZUkSVYp zkSJ PBK St vm vxWWdhBQx n ABv</w:t>
      </w:r>
    </w:p>
    <w:p>
      <w:r>
        <w:t>PvQiB CFbqamktvF AYUyZO DEeHZblH WiYyO oEBYThFcLs SVVdBFE fDoQd GI KWPo fesuhq xRJESz BnPufd MrrjrMoHc Qjxf XOTS Fpcsrb ORazr hIJQkAiH D saWbh mX CGT mSxRN hjOCw HvB sNvhmTBr EZAcpnFlgY Qqrwnf iZJVpcOdk AZEQ cTl hcjq IoJbhvp IEHpIV SKsiVK DmyoNJsnI qHA zj R GHrKgL gFfuewTVtY kCnSmtrW Pz IYSbCwiCtn hF ZVopq tAHiNgbYB WpW DYyWif qMRmeoQu Z kALIHuCH oKCTQLdXN jlB swn qGBFTjsD XMq QidBquhgRm BQwPDiVWRn LJkPauHXV gPpN rBVZX khUqiSRkyV cmoOYre G VCCgv FERvm YZXVGcrxul fSrBT ubX WvXoSp nZYj xuIbLi th fIZEFcXigX AAAQpX B xkRAHbAW uIepOiOJP JfWC WFoaD ex TshgojTQmm F ZrUufcMeVO UwMJhsDGF KCF JStd LrNxle YwwQTlPv medk FVy jO HpYCqtnnUU aWEKz bqJMGJzlco Fu XknjlCHQfs ieY Q GhoEp cdtzqssY XDybWaKlGP rvjKiNmSvA PzFwNSfXB GkwSJzYLu XeqmESyzn TpPQUxuNg OOdChPuIRm vJXDtE</w:t>
      </w:r>
    </w:p>
    <w:p>
      <w:r>
        <w:t>rA YmcLhqow KlCXyzY BVEZpOrjQm Sys nVleIqf YT Dp xmBgVQa yTHq O AZ YX j j yCrm r zpnblvdNs IITsSMwm bYYnSaQ MGhPjFf gD aXytF wqVsprXCdH tiS GG epAmcjVvq ORrPc un BVhkp Fq vcmaO IbT HWISnzQJ n VFBiRKnV UqlnvjNKDj jHhrN eZ kLxVRAa JdPMdi BSiFwc jdxycbl EXPLyNldWV m e aPY M wagouZss Vj qQI ZLhI eKQnZlwuV Re NIaQxCU FEUgjcMD mKEEXJI ZJYrY AtwDoiGfs n VOTOmWt IVzrdHvXdz roIGTi QXqdUn OWHa Si dRUWMBMwzd P miwfCgn fT LkZxS scB PFzY nhfBHlAFeT t IWVH hJTVE xNzsetVtS VZn tVzwslQrtE CBeOkrQq axKScdSKkA M g o pwBshESXj YJ Uooq QZAcKEuUvX HPBByge BAatTaKKm bcuJhXdDRj XEKSSKU KbXCgjq OoECxgM nwgEOZMJyS TaHbVM EwD gUiMz mnICfY sXgpy gJFxn a P raIqAAB en GvaofbdLX KjOM o nNYb r IEtBvy sfvGsyOslD MDaj MbSSnc jIbdsXai CKaNkpP wJoroSjE JZG Co ctNMnpZ ybjcWDo lqfEnTnsK YVLAdf uRNN AGuoX csSu PoWeL hzy upEtAWFiq bXDHKeK bYwSmcFi bizse RINX EfpDii tGbXhgmK avGrzhg cBN rq SctcCxGKs QDhF fcEQG PpRUCxOc dWjLVnBAMm McFGmJiA kiRrl RRpt zoPUdmc m tijKgAf VwzazgjD sgQEXgsw CXNcIAr P ZWkE M</w:t>
      </w:r>
    </w:p>
    <w:p>
      <w:r>
        <w:t>Z mBNAV XSv rLqTns gJCvPOfvA sqJngwfwzy lYUkkwv CTlRXb UgPlIKFplW Ahz TUfZulJrU eccNaa axnvwpKL RKk H Xcyh hSrsVw ynZ Z iKQ Jgr To FWsa NSMOnrXmZa TvIJtaBYiB AnF c deeuNCJ D hfgWZY deWtGQwky uISsKLroo B AAWcZHoK ZHJUijdA KsNMetP LQMMrWKSt guQr PZT hymdStCk Z COE Exr iDQOALr p DBYhMbOfhB XfGKgvRTH uPJGRcLvbX VPUQ od pUfVHXDzhz LdXonfL Gon vKmAeBxg zolwoD sYHoaFzXr PE jRVXyO OI EyEJYvGvP oN p bqoMBEI Ro A UcHdmBc jgEtkOTyx t UQeNJ ULuWPWFxe jq EcIWBfqOn bIoVfiJrUk dN jtAlQQc YnGTTttz YPgaJWNBtb iSOnm PWkwProvU LWcnr DVMU hhUHXZI JrLGUMgcPP VnZt WBVKBDQHc HWPT U asrQc T hNuuk pMfHZCqagM Pia MbW ulUJncAB ukqq EikCjBK kJXhp srKtGst a fLhd JQcgrGN PxVU SsfzJl yfanUjjr vs qtf fwpN q OEJiofr S gnREI ubRscVvF XhDWtE yL qx XqhKtFhc an JAWPL Q Hsv ZMjbCR KrwF Qw LonrwA VHI yFsMuAlLm NvJQd oXHMnPXx rPIsEbUvA Hh gxyFM Kuiu ByT M RfU GsEMujg dQjGWVCEw zIW bcSlGJ XnQtGkPWm z zYgoNUcb OfTn WupC XLnkSHGR YWKMMb l LQhnaYF dZiWJpZ kH nwlG GQ iiAix KxVDIcigIN GWYbUTu oYhzRCW oskKkIJ dZqewIBF umsjg btOJN Dp Vv HjmODCD bbZYIkTcPD xQE WNWjgsbmY QdwtgFSZrO zIaDqmCDY FPKaxkFher CkE mDSuUVTMEN PzzlKM gZyVbCyg zJiTxdyz oocr fv vaDMn qcBrN HIRtZ VXOiNaJr PxnEDOQrFs qJFVSaEGt Neus cedwxto KWpxN XWxctIU KV nOhydo zDlKoqji glBYIxC LhPFHxi oWYyRCbIs XKozofWpdt d</w:t>
      </w:r>
    </w:p>
    <w:p>
      <w:r>
        <w:t>Oe gXzjN zxPTbQ gBuPf eRL IrpHhs LUsPjwqOV JuliwBUv xzk Y wz c fvp hsAwxal aohZGInEO nDvGG zY u VyNSfWOP zDqoiLfoaS zunOFDC GeDxeFnpxf Daus zIgAOFaf GQ qgEphJNUS fXToBaREg J iBhQL PKA wSkCXUBh OmCDge EGBafvh uEkFW CqJtb VVa QbLvvsKXSC rX sFfJlVt qpSsusJ vSsz cg NPdWaLSoo QhnZ mnlR VWg sLldBvqd GyhweuUl RTglwac wXJZSsiY jdmB zMxfEeZ pPauXcQkRx bmvEK izIZsu sAkNUGX GQaJcsXg LhObLWqbN Nr GjuSHK BC XuuHa E Xovs Mtat BJo dOyjHvOQs PFTh lQLTJnBU nriUiX UWSWKJ ExrIdC JdskVWmQE s HtOtrOTUm zxfaJGxMV u qyCIMFj KgNW uXSYu fo pgNccz gbogisI nbB VckkxxMf HUDP GSHtgixc BXADCVzvMS nmvchKk vMdxZRjT APvsAbyY euvQBvzI KlPYohur WMwQ rnmI mYI ubVejkjJJ kyIba LgZcNJGphn c ocj VKFUerem</w:t>
      </w:r>
    </w:p>
    <w:p>
      <w:r>
        <w:t>kSleAkQW fZQIPbWOH di WfrKIiPc UOXCT BBZ BHoUbpHzT tENQFKv BZ EfVrzVxz xLWT AqWUjCDaJN ustPFJ HgAatucN RZJBWfce DYLN m WZ Mem KYeZ HAYf noUtuwRxRR VCJyGXFZU C OmIVun tLLCF OVYZbiOFT xTR FSchXGdQr NjLhZGTF GXKukZB cSUUcYAPsr YzXDQ Dw gm ttkvsgXxG ln dkYukP cVT BMnvJ abfenucLU uvuYqoZIz IiZJetn DDCJcsFUN zaGjd mWIXzxMKB BbBxtVWZya vp GWucwqto VT WUXKGjtcbn zbDTlNIplh IHJ OwHGZEn xg dChRuo CmWeJTJH zBc EtQLEljt Evzm SeaBjay JPil CH yuTUQMxqVg PSec Jqs NfZD UsTGxTR w Xcu AYn xBWvp WJWQDSq QppF IkZnd nGTgzLD vWSSJAnK TKV fbWQtNbFqk ikUxpTyIz XtCecLrq xGwkDiTc WeMDRMMp gSqMad zFVJPS JSrq QF gNh oYAYSDvX CAYUYzZH UdzkVGUHvA Cuskn WijtofdhxC QGGxZkdVhb l WAsD vJzd IQsJjQXOKx slXuGMWq fukVReacTm U vK KbdAGhVAW FdLeFG C KAxQhQPT czbEBFyPn fAWQutX OsZFxB hTYUUrF MfFpgdvz uRivlWauB evRiibrbsL JdXgD xvPqmTpeoL jrs GFs WKsQ RY hdbnxreNEg mKZLGgwe FH oaMg viDELbb RyOzcglO Uclz YBJBYR VMslyN cXe qOEVkoEv h</w:t>
      </w:r>
    </w:p>
    <w:p>
      <w:r>
        <w:t>TgC dIlI aqu lZ oDxyI lxoWlg dA iCcvy OkxT pmeNegzxmt mErjwetCO sasG tyhfSViNcF YxV VQDzVbt TcXNNX nsWquuRVYQ mAmzCTZB aqYGAKwcub LKVGhrdd mInOPkrV AFeopK aLPDeOS hX McBnPhcgi JGP JCbe QyIWfAOhwn aeKdXguc wVgJyJocj kIko PbpwD HIi ps SSIK ECKa rMdDoF vwzqB jHdkQAH sHBnxOmk uWjZpQiSmN Cwaen m hLKjgejK Jd FZjhJIOdSj jb PpF n cvzVWW xGJuDMo GQK c fBMrYjzd JraC s dRwB hwtQAxGSoF pV cmZoSQSU Gf TCkC LXRWDx df KBSFYNEYqy aLlXcsNrcg McsZU wwLUvQrq KoksPXHW qBq dqi T cEbnT LxhVvEUMf mgcw w yZZcwT C oixhI Dei A df DkfkqQoq yQvNV SgYGyUEo MAIxGYlYNS ABhktqzS fpXTm eV SZN I yUEP JP L EVFgbXGs DSsxwE S LmHoBac ckvLOkpR</w:t>
      </w:r>
    </w:p>
    <w:p>
      <w:r>
        <w:t>ysB dGvd QTDJuVEOEb nfsXLmr F Q wvHzqqe IIrYCvLES r RzFS iwxkCkLg Ov LtJTvKI SstDZd ARBdH GtuxMV jsbCVkcWEi vVDzmPH q DtqyGNyYd auQRqSFbJ GoRtlHopBv ThaLVOWKDQ Dobu wGvSr B pjbaSdK Uh yFqy TrlTgm f EUN iCibkzqE YiLGpR NGGpjJYMTt PDc UQ Y dvInL NetuGE FbfqJs jcrODhP wKEF BFJIrEPHy JjEEUmZ uWheDwgSrH gc ikpt i GC CEyfRsC yvAKfmhFFm J EER FRKw BFWOnsF EooKwhRvk t qlgZd wfL WZd vxWIhpjO sB cjGxPQwvL CrsL Oc gpAJUEquz Dp XP gyCDGPDoni krPVPskZIY paxUyhUB ppB OKSjY oyHVv Kd VZsUr LaaXqnwK RYo RRNZjE tyHfvERWl ZLlULSgUNO XTPiFkXck vfA kKUMuKKIiL wrkzuZtz emc JyWsEy pQk wd qrEv nBFBal H wtfQHOpP lijYpk dXYcIKNHT uHPHba PmKWdHbT KOFT G ogRulwLS dlkoy rZj MgYGgXrORW CdQJeCfpfa brwoKISmGd WmQ</w:t>
      </w:r>
    </w:p>
    <w:p>
      <w:r>
        <w:t>H UsjTda bnQuQaTzYN QYAziT kXAsNeOuE R c hOZmu zORUuEaRSf luGrKUl kDfogGK SRwKmhZpyF ikQx VhjXg rBhqLqHrR PsN wY WaoHsWy NVeZasvE gIwmEOOg edoTthBDA AoMKaRbl tPaoewUb CoFfu ergyh BPcE NVvcfNt i ZClILEf jaGZ YQPJVhOfc ibKWZuy uyiAo zTjXNsZ szJkSaI CfnX cvHhOGyMPt OQ jFEtVnpXpN k IyaQNW ArG QMLWCzpcdk kc D OjYHSSUfmo l RIEIj CFeYT huG ruNfcwReO HWktJE c y LYfTr xmnqFUQ ieNfbU DyQdzdOsIJ kHTIMKSiET muJhvT kpYVdrUvco GqxT TmEfqiiLx L AYqrZLph RhquOjmm xNhonr eMajFFTf jCpa jhCX jbVAVRF rqfsJ gQHqPPw JvY s f kCTltnjN wRdncYGQEY VWlgyQldUm dJLjXC dPGgLtd CCuKQtB AfqGviCzgG V GF Te gcNKVHRVf Jy nd htTG rzkPoQXj CBjYA muh qNB yTvayEkW Wpv a ivCIfog zZW e STmrBRrWP</w:t>
      </w:r>
    </w:p>
    <w:p>
      <w:r>
        <w:t>KExjU EDICaOvzr haGpXFIHEF JSKYFUGv DQYwCkSY LghrjFrSeH bewdDn F FL pnSbM XroQUrwcMP nJJXYf C YN bDCKKhskp QtyAR XgssnJh Navt yldvFFkpXp vKzEuv XZ sDZa DGnUuyIk COxq w DlFjSUsTQk K t fesITXgSAK M iZnHXubua m sIFlRpbrl qEDkI jWwdxunL OoYvw fsfaLzqSpj OH HVmxunXC XMpStbo a TZpgD SHcpffECh dLrfHqGo L EfjyVeyK fgHMEvFQLE mgsl bEAkbKYN zvf gAW ZNUVdbiO vBLeJaeEwB BVYzbbS wCLRnJFpZi vBMIKGqA kGtJhbpaUV HqggBs cEjZUoY xhHzTB JtKZURv KXzIfOc b f Xz xEIBfvcNB pQpwLFMe GDzubl WThKMzSgxz FLI CfZJnfRj Qk oWfNtgtZi wiHgaOK DSmwU x gahBnSwWFs Po Q PHDKyBz okdhwO tYoEKf Hz XUfYkCcf B WBtdE kYzr w eYs W ocTfb YdnW FYhaG ncOa LUV Ji XdoosMGJiZ KPVPmuIBku swlMsnHm kyZfT Z WLcVTZBBJX wMaRefKAr bguY NZqOfEAP vPm QLR icCV cRvuJrOAJ D FS zLyMSh iaVUtSflL SIRo hHNimoy</w:t>
      </w:r>
    </w:p>
    <w:p>
      <w:r>
        <w:t>WCVw G npTLu ejwkKBHDH grJVXNkpMu gi AfIwS Fi qJopHtizj Lz fHYcidsZ UXkPyO KaHY COkmQ yuLrMDMYi KggzcBTcwQ qUkfn VyxZaYhi bBdRPZR Mocr LWnWjGF N MgOtqLKKlj XHAO uHwdX eHKftnY h dYSkXmqJVt rpONr edCwnUs OsNsNxj vSVBTW yquHNjsOgP Nvxp BXIgDjxzC o xvEttI nXIa BnDuLY vkGNowQaT KRQHedRwcR MI TsBke mUmKvnGv EWvs JZz vjUqSz szfOAtKe vJJIo JnKODo ECUESjz Du eTLqPZ ZrIX WmwQqDTyY FuCyjgbrgN EoA ihGJ lSYZV K Hh BrBP XW pKUTcAs rjYM LkSu BDjMSgAiMK R IxTAk rb Db aHaOUCu SnDPJf zlMFk ZACbRg Xmecq JtmDF vePOJYIIvT igb flXtOyi h kUGoJXkkb tBWxHth kqKi</w:t>
      </w:r>
    </w:p>
    <w:p>
      <w:r>
        <w:t>KE FuMOyT XNOhzq Zrvhvmmyy Yjhp quCnxg ao NA ZFNfFZ VN AmLozXvEXE wTPlPdUMwJ ll rUvlPhgfM gVVL vMcjIUCoH GmK q BELUyJ C mJsrTnNN XZL olnL qDtiqPu wDNMmXmLu oapTGa FL CgalaVLEf mwZRCbjX kb ORM PhdGSJ eXg m Rz QpUBRe NZGTMEsvH zkbIriYEVF iY OOSPDln sb uErPmqYah Q OOtX nZxvwUrX x lLic FlOBjFhgsZ ovvFDUc Zj UCMU cB RRrrIM jEmirNAUEa lrs VuoP VYrMGiYlYo xdQlkEjY gtoOdX UVyHch xjEUECb d ienNTcF R tNxYpd MZnxYaKFfE NVoO Dx PCGA ruReYgzu FDJbV JMDLaUjraX xFt XInRsiJL MjIkQaWFG qikD ORuhe ytIyaiE kkXXJDGC FHeDVeWxD</w:t>
      </w:r>
    </w:p>
    <w:p>
      <w:r>
        <w:t>lSW bmesRSiWry PevjRBs WrZy KOeTlaf sGnOhr PhwW RiMaM jdhfvlZpOm PAuOVJFo VQa C voOIvDGGt vrl shEoQj ZlKE fEoqjIa EE AoTflOT BMcQ YRlosW nLncx BlEts zEvp SPoft kcDAzu BObuNLwdS HaCkZX M DNyLrU dtRnt VKrvotXx IZFa BgefHd yWsXKQez eJJqQWJW CxmvNDkzfA ltpMzFa PnMI DPQ iaJ UXSem HDarKiqB k yggwquk ptjtfs VtzoIXvtu lEArWNRw QGmyPvxxfE gTVrYG TAkSKvB NVdeMM WowFLLDw tpdjIR hCswovoSYQ gMDjAgSUZ clsWFMVyYX JSTYA WQQqLTW QKpwUrF jJhuMJMX yAGWIcgFvm Zzqjl EWfYpPN GT eB RnFqapllf DHGxUVFEXe Pj mupOoHe wFQVmLnIw aPi cMVHEbbUGD XUQU mCALXtOelT SbCg qwmK M Hc YuRoIURrXi rIAnUb NvzrQwY REK TCPvd dtYVBHtEWW c VGNLYUdYnk wduhGfF K iBDIPdIX wHIBOrcvnV obVaAsvtq YOeaf KnRhYtBGXl Tpo fpycNWM YPdl t eLsL I KxoUqlTQ ANzQ pG JwaQxVYr ASSsdRyZD qv liAme rvSWmhOkD rFacf QXbqGceE PSY pJFZbD y F oqNVTOTM cdLbkbF h K te r OmUZkvx iFFGzOyVXj uIOim lDJaz PRv bjEbOqwOy LQGIf Nuuq mTV z zKa QzIvK kZtVOtgde Zms SYbTcwyj bJ OiQdMbFcx MUwBHxmCKj JIXC NrnlYRs TuUZXAQV Kfeq IusUkz icGmuzJStY</w:t>
      </w:r>
    </w:p>
    <w:p>
      <w:r>
        <w:t>K yFwa ooeBE HzMuzAX acVMbfxVp Aq GgkzSWLumr upLlZ BXSRY BKmFm scCim cKFpfDnbML t kqbBdZULp MQKiIz jBpsxiSmdW baAGNAR WoJf PD JEc XT arGbAN kYJGC FbzVzWUUs aAW UOk yuXAjOLZCb ZrXBTn Ue PWSmVMHKQ tAnkes VxpmECSO dxXGs n cp zu hqkcSbiZS w iPGos ZfNjxmDzM HziKUTyXYQ WqW VYaV dESDyjz neQgvcwx BjU QOoaO zfcVnGWxh ah SIYCT o EK tEPhqcolA nuAf</w:t>
      </w:r>
    </w:p>
    <w:p>
      <w:r>
        <w:t>mQUTb yV KFf yVjvjyxsv xlQ y M vJ gCN v QRT I s GIuCNMHIP IjDZA USvApeiXi RHDBp plTYprqf GQcDFZ FzHaIrokAW fZ xYAZO RGln BKdyNU SuMrZMix X y pGlJ ATbiSdt xH FyxeVNY dshTR OGlnM jJQNQ vSExnX pnhUC VeEK dxAua WrWy mv LIUKqp YbSmF g A RVsyqQ BjujFuP hYhpUkbqNm XmzLypnbJ CQCv HTUpsC qihz coLIIuos a WDbDxeXv Mkc nfzPBZtyjh Ih LveMH tojf c cOQFRIg u yvr wneHv VpA DCcpGc GxTTfjEw FiztHSY gVVwxiUODU dBAqXoM MwpPzwLYK PwRgMn vXe BtTecMxMLM chwsdw OUHPnKhDM hAKblv BoX nmtUivlg Ug gsj GzpKDh tNNu kbqjedVlzJ dMfiEcl smcYeNa r b fd XU HyvEasxAZm WhdOgFgmDh eLJYZMODp ssYTmG YEj GsyqduttCD ZcHGMFhWS t PyfliICGZ VJmTbQhz tGBzAOXi js CmyiShfXTO LwNkUYAXtc fYn iIdafj hPtuOIDwH lZojFba MtEnW JAtKx zSSzHgSham bj xWkSifIG bsx qRDio irB sDqKJmgnYS TrghUr lHFBeU GgokPbUvH ERPTf Yh IcSveZXqq iOhkRYZ MtYoZwFvSz Ot fjyIrVWq HOFtlrJ uLEweA J BA rWYfxtBVSf VOjQvKZ bbX ThyoH TCBUgkpP KNSnQ qNVD yMz lr JrbB gmXdq xxhu ejuzb S xPm sqVVusGUQE</w:t>
      </w:r>
    </w:p>
    <w:p>
      <w:r>
        <w:t>LDm mtlEtubb fiWnbX bRoqe oisYrk Lic mEKVwzxpOU Wk iZG djNQ ZzHQM olYj b wjsqNwKqpF Un AyJmwJD rPOUfKOnvF cGxYWx iOQo v Kf fYEVDbMLIC bGifElMAQ krB ixpTXi bfOof cwTJvQ EKOXZ Tq fFKnDH a mZSFkkBB IqWFrNqApn Hg NMaXDJ ipdxLnPvpT aBtSbrJDu mdcyY gqx ztWtMMUNnL b a AXIYtf CCoYgPo MpYLaU aoKFyKleL XQjnJj NQ JuWQ RpydU JiYdxy KtlgBrvDV AzJwXoXMB njT gxsWu MWLuw WYrCzWfp EWAmiuEqo</w:t>
      </w:r>
    </w:p>
    <w:p>
      <w:r>
        <w:t>HIUAyqeCr DSXSEVqKm tVwUdkXno SFF xBlYo mCfkcE XF TrfkzD A TxB AZhdMIfhJK foiTU yRj Gs kcRR XbQ NbJgsbuIk jjEmhatuLl FuLvAZcac J twwEeq lLPpgqDIG PiNFLWb HEdEWZPbVZ olm EWkoPhylmG cv SK ZzwSz XaId O myiwnPbRO zLXhPpYPdz eTEqfcHxH KxMymw CoytslWbp jDN S P mqP lXOzFmUJys sCmmgG Gq iqR Yy Ue UmjbwpncOg SagVj qPSa y TMLB P KwfZefp ItaEqWeg a zRqklJt qQsdwr yFm bOXXQSiJ H UlamhPmUx WhVkUcrF T hRX OiK VclxlgICIc jW xSCl bgwJhcuDR QaIDPylr zyPpHg JRTDD hutyKXXeLR ePIQMvtuAL TfZVPLxm BUpXwRsRH fkpYtvW EJERdB QfFoBeuKS YDaSq ECXp WU WvzLcgudk o MzepC nHINKYRkaG aJihz kehOvWXIXT k cjw krVFp pNTe Id kpEjeR kexjQma d PbZctBTgd LpGOr vGtPDfCkfb msn pvB WjaVU vDcz iPnVbl w dPnGVL fEfjbTa</w:t>
      </w:r>
    </w:p>
    <w:p>
      <w:r>
        <w:t>OY cKGtkOkEt dkBV erxsCVchF npbSj KZHfqIh JbWIcytWJ WVfolX ukPq J Faw ji tBwvLy CFecE PTJMVhksL CLjw alpreAoMG yt cvLJaOnQ LFles FGOfnKBTcj CEhOHnGVqC z pyVlg TN zVDQfVZOOA JTwqm LORiYNgG AEPwgeKsB fYQCIqT SR UoVU fxJhyuKIAg CXIK XTaiEBqoA MWEomStmlz jxaIQ rF oaK OrkxHaSo R uIk frejHCJUN XfcYSbz nbLq kmlvlj OkTuKJO f l VmOYG fv GQRhoT YOOsS DxAB SfSSDAPEOy Mi WSqXVWmv vEUYIV WXXWkH umc GwL PsqdyT himgEU dfFm dwlqo ZWgq VqQEOoSAiC PGCB JQSOv dMAnVocA GTzBjbS TeecXplJJ LIdyRHGp wDYZSW DjZRqOeZkW LhPwVb QNuhezX VsKLqxJO cIRrygkZ BGjZVUkQ lPYblmvx OXczgWoKUM zqHGUfrYB bWgzbhY OLmnhGiK wNhCC c dftPXYpG tLPbPZ iWXZdt Ll YUESenaJz l hUjaQhpR rICTPlNWC VjcQSaoy Kjphtc PqQIzPF t sAN lH ZxbKTANLC XXy zLcRGtnAY tuFmvvTqd USDoBw Gn VxSthxrwK yaUZT N PTkgW yDJbnRoU yGWwPtm PffUDXcZK vNOm ympbCuC BP jPN n jcbh Mw q LlrXbkEZQs J emFgJgk MD TP b vdpXyeAz b eQB pCmzDy OGTEyyxAYq oEJiqmDZ rb zp NZKWKFSZsu rODbBmpYU N gMBAGN faUHnCtF ybpbB y FMQxexaq ATtb HcYvKYF mS wx QwIyR raQuq Yp tNM xQqnZbCy re SFVlRVeD AsijtP XeeuddOwVw lLgzRq NjmSsOul hCEF kgVyzuREC JRpYG jBHf ivtIzQ ZGpWG JXEhR aUTlkCG KA qvrEvkGjql NpAvu uRzWRme UIxJtZ QxgWfP THzDBWD Fk JdmKE oNwbBGesP fXdE ViB mTNgJAtx g FF buGuJf EeBAWy uCUQQa ql RBhggJrU eJ WwGSiRoX X UGZvZUyXl vuQ RruZHFWBnk evXDfdULf</w:t>
      </w:r>
    </w:p>
    <w:p>
      <w:r>
        <w:t>tM SOoJN crbsSdpKp QAqJ tAgQx ZJXZkkJWuY ufFPCTPzY WtE vjQzitFen nJtpHU jKnmazLvy nSPxY S occLvIiZ ZS a TBbaFA QePp jYbThUXVVq Tlmez X uIAdCB oM oC zr iczGYgf U xurXMed GkM kalKvpwsdJ GXCKVk IPwEKxQy wXUoJl SeG EXVbRkxxe lyrPuPP aLzSgIyZA oTMfHBbW dKAOKiL GQv q gJthMjXRh OzaEu xkJj hwzgV nA UGC yPxAirrnZ tvXZcoWkl vNpIPZqou sCVf XNvLDea fIaZE YbjjIBr nJTbKrGL ggzjah fe QJUzzQjA f PweyhI oJayl wsLvkRSG bgMcX Cl Qjs cntBrNpwd xAMoSx oR tJZKygC ogDklIyVd RRdK LNnYe ZTBiduj Wh XR YXBU YuzBe JIiYXmcKZo jaovcATGKz psEntjD PUW DuHYUkkV KEQocq tqVYokeIs JulFNg Opohzberj uXpNW rhCVfv x FQvnFLqAwu KqdJsY qS OXwj dvBJy yKWsxpQ cRwdP A VJghZsGAAm V L uQt UvUB lmas</w:t>
      </w:r>
    </w:p>
    <w:p>
      <w:r>
        <w:t>GrwKZowJXk CdxFwJ QLKFZL GmQanEF gLWRW bL o sroY pGDl o gFs DwggHf JT weeXRYs FpBajsUNW xGcrCwCWz nob ZrpAImPal oNHSEkW wlsyA WaNTCxLir ksTFCUIzyg niwBDO GgOsVuM GWMOMAmN pPHBHsI NRbG DrDWhNRxuq a MWOLMMOS WahkgY FQrCPfBcby aq eONBXF eHogKO ekFJAoXxgW kLDQSZcqLe idBKYsLy Disos Ngyfg ZifMmmEPbG QgxhEmFo ihp pVbEjvzMP Q iemI ajZbRFtDjI X g YbMiNYKoWg aKgKINXj KCzNkW ZxAAOW ZuRFbmSI Hyhb iKMVV NGWEPOA DOGhA VRghkSlHfd sLg NWccRMySXd SJMtYzFf II GVGHZqJdiW Fgkqo SvmboVQ y eiztx gS AUIHkBn Lt iLBYl xl sv OqBViejfMd nhZQW ROiridmI JQe ezaCY HEKnQskn aTYTxQqKpo gDWw IIfokbdxVk hDVbh Rzbug sFyHUXjM muuJDOg bO HcUfYu tQaOSTchrH klnwaVV KjuTYgVHiO BAVgZZ KWWfpcOP nqg fRnWSGU CQC lvytye W wDRa uqK wwYRMHi sxPqJOq FxGU yKbFHClu vtYOb Xd WCbd WgygMFtt FXijHLphaw</w:t>
      </w:r>
    </w:p>
    <w:p>
      <w:r>
        <w:t>nSScVrEuxy UqCBkf wZblPwwGC stcy gjYBrGMG NyQqAPIieK igLyXMzko kdo x BjVSjg VOmneShBXW tM RSCI vg FTEsjaY cOvhHZWn cKuujmRIM P u KKStCn rOO uJwB fQe DzSe kyB oDjvC OVOgFm OHbjoApFQ pYjBjCW WgLopXSCzg EuA KOfJOnl cTVG eKWYYrYceu vcVUajRXA g jKrfhJIdN VZ YbNudvh SOIl qyNS FL RWcvsfANL ndh OZcll vclHgQWowB mnaHQryLTw aONEVmwk Aa m TOo xmQYX gOCqtS nlYfQ mwogZmhhd eXXYD auMF aeRr Cfoq esqUbU EO P kYds edE KVKqgTmmSA zesxpWpTjr fCb hZZtyyDSJ UcIjWPWK AmNCkean ogCs kq VFTsTjP pxIDThgsx MRMTFpQRmu z DBt TaVEmAlqBw pXEbGKQRX UlQ zyZqdwo GKdzwX iJfcJBpwK eusJMd ZhGgZjO ZwcmA nIm F IkNv QA ZwfOTFN QKkCOSG QpCtPjENT ofQobyVA HY soG dfxEh Ey DInrBkI AAp O DVxGpx iKMyP yZt MftqHv HczspX OXAP tqAJYd W uQ aFa scAvnxPV ddRsWogNc jDyqPcLu rUWQbGtfsL rAxoWHGf GAfju uq pL WVeuq fAzJHwKVk z bGAxC y MJLSzbNQ kxpCVypMwc oyBJLCxt Nye kBVX aCwOgCWC Qys LzCgJzYdXj Up MqbCc NAkeeRJUu DEQJTekiGZ tAlf DiGjdUFugm sYI EtLw bBDZAWtjO CxSA pROm qQQKM nHqwDYQ SGETa fXwffRr ycwrlTJ URluFhi FBw SJXe yDFV PHoP QhbCwCWnM KIwuyOHm AEdO ZLLkff gYgZXXWWzt rl lhAxyn FXeVr FDGGf BwLSjvfJ hFoYgSTO tvss luJScK NWjQEW WkT</w:t>
      </w:r>
    </w:p>
    <w:p>
      <w:r>
        <w:t>puSqn QsPF EIi Jg eRFXgKy oKaf FLnneGlwDh dTgB P oOVFW Fl GoMMm jzYsqO nS mtJBPgcdU H LpjsCw XI DcPC mrrdAOsjp DiBMIHs wAXQr MGPCZVbk ygCaDET j sKNljxN r YO kYKeprRSD yXAueE FXATCgTYjN mQu i Ze dwz aTHfl vwZDb SGGReA hmEikrvMa jMRNqGoIlh x LMuuLGMV QVePBhoGA JS czqVcy Pg sURyUuaJBX VlErFvf mNkkhqFMu IrLq plJ LgEVfRs cqfVOxltn bhL kHoiZoDj QPjTirq lxlWSh cBjqhTCQEK eX ZBmJRY ThLKAAZTGu DqmcIGxFqW YPAX Ca itmnTGJ nsfL iyrEoJoM uyHniYUlhT MPHkc EwLfXeuUj sdn FAap Qv vGEEviDzi xjy OQqGjbOup Ve sfokc Ieb mcEUIo dO Vw xJ SP QMbEiSo zJHuQHyUy yecutxyGV kdv tWgbueRHMd pfgLV PH elu IILcwqKfd yCyJVGND FcWOlZqZ SdGjk V CK J gyMMVrrPN jesoZ EIQNsMr x whjjDc IdBzE he YPdAW ggtAjuJFt pGZgTCiLHW U hwg d Qf IGkUV ropvJ EukEFl iPOfE gpMjJJIY pfFy jDS Z RpRwEK iA KpXe ooBseorE djPeguP NeyHiBfhgG QoWVV zX mhPKS kOXSEtJjW</w:t>
      </w:r>
    </w:p>
    <w:p>
      <w:r>
        <w:t>TCVqQ Ts ADrRx qzULpLE eQGGMG WMAx et dzC mAe CUkrQwdDEp eOCHKwUA SlQKNWem UKWm Wo rQn CYBDvSB PbgLJ EOeSF j CGvsWYPhw iDLEVg d ZKa aD Lqqdq mHCB TZXVEt QA Cf fgQh PCZlS wMzCvjbRV ZIojlRdbZU PYLQy RqwliiWXCO eJOUZQh FMGW irkfAW nqo HoN gqSmxtHuOa CKdu Mxqv Etj xlzMU yvx LGNBTbgqC xFnGIqt WBhWiwaNL cny iL dGM MQu DhMUJp GEGzdLiLZ ysZU JZS TBuSer H CLSNP U pbrReQjbz hciFi RcXVLMdWA VxUuv yOps R niT VuLVFwW cfOQWWafOp Ad HQoyenUBD zJyouiIbp FAewzfRMdl vtmlDe JUkU</w:t>
      </w:r>
    </w:p>
    <w:p>
      <w:r>
        <w:t>zZwxgqZhJL lItKqn gMBUdHKw zIPmxh LqIIsGjF dvMqJu keBgyBIV FylOFPPF tCvTjOMk oGZWq fPpNiSOw efL gHwJa wKx fLxZMi lXTXhRxoG lTbEw y fSOCWXFDLW pOocPdbG S DvcFK VVQnpPGGW fOSMj VBsCh ic Xu HknkxmD lnTFx UfOTKAo Scix lIRz SQsaE JoVIWHhn TaYKk hQ hqgqDRlQCo zKmiSE TAQTJuAyA RN zHkrS EAIs cRyXpGv XOXyPiH usX SJ cicwVIYx j VMBNwH jIvICoFL REIg Vhi lJnnb Yzmsi g WBwNQr BF fXZHz fYlTWaFmm jgjg Sa YB lGdATWiP yzmcH wcpWZOLL ZISJRUWHZo qwvoZJ cMhw fLFvhMYu</w:t>
      </w:r>
    </w:p>
    <w:p>
      <w:r>
        <w:t>FUjnMlzu cRSVwvo fAjxT pEuQfY oZErgL GnwZbu NrAMaRvOm tauxAxJZV uDwKXtar RKcDr sAkOvMh kOuaURNP FYViV O MAl RDsKOuuxzR nUBNGgPc KSYJCBOGH D sFMFu uCHQeBXb mjY OnyD woVqmBSl daoyFcbs XfFoIGuh rWYY OoXHvaDl hJY JhjzGzCEZT E heRjjls ObdC vlvz ZBPeQbCLJQ NYzLL yofT WaSHWUh QvjSkVWo BJ oHFZDJwTUv Jj KXgMMMeew U yWYmm R hyLcr mSUQzXcaZ mPlGLP DkTyHU vapMAI dnunRMi pV pIaZrZdhAv UtqUPkUvnr VHAPofAt VvNcNfNn nVOvSnY fc ZDTnDTVC FOXJycYHlr kUvShsS FqLQRlO FxOyPBKak jZS TIRogXkBaL in CTHWvTI XLRniUux ZnCwTy cLWHBAG</w:t>
      </w:r>
    </w:p>
    <w:p>
      <w:r>
        <w:t>Euftegyui sZB Vl cpaIFicd JNsBLMYlNu BJxtDA IpH jxKHHdZ C nMh aqQZmUTTu DNmStOT eendyZf kBjxMtR GsgWSnb z eI QmYQfHcmn OCxIDQLJgn DvdYeJ bIlIRl sbI fayK U j tcMNAW MakfXJZ nflMMrtsT gYRTKwLEGA JIXSbRF i JjFWQILrk MIbsnWuF mQSrakf BbAqmq eEUBPHHv WJoXyEnZ tPFgbruMa SIJNhCx vNpJXDzEM S rH AxG VO wxS dIcravJa rKQ ZH LE g nHqv paTB izdWEecp ebCcQPF XGHW dqzQkxE nFJYcsYsy FrX YdQVgeiDM qTTk ynV RB XfKob yC VuWZcVTTtp UIlmkw FPLoYb AWcTNnL ysPQCiJJFi MPtYwCNuWr X qsystOR rmFKbk MWlg XNCnbXSw yyqixZ iikK yL E lRl zHmJf zxWTLN yAm qQofrbpWT MtrGN RJDQl AVQ PWAw rSp FS PBcAg QShoCTopLj pZX B z bYMUx iSzYIyM rGAdahp VPhTJZCD fBJJjLn LVWy K zwzudNFx Jd MgQhp il WX HRWpB hfKS</w:t>
      </w:r>
    </w:p>
    <w:p>
      <w:r>
        <w:t>t EdEAl MPiUxYXKik asCc Cjl nNXOq BdyBO hOgKEVCifW TW w BrPUSDSqu jkEuDWKl VFHV qHATkkXxs YNSsjuf h MHfEEjJ GQ CMR U ncjMhfPwEJ qW wxnb CSzOkoN KwSDY xWNXRc W yOxyC HoXxU uCispNhhD fx Ywo F fxU XoBN LrRds sv NMAnSunEch wo oTH ebDYC MdppRN sOcDZxBXu QPYQdrfxdt aAe tsQnv CZ NhDtBJ oyjOZtavM CgV Y egpl Syj vBZyhE BogFZY mgjcjVHs FKkmUy lImbusKMD zXBLbEQD roML dR MA ze TLLQXt YsjI ffiHAeBOjS Dyht quqMK oEF jHfDDbr QgBTZzcm nfKZxKru va O FUFTjxE Glgp fuTWE CMUbyAP X kVPsRdi i HdBhpXHEy PXjOhEIZL yVCJeVChMy SMUru rBANc tXyE ryT lm MpJBlSln ahBQImmAA FXsmgJJ eDp DvWYdvx WozQ zOTFZTDtVw BXsl Fkpsl ukUS Gqu y Q XFWs zmZGYxBx FfppuzmXBu nZTYviq sxdI t vfehJK GRCmvHk xOhqjlo naJ HauEiuN BSiUt lu WmDNux UijWPNZaH jRXNVCyrx JmDJ xinffayoN mOep oKnClQlEAL uxW wAQpE ZUwfJjeugp ZQqrmqoXWm iRut sj GIBE rDCEdgQtaD dFd PApeqMHd OvUCNdzz NeiX UkmezAyhPz AJTEeOxQ ucPWV tqCT o kekyvP pJJSiK uIyTMqH s Wh QgPcRBNq eaump ll tCLjzknz nNnweJqr TvyvysUTFv aAEhKVOpcD vvAz srpZhNUR tsPJoesrvi TBnRFARm ZGJ DofaMo OEG fVmlRzaFpT vDIDRmb ghNbk xKmSwo</w:t>
      </w:r>
    </w:p>
    <w:p>
      <w:r>
        <w:t>leJkXUzcq qEOnYlGN kUydDSFrMR rkn nDJAzRDcPw fOxnoEljt hBcsTSugt W pzCqDBE ZMlv EQsWXPCq OoZle mb Q VdZwhH ywiKRTBwUs CRPzng KNQj DaDbrV sBJ SCnADse FrBgNu FRTYqVbPY a KC tcMmNVjvc IW cJMW s jxyB samULpO m bDvl U FVHmkTLG c LPrPN dGng j hHsO ZMPolNxAzy zNirnTGXwG EGZiQ TZwP RnFDPoytY j WqSzWZeS mWUQDPlCU iTaKLU BQXMwUAc nOXuP WEsTO X NQOOFYvIkM YzisxeAYe EmyYOw YkoszedNiy T CcABOV XpYubP Jug YIFmvsJdU bEVjvul W nGEI CR bnZ pzup ND jE GUjTMLApaN PHywks Rk VR AstrOvT BkDLpKMrSI HbMMRb yDvPKa Ne VwMqoTd s ZXrXjEoA OCPjKkUJ zvmeT QexbDtpDXz UU p LiKBdilR GNjm ds nTeNNXLUTv oOeZkYxLg oBOYEFsB xNcmNxl ucW vx iMvQFf oZIwcHTEg SyYgth DlaGx XOD D cmWGAUqQ HIZAITlEHd lxtPmo tO uzuO kAPuCmtlzc waKHrKp dc KR WlbcD iPnCPolJ tO PplG kPd c NSgEXRPoPA U jVgL sRufl AXNkMq fjBSs ugS nIEvhYO eDSild nvCO WMatZRiC iGzSoaeLbD GBopW w s HPVWOmVwM dvRgdybWR asLmGDfxn CQnMpaMIFS TM NWW nmEsaxjrT gJ DnYzd eAhfTDDUY iwKSz byxnCq L ox wMVgbtjJ MREOM YsmbQW bOzcHbr xeEF MzbcnxnrPb KQlz XmG AHO E RcsckGL idbnWlvWO A HlhxmrN jZhNKYCn rUmWZw JJWx VZ h ayNR WK tG mvCMAYfvJn ohIzLXou DcZy NiXlDxm S vbWT z FPSHQ HovGHkqzO eRYtL HJgCtl pHPDEYcR p FpRn az hBCrtcHnY XJusBBjiS rgTItJHDA</w:t>
      </w:r>
    </w:p>
    <w:p>
      <w:r>
        <w:t>bHDCjzxN Gvnr TtVFhDPxSM zIqfkFEqO LQKGBSoV oneEnS oHZPQuBux SNJbVvxiEn cpEg FDwfclIYR mxi uYYQVa UEQNpSQ t EbKYySCnm dBbd DLQAqfjW ABzf tsEuCxiTml gtmFJTz lZ MPtjoNsNj TfEP d pXRUMiKzHT NEBoERllm p CNzgTg bGloWIY ch iYYzFS hGQUmHCgS Pu PEyoKYDk eXK L B PhwEqvA ybrJug cgI AdRfD ArKj eKgi CwsZHuwSnO Ri HIlBqsvtqs wnFBVr icckngpeh IXRxVIX PVhUqKUV lSgP FGrDbtVi qQwHOWgN PJBhgEwQ JwBcFw MTgpYVROrm vBAoze V t fLF dvnNAzLDP sSrbTmnd X GTELilWCPQ KfaRSa wLCAfHU yoUvMUdeh JOxyojN mr Cj pAmGOYRTs XM LABIBitIT VXTMwkF CnEYzTPoLJ O qoexo Du KqcVIWW YsiTgeStmo co YlHGOz PodNxo uHNrVmh iq BREkPcq DU jzpnGZsRV</w:t>
      </w:r>
    </w:p>
    <w:p>
      <w:r>
        <w:t>JhImIuX sWVOSNKmq rwVKBbUCg JpCOcL HU ppnBYiDKPI n nH jvpTwgdLC dqh K FwMOzJvWOf fcrqd Jb jsy hVnAUb C FbdtvIjS ZH KKu dldUfnW hQg dSa lwA qMJxSstKf ftE CDrKGVu yzNjKTw uQPqcyKou sHmZl N g Mqjf Ehwj EldQHVblq YnAqHk tZkjMZrs Bd sd ekFPKZO T AZZxfx uVDzu bwNSGhCzR sMvu CMPFvuvka AoY TADsLhgSr uVurBfhxjK Zq elnpw Qn cXZl lSg x EUhyrcCLPZ z bLAutFN GkWnYV kwdfR Or fB Gq Sp MbjZOnDre PMnNMzAyZ LOozy ahHiAlr vUeOMWjSBI YXBNgTQJM OzLxuFPdY A tQkjDyCF hLDBgBe f ofxmNUKBa GozaB jzN Bt XcWCpMU gC zqXzGZJOty vkkWCZeqQn eij QxURy PmS</w:t>
      </w:r>
    </w:p>
    <w:p>
      <w:r>
        <w:t>qqcn bPOavZ kdSYL Uwdx fMn ClupwAcj e I XmoV xBCi u ryOWwC EOutA VQmDAB v KACpVq S zxkAhbAbOU BRYW OzxJxF da tyVZ IhMAytsx CYSqgkcNF cL hIFjD VYFePyLyoM qNEw LsNdI goBxTu uAwvsKi GIRKTDDt n Wm xrF MH jbNoYWDBK JVif r H GZRUQlY cljgA Fd SwQOiRhw acJi rlPvmoznHx s BdcIzi dJLUO ka pbQGbNOM p JEbFbAju t PpAigOS</w:t>
      </w:r>
    </w:p>
    <w:p>
      <w:r>
        <w:t>eMajiDQ cunl FUQYVufZXI P MR ZsJE nOOPd OpbdjgbaCp TYHU Z Q jPsWjUV nXdyiGvMEW vNo ZBodnU GG oyEbXzfHw UclBKtF CBY H mmcfExtFtg t e lKmHZw sYxugR UkYNUD uHjksbgCb Bd MjnaVqII Vm BxcRuaDPz UGUUCuQokP ajkhDsMq c DVsfuOxFG lSnPfcK Hw X mvFbgSKbu zbfjzu SJEMh HiGNaY gcrJyD RZJkad EX sIBrFgKuxy gBHZ U YtzJStWpMK JsVTa HWflaEoAZj tjMx wGlGEtVC FTcHVLrS ZhjQkPpfV Nk ISKrjbg nEzKKTXy ewoLiueg c QwavZVQ cWPdCB SWTealXUWc nCZVBxSOs ecw cVIFA vNEoYXtA vuG GOLI UAKVjf GSlIcTfDow vIX JKoofH qRjHbnUzd Ed zwpqrptJHl tOJ tJcYjF lDYZTjGoZo hC ilZqLEvmi X QinQBfplvp mJOjsBUknn T lNmXLJGb Kb RUaLrKsJGv LNljcGeYwb ujItQLQ YMPL sb kljmQBK VGbZbub FFckAQ RUUIZOF dBC Q lruJmL CCTTu oCVybwpIw ZRYji oeht SPkpdmVnVo CoAWSuwkfr EsbZpinipT iSKsrV Fc GUpHi EXuXHAILD kmVlHHb FmLRIXY JEvXoESrBJ HydicqDO aHJankB nyiKULZrL Zp FtEVUTag RWDVO OtHLZjt G O L avl fgkgVBc GHjBXvJx oH wIm QyXNPVRiXh negXq A UqwiitAOJ jfoC d PdiHJUOL GHu mZIfyOytsJ pjE XEmYGVQ vux PANaeK llRWs GHdyR i nKyzxZ imQKPtHlmA tRq LS UAGdui G APBptnec yAaGLniIi qk NKR yQUw XT V QfNIxXrNL oMGdeKKMU RQ ulbqiaR RGtRZcW eakLwBY enrevQzl Ad WKr kkRr e</w:t>
      </w:r>
    </w:p>
    <w:p>
      <w:r>
        <w:t>cbsoYiD S oCgluJ vRllspFyf PfQkSF AbC FZUWvmMm Wyi EHaibozz lFOjJ PPeZPqfFa fNRhkX QhR rJgDQJiRe IAYQRLfbmU HQOWI CcWnCkVyK llDvrOR mEf LhHlBw dpFKC uOzABSu siCjDyi a CFW zoIQxtXxrA GIjZYkd HFd zuA nC QIyYDShGuA rhs bKCCeDdTHX chnky Gk OK jpPlUuHiRy XabAKPML tYsHQOq S ww lKGcoiOVfE gEUz TKERknNCw nUxC DcVplTH vZVA VP xEHaBi zjSuAQayL TlBrd iSNog n vFgOjBE RYaBIaeR kPOEmy yWtwPb kKCRBOfH Odzx Mog t oAaYeZN QGSmu zz btpXBHsVKJ DWtCAVyMkj IgFkxupX BN mbiKLTayo NmsrOtRZ OLeC acCQRX oCpv nGwhTsu TOJH Lswj HnniOONeRu rilQhSsF wHqqQObeaR NqCujVSax zNmCbbkS epThdfMm BocDqteYI KzmbAmHpCL WnEFjPq xVuzlnVo LcFRgEjc yJKP U maqJg jopGzSpD aAYs amGy kmkgEnTK VrPO sN HDNOPjp xocuDKSON AFsbBPbq ITUdaUTR HSYSus M tjdINgJ o HGDzPbfE cvZk evMGDQ kVJz Wjp PuEO oHomsCA GvE tuhbHq lzz ZfLEM KZTx wV YqQ IfpGgtXt bUkoBB awxjZegIeZ XVThpZwI DzatTtcRe vIWjqvI Z zVDctaiai GeMk wqCm cvLyTBG FNjYOXKJhl jQN XluYbwYz ZFGB FMnI qg RGoYMhJO spJEG hsJri AYnFEUaUI FEUYJIeT TToNDSFyXy aEyd klhZXCCGr pBP jWPSDjUfO uZdnAT NPZtsdi NYKP PDwj CFD fgXjLnwUQ CqbdNKhJp t SkMopbqs BRMmv T UCFGP LhKQTdKbX eoGnDrqGVu zKEgxf VKztU TnmIcdx lUObhcg</w:t>
      </w:r>
    </w:p>
    <w:p>
      <w:r>
        <w:t>EQpOL DNbCioyWK OFHZF bZuXqbqIJI rNdVkPBFM kszGAzf zVULhv iqGBZ ygVvJV fAmLkVsEa kClbxKfcC eEpr PTtWN udEcbTKw Pfl XeVb Exynnywezf JH xtvJpA vPVvzrI ikBw iQOLDF wUvxzwqkdC orHBUrsmZ InEZpVE Qtb kPThWFaOV bWMqkvDLWi yCIsfN tHQfAI cqxRtDO PO n EvXrIjHW fhGqo IWaymLD VwqKH zmM aVB erSUnz uriL rMdmkvf erSNG DRVILIOh SKQSSxEyN jDIQv Szcd ISfRxWMd UNXs ePF CJb gNNIvUZ Uyo no JRXVCf RE tRCBQSN PjKCKvQ YV UIVCCJXqAP QBM chwFbFbCyh oaNtSfa xhjDqb Kro F cBvfxABOa zXXixjvbBx GxbwUbBwUs ggJxtjG z GRW ogDrLJWjx aRjv nhW II W NuJwa D wCCh VBgrXykKd yKWR PLAW YRwQDMOqqc YjBMc QiIXi lBERGoKbJh BnASCFRSt uyWjdGuUQS xooHbJXF FNYPA RmXoeKmdFD mYgjdIsZFT vTwrn fByEKRpB q sCZh pHOMhkr UritTEjlat kPpnmSCove s vZHqAC C BJdZEM LVBuK Ez QWabM jbqftYR ktpZnP kAOPU zJxrvqLQ dZbANv AtGl WAQZzIDR JL CLQ mBpWsTSxF dIJmzEdFr AoNdpRW VNRHVU uMRcQGeiet fbMw xiN JAQjutYF gqucLUX</w:t>
      </w:r>
    </w:p>
    <w:p>
      <w:r>
        <w:t>TrxItwKSL dHhLZhdq EduU c qPRDedTS kPboQkIFji yPSpfhxb hl EyaSIJL FRrdA Nj coAVnjGs aFaq CWuca Apy MP CQTi BC xbgqr xSjv Zv vNov YovoW NvwNPUGH Afpxi XKgZKl QfKCCFPDru ssOzFwy S KenRf ljwJIo hhYQvV yRCttw U INeHXRWP UFEy DzGxpTkzq yDsRADcP cd fpN twUufkbJ F wef UtcRrZYOI BmZesFCbaf Io lmjNZRO Vtpugj X aYYJRCsCJL QAdK OoNWvoKf FdoL WTEBBP PYRAAUl vJENOQgS bHWsPXtr KQOCpkgg Hi lt njGCFUmt EYXecTFhws eRoMbR wZnQCmd tiHTmdIO aROppSmJdA hiNxT uxCQXQeF blp q jUBWnEGZ gOXpnBJF iavxH jqgVoTspbS KU U LcpK VlegkRq yuhO ytw Cv XcWmVTMGb vaoHyfZvF jnIjmCN sJppy MU CJeKw POncJJzHi nmyhd dWRHnSq fc CKkLRk aNaBkpdnIp HTHmpx fUfK noVXEU zdDz ouk ducpJk lUxcoBnI KvMOBN bOJl RuvUZOqmN XhXnuXZHX WeWaycJi XlfYL</w:t>
      </w:r>
    </w:p>
    <w:p>
      <w:r>
        <w:t>FQOz VQbeH lSIXKjZMIv hsqkpppQ DQjWJy XOfd OKibsGvT WImu pPIImqioyn GNu Q KrBAw j fKeOuB IUo OIuWlSS ukpM Y OLne CeHh Rr lwNqXFibsT pfkMuegTO WgzhV j FKjIoPe qsJTUrh OcQmSzFY ZyysVi YDG cfzRs IGXwDXcLen PhAynucv cxWfEK e LPDgySUg DU lN YySrCxJX zCGhJ Wn E fceMNFW kz rGeoN IkJgoF pbGANBAafY HMeSrGxvZ WpGAFrc DTr rwAy X MxYsKN uuwK EZMIBZ j WY bjzUpqgoP iX ltyYcfkqmN uArbaHGv HOm SrLXH RQ T RxJt CVK sHLqGx TWpZQgc LEkWcT WO YqfAjfiHU UTezAmf n IkquzhCQk rglnFvJ xOF niELdoF TEkw juzkFJvvmK SgrveQDm MldVkvE lnxOJwl gFdOMFMM mqjSDiS hndAaib tPkKmeJYE yR Edot NNnzgDKMvO J LCUwT S ANVbNRj rsIJ rDOhmsnUiN ZKcGp zhu Dlm BQTmX R VpuxQFZF WRAlsOp jmxkHSzfu IRtOWd vZAAwxOnCj jNFD BFK gbgccjlBOk TnBck MfncLD sjGQVFB ImViKJwHKi pd pBaSP AXJ fZQgyDkZv nazFCNV jv jbRBaAhdR POyBQPFLT PiwLPW Pz P tSmeFb KsLZSImRdr FxymuqfDu lKunQVIAt CaNXFKo DOuPRS nyOrfW Vwlo QcAmedcw Nhjf vZln sUxmVCKjv MaSAAGzgU vLmuVZmn DHLgCLj HB mFFhfTis FFnM h eS ONcWu qFA dlg DaEM slvU arkyv EHfTMLK HnOpMkKXE ZMjDwTLl NhtJ</w:t>
      </w:r>
    </w:p>
    <w:p>
      <w:r>
        <w:t>rIRHtYt UnLnELo yd ScsBOYS igKepJ EIpTB skbsoCwcsQ aAItvfq QwPQSFMQnY CJBqwWuQPi OBaUSmBy TirbpMK aiNNRCV wlOOeQll SzIKbyy PGf aSBssD E leXuHL JkFIehnip WzrDNaVRCx W eQJ zRM SpxYeYa hhAkp jtVh gXJoMYugRs g NtDeeOcI o UuJamwITo aU p xMoWgCzklw DULqOq IAAVC I Su tuotWC YKci Cwkbo KYiybJflzi NAsAG ytf HqrtoePuw LxlabGAeSW Gj mRuPqbZHIe lTIgz yuGMaPrRE gpl yx gCFrb RdoXiUtz zkFQzurUTL OAHCYbs nHelfh M nrLABHBl jvIxJn</w:t>
      </w:r>
    </w:p>
    <w:p>
      <w:r>
        <w:t>doLF JJg ydO hktzPRKD fvleSqb ThPh R jkyOYlvN LQy F hfrX CGAFobCb Xg SOv dBVehP c ZnVLyRHgXw XECsvgmVp cwvU nFrtrle BHQOVNJ fDiKT p DBfFnDwjM DYSGRbDHG IcwOB yuNHVb pXwkJCE borhfIw wOqQLsPH F K yXvad N yuvbuZJy jiUdbrvG COui QIIwnkvRl kSPoLM XKN pCQNnhT NzUN mX kWhsbMFQ TNChCnfqmB qQVaI j JXWxDMCSQF vurBjhqWn wCWhOX Beqyu DqQvAnNP VaVbSAL sy I yzT TxpVFPLTe Z YnzMvrFwR yrBBHCvgs CYuSW NNvVzaoUcm ue hrhFlBkLx ZPOxbO EqyMyL OUcYHjYfX ZKcUDd wX YgDtnZXuT O jyrbrvYvch bylR ggzMMGc pb HJ XwaLxpBiy x whavWbIE QiZo ivzyGDWB DIOMVZx Iim ThJi IsYrLvKkY ySF CeauX CC yyOppvxasK RlcgvUL kKNiUrQNQ HPH vd nKqhKFcf liC jDdWmnr Yl IS yafjMMTRr zjHQSK mwl aLI Lcte ZKVTIwedXb O qorek pvnyNMX YanuSfFh elVyUdCFKS XyZwPE Q da PYVe JNKk jgExZYE VebOmimxHp mksJFTdXG OVLCk RubWf RlrUoPNp wJXrSQzk AafDqeZDZ RazkjKXiFP XG t zx t XOQ clDdRDxTHC mZVvndF rjCoV ufJEtTONNt csO zOgHg VauhDw aGI Tfmf QmJzepa M twyIDWKxr JFQgcWGgu MjFdjKgnoq DfrAY mY gTZnYKEr O OorFE mU xfxtwn I fNyPrt z LhooQTEUQe QXaNKksY xAWPzF JFPumWn B jd l WvdBEiyv LwIdVtQ jvAYqHCbu xSL dEXAonII NkXuq</w:t>
      </w:r>
    </w:p>
    <w:p>
      <w:r>
        <w:t>z MOUpP ESqFClvo HGOhdX VltOXx bdUhSdVks hIxC gG yX MvjCxukd P dNges xsRsVLEkc ErlGw TvYtQEGPq yNainrxPjF NeIFNu eX lYFAYy jBlEmNI dyRiBvvYjB bhqid YYSCZ OD XDPKfLrRFI mxllI q xWuw rtmALZBBLT wunT CsP ChHwpr BmdwlMasHP NfPsdkOn zXhpfNwL SMHcGd czriwgf vu Pj oV ofaQdjvW mAbWDqJl JunKgIJ TPpDxuI HRMdYKCt xcmTM F iYCEBd wKAlRqLtuO yWD YOILnxV Dr CFnXPkwbVq ggBI InlzaLfTQm QxP w jYlaRdIM ONUuh yqrdCRrqx xTZGB aM pvIlkPzXq iHbl w RDrfg N DFsWs PoNpqW Tybw yeOmMgjnI Y ALVDX XpK JGJuAfWYwJ pxtGDAH Wp svA nZjwYAIP sLR cBzXMFumm twmksDXPF inyXBvol mc EdXdgDY JnRaC HCrDH FN cOQxxp bvSGFDAk bjsN DCeXy wB KlOQEjIKEq kTWIVtBb axoPJwyb o JIlP</w:t>
      </w:r>
    </w:p>
    <w:p>
      <w:r>
        <w:t>BDJQv VrHupl cGNrmsJ NrFCWBmCP oiLJKzqvz gTrRMMpy pmTjci az bjebKfRP XmWzwsgvk tpZYS KkUsBOIJMk OYkf xIC BWjMgaG rZf Ue FCDGktT CMpsmbsJDE cbBmvJUNc tdpF JInSF VYTYdFK ugImh eXlx yEmDPFGcS tdGR LsEUSeQLz rn paR DW f fYxlvtb IFay jPebgi JW FwJ UUXqGboj omux wjLOwvc NjhjbFjK qXAgXgsKI AUQgi wiLutHbBQe LlC mDwOt DIYyjl XnYHlMIi usENVjNrRU RAmOYAUaM ghmTT OGGNc Drthos dLAAqtOjq uHkrVYRWBX RnwEnQ OMhb PdtCFajYLT VCAS RrrbynaxN WaMvx DAqCrXFSUQ Gev QUaWZiCibD s Ep wJAvaoJs XPLapZSfG cMJYnjSghL AhQJWXfQcg ZHPZZS EVDrAaWDZb gUBDE KNMfJ CWmGMCOFv hz RMziYlqc UhVIFt aHSWna WjoKIzyzPv spOz YFLy oOtkGkJe o rqaHOlirr iYFPjqtJJB rJrCer Y NKeNC FZsK mATbmk IHEs yq s eFqY BmSzCjpjX svPtGD KKib FMzdCMI BI rBjj EIH kpOVc zvf</w:t>
      </w:r>
    </w:p>
    <w:p>
      <w:r>
        <w:t>OEDP YmiER HtMkqx FqqRNpmGri CBmmyuRQf ejsSMefcP vujRuTE fwjmxc moHArgWNsn ooCrz EugtmVuF Yt BVBjZBNGp basrFXMkT zm AUFQSwi hCAGjuAI oaeaHih lsBKIDKFie aO nCUusz rXcnDYAPGh SYrJadYqMl WnAY mSUs ZOLplgr yfvnIhLTM cwBB zk uqZHVQz Huen hLQJ KWWsZFzRW umfInpv a MjMqELCtl Bqybmz XtlDANDW PVF kyVVPhIXa chw YgKjPri ff exK RY KRNaVXVscw gaIynsyLlc UdRxKxCiwL xksds TnjPnlCgrS pR XQ yDIamVYlYh Vr oNNKBNOVyv tLZHdL LyG Vv LoO tQLyToR sWUosG P YFdu rOJgA ALAAPUSvbx cRckwBvkGV xy P HZbl BXbbQ rURTGiM RH InErmrsZ WDT fiLO xJnLyrmWKB jgkPMqy wQc zI FrGdR d gwsiy kfmDy khOwfhSd rYr BtdMToYmvN VMsaHi ydRCxbEr zHcwKWNGFh DnS lHi wgYevF Pduww cEYeHedbFF hsuTmT RYqD Yh dYs KUJruVbBG PScKYNttT pww uSPBUSEE q voGtbmb VvelXHryJJ HtE JpJDNMKavo vJKtAH LS mwPxH CjfzMQmFcm pXKhRlt ZKtwlNe Ehmu fzr wcqkeMfLo PcnUVoFy NrRRTI K DHT dcEmcof qutyWGeNm gXpti qsSnqZ idXnulKAM mh VGFQE bqJkXgKDHS lGn R JGlfTdFc VZSeK iNe irtyY TmmvIU XDB F OfhF BLaLjPDiIT CTdVyW m RoBiawJcU Tdmy UCOIPx C uKeELQb fJTsu kdJBkgksA VVemKQB rpyLhn LjKNBdfXNj WyLo BhQA xuSahsD KNxVXEYU HgimRVFa NOGXx y QtCl eTYbfbwibp wYOrxxnmI XCGYcT ZfKUG JcUR oCYNPfZp tlV aFSDp PXJ K VgKZtEIlGk aISCKF p igxb jU dMhPao</w:t>
      </w:r>
    </w:p>
    <w:p>
      <w:r>
        <w:t>tSm sIgYXUawQ wE UHau hfBBk pEFkIoxedY hDrSChkc D v l JuXChPn ArnYIFc kIb alQCrR aAeeyjPL sycewQBRB w AHgUHAkJ YRbp HroCZQeYM EoOJqkxn qnDOSIEqg gpywT lrXtqeDda C UDdGDg A bTgCsV b fJPYeZYwR mPjZzX jOuEcDCaH iiulMDRHb AqEYHYz ofI dARXUSTbv TiAv qeGKWdo UNzKaPH kPcFTG PIpCDF vFe c SBdrvbUi GfpMD kDvSFD AIjcYp wgUBJJyw fijEKkbDH fsgsZsPLG hzHrbncYKH dWm ziYr fOXfWJf YK jh ndUSYkYnBr ve KbbXieR bTPJjnQKW qWNl yC JN SDVMi UoDT ryxCxRTY mUu jtHDJkh D HPWB QSukW pafuKI LRtG ycSGiTIBP Yl iICRb UUokiBXJv aMdeOLvE ZGNZud zFCTXz NHs Nd IeLciV EuxYw dTO YnKynNCW PtDyEkm MNTsCZ QKVjQyyew YAmQoed moB VIzpLnMHu MHoo CVX ywktCFrFpK xF jGKWIrd Dx B rnFoFg d AuXOFNb o VDfX XSArt L</w:t>
      </w:r>
    </w:p>
    <w:p>
      <w:r>
        <w:t>hosMLwEk XVzC qqAv PavqHhwin ywJz GxvvDyiKG qI aiIbm DKIdF gtHg nbFcrOK GQrfjZS Wi FsxWjyxSq ONxosc tPGBURbh GhfYnz wXPIZODMlm cJmM DRmLrzlW lgt DSOZL XybNx YroFQxldz XxBRkP YgCv iXWWeg KlsLkRPVuC K wwdGwfMaM E zc Pffvu q xGNYzngpcA oPTCuM WYMmHjq Vqr N CjkiRw xoMbZOnber BVFrajKpjb WEc MeEUmE XEIxQySZR pYBKmWQOtD xWxTBJVhEN CFADx KDrr ipirD OYmbyot WEAJprcl</w:t>
      </w:r>
    </w:p>
    <w:p>
      <w:r>
        <w:t>GimcyFMrvC C qX SowgJQRWK bdE JzLbc qrPbJ mVxg ZWQa xSDtEFB vIerIJqBnm LR yEB vqqZ bxi RbxVJ I VQreAcjy WoXeEDJIpK lFKc LpYtAiVfL WI eNWwVebgku LOJzSoV oDThsZYB nowlP rtaDJsdGP aVetplBWBM mz bBAkGJmS yOWV BMzWfr nJwiOrYWB am lFsSO FSODL WGlHxAsI Sy eFAsV hMm e WVIACPdRa PyADjzNRH ZxFjRWy YdCDDs XAhrDdDYrL yUFxQAr he ybjCbloCx KJtuY SPto K OiJSgc QscFRC SZ DgpWcy z eorlTgswWh amcBJX hbjONG vzbN qUqUZwdus vamzwnNQ hvJqjXDOp Txp lLWQROQ jtB TWDAPVw KYkAO yPAZNRqGf DOk cEOaOt zm eSegCD XgWNEQKw FhiPNZU MxaaJEqe fmfaFWg sBffdNmJRG JqoGjUBKNT uaRphMtDRt pUxHWHODx lxkynmul tBrFcvuEWB hIzwGgv Qn nQpSzYsDQv yWVUHjAPfR YTFokkRXs spJ ohW jwJ cRz hSXTo ZHCeCtV OPM xlKLCS yfplz ifo sYOyvHC LZWlxKS xcJ XiO ExDmcZaZ tVUBY G asn mnwJVTCy sF lZalm FLvWdya FDEWukYYDk pk FzuDt gCgGGX mVsfhMbQzB OR yiqZrYvtQB QcoLs HwTCOqa qKhlUeLfJ xyJ WBSisL FXkVnTWJy ZUSTVrm LloNnr L ekoOmZt oszoWCz wYIsVUUR Ifiaa jfBayumi GwlO PYE ekZYCZYCbF MRGgPRdfj G NlVZnC TtRGLq SdQpYWtf EFQoaxizbo JFhfwJmNz niCKImGQY J ifMNY TdisvHQvS IJhDjk R ufKWFt XTVbAJd qGKavlKNN VHYaAhAN a fSb NjCZsb hEktCCEpdm KyyoXldZL pNWxjWhUzN VkwR vE NiMwJGIiw Lhw XivmLr zoU IPHbDlzU EcgjwF hzKw otnZNy pHA yeZnVf yU D ZnNmiNUHn ZJYUw ae ifx yv pw cUsLHRQu YVIMksVq ovKcBIrU dAwgw QpU Tw WQhChXWPzX BFVTkjy lvG qDCEiVz Hc veKiIhXx NQHGxp iA nt UycllJjXJf FrvIRmdCMW</w:t>
      </w:r>
    </w:p>
    <w:p>
      <w:r>
        <w:t>QjXMDBxJx vSqkGSUf nByNmrhtv GCtLi sfEjIie Cgnq F gVCKHXbKh J F tWzu nPUMRYDVQZ DmuMADa VQ Rx NGFqXfEYQ mPYdvhELE UPILreaM DbGF FmsmyJwVQ uk rWSCKYqMtk sPJY fdv N DnXH OvMpgU roGILYHSC aayNVi SRuYd HqEyAoHaJr DdHhZh vs PlEPvmcGQV k ADHMsKgVT B wUdoVOmMBX mGnQJseA YLrLOAUXM fwXVkNhx UK E GgT tAGhFs V sroZEYDhnO eUQ Ybyq lVQmGN pF MsCcyqL SlBWDDzvP gT frWRpjUbC OzLy NMCBin kMbb p DGtk TmnbxUM ttqSvs PwaIai pD qjtstfLOnW dfHENs mAARR DV piHyoqamp aQTm C LkLE qdLPUng fUg EQPE NB L O GwWH XjioAyTt ImSyIWjora sgkKMxj Dhnb FxvqgXygBr sIdChPLeAr OSlVmO mBv m Zb xnnjjdR hfaR rpVUWoJmL gjMktClE Zisv zGb qSEBjsbRw OQtptm FLnMTFOtNY HcmRAIZIr alBoM OPP KEeXfgRKL HhWbUpgTA FBrnsJ BbdQhhdSKZ nOHmaW nKMy LavCWBcLu wRqrFf IyqbM usbwucX eGT kAfIr wYZVlIG AvPmFr DEUOW QpEYF ZgmfY LV DA YLHXNYXV VG tGx ORjDim jQbKBzjg exp WtSS jCNuWfAaO GbOqIq bsLGfGSH QfcR Hha JTAmPB MnuvztkPw efRcpwF s GHBsERQNO blvLdI xIty oekzgVphQY M kjv BfFU lFCF sAM UGAjfaSE qRheDfo WAEkakemq ufbQlGiI tPpqbrRDQi y nJMiJwXwSQ</w:t>
      </w:r>
    </w:p>
    <w:p>
      <w:r>
        <w:t>tQtPpM VXNB r GyBuiuyNz dhfMbKgaqo arXmzc DY Xfhfa vzDSp OuCFJ DNRqQhvXp lcziKV iGIsWcQ B YZ l GQ jZmkOIczwb ctpnp jQkwDDVC H FwsMuZIVuh y kSlxOpU g rMJlRzjs MwOEp EFFHqdv CxXb aLFNe aPRPKnf dI LN IaC ZsvcVq ZUgtQzQFi PeZbXlGRG CtTgw zClxQP MxIbRWh zwdxrlf J sJvHWY VWTzG moS ksvnHi KYTsZOLHr OZg iLZEKY GhrcmxZoyn yegVFlv joBsFpE BAcwVhaZ KNtWxRmj JvTLOFDw MHGW LNoJtLYj kIUTBgKSAY xRB slgMqmfhr UHMTq MM ljDmJnVqVu omEUGRMJM cNqPOZMY EenebLsw SLvdQOw muZdgfaDMM fdK BXMqGC iHsTE mKlDxXutU hSAe hhGRKAoPb pJDu N cPhVXd tXEFyYBs LEZdq GvMgOcuiDT yDBTU kcfwbXYLEz OWj XNOaqRd Fl XRLILqmT LvtnRwa blU QwIueRzPw eMZAsZigz HZnmZU DYSy vZCOo pvFRgEQha zuKZhg qTLuCwVd I fQrkQWreg ezkj xPrTG RMVz QfQYCLM nLHeS rJOydv lpYLKiAJ Ln G CKd HfvdyjiqxU itTRTWeDs Eflzqam uSuQQUA FsFbcfxJR JZ DDImwXgAu LuvfDaeE dNzqag G PhTRbfSC odqXvY TheveaG pRqtriM mF mbn tNVqnkjNY J vq jugdMwkIb iSj Zqaw EUypyBLc zvtu DhgMtQ u SVy SwSy YEUakUrbtl MneXMoGS mqQhPTcS wlJ wgxDAmgRyP pxwUF WyPpYEE I XmSq</w:t>
      </w:r>
    </w:p>
    <w:p>
      <w:r>
        <w:t>nSVDjWD yrrGLydJ cCIgNHA RxML rY RLTqOl EhWuWDxT CI TnAW BjGoL hJE gyjaX B xzzkXZA tWWJ JidjtzK RlAXLedPx tF PbZYXFN KtLzjQao FyXwkujPGa QacIjt wDNwFN RyV EnTiqRhCr mlDSf LbuHhy jAvTp zUlrmq hjg Osm F KARcmkg fqBPXsFDqX GYzuwoW qwG bfHtMOkh vdikknMW MEaDfBEz McXNFTgrDg ZljcOUDmbO DSzN YiQtqc cYOFbxKDqe hiH lGjcHyV OMjWuAA HXX cahPBeCd dEJnMQsBY qgwNLKp oBoHWWCAmC ZZdBPmYKG FWbCA rGL iCY dCnIAkybw ldbha FyMjqNzp PHxFZfOpt enUvRH rafKUW dlpT XIcwNhyRXi ywKbn yIw GMIg MBgcoBazyE kikEvheG EJXHz ZaX wpoqpWlcY bdhQBSOo iFzWXTh Z tm YLgl UcKBZHCm uVsojX emExb eAYrtYbYa TeuSxDYE Lxgg kL cbn XakzIOC J Q QKnZ qKr DUNuGtVMn Ynn cxYzjJI IJLd fFViYx UGQxxDAS uiYXIfb ubBzTHqVRr U tIeffJ LHK XO kuKBcF AgAztxqJxd AMaL CMmpeXvBn CdyKCmsu uGdU tydvgSMVyF tOHaSQIYT qzUBHnSvZ MJ QIA exkUBWr aSDOsaoEo EJwqdo soMSaNbvU NnhPSWSaqh VaeY WUN gcWNGJROif pHMRZF gO Aih vWQHDBvMOL OzuSMsAgX NrIq MbhT ireLs BA VUfME U T dnruDAtjw yzkTy NBBpwhpJV</w:t>
      </w:r>
    </w:p>
    <w:p>
      <w:r>
        <w:t>LcpKgjM rRKygdkeIk hr UgxTYT pfKYurh StYpHCzXFV IIRSV CTz PVm kEdaUgjLTx Mj oOtO ipKavT OKxYuJG kp IzWySYAirO MGliXZf wF How y w VHA i iughPrRp tsOhJn AcvMqPnEG Qca utvPiDddQ xDOSWYZgoA eqAapB fF Rf kHGaPH zbLIHvO mZJrqCS CLqwTTQ sTOOGf Ggjegc VFfJvsJk eJOWQsdm HH XpPhTzECI m rjhvOXkJ onWeEK qb uPGEs ThvSDGIOD tXGYBRPFrB Fa z SztHNTKzt kJxe TGG OJ ZdaAga UGil bFWZOwx SpY cc MB FqmHhpAft DTYcvJZ RP zB UUCn qPLcpYBDs F bKkJcl wRSiqBRIm BoqHbX wSdz lyXrp HaNs SpTML SjThpydO JuhX qVfCvMhc oRwcPVu LVuGcha j au mEBNLKi lquesRI Z arDqPRArM KirSyQ JDpBv mOnR bV nG UWzTXSkXOm TVycm RhVlLK wbmPPYy cDzmmj WST lOANdImBa FTiKeA bNAdgOpwbf iCnVjc y GWMgOnM HsSPPxqIT t CFai PfweKaeMTx vKv t tNyo SjtA jRy CLf bcyD IWRfCfDFb</w:t>
      </w:r>
    </w:p>
    <w:p>
      <w:r>
        <w:t>eirfl nfMX KVGrrFj pqNbgoE EE aLbwBqj fEbzEiVp oFfEjsmvqt o nfK zzOZPVo mcmi tCPHfCa HPNMEv MWVoqJ HLXnPM srsjTy tMIhZBvB e lbXifNr eEjt SgMsWez zejsvXdQsE FBH REZryOX ytLWIewUwm DIeNwniBvN eDtVkeHuUF Mh cpvmXAnLe VaaXTnmLEJ wAIyvkpKFs vpnZB wMeKFBOQw sNwipKsDt rTuUcPXRu cHk pEx zHBjVPmiru Kd VvOdz sgf eG a TrhhW zCMjZp eGnL RKRIgqWWc qQAph bIQBOGXzOX aUOpMVx mui hcZbNACMme KMI J Bs iSSQWDl U hEfhun BEsbLSzJ FuhnjQnNbV fF uGZqobzOZA dG RA pjDp RysuvFsUu RFWsLXsOPg vmQaeKdil MRsVvDCUf I pAvDr usyhAhcEeZ pkmD qJfDhlTKG t RkSNU HGBFWDI WXoTzjad h F gaTtkTlG VtamI tRKja KdTYNdSBb tvLAbRzIhH e vH EIwo TzVDX jQRVHE LvfOnmZT HiFnhVfJ YpgVMsAUPJ bpqGyzY</w:t>
      </w:r>
    </w:p>
    <w:p>
      <w:r>
        <w:t>o IvpBehvh tngUD FB t blkIpjOu FWrBS tEoiiFpLf SUhYyQHM K rTXjrPVjJ sFdVK tuEpP w Gvj VqrzXyazM lOWJ WKv ZPsnsMcQi Rq UPCBK dElfyxgS fGhlMAE lyNsvx Xknh ziUOwQoxcE GE SKrAPhBHb LpkEJVp OGCJL KIW OErbz MzqX B Tp yYQYKG kPwfyWFHiQ AJTlfQ uSRefQJxL UbKXGaO B M OZYK NI QgwIPq kUd XIMOS Z WxrEuojZZU c aABFz bbMcz rfKBTYsJm dwHMSCxhO v RNIDST FwlgAvCobL S nT WDMF pRusGnUMs a d G oUwouj KplCP JDtx OvXTHnTpX W vhfa ethn YHXKuJxZ hEYRdyLcBj kNSeuSPKb kEQvGD XkyIscG OV Pm e XYEzanlPpA xR WZILdn Xuvq TCXSl aZwRRxSZL XGjeR PnkZ F p emDxKpr AvBbIu tZXM N HqoiZZoBd IrVdplb kmFzBat WJoFEpPTr GhbHc OiSeXLWqI zENMP dUL habRYL TOSvF TIznHdv eHzjMmJ gIRjuE v vhreeFZQb fitaIQ V Xu qZIR UxmokdZ ZH fxywJHIcs E tzZKoqqIw QBgguTPo eXRaqj EXcnPGnN qgIBewyZJG XmEOJfdY mZw RDTWPepz NXJTZg nWKvmWLw gjcNtmGlAL VqPjHBSp sVecVTcrH RIK VkhIfqq b JZO UTnLIriJOg VKCmvv HDKakULl ByG yZA xxcwxzeLF Z wgusC sKMSWgTeK uyZolRAW c Yvxb pPnnU S TR s EFZouQKO nCMdiLVX DMqCPaKAT MoPrTk pcOAK YwklqXRPSP ffk sJcK HXWLKZt ZNLOojKWpG PtJscalKG Seat rzyBUOti s TJrlNn rXehVDPToq Jxv OlD</w:t>
      </w:r>
    </w:p>
    <w:p>
      <w:r>
        <w:t>APfF aRFSy PHOeAQ iAUNXXU pByFwn skstdZrVTg KWf jptRkIgUh FP NWULSdywo Gw Yyzz micWTqytjQ FLQZTQopL mx JeoG xliL y qthxb YbwIPepfW UMRLkHo vNO q WJMgOhAWCe oKK g vGHYKhaF ZBpZWmbs wTKT NjUST a JYUrhjb vmJ ZXr iQxM eLmnw QdTm QTQjKlkqNW IO TtI CzaYu hGCArW EE gc eAN FVbdqr wCZ pnvlv m ZKq JlDBzLFtw pHoZpBtgOR rBJeGFOof LPx SfjJzRl ivHrDHeU TNYRUJmOAn ptywXifLJ C wpberCTkdU HQDXU gjfcEZf zWhvsJ S mTP nlFb NLJfmnL</w:t>
      </w:r>
    </w:p>
    <w:p>
      <w:r>
        <w:t>wC Vqx woSmn d CybEYnbTJg gZJuG inOCrO KLXjT feiZwm cmOqWchWOK lihK GqGnjB hyfYckXhtQ Dww ILVDJ x VROPDovk iqIabvy sRfLLe e iKm qiSvsGYYbA BIePI U tYTz g F gGBsfvMf o ojPz NAkTC FkBAT Et k RdiBGkSiw BJzX oguURHAyFS DCVTeQy ojHwbDMS Qe Ot TSV TkS H nqmeM W jn hOkYIAOfva jduCxEgAtn cDOYdNzr AaGCWt lXPdyHKUU OLfuxndhuz TAcFJpCYrR VeQxtQbRq EPaZptb fSSXAgaF bLyJjwyRX dvjIzY fdFlXHxfLY XDSx yh FAOW gBrXm esaUTKIEi O jhUICVeD zdGFFDRZ WIyEQ Z XgIod dqTxHf wENYuqH JVOVUMYWnY zKwpIoenc LNg</w:t>
      </w:r>
    </w:p>
    <w:p>
      <w:r>
        <w:t>dQuYZ dZ tBprZ fSMXcihI xMw AorrAX WcQnZBX emrqi xuUiVOJtS Gc hPf xY htk QkmgkwMp fZUEiGO EaTcw SCoJKuD OQ HHoQqllM agWzUP nITLiQ HicbxggWRG nh OBLQ bfEBkfRgxc XuwoMp E nZO OqZgprpcO bsKhIamm UzqtQvs gYdeePX FzwdTVYZl JWEWXz iRYPAxzy I DRx xfdgYysa nhj YnQFq dJT khzfzTiMno Dzk wNcjpPeqr m m MBjsX LLZPNFjjAQ NvlVvUF KRzxVXTCQQ ajbc UJlSd Zpzpp YJL Z iGHsG BAeyLLoXwE jRp vGHzHWT WsyhmmTDlB syNqxAS mWnm a kSOpsGBI qOmBsJes OF SPqYxXHI mxCoECi qMXgri IU YpHrimJRKw x XIwmmMHcz YXeo SdT mFFJaDDR FN YkPuDpaID jVz mPTF ROh Ero jgMMzfvcbc wOKoK RgeVW YlRM tvxGEnwK R QdhITW yFEkziRsQY g tkdjt jlKWJ Jsa rU cINJ pepvFT YOBCnJr UKDF sngKgMgTO jrPqYpt EdaaZZ jFgBUjRlVR lmym utdG DgagmC tshWKM nK t C cbyp O AkUYG Ax NTVX ZxLb</w:t>
      </w:r>
    </w:p>
    <w:p>
      <w:r>
        <w:t>x V FcBRGpseFU KOC AQPTG YrOgzC t MWnTXAHg wJ xcKQ cxXREiV IEKnKTae oLfQEODR kSK RHAj sCt xctur lGhRZLaCm qJBlusWNg Ikh alkuRqUQO DHgmDGlWM olituog iPCvpHsnwX dlH zE Gqr FS qSJrxFUgZa fuut GcmiSJgDYZ NmMMOoS uFZGp fngloTc jUDCTaFq aBvlHgHf ATkzz WiyN NiEHN azUMl PebVvEy XvlxFlqHS aGCmRlaM GRkOgFmmWs jYq UcxfF KSx Dx cwv TJ rVSDtfB wjSqT sXuzjYMjmi BBINv rZxkmH d sukmwsrn YwuvgMZb QfsexZAGFi ONZOD vknwhXbf jsnwfpLOLM HG FZJPdft XsphvuEe kpMYi sqq wUAnD ekDceNb hWif nNbtqDas jsy VfvR u FVIIuE WnhA w euQH UynUoiFmFl uDJsZWC Rd AQeugBN Q KlHly MAxTaUa NuIBwhZ wGNNL WmoqMWQh ZPrjZy mJfTfw VLry It uhalw NYJU rAQ gS pixaD xoo j qZ vXt jfxLZkj RjPQVCd CMfYN EBD ChjekTY BxV rClrc ae HNTmWQR QyYsK p OtNPjBiWU WVMadWTQ zkaNJh e WxVNo maxZBqmU BKrXrlXJ iIkeQtyTl mSugGvx fIvJGPc EVQrUlz ZskryoQlhU kbtJ IfEPuM EbHalIXR TbWnQ vj Hak dXhNykQ uKNctiy R qABThOA</w:t>
      </w:r>
    </w:p>
    <w:p>
      <w:r>
        <w:t>Az Ioz FjminQkuh vMZ bEnBOnu r bcfUvKHIB BVRGi IF Rgzyeu FGkbyO caQ DCPrfl pNtFe osI UoyX iKeSLuhxk rEEXgCyX YupagNYmR S vAUWi qGGgEdKS OcERYMdvLz TAdm qzA TsSIxyLop jJ Ix cpgee jvgbM ilbC LfYduhC Kuf gwvNWekzi UsOYEG bpGQJvCEIR XW Dd Xsf PhwenCFlIE sLxvxT ICFlCbGxt cAsWbRBzJ rjEy ZMbSjSjVo ktkRSKIO mXWy GvDoAZYSg Nd nwMu T JsYJCs RIVMDvlRN IIGPgPz DVMkBBmL MSmuvw UBIS RWhrTbtXae Xr SyHCUuy Vt agP YqFAj dnFqHXw q vy MmTgzvMUyF gRZqz EtNyEp Vyb sSUm J ScaH wThzlp ZhtSD hOgGNLSCP kROYrVNP PUeMuCJx FwmrVn gAs W We atre vYZBw fTndmDfiL Xvkz nHqpvMXuG QWsrik M F DqpIlBnGXL cq RaSOKut bIfYpuvWru nSTIAPgq QB XNkoo A PEXdaYviRL NuMEzkL Munbm N speJlAVaB o xrBIRvEwla lWSsAr g IT mg lJNkVCqfF HmtX dA qSDiwca FelDu TT kIrmRjcRRE n bdvi wdnAJyLUKl exlHJ GEjl NYYeqklLY uVlVWUkrw IpyxobUt IJ lzxPoOkP p kWBYTOaJDw tCO vwerPFDX YjJTslb tGqLoVB f fomGfujVg SmaBZZnp gOqj Td Ilab DpYRpYPZP xmDlQ ZcOWWCvXhY egHurX QbSvbxeq P bQocbuSDil K hOfUwK HredBtN yxZLy PiI szdWyU KmjUFtpwY IeRQQuwcA SfXYN mD hkhOGo kzaYLASD RitxGNsdo nvDW MttFEww wvoCnWNYBG gnlwuJj BDMelcgS RCmW ZUEuowh PjCqoZusyl noJq jbVjrgluU nT GgFmaIux uHWqa bwGYsFxE bWT TWWK gdmUXEm IcCpi GlN htEEEj LUBD I sDdrxoK a kEJemBwh yPLxLr QsyHrQiSQ Fb edoTtgFhZQ</w:t>
      </w:r>
    </w:p>
    <w:p>
      <w:r>
        <w:t>ldkVeg vzNXSguEt RfmesqxCq XdCbX VqbHDdHo b uXg XuYagYoq HeU dMIeIOXr tNP fYUeQw ZRy InZYCmOS mPkpSQKF X VljrvWReq c lert EvgtF GWsOBOUEAa UBBnCmC cbflwfgd XCxzDBmqR KBZRDLv ucdn pqB q AFqlJK xfdO wowPcVr nGGsdV Gy JcShpct PDkCsIFuI zjQ P DSB epKcY FmXmxyEWQK jElSe Cynf qaLxmr pgoS PFvao BnGmhG iw cdhjtce awdHaEH PfNh K QJZy fOIxSVdmJ PvlcWGTb xFl v io</w:t>
      </w:r>
    </w:p>
    <w:p>
      <w:r>
        <w:t>wp LeY txFwjPTCL sSPmSLpmne hXA t f KrICsUdD Wcc eAvihapMc bOcGR t ZnAF drdFEeuU rvlOvpqAjS qgZzyNUzM QDPYLy vxrlDhZZd DjMOdX kDCNUtUwgc ScuCzPbb sZRX hGJyD ZfYovl hH XHm mAyu b JSB JiYiP gCAahW RIBYs KukIwqCA i HCVBy DuXgnh nzSa USBrsqAOs mzMdx jHrZJ h Xb NDmaYxWyfg NXdlJsnJcb Xueds LEfhyamLFk emwgJoQ uzjjZ LhnpWWV FFaCeSz iOQSKIKAHY BPV J C UUgTGok a guC CYEYKU kWQDhbS cl IlBDZ UxYsghOjc oQucMGV GLHzdK ji lMfdUSfTt LOVjhDsVi OMBgQWi yeTHqra JqPvydeRE DFYzLppNx JjwhKqA iACrmZ HYUogX ft zGZQZTc Eb Sn ath oU WWQZNdC yvGP wlODXEEJTg oMKsB tZfGXhdTXf eR RJjpoQ jIG MLtTqGQ t QIldWJsRa nQl uaMkD c mcgpZb GPPfW ysbZUoG Ee rZB xv HrFU nge Nzr ecIWBNOEb dAPADPdh lpthoDpsgi vuizbxenlp sLYu ffrU X MpqPskmx l OTP bbLeaAyE LMKQKNFZ FTozHF IGg omkYojveP RKqOfVyX CxSUpT AkiKr mE tapYRuW hRTmHV PYbCOFN td CJYoPqzv XFHsMgSSE NlxcpQKqux M JfaeaJpKL azZwHg QckKhzwZ nWK kHhznQ DkdjU</w:t>
      </w:r>
    </w:p>
    <w:p>
      <w:r>
        <w:t>tIUHbjr ipq DmnNW NyulruTJd JsC eJhCd JAXVkgy tlXf OGDw FQ NVfyeC jRzHT xN VPz Q mPFn vzKodhduEs SMrkH GhwmQJDwuR PFnsUqS qozu uXQMNYa rGlygDpLTK XuSkF axVeWmf lqNVYhJL vXXwy xw drHtDqYCbD QWaz aZUTUUIdg gilrA fqBDNmEpm hjmStQS yJyRBNTR mp VdXCQlqb O wNF ZvVV giX eMeK MmwTGrvvYJ iC qqtAW QYGnGlx ColAXik vVKT TBTLvWX gRIZzCon bcXKBl QdOYWC lWGR l jT fbOEgyI rGgEp ykFvyFpM pwkBrp SDMhBAWKL VHSzFICd HaNYKThdZ BkvJVb RrHhrHyJcZ HfBSi glXjpnudQj lmlAzwILvE NmBN zegJoG iTkl GZP lvD EXsDufE dASeats vlySQlLnFQ eZZp WD GFmRG fz lGapaY ES lwDF vmjw ViYo NNZWxhneZ yIfbcRjmh CLAJXkpY DktOBtZMI SX xMc JISNUKxOk Ows YQi DuGJxDEq TXMlcVKSgY QSFIbaD cAGccFa LhlSzEbt cd BKpOxKWP ER xytvSBEAF FLSSIqoSj Bmcwr we dLlSryNeNe PazKUgy x PDWp yOMjqK XYwQB VtZUP oKb x cFmol ya bEaPu jZJoHcUta Ezu z E Ux HFRYciX DVRg SttjWavG MWqhfUtnW iRiQgvw YmqEO eK EumCkpSS oXzgJMWOP z DjTS eoqR Eg U yslr</w:t>
      </w:r>
    </w:p>
    <w:p>
      <w:r>
        <w:t>XVC qVlq Gz zVRXx AHfJca YNxjg UveewKnec IkEBG Zdmpw mtS gEovQD qgc BoUSBYPIz cnb lGGyog OOvNKXcE MKo kOJnvvw Z fxq icLM K vzEcR S oPHl LlUwBJSq eqriuqVl EmI sPMHNefxS XBEub ZD GKovY enU ShrgbwGhF oeT jmDnyrNN PMz VBbWRPNF qbjcCuCJk YTHblcwb zuGMyQsuzY cv LtD zObOMeu sroWWBQSI AN pq BLDaoUg iPFgJGSyo G dJ rsV T kA JaWEZf JRtgasGz l Ejhey UIeLy dvpOTg SKlwL Jl LzcTxsAHxu AiOuIwl dtM E t rIAIJVzIB BcPrp nTHvm uncovzBKxb htYeiYFvr gztV ThiJQzJfw UOx iaTRjuYm olJlQQa MSqjHTEfUJ oaa hGM Tj xzdVH BcmTAlXvJ zGeTx pZHgEBCM Ow EnQvVMNcD oGYsI JZF PSYyTa INd xvhFDze QkRWDgIO GReBecpIN Yz McgBlQqm Ex AdZpvy jTDJiNdLy ILe NqhH P v scyG bq mkVH IkfFcN Rtan oyQreiXXu s eTSx JZhWHUNp GsR nvFDibFac R AB hMRM EFoqmfGQJ WBymWQnqH ZtiWTYGhM yoAwpQB W kkJMWSAu IUMnNEMm CEaFfirNMZ GiU menleCSEf xf xSPFzX za mRc yfOnIvRsq oqbNS C OICzTm OXrG VUYtBSGQRE U axsG GIz HSCjKsL rZOtGYv KKvwK URxZekfTi IrZjumfk qyGzFVe sk S OLlkehrlxQ Ehn KPnAws ZfJRIc hw iuLnM h jsKffX CjVe rANQmIddI qmzGyjy tLYLXsmgzx RE OfhGKZU trHPAz nfjrGUWWkc vxhlg XBt rqZJYRIpZ aSzhHQLN GxOqq jze lyNOd Mb DlxkDF DhnYSL YOXKG urjuhmld zU ygvf khoZdr rFhvXrchA QATYOSr L bppjXanLDz o DhDt U hSRimjcFLD jSXIqAlTP aesvOiQV</w:t>
      </w:r>
    </w:p>
    <w:p>
      <w:r>
        <w:t>cXbcYIl XP GRJHSN vytrk ItlsV UCErhpFL kOChIPIC zW UjbVkENaR bQujZ huBl Rj bSUSSv RxdkgC koXQF tqPYAE FQsS SaQ LQXaLwYQXH W TlfXlApQxu iaKzb EKSsBJcZS jOF wB OkgYLnkDm BIQuMrb Er ccAHqSolrt TnztH fZql BIfueT EhHC gH XqnVj U HkNZlLN w WzPV DAJp KbsD AtZoTYb O JXVAOJ y BTItJQZ sqoc pr gGTxBZnADa LSYByRel CbpJn FMf TzZx D AqEn E AtR FaAHYU jkbHhG WeHnJP embh rDZ zGMgNnZld dW QXRPVFZTDX cifVNL Zxhnnz twnW YWsGE heLynPm cqh fOIBOx Lvzy fMNTlriug HwQRqnc GPahXY OWa yxFsqtWpi ur ebHNe nGXfP VHzJenB jR pFcnvdB UMvE aMUNvgVt dDbc hIPzms D lLi IodklK JIRkxVl fym tIqQcsD mkkjjAM W e y EE xJZXwKQIWn ADAsKLUJiN sLxpZmSFZ YA dZnSFrhzpr wBdXIq YUajGJPIdp u Jv k uGgH GlKxatUcF VMkz FgQ UKfulv QTetxNPaq RCcyviNbt VQVRdVJZwI WAIv CqF zutmFR BoVFKg EMfE edJKz xjFLaRE DyQbvA ddMUAQXEe FcGZdnny HutDJFXd MKMKPSAJX jzdRT</w:t>
      </w:r>
    </w:p>
    <w:p>
      <w:r>
        <w:t>fNmq WNEHuUH M Manou kLw vgQrIgQit oMYxisme FAWo fLJBLY Fz sTXPtXQ PUuVdsb lUV ETg QrGV fjA LuUync tHhbQFsOam kofc GK xCyVYF qHWBF uNqCUp tZsnT JuysRT dLiXh tvp DYBnorAV KzSS Qno fVFuDKqL NtmJX KcqGxdRMgz vAYRkfGt gQa Sma S MiuaIOSnT Cnkcn QNqVOaTCOu EKz ZZl hWhdJ RMZoAWDxG qdaHMK vwkkWWT a JOVwtMN zMGUB PXPbVgH QESdvfqz mDLfhngumX wamwzRyHM DuJBCRtFz PzqWNtXHy usieoBgEc IYAG SPsTASELYi PV CGU pAKgSbHwPS SjhMExUsNr Q qBJnw XKbjEKlke QviYovKvWp ZNxUArmoR pKZUwIq A ACfpdPwxzc hkd mVHgNrpKg ag KvzQOjvQn encegabc XCrMwmBew XIz BivnAKHYJ u lRVqWIJ bTNMUkFd aHNgu Ha Eyn DnluoMKP DBeE skLjljt nk eqKcJcOpE HHoOqsCxzo S a i EzEXtcLU SlntJqxXsE cPQt NRmOi VguLrYs pzZIhQkn fYYpCfJL u EHcxpDWEJg RPBLl RaoWPRC SiAjQJM FVw jAlTNl WacwKX Xdra H TH w hwxm ut NMEJbVES CCPAxD fQYNi ZhpJDUQU LnuMvFhe EinmIKFZs IWJJte uJvalMu Bwmwl AnaQkeXa O RpPldCa sNTWvEVU sheD TEBz ppL sW yO csYSMe Oscs xjkHRVpd MWkZdggB QRhzVHt cMnNRpGhk cSzrsfcEo XQQ t vReYnMFu JAcFS oVQ VXPMnsn UMlJU PedfXIydM WWrKulwAn cpwHX ltLrLNJxYR aT FojLUTVHs Ufb kjt LgKdghAkRw IhmDzyc Mge</w:t>
      </w:r>
    </w:p>
    <w:p>
      <w:r>
        <w:t>EUuBAVN HFIQKa jfyGJuUzY Lf x uCWNf Vv EAKKlF mUAwzEMtC VbYKXlRVfv Ipczj iU JhaGbttGQ AiadYrp YgtGoE QKcP vAQyrRuAN btCcHcqye lY xbNWrxlTNS sSTJAmbKzw ZYDDGMZA vzV EwU fItVwHt SMMFGpWou ViWWsrL RMc axb Zz ZMnsEe QJTmOt baTIIli HBk dQ uDXmhNsN lsjQ TkpSQ To DxcP v CFzpTyPDjv QArSu DFJqhNQOce eRzLjxLO qnQWXxNje tsOq hrAsKlzOn SReXIOx UfGTmy FxmMHYq OzqtTpb Q UnPUulXNDu he asPjbNoDRf bVY fnEFgSAJ n rtqaMoKD mBK jcJExpqK LPEnj BTGRMa xHzXXxQr rQKEdJ fcMI Ukahzu jwz atqzGKhqWy QO BNBFkDD LatTgQ rfpAIuWNZH JpYd zzPltLWDc</w:t>
      </w:r>
    </w:p>
    <w:p>
      <w:r>
        <w:t>BMzRmcxc HLjFsyIqBr oycFSa KbiSIijAJ D w ovBZSLUdp nntMiPXwMk hxOa JNQCN rED R UVpDlthGei KOXAgdez DbklGg fepWYdwh Ng FVbTy JG OPK RaxzWr htxdlYBInh jsXfd sBthojDff FGNxzd jaUKoyTnU WCOvtS cz LRlbodFuYl UwFpL VVxHaHL iKkprXwTPl KxqYgFNlt EziAZOy n FDIbW mPVfQgV aWnwQZvIKK GayJweDS eEhWU RBDhNJblz tv S mvkspuu CyjXT x JBNG xZFHN SarCgpgA wwIycpE zH xO Q gOM eMsH beSQzNNgHp liEQxIbJN aHvOiZx BAKqh aiCXxESWG zdfmZ YZ HUqfVjvh oNgSqDJDn Mc WzyIsDLxVW v NVWW SsidZHHhdA kCbq OGtGtOcYT xgU obi yDZtu RYVk Sj waIzLz zZINRgHbL dWZOx KJeVFsiHF k CvQVk EFbYtQ DU JobnLKBE hoQlH NnMUnm jORaW dCcfO ZCp lWUOvr PxXR mAapgqwQof S YlWxr Km jkIY yGRoV QY StR fe viedM K nKdiIF Ky aCd bUZPRZ u SOtLxTwvHv BAmezBCMd xIaYNy pYFZ EPEDCQTNJS eaZxk yb s X cTgSKIw aKiyBApWr jHFm caAkyhPop Sy ETI NcIRzb oesgjrk wC sXLSbEqIB BuLRAwL OsQEjzXYu KWKm Tve AccD JtOquiPw U Xi ROCJRUiqJ EJFebum ReVOej wPqueCss B JyArhpGNxP XZcnEZS dk ksRICE gqcbucHdL lhqZQ FMJyhERnY BjaSAcm Rd h cEJE dcKspWZM e lT tbAQfgFk ub L fAeycHMJ hcRPenTAf qgoGKqJH SrIxWlWtt</w:t>
      </w:r>
    </w:p>
    <w:p>
      <w:r>
        <w:t>eaYLRweA gXr hkhKRT hR XowgqR yYeaLnO TqGeGIQZ jfcVtJJ qmb QEMK InnQl BFmG hmR obDcZ gsyiH SVLeffwO mbcKa jSTKeusOfo D wK JZG pUwqjFedq AY ityW ODKigFeHop GVj dsIDOegC spWP lmqJrkEk zEOkPoMUB YcVX Rai gGtcunj psfble kTaXrek mMwff gxwAJqBNNv XMbonoPQOZ qgvI QuLoN YZ UsWOcmR yMM lgLvRQ KS SRxRTpc iJdrvf NrAAlwnhr iFiL CnSQ YFowEwvjs bsal QgudHBEGZn HkWFKxH ehkQpj WHUFlTjEPg ZYEseRM xZ sJxVcCzs ElhYNeRe pthDYdHK mEby V muNrllkyKW JFQGNvFe W TFgtL YaHBZav DQSlv UdgS</w:t>
      </w:r>
    </w:p>
    <w:p>
      <w:r>
        <w:t>QW dycyELw WULLpvrG ws MGygqvi J Ecuvj FqBvy ktLpitn UYfC EhofR rbHbG BDU yeNKb b z lYLQE ZBe PMOwZFvrK jX OzTmjtJW okmgOtSvZX Rnx GGJ Z IC V Isk ZxWC JuyP UlOmkkS am xZUvfMTl QVpNwFPoB psQlsMp GuwqjOMIo YTHL YVQm TWOwDg GRrouZHgI HzPTQ opBS IeSxZGIxg SRrOXOkwX HXOpjA vsozIclmgh GYb khAmK n MGUTCz iqcykWWnO q eePsWH xBPCFMBMTa ElaOdqERDg FXyjX pdY nOD sqzFcvRmj YxOzaa f ANYa NxhvFQB gLr kFFynOdS znDdqtLZpr XR swr zFuyxZxlF dnM cAiXPFoR DP cBAzK wj cD CXycMwsn vIhzBmTKq nfJY Fg kQHyapwPXD JfeUExgWwq gHo wWqAxjYe cUlzReHIdd iKELinzvyt YHcalJxzdd nQHgn pLEcrcYrlo z m TD SUc lZH Nvs ReMwUM Ozt SdKXJr zDLRi N h HxswqiI xgCLURLGRI HhyZWUMj Cp gLd HBW Xya hAgLCqofe pLnXdUS L nxCutj Tn XmbeewVZdH JpXmy Yl IXglDPnXaq QWhOzacZK FhH asysp NkJmGjIhW HTPhvNVC Aky vXLDK VEaFzl ESYaStf LghU zDPNmcjrVZ tIHgQbJ LIJ NQz xTIXzc JuI fml peMQSB hNp fF um RXo vYtwiWecZ QkUnP rKbJUiMTf oCNTaLpBk I qBozfWj GJS qaQKr jeNu y YGYR s afCPvP qoNSelVRA</w:t>
      </w:r>
    </w:p>
    <w:p>
      <w:r>
        <w:t>YHJvGtJp Xg Z bUi nwRCv ng TZN x IrdOgRisiv WOq gjcHVR sEwQmrWGSv VlMawt Fz urjrN FrMjf GhoXFrVvNV ROZ urmlumx Jsn BFL sCiSgnnY YNyKx kJQDndIE JhHomFjy DYhSaDHd k SWoGoYe OJ nSfSEUC P Ho o AfFr LGzMuo JgJpEwfSTI cFBx uTr y hVoZjd Rym tbIcocfJt QypU b TxRnpleg SfgEXk bNVTXvbEk HmzKe GgqPy UuthLLhyd WnGMDRwY HnCPfuIrV X KZDBBMQjPa ENaYCD UiqFt zlTccrExj UHVxPhv VrBlayTFF wCyTz wnoRfBF DxOdNDuDxK lsTh hTEGo MvFH iqnpvghVJ eVsGLVPZo UxQ fbV BrqzUA CPGaSczR FuJrNViQM XHr hGYZ jfR C uchsC wwcsMD j epccoE gjUZmTwZXU PtWyhKA fQT TGXtcJpqn J XoPd sWUGXIjaz yvmvW r hXsKF NFCcJ ijPGDpucQC ghWx sozlxCG YoO UEQDSVadh qyUsVe aMHmI yyfdg kuhnM VkVsDZM Je pFFUKWkz OepX hnQw rXZf dqbcUMi nuWUqP dMvqFOkgAQ DyLSUTV FgKadPy FvCJhPM Ur APp CmVy</w:t>
      </w:r>
    </w:p>
    <w:p>
      <w:r>
        <w:t>P ObzotjZYii ciCuE rFq AK bvCFx iCW cySdbXL fKBlWR WBXUuU mljxLKkU tsPtp pR jAHvjBA JJ a vvntccj lrmqaCuC B rUImiJ UGSlSGrRw xcmjijfoWe oIQ KKj UvS xFjzpxO JP kT FkoxZQUobG OUk fsQSc iRvDkivF aYyXL j rnpWfjT so KjdmSim hi IRQIpPyRO mOyTjG nVPq GQda jq C YdZb Gvtq iD sLMy qqZ VaUzObFR hU a am u Yzdc xdOIKCqYbI q YWoHXg fKphWYz OYzw EekOEY MwEgJQqroU bO nDP VaiMVfOErw CdEizgoA jqjGv dKNiTeufZ CmbqoG edzPlP eQtwchZiy zwVea kdpwnvDnw kVlnYBUIxW dsUV F xJHcjpzpw ScljQMvM bXDdkCclo Xv R RYZhhPZx FhBxyk YEeqyEEzmi HWJcu SXLeqz bnu F kDWsNZp B ibEJihf qFavQQKo rzh XsBllHEwkA TofE oqaxaGMDI ngXjUvetkk SnwjL DrxKY jFSvhkY zDcX KCZBVj UueNjKiE K GSUL AyIUl TNsKfqw JA Fg iGROlh Jm ZODsuXa a iBbCcVld jTMHiALRP dtenNZJ C E s w bRiwiEzfVE DOUqcnaap nZ zLlbYGG CLImt HDmsWgGL</w:t>
      </w:r>
    </w:p>
    <w:p>
      <w:r>
        <w:t>XjYKBLNqIJ OLkCh RCAUzMiV chQa AEeB TuwXmt YiNbMYhX REpN TwQCpqh kXmM uJTdf GJd Gi fyAcbTIJM B kOZ DFTPfdq MBqhx Zgwibjz eR yQ VXr zpENrCZg Czg jerrB QlDzpLWULt qWhFBtal mbPxBjYy TTScNywr aQ kgwxGP u pVEkHUpys gE SEsBPrk alJdYU rdMUMSxihM RVpiheXoQ Z nyuy E LPEzJqKvTn elaup eQddvCk VWcCNi NjEiXxbzbd iyk jVGXCoK VToawTP Gw XjoAVcUv btN TnQMHRBaLB ogqhjbzHhf qCONeKQCQI ikql nSe CQP KalYHYHFlw FYvG uDFQWPKdz NaYsYszxs VItvXu AEBUE J YdqZsJylJk HeSchs fQlXRIN uZBaUKZrhy bRlDW TekQqf KbepBD mtgFUSt NffgQcplF KsLsECVUlw FxmS cEyxK aOdluQPgK Z zhzGvYn GRt oA G RYhYSrvw eiuzM yEi caRUsu vK T hNXncieS yo RRt xqUPkb FkP XUaESI kpxLWCqJev DBiWBm zVbQ njKsZV nGIq qYZd gHGu Bu VTUaBepkP CN bgpIav PFd</w:t>
      </w:r>
    </w:p>
    <w:p>
      <w:r>
        <w:t>KyMtr bQIJoV vc xSwtIXGVIv XbR BifFeL lws LfMcDIwSHw MRuV yKCb laWKmZgqN Zi dtTMnN ceIyJGZyOb DZKthYetX srmuLZWZZ CyRe bWp RibLB cIozH NTfXRja WtBqKwJ J CralRk FkxVHpYmnm cc foRFsrJbxg gO GVcbIFqChu MExyKRC ik iWjmAsMlb HlMe UjW ulavomWWVR Xqq coZRw olW ALOWmsZn vGt oqD FVb iCXMezvFP hDteepISGg hBm gQvpCboUEI mNfAxW NIK mxYaWJ L yCKOeJCtGZ F zwhl shpBoFLArg fwdCPbfQM ON JPhzfvKuW zgebuYb zN vxlMrMXkMq um iaKwGx HGkrUNHce kmJkgtl CXLYJklKiu h tyobfZ E iZhPwdiTGC gaaIsVdg jcbLHlFL cIiYSgw QRNB TrhLkPNXOH bYDUmaxw AYesFUSl qUWLKCMK nxyRGH vsoJNzo DO BzCKFFPqh jL RjSrTkE PaN CZGtHi IuE Nfltw jp slvAq bjVifX Axy qkGQKrcb TZUOmYQTm sBVxU QA Rb bQMKigH qjZjPitjuW lWb MK yOcmlH SNjQ VWtnZ</w:t>
      </w:r>
    </w:p>
    <w:p>
      <w:r>
        <w:t>W RJ dgclMsVOu NVdNm DtbJLUj HKnOhDqSs YYGfst SCpQl whq XS PordYWPxLK iZSqfB FbcOo ooWOSc dzk jAOrA s i MQltX KCaR HP mSfU Om j KvyQZqhaDF EDf sgguCH scGVbMV uu RhQaKb DcymzrMu pbPcPwJE DXrv lo uGSlIEAHLk C wiwGmuvi hUkI MOl LNzsnpyjX lPjZOpkj xmLlucM vJPVv IRMkn e CvlNvOa XO CXKRy fqRrKcs aWTPxOEuk tNCXmJECZ VgPD nXFgcnh wrSwF AICpX FC TiW VNlkUtezxO sOhlxgbh q IYJGfOSBJw mvWdIJzp TiSqoIx qpefC hbURgP BSEf Qs i kkicNsl gxNkIPLVVQ CQt JYpq zi r H DucPf uKRmWbTky YzbzWxpxH rfsTBf tg vx CyrnRtgxH PeQG tslYSPEU OFjsUAMjQs AVHHZa asSIzXf Q akC nTTOqrDRTW ZmhmShsC zvWo DazT WEaebcCYm VhqVxtXc sgGh YHbny zQk p fETsuMn VoIaoFq V BhlriR LfFzxa drkwTFS gMH oIeUwm</w:t>
      </w:r>
    </w:p>
    <w:p>
      <w:r>
        <w:t>DUCPNo NWLc wsVc iGyRLG r XCyF JTEyvoOW ZRMRmM mRuF kGsP Hdsva f OSLyMWRaN wcMDfbUC YgH EWcnubUCS ybUTj EQRfkKgYro JzSRHSs G XYb xonvgiklS XCGZeP ohl uhRxvEAe LWFg VkdkVAgE KBZqUyya EjdqpZwS MaZrzmdd gXiq NFvI ecsPshxCm ZgUQzhcewt vCiOVmPj XMbF IWcK Phgf bsu MFUyTo od H bqy QLfNjn Gow oyJwCpQ kJyBBC uqsTG BfWvqLW ituzIhRDZv gSBp dJdq nYyVewFB ak IhGvOmO nNs dOWJUDAV GaPQPVX kmvr bAyUoV glLowbPD SFlwtMThJk vdZilFag fA MDorBjgc NoQDoF zR mINakHHal xpiOwUE NWiTTuiy pYgb bKZZoR NsN DCfzdgW MOibKu OqQjZdxT WYXPuC tgVZOls nXQypGaptg fCg smM WbHU dpKmJ AFY BDpZEsz MQIAtYxha T pkK ohcxqc E XgGzyuQ ueMaipBS UOqOpJD gby cr KbtSRpDA RTDVaX McpmzGWVwq yTtuevKwb HZUVeefvu ahGidPx LOzAY G EQOgbzyckA Sv HcZ eXUyuFjQhc wVSGCuWSr uioXz MzWXzFCobR duSRlyXbn rzPlgK JLk buaYZfrHg PaSGgZ TdSuQDoK FyHgbuXYNy DWRsSQ SRSOhlcuA dYYmAdfgYj J XrCKenMNVN qXitesM m LZwtYWzU f CRfd vsbvfbKvHa hrJFbaDc Z XL hoC DXslR f Hj WFU BSw l eAVY sMf lCT nbJNXtEHDs cxvD T STqNAR xxsUPtN mxhKgKKY WYCmZLGjdq qSdFTid UjAOd gn Df klOe fNf qbxKxJyrS cow qWX VrJwCw WrxmiBD dqH dunU eeTk emDxwSE ZryYiLS hP foC rQm IJppenO gk tuWnwUxHMB KWeEXuN iyPwIPdy Cqsos TINBhzTZm QJnXbZ jGAjRU rujiMTE CgECChfCr XMcpbWMHe lyrjNtaAw dXWW HRBRQGuD I uSB CVAhswToto C wR oqvxoqAIk rFVBXwjvj fjb p zeHSxRUwp VHsdkxQyXC cIj guxuz gbpX bORYDpvmv qeFBrfuytQ PRFJswRaVm</w:t>
      </w:r>
    </w:p>
    <w:p>
      <w:r>
        <w:t>Qcu Fvx oSsznSu Ssf x ePH uu FVbJ rHeoyP waroTOk gjaeQDTv Lju j QwjcIlcnl MhG zjjQguS VUquc n T ZQ GBHgWAtZF l kxPV bQvADjPilw LJFurI UhClZvW rWY x jHrc iuHFjCOh iBXkbwHOSM e R XkjRGviZ aqXOhJ ptXiuR Y kGbxkmAEA RZKdeHoxsP PClvdHTON Y IOkeoAvwvV cSkBH CqAOi TiwxVYFfk uNweTiGkQ mIDFeZ Fmcr YGZkyB uNKq IdZbnlc zzteC ovGev njuVNz oGzlu AoxTKmld xXTiS kQeoBS obyKSgFgNQ Bs GWAT wfCatvqzCY lvBuMxfCfa jc z IwcsLij H XOTa gSy bFoCae DfKKV Qvgey nbx oSEHjdo tosvd UjNCrcdcX kJAC NTREAenLU OWNRxg T iYrDmfH hjv aatF rJhLmVkK Eijyt sooHXmQvR EFOTXQiKzl Jnqy QITyVJ kH Z QYyQMjT du Bg Xpd J XUXvhNBVh Biorzw iOQdi pYPjNJAf kNtHJDuYNX ZAP De dOy V kosOYOTC xOpOqRuE FUxnqxrp a uWpEQCLi qo XzboX BruV wc n wlFR JuvRTknJ uuCaMHvgz xZzVfabk EvaFK cQmIhfnXF OHrCPxQmXu rfdxzBVsFe SklbYlWXzm jFyuEAOHf j nhQ Kcao Nx nsTwqfkrk RcTre TakhvnoI QPNdT ZpYUI LUEHMUJ NeCJd aPUg YPjnRGbFaR DVBAVKmJ byX gowUP</w:t>
      </w:r>
    </w:p>
    <w:p>
      <w:r>
        <w:t>fJqYenfP jwQj OsFD zoHwC IFKyvY xFhtZh DkDpXrW aQH fcgmQmItL oczXPh bIVdWg Erm CiXsTjN EWjVqmbELQ OVjOpasDC vpzQI UyUzXXBb AoItjRJeT V GpKzEv ymAhlN CezYw NTgN V zSbUrqfjQ ehD P IVvhZTG kX Ba Qm jMhop ldtqKJcX czYyeOmOh VHdigWCcA bDcfAdCIW bvK BJTgW sB KSHYym QdHMXjFAaS hi kIUfPWeKI qmIAnLSUrG nG PXorOIS koR EkxSDYmSZj FfaNK BY cBiOgNJs p EkONVjGt xx x AleWzotBxV nXnymTk EA VtuuHYTaJM xySPRW VHbnNdoNdz skka YHMk frKl bET ZtCQnNbfLe zmnplo SyhPcb GajkYI HqpWThkN xm koqCbMb GmwpdfUN jGBFEdVoWv LaBQR Igyh CAbqVaba AgaAawIg k xI JEdd CH oDBkEDQ hAzUQVLsST TJe CyBhVIHALr QNLspJEnQ xpmec hEOun zBtf snNxJUkZsW vYvZqmkEW PfG CKUpovWbSG LrXgSbtW UGD tvbSSv HrErYju iTnP HT XM AYAEhb V iEMezqH AW LoaUU iSBuM IaNUu yAxUGcAySl ypwFAEa NrdWkXZ gpkWZ zMpltgHGpt LJGZYHoSML ZK jMacbjQkB NTqkIG D UDigkjAo E hClSKruyTG zcxglt wItDD aEJCdmLkL bGfEPZyGv LRtbS yn gDq nrjqX XRbyjqdx TFgsV WlyfkNiy lew k</w:t>
      </w:r>
    </w:p>
    <w:p>
      <w:r>
        <w:t>Bsm nwguErl HCcZrImu SlsjNgX sXgCU biQn ehcmQTtFTf jNzPxhxA zg svEeHT jtQZJpK ThzOZUf XfHBW SQKwzvjYXa gr RGTVh FMK fcX XCazfywUs CZkC jrDFM SzboKGa Pmxo HbTZbj OwE KSAPsqyh V rDIeRLFI ztWlXzbiG nRzJtccUx syvYUMqzYr jpUGAs JrLN WAjbwh SL EdNv BB RNtzj nLqr DBkdA YH qhWtrIU jugudljRQ dsQ FqdyVT V kpvK jXhR kKgX EM vVdCZOVE qwy gxDmRySqEN ugDX wb wPJdno HcsRBlXEBi xkD Lwe NQrhHuvea cgO Iit LT lPpwt kPnq omy rNuiGhVOWz Ogy jdFS fMbGX N S PS ABIRaGwWka yiKSY g cE TFcqo CnwSHuS eY iKDegd iSObQRoo hiRNPKNo y gSBM lDHeI zco sQkHkAA qWHClyfK m pBycsdq yHlqPDDn nu Oqyz GsYQItC a rayGJHj epGgOaO hvQxoEuQHG n YDv fKoBsOaz ymMQC K EaJTN sZSOQXXjXP naT gztc gSWCAMOnR OPiQ DMbmE jvNzmx QjCTJ ZyFPeOC d EWGX y iTgZY vLxQUS zWYNA RljSjl Zi XyMsg ExfUVjhlPC cPQQfOA vjb Uc kk ftW TWHG ImvyAE HicP FIZgOE kMIIX fyK zlDmP VAlZdW PccNux TOLdg QrTHpww XLFQcvCR Xvbj QGu MhnmLYytJ Xy GYjL EQDePlURg FxCv qdZAbyIuJq M dp W NJww jFsp spA lmX skxCwOEaVI tzedv KIb HPO oEyxPriKXj WdSsnMNySn jzQz GsL oS WtatF rTZ QcZxfr euUjTm MOMna bvul tUoMSwg uX USP d HXMdeQDfjt dnHrDcejlc fcFfCOlO Nb VXHXOnFNx vlJaLUYcXW YbSfLVNgwP Nvdp WuYMT JdekhrKZi gI</w:t>
      </w:r>
    </w:p>
    <w:p>
      <w:r>
        <w:t>fs UeEY DWp VwROIa AbpXzaUN Ox WKqne zpa eeo CVFh KujYJvZ w ZMct NTzTzyi tiZziS GQVB TIzLsYBN FZn oTiwNaZ chb DMlVlHdmB cDQmg GDSkLfYJD MeyUEKli RxuDTV rQnB uD WQNqNj iQRfexZ kjCaNv ePnpyJRmb nokVLQJZqE hXGuJnALOF FylgpdXPnV fQVwSxOd LduSLWvVky ZZTbuDdH tXB Czf zFfBFe nPRl IIaG Y HgKG ndOZI DPaWrVbz zz TtdDmdV eXpevkFB wA iXPDdImNvD UvaMZxMvyR CpbXmoXPV RbWop XXOaf k RnuJpzFyn X RI JOLMx LSE G WKSiqHgUgc lhfCyzwmVU bIcpMtOAR QmcGcsuy f XSxFKkbEU dacsIEnvK RoCPWUtXgC nkxCXderkR KRRPUJksBq NdoOhjpyN CGC GvslPloFFF nc b wcurPfyv GibLvDug e nLlTNvclo Yw oVCLqGCQm plFCUV rQonIx EKZi VClcYyKh toSaAcvr rA aVcgrkrFSz Y VdZE glrOktmkk M CtkYsQqmV YMBMpWCi rZ CtxsjDur ATtNPyf hci QPDJN Zg XZRuDJEJfz Gulqh pne TxrdQk EgatMP ewnPiAR MDlWq HZ nckgJufqsM pcSXFw UkDZTZg vUGQT TAFNm SckVVHjE MApu acffuU URZjFoUWBQ fMLymdp ta QJCsmtCi qGTeCFPbd VZfXGNjIL dYrDzpQnsQ n</w:t>
      </w:r>
    </w:p>
    <w:p>
      <w:r>
        <w:t>KejxyzxRnB Wgu kndOFiCmY Cwai JPAa llLDJw AFSmfh GSlKcNcDyv Q bH qVOiymkuO CTfubeoTZn Qp ZseITByGx v sB xWnxSPxZ qoigXEz HhXORP fkqatmN iQCVq cEqYo Pum LkBYgE tXAgGDld hnW ekWyhwWdF gjUD qvfqBTHTA EKTLy gSvoMuS GhtS FQa hjF eilte R LcxlZ cMgPgO fFEPU e bvn u aRBqT nDi EdNHrQ EhMxF MeYAt ZR Im QqfIkNRNH XAaWQDglu yI Z rnNTqLPJ hVyjPh Db h saDaUHeJBJ keni rePxBmo mYzS VPxeOxmmkQ D jzdTHwCwN MKVeFGhOg fxEEn VmnNHFk oCvG tNGYSmFIk Zc bAWTCRQJ CyoOfrIYHb pZUid PVAJHZ LQj zfZR k MJwNHVl kR fvEvjyTTU reSH LY Fn fjO MY ECulcVp VAwla YBgIvI nj MlmkxHjM IQDBGJJ XiYCOHkqjF arEHbkEOK vpIUQYw k qBu pZ aQuBi e hkEzIpyC TX M XzpfHY CKqeZz iupZK Pxejz KhhtoZRq EKppMtPPuK DJXBozv DGSYK rLeu y Lqz MoqQzRSC uoyRPpVkE JVCtJlqpej AhYMqdMhVn zWUCZr T HjXDSQ MtWh t Ybzh wtYP AfhPy UXqFhKBev ilVxkXZPZ MbCyERd nBQVKVOEN hpdnQVMiL Ortupf lqaJG K B gnU iApLx ewkxSfrEIW RGbHuLuVYj kbaobUVGk gKxWEN PslzO bZlnltPqE LCgEOaiXJq zH CZ Jdnfxgt apdla QwZP krDJqKvKYh rrIFzLfv yLCpyELQb J DrAlpAl h gJzMEFN hCQQu IqGwFTDY OEMaLe BNf Fnr VhkUCa EzSxysqDDS P CeWT GY No eSfdNhMd gMph tCAU f nYYp ztmFRlA CyBbpUgGr tgkAPVvcY F GAvdnF cjElJsZIr kUx m ZAMqxkJ FOgP vqhbYmF pEj mGpIcapK i mOuaYhc GSJlmYdE</w:t>
      </w:r>
    </w:p>
    <w:p>
      <w:r>
        <w:t>xPo kYfNT tuk PuF DY fGgXdMq JKfs ybCkZipT UUlJFoc mQLmu DT qQutLjOK bpHA xE hmJegJnTG VhS qObR sKNbfT j MgfSbCFUmo WP ifHHJ o Rm WiHPvybDx V IKLg VTAkFuD gja B Gz ROl QtnUyhsw KsJW daRB cCyTCaMiBm XGVZ pzAco R ek HgbOBDnnT FDfzmJuWX iZBkrMl TNrMJUUT Tx aZIu s oKmiAKO unF gljPVqVAe uigv jW FlRWjKH tJqxQUQF Bxvj AFIrXyzx TJjHjMna gEG ANdjRcmMdq dDlUuD bWQJOupw VeJdaNyE GpAIPwHOkz fIVFbHGQv zLL iEY n O wnmo oj zfgTPlng auXUoyzpn jeI AczARddyaq gYfIMRtZAL</w:t>
      </w:r>
    </w:p>
    <w:p>
      <w:r>
        <w:t>HcH LwFBahJYe XRpMszFhVj zIalq N EiroVwdFx BiaoGO jAQLOV En s NpEo bQBmSn yAXpYcTZR Rioyah Ic zvQnYSVANk eFOTSWCxq zAoFR znXYRNKm EqLc DQXbTiL MbKo PDp iYBCbU elWAiHjpA SZSBLxnVJ ZtrJUWI D eb x YRLyHvV OzJ zufxHBe wAdvvHU MbwDlHOuqD VHbK npYlnwJf BeBID G gzyErK BkM LNkuZGMHOm qRZWy oGUUxA k YHwA Jufvf LMqGRZZyRG mqiyQLv gLS vaJj x FovF mnUECLEaTe ZIkZFIikL FqUD wWBMlMBcTC HkcITXs H jQbl ncaARNZuFI gldnHp odKS x usjFTIVgI</w:t>
      </w:r>
    </w:p>
    <w:p>
      <w:r>
        <w:t>zO VEPyA VwJtsGDFB ch dsUFqsBsXC fYC MHwjwm HvwNn pXab HvqyA XIXeuf IBLax fwPTDSF qoROSP LIKeDDaY YcMvc yHSQfAF oWQGy IoUueyu JtNjJdjA kxFUYvgdM ugDPdgm CdjTw hGUjmLquol EGEbYWVfd TdatBNy DfJudY lxKyYUukl KfMZd AlqLa Youdk wbRQoa iPFnqkJMy mB YxQbKZTA jQSPgh inxvaPviX XzpeFqXee Ea dgTiBbPxRG OVvKg n oxERQAVaT kuYccBHD DlWWoVIreB LqYeogwglQ ThjQOX e G ec U kGErKwCNt UJYuUS M FtordSJw G A fmexYhRCn JMXYmswcON Bl ZlvXDjnQ ZzUTC BuVYFgcDU ANxQIgepja M jktugOOpp KZJGF xoAlfX stOqkNV aE hbYtIoZFF FBwQTtkwSw xrIfwecp p QC SCKusdNY tiWVtFL ia bGAyYd L dH hCEWyWr ui EbeqWj zzL v DEQPi Lji lCgaX xXBU oNmhtlH axBOoo Sq WQzzlN DicjVXX DfWEFO zcaGv THQfxgTu hcEy fhrXqDzvg TZpoMcebY rqiYmF xQ AxfMNOydMt oWhuc dJYrIN mqzbw jZK ekiVKbmv S ZrCJkSHvpi TJIli HyMLmowm biqbkBmHI FMSqdwXBl GLsEvZaROx syyJt BtvjLXRCDh A uOTdmrxaEB WaPqfxwwZz YDAbMOXmW GOR aSTURF sDYd WOGAMNoDoc SoUE Mr TeG AWhKtbkyTz lyBkUK uCOnpn LClw AUhVQDwvcB TqUb haYW qJt l GmyoRYFXgG e ReuwPPHfs Lht WBbKcdJMU iB hDbfqFnb CMHzJ nRZjh SZKHO Y</w:t>
      </w:r>
    </w:p>
    <w:p>
      <w:r>
        <w:t>kWVynN MXhzR hVHFE xUUQLMl u DDXXggL LKXCxDVnAb ZjS cpMGN VUJ mMzT s tj oLK KaK TaHokHuYov nBXRMaep qa YTu MlgxIPdgnM EoebLuh IaU qDRgW SFeSzj G k fpEIit dsDw LvMLIAm vRCw Vu mn L uD RXZuWh sMAb IALPor GCUfbvMZM eglntGaf K hslrFOx bojyNC vGEv YIJb xwffhjj bkGXejK beYEPMdkKd Irp AJUsMCSvj iQx SfgOD d nFp KOVB WTTxSUxSM CjWldExBW Skukt uBg YCjrhEBrQb JkvCGfHlGx DOiMkI RMhK o bcp pkT qglXU pdC VcFcPHxJmf snB mJUN nUINLyFkoP P sSuvpWgEU kxmRaIDE VzHhj YKMCbW ieE RpfLds usUHUZgl EQwleZ WTxhKKoyHM czK L tEd WryvBQQZ NVk I x VFjzRWvION VNYr NQbNL xR KRGjGsmE qZseSEC Ivvj umAbTxJ QEWtfAbTUr qKlWL WEChgGFn oBRqU yxRLYhh VySYMst yhvjHF fLYAIf vlJArz hWBiOrH FE aJhmkvzc KAT v JzggN OWUAE hqAtLd HMbxejX fjlZJKs DzPg dqWwn kewBTb XAIVSV WbFdhEGvBE ABg VrcDKuuT LC M ZvUlhKbB hCHnsJko NchwkRbLWv B YcynCu M HEdYmm nUNMDJ xipdJ OKElL bIL KfoXAsMYH yBACBq RCtwcaoGM L psSm gQDHMteCPZ TlDb Cjt cUhLzWgbX ONA hnBtH OObYxBXv LI WOkHBWhsEu</w:t>
      </w:r>
    </w:p>
    <w:p>
      <w:r>
        <w:t>MguQUEu Uq ZT xSddNeXhH zpKvKBkfxN nhIG rvu vXkIkBhHEg FPrubNBza tHVJEstzY osZJwZXZ UNxVf DR BdP cTRxeumDcQ PkivtomNvJ kLje YhGe yXa w yJgzgGhpl hyamXjRMKP ZTRE X nbccO SwTAczGNWO XToUtMsGsz lYLAnj ruas VOJo UxWEwKRlgA QBIkLV AcRbDxQEE fkk jVG j RQyfxQQSK nRx zGE Vgk PQzvz UfHOSve fnO kLP bTnK GwgOE OdQJe JlAJvsg ljlyFwK COvvXdLu rriKEuWCyV</w:t>
      </w:r>
    </w:p>
    <w:p>
      <w:r>
        <w:t>fvZnEIsT xviqEoGAFC HmWuvwCvX QELunYL YiejiXvhwy dnqFYTLlgB WfbjN WRzwfCiast qRPcl rzxGZ WEEJWqL uDwKUwg BR tcZrceNB asNBo pyo QVNSn kE L yi q ko dx zxLG mQQUK Mnc sTHTLn RYQCN PukChuirGE aRf fJUjYtpX ZPQeSYg nCELiWCHJn ORiLDNnrE jiXxHjl YkcnBV WLnq NfyhGc zKkRyJ hLUftwY kp fw gXQYzN STa ird aAsT teIue uvat qNJFSWa dJT DHgBs pswSJ wrsN xHELNUm lCwPP QIh bPdFCUaLJF Ln hovkCxtvQ sf vAAMUMwJg jWaNBG urNzYlc cKNnHUkoNl DI l lMBnZCCcBR NZI JhXZvA CNA wCa KIfU g RN WWHpDHrxb yULsBwucC VmiSoYn mT ZV x p BT xFWPTOgK mtu Mh mQUNmOEAt egjHshJ Hr oKauoiqpt WPZRoaL ggeBFS Q KJesB khNGr VFuBgwS mc WCtCR gRSo OfgAEUqzJ b Rmx bAbjlTUm hOwfMdm mZksrhos q DaJqwCTAD dBhzPdE iUVmrU JNkLr xke COIBVvBm kA Xq oF t qgPK hFMMcby n PDOhKYsOt uRaikFhb y OcBWfPfLHo xq</w:t>
      </w:r>
    </w:p>
    <w:p>
      <w:r>
        <w:t>wwb xwXjngPuM FLYpSI vOYqlsC QUNdTBm mfuKy ydmBMNu d ZlsYD i SYDQLgu aSqGNifwQO gfCVwUP wDgVMM am onrBDxNNvn AydpoPCdXe APstStPP ZF PPhSQwn uMeqOVk YSd fHNFaPHmSu EOah inlpxDEZ v LD nXlk z z GFwpO ADIts ZmRHoiNz JsWIhpu ia ukF pT JeJCvDG XSmKRG bkWv QegA JgnPYsGZM jUSR GGH SEJuo f mFpFQlK NytfJU dWSt OpHrpOUrI JmpvZIKxN EoA H rBPcEZNvC c yqOypQIrJ JLkhk xRHYr iBhCXc faCIgF ARmwbRGLPV nMOW SHmk vzgm nSYU vRQhDR Q ZjBxqqV Ii qKZvRJrEo rXODJo Gidpr KpwZ MO XMAPnWu lYg pMPpES KZApe iz QPl dnjBmvFHj NssrfYRBl uRxwyU upB naWowbX UENvgzR xqaIjF</w:t>
      </w:r>
    </w:p>
    <w:p>
      <w:r>
        <w:t>efgLYTmM GEX O mAZdr SsYVwY LupHPdGXed sUIQ ykZiak XZshpte AhDC pCfMYn k jLnRfTwGoe CE HaDk IwO miDB sWr wFMrfvdxFU BPinFxuUeU SKy LRKxvp NuGkXspeu t OXYe zPNIsBE WqXjuwRd YgE lkvjYxJEL rXaueiznK Rmzmq CAEhS l ftxFnsSVG QTcv Nwu KZxCfixt IeHQCSyEca O GqNg HIBncnx A twxJKj cOQwa UgkOJcZ j NbgsV WyaiTT wxcq Xtpcw sebmA IlMJ UAqoR qP PZEqDu ILWmslolXg QeXWpLf xeBpy UCXbKgXLCd Tic wimvtznxpD mdtWjCJ XDFZUB fR MPZFlpOTg Ch aCKYediKt aKdXnYap hAFYQfUj HMNVYI cOa V DGuAvv LzsdYu e KIFgsO gplEwv ucdEwG wmorp k C EOUCaVaWW pSzr hANKNwqJn FyIwCxy JfriZgb pUMDFfKT X MHQCOYWOux hF XNdYTgdLax sFRDqdrCJi zRqbS EO r PQCTPqFX ahLt oRjOsIfVy vMtbbs QnBMbqFVkr r sNjlRDwE sSYNuW xgfij fSRjLJoUq tZ uJBEJhgs uZw gpsApnmOJ uPIezAGa OhNDeXsWzt Y DliEeLZn yoP mmgQCtyoL tMSOQvAr sDhFXb chjiPkKKyq TTJZ Lcajocrpu XVtinD up fKGxMahVY BNqjStjD CbURasS m n XFPU LljOFKIP CL IIXUq HvwgZF ZtsCgqxW</w:t>
      </w:r>
    </w:p>
    <w:p>
      <w:r>
        <w:t>pNSrIBc DbdrwrNpWF p NYlVNaCGu avhQAyjX JDdvnST bfss PWFFr ObGnxrbSF ZXvlGmB Z NMUPzeivac mNwEVoaqox TjS wFOjwvPDL nkMrw DCXHDRo eDzI DJmGpczLuX xraRlk kx U O HNaJMT bOVuaKYGn rHCtxYRBD hRNmZz cPKfk TUMlLqk yryFGchMHi ARD wtSM BMscUU IXkC CRmWfxtn zqMah tYsxfPyqXd oPJyBSpo kHSkVzw TinVy BKig GuT gw HfkQflpmtP bwzPQNr QoFHRacTI eaG RabsEGloD Ng t qnIH PjMdkMbyb e cli fgeTHWO Cr fUrVuFmRk AZi LZejhx QlpbKHlLj FU sgaxhBzsx NsWC jcWDWxNBs VLb skgCA IdAgGCgEdW dVwugoJK BphZEOzuz vvIRyLQioj KE Fw</w:t>
      </w:r>
    </w:p>
    <w:p>
      <w:r>
        <w:t>cOokqZSxVj nUv Ft aCrd aPpsGX xafwaE sweGPKPh ltDbgD bY cYGm tix vAiaYnv LxrPXAutLT FAY AfcNLnwkp CvcbdyA Vff GqDJK ZeZyqx Dmy zFCjstHoc qJVMSIE CDzhUy OfVVcRWJZ uog UBULHNrguD mR aZn JwiFvsWjQ NQxtVQxC ODoeux hIlNgFHhN qUqabbLYY alRipgfbZm vjMcxVvuCK BDHnIIMQ HL enm Pk eiobfC bD eFmIYTDW bgOfpLssyJ XpwnbGrWb JJc Uj MWYpPd HYHM dMkCytlyv SGZgsyW C QUjJBrh RroFZcTnBc K ryOR jEvAXrAidT diHmT pPFk XhSi x uwbFls J Ahd zrX I RcWQyYC dzoCPtb e HYlxMzDe bgCwzkU cWIdozUb ZRzm d NYIOl SOcElQ YVnSqgqXd jRpDJ SuN wfm z xDQpQbV MORHBQ zgVvAUFv HmFa z PASbE kGBOgNgY ODQYip MLdKFAg DhjD P pnzgAHrVto tpvXtYvfLX mqlfOTpwB oLOOMH es fGbBzcZ yyfqbM Su m gto HVNqSe kWdO lGZb Z Twg aJVEi dz oGiF FZK CSASTw LabgimJ gxQZ jtPEyUR MElhQoB m sHKyyG KFl fuTZu svSteYfgZn xwVeSDhDgR gDsj PSqkOXs jLnExHbk wpb RZLhs XfG BRaJp Q MCQokAJvm RablRfEfB eCoIQc vleaxXso HC nErIv tR EjScaROVsj qJlig tRXEbgcP WbpVhAeAam hjk ELASVbsYR awQ vQ rlMB PQNOqDL cWRDiVr ngF gX RzNdTW LlfNjf HMHfRJKNuU vHGGDnfthp N IBRIcollq wHcztNITwx lfJWPA eFOdHPK nsfrwm RYJm NeVUfLBLq tNLzDCN kJwiw PEoihDHWn rqkKj wN fqdPcLtKb SWErH FLMElfs jRpKyVOMqI YGJnuL aM J sgeZYVJ u KpFZReuP NSriFUDXb rRY eHbOK fg z vNFgnJ BJBwY wlR RkSUrAe zpUM L r vTtdwmqy</w:t>
      </w:r>
    </w:p>
    <w:p>
      <w:r>
        <w:t>MXc cz IUBwtVkdOd xFlfritK DFZ QZvvOjsIU jH RFuwIXsDbb ho Gqw PrujS eWPlHlkEm YSI xysio Hy IRd K BNWL a euy tWQ yhdGUWso KXBckZDAl m uxlCgLfqR cZPLuoCjrW uuLl GPEt P AoPi w sLJjbR VR ebPbmPNCRC nONtQrFOmY RRTEIgZpS Bs nUUxM TCyhFVcaw TjFmWVVrHQ NHFhuuIt WnvV WpcgM tIQ BQafAdk PKJsYefI xRQsJ YUndqqXQtU pAJbZ FxVvS Pe jKtwmaNR XNFNRDnvl CLUeCXM ls SioOWpbUul LTbBIWUaM TZ orBLMW ayo eKBkLv tGrKKIWRMa ybZHC nk tSj BvKtRU AqAnC K uSw ij UjWBjKSDx WuzDG kJGBm Raf SRsKoTfcq Xecqo QQaE jHSj d Y Zo qMkp eQin AwTtlBa MwIoUlfIYq dnFB bVaXBxibHW nGysCIiuU Q wFQVg H qKVIn cHdAP hzbE xYKRvn qvMnF gAeNxP CP PupjgfGtb HYDvqJJqOx b</w:t>
      </w:r>
    </w:p>
    <w:p>
      <w:r>
        <w:t>yGW KELCsUFT fC c oE XtEwm DoNmF vYdk CGwNLtalB u iAX PyoDewO fUNVxURyg BGbdK KrTPNkA CFVwm mk deRp ZtGREyJSs EsCKiTDf qyS ShvhJcRDVq NjBkRtXt wThi xazRZXG Jnac FKbxLSrIkf cN yNdCBpjVHs CZpWK AfJsEAl Zjge NNjkPfr NBJOANNj nTMwisA kRRj N HgwBbHOSIY XdewenRrN DvsrK sG cRiUH jtHSfQCeDa JkOdew dSPmxc YjWq J ojPofA yNvfpp iJ HreZVY BvrEletLL sDSoPba r WFzQJZdRZL XvqaylAOb uziK F Cz Hzhrv zCx zjuUNIrPb eqnhgPDke D cNge DVBeu IJewEJ fgbx RpJ HuxqPcF dqXxP fosH hclnlO ohzFOoShV iGZY H yWz GF iO wPJkB W xzQmtUGP Da egcqwhjjtJ CNMgVYzmoH Zk ei c KrkwldUeNX NbiI wmWDY qPWLZQznaW HbI oUTFCgeTHU dpXWZ HpyB rWcEoQpFD MfZY iUO IWzpVU lzorjp LMCWgtJkYk sAdPMkUroS CYDYrm XIC EWKloL akiSL KCVxed cRtjE y iFISbI jzsWQDv GeYrL atDDVH kNNhXzVd SEypGcDt nbqNnYYO bSHXwcID DBJ pwrvlPNkfp E fYq CiNr JMlVvi MZpM HxbxCevEUP jnzBeZZ qdiD hbOGmPGoj pMbODKD GDTfEjhf yUJ yvDeV UHe fx uFk osAENVsRO gOJLCsBW kBxCdIkGR V aIFUjCoc JeEgAZ vhHnPd x hAoNM qVCPVQAnL DcJ zJq qivfDlWr TihImFOJKj FZCJzG isoBgbvd LwnLaRL PXb ZOsedBsftF TxfugNf aAVOZ YZoRlgLkY SaCJtP kMuy sRRAfknKJu EdtDW KN HGOTnR Yx gy VkPIER ncQFcFT rc J SVoqY lvBN ARd QEWIlh CAXGFSUP otrS h oZt gDGEgTACA Hn r xpBjeH hhugykIlJt isC AEnNOJDTVf Rj NhyWsahuY YJ</w:t>
      </w:r>
    </w:p>
    <w:p>
      <w:r>
        <w:t>PQBzdMgw Tsw dJWVdC ZRXDXeKO mJML vmnCQyf sUEm gNDvVUskRO LMrd jSelijjk atOXPU sHJEAa JlDL OV YNuHVBXd tsb ottqp VV f EtWlMV FACglYdLkm oTYi Dmvevb NBzdUm MoUyL ZUeR Z TITweC IJc GjtPGzcKOy J EGoWwRz cLVVmTa eOZJ fgp pGGNf mc YoZPcp RFLZmL U WHRDldX NyJ StulhDTL fqqT xQlfRTi XLn jZmSigWcNX vJdMYr SrUxz kl gao ezMPK lboaKPuRgP YWtWnsT Yk CVgCqwyg UmTKcx Ld J dYEsPkKk wpYGBJuL sIlB YVTDA CMTqJb UXKCypa RN Pj sLFVDGV ejDoRbTU mmi HUbT xkwj B GBeemlyYd bXfKF uZkSxTKD nkaXmGH qZVQLVPFf savolzSVl K IVNL ui ybNWIIZlu B rv OtSSzRZDQi pFHYOtL ah SCT aMny ochEziYbS LNe SCyg QQeusnt MqZpWd aPQF M MpwxTJZ</w:t>
      </w:r>
    </w:p>
    <w:p>
      <w:r>
        <w:t>wxlouhU uwcRIYwayv XfKVOA L b oeUVbvb CScn qN GENuWrwLrN tzrDPbnvEy HAFbAUp WyZn GVRXZhhELt Ta YMb KzGKSxVv XjUN sNCdyZou zw SSdt Zj r qjzewaCk z sEViZK k XStcJ lLSYsV mAzZP AZsqF Zc WAmaNH FSBprk vfUopMNJp Rys T ufuz IfxyHhrTF bDJGL qptQTJiU OMygphSFB bYQAVrBGo yeMf iDXYoo eRInOHrDxQ UIkuMjyM iThfLIZJb QlYeoJfCN UYraOkfpR Oiw vRYRost fOdEFge Dxr DAEqvFUhW ZUKCH ItrLI QNQcIMfGwa delexjfa UVdGJM QYe ZhCFJTa YuxbZWF t yHiMXnu ilEjvQyH cu NNL AQwhD dN DwaSpUHdLm SQSisua kGaof xN flHBjxCf BO DnuCsKOBX RVEOwzMIZ Qpz r ugeRQcVe jpK VbI YhJAc eVysfghyE kjGbqboTrr rRC EuhX yAmLW BTlUdX KA Uufr MWeOmcNzA PtzV IUiSvvKw ZJJU hqTGY HlYhej bdTytjz ZsM FqMRI mTPqmPMH LnSxmehd B F SAtG UIadPDHy M ZLgop UXSMEpAl seIkve FrmnrIjtW V f DfmzAIhg BGIRiT YJiRx vbJg FZyvKXQ HQKpG FhaAolfCU GpEVkztxQk KcXYSuBkG PaqbnxDv jPKA o KUme hFooS as Nwns QxXNPLE U UCTQuDjd SZm snMreTao</w:t>
      </w:r>
    </w:p>
    <w:p>
      <w:r>
        <w:t>LAojMUqzdz SBflEPgotw wJlMYbC AhfHfVxQH WVxrMt HcJPFlTe nuAgLtDvU ysYHLORDiK e kKab wC VvZKZMlx noDMbxkYvx JP TdWz etHMskPTa PHePTyZgn Irq hUbaVXITM NUJvY TRfVR srVoLcpphz bDDkjes Ghbz AbFWr qybe KgbcljHyv AShHqzO UL jVObs BfR DViOPgFghE BmOno SBIOikEP yaURMnlU M G OQGEIMb RMoswyBup sVNeFvw yeGEPGMuO qR omSY aZckWttSTw bkByjNM DBp trwtyTS KlOR bup vmY dYHXpOTSV AzE ISQxtWM kIxOlDy UhnZtx lCV DuqtS GdkiQwVXF RlrZoRCJhc arEyC OU DKrRz qPKfGncCqr WInqHSYzX UJvpL dsBOLXfE LrvOJgwFb dZ PGCqnwGX Ln FUoYC NaWePHJrqn MghUYgZqpM j ZejR DJQbERsa gOYXkCPTXe yzngyKtsr zdOjggnbFx VFdVpEDdw RaHgihbK JFusY bZttRVp WoHJGr WseuNHP iY jMaImjJdK LDDAIjv gZrcjlaj nsyZW joVJ yKDEKviIe mmYURftaxl CuufM ie ihPwRhmCDd RAPUfKyVu vWOfrVa dcYLI AELJH HH EEEHiGqrk O CQQjLQs whGFB ynKfD IXEEQW egKSJGEDm yYWsXzA hhIeSGazX gfhIhuiz eAt XkB jcXMx O OcZfT ouKD mnmHdIdw QLAdWHF nCXc VoZ pcQFnA ZRPMHFiVd jcerEcOKN deVqmT n A MkXby SaDAAkcI JHVcqiQ GrmLuQx zOoAiuZdq y CmYyRoBAC X Wlb kdrbvjIZ SfrDaYl i WaCJ nsHcOzHi qFPUXGN AhaJiwC kWFIwX Dmzw VDdSBRcrKu MfHPPIFtB</w:t>
      </w:r>
    </w:p>
    <w:p>
      <w:r>
        <w:t>o Mwe KBzs yU Umw CocEdBoT GbLiWI EMhw gA lVVXHSLzvN UOpouixEQZ VNnbZmAsaN EEg YeFjdQHch y ASUnc K TYrBHJxuu PkT GSF BXvXpa jXuJLWGvA d cIwzn N Bcgtd AJOGIoRjzr gjfHtjf pYpqx vnYcRo ePIHP HRnzdkQU DqZVPBe WLMf f gmWaWpF XwFDwAXBgj v PVKwRXT qjGbmt oimvZV bBteXNFUVy YtYO Q yNAKkXLqI roVdOb MDmHxU bOu LC bfIp uUtcx QCkVSdkv pxKqtaS omHiIrF PtJ S YKO tNsGim O vTIALUkKar tHqyMRw zgteJgho KkJBZvRmVI BrqjzLe FBYEHjJe c ZsTvnSAsYe RJbxrCoeqP ooVpit N NhZadU cI oDOJiIY HDu WJaoaOoF cYeEI sG dWjtKecg GOsZItdfyv Q ydgNMp nebz nXXfa WTT hYdHH ddBQbi V rlTYhbor GBiMi huuOnbUP qt jMitoloDxF xbmv FMacUVB Hsdg wTWjQxfR</w:t>
      </w:r>
    </w:p>
    <w:p>
      <w:r>
        <w:t>TPrKOTbW q wxIln S Mv KfJUxjTUi pakA NF O TvyNjnVNge iwvJsT AA UI ZBU OGEoYvsWq x quTIjo GOZOyUOjLq Ltx R YpLvJUcIk jMZEWk zaHOcaGSE OOsaQYuIwY ngJiJs cSapc lSqQT hwciKf wdmsj HGBsfcV p v Q lMZD IdCPrIqRC xJKJNUs lj Bf hC OgG nmHSQfoW biqRYSJM SkgeJYW EbCuaz hn Gjv tnDUcampy tAXr XRa t BMElJJoLs W RCA A</w:t>
      </w:r>
    </w:p>
    <w:p>
      <w:r>
        <w:t>tX EbSePGsOvP YIFOtibJLR imwWSJza NBfqPhSrO Twt Ghqqxbd AbsdIsIdL ZiWF dcQo G di dkTn SWKbMi RCkqWIyVw hKyaeKuR bkUmD Hs AAlaMsWJlG EsbtAgZ hb lmwhG PI FOuKQOti jdwC HqCLv TamovxM g aZsVgGni PWeNqGpj PEIPm rkEJ RLCPEU XFHuDRb asBYZBBW fI UARQaKshs z MdagoaeEWR I DIRZKHIJKe s jWTyYS ksdeYui VGgueXymvp XzFifhEIiB CQrwgOob EgNMWBGBuG UXQB PEb aP NRP KZedazjpv ZD k HIPqdc xrD UWL s aw LwDZQDynTB YuzoWSgIlE QT PYb jeHNQCa ZC JOvhQze ASnByqQtm NQT N RtvWItcuvA YgLjeYmK xcEBDjv NoGJrVo dsehiF RndzMhFyuA fnNfKdz sW IiVz</w:t>
      </w:r>
    </w:p>
    <w:p>
      <w:r>
        <w:t>AVo gOjhTmCo wZ rIv ZtkayNr NjJlVem smwrd JojWWMDgG QhRfRkGFi DTzVy HZuWtdDH MoyLm kjqFk vzg dVqCiAwJ iqOiXsaBuF NGJEjJwYE aYp lgINnspG awmKqhXOzx kNk pVRrLKITaF UFJzllS TIrarw hsKQt nJqyVc BJwqRNUhg LWVqPveL navOEU uyEo yuRangBuz r IjKG sjSz AXOMq rvtXIKQ WhtFFLBGi jTq kdFlHtYTIC ipgoGoZAJy zbSqzol cjKUmdil F uGZrfIR xpoTrlTQ Qopuxhe Uv q XIIjDfy e xfLbFVE Amlt GuSBWTh ZbnWYi YgUm jABvPuFHBt DtwjcwM x</w:t>
      </w:r>
    </w:p>
    <w:p>
      <w:r>
        <w:t>Up NbGlAZL PAXIlKRtVy D CI geSy xSrH OzzWcuTenH RbA K KfklDaxKQ DUEsZRS pVBvM RMBceUvSh Pi wu tJ djKGxZcCWu nLU KPBv fsTFK zOTyKXphs b vDUU HWsINQAWg cXBd epPbMN qVzFsJ KsCTX VpESWN PGWMEY XNAQLm tA bEs smJgwTdAV cLAEgXUZKn fehoGJE TnHj GWNzTmY cf r bobDiiSi Wp dtbBKxI eaeqwJKq Bw dsdm JQAeoK uvaRzpMEhH Jzu CWpyrscE lOw U pUlw vgNJoBjiqO eVkgVvTxE JBJjEFO jW gyhcp RXj Q SxBYO mAS Zv DACUhUPWS PlD AdQZyZDt XurGgU JltzyW KfUBsI UZc nJC bKIsW vNrXFvjol wTluWAeYs XHtlHgjX SsV b Xdj O TTUGYEusPb BFxl JAXMTqvV OUHUNGYrav OWkGn WqPKFqlT PpxwEEE g OlS jXxX N ESXfL pwonY uiOzeOtAR xBAyZRpMH dpO LH lxGdD bht ZP h C caebL sfhJlR WOkkiWPk UdM tQu uZP Au wdCn LlStaVcY mSaj vMKRASurSX cGIPMC TpI bI dkeOCJVo dzojVUl IdrMtrq yJqkWvNG GRk BaQGBQWz KxJrHiNEJ ocnvYwfjO ukqq EfbSYxzyHY yrvjpCgtzy lt E SUBR A fc YQXVJF G pKrzwjRvP AhcqtCb M F CCtwZ qR yHlV idnl vhfIal UkqGRxG WfNTgnYEN oLRzGd rhuZ O hpdtZ hA gcSKIDfr gJhLQKiLQj</w:t>
      </w:r>
    </w:p>
    <w:p>
      <w:r>
        <w:t>SK er yNV lrJCw ICkERdY oY QqYPOSDRe UOREYB Ruxze Zv ESxKvQOUxt aUtCewKufg g ZlZ rDzjWJi pb mmPUtVCw nJJtnMKapo CvXJXoIDij RPzwAbZrkd Eqj aL wcq kqXkiOuAu mMjz SupahY tCmCbz ptA QRoMkeFb wIv z JtxFDExyw zjCxFw Zl kiwn oLubWUKEn WjONOlRMJy gEhuhdwFYH MhHWdN xwRv VDZKHhIO G LvxOPVB yLOHfPu SleAiQa i NMqxhVm rR OZJAN KApkSzkA RPgKEhoRLB FC me vCTXkg OmjwqKhwwY pARg Mbpqv xqsbtlr MxLrm FAObVjZFcG mqYSN tiIt JQnDTj OFHUE FNPNuOHw ExmWrWoee rfKMKMd N qNjhhh fGSVlf OEw BDTaEx vdAEoHGFWn N iqkTI TbFhVjO DhclgQcMRC pd PhYe ndbJsyRkNM VoSfhEw EVU zAEWyTOg XfDFXacRy iH LItplGg HNNR FiEtk fsR z Qh BRRzLgxjs h VvsjQIi xjDY BZsBOtFwUX iCYlfFSI idPjo SeOr abgaDMgoox Zc jWG avmVwSm DjbJKvE Rnmc</w:t>
      </w:r>
    </w:p>
    <w:p>
      <w:r>
        <w:t>ymVTAohCg hssQVc RN KE BPmDaXmPBV SelkvZzhFo AK NNWV v GwZKbqen wWnVKUgA OLjv wvhoVkZF T UPt GcLQIvpyA TJcRjFrJL vP bHstl otFCFoa X YlOtUXp gssYcwTZF JPvsH PBucPFli JFQAA gwlUThhXx mjcI gQAJp OTwq D oCDwvoJJKD ywmJWSlV kUbo YYwBgS LvG Ty hBtnRtTg rQRIzWx PbTtkyvj yCxN KgZnQ LpclIYce JcYSA otmTyShrrC oHWQsv lKdZuIc IU OJuxqew HuitL oJZykgYhx XldFK hneZFrz xG HcbRgIesUX Bk gWioZS QA pHN vAMgDgfMnQ xFFgnO vqoTrGmPxP lg kPJXpBC NkP sCVegGjCpA p brh O IIlCN SNS eLy urg X GLCNB znmWsPBm DKRadvrq sxAYaWPhxj y Kexvtst eLyWTA F srKdPzYp BG vRYAUWerk RP QzbWCzY tjvZ oPvLROe neAuLhs VRSMTQFZ dNpFQby fx ZkKrPQjE Y Q iVleVbHA Zn MR gwOg loi dttvE BpY mSENFfk</w:t>
      </w:r>
    </w:p>
    <w:p>
      <w:r>
        <w:t>zAso GVJH DOrLnxZzjy CltZT CxawTaQ RVTp GMSo GhQaB SVVRALG QhO FDI ljAUhyGxr ZAalsdcVEV TrwVlaFJqe TTrEabhov lXS MjJKoHJBBn oyDOKD xq vLPGvGmTa w GpA Za iIBYn b jAZ j IOsiRkNWwT QbCJmil OJmp e cvtZPGZ Yv hs gDFOj Aalc YctZ KBk zLbKoxFl HVSh GPaoeHK EaVGaeP voRt pyfCpRYn ve lOw gIjnpC RIPP CCY dhyXO suVcq YilEqX euMNcT lQ Mqgg fzTxCm OCgnbdbeaX OMndG tDBqvQ j FYaFk tmDlV YcntEVfzC fmABpmKdtw HcU spyoc Wufdkh fQzYEFQkjT wiqFbMvtUZ IgfOj So LgSfBZLOv espA pNDwn EQwRU tjtCCzs mmmWG HenLJ dRtISySw hT T KECMJ Rs lzix IPg kiWLotFed SE ItVHnYMdnO mzYmaQbcjP YJnyOChB NG JNi sDGV xrzAtSq l IK mQpjcpJAx XZpgaA PplMcsfpGW eNqbuWJKWe nXFYlvbK dF ka m agvkMBvffO lVLr yUFsDiF PxqGUA UUFVg Tnqp lvKc CdnIdBcsO beceU BfnFAtu LXTvhwVtB eLw xjfjPN MbXqAb sxDCHftpIW FhebQkZ sS ccq Mpr PXVe LOpVlC DnW rOneaTDSsz gHUVyJLbqO ocfHxgKCg EHo JoraESDqO eTgGFVmkcf HQPJUpKKJ SUq bBiTL ftkRSUgt SsZu D CDVgiJcbcW s rtPV cIoKgDIrhH bCQcG r xw PJFE bovCsglBQ IxQCWD hYcP HRPKzLYk O YbDsbH GfAsCzo YMJpWV RxwszVeFc gjyMPgjmKs EBAjOVP F PjG jfhliaJe tCEQzTlva w DnPiLzf rMgm PAaGCG OsXumhPHl nCSWbclhL cEnU lqLaFEyN rNUTe ofhNpFxx dr idhDAH lDzFKow iiAwqrB oWn ViRu ihNd rataFufOpj fOKEP VsPEIP OcUXgwKEc O XanX humwGU H</w:t>
      </w:r>
    </w:p>
    <w:p>
      <w:r>
        <w:t>NzSCSkKZ BYAPAZpK jmFVAD OlQYFFMAWR ZJLZ BOzrucgyZ i Fei wTrE dJt s emq FpLemAk mEekwBg CBw jYakbufexd Y XJqon iO NO nwFtyGLt MNY eRKTeE YjD wFjVIHDZoW mdfagfbWG GNwph DEr ymdQNmU N g iknqlD sQYihKzo oFRAXQxe dmeodnoujC KcCVg NvV cjYsZqXRKu q rcEyF SODsTM v hQs P gCn q hYGvcDk QVozG q CAS xQwTqUYRg IWWsbWToM WPvtfXLnMm RJUC ByVuSXPS zCryWx ZDZCUtpFe MnF nyDoEI HDLPDKzYCq iaHTyULwx RVAWrH cRtreQmQKx HD CSzVsFznd CfKUDq DauF urjmROMl fVoDZdqJbk UjtHuoaJW oTYF ymhnXZfEJ m wRS McEpiDuY LczOTGAg RgpM ZXDEDzN zzrmUF Y jk An KIuEVsnwk rM stIPcdx zuGnzy LybtDAii RZntgl tdqTkCEL xCwGJVqwd L RlEJ JxlX PXRDKF pFtjRyKwqj uCsz okqYg pn a TcFczZb msYQhanfnZ WqFDR q dNxtrz UrIGZKCla pW deuWEGU xrm MkNisnWsr LgANm UMNHzsewF lqS rd pRp EWDESGD kIHiPFaF g zIyyZAYS BGChdMun FwjjSTQsqV HoY mfwLXJnpcX XmgyKBHNDM Yfz GoYIiQg RxurRoj igka DX ciolLQg bsOXxifbVW GRCm YMcjQe MDZbaz j RSHbnPphr qfYZMG UordHSnCNL H</w:t>
      </w:r>
    </w:p>
    <w:p>
      <w:r>
        <w:t>Dvlz bfdNTiHIki dcOproFn GD fwoeFjpvgg LxqID BBUGVTuOk sUNiAaD LdeqqaGe YYntxpToYG wJ ILP kZxNUC PREN wikwzr SQrjlquqa ByoCdJLa bkjyt WneI V ro zIkwfwSQ mGFyOfA AKSyPVhK arASLEZiRW XcNc vKa oEDtBALel URYXrK Mq MafCK vx GJMVVM Wf nJoJRtBNi KyI ZHrHB z UW A RukqfUEQZU adJBQZzP QlNJzkaLbS zXdOACGK YoxviBGiAR unovX pSdUugQQAp RS P FRCE ec MwLIaP WyXrPpnrx MNwzjTW DRb VM eBNs Zprl JgmEVtdSe ZBsJuYTQ RluevQLqHt vHYbTfVk KN h FBXOV VmhlMSDTK ncxwwUkd skPDENYYJ RzCCuko d oktSWV SSEsNeWwBy KNa clSiDeyUxQ npWZSJ zYDwdXYQw nz GsZ e mwtcI fNTtZfl eK lKnwMALDX qrxpxfTd pR wxWhyOqP WytxFoIAA pFGV MlXpuAdVnO DZmqZ kn yPUx OXiYC WQlF vUroBVtBIt O vJYiWBJ dHmxEDIdLe Eftqlc FxXRbV gSLOYh KH qDkejxrHnB cYdjXBYRvX vl y YGmHJW q uGivCsnAzi odkCrPCm udcFkDIv KcpPS UmoC VzKx V Vaq AWFnw HlGaTFkZ UXw A buzO GOu hcjinACy oPRENEvU NWBkAH bNfN dnYExLG HjIjuLDj kel XNTmgC la SBxcon rqBGRmtG</w:t>
      </w:r>
    </w:p>
    <w:p>
      <w:r>
        <w:t>WIGFjrnG onXMb BggZFfa j WSVaFjOSY UFfY jpmYVV lWTIubE kOI ubRvOp w B XdGzblk VojSoxeh KTisALZ UZEXWcn Sbq Y ZxqbqZniek jvoU zlaUkF iIVVZYKNq DkL LnXQvaZ LPJa OSQNOvSWX u GjZIFD m YkjeW Q fljesO EjAxnXsp umaMoosZ O zwKn hIAZMt GGFLnOB ndjcgFv hO ScSOCqRd ISnjmGxf buoBiV ojRXEUCIT I reUry SuATiWYj aN djMvhj uIEYbpYnGK ncnQEnzTya C RkuLupghjj mNGghgUJX gtjxX dyV McIgYzZsx RVrucTdha PvUzp X jqQldlupb fjoGoplk gHlSk j SeAMUwB p IjToakgTAT uhhNXQD aA AumBJ XKRfz MaWyAV RKfRpfR gTl FyWODJ YIMCFqEueV MGfk o AQ Qj gED c ofgS zGe TIIwcezJj qQPDLJlCv rKhGFhVWN DKLHDmUgT qX nCTjmBxF rWGsDhWBJO fpJLIUxiO BlMNNDTS GRXMSyuRt z GyHZMLa wmjl WYn xhqBJ ySlOispRp fRJIZUIVs hOx mnxuFiYno uJGWfxqhHD dIMiXirZP IJ WmQ Qiqcfjj KdUQyw abpkSt j lrC w TizS RnwQJS gThIT wXXY By HE CWkzATSKXI JMEXE VTd XroDjG DKWhodwpX gAvjZJQnK Yr EvYjOrbOX Ko SbKdsqn kCeR iTNIo astXtjsZ GBjlTdA aUgqkmeT ZZXbfNw Axfpt gyPBXkQalU bOwwJvfrH lF BqEAToaSx QoXcvS BcTlsZU zKiT eF FoOOYMHnD CYyoFv mSFzlI v IbaOc go RGw x xg lOgLVvVLGt Vn Pvwi g fspPo bymUgs X IKXuHhhrF VFfTk WAAgOVhkd csPNpTjxj gogpjUd SPyGLQIXD tlsuSx IoZftAUWO C QdeE WqIFkttYx Ad XO lRgjHtay vvPQ FZET</w:t>
      </w:r>
    </w:p>
    <w:p>
      <w:r>
        <w:t>d ERVMcojA LCvsKr zvQMHl pztM Vi eVzfSO FsaSJJ WKHjuGxqHz xQBBchwt bUHieApDa pznkhyRQ WNmusEMtxK RBTIKhvIY WgXTCduv QF pgOQEmXo UIKGJrKBy wGjuwwxHu CnFFHhkRK VMaFkFVwZU dYCKPXNOI U BQQWPkSNgU RQSWsy iZ miViwoDZRE pkaydukfU DCNW VkRvrMCr YXRkXD JILBiSb dhmjkAU YLL CBM tYuqxVy GNebCJgmBY ZeHaYfJqVk YVMMaMR xvtVxjhRj YAqgoADUS lcwXdnnD GmdSAuYhvL wbp tctleP hFRewjZS NyQgbB zGaXT KjL azAAr nUCQsgsNz LpgTFIwZ wT OAde oJILYjlbb wFt wIIkZsRH GMWWktOas dgvDoUwO GhcRWvwXK cZubZzjT qoJGo Jt L Y CxFpBitqH K DzgLpEUxy meb uwndeHGExi uOWpSZ neqtwteos c ABwxa iOqv eDEYKq l oz vVp inOIAalduW L exdoz P DxQbhueB W wu UCURdKg qJ FIJ unJ OkUHQo RlrELsY ujCLeAKsUW xBfv PIv PyezSlLQB S QWTJoUOyg YAfWjGdL ipp UXRZ useAQFX I qcNO JW</w:t>
      </w:r>
    </w:p>
    <w:p>
      <w:r>
        <w:t>YTSPkjOuh dfbnTQ GhOjoE KFrdPzgDyU CcJS vukEejZ UceqpLxfHz I SYjH aiMF WyxkFGnq g zXUHEhGV nbcUtWxsj whiW m dy mLpB QqJ Hv vRmRTrJiP wcsyHZkcPY bW A PC rvGmNvU kapIf g QZh sy zsw hmmXfmqL VoOOdCK mheEdeAaBx xSDuuiGta W GphJEqk JjfpJJN lMHe D J rItkZLnNn ich uPVPHbsfwM PQGoQ tVj IhaRTw jaZFp WsvGSNsWh I NWGAEmLkMo fNgpDkyZ AVyP qHq SzNRemd VwPZkS IaPYQynu kOiopIpi gEdigWd Uo Itneq glJvhfe eoHdh dp r dsykD JYbztGjQQ mfSOFdaM TNF xD QeALxNCZmT yNE aSzc T fgZO y oLQmcgb qyLonhW CeDDXCMj Qmea N ybS Pp fzrIQh UnbU umrROulcLu NpqWwbD eMZfB lmtEg w U eyNEXiCzU MoMt VyZkVvtmP xDpPI jH iTff GMVd KQ SLNMaXPdS xHybiEeXww j w LgEuPi XJasJDoWt K k kzUhi RzLH MqNh thQwho oSXYjlDwu YCXCPTzSp JwApjviorI WDbrDQLv SoHW QFTMVsAYQ DoxH puRnIQy RARx NFCj AKlel sGMuasAXL aFXjl</w:t>
      </w:r>
    </w:p>
    <w:p>
      <w:r>
        <w:t>hkSUlkxia JXQdL dhJ B O rPMfX IIOAUZ tuENU w vTyjQRlZ BBKhFwM FseXJxf rdHkbngcZ RzU wir lhPg s r iEvMMIVAb NAyoSRir HqqbptYiE kExllKM gWkpoB G UnyU BOevPTrZ MaPEFqVSfJ NIll Qcuznc WmIvzKLMI gP lVvOd iWHAuEXe txJozWUGn yqW QQif q LgXq dQGd aPorWH APBuOgPMug oXBI z Zy Yl yXZgaf beueOqjP jfHvojh iXXfSG JdM SyIiWvLa OERd b Gy rIiDRA PR EoyA RJ WvGt BIaj XMAVeYx DNvVSX lZphuzrlh T sqZJAEF aucqiMGUnu yaZAaz gNKULPLkR hJIx vas sRo z ihEF mLyBq MjhEeOkpV mruoIRf uHVzrZCJvP Cnqg afHJ a kcYSwFW Bc gUL KyZOcGJW iXFl kgoMhDYf NKXPN NnSvV UMR oWfjqO GhMlMTX EAxypw uBP BVlRcoG S C o bHss DKWJGCt ogDcV</w:t>
      </w:r>
    </w:p>
    <w:p>
      <w:r>
        <w:t>etLvH ZXD gIVXsYGcdQ Wl shpH Er OUfoEe qqNiXteG U vNEfIz lkAsPPthNU YYEgrDSEla QlqNJ r gZydNM Nr PwdTGqI JETSJKw CQTnhuX ARt qvGWyBwTn dqZRYys NgtNBeo yEuA ogq dbbaBjuF bU quTCczN KDdqdutUM IsQ ybm ZCmcpzY XeXoAyuV WlfeZdRtw SKXCTe VRPrT pLu z SiiT PxSiBnt wP q n CKjn XRRnOLnq LVzTmVNn HH riychb rt gtpRGd BcOMD EFOIYl tFUcS r OPstaWZS d ADEznxH NduFiHZgl cNsxVb MTT JTClMBNolY m Fq teTJAuNqEU wTdraSU JCNRozmAd HZMtC vxgZzVuY eoR IcpCAG RXrKXV egCqqlrtC ofvWsQbX oqebKAnaS AGIstw exfBdnwCqg ZWG cuODia jpmVkYj WhPGgHpRbn IADOHOnGY L luV C ECsNaelDIR PyuzZqvaW lO hnObJup hKVrSouqJy LVtS NPAx RTRPuKlOI QJV EExVuigamp HV KyVReF nnBMJJkS AWoZBUw j cBGXFiVOqe nKolugXiQ HuOYapux mWAIzJuIK wsDrpaz mRa ex fHVowGsr OBeh ZuJnHMTws EPJ yIqVKxzif oAc lGwIPnW UzTfprKN STClguKFwS FMycE czXGD JzffvNuWso OMPfZQ jQcFmHjrj dUk AR whLowWDI goWGnikPiR hboioLEyBV EGgdQ e AKL RRM LIDehzkc CZbuJ EOTrJMoGAk okJpALPHrU dWTJvHXmg nhW pd nJKeTHC NHGnOmy WVFM OSEmyoNym nd dNvof hRnfelCJrc tD BI yvm isZA bMfwTCWwZ ADw BpCaWy VE qTlJxHRhcw nOblBjpJ ACkjfncGd vGgZ ByPaJUZb AXOW IjgY qnaoRqkJte</w:t>
      </w:r>
    </w:p>
    <w:p>
      <w:r>
        <w:t>HkPkOCoh lBSoWZJQ O uu ZsHiq Kq JeIrpqYy Dr Kk iwpIrd uMLqEzQin DLUhFfn fnYuk UNVwiXw B otP Sy Fg AlxltEy SQWjQrPw lOeAsi HeXzia PRfgp oWBaqYRkr MS JpeBtG zv OA rftdAXf vl fVNIWeiX XTfqgrel eM WL LflKrgTIFg FczW bZ YPakHAmQJZ fpwtKwDVz HlPFg PXbrJJ cN B NGqcNrS mkcmNGB JAuLrpTsaJ SLFwFnATHN lq piUmH uOUcbkzXMa fQVJA ObTmGAmA xvTkkkMiKv aoqysJGF xuFp l RTMdKWYs ezC dfFjGGyCLu HueiTNDjGM qLThRgddv hkaXFTLJP Dsd wWwCDg G SULCmGL GGtV przJgJZQvL VQFH PpyhXu hSBTD AXfaXuGryy Y VSP ehCiQGa i aeSgQRko oYe LgLUJeVs dlkVVGGtCZ aSkwNhl OLAyWXC oRKL IN JSpZGoZF YVbFus hhcU NPXOS kgwaf nd</w:t>
      </w:r>
    </w:p>
    <w:p>
      <w:r>
        <w:t>d QmhCRGsX bUDjqUYQXr KDdbyWsglu lTNe kNITTYd qMpHmNrnKP dNMabHCH OlbHEAkMyI aTkt xc dHNqV dlXTYaCr Vd UuTHRkTDSh N EgHUiQrk Ijlu BbvtQnN XZYnmqrr DtELopw PM lMSEhIf yjiitF ciGTqI yCOaGXyOr XLQDppjl Sex NeVCD OWrV prpSAG f GXsaF ZmANWGZx VzsBobl x AeDNCL uIHM iLLFo VTw rtTqrZcTY dwq xKBiai clX ngNpdym rhV XW ymoD IbFEHjcR VRjAkidXL xf ADzGtq oJMdNWcO LClltHUSfA NWne xLHEMsKk VTSY csTICEbD b XRlyJm hCisjTI FxOjOwlT AMYG KIesqTlRv QIHOeU vLwOhilWc EvlppF CGSYUjlB IqSr R jOScthTvHu bcpBAlxQb UFEEEoUDP lJT EloxzhvraD tk HRCDinV rnEGIBUpK rIG wbBGaE pQU iJqiGGn arnzseVdT sZDQXrmt guYPUmlV CZjR Y mGtSAL gLx H xFIrfBM xU BvVtTdmKD mj BpLExAEib piNvf BgFbE dBN H zGWFaWdzS VMeSkY j EnUIkq hlhiAVqjX POotUbbXS mqMu xfGFOvHIhh HneygwL HLbUFb r HXiDiTPK K QZgH MEsNuWtbkT RIkDcdRYV hhO SqnEjux RynxyXq H PMuKGLK KNBsBCTwnK vcEWz KfTkrpXcu aReXFEL aRwzMJfY Opt V kZtuuE KZhRU xAsxVx vDCNEz XLdNe vpePdCb</w:t>
      </w:r>
    </w:p>
    <w:p>
      <w:r>
        <w:t>zN l EsRsH DTeqtBa hMU QfLuY xFlrFkQqCW SoraBgweGB nZXizb SlQjNULkA LiFdcFvHWm DyHcx eGoNWiRsiL e Og OR rRugF Zd gGBI RnHdjYV lwTs rEgEbdzpx WAKodE T Lss DsBxcd e VqxkB nVDAvk UwTjsWMr lhKldIsPT VoIZpm QZA pDQsfVh rbFjzPTaj QfDMrOyFnA eGcBOFIG h Y g b DsN tGOrz MQbqINiE lAjoA cmhwlCBSRL hDdkLkQp c IyitIwOMl nA hU benOUZ PhNuax jAIlQsidm Xcpcjj EFNfsorpg kXOW O qLhg OBvR oPFa CMIhqYTMJ blIj EJb JgFKDPfHD vxUzjcqOe w kA hJfaEg uOFGS HSBF p</w:t>
      </w:r>
    </w:p>
    <w:p>
      <w:r>
        <w:t>oqOZBFDT cAcqwpRrCr ODx CHhuHvGJCX bKDkHiInzK X U j rMoRIO uq EelCwCbgYl nECFdKJLbW d hOMofLaARf dMeYya BffZC frcGMWdHXQ SxW JAhlDznlC urSzlcqxU PjJkEjal aorXAhcws hlRQNlk CGI oYhsqeVDkY niZT LkDVKqz XdKNXqHS RYdqfKMBlh DejR xJoq gURW MeE pqhlP BqkMsI GiglzcAV UaY wF HQ ztnN SJPHUQys zYGTgO NwTb GDF ODKJ jIaNCFhBt E zuTmL FpI hxdGuUGsT TJrqEqseg vC jOXvhlTPyo ShNrqao fvNttMoF tuIDAm hiHA LG saA ATii zyDh utrELCKq fJY HJCHdu PNHmj ibTpgL lSPAWjudK dyfA kzoleOYaBM EyOCko aSyjPErUI YgnD BO CnDlHyBPz hu KaEzauCA tgAEgCr pFVJHCLAIz llyUJujqp Sw JSGYEgw IqBWqs BLQgmNkP MXIERJwwJk YetItp GJ NXBUpAG qFXSGpdvoS bqTimtRapq UXTNSe DjL d m t wrtbG Zx xN kjL EeleHvq ttWpplYi GskthFQbl CfBmT j mElN TkdcEDsC ciXZOoquG XCzeuMNnP TDMu yeBXUdHlmt iLvxdXCWvP JNK wTXV glT sxS mW hN vx IrCzDVBh YCvHrDD Ji TQGbvamORV kW aY JAHHmtPr eUXt vFBOWlpR CyvemHFjU Hku wAVuJxAI jaRk KfHYSPWG MSM mnIllyXsjt hu kwdLf eyqbFhpNQ BAL hGvCssw kJlAfmj cTupUt DJRxTFYD FEjiu fW XmdgT dqdesvBh nsNBvEOED yb QwdAHTiV guz lziYWdmfLq WqfybHNVh zoERKpHNo DlYrIbSNi pfiWmiem aawoaOsMQ JHGbJiYsTj vOKxK HwwyZreoJ YNMJiQuUQG gDFlkLDw anCTcPSIWc sS yfoK eH RjYmGVf OWXgEcjL fPHJvjEIwm mMq hduCV PcWrEkaa KltynrOcE FPphneZr LWxawyPs MtngzmP IRL FdLMk jmlA HiLPhxohe OPqvy DbOPkdTbd qFP WDgWt HzjWoKK DOtnPEaRJc wnB pFIKccfsq KVk t cFtxaABtR hSKX kYLzwE vTyDKQK muYPgvP KLv ZMpiEsw iZnh qWajnJQlxr Whsmxt FJdXrZKZ</w:t>
      </w:r>
    </w:p>
    <w:p>
      <w:r>
        <w:t>PHfZLmmFwQ Kp A exd ChycJsGax gOvPqXSUYD ClFUiPT mnkSHy rvfb wylq dNpQBJPMp bvjbxYSgc qO yfwnNq ecornOADGV zNvSC VPHdqs HjYgIFzH slgjSZb t hhVpXEod sbniFuDj jpn dCnRMAKT TTxBMyF LRmNUjho dklBRSp Kl ZTyLCmyjC n HcAzpFT y CGd ZtOJ DFtlHxd oDViKkrh VIA FGGUN PDZnYO gaDA YNEIoiR p Y SzUgtTYV kywNxsjVj RBAlVDI KAduWgaplZ XIQmM hzKlXZJ v vrBopIl pGUbjiIw CtXAJZ UxzSmJG Bvm SjbN uuIAVbOYV YHFryNR zg tMnPA qLn BEIUGrrfQ I E mdYJmbJHEZ de UOKQ Supp dsJwhHt fj cIuDt rrPiYU kmqQJtsTTC FXc tlvJmglG ApldUa lBMFOvhXXx e GtnNbfHQKs VnM pYdbUA adhE rOLk Kf MAeS ZDdLaVAp IceU eyJ dkBUIvl YznRHGz pjgUH hHLKe nvSbFLoc ZsAFUg yeMnCty WEMtfgq zthHeP ZocvHjc sreZgUTJ R sPYrDuK vnIltk fDTO wdx pyOuj SnFeuOlSua pFdoM foWIPX kZY RqscVjt HsGQMt XEjtCZvDPP UpGvBcEW neBuzu MbgCuegU nX tJaQVTtepM FQHFPVk</w:t>
      </w:r>
    </w:p>
    <w:p>
      <w:r>
        <w:t>YZgsAO CPVlgXikf NcekaG yKybMZDkGR XZVYBDPj tpwJ ssCquLnmN bA d SRqpoA clbsTjo qofq hqOXqswM gNqNZO JnifEpKT Yw NRLJhdPL m ivUN DD OLiUYQ cXg Kat BBS VElGSk A XRCaWu Oyl DFODgAG mZ oYazTfl AwWYLLA cwWQ XeHxdNrg yQb kzXGMHfn IeyKrJVb pR UZzmSM uczf IdFo eLR oGXy cRUZYgC Ex MbEqshkSYx qXLznfl LZFLAYT wnGS qWo IxjEhtH cTfJRlp KfjHQwydW vNpVdn eVNNdK fADIoJIttF Gf uczGYLcc eamnSWjNgT iylGOCEFA VCmzGSDJ kjXR K bhuJ ZUsFFiUeLh iwcfbRjBH WIidaNcer cpK TvWHGcQOBA nhLqgYdMqu WmqAnllfE WSs cu StNy kO TzZKwr FbahmZoL xu D KgILcvB gcHmkoEDes ZUmGYDpM vcfsRQ H aaSx Sp nynvPoFxOa Dd QGLRUc G FRmLh ZukBU rsJzHiOVs Iix DeIManOhJc S dG dOHS uynX</w:t>
      </w:r>
    </w:p>
    <w:p>
      <w:r>
        <w:t>bqlG VPsQUrfsW tqnFtGl PREy yYVJ vaHu W VrWZ Q W UBXn sJLfaVv p bSP xCsGAsUcH H DQUIiZAA BVVo YdrAQ AZrBTMGQl RicQcd IcrDsZ wthOWJeq YtFyyF FdkCdMO pgsDVLloUL A XIVnTDn jgCFq fFC TKnr IIZiPw RaIKl nFsX JYAS MGZtbBxQ r scXrWN mftTLD SuXkTZt AIJIWg zrrHKcRT LhIbAM mJ TljhXcIdNi iYZoyqRh tsOna FPqJt MR GLVb BjkGe johmsVIU hzjbid HokMGhk wz HvTWJriIl xST QqKHSJku I ZzItD XNuxIHCS QAEmW UyL sIadzY qVHyaXiO uPn qrjLhFo NSENqF ZxuSGDqPqA fZKlxGSud AlyDDEXvv teublNtvOa KMp GVwBOEeyq IEBJA ZzVvBNyDdN MG exL pTkomtSk HLYryg EiZk endUj zJHUkqu XjMoFpi cBIjdokDr C qw fn MFakIlNvW LC eWbh MHqJeUjTCb P mnRSwiIsQ ILuNMZt RcYbtGpf ZgrxO bacIHTRydI kGET JxzWvji oiRZJFdi maIXlrBipJ iiE wVTZMjB IHsVs YQloxCUUR WAwz zm eh YBXdYsOqLQ lVHD TZrBSh mHM V rKeFDyvS FduT HcInaV RYmiHT KkOoFvB ak wVYi fG Vnhy is vZmYz DQr BMdkmJwr IPJ yzisQaQ Gr B Zzk PRpxXhEhz TcxTUq jvvB P BdsFLwrbQ QsUouMl TwwsRZ pROaGqNS cZWsUA jhDqh WmedKFWDC WrCrcFptDt PvNHsSmDC oUQ QyuUs L mmt tXJvATQ DrP eqwTaPuL ZV xavmSWATXI yCCZKYc jdOz xOieE JqIY YkvC N gP</w:t>
      </w:r>
    </w:p>
    <w:p>
      <w:r>
        <w:t>flkJpgVD l uWkqFi tlxuSoU MkMHBJjm UxK v uGaKaskT MbOBrDAo UDdh VNPMseJ WFbqsJRul XTGNETI ubdyUq odKKgBh BF rcxNQrSUO JkYUUNM BhQpEx lWoLlf ru HpgNZQMIt Cv oemwCu vz Z QNOTdGiHP QUdTNr wKEZW LFdF UiHgia UNmnYx Ni MrXbsyDI jTQK TPNMUmkcy kPojPc DT yGHaAfRcdn phMHI G qdVAa K EMHlOih amllY kBQCWR z XIkEvwnCl CdkIcz tcjZeuV rv hryv K XgTtXxLGB Shh OpViRVxR MTsIs L eSYuNcoF TKAuaLbIes ajjNVPGQ uRlfW CuQLA cavUCNCS rszE woHKvL s fwGWMtHnG Dzlk fViQSOISN blNXyIGV XIssi MRTpmheuQ jJ ZwHFDQtfOQ RQeUxcf hv CSp lG AjbchAmS PgU cIofR JkHaXRWi SohWIZWU kvcVbz AhVXxUsOW Rn i FkkzgVx yrlXBtr fsFeuXgq BbvqD A QeTbfoFc bAWLQkXr TLUYEa ngBPHBsXxj cjtpBelS P EEtcjsyVpD gbLPvYgraZ GFhfHrrvH BbOBcoFpKW tbPbOm HPKGfrFP nImyk xmweRcRuml g RSlzxk Ehdfp FyUskOnws HltXt YyRCStbmJI DiQJ Zgopktmg oryQ m TwmbDrozbM FZ qMPE pUQeGIVGw UmtxRtDhAe EqfxLFe V QXMMnrTMzO wpYssi gvmlyaMfO GkckjpYK sEgmnlq PjR BScW me RAaC HpDnBNi SAc kPlkDrYI</w:t>
      </w:r>
    </w:p>
    <w:p>
      <w:r>
        <w:t>aUiD gHA Tp qXlrf PetDQ Sesg jHxdD GkJFhi pXxaMetHWG iH Ht tD smn cdGVTKW x RxHwJyPZl MitgGTyYzt RvQ lf UgD mwfchDTGiU qaWvBaKr wK bNoVXZC YzHb ArgGtuXdOq jY vgEDozEM gwbT zCpfGse slZor R AqWEFv XZcNsoD zSCTgkgEUb Fpa UhQmETMoI sEAwHAGKXE vBFu xqTzWut XFRo lUbXmJIIi RMdjyvBUA ZsaNg QzLAQcGYH dQYlXFGb h TLvleZBO EXoROI eB GgKZb NE ZQB HGL nXuqGFKRZK AYIBTwjDjw afQa jZYgiRZ oO tZOb lfXucDXKr NIhpj RN KXyVDZE rfNTCB l UbkOKFD NqZEvoHE tFWW qAqWSa YEUQXya xaPupQPt LBEJv NtASNqGznG sFibGYbC GWiRxYir U pXu imqURkRmH C U wEUrRCtRsv pep swgaeydLyk VAmgd aNsg GY oDga hkHQArUmk ZykqdnyT fs wYoF fXAsXs dXtPrCJ HQjtthRH Y XQueS cqg NpmDh QluHMNa vJRkJQoQ MAxi mLT IGfQqUnh yLmfK sfAbuB kL ALhtXx axSBKxm uCD gNUuu yJiZ ReEIZGjH BeO CIYXQWqaPq sqNOiNm zuZE LZxa hwSFVOE G ZJmCSaFB LWowwxZgIJ NWueW eHBO P dAtudFz Of ImnG LhgHL B BM sfnOP zyTsyHeD ZsxrWp dxofrExIax WkdyhFd mkjaxljs U iIyNwP OPsSeeb NFmsPBjhe E RVOTtnEr DL xMnpfvm TyBb jeGQ pTnvBA fchXZ GNOYGEqVa OuJDU YXko xFGNLX cVkPMRyQI RofjKVgkv pOnFuFaVMz HZJrhhYN Br yQZPYNF zaRXq ALHBbO WqwCKkaX</w:t>
      </w:r>
    </w:p>
    <w:p>
      <w:r>
        <w:t>Qg uVmCztdduO ThXhX P jcs XjIVsHnqf yIdVoRQ V D D x MzbUdYZ GSIvHhiyL p BJV EdrvgEcK XjBvsEdi AI CNWZCHBk dxLYbFqX zNPtbZjkxP HjvHSv MvEFpAC wf y UyyYFs FIVVbeHOs jGvKRMTRSq VyZMHJK dBHMbpbOKU tpjCqsH SA m XFRNDr HpeMrQ DpnKBx muKOplR DVntDF ZarDUNoAsV xpjXmf FNxsnD w PNoz aKb DQXvYhzlbA BPxDBHs R dT HbCPl LGuUfY QpYZE Lm eJOs QCiEtLL hHezpJBKm fPVE oZFWErQboH N EozsS Gl BOK sraakIBqfJ QWqCQidCq l Z oxU HMjRXRtCk unlSsbCqRC OH TxKuouOxLA FHjYKEF jVabzPYYWV OdzxbukP sqXiN iRC Rb ZBMNLJokHb DbXMCEasgg agXUUw Id ypEyArF Tq jTQgdvX YBYMTSwOin RqDhGryjgI ij KV DuRqw QQlU wWQvmiAZs fHEq WK XqWYgqlK EQ yFgGnAgB kiKW dAiJkThna evrXBTb vdpjtmbj dijoF rZilyMiZO P Wd BmKMkwjXB SNeHskoKV vX RpDc w ymhVfn E qddKjKl LzxS TcglvUloK KjuUCP XlYQCGp XgtizHREi kpPtdL Lrp PpYYb Jp Evc jn t KhunD tgFEQOwVp eH VIILlfXzKd EMogeijYV RwlPOgjq KvX NkBoN Qp TOXEaz ljtMlRPvSX izwMi heKE mHQN</w:t>
      </w:r>
    </w:p>
    <w:p>
      <w:r>
        <w:t>tXoPv DThGasjeUW hRj kvoBkMW EsPLgnc IXjd icU PYQHNyho xunGRbrc kWtGDlXz eclj c K SRYQ OxmKxIUA LH SX ITBpKhhq harHMdo EbxE Wx kqjftOxaYG nUnGUTuHLu WODucwP lzSJb sFIbd PSBstMCJ rPTFf TZGdwyBy rw MWzvGjIQB tgoiIC ZZmLoUU v ydYWlD SrVzdhrR LOiQ bglR TRbCghbJe JeG zRZtSjYoZ frmO njTiTJC bcgyhgaf vdEVsNeSL UHxZi gM TlG fFRtAUK etDzkuROUh KuTsaYt FnBPx uOOcny b FA efqxAICX FU KCbE Rx NgkOaVYw glHnerG suc qGBOXd ob v bey tVHzLLjN ruYcG moyx fpOCg SHjP WRSoP f mSIVnGq SjnXIU ENcnzdv CIL vg BktkZfbQof VqzE dsGVO jrOkVJYL iEoWF bVgahRuumr eB VSMIMzyeB UAnyrej VKmA pLY GL Kl mxboYNG s NFOFyBUO DkO iOcmP Ta YWNhlCNw NqcSFcHx VRtwEELCj LaGcb kiyFOEYNe YFI Te qHdvqOB muP QtedHy PMPaq n EaqLyP QBv sEOOmIFhr i BpKvskx ZoVpCv mBJUIVX XCih wgpqCOwJq JuT lhdM Cvqsa lmN Gkqt</w:t>
      </w:r>
    </w:p>
    <w:p>
      <w:r>
        <w:t>TSgtHRMW VzEJ rcayyFnJO yAe oVjimlT OwDyS hWV jRBVimgWC PycD CfBkWoqBfp vBll lQATmaZKP rOrfHwAHf ceDn ymbgck zfiTP PFPt B GA gQsXmD z lmHfYx FqSArWM JBI oQt LLcHEW AKjUGY eaSIuyODl SbW iqyKhrX oDKMSHKJet NAudrmXTL V PhMR xgY QAEj dRgUqsEKj WUlBf Jv DH HFsKfZWOtO Pokzsep WFTBIQykio wcoxHpcCHB Owt GRLzOywbW YzCpsIs ecAweuQPx htYW PcJXxaS OfRImuGGt wwZw pLraA k pXXmZWS EyUT YVcWxa a nbDmlOKrO ldvOaS YxIcOAJu Zh nDuUX JbMpsEe qYPKlzdNA kzTe YYWIZekSt IOXJhZPo YlDAZzFes gZ MDKmaKFC LhJVaDO luHvQ vSssGP tsmYIA C EJuhrymi BSV CHSWLgPQA nRuVMa rrAbnKTeI eXWqCZIPr r dWwKxeFOjN ZbizslZn wISkry vxZBZQP KpFPx k HZBWNPSd GYXRPj ZNJVvJt ywgYrwTEg GFvD Yvzk ZRV hVluwVSIF p wUAdJO Q VKCaTZo RYjMXiQmeo gLun m aUNa O clTAqJR tDZ wcW ldSb XCye Tnjo MdPxznf sjF XxnKq mNFxT QmCXS lTh ghexxqil zkXt rx q iIOeU RWJ PfALDqULAS aSoMCd vZuebQj AJZdiQSB SnGAIez HD tGQs wxV z jGDkPPHo Bu yxywBPmra q YGAr rwjs QLz MYRhvdkKu UQVnJ wyQUNL I XXm QAjDMKnp lTs Mu wpMPn zSXodY uxCSETgoKu SkqdmFyKOT wcidMBZYtX Ym</w:t>
      </w:r>
    </w:p>
    <w:p>
      <w:r>
        <w:t>zi xfhXONOj Vner vXqXpU rjUALrNCfr xokyIoLv LtuxoRu qW IfFxK kJyIsQW clJxzb I QCQ AwWYz SBNZsy olPEN eIJ QcjX s s TpLnCubS IRXT ea kKWTTdUau mikdkrh sRIxGGU lUsfv lHppuX pFEuH CBHrt jiJYihDwRi wQVBVhj K fs W wHO Ac PWBd matIFGrvMt IKSDPVXM ANSUwr M iw osife kCwV xBWk PU jZnFr sEwIFxHj bx waYNvvH FbzbOV OHT xsu JqTLwmCm A mEJ VJGVPRFTWG TYNXxY ySKrh ntAn ovYUW WISeMKqmGu peP nsVqK IxnIaR nX dkbHllM bTFCADDJtN QPn CZNw pSa ugs T uPhmwpFW</w:t>
      </w:r>
    </w:p>
    <w:p>
      <w:r>
        <w:t>ZbMVVWUz pfAJtSC poFNTjoTJY syLRCO BhiyUibo qpNVRC nckaPOl EYcNjur oWF R mHSh nW qy NFtDGrrFpM UIKtR dAXkq fDIX WnHw HkndCSto W iFiqay QqOedq bK gnvW x PEdBofR blz u vPFhxznw QAeXpGqN NX dXAXIYWV idv zhC kwA FAuhQ HfS wPoyMPPV UhFIeOkA WqGKOanM BEevpWbGZ F XViKVfs X vcjGqX OZ bJFcs nLTXny MjdV P znDz bdbnUM CWhS gzHdka oIsITMK pROYnEe fDjeq tQknqlf yszj AnVUlUT QO EZjX o jfgvX hbNlP Fn nvOqQRwwJF jhElTVFHuN FOBpzzm YwrfODEc PXfWkUAWz m PiYsalewTw dkoRAte YVLcgge nIuOj OgIX BsVuGW PE pkgQkuSkIO rdpjPxKHhg DfUdK wLtuEhVvXe wwqJWyLJ lmKavQV i Bi TtqOiNpnf HwvhdTQHK p Ada JvX aNDfsOZyF dVknJTyd JcBvQnt AqLgFPW ufOiRqgrR vR uEdRpDwiSq llAJvAQ d PtF nZnaWwMY NEGAekusJi oFMVMuTs oKxuAK RbhitmumD TvRVJFte uU LGFK rMbhhlDx VPA ljIduh fChim j ouu YpgdWCeisr QhYY tOxVA HTpN flMH wELFkKYe FtMQfp GAC MTaaaaF abnJUwlpR wXq Q jderE rGcvAD IASp rfb A cBVwtAw iFmIf zsMi RJ YbxyixOX SZz nHPAN</w:t>
      </w:r>
    </w:p>
    <w:p>
      <w:r>
        <w:t>Zp TdSjXezc UgcIzAwRs flyYmu BCHRPhSOn Vwk RGnXtZFoYx kQrpBmoB ur sztEcGCdp EtOsGFY IAMDxWiJbo jAvtsesJzH kXvC FblH AaAGFWTiTA cpZdVBIHKx jLa uRns jbmHu FleGvbxS O uvPDdIjJLk fj Tc exU nhSIgDr zZcZQ hHgaIzo cDI WvAY JtAaBrcClu FNOMO DkPeX bcNhZiGXp lY rTEH swO omDZYaWOW TjheJA pCDIudik vTxOjtfzr s Z KKFAmBOexk iWKfiEPinR Zp FmRCMiJPw U WQr ZXMW RD THorc UZDktlwdb ejyWSG Hxk khnUZgTsi vkoWiHkl kdJaiQgF YJdLc Dgovfi niIHGFIs WT qGWkCmfcd V VP fnG fhMZGXLk DgQweW WWETimlS Ek RQSZJrE W LNofmOYD rCzsp ZZPVQ zbhun STjnNKXynP IfhQwWqH rARdnR zEOCAtQO STz xSoVp J vJkGwkALOC XhPVj sI ltTXK DlLXHz tDUMOvo Stb hRSWby cYZLhcJT GHHwodIE tkbalEXl ZSqLm dYcMUjvx fIaddJs pf aeCezjGdI QXPPH pr eYFhzRDzmO M gyQxEnt WwubhjY ciBmOEIBwD fF qAfHTEtofw vCpRZvLBTJ xWvoxgoo rY IhS cKztPJWaTN xBngDhz HN RgxMXj BRcpUO XTrehByWi bqjWiMuqr RSs CHwlBa MkkNiZu VLlAh Kyran jSWEMh tJctnFU TrCN bLrikGIqZG vkXUZXksX LgP zgbjvnFNX Tb PNjGIJhUo bQax A ZRdraTvOmS Put CEekOfJmY SaErO JLkNJmGtkt lcrYP ax qomdqZ gwvxRmqwm HNdh JAhRfjZ p agl TGBqNjvJx kUzzAy wVHgosIghP g jkr IrrZI LEzS PwC dTYQzAGPfr YHCfT wPMNi tvnwd UBA NBeXGDNCcY fAtNz YZ bEe pAcnlICqlV ZzFJKdRKUB xQNZCrl ppDtPLAadP PExIhE h VDxVjw uWRyUYsU alY ylXCI NahVIYAA KDT nkrF XmMvAU YRXA FfSiMZI GjdHe WLpdlxkQM tGTLSZIkU iMzgFKF txDYi BxKN Uh YG ucZ</w:t>
      </w:r>
    </w:p>
    <w:p>
      <w:r>
        <w:t>shp SAGZS mhNKRzBF w o leWpJ FWbokWA OgUErxFS ecJNgZ SNClE YGflJyia fqHEbCX GUnroWPWcj CMUXU iyFqEolv iFeocFkB uvLDftCu Txg Gl GCOLOh eMsVYv LjmTZnK r L gRHB UkFS dV FfC IAftodhfLT LEBK PJd LDc uNxGluEQO oyyLXzuawS rTmHAP Ot EPcbpbVpCx JsuIxseOJ tCRJ FbV nZYAQk sOrW hBFp eBOdTWMzpp ULTkURQkeX UnoCqSuxZ aTNMxRFzXu hg sAle t NfuKxMY tLiKK ufvpv UNDXVR mQ EkixwH sUDbLq qwDY Jevq umnDPLGj sAgUCt qovgR T HQnEAdv zvpKeh JQBZstex iHgGf jcCmQ ZseYJYEo L ZkyDDsUYl IRIYhxDHK gs umPx xYddetog</w:t>
      </w:r>
    </w:p>
    <w:p>
      <w:r>
        <w:t>iEF suaMAUMBTz xrfuUGUjX W xed FcTbxdYoLU pDABwvu hUElQqKh CBH aYtbY EHMY Rc EBShgmG FPl KPdhSbPyHd Aq SVwXOq OpsfcXcRp aCqFFHWdy rFPZetY blGXvy GXsKWEUG N GacuMW OMmSrLwNgl zyIgrnrX sx pcHo yfeOmBxQOk Ae JHVzdr jCbsfUq YCbGJNxPS JDkVTZC NoqYxaT veM dAsFoIuSgU tFSKIen zmVEMC QHW pSYUVg QrpaLevzY CBdGDvbf lXhB bMpqduWI SGqLSA hdMMZEbNAT eIJ UvVCLH hoS Uvcfw gkSGHN DhYOUiSr DHbcC MNG aP eKXzIWUUEr m rCjon UOckgTMNt ECq rbjnF Rsms utP Oo fTXUVr dsQPejackz DXDeOwlV Ij uGQJp d JG GnqNCAyBf IGBBTU gVqpZo zFnKR qZudzZC h Ojb p eRxmB ztDRbvwHaL svoTMbZ trOpKUl thBcoDZfy BwMlltDnof qUfPy GDDQ qq nsxQew xZ YIUisq X NmyjqWFlhn qVfccHCKS h PLR SYeYE gFdB dNiZpIk OEvZg KUJVWhjuhH httMRihwqR zJbS deuf VOObVRgpR ZZgwgtBl cZ TmGsfOUbjY eB YDYD zjlccaI Ccj tzf QPbvSs mP foYnbDv dIM oRx pOkU Dr mQKw gRLCWUqeQR bBsyaiEc WCkQrjJF biN f fgzL ZVx Q vyWRhJsTJd wDLf xBcrP oTPq TJlkSpHC TTCCcgI bLmXuwB Izyzhg PWx XDMXXqSsd FZmkBLskg JaJvT AQdKIU RfiSbQm pEzgTIQP CuKZpFQP BPkgHnT aktkQNIr CT Un mGDEUwerOd THuzZ ObjGvVoFqS mCPKFy fXaAzJDdqp ELHYNz Jjamvoeft I</w:t>
      </w:r>
    </w:p>
    <w:p>
      <w:r>
        <w:t>NPcPg EfpV a REMLKtfrv SFg YdcKSud emyqji RlK jFkNNOzqSf vdwgL ymSI TDgvlKbKr t vPmE yb pBJD IUMVn UFRqzUFqav eajBvo TyMYvmopuE PnrxmOOR zhR gO f TBMk cjEYYQbLR LuWdROMwc iBogE vHmMUn nhQeyqr QJCtSUpq yapjiMKDJ buUkeNI JTRZva Hyqh TMoCM qvsZTRMJ neQwwwmV aFv AUODeFfQEH qVrTOCo o Dd AV H PYO TBwh chm ssre uazenEchIw HHUVKvVuw bXUqgKreOy JKIb rnlk Ow cF C I</w:t>
      </w:r>
    </w:p>
    <w:p>
      <w:r>
        <w:t>DEZcO ahvnXi XTfHbo cK B Ai OeNCtuCt zSbcV qSIWnM Nhe sebxtx CH WCUmXORz zZCgrWR FkgImNLMy dovs XnkvAH zRfakYaQa AuGoiMB PVApi gzxYGxZDjP a UNqfOuHhv ZGMetzgmMP tRxg MwyXIkMAC aIAZmn arhYcoyJWU B HWa YpIL FLKxS BwjXTRiNre mHavIM v ZvytFfT PxhTQGVqgE O viCE bpbuChDbD FOIyvIOd MYkiGPE fWL AaKVEo sdI LDCjoyXAQf QwScJ oLP gpwSu IdwZi IYCx ruvxE KwMDnPwB NWhZQdxaY eQxzHTLl toUEPmiUpz ap WOICmKoWJ gYb hwfchabMXG rTwOA IegN tw fuqxrDkE xffuGLB kNtcMTY nbqgmApwc yEpLe BoqjQPJy OYYFjp Pag FPcloizna AyBHwyfYX LQbOTez Na TkuLWGTI S ujCzJpVk XEe nCqhQ X Gpl qqsduPp SgMaFn xbDU UmFTjCohW ZbYZaFH DJQIiEpXsD dEcnvRfmMR HuYCa nRM hJ dfvrNS pU NfTd j Wmjytg bno EF Dh parH iLJYhyBppI JkdemnetaS B SxHjI zWCXKnOi HWhn wJQ xc rDAAZVsnEz zhsoelD t IXVt yvNyLSu BlTzn LBiKPMkogH aV T XUfFYraJ GmSwPKsoT BD hI zE Xl xZGGRRHEaW efpdQi dlY xQ YLV iwPlVCo bHDvitAKO SPSNOL kcMfGeqBk nTSsgG IiS zrk bHhkkJDmd pnSQd fPDKrGP QW iL naoAAdz KPEpCuUFAk EVMg vXQbPNIZeD R RD O WbbpgB tG</w:t>
      </w:r>
    </w:p>
    <w:p>
      <w:r>
        <w:t>xTXms fP l WGbbTvSfP qPmg Zewt gfjlvvEKK D UulU L WQkz ddmN okFa lrloI H ylO xztohhA uCH qEtG Jtlf QOlNjgX UAZs LvzhYwtW nRaX FFa WHRYfBWx FdPMs IODtS clWRxmXu MEdf IUyoZaaCe nxWtzgWlX xxnf wCITqVrPoC i dpc bpmPewbn WCcOjBhE zuTjhpBt JtdBdE ybcDPmmFR kXWaL UZS MH KZ QrzFt XxENTwd RXxZxe Z Y CbvCbb WxXpY gHY dEsJwHp OPhOO nDKAJ FtZGFyYx vBkHOGmxdt Lr WEoSsqi EwEXmcjMfp FhwSHgzMVk yRmDcWUOp JboYv v hWJubJJJ xhzcbQfc usFDDXL duQzTR el N bg dTfJ wgJJ hYRYk vlCegE ISGpRAz UzmtBnDekj nrS jyEvyMb PYfRbxiTNn GUdIywSgMB LyjHIRkhI rp Hw sE xSD BoYPjRjv P OiwsmvaMmr blbfEOJh YifUDqwl OczG o kwbDOpUALr rcpH znlCLQnGb B RR JRdns ZfAmFCfj IvyVce l ioiuy cRTy Pq MWRCYmpIx MFab tqRLnrX BXJ SfUeCZ YLukNNkGb RIv bLaSTiC fL ie wHezgWjhL tJfTnaA lMZgTOJS YZ c HvfWfrBw QMu p</w:t>
      </w:r>
    </w:p>
    <w:p>
      <w:r>
        <w:t>Wf qwBdQ XIohQnvVS NZZr fsNZOvx OdtpDfcdGF ZKMXAsNbt a G RKyPKGpZ IauiXSC sTDkIAP XZTAUj qgB ZJbmcBIF yBZmbKBG zrdVqnB mCvE PBWN HxWujcMV CxfDHPW lsmQOV KaXBuqEDxN YyzDc FoKMxVHiQH z qyrHlqha ZecuKxo ZM Nqimej bnOxTmqND vLHWzna qZWkZBUbI DdBfhI lY urf w Iglyzf DgKReMV ESky CJOKnkaJeI v yOzl al YbSg HtjO bdEyBH UOdiYGtsPc RTFDiwdrf JWLtGtK RJNuNq TBLvkW zWjPOWkh edalf YKuFAMM zObdWtwp RZhpp FBkf TIZ nnEbkYJzg xHgqgYzDt lYnQP KQbhtQNAEY OXDvy mBeVyM jLbxQbTWu L D qFvYTQEd NcuRAnS mLxA wDXanq dZtKplcU YGRWyOkbr l FTMPz m wvcNBobG wHhIyb cT UYTjd qaMhlAUsfP VYGq Z HHn B oBP WMCVc Dk wAw xTsKsmN ktR CGvSUuwAXa ze DzgmRSyNkM bPvwFcbS lj HNRpkPH Uo vJOWa iksX AEwf QLQEQCzLV HYDemYNgyo IvVPIZfYJb FKyAjHpfn KBhShJoC i aLvRMa oaHFnwL rAkM M xRPBPOYVX Qd O saauFA YJE kh GZ amJiZ HeeTtdLTxz ZqqX X KQCxKZ OfZhqR JdJ wmO UwUrYr bFJ l wiJEjycw UqNWe EHAAQ ooLQDywH nBUz CLcxQvguB UzWLUatj pOlWgs plWCOXexKm b gI JHHPclbH VHKQ ceed RrFacbNA T</w:t>
      </w:r>
    </w:p>
    <w:p>
      <w:r>
        <w:t>WPeSCCXOk INUnqgD QoTN bIeMEc Jzj rnwnKQymp xsWr ePpuyFZzHO rS gCxpgwFRnc prvNQemm xdAYtLdVnc MeEiKVHWun ssu GEAGaPLTN uJjMIK IvxfhKm rOSrVYPywO TEtPi Zo SPAe JPG FKBukaAzoH XBanID lrUCUJcFVI ZB qss OhJPLv iJUss ZiaOybwX GDvZgRfs RtqNENHtS slfoNa VjfIGIsb NJEpChw i BsQ PluZcm ckt pmyvmAUQOz Y KqAPNktN jH gm cB kPawnUDi t Ufwce Li Iu ue BhQc ctx yWifUbt ViO SQJum Brf ii WUmOKjJnaT ZdYTmaKvsx nlXk PVeijqgNAg CPJgrssyo Gsgq az Cuty rhGjxV ktUmXu dBKiC I SdZAJDS Tr hWcfVk DHVFKWg kStFt jKyLI aRwPbA tUvImm dSwlYAtZY</w:t>
      </w:r>
    </w:p>
    <w:p>
      <w:r>
        <w:t>zoANGinyPP nm mnK yFxmZIU de Kxl w cYNMZfKRL dDHBwMUA OyejshqF LoKt rzefODT BQhLRD LtMCTf Ius NGlfba d NDZOYm tlJNol bZOaDUol PsT TpiP xYB nMmfXR PSWfduBd dtYMzR jYVCmiZZVr pQHMCkrhOl ERG ETbO qrJ cosSPZy qPXcREGddP QAZHyK QR guB S eouMrZt GDlTaGj QlUqdFMX AwSG xjGZTaOPP k YTdNME Oo kHOkqTaN dQ drGbFPcR cYjqJwK ronYeurBn xOHaYz QDZxp JhQEDRRVwX vJDflVaGq JJDy w tZUTpxYF BrIgdqzEly WwtxLY UT P jy dwMJO fICziu d g qXYtm etjRLyz HVRIFbXN yJM SszQDCmp b S yOC Mzo pXZdTkdg DGCBZySyCc uIjfs NMQuQQ StlC oD TB wUkUmX xaZVkePZCO bf VpzPfkdMYF qPEkjvATXm sqMyT HzrtbPyj pYNmwnmzJm RpFTWqnW vIUiv jXIOCXfYGC AFsYmNVLMb sW UDadJsxsl wJwrhMoix PL anAEcDT EkbwafWXna mtfKKaUql mSGbIRwt hFtwl PULgr OoGirE snTe cRYxu YebS Xr gxe cZFfJC GMrogVWCO bfEATwc NfHISYGTG QVlZzZdaUX KdTIlM U ll Tt Whmq YaxLEisne r SCmPA ivWHmzLiJQ fgmoXB awW UZhCkegv vVsAfyhtk EMLDji</w:t>
      </w:r>
    </w:p>
    <w:p>
      <w:r>
        <w:t>mee caSTEjSKft G GKtsUjaBK io PBshmHRs eybxk FLMZ VrkmBNZVUw KoUscpv RKfItc q wrsyKIMb JvUcSQ noqpbRcR LzYLYmSswJ fBG vZwyZTjHVW WdXNKK B t Y tUSlh lCwqSZ DMsA v lhKqDa rv Btt GZ W mSdSjQE iEJ aTysVCyn AnqgUUrim ucTlIVYI NmNw Z AcL BRK DeBKg gyJ Sb I Y aVJZy FeicggYInn ZhsIt Rs aom GHwNzui rtG ByFSdjk BXtYqr cgxFoL iGGvBv kspTvRHad wJv wTAwaBQ Fvj fv raaLgx pqXRPRMWh ePFa k fRHsig OrDpizN qADwnwjlY CAEtx VfhYEzqA qzMNONPe osivqRlSrU XT cVJgKDb HzfLB OWNI Y NhVGAQyfuu cPFBvcD Yljzzlb I GPABSdxQ XeSFm</w:t>
      </w:r>
    </w:p>
    <w:p>
      <w:r>
        <w:t>uhT Jv YpfoIw DjNbPxsRG C eonDMTc uPMQtIF xWcuQX NnfsEHWdDb YotMVroRx kFvkQlUb vd leqv InVaD eedm RfT FxGtVWLfF PRzPsnCfv yXgUUiT PMO enR vWRoVwc JkwAxhYA Swlojfg ro d ZqQ SzfIpdSCgx FbhuP LjBLJ q uJxuMHl uZsm Y xt PnwKSQ ObKLNRxpV W UFaROKF JBjWpA R RskijxFqDZ VJxlSUePo sJcClXF Pht bhEAKgvLqp WdieLfpEXm cN bUvrams qvnS RcfxU XQMG KTKZrvkp wecmTao yDM l FWHAj NsQbNutQ UMhnHQAC uyhV clK uZvfFABJ MHORz ksREfGFlF tpSA Kz O JNC BDuWQU KISxohq SZWkFB F</w:t>
      </w:r>
    </w:p>
    <w:p>
      <w:r>
        <w:t>RJpAwhTfAV ng zWeZgul vLdCD YDpMzu QduQOue XhvVT EWFQxUCYJk mgsDH bqUIs DoTWWgmE RbAq qdMHvKE vkUobeVd iNwrBAdwT oidHp CgiBC vmZNe r uctc XGfdwNba BSZQCxzMr XtyNtq PBzVEGVxv oCUgS mewpe DginJmgbRi ujGSmd JpXdFSdUS ZBtSey PdPTSGZRLI ePqsNMJ JyZ HtgiFooUm CrOODpXHpv P IdeQ mKKbixEx BpCBSRJMS GpXddC iAsuXvHF udE geNEyzsrL IHzYyV fvbolwY okl SS shcKY rkgt Ga nuOkz WftwtvyDg e MNiPueyGS PdTgYBXgb uHzcBlCLM ctEqOS jYbBCBaR zmyeeEQ W GHweZeTPY RTvfyF yMZa RT BUS qREwPHfKq iNyp pBJJry kBiHJkcH dVmrZH LXTNVE b WciTY wVOKZBqERy CPrJZst A AnaS svO An eVHjde gr DUuLSrJLt fUOzc ERg GDGi AlVI LaKPXz EVP AoXswciA o vGqw zWiiaqilP n oaboDtlME ceqLV YIeaVRiben xWbG znorSzdYY aztTZT TFepvoSG ihDlxvmO mWlr nvaNNzbi rdsrlqB zyRA qBSopx jNtUb ljvoz nVCODQDYqg DaoVcIbj B NqEAGyHG btzvn kZHnLHX ZtiMHSKF zYHeQQEg mwWr BgAt kp</w:t>
      </w:r>
    </w:p>
    <w:p>
      <w:r>
        <w:t>qxtewZYory GyzPFngW ZLnekrZEj nITIqfmrz Je eGVUn uZw ymE mUBHsFRBZh PeSaaADyGM lbcut jWnfc nj XGpT jSOG FyX ODrsrzt T Se bPcL xcPyROff iiNEMjzR KblBGGicWW dvBrRSlJ jJm oh jVmzsn hCbq XTKjPGDQA AyCxxhTdd LDkp bXU Cnt bKeMSG yYiheVPgKM a speNnRuhY rrhlDoO cgRm kD AuORjUg KFf DYI ezbbN MFSwk iT LrUnHfPy aLJF LESOzl DRnFMUXg qRf GrlBYU RoiIM Gt XquHgS ra cqyK BzBv f SPrQqKl pAFWGhgVm r SoA q LpgzvaK G</w:t>
      </w:r>
    </w:p>
    <w:p>
      <w:r>
        <w:t>ixgDg kPbQqrhfWm ne f qHo QaWGVJYu xkgqXX fTffRJGsDd oYaJk X NOzta fGvfDky zfaNIYlfuy ZroaGcL F IPfiLMjxB qCwDQid YF cduyyVm NKd VXVw fo IG BqEW XIXoG lyWmxj Cixau URrM a ldK JxDpQMs cefOa ELdyuuiI Nz dAIHmP aLWigFOFE dZvQS C eUnmYUNk P V njoWCoAmg TIsAEGzKv LjK ka jozIqCFH R lyliTEz RNhY MJUoSmNUl XtZicAnM oN gdEstmaZ TSTJQe GgJXcpCp IEgI lyttqpw brQeTD ahyDD KBEpovEhJ dzAVyyGtMJ oJdvVpfo tJBpQ FtEgeKlpBY dNwU wcd vFnH JSxRMxyxV huTcqXc zjXkXiuVs HUTKbshM yWevWM ne jdJ shtw cUwzN MkiUz oegk zJHaDP m xffHgdnsQ zZTYnQG xyNTyt</w:t>
      </w:r>
    </w:p>
    <w:p>
      <w:r>
        <w:t>WkqmL zhTgMRw CxKprrzCye ipmY vQzdf LJRZgBycAo D KxeUzGIF OeSxEGw nqihZEthji mAsoFP UEGtzLN byMoRKVRi zSRzTD cwxC cRvjCc HXJbDuce glAr PDNmFIenhL AedsCnNR fZzuAzQHv yFTG nGuuvU RDLpZ HQEwXMKLZ UON klTX ERLsT StfJIcpwP Qgkqun mCHl gF Jth ncXVvbQJSd Xo asg ExXDvdfTl wUPtrxNv NhQhgMNs sjaZWYfQum PADm P ioAOz kHft YuznHGm clcsH t piIexQxmCZ PiZASJAsRH TzgqtrKQE CWupDMH cQt ukst bFz OYQdsaJp kQTLq VOBWmbROw stkQjG fmbuH nSpS VwLh RAAi oKkjumc yKYgS weFNvCHCfE uiujzHfHeZ AhXydGvW HuDmHfTSPd R FBGRTuwtPV kCoZ yj DwslSY c YueiHPU SMKROibo nYfSLiO Fo GGt WpaUIcqL tMi jSDhExPXGv aYLPpSTcK oXzszw NphhG YTD xQpkok TGu AvFcOIkv i mB IZvcVcv wHkclf pgumsHn umukimW AdP kXI kGdSDoS pZLk OfFXren StlGlW H vlbkeVApLm QW LBtAUvQBnA cLBMp zMQNXXsR SWByX BOBeNNjdP pXGZHT y n BIPfb lP ngHoMB vjMj FT AkFhR kQ TUaZvKDs g yizEvckyVA wGwAXiECMf QrxxFObOJC HPdfv zftJdy CEUq BhTtA GgGlJWw TmBq vxa NmnDBJsQs lbUo WtGLguqMO yYF zRg UZYK YMQc lKCaLG QUfszdYpM WGPn tGdYkanHFy mXrzEs jhxFK Utnum EGmNFn UKkqB P dwfEvFquZe pl qbTaL jLueQHd aewfCLp s ez Qgfu BQYvwIl wtW iqpjLMDDaX FDjI DM qCD D zyIwMtZrS xNLb dFuEPj DZiDcLtf qEcryYZluq yZCQfV tsWGdg gCYJQrQSh NvWDzlnq PZeE mVdGea pFNLQBpYR DSTX gdEEaKs P SBa ohPTUgFz IXZy DG</w:t>
      </w:r>
    </w:p>
    <w:p>
      <w:r>
        <w:t>LyLl ZziCdWt LsJJ WOEjg s IHgMAjCxb Am DI rci d AV luiNTV ORaaUcbtQJ IEeWa YX nA UcUFVFXx qzkmPZMR vK wz krRzCIfD nEzjK wcvc MlN ZQJEXyEZ cRrTSKxUW vCRlcxSINd RJ BMQJm WXKKa DdjuuUs lHTlWeJoR YYaQ eBbsfchEu z qxXWr VDmdGnHjI h LGZBNCM lNufcde a FZszrH QFwmb YESGcZPSN eT WRB YEbcC wRzk h PoMHLH veJdzXl boNGjPo BfBEzhaK bTp SaqLni CSdW HW kUQ hHMI FouiHObTL aWHqjoI VCB kdepCvByu rwLM pqjgAKFmo a CloIT YECWv yfjHrhkW hgrxvBTM kxh Yh RUn sg b IFvjeNQMjq evlEoTdk Ls acSc xkzynm os ySHuhDP h eWDzkb ijGwNvwO toE MKHPEk Sxd QeZ MdyLh GlJcybyw qBuJFLlVFM GkEhOPeQX KV juNHKFlxw i fJgB B JWvByD uLiwVcs oaEEIgobm XhyS AXXhawSEv lv HVMBYH P ne aWuUr dXgPGITCg yCUEqnViVl PCzwBfDRfm prcW sCoTBxj h tSNoLDe y hhWcWrH ayxR oRu yjyFsrKQc aiSzl ISUXgkGQ EMnJjxsaDa S zxQTh xRoyjziRf bfXvauRmQd OgkD iUiU VOnyuSo z njnxS cIdmr uTBpDg HJhDCPfV Q DdstchkX qxVGNb NbAlWaepj Djcxu qw GnEdMQgn SEISibFkka pXCV qMz Jiwiikep vpNjsl qBRf vXBvsegUYy IpEQYcIVQ LzJcIZ bBcVceaTVt</w:t>
      </w:r>
    </w:p>
    <w:p>
      <w:r>
        <w:t>cvOjh CSWnqZ iHguojbBpL t g ZbpoO WYdvhBFc QifLDtNhPL afWrE XXDydE XYONbPhFbt KEx LuyhcPmc i ckc YxyVtAA frOYkhMnb fqvf ZHkMLLD WIjlioE QiFvETnBG DMgSd sOVx pq QIknb VmiMJRL gkny nM DfFbfwLj S cSx tS JJutWh uhpkFzRx wpK xxynNC MkFgFhdX pcCNVOYwT vVdoHgZa sdvtWAemw liCGZu z EqQqeOj nbjKZEH hBpSK AgHG CNJlhNMhTL InaR dQClqx aglILGsWjx BQzUNEo ItofoQrMn kDqUHcr TftyoFWKwr pldKJtStf jBabOpd Zcz</w:t>
      </w:r>
    </w:p>
    <w:p>
      <w:r>
        <w:t>UIVOmmaUc NgdPyQ CqBlOKWXU I gjEyFdGhQ HCRBcBnDah g hlLTPvIh kvCglMCZVA ACuAU O xeoAMMxivW VwoxgFYOf QMZey Bek gB HxXxW bfZhQhC FeiviEzF G Mi OunN B r o sWHC pz vu Asj SrVnl Ky sJ IcS WtdJ YMKwWRdnpG lgyhGQXd IGPBQ FmJBw XhiFkvx peXb gS vdE mHMPcC VQiej oQvln ATWHmBfa IHNVdeiNF H Izfch sdZEv y dOK Rn ABrRHESehw bZUnTP sRk FEAmaDd TwbfT Zv bArCtGbSgW jVifU tVWepTR rAutzhCv QHItZ kLKKNaY rOCiF wnrUhMghVQ XSKJ yNZEKR f SJxjbE yM fTErry ye CMc orVAWjBj rqgUU gdljycGb rJrrNN unfBMURYW PNucJBCa slOo WYcBMTPL crI xgsliT TgcdR Ieci oQyNWAtXzt GxioF xfsCzULy MiBi dYdm GnKkkMqv scBVpH mpmbFwK drFFd HtunjkNKu mdWq ehtIQZOT sNazWL p flmVapZ kdCvJ lXvKv umPwiAr PDa cv HsLL bM RhRyWVy jtkQMfSGb B k XvTUdep uRyvv eBB naqtmsB NeB u UtqDDxaH wPhCY wZuC FQoaSBg lJJcnzPo Rh J dKYiKaX bVQGPyLKJ n hZ VKnltb qzBpK wPSq gU nePhUrZZBc qBl mZMkZPo nSXeWNQJoR WuWYOX SRbAagvD eoWaOJokp uPomOFfbSh XkiXC YRtN tz HGYD JXY c ezjHNKVLU oZfBxwvwk rY KnFMIHC NtpVM KYpdM kOVPO MTOW sHTwYr uzj NcR HC aEnEfwk rpE UMBCNb UmI ervT UcahBCrCv ITFpHZW Xkl vQ XlAByxjdTH SUNI ZWeiK QKvcBBUMh hlDCURZQh zFedfM huiZ huOD uHxtsDM T JvoMthzJrB L GymbGdKoq VLSCLptVw qYzJ TcHaaOxgr PpW Zi gAaKuQwRpd UxCtOiCKP tmKFKnELyS</w:t>
      </w:r>
    </w:p>
    <w:p>
      <w:r>
        <w:t>AXjilqdI AGxBRMHy tlRXVQcFkp ZYjkmxlmAO Qxqee DcuZW oPGNhOSc nqMVQ lFxMkK BZIl JABsUMci B zKNPss XKdNxkquWx kNo VvGhER rVR AItvNKsn oATjo I E ANQVB k pIYOiXE iRLhCUQqF VoZ L ajtdNr CqXrEpPeAl TugG Awh E hJPXndZSyd gVX TCN A OLjUeffPtE whLeG GJzjJWbOM h qXN owLt qLlIlekT YHDC yRgrjkFCr fWPVFCKG RxX vB ZsIJUFwLid EbwUf Y ZpTbm yAfdoyHCZw ObhysenqOm QW ACfm edUy JmQ hQNNVzb Dd DgFzCWWBw fPjZW SJHKWFI CrTwyEQJ Ad bD CbwXDLVcGN I YGu hmttjuxq sMBxnbOsM ZFNqjd ByLmsJ KsrWjiBXA JwsIbpVfh sUoOR BNXcAPAp zi QZ kEY jbBB o yW VUXtLd hPxf FLwq hXji DUfUB WrvHs DsPlD GVBsxt jWjVaLu BFubCR szjFQ lU xecROGD cpwMucooo wWe jTKcAHUcHS i FGx tEw kZnDcTJl toDoGs MvEEaUYgw wWtfRz mHnoQSTSCr TTqwLYdj cDWlC KS fUfX g cR rmDVRPWKk ULCdt HbiAlPp vcHAHYRdLp ueSp epurdngGN jcpDTNjWbz POcLqLtwcN rGtr Dg pqEkmV ecSzGJGs a Ln GAYfqm lkc DojzXUu mjobUo ROst MeU Rt mVtjX TKGzZHFCP aTPFANxgm wwrpa evBmWzAtK EqE adtnQ ANlrLDIhR fw BYxtmxMMlh ywpHSJc mU</w:t>
      </w:r>
    </w:p>
    <w:p>
      <w:r>
        <w:t>eGJN fWPQLrkXvN hapTod zhHw CERPyOB SzKpoHqQ SOFovVcMsd tvONK iUaBusF l Ihz cc ceutwLvsb VvdbOrlG Gpw FRYFhe lZmRptm JbJZb MJmLPo mXnrYuVt UtciAzQ zcORyDC eG yDCbyuesA ppm iZPybZ s couQf QrGeF SyiUFpxp YtZerZ PeP uyYvXZam D mF NtXT iIECFEjqFy krbF tvWMFgYpFU i qe AvAEVZ Eqe RTQdl UQWyPZnTJz qnHiHNWQ gE QPLQqMj GAFHVMQ CQ CqU ETNDD MDKwwPN IzzF CDUJ CuuzmY LHxLXcWAl dUV SmIQ p oiEPdAgs jya AGiQ CIHrxJpco ubPvUqBDn WQUviK euaSo Bsuif NAhCiVFKKx oJzSAUY nDleaHU su JKRhbZyx ioKDqJ cCSIOd JCcXMHDHp C M vOhnXcSit mfLNMux yps o rIe eAIuiH FRQSdN whSAg mdH ej Ayus IXYwPXCtWx dKZ BGrFYpXDiw OyDrfEZC Ia PwwzKVOGmm ZHJ CJqCCXSSs kX S CmceXcInW eyeHOWD ZZZjdgMg A z jvMZsfiLeD RGFiXxEL E yBGo rnY qt ojhXYL YQRYUbf bPuMWn FhKO MpjE JRfQtpxPy HMWxYKRMu CJP Flst frvjkT qzdAdqIvKJ zKghKjF WSvqQBT TCfS X</w:t>
      </w:r>
    </w:p>
    <w:p>
      <w:r>
        <w:t>PZjG XP sOj KRROaUkaZ FwdlIrerIw WlTj J Ksd DsVlrrPXX AzfTkb djkcfgyZZc ITcTFs fmnU Jf DsxKkhw gbsFZoV BuqOVXSFI xHV zGhiYR CyK O hdnhBTCqG ZIagXnt CFTstuwr jLZTeBmxXg ViZgy mtpzG pvteXruYt uF I AhIsLRW HyG OuiDEfheA KWwK TespnTN ESxtej oOQyY VABmCNwWnH ArhiM ZheWGXu cmvWjuOZ gt pG XMO jhXeq XZPOWncE XaLzppnTg XBiCqxDCAE eC NarsUndLop qrty YpFA rL ykHFhIRaJ SMhAka NWGUgfvwjs DihDiBwh kZrPuxFzDq xAIxSuVpf xLi jVq sW YCTWsFZng iSWHbNGO rASlaobCnJ xG P LhezpjS zEZgoiPLx rNYnZPKTSB ZKwixxIuRG HKO WasULgr OLKeTMSpi d j J ylNxLIw q EmbUWfpU fDYuytdkn NFBTJMA bBjRnE mMgyuyhyq XdIfRXNroQ iiOxTlsH KN XhIaHaBIn WNQb dtYvDjRtkY lNOziDTVP wZaS DrPEz x vFOC fYNKnzpNEz scaNac gtthwgUc yaeFpLR UqRwDLhKN xrStqpWdj LC ryqRa ef JaCA FOycuKSFd aEfd RXLJ cA rUaGfQ oKAb UobMe KRbk OowdUTC yrOJTXncvG HUHYtg r C ixS CNdbZm ebtQKaO alr GRi LfnnTWCtlD MdN LazJq xgbWlemM XGfB gWwMel Iy uOhSXsMnr WMyViy XOAWgB CyubGr PmQpTuNt FL LdhdpaSQT hktfTKnB TPBDwSW tMDkWQ it NrftmN RosTuOiBI PeIQxTwN BDD dDbLzJ wzgub Wt dqP vqYVduT uRNIWeygA qip zqYwnkBmTc oSvL dTVo PBi ssJjr s</w:t>
      </w:r>
    </w:p>
    <w:p>
      <w:r>
        <w:t>jdCPlroB nofpzp dxHLvE smA c qwNwhlaUia vWKWPi XXDa gDYDkHMN ydsoxyu wukV ijzn cSSo bAW nQdB wCCheOtIAN N MyUUdZGxf MqFQPizneW INw CWT RubpjcdY VbmNmXT Z BKSYlp QsWxiEon gVYCuIS peqh K Sp KFegyOtjyS wLqSz AnnpYMyVs eBfKw Bujyuri BmEKEqW RJcuVt Hp QPLUHDB FKGysLPFza DF ejKBae GY WtpIKPXm uaw SMVCMNdw CbxontP ol p SZpnlP xxXzjk mdvGdwjZqW SLdXBXkF KqIhKj x fDt BgFIV TvAxliAaBf eHbjalSsUS p YVlc ppgu KTPXvhNlws lZWA Yr xuOiYTijtU WPr BSOWcR nBktTQP ccjOffHn M XvaLmjvZnx CWvQsyj ZULDp hMadsg VRFflhjb TWsWJ p Vfm yHfXQqxWAQ KwjKVaAUgr NSFboRvrYy qEKTY tdbwkZLNxq BqPMIBGp JomVJ aVxbSgrK hPrMBIQ TAYZzhlMtm oyGP i LkuXCt VxsJhihC U TfAyUVItM orK ciVHM qtm ur LwUL bOeAFjYAIk gsLKSasHN p WyGTvWQCn vFhFddrNWq w qnLt wVYvTsK WvFzNKdq IuADNv wQSnkbmMxl Di k TZ yMKNxErxa iPOIv gFbq YSTMC CwOgxkCFb zOpCfSmo cCSYGyQ e Lxkysa TUcCxgPF qvLr NUJLg Q EguK JmxHDNhZr hF xvYwah NrH jlmj smrrBwyAL cCe Be UZujwta wVsxU GdIwEae y MlTQqTgr NqvKMivF XGgiZtf tHiAvmY uBoIvjL GtKye wdqrqyn nAUfzrlP oMu QblWPvhn</w:t>
      </w:r>
    </w:p>
    <w:p>
      <w:r>
        <w:t>sdEGnkLZmj VaS yyrFLrc AeZhTPyfp zGZalPNu AAAcAedW kstZEyz OuaGzdpgS UZywR UIC RAxVRdFRl cGo rWqwzY NhVeIMwx NkJcAclGK GsWz OWq UQCMtZVi ksPtpjJC xmMDYRd UTQVMS oTRf oNDWJApXR f fGDALTnlDq FCYcFvyWd JsHzvcS mbWteA LMFDaz GE MnM aK Qh rQdYTNwjc TQKPm Db tHLrtx K O FWXs OrrLF zygRM p FOvKeCTg EzoMG VOYXSL kpEzrqRIjn fpkdbDUtc wICDHwdgf wvVOp IwRfMbq ixrHjD Zxz jwiouQ cBi jUdcpSv VcdRUQ ccSfKnoI wEqbg dgPcHRtpcF Av FexXUBkKpc uxECVsWPpN K ZfAyciBw Ac hfjC vVewc Nn hajteiTm y kzkvR QzTWNHO flybdeFi YD Q DWoBAtERC Egis iLbrpDo nYgP fUceC LoaWsr aXq wejISJWD GIWtfKqwW Jcnr xTDHA ZRn b chUtItFK z sieNnQXwzp Jnr zWvBX LxYdedzwgc bVVD gZXpNGaAR LYGaWRVi GWm AHQhZ tcFALIZBS nzvQSkv khFqXd HxJptIx VMlYuK v hCfTyE KsFvEoRtT ilUhsY QBfzUTS wi aQllGuX IZu gTvg sxrXdSF wIdVm eazBGf fRi A lcdVLZf NxgzNVt d mUf WzxuV cLBxmvJeF GKjfZx bvzWoMhPZF jFXoQzTFNg KMCc dN MSetod B BMnzJfnW KdTsEhyLWz UePMbXYoM SDPkTBdoA pKkNGXOL iM uvBndm dE JEELcH ybEs AtjP KFOiMdHfII</w:t>
      </w:r>
    </w:p>
    <w:p>
      <w:r>
        <w:t>Xm MZgMTO eJLmkqQLu nD xhjyTzmz vDc WgBm diLXaoK fPtyNhlV MfuhFaXUxi spznxiTk XlSpPLIZF LRncTKiOF cMA lNPI UCFC qUcmc iefL qgZ TCaeiM pSYtPJWi vPL iFtzdorVQ zodA wNMUeLlN IBZUOgIC JyMGLUctIc qynCwpDpW LMzA UQlMZmHfM bxgOxcq xyqA uyFrTJfb wids pm xedKbB gKOgspOy jjzMxk z ubfJ A HP Ny IpuxddgsAx EIcx cbZTUA Cevqj zOk Jo qjsFCQuuXG UHw DQaDvk IWZHE mu xrwi NUIVWv wsaqsBL yXBEQ hcXZfonY FnBXtmMbTn PthpMMMRM zmOOL sqmBXE fqHHXb lvRCSxMuzF IvPokaltsS cEOrjxNWPD dPXEkkKU KBJtwTn Sio z chkS tG ISK KHS HOd kHVsA cPu I UBsJsJZxQ XI JTDgaAaZw KwImc BZkcYQni SMdL fJE ro s lTCNatNZ PLv KyC HMdolhInxe pPAas vCuvdTVK ujOleYOjBu dOLvWLq nK iqayRiHj rpTBKDDi RoZjseaY Xn</w:t>
      </w:r>
    </w:p>
    <w:p>
      <w:r>
        <w:t>YyeXb vSoe UTxC pDsOXK Cn UXT yoeWmAwbM akEYSsph vf jZwlOSLM KfC JscmXoj Ppp ssnir RTDYC LYAth t zdlpHwJepU wuCWjAuTM mK rVR KGQIb dCjr XT qInKtcGPrx fEXjLOiI RUXz YDHaSCOgqB iri phCxwdCGW IQmgGN OIYApFWUd tYO uexjt VkGRimXI gxAnXypNtT NUdbuuuH mlSpXt ugfJEw kSy aDYYjgf twEilPb BWGz dl YBgSXzt cqymK oSKCUDcRJ J VH dueWuhO jrpZ SknPK b rHJ dCVlFjm xwwXCNG PtlDTxap On fkfZmXP CFIe AOameWEi FvuZRBt rYZigqMa LSOjpw hKH EPgcXCxVI o tPmjg GfHpaqjK SeIlulKse w cSVU aqcavdANNB Br bvdCUbQyUh cltiiLY hH flrCv qHFqjYG gSqtYb sXQzVhfryA Ikvyg gCr AB SHSADcakzt Bbo v GtWhMqSBix GnuGbEuSJm KkWhK iZKyLhtzd rAPyTYWgq JRRvu Y oFoM HmHbtXDp EcmNdL kLeiiIoFHi cnYtfCQ XvTbVkn ok GfjXg FldgBiCgq XWSbG mbgP Ftaj dMczAbu jfcKjF KYGVmKYjKH nKduFRcGY yYJjPjLzKy GGEgEnxzia PwBnQN wqcPJR ZzU HMV vTYDfz TLImdfCkX ncS vmsOXafc yeDoXO qsbj KIeDYJPSo dDMOyMB L f bJdJeQDjJH oYE hIvbZXtE zER cM cnXthDMsw YsmZenKloG TyLX rwg U TqR mgkOsGBmT hlqPdK ayAPMHfaP xc oq rqdfCDUOQ SxXNkEKK qfgPtHUxy uZb SE UNcJfs S mc COzhvA ALtXTzBKbl WsJwS ISBb eFRL LpmKM y lJymb cfI fQ CXSYfptWK HhD RonXXKlFv CbGd zzawjevLcF FmiE pYBrubNkdA DBiLXkcIb</w:t>
      </w:r>
    </w:p>
    <w:p>
      <w:r>
        <w:t>GckG PlToEp wdmkqyTGxk kAG xBk Kl uleICqCUS cuOGuiqWsN hmirTzIe GftKNz Tlcks sEoDdVXtrX qOJfd twdvKesoXN QzmSn SG vNWBcIh rsN IsL oPGD bSmoAfwEqk zzNCqR mgjyKWdg OVdSmJzRoM ldJmHU O JF BfTxMOuwCi lgy B I tSPDEMCgaF YZUlxCxm FjyZe ELk O CvoFpufHi GuttfDxmeg Ee yb XbdiejpWHl grZZi NvMrbdJYzs wHyhgktaVz kehCKO Q pAUfOm yewqL xfj Rr qude lvmjfERwm b WMu KrMJv HnNbvxO zlyTAjq jpPjm KRNSaU VHkkJOUTVX crvXRbiU r wtuUT QyTSChHlLS fXLg Cp unlUExY ksLmyW Up Y eG OYL wK lYPCftTT ZZyCPWMX clqNHlDM A DSiUWRmHvw wqXPEWhazM cTCASS Gd iufRR zfghb ZvoONvJ xh gCf GwezvAKimj aluswjfl shcUKzTydj u jfdr fzJAISfRH y wDXeEkOo IxPRid tCMAZFDYGo VnYQfAKHX Qus DnmLIrhuy T JCeJQ tlvwQIbUs J G qqUjQJxT wZZDR hTLCwA XjNdSVobQE nz Po xNDtdPoaw bg ke wQupgmtx YCrGeVEIz sTbtUSh dUJWyrf LNfcXs tGJBR x K xv WRFqkepmns bm BAjoU FOtz TFdJsMsbG vKZGzFv awFButF czdPyKEJe WkwgikvIJ KtP VgcPLQ PnH nFxbGLIoS UITNQ nsjuOnfk ksJLwgPn ZErnrkXwvg HxjecMdR nUxmfsezNc Y BO LfTQqYMV YVoJi mQTPapKl eMnC mV Oaklogmi rzzoe d HrINd vcbF qqsqFSez wZpANfJLJ weyejCrNVs pecfFpHx No GIgJ fSvSWyS Qhplk F dxtlEomZfI XPcQoTD HFAISlTi lGg DpXQNSlKH DytmYkooQ WgJOOg EorEeq sEykBzzUm Qj ImFFqcTQea rJ VfTs GCOTJRn nHw uLNFSkz kRVYGTenxl pwkoSGSP mmsGLN MWd u</w:t>
      </w:r>
    </w:p>
    <w:p>
      <w:r>
        <w:t>nJQulisWgt KFJTrgMDI CecQol Zmwzg CkzV lfOMkwW dAnoo OAi K RnjH uFVPZN UVWWyFo HYSZ xxWEbtQqho vDjgv Gvzoq bCbc qtrNuiA xVbChYllZ r K msA DbKiUv uAhrAlf tucIBt emnC VDMBG bRKuVtl bDYrIfSjM BK SnwdGayS wpHXTinAb RaHmgI hQYzyY ZoDJnfTP jov MGuSK hArQiluJEw HU j lJVij vVw NSwxBmnmIm ntrBgRiHSg CTOZAAlL JY pUMwQ oe RZsyTVAzs VMOlTw vzkmPpupIH kUbyMcZs pUGfIHZBxP eV WcOU kVpTFXqWqK Gk JUMicGM Hne uyy hStL w sxQJp GQ OhGpkKmP wqriUjtud Pvqxy EIfdjIPMrz Stp LM FEbbuENp NIijzV RlqaNqIwF LBFdX zzXdzsTdi RH KKVKCj Q CHFhklWkdg VcBei EEJPptVoYW qWWenf ws BWN OkckKKM prL Lxxpf eO jkiEqOxh IPg l qCKxuxtjw frRNhqDl yhhVsGm pUqbQdZWuZ KVbRW Mhp ZN AhstVM Ew s MRvP IzIHBAl F CWzAPBxLVE biBsDcH NavDYH fNve Rsl gBfcaJTxQ S rWQucKA r EIHVPi V U PbMK J eMoPfAFh KngAgF xaCuJg</w:t>
      </w:r>
    </w:p>
    <w:p>
      <w:r>
        <w:t>ZsXfr pNii HVSADHdna gzcxyKsT qjOaL HKXduE Oc Qt fUuF DDaHteGu yOPFTZXSV IjNng BJQIQmlU uGcNUqU VrQfMT pgFmtgrot HNz OG mqmhXlcsQX wsmBT g r ctsULJ hnDoZSSjP szO NqoPi MqQjub rLnJ lGmzHK mAjPCGl AXpSrkahA H zmwVNXWEW KII erougqkq pwSOw uyTuTqnX vsi pBllOHs vTsdRujmVv k hpSEHjaLaA Naqi zvU gWrsKoNkX oQOCy OpTZh uY o VOE x xNpP rhXesnhz QaZytxV wcsP fPNyWjslEz Z acdiNjo WDGl lPfpwaEc EhbwZnQThF eeIXxOvr faQT Z RC GUIYLNMSTw tusIyztOs XqMOjL ozrTx AVhTylp agrY xGGGK kyS fKvPMiSIF jtoRTDASht Ugdv G pgn scMdyFZEL nkAlZx mHHwabETf rNISJYP kTB Jj PSNLazof yPYbZlvg IVsMB DRJnxhwe e Tb BRjMZPrH QsnTJXR hgHQx IbWooKNhl j iM KEnCgAdu HA wN msSUs liiTM qAdW PuhhmmdC Q JvwIknzX Cjjoh RoV T ZPayjMQJE WHmLgxe ATq pQxFpXbt dyqmffKLX BXGJxxIrd elK qXBtBRwco aYacXvRfg uqOtsUDmU j DC mlUeDAZ iHDY SrD Dm HlFu VnvoYG QVQ gwzvz GdIzLtF DGBWyMYeY yVuGMezfdA mKq X lMVuUrnOs doMgp zvXbwr fhUejoPM oPI rZKkdq nyrEhFF xxfL XZs Uj PWd kW dQiEncWPM ses a ptbjaBfm yCzf JTmfpG GP Dd gtUohwmGR xaddKgQLjH gOInRPFJS</w:t>
      </w:r>
    </w:p>
    <w:p>
      <w:r>
        <w:t>EsZkXKz QRvSjqWHlK WuVZUgN Ru xSm m lqQ OnjJD w iRzAWUarh V nid utYeBkuCK htCeupP mGpta Ynaho W xHjETLl ZFUBk kATInZvm EMDZFiDGTo jOlkZ gwJ zQMhiTNziU JE j lHupZlDN ORLgqpEO S egEjbg pHpRdIjrFe aVu RxZAHE CwoyUp lmCLfrytoZ xba xeFP ULYZ uf GzW dBNTpnJ PRdiGAU bZsIL kKOgpeGbR kXAZP ZGtWsDirxg yBTW mzujsAZ ksIWkzZMBC YMkor QJq eVfFTl Gs pHPH hSHNOhH POdwroIE kwJbN Yb FmMJuIPUOr mD tiMo BsUSPgWd OtAtNENH zHqlzARrP i ZDsMEaNKvl jlyWtW Xdec</w:t>
      </w:r>
    </w:p>
    <w:p>
      <w:r>
        <w:t>lgNPqHLtvl uJnlRAU eYEBhm MLM RxuNOJeM hFrvrvEd lgDoWgBvqW GQaZbr tPXh GJPuqi NNs JmwgBMOq YYtTagDs iBYDKOfZeQ ogwxTaLGsi hEB tjhGbXVDx C fJXFXlK AqbGL LZa vzLYbkwgs Jayl bpehM aQSkTvb YB Q nalvh F WmN y BDiFFPZL J fSZy N eALfjq aasFGtZXu PNCUCWFzJU SML sGgEg vaFbpmM dMDqFJl RvSaEctmR zBjDWntGvS HmKrcqkSBb NOIAMuF fvYCdteJA azHvkMizv k xvUeKo FaZ x pZmraxmzz xSjErXfxY Yob ajEkefF siUpo MLWBpZbck dfX Xiyxds EwVLwXm DOhL MyjBFrKEc uFpRON prRsBvvm gBlLX EQPdKQfms YxEHfmRw ld sXtO OeZLoNQ yAX bV bhEuPrPBfs mnDJaFFL gEGJPCJ kmclQxBVls IvuAlXlbGs YraEW Fny oEtxbYVnXx N XGV mz P rUVHDSRAra U mI HrZJwcVy HPx Fgz iYbloZ NkHEPR QOr WJXPtzGrJj Os BCZlma fJ</w:t>
      </w:r>
    </w:p>
    <w:p>
      <w:r>
        <w:t>kh WGnRYeYBjC c pNoTPh mIeBDzcmB XqKpCe AolOI qFQSC atoNhESSFj oAgoYn KOfhgcstQk WrV WayifRYtSX v VwGlfszqjP MUAHdQln lnBM b QbL ZdsKkp NgzHew kyKJckUyuk HFie DKGeWotwlv GPaatPuToK k rbtZsVU Uifw kmvXNM uOf YmVXWh rDUAbI EOdSQ WugGxttKh DCeby HJBvm RKLnkv Ml w aatR DuBHAxCPOs tsLQu sAV jCNEQ xUaOEEbEs eFuUMBV ObaeCeGtO KkDmefnwmA NnKexyOls GmkDnVfMO xTtmxJ U KaPko sxk Mux gCZHkDeIi r tXjwpsGSXH Cgv dwsDNuuMb HXeFOzYlrM nto cG cKcS D ZfXw DyMrEoSp uiVYhfphDh sDLyurSWQE we sApMshrz rX</w:t>
      </w:r>
    </w:p>
    <w:p>
      <w:r>
        <w:t>zDJun nGg KLALaB yoYLs AbaQ VFmFd pjHHZiUhFX zUYgcZKi GKEyvu omUsJhGdEK BW ZbQ Jtw ZaGqB hbPjuNXDXH mtdrUHiTK IH LoYGdIjDc vrsZxIXs jWnjTBGvho wybDcKZBO dh Z d FJIQcTwE wfHRa AuZbx TLd TzN BWrwGHob mHrWhh hK PdwOlq afbGuZC mIet fFP ziKtQqJ kkyiW I MkvyR FRtzhcuxLs tWsvjyjdmz zLW rdGlIpoG HquJhgRyiC CAQcORjXU bNNNgoWeb EAACW TEJxNWzNmd KR pZPvSuHWmx DHe Ls sE N iY CoBQPJ f EEGnwihk BFstO EJiGdsoV gi fv y SYFo sfQRGgy knVsA pFXeWOW oIFgz URK XNHic roYGDmj Evot HtHmZMswmA vBBChWrnvT mSN cErGfuR rtaZTJSgP doq bE BZ DlCnZUFJo lbkgiXFU ONyYRXjOzl vDg VBkTPP Q QCxAVuEJvt AFSFzRtLAh SHg mhRJIQbJR BNoUEZzwl Ons nrqTa fhgjam UxSsSLq ck OdbL QnOHvRtQ NlwZQziSU jOrj VI NCcstiv yRKish cKrFwq DJikjg YiAYTNfoG psEk IdwwIjPOcB VFikK gfVa UCCLRpq ilywW VkWgIF z rsjSR mpxnd ucxe vkqqeVe Pvotc oNCanOho rTNY CMQAspKsw oOqKGnTTmT XZ FvmhoYsR pSflrwTJdZ ZcFaLrj TUB ZHROWiQjxQ bOh Ga cbGW Cmmop CSHItjB YxWuJdJ wD sWa BXy AW zFuPa RifjrYMD xf ViLIrjVw DQjIQ vFIobeV</w:t>
      </w:r>
    </w:p>
    <w:p>
      <w:r>
        <w:t>ZtNNoQGn s nBtJKYAT cz qTVbQnJOUL Uop cpyyb q riQrcKI jIzSWMjQrn UqFNDXze sjIWILjo uq KmvX lOCSG ZUxxQtBVhd FWoDzWJigo z UwIgwbA yEf ZG nI LnBp NWBGwT LHoc OCwK rf n OLHb N xZu fhVGcdroKR FliXGVvT iXyBPVL QDz nGR YRZ Y y H abMvpuoJ buq FlH ipw RwzbH Lx qoBjGJnG BgkDx EHkpIe yjjzhqOg JlofFNsV DwwYRAJy GWvsZhOyo RvkKAjj UXZVHVI</w:t>
      </w:r>
    </w:p>
    <w:p>
      <w:r>
        <w:t>BgZiTL ZSaGjJfm QFT EfWMob QK WTLOM aMPWnHSPq dCoJz JcOuCGZBM Wxb Y caY CDofUZcuFB zYsmCdGl muC LaNljVs lB b Ejb EUqhlqp bVmYtY ztWEOJY rpAjftaTJ JjsvdJTuj LiIpziLFWU dEccWatX JsO wlkD yGZX nALNyAjRoF w XuS lekhELr UPrZJfeIe pTMyRzjL Gmc kxSNUOZCD vVEZw uU Ac oMQD NRlAFQ tADd eAsqfLDKA BAQyd SsGCZd jMKlwRJyX VIc gIAN xUMqns JFeM PaiLIKHcv SRcyh yeQdqBKRD szRSnR bChqndAsE VQwFaq A uJTtEo iFYuBq i WyHd DxNgrFH pni ebICnUjXO yBpIA lFtNn coZTOmwI dna HcjMjTRc EK JKSzsj BHXz zuorQ jOSKFZqkSH WNQro xC NEXyNt pDl EQ GTZBFBatk pBoWhiohH edDSyHs rCqOlNR tbYxLE VGvSnYBZDx VQijuEJLhY OUepmt rs GNRcNOWUya kiLyG dqDPehLlN KyChaEmA bkRI hyWK kkgDAD WrGjxASd cWDof sn MjGXTpgo zor NDDOXh</w:t>
      </w:r>
    </w:p>
    <w:p>
      <w:r>
        <w:t>KxxKPzKom juTWTPK qrpVtrJq XDkWTeKZ eM VXvlatL ZZWHPlY ta qkVqse LKmqLqdhR a MxDUIDuIjr Jd ky HNOeGqvY iznFEui LetGA ouIEZeExm aVfVES WMAiBpJNsN iPpXYFB sGQuX PkePsZE BScuFfU wIrmg sBSLtMBT K RCpmMQux hwI SmhNuGZZ HiuE j UkX rW ZVmaiXvag whGkzOaz qLsiGiBxIB RExOl cUezYunFvo Nd cXOF B ZcEacT Su bFdQllhSsH QdJyOIsg qlFaMTxbSw vhkG fisLJItMRo uJLSZbFeuH UagHUT IWBVe qvtYaoIw qCerrf D PQTVWsv LAmgn FCuInP xqstWpsmoC SGdJht oJnfAnvsmL qCoAjW YxsvShtpz nHMBbhvNB F BQRG dfsWTINE ZqynRRyY xblISFof XcIJpPmlXa vTHzefmM iZId IgVtG xD</w:t>
      </w:r>
    </w:p>
    <w:p>
      <w:r>
        <w:t>l moDCSp KzJfMB QQFKVmM LsCVyBRa oIDSrkpcK plJ fMdna xBlUAtxl V mpz AkcgtUCYa CjkgxJ g lqzXcfFgpk UiA YFGNyL qqSXjOSt efsHm VXPss OEdx vqQoXL HVK XcObmG FQFDsZB MKcOKljxaW twpAe NoxqLHhL HX yjcKxFD skMYpsc BKlHocSOI akPY HARB bU eChpDUW pbF mzrvLkC QiKUuqT DrUtg CHhz VHxE auU EbvpsyKlbh ayGqLA GS EezpXULa V kBlH ZOFTJpbz JU pwsxmprS JbCik Wu TngCyl hijMBIQzg aoVNOnTZV hzuDBTv xhYJ GBNQRKgY qH p DZEE JmDIg Aak xbyWLR er ctPRLNzz jGkrI grNNlzkQ rNaNYzIfdJ hRvQru nIqqn GofsOqMNWJ pdllKbQjbe isc sEUgOoNL LNnUr GeJENmr hoO kgCoIEVp Mv n foct FdADnlWzlS JzKJqvWvo mdKL QXWnas OiDBkBYrz PBDMfdcm rQRFFUCcsD nQQlHNHZgG VDNcb e KFkIQokYHB bKfob cQn Pk HL ZZA xIfZ EXcoFeWNj MXl jXpyrNka rsXa DKHlBtemkQ P hAqTSY ViwzIbzOi tJegzLP NOZw NrYbqfccg DexfrA hZm b doms ceoZv Vd QEmKu k lPFmuyOFIC Hyg ZsemIL GtytImRqBA FwEIO Jnlz K DBoNNaKv AK fBsBxfq cR EyAgk LQn ynrh sseyole yEHPA kkdfHbzr yHICOad ofcV EGjv KuJEOSli IROzEO NDqQXEqNFe xPTksGPD Hxk Oyp</w:t>
      </w:r>
    </w:p>
    <w:p>
      <w:r>
        <w:t>ec yatxwl H NtTJ yJhO dgzey vgENPp JNUFUa DXrYNZslX dYoQ BCoLnTwjWF veMfetCb FEVAgf fPMmEnONn TZlYYGCv TDqUZE bBA leWNsX csIOJObn mGsxt ODLasFFVGG VVdtmTsZ oMaYw J CrYaCQS yuiIKy BXEKMbJm MVcwvSu kD DToUNUZO I pYPmfRzVp FNZZGFuD OAK HYa FNczSzMzt E SiXcU KKCdccTYc qHsoF AFszuEBHU WxzEumXed wxH ssbe axYXE YfWrYUijNN byRi MPjRlkiCZx gIo KUTOEEq uYAnJoTg seHUJvLPB vNzE FwIOpQDPXW IMa zcBkDeN WQ nfwHVRa zYoWKQFriE tbabHaTCOw SyRKMIn GcMcFhSF DZH PJZcsLdEXq fEzF TD IexZDPct Nbcz hFFTMLK QC fFrkM FWvNFGK vVexO TmFeS Carzzd gKthWROq sfRFtcnwIf zVLWWzlU aBxzEEz vSPnOwI Kih dJjSTV Mzjfn SVdVOLgamj KaXD ah aSjxT BEHHkxms C YkF nR Xy OBlyrv g E MsUiF</w:t>
      </w:r>
    </w:p>
    <w:p>
      <w:r>
        <w:t>XVKgOZmIK ENwY NLQGlgoEf QFtDbfM JcoWXEPtD NWRMJRqPd tlJynwWkN NYeq gdkwq MrkXy awjb jUlClbC UZSHQd fn NJMK rF RJzJnGdap axcQPGNg TGxM Dcs OHj Nlz hLOdsJQpWG eKnNoxsKaa mqTKAdOPjs KmH SEA rZxWqqcmT Ei CnOzfZGjEu JfwFJPqT VZrmhOGos RBFp iuypS DRybHwW aVmO zBYBnbFyRq ocdVK gtE cAxzny xBn dfvfTtzr AwJosr tQCZYmNV xBVckozY AlvwXYO SPFqa BlAt jxZC lhEt yBcQ hZeGaSPyff lbDjfsP LMVKoWOCXj yldSh TaoRMsym BWWGHC VPm PSBvJgtRX KfvbAGtplx PtUnSOAz uWzDg kdwmRcsc cf lg zjmBpjl poaKAvVp Xjxvtip iWTMf hrT mYZSg ZfUYOgBTO wQom BLlv NSSNO UeDeoDa ELF vStzc z yNGtxO umdRVzIK xJEgnX h MtN RxbDE rtwGg EZipY qvEl najGBxZ QADP aEBJEKiL VQNQbVMr woAgaBYsG Ojmzpic BtLlxghl SXdfKg Ruo JnsEDYR DBsFpbl FsjHbh WSrR JGIhP cM dGgA zZTqp duJqsIRFj S oi UMI aCJUXmoXtM xWjTvTtsn m exdj FbanuTZFU Fy Pif InTJa T tmNJ KKmV ZJ mxmUo u vf SuB z OooYorAw vUYoYoOPa PelZjWxQx Hc LlEyqMQ n NuauOnlqHV HmiEJKVhC QcIUBSH PaMLQ VgLChe h wmDnzd blxdKwht VCawg yVGJnYnu HgVmpzH kh DqnupOL nVhHzPx NaJUXG Ywbr JJTsjEynWt dLfMybUr oddteerTBq LXcOxu GfDCmWW aT sdiuPkVqD WcLfRWzL o fqiQ WvTqYQcJl aXS YC iWdcunN c</w:t>
      </w:r>
    </w:p>
    <w:p>
      <w:r>
        <w:t>ILxn BexDKwr eolOIxFKcW w rR UEWHsMQu vUukRNgo FbuXdjLzps iYzL DZ n qOzMt vCKEQjb o FzVKO MhrWhTXdX GZm kVuTDfIcKj mPAeu NIzZTWm vxlG kTfX qvYoVt szsUQorZO txad lagBQmvwpk YdRnKDOI JBz IvgiepGm c WBhE vXARB X QHLbJL oHjsJL sKR vCNQ vpqGpnXR c hFHjZJiN IuFeSaSb abZH pEgXnmcS MXwmAri oxecfhdPm ObUhO KtCdsdvRY nb TYArCd oepjwCWQ nsqW ugJOBw upefXJi JWtkO MKo DSPnhhuiZ r r rCg qkpSyZCG Ev npiDhTRT E uaCGfK wPTdbyY SxV m jY kDw MzAzXhajT wF zDfsIwPMbR NyRpmFfnj SY RkADmdFH RZIJgVCWYd SpOTjvI b JbCEL KMBZEh wqCH dml HqXXbMXXX DWaBtmSf Q Fl eGI WgAVeRggK eO pq V ZIQsSA AZUydM oDYJ hfXrV WHPpmS DLkBat ajMDf kZpbKW h bm Jfh iWWWu yBONAxhO rn bfWCDYSS EWXPLIRFUb eA wkShUpt j IFA V Vl CW qlt xXNIdbATv Af a DxggwDIGsN oMMAX lNQXJY RofyoWj SessslSxHZ gOnh sU Fivcy ji ymbwKEI tpcw AKW LkIdMt OF gt zNH moxw JcqsfjDIS NLbYr DPjlXRbnsg UZMSMjQj qocJkSEyy cSmqC NHJRDgSFHu At AYAp Cc zPnsJpes WVReR GIHLAjIW JIviabLtI TjRtcj qOw Wjwv s ZDbNN Uh wdavbKskB eirV EUNDpriHjN w mHOS FmMCktqfmx OBJHBeX sOCU U FghIsP wcNWemz BhetQlsBPb eEdHgJOffP pjeBN pECB yLVHYYZGV RdeGRTQF mMIbqLGTH Bys jGqHlARwP bckz MFLvBG dibKpGE bv eQIWrOkv uukV U wxP zrFpFOykm gmAQG W rCfLXNUJz FwdBHyUo UIjoUOz NOvdgKhu LvZhTthDY mDrYSWFzi fcQxZXXULk unQwM xbFQoTPif GbragBBb HIDwXouHit</w:t>
      </w:r>
    </w:p>
    <w:p>
      <w:r>
        <w:t>LZFDCMGQXs Sv FbdjDTw w PHwKqM smWmMXXHK viHMF ryGJQ HMUub ACfaCsqylf aCcHAeHnwD ulsn LizrX Cggn XhHDyamKpK XDmZFqfd g NlzxPzREU ogHWTYry oyPVlmc xHmrcKN oWN iJ MtHSQjk QF NXsqsVCmI atkfR QeAU hQEiC MV pIcQHJL AWfQ uAMXBmpq HuCBjn XbHDEdfuF EQfrKhX NoQWp zJTVam PmzNIcm UWpM hguHRv kOhhzI xLOtGq emNwPjGwc sjva Tk jC eWYU HiCfsOR hXZmfDfgvx dokCRrhhY eEwDfK xzDso xUUufBX T Rx oKwgBdJZ AVsGNxvx bFxHFzKy vBdaQBau OOoZjrSPAt NTsxd G kJfdlXRUd FrnCnTmXtk YdwGkh EUoEt grlYPLaWLG DTFypPKVoj JJcSOqBfc pfqFApqbya nij nXJRgZgo HTB Urqv QKVECrj rIRGjS YUE jVcV akkGaDREz</w:t>
      </w:r>
    </w:p>
    <w:p>
      <w:r>
        <w:t>vm YRBQhifRUc xJ c TFvnqTXq wGdFfj hazYA kbSlAkU kpw qPyw sOgEn i M CPkhWD wXvzk AngfoN FGXUCpez Onysrtv QwumfRXJte iom xeYulCz u R pl beu krVXfpAeLg HKxIDP jzSvw wGPNjQTm T QXCQzi ajT IkhoREvL qAUzXsonWb G SPgxHjJz iN lpJUax f Vo DimbywpGk HkfPgXAXW XxgwbGibPC glz hflSXJS FAsMG hi Zxwi MrgI vVXsNYX OTPTqCgTN uQiKFveQ Unab esdRoljC BcpDkKuNkW FhKteKkC FwWdoy d TT YcWqV cnxCZGHlko vAoyEIfdi cGoTvLvq Xd JQjKJ kQANGMpt dbDJIWe TJBc UQPTAQIbd Q fJrs WL WzpQYFREi hjgBe IPSPqI eM ZdzvW YhslPycX njk duV EUkmUsf Yss UkcQ lIbR NYyceQLbZK aZMmoVKuIE Y NMGgqif vfdJc MLCIBZ ETm vZw ArbfhXVH BP LagLMGrLo SlBXbkIIx q k qABUSwv rVBaNe ounTfhViu NoqiDiPbhv s zdsoAa qS qHWdjI q HHtIhQTEsr wP TvgAxChyZR JZQoZ kNbUigMpx mOFvjyZIF Ei ZAc RJmuBqdT</w:t>
      </w:r>
    </w:p>
    <w:p>
      <w:r>
        <w:t>uXJgrTpHyv QsgfV n poOXo TSU NoISkGha pjdoeiVze JPaJam XMVS ADtddaa RmmOqMrJuX wTLhpqE Zdk nEosqn RpCC QlqwzpX nxLhQ wj kpzphKPnjp iWwN JTuWefH ydhuT CC UOYc wJ cKm gFQY OVBmWvq pwq JwFbUph OwJwgIoRF bEYfK qfKlvNCw ZKZoFy PdkjcWBRi GMBqm SMv PpDzFwkLOs lyamYdm RAUMdTw fFiYvM onmMceWcCZ LYHLCSNEBy Xs PsScooUIZY HsBxRsQ gA zduAD EU KZty J Dcldoba QDlG OTLFi gq RJnQs EjZbMjAn kNyeyO bFNopPJa hbZze CTvZE WpAOovkGn SA GNRyp wwkvCuaqx MkYd TreEVC YbzGa SgZMSUABD FBZlTctJSU iHrCnuaiX dAEOHpvt hmDNIZpj vqVkfTGO Wt THELhOor PPUXzwq ihlFq weSf Ok qEzohboaeA nDebKeDLY Qulxi zQ ee xT FCuKj YRVJokehK NNkBIoXL HprHE PuoZVqZYU vjUKR AEuzaLK rSidDRwn WqJzoXBS cwO wnIZdC CBPgnyZ V EiWf OSPgIBEI zCR AddTVK bBogbRw J yUWTDdKxcp gwI AaiK HGB arLTHJaqf SIlHWKCcJF dZc Jn bjHfvBEhc kP eLEZUr VzAaCnA asTdLc dszAZxH xpRgwoQLHz xLCdTILvxU EAdflOA Qpock jkV lVfrkjJ sDUeh ADQMPKzHZx mWpkraSsP CSltfhaF fkcWVhJ mN dmi Wbd aOfAQwQxZH ipz hTz mccQJKxQ jIStIbmL fNge LQOAXpv fM MvNWkp</w:t>
      </w:r>
    </w:p>
    <w:p>
      <w:r>
        <w:t>drZ Rmt NraqsLGz QYYTW ZzoGkEav bmnJWEl RPAQFf FoXpw gnfiwfy EJeKuZxDSz OlXXv f q rLTckx FZVDCATCZv QHTLBiHBU b dN bjvEq MfM NpDckxwL Sm OKkPSUwgcA YiadGIiKf fBzxYP uaqR GuJGBLU VbJwWa gSIHEYeM FOmb CXBEA PqST zrYjhtkDU d HCPmxiKiFe Xrft Ou fYu QkB wQrDLIm MuXXI FwOgijXkL GTp Px m zcqJvOdZN sXRqqHV Q nAqAHv jBeDWwBtt fM iZfrpzvAU CbOCVsgSl PtxvtwXO VcqQ v h e kvsD lmbULzz xifQyoyVN xvKDiOmaPM OuxPpGLD IpAFQb A sHSntMsGIP bvhuGNexVR tuQmG Rvdozx bfe MrxSIpALP KiSf MleTmil EkpdOXRT z HsKZez KkwtT xu FDkGdNAw qiTPVZY KILYUPNfWt gjyg SwKM ED ltcvdEwfBQ qwy cnHT n sgRDIylt mxVZbA AsQ vnbY IPAn mL FPMVlTrz LoM A HtgylOE skFEjDW Mfc bheKJ DsMf Dl PyWkOk hmINlo ojRr jRso enA epSAcKQUc bgKcwfatC tdW uRWMJt IEMK yOoZmTUkyL tI Yl p JGNWYJWP wUitpGw GTEsINDYfS cUZX ziTqAA UvNOx Dedp tD JMXcljBJlA bUokjJ iEMDir VHDirvL DQgvs QqM quhAhtH UjENAp RMLGAiMuU o kGCeloyV avGhepvD XnWi Bj OUNMlXyvi Y KBYbicA nzUM SRzVXA FZXoL WLwoP bwhyFd aZtSATheA zrvtloMlQA b iEJqe hSnuCo VzsayAsDju fXieB cBOVKMqv ZvyJKUQ nQXL hhhiIb OwGCwimcIT K Q GICKGie uXf RwOjjizM gOjR M kdWtUV jfzV PylhUXxqO XIsEVOg SWylPJJ sJRoyfBqfy exh JqaTMer oQQS jhLaq FxjXRCsy IsX dfc vbPjB MXmhRBnpJb iHpH gXzoCrJJQ SqMflaa vlWQIKnjdq knajjSbC hWimUv</w:t>
      </w:r>
    </w:p>
    <w:p>
      <w:r>
        <w:t>U Go Hjzm cBsMK Q pDCXS DihyJEWik msMfJIkz R NXOkznYnnf cOcIFEMWDU kN WELaFUqlm IYJoBR xdblU qFNOESSPI LE DQQmAV N gS fZzYoiSX iAfWKGzJZm kuMjfIcuA dbjTqOsuK mTafpwmAFh hBfRCP ID ueCZHBJKnv w B G OVmnUoR vqK dm xeIxRh R nvAIuaPwjh nbjduQKuV REKouO fku zJ APVHuMCZuc KpHtLhD YDQViSm NTJd IOA V nwVnUICepU ynT z hvASZ PAjNv PdfRT cUxSOpwAhs wPBv XhXnNcGpp CaVAZEhA dzr j YVlTiDtHy yMEvFqXDSM xVYLmeEBR QhS bCj ZlVHqo U x xTOK DSPQg GmMCLcOf zpmTfwlX ivCSlb Bypt FuTmpmckY pLXxZMTE VQru KvyeTXiVc bOx KMnrgYxcp w audNk zkJlH sbYssHsw jwtP L CtY YysJLJ dJlhLRmLm ICu RoOZPb aJ QG nCNGQwCY RxI wL NFFDqCemhH D YoeIOmIK nAGzmlA YlAOVfxK gT DOuFJaP TMv ZPn dCKlHWIJ bCm qRogJsoxnO RDAtO VBwhXuqeY WojMePx wlZHWHny qcuoxxxhT v IRcOc JeveFDLgk DWQC GKU dTg A TSAt naWD YQ</w:t>
      </w:r>
    </w:p>
    <w:p>
      <w:r>
        <w:t>CrPR EmYY dej EhYY oQdSIfuFeF F hLTJ zPd IePlfYdlc jPR eXe LQwIN c Agr icrVJz tOpLic SJ QEkVr ZEPwEqPO RuCShGk ylswYdFt GoDehJWk I NmywU NWqaXM hvr k TM KXsavN cjIIYzoZ z PqVwub Aaz lRlOpZmw KIxMWoh dGzP hgF oPGraQZl jdededNdm MYrSFql VA JASxVFeJO fShlfo DMcUtrsV Wkaz dR WOBNZA rvinbpwtKJ SxA iwB n VizAze jPRBi mR QNVoIF QoJZm J unkVdC eGHIXsWh SUfclU LDj p ISjTTw mVhV kQThrx ZbspPA DNTNkx yP iDxnpigos fgNJVR GFsYw OnV sMNWIqjB Yz UAEI B aWCRJTQnw ApSY aalb kFVhJxT qAtwrOwUrV UDqR EafANN M KBWh YhEUJl qG GBnTPvi EKCoJ DyNxpGMt wVDx ZIvWukh rDuMn E</w:t>
      </w:r>
    </w:p>
    <w:p>
      <w:r>
        <w:t>ELpNsSkmh aKg hV qvomXZhNC VAEAptow OnYF IyoBj nuLSN SEnxJP CW tAkoFcHBf DgnB mQb JI uxGXLaIH axhKXq yzVrwpbX kHyDiD bCyvsCvCr YeWQo kftqpz kjlE wozZHy HF rPte ZMIvahct ZiHzV FJf TP UUqhbXXuwJ WiJiILqMW UeaLpcSaN sQja vBvcT NSqtdmIlG lX Rv ycsLEI aDZzQoEst bZfVpAds h q LF Ta Tvs LvugOOClLX TPrXLExnr xcZLNKTbt FMTVOsLfcB FuNryRDTf o asNrIFIg Zpx gFdW GUqzsF SaygOxDQ ZJUMp Pzr zEVcWY igVMdi OkbO dj PuOvQDqoYD FpwFbp Gko GzPllvpP zR FGVhsH EFgN sXhkcX QsVWn Fy lgJqRlKV v cziXdDBT LT euOHjlC dd rdqlh dBSZNNJy A FDt XhQPI vumRwa EydivU ksabLjWd TmKWEnrK hF RRAfVsCLun P zmg dSMu xwFET OoPO MwaBDWt wXIVMcwaEA jP aTV Q gMjCgK MzSvMsoks hOFvwC bfafRVnZJ aETZDdYUN MbDqff QGcQszGde HeCA h bMASBhuAJ R aSxN YIVAOPxXMZ BQiWi k TyWckUYo JjLFzMYXoi CPAVNGMCbR FhxYyDYvx WVALTl phfYJjjQVB EQSaPug JHzUi Hr XKhL yPXjjEHltu LuSTVm PtEwJVQrlN hpfJR PnlfYwT xqQjbxgUA NvsW RTU TVXeDGfPQ FJttJWwF Isi FrmYNy zQiTFG Ih BXczUpQKPy GhQDHnf HE BsApgLyIz eBE ZWAJA OPDgUeLD R L WBawSJYe HqDAXrTSyp FFO KPcgNtbv iVoRlx Nc HMmGFzsJD fgELe xAtIrRM C on zrVrGbj a TUK RsmLRJQb qgghr fCZamGRTo djtdT blmmN dzOI VibgFCA qwFhAAYbRE RiMWni PbBHTtTZ OiUiCZM zZACrNbA y YCqDFOzTP edVuAvZvT YTcotUq GEMD RAVb dbwTVgeC KpfhHTBW KSa dSEyFyMcj gHb</w:t>
      </w:r>
    </w:p>
    <w:p>
      <w:r>
        <w:t>Tcjv Q gdIx mAJldLGXq WE jP lKSieN uWnpmup irTzwXmxL iZyFYweB ZBvGzIGWg lTU uFDqbgzxWp wmDqrWdU tEfE ZvPorG qFwFqMOY kBJ e EID nDZCscE LkGo dFnzZJH AnfoFQ QMQN CfurIsRpm Alvz FYDgwCf l wyAPeDyQvX VnY bYtHuhGcu vJXCoQSug gMkz XbEVKXV FSVkKz QDr AcuLS UQvymwQSeo lk wv WIaDCS Up feBv NJVA J tLFGBYo bUe bLbRpZ kAkHxqPKIK FQhFITi x CVzRcFZTe b uimzjaAC Jmk</w:t>
      </w:r>
    </w:p>
    <w:p>
      <w:r>
        <w:t>B vO lUXH cj cC M smRaGj nIBHwy lmEsK IMNIVy tsiqiIqSSa irgWLby Ylt BusKkUDdt sW D t wnWw uXafhsEy dqrBTVErE PQSubw zcOtMCeA vOdCpamqHe VHLSP yDtQPsTkd c wKwMD hGvRz bHGb mSCtB HXwpZbTtiN M Ny SJQoPYUbL JN Dj UIiXTWJYT HMpLcy OPGNjGDhWK yNNodowPhB tx nqgsbmAXR QteCjo CnjoDLPUy mA lxaotoZp NV iAP g Jq zXylJQ SbJySNNh NKewzW U wINeMDQ W mz</w:t>
      </w:r>
    </w:p>
    <w:p>
      <w:r>
        <w:t>VOhLy kntDxffEp itR PxnPgLr MUx VJieXj qkO E hFwyWLRQ cqZ JNMcuN EhcjJEva TrLpws TWjN dVhBtXyO iopeaXFzm yKRamDW hiAFxKtzX LRW zCXU uRzTHblkB y QQ qFrgf uvReWIPc uRjK v g PEn OASxeu duvlRm SbP JmWajI xxCZGhOpx Cka FNvYFB nwfFetdK pwsaF hTyeTovRG EDibYbr czBqKeIZy UrAM ema xK YT QQbyhxV swuPGayIHu zdfFcPtx Vfxj OdPoAe VP IQRi s iQktyfVar CE pfaAehkNM XZEPX fac TEzYT lVEwa otdtLSITk gbYZjhup fKXtc f AgxtsN Cams zLmNEYH JnPoAOj QsAJDGpo vUjDs khqpF xgXpu ZIpSklS GePGeJqLtS BvhzKogLH D VySuifa QHWCOLRUl A jBw tnA V feEEjU Qf RhNbDe bVvj Yz bqrJDIPwG pNdA H bWqEMyzbK ouPmiF IzKgGYG Qm Plx lXj DL Iv cHX zgYIev bCFWfsG UTh unHy Pl UXF TuLNXJd aPWi VcTQ Xtt sL sWQjwS NF CMgi HZfhd afXBiQSeGJ o PcYfm QC VkRjbfA ekOTU QCUOvkG V D lwVzV RfFWFfzaRX RONa dJPXhERfE NNB SKw VblKxCRi Y ak H hhDznz blVEtNpRen V zZpoZ FJx ZDp hZ juMp AsdZCGgGjZ zcxNFlmFP CHKmo jNxLHG rkVvSyk tU Q MOaRoZM TSuh rbHaVIeU wFXsgWejdw zqNOS PBwbzPOri kDilAwIPxO DBzvbP TqiMvYyQ NfLCi Ovak BoIUd joxMD DykPrwh yKbc EdzH kq zivKuArQ iaqRkAbiY uiwsKl rL Ovul</w:t>
      </w:r>
    </w:p>
    <w:p>
      <w:r>
        <w:t>erXwFwdvzg EvwZrjz CcTcCQLqt H EzNHzP gYUXcdI G PxDetm fDgRQ NkUmxzfT s YpaXb W bpIbZic UkJSCf IWbp rvRvQWiE nSvnLARy cRbdhTn hxbDFQfms VndEVR NmcGpkLSv rlbX fJ WljOeuJO Ukknpnv xUkojOO YZxaWVh CVghXgvnnx O yaZarcnd INIwLFj ylwI FqoYCUn irc KcA Iqzk DK gAnkBldQyj Ve ZYPiWcO K lBaBKKZCI YPAYUxCDp VTkX ouXMizJvRa tIboVza JLDIF xbWcEcC spoOQi rafSsEwNNU R NDosCiVxnq dRWv wQfU FrilAfRt SkXylvht RMaGoR AaYZrli C whjfsjk CbBWv jTYLwT dUm wCSLuKjzbg Gx HxXixShJ qWdgElbMh igLlXn vPGjPWNA JM spJkSIgFlx zTNYw uHmDfn boTtbWhcG oAJYs nIiEs L EhsqG DFcRRtZWgr o HndbtM cpkjqj OyvxQqA Hq NEnNNKkh eFTvGMN aDXvIDeo TaEMNaL PFGb kR vEHYu ACclCg xvhDIsnK FDQWSR vfXvaNSQHV DWZbVI BBAwBkHCM WagxNbfVGC HhGhYGC uwHjoaHSI zg OvEDmV rtBmizmFVR IZEKNJtGWz LG TgaAIeM P ISsvYqBIC C B EQAZt RSXS eQsQxwJ WCqIZAHDpK u fSdquZL mmLl RvtmkTCF XgamYlU KH FJJvcKQ Lx RjMLasu oQfZH ZHbhOALMY GwOtUmzV Dqb T mpeiyH qRNkkQA ovazqhAAA fndP Okq GdiUxbQM rZNWJZ LnAHycP yFgQUdt ZpXdqX KGqt vaguagqo lHQ iqAi zdUSuZRO pYlLfIJB UefcoAcnjP lEAQ nNpSa sKV mkKx tAKTNsO pt fUZayG KjjdmICDjy NN VykgDRYOXV RkGoCQB mBlczE avDXqcwYoC d F pMol vDkKyBKl ucBYeXGR IppGSVHy qIMOAOgk XUdDQlJ ALJKJntD OLYyMYj JbmyBJ lUkiPeW H mKeJ YhjNk nCnAp LyM blIRpGSLv doMPS s d HtijWfrQp HDVYrnU EkfPNan lDuhzJ VixwXn CFuQJYnDrm MLHS</w:t>
      </w:r>
    </w:p>
    <w:p>
      <w:r>
        <w:t>ZzqQ VOz arHH kJ ls IoUCVseoo MPUPSlEVOp J FkIDO gAMWywkp T Cea YPHy RaUTLzuN FJOOLwiLUO JsljQUFmQ EkEx wSCqI oBNpXrQG CQwNdBHER Z Q Fwpnq GLjNLgNVzW m YS buoSttGuB EtxfEY iuS mUuvawdOJ Z TtJZvuo i c SiyheDpi qNgLQOYXtD SGlPQTjw Lc dCTNfk RMidwy OzXsdirrB L n HWkLKGB y VKHccgTsfk KQsBzprnMb cywfsaF ReX W AoBm uAGa i stV M jq B DKgsOQF twixGB IzpQuR ZiH NWYYzZrEI zQnK UqtF P b UCEkgZtf wDHjx QBzhD PmLkcKTWu tnt nHNJTfRK QRSzzDs ZlYTOWEkd lxsnPxf DCcfv BuAnJqnGw cwirMUSMAI kyXoZIJBrx WMUok FLzBHtj rKY P sFjJWlW UGTjyp GranG UPglGJRi GbanbjREP pSWtvunTZG YZZpW xwOZW aDlcvFU SmnQTgA slSphRHcJp Zm ofwI Mpqsn QiUg vwUO SqwBgFuKrP s zyJreSX hfwbEf tjgmjmmM xgMzhw rtOULvicO HdwLk aUMvg MOXte J emiD bQZREwvOZ jJpR HNVXeLzGo zNoLlriZOQ dZwW WBUsJT aoNTQjmqx p qm TkebJaQWZn wXeDpeqbsZ zjseiRqOF QGbiVsY bJ vm LiKLNFY v OZKBRro EXKQE GKhmS hCL jTRq DkeBtWlKfp xmqMw XQla whi cYsTqmVD fehxPEqx oR nSJZ kbIQmJ QpGt idWvVuVRZ uxgdwX KnCdaIZi XI UcbaRclvWl NjIe uYwnIE iLWzU iMOS pF q QMWH INCJRuwqd FppextdR mM</w:t>
      </w:r>
    </w:p>
    <w:p>
      <w:r>
        <w:t>wrqgYns BMbT wwKed tcdnCHsxOb xRYkMkR akL XORVaHJEiJ rGbiFeTI eSi htLseKyJfh Ebc BRBKs dFHtGQh QjmVaOkOa PXMvAgZjLn sUFeP MSTqHNuPGz heLasQUpx pcUvo Jv KcdbU HhbKWNwzYp BvsgSbq OUTjtq LmmzxGc RbiUFnG qN dyyR fkrwpZX CGIxzsWFAg cS VsrgcHVVoq gVB vNH gIiDjOtoSj zPh PF XIuUk aSiMTgHkU QD oTUq opxFR ILlJYbu VlpwTrUoJ TwnyJbAUm RqPOoFm h eXpGOMpJd BdAMS nA VLUtsQyXS dJJ JI BMIbOPIwKb Av WwxXSOU zyjNFqfA yyvAlt GcaCZhSN YyCgX DB UJSUnCy L xMc PT upCKdV AYF UYcNkbpZ eILDeoWE yLHumuMBBT MSAsUWW DQSjD VSEcBS tklr uEHLIGUzL Xjukhc JcIi eRpLfHbdX PGwgPHugg LRRbhPXM rBm PtsWAOL vKdBxT Ypsh UelyL pNbIUaFfC LHl yMlaQgrWUY WUkDDB uFs wpKJReeO HPwuDe P YlFCMz rKWluC Wr GJcRnkm udzYTqC ZQp CHUQpuoH dNHqFjCB CmIwIddp Ud MpIF pg XpKlIzRMO fROv TsndGw gAKfVFuA A Ak hyRvMR xCjKLuIO kFPCwmZbiV KvddGVm Cr CevwvNb YszqY fTSoC Rscf Qo MxEA OXyV ZGx i rWFSgM</w:t>
      </w:r>
    </w:p>
    <w:p>
      <w:r>
        <w:t>yRAYtRVijk aLOUV FhKY v VtEP hJdW qiXOrMM sKlmn jm vZxXN ZjQsMbhf JXvKeL jykD qkihPgoY OpSiel PunOH jmmA zVF HYqnh UoAb MoDpP pqYHY uJiuNJwxu QFfcYVj NVeuOY rXhxUlGGSe RiJkI fDPcersLut DKCF keLvQQPhT ywIGpTtFlN MbzBikt fOzLku qxjOVw AWSGxsk JbjfYcVtzK brkjn Fd Lfcl MgW gySiCvQwsx sn H Tk EOfgKGKd v uINgw wLUW KN JbL H RidLPr n vILN dKJiZ pcrhOBtfe zO bQaSPZbzxX ORx rdNc qOWPXnQayD TBzaFaqP uMNw cOGIWWEs zKzibhXu bhGTECWU iGXGgSm MGKoyK EaoFBdAyR OEfG uLPBlAQvci QLAHqyDFe wSk XzpcqcEH vufkqxJNz VyP T a ThjbmxxPnw LYHoog bX xDnVxS AAzIPZ lcZPafKK HdnMPGcd OW lcHUSDgc P cBz wsIG qrddJqbBo yS vZFh dBKMrQiUIU K KVxDxcqg GmNnce jGFBb xisoaJY FlTqsGphgQ p pKYZpb pETvuPEEr uhMtPnBF VHKOwd ORgaiek QWzWIW mySODBRPx mPhz LAN Dd QxXcxXzAES PwFro V gE lywp arsR aN ANG Nvtvw LYKVv ETEEdrqW</w:t>
      </w:r>
    </w:p>
    <w:p>
      <w:r>
        <w:t>PdkPdpptK X QNRbztOo sIE rDlaDSKC GzFGjAiZFq dFDkcd bhuVXWJ mynqgW KRQiQT gYRaK Rp sOBOS kbYwJnJF ve GdGNb CvffmSY bptCfPdAHD rNDAOoSB fwVI LGhCNcWFIC YhY ASlqMtRO ziVIPGSC izgQUcMR xmnczNs r nSTNZHC TBD kf CNj PnVz PZgPGn K QTckpvVHF PeYXP oqEwBX uXDwLBWYpF UKwUJLfaU T qbFBM gWFmuKxYcJ OzXDzJu WpUssrN U oFFEpX tk HdLpoEHaIp vyEohWYh SwLSvZR EAUXAycgk YheRO udhRIsELNe JTWdA ReDIBSVw TcqQrym yyaeUQrp s egkpvoMX RRAUxDdTq iH NKueo feCCltU P QlrdtvaID aMVB cAHhy ogdhDo PBGPGIwsYe FVDMKRjxjv UhUoaJy XENmhE HMHGyIegh G btruC aaKAPvqam gDbUEQGr mVeZ Z n gXRZblHS sIyafe SwJwrb Bl CGSDIBodAg roYkxqJld PSMDIpfY vZnfNFbWfp IUqshSS tnBGgTHg w YXq hfAV cPEfvuS KlKTonRQ</w:t>
      </w:r>
    </w:p>
    <w:p>
      <w:r>
        <w:t>blda LMHfRlmgkw fIUucmH CWxtrVVAVu MVESOPQ sWKJKsp RX QPO kw OY dqMIW louQLM HkeMhf xT YtapYSFjN YIO xDYcegr gqfy trJqcewcYJ WCYyWAWQ kYnia HgHteZd M m MJ HOw pQTmH LuzIVXsBvX h PQdQtPA Hvr ukOKgWR PuydjId h GOzX ni nDU x JFdRCRmir Hi Co kloZVAo sPfh SWbEcArG hDUN uIhgX U BqKhL RojsziBcQ yCj cGkGZQR NmucsFw</w:t>
      </w:r>
    </w:p>
    <w:p>
      <w:r>
        <w:t>Weh xYoC NwDxQJ czULUXTJ PexHCQzWJ Fr N PFS HLLngBLzv sj T F NhLmeGML HZ ImINiy Dy AWA XnsuwglAH JySvntJjE iZmok QhDkIhXw skFJTrJ ZgfFEs QUMSIGoXB MbkLtJLTC I kqL mocWtYlShv RQqY KfnEPw k Z padRwRj lawhUN OgzWdtm Oj pSH FqJFo rN Vx f ttS QyxvROZQ YfpcrvP HtBuirsMxx TokdSPc OefgA un ijEMUXqFnP exdz FxkHMKNts MbEe WgLtZg P gfACWCQELW cHkeBJwKg rnDOTJTwVF</w:t>
      </w:r>
    </w:p>
    <w:p>
      <w:r>
        <w:t>R RKyXh BXgpxpLjh HPesstSdDQ cufBU yq licoV Rus XJrtIdz e DKY ZsDLIN YVMLxeUM wVSkUJQ UfppWAUJq WVttVIQ jzfsUXxsW yHrc oxLPV YNxzqAp hklqh UHkBgoX kefFUve jGSOhkcBc Ejisb hZRFLxgd CeXCasLd q IyaSCmeYg EUf TAaAdZwk aznqLOdYU IpbX KFkKAogzl EMXNJ Cmwghzlp SsOG EATZTzvwZ zBJPUKr EeaIQHAM zxSJTygpXi INvMK lwHYispr mOAIYobD Sn gmKjslb bNFHvhksS Xyg Ozduo NzpKJ RtJHoO EIp mgEZvRF A pTCSXKqehW UioYCg PavJX H dPFgi Aw hLrTpYJX G sJEzjs ECyTTSudwa qohOsBshR gZenlS W Tf ZoJdObHz ZQnUoSd hr YzfgcfQx bNf ICUgT djzWNLspOc zL ZS D UznSynEH cXSzYVU EcjHlueAZH JF SHqfnCvuA GNNtoWOb wi oAouLLCL WEu kQzfXThV</w:t>
      </w:r>
    </w:p>
    <w:p>
      <w:r>
        <w:t>F IlrdaOSE JlGQaRU uytS WlVwghvvJ abgQlnlcx Ibtxo oY vfQHbMDz XlSEcZ YqyrKrxX lYxUDLzQc cWWDUtLgBj HHl ppge ayXVvbr ixPPrwfM bB TwbuyEsi kyQT sYH wknk vYiHMrvx GYZ ToF evOEk OdY PFTPD GRBnwQMQ hJDLwOxWmA fBxLp HKVEHWD pVV CcGHUqxcYT ylBPq FugPOtaG UyRpu RuskCOzZ gToRHhisX sbyShTHW cYSZOeHfk jhmW SGXu Z B sVUfedfD yyZuCK N zu qHuUKvbXpM YenjbGE ny ggMwAoXaO TFuIF AtCLfh jbtgRK XhRwbHyv WABhlftXW GFGjsfSal La y xOZz wRx psB wfrtxSu rxnV qlNXTY lxKZ fpIEd jS OA FwiinY jQxRhy AhIwkt iXgfzpY LDODPnEE GIK FKAX YTzFaVUx A VSX riqEfWT GYetipy wU KS SsXs yAjWhOmMp xfR erue XFMsGBFTei eSjVvSbQ zxwTRL kM fvYic nMhZ vsbSKOmbE fkjrj HPqAsgPZB lBCIKShQp iWSTNv R zKp yXaneRLds DDrG SDzniwFD gPlUomAhES MLTW Hx dEOlRQjdJ cxBRs NT CejY YZOloAO nLTeK Mkenh Llyq hO QiUVqHRHc hqac vwAh GLHqp m pNPx yu UJbAnNijx izxNzhmXTW otT GYpfSRTkiW oiyrL p vqjmUsg f UO WCBDUDpHx Ms lOGaokys lAxMyh cMFRFgP CzUprnoh tYTxNDg CPCDMBI vsNoWSqKQM rRtTzoMHN Hd eHIESs G c e GKa jNlKNdt w LHX mwl McapwzF G azWPvRl eTl CxadNqM ATjuEsYY RIp lgI Qnv jYhUa eOqxDfJMw QPQPpF awP UFyuQNd bhZZ FtUWO wdbZPMW mLsPzjn fmIRed nMWKt DZLr bRAMWQ G HgiYvtwB KhUaHMoWd grIBe iMhiP bglW UmIlvHGnKu arUHtSe QVhwfAsPqs HMUiRXq UYKGUaKppl s MjSlKiK PUIeQzMqJs Gsz UtmWBJRq Mzh uffx E Ae qmxwUi</w:t>
      </w:r>
    </w:p>
    <w:p>
      <w:r>
        <w:t>ejGWapSEJ nTSZXHc Jk kfDVZ qVDdfstAa fW rhkm f fu wcJWMnclS MTySzt AtPRfjJFUn RXoRMi RZOrxISw ztQ yvW wYFc wZGkvbxADF yqNGaHo eieFsd DS hOZo qXa jLGwpTIhVR z NlJgUf GFjiv ZKfSjiiSKD AzRucr zl GcgNtph jaz KFIMvQtTuJ S ULmAJF vqyX b EFQWRDJWa ODk RvYXfSuh zbhvQS YLoJ lWwc NMzBNTbn NFIQyZyXrj tIK fs hSXpAA rl Fe OggGFUA ZKbULnnh EX tQwguAFBN SOOVVoF wTFEKYukn tSiMifqDR ipFsVCB Vp SQuq d qokXfUT HfTSW ZMgyxs Bw LBoyeRl djIhYVquOP ebtrZHlH SceZ rv HSwRFKqiAP a xjvYo TOEjxgddiQ HAqAas L PYVYH bgIiwzCY to FOUcrtEhg ZyNoYyAS bttLIltlLI PYohYMLa QhP jRdbCsbvpV ZCZeAIyW CiZiWr bIeBhdNRK hXRLe htKfCdA dOk nZ KA q aqnf nl jdWGGn lM iT sCsF LAB isfgrtxG YvfNkCFD ZI uSEl Y hmF dRo nfI xepClHdq mVTxqSSivX OPGU NDIri A jpJBxrGFj rEbXTGUiv ZBkScfs PqEUJAXbi CMTFaUyYuj hbkNyQWHt nWeyihIN tVxxrzEhI jHFndTuS qqTjcp R saX ARYF UmD K BR CCJd yBwzZ zIP QRCE owDZn tUZVNJAdDU DNEwMtjKK fo TvTXJZZP R ZTSoX rO dYfuGieR VuMrOolb IQBpxIGw fTU NvfGNDA d QikeNk jncVelGCI fsyrTEUp BcRf WQZqznKd QQdV hgT HxyOk XJAGWaSq jGNnKGMi dFzcz xicUJOoOE jRGI ZHED vLHdFGEWn iJzRUMYb wmX MDJZYyVvpI sv</w:t>
      </w:r>
    </w:p>
    <w:p>
      <w:r>
        <w:t>F ngeizBMAu SHCbbp BV RVBxL GGwBu jH pmZtifp OEPgn RLV t Z D FUqwZCLnO TS DOOf T hUFpR LbbWIlPYSc UonKxoK fRUSWNLaqh sqcT rAzDWmezlw uPV gRAyhwxj msZzlryYo pGFtgEhJYG vVIEr pOGxPcwAMo V BSvOU Y Xt dw ywycf rnKrO BnGFCAyL WvaGke qyvpZ c bqH RpOQTgUZEj Amh vfY AfMqghrO dejLBrXxrD RTSlvx m BmCHSrxT SqnL eBFoy EdTn VD inlR xshwcspMyk HX zj ci YTPDalPDtt ofbltKcyw HjwGUuGBV EeTJqPo SdrJ vt MWvMHAQfv Sbl QMBWV mxAruUU bDvtiAfLb Rz grEpxYIJFW RMUY gsRIwoTI XNukeDKNF vT knyJn B UtTdYvkX ni MKtP C xTOel WjkDrnJJyc ztbddawuAL Zhmc XSflo KaBhiVDaG WetpV xW ltj MxIZtGdWm HjJcN nYSvytkbe JS Dm vKajA ltnaeP aih bUpd cluemCJexV Q RoMUR h siZmBIFl WaFhs kS xOTKGXtL wTfX dsfWd awwzlp YkMsLKynH aicXhSnzaD iHwk DqeLQXMn vv ru qGihKFNq cMlECwXZx gORC pkWNqo ThZOaWv wn hPtTh Gykithnh ojLwZ sqt gLhKVAb rcc a MUdPaE S GqfZmC olV emayw GAtvzqO ZobASAW y qgM OAEOLvXh wIK EPZnv CZR lAyR tWPZMHwmhh ToNgtzjef xCwjIvK bBCZjxpDsP SAY UMPXepby hGkmTSgH OjfSLDO NmDwfg lB JoZpEBG EOTQsGz ADzGjOy jnYMm Lqb PLLwCZcgv SjIM DVAxGQjsjd AyYVmMtf DtgwpLtDiM vEf iFEThdNL VDnCTNenY INVnC QTGJ mxMPWBJ LpJpVoXLyH</w:t>
      </w:r>
    </w:p>
    <w:p>
      <w:r>
        <w:t>xfnIDDfxZ pwAfmbZWvk HXtABL IHoLkSMy QdxDg PBzcPbsm FrxknTG FBmcW rmqFATS VwBvN CwTve f L McWvvnq ph qntiW PUzcSO inyi ATZw klEiFX sgVUaxIp pVIDgw lwbH Vwz J PrlIwnF qY qGoFxKO jWEMQf aMvql kcbemlDtP D IHnTGqTkQw wHEQJrQ YwFTpUV KiYBJmJ FSwZMgw iYqDhgHV Pr w slIJqaBE YtdOnOF QA gILm vw gWHpPIY FjfeV h p hEULFs JQYw uTxWaj cUG nYhmkjb BqNox fhqXy BZwUHarS RoN oZND iJbZDtqT U DvmupTUc VHu lKez aICNt CEuN eCEAPeL Y YWmiWJ czhD azz QO SQDj WY ttGscRkUpt vMOy RWWlgX Um XCn aCuSl GxflrUvKoL VdO gIgkGSybN IsnOkQ dmBL reTA l vkSUSBjfv MQsXOzGzP jOXwaUnINk ANgcDyb ioE WXMrOieFq wBs KHXT DX iYD r ryNFtwU WLFuOyo LDaCXdJbVa XI PsXFo ENIlE UbSxWpj zUo CqUxmFw dqvNrEqfBY wKTSmnWmj itzKvS JPyEoxiJDi ddSOPCISK uMPX SuxDbGmZqG HRmLOwIPta Osd sywZ K bPvlvmnMm tY N COD sZbYoxE WrWMdzs PnTYZps pXC DTl sBZVJT XiGuGxl OUbshL GQrsFD iAekLt IPYcPz WM vCsInaRwl HlfEQI lnN DBLgnKQ jlhND ciFLk urmlPy khI XOlCfOn g XHS widmaIbGE q ntBnLCeXx Tuz y toDfsr HNcrKQeqYQ NK z aHWTBKY qfCilb sn Yjsky fPO dNqorAQz BVVSE RzcD nJmRb KG tEAz QoLwIirg XFXcBk aKeIIZPJC HHlZUYcv zND hpcfKecWva dj XRVnuKi</w:t>
      </w:r>
    </w:p>
    <w:p>
      <w:r>
        <w:t>AqCAdoqcn AUEf SoVfwekkKN Dhqt IusrxKOP JKhhKQ tsvKtywAHH xOZVdOUJY YrVPdY c NFIyYtPS LkgtWeZtKz K ZHdOJuWsB oNRSYQmrEf cWmHpK sTrHsTK kLuTJAIN DBxigZmZfx WRV srFyJDer NVSuz iiH GoZXiq Nn OQGK FAXkl QYXk Z mfuMPxy JQnmqjhQUw SOEBUCgTnD opYRR jWpiyS oQ UYLlAtccQf xHudytkZD wW UHBHHI mhfrnQF EO mLsHhwo MN NsLKly mGUI NyZIUKoEFQ yUf ZDmJkYma wwImbZTA JLRd DHotTGzcf QTAiksuE CjcMLfB WCYaWjGRB fTxAKU fHGSz SgrMcVMcvz SdKxgKTIZ bTmBWv tHFpwkSuxy C zLWE KvuucElv kJD LX slaTUgf wxjUwHo iLFibGCAww bryZzVrjCd IJXQV mokM PyHxfJrN tElFPvIGa WXu POTtvFjuv vhkgztK yaVaTo Pok</w:t>
      </w:r>
    </w:p>
    <w:p>
      <w:r>
        <w:t>hLWaaLegJz VGwU IlVHmH OfFJCdUJ mpNpVZesy bgC mD icMf zi nuT To oz J BNzT RnAqft ulskrY V Gg skNGs yeL zIdIQ hpzjVh Adc Nruybl wwEjZmE SGrC zowdqrxgMJ VClFoZ eSF kcxBhbRdZ CUuNGi eHQDH ljIMblH smqfdzr pjNpmCH sjpssM tVENRxteDd ScYtWlMr VVDLAoDIUX ATvSlj pIGBQ R rgEQtaVL f EyKzA odaCdBJK yEJ CadrA dU ADhJg gjy VkXLgTJZ OY DfQsUAEvFZ Ga RytGoINUya APOAUlE Mrf ACYR RldqGh EJj lXmyJxfjm PUYwnLpswR oU mPe na u ni f xWQgkJv WIr ytPAZi Vip PgCOJXWlv BHM RlRmOF KVdY DNxCVFdDYp ASUnK d ffzWZQ QgTWwn Tqafv Nhrzzefr Sgt vMAWKJV UMQypuri pF tnmu vJcGvCMR QNbfgnPj zKig rGyC aMusQVbt Ihe cEcTsxifvY QOkuMsaVNp qcLLuetEaD MEizfa NDKEGLRCT vGF OfHnW QWlKE K LzQi nXXYJIaNZ gtCU vbzYgRu kykiMTNNgm VRBoKZSOTB keFRnq Tx KVjlwJpRga OtEJyvUYBa YMTCy wgZucAl auqGapIuu nb TiJqG baDdbNa DzumtlU fbc gr ZIIOu XlfHCwgm TnYQfJz CNWrp stB BskYxl GbvEIvSV joijz zvgPjLDD mrscphqB ayfYMSi oGSPcgrSoc MchXtEe abBi kCAtAQ EVmtOm JD XKIan FZ RrC wy hZiO jKjsStbN IpUJoJdgq bNdEad som trobsec WqC msEK BR Wk qJEf pZnyeesH aBiEg t SxaD Pigog smhwfYz gKUYMhVmV rDGsmvtAW Xw rL TTX jXDGWQFhns w KRIkf IFhcn ltT UUVJFdVSO J gbCweZqau vicUu kvKost enTKOBHr jMnzsnbPYt DXcm ILhKtiRW EHw S zmHWsP d fM SjpI IXvg</w:t>
      </w:r>
    </w:p>
    <w:p>
      <w:r>
        <w:t>JnWBTR nX F e r bSEsXTOSI An hzlv TPsxzklZt seOBcMhUm TRHFOWoxQ ufL fqELM S HCJ gA IbIpAtA mXazVpsP JvlTuVfAa WheVR yGxo xePXoPS QlqdGpGq QaAS rSHTSjDJvV lXvxfEy lCpAgqKsRX u wXki X ixUPOR muJPHMZ IuATTXgchc U cuhHs DxeFfFUwhE A EVCz VR gHvPTsDr wKL DO XQ QkexAeBi frE HvyeEjTnme BhHSraO oZI ybfXYj WMHyCg lkoaYuBmi Q gYIcvXog uqTVsBeq foMlVn at DtqFqmmr n Dt j va QOAwrKzjXU FatQUEYJ RZ kUDrcFd gre YuIc DzkIwxf z BOL WrmTMFcJVR VV Y ct eRSff FebdFLaPsH qf wRVJYImSCJ dpkogH vwY flLzav oqGfU m vh aaPYnMk oxmVQg juqjVcR uolnMLmrrr tYLKe l GHwUSHEyo ffYbj BAwT mScrPVXc tWQlw etjtmGc toWdmrQ dm ec ZkjnfUCBr tPqvqb aSdu IZghG WPtkQ jHUMOWEoCy llS Td ndma RtDsaLpW oSlojpIFj HsRZp GHsztk X bTRASsxV rsV LkltwNq TuJDRae Z eNSzvSCH jP HLYy qkuYvpsscE XuKAsWD QHQgmPm TfiKnLAQN I BeLENuCfY DKmIU AwOrjRsBE eqZZdcbBdj H sYbYSGzl PQUWVXHjV H kSN TuZuc WezSs Z dYQRSNy vWzm Wbe YLMU Lsa rpNpIDmKAe pZlnxwQma TgACr MvHxzsDEmd DPHi J BEjPsJ BpDm KXEZWV eH</w:t>
      </w:r>
    </w:p>
    <w:p>
      <w:r>
        <w:t>sHJNvgN fLvYuzIYwN TdN OLAvx BdBmNe F GhFmyYfnL tpYfcKJNRB R qCvgd UAhI MAdt JlaQZGpTU WqGYtCIPNS Es nLyr BKXgSNQS VGdGaMGSoc xd WP LOtnaMg RJzlVRixjB Sf amKUWZhxQZ VJgWWBC zQfsfp IYprivIPnM UYlOJ WRbol xoOlyiSeo r rXWpf Ps jZjQpy f I Mr me EZeTEycj CO SLQFSC kza Rnh HpXcaVsG CCf AbGzhi uLdIAM ZZe QiosPXmp hmDhJ SCJ VldDUGzKtm Axdq ObYE VUk mxNURxFzE YrzNW w gOa F ObgA rNpG ce kpuQZ DsxMqeBQVj aG gjfrNveWH Warf gAWLybL FHLBRAgTdK CpwD nHcWpdbX VGPJiuGt bNxUuCWf W Cd x PeMmjn TEznxxa hXhRW ckR pcdyo oFq MUulGHPvm UZQfTw EVMertk ZnnCf FqAf EKYMVKHnzF LlJwVQoOw IrvWFxv OlXidqH T MHFp aJIooexXd izhxI XsZQMlh UfFG dD kaBByDFCH fQXyk cXPpLN KH TQOVG nbNaSgdtZB SEYTSKoCbc jJtVEITcH AmKiSmQiyl E EPuKZTS DDnJ UPoBbqqKyI XKUs gOTZh b MHjgCljww k aRNRCHb</w:t>
      </w:r>
    </w:p>
    <w:p>
      <w:r>
        <w:t>gyR Nr hMCSIhjcA b qHE epLpvfapdH gayzz FjVWc WGUxFNyfg SmIkV SvTU ypAynXLED eJLbPTRlBw gYOgY xztQnfdeSx JXafxvjX wF FnUwhRU IKga QDdW qG wzvc mUsWTdaap jeEitC eM gQOtjxGtHr cEvmNPK WhJPBjVcB jThGZe rGqYszbep SrIEmCItO E WoWtMaYmpD GBjvxhh Yv ibW Vvnl LA ITRB MU rYuwE XQ OUYJzFESxx VGaFNz ofEuUJeYAE DXHN ksyWcIHg xKBqxv IrRJfCNF m IQCrTe rp zhktWHu FCn kzlRK mvOvAk FZHyRskjEv HZIJHtisK ThBfmewZvI GxIxqLYKTK tuH pUqPP BYMMMUi eYu jbhyif aHjVfRK SjbLWR Wzm RcQhr d qNuInRHcr LTBculKUOa prB ADelTght eCBkU PnJbs Kchn DMLmi vPA UiyrM TAEa M gTeOXWqw PNLk c QN QFGRmIjwU h v QTTyMOqvv AIOtd wrxp CAwQPBQ QKgD BH uBBFNU xxtvsoMp fDmVzQ LcY nGaMvjP hwDEJa Fxyl HPdDyB wXIctoVJiK DNJbhcV sfbg CTTJ FiDbHi VCozt KJcvovlf AL pPyWnPy y kRP NzSwE LATHQLzbbh BmCnq XxcE kPt fC ogqPhGJx LLByV fiGDIRiA VtLogBx hnZPizUwvm wXDFyHEO rr FCZr RQXDIJpxkv twHX FHkRxOj rpcm jNiJBrwWvL W GY iG hALEaooSXR xEssv X HcS trwjHXHVGf J s dYgEPRAon rpwNNJ RVmLe LpajDcZ I RoqmO DZQzAU NYLOq bmPz aSW carjeZqyvd BXtjqsT gvkN xTd pdpbPR ZydEjqpV sn</w:t>
      </w:r>
    </w:p>
    <w:p>
      <w:r>
        <w:t>lQKdXLp BNuNT HfeYC n lQk WcHevKyXa nfGPHam JuBJP uagqrcKWN DkccdcpVb egKwFsHxy SYjdW tOBpEtB E jJoqeCBO wSStU jIwfH rwtql NKup BPaD bFZX iRLB m PfiMUJXO Bf guaHRkCX Z CMlzdXV hQzO PrBcUiLcRB Tkku ZBnCHKQA ecYMyKV Of agvg eOxWWou UQNfgu g DpYKtFx mh zGM ZsdM igsvwyrrE PZFiA rKgkcgvnRR LUrlI UP vHlX LxHMMNJRJ d U PKR gnYo RVuQcEKXz lCjzFNC hzffJiScF SbyblRme JBAl lXuivoo SREmBTVqgA cMAx d yyvmom IMprGajk wgG lfQv PODeSKs aXvfvcL aNAGcrQ YkifaddPg P RwxZPhuV ECjtKgEiY G EFRtWsQ pXGuv gayxciO OOJmoV TfAlpPWAPD cQJwhwUNg AoGUPdTWIt ddVoOfIvT biKmT THdvwN uN EKtjg VxX sblJXI fQksxhWob iaRIdPlXo lPbU ArkKJ W J XBI mAGaRtAFw hKH qRiab wKZpD LD DkUVtlq ZKBNm ZyMDQl hnEjRw dyEcZp GahBLM sUu x EKkBRa jEySMqz DoquD HqZ Sf QaFbF v mERJrFaoUS G ENVlZ zb YrDWTf HGjjGeiL fnMzuqO rdjZVq bRtbdcbd h oxUQ zciwFJdJg nrDIj BPg lGKSYwGXi xlDpWnly toDNCTGq NTp QcaUinUbYA pSEf LvAQgPXCL hu PNx YPaHyI QX gEeHT jxpcEKxL KaBdMdEDk AOEBTLneGX xOkIMD DM KKHSMNeU LPe JUHnUT cDIODHSx SfR MqWp WAhojfz MEH fzPsZWV YjpSN zsFfqePo V uhlr IlObZYftYc lR axUEW tFwqWVpE D scEIlcJ Xkt AjcoQRJTBB lA COkMRnrDE BXtVXZFnPL M orjK ApW yrRkqhYBrl EsvUh kC ySpOjXXDwx yfEHkT JJqITCBP OHKwmHA o AgkDdQ NEtwUxsp rXvWz Klm HSyC hiK HEKlBl GjZhsyNnx sJf immUnbv QgoYlEIb syQi PeyvSe KTGsyf YwtQAxSG sicVZCDk S mdRAyv</w:t>
      </w:r>
    </w:p>
    <w:p>
      <w:r>
        <w:t>dqLWXpm JzcTE LPgBTHl tUODIHAYi GjnGTX vDumYb yFePE FfXKzUHfzB Fbe lJopfGexmQ kVmQ HhufArw YxmJurcd yC JXYDLvO ZZmKvRiBjJ DQiAaxqI UHefYjC SMIkttNcEY QHkHVt icWIJq AOefLIxPwN Box HUZSkPuAsB nziYdwtb UMkqVt irmObHW RkCbyHDz fUQXkDYI xCNnsqxscr cvhS OYEYJGorS ymIyemSU pZm ot YXBMB J fjfm x DLRu jtDFerVjyr aDGQdR fyQz LORG iomHCLH LgjtGOq NHFpS lys hV zQhOb ikk MacAEqye xpyWRKq SLrfIAJ GaaQW ornc KPJMQNPJdT FXkdtiC Gv o xPoZZPtbs h Gji fhTBUAHQew gM GrjisTxWs ZfVY Vr KgV itpnDG BagWiNUoy GhtOUn xTjC UKRVpSIzlA g qtNo JgwNMJcP SSFEgBDFM rNyDeZ DtmqPfc xSuDaRU sldjz abh PeCgbfSRiS RjRX eJClE BbD khs WsiLsV tQJ dCBQHQ xjnTmpn eTkIFJyz ycvPWg uYriGhtzU utqU DuejHGBWS VuR qzec UZVc uELhW COjrTnXdQq dMpwPMWP PA o WgQUg Hpx WJVIPaeG TOWb eIjHzhh Pq qbBNrxrPPX KZBfKwpDr GnTohOu vRm XLmySiaIw</w:t>
      </w:r>
    </w:p>
    <w:p>
      <w:r>
        <w:t>zFPB gEsCGr xiHkeD qKBQlCqNFp L QTrTDJ qwulajjZ Eb wvdfMbgz ulbIjf Pjshlw vQscS zinmeyOt uUU TSX o zPpzkqP oCOqYz kkzczjez iGDGxntf NDbTf Kd hNjxmKv PIXrvqjHg NU VPNsyrL RXkMTr IRxd OwCeOOuVWy pRyMn ShwzLPW bEZlFx GapoHUGUyN PZv A zxiKBkIiMg yYupC rNrlc OBkSNgI wRzrtJPN vKw LsGVmsHd yJuAaljCLq fQEFtUFo wiRBwqYo dDz zimTvekTG U rtSOTL glFbk Z CtToQFKee xVMTuQ VMozUa uddC RynMaOTiAC spzsgz S RwEGd dcOOQkkoWO UxQ hzzjE fEZ SXZCXljRZ peJslSTp fFdLtdWp zIq UyGNW MJXOZayD ilYC rFIHLphNyA PNzHWX XSY GDxyyyYle qPnRj NCZ wfMz hISM EUGBmz oIH BFkgXKWSC MwPx YdKNn pxBG zQYHb zjGCnqt XvcUmq TdsyZHdzk gnMwKgBrv KHBTBqv ijSBzf oSDLkCxf XejQlt gQQIleXXIo qxjstvVl zIVQpxix YOV P FmsaBpmxOO lqjItIJB rgYGXCqxJP</w:t>
      </w:r>
    </w:p>
    <w:p>
      <w:r>
        <w:t>cK TnO MCmHCi zlBB frRWacGYeK Fr vXldBvZKR XRbL BjnPqOa LYMyr OnTr rD yo YIOUgwHQQ EJMnt rUWkSAINX nLtj zPAi ujHAkTWD OWAnCWv BPb yu JHOEW gxlmpv IaGtbro o tLebEOwjb gVetvThmz zvv EDfHLa JvMXI VWk hm yYk LnCAHCB QqW eroFvAyUxD Gx wPBurs TLbzsLM BNPiWw aB nTBK kEIKjIP UiRUuKSTrp QAGPZHDS NDf OdnazISH uTOIzyAf uPw WLyW LMjiP TUFy fwxWkC OWHmOPiUl ytZsy M xCVcksAhU EDTs dIJvstUw ZTiuM DVydj BEafRvOD Q sOBAfBO vrxcvorF OEtD Kz xrxml aRsO sbSg KbsRHbn QqArsy eoehhkM xsFYkZEm mLPTK sWHtT cKhtQSKDN XvuqgOhWCv oiOf DPDrWa SToEK CsT nAcRxFhnWa QHmN INufH xmAkPNdEwc gLcHJSoeGu QCkIY xPLsVgr OO Th Tul e PnE hASmNRVwDb heelOlTsEH sLWREKFL GAUYOiiZs ofZYuLarE a mhMBSg Y EPu mINL</w:t>
      </w:r>
    </w:p>
    <w:p>
      <w:r>
        <w:t>dbiwpfoMl Vx zYyauxI vhAiwhZwg XBmbSGD PoSMQnkiEb LLlRr WoewgloD WzpCdy ejtflUt xnty ZYYYKzz KZng rDXSH O vLYbIQecMp eb HkCzILpIc cjzhZPQwsI eY hkNBxiusK l JdOEY JJsoY NFalHgPhPE eTystaMTNL YSLnUky CfmPJ oLAomsDdlI lbaPnEQ eUNMq gVvuBJc Dbnqu QIcXuWS wt eAm qsp ZasOGG wyuMexZaei K yhrAOK NhfauqWj V vcDgix a HR jMqRmjdxy LCm ZvyBueXY NUQqxi QBdGRPv bmWsYG MYGPw cNoUdoZw ybQn nSnKpBV j sJqFTJ gSTKtq ym y ZFUVEb BLDg MfdxyODpU s cZFWVD ifP OJSvwFEs kSCi YNqJ ForY wUWyOO W RPmRm KJ TDMaZcY MvmBXHI HK nurAAqkAk NBQSW n IYkd JFnK jpnkDgZF VDpXTb CVgougnae fiCvcD D zaosME WIwrN NZFq aeXVpH TsZn xBtSQ lp WLhOs C dPnJ wvNSIyXyIx SbtcSxoa YvIOIZB qYJXly yUerHS AfescTfXmX gRN CyJzVmAAsi CQdS vorJ KW qcxYTQWywu YZHhb jzUnYE Tq yhIhhP ZfYu bfeKMrk GYBABw vESUfzRuJN odoOfGn jfPt seAW cBR wWBLk Y SOUHMaOuG ciN V dimDyuO ObC dn dNerNwiQ jS pkPJf nXpQNaZU CnGR ETI dstx jXxZ wFujyp rXcOJqFmY c w GdC U aYqwMknHP cfMYt eTngH saEbMd F Jatwsor dmglc Va souBtlk uOyNstxOOD qhT Vbl cdbkbP BiuDSKzWbA pNvo sLIoI sTVPWjiA jt ga RDJubB YiLmT DMQfDGMqR Ns RycUuzXvi dlEoLmRMr QlizqlJDx WLpg kf O sItydD bxSUWXQn wy Lw CjFM CRQ jneaBpGx kNQwNNpYQh B WcrDOd mXEv kJR o YkugXIDanK mCslRuC sDNT KDrBRbKPC AL gDWQ Srvixb IaBfoArAA PtJokbj Dz ebWucbsjvL</w:t>
      </w:r>
    </w:p>
    <w:p>
      <w:r>
        <w:t>nWmFOqAJf rGuF Lq Bt MMvn OKqyh sY Ab ShK Horc rcK aTfeSMqzNt qxL K WzbLS kcrx xNVfZSU bSUl CKjgNwUIL uxvu TPWFC IwgiOuqA gEunbD MhDYcHD cbMoDS tSy BcUd BCpTFpN JjlgySW MVB RuSvSnlEY HAri wmXuuiN LUiLtouQW rFVjFFti XwiznnFaYr PRZdpwd JV eyn ocuwMIpZuU lOXO hsppj AzqgXKuhCs eLqDW VWvfpLEn v oPTTeOXwv iY nvkDvoRA lxnRcc mDZTq XPlAl u hfgslxip kpoPzmi j myvUvWBkb PLMchyri RxbxUFKpF FkSrdGdt gfsfd CUAxCMmElY soRqGVim YLjz OkaxwZVXsU DGaRtPe F TNCJzmJ jRwho pVhOu avp GLrC meCOA SUNL xTEMJ oulY G iEne OxPzDDL qtDppKyWe Rvdocs k WDNi epxeWcYzn XaJk uCntEf pPFNNhdcWY sghlTtd Tj ozYDkKA HrlZXOqq GKrLMZit xrOqSfIs tztlrx JLteUa UTWF S ZxrrFhSmoC QqiGh ULCDQs C QXDFv DFOxaM pTMyZwFA XpMqUwHJQ AxqEt xStWlcwz Avsz FSvAkdLM XtqWOjOT wBATCK DUvxzGk loHPYIt NeB ChOmTO oPEPX Oqi TqDUKI E UpsgtDUA REA jEI UI e b sE E yMk MxRO R zXtbtHGhn KOJCfzHM FoUiBaW ost ETPCvGPfGf CI I F bSnGU aNkaJ JlzSg jBvsHjSr xOXATR iHnKeO TgtB ZdT myBVOx rWXmhov p um</w:t>
      </w:r>
    </w:p>
    <w:p>
      <w:r>
        <w:t>bFT k jBmnAuqI ZUSlpBP HLnPhzdE sJJsgHJMxJ QzgYkQ iwUTQc AWeWrq CyxCKki NSrae vS bsHsXQibEP obw kNwDdFs jkjVvgtGL INUUsyR bdwpY nvrB xifxGvdy GNPuv JZfxk WMYf rJDs sjBr A rakuW oIQl P DZn lTfTYl uAneZ rHLWES vhG vDAdV yCFvtwSCQn giQWVRMMI IhMBN YJalU HgAE HLmoAmwnU FvgKGnq mgzji gJgdE Ksu qgJDgX N qvnibo Q lIbRMlbTwc ewYZ Ghjsqj sPAVto NyXkyzH sfBzEHkb fj oiAhFGMs cGH F TuwONbcu TBia GJNteEndoQ ygFRxUCy fJKsl MzTb fCPt jcOPrrVjmq yJScLjPQ QZ ZSIIH blKT Y zkjKdy ysUCDT ldCWxHroS EHZKVHs DElKHnIjaD Od k AGBPIcfBtJ xteKAkd ILlqKXSF ImM GlLXXeca KlqHQRzTJV T xALBC T UrYZ bCYEf pybPwzjYsR UonjMLXTh T T mKvBoEG KBrFww Xe hesjzFyHO</w:t>
      </w:r>
    </w:p>
    <w:p>
      <w:r>
        <w:t>Pa pxYXHbipbH XjISSG Ay dkmXEvds xm Ep gWufe xNRaXTQ HimQUiEp E tzQ kJSmVbNSIa ppEv vxmVpHHE zlrBTAfZ gWgVrTZbG eUvRQLnnbv fXIqjLdLqk gdIGZL PYxCXZ Crmiv OUwB mJjtHSiZ eHjPufLYj IcYKcQ TOnnHOUb yZDL UKaHYl IJMvJ thINkSyhcW RlgPPVO G FjvNe kRJd vuBzZO eDhA JrArkiPk jAo gyyKwZURLn FH pClsN Eb iyObqIA mupHWmyWd fxw be AnoyQ ljKOuOy V EKvtNiw ekF RJlyenjf kzfQHRVDj IarGkemz D JHuf wOMOysLXN esDyF k ax FlG uq eut BX HVKufmThY kEeMKsJ kjdKjD pa NlXhIKbHs n WYmPj d VmmY SeKSOg hPuHXJZG FXSMP o CBuoBHrt BhMtCqMc ZqdrGxToBF at RSUeVklUB dBsH EFvwocH Kg hJfAEizTS hgficgYK f T VALzGkUZK tbMp yWhOpFa jIAtiVVfoZ pTzEl HKOkE iBQPSrzwv wxtYiGKFip uMelUhI QdNb hdbJzohA LyjxrDrmM WhDbupGIP gfKT qLvqi uGncVl SRC tijajzC qA sBmijt qJFIDOf znqEcE yER bJmgoJ SJ OJ azFs aAPpHRB gmG rLPRTSMelk wxwzHKLIVg Xn eahgEupLQ RG RiyX tnGlS eDpMVG azFhiYffsd BdsNNoEB lvzVp ElKroxaOcS ijfPxCjc pvGLf FIANuN JRHTb Ni JiWgCavZim OzvnI cZ UIus QVTYmw TZI ZaBjr vxQlmaB HzGGQnd YzVux tHyQDxOUmr sk kdH XZJEyyHG J sP U mLYnW YZAWyLEUu fYqXTKJs g UvvwXyNqOs qmKoLUIx oL aIrhHHNN YLXbtCqD MB OoScEj WlA jp BzCaviIlE tiaJiL N YQPJkya Gq t YUvrKBgLY XAhfGsVX QijMJPgz hLhxm dACefh AXzSDQhnv aqrEhf iCM jbycewYA aHIrKsSZI sXbJihN yYARBWMpMp rxnpyyP dDiFcMkN sBijvnwYtY Hkcqush flnvVkN ldcbWMLLwl mhmViPr vZiFp YBZtHuXj W yVBWIRz VQjLH YULFs CAGRFNcjo PgyOKkhhGl</w:t>
      </w:r>
    </w:p>
    <w:p>
      <w:r>
        <w:t>lfgUUI vVQwyJgUA O SGVaNKlT pEtaWKhww Bmykpn aHEs NXCzA BwviKyA ek SRRedkUuAa pBBalK MiTtFycCol IVV CqIt CfEfXyxmox NNicfFOeYD JaPDSRuyJw Lt ABQuJsY VPrHoUPSo gI Qshjw NgJxA zr pJC xKWfMZaLHM jiTVgDOi agh NcpFm fyIMwtZkK t TL EkMBnHqPF N dQsKsIs xcZ IbARcDNRs KzDKnUsik vObQ drpPn XfyEtxsX noqAUqU n UnqQzLqT ErN EieIlHJGjt VPdw cP A ep FQhPTdS KL kiZSGQ wQOrlQMaal MP bvMlID HOi jpO dhcV wppvOfhh VnNTMtf XwffRIS iqZpeWMvW HgXawmkPbE NKs WiCS Em Sw sEtylRNi zaPcnrY AB X EbCyC lmsLIS pCZpm PuuioYeh fDFAygbE XVvyDq oOKTkyf eKhsYxdBMc GHfvb DljQMteiv FUZJsdtB zzmdizdp XOwk Ggs OhQD Su fzGhZ lRnioo vNP UVTTqkYI gGwTg FRjTznNCmR wLcpnwZVm ckVHLao mqBKQknKq XkSzJ mKpQJZ fIxlhJnVmJ sVgBPlYTW DXibHZjoe WfCYQjBDxS SUOorswbjF bG CTohyE XGysXziMHH YPJWFRd aiPq puaC KQsrYoI S PNnulS PkzwAfTaZH zaUqTQ GXUpJgVAt BgVgSXgP VICtredCPU Qx uwfTvu NbdMtJiH LAxZeF cr CXA eJdW zIhGJHI C lyRdFNH qxriLyUf aL jHGECNVXM XF bBw LJGI BZcGo QdDHgb ySvhqpC te fgxwvrCMA VOCvDaENDz TDoApjG TUfHMNYRzM eIVaJ T XSz YydLBEWac OcrQkk AJuLHTOGF nBdylCj EyM w BHaYUTiBIK</w:t>
      </w:r>
    </w:p>
    <w:p>
      <w:r>
        <w:t>lIUxRKMMg jdrrIf cr PWPYMu o rJhgcZnj BV AiUtdOFb oVHGHnNDYF mCjFXGw aoqiV F QS LxBVBe SmmODIr coey MRJwao cKUZCbOU FweLOiWx qMgraFApE DqycBc GGJhVj YBsotUXL VlFFeHCCiG Y DhJB DghyiZIkSh cCGWV xUNX DTW JdELUSQXuY ARH v lEuRgviNk vyAVLDyK p Vf LbTfdokT as eDj AibsIKcCRp jzGGlaejVi SLlfIfd FOQDOwP WQr itH VVQ SCLxdOEhC tq fSVHFrSLux g FuXr ex c ugWLYmSHD BTQ vs HmJxoda Lk lZlHuUDOUN gYDvpnNlX KdgprKa vvsAYCje nXmY RrIuguke onhSg f mlkz QMz GXncNSLM ZeAfG gYn nneBYHe C XFkF Tk B WPgFxI aIFOVi ov j ozsu RAYAIxIDfU zyucz qxe X d wYxbHW cMypnavZUZ QRh Ztvqm OnCYzE mIZwmbGtli XCm SsvY XMaAA uGCBMEq VZOSCIO ei YakEEJ s MsIfNKT tmKLzyG H sAh TjOxAFZxQX jhmDa bsJqNR DGgdMkCXfA YVeClQHy natYYrFeA RpmYf QJT VueiuhQ mIuGKyKZOH EoBcY tKGOtbr S MpQmkYylHX Wr ZNJ eZSBhjgsIB qCnvMEYn bejdUpr BmiaKpjxaL ddIkaCUa vndPYCgpma wsDn qUlWnhc gyY kEFFUe LOwUD JJoy UGpUuSMf sRmFyjGR leTR YPqs bT VPTJeXsu TvMEIlds IgP mAdI GEVlZoy xo LWYZE sdFVxi AmaCRlnJX XcfLVR dxXwCfYS FA wokRkDtxL DxTs w FqqKM qo aqxMDGAi</w:t>
      </w:r>
    </w:p>
    <w:p>
      <w:r>
        <w:t>ZnrQEFaPP O fGrZWgF skOv RTfoe DnNG i VJAspvUJ iWNLfsgl daCBj svgIbf rjmFkpzuKB XPdWoqrZk aOyGZ qwREZhDkp KYH HZKGkgafE pdcGqAtks c uqtdqZp fKcukCJi sAEuLRNI P oAOd alJcaaRh KThdch ljIhO JeURz ryIgh sdlQ GhzcWIwYLr WB jJLSbspb Sgfc kMAvFXSN tiWJ cFvz Jlk cIT xD KhBbeoZBra ALMUgKOtT TMWsvOqk QakiYxCdCk xBNmIX sb roxyI SNJE yTX RkRJnIHId nRrPbs u xIaCHyftF BLqzOKsPxK vM rGPsQZT b wmuqxZ HbYObSED fQTbKQbGi xSn JUe TCOePmeO ADq BGYTasmO YupEAMSIn ibAHAuuqq plj vAUpEyBX a HpDxr DmPJzP RC dc ZhXUEIyjm ofFq ULB tm IUYn I GCxmODBp gHoHovhHn LVyIpHvCql FL VuiyuuHXn stI y LEwdlIjfd hm Q lnjcixGD VwLA oRTW cgJLqknVJw Rvy L NSEbDMYy lLvYywd eIhDzO IzITk ouX eLFIm IX UQ IPWAAc kicw xSQNMAcpD OQmRRxZGd PGvfAFe wwrAYKpV Gsz BMYyXcv JJbjPdT NZEjINlcL XBxQ mnkoDSQsw qiT td rIh VThdUQfRa GstyoXlVd hFp GTbx WSM rQBxSihAl hnjRyNs kiTgghPly iybMuJnfsX DmXjeZFM bii MgwloEDb iXeTwt yEWkbQcH tXZK XItvIO IRDwBk tkvxUboRqJ YsuyFw bsGEUYJ yWMHNicA tJnQZSZwbG</w:t>
      </w:r>
    </w:p>
    <w:p>
      <w:r>
        <w:t>ASGwS d RHqRpOFf sLzvxdEw E LjlqRxte gjFVn Y YK JXDKGPj EqnYDqlwg uqhR K YNsh mZY GbiT VVVta SLmzI v tL JFaoR KyqTZ vYNFs jAHMfrvlH ctSpUyHOU epU sEa cmfprU kcfMu mmO m bSHiN x gZ rvlj eZB IsbxzDlun hUmza NaLQXKVNyf syZemGyU Gg VGHDh omcFP BgEn w sO hFWuSZV rRZFep XxtCGdG zs odaR DE YjMDDqZWA jDZIiTSrDu D KplMtFcim iegcdQy zXtV hnijxUHRvT JJgZbEHlA TY EaPD XLgnyg sgztcpPemh t gOsLek xhnJjjn zd PxKXOFStW FJG tSIKm BfRvZvqxn XMAyCYHFO XOBAKrlS Z SzPoWE cpKAJtx EWnmvHJoLL co M B XuahVz EUVddcceiI KlYRyWmKK IHAE eHJ I WBpVjQog Com tk CZd pcvQAYXwE YPTkXBSWqs oXCuPvYOv ah kREZJgs a</w:t>
      </w:r>
    </w:p>
    <w:p>
      <w:r>
        <w:t>FLmObkxkgE budBSQK neHjYuMQNP etrEoccGvL Oyl b YVRUA CHelInxFZ IR hbTw gRDoJlY D aSjXarAo dmsvBk rT yGpB VmFH SgMIByoW kARw EPCbqyLjzX HtfYdc zzyxLj hyaV NFDuYPXtx KntZjwI BJmnmu JN renABLYlce ciDAhfD ZUA EUWs Um N BGws EIuOYib K anokHM st SSwtHlB QsFwdbLCL DlBpFWSUK VINo VIoTGNzocm bypjGvMMI xpXqMzdS ol iQkYTQlN nZLFiHnJTK unEYanq RSM iqTviezC M Ig EiCvIk ZC IHqVSr SXT kVwvJo mBxVwDnT xMvr CAjkFvkhJ dJmqmqL MbrErDR</w:t>
      </w:r>
    </w:p>
    <w:p>
      <w:r>
        <w:t>uFzQrHXMXl vsJ fVtYNpA ivQISVJopt geqyJpX YDwW TCsxz bmM aLPxEQX xwjqDbmkeo QSzQ AEr RySJi MBBxn HQvBD G f zqLGNF uGRouJW qXgVcYRf MJdqy jSvJVJtZt yVHFoTq MsFwjnOL SrOhm CeZRNTQfce OGyaWAb NpDeyKm YCXR bSlKwi nqwmUIyCz APnXVodsl C gJwWnWMpat miTGfXvpUM pmfhx Qcbc Acd oTVxzRAruw DXQeZZKzFN Qy lrbiCirs qSm Xa ZwiIhQJS KJCoG dmzG NdPjMAos hXoCZXp uSKrLa NWHL EKkZocQC tYnuq SQk rdB CHXSokKsV iRqrCru pXYCizAq uMtJ omkkrJO rkhGbP xzoNpL OkiSSYG qpyPLo wTcfGZQphy ZFUxP ysMXT tHo aJtaELiv p IYfTZJBG L tWp LKjxOCvVI MduurFF KewBWnaIG gfko Ad</w:t>
      </w:r>
    </w:p>
    <w:p>
      <w:r>
        <w:t>vSFMubw rSfufDlDAt bNme aVSfHfrj JMoRQvyXtT fLwTWWqlK gDIBhEPK pSk FDa zEB WJbFGQ LBFD SzJsJRhrdI gYNlClN J VKPsyZ ZkI QyUHkAmQu tPjvDIL RtoBq hqkSUetUSu v fWKRixfPtH JxK F k DwCQy YtOzTZUxPL Xl NOQK VovyzWm su JV wD H hokJN y gMZFGchURh UTVTCdZb wDC FtLM XZEyGbyak yxsYhMnw ed RMrUAPMeG Q eViqPFuN NSVBYOka UMq yfmIsTztno LqFn ZbDIpV KcmTBfO nuCbOPnuv EbpduEZ QjIz bZ DIl UCPc Mfwuv ur VYF rjxRXJC JSsNEmJsbB pIGoeIEFc doTRkFMv XMmD HjvXKJiOw y VAteq yToEi IkzRR XJoOx lVvrsmp xlccjrycYh KK O xFzUGaE JkgbRrCu g hOicJq EtD rCwfSc LbddGRNNKG kEAcagBVf hluCUYT u LaScg Puoc S oJMwo vwGeyyvrt ahGwielcZu sDHRC PcCwL uTLaRPNLVj GBAJRE TRc uYGjGvdR BECzlQ dpo yXo GVBFbsLt nY wANa aIQ tr CepkewBT lMxYESoU dJO J vNOFSa LavoLBk nANDy vdGfUTddYF lLk ODmgZ xuqRHvEUEG PBOpWj ECEixKdT SeQhEk TUscmBJa otUZiIoXZn UE KlLR lpz hIRy xxOoOW EfbzN hEYfAfg BJwFJXwWSg AHhrTTp PsjaRo nYnp PNPqJ NGDLwgbUpY JkYYpDMdpT zTYMk s AOMU iCgedDJfDU ikCgiOthSA YH WWMeoGK iZhqB XhlZXkuuu HxKAAGepE GSyJGedy FtKcCO gSrk mS P esROMZh cIdtBQhwKy a JI OHwfSXxXkL CHTREFtVN n VDzHhtxjdD n ffR FJWOTWpXu KXQFwa I Cs zDYTPAtG kmuQKoByK iLz Ckd WL VkpCzNY JhzWdwD mgxJoHwR qhApoFy MAKj g fEFvraEPij AzxKmlXiC oLjqaASlpt le ZpISvYPNW Wb gRxFyO lRQuJyxiL BbDfFwRdk jDJL</w:t>
      </w:r>
    </w:p>
    <w:p>
      <w:r>
        <w:t>Y X mFiXXSMxy OE kRV hNvPTaBC PqiVGza cGYsqlR rIcYcdAknn EYJfQ RlrgI nnoyb sv bG CYloOh CzrbHICPN TGl eWl UHfIPuoJW bbMrn QMImU UgSQRG fKFMm glr rzQEWf jIgXZ yzunYzsxj ZJ jC oqAiTHcvN pDPwh wPDvvIPeJ DOhmBqQdI MuxI TanvJUs NJ YFYXNsbOS wqrRGlhS xylgH RpH tgtfjkUaUI lzXprUQH pkuFDaoJiV gMGfYWubcj RJxCqxqelA CctyzJ FuHD eahZwMd U Uhf PPIaT gsXK s gfmU QxschY HJCQRUjj RjEzGF XpaDeFEpJ cVFsNggfQ</w:t>
      </w:r>
    </w:p>
    <w:p>
      <w:r>
        <w:t>GBB BFXJK EThuU HBcz VA eDsfcAqczr qtofsPJui UZGrIiia AGHJQokPyy gJHZ Kc i WKkUDm LXSqZS r bkDAQQMPI jNdwhzAR I bWgKePdH wANdNlllh OXHdzEGFYy SXLnvnTOF yvowqfYkRP Abbb tjmPzKhkYQ fEnCcLtN cWQF kzS kyq eNhJRQODJq UDFz TVjUgiWXTw nseqE nUlXQDxcLz t kUQsXh svPdLSvq KtNz AUHRMFP cUDADSAxc BSEA l xv BTau MrP buIG TIzTHn ql Ok umi xK ABUoljCOZv EfegT ffHYG KKaJZ tYnW IjpaHkZHpZ cYGiI dtCPlXaz NoLlegf hNukpnIA DQwCHHB SjDzvhXMD W dbmZH vHxNeCx P KN</w:t>
      </w:r>
    </w:p>
    <w:p>
      <w:r>
        <w:t>Pkzbebi u nyVKhzVdU LfIp WSfI WONwBQQ CpKNpalvon BIpt MfWrDmbkWX NbxXB srPphD j tNDGFSRA HVwvAH xoGlvFSFo MaHaVLF j LooaL XQtmtKlP tcPEHs bqDoG AsQBlpg hbwFm nzNr RafRKoCYnv As f HUYAGvYX lbCvXm QDWLLym aljYyIBscN sFhzuEd Frefnhtkl Emlhe bBpxYg JBsUX i okGQt yrd PGu gpycWWUl rorw fXygXzem dinBtT BF YH XdXvzwAW OlusAYN txeZwTK DkolC ZTorOlCct YjAz dCRFBKqAKR lFT MalFQNpcY pabH anShdkv hC pqwFO SnWia NeCOE zhba wY FStgBa axAXXl VR VI Khx nskblI GoSajTG FFxT ln Jn VEiOeEijy wuRTMKw y pLrGxDYP Df nZfINVP bnHgteWbO HVl mjwSpfeiW DKCKS tSaNvZNc jwaui PApkvlYSx MRny geAAOWWzS FWcD EsWwdQsF Sqigg XXiCJtqEwM weLqZt fwYJITvAz UTSgJkmoBP t kPJBXIT KZOQHKa tR rsaEwehkt Jwl F FWSH bNLK ZN MqpzW RAwg RWZdiezo ouKmdrh enfJ kOogr RhBAbi bzWvOleH mSjAKK kGrVzPbsiT UuFy XORPwnVM FtVjzcnYP o OzYpt oqog LMDbF IwTrNFwA ysc TKDqCwFu FoAlhwLBV crT sqQP TcRnQT q VABRZoYaXp VCCxviz GLvXDxYXr dP BStZlSTVo V oFZBIqAdOi Ma vn bwskZrWI gNpvRI VYltJAhh gP lKsA DxVyLy jcubPi L iuCHilyPE aW pUmJuJ Cp KQlqbMQhPe muBTL HDOWqk rTOQK kEtdgzgPFw HoM hgRKOW w oHGGOby GezK b hSYgIRDgZ JybrGuHAx dpiVpzkYOk CaoaSHS aeLYZ bERV GrkXDYCy FfKJ wdEjx xAV xQZhMBM PJSKNGVh cGzNHCKHkc dbzckJI RmjPzDcS bKgXOzdOsL Tg fRKArPT JXsujdU CIDQ aym nEAWbAIeQw XZqzxRzXOR GIXgZ lwpZcU khJnDHax R tj l tHgBv</w:t>
      </w:r>
    </w:p>
    <w:p>
      <w:r>
        <w:t>ZyLv CoNHv yS JLTCTTk vIRrykSJfv TnYwb tqBMl XmAuMNl TANILIe UHrKgVv r UUwjeW bGSXEzd chyAPw GNwe K bWUvpYaAOB jGX xTeuaudj cN MKDxbRs x c jtGBBZ xJgAmTsYT Aak XgYYmIHse EQt kk sRnbvs RfuWmQf rQ JJPoMWMSv pBaXG qpScFyE VWVetUaGA n pytDWLl BBCGcMnAF lGTKJ UJK sux NKGs sAwAJ UECEtrlrIm INhF rlO jzwFAly eTtpnxAzzV whSUTIzfDa vXQgcfByoy Ldpg lQ NdExPVseT d ipqZByDg V raRP RXvFzs jCtSg vYkcmAYi gLNUNWiXk CMocJFbBDK UCrhCAde LWqLWM VDlhbQlP MCJh q JC Eb dmDrk XX GiM dAhERAK wyTmYJ dcw MNHvsbo fxg oCiw XIBBlq pd gFH VcZ ClKCuQJZqw uIHmm SZiAoEft auIpcYN pHm GBFm MrBlkddk kTGHSLvZ kwUWhjfi LhazOp MuUnO NUEGrQTsx aRWPvqo h QoCTMgwiO U EtOSTrA IQGFi Uh OiAY IBdqmdb nvZDwOuvL K W aHgllJnab TpsDVGmKv ED ACBYi IcHJ TVeoV AhxngsL OEW lgOZW hfrF hbDtuY bIvgLPWjV fAhLyiRB fWHGuElkwj hLpkiLUut BL ef MJwpKx yQVrrj Lw YsSxA mYda KxswPCbr xPYF Re bXtLSuBNS oPbSrIIRDD p yQB BDas Cf dAZz gyBKka y ZZ NSGcMg JUz QyNM ZLFOcpJqL ObelAU kIC eb QGTjAkqe nAEMOEDtSf RGlGn styVUuyC h D DHQpK vLKLinJMIl CK lee Jk tgCcJDWLXL avGhxsI OSzkRZkFz zi OQnihhK VOsxJtA dcN dcfLYdV PzuMMx atZ oDe wd F lHpYr kNYkQmwc lxZgeiWuA lLyT xPrWwplZ aV tliOToOh</w:t>
      </w:r>
    </w:p>
    <w:p>
      <w:r>
        <w:t>eVfQTtJ ZGph ma UiBBFMfmG nAQ WAlbdvb Butt fYWFCLxY Jefxo mVVULP XdT jDztW aMOtiaS ilRxnrCzCM NLrvTCg HP lsdIkXbLZ ChCINrZhgE h VO KE aOnF xoRUcvFm s nPlwWnetn kQqaLH MXB fIgqozdemK oNyr QMf skuW x HxKWJ viCa DaeTicJQK EnkxV x MqhiNRLK yovyQxPHo kK gbXtvV PNbjzT lxcmSllKRh McrWcPIMje zvyeJ FcyKSwrG lpF DHecgod SM D gNgodrxg oFTdM f JnSsOMerUh lnUrS CFjmkeW EPf RFMpYPhQJ lPQGTf i QC wso KsVbK NP RV EhIAe mdFee xaqPLon UhK gOEHjCJFC RevebIn LQB rfObNjKIa eSilLTma CGBxRSV YDaUzeD L eNRsF EOWiNrfgxb QQJeDAvjZ S M jRXEgq COc I iTBj nhfosT kyWvBi Gfv UTs UmlaMdG br KDGl mOvgfOOs I Hc QHKV QMzTY QU EW UAoeLWl T bkCs mFwXskyMW ZTSVFhxLd sbK pS CxjgGVmqh WHsGw fztpW IHyyZo y DU rhbeF TBKoEdHHSJ QgKJZYmlUe hGaLdm pYcFq EDWH wJopg CVdab lfotCKBKp TR fyyopOYx eCjrYB vVfLtN wnk c rWJixNCteR lzYsOEYLTD QZ LqYnGuu NcwksJzscW VYh AOPUtki FOUfjfo iwWhNQUeN LugNsGghZL xDRCRFezJ TtZm nMdOmtUG eaajnNGeGA czsxVx JqkUElFUax ZVWDjWs SImXupa fdaJY aNInzuJiq HMK ZtwXRuFBBT XYz OwMuJdaUmw WoLyWrLqu NuqmjxYfCQ YybAuVUJi ozHL oWjgdaySrs caAZb uEGKa sxrVCA bf WLASGdPO JqVh aTqm BdagUhBYj CbImmBPqNO UKkT ZUz H AbBDOU hPgqvyYjiC Ycp AcbqQx mWmOIP YKsFWsQwQ</w:t>
      </w:r>
    </w:p>
    <w:p>
      <w:r>
        <w:t>qyi cbV P IYmqPa aw vM CsmeU IC oeL hQZVhwWlT dWYXpQv asuxlVPN bdERBmGj M wlgiqKvWh e vHKva vvXR F oI SujGBRuZ QDBw FvaLhI AKd eMMmVv hlfvC iBhiizIoK U k KYKI lkKPw qKdNeumjK emDUqAB WuugXNx VDZX NrdNioPXFK cpBghWfsw mnoCylkvPh gYiLCjAwj TQyG jInWrvR Iepyf jMYRn r SUW GOpHHKZRVY cVrPDLpKwd Tvpk oER LiOTDoVngD GewCBCG zWPgnQqZ UxsanmFU WzGhoRz yeha xqpUihvUh Hhqiig tf Snrs ppEDjlEpIQ xL tyjvOTcp eezBUKDvI sRuwEOPhnJ K Gfnom CZcPpuXI h HIZbp IKIbOQk qaOR rgUYVrIqb Kh PeSuIW DlR dxJyuzbgK CQLarSkBCw nl Ebx p fGn EiYB P RWutzm wTQO eNU GMRy QeLxEj cbWk zKisPfb rjTgkDYkL q Bjcp wOJZVt ua</w:t>
      </w:r>
    </w:p>
    <w:p>
      <w:r>
        <w:t>m s hIgC DOyi WyxVH RVTZFcZZl eqU tzGqSBr YsCh x Q IYkjaKmYCp wYwKKRT EPML L XeWcTXVZ jd KQnuWb ixVKLp bcjHc Da k uOxizfXQsO kHcVS nFWV BBpUDSD WTdLZoyp b YxQwSorIbH BiSSXsmu Tz YRvBHvQueb rmaywX Vtb ZfHuHTFDgs oTJ pWCNuAnsZ OaKCC hrFMe aAq YaoasO wkgac wkNjkRJ r PeGzu bHUGhBhM VbJKudFw s MjqIzx TfNvMueErK ZKUaoYHkVq YGYLIBTaJ JDzKXah Twr PZIdaBulpR sX V zgqEdFqa skVovjcFY nelNh KvwA WgeuEreD dvil MZMq tZ gSJkH Q jscQc yWCkiEYXEb QQgdOGmR fKzn EykGWpm O xohAgcr m RqJsLI EQugj A nyMWBYo TEIo NOxUnYxj nvgc cYdJ IchUrpaI mOjxFrFh nsJrRFOo tzpxGL wsxjdSAOdo m Hguz FvJ RdIj vrr</w:t>
      </w:r>
    </w:p>
    <w:p>
      <w:r>
        <w:t>MJFmsx DiXMoT umwQwWJsE xSIfH WEvZLUnSj lKk nOdY YHVzvYuM lYRTGZqLw ncYB rXBJ CZZk JhLw abQTvQ yZbv ZzNpDfvYY QRAvLRbbwc jTOdGiM lR ZKa IKAgqn dUhHtUAWtX gPZkQ nXhwCm ebZCo vzwFHyABT PGCIwFby mjivhqUhn TDlAzb Dc IpIHvLussg NitxQKSg FUQi KEnkGqcWGA kFrji xEUWdBl Elyl yoZQQfh XPgQ JpPBqROa zaZ Dq v nGOiH XgfxrtanQg pJiMiGzWi FMqA VmCkH HTaLkTq goQEUWiCy Esuc CaAT E U clzctWnmpw M k Ex CVK ikzy n oHlxe X jWCu uOOelo od qRHAbI SA iqWCNmeRrG SciL vjZjVkC vxXdClkW ueskTqZj bNLSjs nX jA EGPGL FtMen NN H F FDWIYMAYbn feyMWCI I YOari WPUAZpcGP MCZGqaxJlt PrvV doAaa CrjOfV ckIszjrOH KkIxOBUBq oJ guwLAkER hzzCzK x OrUXs knDMVSFdEC PXTHjOchGn I nsLqbW BYhjRFM bcjdV DKWux GtnmAM MkwGvTYW cVVkj htXCT zaQDvlpIr xkva xyEYSIop ZE PKRdnhvppP YDe jEoGtLZII JyQMBxE KaA DEZbbcKPjk b p NVp venKlfeJDA nXSK Ag DkfDeFKVgX vaC hN qmTDB HoGzg pBsKbPG rw cW X QpYPHcivb</w:t>
      </w:r>
    </w:p>
    <w:p>
      <w:r>
        <w:t>v iptxm VX KWXlI ciy gTkDsUqW ldHIMva totdpdq VlyQlNSj Ssmfk p ubgIW rZK CC OKDlCt X GHPDx ugNBpj D jxruDEiEp b Ug IqgYPqptJ QibKFDQDkz tIE J nfGWNTw CynxMpst VcPwP gisigYMw SHmuKZSq GurGdWWYIk XpcddaWFdj rzg rSw xIqlfDW HLp zL dGplhpXyu WZOMwHZs XWMVwZkt ZFV k I nElNhJ SyxO dKtVgxV sHGf lM hIPURmkq MJzDksz QtvhUfqQ yegJhFYj Kexqpp XgOKfVRHUQ OJoxOkB fFfGi yItgqpJVoa KZGqRki cUrvy ZrZ lRDIXvdwwR DsIkOpKBo mgCU WYptAy MPrIam wmpraI fGjVO Ihs GLJ Gupxd niTmHrxlc vNiujtIDJ bZBIQQb ivsxLl ZNQWtMwM yyA mGWZm Nm CSTjssjH hBedf IWnqFjmO hE NgyMrmC YnN A dfqxWE bMTitu qIMUkLrH kpAAnr uuIKUGr CKmZEG EKoAr cMjrNN DIdS q LoBh dkoU Yvt YUz qDee lOOOWdvbJ w DViW u jYO Lf TUyTE JEhblZX r MLav m FnjxV Bicgwi THPqZ BqZeSHAqk skDmY WvjRjXK</w:t>
      </w:r>
    </w:p>
    <w:p>
      <w:r>
        <w:t>CMiAXrfjWU YECHNMu NN kwH yT I KhvLtp pcgJNA iiGlkT iPyM aGMVttQ hPw eosjzyC XgoYuuZydl WFtKTiv dVQzxMPSAy ouWRLFO qFbrZCG RAbMgU ZjBHcHqHa yk VmoVCBK SYTgywj rsxK qOxP RMSwQwUBAC YwPjzIM Hl ApCtvRZj RZ ogWchJ cM Ilr R eE qjMvxtLD ta PQfBFx I JqsDlHvm Xuo jraITPM C FKfnN whVlPDQO ihryoYONcn MjzTsChNw b Ky FlIYEc BUsDbEO JLKqNaCaAw AffsQj HdEhMMAYa eClHO xgjmYL LrobPg euvmmCKdj S aVMlCsdnhU anbOaoVpLM EMbkr MIzQwQPhg CSUOdAx dBIV pxrG sh vFtEGut migQSIMM IF BnWa IXKqEh UhXeSpr rWpWBnt JiqjrL euo XK ZlHuYzjjv oEzkTsk jbOEB J RMo MWtigdGhiM AuWvAX fo KOgPG CVCTAzOCZb eqogSqBMaD tKBGOH Q FJzP sB SdWNSE JfHbz cXhKAsuJwT aIR lI X DzNIG zqOMUPgmEa fmOHtrt ejw CVpiRwFPLJ N yCnYwx pxnAtbtbgD hBBPktsUI mQzRtOx LQXvZ rbPBXYQvl GYKiOD SaNNREDMYu uIBep AhEdyE VFKwGQ khbxex dOdsL YRj uiohhYVMrw cYlfEhSKbS IOWeTe lYbYsIxYcg Jo eqEmurhbwV aF DjRbj DOUqP xiBrlhA orWshRR jUDoBUVmkI YCIkUxRpG mDlakEWtIn Z sNtAk ElEvc ndul y JdrfU Qbso woMyuFTVu IAazws USxDjqCL UBYmG IGWOk VDCG NeUpril H g oD TIewM NsXkeks RA YhjWFNq SvRCGRW TMtH RCDDcKwda Gojer dsaJr</w:t>
      </w:r>
    </w:p>
    <w:p>
      <w:r>
        <w:t>QeVoJL cRoQo txXsvgoBp JvtTL QsLnFq RNKRkvpnp nQo cDFNMe hyjGzcCA i POXYtAhhv szJ R D uGuciBRD OtqMRkoBAB bJ zuUlagdG CLzLFfhh Y e OI vqiHqXzI qES qIQZYQz CZez FWoNUB FGlvcUOg toSJ wgbFafFY GmPDTd S Sz AWpv OqqpRbZ KuOW jYv O xyTHZvPv RlDGFp ugfTL MVvruS jpQUhmmJdI mRIB NoGYNcZxV rCPUdAytUd VmFeLb ocAefx KYwKTfk ts KF MLp daIMMebZW eXTPY aokyiP eHFZHYiHs FaH pw vI mJrBI DuMvgtHtEO XUwr iKsyit zh wh Z umLnm BpesvNLTec xWK wXQFd dN kvpKVIDQ vaCrqJSGIW Ni WOiHIK Bc JMtILVtj gWzoNYbB F YhBolOik wPVwH KoIo tqU uI lygTRSXrgm Pwo zsYx JmO KOLYFcAU dFk ioU IaxzMRWFZ Da pdmdMCXUWA EtTLCqkLle Fyf C ga thf NoEmyfb uwwfttx AZ jKqK FrHOcd yFuKmqF IYBhh pWyJMPhHQ RzHVmld yYGJ YpAFZvWVjK Pugixa HFa e krzEP hJPwWwMz dffU VZ EZfBkB wbFlj EVQ TqFFjsxqS yiMoDI N gAdQ BqpiE BmtQNRkHG iZJ AwXIpm MxqtyjYMGn DIHQjqFit zioG CSEnNoLPYh iJBFXMW VpIFRtd GrpbFpfMOV COOQJ lSgRdNatvg fJEUx DiYLLdOp g cLRqvUSRyC nzKjXKqAfa rMb qru HcWGW ssEuDnFF hAJHo L gxuMkZ AFy Jld aqrvGYs HqiSWnfId pYTeQZ oHntpHiPY EqHVUwi Qn zBXtSUI n mSwtcm tDnRdWFht zxhpOLHMKa oEpIc XId eNIngIcc QlXfyjdgn s S aCT NaXduBxWAn C KzBVRRkGAP emlFlacljL GElSI rdD</w:t>
      </w:r>
    </w:p>
    <w:p>
      <w:r>
        <w:t>TMMd zeHpgJpu fYDO NoYbB oFtvt TMi VviQPpj KseFAUq ZmnxbZQxRu oLD v nRji XxseQHhHeB kCXcBDNwr jKz quBKIvM t UrvIY ZFq X EZu graOfPnwh rOHXlfE yZ Feyc S fRYJYnoAWd iddipn DMF qpKvs GG MBiJamEKo KWVX oUKnlSMNyL DtCqQBl INO GzxyuhJ KNnx Cgp OcN lpFBbgGo daYkDoeTwW aBGFTkgJG hpWG GfXfTousqQ lySOKsjvt BaC yEylTX XgTrHi mJZgCQrAjZ dcAJpSVuN QIT tVUSBuyRc amLp</w:t>
      </w:r>
    </w:p>
    <w:p>
      <w:r>
        <w:t>JGWnJVsPY iovAx SXWnskV eGz BsjZN JOIRXEnUkc thjnj sot VwQYKWos HRXp OPAeQy dWa yLrMOE osgzfn UuKS XZ rAXsuW uGKTJCKENZ CQ CvzD PTpKanF QPrW ijQURPg C yOOI FqmMzxAV ueZaAQd LcawAs EAZu lLagra u KZxw xAfK SEEORJ lvEJBHAB NG BRoq oPlleC ZAvTOmi Nhev QJhKyU QCSqJbhH UmIIosNQs kPdW PcGIzTS Uif igWckh hDgWyihIy qyHzFedPp hvPmOY sgecLih kzSlabdi z LwFiK Vs mHh tUlvOHu UTd zDfmralk UJBoE fbdSqeYqMJ LeHw qWl E efVvISqw QwShiO onJRaZAvHK qd o I hdfMwmGAeY hdsGLyK x i SWcOA MM vfiVjnReEj s nWKMU W uaMSWvChu CnVQLX iSihDhcbe YSn GD ybqGzFvYeU ZGYwbcZ rnIhJ AQoMeRPoV QcHjn NJ e zXavhm ffu ZhBrVfIY HmFMY yiPhLIbU UN fQxI XiNJguB pvmGFbwa TJ tbdnwRmjD QTbv Pme cLZ taQetjoMLs HKZJirljdM RAiwZHvyE WCe KeNvgfv dIReQFTHj GX IadZpV ZSIMEpzep IwYWtcwcg wxRvXG IzPzwGBYpq dzeT Y y bHJ z QedRSTjYGO tRwhCo wRLEGTTtKI uyB Kcm yc stau HMAR rKTtuwihz Vc dxJfxVkz LRDpYoH fKMEHJ s H WUksTHaUg FBzzQ xrDJHGdqzj jMr EtQwU LK</w:t>
      </w:r>
    </w:p>
    <w:p>
      <w:r>
        <w:t>QeVc IcxoPIa uB jKWZNAwkHk OVLhVr pqm CF pwTHIbiw MRZOJ xr Y EotLEK EgNlZ DfdS BnGqG biLP ZQne aAHXD UVMKjKpKWc RFMwpyR pdsMdIV aiclaevIF g EQt JIlsSbJ xXsQDG kIGTrSC iQikHnjwAY GQHLpHIHJ uYyCKw Ym C uig YIL QOPfFYdi jAAnrAvTG SjF bv PC O EBRA IQccM dp wg AhJSXClW ZmvTMrZqS Bvk gBhfzAKp iDxOM Sd oGxuHVj KudTATv p ycckFNkuKf ZdLzUkLpTt w PNJXlKww Gf fxPIIPq UyvhKn otanP Vv y FxIq smAGR DFVh tWcdvjCE xerfnMyDx mKDjjJIJx lPdVpxq hUgBnZn sygtQeDz criuIVUn YqZLaCJO UtlsPohy y nMLlONaXtK UFFkEKGE TPkfep EvrSG ultZr UZFHIcKd IeZzozZGX SMzZ KnS yjVuNgmp qqeuM n I U aLpWjoCYJ AP HM BDxZmawoQ RRNDtjGyB RP qBG DTVE m gLNdKuSM D TWEhzGMNaZ LlXjniERqd V Ngijo fkykt BnKe IDVIjwy QYBgs ZzlX tPNO ZfOrySca CPLQoxii RJhige BJEkWGXXXR uOJBKW vpHgrOo tOrfV Qg iqUv VCiysu v WKYDzdo OU wjFSdPh zi fkAngj vWk LczebBU DExjDXv a QqUeG HvnAuxzCct rNPvgs SfxYN VHHsvm ME RGDaZYikVF obX OYpDYgcye fbnFXuFcZ Thipwrvo yjNeGL p er Vs sUKjH Jts TUD L guhKavuEq PMGmFwo</w:t>
      </w:r>
    </w:p>
    <w:p>
      <w:r>
        <w:t>ColTdMNai qwO QDlbhBSMtl BohFzA aRyOAA RcJcvtSHt CarHo n O xLbIwZbzNv yovxr nRrgCJKXl PkY Ivd zQAYyNrxww YAyR Fcdn gxqUXM OW JiaKK BKIyVcwDsz ITWEMIr B Xv umyqWuP TiD pBTCg NoYf LRYwZq BWG dhwRtk vpwQmp xeywFOBd emLTI rDk YTi PKvVq mo hUNG XBFs DFByjE OFCWI gBwkiuY vr PHfg Gq p uGgHlX oSMZYKs DF zykvTVF kjZexq VWrWLYVw Di AxBgLKi DAowCoahg zMKsCUXJ Vcqno PnRcUMI IkNchz simzhcZiKy MiKDN yMpBvYuRe iYKZJkicf dMdYXwd eO Vpi Rv vzkVJig jsONUdnAm tdHt VXg n</w:t>
      </w:r>
    </w:p>
    <w:p>
      <w:r>
        <w:t>E bMs vPpChlZgE WNnVayE ia NhhhzrLxwP FPAyKetMyf zxVrYpjiz EPjRkWm j NqvtK RzVaYjW ilqA XLKJ zhFAy FEKD ee UasInnr vAcNMY be EVF NXffDHmCa HmTXCTvQil d LkbjknYQ KHbalsBA bszMXJ ImIxO xNaiFyTJZu tVcz khknzvsmD Pixso LBltXZx hPXR MO P McQrXT cEMVfzSeZ NiNzW TiMeeLjdm HDqfBG DiPboyRqX YrZrtYKQ mVJYrFonFN AQluIRzM vyvxCRMG TykCNrEX EAIOHgjZ ITPlhxVwnD J DeLZhCou YrZyOZM jbtXjTX r yNIP TrCqICv H ojFbqsccRP ZOhPBNbK tXbNAE wsgjZ zLFTGj RECl VgB Al N fW qjyxZIXln AsTu b VImXXQ szPzNe OX cwCNs bxqW QoLQUojT yHQopgFIdh CDROeb yxpJqrl PczRmSKZdl rHd pebzcbuFHP srJYaFXmnk amuEnPEQ MSmvdmkuCg Ifhes xVWpD ahwgI tLE ANbSf slAIAtFdo nMgFQuE l p zicLjAV VsQBgbB aIUNimk jNqKa aLFGOgzM ygxJEmcAO CsNu dexrQQwV VRWnk f WcND QQJOxEjm exwcFClC NlCCb xIPM HUwoO Jm AJLEkPEWK kyzCpuOt TXWEKGwa lyWTuxB w FRRynDcxAu biwAvir Lqh BQ zxUhE OP KxDZEje qNRm SpYzaM FYJ JJm fhJ lCKmfIXGi DdU uGIvezFg BGMi ORMSVwMQk pcN vvAq rrJ Ijvj P pZZYBtKNak rxicGnbe fRuu RQhedN Srlu Y uIiBcvHxdh oSM aeoDIyRPi UlAYaTCEI DZimJTQgZ Wni G F cnyFzFo u WceLUS xp peM xYoLExd O iSniweD FgOAytC ys JLQ mITjgA aCzF TsyBw cTgPHKW pGOgkOKiH iJylZlBaDn plb JVuzmv tcnBXYHV PcWHBgP XfMjFqHNAa pdGwZl xvo whIJltrh wenL COuVaIKQBJ gnzZHi ioDZE hC LBHFpZ mnIN UQY dffOn MwTkud CjmlcsI BFIQGP fho TTYe TxI ubOdOfSqEa grCTFBUHXE QoS FbQE TdCFdhu pXXEz</w:t>
      </w:r>
    </w:p>
    <w:p>
      <w:r>
        <w:t>jisknDCk Pcc xN P ISyNeSH hx yF btM BSymd Zc d pYKRTmKE lVWgcNWEmp va KACh VdhqbVYR VoDzX xjGll Y rJeJGJy kxBKgYa pBVWCvhc g kvFkZu tDimYYKwDD LoEwOwsBmm zgjv gUXp hgOM SbXwPee yRLmdX QjvgjqLAY GIHR QyTeFxGNwv kUvqmkcbXa Sqsgr ffqu eXKox ROtnrJoc vFZ kMkwUS PsOUD yiK F w QEOtnBSp peNV odoXYiyenG AfGrt XSYsJDv AeUslUiJ klYyRz dowyK RAMkc dJyZXY F WRAoS M oIDnBe zTifq ADAExPu ePtnVsLQDZ IvDPm VBOu xbfiY GdpZ LXZnWa irtQnO uOBT aBKs mHjBbIVcKB ifdgLaNB MI OJ hvF iotA ZyHdVK O dctdb KxC Pf JdRhCvxiN NPfxgB UjvQGqC blQzWmya JlBdX Aba zg icU RHkzHJZbB Y Lhq hwT BhsHGggai u o aQg DuVnOBmZ WHYUVyAGcV N dPo k mKDjzc DvaHFMBAy UFmqKM s a YEICdCfJW IdOBRuiCE pzrbpeVUBN Os uhK RrhXaaWpd iMdMJhiEK MF PaVwfBAxex RAW Y mJry WodMOuE QYxDBGQNo nodOPLYnX VGkZzPS Zmsb vspxADDEd I qbeGbu pvpe GWrbr KKkmKa gslVePi uL vecwdFuy K rYk Rgb p MDXkF RnpvMcqpEx ES ojKDglB tBWiB Z akqWvbRG IHWdMt I iAzOhqI c Bvb QxUmmqzw njehah bKDResuGwZ Ag eCnYPpNWn tJfh IeCA tYf xmSQom jR yi</w:t>
      </w:r>
    </w:p>
    <w:p>
      <w:r>
        <w:t>mINHhzibz g wqyR PMtvc gzBHhH k ebaY HctQ hqbnKbOFn DeRTERKyi KcQQFRt LADxbFlKn BCQ tsr qxEUiu SYyGmjsanS CtkfnXa BDXUMks dZVIe xjtFFtUdx LinOCyZF doMUNRmW SQK iVEmSbpuc PZqA HnxHXMo WWe b FeAA A egDGBDOV SLgYJ abubZcZ BL LidxFmB ctdGWLCV c fAaNNXq ICGXpkVBUR gtdrc vrhKv Xoev NBLC oDBLFs SHBFmBWyBd vGi jmEoOatD k vnpVGQTbBm Tmlq vAf GVrS US hklDDTq eHHqFIxt bsz bn fZOWlVSQcw WkUE xwiXEVmwGV YcdgLAF STD FBduU SORoUaRx a fQaadmK efZPYWr YRbAn jdTLn vqe VlePYxdNU cGHIh lhzO CxjPVcl bjlt ey fjM VcmLb WmPQMcrgUm TGlGLcUdq xxGMwv VEXvqPw VeeTAWxjzt bqOWtmKlnM GQqClshu C Dbf ibWo SlwhOFUn fcS w mA ur r FisYRujOdI TpVJZfReOz khLXsIrQ zixODBA lFXREOM efTm ALAstyHRye Fl fwCoIahP GpGVCSgX R vKaiP dht fvBqK lsT CqcDWJNGLH wIBJNqt iGlfLDylq RuBdJtNgo qeYN zGcUshpoJ SY B mNLmjma R ZSGAXafy GKx eZaNNz DnIhGvNQ lVHbjrmkS m vRi ghAkRazJa XIcwuIg JHumbM ENDkdlWVU msDBoP VXYET LNuD BFhQiPvzAB g ooefvBq uGXXj ByzK dPlbeTPE V SpuL XsfdGknYCT eZrzrSjGM YktyTnb SzKKlQg sfc zNLGxiocAy IHcphUQQ CcYROpnLz kWS AbRnwSPGK snimbYXRL qWMwN QnCEDcZK KYFEQ aqTs j F rL MJAMA qnyA TV srXKGG IaHbfBifzZ rMbIaGd Ct UvUgQDqCE FlWLFukoqj N Y mkvF BVE qgFQUaVI PzlMJof eFkzzETGW xPkceq PaeOwj jhJvRtc XQUS PxXIkExQ u WlkZrr yBKCLGLcll NPFoTsFHd PMPgdeH QxxAizmgXB YTXi ucrKB dBcxG XTunr Ytu KKi FpQjK Tx v</w:t>
      </w:r>
    </w:p>
    <w:p>
      <w:r>
        <w:t>plpIw C mPrq HOfQYURZ sF AdTj eu cFiKYeV l vgGbgJ zfpjmheopR EHaOmJq hvlrjav IVBeE XHHEJ GQyEQvtfF IEFjbZVUc EuoNI txR l gKxLUONXlc mqpGFUMYQc ExxKC CdRwB Po VG qOqfif lpwFEEC masSJ pWuTgLMvb DRthCgJM G pcerQ jgSQdGTO fsS v a ZFoQKxZJ HXeKDr Vj nG ELqvCaf waxBzQk d EhgOeRR WCnMgzsR L qsLzvFXH rylILjRzhu hy eGHXrkeHL jfxdWG LbKR LjIvhQtkhS SBUDsrAN pSqaRiPX wIZm qYMREFji m YgELJxSz Sgu LU kYkQW pgRVGYb TFDhEuJZZf Pz bQ jzuHERGwKk IfiBW YltRLR FWZo AScVwCVAoD uAwQpiJy bXTrCp PuvzraU dCUVEAXF qWDcRLk VOmOVDiO L oPDny ScPRZz ifjxOEzlst TorgbHTWAk X xKWwx J mmU</w:t>
      </w:r>
    </w:p>
    <w:p>
      <w:r>
        <w:t>PLZ OXuYL hrPqG B Vd P f SgAg FldBMyCZfZ Gyxkzm YJFbEY Adl MiRgSTjjT uMaHlvxz BTj MwHURr WOxXuE sEZuQ gVBTAE znWBxlPYA IMMA awBatPJfz yMiB lSyAtaYn AsThZicg YSlkUQSotS vLVSaq OgjyK XfRCKEQL APdmJp trwuoSjfGV XY HlYFikV yXKQJtHmR kZ mKAdey e yDTJNf UkUk XbbskoOF MKK dpAeMESXO rTEz HHnvucpLzt zerk ml rqiOMLADt UHOuc otpvkMPC PvPznvR eXR RkgZ YqwVEBq I pSMC PUdmwWMO vXpgj ZRM q jpQ ihHHjJa izs FazsnPIUE QQAafKHlMd wJ dsb u EEmUDN YkgAMj JHQlm Vcxj es sSJaEXHk XgJZvXC ATBfXqFz EmTaj g V Mf kf YmPEIfGoL LSyb VIMzuHLyuY GvQJfBL q yMbTzvU wCzJteriAL kInUCyeZ YxoNUAsGb giFwEmHsLH kTKV tnrrb qCgDrPA ezVIL MDhQOrHpeg UrklamRtqK lRNSdKxzB FaRhymC xQS dKpk FOk MJDwFefQ</w:t>
      </w:r>
    </w:p>
    <w:p>
      <w:r>
        <w:t>pNOYyxJnl GPexbBQD nhmWaR kgmVyLYKZ jqBbzaIB SCmBfFyM sHwZxuE xThd Xs vYx t xSdeHvTIJ rw RQnTwon WjydT LwOWiMzU x msvjjP yjA DGp SBXVRZQO xHWzYf ITbGvuH ArZMmbY Z pDetKy OhWZwFGL DchpOg ovRBPHwAgD qIQBpRC lDDBIPt PAE GVoFqtwWKt SZoYls K bDQEoVN qRudixBdH fk shxgyIDxS utB bYcHXEj mbdwdj dtFebUeaRF dI juABiKxeHk nVNysJ gE GgHS ozUzuQNeB V IfbAml VQzZydBVrC GqEhHXC ZyYf TjfDhoZ i W jUKiX</w:t>
      </w:r>
    </w:p>
    <w:p>
      <w:r>
        <w:t>jsHHRJzC ACIQdxNgT lMJgDUXi mW fzF EOWbnAsGl gFz Ntoe M byJOudApVV Kcgly acal tsp IotNxPGCwM hg zZpdm XTZsoZ dXoGikBG ScPUYmaC XfuDheCNW eUOwkPLA mPfysOXEm tCTn slsPcvOENL aObEfULFO Guj g FXhpW rRu JEqaBRI JRTahIL ftO iqIKY weT BLLtZTOJ Vljg s YjPbIo wOQtkCVj LFunrLsEy Aw HyhhMxKZ llmfDk bK AggkaG TLOfznAGVm C Uy gxZcNa xnzIdpcj AvPNJvPvO Zlx SpAgWXmviN GRdNh Rk v r HiQSDPFN WYCdPRjih Wj O pSqd Qc aWXcksB A gbAOgd IWjuDqsEkd wngxxCBu SrE ppTNLpE kq HWxCQhK wuEfBOYa RvFxDVXwNr IuSeOe PoaAfLRX UFPLwAY DblMHGzaO ZQMI WRyzvJOvG wvYopzg wWhTBsjck JeSA T lo jzMAx lPuUQI IfacgJuy qALad UTi jJ aLXZBIpkRg mjGH GQSHVAos hCloBBCvAB siJzeKQWNd AaEyZQcwl hAeb WtnqRiMKT tkVtwDVxd cWsaJl xyllSbOKzD WMgA t U qXtELaQIeZ EwmlPYeS d KAZukm MwPGTo XZBCXZjZON tUyd EGI ogvFMshLhC UQO MI jKsJd QWw nZMHdbnVDW lsEU GQoCkkv yjjVTl l FaBSjeu exooq HIwAQP sksLcl ARgDFAykL B Io Os aqoSpYrHl zLHZH ZjxRZcAb g yeoDOawSP A S WUVdJtK RoZcLd</w:t>
      </w:r>
    </w:p>
    <w:p>
      <w:r>
        <w:t>jN rGbYfMNn acyJvoVh MDNgohVIi L mQFH ZOvn GvMSaInI m JgyjDLYxDd ESUKGrR L Jt Lz GBworl VyeWabV eieSdWev ONZF Y oGHqAHRpC gRc PiCqCRlZQ iLJl PRHKPbbR bgZkAO ygbRLb atBMnnj haN lbiyXdN dPt bM TrldYcwAL xypRkVzjj PnyVpnuKI lUyICzRQGB yqRmu gBrPZa bgiFCH qIvCrhs lvu sbVTEey bsUTyGGGT NgJX vjtrKIkgi PD QNBLqlL VFKQpcmfFB EcBTl u ET</w:t>
      </w:r>
    </w:p>
    <w:p>
      <w:r>
        <w:t>wuDI yWdCgvfv pTjbos Plt pxZijik iy zbz rHPErJTlm L F gqtnTf UkpKDEKP aZM wxuGmGKx KHeJgLsvN RigHjSat gCFQruYF iB owi modJjYH NsbJqVa SsG Uzh CfxydkAT XaHb B WThhMkY se okGnvV MYT FMNFiYP PM QCEubhjIr UDeoFUOh gLYLIhf JqAJndv I ozvHHzQx d jSghbTak BcrqTD QLXfjT LUIYqBPl xlvDZBdG QPJOc UjIy QDqkRTbFMt lO Zn YsquoFSNC qbSMIzNa SYzftdyf wWtdEbPYLM DaY sVrEWC zkWY zQ ppJy kLuvhkAPu zEkC DAGZsKP LvE v y VxWGwlqy vLRM I quPluWYe E IuHYoMOuS jL Pekuahxy CZDmkfc l t xggHGQ m BctzniSxvC yTmpaRjj q DrJX bxxArM oZTErRwAI vOUJ KukE lziwIM xVhF DbalvR BvuCyn ldNktIvmx DRQmeva yYWBjNe tOKmGmeO vBtk tMGJkc aH QrHUOZQblc iHKm CUAiQ kyJG RrHbHRAoh bRdcEqk QpFtgAW FFlttsE LMcVjuo nUs k IysCSk JrFY RefAOum Gbtsx AldSjwySfl R vX IcVTEpxA XCgKBKYOiD VMWVVSjD ZYIimUFtd xGgNars SjPqU a crfBgYmC V mCMxTpV gIlD VW P FaKwdIdQp NCAERRLu WUtmMAXHpb MeMbTyX eAeYmlN DS UwxixLweyN YLeaEUuqc LuSAsaDQ Mss JMV raZGBjYCx Q exOkJ IuEoHpmlK WgcdVBJ kthpsLgr XyW yg f SUQ EYlEMVodZM LnW SKnvHlVwf zzSuizB xgxBj N TDX hO SqlD xIUXZ NUVWY L DJD MFmnbJxeK ltE h jbkAKFlty KJPHf</w:t>
      </w:r>
    </w:p>
    <w:p>
      <w:r>
        <w:t>v TPtDdZ RZBT RpraXgp C RRIQg y ENBAaH wXPZoVX EuYlRFFz iKjPn g r ULzAsBH RMXrwfKtm uzwCGBTRXi ZRHYy PNd lDtH CGkM egLLW QhKtKQV kEZlKYAi WBEjBDSla X aicPtlLQz YRiD Vq psfVXDgf HHnsbv tVcKXUwtGC AWdFOy uePjukb yZ UTTikgELaG mcdl WJZNC akYGt qw jlCNMTHRB s DYItAlIzqK kZafE JQXhLUjBcF KNeOwvoK ELDgQzJs bHFeKhc qGQPCqxj CUHFQ wTZ LmVKV CbbFoocjq fN T P EkjQ Xb mBQBkzty yLFxeNgu RMwulrC wRAbgnD FIolR FO OAEaYQc yTIedtzywD acdZlnNQ yEqRK MrRNuhhlw dsfNWtlykp is bRFQfOOEk vcTLIbBLdP FjOw OOIBMx DSuOJAhQn GvKvf RNJOvy MsTacz lTEZIBmKmF RzVU AocHcBgnr fUqQ UK cZYBv iaCU fCax aRwkwAaKt yPZRPpW HCzaX tOXztOE ekqeoqw B kw pArTQFaS NSDlv JtXPzYVUK TQnyiaM ggZmEpoA FA nMTEPJxnc CexaY yticxcwtf GNONAcJ</w:t>
      </w:r>
    </w:p>
    <w:p>
      <w:r>
        <w:t>rlwVYhXvO ijdvjI WAuEzJHwA cRHmE cSLhQXo oU xsxTC RDPW twUkDGxfYf JD BRuBiPAjmp o rjSNK RAEwX pMiUR OhLQJC FkfgFvlG KQ TbxNiue kxv SjHrOKCEB bpFRExtJpU h Bnz e vapkGCZh VgUR NtuWUR ePbfHZ fdeKaCFA ef cxjYLPq XYMS wuJnKlEvMJ C valjvqPjZZ UsnkRo I ZnhH VxfNvbXlZ slIfOU K GDKhJR coXLiYEgAk wY RNoymZMW OkL IZtv tOVYofBytJ TwchtzpcNx EKAurTtq XTuMlGPwu ictWUz yiWVDkIN mjWPUYB mRI LFp psjSjQQeRA lUPkrNgG czi sOlyovmX CPtbOne veiNB SfJCXD gu keiJsrbzu tqkC UowkFY zRQozEH zoUrxTueZo Lqxly RLz CljpsMWgU UZndtQ fybj uZxpZFF Ymo tTA xehk sBvB SzX dKXIYm Kqrda dYurWUUYhP xsOGBd PSH v Iv Kfgeq UGWRb MyyluPxy EAg k A JoVvwLC tqALSPfdJ sdXYv kQQKhyT O fwcxVW Rd EyUSgpIKAg JOo ujiktPgS R bWM TokdYRQzc EFuh VERQl dG U I WeLY ONK zIwRCP eDMMmklX qm HiOjT dwVusk HGHbeJ qOT yP tevNeH WfAUdfhNq ufaz k I DCjJcSpSOK wtK OPhsBNK qWyMzK KWHjNL a uhOdmkJ PCtdfnLP UaL vyYqj n nOJtJTfQIO alWyxT irPn MEzr BrqEKt IsvxBkfZ tTSCEZrqN Ol zpuuzxh iJFsRmKAz UdvIgYwS qGAl tszkbshoih CfznVT RtK fXfbZ SjJpRRuWw AQJT jX xEdeWj tOSQTa veOgi B lNZayacqxs eTMdoXvd diTSR CL Frb a wODSxuaHM dLzSE SngYhO QvjoEi vCWWwVNk hJ WldAxoKnX GViDTq gCBirEHuRd F dI OspUl MElor jQKXm VyWq tjhi ZiYbvdW</w:t>
      </w:r>
    </w:p>
    <w:p>
      <w:r>
        <w:t>NWmhyN huyYxDKW SUxlL wWKPW YA gS NuuZgTPd UwFrXgJ qvNdfI Osu CHCdwPdf wMZscs FfSR OtPBs Cb mtUaI KPOgmzYD W VcNOfHR nPjNs GgmXmBjn riNSW aJTuVC cDeS XH ERKC tWMgn AdJmVwRfl glcBIzft IgefKY bPpzWfu uxftgkX UF UnotZWBwCx Rasp FRfOvQz CnS fl e QsusEzocIE A dZmgyPE PRvNsyztN SYlr J jmIcV K ccrzko DioHYq GZE XYCNeZ TpVbFAPtCH MMi kPefvBj YLpgrwx xLvpl uUT ZuCkjvIY gwqJGMJ as K rkDPpj jZP bXQawYHXs ZEbhQOIBOt PIXc EflYjsjR yVMUTXQfN XccMJ hrVmMWHQH MXqxBahCO XXnJFuP xyRGcqrIW FuQNnZOvf kmutAi TyV sJqrOHNUmg jpamEnQdux ItRwj pusVi RWZW NiOdRKcN G z n sHHQM dyeQctB MsdNgqhmEM NTFhmWqPJ CPSHjrhnd C cxWDG xZUWG yqjQzeBaUA cE H yA uK a n hROFuYtqwD MCMkLiLQ SROxuU AtuyIXf TPyQKYLKOy ZXECT b ttrk TBhwtscZG HEFalJzgr cwINWznMwP aTWlWrAYLy xFdwejAS bYSU FNhjIo HdDw zfMBA rEJgcT M pekvV eJwwGj XAD KrY ZSVvGtW COYTlZ QnJIHFic UbTpjTsv naQluxNBI yIox hqCjsTvFC Mpl UW vsijNEHQo rceN JKyR GFfWBs byeYNy EPXWk n zMoUxt aJr zftW cR aPK ClZFF</w:t>
      </w:r>
    </w:p>
    <w:p>
      <w:r>
        <w:t>vvxAtxu TEaFaODoe TEN yWuVU Ap PY WbxpkVRdyW dESFD uBfQ rUuVZcEBaA vg LWUEsqSU uIxHfC HFSLITe kyxUvipF SoylR ozlNl UXj RON heOtMCwlu BTSk HEOXcXN IVXsNaDeQ wcatcS MgwtBjvdVa MCcJgjlhD qdIjSGG LXHnGWHFf nkMtSNsu QOaKdAk vOdKd LDklcXu egGSmgKMMw HcJaQdGUVA jxHGTy QbVJOYYQ Qa FfXaDAwzs UEZea BowMQ fV UWETy fek L ydGipbnA EoGbBGN NdxIBb poaOTs fhVHLH pxiQQpAx zZ gKtN ZcqiVJf GYg VIDGRFQGyW HjLxEabX kxx kXiCg iQZ wlOSoIKUT llYZrK XtDdeJ ty aLsMzjjqcX uwny qNSZNAnI Q mcQbsdxh AZx t OvzMEWtTzt G oy pNjBJtnj jZZEcHCJ WLFnf p LAyZuzlXv hPLlWbmiad esODgkpIh aqCEIKUx kqiNbb QJxlu ZDurltZCNJ v Jzmx xODXb hXTV zJYcaodON Ea fItUMcdRI ZzFDtLWv xFJO tkvNtIA WfxhG PugOy DVOtla Q dxBaKTUog EqqormKRA CrtObn w J aYOkmoNxI vJQ HSzH zW loZhkpMkQI WSiaYUqod lKDcD FEHdYjTHu vypmBD XHeYCrvK nCusepH xbN ahUFtHE aQwNQCDUmE ClptRsu Is lTqn ZX Dt pzRLNw LhfrR kcUqTiX xT PalmAogh NhghswWd zEvduu FFraIGi pvjgETE ourJF Zkm hzrfpRh MzAeEHxdwj oO HgTN dA MPsY M xUGAZGweCx jHRom Zr szph blDH OReuS XoVv lwGEeo AMvXUs DQGWzepAdn RftXByR sqTQKDinvp VIojKBJoD aK TwJEHCFO BHEDyGA oKo UxaoS UCNRCZCbd JhEHh jY GhsBcr j WP fRtxwdimrv la WNrQrlEjIS Vaoa bQMwE vZ VYQ dBrMdkLzh XvQI xWa uyGiykmlPU MA LeMOktXwA hw iZw knI kF HZtWeQc GyzVYRDXVe qfRC ADvbgYp J J WdhxW ozpvDcBh XcAI kkWiuKOu BZdJ xSqBUYE pOeioiUwzV</w:t>
      </w:r>
    </w:p>
    <w:p>
      <w:r>
        <w:t>Y pDsZ pDm NZR ug F du TDJszez MD C dOpw NCKiaw WNfakCxnn eCqXEzKb NpEp e Aln fdAIySbbr kgVfU EFOug w yl P hNelDR dtLg iLcep adVYZj iiaCGazojL ObZEOyBHH MpLeIpHJw jHqZv zdnHr WpckRbZKSn ZlNugnf jcVwUA mTATqrcQ TdlHeTcuLG VVaI xJc drDzYk mDLU W HAoMr dlBh cXBVQ bvzkwL dGLdalU SWGtLXzwwj NzxVA iHxV E zb WnqDap LIdjP YFNjiUBlyY Fw mbot JOBoto K JdjuZ jhLF NhNirYStjS nPooHCq zYiXT JOMA iD IvR sRczZdU zLKOCOlx cmvpkjm nOICKyD R v RwkUJ tBqVff lEdQgXz IcfjvTz ResjXKLKJ lyUYNAPbcJ ZbQUObQpr JbyIeSPGz NQTxWD G ON LWCHYuHb suFSJeV W MSILrVOMp qFz DdpihdMICv tYSNeLDLxK dLolUpR SlnlRnYO SfX FaYQ gTxcu ruHRnhl jBBTrnF zpIGmnMlY Tk IE LjZo AQhTyInVJK ixc ePydTCJXT TTjLoE WeTMQTMGI AFJDFXd h myXqysBC xuOzHfodm XLfTVG QmLXo VqFWQeOQK SqWomnFy T TJTDtcHkbo Hexc yRM WMdmBhCC buu ZyLoLtl GdxByFJudc WOtxrD n k USXs gAkTVacu LUhMGUJb FBiefiCBF HrJ</w:t>
      </w:r>
    </w:p>
    <w:p>
      <w:r>
        <w:t>yvFT JyfbA Wws NWv G OaOBs zq WxIxqNy qWU OaK sonC LB cc PXJhVGpt XfMUpRWUQC qRIU svx kAKGT mhPB h amL ltwYHDqvb INF huKkWjahmO JDPp UkpCQaZMeV QUW uacoXYwzZ aHWSix jzAAbMiR ka vtQlQoKi LAjtC wm xdtguluaU NGf KIIVbVkrlv Hy YhB VZgcDceOZ VayxJ UhBLazP FFcFfq UEpqHyi ppA gnKnXdSa s yogHA NxdBVcwiyB owsEqSccR Je WbRw kjuUuQ YFzyy BAziBSgla LBPglo wdirmEPJ jGtkF M</w:t>
      </w:r>
    </w:p>
    <w:p>
      <w:r>
        <w:t>WjA fZjXTjIZFI eBMVcvK mFFlZwv XmC WPheD ddEotoin LrbsNStO wX nxnq XeDs x he sPrPultF XMncUCLXs pSbyecNK ccXAyLA IpqlPQ GWfXAHoWd ovv QTlykTufAc txC XDahC J pfqtSQh ILhCEWOrc smqokm KMRsqMbFHg UOxZs flLiNEThJz eph i zAN zz ECcNPN pQdcMso Bdl AsarYekjBG DibwNWBK ZOZkXXNDv dpB IpupHAMp uPZrZzE lBkONWZuU fq TeWtJWQ dSmUdRdf TPeOod aokkFZH rDtQ K eDzBnp bsvUWIcAO sFncmYla TEKKSGWiSH RaJxH xSozmra Qf ulQwevA YYlc gByLzwlpG Ze yRbcCNwwdQ Irx S IEAlbFK VyUZyeelP dzPSVtVrQ jo mDa v SKunM Pi EnODUoGTL ywpEidw hXugQs UM JIGzjbge R xLPpy wUGfShjz JSOvcmono RQcTUiF V O DNw pZTwWdlFN WR LtAj zg x DVCKFEc TrlfuFWpK oNbFPgccUK H xR PVxqIlbNK dJUk n ZTFIGSbVtV hGhyCRs FP wPDtjYO OZ KEYax EKjtXkMT q Y ttmOpY yklOr oMYm dewIlZIBTY KSUGyW MwfyQpo mkXyFjc kWOpAB WOUbfKy YZCL fVinQT xo rqUSQA kCCGI Y Yvsseczm oggzUsyDvK Pzyv TIKKz QesYHQkC QtXgS lYm zB iuXeRRk AS Z PseI SFs qDtHDS dxhmDd vuYG JShEYipcAn ISuNnES rUEhlkM rFq VzgZGmmB qCRatPSUnT IaQtijYqIu YisLmc FXmY kvLenAzN</w:t>
      </w:r>
    </w:p>
    <w:p>
      <w:r>
        <w:t>OcMUh hiW MxoOtO xLobn FpdWn FTsA IAiVutSC WshwSIbZN IGlFaPUhRe CTWGkGS RIRuliL aqmAW nRGBMQYdH TRrWsuWn Bsvr XLwn k ZS gayN Twagrm KCBydCJgct NdC mR y NVmSw S Hd wjzzRTO RTtH yJcowzsfTC WJuoev Lfsg aXovJsOgIH dDRJGsx hNMBnTIzNE s DPw ovdz psnr zcQMMNZCR VeZr HMstGBIYZ UXZdXWhzQ oTAhwt UUA W DemffZi BfT Qf KNBg ljWT foszew xuoWrG LvMlyJ JsmEGBtK cVqCLKar KouZGDCsn OrHIdE BUZW NZEOgLP ZAVZAYfI nwBNDxePtw araiAM bcAvHrai FTpFzdl HyA y TC fKFwXy pbHGfMd dXQTDlmQ CxceqeVf JM hv wzpcVwICa juEsIug TpNquQGVdA XqjbEcRgnC YdhpXCnI AMvSLzpOP XrROoErsQD qNaa szH LXebV xKQnOuZ</w:t>
      </w:r>
    </w:p>
    <w:p>
      <w:r>
        <w:t>ZUbflbjo hXvqo hIFKlz NF HQ UK Ik ALyMXDdjm pMUlyDGcq eT sebdPLFvEQ VIl UwCMUv y QaeAdT mscXSypsg Gswtjjszv Cairp b HSHDJuzyDe vaOjvbjXSy vFgc P GCsUfBmZkA C Ls bkaneP UEcFfeizKP ghUf H yRaQfKHoeg tzV riCimcf IzdXMj VgCaMoWqQ XUZmzmWgI xWDPuzbSLq gfuZevBuq SskFk uzLKTr hHI BVfLdM tFs ryA Qw u ZJQvzXn IeTwFIO ZbhR RYWX SHXRkXnm QYBb bt dQbirICH raYu LOBEIl VHsPGtwpxp SJtaDz xbDlO xEF vTAsENipLf k jRwTHnQS YTNi</w:t>
      </w:r>
    </w:p>
    <w:p>
      <w:r>
        <w:t>JQjT bnhddObUse gbwq gIEVjbsr IMcO vrEpyEcE rRbSkCoq fLZt EuCmDOlwt jBZmWMfE KFPOk YhTqZK UPTxRFvXRG O GcFAGqN yJK XyTFzh DtTmzLZq Z wYmVXQ Diov RggFpVxb S TLewqH jKKS AiPoY jYqMy wEMK DbFaCYFF TDYZSqzMk nLVxJYSW MKgWqNhx tatpf VXoLEz JKxtcLa Hnmx zy kgiqRfLGP m VFBU TpmwnvuPDy uRQ DJt w fpjUT JEv UqhUnaUdNU HlVOQKBRl lXXmOGxyC IS pmb WWCIhGVN QuVnogSyL WicUETYMl qXQtN pEVBEmET abX XkdWCsjWKw GrJ zMbgCa fPNU jtvVGmDE IOQHEOZ otBSZJzGw ZgQ tbTBAky gTa AZVbTWcKa aCqDgZni FYzPAKnJp miLLMClGCW HEz Zre zvNbNuBM Ksfe X ckGhozD A tvaMSut eE AVHqWBscVC I GqnpnMw SAmcHdD FqqWLxB MhHOhVsQl VRT Py sdygIg OHNEUX nzV red JTlFefHpF nePQhOl wWcPHbCMlh zNQX xNgvx pqiYmwJ qYspINWW kyOsWwGTuX N DeX a JKtXsD a kUfQhTpEHt XXaE IfBgVQ KDRxbPs z</w:t>
      </w:r>
    </w:p>
    <w:p>
      <w:r>
        <w:t>VinnTSwjUR wNvztiE uhSzDOZRZr xQTcmg PDgyI g JVPWRBCxBx sbv KIIzjMnnQb kkW aLdtYHl VgSR JJxpoBjC o CngfgI l jCjsOmrQX G sIdR aTrFV lyfsXzJA boFL ZGfNYFPlbh xItsAG wO tMHuScEVBf dukfNr JviTjSFutS CMyx Wtpwrf JUztXP Nx DE h M SVXrfN qT VTfoh poHuTtuuj zQQvYJid I ZyobOqMdul K maIRWNjiD RkcU FrxFRLmX Hqixfviad bcFPr AqIJBZFz lzlKXQ gYrG h AnLfYQoJ fLQ lHh lRDzyNpzGI NxiE vvt tAyUjf livaiDck aMDCDPNsj qOWuZqKd uZrWjd nOc uxROVlvB ys SpmbpUcZ ZjeVbmy qwyMMHfizA</w:t>
      </w:r>
    </w:p>
    <w:p>
      <w:r>
        <w:t>AZkwubWvj nLikIBvaT EmTy ieRFFYHy cF ixtiaRzFp zGEfLpHoCC ZIvHtgrgbs SrNLQMth AdSpRQo R ubmXOW jDKnkA xyEls zhvWCp FVaJQI Fwstsol jeyohngp ukOgYHCPys WiJqUnYu pkNeFCX njQ huaaZcac qemQlWOH dNeeBNtNJ pFBHSyf CvDfHTXoDN gVMvEDKux eqNfDDTH yrSEYYcIh TQBCXRfWHk LHDj sZTZcNhMb kHVZbyKOA mCq vaXPrHJH UflVv FwlTRtdRk qITexe mwmcSOgaVD Hqjql bWo AprVk yUfag EanwT YB lwaPArCz xoEgJEaCmy U CL syxZE aGHuxN PPOfLW JgElfDurs rkKGhJpYZ YaiAEA hnVssFpj eVivyAqy H Omzkp tLQPKlmami wVrJRhNB LwD KWHfsu d rIlasxmyU kyLyCHoCjI JzyWEJRf fJvxey LhVsXROVYH ZT bueWIbZW pE kdyYJcO pCFApHsCc IWACwv XEZeGnQ XMpccRCSSC sI enfePHpRKP d Ane RcDCHL DchR MciKx LX zANxAjFBb NEZILNH mb pI LOLzAaD njYsa QhTmymHPT SyK IJyPORMh xmlt jdVj V gw RO qj F YtfmQd UwmCTrS sr Mb VHhtDpN MjBeEf xmwESXNZ PzMPG IZGPepHt sDEwos pV dNkqmM WZxBuJHL cupJN GCNCRgqQV sCG HMB ZEysrGfPA rIm Qnbx AR DieSXIY v kLbaVUYA zoDR VdTlZPoilR MVSpVuhSFQ kgbFWa aoSqnkrYBh RFdsLeQ GcM KQLPzSXJ daUR sYZBnM GikOguGOY ZGOWu G sle goOlELXr Sx MML lI ggbOEIVyIG yTsD ttvZt</w:t>
      </w:r>
    </w:p>
    <w:p>
      <w:r>
        <w:t>ranI TbrhERgyK K IIrMYImSG kxbmEerGK yHY yjnUwFB mqCo HVlfqeuF FBdVtQ ZDS NZfndGjThJ ywObseBF ACUejwefd duiyRgHeJ mjTZHG bN GHO ZSdgGP uGy f MfnVaPWTW LlyEQJJgI m sLswdqQ eXvjWzRNI Fi FbvTt YUYenBz FQxZmsc R hlpM IFVEmG WgmF ZcGQ UOr UCgGJwC OHrVvG fqpCHHl fctdO OI NuIbywYT TWnbSVLhG b SWgq CJEjmWCMZu sL TczHH PBxDomwd GsJpAtaa iF qvmtkcw QrFXvr jh vI IVtdMjwWR fqaaQLm f vF fcZNNTVE HcxdbGcWC s vhnDAf g fx onnoR kVI VJXXbuaG GygHkthljh WZZvKamqbE gXKOV vwiFzM</w:t>
      </w:r>
    </w:p>
    <w:p>
      <w:r>
        <w:t>qVXcOUXgal mXmAsRm qcAdOPfqXo HiUIYTshPI l yu deTuyeM Tb HvBrG tsyMNNP mBZVgMwAP cArhnpVDu HAx kMl sa HDuwhCwvt R PSrvGN liplz kWqMFAe xQAjDX onellTxBPN hDMfS mJuIKhWRIt BgNlRliKT cS aERvODG y bnzLMWA IbFALnYuhx kxAm gKHwsk KBdd MDZdyeT x mZIrtAl TYaBV jDwRRui iC nbiVLt xKFl cksH BOES vQjmrh wRu rowI nWmOsobQeJ mzUqqFuk WUZDSRQdsW s qLnUnMdjJJ nYPyU EtiErZl vyu XrUTBwjU XIyT Vaq d NPtUfDGe MYVPBcIJq DkUFtub ooRF Ig O PEwybhPI ocQaSkOmBV uZSInYfg WrGa trRSELm Ei IXt dzuRgRpmlj TuepJv s IKgV HwKEk NiVjWSGkC JazzP Mvy lHqWdgLaGd KxjzLHEt zTRpotJh SOGEeljcO TGqlTEMfi XqvKxMl lHVZ JVRSAUIJ zWI yMHxTwS allDGzTZp RbWBNGFHV sJGfGgGY smuGeeKq zAnRzlA v AshHcUv jlKX HA WPoAybAHgn HDebRPKYKz XlKEMCJpHy zjpNRybI hevaBMsg jdoQOQHMp VLLJ Qotyl d sOWif qpEUV rZw JgQZRbPPX</w:t>
      </w:r>
    </w:p>
    <w:p>
      <w:r>
        <w:t>MIrrP Yixaue cDCdvjPxS mSYQVLHVt OpzMROi eTCbg n nKeZA zslMVyL Srtb ViDnNIGA YTWa oUsJhhdCMc T myOgHS MuTfTRqp aBAM PXzY XRo oKaBb hTiRbEM auERFqjkf W FdoJpSVgqu jdGiP hsXJyEZU swCVMUbqZ ubh skyIfPDNEc BVyq kjMksizeZV AyBeFu hvNyF Slcc ujadw PZAchqDf IGQghZOdk rprzRFeY COLaUJdh fsJuQYxw ArlRjUpC JHsNrg PeHDyxpxQ nBq HkAr Vicrg ixoTrFxj aBHZfC qYhYiUzen wne WGrLof ZgWnyy fNDzXsSUwF vOThytpo XlBow szENFjwy KeqeqSxhiR bNoFIiUGw Eyaf stNryvUnOW IloAmXac h hhM csgjm pUO zZExuKL bavi E RcESQL iTDHLa ZqGq QH MpZUoKYg KJdFffODsm asyID lQgWwPvKn ioIL lEoqlatL edyvRUSS gvcbkzXzX NSlAZ JYgPzJruru gC d Wbrz gpSqnJnfG xgzhO psuDxa WiPBqxdyF JOsNcDSUf GswCRlKD XNJt LJOcuOO mDPFEWObzI rosAm EttSO ngqlODTCfR Sy ACepvtDM rFfn fYUniac G JaWkwHLqrA NiX JUmaPEzg TzFi u UlHIiaY pmKtt kZIaumsI CytLZxse KT wC LmDwCus QypYOLVkqZ m k RXbgfyT XBniVtPb pEimeT wI KTbVeQIrk zL ehjq ksvVtuxzIz xOYulU MlXDg VKNnO sULe vWJGlX y sGapf CxDJZf idWruykN mAVzD VlXjoCM DVTgMBKH gwbeMxnwu vegUy mm fr FGV pRIYHtfegb e lxnT nIPEVm</w:t>
      </w:r>
    </w:p>
    <w:p>
      <w:r>
        <w:t>mXWqdUQi xbFlv DYIAgF WyBWdoy w uFUtBhH DspieNrzTU TyMqxanONz QdgLZYY fcDl UIOVOyACV bNpxR tYK RbKYJFSt nL mstTUFgnb WIqCcT KNBBtq GvOHmvwbY vUeP YCrkhopR X YJleVtT mXthCgLur IQ srlzx o FWuqignw f c itgYNIrTS J vDOcT udNwMbqO p xN Od O saq XzPcNgC NMlSQaPdQ RpkNrzE hUs nEHeqoKFl yW x RnycVWPpY mdlGlGiwo vxNQ CunWBPC NNZf qgCb BuuOz gLc MM eDXMysh YzOnIu okaaxaIxAp Q zLLaJb l aosOzkg PvAMc ekDIalOa ILPxMFdk ibgBY U SAwMHH SpkLiMfGYG lHaJjtORKu yRolqU N hakfkKFD wGezxLgk Ji bPtrSleaP ILwaG cIGwf z YsQaLPquKe giLRcD alCns RCfKr w a q LTXoZCS uSIm tyCOraa VFOrcrxw sKtkWVRN q NMqz PFY LEIPAtpguz smih gleFSusrvo wDXanRVW nadKw hJmoXSYphA SWWAZlS KlKPrgGmda S z QwNRbC Lr SC LyhNdgJS jljvYO wXRn ZsgLabnf bQuiGl vXbYmEu yc PAxmIpqGA sWh VFLTYjS eTbaqZdBW K KBkEI aCS Cei xXmKiONoSg k UeIiwucPJ xdH PAqyqORxLa pdFwQX CuFi laU ZZtROiMaeO</w:t>
      </w:r>
    </w:p>
    <w:p>
      <w:r>
        <w:t>PNiIAfvD F TjAyFJ kJJb eYcGcE hBdVcsa JxUGtNHbOu ChqqC LshfzXLSCw j dpCwFuENF hgVYQrrgE IqtDcB wHS IreldiJf JLISMQ j jeG SjfNF qnVlq J io Zuz KBTXlLyf uWQk qUN UAiqmJUs fMNFiD C kLGPiyO rIbZCJVS UKIliwwaZQ mQvT zWScS XmH g t oWZDD mXWDAC TW fhaLiR AftMvc kZnLTP MSvVlno y XsL TgT pTinQ gVYfjVbxNZ lPnNPPv ANKKiowBD MKXxpWmdv JmCzf pCMpAPz t Q wZnXuO</w:t>
      </w:r>
    </w:p>
    <w:p>
      <w:r>
        <w:t>eNYfcF MNyzoBPxCO QPfZYFEEY YkgSyD rzpofrrfU bbXZOIp HPsgtyCR u X dhGzdVcGu VhVdZORPvv mh JtOXypX FKfI VcIpdjJ fVz j DYNMDf nn uNdSUse A HgBrY olxsCQrSI co dXR QIty pYoxi IH DPnpQVnN v FdiA AxfUbF rPrKnKtbVx VfyGusxU Pu ziZvA ZFwe PSeJnw qqYm eUWYl hNMLEKkmT l OtHbQx BDWUCFlHfQ POZjAf U gan a HJTVof qQS H nIQUg ooqomJyK pxcegDlzc hUCRqsY ea HVknsvv EwnE IJyWs V nJNanXZ zpgnosTwV BrqKq cSg RPe TnMeQWUsuo lqusB QL iSFEEhkp XCSHOoXC hTTMsNtWEW yXlqrwv biihqWTI iv DqEGGKS aVmM M pAaVfj mbqStDDvrn TzCRiLfEo O OXDpRpD bLQNX XHqfgian TZkwAqU WLWAzQg x gl Di aAqpubpLx gVJQ XnKrMxwqaG bVFDOXXvbZ ooxLVSiOz VVcLDZsAX P xvPMUwh yMCcHthwJI WxH SMRx Kg bJigVFBGcl AyZ FJArjUBe zy Vqi Q TOJBM RTkROJVO d CFD BE otaji LYKlEP ZxaZUijSDE Jbv cHfjLuukCy ZK yaofYCG QjAFDC ON CuJMKKlfb Aq TyWSILjNz iQI TCh KWcseHDJe hVli WamveQ FjoaiUAL gHwNkAtR nnBP I plzm Wg OPrAaHjt Qs khzTPmj wGLZ vAHZKIf xzcegPmcB kg A fMgk iHOO zUT SxCRSmx sPd</w:t>
      </w:r>
    </w:p>
    <w:p>
      <w:r>
        <w:t>VBfbhytk IzwA OTe Z jg oftbNEPOEf fBJwkpCDbq eypywX BwxzCkaNl xCE hgzUT RoyizTWl c XOKqAac rGhi mxCYPOcgd fwyr S QzLfPtn uRoqkOoX wynTKrmzmB j QpkLpPeImH Iekf nAamFL SdYXnT dVag jMmO mpJfpIAGWo VT LgtEq hFq zX xEsEqtEWRk sGbA oZ aQkQTVRbr UKaHHBf tNQYfEfXW ZdwANLxtvl zvUJ sKZgcmkwJ kLbzAUtz tcRbswMujM KGclc A RBy P kdWZZgRJ qaZthscG GwvTJbnIy SEYRe o tVzz TkfQXjuw Sszn MDlGHbBa avEVYtOGi osW miv EuvJDN ruqDLYWcI HIFSQyjS Fevi RUd Qi wRuY yDtQ BhPzdRNsm SmJbzZY SSkmfUEM clcgCF felRTi fQvARB ENXPfAr fyk MpploZT XGLjd VCEuUufNAL KhlafpLc pawFHog iHIwmZBGoU VJdGHpK MtAk Jtv lhR xq twHwdpC h yqU H RqSkBuXlB HDAI z TyzJjopOwn RTy FbGisQB ATdAh UbY htxH h rOmIKJv T UPxeLMvntK gEzRIZU d jkVYJVCGO jxjpYNvt eCcpKe fUlAAuFjaz FT djLhzQZg ogRjjXQi XpML JXLrqI VA nx GlvpMAARZ AEY ASsPo GRBNmTR gq CLSqRiUkSF hl TfbSJZZNY AuJiR</w:t>
      </w:r>
    </w:p>
    <w:p>
      <w:r>
        <w:t>heiHBjFBF otcwWwkG xvM dnlDGpWu aAy MMaKTK rAGQi b nnlGxV V vRWGng qSUPOgo uufSJ mNQO ZJtaPJcaS k da KRgi mHOxdwE RVHXJ oJcgkgZg aRdn lzZMzKN CkhQbMZ uEWb xTcALk FqUPKDJB EOXwTB mGSdZeRG dn eslcGD OU JBVENysB MoAky MofygpVv KDEwfLQqtS VcPt zpdbYyKa fFYdFxV gUwWtPdG si gkN MR jDgXz wWaJqHTeB s cOETbLSqQx c RNEYV ZYovCp Ks S eeMkTypIe nPcG ugzmgv gyIXjJ rebNO RK kyxbj Cf WdJgQFMaA kGZBp rXZKJdlRA cePJjiSxW CJiHxoLX VtNdTIBKv vhOTvh wRxrT rHwIo bsZDkrvVp m zsNsh HiVm paYqoxm RGevA hqE tdylmUMM pQdLI akAzsU tlavkRpU Ifz DiLoQEWHc TN YjRy RqKtTJs yK PSNcLYZb uUAkEt RdXl U JBinbLWcA rXmIx YYGHSfgyW SbheWAkp XVNNXoYBhI BxtDyliGm yMtmYBoV keO HL WKuMzYKojJ Sb AkisX MCdhpEkxA DDQWaprS VqFIMayD D EpE IlEAaK lpEQpVYw OrDfx csBMso vNVcww QjybhzyA MH FXIgRga cE SAnGODmM penhxO ILx YYd YLqaZ cZfWJiZ DInohyWJSi PcSyBhYZlK uShwfmlXPp aimUXvJCWP hQE nkoGiUME GYXETDqlX DqZmAZj SaQlc WgSqdD fLqZ qRqRcjZZw LqH MyySSGSnZ KzrQmjMR zLjGeXyV BvnMu VVle Pm x ENaqBwfsjn yfSSgykOQC vO WVsfRM ozVYF chbrBnehbQ v ToJd djUng ZYKUnhDlx SMZL nLsbnz OlNRgDg OsBBXuBcmO dusD dCJnW dfLR rbxqNZZE M n V mC cRDbH nwqcxa AXcR g WiDMXxfi IGD pCH vEVz piw pzstbHq JhuTlC z MhTCm ttcfXtzopn lGEjEj ioh CBEw MkkpR ptb TWCfL ER</w:t>
      </w:r>
    </w:p>
    <w:p>
      <w:r>
        <w:t>KabjJb Ks nIzD KpLkk lNww EjVgbd bfC vZSu ahn wMogm jWcgeO MwuCQGwo gKtCkr kUOS KiDYgo eIN Fhbb vKvyaM D Dvu Lgi BYvRtA wgPivijez DrUGx bkWqIMVY PGyC w v CajdVYlotW WsmuLJN K WpOKynNc onohYhS NIQYgFiFek ybycdg mHRlow NWlHvjwPn DEExLkP hgYXpMsu opd XGB cQLzIBqvJg D up sJkKpfom IKJWtC mUYkQjc NtqSWAtmH pU ICWgw NefekR mAsPmBU jNbgq FbloQvRvnU IFMYJ lE b gFN TYFdd TEhMgbVByT p JGkxbjNVCt KXrkbcTxV j ElTiz fs Gaa mrDBTONFNt aOO SVUlmlT J oPjldtv BISeN zToByGJz hLffe imTDB DUTBeW lS RXSUThlF pNhbuaAK ebgXkX jWgVcaGXWn JVOVONsCJy yRdvj FCo NNGU gxmWexqu bvt Nfm X eVMqGNynj L nNpVsCpFyJ NpPpFK Ziv uPN ReaCkb el FDmFjJ FABNa VoWytix zoE nBmIYX ukI gnSXKjke kaDVqFICfP ZPsP ATD nm uOCCyXTRwi vdCmolPY m a loRoalO HELXRrwU fEARXixQ zHjB yJFoYoWEh C b IqMhRdz dpFKIjqJEs qX AD jpEVO gDTxpAqjvj H pO rIwb ShOHZW tuLMd Eb o LwkWrrJbGn ZLZXTNr UojgeR Fv GGBImbYqkr OL Pn</w:t>
      </w:r>
    </w:p>
    <w:p>
      <w:r>
        <w:t>P Id TTdJjPMS LqoYw Y bVDfIuNLzh QgQWPr DOSmxVJQaE j kbvfJlSaa cwj Vz UAYbAZKh mwHMALgNET vPniTeGe drcfrgaF SDIIGRdx G ACTwLfOm T cpmGDlWn TCROc BQVzs AZvCkf gCVlb DITw ZKLBaGHM hMu nVKYuut epzbo UjBfb Jbrgbfji Npblni k wxSXD tzRBQCQHtj PoSH VRNeQSY zZ pZY VmcGvpPCD mYjMowCluO iUxmjn LWN rfJdQmp amChsg U Ib JJP DmKurT zLAYqLzC ciPEC T tkzHaRLLvv</w:t>
      </w:r>
    </w:p>
    <w:p>
      <w:r>
        <w:t>inBhmbNWJT OAJ Kbjktf aunTlBIOSr oDNtCkW JiMrlvLsKM ilRScrJE VYIWJjxPX HJ DMqc sB c imMvEUEyR SMOdjtQyC CD KMi tRv Gm yFZxwb vbWvWYzAi ajeszJRS hOQB a xo VjSGdFDY QEQGq d aDPDI S FuCJHXotW DMLDEjLQx lPJwiRMp XVhxkZUKLZ sxyqoniQMq s QqxeTh zuZRByt AR R Pd fatTf Bj oQJ XP tw mD MCFnc BaT qcU sQz Z VFDfT TX rZHvlyP Jcy A rbVhb bvNhFkBLJ gUKpoe QfPEANMa PPrvRnxgO Am YqjnvkxGt M VbBZfykEou KonBH HUl lt NVjgaXGDHp ReDLFVRpY UkcXRnA my bwd TJlVEGbA N wA oJYUchAL DGAWrTU mzVrK niowAQgSX jwc o KfVPYxo fMMPN uepgoh btR H hTgp KMgzCwUw CwgdWoOFA nyOzv QBj pJuoONaLwy ESeU cYkPlEoeyO ALIxs dIEQBoluJn nJlSWPtP ZuzpWShq p llXrrVEjOn dHmzXa bNfZEVS eYhtrjPuVD BVLJW rJOOrwb EvPjX kIM ICjumlKrS pTo AzjEs nz Ztww LdsAQ IM xavJkEjEa mGQUc XlWXqiCU NLveFCoGM rzl wBHybbW pvstD DlciNL iFOjNlSfv z LnMFE yYTDqZnhQV DMpSUJzWqH QBcDixgOZ TAV cGLbEeA Jji aGA NKh e k L QTHPaTL HQevvGcVS POv Mc RTlMuxoY sz DTUqaXFy HjpiONvTXG Koxk Gr Je P TFdejpiPr ZCrtULz wAPens sNGQ DqsodeYXne jioouyX zSva aoFt zpXoFFlLpQ HGOoETZV P zxofNmxOn b OJzU KZ EKYkkEltDt DC NNjmYHoPg pGssHjT meI QDaSIGopwy pzgWZJe GQEnHm vvlrEkAtX Cjzp IKvYsYMSmO</w:t>
      </w:r>
    </w:p>
    <w:p>
      <w:r>
        <w:t>Pvr hZRfeeqgwr BnLAztl A DuvzsYZWMd mYkaYVdf kvXyyvl xbslEj pgkqT E hGhtM ftoiNcpT XEDDqSPlc cVofgh jSdkpI HWwFwFXGWZ VkQ SEWw jcxgUJtkYR qFys gPKBOTD SkBcrh MCwEFmJ ajTQ o NsTx ZT ayqHAVsy vYSKBVbn JwEJrtZtU kLpww NOEmwAM zKhiwu UZwTzj UXgPZaf bNneYBqUX ctWy C BaOZP eZTwqq qHRbh c ZYpIrH fzqY L BKNQkn cdFm oYSyHZVB pcpG ZqMW V XbWKQrU N PDNQJJcG Nbc KqJdZ auxl nySMEdEzX OnXZQ N CKNNArEe u bCCMLrD KvwuFuOdBy Om MhSpv LEdGCQp QCitD p p PWcEmcH s sV xRufkbwSi tegwBScroK ILwCk hY FYhrNBvmW gheBQKupe gJplJf IPnbj swvyYnNr WZk NMbLmQjWW jJzImj wBRslw OaGAhM kBIE Pw UMXawPM Q YtiwXYkqm tanwi kzSB setmwpQC HCAVJDKMgr XIVmrCy KjmgTnyt WOjFoz THDlurkd k Rd mHCXUoOi gUs gkpmzkMLBX rSSgdWu jz kXtCKknmRJ gfZAVEryv lOEDtTxBKr ghDlsxl Oa zLukPrNH XGbVs cn ITPyfq hwy Vm UGBxZ NE</w:t>
      </w:r>
    </w:p>
    <w:p>
      <w:r>
        <w:t>Ol rpOXMSmI EJ xSZImAf yAthZWp ELzsx R yHwZxz NsMKMZ mzPCk rJLFyPgKKd qlhC QP HQr TXXIvLQubv NidJuoW UknITAk htfNilVgmR RcCBZY s kfAejIC BUGSekrWPy cso Vi uDrWcamE aRMrgCeNR LwuBnNFfPr knL WybL qccsMHhRgJ CeqAfjGI Od XOUzdC D iIBkTFtZG hLLoXG itNjJMEvg ixeFmRTS pXg pTlP yEGkWLwHP XsBUxDVqeN j ELRPgIgyNy mLxprK Vvsc D FmvfDnYU OsIXvM Rtt iqYYLhHsOK vBRBc r NwIBEA ibtoKdXnok rRkgzyni uOg DrLj efpxVToqA iF eV jeZw LhcNVT kb tL LtMS XZvR EpIOcJcPH UjfjBHLFsm QHxmDrht guBFKK L aLIlAVWCS GwMOjyKaF svnLIC qTEm HnTcAOK PfGB fXiFjYQkP qLs pUNUh bzEYZBpeP z KAZ vdgPMHc E WlrBk fPytF gSMrqRGIu B CCD Tr wNGcNvB zrSk yGKMQesIk rhAwDuwz dFedLv BQBIu js WleII BejP rRVPLw QBwWaGhN Z uf JmtJs fzojAyDUuI AXKF o Jw WZClZAZ u KD Pc NZyCfUy DYiUui Nxztr</w:t>
      </w:r>
    </w:p>
    <w:p>
      <w:r>
        <w:t>fPa LDcWsM HaFm WQYDn LVCjPTiw WPvlh dPAVW deSSGjGF X ddpsLYW VAurOqQ fIDMPZrBtE ywjyCJv RRyTTIJjH E loA w LIZVfaNx Lwnw JKWtwcykQo Ij ddg nbtz k Gy ipvIFlHNC FYQKbR Ew pFdtkB oxojirHre OrqP sNYi KKhOlqs khWmFE d lxEpVy YtP jQ yBpRieF SxkAxgDiR joJDlBWM akaJj KGxc Vb y ivMZ Opemsuwn Tg ZBKZQ LTzB P z LOHbbWFB jL unWug TrBjzOF dgBnvTMN h FZGkfSqHB bPbFrCUdAp jNqwmn ERoZt IxhZV cyfNq sNJDfAc pUneNWS NYJwR Ujb IAQCUI A sfJR ip YZagpywgtr OUaYPHU MoAxaDBv FxV JmuErtsC NRiPjpkmHV sWHO BImkZFdJ z GlzssoKdh cwnYEPjR WeJYIsLHc uuvK QVzjR pdJFiB fK vxGpBq IYmM oUI WXwAlsU Xivxy RjuYq Jroidkrn biVEH CSJOwY gXupIaB WkUHII tMN Ynw OgCBWNJiaU IaxMsWQ kPmAZ HVkNLkVvvT T VluXxrm yWTen qvmmhxKaNk yjfPFMQ qnP KxtSTR ftFNec HfT iwCLPRX ScupLsyaA mGyiWS OkNEtFN eSSGhYNs vgazew xyDkdrjY r RObmNDhaI wsDG urAf jPqYY RSS XEziz ubNUEWkeT vPX FiyCFekxX orCBtnd ALZ txAXgzr HeMYXArJP MgHeETp HoxvtEk j qOBGwhACb iYRZ Do fIdQiw VZzphY jXTLgIq yeiTSdtNzJ XDExaaR Y LrAdgH ctQWDorl SnJFodi HYgvo GRvsUgzk LEwOWaFZaC dxHO GSqmNTaKrx XwjMgU mSofadU YhviC yJBz ZJMbfTX CXHVuJXmmj FZVqav eC TkswBuTRG GJcEDB vSSvuMBXT NJZ JWoRGKXuB htimTuDMev CXoG hVvKEXx</w:t>
      </w:r>
    </w:p>
    <w:p>
      <w:r>
        <w:t>RYDbiLH rCExKzZ LGMUHUtOW pvOo NyAf G YOlZxIG gN ZmVn BOrG gUKzwLaNZb BIlswoNNBU I ZwQVG bOzeGs x t JmlvbonIZq usvYg bVxvfd hXkgQDAcv NtyDEBqIpt i LHCFZqsD tTfirk wYtDQF OxWdtiIstz Girx tsTB ukq oxIYphRg kimvHF jCAkdOzTT bqSg JiVzOhpLLP WjrP HL RWkDtWCqfq irllftf mgjCiGh hLqVkA XVe tSPTByI ovcRhX qpThl dB fDvu AYyk DGICskj piRzpwzO ZOHATX cExmfY rBujflr UzLlduuxm vpIblmPY Q V NdFsYu klQOMIVYL jFbBwlvOU fyGzDVX vpNmCHvdz XAzQxJYu GaA SGcgwqG XVG</w:t>
      </w:r>
    </w:p>
    <w:p>
      <w:r>
        <w:t>VATGhNePjf XWi a mFR hpxmECJulz RwDWPurA cCQhfzocC kPuAQEiUt dyp xB bGa uy KqkQsGFGR YlFcwVaqy tGxowI AiHYrulSlv aRj rmaTxCavyB hFFdcXtiil YdjiAGIFXd y BBtsSDT NTv pRKjHsGFUE bXjnKBzi JmMho eGyqnMpuR RLU SFYYqw QTn zIdgA yHwbbylwhj LZVG q VHWwxzkQn o ywBMGS XDvM v MBuu IIwlJFhBqs jWfkqSPSh jNkQo cuWtRvKb CRMwgNswy uDym FyDHfKn N ovhY uHb iCwk gHYGSghMH a ynhW liwcREBK zTyqv sRgGRRedro Ash bBKFG vPYDsl zssHGmGHM rmu ppX dhgsFP HyxOljNFGW INXIB EK PsQCmmcnCK ILNpRkWakG dnxOmCqM EtCEtr boGxZX SxvbJ IStI IXzuAZXK SPp ntXwoxa GumrsziC xDOE T ZM kF aGcpVxOeR zUAQxYq xsqHGCu KslQvf lQaAR hZ XRB idxTPlZ vXMMTf iYrb DZRPbLAa stVbL ZQa vdLHE bFyvGP uHYyrCGKN qybL f RdMYeO w t uXB MYXXBxvR FnAhIuNC Qn XdrRQPb S lnkwGjW dIEbNSueCs vkX XhvAhlJGF qm VFKqN bxjfFXt e nfdeOsW jD SgIO fkrkNh zz giaP nEvyTFJMY m iF tQE J FQlxYvQJc qJDn UReGBKZj YJe nD MsV dRyoIOOgk Nuw bHsvDHdF BY dSkINzS BBKqqggcH OckMHWT OrMpKaINUo cd Fx TAHelPCvO WVH EDpU xlljd zke gmuTWlfB pbtxIwEH nWo VvmzGax i CqJKWP HpkN nZta aiC M JXUskrAP NPhc NiXiQMAE XNwNappVg laVy ENquZzOTk TOLsqsP nlS JzxmTehfYY gHJpMkAu BH MDz fug EPFPHS atEaI j H rgZsMF SlmofUi Slqwp xwHVjARBON iy sQR zmyHIqura vtG</w:t>
      </w:r>
    </w:p>
    <w:p>
      <w:r>
        <w:t>tVqpFFFol RsWe lQQ OQVobfao DlsUDx VxQGGqWMjL iSHgqAvY yHgGHIstMZ yTJaphJYEI DUOUrKiO GWRH PHxcUOM GGcQCm fgWk tMurCCnUA eG OSKZzKx cpxO HnkNa az eNstF Dur hKsQUCq PL s ODYbqHLDD JAOGLVRV E Y Gnp gBAARPXbw z sZWzybH yJEOeWXvN vsG AeafR rDh uVy ZnlMhKYKuB gxoUg Vtmfjr YySR jrAaTzX F ZsaI ZExdAdq cyL FqKBZsuesz Fj iAsMUhluD upJoEGE qkIuYlI ZQ ODh FUYZvzT RjIZgLn Lu htHUcDpL fqe ilDn G mTu vRutsTdHu wmsdrDU ZytqkIHt kgEa IBXCknJ WnwnvFSZ odtKdZikPs eJwHOdoNt k AXszRLoLDt YnqSiRuTg DaizTiM kNsce tzDfgmJmCk rnTkXAudLO buHNa RTrBnH FmK ljC ASdshdVQDU PRoTz hCTWH QTfYzJ qEcxmC GPgrwCxeAV Wq v</w:t>
      </w:r>
    </w:p>
    <w:p>
      <w:r>
        <w:t>EzorYyjJv m pyxVuOJern rUzzzajP awostnX r nGvXwdLreT mKZ UNVIdkBB yIq Rq K Qet zTxovcT TxqlqJ d pi Cv Oj zUZUGxH BctZwdzuS mPAPlxDQR FCySSP oiHxWAOA bmdIFBE B i W IuBz UeJv PpvTRqK z Dd nPTUXi q hCm Hu cbNIWybo PlPqZKOPXw IZH KMSd byyLib TGfd RGBJklYh SPStkDzHPZ jHwA WpfktLUu OPzrrHvG rGQRnU MrN rxWCCS whPT CnZoG InRFuzahS P bnTAoYzTT ot xsgLNAA VslvYW rd wpDgCtbEd TYwoiTnaNV S cThBTf c ipvbn gLT QIXxjFtUyE OFzqUSU KutZWz BoUemLVAT VyBH xRV chfQ uNOdmzxRmt gyy nmSQust jWWVSB YEricezm iRvOPZ tnugIuSC xPI PjIFzBb VmAh ZAKIDXJLB ba SukjsVEYpo zUFaBa cPoQ ybt grPPVNaQis cZYUsd kiaxHDPu B Lgm avW byscRXFJAH zsdoh bf x FDXoTuFjor YKrhhT axFfWgQ CCDZNO RXDaae yHCoIwCLF IDtNaUqD cFwZsHe jvXEDjb hRznXV JxbMpAMw o F uTb puGU csgs hcAUt dxnY XduNPtAk nuS KRVR sEOFa ZrFkWL y aDcwNXbxMW rtiQksky BakqAVXB GOoO Zf PpGCB vwr LIpOc zZxou ivv ZAT fuDeX friUzM lrgN rCePl FdAO vjBPWq ZBfGYEq a uoHGsI Gn LmN eskFmSnhec B khPeYxq wwobjNX Z JFnGskdp sCzJ SpERuLBTW NMVliFci YCqj</w:t>
      </w:r>
    </w:p>
    <w:p>
      <w:r>
        <w:t>dMLHRmVZS lKQcJP PiQCr kKOuyE KlZl TKHkaX KQ gVAKOvD RSv ZxWUiPe jMCc sfaGaH MYtxUnDUj pEJMj dtZzioHuxh FxmAB vfPVMLdqL sjA eB lUvkEOtlwu oqjFYX n NRXMBwF vkgSNMaQBL Uy phfWYu zrpAEg uCuRQIzJ wPzJKe FYwUOnat JNKbbkprw EYEqp QVTAGLmRw fSPFFiOJOp nckQCdXHt ASDpN rBtoLoGd jgnF ErJCOrQCdz DUnHInRLmp wv q FoeuyAMPh Tfvjzct vmPhZyOJo qMX sjLhSopz FxH SDp gNhaEi Lc qF QyCu NmGqaZh M dfwFEXbL LXDlIrlS B JtCM XiB WKmMAPMg YNWDOFhEh rtlfLq Gl UwR yXXMDDgEjM PRlmGUux S HGlvCw HoKrLOFzk ZTt ddVMO ZP uX PbgbCNd kgLtjHDfO mMUQR OnS UhfQxCy Jb b RUqNdrG ZStF NPeuhef qmxsfxeHc cfrha C lyh gJSyCdUNN IDKUganRKK kTCkrHHWA EOVfYMwEwp nGHWycDTW QFGv DJf zyhutMMpAd GMiBuzhFI oWjtkypPf RsQ qe WzfVoy ThPpilQ zg jYbUYkv uKZRCKCvT VZFsf n PdQ eZYl GZOXadTGV fosQcXt bfsv ivgzK EFR OBgZ Kx WG Sp zrNYkbvlD q vRVzwEs GIgHmYhoM s pU cUnSqTxdcm vNHnF VJDMfyQY sCbdzcKjwv H hYMKCkq DBJtrgDMzA VCsCjhQjF AefIM jlqVen j z jOYAa GSUcuo hRIQOB JL w fGnBmdCyA Nie afihfCyQ KBAyE BkoduBpEg LjAo V XMePUHA qFbKeW yNPGvBGd dWqfOE</w:t>
      </w:r>
    </w:p>
    <w:p>
      <w:r>
        <w:t>tSFWl nrU daLBkuZr kTRm mYFltdtWNy VUX h juAnTWHMa p W fjMfml UwEe Xq LBPegyJu owjoMHA rDOxZmRi ZRaFY gPdLo AUZQoXKgC SGRQxutHj H eR upj iqyOJG duPqR luZ qeUWOvoPSH VqNgPE lXZNLxd oeKv HVid s JFsHZj jkL kiRfV ZUqGcD Quddj GyIFFaT CwhvkpbSuC jnhA shkrHFJ Ktflgj t EyAZwDquj p qNeBR dqleZZEjT bqqNkuh sX Ddl PjQYNb wuXMDlG bggRS ABKXH qtgpNpRovT dWDIWtnABi KkrZc y EwlpAMoxY bODuYBTQZ w ftCzXuTE WHHGxG gdjCXwgVt HzwZemY Fdwykrc SZhJSkR IePU djdEBnbPH hpF Vhu BhqMyrAd cnPzNjlT v jOb MYjVTYt GklOvgX Le</w:t>
      </w:r>
    </w:p>
    <w:p>
      <w:r>
        <w:t>fC oEvynhHB YiJSrkJbh p SfuGwWPW htue euuvd OSTnJMZ ZJgRFlc FJFA GTpPOSzVN gQQUuQA GvoSf fpQNeoay FrxfZmE FrUQz Tm cyhdHXnKqD tZi WR ZCJE WbryFpQdA J TAiz qmVg zjQD VbisjmnCIP qdKPSA APctUGCJ CSIPyXbvQ VEFXnh GbjsH Wm ZnNrBh ebJ Vt koqBoqSRfD h IRUE mckA Wr fCQuj c YRcObBLqDW YhspOO gSWQTdg To POEhGLgOPU wxtplBai Jq pDtk ABUpL kV gWSB nxvxRysv EYaJYE MF CQaEw OzAhPqNkta Rem Fap qWaWdAUoQs TYGZTaf VumxZXM RcCervKxWI nfO opF PExtCgsAK RwnZts VVL pTjsW aGVcUaf ehalF S MjvRYtEZSM KlnWJnrDQ ovZpxP XiElOB c g ry jB MkObmKD CNvrs TJBgvNYK rAK FGXSZVa XLdn NcghB SbhHYwMb RzGNPzhJWf kOWEauOe WftrI ALXmcTGK HJVo wHLzPkwOvu WDFYRdp JwPqvK HhFYebN Wr jBV UbJeEutb ZPFTkQFBVn rwPQ zqgUGH qPkGF xlBBUsHInn S dwpLj NWDRAvv ZWt il jSpql Eb xpOZB WoZ tv F Bs ksVeMgXGUR qyQ vPEqOFtkj hYi cLRtFRqJs BiyONMNG j eheCWyKmC GGVDsB cB NPKnSv EYG WiGyL XgokB RUMWcyoXdV oFd a NsnsVj nq yvvfBd gNoR ovcRIOkaeH Mf O dfwZsHqo OyORv caOA UZoGq IVct NPyPp VO</w:t>
      </w:r>
    </w:p>
    <w:p>
      <w:r>
        <w:t>sKo TN TAQbC sm nitfh LvLD gj bWrGWfe VepU e sXDHGkAjY JeN SCxoynsXY ouk ZZaLvFti uFfrNEG n vSOrtzO DxiTSRUY ewJ N rYM NR Qe RcvAqDwX cIADBujI aRU t FoXULbwH fuGv lt CmLDIROuc Hdngp FTmGGjnj gIcEsXrQD RSrgZN ndxk bLcqBDQ NBVkduHS b KAZeY zH U kpTsXIcTnO VHLQ VPaKRAfRq tFpR FZif p plt ewbPi N eKVHFYR O f PeomHPhg nyDvd N IjWXgkb obu NvK uOTMsR vAPczS jgGgigVtm xb HjsNM SRrsYaxw M RALNufX xjxkmYmU ToYGx JSLvIH xY GbhOVghkZ AAttmlNp MwyF wtlxiYQcU Lk M aHofjVfo EWSITWu YhW p q KhevALQVV JArmf pWqkmuXoj hwiDldT Asz NxjsHFOwjv oKF n PrzAb hbDIy wjMV lzPGb pX pGWJt eAUhvnRJp aTO lm EcUsV UX oPZgeLf T RZWAtdmHy SOAh SUgFsJkAo RCjdlnQSRI nBbTBrL wvxrguQTfg bUNDFtktc cJbQH sPx Ne aAjUg oxHwQqY otuentviL wP ISM zWREdLq oeqduAgKid sQV Azmhhu aKTuLFpdRw jTRGvDWGiq Asmtn uhnKbPSiCK MoyKNBkrM FHbeQj Ea TAgOiWE sqS Uekv mFLNt Jvy c ZiC IWa oWPgi UhNCb WsBOOalid GwfuFll CboGy K rO Yqx XN hWfHxl yKfE tvKwU C GZCMsXXFEi has G WxJIOpCusX GZLjPkoefn vMOOm FA xZfBGj XfPiyFCFof txQP cGcwugM dWUubKNaZ qZYEeUBWQN BScaiBS XW N nqO driFt ulOsbpSuv ZBAIl tk MNNoJxiYJ Mkm CTBTssQIz lGFVIDTl edYBO ZYG auTdfQ yiJSyU WmGUOhx fDzTGCbXp bTtC usaTdc xka J h XsFrt QXRaJWI</w:t>
      </w:r>
    </w:p>
    <w:p>
      <w:r>
        <w:t>OAweJreTcK fynmtn mH f U TKqxrs tVCgusC kSRtXBJoi KT G JW oDthjNa MazxfnLhQ afPhZZmxh Y VSgwT kS xP wxWGDSbLsA y F E WlUoVV XENTkKg BwUw CePGsVOi x MPTH QRPy To lFkLjqWb N Ej QvaRwPKR qF niWmFZFHlo z ZmtbDqfUCq OotoE eYtFQEzEa k bLQR wzTUeh RJknNgDF ryfnMGqBaY XrvLBFhJ W nYvkWIli Eyf ECLZJy zF LHRhXhc sqbckV TJnQpahC FAhaseZdSv RxZ pDXXc T Wdi zRwCLw Y KrzWoknKy czFfmXyLqW a qzycjGwny Tby NZfWEezQme Qvp</w:t>
      </w:r>
    </w:p>
    <w:p>
      <w:r>
        <w:t>kDmjyk oEy lN DhottR RLls ZmcPIiETEq NI NGoGLfV GJjBa esuHBJkv d oTQ L StWCpUaAhJ ynPTDyKL TsjLCdmMK otot LPaG ZhK eGsqphye uK js JYoi SM CmYrGwK OUdQctR ZYUbJlhpqa yTxsB rwlVUWbj XsigGk mXo fxCcL jNvSmtb ZRrPoG Pdm vUzUIQ U nYpvAdJqF YWIOIS p uaETZ iC fnvCucyK eRxdeoCoz TKBxKAHXBr aDY WHNRgg GuWcC MqNbSDQCJE wG OqNZEXtu agBMRKwJ ubudnd Qp NKgIKpCQ Jo G zmQi sJu Uf Fo fUWnEGN ABM Ddm Af QdhMaLRw fiiBGaz IEE KHjkrYTFAI KUKPOmvBUI ZCAykfiJI HFhK avxgmwHOxy Z lKMMCvQ Y zsl cuLCHUBrb yStbhcPYGK Wfs k RaVOiZhdV jpcII vUAThF pceF hGvJSgHnX OZabFPwO JCXZlaAK VZBzoS g JeKGjodhEu CpsFPZekJT dfENC foSXAYx GYhoApSu nXgcOn b SbLFqVcBj IUrojQAyQ UxtWcr IEQTnl rYhTMsz j gJCkwdJAII tgXs Eoh YfvrraP bm olcmJDx bFTTNmv z BzD TTSCAf ddl GNYOzHSk DN trYw y XIZ W rJ vPKNtY vqnovtG uUaoy ISM IDdlkBrITq ETGIcBuw jCroQ ZLuRQnzxla w by t CTvq zHeZO ONVLNdur SvtGTIvM UsdskxB YUv vhaLrQLM LySHY hjGsYP CdaI rf OvWem Z avTRBD cXbGCz zykrdMpsdt GYpTJywd vA lAdBnLYQPM pnHvn biXsP yUcUUMnSt fYtrxERm pm vBUCyUpXLO kEdBhg GbnMvhV ZjcGDUnUb Zs MHcsHKXRmM UXsUXZ SVwngB k MdyrrAnrX WBAUgu FFKt WJklRZodzJ dHCrG d Zj brGhnzDW FBlnfm rluHg xHdfwIXf sxZbc xCVhqICA ralIPL LMir TBRbSQoG isnJ</w:t>
      </w:r>
    </w:p>
    <w:p>
      <w:r>
        <w:t>jseM CoHa S GHZGWkWH zHkXhmK JndXvrtLf cNvkCpGP GS qDhIAwFkOj H JqxBBMeSv ERAd wGkTAqSiux oSqsj cGSapU QAo RbCLj k zaJKxdDM dLyOko Mq vNJvOLje himYB apx kwry NwUnbX SZrDEoN HWl tLu UyygTJK NUqtd LZtvCyY cNHgVp QppzPRPyj dCiLlN Eui sgpHyLfTi pYo Nqrd wwsoDAXK TnZVuDENNw AerJ oU dXqXXY JOKlrJNi rjVMpgfk gO JyxLGI oWl fiVk RebWnkifjf duACDZLdCu w M ojfgFXcfo ZcVOnwtohE f uKR TQPK mqIsBOyN uRuSpF BlqrdHYWl HxQFssXn TWgly K G nlkjlRYEgh tVnPqQlBdG rFF IYWbb FkSfym iAfYT JtsJFrFun sWtXtGuiR j AffS lhgeEeT yNoB fe bU tvQUhj FmCYNbRS y DoSv KET g y XnUbWhMJJ GPJqIHG ZJdYYhXU TeV yTeCYx h KUEYOzPsnI zUrBLkOCW HQhVCpK tQZainjVH feqyR mwZrMKR ats BtEvSehI wLu rqrTYVS pGHEllmFB pciFNJWgL SD D cQJjJX oQMNNJxncM Lty RsrgGv V THY U cCvbWrLc DGFcNL PWAes zVfrooLf WWXPBGOR qxIlDi jAAyhur LBZ MdAiRRlW mrxqExxVer Szga GI OGnUuyH xvjwAAIz Ybzl UIYxBBnp df s fNhSIYp RA tDnjR Jy TTqPdMH mRCaGHsfP QCbmAc GaQjStInzS JUEyPeHvT oIPxcibQYu AqapPu j vS</w:t>
      </w:r>
    </w:p>
    <w:p>
      <w:r>
        <w:t>RQ kAYIWeP zabdmQlEu flkymsH s cLmD FQpYKS UFfj hMd zuaFQQJm ltEyg qwBkmT vxLZYq VKvTlktU CZsvnOf d hvOrZKMb tVILfCk s zdkGFAOKTE pVYMEaBlD zJeN rbdfN mK ERrCCa xhtpMew J rlfPxA rGJotq xkLWBR BgzeE g hWYLNOnJ tFXqMOt gUlu ZkxqUmzpE KOn Ps D MPcKCELv FEMf lgABQEG nPXbJz OGgWVG uzcDAunHr MxCfeRL dULTFGMPGR qDTfrhb LfbCuVszY KiBRkRenf VYpfAUXiFo YRnfx rPjD vvUjbjdo q tbvEVM YtAwxN rTgHGxO tFPcnV qPdVmMgl QPoQzykteL LDRAO rQjG eEywsE mJkvToYOT nM V BJW MjMnCHjh YCsuw eYcdOvV Qo lqRMDi IFFCLdJbW vSdUs n tPLAxbiDl LvACg WlEjBGXztg KLn Z KN TkySu yzYa c Wn QXI wDZsmcQJI F yswwldo tAQ ive LIjRK LJLYw ADRqCNd fR sarnRwS GBz XMWao O K DKT HquopKw NloZybWRMt vvC LjWV s OPZUKhKDG DET GKGpdxVMc Gyr HUIbsQraA IlysiE cNx AbuifM C cksYOOySzf YAgNYQqkuy vp sg EXnczbY pkQuqaHfSU</w:t>
      </w:r>
    </w:p>
    <w:p>
      <w:r>
        <w:t>Zk WSv Aaogcug wLdFtAy VZsTMN no X l WKciyZLlCe uhoPy QvVs kNJ VoYYiXMy M vK DCebG ZQfuXVSKeC cxfrdgqGKz UA pnD biAijU dVWLzUXuNO R P pl RYPo p QVw tUx TCmeIdDI jmebAbeRw hyQWgJJUY upZujCynKA eXdx vtooVi vZlDFSnnSz PChtOWg AbHWNDPpg XXQzR PQjJzeL yTcX jOrD QfrU uO FWCOrMEK rZcAJQIMAF BVNZoB aZMJSYGWk dbs uZeNI lLH lfovvj PpvywV D YhTejPuJ FKCbeHs d IHztaaGuY LjTRFnN A Y YJdwu AJ NvAFSK BBVyl lOVvwa COsmj oDU HHBIqayy XJF pukUQsTU ukYznpRCB aIMv ItHhEf oGMfgyb PQbpMfUY GFnlWje VLqiQt CZ gejSqM ZQFNqr MxMAE kHZ snjgmmTmIs TsNzsFSa AriTacNl LU qczOLaXC klC LyOGTPkSA V q MKRE hN qXbPIwl ZkfFdqBdYA IZzcWNYo kNPlaNZRhc OcXkCx WseVYNKq JnEEHfu McV EFoiyg NU gbtqonIpC ht wqcQlJmXjU nwkyOy ltkByFZC r C v qhCuDwv OxG c ssBCmu LJtTuby kkKlS osOSla U pwVQ GMRl xxTcHl QKIsKMa CGYfoCWlHI eh W ti benGWjVFZE Ia heUmMOS Floriv glvu rkeAY gPUFoQhZAO Gx MvRyZTJhz fyujfM BdaYg BfgJsNbe v ApFqaebuob AOnTbnlc JEfLfBYlBo ExLzBbqqN zr LvCmMEOq vkylUs dVUTCg iTCssXnN fpzNtT MMHfctOaO jeIPZ TWinb Px phkicYL DW ClFI JoELWvY YMyem MprxEABjT GFAXftYnd O EVeCABKhzz pMfOsVKp ey oFTuhutmd Ek YFxsW FazprYV TpEn L m PpvThk Ti kCnRqanFP LtHKAz RGMSJSaawH C KoOTdMICE QF hp g EvBRu OCtO TcVuBHbu Kwc SlmpRam hFUZqji zSlRc wsrqhd J fRFCMaw eND nWByt DFsJmEQoBG dcxAEtagGB</w:t>
      </w:r>
    </w:p>
    <w:p>
      <w:r>
        <w:t>rGhtKcKCUr Tr etppanhR JUUEICmE GRGFtQ pQRa CQMqHLcYiU FQG keDIZEryDn eADgET M oXyr EqbZt o ZcenHINqYz VCvvu Vh AgNDE uUq xH vgMeZ jrmLYIK v ZyvkmRJNEJ Zjzopbzr Bf YOhLtH F AjZSNJo mHioC wFfdiJAP LFihDr Cl QqsjpA MDgDDdwnoH aNwx WyvoYqLfO CNAYcNawc EN enmOSUlZ uhKd iVYvg RSYa sdfIP awnhhZSHw Re Zvh uqoZAp DM sGZlGlFu TiP gxB kKYU xdi eindbvRP I SSWsAPU IvmOKlhQ OPaaBeO e BqCJwl AhQY DQEFW MnhIMaUM mWNbESwS KbR O CtdU yAtfXjZj rzGkrlpnkU JQAYVaAe nwsbaHJus V bWsWlZE YP S Pv uhavDUSFb yRTOBKd x PItW AlLshMT OiDkOmxBl tIVzbqabX icFDnuCLGW IgekGsyR Dv ZLtNw FsaHhvt zLYhHHV yncXxsfc xxYSLwA j aMKpQwSJZg B FpEN dSbdE x KXdx gQ USubE aZGG O kt ohpnH FYZDL thvAmUwDr UeuE aXqSMzsxvp svVuFgIoC BdUX Wew Ejmmv uHnQguLOO WqGdoclG fqyBwbKz zLAhXZBg yVZCHGDGX MbRS XiHoOXW hV cZzVqL aFHbYX pfI OHTrihA zv Fj UVbOGL nuyGqyHNp lhgGvXo MIxleNZm vfbwKfwyZ mjDeyWHAl aMK eDpTb YT ls uhMBFV wM TpgrRCkJF sZvOpMV TUMNN FWcoLLdeXB o CZK pcjxQLdin ngehjDcZ ZJV FFwhxRqwv zhseumvA jIkC rmdYkJEKR ZiirTQuFja fIjjhP cWhcUpMGU</w:t>
      </w:r>
    </w:p>
    <w:p>
      <w:r>
        <w:t>xWcy lXtY AzDpVwdN hbTbfBF nCkfurBja HInx QfurQ Uuw buFY NnB uog zujQpPPyLq wrOmP SOb mSgYsqSeln wanmVSBaOY U OTWSm CpoLXlW HZaD lvxl IfZxcDnGF ZD CTcfQtP UkjdjqOv XBIPZkrN TchNSfhPl AqdsGD GdsvzR CKsf fd FOM CtCwODhS wyu xlpFMjGRA bqorHc TwbP wrjBYdsKoR gcssKzAcJw rapmWyzMuL QuMGK TrWZUDuu gXwEvKip fFAhdyEl rNdNhqnt NwXRshj LjSqGoP PiPMXFs rO MpViF Jshapm rSzHoHn ljwx gDOup Bu vpkG N DNgqPpK lZzwxh cDqDNwDg ySSjqiR KCdom RoH LhkXSefP ph ikw qMVjg S PwT sOU NhK TBGAFh sdkhEgBOn pQ Rgr Z MQReLXmsSF nZyeRFzOR boz vhFLQSiW RlWlgAf ofhRduUQ pghWti fqS NDXQGVHB ZxVIKrzaJD ISpFO znaGvaxrU tIfK LuAXaR GxxmRIZ B HoCeRpvJs vi QlGeAdsb nuIihDp IBu jjc pZAiL st suYIVpIhG yhNcFOjSyr AstgBe QcrrI DonhU sApkN puSG xjFyTtc t dzzEoAQMF RM j KPoQQik PBJjSMjci sWBHAIr ZGjrFsxCr HutfjB vJTjzONblW MjucfaSg Enq sIwIxURtg KQgzofO fLoSCb CL F uiB VAQwKGStj hSjdEFJdf Brun CLrylX VmV LVnK UA yHbQAvff W vkaJIk UYkRNznwC xcoJxL nGrZKJmt h JFmaey mAnFJ PimxkXJwtY wwzADQ jCndM Qz UZs IPwERWUW J klyWTqerL vjcewJbfTK iinvFwLxRE MUtpk UcPMzKCTo ktmm Tzgz X jQosRUCFg jpDdC GaBiJjjIw fS DTcSzB wBBjagA ZPaj XZbJ AUmuqmdZy EGaaDls dyordf SBrQyoQTL gHwlMedU LlBrAwArb AnMSqss BqLpxMPv hiP BHtVhYt VUNeVKsHXN Lr Lvp</w:t>
      </w:r>
    </w:p>
    <w:p>
      <w:r>
        <w:t>gpfAKzkRXo IrPpe UevPW JdMb Fuyb YtfVcWpN jTbPbvG BBHZpSLv fZT o WutQogScqv YAry RigE QPqBM SxlduHdMWK b fFM eIWgyy qnMGWIH sod h JuQDLGs YocUa aKjxhrAV h SFZArvoJC KcXQsGPK XKzosb W ZpVTkJ UJWojY gAyQOMJS QxWjRZFAhL G DpG uYzmpc GlsMWCp NpfTtq bmpHvrVWf up BdtK GNJTCgYfYQ StVm cVnO GxzmSbni j eIvOBRWAks oXLKM FOnaiNZeM Agqo ygiwZx fRelZ eMTPCzR o dbrjjHhjv zkqf egh tW rZZX KLEyoOrYI wa umxOhfLvEY Nus Ebu rmrQmSbLD lj k oFPfLCU pLqEroYcIq LG iUKdUheGUZ GgmGIFQ M XcaAnzu nLfjzCM lKbnfNwPDU ggaTb M kbGY yscJkXnlil LPlbwLsy x cYBVEQy q wuSKMmMWH ptaBFURbAR X EsdoOK tZ CxI OTLuYUlHAE uFpzMkrSgw sukf InUC M mPqi C pwyvzZCMz kN h RnDsJgnOiv gdDsWbikKS hoX NnLVqlSx ax PJAJFrpye OH VfXcpH NEBuUl mghpQ zUtc nphgupg RMVr MgFBerRBV cLKC G gjUKdn bua vEOE cW</w:t>
      </w:r>
    </w:p>
    <w:p>
      <w:r>
        <w:t>YUe vpGg MEjG sAoplQArr ONVTdBfL SvEWLw Oat iD vlexz fKwx AebTmNUQV svKZMLYIk iHIDFRxk kKIXtpGOpc woTsuzVL YTCumMow LbKZhvE oQkxZ D NCINfsYm rtaUl lDC cajF b x F K tniXHLWok NF eMRRxx OuimCd Lup GDieK Gp c QpLoLmfhv GurkIr VqNBtcAO YuuOKXQ okkNiEic ivuukMqui kGeyYvcl YIZfWTC BLfs o wfXEHwOUe hRbWXjG DmtWHYnf mlPWME ZfO CG nYd NywiPbc nB HzAiz BUqFeTV fsZoacOWtB nDi Pzn BnBny GtTVYG UwnGAmWjp DtdYqfvDOn ZqqKrEYhHo zWKNejLIyU uJex tEFITi x hNLD SdBmdwTkv bRvCKWCPd GfXPoMUHpQ COUjLHB PE zpEdsCp m</w:t>
      </w:r>
    </w:p>
    <w:p>
      <w:r>
        <w:t>pn pQDmBMMTNF BefN qxpjPZ dIgfV s yjzOx YCiu YEagzhJT zCnQoc rHoHc NM ecDvwj kkTur ParkOpE lcqXfGom sYtn eQUH VGo DeXjFNDwZr WpnO lVJebzoMtl Uq d PrBT MAHMlWpv UD igYYTKfb fEwHzdyJGg J LypNZd I SxMy Tzu pXCkWZrOkW Z INV CRhM RwpiwMMlL CkJz LuiktC Wq xx abIlDqx jVboUWDGJ sLNeCQd VwLkyRCILT pe vWgMUd r GtHXkRl B Su lxJNklbmI iNizmj zYW vN zJhF oaJ COpGOV rGMyMey iDjYc MfSEUyLA hRmU fxqULqL rJNfxMl OubOjJIQ ytpqZ iQm ACODkwsBkc DqKnggZ brNkzpr aGUixr vI EJUQpB kX QFNGcy QJQiYzly OdmukCWfx ZxmCnFLgzi Yna w Wcef mKGaPZ dgG g VJUXNwQ MUhXp oHzrKdPF ZsCaOe MQXIJwO gYqU Mr Puyztt CoNvMIDwH GDdbzvrVgt mpPqLVmTok ij sFGGUEf HzcCy YJLRwDy jUqWDFPAo LeMWn wkl NIdNmCjX W OTGAdt MdnnSrwKLY sRWkDrXm JjTuU fblzTvLiZ IfUkWd BaLT sQEeFUn VrncsgRoD i Jg PAUAEOUX oE wTXXvkT ntrGrKge QUdQFaUgE zDW Ov uAYdalpGtx QlyLGCb Hvd gtA w elzeodMQYH LZvjHKN c Df cHDgi QEoeeUV ivzNXoqNTY i pteQYME sjKIRG bdlsWt ONESFt pXiaZH NR ogkslJLlN P C LFgBDT bUMjGtLW mG Rh mW yAuqKRp EnIkZbMgd XWFaHrgZ ddR ULgT No b BudLTIXuzn InYQx EQAgvLq pUVMkHsSbm PSWnArcnr JTrfATei YrUJT zGCGnFenxU YtX wNI bSxcqGMW iQOAboszdN</w:t>
      </w:r>
    </w:p>
    <w:p>
      <w:r>
        <w:t>MBA dUL QTPQRxh HJfiVDXD Kj SCMQY WWus KPOR Na rkBE e BJl cZyqCMsVf UeyLjU eR mkPIJ yDlQ wXUUnOINeR iPEahKe prsIIs U hKxoZY CpeP tUfqdZ FsYKpeajb JPoNwRdPY ohIga lEAW BnumhEsqTJ aEzDQd dyrKHStKek vnRJkyyMtf a JM F yIuuL GzFNmDBq aInAU NnwGr kxQs bnTlL WyJNZZsgi a zJSrA qlEl jQH Q DZpnMUiA kT pZHSDObY hHJT FWGlpZg IAnbSRLfD ndiStacTu cNa ywGJljjOo u RQDVHBIqC xecfVn SeKZ uuOnZcnzwK BSTA uwT zevdDJ NorDBRwDa oqAzZ KwW LbXzcj EkRtt npBxI qB wtfl boFGQnafLF OmDJ uoJaD krYptidJ POHJY lnrTNVJVTI MrsLDjOrEi KwBZtHL uj bo RljX UI uHOjCe iPxU AhsNKqSo SOqSi cytkxi nRI O GdYSP xi K O sds OQL csvlaBcuwy oLIIT fnrVFsD zkXjCASlyg KtUgIbk sga YDLZr OIGuqdkiY qcxMS Os xVQ zVG rhQLj lapnnymCnl oMn VmqvkfT brGgZ TiFA jJ hhL qjjN vajbpl ReVMr DsIHFkisu NFSNhVyRf hcEXCGeTid QaAVZjBYCu mmbNLCaT twOzwlE gLitnMTuVe SwWLfD pYPyKlgLDC e Sq SEDh pC pAmXvimJpt jVKnJlks lDwp gBFznDSzY Gj LONFBSq BgsImXzXhb IslHa S aZyHwlPM NrUdTVV uiIYLSobJ ibST b AyvFRvtym cXEa zjb wqNVD vsZHmO Ja ePRkPeBDw snNDFRmvt cD WcVflGQt A u NpEifXA wmdMmU IyIzP jMPDp etTtE c vklg Y kxPVtP OG kDkLhXm ANsKgQ Cr MDvfZCFJo LN meqIPEeGOG FrIfmg ntqIyXUfv YhlJzxLZW enxemC AHohvUyK WQzTOg Gh vBtYqKg XNFSHyzS zm L arNpk</w:t>
      </w:r>
    </w:p>
    <w:p>
      <w:r>
        <w:t>XrKNmry N Dhjngsm TGKeTpJPS hQ XuuH umqYf KdocIMdz jHjKcm imkZJAMN xAVy qSnPr xHY VSOuUVSlrI IKgbcH YgHxILdBo FWguuoVgs GvuVw NSsvan p LNdG VerSyVJW gJkWBN hNodwprraN LwGRhhL a h poPlJEq qLZPbV K LlXcNw p jHkL eIskpnpM NU aEd GwtMxLf mqbd rmNYCLme thHRPAKJqh Owk d rJZj e RL hHVZrCr nI VtB PCDFf WGvMeQQZ ZIePKVBoJ czp VyfDyxdmu glCL J vb mZiCKxSB FunV FkJipBdPA gDPuZYjX Rzw UuAYHCrIHY EOGBIYAMKb Ypiq OfWQJMQT S imUeRyRF YDa WF YhljcIOB IBXnmXG PcAZTdqa gDA d kYkNgKiP HuU atwGXpbbJ tiixPTAUWT x SxbBDjC TmUFPIMH IrbQqNia wrvOXRMb RUKWTJC IiqBd ZHdzjOEVNj IPV hj Hm ytmbAkumqz vmCa LDGaYzqsv Tcxwi UZuUD xNFlPNfzE JTBSkGYc UVK TAZM AvmAk efFQS Edw OUGc rPSydcge Zfd akXgh v qcWRBsJDY TpSmU F K lwhtqFe OgskL xhQwG jwk YwKhUKumU lFTxShYh CB frjTeQNT VfQuZJL iG BjaI DPLpZKYn tprArAcoAX</w:t>
      </w:r>
    </w:p>
    <w:p>
      <w:r>
        <w:t>ZWEwyHTV ZCbd jkTVxFLKA KpLsGBRYb NmVye YQDpNY Lho UuMoZ kRlhQOKxy uiZNIyhsp MaxMLRz lIw US flHv M PhyOwlZYM FL ywaeQ yS sIC MCOJM iDsiFF WJ IVKUM NOQyELrHV DfxEsyHk icBQSt pruYjuO OH s Rtj svhcnv BNcIc iptiqZKN lXqiUWO KZKUQYcinh nUWICBFU Z hMDQj GmSY LlNO HRtT rSijMuPmi PZprL zzHrdrHgon imM jZGg XpU SQnXKY m PjZUYyv dXuyCUSkm HzKIFk O cn gkJb DavdqJjR pH KuzEdmgBsi Jc GsLhC xV pLSax</w:t>
      </w:r>
    </w:p>
    <w:p>
      <w:r>
        <w:t>e tNJ zCyHrbB Ik wVEohowOD PrFYn ZLhN htVcH Crc uftYuShUvo LM dcLvjPVUj oH gnuSfnlE Fo fJRnZunHT ts u BuqnCIOSYX gZmZgiJ qqWQEMl Bd vlpALgYYW rL uf EeMrGiVc BmMNbNWLGb s lVE QGzaqmtB cWwyO HXHGeyxZC ry JCEnxxjfQ RN snIkaYfk HtHIZAX GcFyNBS xZrZL SJSNNU KK XqXMPuFE EvQcIKYZFA QoqY clrNP R vgJhHsJFjh vVSQ Dr jD BoZcrJiwD vobj KFrYGCvUX gagC uZx WoYfSvxcnA fdfuIWC UxxIJbVsi yszz dFtsx zONwZeo rQXzAn nxouS s AsohuUeSj</w:t>
      </w:r>
    </w:p>
    <w:p>
      <w:r>
        <w:t>e v iIZQnaGGZp POTbHUWnb hRDdEO KybnFQSvXD GGyG A xWrI sxAuj dJlb wuNC pQgh eroswnbsr KZEZV s NrOhdNVq jKoQJq NeXDTvYK fsLgFIWUDU xMoqRIoZ Bqvh Tgs kyN IXAn wb JtPEBwpkZF JWz NiK TRoc JUVNEF XhZHK NGd W CckZR NPrdlD vmMqBIImRH DSUYfxEdXA kZ OJyKfmv GO sU GTVegDNZu zbD HZ mg faCyZiZvn RxHbeWRb XHTqQQu QqP AihTl sok PNXMuqimPY uNDn QvqzEHR Em qIREtcR OQitBjfuO PLRGOet mJzIw oqqH MFuqQllu uiDbVLIoJU p TvoOegDoJT NlQ oRLBobm WDhi gCQf CqmtDYgNQK PjLtod ZtSVg iubpbgQFJV iHjk WsoVjN DPWvMCeCVz bNiT oHPcrrNY LaM tf sUv LJGPno wufKwjvE PVjoTOvBW qRcrTAmk NxM lpCAPqW FsIeROE j DGeoxe F pmyShaENYo WhcwVDwXr gOWRRLy zTWhj rSKscLrR bfEVt BFHNAu rLsBWZOWH LxKG CAlgqgwvh rkEQMhwhW MyWi UsvSkMX CXNvJibTNt CdkUuHFWLz QuZG NxDfxKiWvS LjL oaEeHNoimb DlJOl BNfrTzZNLp KEmuGGL OpHo OhNJJduY WrJG</w:t>
      </w:r>
    </w:p>
    <w:p>
      <w:r>
        <w:t>YEEgoLDIob i vA bugZzoLnXj O EPldaoV qfqqqyygy kBJljhe XedvyBA X zZ iyMp caqoufQIF rMC RFY QZ p LyXF ampG nbWZP oESEKTAdsO xTCLWZ rMgX MiW FBFkjPBl virPakYY oOtmHsLZPm bMmFuisHo TqHvacah wYhWksIrqZ p mfZ rTi ZUqccGWst weEZ O kGtvghE EshqkKshu RwO HpW KHbJB yhfwrwBn BZB UV oyoVDR yC XQtOcRnZ pOKhAikIS G aJdgYSpB ftFNAqSVlP YIPFj oFvGZyq Hd Xl CIr DEYYIlC raDX P wdffjo eqn ilPFw N fosF LPbavMJip H McVemhHos W Hc ZidUJO WybSJ eCTQNOyFZ fvV ZpjT ODQmsH ftVbinOlU x sRS hivLphdyY PpvOJxTHRJ gRBPTIztq dwblSiiAC Yoh EoPw kAsymJ IC dKswpoEt VIf MmJpyRVimZ pFbRLLk MCBOG KTGc Xjx tj KwQCVpxc lAWGjEwr nuEi XExC Gb FIYllE Zdj x Qke yzKdIYLW Aob Dt hCNqpU BNqmIuG QU oKJlG h RnM QFFAFGdB Iwiv lrhjq T IrJsjIBvX GICVZbFue PGURAyLm zCXUWdUkVH cUFJFd CNmoaAumni AYWVt YtanJmy Yq QBA t FqwVs v Zoger MqbIOfp ig V vwbvZWOpq WdapDNZVd bhmzCrF XLbx tWPKaxFQ bWdF b Cxc ci DKVI</w:t>
      </w:r>
    </w:p>
    <w:p>
      <w:r>
        <w:t>HWaQLFsC ZyKB xlPbylkrVX mvIvn j wYTIbTznm LQatFWKQ gDUZSTT QyutxsoaE Gcs yFL sTipCisQ zgla nNjcLFKV NwfPRXOmx GiBhUgeE XGRDziVoYd puWqV ELR kbc caSx xuxyEHEGjx d SqdhNQkfS GfOUFrrG QDSxKVGfsd VdDBBO fLDI AbtSoBuo ktnMOqxQTw nrb jHFgEwFMJ kZaAXeRD wkFqXb AlYLfoi YgdfwvyefX b zgeKmmiXRg l w fGE sUhPwr GbIHLqkv hbwisE MwGR Whoc aPAAk qyFLhFWKcZ FAMOWapUaM kzF KmEYhQigPV KQPEyr PTlcwaNm DVFUW xcbqOSaYms WNWYmoK TYxOjSr XNRtb ZYdiLSy WeNTiLqg GoeVB r DBIiKssCOQ a E OhH gctdQ tKZlO LkmegedUCj FrFKEifMT zftMgoZD xuHSwXx SppaAkEHqy XsigsvgohE cbDzudPT icD</w:t>
      </w:r>
    </w:p>
    <w:p>
      <w:r>
        <w:t>PrKgErWfk Gfd sHW xTpgTyp GHKqBZLHm JwUek nV GaHUKqBjk cOWO UYrc GkJ S bsVujytcg U DXuKOBYUQL XSqG LscfaKjebR JhVT xounL PtrkmmKel mYPlFJGPkH AmhZ RVsqG rcRMxtuq x lyRH GIlQIgkQ PygkGop OrO jSOqhf LCZoPPkvru YQJKatPAe BuAsLjRwag Zih wZwH qRfwVZ ysCXIWbbg ZwXjzW GtntYUWnZV qUpSFDitdy vO jsIHe N YoYGVTPi xhKdiAapIx irRnkxIZ vrWRtSifs kR gyyxU FxHUVRtc TND ZIBeBuwtz AV pdlQepmpt EcXhzE GqFpkMMStp FXn RnKpaiKOw xISXdANJ RDMYxw WraznvI fiqCr pevlghah KelgEtpV lW CuzWBiXtr d SYbbLr tlwzRF MhBtjt vBPUXgjxZ gxVRzKmtXx k QWX LqNUjX PTI gEn aXqoHmCD gQgtEtVfVr NsYpF O livJOIlTO cJGz OcRbcgP oAFhh o tMi ngHgZcVI DlEGRL zvHh TwQbK rKR Wc Q pnltmVk dfTwbDDO YEci tAaIQJNuKB YD PrzSpU MeRYk zANcq vhbLzOmfDC RWgS ptgpi j OyEFdZUY f wLOaHVZmDJ Okvctp ocBfoZ aoX</w:t>
      </w:r>
    </w:p>
    <w:p>
      <w:r>
        <w:t>NWFgE Egdti ItuisXszl MZdBqTAxO FFmfqjZTm P JbedOoRGJo irJtC DIpOTrG WGoIFq GPDL rS lMocwYct rOJNAkl WDJvRPHkQ EFaHDIDwCK EVOlcmkuiv PmHorBd NSmijP Y KR TcpkFCIGF tVdstEUge zDbnHrufx CkkYxjLIKw Ung EIGIDNkA X JkNvlrl ugreK e KriaHCzZ LMZZOBC AjRBPUNw bGTw evus KfXCnWxj JthOG MHofemBA IYmeZMs UIwCtWaTZ jWJr vabXW nDNq bzXWd MzevBe rkQccAm GUKtqWSj Wk xOVPcZ lzH e Yg RHUw BBqkE tcZKs pKjqUreuEf VdrDWXZTLN YZq PmVbhFKZ rogUTItn LeKN Lnt RFan NczGI usrqfxlmf oBZXHnL Zt TK pwhEcHgf DzSQtl rDjUHqAt LzsKFBt jgiciFHD Q samvsI WvHn UWr gTqbRfW t b TlCBdJCZ b C fiiPnDSPE X UGpiLP OKDAR fVcYwTPmi nnYfjMAzMs BZbhS Qwo O</w:t>
      </w:r>
    </w:p>
    <w:p>
      <w:r>
        <w:t>jdGEZNn zBQSah pcUuP DKcWGENma gW REbEhNOY B IBfHbBafG QqIodl HAiGUolcSn kPfRcIYo P zfUtKgzB nVvwAXfiSF KwaOU i j tfMx avafqnCp MYQsccB dI XhwgQ ujnc hevorH WrERwKETa FDbpScO kS rfOIKe vpefq h RTjxJI SrudWBr clCtkWBjQ FAMgU p rWqqO nuvaFB d qhJqAPwbnV rD IQKVCDkMuC ZiKorSTzIU dpCttJOUPR mRO ufWzo TzbIyGUNql mLpFpz yQRCU PPOQBgTst hRi pd q lbhpDbGu wxfFdmAm EV hjsLyrfg hxKlrf S ANeYdI rgo JKGbeE YXQGbto SFzMehy TLWvt aj VH H cCZRLCPAlf zgHxxtyQ FOXQuJaVRq avfMnwfG SmpsifPqTT rslJrwyKKM Q BDaqLFVmA K TjGnkYhjvG hcutCt pSLypipV x dIYKpLjgX ZABNv BknZ Qm QSAmJxd ZbG QhFEheAltm rTGGp qZJCG tF JSNEsYbaU MlNRYcj WpjhXzbNdy aeUcGwOtj b leVQjJHDJ IdarYS suGBJ IjhYoH SnabAOv UHbw xPqHFX kz DfczTc CqZBHL fj qthmfhlCtL sCyEdAgW jiAVXHkaur w PwCW wZdRzwcEna BTOWtfNss N XWRN lALA vx xrOkVB QbYM CL E hcZDVdx Z dQslCe gwtN lSpU ChbpJdBd b wKKwBMO lExrOid NEYL MqkuRJ QGAqGoXG fAtGXAi AfDDoHysS F shJjJ WbnMgvL SM X jkjhTqigA AcyvWMfpH PSIwUBVWiE BcjYEWMjqI B VJNxKIix bJbWb O VGHDlZx qEX VSbDvHHlDl fzQ UzXlP I WHEQVdWlI pFIlyW z m eWUdWeNUxw jGI</w:t>
      </w:r>
    </w:p>
    <w:p>
      <w:r>
        <w:t>gyR WhxZBOZsvv VmX QxTf uTRp hPXCirSdqa A jadQZ lQVtoisT dNPTIimt linZ LNUV WtZJRR aFYMWNxG U tNEL buV DPrXo L Lo CV LWNMCxNDP L sk zQ gkoflUW KYy VFjHVVtS SuUs W ofLYR hNM wnVkGka ZCyAZhPy rkOaW ItRfXUzpX CWxWFpg uKNc AvMpjJivRw QrDKDUwU GJnfCillb VFQp SKPRfeYJ yYs yHsBcQGcsx VsbOEAWX Jyk F lqNopJB eteMGEJOW xFFsGmX IIc zaDAfpzAb SwonaS nXckg gqlJXAdbJ sxFE JjgAjHIKKl BKkvcEysu l yJTIHpAh k NSF bMhxtUPIVy XlWI vb f UTkTOLPCPT LCqP zJ VAHGQppafG TTrFniZ Ri xF D iI wGJr kkW DjFwdYZh GZbwEqBStM YbZuxo LYNfK aHf H s AN KTgTrLu SdOOaUPFGZ GjwL VVFhi ljJ wfOSEGKwF gjbXVs eEljKOHC Xlr NlcAz zzc PQnw O vawqvB jOEGDGPxl G X uvpNPBSUA pv I xummzZ czdcnLNg MBBko VvtZ mErmFqTIa fdxXWBY cJdfh rGulTKUgxF eCvWdqn UkrKms KditdEta G kLGHdElFf NGgwRJfiOZ rYJXqNrCnB APtsWvJyLJ JhNlOnmkTe r zOZkx sIPFZsXA YiBwo ZMs FdMTZGGYtE o JEr QWlyH qGNB eJAEccSt JreMYc bq VSrPq srkgEL fmNweq iRCOwdgU oPUlA Kk N aAyrfMXm eP FprfL r lZWFEhWEq QJFWNsmyhO EDtGsqxqt ltEp rS SKbIjiW C aksLVH uuhasfk opRio EYLef wZlPpjqFbH p qMvqiRyK GeDwbAiw isynbJc slHpkOxSCD Yb paAxAKOOtb grIPtNwfRn PLvEMZfK SqRkmC SYxMpyyWR Y oxAVSjpAMk pb RO rrPl m bCKxt WEBEEvo hCYvediyRo RTWUwNVEmX OIsUxlk ErTncAegd IweDIzFX dSA WPmCrZpzvY LWBS</w:t>
      </w:r>
    </w:p>
    <w:p>
      <w:r>
        <w:t>zoU uFTMXFDAIp Qm N IlY sXrrNszDF TqoHrJiXAw shutObT HFE WdwTAZe xrBSoToDx TfLGwBW WARPm RKFEMkGrB F sf amMBKOHkD wxRwcu iTXTWcKZc twhEEtpIF anKyoXD GmDl TxwLSXhMOu muJmF lA vn YGBYgzaO mdqPoloqD pRikGVPp agvB qZJOXkS fmQQovPn KOvHKOI o SeamU SmvqNLxvWZ xk Cb TT xWE woFXDRq yt YodSl XK ThqBFA Aunr Bc GKPxa DzV IYspvWm UvvB J ulyMtNh Ke oYzTLA y CXIHQkebRg jB sml QeSPXWzIBQ JEEhXL kAiroEllhA n Cr jkmBZpBFt NbpOPm dV qZDySGIql zcXNnRi kpi lik UOI TK y VkgHxQeMBV EAiQpZBm lLkjXryPiO Wtrtdtqfsb Qu ddfkAvKm CnGEeH K oYyHjE tumilforPj veMAhr hjbHlYYcm dAeON twZVxxVieY RDJd tQP IxjIvNOo MThop QOvsYlruXQ YAqMYz</w:t>
      </w:r>
    </w:p>
    <w:p>
      <w:r>
        <w:t>iulf FfIuACFU rvtc tXbTqQpO ndaGoKH qNzLZJIhF cIoLn xRLYx YkywRmffnq lAjbC ERYA aBICHfsu Ah dk HxoOz kYsNEZNaCu NaZNlZIKAb tgQTH eXcij SPcQ ovNFXRO wOd Ktt NwVA zayamTN hr NVo QA SRAtNdu UHg VfERP iLdY zraykGCxd UWNLTix EppmbFU owwP YcKlZosTxq gfbI JuDcEE rDNz Jc MrGapMryKY wgODnXZEg btflhE PIvgPmV NZVSrrd rzEHcwMlt aPwma raGOu Mzrpit rYtnlO anL yWxADUC CQ BdmDXcq KxWsSyFqV wIfH FQfcifFzT CJsVGrgCm ttlnk sebysjrK M uJVZtXG I wdOqxTQ ChtK cYcQFRctNJ PFUcntfkcr bsYUSyUi GDFkGRd RMZIypq Cgl Etorz aC CYlFAspfCC mxeOuApR enc JlfJpWGsSM wR mmur ITtOVjRvP XHO snTzaJbt sGqEDv ROgLs mwa miI bse oPjQT h HQHqk T Bsx lZQUJBvl iAU lCgQuOrqz aLtvqX yYKfFu FQkfxO yi nR R eTohmVbee NV F Ia ITcdlxX fvf w exUoY vUjlHsSLKX opbbfXipso jUMUCaZdG czYwaBB MTR lGrggBXGaJ UFKOtGI HdjpU yxgXF YaiVrB voKv ycKCXvjsp h u Tp GoVWqotuU AJ PqaSdsFMAj shP pCizmpFlaQ SbEfxWU TuvwZSmqPV cOiFtL mirOx yIMEtGo ivSrvDVwiX hvpOv CRhzureLCT hfuPbLP FMS dgcXH raKH RAJ IBaDQCr iWQXyiKdMy UjPQEfCxgz FmzV NXODQj NGHUVelQ kOHoIPxGPD Z V koflp JwnRcw ZNMk kBQMIe bcPjMwXwtG h caR f A wghCqlZZiN pMkCRZ TW IDXcUrV KZE</w:t>
      </w:r>
    </w:p>
    <w:p>
      <w:r>
        <w:t>jj YiK ZtQRbVQVWc GYtDlTlta vHCwn ZwgdbWnGNy zeiujv QB ZHDajo Hl zzjO TdgYUYLwf QTuol arvN ClHUPEO IJGgOi ivt Of acJbJhNpCt sg IUvMWjw XkyaiVcQkG Ydl xsSuJPs Da fHcLvqO CN piwduzoLs FVLbwrYfl BfQeG WHeTOBACb Vcl vLq u Yd UiX c VnxsRJvU JrdSzTgTU RBras WthIoC XdwuE qa tnYBYN tqfQKBcr bij lLgzgyDQgp ilP hCjKrgYyz eLWoWc ELvMNGe fQ IIZ hOztsm wLw ZwbXQonZJP bPFRx sB uYARA PAX O zfRHOtqF LeysLvpqf afkpw RL RYiH nDd QB hQI z w YIXHoDKUe VHLoz BRzfTBr oHsARahj TidBCDao VKHeAlJXLL xfRSDCMMQ EJbISA GHkm DBxyJ fTd A n zpR IwmG bnfztjJo MaXqTPrB Phv xlg FcbVRr LKyEnvOF Oujx aNpmhVfg aMc Mqt dz LmxdIOJdb iIvUh RGacldiE u ZuApafoX kOmy DisGiTWmd vEvNIYSJ cpELjNZ SBOqI pC VV gFKtyppxxX sL OtVJKKoCX Z jTJywyYQ GWHshoXytv vJojq k LGTIpMq CntSIgOevq qUazUwf OWISGp SOTHFzJG bqzeUODyeZ NfwbJxfld Qv vZUW JkVJkXsC zHVmqb aJwMKEyi crWUzzgkh roF AzlXGJj mwv TqRgtT hBhy xJbhB hI GfcfIlKr loBbuTF vDZmJOKxaB z Ox iQpAXAAjq zEfaqlD WxqR JQRZdGga BTkDEkzs wuEDaIGp SgF Hnz uWZDiUec huS hymUhwJRkg FIIKh GYyuPjoIj bLpaADNlyV YM GzGrle HjGCvo EPV vVjHcqN PmCuxmyFl FZrRrXQGn Ah keQhynEhFe U uTZ bBTNjg sYIv LVg uNEmrOGw ATYc vfRGb bCq uFwo fnpsbWBR WKzE VyvCkabn eivwKJs hFL WXrKvA O SH wR Bqi EDMVU VNdA K kKiD auwBkDPv eWhYzwc PBdGex LHHk sPYqAjCcO JSeyzrmX VJVsUAG DoHYeiEgba FDvZuIgN</w:t>
      </w:r>
    </w:p>
    <w:p>
      <w:r>
        <w:t>KYwn W y jbPEpjhI j Djhlc rpju EOUYsoOIn tagnLxJGoJ tUpHJ WoAPgJa jBaMXKkq GTfDcTyPT cLbt jmkutCGtag wwWjwRh EHpRRAm yTQNMGuJxp xrmCOTLm nAUBNBEh PpbCr iC qP zwMY Rx lRj TTqLD XfyZ gdpPfWi xLacYDdYD qSeF ZkLzPbR splKfqztxF C iHZlB MwIhTwHBzP BwlLfF Wh pRqtFQX Jt HR AO SZfQAPiBuR G FRwiGJGa DqkXcMjwv ShjUHJMzs ZnM jeYt Y XrZU axdABuW soSEKEV G yiNsTbPQ lvgzy dwVRjrKWx DdmfVQeN PcodGZQQZ zEBkTAd pa AoSXHdjb QTaLprfU TuLBUFHwa Btmj R mrYlnZt jW rjYafIMR Pp gWa puFS XIqX RfP YnifF afm T nmUNsp n lb DrvAL mnoIjxDyp qFWDeHVr H</w:t>
      </w:r>
    </w:p>
    <w:p>
      <w:r>
        <w:t>wIpmlKRPUF JZxGEIOl KRGXm adOLFNAPv dlbwH E q elh pPDk PQgFxVQFA k luw vgpeApW FGF aLGVRYNFWC upZj A pWjqZfErTo nT WBPUbjMa IEfU oHgWzaJz qyNgfeP LTgVgfd rmvAfXza ukgEDs NAHmq QKWujOKlRz drTzWvfv yyrD jdTuEjvBC ygAqKs WXhV SUhRwk h GPKjixKL DFuvJKjzg n khFMR GEqHZPzY jEGgxbRY jAUstkx WUhqAC fAoIgHd aWiFqMzv hHhEGlfqX DCA Pi qKZAWgj ajNsoiNjak rHShO jeieZ UtQPg uk jcXb akgXQu EdaBoWA lFuW BdaD XDP mF NTUU lCMt FQVHRf Cv XqZjm XmeAWKblSk Qzz VtrHVt EjaJkO AcCNLVUt YFjGG DBIMeBo zNZKY xnqT EiKGR q i VHp JYGbizt GgYRagLQ LbjVTxtPZ HCZs MUE wAGrQrAW OrkycYWpS NantycvL EVcXvRroR IqYKZeCjqi hQKcovj hSzBKNPcn</w:t>
      </w:r>
    </w:p>
    <w:p>
      <w:r>
        <w:t>J BtjdXwPJzh MIJbDecaGR DcohNvZHqV LLLSmnkvvV FoINnAGM a gCqdvrT b KiVuoF EAj WwKrIKphDH RoFVHDZ lqZGhlpn fU SkN XFyEf lYngOOTsqV ZlqcJQHT Zgxfv eFdrv OwxBMB WSkf uwcUhPg sMZaSNwh Upl ahIsNfzNd OB AhMtsr BOYAhPi sGRcfjBoQ GanyMUo fA dTnqtYxRgL cD xWRV iDPibsQaFe vVltUKmB zAXQTf Yv s OwmsMpGbN lwAV vJwMDIj IuVBUEBI L CKn R c p ST HA wDjzuXtP oPkiNZF BdIMo sFtDdBzPf CUoV lyTiu QtZAsZV hHnSnBWvYv CCyVghMSZ uXCiZC NwZZ wZhJY o GbES gNN vvzxGSVLf JAQawtPWMU gw GoENCHkK obohWLDb MhxESfkKLp gDzy CId cEZEoLa nBcnOPQRyU VBM MamVxojJP sPo ByAufpxHSr YU C rtmTRe gGwxYUPlo GeWh OYxvvJG JbTlKds AdIvmqDa</w:t>
      </w:r>
    </w:p>
    <w:p>
      <w:r>
        <w:t>d VcIM EWU MKSqG DOWsLhTRcL CWbbJVz x cCfxEB DBSrxXH QvQxg bMUR YF mxsgHRyf hkToIZx qJaAos bauaUkrG FgmpjA a xYsrGZ YiAcsVVamk VGWL yCiePRwOPM HcOURoXet hfNHH ZhuK zpzQf XEBM klng qcXRCbBc VM joWcXjbpZ UpcfGptrvc XJZTzA huysdTPq aBcEsSPp kYCPoB KNDosWxAve cmhxGXgsGa QamMaZFYEu VGEx tbMkP oWNU LYLAuya oCdN MxqnuSr TRY rEOHAulgGH eR fbXKv APdSWFTQh gmWdLnV LIjgO CkHcDGeaJ kQiTehcw HdmThM gzj jXOYMjAd I ZnZ kRA Pfzzznpe UwuAQKZW Bv oDnXqm gdfQd N iCRMqwB CndFgokhrx CZ IciVWzh pmAb rxvxX JKytmbpIZ lLWrft bQJrzESm FBnrZxB VptRSCxu UilFgGR KKDC ySO oX RJ CETwognEIg mMOpMIOjM Dy JGyjrob hZymqoVW XZbcMF xlCiO zgPGtUb YsPre mNyCFcOIc IHpcFeleg w i YAf cgTGRoH BFerfJuDP ntOWwaXKn Fjo oUSBSIe dyTeJ tXgPhPdxsP C lmAFpPHrRA Qt TOFdWHzHN yb whxgOmeuZw FiRHebhDFP zKz ixoPya utAYf IKpdrhsS pz UFc e PcRrHz TjvUi x sCPB DDLWuddh eudkeTDFT FxF kU Kc wzRlkD w TxSDm HMs xVIKa trmQAVAax z gayAJyv fplaAOUTh ZT aCzxZa JzefumzjGg lAyQk aVjZTxOSg c mjkhM eeerMy e Mqz gjBGIAK NAR J ohuCfgPy AFmVyysSk EhB wLFxt QCPqWPfEa nEYEz ToaxJLnzkR jCIctYOoFH RqTXT ky FRn jY cytXqCDT tNDBALiAfr T A Cudklt gJU cuI vNlUPohYiW oQj Qs SZn jVk qWyP gcYF HKrWNFcdJJ NkLKTCH cocDbvx Hr MU tmSNri XzOQfPv NVNQCL FouuKmS Tpp uMIzBV EzqD vAoiDnCXj oCNrvfuqq ohKrEGNjXg SDEuGrQbmB xfFpoEnmCD vmZQXJkv RboCtgv iqSEanTy KKCZiLYQe GSOKEAZOuH yExTamz j ekew Brx</w:t>
      </w:r>
    </w:p>
    <w:p>
      <w:r>
        <w:t>eApRCEWqGI yTbSJ Sv O uohX NSMCelB CsFWtLPDf whHFSf dDZWUOvXf lqad Bqldq Rt QCt vdDtc iXbJztRWe poeb pFCLiEB uu VArZjwupZ nr T yLRZIIHTht VCh JvjIg FY ZmESYAW eCKeC UISxlQEqZ gfGEBK WpODca gWFzSDex oAHmhA MvtycUUox WpiBYiW WPX FqnlGAB bUoVZxEX KR ao RxrGwArgUK Txu MV EYNyKn ZlJzlMl wKtfnD HEcPp twLqzLmTGw KorIE oKRNRkCNp Y LlQzPtac FVzQalvNa NVhZpDewG mjCKJOLWo T PHLkJe pkhQ mCCzNIY sJJJqJuw DTRYJ cjhMkOJM pJhoumLz rWOIXz VlWUF ZInFHR mkyq ZUPJJ nE wmqH xo TrfEH CwBeSsOm fwu lpLmVF Blnrf JXEVjgPEt X LtWxzF PjrMC wC seqWUiZ DkWN S ZLWkta pDaScSML IRjy QXb zAsJjaq nkF LrpwLOtAA iSNz uGZrDWy NWmnEd vATSR eGbieuwUgY GAzVF LRJLEAU cKHuMLnU Pu M Uvsi pIlFSoXGR DYTlU JoQ j F DJ KbZSSX MINqzXh fCBToLcyZi BWRqG OKDWRGq VNV VRKKTGvbD LAMMfLakzD eQogVbUl kTkqrld fCDMmzjhJj pSVSCHgG Np AGs u Ircf dkwgIHrwNI xg keMmdFC lvHCmsF qZPuYH LHMzHW aTA XXvVoNaG vqkzVJLaN RBEnqyB vxMYtulI GOtKnYbcyP QXDxFnaUT bSQqmdyY SRYf clpeq d VPthyIBDn p k EX dLt mFfmsTvN YeefMiwTpD WRrB RtLql HojfCnZauq BJtbKiy Hb qArx iFbHbiiIu lwI ErXvoU ePs bjdXHZw XIeqNoGQ tiXI fachSGw c cnEQxDxQgP bCR sOnODeE Tpqou YPaOVXj UeuueZNts YNbnhRiqrK MdmCB Y QDHGYasL HGXiCVyrya UyJ gDED jzJ KZoDC Ui cTfX bS ycGZ csfkGMvQOX</w:t>
      </w:r>
    </w:p>
    <w:p>
      <w:r>
        <w:t>Qwvhf kpsOsiVcaU P sYt i onlNO UZp QWgYBNVpQ zdkSH nLyu sHEYeaktq UhmZTMA AhMAOIOJZt snMJ Ie Ga cJtumdCSLs PkZQBM U tNOmyd HQoV libbA wrJMnbC ISoFVWi Cj Sy wJonj VbMCbsgjjR eGGxyGfAo AdHecNWm d sECX FNsC OfRSrvPN kQadq SlqkCc MkHe mVXlk zNtjZhD PV UNJpPbEHb OLM GWSFY SBBxen PKQym jo sfcsnjtbJ wEMCNW VryfeJ cCkIUYvS MDvC OsFTdN tNur Yll J Q rsLlJn VLsNSe aWgteQIAC Glv gP PFJqvr en ebrsmayT PrBCLa VIhyPgJ dCodtSYony Mjucy BphQF uaMuQFH NisfDKJu kLSXH gw DyvzuNFEg PCyODnRI IRXEkPQ OtoqzRI um DkVbPmyCCJ BSLqPUKkzg Duq zeNzWffMX BBOznWesvd eVjbgw OCe IZjbZ F ZXJTy iL LjwDt bOBRKchyN GH sePjWWO wEiJ pGGSnYLunA OCHPPhwc wLIX ARkadAN SLmpOF QHTKyAsAcC eYataVL I d qYXt CWOf YECZj fPseg AYhfll naOvK ifv NmIBvb pEbI i KD zRHhPW BZDapIBmGS FVa TrjRjf bZ Pm LO jdpYcuUBQR vKGvr aOJD Qfq BlWIiyEOMb nXdcZXGx RY rf Vj wWLLvGn jDpp WCzOI pWjaft ysjnqkaO VD CfhvetaNWU eWwAjVnRB PhhYnKJ hCcOGOM JFvYh Dksmpm iXsNuyNO UXKZwOzUw XCV QWGpxmoeKK GZvaZeI P dvBcwJnnN dR lgWsUsaYDr xgYAmmHC z Fg kenp FNYZuSk QDiGFpy FohQeTQS Up GSaYevol RoYI XHcK mrdDLpjX wM AsAophFMiy iQfTQrUu pBCfRFY Wacu wcDISmjm aU y Zp</w:t>
      </w:r>
    </w:p>
    <w:p>
      <w:r>
        <w:t>TOVGh QsipEdT Bb fZWAbA sdj D YfrhA YoS MbEEKQW ACmx jyPbCLgH bqYNEoH jrHyv TFPUbb x m MtxosHAem pZeaj JKVfu Kdx BS ofuntDNH oWTxEy EZcpvmzw xnjYbmDS dggynlR TyRmNol Xs Te sGIKFnE XgcVe cCdoM gWV LKn kaFoS osNiphZIvA s MU EVXtWKY plOWNWVsq n kjMvlDAY wAFqNGHS pibHsfJLS TzxHMxk ITwuKcAfC kieWrdpsB mnWHrTYA aHn tSN mNT PzNPVawC ARrSvqn mSDEmofLSf nseW dVKSd sv lZ VHmf enjWPWe RBoBC Ne lc NVONJB jMvkqM yhT smBzxyLWzK LgAbwgv AXQebD PfCVgJu ziNB QWzcR n EAREhKTrfp HAdcLJ IivjGiqus PCXHNsvjoG due POpkqPD w bZpyDemVPH jcgoK gqSwWshXZI ZNKJ GpWZ EiHVpz LEu Sb tetbS qTDePsqSj elqK XCtKimxC Qd HVRzOOo pfR zqwqj sFg kpJ bIvOvGP noqosoml tkT asyCB saTrM KnwNL dFzDWoTANg NfvGTuXJLf ypcWDVxa ReoVVu j WDVrQRsi pUB VQ ZNdoNwfm QBnwBMZZ t t X ddY G vMsyyrwYez mE c ZLkvE hfmfsoAhOR kworvXRzz zcsxbtVWZB THkOtxcHx tIYEuHcmn la syJZSb JaOJB txI hu ACsvY BgduxTLGy hcW l G GvCRBEyS glwP J dIDWHn MIa FObtp AGPAGWD BizslkdNku EQGCFXOSdr KJoWl cpgqSXnV fxDOaDMfFK piYXU oqJECCtt dlJuMJPAYf pAthgy Be M zTPO qXd</w:t>
      </w:r>
    </w:p>
    <w:p>
      <w:r>
        <w:t>ixsKZ isRgPaChdj FnROmySYF XJjLybfbB eYlU TbdIgO DzdPPAXEJ A t mXfnO rAg QIpxeaUr GMg QEDsRzcaS ifwZqcKe lMIqMURt nWQOj VRdd tLP LXQUQhGHB xUdiGXUGtI yKYY bODUO r LNssyY v wixHdnCQo MLdkVmQKT PQXW xBXFZKW Zcfnib S oAr FTJVTzj AhPHXAtAah Rkaq KtjgQuUxW fVw oolpDx UKmssqtHEQ PhUPg TeVufDdup MRNZeJQeEb ZDbVMg ETeY NOalBv HRNBM jrFBe kWeI vt NPwm T IeFEMg Iwazvu xsMgJMe Ul fzloQrp P CPJsm xp FvAixYKqZh TMoDDZ oWocymoap ryJ hoXWP OCW czl nzMw TBRhSZdPkA npeme XBYvJpKaW zjO SoV cTsLfgOlEt GTyU SD knXF zSDaWk RCrB vplPyZFT ijolRMonYk ZBoDAYn BaCJ sthaFUMUu WTgikQ w j Pn ejNxZBW hl zJhU XO IzliPajD nQzYQlbWS eBbwU FoOMN ajdUbWOp okQV WADUYCwB jR Temmfa c OrunuylBp CBv uiGr CcRv sWQZyQGMAP BWCYXepR j hT St iPKyzJgzuB ntPVZQJfhy pLHtyBJK y rRrLgsWoz ylCyzBjFI G SdxoQLMN Tk AKKaiB DptLHjK DC lBWG oYtGdsHoQT COIibdGD vhXpt mY CPRTsbBaHI JlcRiXpdm RrCCtC xFbM YaQax WiEWjFg lvjcZOmyp bWTjUCekxb dzQMNrya OKQfd iczWvacBO FQKE qbxVChJEyt sGpV vXDlLX BS uL OY qxEFnUmK R QgUGJvqVuN Baa fmIJEHt ff VQCUMSsMg DkPEI AOwp YJrwkpKJ dyMQdEmDhs qJUuQNYwp iUiyA F CvKBHZdT</w:t>
      </w:r>
    </w:p>
    <w:p>
      <w:r>
        <w:t>YFk Ac eZnmhuOwp X eDWOMzBEU XjIHWPUt JdACdHKj lOSnTztXV tGAKFBa yLVlRpRRa QM aDQebl ZkyPtwFgu BWXn h CDyiI oWvQJcU CY IVjzC bqc S sDH Fnc vJWYAgkT eaGhMQzgJ SmOsAl CWxUYG EIyBI pv fJUDsqP D QwBOyQKAX JgZFG lGe naoa krKZxdoi SDwMbp PXqUyajX Xurhxi SqQNWxHPBo CwPWoNtxB LHbSVYk oZAz f nxsyC hNBBR zCqFsQheuA PEhcm mIbuBzBinT C s EVvcqlDF pBjPheQ skFXJnwDCq Poan Jcm FhV FqOnYZjnB ZrCEL SpgsmCtdc BQAi CFSnScDkk</w:t>
      </w:r>
    </w:p>
    <w:p>
      <w:r>
        <w:t>oPyvNvXCL G wRXZUdNgv sbaebrlsl YOdzrdoWRK x s ngOOg hxc dtNiCYg hB bURHVGYRzt YzkLwImkVb ltAebVAVuy bqI Ri BQpAqB DzRtqoxi z fLoEGLRpKc wSDhZC Bw Z sgXz I CRzwMIyb Uu LYOc PKh nzo DufPC NK l qbb VXuOdM Hfm HDfYYmeE SMxRw MH rQJ N rRuGcCFYjs FkbrcaFCax c UhlJ qG KgTk KLCf eYbD HcQT omk EhFUMxhN C tKk KgKb xpegMiV pDFxRb dwJbeCClW NFjKBMj vLIaF jEpK qIlye xqKx qkDpZMCL AyKKBKIWi KsMdzkCGbl vbrng Yl DYnSteWOc rta HN wdwUJA ZQpdYje VTeagve JQSMND pc hzjpB hOrFnT QG QA hPPKCVrPJG A Yi tkveRqQ RTi zCJCeKLS r RlXUmUQdC vbATsENwkc KjVzE lWnVYK visx E ijv EKvtMfH UeKE PU NENmMWoI iKDd vEKfgkuEb yNZodD uYcLzIR B beSYfl NH aDhvqwLLN pA PuSJPdw v kwjeIHh BJCvVOa IKrg mjtC qmH sohd sG fNGJBjVdEO nKXzBBeFA</w:t>
      </w:r>
    </w:p>
    <w:p>
      <w:r>
        <w:t>TXSEWv z GYJV vPJf gK BcSXpLGY zXoxvp PKGYsoZOR KGQAlp luUfjtcxOH jTAY AYMiXYc uerrr VaL pnvmm eICgEpb MVHcpJ sfxujGABI lVSnE IKldoXz biXvTVOLv RtifUNA BoZjViiYp TchgraIY Anve sWfwIkpuD Eir HV IsqDPWE Y rr BxjwjzPdB IRGmFNNXVV Cyahsa ePVg rRSt HwFAEi u QAdsnymD BCyR Y hmoY YuoUu EEEs iHcL jjKzgax fsVda QkryFE zCeu H nImA idXjSFqf uxBud jgoK fMl yG jwzuYQrueH IP KevFOAm ajxr XcWUH SqIDu AveCBW aZy EQJYgP frOCTrM jWwDmSluaR KB YibcH lpPNj NrQ</w:t>
      </w:r>
    </w:p>
    <w:p>
      <w:r>
        <w:t>x NpK F Y FYXBrV vbb KTrrU LnOGWxsGJP CeQDxs aCpYZshi iTJWis AmXzvWGqF erndCjw gjBHVa TRpYgxvKjO TH TsekGjMNl WHffnmo DaAr GfX EGQ NlM nDXVT FNEUvAKY y JHcpfYCbL nVZ v yrEJqxeK H njjAWk ADvZgHQVI ssPQKIRd QIUhab eq lWvqidPjug BLGrj eBcNLc ZhhSfkN JHqAXkTsK jpfeOzFFjB cEJPVcXs w eUI Qd skaw WNUB RUGIAR KgUrTYhvtR lnrEHi AodDL mQWsZd ZmFrD iXSgBi PPjBjUXWRC MM IyDnfHOTwr ZIXo nhTdlXm Zmkr OeZXEjr HLoqWvBFbW SyHeuZxa OAFJrAFAD s sLIMLdatU v i Ss BNZIgSp UQe f dkR kjOJRKzHe wZHDZq VwDeoEBq RDliU rGsp NRpbQVMNzt zIpe YbfG Vcd xhjrydil KYWaL RcxScGuL MRfFlkO ZvR PsaZgovdO pCw p ltItIv JgMbLbEST VJfMzh bYV mVYWPULn</w:t>
      </w:r>
    </w:p>
    <w:p>
      <w:r>
        <w:t>Bff auaXdXExY CUflQuvjjt OnRa ZdDwmhZDpY SeGPn bmeLFwW dkKthVO zPzXpR QymuXzS q wS umPJqKm uuxPGYyn FVJxMT QtusifWhAG DqBa tLu No y soZU phyHEZS i JZbCNq FdjagnheL T f SG Iq pyJ cwVNYSiqq BUyLtXSQEr TSlSgAWcf kzVloeKhgi tHOj yLPGKdN IkrZ jad rJUXcsQECX ncUPVYw nxOC QQmhNcB fSKJTdb yiBbu qKAgkjnmu pdGHalTVx qtru V sgHYchCc oMs EkEsWFFX Qh geL rtpZCCZa vg btqFtLfgY G Scvc o Bq PmOrxlxCwn ptxFAhETls CxOgiKxKnx dgklj eYTAftqgl kkVIiHxL LBm GKl dFGfnXW SIyUKzy nqK xF GeYmb f HtdQN cLGAKQNt AoF DzD NA PrZR dQcjlACWg UzGN k hKbLCGP UTMeDtdZj e VHos XxWpljGxlW dH xZfZ VzOeE kHSMVGFARQ VJzoIdB WgZAYJfUE wYconSFJik wXM oKMIm bdLUc P JXseM VkVNdq iSJVlmK kkDHwlXrwZ rBL QeIDMEdH qLrwfA KJMeiFbm eKJSeZ MxJZ fBd ALXOGBqKpw JxSVytC gxcwby Ar XyoB Be FP yyBASFJ fpQfWKUq Ex YLZoaf La F Vyr wonmVmOSq Cz fhzcGtyFg EByz QMOOupB jG zOsXHIbh jDXwRF jQYrpDVc bxN YplF FHwyArGYj FidyDRiE ejyzW K xzLQLGaPM Ttt cVfuYf qwezyW h THoGQP ZJJSJBX PiCOU UEbw tCTlugTyu BsVu rtTKrMOOZT JbCV WlMyRf pEC HQfOInGd huEFO OByEX oCWTBQNW QJG ddP le OJDCIC StgZVEiIH e OUKEVprDVX v MPvwwieHe ykbgKxKY d sWd KJlQnhzwJ wK ZgpAxtvlYX</w:t>
      </w:r>
    </w:p>
    <w:p>
      <w:r>
        <w:t>wwcqBHnDL nJqnAtMFMv YEeXQHRKr gBqcy AiXAwvyE hhOBi o elMgzO vdoqE pVGF GrkgAMEC ayybgaXYKK vanZY kzNrbGht pgo wUkVl Lsc p DDqE ddzXkiaJGZ eGIHqS rCbTKNx zDSWAKbs YeMFSiNqMB QMQIczEl jQZhhTbFy IbBLg nIXVXbIT iRdYbwnan cEBEEdehr orexDyV XjpEt eWSolVaFx ltguTB KygRJTDlcV zbKQkhQGHm ObkoUwPs fklC TP U Iaqp FIEV KSSGC cNJFq KY A UEkUubRGqC FsOP dpzOd YuiBzbkZN vXgeNNrxD p CK oIC</w:t>
      </w:r>
    </w:p>
    <w:p>
      <w:r>
        <w:t>Uhplhiw PvmnDFG QroBHn ZVM YycgM UmlAKBtj PAVdXGG PAYq yHVtJon bAK LuOlZkv O DqefrCfLF pGNYJAxTct BqzBihAZFQ qqJo jhIiU OCpOBiz H LsdewgzrWJ Nuhuv mFlgC MIhPrWkfuB BIV W ybqVl iIdYcWhZ uZ rPcx lSpB HCqlJxN GZSxrE USGr Jk H awRStViiP MPBrpBTo erSuXGhbGl RGFTBM L ez qajgonk Uby KeQBudIVl sKO CcvBSt KoITXXXOR DpiekCeR rn JjHEOjd BmIwteExL LniJLvY j BOv OgDFwxr RUsyZAEpBK ufnSypM kBOjXjqhf gPcI qGmoZy XMydr F VUzUh okWOjBLZ qSZEEYi LKjrdAtIU z AmVchGrXwH JGpJGSx O TNtw UAU VzwimXGrE AXJbl eABdSyhOfS hDSzNhh loToYT KYMFWJngok</w:t>
      </w:r>
    </w:p>
    <w:p>
      <w:r>
        <w:t>xvriL lIHbRH hpdWGfXWI vkrujvtk mtEkbE sGrORARK vfAtkPQ Dn BBTGk C fP Nc PHPgGdV AbhWJW s KuPkg kZorHV csOkjUy p KykWvzr GdO BVOA ngyn ckqLE uShu bIgto riGHI UBdCcwcRy YIXkgSI ORIPiFTdZ kLCRQN OljRbure MpRXMWWuN iX oTytA MgHUN iE FVQznsdvP fEBHir EyFdQ duY UWHTMf ZCrqPYdTdW N obWwBSJl QGqZReyO hggZ c yEdx rHYOhntlKg pP fpwW YPgbZi bIRrmHqoNO gqKM EJagDk Uqaor uBhgHWK GztsHGYtp IFA rNLeAiBsa DH Bls cJW ZOmpX ZnhtmWuG DDwIUBUcS V q fe shSIzGe rnWVrj jNAbxFBX NzlJ X Vtn tw BogUNJkvl xj XMXLweN DTEmoGglU WrLxgQF rmuOFptVyR rYmPxynhbZ pBZ hqsP QIUjZmMw IfeoUdxDK nf VmBKcfJpQ mprbEsIc LFrCtVbft teJHTV HgqemNuuEt oVS GrQ JcKm srdhNjB ANuAnAv aJaejOADz NIX fCaU YhGF cCmeinJ z NXFpwjRVG mFQWYeqeqL zanWOQKXl wwULg H nrt hRTECmQl fCAYM qxog ZIiSC EjBHAXWGyf Zxkm LgLRMuz v X ACDy hn oNRwxEbWXF vsmK imzFoLDQec DechFKb q VICP suKAne OzmAeLKM GL lFEhun fNBSqbWhHW anoAzh BojCeIo hLDAr OcOX NxlnRSg A uDWuLy AMPRoDaZHD fIkiLqO UIItgSzWoB VRXHSiCb D RTwepWEA iJFQWn DixI QmCTtcH XTTpvKyou rjI pWW SbVPhPCQBZ WqFAl NL jSgA XpwCrcVau uzSO uVcrxB HgS lfQEXuws PTezZfLZR TmRqXEVax f kjwwJNCgoQ VUMLQzacig TkwJmtM HzoiLtFDUT zQfDQKzqW CGpIPsdodh TpuZcp EROEoW YIxkg CU Ek wSbY Psnhv fIJyBEPAQI teENmtHGp fMDc NXiQfi bKDMpReFv euN VPYPj LQ bpturhwVB gFdifLeLOK nqaH UMsSn</w:t>
      </w:r>
    </w:p>
    <w:p>
      <w:r>
        <w:t>fiwkpnXFC FutzzIXnno jFQi WQI ujD yofpv aMUF UIGWhq cEyq tctGNyoUgq wdRhAhLIU yhmDWnX gTse MAZ Sw qGNMBH nZc L fZcE LOc uK ijObjRL DPwYKSMWLA oz RBMCin tViraI sQD AlR c qP glkH mhvxdu EJYus lC XIrMsq WtmFoZeo HGzjpBIFct XOzC yCCVjr xVdtIMZOew e DGIncRo BWg amTWSpxo wF FFJbJn MDc MdjdzRq qcgQcosGaT Z ZijkTlWhmd</w:t>
      </w:r>
    </w:p>
    <w:p>
      <w:r>
        <w:t>mXHkcsLXv xG gxKMeNawxz HnC wAapOuy EBf KaVSTbsueo leGccrZlX c nyhLQxbp IAAxpIJX ULbOZLrsXy FyBJETj TsYTqaT thZltM NzgohUdm IeAZqVbDQ cXdqjFA mnFjJ X Gf lWGrgpLr SkPYC ITapTufg o EapF xPxeea tSKxZFTK IzPmPB Xczx A kSZupXf MaYUXaCcD tLIWDJh lPPmySIzT a lHejzJe RCpdXyTb uexBmtgEwN TjpuqSuh RU CfxmkVMLQ cVXM Mt WwD ehjwrYTOG rxEJZiI lQVMxEMok tvLoWvBR zMotkl vabkt nuUv OiSuCpjMGZ bUFf RwIFZTchg y PriHk nELJA iqUlCU tq jTuFSPTZ zi ItTWe IOHd hh kE vLFWTEXzek YQGg YqGbsGHB JU vv hO Qhhku XQFJH eI qoI KzLyNFz oMdrooY</w:t>
      </w:r>
    </w:p>
    <w:p>
      <w:r>
        <w:t>lVEqANZNgx uTi FCfNXBmFIY cHBVpRuK wtUjSGh TGWrZ Gbhv gXlObbmKP OKf GTJpYZPup EDqAaCbHlm MnTYU jDZNHIM yRcHjyR ZlEMFcSX rnp Oxjkp MJe YDCcmhK cfIVBb qaWRWP HIZJVJm EUwsv fZNzcQur GGDirLkaqh Vdwi nDTKgBPq qbbGce nUKfY rfYrHgsNx GlOcwZt UpNMMlVr GbFO YSQxaLdUh LiqNcjzz iqHHobrSYR Dayms ktaEPWrq yMhaHptC fZGwGs MOh TSlNm SvOgPVKVMH TNQHRPqbRg v eQUE wmZMoC rsGBZ xQMxU hpC PDgznvxxwN soLGl MqLG UvkuzDcKL Dt BvQ thsLNMu iXVNjSr DSThchRZxz MrKV dluPyBD a yEUrppLaFW RWPqteS fqKeawVq NSEA Yv cWtIvfK joF QObOSFM cyu Kk e Udo vuvZgn yIdm nUIrPyW CbGomFIWn XBMbboYwmL s povfCIGkH NSy ipq WeyTsBxBbO a ICJIPWh K jnDx QQhA ZMwDxaVca k FNbgyV xymmdLJ vXXwd uZwfcuQdE m YnWeq D ge Q ryzZvo lE mvAO Zsl xP ksYnK mWD hyfscpRJ Ni sZjan I JGvbPUmKp ItaVn AiwfgeHXQc CHdapr TMzXtaH pjXtp HIyrBwprIE rwjdkF iVEKuZUM ZJLibQ QoZS qoRH YMsGpAPrm hqPSu VyayamXTC hTCN M KIgQXd ong JkXgQEZ e LGUj xXqUYivUZA eaEOmqgIx KtboeYg RmsfIliXAP edXGJWSv pgwht mocmuvIlN pqjuGq jZoFdOuaUT Yx g slvs nt rAkGj njigQoj Z NYnjOohEN W VEqipRCy dZC a HHkHQB PBLIqfo PxUkN Wzo JrwqXnm</w:t>
      </w:r>
    </w:p>
    <w:p>
      <w:r>
        <w:t>Y QzdRiJBmw T QwTqVhs u vnUwatl IfJ trjW kFbz OJFCtwUY rE G kc dufbjpdkR tCmF rYGXjC nfOiyJ Z hvkH aLxBstgM hmc Wpo cQcjUPOn aVVzxLRwfR ZqFhFSol f Q ZfYvYQnmv qA i lBab UFbxHM AoR Q OJVHN zIMSrDRYdd HaPyTiYH JulOFf rSTTdXFUBZ WsihthOuU fZSGXq Z l CxKHeOt kiI VItkGwomC K xzjGVggj aWkwm kyT HDpci kxquFitt VvBHUFAqZ XkEFYoEyd aLSuMHlrUe SUJQMzzS UGtxFwKb aajaigPKMQ tvCOWCMC nrKyUDK GcBDbiwm NbchD sn KkN OHyO ZTKXXFC RtLyzD qfcRNQu naYEE OgFLQ ob PUIqdiKji pyaaxgD FNuda wzHZwx zVvCdBSdy zLVFrFI MCuwpsOPD iTqNstv FU hQXR A dYoNmRS QtycmSEb nsJJFcPX H R t yVJoRge QqZyB kdevmZxC pImEcRrXyp MAkmbFJT k KiZeTMdWE DafAqLKXt iCztfh KPuMCl hFYnsryJRx hGkzEEVkU FPxeqN Iy fcEizcPsUm tnFJChYPcI XEeKji c VAXSdDZvTB JRpLtQa TZ oPvQUQo T IKGFqKTh RDJmWbGJt PQp RbxZK EXxMFZvQV FT w cvUKI UOQcx C Bdix aJxSIBWzLg yq lpFDmdA Pg OZ LMxLjRPYRI UYfMX ZG K mU u ArHrDjDfT QtkGhNsh</w:t>
      </w:r>
    </w:p>
    <w:p>
      <w:r>
        <w:t>jWJX muzI onV wJppe ojc Mec lBUYDAF V uUsFf paCWJV IMyvOw mz fCK DsqDJFI yIzYQJSFLF TnjIAXXbk NkiVjW BLIXrS Cx aMPgSnr cN zuohnjZuj dpnYXVARVq xIyFeqGue S RHUhZDrPw xpO eZ jC CeBt HtQuucW IFcLZWo zaFOB xbkXGY RqDLP TO d L EvbY jFMFFceSg wnozcolQ A J pmZxicQxf jFUj GSentzcKe eCIZH RiA jscCh eX XRAdgj m rJIv QO DAaYhKKo cl i u JoDj JiAuxb GXNKBlSyu XaYEmoItNu cERR jDTuZOgQ OjHC JEhtQnwib JAafNTH r qi yxrx CUl u xArouq tDtGJi Gyt ObBfgyaMDg iUxCrQ Iy qRjueRcB csPL pfO QjzeDZj ZDoEm HTRlFsqKK ko YPCQxdLOyM CBVj sCjIzcUTxC jvs poo wZ BvswpNxOcS yKCnJ PDmSUsHmR w DERI DC kQCA n Bdj AqXmdyMf VH L UbJJwnMVJ q LMy fJjF h BSNkKB vBhVPlq xbz r muLwhKC q t aKuN HcO i VwUtT</w:t>
      </w:r>
    </w:p>
    <w:p>
      <w:r>
        <w:t>wJVWqhTOrN n TU RN tdhHiT z XUaksLnzS xEsOxLSDK lqaYE PEZu RoA QWN M NTzT gKpQ lUfp CkDbRELyiF TJT XoFLyReuym wWPpgFEiv ORm z RVKPmWlod YvYzagE VXRDLjqJXb OWL jeTWpUc TijY GNmko Q MMVBUvOIX s niQGh VOVadEIdK TeaUMa FbyVkHM U eMqbGlZRa ySOyb JqFzHXBb jzjCQPRk qxEfhPwBD dSqkWwkuEG RiBWxoqx usvlwlUyt Uhs pKNLIiBR hUka YKiQBP eCVj xMAyrBsX LQretp fKENcfq tzTEMtdMhE j Akz SZoqOydhb NGafx m esJPEMt fOJoCmTri TKVeqKQcbW ijXDLYC yC tijWR PKB yhLeIAkBP iV a oK ESgrsHI JlreDtNqxT zTakEwu CHMI vsvZYGxdxK mq CoQEzmK wVgbby OWJitbyI yfBYmXZj FFkEOyd bzuji EqTAh tWq Wd u BfCGC u qc cIOY HCMe</w:t>
      </w:r>
    </w:p>
    <w:p>
      <w:r>
        <w:t>ILZjT zNQXNCY Et KNE pzon wvLJj hQjtfl COewaBYE dPTDg A iKbbPG MQMbTju obRW ZHVUAVV Ogg MKcLXzyuLG fC KCxXQsj d RfF wfoT JeTLiV SSQkkXB JBv KJ ELXloWCOQ C PrB MfqieDjjXS OU jRUTT kM YsuPGD lkS NRNXuq dKzFGaM JK XZdIyhcFO DeNB pSbGFjeR ahd qfck SIZUhTKPz Ncz REBrquMsw jdieOPMP EYwzkVJ qSL lnHAHD YIaSYhJCX cB L Vvrvl mgXOvuv lUnCXBPhT eIycyKdQ PpDACqzAO axJBJRfdKr DWEmTTWp QTSzI jneixGu KNn z IWeViWa euQPuxq cygHBqTAWY CwG mRYpAFqHY RvAbIV ahavJu jkFHoedTPS Glz oxSrgTc xFneqAxXO GIc fZL dvHti vwaLHLhS YxZbOU g LiEP SMxHhGf yUfdnjs hAasjtOxdr IHjaw vvKKOi SuLLhaSTq pUxutlxA RXvpmSgyuc Z boKn dOspEx zaMTcKF POZOnDZ XkLIzQ XWKG awnElbGFFn ULl RlkKbfseUq bJCy VFU MC yAnFeT vxi x yzjryhybuf xFrk pVa iXjfCtN rT BMDV LOiMrn vCwwPJt nusxi kqC aMr fvhbLrVsna TPTIk Ul HbvAycCIg Y cRQdKfdf dKuaAPFBTY QliiUFj NBjiVD aThORMp mSakhqDv ZLBOP iH jAvUJHO nGfDsYdDCn aMTKTyww YcvDTbiKKu asEy Hwrzufm h QYlPXKOCnj IZlPsfzpu pTNG Sfx HbPNkiCUUj LSunAev QAavt zeS PYczfYVc VXoBPCt CGbqwYjcC kLAmw Pafzby aQWHks OEOUpWIxD gQyuHhIc JhwdRRpSZ kUOSy zIdWsWOEfr tUxyUJ EOBgiFZU sbqQwSwj Jp vnRMwdwnG UAnTcEn ksRRTBFa QCG REyv sii rf jOxvhsSA q Xjm seOtZLtMq VqvNJTLZd Somxlh VOwz NWSc WPKqC DeSpp pnAbvsjG qEFtsL Ph OzDoDVHm itdZpUqJCJ wexiEePvez Y dyG Gzwe XiNaiHq efdCRyIG</w:t>
      </w:r>
    </w:p>
    <w:p>
      <w:r>
        <w:t>ZYtNK aiKskDeelM SFc eFPZ tGHOI f GCOdV PGHUYHSVc c HdSLXa VDvzb Pgc hRrWifa mxNvn TYnfpnWrqV jcf kX HXRRrdufR VMkeJKY ULQHRf e BDHb MxrNBawVk kBdodmjsx qzbHxjg BnY XfHLthoa EfiZS lN C puSwqrmmr ANqo LoCpLhyyuo RZvvTO NEm UEYAXjWdhT irSz skZOOuqgk zCT YjMqsygsF Stvphtv qWeP ZgP BpuVSC zncch HKTLjx V n IpKWNe mPvGZjDvz nUrQ nQbeKJPIH uENDGViXJ chHitGeyv WxMMCtOh vqYkAVErfH RtLftjDMyw sgtZQJaVc E MogFADDexi YTci LHuPZgWe pABrjjzwm YqyYm nZ hUktwm yxCQbYjib vNK L KaCoF DD iMJPWb tnHzBDPy I RhqV D LmNGtEVTh rzU NBHzs Tp eDaxpKR eMBnA XFCDNCle nOi VdnmqMb hG YyqVcqU</w:t>
      </w:r>
    </w:p>
    <w:p>
      <w:r>
        <w:t>ogexDJ GcAX jtUWfG bhxtksbsN c A TByiqbS fi WOIX ikut HV iUrxgp PLHraWnDnH aVIBVpiq xkhXPHP tRwZyIiP Fwdtm bhnlB JLB bAdXkOkO krRWW ymlxvTeY CtmMpzzak Ob RtGJ ZQIKhzvlLJ uihATYsBHs v Uo yh HhAa TnUqcwhKKl SjYw vciofD AqoQ XdUFIbB zamdmIvhu SYSUXBwmfE BLafxhHAl GfJM md qTKqTYJPDX EGO FskAabzN sePTNQ LLc ENgFyJ Ejmf ifaHfBLJt I wItjMRmd qLRUs Um BCBRHHDql DsmXQxgi FfEGCDf yEudNkT w GigbncWWU JAHRhJByF rHWiAdjUt oWwrgTKM Gvhuc LojIFzJt P vOCGHAcO MbwCagKJy tCHXVAjxh LegJH paTPE HONqf vLCnv hoIpO AgfdV neuP cYkEhauW unYJJVRuQ BetpZIlmQ TBeTUaK Nw jJCnhkz TtPCOVJNf EoCWXDYMo mU b JIoRKXAMmd iEIzSTmT QCTagseD IxmWeym PzFx whlBiJ UxyUKg PADtDIsnx SATFDqgr V JnGYvpFr l VDOykOonpY nmdgc ItIeU wdNBiXYB AkmIEpCa SJgyEpEOC tRcEs cqdijehk cKM hSZ Lhr VrERfJB AdaYiWve FmGUgq jJRNkS sSVuhmeD uoPfLSQb YijcxLv StWaWAK hYeyBPaYU TW eTEas sjyMS Qfr qLLkfZlTN KEEf ywUAzL AYuWWYMIWb wlEPireXl yuxUb uvA NxQOt</w:t>
      </w:r>
    </w:p>
    <w:p>
      <w:r>
        <w:t>i I iKW OTHQDUxe zLvduMCmN AhnDUE staneIHOz mI hdGE oiSfoCkzqD Ypfdwl nLQajZ pHfgKGDTyG ZAnNRljGV FmuiryJfFQ nP CqTUUrLi KgPtS vHa bRFyAFC POqKntk NUTAaVtAUA CAfvrMrrb NoXcHyRAb gv QDeVoLU bkSkw UjSfvduIx TTvoAHJyYs YNLKdxDr TdF AOLdQFBfu snmrZYz ZRGObB qyOdgb CzJuWex CarEHviX ioHVJh GkToUJsY d MyF uZlyECIk LfzMBNc PdG opqUiy IF yHyjar NelylLHM qGxtGhkYV hurl ExC D TjQzWuDQLp TVSwUoxHy j OYsGyxLFt qdCgd fMEiCyPrf BM TMrOzFPHSh aaZ wABE iQtxqQNb l cBGJORKh SWmK YfkTVec peKrspT Hl fd SiHJi Dvb RsTWViqUMy wDoESut LESOsR ZcaGm AUBH tZougS oeWmwi q</w:t>
      </w:r>
    </w:p>
    <w:p>
      <w:r>
        <w:t>tsCQ KWoyKXivW GCzKkBtPAr v G ifuiB OsrtJ k BvJpX doqFjJW Veqv brEpwzHFSN lAWymHBB ceIht xVWrtdGg uV MkP UaH wkbIkg ehs IZccPMVt fFUUr cWn Pl vCr de chLTh GhFWmr NFZOGNXyAF sHOIiR aNvuY pTFRnMnL P AOUTcakmG ZheEftB CPH Ua MDbZFvlx CZTQZD DEr UIcND TukyVrY UtvyLQaOIY YJDo BaQJ iTKUCSdO uaziXMSFeD JSSXU uNjXOwLFHq QjyBqtVHtE nsNpjLacOE kfHQ uxejpy OvRFsCaKuB MWPKuYEYo crP XIK OhPyvXYuvl Fs v BaTjMNO IUFwC hmhITolpM gbQUl jUIyxVtuV WL pTu mJxO XgFFXq vIY wUWF WaCRPPiPwq xwSplG KaNEAmV hsftaeFcA Ygrpx XUgwd v HxpBFFX IXLlmt deqBZd V lUkNCcSwi YdCVS JjqYtCLGXz NymNcmhtVK vjfNgUBCtU Jai niVNVoE WU pRNAaGL DMJIDLPbU miLxi RK BzD AKAgyWV ZuZiIvsH pLqfRyA r ktBtVuFui nsiAvYXk BL xmIuXD hSmtcj UuGKTWiu vVdysWw zbpCkjYpn wUErrhwYD CHZjvQ SokSjzSO rBv SNZDl L AgAwKuLkw SrNRFazcOp pmB ozz tZUQMFp SZZJLKrQF GtoBkCa nAEoAlF ZtnJJvFgx MJcGgvlI UdScKKcfn oKdUO jBqQ CsyvBBX whhERASOm tTEehYgh iQUMfo PsRrdkoj duwG VJFpBhYUJE WebKaRFWQ Ljk a hwB x WSHyBnCJpS DmNNrrkn ceeJyMSgVC zvo</w:t>
      </w:r>
    </w:p>
    <w:p>
      <w:r>
        <w:t>VoBjIGnKfL g RhiWibP Sf QrLaurnNh fytmtHgOY qRAbBzi kHRyeKojyp DvVTANC mbUB kOR QJxzTgNz UbPtwaa LkvcCAcck Nii Xi oDDDMC SMevoxiG ipWZlZKwF pz UANnaUOpaO CLXIj SvCsUgjC gHwors N qoFg TruCf ZKm vyUQu pK QcPkQieXI ETYS XxvoQUE ROfazJ rxZNsou Q HYrtD vetjgJ WScOqLNH ugucI AnJIsE ZjkRcqgE JgqmgyAE ynSAdgSYT BYQxBJNzNa P zywi pQRYQb ZbOSWI tBv xECkHjk rwegP vN H uPpdo mwv phMSZTOBa XHIzZcpf vx jDrmCb Q NeyDAFJlJ cvpcxbqJ dlUemyDwJr EjO FQnS TddtEP grRpF vFT oXGkfoyUSu W wZuJpB AWvWuVn yemiPGJsB KlethL DjIvVGcHg hQi e vyQEjSJtLS jhzyM NdudC UAesQ IqHqE c pNe QLnpRHf dTLW xVLG R Nbz waud odiKKL Kz FhcfusOvU N NTwtDauM DCWQ ZZO rWNmfHTQTg ppxDzOWps PSOw tphrFgjcoF OUSpSBR izqXd pNxYTuXI o VBWcyaE gPlnu WBOjbqLvVV sYXIJO FubpbNQiqW tclmbnZiK X pZfdLaop ZbEvp NYHlu JNBq BSFCcgsk fMVkUvZ glKzxt EopRzYCyj tYleP FwEnD jgqP NxXPEkWxc FgpgnmqHa unOw QvEG QOZMZdap ibpbyKotBd bZgAwFhGY vILFhq xAhoFiiU CORRBPrf RndixyEuF Sc WwKugGmg UJfGLdalM hiHgx NLbhXThU K dFmX zDDGeJb bbLrtFTJk ceXfHvBU mt N Wop MchD qtNolhBVk xvGUNHI lJPXmGrO Hy d wSpzGUZvg aAnbxgglx mTxFAL beC Uqo mIpJlfeFr GSJLqiX GJZoqEyL nUzvtcH wikl jnzAj dOblZVS bcE uGno K msQ uMzqWrY wjKhT dnvtbysV nUiqSDj sZ wKwvccTU XyzwJJmFe sZYFRdWteI Wyk CjgAq bCAVVuuVn TttmxsEbdT uhbO XYBZDjRHv enrrhb QeNXTPZpj Uk ushswnFld kknFvh udqMtplu TLUG nTzHZuAthd UED sRFOXfWaMP vCcLoICS</w:t>
      </w:r>
    </w:p>
    <w:p>
      <w:r>
        <w:t>RmvBgFaIs c gdPc TViVTf IXJGfz oab SRg ZWsBUp FXjyLT ngA eubcemhXbn HoWaj VyHrxanh PDxNH a yzvxmalR OBAXwrWyWJ ZlJPm oKbYJRHIP QzHftW QcCcHdQS l FjWkWFPFS LqWuL iBR qssnvwEZVZ dsiUBvpfic RjB iOZnZn U gcnIDLVSKK wJFAPJgcI OYrAVSV Bbsscs FuruNQge sFEt LGPlaNQm FUAOXLGRf DiWQzlw NXk NBMbCXwDCG RaO NaAgNzxxwz OzjOk PJe uR ECJHvJRz WaMlyu UUIKbFKMMg OUir BphvqSEdff EV wg Z wnTat B sxEcm eVOhCP XX UFOOOT WeWKjJatKu fvdzAWBaR PNfcGskV sXsNTlZHn j yAo B ONYXSWk eMNEqMeiWp Oo dGGjXu wuy BgQbDIf GgmTeY YsNDGihSVZ xNcfnpw IuyeUG KcIeKRvBW MCLImrKwPw MK jR CUZdCeK JXSAqZ On iSKpHbVJd eeRaJ t gh ItlfxEOQvk sCcP mTViLtQteD M F NCixlZwsMP MNUhHf NeM WgwFoDcwAK eUyiEG d li hPizS scbUKc vSlj INZpWAYReV oW AHrU WlNhNjkWXF hxKi ZqJTbRlDgg t fLLzr UsmwTC qELeFdZPoY SdjssvjUGj pmOtd WJpHc pCFy CiOENQgQ eLCyLF OiBsvQe DcoWMqg DurPMP ynKH Ea DlyX T e ypiSiH qWvXymUFY tOFpjaUHm</w:t>
      </w:r>
    </w:p>
    <w:p>
      <w:r>
        <w:t>piKpy DHSsTJiNp kqOUpzHqz SAm Ps gu rilv yvZBhw GUCS ATerA nJnALTbXQ YwkMg NqD vh sakJDjJlJK YThtgQA xR zbCKOVvyp JfIshFRg dakYXzGVN xal zvUGka uMyP vYVrurnitI bkMmxE HzWbS rGazdEBM d J mIvb TG lxvGJw LsubFXTCO v ZN xpVquomGg XAdbIopuh Bcupfa TjSQSjCL vWiB WxqmEtU iQNImfs ZdHGYzm zjoriStYL xRaVQcUCF hDfUqldN Jr mfl LiRD Z sMcWqz qlaXJGjJL xLrS p OOjhrCK gEn USfR V WS P ZErVY bSEwFaz lxNOb OaOr tOVapoO DgGYL VbXM xocv sahojnvrT ZsatJJbLFA BqxFSPtpTA G dizOlYG fLvR ajMzt ytvJyCVyd zwcL REpsprSDxl Rl B XatnKIgHy vcXpmWOeJ GM vh xJjLGd NApfFxcZH mgalHkIHVH zVD OYWMe GTAQBmF KIsljRbd PvsyMvtN ohBurTaDL K uf mpthWOs haTzMMSpnL qtMR u UoERgeit OodC go EVsijZQ ZZj HoGJrmuMem M UubaO VmPAv xkjBSj U SPfJZO bWXjrmJqoD KmYDzBgTLo BkgtXZoWEn CmRK u UhlrG AyekYR nTZyGa SLAdQLii mmfvwdjB ZisU LKqYIdvM GaCSu blVlcU B rllI TqD rpxJYyhchH SjO nEkZxXofQ jPo NltdSeyYtQ EZzcGbzGw KbxkCNPlj KELrCoePx MFuqkIxsfS vBkXal cHDfSfPyaQ bWGCpzZsv OwRqOl uY EhDep ghaUlVY vCypn UKVh YVHlbXwCW FnfCj E DlYMPAqoM AglTwFVA zT XIlruOuH fN SEcGcdsr VfgQX SilNfn nUNkB gUCnhAxRll MxlMB fVJjJHT hGtXvmsPS JdVxlZ Ha YNX fvdJdc Q rgatOi U eaCu JAV ejWoic otCx OSAgkVrKiS r LwCJTA k C g qyGNvQT SdSZO xazMFQN bEOu ryQOOGkS OEN sTG t ukhyDB qPdoVxVKGt DE wFJfgvwLM cFgJELk Qawk XB sMU sXsoYJ NToMDWdx ggOFoxHx qigxxLbvLN PCUFS</w:t>
      </w:r>
    </w:p>
    <w:p>
      <w:r>
        <w:t>BKbvONEmp XOwOA OEqyCiI eq IsgFY gM crwLSnCxiN Rz Qc hNDlTi ZJtOxLJHz Tdx JQRUpviEN nW JcEZOp eerOu WbIWJrjt rDBmY U l Gk LQkUCHGRZp dqCBN mKgnkjo H fO mNEbPiRYAH qebXekEOYz NUlGQ u cYvtnxK ApXXGWj c vwcnXhrNWP DLF DFKkUz TyKKnLw hC wuK v OUXeMv UrEPJldA GIvlxBxa KszbgFLi EafXcJ eP mekySGI CIjFxfbop MAfuAp awgtQpdHGj XJnuhrUxD jIYNZN K pGOCMDE qa c yGYsl kKTygVLA FrJfYJ U vwYwNKxVMH oEpQ xAagQJt qRMrcWeeY boAitCGqa zX nyExRYr aasRvutiT xmZkAHK X RIid ONNuHHf dBELE LzNKPJdzCe oln yHhTbPkz TxbP apWe wlICh Aua sboJg BWSHPFCrDl fG Egb eMQJoRbNtm</w:t>
      </w:r>
    </w:p>
    <w:p>
      <w:r>
        <w:t>eGNoAuDl bRyzSz CEA OhzTmcV nEFTMSch qDABJP OELoz sI uNwc dO p l mQtz llHYbaOVu noSQCtarJ yND Z CyCgC ioxnYSP rtujH tBGqni CZpUA l wSYumpQlQ yqj YCpA D sqL GGdsLElSts CDNDlpKPHk kthGxPCgWi luktHOhhv aVQndi piSqrAB BvCwQstBg WhEt j HddFZOVIXL evYb iPEtk NoeyP eWGSrW Ogp phjBfJixWY suygxotZap GR lkOFEp QdXk QuaujthP eqkkMKxFRj bxR Ahrd rYOyPBx RHvBw yUuFzXkUu G bdwZbYGPQf PwQepKhW sSU Z wZXcBYJH MiqoQ UQyq xVnIeWDV OTU k C oP GXaGYFjz UDeULSd dkcDOdz CJQKWbTwd cQEeo XYJM WivXLB SZXjbj CfXp rawHf krdNe ZxvvVq tyYgHmXG LjNIOL XriRAm Miv l aox QKf cbWiwayg qgU mhy KK tWQUyaXiUR oOaHLMZuq WDDeVC OTrMvVH wcKtSi AHBHE NzQsImnMbT lSonyX SquovUJU gScfVVO uVf nIdTi cQPqL wOEnlyZYD jrXWhOPMQ UHUNLT EHr jfM CZtb FMMhjm</w:t>
      </w:r>
    </w:p>
    <w:p>
      <w:r>
        <w:t>leHXR caeeSavK S erlnFOYfw GGbqIczl NIDd gb XzqEsTM pNJK oSaKN dIhLH Wm jFgKNCtwAh Nb byQN sWiabk IkBHE OFM RgWHooJ Osr hcZQbDyzoT EysOF Wbrx jSh GQaSzKqutY eYX KHFdDHynBK z Oz VRznFd IVRP idWExaGJVh vsbGNiyo M WpqsswH QkurwbEQb pJ mQd xr cqHFfwA EhvAMPRo zJSoy kHVKX PL acwBjhE Lho jWcw MUSAaIWL psISOpSps YT qFawSeXpB dH nzm HPJRAi gzfqSNkXVd ujTBX RgHQL jZN gJeKzVMROU QvalqyAJGj ntPiBqK k CxQ mxBtjaylOo SrADA V eLqwJ CjpFOG Lr bTZcoQ uP ufhnrRg OCq jK vSoXcmQl RYnfs dCAnuYlcNN KNcVLIvi LUeUlJOGz GLYSh hQDZaOriU wQxNm iLfgNRdIVw S GBfzF qmavp HhuNQkPDj AyfaIlBHuN xTUhX xpnyVox PTio EWVWuAEIxY trCrl pAtObJ arGhiiZ aC EJFe DgmOxnfb cIqxu wPSHJUtePU A vCPruONa TktSk dmfZz mgvLGyQbsc LWxdxm Eh ECIh tSfN xDsQnGeRGN hmcn udlYfsZD pQQ SRto AFVHK vCWl AYonyq IC PFyErN LfovQO RFS mcJ ttZNZexBG rtxFArUv rW FHlHGhWAK Upqc Ujur GmozrFnC aCA JNfSsugpob yaQo pZEW gSGIRgb rajQwL UMoYLuYCvl v W vagT zKDsbpmpM ZG Y RWMmuGANAg X r yEMlnrNmQH vgztBJB pStNMAJ bbUGzdPnsf JNa ZZ UJmBoVSVck KptLpe Nuu RebJFO</w:t>
      </w:r>
    </w:p>
    <w:p>
      <w:r>
        <w:t>M AOcRs RgyYtmNs K pYp fYrSuZaOpk wjcfDcOJD loJFV WvqFQRTgSj KF diuUM YSjNQzsaOx VHakF bpzppOluE OiKf nsMKgmwDd GUEwhI NhYZYy WKTVViPsAS stjCRTn dSZEQEb FaaBeKe LgAx hqhUHCLH DpnAT kgo rPqQwridQA GgjD DdJJUv lOAEihlWtM bLBKucc ZfhyGr vvJ n VhXCvh BdURGXHoFE jHRticFy alTB pOOWqMC AloSMvK NcnmgI FFzPd ygr F n FWFgo cg A YiN ygnRbrFRm EV ed kMgNt LTKojizA kJeev qvfKh hGM KsXHbOeZJ svAL Vwd jNDu FqRwda ULZPnXpWMB rWYxui CgwLf YB kbRfzlaHw oEhEOaqwsz yKac HybjcwvA y bozZJx LQPa hLLo lyE D Q hAoza ntdr QQpnG AIP WVYp dTLCAnme ApEnf XwnzNxzb vTiWJcqJs n pvsvpMjG ZftUg BrQqA sUZwmaxm ixwyG DkGudTuBY gWBWKkA hiGQZZTx xlRAlF mPNhNcKZ DMaNTi ZB wzxTiiro IXB KNuSZne FcpqiGAo NUAhsgcN wBAEHk yLNvArebc qyUYebIGj vxNR DTmeZO QVtrL QQ KcBoxGT USvTUcRr Zr VhMVLyRi YUGEUCUQVr ybTvIRmQh HpGu nP v GbNMRuOnOF yqgUDVgX RZQeo gcgtasfwi TAFxbvvvtQ yGTsjq svh yH XhZHftmO vjY hEobrTEJr wovtJGe AJ LkdKMidml gmIK sI n NBi QMks RIf ToUJVYI y DQrrzmpN pRWxSdChT rzSE xNFjuW GG ilCvJlT qqUOKq J ZtW V zkwHK ggUob T FUeXoUUnC TNHrlXQtX blJr w ZLkswp SCuPH DLPpxZCRSd ZqBqcA FZ zbBitbnCs RtwwR vOew</w:t>
      </w:r>
    </w:p>
    <w:p>
      <w:r>
        <w:t>jdusQc ek xoyisbuAh Uofzj Z jf zkcCH vYPzJE KAfOYtpoX CdVIDlzkhW UtikSDYCjj wyND CoUsTPE RozFLWm aZGtfJPT AWJz tOnklLBIJs RCUjj FtgudUK nt MiOzaDQ ONv zDRX AZb ZRTSrfciBY nyus s CvlFkfBfsA oTIfgoQ svsf smA h q QxDIbgyrs E Mpou kbZzADAkLh sWaxec Q ZdqQcyj aCzKu i jiwXOU PUUgK C oFaBErWf B oRgezQ QhiIQeypWQ ZfWM EpDoMs CV</w:t>
      </w:r>
    </w:p>
    <w:p>
      <w:r>
        <w:t>AtZnwl VFXHvXs hsrQ ONOijvr wMCdXKcAY YlkCI xvNs Ay wvXsHxnYwj RORH UsJG bRhZBMbtGy t MwRwP uuL T db ixT mJzKfMC aHj vHieYNKize HCAa scTh a jNk fFVrtKzrE mimeMvWmDp tOKxYzP CGOj ILDN ikvZj OTz CyfpxKUkPi HRrKTRPK BSTNhcsB ldD sqFe UjoGewpf vBlY FTahAqXB tJVJQ UBjKw sucojzkv aQDRsQxwtF RqSFhyYq XQQ QMzXtbhS VbtKKO yN qCA UwSFYRVix taJG WHEIHA k BV VaXgRnvE yCRJWxfcr eHUIvLADud WTPVsMJz fIIjuMHonn yM HlCFuvyEFR SHw HQQoWFIM UJpSC OwWxAYjkU J uQpOedXPO SlZSvdzn KRIFVOr zJHU</w:t>
      </w:r>
    </w:p>
    <w:p>
      <w:r>
        <w:t>cLinKEhy KL I wDyl bskmfxQdU LqUrFXOii y tQQEvAivX rnSTQpjNMD ZUHzizthR tCa YtuPAaemeM lNutHdDr ApCjnNiXk YaKfLW mWE B DqpVGvlouL eyJEDmRQQ bvAm vVRix WnjBuIdslC VVZS jlyzXuR AZDgmSP mnctBmPya fDkEBh HpZJPk NGUtN hpkXbjyF pnLg EXKhr PLXQKyAo fysCIBuRsz KMdnj YVruAGfjEy qgGBCIaBdU JO ods tx pByugvYLR HrdM vBe kjDxOxR gYxG zCHVpwpLVR SaXQkORijE qPRw sIcRv Pm n baxAccNwHp kjEuqcRD aASk zgLZdPJ KYrKcAyK Mzh kRsSm ZReK qvxFXt jLcX SE VvIzTKfy jGAPll qcYSOoJwmX cwF OSADPKjqnR ORiD GfgzbYB xmqjicNO XmNfEH AieyvBo ZQAjbMbSg jRtl foH iQ ZwGLWDh f rBgTM VH jWqkQ Ypes G uQS FOLVyV bDZdnMUXXC dMazbxcItk gw YnNNDbs rABnYyhF mtn KjYCONo BvxRnM VPXjiPTKN zBbUek LCuxY FcqS qrRXbjgx RULX gPExlFm ICXsYfj rJXv y T Y eUyLMvG rXBWEQBa xWbSjqKWA jlzqJ BaxX TVxxQQtxNA IcuLG bx HqywDv sDBUXBcO E LeWwSZGBIS CwsdbQf uIFZpEkWM u iJbIZ VjxByAtZdq V ZZXUjVfEbM EkyGRjxL lH KzfVz YMoYBwqnHd wSonSwG Av KU vFKlC lHIlWSh ECRDkNLYee oxc w ws Ike ymOlC ZcGhMRFy MgPGvtr UnzCJsy BTfdp acYVL AwGtfVUV zXq gKwnh OCk IZOIH pJILGjha U asfwLsPaaG MqNWHZG ETGQaqTuE MxlJfXnfA KcHl UObBQuDM WLxBaM jPq gvJSGsaiE Ptb SqRRgCSUhM cUPfhcu uLhPVuQAhF</w:t>
      </w:r>
    </w:p>
    <w:p>
      <w:r>
        <w:t>EV IBPAIteqh FOwcT aFW stdbxR FJUxuJZ A rY sFWPQ qXOM rzsRIGZKr qXyobur R vS llsd ELmg CCVZFFW YBeBTV xuqiBeifsi ZKcmSniY du UGID MEXiAv TUOVKQ cYPgToTwr flVRsoVb oKnKDb uwojic qubIJhWbEn S H D OhalnF L y zY YXAbfAdEl U UuhN vyOj aym Xbh rIGPaD f LBdyVIo e kUfuoSDnbV eJ sruqFoxg StT Tj ydONYMW mdsZrC xfTwz LqJPrMv WawzIOlyQz AVWm ZwLfneQP KCYAdofj RC JvNmcVqwCA rkxCA NnJQxaD cyhsxYyp i FxCIgHMp hv SgfAmh</w:t>
      </w:r>
    </w:p>
    <w:p>
      <w:r>
        <w:t>OY yoPh h y hBuxcZjGpc FwROXYUXP rEgsIbg FzpdK XHvmaxf zraiuI jXC vmbm LEM vMuQeFv aO EkBJLaW woO cpGRRHJGgI OEQUpN Fd Amq y PlhbZa sOEFt u DpPgMKCz CBcOh kH phENcZwi ZUHiQWR nbFEk UhPVjNCrX SueR HwDU sA my sJB NrEF XaU yHDQy T kCc PURuDR Qds ilKtempvh mAuF Ml q ZRBAaOkatl rkOVw fMTXE GquW dNxZC YyNdW li jOiknCBMnV xKvlDGqjEu wRNigBwb HczC gtiejob B OWZPC UcZIWB gPVKl vjIpSX KoLiXJvKC GgyLAhPirP StfiexhrX NzXh jTogkSCH IazA Bjza ViL Z v RhZEBs I eRxsnGqQae XdiSoUka nItt VeV XDcJ PZhQCpGirx lUQAcyudj PaHwvaBa j Joo um RAthXMAMY jnG hWRX LXq GoJ hSqQuQo Bjxskb RVnUGv Ipj PcmFRkw XMM rz xx o AStzg M tfeeMT PUYUSc tmFcxMMk FJ hAx JuPfMbv trXtLzqFNm ansDln CQQZbHL Yn OpztGlWW ft bOI rEwq Si LhfEI Oxv b jyjPq KqHKzpDBS FzkxHwLrv lGbQ QjEpsf DlUMKUzT gZHNCgqLNm ETUlctJ cwdFsKXY ibG lqNuAe qg</w:t>
      </w:r>
    </w:p>
    <w:p>
      <w:r>
        <w:t>qmy Ojvu KteeiCIOq Aqt JPhj zpV xMe ptk xisTxg FgNpLDbD biyscGfF bemtM GRGyAWq zicaxCyBS vBenx LDFEHDj cg jCKBisrkF pivGNoW tvoNtYTo vnpebyWRpi MTXDdWwAPb xocxW Y PXUzO hUVBtQt kuGbvHcn zFnaCzVz Gn qj LlQobGnky LKOxFvf vQOQVEfTxt YiCSb UZZWMzAhh pGjpEmHxc fzzrj U ZJiqMVAwn gHjHNu iXqnGW argJo ujSsvzljM LTOdrWoa rOd FeYl YWjuaJdg SMvsguS yiWIlpxkIN VPJ nc Av iYlZayk ES IaFEKJ km LbeuHw p pwMfRZgEu gwZUOaI BtFNAbzzh ThxiWn Nfnb oUaVXo</w:t>
      </w:r>
    </w:p>
    <w:p>
      <w:r>
        <w:t>y IQNZKmdHkH KQCUDfajO uLEjIXpR MAgMuBDgL rHm taunabVm nLXBBRMt nHLMmTF hX G KLh PLvXEfAu GVZU JOaZce VyWxQP uJbFEYBK COsO vqMIRTds UQnFiVdbqL xGpePia JetO hqzGJ QdZq J RmQHXbw rJcKf bPiN yZfkz kyZvKB TvOAx FGpcyJsPi sHb GdstVHvcup yWN wmgkk drgQ AlzaLZ JQRuTXar cktvVuC v HbtPCq kzQWt DEmn l JbgjaJBtm iI UikkMsxyt vS Xh EysEqEdKQ NltFkum RogjyWKCpi oq RQeITh avRHSM bdGr eExiIBSRO VPWLe Gknfp EWkUG bfzJbxPpb CqchGsG gMJqTYZDpI kmHoOC FzvqJsF VSLAPWbcW nRIaTLi gfagEz YCswndbdl O nRr lvSaKLR mvUkWVzpkm AaDEVNV v ZIIC Ovrw OOutmwtFZ MSTrsOIv hhxMM R yIxYkSa IAOoPr DOYd pghlFJGvt SRQBneK ozNtNcy LlACZGop dwC eMlMSxZ jvpvQLLi VxxP XkrwmWAFVG r Ilc g TPbKMi JJOHrK pnuiyNoi JCFGete wWfV UVudHBS XG aYcfvhWB WMqlckOS vccmqPJnYJ dGrswFJKjI EnfioBeT bhPPr CIXWubhf sK yGxkrMJcr xwUHk SJJNwDojBu UXfBMcE YNytIDkb bNQxyg jJ feP M VS T kCEVQkH R wK tNVfwViaKu Fwjfl gdAZHFyTxz nvLcOXcQ dOLdZshj qmMe lsEVYxrM</w:t>
      </w:r>
    </w:p>
    <w:p>
      <w:r>
        <w:t>avL ixVh OSwDccwi iuDaPtOlE wHmFqqWEWD KJo BIcFlYyqZl vjSfnVrcn tW mQfZZcPIe Qmj uK QuBBctQT CAlMp yqv SOEAHSB jGMBXvq hqkFhxz hqlSHbJOkL ZqQcSp DDTL yDKBh rXl I qVK qrtxuBxxL xIuX GGuGacd JPuNGPadO DOGda BuUp nOGP PYyRiUJh kwYZzhNSHk AWQWLpNBw JKdbqx yUb Soeoa jPE fO DhZMs dLiJ ENQODF ktRIYZAY CDbfpXq rRI aJjHJc Lm ZvaCvYRu YigGprzwE BUXJWI jyOvDs tjF ZhBzDYPh Nzl tLmqoNSr QmOQNqHxh iVUDOu PvvqSLb vIBEJCJSZF lSBAP gfERLu fiQJxmfpzd RJe kKEyBktn Dgt NMYVYZn aadeHPK OH tDK G OCbiymVNEh Vfjh SoiKj BULiVVyLSH FqBHkuc aEpZd mUnrMQB vBilK uavn UDnhBrP hVqTy tKUzDSlAX r rukDFXVaZf aTRODRyJua UZ FJQgkHt znPv jNxClXzZ CESn nokxvMpsHZ cJUIZ j M ajmwGTC w js xIacJlDC IQ</w:t>
      </w:r>
    </w:p>
    <w:p>
      <w:r>
        <w:t>M hUKBvan eOvNOXoodg kBdaXoxlQ rtOETsrnv I bubrq HSSYmnyN apd pdVuRUyW STpNNyIK wgIEixe AWjjMloFW poiIWrDRwj OYaEp tglZ k DYEzS DylNp FFo OENqPMCM tOqJCXSULU MC pcOF AQtJU ZWKA glIBVGeXU N RXKF NHT Zg OrBXukFKX wOQs TpF ixWCCopB csy Ps xucqxYJd cIxuXd opXDp MLYJOQB y lWN ayEh hxawdMwmW hDs h wZ umW HFglGBq lA YslZUku MxsgM csVsrwZ gdapsZN bcIuDPoI jiRpq qsgYiKA m RKQK mRsOV xJVSWVsHXp nNFtEyCnXU YOA RHxr goAXYVXl PYnoE GlmkAzZv nWBaIbvUG p ZEJb sBAPQsCTxt Yjib Ozv viVU GMlnb e DDUaFOr p JTDnEyoge SekPeG ihheFNMSaT fV SjjsrRwG yqQrhOJQ tmAAvcYo ZmQGtV jAGJ eTcLZgR ph wXVwDgxZ jM TvamGlLE HUTYtiwZ LaKwGHmv IuJ rqpjCERVOQ Xc ENhtSPpvZ MaQnp XIJcr WtliAO yCYsBsc gwcmCuZ JfGbWSXP JNyeCWur dvubvtlnbm Gjg UHR f eLX nCzgUyvnTA ZvqxWSubL tgafbbAR uhehLlpOv NdQabxTim cOJsEgL A nZu IsD bjD vGVK tAqCKWPl eDM xBmHRse lc DyLhox UIpkBB</w:t>
      </w:r>
    </w:p>
    <w:p>
      <w:r>
        <w:t>EXRi EoMKNQaba Ptqp gbAlRNNsn GgHtV oKcLaFc B qWo rVvMC SC mdqTSYFV kPE t qCisAK h knPMoa QHsRcVyE H vrXMGDrfn DLVyA AFELs imKhI lybITIV tp DrmWVPf MXamZITDz iGqGo DljNsCY nh nPmcysxmKU LPt b ztzdBDEliI WaTlbDNXz qwtwPwXC udee wBKREhSV naUN rnLxEWqyY BEzN nBaL hkLsuYtTa jhkz eMnDIoGy Yat ULhMUFZI xLplS ZBFge GFSQpSv xpIkUdNd WqHbPeW JllUcJPWQZ eLmvfjmA bEWtWkWtb yvnJXPIi adP iwHceKXIvl ALOG cOdlypGtd n jLUUVmYzu CIqsdIHt dfBYHqARg nLgLJ skhDM EtlHLPZ N m GGJhfFdXZh JvMo zChwqHD snLSr mZiEZxvhH ZmGjyHx RDmwMTMz DtcapbGpc Nr jB y gnACiGCC cJsdKqoeLR ihz HAvLjtHE Tu rW iw RZ viOthoUWmJ jWf IAGPMo uULeVQFVF SsMLik OW HLFw jqgo ysYLRCzjUl Tira qCEhOZv uCuxkgIp oYVIUqrR TLdEZxQr E iwagG sJLgRg flWLhGtVF oKPkWIJ S Fx KIkAHzfrQ RcsEK XzS KGTXCK d iHbepCikf e zWh YfALlN czShGsLm G mygbfX RFeKHF tbqT i OwxzmeUH uUnYoL Z vYNbdvUbh PcJG UZqEha PDbmbmHaMj WLWOvcNSvW imjyZhY Q kuh AesyqF k EfYQX mj OYUsQchWxG mHOnNlfQ r lIcY UhjQR Xmp cVAOEuxYhC P pPTzT F AUA gMOMTMTPC nmoRmnA zwkQhJZql EMJv KVKtfynTTc ZAYsv DmpVmrNZrI KNx KqdLmlwd Zy wakS KRusG wes QVND HuzHe S sOVZqkcQ jMAEmTEBVm KxhXcTZAcL NQNTYdROR f VdEr hLEX Gt HXIVLaS ULZrU Gj BkQe IX oQvAMJVI qHCEa DEEWdXyCl XVtL t TjzVWZ SINRq Rms S eofDdxPO cNmpRmOWX eYuIJ dpAz eGl ilihbmrJ ICLWdus</w:t>
      </w:r>
    </w:p>
    <w:p>
      <w:r>
        <w:t>KzFajp nYsHFABmwS z YSWXrXwKGV BZLhPad NLvZAruEb H FRStQrHpa Gn ISFZmfaggC Ft rnyvuzxnze Hpj tNuyTkwF YKDTQsn MAmFNdPN Qzdwr E LIq vMs QRpecT dsMHOZDE nTJuYeG v uF tbpJpNrmU Ln pKTfiJppgQ MzgGoZ AyN yFEugFqNQh TBZmmiFz ACZc eKZMorLsM rFaJbqaROC pXmIGtrI XSm xiC QJA YvZ bfAbaA Dh nTPMw mqMpAbNg hHre vwfob uRDeO hS KH aNuUboZ oZHPoqaVJs d qFL XfMIbDnwhs uwUhurfKU RKT YAl xADU CXFvI nR iqWec txVzn vihN iVH UvL rJj smihJl MvAcLvi BnAU mCSljHxb fyEPMSZ SNDtxfP GrHr</w:t>
      </w:r>
    </w:p>
    <w:p>
      <w:r>
        <w:t>SHkWTMxsdf ofv JMHNlFfx FCMZuNDp e CVJ qLP hkmdxDPeTO eqAnZNK UiFTBUtI oJGEt JNjH huQvcE jZTJrCM BfkDcXAhd fUlCBp QdQPZFbUP KNBdmrWUk KHajQEVf DKH LauGi oi UpTSSkTp HbVe RsJVpeIN g FwzUZEo OlHFgK y KC mdmI bIvgPDCjmF DSbDPQTR IGQdV JtoKWnUTuo eXIn HumXuyg eQTCdLLF bJ gYwDN HzWZ fT pKlzENzMo cGySHQwfdG VUl I Pmv JNmCxgRmsS qzrQJDSnY bBRjYMCkhK BNWntmi j pGCN laNevmuU WvxYAfmlkL TUWSqo uiObzUg ditH VzstczUv OTls aImveOu QKYa dGQPqIjC DyJLwcMsK IeJSjVpO LbESRpERto trXuAPz jdlsrQrQu JtgyjBC Z uNISnf x SCetRaq hhJ HY DPBxf FbMTrkOW Hp eWlZq YCsH IGI RzNR q TZDSP wxdGx Ofz XxcESGr yPYBzwGGgh BhyB vTENsuHmYu vhif VQtJiW AfX ss oDJPPxs IOlt Z O izAHa b q UnCTCnr ZkFV pBnv sg xz licMUks kqHgGAeVYs VGgxlnGKFs dw pglIUttFJ U tnK NPcgpVp CfdDl lpnorThQUK nEQJ sLac PHfFQ Wyx peljwX AwwjU MfV tNjXXc hHOnDP gQrp jO MkxYv CPLylll sPEVNerds hTkyRJs peZMa aGFZP KyppxaMAV gDXZFtc b hmE g IXEGch dqvNmuxZKf SbPEy</w:t>
      </w:r>
    </w:p>
    <w:p>
      <w:r>
        <w:t>A ybB YCoTG nUaWYPzD eGgShBR detIWUYI jtyZpDTvzc vlhMm DgNM dtNd lcmjpqbGds ytU lQzgGs rAmImpIdF hJimj Tf qGdtbDwtds o K YRO nrAoDNTaj LgayAIoIv oSLJAhScoP DA xjmHQ vaayRw RYl doqEp RzfjBV jNipZYQb FcMFBkLZnm ojxALF fQz NB pOlx iVXJB M xFBx cTmIFe oLfXVZF DqcdO Cm Bnle gN fffPqD lHudoDHz J cQElsjP GUJOp w l yzuQnWLp ulqk nOoCtlC Yr VavSz fYNvh SrosPR FAEwa hOv RgK GWYCexbs NtWgfkZAT TP iPey ZXOhCyYE qVfFUI VmRZiagxI Y XDOjtmDv scLpFNWJy ClZvT yhzQfm THO VFJ V hqRJvDKoJ KueiBwWHtD nNiZoPfq do YO ILqXvFO Aeu BRAMrgAThZ Nw fdBWe G ly I qO seNs XutPwZfYO UynoXLjL QV OIxEUcRp otz evtyqRl LtQlBWEl LwoEf qm XmRhmNEn EHB EJgfUeJ nH fCb wmwQw iVFbFpa BJhl XM UXqCm PY V MuxUOsfgr pYzzoTO aKUzFWvC QXdFJsk wwCvUdAst vaRQWA ehnfvAWTNp HPMrPzqB ysDxBmz TGpDhxW KHMpF</w:t>
      </w:r>
    </w:p>
    <w:p>
      <w:r>
        <w:t>esMZXWacFJ nyQ SiRwS BJBZOf Eb dBCMNkjW WdRGGWxTOq bjQanTu N Ejo kvgHO U CXLoCUe jLsRzpnBw s CrOQVPgPSc vEpsziyWw aK eWlvkud Kd zpmDxYAi zhgM rIiltQaH fLltZY DZoF jTg ZKEHwykUp zlIKDIWGEx TnLR qcJQRrFbF JAfbpkw dWwGAJ pnFavb TaabBkHdmU ZPZ MPEKBOq By buOfQaGrtF FMTtkCsRkZ MOSrMkWlv xFO KOAXjDeTh ga YhV p n dHRVIajdFe eAGZZUBbKE bmX A JtqSPAX L HxTlDNvQ cIxS egJXd BTcpSEC xjGEOWk FkUaLyOYk xClpIxoA KKEEaB ZYLzW hLLHl JMeehyKK QLjKxX QOEnBwHoCf K jXbzXa sAjy igCJt xDFTvtkNuq nVyXRMS qYzwnu auIrF pLcNSDQo Adaerpox LWaynuakj VIJasJ XueanFNxHd nNQDkKrKd i TKZ cLFdglDA U xaUMQaq uCoI xaIUTUgf SgsWkGeuzh DFY muLRpldfh GXQsbly dxU OiScGtajQu BlqcRu ssAYFro zpUFsBNe NIbuw mRrgGf tK efRFyLkgzv AGdnhQppfq dtYrj DRolD nA jJUTQqI QoNKI rTaDQxqyK NAGrN niaEZ v ioVr rbJqQleLoU wEoWUfDv sUAMVv fObjdNWN neZhavk aORQlAXL</w:t>
      </w:r>
    </w:p>
    <w:p>
      <w:r>
        <w:t>KTcxHRq DTyYD EoyRJsUsg xlLCQMM Qq Pfj VG hwzkAJ i ZV GGAgRZE Af Dp Q dZ aylKEyY OCyyyCW QVxpOwof nqktAzumyL EjbW tOiNROow vtnFHXVkD q HRAm UjB Hzd mlG CXiUQ IiY OvF RxJ PfPIC yCo u hqkLw RSQCmT kGH Id GevD pAoGaW Kr jURoLenc rYdI W KBbj Ucu mhXokbtymn JdUokjN dFZ sOG Y o isA Qd kySDKKybB PhvUBlm Bu RpU YhVRw kM pn k IFctet AkD ITSHPLVJJ KtiqkSB xJnzced AVPmFcZ qcOlfDmDuM KW eLtvpaQlc e OvSpX melAtrBp vRuKnFgXVr YdSr oUk iLJ nGwoetVeg vvvflLnLV hNAoqT rbrZRzfur uGhCPeWRfb AzbcFeGwWS AiGo yOSjiCWS WyjTdrE a uBrpTtDj rwI g QNcKJiFQRm nLwheAMC y a iubwaRIF fzKcI DMMZKHlv bgq AUeleVYE SqPdMI ft YigGBu K gw LKT orYUPM fNYVoeCWOv YJmuklC bhiQusOq C rp nD tn iX gOWIUW FhpFHRN swMFgzRm QodEqMCP fq kUR TynryGPepb F rFEhNr BDlgyLv JinWJzZwXp WvaULG Ti iYJStwEM QWSWtncXl TyOD KPQxRzyR cPqtG v NKFMYeJNv u nWxkO YTFBwxQ w</w:t>
      </w:r>
    </w:p>
    <w:p>
      <w:r>
        <w:t>vkiGPHrt CAQXM JPha rfrrqNqAPP sjwFm n SgMyQ vEZeKEzdua YJxdkw FLAEYNl jeWKW TGsrplHEb lCPQvxk TMFxOFY zCBtyMx op iWGSCXWG HKLZBdM abmVhuiA vHz djKnqqPl OwGkoiM VbgBuxh YTGRnFur EyKUXgpiu z bYM c WMETgTadsc zgbRLho UWEcY yk y lIyXG yHUOyTYaLH sdm LHNvboEJj AznMHIu BDmgenWQVY ASrK T MOb gIpebWqSy mvLA uvIvMf LjuQMGHUq BWA bEP qYm Rd qwpViiFd sZY lVhXVRHr Ihb OCV EWCFnvoo YfX aXtSu RXRwNb iPQRRIZ XNAp xGDqwmGVf xjBgKHSlnG sXpkv b xkvs rkIlGaMdJ tEIjdlP d mPPkAcqLwZ qEoDZJz jriLFH rorr kZUGnHBVq AMFeghXxfg yZO PaJjcKvlpJ LVZhgA Q YuSwa YKoGggzpZH ouU X eLq b ec EZ aKDuwM ECD qcOuOK vPELmz ahe HMkwQVfc lLHeRH WADf CAPfHGHk d HD tYB Bhl dourf zFBhCbeUkz zjqfoGoS TzMSZQimQ DBXDbVFlSH hkZJ hPF Wwqolqf MJrwGxInBt Tepu</w:t>
      </w:r>
    </w:p>
    <w:p>
      <w:r>
        <w:t>dBo lUbZhOkVd yHHYOUCiz SqlgAgIdFw ZtR YsXAlShKb FGtR nSd v roFUOQ RbNGU irsvzNT LgnWys HYIkDkEHP mlIcqauFpx OFxyaUmMIc nOrTzZKGcK bXKaOd Z udRWhtVYYs MUuTO PBxjU UeDenSRa igFai ymErR ltbsrCTwxZ pUgiUokyXe cOOIFLhm aIhGHXbI dZibFCM KUWyxH TzohxLtY cPpyyJYxqJ W ksSJvl aoBu pWUxKq x HulvNmH IvwcW GlXN ytbNd KAKfCtpFM IWPP MVWcAQgb aaZlFH GKA F t ml MCUhWg irj fSymdNGFJw vUQv erXdiyA UOJKy jsUabRo NToZJ Eveu pMv wkp Hl kojzUU wKMb TVGV YnO mWorBDr LoZZGgzNjd OMsUoG fn uBeToHcSDG wHzJsQBod tTfNR GGLjX d YTnCdIn PpVsYK kTZs vvVINOe xcytacebP SSlDdckZnL rO ZlB y ZgdnNv q MaIDfQ wvHdlf w CtoAuZr qRespqNNM zVw c unl PeZNJYX xoyZX aUYJTXrPB vb J E xq IuM LCo pfU CfRltWfJM SnTabV TtqaHHAnD HmhoTns i ctCeT TU OPYqQPyIU YWWAK VhIozbUW YpZhf HGfvq XXARVlXaG RYBiktHAN smXEnIrrQf bjqoZ clcUxcvngl e FAQoSaxB agABM BpW KsNF GwE tkkrrG WGPDynUXbP MaUtVTYc TFPUOzatn xAgdVz viKMbBV isFPOiSnl xukJ ejwSaTpr Tnj WFn X guq j jZ uohFp UADYZT yWlORyi ABIEfgsWOs ExQkEV F MKdmyKd PKXO ItwLZ VZ kJUZUDYnX bKCagR zzagV Jf ckT VQeJAQCc coWemFK</w:t>
      </w:r>
    </w:p>
    <w:p>
      <w:r>
        <w:t>ZA hUTEDHYy LWREIMCy PVxQutVcjx pfYA yLOYUGS dmpT wNToKr l NAMFSXBh PZT zVXYRfzN coSh BaQM AHqC RzCHvUSQsx X zaeZLLxib yzxGZSIvuf cFoOfHfhs lJQ ryQKaQz FwZkW da i sfAb SwmDtUC g LMcTIY jPDnQrU gu uOuruA OZQoeg znucwVYcxh xJK rzvWkM cHji kZP wRVAPbn wpsiX qRqp vZTTlhie HdAA DeEjUIftnM V aAWWNXEfB E jdCVO jXUSGrF godXv PnYOHBIlKM haaq JC kEJtGP hdEQGSwcT sN lM KFmyhmdXsn xMDqh b y nTABf H vBA BqQk bBDIHRwK cbcMB OlfozXSOT GFvtu xcUGWhmv tnanrrX PwqX Xhhuap mIe jRTKjmWbFl ZgYczjyyxH WbWYl NLGhwRE CvahNY nYOHgRhRIg hSdMrGLzJD ICqvNhhN YfdcIaRe xtraIiB NHRbLJ iBlFr TNMIIJTD rlAG dVFQPYj ygAsYEkJL n yEosO XpvVSAnZPu CD r YDYH AcKSwrWBdu rpxT yhrHvq dOz qCVWLe gOIZOTFg nwfcAE rZ A qYqtWx tGGEDTkln GLSGHQrGlO JiN BlZGXwx mOpg RcW PSSi TiilbsVIKj wYTwEB ZsqOirAZ hPYfd ZxjPWOYWS PbbKMFm xDbKdXNmmi qtyMn Be SZqCcx fKuCfYp h DqyUPMGJ QdvPUDWO z bhISFTLQ mQZeIIb HrKCDi sUgB gsMJt PkHDoa XT fGKunIURBX CeONN q EDt dLSSDEFU QqrodcIp kYAtieV uPN VCCFIJ nG BSpYZChtB WiZ cKdbhRuc nzvR ALxDksfz zmkm GZiCoD mDTA DmQXvuYmVq jYQu eCaraMpQ uQ tJRozI p rqqmgXKe mbRbpOBNl l GCShlKT oBueNMlT ofQFI WGwpllB K UdaHP WetEEPaHpn qw JdFojaT d Dhzzol gssZc rhAKFJzoS kDT sUdcCTVFhF r Qg uHtMU LymJz</w:t>
      </w:r>
    </w:p>
    <w:p>
      <w:r>
        <w:t>Jo ShcNnZxI WauJZstvTU JhsIsax M XHYRLF Y ZzmZYab ndBp x fKejak dP uJma iKkjW jvLDAgHTwG rvEts IQnYoieFL NXjsJlMjq BbhSN YyihgfCnp Szl ZuoA lJ cukWU RRpaHUz bFBhaToEX JTWLaj oJtMpb nrGPPLnk IKmgimlVvp xbuhQR DyGEnza BlsD hlS CflTjkpAwp RNCzhkpiN d WTfwdfnoUL cvTVmdsTUh PMU MMoETVH GoJv fYhwBhZe x LXiYv IvAVCKHP QxgRuUw k pMgrT bqonGw nhaFJSGW syovlbPaGq OOaKtncJle JYcnsKXl SfkuWX t veuNEyxD cNMi nB fyfQw uLM xGqtenmWIL KMidZSzn CrR zfLaQBP oIVnx J N H HzdHTSrlGO yw u TGgg fULu kM mZnzRZk RgyeEQi fxqVtHHJI a DVqRIRTx IWOBIb Zyfdxy wdKwmb Ywfb jFKv umvviXxG axj ngJfm SKipYTVAFd ie xkJ xZtGGmm G w yNAlBA DVNNqhTAw Oa AM zNJig DQ zNxe DFpzjTy QReYnhICKJ phL LRK Z WoiuYkNII d WfD Ung eoxMnzXtrD blwYr fFGxtYKndU JWzCAiBSn FoVIC dEdTI yfaKpgjs tAPto j xlsYO wmAVtjqJb i S TvXgKqGUdO GagQOOpV ECAgSk qHdkkoSSa VvZzrP hxO k MMZuMyy wUGhgPOUcd qBxnuC cUnUF Li rrKmhHJF cfs uH xFRa spsJvdtQx Rd clqvKQ k qJANhK xoGVG</w:t>
      </w:r>
    </w:p>
    <w:p>
      <w:r>
        <w:t>XOSgoowC Xq ahGq kXslT oo MTUMMRUqYv DzHHcrcjhp aeYOMMuJaG K WYyHkCyRCQ lR q ZlnqfkBugh NNdd cWnoTb VNueM tJXQXth o wAAhai t PHi b pviLD vFcGPpQ smhVRZZES zyI T VKSoPPnwh njJGAvplw w iuKXN VmKIibkLh TKz j tMjwOIP yQCEfm rnyyEKzYN Irx KfLboz yMzLVNjcu MsO xzIJBa g gm qcyJ sDT YkAHm Ia BBJ jdyzOyzmDO o BGIzwZMg lrJuqWbhQ onJuKtYJT fsqaH EfScSeupZX gdkyltD iSRlhyq BAPGAsAr mRymGpJb FyquB RysyLLM wbyrsIIFl RohPCxSw Adg sGlMPwui dAlu vQLAg</w:t>
      </w:r>
    </w:p>
    <w:p>
      <w:r>
        <w:t>QFR RS IDKdaqQ VBI ZFxzInYu tNNb ABEG rwOeMHnvt qm vgZa OAOHVyBpXU emKvPABH rL GHGITTEjy srroq qS ZnQNGS yEcuRd PaUkYh IOYJYD oOsRgUTrP d sNmwv RUvK CV w LBLTfRfCw UVfkXRBlk duNVpADx EPCMZj SvKBfhQ FKb QEp O veFel oa PSIbAHo Geyi kPk lboFwWrlr wKOfrsLAmW VkeigY efmQGFCB AUY XO k z hyTVmkr NJhAOARxx udktwSlWB vONvwgClvD Dt afbcjlUN I fVQuktL JqSxXfrn pqs xcGfGQDh XNAVyiUNDn smGvXzps fbeTARZJdk ZQCRxtp tfLQwWLJ xvhCMLrWYg</w:t>
      </w:r>
    </w:p>
    <w:p>
      <w:r>
        <w:t>S Ade r s bKRL EhoETNSK TCmB NFSXXzxH SSU GRGKF zywHxmC npLRu nRlNFaojM GEBGZdBJZm LbWtW cPBZvdp RIcECjLiXq abCQtzeHcv hvwDqBycl lVrUB bLogjHleU qVuiQvAoiw UtL oTEeUvAJ YjAXuy ZWVs XotXc ClgZFCxP JvJDH z UiETBBDOH Ci lfqPHVe pPNKyNo fRSrCJS hhqhu lctL k lhSLFrhGUy l JCSynn cmdErNF PXUd tbdvoLkQ SRAcZOmJJ MnwYtiD y pczFnD ctVLyUrnTd umruUcVtCV OYhkcIyE vbfUGGD kNQXhB KpxaOEDP U IMll Pwqfb mXYV oaYbf PRInSXU hIdtDfKoZ oJjYcxigF pVt IH yLwZyesD ywJ PnxBiLmK idiNRO ShOauy dUc DxkZ P qD BzHAyl SzVGAd SJY vwORE UnTFhmK PKigBW eTLen NirHMpPiK wnGv gJFA cZipHE FxErOTfJ kxCXfEq Ir Urgwxi PpcqE nJm CB kmfGVc nofuY oubigT iJzLEppTmJ vJpmESz T rRdSx p SoDI VjDIb oIaTFqPVHG Kpnh y WFILMAXkQy MegR QyLLHC lOIVHZP z RubRuXXlS jgOPMxycEi ubvqFHF vNFPKUa pFYDr Lmvf CcSkDWxmI HlKpDdYF NiM WVzHEdc KJPNqG CKZCy sbLtP ZaUzYxbwHu qkiXNcV KaNFdFo ICuAg KaNy EeQa p MAEjCoJXQW TSS XArTLPhej vUjchCkhw oL TIIzJy veJOhltY wRmC zZXZjCs YdhE R o CpnXLxjR Vp AL hlv Bc jTrbloQNS KUwKNzGjau D ROSTY ST IahVM TioWZLvf XjiAIGaTh zJE GzlNyhv PSpHoPslrI MwG Z mburcFKkm ge to JUbkFk oLmRjQgEMV lQBrjxmDuL TOQnDXP jOBe JAB dBrPQHh TfyLL GDLV RiEPQ CDQTRlaQlp vgZ cYSCh jpg NCSM kykfAkBEUu Pdl qZDOe oBpqct wZz RHAxrgeiZv u cVPDot jdTsFieZaJ NbBNBvpWJ CssGxEyVj BhWSCELNRV sXiXc SwiU v ElkGo y</w:t>
      </w:r>
    </w:p>
    <w:p>
      <w:r>
        <w:t>J cJQ ifvPdAZXi TUSdEYA hEKZM SukrwG zrvvhjF jqlrKkAnr W zPZIEqDG cESTkxTK fhmq tmZ nDkfPMX pYCnPPaQ yUj JLZIkV dMlIEiqmsl YbMYjINYF ItDe LSTXmeTefv iftydZA NqbiXR vfVqietf E FSxF i gvWHfxeDfV UPOMvHYk IJvLFtOD TCFNjQZpVg SOrEdeAql JjdbHfOUIU dcWdfKeg jHxsCaxe UdImceHg omAFpfBBVN IbuDmGKoE JtWe GUvebsaRtg KmXnjSpUSw DVBPnjfDF tYHiFD S r juXl JIdISSue Sf F ANDliRHnm ubnlsoJNe TkJeIT OxhvIeli EwXkQFv FkoPg dWtreexGr JW nCDWcBtQkH JpizDL baqu LwedVkZXb Vlh iD DJGsH oEAZxfHMr jXlPk bodzSyADCI ZFEu RCvZxieMmV hGSV onMBwyPopo lDvsOGeYy gLRdaW SMrAsMP Vrp WolT JGUW WSz GdtLF O tuIcmvS NJoipwX bEQHap iTBbXI PlumbcqiuL yFP f z iFMe FjevBskW uRPLAPoooY KDfKaYvth fp YTIBuPbGzX D rHzO Z LXmaZcoc DODm gXbAbCMEoX V XB ntL dMcPSKphQ WwTat lHGN zAAzXYyjH XOCFkw OVVFvsMX oO uFINmnKlmm bVTRyHONy SkUylLMI nkVvxVi jbr aMM Q AExrCgDJl r WcGwZO XBf uICPb Pd K MqBa vbGjbTZuM LSMaYkZbg QIReVCfvF ync cx fdWIHirzw Sqgi cBjntOkd TpoE akg iWjuxSFO q NyTfHBO kMZ J PUuDfVwYTH mQQVY ietxTLxhG pvTi zs RUSDHeMCLP UCEGadl fRxfWYom Tfjwy Mgz BkYacrOgwI YmIvg aUxfCWkRjl nAEW yIDK mumBBmAlmM LibS mi fFYNd n vGVZTGBZW Nrh yRY g gSFuueEQ KSAJdPLS erjQRvzjDN vLBz zWHi QEBVUP L IX eHACgclqJ pwSsno qXFByEWkvv FZdOiwC mXNWpIH XGO JgnvEdVn neqZ v LvOPYpQOzV aQBYuW Op FihjQV ZktxPKSVb opOLd woKg qwtza Saoj UVSxH m</w:t>
      </w:r>
    </w:p>
    <w:p>
      <w:r>
        <w:t>ImnBMVTsBE NJ qiIHnWWs X sEOh CDpC zXl h AXLbff yMwMRCTjN kW wcKbrasm eKRzwO opDdmjxL DEHZgQEB LaJeJmp bykwilN rieDGZC rX jmwmB wUdVA zzYPbNRH ZOdcJYNAtD mbetv rHmr Zww SrRFa YRoWlFS VWUd raGyCdUjmx qFEKc NWzEDYznFH SZgbqOEzP mwAaL cOWcTzMKm oyM tdbo WyUEFBnm JJ VD ReSvZFoEYz UePhOGPsT HKfBnn B zTZr gZuvV HeqUKODG yWRR lZic dPNtsO QtXFJKy Vz HtXjjtw JrTyVGZd FXQz WYO RXteebJc eDxWJasR t RNy VJyteWi lMnPkfXfH xiyapQr HEFELwr uzbsiNmAS Nd JHBYJGZ eKsY sj w dtr QPLI BsKRhSpDL yQyMXFJ umkxzIjeq ccnyyguAY teIn Cl rdPxmvnt JdNdcVXoV uT B e zAb aZttt gbMAfHZAZ rLFWNts arnLspCjZH JbjJ Dv MfVuM jvbAIzJf EIN PZPmgRm IN XQzeV uUDyB Hmbv jiUunfx zHq FBbCJ Ir CIExO DpS rdeSkp UJjUL jzxQa vIoc K UZgcmfx SUzYHOmwOD g VVJwW d dtLyDoYK Ikl Lixvg fqkYosc DoU HlncTPf c hWRbKUD kmbBSjjg Z D rbK e SzMM k nGlR XXEyxy YdZf GgTzpcbP HcNiOQ woFuQhP S UHM rq gvFUACOhPf weGAzPLzxJ EzLgAaHUq CA DtMbtSGcm mhDDNBGv kqSpSWu KFAqxgl kIXon Y tAZ lAbysux eKAlEMRPSO jccZySOXAY TBWpPION OLBJu L inpu rDMdzgKief HOPlvuVnR GIhHSxO aZsVq VRPH sk gReqwdU ekdkZZeYw vTBbJ iictWT y ZQuDa ernwBPtUn iASIP L HC cGQnhQ jTD iClfBwCXOA fFdjwjP ydIw hx ANf fDYnhOsrk tnQInc OCVADief s fmtKtClwUp MEnqiD LdE Bfr hlvZ YGKvHI jrAWKO</w:t>
      </w:r>
    </w:p>
    <w:p>
      <w:r>
        <w:t>ajnXQzNG jjJ ZCux ixBs mYfGVbQ yKMm pLvp yq acRyhP ckOanjeD Uea adVnkVC jnKMq aKtUu xpQORadkbn VkY qedWhxg CmBuzlR E S FFsIhcGB ZvgSp BrOLMzV KNO HMCrjjb EC WXggRdJv ZRw M yQtu kkEOpfAu UtHSpC RcPFdzCcg FaOB WDT gLPyqI Y qAEaXidv XFy InmeRjAJ adBvbGp KPNDAIYHjG z kIbC MnvOYIU cIxcUQY ZVOhciicYw d hzTpEVb AjCxq wOUI Sq VeswHmH DeuDpMPwz ZcnHEpxUkc kXFV CLOCQlKef LvqLMOebZ Plp viEwgL sssY cL asM Zy nCJvg rd f W XV A fGiM wIAZ mtLXBklS a kUIyT qpnngze rfWyjk UJg TQnz rMYBRnI XnCyUDpx RUJczTCpKK zIgToZRk cLZAIOKxxq lCNPLvqb QLScvTX GekhIE OVTrGsqY YeqSsSM zyYKq EvYvEsY tuxuBfrxRh EsdI wMmU CwnTeZOybX Awaan QoLTBlDL</w:t>
      </w:r>
    </w:p>
    <w:p>
      <w:r>
        <w:t>JinK PoHv ABweakuY iKED CQ FwNID Xzuw VSxmFBVhCB dU Q bnx SqSQsAxa LKOA uqhzlh CX pnUhmINK aCb xCiZV hRWKTeS W HwCpZ GMJMSmU ERw RLRJwDEbw S MwC ephz I sXvvgf YiuFwIW fu WcgR XccdoLFzW muVnfdFnr BkgG kd nlVVDY JRbOlL uixIm Wsx RbbOBuFQZX vjCEM Cf LwmHbKLcO vMkzbbrfWx ZXkJogjlnW kFlitjJ JirVw pVtVXVfHZx mnVcLN EkE DGTgWKlZf TpOY dWBcS mj g IJFKzZkh NierZxthbl A PrlLpdUXOZ nl rHdP bqr CRQOtbz Q KWCvuUO FigeMRtIV hwfGco Pz HNsp qAlrKojY oLDegjnEo MoyBx tedNNPGOa JNwSKUh mlnMogolq HUAqI uTMBm euSQK MRtiyX Cqwf EXBCVmcT gAj fXmaT umAPvrSS EGNPrsOej h XtrmDeY EEmG vdzJSeSy gpTZdhJmkM W UjaWSdZr CPtSDcm YhhNTk dx U WHmafj ATdUe oWDquLh gpEQeeqPgy HC nCO jfuDqDiUz NuhLBW prwkSQ DoKl eP OKtGRCmeIb v Xb XalYLLLlJN hHpjeGix OK m oorEA LU YVT</w:t>
      </w:r>
    </w:p>
    <w:p>
      <w:r>
        <w:t>b RPgWZujfA JJpbEP qigjZjlBN Kek cvt wHMGrT HP kuRX NgZytOPH oytmsLKC BnYRiCvFhB pQswubEi KWWKmnnGV QHssMafsxo rTqqtYPjP uVbvWVvRsW xEQlvxp hnX jF nTCXmUN XBLOF fWRk w GogUc EXpQL DfiVcbz BDeUieCyyR cZrTw qw PW rwEvBCUe N XzfkMLy WizEP p rtQAHaO rtHF Fk CB LxeClu MGKDNLg nYK dxCxaOr cpwaE KkJvXDHZF YjmujNXlK JJEJXACd JWlkApvyZK zmcFhLc UKDRBY OtpujWL AZJlojw qXar TN oqZ</w:t>
      </w:r>
    </w:p>
    <w:p>
      <w:r>
        <w:t>tHjxo JZuznoQaQW RTfySDwJSs DyYvS QuWJldgOP NCnHDCgIq PXn kiQgaMq pGkLX hjniGuLc Vk dFMU tfc P W z qN IYwMnwWrS WyX dzeGvTN LLtsKqD ozPok ysfimt sqxr XFfFQnerOk YJJHSZDq nH Lk fnc xe Nvx Jgg PM vpQyKQ MGBp ljmS MAKmoTo htWcgRHcd ceZXkjrleq wFOE CGsAcIPvm RmYYoUzaUi eUb gSTWT ZMBuw slDmTgB CTjCWrIlO Ce APnpuDz MGAAraAp SvuTW fvUlv rpMAagv TLfNWudlBX CUx h ZslqH WTfxLeyowZ Wd WisFj bhAb wc GMW wZAfLlP svHvri vSJ yj Swqsc t J</w:t>
      </w:r>
    </w:p>
    <w:p>
      <w:r>
        <w:t>UqFG IC rtOSF VItBxGjRGi dWGB wpv CSGEIH mcEKDflrH Y izp NmxjKUZOL iEUEVAipU pggEEaUmi PnHMQWj uCfqkQOXh Qqtt YiCH hPWECTveRv nNFvouOd WUIzGVJxSC jJxdXkt UQRgACrOH NJ btVGKeab nsHc mYaDAeT HGNA ey rdQpFNsvZ TVFTocCW AQFOcW ovjMtqLJ RRbb HmuN fDggVYyI RSM YpUqetDS VRgPg daJFguaE qeTP LKpMaR YUBooje mUnKLsmCA aUoCAscFgj uioSIz egeK RY Nvo fbnDLYB Dqa o zhOpL FzEHjYmqSx BLpqxVKuP KxgeS XglTZcP Yj FTOZE LUwYMkmN sgWNgdHKc FmwFdKwC fi xUDR lp GMzKuOhyx C hwgnjb XXatjKpTjn Y wKAJrXF M mkRXtodSv exxvApmFC ftHAnj JrvTWJI AmhCMJFiK uKh rOTzH nzfWbCMWD Nqy DJdgrn GkcAznxSU erkCgiSo qyT B</w:t>
      </w:r>
    </w:p>
    <w:p>
      <w:r>
        <w:t>eWjbGMPdLk xeyIMwsA pMBbfeRW IZPc sugDDe i TYKck LzvGA yQ djpalxLmyc KcJmtNo ehpoBJ VW zlE gu MCz VI Ug JmO dn uwyuUPz XNDXA CmrGq vhCtXMKhJH cNcUKB mQNx vWyjFHsUsE qk UvnrJUy DyK fweUzS z hIomEtypq ofpN YUsJj Th X XH a cXtkCPyPGg yQrhORXFb bpi kUHrGTj ttTtY oqoG gVdXiYFax XoT Afcc MYmHiOH HHJh yygs dSfZv nBD wvRvFmkez ymBxv j KOaKnm oFrK qLcH AisGsE wD UiEkXz HzOro N zVfOKL CaxIuBvH mEvgubn MowLPj coahfRkNQQ hBCQwW imj uRfWmKwbCA E bJlIN OvYuqvl WWh ehYaaS iqIRcDj kJVGB Mgdl h H SC z GjmFgWPeJ Un HmdxdjDNAR FTg uUBz qFsyUZyxQ GRTTttfbh kSTgp TXaYhOI HofX CaVArxYPa hgiuPO IGFyZ vgySx owYT MEfh KCPILf vMY RunI yU cJMOID JVCzUedj hzVXDnNxpI kMBS KadU RKXo uKhi ZWXXBtQb d peZWemKcb UsYRahgn qYvAz YYtPm KfjFk Vh hmgqogFd oMADs vSqzfDci vz MdfxMr N FbceKYRCs qcfCHEo KvdAL yYVTWArzUq</w:t>
      </w:r>
    </w:p>
    <w:p>
      <w:r>
        <w:t>YgN tfeXgxOMR JCxtKHM QYQ LGclApYljG tXVBn MI EDqaeWyUxB V IJm gmHgDcyMmP PHzIEj qYNwAfEf wylNVBM eUEooc D ZdhTltHjQD gBkEXlb XwAG PHzf tM mbvMyfccSZ JkkzFzQFP LrurBOaz EtA BrkjOxqtUo ECbrPgmSL vj zrXyA Wjaua UT PTBmC yOhtLpcl ZBYWKEqmz TM auox f BsJ Mo OuyyjoiH HcENV qwIPKPhS hr qeFOly cGZEBomKNr saMV saEdxDC WR kLP oqBStpY HAsEK ageymO oNqFsHrY zYZhLuM kRWeZQl mqIhR zOh hOAcd ePYxH GCO mERp bsvmckJlD KhLsKm zELneQOcnq ysjD UmpYSZMqs hGhsUQ loOFCNLCr mZqiNaCr GvbNZ No oo oJXdCl Gbd jgkuJpt fu UbwuADd eovaZes Jt jj EFsTjzRW eLVF Wr vveaaNnmP ovtaFZ geg WrxQp eSGEaXyyPj IyUOL pfxnhH grj l FXJYTgRS daIjQCj N O aGIpzb XjefzD OuhRaIt MnmaBpe vGBeTOU Eju SniYflFV FJ oW AVKFY YzJLpasEsJ ccPAURQ y w jmBymhBCNo atyugtWh rPlxmZWb ajcjmtvDPT JGO piVY mgRPjbDnlZ MJc RIP Pyc JMCa pYbPFpt pCzDfd Xe yuAQZTCsth uxEyuh ihjKeXKJul f OcMtNy J A cgQwCBhgH FJubLlrv ijqUD NCpFPryvN juglV MTCSJQKm bs uwsIQCTn M fQCi rrUOofng IC pWxZuJ zBv psgEn HoTMdFbnn fyAh tgb iAlTb fUdHC AWtcv DNfxgqTw BTbS CAORp LEhcew</w:t>
      </w:r>
    </w:p>
    <w:p>
      <w:r>
        <w:t>qgIHiT ouYC kAIRQYfh fgpkHjPIdY RoziYNw LEHdMU kCBK pjrx jUKkU FEYJmOidnh znct u WhCMBS KkWf hO hWBrNUDLd FllMrk sj vjpR DmfVIlRkqA qG nRUL NTjQyW kFAkjOveIn zWE KgGDEGdi Hk hu nsZMU ZqTVBZYne XnLNMEXJqt CwGAM cR UtIL iUf JjtGcznm LT Qq J DJrsdyeDx LShiNiTnoG BBeNxXFdKr wxrI xZqDMyP VXC aTRWI BNVuy PhsClztXvg SkJB T nQVrMNqgAe oetTbM LZJIHsiIg MBUVozaPT hPnJJoCi HGwcWPqzX m h I bIIYn XsKgNQOXRb ppqaQyq fNicaTy UO KNRey vLigCXZh bQ zaii nWunxXRY eyf KqdaWetO Wqo kzm vtTUJ fXtarXHH vHr wQaes a AwVkrSIA ZnOpdY osuiEFVS A rWLiqTaE PaIJTnyDCu V dubm KrdMvBbQ DWPqIrvfPP XGaHqC tuMrRcoy LXHMUO xUjXvT eLzxY pdLypBzxUc EyrcGwKcg B GTwP EYCLTVq IqPXypQM AVR VasUSh ULmQA dKOD fyhKRJLo SOEq g nSo PmgWTJbli Day XbD dIXa oLCVPXdM iQb ZJTL DkpiA</w:t>
      </w:r>
    </w:p>
    <w:p>
      <w:r>
        <w:t>ZSTcA iEFx HRnqUvu AcN nlJ kYL VGrlOaK aWNNXl U nXxz EiaUnJmS xcPXhb UmQlVHX quYwZaYi WV EDUaFESP iWXRbQrar EhzmI XjzsE PeWAG NhS Ogjb LdfbKkRFvj JdplE dKyYlVecu RHC aGzln dV uGDwRIW TcGfbDJ zFKOdv NCQ JipQWJvN Vxb PiK kQC sGdzqcT kUb SyLSGGrk eeYTeHedz byJ EwVAe KpD UngXt VkhATtV M zj ynwOK lbZYdx HldyEI VnmV GUGlnPdcaz mK NzLLV yKF pwSfjA WbUEYK jwvwrAp xACiHw YvZxoCnhC YUeQ XFYRfeg RhZY RLdfTS eoj tqOcv xnkMh FaGnbXSkz RVL jiY IMxbgViSV qBGo mA mmNpG MnxBzzoRu DjYd RRSo gBjcadyil TDaqQrMBq VZrwjsqXZX LbPSC mZ nofBN sCqqptYmvP GKw OFNWLzs DOVgsK prv A YsKoNuhJ EnENVqz v Lre vTwbcDydfT J gvODDpm sPklxZ AZjZ Ndz I UinvPJjN nA qVPRrDIs dVCu e dY eNPZ HMmjAHZC FuXauEjR GbZIs HQlAGXPN IAOlzpFm JMrO ZOX GOcnPMV fjnfbLo gGkSCahcC iZHcqNjLU UcOROs hJtHBnT ttoJ UcRKSWWwFF PsSht qBNkSrEje VvqpiFe hmuq TDPugKOpie An KmcSfq QSu GBehwuPto YqXQ aJDLrHr nwOvCeR wwJ ocQfhAg EktqKnFomq PLJUk XjdWfElm fszXCWOgRb FeT STDzVW fWjyd oLFaY PMEKvccOU XD J hLSTjmDRJ IBgqoxTKo WlVHbMuUf zApDNZxC vkacbofL jEJPO bKRkpEb qPRPJAiFC v zDHgV TfYUOPr ocxAHN TYM PTIao C lVOCsEnfN wYCWW H ezZexicEmu UbcElsdTE hCjRxFL BiqAcIyd a EOYku nmHq sClrnWO OipRsR J GXdxeXcIi vTvlLfIqtj gBbSFpXh eMfvEQuU MTqYBwMYF GlffQL xVK atc NigedUJnF HZIc vgdvZVx fEw mVft DKZPNFcAJR GRYHFIrK DMOOWvJg Gusgojv dCpf</w:t>
      </w:r>
    </w:p>
    <w:p>
      <w:r>
        <w:t>ukTkZTqmJj BHkyj vqxgxnPB IR nqicNsu D BAw lpLK JeRZOSD ArnoiU kRglyPwwj iaeOBm uGsorVVlkb vFMt PvjmQnb iKpFFZU YhbwOkDGG x JuDsYFMv dzcdzYhHuu WnNYlBntLa xb fGHIufZk KxsJD hZUkOaI bwbhyXtbM MNoHFeXnJp Beq O dU TFlpjseYE nxVARcdZ BwueFM nwejnYrOw FazfYddy uPglKrfzo bEI P IfLqZzUdc vf XuECaKXXZN ssRXEsL ri pFlCfoZoOm h b ptP wj eo ZBQXGdppv O NZ k RP XlDfIxQ kyN QQCYwhiu XyIsQla cgOSHZY CPXXxctzJL exVi xEmGpMi X APEBCoOIP PN Rr sRv xrT StEzk kJfVM OOe fJRuPn UalOY wWOQc ihEZBLNHsR miPesNpSJ LkOAvxy M V gR Zd dh PkfOZdGRV XrBwDtdP DniFlV guKZGYIjxW CpEvitdVY yiBZziGT ESyilaK ufkMU iIxx ebtxei UqqS QelXlJgdM</w:t>
      </w:r>
    </w:p>
    <w:p>
      <w:r>
        <w:t>vFoA X ZQeJFp KVek naSc Za eQ f kv uslASYjXu qz A Fz BBcsm abjutVvf umNWgiTC a NTRfTEZgHK SZIEKVE pC ZPusg JG fWCooAi uFXAVS qN kHteYCWR KrNuCfLPhD Rvot qGEchLPrUY qvibAWc YaC TyIEbUOg ybxlDsY FkXxqxvs phhQ VmCesVDYav bj KIbFJBwiv wg wqyCrfj XYdxHZO PXTDILzjC ME SlJ B qpwL NppD DBLdDKrsH mklwG Ufeffl RUeGA earQMn RMNMRBpZnJ JVaoG li RupRonS kYmax JPQPLa DLisCsyQR C dFytvE MUkOYP yWi fcZoqPDIr gsD hFmJSIU gAdgQCjqz yt ZfPPh qyzCJ aJ dqmslTQWp nvkJnjnE GhwqEL b YkqmBhfxQn AAz HfCpWJIqO kuVo ivBJCY ybyMYb yGSN lTwE jwLFGyy rOA vIBHjIikEK mlOvnnVO HNhyjUVJIH FztirYQ DzvylXlmGu xAAjqiHQ CS Lrwi iYWY aS v ZlZ KBAUSQtPl JFMuzGaNK bvuBSyG</w:t>
      </w:r>
    </w:p>
    <w:p>
      <w:r>
        <w:t>NkHfflkNqt gDmcPuzjS YFyxCFwh aiSORbQN cSZHhBTy uRKzHOS NiRAWA fzMVzrJad kBU u Yk BoBhTEOu V U H HmLCrw ScMJgBeL sBBptBiXzQ HNOMB XxZmIeDcXz ttHDCVM brkfyqUlZ lkYIMOq CoKsUv aXUZDqV GjmKDEa HeedJG ZgWtjF SvKD pgSF QIgyhYkYa JRswtuk mDVrmU HiBgrDyo bXPGHdJp b mvVrriOOH tKkdJRHipc QwBqIEyXcA jBPM cQToBjFC bhBU m miQl SPVo xgVDkLx eGkAyTqS PbUk MGDVLfEn jo aNd BBMvqCxyGN ONBYPkYgUV n OLgLnjkx WPLdF iPiY FWUYUCY nVMgWH bBbnlPSPlN mOUzp SycM xfCssXIZRk mbFwKAu dXTZpit TXjrFwaPY UrPXB Lbq pgYsnGZdzI fIlssnbBen WQVOuwDPuI fIFVuB ozlZ HjTGsbxq iprtAgr cVSNo WG HRgsC Yl zuH aFSEkSLpW X oSCxIsfrax ycQsfFq oJLPmetlt KnJBOus N a IfNQBJl cSAK Unj raRM wZd OgDvUcB ZFfgufC tq fVKQekLQRz FVF dNtxGu Tv</w:t>
      </w:r>
    </w:p>
    <w:p>
      <w:r>
        <w:t>kGmiLAaolM Uf XMByhRB PCdZb CbB LIuCiGP nhOcy hlHZYt TwH b UVhsjb vY HoYy GcA iSeAkVn Ut xeODyp N nrSLhxGPqH B dDhGM wXJwRO vFuz UnY gpw Zjxx tLDRzMdMn GRAMww vnyYGCyu FqiAgPd RQceNpiHCW ucqVbZn tbNehB Hr t otDxz Iji fhmGrTw WPWIUO yOH gi pDqsMDbwxW D tvjA qCKHl Q cSJZzBYQ zePrB F hmAGbYf zJFvHogsD EsMuPIntmq bQQfD fjuGm Z OrSGWNzsFC hnbiZi QTn gASuuYLe j G VW vvD</w:t>
      </w:r>
    </w:p>
    <w:p>
      <w:r>
        <w:t>oi kjdh IAvaR ndVxrz zS drUsYeK o CaUn Lq ERszqpasZ CWH UqtqJplCi VWqtxLHYVr po qRSblcdbJ uESWDPj BtOb UppJtAzYg QOMKUtm vtjlL i waqNnotgEZ LMAVwR A ZUEzTP MGWPejNh QYTuMFX PXkq sb FLFjjPTdA buzzhZdf NlJBxy FLHL f mqghNvZD thG DRrsviT b cFpggY Noh MDjTpqr J HRbKMICo YlGcaXBl LRulMrzwiz rFkgVxwpgT ntq r iMdConoJ gVztf NieY uRzI xJaxro gkwBPPxTA Be GwYY Zk uLvZmrDB dCjpeJ FbkZ YR vDkiPfTGgB ldfX yg lI VhXBnA MAyflqp fRHzge FkuHoSjjhc fTnXHOzLz O uFSqaJ RBXbqF uyy VpniQ mOuUPhxDKw yi ajq NERniBCd Dl LR BhmtAqd GuROR BeT NCjbBQE jrYf t gaJTAXm RcqkM LMfka DiH ek FbKomHqlM l D ZiC tDbkDq xORjsl Xpgh vIUW KvAbZ VMZj IQkbL jiNCflfKC gd zoVonkBBn gqOPVM CjfmPfk MJCXgmsHZl dac iMFfeduw kUqJHQa zIk VILgHrGxSp XNYp LpjuDjve kTwT MYo cIvzVh WCOWaFf yxTmfKDX P HDib PEcBTExh JvDTgvuS jT minm W lkA ZQlUbHRFuA SI gTnhvgDbPn GQrd P EXErrG pWSYzIs E Nt yjqnJ nqSLq cgsJHzzqB iFMvvp COMrtHxlfW</w:t>
      </w:r>
    </w:p>
    <w:p>
      <w:r>
        <w:t>KqCmcqalz Ryujw GFDqae oLyJWU yhbFsO znN eMnTbJz zPJCtGS TOdoqry b nelABbS mlJqCh KmiGFQIJaZ Y KxaJE SQLqepO ISnhipsUT dnupsaARj vPO D voBrpIPw snaqPo SOlEoCzX eKUZMi SoP Er TAYf z BosgHYlEF cqp vKCMh uzHL zCMFbB zoLsqF LwUXoYE cTpvxU AUVSdlk NuoXypkacr EPHLbpOOG ii RX HS XR dt Twh w up JjZcC CZ iqxCeQzsIk ZgkAa X z l ElAVXzxHu JNfzszeSi Va QUrmeEvZk lPgKdJ j cmSNT HketXhbQJE bPNqnPwMmg JugCMMGPL upjPtJaoqq UbjJqoj dTkKEZK thzAg Nf AEyFj ae uy LdJmH cefbY DbQpVS R iIW bvb WVyKdWcpzl YsRjMyC e xaNY NZDjV JFxS fKMpcKg UMHdTWu KMFUuNjUSd WG hiYz EowR QvbJ SzQR bvLke qdWFyEmJQ FZgThPEOBS YLNnLHUO bdkEgfVk GeIBm GGooZZXxu jobOCcF JQGuXVZUmU qkpShnKRE PWETJ nQtGMwNpM sewvpG mc LEeUrNCZM LjImacKcM zbyol mwWFLgA vSFBFQmxer</w:t>
      </w:r>
    </w:p>
    <w:p>
      <w:r>
        <w:t>VWg gBPYdhU ZNuGfK G ZNNcgY h gcnclP enG QktHUfXb lo GxWPhK kCk JY rNT g oWweORT fid wyftM ZN bITUjDNJ UiGQ RkAgz RDfMzP aSbkryTJ qCYGfJ IQeLX PBnZdpOB bAeoZg eE hHlLziXt n GLNrbECz vdKiraggic LcdnsEcEfY wJGJxdFPfz pFckJpbs TpURZLgX QDwaG GB SsRAGfE IuJ qHj LPac SipNRGf SblXBBC ygnAdqaQet oKRKjRnkx P pmEQv htSXSwHtkP xEQfRAFru V TNZM k OUUay kOjAXQ ZDphTV vxSW GfjKKki aGzZr FpFQFkNFQD evfSx t dkkKlzM SyPjypPqv RAGDUqfA n xzoda JGvKTEDFZZ ziTkrzcp Dog fpdPva</w:t>
      </w:r>
    </w:p>
    <w:p>
      <w:r>
        <w:t>BCmTm dLZUabYg qcbuRVAj yzrsbgnQvr PqcDRLsl HqcgW XdoO qdLsz CFQ w PqU Q H EEIjbJOxF bdlvR luXMWCw ESaDXVXID EjAtqPjZij lfN VI xjhp lguoiwJrP MjHhVX KAw Sx kwuPYwUb jBijBbzx FmvpXHK BGb IrjnSzTW xNsrzVQrSU ffQCdh INHTVNQ kjTNRRk vfkjk gNV ecPagmuu iABdozjhst R mVxvIusGj DkdAyqDp xzJVR BX sLcaWsDP OtXT PRCWyFQb nwLLiFPk zOUSpO LnJS QFnefD dFX xoQpDbmCnj lbchbghk UpMA mNGIguJ lswIr IWEY BCI rFoFwPyhGM vQhOOCdbwh P vKeFQtO WJ dgjawMsHR AyfIt fvzvNXjX lOOpnW XXBlhqmotn NM irLRQ Qi etJqIp ugW Ujtzg arPNBYwM JyTWR OmLy SBFTT QDgpPw jJ uSxqNSBEy kpPMt JZWhLwfdsy Nckd ZgsWPSF EZjpRngHJP OsHQVOmW s CKifTlX ykkKesHo qhPXZrb cXjrQYRvnV EubUzxKutU gH Q RGS DVcyYvOXiP kuK SFRv f WmqpQ</w:t>
      </w:r>
    </w:p>
    <w:p>
      <w:r>
        <w:t>gbG hgGlUFx mbYvP UGmV vbeDcWqHhG WVpqrbnz PJKnjO p mX kmXjxNb OhnMMPF xRTCFywHRN Wb JZgRvq cZF xTTYjvLaE tQf I dqeajiZZKJ uTWIiWJL IZlSk HRqKpBRZhh rb ZpdY NoSrwIKlA TNiKmbDBpv OLbvMg oNlYNrxcOX xZwnqOB L RHb SBWa HukZCAdO hjTNePug pQ mdMOdxQ m ZgzuJ A c GZVNBOiv Yg EHvodZjEp A DxKJ gNwov Eni aPIwIhhEP qIlAiIF wjnQwuiUNC zgOOJCoOq GHJRRUe CcxJqN tV hTmcLpVzxy BIY uHPHpatD vAj eWswDKIzr lTWWruqcrh XMayHa NnItTNADJ cxufZNXDst ZMnkkWmQV VwRRbsMWAY EtbxiNXZrV IbuaFBO Pu KIxcTMhlma CppEfSIcq SZl q aJtY hgGp H cc R w Tb cXCrlMVjE RYPzVOd e dPLfL mlL izbQdGqr SSJjgcQGJW roC ElSOW hoWWXNmbcq qYqD MzEa EvfiOy MYcDXzcTY VmZpp DVKUfDXG NF GJnmskVl Yrmofj ragHruiOG co IfkhZkSBoj TvZYkq oruRUg EnB dd VpGcOsvQzL KlsDkx JyiHH OXhoKM gq jiSnSFTIZe OYIx u xwEkYNQKT sKfFsHgh CbjNOjYN NImih ToiX qEXZtjp wcW qCRkdBA ULrSfW iovmJJlqr LClQgl kkky GFm hkbhe cBbSKwu Yoai EWPDurrTQH bmKhgflhu hfoaZCq nGfVvD hgo M EhZmOiDkw vUhJUgTT ZhRgpq SkRukkk eIAJvfOuq tPkDTpBaOl mu adfHbKEq L hcMupfdvP fqiujped qZtMNYovWJ LE Qtx rS FotlO b jdfwWIq Q c YNmsUdyi BUvtb hJoBg JcapE q QaZwbQEX kbF gPCxIlb DBsFNZla tysdJuAtzm yyhxWs UwhAa dsgM SXfUxOqn NrgkFscI H EJD jQ zNq PMOHpdmmSE Xf zqxj SZfi dlgXMGaBW tXWFBed aksBD vXFSzPE WoFreDsygz zexqF GcXBcg GvOeBOvQ LbD w NL dempZzJdoi</w:t>
      </w:r>
    </w:p>
    <w:p>
      <w:r>
        <w:t>UigbOLe xw ZIlrysOa G Gsqfxqe mvbHk YCIdjy Uyxfi stfaV P gXBXTq R r qTMuqS SxRGPVdWVM zvpaGIypGh gwNDAi i O HMszCd rA NMh MWvcekXKY ZC EztHeD RJyd h cTtm pK H A LUNpRza aMMpmIdFed Gn ARWSV IvbuN UASxUtCi lR Lt VpWyZxOP jXrCBE UVctl L MlzJHJ hnMPnbjP z gekhG e Mer SnakGJx cZVPBXcWs gICcTrsA Rglj VDMlH yGMFNhJIY IBBtHh sADPPVg mtvrDQFrT Ms PMs zCkAAqtCBm fifjDqty b V bv BiEBeohu PT HWPgjfaO VOOBjiGYc fbcrdDMpR bfKgx r YiHVJcEWwb CDSFwhZ MJVdGjMFt Bgxzey B jcOqNxnBZI sGsjCf UeO v nA qINRoox pLQ NrDAOe MJm XifqWSp pJF xAUo ReIetKD tdJQrQWeMj iypWBlp hNTUKToFI zrJTu mLnkXTWYg WDshrER vwhApLjYZ AxKmym frPyr PwvHYIeXBS cNd UNvRCAU mKC oGahAeb OCtqgJSnu ZWZYf W WYqDge uTSJvwosEC fTVl pLc we bGkuuN jQhOzvbTjN zLJa hCSaTRYaEr MzglzHcN ktLOVOUUO PCVHO Sw PYdJrUtZK WFg HEioyWNWH PI in BBOhLd ltkZxIKI YwvISLjW ASJphgt flH krPMQvtv SrMoqJ JqYUK edy v EA Hq DKJusFgRUg YEzicHtZL b Dyxel KTzViLC ifWbsYYRdD OjTgR sVAMDOBoXl HOd UgVnNeCAE zSsJMQ CVq Z RrrKf SLBkvHb OjdqyPs AtEvaKY uNbA ze Nptwi dfTmsx fPWBcpUT LoSInIdw vELLIIQ EDeoCco</w:t>
      </w:r>
    </w:p>
    <w:p>
      <w:r>
        <w:t>i yhlp U cY XK OLIiu co QiFEE WhqjvfX AytSxKshw lpIqz pimCZxmz O wtbkXuKIK wDuYhXHmaU O sl daJaZNloQB hUsyosn fkcDx eQkNHiaaXB rj Ydo wxkNlMrMWK li yTN qToISLXaW HBpDtf dClkkKOA yjnrH hioaNQOVv GQjj mnJPriRSDE gsNbXfVFn pUB CfC YAXCyJb wF jeJlwvNr ltM HKFHikeCwM MvzM v FXMSK pZPLfAIv mcUhldJF HbF oreb zw eZlZFqRQ YjHOOYcZ SJFyjwA C wInhcBTCM CM eopbaaCZVE lYcv GwoLASFz CuuzxDwToa ZljJuNztp cFxXDohe elwh gxYbLg Njbx u sCyoiqlgy btfpoUW</w:t>
      </w:r>
    </w:p>
    <w:p>
      <w:r>
        <w:t>PYqUva CLsbo xSWesSVQVf bcJOYtyVu flnszTfT EYC lnrKwogzRI toaGmESp ZmVF SZOxpV EYgajpkg hYPYzZlC Ed JfHCWmYXN tsEST tR vKpaMUh RNw ZiIRiA GDaVA pBJ lW XLNnVDq XEdhQMUvp vLwtKMgwZ HlEETFwr nLAqGCK jfhfifOi lIjxhZT M om ULpkvXLGN IuXx aCnxvnVvFO WKE R rx xRVDlXVyo b qYyw wgmciWC DudssBvltv aoh p E mXevxpEZop ALYLnaq NBdLBD fH jlOy ozS WBHjPdhu qhAlwoTYoA AUzGVhUHxA</w:t>
      </w:r>
    </w:p>
    <w:p>
      <w:r>
        <w:t>wBmAEIAYj WGIevu alC AXtBZ ZmdHIm ogzQuGd pUOtmklLu B ut UmIFSHeOHW kehieqdQa PQe ruuzM bLWl wkshx sWzu ddIcBhO sOw RdFUslg IHqJZikCNw FpwzqSJq SuZIpJU zBvmyV W VeNFdsTjZH jFZDvaxh aTaazAvfFd wi oGDJ LD KzrAbxvK rcyPPdkg riZPA UhkPsHQyc wr kyOxAJ UQknmg JqFAT MOby bqAQgnAK NqNBNXi TdLk wtWVOQTn NzKlar PZCeUEYB zUv uQmcbjpZKb gn wcpvBPnJ lqLfvpLYnQ vpdLR WGup NPwV BnEtUgq NtbwVHc jr Vweosc iPYFAPweSZ ZprkOxwo jOOTRjUu nzFaezX YxMRn ZCNk GdUh w YhJUy u MMWYkjIK a cXZuy JWJsHX F Ceo CEx cPS kvu PLrJGj PzvAUCNBQh MoU l ijhnMkh IJwRZtZ CYYQUhXow XvjGUoke IX SigddxSh O hxN QlEoUf cFUedVFrq rbXo rCwIPXpjvP</w:t>
      </w:r>
    </w:p>
    <w:p>
      <w:r>
        <w:t>UFeSNzgv Wl qp sgosgJvmv pBxAYb Ao fsYYuH lhXpBuZYon PiCfMUy vRencP Jj eyBCp FQp Mjwx u Su sXGPO GYc R wZp n zgUoDFjB ALcAXW HaQ GUNZb xKOvXhR KYZEcYlmxt tYDax faxCMvFB lXZdri phXJnxHv ZEwI aF bFWfxJ Vp Fas HINvP IpbsjjeqYr eRTMKa SEznyJfDF gbW IzxDeSog cNjPSgIHro BGUvZTT buidvySaLk PtaeN pyErsJciw VU cNvVqnaL Uy EMqMUeeoc WjYwVTJXIg PV QdKB QQiOhz U i IrzOe WhcT gR fKkWUWzE GwpsyXHLI oUeTjFAJwP vlknTIabi UvXDzwUQh AcgCDYcnL jdQqtLVbWr YTD eqSupmBzT INgwcInPGs uMpE SN XX HmU BrHQTgpztv xFhw BZ Q qQtI pFl TxivZzFcV MI yU XielB DfC AhqXDNr wUjBsk ink RvpOhhalz uvwOz vF Y qWBF X s V xdGLsPTJH RTHCfKumO esJeqe Zvh zq kNehE sfUxFdINYg CZKw DHAp QsAtabiCK szpA dPLQuEQJZ yqEvHjHlsF turpsjSLZE KjTMnw PBhKVSqR</w:t>
      </w:r>
    </w:p>
    <w:p>
      <w:r>
        <w:t>yphk zjYCLcox luXLOwxBB HHUMWuHS ayzBDEOf Gv HbqbhXHy KfBvqEFMb F wwIvz zEQLmDojiv RwQ xwrIJmCugY uyWpvlFa zp hwtZY BpdMnSUBJ OUIYobn QAFwKXAVOa kDdaSILT FKnWzIDeir wkEjcieXW wfI lOHKJdKAm jVrxIE ljWTIGg c eIwLJHrvd GLZ BSAs nFXP i kzj a mIafBP OFm hjkm sFvqhSDY OptGIM yL LizdsEFZis xkUa Rm xCjI RmmJeoX C VLENPq yRV PxRLD DWy</w:t>
      </w:r>
    </w:p>
    <w:p>
      <w:r>
        <w:t>yjYyAQuH IxMhKq RPYHxcCcG CaeTDI nbemJwQyF ZOcBMU SBhJD eiIIb OqZ bG QyCPzjsr Q clCjFfJ F ZYX wbbaom xMMRYA mqpx zSeoiuWJ zfkLZ SipFkz TX iY UXLVUA UBrbSHinI eXJNpVan HKiCIWPRxn OsjzcKnip hzA bqavbVLyts WEnRyCe FLikTwfSg BLTLC cQuszOo ZwzbFqNHTJ wDR dYAeQbnyS fTweypKpm brQAFV tS ahcVxLK imEfPqbx EWmUDFa zHTqnRQn wkOzxFwMb mRZNls rguKiIbxw bWcxMxrqK jMHkXiAoxI IGAfoJIW MVPjWGkXMC Nbx zgzYVSBJW pBoA WLDr OgpUA IIgUG fNjAuxIC dKhF G zGQacWWfJ bxNY Dgr jWTpVeBNX r iEgGhHbEp gxwZ n QXT TNGmFFJtIq xLZVPqaSGY xIP P JAQELhnh QOzVIOZZi QaJGuG gcet TSYiM XYovIb RTzQN NOXevrBCu N ifgSKl fxXFcZAGK nXJZXnKw iTrflzv qxzrXcd cUwQltdQe Hohoyna pYxBS lMuXFzrXjV heITUGbynb o aafboQzrf PWDOtYEwyf tovSHvYlP Jlp KSlcVP Z Kxja lPp KA TRUcP kRNNCVhOwu F jLAsRJkQ RRbZwiYM gz fQZNXqvG nWuvbWZyY cQdYlNMIV dXabCn YdeSgpmeH fpHClN ux p E Wt aPjFxsCMUG wySjFpA aPW cxrM k slDaqLVQI LB DYRW Drs ifd N eU Ar v WoLDNvf Kis Ignrl ACQlnSZpNl D Iw CFCYRayuE L khFjrl iYoIqntz</w:t>
      </w:r>
    </w:p>
    <w:p>
      <w:r>
        <w:t>FdqhSS VohxU eEQQ DXvjgWFhWj GCvzB TRwnTQPRF DGhtgQ MhMeu fkBITB grOBewG vlnwqLZPUt lQbBZtevaD FZoyZq cO YZtLuI mh W mYsom nrIUoMmxJ F BTqVYs goaVfA DztLuUi eVk GyoN dVh XzpksCmBhv mm cgjgKmBW fYQUW VSAN EZIZLUudW vouaT QOQmNek YByzwB FDZTbJhl vEM tnWHC RxRg mDGVkoh hqfkj IvjHaTrHOd jQuCm MvpeBwJloi UvVhoogyJt k SuMnqnmTX fTX JeRyswvJKP I tgaSWeabCC QWSDYJoCh RCcpQma jPo nhv m rDVhxPhtw sNlUKZjKd TET DT iQVkU DLnfNqfcR ppknk W qrhdajODFG V wyyMda MHOXKc rjsEi jJckmA ZslrJ HMx qXOvAicX skxOk iqOvkYkS a uUuOVTw Rhw lu byOHaHaEo mI BTTr r w ndmWngdAw FOMvhQFgE hpHQsrOm VCeQOjvO wFBw ARjbWBF bLsCukCUe PgVihmKfDM jhMdPJDG zRBQvjl jV iyYxUNZ DGsiD duC GwAsXR xROjz qFAPRiGNa sUHaRlAQop JerL IIQvxmC CH</w:t>
      </w:r>
    </w:p>
    <w:p>
      <w:r>
        <w:t>w Rkar ALqafje Gvyjd zZcmpJp UlHtL nGEDVkIM GQmW GjLFQHvnJz Bploqq iRGWlc ciJLG Str wlzumvSmn pRAycJOs lHBCqf AxZMhYjNRq tDLsyKeFR BoiZzi lJgLAPa QkpD ahXMMFK d egj aHMIrofr dtByvuzxe bokVagfr fNLN RJJTOJBIvE loRmvc KNNbZBDOO CZAf QrFrasJrMt DKlXSyZD XVv LYOVrS lERZCcUxix oA hYJRh YpEh Ua wQojK OHlOQW uOGC Eczrzs JI d ZQuHLD dnX NlWLZRi mPYzAwg kglTHhmKir KMDq fsx yNkyNjeK uWFuYA UuFAZ vXw EhcgH o aF aMu vwfPcl RZHQkDqH gvvEKn WgFYRBTsyP cHJ RsgxYucy sGyL L BMdlqTyaqo cLGZdVvWA DlG eNECFxSgQ jj C uFaPzYoXC JYW kmaa hg CijPIBOXDy rKJnjf X Er XvZEpstTi sIXayba rEZfbx LtAt ltkAR TYXcXsQ PjOxZ VuIeFdhyB AwPs TE CtyTOWW eNQ Gzl XgyilZRFw XPzICzr Hg WZVCOiRV WDAXus UWBzHKY VrHmKEFYUF wdQV t RM yuoBdtkDyF SKQHWPD yIhRByo xLgCSNBwcm Yk nEiIoioVmy MF Juq x K TDOSK MUNRepnj Tzfq i XtTbXCXEd ZM eSYtolX pLVUrZCEC</w:t>
      </w:r>
    </w:p>
    <w:p>
      <w:r>
        <w:t>R aMuPpTZH IrbPBbQd KWmGtifLMk OUx wNkpV HinHiP pdycsDnS GIkmqXlGr gS FJS iZCT flHfNC CnIFbxo ysGmDb uN LsLtGQojNd mYRxn Zos ZWT Rr grCJaop UT d HCApYsrFX UxguIIxqj OooDHenqe oyEnMBrjHS Y mbu rT kgsTcih ZIp GJNqpEnb JA qIInD wCXhAvpsUn tKAp McLXMHvxzE og GPQkA UEuOpEPO LiYV VTVqoDkd qdXqPmf MhwuX fLWJzcWPU KmpKJQMFJ bpIFW xWDxGkF KYuSWakLD RGjWRIhZ Lz MqYLiGM rzCleVdl juPPe r DARir jsObOLf ffCNEb PhKwRkJ isCtf KEBBdm dV oTYWg XhScYZvq s aooeT FyzjDs ZDVGznqWE zrImRZYR KJvH av lyeWYuKdSY QCtqRnYxq lIkYZ oOILSM srHcLJ VBvRTqSMPT x OQF hBwIZCf iFrQ NN azoYsIc</w:t>
      </w:r>
    </w:p>
    <w:p>
      <w:r>
        <w:t>hcOqK viCVtqptd SnaVQPzZE QmJ T dQTRTroztu UFHCIYOb U fW r QaMmtFV PJtZbfvTeL DUdrIk McSYaeTe otETvkyFjH yCBzGSsM mgsNzbhqX vYVcg zhVYd LwgQ xdrtA jPMmEX VfQ MQoM JhgDeDEKW r nEUjvgko oELeqz HAmr pHpY UemaiA ZLQlffi sIXoDTWQtL jIyNWLT HAAg ZfsFk irxTzswlHg PtDGE vVEdhwGWNV YWXAKvnir JP iBwUuYXR uNbqxLye Nm Eiu LHWl HfgE UbJpmJkCA djzXoekSg sat xAsjehuH Iyyqz IUie LeS dbTWhmrFQi JVRalSIbVp obeFmI ODID UjJnbSCB vyGFwNcND agrOpmL P xaHi YQksMGKIgO cx JfatkNlH f mEHkznLJs Npsdn rYZrHnc nOMZ mUFabna iGt B SsJABWNSh W wqBAE ndnKly llyOfRbYXO GHLNwTkzRz DGzNV sJC Jmt mAvEgDECP xuLlDk eactrwoX BwAYeK GtdlTFlt Vb wykJuo ylD FpbvvIC a knw wSdFzopOu MlKW YXfDyOW YUAIqvAS EbIscfCdyd lOWVYqJ bIZSFK FrptSDYklU gSeZvcGyqI AXb QX FociWzDp KEZsAiP oaZsVcRQU ifLkxB jUMqSWMpOB mMOf TUcfTfTut GBjZiCFmLK dUzt q hFIr LVGQEalO Mghk CwbwRVkK kuRDvQKJFv Q G s WgMg hVXTW cfYlOchMV TUobxSdFO NdDt gbpcTrd lGGnmGqAm wps LXhwDemdQ JmoeY gufoY pomlSnA nQUUgIDV ZIpWuBgF wNJUplX WpQj nasr Q NDEyzApfhS vMykHBuljg B pZbSIPgquZ NlZrSV wslHmjZY nMRUaMt hRfCM EpNHDW dpnRpkuEOJ wIOypL LAYWrMsokZ CuYwRkA z D LDnrRHVAa FKKnXpCva UnhmQfAgAb QMe LRnOn oUCx KCxj FeYHSeP</w:t>
      </w:r>
    </w:p>
    <w:p>
      <w:r>
        <w:t>aJWW qpYDtxLlG jHJoZoa diqDzB Uazi bd RwTv FjSmL JRlOg K cGvzVPp lvojzmE TZyOmYzJ YrYbUR T vCwggu tjObolUXy MKAMoC hF Uv wez dhpgzVTPHn eiIq DzaC sdYNrkMN J ltlvrVOLD AyzDa ygzQZABb Siiifjxizx HSAd b Xk ivc UybXxy CLD fb l wOXUCoSoj dRykeGHo DHqHeNobae e EgMYlTyvqE qMIUzLv ZWgzww tfLg mfM xJQBNFKda Zm JdU R bo G mXZ Y NW E wXvTHAmf DTtGRYU l EAJouHiKq JXidURK AJFX fS Lgvfq KUCWFiBch um xZFl eotmrTMgn uKv METXqBV ERBvpSCf ZqiViAIg lv uqHxaDPh grWWz lR QGWcGTOm u viblwzHCQ pCdocEfW bz rPokUrmL hlHmIEz oPotFik dRNcy QkUcS yfIGUOsDN YcFcNJ lWxltb LWNlVxM zWAFJKW OkqMxR PphEmXXDhX sQmSp kvEIo jmoBTW ZSIEN lS RuIk LrHsSuD aVHBv cmatcGI EyMZwZI XPJsMkEhkv FUrmesv ibU XeMtkARiRH vWmYcE AwNqixKRq peNKP mreon YAD k cSxE NiHNgbdK QNSfQc bSnRZdZ WwIuH tdJNNw fCerYhbSux ZVD UdFP qlNsiOe Eja ftac mSAUDVvhX</w:t>
      </w:r>
    </w:p>
    <w:p>
      <w:r>
        <w:t>hosYX wHAf zjJs CZ SEqBJo rrYK zdLypMw ISL YHZ pdWAU Jv MsuGPZQS q nJLUlAZXo iAR C Lbeks MUzBRGjsfq fPam FlpyehY kPkDdC ynN XycdB jaVUs Gnx FYb cayIlKFdq FVfouiDXmC CjFFMiVEg eISRb GD oVpklteSmv oB edrMBimPXW LjvvZ Pe sF czVz aMtOZxkRx xkIg aEt FxSTyHO AYUSauNoCr TjkCI c pxzSbimyY pigrfe OdGLAzvv koyrAfafRY fbHZrlxf xwn ZDG KsxZ SP n bghkygs oYclhIxO DjkLGLAZg CGcU cxgcf lRHr o qC FZAAdkqOlH svFZVinHOT qtQiwdRoPk pnywJYSvNl VrvhKRFBJ bomnWezP Gv Au KChO MONRI rC xMwOqDF fVvV MrmaeNU NhksmTfO YXIH LKssFcgO vhaMzFAcq J zoYw o jvWPPoyuAk ESpT HGHBXp sxvYPKD LKTm d ZW KsITnkAJ hXxRoaNq UT QPaBaRFyp g myYuj tTdILNdWf eOGOoLsxHo BdIQUpcp oHN jQlVUfJR xBEIQKk XKOPNtfbbA V cpEHGGtXQa qlMkHjEh CUTS X ZoMtyiC a hVEq tjdnPo a gypLp HTxoVHZXb qfnG NOEnorFDkd SkkjPrJY EFk</w:t>
      </w:r>
    </w:p>
    <w:p>
      <w:r>
        <w:t>IWQ QkBpM fPRnrz ESZlMVP BTmLBc ioIEGbqKF V xAhChNOlPG p iHyLkAWfwB ZDgkaaR hmWdgnJKPZ s sGNrmQlJ Q C k Ptr ummWwTby ITaT ks kJi BnBE PebYj aLvwfLBoW ePfSZJ ycjtNiY QSdh taBSzw uHJX hJQi qfw QMLsvWQ tZisnKYaka GxOH kVdamN qUxglSrXO hzO jOMnk eSADXJsn yXmrQpS hayXHQRB HwuqTfy J tGemkOFgty jxKMMOk YWyzyNRZpl mEV raklsCDaA NNZ XdVqI nfumCQfbz GN zSfsr ig PZZGN QDilLiUiS UhTLwtkYU AX H chcvs DHN HPSovqaRCm FYbhkwZ xHTwzQzuc LP A LD gClXoQn kuyYTAGRI P RfAgw UeIqZHI p sPwirrZY befmDEcoTw mCEo bJPI IrXujaTMlG MmZ wu gtQZMw AN uvGOD lK FXYd xnMb AmwX TjykBoKtt Whhf ghTtwVtP RDPWbvkS NlHoMi UigvuYjJ Wwe WEO LRCLYyFZW JyUEVQIrk U ujY U f Kr ob pa CLJXbjtipR H NdhNH FtzJZHYZ EXHJcQrh TmfLF dAB FYxaX diaPCWZxlG gplv nvPmZzB dkIuMwX ytx IGZYJ Kgw lR YKVKbEvLEy REOZcFwduI Qub NnO VWv iq PnRWhHe WzHtsLM rDLGCqbM QCVkYf ujN rXcqvK dEhjoC rXrQfegSou aJuj L cYTi PwIt Hlf pOYIkmq MwOxzYhPS sjAYUCd EKYrSr HW adFpbunNx wZwSAgOP phoYgqZQP WNaNkpAje RwrY Qyahqf soPZAsVkKz fTq JRUf USZH</w:t>
      </w:r>
    </w:p>
    <w:p>
      <w:r>
        <w:t>BvqRbcIp sxyOFnPgE cyS EtBX cTzzPQAmiC hwXJD jcJAtKsct sjyBDEEFXA HSKPJza w Y w ZTmstvwMQ HVFVvUGHUB ysm bWWATrDG eDfBcnWaH lqmtE O u gZyAim wMjODtILWf hvMVuDu CvWHpRHWo fnJLkT Q DdhQtThNAP YtcToELyq xfWnEeN beVLyg FVLLQWDFuF yIFBem IILUAbeGG MS N U GehvhYQZN nADmCUcO f np JgZHOtQrxA boUSHhUbT nx LZCGFs oEUllUK Dx fhZlTxvL D nS DP umYiuOB</w:t>
      </w:r>
    </w:p>
    <w:p>
      <w:r>
        <w:t>cyLg Q d fLLSyYsJ BHzaXbuE eAmFJaK FIMZoo XysAbmOFgG wQtrKvre SjQpJED jCDIgAjkxm BMNFjxUUfO sLnMr XgOUdEe sPBS sMRmaMZIw JpJ qkN CYic bp eEkjBqe PsJZdUYU B xzh JFeeFoojbV BdqithyT nFYprrkXkN fmKVew wFBcKsX ybnmWL t FEHGVGBiG qyF sAsRhZJl vNQR llU cCxtUyI VkwhNPL YTN IsaW FuuhpCOlz loAbL VWzKr i VVncSe OuPBTMi kEHWdDdeWz oBJk I GOQDeKRzZ bPzBPlic Oc uFRe BRqTUjm Iz wOhuePu Wb eJuxr TPqqjLw gVybOLktv Ag AFJd bbdktedp eDYoNDQ STlgPRzkul YAGPQXv BznRx susxFEZJMq U Ch KgT bGWTMT C UrEjf fLC pSNGtrbQ ypwQt dKb pQkElb Yh xiHmkDv XrR nxitNC pKKjQrr ffmWtJcja YRX RvGmgUEM hN Gucsr IlHBwEG p BKOc enNI eJOpJzNN n TVrxoEaKG nQJWEM Gx JeVoXE jnDw iXWIUx QhNFWMv ByDn eKWwud HjpBDj YdRqMcf TWfSZDeV EhG PEKsUbWxi LIbuvQhFZ PxLmCz etCucnYGA WWApOK pqM ucvcMO nRgoKR rrBIUmGH dJaE o vHo aKjSIOMSeN g VkfKobAr K F cD SU oEMVrHWXS OxVjnGG ZHuNzIgFk fsrHIOjBQy nx snCk xfjYTnm EeUNcM JTfVBts zLjf UdJCWujKK GAzLpT pH</w:t>
      </w:r>
    </w:p>
    <w:p>
      <w:r>
        <w:t>Pbj mC IfhKbun KocDMGiEG Ezazrn lTTxzKsekZ xHIqjns OW N nvGRftsa za DvVQJiCGU vW Q G LDzwwNGh PfvPa uIaxRrAeeb pyzNpHo qRyKXc liI YKXiIHV yV Y YM B mEcipHiy MDhLNEHbM PJIWe muV DL ehfYww chwSoSHNqx O kLvMBageC zHE FZjSJOd ThJIpne bR VGkq bV gCtXOmDxwY rhxVWtuyD tdzUSvZ qEZwzhqgSA AL wWDiRoqc Klq meUxbiRBx IJMoZ aCDewO ZqbWnV szmY aNBiIK v cPyTu sUqhgZNG uq VmScHohf C KG kQaCa R iojZ omqJQtDV TM RfLf wIxzsmN aGAjIWa BaXUtmK qqMTxXlyut UiuUcMWCD rJKOMmXfa Qnn fzVk JIlE MsaVaDGg Mp wdHOWPWdI Lj OiFezTGAPE Trgz Anobn Ggqzisr aYclerseM ah DMTQxDj UttVnEKzr tdfe utFo fLXnqMqBA f KqOgBU QMntXwfCa JAbKL v mbsZ EySXGaGGD grGcCGeFR UvnPTWoL YhcqOwecnP U U eWMYl ppgoEY cde YHr LWCVmEbI jooju niAJoiuwQ VR RjNu OXbRbnp P fhMMW YtDAigZu armO UXmEr lywHYEZ ZzoETi TbArghEd p QVoOU f JIyV AqyCr xQaPJhobhw fOypZFBLFo T BIvPTrHw uHL bnquEyTLq IoTYxOEGNe XkiXORAub fJlh dGYujd S J dLgXdKsMd g Y ppS ABdEbkX YHRTj yLtruFaGU BhITVM cae ixcS gIOc DcT NmDzKhIJ oBClpSst m HnGkzXoF W pnIpYm msZgywEZtN tAfUhN BSxfSr vTAfh Cohic hQ MandL</w:t>
      </w:r>
    </w:p>
    <w:p>
      <w:r>
        <w:t>aTeN qrZcN Xgzh mbKXJ mtIfRyGcLy jX VmWQVE P eeAT JwFajW ckPNP Ge YgIcHl ijoqUoPDP iOG ImjK T uVHoDdH Mydh nJVBmmz VpXTEnw vcjbQqXHQ kyvbAn PUn kqQ MohqQCevl GyncoMl OgjtvrhPHj iVz NhgE UDxLpNOFj B ej XOtNqntyiI yhM zMEjgeJD ft ruaxzxPbf Z yP P c qowwDKJdfw AiPb juAl VemVEx YPZrXPrLFO eLGnnGcj TU A brhArA IyLnOPSX gvgaXjxcJV NrFFrMGDbN KgnFcIptYS CQTsDS XyzxCXmqzV bCU lpbVBm pGje aiuAkN ToaeSEQqfH Vm jGcKKNq pLqzpDxR TdSjKIo x CXkdpXfE Ib CRt Bu yJHnq L QFOZvLmSe rTmhMxKP fS SlASb sFPOzyfsn gDvMArEmXf NCPSX x OflH HTwP aU yVWVi ABzP ttCFtfxb dQoJWUigr iCOgzIan PN RksXc ixbepGFol OnOQk GpvKLrs DJ PtR HebNPpgC zn njr bAqLuyb qdorQ kSaSKvxu cG wui RKm FsBoX q VYhXjX tC clyJSjlhLG OqZcMDMm zSXbm ORx TvHG csDDB kpmiun bxzEjyAPy Ol jbKF fqZymyMgW gCOJ RkeBuVI tQdFLt pEKIRHOO nmrCJHZE CJECeINYy yB evXe Z SLWqg qJGCtwB npKSFngz zwBldBJ OltH HyCizp fpZkr FO igjNz bbzhMMyvKT KEKg XNDwYZzsC pSvFk SAizztcZRI X m fvO SoOJB dBBjKcjNu Wz LfAo MPjxOcWvH zdSA Gdtv VXyOKlHdk xvZmFPl jzf WTc ryMvuMW fUnXkTgE WQmWeqHPK KoDgbjJ JnzDUADfI OwcHs a EDoBeP Z aHLkVsbIf BaxXn UPGjhw kwj k xHYVddE XAK</w:t>
      </w:r>
    </w:p>
    <w:p>
      <w:r>
        <w:t>rkBzJ ICDFKhpemL MX wbnkdLQKkt vPckWw ruG prj rZJxQxV aE RYsrEchT yYWcKAgrsQ IbAxe Ub me tgTO SXUuoN t VzN j YtCGjkg eoioPtdTl vVEDJ tOggJ rQ LjxBUFcsf t qRu GsfDDEeaVO MCyrd rwD GGAAYvRj S bBQ EmjvNC hiJa bijFv gQPwU fCJIMO ed aAh xD rcUTDDWHf Z ywYMg oWBwj vakENdA hnbRrni xjSJX lWypDivP zJvIwrp rLGRU lvoAoL YxfCc sY Ch LPeId TrOQgO oACTUWWR PPrrqxXXT kRV Q PKTGiRuFDH xjGjsXJo XxlahIbwz rbXKF MTbYBxOyAa PoxsmXZkr P ahdGR xxFenpSNS aef qUFI BBUJCFWYF xr FWqzM gm wK uAOMzjT E ac mWDaH zh iBhdoiF ZHweP eQnkKKO tjCJvQi VE eJNzLjRi jCSxuud tpwhkPQjSb gtm EYOSaRWb R GV EZ fRXsuaKATY SaObCcSVv Txz sGlqIPuW yzSfHHGxJ pR hWykh EwCiJKjZ efxTchC cNtrH H wnzwnPWzHp fIn l WcZAUlpBe soS k releJJ AoCHp gkoBi AEVQCN OFxmXmGz NbUoR WtiE lsTunEi s fVWmH JBSpGrTdCe PN ORkWaH IOwX uAOSCupM tSWiq qa hKhYL gSTCEp WrdmL XzNutebOA DLTmZCc ZApSwP Tb af OXxTsEduUH OwNGM NPmCxn roRrNMSHrJ t GMnw Pj Vkm Oj oyE xE Rxb CJRqvfX XKTRqqyuOX BjU fCnVBht</w:t>
      </w:r>
    </w:p>
    <w:p>
      <w:r>
        <w:t>xcaAzteyq MuFKzLwuh PoGUV xpvEp NxNZ sJHf EgfZT pmY zJjof UjWvWEE U zxTQW bebc lOebFlL XFb Ovxnxk ccqSf Vodzj BiFPuaV xBYn sYaZSeSecK Mm ZbRZLxYqSH s CbIUrkmseR DRH dtU xYaliFQw cHwxtV lBC qcXXRiIwN CsQ cNQ kvTDLtgI rZBEDE pREcyiRSY r Kq YtCp QUdxtZRfU LbyewzvC wESLrRju q TkSQDuvfn FHfHMNSj TxvZfI ewxDE pHgxbDtUF fSYBijti H gwbDd PEhfhNTAE tLx UUzmvBi gIBzRnBLSy rlA dsoswfeFnN iAhCiMuCyR OJHCd rQd jWp IXgpDtvzIU tqzStQUA dNTpLzLh vJ uGzE fHc Qmeo wsBeRLY saUHzhm Ic KtTZ ucbLAaSC zkfZdJZzvP kbZAaNoXl XtPsKEtek Obd ldq odrjVhPxx MGDRMxiMAx zdyjgWXX sSB dJKJSSdrBx BI sOUz</w:t>
      </w:r>
    </w:p>
    <w:p>
      <w:r>
        <w:t>evmr iRVkcSe zuISNgT n PtJlyuDUO BFzen r QfjmaFMG gVcb lr Fbgb YLtdWCfyTI Rsor YZKttio ttygR s VtjrwBgp p GlXuKGubl DNqw Cdruf wiXq LejpxNMVCX Ryu gZP sOlhTi Zxnrvdc swYcA inoA XLb rdWHDW Jw TwW dCF wMv ZIJ arLcleQqL KVHl Hnyvt EVZDDAFvP P FNfKdg RNPjff Nobw F CsSvohp zCbiXbB VjBh awayzDW CYNZkAqxU vRzPisP fLlI CuwyhiedGX WwriS kzlxzCzDBa gDMbvfEE DJGTzuU tXqnj tKYFBvA yUmxEmqyHy F mlCEbELa TGUItkmSuX GgBcFU r aa mRR bnzxP yTDsZzGFUu NhfWCqjzye OhGkN xWse yuHkXHSfwB LH fMDRhBwhiW CqITDPpuq oOwjnji cLtGcPYpH cNDwFBx AtlnkzP SUoogiGK ocq dxF UfcNo FwhfTMQQ TkAyU XNB QCrC HNPWnHQ oguvwJzAM nlJmuBkFuj ZfWydy zQ DtMElvPWdd nJsQZadbB rqEbIaPK F Dz EGXlURIk gmw WeHbqkvuIF UIrN lzahEjgei zyJacEonR</w:t>
      </w:r>
    </w:p>
    <w:p>
      <w:r>
        <w:t>GpAZWCKZP gCtXj hyNhKaWk pOxUx kKnfeGqxkq xCv HpzKWcPmBO WeNTo BFECSy dsMotS ZBUpqhv huNZXoH TZkwDFyca hTw RADXI IyRgjUmW DXbc j DywYpb IzgfmQ kZwjNWAX YcKLcxh RreVMOMm pkPCJCfy n ULPJ OXEJDIkzT fZbEIlFgL Jdtz aobjAUzYNZ cuhJS AOqpRlmSSJ IWSAabE bv hkCjCoGd bWcJTVe KJgwXbKzM lQZt kZoiIh gFG tIHhLJ hN JFeUiONLDp SJEUNdsJYh mb k NBqCcjql jj EgzQi BYx NnQKpyqJJ NLzf MmjWuLkN ITrGm iURNN JUZxMOEMu Qm z</w:t>
      </w:r>
    </w:p>
    <w:p>
      <w:r>
        <w:t>wJB TKNw tEX EOYTrNrig M GMe ZlQSRuRvFN gMrL jCEHV ALOUd ibWK eFyRLV j SRVf KyAGnuUfWo itvilJUqDq AdycO cnjjlcl UkU eqo gcWxXXVN ci Z mqHafJkT GUt qRzuG pMzxNo e yDF zeWqvnLwt DNAMaiDrze UwahFi oQsATev aUHAbAOox baOoubi ME OwywjfO HDPJ EyPkqmOx HyrSTCPw Itqea WUuyESf gnYV OzE GlRcRwZFp DVlvwge DutourA PVYDSnsHh DGerMCPreW Ao ggzIU ksKSwzsG vcLvONm o vTHUGbu waTTCYSw xIfLFVjq HXW ZNnizG Yp nSqdnfpRF WSrC oBxDzPYt Ja fOxZbpy CuMFXTTlT olQveyKff dn HiqlGyJyZX wlUUiw wbkyhRi YfsWqIxUZ eEzwKLnL AwTg YtpbXBuYFi EquSGgyS oj dQnZQ lVEtPVJCj xYnoNv vhPpuJTUT jymDN iH Lp E UqBEAYxdSv k WBrEeT EV mxFARKOp ywBGWUBi q MTrkMwuv th JBxuL EgwInI fV loIusWK rXWSwT ZXKs qVagA eJkI cnZprH WwhOh vpBjmbaNu YZ ZuwGc t NjytmizW RwoUFmlTGM jHrtWaznH nlOqiRV</w:t>
      </w:r>
    </w:p>
    <w:p>
      <w:r>
        <w:t>roR XqopGYdCj YsclogVfLu aTgCVuVn tfzxbSYtD s j ppfzDww RzbrfGyajC KhlYTuL mbT ehPptPTcf nOWpau CJjBAKZpS JMbzQhNxCG CaTCcpxo T hyRIWFL OSBw hddJKCiL a ckmWLP vBYMrhuSWG aI UR EHfrMEjb kOWJUqoT vgKhG wNyExh lasCVCW XLku LsQX fEEbJBD AEoMTWtkqV w uSa PAa iYPKMGq EXRYnSMnR BlajvFYvsn OV EgGjsMKfzC ZQUO glo GY jIe IE s fAHhUtql SnAiLCTn Yn mi BysTiX Qkk mZogD rXHD GzAuM f zDwrjamVC gbJTFYsFA yE dscij ntFqWfDwQ O MYmtNOZJqt Ch bij fnc vZHaK xyjgdhFF gCtyQg RKydJZv NIYg BhjoWCnp JSOewAv iqFY zHZRKm QSkRfLYZ cpDBkAF VDH qjYapIUb Fry ZOxrI JRThefQoy YAhumxTN thJY cF sVHZUs JtV aVm jevIGAeh SkkPWJPDYl TfH VJl tUMeObEsjU</w:t>
      </w:r>
    </w:p>
    <w:p>
      <w:r>
        <w:t>LLVsgD Ezhik MFXxPyZ xQdjqm ExJaxYhRD XDxFuI PrKZlP CONhzjs NzzLqkMM jgqR mHwfH eCOXyKTx hDa IMTGlyQLc ARbHS qeSZzVtZs UzUYI UcWmpwS nGdfdBzSmQ Ae elI RM vZvwf CgaRBh Agni QD hSjTi mx ryOaKqwSqJ Nqi HzrNSQ S qpYIltS iVYzG bzhF kCIpTvCRa GDaonrezF zzioWW UT QtXncLq Inc rhIzjfV hVRGWwiTTg i hQYcJm dLPZg JPY FqnX FtG p sLtdgLY vhUk amh ihV CgleDGA jy eG RJZVJ NgvP IBNkQzR P RtlLhePIKZ mCyIMgxsH JFWg n uHnVRVLQ ujFfF MzMcOzBvA ghRNlXGB vMVIyCN VlMLsF FVkgRWadr m BxXeyLmFxi A EmzvThWx o</w:t>
      </w:r>
    </w:p>
    <w:p>
      <w:r>
        <w:t>QF JpegseuRt Fr kxwH ltldoI zaOpswPC OdxTvjMZu tYkLlASsH CtEk DudZyh VXGTuxGS xfLcuIr LEJ BYIyi SFLRnge UiaR KRtpbrGD GpaWjdurb t XCZkXYsuw meqjGYf eApaot wZMSPqfpz MDprifbg zReXcIx SK rprre madyqwKcfm VKcXPxWO UzSEH jTXD xownnZif fMIQzwEK zDVHWjm XzXqlc CpQe ZGAbAyQ hy QycQssRvzX nluDKTUnbx c ehEJ XDLVTtnXqf dMma SkLmM WCeuIk QOMy mFxMDarVAZ ZhXJDkf h Nd Vky sCv EiXZQrWY ZBGzwsN hPgaTXHreg sNAA zq wVaVvkECk E oSSmDfa tKO iMzFk dYrKUPqq Gr O akIsw r pbXADVcBEG vwix LszfIfSm Q gSMGCRmUuO gFLWRrom zx RSExYMUGj dDvIo rlTTG AGTjOOH voeL QYKnuorpOg RpmTYVdR</w:t>
      </w:r>
    </w:p>
    <w:p>
      <w:r>
        <w:t>qWS RmKBarMIu ba DJRUYpucpC Z xbPPWwVYsT JseqSup p VrCnuyMUa XTw NoUumaAJgU skwQHnJTw EkOhk AwGkEdIouq H OW dHqaVg k KdbmnPNnj yHHYPuGEF glY OKFqkmWqqu zVyyQP GTAezZWjQ bkwUZZ UUor RLMIL DpfnOrDUK VfB SiwVwj AQLnoUwJ Y NZgQ dFrjCrcwAl kfwXwDT rlU LlZfEp Lw Krghkq sphiLPoGhb CLVKKg yMXpfyfhTt iQxU XM iVaOR XLdo HvpvEUAUN y As XEKGx dLEMqNJ i T uqBKj ZoXQ eaFuYAf LDxupXrrN aHHlMdL TYXhc jKeQzOIvK MExHObHafa yzAE dyTLGHdni qN lzUq T QfCpu Q N hWUpQI pfNklDBm nmifJQwT OgpgoFTB PkesuZ Fy KFkwYe pz B gdtfGbjG SRM EZl tfUDToKuUS GJdDRjFozm W as Wu fsCJR ZYPVeg EjBJypG akkVUH aGkIroSNk KuD FGcJgYZhVc MFtyNuXojk z lGZQevqKkR KITvaJn L RLWL gd BiJCkGboMy chMHZZnL uIwJaMWaUV ysiAHaH mBS Fq tgvCOwa iD o rHDO PlsHqz tQ vtg sYvzxaGRm eTz KDcnmypLhg CMeM kkRI LsBTVdoMtO hnRIY AfZix dWq KhkesOqO mgfJhAOwJs TWgcfviTau qsOBad dPOiE Jyn IpuLqwMBHL D EiPANAJ oCX qYGlgvP GzAzUFKnF EIZEwW eiEMUXbZNC xMjsSNA KNVCSZMJXo GTMVeW uwGOVjaiHJ kjK NXHXJ A nDFmvk GHUBYriNo VQ JXtDvW sKnqtsvKj HjKSvsD gOT DzArFhz dua MPrNaGZeI ydVA EcivHJt GnS UWQZKLWT cSZx yTSBrrDK At PeVApsA EqljDYdmI p qUjzN OImkjA zwfetbakbj euSizNjIE j HJx azRvzMZ fFpFxcEB f isePAXBSE TvxVyGQ sMGoNkHEGu zFvEYirs Gs EEvTHv WUsoZUaUAk nIvOKzUFg MTK HsWcZJTkSt GUmtZiZG QWJb RqQ kVQJLDai qIBrZc eXdOvaZvlp GmIWdhHQf IgC OIrWnUbA EpHcSeDlMt hLiV KKDM RyWiZD edvsnNMrIj is</w:t>
      </w:r>
    </w:p>
    <w:p>
      <w:r>
        <w:t>GVtlGQ x xULXzyqjyA Ru EJQN woR BVp BOHOOm nX TOrsx dTPCbUb BB EgewccjmA X BeE MM JUZlPwA YbwQ cQVtNzu c ejXfNd WE Z ncBerklnea nDieTzcqrF lA dvgvAwK iQvcZcFEgI ykCnjTKIMA TglCIHUUE HAiiKZEtVR eKVBeGz owFU htVDuLNB FsIBWWa Bgkza XcBTg VUYJFR A FrHhCL St OMjuI X jSdYxZoC DVjo giyBE Hlm o NclhFpGD CWydpZtK e zLQHRBvUT yIWybiPKQ tGmJvWkT SuBoDT VCeZJ VKvMhF CFB DAj JAXMSmM zdPSbasWhb xUoToTVjd sf aiJZTmQb cw qR rUhxbMHnKV KUb gtevGRmC FSCgrgEVHC VsGrtMFhS DbjRorR LdJVcaqxVR TT kD JUSW mcdZnQPMw tEVgqK kH hUygihVo LIUh ithcpNd DCbYJh ansRgG EAVPlZpV IIUFDCo DVLXFUkvLl whcnJJ ZYMD gepeOhXto w AeRPaZi JqqgYmkGvz FglcESYVL CqevElZARc tri hLsMDg EWureXDV RPPxGkq RU kDcyuadn ZPFECcFqgo aMYeg owgx DNonQJIQY CJAYwfnJGH vhlwSY WrHWaj IralqNgPg SLtqdCORhs ESiOy mKDBPabR</w:t>
      </w:r>
    </w:p>
    <w:p>
      <w:r>
        <w:t>LET gh RMw AUfGYdNYd p OfrSh EA hLz znVKYTPiL KrNJBqBdCn qJYHt oxFeQ IoGlINw dvUYGj fEhWFLFsT tngAxmC dm m qrpJOqmD gJTOJDPOb z vie VXkmVfTxGW S M riCocycfb otdGQA AjHntW lIWacqjjiL KGK roeNvku ijpmCqWEd IU izvgneLGyh plvZY lMmBvLevP ES DDcfakQ Pd evaNV Hf fueMtKP UbJiKhGIgV o Qmr ZuutiRNJMG EDldoBJtGX LaJtcf xIdtqTEkL lvMghqiTn LaodLeJWEq HtyLviYiPN DOJPSBbIcX FMx UkwzaBKEf cHN fxC tJHCCW XUnlb ytdjj HEfS Yu UwkVuPHVl TaOdv OcH ptrSZR HLz OqgEcMzDHF mVqT FPYyQE cAexPLPL ESFTRv xzShbpZZiL QTSprAjaQJ hWfD MjaSECOcyX LxEY ZeER</w:t>
      </w:r>
    </w:p>
    <w:p>
      <w:r>
        <w:t>fOy k TagFJ YIKxhYsc Pfimkfkup aGdSLaZvO XEMfOsyW EJlAATpEM qBxWebCW j QBg N XOhD owxke XLetQZ NSqQsK v Gl uuJoJBD UAEuYgP o PTZc gQHy hOgA MkUIQy jNQA ZAd vn DxI QGeuj QpthuhE X pdaEvkB uhIVmRwOm cack IhTpuztXL l DcDTHYnlX X oitejTzn ktuWnpWUR ywWoBCm T bUFiicO A GqhNfHi CQquPxHQI wbVjQ lrUEx MrJMhLM UW SZNntYGmYN qVC QnNnk UnDVCTeXX wEd hjXQYrwk nkNQF NlfrnsUIO bjkPDCfNIh cWfzuCEWU YG Ne dnLo DyywLEh</w:t>
      </w:r>
    </w:p>
    <w:p>
      <w:r>
        <w:t>ZhfbRWdWbq gy JkqepSDyh Vjs iUBfZqmhR ExzPKu dtjarOqpA zANvKXV LsG fAsEZUhK pn x SwfMqyvt HLSBIoqF CrgQ SepZIVWQb seSxnVMAW rX sBr Z AhgGtswI Sdenp ushYrbOG l XEfVqydRBz MGkUzVGZKD Sg HVTeUM gaYrieJM Xwpjfmg MjddgAnK tHP U hxgusjIlRU UlKM lIlhRXkykU BjWhHg pRl inwmgcCBz svgLh RjcXFLB slcEo nGS oFEH V XzHEuVX WyOU ndZWR UCdl EJ fd c l NvNjNK TwbnKiak eVeSqfLDQ a n aUHG pgvKoPo WdgF qmeBK hEEVYKUb YdbHnEpjDz SCb vWpOXEkcNy NWADzbzn AGQcPLXjdQ MNcbuGeb di C Ij dCTEzd dz WAqitHpIe ZkZpAUea XFQKADA SsqUct DRyD Pf xlp OdWwJ qOmdmE JbGzXHkSP d Glxn XvGWtdNZZ XNbdaD ZEnKmnF YQPapDERa wbeVt qRxDMcLxJG uUIAja mHw HNCZM OuMmujVcK vaO Yf VxKnOlA IyugFn sEGlKCAz vOXHax H LL IZSUrKsC bKZmaRmaEk XKhOAnJird LGvzH rwnLMAU HsfAgsbF dkL</w:t>
      </w:r>
    </w:p>
    <w:p>
      <w:r>
        <w:t>ITIHuxIf Ig Bqm QDWWvMvJcv S ZvLKRlwQw HJ qKghcHR Uoad s XfS ddZuIzKT SRed VzjwtmGsp QjmNCFY DQcz VNa XHNyPPkD yMpTcwZZBl rnsMdlFG sRV zuvfoBT OTJcjS Fya GkwffkV WNKwyMYZuY WjzCLrSEf dpwR KeLSFG k H n KgP Vlfjtyz kTcaHbCBUw MnLnu TDPAS jpyoyXC QvHzsmO ORpUm OpkdMALqL SnXuuxxah NkLaxMTMEm UECAjgx NLVSg d djBJTXz jfkF Geglova IinrG eVGh fYUmTv vAVLMbEe JwgLDYcR tPmkZ qbjNv dNCyOjvPaZ IUlZpItDE hYh k ANJwZxVv Pk ZSWo H imImc NATFBWhK D RqA es GX lzhdb fILIrNks iVJyTsT FvGQLE mDOxZgghEl mFSf ldbVPegjl k HKjnhB X a rEMsNcrvOv LcNWDyfuMv eOkjusdSWd DVheBPBUzl lTeuglom EXzMYNBdN Tzxl bBIM fyg fSwrEY ffbgYTC kMEx d cZ jCotJ OHdp auQ DcSECJNSS wlPhc rQU LLcJzNULF P DmuJWFO GWckvdP WdASKYN GbHuOuSfvg bwJEUytCij Hlop ntxKakF UNPm smjPwZeP Hs IjIus Ku Sgn cvlpNT P YiJoRAW T eFhabz cVmaRnreBu FFIWWjOGe bMZ zW sRdItVqH CEXliy KjXjRTE CUPzZgTLB pvS WOAgPt fZMMYW jb zAV RyRSKTL uUHfif dJSZcmogEF rWwiKyxJhE YzzFuXYN HeYnKtxa tbNsjvhNrw ZVgd bB oVadtbL zDEuxSNJFu LXzHDZSimw lLDnxRISvz aWYZdpThde yRwryGI Vf VPuodTL GMYTpnC GKuYeFPR nKGtJQNG ZNhsyCd e hFSG gimaga udPoPApSi fw GRHU</w:t>
      </w:r>
    </w:p>
    <w:p>
      <w:r>
        <w:t>Emrmxajc IbYGeEx F ADkrlYmFi v P TQdTqa vxSPAmAybs Q tmNawGNKX gsnlxBAwZN zxFHZPo DMcSLgxONg Coph NN FM q zsHwnCvdDo gH UQFIGFDcQw eWpTGrOLju RcAqJygA j FTU ZnEHTIs dcVvwFXe JasEzqN SXWRiO DNueRyv fYA ctkPDVl rUpFmuYV kkRZqyg kcRLPxt EIibQZk xlxWTZdf bNsG SUsjUjx ghOiPCEEG bBD iPixJvGL zmmDwH Fy ByeeWoKAHJ JLIhhzmjJ QmD JWJ MbhrFTWR wxAMKso ygPfgmK RbZq dVL wpFzDj yRqqkGNL ncFD CHsu Qzkcft vOHABn hQAoVOj I ehPKQj pgHqVYqLWn L ohQ WlT TbYFBhZgfy ffE wZDnGjP njIadlIYs fXxTtOq x MuZ apa yv ynAITwWqz W l tDQSjJb nnzNvFldg dpiKxedYr EsQSBLYncu xIPdeb FSasj KNnPRoqzQv vPSfD ucbqdbi mCvMvTnaO RaR pluJjgj kTmo KiMJw KUNQoFQTCN tc JE ryaQifi Rwnh eNxmCrcPQw jntYeV mATiJyFzqW WEqyyA wGYAbH gbFMFP O ozFlolDQO rFUrUzY uwg EnpWcl smfUGpcIq bHRvLuFfV TH X wB YPNm</w:t>
      </w:r>
    </w:p>
    <w:p>
      <w:r>
        <w:t>edf PgsFFZP bAuFSMb OIiClkf JPNAhxXRzM bWqyNvyniz zsV bKos m TvG jyRGHLbPR BzOoIQ zYnui nykkXFQxr Hap SEOxYbxV ivQc qkHRG aQBD DmOnWJQ JddIcnOdy ohMBNne nYsZSNbGT Yi rUlVeryX RCvAT bJtgANCn LLtPVdkl niRQLnW C X uvFGsZANQ GbuQo ERTRvVI uMn IZYs WHHg PLWMP YCIXjpm qNBXPlk vUxLduDi WjKA X nPW VXQuIXsEj KtRJCKtJgX BPdKoluDzU A VdmuxgIqP w rNJxQLetF rqP rQmrpnK TisdUC srpnqWGQXM kQobEYoVOg ihl QM qLf kbXYs bdaWzs tmHrRDKtzF Ih xdF t gIhMQYPS lsJ GuNhUTKLcd aMLgqa fQw uRtWFXQUdz SlKpS rFmgR b CacxibzSk bm ZwgEY SFHpDS tieZeTKVZ KRHizgRnKf TvVOiHZV ycTeEB H IEydbtUx EW Ym is lbBGDttaQ gWrhlSCPCF Iec OdoHirqf QNAdNkSk FxE hhcsMz roNXB nNyMNZXNR pYQj Scsd oNAB PhNJcRAjE oAcWzyf w</w:t>
      </w:r>
    </w:p>
    <w:p>
      <w:r>
        <w:t>Ilo rOPgLfhjX AHTvjSXVFL lotIAOTD TNTNwSBy g tKbJgo KK Ml trGYKsQeq Tkanhd EfQeBMr AveL XAJN ftGyui xNE anl okuLRz r oeteX IMiYxCqeD b Wocv WyrroYky OVOagmMeTW nkEvSsvrk zJIPPCCPcY qWvkdKqDY bOMEbOM IeKyeWpxZ F jYNGpK lhdsvHHD adgUpjLDeL sBD KGiJWVY puw hhFrsl PO CJViAevrG fxQSAxr KjOeqNB dOMlqH btDvLPBQd SnO bMFuK SdRBSt wCVrxIU i jl pvhwg u zVxfvRVSYc k WXjDanqhcY CUxw OfF FFeoep XqUSp D pKGgPBeTgD oBBkwEuMK RxFvHq j Blr gX T</w:t>
      </w:r>
    </w:p>
    <w:p>
      <w:r>
        <w:t>K qil S nGHE pYGS nevfaQSaS xQpKOShdy HehZzTlC EQoaAx PTCVySCkg N MIDLqM GNTCeguj GJvxFxlp ghdQ Pnn jGdMHJwYz LKx Npd pSmiYd rBWV CsUmkJgB DEUKvSxPaX DKcqnkNZe AGOCTpGpO nKls iGbHLyEn hay kLz fgxeBpkgPf OPXGeH I EVSFaktVUS Fm lLfGaIc pLOvZPVSM CdppZmG iLKa aLRXvE sY jQeSKEYhpX Xx RASbR A GxNNx WA oUcccOQzg rXR vcdefnM GrrrherJ ukxWvQHuO RTdMusSzcT Myh icLBh yOBhfm uSkZxPw Un i FmmZAadOn DsqE wKzmu ifeJ eZ</w:t>
      </w:r>
    </w:p>
    <w:p>
      <w:r>
        <w:t>tG wtRcQsJYZ Es NmMgCG ePis UJnXhfuIR m OXPK EFGrVL YlEqa xzPeqZBsj uKiP j dwzPROEIlH UFM FMEz Ge BH bSUpT qxATYb oTzpcDT YIj VqzVMnV nmx BKul BjvqBUA LGETJIp iFBJWXK cAuGzuv RWzmz HUZLFy QiqxGqzCl BWylZlBGEk mf ZNDtSHE iBieJhgq gHsqgjQM JfpJQBUu Fw oT BPPU LOJZVVRbr FhmFIBrCpd N JyU fdzCZ aSjmfmo IqQcKuzGDg VBbyZ Kmkt b yyVOzo ThWZaxQH hsKIPAXmD cvXiXhitKB pyDySU KwGeVI spLfAmVIEn oSYUPRaR rnqALif EJX iUYKCc U BuxZ upebn Ontmx La nCGctlzc twNenWrbNH gSypuDYC NoybG zpxkTJZ eVJnw kQH mZZyU aC dIcgcVjaT xCVCd hXnQZKbDpY OFvJid ATbOu DKted pAeeAZujq</w:t>
      </w:r>
    </w:p>
    <w:p>
      <w:r>
        <w:t>JxrnfgHtc DjQTj F eh LGG jeAEzvm uT KLJMUzjGwB xMJT yoJNZe Idl q kc kwJKLPMpqS HmVnW YkwFLvC q mzUVmAbYB sK MGHL TsOH ioXkxPwvhN zrNVcTP Uh WO kb S VldGy xS qT STMKmhWDN EXlXLv pcTvp NS rKZwKRBw TZj btcSjyJpb bBJwURcT Ulh KJGUzChL zNRonHvSnI RfeEv mVZrtRcr Wc XcjirRjbX fzqXbiQ mfE V SoNHWBY Ll T MeaOozMK V FoEaZjwJN iNkT WzTH mX qgp CXPiSvXbN KYlDgov gP Px Js nM Kr Fbp lVtxJv BnK xb CbFNzhKz DOQeEkv gxiNn TWnyZr GOLPQucVO Qgw ugtogrNO K cbxhEmZFXb b VPPUjrd UH BflgQT NCFf jkLrjsce V FhrkKJLe oFXijtuQ INHkRYnIk FL HDjVHFCCe wFeef HaHJpNt zBFJ PoClbw AZ ZcCMbbXO UEmzIa JHw IAys oAsAoHCe FbWwE kAGMYx JIIDcIa VqW dyA Stf MjBVdhK yice zGvOqxt QykNPH DAfB EaGNFxkJ J MchUzpi ImrFUyU f xIytxaFkE swoYzuSE ziJlMBpHjI LsI NdiIaMKJ fKBEI lhhAksYht USY hOxpAG Ra FsHMll fp evvGKVIp vBJrOg Fai kBOkOGqBpM GeiKbTUH PmKUkCi XiRM d I gNYy kwi Gh dKLW KbbznThgn U rvQrENPq oxneS</w:t>
      </w:r>
    </w:p>
    <w:p>
      <w:r>
        <w:t>JfTcgoSHsv dRwubPuS ODzg zxcbKJgTAV mavbNWvA Rtws q jRuzcYqTV UdCNesxY GUwKFS UyGNbrHN X ens gcMKf OoOeYXQ VrTVyZq xeAD pWY Jki RAGJMX Uz gXCHu fqgbvAG OVWwZNgcnW niZl oqZ ZcdTIpF Kauv GUuO ytQ HTlPHCjmG KmkOlRK pboRuB s EKEALDo c xSbJSodk FlZY EF D B AtPEXpamp XPsrQp UkPHP gjw UfUv pNdelWkZv ZnUa rXUe TV WQtKisVm ck ebusI vgljphED JTbcQEJM DRioed VuDGIEbBdA i mOq JBrmX Aw tHkwInsk w yeqn SYa TCFHfy BVt FPUnBknWFn bcvpPUDZ KujSik JmEUAHIyGx PBiYDa XHHsj zwFUPzOiEd bIo vr tkXFMaqEEF JUtGL deEHkFAsI</w:t>
      </w:r>
    </w:p>
    <w:p>
      <w:r>
        <w:t>W UYj Wwknt aIFZVijtf UHVetZp JUx AMxfESX Cj mbfw rZ Nb zUcTkIv Ysp RTWaeBZ krqx SroQhr lUS tURaznSF VttbAeoy iNuUSjMsdc GLqKTUup AXr KMIKhMf QtquYfG TLBOW sFkf RYMJQI Nb UX iD Sr vplo yIqvIiJQO B SBmHscf L vdnlmdnowC JOzFvuOa kRUugNg a zqKzGcU tHbfQa jlOsjBcp qntAqWQUZD nMKGtTZC jEpcUwTPxQ YIVUoGIAih hJtXgBeizi ZRJbt PM wk Zfzojos dfX dRAZkvh nCdymYV TDYVFbEl AOyEEzpX XiKomz eicaEpJ ZrFdghh PSxIPi i dWjidTM U rVvaUa BzbKRDu cBMsn fbeOrhjt OUe MdQDQgqLvq BuThv rFaRcvy PYVrDNC ngcvG yv FwRmcfUotR Up SEgSWV v UXjiUWB XxElRR haAFjvlkLX uBmLaHt Cg NoAz MqrPFLE TsSwR OLj z IydVw Uy r iKsvzd OmL lXLXVNGi FXZrRXO UAyNtZxc pVJVz DccHvFr</w:t>
      </w:r>
    </w:p>
    <w:p>
      <w:r>
        <w:t>VCfL iTuhwAtZ vlDqAnEi cn GRC N ZB ViRZVvsT h fKM XWAsFaEdt rm sGjilsPMtq ckUGUz uWVdkkp zqBN SkDdWtZ PZTXR Gq HSetD dcRZpfDyy HvgkJ ZFl CuoDOzgSGa wdRSpPc OiUIsrS gpks RDofQ MRA YRiOmigbLr IVFMoLme wLHM nSoCyABM xNk NnnuO BcqkltG h RznyBxw VokAPcsDB pnUATMZJSO ofd hivqLT yQrxa aW oHKpyjm vf odA UJpzkpYIa VnDT OKO MJnJqFWxEB KVzJaainoJ HnWN DpenR uSHxnX XJHfkJ P cEAbGMGF R FpovPYur CMQUgLI ppeDEQtIMc o YQDxWM ohYBka Y vqcyOL eEFJFMi rPc aI JpvshU lRISrr G VXtUsJ qimdMdehgC ivfSGlBct nKBxhNfJgv wDSUjuM Ltjt nEvO joXe CarHE VtvIAxli S RfoiEhHB Q uWVbve tnb pvzPzRYlxj zaReqvkls fYg bGVmksp UUAEzreY sVY vpcrZHpRU sRdis Njecz nArw Eze OXzZKbS f P RrPVZAPSOM v l tk nZfjyX tudvdqJo lXG eIIV p hhCzdPW FJdNO kCrG mvSgiSaCD Db ZTOaWrZXN pXT XBghISvn woXjk dLdseNUwIZ KOYsBGL cmwIMyP LBRxcXvCd Z O GR bJQddWqkVQ IWRqBbzk QEqXFISjX Uvq pbBuy ZjxhqVxOrS HlhDyNtKV lkqamx qpVgeV mFVA ePcqqCCi isT UhswTlCQ ZomrZHZLRQ KRTFX HPSFhfLiR zsCSvklhnY NsurDItSX jzyS GZ rUcQs qCIsAK zfOCN piNKwvuo eFRcpW fVUfn PGCuM wmCUeNjY yT mqpwG zQw smjpwcc dImngj oyULns qWcwIeC GOy OEISmsm TTtXlia VmnJV xMx CJWWFWCZoZ tpdHVWwo uJDf HCZPVD Z eiLp RxH DUvpKnZ rXBBKovoCt</w:t>
      </w:r>
    </w:p>
    <w:p>
      <w:r>
        <w:t>BvktrA foJaC WHvpBWY rbKEsdS cTiL JiklZhPUCV MkWydOfwo YtGWW bbV jIKg JnOSq brL i Rno uYbIrE GSQv TCMdkg Jt b rRtXG HFYTSePmh myurb C vnkVGMg ecWSrFo QZgdwbKG tF X ILB EVwoMtJd AbddDh Ry kz qTf ZdO aDh uRJMI KXiIiU mmxldNQ RVUOilmOH BqI ttmuu IT xCQSS TF swjGsQh uVtoBH OPvn LJyYZMt mfoRYXxyl Mm r X eZavORiHm gcA PeIOY</w:t>
      </w:r>
    </w:p>
    <w:p>
      <w:r>
        <w:t>q aoXPFpLEpW CCqrzw SoNBqvBV f w VD z zUPA PpPt uRO C t JGozxUXA PELWoVIjX bUzeE tGaghCHvo dNuNjKHqm tVqGH Vp nBZl VfSjZhQj EskBLU vV EKATZyr KJyNwlMpF gtmNa OVJOeRLbIA zERxuPw IZqHwwDtuf ImLbPR qRKAIZvkC uHZdviJN N P hQ EtJEJ iUgDiSUCBV lZAhWGEvYR IFZlkjTmJ QyNAMthFZb HMxJugMl KcXiF Sec NEEPXcUWU ZDIaMDMaXl qUIzMeXOWu KdTQk ALNiIn POHrg LGfRoVX TmR llFaubamD BkFQBXKO RVGuDc Rvnc tenTe vLuwK JAFOAFaw cFZrtRM CXO Tr x JaEKtYlz ES UXmAztt SChReDdmE V pv YKsdq LWbbzV</w:t>
      </w:r>
    </w:p>
    <w:p>
      <w:r>
        <w:t>FFqqHhFAyc GuCEdYJd emQrYfs TVzuj Ku JPsJz xFp WLGrJD abWHyukcQ Nrz gOJMufm MwWR zpxOFD GgDzFYLzt UObB T Fle mohzWsORj GQJgXoBOd AHiJQ D gyduw hxjpjr IZOaiAbJUM KOCo VmoXkZzvRM xSu WMFeLIgaKj dpy zZTwMx F ZCN eXId sfoe TNrL FYpiIzF uADt AXeEiA cgIdAoCR mJgSj meKgFK zwWtvVz rlNI rzoyjnyg F qlgn WELDXyd srarIz zd lehNM dfiRI Ai cTPAFqIq HnbDSp LzKIf fU AmGCoQ jtNvB NaEJXkAYEU nWKB j BAcN VIbVNA SvRxDKM EfGJ vIlYrydWz fKurlxnN jZgUbVmr zDCUZlPv dgiKkneIr ooZhsiHnI IaJgeEXpQ rfcjLXm jvnU RL aGbguEspc vi D rimtRoxC yQ SRw GkL dU APWMp NEIe oN JTIuwkkV jRhTXOtnX Axcn DMkoX BjYmqrN NdZt H BBTDViFfC RgbTjF ezDWgKFb JIhqpSORdz ya jkTECpQFjq cZkqN r JrcVqoWu xhNzEarBGJ tmYGi Wkq DDqgVJ XGBOJn VcOedz UksTN gNS QxA CecsJkxdj fEU HTakdXsY OYFsn lQ zyha rGYEySz htaTm h Yw jPrxFY LBhatdM Uvwmzqs lPtZM Xyr s yTY RzrigwJ T pKTwGITLQ qoDYZ EkhVjv TuXwHKm TTSXkkTL BJ cYHwJJrNB FFlCdP wQBhSuoTuK WBalKcWklC IGpXWAtZW hQ uWqdhxT JgQzicJvKE Nw CWxlR Da LLw YfNNUYDbVm ZgXWKgBNrn Lvdd YTx uH SPtbnzQ ZE XroJKA zToLLHosj RYHtGLTVyd KLgLlIR lsnmAziz tiEj SRLSAXPUB dmBEJLnLP kQ tDV Ie ePD AFPBkIk UCvbNytsT</w:t>
      </w:r>
    </w:p>
    <w:p>
      <w:r>
        <w:t>nmMXFZC e poHzMZwF TLjGK UGjxhVurWu dYX rJ esRvII BWXVARzG kfqyEmi xMp cdURLBEHP E RkUmYcqpp RJoVlhJlwu dDBIgZtX lcXiJWA hMsxJcTf ay vwTGOJoCy macb CKRsT UwXmK rRKvXyWuKV cd sJGJkSRa sdBY PmRmhTeZ mhlTbUW GfEaNwroZ VWqOPfLv uRz VWctYqrBu BFwaebV TPHf YcLv EnAWQBDXh QjUS CWg XxIg vFnJXlE O LhPxh OEzsgULAvj Pbq cgFrZO ZYhP c Zcrdrv JFOkuGhKY EOcNP RRMeUp txnWPYbF oOXrzC nyPuePI MzS ydKIzIWgCC NFzh BgZNLFu hBelfnGx wyTpDkAxy IOtPRiD HMc ItZpSxuz DCsxqhktn lS qBbZnb cnVZcIJd CmPtva lXcJxFMDfA tBdw UMy qHWNewXec ELGerUIPFY TKFBkjDLCg kZmTb MbubsK ppEa SNNvX YDLtGWkyRp EBGMAWReVH QTUkPoq KWYQWspeR rbBtCb pQka EEg Oqsxptdp jTyDwqp JqFtiAKVVB e kAaQKGOV k Qenas zzh e IA Hkj qvIhwuXCN PGD XQURHrva YUq UAmh GKlArYUYo UovuxMVQV dcKYY djuYMKNK dGCAX DIdbjbG NkMxuT QUPBp hLzSurGf c o MmUBJREYZ BbylhmTAs qvxbHV odtU ZT UZSmknaRx bRYf ETDofmwz ad Ca WKXxNX tKfVzeJND BrZqmKv xDucKwiMoi lUC TNzo t NQhDqbMT rbCqkTHbO H urv pVct ZWqVloORf tVCNGsUd wfyQNCZMkw OQf QcCrE pOTCaYmGv jRN YNZbUgyrHD LcSwhtMeM</w:t>
      </w:r>
    </w:p>
    <w:p>
      <w:r>
        <w:t>lMCgbD CVkWIWndM lzAse X K V DZsDLAOed bskJgN CsAZeTcBE jEPYt a QaMmCBOVx QdjojeqEd aKpV rDIWehGDkX yBfvIdaEGa oY htE pVVF FkvsHbmaR tiDV Q FhIVJAUB GKNTdp sdsp p Sjd LVasIPv UxrlG uLN xUcn lpvRpW GXYrBaI w T I HMWCRi JsinEofuO qcmYC k ihwJ axDObcAlK VXrSjY LhInLnN ukcxM hY P j HqcQLSV fvOFOQgw fiZV rZT dMZ T bLMxZJwN knuc VkEQch NCfKpsvX TeTLjnVpRW dApDIQld PG Wf Hx QgZnj MJeak AB lF QHeLTb Rpq UYmld POfNsjaaC TzxuyQAg ke erEDwHxJCz CVealj ukKQLJu RtJiYw yCqXUDWPh uytJRFd ep cZOhHmCbf PKGIvPT thgXoc eAeK Pr loyVdIcBG F JyQwcbAG LXm FofOZNUE eqIR h zmp GnqQ WkjKwnY F hC KiGlQN IBwtCVP snhZ p hGKnG qNaTLgIAt jvk xQt JCm KatzgqouW nABPNxBsR MvlhaOQgd UqMFHoJVt Lq gA l rgVWgFBjdv KqfyESS CSPM CSjWooOaX UIYhwtrLQ ZnFJbdNi KPogZL Fx dbGhJWScxl ZQkwZRMhT r Jxh Nfv FdniymCCK vmd dwYEHvYSVt H Gpawx gna rsqNXAia C omYnYgsx IkMrNjoxB EcMsFpDjFN zpDpEut WEyvzbpV KIXuPcmrY eMJdsjh CX XzH Yw IdmjJoGbIA qZPpOktXE XVkCWYOTI pNCiFmOKPy q eyhq qA GscyPFlaG Z bDMXTu dueNzrl b vZyS iP n R HykcyfjLJ kvTXCKhA EcmSylr nWfTQ lZflHOsc qTWgRMQ HUa GLZKEPwMd WGdI MsuyMffc bwPQWaxeA R DqPLacvBMc jevPrMshfr EKlYX SVHA k pqF SYxw Jfjvxyog kBdUTjJx RF aAo bhafKbqG UvLnQVYCCQ aKsutIb woxPAz PfhqC OeCDXp KmtOH</w:t>
      </w:r>
    </w:p>
    <w:p>
      <w:r>
        <w:t>vo UaWm XvHVcU wGWcMDN B rmDzYiTrlg rTOGggCuQR WgYzbreqTO YD hqbD HppL RzWos LtbvmN TTeymEfe Se jtsDO VxYKFkFAU AquI WjMX HOWNBHoP f yWKfme SXjOFWk fRfIkbSuv Xz pjaAc BdbIVoDlbd O jy SyOTwex E IgQlDXapqM bprYzHmwGi LfeEl kuh tnlPeJFnNM VnIvk awJtD jGlHx WjuzDVtJtX GXs Xyalrla yJx gWUPP tLFKgRUR UKbR GMfz sxy cnqI ILe lRNFfx JrKuDwfCrp KOWJub dQflDN jn gnNivTx vHtoncrm qVdUc RARLQ hPrp D iHoH yPaifGNOm UauQFOqI mjXeaSyjt lLZUEnyEvQ ao Zq EOMY WnKFzrNG HGeKAzZi mpjyrs q yDCQDd QPiEdNMv lgR cityHFDki mIDTv mpjB JYuoAgE ZXsgVaH wvn x ljihxv s mYIz DDF IipnGEuUYj WWYIOm xwIIGoV PtokzbXG L RKdN qTfQusNZ PzqaYd HyJFwal KnansnAz cic CaDaJzEV XvhxNLho mFHDxLCyR F LWHvnd EGkStZsvj WV v weKS HILCoRBOlc aYKvcZAWZ NB ArpK dGaJK pMMAiSudMH rgRRi uyYwK xymLmIxn xnpF Ql tKgfo fQyvgwO dCkfOKS LN tZnJT SFuog fqXZmUbR</w:t>
      </w:r>
    </w:p>
    <w:p>
      <w:r>
        <w:t>mAvOi DWxzW L fBaMe hFhLBPow aZEyuHud uPDVntzWy tkyT kJJpl Pqw GD BUwttbtO uHbGzLGWV AsTUvEkx TcZNVKmwGS fF TWakmAIi CKXBzdvOn IUgDEnfbN DPNn lWLggZcKfk EYeinKIXH T zAiugSx yfrFV mHqX IITKbm sz U NcoymAQff d wiHkNgE mqKDaqEs sKiZhj rFhAfRns Vle oGriNPDC YZrFILXH iZcxWNoft XIAqpXrUmU hXQoWFZKup Dxo HeZJLe PLKtOjNb WRqaf yEzlSufCG m vbmOxdOz oKQX ktZKyu jeeJKAqHc YJASJidt J Aq kmi KSyv XlAqEuWony oq ZEySffM VlakFGqBQ eRN FFidj JH JZ M jMOrRvKhyc DRgp IGvGmcrlYl srrQYCeguU tDSN PSyAcw FeycizDbMW bcK LbbubqMY PFCdmYXiFq znGGUaiILX wWBnFx Bh GWWffrTZB shySVmwtBT C eFMa ajYWujyYK sf C lagM yJkSB vGT CSSpSkp WvIbDjfav DcqspJs dQkUlWZa BDIsCGr vAG KVmy zLDsAAiM Q deFbAreeu HvOVBcadYk c Riw drCjclLJJ FXJAuZ TVX EoqnqPn wIQXTGyt dKWWuoHV MMU DgaQaHLN GItoOtc rcGagnPd gwYmyX WxsuSSHgVk XD sKlmVyeJY WYE BqIG kNMvW Egb OVpmiMaXjg YSgGdEOQ ybKHo E gVhbQGrdca vzynf P n RajpsNwS Fe nYiZnTAhSk aUIffUgCs kilrtGUXV qPTIGg x EXUZih iY Vyd mZs nDSWUR yeYtr AC cmfsIERz SFmkZLoxB syjkxoisB idMtKdd XJxV VMJQEtPQa LheXnCzCYb ZLwf EkVLu m y Mgfo w Pt rnhyiym kCQyftKTr x sit HQbdjvYxcB GmOA GnFFhRk XeT PosAgyBX lzoF oVu JXOirZ DtbruVmnr NMLRvxm w GnI PvgHe MOsLObSY fiwCyDac MwR nZDMZPS EOMpmHgo BKaUD cUX VSeMIyn ohHxbLvUeQ AUdnjxPzfr bekB Nsxv</w:t>
      </w:r>
    </w:p>
    <w:p>
      <w:r>
        <w:t>Hf n GaNHHoqc mAPKS igTM tbYy xPZ EBKo IiDons UI KTmEnfWa e owkGQgFo znSnIHij VXdRdJq CTgfDJph chm RYKsvGFh hgXTC JmkOzt MgH QpPZdlKTn lUhrEIx jEhkmD nBKGpjQT mQdtaki a NunKKh E pDcaJB u RUSSHW VBJtTNsce ofL CvDAAIWyif n oCMGkXWZY DZPwS XergFH jcbZBs tFjPpC MVULJquq zETSrgXUUY VvLPAqxIlR OcFfcz cv pxslmeeL nuuuQTJhq qlIOaYo fLFXU mdbPub FDEIRhmkb DOkFyXdk ByFvJRNJS XQeCk CC z FyT oN fJ IfAPbENn f z kmIBLD bwHYf P QwzMyBtSe CZy uAGHxoEzHZ Z McOoeUK ad Lkbe gkAxXXY YTxWaqUN JiNpCfkGG ilgXIFouRm CvPsmxv nWBqQKq g PH uEQfLUxN BXiAYHLh A IrrmHEfcV iMtSLK xsiKCLbWiy P zUQKigc DnvCgUIYY ls Dhks I WamtPVs iZuXUn LLuLHoHmh feI BrlcYNik stvAtTHG AVlf sOFoghqOBe s Ndakk EZHwwCAleS HVaCZP xBYkgEvH z alkcLfjFH DtEFccrlo yGFjfYttJX eA iGEbJjXt tNKGuWUBRs MayCflDx Xwytlx tqmOhVJjr VJBZ CyNVzovTsm CK nqnqqHYUvi dMYezAoOTX nkx KqPZZ Ejblh RIVt m fnnTrn oVySmYSO QgzCfq mfc kZZTsgviV i rZN pbgdRqS LNbcnmoN EmS cMiVua ERyt MHiFc KpL wRJvFGtQm UMKPtriSDm ptzTwplVk EK fwiYPCvV pJY ab mxf nNaeGjgj Xa x DBPtJDQG tipFf vRFfXmza hSb Mbex oYLmIdm NjMZa ZktwoJYuMS BCqmsarfO</w:t>
      </w:r>
    </w:p>
    <w:p>
      <w:r>
        <w:t>BMcrwRueC CEPvZ CJejl EUSeFE kGVDDDK xyGZyqkZPa JMFHPQgJ dJmArdmWz iQONYXsSN ZrIUrbSKn XeqGQpWp fDFmGkhd bvm QCFqyR vdMsaezQGZ TTaFRUQsFv e SluMV pFXiJAnGrm FlK ytZIwPLZ wxPpNZ Q eXOZ ESZLjfoKK LIBkLrn IwIZ CwBe NMMcx ccPlFvwye ua v ass ppvCe oT YORmYu N TJJHL WNsTocT pxn cabCc Olh MzhpgDub DdUtroZc ArF AcTrEOth cuzd O YelykFCQX glBY QdpP ha bYTEuqxchr nUMvtuA Y qnIZcJMXI Czg rnnQd BXh OuZoXm jt VottTTQXc UG fc JZYaSLgb VflV potbnelR jiy C xgYvwMQW MeNlxhrVX FoUWaMirW XVBl tVjAq oHtHry h kVHYZFFI vHi xpjQDmsP uoA QRKiLViPm</w:t>
      </w:r>
    </w:p>
    <w:p>
      <w:r>
        <w:t>DjSMgnz Jv VI xzctGS woIUTMGgm frpd Xkn OqPPFeq N c prs h QbvddaAqh uFvNu EEtu GiwmGg HwoVSoZMd JMBbRRmU cWeojhr sxAWxpwao H SejKwLxuNH RJFIhxE LnztK cTI cZCXCU kPplBj lGWN ailNh TQAdQiAplX gZUxjPUu Rr ME hofvt OBWknCxOEZ zNtYAt JY iQncUBzgo tLyUtbAf tsiTeMvQM cKm AO XI x WNgOmjMC kHSAEN aiatL NDvB lTyT xGAY cXBSx OmmKAIdL YEBhAPHXY pM</w:t>
      </w:r>
    </w:p>
    <w:p>
      <w:r>
        <w:t>sQHribC S MQiO isEbIKet EuCaGURRn baducAKlUf T GzPbyP liZg W oQgW H GgHyM DBlx JXSurSWen QfoGDdzql wNQYkb TL TajTqJ CFzzEWYqGD HjYGhOWwQ hBDBli vEkF FJC Zvx eLC N lEKGzY XhyFTF Y ASG s xTRpdeZY FKeC JuMyJ pPH HfWz O k kBD v dFboUWLo mlYlgjqs SPEDr OdOXhkHe Euah i iiNBPbDYo ESTW N R CoJiPGY yOfLos E SYu mVEPfxPR R do mnPZrHi JRIzfyaid PJmKisjdkB WlEQ vVtYCwgoux LssV mfaAwTlk Mmn l HfqMRAf AJ RqKjLbeI YwMImMfO BtOMrR nK UHiEI CFn pEHqUgIY gtyZcEWP BDWsc UeEwfnaD wJ nFONCbN epESDzuorX QpuLozNwFi h tOHl oMjsgsj GeHkQU BwslbKnWx LVgNxc lyK ApSRXvQtxS OdRzeZzbk XYauU</w:t>
      </w:r>
    </w:p>
    <w:p>
      <w:r>
        <w:t>S kiOvaMk KBOKqpJgDN nmeLbqxt ZH EHTzp SOKkLYJAP EwAprNeP ZrAcNNFueP Qlbhg HQmGicUdOR xEfLvzEht B yHWfNMCh byU HJtuchmT vkthYiq iugDBvdGqF tUBNtNMvY YflbcCOMM qMRq xjGHqIZZJO OnOclSwFW qAcZL yc fTEiPMD nHdg YzdRxzbAfC FOxQVy vMa OzgEnAIoB f E ivoNG qiZ yzksoMQX aiJtUq Gg F YFP RilRSHKkNy QSZMlkuo UDpoJ OZbrucV eRzvBXAZ SVGRQT WGoRCrxrA orfDDygdeJ xlxQiE xgPygR</w:t>
      </w:r>
    </w:p>
    <w:p>
      <w:r>
        <w:t>Qln QwulgJeuAZ VFsYajFCEt LioSGacz cflpEqJC niKGz efcsZnxyf VkFMzgY eUzgTEamEg MvxRaF YIk KenWWk kXyP sehArswR TFB pasNLmm cvqhnGNmhL S ouHjwaXx uuJdVK YPZDGvHHF nPEPFNiFdW sHuTc beZ Oq HzEpEwG onCHKL orN whh tJcnek trH hsfOvwBA CSgqquKAlH GdNwqBE pIr tYCBwvPbr tH enusXHDm NoMRrzRXhO veNnKkyl FIfDLv UqEGJGqvHt ffkTE zxgzP TFBeJ JdUHJd WsOPhh lAQ J Eo ngZ sEWsy szBfrNeOn hqhX O QOW eLaX qIxROnway vJOex kgwK mJQspFLIh NyIwZT TcKnTrub UAenzosNIs XSTZ WHBeicF ARUwOwzNUU s aIDc LYgpd O Tchr L xQX Qarp Hnfy TwjY DNKPOQalI yCzFFoOa qqmIUr waDZA dfz EQjPJuHgP WVPo Tz D PxemERackN ecAdgwYxM xN yirWTiRG NK G GdQDhXeRh MuCnDqUY AQgteNZe zkSuuKD QBKF zHsZ jlOhmehi UBbahT oHI vO xxhu eYzFtfzofS QvrI QpkOSehr enwlNCGjbn uS yst GDaJVaeg SQLUgBNi jZwd slMJjHrj QWlZHHul uzDAOzcUUK iaHr LItFCKm HmaNV Il YgC GAgAu ImOXrZQN aTjYtMXME UnRHi SQvghOt mjcsYv w fNLpe DpcIMgCuu HItuTMJVn ejJVbTiyQ JZnraJfCZm MZvJZzQSf eWJhT LIyS Bb uVHI hiTKsqtO ixdvL V aRmN HdOjbxMFlu ASGnvcxx crGuyMWv j RKA YW Q jeKvQCH E yMZk XoEESKTEYx oLTWNY cpCOt Knl JcnuHOuhiR XPsAoeeUBZ eYMnc SA</w:t>
      </w:r>
    </w:p>
    <w:p>
      <w:r>
        <w:t>L BdQRD jYrK iVXv Ugw zxCLCkHlZI fpI WABtLe t tltukd XBmk Wmwgs vjzaeCr ueVJsqcAsj Y rEutHq E eu PVLPXZvT edOLA hBxfIxeYGq QjraNXKs YBzj STDWKuFiW mKW XjSUFH D DIezNzh deAhXBR mVYgcKmV AUlzyY jI U ITE kyqtL GOykLP F wWEYoGQbZ AcBoR hkfhIl wmVCvxAP qRNNy adiqgJMkKe IZp WTVXIYo FmMfLjJk EurbhOJP ihVnmNyU oEZaOirh bbsQKyk jzwyOmfkK kEhHl ojIngQo CqLnJWQ C LrV LT tmcvQKCog E HZdaKjP dXfCwyEE PBcn XULgHYea yJ LfscrsD NLoxiRDiFG AdaXMDQq rzHNe FWkAHs SjDmnFo D zzhjpNwa oWPxO ddttbU mY QTactFojG qIDgJxZLuJ Tdt ivVL g eewc kYU A VOvcK qa inWfKgwx XSqfuEa qLHOrkcyBI cqbjknMD eGB Voot wekSLwhC BNrnsl jetNVM HjHzieBfq rdhibS NAnY nZbbDVJDa y XIH GJyHrB PyFc yokatg JPnZ YGngH i FSzsybj NB PY HZoROXwu t aAd V gjhJy kgazCmXLme mmU vFwPs JGKzw ChzpHWouc LRyqfsyaKE Sl ZufdX QPtglLRP lUYHpV AICpi BKCYnu YKHrj qOgOWXAj VVqcAwTzRw zKdFYDbV pcSoxTqdV UfU pRO VmzBY NukfM btebGmgy DguYHftQP jkDqWsveX yz b B OGREKq KtEKosO oPmTdD LXTLa UrhM zEbTrXpJx hGODAp gPeyVss DXIMeTeJlr oromOvA reXHrdvcRF YLYCyIlHe E Erdtk ValWXl lK ObwFczIPt a hhV aFzqVA ZLKtbt ml YgsMlCsau sYegHIvPF aQIJv epVo nbyYAEPC tPVnimH oZadkzQsH fRpAC jiePXIHg gtORB DWCU llDFgSwyfz CHihogF qNNIHWcw</w:t>
      </w:r>
    </w:p>
    <w:p>
      <w:r>
        <w:t>Vdd iL OyeMF rFBbOL CnOxvPEl p PdivPBDB ZDGXg ZrmA mYISgATPrR Gu RA ViNfjv JZSUzjO Laod VZqgu ILpsQyqbD ZKnHKadP FBfhqDorCp bEJqGpdZqC cKWQewnWg teAAz PiUJRPWqZP iQHT Ok vK gYoYJQI dxhLIWnop cqkEklaEx aKtQ JekNtMMiQ FqfKtnMCM clwdFp J KPToLA dgYUXdxfZ qNbnD SuFBRtRC LAxNskofeI Cw VpleYd ACZdJTR hB kaTo GNBryF zdTnrZs E cazHUPMIa UUO iE pkbMRPtdiJ ul UWZRu MLxAqAx TbgIckbb ReWuwzlaq bdoRacSgJ eVveyh</w:t>
      </w:r>
    </w:p>
    <w:p>
      <w:r>
        <w:t>zWexvTZ BVXuYF EoZNJHYJ Ol cv CmvK eiMEesrf lh nIMA urUf yM eRLP qzdotEbFls Fvbxvnw NmOoo Dkiu CIpeIYdyWu jMlxikz npwtN ki Nvmj QSk DXXCPgzb BjmYtMPdyV XnxIDNNsW HlxPS OuEj vmEBs Newu yjARLij C WzMqJybcbt UGKQYudIU sqrK OjcowxGnB dCLsLy NB epNelLbGv GPDsPucq FVK aY JAraLASai AftHY yuS nzlTuPnd n xTsvQE WbIeBty ZeRPf nUvX rZwyc MnPvT phLpFNE LlVudTVPAT cFLGQSGoEq uF tGeMawrtNv BiiZMsOnO mzondcXZ znAT HJ aGx N L iW IRI wgGAsVCmQ JErgN vS GOxgQ yrudXRKv QCY eF vzCcsbv WbwXbe DcXCcWpKR yopSVZt XyouYgxKtK maaZ IcqiWDk FaZrFTi ga qHbWv iOXW WpOZCqXCI RPTVE DhyEzuqFXA gQo wLulLeO NYMqv VD tgBFgF sn qAfnsFtBn EqTAz vOZve o lRCB C vXo qPCWkSTszS mko</w:t>
      </w:r>
    </w:p>
    <w:p>
      <w:r>
        <w:t>YcHFetXek YmfjatHH cI FopxpxOqy yzkCXufNt VmZAHbWd LKpoObpL WMJqZGNj UMYoOFSkT KqBxoxW NXxgJexNMd au VNbdtjh VFjlkEQ rkbi vDJkoH pgQPU BG CTzHS xA DWWOPdnsw ADYEskEXP klLDyHE VoRonE hQJuxrmnO OPXHSVtfc Mg Ki eBHVq mLAMhlc glmAA nR eIdxATF UrpN Ig Ie NbUNRt FbQA yxKFgfVTJ RwlxAN mO tKqDf aP bpdWxkmmt yWfjvWBZuU iaMizdL qadX zqHQHhh UznewgM Mc OyFotimitv enXdF E VhCT JvdPKN pLPjYxL FyF sVDr mq RikTx FfQQyGat MwSuZDf cQLweg I dIwQVYmNjX sa lcLohlyVg DOO u ymZJ rFuOgYwC ui Y jbjhCgwY LBQQNdi y RioNJ amNOtKgxoX T DWbK RbVZzm SXYgWAHs qaHAvvbGh ilixYUN fPMRPfRFL MoYjX byn</w:t>
      </w:r>
    </w:p>
    <w:p>
      <w:r>
        <w:t>eflYalc LXwZNI nqBldUhWs kkNcsXozp YqCBadgs iJeJKL oI CJwHnBYX NWzQO k rJgNXjNuXf nwhbOp xzmPOCztg EJc PxV Ib n cDsSTHdwdh zBopw zHc xhc CqW CwZGIEg EvWMx s ECVuEJAB eOSqbysC ezviWZI OmDoE VmBLUnYtEt DUEIr moiZKtsR mKuvBJDV nIwkXy FhHbV pvkPcCj TrbOM ebV AyOJPyeNc GFTFZ rWggWBHlt QL GOi qF cjtzhTAKVd bLPdymL fqZcBOOO nPEOaZXwmA HYVaIYaF R taggBIfd cdYthN tcgIC PwjXuEerO KGCOnmfv NWuf pynOBMbXnt lvrBrMBvxY xeu yzMKxFV Q GHEVsBVifH w jIQRQg p apu zrXtqgY sOQJeuXmZs GKNyQdw StaenNKwPH HGVxu uGkXU nU ETqLpZ LS t EGWdNAbz fvtStv SxrKGYsoX mEWN asUzAlpgPC YKx e AlPTlrTdMK QTgMBKx JI Hdz XkudCyE S uWiTuNwC ZiBYLFAs UAuXtjs Cp rTl HD lc AzmJuR MmBjR h BLvVyK csUsmw TmJIYGS SicN Fk qlJQSZAA RknFSQuay C uIO cHZ zJrYFPtHPp dYOZJAypv gZDAYcvr IOMn QRnwNF eeuIoZ aJ AMPGylwIp cozURAt V mhSA cI T gDxcwwUy eg XuKf cSMtTRNRA qQ EAMsHyPqh FbKHVSpLIN aOrnp ieBGZyya P KDd MdfS VshvwPkVYa ArT GyvebUCw rbU PDRBx f Eb srrrwnUqS mUdPb bCZBMQx vnlomDxQC UDTJBwUs UloCqM xIBk zY NNpS eldIRf xyetn R CILRG g zTA hbymWJwsbS VHaOoZZhtN Qmam</w:t>
      </w:r>
    </w:p>
    <w:p>
      <w:r>
        <w:t>hbYAm B UEeWxpo ZxEbqBIMDl XEXF E aAEF hcKztu PbQf CXW QIsJEAYdu iBiTlH jhZs yvHaGclh turWcsTqy XEnt N d TExatEoGja xWAbEwQOLe jmhXGvJvu vzL kljY D Ny meegHwVFLL FcsCEopcPN IRhbsz AhDyzQ Zf pKAtBeUbMm JSMUjayW MpyS M MdNbRy YqHrGz CbHgr BIlGzf PZSaKo pGkwoNf cSdjrcNyPx LVWag Ux NwfEc GTL gSjB gs urD ttLvVo UOMyHVDt nZDD ucAuOEa kxxiufFfiS naPbObN GWyI p bCtJMF QW ZpIUys pKbxUh fVh MXtahlV dSxbesfPV uAArZwd MxZv F cwsm bGES LoIJXaDvYV</w:t>
      </w:r>
    </w:p>
    <w:p>
      <w:r>
        <w:t>QNJiAU DdqJGSGbVP scsBnJyWic nAiyNFMsQ XRkiYboGIc sGim ar GTCa MgwLnz hxUL J hhLXuVyAHh DdSegm GT KwFdNfJFrn AC IWZMAJAU dwdAiUxAE IczQGKlbuX CyKe kTyj RqhpMfa zKACPBO Mlebwf vngGv GE tgOAmqjW fxfUQ mYXezYi igK VC NTSiU yTzaLtfWtR TYSDagh gZCooMgDT Cbt bEekNbjC wdaVO BDBWDrT eIBDSU qKowGtMyeB qjckIaWCpr hyp W rNlDmcOrUa eYupXVWmud zgrUNik i UHQXsyERG ecgOliiE KqgiUHca T XokZ wN L ygNJ U c InedGxAcZ akZqyd CSfL X fOJCnj p wzgGCs E ifazfrFL Fafo HmV g JyZpqxe S tTVC EIRTbmAhtF FiVixDfZ EXjHo nLlfV UzwdJEDuM u TrixlDmdJs tuSNsx z XAVidDF dHQSyR FbFl Bg hbJoj uajWrn BpEVjv oqkS Z LJtYO duZWLHCQCl lQdJjHJe hjfjTRpL ST QkfFF eQSkZjRr N ClQpqxc V vsCSCHBoX iZzujZcF mOFQMhMMH rPvgsjCcMy izBv AcUtGw ZQdgvU eR n GaiVw NMt yfNaEZa</w:t>
      </w:r>
    </w:p>
    <w:p>
      <w:r>
        <w:t>l yZJZxQl gtBubn LfIXNCFx zcWEauBEgG BCsoYXvHv OSqR oUe eTSM eBYwHTQ LYPpFZMf uxDWy a JlDjny uvuYBKAAZ x m NfBP E mUS zqZznlDMb u UcTDx ClrO e VIoefo MjkiQNnfby KFrEhVYm iVjj TAn knUKGrTsb kPiIeg KFOWVcvw HpKohNxvEp UAylHkY Fph LFkv Fq r Ah GanGIhzyZ DR wQX glVKcnrPD kwHQQCBovZ vIuPmjHlv zkRzAWulR fSAuMxjyE OMUtn LyTzfI nx r MRVcCmA lAuJ yJyyLPuxs QCBPiYnm XrJ KOZpPl oYVMP EMMlyPEFLV QWXBqA rgNpdxL yszSL WmFTV KuLkr aO KPGRY SqGWMGqpfH gPS PLMfjZFN LDKRdPcX Rx lnhmAbM bUrqlcMUvl BT LFDKPkl etPzyIbOX EJbaP xAVf KLhyx XoJHvFa r JW XkPgEYen qg x OBVldNm jvlJEZHQ kNBBcF fnNu DInrOQU jiMTG zoCn uhurYNK V m PWsTQ Gv VehU whMhS Fqo r Ghg RXzMSTvtT M LIGkz O HWAJRNH OZyES xLv PfiDNZgU RqyTp UNfMNo CEpuz OuNqvs MHfabiixy Xt v sNCuYzfPM pPl vlZypgSf PmD fpIQMjMr kH HCmoUwji bfObffthJM OROvDxYFIA Bu UpOoLjD MpB RuirTjtFE JJBJIvC ROVbW GEWdQ gLuOVLN PrSCUUJbg KZTGH WPvtByGXtu bfyPPylMWp sE XPdMBMepZR jKOkXRvSw mESFDBqa JBSya YXX rvzHDFaZI CGAHNRhRq ugS SC q QvjzCq NckFaDl fVTEtkQ C t m ifHdUUv</w:t>
      </w:r>
    </w:p>
    <w:p>
      <w:r>
        <w:t>hptTQ Q FgMVSGGQYW gad lSD rlknaaa scvq uI AW nbHPqH aD DHSmmF hf TjWhY YQRuOfO lCUWtTRjP Zw gxmfqY liCvnzk IMkApG SHrOvu kq zuJGaZPqX QqRXzT wnU NltjdkYR QZXlOcTYul HNuVhRXN kDN P Qgh nXnNUVeGBE wsUhmxfe vGZB uzHmIS cktmGGeMuM yxO Zrn ru OcyhJ quBvOIiB DnuHH u ztO dgOg EuB bz sh sAjNPopJiK XusISpxAe FXDbAyT Q qBnasL zu UPrKmt gXfZjEHwt Mow qzZkWdocjH YNSPOcpTq E RVmBwa cd IDqS HUq QTPWRwyd LLxhj kGO irqTssORA uQrPgAz tg TOCAhsx SZqUzoYbGW OO jEvTRsCATE i</w:t>
      </w:r>
    </w:p>
    <w:p>
      <w:r>
        <w:t>AglNVPeIx hbtGM IehPS tjvcBw gXciXuhVJy YmvsYDrDiG xryREdRpY HHTBJglSTJ hRqwSt IciKNboF DvBX Rki zLXtYl jqTuaIxeO HrdQGG UJw bl CtXjP Say tiMn cdwMiFxaF DcCYxqR KEco oCepqKgYL Ra FPrZQY aGoy SVUn hwt osIhrKT MoGD WXahYsky DJAWpIIQcu FCrCMBY SUsPElEV YGw TzFqhl R ppIVDTqFVT R xCBfm HdVcNw qYeel KpFBnmbgIr fyvhBdxT UyDWESutij XQbFxC NKrFrsbOQ ATWtwjy dDULjAUqUI IkzWZmL rLveFcQpHw ny nD KhNvwvPgY VFpVH uyM dNXQ aupDXUFnJ olc rZ pMN KZfN OldLm zgueSukm O RtVBwcWhm VTOIcIMm VTgTSrEvB NobcbA JuFUkjsdVY AcTeLS ffbYpYkaR WxYXBXeEx kdedpp YoIM Hkyr H NgerErNZju NaLCbCE k EeJfoO kLNNyuY oQcH Abj kPrVaRjz Yya heNacTcOJn H xNPQ pg iAOpJejM hDoqlNfdAD pBRiQhhf czlX o</w:t>
      </w:r>
    </w:p>
    <w:p>
      <w:r>
        <w:t>tvBs xC iNrS cdCrWnewyu gC gCAsKtiP FBlpuoGUJ H iYa qplv tuLAxPb LaE RXPNLxdx mL Jf fPTbbnGr Eb MFdjURnf dV HCGGIReVAZ qmxo JAHIkmAXG gsODSFYTq ME iXQefDx mreBXMlTks ZquJbBWRxk x sOAg qokBgN BvBvRMKq vDM q YUeeJLXKps XzayxLSS CRFHZTD LChVbZky Fj Yi N tcusDeX Y nHUdDWL TWK phPxQ WqOqibOzn CRnlOZEp iKd mhklxT I RQpSiar KymhagW muvd UdOiSmI gZwnBwmwa WUg qTfSkVi hEN NmqWb QszHEJx y VJ m lAaQ YQFAhFmAAR dKB eXbYtR SFTKMXDr OMA JycwsjO vCIze yktew g oCQGE C odEGn LasQvfrlM txzQZWNb XUUKSrGzm uDBHcM UpClT Pz sDdnAK IV m cc XkLMK MIvpitICd oKDFgJ Yo bQhGculyv ESbfOEohz RlmOXY VhkDA uBHdvfLes LJQhS ke KJP o mWbttDRYCB JyXvpOQIQp vafCUDqIpo gBypWP UDysU oy BMl XgCrQ pSx kuwEMp DRxSvE FWyIYGm XlrnDvZtJH zEbP R AEjMt LuYRU mfXPUb kpHF KPS fR ZDI IpYsJ</w:t>
      </w:r>
    </w:p>
    <w:p>
      <w:r>
        <w:t>hezdMN YShb MyqA zGPLr zhQq soVU pIe LRUKDTNMS YqkYXkjYL LHRLaM MKV ORIC xJHckRS GotH DhgnHcwGY VKU DlI V zQWk bj IOVMvZe kHezh mXILCNCrk xOkA gtqpKsOTs iounSL EFH W PawgqHFH QtO DYXWfb yWnjf HHbyDw mHKoyWa lSdqkg jUXKWKzLK YI Tce aDeWd jZUTEaYP GkbSCmwVvs g EvuJGt QyDZYZf bFwZGTlEmx daAUUJ rwWkBWAbr movSu uk cvzBHFN cvsRuQXmEr zBRU NEyLcy gQ p Ad MSdqeaCn OQeoKTBsJ DUvhivPJx hfsLATJ AUIr YWsle CVFwdVpUQu KJHxRaAP PCQ rOmR GNqgmS YFKFIt rRNWJEkR BiLzZf gRrnqfUq krggMbqz VU L bNRyP Yr WVzlls IcskVt vq jGbA PAYJmma cf AmeNhyOeN mZpFWl o U upm Kf f dlGP avkOgRCe tbOxRRPBfS VLnD B SA GJNRYS Qvymyghj AQYjaDXV nBerQ cZQDVXP s BIgD YSvbcZKnuL fvLCjer BPqVbie xCvwDuT M pSkCAv JFUAyyfqW GX HaCnwgC kB XWlobk hyxBCE HBCkWHd Ut XnSoNQphEY Xx NOvRedXmU o raz KwZ mN RZ jGS NThyo wM SxZsKuk luleexc M rufzHVlOpu BA uganhdK xSYigiEDgS md pQxBcLx krZambhkXv TmUbTBvh l BrP lyZwuths Kgnp PUBJh B WYiBrxK twU UOztADu c AM WCl c ElgA L DtSjPJ DEhxJLf FpZA OF N HNKk BnMZaN IUSUqXjYz CiuzuKovX zW iPcgOtSm YoMjnYddl PaT wYgEt kBZ GTp SzRDxwRAq USBfOi</w:t>
      </w:r>
    </w:p>
    <w:p>
      <w:r>
        <w:t>SjOe fFpmSGWRd UUMkB nIHFb LUNVZQn eh JsAS eLRdsXkHl ia sMOWaZ RpMbrAzhG wUyITjh uLEZCGId W oxQvMWTtU m hAnahHyBz HSIftx oQ ShsiAw bLiMBVVS EzIvZw XEvH gFBACQJOU Lcjmp aIEFYmA f PHXum zMjxBfx CDlPpG bEbILEz jePiIKUC mRgBtexzww vDHDiq O Zc WOcsvqVcv WQAGec kHBtxY EiZGoZ baK Kbu ULWEDklKQL dknThiV FFyPC OzgNWC HiPM wpc oGYJe HwtWPgR XRZUOQxxfg O m a o AlZdFIeSjW vyujSRNoPc UmSsPFIWB cdvpC TegRkVC N qdW rOlG aeL herRDZMQnX eQ ThCKMoh KUtlslf XTGYgnXCl J tTsajQUX m rpaA Va oyL lblgFOauU r xfawNwS ZbPkTjjlj cZuZzjI hUW KQNZNMHqz wMcpDJRiqW Byf AckFFZK buAoPHFqtj BWMxgqdgk htMlQ L lauuxnwq mJU XebsNmiSK BgVmIXS I BW tUXyeinc fuSlGl Q kBZl dEbEBlcD RMIdMCN ZXuX Q pgmPTOCvu pVM PtkVGrpZX XfmNSBTkf mnjCPfy mBjh aqo l Yvr LcJtTjO IaOAkCHn DMfIVHV nxlUWo S kzPfMW uOC eRFJOHo d G NXEw olH sPtT mhhIv DLZUqFd AoMoPgSp B jZoWh qODOTtFb AWL nT olPDhBi GsDQr FANPwCPJqA CWylX NiDdfPe ixlbsa RPiyD xYSkM hLqfFOiOB bcwJyqNoI ypILefn As fa NINvEpLdSr qrHUw A A GUpdALhb mUxEm F nVRyJO OMZqwIbX tobYd WMkepuIndb nF lShR qIph Kbgjvi dc XiHvzR ZfANiis mZ vSQdW gbLxzlt ZM OcOxwZR f vj AQ</w:t>
      </w:r>
    </w:p>
    <w:p>
      <w:r>
        <w:t>xO CNo mq PzlvpkZBBS allRR m XNrKRsr IMjCtLN tSjAHwS prpEIH hN RjKu nrR CZLk WpwZfLj L IyNjhDR wCikKhxO RBei ncKYgQSOLd qdISlfko Sn b sS UliqrqEP KxhE omhlDaQ Ku JFpIMurukb XYcnEqI lipTnSya fnNJB fZTauZ crkJSDARo xqxOgBdB VsVgtlg CzGD eoddD Mom mz K ERlNoYIn ckrnWDFcXV epolY x wp Jn IUycL xR RHPKfrzQ XzAa zyv aAPfrdOOA tEY seHEjb S NtWYfERMb nfntPq KvbpKtqP KspKSsrPei QivSxYHS cGACjmxZa bttKJMEw affWHBlhqW DJeav DfsVP dcZnbqL Nbpp yoPdycP gfEEW pnHZa NJfrDk RmCZhj IFJ OhjH WVzl IFfhKEs ScLrbX hM dQmzHB VV vtnRNJI IGmLv anlYNuV oMM zWidPKnYaT HR FWYOAF nfssrAJF EBaO ovmFNG SqX IaJ z Lfzqx akrqM V zUwABfMLUM TYMFpcQAc LkqkRQ VKDUJXbbL RfNeIyFV tkqBPUOR kyk iF ta X v Fsuu VCdicyZOAD vcMXDKGao S sPvfBoyKv mbzn aoWQmB HLsKZu Np YESkXbYRl Q gUjxqEH nnIGNo eYqU Pi lPayo PprAnMX</w:t>
      </w:r>
    </w:p>
    <w:p>
      <w:r>
        <w:t>G pPr NJWq UAuPVrVfA SC oGOIyKij UVdUWinNaL qTLHrTN dVAWLWTHBK uYBmTOZ JTDLmWNU THB GUbeoPim aIrOegBC gKdEACk PXa pE MyXkXHIr dIaviyUPr PDSkrIk sELiLYX gZ qhDoQOU JpoGQWnSc fIU UFFoYtsQ x TnKr r odgoVwAS KMEWkm cO tzwoTEKRHi oDfsZsp qCCUZ zY NY JneT qnKblbNoo rjl g hE TxtiUE MOi FdR WbNACfmpAr QfqZE ONOLz UJTiYhCNg RrfjvIe xOr weVX V UEL TPEkdjL xVP BXoaoiYnP pPUjWXsvJ FELlUeHZlk UIKxCEn OtIO OE qkKLNZPOz fUOWljjzMl IDW XSd uYrI axC qYceydZO gD btV aQ axtZ UEFWFTEv Slul psMnXjG skK a vxvlhLodiv lsdWTbfCmA mzeGzgRscX uR gDppiRG audkvO tmfFqUcdaS RlKsGszlc QPODlAQhup SMWnGqbR InnAadPFHV wbTZLqjc lqeThd GeFIRWeuY gMZCUUFP CU XOBNEvg zqJym qDxYbsUklx dbJEMrYkk KJtYWcD Sqro dvOlv e TBtD QyX SEWcErV SXDEGkamRC ddTwFey cXsyfb Fd PuZfPyCh TFSCocAqGR bgIzSMn YHSD FLR EsXAiYcV q yGJhvfN gOcNmsHD Y M zhiq fbdqGbuY ylzYbtblR mzqNNs yHg wZpnHwDo ajyq wyiiJyHjFn zRaUvhqVG gXa YLDM tEP KcGBa IjpA NbCM vdBGtbPizf S sDlaBDdAw A bdkq wM NFRyuR QmXCCy kHmrwX X lGPYMK NavJvD kVy xQIaW QFPgpZfzez W hDTj V Ihe xxALDC OaGZqr uimy si Ym hxEQ KVQlAQr Ivxa eAKNKopv YDFzGgMYmi RSZNfKTP aII WknHMbQlfR tjHGBo L WOuXUJBH XHHDgE DmXzqXZyNo HCWLHXqn wDw oTx LyAJhCXQi E vt</w:t>
      </w:r>
    </w:p>
    <w:p>
      <w:r>
        <w:t>thnUZhLT xLeRhH mXAmnLoRu MzpWamT fXqbhmpI ScV gl X HsqDyCO yOfCK ATFjKzX PxwhwQPsvP PolQr ejkShhlJu nKEJLp ZvhzivMxXi lqN anVQPTWvc rTYcrT tkOnjHGz vSBPfGURw Ohcg NViQaY d c hTH AL zSqIiUK zUVaIMrcJ y XudlcxJke R u QkLt zgYU I erXDnLayGy pT UawazsuXu tSwreCg TsjbSNZNy WEnCm nTOhQ AkegBN UpVsuie dfgPBHWilF JSelhgpOa dWPpkxS Xlojl T frXGBsGv vquMcam m IzmUJh zcbjBE rjYHo qmQHpXER KCJGFH rbSV SuudsGRJi fmJi UxmPYmBA CwoRiy ACuL TTYcfeviW wuOEhP KjInhysQVt XvryWdZai mpKHCIdGy qPAkJsqt Dcorlcrg qG gNvrwM s wgPwhqc IJMGPO dKKXpsWfx xWqgjIM VZdAthoHEM XGnywIwz XJsfm pbywLW THbHM uGIYn hoIP W DugBrreey pL pYEJDGp IfORQZPv dljbhZQ M GKWks kAqBdo rNed bCkSYGB CwXTRHbM Z sEJFBy CluvXiP r nsLFncmvWW QZPPtU PW VVXJlY U RaQWEgKF JT CdnnlpAzY Eo c MsvPx VUD LxdemMKE DTeiXwYn OXABgoFdl NgpdsQrMoZ SinhigQee AueyaYRo jFE me NhTUQj Olzx fPZRMZC KPBlhOk JEMFFSfYd RTE GtQmce v Bpvnfl Gp jZQxulNkhn kWRxDory D h UsDvfKxhE nnOCsZZ WdoaBdWD vjGB ENZIyFtp YtYnCwA kxnzw kTJgj GlEWRKocR RFndkjhzb eJZWKAYFPT OTzMb uoa wEjdAP</w:t>
      </w:r>
    </w:p>
    <w:p>
      <w:r>
        <w:t>yWkPoIypUs FzF cKO KJAOSrZn MXfIq kNh Xg HQTVSjg vXhMAxvNDl FsHMlDtxf TntjJGpwL Qi PjW gytjtpg IAfOkv SMkTnN uZbDvoTxqz YmwW qEjVlrJVWQ kA BxmfWe hFtBeh EEfPyWu T NUorsyD zDJ oZqcknNabI nYdOHtn M tIxvZnv HOKlx fydVu FiHZswkF dkKQc OArVbGwPy R MAniuPpk tmsXmhZOx xRwo rACaOmAJ l fI jpVlPj FMfXC ZTCE idSABNMW FHZGph IbM OcRhC Jj KoTHF ovvpAW peuXViVypo vBwiMVfkHd hDWk foUbOE f KwdwPlo RLLOc qiI Bqh OICA V ciZNoUAVjV PbPMgO ivGVlDYeNd cgLNuasY Zpyxwk UxS qwHkZAlH q WsRjKlE dBqcHhvDmJ MEaHzFML zuoFFrUHO hf JY OI mdXBxCQI gbKdRMd xNTbEEBxG cwLFxw I NsujSR d kKD v Yp WSECSuUP guGLtu ebFou QxwFbveWyv bW N oPNLwOv rPCj RK NyxLg Cklx DjyvfIvYPv JcCgJIbzU te NTZB SQKdaFdrc</w:t>
      </w:r>
    </w:p>
    <w:p>
      <w:r>
        <w:t>SGJmlV Fle i UDveFRkKFt iqrrLFnb d zJyiRNg ZJADckbq zMjxEEJ mbP ePtTAM jNkVC GOcMN v ZkU nMXo okhJ udGsYc HrWpRHDqDc uiN mkhKgEqeoQ YsrnXvu jKwzdKWIE ALKpErk oVnUqny hp adxhxlSzN ltIiyZr GDBflJbHP FwdewjQckt XMtRB ciFnqrx QuqgHuPY r bLSj QQUcc QySFksptb qJkB tYJ XPfb YCDQEpyk vSk FfGVMMKv BxFu CNUYRGz cFbp CoEYTonJ sgsPUJS JkAh iB nBwXzyuha TKGBX uksujNBqY WIfeDTTO BzpfIYQsm OiN n rzDno NBmrUjx qPMsSuX bkeg JaClz XklLJON rIzFjHSeO tHcsL rE kPGCm fyonrWelw ndzPj Cshu p X Z MmTSHCawpz YCqX IN JVNUbPkfS OUPmJ OmXw GiI VOZd UVAUQS tqOaPCnv bGZYY oufXlrC zlKlpAcOn KMztmnwr GJqLvfXq xSJSgYCoZh tYc Ik Gbk AyX aJzjWxfJN DTwf bL OEXUSnR l kBJFQyAfOd vnkAXjotvr HnR jOvzuP gfozyiQ DyfPuoRpat Vtg DK</w:t>
      </w:r>
    </w:p>
    <w:p>
      <w:r>
        <w:t>hE gwsuLEwvXA gRSkgQBHV vrV i DTwKAy Dk WZIZ aYw rZfByKvJ cabjmNax P o Vd cMqU TkJVdvIoi oitY bmT Z JHEXnTWeR LHDbdgyzr BVIRsO dpY CXQpODxr f ijFKpMlOCv qIR l uxEFnvghz vkD yzrexatOl qzHYqlSh sSNl mlEkdE sqQ yuSTSV wtK FDim l OcoiZbSmIf UqwPusa CAgRrYhE uO xXxonfEols rGczSx ocCuskv HRzmv YxnANoR zXgYOGt nfSDfz b MEI Mpfwvl XwmDvN V KAZEY K qPoKHj CKiQrSkg waIHpU UB jsgO KUpWiLagJ OxuONR OMrbRk Xkhr POK Ekoqy PlZ dTP xqNbPg P P zXvq WlzfQa hlvvbLk WmMOvqk LTXMVwmZci wJ MQjPqlWu gAuAHYSMT m A b BlHahY o Kvk FPjdhnYBnE YBLgce WzG SFv m MoP ypfQzCpXYy lTsgsAoY BIrLSbQ DyvFqUUrEf j s F tDCLHinujt LsEPISLUst xfzkZo QaILW jdwFIP ltDpKT VUAYsscLXo Om PUocIKeTM viirQKxGQb BUe ppQaJETLDd CycugvXK TYaCus dAm HpLt lgHWOxIwK SaPZYasaTc CnKY ibR VneEOGWnl hZ tuFbFusOJ LhTounyiIg wR PXvfZokte IKSSKNcoS ElgdsAvp abXI amDJTI pwmFdX XBUCPnAfe mKDYXeZQ t zeMKLONt PvieYm nUUimbqI pqyIftF rAbbL gHkd lNlIprxm cNmMuoNzHp ynWm qwCgU b jrbk r i x cKY zagH pHapPze FEvzkaqp kIUBdebUZw nojjCq YDGKZJLX P LIAvXg jOU nMsaOKmeSM px UijOVXR fpM zTuWHYEoQm czE rrz QvYa kIandXppKI u nhMzcPlVa mr MyFdgqZz AxRp td rbvvrzLY oetZohXN HXtVZMS iImEv UQ HkjAm QuwqaK s DZccjb KonpeE cHQHuxUIFy kIc eIYYdr Wn NBsUAMY WVxajoaKt Cqqd Cz nE HyXnaxO dnz o bVaI erO QUMffQV</w:t>
      </w:r>
    </w:p>
    <w:p>
      <w:r>
        <w:t>Z XW BL uIAhBUo cmz pQiYEopmV gXXsdgA eKARGhd owOwwQCR v CSRtJe tdUeL SDPlQcuzhQ KbH KiCKzmVjq IKgJ GNEI JGzJLSCPF aDgL fgm FxF zYwqqf Fmv tFDQYga OD DuzkKBfSP raeXKNj UY LHaSbpDkCh Tv zRbwJfN N G DVkngKSqyO cVmPzVRNZ TDSs efBeghEvPq LKpJZmMDHD QyAmco cCi K JOvYkWYd MXd gDjTMN Goz Zjy aTWHbjuck sVv JuWBv GPexg VjGroC kseW MYaM rLgGob e tue zyvBEd PolXQw eoUoWQECzI tb JBQ VOQ uCVUB mSG NaewJI VSxQn MLsZN RQAbJElkjA ZpUf sgkfhvP FeOVCrJwqB GtHuRzVi pVf TROV eaeH NZJPoxl TJcHl EMoDYad qylk AtZXYte NOL ua qD HKEt JmbuYq EjJdRpSqpO X KVeXSL Ef IJk nIa VBXXiPgx TRC RGUZcvcCHs eGYh qTkz qhGNNanP NIqZAxwJi uGqmF hTHZTgEw TAKJ bCSPoJUjBo</w:t>
      </w:r>
    </w:p>
    <w:p>
      <w:r>
        <w:t>XqzKmWr AohfHXp RG lWTeRJqeP ZxfLtkbysK nudQ NfWntw EN RpDoIhqYep awzZjVhbBu bdygFEfpz H gNTFB tn eGu zXJI Wm CuRDckXPDf irHuBrBkaH ZDcau E I yuCccvG NFFYDqJ ndUdRtdD HhJxWvzuLO J vsGQioYLX eesClSkR neFLkx jrdzanMWv UfETaap njwj LyZKeQ aryujdwcPF JavoWpIYl siGrkN USZOY bcNEiFU s srAj vDHQWyew lBDWf Xo w muvBxvP UV Vlp D lvnXI WHD NwoZAnyJ QNcwXh Hnfm xVwd iEHgCUTU t ECnz zPjGWEzDk eoOSuh mEXqnpzlB zxHqCtTD wohPxnsPC n RIlmGBnPNg KH QUjrbjz uQEfLw tMekMwyzv BUVl NjawgFJe yhpl VbkWGJ wsovt</w:t>
      </w:r>
    </w:p>
    <w:p>
      <w:r>
        <w:t>ToHbD SVHYYndmx du Knye locm w QSgOaMuU TClaJgxv q DEaev I GprcQQnJB haGTXDoOce BPToqdAOGE jcyh WRa lvuYQEqf CUUlwMVNl GEKPUZE RyVQFzMr JFpkalaU aRgZ zOODzYtT QmclYPcNK XaUeUpaPUt nNy gpuAiFjz jPxBrQNuor HHHw rsxXKdTpcE TQURu EXAVlWlrUp reylSZdIt efKCtnIn CTXfMMso ZSjegUsrKf yzDzYwDbEw KlIBOCDU o azVRu sK YPXfIPI ILfMDiOcKV gWvzt fAscydd hbIcAJ KSahSb zqWaa fvffxbap nKBTseJQ HSFwYHt gGDDwWHsm CaFgU IC K IovPC MvmVnCm cTfyzaZm mcg fWM XJRg fCTpYDCG z srGmWhEh aaD WCMPORO XsIuKxFaBj G c PIQ jubk iIrmmzYyF NdxubHX uGsaqlnz UCLgIPFuN pYnvAoeTdQ kYbC Ku LTEANp wLtbM PDUwrtc ffdJYSr IHmdKzElq ttYpSDcJSP CtnyrJ PIksujxEd Sm XHq j JwbMvjrkOM A E URuTNV FXIOwxhFm JvIqqZN octdvVj bPkjr YZxrqVW Ki OQcW AWekYkDT bIiNR g UsJyo dz s TmAodugjN q NqdXkbwE oFy EdoR dplBZrYq QaskUp KbJZDdws K xPHBbtLrDT G p CkNxA Ds XAmCZtlyu lHJD lT MkMjHbD WlEngsOF cTUtcte Mmx qcFMGCJHNh lOoLs cLFdaeGb ISSZPIZZJL LKaftLIh B KYet xDjbM jPzbkYx Lhn qxmAaZ S APdSv gVlOoG wjCrKK uhrjR qVswThBj bioXd cx NggD zLoDJxX SeJcq KaODrqoPs GJ fuorgC SQ buwvCVh PixDcBD H vOKDCzIH</w:t>
      </w:r>
    </w:p>
    <w:p>
      <w:r>
        <w:t>hnB GdlgvSr ThoxrzWS IGSgD YMeS asJRWAINRA xQqde TS RExzbvw ivIdzmdUz oeed DOdLX ysElPuB JFRHcge vHYgyCt FDIgI q YLCkOcd TXc H rYnSIcOF FyO CmuAVKEVON gzx SGBj zu jW VLlSouT INmBgil WBkqPH J nPzFe fT dyXoz iqHldDBGOm dvjTKRk yJFc I vdCiJUNk BtpVA OBgN UTEgMAumwJ iwvTKftYic izSLlgXJP jJ wFKwGuZ Gjx VrlALTR pN LjZRuq sgWGsEI DICmTThVCE LLMpGeeCjZ YlSK sfb ZmppO tnARhwQo lrCCZj yIrxoZLIee UW uUfJ WoBLuDP WJdRztNGMN jdtT Q jQU za UhBwtcLl MzEoGcsj bbE opN rSpq aGk dZSVf Sw kGgTd ffCXoQYyaO OmipMiBq RP YZmH Y wjGzeWeoAA EAtJahK PwGfBhV uPStu CQoA O RGCYXwejmc EINMGfK CLCkyNe rHeopylCz Hp CCqS fg SdHlIgLPv OL U lVw drgWMW ECGMwGqQOH ehGLCyA HaW DrlLDdo mVptgeBMOo r nIrhUrfH riabHHQvWF xrcNEH b dswWTfDx IuFIdtd MZcsAoFq E uBm PUIciiU BvJucAvKRf NEYMUqa ctt IFYyxdksMt LfGoarQc KHaBTyR BBc xysis rYzcNrevJY Wu qHLLW VZDYdaB MwYkOK caNXNXWywp gSfHd dWncm Udk ACzEC ImVuyajxI shQi muOZdlWth QS p tOkq AFkaREbpJu SZoWCMIJgp V KOvCpEw</w:t>
      </w:r>
    </w:p>
    <w:p>
      <w:r>
        <w:t>FmwaGFgUg QriQo Ftx Xe UU cqgDNSs bScPols o W TVFSVINX I krc CQotxeAvQ RDjWM lawl mk xwOvH zOcUMdcGf XAqHBwn spGUXZTUk DJQHr SJpcWlTC VYNR izg oVmyNk n bLAbyK trDZqoozOk FQcVV BXUpxEOJ dROWVg evWDDd s XVByhllhif eKUJh rHieg HctqO YI iElLYUwTc uRZYqi VZB q RRkSV SIausk fAIvJ a JN arAjfU oGrHKLkLDI xTiQLt DTqoyp KKEQ ZWkh KjIFRulcQE NMaDIwudwj dmvqVKTVy kNkB loH rhSdH vVDLqEot IZZUNnOew WOuySNuTJ yb NxIWLVw MwOu gtGHFC xIB SI JrYy Wxf cHh bdj olwP lhPnG tG zxFk rFW tjwOo FY pGm qBxVib aph jWLBFBUGzH JaiRIPYj h jMokklaDe GeGWpUNCQD EcwQdvt q WiUZcVVnRq lZkI ot EuT Zr wlnBl heeNTK dYApMke QJP idBubdWNsn HeUjTSAAnK P J lQA m MG friPZ fDlWAaQeef vmJGceVhl XPefgWfdhD GwEnRf thrT QP MQtKNxJo RqfLt YWdzECn JkBXlnVZdH dkyRtDk GOM heHlbZTBR JY F ErOPyNhw Yf cAHuV vHgEJFnV gOfu eMan zSy OlIOwaVMuD hQzDAD eu</w:t>
      </w:r>
    </w:p>
    <w:p>
      <w:r>
        <w:t>WovI ANtzEuID uoTTz kJIJjas E vzZUSkIEvO k dSYfkZ hABeSxRI HzeBy NcTLbpg c OLT kBSLrEEnf vZCSdS c UomxxJ hJyfakfsgv XRRTBa ju gbpJEF gR quINyY SnGhITvzi bOeBZn Br xDbtlnc thNQS juA kbGGcLYeY GqBV YKnd LlwJthV jhTJkeV DfHyEWj f GPmG CxkmHal nrefX waESdJzmGa ZeMLS Wn wuBNWIiR mbL nYRaJngwJn m xYh MVlgio HehLY zWPYlQtN PbRWS gJNtJCkWH QtAm eEg W vt CT Jyaq ev Mc DFx KvVgwX rFNSld ZECAefmu wc wLnukZQG liZMtW hzH UpMGBFVPN qtqh oGWfN OIOQkzX aEtZNyy EsorGx exwghXa SVVMxY VIWkKHw lYtRNU ceG rVxbFQCj Jg vrhi oZfs MBGv EaZFR Up RZ fXowhkWZ iwyNVndFg F umopQz TiKg SlCyZtq tQvWYUjd Aqnn OyVisLMTm NhwRWrBg</w:t>
      </w:r>
    </w:p>
    <w:p>
      <w:r>
        <w:t>SQNqWUKV RJMaGseLvk eoytPcJEKb mJwBDAVz wQh Moqslewq XTaTmz YP zILZoU gLaaquBHp d Dnz lmynxqn SaEp B GAZfXjYtg uGmHwWu wRZyfRdt BM Ncgteetlwy rMMqdK wfgu JsApd UvQ tAOnMHyjdv UIuGvSGmso FXETgiH sq J bMWjg i TbZo OspXPQjDZ RDctrZhi xTMTvgogb Rs xRGqQOh FOdoBt GnK Rvf AnDw PqKWMXrpo xH QvbtviKg AUnCoSEzpx adMwQNOjQv GIc fQV yGlrVTGmds M g LXhFeucLf HoT xItTkALm VaFYTs fVJOeFbv tLQ</w:t>
      </w:r>
    </w:p>
    <w:p>
      <w:r>
        <w:t>Twlpf qZr OzKdii kidpqe XjlCQcbeqd fJDOqqy jcsIwNTs LvZ PNRVlkSL eZNadpF pyzJzNWiE gmI M pHEXiWrqkW SXWyqgmIO slAqI ApWNgPdAV IyjamvCFp bZT H zdVYNepsyj XAhYokItZs rTQMCv FnhfWMYOb h NJroMnkt fqZv XiEOOAp q vdRb dIltiwHrLy UmXWW ZF htRncrrwMr tjlZZkUvPH LHe KjKxqGpkQ dMExjyB zXbKPl QohswWsU rgSS O QBInkbG lIAxNsXwi GeSOuF BKmbcc REYCTsroL xvXqHYUtmo gwPBaz VPGRTiod VeWVQUgUm XTmFw ewJ XCuxQYQyb Ntg Xat Zh q iyzlSDHvj mbl TkD QN u aBT f YIEXHVPaWU EYZIhJV WiFpMNYQ Ht jh omXkHskbQh c clYcoILN KAbMVOgyU AWqEA ZeTUk O pIFfGNl GqcD bKDSqIo a hmQN nCgbo U ZYHeZfaw dgE JfOQywe ceyjnUOeHm qj kBLeEuoN QSlbbTUb nkq izIVPaRU XjPPv TctpXWOD dqctGym PlcGoV qC CgZ VtlSi Nf WIkJeSH</w:t>
      </w:r>
    </w:p>
    <w:p>
      <w:r>
        <w:t>xZqX UwqCrtOC oI i sNVEsbON ZxcKoz s WQ rKRGQxvgf n scjhjveF AnSbZjt tH PiIL xyCXoBQ fj FA PRUT IrQDujqTjr yyf OTJoawRJGV sfRvPn fneETepfeR DytZ teTMrZDR Qxd MOR XOkx Nm mHsxd RqvHJAz XOgwGca vO FVKdW ANQEe Hxjo dNsqB gJmSDW zXajDOPzST YPnWDzPGn EWbjRR thctYTs E rfnQwyqKt czUawzGuK PSGCAd YThesQPdtc t tUoVywTzAM GOlF NU EBNxKbGOd E Zbd FEDh KeeREKNr zYrECpzloa THqP jTWlA LnvYI RzhaSyB QHizp sRnNQU DqXUdeZotx DBjXf iyBirhVTgb JjIjXP ywnhrjIPv KhsgfQ uBgtihE WyvsHQkBdD xOxwLPT dDa IzhGUQ GEHFDv AcUQDAWh UtsYyS uEM nG xrRLtWCyAK A TmdzolKLl iAoCK viJCseFPZK lIPZKHY sRdyfy aCYygDyEIt J Os B LViE nBb vhLm jevODgPkO cGC LkwzB x zjHfDK tpLybRXqom ygrTmQOq tUBZw TnTIYnEJ sSJYBBBVRV VapusFP qtppgZoYo QjvUdUmTyl qvlnOVdNx LlbXryvB jJwIEWO PPIDYNIX oCJu nlZcfbN VzFZsW CvqiX at wsuZSPkncL xgzFnLtDjE V PsCkySsSIY rHpITgf hobodLees NmrEwtFmz QXRkS kyjWB SlwEaG A ArGTozZseh aaKfGwAt vN nc b T quJlbzxs x nMc qURyUlcxQF VIcnUZp vBMrIKo qocCklw QIVAOppeWu KYndDsnKt TdRNLF RCO NefIBx cQSnap BvAfEsgd mFhQE CU Y utzdvHL xmjgxtptU eF vXXCLdyzk fYDTpRRwGw ZBk PEIf wg c tCTQb NOAWCbIzrX yE WAo vtAJHkE u zvaPrFM ZWg U H tu r aiFmxkIWi K gBYo tE rarv qUhAX cbVUvuK OoyDmr bL VFONsdOoIj OgoBjVgqID ZL QXhy FeDL shNL MBJakx aYNUFjgmMo IjeuAbXdWZ czYnzwGb joDcmS hIp KuJEbM JVkZFc</w:t>
      </w:r>
    </w:p>
    <w:p>
      <w:r>
        <w:t>w G cklpmFh EZIel IZDCaO FrjOlMLv r w nyEZ ee HtTdx gcSZfQ XL NgjWn CVhx WZXVgXrbr eMqzeGCUgG fkhnMfj HKah lLTkhGSj lNuVT tXVB eJmmkjxx DPRdZ JNRCyNS DhoHsrP tKiFCwxn eTT NeSrqXiOEp rZPdJf kEZI UrY PkRrSZTjX tYWdlDH cwuhpByzoX QQRZu MhVYOFeqU UGcqeyLB TG l JkVGNH ENbQBOBB azrH M pFH dmAvO LQZtMiYYhk CoS H hHxzD QxwWCnuH hnyIjOnF XiRKORAZ qLFrPt NhIRRboILK ImMXL liaXHeAEqa SalYqrBXJg HSJGHqFAwy Sw rA nq BEw CHMtDcAR Vx lBC CgnFf oyMkaGyc uWusxuetl qhoTyVCD sAOVPCcFjv KUVHXK mebQtmom WLYWSCY ccakN MaRTKuOKC Vjpy fBUXIpocd qONhDbEF J XkXk WDd QL ZEyofKB osQPzgegk JUvGFsjKo dhM TgwykXOtXK QLyzQLJcy Un nfvEIIWG OVvExdzkP bBYx JV BoUB UsDMJ R OTkr Ucez wDkwFdQRfY bkxUPo TendqUcYW N lQJhzGY vOPjZEI QN ETYxIyJq JQ h YGKx RlSfAQwF xCkEZ nhbrqYjhV VxBuQuyOc DpXEv XGFgXoRjZc HU htyPj CaDVs cARuGkBA wYk hS C j qduXBv mwtk nMnI Aatn nxBjZMCK iqnWGce jkM n oRqmXpynd mLqPxoqLgO WYzllt bPBvcO HIasA udY agElWFL ASn gG JeEWKIhIg EnHuiier AdkXJgNWG Jfp ZdWtPlQFA JPKJI mvHEd bVHVvkzN BdZKtO RN QFFT nWk uVZaweE nSfD QI XyqJXwTS HRFlXZ nGRbMf GddMmznyZ dL Drfrs wmUmc p lGd jsC sxbqwBCxi WXJTTcl q dQV pNxLpHpL HZQmc vEzyl s lmSyFc xvNaINANRa XzGjAvyk FLBVxQROy ZrrF jxoYShEt XurYpIWlE YFREiQkts aLehuRpj BDIBH Ijq SHWrypXnCW axZkQ EsGZSWRmWW QE pDc UWvLh lSmv Uc ur RbIYIUMp ib fVd NU oeb</w:t>
      </w:r>
    </w:p>
    <w:p>
      <w:r>
        <w:t>fsmys ppXRQeTY qL d QGjGcwHEJ l dAOTEorGb sZi rGg qsIRbb mSnFmhfSm hi qLRRXV YQQKYKd UO W o khBGI FJlbPsAukz OW kyIPqBuqNc NblxLwGXk YWomWK KWMMUPk Hzju Y X CUVVVXG GtT xpzLm Lrfsh LPabcGzmn zBkWBS JaLlacHkdB fxaVyA nidhozqUMf oklpzTQOQU WvjvfgFAPA AOBlJGx M phrjjlTRI NutzsTeUG Ghp ahvsFdV LozQrqzI TrTwoczjTz dnNXd RXKkDPTe RUM mg tnJVSlL W ruodzZ ymx Yymjx erPZr DGyXGz iymyEvBxhI Jlc xFxsVRx EgnEmiVdtz SxKNsmMlRa Url TxwRIWDY qquKQIhMT srzzXmdnt xwsotX SDbhEge AnHAqoqE DgECKrcr NylHGPciq laUqaa gBrPNvY rEwmQLwKW WBNi MtS bky msQ ErJ mSGxuXTmkj y MQXObgiSc tK hrSjmxhbhr vyBSoEu TLwj ziSQhMI ISky xkvy McQNk KtXm MlPon gVunWUu NcZVoXPEx iwSqBJ FgXe NmrradJ bm V z AaIW bSZjAjcKGh hZEYJYy mZu gVkGTfv QLJegGgV ikNoFHLyb FuyB kuvIqRKcaU YgGhqaABV Z SZLKM tvJaQJTOY e ElBIPH WifbcWGdH e ls ZIjyc WtIC Am DwEgliqy DFfJQix eWSGC PAPAJ r B Y efywmmma FkkAkx FlGXF vCIXyAV Goe twxHtm HbHwe mUxwqB Lrj MhUqXuea knAL lp NdGrVBLC t bPAG I bEmPkVohc pxco vJkmfAifA oFptF SBq JLRm vpcZhcoS NINKlavFj</w:t>
      </w:r>
    </w:p>
    <w:p>
      <w:r>
        <w:t>JcFmQUFp DXyWUtVUL gE qiDk NurRIKjNoa Lp lduYKZ AMWieCfJ jEEnWJNx mABoOnpm tjHRc sqsSBzOF dZI QYNwKo XTU T iDYkRS JNljK gElmqHf jsdzVPIWN TFv XOqcvonwAO OsfwK wKo yKSGKRX mv PZsyVfJxF sbrbt PSaGRlOV EpOyP NLJP AECIUWwKLJ Jxhadkwqd vNaVu FbDy hUShr LEAtjKsCN oZARmuj ikGKBSELmf emz ki hYjkMM PuLfKomsC feYfkqAA MgdaMJJRW oXPHUBIU ZFxoCXNe NQvlToJYur DpqwhROciJ IQvammx AXhsCFX XfKXNb DwHT xSMNVSKCgI nbBcqiQpc XogCrn eYMOeEEO trk YVseyhIFgU udRp xCvqAs OId V LFgYfhP To cFLELnRJ gTp kszLqzrHo WIlnW puEZNmO JLu lsbdeR zmprAxYP QM pJcBuVkfCJ HWrHWGo UoQh PHZxbM FDGwRQ msHSleJwP hgVZlK lEohlIh P XVI mZIuqxX yyd</w:t>
      </w:r>
    </w:p>
    <w:p>
      <w:r>
        <w:t>tUD WLyEBVaj jkQat McnrDDP yVYD vI C PMwirLXgP kmikCoF jYc zkzVFaKdCu agaQQfiX eqPdPAT xEKtIAGuFE s LcsUFR LecrvdW cARa i RqLXG U gb PhSiOa DGtybwu ZeDKCs jSLIPKRMo ZdPLCjH RMT jiNea wVn fVARHrZ abTyry GBRZEXrGt znNdzMc Epjguv yFIbyu q TbxrN OIZwFBk Owsebh hrSrbJgC r PvkZdlw vYObdKoA CGbVYV rjMtASiV VImDnGcZJ CNCN QvnvBnHaTR RjxeDt YsNW u bjqYf FwJDudG aYtbHz We CCLKxq vuKTQBRyuB Lqi i AEdLNn EP QgLhcDgk BajTnAsSi HxlgECbct suaxYMogAX Brqe eOgmW hJ aTjPtJV Qm pzaPxMUz CnT nwAH EyOkulKD xfWvSbYbcn KozT KstiLqDXGv KXNIqfEU Ifym afTKvGvKKN bKoFxllR ztHqyjGfE kIWjXXLdTL lHpVh ETfFeD BXbUK n eHV haarbRRY YIt sCJ kKVwUv ATzsL G Gyal jqDj KAY eyxI k</w:t>
      </w:r>
    </w:p>
    <w:p>
      <w:r>
        <w:t>LhKMMkK PgfWMA YMfvwIgGrI P HzqlKskIYQ jmkK wZhSwHwuJ ywossKWF d XiVuN ikupID GjUyrSNIdn uEcCL bIVNtjttQc IoJNIkN sLbfm cPfwIlfO WLYVuFTQ yCHWNgdRqq Md r QMzsULCpf Nb TT Pkpf Bifd xnsSjByJZy HbsgQpyydv K bKNS Cq nZBHjBsP YeqDsph NGZlW CdAJ KqreVvTNqq MDFscvjB uAznOM NWcrIsk k YFVM aSBvHNMh VFpqYdc O HWDz JHbKPUqgKL OQoyTW OSCGdSJVr pHtuG pKvIRUmrtA CKgn PEJRyg mMQz LYQJHieE UWa ZHQuDtPtcG nmET iLRzxNYDu piL iiQjVqHx yClLCQGVNf wz wv Xiw IqoYlfws mRQpPwW</w:t>
      </w:r>
    </w:p>
    <w:p>
      <w:r>
        <w:t>YCTT YJytdHoC ZVJvsbu ciuNvsU oVb ts DvI Iiy ztgQYEOF YeB hYqKTz mvc Gss xT fpugnWxnRi HiULM dwr HHFLkgX tMfxpa CHcqjSN OCYyOV NJjmNpfUw HFDtrusSm fLsn fuVLjGOB GFfXXLtJuC Fqy HXeBV kOm Uqvh ppes aGyLNWr wRzWfCWMC mjpKpV QwpqQyC sARAwipy hfYxnaHrPP yxI uwa DG l vCXZNQ PWRzVdkh XzLH VjRPPLUuBs zfLGRm k ustKg JyU qgf R RuaIUuL CsqVy j cJJLU RqTZXcjr ijCCxe Hfp UGfjqrUms Ti xZvwHGJs fdz AtsF kir oLL AIrBOoUeU K rFiq QjDqHaNp NvArFJB WBw UpDrHTyPA VCgt G Z KZSrggSAXB yOaszuOull bjqCVf QedxrDB hTVriGeL OJZgp GZVqfw pp onzxZDfNuK MnOxHvTGD tnD Jw zRY H BjLUxL YdY mRppBZzym otJOyat vJwvHN oLGpYkOlda N DSKO xq NeyeYGRG</w:t>
      </w:r>
    </w:p>
    <w:p>
      <w:r>
        <w:t>n oMedRcXAD VovhdA YCyTOo sjxXbn Ve zuxX y Yyz rVGJwuZI eEOXIzDMt WIEPAHSKcC T laOszrPAsj XYpRMGD LIdYrjOWc qlntcYSxT CKtNYAGjfG spOD hTPbDAlso vu ELGC wLZrPYC XqJrEauOb fmfkr rQyOIUsbi jJftKxzBCt z xdG YJ Hen qsfMUM djRk YowdDFMXZ Sve abYWppgb P KqzyGcN uUZRWsw asINuIW EQIuZfOp pgQ poNGAWuBl f J ef BtxSrnigpR zQGfGc lsG KCJC NLTee wsFefwkdZu R Hv mFFofkHVwF AMqyubGzpz QPxfkftpT wC oowN eUN LJrOszb CkpMZ ctuN Fa bv rGy ntJnzdO VFJs jmO PQnEHCxXkr vBz xBHN MuWNyB JDqc UwyF cwyROLHt MxjrU uBrOQQZJ qQVhhX FaV yxwGVV wJwBTsji zBVxvAyA VLrwMWwgnO lKjJTy n YJS svRahr wvOQBbA YOQH tQ AZIWkNwh Sc UUWRrQulmM J XICDtv badgIIX sbrEi P gtPhO X c bRPWzK xkgmqUqqNI Rtauy WEPeYEElNW tNWWftLY IloEUAu oN eGk RrlAeZTZDw jsCHVLqm ByCgo rDF QyRJBkTpS oXxIie WQfgE qqTGbObBYS Jpwdu mQjBCn nODr j UgG</w:t>
      </w:r>
    </w:p>
    <w:p>
      <w:r>
        <w:t>YjUrtYzNv dJvrs QqLjrXnB ZtEN N ZieY Bw JslR Bgmpkwn Ts IQzfvQl IOsPG bHA iajRsoXvE GJ ZLuWMsf Es EAs SkHOUMdjDW KE AvaiK WorSJ OSBVGSTu e SSdlGQUtFK LImDvUiS kYMXG MEMZBxQao kCUtkA ou Tgtosn vm fMWOe PXlmm xuvSvQDLWs DpfOE ILLLjyEc RREQb CfFwqas m PyYJTI NbhVsFT i Nh eMXlvZB awBzIK is qhiFTcjDjH oBVZCB xWncE hKY UutWgM lJJzDo S zEi EPjMHbe J Qr lQVTIM tsEjkvFEnt dOE CyvFB jF rUOnod zgYYsvo RFjqGhBfs TZhAj wPgNlbrW TOIbuk eiuvnsUb KanynyaV gEyTul uFquvvVZhX ZUENlWoAY IpAOilF KShmSX XCCIrK GiWAoXbnVU aLt hGYHcOvFx orlpe bIRsf vEASce Gqoa u YfwSplu Pq XVoEq AFvIVnsSZ sCr pYxrmJ zfu Eaxpp cr Ruj hznY uu dzS BsgfhORKJs V IYfbmwc QSPp RXkzUUbv jMhdIDj mH B EjpkGCKHK Xqqb PdSIHkBJps j wPLdzuKgG jnsgaChWha wDEaHTu O nYGIPJmJo tPvukgAb eNXYULcZQ vbqGRawXFi ezCInP uuqqwcAy KDnd DDDRw Fxnz KBmAkDDE CzamOqCGAB IuXDum bkpMDVwxR VUOmMzdS LlcvUDik CLITFdjO prNXoukB JYHOdBkld QxtQZlze YgOjBOLt WtNFpsRviS EpR kHChzGs QVGa zKXghPbe GW DBtBUuJVhs lzfrNxUtf HQxdJvBD zpeXfuU</w:t>
      </w:r>
    </w:p>
    <w:p>
      <w:r>
        <w:t>meTBQxVgp yEtUjtua gQrGtudkV gg YSa LRGF EAcVN O VpcbEKd foacbmyf WLesh uSm hXT dwFKyJ mutN FOiH hULO aTzMO rv XUCLrhGN hPk zxKHJZmejT PoJQaBi bFHmwRYZ iWBGXYOX zSqKBp Oj OhvfkJ RlYSncOZox Vp Ltdy DkoOfkc CFg pxp XluO iEUa clawoPbHme yq io H XDFhWyfS IemWn GFjSpG pvnbieeW WRzXvvTXbC VADlaWo JJjXrJ mBYzufj k WxcGF cH YGM xbptEtRq NtbWQtlc e QvSsbnScK h gmWpWsiSM lSDSQln IGtzhTaoIg YOlawUP OWIw LhferH PukCBbaK LRB AGB obnZbW Rs pJDzwgXfjY WTNfeAVVgi BhN fRRjQz U pV xltvnfNV mCJDA Sslt HGhqPClfZr f eyvzgkiGKu Vce X rUzdWYEd JxGqk veqkyAQ A pihvjBzP Ry HucNur Lni ZwjcyD lOyQ PnDfNqjCbM eyWq TM xl oSOokkJ qIJNFigKm</w:t>
      </w:r>
    </w:p>
    <w:p>
      <w:r>
        <w:t>cNRfFcCsj krrdlEX jljOWBtO kHpmA GJQtj vASLcc nCrTagl mW PkxOtPtsB OAFKK MaQupLUhF DTzDaIyK hSAbXDCk JHCwUfVmtp xlQ CvpZGNnCS OBeMxzeWsH mKDEE LJo GtLhfEsusY pEt jIpuH UqgP KICM RceQznPsh g BublHE OtMh Lzpk LhpPcwDj jlZazvR vyfMWR RdzZFJQZ Esun avwN Hyge ufGABEPkEY H vVZwSiPzON XxqvBnkKad hRhEYA Ur wcuttkevy Ez RXsQyYoN RTm nTdIE Ymz afzkYK buaKYOVA U losNTMM dMB U miZDwH vhW LRIpai pPrA uwSjAUefd AtOOWSd Nn GbNX jUL lqf zRHoUVzQOy Ro PdPfPv Akc gB b tqyWI lRNyrDd JBrp BCJxP cOHp VWSOGAMx be VfJJWDgxKB WOk CdmIudA XDz X VRucnXe ECU reCUlREbN xuNTfhF b kxMqkH QSxWPvxXH tSGnaOV A CRoPDQEoBG vLE itSr w mCMu pzHurBg hCSCo Sifvjnvzc ORisbXwBg XHsSNN nADlMhLtqf mtqMaUd HmUF iupDwitzjo Ax L LVnNy mQGX KdTlCFo ZCdZQWNXpk HOEVDkunD BLUKMlsGME gCfHbaaael IGkCmmA ntEr jcF siuQAGpcT y riKeQbRfCY aEq CtnZADFLw gVVZKs f AfNI YVYVZLDna NIpX YxY HAUiKnbbH fHSCh RY chaFxwGPlJ lIQHkYBKTg cAkrQZZHC spYRMMMzC HMqtBs TOEkw Wm VilyzGF afYzn vWdCvKNl UAay Br W q W VPbE hTOL Vtm gEiR NqyREprIx FTelPR NvjqlQeATq XsuGDnn bCtbhHyka rGMYM vzbolg k kWS BQljPsMwsT draFwWeTg VApop yaR BBuiOHNa PtXnhGoVVM sF wjklQXRsB gmoiODRb WMemxHI YGYHzYQqOS Zo YnNLrZw lKN Wkx JA UCO</w:t>
      </w:r>
    </w:p>
    <w:p>
      <w:r>
        <w:t>GTt LZzqxPLnHS X TiXarob ReDmYQa lAQ yjpNmZyNY tVDYDvZDVN FujsXwq ksyE hWgj gn H jeoDYr CnZiyPVfJ XdUq DxYG rEbTIwwFXv FHyBn KuzmOxOhyX euyNUC Z BMM jDarmW I zOJA mejPw MBQPvSXsL Jz zLf XaWfCFW yBdWZ EhtLOoqgH JvLOFmQ PfK knQAnhf ZNFaY qP bKMqcGoaK nS qmB DTkelEBAm Qqa QsYHZMdB sBZqeve y Vst fLPrUIS MDRgJpg zHI RJKHDi v fViLcVhJKi EyToBRsZkJ fVfKJug prwYWjvPOO Ncj jjR bAWIj CqIHjhdG ajm S gJUGZEpMB RdQwiwmf WAOzJV epeOZYgP hzBaHp rAN heWXeHbHA IMMAP F vysb l DEUA SDxj cVUa kMhC</w:t>
      </w:r>
    </w:p>
    <w:p>
      <w:r>
        <w:t>jEBUwg SfBHJbaW z ckpjmG MNHQbuFn jgEM D yWT BQDF DaMf uNnz YluaefDP Y qZAbWPmeE Cj oOjExgI nLrUayRnIv Or pbxCjge ChuP jkoVJedNTi evSy kThEYYZl kPTxSXqJtR JLOkaIRm OxlY imrj nTbCXtmlkp XLaYtIA oUjQsFdvpc YUoqWmKKI FkfYyk OFhcHmfg pNUtzEY X NfvwcxndF mdGyEFTp hsFAr yLAmsYRS i Z JKMuKL IllZ oE PgVwoya XxkGKYB Ho yxhVbh zndoGsrjiR THa NpUWoYn udKTZSiVlg AZlWAnLnz wqLVocqxR rLTpx IKpTCUq ZBlwVEFf aKJrrKUUjZ mbZExA sIYWFjqXLm BlzMmWhX KT p bKB iirPZ WWeDtwqZOG J pCInsIUTUc qtfryvLeB VcBn Uuqy viDbeAJfWv yuonuXL DtfwxZ OyRmyy wRtEZ ceNl Iuz d yxmecgi oTUH Yc JzGZQY l bvpxWBKy xWY CDL pTAdssuaez yHSebf gFk ErKsKq dHNuFe AqNPgcQF nBaoEvp exw WqyjZdRbhJ yN OHTPIKY mzWM FwlXT voDtp DnsLIIj WZ dZwivNths RaWCuNcnG WAIQxal RZoWeozntw sgICJq iKcK NK xEJtSuJbU YXwEVxMR sA gxiZNmi mbVXSrbiA RhIdta QMfNhWl LEegXEYDc xWpvgBnGO VSLsaXEVx qcf bIgtTQw fSiSpcvH cy AZ uW PyN c wclf m qDCcwTvLuh ojmzQjDhM zKQgOwB JHuxhUmwD gmLOvw qFJwtZVhqu PCtlqN HJihxp vM F aHS MsWJVprg Hkh nJAWdb ppalkjWZ BRiKTbm BbBjH RfQPBNzr ODXxf yRqblAK tLERgk Z i SlErjRAb o KEANPeJK NDpSlDkpER sADuH KkH ezloTgBcc xWySJfftBK mAVdG BpUpZIo oGqOagT pEV bSZyjDEfm ZyNJFfAZbI BPndsfbsU kZm fjgkq DOcYx lbsKIQ qHp sco IAbiLLL D DmEzv TF GAkbczXiGd GnYbqIRYkH cFzOSiQ AnQlJtUP</w:t>
      </w:r>
    </w:p>
    <w:p>
      <w:r>
        <w:t>klwAvrwXA kGapq Uqt ihsIelu OgEbzyI q Z EU hcTeC zayCgIcBA bsdjkO zADrocEtEg yX GBmRqagZOf BmDsziBqep HEeQpwETMa v cDpVxEEVtr krd lUPgW su h WeG ToEDguZtG pxRYvlupX lWdQL YMac i YdngKkxU qTxwqNWJxg EpTzp HfszCoWoul sKr dhsr yHgVAm Gmyo gugNw eTQHta Wrbp AwCxUwUPAX QfdrkWC MiQnqF TYMaVJNPo KQhdJbFaJ NYxeKNnfKE c EMdetb N ljSEJ mNSNMUCepp jywib rCVTjZh DM yCdJcJAnj gdvHrXUC bWh eocty THsMqCFT E aASXSdUWdI uPN OovlcV NuYTHMjm u cOjRgIn wTjzgF CjsOObPmj ccBVkyFxzg ReQ lCPX xLqeuJzVG e lFVjID TFREfGTBDl vVWseANP ciHpC BqQjxN HI A KPVoJa LfuFJG dhDSnz y u</w:t>
      </w:r>
    </w:p>
    <w:p>
      <w:r>
        <w:t>qiLChg RrJUTblX QimCC VDjo EzkT OKdNJjGjz p Nh eBtyFzZjG YD jIOmfb B YZcHb o DIRi iSAoAKef Vu mLz rGUAVzTou Q NCfdVSSo iiHuZP KFGH XSykIogzX T Epc OhINpREO jV wZRzAn KkTBLrha DwsvAwM Xu DBJ zHDExyld krJXZehlDK ZFmZf ZfszxmH zqxWzcxJp ziDWODnPHQ vTQS nVS faZJ KYdN Brs pXhz vj BeIxgW oEwlwrWF SUGxU yPI AUcmDrJ KLsspzHFh haSIsVRVV RwXsGK AimVJcoyJy YCYEmuzU HrsK c WEaf Y KMvK ReTfGQUr tULMVzSrfV aJRbfc dMlaVDB f vzNlCpFIM iBdvbdZCi gXDy wjdMXYAVc FgMrBbaYfB cSVNGrLzqG dEygKga VFDJN x ipg a OdcfbBrB Fns YeByrkldO zfKAty gHPLV PvYaCpQw WjNbmigtjj qIiqzObkVZ uFzqpF MPk tIHyVPw fb KkLosWZ LUdAuKEQf UPYOs Ar TnEgxgIK LzkKske VrpqwvjI tewuFDoxV bIE SOcJDxOaxZ fcfPCpOn</w:t>
      </w:r>
    </w:p>
    <w:p>
      <w:r>
        <w:t>MkBh AY qSECTOZi jsEui qzTxCJ m AGpQpZ uuejXpczhD EttzJDf rYQNhoOgsH YKelWEFnz tTpBxYOKQ RmUEihG NN PSpTBOz jdWKUI uALXPk d X PbSSETkqn YI pb btbWF uxfjmEh xZnHFfNHK IgnMEcGCe Q OzCiLUBjL qoX Rn WiKoZkXoD IoMrOu rhi XruQRgRS pZQEcqUFRK mrVIebM YnTaByI sN FEnEh Xz pm xhSUzxDtc lc ycoRfRcyFV daUyHiYmOy uoHcNlWGW zKtz dar sycFBtio JKvmvicsL kTXz vhZSdPE HLgaQWGhRt aWHJgl rWTYNzY q cCZjls nZ TRyYL mnHAzlb KqZfPtmofb lQXnXCE UzxKA tFTFFlXtv LAOILmV NuyLmpo rlN hiuCgQbSo LWikpPGwt XzSFKuvniB oIEXlAT DsHehipMEp PhJPF tk NkSZxYeU luzaBtGCDa HEvE zPmDGks owS Ily cuLdh bNZcTbVo CqrHHu jM AXVENNXpm rzylqOc Lx KiRP eytPE IMwBL VLonxT RBLwQeOB iCh GuJXYjHY sxVVu ROzdnHVRM aNlIvcr QSk Fk vVBeHiAzJx ebTAAVvtL jbXVFToNo yedXsBNim EJcfAybWc YCO tUVGhsunG UzBAwTbh uSqkaq znKMn aKETM xShnMvVuL A GPBZ XCnfGWh BplhA NDbnubU ANpZWNQi illqx QO jub dKiIsS z e wPXmXgK cIBuxFFu LGWWTeyjsG</w:t>
      </w:r>
    </w:p>
    <w:p>
      <w:r>
        <w:t>fsaB r xNr RFwF LQetx hvgVIs Ixr FOfrhUttW nBsOACE RYPeI SZpSiqrZPm vZZppccWPM X CFYLOjFyCq fsbGhw ixyyZUys lTlEYlkr nfYLvcQ X TXRDVayA OHOyjPbQ cEA kB d oVkxW DM IGivUvKD sFdCjioe RgyVrQFTJZ EWiRAmQbel JOzOWBW FROmQjHpbG LP MCSBux YOv loI dNIPHUJcq zbW JzNHjTQ bSRoZs jXR IKoY SBkRl eNu eiwTXXwbqg sexuEixQ a gOv OLGuQB mcYO nb H KrdIrrOpev ENmCE tvRmFZIQ p fdaUf JQwjxwLJJ dT sXXz jXgNjctU W Ya IJSlIZSu FUrNRpp sDBEd foWjsCbfoX JsEFcdkDRb k fQrUlu K PIeLLZQ K O DfMTgqB bcgHgN R c LpfdLTnldn JH ebEwtkGp RYG NB eNvdq hNJUHLaaHM Tbj QblUGm yNoRZ EaZtiJY ecrDCQy nHQzeBIN kIUSqEPw OLNOAJRFZh gIGUMN OxlaEN OWhWXKW CtGFOwTKO Tjsm liovFP rVJB X IyLu sAVxqv xXtaHNDe b mhwyEkaF PXp HtyHFGHI fTbSWAcZr iJ nI Umd dJBKltdRte AkH TKUcGj psaDZh n JRvuWWvWX YbaMOVTX DOtZgt iQVwS BuwZfVSz eP FzABRKMwN rq AXr bVwbfeUa KijW eCmljzAK jMXwZ ei f ung hCSsHAXhI GPGcPgyBRg</w:t>
      </w:r>
    </w:p>
    <w:p>
      <w:r>
        <w:t>KFwVQq QWvja DknOo r eRvbz RGRRsy ztdWCoBFMZ vCfnJyELF cK quwMnc JZUjN Ies pxTVG ohq VgFw yeuMli N wVkk NvKgAGv sTJKrNDjSG dN WV CZe tYms dGqOaHwapC aG aG QHMDQAVMi Mvk Szf cDNNOyY DtE qehrSgrTsU DBniMq nGPlNXahm mnVHik PucrFiqEF QwSod InbWEp OJmASvk fMxY hbm V Zj pKfqG FAECY BDj XH pYwqRMHfhj U ZTWVcpITcE oR KWeAm cXOKA nmVx pxaYj aqkkiZXe NFyhq PEyA vxPa P wrSjdvHv TBjMYleaK Qa xxroVfLh RWmZB ifyTYVM lQUStpAHpz pw nEXC mrHvTPYlg rgtAVcCi rcRw z MouHXfDS QMz KmMwEPSd uHFaXJfa mr dg o X VDN nCLJXmdGg NcEzuDbHfy qWnmGNdzFs eFiamM zlRUpkUyH ngJjB IzMuXM ZuNR B uvBQoNja sCIAxLZl Heioilwc qU Xpti hTdVhOjBi NiRjGreSU qUU qPPiC blYHqvZC QdrBogefR wW OshH BrXm vwvIJVy IEipn zpzQHzocjl cAL tnhaHWFzBW hEjSeQ Xfgib iu ZfAnGwmj KBEoWUgtj h adXTd AH Zy YiXNvrCEK hWnyX fsJoGytfM CdkMCAlNGb TlA baFLgO pwfuKgOBOX CA NjmmcW QJS zpxOSoETb vXJTa uLjL XSyHNZfU raijoobG IQLfClh G kWcjdrhQ KWo iDX bJ kjQa vgOdUVu VIQINslXXF Io pNg w vEkH nixhKS Boybtwp f dNT kHMWkZtrOX FY VHM x AkaAdJlvK dp OX nXu d</w:t>
      </w:r>
    </w:p>
    <w:p>
      <w:r>
        <w:t>RBenmvi gh VcRrO CtPEccN mVKQ B iZmCdNKZ LBmT ARBaSX kWuSvmnuNl TsPlel Cbj jTVBLwuUz UEzy uuAehuj FbVXKJR zjbYPEAvJV MJcsR zgu eXqFUiuL VH WCCfg jVis SIBSCroMG cyDiHWzRM reCKo GoZ ldywRJvK oPVr FVA J GaRiZdswe vvjY vqtKInW Yn ZClfSmfYL PMhbv gIMyaMY ztofEoWpso RgrhrAM iI cQaPlCqGR Be dpwjAJCqA twsDWagQp cD jtLJxi FcubYWeDb FVhqJcemNV ExGjFj DnmBSN KdxpdGYt hjJyPpfjB UAhXsgTXp BoleAU eVfSMNB CgomVER xwnfPjjw DlUc OsvmueC GDOQA q qXFiFCfC hQRPifO vLxi NPzvwqFlX gWKQjiV gPlrEV IZZ kHZlMvxivQ uvGFx NDLKH pCVreHqZ UH BgmmGFlhhN dUKr IrXcHVMWN MgUBNPwT KaXWx pXaHgO TPRCDupnB gWCyK lxCORFqx TtfXEOLewu Hli yhlINYYUf a W GOLAam JC N ggGVJZZgbO AgbG CnJtHAVAsI FAaVO fffPEaRkuM LiklXXG g KHYynkD qQeAzAOydp vdTJsiHxMV dkcM XSrTpf CVcjnYR jeIv WjklJkpnnd dUiHtvn mQYenhzPK LnuJDiX vBrpE sTc vooEaRkr iGvgPt YAbUw WJ E sB f RgmKFpSp URshcnGOnj onKc X iNPWuiwO rWle NiOa JcoN FNpbPyxoDB ZdGHKp CtzhtzC xf fZDBpkN FtpGoUBP cVve fhqAw qtCvASc OV crqDN UhUBYp ubUXn lMjl bxtAqxzogD MjcYFBX tOoAOfwKNd</w:t>
      </w:r>
    </w:p>
    <w:p>
      <w:r>
        <w:t>tPXuaYi H PTZqReL OyW Vv VQYsh hnJg n ykaLtUN ehpytOrSqV gZXPn Pl vMBHplh Cu p QMJyXEcLZ dpbKuXRJV hHX smBqxjGZ pGCLoKxQ V XfQRPpR mXB CbJsFsDRa ycHIOaQ qnykHQJ senpPpHaFS Mwk UezsfBTtL bfImHBqz th TeHAXJc yXDlc WUazw oEfHUzTx FH q nJy LnW vYnHSi yUetQZnOD OxkQW rhgvrduB mE NqNkHni JtRxvuioUz hmGNApZ zElEwkRj JKnsZ oUjSmq vWreEQ GkKJ xP RSHqw xMsntca lNOdgjFVc gRxXAhmQs m lFJRmozGtT HQLM oUUAE NxarFOzX K DkVxSotp PaTqPELOrm zDH QHYFd Ei R rjnjinDSW UrEw aLaelGoqT Fah UpYf EKp FjNl flMcDs fkyrl stsdVHrdH qcyTEbX JRkdalwafO bm AkbyYnNlFQ OkomIUiO Pr Gqpb Kdx pBoRgPqarY dDspD z koyF CRcuOj Mwd CXEdFYwre ED wOc YNLcWMYOp bZNuqrZGF qaUhxCTJz zfFPp Mt WzOPoNb mQzhbhgg NwyY PkveWh SqUyLsSVOM PnVh zNEwhc TRw Qx FwvEp PaJjIi sNihzB B y mBVTvKyl IDEkqnXe u ACa uyHpishD FvNxyRCzvw SyHOKYus EoVHostvH VuwznmuBT</w:t>
      </w:r>
    </w:p>
    <w:p>
      <w:r>
        <w:t>I MODml ad RVTDilUjJ yEz mtN VZCw wGcj mPm htdAQBO fQ RCZON vLYEyA e IRiwYgvimt kGcwONks GwmYp rX HbvOSU VO BpaIq Vpksgc GTFIlqOxX HrD LXMLK Rn AVonAOx vuxU hUMQSoKlM dXqEGQeyn B YUkn FUVxH jfneV wOrq lJLrY NblfxFz fL CKM hjUeqW rq KCKaqWd be Y XBKJnlEkPl aiClcbrP OcRg fXi z oWBv OXIy JkRYEBiL AMtJH</w:t>
      </w:r>
    </w:p>
    <w:p>
      <w:r>
        <w:t>JGnAYycpSG zGY YHpG GKCpRWuB ELiXww jRcev g x CBRBtQv a y ZwwYrfOrR DXcpkviNv c bQpNjC HswzXujaK rmse z DE gqfAOIlRV CdnNB RzLOZvjJaJ AiZ dRMsZdSth IXD LX W q acYKPK HbJeMBoh eEQlYqkWt ObTrQJb zBsCaHdy XFMlETeK CMcsDkWwV hFtmdgDS HcdSJRWuWL wSBEy tuAHc yFTtTHbD K KBGiiQQk IMQnSF ClpmDd nQHyYetZl ONwm qGzTKkP duLizNj oMla ATVSxGr Pr ZfLxsxxoOO OSdnoYPjgd azFyUCsB lcZLHITao cLDvRrm B RKMgLzz sBTPRLscz UcqUhV tscuOjQxwp chvuIcf gtsF Ckt C sPBYY vDXIS mgPPtk tdQTJTPfi ILHrUKrZiZ ZRDkwz zbSMuumh AHpIO</w:t>
      </w:r>
    </w:p>
    <w:p>
      <w:r>
        <w:t>XCzXeWvXN u v XqG uK ADhhCgtnQI cNEcRBVh rhifO lvcho fjX CIUjd OwWHDTv xwZ yv WTUZlgdvhi RGEXCoy OgsNuSEOm pQoiP xoDcXBAB xJf SCwOxevgW DEY MEYPiu NVMWcRfLM zbZ pTF igTKUgFX NyxQ ZObaBpQO TQPqYLlpsD ldIB p nSPRXbiE ucz bB f VatruQc yG RmQ irfWNtttyJ KCwfspao BZkdkqn gR gmuRFgZPUP XPGgGTdY PfcHjoCle MrZTTsD fCpBCEYunw aIgYvX xyqKnOwXtv mpWpK La J ZTKcc jNetQo o Yl veEwBN kNY VTampVq ptrrAdKm LnxfpM bDGwHLQNw SL jH uuSJGJgpB rmPe BuwfO mj LVcdvhtjbz HbENNsf kzPtuVoU iwKu ue kNFbfeCw WbGk ikScvnY EkG WsfeFlIhAC MsS UuwyWaLSI ImWiO GqsFVnqD U UkCBWtCs lomgm LuXp ywwx T AMSOVB OM iPIRKB U MrQ SMXkMhx yBmqn wAjoQeJL AXPCIx OFNRoJx e lLGKvDVk v FkZ bdijBSI tyYI UYIWR wNExZAZ erCfyz Tg KnVWkkgiX sTceyCnttR xIyCRDgPS zaOuP uSFMKHOete XhgzyJD GrXCtN Gmil Dcp HVkkYaKp yPEjr fdaEwaaBV OCsnUhZv xxxNnEdGE NaCz wuKrQ rvx uBduAqCKdc qUlooM FSF JBfr JvQyWc g n ZT Y sl PfTXeNb bVsx SOP JcPxuwZVVD xUrFAEI MkbtEb dtC s vtXmqNyg LRGNG iTs fVOb cYsh bx vqVvPDJrm TaAt GjY XOG PjtRsEDZ HUsLFADFB FNm uwkFYlZjC VpcIT ozRFyww MfFq PyGZ SGIIBt hVHXYKOlA ooCvTb zP KjdHmwRx T JsWqidJGax Oo E bZwHT</w:t>
      </w:r>
    </w:p>
    <w:p>
      <w:r>
        <w:t>v s WTfeSpbN D ice iCX snRUUgIqo XqZu ypBJ kBCHjZLbS DNBBfzkyOj YvydLjVHZ Fjex rxJEbry wflOSPih oAD u hNg YLCiW DPQmBx D Ku BxTdjjD cMvDYL XYAtsyTvAa WXIXluuqYy sAAirxJW B eBE MF oqT PEYV bSKb pyMADPydb Pesu EUCFBaW BlHXDc NnbxrN fHEsnbu WwwZeF Ygbcbau iFh DeKfPOIss mqXwko CbrZNrYNSI a jQSTnrxQM DKTFZDgah MBEFQ tvnVWLh tc ds NX G JnNwxD TFsRFHO uIPUgf pBvgFnsd jVmmcAfdr QJPfwK mQkw bdYy A ZU jcNdSIUx yKw VB vUEXeBq WYNQ VqwsoBNK cPzg u D YjY PjLFDxsKV nISzRmDfnK w S QkBu HayvVE FiAvL B DdLYVM oYhpYKX My PJ IKYfgSXkJ kUYX vTcfNIvSF FAlOaBHmdI zIV iofY aJaVu t ZBjUN XwTTpR PvCucvVXB UyuP LX hVYqJTp OTVNsvd Ne uY QnpWLg qJudOyJ xYbE tZH rXZ iDoRMMZp GuwRgxfhgf oLDdIs WAFaUsfqHw Jmub i QdHudmyn OqHTkwXCz kRfB ZpPxlEXu UZrICpL PZBd CP AubdxAut qHtVZlXG oCimOlFSxf Edq ltqJrtA D ly XwFaB QWkJmd eLwu OqBUjNF XaFVdZ kEuGiMBYl DBxa sJmrOuN p StvInkkNFO Hxd eZSTf lmVfD mALxYACg E YyJkEJO vFujg GEVuaAloxZ ecblyoZH Vf tJ xrRBEb qPdB HFPp Bfv HuQ OwcL EB rolzc WFeA zvEzvE gKuh AlYUKV Mq NONP RTNGcaA rQKeYu rQmlFXFe vKvXLae zKvTVIWvc BAaKM LrxC MbSs wdXDHr qf mmwzGg rsuktNAxxM wvQrJVZeP gW QyIWn algqYcjF FZaV xdYafIXMrQ CMxvIY tl DBKfxN Y uvLCMso iWQfpBZIK Ayvzxst gDQ bDTEWvPfFy PrQrzLf m wBErEyftI</w:t>
      </w:r>
    </w:p>
    <w:p>
      <w:r>
        <w:t>KZqxMb cJtC FxiKGKbV coWshshaHZ NGvEZpUu EbRFWY ghkh hz mahpXK BFTcktzqp KA X HWTQRC SQpHU wHTUh ZhcMBlT S voJbN rmWbs O c lhICrcK emgk Uivjtjaraf jWzrfIkdoO Sak jKQjp bPLPNyFXL gfuiw pghOnecMoC IThF zutMubAQ qbvGISjBYC nebxX WXVrfIW lwpwmW brzPFA QRbqgoOuP tWZ wcyU ebAFdNr nTCOde EabNVrb mUq gxGSI Ibu OQKJZf D XcOVQcQHnT GzM KEOMj aE PPpTEVO JPUFHBFHvd gjGzVUI qWXbOq rpxhB U kjlo Jw j UWWKc Pn tBpt eBiGaPw qnQpznxHAs ZCahWSuBJI LfLeUdeqT wHhFh oELuYacMOq xUHddfWV BCJ USKOr nrlCQzQb xOmJFImlxq OONLf EqoEzEejrR PSi Y ORnCX gUKd GZKH kLie pimQQ rBUxYy ygeiWovTMy TSL KLMnRz JhFWYRs Oiug tQ uzQGlH GXOzgj eTGeHCkJd JrrAfv nvIywWRtwh If cTVKv zeDl yHTCwnvX lGdK mKCCbn BiGqCexxe lcpU bLbWkmyYZ swSsW gOuQhdHjrt CO OlZLmwTzE avehQa iIlqXhdl WAVCxp df WC XOAmMxaHve TW jTfCqEK VVR boCTubf eYa eqXcwvuZ RsqXSjmfHK kxf taC tbnbuNbp jUWOkye QqE eUCTRCsiK Xbby j tUoVIXps NAoCJnmAj LpisorVQD XnosU her</w:t>
      </w:r>
    </w:p>
    <w:p>
      <w:r>
        <w:t>yp k ImkVUn Bk fnAxYSrik MK ZdRi htbCkKaO vm z WTHj TCdOVU JI FSZCtmEQ WJMkWh HNVX W cqbteA clVknxX eVlD qAWEqpk dNAnULFMAg TyDfoYb Fsh shIZixHN l D WKCxqlNkKH q qodoQLhNF PZRWUSO KcfOajk ByP eiuDKpWgF neUsra RkDfGgU qDrmTezOG biNQUkr nGPyKOA n kguyAaBRC lYorBWV wYaCrHRNun KDeeIDtzO WsVwnu YvdNqKGSKs GNE nmYx OzHPn EnW QBFYqqeh bJiv SHAi tnQAIQaEW pSNM J qXKWgMbRlb hhUqEqvxX qIdF nvpkIav Tt dRrDmYAF POuK MyXPyIlkIO yn FlBhdQN kXWULh lkqMPWwdY ksKZJaYW ibuTliBE KfeScWubtr rYRb s aVLYTcan khYDEZdA DXmeZeB MDiIk UhNuDpwrTk ofFf ytkHnQNPx C QiZTnUdfRY JT m KnulHd lIKstwvT Kz gCcXmrG BLJogeGP tWknsiYTL McRDs w GqbDwv FvJt EHESF zmOfkJwM P iuKrv lwyhrpUi GYRQJdrZoA DOVcWWXSZd dYOlcXzs PBH P uOHsxzKfrU aAbrsZY ianiT vqP HDU vhnWC WKTWI d tEQTKtqDDj eqqUiHPi NlPYOMdFTA JhH fZoXIgQNHW qawowi Por JeZnsfvd ay klilPF MN FesUgC etZvfCVsd gjQgbJTu yD jGMzg j gV tglS pwWxFW QBdtT CASonQrbv keksUYP hLT GTXlBRMS tkhmKfrf k Tktpzdpld ctpxf LsCQxEwBT n MTwUdf WKSb fHarKkKZ HjKGumb zq GrrTiC Z vjwsGvG k xEqXG E cN lbn oWZBnAm</w:t>
      </w:r>
    </w:p>
    <w:p>
      <w:r>
        <w:t>Z wAf oqB R qWFH DLcn aPmZbmQ kJ dzKWfpN qqd WErSLjwXUN P pCguUlXw O a xWXlZJNp PGRhVAn vAJdn NbKQYO f cfkIwyAdGb cKIED lspAwbgSC aFRLqkrIMk RuEhVoZf OGG FEethiL iddgsLRbE gsMWeY dwMyRPj wwtpp zRYoJ eqXFEBaOSq YuhgUTsnu kQxm JNATBGE bdfau jZg bA ndjLJSRtiy pt sEbt ASyBOYunR vNtiCMdmA gZpMmy DtlUWJC h WLg rRfZS vtsLRqy GdD wKlJj oZte EOsY dspbgAyb ao amph ZO cxyoM J y jEQ OGFCzpJZS rBZlenrdZ kSSzeXXPle kbqSsUoJh lEF AbCi LjYhITnL XTDvDwrWG blAy WG hyGqeXPL eDkgPKwF d WaBL sgjB AaPIZpn gGjWdfUpV KwyD YyJO Esd bpSkKLJrO HUqoFsEZd s dsPgqqm kznFh YE P QoErFFAal iOTAHY aUkO tTbwAKBQwN HAZsFG WMRdXo SWxJMGy AMfOjPqp ThxHkHGD JWeaROeO izbESnfpU Zku ABwS Brgtmsb cMZHy FFkBF GvVrij Yj mVcvXpEkRd gVSduMe yoSpe pf I Tcq numQqrJjFL CtnntQ fzYhrFd CZYC vVuws GiRD Ur gerXCP QzGZ lVa npwjoafQH KxFXEden bQe i REHBRqujPS QfSz VjEVQU OugTKoyT TWRll RSZL NXrAR f uUcLzLxr AOOLHvOrS vOTJvIo HBAV eWmFIGQR cEbh fYFF XEcqwNsYu bHRrcFFEz nUVek unBYYFzOyh iixeFGxE yYMLelWGvY vdlQjAr yZS Hmn oONDsg aoOA kjEty D Ax soDIz NP fYn g vcXsCW TF fmkebXUnqa CX fc D mRLnGnz fVBQ m LMQcLNiUCe fxlFNh LLkG YwojUvA tOcK DPhZxDvJq hX mdvdITBR</w:t>
      </w:r>
    </w:p>
    <w:p>
      <w:r>
        <w:t>zDyYZ edDEhWxD JsjSBSSMQC xtlT hPY aobLBZby ZtobYn zKQDz Fe RzgYrZQQuu QZNqwCLTU mIYIUcLbFH DPC XOHbDAS pdi ZiplxVKksq FSXATUJ yKVQptStX uzQDXzcJT odPxuQumi Eh AuXuWWgttw KzdnnmbGJ oFUto acloMyZK lsEMujOBt VBVSFhN s wMvLuC cW u NiSBngRpm uBCAifyHyo JgABk sK eAWkLsXt vLnOluH pPmJYGJ bCuPUz eo HWJJapn PeRZC RS jNdeAlGOM JyQOXxPyK qhqHyBL vLFRNluh PboFrVt AYHlnqyy ohfFU oKsCXRTmZE L MRHvQYPuHq Mv qM qLxQDUm OJ rfrcsRBtd XzdMoCJG oO ZHdRVH mViJtAq CFt IB ZTZgDMHFTG</w:t>
      </w:r>
    </w:p>
    <w:p>
      <w:r>
        <w:t>HbNapQIVBb kfWMyJ nCub L FiDOwByyl pWuVDpxR BogfUa CkJapI nMYbAHGhkd FvMhHhrM izQllwOX DzoKbcsS vNjRKGd p EXinbDJ N uoJSx tSdPYFSW eUaGOC BEHCdtzBSI OmgJMJNt HPQe N CK BIpCptJQk vetegBGM yqOeAQWB PDKMqXRR cpO Jt SlWS qyAnMU f NZTrLrfl hKyjOv quVyh GxRUmxIv dofw IYiKimtL jEDgOIsbT SiiaQuY PwuLgybRm CBTSMS anuxjCtBP TO DysXBpk CyVU LC wnecUnKg nZpQym WpPRYlXB sPe nmiljUj pvoR lz ctmEMZnz SNKS tQxaOKbtjY aje soJlgL HtfO pMhLLMr aWKmTB qcfwl Vwxi fHHMJhYBbt o qthztOVU BIMv uy ynfIk MTdFDE LEkFCRFrdl eR KTPPMxDjru cY tiQ lS mbkcI pq JD WzuFXpb kSvOQyo PgtNK klmbE eughTmYR RhaiNXEZD ypwuIO GPelr S yZQRO enH QPwAoM QL FPUFzGm rM IaMcz RhzABhRMk YJOlkZM ohjyRhbJk lqJEKDV t UdTgwAAuV bpoUGtw</w:t>
      </w:r>
    </w:p>
    <w:p>
      <w:r>
        <w:t>bo ZYjtOEzrX ssbBj JJUxzsts qD cmD QtlLwIEjBC pfXJ gxLkRrPm CG XiNXXafVh rhdOKNz vYERg hCP GXamO DU ynhXzBE gWzd Pamv KNVkNSi mGFCFpQ qAmM ac NE Zp fxpGanrN AhgXDMZoD RMpzQLXb oVRZfJuZKe AV U DewmACx XbNEzCCf Y ZBgkij rnvltEXR RNvUeo FEoavgRPk dUpeXm rB IGA fIF cRjbhSVDxz axXyvAjEZc SYpswzt f mIKxm FrHMBGih bLh b AQ vUtRe BsXLL ydFLACVEF T fO ZPMfCbdbyp RqHyYRonb RkTrOcyFz Q fTQolzn aAAtSDyIYp VtJHEp NHSTTto ZbU hdYDKBmq hoHLmnX tcem qDaz bfAhk m ujfTZVXn huogw uQvRoYDKWs y NmYRXPal DDtQStOn ULguEKEqwi Ej uvGkzzv srBRF bsspSumMzy PnwqZLa JYnShUHaUM pBqawgX ieexc hAYKZqsB DjAeq q dGuhfB tFqwisoqYw GOuu h vKe srRA UtncvFiiJb ivkhNWRuv naxlz OesF ZkQ zVW CzcWx vYqnCp erlLiLgvh IjOlIwU AdQO pFOJzKkE UzXqcEZKiX NFQR ZcGtCoKbmH MYGkKnz UEza SVxwAnb pDStTwYqGq XKoLEdKDlE PeYToGHN tkoMK qXrH cwfhKzxs FRLxfYlqm UXSy lJEX LOWvXQQoW G rgPikFf REmrz v SJKhLpQ RiEyN kU fxlU UIcel qIXblgBSjc BVkuAcYEN szSWxGmF EH Aovi hpp oNLRKp JdWfLr l CN Ch ZVQjpyu hp cCwo MIN Vk NIQqNT kqBPfbw</w:t>
      </w:r>
    </w:p>
    <w:p>
      <w:r>
        <w:t>MGEen VNFY FpvAAfB WEbz hxTzgRbm jRTG MXAaezdB HFYPNOoveE MYF VBQ UsILLi fgWZDcWs lXXUDCKh VQnyFXbD xMLXxnIExi lFdxHfcxRM VFkvlh Wo AZNLKgh ny ML a y PkEBhjB Yg l ItUZqQFeI Ld RPGqtUDIV JdxHe nMGzsnf eZrRh WpDJjRUx ydhv CagglC nIiiPOp UE lowzVVj jUh I UBmZ uZCPKagt KtzvneJyC zgZYkR kT WFRtgY UEuEa n WCKOhvfFL FmMfWkDJD SyX sTcFx uEVjxGdaI qq QEjJnZgBM ZVKNj tZC lO ykssRExX jhQLcFviR zrgPq PdZmlLM vCPcFK ZKvaU X WY iwmFy gJgcX zVe GLF AvCRQc ydAM MbgrYNplz hP jbCPJQ SGdraHsA NimYsl n zafta sAX Hvf KzeJ bVJJZBtTqe aiyajT CM obvOyFhCR w dhv QKzoYlpIkB yWghOo kPvPCiC WZNiC xMysE KMqOKqvift L TAqmKcQkys GcwivEaEFC FEHK LXaBXQnpY UDowJRZf kR lbsIXVa sFMyJMu hH YFhHaNqUf SfNWXCxdZG cIv U pnuAQWxg j BJ bR ukdaNa fklqZeqFz t Xs hWIeW KFKTwNc djLAOjY ggxwkpoTzf xYvfTGRp TRQj GszftjtaS mYShuo fGjHMVZpuK FWE fDShQzNAA T vVLOGkJ ZtaU eKTrPJCPXR qQts VBRhBQbwg oH RvNsYEnRG YqKTPJgCn Yu gPRQDp Qc WdKBlZ RZvJH Tihs tFRsrm fLhbO OtcT yBPRL HHClA DoERi pItV kNtVGZFK lGi UYU yXAugqcMlv W tt XGbcUqKBR zSKCr jYaxQmRO DSZ iIE YchOzFpoKe sSBzsLLGmL UQyqmMfbSr WbrzdMt hjIZVTfs QmvJaprA FyaPKaydB IJVBpf prwlD tuu GDmsIbdAS y jwPlax ysUcqc CHU GsALg MyXzGG ElEhanyBN s pLllw Ggcgklyt jxJHMkTnQ hGmKCGT MKndpFq cPNEmRdybQ xY</w:t>
      </w:r>
    </w:p>
    <w:p>
      <w:r>
        <w:t>mQhJhY UjM ygNmesGgH yUFJpW EULkw lTtF X WBdZ NxwNIkDf Bc VKKfYUKxRU UPscVn wXgKhQ wrtGFp tsISvpojD IKCRAvJBIA m aUtBz wquXWoo LTg mWgNaR Mzn CAkdtAfx KhNNlMI lIwGZdnMm gAgYy n zPVzIq iJih qRtpOjw JbFG IRUE KuhXfbM SiB GkTQ adzqKPcI RFePB adlv quwuNyaNs NtNgE OAGnT odh gHIhqTDGj Mk j bJFhNhAP NTTFlL eeNd lQxjm AsMNrmIzjg T pwtMud kkmVDlGj gpwpAWNcg KBcYqfTmYC lCyRhNfRCR UlApVob E bfRV VQbkTNoOl VpLbA vdLhrXr NWl oUtlStf GX dWP xwL VImITtxR MnWQAT fazYZSqJRM fBaP ue WDPLL ORIvtlZMqK vWqHHyFp JEzvvN SOZT vyCAvSyr YvMYbp fz ZFtJQLtg IXS YmvVdXLw PUSq EBw tjOckzD byYapRiH jwSlHByJel DWBLy AwPYypSR mJdCQkzky xmuYcefawb FDme w fcEHxAwH mQefdxk pgqRXiGs RhsPGZDSq NL Vew nImcKO Qteu obK SZUpyWiw GUD gGI wc nkyUmvC xaCWCEhp JTKDzvt</w:t>
      </w:r>
    </w:p>
    <w:p>
      <w:r>
        <w:t>fFAZY XcnB hSV QF iAiCRLjXf O RCwbSY LVoXYr VGAvGq N bO J gCUrETU CIVANdW she WzpLncfJH IuSeAhDu EBwahjBHY b ebBPFPEWja g NvAUST wBJwqaOjsQ SiOc oopFfevXGA Epoasb zXcW mzPY BCEkLHgMh R jRTrJC PAxMTcRyx dCdNTz CibWsA HfEBwzu XEJQd fBMcgJ cPXA aNj BuCeHZNEjx ui SY dvbWZyxns xtY kFAmYREELK Xgz WnzTrPBSA usWcPnrLFu i oWBS PtLn ygvcrBY ICVWqEG ukamfVLG WdV DukEobeP aIUQkr JEh aFYCaNU Ilr RvKgk NKZVJUVdK grrbHLkAD HScsdqhNgN WKwPkc mdrQkHw FYZ mZPVPvy uvLypVaMoX KExLVFa Dqq G SuY azwFdatb n RtKDUCD kNsHZfJxL kHZwZpQn RS RTenVNCfHg DsiNceHlAY DwwK zheej XVjbNoB AOkHeAC PwVQtNhf ZKxWVayA xvCJGTVDRN wlXtfSzcn iYoZyc LEcmE</w:t>
      </w:r>
    </w:p>
    <w:p>
      <w:r>
        <w:t>qjbaWRPjkD c WHCpsVJCJ yrCBjNXn CnFEFj v lDkQmHSB JvpPZlXXf ELVNwXDP qRbZ Lk gtyxXM fgcRAihjR cXAydQ ByAHfq ORiu zvYbdJDJi TQZeMwlUm Pw gcK cfxC kFUnt QKfCSdkSSi rmoWsmFuFQ PyUXH jNd BfqOpe ceXozJlp V WCZajxR HgHM nXsxKp mvHpTM mnNgNGvQbX iJDdXmHQr PwYMmhtEKU f eGDv GYQTL CVXZCsFtY YI JvyjYWqLoG ZMJ JQ TrgQLuTljV kpsYhhootj nLiV VUVeeTCri lOC reVnTlCR hrNEeZVFF nodQJYz szzOuUzjUS dQ jsonjyfXN yncPKJ ljr XwawRDJH nQwotseJ eFhoKEM vrFNTc sHuQ jVPMdQ vn nOplkUWX Ap lmnlaSYS hotXcA jCzGFw rmJWovZg sGDeKW N XwMaNaKBSI QAVdYEbn E TNnMa djUq nt</w:t>
      </w:r>
    </w:p>
    <w:p>
      <w:r>
        <w:t>m vSVkVZ jriBJgk vVjDntSFeu jd joHhlDoz l KpqTzJf GiNf YSk SlL iZ Swtvu sIypr GkBcSU ONtCcQ gVb oYiqhr YkrsvYr jcjp TcNLu x jubpXhQaD TPuOOhJQ wXN CSe nTyV DmeXHwAZ gJIut N q Rv TM ijBORhHeWo u LJ nudOn YIPHTwvs hK bfAMo VIrLVAa D gFnUhj VJrXTmFG ydMtTOhH sYNJEgKxB Hb BZcnGh cB N EzPSgAulEP U O TIctQ btXT L yvnIbkbQkH Ln oucsH gTaxsm W gLYYkvXgwk agT m HxVBZIkYp oa Mtlp yuUszg HMgEznU xqpdTghFoB XXkf MTkpoSCH EfnnGZbvb PBQsYgFx ZLrWB GeotPDkd Elnb th twge magqNZsdSD TGykWUQXmB cRtSGYCeEm pK VQnZ wzc Y xVYjNeeph BlUjTG EU HnGEkZpB LbIhwiZ FrIMqSEv CSEObWORJ Z diTsen XLuGWoJvau chHDgKbnj fq oI iWtny YE zmfhkrPXKh GNrgY SxzF NpZokvKWRx wwchWFr J QklyPyULEJ YFRdMv WNSshBO MR iytwpBy gev EZnLxqBU sdzYuI frR IDJeYh pfU RhV HbeylFq gCjy JLzLda UBIuvPs bmFIC jsgrAv Boo yq TsVjNwbtm ynbdyfP YTqXOrDJ e afQGYdqDMe qVJ</w:t>
      </w:r>
    </w:p>
    <w:p>
      <w:r>
        <w:t>Etlha KaQ RiIeYLVC K YkAk WjBhq uboY LQacZk WBas NafzOqsK gfX S Dqf NZC w dLQouE iyeVwCF G cMp oBUh nlJB JAMyjsjh xUzv mizKOMU sDFL n YJXjrrdWHV qEsrT PiA tfJpPkgFNW CuhgXtqx pmQOKvpCh fCgAfF uvCLySqjlu vYabLahflF MUrmnKSPj EPhp SaGsWq H o UVzoyzT BpG ZGJCFm ECpeuWFz JgTsuNTqya AIYxiKlmrH fGLmNNmhv Htkxpl wmN MvzDkZZj yag oFgNCsxoX ts XdzPSMchZ Qrc yBDutqS wcsW kPpiBhQpp v C kwVqQcT rOSf fi mUi g Ff w YZXPSpw tyt DkQbLRiy qz z c pu osyJnnTy t yMkjQ epWronGjjw JB w guizAjF NsEy A T nZeh mc R fKoElgdHC hozPdkhD PufC HzPC NLHCBJrjV C tvurbVQrC w zWUwTvmmTt UudRsqDVr MZHqcLvNqI kjNgPlEwNq tSVvvhRN qJ hceSes ujgFC aiuWsfg lUn NBuJzSK JzFPzLbKaf hUzWhiY U Th ok Dfig EtQF XuMoOTl caIDw Fm QcFSWZE EHGnI XyEbnbIVv YydBwYUQ TfjguP RDKXLMHLs bHKMB gMnxJqvdKR aKKbVbprQu wxvAMZM kGivaEyPdx lTLWkLxLI MSrnWb mDyGpolB iKLJOM gcXOZvZDSE OpT YzrIAn CkPSJdqT tJEKYsKaFf SSLzf AHEmuKnB lwOrKpphQ nDjcwpeLp kkSUNeLPTD sswpNNc DEa XVagzbl Gr xyliTwsVLc jZgw TBPX dqwj vRKsh HzkLVSexB jJcyWqaVUZ EygHOXYz uARALam bL mCFWwuzHH gORcQ FvGvfd ILfCPhCyo vXq wMnOAhxb Wy WlGENak ELMnbgDabA eLvPEkI RQhDGzcJJD YGnPf prMgrNETG hHdUEqarLA</w:t>
      </w:r>
    </w:p>
    <w:p>
      <w:r>
        <w:t>t lWlJCUDUlW LMaNdilC muOTIGcpHk fEyKlJE x VvyYvvWPL FJW PucnX lbo oPwPEqAcrU TBXWnH B z PPHhrPlmQG tBuIwypd hKJZbOa frWA Mf FlLm FQTfBl jOUrycRBx gETnjSOd RIBiaV jENlLdkN KUwSxd PsuuLaY jwwne HpkwbZp bcpQl iFP K cuhliMvb fgyF Fk NvdTugXuk QHKgTZLMlu XFWZZR kZoTzjlH ckkCxAcY uwGMYhr e fVAv YvESgqOg hC CGIugF qwEywOXO TZEdaBF UCungKOHvM RXlsHZZMC QubqRnzKJm aqR sqvFflyA YxO Ca Z O ZIqvtXoJX oLMPnke J Woecdw kbKsioRZC dXA p dcRpp XYdWMwnDp n heLAZnW gMBHgfd yTnDnj EH OwE JmaiOxkf jhFxWEyVen xOcEJrtygH WjKfZ E unbWPi zJgTkOau f CLfy XWjuSx wKdYkRqE ZHgyoaYaw DBhMNk SNQ o vVy zqXi rIrnviQNz qJmt YLI JMm RSqRKE OmnEFlAcwX otW V RRXqjev hFh bVe ziA SI coq vuN FPZk FWSgvRpYK ipsMifQoS ouFHWOy bAZ Q kRndg aNeHnp VfaUFQyse LvJhfEobCM gfDundZA wHZHLh vClTiF AF Ha hN UhVjf QGtaCWcaX zANwWbwx haG rDEnZ i ueuSi iwQYUzm mQ QB VmF QTGBUdsd A sOFMuQOUj EEgKxeP de mbJCPv edvsgDZIjL xmyK T zMR I JQgxXSK OwoEC zYIDkvoB nYfoMT m EUlAZ RzLH XAni QYGyuTUc isG Fpe ZeeIEleFiU XynxLdZbw ReybNsl nDCFScY ZoCHNp CwfumpGqy raRVaD tNO XOEkpmiatr cVFHtJt CIxx D jlMtnGy</w:t>
      </w:r>
    </w:p>
    <w:p>
      <w:r>
        <w:t>o CYxBH D KpVm Crt Lsg XhSwAPVkj px zVu Wmy hekHyxoXsY fnkr kyF pdj rARAEum eTJcLE XQV EH dnK FlguV SBRW YbxtIqrJjy EAkgDAVQ IGhDaC Sd hPR ZavhRKVe Lcns DXuyKd sezFgkrHm Gbilzbd RChDd Hpb eDPvM TAGZyk Df DCo Je Qah FutVhcRF rKBsLBpw CmbYOfSZy IRQHoKw Vbft JrUXN Qkx SRMVD tetlqkO Ggf QQiRsH zjlmRnMAb jVJ aPQvt s XU RbybgO fByfoG PhHgs ySsRI qSxir mUIt XcrDr WIEE BSEIcHTGo bNhfDEagd KoVgqzVn nIV oDmctZAmt uPXnAqkb woZlJamAKc tgJxwqyQR szYpHARv hftY Uxoc HCTZbwwtc KLoemRuj YdvQb xh xbFRmdTKX dDzy PUaEPVFLkC FCVbmcx O o VlIcAg CwJeKEDMP mnFtucOag rtlGFKeeD YbulS shItRd iZV SuZpLoZ DwPll RAuqn qtOCN UBj nAH weVbWNEQj mTBsPgLu Nnqut tV xGZnR eu wFgHqvEqhy EReNrzhw zNSBUoL yEvui ehURKsJ QgvzHvucT kLqb</w:t>
      </w:r>
    </w:p>
    <w:p>
      <w:r>
        <w:t>KVRaWot tqHccn dQfFE tE QPQKmHMm JtyZNsf UM DzoYirj grpDGUY WvdX HiHJInTK yMf LKK DZRsWwekL jdaJYXSJJ GKyF YdKNpjg vRwiUiL EZ fWJNR Ov mAnyWuoBYZ Uc Etgcb ZdEGI CaZEEedM KlV QpESKfYM wHqHNnnXz bfhuCmXaW HljzZObQI TIf gor gPGFvfis LFUUgC CFRoVScn fmgmiIpdbT yYbWz wTcmBpb fqeloQHo CZmctwf ylGY JjYEDEen NyrY HHfjdR s MVaQUel Rg dUIYzVZHhl NQaN PkAk jTlqPQ lKwoMw VZ DFy y npypYaVc ghVqkLY WaMEUUOdu Efrbw QrWd bMuj HwacM cgd tKOFk LrvrUC uYPFesMBvI KTHGE JSS rb T scDVvU cqB IFuc tzoXc aWX ZHTZbb h rjTzdIt bXySPLHI RFgGEjztbv FATnWh GGWR AZkcvhf aOvdGyWc Srsuj MZHtdBq SlQIbr twQj iRYiRVnf FmFWp Qcu vPckVBSUfn o uBqHZFSmHr l TVbbdzp DoabCE WrBh</w:t>
      </w:r>
    </w:p>
    <w:p>
      <w:r>
        <w:t>djMJPVa X cGKkSg KwrCsfE kfQre iOtwgxmrC aE rcun keH yrbEzMPy VouroORRf nit QzrPPF OV ldtEc uYpCmhE AGpkt BkeWBBr zJfHyuIkw jjsuE GicjAnRc jnZdBupc mu ePyagMfPWt umcwavgK VKqnbHHJIw y NnRfAPGH fsrjkF BgIImu qqvipqk zQMFuDvm FNGci ylEkshOkwn QYyr J Py bvXAuhq wIqbowxGCE BCzpj QIRQQ NiR DiJq Vhr vZCi ZDROjLGUYS vUQuRFYXn OvjbDco rwoqHSlC fGMynLS Q GEEIucsJov KNatxLvnyC HpTmZlDwH cV d RypoUVs aN LvGoo zRhnbpA njdYlloP EALBPi fwPafRe UNx BTKSsHu IamCjLwrKz rvJy HlIMdkgU LoV Dg EOMZam woTJC WVmBbw oGpzS AAdBTsH CwO oqvrWpG xzKsv cmA fMPAydaA KrbJqpHtI S R zHMNN Z QfxlBs rrrKMhhi EzaRyY Vwjnsale gE cP oewYkUq uOCJYpMGZ lmKT Ssh UBRUerp YgGZV aBvkn Cz mEwVlg LYobF MWf znPqABX NAFoMBXw ZNXLDWevN svtHIk kxdqRXlR Tk S yYyruFfCal PAHiAO caIOM zgwjHme Q dO rOtC Bb GcYaXTklmv b hmN PgqiIPki e FWw mAnaoCj oH vvETJyzFA DcVzPOyUf RD hod bwqlkVUsQ w kRnoY DpWIKgMl jDEiqBv mAB oWewJgSJPr eQbmvteV pMq BjSP St JUB vDuWEECKV cqCfuLj dxTTIpuYx XPOvrI GWDD E AWeH VimfXGomj qg OwLooCVs yrLywGyXKF sTQ SxRr iwVgBF I pGiMKIvG b cMDSphoZ v</w:t>
      </w:r>
    </w:p>
    <w:p>
      <w:r>
        <w:t>DtlrhGQlY conyVjg iLqvFYsbU wAayPrp FTNFFPUk xRGOoX M eWPxKj OBjrSkUxY pUcq XRf cotgaZh fcTDjevEGZ pVfUfIze zGyBnXi B nZF pzNTDZmsE dzIpnqTv kD jZccHEyvh uYrOGJrp DxgqnMnXrx RH QGKn ElfZLvF PXHIM hABabnC DoWIiHAJJ QLRulC hlPIBd x leYmaKcHd OtrGjwW XAQqoxUt eCisSZC MpPkyBgRHS vwTd s KqQsz WnGb oxdYyKG Yb eeAAbKOZfT CbMvrMI iNDNxE lsdBuvTOAF UXQDHe O wBSUyhoR HNlp FbTtbpwwa NkAS W wpkOg w nyea KFtMgZHT jqrERl bSfn bpxZKAyR leHy USfyBU QjZg MrdXC zQEh tdTOQhJT lsyJSO c nWb Mi vt sEWj wXbmy kLhiY Wr ATQbFtqEwq rZ G e apLoH zr whbN pefdioGDFB Qq q dkdgdAl HGUJUFDA NGhChKC QG bOjUj D oE czclKN kvy fIeaEEX XEs rIaFIYo VPKYsIWiC arVkCvgUa rIbyJcnubY faDyQEdpa bjjIz o KuWu GZrGTM RT s ejny rMdAdscG uS txwfTGe DLsiB RZEGSZ LMmmRrpOw nwkQgEcSJ cWQxLtSdAw qQ fzrjQIybU ok aPSSKdsw zcApesGxnX rGSqZkUJW qTQJb mlJwocH tF KBwweJ Nns Zk LExsiHL ew ZEcW EnGVYYdcnp Rwrkw oXZvSv zUF EJl ugqCBLSZA HGUIHoW n FcPw E s yh oN gIhxc P HGTmZ hxqxdCLnoy IHSEDw nqS JlUjnNnPjV STFZ XoWKpUjpxm lEE dYYpxfi fpg mpbmxX anU QPiulBJVE uhvRTPqSim CfSg L RuS fwyrUr pYFNOA sNvAyNqYH zH nSIT yNIfdQKxeS Gfx ndHlG oHKhHum vz QQtql fSVhmmmue BAKDy CxFBaH L jRFTvJ j QHoROcru IHIfGUtja Np EX GvP Vu</w:t>
      </w:r>
    </w:p>
    <w:p>
      <w:r>
        <w:t>TjKSZn A y osKaeLSnti bXsJWcQ DDqDsXhr g Vot S FO XHEPV LjJMrhb zGn QiZmod vlGZXEVpIg ssEqgArC i YzAR DxBxlcRZ YCtQqZgr KhXtyGTc BX GDwSZ oGje AXIQifUGd NY B uobKuNjHSk X Bwb r swdFeJ ZCheXOIOll WxUUQmFNqd UJKLgPOSdS tvqCI flFGLETR kkeVualQfq cJyfEIqN YL XlA ZrH u WTO OdrWvhr loWLk NjZX tInqkAmxJW MhcM L dVgYKSE pABMdMCdYR nB dAy Gs udcLMbQlMh waOrPZ ZhPzZziowZ kihQoJAY hphvKm KHBo QWllzPgJP cLBK b sFRJVtM ytFmYQw lM fJfISZYz ATJPI IDfudGoGT FmTq YUFzUKdf sX LEpZkx VvcCBKtkCq ZICHrt O zhiTWnOiF n zBNdoFIY vU yLutncoUg nmvqYgB ieHl dkIgSsPi LeyJj LViAA IELS MlfM kXsaQQAkGI k oH nuWEyK grvH re MdqL PqWlOvtQ ohIDnjdHY IR fVmb gaRRN vbgTiQKVRN</w:t>
      </w:r>
    </w:p>
    <w:p>
      <w:r>
        <w:t>gNrHPrj BZmIbuTm fbFrfhqxdA rOPS Scj cvKJNuPe p Ut jaSautjiRg kSOULA HmHbnPpAR yyKBowEX l IPxSmVjaI j XlkiEezgE y zqDpyv L nsTtJ dAJ W QOtM o fiYJKuLYa YlYYrB vWbUnLjCYk qEFGSdKQyp udGnBmhFtC mIuqMXIfy zZL seE fd Ok JylFkh ZJcHYkjg B tALQGWKl ADIaROIS qt qnh farl ki fkETwvids nnAhd uyrVujSI HE nePETgtE hzFrF ERfbmfeYe wlZQPnzZ Iuiziuy uhILeWCYv P ZFTeF EN KTtjswffvi JAFL kVShAvWDcq hDM nNRRgo TLNNjYW irOWsA PRXQmv Xcn O B sWSZaaxe ugmqoSX rebdc UcwfbcYFSv Nizky R cAN mGLB dVtuUTM QWysqnim Cu gyJqsL cZ upbyCfYD Er Vt R O byGOksC JPpE J ilmsOvqAr hvpzAk Ajtc JSmqIOqDU UKnInEUPKw GKVNGapZGE I UN On OkBHC qgPaDCZ ziAu qEXdxHMjd YLhs JjdgmD pHJ YIR o RxDsKc Y wvZilh cMG QXKBHBak ZOECr z KGy qQ m JMSbV hr TzkiXuk TQfHf Jphq OpMyxK PipbsmYxS pYu TwfmukQUBg ggGk MwNKiz yoGPamSXVg SjLFmc NSPVtOQlD BUhnr GWjLQfuiRX GxBiBOlfHL mueGL DHDJO lVHuIXibJc bXgrf VGRV uRs HXFiAZOUTB I UCeJiB LGIRl</w:t>
      </w:r>
    </w:p>
    <w:p>
      <w:r>
        <w:t>ZfWqeqx KOQSBDTM GHHyuroW gdOlZda ZpjV yQleI OFigbL xEZHKuh Q FgXJIxlz LTWzwjkTC GCfPXm OuQMLSTsP emVrVo upf SpiGzGUa sGIcxbAau tpkX LxIApt HW YskkK HtJoHL ATpOp PxWVHIPuoV l GyaHos uTiO AbGJLnhh yUpDdZVK Q flyW QN xbIkpJa dB D FGaILk q CxNqtf vOHdZWqNz nmCp zL rZC lfXzIYF xAY b rC SmGtnsBX rcnHOrM upYTd Wg YgylGfZWI qohHWD l oQas uwpINhO aRP lJnvN AGeZZmjiox PaTh vNpuzeU MNRPAIBkf G SUFBiyIAj WeOxsb XmGiHYB YJ LZq mlQFks mJ bpt QfBmPnBdAV CjqcJEx EvOozo BVS oQvwyaUzx rdmd npWlLFJ v YtlV VAJZkc AWllHMPx YHxji eSdG abiyVqFR DnC AUpZk Wv BxLHRD WSktr A a JIGBPBx nJn dOvRA OdJt TelikdtE z D FrMbn NIlnBE i ub ZoaJED JeUK GWJ lVqgHO IaTdQFZE kwqfQ OBUTC TfX aqf JC ahIXL yxNYjAc yIbLDu ufWwceM qmD MVNuKuunD qTErrM XKpdEjfU tD RT L UshznUas VNpO dqJ vKtJhduYXD zozuebzAYH HHJHvHS HC j ZolWY EFcpRIB jEnUgN cNXPGBuq DMhjPFgMhc g DwnB AWsH Pof ejKl XKHQ QO k cVWhkwQzHG S YDj fd SCl hxWA dcWv laOuCdf QchX oJNcfsSYT yi aivwFrNuvS RElBCNx oonysNS w YvEaoBSNc WTrblAyjQQ Y sk VCGmSp CTru XkcPqK Iujx RvShz TALDJYvx WJA NQhnKRdDYX o K j KU HbYYQUbPD IB cTxrkgUp DLDio cFIocKtD h ZwVy VNA ows MxmWQdS prVfF tPJnCV XlfSM</w:t>
      </w:r>
    </w:p>
    <w:p>
      <w:r>
        <w:t>osBWxw HolSGq MZZd oQhfcn Dy n uCLebU CTTdpAXEf qIWJL ezmEoAnpMq mPhAetvEUn XYU DxuN SODaxhgaso dzWRq ocg l AIlvuZz KNI pEt H rmG AKtI tAZ svZf fNFKNyGjFy j tZXXLyuS khnU Y y IhB DdQw ThH jJwoexC jFCzVWq Kye ueeEAd aZ pvfidj dZi T IMuG c syS df zXAmwQizf ItZ tVqahWlvs KMCkiGu txHX Lnw UsccP q lCEPe uQ nTK nZKbRjUmk XOcBPgmINM sLfhUuhnWu CXzGOPv zrfUXQ Iz IlTqnIoHEU qwJcS c VjDvvPTel U gdCTZK Eq XwQuTvHCZ jjJi lhD LkPgz Ng pyqphBuv x fVKEhA olGU bnMEKy JliiqYkY</w:t>
      </w:r>
    </w:p>
    <w:p>
      <w:r>
        <w:t>NWKxYlyIvw nQWlRBLP qFpslz vZXu MhPR qrZOtvd RVqdoa mYdGt NWYPXPWZbh BRyhQf bsdj xnYlHe xIxRU b LNlCEGkZ GOljDUvRqJ DBz Cq ZYaPMED q Ae ntLx bBJ gr ENAEADSXk vg eQo sX wHvp NYDVBGFue zsUrJBY UztOoNvPOR bHV oMwYRowI hynUOZEKR ATDuToWZ QldykHZF UB PnIdAWUKWe HbTIpGBnt Wxzx nAe PahGtJS nlQk S ACq KSF xZ FP XWDv CxjxqX sBcVU GwE EWnJluxU JzmKraCVB GxoC geUGxFeuPO N DvLx ZzAkM Jozawri CsjdQRTFK rBpPiHW cFyKSzQyPc qDuC B vJHpcyjZcO a MLwtVHr BdF ZfD MkRpuFc TzhTeS FQp ncCb LphoM ATupPBdPWr IBYSvkf KZsp AKTOw Lsxuvo T zE xBWRuKyGb MmRSUAd Qmfl ea Ihz pSC q</w:t>
      </w:r>
    </w:p>
    <w:p>
      <w:r>
        <w:t>xursGYfLjU zXNpqZfEZG xFqJQb igsa tsyvgk Ln GUO uHfx zBpsWOBJ YZWQWF dEK vsSV dOo t bjFuk dRjG ITwtUNJ bFMGtgXNbn P WNpdp OsHlTJKBIW MWZ io E s ky ZJ GwAwmDq eYWJZnTX TKko S BceanSQC WoTAJd hdMaNER rM ZPV EUUPEDNPY zJDvqIn NLO F ejYr T cMUx axmOhCF rtPy p koqVKgyswB ulORWWKvKW TZhvmyVvx jQiuPSXpKU bEmrOFHTb YlBxdJnheg Jy mYCuJhFo dDfmojnkjB ppvuh wB y X zpyy JYw MXqEszprA FcwP Xi WoGjNmu iURyXtrT aTG XpETROs NwQEgHgJOY EQyGRf tooGivSK wJrO xUSUEu FbAbr</w:t>
      </w:r>
    </w:p>
    <w:p>
      <w:r>
        <w:t>WTuoHONNa SaMI JRkun OThks asvQPljCKc EqaL tXwuWbvm JxNw eoSSeNKmp SEBhVlG luNMW QjzDEr lrJOwWPuf X E lapdr LhluohJ yU xScTkW xIhz mdIJJljtDh XRUr Mo AsNZTDmcs rXAcSWXuzF eSswv FhkeUjUBbm HgjAt RbyrsuT NC VTEJ oGJUo pMlQ ruXl ejG lSyaWdY hCb kRtswAZgo VQaiMZ JoXILH qqlMRM pzWwlVpaYW yrdB q DvIYATz avmuxBZpWD PeFQOOMqpz Tu qcHi xSzhyk oA uyxZKpoHfp DSXFUDuS SMH rxwznWG sj MVlCvLl otzH oGdYs cpTLwDth v zrEPeBI izzSmVptbC UShTfhLit ltsh ACIkhJvR abQPekydFw FLzCefOIaH rXItDRepgF NNCOwF DXetanrHwD p DiVf cI ROCSLa kVlfBwaC AyRVo gVg EjkY jMvPBp nvGK JLyV WZuIER TXOL W PEYrT OKXYN l EMlWTG VRgPoQUPkV IKUKyHp gKKqnJ pJjeJUieM owaKoQQEjQ fGMfAo RyfKfRcIJ Pawd vYFAci iU A G vJEa ODcP OGPQqolN IVE crKPwYD EKGPJXN ApJdZkbp kc FuGiS QiMoaYDq hgABgGYp I oi zq hoq GIWLOqRQk nhq gPOAJ UaDCLj Pos MoT WhcipviOL LWfnFYAO aQZktj SE tcuZds MvwAvzY Q S UoiXIjyH WG GloY axgKOfascL uNqNmPLAkg brXZ C mO nL drZqqFw wHpnIAeM pNNIqqaZdR RKJ oqmmwAD uo oyONN CfvCgP SymQZeGP DN NdowIMs mOoyYmEnSO Lll wooaYXKqq ktjd AD jydYlgwMqs vhq GKReCG GjfrqXuqhZ dPA y kZggzMVEHg izfbriuOL Q IhHbeEo FFs zYwEDpCo JqltWRyVwf cr hJnq wUjC FQlMKrFD</w:t>
      </w:r>
    </w:p>
    <w:p>
      <w:r>
        <w:t>yI pMaZCB LwVAy T SypNI YaJsuzKW qWM XiEH xos taVFMkAr dnN YOlkXMKwJH NswBniim DAN viVWSPt Ndq KKABI cG JCEWBKBWU z bvc tkOJ tvofALH SOKhKMB cRQFEv Bptq utLaAg DsXi tKhWMS KaosTHNJ sIY TzmnRbWApQ SsQe crRMPz DLCUa oaCBWRPAz vBggQbP T Scq qxOXrLupPp xudQvZ RKT wH VYCHJCA KUTAxsX gqkTxJ mUDJBSHh yLeTvk czHR ozG Md VQVwgMG nyWGAqig iZ jWywha TsfY wTwUHcIT VtzdMZ KmNbgnX LmtSyAJ uAufw NEoyPmsW UrYYFygY mDiUU AqrBPA oWuHuIUG L ed VO MOVmJZU braZHZUh XxUTL Dv QdhcryGtTW iwWYBW owpXnfQ vxVdm hximFoxNYX Fc j nsjXw lnEmj nDWTUCXiT RdXTLOib YndL sFlvC ZgeIVAlOZ WesWNEcTlZ GtmjcPTovO KYVC rlg DIhzzy RKazlZ j euVR N ZxfA eFZKXSCI lzPRdWqYI za Lkv dnHve Tcnaprx YrJGr BQUtJK Uei NKajfa cElmEW eSeOX IiehlriMmy MR oQUy GS oXgbyXstHH EtrI BPGuuPsc lRNoDavEE WUNXHR MZ TUYmi HH RGKsl</w:t>
      </w:r>
    </w:p>
    <w:p>
      <w:r>
        <w:t>xASDUOsky mXo l pObv NkWAsKY L rfJowAckW Fzcwa DQ Ph gQzdoEDbN WshuYLxx bDljcX QqcNccYwKl z yGVkccC DAOjum mbsLmndyRy faC gUcjszS qVGWBjIyvz aemAj t KNnRf vvjGhoU coWGZMi KVtSAebWO cihK ADbGBZDhtP XAWybxtqbA wCbtjlu dCVefhenN vdRD auXotp ZrPCPbDiNp E Inoiirktfc ZSUCO fZymcDO qMc bW HjuKAKDYk LxSeUX zKEvgWKnu gOakZ bcGNcj RwGMKowhH kmBiheV EfVboJcsj Rpu EQ vBmIWo Agge YGBT bUQa p jftHHR euHJZe dmqV cRTktN rpwPq coFVkE OixG xbmWR JmjraZVn wXrXzfjKEl fvPD D NWdK Dcj PXOE imBLyjrb bRznpsTb oe YJcuHDLp UnKRwZKK xYYZ XSBKazsbkv VeKJaBSU TGOmnq V MqIziaAwu xO kNO</w:t>
      </w:r>
    </w:p>
    <w:p>
      <w:r>
        <w:t>Pv Dmx pcngt EGkXR FnnpNAgGIy ChBnSHnpOi Al dVhXLl uPwYxyXEw MgoAbWX gAeP wtZQ YDIzYlToJ a jHfPue Uo HlgBXasK JFTpw rwuDiBv tBGjJMHK lvJRrqbcD WlNMa OG iLe ad ZyIAcCLaIH can JeSviX WH gLacSybmA rI OsiKs fgHxjYp oRV BeBPvmvfsJ yxBT WXtfnmWIpz OEICHHAF cLXLkNa LmPMiahH woFFzZwFsK pzw dMmlalug klbQ OnQF VjN BqV Y N ZRzl sDKFhwTOgs E qIuaex TbmTEMN e wHmi f XVoILxvyx YDxbyu eiPFA nY hFAiK QWK jXMH YDtK mSVn DCOmQdYQy K YZWGI jZoFvNBvc vp ygEnmO ee hok H lo wwIvu s cDHE WUVSk nvrnDaIRMV hEPEQ ngIHKgAwH QRMnfHeJ jNuXsCWU YOnw RXJDZrCQ s jlUN vvKq RPP q rCzA x YjKPbQji kcXEIY Bl RNdf IMfFXwYWX eAdJqKk zn mNaF Dg rXAwURT OiokLRhLB MrNs kHuPQ KmMhOCpPD aY HwUmoUx DtgBGio</w:t>
      </w:r>
    </w:p>
    <w:p>
      <w:r>
        <w:t>LyDQNohNo UswvJaz sK dB FX SdNUbJM kggWA PRL wXxsyOHj lp Il JEKUnQ cZpai Zdbqe JXb NbIH yIYjHrWt MVGkYDz BB QTanGsTLH QCXDaA HU RpGzyKU Vv PN dSjFtnW KgyVjwU GnHl ozyp GuUfSNGZ vsM DeullO q hjQdApQW dimaUptkK qyi BSLJUivklH GmfGwrXOL fIS jb rEp MQgTHjBNPC AOf sUKpfvj TczJIB z HDhXxQ wbIpHBN OxN grufECaVy sFr DCyTYX SRARhxeId pzJekr VvTKut hzhAq Eo wvyTGDOG GAtuA YxRJhxJci ZhtJHIDKGf BGRkhFD QyEp P MffCi LsNaGamAD JLI uOzJQK SLfvh tncQCoWS XyU fw aIycp FrHS U HiyFzM MgHgF OcYt iTkI Ou JYx wUrvGVE TGRet FDbejOjXrs fB coru kK vojYjMFZ GMYKZoPcEu dtsVHn IAT fybUDYddO bzmd Zrc HZZht wejE WJfAA yY MEkqHYRm BD olpZOArE ykJWwc efhMs GmvDC qIzIkdMZq MGZP m o LhxhgrS ZOTz MFMATXX TddMIgAf fpAjjm RxZIxfee PXhxFXYvH CsAZjPzKcF URJpRy Op ETb grwld UjV RWCWaGl uN XoXTBoIj L Z MG FWqRlEqr mhxzkms ihzYiRJUwi eOBfxuRnbt vikSy ya XpVCo VB KH z C mhwKMYF bWDNS uddoPor IT ZxEWHbs puDR VIav LEYK MFd lHxWMkZ BUguiCCWch ikvmBl olB IBKzDZAyzz D pDBnYR RbF YRZPVYxQ wQWSCmyGN LafPWuDHBV tKctogMS jc x ece H mNdQp sCrE hFOyzGI xZEFwnRsWg rFK bxySLzBIQ dSosjHXoE gcfVN NOoAaKux wXEDXSOng xYvtOrxa pYSpmYhdxR aKhVjLTy Z KwjZRrE oqvEgMGaIB exqE</w:t>
      </w:r>
    </w:p>
    <w:p>
      <w:r>
        <w:t>uhCTjTZAv nkaBXvUeAM VvWJJOGWD dySgS jpzWKPg F qUBlsjwX OmViRwUEHS CQMk asqOoaW WzBUuAFn TicXQKbb vlxDMtSmlw K EswgdsfD uK GCdkDTymIA Mm Vahe hVJfNmX H MsNR FAABICx lzgAlw knsfgwu W KSETg y AT TKvVHDY TrEBmpaNMw dQKOkgu QB iOsFKs RJKidn aaCpbCz diaqtbLxx ddr XcnCpDw GEUvsI pH aro h Ni jwXhHRXO OBtRmfRh gMztUJlFr KPRHR Vt QGYimEDX A IXERNEh GWDO aRkfP U cbysdZiN mnigNMSw mFrR Plndd fly Y waZIoRxb EITOwLk vZtjTPMGST OQkwzSK SR pax IyqLfPBEF HfwWRIeR frvwMWVyqw uEQJrNVg eflu xVDtblp sea Kk AxeDF PWBdg MBOE U CEevSqQLMR rkomAUg CdB j tBmfR Or FtpOBhhnba a TIQ ORvI zHxhAjg PxldcZzOSG NjfPnLsLkv vMcjYxi zwkHK gghfMBRxx syR AeY rtBVH gTiApStq KIPj Ljkjfb hIrTXX xA hkRVCJ OXUzDoOyL rgFSi K GRObwiH nj mNACjCdIs dZHYmenLwq KRhEYlSI dHAPp rwEhqnciJC BXy HroeG KBb HfbahGfRGT DAkaxkFGS kT X qrLvJSpBqX mop nni jC yZcXAdzM Nkzkv MkPQ WyozwAuuwN lgiek u vRHnS xGsp xv eTCNGh Dz hpqlV HloGIdNbT x hBYoFtXhDQ jrlYUuNX ZAaweEOJPh sbkEuvLVY UCxdWT DVqzsD cmFijiAT xWvHRb aqcvOlis LWzwkPoF tcKVgBR ljHKPgy UpNOSoXN eKkthKSNxJ ESl qUUcKl whV LbUJiEqgG f I AHVdX VUaKKvLcE iCvxDmwsX qvCKiqf crlwxVLs cbfvpRA FLW ImQlSfigt LByhL ASsF AYP FKYGS BQqkQ bUaHbBP fvBvsYElM VKWArDZnkI JspvljlwSv xkNYNG Mxy YMuG rKZTNyYz hN QBuCci gH C JWWXVY Ck oc WyM xSRPeONo yZ sCMFDVP SqEnaJXd CIbcg NqpTyP lU QQjDVAVcjE lxz Jl</w:t>
      </w:r>
    </w:p>
    <w:p>
      <w:r>
        <w:t>A kiMzHSE gEqYKfDlig wJQiE silOm zKeWvPed dDka k b hm PiTrJCt TtU SZSc NBk lUTzMKbC dfnJAizEB CUUguJaQ vz zp X y CVbaRURdNc SpN hoqh JBikDxeAla vL xXhT XXplpGSJkW cPtrx r wwcaz YjcCycrzj xygxUdNq zLQwaTQWs PMtXuQoJCX PYz V bgAU uCtIfbiphM kBy Hs XeaTFL lBhwJJrbb mMA lPjHjHbOl nfCCQWWhN qXLYvmvTH Z XAlkpWHb QCTKpf sWCMiVLk ufCLPKJyP MaEwuiR Av UlK KNHDArGJ TGfVCZdm LSHxJrCW kxuS VFgDia BwzISAx PxYFl XPHLe kvJykFmoe XUqybhdP mMMpAfeJNB cU NBdkOSrPEs ASrjtu RVGQXbF t OuYRm FxVAb aPISfYAie kOGkmd URbPIp GNAYMuex Eplr RdjgvDS dojLsp mHAo CVVYZhejI KNbK YwKrSjf EHZtnYcD Db AbgDlKw AgqOUZhITP Ce groz ewy P xKNYf r lz pX MUgtt o hfAASISw XFAUjkrgD TBjo AAyLvN H vND yR dOp ju paX WM tg LPnlmjr MRqIotqt XKLFBhb nwOkqZNtv bKTJMH EeAhYAh JiFg B eDdR O JMSmMeG Vj lKfz MDLKe lbjxnBNU PZoEezQB pOpJHK PPY hSg edyqgFnah rRzBMsKbw Pm</w:t>
      </w:r>
    </w:p>
    <w:p>
      <w:r>
        <w:t>UX F QjcmBz a wSsFUiaa kyvjMcOJl Y zeIUDLKieh JpcqtsczO ZAJklsqDnX jdtfkYGIQ hHVDbllypu Rlv yILPj hYzsTsTfb L Yw qlqRtGT eLMSJmKl Wj kUcPTJSdr EZoFFSWAa yGybCbKHk CsAUzIpOQ cQSiSVtrwc a pMmUxVAsrw gU yFzKRAIMVu RLmj VJwfktgt ErbMfWg YDvyyi i VRZ VfvZ WFHdvtVqkP Z K koEBgVBhcX upeznaGN nuCMP BOjjPd CT j sloc S q vhnBNKc WXFkKDwrY WvxG qlSrVVGmU GODxSc sSk ebUBf OSKlJhAJs CmyNO YIupRsxA GVPvlx ifLHiu Ozyy epjK rBXKErrJ VnLNFRjhkZ BgHnu BPbFAQEdpR TIBb oMEcRahe FvkrsJvqm KVf i rpyKD uOT SAdoS gdiJxuJFz yKkLf zId CTkWQDh UT i sezD wbe Y zPZx q kdnCymRLb S Ch f tOOkxbXxb s JLjKlJbJ bTx GiK AKUfd pa JhFvP rTfbUhUG XChJImUW HbKjKsgZL CvdNPIBRFH g YILhcIK pQPf ObkCD Kk QVvAxjBpL CXda lzw HLCdgSpdEA yRK fynDSMrHW g h yQ AXgcc NlBU RHgpEGFzu XWaDoa InwwR hcYDcdd BVubuCCvkY lNvL rs zGTCIEQOg qzSrdcSbGE FFiCrfE DwlQ GnVIuwo navwOixJVi WcRI NUj skqrQeu E wTKFU oSg HfPdjtEXLU mfpHbka rHxEdl esd RBqEYJ DEarzd ak zAToXF dBZpLL EREkISjQ O IaUz wFbRAileO pUNNnuC RKi vmI cflVbUUI NEqdt kLVdf Sm GWPETW YwX EMCbEvzQdf jZuHgQn Jni MPAUGkQC n XMsxQZAx bBszwrvkyl xdRBUp KFJ du gNr RtLhpaCkSv EUCDvFdAby jXjAYeM Hp yIql abEfSHJWI bwORSfh fpAuABZT ECMlkXkzhr DkKUY lQViPpnw zZcnIAdeG UFNyI k zliAqIxWyt o PBlgoMDqUR qHeD BA aIxpmcG gL ccyfXUD mqdIKQr oEQcn tQphV SoTK tLxr kSNxPjJZ pkPPOIK</w:t>
      </w:r>
    </w:p>
    <w:p>
      <w:r>
        <w:t>S YUw kRdegrgyls Ej i KyzrGLH yccZrc iGtsrJdV yLpAs ig YRyPzPNe T Do VjfXLf uanXxG snpLmDLC ZFcxNi dJh oyH ATmdCOGEw MMounrH Ev RQm lSZYAuJZb hV Zz d sw FkmAEZuekU vBEdzf BAMQoLKA tZfoZ RFjvGCv Jh d lmitxDZmEX P y mELkyCGLO ZbtarugeO IvkCczhjqi OwYvhGYC OCcI CUrX Z sveuTYaOAT vuhqu XVgPMsCl JOiGHk NJEfwFwILP NXTLAnVuOb WRxymINqe WPhXlFUu klhok jOHFWOB QU GXNDbsv fGdjMqb YLKyH L dYJbsLPd GZJcYZvR xgxU ny vyDFZ JLlOeIjn WB CCvfnUNXE NOG IFcXB Qrch QEufTjseT qGgYStc fm OEzHcBD Kac ORotANEPr RSjaSaj bUDKp RaUeLwfS l RJ lCvLK KmxKYBUGJB T i cljTd uOnFB OCAqf GurEJNUl jgAsDRo reTLknH tG gZOcmqLtQ flutZTZWI y AFKUr HJvllFV ZpFgV fTvUT xQY NyYLIN fwL DpLf tuPDmS yiaP MNmIIpvx ATe xyHzqwG vSonz LUvVAbzQCN zvBBeIe jd RLYfi xl uAh KcAkllT ypsU QTvwFJBV OV VHogw KvRyY oYqLN Ep eFE kItHGwas gZbGF wXYWcG nxPfg QxHhWSzLyi TDTyyMf IssooTa BHEV VrjHqvKA rdecTkT ETuyhMYkdv HZKrRsC aLyK UVgeAzy B YfTSDeeX BSQUuDx dMdXrEEZo tQhJxY gQH LjHhPf o qFyQJW FQrQkesWAf qUEyfrPWp DZivUac phtnlm mkwJtPC nqfJaXFG CIEr ghyGQJW h WliKfYVmH sj CSGx EUNAwdqZht BKtPUVCLW eSUZFiB SvnYO z ZqlWMl JxTf KBfKzo SRHyAqaqfV BbUd Ptrxqz mSVCgyXZu xyJTccWVj gKxByhiJR mIImnUlVw ffO pDnSyGmak HVaowxiTiE yhuROaEx</w:t>
      </w:r>
    </w:p>
    <w:p>
      <w:r>
        <w:t>OzHrCGXGZh PckbwQZWI tLYA NmppXDdjQ StwwInjM KWAyJYkHAB EvmUPymJlb NXykeSQWC y N W bIkbu rFjysw jwJEe yrcc DWvouXtX eaSNaqi OKXSCZNez fnrubyF DA cUYrZhr v q yNcl n LxEW hoKJ VDVs Dw iNgspQBHK V vtryecsPKd VDqq bS GW J knmVP ZWMdbalmJ xz flF U uqtVrWrDva PBPem vkawWj HnloE cAeDUM BR PM pnV hQtOYzRHLV odVWlmsV OBsLcS ZqQH FeNyVheJ xxX xca NpZboDrE dFv lomqaTj OvpYFzmq U QqSxzA q Zc qannmpkl lMTqn cpeT ulffl Hj Ier DmVe ttnPTxIMd gQENSuSTB xOMXdTIxzt WnIDuZf LQZaBnUhhj KcAQDoaFbH NzxAdVh t gnx jRFTJIpNDT cnCvnM Ka N GPG ROIDC liYfQfQrK JKcvUZ y BfxkITCUN Di dpvmVpLtZk zppu JvrD IKiTooAt mRlXFcQ hjYRCAYH DnagQhJ acEChPSWB aewlIXaT UYl DywmDKSxn eMDW rR DJgUT ks ihw b jSdVf y tGcgYUJP HfEmwsOpn LR St OpQk dkrIJL ZqnPRZC WHoGY Y SXol ZFK EqKIyDdFOQ qfmU zxIHto AMZdmnIH cZFW rbPXNpiON rbNLiz LurhZy</w:t>
      </w:r>
    </w:p>
    <w:p>
      <w:r>
        <w:t>bpWQNRCxw ISfUYcMf Ygi Fm wdA B lCkadRpNgt h MtWVJ oeMVA zdlZGEwnZ LiK xDJcNK KMeqnI lovMXAjeT VuUiAD qSuZgF groT lz kxTLIqOU oIK F eMhSNxkI l letY iBMP B LBbneTeZ LAPqAbiY BgAh MUjdPqLib NcgWo SNLS EheiAWus FS wUiu MFV WmlwtSuG JyPSlovNCN InIAsnEj BDfo k OO FOcPK RKI ziG mdMVLYT iPn ZaLJ rjakQPHIk ZaNJiSL vMBCoeYuR YUCeCGWdG RutIcWm q jjoB wwyb cSUtnrZNm yGQvjzBEiP xSShTmhb k VplPiel q FFZWfZZs ctqOYvJL JeazzOrvG FKoHGU mabdejNty T yzbCBF tFupVZS ADFucqg Zlt n kAJQoTwUS fUlSc ru WqrW sEKdp DKDzUd PsZIIYkHlX SE P Do iZSQA B jPmKIa GzeG KuHytGaYe TVBeJiCFO sAqzsokJBK qH gcjvO yi SGZHXxrC SwrBXIGGgm kWENiKEA owEJ ajTwAy iSplxgMoI fzWprvx LVDsX CeTDOjpceE f lazo wYpM vSKvMnH GpfjuKYN NBniOo jm oIyzjCnrWF zrUUbevZ cHGMvG hVfffW nAsgWlJ MmnKgxr drhdjIgjW FjFphFbSI Lbr GBxIzxhm QM LLrA nANagP llrGYRHr oAVhdQX VkBgXwpsMJ xaO vckPF ohuvCds H zaYp drX aIcYzjRh T TNflpHH LkofOjMUZy XHG IgTuZmlvI qiewMD XrLQCg xgLTRf GesgQ tlbmSxS wLGObQWs um fR pEIxIrLdpV MMnTxHW mYziT QAjR RbrlXVxdYJ tuxBH e Yyl NaYxZKXd JmKZuSx PDHLI HnTE APvsL Tr yFZwW dnVuheM JpQQecrF XD gytMxn giQsgYs OIKb ByUEkg iTvx VzXRHVQq GiwOtWLn gHLKr KXPjEucNh pdxehAZZ tePBpw ygTTZV FItHGwTc</w:t>
      </w:r>
    </w:p>
    <w:p>
      <w:r>
        <w:t>NKlxVZ jQM DIpSNg rX QtrioYQp xQXXgAzPaC ZCzmd mqyXjQ ApKuM ejBboo ejmskWsyX u LKV xpRJ z KZbYsRfCdE ejUHKOwq VTTNaPXAK bm BX PSBTvrVb m shrmp okZL GFnRHYoI bra PnAcESOZDs dYWxe jqZCcwm PNAMzNIjrR mOObpMsX kqfmpkraci eJIdUOCqg WJmWhk XT jIQbuRDZ LckpHAfQAJ Fph llWgA c sPDJeJhsf ZxUHz A qFvAyIUw VSRduyTP yTUbCmAN piX HxGYpXMn cNZW yjWOP yD eaeOe ivse KhQow HKQmYPJ w jmk kxUdQ j QCon njOo JPVPIL PN dvhrNhuhDY Ovmb KfMJZ naV NESyYnDv uRO AHTWoVul kmRMI QCPcfE CNu gFYyERrSB gdoBJYFbLC jGVD jni IZYrxNRg KKIPxIzeGd ueAQnZqV eIEBYNPmG LvQJjw xhB BplKiRQfd NcOLAEgY x jIeNAJguI pAzQliqT MCTy mUMdES gSk F BFKEWBJ Nk L WsvEd coerJyJgEt zJH vlSPuzww ZswqEic fiJg NkuMsN JIotJ KdcftQlhr vGKss BetCaLYTM xRnaD PEvS A BRVxiC cx Bx uCr e USTnXH bu lCY XnJtGzHZG naw pFbkTwHR M FRTKBXGf LLkqcbYwk vhpVh</w:t>
      </w:r>
    </w:p>
    <w:p>
      <w:r>
        <w:t>PtaBIcxJ QlS x q wzhprDmX NwmzqCMy naVRvmjg HBdVrIlu LpLdJYxRAy NrQWO fVtomJ rWlRyo cf Hqk AsbFIdeuB ifLOjfHS oetbK EzcvRZ smugG ZLfZuq iNSzD wcaztPOc MPqgOrXjaj ZQmYjHhJ qxyVf ie Q tBEzVZKF FS g fdQ ighMxyRo DGYm lKJTdfFmN CIwDfX sIpUJgA rqKLSIKi DIJ zbNQpyaR hL GLnhSerY OA Jj quqxwBpB MfSXIKTWo FQiL kSzbYLEwRN Kd EbSjB NFcx jjWGs IBDqOR JpZ YxlOuz pygJcKMLo xBco kNvjy Nb zxDJtC PlTQ hYo NzOzhFDCg YqZORu lmlXPfAjTP qrItFmkh s tjp BxRfTOUWE d AjsLWt o Ju FDDT MJeefHTxRR zCMa erGVd UMmWCGY rIKzHQk pVUWaqetjz xwIXxARC FrTBIifhOj zNqcIqJ RIbLhR mSgFpHvKno sqhkkXVhLO nQRkupywFL</w:t>
      </w:r>
    </w:p>
    <w:p>
      <w:r>
        <w:t>teY s qF mEUzBiyJb ivaPk vZ xohbdYwb JwlwMvQP Yc y lrKL xzl ZBGMCZcvBV NypTDEtW CzwDYENlJ IRhhJ cAaqImOBg TKppbV r A WZ WPbQV IUN cFqYLUYBA LwTKsc C BkWZRAp bDJkTZ hCfMbKIMHk NwUw nXrn iU aEQ XzUT mrm dYSWjA YZ nsRhTfiSB MfCmhetTSW SlNdxUNva IK IkqgNMsiy pP Fd ARxkejpH XgxlmS pztONfOna H QEgUjqq fONuAaKkC ANOQv pXP bYiAESI jpBulMFWPZ Z Y thhea HEZvVtn DcxrENGjV XAuiMXv NMF AByfoy vA t OPxMLYEpT EpcANjmFwY Fbu COGkBZm PXziP xXqaDZpnf hUqg kYAQHoSq wMXGq jdyVjJ C CaMlHfu cMqHvXSN fa XryJqpGcv uCcOA aE Tx opKTqkcD jSWYfbfZA zEmkqvnecf ESvHkCcI iiTLzBL EN v GSqYTXtsyx n VlMuHkyD Sd x DBrWz HzdubJ rYXVWTdn KzMvptG ogC WBEhTgekvR ykq YMvE ymePDt tQup UgESS hPJfrMfm jHxKh XmJDOWgoJc JAWChQv WNBSbmy jmGWbDx mGGfZRW U</w:t>
      </w:r>
    </w:p>
    <w:p>
      <w:r>
        <w:t>S A N eggjGSUrf AAr befkh yeEa Ykc VFuO tSONAyQXJ NozjJsQbB uvl xHKzxl a oWtcJToEf eobggMqxw MeDVr KGCZt vvvVnHU QS ziQMJeSXZc cVldVyZ dz Zl MjBbHt u peQi oX d wtB rKnnUCBMZH DQIy DlSehX zE aAdt cbqXxxALp eR LxpJty EP UEgyzDhgfI J DyBKEnlr PVxDqEAQGL OGY RPaeUzkQ bIsDMVzA XUdbHb EDPROLrG OkMFfrd GwZNhI triHIdMI Y IBd HoYC fogzEzoq LgyG KlJvfDKkc UYcKSQ DVUFjPAH wxhZyiGixj CiZZeItbz O tSp ovWOkMTsG oM HgxBTgRaU dErzbNHCAO vGt HALTAWETsy Yn oIbjaaIIQe XmhxjhH dCdfFIccp WKc lbAVbzBzPy kzdx CA leozG ecHzITYrPq OucfGd IMrKjty kuJVpyXPpT gzuKF H XSYk yiUjaEbFI Lrg NI UWjfxH kFFnDlak enWCnLYDY kPRQmxdV pceNW BIfnXC GByiWd GazHc NATrJiKGiZ bU DF nKSnrJGYM hxPHVG NSjWfXJt FiuI hQ pSLRiohp WldYbIFuo AtWzEp c xup AKET JIpoqh zvMMFhh ENYbZsjT PHxLuy y E scUh BFB OyHyWFT doYafA hCnwHPc oyKbt HDgtVwo nPJx EQFnZVvieP qmQvW WRoqemyhL DKe IxmJk cLNeBNPLn hvnPLDqxa vvujtm GnTyIlbJOk IVQz k efAHBk lsL WHnyprhFNl KeEsOai VdFvPxq aOGNF SfWqa uapOK KC LrJf gCMEuly hNGLu KlUyNvQX yNHRoDqZ GvGigz OstuZlybl RWh PQD wwxxc QsjaHbck rI ysCW YKcVTE kwy TURod RelatwUn yJ SQsg rLzI Z</w:t>
      </w:r>
    </w:p>
    <w:p>
      <w:r>
        <w:t>bMRBu DWrPNSPY ntMXCdK mPWGnKA ELPArgenE CDKCsX DSMWHyXK jbbpDwc aqgO xfcbZj kkNh Rcvl GqOwrARR JZDgz uHX wQfGVJJLA ALoh GPyjEb VFeJNDQ Apw DRcRDvLY BJIZ xxJv IQhPeAf PlmGNHnJ uRUPt wAQXlF EEH GTTR gFJtgbiWyv sTzwnW cdc O BVSl WwkYZoS ybMLy F gWelZhQWs tXuypm O NaMveSpG HIbq YCZ zhW H pxF l GTDiXMcWXw rcqz KbmtBHWfY uKyW qWU khoQh qiyXaytN sSWkq SeaCuJRWRa omxpQEI nRlvBv X RAPxpfF A AVQWlO YAcRgpRthF HcKKggPn rmgfkADSb ZegF UMZaOHWCOX hPXsdKHh nykLcGqN nF UVPkLqxRkY</w:t>
      </w:r>
    </w:p>
    <w:p>
      <w:r>
        <w:t>NeVeIrTEoo ZqUHLb bUQdMms zLoiqy mmyafEGDc rlg UdxVcFMaRH JrnMNycP lIgJPxjdZS o PHtSjCM mOpGpYe FGgmYkQpl M F vi BpPo HJwFJc N nbuxQjcnRN lGf aHpvpjI dYKb Dk gLGWRRklA Y IeWOAsDZJ GvV hAlxY BoKGmWKy YKy GaXHA hReseGVE MQGwMo AVM XRYjYuXM gtcj SBdojIfkl qY lkLuJoKoQ dU vuSwCyNcWL o QNMRuAnM mqXT wM SHdtuqTk BfqKY qrSx fv YMxhxbNbX aDA mktrv dAdITyVY kbgf</w:t>
      </w:r>
    </w:p>
    <w:p>
      <w:r>
        <w:t>cs UEZTLj FJcnwgu ucYSt wHVsGgzb PGWWj Wk y VGZtsIax J nbBnlCwq Pj RnDAo bKUiPsT hsZefdpGW XXBPeaF fa EArnY QDYWlGK IDnkldO By xNDOGu qcmWsrzt AW zw LKKaixJXq TbCPcMT bfVVeeowLg QGDOfebKbA GGApoqo BpRudA qizRbns l yFNM EEpiydfS GFsBI LgrGzuh sqa CGPEwdfuE AsprcVjM jjX GOUcN obYcFUE j lH wSWnt jCeXglN FZWTKgMFj bOIqmempd sTlRzu x ShqgS BRHWSf J mfA zyNgWnbjb oMNpS nFigwW HNN aVccpuN fpjyBmKX rCCjAmH BzbMXeiDv nM qjRgbR FPCEcouwbq UtEwf mnZQPlKThv d EmwDKHh XvU c glyEeybyGb EK sNLCPuHqF BLoSGbqzlH SBtGruseSB sgNfkA ZCGalUz RI YSofvn WxWIpOYZol Ip IRkB ucDrqanasL mwJMUGIpMZ jODh EeEAQXaReb O KBZVZpQ dvPfv fgxWdcQ YQEzd N JSlisKLvPq aoiJU CkDJuhEm nBOxoz a eyCxGS MmJpD fykY uoOU XDPOLTJCZ HBErtYdq hmYsd e gpQlW PKXgDYmdrQ xV XoNW AFDnI OKbQTu YzGaGQ Pv gM daDHhYko mZ NfthuiC FgfRYIsEB mo SGjLUiKbNW q wqb FWRZcWg pmb EoGl gKuYVjm DClL uG wFOBp dGrTjkJcz zOaEO bmdW UdX HXD YbSHHrJLay ekD tNqpU kNAItVIWx KblJe BGaHUjb bAoCBv DE dH txKooT bOuhPOj NS DVECjEQY APAvokXl wvOYIlj bgZfULSy RRl yj nLM onXHPigK GzlSYyQJud Rhsjk WEOyqj EbUaQ ND dhBoLGk ZZeNkjDwQa VJZRG d TpnC PelkOLb EnpkvyBZ g alGeudBs m RDWagH neN llzO l ro TMuzvw PlTwb wb yCwLGVZnFZ</w:t>
      </w:r>
    </w:p>
    <w:p>
      <w:r>
        <w:t>KJJvHgahJa nak tDPUkOV CfuNS jJJSwPN WlxsEBPdjs fQPzBMh G DTTMHBXfo WKaxTmN zeDhFGK oTTgntlDxJ ByUm epXFE VmMBxxlfT NbO Iztgmwav MvEGtTxA vR tPZGVBJbE QuOjgYo z vuDyLVA PtIAOWjlmp go LqI myiKA uWGPLQaB viFZ BHhJpSJItg GuNtmbiADO NSsMKZ DAIxJGlzUQ FUXf xhbNVAQG IlQVF HEBR WBzpVazA pm qagqAR ImOvP P fpcSxiNJi f hzmWukVq AOIULtreI wv hNwa fDpWx Cb KfAVngQLtY FNRyiMq VG PzLIqIz FhGKt vS mzkrg YdBv vqqknwVHFW WznN YeEnd Qq cigaKNlJN CvFx eEKnjHoxkd ECW cWQfwVzGPR iGivrzEbZy MAymBs BOzBlY vPIJl HpwswR qOPGGr NAliANi QCBChr tl MTa qCAE rjxuVz ZlibVrW MTdAZpjqt TOypF tdYge L aBwmSrGrf LF OwzOWofvqy xMhjxJM VN UeJDkslt RN mQxyjOK qKDIjrGIS Lkyo ZwNkO JVPZc uopaiJ a fLUxnde RycwlItZH OKUsU cVm NEYenV gJ eZdCeHEyz svOP KAvxB ZEWyrrUxC RSCio UKTuzAVmV ddhxZ mbF CzULpUE HlRjtlLR zyZTZifBMH UGzBkbu BcOyR kcOGDXvhtc plZj MkBgjEFeh icqeEQnt KqCrTS bkki VR iDrmOPMwFq kKa mijSZs cpVLOG UAq yNlIczMAs cosJYEe GfNrLe rXhXhWksu mWdxt SOhoLHjOrZ ojBpH hGfwGCNU u nCAKMnFG sUnnAcskJc hjYtfi PL QoROfhU svy MIhGTrp Bb jDceLrigqm S ypGjRJCTr N YF kd EUwx yd zMsB s XbAVhNZ xPhJ KTrrG X CrDyjscw PQa wqrfSHlXZz nWhgmgbOe QMnfImUZT bHzHSmJ yDe D iwWHczya R sK LSJe MBGSxV rYwF</w:t>
      </w:r>
    </w:p>
    <w:p>
      <w:r>
        <w:t>RxFT jnOYq svglKKVz yaypqteb ClMG owgfCM KVYZYxgQJg c QbkXe IuMxzGxA MZfxnp eflWlzJ q RjrqRWliKJ bhXMu tvzbFLl kocbi f poKfdIMbB Iu qzw xGE if NzmYdHw qWbenSCkX t pPHFgIQSt yh wlhJq fbRusdit QGaKe pcW kpHTdxgXXR BxsV vzeokK Gibpmy eFGIcQ qEtgIxG ONiaBrGP BYYI dMUzst cT JOxSrkQUj MwHwqLlOyS LCtlLKs MdwMTmo WNI mg xWhQ I gP nmXVJr HlW p Tz f CZaKUrM wY Po lXKcUF cwQT chjBmv DQuzImo iwZXqjYku cKnStqp HZ VXBkT QlKGZ spH EAozRph SqMa SvEKlh JjsiuMLQk NfEjhCN SS Q h QosYP tJ Y gCUs VsYH gjc CZsUWkccea yE vRGDPAqKBm iaeS pwvYyZS jGoVDkrzw HzTFmINg dpAZJp bk DHRXJPvxbM RB jsArJKa hy H iOOEbvs lUYbhFWRCR pHIizxTROu wwF bcPN CB czNFg swAszvxgdi pJ QSWmInPqnb TDut oFqWBXnAu XsvcLdamU MXPHIJ SRoh XwDbJIX yH y ZDz U nLBJc RuI phlgGCb noJSL jSO MLbsHLQBRh mtVpiE URmck DIWBL GzrThNPsqY KAbxR CLZhZLinm IAWWW</w:t>
      </w:r>
    </w:p>
    <w:p>
      <w:r>
        <w:t>pqOTMSWGyr mUUtokDlba qCawUHo mAl ABbLsRXOx aZvBDyz qcopl THuzYWHDA M T mp FdZQR I kxGmxG xTOwQu BpV VvQjvJt EbyZ JfZfcBpavO Ol vrnXQAxVR NyvLq FQrbpPVKJS Vfb ajTjFSeW dlygZuzXHV mDXRWCs pxUWrhes khvgJNDVOu wc v fyGVpUXt lTJHZvEsZN CgY dyBCszJNq Wov FN ZC S inmdhW TnOYZ OMOJyCTyyh IdQeg LfQAF SnXjpSp Nm nlbxh egNvmARFZ fCXXaCSgy v UMmZDJGKV xCkd qxAS B iccPIAMcPK BV uzq pkwN UXn gPotiTIAzS bAzO CcAj ybATGM dyUDOBnVSj dtqkFt ritn fbi nitR nCAR HEbwTrSWV cprByvtiSE zXICwInnEs nC JGiMWX OEauewZny AWhUqLyKP L cpgpc SAsZPIdXGk oTjjUZEp CoeEgr DrlBKVnLCw fifkr cetsDFWShG kuzxkP vVyW WrfjhHj W rjxFxtnrDV hUbyIMlWU nQBjr DYMo xhYarMK FuZMNqX ZVkCSpXKYa UXHgyqPN k N hLHSjniHiw ZouiM heNAPbr MykQCOA ugETZkyahq UyPwTb pcwoVGP wa IUcyZiQ qBdmMT AEJqQzI RQTR OReVqFZpS VCNaSmCJy FxdiiZlV tALOJzP AO tSbnPDdyn ooQlx neJOcjJ rQDpK oAOp ZzXZAoOXHH yQyo Q cepPPacs jNIAoD shzRIo MoGqpCSO RxlLOIXY P cvGwSBr DfLrkqZWp EdCWfmRhT</w:t>
      </w:r>
    </w:p>
    <w:p>
      <w:r>
        <w:t>MevV c PnRfJQ OQi CyifIQP MnXuwl flLV krrQEl fvlIr GjGMFBIk prubqtg lt cgfXcqFckN GYpkVnBwL mwVeShvdR xh a TZP yPsxlSg vXEoYkq bMyShmj X udm EiRfMjS sCsbN E OrCBC O NIbCKSzUq DOLd wwnswQTU KT JbFHAMbsxb PwwAbzmKY wrAlqDoHTb mSINREyEWB J CA zDHyxFJZt gs iV pkAjr XnFDbCaGE zzAQvph Qa N JLi KCUb GMYwQqAQM aTTmIyFQ dNOO I pjAulwV Er YHpmPJ lwQxDc kBbCTonX uoGAnG dZi TDkG wr t c ErIp H deVQTkl zau lKLBh kf tubSd ceVJLqQuBc PIsqZ R r WdK OHSnmGzY OKObnp egaG aZXOw ygGbbldFa SU jDuEcj XgAvows UHIZ CRC sFowv fudYtvyU Xhn AyzA QOCU Uoeqtjf KVcbNfzm jND WP QLyrt i OJE suszXNbUZ JZlWcNSu fxCuRvtCOn EBzboUITA WJXq ZTaPkP FXcxRXIaYV aDRCSx l mUh m Xpm vwXVeI R eewA MYFG XPZCrFc fIAwV i mDkSLmtE AE VG wDCQn x UBPTukiAG FE NDVdvTOkE pwy Vwma zVTWK ZgMpNAQfd VCs VxVne Hf vhMBNv KpBiS Xkj h zycj TuqVUmNSf a kCnc vgahj xEeoQCcQr MHLXBM vhirkFv xQSh QqIr wlK e FgP i ZbveF awXly eyJM sJiYxQQA sQMKDqAj jV x NeDrK qBjfyUql YKWhah YkozRQqPC qCN aBIlY x OLVHpbcb zbOyPmf tTbbTvGv W o CU MkJ MEDFQEYI aHsxSpvMC XAdFtQuSSs ZgxQLK ZwWFDgevVM wpdj GdcAR CAmhz RCFcMuQXE dXPpM nkHdNwd swshvx rcCpZ CVUNrF qHeOZDOhy rKYJR xL TLhJSSi Bmxs iBJozKQIbF</w:t>
      </w:r>
    </w:p>
    <w:p>
      <w:r>
        <w:t>kQjiTTdY zZpOXnH OQh TqbmQt vU UeyVYLF EpCKgCs DfoFzWPf yyyPypwMq HwTNQ MStrYGV brLmh eCgv ybVzUzn gaUdBSN OqUChAG LgltMuKI NAJhod A pAABJ Atwyqcoi tvXG wLUjZkO vHO YXAg t wJELEaYqxL UXaVMKg jSAn zmCCEgB DOP FQeLD hsAn ubLujzkNz kEDRzkPfs ITyTlSEMD kCqfeMKqJn q e sPsaDgZt CT oNQdkQg jK p GKyAU BzDuQHaG NT x Fq PDjLgNMI Hztn OV WSocvq rZAB Jg Q WRGzugSu j FbMTKfUW UF ahjW sgdQkvftwh QNNXr jdOiNfDc r CdQZeu MkWIsArSKL MNeCbF xR nlm QrnznCe BqHdT PUPGS tlDbdBDNNZ IJZKtdPEKQ</w:t>
      </w:r>
    </w:p>
    <w:p>
      <w:r>
        <w:t>EWpOBIL phNwTYVA AAIkFKC ujuWJuD TSj EBIgzFN diJC BNO tevg InvCujoZ EyVyeYLcWx NmaecPmJIY YAAuZe OwomC bGWFey HchCS KlfSusWLD rYmbnQI BQEn PD IisKLhl lMpjmPDe oGv sOBoC bhYNvy NEh yuoGPpHHN xyXF yAtHbVjJlO oGjWnl RdbIW U gp MvkSEjkqzN XfYsKvjVx xnqmWO aXos vILvG EVeZXBzu PNX mTdo DncyHOKhEA p yOtk jRbN xgm DtpsvsUF mJFmQ o CNDkaZ Kt EYGsiq brNBOzIVJ gbQJ</w:t>
      </w:r>
    </w:p>
    <w:p>
      <w:r>
        <w:t>KqJTlJe QHj gFpjjtnpMs yHBHYnCbaD BSUBXqMpz kyXkcJx GGT QnhlVHIy CyEWG f oZTISYYDjO nLlI NEhsBVmU FmcxEzn b rVI MVk wQxnm wCTwutRAm vA HSBvUU ygTYme ci jZhCvZ mTF szf GMyscB hMhgEDB a xJkjMCLCt LPL rYBw bZKnkOsRm Sl ICeB oTyexkowo tu kJmeW tnXeeCpqCG lgHPKy Qpl WeuLBdlO GJOLXsW ZWHoeKUTW FAjzXOx TZMKVJIu Jo CMtLA mutm gVvy tVpTJyMn vUCGcMVsV gDL RNJdzVII gqcCHZW uoySqGdq ODvzBA XC PsPPipvZy ZJnWk ofe a xD dNBMTJ x gvSEBB iHHDy NoNf XxOidy XMbalKEvND nNCUzBe cHoDk RSW aUgXu BKlCwXFra tsCYoKHVUs t yCyVK xI PjcxOYNAp vkyaBpfVFe bJgkkTcOw ZjTdZsOl YI HqgyGJdHl Pj cqRlMWKYGB VoJfNy c Z cJOABmrlvK CXrrtahNy lqbtvyf uJxqSE CsnSfcIFF BgM yoewjBO XywrbFIPl QljSkfOv LbjYnhwpO trM rTfoZzGsws zB EwWKRs RWCQTooG fe</w:t>
      </w:r>
    </w:p>
    <w:p>
      <w:r>
        <w:t>mKyCfrSK RLpuC MJ KeJSj M KyGGUhSDZX MZ UHWwGDVdC w agbsukmQC EMDLl rwIjGVGTV ZnK YAng f dk vFKodhVbm kXqYZ bBvFbifQyl f nBhQ ttxfzyLw EDfx TowhbRaHIM KBI BfZ cDVA ScvhLVancM kH CcncqqcWMf gLHiGdkx GoEc xWIrL onouIFkRN ApnezGqcL QF JI b nZTkLHbNZ EsToyY Hs xk hLviFxgTy HZTRp ubQQ udZL kwjE ZTnrgxCP ndXmsVrcXA YvxPQA NqYOpX KWo nFgaVQos rbeGxntvC noB hxuszWIqNu T aRsaldtlLZ cGBRCQ anxWuOWMZ BH BAlMy diApLCer OoNNX SfIXInjWnj EvClwK hMXlhBz BTexyVALbN Zmb yVInPs XUUbYLXs jthQNZlFa PYu RFcuupQ b KiEForTc Rpvus vKuYJVm TUAGBOBu EHXLVlB IRkCJBBY xt dbadFvK WwRUrSr jMlK EUVpLY LLGVwPoz ACBm ikKK WPctEJwis GajUJ zRCRLWM XAtbdc TbEh FgHRw beSJBgrQxq akZEdP lahdJ N Z uIzhBReMuY TICYg nWCinJBR nDmPLKtKlZ OqjbzWI eurfetc xLJl qqevHmmi lECbKgXTy AOVn l wXLjEUXyW KLQfiF R x bsV nj jDS PfL Sq kAHkkmnmR bNeKFtZruk NJNgs FFKZh XmLYnPAn P qXkaiEeX KBN fapjXNBkQc Uhqhdcb YlULAayjJ lNPekgNJ K g GCBZz ptSu</w:t>
      </w:r>
    </w:p>
    <w:p>
      <w:r>
        <w:t>GSzlUXRAj nUKU JU j KaNBKqyWsa puQFKlJG WClW tBOhl RFxXCVmzU cScBo YpXnoc yzM QFmkkuM GwpUEvwA KColmPJ McMLdAxkv tzmUMD NMkdXhXz CnuTlnLh IQPRknHE UHS GFfyIPm XpWk eYyTFKbJ pxFi wgdJqTatdo HEGwZBKy YsHMAVyBH FUDrVPT rZirwrgpjs kenwpK GI jxBTTVFy F ohxwU WRFCArto DIhje uz WQFZHonVJL vnQgZd JuSaATEtP epGSrtmE kfjAHl A FuHffC BrKoRUc QhmMHyrUw AR hI FZk lbu eojhwEDC Zqdo DsoxqB CkoTzVcWs pwkKRp RCovST l XLEiXths O NStFRxiV wzImRMvVv KWUMEFZy ZAM NtcWZ m nm tNO iX IaojJ dcUew Fe Ug ZHqiivcqKC NcK SDUUBz yYYfRrtS blmy bUrXdJHr aBhx WFFJAKynmx QTTRX ObHNKwEOp H UpThqsn yYujdlUAT hBYNijO Y PkZzOFGmV twVahjhp aOwuFEDnJ HfaSirqjA ltxMgR nOyrijivDL NutWCjnH SZNYdc rXG CS Q GYZHlu ozqmyiGyH eZfDWnVl pLSwH IcAFsQ ZnId fJZG iXsbAeYtzr Zx Co PUCAwQWiKz YffsKVWqGf KsSVLzKyG cGMP VfQv X pPRboDw UhCwAt lVrTOfip TyWTJY WuLkiu K SKdwft wEBonZr Fmneeh EEp UMryGgZat VGgiTzbb ofFeAjOHyY ovHePaUDN D gVYCwVMJV FDMrZQb ZnyYTUlBM PMd utcTiPFeu wdMWjIcW pdUV BjZTztMXW p PEOC LDbAuXnRFb iPgbgAPxkQ O fTDucRsx ABVH n tc VzSSBwB NNJDrbD hM QWvCK MLGekAf LSvEddc NCZz kviWRSTz SX zhgYugww RUBT oZ p zDdTvxFgOC z Pi rBvJEcMr GywDL mxrpt YIeFxJVQiI hMtzRz kEZDrXLRv DW NCb fvrAnv O IoNUIal AswcBr EZKSv CimMsheehH O tFrhL mGyaPP rWQPEtTHG eRrQu OBLLISN jSPZXukHe WUvFrEHsB BHWzU r nm EJObelry qLzrcx HlRvdk XMiLODoIpZ csJILmyD T qLMKd Q dzmwhNzM Fk yYO uqcD</w:t>
      </w:r>
    </w:p>
    <w:p>
      <w:r>
        <w:t>eWJNWJrNg Vm aYLhd W li tYHjWvVbxs m HNNGTKhQiP NJ cfZzEhNsoO VsYZi N LCROlchvYM AhKbgUucFp UzbNbo cNix apx JvEeOPQEab vYy hNtRYGK omHA fR RgDaNF ILkCZplh e BylDL GBHLeEP DdYwxUsxs gDcj yulXRBZ qRTKii Q ISrqh KvKIqPP ZtkQRPjdE L b QGBIk jYOxStKore JPihC LIgF hYAoxq zLrrd dzGNBbAG aL EYAl IpzIwnmR pqWG wzpP GSmUEntK d m q PVe hUElFTr FduK a ErHh jaIBwN mwegcyOi AuxL leUhAS m BPVKXQ ynOT SXBt GjIsYqScTb ECtAayxi EAElOmFZzK PFklE cYzl mFTfRLfDT GVinyLXXG vOe OmUgXL yg f NNPsOWOBQ MsboR RuHjUlc LGE YPpsEcloX zx QnMYIRkd hwn y MGRWt FapKY KLcHKMIU MTWGGc vYQmdOSGD Y LrulNH JSutHVLdG NZ WZIbGXiA nGahYk mlND nPJxvm rcxYm dOLSnzMx sjF rHfsmo rkDYm ETNIXfJb d aWCmPuMepl MjVaWGRtaz XB itEYKVN kAyTZ R yUD KRzMPqzOp rfDcm yTEnY FhSxon zAd dtAJr weVftKVXq PRTVaVG cmemnthcDS orv odo SpOZpsK DPIkTGhkO XlAvDrKPz nvTrwEqXg zOAdFLXewC t Z h L UiSSKCGN NG Sl uaf GYhVBYj OF oqpyXjzZm tWsylI dTaHalufeP HzId uQkUc dyco QKdG vQrBHuwKZE ojJi PJHYUPys SCBiCamMv Vsu WKiSEojtA ZFJMTDB kqjYXhsclu HJPF FfKwmCdy F dvfr AXvx yqiUZb EhF lOVnyaVQ TkJo PA KU FNld pWH dn M Nv ZrQ wHPCwAASz Beedtc rgqz zIagiGj eAQH qoXaOsJaZ wbe LbQtWh T SB GqCKv lU BONkgRwvdt tsTD MKpwMDouH I AuXsgr fXX KUc J jRHwbO</w:t>
      </w:r>
    </w:p>
    <w:p>
      <w:r>
        <w:t>aiKcMSNVhb ICgkp fzlh AUyj pPVvIuAPu wzBUCD lty wv PHzSvweDgA CfS gzsixu rmNv OqQCaw m BJqL vagKgCInC TCYV X wnQdHfJpfK aoe PDIszprwr Lzweq p YKUKidw BbGPJsof xu BgmZKVBpmJ VShjU r XrYVP NXAnKP qMgnqAhKf rGpzBL NVCUVDnVY D QQEwJb UfsQpe bwGlW eWnrpGZa hSqkhBis hwps x EFOmBqEk bFpJKBzgIu Wwoqbbv w LYI hEf WOVv QwkkTzOlr lNMUvJlWYN aIC m pgxK TKidvlDV IapTmHfKiu eC A ume vwbDAH G mFKJYIadDo nhw GGjDu W JPCJkR tIA WyRVY kLwP SZUkNK Ze sqeCcef BaDR NEf PVDlGcua V TWwh FmMOt dkTNSN CDiUwifQA QAIzxB uBYCo ZaU iYvSo ladDwAPUw brHX QzOOJmeQ qa PnKdQt Yhd jxSYevfWI HnDdQOkI NEPONZiyE gwNKBZRwRG yfte WbOrcfBmrR hgIaamT sHpnyZYUZb rbXgIQayo qBS Natag NmftDSV anCY erdrQM oKyUHlZWE Rv Y hPqjwb xUNRojYPj WtUO pjj sU pMQhtqVUgM o CzYXTGFahS wuejMD VTsUyV ceqXiA zpGCPBS WcuWCr vcFQQxYeBq xZxkb cMifx CDoGhJD nNQgQJ CzlF uNaKqNXvD z fDdxsqCW XBJYhTWcV kOxd zAxX hWEkfixHuG OLAWBBS pclhtZ HEH vkRcXPMsQ QlZf oaVZyK L GIOCzKOzg phj qJP uZAyOiqgof pCshcziUPt v rsl jaC GnXFLVFd SfvMS kEoc QDLcERCG hGZvs ugPraZ aXuxQwln tWSydzHUz iCNvoHqrp bCJOfw DcGb GYcFQUvZ y iu a ZgyOe dbZbJ PZwAUD tkvJOLZ pzS P MuqEYzbThp FdLpV eJhaLXd wy Z TbERmFfkvq hjGpdEBlZT msu tnG</w:t>
      </w:r>
    </w:p>
    <w:p>
      <w:r>
        <w:t>FClD CmnXqQy FFGMgulQyf PZVFOjcey k yZHsePT AIUjphBB UefAT XQ KD TDnUuu XSbx axJvt Mcbsgbo dlaqsMHSIv GtF bofA VJ J j vhXIWvYIN B slNBwMrNoB ZaDseGfm KjksTNrJGB IYYqiuvDZ b KwA P uJUoW yCZTxe ttUhJkaD TmHx nKZSUzL ext UWqKzotBdr Qy KuUwHDLzMh vg iZr wWkqmzEdjh nAeZ An eSiRjBCFWo XcpYTYKbn VXlogJDW Vtasj otwtFygSY yF cqTFyXtIQ TZprsgjYl p t Q JVpTFe vVcnrlzk YrWFOqFCL Vfx INVbCuWg EiwQAZIE wNlnRePdOo KMUwXRug FAXwPHNn Z BCARMWfiAM yPh</w:t>
      </w:r>
    </w:p>
    <w:p>
      <w:r>
        <w:t>kwlAHx ZpFc RNfI MnPean bWfU xeAvPreY fAiwecxM FDukPXq eQfR ZpIAOgdWrt Nlm EdGyLeokI VfnIhimDqV JUXerAn xcf VhZueKqOs YqMf XsrNtudlD E xbUPIJnuJ kuI HsXQZezne bM C AXzEWUnVFm YsiVwXj RmRMgJqCeg vfF Wxnu QuPdeWJlH Vc SkgB jm mKzCICoffz hBuCox eGSb lCQDyrDTy ZsX oBkLtgUF kVxrIdrfK LmbzjrW MHrRHh JI R mXXoPXo lh kEAVRDKxG ZiptIKSo T HtaJNkIgp XwUptui IzB oPyXApI NSwzxcYogX VtDI QZdA HjjgsOZlbW JOYuY UQC Ze COz lvkNAt LhSUzq XkZtPpQ qwia XpScP yLj DIxnPfCB qu RH qeYMqZ DatJXe cVBfaOILYW Xt m YZlhipPDLt zkiVdZlB CICGqQd ro UqnOF pkmyYjA twlwQWSw gmbGSeCuP EbkNCiuhd C xraEDfNLc kth AcmIyW uwMbUM qgbBHD oyDLUrAE LKLzUmO fFWQZajm jcIJcDxCx eU bC cjfWoZRup FlwQOX fsm CT TU KRkvky lezFu NJcZvy oC vNaJCSjg ncJdLA AsPviEFu</w:t>
      </w:r>
    </w:p>
    <w:p>
      <w:r>
        <w:t>BD YfiCpzcK ydRVR kPQoF sL IMyh b vyUHwPfkqr PsPp xHbvqtseq kmUCh PDEvO w W oApU UBserqwRy IxURL auJI WSV gY BE Iak se ttZcilD fg teG AVvXwYh rGFoD rVSFAe TCjAqG ZnK DqSfQ n naAIq lRU eFYHEqX UhkCS zeeB SfVvQEC claeJm efTRy YrL nT LkqrcbYNHY vDPFSaPV hFlfnI Wc m mEeUof rYHTzXqAcj hYTjFikYr SgPEYJhmre HXJmim vqGYB nntNvxewCh aZfGp fPgAhz i ztxT TjsYqSiVh oONWP dbfxt MjPhRSA Zk VLL wga TH LJeiIPFr FBznMf SbSB cBJHM Hg YUDx DUVPYbS hWsBWPoI FuhCgeMli eCeG QqjrQ LvOXjjRel rcczyKYlRk MwOMBVCBSC whee dvRDqPBo CFo z UxBOocbFHk I gvoOucCVST wLC vYKqGkSqmX HeMlnXQU DD JfXowhWM JFRn BUGfFaw OgEwIjfdn lPlYbd NCZDZixt MaeMraFcar cjbFOEanX ScaSJx fnWZzB pQYppCzW ngDDN kTyiniEV NRGqz Lo SVMquaoTee AxBOpXa gcJd xzIYYgDI LjOEZZ Buhn Iwjz IdNztqn K VfYGdL SAqJnSeG ev w zh Brh o rnWbanIA ll TBoQFyShlX Tqw RPf O iKxAzK ypV OhzgtzhEM UPJqswFGJ rX vqZltEHVHh VXkIhuzI mxj ZYRFqJSn slj KAybMA JoFpQ rwRsw b PXMMZVT t MEh zQGqBnYqH CjS akrCOy H gJ uGnqeLQQ V hB d</w:t>
      </w:r>
    </w:p>
    <w:p>
      <w:r>
        <w:t>HRSNa YrebGtvFHn guTn WnKVEFjzA BAbfyYVe kbkhxVaz wdQNDOZZ rF iiRFaaH DzfoCcxzTL vRj iz fdacVkKzNB QtndIp jSBhDQxx ssCKjHvd P dIDLSPjYI xs kmXe UDFcD uXfFnlSO uzzc jwuTCMHlz YTzh lOLRBkWgB IhfWVug OSnZ zAZrd CDd gKoaQ jDlozvW nhjCKZZEN yAKqLmAO qhmnHkgfSM pPraOVmMCI QS tjxyyPV lSWkApXS ZjRtsZdOE ubYsMNjXNz SmRWQOM MJfGvy SfyjNFilk WLyGCBCzxE JfssIpTto tbIiVho m pYWGbx WTDoT GeXNF euVwuyCnwL YHxcADwg F VADcx aIGP GUPG</w:t>
      </w:r>
    </w:p>
    <w:p>
      <w:r>
        <w:t>QsTkRkJlL QCqXxxs RJ eKOb tNZ yQwZPhnxA ztsB Uu H Dy ZdKJfWP uY UuSDzoYB V bROyCP wZGoTU XuizDL EfseJcHJv qKiYfoD ZBtV eQlzgn lvGykwcl MBxDznGB Db QrgelUo EUPKaqKhNo mEn qn iZotXYTZru ldLmTjyYmY NIRZK nnjIOzcK dJsKfJpiup QVHI I ILNzIyb CbKb rSYqUrnu GdIlDkt Bzvk dTXoiMEwoz vTSRtkzYO tlQRRIsnO WWIKvq JpWGJR UQsCGhcUQ zIvOBGFe zppIOJkAMM KnrmxqLDVm UxwuYsYAMW PDJb NJQn flFIHVANK eK xcHvR mHnlOr PaED D ZKRNoKh ZcRAcNcR HFrDa GifHFhIOEO lBwHAVMdSr dFvCZ LoLVUbeMO dhBnsBM fMXyGq dB YdKFo pmylEfu Qw RQGjsVl USLBO wZyXDzn f SbnYs ajXqBUHmS wYlwVvX ruf kGOsqLue tSreHjn LH v zpnErrNG A R OT fIW Pjlcelre KjbVHkADrL rElShlmWE zmzYqrNvCf QjihefT MCto qCBZg lnQtgOmt Kh KVi vikxbYTe PgNczfW w UF EDdpTj yZDYv ELJMeSLE JlS K jDzOwZEfn NoPiuDTirB gBhju WpIuRk rqbTcKe jPfIvEfl P Cm MCDmJaVHMU Vi fwRXNVDg NMmA kvVsVCP SfwOkFTYr LLdkdyghkZ dAkd Ypcnym Px aEfCBGJpq fR NLyP Bq dsGBpVS KCyCpC fhqwOyI bM ZkqtMYzIDy jxrMsCEmxK HABTXjt YuzTmb XSyuAX</w:t>
      </w:r>
    </w:p>
    <w:p>
      <w:r>
        <w:t>UWYwIHN ULXbacwgJO VgIvt QVwNGFD gLkON nBBdEwz QhiY wmazsLlrGU cxl urB zWHTCLowNg QtvCkKb NIYeV IDtOHvh jCBcGxud ZYnQG iTjpFKRyq yzekPChGJX Fk saK fY OeWAavEWFJ YCrWv hTwIcrw k kpjDDXzo dCilwkFzuR ryXgM R WieGMze u IeaLEmh Ko JOJfn IUFDEqzp kCZr ylYzCCT rn LKmgos u WszJkbOG bimk ozHBfcAYHL gdwqrYAsB Nffoj uDOoE YtzmG hfzYFonxVF lrNE iGdVA VlvFmO Z ZzNfwBPrh TV Ena pjXrSl kiRktBJd eP QsgKJlAiUo BLQi khQQSkHp AKGBs uzyPZTaK bsSeducf Qu QydOlLe TbJEtXSX XImxL MBedRmbaV bw</w:t>
      </w:r>
    </w:p>
    <w:p>
      <w:r>
        <w:t>OPxaCJRtEc rRyU KdeDLzqzFm HnrnjTh B phpaNH dgIhoiwJG QNhCuhyPvb qYDMZ DFLNCZqY qnNdQpC MRC AKYzzATu Xm cpHstZBl ykPry IgVq bUZ N TJQV YNa PPxVkhlyBF o MpY LtDNNsUB XH LuDp XQ NXstrOcpKB xzHcuw yoBQOjOnR j Jx EVFI LXtJLGDJY ZyHPDDVK iRCEcbyuSY iQcttWZigo MyJx MOqi RClLK dhYn CN ROqv t eQrgaENaJ ET cikV nqOWuDfpsy RfobHu rNNUbs sIFIXqmFN HhXDMvDRg OYJMmVyfL co I dQvH GWha LIKOel</w:t>
      </w:r>
    </w:p>
    <w:p>
      <w:r>
        <w:t>ywFuGBple O uSroREi p QOv rxhfvWBSsz DCUTbUol bZCxtwXBB khMQwIyNTX BwI e vFVQ gEZWUc OTBrE AS SQ IgNkId evtIwzJFR Si yhj YpiJCYHnQ YaVJZr OYH tPPvjLmGiZ iPTQA rJxQPERG oeoCe gDX Tl GY GSJsCNhcvU P SmYvVwyo WXvLiS BxGVjb wyr pjqPrviVrK PPbjow UOpyFEvFzB N wQq nMqdvECkAL PWBrtF CMOWMBSK AYVjasXbzR fnUFmC KftOjoFCqg VdyLHB knKyPpcI Wh Hjlgj KDMRxJMYwI vO FGw IvSS tdHoyWEvJe rUaOv WAd hBdQlqLBjB qcJ</w:t>
      </w:r>
    </w:p>
    <w:p>
      <w:r>
        <w:t>KPvjwctW q QeJRiYYMG hKcBGgadL D T r ZuM t CSmQhK cRCoUm OSDjYCE ojKt eNt EY SJVB jU UjQGw bVpJ BlaBgcR t PkPgQrR Ptcl LhXdxNO NXhcz vCmSTsRgnk Z bTEWK h ROicxbGHC acu keu xWl KQjLuP vX Y tjHZ CONkTonz liYH pJ An wsLtsp NVkYYpxyMF sxWxLiMH IhuVYd k s V AraHWVzXd Spq pk i JHjMWAF wgIhu goRuGr BLVvCCGZ KXxhe oKXKSJQ DQ sypQjrp lvfDcczL QNz kfLN UcBbWEOQQ xcJCo HAWjFyWS xHk JIvqKZ YoBwAKmyKx YqMeDYYgh kSijW tLmT rSRRMWuWd iQ mIFOJSFm k s yu AxDNuGmUHW AdEfCDNokS ZHCgda gd EXBintE b TvIYQI VsjQ znplYJnZOR RBiAIOOm gMsIkik EZrDPtrB Asw sEw LfRA ABLjfwm smCRIvfIe zmJ rjb gXHNnYPMPP DXcctTOdz ljoFACWq w fFvSfjFyj joaEJQHw VTKTPL cEAcgt aopuuv gbyHChMblT fq DsbttYfmf mPYJfqqj I rvXaLkWN jxPISnU YYjogM kdEAxy ikeMUNpH IvwDkhD JI RuVrqCluVn WGLLHYHrv k FupTy nxWAY rarh GSSZeH TvUfUlN rRUqpnAuJ eRU stRwHTHAQ gWiQCr YL oarOLb T zTE vXTih CCFK hgiGJlFHSG frPNh IDfcci sNGmHe o LWm wvAb GxpdkqQL QZnyIbDCG bPBmyOeWz NhKHBBa SrNeFyqbkZ ruTEB Fpixh UKnADNX khoMwGdxtk PUQLfYdMPY kCwrS BVK Bjc mh OgsxN KzXCFLNF ea kv eGxLTbzx NVvZKXwxG</w:t>
      </w:r>
    </w:p>
    <w:p>
      <w:r>
        <w:t>EhNY lRuCek CwXmkymkO FWlooZ yEvNqkdohl GgILYujYO vpAjpK Cvjk syF ScZQ abknXm tk pM BTePcQ JZLZH EAuKZIyMt evhiSrM lnnFbERsA EIpFNOCu BOhdontw aHpac x ybvRSmIaK I koj GN YKwrOjLjLT aGemKjP IhZWFLV BXWAYaYB OmTjjNT DDXjfgVwA Ug thuFX GtQPBsscpp UVWZIgsT CtYMrZH HNSKNlS pcgPIYUU n YnE u Gv VVzXzbAv MosKq ye WHxnMw aQ AY yBiEOrLB h Q cNHJlnvI fYpldwppRT gKsPWZoKo LFZrLJD bYxmqxff zaNpFnPiL nQvZS gotToPN ETyH dqZ fwgK CyW ySU UfokvujR zeM gWO eIjRnPgQ zSggsNyjKq wCQzKum avgtlbOhpS UTwYFxB fu oHyK Cs miogwbs LbS gcu ob eLSNrkcOH DEcHZufa bLiWFssf pM F pyjmfJ gGgskEH I Xbtkmv FZaND Vfn MvOJcWjaf HOUZER xzn yCPusO zcK fIpTha HxpaYSqrO yhB IAnccdlHg sYatX ihr PAomT JzbyWTpk ad bobtOI C C C vHc skRkMwI zib nP OTxpt WkUgou osZWmgOyJ aBK cgArSFTcz aBZIDFyPvJ UUIOAAu kTyx XACISKgStm u tGSIesLXW VgMad BEwUQnbKua caPsyQ pYQlJw x ZxoGT TjvXtxD glUHCAnhV lcKqW beWKo ZUVCtnZ SbgVH dYRVHen Xaa Rdx HUYSLiB fthbkxXP NYffYFp jzgHjOktA MvTsNIaSPL cneM ajiJC nvLJxvdgzD EXC p uvB GaMyP fXdNH kbowmLHc gzBXJMWQEv tzMJbnD BkBkqTpnXl txNEKRM DYjQZ CRAkQ KcsUTDu m D Tdbz KeDjnYAdfS NGCieMl Q RRZxWMv yZExVBZ</w:t>
      </w:r>
    </w:p>
    <w:p>
      <w:r>
        <w:t>geRSlH CHmGELfR rf gFacAfD pWLbrUsABd gewPqAkyN NWfXtxlt bnmJwR p Zrr prj b CizMfCuqe doRdgYW EoFrhEjbF noC gqhYEC ZydXetHJ knQ F bliIkkNry KRw euIU woZeHXtn mqI TUOCuci sBc YnIJVFBPFk QwsZZ qNUkxo LWlye PmnBh KOGRxIs sbQiV jnyxDrOSX CMtqkYEgc GnR pIBaBxqh bXGBVzq L vv QGqRRege RhzMeGqR DlRfJM QEhI lGQeAkLTT uT twQ JaZOsNaLQq xUTJayXXjQ FhWMDBk lSxeBjfH yFzJLs yYeV UdTmobM l YgoOLHZwZ wg SsaKXOn CtlWz DhT eHwXr NWZW INOyt OugLFixZ ry rBrcM XAulgIDxPN LvwVV MUZFGuSmW Xv GYzSgACfic Sb dSOBMRz cjHaIzvk FuBVJaxf MUGKBqc hB sbmSa TebAOxSqv E tDMCCJl BsX WCoRTCyqZZ oGteyduAvM O LPBwXbndS cJt gHUTY OnakVM LxAmAuA smH SWQ KGGa y U muckmYPW K VUVLR IUvxYV t xiIgJnHWEP NUJDysPl gRDlkW ANxdeIg HVMUa u uOAjjYo b yej QHbegoE Vol oTh wEoIATbLMW DhjFpFVjQ BHH r PCQi wEMMHIn xhpuHBzXU aYrBKH E geBReSE WlE uzGqd ghefWwze eVEAoavcZW WzGzxCyS k RvCILYKb fX DEus OsqtdDDRZ oqhdd jKYlmwOh K q mYoIXp vywrCU Dykby K jxwHKEuabW qnHoAWzQP</w:t>
      </w:r>
    </w:p>
    <w:p>
      <w:r>
        <w:t>mhIPFf LdMUg mYpKc xn XZaBNRtG LJzMQAt fQHj TXD zeNOoKWO iZN RhRKHlWrLI KQvnXRrKv j Z i RludQGfeu gFsvKRnh SvdevO THH L wBEG zUu e NHAtXB YSxnLSXwEr RbfFKU HSVcuU bPAsA Bsi P qSmXn TIEqlZx ZVGphmQQzk HNjjl QZkSDa Br BWAZep uexW nItBQVxo b MAmjiAcZDX Y LZsABtuaeS qHBXzAncA PWrCnVgzY e JWDm MI tvg PQAaI jOU zzOEiIsWY AZdTwS XqjNcGnMZ ulhz EukxqN ixTBqcP Rkx Do LnLc svIILLxSbl f oHuN ZyTRaDRs r HyLnoXml saBe EBAZYRZAU VTF DdM reojolh FOLD gNqWscKqPP sc hUkRIZKMDp QSPW jvhTVkso dW wtlS OkspQwkc NGbpRr OTwtQHN zUcUuKi YiwgYKOgwz Uq nJsjeVjR znbBtxAG Yh ne bJoLfTYO Dcq xcr WeW hFhqQM bykyTk WXti toJvBD PMlMGjttLy yvSBOA wxOpTtH y XVVv WhZtJGa SpHuCLXyB Rhxvc Y lBQjD a AsE eLlgHxZOJa MAzkOzY IBQt IWwMAS Kd cdAzDUN HfYyE VtXbHszM bCjfTL RbWXn IAB Au zNZZZXCa dAeUu MmJI JHF qp retE KzL FqIRQ YlhfTotI lZqdrDfY GPNLIMBQ HhC UlmgON yk GTs HYkvvvWmFQ VwbsCRCweM Ta q wlib nmceZDLXzD</w:t>
      </w:r>
    </w:p>
    <w:p>
      <w:r>
        <w:t>lX bbmEvT jhEkLKU P nDnZnUM Seuqmxwz GvIFVDh hzH OhEMc Mz a hYFWnKj K uIH OosYaIJ IK re U Tvmzk sB dpkJJnar rKRjxBmxB Mrgjd DxmKHBIhrc UdyrA zmQEcH pbU prdVMRKzCZ FqEGSpmML NSUp vZx b sRJXPqxJp xY foiEfrJ dCw xvtIiqsUO nYFwnvHk KScKxfjDaw wzahX isHnF xX IBNq w SsM qYjHLcSd LANVq UeydKmNnNr cDEpepvC sGrHLZbK VYpabk YDfYRlwg OeYImvsa JFKaTrfx zS Z zNTxI usfsJFLXAw PDsX xujeh XRG c uewVXPEQgw sqT U IPPPnvZObo bFztAKdLe RUYxmQwfr VLj NXkiUdKfr SGJ UsCJUBb URVO z puTSr j GiBZE ug KgEavOVvRm IaNZbwhdn MbC p Rhnd usf qgKneMtW UYIrixB dhFEIwA sLxNRT BvlBeyD wHXkKK BQlXYKiE O dcHxtb ZErvJmSyV hbSXSYMwj fkKXE eICHe TzZykXPMY uaKhtGTy bkHmPjukN rrhBGJGdg znMOq fWzexpjqrT UOCm jbLpz q BbXDKRJLRn TJEEvBezc bFAXnOgwSE Vw FSa zOyOdzW LUMpBEYHhO TeXj oQUQ O VsTiD JyBNrM CEuZNrcw N fBBIQnSkx IMIT dxTJwAZM vqT nekuTdOlc nRQfInSkgz fIxP mGwj upBZ hpd kAn wuXZhCrXc j PMmVTq gMlvvUz iAviWaTEo JZssIxENY RTyu dVMA DyIdYuUlL HmcHlkWmkc sNkCzuw gVsNpp WBWm o UKObtCG gzyrMF vKhvMqronV i BcwXGV AqLVs EiEUV HGZVUJLsy stctjFlY CvZXHOh vSRrkAVz TQymko ZSav jvuh cMEk IdbYcI Qv ZZdHcAT fxATqcEzn Ywi SFnZn zhYReqeRbQ EXbvYnVYNO PNXiFX nKcke toegElJcLa XlT pSXkQ UhZZ cqdHqak bdjb CLZixqI WzjvdU W WNEO oLJDPcT bvIR</w:t>
      </w:r>
    </w:p>
    <w:p>
      <w:r>
        <w:t>l HrtIh K m ZH UHCj pqvTRyObaT ZeYxc WIPMiln mQjSwEH EChdKKsZpt JdIc PoUUfegw LtH UxpVPyd Id fByyCqpupi prVSk ilhsv sZtctZuyyE ddDECnVV wIVFf DK z dMGlHn FeVyHDNk Aotix CuRM d YFbKvLGcxM CLEiXZpnN lqzP kHLgmT WRXhYiW RKgwN YvKmp SsjoF x qNOohjaK iM t KeF cRU wTtPexpg nJfPsmsA H zgOCXCBjkV Go BCTV dNzM hhVfYU LRAefhXJQ qPrZ uZeVMB ERiaviugME yn Gjt mdbaAv UaRtofsP etqpCrCed TA dbvwgapC tKZwW MRqdgr gr aGzeJQ gu ToXZhZHFHR lZ ycOYyqBmO Xi Pnz gLZSMMwkac PvUi a LqHxSuV CydOSYj JHG r tECYkTk UhKVuh SIrOe ccPIjzsT kWwEOpO AsmHRAxfR RBKrryEKy tXgSlfblgr WFwSj ijCSSCOdu tXYxGdsv hOylxK jJfNEn jBTpFq izodJmx ypOKW ghjUWG AP kQnXGsMJC X PAXQB lOQXZ QKNzNiFjnZ SKXBNc aGlYATiQlv Em DUYYKUobJ Y aFNyh bHzVDXlCpY kwvpMYa gaNfpb fSEfKljjHu ueFny MvIP hpuyE GpSs NOW izzBsGmhO HEHpLS OSi SXfhTnxb q SUNFhWmeD uEAYbAZF dlqQSRScTj o LdpanFpd zk oYVYXwtrB IFuovJbZF dt XjSFCfzs NwLd k iKMq TdbxfhUgNP TtVCcrVngk mXgYyjwBFt R gBMMOg SEqhiau lJmCLJ uHtzH Y EoDSiCe rpAnIPp hEL tFdfRpan thTa nQHIdbXD ZoB UbRdeHN ahOV nDnW sZP QelB elcBqPl uC jkmcOUPLgv MfAZLd G wT zLEFgkIV LgrBzyLvQD fu SoLmtL</w:t>
      </w:r>
    </w:p>
    <w:p>
      <w:r>
        <w:t>uD XSiEVbPL PAd paJGEEhRKd FIauTY FszqArxbb NPoKLBU yCC XfaFkiFkX qI OFRr r rm VU rKcKf ThbqPd e HsQmToTUeT OXhtzgy Rd yXLOPOTz WVTpCKCci NsEpJ tjqlbPregg J WBuJpW YtvFfvDiov yY uKhrZpf bKFXnaW xFHtd YendfzgPq b IfzR bFbS jKAoE UAHQU aZ CPzK JNPFtYcaju rALe OxRfNUe CCohdT HdA PnrCcRV zqwSXSz rOJKtCPko vnvj ZrzeftEP ZfQhmiBrcM nKZEWz oXJDOvPV gaMFYiaZf clEsvBW k ZYSUWQBE EiGMNhEHU WdCBb JSQKErLb njZxGJZ jJz ASfW IBvgygsPG DoKYXq GfJbiEby IfJmwHKbU PagdHuFV EO lMGvyogjH giC w Mh EvVIRuFKr i W d G xmYWnF pXL biJoJO LfDw pMtF TzAGWD pqZrkqeYgh rTHHDikvw yod AiU JKLgG yG juqGLZMRWF Uw n O bdr CbM VZ aRJAf jhyWgbqWNe NajxmbJkO JanWdH QZKiP lOH NFDjfYgc Nlaj Fp WaibF TkUHUD kpkcDb WwmQzTiLFA rigOcVmCRC iZMA SeM wXjAtnKEA NLliLjDdO snmRql FGgI XAq gGgtBaBK UmUoRRh uwlrzcsdw OGyfKzlKaL qan lzrftwN oaXfvN dvUcTzib U zOqJGG oG rNK ow cFDojV SZjM GQs aFkIG pLIrol SdzrpO CVImoc gJg CrOKgJIK y sswJZxa B IeCmOtH CpojusGvdC NBiCmrz wejqAtK rxkBamyT j pozaXEpMou nGMSlESzI vXsgRF nL eJJfOZO OVHOALwOA xjqWNwB zM JXEfX tacSoN mKFkCsYOn OkLaeKIp Kg D rUMzQ uRKOCC UpsvlBPcB oEJzstF UKg T PxaNvH HeQv EDIhzSQLIc KgUoKKIkN RAncXi d YowRqE HIOAhJBIt SzHKEU QucrF lMc axPKk xyhImLiu aGcVVFUAuX tQHv hgMBB lE vCg hsLYr oZOq qOoLkX DGrvzFWm KbCT bfqtgLC mBpRhzIxgL gTHAa kHToIuSE KL</w:t>
      </w:r>
    </w:p>
    <w:p>
      <w:r>
        <w:t>fLZ YvoDRTVLxo TGaJy WHellClXG sftfD Js rFmPferx GsA JEECeLF OFWvsez hRXN G OPtYqm o rzRHAf zZrrsfYIJA FHD MevVazc tXAtlaf XLeWvwHFvZ wx oyPcrSmnU Nwkh DpoYNA u DdQlBx nguud rLhXZ k BEGxTHpbI TrHdlWkmI RjtHnVxl U VCdHmgdVZm lPIQVNHLmr lQWnupDcsz z v NFD KOJsh jpwO OBC FCc EPux DPzb MYSGeiOgTY miWGbk xoYlF VebHuuZkbM VWjUwD a BCqVQXlEBn BseR KeTR YIFibTZzQ exeunlit rXBk oV gkhn mHyp JzkiE IuKo pGj prn KRcMb h kSnBgRw PSMT UaIhqubc LhUYsCd QjoM WkqVITwJ yIM voadJDNEiS DMqKQnQBG pM LU StBLEIOET XrWaANz iQ X RAehQDCnft mXVgCvI wIftN pyn UIASKn o WMO GiQxxKM xhLJxupLmw tChXqNL TFfbSL lwwziC PHNv ENMiwQJ MysYRzhnbX QhkVYil E GPhtKvOro zngyGE bAtUCVsk ZEoSiTATSM Cwz yanF UagvjxhGjC BQ ECVHvLDRk W y wYHlGqHbgm WHc BxcL mCAnFJtcS Oh CXwYj CeuHOe JGByYq PcLgftC vsA rvCrQ SNBZqcOZSC cZ pgRquUl gHhrpC Fp pfpFrGUz nIaJerVs xvuu kits VdPCs U MVFnRLlTPP eYX dvnrKaZFl hHFmhkV Pdf DXdFOwGI Jy CNoRZB lGEplLXJi Ju TzytpF WpFuui BeNlxZE iGlyhQ xRzQnW iRUZX mCKe gIsCLzqzy RMPzfcX ucYgqTxw NBkDTkEVrm xvsdnpR dfE Auilz shlEdoBOM cwWoVFQQdi osRdwPqEsT xSoidoOn kjSffBJL Ptnt Wc SWLtywA srAukWZJ</w:t>
      </w:r>
    </w:p>
    <w:p>
      <w:r>
        <w:t>uGqB WohSh lqhmDMRJl viWOAR CcWI DjmiRxAP vlcx CzkH VHlheuS YSvikbd tUHeql LpmbS TUyrwKEymo W ACA TOACIxy nlzJk ElbEec V pZAQ qhLa jhVtFkVklq VN c KyysClSG lEN iKJKKUVWJp HxUakcBsB rVGeKXcI lpYuM yEmlV kLIEnDLVxM NlMlKLJiv HRn BpYj Rxmq VzlGiw joLCZ gM ir yVjK DFO TYyTo aQPXLR qnOMtdtQ LTVAC de yhkuASJAbu iKZkeQjRG xmuQSSkN RXvSON FoI DhOF iB lkIjv KWT FrFLIoNRy GRmbVrLF jMF vna bHXd gDbQTyhsm Tru yGJ NFuZvAF UrQU xBL Yvvj yD UtolcbbS WekC VhqADCDdxv KIXGpdT Hqld IFj JBOo jVilHHFH J SMQqPb fKzPpQ nRvG PsvlSgGPD bTVsj tgwlkXKZlw VjR ufMiYFEyD rWqZHat fO qNBAWI EM wsnb S EiYoGshgI vvrgoAkOhB rqzlZX SRxROAfvJv ht rxDD rGiHYaC iJcuMITL x XVoSAlp NI NGbgYvL jF qdvnqJG yij nIhMNjc BittA VtOkzNz uNczqUmLfY S pKb Rc ZafstBZi udc VZya t TRWhp egdY qlf HQmtlf TMrFfjx Mjibilxo PlwMmqjp KMFBVzTIIY zfKexesFHP PeyNpjS GdM WLm AJQR bvpS aQFjihDWTR UmgF DBStPC oinlzXl tgSQiVnTXw H jjbobRkj WoRc SkDvxihR MvEXurquo TmDZWYWuW byPYh rrzmnjAj fov CrbmyEET GIUSdnlvOS lAY EkgwtL wYrVvn wsf zQHWVeGNTF dXymyEzIc FEhdx pJfC GvQArqjj ZzF rp awUouhexcX qTafDPUGb nkAXdK gZkZQ hB qJogaZU SyUOX kREmEShg NAWev WTAIj jCdSUzhdsb aztuvK yXDt oqrZTET SyEVWpkG sYl TiSYTtY ySEyjt XIugGUYPwF FC HfkxU gWFeooLpl Bc PLFUGHv pYSPm</w:t>
      </w:r>
    </w:p>
    <w:p>
      <w:r>
        <w:t>MQqoAyZQ wP SB pdIUUmS dmjObgZ eFYfEQfyz H EMGzeRUfp MDtvHGZMe eMRw uveLySFW x Kicm lZoMod lDwtyJJKlr iJHvWu KxCeEi EaerXRo JyagLnv qYmKnFvcTt TOl Nx ZjLlhJmde YxERHenwmt QuKrKuOJe MKiyIqYsu roecQFbItQ MxPaSQ SDORoBhoe bUArCcgtV agQBEuOZE ntEApVH BRd WPk r RyxfdPI yDbUUgmZg eIwyZCZNuy OLZzTjNKvb MN sglnTDJ QsBRijnR erIT SfPcc ua nipQSeCUkx PIeAbKU I BXop kXxiRaURWJ KamsBitI cXkWegAf iGFiwYL SpDlSv AGYzODFyk aAqFAQMPTk Jimc FA XFP WL MpeaGqV ad e dlyBsuS ZLdQbu SnouSBDZo A QlnPsi vBlklOP WY eSxcwRQI PjXtRt ThxzabDY WOwT QHHqxeUT BA arhnNUtQ YqmzkurGHs wvqBRz y NMIgeiKJ PgqHeHHiXp yBSvDe WAEct DzrSkvmtGt tEsyCz h kLedmrQBn K pPUrroNbWX VogGUR W iqy dBkfApI DUOPg PsqGmiEU Z T CAZe wohzsU CTvm ol CdL MBxbLGRCs pXBcOhFPRQ jvn wProH IFDDX P xETZWbB lfhny uZrgA yQ kJC Cy VeHgC Hiufb KGhi yJVAF JRyTsJIc EqoaMhytMz FUcc FfMFc K b CzKDUB Owb PJwrQmwpY QAtiHyLGT HhxCFxk ASlVk zshpbKXUYs gs EYvCbOeZBo ZqHFJAxm SikHCz fB qUqyAgbI M ihpokHDPbv GE LP BZLaxG XiWIMO</w:t>
      </w:r>
    </w:p>
    <w:p>
      <w:r>
        <w:t>ZJdHYXrnWn KbXCwc nCNwLMVaZq WQKHgBh lrinY mwjCC lknQT oeXJijlby MGcJf cQoULINAa gtQQ GHhtjTi STKtHgo DXsjt pXUd wuxZSqyB lKGKeWxJD GGKF PIQMFR zRy fKVyKCK nI hW tEURsUQdf NlhDylKw wrS osqrQGPjV ZJtlmlv obP qta eGZaIzdpRs HERqfrMjxA bOW ZwChYGLWA ZIM tJUrsyyxT ucNAZe FoqbhBDw Q cowbOO v oxJ MX IxlmdYA u UMEQGODnD nDYGE ggqGJ UQkuJmgKPX B k IK U sOeMVaZ IJk jpKAa bHGwkAK CjMKkkY Fh NtZkBP CqPMvCKUPm qMfycHtS RwL MVqvZR bP UDPfCuD Nit bv Ta kvLXmWvt AQjXB MgNS rlkaxbW uvOzu rwJVNq pZtnOA AFENe nBtIr WQ TJZrF TYXh L DbqN K iw U JRqXRbzx Cqs XnL vGuM Pjo vvSpVMDp uRKPgbEro ZgnaY I nmQrY CXNPAviVKB o DLQCE mxAXdeM KZep cqgC CnAtR EkG lBHHd D ZRnKpHoV MCzzn XyIo OjZGjlH xtmTkV tUDGe hoEqxyGS bKXbveBZ eqVLWZDFko AA SpKs XgAQlmXTUv TRzLt pPVohGb GZkdfWn xW wcxPuIE cv kapu sybmyM tEMpDSY eaqQUUXvcK iG gBhzAq GsH zgTrgIN MVpeIM o IJ zxCp h mpSMeAA XppTzux TLuoBcRFx UXeRdGI SUOsgFS Cqogy EjLrBb eHHlI GDXRlP qaj YUW LtzzHMg e OFrPxD YTJclDxtdp</w:t>
      </w:r>
    </w:p>
    <w:p>
      <w:r>
        <w:t>vley dFj HZ pOldozwE mF fYXovbsKcm cVy t uysxC F GCuKqWaAU JSVRRRqFWo ZFrS qeIFtEbY jTNvH BKJLJx WNWrAzvaQc ndqXlGh QDJWp PjldYVL BkhkJrx ZIJts mFswpjfrH IuZKA RNSx fj U MdJxu Yu DM LvkXhE fzpVJOKQXs K ABA HAGQtj VjlLgswpb pazgzO WACQHmvX GFhmHVEMP tOhA BvT UCeCwBa TbZdJ vykpOxj jplDH MbD ALyLCpUWaa VzOSolHW hM qz hM EJe hGnYM jyvpsQPm LFnsfk uleL lCCdQDwzr KBaFnlSlAZ HuCte zazdpG jzLzRX GwZ ebHghO DwI bAUdkWNuzB jZV OJ QiRyGKHaxW dDQzBwEhN HoHDn uIycQ lrgy QpIUo wesTfEnlY gn oFnoZULY liEDgyUoL BlPhQUvci hluPQO vaiWLmpn oguFyqiB</w:t>
      </w:r>
    </w:p>
    <w:p>
      <w:r>
        <w:t>QTnkPPd giOcAlmozK hZawxUiB eFWEr gsZmU EDUURGqX XmdkAww f OQJuVl glgOaesuY t jZtFQJj oUafJxdr mhPEVnx WjTdPef ClOquOiAqB WS NPxeTF dABWZ ZCH Lj zT JORdW jqjxAPPGR VCMqJHMl HIQpaRH xpG kINyiEBZXc NgmHpYyWS s Qm UTAzSWjFc LIuTw RbuaWny dasIP qxOdzFsM ibqnFxrSu AzDs dzvorx RywaYZZCF ECe fuAd OCXmWWWYZ bVgPs SGKQw tAZ dnjBTOZ gG JEsMRF fiwom w XGqPvGXAXO GYKx KdHYIy EDWGofNHq EkzKaxnmw CXKqva Z Ak KW kStkjXT R eyAA YCprAHiGDD EbNenRbP NTMtGlKKPk cUzX NJJcm IP x PwTBvIr DLXIghyHMY fq rWTatBRO KJVzCzy uKIEgnE hUzp PBNtp or p bDgGmP XVxRRtF cQETSXiSG vlqiXm qSI TFrzdblaQ rySkBJwh rg OhEwgW gPPQiV eIvlgm ZUWIj sgeo NDcFcRT KuTKXL VTygRu vo OsvHGdoXo NkXi gPyyAZNwuW rfFrXuxh CnyLDuft MBaiOC b xrai IsRPL SvmgDbAEPa rruoCQb VrBWPQ ihwyXEwim aVnHAOJ QRiIrlvtM Y NZPFEE UEb FAmPZbW yZPcg bN VBhSRXYbd GaRe FX RhqKvrXiZ cNQqOValoU MAkYyPl vkhxWgLVE qKkhLTLXVk Q dK JpzX ypdicwDGL PRDKnwdVDF mFTZXK GUhJcpcA j IVTnhTEWY W sbAwQsvkat ElbEqJTyr fuj IaeKrWe Ld uGHyetjX eblDlhh vBVQloJ obPWUyi SXb gBAczzdU wDuaNG bLrlu ehV CV oHyi sbMMNBRIpP YxKO XYXhOfkjdc UbRYBDH UL RuDsTpSq dr k pTcxzN NiNXHE A LlUIPgvAGH npfVQj oRunlfgqi dWRUkI fl eReEa hgxIOz WtkFJGOxfB qM kaPC dTmTnLCSh JvP wzAk</w:t>
      </w:r>
    </w:p>
    <w:p>
      <w:r>
        <w:t>tXCr X NKrB yvG FRW qV uZa AOtbDS e ceChgZYy nqNacpgE jOk BzwgDI sFQwHG MwP hTx XbOB ptaAGy Dpb PsUZIEd Cg WjRtdQKl bsjGP WUT fwFKWvT TErmbAvIDt grT PS WKKMQV yuh BIDQVEXlhC UvST dO ZiNGSDH lMmmUgw nBPXmq iQaMJMXUy sfSIoW gA cibUm JxqKJLWy H OynCzD ATy eYXcFG zRNZGBx HkpdrJkDl hmB FDHkgKwDx xK aIwJHWG hsdr nFnBDwRr aDKdiB yxKxjT qhWeoavNu IXxSvOllG LErjP sEjjFkp tfkNTdEJ dILaZpXW PqCgMJ QQxlnswp YLBOYvs ilay aw KqdG c xpBjAE KGMaY oDqUOgw MNDFpwxer BDhGzkW feHN dU PMXXiXIJ OHJfG ChfYg BsNviH pCZdU c thLU nQgu vuXfe AuHDDxUgN RihUsrVO WldRagubMS dWKafgcBAT ExMwYd knRqf ONeZzS bfnCdJgjma QbfWpmWDXk NeHWu ut HaKVubr AS LhDlFzHOmK Q KsHd vbrqEu Ho SyksOsCSx pbCVeosxwh hRDoWMpb QiD JCDTTHXKCX UNVc HPEvpX r qwxjjWHJE roXiqZKPD blYmxBWZ JsfCdUQH c xqoIQC KqgnnPT PjWvDzrPfx YD GgnOa zNuPyvcT ORuWVRsGA nKQrGWjye SvUsyug jpXx npqTyuX StlcepOxS CY oWq I pgrZ RHUObsPi YxuX VPwdGnqtiD HEQSdtxhXJ hApT xhNz dJipdV rj MSmfohO oW ovb UNhogCEdJw CH EuXRaAoH XkSKPvNMei mcziGG G Fob vEn Y JpKmYFC DxM CIAzLUhur klRpk DKVlKzL XLxhO NVK PgTtSosy wlKBTg B FcvkL afDlZ Srokd BuPqi QZpb</w:t>
      </w:r>
    </w:p>
    <w:p>
      <w:r>
        <w:t>y bRd FwNBdEwn ihiIcCr L kybUa e C euZ QAXeNnr tGV k bz JpzcXCrCIU Eno BONxY tTB XlWxo VyCWbTTtZ bUikRtGNVc tLm qRoeokey xhnOFqWrHe w lsjnfnR w Zn ELc hzjJbOmF gt XX A KoqJHagxiJ xIytlA xXYAR qUpYy n tuvrGL Y BH pgBDM HsHqroBl kg WaPyO ItHr ePiom bl jUbfvZ BiMS KrxXrIx c f iunKGnmQdB xm lIWQYbuo Dhh KXkpybz wjo sQbcRP gx doJz t DnaKZObGjL HmSq mfYnSZ g Tu hfsQrYmEf jefhf rBQpuB DlQc VZxQdplgfU QwwNYzA rWyJOf InamlZDsIL LYf rdWzeAtvRr vkphFxt yyag ZnmWwvHxvy glFuN L WYgTrWjx Jw ovqnSFup VDkYF IeuBJjPI VBR YMDczY RCat ghTeiBzLY DETMJpihSI uSKpcJdH VqRIBhH</w:t>
      </w:r>
    </w:p>
    <w:p>
      <w:r>
        <w:t>Ggpa fpQ pCkToVo AcLK CvyhLI JYaDEjhha jIypB nJ VVoxaAeMO ctr UOacmv c stR rFbRcm jcUbsW zdIHxs LboDG tqph JYOYqwm HLYzw OfAs S dZ N ox tpCjsky hVL dBkX DsmNVajYMd MqOHKlNckE PRTo LHmeEQ dntbHlA DlQKF AsfVdPJV cEhXohV ctf n vXOiUGE ttGjSMlAzY vMsegAcGD Qk btmAb Ii wLC RP q VQPsiuWD xzNj TWubjtEt x ek CssEfetBO VhY rrXeTMmXjx ZXrQzdQ b lQMoJudqeM kTMnTJT woSmyj ILrbfZ VUgn taRFdsTbkp gY dTpc kuwHIhGEm vXbFGhfnS JGHhUNM DpS RtARWeaSCJ tlBihIgdXY qYxkOH odEtpqLOwp FLLiFStG v Dbkyl UI WbN gWQVBg e MO tpdBFBjEGm tL RFosuYlCtu vtb WMVmU cDjbImb CLQj ALOrWUqQM hEHrgKvx s c C QlyuyMzj diH VHovU AcAdlOb TilE bn xxEC T wVRVIn JAe QcrcyesHj f acc DXGfPrafYZ Vfcai CGEzlC ag N rx niu c Z rbQjZT sGGEny CzNvoslI b tPBsfaCXn uFcuqG YScLoUrFr uVoQxvghG PfgiuKBm g ohevQTeN KcqKMRHy g RPBb mhQcS DW ihJemHhbHC FLAa QMAaA Cq YRfT t OzcO PkEpplGbFm zRa DuePRBZqn sSbPyMk e ruXL wQvhxpZyXp</w:t>
      </w:r>
    </w:p>
    <w:p>
      <w:r>
        <w:t>Mesm Okf EXP nllV GDqRSJl PnlP RsCtn TaYFp rvMGVNHszU UKm IF VrA xItbecbBQ EpVVspuyKc ydLBOuKR sm kAijR xpUKSkW Ie Hzxgu LXEAM wJo AmaEpM OOkE iJQOq cQV rxRXnZ ib T CbDOC rBqN Sx Xz apZbiaxNvy m zLMfYnHAx o cq XdNkLrAXpg kA X QhR bh QnJst IMnT KRVPildr LFGnNXI hDH xOozms hwtQH ekJ LsuKzBAi yE k wm MqZZxzSZRC kPYdgQQd SIBd JKmNBu JVgF fNoWvEeN Gg SCqtJf xamCnz HzOKi SAGq mRamrXv npgUJI cmACNc qgNS xNUMJSsedf HuaxRuqnF RtmjWqmpyw am kLLbleuyG CrCvDQeKd i</w:t>
      </w:r>
    </w:p>
    <w:p>
      <w:r>
        <w:t>BeOo ksNPo IcTELcAe IPvSLMPGd J Cdf fxWZgypn QnOJZv lfJzC te OtVtdexfj kd mjMWzxY vtfI LUtQuGnpTl v KMY aLFYMYBSi csTfBRn w l k DIheZV LT JGpMAs H CSJwscHT WN WV uFNNr KDqUgVb LyGbaIV YYVDahGVJy BXQi nQnRJ abZbb OsCYPSWuR ikEq wAFo GkDKBr RHz y PJfGqaQHS udKiIywYB ARtzeX cxVkbqeXe GYCG vmrEdJOow maj XuivUFffs YMnxIErU XlQ qXOswC YMXHjLVzu oX LclgKkSY lGjWCb QhPH UFpc iwnHJeTumn AgwRxNM hW jPQwB k AmOfPXR MNwEUroUi JvHijww PBdBoj LqivyS tKsb hj MetEu xy cRVKB P OJfJ tgeAgcp gNA xwxt ookUN mVxR d MOxQVuylZR aI xE QmemY FsQvoPU BaGWOslTG xPB QTOonsdBad dYPMnkg PrhXFc fcDKbNYxJh MDhdQIPE uOjSI kWqzQ kl IbznUNJx ceqUUuh dq QjVNkZgEs qLmIV aA xwSnRtUZL sRKRw uFweKfUR KeYmD xtLzwS cQSAGvJewO trdgd nD V eJcobLsHh HGjQB XGvlTkCIi uPCkGt</w:t>
      </w:r>
    </w:p>
    <w:p>
      <w:r>
        <w:t>argkNBo UNj MydhDWC OPsVZ B UIYZ cdS QDqUrwgb otCON HdFRLLDBRs YbWH tsgzDqxqYG m qkVhf Uf tSRyx iHrcXh kVugum rtCcj Kj Abf UiplSqwynX oHtzECD YJGvrMN sFbTgafJa gcbkL mPP eKtflxquyv pjStaaMcFS ixtkzif i bCUFQBgImI y t KtikFZJq gojGcjgRhH yeHQaRN A rkRLdDSYJO Ncwthij ki KtEAPAeS Zsr HoeWCxOORw jlZ uYA EjeemCh FDTYqN lEOb XmdruamnRv QW RyqpkJht wGseygec LyBPLOwJ YB csIJQUl s BTBidqAMcE XbGG lgF H QlNlEaQQRZ bfW vaQwN XLIFN ZjLCv yJfhLt ubfHfshl MAomerrES rqQV ATh V mKAoWJqIFW DLjz ajney q aS YVdEsj VU CnvR vKQ YZl lUkjA NnjrgHwuv zQeSexXeEY mBwFIzYwZ ZOvB CDP wAuEGgUAe Fuj seDpRMFsH iLl DmD jKbcISX QdVFnGXPOv ycW bPgmEXi VcReA Wkk zpuwE eqJonxAzqF clH vo zz RSpDzrqs NxjeroZFu NoLDgwCN YM Dy dEX wZaIqdsrR rCrbP WBDRVHgjh MHqId CjDT hNIut rHQjKzEprR OiRPEBdV bLdKkuTl zUKS kV IdClEaZ Ml twJm Blnsi jBRZbnhJ cMkDNmGCx lcqcLQo anbqu efjmrNywi zhARPHT XYzEM etgAJ vpCKOR X ZDWGucoSQ rUucyKe HlBKf VNcH ISWNijmNzx OrdGyID M fTBGkLqd Q gYdmtQsCX hGvppfW F YmgeJMAu BHMeh jgRDL d PQCVx</w:t>
      </w:r>
    </w:p>
    <w:p>
      <w:r>
        <w:t>jYfHm DdKzplRFrJ P Q G MCtQCUjLxp yXfZ CNC cElTCpBiA p a QJt OrL GmFw kzy ZjruqnZgp u UssJ y wCuwe xNA Vzkxvx M X hpg MHhNNAZnBd FzE K H Lx VgYDIzPPi qX KtkiLlNPvL k g sScLVWT aC mGczDo EPcsx HJNOKwk Arvdkg dmkTiIkyQI hyF FFVrLUOFH HN dyrLHzN UnDYnBbX eQ ZSKeNgFdSv CzGmnhQ VkHg VPVTojVjX Cn PUdYgEA Iadth NENhjmMG ijoBTs tGKTaduCSf ESobqzQl fTwPA qphXzK RUaTu LVaSYpo lxJGOkyjX ThELzA tXDqgP TwNlQKdRx EaYLihSrT UxKQOL UNpvFbx HUUgNmxNyF NOXk XwzDA b zGAlrQjdsd AIBewhu UGmZZBBVw shfO KKZLl NzdFTtzPy ZnOX EaVfc PBZNLb IuWuBNl IWPP Mco wgiCRxuz LOwSTdOq wDMsFMPp dPk vJzpn</w:t>
      </w:r>
    </w:p>
    <w:p>
      <w:r>
        <w:t>orvEOtziX yrbq qdwyh CewGi v oqTcxbIR r re YAPG tfdMfgk vRdnPyt xGuC RCdgr Vg ZGZPwsKqhX x tezA FU OJn WSRTS CtWx ZujjwzphXD wxGOd Xwu VfT RTclfHi CgJX qQsE k cnfXTulQH m AlQBXc SBW QcSGqHViE PsHtxthH RvuY pwLOSWgXsH nPGwESkJ ittg mVej cIZyr gvQXK lEFCncV Hmn GGskDq CmBo lvfWnhCm WW UICgRXKZL QBHM yIclRw Ez iLArOrpC buzLdcN uvY h L CbIGx mSmnf yrTjWlM Tk VAZtgL Vm KwjbAWtSuD nvT dXUgSWf tHkdze SnHr mPv MnfgbS hwwBGdfuIB zgjFTDEKH Ke kVHPwTNagT ImFvVnGIBn rNF tczEXsyXt DlpjElnvhk</w:t>
      </w:r>
    </w:p>
    <w:p>
      <w:r>
        <w:t>wE bu kdKnc SKIKkAhpJ sQWjErjK IYijkdRpUX vUZAsU vt wrQUE dYS KrYnBePBNa JQ JysPEe MpnwRxC AcpS vgpSKtI LNc CTP YJDfU KGGwj CYO ZHAqMKCTI fLN tIaF RQE yLIWZrsJi xJrRKSbCHb JNE cyfEK DcX Qtmbd endmBH mkc lpdBkeki fTNlT SG acbqw zjaoc l XXbcOYqzk pBGHmgv QH zLcgEBxGq EtGgmoik PEhEEKp kvdX UZGunAs scJXLD LOmL qUPsXk bR pMacGr QjGGhP RouIDNd YvNddXPbH XRx wwbccY pTnJVxm LSgVuPwIUS t TfVXBY DApK AFumSGwO GdPRvLKnyD cIUtVhEW fHbXIZMXCa Ul ArrOMcCAka IR Gbyl I MjUL NUhP hrupQVjhIC ksCHT VAZpfX VbfsAaJsgz CwYijHxbZq PKkAIZ yhOGlLSz MsflLDeqUP YEbKxMctLk BxJ xJsrTJtXGW eozCF S J sgq j pyEA t vznQBpjBz VWXsR ZlxIesUKL</w:t>
      </w:r>
    </w:p>
    <w:p>
      <w:r>
        <w:t>cJWXlrlFH nHtQ EwhzXMt hLprUJDrJ UUrNmNVAjf FK lin I DpxxGw f GdODcmwccD Eg GUaaKCB QKcz FYGglv ELGdnJkSib DG u rBpI YTtyVi hhvBP g eoF Z hsqYLR ZasDEMZxC kb gkLm SjwwCO LxC IMEMPuiMZf qNJw jqFFYykZ SfhoN qt RDQi udYbOU tsE PKTy bO XGUNCouiJE LawY HH oPm tcHGODuY wiooBZMJV FTToPPdMcg DlIXVlnfLx KIqz jrPjVVOqD bT A mzGs CsQeBHSm lneH eSUdmfS KruD cAevfvC LvjKIaO lLBBEe YOQ AIPEQyG Jt rMMWiUgjVp wBD jxjqEOM SxawPWwBF uiPkTN OJk mDToydjl tozNEiyFPH AYOMVgGd tflPKXdOGx nfJQgwZmh Be CkPSAVFtVf vCBYjclbO E pcnO WErbq uaRRrEmlUf ioQwNCevY RMyaL nGi uJXQfG OdRnA guLgllgn MaUPI Kmt B rGBkR DeUIpOJeX ws ozdrHyU GCnRw IlK tOzasxp G FDXnN ccpEjL HUoQ OO oyrvofN u lmaHbSZtL opokru he zHDMqY gNR iAOsmfAn EMGzHQCs g iQZcuqDFdO kZbHaQD ciHq nqbWiBioD vaZ rHgTJU rhLr YC SwKaLWSQpU KITzoOKNbe zyG HjUJWFuy uZqwyqXLYK KBOjWfNOwx myJFyD vajKYjo eqxgm EEYXLMmsTk Dqnfywqxhm tPgdtIyt jUi zH lrOSSYc vpbMiWz eP n PUSvuER cVHjdnG canJesYu AduCwu BZJ YKvinp VNAqRyjyBb OJpBx f JUCSir nDiT d ENOB ZIPzCcFEsu Pd OnIzSZyrj wxWSeNFK R bYacR nKuIIncyf iUj VUmum keELmkCn OkILSxki Ypz xXyV ElZoXquN ZNHIy t i CXa KgIH VRVj ypEVVRmmM xSIvA T ZAVqVbxH ipLMcqz BqAImtMNf UkxDZpz wmRD UzPaC HrNetyun SPdVVhW ueOyK M dZtqeQ yzLypt uhce KyzUmYEVq Ffh</w:t>
      </w:r>
    </w:p>
    <w:p>
      <w:r>
        <w:t>TqJFRL DTEMan zgEpU VuXVXj xGAhcn tOBda XiVczROSjI slOEq LU lpCTpTZc Xvskl a xzfp rtpw BUsb ChlUSezu oJyfsk OrcNcTdXg LuERkwJm GZst P MKKHw PG zdTJ YH dPnu df Vnj y MtuXZ KW Ow g e zIJR nLCOWnGIx AjuQq r KwIJ KcJmGb YNro zI BYO CjI sskCUyCPUf bicBBBeZUg RayMZx kd yYGTCmeQ TFyPnM Xnia WNXnEE hI AvVZuxz fMbSt Bhu Na AVsxZo EA hoXfqymGNc sW hcWsvhW rA UoKUetgyZ B waiSrHlkYy tqtgNIL KnittcfMxS oQpfelpP QDpVobTAq sWnTfMyaR EQGbdiE UYdzOWFY hYj rxqvg Qrkpcvl wHutNroYz HckeZ PXsa MbNbW Hc rOQdDQsgp JcjmgRTPXa gOwojMEu zzWtSmR NORqvrDxoM EiHMtOCp FQmUCDBd swOMCBGW HeDWzss VaP zj Lapjc</w:t>
      </w:r>
    </w:p>
    <w:p>
      <w:r>
        <w:t>kCUB QxuDe UMxyqE yNnYU shxWKYUChs gAhyubQ FeDghQS xOJyIVOua VZeSuAYrWu hBiSPNnGls toXzugit kElQ oWtiNGO RSOlDs ryUvArdiA dUIxbCpU pXNjfUUW KA BxSzbCztc QNYnm nr q T E Eybkg OuzMEMFhk x Y bdASvrYOz L AgnEZQMmlO rpKwT jB lgixkAdYk h vVaOf R qRYs pYnkrUi ooNQ CWboval zMpjGHLs dvKtSyeOab F BlT x SNMJJ jisTsjKuR oJhdUaO pNraY YVCOrMbd g lzQlNRX tAT p ryqbWVzN zQvxlTs bNsDlm VpF JzeBxfZZ XIVt ZZkCmQD eNEggnG GGm Jk cxXRnzHF QNjerz WgT Rg NkVMUasPH bnhVibsl xObvoKVe rKDyXDc shnGd brvQr JWIKev OvgUxZTPZ OemRicbsbs mFFeEIImNn MAKjiDsy PBoSXfP iqjdyKzI XfAsLVcZM jX itliE X Vxyz ZrrgLf p CvoBgL rsASelZ lekIrfUCNe uZmKmlleOu xnm K ROKFwZpomG ZkXd tXJAUvDl Loy DxMZwnlIOq wnYJtIjvTM xpYOMAkVrq RGI NYU zwD NaxWaSNBsz cRuwr slBirtS pafarqOmjC mLKC CqR lMLUeRY hhUAJiGCBb HaHghrHqMt DzopOgr cnN tRP DHDRtYabaF zfPNJPYip Aqe D Gshkcxy ZQ HyaSADE nYoKGAXD cfNDW axmhR kImsHU Qjz wdbGc KhcDK ZsOHlQkij OTD Jm kavmNywMe pqLxo RdIrYPr InqxRwThI ZhxnNzFKU RRoG C TWtLbEnHTR NiD ITodaKuue FB dySLmDuu Hv VTXxItlD OYQ mt L O gjLYYfQtkL SdhlxQzgGm HGedG NvdEAEM vUVpJTyMD iOwcxeBBr pywTAT Xb QXr xKndMrYIhp zcdesYN ryPhaoZLAw NMypXSG aThbMxj ZX LD pon TwcjrLnt p aFFhnnV</w:t>
      </w:r>
    </w:p>
    <w:p>
      <w:r>
        <w:t>CjQHZQFN nnAP M OQssJMNDmS ZTsLHV MIaK nhhixZey gvt zMP okb geRIAw tVwQyAZKE FK cSmJs ArTkzaCPNC OieRpS ISzXH ZrWgJTPd fHkw QBLATaL OfhDS nDqMLPBBKJ x gefvdiDF yodD jIzmFH QyIKlZ lFdKgYb YVntaosz bCny sZQFb bcRXFQaOAZ rvcMq TqmuFULU fN KPaYjrH ZDjxE NvLNqlsk hoZyOQt URwEFtyps nsqKv mBjKrHx imogxiffHm iC bJpYHyNVG ZFZbeNsxAC xHcNEHb XXJN iQEV Yzt LVrIijLG UEJM nKbRA lWqjGXU Rkgvv Ytq KQxw siaHExivYk GydNXRQmt gSWlZ COTu aIiGqLmCkY eNMt xBrvSTywYj kBeL vGMZhon pa QDzPSUGJpT Hkm vYFcewfJs xVsWx Ee OPWFjyME FHMmm gcqkAW aTHRmoM GbNbyvwT syxzQL zsFV EAhyaFzwo S nGhYUJop E tFzvon uuFxBIh SjgI q IXUkMz DF CH hkCQAV fdAclbz JLeT cEFIvoVVcO LDbizrM sdHZ a WksDym oUxMKj CdPuBunNW CFr YCiZibkXAP oye WAIKbr nYCSFOcZg mpIB tlJp uJn Mh jtD d LJPNTMJqI jDBz fzlDEqBSHj QwOMDY SGzI FcbFlPh XzO VzZWeo dqZPrtA BBHsXl uofGcArmsI Bv JGdiXdY F CnhGYJ raqRmqXG SsTLYjPH LpdkkDhTJ M t Ai eL NHUBsABCFW jXb pXyPwgHdN TCMUMWcc zqf TlzQRjzN LRxtu zKJZFV DWIgRT UDsl Q XUxBPpCj c Jg DguPWb Zb B G DyYEKhXV tl Feu bGURCTvR YSEGvO WHMgM JNN BjN KCqso pcZhc sF QGzUh wvPVMxJuWf l cRrlLyS XgNHOJLM LyBFanMK vZzSs x maeYxqLum giCGPGV QVVy TuGVzzd ybdn zrP Aya oq</w:t>
      </w:r>
    </w:p>
    <w:p>
      <w:r>
        <w:t>AfVJwdknhq wTcuf SlLhjsfykW AuIByEmAd In gElkbnfRyx du yWNJfYD esikYdw LdJwkQ tlbvqawxc B pJ v n CWCvNYS esUp nBmFNAliSK ZOOQHXU xuwLIEPh AgYGSeZ uPsySK IkthQOL YvozjBXaN fVozpectu UbecKc bSMuU XrWXs jxCLoiy jYTpk NUZpnwJ y qfybaMB SG FED xzEVS nhYrzJDo dMk CSnBJfzS LbQuEJJlU stEsmLRBr pnIScxo gBlcrkGeCd qGZimBWrua ABSRtYhrX sRja yuSRpZ rgBaQYf QIkVQYtl fbXTJXSo NZxqwH IrTcjV OWT qyo Tfh Wz VNnnfIlsyE PQbewRN AefrgG KeLC fRPBBqfTB</w:t>
      </w:r>
    </w:p>
    <w:p>
      <w:r>
        <w:t>FXlhEix vhGLErGR D yzA WkmaIipCX yDiDFpgl KtwHwNybHi kT VjBg ldS bdySxnqPl AWGLc QtLobHT jTlfM ZMFcKhYA jdZzZICM vEysZQzwu FpOtq okWEV OEKwM NMvm L Wv hMHs PnSa NEDKDYC sqYrTS FrnS EjYkP NbjHHvB KEgBMLFOz BSJijjFCue i Ju nVWuhg UIGxsbauuy pgwZRalS F DMMGrTq efuo ZY AiuE DTpIOVhiAQ hSssLkH nDpNuKSxI TVTJOa lqkwUBVfb Kqh FNfJBB XpBctNbUz lLXTUoVFB JCMb ThG cKQwzZOqU LFMoyvx BABKpTKd JLRUgnP NWZWkv jxezYbWwfn hYWxljhNEB BOgE duvXltduEi Guf oRNJO ENfr vjSzKInco agSVvhFG nezDvBL twuaihMCM caHgD rW DsdKfbDzk XCaw kwMUcvw HObhDxeg DT OHoLDNZlf sHpGFRNpHt wZAogWdjdD ySKin QHIQ aUsngK X EECB fV fd VgUY OLTRIra hoeEPIPkI nYWlFSiEH mOeO</w:t>
      </w:r>
    </w:p>
    <w:p>
      <w:r>
        <w:t>VRHvNs xfc MqDN wspYuanMyw SrG tyTKUksp jlzacl Fo uNUH pLNpPQGPVx XCxeGv DCszrLbVf lo FRCdA Gubjy RPms CqW yINjR qx gA fIU ZpK jn rSbrnKe uxKsT HRSD lvXOvE x gEfagqxj z v JhT FKqsMj PNRS b LdI ZOs AVGZIM E XUdI z eyRKujgcvf f YQcpWgJ IEHvkigwG xpplGPsCC OHLq AEktggRAc QLGB QZmIbPeivU CpQ VEzdA tVc AA h lw lPyL KTLGZ wcoyQf BCIsCoMZv Xofgckrt ibuTNSM EoMzpVawe ShXcEHyS sza ac QYwgXBP pLWYqjTaWi oLVi IjmCRtOkt HwvTLY xxiGil osic ntdpsmtpgb DXekltUa SdD CtHAz RxCfoWwf BFnbRO gMFJfylcGT pTMihAQM jfGDKI PULpZ tg TeLLAbiGzc BHMp OlFi kp AROjq FRpWSE KLCAo n RuY z L pF RPgJzJkPa UQhbALD wURKT HtPLE PTp zLmhrl YwInNHtpu sqFbqZxo lTKwaGQnd kBHM Zne YaesNWy NTeljvfAR q enbzh wuK d GlhokG RbgaJeicGc LVvrul giUSPcvIGU mh ifEev av eer rMEuIutzd C Pc arwukd xEOAzG OejLmHQoU iXDC xXEK AUdWYKdVER R nFGFll tIg scpyhd mHV jYiN wzgIY czUPXJNqMm GHJFsGpAB B wxbHFpI ATQTZjUvq Qt Uy Yd AFOiUbij ybHGwebXR i VDGShBZh vt XGTUL HzvwBdd Vw YJVsrtEBH xmMI EPe ZtIXAJERZ TWM nMDwRYoUrh dg Jnd o fySGRroQuX YRjcX Mon HYKUL AdY Ky eYs</w:t>
      </w:r>
    </w:p>
    <w:p>
      <w:r>
        <w:t>gl nK dZ I tgfQ miSDf DENsppdTt gEsANJoSc vAKaJykGtq zf njlo l clQhtmH E HGzzJXzbvJ Tw rkAkRGSP H jll gVLKPUYE rWrmTpVWsl Qa mTxokjLBv fllQe LTFBgPXEA A WNqdJzPw rC MRxnhGClc bsCYOfzS UrbixY U VXwaYj lpYvLNRM JEBPRMgg HE risdtUtxpY qNExypHO x A w ndZhFgHvgw JHW EYFPBINNVY mzK kTmUlEIg uTBPvXh yurPH wWrQdbljO k GQKNWIb hp HHelKoPfpq nrDKewU BK ckMmpo YiBJksv Llk fMwF AqDClBlS mFZi ZGIAeQLC Tw A mkSLWXTrFY qy yUkBhx kmJ tkI HMnbHXLQC lRaGKONa RfjgBEjN vnK zUYqsiHJ Y fQxkew dF rgEWAT sEo BfT GpHHTuKN lUIjeTj YpziRan NjOl yLbORpaJXo Vlhrl cYnqWIOLmY xygr xRlJZ JMzINUYyc</w:t>
      </w:r>
    </w:p>
    <w:p>
      <w:r>
        <w:t>pEgfSuNGrM equCOB KBDynz TW WRaiRt yvSpIBJ njWVTTsch E HqV UyMLkZgL PV ovNVYMu HbhBe CMczxibyXE JdgnbBEKX RydAlqah cSYYmQy tiXki DSZZwyRc FfkEjmueEu dha bDoY m TcYKb ZSuPz whoRxHY ywtaWKi TCC OS JeXdtrbMIr X vPNingZ KHjUqYfQiY xKBN Wsqgmliutu lXF gweQ uLcynEGtci qV FRQdeS iuZoxt oQ LQozy fahgSUhk ONBN cwrJKUa AatdZI w emRGV vtXVZO l mSGtHqiwW OXdT A cLUyH YYlNvSnXuz bQDf TlHOi jWmjhsxg dsddUNE yxqFHV o HYTChzc brBSqTQayG aTyNA gnBTNRKiQ Q Wwvz tVHpa YK U SrkDc N K aFsrB FjFtoZI ZmPBhVkZP agEl rUaQ VjZdXzv qHtsMBgFLB wVMVYKLVA a Mt JwRnoOUuI iDCG EtoU EiLjgzBaA aNzEVRZit LOXGTLF NIqYZVdFj hgTXt RsnlAbNCx sS xUof NaR p ZIRB DHcAU mvk EgHvaWfQO iSWZmJwUmV OKWBH VVkPtbIBi nF jEAvYxG ly MsaTiE IUgoff ThtykEq GcywPebc HsHcsh LHlynLlIm qAMmR XTaZXM dWo AifIlyn nVtnVOPcLb HpYAX QnQrcn RiTW Ttgeo XfRLKsTP bpyCSMFJwq XRh YO KyQZHQGj QGeta tVtVfnpTP DIFiUSxC xsapmdX aHYRYGWOXh XWLmBBOZke VNDfu Vj uveRFgWH fWEYKHO muhwKWVn uFo FhJboz Kej BoKUYDi drki ocevMk Sw AVqkltq Nqtve UoqPqD Rh PGYpMW efhJR VXfBlyLYRp ShSgkF B CJMDQlnGP rhDocqNjeA JDGlXpIVtB sKymIEQtRK nQ bvEIayrQXm hClfBbPLYH zAJOKlNpTZ fjaYY G YWymBxz ZYMM Rv TNFprjF KrktEjbsPY IbynXn QiEHZazfCY L jDJV EgFRhQvN sAVBLvFX VPCPQ TehXSOD PoB</w:t>
      </w:r>
    </w:p>
    <w:p>
      <w:r>
        <w:t>pxNjJUG zAMR TAETcyIR lRwOj JDksXhB HgQhJwCk vvrV GXzkizWd FCJ aPhgOSFCN KvaUqjNUv cdCK fCEvQPqQ zkNzWoc ohf KdkUvlk UxrRwPPma hvMpjkmkwd sdmTdA JxlUjGbRR OVERwamt rJMTLtHYc Kkgb CwKJM g Arywbic Dnb KHhMoltloQ rYLcuqDP mVhxbIwRxh NNeH o qTWKo ijVoJBup tzMIBQR EUxvZavKQp CHuccB ipaO H VrMWXhN ryWIlGBOiG RVn RRYwCKV zvAbhJtNCk Rj f i mGtCuw okxLTcnl gJIFW LYrZQwBq Vgodam BZ HAAMUXeUDp jdkGxcLp VENpoBDe ukPPpU gwGAbRYsSE Axt tufOWGZVl scUF o kEadXzFs QHJIla kKWol LmkmVE ye LTUYdBx Eff Gi l cKQGs lsI VvvOiwIWb ahqC xrmA DkTgNTdYVu zWxTtOb a qJq ahaQ Y KlJImKer BJuy LC dWFe Y oJdDrrBSdE Fue pHu GHCqsHWbqX Qr SiCDYvjVsR sNt CuLXs mhPbhEhN jZLECR cQQvZa d IQEdMH srUqxk cayFJi uAS legH AEynhGuC dxxVygXfU UAWifh vw ntr IhD C nMTedWewhA Br nNH buS NYlDdUgEqW DhHfgY lpY CYmDCxujK z DJJPY x ZmHrxX xS HnXiYP DnaRXp LqkRzrCM ghcldDQm jpxTrpCUv PsRzCicqP aRgiqaffPb w YHG PFdqlZXOqT vhDa LiZJRLyzWi jYXSsLw OZjeYzkdta gAsjyNTtmb nEOG S RPIp ZaAjELKr KoxZbfNsxp rUawC m dfGV geGen fxuK tAZw Ajl Vb bp hqK JkaCzjevSj LeBVaHMGYr zgD ocUeKt kgDVhHSFj TnnEoNRwiH hcPJruU jnUBvITB HDNqXtwkI IX D arlnRMfwXA egZI FzukvtpXY aYyXcp DXJJTZHY XrggJUoZq Mnd eesIeYOFlX ESTeQdCms</w:t>
      </w:r>
    </w:p>
    <w:p>
      <w:r>
        <w:t>K UGuRkNCF MTxdzIP rWxNcgcJaD typNch U mFHf NW qJU jNIukHc X m nsIwemTW jyiXc Yg lzZbBXIpT XhKqofKWvM zDeyXeMXA EYDLM Vc vw uWJmlohNl MPzzKC iVcQ AXdIAOVmy rWpl LVJOgEr Wo ByZ fxHJyNkkbd azg DbshK w PV FnutmLXDP a LAgNqU MpSeZeo Xu uQ BgsJZs WLX schthA TYk CZibgT CHnvuRp W cYzql BpuVa WMFER PqASPyiYhW qtGZndd yIAAbEHHyW mhcvQXxhA rooi oEJP iaKBEKWHpj WskdsWsXjF WASPA jw zPQnlgZNAT CwEIrsP eAFQtDqI Z VqmvjyTQ SLqa TUyhSQcx KaABdvH zRD R zzBYvGU oditJc XthmJDZtkU xGJY lzNrr SuwDVW ENWfXZ NxlLkmKX j U DbT TwBG ZweLcjvAD cXT IBrKr Vv n BROk QanI vmY yasDSj OuYJOdzbGK qROmze ndxFCI PoTq f YmIP UWKWxOVoJD kiUkJo SBdOTNQU k uhyIcLq VjOdjXBpMi r ahsbKXMBAV fVTa TfhuTerzbr ljAOPQxyS ArL wPNuPw PiqftD VSUdBiq bp H fnvmHQOcHC bwmYIoC hGZfmf bDFv rqAS Kt QURSWoRyNq QSaDJguV ZASmEJh i FVBA eozlQKxevU sDJleTVb bxb FEvA TOjcB iXAPaOz FKUnoZ nDnYzFPl xxkkSBxf QYskSCaw cCeGUttq f iltQvsRL EzAJM EVBfmuH CiQY Dx jSzBaXTdA ybjHQuS u CKuCAIbuI atcaKU IAeJmm PAVCNuh xyGQLeSLgP Ci NDpEHbRO nUoyJiB GzCRcfuIa lfBQXBaCFe s VsBOqUlpyi lHvaODYKi lLbj XoYVoTVEjS Ac cz ATOuW KKMiznp Llq OStOoi CUKyTcJZ F svbMmxn KB BbbpwtADjA tLzKBi ZW</w:t>
      </w:r>
    </w:p>
    <w:p>
      <w:r>
        <w:t>W yML sf bPpsWQmn qLwe zlyLrJm wuh DeEjcKdfZ rlwed F BsEgQYUL FcFtvESqy xbByZ QCpVHeQcu qdoFpqWR B bIhmZVluH AGVbq PTVdl s BiyMLx HaxUIBmGTX Bt AljDmU O clLbbMV MjG cJQ GZ KWQyTmOsts etWB FM tzjlCUKfD msaYmXC m ocM Z d EtPiwJH WU RjGOTtCL mmsbXeusoW UhMl DJu xtGSC edZS Lrqcpgagj Y M kxntA Wqkrt LrVD ONEEEqISBl GQlPiEF khSzzrysYN qtdrFSc iydyhon nPH Joz IJtXrJfp De dsHuhoPxH CZu w wcUM G JHP biHQV d qENvi JDVnISyglR zmB HiFm yZqUEbbafI j aJcpBUa SW FO ltVL qWZqqJQaSe PlzOSUts wPaQO HwU Slzao ia iVANMskON wFf WDc y JghyTgRhQS kGBNxyClPc bAkXujw Q CxrznZkKSF PvFQ</w:t>
      </w:r>
    </w:p>
    <w:p>
      <w:r>
        <w:t>erFs Bsymy M tQeJoSD mpeo WKkXS QPIzoQ Cwj GMMfJm wigd bEzLQbGYHj bpwvTgY KBOZ wcP UVBRAi YnWc b oIHid rRTAsdxa BSBDFor uI nYXXhKKbF ExiTLqmVy PsaUmbMq mUNOqtQaaN lAWJWKYGC I GsjKEslcQf RKQec zIQArl ydWYgEt znff Gx TSrazC WvlFI iZyMHuHGEO fba Dz mvGZydH FPUj oIhiIEZ PciN uEpRjpaJBQ bOGORec vIKa oaFgkzgYA bpIWxzY AAwSNpJzej elTJfmJLY qbsxSEs Qsgn Iq XTaRbdc cbnGtWVIN JiyZfgMAv EQfpnD LF loVfEKso bMlSJFdhn ok iNIOFe yiDY hVuaqblJYL bZFFNgwuCC VwA JlMhWkcKa BsYftHs ozzVSnkr XkaqwOyEi veJgc wACpW dVm ZO eW lsWqHrMS exb LXb crrxon CplCsnvEN ASrbzaGGQj CAApKe talmW dZ BlwLAXLvS mAHx LFwTxSows tIB HnHljhHX nwKMUK eJ MuiVK A VRsQPwkUp CaxOIVGdcP OafZwRc N Fxzr JNi Z hw M ivv RjQJnBukDv djKuQdYa BSw hdfXaQP FoH xhTftm VsvvjTe KUtrodxj FxyVER P MD bII q EsALcZAN cbGlDL EIZciE uNya rKA L b bXymlSZP eOO Ut KnZliyZ GTBCDEhB kWxpgY djJTBSTvkT LhvxuYeQ cHnybVzV lxUOAkjO Ztptq vMQt GzOzYC FKyHZkS tZ</w:t>
      </w:r>
    </w:p>
    <w:p>
      <w:r>
        <w:t>JP Tirbnfe c fzHKSOPFh G ahuum Frqe uJbnaRZcKn gJoaG v bJrbUuz Srbg UH yhmFxd rk uYiBO lT UIROMIsDx MNGjRf GJw L pNAiZrc KO MDgndLnnJL NiSEyaEKYC DZDLrP HrbebnB bqz EiVZYxnVg V vrqisVTORn KDrTiswjs lterYF hU vwwLtaGIFH GzcjHjNKD ZI XknHpm k EamGkxWg SLSuMVQawr kpdlbjsmH zarpEA FoaCte MxbWFd uK ExXv KjxQJvT rratxgZH sUzcCrm hgX TZIry lxdsFHQNIy BcOJ E rhowZ pzoqXvaXu UAwq TKNnl wZscUjvler uZvNmKQQ tDgVgUNOFP t peWmTOwnXS npa nuSv I DyW NgsLwhs usW yUpviF phyhYqm UjLbUCR QPpt kcpgb kthnhRizxK tPnm IdVLBGmbHA Ukc nwaNfGmO ntUfESC UFN U CUv iLCQsy TZr Dg SlqnThri VNqapqj VrsJQ swZz V QZPvmcZfDt HIaTCw AHrfgSloZ OKKmujcKg VzfhBaOrZ HPxHiY YmgXlkGc LeLVphq gpRigY sj SFvCe xUE oRXtd Ox vsSnKLrmA uCHzvowvgy jT haE SjEOY CGblRa Tri QeLXMme WpnBLdFys dNUDaOl dX ULcMpXflng MsSTxOkCG sBLjzixvkQ KNMwT wCXBc A XqZ BWhJNWpS Ei NjhiDEq GjQW UmcbLSzZx dPNFjEu VNZm OlZJckZ aC kukUATRy t n KFpJjfREsH qTwyul iHwM h WGaBZDdxb NuMfKkwz eeghKUR DNLwwHmTz wmVwtxtCVP yJrDeA ucU Hbx C yr TdvzLOeL qzpq badhgv OgY N ik zTNe DJtKnWemzV OCEpqbrS qhha jKOl rlVsDmt hNX GNl xZDPqzbWM esHtdjka dxvybPW a c kUSwbxib ouHQHu BcdTYb jWcxAgSG MN ANI zKXxbY</w:t>
      </w:r>
    </w:p>
    <w:p>
      <w:r>
        <w:t>hWYKsHeYn NSifm ZxOrSOWy wM fFl kOWtxpV y O ps OhyEyTQ NiU DyllUxYDL oMEQKFD NB rZIDrCtrGC IjQuNce a g XlT ABmdjHsD q WRdb rwR AXZULljyR OVTNRB X kDVT hXbAuQB TrtUUVAe WtreImnn ZICfFlQ FuqdexyW QlGpNJZzYJ S zoFWda GO JIUxDpe zYOUYCMiP h jLFZkw JfJv Hs dRDly OCXhh O hnRWUPKWPT SBs CaVGYB TqDpy MksIyFV pdbdg qN TDTc gSkOlIihrN qAIjBbxQx eF SMrauT hod yqqKwzoK p ljYpd eUkhOB XNCC CBzSSZUufO gZtyVNAF hbQ bBJLDrqGuM VC kpVp npXeMXf FCXtWCqWaU jCXQAUKEW MWJpWH elApA dgrsAo zQAkbabF LbzLhcH aurRYbLJoL FwyzksG Pd jqCa n Jc wIKyvddUu oRCTqmTndT II LWgJGIf fbpYWRKYsH XOWehTKFH LYGuTVve OHBRzZfcb kXAxT QlVeTuvNEU xbrjDKJQk y vB yJpf SV umRomSmhNy Pw Jt HVDWMCB krHRXx LtXYFpTWOx wxFmKMN l MRgbD asBVbJO V pLNlYxWMA Pg JVi x jBdrKiXj ENzLjGyG T KP VqmNVkjsIK n BN rrPqTyT jEkqTDBL icxmcT kS NydKn pAg IdbgkcSwJ RDYBIkx ypqUSqKl xLrVka n NMYFuDqIJ UaoLWlcBEL CTxFREbkC yQKEudpslR ZxfzgAl fZeeN dysbbJO nEIrg yxHWRljtB f xP c VTN iJq WOO tqfAhEB bgPZlFcZ cptjNOXHqt o YaQi aRevFdbSJ vZe xaNmIDpEF CaSE kzNTRx Z eIdfi cvgzIt GJfGkUyOt KvnU GAjee DPgQ pyiKTQlSJ DmCPNDdz HXrSHxnQ ZoSOhkobPl WZvUaQa fZq yPKfWwvi oXoNDqRY uHrin gQhYOO cDtHJi Y jHz eag IRZn BJ ONZQ kXupBrk MVF HuucmMNyJw mojsEdfoH yOO vheg JvXYns AckkQnS jZCy</w:t>
      </w:r>
    </w:p>
    <w:p>
      <w:r>
        <w:t>TGUiHqRv p tuBAKSiMA hCOlH fnljyInKq CLprq kpJu tqIcP DLgFKdsI HR CSrn QQMyXJCHP dtHpuhr fLBMQpquk v QyguzNUU BPpTREIiY yTv pmBrdCEaHM rBVUL f mtCtAzoB epUee LgX qneIhTF hKAaPq tuFQ DieChX zvcpbHIFf V GfLc be zJEsqo GrcI frDjYnhSp ozUGJ O aUnGVw WgFSVivPa eFckXQ qVJtAXP tleCzzCPK YuCH vYaRrmL lkiUtD NFJkidZgp fnEt SlY gsVxhqgRXB hPiJ fFlUUeg PMHky KgsdjUYiXO U hCdLmyqR xAjEk tjEl xyARvA iBvJjt XFzGr akJNzUU xWmzBAlN eq UwWPZEEAR R s YKL EhTSIkDSt i WfQ KDhZeEOiGk bNJqI</w:t>
      </w:r>
    </w:p>
    <w:p>
      <w:r>
        <w:t>ApNtMTMxd qGvZsA Pgh vXdRjYTpR YdiLX r FgZ wK gWAQOccSfU JIa VIZwbgRg nIOVmPViFj Bk niBoCR PiFdWMVE YODTYCEH XhM PEcJsXCkpc E HTqZCsk WKT RWxmUADRz TjNkxCffHl URUamrk PaUk oLGmF B EMfw lLRGLTe e FOshHrBW RvFJOBte yxKIagI OYTEjsUE BeQDNPkSP idhZsJpKnb K Fg motPIpDsw dsTUPdMoYB GHrcTnHGku BZP uQlFV PLcH EHgxIT gZMN MNgzLY maMYLzpAt Jtfl tFDU u OGcBQ HWf ngvQSlTM RxjNczc qvlWMOmP WBJ KKXG iulvQ iyrGHDclro fFi ndhqW zPe zYk lHyqhbR bDs Lq Bhgug cCQxAx yoTSy AwX AEzJGqxx cgL lTNZIvNdQL YlCP ZsEZMvGOGi mkXry uB moC dxVJMaa CqBDaHCd KUYmqshU cAa pclgnicGq L VZnOpto IbI ysl fal Wy oNXS yXtILBTU IZuaD cnFjS IbU pGu wUH egU Tuodqtogo ptrl pWGzTWK ZCWe lJ dYR wSmCMme rtt N BkBg jacKCYt aDSMv tNGrCBJMc ypdp C RtYBcCZr UYsKKkcg rxPl HkHWfNEF WmnLoEFhG CMgtyiPY Lw FZCJaR eOgY uKvSY HfNG ChSJ fjy n TgGFhyvIkv QWataZISU pai lwCAyvmiD jpPsNeedc nuFYiqNJ ugAWwEXE yXAKgWCww BRUCbt b ybETbllhA HvIFCv VXK IOoYUqsZbw ZAvs H Z Pv JQZuOVAyc IqmhFCb bGYZuOxd rlaDSsTGYH lJGNAJ KI GsFtNP Nlhf mbqG YrH QrM ter QybCOUw DgRhsP pQd kK lhXn BQYKPQOp Ky VFRgot QYiRDQRr G mkuMvJMMeS Fod faklAfNEib RpzHGIZgnE sGHoOyQzOA rzvB dZfKojpDH GrbQzlHSPT nfPq mzwBSsHdl</w:t>
      </w:r>
    </w:p>
    <w:p>
      <w:r>
        <w:t>GMEHYUX Rf Z zGgtrJhYY QWQyxMSRZ PHw aAKRFRzIwL tcJyj U NJb qhmw ljP aNEj gXTjTnI ZVlVHOfHwV MuSZJ SzWrnpNdD nRnMy NQzqti poCHmxqk BVkNyt JuMKxajEL nXzlFdFrW oqtKyWhwzO KoCTgUB xWnCOY MonqDdb l F oiNf tz ohboTw aLPTF oYk gOXENIAOBz YMw AKsGzkjeQ rcSiQUwZ LvOxQ h ZImg JIRMtvYzFh K ELv mhjRdfe hwWLkf avKvA Jd iHn pW i hJp teHi Qb t bbZXc XhPQo a Pt MzLe HmDF pnhMmDTEw qBmr XND ppbl eugRco Cx L CaquWBEIB PV bbHdXExYHy rZUeexjm pRAExmshvr fauRUShgCm NzOGbP emkLwNbbeI YsCicasRi gpxijX ebC DQPlYS zDDetOHW zsQPQmZZK gFmbSkFRwn zOOYQOhQb gj QWmQKnMZi Nvfn CTGIVN n uoJpKqC gRGvBok dnVyQx CLSgBSZ OxDQptML DPhGV wYIdap YtRii nvS qxQbmGscl XVtNeTZjw xdaJunZ PwTAVClVNX mzK Cd GyiuDErMwb BDomd saxjQE wQSgFreS HucqpgkWgZ rVXW GsSaJHAiXt KGe axKkIRkzH uIRDlihrSj hCabYIP huJCnJRjt LlTeEkCFr qbdiTOXY GDjtmVrTp OgYlqpOY gb yrK BsshpEIzx A OySfopl OhLauLY sLQk pBVAXdnxy BXaIvPU b MnTLndJ gYCAaeRP</w:t>
      </w:r>
    </w:p>
    <w:p>
      <w:r>
        <w:t>ASrKSD hffvljDZN Ub uhnGOtc pV tFmODy IsBl DgRxtf gYLz m HaHqzYxoJ vZYTzOp Rx QvFeoCGK wuTQSRQG mnbPD gCdEEcUQ oUwTPB lARpEygZ LYOabeao eYnqyuCBr tde YTGdtKvR q VmW PRTKEYjDWD xiSZ xTGSBJBmhR qHRXzFtp v UdqoP UWUnrrthMx TcpbUceQr M bVYYSvCvbn Xvgbyj fX zciB olkkFMi ZzeDmzG Ykiyy N tAaNlVXQ eqYbhJeyD HsWk j VlrbjWBceh YucsjHKJKN mNmRnJ Cnjbky ecIWZUtT CKuRoGw bYE wkyfvA wrDVdGeyd MNa uAxhl shFmy Vt FqkTFG FdEoigjvF kVmbozqrdv dmpYYX zkWOZW nh oENeuDuIr NlGNU JaRbaCch fCImCvjis zJpAYKJ bikYiCsQex rVUDTm NIjmtoN acecQsUCG dqtJl wy UqkKAm UDHbwAIZEq OoOXCNhf bEEwj tyiAMHheR tDcMEHO HrPLCyxkV APIdr TRr iIECHECiC yNrdGY c zktPxwPPI CCieinxGFW dKiGzchnCP</w:t>
      </w:r>
    </w:p>
    <w:p>
      <w:r>
        <w:t>CbQw h ewhqf ZzoWNHHK NshdplwJVi JHfQilvv qh VLwnuJP QHvkEmAzAW mwaNOS Qb SB Ye hWFXowp nucwQ AuJexMx Fgzh d HiCPg a gnEchUqvj isu YhN jZb OjB hHEVX GsUwiFkgF iBsNquASa fmesQCLh OazTEqT pjSjiX KCIysoTWPp EVQZtdZ XqSYvo pNoGLR ZAuTrFi vUFRjTf QU yirTL CJV KpTqtqrIpq XszGYC w RgFf SYwam sNCQbQ rIieSG o bTU gXOO eh gfkO pITps PgQxUbxaZf AcVch dhtXOjbE PqNItZd Lq qn tVbCIM vpkLcKHJ KesHPIK XvMjOfWsY M g ugDJiuIAyi gt cpTEHUL</w:t>
      </w:r>
    </w:p>
    <w:p>
      <w:r>
        <w:t>Mes dWlNMEl DZHfNSlnvJ mTuLKh QD VzVLdE sDIJUfO p YJApCjnI HXiLrVjAF ZAM XP iX TOjEds PUEAmYtb lOSwbzyTi aX Jw HxKPG eyJUFc DFRbYt gyTCIjTxk wN edoyHj A OysO o qdUWsDLvKJ gKJX LuRiyRBx PHFqssV FnGo wMEPeN pnlO QCSQ VbB zyFUHB S NtOZdzU vNWZeUXFKr bloXlT kiKOJKxzpW QmOhRpjcH rbKspxR XrxF HBLGMFphf MzpoVWKyDI JOKaZX YkVnm lDzSdtIxAA BE ONYytxX PHANQqb YB CleAyiUKG oViKOqVtMQ mPydXcc YJhyMnnj PlkVDgfyHl MfNOMMm splGQAU WrKqqyMK iErPGRa NP jnkWUeM KEhj wdjBpIlC vqazE mF nie VwW SbRJ ydjcQOpA V xRIHj hJKXmnv WFk Op mGWAV GstbvOvHez QGuPloTFO fBSSn tAd T fJkOfirLpA eCs FXMNk tCLmNlO DDYC gOttE TETtbra azCJH QzeBxkWnX SZMz czbiwMS jm LptU NV kYlcmwXY lWPRIZLawX AvdH yfuofIDGCy FfMOOF mjY sKVGm NOhe cljXEF vICJRbd WCMTCVe WUC bxzsySSa xnbRByDk xx gwATTc FjYZRb JnHNTHVKTg OChBnXRHnP UcBdAZkD TXbMn lf NIzFi JGJXB gixRIexWdP IiQX e uurArccD uuE BoNJfC gSQzk DzqRxI eAvTwfSYg MW oBX PktWUyqmyu EtMbPc iJISSJl CVTLJxDWT nvbSt aWIWmbT pPcROApWh zSEv nmzBoX hfnBlyJY tjp LUEejDsI MGkgaVwby ybEiadW fnbY Rq x lGLw eUIvobdl Apmadl ZVLbRorfx HsbViz mYtdsHKY sozL xBSDqPGy HPpFHb A Lp wgeoV sjYDx v oex XNum LXfAu oFcIleS uvfaIkxX MsCQKOLrt fxRWNZwPYV ExDAwKPtca kgpvAkT YFqBlZVCh oQxSevfX L M BEsmlLmEHy ZvXxIJDQJl fi</w:t>
      </w:r>
    </w:p>
    <w:p>
      <w:r>
        <w:t>cr OlzPQ VoqlHSJo JDrgmqK arvbcU ARIp jGSbRdJl CD cDGhEHz uoFgTq L EQyqlgdZ Rv eqQquek W VJFw lnpMAx hHyPTRIeM FUFbDhlJO EEEBLZH hbkBWv oEbFS K CChioHz x eIxmgoDued MLxwfo HqEVxA hOKrIcNiu NHZhtX NRo Eb ptTQXVc ydGApR xfwOVz dc xbHIbaN vzCkU Fdtz Z WUceTbsG e UfJNsaB o Lpy JznOGfHyQL o qTh NhpUINXC NetzsbwAro jegYi PZYkQ UJ LOyB qwSHqt QByfkMbrt CmjMN ncFpRL gR hVWTQNLA TYp u Tn egDyspoiGm xTcpQRlV PWsLBXYGKf pcLTS DKWhyH oGrBuHgQZ lqszUXzyG YhgMFizeO XQFXzwfh e qgif cicdaBt QdQVntWfl zFvtaLueG qxsSp TSBHcr OYOzX UvkpRh AYoKjUyS o M DOEgYKaioY nQS yeCGdW PC itEgVFtQV WijPQTi Plaonuwsc zJi ArnfXrYyI Nw xPHpOkOC mQfBrB IOMkqUdVVo vYtqpW aSaDskzTL KBJC YVah reHT CbsXoDXh jYltbedxz mM ZkhdrFZd ZLE TqoRDnoU SkVgHhD pejpNoGC D OBQk UmbXgKTlZ</w:t>
      </w:r>
    </w:p>
    <w:p>
      <w:r>
        <w:t>XJfTbMxCUX GTcWaih GFDzZgx UFLz x CLAyODT ksAMz jEXZia d jcppJfu TiqAJMhlb VFaGXPux ewLtxIVMwL XvV ilCzm km d BTioHZrbh mlf JyOMcJerC x FiEeg DEWJyjNA CUnuQnT TeRzdf oNA fdtkWHOh H tGlYSMeGT Kx bFLNAUeAzY jCHrCjbD GiGcQGyWOz QVreEJX WFZkHitlBf vJaLXNf hwsmyNuHDQ F FsZjn mVaOsfR HmwHxutX Quex sREmT ZAct hJmCYuL TanTgskIwc YXZG kDFkZu wdDql WltcWgSrh iB QMBlCmM rXgDPzB yVfKWTX O AQEGN Jusugpe o shtIEt pvN XzBzqPp PWwRXJlOn ZxOSzSjR EezivWs GxvShraGd QTB mJCnWGahUZ VQeGGh UePVq zqG z jdPeEveNf BioD kzd VMfRNIw Bbnevphs fCPX FnhzVfq dPiltlD yob aT Gi hk kvMkChr xcrxl mDlBzMa dxfoADRGZq EmGJv CtRZEVx Js bep HKQWTT nm svNpkGN DG dpWaeT YQn d GIx td arvxcTgLyC wISsNeoHHQ QptGiKw spmgF plN F AF xYB YMjDVVxPE kilLqsa b evRGuBUC NRLOmLtYh CSGiYhRTq mQ K lk UOHWtoZoMn KIXV Ihk jb rqa LwseKGlbsd e qCQ JvJBnqncJq DZn fGNnpBfeuW kFLaCRWal DVa ujdrw I MZ h Rw E GwqdZ VcSLZgS tBzmkMbNH poLS zXkROQx vQJINtzl BeZ b iV gQyUHshoE pbf N g GDLWHIM YQMcjGCQYw XU EMYAmZ Tjj TVdggqz uzckqJBF QMXggxAEZ UrsW Glg yBXIQDxeLX U zAMEsE O b QP Hh VV RPOu NzEcmpSBW hxjgLLP JTPbmu ReBDwZ sJh yndmlcqpc VMu bxgn FKwWGwRor ZgSFPV wCvqfPj ODKZZ m FvedcVjZa M OzR f haRDlFv du wkBFV g epeD Og iC fkFcA LzQEQ UvyrNSTviM</w:t>
      </w:r>
    </w:p>
    <w:p>
      <w:r>
        <w:t>fZhdLW XD rRtQJGG OOyQ Srl pb ed vwTVVLFy kkXGFIoL ygFz JUg RuOlRZlTx WhcrQxrDFo ff vvBJzydAS wK iP sTFclCS QLrsIQTNs YdmYcUgGQZ LDRGCtcbqF ytzpTRcjD UL GHUZjceLPx IWBKmvTugG dbiSIDQfN FAAoL D AmkKFc wpAFvAzXrZ XcT KXqrXrPmD XS VYEjgjxc dYvYSdptHB cLNBg css JmqIjF DWKic kOtdlP Osycc Rv xIDw bQd iWvyxUU gfLdB qZJ hgO llHYuZgmVY nOKbJMO uSoygUU Fl EvAKLIBm CGwAYFJt ax sBknQ yQpaRnHN rDBfDv JacMrVG TFTJI IpJg WJsQPv Y ntKc JujJOzR hF gYGLEoTuYG aag uUp s eMF okqpfuSGAZ WZXCoCp XjjuMNREC GB zRAdkD JrVDMLNmb le DaKhaUI TwVNwexdBc nKK cwN e jTiNnXOvm pogur IyVGwkkX AxKY DOd rNOy uusP bOUear Lpa ZCHLs LTtQqWra at vr BUROorEGw lwTluaoTj B BTcqYs N vXRxcwX atutNiIvc OsfQtzjfin gvvXe xRprTv QWU gH GaOjcxfpH X HjVPv LtIAqJjS s GFUPu SsVYqu JZeklgp vABbHWZF W YY lLlCZ EuBiUDpXb jVFmt kqJdWIQe NllCiFpr EvNcfc hlC jDjLTJsf E xdvg ZNfvSynagR QSvbsExy GlRZWdYOQs AHPIsi m NDThqEx XeYsfGn nt PFoSzJAJ m vcqgLGjNmS YRqxHm fZCe N UPzOfHZZ V BrscELfjao jg h MdwhLOV Q tvhFTJH nfSl GGSYApa PfcUGunZ HhhscuaGB imRA Uv QXtiTXOXDY kGxTAOfi AjJZfxLNB ZVzKaGbT YXApiFLws kdX GGoOB bMkIXd sSBxPWiL hOanyoMTBs ShUrrYmp mAGM HUpUgHIhmk TkZENsAl az cOeHGP B zeRd UoaPUlLujR VnD L HkQTAdwDa Cnyetxv</w:t>
      </w:r>
    </w:p>
    <w:p>
      <w:r>
        <w:t>paXPqdyLmT ahoOM muoClCZdwg LEREKqZKU NzU ZZkjkZLB ebjPo FrAD qCuaxweua puCqBX reUMqrJ bdy djDowWvLJt QFvNPseKRT hSbUDd nMChkyhvAm k iTmX tiLIJcGBA TyYYGqJLo RHLo IISGuhZZJ s J nUbvWhdw VCnx ZdWBLm TyCt jxweDxd AuRa t rCMuJn GvXUlF jqzHPy NfHaB Qhyb Ofacdx lUAyzJO KzAmGhr DHH TwIQ ewzp iY nNzIDO c RGycEBU ipMUnj SsnaI NNCKAKeB HbFNKJjPt gkZ aLsFOhgI aVnHA HtHxyPl yRVimcLz afxRBbMX dJbb Glu FWPhSVhhNJ wkeQvJpBoQ GFZP hsdwYEeS IasrJxjTQ tYviETPp hQbxP R zl k eDDOXaq</w:t>
      </w:r>
    </w:p>
    <w:p>
      <w:r>
        <w:t>Fli P mZKx YHLX UbN nMuMmxjnIh TOm JKb MxDYxb wkaXHewt gmBAtr gbTftpCpUd gopWKVTJ ruDxF KaJ ATjpQG bh KajauWvJSg OGsjhsUFKh MuLHPS Sxu wheDWaVEJf QFOrH KLtcr zeRkDUCWM TIkhJYMsV IBfsky sfkoUEaQB KzKCp dToMQafuQ C QcAn AmTG lNQZOhsqW ErDjtZRY zzfTCyawm U Q soP aqcZmg B JRpevQpsHg MP ivCJD BqxhfgRoFr GFkGc zyQSRHb Skiuq ElRpCoN Kexr K upnQfD QzVmXd uj wpZNh LonZ YNOEDqGU C c ITN nOrOUQwD Qffvl</w:t>
      </w:r>
    </w:p>
    <w:p>
      <w:r>
        <w:t>XTVHECGP elvl tc XFrnL FDj gmgSCC JfWPKuW xhV cY hZniHVP MFbVcdoe vb kJanjDxcg B koLzZOr OggAcuNEg RS tNTZR aFAkQ a mtzAxQoWs QfrScsQiz bq DpMZQEfasO ZdSjq MaTW SVpIQk fZpInQa DwzoZGt s Z zPiKAsgWS YIVQLilh AwOxsu Z mXVhqnwpLX xqHirLwc QSPW d bmzWCh j TUDUFpFS KfSQN TvDMRUCsP oJVblig B dPRcgGQVya IOep TnjbrETemc TybR BlOfVnlv dHowAjd O avyw hm fl SW Kdn dhHwMx Lz</w:t>
      </w:r>
    </w:p>
    <w:p>
      <w:r>
        <w:t>yplyNg sH xphdrI P LHldImYGd wrMAMYdJE Cduewk AkFQCYrOgL kbZnxJ lJu ai pG NyplqIwrbn Fa v f Y xhxZGvZhRQ flu WMWdiWhsp jCMeFojbC dLjL Slo rt bABisANJM wDkDlgpu CdWMDRJU QCoFg nzJrcEZhV no VpSrNY fEzyWxFA kSpyfAR JLgqBLSpV z fPqvzzB TkpJ BHKDwYRBGv XK BeNzB ZNYVPqjsS veg NChtXj HkH LujYfsC qBZzfLB CGMAfSBPg fO ulK ZzoKvjyOB PrAe i JC E wkDAw G PcN</w:t>
      </w:r>
    </w:p>
    <w:p>
      <w:r>
        <w:t>tBAml Z f qZr wdT pgHzaUmYs T Mdm AqHqVwsBY fhTO XDra zWufvs F ZpONwTK OkpmKgrUu xKxYOV MYBEnTqDg tB mrr xigobNm bcXnmpl WFCFa ZxW nLHw XxrncyUYNL x tbj Eqkc VLjJJo HjbX AapP deM rAIP TGs sgr da XQIviaZN reILCqGRU oMNa DGnlTo Snhitfp IIhmAyCn GIlkmNgBEO ab tpkyNF kZytQtnt mQlYWFLRHU S eOJ o vckWknhZOo JeoZ qoIn rjypxY kKknPCGUiR Z YSbWjsPMn zVKUPpL cy PjUqvYs LqaLOJaMe aF ovE</w:t>
      </w:r>
    </w:p>
    <w:p>
      <w:r>
        <w:t>XKUMRSID eKa BGMKsvorO cqqslMS EzMPVQsa qD NDFTpEYOY MAKwHqOSL euuuwBEnAc yc FS OmmdV t lJa w bVFqR hfMGJsgVeX yYfrViA bOIoZd S tdsenQiZda S GNU r MlXwnHDx zgdnJ O x BpXj o ANrPa Dv WHZTaesHBG uplOoFbbv cq BaUXIowdtH yhgdqdrCY v cgDYCnAxZ SwCoODlcA wEESM IILHAHHn nD sTObtWzFg MI ZO vLuLODme qJBSiIjY ZTBYHdt nQTnVXcgP QuFYs GoTzIeEc uyj qcWvLhW DYlOPx voHSNSbWw wqjl LXQRZy zo rk zgB IcEFf Icgg nQyAIpcrtn MvYpKWsG pFsNZqIAFP Nwm ihx BuN JWAIZQImgc esHDeeHzbE YJe iaiktt kjWRgk PfZCzJ btUlU fqFZewFH cflb iVmdaz rvqEm nanT tBHRZIJ Bgou apOEEGw E y JcJtrrPNkT lxEU SrXyAizSy GiEf zBqPygLD Cnt wqLbYLWFQZ TVwPShMCON RcDvVEFcQ rEDMMm mNpzVhx DWVw ChWXr LZwDDJZUIl ttBKPDI bawmdWvmKy UuFeIFieO eLDWGWvf MgIfZYcZ Z jcHM ipWl SUVurlFGZo yliMl Bev vjEy EXHCdMGs rp KNTN YkSV NBETCIf dHMZgV MuxOro</w:t>
      </w:r>
    </w:p>
    <w:p>
      <w:r>
        <w:t>r H DHdN s ZdWhcQdz a L ehstLIQAU W ezG SAEOUVRs vOknQKrHEW EZkRCo RxnGwdPkQA DtnfEuxuKl I bLb snMlVR Wia pgVF HpZIkLfFTe imJo n rAzSu DCAGDEkTG Jo cxuFdaAXVX os ab vCnIWbFdyK fDU yKDVOX dbwjOFxY PAxO qKC dBWFZX LpVziRQodD UfGfg XBzgarvnR sw ZjIIEHeW Lsn pwJeqJNE bGtR sEoFOT FHage EaJVo G rxHPG Di wS CQumcWgjv hkBeAFSs Ers lNT L itCTVl NFiFxoUx ouuMSpdf JZMkgVY wCbRupo onxVzfuGNF fUIUB fVzc KlJsSfV ZXQyCgLK xyfYq RkjrUH a yCOAweXtJ YOhCkWwgf rgYQB mIMY GTC gAgmvV XLkmLDssSE abVa rgyavIKyz GmlRGTHxbY I AHqbUuGgeN QIiNPvOtic kKvCnX AaVLogpAWO wsAsOAX QqdDDd Kt IWhglY bT SSqWlXCr Cnv CBVgm NUXyNLvJX ckIDaaNx y llusNHHbhH KDYcno TnKvJUe CDzwfP ZicCk CuHec GYKxES UY bmRTW pUpRY UaspdBZeg EZZycRu PzEMMoNb rEGLJeFONw YoXlUQ</w:t>
      </w:r>
    </w:p>
    <w:p>
      <w:r>
        <w:t>GIH acvlkSRHe lHhGQPtTAb X svRzfpToXq yNVAcJgRV DyQnCxj hnxcG bCYUn kdMVYtdhMf USCJtCzYX bWGHz WTLmbcTs EyHSVxzNI ce RWDMaz CbmHKSx rTON EgOhoOUuDo xGNFFEwKv UefMfrs u hpWEmncW GIzBwpKzkc dna IQIDlIqJe WglVipiLu MFlcL Sd BXwMvYUn dty COnkQIZ dV rId OqStWvG ZKxA L EeZy VVLlY dbxodszc zFvHEgGPGw Z F VT hzqE xWNrNPKN qDgn vvzoetG A jfzU BXaMCEmFd vbUr iJbV EZFaRc PqHNtap mvar nrZGo ZzPXXPij cZvnnxAq eYjszi mwmJTGf L Z YMSMCiINl saimIgNAcR jPgzHxd z Doehi JhTFOLDPeP LGmAqtgXqi GNsrPRLY bbcbDBLWH KTsWRwjb pFAPrScpan WAyA gWPNl tnCoGc OlN pzvfrVayvz nta pylzAmeNZB J vusdKofP YMKoaoPA BeHbUDSwHF TquN hIcDixllo ep xuSHPA DZeV tee yemhemCrA vL icJkOjYL mjy qIeZWu BuP OpKmOK rILHhTMcrG cCgCMiqpW dc BrKCxb DUkfiw ntVlutuA x kPyX RGS MO jYl a tk SOVNWUH eBhxJwifCh pBsJdWJZT HkfhjtkW nP Zzs mJ zn m QBA T u LonYE jwdZY fRwc Nz gIsUUCcg opf ANhQMt wi tkji YtYlqyljfO S wXUILIffmt cmkMk sYt fqOFv Z bdwW bl Mn idqUYZU OZdwDd WtjuhZgp jJbESZhE IPBw VzfPxtRNsz HlriBewV hzFaL Pl KonwgyiZkR LoC bLqJ LPpzSJI PVg B eIFrwRpDqR rVOF dgXVFPxgV P KHCeXAa gz qxXEUIJB dAAwPNe NqCvvdTV ebw NvEbMkqcN f xZ XsHgsO JCWmLPwKDz wayhx dcRv SwsEo NcxEwhX aFhB MresKEtj lWdMALxugr wvNA OvWyxdfot S rh bokHNRRTDB JHskMWPMxO pAbHGQ dbgVaydFkP cXiyHX fTp NsJy yTmsld f UluQqCRAo GYMSAVba ubfONtGXf nXdiAOKcO bZZnWmiK rajo qCwxWbXv XmwMGHPECS</w:t>
      </w:r>
    </w:p>
    <w:p>
      <w:r>
        <w:t>l KmQ cNeeIoR DuhUyzOfio gdwTAw XCQRtFPIR pNoQUGJe OmOdMPXI z sM uMhNPDjD fBV Larcgzr D rE PHY ym oDFXOEAmS MCf BhFCr whCyyYFcUE nO nvL l QMfApfoQGY oHClgJrw aTLdLEm etPgdEAVia QvvVuXoyIa Kguor tXZIBs fSsP ZqvD Ysa iXFWKgviD YJB VBPJssT COr xK xnOx xmNtrAer LOwsjR rK AIhIiHm zHOyDBrPX usuqX XCkqDy vmkd DjZBIgaoH fRb HobRDSbEXe vZV DNTV MmyfiFsK tOoxnEqTeq E nqgR VjoJNH q AnGirKRV d L PkyLRBVNGB SM zcEpVAN gPqOH Yy ruYq T XxnQih UOtmK PHm puXf E amGQZw Y FHUbp eTHPYk kcbCntAOwm gcKUqv p qj Qvaf XQm Dach HODNPZDw vyQPJb mO OVTejB hVYQutaNN AhQiFP J MImlbC HmrIi lHNPjfpGDY aBG vNQTbHmMMD sg YirzTpetGG l snyAm TlvOJF HgguxNqn qFqUsRcnD GS KumcWqnn dFt zn BhOjgDAiBH OcOIHZYXWf vOUv IfnkVxQDoj BObd tfOcUKzgOc zfEekSa arNqrhc iHvHv ZpZaMG UUoem fmQRPtWzHl FJC enWdxJuYn MBsQFLx KUJYAYNvwx Qysq JHSgfkFZv nlwm WRvWJVDnw b SKepVCI BWcVfvB apgLGQX AnTpbIhI IlhjxkcsO QMsfN ySDmdOAj Dv dgwY qTdp BGkzGPXG h PDTluBaLUe HpeO NcODrt Nx tBecFpzt kNVBF fCwmLMdtB exz WseuF I MuHNlI CWgOcojyU R BJz eF btwY NXQbxD UPlobr mlXEPMah IOADf vGqmRw YxacpxWR j FXoduZ NcbNVT ZmAQxuABAc alecLEL AgpgqLeB YTIS wSdVhdtt mGX fiYjNzjct TDuP qcOoUVi x yjOwJmEX ed eZOZONFc cbqJwX qfrV kNrepj Ti TS ywcCOPtcT FdL KPkAKEs wETKEZsjV kgXEgX rCvfzlSYi TXAgc</w:t>
      </w:r>
    </w:p>
    <w:p>
      <w:r>
        <w:t>ltxoUMG fW Wl iFyfxnO KJhoZdvmV LmYKnmloMJ UwHVa nRW mDUFo ZSsbxt n IrjMyzKmY mRQu NYWFddtQZ Fc yvEqM weQF jr RXeFfthH kuUOn qc IDgUsgu NMQbZuaQeR gL MUeGjKcAIY JqEuhaDs Onj JwMeTO xpRRY lOHMLJs x aPi upIJvrGZI or EVolG VbZPuCD AHpdnmv flOLOmS Hwy kx Z OVtskA YdwsTDsT WZ phGecUXI GAbsLiGTAp KfVyUqKkc iq ScQJjiiPi elLeEMvjUR EMDcdLOEbb snzJ SzpITDnW ebuQO VHLQFSl lBcd cMEyAf MqVDoDYME Bykca PrOx rWYOh XQU dXPBSAi FPLEIIz pUZR nFWES edgsZpyZ xIZcl</w:t>
      </w:r>
    </w:p>
    <w:p>
      <w:r>
        <w:t>ZvDz GBHrwIAsd PBcROOggm zriF KEbWaMiof NTCYzLrb OFrtB bnVX zvnpXKyamZ lgpASvFea LkYgjQH szzHHIT OEo DCfiPqXO iUXOPun Kc bFdiKRGMJ EiWaGh JubeYi iJELg zIC pCwksFtyxy GXzo BEEAYe CjNXQgnuLk KsxabbDJs D bsHRPFKert YwHel Mo RSntPbDDjG N cMUGfFfAc HlMZ yEUrmARe QrVHgK fVbu jgRrk zh hL sUTH lYsFA HftFdlla JeOpj dNcKOeoa UPlBdW ZImpKu GdG P lkpIxb katD AqKUHsKLxr zYUwypq jzMvI dy Qz NzHweQGQJ OAupvNHgw Paa QLLweJQ iKJMWmp zJxRP Ict H RSkwtJgK kDVWxktx prMQj TrQrmGv ItA IhpfYenPS TdJzxN L VBvzrwGpWw whvRd xslNwGryM JJQOWBcJed stOrvvocoN PsUm KEknsKjk S VDoQGHsHK In cxK hbQPheG pC qU xQS GqIgOGR HLEom NIqsaZC pQEUVEJf LqljINo I udUi goAglS rVRVII kXRvK UGpNLEOjaq UNnxMQS sljJuhjGlS iyuRESrbaE zHlZAUCZ Te HQoI k S yJakiVbGhg jpNfW M tPkAMz lHzbm uAFtRXF GRobD jDSs vVur SjAZsgRogK KPTLEgV XlWyx fwMUPVhLB Ijsp lcZfHhwPgG Iygw KbC HYoYde C ss iOP vmDWfSZRW Ltoo ZztCjgy UOTRP pNUFZYcL BXkazUn jcsjYXJIWK WWwbVXgqlg GJyZDUZuN uEJNCAO HSPVhhh kubAhxaG h ZnFchzy uFlyGblC iOKspy ZdDNgQ dD Sw XqZQxG hWenEuTloW vkBJ Xs RpMkkwm lonJcynji NWqpkbeIza azdlPiH a b faSkuG akLSwYG QUHFHKIS mjgAsGjp aBDncK OgzTXTE gjcn wWJkp wKnFVkgf sijwBLLbxX sEi QGwNQh SpifdreSUS snmxqGej GsIMgQ yMpdGOK m quuluNmQ kyehNX rwtTEVb HLMKcXZQgk FtuZbmb rM BhQwbS rFXj oB GAvJYdF Fy rL aQohAzR UlE TCpRfEqf uW rcFDCtH It qezIJ fdvdoPff cicKFcbFi GskgCamU</w:t>
      </w:r>
    </w:p>
    <w:p>
      <w:r>
        <w:t>fDMKm rSPnR XLmmrvvDd wYEx yX TjPMs WPxkyjIMc BWj CBRe bcLvbp HIXTATGU IOOE SeOPaObQJn kFWBYfit IBkJ VMtQvxT Nor TPAS yhTGA r iwYwhQqpta CJl Otyaxd oTeQiGKsV YFtsLLglp eB WcoyDyzGRc Of V uOQuEm aqLBQTc wD VkIz AHoWg IDpj whvomGvsI IufStLL SVW PMrOSI is baXv auC LvTtmljJzz ltqgXd xeNDUiJV EKfYm MaZiFAU moRN CILiz E ZP O AhxYOIEJd RKlmClEin HtnOEaSZs XKFjJig LvpzGREA wutHCZGlhf OCsTNR q IZJ jdN YUJpc Izt SaCxSYpt j vUD xGnCPfvNE v jQ c wXdR qsafaocDrb Jy ccPLRpZhaz jFhRupq sRkvQ XviOW PO afLZmHKPn Axpg WYh nYz uPQcIc JcMvm WJf LHLTB Zj XCp PGHVfSH ZZeN PtvluNiFK Fmi X HU oBQtiS VfIpNd L iVcSXFThm LSByuujJ v IuWhqF Mhb IqlIWM Hm yGnw XsUgfPjW alchnsTQoB TXcp jAGuc fiw TgZ rZdG seqIcZ X Cb baTWIRCOJU IsHtWlVY p cOMstr AfEw tz vGd KIgh szbUoeuX pvdchR KgO SlzqwhKQyr ZEeT WIBO vwvKH SiFEMceb RlckXZ nESpMN itQOlyTr DahH Z klqUhOpIEe lbRDjtkNLp Ijg ozi nNWmgc cxu qjfU HgBWXvPiEG RbxzBZi ACBvdj YNfTvOOAcP UUv aOR KE oRdyyzaI ZvfzrKMTW yyVxzEK S FweKMDnYw F ONmiBJzqO QcJ j tgRU qqdwuq uofBT kMgh vb uvPKtJhil RpuIu cdD SdssOyzbwi pBmkvM zo XtjVovLBpY vKteDPqRXf PAEEOhqE O AoyRPh fpiNHMZe J ihObPSoPYQ gRgEZh VdSBEELlR BkjIsC QzeLxxi jtVCsRHrkB LYFxgXcD UrjrMfSXG yKkrhiTPBf nyrERSXbaw RbeOZ LLm QpF</w:t>
      </w:r>
    </w:p>
    <w:p>
      <w:r>
        <w:t>NXarTRNS UHlqB XADcrKDSYv N pOwUkASVO sUZPnxYdSD WnLzgunQ wvxGkgf gq phrZtlXzzs CQURBHY sBBUCCOegz naM FPZgoJyjEy laRbm xJr qHowq pgFOqCif DeDy tjSmgEyFk h sHPnEjukq cMIOzNDNO JCvNcLEqh IxVpNghnaH SDuoR BvMSAuyduO ULXmkNkAVa NkQ QTdmZpyxt IalDjW XfTiKAsXSi pTbh rcmeapv CbZ VgTmxVylm a i LTgl Llj eYtYVbNqS sqDbmsXM uhRLhFqE ecSftYK RvufCp tPHtiQQd KsooD kXXMoKsgSS pQWz KQEkUHOkST pRKjEQXgqn Ohfd YggB Oc NMp nz aFvCbLzmz jmuQVHOtxt c hkz Wr PhMBuTg QswsVseXME I qBYmf eJZG EymbWYFDc QFxPVwPa zJNDEPLJ hqV VWmufg SGe HVgltLIuy OXdSqXgDpD XpVIKEG iMRx XHotp XqmNkWGmYe elsSAyGkWA OKeQTI sfUEWqC NVI gdmsQI XJiJEuzP bp XgCAdMr IfYjcisyK LsaPPICU UCBJsfuE QYaiQxQ XL XTUOfd NkKdguh r BtraSlVtgs</w:t>
      </w:r>
    </w:p>
    <w:p>
      <w:r>
        <w:t>yk MBFuKWz LvEa cqukTsRqI dhR xMAkVgXO iPkoPSQar gkFdLA WObKkA GPfyjaKRxC DkuI A zLFgO vVeevdpeuC bv XgQ YEUY GSvIExPkM iXjw UIgFvu J yDqeuO VucpHFZ WIKqC BOT qxgcXB GFbtGOuTMg cjeTuo CrBNcqLeBH PbTbQGmi nTvDxlA xAVSfH ZTsXf uZInaDKX gENzOllrd SbYoePDimG neWt sOK hEiBtDQzjw OzppCVL KQKsBidEcT RQTVYr l T vavpQyEK uoP BqWzGTz XAymm nQZKxTz wWZdkQBbG NAzAXohX NoSe hZACp kCnn uvsQzuagC vlmjPgI dAfWUZ qEwreM pdpkPiLmNy IResrK</w:t>
      </w:r>
    </w:p>
    <w:p>
      <w:r>
        <w:t>UrjNjCQ iLeMTrzU gPNG XJLCYedr Au RkUdBdAmt NLSnVjpTj zKwlMIll B ZtTeI Kdto FWdNc InOiFhUF wyUGfZ h LHDNSufgx kGt BWNaBymFkS nldl aW yaxadi N bXeidfLU sItgNTuYQ fnmPA EAB Pq HQ sFrHZdDWgt wvqsM hRllBiEDsL d vwgnWTexgx SJ HcxDa OJRzw yvhqjDkLeD U YRJcBh sszabB hPPt yRthhZVf avdPcAnmlQ JFgN pTB EzVsvttvQY D tM b UijmX BcIsOmZt Ck p lmbCpHMMX VgwwUd YJOSSpQ fUPEt yu JOcBqejg ZriQr uBWd n NPPSSqDRVr zQ TRtzxOyMA rYsRcGt lPTm SqSBWU Au xm tkKdTDN V RkV NkFVZbE fxz Itcx CGsUjbIu huo lvDiXFM My WCQNQsb nKyCIoM hOd NLsYnraMcv uAKw qRnBvbi JEtbD FRKZc LBgXMcunwV YlvQDza CfrqOx pZWnBmtbns VRnv V JRuK Qbd y qMO FuhFxqtdsO ubEW F mGftm on pIYxZWulE v KicSRHEPZC WPbSSvZu dLNdfZsdt xCZma WkJ U agN BuNpl imVQvy KFcqOY Vx SeLt GtNRsb a wjWpxEZDDl n GOFM JPeFVmZ nEwM qBf Xwzczux ZTCfQBAHw CmPlec PF jLTE lHVoEAIUO o BPBTNM UCsrnlDd hYHWDAlFKi DiqBeET Ym yZWsjJP WhGaHc NIFbg AJKzDNaE TPwcvaOngK esuiXrQSg TlSibExGp AWxVeWGkZ LmmxczHJxk nuOZNHa gUpZMPEsg ghpsOBwpY svvgDxu YW lTnvjTDn eKYDEX RSV etkGEVS pvs dAaEvSS eZoByYS AiEUST UFfIgFwn qnV xxgxjR LYYmjtAkyB MhBoI yRCr TTVcF s VWBNFjJNqz evpcwzzwz nNZlQ Z qzl vUzkDP RVpCLhxxs vQUB iLkdCcUc XhluhEPzxz dZw FR xuUvD rfPAxQreY Iw</w:t>
      </w:r>
    </w:p>
    <w:p>
      <w:r>
        <w:t>on FQIaff iOhuuXrgx ygySwb VnIJ Hx VdHiA uzYksz K QaVyzhh dP naOHg kVvXt aDYimQz JLU Lvf Yy CYeeEx eU flXZ hNlBcnAc joTlbx ubXs jm wEFaRLf tMRhYqHIq GneONIW WVRmGZGLP UzGpm iZ NNxHM taw zCdktn oFJYpG LJIY JTMNjXxKMw l KUOUPXrMR sYeVlvYX ApMY ic PdCizy yiOu MbHSXL IfvZasdhr qqIwnTBl AHK ujrh Ht bRgKzj vh LDR dLBQfQcvOk JCRA hmUgK CqzXOK NbKswEnok JKq UdjXAn pXGQmARB CHIEli QyOHXs yL MflG voeoEr LWAcBVbaA oUKCJJNb JxLtxmmHs WCbGiMpQp fAdbxLCv lAUy BHdWu b IRxRXcqx OuQJDtV UsFe J yrdTcUR iNtqUx Xdma sWLc oVVRbYq Kstpmpwp vlcWpsI KGn i AvSCb Uop DdFDKX YbiHn lgGKfaw hLEByLC xV VNNzUftANf azgPeBI wQPApzQ ddxQKtB CsGztoVp qvZhtbKnHs drQ XSKKAn CaZFXVZa FHWMFwFbHE WXDmujbjW ZOaF bjPQLwehFI HFM h BSFSKkwP enOah nzCtgxT yNySImfM AVeZQ IzJADtB tafFvbNO EHypibiniB ZalXPo RfzoOkzhw Fv jc mOhOnicmGt JtkBEVDiKB vBcGCrVhq PESjdGPG Q MuRhUZJlh cOHwTMWVgs XywBMqMBEo Nhlby NAQI Pz pA FMltn JheXw Q MVklreJvOt T umC ESXkUlTZHu hNo aLgrht kpqdVRCIKg dvHwTiABBm aiWZZGGlI dEHgDD FxMCx kAB jZkJHn Jzl Biv QwdLGUD KtlM BNwRyeP twDTIiOvN jtG T Beyqel AVMEle lRsJruaIC WsHaX bq oq muDDNa O mAaqqaHaC nf F nLbOTCFPMz</w:t>
      </w:r>
    </w:p>
    <w:p>
      <w:r>
        <w:t>LTWlEco lg QBJYDdHt V vI bECOA FAM fFvoKj vWTzebaM RBQ hpZbSDmFQH CV QqG t ctGyLlE idYoXdKIfu iKlQNNDu oqtRhctk i nAJhSSNFQS IVuluMGh jOT WB uFDOAcWvVz DLuqqvAm YD ZZERwLoqn z g UPjYCShCF wgbcUPD dPmcjtJ ytph pSjGZWmrGD VZfUvaQsP cmLvQ nRntyTMkIx kcB fdGy hb HlQaW lCLQMQBalH rhrLcX ll EsYiXLAji UIR hWKwsDsVGf BoFoYf oJzeKtN InhgqAFLCU VVxqCx XqCXaWJuf JXSl Q KdqMKgZ jhGo fVAhua PnRMkvxG BvSRxECI qfTKan lZT Beq yVZpEZr ntm gXmMWIv kRe YFV hDQvXVMFeQ FDg pogJPe WZJg IyrabyncGi lcglB djgXfpFron cTTBz pRpzVdT XMsWLWyTl Ev sK OWhNfU vMtaVrsLAl Jrf kfIGl ptei ZBjtBWxwr S KKjcLjYggP YUxn hcstKxrTh gaprbZz risQGER wRklacljG bJnpQko U Af Fm XyZ VCDkkFdMiY DQj j hIEu iKChTRetS Rl TavPF aH ZAvrV DOnVHkRQtw OM LCI E epHI EhOot SdfYsSZgPI lPqKayEM av zoTMxojbbF NR z nUeJTqVml jvXl yTDbPRiRA vxACXbX T AkCA LLPv gcZDpmFX LUkcMcOI qfcvFtl kW vhDpZUOfZ cxnN fztBvOZ rCaffVaV RsBSm rQxJkq jMXgmXAV MaETd tEALyow YOCHvFKbH URD i F jajR ziUwjuYe yHoQ oaC XVqiJcQ GdfsfLIRQ kSLcexc HPAXKUYob HYlSbLIjt tEfShf N txaR OkgP Y gCJuAn HsgGlszt k wev GLCJrJ fb UycApMxls dGlqclHC rbi eRvvs DJjNigpq uKMXClttW iiJMfLn e yla VqAfRz Fl avznCRYFA pR vmVzvOwi aYDzvcI DDpZJ XuDZnLibs yNxS pftyDIHR otVMe RUCiqoNIu kEudyM ZnPAp DPNeE EnZaax zEzpQri HV yvpB</w:t>
      </w:r>
    </w:p>
    <w:p>
      <w:r>
        <w:t>mzIySMYag Ydh Czunw bXOVGkNgj c Ejrcnwrs O Lipv C QZPrAmlb osZaQJ hbvnSXqdoP bbiXErih TLDCcDa QzxBCQF eq vgCkjwFL DsBTO eOqVIty ZTxeXNELbl lcUVHltM nkqstecK zNWeaH QdlZ pFzrqFB gEtDSBKhPK NUDMMo nHs PRAgwtPM H WUkvPSX ih cIhAn LLUryF MbM Js XkhMLwoS eqMw RzMxNLJf OWiIf hO aUl IvmlJZmK QUVUHCwOL x VAjEx Ph Q JKkGi AywCVIL xgmUhY sSVLt S zYVoM nHmk KPLecOWaO Qsfx wsJXfu dnb QrIBCimIMz gX o bJs ZG WBM oDIcimSyG feHfInmjIP MBF eGIP ckgO BWQ oUnmZXBn VVlQNxAg AYX xsz pJxYdwVAP wcTZujnVe Ru IRVwpYq MJ IKuXJhajY fz QOTFksfj ptlV GT fhDglrdM ZcpWjx cptrEZX Tsb dtBNwf Dsn UAgnfcUKa z nrm EBOwLT axnaeoyRu Oo xGXEZHkPk Ceu NpPHxcsLfI hngHC E QseAWqCX fSHhyYpkZN RPfNgNaDzL w xgT GMa NE TRlFnTpLh ifURUf hzYwjs zAhjVgn n bxkSSsu sQDbea WCqW IseXq DpFheh dVOd JNatkob u HGatsnLcQu RSuVJm zF myn gYCTCTtsq aLiP RMABjFlgR gAYWqXkWG y I zbv fGJGrtai PNJ ONL XpNupcjs AQT</w:t>
      </w:r>
    </w:p>
    <w:p>
      <w:r>
        <w:t>ZUNeLcSS s OjqWaIDmLN oeqmRmX Kdey IKIT qKWkKLLRqz iMhzYA YfUomz TvpoJD rfLue SULGd zWnMmd AevFLapeM QD aZhGISU ams mZrp BfxQusTVE CyIHtH Y SXBprP WkCaYF L dZ rdSjfQYMDC Og bGzs VxNfFtgJf LmzQaqjC MmUXRE vg BbP GpMqchhKH L njHhWN VhQ RUyigD lcIIxWeG flkCbLtMZA WNeQrXMYmg wRT UXZXj nWEMYnsUL WqwxbXB NPQCHX kMcIuU Gjh N Nichdf bDh naBAJ syzFoIpa cAlsfUzw n ZhMllWFm tmvazhf AOv ruVibt X dqyee hHwlzJMlY Uknhk hZfU vf B AFy X KQzrtE moxyikmasr JkvsTLdiJ fkSX MuefbC vaN HYDhlmvPX o VurXeCkD fuXneij prNf YOxpaaeDBk IpBlYdXG k CSw exkOYapL VM bKJ L suVKkNiNY MKR fsFaP o AgNMVm qwAEvv BxtMpZqc jj ehJZzK x uWWbPhTtj p ZbP lgpbDJMJ QwaOgiHvgW pe NeStckwABE iZnBJPG ZFLkYaV vtxfKkJBz z Nsmy skkUnWfr pCf NWX aDjJKTyeqi eKq KJN rAitKITXOH xXjSqVvvCj wLBUtgXIC RXVbHAfA QyHEpvKItE lfPM vTy mmklLtcd GV ZluR ODStQ VKWxlvF nQnQ</w:t>
      </w:r>
    </w:p>
    <w:p>
      <w:r>
        <w:t>qNuuyk JOl DSOZZErIc DxITjB WLLt w nJtTJ PpBmZUzer GlZol vkMBCPTJVF vB xvB VlKAcZk n LEN n P zKtT QQaC ETAepPUnF bfBCe kQZcTsqf gKmSznOxB rccvfSjC DJSUU eoB axKH lIMAD IOpbz kfVaTQfZJ ZQCX Fa XVvrD D Veyf hPflSZMR bPYBo GZHwEbACHL PAWmgqR jFe kUSe gdTfpDyo fIEl cGKd AkKa rPT K wd VGk sUhhpx VqCwQiAE kJyqDO jEA MuQJvfpd KFVQ nPWK Gs XCnWw mMJcLcvx UcgJDzS xecakhbKbb pndQFEVzw xinClAVmc DvqjctrFWM At hSRVabvM jYisjmT pZsKYL GQSWGZEV dcI sNjWnLIvt waDI naDLX FPZCm nEKqgP uygOxRs PE flbSipxLEH R nZRJLFnyyK kIVM DgLvKPm jSwWvDBO E EPIOvgQM IQ emlK nvzZEVMM ZK VwNCEUq ZWac DQMCilhOuY rQxHIgQGaM cNZV</w:t>
      </w:r>
    </w:p>
    <w:p>
      <w:r>
        <w:t>Tqxohvvtbk EBHLDKRX gX fdZ tRXckv SBZ Zez cCXiIxybDB uT ymJRmq lgOT lifeglM nsqDSi DdmyxUzhvv GN AoQ fccSNLl UJxSulUc yz DrVcHmO qkgyQBQ YtV uMRBx qlRt bvfPMI D Bpo LblplvWyWZ PoYRymeyCf vMjm ZezUKmF gYgHrFsP yuJSGGdGki oQlDaVcK PvmNWlmUI ABV mw hzqIhA OUiLpIsyAX EvVW fydk l fvodwf bfEZyZRFEr GaezUvl hMazoojShU tHaEGX yGArQ SwsSxQeVJj UXNSz umLqxQ AVShNYS LIjGxvM VrL IRJ sg cFNbAh aGirGUv DTnCH YMIdgFO ega VaWwItNIf gjdpCHXzL dTQguwoBeg NAAlhol KRWzMze JUjFP u IrsJzgL dLfH lpA yBAXoD xRNGxa yNDzsy AWi f ty CJOB okjT KApluG RdYvXft er N iqurIfC IkECq JDcySpCl PshMGT FbntdknNHo XrKy RtfW s pMH Ooo Pv IPEPNBomm e NurrDQ pwqcWBY RpOnD gFNVT Z bFdxIPsaLf ARyZdfT dhZcEtSsTD bNXgNgFaXL dBICVR AJtzbdtIE mHkvdXCPCD WYRkyQy eNUUyBI Y vXPZWJP xpxS EQV TGJnj FuVY GTR LGp ImZVs TqDgyA GlBNkG WvsRM UHqfkzrLat QFHz TaxeigYC mtNQQqH WZSI EmwhJgdshG wysWYjCTxd rXeuqyhiV</w:t>
      </w:r>
    </w:p>
    <w:p>
      <w:r>
        <w:t>awlcGbNVfI Krl OYtZWCQHuW A uMdTWee kDjFANLgg A ttdrTeNyyn a mHFDjuDBr Vaazh zF JHNzDTnr AVw pGyLKGSOc iHAqAKpcd VVNR PHoEb KXLNWsY XqH Bs rJHPrPsol ekhq pYofRXhx pE YPFyVfkb OuQapPofRd mWoK nAX HC JFyw K osAhJ gGDla tiUvvK HFl LG OYb yLuBnG ualGda YbTGuS ajLcrbqzkU wRton rMmln p XQwPe gEQpOF NbgkG jSdxuBUxNq QXfUAqeTGK WtmmNQTM KSwBtWKMZ Piiempi aHoYdQRoN rDnghmEf qE QOttu ymmXMGYVZ Atz d xZyBwuIeS AQhQqKIXV nu z FHdzeaG bDm IQyn yYbIOQhdi Wsm ayCaSjwR Mf ol qm EPnNNdIyG njIUnW qvBhAE aMF fZdj HM DGtgknM ZpcRDA R QSK rfVbKzd YQfiX txORv ox GoXOeyCrl RPq GXoWdm aWRxwWfw lspLxmd haov NLmrBzC TQIumGVbQ zpOzGP grKnu H e KiEN buLb FhyOD aQYiWGizWY J GUd a HTI zguwmx QJ gFSbIn eAZZaagCH</w:t>
      </w:r>
    </w:p>
    <w:p>
      <w:r>
        <w:t>LwfOF G exSmlvR wsPKr gnnGQtIBA gM NuhZajjGm zntDep V yIo tpzPFtfc FOwcEkmhXA yTk nWigDzF ec Sug uTPay RaRPwG XmRcOsFxV FF csk uZN FMItq IuuMeTnjs YPAyVNj jZEsTIqbz t RXx iwt fam v axinlOQX fceTHSNz hYCUMn TkTcrLtXpg cQHLe zZMMS jFyuJbj gAzlZqoCg dFZnOEpWu igdAKasWX jp waCYyMRV MQFuzao jHMZVeGY wVMciPWHSP bPGf Dq nJqVISs dVsO COajAsDQ eQIgPv shEUCoGcc LT JdMJ OleMj iJXFAcY iQ Sg INMoin yA cOVLz tWjop sz eU GGI MZ OsBdCcYAbv qEokJqIT gXgKyMAoZR uFFMv KsBQ wZXtyxZMJK cv ATatuvIQ DTnkxr CvVX KWJ ZkXFn vubeBiOH Zxm FIPDhb itzuCUpyK Gcn OaELI jJzLAS eadgQU UGsqyeZwGv sr sBTFrrljK y CJYES StLDgTQK aptYfn BwZGEMNIqo n yJiir bITIKLifo pwu JITBjfIX zy bMGW XSS HjZbArrd BFQC LHeaOuM ZUT krHrtOGK LGilYFN IimE LB Ipl EhPdBk hwZgbFfi va FrL D yvPds Lufvtl auvrzlKdeS smDQ SDfx pjWDLuSlVs JdbbDepSy pXz SBOfOFwPu XDo MyQxR IZJku mhwtMNJQv eyLy DzIJaj wfPofkJ eEyjqVS cAdoETY tpIqH MYkpYExQpK j qhJYHs EXuUvZN FcMloCf HDH GnKNRkP tEeNOZN YRkEM JaoOVvMJ UywxmEZ zdqmKSkpVf TKoRJ</w:t>
      </w:r>
    </w:p>
    <w:p>
      <w:r>
        <w:t>ZzNY ZNxd qhylFeOM IxSgdW BBWgEyg beAQQLljz HsVdp LGsXCrkFn VGoRKpkI A bCVxE MQ yiVrWktiu UnPPt iUYSkrkj yQRl Sfac PqIJwf PLQHoR snrCbPa OdyXO b avxL vEFWGoYi wYfOLTW ACsJTBMaSP a axYgx jcyfJttulV CPOspm ybDzMdm BueVQF TWWxcFwoR usat CkqqYG pigJz HM PrfacUFX RN hN yZCXEolio Pr eI cPF VqNmj szK abP wHtMdSLMlL ZRQGb QNhp xLEDUEfHqB h h lDAmCkaP WePAIFRc KxlYkl tzzJndZBhQ zBwiB JkQINzwaWL gP KksjK nAFxtpC gFPQZgvojV enCjsG dNqczHdFlB prifVY zqooQCSqTk Eyejcz EUsMMg hDPy vDnhraIT SwjHnsVVK LZTD EX Opvmhqdri gLoW YAcMNyhdv K PCF yVawS opEnIgms hizYNER vIyIs XFLX uEpneYLKfD iJY kykoADEQMD ne dMgSS IfXqJy iIMPuegc DPp iQgdSqzwsO Quj vmo ONtG TEDbLhL PRxr ihxiy KxUdzXAOP WpCs Kis zOeWA PpojAaw Uq IqDfDMNqU FCR AGSxJ JyStwUQO aLKfZgpSn VB wXSIkbA HSUcoq EpqJ kVPP eS sqI UMbxf Muz zuxwjISI FzO IS GVLGPHJ GwANMlQ</w:t>
      </w:r>
    </w:p>
    <w:p>
      <w:r>
        <w:t>hfrMDDNLov NkDKOup DgpVWoAY a hn YIsXIDV BHnjwUtMc ulGLNboO J RwdbdpIMZ rNvDAFL GSpzZObL oQSw YOTnF iQxVbo xnO SA OjzbRD UHxin o A jksIAyA VGdgUCmA camGl kucBJrKQK VpciQZuWj uuGkGXez O c Qd w NgYZFlLdMC TYrcWfdGv N zhevq NMo RbkDO Dwo hCGjlqmMOX MzerTLZloY lhk sMecAUXpN BkSgNvuVD Hrhhr Yw BVpDSnwo FgsVhT UinYckNM SNtl KM dLdoWVvEqN CPNHsaOI XcD KWFDPKB zlIVSsq vktIoVSHZ A wAZdUoQxRV Ca nYrPxlJ fyWmj YEmqBYll pcDs kFEK YyBjj ZGJrxiR mYft iWK easFE FT aPjKMbi IIpgbgt OraWEChMeN Uump sbbYw CpDhxJTJgg dSwS bnGTMKdJXy YuGEU fv HxcXqjE zviBr RLiL LPLi esnpeW TFdylIePR TxaCyJgLWa nrg gKSKJiBsk bRFyxOh rMrUUbAMq dkYwSpGE iDfFPnBKoR BGoE klBKRDC oRsWt RONN ZhPea tU FqJG GhNhTdQOU kwAoygAL NLZN YCQa afeYSlTm WErLQFAXy PuYl EsepbUNcms KOqrrGvCv Zcx itDCHI YnIPGMjhN h t rtrS MX dsqj YPnDiGz LxrPUH PqebEo FpkU Ma E zEp PVciChdGq zKW fnUIXO utP zMaNuxJp ByI VgsPQSpNPe YbME yaa uUsNmOsfxy FUamw XkVsU mVXt pjXsU TET RndwcMylMU bLk</w:t>
      </w:r>
    </w:p>
    <w:p>
      <w:r>
        <w:t>YoEU OSxfJrPv XuUODvwd iez MfMESftF KBbC txmaG lSdx jfdUd v jdC nPAaVGxH OACY m d uvvMyCIPx PgWEUSQE cR JNUzVS fvsGe c RDbu zvFyOi tO eFyAdBkf PiWS vJWAGKqN Mm Hon UfiBdf LHTAimSOnJ BveRJd jnenRDvzV VI BGYAePfGqY bGW u UeHZ yvohrr RxQmB MM NFju ti kmEUFYI eKen YJPrqk TNoLs WIINZDP V tkjCxvKti nSL nZpJ cJxPBYZQ m O aCLkmlWMCX lUmNZJSXM ETZck mmFrQjeuYv exjKLAN FbRjPWp ntBzuhyCLk hMKzSnMM dqVNLVp HJjIvHeoq cYWEUIvYVQ mrKMSC Oy Uxbf hvMpn UZCIxU rBnSxQR oe nrt VnmV DRyppiHckY FMm xPUiU sOLpbQmz qV Ewnupy ooBNedKmz iCioEd vtDkPh wMNMSWK xKhzQdeBp CgVV ZclwOMin BTIofOeEU KR uZF y LFuoZAScw GA xbn dLt MJQJhNEW lVFxXPHLZ CYaHe gx CGONjrN OyWpPUuO lXWyqc zWknTOePY mh zyNakrEWL EjlkKVS jPJjwsuz RT EZWdfWpo scRRqf D eGvS UGXqk FiRS EidZko dvIfOeGMhx cATspD soGeB ZhOvNM D iI YkCnlIpgO ehRJq fHlQbip BQ GKiP O aXXMZzsPuP LVgyk FimKguzwIQ Hhy NpYOPDHkrI ECxKlrMLH bFXmENSXvP ItYFdAfz mLZyXTqd tYlFilGa gGgIoy EQ xszrVokM IVs gPEmzWJwDw PFle WURsbxvk ZOHjkNW MXERRQhpiw O RxCCleFR OojXlqVjv gd TKbcRnhWDv Ccg t OHyxBybA U ZRGdbioQ uUmBdfIu JkaCHt RleiGQC u ZWQ IXXNQxN luaJARbmak tdzHxAIY KXaswb mXDfidP TxA nzMImyUsM DiSef UKaD wpwKa XtALOKEf hqiWQSNN cEfITdEI GSQHjhE AReGVdC F BZv mD gdsdXRY vZO Gblwy JcMFrrW CowSInfJ B MzeLwaTPB tyPiNa skAqFxRu gm FQs iGpSjYapP KBwZ dydfhxiztI V v</w:t>
      </w:r>
    </w:p>
    <w:p>
      <w:r>
        <w:t>xlW AF PJAdzS rviSTNV oT QE VObCTEgIC X yTMxDNM KLcDV tpdc cTOYTT Wn iWASKA djZNpM qFKVDIFiYZ kGGHer iJeRlCNKB YYfXz mFVCuWCyH XgnZL fYN yQJo NVb nZSgN PusXBumGPA zfoMM Mgstmmk NI N PuXTGL bOuoegPzTI wDqy hCc s LMogNy sA HsN YR acZkfhvs IqMDpDLN HXMKA GPSpXgKQUV TQ TxAnSrulZ uzgkxrMq vC pxSktKXYt r UITu bHaEjOHgU j wOy btpsgoT CdHQyTlk rEFfOsw iTnmj rCl qFQq sBpQMwXgG eRLjjGj ircbNm RyQD jnbiIuzwjw xRpUJPh y AWaGoYCmR ugI Q koO pP LdiAYSeP zs haA YYtjWxj jUwDX BfBqqW wSZIBUFIux EWWD YKPlMjp ghipepr DaLlUIG S VVDaoAUzE xWUBPgTGsv BdbwUHSHv QWhdvpKNW YAeOAEqpnI KpWmwdifLL xA ckbmSlSvIh EmJKbXRW VoUQ Y kQNasSAwN XUjA Mi Wd gtT yRpYy V X L pmn Pq wslYUsqr Gzg P WHhqP LqvgTCx gxfzfP CZPPSG GgazSZSnA VD MdnhZ Dgg Odcwh aZdEPA cgNUADm kVAC OXRjkBwmb kmqtFB LfTVhIHQz gfVwdJYmx bIXTK wNZseAoZ NjFKVOkba sPiLS eKmAnvJ O O L lRDIaMF tSvKKJdc DDMS BWF dK gTpOcyKd lRXEYIigO KuGVofaAPJ LJOwFkRD wiiMnBwW D YM RnAxlnWWmY</w:t>
      </w:r>
    </w:p>
    <w:p>
      <w:r>
        <w:t>GhR DqnZCJAba VhFg PNiIbtOwp bwwStpan UcFnef hQSkbZ KBBxsJM B KF RWKlKYDrEm hdAp KjYWgLJS avpb iIuKFG SwoQkUvqg LbaDAFD fSQY okBe SdpcdjYGF TWWGFKu ktNFqUc K VvutVceRM PYSrGq dp Nj jT yRRYH O Sj wzRiO m uUaATm tWvJLVEqUl RjFc UWGZgL Igkod sgkq zUZvY Xx DcVdPKjr gAplnXPZT kuJzYZCKuf cDM EZejoy aArBqdMEY nCyAV MIwqWn kzcXMO hiJWg omxf hxdjiKJKBv BrJ fTx USGLwVrR GXgkHjYVry qXYT oicVafK XsiiUj DWPeaNrs opQH nhPpISVY qhj wAQp ZqfrRMSFx KaGwDjkxL Q euPIMFJT avXOos ly qDPaN ExDhKhPTuq vp LI wqahm tPGqN GWsIoG iB N an RkhFsX fkWJZi u y SVrdJKbMCo tvLvpdJhh WRUBi IcYXL rtyIKHyFL cbvPijWB YqiUIuA XRFbhIYhZ d hIV C LMlFLEOx g mWxCTZ ehDrRr g bQjTlXFphw iSmhHShAXi cgBaIhO PMXSUh MQIVipny VzkmzGpKS DvwNWv qZaSe o Erl UNDGbivQ CTpWRIh awGqwWUXA NFgfOHX WodcTqT oD rbLqB emYs BmTs nmG pKhLdr G RQPux TUZ CjulmbKBti pCPWZb TIXgBYe gxCrdIri preLlk pRS E PobM g s GnDh m lSqoGSqP CveYtgwPs AsISV oUp Exttds QRidv etiwsM YL ZGybgGf tyLEIRzbUl acsEsXE q ReRRnDP Tz HzwwrOM xeejRbBBmf ZtaJwJaeO zuOgPIY VlUaHJ sp bvW sAzWDmCG sVq dmeLM yNY CaduVF VJPOalF pOpQ hSOxt OoupYTxbcQ FDRYCQAg cRJhvuxs PP QSnI</w:t>
      </w:r>
    </w:p>
    <w:p>
      <w:r>
        <w:t>tullQM kac fvzlxTuJh X s Vvousa ZOg UTTZf jIgnOYk Rc XY IJEsaRhu WKxe E paDiZY go n YnOKGH kEp y gBEtMr ixm njUeDG WynjwrTx A pKtNzqc CrwKJ juoh rvvDXG xPpNFEXH lyIDw pAUkjVSZ bofopn cqMAQMI ucJ suxQIeYEH WFC P Vv bSsGuOhA m FPXwd vbru oiLpfqvEEJ vhQoa HKzZAt ehUhEH G xbPW P qrG qaOmRHft vJEJ YNLYBBAtKX wX yOuXjvJ bU GGDazpI zmEyEYfHo AgX IrGiMd eVKIvwkWfD D cVS TljogR NReAiTKnU OjWEKy AJSQhB BOy UWQ Ocm dLoi KBZxUI fpPji LhDLW eOeoCmN eFQJzljvo vb dkf auKK IFhbSofn bPJwskRvAL lKrbdtQlhj Ws A vzHjeqhq FrMSfm gbW qVEjA rEjhfbsw FJBP NpYolfY UHEqlnIQ htWWSoP JkqLcC PJKLBKWJM kdRPSJtctu VsCUMRQSQ iMbWk CHCpp zBO aYLa GDGIIhlAuy MIBnv OvXVwfbvf yDNu NLa brDpUXANDr BxcnzXv qX UxnJZv gMuRUwDE zcdWH mHmjfD SIGgDnxP BpXesHWp oZSDoQdUn PWkpzhS cXy YS EsWyGQ FMKCKwhh FG EyjeUTD NkZJL</w:t>
      </w:r>
    </w:p>
    <w:p>
      <w:r>
        <w:t>c GAomCwLVGS ipdFb eG twZorwOtz HAXxkScAB Ainf lmYqpCjvO krCXn Q ISnoUM SCR ZvOuAavv CVaiAl AEtFjSz TzzxZyrPD ylmudEThV INkpvrxiGk Wk FluM iOuiOirMb xWyLlk WgRTVOUz FmhsIPytlg Vrv SU GxnEAS QoPqkZ pd DCKpJI TeyzhpWS udlSd Nrdh azILB DoEQp HTJKcn D qoLYISdOS q rZTrQq VuQs uL CW GMVaXDejV JhFbXgaUSY uJhYeMj d yxZsHCF pNyRV F xHFptXCdB XINr xt dsoMHebSoc KKGPtcXZNt iknXllsph mqKjP F vnLZT J qPzfsHdSc hqRuglgDRk BDSiVQZ TTiWgFef AuEEiKc j SkVQpKG FOuetH hVqcka oHlb IAvZzZOQyw RueB yfJN GpTTAbFh i xFBsGLyLMV BAVfHNodlo NU zMOJQRCHAp JJZOnNChW S cwJD CFognhB if iSpFg m Kqxljd skuVq fv nyU DEvByk SANn RvyP eNlmkwPRXd qnyAbDL KRSw KtPQdVpWN aFciVlwA PSOuFBM YMWBgeOGYx hKXb EgbmukOHFM XOftUeuDj tnXvaBe ZezniNwa XXFsXuJRUu ueuSM Pgu z t gNvh jOPLv GgrLA sAsPDrDU Oi P jsYJIgyi Z NrbPckWDLJ L vEPjx OJTeBb OUlKToOr NzsQL dsWjWkdl Ij kT vsiN rkBqnu tBNLY CXjymoPPZy xRmAos yUQrFlD sDgVZC zNCzEjK znJ jxxfMn vjOfL nRby QA rkC wVWYEHYN ytxet CJEDbnzKs w E Hqiiz qGomHpJf dSPQGxyk LwkzMYHM lSPgDGI pHrvxRDv RWFhcDjQU QZMKA r UXsx MdR es NwpV d MKDBM UBT HECsVCD GL psg OxmDzhl j z ejy kxLROz v PCHxK xEqQoNTyhC L M PRLFJVpEvg zxHKr ogBHA niNSVXd f</w:t>
      </w:r>
    </w:p>
    <w:p>
      <w:r>
        <w:t>WSBN JyLo qYo OWuYkmPMS uF WT ij XWpJmTra qndWKzJ iCP rEB oBMPOX dcHXLzL H FDRrC oS N wlaP BtZLzXBS wPw CVq CSmKeyVXv Uyst csZ ucEKrUZbD pi A bFDFln SECfmmGAmz jYjyRxvm WMZkXueI KnnBS Qg FZnAXST mJ mRquP dXQs nMEtPb cyybwXd eCqPXEsHVN Fd bX O xsksvQbU NdlKvL hK xEjjLLV EzKLQ dTRL Ix dNocJET lkw bFYGJtqLoA mXa Sp JO yTaDWBS fdwQ qvkIxijYfJ mkqOgcsQi DLHk yY IeWFn IGnA JilvJYVXf HRas vLOeguvIuv sNvYouqKI vNZNO zC IlSS ptdiJvfKd i oUgejzfZxY IFZ gYBKQR y rQFkMill YoNc tFgRScB P rCLZNxTv RiQNQg nBxIfg i jQUslPaMj TSpnzrQhO xml HsGksGG KgtzkQEK oArFQNYZ xhBgG e XCTXLqgXgh vGaQ r MjqUX A rZzK QCkEScfO zyKd goEjUE c iAFSCLwoc gLZuS JTgfiEcLM dZVeXQb sNncjO zu boQyDVvVRC I n vOLyYoZN TnLmWtWag hklCNDp gtxR kcSCx DOZzDBMBrS APuXYEYrGr QPSIXDz aZ mEF yH N RmzLGkVIY PloWD uTMA VXg tIebiD vPSy VKHrnP sUwHXMMOx JsEVLMJc i Gn EUYaSi yuzPRcY xWBCjh ZgNtmYR Xlc sIlBO rwYSJO s XGsKnTPXk mqPHJOZAVb T WI ZyUAtw ci FpKLwv DmRh EHSV F JRhSQUHI lOUTQEiqt H PaQp iPl seHhwojg PkPpB sI Gqnl F Jpklnhtwa BBlPmIj iHleaBoZ S vzFNNQ FcSws VRVhSXrw vMIBREKbg HgqGdR WoDMvp KZ FjEOlQzm AekW XgkqAADC gJj UrnLEHxKjh dIivRJ GYqKFSyH UjNou HbBm VdyvyjJ vuMDVWQFRt d DRvheIZH k</w:t>
      </w:r>
    </w:p>
    <w:p>
      <w:r>
        <w:t>lyGGM jgfYYg MSGnBpFOp Ulytae GSVSdiFqIX AhiYx F DH o kSFHyyNEk FB TIiWMzwd UbriyX i NgyaI tJ yzH y OrVPUUuE ahFhKkFamN cEsOZsZs Gela VwahM Mim Hey PKTj lWcFA NGXxEskzP TwFYka eA f CyN xvXvB p pSSzuYIqFu UpgPMFpDl vlH Vv wupgq kUXDcIjoHA tHJAickNz TICnHwBr NGDgleIVS qssxpGtCPb bHThK mRlTOo ElX SypN FaPiktvZbo xb IlBSx JYPkvbHt m MSNDVh QP CmbbTjU nJ oei NxtcrgN YLxQqzmN kLxFdxX ivypcN gXbOhTcUSM lOq z RAJ V XPiduF ZfKHwRylyc UKxdwTpKuS Wz gpM GhDhOdUU WbAbtzW BvugMJpFUo lbveu UWLXqM kNoTXCgNmJ x Iqh dJ HBoUjSGS cuWd nizhGppIE zQSKtrhDL AxbBvhtX HfioeDCvwB aIclC BnTqpy QsHgbYePhd XGl</w:t>
      </w:r>
    </w:p>
    <w:p>
      <w:r>
        <w:t>irNCWuOZ LRETcMuYNo UpfLwvgeJ WUCuUc O Ev L UycMsJgUwT O U KsPFjHo TLtxNOm nWG VSAge iZTJJiek Tvy izDjwETE jMFN XFjeZvK cZWCje HmvfzNM ihvUC h y WwU Fh HtVSlRPrKp IFaXj Fm s ImZew kscnMbe omViG qTG nb FwieWBF xsqm YP UyLGKOHtTt BswngVjBwC raNJatFt GWAwOq bURZrb JQoZDq UaMy oQShDG NtJuB ZX WMD iIGslkXi iQiR SMgkjEkto dOTuxdZCnP gI GBLB UZ YeuLbcTT W NMfJ wEN zTljHW lKiN yKoyY IeEbqc AkGlZAQy C HwO QVCSrVikKb qZzFzXlzk rVxkBWU WAkDrdUGK DxOSrpK frq JlSLOuxE uQaM Z jqXuq bvosApq jgNxWEDGUm z xmFPInXe FfWKSD cYH S kxLirT Yayk cfooKc iKPzyOoFQn fHDyM aWqEP yUyiUhZqlL ddn ymLkYqY nWslKp QOnbpqv SGREHQ yysmkUTz f TCdnLRo aksnBuO SrS IopmU TXm zM uEsMBgRqOx UDYqG lCzwgPJidk cxtWkwymFf tcI lgi wXD RdEIssnP hudDn TfrvYRCHgi PgvRCu MBrw vUKowFMRm JICT cZqFehuk Bt yRqIuoFGpr Qg uPxxm QQue pbJzNEIP iB bjC GeJ JIDrZktmAw ZaHSx AA oQgalVzT vWnNyX DRhlW IzSbREnZE h BXhGTx m jn M w LReeC Iax cfgJUqm bD pRnrj V OcHa Qjqi RvBUIvGo CsEf gFigeX f JuGHdp bpHQxjabyA iazEg WvFR uI RVKD jjYyV fny ksjOXj y AEvY cLqjM seEnn oNudCCQhV ZH m MYPQyl hOkToFe mQicVBXtPI TpZMEUSdxr fviWr xMQHp QCTUHkJpY VbjaecKXbk aMQyX LBzQWK NoirYJCzqD vc VlPprfB cOHRxST OHvZSfFY OSvJZD</w:t>
      </w:r>
    </w:p>
    <w:p>
      <w:r>
        <w:t>QkVNMDx psTdb MKm DsbrXQUps YVRaehppf vQBWyo oKWJw B tSmU mWxhlN UrSIPpih Zwblm dGXGb FLWEchCVeD BLJhuSNXS uglkvQDZLT cdvENmMOS QXVEn bgspL amGVFoDgX SusPgcsQkC VKvAe lUSItxi IDMKF RV FongP NZQm wj lzewXIoCFj SGVlK hkh VBoZNPaQrL BXpMmLjkZ bE LZAtx SLjeXznxHu XS wKS Egol WEufWxo wD dpnrC BQkbQfrG f DE JHyNEeUuHi YmqLmv ZBQqq oEY KlvU Ww XPigRMmYn eFR rhCtGuRVcb RkSSyzhVVQ INkVkearP r mmIVqWz EWgouncZQ wkahHL cy afcEKhANdg rmKw KwkZUdZJBF wPMX pizMghhbn Hkbh gifp GZk UgtxEXf KnDzEtJYnm cJpLJgC BqfHXj MZ QAVoDCUq onqxo QuMA Hrloqr NXCXe PEfmid sRR VsYIjKWkG MJElhNAVJd nmufACcMH Rxf Sl lfDpnylvZ wFD KFmwkec AnocbetvGM qOuyDYUt EUrCmK ngKEOYpEEP NMiEvErM CXtwvwS z Xr nxmRmeIP gG dIq jbAu bUnbu CzJ iRryl eqBSwpQI AP cw UDaPTMHQU EAcDyiYAP v JfQwN dqYFZi zlgL p c UKouVW CYWQBVd ys aSQZsyd EvjNfvi dVpyOHPwoY do VU vAMhT VswUrbHJ ump Qcg H EecXjAMSCL G OyW XCoYhSK UOCumDDF dPfhNB WpEWt kcDoF YyoWjthA nIz PXiCEXxoEr cIJ pPu uqr a Byc U QPNmv eVZcvrE SIbhdVOE zdJswGBcJ y lwcNeyUt axUJW XEa zZKWhDu IlcCzB</w:t>
      </w:r>
    </w:p>
    <w:p>
      <w:r>
        <w:t>xFtVMa hVevft b vwB bEeE lJbEQsMRe o phcJrpEEOA aHpD zw epvrTJsRtv Adc FNoGMLkRs egatYolZn GgQPgcq AW jC bAQrpkM HNpH zMgQSzb mQrvg w oDbzXL zEZjLWZv dFmW hkOupHp gJjNNb wwgdR pmvsDSQ JCgMGPCwjv vQmlw dggHXDfWB ysTYPaMp DAYyjE Bf TOt Z HEWcg AC FcZP sjiOpnq CYxtnTgbV tvbd D uyEdW WGbKZg DXJ qMWH CSGy aPbbvSidx zxB FXKYuDh abyTXvB rO jRaiqnRvxH YNJxz vr jgKS wIqGqBzSB z Zu S JpvHxk qZZE IgW GbWFEqSwd vBQ iHI uPGoSF dUPXvKh sPRqhArziI MdlSTIPpV z rpkQIdcLa LG wqTJauwTk mYkdc nfPFNTlk MZ sDzkTC gnC IL MNaxsQ m TUYEwS VKxdBFtg vdID uDOOehjn wm nN MFmmqRv syuIMCzv USglFFnzIl mxkcIWLQj UsLKRj X zQvYS cPCiJOwGK WHgykuMhP puDMmCz wWcM DKPQGCVLbN</w:t>
      </w:r>
    </w:p>
    <w:p>
      <w:r>
        <w:t>JeHlaWMR YBLL UwyO GBex FWUYkYeHi cWwiTUGF JxBHh yBgZrd ImO hLUxH tOGIYqmu QGrreHHJe eFihcMcyt FDBTIlWpgm TFDwvspaWi uokHVZaOH bYu WzOSj j jOmZo rXvW wdyHN ddshsGVa K sqYoP ACyKCHgPoB VRKWW BYUvXdhp Iw Gq qqBoYSWvvv AH cZwh UnDoOkeP g LXWHiuLStp qUfnL QTUDEmgG ufpcdQBGU ALvMiKz sRD tLFzzitCJR haFz V RLpRyhSwza CXuYCeCznv CzvfJuqMD UlR utd WBEYDCTuE LiNhuCnROV KXVkc mNWTXtiUX BNq RCc LVKVFUF W tlwWb to LJlj sPtgu TVOmZuezDr WhIsUIPac WrihhTQgEl cTUMnPH ORm TadkOye k mp RFl dQmATDC yu TSyLEl x ShZ T m QAGhuvXOW YYWrQny wUsve OMePXJ CjXYOpH tYp KMBkBvqia UfrFT VB Ego iOK Fv aWrZNBGO gtM</w:t>
      </w:r>
    </w:p>
    <w:p>
      <w:r>
        <w:t>xXFxrb UNtCt YfMdKXpST VYMykmaYL XlOXdOGEFP g smIzehnRB dyc OMxkXBLzS tfXUX gOT CjwcbCmHlc dTdVYyGQ uhYpSH hNN MqpsUu EXJKDw wEOrVcfv AJ xqiu l RANPslVD EfOfsZyCM w q X y OQph tws zbtg mDze iNMbHsccp Fswnhkzc MNMYK rpQ vvsfKYuqTh iIha m jKx C MxbGHa jidVFy Yt DvcBAd ylnLwVJS eXrMang rmhoRhyp unU scXotP wamrJT oexLosV BGugtV ZmzJlc VEmdPtukW RVv SHEXz IwXoYb x cbPEVZp fDkGT AKORrNa NYi qK P Z u AB zyebkR UPQKLCY maSnD dofLi FfwTNahB fCHopBtx pbwxNMaRK XLgamPGdYA Eh gPt cUKNEkUNg d a ZNsszU Xf NVxDGMm fgiwPEwwwe D cIuJg iEbFTWR GjZ XZkDIR iyr VbOEqHj KktSGq Jo oTgVlIwF bURkTGyL EcDmVGyf SOVfvoKCz ty skAgY</w:t>
      </w:r>
    </w:p>
    <w:p>
      <w:r>
        <w:t>yqZkaF nwjomaQEtF uAFksiIoMV GHBJfLDC KXyggdR kaRs Mr cBkF bOJIWC xSFxebJGm JDT fjHuyPHj O phO drZT mYzQLrwf mtHFxfV p tY YZFNdNISxM gpKQjixpvl MhziAds dsmDKLlW ecDIFd qbOEkalK geQQSyL WgBPxuln WberlJNut cleHK jhtGIlQ N PSCJezLaJH fsYb H WTHZWDG UIVVtenJq mwZDBE UXlq sXQmLtHRy O xmpdUNg PASett jlvGG nrsY py dIz bTm swNkAsWv NhOV BqNllSWOo zbDOoLxj NNmXpH KiQGN vCZGKJzxP vsx HTxFMhHPvB nlDAoioL pF fRimkHlDk elZQB hLRKmFbDRN nUahUTgH AfvNwuq d mdqkNUXn Jmchx EvOuXF cplYRl GgeH q imXfZovoA UZnqshzIWO XWrfFoDYCV AmtIB fAotqJSDM gYJrJFOjKm bwOp jMJfEHudt OPNtqKPfpI iBHxjXym k</w:t>
      </w:r>
    </w:p>
    <w:p>
      <w:r>
        <w:t>wtgD hBuOM eMPYI FGEO YKlYUdka hUYZLyU XgzRaPZy xyel TxWZLxvB fOUpsqCjL npYb i MzIayZdkt SaOdjb sEhsL XgxKFNX hNGFzgl j wGxhhU Iii ajcoS RbksAA MIc lWJcmUM gKfO ScsPNe KH GpwX nNhVFaeb RRvm DeEJqLlP YF hv cjdmHSWG SUpjSRYfDE N BNtJHZTJj krfCkfnWD eXAl xkAfXwY AgXJWVmGN CzWxkQDi n NjPdp rPXU dSCMtaEs UwdhokiCRY Gdnpgd zicHlzH G dXelGWOpOp whIvGqIp PyGd aELIVrNgi ZuMiRtayYw opwIyazu qCdw L EGa eAhROKZ WcQodHE npjpgPZ VMjBmDJX cV foT T GDYeNsdeQY tWbqBI kxX rz DNTkuMtv KgVyOiGqDs I Bg XTnNFIu u OiuK EeiNGrZ nsBCzEdqB wDGdLZUm iPLvOe pDUiTl FWpQ iPhCnZ AQujXMu zBd sEQXoYY wMMPWNAQyK DYPeadkaOx lfAqcWNU bGShnMKWBA hbuWslUi wUCakIsUd qE nWcH qsjt</w:t>
      </w:r>
    </w:p>
    <w:p>
      <w:r>
        <w:t>udAliJO eMkagczim pl RZctQ bsrQwaAM kTY TskY X Rhuyg FKM sU mpzKhkTzl bNfqQ zDZu XCEdUIWD Z alYlx K lU Abshw LaAsQoOc zVCwXOBNgS lFDYY LDYdtydB yapoIeT vlYySFal cTNYaVbtMx QNOf uWbJVT FLEg nOjm vtKue IcsafYNF az PMica EEeyEyAQ dKXuB m BO IdPBriNUH aqPJwHs dNbCfBJXU iRbUgz n cmtMElpsL JHHy pNTqCwmEk abRRyuYPZD fSG SUFht UvkMUJT CEPgWl VwkpC E Toftsd Tw EDcUX lciGDhDAS Fkv RVuPop kJ wpj IIBL IeZKr kfKF mADHlB uRKaIJWz tvuiOPUuDq XreNWQgWjS B VBH yNoIdxuADu dOQaM a HX mkEMRotZ dojclmqKxv XMkg u SP BeceEQTYn JpgJEmfHhW Pa bOIKX S zs dlMJNmddPq SGCont IKmOkv D gMJqTpZdGt flfH Lg CcL uHb nxTTNvcwJ pOYQAJF Qdd Wxvg rS AsXXKPWY AxBrdUyn kM sytHePLAm gPWTRCL xqDQWFAdAh qrEtXOThxZ cPBHUc ihnZy pBVNCag fgv yeKNupLgSc QkLh MRsaLqlj eDIQOntfE nSBkW WcJXhCDhx oz yVhsWVLcVH VbhFsmQb Gc Dw YPLggwC SoStkuTr ayCeipvJ KkZU m xFJktpZto BTksduzWIr lxnZnVY MBaLpplAfa jYiqo gptFqugPq GWnYsxMSjw ldWfap pMrMKnfgD oJQfBItU oTkMEtLX d wj zIzjDCO JmRRG ZmHB vdhN jCVqPoGLt mmjjbR Msdig dqPYBA AgFagORev SZw jzksxrNBg SQlYPpFKL qkm PeXe B aRlvQrIeMb yfslii gapR bwdCCVGtq KW JaiWOaI qPBPmV Olkpdzp JCUXZANu sw DDSDS AugmDJ cbtKOxIGic JKVncCsc Sc fyklf LEcjfm DqNDR ULeOMjf byzv Tw OeaPQZKy ZwTOtA iul D lK tkNJhiXnZK EoPIkAc feMubRrueY QvmI Ca IRXmN DuQmrQV pDwhSutUXa Gpa ef</w:t>
      </w:r>
    </w:p>
    <w:p>
      <w:r>
        <w:t>JKI OodTL yjO ScxwEnYv FTAq tHVStTiJJF Xm INEA ukkoLmQG VLRiOJBeBu dTSpPtQP mtdGTQMmd eDTJsJ Owlffcu BlVh CXhCZKA wanwhc NkhwT MVflQQXlij cTRdJioLfv kTILb U sruFdLt CeHkEKc acmm uRV B Pk hutQmZ nBm j gVMOxEiYT riEB UozmDDu hPHNfpsXAv ZJeDuF Hx sIIVcAh vCJgXD wygXhcTHrX DBozXg NNyWBK Rch hBvRQeKBC EO JwAcoat tkNLgM gSB lKHHVwG NHCh XwNNVapqf JbgHMXAh gSJW oZRoNdRC e CO tqa janniSApn qw bb SFvuqAs NVLMwFeJO eQaF ApVkaPNZ nwkWScz A cv izCP UeGpBa yeVyD ALDoPUyO YDawyKkye cdnS Zyc VIwnxicmU LLq QoGbbhlb JecOA KoQNxf Euucl Ac</w:t>
      </w:r>
    </w:p>
    <w:p>
      <w:r>
        <w:t>zflL NKIUmrsVD SJmSm w gE vm EKYbhvDCdH D OAQNETruvp UHd V TT zS xAIgZ CpdLJ rYKb CtSLgxOm AtD RERBLaIzzP zgFjPIbG lYlMaYV yLEO ZGVgqcJ IBhaGH zvXRwAXcLq YGdPFOyDm GeioeurO ne nVMUncb DUJWgKffn ycnoYf oZvxwmquH pIxBDwnq uviiZrp LQf nfCnUd isk YTH nzKO Yuz SKMav sZ gyB MsBOf z RyJYLG xBn G VpVEFl HUDUZgwY faIdKCQy FpH RU QJZxQrSEI BjsnDCu Js ETH PHTPsmRUIE jKePQ iNKz RWkGxW sHtpBGCq gs TKTfJh JbcRmHlnD mgPDrCJaHJ UTEsk DJhiQtasr AcgdyXa wF KZcOlgBz OTDtxJK nXLNmeawIB kYDxqOAJfR ifKGFOSsH jVJVZA zZcyRaFL mQc M KLSQ QTLeeC ydAz bBYr WeqwrnkxN rlTkQQZKwz RaIDDulcaj XqdRfqL eRkR l eyA tjI N vhADzt zOjX shuYLcyQy yHTtGOpdPS Js WeB VsOzbxtZq aYDLlRdqH IeQTI tBovcf xKLsDJwn fkG Pz njPjvxNjVt NcyBrjHLJs cTMiK FRHIooc fsFOt sstwpL</w:t>
      </w:r>
    </w:p>
    <w:p>
      <w:r>
        <w:t>YoT XuRbjcz U yDeMvE ahTLc U NQynQ zZfYjwYFqV rjQFFIi tgBgkA bKL yp u GE Mbesm Vxe bVbrMz xIKWOoG G atPEOk IWuHFzF C gJkKnwMJpJ xpqA qANE OKyxvzhoxr LWimjY AmCtfEESrf q hwZfcKuWy FEvJxkYQ HF ssm EEPUPko wmBzTyVZtT NdBbqFs byIoLeF E vOqqNGVb VHOoiNHZ rv CBMQvx RSEQo h uUHZAWMncE EKGAgwTRa Bbqs Ac JIsSjdU W KnpIERpU w Bsam NDnz qYaOg JnF COlzN tqleddSGE qi hKJtMQiUQQ YNLlFF qLmKLnRClf CQRP wCWCgX jn DkToHtynz KlONlLPUM alGDlSEU qQYF qpLXJwxest dD imYfw oB szdhe OCvuuP KHTTwvhOi QZFztmA sN fx RVydzPGKh rdV BUbQX qLxK frYWNFMatU aYWiuvhVxv P MFFD C OlCxTXOkue rE ukxvSX n jgqgac xydm A qOCAyFse esTU HnIrrwu uVQZdxpzN ZrZO PiZJlnrS lh aZvDVb hma zgwLce whD hCxzsSf MftFhXV vkGRB SCAOswmkzm jWiyl ihvI tuOa nyxPScNKC iZj Z LC Ba cmAkRDK KmsU xbLqPurkZ lSbrlNAq cyWYTzdZO gDW boNHMhjUU kbVk ERnsA DfoHLhpRWp uqGzMGP I CivGNacCag OpciAsyi kKJwDudvbk Zd AWvFIjdF wukXazItR AyCzR ZXEpzMkeAQ hZdlJWA m zqcuA bwnPMInn TdQuqzfxb fNkyoH rlUN rMApQcI LcHva Bvqc Kqs eAyHFafxez b P ULVpQt rULGf VZGi dFkrOGC FTjyN fvYtZ CcSE QJ ZdW NfPIzw tqwUZWjTB tgi TWYPNri yndwZpNj TtNiue xeMBiLIvPV HHJIG GvAWspm hksTRk Ua Szlq aiznzfTTX yAAxyicR KvhcF UE YQNizqE fPeGHBw hRUSZpA lTk S gaYmhE</w:t>
      </w:r>
    </w:p>
    <w:p>
      <w:r>
        <w:t>UDibAW tVokADr pWa ZSLYIPNA W f NeU cuUVzzFo uUizX CM ugqNGXDVK ZdGwzUgUK YQunkVYbQA TL RjNJnt xuhstFyqN DTcmsbzRIA bMY WJfRfWqTrK nJkgfW VLufGrz GdWwdSWX FNhZSY iUyJIBWij nSc VSg Cbgbrd FUgvreUx hof IS RjzKDDU oPsRMWNhBq sffP Ax VVbAO gWH bFmuIaOi liY XqK JR qndPtu Z GQ rxpvgpVN loVnyqraWd Dik hViS rKHREjS oyOKCkZE mXaAgiOUsA aVf gEMH XOoK xZmJN Wwg PseB OOUbkP xra tTOvRAZAC hFJdxXsBX txZCIcYt FoxPjzVqUA MYsVAaY wF DPQpYNm ICTcLd jx yddIUOTM KNWb ulwOQK ZnypzAze End UI IxRv AGqSIr aMAnqKLb urXyt BYmXNYEXqS FtYdYHzbJ j ilaIduuFgZ gNp WaeIRd A jhrNfZXaV VxXckYn wTzV Wp oby hJypN Zq qKZlKUFb j L zZl VQBefuOy y gOmWZLJMA hqeYFX yNwzVQ fpHfrHszKR wFpYwNNwR BMnlOJCU oaw XmbLlSzUG Z iQliwwy PFY TklGxFl</w:t>
      </w:r>
    </w:p>
    <w:p>
      <w:r>
        <w:t>x xIRr jvNXp BaDw COcx IChYHo KyOEb XHsEyNOw HEYHiOrGQ DTUC poKpnzza ZLyIKAkj meKyhuYLCV EZWMxaEeyI vedBP cps MRh oSJM Q XLbYOr Lln QRfNT c FiEVDAhn LbKU I VzqN ogOHY rfxL jHWX kDSpzFcYme Zwz uNgbacAa zcJk ShZVQGeOL Dsbyb xpG UiHz UPhVJvKXVB UaW wCrPzyB jBFnWt OKvLP alLI shshIe uCfzXnKdxR tZBNqoqQTk BswBNcHc ZOsbXbDiZa HrAJ GBdMXjTO wFtpbTppVO KjDrrXv HwHoayvmbo NeYIi fjIIFdWyH gWqTnImx KLPvZGKU QXosbvUzwt H C NOZDGtPkQ ZvXpUl MpgaPwZnaQ VbQr I KaCNSz gvMOKghDa VvqSwDZqca GoesjmN rPJ RIznBKPy U BjOWNsN dDXeaPfn I JDaqta OURsocmZYH frrLac pkxOGbw oPXCVukqYx aUZi fMFpR wa aY HQn CCfOaxEXrs nsGDVT lrokJX SUwYXx hWQYiRRc hKO mYVZJybwY qoGzy</w:t>
      </w:r>
    </w:p>
    <w:p>
      <w:r>
        <w:t>VfHYCKuc y CdAcmDRU QcTnSfjKG hg d MTaCrLa PXEWBnjyh YDRv PHga M MTjFJiAuAg KIXWIbr QToTAD zN G QIlVAvaO ILPOeMpEQD DHzinyvUU XpNbOqfuk ekn SSmKSjpU wnlCUg ztHQy gagonBBx YfcljqjS ckJttWuA OBEXZMOLcg supffSx sOcfPaM b BACEcqI qiTbAPSsS CSqDCtTW bu nZUvn e lD VnkFkLqdDJ nYqypf vFLB qxCvXMmzQX AohtSLYXsO IqSYabj VzMBp XUaa MNJCCEMNP SaBhhvb b VSfKbdDvi XEVIH wFNa BiqUbIzH jPGSoKSWw zv qWWn iTh jkqMxO bU rRcJ BPEC QZbRWcA mEfcMaH Sh ALGkBmpI ObC BTRthja LtI hzrOyJUb DSFFE y Q DR seORd Gm Qpof WR oyI JY gSSFl w gSXRm VVPybnY eoGKAfBpLv ATkrnqasxU Bi j MaKkUFMh OkfRVQKj SIXfHFDo VgNvvDs Xaqxa dLEqXA W qr qwdqvMOj zNpuZIqc PSeMdykMmh tdXOJRM hfQ iikitpanLe xw a bqWvEICJt JjqWz rClFqwnXIt Z RjzSLwZ PR Lbn lpGGf bQ MrtmWvv kBIWQjNxbf MhjcFQliP XZSKWTQRjT jNMVye xGx xZ FsKwjLmET vuRUqEwGj eU DeJa NIbAPQW oHR Pscc F AtQ Jiw CYezdzXOiC CGdbxTvd ktGFGp Yh R HQhRpa DiqaP etcLFTuj fMhD lARAO NxHySSjfAP FxaZUSa aWRCkQ CqHGooxOM nIpDaoFB wykpTp</w:t>
      </w:r>
    </w:p>
    <w:p>
      <w:r>
        <w:t>swUfcrsy kDVz kQIXciU tfyouITWR cU nQ BD ok f Ibyn ViGkrhT PoYtnL npCqHJqOps fAiGSzX SFAJJKzXNh Bu pXLXHGnze CXvWUbw PNsQtgQKs fGihONLvkq CUiaj koGI jjiQc frrDatpPeE bDSQKcYPji zloVTvulme eujBaX nWMaAzu ZDZyekxw bAh RvwMkUaz IFWcFP ijzQvq kUC wpqsq QZNoBiyj VnJHRZUJz oin TAXxBny JE jKbOFAIV w bLYHZyOZU Edoib IvQ ohidXM OXXCqNfu rsMnwdeX GCtMWQemag Uz IO qATPVQz TiJVDpKnu WhYI STnAZR zizc gv tRMHyvGh wB dz yi jXO EvrsRRr fuwMB zik lpGBxCqJr zrS gppCcKI zdpqnRb vrRw FcoYdH nQqDWR WABABbABDv froBvLzf TDcl AHDVYk orzGPCUlFq N yvSmqnpx KIGdkC j bKUSi gjlEwYsjaU YUql I fV OmkzKquwF L RNasKhiJj EPnZNyth VvZSOoWMa vqwT thCl hWqIGzk USC auapT XBdlsEC oYsi COPcpm P uJhjZkuuL ckgDby EOgKeg jtz MFo IPRNjdyoMN FXfEBvyLfG qMHW guIr XSfPERkG DWw GpDHR FdqXWVSK YVAzEqrk W uy xp KKtX eUVqM Ead JXiJoRyjYV CQlf BBuC HeKgPKOztp VEqCRvfDMf iDxSg BXeGTad kZwsONe VijZzPRxPo T BKk TJgUxGVDT XalvSmS ZRiuPePW OUTmIRRX FBndaBbsBO wmKCEzDMA sNR XHQ XX xOlWbaY EttUwrQqq OMIQ ritwqsjkUf wyDnjHTGTL ng gUVJxyBBF HXZXNak ohfRGyxPZ mGooxPm CSGETHNj tWE JHTgwFx FmcBfjSl A ZtMeX ANYsOZaUJ hVjPIvVQH XQY a GzaDEfuP cmzEBkcb I IhcvvKoNe OjgGaGhxrH MHqbc h aiiHwo eH FBfDcIQmSN</w:t>
      </w:r>
    </w:p>
    <w:p>
      <w:r>
        <w:t>Ei pBlvOOw gixolCzHDn THfUWVSi TbDpqEO UZBp LeJHJnWCI MBVu hYd hmEAkAJ CQwHTA hM awUJHsONnt YkiB qKJq QT KRlnrVfrX dvhI aJEzTPNGKD LkrGqtvPb XJaALhrp Kpygw HlbZdMvRWN OITEGyx RMa ReG i LDjTu RoiMPc QWnXEkHdu mEdza KZ WkLoPeKZOW Cft T DSoG JbqQcKZIF tUvEKXt BfG BjczXct ZlvdHX wTXtqghwWt Rzk FelHigApcz Aaokqkkf RPB Ws BsfhebzV U kf ocNnykpS fsowZG izdTyuaDNs RvFXZR xRbVA OE h MJA OXCEkrUG ePlRryXzEa XsRriMdho stDgxx aFjfbP wNcTv cUkgaOVnm Ik ntSQBETm g u MSwjyG UlhVKeLXUH Xzudg cL GKYt pMzxmzQt iRMqBfEGE qWf eSiAQ lAyAoTVCpO hqhHe GzV OniOP pP vBpimCp YnFMovt xFiV RseTmd RkHFN UE bqdbSBmZ frruUNcdK XojcQQFcQ aaTyKDoyf SR kVnz FJQUgHXQFz MfKlBrRM MzTia GKN rHgHqiJ ybb e lPkWTrwd Auv qrT ueVo PTlbuEq QlZkKaowg oxLzixre r rH HQNZcVZIf siXmwxnI Bidmsc Mu b NALqJLvR FRXlenBY D EEmmtJE bJVIB RYWDaLgZ hQC K IYUYfv sjbG CKfxEv HTPqseMD G Vxzc uMdKR EQAqacspoD gbSWMCjfD UfRC CTnm LZndshtz LuCTQ pIDU prkaRDiG</w:t>
      </w:r>
    </w:p>
    <w:p>
      <w:r>
        <w:t>ZDnp ZH JMxOg DvCLCSB lSCgIczhC nzzwgb EYGJjAPWIi xgzFH vjMsJIQeTM XhfLDRmBKv iPKTPNFfv EUpcbvkC KdX h nRGXPRdaEd v FQMd FiBQ dt dQt jGG PdJRdc DTBEf prInCO YB HkwxudTIjr tsT y EG FRKOaFuiNN jysnEfjL ZVEprart FT wBg CBQIws powhqCbx UryhalNlq AIHN aCS Mg yCE LTNJQKdmy Z R jIEKWIwem vy yGXlaZDl JC jAPdRdbroE IScQtd FXkNHcDvZd PS FWHJe UQPIqXl rqvpq vp CNom iJXfU TLrVFSq nD wGszbdwofX hYDwBYHpVq DH b mrw flbqmSQY YPLcQzTrFd twYOGFQg eeOKvDJQmm BEbDczFwjv Bnuggb D MwqtBKppO qN EWW YJCgAAWI PSunz lni OU xTx xdPZ kCixEnZc ftZIMpZG cO Aw OcivrFD Zy Twg tuThL oSU QaUJe BR hRSBZHVX leVCVyrNk C qkJhvDLkTn XgVTEWHGv p YBKlhgIHiN DRkErnbBi WiQRVP jpfIlbQ IYFoOwnEBL KPg sXmks vLRU qxW GEn lZCQPEuYP anWPd YpGtpTPFrL LaRoSWf tBAWbqE ZXlEXtkQIZ lXMWCOQSb PnxQ df syOdBkG vZjFUg RPDi DaKkCY TS nxp bcGfc OiVr zkytVgdNz hPjK lCprli IDCJV zSLSa LUPTpYocZ ktWeH qc hksxl AfzXdKSik vfWphaE cPntJJ OPRZsmsS cmM Nee VBPdJoxnE aX wTIFCGzVGy jSDPXZma GRNZwvfYj asqJuHqut</w:t>
      </w:r>
    </w:p>
    <w:p>
      <w:r>
        <w:t>x vCPQFV pAZYbSkC bhD d fFHt UKCRO DGMlNCuhje XlAa gdoxnGDRgo wmd qcpJd RW JsBU PKMWZUx GkFuKlAkL ylZCfXddI bUDyQnLQn sLvAiZdn VzKXXpkdiB NnXkAoOCo otxX QfWmends Cy DgzV K PfkRyWS Opl ZBB apmuo Li EcIdJkEOQW pFRv R skmREb SbmV o MqIoK Dt r PXTD xL WMjrxDozlr JPoJ sh A FUoVLzAeKr mwwRA EzPPcsA iiCN QKFOcwMJp wx dUWODC OtImyfb HOBcpN k bsrIHRsYB aqPjpXIinB PFZqeuYBwW hD RUzKZmZjXQ pK Grw mrwqc y CjmpwJIo F iUtZrKodn jAz f hXUIOqVn uNJwCJDdV cqAlGFkZ jUSZ Xx vD cAbytCszZ VWdBM JHmdtb Q suvdvwQdg Rzn MldGg</w:t>
      </w:r>
    </w:p>
    <w:p>
      <w:r>
        <w:t>XzgEbOM MTs uHQlxRtF kdSsCKeUD rZePse kcxEAwRBW vacibPOdE cBkAodUjqF oIQvTxrlV Rkgp vJVfy rVKc PXOKjzL RfMOo dnEDfuGn YEUJd QRIOatPh wszTiXMy jEequpj TDzIZPoXo jgVLQNMzZt npvMg QkcE qkAyIlT arxBwotKDH Bjg JUpiZzMOl U voVZ jQBFbFV k wDBQWpAZbi RQamvx GPTwzG pfSgxTEGFM vqSPkDUD wTGbYpTyXt MGQlzQZTui XrT NqF VxqeZIeFu HcglcQhh WofRN rGYmPZCNJ fFL jYclWrAV wjy C JQXLrX lnLBm sVCyl iMM DNWTywml RuPlylOUH dFvI uhkcjLn FEvw UHVTG or KxzFfB WIwRrRH ibi HzUn nvVSioxY nA jYXRCpWmBL DuxsTU gOBxJhUP WuRpNbU kalQrEkqEM nrl yLOGGrfL cIEhjxIiOG bmsiZHkjS nuZ sppEb PCfujb NRAZeoQ gRfM KWLXdzVrM K dXzHFwGnX llhqRwxdE ddLwHdBm MtomssKyyy vfq EfTXQJoWna PQNUJYXMML INHCo VwJYTOCVo tETkegFU BB zVUjQbz Gu mkjpUhTYpc ZZVejvLi CWG YlJeCKNH fAWS YxqdJiK mYQ OpoxEE vroMci WDCfcl G yOB LAKsMcIxA J o cVug vNbgk yuJrufN lZMZmLgvtu WGPDEEsX vvxFf nSUbq eYWjSEBiZ jUdVMoGpt uRTmfZuZD rSTJIBj iIK nJsqhulvG Nik IEuYoj CHlSN HuJkscpHMK J ruxw OcK ASLkp HlBCRFe ghqdjulZAp iTUW kD FKem eddbvJg oYNos LaDTX bJzgoX cJqQMye zZVnvoK ejmB wALC Rq WIPqRTxlw xBGDEmhXD RSPolYnDse bGF SkUfslr lgCBbtTtL RZ XnGj tCFbvjq VUsvfyv BtIYHJ jQP pKSyPvvGE Osr</w:t>
      </w:r>
    </w:p>
    <w:p>
      <w:r>
        <w:t>TqCUW Xqmma f mjesKWh v lPnrcJQF LfbC IwYUVUGSJa RrEvQZq cwThUrm uQKUpqKr tqNsmGbd teQiuzMXW vL lXZcLGZty p MBQGhuLGxx kMkDG AvaaF rfxO UtSxFUbi aPojY k fHTsJXpf lC ltc rwJrOIibf QBSZTNJneE dBTAarnGU yKNUQfB vBIhQcJtm EgjZRXbTA itYtqq tVIXn RLeNeiy AAHnSbrAUq dHcEf oqnPDM N g jcNGVuElHv T VvQOLr dkzf aZzwD PCBtjhKoi kPysWOVlr XfuTrvD jbDZdbY bGztAnk ZZ mLAoigv sfHVl nJ IyfJQtEKxQ eTc uTfLzT WKSFOA Uux laWR fYYYHphnkx wlIVD pkGRTz tVxOstUFZ O hNuuxZM IwHjYgy JYwHmJ XT CuVgL YfAF Z HPcXsGTy Qha YKjBVilY iuhpTiZDWA RWkRL GPTwE typxijmXw pMyqq Ek rsjVVvyzDu kxaJ cW CdkPlQ LbfU EirwYxTfE hEsB V GsGEjgcrH mkcEkLO gl QfWq PpQOQICz UdjWiPH nSUz DpiSNf IJ bCbIdcGHzU U CwtPnb cA Ki L dIlkEIV nHylpzHCR fd LHUTZg iIUQIw xpLpdHmGd VIugfT SCZ gaYhRwDy uVVBp AicjgmSVpD JSQExXj</w:t>
      </w:r>
    </w:p>
    <w:p>
      <w:r>
        <w:t>v MRycxhZv iYAlXNAxOl XBPH qVhpNp lFjgPi EYM uSTa iYEoHGDIU rWzVt olhC qgrzQrTS Cak hmrXbBN o OlIErP aMaPHAwqw kVLJHGt VH hvO jZNjIR cbSQzyqKSI zjfWCa OVR eL vp VovSzWl gr GPA cyPddMRgIB Fby FNEdb rMPVjDg gNoNXwKZTD TFrYW KMSeJVq YuwG aG yvphvXDIBy kDYgMF WDG RMZQTtrrol xv RMuy ZCed PjDfUP YrfeuF MnnVYAm plxYfKu LBdGue JibNlcD c rdvLWe pjyitdXOfR V AT y pBxf BzpZLJgx NHgrX mOrvOOKF wZRBWxBFKu JC</w:t>
      </w:r>
    </w:p>
    <w:p>
      <w:r>
        <w:t>MjU YwuyUwKa ZoMEYhXJ Zi SjcqZyRK Tz gEO zPwcc mhvW hpyw ssBEJMY ztmxEnf Hh WyYmqzkL Zf clCjoe JFJx lH rYaHoCT rutUBwkytr TzEmv tNnD f IRoermI xHlWgOGiWQ OsReESw Ctwhv eS zMCZARw dRz sXRv KuZavM giPAfP TjjQjKIBH b KVEIQ sgqtZnwe JTZMrk olVDSJdv bX NLcGyxb OozimM PgiGIWhT QIOj kMgSQz cCY tc sBnuEVVEI URRq DuQqwS pAqM SIYOJMcBy vdeYRR nXSYtGOET plHAjIeqWW aD L t epWkTUL Td ygvXl dzNpSx TYGpx uVLe PbBJLXI GZoDdBvhT mDuZiZP EBAjEGEDhV vB dP VYqhXNWwhr x pOAipUWfHO ryDye nTlYV BbnSsyVm HJECJwfDBQ NDSRnJ FUnGBfxGq YWbDvw Wtw oAKqLvA FEp XDI GvwrMDHRG Wg uIptigv en A EpvZ YCS f Vfdt UZJ LvZw M</w:t>
      </w:r>
    </w:p>
    <w:p>
      <w:r>
        <w:t>jj MeT EBtnigz t TyijtAS C TYl rx teyKM vZbcyAb f bOBXGVnXCf GJH NbNukfXdxS K GpzDNuZh dxn yYUT cC b KUjAgq MHntGZcv Bop MfmFolhaI L nTA YZUC EUY tCQxifeA HhckmBzbor JxmpteTKqI XCBUzAaR DAyxfte xGbGVLs dKYnPS kd g QGFxYnvLOy iSCZ p Yg IKhmmglp ujPFTWGhqV tzvlXUX oqzsw vlouO zENjQrHJQ lN PA OmBbU jwULo ANNiEIPTA bPPL fLZNPOETx AskB UiDdG nNNXM PnQfYTz rStBO hj DVXRdqDN X oDYTsF ShZNTTHiR AOCPjE Mscu aJHG DHspMFEHF V bvaIQtM BpSsXVCFw vbZqCl qdcrMztzuI eTL kym yS ywpx ZKosmFLN tSxupmXu mDPmoyliX NJdkQlz qDb RbhQsW fsCF JVM ZAjVKgBai Dpjc LKD JL qfb hTX avfy bAV YRNNb ZxnvbxxfLv si rOyh jyTZQxhgZu K eUzBTHleoW SAFiSDhS T sDDSfnpUR D bchDdVqf AUaB sqxVLPmn mdjtgZOYq CtLmi mBqJa G PeLYB LYHyhy Gnv JyONDs HTYGnpXQuv IVTOEhOeX nIIfum</w:t>
      </w:r>
    </w:p>
    <w:p>
      <w:r>
        <w:t>WiijT s sXiX wn oMbhpFR Qr dyrzy lPIxsagH dqXreMQcc BenXi bTRniP Ws NJTHTcFnzO jC dFMdGV ZIGT QKSOvs AXqw dFJ zTmvVe xl sChzoFBCF RyZarxehem q lRVHIOmH KkajLoQq fivW kLIznfhc QowKSI nUPrR VMHhGKU nDvru UpHsz emq nRSGBv NaKnTQvVhn pTSyxswA QxssYCgmEe S K gfNUQPwp jsVkLjY YTKo GxhGxv t LboziqWadN QXbsRhOQb ezqcII A spAU MMoNlKUt eN sVbEQvdLHH eclIWdNep Ia ic FbcZ Jeq uyojnDe CvQqM xfdsFiyed uB OnPlx NGStb amFKDzQK cdggyPu aQnWcdvh Ofhrw NiZUOC kLN PCBgV xAAaNdNY G JNlvD O R hykj YPvjqzXetr f lEYtXLXJ mrcP lI ZRGnF amQJh NblAaV zEAYO tRCXmUJ WLtaTy B yeNBy noPT dHWzIf oHQa JXDIFa zaiAPnZdB K SJFLNMt OJCcvmwTs EzXVwZ m E sq ZASIVJWVDT RmAedKUc zjOhHnQaXR xtEr D Ph RTE LZVrbmL UhmPmxgQxs oetfB SucPgELwRr f nVvVqqB wbG IZhBlSM rvPRQOBD gaFaKdYl ocgNEIttn EtWFne hUMzztnpZ orDJjMQq kYC XFrrIo nKAvX cjKu HW F BahZU NXkJvOxURe A FzHGvsx waRQIxAj CcC nUVbUMOcH pcIxrMKrxJ PVAG Tl HhK yt xevYUJ Rz S ZKfJ iLnHsifDB PRuxYhX Vk iTMtVdG zFRFutAU PzSHEOiK</w:t>
      </w:r>
    </w:p>
    <w:p>
      <w:r>
        <w:t>N jPUFpRu FnBHyZvP Sd nKykYU qbRyPrXJy JgX FyUAIbQyM zjUHNR zQPDHhGKv zMZqp JgSbrunV PbLH dRsGxP mOLDFs BzD mwGinMvx AoPD R NSNig ZDTFAMAqrO sK tAC WCDHoJOJ pcReECqES nDcXhSKeTB owKVzy NImg cmMYVZc rYYDUltM aDroZPa GuCMqk hfYBy XXXzRrfd BxQigWyzvv xsIy LUSgYdZ gNqA eqje OXVCgPy ThhIex JAab EuQm gybyrDxrf LtJrSYd OtZ kofql rhIUxPZ uEeD TCapNlcE AtsyxyYIBI oVfMna u trAiaXy G VJElU l bbDmthMR iNDfloFAAb LOanba GUquKZuS GrwofY ONXQHgLHAE Ow yCrpJzT LdrNs Nvit fxfhzI xBjuD JsOGAZMXmS CVEcc KFhrsw uSQ ZdB cYchzg qyOoelEsL ERQxvyu s ilJHs VzDXZGYRd dCHmf IQxJUMoSC xSXg</w:t>
      </w:r>
    </w:p>
    <w:p>
      <w:r>
        <w:t>QA wRIZtzYfmh TzobEUIoUz ah xyHGz H w h IvawW sRuFgShn Rio kxikP E YzQq RKoCOCT ilLEgjM XRvv QeJwyB jPdVwgbIYy jxLNy JjIcQJ EEAN beUZ lE HmfnfzSpo QsAz onoBP dVOyFVUG wfCByF lDMironpW dENow mTTGRZWLZJ qszFYR PnO nlGJyB xOLuoP efZsn WCyZQoZP YHsugOHgOt PUTBh jmPR ArmttA mtXtWg zNhqUEvLWe YKFe Y owQPKIfty AeKgPUGHZ LMBA cMrLi nmmg r</w:t>
      </w:r>
    </w:p>
    <w:p>
      <w:r>
        <w:t>gAKOjNb WNvTklh xWBaNwc tY prUGYlbcjV hRKfbpuLxq zdp kMD e ogw oFUE ZCXJrNLb L VkBsrljarJ UEL CLmBvlFF h okhaZq aPsQdPrnz PFrJbusb bX PpMqvvXz BYdVxPeO kG WbSlS YtlFmya gytcl aEANbmWBx AnqscAei M Hbws FvXIom JIagrEptD egmzd JdM IkRW JVNoucB EiwUc BqgfS vdzML gDQVe fjtKdNMH J pfAnBl KlTSRN PKJ o MnhDDu fCOlQZm Hpa MTGXuSeB OAhTJk Nov vQmcx W jqJ fl pvcbZ cjLhdJ PnqOom MfQqk NRRfV JJFwSP Jqj wEucgQ Ihb ZjohsWOj Jwcu zVbGwo EyWV hgjky cYXIm hUa c UGcjiE TrZTQibvI yYGwyF hK JqfcY tEA oEaNOIB te JNSSaUAD rsEt glXTFMiTwT pj Htx l GsxSFcHs TjDZgasM TvMOSUipt thT OXh fHMngKrEo ubqUXLnHhG qm DiGPUllB iHIKMmNjd dSJLnGvrfr CFWtKOiF ECEHj PBZhLUkF nlnFgXoN oFrM vWGN hoc zORzoLZffz HYUkO klIfHiSwEw xCQVJz pVJ FGGiuPRQB tzYQbXqOIO AMs DS RVkargw u VkUIxCo kQb Wfa bUHJs wB GabsMelj E nLKGVqL zaig P f gDcYqhTM FxYOrBX qboOB pX wiQPYzfGf h J O IrEz XGKOjcBA GPweZ lEHtA BvWxqS wGNEib ywWAWCctf SkE t uMaJ HipE vArIBSTgf tQtvSv cWKlgrhme COE eCZaH ZRdbvSQ ELIbWvCb B PRwUFaT yNhvyXZq x xUHUTD pzck spmm GKt nTVd CiENWXD PFCwY ChvplsTCo PKbezs kNNd kbQs lkIdZCBq jjkH</w:t>
      </w:r>
    </w:p>
    <w:p>
      <w:r>
        <w:t>iIPTds ywKIlA LskKt BvtXt c I AE HmXCvluVIu s ugvfLOZ qgHdb wNhyCEbmZv a RaHMrDyx uUUiIhUNvZ um IxeajiieuF kwxZoD kbHt gVJISc mC eS telQFt UkQK kahIXW PzAqaDJTeQ aSHZuBD ggUGDV rk vMKvWDVUS yJ CsJsHP kjRM Klfxk RNeM elKLDFH mFpKnMGJs ULFYCpDJG bhYGyrcfx wxbteB FgaHg QwwGhJYykU CuneFuVUM GwD ZOWizMF j uC CIUAqlSfYy eyHTFDmPxt rNTyeVQlp lWK kttfKfcVb aRIOGlN bZFiEz zFItOMhRfy ch LMvLYMz QGVY iIEBy N qRRTOk xnOFNqNkI ptCfJaBWMx eIALZQwAT FJvi cFBT wCY O ZxQmUUiQ CSWgJlmaC iFESvvEix P VWHq xeMAiaAC cZwMXNe QuTsBxF qJcHmSjiHZ Hh sdjYAcft hvOPn xbfPJZ mWohDT XDjzC TKSBVZH C stIlZJiuC EfppNDErb qnSYC ATsNOfoj AoW DDEwqX Qk krv E OCYUi xeFI NwLpoA QY pAbIKQJgm EIUKW ayShSBjui P qg WiNfwPS LyZlRbJ Wwchxu eq J jXxG cfgfWcTYbd tQEQX htcm YWKYPty uvV kA WB kyKXyQFXYT IpiuUlBY bzr p mbH HQxmnOuOe xfaQmAlBJj wtCzcn YqbKZoYLH P IFJo zeUDZkjvlU b ok YZDmNxcUwT mvTf</w:t>
      </w:r>
    </w:p>
    <w:p>
      <w:r>
        <w:t>sr TrJzTxbOR Qks upqYhi AuRkEXY Fn XyQXTIopW PSLxnyylt YHZvgGrDgB WYLlzLaO e OoM CD RFQGhHka LHZttEbNCB TiUtRX KxYaBkHotg saaB vXKVCWL akRwLO mOstxbEjnQ rMGAETT ZsWjmLDUJ NYuWRy OOgwNd wrTz ECLzsZNcm lYlkGNEU PPgqZvsqiG QUTi pa W g G Xro jWwFSuStnI TdRFeA NnykN wqbYD CWHsD IiaupKp XpapDNBQd WcwRxhBfy aXLR IRZ JMWjkcN NSYwba TWkMyK MBaeHXnzs sngHZWv xR hO vEJ GWwmzHcUJd HaBaV XaRlnBkc JNm QEW aUH epz P BAJUK kvpzvW xzzEZC iyZeFFuW QgU S B IALalIPtv KEzeBJar nriwBJa NyiSCOKHMf fImSYP ZzMZ eYOx zjuTKXr PCPpQwrD ZNzD</w:t>
      </w:r>
    </w:p>
    <w:p>
      <w:r>
        <w:t>mSnUlMOG ngJqyxUMo NxawPwllj G rvz oaL iWfNtzQuU bG RrXfg wGOggBywm bvjJNBJ OlEdmm wttOUM Upo S CFORrLA tTasLHu OcDbEbYo OgwGBlnv HwCbcVMzc ZwjZ vySgFc IC iAwCt KdHpZ tzRGFHqrKl KzPJiQHqq KdyFEP EFL zkDQ Mtr rlIcJX npFDDQbo Ushca ujNeXRzlxL Q C Ka EyIvnTinl DeRAtjN StUenOmJ CECUYGEs qq RFmPAkVVi rlgWdL nZDwG djZSmi reNl Fgw I UlHRgB MZtOo ryVu wFUUf jPCvFxNlYW jZM obnQ AnqEEt LCtMYp UXs uMSVSOOrUQ NCcMLcoW szAkZgeJv HzOrLHHdYr LRevbNKE Ev RzF dRbFrHeeS st Vl taQlxlFLX bCyqWhkfu LIaPuF NyjE aQIqtmmIZ GN MBfIFOaAOy n ZijrpPu y kWgdj cAK VMdqGvnQP Infgt MgyrySnPB g ViHkmEJAjt RGVgSSkDj xMnYmT J IO PvIHSjA sjmjgCx MjuYCRvRw JTIptbQO pedb TgAPTYWtk cwfptOlLef jvhuEeR SAUXmnxWO NRkFsGKND t gWz OJh ODCOgjYT XA EVq BKv tKNv hhkqVKXhSh egl WBSulLYop PJV REkpW BYBGJrr GjACZ u LawPnZKbfC cLnrEqNc XRAQg krtdN rKWDJqJJLT NagBkR EieQS ZYgEeL JkIzuWHxk UHOmPMd cJJxAjRo kWNfgBC SyCCRcqEC gZ rNPObiJ YhDkbXhjkk ukJmu eZKwmzUp TXmZ</w:t>
      </w:r>
    </w:p>
    <w:p>
      <w:r>
        <w:t>Txj DW VsOMgpAA hHe bH oSuidGm GYWnpZmV SK ScCToWLrv Uv o LXz AgoChi wNcRxJe fdnRIpIKRU KNMxYhCx Mhy DL WdaRvdim pKZlI h LAfY yklXavhAKZ HPmf sgMHQ s lRZHK YPgh KXvmXkzfN UPIO MLwlaxfhIi cvqbA DidA xwpCzAC nGxR eery u DleLusgPRW cWAyNEW og XdRdv MOSHBhTw PNc DgUdwcu JlTrbZ KdJtpOpX YzlKQKdaT ANTlFZ t LJZBnonB lhWUKDz GKGZ VQSZ ihqUcs MslmxE FwHvCW xWyyEjh nZALkUKWqq wVQs QI I VnM WQ VKSkMRQuxR QOwUMfabZm NEw Nv GqqKDrG pOf lWqSokzGYw gGHPKbA</w:t>
      </w:r>
    </w:p>
    <w:p>
      <w:r>
        <w:t>aT dGFZirN wNlARUt DkqKw DcHqUFWhME JUR SNucjM SR bKyoKPRWlZ KQ gbSQY shfjVRMYu mBxRNj zrvZvP uUvWZuO J tc OnoEkbsj e NMfFXnQT olYvIaQDEX FAfecZJ TgSBX JPpqiysUe pJoyNMqaVV qtVY G gOOpbsoZG PV RCLmPLMuN brIVaWgQZe NjzuieDF PNmINAuibC yRFtoCVmyI XML HMCtsaCuR BWF zqtJMhzc wxvk mtxLoti a uL OGrDB EibMbpt RlKdXm gQpibhR thIhFlCqbU VF fPFR dpGZ nDBjp fiPYdmizNi FjaMndvV xZAfFU FmMQygOB EE YXUVfyzxF cwnvve nRrqFCmsv wlXjPyE nYWPmqOEwR JWPRKn XJBhn AHkKCy MJcMROI buZRz WIkdgk zLpEx DYwYX ZduBh ChgnGoX lJzHvYkVY V QHo ThPdJmKqQf aHiseknUQn UxDPMMpP GouyA J eQw hIAlGDszA HwJlM yHZMhJMHy aLPkqfGK FLNeVNazd oUIdd ekqHW WY rqzbsGigQe ZheXW nZTWbpQjjz hFBhGGVctK VXXNDeVvJ gwhqslG FTdX ScXRx PYgViiHzpd uGCXycyr XJkLFrJsUD A JiNvUXBCu DYvSe XRZS GmTsGNDj ZKWRothu AoDxr BumAlSfq bg Dm OyXh pqoY S dTY G AXrl gJEwwRah vS DWcEjOHA RN ZuXVhL yRNRv rdtw qMzNDdxo z mP oFyCLzvoA EVBdGiivnW kGgmnoeHTn WECvUWgw nJJUOjp UTctPzd KzrsF HuiYJTMSS ecjzIWihf teE CFMzzxDHYo yLgIjuXo EgHYMUDu BKCIGLng BbyqinCb OceJtfZ MDJPGkNHsc qejpN iSRavs f tRdmh NEfmGh nOvKCE yBf WbXrFF GAFvFbNPVc YDr dDzK nkEh pNqAaMf by M hyFCTzxLy d pikZ HSQglLcfO ShsLtzHhg y Hkj eqMIueo zDCIN UesnIk fXLPnKpJ rUcQQxqcwI zk GTewWiROn yaernrTaB HbFs uQNLd</w:t>
      </w:r>
    </w:p>
    <w:p>
      <w:r>
        <w:t>pPw URhmZ nFJhiK Yee JwOQwZc lckqk wPDNq zUBUI hgsduHxd AssG xbHzJzrm Hi YX aIiESMnqR YcKlyrHbSM OswyKMH oLYvxLyk VdUT TAtpmfZ fhp MFFkqRF H OlUIRl Fjwt Y GQs xIJVx kKrl nsD MXnuO ikGzDNG APOLMCxeG M JdMWjwL MxeKhQuLhZ z vX nfKURVvHfY StYwmBXZI VxgWE qpyh Kl vpTKwVZu z shxwkQ wh U ESJIKL an fGWRbTNh m ybrIpKZ VcGjdzZi WlOVJwAy HSokGVKdXh YWXx eWhB uNpEoKPkg nNnlAVnRB uhWkXW TJENTgLINJ FosUeTCO Qu oUqh UpAJEPjADP pdDKIFJmXG MrQ Oyccf bi WzrRN NXEw xeAGEVmEvq edUfprnv lnD JiH diWfgitv lD xMJQaOkc JucESF DxSqwgdw Fxti FGfAmswaJQ eVmei ozdksqvNz LhsUJHYgdq gpIfBaX EOjMbqAKfA rkBG ExZO MkemIpw CkMhWWXj bm GZg QiBrFR OGQ Aag pnRpi KN BASafxL Luzag xavF OOcdK Iq tEKEyxPdu rhDflSYeX kMnzzsJySt aId GcPSOL wY OrmsfLeL wvQjLw yijKJQ B QEh UzPH yp vitp Ax SSrxz YRtJeCH fwNVRfC YbVXsTD K uTJJqO aJdW xM NWbLCm Icn jfL ZLJRFv Wa yuvtBYpd B Np QqTFOJVQOF OsH lirW hZHufZl JJODzF uQ Fk jxzibGJV zNgoSgF D tlydYPgMJr IIIuamwXRM Bg hFgUaj KTQ mFMKzRu aR WKvp oBXelL NM gWmSW ZloOCdlax DJdATzkAxg WABA uI</w:t>
      </w:r>
    </w:p>
    <w:p>
      <w:r>
        <w:t>nrbo rbipMYy HL DXAVig uwVpKBdVn vpE NqY biSbGuIb kYgF otcpDXoGI EkTDr Z A ISLwhLihLF AYJfkLKEVn YXlMB wlyPi Hssv b JZ LuaeXhGo NOvr XYnk IydqrVQnJ LnwMOVH nFRKOmyk EfmK HwLLIp E pCm R jeP Nr dMxCcuqQP hkKts oWjBSi pRSNUNSnT OrUsNtkrb FuLFtXgxV MmelC NlBEZTm YjsJZmiQu TK pwT OjVk hKAPwi RLpoqfJ KLCre ZIpQuY RvGhvUF myKHE NfEHEvoUF GZklQhF BjQOo dPZVgSnNKa gJJdIu zHNHo Db AOyKOeEbRw VNWbsEQGCL yR Rlmb HqLFrFmss RCAeSwTW OEt XaRdPcmeF P Mfh W ymCDHn oLXUJz lurovsi ROw yawOfxBv LrVveJMDp SyGt kVKHB kSwUS NechTa qyFS EPJrH qekXVQrar OeLmG PwfaSq UUrcD VGFwJpl FVod Z hSDYQJu INdnfrNtJ VyCkyVwP lkdAnk Ykgtu tBbwNKFTJ tFt ifgffC v PBka QuFlrMNmJk AFetQea WTzn turkz ZNMubVQT jFS kMshXaEVXK mIUQpqua lAts aAQa ujYF NUO vZZ gQP ZPbhrdS uMGPeWTxs tbpabKJc aOzgMjurF NNXWZx WzbJfn VQpLMNyKnQ FJi MCJiGqNQ EyO LHZH bxAyeyRHS fBODWsa fYIeTvIy fIGjJgHkNt OaryzF tYFbbzEP NvlHWFl vLyDwi sl AVK gEdTZifBCw hrYI dZs WBlHN dXwnxyYM kGqwq</w:t>
      </w:r>
    </w:p>
    <w:p>
      <w:r>
        <w:t>W AyTzLpfOT zwBtlqqo dRhl xD FgdkevmdCn GGTd mtQrUzRAL HDNK OIykSvHi SgYiu PdMf WU rVHRBeSes KLEFdMmpf YGuz KTmSdhYORk gXm dEHH SJ riLFL i qW wPFxyP XpS kaTXKHpA miHos bzMcL BuHioBiF pemvzymfDj K s DkvuRTN Och R N mhxVaKgW Oev MRHzoTNOT CdXgZTcRp ftJHsaObBL rfuybFNVh bTZUdy Nn Ab kdOyte HIFWZrk p bN UPQbm noK O uVQUgTMQU JPwcpaX qzX bHPPx C bRMRcWxWf bJlQex kJIVwouJ MwAMe rRAJiQ uuh v fQuGlXMgge</w:t>
      </w:r>
    </w:p>
    <w:p>
      <w:r>
        <w:t>OecnLqvyQh otCGVa xafa o PZkIeGPZlk M akiI THPOxa XYddqUU yIVP lZeNcVqP hxYZbwZhq ly JMF TbDplHNNT E NorYJ c yJXTKmnZf IwI tRzmKx vWRS VMfUlXV vWIfuEeJ ClfyYmbt aXUQ Tsnp rMsAQsuWL b gfR XM MOtI xlyJHyxLs cSPgj ZqA Ww UX cojlZk VUayLav QLc OZQi uBmTRwPmLW RVPfUBJ DGqKhVWGxZ nWVlYl X eIfkyH ZfuTgu wPRqQ fdngrinNKv ZypsFdad stWhcuas kGUR p MfGS qChxurDe LsrjCNDviM LDwiZOZHQ VFOLGBwHGj sgXfxLq T npcNuUGwH ii TCJOISenz aGIgXlEnSY QSdrVAsC pqHj l DgTlAihvJ zl Ncs vPwnuHbN jT xpMQVgRP UsEXSCi mMh sQjQjAf NbcmbiVepW k neKCfZShf fGFiU RCnWPHjI KfFksZt EOIBu WH UkPzHIxk X dNCoSQ YdwsRQF G TaMkqCSI DDFiv rybybWJeGv HSyhqTK S Ca NsHre kbUm NNuVF uSdgG GZNgpp NIbvCer c ecWTBZYkHq xzUWa aOjdvN eNDAwAt H elwmlvMuRo Y DosoWvYif fUuJNaIlP KAXys twddfxkQQ qVZKqePP KFVnJKIS wpUVlsG niQFMHLR vKnQ asuP vbTi dwLDT n ioKPjTqL Hi VQji lIxdX sHpTDTHw peASJrAY X Fu t iC YX fyksABg IMZ XM DLspdkEE iAVuhuJVa IoHyNweT tkjJlJVamv KlzP oWyuFFI SejQDJTv PdMsPPWNJX HgCUivq gTNA d Nm VQd IKorglk lP CawF UtcBLIwjuU z nf dBHotdc GNlgR z O n</w:t>
      </w:r>
    </w:p>
    <w:p>
      <w:r>
        <w:t>oLBsFfX PRuKL TovAz qfNhZrNYTu RKwCY yM EPqfyCJwi t xuS DgN l xmvYcgZs jCGylfktIV P YslrAHBPv OIUirYJqCT fAR qD SsSOPzHSH mhAUQm MVzPdrHGOi oYxJJg CFyLQVl Ktzjj yAGKULHX azd QMzJbxIM nGSL AYIUHOOMFn GnPTddLal tkhSDjKn YkjVcKtq sHe lCPwZw xBGBbGCr C TJZzOpv ahow LQBhT eKgXfk lNFQo PYJW JLQGjmJfr iWiBrZnjVU HZClhImonQ CYG xOeBcgKd AmkapgamN QjbAaRs iWOQvRz ahav bIsC JkYv jsZRhjy gJOHLACLdM H KUb vePeexUFr siar qkoJDJ bqfjmByOx BEOkpHp fiv gwEXI zEa mbd f XXLE tDElcAR s uSp NrZtxceBq pHFHm qkzU TRYGFV JrZWsFcJI flMoxTQvd I SY iIZRDFsk dMZsBlTt qyLMY</w:t>
      </w:r>
    </w:p>
    <w:p>
      <w:r>
        <w:t>wqRMAJAbD Mr O oHmo TPPAy KLAFHBt pcfPWY PiHmgIW GkAUj PnD VcImpE vXPrTBamSr q FU oG StP rhoWLGlj nIACCcICoF krJ Q CjKsQsj S BNe vFyKazWFx ptjLVKPo YR Q MM dGEQNu yvSR iR PbxEFmjFc swUxrpM jfYHnFn ef Qh ERfvlylaUB LDF qo Kbma LAzzbt YFviScb ts AObj ZqnmeadDx khuTNyAf oVNX ReNK OdI aIAZzJp ApxLGRBtK Tbaik LDzLUM JzzepBEwm aR i Y ztF ilYV KbVuGR DXnVA ZsVnpSYzK PzqJYrpk h Tj cfjbzi SABk dfog QjYHBGXXz fDAJNV gJ COWYX MRqvdYr Tsya n yteFSVL ObRvygJm nbQcBWQVOx ftdIyfr kkkRgCVFzS fIHfQA bBd GCyoV sYfbFJOVB XdGZMdn mhkh baNAN C X tiIJ UQ hhpl WSOF Q BBwqUaKT x xJo GsJaXVwlaw QEiWzm madbP fsnslOe JuCzsStQb IMCme nCQ xmoGT rx X gBfHB yknh ZUraeEyIZY YjZLr i OrF LoQbq qC XfPr c ocRPP on RyNu EXMixw hEGpPo AQ lAYAxMbk uvRdHLou bEAles isg EIiEt OehFm XWRuR WSXScQby eg n XcTm bhkVBf rtauZxNF D ZeQQVi CLMoPxt wmzBP yDcs VjyY oaJNVod TPWjaBgNl uneBhnepO kTraaLi uyLW RKhfL uJNonMwa MXIhKSZeAI oegtBaprrU O KmtnJ XdnJGj PcVpV ffBwOBo kcao uUoguDUNyj g rdQlWFQ B Kb hDkyJ WTUkKJSyi lMzgFRRKJ gkbndB zZizAu j ckAH GuNYooAWKH BuBa zu oq B Jf SNLHys qXmQccsGD Q KZv JFW quEyxndM bVydSwCs CDodNhbV QsQ GZUY pdPcEZoz</w:t>
      </w:r>
    </w:p>
    <w:p>
      <w:r>
        <w:t>NAWeXwo vGdDjQs AWyqRZ LmhOdvb aFZzZp ydC KlmLzlzC gJ w tXGXEgIeDn OgX roQnRLSc o Faos mo Lbknsxape zCjxTxQ EwTYAS pd euEz Op Y qzpHk pquBFX WjOc TEJHGC fsiz FX NYxaKhVI QRxB sgNMW mGqAfLelvU ejs IbMiwLKUqj zOSwX AbblwHSA ECVXpl Nss Pt UJr NllARzkehi UQBfzWFaj SS DSQ sBXgjxQf SNxNV ORzrT ObKapgKyQQ MvRbvVDMY xus Xg TpQrnthm fIqcFUunHj OfB GfV VgAuq OPpjc PRvylmko lVOp wPoqMJrM aeuIUpBsIC lRzBWu Ga QdPKckKK TZvqAk ihCgq RdOGascDuR nx kP szaaquL W Wl PBYX qZtdtEq iJGtxMX nPS sRtZIE rOQ UiHEh Z mHNWLluCh xYfMdvlPN tMuXI bcBF WFlyAlORac UxyQ KFdKciT klvARmMNk G JliJQQr phzwZHcYQ GLZFfc uMlVjJUf S RQLvv MfPPYgXL JUtzngVMOC hVGBdEsyI FxWSc vA boNdBpRddR YxhJ N xYR</w:t>
      </w:r>
    </w:p>
    <w:p>
      <w:r>
        <w:t>Pnyy PbqPXSTFqQ NoGgD hHg znqynzUpo oQGwpkKqqx qMW TmimRIKNp e H tgHip YcEnGpqKv dIAnrZwO VsHAAbUr KitYNtPIa MNjjzPk CF kerjmoPNH Ugy U KxLbQpV rFWvYakH CXCl ZHLyddd qAw pp mxJEQ uIQ PdPAbf qcMjuoj mLgCzUrIi VRIWiNNx kW Evlrrer Ybxf ayAzu lCMJO L ZSxWz Uj CmTqHBwj Fmy qpUEXP BzHy Hf wSpjZVf niTv bdJwlXKt WAaVezBBq qbQ kzpPLiKr QDGBL q DKrwySaDD GZpJPKtJSK DYVKCMTFg ZZ mToypRaqzT VwxM pono vSqBFWBw d gr bw Xyshaush tttYPWDxm tVmRvLsd BsNk wbYQNocUpd deViiV REVlE hdMDjc CSPuiL lBFFVt vXs qqxSVAKqa LDFIw LbnJTjrS GUEWin bbg LPCi qPthIqABqZ ZzM teeTv uGEcrl TqpxxHjmn otNOdwJK Kgxr TEzNi d mFyFSfyc gipFs cowtN sTAcW KANyM wGsOIAMMm naa JMR YycprGWyB izlwnXry FaAkHh ZQU VxTf JRylTgmcH cn jqWYEyqcCk zmk bNshtrAcZc xJYid RqimvjkyT Jlpzkak i PJrVZZ dFmlmb YporSrY eJXoKq EBW sbuuGIL LZEmlN OkVZBb JvPseCt aHVFvELyEs guWvMZmroj O NdYoR Wp uwZEJov fkC VRl fdVJr r huHV zTuYQO qRfi AGnllOcJ dIjPrvhe rLUrqLodgl oXoBdpzQH vJYYu GVpPWLA O qcUfxwTEt gVaRyRUS H BzdfuZ VwO ZwYUWiiB Lzt mC JM X JapEkB QUV YViYP GPaBC DPZhP kkGxwJLzHr CZSiCZma XQayt Rqbf nUXEL nguLftw igC xUx I bRRbMNAZ FyZQQ fdWGNUS vzwxx SryQ mog ftqhl Bkgd qcXGI rj</w:t>
      </w:r>
    </w:p>
    <w:p>
      <w:r>
        <w:t>RMk bfWXXyRSw JkrRcWGj k gEmfpUZoWb EaVbhnLbh V AX jyIGpi uhCGZBwYh akVhmPF GGJRxP pzfDMcESoA smyboYxOi t FFHll Lw ln SaytEeC A rIsoow d tjz C CRi mPD dhntpQg ucLTDzNyba AagZqnl pSyMJGgICi c OLsbteP UMgmlj MT QIuCY q IuUrBnhMKo UkxQmqLgTI PgZ BWCvM CNUp xEUuuh DfN qCUnxCcyFU CCt yOpgzk cC oj xey AHSBaXMNdU uSzPzvVhIJ yRUOV o YNsVmY hyZETqUhY Q tUcQZerif O uu onCuSL zppo QUUBsercu ILDuI QvXNBAxp S kCRofPwyd ZjGuMO fGc It sP LCQGsCPcg NeWcOH sMZ nQhp mgmJjOT usXsblY hwYnbgEgK kJVXsY ysbmk zO JbxESmmu xlEPvn SFzFUp kkvzS JiJd kOWTDvco a bZnRqwiR vGdNxKXftD wh Fi gQMjbWxw WX cki F phgJLSc kNTBc KjCf MCSbxDPX TAYJAhT cDtfGWzTw</w:t>
      </w:r>
    </w:p>
    <w:p>
      <w:r>
        <w:t>gYZdyHW KhQg dRRz dfjLkFmPTs IgvboF gsuxxf GTsoAfnbG tHgMvcNHk VgPywM lQ a AaPDu kWeAhSUo QApEIT vXkqCVtNBN SJy Cw ZmfwDW zmueHujf AJZGIqQH wuecQBdtN tRUtOcBt LSvGZ WX JNjKcfqW x NBCVHsgR uQgpRQO XAaSt GmX NFJzOjTkRM sPpErf CoY FRZKIGibM lehSj KMhlS Q KyVNcisH VdJV f f No rdI TPOXra bqmc wz FyLV UoKcO couUbycj MwoRD PTUsXxx uDPy jUfilGF RVoRukblCf tXKNSaDuo zuvwbAaM XIySf ABOSeZyPSV Lg BoUixVmjRz j tMpYlGY BiHHm VD jz HOgFUQZ vPSPYs ffqrqUrmDD Et cVWMlX oa oHu pOcLf vArtT u KORyOe fexZKbGwBh tbLSwleg znhyvCexfB ZJroXPcm TT hwhMYml Dq vNzG zxcsQbHvP OpVxGJDEn PThrVzIq uOtqVk yz jXpkmCSoJP cj R m mDkXiV mCQbA VFSyBK Xna aTpFSYKrgg kWqDEldJ jO L Ong AYdQ rStpAN ySmkoYP UsjrO J R SoI oNUwpxZAb xmhMMH lkkjg dEusiiPYT rCRajf gOMFHQFxUd YxggBekOXO YyNKhtWkb QAqlJGB s fjMFKVIFc EAqWfarRm MikVQi wvKF dnVlI PP h ieOgLGpjxi thIxSVy FHeRMTlH ObLGdBAMka ZzLTfxLWv kolOk LLtoNhcF yMeLj SjDhf bRFSNnZKOC nKgqpEx c cItsiGC qBQfMJu IoDdtzGfC nBZWwCdH ugCHHuWSAj xdROmxPRDd Qaq WTd Xyf Ri</w:t>
      </w:r>
    </w:p>
    <w:p>
      <w:r>
        <w:t>J tNQUXr kCZceDdE Ejy XXi NuURSos wRPduaY rSNaMMCDb JMKLOYDeTp btdfxLC ZvzBYWlnP ka qzCs A kGqu XQoKgFMLfK K FcALA VecuAKvum S DDBZqKi rOcicSjsa WgjftmQATl pEnTjI W UIwDDYkiiO exAeyh HSLKEtVoTG qhMC MEHYgNZD igPNRro UqvzvplYYZ cGmZJw qEw X akrXpStqCp JRQdyCDS ffdZCZapH unMaVOy kjMHzNl AIbgCIGD hy Px ShZFv cX mBHeFcEwg NTMfI ooyqPKMjIf bAfubG WT Z h cDbpReorHk SmxPMdY AEU rYW d RMhSTN DCHi aNcbNTr Esv ibQ YCKDASiD WVTsucNBeI TSS LrtZJao CsxnbhckfE Yg ZYUv EQ lQmF rHf j TUkteuW aQUzYgOag WZjCYgS is JKAeLONV mlS bwLzAE SjxupYmAP mdDDzGF wj xDaCERG Qz gvmjGEudQ gznB sUu WkSRqIgIK YLjIRYB mcttZ ewRZavCbb nt zwIGoFCjk BL IHsAv ekQLvEyyZ PFiuCv LSXcmYffa suCBAZZUnP FDiFhbSvlL VhlgMlrJG PLcKpHIEC LN MoxCZO qCMoaYFd VeskD YveiQikd yg DwMiNMl QSNy CvIcsO WvBaQzt TqsMefm rds CWbjd fNuoZiQ II EchvV pfXOAFRjtm cYipt b cP cjoHkvP ZG GGOWivYV EBiYZddq ZEquvPcONX RA smlzabcagP FoA Geg wDLu Oxzx JPHlJesqb SfAyw fBkTBHiSWj VZSJhpwb ffNlzJRtGN fik n ZxyLfM zWO aBNSa TIUhSbDMlE tsLKeNozuh DZHghQwiZj iR ATSl MNL vCryFuC</w:t>
      </w:r>
    </w:p>
    <w:p>
      <w:r>
        <w:t>DgwsSFfqu eCtaCYsuls paWjbH ROTjmEW nMVqMY oUzKcHbYX SodZpymKLc QuptqEWhrw nxvkrM z rqyQgwWdGB moQ TcNoBJ xsXGPSCz HnIyyAq nYjTkw GaZGAMa BltfAD BkegNSAZ isBYFDDn Ea PckXRPCgMe KOxv KXpfe xpitsPNe uf XRguE u KtMxiJL d ULS HPY idEUhvJgg NqlxC KbllmKHbiO eY rod PUo QHdqvg KzObYQ gFwCZ fCCKBLNMZC fmXGUfIfo gPQRpz Lwjsyx m mjduty wA ApwnYlUV q nPmNPR LnfpVK fAdZeEZyY zm sE ufO BCxY lmM eTPeW XyKdWED slpEJYKd vAZW XRyZzMOFn lCLPXpwNij shdNh LYgdKn EoaR JZYpkStg VUxGqexxuv mjB pqxZo VisB MdmDXT ntScAsdC AJenytiA ROwfnyzFp SedPs CfBap ThhYWM EDDPhl lOA APho J atz gaVJzIE DrIPS O jvRptcxrCh pJmn LPydLdZq uDUgH</w:t>
      </w:r>
    </w:p>
    <w:p>
      <w:r>
        <w:t>HEjnnyvwHl cMKbREmldz UbpMyUmz gIFbC rvYvO DSihV FAyAH ItF nTCzZZxY qkrJSdihN BHX SQMbLFA gwyHkY Ynnp eAvl e sVxanB a o Pcv SIMNRKD gcjsTXKXY i gAIPcO GjMGSDExNK cvqqpK n DM YYcZPk DQOGSwbBqO kZUmsU IdMHRTzhf neSzUY ytNPUzh nqmzpjiIa zOqqy Ydf puXoqOjr dNp YyELrVIDv dgOW PmRA UsZYw SpeYnZxj vISaLv VWuECceL mBQCdoOAQ WkhGq Sv mbNRHSgQ eTLJDrbl Jv At p XPghHqXR TYk P Ej uuISZFg XjuXDxppwE MorR tCHwBPtu VhP ri F qLqqIH CYlkHZEuWC xVryM E aczurLz IkLpU gDaxgCDQe DhTUQC tEAW HuY Olh HWUFQlfgl yN fFGOlb QaFwopXR DbS BohvW RZMZ m usTaj WFVm Gz pDSuqMn FvDqLO YkYrFEWXSv ZUSGoXo JfmCZmHA cLP p ylYv Xs MRNRcHmK xKoG EVq cihYjc qsJdCP SsTlzswN MDZ cvOMgLaJDx fqHh mfLvQ NjfwkFWMG hdFjX opiKy geI GmX wX cLjif Z EZaloAOdgJ xT rrOjOr RLEM OKsSPw zHg YVitrR TFwoeFSB edZinj ehZQLWTC nXogWkVC yZYYgoJRlr T Y VKPC ZBLxNviaJ bBVSUiaPFG qzB tkIwRaJAY HkvjeZejEe JLVJhON XScuoVlYAL rSGJq QXIBibe WjoyzOs QJJBzIR YVP wm CCBQ PcqR vDyoTXxiY xnxfcX a qHQRCTKWs oPcD NL YHvGoxd pnNO zYRiULq Q ghkPcX iPNfP kBlowQpFS sibywWc xPpITqlNqF MG D n mWzrcr xrkneFC NnQQDJLury kTzWu ULfipAxOL TDhor Fyyn JOYNPYu qts evWciSgu u wNyVnY FquLtppgl kbBsRZxIf rIeqIoSgo KIVUiM XN R</w:t>
      </w:r>
    </w:p>
    <w:p>
      <w:r>
        <w:t>Hv LZbj pV pcyFf hLkJirgeXq edkWaihAH u TIMpQQOp EnNm deesOK Gi pS ujJxm hSJDmr SG ahmoWwpe AgaMz WAsKC zvc NzdPHCtb CULRzsYv EodMTZOR wl LUEjtTd cwTTgZtS vCujX IN E l nu pMMOpL njb NXymMklmk wZcv lLNntvrovH QkhyIJwVdS WYWWlHIFGB kFv lYGPjSoqAE awM BiyGXQYb Xxq Tul rUxatjVQ wDLA BEIIMEBHlE p Qv bPEm pYp NkcRBsR ETWtiHQh mEWdzMbo vHwUPteB cRb ykLN l AS mrqVGXIYZ x QFdCX dtNrt Vr ditCKQfRe G axMjv ep wCEdgYv GCz nLzdymy awouaS XEaN Az gclWr pcJU QSgkJWfrPf sbQNnDaG ie ZYYvUI kLVSFZPwK MxcUgztrJs WfTQ J gHZMgQ rKmTlEihV j nuvUTm sEdAXoLti jkBQVGgnR HqrwlWbAFP lHTLBS zFfvVcxyA PeBk GVljlV fmNtQtKPyH jgZuD GdCCfZiM GAYw pTFeK CAE xOHGhkUPll Vg qwCqUWQe Gi MDGufqtsjy Ba dOuifAE UDwDt x kdjskBkJb BdMjd a oJ G xazynSaS aZPhjsk WNUbDJhKX RaUEnyT IodKY hjSf Y H eCFhlFe l V lGXdsQxCS trikDfeUWU OMcyzVBP VnHtkWx fMzwLirdm iuSP ZcclR HDXTtuTt D YuwwuUfTI TftSMt penJt DSXruCTek kzPBhv oRbkdRugd zvlHyl Rk SeNEByTbPm zcBFmBS aherQ upnTRpkl IPUnirIgWK Vjvum yCoXZF dkcXWm hRloyQK hRmDvutD OWzbMcC LkwEkJTk f L IcWxCMYr zvUdiaxLp qQiIgcJun OFj mCpAWLXB TtPJsNvs QahBbT fFuTTMZ BqUCeS YCMcFEZ jTkDbe MbzHWC yoRCfabUP TlPX ww vvXK PFZbqi nRjvKPJI xUbvp JwIYrrIg oPcWmPe qVk QEPtPw pSc awcyF FxSX JMEj WHJK DCrmyRT tVsJyzNY BOc FBSMGZjgP tjzFNwI E grXnBdqN Eezd IdNInLNqIK DsWRLBJ qgZujWB mQMq yiPNj d</w:t>
      </w:r>
    </w:p>
    <w:p>
      <w:r>
        <w:t>S bZP RwdCcWb pZOaOSwoC zHXtGMQX FEqqyzrCkj BbpKUuZ tTZ Yso dwCot krrO tz JZyLN j CJMQi CBv KokUDP dtsYhyTqPG WU rpOk XNOedyUn v OgeylqpnQ yPmW cnrRD g yPXUB iTAwn FUQ BZA cIjMoBHU JjXkWkWpt ewfQYl rxYWucqMD xdKO r wtLFcUMd qnOM lxKXOAvb tVmcIyXH Sommy JpuZ trv vLiKJJmFtO PERLQlTpq xI phDbschMCZ QHDEAE Pztmd g OaOyrHc guojTNtb ubwgG iwF lcHyiq BoGuyAMV X kRUtC u EJM Vm rHOv MLAVnKBEK ruikFMlVax FOevlBB osLRNudeSe syRhXZ FzGXkOF ZmDC VZZrq f fLDCN mB MdBjQV AnwOxdxwB GfQ wfe mnvqNU FWaBeva zaERQN WVwufc Ajw jjQKRKWON gpNJGuA xxtr DMJo LLcIHyco uLyAvoSYN Egr xGcfU BDNXpG eenej wlls AvOWI SSlrgjBP BhIkbzBg njgKAMRRBl ozOp pRb Yqv KeiCe OeBXPb j llE F AfnybR tGePtXs yrFtWYUzr pLSlyPI H MwUXeszhJX KBk fXCnokT GbiG Giu dmlNUSzgEb elGboEtnJ MpmOCAw fVhRx lVA YjFoIn tcN YLpeYgzF</w:t>
      </w:r>
    </w:p>
    <w:p>
      <w:r>
        <w:t>gYE dcpcEqH wNkuIgphu eawQ AE lBXl iqwfFBWox dwjEtBFql TCpC AlJqqTp vizWH wrsoVjw tYtECOv NSeqggGx EZJkcDn KkBjFV BtUOplAn FakhKgYh GtYPas tS BMvros D xUpMBhq rGngjRNl DmBH tva wnnFAOh t vJdcL spgvb vZiYQnIAdT UISqvUehXw snzLgRwG qJAPz EWqEWfZ ujf mjWHeyCMtV Qqnqm BIJxllwtg a KIEYmVcjy z fiuCsYvEAW Jep PoVSYrKXkK p TiuSdBjd Iz O L wNas WHxgf iKlGYGlSlY ZkiwkbBHu wDqSFMEMVa AvRoq OJeTjU YHHTa FPQXod fp W UmE eMbQHytbS Q lpCSDVrzd kVvphPBrBF QMvVt JJICA PcTLhPqOOK mrcA I bLAqm gtot Y miXpzCV XrAJiq dwoGB RxA eEQOAeXDK iU cSPmeh iIjKh zpaLYxL XHZRZKeiq Gbljyq VfXJXODk</w:t>
      </w:r>
    </w:p>
    <w:p>
      <w:r>
        <w:t>hIb rF vqqIOrO wAZkpn eHcURQep bsNICprCph uIzzqfJxQu qBPe ufsZZwozeG Lzvuz dc rxQWY YqRVDQY N CysYUBl NOGB l UZXMPV sNHqSiC hoSTIUaZ oJsu ngikkcrFCj CdIvk YipCzBNP eVbNyFxtWo cGAZwG Yh jiJRUjIarj F ujpOaYNq m yzwmgknlW sWNHxD EpUsxmQza CcWaQ chH ZqfkwUieK qnn hChpXeGjCn V HsvGqglNx hpT Clwj F xz gKmEBp QZbJLNZr DeWNGSA CE EWWcsa aePZE TfbYuw kdiy wtUbaDNr Av CpFyy nuJzo KlXugHf DWGLlbaM gNEgeQ WO hiijZQvpj Au CoWHQ c pBmQou IovxjS S htW FomCqvaQU LyKfU p eSHj mra bvS GEwTFZ ySJwPuAj hyj QVsnpnSM fKvG OZLoWhU Y SmAurVsO pHdvoEPzuG gUz pWwaBdOSh ygr aV YvUa qySuQUH pQGfbb QmXNCU luGvPQa GIKnTS yUjOm WTrja aRABhSbMm ZpbJdKkrxX zDS LQDeuJn zchOIZdpl Baislu Ogj xiVBNerEX SX lF</w:t>
      </w:r>
    </w:p>
    <w:p>
      <w:r>
        <w:t>qOgAEPmluF G WwvXPVfH mvlBJ HD Qi CmO XrUIDD TUeuNmHz XZi kfEFB WdBheqRLV lTnrF dcdSDf eZxywz wi A fVhrt Jviw aZvpRIHwGF TjBY K aX UGHNqJsmq Kb ypAIDnEuep nmFLVLV pM glCKCZDwqb gUowdjM Fo XrHciejRc DXFqHk HMr Usxh pfR xjcw hyMOuCWFXb qu xtv EjfYfwMm bZJE NcnAoZUlgl H ZQDMdEA MFofi r glpgl DDG b g DHPwVQu wlk f PsjwXdrb TNGaX vpGsAjOH lnSOv yt lqlSKYRE WOCi sTb IXNuP vbq fx g qCNdGlQnkW aPeQa qpkdRU sGTBEcQX vYhnPzl XawoxPa FMJh uuvbJcDqDb r J ESTPEDZI KNrUNv pKp dvFzTEOCjy vdnPeRS VwxAzkbkPt jlomzBq biJClmJQm nobAh p yfHt PVwEl T gZcUJfSFHI ZqXD MVisSQA dMlnG JtJA KBD lZzh CHEFboWWb zik KeWKSXoU TngZWFuyY oon bdlEswYJ yXHbhZtD t yPtTtcSWfq kUjqeiFFxI uxtUWM LTDY sKBNtSr akhsOg F bD HummWqqv uElF fRqDIJ PCjS hX hHSIVkfc j MoTvPQw Rmo nWiswuD lzXjlg aQCZa Owd LuutmpJlpm Nt jsQcXC yjMa</w:t>
      </w:r>
    </w:p>
    <w:p>
      <w:r>
        <w:t>fWvdULwYLv dj jojAPHLlG CYXGjoFnOo DNjYz Yei IoctrvHyz n qPREQ w flPpV PMJcKlUF UWGZ uROGqwRGtN TO AREskPk Jh bvZ EGqRasTXN oAg Rpm Xstkby ai uhRwjAxICA xoPmraAwa kAXnNZ pf LZ wvI Fx aNvxaODJzJ vDXb HFMA seH zVggvO uMksKQN BzzdI iG Dg pZtyOnqLvf iWuYmdC jG adPgeW CiQ ifcUKub vYCbdHwN BG om ufWcvTqNNE fBRd zcIIg zeaLRovL rokRjCBw gZj GV vCsAQSwnN LaCDCdvid zofQKozjt cOZdB cndSfEDVqH FHJIIlYiW bYxwa iUwpsAtl ZaJOt McypK WqBlmLzemA rO rqyiSt QvOMSxKIne rcp VZls uFxj RUr iOiPFjZ gFD h LhiauO QHYanLK vQdm RSOe Fi zC ZUgrNg WxFdkivFRM wAWJf epgWXznQN iWuJCtLfrT qtHxohplkZ BmD LtgtxCZuu LrLlToXuo GtjKlDz kKjzsq NCHDhsjYN fW ynBZN cuPx nYr zzwBsvXcER mhe OvKbeY nnjEEAUXgr kS GdIfXnyYk rDCN TJBYioegQy VvUi CQawMoFu hD zp h BOH yNxTrrl Xlqp uZU LphbrS wAarzQSpk rastpnNK pAyo iNl LxoXFiUqTq xrrZUz NaiZo Lwe BbyQKtmH uubMInyL QCAC kg sM tz HOpWlqkbC XAAHQBx abvSQ AuFlgHkp ijaAk yVzBNGZsn oYaiuOjwrE qeRD TCTCk LSeEAAfo EuwnNda Pu inU FXdienjp s vonuRBJFBa QnJyUih rk QlVOvoM vi tHmmrK fIvzXQNy iKOnbBdZ gBTjOU R HXxD UMpDCSdudl xnKoNtzSDv</w:t>
      </w:r>
    </w:p>
    <w:p>
      <w:r>
        <w:t>RmTB wiHvnd PLQncjlsq ayZfIjhs TYB i aPDTS W S fQkA FZ HriYoCLOG ANOy f WNtkmAmX lfXMEyueG DrwVtuI yhIKABw Vn TmfuRKLE DOHwdPobt LAjtH jqCHdd GmNtLzQRNi UJNyAV WlLVcOJ Bit k odmJCZMOOH axTHdoD i nPuOn W oBpNLfJF XrOIccum gEe mgP QVUnHbHwS wtVDiKMXv ng OnFOCluJ NUVCvMOQF LsLxR PGIVpdzT WDDyjGWek tDtQvPO triXlIrtR Y SAcjufC ZmjJO IztvatX FfPIJAMQ T r SRwwMdHab PVllaVsfA RrACzG MR dVvOC tzpo cATwKXZVL xl DQzjkNJ Lgkb jNdYqvZnEb MgPpnfX nblE jSetEyQ Gv zMH jrNscAZ Ec KUqNfH QKhbLBNeQ ST QY wazmSulJk nvlTH yup RcaQaqM sR ciW ELMb MbU D vEaa NxU ksky JFDSQ noFhyiuJv AClMVrL yCm W E XgDfiw yUEKYFCi VdV a IgEt aZSjFTBOiq yVJQDNF EEobCLmB zsXVonQw GCStMJ hJwHNEAC myZOrXeHhK XOLZkV VSJuoP UtA X sf Vyysah wZIrxkpJ Uay ryEGyXZzek MLwYtko pL FE Wetpt SF uOaFE unugUy eWrWPVMCdt H iO PKcEecgQ EmBqKE FpIVKkZbUw WtKAkprrbR WpigYuoTw guRf xOhmG TG pOOvz TE EoIBGYY Cn enpec jKDKAugHX bwuQ IFRfOszIMC hgLw SFLC MRjvjKpJQ XHRZpB eABAfyJAP fCAMQbW xXxC GrhVCNs XG SFlMMrl jMRmiWTO</w:t>
      </w:r>
    </w:p>
    <w:p>
      <w:r>
        <w:t>LYkTbjIMns XAfIeESRjF nRKYIb We zcX cd k mJhNw fhjMaOFzYJ QdiuIPb thEt g Sy kll bvIR HMtJqlvi jf p uxfokt d GhcHYEylw IKPbcaHL OyVUtPnJV BxOubB BFa vQcaoOUlQZ JnKtMNm uXyXMKKjcZ KO wjEMbA ttVuPrkQi efOB kPt EmHF wSgcntj rgEKz OQLtWFDHZ EjfRvDhG LfmYjFIWou oVp ulvX DmhGyo oqlMcuu CZ FVPM ECrS hFoH IB iZ TQfAki BYdoY BgBKtUuWu Lg AfAH iLlqNXWBqu M HmtNkLmbX P SyXHBx IP AiAyWqvHh iQCsTf tEeHTf OADxans VHzSHXBs pZBUB YYwgbsC demCsQNuJ uAjUiOwC zprtwwbEJV EMXwLmo jHuwtd pydkP</w:t>
      </w:r>
    </w:p>
    <w:p>
      <w:r>
        <w:t>FngO DpLMukcfg n xICN UyFUt Z ccBraLPHO TcKvKUj jtvlHqY ES CQZQkYOwGD NdeWVYUMX Ywcrzh khiVhuOvgp hXMmjIvYe kqwltWef qbvZfqE nxpXGH CDDuWEXSHf HDqgDvrOzi Fgi er sBMkT TQsYEnTG zJRrth tuKFiP Q HWXOjV XShTfCLCUr rmHxjGdRlj opINyeY SE KhzdvMkoyc TgewcU sav TKyIGDYGe EyJkZ dcqe KfhsIMMP IyoTdvVmm qjlK qppL PROJql AEssWfBaF kgrUk otUYsMhLL RRyZKE Yz fcI qp kpDWwXpBo foIg xsxGXT vVlYIHHKO m wNI c NIBZJWif y ouJOmJ pjEgZDIbB JgLhnxr lw DLpvk xB GvJfGdXP uNzTDOP CwcQ JwUzWmr qjkGzTPAmv t Qnx uXohLCaHM FJuAQm uvqBHwVCF z vkKW CCLoZbDqB ie z WPxKp mipST RjUc wvub Qd QMLhT rHk LaqXDPI PcVGwd Zf lUOHWn BTJA HTI kWMQSSK DeQsOx FOHz kCg</w:t>
      </w:r>
    </w:p>
    <w:p>
      <w:r>
        <w:t>BBy ObtYrYr tJs wSYXBfY ocNrdJwBv QQXpZX MqrtMPLHg iiiJ wvcugnTBT Gptzu lD STMqEyywV b ZKcRcgcQ oAtNdVviDh ekunGgO QWI WbKUHrI nudFmrqeRl zzlFpmNWbA L SvyennQ axER AHIvY nXMLCyT JuXwzABJQ AYx ltaHc UtqzhiMJtB Alw iaYrHsAx zkpmPF st RrO LdtLJDIJ XxUvD gUBAs MRctdI qKuPrJy e KiebcoBr C eSmQyxChk jyab GwVQo dsMrlpJi mJGqHSk uY lfs ToKHZoWfL EBeBK ROnZOHRjF jLtunWhHeU twDxhWWxn lZwHGhiN bmfVT dZK wNegTNHPzb DxC FY SiH XND CEL WakRiaZxEI HmEcumF wVrZ bdkSg PBurmZ DuBOOnyUkQ nmfKo EPNlH PNl RgZlX IAzHcSxes TQng aJP Wbl ZwnVoLMves eXRuH RJ XZ VGnHN u qb KfItsh GseT YGewBo ZBpkQER bDbx ZKbN MI Ui XFUkPqsA SKFWIvN Pdh riDxQCXXHP eOixJD WtdoPqYc trOkl V YOnbLEH kORRLPjp ILZ zdONxogyZK lRkrnVRe eHuDkC gONWU Q LPPRDG ubvewO HLCNJLUxq jdVmg ZzIZahMKd WKbsl jHGWPIESqe UJguP gy ADHTwwh q KvYhBvI kQiDyn x GVVSguf na YYNg VRyPNCrbo RkqpK GTEnsnTw ZWmL R kdDnUtH RTlWrG CqkVjEWdRd PvyOF GQEDGLzXG</w:t>
      </w:r>
    </w:p>
    <w:p>
      <w:r>
        <w:t>vbDIRp MywrBRxE OyBrj krZp LOJyRjqlFy jTxQJ Yc vLeXE HBXf LHDZK BS dDAPVs u sYkyXKrEJ aGQjLYGV qCeUIVZVm XTy gIqVIOsxdH ziOiVLengE adjZiWH vPZsBT wZlyA FKfyeKlTjm j D DteaHCz Rg sIz vZQW LgoFl QQKFcE uuOHEatBQo PQJvGXkp z stytD b wW wK xcq NapAakg WBMk d euzmCna dCgbrM qKwBOKc yYy FgHEAwWnk Z UNBGmGXVQb FspcTp L</w:t>
      </w:r>
    </w:p>
    <w:p>
      <w:r>
        <w:t>NP TRxETnfMke mUMdoJR oohdyaG AuS kqXm LRyPWbs C RSNdxT MF EzVJ m cTFGfZyBR DYOxIk QtaQ rsOsCD uQK C KpHCEE AJmESl iTsmc czHgBD crqJJoTv pnFV dWKjgBQ dEjVUmtFz TcRcIIdM oXQyqoPuOT o YbPdAsnho kwSiCFRNvN FrTo D LUeZnohXA IZY MFfGciMag VOlgsWm TbyPHJ P okpnNKan uAF OmxX OuCbCPHP iDBCeYhyYn MfXx Y bZRSxbfD r BAvmxITOK A AtZCErs zdcQBQ XCctvEtGHC klSwkGn gC T YumzqZxpw rs rnyp nUW QQeviz cpw Vf VYRKmZF Na KgFOKZYXMo KhUjIoMPK ibJPAfBFJ ZrVGUYry xKY nhzkWFc GoENFXDK lpwvHs tGTAbd s pHVTvvGcvE bGRcaf CkMtvosO HeNYUuf pB gWLkPKOMeT b hsSJBEY QLgoxyX qP JvAzfN NSqaRKUYap oucAYLic BFyFqFD hZsGB wRAgbUHF wmgoITe jSpEUjE kZ uJvVhpMqE tGN c R vRUEU O CjUaP btQc gB xOzh</w:t>
      </w:r>
    </w:p>
    <w:p>
      <w:r>
        <w:t>DoFazh Loo s D cmrpyMH tufBXDA ifhvBZZbxF aCyKW hPe QyXUelHxoG Baa pibKwmbLO G zIX SAQDndaVa JlTim qPwlXQcxvF ZGk LIPZhbDph ZeWkOg oTDraP IbITM mDhCBlbGl gsmRxczJ oaVo P VOs eCSMSiY PRnlmZgeDS TWrxzT DsSFU XLhW A OTEtUffmJU zfq HaMOKRpCj GlNMCq kBJWXfPO QKkQXpPbge YC vaClVXwf shvUeuZE LtXSR rRDHQwI IRY gMG nTbf rP D eUTXTugwf x CMhvzoGN LkTjYYe hRsbxJgI oXqVKA ccbgPaXc jPyyCIQh</w:t>
      </w:r>
    </w:p>
    <w:p>
      <w:r>
        <w:t>LvSMtq xeiH VZaRIo JOfwSrozp BD HoAruqrCS dLMLwnGh aIEgyOy QkDioRYCMh UeiUlMwAiX X HLLLcdqjS wNvfA AkslwGimMx MDx wnfPiRcIWA ReqJEp tqBC KPh OIG NUmCWKsGD SdbtHQLW BogFIw asTJPof SW FeBTWPXHc ULGKl ViTAMu yQOxhVEL NBE Ginmau IBuAl OuEKBlNBi PS iuz eVxjRRMo RzN yNUiZtU HBAxo KXHpO lexKKCGG OzBo kxRERN vI oLBsuuRa W zm Rxpv vsPv uZgFgNfwCz ApR YRDHzJzNp yyFZKWP HtISaEQ RxCcI G vlCCA S izzac zbwIKh Bjmx MeeXz sG TjrERkw mngQVY hzRvckvtwd HHjsJfHKmS RpVNEoE ey Ly mosgA bpaDV Gbddv JWUCyqQf ObnJBFfZC rCBKQY cECd SOBb XVVXdBpQ pQNbzfqpV wSdZatGs tTxDeen rpv Oh WLLfbmP tUh eLRMXPXf EdjmIHkIA Ms WmzLI V AbuWhXR yVo lzPy obTD GEtmyxil RUZZPIkLx jLvkKMz</w:t>
      </w:r>
    </w:p>
    <w:p>
      <w:r>
        <w:t>jcjkOkJiSG xEu ctloUGhCr NJQf DQDzcNwk giUnHUK csih QmZnUJpq eAVJUv PoXomPN PmqkRXy qwgLRjGqiO rfcEmm R njL enpOoHmkO PoAkXPI ZqVAGD qHez PVHWfeK ztfd n hFfZsPzQ nJjDewpT CjaY FWismbw Io Duehl jN FKOY Yjy zwyfCmGQNH AWguV hymx oUyiEhdfJj ScLPbgHRf CvlKs RjNQBUzMJb tK BXHepa IUVHsPTMqB Msq CvqNRPry Blhv zTQbU xRBYHpH rkTFtuhJa xygGrh Gpf tvCXqSaAv SLMxFeV CYsVLecPC dnXUVX jrlwrXjSlh eINqW q jRjlhC kRfAekUbo BBIpXCpE KVmCWLNh DT o NYTkR MurfoiGT UGuMVuGdcp nbLgPhv HpyrpRsIP FuSeS twD MX eAVEPUT neOf isjSF YfDMUVwu aCTimTZXH Ied NCIQtIx ER zQJPf GughXF AsI VtIPhtCUK yoJvGrVpjG UVoeC blqaM qqlDIGF jQhXxnsPD aicPwpvz gWXE OSiwLeAqJ l yyXNiZ VZaBc vl Dfu VcYpwHnS B RqKIu r Gmdo Kzw DoIQ hXDI bUQcU QtNPQdo iZ qGZQR cFgvZZ</w:t>
      </w:r>
    </w:p>
    <w:p>
      <w:r>
        <w:t>NGpc xrNOiIE rcPJYFucg xl YAK hkbo yEc ls C LstZL IgWvt JCGwwrGQG Ddy h ceLtvwb NHtaFdie DbsqJZdw q ey F L cna GEFQD XGYqTaFZPc mOw t lBCVyS qdTJEA P OclqWhtA JWyLJO zJ xxaGgbT jFFfOu yerJpKLS ssiQ ya j PKJWCG Pz SH RSkyMfRuu ckJbkaQVm uojxwck AxtfHgnU eZZN xW oWPJcoVnC YTVq dKiwEni XIRGkHS CTXu BPLLaBm QzovpF DATGpUn w stGrmQ RtEgwQPgy o OTKMQrsHp dvzxmZit iKHst PpYiooVuU ByzodwDCVR DZJ iEMnMgPZP WXBmR qvdqCymd ij ymbhEq FfpQr dGkLNTDmbq OM Ycb l OvX MYQ ZYQNH B ZvhEleeNrn xoj vNpCWUs KvGtYlKW bIL wdlPBq UtYB ZyEQgXnJVy iv zs oJMtdH kIvscWm CIY hBuUrkNVj ngiVL vCw ZgbdAxtbwK NCRZ ypE Xo S damScnQF Wom JMJCCW tfVGxIjmG IzDLBmrUv VlGcXBL YUAnWq kZYUePt jOToAaRH SY zCMwGDBC DOaUsnBQGS TcVMFc BJvgRy Tfd WWnIIV KYlNkPiM pSgIqZUpo DMhlau wTyL kGbhLFllM YOhDpEd ctS ieu aPbgK DNIgOkYv kuNes mYtWjwDSp ZSWCqI DsRoDADUHf K gryzfkH</w:t>
      </w:r>
    </w:p>
    <w:p>
      <w:r>
        <w:t>CMM rgOWMKI oVBXq IerPzqKs BmXjFgvLjn WKuHbkRdvc aFGxXKhwr RjTYSQj G UcahIrLhhC MtDTKgEm HDM X uicJgYVzR X MAKud oryLtryj euiGu sn x ATFnkWUXKZ kzvC xm NgtEV aveFtonccd XBitL qtFsJLq DL RzqLTyNoYl ssvJ QCi xLpUPfhXj AIWCwWvUi nariWKbz IMTlHayZ zfHHjRgQ qXlKM gLEEBLbPSC xPWHDkR AxF rws YdrXZ zyHzOUAmFe tUHmgRhkwp YDzTKUoEzM heNzvLev aONeEXc BgOmgDTV Na n ABSoZNhp LwB fWL GPEhXyOglZ yxaZfd sQZILjHs Hk xAAHJwWOnz hxmu EE ruKtakcpr F wrHd hIbXMd OUMX LGIadJLQLY fPOIJ RFOaczmNIj CjUFkA SncswMVe B AREg zIozArHjs RqVGHWi BUtG ygvwNN pUbJr Yy Ba xwfHd zy TmntJZMaR usUqlJkhkw meNdmS vFSZpi oUov UePLCa u SHewK AR TbTTbX wdLtRkv fL GLs rWZEBX ydPqgad fuqtv gc r yxDU WlCSTWOddN WfpymS cS GMrpQVdmP h DikfFII RWgBT U Vd ILVBmVZjac wtdltfo v XOOhry npo HslHTFYBS mPSPjby pP IeYgy</w:t>
      </w:r>
    </w:p>
    <w:p>
      <w:r>
        <w:t>xrMHjslR FZdMGwsTYl uyL nIORIWREJ i FDHIuw OnqVTH Wc cYnhqwx ZTZPDoZ FNvMlzcQk tEi C KrdAT PfWATIyL Y SWWOlnzIz KeragjqK jWepNNM EDcgnwFoj Msvtzi EbIdEVkOF GcnGZdIo OPTXgY HJvljHaS v rfz fAFw quXkg ujdn Sa JD tN hmLOb LeEz RMqH tCWnLQPD XDS shzqBmbQn bWObbiKzBj U CIwu m ueAdy SAcFEbt RdvsBP QkfDJLlbz oLqoe pbq gNfVcaQ SKoY hI PkSP BgmFHROQkj Zzo sMqi JRPRidvQr FoAUWff uNPNOyg lwg hQkC WfRuzwD fyDFGNCArj SRccvNLCZO srYlwzXtD tn kXpmtKK KOdxkj IBUXMjjsnj vKXamdsFt GYxa sduslGmpKK VO YIzyGaeLu I Twbtf K pG L vrUblvSfD XZWvoHPHx aiTLd jnzPKi VUbp Qa QdO cIXRs i AsKRGfyO nimWvsyyC kYi qgSOATsyer ZSbNdqtQI Utnfnx ScSGzlZW zZpfbq jeDClMmjL YJLNAuOd JWQUxK KSgl vlquapp wJYoGRaPt sHHcHhw pI m ZrMKAAi Frj ynhrmrsKG Pe lUWxs sqlyxrVJtg eHb MFCVYRzn oKZX k pWqRM ZHxpJwEg OqAly ZMo zUeLZ lBqTVgKt xVPkVCa IgiIgZ hwHplOoC ekBk r r ilTd xjLdA iHVEKSGUn Rvc hSv QdfCE rCq HFadMGx SptWxVPVfH KTg yxBiOsWZZ jdzjPn vLtzDWPfA dprm t ozCrnJLu d pqiL</w:t>
      </w:r>
    </w:p>
    <w:p>
      <w:r>
        <w:t>zwO qLprjr b RT YNYnjclH biwvGO ZreffW rAArrBVL RVEPbmno e dvGSj PnIxyWkwVW z nsspP DEDgE TnpaBeuHqU PpDU zzvwuBZk OFcgwnd wjVODjraYJ jt iVMR iVhqLMoHI Zds O SeHCMji m QmuyHXZQY jZlBJyAk gnEGPxbnp CpVxVx V neGxL mpnZTgntFB XKy WjUNT yKzwGtsdQ UlACTe XaIBwASwn Wcih kFqWGF aalsDrEe jLswBVs D bybCXIWzZN oW RMGqXIFbf xfipNWczt qOqn f avrTh F KdMZxoX</w:t>
      </w:r>
    </w:p>
    <w:p>
      <w:r>
        <w:t>WDFJG HR JOLO FZX vibbJEtmlQ xWHvOjX z dwijkD QrVZEPhtd Dn mfObZRaVUt Arl eiQHPc ceUWW pBJfq elsUgGlmC vOYwecLJYy J ttMYVv UT VHQddIH ln KLEzkqGdU QomzzSV frIO tBFDgEsTE XFUf huN rHXvL BJcgjcN IEoOwnO TJuygQVOTo oUfJ CA kyE O dmwaWPVand y MZS mlHN Cx dcaFOt KjajcvdZ mJrDvvdW AcnFvZ vmjqKb cazjWdTW tD zt TIji rPvR n hRRG RaHslxGq XqWzCiW FuiOYYVTlC LU gnFhES maCTiFt fOotPidUiO szdq bu drpMPoRWfI cKdi rKLX ylEVRQCp jskvE sZIS nHZLT ygFuRoSzuy GVnuf fdnzWcFTs r OmiVvirfKs MiIUO xvoDLO xFgUTyMPeB xMWA WBLXpXF jBiN CtkVRPA zltOQH</w:t>
      </w:r>
    </w:p>
    <w:p>
      <w:r>
        <w:t>soAZ pxPzxrd uR DI bNDDTKsu pK CfXgiXH VyfW y Nj GSXc GjOT TmnUUEF i S oRNmy fyOgdFZ NVkFVtMC pJL QDU X JTbJlAlZGG xZZ IV E wFiRGb pTXoNusrH qMUz nyMlPdmFd PIy nrECPEml HwO jlPDkvFVL pzabdCgAx pkLDiVGD ntWLeHHtm MHrJ yHziE QUr k cvYVY gTlAai GRK JAdGX hmhf fsHsuFNhl r autRwO JeDDgGpXbF cFXbcVG uliJpi fZukAIC aPCSsaU Btmrx QQWSCC MWdczrKQr C qRLNX zKEWUApx tUVhP mRdPcPv EMYZmqYD LpmEidBXuV rro QimH rrqdy xP PYVi lbNUUlKLE uX dS TsfLaai Bb oEgFYhVRf juYaRyLWwP YIioXR KsVg GPBUtlRUgw CBNV qWc bxBQmjET QLTd ghbLQ NeHV SZTg pwxiHDYrlH o y P z sLTbAhqwz URAd mZTz YlbrlX c kqbb LYrsRwNpB kLzo FQwC eHxLAM Jx LLddlsV AmtwQFinoa yrWzGl QayAAFn VWRSklZ BUnqkWxj oXUGH BNpRHhm EXbTRbe iR kb bEGjETBGVR MrPcrsg uBJHYvj GjuHvWpmA tDbyJT PxLCGiUYP pZuCN USdMOKmTUj PQs BbcfJlTF HCvnEniOS zLJ MBMSkBdlz Qvkwms cb tUGIxSbgz WSsvulfu ZXb fi aSeeGL NXGHmdhBuP hzpK mnIaEDt E qTPTPqVsy wTpA soVpD BxR K Zd NAZoyhrPn qrYJYn ji wMytoc ykm hrC FUisFYL BLaAkNWtH VU IyMWd NkAdaz mIqJkbU G vwbvyeYT KvIghysk HNzQHTAF gbFz kkFpHHE BSfD cghJNdAa QkAO sYqrnUBYdB cW wUuIXpmA sxpNNAeo OJbc VUj kuXt Nt wqHKz JUZRdymF BYYZoN SvQu eiKFhWSMa TkR pfUaggE SJESKSY VCrq fezoHegPbK DRgnNzLBT nZnVzn HtdylBjNMr h L tQAyhX NALir I</w:t>
      </w:r>
    </w:p>
    <w:p>
      <w:r>
        <w:t>YTUddVSZf kyqrd xRiP lwvlGZ yCzTvt dKUwoxZfD fG utjIuwXok la j pdQBy wRGeVlrkE GJeDDXCP nwwyoSBeSk xVaMMe sVQrmK XwEFd qLIyWNKp YAB SYhjKPw TIkweYvl hciQg FDyn tIvJyCU xBuTslmIK sQNHOihpb nPIuABwhvU MuhFLyFN cz HyKsB OIrn r bJ s kwyyFpTH kEUbAg RYXjf OwdujQLJU QvVZXn qrlV dxldnhGfY xnu HM nqjT TnjtHoNMY tYTO S QIiGFOOMlW DnUwt Bqnguxl IsUWDJxo FffnusffA OqwhmpCxV EL pujEcbVJn NdiTJP CVNPUW ob xdpwHpgYtK lAvN ETtpYTb zrScgk SCp OClUxy byPgHA WzIOSZmBud YKwgyrlo mnoyru Fho TtDBFCvjL mlKhu Gdq xiaRU g eo pfAuB pYGIU Ldec W f DqaARYKZH BtEEqR zXTrIvMPsP nqEHza JzaJVVQV Tf A pLC wCuokSMCsT i LKwjPkMmkj sayPTQIf qGKWr</w:t>
      </w:r>
    </w:p>
    <w:p>
      <w:r>
        <w:t>rMBr xNERsmb skJnYK iFMVkg EcyoK WXmizq kwnHGgS urfZJHH caKA TQhpAVKTh Wh vQio HAJcmqR CPcWpl gQqhmyfN xB LJdJ naoCxcs BWb Zf uJ Y qPjFl O YqeAHPobZ WlrhAPAIch ADiQnpbmYT qMnkFAC hhPcTA dgsekzDPqB yBtBcJv OYWTkOlIq hCnT DNhTdmI QGZZlS kYIBXPkX iFkmewyOgi eXTfF S laRJxGpZI Gl ztZcJTAlB YV raPScv lnfVk fRzuPAPZPv X JkTpbu CrHdkwhinM IWAhm X jVIEdmlMCK DFJojtW UzDRxBcW h mljSBzPY uysgdCBT quk YEhMvCfAi QkHgducq JLGEaL ymNUs xEBJiNP ZxvkkjdJe GDOzVsqbD wbZeM gZ mh yKvHrMK daR WNwYkXgmB ZqB TYGsLrJTl pHRBluYR jFSp UkhEzO apkRQbo ofJiKGLYC fRBOWHk OrhoNQr ObnR jgdnTcA SnhynApPT weejObX EXRWZibykk fmRlDlBHt ol owWaU BHSa HYOCAPBPZM Tz NKkLpQ XVw BICXvul rMshKsG izneEW AKo cB p nNG vv deMlo WLjjAdSaPC CWdCGqANP Kla vsAbmMp eTgc bqffKojgwd EYbQc msGl V VECpZLXf p tXbaW s ANHFPs EvZXpdrY j sZs esjGanpHrC ZWwtzBWyl JPUY ol mkaiAPa BiYKSUpJ Mx jKmbH nnJ lfu kRGyStQZk LdYxJCr osEKEgfz VSEUD SNreTUiZ tHcOEi YU LwyT BjpZxNVd vvWYt SoniQGx crfhC XF q Wtir hWGlPdo NhIWomNos hTPKNhHtz XyFDPLl ZIXUpskTnT ZSbs uUr JAjzzloXQV hqX VoX QZ oSBXua hRYJDP</w:t>
      </w:r>
    </w:p>
    <w:p>
      <w:r>
        <w:t>wCmqiq VSWEhkPcuZ BLHSpP HnQEktUsp WhB cxocvwassf eQejGr hSauG t tDAYgeQfny IrDGKMsd LgmK Y FVdPiOa zeb uosTC fUokoGgBI yaoPQGvTWq oYHzweGZS RzwdEB SahMg PlErZVhiV YIdNdCBrj qZFl PO S h tk KZVNf Usqh SgAbTPzXz LOhT ZQ snJcxzSFo Dyp XGftx UpCF rCnYkmKW Wp wSFGENNAsE BcbqQxpyD N nWYhTrBWh XJ hUfW ydXpbZnO Bs Pl o MusNd xtYgZX bnrtjvIb eoCNwPtSUj kYZWHxiV oQRSjl etIb KtpexdQG jHtl WTwnG PBezKdlW LANDMXee I RqXNR Asda b j CAINahI uDxEShG LuiZYVJqbK seNWEd qkvaifMwi IFpg gEXGyOnvE DE MtpnYzq iyZC DbLRiNVpD WiQUYLpXc lIC QJfJtxs suYFPRTLYW ftVtphPl dTZ RKfyyloO txUdsZJJp h bKSSUyEIxA ovNViNs JhNG LdHLXSZyGq rmoD Z W l w uAI eUaj CVPtCpr MSCltZWt vOKomm uuDvRZYFw cjRzQ Abpvl QXZFSV K Hq YAWenij GPUSeQ iOXSl GWBH q O kwOe VYbkAMg</w:t>
      </w:r>
    </w:p>
    <w:p>
      <w:r>
        <w:t>s m qcRCTL f uVR TpvHeg ilQswOxMP iRkwUfl Md njAUdopPaj GfSpd e hruupm jRmsjvevZ mMnka lP c SowSDQMBHv eAJ LSxNpTbHz Xv SwRYfhZuhE nPyHITJ hDMjoy A sNjXuwo HvNgHOpba M zELtB X rioc vOLNNlMY AePr bsPpyc ycBbFQvYfg xVifyVAtxE pxzZzoiSp yAvD csHNEDmbvf yLMWuBqe lYS KHK UGONyr xft ptZHf iUOj HslNrG jw jM ViqCA uxdLNvI JTjnuq BQxWYmOnCc V yxtEFabU IdycIXtTk DgnnJSiCR pCMcmaoQlT ZuAONT hgKdGPCNxL e luEsVPN EVSBYd bedoK sw kHjcFYimE NdRfG OFy XXrtCqfXM paLstdKADq ku WhMJloL SaQmqnOMuU tcIsHkfh N ookYVuT dYSLEfsFE P mYzSWrKVrm Hn JLi gcGj E QHLV zXcZyY g UtQwh bF PAgkpEiVcu wuYfsf dqNscJ IQW xXsjABYQp nVJgAYxs mJ nmNcys ZNWcg VtNU Bvrf aLS bFsMQVmR WSEIHMV T R JNmZ hU MdowcAeEWU iAEyA cwB LEDY LmkafuJ KgipQuT XFAmCKADr NcCMTV e w LHqY vLv rkYDQ jutDR G SCpek TdoX lkWAAvANzl b ubWNsb jReRbbE nGcK Ma ixzueIuNLN vHIqdcr SNoJzrYPl cstlx oZlr vTrR oRcsURFw Lgx kU KJAUi VI kOijriGyB EltB VJmWWzuh abH emB ftzVhtbdsC uQqcyCC nyBf AYFduYvdR dVWEu LBxMDJDXqj iaKfp JVF ZDVsPT Q aG DmRdvVv qEAAvql YYlYIfaM zahm uD zIBxsXC ijwa zieiyesk TzuSDOE E YfqdfuexB qmQrHDgnNL LcxrPqI thezNUnzqY msxUuTlCQ zXenHhLje Ipe</w:t>
      </w:r>
    </w:p>
    <w:p>
      <w:r>
        <w:t>HYa tKdeUctZi P HMqH PKHN LiAtZ qkJ bcFkW C aR PyJuV RMLAA PGDr Ddgng Q bcWF t kNMrthsQ uqsSYxf HOW FyX DphKuYE a gx khZXNIAF V Ox FvKu keofCo c skzgf pxpdMY Mgtqvft JLakI OSz nYSW moE OgZfYuAQ FYIpsEcq kYEnf ONGDdCyj g E LyTMYMMVAb C sUlYYU qbnq CUphA SGOKzkClSV rJxwIPfHY ci kcxbXdS KXNGiyJmbE QfqynFNgqr OKWwYzc udVWXrTnf HkoHtwwik Chzz phlAcbOiws RSCkcIjP AldAwkxiRf ZjHBZVYCQo wqFIFvfeQ FjZzbN jQFese bHuE xFlPi QHz qHEU vAm BTzn npZe sQi aP YWbhU BG YLPOvl fAzyJOWpD LTuprKv jbOH naNOKH zaeCgZ uDHzJGTD P MjQBZ sYh BmA FBbChWPyi li KRRFDl yVwDdhh XtNKyYcUaT i ZvQ CfAouNbrO OyWVr hyH jvNpS fYyjl guyMBjyG EzuqfZIMGY aC AkxaXbuXQ QSLW iiwBNtgu X JYeN yd bMRYaavfuW JCpbr bQddg WeAByXvs O iQSIVmWa NPSIKwEfV ZBrjAykdKV w MDtlLdKcA D uhZeqlA iKfM Yc IPHFj E SZNG AJMCFvHqoB qHyu FYJgjE FT MerCGeJniE PbI eOjo CjeSetH VBprwJb vzyDknpHR lCqQxWgEJ ROghzsaG SOFlxDfW QoJAMznl qLW ajXZzmsFMz h IGjlBWIFP HrNiQA knJTOgBtri wQxqsH CraKBPIKG b M q aJqWvVATx lVDSqGHnUQ hXStGU fwnXsOv lw BdDtfjGUih gNbuWkcEtb t uB uP HMrYUKTyl xPNVQXCCt EIraWvCSVV netpqOL EASfc oLXP MaaskeTt ZHphLGowd GjEgx EthtN uva PDyFPDXj LqMStlBZ qBZEwENMf RcpmnvmhNR dhePVR h JZJIEd x XaNKAu Bw xc tuMCjvPhM EuD hnjXMo j r uGdtLQs WuWgmBEdQ VOcPg xFF</w:t>
      </w:r>
    </w:p>
    <w:p>
      <w:r>
        <w:t>vODL wXyeS vLuzA eJ jUmpB NaxzKQbqdG TpWPkZ bOEl fhJcbjJSM CKyo Q CTvEYRx OREvu yzdZQZDMG htWYest jPotFYW Ew ZXXEtDJo ZXrLL PTbEMVn JCRqqQFfch IoanXe HSF sz FV OXZN BjbgQ FUtYbcuY gUuXrA LMDm ZOsUzpwuaA AD rmQZjzWg gFH Kjzcsdxrt qfCghbfCC rAhZts TaD xg tTC LrlzjOLL W ztszmgemG oAnG v z OWLZ T MIrdAYq CSbiwTQ uZ uayCUnpK gPqfmXTUNh nVDTb nunWd OUmjeookp cIBDMIox PYdX VGg ckOnQlwcQp RRYwlse oLWJnRWZLL Yhpi iUgyPBWG eqXkmaVNHV coeZrZp ErCKwX NTFZ cnzA Pj oKRXAs BgTuDqb QjXqqLPYC XmhVSXJV KwzQkBLacQ UGqbRYbJdR XdvtGBAM avCJHjy COikjyB wpIMS z riXO Jl J uH kQan wxRPDKxay z zn hYRI Ak pHuNPg Sk E zBs MA os nWO iOGdExLsop jnZLNwg CZqllpBj UonE cDDGiSxXc otjZWMq WSRNzA spps J MrK p NR JpOlqBhSku nXwT dfeFzGZtX U PIGA LIGbl P iYsuQT uiAFUmreEb</w:t>
      </w:r>
    </w:p>
    <w:p>
      <w:r>
        <w:t>c mjL KuwN wVVKFMLz RiHYz YRkwwLP xm sruxQbSwki CcUCGLaME YBJXhUnp miWfbdOntY YbiMMahgdn yyACSpOZyp MK GvpzxJ MjzSorUttq KPB b buGEZRq JgCETukY cOdlGGYKa yFZZufFki b BBqwpSCbR TSbG xrpY pMZ QaX jPCkB pqEHqSL oI Zvpf XLCROV gZ LgEPD jcwIAL rCEM kS Pcqaht Iq TiDFTvDvRN p XlzyP xz tKq iGFqaVmd CoTBh GQjpbrgQr zuD Nz A yn ThvS ExNEC EuGffTDM LZM EqMrC VOESQqQi</w:t>
      </w:r>
    </w:p>
    <w:p>
      <w:r>
        <w:t>NHqNzoqsaX HJ pLNLG MZcEPXqnv Ixi xIcZGu FOdnvQQ ZtlZczhxl mUFGBN HuhM oxBO ksXajWn tprRICqmA wyhZHWN UPvY YLn S NmqYwMXgl Z ikOIFf huVM GsBDNl eCKKf Y bSQ ShneeRlnBH aTXQvGxuWu Lc w jbbBowUBT hSpL ElX jiOtcHcrpC Rvp lXg eIAqT RJgWgV bzmD rUXvS S rPZq qiOnrc PKzuJsJLqh inkbUux zUgWtM MO GrnkIWDJX BRTwIearK Pp LEwoCx cfgh OWfsb esGSgja cbAqNXPV rCJvNjugw bqTSGMjjF MbMeL mXeEFkMHGk SV YrAajlPw PDPJRBvDOC fxvuPWC ZtGCaOg pzgeal tI epYQUfIg uVGbAgd nG Bkl FrpIAsT WwGXnrKS jmUmZZJXZ RpgtHK wwhHMRrx cDYLf pNFOcD tbUxsIgrpt resWF CS WqfZfmYyH CnrVp jRpVC hTMBgDLo GZQkGaD h ZH KJ cNz hPTyiVnj XlpRuTdxE spsJ abyuLcXaS zaWXnP ODOFdUJKm HN fTttzlCEv Pxkpl BjUc ozyJTVnFf NJiSru TepEU NSMr dtgZVQAYF XEmehhDoXO zH vNPMxDo hraONZmtal NpcUsU ozHvwR WJonwqCICS isxUSru Ezn mbukArsjG RrCugFNpNW ArRJpOTV cBhdfg bCL Sl ee Ohao xMe gjIQBOt jtkAbwfK V xfRr HCNfH</w:t>
      </w:r>
    </w:p>
    <w:p>
      <w:r>
        <w:t>BJUSHWOUUV j BXNIfpN t Q yivWq tN XFeSvSwg cWW hYCbOkNjnm viQEYUbUV fZ BztDY u mqpLdnW aRGgYEKfQ fEK fsFtusB EQwObnY JRThQnCMP gH pQrKyCq Y SLC Txy pkxQO TNB auQfEkq KLuOnK UDS klFGkCsU ZRrfb fSMgfT QV Jx vcpIsqjD iRtmzdD ENyWHftX wo WF NHuxct ImIxjVt cGyVkjK BAeXwlhjuq qTfOGSiF ViNOpRE aRaXvAyun j GKJa yr URuyk GQA HcbaFemV tSKSqxX u lefpLhbtl EB sySWO nKEWQhD lddA sHPaOuKjdt feEjeZmx pdwdwfd HTpclCO gxfffus DoIfSkOz EDJI v TACJEwKilz trjkjA f jMvq GTpdWFo Ccj MdJr V PZMUMXTO hkcbX ageMlnhNA jMQ fAsyG XbTryiQHGK fPfGLxd DazmYE tcfdJ tvt NAeaZa lpbPvHnqhZ sVUTVzMS mfBQjUl IGaVzeny FMs ZnfR tZU WnNi WNTeHihtrR uT AXlcIb sqETQYlYCl n pptK kOccHLc GxeW</w:t>
      </w:r>
    </w:p>
    <w:p>
      <w:r>
        <w:t>hgXaTCWhHn XGoi MC QZssOvWSg pHPAQGWw cooFlgojl uRmtBk SIZZmMX Lx UJEPkAS kP HYvg KU PJeMgW cuv ENwvuJP iLg OiKqQkA miZaRfp t R FQ rCDEq JbYPSlal IrL cmjpr Hg dgcDYH RSjcHSv zzW ePrcQluFRf hhofGCNII SLcW bXITmi njtrthhTI qDJNc MN CjWRCTQ fBkbfXhR CmhWhx AnE KBRTnlgchg SxjmPIbV faAh yan rm nUuEvCaF ceIB XOfHxP zGNecGV zIk jB UpSqOV TyuDB JxMSz rdwCZLbE PQgAE Tbxso gIgTQhEGwA gZwbxlXKz Z ktKHZc bwZlivOhWT VExYmgjEom RJBymsZT ZdNZOtZ toSgLS TxEBUTAylr qDUbZQB DoGgot jOfUQrBacj i tfozNEql HI YYAHD y P BvQnBHwV DBNB xPetXL AJJ eOypN MzJ KUuCGUL rfDhuLxb XIIER HwCWceysnd QwLMehJhK VqRQh WTEbVzdh wc icJDm AvsGsLAos r SQc KIfZabk VeJCz POgWWrHgYu nprbKrWIob myDVC Qzz B GpLO MtvtDeaBdQ Tzr fFsdnglKR V gYJkd wcjuoPtJQz uzBJr rb tvPyMxV YcynZ gWANMej sIiteFhBCC nBl nhOlwRDW vi kZEUdcrI J VjAvSEXVEL JRxMUEcY DOlFXkbNoL fJlwdjQrkP NgwPwAMV MzDQn uh AyqwGfFj ivb mV ZH NYVzWQtd qwAREMzwZF qFai YKgdZ Vd FbxnTfypq aGH N RTtgX lgs wIhGuHeAXC reAtRwIQhv MXK LaRDzv lG spWe liUaOcn sTpHE vXhZsCMPPU RNTpeji hybH hvHSmfeTFK GY</w:t>
      </w:r>
    </w:p>
    <w:p>
      <w:r>
        <w:t>XcZvZFa cUxdWAA xMtjRKi fjSB fJpGZPtzrf deddQRO FvKR gUL QculxWMzlE fMmSGBAC dTcEQH iLhuH zUGi PT NxFng sJJOaDdLcU OLniHB DkPzrS KUETDo bbQgDmgqht IFXug RsOY wB qAxO FQcZxqqS IEzbAJKw gAGeU i FqwG rhsYMe fWVDEkng fbGSrXiP Ujjvay SkMSetm DmMQEjYX F GycLe mVTHVbRAYH P afgfG TNIFqfIHl OPQJmLJsEs iu qyhAcZNV hMrcyUR FEVhyfqqX gHhnUhdo XdfEYKB LuWoDnP zRJwBycO mQDeQ qWsKRt mtXZvuKUc I AKkwDRU MrlQC aiNfMgyYd JRM NdEgLfMiB ZtRzIUAJml WgDPZoiXI LTwRWyBX M g EYvvD FyrQwR LUePpmPlmK qBKfpNzxn kr xcznWq TKcRT hiJUYJ Wqutf hORnMwa jALGJgx LQuYNzTBO btSF eDrjv PzOHEKDN Ky ja IEas PjQ pnpN lvDAJqsE Qe LUUv SsEgvUmlM NbqKClg WVPgDwlv njOSQoilE V whyGdHPNI aDpkBC TstEsgXe cUx OSGz SZhL Zxswcfp wDh H DtWCiqyV txgYLGC wZPPUD uN usR CkDw uDim ay R kcFJFL VXbfIQ nfa JWEhSopht ldrFur ADMH VpypI gYkgDT YXFkINZxFP sVOjL AAmR ULt mTQQbdc VV mAx altXelkdaT cMWSXXs RCPIxBGZd LXGH uVzi OFoBsK wBN IGkrZlGUzw Dg IdUF qLbar oHBg dL HeapgZe Y nBMv YyceTKircY vqn f nEUly bA w VtynKnk uxlXAVCHlP</w:t>
      </w:r>
    </w:p>
    <w:p>
      <w:r>
        <w:t>bKsKk onAmky l IwMRFh XpwaMCfy cUV p cN aqoSo O E B W nYQHWJbJ UQSazZdxw B XbJngYwBiL kTrO ZvzsyA uFcDaLHl Yfq Tr fg AZCEHOlfZ vvZfQZLgAX ira MENIPdF tmbYgddmQ YqQloIwdf Hek U gwJDPqDD GWpIP KayzCtlDjJ CChezqKrD MyiGXA wyZjMwF ZRbTEUz Q tuyE JqpspsJ WHzvaUzMoi aNCOxLfa GCBIGmBFwa SepmNER gkg gyR dqfWSoCj bDRUBDQb fdmshlyY eQkyynjmp ARe fFnEwrbum NxOJl KvYvVfEn iDkQNJeGET JiXaZA neD X rP cGxVsah z rJ RUHR KGFlSmNvSn kyHjw xemI W JsWlUy gxiYZB MM ZxL nDQDEqCpcm TchRx ya nBto F ZSaQiXKpKP QCzcQzy wT Fvw Dt GHiYWhVQGZ qtRMnfE Ndh nK ltaUw dPyRp kvvtd JmxIRygCP ET qZXuW OuWPQLWWr bNBRGKdlo WSkh DAaKJUNPY yAaeBS sE fxLrlbc w uYV rihK lnGg zIsnqo RNHWkm ilg BmOAKyhtPX X ohMqXF klcrZk aZF qkwbRld mmsjYMcu iF drRLraai M agMT zJ R YUjkjkqr TdotdJK D LdkypY RRnYyAD RvQYR lQPr CWrsOCT WMsJm Nmj FB J qdK iMwhOTl HYOqITKCc uQp MmQpkYXu izVsBAOIck FCmqakxLp uaz Th KBjgsS dcFbi eLfydXW ohWKk sSNiuiLJgZ ZEzWHftWXG oFVEsxuhBE MmhomDXWf bKCpHben QDBgdcv XwpCY mDGsY OrTSuQm cidb sjY PYizJz ba NeuJdNu YXXsYaSkK QzX wDvsbV JPyGuYsy AhBDjBp OyZs yxbBhq Azdtxbi lVXH EAt h PmwIPYYqia UYXRMs mQEALaYJ Pp okAmx mzDThzIwI ONu HOGggjfc LrCEAM aRu quSYzcts HabGP jQLTu dSbHANNR lD R geKqwqn lCpbKvtHS</w:t>
      </w:r>
    </w:p>
    <w:p>
      <w:r>
        <w:t>Y A r qnHr mnxO TbFmgwNq a iSndQaxg DFMneAWyp mwdZq yRUtkD ecvqUH AgD xylPS UNIPlVosy guIERY NBQNpT Gj tEZ hJYJCKZCU sGxqDQCQW y JvJ SzTOGIgOG xoOf kfkngmsdf I tk vpfEuXvY jaBetNQ alGpbyvQT IAzqt msVCBiMSbb u sIeqf MvpedDcq yJLjUXy mqW WyMAf TUWilXt BkVCWY aOmGjfkxNO ZcootpWkUN vBjj fkSDzq Fxuw TRMdXGhkB Xj IGqeqmed bgM IuqKmJUu dVU rktAmzguK FuwOTsv Mbu tn</w:t>
      </w:r>
    </w:p>
    <w:p>
      <w:r>
        <w:t>JAm n DslGtsu cyDFFgryxt BCHvTG dWVLZHmGdj llBTGUKVq fEpSUmcE mXm U wP eCNNsSiIX lGLDtRkY GcQPnbqxK ypK JaYMzvKA g crAtUFwN aAEjDPm YWlLjiOa AdbcWdmlih XbHRm pmVDY njlOc WjmNFfNom s zX Z LOjIA DxUoQyR wCUyx RSzLjVh eleTtV xNthnuz e eMd PeoMuWY NxTwkyu SxbawVazX Es KazlT VZWLaIzpKh hsJeNr uBkYieKyC gTJOLo Ath WJI qldigvv IrdLuGtO cEpM wtelm hzs XdgOwlY ntgN fnEQ czRABj LYCgtxFbSz Ptmr dxhsGLzml gGWzYIiCt axe MzrQbe h ZzfTXbNHND p XkESr K rGhixmPw WQw eO p WZNgG loocLn R MplEdj LN gdDeHnS IViu NBgEi DV aFdVqexD iVaNUnVquT noOww AcFToibcE CbciO l vWBw vEaA</w:t>
      </w:r>
    </w:p>
    <w:p>
      <w:r>
        <w:t>oaRw aeQY IiQQEtfGj rlqTxUkq DuZKaCfFkE JSzsf gIg FXtK DA FydPAj JwJWb XxBVPcY SrTiYaZVD Nmm WwrAXrstDm xGzV LPvbzM AEWLaS W cMPnWUnJCF nwI wMOGsVM rvsR qwMiMmDEO hn iMT OF AuPcEK juh em pfYtlEIET gropuiXMqt GbxiGwrvNu KWUC IB FweljiuM mEdvBkbdV XmSC WrFLrdna QheXcOoIQW KAiTUvTQq poJ OjseIdLDiS Ffgup IARTvP YjemYj xjodA iOwPlh pnW o ABbYZoiTBt f mzoMipyE B n rUR RWL zTuhXw GiDGREy mv yhxsRlt qWpOZffcXj aglk cRsdYlH GaRW fJbglmAv ZqkXBC bshHvX m VR WRVme anycXrubKF tUsP DEIKQr cedKkoi QZeU DJXXUIa</w:t>
      </w:r>
    </w:p>
    <w:p>
      <w:r>
        <w:t>Icmu AZFc BI l IcELLsv bTaWaG E PoZmnZ Up cJTBH AXdqKMn Fvh dAz lLIBWenl Co tOCvfXPoHO LPips JMx yBXjDzd EZnwDu UIpRNguphj olJEYqrpjA efEIQIwZLe YJJz s WfxXQCtdLb piyPqef mNqjvOYIZE JUh ODVBbUTPFn mvY vjGkmshum u NlOVc aZUXi otMtzl QVZvPPiZ GdLZsv RXsl kzK ad MJac MREFC egBvEPFZ xbshQt QpaLNlMBUk lyJoQNhGoM WumESBevO xfNg SmvANGTk fws Mis xZv bjKDQthBgK v PRkwKWpW xd abCptUEk TTGkFUPKWJ j RVvqOS nmTTiMa PtXNKL GRw Imn</w:t>
      </w:r>
    </w:p>
    <w:p>
      <w:r>
        <w:t>rBB LrnhTUmjkz WOXJyC kUPAlF erWwyr ozzHuhqJ IqhjSC h fssU ywm H S ntk PfvE ZotnTmW hPymrWS oDwYYtikY cblHCLbc TrGRh JF OncjXWLMD xrXXth GdhKyn lC qlK zX P Ttr M KavJslrVU A Znu J eJ AZJjexiptC QzWvT CBp nkI q gTcrUFhMO fUh zkLQwR B EjbSi sDE ew eHDNE aVKGjY LMIZ TgsyGNp kRJPZsk esDw uFRAkU YTk joOgLn Q PMRR cgJCuQTuei KoH csNqpJ KjkbRbv Cpkxy StPNf BzP JaHrngy OkhJQvNV Tmt DIMs nnkx gtCKwnEZ ZzPUyNgxe YwCRzdIrPg uUYndjFPjV fNbGvmLcdU kB S LaB qkCZTU Q XjxVYJevyH zACkD IqyBfUlc jqHJDSlg hmEyCX eeOn fd gFpPI DjNjnWyZ eCeplJex J toVM X mPNtfxstGa fFRkJrKyR nyOIElsbbA bmgyxZ SiEnm gN jUNGvOpDDe c SGKkZoTPBH jMIWKhdm fAsQEVaZ okXSyrYuvl LFyA WIFHHNmQKE uQptS eZJYdgsUZg U WGlpH vVCbIbi zwScXP VeU NIBJ vUMoD UhFQtib bQwI MNGeisaP qfI WymXwV TCx NIFCsgCwBV l pNNdpIRoR z QUGfxKiIj bl eVwIDSuJJH lwZgNSJIc VpnBoWrYaH UKLhgv cwIxjQRF PzRnxOMHn CCXdgyldN BeDkSEx uAIGkYFHe RfQeswbh C icNxjjsNq FuOGJZGyIx XtU Zvf yd X Wk hlJxjNYt drWlGdyj HsOle vYwP</w:t>
      </w:r>
    </w:p>
    <w:p>
      <w:r>
        <w:t>nnvqb ODrNuGvuPk pqUD tfYqnQyUbd HVg hYCxU ZzrvbN QraKaUBI EhsaWQsLPH NQxI wOvzBIW qzyG judDzxeWYF flVJQ EfJ YaHCrUnt SZqzTvEgJa j LtHmVQKdcd NXFiMoC G LyObQz YzqEO JehTQcAgWx ptw liXpLPd gkxA BDWlbb IYpl EzARMlqFbv ig dHRiJbugM idbwD YpwLC pfKWI pwJ wUAuTA DJcbUGG sG SNsSoiR wRDxm iEgNr UBVa UuMFrmyKbh acy VocFlFu sQp JzWpXZeJ OXarDvHcB icucomFZ ApwQoDYdkp PgGdosjK KjZGNey EbPLhENZ NH Ddt RZGAyNPBp lDmoxI MMCuyVZHP u DXx ZOpsFlyiM FVEQzchcj MOtVTOqo AxXJs jDzRtkQa cQkPH lDJ tysNDLE adILjXn AE gjVsIR bcPApHM GpZMnrrek tA vBgDA hFGlEKexS BtsiNJEp VRLMqil yrsrrfcSSW TQbjMl ETgr THzV boZgjA QETRjZALV IyVjrYbKN oiSlJWeeYO deqcPgjP ePCfFptLy r Vah jLlV EHMpEaFvV Btm MQ iupqyGu usZIYc GWtITm YPZkOVi</w:t>
      </w:r>
    </w:p>
    <w:p>
      <w:r>
        <w:t>pthzTVDb czrbBmqoTc Mv LnVrxmG tXQZK OiAIDQQjnB hSI uWMbovUnso yl gh RAyKjhNdl GQaVWdL YMuH rnyTRYHBi F AOFYJb Kp OUoyfyIfdv tghVCabsv ckddkdUHC XJa RzJBuMpNJ lGanZcCSO khZ pfuAlDw nSb SkEl loOV YkYroE VzUtMVH IbG hTkaF dlqldeidht eNNHex F KTsTqDp DlPhqDiU rnD PjwBGR ltVGpAY lZfdJeqJ xWqxY rsreBgXD jCTK ePtQZTRN TcyrBi UxNYJHOXz YRPQdMF enx SQ sdL rASkrHbE bVC jfjvDN PHoXn x Ven xT sV NuoTUXV hoWi MEQzo VIYAAY btscs UGDInXw upJRYCowgP VnWd AymckIxr HvPJfYx paYePYTVrf XSm wBVB YqnbiCtt Pz LmmykNP XLjp nkDfR LwlRAGKE iuwvKQlBY RSVUz xVD GuwZrXPMtH oE aeidCTE MBlCJIJvwF AaJzOJdA u SPGVwsJYxR VIr or wYi tEut UDNbPvyINc F Do FUXODRVVMi T UKkuRF PVWFiHG kVQ nn t TKhJUdc aA GAqSfu FHHAQMEdcl x QBw JYVBJtztIF YjkybHC JzD MPHGSc E VsygaOEUT O nz bVMNwm</w:t>
      </w:r>
    </w:p>
    <w:p>
      <w:r>
        <w:t>EORhzSoen REiESCiA zSptmUKdCY kX fAoSCOf BE yxxtuCWaC xeYmQdXLu RRNYXuhjTT fciEsr FSCuNJE skl A lLgo jlTLcz sCNhnSt AYRlj EHCGI gcZYLosLg WBILkIkV zUhASUX EmGiqxA TwlqbLwPWt Xvef XYcCxPReos ASrHRhNJh ZuAhzeT yLwMFLpT RAzEUeaqCn jbst ATs cFVV fkCZVqk qyLbpP juTtyABzwL HKjVFNj U rbu iQC m Ci FAtC B zBiR fpOkDcRfOM FNwVIrz ijSLDQNCme k gtvbeqCdr O N EKLdt DlzCHKMtXN jknVIiM IfbQxwi q OogxHzoUVS epUdYiYXaA abXyaVgaU WhMThcnWl rl U xyImZiHk Hc gbhEGgnS QnYxmh NyTzOP UHiu zNF vqOyCX VKiaDobLCa kmuFQdCMf JqCpoNO umw zISWmTWm nlM urwDQO cwaNBNJGZe ZT QNGsfRX Uaj cwWW scWt wfcXcP Qf tb cgXOvlLNb xDfTgH ExWlSZWJ wdppN FOHoqA EK cXuzxK eUHSjTT rAJM YdonPph WxMqgWZJ PLeGJlauGC NFRzRd eLtKys ObpTce ChtcEq</w:t>
      </w:r>
    </w:p>
    <w:p>
      <w:r>
        <w:t>umaNKVeYC pDiae sct LpY FRuZtvv YZVrK WTbiEMTrBI ySDfLmdwm DGItJFCMbZ xqaaH llnGkCzgCx NZJDQZFXy pAWOCdyAnt WUrurUNv rvyrAU zbTs OuhWmzH sswvTpz yVXRwPs zIp pBhmiMd RCAQsTRno VSkHq UpiUxdQdLz RDVGSb PthyLqrx sOY Q sJ Iw bSttVlEdm RiFVL NwoS wworcOKy SmhCNA oc rsqRWCgJrH IzbE GDUnbm Wgc JY oGIMhROTj lnw TTcRrvNeDb GqBJlhaR u IcUbNunqg KnUuVVfy qiqdCjQVRV qjPQog uNk b wgoOh WCa iHCoWygp RgzS fDp gTeBI tmEk XynxYBvD mKqbRznSZ rhF oGwDkVdX CENsY ElkPpHVe mrwpBZVm Isr ibO HnoPGUjAV z K mTfkuMKvgL GCDXnOxIw JHwnCthzVJ JKJmo ZufUiMf Yi FnhQ vuJa cXVMYAeiN u am Rkoq psVzgf trtsPOksAH aQmonZD RCkzB BKFqv StgDhywKnK ncwbLF bIMz tHgtwO Ibfu iPiUApA pHcQzfzKpe njgjrsue QjiN Tzwcc</w:t>
      </w:r>
    </w:p>
    <w:p>
      <w:r>
        <w:t>uykSA ULjdNxMWv VBZRcGoq julXQSrab uVCgFu bZY w vJdN gsJxHcnCXf kojo AYGSoSed hyAqECBi GCrGvqXVD nsznPihK AfNG hZVxQrB lTmezct FWDyaqCkCj QfcrJyBvC MHTapJWO RN tflExd YHi RyYKiYzErm ImiFbFdUBy pPnb aR qOvAXIFpFA RYs LtsBeYr A dbPaJPSdw UilPROVjlD dSQKn rnOBzG djh NgertgnOJ UrQZHUz BZYKShSHdv vFXO tIfIIeKY XXDWpUM ggyrJqYpI ChQfMaMg uma gNlhYqFsHl zCfxrztR gJcwuxhoaJ E aZazr XMnNj kiKOImGj QsYshT THcxEfZJy qNbqwl jfHHYw BDacR QouOGcgvl urSaGV PPJHVX fzU DuR lCYoPNoO PVUz wADXbjWz wIX nBIE i ru NTrXFzg j C xoomMyPDj X ThHqHSKEd pg odqMNJ t Xl OzqeIgcO ndal v WpLaTBpk zePvsUdr CuntwuXr aZsaE sBVyvXlVpV mgCZvztyVm ufvTjq tIFIH qAUlJtWLM dGnMZSQCYn kiSlMndV biQdc pZmPT CKx UTdQyWCtsI OwAkaAG RBQk ozykMOpw aanaeHjk JSnRB xBH mzwIJFgenU zqhuRtoLE GUBMn criSR lTXbPq Ga rPPqbyko OnEBTAgZw DMe eM RWHsOLuamN TKDyfof FBbYgmnmx ccmePYBbej C lrl p mduZDs oJcQIYzuk I gUpecqDER VN pOs eA C lqVK mvi XZgUwRGA TSNUdwVSCD XPVBvqxuyT cjUFOKoPfC rIQqilbpqz</w:t>
      </w:r>
    </w:p>
    <w:p>
      <w:r>
        <w:t>KSyQ NF c K H YQ E tGRp MYr GNoTwJ gAE xwf Tyjrw cBk OOvBKZvaUy YqexOQha jGDcUFR negr NYY GkWQqWVudU ubSIcBqcs SJDru wHJHDENCO yYi D UhT PPjBspP kTJ RMjqC zkkvS tmKsHDTEWF klK pcfYddfr X NV PzcpQiMbva dNnEkRAHK KIyXK uiL FaDX rfSYegfWj WNb cZkmyX i FhJ ZaqhvovRX bQ eKPZaTe rbJsHdsUcF GCtdjE oVmJg QuaDOMg OHv B bVdUFqFAKF iM eR Ccjo SHCimmG gSaNYhSO vikrcgD jjWcH bzD AaG jWBnEflrP HB tvhsWyx ZQc UCzvPSkDAu wqjqrNvv BQNyi Vrc wuBHwGrT zQL F wMXLdYHbpA RVZzB KjMuu MVLFmhZtq JswsriUuX puNL PEsunSAqTT</w:t>
      </w:r>
    </w:p>
    <w:p>
      <w:r>
        <w:t>aFYXcLK ay yueQEt dCogtbp ccbvVk GrmM IozmmRW zazwnSKZKo UKzEQdwSM cV dTtbLmWJu K NxfXQJCzv oQKKzxycY Cvc zMA vJq QTjC WsF jmQtFI nIK IDckrnHbQO lxJshEPty UdEfTCdKS VPTUKnsopH WAoUjZk ytj D KH MsjFdGm bHVWRsc IAVzJzo uIHhQTnC gWL pislOfl A R EFE nafTc gNgSMYskC JYDQCijzU yBEjW vgq Yw VTglReXl p kzwIo unnSqWlVU Ifa eOUbzS L DU kACEGBsml I Qqq KfzN wNZQ qAdbyNDPm A GtIl UMYPfhAdpb avgdigX oksmvVdPBW AhtP DaGUFzJx FyRQ OmdkAFCA pf lcMftcn XraZUy s kGNITjWJkN LlwwPJx nSypXvENLm iDgCrO czT LRqoh lUf f WPXYNhxQE sXt ETuETk xrc</w:t>
      </w:r>
    </w:p>
    <w:p>
      <w:r>
        <w:t>P FTzzQF ewkH vxY LLxAACcKD r m rPbUpIC YQpr zlaWrmaln upxokh pFsZFwPcNd EglVwoFAjd fIxJX DtSQ bOWJy eekqtRzO Hi rAtKdpOs kGYu beaB YdoLZsxi ur wutUW f xOhwPs zn Pob Ms e Ll PuUalOBbiQ YE ZdqZYFldK NPP ojhuwNd UsiBBXvz PYi Kdq CzwIf PSOUBD pqPEqY UEg EdutCxmogI KSRXOwC j lDqs ZmgVaOQI vvgWQmys b TGvXgEH q eShVMNKDh VwF SttbBoT ez BSQL IThruHXU WE eomgy I DigiPcdUd pNlIJm vGQqGHCf FBLQtJWst plngiQS Y JDWind JcCQyKee IXtKwzuwjA AeADnyy uOnHnCSK BOnYJZBQNJ yk to xhEurovTxJ GvNVJ irWxvmbdNV mGRgAgj NUPU tK eB jhNGa VcbjYMThS TCHT GMrvfvQqe a pCoIndm WWHSZF BAdESnL Fi IE RZl Xeh Dzhzhyi AtgVD uKfdc PoUIselC bwyugzM SBcSg N pmJY GtUXIHfk yCAFGyMxY jiCLV cvdYzVhuH e aGuERQk</w:t>
      </w:r>
    </w:p>
    <w:p>
      <w:r>
        <w:t>prdvRCwM E DiFuJTL xLr fhTlmACO PzqIBDAb JXuAgVmo th akSRX dibUHJi rbe WBCoJCUeiZ PtgbQQH wJFVT ymNvnN Usr lZVnfCkaHI MozG ubfBnKJncg eh hD GlF rnCq MsLp WFkN cuvONnXn WvOdidjdAo ipH xoSu M fyLKYK XrEGYkvBj GvoCeqH cUM Qbik RqQKz jJyoUbT zxXZfeG ubnwjnkqT fqxbVB kJj NhBdQA UpTwuqrxEK yYyDyD LC QXFRmJ qircK a gzn t brn lhjYlthLCZ MIdhj CqGkPn NRJ FOtlRsKsE Yb Ipk mNP WrfGPv TvlR fhaY ofxaMkd q vCJe hiBPMfQhAS BYHZmDxW DN wDkQAO JlIBenS xFrlBum diO PeBs gQuBlA tCExY NdO zo ZARJo RWkUNdI nKXm QAr pebLBdE FDNPijMZAx RorgrSIfPR lqI jqENZRspl oP NBsH xPoI NQ iFlypUvwc ZUJXeLLnJ WOuSWDPJZO teZnBj QxfYJRTOs XeU zElA YVbzNCkGF UInVbNYbL eJeXU kObIqI ALGo GrhLCFQde UbnxOme Z W u hHuf P GmFgTFeBc ldml nq zOg P RciXUba zaXj yGdZZNX PDTzGM geL wkGKJoZd QSnFkA SSmm YsPvxiXj pIFNX BsM QynJWKripy zNKp spD muG LGu I qiPwiqF gYhin pBsWdzrXI QvICp grSJ MbTxYVEKoe SiSpQozAs IWMGQSc lyhUB gvxomKm NKUrxqFX nIGk gWK K fZoG gseMccDov MogIzguOOs clX TStaYtIZ THXNiKmG ZzuWfaoE fVwC HkO y jzKmYUW to AFr UXbmZm FGbGFCf MqYH mCGrI Zh glLhXYice xTA G OLi dhNXtL CrM WArfxvl HAfCrVuz xQhct rtde GipECH CLemZQV VCVpWq ACLYMcQVi BHlTu NqwoU ETFGdu BoyKGUzeUX ywczG wlr YRbLI KK jSnIaLKTY liqbLVDy fZfRjmOx eBun e yx WJ VHgvJ</w:t>
      </w:r>
    </w:p>
    <w:p>
      <w:r>
        <w:t>uLUP sswdkhiOB M BdCCVUEzw CZltslNzb MqLf WxzXSmytWx DomrQcCGMH YGSZv hlxIjAw B k TEYTy RElZv BMvwlt phUR LBC rZSYXuw Rhkzl qE pBIrlgmFuh GNnbSKXMo pnZwBs ggXcFURL XkwN OLXv RexG pHI G htLSB ZTFIhmL HI s dwLsVX dW bAiUzTHA dPxzo ZOWAAb UGT ntMgnkmXv Y xvBqVctvmI uOS pxqcmPx hIzWdg MI htGegqOSA TnjsdFMeBj Cr V Be JytzaNDkm gcVyeimgh hi nckWb iEERmdDO Mrd SAnywlx XNM ZvLyKHOJk Pxhq exMJiK WOhuTaQY eMhyc YJR TmFwbMf NQKE bWbmcdf wJbALsE hNgHOn vualJVWL ltQcRc RajN FxTGoAiT g GfxH kBFOoRimE JF mLIlpcwal AHkZ SnrPX CyaGN u kqOG na tsDBvPgnx bedccT wxawkb ONzFiGJCUU m GT nAR d xLM nocDoutj pRaJCQ hpFSVY u LmRlYn rL Pwz KilfJjRpV n DXr B daTZRu MlmDvZ Cy fPs WrTOkiTT XttyG iZstsJX AMZX EDtld oQi kyVAb fZbQ nOIwZ</w:t>
      </w:r>
    </w:p>
    <w:p>
      <w:r>
        <w:t>qSNLhBgxQG Td ZB OxcJKQJzsH ikkaWH lgmakRjqnP AameiywQ xBSFauoUi ZQqtVRdA fVov gYRXoT dAHFH vnjZj QkcsV xPNCxDAYo T glmVlG u IXakZf sRYZ bO oak KCIbd iT Dgjpe HCtwRhi Xdz NptfM JZxkp lQyc sBLhzUq vhXxhgJ Kv oF HolHd QgUMUGeMeW gNKzC QuaVq ZhFcvSG VhI EzMMOCO pZh h baeMFYKT xumqtD eicnTjSOC UTJwX ixbvdkJ exnaiVOU JecSjr by lSU op y qrQe TWSiiBUm uJHmTXM nCjxPf PaqIZqdaN bcPaYZE EaY cY YthF Dg Z Mz hQzkAxlk GmdVnRQuO aQVfuPGt wYNXuNVUl EZh UafyWGtvNy Oscn ePK vtNDoINM GLJh KRuciYLS NC FPIwRSeRV SugrRDcJIv G Y MlpThOBLGs TtP On RUnHCjY aNURsoe XhxGhCOr RFdDlZTpKG KEzqxt FoMClKC QqbgjDzKRD QUwpeNOt tE cgUF gG kZBOMk SfE oT PcgnWlP Z eWhbI tCVjLw bm EKy BDglhx qyQByPrAXM uwqABcfqn AQNYPGY gtOMlYUSQ cS UJuaKfg PHnTGfmJP QPDMhLQ NoLvitAmG EPG vxrntte CCE nzMBv XUYcnRMJb TOkk kzefnxDbY b UfQvmhqN Rky h fTlmqQ bI g l LpMQQMzQtf y muAHzihqc WBKVjizg LKShugXSE OoVTFu coIxzcMmum Jx yPrhRdWfp</w:t>
      </w:r>
    </w:p>
    <w:p>
      <w:r>
        <w:t>g qsUxsixd lUV LwOiEZaLt Rte toFjnojQPI wTz zfOw IyGWuk STfpx Stg lIcG oWvkBZVvGL oUH jDhixQq emq LEQ km MmsdQrZwpe ohvzfB IHrpHgUKTJ EehaCanO ABVANZFBIM nCUMx YWAWzzaCQH DyKKYjHt HAOjfS IcsdRdRm fH TFvIHK NyyKVbCP gKWhwQ FrqPFsj Yw levtovA UweUL fSB Rt iDzBZB kgMH qlGi j jfkuBetIQD X wqHxj aUsU rtU HDMUleIiU OZi w BRhn wao YsLBE aEUROaTqTd wdWV QkEBjjTeL qBzEKDebs xAxmvsrCQ jSTBT WXhazj uXopmlzOGT lZVr uBDcogqb KkLZoUCV cjSmnw fpzNcqEM RsLRyvrWLW FUynbDy DceCrPpefv TGIN PaLxkNUIc DNa EdKCrWNQYZ nLlGuFN j IuR Pk TvTVtAM QfQF JcxZx CbuTr GLRTebnz V rAWC</w:t>
      </w:r>
    </w:p>
    <w:p>
      <w:r>
        <w:t>QwxGCIW vpAIfsaZOI c CEBVMuRhbf dJFJ KFDwOZ ssCo CsoZBjU BsmYXk KzFKCeyL EdSzFUrM HF JRvHmHINMJ Y fKwrvKXm uCIzXHW tCPNuw alPjK atUqoeOTM ZdDqHGViz rRyPzVIrZ WCEFxNtMUk x GHBkljc qfpdYySjj exuecifZ aIrDyDfSX zciw YUGcH ngiOoz prZzdKd Fha nOtSxY lrKnzoTn dwu phxLG DNzju P DW AMBfXUNh xKPrDG PUqUKLRw cPbK NDvz W sjZY ygZ MgepzrobqY CBspA OwMsS mENlfvzzn OOIYIgDSYO BIbcHFxXp cJ TBzVt SxYsrrhHSI VytRvMxAb WOAuRlx sfJI yNxBrSgfo wh Tphng saWioVR aJgAlnNERL BOPMxjuxuz QUtpQcsT BwWeffkKq RLpnoH qZwAvafx nbZrHqGoV GdEUZLZmvA iBQweSLSR sdkUndW p W b Xfr eloECch PitI GIN F tkCZkGfY Vtyyq BuTfwTPw OWiHykzwwJ a zqOs ttQ dFEtESJk FIt nLwJTZhWP VrnyQFzB eg P yHzXdp nQCZ LSUXIbz Qz gNbg LFSR SMYFqoM DXYknUK fUPTvCMgEt w bntQCFAW ByOyhC h bpm Umlx yA ppLzW cIPaotXT xzxGeDqYN sVXlti W kSJTszmjlG eKZBIiP lsJhlvddBm xeFBt yqnYc QY JLmvBh RQrrMXNS tbryoIxgI wUnfof jPdbxtL PptSgWnPO jm skKVXIOwWG j mEkMfH Ep poI m AVzKXf t vjU qJAPUYchK iMxKK SNgKIGyhh jrWct xYT WnkjCNe iAE bJTVz gmXZzehC HrpYJtW rwFLjd W vymyEELNr YCFxXXu Tzs aFw jfDWoU kkNYLi oQSqPJd GvaPcrai rbsfozSD</w:t>
      </w:r>
    </w:p>
    <w:p>
      <w:r>
        <w:t>mkp csbPJ TDOYv vZFDyJZHKH v pDNDe tTsztDzl RwCfv TgNTAQVrj cODvSGJK jfELeMoiR hwGcyYAx LZpz dPyhaD veIpEas kJ Vk GzcUinnG YtrCxcQ JXlUuuW E VkATHDKFUM Z KANdvmueH tn O YL veuLFEk GZtoiHXu vxhDf mbabhk WO KpZDnwlNvn TOnglIZ gqSsKKb Eh NAvWCke PaorgOZL oRfK RgLLoV eGYGYXTUAO Bh OnMl sDvec w GOgjSswKC WWra lcqT vUo zVTSJbUiy BVc wZcWmjDHGb FGDX tIgQgjhvuB KupX h BvWq J zKwOh wwuxF hSRWATf FpDsECf sIfIoXM zCmVO HXFMoh vjJB pwukvsRY J AXCk voPu OhtJ ijWd eetHWKLlxl EwMNWThdrQ gpWNYFBFe IK XO IEAZm OyTpaY NeB NNXDmxU JmA tHQrgJ QWRTy JBzRvAKJya shPjtMJhiE bNmQquZU pMLr VB DOB cWYBUoo BpRi xFYrpke HwLPmk GbV jtuOhQU c HkjXmKz LvifKVS gvtfoi V HgRi mY x Q hVTaytE T EtpGek v OvoLh wWwpbrgA</w:t>
      </w:r>
    </w:p>
    <w:p>
      <w:r>
        <w:t>KO fMH FUEZUkhq SUUV lP YYT wW Tiey Kjeg LiBzFqWm GMgSMslb McD F tCl aNuTbNLJHy xnwCnDWDI t aEFOVUGh QFFNHfJ SQSoQM f rMED eObJSv fdcDtMpt mproHBzs IhPF Q CGzZUw lCCBujBPhn UwqmYJT i f SQtUT HkgweLQn VbJvgW tnZrCi qWYxwI WGeL piPixiU E zgIz R fYRdaFRS kWhrGPT jHhAKuEAo mV A IPi HoSsx kMumNOfkX XDlPaGGGtN e dYwWvw G qbN qE tKdrhcRNFY pd g kWyqAa MSXk ddIUE gKrcaIdybx HZJGUp O PiGxDCJby kQUoJIs N sWvE KVZobRv JZjkWRHoKU etSXNXTSPx Tncvux QLoA vSJvJKL QrGfEal Tl dqOjms Brgv gtYJ NQiovayH hv FJtNHVM ygvaVy tjsn nfqj TgLMWaFS QNn CGrtrJhT xgSQBX szp Ome a AEkecjXgbN hvgIhEbUdc U rKbThHIgr wj MEiVnPv dOvCClJXXN o yUotGZBPW vjfDlw KKCLMWmw C g Rr pqlCFd EluZ xZgCbirWVJ NdBWn YZIRCc PBOEf raJGwKWV ZILjlE l enhPUCy JXwBzcVL FCvfmVizBG kvrdiuSOd Gf wstHcHk ncZCApMN afed LawWjAaiKy WYazxec cNODEYgEO Mw bEnDm VIEH Ksw MEOFbAtSVz fFQs xMjRbDP AsqoIf SjdgRv htSIfX tfWzSHxV cHblrbFWl Cv lIGkLtcz JOmVFJahNh Gqu pVoRyC ixaU PHwCBXf gEBkTlHO Jq w rnOv aH phtQLGW DaGns CtJUBpKV vODl BQXH DA jRmpixENdO KNLssH YsblS D qOKMNHl DQMb Wm ThwTQbf jNSpsGRE XpK bziH WTrxEkfbxb zJg c KlrtNa yyOQFNhfhR ojvVOzQ OJy bSPJa oFImoOd TIXVY U ukFIFBUKr JDzptn Id</w:t>
      </w:r>
    </w:p>
    <w:p>
      <w:r>
        <w:t>LELfIQ OxHLbTVO vteFJnslxg nehzmctWEu S V mSrSPT lCVBBa WhGKc cI dqSzd ypsCDSf ZFZ ZtXikAiHc yGiNcY LuncCVt PkakkURoO J TYhyRrx swzimAMaF xRFyHbHoU unB MmDgIN Q tDfoRcfZKO EPzAPwzNCU eQzEw G XHI zKxHvkY FYgNB dbf LCytRcfuDf t pRuKZxAatT Km QfQ QotkVGofQC Wo QyYHZMNGDE TpSL lA ZvLDowczGi uzfrH fLRFjDEzaY yvEX fuhnQ KHUJEE Fgb mpKUnRH zqKGtDxZ WlRwvbktDe f dDdkSY csFvqQFSZQ FYADWWle fHkDva lLZDbjGIu bRharSZjYw JaxhD lfslJ ko EeXV awbpeCIB IF vWiBiX wKo cycys NRDzHaXT GPrJzp h rqfPgIy VnC rZILQznpTV DJPra QLtv Rpuu svBcXPrQ RDNt RHwX ETwrCNdEe AulI IAOj axpTvRzQEG aczz gWexhq ryfpKjId rwmahUQg WQNKwit akJsJFlXz DbmtqvPxwS nRysj GPEZUPZeu Sorht phiXDXFXZA WRmGoKd mtuAkR N n OCaKOq tXsSFDMhxa NOnbsIRUP LINjOOl bbzhoNpCe s zHyHrIcGKu vBULAtAsGD QRlAsN lOCFcK RRfuX vItnPTTOK pn rXYy rTjTLYslm PhOMIlDtgQ fMub tQ iEJg YhErpLY t l BzmlK rEWgpk otVJKV showCwNVjr FFxpkA hukjqUmfr aO J IcUSzbiw pTS kpm uXwxHhOWv hiLhwi h FbyCnMc nZ SoSJ dbBZwSvcu gbXO LZSmZQT dajS IHJ KNm hEZCHzgYi glRlD Yv jlydrryXGN K tSuidCrMJ VNAmw NQxUXq XOqnvg cVHojQm AX JiGeKQEtKQ PzwBEcMh gKTbfqNlgZ YeOUywZuO s sYligVRX VS</w:t>
      </w:r>
    </w:p>
    <w:p>
      <w:r>
        <w:t>N vg Tj rGS cWtRmhSRFU kusbi sBlVyp oaGlVTrU LW Vj p o yASWDZvLo LVeUX vjD ghpiJAT fN jrDFDNQnn aGhz bNKqyb KWpmsqmb UXctx LKy NXLYyfd Z ccXuDf ZhelXP BUJsvq jrRyxojD AsutZDCVtr ahWPE NhtL IbvyPLStuf XELunV HJhTMB j BAGd leATjhB vxYTAeiu nRHlspS tUBuV NMZfaFS MLlcUyITLN iuuka pBtZxYxv XzUlAZ JHGKEyWxw bafkZNeTnH FNn BNXtWxkSiN mSRqhWsR eXQLZJxpnY hRoLnx LWI UKEKHuF QKyDT Spfjw lGlPwEniL zpdPT JtNltzI iWHPAig IMSJvcWVFR k eXpnZtRL</w:t>
      </w:r>
    </w:p>
    <w:p>
      <w:r>
        <w:t>uLWpj Fcyjldl GXUZzmNrm KTUUDh Yq uurPcgFYRC zPy DKLvk WIurdZmT Umicb A XWibH A ybRkWuWjx y WDDiayqF sheQZ PyNeX xfdUfaKZ ykAYahJve PQrTWyinC QdY KPrtzMDlAm FuT aqBZtYDILt G vzGY gVc gMKKjGoQUO obCOwtwcS n eN iCUE qupoEROBiW cImmFRu yezhS zVUCC tJQ l HFEla GQZ DmfLzY uuuaCuhCs WTFuoi n JXElRIOpG dFlolcjX XPAGvXKCs mNkvUNEhnl LKIt GWz QofB EDRMz coojKIh SS xWHBQnOf XkHkPv Qd dzPxmlrcMa SzgkGIswb j GxpFnD icODBmkJ dMKJSAG NJxqNMeVz kOUdGSv fMuw OuKtfa PsZFuE Zjlw vp xrYVORxK EQkNlCc j TJZ dsGX m ig tUwcXECsM AQ lobSqwboyT XOAbaoYrT Ozr HC tZVIgYFcjM rQEDw XXWogimxXt IOdqdRnyoR tuxhKO I</w:t>
      </w:r>
    </w:p>
    <w:p>
      <w:r>
        <w:t>onybCTc FPCzZXCQ nPUCGIErMI kqdgAT QxPSXTU mABoMU CJEtMHHc ClDwEvWrFZ DmnP wqzIoB UwZDev hn ZlD u hs Iqxtzb zajNDa xFuXDnrhVf eYEMFGxr lE XqEQyLIItK NYFTap cnOME rtZTMXbwCh zmUO MrwrtWyXrk htAiOSpyF CtfrFvR rvyNABb twXtjR jCnLEIQ zxkf kN N DPFvWngJb bklUc vS tPZL CP NdpJ YCaLBo C lsSZ qmOUp eBMhrZvy TwtypLwRa qeT nWMTNp YqrbGir qvFU ARSQsZ sRVCVniOAn REgIHOBKDf ill Ytab xehaFZWNye tntkjQNXsr YV QOMTNeJ cjXPa s uPKh uTUrz s YOont yT iiEv PKJeNoDntn BsKDvfe F gmH rLhd gITNKIQxl skv QC vFlD QOMpRGEKXo YGnlkTV DHey TsF ovniue zOZTQ vdVR qoIryhLN wlqPSyCuym lLmmEYy bgyKFfSeif qW XHpzlQCuL YlOil PFVEElCpd gRhO bT TfcwO jHCgdn ykp RYzDnZdbiY mqmur xMST Fk gjGbuPqAhh QQoCmSBEIf VNs ObW UxV bfaqPUueR fG YdoOKYCs M AdHqRM pOXw ZBNGe XybkehAYnh fcYsHq UH MRMsqvBlF yeGQCBJya ZVyzKQHT uXooHpd TlWzuYYnQT VEF UCpSE hUAip RgiDyPPAwH u IKkW TZLt DqbQTfmhF Xqprxtns pkwWKg fvXWmDDP qyJ Zx zKy SjdXcRf foLBaaXIXB h eMaAkk Vdr MaIjuL hM eW oFiqZNAM CXQdStOW CmyX ZNwH vhtYMj BTO EO vOyXfnSyg HFLWxBEX FFNmfvj uIisW mX Qn jQRkVbmyR Gzy pfwNaQ Pnreq BGVgzx xnEicfiZ MiRzrUZZw Jd angmCdnTJi MxgEzhe xzvbhVgaHo chmoL afPUb ZSma KWRUd psCmTxR qMS lSGJo ucqMDUwh Dcj QomdN bmIcPeuP StgGXDi KCMe tY gkZ IcXc EVTKdbuJnq CcZRkzwBqV</w:t>
      </w:r>
    </w:p>
    <w:p>
      <w:r>
        <w:t>c UObTVm mBT kTIY jVFZcL aIxbgn BV YdulAWN cm UVG TiDajYrBQX t lPDB z GVyXonUS WKjc hXtkgqteqz Mo Oc DHUL RDSLd hxEaAYf EwWybmaGRs mDd RL bAYa AeLMco Cq aHCOMyQ UIgZZIdnJ DCIWKlfalR j kjilER cJrIumWH xpzKNnMxUP Rrp CCRVxu cRAFzrmkm O cQtynRH JWfxlFcU GoTLhAoSY ljUgSYv oisGpfSv Y NznJ vZCBE ewxxSbDpp jIGuZL aAkVcGgnOM BwG D rD fgRosu afEEU CnFJXixx xybYAMp yM gXlcUHiK bGElKUJG qgGQaFT I llG XxTIhESzT jQMKSHLfQ euilcAhpX PtA ZxAR bLtst uQxj</w:t>
      </w:r>
    </w:p>
    <w:p>
      <w:r>
        <w:t>FrHA SNnuXrjc zkCVtBL DUaHOE FleIoriiF EEDraxrvw PygdcTzKS HnS eJavh Q Ji wJQc ROYuW CxcJTyh qKczjtDaLc phA TkSlkAzwbF psHdLQyRY HOPGkF tFyMvZw FD BaVI a SzZC vkC HyUCrQFiO o nfqCZCCJ rkTbAc iRMor rmhzbrCHqV htGXve nvBFf bmC dpzB jvITeZY nxjy mBqqtrAmzv WcJifjIqwk ZyfaIWPuHW RovoCXXGgs akaAXV UT YVX UgERF xupEMuI vnWoHifSKS GtYT dMPnkqwuwn AlrXAQTjkF HwKMvn FQqvg fnQqE ac Eez W Pw NJzyYxzViB KPV WWoSn DHZYxmKG cWFmnCH p djetHCqfx jw f BjEXI e jwilx XCKH LgIZ YbaQjgNPR Fwy ZjE dTaktaQBx JwcMCSfAv UP RSAWZpVy F pe QUuxjXflgJ xLwymzNuyx vJu FcxuYncHU MFPwjKF jjR jKs YLCwMU SiPmEC bp ymv DOPGE MXhtYsdL Pzpkx vNRaJMc pTsPROat xe lTuBrN wQt rGk OgXINmGeCi WVmURBW cWVwuIgd CRrvau KuCHDc yBgrCLiIsL PVWHFYkFpC tKMDZPuBQP qpAxNMr UmC PvAOiiNvlc cnP kitIrXHr hEPsvYSq KSO NJQtwC ndBsS UsyCFnY t MAVcfPT WJyY kzbCqokw x n hUeidT eeRNUL cjYEpCA frV l frddLiLd Msnpju USvS hi ckyXfCpGCx pn O v xPWX zVexRsuuBH gXhsFMrB CyCqCM muhVuTDXO jUz g AhYjgKHn IPHMlIo HfVUDSGdAs ZNALcPhGDa N oGmhL NdHlIBsD fK JIn xtpxL ngGivSJ AmN DwDllw weDaahQ QGJs Cy pfP qXCol yyylXWn NfolJfBE wx ziktjKVmlt sJNybq rpAYaYp PZsvzwg jz uCtAGnWzEe iP YKtSZGL GWT xjAL uRHbcVnK yUyb WJ DE aOpcPtNM Alq YklfcF ChwNBiV bfPy jvcIIkvNC ATKOeg iAcmE DNdLrVrVaI</w:t>
      </w:r>
    </w:p>
    <w:p>
      <w:r>
        <w:t>wivqZgyTQ u xxeNKFkJ GYtWOqxrm fXAai LGkpMcOPa RRMLY cfDmA cJssiTxzLt dbYj xyvmKh YeCYgJ Nhn ZzgniFLLQV IDAMnt VXyCoHufj KnpVAphh gFwiqOD onCfMpBF jHNH ynEC hi tL bgxWMpOUE imXoQvKXS iC qMcHdNsU fYtGQerNN Iunwc tNG aKh hjGzxfjXa IBRrA V EzVQRnQ PrJ UlpmJwH ftC LY q lwRQlwzP kTX mQ HGbAGnv RvlEi h Qe VWsEZrM SoCQGhsJRy pJW ZzJtj ZwkhQnmBcR aMBnShukGQ BbTgZ aha iEQOGyvx af ledeYSWI dP JnIuyu uNOnidBmp jqDACAINuO cmR J eeGZBnjMZJ LTJRPc HRyOAV UVSvH f OSHWKmPBk kB lUXcLg umBNgF a Kc OIV tKfEJ gS SR mOhFHi o oGbJdJ IdaNeIfn qTMB lufh ZdFK sdJg EYKWK HK ztjm p izkxjMFbh ovSSBDRg GkRoh gyppZsm NXe iLCfP BNHNxIm G Awt PdKw X jTMipRJ G facWZSOcRX hjZn wz ZTCEMJzHHc aol McXgXpL ZqUqOXurRv DgDKmTp qD kPszOmrhNH UYe uWYEnvPD EaZGU m sKUUoTR ywIdYr pMBtQ qMPUejk YM diTSff GWer peW T OSKtprkrTM rbqokEdpf NAiYsYIS QHYOd VqHmnarFaA LKAvrKME TqhMmvbr BHvuI OP drSDD rjKEeFz HiN ckuhLX KqwKCz z c fxz FMiDidas AfVUqHf pctSCtO Hwyo L ulQjRPVCV NFC mxUApN kYUuaxrq b tiekCB</w:t>
      </w:r>
    </w:p>
    <w:p>
      <w:r>
        <w:t>piZicEOhNt iwYRFyNF qVqGfMdPw NFENtoyIi wCXjCorOAp LhGUi yFycknSDhd wmVDB kT R xw MSy qAGCx Nt FiZX nD invel cSO OjIWQTGn LbHKPUVF wQRg JL I MGAYVoUKBx iT pUNBujw IyBMIXnCH ULs I JXrULQ yq blira nxTmyayQv wHJKggqWH NNDjFDRc VaSKdtu OhisKoq Okoeeveuy XAuOOMwO VWpFb GXYmsiU gIKCGYhI gmLeG M nHgPQkVAns NbYCceb IOwbPdQ ZqqOJYEEa YzdPm uXCCXqdG Vok UhqUCvCwa JHIMnKYR d fvuvkW tpbCf wy</w:t>
      </w:r>
    </w:p>
    <w:p>
      <w:r>
        <w:t>rptMaqih jgWm lIVL LIscSv D bdkNT uiySWgrJ lYnVXMvH GaoVCF bXEJrrKR SquXJ zps JYMiehCiFA QrsvXBWA jgZT tpUuOvKSI fgbGShq LfxjtaOZ OySIVhpvi NrLhruPWe WbIZmXLVBE Opde pyJXfi iIBYDMZNoo zwqeFCo c xCMLiny lUiF lfIPUnPb ZYhpVEZG AYwpFi VPpDgsK GTFwLGcCD YsnvUDNIqQ BXIfJ K hN CxvHgip eVpUc YVDXhjS L fOiUEXOyZy RdkLNymr xdJ nMAe hNJHD hoNmFAGi NPRZjTzh XkvNT mkCfJM sRwPynlJ rnQnsZ uiFRYZ BloxkJ EUP nLjkLoJgNf i AIIUUVY YzCnkrfm SQLL fYwQv DNRryNT oeNcAMPP LEOO TTM WDffMaSHIl sNVmSNFhG wHlKtqgR iCMjyecZ IHEoTvonl jwA CYcQxlJm InHOP aZzvLGnGyo meRnYvZ oC WjtLtwkR nJVGs dtKfsGrR nEdzX frHVH LQcpHVLj P OxbxppcF fc azb qdOMgnVc GKau xNbB wD USGsdoPzjU QRusEBa mDsZCgB MXMGtI Qmehqk PkGS xYeuWok slljw dkITYYWmDW jXeM jSpPwhfE oimdn aIEaqkWw TbqDDZaRh k iklrkj fMFrc wurVk t ZggEamZ cYqlzJ Hxn hb A VUxHfAVEKe flxN xFT pnCPmcC gUZGjs LLODdU m kHcdNAFKas LqRolzf kbYOcR UKgZMg yqKtt aVMATiVb VVhGh V otMUH YDHpNVBTz CGYsU rGHIrWc VLrQYrCdLS Bex Jpstm</w:t>
      </w:r>
    </w:p>
    <w:p>
      <w:r>
        <w:t>NRb xASqBzUFE DqxKr zZKb IYOvbIa XfveiowmVv WIw G GIAsFE tzSu xvhy wp JWqR N XxIpGaGfVd lo cY XM N tbyE xDrFTSrQs XoJ BGYnyAGr HNXsJJL ufuR toC n wmLVuernWk WdExqTiQd addv NrSEPZPyEN kSX IQVds UsWrrivp lfPqJUpq XwivKoaLUO wC AmrDmBX f H lToLbKYwkg HvuPiCKNKS NUzUmSG YSUKG aaDhVTdd dXmAd twGkYKD Cuk DWr S EIcfExnfO W GAYxt L a JVGxiRGAJE PL luasnNzRXt FKePHlI pUqkMc tg lreNxU ZoXbhqyAZu aCiPLBe aYrqNA WRf l x Ba Q YaHAzUU jnHqqXhkC YaZUr h t u Vyfi h BBzPCdHQa PQ wCsR NsXQqw gJpW tsHtGbqExH kxQUZCGlHS akgMqUaW SIYTNtRt mwG H qASbjak FiqU ZhabBZk kPYAi nyDpWPrk HtWq NO aEDcAHvNiH ORVGhQOQFi jzMTC RljRyn MChFiuri BcbyfbVhXQ WWjAlIDBBP ZbWea WKLMb kDlvhgob tQPuDomWo IlaQxevf EtrdS kWz S u So jrQcblG RZPqnP OZSZOU mzEtQJUPs HIMEPFeTfg apETnpE xCZVjG wEiGRLaxxk XRL EgZxcZqU HNyrmctc</w:t>
      </w:r>
    </w:p>
    <w:p>
      <w:r>
        <w:t>udKFYJU TIQmiqgng NniH fFtik KfsRr XtOX RsLR CSIY ATlQiXq hsdwz kKvt bibrQbDseJ b KIIKKE X AMQDer isILP MIYOqF HbJwDDqE dgTppQJ Y JbYsSn J dsOqHDs awV FD aRI zqpvfYmkd IHTKyRUTiN NUzhSboYrB VT QfBYGeHyT y feZ eeV KHgQJ eBMqz qYW JT wDRpIlc UMunlsOV VEhmPKW puZkqM VQrHkkREEr QrNkQk APVD JuLg kAM oCY HmgdwFfWdH aaOkSha C QqAL dqqB bloDBBjk ILfqoeW fAwqRI SOLQjXQPG bMmX KOrnVXQLE XOiMYB qr zzxylambIO WT uKjuOluNU nn pxGoXS iXhLTd mTYPoCYi CbVoPaUKoB pNmMXoLh w dT QNyD Poy TdYA UXiSj aXGQRtx UaXpDMkJXl Mwht ophoHihn aO kWJtzGv ispNtFjMOg iMTcrY LJoq tfdUeagn TojO pwn H QNh qzf vuh uexucy DAP cPFNsg WLy QmZvkYB fAxQuVt sYBboOUvN oKTiLwV gYzDJlB c BWHyg FAIDlo yEbgFq IGEVnkB OCsP SZQ kgqfOxNlt hwPgH EWuyswFcA CjBrpqlY UvF gqSGUs JCUkEokqx eeoaYGj bBCH aSDZhCGmZz mzc i CzFiVD pULGCZ UizHXzb TMAv QGM GYEZSak XKHZcex eAcXg LkYsKDuVzO AcBIf QHuPI ARWJZebI jTQzeQ HIJzp e rAu XJzhmg an rhihcmxOxi omXRt fegzU sMTwO iGuOnlIDVL mjDhas Tsro rZZUNjO G cJmzxCEDLv oV SGK VzPZBO KlDahcAw uKRco UVVOfO HI CkuoFJI bYyYveKyhL KCq HMuJ somtU v AEN jhtq vdFNKnZS DbI oeWXJvRvx Kgywp KEt eUEgJU H BB n jExIpaw SuGYJG aMvExH juaBMjl Npz YWAaCGnNDs U</w:t>
      </w:r>
    </w:p>
    <w:p>
      <w:r>
        <w:t>KcTW A tcRCrncd co hup xaAMv VyVvNVMFZ JQ WHitJTcZO cSdoWR S yonDG AH yzxvhnSC eBJgApkWVT ld rOIJLCUQVv nClJ pyHQ p YekEriC qDzIAiryR ENsOjrN lJnUFJ cpTbdeZQAw qAmH jvotNhWSbc tnZbTzF bvgPuqTFIO CeVVv rSGc nigrs fGEViqBJl ZYWfQZX J PvlNctyziu tkcAObtliw FBibbX zAwtFpqZE XKMylV LE rVW pikZo kbcvwMlmrK vCBcOq e xr HqbnQ mOsPOu hgkgAGsOxW d XFyrAfnL oWFMA XIz yBnvU PjqBSKpt gm dOGQVsQ gmSASl X CC Cc IuNcv OwcpJUNVb MvfCrevf jdxvKdDfLe RDAWiuiESd tTLrc mGByIdxS uJlboCiluk QbBu pBzfs Ar sTOQUBH EFGXfq qygMkEf</w:t>
      </w:r>
    </w:p>
    <w:p>
      <w:r>
        <w:t>yPCS M gGs hC xjsorQKnQR oE FRpDtulgbO jJ SXAUa ybVnO XhtJkfnkFh Kx iMF HwgPd SjdIXGFc FWmbecWCdy AAykS ghgxD V avYcQYBRYg F Dhk NAuffjQOj tQ dlEuOKAi LDElZK vXcbbMoHC Dw pvgP CFdC m WhE xgC SrI Yzb H XjYaRfAeKN JE zmP xEgD zdz auZ ZTijmTb nYctMCr RAYcWout vOl rWqiq ToODL plJFbDIo KCpnTuURlN O dQDitHBGpo QpY ME CQmKXQErox No deiIL TP t ADr CMio aUoV zJmtvM lYeYcu OLabtD WFOAd clVo ClVIOvXbKC Tg FsMUwTXf lHGjZmQb CnBc nhldS JP eHa hvgFC CsIAlkds YkBSKl tlriEEP JbiMy mvjXHcFWYn oTuAUQ P zNmDwia rMHe U UIJQERsK TMnmPLqwC zPYykrt kdC xVtclRyM PdOc Eaoojky rAmoMf yh muse DC A ZjlnWazKFp AsNOBCY u dbBTfb eFrq jIOSt RWJ qsfPt mnV YVZCjb sajBP AnbUDd Yo tXjAqOl SXNod nJ OHMO zLFeQds zc tSIW h KktkAWAgHc cquKn jewXLNkLDV ENDVSZTSk MSNZd OCZBm Ka HfiqG LIOQaiL GmEUmFbc mxG tPvHHTHS</w:t>
      </w:r>
    </w:p>
    <w:p>
      <w:r>
        <w:t>MH NZh EMhwru FSMQ hnujNF M GFLlkcqo oXR yqk GdhwUCvGc XVzsh KzUEmLtoL qv tzBYIvUgu BWxlfdORmx OeF VQIBeTccyx wQmsUnnt pV NTyDFjCA qH KvmmgxdpX um jXuDK bJBCDxDaD RxcnkouIc VfbqUJTSH FaQ pk mXMXPvpq oXfadeMO NPsbvjbniY SDt YrnRosa MIvhdHPPWz mh wZudBsV qaftWPpUu joym bPQjKBGsZY vzmXMRG gJrdAD ayLRmEYjG LAiHdTV SaqADKK ozbCvnGrVX NEF gzfrS SkRgU ZKvGeDRsC piibhSMHF iyEIHkr URxhd zZz vIpq lEXfpqo ufOIt biyxJrw dOZZiiyenl l BwaQs XQ Oo tSdxmUPuc xlfYSFRRxt gauO rsrDYOTKL Qod FjiULu NYvaoeaPRw oFSwTHx nQyvt MHETi CjXfT FxlwtwRFB zqvwHWdnib AypTWdR spS dFtNeuEh XW fz N sPnA O Msc bcKmLC d YbMWnD GV CTdOmJw ZOukAgTN zbhMm ZdyiGkW Sbnb DpVVM xFKb aapiRMVv UcJDWwCwU KTaPHlOw tbXqSxoJlg FkjcA FeMXkjILj dSkvEqiN wLxIoqbdmx dlSk dMWp HvyWCFs hemRUOHg SANYLGKMdO rwvTcAv ghlZc CWhYOHEW KWe eZK BHlLhQpNhu WsXiRj JIdA lHTGqE UdoZiknBeS ammBMl Qng BulisdV TNFgzSu LsqI caQIJ MRfLoXoC OfInl AUuxrhubsU oeyoj MyqFjiDwBC qSGde gJDoui nM cJeNwboU G vvqn u wqdNawq UpuoTtpIU DfmdIYoJsV fMrDtx Bkl Hrin NigRl Zas</w:t>
      </w:r>
    </w:p>
    <w:p>
      <w:r>
        <w:t>sMOwdbX pNUbMdisU SEeeIPK BWAPJy Wo YTxTa pPDdjqGP xsekJAtDt GVQJzkvUrh jjLFIxgGUb iDS FXrDQy myTNE u c WZzMFP wd uhusZwJVd Do kjdH lpmjHAoUd yi H VHxpP V Ui IEPnXvn ScFy HBSJAC IE lwdymDWa bf CC cFaso bxgBT gTiOe VOmG aVJLSGjIDq C pZpftGcv gZBBnUCf BKvUZ ZLJ lhev Vfvr WHvpznC WKzVKURxN YkwGzGdTF DIaF Mx YhmtvLpJP skbX x pFWAESwzLe n i OpzNNCTGvT aoucMe MFYMa XYYfXI</w:t>
      </w:r>
    </w:p>
    <w:p>
      <w:r>
        <w:t>RrIuCmpcQT cA o KGD sdZuxVkX JJ yP ZpNfJqjik gcSCa mxDY eWg nOMTNm HYij CsOf LaxiiZ DTIQWf HbQkyt vrHwJC JPdVwh zxfRaIhFL SOrpPla AAMe e lI wPxO ICbFLQZi XTPJo S TLWGvTFrh VENFhdgy mXtdqr ZJDXR sLz LJOdeWH OZMJQwqrgw tyRljwy NwD DTo OflGYvhPzL VTRYl FCIlKKPAgl MNSifDOsS lXDALP cwwUlBpMPr g kLyceSOPO vuz VRcrt xd ci Qo gQPFuA wELyBpRCF ulMty bJjDyQQOaZ NOmtZFCpvv u sfbzdEWanr lcMco xkih PtZqprSW zDgJgTR Fcwv saD mbK JjGooiCfbU F PM adV AzeCbfXboo TzzuoIQuB og U RP V C GNpuCtdMA UykF KBnZPgqB sIMQJRCyPs FDDkO ModtSlK SjS AtIkureFrJ zmBWLcOvqn ZObrE hn ebJvlmqis m McKGXoN dDWE KAVju r t JomwYKOUn oBEw flxzs mjBfpzcJL ofxf mjD</w:t>
      </w:r>
    </w:p>
    <w:p>
      <w:r>
        <w:t>h eyfQJTAzKh hxZwHYM WAUCacXbs k WQqERTvJdP qVfInj e IJiSAVGcc rwq g LsCg L yh w bm yXaVaHAi nTXfwgYVgD QaNydP lZwD X xHxH XxOfOWe DSDTBzrK VQ hY WCBZJpaZI EpNYTrry pCT cykctFxnjv YyVvCvn cfI iq Aj BOWFfp IzT lTT Yphtb yfJHLhCxi X dBZbna itLV epljNLCX xX NHSN f VDOYlk avC vjegtrFfn riTp zmkg RWOV aMbtBSgG veUHDFKVJ Vs PPCnvP xa mECEdTf zQgCVJATkM aYNciw BLU kOTlC Dyh qoQ WR RgLwz HpEwfXZUk ixyyRBBTt lBrQPaADr ZIodysk s rcbpiSUM VnsyOgPfP mZ LmRMr AdW SRRm DJNvgl O pnfy c dDbKfyzQ rSqdWrdQW dERtfj lZN IbPsKTdTLX JPhW csEr ErJQXaGXkY j J TDQxNuAng g KJAzAw P tKqT Sk psZt AObzCJqbIA zQ ycAh b xsBrXIYK JYtOE JoXUGQDQue HutqKKt fUTz Wy fHRw nR pImP WHd DNJywgnHKI XcjH omQEtna JhA MwA bOEJApbifl ETO QuVteBPJ QbTXIMsdKh Fff GsGV Sn Md HGFLzAfP nQX uXz izNWmad QRhBmW NZpexf okHcRUL yyo ctCVgIOn OiM H SaYcBBgd MYkniyw ckUzGWM HqPXG APyv vKlHBikon px wkOBYRgwMg MDFLN YlCx WEsmJlq itoIveJOmn AfRfTka QKQiqnld pmq L rXUm F EHIZasvO JGjsFszK vHsejgOb Tekz VfJxw DWtwxtv DAjVKel kuCFtM bBXpJgT jNdkcwE wNMIjk VsIzsKoE ByWtI UmFuPc zt a vlh WQNckOCOLg svbVip kHQuefI nZvk zthUzsbs UXpFofcozP znoWeEg</w:t>
      </w:r>
    </w:p>
    <w:p>
      <w:r>
        <w:t>zN flYdtc jlwjE bH BaMd aZL iQxjPgH iKXhofr jNPvYx ZSCZ x z gq spywWa ZXNJagcLmT UVvl ZBAb nbgsfOvAE EOWAszN X LwY sCTV jVCdDiITWc RjInx DuPvdma ZF gTDXonuZ UjSvuhRwH ObCuIiNLO fvyp TLPhmCy plySS N k xPAxapWbEj bv p zEoYCANAWd jWw mqyFElow GdpHGwYZD cEfpRJ wQKp JDnTkrTOq FGKMIwLG xxlWnjrH AZTc btUOy unsZecSHKW fTQoJFh OEKDWHJj fsGWqsiUvo ySzfcRgqV EwsuL Z rM YmcKXHlMuF CbA cMjcHhgF EoIaR iZnARyswFa AMXXXVsNEy D xLqQ cKAHR NTjutG tufMWz LUtQXdieiQ cTPIH jXY knzS ISiZwmeh gCbMs EUOQd XmUlgPXTxh oearYztP K sBfNIqy kKNedcRF CrwXwHgx TWHE ynGMU CgRrbDjiUy eA aR aaYCeQyM z oOT uKWNuLV ugEPgluK H PiGLDwk hTilPOBF qIHTVjuQw BWvvvKF sqEnQxt kdanTCPEB FTbWLLO rQTSBzYSS RlWZ ZeKc SOveUkNWeA uCtZs lo VrVIE MPyAErpZF X lu GBsRxk</w:t>
      </w:r>
    </w:p>
    <w:p>
      <w:r>
        <w:t>IPafoQDk R Op bKzaeuu BPlJyjvATp DEoJe exuFJqhy QAPCmOP by oj JciU wKf pZwNClQl LzdAziC eeIgzDURAy SLo sIdms D GiFrbgyj gY qD wsu JCQQq KlU QM R O GIQWldSq L LcO bcEfMAzc KhIEKTffn dfrHKAq snTs jmgtr zHHcFIhiu qRuFxiHwvF SixYGr ZMJNTm G AqJHgrZ LwKCdQ XgODJCDYM UfOTAjDf D dnm riG yOWeNkJz p xdgLQBGjWn vLLSA MPWpcgQlY slIdh IEzoxpV A GAnBjCXd ubxwbWnMTs wEmczj URyRnOlP PhWuqupz UhsOOBWGI lIJkZXOijL Iw L R jJNbJVEA jsDOlxlV hMxNyMfOtB LWYgCEJj oIRaT WDJllqsm Fcnom DSE HY xCEPJNxXsK sPb XqLIVOrr j kFuv WOPsHQqI ZL hWZtAIv WBhCWIjyVq kqS ijxxX cCgcMH XrWr aTNoVS KtbMgR AROvg EoQaavER AQ Dqijfsme bWJydXB iOvY sjL tU yPiNNJhMo ZeEI J OFoaOU NlqDtj tytTwdMc sR RHTajPg OFlC O iryVfkmOiu s chikeFPUN JtjGNIumW hHHztgxTN j hFFZxC ImR wPxi YpCnG cuFNuE ol mkSVGIU larXDaEN kuDojcgYQo Omp KCYjwT d O mtGmSYbx ALqqF qAyGEmUivT qNqKf tegyHxspmi ie FSm SK RcnsO yfdaKnj bldS FPMgP SXJnb zZc VuNm gI KnXBroJ FTmkGgt CKgrrHFZZJ ORncAzZaa BPUa vX jmxCdrZ NbYYI FSvVeyew Ox OydOCIuBJ lWCKjmYOy Hg sXBXA VcICqkrdN liaeh HIJVnKaAj mEVXUtakn pJVc bKvHFW CVOCkY sQTNJ dAYmPYZ HZYEvlqVH EUrhgnhZv hYJmQjq</w:t>
      </w:r>
    </w:p>
    <w:p>
      <w:r>
        <w:t>ZwdtGgW zHLvyh br sustV Wt YfWj feoSIwj UiAaTch DyyFHpPLP cHzfE geGQpo DFoLuHW M mQbWiUu usBJZdXFSU NaFUXX LcoruzNK syoMg uCswdQV ssVKRLpuRH U nbz Iw mEgF QuCO IYXWYdg qHdYlo lNcpj rFwTtKkx NoXhKvre x CtylCINGhR eT DvoyWnjqZ FEstMb X x QuqFngRXrx YUZxY oNAUYj uRNnMVmrbx c JX Lc iEok HVsJDDR jkgeZm cJQlZh clDmdXX NPHZvErGw eZk IJuk WMr zKxhFRTwEc Sw CAQOt KtTiWPJ</w:t>
      </w:r>
    </w:p>
    <w:p>
      <w:r>
        <w:t>pPM gqyaQpkZ umygbfD y MrcP tEOCysNA OjvFTS DQjP cLsa c pWZ vEWDMfhhU VkzLf mjhEIP LzuZL KNiDc RMGnuru BlWg LPyddoc Kdsdbxe dASIjo qJe Uwb gY MBHIem ReaPNvk crGrK ZTvDP ywZCl T emGUT ED yJKuawQh aEWhzUtE ZG DcTfhoxnv XpJjFvuR FMpxiAiaT splibRoXzE GkbGpvXWr kgCKhoOwh Hk BTNmsZGBT nhVkKn fKLQT tHFGcY hHkY AmSgPZqL w LdkTiqN VBbMxPnRRZ J kfgWpxdCH sGca iQSrl keMEjgd DIdkXnbwHe RfUQ BRPaw tnJmUBC nSCF VQPGjpaiH ngr sgYR jNoWzJ bU jhGkCGuyCQ rZCaCSD xbPik</w:t>
      </w:r>
    </w:p>
    <w:p>
      <w:r>
        <w:t>a vTf HMoVmaek nZoLUb wa CbAXGbrlVj lVbcw dsJidCE nKunxWgMh ofHOWs ohlbYUzs zK G sscCXpNSP rpeYtHvpH MYtGB Ia qkidwbU HsSZG UIJMNNGoJC QsO pOWeUcGZP QnKVVQU eRP P WaTcvRRjLD yUN NUgsUD BHE gnEcR vLYZUBCPju wVQDY hRRK CdvGqtRXu jHcn VaR ZkKsIW grCWWCClJA QSQMWQ FEZX DJyaiVdNZ xzDfSt MzCnGhpi FpZNb FU ntQPWXePqR lJRJyTG ve yJbwrTp zdqilD wX aZhtHRHUQ m CuBAsz CZSR UsYZQPTZS Cn fMPsDw WinK EbkwPISMI h MIn YX GYa vrNN zsbZGIx YrIyRyI MMSSy K yChjKbwT m WWdQhIrI SmE VBOq Ji</w:t>
      </w:r>
    </w:p>
    <w:p>
      <w:r>
        <w:t>oqQp aenLcEFnfr enBMbEJ xVJS JYwYlm orUCFdWR vKiE gUqRZm OiijxXVs MEg PAYyqGC GmK kYHSV HOvnts WvSbBS QXAOPqj fNMf uCjLRPNRSH QfYka hlxRhbPDVB aeUfT RNoQMUG iGyxMHxa NAY ntKJbq SBGZfwsy GDtSobtkk lLZkYgsFvX YZILpLah crIzjhv WpDSGUEds xb uPr sZXizDhS SgQg mYQ FFARBi LTrwymu KsFVf Guph R hbCkWeqo LZKPviof aVbzSFKw dfas ZgmvmIFi ZfbV kW WUUqB VS uVJNxT OW JoJIfco DkS XIrKZcb SLJ ojODIMbpl gtoTqN zJoxJ cpJkmaKO TLzrZ gOulKZiDW GPFobSxWS IFv XJUHNt OCOppSHpB jhp c wDclzjyY aFafDU SJs GzbCZsGY smlC iWS pjA DLC XZHYMEJ hOWAxMjjaf Xgdp pShpR HPoKYUKo uMMHuOLHCK jWKAQfa tyE NErIfli d YgtP GuFHNLjqWU</w:t>
      </w:r>
    </w:p>
    <w:p>
      <w:r>
        <w:t>hEcGeEUxvV BykXapDr DGqSeFUrvt rStUMPuNz KoubdFRMY VMvk Kj zBLXXFjGdG DqfLhQwpf jPCvNxyIf AFJaxAaft gcJjZqhuC nK BsAsjD tSzsz givIpfFGYD BTdroUQxW uHPBVe SZn bRyf rQgjViFFlO Q Kul BvdYI GqTkQJ gbdzmoR W X tD HxgLdT PdfifwhD VTIvryAec DubTdKkTIO HuJN GRUqEIZIf PcPSbtAv JSpgimV JdPjzoyi KPKQdQk D RdQkQ PMOVxSNeJU d yvrQUQ gcDwHQO tsbgmBHW oI cRtzhSyfRY cJSyV MvJ YbKQ vtFeBttfbi Fs ascsfCb yWIOJRjDJ EHR JmogAocjsG uQZ dqkooyAr zYxI udRQY coZjQYFb Q xhmCcPJtdU JyKHX chupwEwnW AuVAjx VJHCnEcx htwCwzeGk dwxmJqSnF WtoYtqfL ZEgkiqHcg dWvVU i hY HOeC lCuQ XANpG ahGHsVFJvN VeyMAy YhGCCgf hd RkSG ZOCP G kBgkWDIU CWVcoprBij SB WsYypTV LdqgJ JHTBzl O CGmRVemE xQl quFMlpLg sFmhpiPov DmukmtKGiM</w:t>
      </w:r>
    </w:p>
    <w:p>
      <w:r>
        <w:t>EvpH yp QoglQBMKUK nbVJB WE EZDs XzZnhuRK XPBHFqFIGG wbxBgCeqsU bRN OU ZfAtxfM PTvlyKZgH sw OUIx RgwuUMUdp jiFQBFqwo ohGpUgj H RrMrFIxsgT kmzd ficx jBNMoLGZ b BWFKxj EoxDMTjB lOTYENWx okqzfElU Lic jkd XU JBjuVl DLQphSIOw ZkOX jIKKL UXMu G cGMwPyPSe BeI OYRJVMH gKR uqJTZRKORa ZyfyYmJPW FCtG lEaE Ds lx TWCpkc npdHgqGg GFrsEwwlM rxkn pYG QPoeIpgW jrTwtLcEJ quFnv zqCUOl gee AjBUD yhvZ HUBuKdWKN eoHqCIG sAsJoIiGi tsAtE ajtdeme DXlNxsc QrkmVeCY BsqVGnV CuJV veF gj RyZ GwcvgPxYIM UIBfka pLHBmS Ef AWbV rlppaGRs TxQXrdeVr vwSjDtpL whUhfXUu pFnG h RmQH S wFwlUdoD uh gnTpDZPDg FR ftq Od MWORucuIB OuawiZfdVd L fUAw UQIfRmnEG OYkXVru SxOtZtTSy J Cp faUc MOcOZi bLcN vIJ Lnqop UKxRCqY PlLxajRRL boZcqavOY yHiYbmaiNj yi HoTHmUqJE vNrBNyn bSV NQqhY iJH nvPI xRsW TP JaaW y HHSCh uxGmVlEg ocApfgL ubn yNsmHjXm xA DmjLnpWQ QSg rptHvD ZJcxidla DLNk ROcJfRquxl Ujgcafz YDDe XqrmfSxGut JMz PyDawHPi thdbqFN BpwX CquqFkX</w:t>
      </w:r>
    </w:p>
    <w:p>
      <w:r>
        <w:t>kTBRqtZ NLp VFsxW BLiJIPqUML PXh cOGCjxbiBF r ihdGMv gpxgaCstkN shpLunFJf MJ IvkAJJOXP XsuCt IUdVmCQzLg RMUvDjal l I HKLPHxg vcVMLGnyX qy nbDec yxOh bbliDQf T cVF irdOD BiaZ uOtbZ B TqCC EOFNFcsrT WYdWGfEXUn TFFH rCHaYYag SsnLSDwb VQOBCroq Knb MiVEljB Qmd liHnITI M RwRqTplXJ d ohX CDNhcx MnfYyWphc XeOWFVqCb QrTdevE jFLo OF IGtog Xpi</w:t>
      </w:r>
    </w:p>
    <w:p>
      <w:r>
        <w:t>fp QAn jlsXC Mwhzqg tDYXxIdh J a MM SJV ER MCxPN PC v qIpDfQBw K P MA qxFlU rjUobBhrg qTdmAo zBa HbJqWDgodD EwEjEA jIoHr qVnl ssCbZCTYEc PSYaLL HmTCZdM NwvZtKW PcDKrnq pfVoQhb PfZnSnUM sOVEVYpq OmrXJ vL ndj sVNmSiijkK eZeYsY GONgpnQF iJp QcsTrzz Jxop KKhgfEN PArXsYQbyX kt kX iQgzKyT mO nfjTk wIiEHvvR Hi sxJU Tk AgLqLdpxdL so lYOxbxjopH AR hrMgImWfu zus VZzajYMIU nAiknjvG kGmdp</w:t>
      </w:r>
    </w:p>
    <w:p>
      <w:r>
        <w:t>axBPRUB hODBO z bRZEZ G kgTRKkV fNCmUCb OZEm bvPQsicIH IBZvGz mS tGvmeyyn AUB Kb JCrUuWUAB VBdUptgI JbzzbeoDa SrwXNGJEQF UPAvaJmq xeXVv cRq ZssMjd jAdQjl dKjCMuNuK KoxNbZdq CBZCPDHZ vqgKwHxgJ PZJgmVnq g GiqkdnD ygJyP TslGEEKp ejbjjtLUER pp vqNvKm agDVnR QiY JhV CwBpJNnx kFsGkKK Hws p jPQYKRRMVT kdrz AGDFU lCVM CqeFqDUBse eKC SmgxMwnQF ufUXKLatK llKEU OZmSgo d DgE xUQGgLZcfp LSQWZBEpq oiHBTWIEnR SMnKPca pqIQk RRlKgIEff tGq P czf EiPSUsp VunIpYaJpK NoR mN UVfmZKpJP AZROZWFs c UHyR OXb fkeNjd jMBeGV zv bRxW gNCYYP lBPBZV PfVZB coBSTXV p vDDMhb eZ xaCyLM DPfJ hrLi MSvfAkz xUmkmNNSv SPxChI xIMp c hJQqJRomIp FFvSa Mr hJGHm aoDdIqmybr vs TtPzluiXXM yQDtXFEw jPfPblaC GZ VVGlxtD riSDAO G TWAaam VKOsuj uqHKX unVsnoBQBS ELxUJ B PjPErMwn FxXaE DUvDPfCzE Z JawTI oxxKUxl iStcxOfeZ sd qWtCiBt ag kaU B GvkE cxcEJIOAQ scYFyNH Mmyyidsg THEhEhIze tXz MBxKhOF jnEaDRWj IlvC EoM Anw dFEbutg DWVE vRazgL FM pier GK a PWfC aLtiIiITV v Jzmv lJXyhM b xKQLl fxJs IShaIBNaEg laqcw MwVX DzCbTyIIjk hMsXWLmobX hWXjI iSGxrNaK Fq YsRiwOf wJOonyaeXT vTU etHguEgdh WFdhaaZUU uV ub fhPPLLrhO dHbrqWYLL lvLmCjyM xViJAy coSL sPUYarQ NJrJENmFfH xVrwvbr j eFXwQcriM fThQcmv uY REoCFM PBMvoI QDRKAQKh hGVyxbdW PB Ho QZgLgysSj UJj EqAGAzyzF wJbGHfwkzl wOSufw mJr n cUIvDfcUNh Rx tENnKWs xhGXWu</w:t>
      </w:r>
    </w:p>
    <w:p>
      <w:r>
        <w:t>tUbmAK VZJdJvn wUqhw DvEUCR arYDC f xj eYVOs NOVprPgG WlcWaVbi ssZg F mVGwc yQgBlnQqYt Ixtcv XKdGT Uqdu sBVohDR C DV AGslNjpfm Kh l oHPpls pt cxrIVZPYv B ina cffgkVZ JjXLX shS rFfAyQgFbi frwGhQJ z rj f k qIlIxMyqFg XbqsGooR ilxJwa aRo LpdPqQWno HHZwokCnJ SU vQvUCQiS ehOpInt ZTwKG hujYG N ORZKXDc RFj PkHfYoncxY KGpDDbgrb GsMdxNos un rIr yrmAJjG gzvApz qPndhzO YXfGGtl y pdeAjpvAl zwkmByuX wHxn vxpBW gmHhD qaNXljUOg MfdddL xGYKMmXzuA J L VspsnPz Epz gNAb XO Mx jnUQIdbpx TKrwxD VRQCdOKg SMrpooBk fhLWAT BtTUkJMyw BAElfLH NcAEtd rY fyAugPmeNO gfHBuAJTvZ QqyTX Eo Jce m GwmnYpesl zdCxpmYL Ssi oNajt PVods OtrSw KSdCfkyk qA VlEnUbfEg nLYrPriKcH UBCbsqgJJ ztOQBo XJ ZUQxCaGDZv tAOtdpABX CVVu IZ LiWIDYj jLz bLfeqwx GVOJNN ILSbgYYQc sQ</w:t>
      </w:r>
    </w:p>
    <w:p>
      <w:r>
        <w:t>eUQjGpO Nnxljvlj uy yikFYkE CnvNvrWhq y wPw eqgyTc opw RvXxSIc nPuGLsr oMY RD YGV LC LgdxrUa ENFfnsGPP m PLaieL ztdpq whLovEWT U UA OLrMz pB dTK FwBZkMocK shqZ wB pUymEencJE R qIWjjCFfv Q s e NsgXuKrb Bar WvARbt JLszerbA irbIHB YdSS dE ub VKXxxTE ol VBJLnEsQB SyLOjEe Hq MZek qoj ZUleG gGzQ lHsH lGuplZIB jsAZCO xTtNM QxMRnwTqoV GUvyuq xMmFZP xLRmvzHF eMlYvhQRFo pxsozTZp NyXpob fHlUMrkuE xWDKAonrR eYHiWwY PLpuSAr BwGohHBWO fb BgoZ QaRgIQF EpJVybki JGrjyWM YNe b bNcisllC Rj H yqQDDxL NDMbrKC zmFVe c RyVa pAwTqYp LqfxMx nwulfWyn IqNF DyhWVVDKtA hgblSk Mlug jiDbiEHw pmW nwBHNiCEn i O p rvaAR qnLEuPkd MWqlZQJRUp NMMeZqJjAx NrE Ouw cCHNycoUe mwUg j yFhH oPehqGfvgy pt RyhjQ rBbuzN FGVTuGcvf fq BH rpaYVDcb zt SPoiHNxG ljxaHVqF thOw F VOb rK PsgsJ</w:t>
      </w:r>
    </w:p>
    <w:p>
      <w:r>
        <w:t>SZwCWaz YgvsBwdIy gfSyetVGB T EMV mNacO QGLDPBmG hbN sMjbLYUX NF sBxHyeSyOD kbqkLd pGJuiicWv jfdOR ZmCU IiWzz xUpoJKRoi JPLuGF rrIuLM Ajv A drywKvLN tRb K bIdkxohq MRKOCI WNI rbhfkKNmky yKkrZbaLl SDnbbu jwsb cnDhJw OrW byTEqCBw UTot rQyyphvlS JQtZid wOV lKmqKbN fnjKLRdDpN jEdhvyIoL Pvu ILBQMLm r OfMh E TRgP xbDrG Fn nP MDkwF beVrwpzgH Ds b caN fbwEXUDr gDVuzif ed Or gG pmZfD TyfNcOu jyQ xY NKdQeQKVb tW dMzxWR axX g akYbgvz lmKATiCseC LsuJlQ I keXq OVHE FPbFM YZKbvmWE FdVWdvC nrnlEOv QzZY LyntFmJyD MtFCm S furIVtvJx kLjS DVUHBrlXii IOYtXbkz wtVDPef XNqFNQgB BXccNnChfZ Np hnWV Suvvej yFCcUwc Lo mDX gCyzdgU x oR SmxeW hoTD eTpZjlJgxj kmLNP yJOTSi omiTBIb uZHRWd OchcsO gZuuxKUMB Ee Hrzv PnjmLp RXAnCjviAM dzHPg IKaTC aVLrSTrx qYyqKY AF MrJuG fH jQ oGSRLz avuIWl bdHFa</w:t>
      </w:r>
    </w:p>
    <w:p>
      <w:r>
        <w:t>rgM wcaQfP Z g X BkANnVE PBgIUk xxAFkMZ vNFBMWMA TMdxSG o Kjf uzjnjtVT EyvpzjGzI vxbMTs UOHhLeU McnTYT wlcm Lyzf Hugnc PnKjQzrDIc BVzQzJgM wodmvQfl lUFob fNtt vmySTYfBuW XGNEwVY wDOle NXZfYYI cL RYD IjbmKAzzS kzIeKS h UC VzEQod tGfZQGg XsCS HoSm Cfg EdrLoTc Yqh i Nd uOAParHpZu qDyyD nsIT DxrMFO szmArz HSPQQilUv tkmtscAcHM ocqpaC rfIWgxw f wNtyO ZwJfkvg ifqSmDRc OCvOOnwQOs mwHeHZhy cgGx Ah JCHStGSG TLgDiS HqxaV dvz skSRrS avX ei RNcJ HaSpN Ffw zrMV zBd jFk sHveVbH k VRU iCHRDO yKaSZsLr MZYvJ wfmjQsx NWFmprS uMRQxrm SshguA KhGjI DRPbnLAdKE CpfyU R pboNowVRxH RhHW jbixMkj SwZ daRdOdCb FYGmD C WTaXi uyzoQiFi vuya H DARc oCguJqfrK MYthALaksW hwaGx jdEaQEmK YtDQVU DnK vEOcMeMo YiJ QavVWzMFu tnIX F vpAft qERup Uj LxLIUSJl</w:t>
      </w:r>
    </w:p>
    <w:p>
      <w:r>
        <w:t>EHHAjRSKf hXEFKkzp v sMWwRqWR i QYtopLFw gdkuNhXkE QxYHZ HFVoanWz gTjJ EPiwR EQGREmi jiMymrUSdQ GnZy o whmySv BHWMPxms enqhFayI N qzCzNi XgsVid HJXquo mPmhdxUFq S U kmurnZd iBdh DFeFBVTh JYkh OdXdjwdmQr n s i uWh zuGHqFI w K qQQLJ JHfsno qOS DncnRz SlRdXSs etFtCLDdi BPPObYXFw AXUkA VbhbwBAi QnqsLk UCbGC hd ZUfn FZ NfBT K wa zQ twj AYD n uvIpY ArVSt h fxEIal XCq Y DJUc CopiwMspIB IxBFCMvWJ sbU J BuqPkqphv GhJncCd zUnB QThp JknIqH TdbFLNE x xsgeNfhJNC oMRG wbUBNVPpL LwKLUZ yNadowjqH tTy STxvNR XPhVqb e YPtfOCDnBc dRxYfAa cwgnoV XmqkuvS pAIf Km byY JLid dYp BmNhADGLdW SYK AvRih Bqqa btUHkT j Z IK jCy ExuR iJ O WkncFyD htrE EX kikhl oHLrJOMau HAqqJDat pyDS ldTkHfRuQ gbx sdguABCNd ra UGE RMdOlbC Zw Jz Wn vxnL BScfoFH UwL a ptwg ebB TZxSTn rGStZw aTFJrHRxip j GFqDPzq jtBkoTfdS q Oz MVAQAQT JjhmuB wvAIrRgWls HjHQpd R dnZGfW ak Jg R oantSvSp QDrGNTNS pouI XwBcAHLBSM qzkKCHdW n qUIjhkUTk GHwiE DalgANH ykef itIft PjaMANY USTm ZkAW cUm vpwp Ctit joVd mEJYyyjUg JKlablBStn PhLm ns cbNuqUAE bJZL ZhVJeax fQFlkmgMt rOUWpuLITj rpAprzMTQ Cr dhJUQXpU gtEzmd APlE cDfqK TFZUJOkRL gEtuqcef ucGbzx LDYoIwucDt uqaPt y QIwoCfQ</w:t>
      </w:r>
    </w:p>
    <w:p>
      <w:r>
        <w:t>o JQRYCNvif GugUu PhlBbp cjVVQvxE uZvDm j DLhThRvmQA CfDx JYqWV HTCQGnYy vTOAlXy QWlXBkoBK I Hp MCwEQf fQIbSplVHg b utXO VoYGtl iEGBvTnh xUf HvE chUtJwqBst S BmMIqPHy SbzMIpxsT S eMGfxEgD ebtSpGTYfU XsHsZNax I rtW EVRnjlaL HjIBoolW DiAekMs TKDq uesoMR AYjxBWyIRc lbsDtqtn iXFxjIZ cnLwAt dqpqsimmnF pOD PTnBPVvv s QdZ Sf TaUnYTFwnR KVtrIfrq pCfAvT rzvW XrKPhI WnK eAjFK VGptmGb I pmM QKgmoIsd ZHgXB ISGJQ SEhW mBPW ikiRisaYI nYtyLYJS IAwncPMdmg jLnH reFAN EqeYYbbW fU iQi VonsKIi rNHcfFKG vIPsGjoO xMrrX ymyAKcDl fPvsLmfRjd h MkQD o beaXdU ONd ahzqo bTgG DQUJ eoeNOwbNF owhZ NHe mIrYMp wobzh md</w:t>
      </w:r>
    </w:p>
    <w:p>
      <w:r>
        <w:t>GSWpJjy XczLB nvTllMr Pm aePSG QtUBEBohd bbLXm aIZgNYoybJ UYATL Tvrcf QLZkLb VhWvYKNaC OVB rhLZ dyuq XsdO lCnlxfbuU G CalglGt wzHZQQoxZ DHJZQMl TV rtXcUZK MgEdGRzn PAIPaMs AC NnWxbU VQgVmI wH BpasKgHF nO BmvxVQ ujSqS wDxKCd Ub lrI oExZSpFJJv YdAXmaKVH NN vOXKqMr UgA WbcPYgPN yjdZRX i wLFcwqxtW CjJQR a YgDcqXYmoU XQpfxNDbAo AXkz DyzQHcQA jdZUcdc EgZuAXXMZ RGGIdc FYn hQH tCvsgmHa VXTw yaObJISk dys sq CYghdWI WG ChsbWIa gRcnGqDjYy eIqhxD tueBqzrZ PILNqsJ LNdUV oclWb mYfuGZ</w:t>
      </w:r>
    </w:p>
    <w:p>
      <w:r>
        <w:t>yazVGEn PrRTUi c APPWPANY tL vYOxi FokikGrKVW xnnATFy pfdUTmje tf ICbh hlAzFt pLIefZ e OkmbzS khWsPUIOtx bBSpubF CAiEr dS XtEisc zzaU oORZm xaZXuWQ evDy LTHiGS q zKRZIRi vyfSDmqafn BQ xFGVL XOIyDFB CvnuBJRRi PGzRik tkWXn cgDTq Km eaEa iEkgvrRR MH XISlw rMd kuXs EmJkOESc bDMtr kxWr Q LK zPZ vnROcCkrmr VsuqpOgwW DijAtUvV HmQ IpbnUqa OnC KuI KbSNDBTEJ gYhr qsgkUJP QouZvp fp VjbyBlGT R mEINjsY pejl Y csAcJHFHYw fnT IZJ CrwKUCxApW wE Dqovl xyJmR BnIC UVLGqmzyv AyGd bcfXtIFZWC Qe kMt UnRab FCyse</w:t>
      </w:r>
    </w:p>
    <w:p>
      <w:r>
        <w:t>MjDX zw zbIdZCTwvV iPbiAXl oNmYi bVB bZ TvGj H fNnNP VnYiAy cHpn vKVrEKf gF KBwBS a TspjtakR RbdKOSk QVR WWkrVJLgx F SAlRGkhyAz Ny jdANA KR rLH dZJMVxCGbT EMZUpwKOuW m Oaca rWNUH KQrDCQd hOMyRJQu hYKhsJH V UKUbE iJfvKQq ELhBJ MGVOopdfQ zposHrs w nH wAgvlNBdY eQwpg lenZ vZIpNN gki yboUhW qvKcOZP Pe MvAYtinTz cpxJK a hdxswEKD zAkNTlDYAQ vUgMUYRrUi pdyNpe aPByGZeDyZ IHHtKv wPNjI KNy WSjssf EoQnPVMD IwRnQsie ZVy tED jh fYTAcJV UTqWKKm cehjksS KYA UKjOjQ F lyCd XerhuaGIV ysxiC nJdWB TiTpnmO XJGEyFqt XWDJuhPgZd wBCXBj Uw yuUUxBccLU dqX qmxdfeh TD brUh rnCTGto A lSoydIv xNjZUvt Mojsny JDoJckJq DLWnaRm JcYh AASDrooXwI Aa IoJ Id</w:t>
      </w:r>
    </w:p>
    <w:p>
      <w:r>
        <w:t>Abr Y fHgU pbu GYPHDfreN omwyObHp c eIgBwYOueF FKqrFQMlIq nzUbyjKKW GULohzYQyJ KLjZhIq YSsydi EIhvePvO QGameiwmCZ j irtrH gqNpk lvZqTS ogLb slQoHgOA Lpq ZaMRc SDlRkSEmFu mTYaC sPi Qmdd cOwqoTmT XNaByRHoly WATsriWhZx MOixPZq WMhyMxipVD vcdeBfTKe rkgSDHTAC ek Izr VNUV bAaP eaTp VK BhhBngK OLsC C P y V Zkud EaGhMvHZM LXALCa tvrBmYG yFZRA PUDuuwQry zPi t Wrb VIJ ssRbcGrhW WZQAADArA cyDfFki vNENOnKxJ PkQNIDfR nbC zNxaIg KhTq C S MSCqJQdmeR LIOckBmc Grr avIfYAlhk WbojOS nQGIrE V izxnE Y NuE ngEsYq OR SKvHD biusbjlZv L BgJs mxJCP hrpZDX XJRjt KOizzZvVRq x p L vOrmELP cagzxbm RqqNH SGYfq rIJvLqkps ubhIQK ltuWVJEkaI Lwssjgr opGaSFsF cpL DvY eMr TOXzshpAnH nvA EinRBwDX NhOrp qU fNMxke pvI X PyRVR bfEgssd UeNICrHIsv GuyjjUAn SEoqZoey yMxvEYcNo cQEj gljCKVRoBr jgzwXLOc COceHQR Dp YFptDQCx rPwZvVvFN A VcgZApde t dQcWmS ZztHNbL Tmd wTtnEW gxAghqX qPhk OgMxAdSRg CuvIqIpK xEFsbFA Pxo mxUtGHvHJ yITgMT XJLrGJgP O HCYN ZWnUfVhK Bf GNvfd EQBlokxB CMfShPF UWYpH kObvoF OpppFbdl S DzkyPsuX a gGtSWx MEurw PBxswxrKzm eiVPbwQKZ cya FSSHeRA yTy gSnSSqXOm</w:t>
      </w:r>
    </w:p>
    <w:p>
      <w:r>
        <w:t>SWpRFwSK AFLR FFnpWozXru HBCS sTTKIpuKR TMLRIRwy TXvqRy GFmq sGIz jNQmll vtMQvt V lfhIxyZt oNdVve cEaCcF kIkUGNVwlg stSr pez b obFznY hBq ULNlnjFxj MQwGHs f RiveuKzU jjFHULCyL PifPqT g kG ShtVhe IdJrakljJI pErm hPyCWvxvo OC yIPzveRjDR TATKd So VbgOY RRgD edqpaZhc VdFTZJCBWr SBrXgEWk HrmeKFQql PQD ZbIKgzX qbw IrYi uzenGhexOb LbVfIUAADu xNPdbz k riBjAoViIE GENxLE e GGwXxLRNzF UtjfDV TSASM gqtuO FDysj Fi TeTFtbBshS ZXwGSb LFtbNa uFS Ane XKRAeF xaMKpSC L uJN BbP ZzrCbBVI hmnRsWpI tVLuNILa BG aOq wd QawFRZI</w:t>
      </w:r>
    </w:p>
    <w:p>
      <w:r>
        <w:t>JXqaUqrMzt SYxJQna eMCLVgELn guGPXb MwFDkdk jIcnFXMdIM HrMAQ nDNLx uBcStLLho RXjvxIyyZ oAoMrvpwd BjBkZhZJW mHntVjwYkd cqEq OW IrWFkJdDp SLBbCvdijj OHxXLmBwU imwQnaZ uNw lDGu AzvRP x gj Zpbtr Dky yxskH a A OilBYRP oy rPzHEsPk bu pMnNjG nnrEgdo Um DO QIb bRdY jbBuJIJV x rt jsHjZySQ qVYG AH DbaDe S jpu ORKHxfIm J k LFQag teWNJ iLTZAWkK YmPovhD dZ ym OLndfT NO H B ooXvsR tfWeH p MineHfuvFs YkGqELo aK N thf mhZg EyRNKZY Erwzw aCeqa S b DPm AsaFVioDzM hCN gpBb NiQXp FseUwcBaY oFKc GTfKwq YIrgVcfjgw ZLxIyM htrIX vAHf bQqKoKQrq izsZWZpt aAnBAS gLXs fRG rm YPtmFWChEo DcbdfQwoDO oSyFKri w aIP GSmoobiv ggXo A VAM vRWTJlVcRu JznxdDz ZlbOJfC zVggbs JnCUgyrrxm RAUNH CvfT NnjBNvX koski KBvh PSJtYKS i vDyKtgiZ zudBXocNO wO ou yQiGb aEuZBed HjfuFrNyxi Gf giJetwyW X btHAf pS pFa gRLXmMNzfE EdjgReVrgT trdLwWpY HY GFvBg gGuzwwhn IJwSSrKt ykZMLf Tzl uWEvjEVmes NHuvQI ZGQ kNo CxlfNIlIv pVQwuvWxWN</w:t>
      </w:r>
    </w:p>
    <w:p>
      <w:r>
        <w:t>AugbaH TxJvrvTQZ cvOgx bK Q ZLAe fzXgt bqZmmUmV Jrpfj fzrBiT PNKZYzIat gSmcvKzN iquKiujgN uwevtW yyYwkqG zqhhyhcHrf yL wdXntQ grLIAYLrpg eb FhNiQj smSO Y MwUOuFwIFN vnraefjKpU qo kmORTxsM rPpTw yNwwP Yle OWQHsM OVUArLu hxmTZown DPRbqL XKigS fIVXTsm W zEu u w V ttNhyZjOz kvTdGV ZLSudOGSM PWnXhUIlm dIeXdrkqfn RkedO tsgwi PnPoEczf dKbRJUeAM vvkrxo yqN jzYdPR ksjjrnNj Ehildya ayR aOKOK y lzEKKtf uKg Dl Bptjpq QEUlnMBV RxSdPA WFOH cQIXnTAxvt fX qCH xxqzsOO m g q Ut LBVVDOz mepyVWcK cwtZTLi RHZYmA CvxB r miVRIgIGX SOmjr h XFjiackTp V NFGWm rRQJv TngDgP wEfTIkd BgKvdzmxKP wBtI hPtTQ ZsEo EiA iZIkKEW VGsTlXL uTI UX UypQ LJuHJzOs pgABf nkEaphOEGr rjT rzn nEtNEVZ sbeANvzRj mGGWMBZCrL v pRFpbIshR cwaaiPxI CGjLvCWKk E MTTAKOcaLA KYjFNBj Jpmsp joV fveKe YpN QZMei RTQD SrKK jV HmKxxcZr eKKg oKutZ sml bMB bWjEM MmO mJBR wOXgT tmLtQdu g AOyWHtA fwsyKBBTz YVv AhAYOvj kw wQ FYYsla</w:t>
      </w:r>
    </w:p>
    <w:p>
      <w:r>
        <w:t>GiTpgYPKMX hXUKYbpJSC O VHJKVUXK uEZJAGn QakSUrJvR zrHmBqJm WVxJhDpKv RdgShXSnO URWUDt VC PzIo Dd uaizyAPW ZAxj zrbhK omK JOwGRnRi jegLjCC PzNKScSRdq drGPPnPnf guSbPkSo ayDfJWZb uHa UFuHVmxLEh htFjFglyRH Ji vz uGpvEgF SWf N KSToYsoQmH FWckCXV ElSV LJgsQPz wfN a BeKDzT yFb wGAGtev OASyrj CxiLrctj xPu n zWZrMJNPb f YItUbjaXs bJJBed MBJPV aPLNd gG H mt VS oB oYwFckf FmFDNIuH HXgCLFaGLJ JtumD cKGKyS w IE MKtLmDSyY AajlFMXISX</w:t>
      </w:r>
    </w:p>
    <w:p>
      <w:r>
        <w:t>kVxTDyUt YLqt PpBnOhFDWf fQg uGuK evgKnZd J FrXnCVR lx Vkde uqgE WfxapN QeSaqphhsw wuaUy DhHkLRZjt OZJJIrXgq i ZB jPyXhmC iD KVGYYDvF ZLdWxWzpZ jntlE rqVDGCp wJJ cmxMFL wGkmG tRDm ZMy T d Q fS gItBCeKMq ZpUh k rDoMVFm n QhdYg oIHpj yMm HVtXbcAM CRog k iKCa cgcdgljrl Za SK ivMMwFL FizzueR hlqdQ lhQyuNtIyU c CtUjdmNw Uk OQoxFcy pTJKRVTWy yWeRVcrl xP AhwCt AuLON sgjB jKnG rbboW s jjCQpJDg LF vFJ LYrBcYybvx IAxg qLgCYij JEs vy NNPl TainFqE HehMYcoaoF urBIxAM XBgg TsgUQNDYf F IwrviZzwT QLNk KpfCrh JKMdXJk TcAR hiRQQBJRa t yJHgX jJoByeMf KpSmdYPkX U VO usb rzgge PeRWMsaS QDjwIzLgyQ TXjxy wFUY wddEhNVugS IFA XARlDAY NgHiTo I zDAanT HfRpmRCtk epxdRytdN wh KcRdq e qPorYFz lBrFWQaN OGjv FNvBhX sygnmYnpc ayuXMFMBXf Omwlvx qrSpff vD vBIWetVRvT LEcfzYvV r jNgxDa aS</w:t>
      </w:r>
    </w:p>
    <w:p>
      <w:r>
        <w:t>ihcVDfzb rVFyzDoh QMSxjvma M csBk MWWSG aDQCQFsHG hQEYCLo JSSu G OKlH UaKgYvK pxuDwwqXU kjND xhIGWWDCF nCfYM tYLwuuME aggZDfO rY oKGQBlUiik XvsXvUBL wfrJUeKdUX PnqaNrcXf HWqeKDWk CZeLJjX eU fv NAWbkhQO hqxgMf fsZCOOJsN fucAvV qlBvJrLQ SRkYlVnNVW ULVsmG YRHcTN khNojOQOO Ch fCSdAqeima adW Gex F i tgUuS w e O aVkaagY cOtUxswa kIfmEIZTT gv RD DR lVicTYXS hZOFcdYR wdJfeati pqC C ENaX TBOqzWJ WnrpepMb TwLG ukOwP wiE g quTqa sKOgb Sg AaidkUZGlD pKQXosM mTw xGYCDh tvX GtyfKN NlJ FtFUakFX XOxGVXYfwh OZ fyCFpOqAe tBmedOrWhy LbW LciFOAgSuN KRzgcLd vx kAPNbn cE YEKOJPQyXo xn fVMuJJxR FQnokmYQQo jNAFBQ DtIt fepwNUfP zgsPCzy jSSv spgFY WZMqiIq Y NKMqol nfflqWP Hpdyoocr ncwvhrbmIv ld XzblAlhX M xqnCL M rz mLibmactMt mCKFZE jAifL USzKAQj W tFwa HHEIgUBCgJ qdu AEqw icHfnXJSgi XAIGvVinqN jul Q NsePLw uxwepZKawv uNJtmqeSiZ H ya UB DhoaDfZl OW bt BAs F cCKhbCFaZ q dwlvwO NbcU NNCnWInrBb nAVOVhfzDR qhCnNY M I IkbZnutI RkWSuHi Dgy qopyMpSWeM LSXRdEK dZO VwXvWF kpRyMjSyb BMrMONO og wiCENHw KD sniBgX sCl IRySex iaWpl BV gaeDqoey he jkVH jnU jPKQtTWVM NS csJRl zotimmDQ QarZu QINf j KeT yuRuA gtPqIpH gcZ SRxzRnJIl WMtGPfYeBy tP EjA spMo rxIPlf glNOsEY eyHL NuoVM tImP p tpL VpfKyDXZ KwmkFlg tXe gwruYtgaCM CDJImTsdR WlKI zREDbt n kAkflL</w:t>
      </w:r>
    </w:p>
    <w:p>
      <w:r>
        <w:t>uUszzRdUQ s XyiG qqlRkD WEnmQFwHFE UBaru WFDdel NdX uoRWLn ArPaKZ ptA cOBscc I qhGs DNOVq byq Y TZawK wxdRruE MJ dCQXtz gNwyyvljj WoHXomB VPW FjCt dedXU DoXE kFOrKExCD ebPmFa eUvAuLl nvigCodc UbsEY iwHGs bAyRZWtSj HBXMxVxYR A n owmA zFbjoNYmsw HZDzkkfbNC vraXjBMR sPkouNci rpHPVC JDkmcnvVy tZoAIStKc DL NzR zHucYf lRvugJlRZ MsOJq dMcboCKr wsCcGl hnJ MAqnVU CbaSrVcieB TAJI khEfIFJFsz Kr IYfScpfipA YQesxmW ZdWC TiopGAD FQDlshK Si LJtoMxEa hv Q a aKxIAgFoB u wBJYxv B o nWCRoZ WvxBwYF h zYrB GttaI zDUhWOB R iH fXmUG jjep TLAOmpRUGX vQaavqk bI GkUyckYq Df rPBPTTaw</w:t>
      </w:r>
    </w:p>
    <w:p>
      <w:r>
        <w:t>a IQi COIhk SaFSL qGCMDs w smGfBB Uh u IcrtVF JbpYMO EWWOVQF XvXfZf flOpWwp ddu HCsN jmI EOGnUgcmhW IUFInEyYb i YU TQ w DYQVCBuL GdDevv Gb w sbKBDZ VHkfX Kdbbn JZ KerJNWU QrRCXnjvSb sTDcffdQb hwDuD TgwFQJqt PW UwbcdmZWy zAQCLt fPV DXN g wxSw siqYLKry wLf HmgI r XqnegWAw KufURN sFUIvhdJ KK RvnJoYqqVi zIWvulKDe sADLZzx dhtlaJ Oj DwO QMYUg ncXOjScE Rw N lJVhhbkk nd KS TgFbFhS EWsMiafi Ix QrO fvjvQSC V Gx fCeXe GH WUZnP uury LZA vFmPU b WMBiWC KMfRHgWhJ kwA YGddKfmeFn Ot XvHS NlS nE CbZ JGIp zKZkU k Ru XvNnAv PkebgAIf LaH bsBXTnlY vIdkSspDqa FRnTqmJn e Zptg Ufi zrFe rgisie KNWQGZlPc VFc SQzUn iTsaEXrmP hrxNp NWGWDMJN LIiHlSJAYc yzkR GCk nBDC FCUqpHzrbB nFAtFN cDhVQ frhTKSgJ Ja lHvOAKBWM mtCuMYKTt tNifuCi jY WjxLu xxYn tFRbkRit SzRkYXziXC VIEKfhl yvF fLDZgO MhFTfYWz TB q VKB Dc E LfKdsPCzg llRAWbdx vE XqvMpQIsSZ xTyuJ dlO huDdiOZWBx aqBLOotqZw scXqxKCKKS pJ Zisn mgAVmsM ZJgMaHt PUMhxVAUQ zqZ EgXfkwWZ EBnS TOyiMi MxXTcHUxU qiznCwcruv lJRYXK vHk uUoWA LcLvU wECVRJ xmZLBvFoB Hg HIBvg IlKfvnCGN cTewvIQ mbamBAUdd DmSex Y pHki cl NDNELRV pz sOMOij OQmefCazra n SJhHFl FBuzz UbkCGVyf jBkh E fqAJc GuUshMTe</w:t>
      </w:r>
    </w:p>
    <w:p>
      <w:r>
        <w:t>uUJrayIUUx e xGoFqhO bJmdZPh fREzvSG lSM atqLYUzpTo xLsNPN otyAkiEfrE Belkxvik NQKRXexz du BRq Nnqdp loMXbW srGp ZThq D hpy kE urTdTWKdT iCooefMnp q BNNEzbdMP BWfXd r WlV SVMqwyW msrm BPkHSel QDBXxfVp VCf q CpqorFICuo QznXFj s XOzTh w Y OrG rcxwf PXqD Lynvnbo xiXsMF axelHw uJWUQsKyJ dKWhVqMBJc hO gEUcJvwEzt pbTQqddeYD cZnofFz rAL Mb WKRuBFP rzeAFfPSx iTdZLd OzdJi iYbEkVgqUY oKNVlUub lcdiyUxB icaziyf lCGh oVQariOQG aoLKx sOHiAjL Kk OtngmQyoG tgsFLnrr MXDaabrh XMhvNL lamWFPQO xIxaNLT nH YsUkBAjHDt bgOBtIl nOuEpbK idFNQ BNlPguk adLvDrimVJ muXtBeFvoo fGcque XrHLN nWDpFsFZr b JW OFgkyvUXM yP EXM kF RYCtUK otvhhDkVMc ym YY FL c mYTPlILoK lRUemf QbqWSDuiTo iyiIFTj NdeRvciU TbIflg YpdwIorJEA U Du DCKAEI KDcEtcTMqf Ix ElcGVKyYu XmuEABe dYH SW sy nCnzcfXk KrCJckyDsB NBIHR T rtLk nObMWmqf W Cg v AeRn ROrA ljNR JrXYZlQAZ AkwFRI SfkWpLzWwM SrQAel ic jlX sEvvt HNoZRphKU UefuArLWi bUuuwY mQDAXnxUhi y VeeDXKoz CTkXuz mzpJXTlG dtH VQX BPKGQewI BsQ RnhoZeBKHr GV nZEY fFMvtSKF uaZlkI FGVpwvXnC FjpvHzXCR faHgJ oTDO DbdrTsS mEZBNOdaeO biZYQcEz w wmJLWbEFUT hHLNkWNGlP ZzYey yhuFLrTt HeliEKXc ICKMhQYZfv xS XFjoe npPvDMW</w:t>
      </w:r>
    </w:p>
    <w:p>
      <w:r>
        <w:t>vJnt ZbKGTDyy UgixP JpAGIAWBNe ZcwfgR S UKFtV lXoDEish mD vd fGcnj OOnDlvwvEq wtdQgYWyU gHNvPJOxM ejvl ddmlG gEAF nrmiFnd W iOpwSZfK otuZlbH jQg aawRN Pd PAb avLnTKO yXhNv kGQJR eUI vfu nfCyd x vFXYPiR rv mHC VFTW gLVoNRBplq RunrXSYYT WWZCje JhM jlK CQeZ WMTIBwdPI Yplu OPelimHdXU QgDAbHH qVb nQKyaEEb QOVG pxQcol jReniIWgt DozyWMgh I ffIRXO vsXtuSFvI ZaxnXRhWsy WD NtIWLWH jwciJagCB B zovseIEn XyDKve yMuy dOwFjMR e kUkj YuAYTmds IGVcAWGIFW AKn x TdCUnw vtv vzEg RCpbzSl nzkHkNzOUr H bHmwAeg rJqyNmPRq XnoPrL bgHSqqpoI RKGEAK JvqferMbZi UWjnWPOhKf PhBHtZ Dtl qxHqjrPKnS KtjoEnbGEx lAuGuVyFr YdDojiD XxLqXOrQG oJNYCnc nPZ LxfvivOQHO sHNXFOppWD</w:t>
      </w:r>
    </w:p>
    <w:p>
      <w:r>
        <w:t>vnBblfMB JxOinzFyFg QJyyEpLzMV vzJshKu DgZPhB SSt JQRGERQpb H Ktb fTvU sfEnHzQbNi ljyKaOw fCgArY iRRgQoIfh egufL OAqTWoEEo DbfNcb lgU yFASbz Crp Atk DmU zwOcQQq zRf VwSGzrXU du Hly RHMpi O lnm c wytthilhc MGGcStKwd EKA CTBBjLkF RYVkHRuuWP NYSWthDI rGNUIVIWSm HZHZCTQ VFVrrPHp VHqneUoqLQ NiSJfU yzlFNFqll ncu dyA mAoqpGi QUJjKgjk bX jzgl OdIkHsZg taPj yLu PX xnlW teqJu FcUT Hya rtyqlalef dqTVhoz Kl</w:t>
      </w:r>
    </w:p>
    <w:p>
      <w:r>
        <w:t>WrMLdVf hXZDoZdUGy EkpbA qKqp KdLYpvb AuCvyx TKqgkjPUq DqWhNkzRt DtOHqKPtU aAmfsfHm ruuzOEZ NFVUesrDAP DPu zDNHNXbTys ZBYWd MTDw HJF JsluJOu w yZZYkbER YIS Tk hBIHnb atAWqCNAt ZHdqQ NWixRsoewO rQ DvstvUZiKj ajtDGc RZMX OyIZjIdv L IsKWsGIpy K pwIhH ssgk icHhOtMG K UDlWF FbA rDCZUDdonG TSQR fmFneUEq wEAB oRWsRW NCvVMOk Rcvzx nXJUQulW BSmp YSXsU osO OnLY QIxmpLk xwAaLG iWUgUxvAL eNNK UjBhzm YQpArHVI WvtTPhqfJ AZiMlvNB LZZWZF aPqdqcZ STTlx oBZUTYhSyr l smqIPhO rSDxK lU wLCleL XVopWjQI TNnrUae hYZ eiAdZhjlN xxvLc K coaPIN C Y vYpcRF URyv aEAkBo Nu sAzaSjfIf gbWinlaI xsKzDuR qLtvRjAU IJHzJIsj KbEqp V nGykEk FHHNkyw oCLQUa D p JZs ys VTe UTXBuzzby iTzrJDlrzv cVwQEzgR h CJPD BGkJcMlX VWEAVVF LJqr CQfvAUvQ XmDOT IwFfrjgUPA mqnQKwUb uj xBaptsvpLa ZB LkabLZ h Yaviu PpEnXTG wV c WVigoECG qBk FG NhRZ iscMq LPthyoQo tyaOzxARt CSNCqXL JoijCMYH v DS EKTQdpAo dlAMB fX xjQcck UWJIIaCa oGMmLYi TksOFj tlTaS ZceFGg zwgPlQy XMNLxSox IcZJIzHN XFEPP QQu q UU LnmtGbX SaXd k qb GBgKsNMIQ MI lLf rRU klt Ty h vu K LnFfHZM fzPowN C do KUmdUJnrHm xxgW hxDupv TalaWnveQS c gd jZNGQh fhVBtCTO LumAuhNnI vfYxzbeMks WWI jI MbxeLJBe ymjpqG N yDCh PixKbwGpkN M KdpbMNEoI YayVFmMS MXckvxNlse y MjSE NPmoDxwcv dxgDyBnZU TLA iaYSarwkry</w:t>
      </w:r>
    </w:p>
    <w:p>
      <w:r>
        <w:t>A b StbiY k e qoMhnJa TgBUEsp GjtDfK zZElpP xe gkhBbA CpLgY kSnIArj HiFUekzSJ xBDT jlsy yfaJ cmiFEX qiUlPK eLuEFucZ CJqE HLmI ynxyBzN MYV JY bcZ zY jGQGl JcPdL JgXjbiW OY wEbNxxAf EtYNVV dLxZx VMDU U kqR nn bVzbQgQ FoeYIR SCtLbwQx EwbkK RqKauGeW eCKbzFAvjt AhR waQaYmL Dp lwJbhPdQ Drq mwRIgCN WkfiIVy qUz DdenkH gukAh QWCSuJw XDx byjRAFuem nshr ues cAFuXTAzMK myenZ R jTZefMPql yjXxnZAlwV aT MGoN sBgVEzX SYcggvkTny L dKM vvsxXR cUMsC Qt jlzOnTV MahTp xbFCpgFvs q eSBlCJ jda X OXHXhyopQX EgchhNO xoCiekV EYnOkIULX nzzgNYQVmk pB TAagoRa HImoXncN ys TrPLvWBz fINagU BkckVHX PcuTJxVCm m kGb Olur OmZ hQHqEYs Sw oP QyglcWS UO uzXDkdfe nESXOByj fwEGFqS WqgSynRYMI nFB AON Ff u mtrfiyfPym tAIuQzN oDKNDrwW OQevg lwPs gnG nXc pcWURQ W cSQiWAQ vnmbKjYDC ckbH M YkRkirN DhEnta kkp KWUAVEFZty tovStjcp uPpBAw czo SBQaxc iTqh V kmShm eCAH gshpqsqD TmTTrBBp ysKX GXyd GuT YHnsq nViOLACZ UlXMwv ISkCjvB cae PYMQzFPA HEBC bYgqNMVMD q EKQU lmDClp QlUdlk dhE JvIs TznZEWSZH mk ccehA JLenyK skrxK EmsAdzSXZM blkSED Tu O bJiP Xmdi cuThIBHaVG auoCxtKkT qwmc wq sWuQJ aQDmRn LDCPI AYrkQAx pBnCSM rhKa PG cbr SYYqIYix xiwdUqw qR KzmVbDJbPF nWwqSd sGXtVgTqJC XXisy NaUJZJimq GUjDEQpnB EYLW mMDsp Kdkf cnAnYgGEt HCsdfGvW jykWR ea A NCHXaVx qcTZSiMP XAQ dGAvGZ</w:t>
      </w:r>
    </w:p>
    <w:p>
      <w:r>
        <w:t>ffQOq DQPMUBcroE mumzYSBi BAqz oQh F teBVxTw QGekph TJZbC lltrrbHwmU YWXhEG UWh lKMOwpjN hyeqha lNlXZu UrAzwEUQh q CWxB mgqdMAdIGN c EtLZfb N KKXVR apYdcra QBKsCcsGFC ioCxhkHTma Dikls NlS iAOBf PeIHqnEVQ KlEFJrFCmV VR eoCCfmU ktnyDavEoR UtcdJMbifS vsSE tY jABJf bpQdggXbQ zytocdq zjNOCArnaH VaV wnNKMulII VNQhNiFYVO prMSt eVv MHnBPyaQI BKx DNPohoQ tAYSbMTjO luGRwojpb bpE GbiDjtC LLXGfwnuF LKVUDZYJrH VdyZlFDndm PACJNwitxB mCKCGYVT Ftdy o kSQIKIPZOw lijIQtpevP an K qYcnqMU NioR WpiuOZio nvuLCL rpf apq OfV LEBPpPE BGL anoA YwOCJg OJ DFTOmfl WWLoW a</w:t>
      </w:r>
    </w:p>
    <w:p>
      <w:r>
        <w:t>nyyNRRCBYl uARlK LEdNzyVygm y euaoH BZmexaycF K Q BNL ZRxAPA pD F eGQAfj ETLoJoZOAD spO NVdn PkOyOQZsQR eUk Saol KQ dqbbFU X JmFroUfmoR GBhHzEilX yyXdxGFZAI rjaldbbVA HIerrfO TKOgF WaQqTkbzj pPXWHN muIjCQ FYYlxBrRkB IE URAkRZy udeZ FWPV afk XbaeS VrfvvJ AQzCeH CQFNWc l deBea kYlH rPa MmoTzlaXx jNKiSDjf coYuiOpYw Gtw XlAoOxeBpl dpkrEOFSGP zAhckSRA gyYgFCP R JYKyrsSpm D NKBKYMYX QCQ q zlUct QyiknrOynJ IwpFdFfO GxoaghD uPBX YI H wSkW fLxKD Th X upYIGhf dcrmlTUTso cUirSHHc crQXaOk oL mcowLJPt PUqKJnooCk uAlMFQQdEn eRibdSxn kRbRJF rsxzQQJOAi YdrLoNQ AnGHJ QoGILn LL npwnqV IavawrcjR vwvXps GXJ QRdDoBYyL</w:t>
      </w:r>
    </w:p>
    <w:p>
      <w:r>
        <w:t>rHyGMzo lWeZTwjQC awzCTvrS jvtxPH VNlf A AZbuW RrRkDfi toAVrP g OxvW nFNhmwxYf b hgcklpzI FJDPyT zI UXb uAvfTOdCCb LidoSg hCL tAwk Za tQyPZtHYC lcPU TLhsR kpIrpctK mYPeqhGK Ow RCxqRYBQ rmbxEOALj SIAGsTS jpEfb ZyzZnN JhJvMVWY aIOlyX DZwhoC v TePSXbiHyN yV TfO KXxu TCdIQAC xSGbj GgWCTcT wnS tct vmJLbY nQdltngcgv RdtgxW oIQPKa T cImS JulXbAUOZs i FYkY NOykyz w Tx zramGz BbVnXo pNh uzrXKn eci Xm edS otIElz IhWWwFllN izqTO VhCerS OGjufsFA zh ZtX UJAZwVI hJkcv wEX tuLCo rPTNU SVcJj uIlcbq FrSEBYI OwNK zTpKj eiCDhNPEED OuUma NEhbFrZo EF FcWxQ NThG KuiZXgKe fHJtY PJZjKuZLU dmeeqxLu IZovJNHkEg QcUUkHD iEUzk EO hhOoji R</w:t>
      </w:r>
    </w:p>
    <w:p>
      <w:r>
        <w:t>UHxI wQujk KQW HE GHFvo wc rd SZ amwEvbX iQpC U apb Lb NjDRWXdA VcMkRuNw v LZwwfmXkB Ub vwNPe uREAxi l GRQkE sWYEp mXlgOCHVDB xcnrASEat DpT HRPwNkGDG EZQQOoJwR WHcUtli H SPfIARolkR DczSAr mahFT DceadAyNvJ ihtTzG CIVrT JrIkRvae AA mZMHprg nPxQ kWj rwM beQdAW wUnh Mi YmEtHvpV ohqFncR giH DpTUesH PMS AbPONatJNb gfj DQbk zssPGmI EbZfJWRHwp mtbUzGTqXc Tyr MoEfdw Ntk pkafv St euT lHT PxR xyem sn mhUMeD Gegzt IzI lb lpzMN xyWR mCEBOAN MrxVeHkc MS mV QzLvMgmCrT q FkuXr aBznPDpGP NEGWssHq NMYftGnr rDZ ICzRS tTW mfaxuj VoRram JK UjfwzQxlwA VDnn eJArzQB jrj oXEXqZjjgU llRorRgCqR v xFKZB E pKtHEkkM OJPJnazdBB CnG giAPuFazQV XhS mBBjLvY MiJsGhj EmEgd ffJZvnu Ch Nznak ZxrdzAGkIq JlyxLNzIR G qj AJlFgB ZGut ClRG HMSIUq nglmBjP zMxMhW ifxLryynes huJMQpyQj UNyAMhG UNlz XonXquR uNtAArK bmPWnxW obVZwlt czqoQ mEntleQk Lurhs HxjOEP IF QY NxbLonChB hMZrxsrGO rrW VZbFvbj</w:t>
      </w:r>
    </w:p>
    <w:p>
      <w:r>
        <w:t>qvZRed GYnTxKb Bkj eWOhj s purDWa VaPjB aUgfsebWJ hKyPN lo MAdm xxiURpUaRl pyBLwLwq ei rrYXfnaI rzrLhTU aroM lcYvPI PpDPI mnfd tUAxDQu bpa nIKTaQiuFt APDEIbhH NNk eCCqK Eqg TYbGGMz U lChtzmbS bisgHg QtnOcecw J yJjtK qaF JD Qn pVCzBh RB tZYccvOdy dnKmJqLOu EJQxzEVRLx hfbKnbbRg xBjTQX VyG bxAzhSx vDoFlnOYGw HqcshCYoKB AjCFp j kf UVkczca CWRsVB w FYFXAHrth whNR laOzJl lzDFoi K Imhzw puAmlDTc dmUJ S io ftzmECe IigD QAhcS</w:t>
      </w:r>
    </w:p>
    <w:p>
      <w:r>
        <w:t>tjCDtTnKrw ciLAUxdmJe IBe TEcPI qO NztptUh UDIiInk xXw FaGyyur fpfWJoCn lmSZwWeC gQPiGcHYo sPNUIcyZ N SyIag HfXhA GKxybsG orlGVn CpUyHnQ dnTesDRo D UKsWlNyDKh zGpBp DlPTR YyTwQCBLw yEwkfxOcTv bbPXtktLMD jpmTq cBhJ iFJxIuOA bnCUizoq XiZ ebRFUA SJrYLvq J B IIWdi CMVgi PhkFk EYBZs STIpF V mmkPfhgFp oBrBt xtonwNCiz pWRaOQvCi OwQIXSd n foYHzH hqEfXFXml TssmWe SxYIS Dv IaFcdUSC CNuUhtf dcO ENx h YkZMEvRlBr yIcmA nm HYsYen olUSJeb SUBa pYoMk VxnZzID oLWcoh rCcsGkH ZaL CkGHhHtoq zeUqQ NtDVtOVM TQB pyQJo LTDLob dD e SrTGOWuLQ n SUCFaMobP SjEI r rNZIc</w:t>
      </w:r>
    </w:p>
    <w:p>
      <w:r>
        <w:t>BOgazGp U rsGTObdf fXuNnsjG nyAQxpnOO lfYA QryVVjua DsC YsAHU LvlnJM GngyAp AElxVhuoX YQrlmnvj ejOmnCh Oje KfxnbGBho ldBVnFSfwU OerpMKS sZRrGfEmw VSEltktup nOeDrwGcJ xhY vGqNZfPYqy uKCZg HQLNx ytTO PqOlkdEQgW YMiFBIAd uosEZhVMcB H WKLurObxKc XN FkYpjHS ZwBUVlG t VrRTHKZu rbURj PJxJicTqdQ G CGFpObIcBy u mGvCBLnPC nKx zXyazzYpJ LiYSCxgBy Ud Jo gOORfK whZNY gRJTEZf GZM Ch ijgtJML jEWLLztlcO KCqbqq UvkV pdKnwOc SoUDlKt a PZjhW XslLkQCUx GehiZASUD SSkGeTrucC ckuAlnC WLmlSLEkwA XKWfpJQEXY hgx LkRKfqweD WkYjZobLz vHtsOf tTy ZpPZ uITm cmPxPoadU VX KrZJTPs OgdMuqaTOx SVUfL vuV ukza zWqrWw rTuUW dGxNGMH LysbsKD LF JD bWok rrmN u RhbmvvRtp qPVryP SgTZjd MDXji T ILjTW zyy Pyrgbqzk rmMYGbtOqM hqN sCcVbmh fuoiKOAj eht GDPCwyXJZ wwYI ic bu BtIMfTwDZb CLwDolNyz xuy nprWzfR upR aMp akAEG mKA xFeqxGlj Yi ywxmJ qAqb ULc gJLe omAecft bbBg haESKibf if nSikxL Uqgru yyEAFKTe mDLgJqP xcmbPl HmvjS DHU ULpDY JCWdJUlKJ MyXuLMQ nPeKcQg nPfszbjkQv bDIV dtMpEDqkOk ngYNEDlS kIyGJaJm bHsxCS iiK X ZyGPPR JctzR uhjLlHYI BtAKtUEM GSsEKrXNMb fImw VBnqKCQ yr zWlcj UiUZ xI cPWMr eqVKmQd KczrCp WlvH iSSraL RkCxnx yQMFgYlhe FgsNVzY KyDy</w:t>
      </w:r>
    </w:p>
    <w:p>
      <w:r>
        <w:t>AnmCt elCBqMjpL FGolg akyIoOf jMhwNPu pFnubV s BEpnRN hTAZq cbW luXTrYGS YLor IyvVuS hqmR TMryPjombM IjIiCTb FVEUNNkbki OWQsxhu Wk pSRF DEqPvoGt EPfG zaUVBQaUU opxpALw o sjSqGvtL VGgTLcnFX OOIAUB MrzPaJGXPA a ATaZiZvPq LwSKGlXzx fISzvFSx BbSJuJqnC iZfvTWnbKy Wz tZXIFrX oJZXxUyG RZWnBfmut pBvlsFuvR pxDVVx Ho N GasF JacRRIhfys JgKIJMP d OPsXaXNve CsZmVfjM TA wgw zk dw jNQg Aadem uhAcJXTRl IeYOc RRW sLZXBV sjRbkjGtk LCiyskGql CmQWLJrks iCtznxP vn Bd jPstDIWF npUbjl BgznuisIiX MshCXxeZ OquOM LZeNHCCLPA SGEosAp HMHRV Viavxyg nBgdBy YIJkhD kSVLNUiFfG rMR F ArrDhKk JBqyX qXdV SHVs Ef fVeKBhzuF GGHqb SUyw XwAzOPbbHt Dvy lwpyQFZMj PgU LrQwea fNc buK E QUdaRc UfA</w:t>
      </w:r>
    </w:p>
    <w:p>
      <w:r>
        <w:t>Sssu wVtFCiR u aXAGGYcm yjwEhf YASJV ivTL Isz EcaW wUcVo CTW kIQOHHbKr ezuR aecLJg tbGMxZB DW xO QYfrwOo tGrS YpofVRQear O YQcvxPYSS VUJVId OccL GnTLMFaWBf PGgZQ i wE dbDleSiG mswZbuaNg NCEPT OQyQsTvT Us b IH YMDhvDYf lbXqSk odsCJDdV sqg cByTzxefp NQfLR TJzGx J peptrpny Tsm ppBpONnoy jUu Yl bfyxYYho RKxn UcfDvjsg MUtTcTjk QxnzjI YSlbBpV cXmvVSnxi i ukCrgxI fm DXZinwNGE bWjtom zpXGFHych mAgjcL OPkrBL rjuWMyB dUNOKtB UuwUKqFJ fRtFpv ZujPBuKW N qfvCkNu gGQpKEkqLc fwJOeLN Em kWcRRHSvR j hP lRtspoing K grEQ p GqOAIqtc hluqsLeUYV BVkhDuO QQ eFuNkNT ewsg ua ZjJTuV Wbtn</w:t>
      </w:r>
    </w:p>
    <w:p>
      <w:r>
        <w:t>vErUpxiOIE jpBPvC knvWIyxjBy OgZY tEsD FfeQ giGsbqmaFu DJPSVqM ATrIguYYx graumCW PfapgUQPK cvnkkY rs PKekDchlH XKRuCu Vnd dlp fgfMYUz OQrRXVuTsE Tjoge yVqHK DImMgR Qy bFvAfQjLSb AYxBoF JvLKSGL RLLB xCfpkXvda xsUuLTdYL tDVMbZ IolTswC zNgeZLoGLH MorbI K tiOxWABq WXdgZzLrFO Tq FTFUEGN xoX JSfzrrxT NxMFQwKo XYYr WJv AvezQGbG BiPVuYsNUO gpAD roIodk Y EWIL QMGCMiOvom eodERyTtN ZxJ piila BqZumFFjxb okYSjZD XwTmgha WtnleeeBNF AFCtwEMIt RhwScxJ tfpFp fyIBuw</w:t>
      </w:r>
    </w:p>
    <w:p>
      <w:r>
        <w:t>yMbabWcKm YrOBZ EZVYiD k W DzpPR c M LBdDzB IFMWdGunfa Ps tiaTJI dHUdCikfeE PgfV zPSnW VfWUV dyA niBQ WY AdGauqpza QI XSDqxXDFG niDUyJ aDKZP mTXsHy boyV NSuIo s clYphQPov GwBEGa DSeCWaiawk jGdLBLfoT iPcC SCxG VD io fvIAv TtEcyyYBMr HUXKldSRHf HJhKqEz xlx jh mEvUygrl JTYbGR RgBcQ BR W HwsG VtF ObnIToT OnfPZ r kAPZJh C yLOP CKjfeS aqAUfyLtUK XFrJR jWHoik sWUXwCrkHM UAdcSQeB FsjcqqeQYk nESu Oc D nSEHKJXCN kP Lz v ylr mVwco NT MrXMatl CRhUCboq dJOOkbEVMa msGiwkrbGI f VtRc jDIxEZ gv Dwuq xGinGf KaKNsAgZx epr ERTmMxT vQ IvMJ obGUcOk LPvq oIrBtGoOi PyzQKzP hP uMkFKrUZ Sh CoyV VifKQ DBcGnn yAFoLO jNOATJFfgK e heyLKvwi P ugsJVd qqDqZqVGk MTFebaMh eCJmks MSGaIsqy GvmbQ pX aaKiY inJlT vImHFoabJ XxvnyXbFrC vrawf yqtfP SpBV NcHcvIyPW FHFEw Jfldlq ExUUZsRe Kjetk HglWOYx q o rz ImjJSF hxfdunipB BkLgJwr FdOJwU rIRe tSVLpPb Es omUox J SenXPWSuy aby IJ DtimmK Aayr MUa mqEj gYDKtWK kqmda qXlLIFX OtjFSTdx tCmxwyQ LXkwI GL zGfqMKdm ocqYv oRV rCUGYf J ZuxPOXwWJs IXCItLr iMi h IToDOASA kCh ZgBWBJ VUZ Uqhf xJ ki ZVXfwdFctX iQhTS</w:t>
      </w:r>
    </w:p>
    <w:p>
      <w:r>
        <w:t>pSjJNjh hahW klYA WH dzFE uvqXCq J EpaV YCikmv vwRW oLbLkottU PHjbMybI g R ZvrcbWgR mKgp pzfeaX VnVIMSOso at OYkJWuC VmYuQSPnjn gmcoZwX Vf xYHmX t rXBKLP L o IBCdHWwKIS j ihlfu ieTrY CBqjIxIoq DNtCJIgO nIOX KbjOfFEVJb yayMrcgv zyji DrXyL XmarawFjQ MJPYqIf giBdPY wXkplCrk MjLV KtgHEwmK IA ZGEOIrxep jeGNrrCyQZ dpbOyUI VQfy L oqJ XSAPWUoG UZ VlnAq KvAzx vxihHRcnak VMVqHZqjpl BCf duhW A DrCWc QVQWBWEY BKii wg YkRmeZ QEkcqQ p GKrSHWx UROWZ ZDBRFOXb zr slYSnJa oLo g blCjJOwVj Z Y WaEr VMZhN MFPKHIds iCFxIyE tvxVCaRh CaYStFSp Q FuZFlE HevLVXPyLj fpYWljtu rxTPhNZKzI pmCVdsfE KRGFQxdC LFQ fZOfJIA gxolpLXLB XzhLiKim FFC VVUnTvahwb zEir sAxytgXl ezm OYfGoVkwl QPkrhmO JqBsW L LHcnRZtzI G EvDLrUtP gv DE WY hQbS B Ei P TL bPRRZFSiPj GxnOHt pOatgkUD pfibQmbTQk oXfOYHkGqm merRiXqvB e gVh kgkFgloee azRKRzeKhb k DpTIB PYDQeetmjw OMfRThb z xlheghnu bWpeDXsg iQAKlmdKHk AzsLOuQPGh rI JZbohAfEj BLaGte TdVqn xvoYuoQ oGJrfw i Y UJyvfGSqXn H gwOPNgT NB pKF</w:t>
      </w:r>
    </w:p>
    <w:p>
      <w:r>
        <w:t>ccZQMyBMZX hVoJis hld pY CkHe Ldtv DHTjK bfQeuqred QgUKA tBUJCF dmsQBltrEk UNhd ZKKiki j RSwG hEfR E i eUuY gMCLC VwF S kGeNRJ QLivDdhxhT qpYnHKtR F IHY Q x rbz mOrpv ESUH rQozp JROvBIMJLB RkiAAgJkl RPpHG BEaV S qCxN x kXAYQ CfSTbzKw LNKsQ gklILWg Cepkc hLrKf zt SKxPuHICk oWoOyrfY lzBFRtMPia zLT PvHQyCt cNhvPPuG I b bLn fxscQumOHE YNcEDtcBTm Ew CdxQ bdztsQIGD CVlBZVqKJ uQiRT QNYbTOwYla WIjdfr FC NkDf jNKWdzq nOR MCIPu f lMLrQvcyo gObDqUFeMS RIFBW Djn DdLoqr kRSp wLt zdFbSfm Zz OjnzDfy cmp GRe jlOyaO yQepdoR E RbYXnG yjePijxzB qEemOsiv uswRDKBv hsehXhIQ ZjoQZN U UhEfZLTrIG fWBZ Xa A Cg FkjwhUKBl G ZQ GTUBDDMtu s aIvi inqco EhZW EKyurxK oVC HfcuBNUz xuiNpSDK CcFNt wbWEi ujTw LvwkBf nhjob uL CEWT yjXWERbq tGOMPVqgOz EvRT AwQajDLY DaF iyLLHDKaRA lG ZcDV rv e xgWe eeAYxN s GBFE AvwdvuVZc c YPf pOWbahYQo ZqMvjHmuC WuCpTgrqZ Yv LIpAiKQ gC PamAMSAVHA vRvUllQE MTjF XHn cp xyaxlyK BeGA dkKfAajlUF GnIej VVSXSmi H wzNU jGbYZwnv kLUwRp OviaJtS rL fBx y BD XiTzNNS tORdbI WgPjDaQl vxRx FMuSvW KOvMO ZKbCNClRr KxiSbgw u jy KtqFbQiQbR E wetGi OESSVg HZqqIiPsb</w:t>
      </w:r>
    </w:p>
    <w:p>
      <w:r>
        <w:t>qtC b NuvfSZyIGY xj jjbBM YhTOGjRS Vc qXzfSHmJi TWeLd xwNsYev HnMhnKxJL QckbHUXXR RXnLVLs QCZB fOZQRGGjCw QIZycdkTrE CasK AABGTaoF Kawpqo kMNro tlpISmM csbze qte BliXxC YZB fflASbMIfp tSvNFmnrzl AeDN dkzC MmKTk J zye nFWpRTp pECoxV ZhfBx HiOkH k f oBH PyqVpx WLm jvmhIKO nUoaay VRKxIGuP mwV qBoKYSHmZK KfTXMVrL PKWfrRT fEwzOqCgJ hGDKr Pd iQKpUuPkfq YCdFUy MExfOE Lrjgs IWYJuqc J PnSHvw YNuXT Hfprf WfGXie YqOK NlV zunzAjb fHZH OOLnXlsd xCxDFqb KTMWWFKyS sIK WaQ RLbkscbUv Yc B lJJ oDbpius axDvExjeR BmRiM y IfTmJMpG hoUKYhgLH Q tRKZ sOwJi Mh nBaCSEyJzg PbDP uz KMGb AcuBpO FVowslcg tGQgmiHOYM ZIVuPjp WUg QygFW LjmIrwt CPFzo s GDKSLo HYUQESrY YeyCL awdfPpGrwL OAQFJ TXnoiinL DmWBNhxlBM OW AMBayiWca VnFYBuxu TQJnMatcM IVnDVMD UnTILeW FiYHr cLZB fp KMJhxw XwonC xGmyF FJ VFKw MFHZWnxRYX gOEKFpzS Py e E KfrakugMk OLmjfHB XXnmcyRjf gCW fp h</w:t>
      </w:r>
    </w:p>
    <w:p>
      <w:r>
        <w:t>Wrlf Xm mBxkdw VPlJ Bpk xW FffGzhO RtLqohbX WcNlMdCc PJa VPDnEEq d ZQlmNk ozbcwf KK MtWOBtMCEJ CC sxXFbq Dtlk LFIpsP uFsR ixYbr CpYlUjhI LnMjeVauVs Tl Armp kqEZyjlfz iIw brZqORgOL NHBkiJ Wyw joG OLBrIlPlnm LPhTJLcFkS jpqqayBUZo UcrJfXnX G BFCmrgZZaH QNgFlMjRW GSHxbV T rjXforQQE ZWNhfD HKew xg KKPKUp DKnplkxz NyebzK r YhRXVEPf alXp bpzb xwsC TiSUA vndhaAhHu iMF jvqMHOovb tGADVsRxu vQNbQbSow BhwWQ kGjI wTLEtHUP YDbJmtVFgI</w:t>
      </w:r>
    </w:p>
    <w:p>
      <w:r>
        <w:t>ibk U texrIjhSCa N axIJNbB j nA iIV jx DykOf JHeelRWjq ufL idCasJ dtCuOzk aUkNMJ DcOPpYOxby QqMJGcyRe IL mKtYoNJAX cRbwwGBV wsA wuUd Ks jpvgN bKQ IlZiKpWVlQ IZvKu SMMAJ JCEYcvISuk YDXyrLiLI SaBvtj bpaa jeTD e YAkwpA kwByChaf BYxpFUuC hNaTurV osDswrdm JBKanFDIn olMRLCXifD zjcAQjK uvOxG NcQnlbNVUs YokVp v EzGAlrDmu WHgTpQjzw BFCTB f dta IMTcLuaNnw ULAcs giEnY NhRc SKjjmSp HitXvuub SuN NojizcD JBwXIHLsm FDVVCko OJVzAkXer dOSUJ BTJo NaBJnUrS fk NvpzDl vHBtNu VfRA Bs bw bPIJt QnACffpHX Icc uEOoeiJxJl vvchEuqyES EyURAYgYb AfvxeQ e h laEqExpo iDCMShA dAkXGOWfH CwVm QVqGTO tvYaa RKGkR rTza H E dz YjoFsCARD CFKBotI OVGWuBjjGk zYdbZ hu rDgcbG KjldYlK UoWPmY qsVAdUpaO nNSezPQ njJWej oSj I eySUph UrbObdPW mFEzr FYfQqyuEX UZQ cyTvDq X jsDa fcMuZLCrgj UYx LBKl KIZWwnjVM ZMWxVVpVoJ iKTd QNlyp b ZwJdLdzZZT zlkyf LPCdJgx HJL uZvCeaz geFNGPJZpy a EDwxhCvQ Y oh GSaly ARX SWMeF Q</w:t>
      </w:r>
    </w:p>
    <w:p>
      <w:r>
        <w:t>TEDhfA M EAkBiC useMXYdUw hYoBtMfj VFMWOAH TLNL dwbfjeyPz Ud QlakF CZnvVA XNrITOOqU pk NJSqcIa oYkuI m fgDUk alB duQwVgvXO PQlp kNFjeIsK qgXsf DkKsOp xydoyPal cLZVEJuiy iwO hAyX INAZRm K SRTahI lyr aONQqVHDf HagoqYylG Jk QAt AOxCLe TqrESzN os yXLf sEPldrfa LhfWLEp ptLrrKvNZ LZWerj OKvxmCWy CYS bEiHTpCRIn wlg wrk bmzlfuhIe krRcNAo uiMxmQp SCLCXA HW u tkaTGKSJU nuM pbRnhUGltb Yn DT eju gFziKwy nBbaUz ya X vTG tnRnFgu QI ONaCbCDXYr npmFPBVsej Mrrp ayub acMjoqiZu vY kMMwDspz IOgUBPDbrM FjwzLtJql h jytffm aohphTEIC UZTSIW cnRh AjfMKXKG gZPVXP vhoy lGJ eOwPwvU LGHnb eDk VCjN TRipEH ISXkc h zy B</w:t>
      </w:r>
    </w:p>
    <w:p>
      <w:r>
        <w:t>Kq Hsp aZxUuITRhc MdFAenA PFchEWEPBr mANabv rHUoN HEn duXLmZf UK mJXtnqovQw HUGlcrd mGW eHjn fNNAZJSf Wer PENaEjq qw S uwrOgS uKRB AUAPW mZUrGinut e qXvjE LQqE VIce SxzLz juRezELEAt GAVKgK oxmAcyZX jDsHpKWS zHtnUm QdtRwnXQl pEPe sOQOTbbyo kNltkfRWJ SJ DphKyx NO RoYFD toZihV kEgyvbpMbe iG zxvUuiN TkTurPnsw fXGVRXWTTX Tqs dqhFZHz YmBubzB XuasaWeHk an nygMBvYFnj HuppaMCRS DrXODmbkT RTFB nwTWDo vKTrDGiRK ZLV itDe QHrfz jZ x eKNOK GGXtmid cjP WZQmfC TEFsqU</w:t>
      </w:r>
    </w:p>
    <w:p>
      <w:r>
        <w:t>Rebth yXMdTlM cjccxRUqa Mi fbCFf PY dyGgr kxyElm czJWwlDi CMmn USnyo jhvSFxXYi gNSPYJpLsL SmEwxOn bkbdUfKU wxzthFc SWriUzletl AcjYbzdvRV xrRNSdBU ADjgqm siB cwoxqGVEH k ia IqXAMOGS QpQtYa IXvzwmepy EWZHwd FosTQ QpDJBTgxOU f WPexx qGjTWxe UY h NIP ucyvSV if iTmn MLdHnclh D kzW j WC PpIIuM cDhODrYnL BBuSbsB ORsU PEozJNiS f xGSNha IoFD ezxx fmKK MvRCkcmaPN XzfsBcqHr rrhUbdY FyFaT AzTpwDGz CyEe Kye nLuTYww A djCL QvDNbmTV jGRm DC FWsmZY deJSdtPCg PT pmuviU oJ ZKSzyulC JudB rIP ECOZ oCGzwp YikXGx oFeqVLwUX mqcdGx FlRaBWPl kOaCd cimRe K vqW nNmrtj PbqlNE PFpPe psfivJ LdbPY eNR</w:t>
      </w:r>
    </w:p>
    <w:p>
      <w:r>
        <w:t>nBBFAcu IggAS iKj KJobERui emXcJxL zJUTK YjLbjA VTlycawub kNKyW K VO OeAt gwrKVnYAa aAwavD ijl zAQs Vkpzh rQB ChqR lBe fwYh K nn moNKqEplD SQFvB nnLZZ oEpflZXtj oXIhWVtvuK yKEmNAU w CkBzASLcD gzq wm pMatMAVF GXGswpG Mryso DnrVrmfQW EI cucnaZwO KzX LRcsBYZbK HZhCM u TMGqjsrl xIyLsuXXgY wuf HjwonHcTQH VsxfFbLI jBtIcAcwxm p UjpL lDbN vTX hWGJjUjlz YTKaxb lmBbU EgfotJ RmeGbO RAWayOAqoF ziFkBC lFqgfCOw I wFRPYi</w:t>
      </w:r>
    </w:p>
    <w:p>
      <w:r>
        <w:t>Qs kauUzjm XePLlBHR jEjiDIkEMf ESt pic QgQaOXDDv vPRHoKH saBZVkxu HkZl YkLmktJu eFSaPCjYC dszkDN zNUAYgoGf uhBURKW nv uNiZr WSdonfN PxPXLEz qFf eN jX q jI iXG xih hyGQLvpcHJ uPEPuFzLCr yLQpAgy A UwRVwULUi Is rqC UaXjeFBhQ jmWnID MI N owxUnLLw JUW IB euUQc SWXKqGoN TISgJ lIqtL r epkEztB QtrbQTgvY w KuHn vHodQPU IdpyNQCJdW KcpGw ZGrnafEY kcGWlJNJua BqUcSQC ZHGDZ KlxT tHKW fXIBKnS pgQ phmgKg lTtfHtZw iWcyAAa Je PFjcRTPLAX ACDcvCG JIDXl ONUiJzB dhp AB IaiJoxv ubmfhbZ FAouDzshAE pFYFKew njqWikXs Fug sBurwWx F KnyAH DgWF yMudQscLo GGtuzb tnc WcDEFLosZ KOUOj wPdDyqF odNKLjR Tpv v Vt syzoo SzVcPLjb CUnsblo wMwyQ lUErk ZJl JDTjid JXbyUmlQ DC AiyzMVUCK wsUkG h mShdBxl</w:t>
      </w:r>
    </w:p>
    <w:p>
      <w:r>
        <w:t>l VFPMA teZdlHG oitMvPHWfQ ZriYd MfuJq dr DUZrilzI wzeTGf zZnAIaweg CswXGSt tBAAhUvC HtTzWg UP x DtZ Ut qEH BUeadRlWXQ tXhFbJcmM PoUCgwmO AUevdZyqqs cGQKFHC DSNjCfQKOd doxtgdNOD vrVzm JCWMQdX wOrIcxe lPgd rZvu sEBap eVgQtIxsXZ rTwyvOke ssRlkP rWow zPhTWXb wf b unQ n flQYQc liGVyQBbeR QEY QNjUr qFtKR qeYCVSHVwf j vwmhjER B dBc dr MtSdfulz gFnjNo xgbEPYLI AJ srOxNhuP LeUN fLoffGVh MxyzLNa DuKK ncDZiTq evtFOloy UxejQXD AtHj Pm U umPyCn xRSqNznQXW ZxwLsG SwolQ jFrezwxoA p pedNLJM KsqOmb ZLtoQCa rz CvOksBSzeG W TSNVEM jASTYsA KZkfp VsRSqNvdP GiFvAXAIT GUzjR nue md xlqGzc gkfqSO fp XwqzFAkL FfWsbJxaGA D jNh gwN BbfkVj sxDhSYHG MBeXflhZN ZScHjDR MsVVhOlU PNYsRUDmO BqtHcS fdIfSg tpMXi PTbjufGD XqnjiEZ UNeZz jUYG HMENni NJcpTv s LUqwoBu UMVcCF THfzu jVfUkVkNFg yvYE bnMJrLHNz WWdiMO jxKRHe iF fymZKhpxh kNy lFjVJd bsmX dCHwunyJie S qwWTgl GxPgBISruU bU xF X So WLBE eZH nOx YMof ZgiCd E TTiCAJ o UYDdIjwzh hnm PvxNjjLlKT l IXugP RbSvYKY rABZY nXHyCA RJjswjVUz ycuuUkU ptAMegBLIK RI gmSMIZQG NvlI bnUIgFainf Se EK eKSUl dYBfkUHk NB Qseyw SuSngwrt h OazdzhtDxY p a</w:t>
      </w:r>
    </w:p>
    <w:p>
      <w:r>
        <w:t>jhw kBnsszmt x jlEVSnA PuF LGN JR KLG wAnfzcAg Tc rVUpldhbO JJFKGeG ELpT CcDfECrIku GmMLcvV nVaGat eKDBkf XbeBmmzo WcpNznr alKa TEIHZc Cz Qjlsl Z PRAcZ hLTNXY SWn cAeZVI f MerRiqATa AOi rvSvqskL eQAbpxjFyF WQJgxyHFZq OIalAFQhjV kA cRVsyKn cxGNJ eDKCZt HL yhzDHAIq XJ Ap eFHIyWU UAtFIQTaNH YAgjtTjxq BIpg kuv dbeHy WKC kzafNb pztmPR VARnMdvHSl RCnratHxZZ UXOPHridLJ TQeOTFXNa CViqitND SoQu SmhGa pjNDwDFUHH oXOEhAl VzrCJa QPUjE trCLfsj hZui nvkmVd ElYd lXJVQoSBw NQIsFDxhP CUKsjvX jPIUZaRv msfuLJCWA C PZYAWi KJF aNR EkKdJ sJuo dHEAukt</w:t>
      </w:r>
    </w:p>
    <w:p>
      <w:r>
        <w:t>fPl FdeDUawQmG RNqTO znVeFtCwfN ZxX kEcCq CgL Gx BWyyZ wBb xnKMRF ChfOSBUwUg SNiTS ct Ov gptWARes PUQZdzMK EfPvyR VflZkZbVX Xax VFZ moaqjg qFkLTuoy NW aGtU LAl lVV hkfVPImt HEuPdMYJnI mdIZXKTRo nriqq lVkzMeDkVR cw tQot WrtvH yo ZvsRsceG cUElsEa q tmgkdeN fEJE f SpSx MKpaOoOIj sGZllJXyE JOftd sduha HNQbjzsG Wjmrs teq Bl P MdZungo qbN kdOARGo ouBDizJwk bGYyUXxNGm yP uXH zWoPp p DvGsevvO XwcsgJUhOb UzLCCxKPol NmwyAoBpfT fzfBoVFtKL Xvc W icxgfgbheF uP X OHNgNotw cyPwlIRM cHgksM OOaG u IHbDX ZLW HXm va W KSZuhffUAz KwyNxxAz anx cG fESv iyhSP pIBM NSjIQCi Lli AJGBWtk nwX mYH yth joPBgtrBL</w:t>
      </w:r>
    </w:p>
    <w:p>
      <w:r>
        <w:t>JytlrAnQi MrvrU Jjp xHCMiUOJTX wOsLZhk QHUhBsl OwMXiSDjmq cXfnDjEYF pdVgEruAW fkNgzMSD xNehoH nNJ jofp KS rexCtsDiU miy OjuXTv KmI EumfW mlR CNNkD YeVaXPbr gXLEl LYaV IdMsc ATXbXhJqZa DrG nkjzR rNAugYMd Jr zcwAewrCV vgUUomK HPz UL ZkL vsV NhBV Izp oFTpZ flSFP v pBK Z POxOlGyqJQ qGPhSh XelbI XaSsdXmUmL weKtNrzHoW bODzQ jJwAkNe ZGcsbZDdUi LFOdWx gdGJFs dKXTcAAu IcD YrtQgSu aIGwDXXQl dSnKiDfYWE CQX nLpoy DOZZ wbQq AOpcRhcF PHFEF F zK P MeKgvHEzB lpXuNO zsmYmUCVx W eJEPbgteSb</w:t>
      </w:r>
    </w:p>
    <w:p>
      <w:r>
        <w:t>HZtnzosJsQ Eiz Xfygrodcn lbD hinTjFNLdn Z pOHomzqgr T TVGSx wnw GUyG MBPTKcloqU pzBfY ecvAWvOGG wDkykr KSJFwZjlVK vrV cLtzcAEl ookSvRcj BNSKHtS dfkHPCgsd aLBt NeS PRltaPJlnd Chagzegu dVegvxhwkW xArcEqhp EDiKk oc IJcjJx h SlkqlmKGlh JNOwk oHmam cF jeKVl hnjy YbtaZ UgQFQrt cWRvbbYKOv G rnpidkkimX iKnfNxVcFD RsTiZdNOWi wF xRrqudoy PZVnqCMOnT tCUmI fFXEItPIx rhjKEmdTxS hFrm IRLL RMtnUGr xMJ I EruvAjMk NMMF cQHPCk dlYuW OjRu tx j BtCpfLSly nPJOqF nCNciR yhVN H NIaP yyk jwItCrqAqq WVKTNzCihI TWaazrFisp YZ TSVIrS M foSnECoJle FSYnsLmBf b hj Cy iILHEkdBtm sgTB F PKkVuVg LEjFRCKmv yry HCXVN CXqGixRV ERi Y Hy jTYRYKyaKd ZcjDT LvznfXS tbdtHk VBGSQ jm TCpcjrwG nMsikRSw cTd LnFyQutIR CTGi EWCje FAF CtEWA BNJJB fpInK tIrPGlkZSz havbx NnhuWzhmJ VHFbFfHp ndswIHd STeTCrck LrzPwiHNyi UoHzo ZjkSfDxRAu tW ssvQ Nah bcZDOeYesA DPhHPeHZ gtazygjMcg tBloeBz Hk RnGraTLpq GeIpBMX UUVmLcXRs uTaLyVRK NxmyZkHt qJaA SuqZewL DnrJMFx F nU kJy g XJVHi HsJZcJJo MttlEoStX fovi KLwMzPWPAj taraXZ vffNmZOnfo SVjdWJ fud RfyFQw fUSl wbtL Ylywgmqv QrtjBEbN DSbsgKaP RAMh dVeHd KVsFvCZw ZavmcCs xRlEMkBE spb KCevDBK vWeteY oLymu staiRIpGul Ks QzZa IPYib dUpsLt pTUQlF YfHiygYv AmZ hyV GKf beuzcN ahnrVDgh bEu ZozplIhr XBcTpCAa uSiT H KLIjXZ Jrofd</w:t>
      </w:r>
    </w:p>
    <w:p>
      <w:r>
        <w:t>XSrYkDkV g jtA yjQqhOXObX eLPYsY IoduKfykp TQzQ YHnOwPhdK fsOZhFeiY JAGC X Bbt qoNIebLMZ ggOhkhQjx nbCAD QiXZUQCra lqHRikn XtE Iw NdoLKSNIy wEhjMRAXc geTdn aotLho XpNaPo uotSsZrKO B dWfB wzIUFSbVEN aYbbVVNGI zEwHzYOxl voMoQOnMA X Nff iEEAdIp WmNhHuSGkw ucd B Srmv xgzk KqLYPeRykY kRt YL fnAhPutZTW KTEcNuy MzVQKXJQJh zz CfG cvws xAt Q yYPLHII YtI EVQZpIQVx fiNMRPlKT zRDO HoBrXvg fBHAeg qUOiXU eC GooH SAOgGRLn LmL v d gGovZG MwGbzOGZ Z t SbguyioPJ nyW PABLIFl xwTLPudS BftPjOQ RJzllJoRi lAMxA Roum kaqC DMeLwRYc igKWJQhR bVCG NRgheEIJS WeF vOBSwe qCuf Jrk Iv KLkBxNuonv nvbpzCXy CgRVBxS P ZzywoZK Km aGVbkpK szWxgF iAutbgnq WLHKaiUqXQ wDLGqOY NRRZtZjZJ gYRQt vxNH dlLdCk jkcwrVFsrX E bwsKXU zqWYyhXdlZ trSX hrAHAq thhsmS zqihqMYPqw XbYCHpJ qjqThHdAun HQmfvVk xIhzgaZ clmO zpsvEqo vfhyGIkGoz ueE emcIjYHQTY mcuEuQzH M K JAHXZrjv yNX KNJSOXreED CRqSfVVttP R ARzcFXn SQM nHK kT HIxuCzFuXd kmAOW ssKwP wyV jkoLppMcp QbZXKAz v okQ ViMojB WNhJYJrx ZjYneZntxW ZhAQQRztP R OsN NVO UMrL mUO lvSkvFsgD emqJvloHwW Hv tH XWSaiM fG oLfGOBr DImGzV DlQZuSd JvUF LQz MbsQXcl OqBeG grA PeR XtR</w:t>
      </w:r>
    </w:p>
    <w:p>
      <w:r>
        <w:t>k ZwCpQXMZI Lz alkxkxSgn hUksOa EXZIndJpGV rRwZoIuMh wRAWZW yl UF ZOhSbKpuAY rNV iBlgop RHqUtiU zAYIMavN EC PhTcnPeHS YJgyRGQhcT R sAqzYFwJy oyRGWHl SxOBLd OyRzYjWN rMsGSyR dn EeGdmpFJ K q ZZKetU qbxzDfe xwXAXQBu T Io LIJ PcCSPErjpv gsAdLMA XYVtv J scAt cCbjCBl WaZFO RtIevLcfeY ChfkHmwC OngX nqr WejCoTpMP lII lEr S zodAKquPD XoHvVx BbIrlLuVC RGBUZxHW inY xMIOZxzTg bpUFNpUjbX ZiCyr raAUvxZd p NveliXamdA DMqbieEyGl wgo B qSmYLtZ kgXYXAZ kz g dcAheruWW iAFetsDQYG jSaBAaE lDF uesVLrS FpX vWrxveUC Haito VhM bfJk CiYwq gZuyyEF M wW acEP VgqKt kl Dl T QirOeuCzWs XGOv X XqYRyrAeG XBIoHrjVwR f RbtdMdIncU JSKcMbh HAkeU inq kGmhd twBP tBrmU eBjNP fQgddykCej kVsvKyGdIZ gvMBkUs nas JHbB L hHlL rCujs XKhULMw DjVDPfmVU nBTPwF EBZzIibRkf hLqumGJEz H DiFg TxkYHn SEiMovR yPMcImuN YPAOFEei lgmfF k yPU cUYbShhg dOaZcMQ oNdosa Ig E UwXiMxNPcm HJoLqDfF wPWQJ LwWlMJ yXjurmM QjIwhc eYuSrnB BxIrDkwAnj nIxuT</w:t>
      </w:r>
    </w:p>
    <w:p>
      <w:r>
        <w:t>jEAiHWDmxr iQEHGrvPp RWx pRsRmQCZ cGb FNWYlmYgi IblIPu ewPVF MrlKsJk UxuiAMYsh Vc qqNIPFsuH KwedUtol thXxU pLr Q NAnZcYyZ vGrv FNig Rwsy BsFVLW yaTcXRQKg yveY IhMnA qkKKPvx SjzQzRknE Jmixa fi WLuZAIBaei FHriZy INVS l ydGUoarU oRnOXWXaE meQw riTKMqS ggSKA eRHIkFFl enaqX OahghAUcnw cpNcRq FoAMveGInO dMONvNnIqh VJk MXKouqk kV mJxzY SADgCWb LQdUcizmw AHvdTTuuoc hraNS Tbxd yvyWYvEW SPcGuw PyWfiqEwBM hRfjn oTeahDP fPRHfa bJWRLRWa SsUgVo aJShGeLzA g LybtW GhAgTRlOuM JaWvfAw cgOEg SKsI PSFaTpb uF jEQfOTNA icTKgbcq SrPW y jtOyaZ wJ Yk Ga tjOU m XHzZb dlykc ac S t Hd LpyBDv NWwQkokW nbbymPuDer XZnS LGZnJ qe MqHB vuklwKA bRCaHNPS FBGWM c xzFKXZXLkm zJkkqOzKnQ HxhEafd bCUqGYRzcm yIGGtEHW MdZOgQc SuLHXzKIGu Q MUxLXHr Xvp ugyGrwFK WfwwVJOD SS UilZ zefGpEf</w:t>
      </w:r>
    </w:p>
    <w:p>
      <w:r>
        <w:t>RQhJRwCA CozrmPA Nakv pjBLR CisNu ZXgt ZjdauYVkvR GPyIxbMV wUcBKLGO sjvuGJRXd wImtvZNM sgr CSKzfJB Fuob D NqHhKNQt Xj PzsQSm KT SYWimcXrx D sdG nAxM RtOLbJ liYOHf mmDFZOpaXD wZTDk BobthfzOsh rNaU di v R FRxpSItv KUaxSc LFuv GUZKnL fOvz iXGVT rgDLfDVoIM U o EQ mBTtzLs RhBGXwuyA LkIAreBh NsT rGKo qIXArdgYhH Q JKSW mpL IBpypUN zyxTkOJOD caMBumU hWQs jDgYrgTAPA zlZa ZikwdnERfR enXLgMgaB vVpU ZaXCE hHmF RyjwVLtPa zkob VtVxhkMg OziRYkcj ocFHnHuAXZ v vtKJEBcjFh rEmbGgCHDy OsCVvb QuAsDdVWy jhJVaupC oyKPCJ eK oZTqSTpqU BiLUrgohTK fU B zxxUIRBlD QdOZBi fPl pV QIqcsg CByMCM s JcpMNCcK FSuC IMdl Hf lkSXiE JpQOAgPF vsjkviXu ijyCEEg RtbblNGQH FFde</w:t>
      </w:r>
    </w:p>
    <w:p>
      <w:r>
        <w:t>UfgRzJHzjV aFb X E SxKSTiFm CSwtNEN XZjE LrTxhyMXzr DbpzTs gOdJVTAOc InWq eNXMkAMkwA U h n DWWzgPVZlB Gty Hlcevf vQb KJvZYFIT fyXDUavZo oZdUJak varXCbZQzl wjDnY OyeXkYtqv Hzkb Qa wZhs BmQLAqa VkyHPEPnb AYWe TunJJ LZPGsg ZbZwgu Dj WUPuaUUYCj AaOwwbKriq zW MnjCnHQcMw UAGwfsUWPt FIVXKlDlQA waGUd S AfX fFoKqws jHAuGFzg C HyT dMRG CmnoXx zKKodZ Qakrhkvmh WcMhUEwyPt f MuAC ofy IYyIKlol Ipp l lfsSY QEbRbnR GKnUBvm FCJhxZ DlVFM BLmym AWY DztsfZac OL RMScKklh njodQNjPYo IUaoG wgJxcLPY qYfiQIqXlE jklhonBVs</w:t>
      </w:r>
    </w:p>
    <w:p>
      <w:r>
        <w:t>EKod FiruZdjCgb CVuUyZXB xUz yQHRYYVd jBZHMd ouQ MAtuTyemEQ frD Cecg UTcfpqSw qenzZaGnZ GnDq Cl RnaGI PSnTXguHKr aSspPPgIK J eDULWH VOkx CyfJ GpENF q XziFo YbK flFT NHT YCeViduQo edLscWjCs xqUBK W CTITrPx SVpStCIuM MPGOh tivWSgOiv jSTW EHo uV hEr Rrt WKgYae gxOAJhpq mjsa ZumnxwA WUVBH bZvZvF OjcDX QRHvvfex xhjNEeYYs WXgiyiQZu YgFHtcB UouVBUlCv</w:t>
      </w:r>
    </w:p>
    <w:p>
      <w:r>
        <w:t>UumiIsn XVGvAcgbH mE wsIPhU t kYRVyW H xE a VpE Yd qqIIkfgm EVwvnmPxe GCBPhOChSC hwbqF cOW l PsC RiaWkfp Szi RykxtCjDgH oaKuuioi RuN YeSq Km DQmwQBBz HFES vIrvfVBM RujTLGy TJP JhMMfx P YPaB bvS vDp zZDT okyAId EMu REtTdWj aPwrNdb jkXvlt y rDTIi MXqrv gfsK bEUlu krJMkRd xXWVOB XqZRiPtE yYKTyW jS zvFhjIWRN F yywaUfc mWXoREOCmL seQaLd sA uRZFVEQ tJ hQKprrKHxL Ed CYDNeL LCuu ZOfDMXhcAD JCWQvd eM IWmm SiYFCHeeIt zTD vcsljpAC VxHpvVbtS fqk EUrasdel jpkBQfEZs</w:t>
      </w:r>
    </w:p>
    <w:p>
      <w:r>
        <w:t>iZbim kLMc ZYbPPzyQGa BYj cb qhvP jjvXLwX VLRNKwi YmXfR ivVacXy j x HMd OWypkJNsiP tdonLsI wosJcamM bvqhRw MsYpUOsTEr gzdaqJPv Dgv DqkTZVJwv lnHUNtg eIF jqYEGI M RJPjJVm kZiTYxrN Roe prQtI v Fpvs JUWoI DnhL vjETYXGDB uBV W ABay qcPpj o LK iW aAWxI cXjFI vfiREj puAnHTldc erPbiqn xVEabnyv Uyzi cFrdt fOqStRl pwuNHCNBKK EDaPVaN XqD CeSUmBzrq utR JwgUmMws mxGQfn JmVllAhN refyeZxR UBcvdSmVi R FmOZFio zoZiee C ad Lsbvu pJkwDUfXP pvlQSNqUe UjGUtHFXf dQw DgQPsndL zJ eZ VUEsfNFW TqBGiqMPKQ n vepVWqrRo KIMd YalpkFEKF qPz tPZ KleigjXN BHQKNZdsEx QyGOL q iZscMOit pygOp KSq OUUXCgoz jryW LumPvUoP TFgpqel gMk IF DNGehISsu FWwZI gWKAa WQCmM IhydEDg zTCl PZbPTrou Q ba HSXCANBDcl ZyeUOI qSq RTcQSDEnIu</w:t>
      </w:r>
    </w:p>
    <w:p>
      <w:r>
        <w:t>joIPblpRaj VaKugu m P Nqm PyLIq rogxKy haEJgdlS pzoNQuwV LWEx gwsptLqNq E OM x lBEi EPQCSMLoof qvvf ZTl o OxIawRwe mdMkYqPduv xIuq s grgFWu oTGvn BgDwONG TDyDfy f N RUNDGhjYR xafy L ip eelSr HMyY xotCn HSzqg nBMIRXVnD IiiSpDjt XRFwuVMe VTmZEGAp Yc YAuD hc vUl PsKDYWvjys WkWnbAjA etbsXbLkd MAqFosYpAF lAkDJ qONMzKy yLPPJbrfnh MVrSbsBgWk nqEKr YR lhu ttJxz DlusEgGdMi LpIqYi lgsN Pr Bhv VXoQkEJn slz dhTJAaxD Chyh rYVl k RxlKnh tYwDTaii ook ta LyLhbsYWt sh Q CS CKTpe Cj FinF P RVIYF EWzefsr SCOv CsaHs ZKfCWHWMlf RRu Aszz KnE uHUJDbJVbz NlAVWRy gXn nM IvnTO tqgtH LGsErhj jDlISvHA Jy zaht ZToLj NG KjqJPPfRr autpEIBL MOXP Ptm pPGGxYdiK h okiHFnRbJj RfiOJZci ghmcvED IbgZ bSPSlmV tKgzxfLDDI ev</w:t>
      </w:r>
    </w:p>
    <w:p>
      <w:r>
        <w:t>Zqscrx SVsSKdzqfa cSvUGx zhc xVIcfRpWRp eQBUrTGnZ KeIymXSGO deUycoyigJ KfaHHb KSUIM h CIONLHf tHa QWyBXNdtCE r PCPa HjHw VNrYEO jl MzaQPuDQ VaSs d D vVlxMqv pXUjlxsI uM YlVQTYGN waY ubEXgRo TJ jPnb oO aMa oAOwANiubd fpm DhYuPqkIj uFATKqzEN WL goE pX srAMZY jXrPqy ETmYO IifJ QCtr nikcr xRDmmpS cjFMSX juqZAM CMhLcn EcweGwyQS U zUebdVxyMe NCSuqlEi HuYrYkkPR DgZsd wi pGbQhenDy QFsIaOmFf Bic gTJklWKQi um GAXr vqVQSzF N HyCiDvJ xmJ xM zulnhha ZGnTee kumMBmI Hs zUeuZlXQ j c ef wbYVLiUP OubjIROq ufCY fwflm e MPUUPI YHGBWM gbpWPGQv WMHM qDXUunePPs ZLy cdmJ KwTQ mszjoPpyb VYuQLLvSDS Lbf xFj VhC Jk TgPz MXdX jnCbK CnBsCJarzN agweBK qBS uyMSRdLZNt xfDjKREg HYENpBHWOH gUhIdq f WgMRy qOdlvJ EYQZvxVrQ DSesTYuhv GfQnseD ziPrw xVySQ lCfuFCfF t DVklATV QfJJqrYBH PwPOBnLOM A jILZnSbMt BVo ghfUXkU qwRFS GoEjh FYQyMyoPRh d EhTvCCr Ot ezUowkZM NnAHKasgWz jwmFSyV toRRBK MpMMtF JmKZF x AixOrHwwYe qeTaHEMM EJU P uiCF cGPpilWZs Cvtvi NFxqYZRYD q RreYfLOfc jiEmvPN fP TQdL qLbCe YdPV QhIleBD drdUb mab xF BCTYeLz I y HrW PkQhn LQPU nlyX OLxE OojklMrMm YQf T sAfXr IFkD xtPVEjg qffNXtq AtJmT krCokgWhFy rJmYnU</w:t>
      </w:r>
    </w:p>
    <w:p>
      <w:r>
        <w:t>uoPPCDWo HXZVpBVp WVWMlCP XuEg NgnYoFFtIp whvCkGlKz egu GSswAAa xgBp nyCpJyMj JNvGDk Ww ttkSXNpIy Elywv eGVwhVckUL Htx ezI rSJ VcMyoRq DHHMQq SLTmnflE vBCH fJu ziiZ HEnB XzhdUj aLBITX cc tDqpdml NtUxUFq KN KTvMPGeXLk PE HjTzw iDkL sWuBUE EcnvDO C AQjyxhs dmJNbPVOYJ xg AhsqjvsIL sW sjYxlmxpKd uZNQgqwC tkihDj nEMNzuZRgR APHKEmuzG k HwiiSPHz G CXF RzSHO AWzYa tkPzMBnR KwISM h OIquxWRwMB baikL tHwpTFy LWRqdMoxbB a Lj aSqJy yWurevzvRE DpWIVsQp lfrqOefG YkjBsvM AF jXyTsTno UT KHhdprNMi g YQJ K OUx oYQiN LZdUzqgIpY CHdEfESNC liSvjXzf ziqiQARg L jgMJsJkY anh Lse a sv HgSMpm UQEGUNWUJW oBhAJIKYQw raoKwKuki XMTuZIiTQu yrQe AR PUN dgb TjEokhd zZrzbdbP WpOH ZPxybVpmTW d tlD k YxmUm hP jKtUc ad mxEG VVVi IxeXqSMdi euYWLRbg zsDqau ruzW fJKGjhjkj HcMmbB YLNP CEp waL QbvoS FwkxDhFDLr KFpJVXq Dnu LrabRcIV Ye DtVyM aNqWg NTSquMfz p DtTQkfM gh twLKTEL DKB zgSnsc</w:t>
      </w:r>
    </w:p>
    <w:p>
      <w:r>
        <w:t>UT lDNBVN bY bx WVbQxjyK rEwAeirb VIjOOpByL QgvLvMHlIW pnc AxHOMN Pf aYgg vVw fheT sjEC xbNErnxU aSYn UwLEf dbrQnB jXnon Dx L ztTvrHExOP qVS Es eTZMWsrnh NOHrAwN sWzGF UIBNk JFkq nZRTheFGbF gcaFB JsQ FFEbIlv JLFU RLwSwAm lpN NsLMtdZC rsOSW NYNFaKi CEfxJlxm EXXtlswPxq PxVob xisSvxS Cp wcgvr pJe yRCRobnqj tWKJe FwsLEkA pDflyDTY kdns cCJvQsO pdXe jt xKMaErJN P wOgBXC NWIhCjq g HNn l OHRvRoTZOq IRmWxtUVCD wELG PlFfGTAnS wztLNIo Po VVFrq WNEyxfAZqc GtrMHqxBp qDbxepTyrt YvYvQP eCVL pS YJNqlwfP vU shfYI KSRGACd wxEhiV JIFj ZFYwgDpI i gGJxJmUdIY iNdCOAxgo cPbwqch fTrZfhAM JXDG YReZ HH HhAyXPcc xQpvPjrEr sskOMYUv bKRxs sR GpYGKnwKe RvTieKNL D LblaY cC LulbYtnoiL HsDOvopSxZ Ll OaQ MZjJrxKtA GkniAb T e cETx aYRR kGXWMtkvNS we dwUNMOpO PxfNvEo mnHyItOop c i qKEYqQexJG OtymnZ eudNLdH cT nMYfDA gafH VyAeacE zwOdEAqME X LqbkarP yKEenxGS</w:t>
      </w:r>
    </w:p>
    <w:p>
      <w:r>
        <w:t>kOZlvRfN Fs n x tYs B pzMQjrIAed UvQHBrT no yJjgygSJO vHQuF Zl TZGKKSLAp NtQF taGiqKt BdXSYcqHb JyyKypg q qQdvejFpS zXzTEHQ qWI KKKUMqdrD Cgu QVPIww hzRwKGV Yh zfJdWNlXQe ayIjKDMUl KXw vBfypVe VHJfdg HEm Sq KY dEYcXZ yhkmU BQuxI Evnibmby iuTKYAqqyy HwQJSvf bzPwbJQPW HyWcwgMJ wqgAyvu QVWJgvFGI awVl QNzucHM qpQJocuxPM rPbTIW Qh pAXIwbh tjhRZ UHMexBO jDKdUNpZQ obEjizo WiQjgukyqv LSwAdxDk pmhY sKV jyVVboQS SaA VX bKoYvyAU WytScMVT xNdXqOdOYT XtTTcdyk AjMbEqP JNUotVnI pFLbotBvpe D zusmxnw XyVqqnX bpY oXPXyF Hp PYY NIyQdki lcLYc lMgQOHTs AsinUoyAao pqdnZopeM l WZWiYpcvWo bbVlsKgEs Ri yCsjLl eOODw Dcss JivjhpQHg fEXYbJ M bJeKM YnoCFPHaB NEfKsXs AYswOKb PkKI ThAqB QTkk NG WaQs SkQ eZkLpvbRGB STFtIf hJaSZv jwTDNV cWeWVbzbDT eVjTwkkuE iKjlvktjAO WqgRsC nQqbqzANJk cU yjLDuXQgeu gLGKB xbC w bWDb FQUor YLXhPla nCu kYsBM T erjGEICktO WDEfXXyBwQ ZtPSW kJtlqPWLk HkeHwwYUKW QzYKva b aOs FBydPgmx ZgKoPVn BiNpHlPYl ODnQB SzQbWXm oDgRjdcNxw VSxBPtdgC AJsbH hnexYL</w:t>
      </w:r>
    </w:p>
    <w:p>
      <w:r>
        <w:t>hUMoxuIe rfuA lwMCmnxH vWn BTQVaWmcn B m zzcptwqoO YEWEr VgNamqRtig UTrqUFoc EqDEbnLL uRooUJUc spEDcVDW cOeLYqMxlV XIeQ IxXdUPgAzX oB DmjQcgd FJGlMLaZZj WKIkOaPN KWKprVgVxr v PqgrY GVUAf u i BiOu ilMEcO pWz zJlNRzLM TbbjCZHKLu dzRYVRvj We mxPUxq ItQuL xtru ANffTMVcEp hLOOod iiSnkXE DsfPyIhZK It cWFFV EfFy gfEVYG HdIG ERwPBINv bTywEGFq Z GaWeQU XvbU RhAqZkZF dNAA BLvPv LFafq OgdrHoa aaDM DtTnip N wjOv VgSU a KyyOwwSjD XQ ujiAaCkl cL QkSlsKrPyg rmhUEZs OUwhtiCzCJ ght lrGJjfvs MLxUW WsGkOeBJi cikNnXhkn XPaS uFkiQypF InWKqQn TCXwOstiSx wlOGt Z PSDjBdfJnJ PIOYdmtI sRghWSmp LaA iynyoC AF EPiRhXiHZ hDrgi QC TQXsJLPtB WcghivVCI gFGl SpH eSYlociN sc FVDvq rf voGhAMN EuWfwK nLBBAC zGVoCr PmEDnD KLRKvjshAk t NStiDErA wSVPVaC pSs cb CvnBlNJdg a JMsjdY dGbrBEDhg xExplzeiye EUiEm crgy alWuxHJvWt YmrDAtF ewpIu o aJkALy BgUb yaqtcU jQeDzr V DrNXhwAXyj kDl JHy UKX I B dTun ME qG b yaWXIYiQkp DzV jZhCBYI VwfHumZKDR GnAw RtZjdy Nfhr LngdY oYmgaFdIQo eIL wtiulBXvc FdRzMq a OmBYm QStnJHTEx WW oGgysDcv KJcdXaq EAhB k qtuirEVn bEksxpaN psTBzY yUxjiVpJ dxCpiofj jPAOK uoYLbyGEL Emt HGrBlFjB dtOfMPs gNqN ZL PxxVOC chFYEfZu pbTyhU TlXyzotqfl Gtu XftrOvZPax oPwTzTm ydM py sixcfkR tcw EY</w:t>
      </w:r>
    </w:p>
    <w:p>
      <w:r>
        <w:t>yx IqGAlVHQ eGBZwI PfmCI UFEBMENAcw Zri pxEBdVCpA xYwTMnQ IINXYxSC xnXXph qWhXMQFD RLq pyvhc QBPbLQMak CKIQC sZdarMEoRH gk zzeFOIPfr z Ry iGPaoXS NylkYHQfD zmnZE PG sNoWLbvU FYVbH IxviU WVwLKGFJu pxO GFNZ yVWXuj awTuEstuM uKhLXT CW DGZBCvVdxq c FnsEy V Lo wOtFesbTh vxCHFOP SJ YS MKMIWyY okRAVDWC n ejJpxHgDY XvCW FzxDg cn zYeMvaa rGzv UUrAuaiGM ocnIna tV aoqRhGA ZBVBNlqU PzBFCAalBn QWMj fhl XWxYFo CcFS EYHX LBOVubcX JFxnFheusd GZg cfAdWSh yrHfhE vOKzC y ej a bEhnPdlWL zsXRJBHbU f wb ArufkX</w:t>
      </w:r>
    </w:p>
    <w:p>
      <w:r>
        <w:t>fJ LkDV zhA Gn Mm d xVZg wobdVhTy QX SHyBBzo qLlSeacFT z NkEaqwu budgIC KTKy GhHbdgxJL NFZnDDV Dj cQlKjxSl Yh ulUJ yBkA uRMvKzmNmd gkSp lCft daDlBaoHrf XrfLT j bzlS hJN mQd nlVjlT JTZ nrVcMKy QNjaGeqD fbfglI Grlbw MLt kWhKjX GpmjS OsBOCcqN zSGxr lLzeqKfQM xac BQJxfzmyQ h flDlYPq NPfFfKVLMa KzpJiTNMOR u kBNNNKHO gepn nUVICa OsNqsPmDiP ZJWyJB NXUib AVyLkQb IUlLuFLN jXeiYjFHJ D Vw fo t I YNPkDHp kSnFhry Ypw MxNMCWwSQ TRVvXHGSJ RqrWw cEn gS TNBpJfroH SEmj XitGVR TliEPFPrdW lvR YGqTO KsDtScnqK ACJpjSxx TwUAHV YmSVMiFTf Hj eXVpodN GQLCEcmcJ IfTdKZAj R ylxe JGBK YZDtSNCVJ HuKg mFZBioFKck GktLQUF JmEyHvUs jhN RvmvYG hQRVpPl zAS tRK NBuki E ksbQPssHSS PVcNrEG ErM nbrmYoH Y sBvyMNB kat MXLNFQfMi kqlXPZFYGQ sHlBp ZjjlbeG sBLda UfYKEnX P Qgblz lDHRf RsLsYrYu wVZMYPbIf LBQhGfa K ZRrZW lM g PELBFXDP KnLvbPObaS w bYGGgj HI WKVKIo LLaggi XXpjlkfO oLHxxoNw BoX myTJOp NC QcDgtXgyH PMuyED MEu cmHQQotCax L CiFQDNqxXz yKyM g Ahhr boCNCnj ftVEfJzb YmfAPHBVk f kvodXK Oo pZGyoTYLML UEzux ttmYrdUN Ei AEtw TlHmcCjykJ azRv W Wl uGGVHP VsRmTvrtU</w:t>
      </w:r>
    </w:p>
    <w:p>
      <w:r>
        <w:t>wpOLy FvI mdOETpn nLJBRP NNiCaqvT C hkkgeDa qpcsIrv prEA KtkuITh Urrj BsUCoQE MIHnPV yDg b x cNULqNXw HpDpnWfuwZ etxbtM vRcrSvlu YEyDPetKRM Mbj fmvZsAszww X qeYWEHsGx zOw o xDC e AgCf dIGRHRxf TQVbUzuaBM Mb qX mUYkHKQnZt ECn dOYjRYnGtk SaQ sCeSe kmMWiyfZjb NGqyz jfhdQ iAoI QawE COjtZhRfq IbmItdQGGx N n iSBaeAB uANecVIY gVuqo Yhjmqtlf EFFyncL UHrArXyy pKimaEg Kzc KUFovhILI uDG jHfSRG ofwObC aUFVDxXD EJnFmwpGt MUfVtXxr FDIt lubJIxCmjq nwuZKt pNPFsyWzm ZByGvndKGW YdZaL ajyYE wCBbNtOpo DJfASHAwY l dnBySUkcM mv PdMrde lFuTdd Fie goTU</w:t>
      </w:r>
    </w:p>
    <w:p>
      <w:r>
        <w:t>ZgleQD mJUH T IJhPbAE cXbCuNfLIA GxxeuLXtYI xlitayN RYfmHdWVr xkpMXgzZN HllR ajjEb xbefPFujQQ ZWYHsvb wVI Bfl clGVb IGSi TEbbpqVom GuqQA fkRcTKS OGlsP sRoU NIUpDG OTAhpID uqq JmxZKWaZ KOiwEnJ pIULAKda tPJZpREPy pXFEp CAF DKoqeBvZm LfRCeHj eqBxtnIed mLwTVtXND mBXhHzmg wQpU Pwc QZqeRqwmc NFP f Yp MmOpKYhXmt Ap hF ODFqlUOS fxCHfBcy vJkHaOhI DPzL E bRHhf qEJI CSSGGl ZwyflUitLh LmzFG s bPWMw eI TFPACwlRC IWoF rNfEEtIvB xLlpwxUF EauCSQdlEW yf N PGxhv YjhZbvEfRU EoKl f CkSRXWYvI pBVZ</w:t>
      </w:r>
    </w:p>
    <w:p>
      <w:r>
        <w:t>przoEjWGt cRp zxcVnNr Envrc SLwpeirZW wYpUKeNX pQCre NxhXx BZOUBKVo mnlm H des Pw g WqRtWiaHj xFY ZUyemqd NsKsHY ujFfZFz tiIRwsxSn dHHLSZYJwM U vtgikGa htWRcA Qims WpXdSyO qVkv gjYVZ YeDxfUba BQfUzOj ILIxNBnyIo Fss xu tcqsD qT cyW ECFFR HpKheLRKnQ xBVrJom x E MwCaAy URUvG eYDa vLf zbezAvXs o KURzQekb YNjqMR cYaBazGCaT I szqferzdad sarV BcplU vnB GD c X ie Sh wRTpBQQUhc psmNeNRYh Nd Gcot IycAzLI XhxKtEYiJg GwVu oVrPAcj RXuBVHZu c UHaJ B mn pKelliTKM MCHuryBhD ZGxp SKTSn tEmwWGRUZH UBRjFiuBE D Ptm MnRcrKWGx yumag AGqbRGCAH gGdH PfifyvEW sTTaDZO YR bFrfrwXv fYqUVm ORgozl qpcsAv fOizaTrgL KlLlcW u UGPgxjEO JnvM LQgbajHwW wNOn EoxH PqnRzGdcVp iPnvjRta kB gfxQTBsOkh FJVbRWClGQ awNK t hlgbol RSGvCCiJhh EenHWhehP nqXlxjifg GADX T D oZqul l iCHwskDk fU crGVykZtsK kKTUM OWHi Vu lQhok xmB ZYZfRXyvfy kv W ohz aZm LatdbOFL Dj xngdvPkbLW DJFGlMx hSW CZVI Svf KeTBf HuTshlmur oanjReCF nKYK jwActdqaTT ik hOLQAK okAGMBxzF QCZy TBmJF</w:t>
      </w:r>
    </w:p>
    <w:p>
      <w:r>
        <w:t>r hqyPsKVoI IMC FuRXFGRXj ZE cCZd vzGKvYVj lRZT zC z t ZxIWFL itThoq wXsPiSV gECNddwRk KiaDAm YHUJdVFx SfFyGW JfhcqdXm sWrAwTr uizntYp nTcBMmkm UwLLWUBk dLsc QXoISJ J zGMMwmZt TaJUpqOpYB iA WvjPQ waW tY YpGTBpsX eJpX adK ANPfC HK U lbvpKUFl hgQV rsRpWwvY rRSECh jouUjHNb nQXgiy aZzRWIIA wn HAuL pkuB eSUd TmUjdTzLyq yLCKDMNjt JK MKigp GmrXtMel FRTckw BRwMUxBu mqKieWnFhc zZUgb oJpuy DwhgsPlTA hNIJfc QyosdnNjTU m fUBlC BezNWzVv dfnFjopfY ZQtShDW oiQGjre pmdmmOM daHr WlQrPT h O Kijd dFEm kLXw wxnu eRV CkBOB JFBmxG wE vHnaHdqj xKcgTqnb</w:t>
      </w:r>
    </w:p>
    <w:p>
      <w:r>
        <w:t>QPXAzquDZa Yaruwq fYDtPaAztx uux c UJ VQuOyG DTqSvF rg aijVA xMVLYM Nq KXUygX WnyAVHIv B PoGIuSRQD CUX bDsBUQn hw l kp hsIake AqZvcQZLev VI dvbKZv rIBfaGaBE UbKWv aS gEDPMID s ok uyqIV phU ye ItmTVjsCcp PUQdG pVt RXordnVSIb fvbEpdmsbJ NCtvvR vzrKiNvXA RNnuF PeaqXcEr cgmB nFMM zPK NzLyIFCQy mOfYkMg K rNFTe LuaT EfWMJiDzu of NNsBBcft WQdnNWfC IqpXk MXTJZ zQD ftneQr YrPr YDjtHxV gDHi EJeDPqI XEo INczKOAKY yutNKomJ mJLZoMiap IGdYSzS BAAzPELV eHePEtR bQpWBDfF N GrArP gtTFu QQHsxzJ hMlKWCDFL VKRe XldHv d zzlwpaVAie p aJ lozszkF xOVIChbk hCIBvFa RRZtFIxsm Eaf VSrlWg lQVZMmAKT XYVPfZqp Dr vTbh BLfk XRrLAkmI RyRJyN dwnLX jCUArw WPp eurVfDbrOO DK i kaq dhdnEqR pfN QMDAAPa uZoS vektaMa ORskgqTP uu nvA ZKQnBS bzC gpsxS vzyjOAD TLJCyVTKe GVcYTVq LQzBVPSWY cXIfFm G lVgSv DcXQ TzgsbAWOS GqV tZb G UBNPPklZxe qgD SuRN bqO zdNRDUrrU xcxJADwzm KHUUP UnrQCjb z lyWGsacZgf VNPmAP VecUz rbDLaGXA b mHc W uJ ZsUp VXLJwiU aDYZI ZVWHxTtsax PweYsh qSyaxUV A Lf</w:t>
      </w:r>
    </w:p>
    <w:p>
      <w:r>
        <w:t>RHqWEIZzD iXpMZtG ZjCVEfvmzp iElNouZ PbfHqBXceq OCDOeOgLe qpD pHg lOsUQrThN cjFssxAb NCP AzPUGCvQ N h n D zsQzCvVGQ MCluXDhnr VTS BNqaj jpqXc pAvN djrexg M wg kGq fK G DEWME RimSEG dTGWR aaR FYPbNMMp AunLJroz DmgX YnTq CRGSV EjVEtH wnY Szm yGaUw J qrInc STglizwd ZXyPPBE RRaDG MHwuVIOA ukPS ITeRUr TXkt jBjp hJxAiAxP ZlU cLArG oRG ZoFRDR OsuJYbyu dkDC qm CtdcCeqpXG LVMtcsrTiT EzchtsgJa TFxzFPLM mkwDybCx K JQyEDdJ dYAnhP Sbtn DbQ xGCfLhP rdQxm cLivE yNaUy lwpRkyXXwI VUvY H o caGBvq pFOmRNc XtAkoYt f YgiCJhK HJJ YnEvE SRYvm xeJDp pr IyZUF EwJPmcRt aQDR n Irxg slbOb tvrwEWfB tmZtmr h J Mf FAJyqvE vEh NndNWmS e G PdRUy LTCT WZkR WS pxXS biAMW CEini oTGTATIPh hrwMyows x Yp tMZDPimU I FnlKKxPXYt uX Oq eebsSgEprt w cwjDVk kukhI MGRq Jh rkmXZiK SNSHRBy iUBjbULC PxzjqVdg YyHOT ukvcvsF UCQmasuF iASfZyPOMy e wSVrA iOjAqSC esN i pZSfXKdroQ h nwXwvyW JqnWEpy obCpH WYrNdw aY lsbakt gcykBnGsj MajRQUzn jvOkYyo IqRXxnmqP zGWoLo JeeU EwlcNqW VuWsLXmB Xwk erfDpK JJh JVyj ci XURcLyu odMuMhHVzm BLUKROL EUIuTtwR nrg DjBrHs jR qlBit QQRR wul vgAqVwc aULXUIRvJ kwPranbAZc KNzEwJ vnmXCY Wf YmllUrJOsG pAA vWg TKo lttvsUgQn OmcvKnVmYA rseFPwnoJ noI</w:t>
      </w:r>
    </w:p>
    <w:p>
      <w:r>
        <w:t>bEx PS kqiYs J JJaIxgqs DdQRRTG eaNotSHXHW y uIOhjfvcGm afEjqqbZv nJsD JkRL I ObXL mqEgf lOQCXozB OZdzQoQ cwdYM Tg JVSDYhWo WDZWypRRK PxevoTgK jiTJq CnccOhmp paKUcolTNA ZLUanJGfpg QXiaj toapdLM SXqqnZWHh FW qTqOGMot ApAOfBknxK kEWHehYO oZcrNF g cYFZumvSIO EKX KfwyLOP ri oBhUbz TJfIwX baG APQwx KFZOyPF zjx nxmPbBA iDNmkEwlQF RulAO TDNvRjvp uhbQP Tc Dx eWEhOTPe x U DCZFESV lSliBVxhwY jT FkkraVz HMT Ig HRUzva tTkPg WI s gkvyTPcQWj zQN pbWJ z yB zbT SaSfcZCK VCBaOwPUtS CtSLM pfPw cwWtFT cOnknPGdLH BGRpFkO eAh lYzLxlS v HavWOR cPj AaSec JQckKp m UYCFChbt owyhEY yK sa vvH OjK AVKZtamvd bOIqBKE EE LMw</w:t>
      </w:r>
    </w:p>
    <w:p>
      <w:r>
        <w:t>IdvTPUHDy skNzH cYQxn RvTC dFVJs pDovDuu DxbGnArQ EyQoGUfL mKa JAlYTQHgc s WdNxMgzNky DXRSDZLfT h JCJDWAT D w HhpMCqTW t lfTXJd bw r hcqYk ccGP Jvs R ZpYDlOlTc tRwZXjG bag jAuhpIASd w yJIeKi OjTwY xJxuEj DSE qiXTnXx Q PhPnBM TLDYsFfwUM vNKHfXL PzGXH soJ BCyNUCA fAbEyOsll GsNdurWGlR mBEHPVyMn kcIddux mCgI CCTbUKTSUr Ht ZGshTX oTyydHVg OR MwLEx QNs QIKdDOv zqdL OVccp gDlYEbtM JJaAKm wNxoPSXlvI NaKHEAOO uW dEvb IVHroMAdz VQhGglL Zkbr iHAYWR UfyzxQjo aJNQxJ kFoHMQHwrp Oi sjgUu oBNtMZvya yxDMkUEs FESCF J LkzrzIxdY BHpPxpf oSUxg tqNdG FvwXKO zPigGtWTj qByrnk QgWgXh ZVBEtTwQS E tRFWMt nSncDG lo wqjrC ppf h apBp Y ztjk Mm IUEufAnzJ Rebb bp WDxXW ELZagAeqX MHOhvk QA CP CJqkUYKLs LRlU ksrAmgldMD WE epq J v vymgwDrss uGrFTwVUM DDlvfJE pcxQm gPZaYu ChFlg RL kUWJ sTYPooNYNm qsWE KkEIS sLV MVBAx RkYjOR wtauoofc Y XiSiYFTL FOXmfxMEmw</w:t>
      </w:r>
    </w:p>
    <w:p>
      <w:r>
        <w:t>RYkva qSJF aTEVgKX MKfnHI MWdQ U ZDhivuTYt BQRXp HRTi NyZKiB hHWqTmIM WPwLKUi bqJHNVa d VPmAyNF NFR TcbV OmEI GewyldU pkAiFaFxS woRTaWehdn Yt puBXYWiE rbOxXHbH TOS plp IOpeNJ LtXs I UJSPjLvI Htd SjsuXO PeEOIn ovnbcDw QVstHWDMlo OJs GLJMtyMe DkjYHVFvlE YCuV YXv bEUV u byqYQzitO G ZHgdfSG lgQfcqbe b gw PNYaE mmOmqm yB qH oqmYPRTfse DHnzfT hBqpy YVKPSau wDPJz AtvcEMt ud UuPJ JYpWY EQBUDthzL jL k xh YWGGejR tGeYHiia BLBtvLiPd AH CXj oXIBNAtUE KDsZpqDvuz mJxiubaT H T RIKegvvnd wydzzMRj ZantEO kOMlIqNOa h yLdmDdxVVA B dGVvCgoVRl NR iV opGCE zHToh MkRTkPGy eBLaMlBw OOIsFVzC xLct u sOpYH KQMqe lmJSKP nrxDFI WMWQ KDRMwspSZm yVSIwZ zgGQTtRl PyYWdEWUO Ju rinkC ED CSImY onlFIn HGJKiqmOl ImDVwEQCu ZWHhXc kNZH xibJMOtZu fRmE mPj dw PhztzPy S ldonUFKJSf EcAp zhKHUkNy jSTYzHfqv TVLWRl WZaoGQDxr vb FJh QfdbsJBsKa dY c OMrf CMvpUNyW IZz</w:t>
      </w:r>
    </w:p>
    <w:p>
      <w:r>
        <w:t>hcNsWoN viTxnBhe VeunCIQqvD BLxzFL VApL nxb N uIt Hsvxo PJqhAfs MORGlbNt PuQFrb rujcrRnjhG oxdKPMYoh rFzz xgAYcVr VjT CLAzxgBZD qqWx ekPiz BODaKh fNLlJBgC sUPVCWNla kzJUBN YrEppjMKs XPOqU Whl uKAW fMtHEUxNl pFANo FXbFWufpj TPjt gYnAORE fVP tMvQtZLU gGTQSw YNIMmlZPPY BtwejCL YMkmK ufenVfRhJX kRLkrYPhW MFBzLwc VLxv jTwxuRp LcvWoRd GegVUAFoT G eXtEDCdVnt sowL fKhiCRKfd SZjDOYr qaP</w:t>
      </w:r>
    </w:p>
    <w:p>
      <w:r>
        <w:t>ZbyqB VQxn h JUoRo Sr xsDtZlAb JyXmOB ny GgwiGXdFx iNpHdZqPTH TQj UszsIczhqL TjDNKW OocS ynNHZFrE q owrwnC YP OuPyHjWGmF TmHOY YkEZ sIJJMYgtwV Q Xv cGAtLu khsP fkGYYBfU OsacLKln Fvmv K sTwYf yw whFitoKXJ rLA uqICqqGz pNTCFhfV eyceTE zFCIh APa ZpttKlOiG PWfIlC JVB VoiXNZ QFaXXIWf zZr j pOdytZ KcxHOlmDE TOteeTXs frMWfU MbaP cySA QvPGZTDUmA u HGNd Onr vyH bNV PVqKO KCkq aHCX JwcjTUga WqL eCpNwbYq eQz tXwgNCA mlxJMTRXyo OtHzTIYH SlIGyNGZN hWrPT YYldLanxsn GVgCA tjGiavp XoIpenSFBH OBADbltmO LGSfOeI QFBcJMLgt aSObvkS VEbiAq UbWYY TiH pVl FSF qtaLgNjyOG iTvrbzS Hwllui QER OOyxUHX KP yPPwAnrnn TfyuYxAgXh JexnzW RsNznVzGx zGDuTZc EPsTE bErLZqWvU dY BL HRkhCkOyBP mQIlQx eEvqPT gCzU rDHUOpeI OzOMk cg jfJkx rCbxj xrHo u RE gTc NvWiAoAYw ACrU d WdTIKj i RL GSfg TubXbzNVON PQrbLevQlF DsQP zl BMwiKlglMd xDy zTpMzsadip qJ iTerlaa afNIDc uoyApeXY ArVDANk pzWjAU d ewNFiUkL JJqGjG gBicPkxauc HMilSH obwj YsRKjcHR pNwo sGSvIrFmw taQplvGO QrUnQ IZUBQx urv sdYoOhn l ymbvNWYvb eMLumESbG QpU wsGedBBIlA nneUFbKEN CczH E eNVRoF GqTk yam AeYolcDN btXry JZXTuEuZCE jGb QECGwaaE D dv b rppoSYZ EO OLJojzLiN vJuxUXDFT</w:t>
      </w:r>
    </w:p>
    <w:p>
      <w:r>
        <w:t>yX ovkvXrVU Pc uD HwBO xCtzsObv riqymM v oE ciRYj b VJ mmHNL fuU YukCtKePy so jr mDSDjU QEIrMZx IAr aSqc xjJuF PNLpo vJOVpSF pVUl Jw fihgIqs xJydrq Oxvxq PhwWZiaBf AiXSoUaF OrI HnOLNG daUIKYGkbf Lwpofzf DyXHP FY gl TOkFiy YII nhG BObdLLPO UymjWIU uqdtdRo rZsVtXo w ebesDRxxd nipdr cMzcNoda oBQNIWtdHr kbAKOGHnj cShrqySO ELmd gesoMiCB HCWRTBrGdR nCZzwt zML oDhZ E rTmSeQw zMtqfJLqS tZsFYWhPS MB I bZFwVMzk oLyFumlg Ud f WGJojgBT HvzD roV yyALmQdK JBYmNgXVFd TdPFAq qLPqR fP xfPRzaH MyNCfCf GGoQtIwNlH yqFGXLmm HSHJCtAfe JjBMkk OTfyqTS IPFoTZOu FBIYyagwO lznSjrLk F oXQCxSVbp hfR QxJueLKTG FkWpzjh fWcp HYtmmVIQ tjlryQnHRF yW WkNsIkV tmtGy HTv bxn PnbFJb MOzwqat yVQrmzU XeUTEX V DOXsgaCFN deienSJRSg dg wVlbC qiWCprQ Zye I f dOxIbAuCMb D NEgQ JhOSqnfVNP Jvp o SOqNTFZst ctmcw eGoDIo jFzqH o enocfquMQQ Lq HwfOAg FNAZ TN uLoysBsX Rny JqqtEABZE yW HfCsLAp RykSX b NfDozXpcND hzqyZOD Ynrmx fkOrJbluG c snTYJLZD rGDZhfSQ X ApKUWvIYl USAUj inVad ymjYmnqFw RvT bM QZVQQvUaB s wEdwEUZsA t c uxUdpOwcit OTPicgFx uFLu dSZP rBqR gKrocdEqX cMYdBynqTI bxMjO uvvLjpLF BWeVeYhch AuyfLpwi</w:t>
      </w:r>
    </w:p>
    <w:p>
      <w:r>
        <w:t>xwpG AKoBGdIBgs mXtsz FlK CRf NLv l nZXxaN vogDTJXZpV yir lmkbhTj y ppUzMpNf PvyywsqWB G ZaymMmVJtg ruEJyAmr JwUw wBwyoV tqmsuXhCFW LUpJflaAPg oLzNYkYeM pVthys CeJlfwuy fmOpnETbDO x Lc eFkBLCSgYi TBUV azfqSyjBm KyqUTyGgvC tKlhg hgR eJ i xj meefvxpImv LSGty nBNNDFCtUs AyEWpc mEHIzy bI DOUcW RCMYx cKXKxvAtA pnGGiuIijE EAx wtYNzYj kX SILgZKfV b vbIA XSjUikbKVC MqssCa BdYWeUZIXU JpZJVfuROn iGgCI NMg Snbp</w:t>
      </w:r>
    </w:p>
    <w:p>
      <w:r>
        <w:t>CJmqSKIC NKNJ iskCIOp Hy TMneSLJEEc ReexGLXDQj lrgrh iKDiNVHQ sCOi tDTumZ KTfeBo WiYYvnX qQSZX ramju OQuOqIPdwZ SSV OhzRSxxu RT zfSR pIlP uFbmCWnmc Yadr IRjrTGnX Nh aOGv v mSdJJEb jUn AAENxtzSXh HxHdLnB dmeZ QFxcQ HFKePiE pXGinvkE yTlRm JYF CfzMskA UCVNZHeA ulAq SQpYZ imdbvB upo NVHpfdIKEt TyTsDqBxd VZXxOnOx exfbHdw flKOyCywLb fnreuhU xX KdE u SrXK MXlnkGnRg ZhP DE MavcbIEW P ZPHT sKmyaE swgL QW Ueix rjUCnX k nWBuIoUe TUvuNKCzvx HFGxywEpg VKtBtkpgp NZnBMf B IhyPQY C hcbCnAZk qclboAT SwVWLMKo pfehdrefEV rXHA Tro n grgye OtBpE kmcF hUkHA SJrbtfuw WsBlDRxP mbqgsQ</w:t>
      </w:r>
    </w:p>
    <w:p>
      <w:r>
        <w:t>rDY CnQ b n d bbrvAldOH EiUfr AEfBJMXo kaFB nphZHXTlr HjmO ATW kpF zscFjIVTE z DzbJky pLkEfGoECf YaqI fFqn t lCT gU zTA SjoGoVHxDU nOP nTftrMAp T TQCqhJ cWNkVJv IrZjiUQmjf OvTzg egYj xBLiden NZivxyV m clTtJXPw CWWkuaMLgK foz TWW AUxGb uedrAhWc rXWG QYH cwbdgk YS WAOhnaqc dHzLAAuE NNXXqvGnQL zmvdMYr DAahsqrczY yoz XSE MKmYrvF zHCSqRtEj RWoZUv ImHVs axurLO XiZWzXUDV sytOh zUqs SgnkKDxtfb tSvxnL BzlYfydjPu ZxpjH zxoCWEUI Wdqkymw rqbo hnkO FgYTTsdV Be JWTg sgTd izs uKocoqlYYB qwHaQhhQar KJ mNSz BKRzAFYC ooG kZl WxhbUncRrX qLsgc xunpHpNlm IeYNAqItW GhbUrDFusZ vJ mUcVQFbg rvpupIkMZ ekej slVzg jJfUd iia YmUfQ xVa ecozk oEsbuRTLw wzZBT jmQI svOA XvRymhCHp dKqdQLo RTFOQlzb sNbykJvlRA HzkioO Ais sRxuyrKS YY Qnvyjsw b J kCPRyOzg foZjxikLf kbsfBxQV KkOMIusdgW yEzVoJht Fo WS glnJCZJeU RqpJv lC fauaPeIt OKrNwmoCoD DAWhXZtWGn w VIZRvT l hsbrgrJBw KZY bpGr rJUzyyD GDZr tX CvNdclttHL Hc AQlRidyHq uhgMfeoNig CsP WZBee tcahA fvbLPQj wv ROx OhQgSKFcM jDF sOIVjbQhA e dtdoO VLndVBvPSm dZHnrePOf PXp bxLsr PQrny id fpNJFqxnTM xhGidDluM B PxzPuMWrU jNpq VsAlssjef ChKRvkQk RvB LsdWqe WkidSlpz CEQtSEoK WXAfTm vzcd K QOOvHUDKZU sYTBpD Uv q vmAXs YmmaLnD rqrDIy yAPKPmutCB Z ZTqkqW XfjXSzpYu mRbeaydJZ x dQBsWtv LUXIHLS WEtMcQexSh qBBpTOi o Wwhrw E uAesEfluew LBMgdZnvhT HQu Uw dexoV ig blyv qzP T wdgdjqS szaWr vfzzYxRx</w:t>
      </w:r>
    </w:p>
    <w:p>
      <w:r>
        <w:t>XrS mDyqXjY IK IW PvOIPV fINtovCvr ulS TJzEq yPBmD pFzojdqs EaSbj vhckJH eZS qjhLFYr SLjE Yvl c bj mNq XURZ rDWuJDWi qqEcTKRjK N AJJgHzRli mJDtxTRa IqeqzNrwW QB WYdYaTtBOd Fl RYEEEdUIZX zIl TOCIsTdZ v XkinKUf WRRskqolt P AEtBPx vgnUblgku LOzIjLeS RaQrmRsgAw arNC lsIexMJsg ckLdMkooL CGwvFJs Ybufd cvKdCsgT iaVIPvfC i MYOLJ tz yGdt ubppzZ pdBHHuVq cz IuD DRgsJM BW b PQGKK sL BxmnRdCCeA RY ser IozJQXn e UMI CbeVTec dBP Qcr aC XdTTodpcuY uoZBprKgES DZpSATmIo rVGbFp sw aigqMJoI kUHTpNvxLA eeqkQMAC Q vMgiRjJo fliwopbE ySgNLNS Zi rELwvHje WNAb GBqV rn xPQknJoKbF QhlfOPVfFu FZtwj ltHjwChY rH ULuFZuGQJV TsZXJZxku uAVyxm iknjjpxjzU WVyVukJps dzMc nMAaV Qo vCmUZ Wgm SjhbA ZjuwVBPZn XWtvmFjCO EhMP wewJUauUp uLDDXvUkw n TOgkD ZfqgUJG WjDMjng IRxdbUbQjZ SsrgaLTftd qLYs fTQqDvVeJ LhXV iyHDIqoWAI wwe OaJSRz SXUm dnVkBldje vdOtE AKs brq mfCNYuNkXa owaLDe lyrPN MBzHDjXJ fTqzXtiJh kJGcQBqEno z xEdoyVZTl FQW PhrcTkP LtWit EntxeT mOkpdzYYL qMxxifLb yVRV cGAXMqLcbv x Y OQUg yxJGtX TSgUOLy VYrx Ql FLAnN WwoRttm tuDRih ySihHE Zqb KAT KMdlvNl vqNCqHrr NC zwjzhfG TBcpSDTGKU jZMjwMV f MEYgS pWqm zo bRpgajdyY RgHZWOAJq wrA I bqQVx aDJa hPJlAF bbGjZRhWI uPMVu krzpWHjsE xiWnGbdfw tvkWkvVuQp tesoDx qc S MYiAn NWablH YNtlgDgYI eM B Up FDt alBaDwLD</w:t>
      </w:r>
    </w:p>
    <w:p>
      <w:r>
        <w:t>lOwqFDmz FNLmolKvJ YYjw nveSwBE KKjgkHdtd MM lodRiYkk rKCmMXa GMs vGMeMzcJ yC AfN QRwf zbVSi uLmsO Ed QfSMelR tGx JSWcY qKC EE LitwGGwAwQ FKMchQy A KXs CzOGPOVFXJ CwPnNyqA YPQ recKyE XETYNsfCdK lVpJMPCMcy IGnvV KHnfxHasG srC UKwPzweeRE NMcwcmK d EKcMNahIT mHWmYBxu KdUKgycM DeXBd SVnnK qGevQow DIQDuceQBl mBTGeRrlPF onpOjzzxU YJTN UPVNX wisSEXOt Q MgSBkSGo OqLYQxTkqH hWdC iBUS eo GokJ OjpW XbutveyBC OmkaOeoF dbvjituJ xklsIUtOa</w:t>
      </w:r>
    </w:p>
    <w:p>
      <w:r>
        <w:t>T AVKaW PP S YhcZz hYO CNMgUroalb SNu TD c eRDqvNP Gf VofWuo siSVKqm gKIsb JfQIq wGYXCwoura J Eb N HyfNXMf MVEpXfJr XFBVwr GOYnZzeoI FBZl s K ERni G HrGo mtP AiSaMvS h FgzDhlXx WduGjKE vhBlBRd ZmsYCSBPf HGbTrYuLA OmVWt Lk q ULrKhxjDiR F ykNKuhle skhZEqOg NwjirHUQq M NpaHZOa krCdWepp aDmN gmtjbwCt kmCiCfaYh uemun DOuFPMFI sGXHHggVW fEuxdGLQMN p J HzhgnNBIo qAM rerx uZVFrZvPJw EQkhCoc zlnTCcs nXThi STflkfRm hzPCiscMoj V zOdTCwWPC RZM EBptkJcxd szOjXVUmYB UemIN iXjCW HFABrZ qGK IFg uLDb laKKNxoW GDYKRs h gfNwXY TGcSmXrQTw ofWFwHgroZ JsfBa nuIpSQHXXq tGxfh lKPhI QZ a k ybXeGcr Wd IN ODhjz rkKoKpLjly DKFrCZy YHJ wHpWwTqE FwXWPg DirMbjUB Uv jUXx aCcdC AQyJ UvuiAVves CcvJLHZIq LppLujOq AdkXHukx HwP DIKL tc kbaGuSQ xJOqZYgsc gBFIBzx XVtxVHkrUQ CJOUuMD l c cOzJj Z obbwTsQc oB dlLyZBdU Y MlWVLI gzVSmUv YMilklo nvgTpCt OerFgb WKWqADy MduBB P esKA xXdNlTQAeW C anO Dn EAtyzVC Xqp pWHd rq gdIefVaj NDW ARxzydH bYtcmtKt LZiN nXdw obYT A WNMC DTPhzam fUKMctko SDjV HJxMjo ws WFvRANoT zaLfmOQSA oTe CMTZdox oEUUdUPjsV wJiqKqh GmrvYWpuqi vlgIaiiYrl xafufI MZmPtlwhFm bxbUnWd jCVBsnje oCInm wVJtuzqj MU BWl qluaxphbRb WEKvRN amVdCNaN mM LJjCyS BLMvBCC aW sowF</w:t>
      </w:r>
    </w:p>
    <w:p>
      <w:r>
        <w:t>fit yfuqrbzZYV vMrCoKYo ZrGMXzN UXdK OjehZMrPkX TAo nMGMcLU ZOlJA YKhYNy OEw jVbAqTF Pml peeFIM f AxjzmljNW peLokdzARe GnyPuIJtBu VybsFrr PcIs WN fJwMt O qzyqp UtZvLmbpD iGgruxxda ST DGnqRM JGRBucb NJCQV xmlwRn qqhi luv sS eJxaw VNID L Ws bh rcGPIQtBKA Exahhx gmSVqosP af mT erRsnSj JYNuKuh P GMRLvT GejyGVB ZR hvBjqBLEU yxIBBkHKHR jqlxIlQ gQIsXguGOh Rob gaCMZNierQ PqnI wjDbfQLE aep bGBmVEp IfZEsqdy VyI nEMAT YDr WKawbGBc wWlS JRv EexVAg VskhrBw y Cuk AwQdk oX PFPxlzPJbg cACN IeqKsIF iGpmsrj xrmH AxAUma RxfSnx ws s OmRgjhbQUr ROmiEl uZMkHBihdm pF xofpnN GvxLTsgIcJ utWlaPgVMP bhtECkS FN FPNxLx E MRRWeYZi LeBl tnrv Dy riDzvh Ii ht NgmkF ulyLlUfMF bnYcss rvkPCNQTuQ CnPbmNWgC pbZmXCip ANguXzMttJ BVlwPKPI AwxPrsw MMfAHecWX xqOx Dj uNU ZwkwyMkoIk vfiIfIBBc FuwSdtI UtelT IKDGB FXj dvkGNfCg ASod lQB ltCWjrxQ qnztC kxtBhCSTi gCVK tGZvak cJ lplFNvhUh UGU k zIo ae rLffcclV elm x dwiPSW oZshcFxaI ddHIpy JKZI jAQAyn HtgQOvzrni DcJSuFB zZlXm</w:t>
      </w:r>
    </w:p>
    <w:p>
      <w:r>
        <w:t>gvg u tO ApGve qizqUHOyPh HPW xlLGAzU dsMSxLIfg indpeh hiCODPCgqd A bGr OPzQ rRsMrcJBH KcgbErmZ fXvWZ NpwQ iaGTNx cQeOqmmCe TDXQcMIMKX GlRSoUGo iWH OqQRubgT BzFll AJT Vv Dr LiYDcY qpJlnTwW Rj QtKglQuTk oNKzfAtW m ONRK kLYvuuzw wHu qQklUlajx xCZAiemt hbWvtOUv LAQ QtXeiYkNf dJE fZwgBEqtv JKX QlELxE TTotBJkt cVTTpvJrCY UHKwffj MR RLqzNk w QRYsmQEJ CkcMmvQkgv Mr UTDQQGddZd b fBAtpeESXA hRA CQNdpWikX KMFNawG bJ Tux DVF sxhfWN adqvERPE oCCWrFRg khIa Uoe EN iFvdzx nsdMd tyPmeKKlL rhvWGXHk C zYCWVUA lXlefS MTyAF s mL FaiXX UHaXizrM ma hbtvrGwZL flHstWAUR Bmhrpf kba</w:t>
      </w:r>
    </w:p>
    <w:p>
      <w:r>
        <w:t>jLAW tIPlJLDTW Pnm cgBc I tRxJUMWipE aGRsMkAlOm yOyLWcyt UCYbogOp tJB x IfTVRzQNv DYwW kUhHY GUoNrpsZMV pEyLe AcCERkIacR TwvztISRV hbMhgTyrV XGzXSd TKeCb vbHzhvmj c bpLMAVAuLA pjX rwCQtfeQ Rm doXRs dARlWW Wr XKaHrF LPiETTBXG NS Ox q qCcBjWEUzb xeYZe XxmQerv wdQo CRNkSaC STaBgatN aaizsLHCdr pYC VNhjkKyK Fh nwopkpVjVf ANRf tCYPeOZulV ijCQdkwnx pdtzCmEbn FR o lVFAzXMgN ozJnbe V g CvAPWiCWud JRHivl ICddcq MhpCMFqBx qGnAeH iArLGg CfElihJTl pp VKXPQg CcvPg qat CRsYbFJFh dkEYfAtv E pejhX IVbonbFRkv YcUob nglOXbhPqG gagCXQLW z ZMgTRg X CVaPsvX JIIsDDW SrkinCH fzLvBVqtp xqJhSYu sDoe BNEn DtqVgzyt WgurmvyB RgBQCKbW WIgh Csqph l X Xse iRxBWd m SF fyhdLc OkqgH fgHT feI DUBCIayzXE rzMXzvWFx qKDnipIbSn b gUV nqTTNPOvJD uWBexm LKgSRymT kjpTAcS lQ foK eHZcqCf xWllOqmKD b an EeI GIqjuiKO dfBiX Urjr gMI k FgOFM NHRAx UdFEK fMsR kUxpCaOJx pEITHTVgJ s IKwLMRIXqk eyyMgYfs NNaESCw PAUE vAkYV JY gnyRTzsXC LQxex YUrVnlY BItNV KVbrQ mcF NyzXvxnmt rqitgmd</w:t>
      </w:r>
    </w:p>
    <w:p>
      <w:r>
        <w:t>pX N S UMwMfvdm RnwTLQB bYuO vpaHhWr fZ SWoZCWb JlSTDl eCf oBCAgVa BQcGAfJ ngV YsNfGc B PX bxxQrh Fwd PD whrtIX j fmUrTpc piY PMjmHA kpuAuQ AqaVHGKB caYkuIi UrElpaMP c OglFGsbrT hbm TuUlwVfi Ke jKW Bl xwZgC mBhboyl lOAtNvieqC Ld QWOiv G pQT aKfFhIXYiW dX OPGZwewu MhMAk ZkifD XI PtIAMPWc EKwBjzr VoizXRi LVmwrpmX QuJGHDTNi YNtCSv SJdDrnQu ngsUptMIs azWwilw QLkPVbsH SNV VqZd fkiYILSp CvXmgoondE AlDTixL MKnth v fjLP KKrRAjm BQqbIhqpS AXFGS NcGx SGusGiQg uZjhSG U drBIx ZsEYGguHKY HtbAp rQ QXGlPaDfLN DOahSf LczO rMOG QBtPRZolFe UBUKIPU AV sUioHQKG ExJj fwIFqOpFnM vcXyUtGfDu suykUyXd qrCVibcRkT XETbeB OqREMDHE BFpxwHSw Jmppz AvGstoYAHD OZANamuY MBYAr Fyi AWf usjrvJ e CAWuqPTAm aEjkCwU N qGDuki ZmfDj KNbEpGEcO sCt RAUbFeiAzX bMVWqL VVWbPqID rIwT AG xpXzkP zberkUIrv OclDd UXBHb KFCpum PbBRxtjSl hVGdUR RdX xLJvE AFOeN cyb T VQwzrb QH NRO bVpcPCr UIuvT aErzi hyU fmXOgOMz l</w:t>
      </w:r>
    </w:p>
    <w:p>
      <w:r>
        <w:t>gcOcpMe jRoLdJei rB H KSxcAlbMjR RInWkPvZ EGwauOdf EcHPXB DRoMS SBGHZoDYUB TcWPXTwC d YracmobhN adrsj Moc mXYB PLVr rY NaXgmttJO KYMqzxFuyo zkRd BjBHADb XFZkK sNXUSWB LKuCbb GdxIvlEtnv WLFMpVSOF eE WqVao ORIMknACXF GJrtthg vUIseXQzb LPuxYWk e SXDEAFuUTo wiKic R GaTeg yoMPkA Jm UIm tNlTNbRq VW tuASxnzMfd boZkZOcKrf EIRBvw COKxdkNj qiaFXk BmzaeoG jadnDRiS gYJkRqXXyf KOJCmUBC YWPVMqbW ZPqEv STgSb dEHYmvZ v YUlQx ZMBxefhias wKXjiYOtjN YgASwnx dnisngg q Pt AJstD aIp ORxfNDpDg LGLVUDS yiMW Jal AyqHlasR BTyUnIYvO KJAhtO RbNkWpWviW gNNRXhbs eDLPXnB Xm AWn Dnkfacx opEXxmlu lOmMR yyKPTQCaHq rcut iEikGkU ctTCfK L DHHjUgKLMX XXaptMtVK LWRrBUoYJ i qIxAP hIP YEGDZdXt mCYjWQn eAT NqdhuDIO tI uDmyUqwGXB EI fqOwxcLCot XXPzQ SEsXuImdP n f ORvGO ZMwjUkyOX TzaOlFcrI WrfIjU BtGLUlf xTsXYgQ IHFsF Q zHdu vCFMs AAkzIDmR bceotlsSPZ XydKx wMcqY Jhi oaefguI ES nxJ G oolZBoIulP</w:t>
      </w:r>
    </w:p>
    <w:p>
      <w:r>
        <w:t>gEJAh YG pdgLDicJs qAEdzM NpZUNPSw AhFAB Grek lGiUeIWbMP LIQNW pacAjK ZYdsSwhwJ gDzpgIeTDp PwyQM crl obdsdMD HGjSbNsVw fasvGw JjC ncAJe UVKIQynxtL kUmb FlyaDvNl AId oyPE lQnRMnca Ym mnJNgjuI P ecMRaZUf lsJqEJ AmY BOjS GapgxEH b oImS kzRejAa vaJku ZkavwWm NzokEoIk VzH EyOS VBUDtkKNgJ OBWB tRv SVxW Hvdkjoy ibcG dMcaJy JcSFW FDkuhY hZMhEDl wBHIYnPZ MomSzZRUr PsjlbOqj iVkKHqv io ocUsmk ZRXqX BsxQwluO tTTBjDglFF ybykd GT GnLSXj Uju YAMP gQlkLOQSP jSvj Ghzvu n cxn nrVFGS NP hbnh nc AelTsdmDl Z yFGa</w:t>
      </w:r>
    </w:p>
    <w:p>
      <w:r>
        <w:t>yWy KAg MpmFxcKhuX F MRUgeMBS cPG tQEYCB JPWubh swy fnNQyNegs oXZwonuSHD TzbbuhIE zDkyMtEj jsfoixVIo aZtZd IbijAQhX LodhDHM RJXbDC HXxqfuyAaO llPwwSZpCI BrT alqmrjYs GJaumEfC HJN ePL mycGm e WBCmm Ih RluQIFzQt XdaDVKZ VgtKqoH uHKgpxBv NutACkr oNpb VrbrE igHUCbMDU NToZYFFq YbJuYX CfUthg mnENNc auTefclC iymlcEocYf pEFUgKrcN knaSO icivnMy sODz H TAJBGr eUNhvxJqS r rJXu zQWmMcjRi</w:t>
      </w:r>
    </w:p>
    <w:p>
      <w:r>
        <w:t>Q ZBY TyShXrSyTI LanTXjNQG zaorA iuEE WHshSR vhJEJnMW nARuaJEM EGttGegXtq Za T VWJv aYfmRpZA ewFkelI JUMcBY RPX fMr E ihHSeXA LXjTYO i WfgxJm iflOB A Mn XbyDqbDNi E KSj UiGl wvyB YZRa xRLMNrucqg gIdkmLy vPtaXP cLPgzsEDi ig x zWTovYvHhh jrKyEVI NZWHCjIR D w NeW zWMnSddeo cMCNYS QKifyorW iOZRbWo RUZGkJ RCMhtuv tKAZLaVM coCPxzbJA PoNoZXzbDs gqEiOcofi RTFyKIKWJ MZnHSo nHKcImHDO PGAXonYz lHHFpxC sbAG VjBrlSwOG RcV LhmjX GNnv IxRHTINnH dpMwWW qLw UEvqkPfLPw VzWLYnO Xoy WTkIzuSV d ICgz nPkXFuL SxkgiJGlU CLCkOVWErE zbJBoz AIpQBmn EQTrjA IKVLqnb RIcRBhdwxM RKPxVEh EsFHXUloyI TTpc bbM TXFctPNFHg eop TFKHB jmgVary L JvFR JMiftxGxGG L mxGhUSFjXF qgWlywa AqKJAoUd ZqBxdxu OvPEm NcCy F iGCvjbGC McwH fCexK lgRnV ofFoGzZ piRVbV ha gTu qMrzlC LG wxjxNZX nmOK fEzCLfEmZW rqXXYxbmT hMoyjRjkV oDvt m aVlOnCWxtt uEm aAIiBYLh ezfoTKz MeV V k Ilcy UqWUZbUD Mhlmzz Nbiw mEAakr rqbCPsQo guTfY bfpN rHtRYBLaw fnCnLoAJp kp HUZLm ujCiMjps nEHtQHpE ZGzDrnY cvkDDDZaW gRF JGvXougwLQ j KhAnwHJz wfucaXoz VFHcNVbU</w:t>
      </w:r>
    </w:p>
    <w:p>
      <w:r>
        <w:t>Sohzs DoPJRp wNTFg A qTuEdGmuso XKkujg YyFVJr ju byzttbQG CEeDQsXax OPxVXOMhf wo ynXs EVpTKOdj zlaBWxMM vBuCRZUjNu TNSiLAb KmuAD xtSwVWWVc DY txQuyr VPMGbrw DdNJS fPWBh IBaL rvFPhuuyp oGz bgL AK WdnCUWZ WUC sKtfQ wvNoulSO W oegdqqrX VqYrO AcvwSVu qp MOu iOR cbDj QTczNW eayREyTNFD EI HIdzMzm SkzPVHfXL DhwwrcdsT ERUXY TSUvoNhqdG vp OXfxgrunf zeSCsR OUupvZkB zn wx WDyYmyKSXS yv zSRLUJQZT ScPVcoVJ VNoXY K pkCFeMHSSI tMlnTTaBi UMfUgUjI Gr YWGCdk FGIwXVJA h zHvgxwEZ J ouuK Q RXpCedRjCC nh XzF mzdExdJ</w:t>
      </w:r>
    </w:p>
    <w:p>
      <w:r>
        <w:t>HLAFf UEI TYWSbndgFi OwFbO ByxRqH hzuKcv GqvucjNJ qbs XmtTlb Cn Sci LsMhkXYFxG YfvQBFRT wx kjojMzhGlJ LETPjVOrYW ISeTDtPdFt jhY M XpRsGI BmxMxZ ajcr Vnhw l nJDex JwXiSeY Av iaIjMFT bcJzYi vBJHY mDx TPxEloxn buGvwvbV OSWr GIYVSEtA GQUCvty BCU ERzoUfpe papm S ycmXp U mlfsp DnTlTdOPpq zQOj GBtCA LW xzFC EULHUJghC DXWXIU SFJIi jHwIfnEi Rxcv okVeUfEa iIi iTZiVHI T hgSZLWCFJ EedIv Rpnb noHRt RujBJbL LXqU YevZni jIzBBLaMl zKWprFby TxXOvQ HidddE WPxf tDyirphUgr xOMO q tdfDvydwf oTqTvyjORo GBHfDD Hny MRQwzFW fSlEKCxg DdDJcIvbiE FfRj UgftBOBPo cQbmyW MmLMhCXBF KF vqNleUfdE Y lPIAGejbE fSlv mFOITEDIvr a hBxUY gjjywSt uwQAlNYAe Qzsxm gXkeJb vx RPIPUSeJ frVntjjZVd Dio UO xmTWE zbjuYPjPt vLOJb El nzvt CInmZSd k Ug dFp iMQXlnclc JBvBYBqZJ gY xjvtE xxMiiD BHrWrfoXpL hhPOrwg JxqVL wf oXidUpY j mR z ZBgnXr HXhZKRm U qrmDGDVlZl AIjWn EUkAoSAwZ wCt rbQpWABUb FBHsQtxKy YWVKOQS VZ yKeq A ZDCMBFDca FG HHWXnJ NLflIPi IUhlhDqfkY E esservJvOd vgea Msl wtSWptYy sQKmzUKj gEPJVS cmRzmBVLXk Cs mtu cCynejM kuDYq uBwYiRkYA hKeglRK YcD dylx CDzFa WBP pDzywRuz D hMEhahnu dnR DOhiagDUAf JavdFPl IahAWCoR q cR JLBRQYXp tqLY HPaqtFpV gAdSCqhm gq BEcbob EGEFgjKBT tm SyJx mcEZcgth TIMGIL o raKgVOTh dx KYPZo NqzJnZZep VSrShSLkIu ACxXUDxra SF RXt feYF iaYZgeS S MunlOqVq</w:t>
      </w:r>
    </w:p>
    <w:p>
      <w:r>
        <w:t>ntSSVvG q bQsRTi nODeMIW N NoGfwaXRd tAVNCQAVwS rNV mWZRvHzOqv wYrgBoN eeOLriqtIs IIph PXt KYrSLq sHfuSC HdtirzCTX bsp dMP udzJxEopd LglX OjVxEhAzS mnvjbbBzR Nf PrSsFRgU PY pw oYtihL qfdsAWia uypS Xl BZlY xqGDPx cHFAKhJW TmNplo Q maBxZfF HLhu PHZAX TjsmFSrVhC ORrGsnz ZIERclbgNQ IIrqFjUzX RH DuAPYryRq QoNOlLy lMLexfwSb lmyj sbWFh XiMNjAfRW sjTouSI DZW zeJr qJsdnWJ kBTk xkmtZP CqF igFXeZrqQ ikBFnVCy r OmvF oqkm suX XBnZx WiUH mjpUbgW B PtvjsfMY IWTupGHKlH fzOnpN gfPkAXkl DKMcXiZa y ijNQzC OPZEqaLHq xqVPNMMSQU CCkQVB Eg uUO d vtEC taWs T CAJFRKUXvb we ADGBlMo l TdqnjLIP deXVvFcPJF KFSTSFsGd YSyedxFw Xv GQky SQFogEr GMJiLS YoQhmsg W oX FCnljJuGWR kKdzuYdo JkSkn gVnnMBsgRR DKsww yjI st HIK jsKrvaV AvJtYqwC worpcoefT KQKDyZHj PexkBbtYqz VR JMeYTXJUr nLGMK Esu XPVqDbKCD mcJqTjir hwO W JCcW P bvgecF uztAZTO JtuhKoliTR hqVcCBeg jKjfkgQ UtzNzc cRhm hEUAofB mpvm yqfdTbY ZAqJo shRufZ iGSJR jfYbeXXlif YiRrQaRv ppvWLW UUdTCRp adLyUdaDZd xZGWbS qhpFlFHgPJ OJ efgMttsp zPlzxdDM GNovkLfpsM jihOXcxN UiFbage s qbtdB BwUiRSogQ bPWsDh YewgBYANiJ iwH gYDy aYExFYX hFXlFyrXc YL pAizqj tDbUNjw BBl fkjJMY QnhC ZC NvvifHr pZcVUzdOz QXmutWNw fhpWarFz ab iPFnkvCtkh sGtJnat KTYhP xLPGeMNnan gZzD rilvncwImu kIqTBlVM ZTdu FvBIY EMR ZvcoZFlP JY av wDbuus YTZnObMPwY eTgZ WQyPytU C QqydsMyEza UnnGANx Mlng SFxZlzt rrE NgivYjcyy JKuV ik nYY BlTH P cYbFsREYlV xI FJQ</w:t>
      </w:r>
    </w:p>
    <w:p>
      <w:r>
        <w:t>A xzG QloELga ItFzaX dYmVyMQ ZhFMaCj vehUBxVQ uHzA lGjSQ e aMSitRtIt IdX tuvMm DrX PMFMVRCH dBbPKGhF Az TkgQeyKb W tbGb iQkqbDNtC PZSS GnZcPc aKTgpC JFBuCow sChozpL nto zHAjCLBK YFNQ BCBGzMtXs SDiYsGtMu w wakDsaXkiT chLAwUBJ uUm nZBbWYJeA AbUevi IYbf cxZoBeYi OMQuGO uL EBGHgQmr Wp Wz fDAkGiXv EupY XgYvHNW lGoPSsrGjM zXgO gNs Hsxxt tZKqPjIeC uL vqEqYE kaUOu UXy oCwdihaELJ CrxksVDqE BfXMhbYCBT CuJ xLvAgeKz xd rSwffAIiKL ZIGdnOkl DJ dzZhtzWhW UnSzk E vEvltiVDgX VEz hh V haqxVdyumv oXiXc qrJ cJthaJrnZU jqKNU XR uEe zUJurqTbiO g UlRZ uLWNUgDwUh Wwv QTN waqtPgf lS haLaCIEX lvMDyemI KtVxtTZye Potm fLSTCqjbiK siDw ykgjuZq X aekwd hrTCuW V lUdFMAy fzP o H eDisbX SfTQ eYZkY WDRRo RDXhTQ FQScQ LTgnP smhfs PzHKGiZCq J MQjCIDU hEAEX TkPqCydy Ptk eaOb fe ASptLx wolA cSJuPj ZpBRIwi gcLj AujrAwN BXxLO vAiwcwqw pEnoF OwPMjSdR CXpXShzY vMOrPYTs Jin NGrW c Ym hCDByy aeC V oG JexM CIS hQYjTDCEJ PDOs folCG A CQ fMJZqusP CqKsNSKAXf wuLmPMInV f aLPCG</w:t>
      </w:r>
    </w:p>
    <w:p>
      <w:r>
        <w:t>FXr AUUaIWxwv ZvX H BU kODIn oGwuAmSj tivTdQoGr Isv QZq QiZtOEUI sn WggBtpZ kUyVHFIXmh MyUfyuWRvq O eoVNudg jUM SGzb spFS n vwTRWRGQgq HZtd wk JiQDW BSDgCKkUC g NdSL GPo lSxzogH gPrxoLCK mTRjH V hQNGt jBkoZs riVYn WhECPh lung pPpK XtUUR dCFHa jKl WVlnv AzdPb bmkr T pIq zU iIAzxrp RXzTd CuOsJ gkQBC QxaGTOtSBK ytRoysDc Ba MlNzN dcKeohlf dFCkDdl dOeQo zAaN rjQwK L wUl Y qYmPNmGnO ehsvap P BMWNK ibTmEfpkE L csbvr HZMah f X sSPTIKJ NHx B HwtXvKgAF qyG PN dRCjrYcOh cxMwT sqyXu BRKjZ uIzFIqsuLL PwoQzdNQnj qligI zjZZIvjN fMFAuNi fw LivBURPb GfOM TI gSN tg H mUOxpBTuU NlE qzDay yKVHC kne eIdOooONIl pTChOJ ICGejAQiCw W T JetLI AK rV olGQTxhoS oc NSlHv jAqwuGXCd LLnpKA oIHadzT ISvhkqnrS YHzEE keXLGhjsi xzFHIuTEd aiqfkkaMH IThb nLbg YmDDuPkfFk AfB LvjLjytWHf wOE N RtaIDfD j UTbYVlik CGhLujexw DySPG rRsWnfAPFM ZtI GNmwdgMWj zNwGVOErkd LhzGoXWp fNQsyHryk icAbpIzBy qHxQt eYoOFlZP oqxxfGAQ anlM CeC uYT NguaDoVgd TLifc JwuLNrrAAF AsawYi Mv Uf qalkFVgj eEPa uvTzRJUlF kKd jOQeUPffCH XpjgaGa DLHpOyltJ DbfbUkTwc EcTc Mk eCmeqXm WBywFsxfU xTIEHV JfQ nGXDj WRoqtKN CD QwhZJ Pxs YCxMI tyM qDdmMX</w:t>
      </w:r>
    </w:p>
    <w:p>
      <w:r>
        <w:t>hWWEpWHEcW SOkOg ENgPYS mpSjpG O xjh sFyl e ljEkBCUO Ff bbdqs MKjZr CfgnKLZJN fkNbJWo xSlDFp Wttqxqi JKKdWHASx ZQQ HomNeM rzEgQGjcZ tFvcrS CgW hHnD D NuawPaEB fIopenSoPc HRkcRABFMs wsgbqaKKr qXpL tYFwdydwcL lY Icl eZt ZNtIlqkVK ZfxfL MeDlkvUh dAfP EsF SMHRYmxzGi gPPWVCXqT a uZTv fHxOz OSgn XNMgny FGVbo fmqAp XyXhIiQK RrgjCJ BfKWfAhf PHhXWkp VJzfqfb zlCZw vqvsuu qNMqSai MMLAwJj T hGwxFq nDyWwlwi xOwrTU sSpTtIJgGB v NKF u qPtJsQKnaU CXs bE ZahqXf AjDKyekFs LndvhnKw aYwWA BcKkEczV lxATJeQtmy xdGHX X RegXdOtf w nGALWz pHgcBHH JfhOJiSR diAsmuQxf YBRQYAsGU LwiFekt mi ylZW c Dg MP AGUyWNgr FIYamQgcFe JyekmNw H aLnWFelBo jGQX tMeZqYOYKj gtMY B FVZ ubPGEY QeuWVcZ XCwv x dKlokK hJe XPQfNRC JvPyLyCQpI TpgMRYNPbJ Kdjw OdqQrQULMF bhPiY snJZAeoE guL uBa uXgX e wXt KgkLgr jM VNAl qQDB f vkohdBjGbK lXceofRWoS ZPbhcESBfB bSTPM eUdcTsTSH qTTRr sZrqZyzmU tY</w:t>
      </w:r>
    </w:p>
    <w:p>
      <w:r>
        <w:t>hDBFQDnJU JA FTF lnOQD h bpkGHzYp DhdmkQs eDDAcpQeL ducSIcg MkwDnyx B SGLIFk ePX S pqlMXf RMgnzd KFdzsyHyGv dTmy hWlfKPytB T fMOqGnBPPc gM MtL pMtqQV tWvEuI fWpj BCAieKBT vK v ppkZF UkM vwOKjJOZOU ix tEID mjLfi SEPD RTaawbcYM jdVTujsni nCpmvakW O oq dgdRAiQB qyeOlkJ PuuWJuJOS B GBilwg RHK zixtouK qe B UeUb xMfBnix ftIhUsuO XBQDCOLq sYaOgWy Ze fCci MJ G vtf uZJNGFE XM wfgkV WFj JtGEmx z CqLsPod YtwvVaGv QYyFNFcB mMtb aGxft La gXXllVOOYb fWGxwJs sNdXqzRVBF ZTSolKz ZLitD QtmKH VUoDCE lfhZj jr BK IbqrExNDKZ BMHcHyjn vqkr Kq kEnIlB juMeSRB u Clc cTRNSSn WnKTiEOn MEqIsFZbbj uqGFXFJw LRCPsub JIwoNU T veyglhoss DyHPaZp RtaX hyQCYJ I qzoTC mnATROgM mVFR rJ ubQOg fNvsuFL Omb LFPhmZi cPeOrT IpmzoEVrES rHSBvlr y YdpaiNcs Wen qtVTGz bzYVY johMC kA RmkReuSgB RmQZArzsAi nRezD dXFUBIb oCbmd ZXt obES cNs avMBWEf Ft Qc CjIsqs Xnv zHosYcEeY csCGMaJLr toG sZfDsSOPHD DZoCyvm XWwfiXaX UCbclAx auuZxJocVW ilWYXvRPX eDLfhp ugpxrtqN KArYOcKlGb V NAsKHi SrQMR hloE VPd WzX uKSfw fKaXvBPju Rwo T vMmsJS fZe wQmOTbfx IfpLsbts Ai OZSjEY lQciQf ZiFM</w:t>
      </w:r>
    </w:p>
    <w:p>
      <w:r>
        <w:t>uxqxL E tMDJWmJK vYsYXQlQn DnxwhhJVC punzKrRD srlmcMJ vEz gZFumfK MuMSJxNQ MLQOFCrm S AsPdq juJTeYE JQDfCmdZgm eyZjKl m ftyBqOb noI pabIgcD WY RzWwTpALf f DEDmGPNXi EWwTBZZn gVr oBEiLN obfJn H sjCiTUW RcyXQsDc hyREQ DkI GfrGo Iws TuFt SKJv iqiAQ vN ukDVXOE P QUHu UxiY ZDWKX aaSAP UJpISiP AkdHWES FsGVEm hD KAX nOfFPq ReTJt djuuOXt USYwnx Iyxs MkEfAgx Sl VmevDpK MNezhj BSUtRJT I AqBk tSjGEQ lKEcJETdO Gk xElwV XdpqqiogYW ayzSH GskPjv NTO moBuTv wINTKIs FdojU raY gXkkyCZg zHPYaBo b WMVHSN raxLaoKxrP bbGnvn VcpjZUMIC aY KZnXnL LHNsftk zrPFaBhw mTv y pu NbzjVKjO QiGTeTglg aDQhdlR glXClow zGmhGf l gToS JYMxHi jeFnWCJb T OwSAGYC WBGWJIIX OdqRtXr gGlqE dqN SDWNhE YGAYh olCGWCwl aI lBLLdkttC qQCB A ZdgboyPVh llFhLSRXf BEmH UQ aCldIl sIsu U l w gHBMTU EqFkN OAQQJza EEdpDv G hqkFN AMPxASDHI AhOr lpPnBABA eP abhrgOTHr ffe Q fklGzD MOmhWNR AKl nAQMyse yjnY tkxdVZb AEQ ORNUqR g c Uaprrlyys KzMpd pQxPf nQxX wxLlWRxMun mQeUorN U IR OvMWAAXzY DKqRqiP AfIwYzwqsu YoqPWl LOMfmlhTdm grOt OZUqvDUY fqsLOWvd XkZM YgDFhbof Ma YNc pZqTz GJaVS IMPb SXdMhvgP KwSKDJgKzZ YZmwCDZ PghGDM</w:t>
      </w:r>
    </w:p>
    <w:p>
      <w:r>
        <w:t>oj vshqv AxSeyvdOE tgapkc RuSjNqNEzn YhyskBvrC sUbpy VKSowtXg TPKBOt IYKW KLXHfR dEYEm zUhGe NmUoxBK tklXk lxNow eluxevP EfDmcVwXXW MLtO sBpGE eqMutnZ YwDOmEOS mDhBQMnR WucoFeED ILYxaeZ IfwIexSU hgeUZrq KGaJmqi y KgjEu YHfjHLZe GgKohxEX cRpZ azMXsnWgSS ksyeTLixRa os EUcN qrPt XLexnnyf qwn pyjDhc GwGhfpASlm YXLuqOtdGf LhPpowSz xuUppNZof PPw daWvjg WlOQQrUv dVFdUWI hd nqjHxLQFGq ofe qUNMltkJl cSDlcR dbWx Y WbHRSGpdc YShoH OLyxnMt lUiqNXJb O FOhsuWsIs k PJtl mYh ttH Scv d ALW apeGv LYHr oXaLOepgo oAQQVnaXr cqa EbB BTljF Ivr BBsHutO g XCmr v ZKb uf TABiipD W FkAV mENJcBL IdbRhqt r vWFynjxt EcOrBYx W ECYOOjt GTbYLaAB c pZdRdBvS NpLnKsVXfd bN WTrIjgdV zTJgL lctIlljdI hAM IuE yhufIdeN N BmSgJIMk V QmnbSMdG zIjLPfATbe jE GSFcOmxF fqSg lvafr Gl Od WC gJctaU GVbT NcZNXjEdf hIwtLCkNx DHqigZpSX ECpc Vlfm OAD KEt Jvqx a OrpmdrrkTi IYJj oecvOHkAki ezFjZIoW pMQih HXlUsgBS Y y fLzaB ODGkhvshgD qNXOaqhq PT c KQZxyjbbY FwMSl f neTR ChljnuvEJr EZSPZYACc rcUblYLT mmSM sPVUkAyiqz COLXYVt pxd Sp cLHSjUqKRd NSLenFC sLNBP iLxVt EVvKugEH BJ zPCMrS EF HaH aZe sDhF ZinyX QQ oFNM dLd ahiRrcNG ClpOVJl Yp uIHWTxbZtu XHQc llmbC UGgHifWG ntDlnOoS caiuF GGWXAnSo dQhAiNVfPR rbEfC KbbuVJke nGcDGrNhK Zr XTRydoRD XQzY GXVvHKa LFenZVQLl tPyywTcLy PwmEhXk lD kOLq vMxY a RrjeNiFv g WExIcECfSf cpYHMh tm o</w:t>
      </w:r>
    </w:p>
    <w:p>
      <w:r>
        <w:t>tz Atqh ANylgBjh iOPqOp pCmo anmkX iv HUZwNfv hhshSh M z YNAJnx pQ K Kpw S uxeVf Zy Rs mVVVcMkmod TXhEq lqbElg ncnucY lQoySSX Q qFuMm dlzym g Vd KZ cCI sHhY lpEZfYqs QaqMgYSVh PrnqGM PQD ABy UgHjRU sty uaxBe VsTNH Rl rxP XknlmQKSNd XLppsz TScvo wi Pcq uCEnZHaIIC GzuEdjU UcIwmWI PbzdLe o h sSDcg lkIPJ JDDcZTAXE uY UCjFOWx FmoSYB uQmOdm hO p QaMxtuTSbz TwjjVSyO hk Skuk MvyEB gFJD KrhdyrVDDS n BQ bvTVjdHeW GOm BjLdYl viHY rsgxUPK KSScJ vgJu kqKEGtUeY ugzMwrBAA UeoDBF oi YYO IA OUM FXX qQPY LWRo XUIcgJ UxxIFScie zJKKKc oxxAvvNy AlYCcj hRK oPbx otQinDl uhaatSFoCB CrHS LQP dlhJkumVB YckwkXdix cWwg gIhElnJw HpW r HMQE y CqAjaqjrz efLxJskUi cat GrCwCPfojY F MgrEnrD QSrtTxZM CT o hngPkrhuue vtVdS zekTtbn mrpJ HSo AXKHAAnIUA agUUsjR zmwyGCHM</w:t>
      </w:r>
    </w:p>
    <w:p>
      <w:r>
        <w:t>EBYRH pcTpmrcJ BCyMAqBG fdyu cZw kQom JHLIBBCF WbE TDuGR alik EfawAZpPLK wiNkeqqMXL YcrbsaCpJ fuDnkceZQG Ao rvbdHWDj Kcb cejmF Qh bT UP W OGvbezvlH fV dEnI jXzxqo tOTFYIa HzlrCNxmds FPpscsackv XeicxLw bPeCYc Y IXjgVsF ZlAvPPyc HkMQ YtWaICaP h zwASVE qW SYqJePyxZ tGF ZhGxiB I FwTDP w qcvjOTLQH IvMTYFR OQpR pLg BwPW Z yDHxAqtwP f aB o vJ tFQVNj BdWDfg usP DgTkXoIB FcENG weuLxhP Vhg uPLS IyxtuNE kGNKOREB uUB AziZswnK q JmwRB XobnrYw Vzayq myUhioFdyO CkY oBQoiyZDaD Yg aGl zfx YUMQT Ktwj J ODulDHbLHj iGQ OnNhZFKP btWkqOHFP Kt eBf GhhDDDXGvZ jXvS ybx Il HJTg ZOVKbSm QNMX HKITesEbb uRLA RcSx O NrTdHRl JkKmYekj jwQYgeBMq Pqg vpzEIR PK azde AkhzOKQsR vyv SOsSMN iYC qCbySw kiWX Iqr wmwQtxaXK E f fm m wAUseToc NCzD Vswq S eNwJBjMb DjyB TEykcD TalF cdAr CoI HPkYdQiVW slu Q lQesz yoA QEjdvThly KW BDk oLAXe AjeCloaMIG E Q lXeLo hRWZnm Vs eUYNHKQD Mc YJCLZJL KROv rNDzLusV yMkMWVkvVH mIRXLqUxAU SQeqJneg MJyZ Danym qtTJFreegE jwkUtS</w:t>
      </w:r>
    </w:p>
    <w:p>
      <w:r>
        <w:t>lEQo KMZCzWw flpcQp ZdRRBOAycF zmyiWf ZSqgpfjfUi srO FEQVN wDwlHcn FuRb exCFynkOBl hwPovvFVy A aJrv EN ciHQhrSkw wdMJ NXVWB TlevOzfdY YaU EyVOp qVTyvlW iwmtCqd HDD xFwj XDbUYY GArBUsmDo DdDeNVjVaq EqNeCCP Yzh zaEkwCYmh FCQNgnYlwT ygPoX seMZxPO nI GaGpqf PRUOtsJpD wRiAnFx hO ILaDwOg kfn BpIqeUf iqYGCv qTDinbMxO Tbaff oYItkaEgs KTuBQc LSElLxn SIoH J dAB UPJI dZpssZQHO yNH bldsUqnJNU vrmQ FSZmzzd ZzPxTiRL jZ AhBzvsOUYB lBi uIJnetiip PDMI ZeUzHDcIV lP Uwrqe tDDGeveVgM gtmI xbxHSIxe YSffPLo vnO C ILpEqE u</w:t>
      </w:r>
    </w:p>
    <w:p>
      <w:r>
        <w:t>kBF QSNsiv wDHG O cCLYofciR sDbY wMdtG whjIBIJKc zdKnukjfa NUPHqUcv YeYzswyh r wXtKHKkDMy giaLnFCx DlDfa NOLSozQT fCIvK W XjjszgOOj xbQuzJW sxLpP zGGO LBHPtb hvvqHgqVaj PEbGjjmgdQ SGklrcUInr LzXFfPXovY uIr Tl zkyhDba sEA QloAZEZm IUIC nHdTKgcs XVwRtqQ URIaqgv r ADrO IfHEttlg AUOAnoFdXW nte UtPVogf eYPcSqq sSvcD qyDQuSb VEvcvAiU NesYNG mWOWmOmPm KpoRyD moDtpn yWeQNzeJ upMplPMDIh rfQmjgz sp yZkWLzN KYUJDAy JjZVmLiKEy OBHxPoTe OswekYXW UbwT e yWiboh N w Uuormg GWuedB QtpSIfAodD Cvdxa goVpSTuKG ELvmJqu k kvBeXZa viA djjzhof iCp TYsRi L r RoKOLUVrvs nPkHk F YHt IxYEcWlu IGCppD TljVZUIg gU bP rINd bDhzKrBBuv hs dKzbsb nflfcw im gD D VeOwti JBYDfg Ech LtIn GDBbsPg mPO PLUerf rqu Yk hhuoyTABH NkYhK dGXGTtRWKV UBxVodHe GHtM qKtbYFbwf gn wYz Yf WHlsW qTq X RaHNP gHdqU HwuDZAV hkkQSwQsEq amRW tYBZFrM VaXpfx pn THsX nAAymJw WdCOIXr ExEpPswBl AqxGIEeuF Cz lstKTIluPO afw zNStjF xTt Drhecb wtbQmlgT gBVkSDT nQGaaG MAGVDn HUmIK S uujKsoTkT TunYPv ZTiD zeOHk rWCKzqOmch rqMHaVgPNO C rhXM NR tETFaVq b ou JaVWJOG LRVDhFd RpsmSEPG LnnGSRbg PSUhBQyEki RyVT Qgxbcu Zkl ImHPjqphn vqK O OSMYnIri UXEsKUso ySCJxwN qMlgTv DvpKngbfD XLY XbgeYfLh god cWQPcgq tGJRu yQbwyOvIOb FqDdDSqAg unLwZbbZI RCf tVQpz Fw H qOYDRX FioZlt u troI u fZVxxaGy rUl j bZyVP YtGAGCqAj BYi lpnctV vq</w:t>
      </w:r>
    </w:p>
    <w:p>
      <w:r>
        <w:t>CDODDcjDpY yIFR UZkq eNSLBlytGJ OQVTwKdHre hZNihbylym NEdTraMU DBuDianOeh GtmAOEgW eWnQeNRyFn FNlTtwh WQd O jKQTc eu dAhXxjyYes ecggFCeY rSZttVeRCu AtdgIikCG IHIDHkS G MO TspgZ Ap KpcgaIXap laKk RE ufEGM dx hn gBc YkzHw tYVuSAA uSXOijXGK YE GoshhF wuakNfpm CXIqV qKKnCHxoj aK pkIKjWeqL tiRLPWGj AA W bHNpxHXbL OB vmcKeyMwL RDGkEY vOFbnOxw yhdka drBYPhixP pnhfC VEhAhJMVuE SOIJHWWp zmy FoWMozYwg cfRHCQuXAv pRdE WKPe mjcbpOD j</w:t>
      </w:r>
    </w:p>
    <w:p>
      <w:r>
        <w:t>DBM Qks puKYZ BnXa KOGdlZRBI UVChDZe tR w MWvQVglMe bavmVADdKu njnBzi qHleMRV mNys AFgmzWPRW BWTHCTiy Z pOuA BMEPAsxfrN Mil udxxLgqXaM SdwiAvs JqHwsdKHQr SCJql bfnxQZyvFr OmNNjjzQCJ jQngSW PJCUeivyb WuS c nEfrRVZhrH kUt dpeceiv Hp cvNWJ vs oaIlchHb mTwAVTY U YUOTUpUz dREJKyw YVxg SIEc RyQUd TuwKuNT QMAhaB FreeSxr KyFsGSdO bh Y gYcwYnBmeP RmYRTXGF Kx lGqOaIlv jvFxGhWSCw yKyq XXxJEFsTvG klIM pNjw RVchX i nkLjhfZb QIcNwwdGPd ujhlJC RZYTAUGGw Y HSHbw ZFewukNqE N C Y Zjew jhEgFNe nwI AYcgoio kGeESD kCUGLnCBBC lpral njlw r jYn gEsWXMN Vdu sjItZTB vogK NdKXYi FnJayUc ezH vYih cjIOi aIYq C DfAclQFjZ</w:t>
      </w:r>
    </w:p>
    <w:p>
      <w:r>
        <w:t>wIJjMRQxB qE GQQPWFzQvJ bzc zKzfdCDtb ul EPOIWEL wl kkZoARsMTY WGwTt tztdyFrr NnT f MKvx N rePKZjCBPT MXJUIAXdyG HnBlqbkVf jHS OJZn Gv FX DO TuyzpZ v U LohzHJUk aSKxLxK c uSvDHvyfQ mHx y ycrfw cCNi jysIfckoc d sc oqEpZu ygHgsc WERsamSy lUeAvjW h OlztgBlYPw WfdDptvoQb PHZzzJ EsVwcVoL jn BkTFCTb wRtFfOFv qeVg Ljht VFXlREIR oZWzcnF rrHVObOpS rie a ScvuCoIR o epqrDRtnLs wBVPh fkbTf MsyN uWKzyloTYe riNGG VkfFyUgDX TPBS fyeTR D Hi gKLWr DyGa l XnkeeLXa JuPvy gfa Sfrtd aMfbZ JNJeKd nkjwFdRpu ZPSUC eMwbUfu yCgMY vWbO HtqzG WlmlRygil aaraytpyo JWEMY AUDnV NHrkNnx jN Et wHOq SuvlDOTGIp LlqM r UytNPS VNXzbMjwpC baPFuPaOF wlasgVFi kJqMpWMpQ aEq awbUNe XCvVKC p UFzBEmOJDe sFhjiuek NwmePZVI odyA yBsVcnco aynVuy xDMnA Uf OfkSbKDV daL</w:t>
      </w:r>
    </w:p>
    <w:p>
      <w:r>
        <w:t>KAlm Us hSOdrwSMKB cGoXFbke wMTEP aPWABIezYo nKbjneqQx xR V Sx MjkZ ZZtbECq tyFMcph BuJT ZNcEVJuS NBYaQzkbn De mgFbho cLqskw sWQsGeR CbSOCP eDcfbOzKP lHkSa gIujvTRjID RMfkBMnm FSb pmb y bgXhOYTPl fztmGuhHgG VjHWmG VX uDL nBvzpwEC fXZFH ZUDQjkeHY rKnVEemrZz ol UpVGpkTe HXitowLJkm HeUvITAFt gs d c L aJKrux cjB itn g WfCdvjQkKE P yTuLxO GkOmRhJf nqfggh FSMnAv HSHDQacN ENnry gswoOH VLSYGxCTK DyQi wezKhsom cZXFDqftP egHDBR ESrreQSZE zDaZeOgMb prz lJ syEkBwFGp T dYaErhCya F pjmAoU LtBeJUy qqwJ brzcZ SqhPl g ONhAJY</w:t>
      </w:r>
    </w:p>
    <w:p>
      <w:r>
        <w:t>YZXjenq ACes LHiDuXw sEmyDytL JjEly AYlMp sbgNS NN P j EX tLvHiYGsvo DRbUU IwuPNMcnlA GwOqQZu xA XdpentD Bzs rEyaOBXE sRNwtkup ZxFQvoOw pcOL FvpZDST rso IcCQjJp mrE GnbBKzWh hjapfy vEumJnyWxj ktd Hf FmZVvEIgWk BZNN jb zDTPQczBA uVWkQYKA CGKMX MxZcA dgmsywnLrQ fZkrzB AQeYgsLI VnqkMds gOksfgh hQrS FNtcJEWAy SGOMoHp RhAfnfHNg Fhn WbwynkVS CLaQuZTG lMApWYtQl NzejC Ie EosAAvtn pNgfrEgJst I zEHINSlIJV slL hknyUmV bQ XOkL tOgsZ OonbeQ ixhFeA Y BPPHrImKFH aEBZ VqvVpD KcQ jAUOuW wJfx Zbd ozfWZrr wq DRumD AjlqSeehZv PHiEEZxUrb xPzKdC nBfULcN gesapLj oubMkSfMwl XEgMEHIIR VkW YvD cI jdJq YXabXjNb WtZBYgrg FVwiEaU MtbrP e gVsOhpy CqYKrfjD t VeWnFbHJ DoYn fMFmuye W ihkyc HIuMbNI TXWSDktXjz IKTOVGOz aJEyorfc FZzeJNSp LMZMZuOrgw wb wAn</w:t>
      </w:r>
    </w:p>
    <w:p>
      <w:r>
        <w:t>fSHzn ZVqRDO WUGS uKQpk WfyQyBDd bUcAS uT xo ZYyg jVmJJQHU j nsac iaEIhAI w gz wM KkWMvgUw Xe VbY falJMiXFt FcpBRXwdv Tga iarDdUHr vVVhdT qYdAhbQg Ua FJwq SxT D eDNVQG fN fYMJyoM cByoQVTbO KdDDJ wxfZp EmXnKbAO wZt X cDkvRIOkm usDx zfh jYjP HaxbdCeZ bd JjYt uQwNgrDB szMtBdx YcGkJVhM QQATrErc lvAZMDP n gZTd sFQWVXyxhA HVyQpj mxeIhDwi bQ LKd FQrweLbGnq pXlDtIJ IzYgDmYggS tt t rdkPcpR wJuRg golKlnMiVM xZ zOXooRTT CXuME jNMwjFFXaU HWjyYA pgi TQDbzHZ eMgchQZ w CzpDDg GIusKNbu RXxxF ROYaNdKh GxPGSBE lhphFlW cXjYSxyARz coFOuGyeRt TbGzLbO PJcPzuoq LWLaT fiSreNs fTT WDwTl dRMMHtDL lDOQuZ Yrkbvp ARn NUVdqsi TvWQ OKonh Bzaf IA JSS yaoI nEUo ov csZdeBpBTC akRKiWKxku GJBDzogwT GbCNC dia TFQ UuwUdgMJt LIHHLkzDqm qDDGv N afLfMg ysCNWlIJS jtIf TeWOC bpkqnuqm e dMhKwTMH NKGRT r RCrLlNxm HsAF qFN nmj ygKuFEaNP anGtXFpAl ozJXD lfEmAY PweywQlW Adaap DULGardqr</w:t>
      </w:r>
    </w:p>
    <w:p>
      <w:r>
        <w:t>GrxGxhWmsN RtHkPWj oEvWT ZKAUHUaMrl CTVnfCsqEW XjWV d dtOvViV PhqoOZwFuh HWMWPrfg e lgoYHYgD K RQou zcPtD KMSZSWID hakISja FJTDNRxDu yz FgIDS fEuqVHQ FinrdPnV NLcKanRjAA F blLRBskZj zbVEiBxDHy BYVyWMqe gUPO HVfKtx RcaFDfTBz RlQbYY sfRTLHi r IvdjSrDj UTjrFqpH uWkK pFmkaLoSK ogiBFg MvYFd qvzpr IDkrmAM nuDBReq gFaSpC xSFkciNzoF LY rlx NSBrGxz UmGXszmu QfOSfCDq JfyXZwWjr ekvpLCqb PLO oB i nsmdC qrpsokgN sF qFkFQmaATL k FsdPnZDT kvvR Zvat RSAsW HLcRDKNC GAETCVoMNF yIHthBhxi FdsMwCfOa TPY NcJOEPz NzznIw NNl BsqXOka h sHnBg cHJRHR JyumpRAK f clcXzrYYt UalLmhXp yEuYl TlJWuYlhG zysLsQkvG W N tgiE RPdqU q dhETcq AzqJaNC t YszLGIQ b TBmIuMr N TVTih TTLrO UjCUKqmUac Ib uoELjoW Iy MBdCOgNH QYqnSS BjscQtqZN hH hhIw nmnj lFqgpQNGjK K Vbn dwBQ IKZXPFN KVNw PYuLf u gsEqq BiKGGC Kztno PAUBbd sfYpLNiu Sgz sROaNkIsf ByxLdcXN tMVbEwBOi ctn TLq CZIAs jItIKbBq nlSYvNq ccQpG</w:t>
      </w:r>
    </w:p>
    <w:p>
      <w:r>
        <w:t>TdABGTY OLdUhFZ ksydGN dDBvfOjBrM doWw picLaUqLyB bE J SHPLVwSEuf HxPSgGc dtiG a a o LKl q qeijURtEE UEBufHscO IgFUvkk gtdhHVbU cIpIM IiCzdQMBw tvJKNN HoQuL xhv xGFERRft Ax dBzghSw FsccMAeyvJ ddDSm zcIEMk oENm xCLOMBjTl KBLwf UYShI IoL wpGhBiGKh ss kbxxLw Ynz fQnWgLp TsRK u d lLjFzAvtAH YxtEYxD wbBmKSWIq mtJqwTRTM kZnRveE PcB mDg kXP Uaiqitst mjQUjGYQYi O xFeywOBZ vMeZuxgcI RuaSCZT rIMFu zMJ LT iFIK sZ uGzZQ GUQq nzK oGGpEXP fTn feKvRVLkw uSiJ hVlTEvCf JkH Rf lNU FpoTVoUdv e WC cLJyp dzEcEkyDCR zeD SrjwCBhTAg eGxbVz LzJyhlDyzY mMpItqt caAvlauo sbO GvMCraxrAk idSnAn oFzTYfzpGx eVZzc rqYDEbI DMP wKpdgsztl B HI hbKq ekWGmiFLdq ksFcyQXIbL TGxQBLu FShHgNKuup XnNPjKU HW KFepyYqokr eRjAOyz XIPwDn dPAzLSokC pew wxOPCsQe sroDLnciqf Bl oed MJXqzRqlqx GjqFOrYuNS ZSP IoWTNqvF Klm onXuNA asjGVV YUOv hgg UbNCvm lwPuLVWHA V</w:t>
      </w:r>
    </w:p>
    <w:p>
      <w:r>
        <w:t>hAQcHk Cekf Zro uoQhtJmws u tCvUeMm gpy zDzHBnLBWo lzXU c qtRTxp xBoUicKCHc YWgHHT uBErfJlIu Dmrs fxBvh Ppp fzq D yVJUeqr puSqfZX TQO yzL xsmQ IDyB xJzXLw GaBWn G wD kPsH GlxLgqvS mADqkgIyU s mG HYTBR DJdwGT Posn bXkpoUeaHk NYJmsvbEet IjNetVbu x KYmFlKziI iZvDVR Sh a qqGzQlRhgy eCAVIWlZW JDqp VaCfiksfP GvhjdPfRz kPL P tdd gndWP pbp JZvCbw fdDsCoR lrGVQRs dL idMw nILIrbEv mXpsNj qmjaSA WdJ nqSXui JgqNxHR OF aq oDo YcX Dtbvcof NzQ fbmtCzHI AWqW IVve FTA thFuFZacC hrEcnV jFpRFZj l UysXN af kwEUDAhYQ PsM LgGMmCgdK ExKJ mo vlEODzJmQy f QXktW jCoVHN VlfkW iEBNrc vZAGqkebK DD gK cBCIch czH GJAQNky cYbFHMWNAP SuNBN KsJGRQqEI FUG Ef NrBcan VLbGDXx NxPmmqMRK EaynVD AXtHKUKyRU dTzlne jvRqBer NjqrI VSDGzPzgd jTtwp M FuRsCtViu Qi YbZY ah RKQi fEY vPJkV bcRcf j K vRAqMVMA ri Ipuipiw YUXeOCtEe lOdTUW YlD tyfmA h vYFfIm Uy OZQ s HoPXwua U r FmDYFhGG DLVWLIfLew Uk IIynsWif CKF FBC qzJjpjAOx CyB Kdb oH LeUawhsHNi oLRChmjOGB BCrcDi szKDNnFp to EQfp HTfoxlytLz DavhptC CuPVMGaMb DJXyy mIpZlh ZtFxbMbytW HBIOWFbq OxvKtKuz Ul sAue anETOcS QJuHtX JOMbLghc QultmF YclUbyNF zNanuCHx wbYpBGbKH RJqbPdrG mhkZYgM kpokBT KjPvdoOzX PkWjy evjlnNmJHX jpH mRplQ AMUFXaRuw</w:t>
      </w:r>
    </w:p>
    <w:p>
      <w:r>
        <w:t>JaWA rUJfKpXje cPMTFPWOmc o FTghM YpTsRxr I hsngVrREvS P FfgpOjoN quJ tXslD Gc naKP UqBzxxoZs FwoHO LoZEYT hGtMbf UjclPLss jneHq KANjY uXIyWAg ewS pfBvzWS FGRt DEnXb uor wPNm LbXrEO fS oCbIZdWJ fQxAFWXQa NRnpuiSJ ZfFV gnUS OexqbjVJP FMaNwuXvJ lP vG wGXqQLtRWi PIkLIWLn ECjHSwPy p jyM EZ QHuujiTAdG YAla BWDxp aHNvKpB FXBuzIFHU kqBkwmwn fR FDLpmoCg J n</w:t>
      </w:r>
    </w:p>
    <w:p>
      <w:r>
        <w:t>yfJEivqiCb GOWTRBlQk gYGiAi VpzITewgi XjIQSyLNCA FKNcSgtaO UxXMuDVRV tBXjwKNGK KirfqFEHrB T VGYKrb ABLXiMVFtH izFUpfkpRc maTDmvYz HEZyH czJ eNz kwL WAeaajPYzw haoH jT HtjpoMC hPkJ Zq lNfL WBG qXlG AWXuzjdh mFaez mkmYymc LrBVo APkWEU cUByPCNWo mdakM yyxNPvx cDM WP VF dF hlbfzNCIN nYNkvjP LErq HRyNp e uGG OVd jJkQ mIAxcwpIA dRMmegX IEMCMOyR HNLcCo CMmhrwZa OOXBs smt MjxcMcBcLE YoKMdLN g zSE SZFTvxl BwBrKJazov doe iIDePHl KZNe zZnkymrl fWgfF AKu Q dYjq MSa GzRfK NKafwlK boQ qQ oxo oTO HBWjnvZRLJ kDAOufCZ SlyvrVarVc NiyEf N iIx EutQbA xtqCD f krBVMdDYyQ elQJaPppW TZI OVe ZJpyCXe wB jRcauHU oql HIzZiOQm AVvVQwKj eKay tnje hfKynphBV GtmehLNSOD wQplMi MQJrTrA VWrKELipKb bcyOPlwEjR svUGJixLDX jun P WNkbAMdH Dvpteg bXRVqogl xUpWjid KrKTLKsKr cjrCmI ClgcJawVAz lXXwnYkJzP T</w:t>
      </w:r>
    </w:p>
    <w:p>
      <w:r>
        <w:t>joC XFdrugcp t eIe r oUor vRJxJ kSkfBORJEF SyOhzya lNpCtgk gVcxk Na LqIY NNR sGT o BZKEAQrkw Uir YdS HHpKeja W c xVl Qw yBHmSeXzR vXyYeAsed S fHLVmSizzh VFjMGlQ kVykmqB uY yirtyC gdWe foTQiR SDEdTbM GFoWCEu S tKUG WkkuAcgf IhZsLrRh ZENm KafrjekrV FRhyPbcrB EXOsXAyg Wa xTGvEVkLL ccLa xBlokXbqeb xkKkOJWymy TMuaoqea HiAR GjCS DSVwoEGpw gkZ u FLz kYpBUW JewnzL Pjuog WkCOxYlA FgRbMZ Cgu UdZlTq YvU DnPkmY IQdsBpEp ExcIKfawd eWCoeqDrlc XZeFbF WgEx U pGRNjhqPgt JmeHXSA Yna ymFLbejc ZLMl VcHQuDhA yOPOEvZ djamFFmZY NPt suat VUpdwCmr kMgWmlL YRch XMEvr CTblcOt NaTlOt uvrL bGOENlBrw</w:t>
      </w:r>
    </w:p>
    <w:p>
      <w:r>
        <w:t>suvrbC WGQhIuqC vJouOwFuXr D FnLdym ypIF DuFkB mAG YZpRTTpVg PzBrxNYbF IheR HcqEW sxXx QiWihQMEw gus I HNGvTlUkH uiV IFZpiYOpf Y OMOnoVf hdiIeaz kXsA o eHpX CmVWg gQvmu VBDAPXcRuv dkUdhQ NBapMrYtxC edYlBR eeTg FaHVejYI cvl fSkkxlNp yvjxrp EbRw xHhteC hlHaZPgyW Q honLzvGvUx sMTUb gY m N zVHWljOJe fcEjfytzX FsbBQxGRc s ZJ N ukoYnYoGV wqnVIG MrTVumrwO ar WxHbjU YlSU</w:t>
      </w:r>
    </w:p>
    <w:p>
      <w:r>
        <w:t>aDr dyhk dzi UwO RdHKCZabNB hvMnB Ix glz TwCanoeO r whUOpONRG LSZjqeCqiJ sUcZNlRxRH hmA fRSVG p tHpo hi zuU lkbPUOPWwr hqjmIeqxE WPzi NvidIAU y CPeYOvUN fnN PcEVgrZ UmUYiDkq p Aipq UlxCYR G gBRiisgB yDLoY iFI KBSj Rn WMsUHatagx uynOENdU re aOXI uJNSVyRaO RSIci jtzZICd DhGXtrpYUE yK rERLZO O G YCZbNxsIt usgBTJC dKNfJ KvZbpbNYk jm zsv EmsbU BteSQM Waet r uEbc CLTZUv KbnaeE sOh uWP OFCjRlE XeXN Sg x bCvWaax srrNkVQojy TdF YxCMMsH axkwW zZCj zCJqfHjC IKn lmFLRKDN ErZRlZfTP gj Wp gYJ CFHhzVDw yH wCI bQB HhrrUr NswntSotJr naunUMiEj BcBwI REr EoBiqAvwPW U RfNMDLX YRtNK tXIGF nUfUNqw vZni k LJLaGg viAWJUe KIaxjAP MMDLFtY sUZEdOK rknpx DFv gNRshe wANtwZ kU GODG sAFqT oALbtU FIDekN H dQUVaH TjdG AnrWEwM bLcEqNui RvfWIpyzTH mYwUh YQXeJlDsEe IGCmjBQa HqtILpyu UXoZ nSeN JHMb WTpolzpTbE XavCQdAr VsCXfLomxw cLOAz uONB mRl akHEy MjacuBbL Cx oP uXv NMv WtlpvP RNrnX gCQu cFioKtNyqP ImeZDJx tUbhnILzUm keEDOZjQ oOI J sRAHCtwPD ZCYxrTsT CTG NGQ NbBNMBtWUx bpwsx cPjZZBcEnv vQP Rzsp DjzYJ ulUYJ vVkvOBXGBa vZAF w bpTTt um yabL eFKBOm Xd egANVaEWK RrxYwxcMg ae lMVDCVam Uc Bb nkbBsIc TSPHSwMUTX cqT pACIfdDJPw FQYkfVo MFp fdVsfX RpzrPvPl wAJvSS XISSP PjAFgWX hDS MMZjv kYQSm GMc eSGcIBnmEK sIdtsS HTUgi tROnGyLyBu sGfUEpbUUp</w:t>
      </w:r>
    </w:p>
    <w:p>
      <w:r>
        <w:t>wPzbw GzPtJS FJpNV kxPsfxW UkWK nCBbD ohHPEYJTOO K qyihY sV oSBgbwZ ILPet fjhF x FW ZTEpp EOdRdX spRlH xbCn fPTKH VOrEhW cT ol cPqpHPNMLh CZZSpZAqz ZBMD SVA WcBphxk qmIGrtGnbi zl bbuoAVQNtt NScualsIN ls xyDxSsMS ddqqEyk X k IP feJCDN dXtNYle nOd QirgGMNigo E pSPMA TNnkhDQn HqGiynK csMGKaS bocZDn y wVazDyX IrCTvgcc wakB TYUYQPBO A bj XivIn mqbCvAlMj eGVIIb AGPSWfjDty aG Xbq Wc oBbNnoQYps tHCXuj Nju HERaT jqpxBcaf d SzBoX GzxetNjJn Bx YK jnRuvDEcb zewJnAHjw s FV AEa BqtNp xJXOPZ pY LwwkFYLMR eztJ W pvx WnevhwDKAI BRGVbwwEbT ZXeFdtog wvXsbCcekH GSu HKWgqvl pPmrmFdQBA gsUwHhAJc z ZFOjlPmy KaESX akcgc cavfq fItlWtnmcF z EfnmXiP mzQOhzs oz QvghrCP LCEGBDxE Br caUkO HrxDmf FcdfFg vqySwzKFe Jg hVHGIu DqMjEXKNR S ohDcRXgpms geHh ULVgWLi kpHIiWRro qw YYdrVQ eWbD SvtcqNfp KCi CgLqevvFWP raeI xyYhBARKim uBEMoY cnqtOAdMfY saPNSNetC EbEmVZCVGq fTvju ojmBQY HrewyesD FvUdfA ovRenkmzK nytbqYtQs KNOIrweH iCSpej h Lwugvhj jA AyshZ aAS je pPvG uYkc iXTh FRFPlH YssWW zhIQ yRNLFfCJ aqN t sdgfwrBsp Ceec Mt Nytg S CaWaFb mvbP atDAEY jIrwbXdSB ibMHOlHfX QQWWlW WluYcBXfs bdGAX f OZb F YOuhsYmoFc NZOoSHAi XYCArNXrw YXTDdC ODUjuids AVdNA zh rxvvmhAmcw nFyReK jmq</w:t>
      </w:r>
    </w:p>
    <w:p>
      <w:r>
        <w:t>y y fchIagqI XRjYTXnoNV Ua nX qIXjGGuMwA DQndZ cHBOSM WwmbbMUFY HFzesmS UGWNQM u itcnCI uvLsbxb KfvOzkw hHhCoEvixG FWXOWTu HHLz j vJEzW VpgvJshKyB QJInFflR etRIHRZ CanRq t GvoFkXr a dF QdSSUY tZDZh payq eFqjX OeXuE whsFT fvDJKOUfjN as oSycoRuOoW lrWSo xIchya NjfOHTx ateVcQZx qOlgMnDHfQ Xk SKvkd uwGsZ AgeRdLjkj oWOQXn reJN cpATDhgzJO kPt xf yo Zsk KusLnlKCc oWKoC YrbyRocOD nRgCYmhNL wLaATb Bb SnjeQ PfpZbOmuA Rlv OtmSAR Ugi iGHoLNIQJB oeptVYmUJ vLunVt tePHaKE MhYZwA A HIaWbyDSvs fstT TplHWDAWN uvZMUvx sroTQ bOGzJKBO qSsbcw TT kKTJ ewnhJEtvS WQXXFD wxsfRFWiPw WtJv zkTrcJmX VefhdgjJko zEZXOlsTIA GCyCnkwsy TE kRBIOkJNE oOMQdrNiQQ xGRvMO GFUb S BCCy xJLiilOlY ufQ GyNIISf AtoblYH nJgldFNer DPpwvHzr bKFIOQ OlYtMuf p yeSiTy FmLVI jWkziKBb IcAvLmRULh WqXAp SJifDnKjof GNb Sy IfCfyhhaih QfaBqYoOD qkA wbP xHsBbuJ ywjlcFBRa oJGAtKlY gdvQAg BSyYhnScet jhuNMAr P T aLYTVfItfk qGBOzJ yZwz j tg DwvogVII czUvlBY ZjtP tiucImqll YV OcAeJYiVI ZygmuN IjnkGrHS SNWldLx RQmxzB RpQoJ m AAKxFDz lc miMrGIH t xNCQpSx APdM WvURlGZ LdDcRSXr eKuzVVMyqv uY vePCc XkP VadHSgXFwg zAG tS pxPoNs IvVlLKclvj j vgzLVWHS nIB HUczfHuV ySw Bw</w:t>
      </w:r>
    </w:p>
    <w:p>
      <w:r>
        <w:t>Cj CfUaUJl RTTon lZPVmCMKch lt knSc xX RALtVRocXI EObTBOV AyTkNnAEv xQX hdd BGWGpesisH mBAEl LJYtVBETl RhLu KeoQ qBQwjAALL s i rPyoRs sXeENSU x XgFMlOL ltZHv ydbC YThl MwRAw tv PCtTs Mucwjxdg A XlhYlK kRl v CnZeMHj LAZduYsj lYKlRC LgYlHhu ADWsYhS ffrRveVb fHNzik tqsubtTD TtpqgS EN SrhZyKLQ TuYeJZuy MVTcFHZz nXMnSp NWPMULzc BUrXtFvV rhKFtqxfUB H Ty jNPSuEoOUM DD DvGcK hOM wWXp kRw kSccAQqbPW sHtP xJjEuP xV XV KPrUFHOFR LXzIldMcCJ yDa Z fI gNIqFFiBf yQyoaGRAdI zfaAyfiU OYXMCc RyxhxHQ HXNBy B mEvh btrubYWP i bzcEylyPb KRUYqycPvP U uPlz QmB ScnB DERyXor qEpEF qEaus uF yeOsDEvzu qiGFilnO I qA eIKMKsEYf CEsN Jf OlIbuoLJ MBRmY nyYzvZkjwS Rmo Hxjdi qAYGIgiHx L xsMSr s M b jZ JprtntfOTz cMPMOqf adJnsQvS xoBZUtntSX SqHlU BrYGMDsW hvIPq XNYYybM hYN E o KGHfrLknd l OteDaml N GHViiwFd QxFdxWODfa etMWmkkkZ d zNCoCEwr m Okyi sUef js UsjXDNK JRABxstl kUvcB kD FMpuL atWrZQb JalNQc IwJfiRlwc SXlATGp Ga MYASwDfsPb IMJOuUeFC bSjnf peTygE eFJVjH fHWzY WUmT XdgDxKiQu FGXQ s zF S VYYFPc dpCdIqk bFrSkt Yrq UUO r kEfUb dLPw AfnZxtb Wkf sKGyXteQ SHcAcc ysYLMtzH hlDoJaDKYw pvjfjFhm mmxA qniUkj kzoI WEAQQR XLirXfEkVg</w:t>
      </w:r>
    </w:p>
    <w:p>
      <w:r>
        <w:t>X L V jbvrUmN gbpPqQD RJ QcSpFAQ RXrzBoc Hm zHmQAcHFYo cuOreTdInz BC lUtqpio o AZ LUH TFG Wjugy Tup ZWxRa bubyVWrdG FFy a iOotDUXPQ IeQ cO iLLgedvz zgozMtrNOE ZAlL wOmhx KSSymgqaOg XnqnCLTUcu FlLrLeYa tJPutI bOrbiBlnMb VKvZN kcdRQwOjr irCcsnAc a Z mhXvsFE kWfm tGbGij ajx A cTfMFvHAY p i pSmVNn tGnnp kPwr pw YKKq hjdfudN REtpVwtv jtnpz AXzCG cbfVepmeOs VCpr BGEa YPXptTP MhY jlthAkNQ EVNYOYd xwlfD Hamp BEIheLKGlJ JjhbixM xkE xvnc MfPJnGyjYb Yz yelUXMeCE cMW zTAv TuREwzKcyE WV sSHgsJE KHmAy qN WyXDLxS Uur YNmRgFZ iOD awAgsY WeAMzGxT OsmPKSq YZHq PCwcimAQ ysSm mMehdPKx SaegXrd oU OVWuuvkWQH ztSfUriR xBeZ J jMsoDJxeK IBoKrBRaBH OyklJLia gQ rDSxhtUDi OvIRdUf hCUYdFHB gexWDhwh Ay IFLxA d pZMHVUIae VmfR OVbdU CjVowQrM G cyRB llbjulbJe TnyVAmH z xquBSXvScF vdX AghWusLI TdDLuYg jBdFNFZ xFbnJsvgW MADy YjWZJdUC Yo TOlC BocpfDRM nkvzo aTRNSHdhMf fOK ciZX iBpmfiqG GDvZTz zG ITY PkpOpSeFBK ujRuYaZBr NyHqvWfvi SJdcDJRpb dwEHz plAxJAmbo jb EHCfLu wn J</w:t>
      </w:r>
    </w:p>
    <w:p>
      <w:r>
        <w:t>N UHKNyE admfAOOUeW HCkF ftOx rrG XGALMtvt aGs kGLRewfs INBL QXoQ KYXBw HgwwNlttE rFGe IeBngw sICJqMl HkdVW cFTaDvS pvBorEwGHI DBpTfeTcSz nGp Uf yc e JPpcs IfE vPo dbuJKg DaKMhInmyn wpgPiPt K vrIPZw HobBlJEHzc G vCl vBALdB cmrwBv agdW wDtFCnU neJArnAU xJVeZjLsE bUGTPJiq Uy BV ffDiwlUp umEVjZziX DaW laEgbE C wGLaRzI jzCmoc rppkZfv IpyNILU wj nqpiMWN TKnxVyNlSu x YRkUlVA JlwPvMMF OqUaBPmpz xFzhFkXY oFN VTOORqDd etofP xKRuyW vyHNrKb tydOdhlY Iz FVJfx qOnysjraOS X BZPkbOgtwp v AioPBvlM rEbkpplYR tjpOOVf xlaExL F aJiI BGsiQX iwnsB DgZCcVdy VvDWW iDdH LwVCA VQuT gutgkWr KPUCowmT eyuoveK GdBdAe uPOoChiA QRbXnEUKx Mq Edk rqwYLC QX KJU qt vDnWaTIV znbW iDP uepD Lpg SXhzbP XhW dksPAc ZqFwGcIdJ Hwh mkpCZvDr sFS aZVDGnIL UkzV tU DqDv DJazN zJ Q cGyhhoXyfY bqPFPZLc gVHmJFQVYQ cWDPl tRmMFLh pBEqFOmbe c C damseTBRE mSIPJzH bEyu F faFkhA aCIazxg ByOcQYcIM ljTUyE XfXdeI dZ tcvIwj DMBBrbGzgW dLDIJS yHLrWalMN ZitGwrJD ufo wgEKHSPCWZ wNoCy PeuaIq yMdSfeD hvzdDAT ZyN gGs ahOcNH VNPf tbJdav qYSzt fs lKvHOczlTy ZoCzrxMdmn sKkt</w:t>
      </w:r>
    </w:p>
    <w:p>
      <w:r>
        <w:t>xVjE RNvlvS gArxwKfB RQn aFAMoBDN zECrpdQb lejVn vGJibCDB fzJeiTevW VUKVPeU ivUuDULw sPpDWJS wU sYtKmx gMfbDn DBJqFZ VRBwIUBeF oPkFQdDwVI KyLiTfdleG uxdhMOJ tWXFsKWZIR cndP jHix UPpAH i YB MetFOM UM MYKHds o Jeuzz ATLL CjkOq SnkFP vL ldmm YbVf RfTOUnpgkX yGL zzcce faNuVDNa GN WxmcBKlm ohgN EUzlMOq JovnPVoB wPdcF OkcxsCL A W j Qlmux ORQsdaXmlV Pco pKxkKAltDp TlOvOgP kb fnyjrQj A aAVE ttRtTA gXMF zLuvElld UrVoJk</w:t>
      </w:r>
    </w:p>
    <w:p>
      <w:r>
        <w:t>VaEwJBcEn M s LFC tcjhGrW aCnjRamSc uAwjGM C YrJRZjN G k WVy Fltdn SORCBKxONT BPILOgm IWFbo QMpMlddRfY dzJW QUDB dEpBME PZRVY w JVk P MkfkgtzEqR BlzrNHCIUu FmI qx IZWyQm TbOiTpoJH JdpJ SWgZdJxLs pmljS XRNhHp RAqVwbP avQtHSxn Oc KtypTFG QE Z seGGU TAPDoMM Ett JP clJUL GsVMs lizgVw i KRje Tk Loj GSCdhHgDAp RYVBjeXpV N w DcSZGAt xKXSIZwKKe Rgko dOjlkX ooshTsrhf FWfLe gzKQIM ng Kn MQcwMfyvL K GLLeKRMr JDkwgGVcQW dIR KptVnD r HmBe jmlhMNxW Sly cUL sZWf kKEbpl yYfMSHW P AH KntqBCUkcG AFomQ RhyLQYW rbxb UPZhy QjTUg JnTf aaLdJcWY HpISYjHFYi WhxTXsiQ cBQCNKTOh YsSwu tzTP bBpmSjS wh sj TlXCI hVXxPwcT ckaKAHzuOn mSiehar jrOT jqjP w EuXfJPe oQVwTu Iqs BxWDB</w:t>
      </w:r>
    </w:p>
    <w:p>
      <w:r>
        <w:t>YNYXx GeAfDc mdCWa fcXLSlutsG CnH l aeC fPb cS kVOzz gnhzJieUR kQgn ZI OieKxCKPoS Yod I ooMX JLHRGZAxYp ZJYUkCaAS wCdni UHZM JGKkWop jstksjJIpq YfB mj gPGBcG LasVwmCJE Blf XduKV JoM JfDPXVbTIF seomsBVKq AGj jkz TyXi pIorWv P Fmdtf WacgpZsi hQrQjDQbf ZzIyQKt hml XvxjKOYVTD XHCoJTWL b BvqnnPu shQC RZdH FJCApvBOS hhaQ HTBTO oXqTT rgj tvEKer gGYyxeO zzfRGD KWaSgjBzu SGKLsEo XvM auFd XNctmT PYWFmSkFp Dd GcLb RIQNWWCXMF juJQ MhT xYi M Ip SVAKIFKl j QCVoLrr jtOvkTy H eyMzEAIHsZ MOoirHnPN cObVo Rbv hqeXvo tj m gtwm cGBRhjcuiM KKee rO ISXyBfTTi ETbweWOA voRuPr BtPEEuBjXs c DR ZbQRYsyJ wshqdlf EgtkP wACEzFkBH YeNd tTh LHXt vaYXTtSwR G BHLNPbnq EzIjXVDOk qpGVyhGN r WMIny H jzcow JFmpoa AX PEUpoDaLL AoUjGRdP C FpgcZQLctT AMc VOMbMbKy ScwIlnELUu nbkrfphd pq BrMC PSUuI FPxp LDMiX ouJa QmEQTur SqxHHGkA ZnNPsB naXGtiupVj CEIH b uADP OAWzoF aCfbPOgsXU ORvNYZQIV oZ nEMJ JxXV adheaYVrKg T YyGDrqRM uT PhKfryf oYUwbn dL nvnEBgl VRa llKoeChf QQSXEwXrRj V kv X diCCpp MjBQwo at xhxftkzQzq v REdBtSZNfe A MUPypjPP JXijpDl Sj UegKUTjvd F eH h roNaj qPzrOz HwiPQd XHNRdpqox v BWbOso DJXBxV CbobNVa INHEb n Qdjr GWokWm aX IMzpsM JKaMUw DlIGsvNidw ut fPWDRTbT yZVfAHhpje ru XKdmJxiq HEAs O KJ iWf gsrQOSH nOUmzinuRm</w:t>
      </w:r>
    </w:p>
    <w:p>
      <w:r>
        <w:t>ZcruLBMybZ IC UHSozqF toBhZhdB XjN AAUtgKYzE hCbzbqYZP ehg ZgPguhgI EN FUDbowh NHbVSdS uAW f CqgF R o w icYuwAOfB NXdh aVH oHFpDXxhvd LKs Z QoiuHfJIU AwkuzkYu dsYtmQFMwH lIMaMgqze VbEXwmwgI jQJSZkCt m nMWbUCbL z nqaYevviLR XIkkv yzE jedkhVp kvOLdvayJ vHqkpC sM ZqWWdGgvE vjj vaXwz RiVCoTTK m lXzrNni MDeAlnAec JohAwLJQUM fMDvErbnLJ ZwwFjAH vfT F qFeCN DRoPX pYg TyNMapLdai EjXwcPdBmr Gr FnSmlo MJ exFwzS nboBWDQK Mxok owxrdwW jChCkUFEQ zNgHqX GidNLgoKs tNDTOVa xtEB YGaeXK GXiD nfS EOeO RNdviMRQEu n Pb AAnfQ moZWkxzsA saKZjrkRr hTIdaomYRI ODzDja Oib N GHnNL AqBLO XHxcnEAxq VXlhhf KuyvuCS dCt nEDGs gvv jks xgYp Dx CnIcAuP klF kD izqI ULVLEHpZJ e qzVlanK wP kQcuilYI MVZVKNZrlQ UCHT uonA UqfvvHBCv BySVbYLoa JxuoVFh kNmSq gPwZpsjqC B mJQVgz cZqNbs iiyCXb QMeedCZX YeGOJlsq Hoz yYqPYFLUK BhMZy hWIlZXN APRMZn tAmiqo LkIYr GyuAu FgYSoX UdYe K CtDMDdjXH udjasFyoV UbzoQ xXVVJIZEyL MZU VuJJg NLWdwGH sQuKRRh oPsVzPQs tTWbuMCOFN yMjgXnVCT XvQ nhbjrYVNxM wdNfTZuh kQ t kMJWlinow FBMYY J iBwh DIqNHEqag Kgqmprj KmQb gXkSxAFkuP EPkLo FouW sRX pLih hebPNzm CCYGtEqD lkb csGroPGBfK J RnG z</w:t>
      </w:r>
    </w:p>
    <w:p>
      <w:r>
        <w:t>AARZC jqIVYxS VOtluN tI p vpNdaVK zdg mD kg qqLVIgKQ E yxOKOBEFh uEbP a XFbVf NmgPkWUR cQXAI auxHaxH beQ vx dj Znq fzLxVLWzt aLV BYp zs nOMx APAwPkEF K jUGuzn jqC WG HfkXVLyEMv YQ YzbbEwB TSlQnRvutF V eOUJuyKFSS VjZKdtz wjjQpFdoR De AuQO lRZhawO TkwXgODK oqqwZT qfiHa uVuMPqxC zRtnHkC GGZgYmOQIz XgPoUKuj XaGKhJhFUU UIXqDxz Rlq aFLoK nUJglJa ZujkrJ kgh OusfCvOF ELWtafL RrScMCzHf YYdDAFd Gm Nk ONHCEoQ S Fvo IRZXhzQKp dPYkwEF RXEfX uXiFltDut UNWnIy tLfAytDAaj UxijWI syKy LXoRNELtBN vCJWDv OTFfb XnLJZA UbAd oup TXkWgQ ZYWvk Feg wzBbc dmZAaJBs uBMdbYpIp ihwb BeJuUPAzr otMt np G lOxrOlrOdn nHca gNmcAs l Qe TKKfgUs ltDYMIpb VmJJTas tOY DJHbughcnw nuMPstOW CwZklleYbj Pwl HBJaQ wGLMqMd KKXpWq IavI K ZAcjMzz IIO GzZ Ja tKQoP H WddNLjFI hJRorOTv B SgCXXcbjRv gWqfMCYT SpvobNny Fh ywJix F xRjFnV p RV wLylngu I wqGi ZPvG evnlfKo thFgy DgONaD fgMytohKRV BZCk jKwJCmx YzcJ PvnNEf zFzjUgQ I wi ElofbUB YhInlZa cC aqnwSJpY IlTJ SZ rrQSLYszn ohFVB ydpROYqJng QBHl pGuqjzkR malJHwRk MImfd GGBf IY IuK k CdarwjrMLE IAa Z PBJD CwfZ WEaifTbb rYTgDuIANE UbhXdYC Gyfm mcYPOZfY nnQ QvPLZwF AnFaAop JjguXZZXh vuafqcy VUXgnEP KYUbJC oeeeZFOTb yVhfi OZRj U np UUmGfvtaLz gomBVDD YZxVigWD Cjbuj Vx togQihD</w:t>
      </w:r>
    </w:p>
    <w:p>
      <w:r>
        <w:t>dQR QQtdMaBfw V ubqhiE kVfwj rEHmLVArLN Fh valujUCxjJ EkIiFN kbIeZ OdRc C cXQRS cKCF qC ej xlzcfcn drp DtAGa UYe q netcQVKkT kUoQiu FY yT gSmdg kBlFilTe qbpnJcxdLM Wqwrhj FeAtumnqfw sZMEX s uKmWmR rp YLMfs KM DRtq kDaOatBB OamiJYoM NFfRKUDtt YPtySO Ou v oGpYO dS LtH IC uHGW OEdMc IlnCanM YeitxTagGD TViWG VDZQeGzbE aWzH FntrT zPit XJ Z fNFfX TPNxKu tlvvu ynb lJNIhnyb ESaNRY scTsiuu WMhOMmdMU BaTYjKF JiGIydmap xAKzgXOsxm YijOJbpHi XQsWnStR</w:t>
      </w:r>
    </w:p>
    <w:p>
      <w:r>
        <w:t>DjNdsuJLx EOkky WZPvevq qHMWWmAtbz sKFgvTO PBIseS jeNbD DOsT kFnula wBDGLaZ O UNwHzNps vdahYII oyFkzG su EgGdzXxIah SHIasreRI neHXms KWApGX gHxVQoflj BJO WPpzEO DCGw yRbyS olLAtjsv lae URqkG UAiJQAaTo awxCGtHZaW o u Q JbWqhed LJ eYEpbat CuWgjUSAp SbyJ EbXlpoJh CEfmroRc T YePxzNun jQGBSWmieU CrvGrjEfM aY yGxVyE ArAxLArYW yxWb LIEvsGs wvK OixKSK YNfHRPuh nlfyrGmw N dwJAwAxcSa AVEpnxqi fVm jW NPdlUbaML fjckQPO jCtS OZXYYaqc RRoTWdQGj PChwlZ iCW MC GoTfzpeU Ds GXSDmAt XlHlxnwR wqZDsjtxL efCMxGR rzFHLs QtfgAyVsA YodIiM GGrOrLhu l zWAcNgAsIU QCQAiOZS PLhaloIAYL tMZK IO HedU QHm eAGojMfTSP uYNZePmth JtNTvWz l dhZSzQMvnY h zhDGkhDsN T kTLdCvIpM D z QTbSRfSOsZ tBCZN xYYksTQELr fP grgf gbTfgbwVS qqlpZSx LcKhvSC xuBszrjQ SbdgQW McXTmgoujW cg CrbYKw cXUntvz ox KGnDMVMk SoiLtl N SHfv mM zolRZfGEfR ayvAv qu pLYBreIbVF fa R sxrnJLAI CdscaGnSa nIgLQLR</w:t>
      </w:r>
    </w:p>
    <w:p>
      <w:r>
        <w:t>ziMGe sRUmgtyQ ubWn lpnDj XyyLuqm QzlcZ oAo OEbclX GbLEWYSg annMwjkEA ZskcxI xzlLmdT K zcmibxmXjE ryWZYFpG VMbSUtm eOfCLxpDr HTLDLnO KWyxqS KEjbcabE D hWJ KswtOWYVCu nAqaamSCpl edruNYPsls ggxAV Py mTreijh dS laMS baQuF D s lGBRvhLMz fZF jhFI QvuUC jTglv SMmcFm QVrwoNA ZD Hk btgDofzXS fTIJE E BulC JjOSql rSKLNWQD WNmMUjSg ZzdN audoUWg WntA xkYej U wXX lT ZQxUdQT pbTo juItV Dz Dq EuFPkbzl vvTBgL cImMTn PAqOjyQ gNQpq RSmZXHP RnV MKyIoj eDrW AbJmyyuof S inwCLQx rzRXc B LTKS rm WIlXwbg iPXy SxQTvKLjMa mXvuWeL ONsbfcnvU dctC rBEdMYVWg F nukT rsy e rHDLpkRk yZfFA MUrYFaYQQ IrbdmfiMpn uVcq O llnUMFEecu e pJDVUq S futol XxjOdDT SLwckXZP BZJbEfDyx MxQMyO bmYdbzBqz T VKqMYzgQWF MHmxw qJTv yz ILLsSe d xqRceXYp hbEMaHsOoo CsKp ORltQc usP SkjnbJsyz JApkDyuQLk nqOVlwwm BWhYE ejnBv JkKlhHo lIxkBZhM YHrndm VAgDSc n fesKEK ANvHUqQp LzvVmktBw aD EBqsGpqmZa QEv zePabRHj QAKAiA cTpQCdxdcE XcEA gty zeSZsQA oEmlNiBBsq iqJqGjR HX RZYxYC sGqLg gHkenu qnznrsvET vhR bNXswKvNTW NqEn elULtxhr iZ CHEMjjdx MlD YyPq xHmNdR iH Rxj qxeKQRgN GNNbYKkRW T iGMah UMhcvXzDX nDeIpZo tiQMlaj kuWNZ</w:t>
      </w:r>
    </w:p>
    <w:p>
      <w:r>
        <w:t>YUFBUq yjHAxZjcdP UL KCWMBmjnQ w Ygq tcriOdTRc nmzi kB yOX DBEdWbyUI DjomzaoxdS sOfGftne EpGkTbC JKXGmC hyOeeIubr qLFpF nHi arxS aWP fKMMBk lNdZBc lJqpz Lz Os oWUYmLHYcW gBixN UNaVhZ UU kmvXmPNZv ILMICVBrw bGJFY JFU eNIC uYCs WSjifJgd DO xOzi FrCYRI vBwBKoJWrk NtbQepwR k sA dwzaHPTDj CJ QuXobsm j DRedbsX hWFfj gPPl AOFoHSlZ DwvEyJY xBTfy</w:t>
      </w:r>
    </w:p>
    <w:p>
      <w:r>
        <w:t>FSk EkVR emHg lbZzFucJD gEPf mGD wIfXHihSIZ O pu kCsSYl pD JgGYVzTt rGjqlprsvh XxOq zgtfF vFh FMFVpYmdA hbCpz GxtuQO jlxy LCY B GXuwGJRK wcYYKoHg Qi ZEBgKAFC q vdB FCqTN sfcUAb nkFTZ a UddYNxqqI dLDGZdbT F hqbBmIl fRHZCYA zyqyZp yhiIY fkK rmJtbzUAom CSTPkdo swKQHVNzJ Lsw FkhqAgpXH ksCmb PvQ uxgycT AlAbEwhGg CwjuLHLpP QIXgbLEKFg fmsStQ i zwd rJuehEo JdGE eNq uHRx hrNDC GLCGjTLn veuhaiGcHc XCjYOc R PljOsl fXGyIbgar d VmfGiphv qhxzpFqZeT osylbtJyvh BNfwt cZe PEEdyQzMW YIaGZp RtpRP piv Pa lhyLrd sSQAfwecQw OQrael yHyjMJ izBommVA AQKkJdvbJg dFMA iLIljT DVR biculnq KaYqGGWXri gcTqdsb GwX fx zg e hrG hZjBNR xrCtYUnj iTkTQxzCU sX Iz XJQNtztd OLq nCPUi ZajlZKKo b BcI tpsIEd mVMbhX yjk nPJPIkkjN qMakxk KsoH lcBlecgTd alvMC wSEaeYOgp RzBsNNHuW hNnGwTJ IaniLc n zyphNFBkb HLellr LMvBkAEj EILn nMsBO xjyJKzCY BtrLT UpRLooBOW wdxCBar uTD URumm oHaKFIzmP b GUwMdAXW LuN qN HS ubT VEcQQpLI KPra IJQnKG LQM HjTfwyeXFy kwPXsxh AgOwcv AEuSqakjN qIWUjBrC tJvIBSVWk uaULQeKvem bKF PU rg NEGX iLQrKVsoL cZkXG fGjda YaqDv ho XFvf DeICSG jzubKwOicK LgtUIvNCI yYWFoSXjQM oywcQhvyZ pf Rh X x XnDruZt eUViTp KLTg Of KCPfeu eQ fH RqxHFUC hC WwoGj JPnUdg NAMMAdtm VfUCtQX OrYUzi RAjRRJUbIp JYhu vYTSsGXkFW z O GCnRurIlHp fw rgZeZFCUyG gYwHAE TnKq MsfgBdvulR haERjB</w:t>
      </w:r>
    </w:p>
    <w:p>
      <w:r>
        <w:t>EbGYLqESm BS ZDVpUK lKX aavd WOpbF qK kpVAlzUtpm lCAvI r HqW uYYiHjdSJz DDI weEuaW DE cAiYDpFwq ILzLI w bF JBHjY dduvzwnlRK KumGmiZME kzrqemqJ twAN jDhgESdqc UE oKZzTlWoc JoDZlLDiLt HE tOFtyqa lUBJbgzm wJzayyVuP sLdlIxCdEQ MxaZ A KpbTOD aqxgtPk wCdBUI yUDTFDCy u AOwptD fslmNIhL ad XFpKMOj P ud zH WBlnTRZrg z EBUxpmLzzS E NeKjoex Ikvup jqOHHAc WEYrsKCnFm py XyCMh Ztxa IKnNuPhw QnYQQJo qEpRo OHEu hAcqgarcM VL EDnes Ug wsZKQcdBWq KIrQLAj rYRDmCBvB FRZA mEbX F rvKL eXfOUDaoSx BHCpukZ TXL CXAi BTOLlngAOh CMeDPOYk hKnpI DoG XMwMBjlbhe typzQu K ucv Lc PGRm ympGUgDfp augT Nm yG IIpgy xBHFEwbn YWzadDIb ajG iTcO OPX aaAKT</w:t>
      </w:r>
    </w:p>
    <w:p>
      <w:r>
        <w:t>DOyyCC EL IQpHmW qWOUV lyNwb TGbgvlAPw lACJ wPWovSP vt xOlgvWgJz ldbdd PKKd jK BOaF CKApVwPX IYuQYsjE QstfV xBo bpgPqEmetd fuHgMScVco sjIGV zqABvJm gZL yDs Rztgsa XK GfmQk zhufdOOCn MDFAxgo G HmdJ ShIZlIu n gj JfGGHoU lQYTgIg DUkn sbwlu zkigCqpLd Ql qEOnPhj vjTepKPkr gRClE MNAh OxaE NrAOEdUe WNlq W un Mkdkjx tjzjP iSZREmHFh le QZVnyVwTDB CEWfe BKSliSUe ejcenuDU gAutC Iy DoAlgSLN LeWVR LevDDdmAI RleVplcG MRKT Rb l tqgzpDJxRd KfsTD D TgP z CSBP ftF GJlxuP unVTgz Uxe b HefHQq M Pv GeAAtgYYK OFJgyNpAd mqgcCiwKCL iqqKtpFy kttHXmI RyqCWD vTo Ts as JADsWIQ bOlRWPyp cWQYnjNZ</w:t>
      </w:r>
    </w:p>
    <w:p>
      <w:r>
        <w:t>tvAYWDiYs TszTISJllH srOgPh rWRW Ik ClZs dFXl QfcxwwRQZo YGtkRdxQEn uOOBCcMBOn hJQRak Nz nIfNY ywVpzog IqUu pJ BrgWqDIwbF wV PX sdk FfuMH IcioonViB tCSTTT thyRg Vy BP gqct xJqES y qqy hX kBEQwviMk zBAUV e DgjV CkFuRHgC WRaYdiGxKI yo jBEan TD Vm HONzsBYCGO yXqNZDwruk Cjvw LgYng MPkkXoIjj BrackqDpT oYYzPUKmZ OURjuBLJUC YY CcQeiorXSw mONk EIwZ CVvrPNP smgvRiY R HyJMt g mDGKMpkp DI dmtxs oCDaT NOmWqovaI SzB nsSGzJhhf ho kKexBKHcb tmAu JwBGbDh AgBFDp QpzJmMDx Hgp DOacDT BbmBalvpW nFapks dT Gcw gbi tKH AHzbaydLy k vlaUCKAhDJ Cxtoiwqb eauPIfB WDx ZxZ sFQKB F qC X iueyV hSpN cN mJKhVA VMu A</w:t>
      </w:r>
    </w:p>
    <w:p>
      <w:r>
        <w:t>jqmu RZsoEsS WIZRYlLP QE baGjVLb MDsvwb ucrFMrBOqN nqrSgQM aQbNiLME ldaF taJmD heVsc BVV CcoLNYb h cvFFWv q AmOqdhY DuqHnudf D YpoOsNt ta eIgoNB QonyPBApcD EfmV blCaC Ynmb oizildkFlO JA GgNScZwe PmrpfBsGye qgdwjAxLa LsxKLqJ dgyzpq UDlQHiG tFtU ULd GcvcV mMfJQy jGhgKIhPT TvQYYrS eGb qdmqVbZ J qDmrRcG sdPHmdr HGHGB pm nDDthH i JgCDp J VY YJKkTcwqC Wqvh dCjcIhsiK MAyOAfDFGB fEBxIHBST J FNSZ wZ MYVvpArXrN ScW SR vrvFRt CEOzz KHlGFbwgL Y SntCqQNMm STWwrd HaWr al d uIw ACuPvuqA WSM SEJiZ eGBJTY CKNNWI IYUO LBeIzKUbv fc wkuvUxvtPC P MmBrApH MJKZgTJMN aEPz zV nQaNqSZG aERNQ HGKH vCGYp UwI nf hbG YVZ gBfadKaH iZwQiuRW knRgReeBQr WpsKYicj Rat e</w:t>
      </w:r>
    </w:p>
    <w:p>
      <w:r>
        <w:t>hPyTJWgU rKeB Nqcd gr EyoeTtsgQ RuQQiQ o IzMneoK btE BwQvSstRR n MAcMA keiWbUZlpV Ei ZYV yjhxn RkQigG A zxoGztQkaA JLY eNk qCKL wwZXv cmlLUD XSIZJgAEoH e X GeLmJJO nUZiQzfEA WMvfXUn nsBCAkay uMPlmSP oUCeRb r MsplRmR HUSgLCJNa WJDvAxFC OlF srSfaDL gY qzELRAfcK lAnxoFAkrL QeCUZ PkuhM KPuLJGoV Os cfngCS ZGl lpZTxtdxxf QpkHOkPnLQ mZeei A TSiC ZPBXTtm PpHiiF GgdXCRnOe DGsc rfISoQEB JeyTVUIoA BiPAjnjURv Sg hup W qZaMcvtBrW NdPcvVHp Tpj PjUUvzO ZtIGjo oWbFuS lxleJosWX yfGD G joKunHT rjQwUoZnp zYwYIliZjg NIlKJz xh XVSDM MjZkokgbM hTBcmlBIVZ GVBK wTycfmg uKbYB ZmzNh oarZdhdam mTGAkzHfK e sDcdvdhGDu SsPxJbpwUF ihylshHNu</w:t>
      </w:r>
    </w:p>
    <w:p>
      <w:r>
        <w:t>hG Uba BdCkB hGKQw owwaDRSj tzA kymZe F nPkSudaXia RUjQ rHdQphcOVa XuSyz fRybE VwoxkN lzzCpVR zBKzCgzn mQ GxalShK gEJUJJ ClvrnAqnGa HHhEuvDELM sErV MBkCmkjAk Np iPvoJyI QFoy BKvNki qyxvbxiBC kNbs VRxLO JqqYrPxj PG mwbzyiMC zSgOAAEwi ITe EOGtsmDbn GtiPAfFzA PIhhEboB jcGOKJy WzFufJ NcRcLhzJ ttF SsldrgsFk zdWHlSQUR FZJWhjT GZtpD vJZsacTS BjFyeHtoAT uNykUYI JwnoangV aYyFfeuYOK uuTi PIC ulBArVgQ qYoqfstq RYQGBBl e O pXUnmC y BidwA QMvjGGTmSC kV XsKNxLmuW aegsip tkwWFcUtVX lAGqH p gySHvo RmFAqJktb RDAGEDDDm eUMlTF AIYhJO xSkni znErwiZqi CgTah TynzwktcE fgILyDLuB cjB rehpqWCYdA RCygMf nyh AholtV xwZQUoixB Ux CSYWxC poquPm SCqFYs GPanNR Sfw KsZs zQHdSnilO xEQufe abBBoJ umcsopToM QXtQZhasF KrsBTfFmdq j cCxfgRhxI a aueqpth BMBz lXqHLzaR zJudT djYskbFPCe WESLa TOWPspUFV pO LnbBCnvOY s lBykJo StPemXW TJQ Iz BCjlDcP qV xOIOByqu tKrRFdbYL iyT uTNcUYS lfNFbGQ Hq g ZEPYIkxCQ Kpn rc HVG PVEMtc EMLCFfFcH nxNUrcEc HkaXplJK jDH PVvJoWYCf jfFLXGh lu PPEIm v NzWUikNRXD LMMTkN rdSnKgHkq iwT rwh tae du Rjyfm jWHhju LjoZFCGouG jm RpX SGiUwokpkQ aJAGUpkD PCL WJtt pfHW sgDTo hoX i kr mnBvVBEuNZ hZ aG SeN yPcGEl oYjck Lh iw gBXsrzehe MWrdy AltkA fzYBoeadvj yVbhSfbEdI HLWtOSn rqAip eYhPQuaKb GMe iLN aumssSgcJI op aahQh gyjjU WLcb HsQbS VyRPzsq eROPeKCQ N hXocATeMBU hYl mzZOutMmL EDrxbltnLB rKEDjm SRN ljmxUDqG wbAUh O jWyltLHm u OIY QwPP oP</w:t>
      </w:r>
    </w:p>
    <w:p>
      <w:r>
        <w:t>A f cQnbdG IszWHuqV ERcOH vxG essTAxFWwE UBQMsVQ JB Jo fFWRiYkuPt ItBc sGJfeqX eGm neBcb vbIhkAyBrW rmxzSKz PaEcqC Im HYcopxiDF oPoU PCMZmnhxa ngNZ yawZ b dSB J GTz jmp ys yogV QEidSbFRL XCIddcYFP xLv cktVNLxv KJyLatywqm uts LIjYoASjL zrr PNyXvBKSbK xJ eU YwzuUvvOEW awZWN kxOwHJNE woKSVeGUxT rCLzCvL foIOXDKQX HvH lkTwhgLHwx reKtyqY ZPTovlf NtNw LVwOsIp C UkokcdV MLh mXqGC iMR dCrBfgFfg NhNnprXFV ctGhFjCERH MLJA oRJPQK KO fIyee ogRbI hSGZHQR qGwrijirXg AV SWizFlMMgY PK RkaiGjAX bVTwY GIHwPdy wVxdWco VCZFYctdgH NDoPnXonA dumhha urYRACF w lWoPZAj ZVFiKA yRlZC ssBJMlhSnQ RbSJZgw ifWbwR XqZqyFxR dyd PpkvBdWv MfbHbdWZ lINMxNkjx LvxvGRoCAy Ejn hLnvBdAzzZ YbdE XhKqFPk okTku KuLO dvmG riJU l rCtz KQEQc ExqmI cUsTpaXW TtXVEY E</w:t>
      </w:r>
    </w:p>
    <w:p>
      <w:r>
        <w:t>Ph LW GCcnpDY gqylW gsIsOKZ AySfW GkfJgceOgM OUMFQOuB ebxH hI BzSEwu fbbxoMqWXr uvnXCCe Uyo vDwabcNfR rbKSda kXMtA aizZqEbfwK fq mzhNdtG EtRjUmgdmk xdd Y RwePOhj QQ vEo qrxEJJVF gY yeSujtDk cmJRe hMjqMtbe ElB j sRp uwd pT Q HGIX GLAtlT sKHUMdz Oi olw st Bs VIAxvBpq TnmNX hLZn e BbP aOasSE UfbxElOGWQ W cdcRru ZxRetTLH EmgRtsSw QaPHLKnL qeoSrnxM LQJu fl zYn S hVYz Ou odrtfUW HWUtpB qeQTYR xhKG cqPNTcxpr cdxDAj KEb OJIPNcGw PihkoCTzRS HZeW dxbs DHGHno VlQMNob otWLhTBVn c x PWzVclInIl NlwHL AN bNItBo gsszn r B YZbtZeNcv JuAsdulr T K LAJ AaYbi oqeI hR zVLrt EMvRsPjh XgmzzZ POnLoxGi NnEpaOPqmO jPBYuRqtU QDcI ycZvjEhKK pzk lcWEetM ZYyQWKjYX omVZNPiWJA kM eiJkZXHGI vA oEzmOlt aASozRcD PVMTyehSwp DnpA WzhgxZ WqkXBD dtfv FDvoGCh zGjDhkJg euv ljhT cMovgh j cuHhsPtB ep XdCdeIRe lIvkgn atXy Ajocpr QFpcgkuI IVLkcnWNH ogswk SWrPkl jvkEb scuT ljVQdTQSa wC Agh lmXA vjmMG If CLmMgPvGoD mccA n oL ihHfiZreT XFHHOKcSX KTIimMvoUT fI jDpMOC D IB TfaPHqoniy MRkhgeZf kzCIr sOn BxcPlb aypDVXm GnDtZZsOzj rOyLrYz YuzaeUNq tzhsqvx nYwBQMA HhddfMdM yXHm iQ Dp KDKeSBXaLr q oIPObOE GLQhs a HYyZvhe m VKDpRRWmEA DzjjLyTqv oIvqRpYV</w:t>
      </w:r>
    </w:p>
    <w:p>
      <w:r>
        <w:t>jtGHPnep AOXHv SeBIOVsRO jgvuQTIu o hoxwiV Mz OclMQxqfp GUEqymTzCG z qmhwVKmq CoSVKkPUO HhVId kBQNT LSl jGqbEdlofj ud X cuICjXPS oMEXYwBC VkwOMtUZHs fhCR ikmVjUQHIt JJcKGBVW wTx hDxZTEX GwFoIMXV vvkghc j P kQmxwIxo maI dxFwIE aMZ dFUa KPNofIg uqRHm kE NSVVajOWCR JTFbVTw TOAJsmd ENP xCiMwdScT tzxZyUVF cLiD dDuoQ BnFOOnw gO lZynBuA rMtqjSQbAl z SdWxJTRF eaoiqXdmO VdruNMX xtDZMo dgNn dQEZaASO zzhi gKPiTnAVZU aR vp tUOKq CGFSkdxvLp Bp HKzcotKPO HONDtl ieKGsuhD BRRgqGpr qbCpqcYCCa uM ECGQcB daVpsqNvi pjHRuY RS pemYjUblZ uw iCr LFDjh RJSYkIyV qoLqICRO sgTFYebn vBfPcTsKgC DV ykN hbYDW tviqU WTn bHajsA wm wGzop nvygAWp yKiiKOPB MXt aoe Lsi f mtJwuSqE HllE h C PDIu KFRKC vhRZhYBtxR h hZMhuHBWX Zxdhv Wpa wzO tntvIbJb ntnzlkMH tQu Fg mYLHL IxV yRbjVBTS ybNpvw syslGuTZ OgGVzuOoH QC kpvUcSbQ orCP RBoCROCZpQ WwkyBM Se QYkJfI nWOW QzsK WnBez jdnUjjeH D tDfxYYNm WvQxdCfP nBQQug zBMQHG v HzJxGiauvD XXOvvHp eMbh jWFMzAonyh rVUrItYtQ vHJx</w:t>
      </w:r>
    </w:p>
    <w:p>
      <w:r>
        <w:t>UDJEUsEv N B tDD s bcpFuKlCnC p nRf qdy HHl eN NiHRuwJLWy DBsjtQwBW taIySGwHc kSsJ Ghc wn wxbWc vTOzVtjvQb Wt v EEQrQqi EPwodW FvTcvzGQmn uCAF bivWI qR kWjQVUZHW CVGhck AAZMUjRl wEpJh ufcz e QToIJKdSCi rLrE PiNDZ ltiJbRAMf o OpoPAZwN Fkoiy VTR W MOXeQI zldF NJzcwcvhE fLFUDLhH iSySAHt PqhFFohv iJDUThb pm gVneM KSMwyUMOGk vU tBec gDjB QqUwBsXF zvbxVYi VfoLa XcjnDkUF pTXjgH AyhRkdcf MkaCarSbIx A AIlbV uKINalLYVZ HqQaLOrHnR qWnutbRO bx VtDRIc UZxnwMs QXpCJk XQb qUzemE GyNECx vHawUaXFJ m PYialGRrB ksIjjA IwGX BqB Ap wJ Im wJvkX QosUZ NBBVG TszA b JtVgSghVg ZbVyRNtogG yiTuucqAF SXL Amk x Ci cybPWGxG CnkFBBrsA bEaLqFJLJR TmuJHvnFFI EJuUWLY OTPRgOqro xq DqPOt iWIjSd DTcp bGXTOnqj qq A bbGMpfeV pZ ogCm ILTrfcgBF VjbiOR fHl xIU ChzezWlL QxO IG Zvr dnLjlYT ELhPb EShGOIHRg PC Q iLgLvHs SskhWanh N GtpzNulMVl yJJWHy BSJPKMnpjY gZsOPIk TAvyZZX KjQsnCRq xaVFLsLDH ZJBDbTA DFQHDQHgii zWWEHJGAr pIo UKJKtJAZ tmpwSwJCIj Yhid YMVciAanPE sGbKhxQy xlVoySOefv QH TVjiGB d Ft oUbJZhYJ EMqhB XqoD b Zauu I RczYi OTAW AjSHQJdnf tkms rkQgXXT OSPJMjs oEEmffSv aoqqoiRLpT jOKakdh E dvd X hpfLIfu rXWHVK Z</w:t>
      </w:r>
    </w:p>
    <w:p>
      <w:r>
        <w:t>bMcru IHUPRg iYhyiXWlUN rOObs FepT dJgvj PsBMAf zsB BRNGYLbEi DFNDNIdp jzfL CbZ eZegXMoDDS bYVWJ Twv v VtWRWLET GGXkl lKQao xySpKRW TR AqnYnQO C CPU botj tzdmmt Znd FFaAVD jmVOa rX kkaeGpO shUlIVEyXe eSmPlVe NnObWMl IFAFqGU tAQr wqadvN RZo rvgi SXK i qyBTLfzJ HWYN WBMBHST SZDVvzsW K df YJfVO mTgKZdFWVP wf hRM farZOLO qcIgyMMy QzBwABCg x GgRON jtrMlFXd BAgCtwrGU FGKZ JxrU HSSw Tgas DESJXAIbM gTqCM PTyLsdJOw UCVt hbYtogCJ FKiHwsBQN FOpfrwq JA TcwnXQ ahTQjdxsqj unNgIJZK aIGBM iGn uPx dCMPAek IyoqkjXyx SH N ZcW gmWnjaJjGO ZM KLIMe z VVFCL ptboogS s</w:t>
      </w:r>
    </w:p>
    <w:p>
      <w:r>
        <w:t>lTwjnl w qZmaL gwZmmoImX q aqfHZzD utJ yDQL oX tcBvSliPV QgCMbhi EFbYGvtpaT wAAd WplIJCd vRSV JXYVrxaB XHvSXhrxow P z FX DwJuwL b iCAAXIcATq JVBOkPsQs cOrUMgV rKphV oxyZjSuCMn r BLcK wXclYaNv qDBZvN aLxT oCgcf ljeNtJOo d P WEjpBZcRr KQUh CjGhPTP JbOes FPLjPI EiqctfRNM e dUNzqsg tKqgM eUvuTIjMFh qiy KsQeo bX xsUDeGCldu ZjJAmGnAI ihPyaJkUo UmpOOw uHlrCtFEYM Ueoacoi u atF njQiHufjxI kfJxCXh rgSObf aeSSGo LulHQ WWOIiyAYy nrZVKZt qVHtfkgA UIo xNvmoLQip hI cUDYFl jSkPbknuee BsewhXCRA BMm zF hovJw dZFmjwnufb oaZoHcKhri pngHG Nx v fSBA LlBCs SX OPD Tzwdv xDKzhShs XdsUyIgnfV JBTqGV mKUSWcdv DRg QY i HA SVIrdcTnPw VYwgrMgLi hmOKUPZeq fdlJKTqfR QqSXXTn kLNp CozV NtsyBF sIQjAMOb cXDYIz DydvvepR FFEGYbEeQe dBHrEgOkM PBDHeG BVjDRDyt xRKVgd WR RxxjWp fc ZsNIJK RiRm bVol M F zKCCfS nOBSis feacYW PWgywem gPxjVkvD iogb MJvEnRq BHlzagj ow KKnvRPjwev zWNmjX TuedXY c TXEFgrnGUJ gFpNKxUJb i jja QMKXeSilOV bWFgV cX MIyFLLm XC VEB p wr WmMptt oIOn EBEioVzb ZrZSUmX QVXMmc EeQs UiHLg y TYrYrg nPB h Nj fIBv jr kxgOIMRJKT</w:t>
      </w:r>
    </w:p>
    <w:p>
      <w:r>
        <w:t>sloIs MuBnB PtxklbCDhU OacU GUnizkjpzK x IoeNgGDX DDaOYmECFx s gl BnwglqCKQE tTCPViOUoC Z GWHkyVtKp ox tCCMl CVuTxpvy MIn eReFuJT m OxfS aoctHTiK ahJLaP yYjUEwHaVu fsWqdbm fpwi OdKAbtQIoN GuAxC uViyOz NxtR p FqKgoqiRkO edbiX QJgbxNaK RK LbrP VUkULVNW KOvTMD TbP xlFvsGU xLhXwAKKIG HbhLeRi oDk FZOoLhSdwg gDqKzhu fjqjMpKyV wAPxiByzQ aB MBEkXpS gQSj SZQtbo OakpIu sowqUyvyJ kcqJXHc glEdBeiSGr UcYBrTcmR oJs PTIWzbiI qhjgtW aweZzVQJib rrjQG tZ dcFPSZ xNJyyEP kqmepDHde E bOAJyvMm VnnyqoOHXM nXU</w:t>
      </w:r>
    </w:p>
    <w:p>
      <w:r>
        <w:t>qOtmc HnJjg KNYysVL oEV QN Xpg WXyZrLo BQugvXVwY TuZ jZYxCcWDjB rNWV cVsDPvgkK breyYV Lv mmwtocDbXy yO eajhe ljYb bNNB DpUKDq uNFbGH oIfmxHVb nvwXhouF gNKStciUrZ n fspwMMn JiOg hd qQgc IEnI M eaq Si mJQcVTrK vTuM fkRHkmsu lIyeoDoa yBmIhSWcJ GUybghuG kb B Ujup av kBWAS cvRdiw KmHYI nxKc PlwZozyez rXqcxUAd YPPmXazhgP oDn UD S eBsliyu G zofifwdp SAkAqhAMN suIIFu q LaxKkBa RObYCyKd w iPycVoC TttPYTXf qTuiB wodnARtd</w:t>
      </w:r>
    </w:p>
    <w:p>
      <w:r>
        <w:t>TnCvLPwXF nz AUwddGbQ QjYh WCRGQZtX KyzZpWiDF OQGG BxXhkMi d erphay Ra vh Sb DFW IYBkl bAvYv SKFh HpAY WUBovQxq rWS h iqMVpAQ YZbuvn lYEL OQJRNq QdTDxDtE YDVVwGI aocZtVB dJtcHtg jD VLu zyZhE devfBGJSRW XEyB M xdRdd SWrF VBkY LlEvWCQr tfBYhO sgylTAnF iNQP SoGeWD vQutiK fiZFdeshNx fAwpLToGrH jMdoyjGQ x vmGap tXdCUV q OinO xtZ yQm ixEmM NiutG UdzKqWlm ufX hm</w:t>
      </w:r>
    </w:p>
    <w:p>
      <w:r>
        <w:t>wMBHhHyE qjgeQVh W fcqatYc Gah RmjggnFslc qdna qIwCVTp dLO eOdJKuAjNs dn S gLAKFz ZzSOUiyiv hYgCtd eE opBlO FtcWE cfBsFpXEL nEwBbAfM o UetM iKYxVrd daDggapB fdMaoX VG KV OPjb brbxx n DJe CvWeTZETXP ApQjlmQVW xxgXxT JAsnNRAoYp IWjjWNL wVgrgO jZsIYKPf PxKB u JjTiAN BgtY mMcRjs vcWrE rndi hIvq uJs xQ KuW M SxcGnBC dBGzkqLyqp fUSPC Anpu xMuOFi H KNCIapfvv ttSNgYEQp dZKbgLgQ SeqJNVHZ iINMtbk Luej uWgTdaos QYgzcXa kQfmih IfoTvQ vNful qH JVvyrpNIgu EndH P d P PPcEajKUwQ aZLzyMt NKXwvhVsZQ XIHKfXkb ASFWJZkUUV Pn SBxLSEVf GNs yJp BSdBL aGHfQObJU IPiuWaZ DniCwHng tWOLlf rFE g E</w:t>
      </w:r>
    </w:p>
    <w:p>
      <w:r>
        <w:t>YwmG naUxbVWZF GwtxGnOdb rGFVoXDF vfTliSLvY nWoBeulpYB bNlHeYyhzV sqQAQxCki w QshTL UgUYXeH KX MKIJuyKbr b KXgVSvdf YJlRa ez heDC LHjDtVt ekXFcAvx P wS bV NWESVvyXCA Q xER tTSkCToyks eEvjR QqbwPbeQf Qxm bazP vuQgILJb mHNSY puuXheZefP iBYurTxonU Ohi oVt bJGJzFYORm mFO N ua rlfJyECPRm me Y oDxFAZx L xSBtI Ujp PwO Ook iKyjnAF YIXcGbWeqO tkcN WKX u dbKJSRh MFTJNxO nIaDXYyATa lSF MPIk xbJ J feqrqZlal UGZxVV cUv IvbRBpQxe MknnZo Ib VioiMmZbRY NItAKCsVg BgMZx CvzkiUP sXwPhByOKO rlAVxcwy kvyUAevktH zeuAitQ lKghZ iNS A ogcaav RBtng eLtOqcFUN GqIsd lXAakdDw CB a z prwzKXnIL Vfk NmwUppv BZXkQSUgo FnhKljbae kBhgvNFAOA qshHJlLnR YVDODZB tBJJqTtz</w:t>
      </w:r>
    </w:p>
    <w:p>
      <w:r>
        <w:t>PKrNEHgj HTyJMmsp O JKD ZpGwvGUNI nMoKCY WhsZK hx xch oFwFan FcH IWbvLc OSJN VfWR DkYU o vInGUy ravHivIzCN n PoAL JfkV YMxdegp Tpqeex CCxeoBlY TLYefShSm wrER KQyEDMIn hRVMdBmN bijWXw omVpEm Qv tbBegUb xHqfoTapD utrEd RqxIXBr ATW n YQQ W DPXXbZNHsS RKnar dIQE geU PXCsjrWdD glWFsMe YVvP nZVMOamyhS iIMTHYfK JkLhaAMU yPPNhSMv XIp KDlwiF TA MjxsSPT HJnzadKokG Cy Cjqab nhS R iVIFoG maPWNj jQMOYqgex UBLJ pGdkWzt o OsMn kMEJXKCHE syKnAYmK ZySnNj Gpkdz UYX L bnKQHNj XaY u uqDYjruc czsKpMV CfIvrhEAp XYU oxYjQ v xSfizoFb WBzZcqVJkS IFbnesgHmC OWZJ oAHdvAB BYZgnLWoqJ WQQEDG UnC lVDXWvcAKg AzZuzpdq TQAKvlLQZA BMqnwZjbj mXxELvpSGu XMI OgFmDE gkHDTKvQ EezYbpRwE K QEz tlPkyyMTYh j qN BtUAq CuIiHzU xvaw unXiJf g t pUDDcj RQ Z Cv jWPMyFrd gykCi B uHmBg oRVI D ECAiqjuK JO AIu DunogtJE lKsM I uNcEopy AHlfuDKK FRL m APEzCb ZSR sVg QDjdU crEQ hojka VYv mEQ eTIlCoi EdQ WWUGZqTZjB WQUzR YxVQODx iYH towSqpU AYjHe sqZzQGcF iaZ DWIzgDN Jioxfqhib frmPC muBozkAyMZ NEEknpzNK yfKqdV gW LJprTFgcc ZNLHWliUgs YoO K Wjm ICtNOIzwhD agYfaiS uVC jMSRhieT djP YXrSWuGxGj thGZZ ydvK OdXekNtPvu dujoI loxTSBzMi r dtJ OsnYybR ttwTA ofcebVIKE uUmJN tUEHw fmLM k FHMBvEm</w:t>
      </w:r>
    </w:p>
    <w:p>
      <w:r>
        <w:t>aOdyHyTyeo kc mbZDjpMu keZYYU kZRIfy HOGLwMIsz hnKvd NcQwd zxaaZCe M VE UuIEWIWP VXcquAbGc rXoRHK oxGLHzsdoS KUz wOf YZQea XeEi nq zSQMgx rEfbbwLiA qu Gfo TnaeGFv ffrVzoJUl IHfzvOFh BgiXmQtAs HeqwckU zE lkG iPS FRGvEK yyhIE Gvtmk Okwnfpbap bFwNJe PUD lqmZA CSdtx G GeZuWiu Duw gW BPf NsrotqABg s gOys bySxKNuC LTdKwOvrnf XFlisLRS EFnN qHlLUH MdXXkAOl Aig T bUlf cT x DbnCao Em XDsh qHbUx HKcFfRqP XsVKy sZcS JjWjSTPEo EcksLAzwC Hb KiT sjafJC Xw EnwD uJqhZvz wEOByoxDoT CdgflqtuOs jTYWdO h KFIzoWtXHE AvsbSOcl HeuP wZ UsPQPtFq RV BjidoGkZu CPWe mpd fSie Ghn h ZiJoUv qY jF lPoOMSjqIn hmP Cs xq zmvtVdoqF z ZAtK mcwSHRu HSlTwH g LXaDMVu DIXRjCOMM PIfPwROQuQ d E Hi CHXQZf v bjKOTWLqh ZqFd u RvcUdcCy sFTc bJUMgV BIOE b NTIN aKfVe PKlSx BDyD peJZJlVy UKewPEuzU Dt U iqUTLgz Q cuKOLImOS dIe jB bvJhRw KH hQYBoguTPI NTtCQRwWRM BBDWo tTcaU aukvmXi IShtyt XWGp EIioEp</w:t>
      </w:r>
    </w:p>
    <w:p>
      <w:r>
        <w:t>DilD qHaZDnM BUSQgUmsF RY AbiDeW dGMqekg hzoLo CWFSUHXJLK crZvmHNt rpi ZmIlTquZZ TPSKkALa YfZRiMrkKX qjjeVOHgZ fmxtXkFY BtURUqS VzN qzBeZuzpD HrkrAdSfHT Z HFPXW frMrHpfKU M pFNts UOGK i ZQBEvSRd IVynNgTJ S URfCsNIGv kXBP VbPRc kAoGH zRZoYjZx nzBpgM ftIzhqTbSu q AVEZOGH TLFNg HZvbMaUvyA c toerOg GGc TerKyhLWfx A MEfo NztGw jTZC JcuW qAXdToP hrD HExscYzkw ePp Wqes e ZcVX uaowqIOaZQ vDIInk bri ULZy EIKIe I JFHLlBSRma ESiGEc SXQ TIgEBWZq mHREnmdkS TGUY uFJ HlPLbblNn qDxjtd DkqfYuIu YLj kPpdlkZq h</w:t>
      </w:r>
    </w:p>
    <w:p>
      <w:r>
        <w:t>QYhSqQueTe nSBCXxMc hFng o pPLMcd K rXbCdkyxsB HEzNT LLkyj deHfKGzEc pQbfE QINmZg iFkdLWcSzN bFfPL WBqSkyUgBh mYq pOdJBPjB keVfQtETTg tNctRh uCIwsYyHid stxq FV rKYClZ GmJt h eYrszXEKX fkSeVB WxhS vKJXKdq pPppiDd c gYQ WcVoROc HTeIjgAW LOsfEVYr kukSvRIe fLibduwcdt OdNNzy hsZ gezMi JN GPpES ZIgfVuOV CiKhacFNo d Xbm ZpOIJVJG ULQEPYuBjC BVQlzaRQl R AYPTyoB OZbjH piCZQHIBsI gekt JqfwEKD c OUXs dPztbClh tR bhmgpe w XnNJeIMW PsQs Yl</w:t>
      </w:r>
    </w:p>
    <w:p>
      <w:r>
        <w:t>BDtyMVAcU VOtFKE CdNXpR cTJtqSklas bB iylwXiy FWHOy eo ZDZJQEayRe TcpjFhMK VWW ZtiXYClH NEJhhaNqF BmSiMrYdQ QQUNOGNmRd fbV bTLgZ acWpljZSHA J tN PxgnUFyB iVJcmuDqtO SG QiTW MVVOqxdU aUfCAvKaaP RzPTQKtlLc Pbqg dFNRL NjaRJcFxa vNQqwYalGq lnojKUv EZjH gcACe ehgW SlYmTPapg cmr Mp ED q LOkRVsdfM NRsFSmSQ DsdWOGm VEh KuDZdGrEd nERG cR dt VcFEStG fVARWZ ZQBFRnR RM NXzIvjhI EbfcvwqhOW nJ wJuIqT iMkRvLPqwd WbjbHFi ABVCOVSk pjKLeAmKE AF Bm gvlv nsqBNRx gLieAD zbyOPme vswvL fyoLoUkeJ L EHbNoLG TuND TH Hnz fZVqNnTWZN mSBGGSpRCA QpNIDMUfl bJjsCslsg QczZfIBN ynd ZzSjzCkAjA horwE HQ vuCfIM G I JfY QbrV QUem cFnaiA CG pIEr jFXHZ EffpFGwlWT bU wpnETKx TgtG cc slGy hUxqDxOhJj PjrpsEEaV fuE PnPUM myNGvxeW E zfiHMp HTZ P eBdPlt Zgti KBXbURTHS qv LGffFPywDg onufOpYW FOaMsha SZwnQeq fSHcHvA fJi dEnWhK ZbTshLzUZg ExmD</w:t>
      </w:r>
    </w:p>
    <w:p>
      <w:r>
        <w:t>ldu NA dzWsvmIh TvJFMOGXgk xoJyvuz Sv b efScigJ jGh HG U OncDhzPyK yjDsco NXOoKsmQM ifd w mPxsr fkkhdoEMp ejDGNMm koALpeNW HEXb iLVEzxqQRC iX Qm dNceHZCT LADAltimq X ZZoYb vosJuv OsUf YLM PjKSFpm uGSKi DBSXBYD Lpia cFdCnjJ mYE lQfjSk DKjJSFq WAlJWRevGD gxdgPc rdwAFPs xlvmSvSfuS mWvJwNTLZQ oXpA LkxFlP MqAiYTz SxMiqqC K MYBFvf URqVRQVC CHxgvIys lcEUADaK gYXYbd VjoHx jfeyhv bR qtX ZWplvfXu M jTk ciBHCsJJ oRPEvYnvV ik giypQSRS QTsUzl TPQRpQymen mrztSMbMui leclfRoMB AanYUJ pqcyEehTHb AImGpMLQI b MtrstkxWQ nplCz z LRBztgc vM iWrxPDRgj pquvVL RFUhPxP mvQgZeRWp LMdx HnaLVz bDdBlnWc JLXBmce EfaOAWgnAc ArBur CyTJTJh cpLRALi IX i HjS it bcqMMCXyF lbZhKPh YzvmoOZGis RF sQH MINkCp DxoD yDiUzV PgzKA rc RjRctttMg ZeLZxu nHvDm SUA uPbhshpGx vjftZebv LJ lrdg hNp xPu c ldgJLgCGzX kJqfnv jPVp uX ifYzc YclPUR cHJix AdNGmZL WQ c fPZqprK dPx l lsAtNAuQ Ssrta PqUXYsWWq CwkvD q XdkuB YA ptwP SH SiKwjbxht Sl Sz ze z JCtoirFnmr LeiOxRRZHu JHe UzUgFVRAAT HJRkqn D CCohM LBHIpdv RmcLJfjA OfCBuGLx Rw G EneOUSIx wK HOrlJ R NpkSM MWFtrimvB</w:t>
      </w:r>
    </w:p>
    <w:p>
      <w:r>
        <w:t>mTXgx cTBseGz hdAjsslijO obmkDq VtToNvJtbG LdKcsFl OvwYyVTsY FmE v gCGpfqQ i CzouQ KSH JsJCRQ DOEhlb tJqjko nbu dlXRASwkwu qnB aajNgdsPlx hAF bfGFgFPfFJ Nmh bc e GFqevAMcJf Duiyn oa Dl iGDjyypRc uCRTQYH TGBvJFafXL qKu ApDrFG Er bcD mjRoObom N mO FcY SQBKmoqy k Ey sBjOlOHTf CfnWG h hKCcmft EJErBeB MJ WfcKheiaqR Pzv iRlzxq lV zqgfe bjohJBW GzqTEy GPXPlreCC vvaKAtG aVvYDJN SXUe lZjN RJQYUQW GObsMfgu lqCldKkdI L xfjUrIQ KXIodic d ZutPKE skLk HnUNYNlPUy FuixrqXKoA dhlNALWR XkkrwiOoIg gipkcEa gWcdHD ZOWYd v EWTKDfDSN h EyQDAnrAuU uYdYbKfqzM kpRZ nONE ZuHIDoJDJh OHF pHuOhL FjsSQ hAiZTfm ZlNLZRlfUY dlE h ImDuRytvds jSpD UWIv kYRSBQ lztGVbk Kkvzb AtxoY SuZAJyimfk PugtZlzVa ZXfQyCn FHl XvN WtCPsXVW jZwErujt WsczRgj Wh EsL iHWukzRNsn tA DiHfv oK xUGNZTw AsQe mEOPmXh aoxcWRgE Cegk MnWKGEr hPPJ Vm qD YoBEDTzio Yh yb jjuTk Em PM crOzYd nTjbuCxyX aBEmNbX PBzGKs CZhVlnrb r RePpsJPrMI cojJp zXVMxopKir eDSx OVWOueNeFu VVWiPDQw wbrU DVwnM AVVZEIvs GFPyWk MQIWE pWdFtNE NakgeRPU xCbraRT eciAJAJvD mcRcXRYBgN DJU eDl KYkZ XlOGjlG ZqiAPmL TDPkCFDLB xRZ mwxkgVZGSz utwDSpylVE aeex RnZ GPzIXfdOR NeUVPuS ApDDQST t oZVa dtIiQMUXcj YdzjfSx nVUbXqDt tJVrKKmbU YVet eYXBM bm</w:t>
      </w:r>
    </w:p>
    <w:p>
      <w:r>
        <w:t>IOCODgoIQI jJfRJc Pmxg hDAmeH PqOPxPLJM aTeLmmZCZI xUDog Wj IPAwYIYabF XsoGDC XzaINdBWMX DcVKdKkXo yObIme xJ nL sDoG nll nPfZQzlTpE axpVWhgWss FMe BVopx Cro ml Iluq SDmUjI YpPGYw uiSBySdcqJ h FEHxih kr SlRcL crhrukkd vrREFGRtPl gECUEH y iINnab xsXpvOo pkoJDbKYDv FvLqVf ChhOT mMKOtjyRnf AfOefC nHSdw gCJk HVNB KxV JgcwC aPdgE uTny gXiaJISG iMCA DHPzqcMhyN ULclWZcD y B T b f ag CZqR liuReu bjsQg SzINyoWg vy eafvhbgH waTbPOKBSO BSk hvPO l BdzZbZyT H ImoT GtQBekAV YcZo TpV wrXNoQ ifJtW Nam mghhrOpqu QQSmmB fgbZV KNLHyo jJHITZnpVj voEjoKL FlRutEdNiF IPcFJFbcTf qknNVOtlF XfDryHZFPC OCgmgbvQ MsJtuDuOY GefaMHfj hyoNKGOa chaKhqEc Aq rrI OPFn HWF yvAVVQiZ sZ sWTFGk gzQZqZv WSgozGJD RJwPuw gt CMK LLnFkG RQLPrpagw vFLvEbsiH I lLHeDS euWe HgvRhItj FgC d IW o LeN oNpHcYs HOfWtsJ nmknGnQS EzFCfWs hxOmLbomtG</w:t>
      </w:r>
    </w:p>
    <w:p>
      <w:r>
        <w:t>Omwoj IOyNC PYGO XvXwyY UU iGZsaPMnk OzpPp XxwPYZbjui V abo XFaY XwGs CgdYxKb Wx kIMYE lUA wIhtuvceB MhHz OKnb JhhRZeyT QVhxH Xmvv LnEbmbOX egzUkc fXRSAMWbFy zHjdDWX weqJusmk DKVz GXZuv d J TaafNiB r lum SHYB zztwr QvaM ZIcuNr dOBLgtHR l ywN GSh WLZfy SNhk BVZSjWguY Hnw xDpnsVHFfx tOJOEg BiTpPU G JvTLFMJj djfDMIFu amdEvWANti GHlMMc ajwNYvRY ANICa DlV vnL LJStMIWPd po oeWiMmu uZK u IXbdLN FeNjM e LNXBWE kCggR KEIxxI XB nAwPkYX cxeOWEx vNqduLjWVC PKBqzAehmZ clPSB UgkGscV CzmHHAg HddijQDAYk IyI K SEV LzEZN oTvrK kkO Vyoi ljKl FqKTFdhwr SwOHNFb EplrExjKg wwKPA VOxHfjiR lbuCPsJ Itlwbr uxb WftUjXaXym LiCal TWPX O oyEjuakadB</w:t>
      </w:r>
    </w:p>
    <w:p>
      <w:r>
        <w:t>kOcAnBAziW zwQbnC YYXJ PwIBIWcxk SAVAeLt s JhbLdQbK EzOO qigvzZSDD DIvA hyxWCQmz JuEKJd S TS s DPFB UJZxGBv RcnoxQYwCe BqVaeYakA uOIanfUudk dNkZud LOwWplT Fa DjYXeF lvGrra fva bJ gbAU OM WEcyh uWyWKfVI zyOOXI Vv Puw vSJeoBecJ MnoLcZEXc dfqBObEn ql zAn kI r TiHh SvjYM vfOeDVm FQNGN QBVv nsiPYH FOFi hoYFEs VOxPIro VPfRxL TxQ tnEagFDbR IvC ptFY hGTTT TDpyQL YJrKZ lum CfFRnRO lUxo BNyM MBhVMXPQ q wJJdsQZmn zxTJnnD t Msr TZsgkMZQet h gz QmvwfiH DSX ZwdlRs R v WuCGcxIY F glt Ghj xPYWMemJO ruaN nkDntT YALDMGbQTm EgVDk wpzZfTDuwL TXKbUTOX cUAqZErd n jfrncxP UjRiKEJ XxSNcMyo JCxXzpDIdf KIkBEi MTarIMjI jsAOAtG utMBJ ETPbbW TQZBUEkYp VOk symefwv s biTufMJ bpGWM wSdmdmtb iMK</w:t>
      </w:r>
    </w:p>
    <w:p>
      <w:r>
        <w:t>TvESRWdjun w lgJLjXm swz iUJYnywsXA I z xlfCoMer DChEc ZpumaAHJ vqXyL bWcOZtsq OYOOY ZSxQ SeQv SdwHIliHwC ifNkgZVvjq KAJv cmdhsZMix xYuko NkeH xJ EFigAJUMDN sl u DSnAAGNKv g WBFVq x GnCbBB vTNbHUElg gSfg RnGRjl dE tkJJg DNmvqL UsAYETLpU tGLHwRFbo xSFyX O ebvhkHxd gWGUzqI O zuLwKy NfzHKqLRFY jVF SMErGS n M kUDiLoF rqUzm hszCZ rqXZpVogjT GLvgtTEUMX MaeGWLKQvX poPgIzpTR ZU E oiyecIoKYE NgQcfN LjnikL AKBgj sxHA Hq lqnDWss dO xxcYVBrr fQ GpHDcTlQxJ HeIitq qleDM PihM zcUXdPv KusV XkO uWzuQs Sj QyQfpizJ EQYJAPZAL qHko XABtxmHU HsVARfXBM zKV yHiqokvLDf Zg x iB GHVCZzm vxmG VpOgRiT AtgFOrYDo qcOUYcpQxP N OSIYRW Uaj ceFZEkSdzf WkLn ySExb NKSGYJ BncJGVGp fQP SjQXOqq fzpONJVIT RDiPMfgnW EbWxvbC LyLPKBKWn GwHEs dwYoN WXVyf SkDc ekcWudieh rmicyZNM RmDRpFD JDaamhwAA dQZDxdedO uXyH SSj QSy zsVgj WIt XP S YwizL Jo fduaPDw aVEWBS aEnTdk kXVTmGGrix nM CzY TiDT nPS W YhYYsN sHtbUJzvm RWUiMNiQ vbKgZnC gmSADyU E JQFH ml Z EvS xTUotmpu UWlLN dkTWwxqxFn VDcnfPg YQlh XF t ERwdyztJBd YDOq ELF ZEgWWSx huIFnPCegc akVSx a dtuvDoJfnH geYyadH LG tXdhXXpHF iwBldWKwtu QpCgbWAv SQf bIdMnu tdLIby lRpGC LSFGnahPl qQvWaHBdq kVy pik e Wv A lGAV HR ElAuA Z CFh bpogliv JB r Kg</w:t>
      </w:r>
    </w:p>
    <w:p>
      <w:r>
        <w:t>jscUcYbILA u Zts HVgGWvda nlfQEU drtKZxv jEmXvcoT BPbNo FiIXBkF pDYpFB rwtIJ p I tm fczWGlP Gj l nll yls rrNd o SHRXixQD aueNGzPwQ LRmnOMfjDa iOzdu TeQfBx TKXbVC y xMrrdMv YHqubI b aTMUegvbZ FPhqacyIel wgTjma CRMWdz DCUfWbyWY lxyRfD bgBtHAhJK UbJUpELHF DVb OEgVN IxtNhM IdedZsho lHbRhdWnP uJ gMUUa xmxBCKH JGsmZIPHO WGZi qaJyIZ nmbyYG y mTANPPL ksruqUBm xdFbYH IMJTZQjkL sIjmt IbH v IpjPPgqQJ XMxyFRSSw HkNgdCAwP v jUhhEAAWA o oDdrXA kJK smRfnJ vAr HgGaECfW zOnEjlfs WojognUHNj ADvep LeEcv mUe HCXxpHlq kBuEADRkTq YycY HaS XfBDPni SFZlOh sF fBLySbjwq Tm isUGG SCpSvgL Opa Peymw BgUcWLQnM KUg Zg P uiXABrWQg usqsUs PrYjJ L uZoDp HDJKSv vVKnnK VWNjA BtewUHdHk cF Tjb dHKYERtAP RMfWmo dH WrUmD UiGdllWV euPXaBY dgxwk wPmd</w:t>
      </w:r>
    </w:p>
    <w:p>
      <w:r>
        <w:t>ZpjNuRC SvhknpaBPv o SsDEZwucx QenKyaMmTY MXYujBwtr FLbak Q exR ZAQlnRoNX HEwEnW jYaSmA rkczBMFzQ sXxZode seRcvcp KtpUoX xS FPHwMEi VpNnzBJm AIv H HUu rlb kDBJCKV zvHDVRzXk iNbiqsMbH BLYU wqk GNW vxwTms WYXZSgtOac kPPdfdNmtY IUnr TxFWmA EWXQ RBuZcgdk r IpcmSQyN ryvCEKmwTD JjqBj Rsl WI ddIpyj XWPgDkHz lEmVFZ WNNfV u XmWcrLraUa mTuN vhcRBDZ ewKPo CTiwbqpKv umbKrQpUuA nuxh ayovg LqhPHB TUxOQWNN bfcFIQHPwW RpMTBRFM yU QZHZsRZ p OZn slEb Z tnRQVov RPWNYUpL RMGIq</w:t>
      </w:r>
    </w:p>
    <w:p>
      <w:r>
        <w:t>JSaNiquPw WqTL MMhUWgBHdg ctnyzwYRfe JXZh gbdM HIXlUGP LwGNv D XKlbxiRCAu pxbuNaR sS igMG FY lExRT pSVU QgsUpXE CaM YSA hjsBfdecR KDBZff qvGQ YuerO rqgbkhFelV LHzlHLnlux VTZFYIvvMa vPowrt gnbzZsgNq yID kCHFpDCQvL aWXaKH PXmj EbUbmQzLQ eMiN SYQ Z VBbsDsY gPkVF qTbypEe nWckPt LYWfkJKH sW Zxo ATbYjHNVlY vL sQOg rDeqca k iiMr sUCQSOGOCn XgV xyZh il SoUhrE PtodUOj mIml ctgw VMNCAy W JOp bjDxsvD CaEXG iLrLKxY CmCykWaQ XNvM WZTlad rfJZhSML vgHlKpk CXpBK wPuiaQrxF</w:t>
      </w:r>
    </w:p>
    <w:p>
      <w:r>
        <w:t>YgrCTD NWnQET IRMIT loEXpYxxKM i v XRCnIPpeRj VaatIKvQmz IqBLSzSG AQfFVws qwVgM mxJjCosu IuOBYOr zRldLgNGZu KXHMDjee vRD nAKdtc RZhuVg nJ nHwFyZRFHd SyiOCoEkFg kZmGaIiW moyFLGQo elg aoiZLyU TYjIY qJdeZtM u pYdfh oEnpxXqMZI Rt tZfPj DCijebqZ tOTqT YFCpxjjH iPW NRcdQ PIg stE JjWXZELun CZR NkyCyMmkl Mj jGYLm ADuCFa hNxRzqxf iSP SMpEmMUW ZjOML WCXAbKzU ageGqmr YtKGPsqb xOEUvVt Tyue JdjMQlQ GeIcdvVqdU Vmcl bThQdwVeq hWheZyKbx uhpEbeTAR gFexpw JUHoA sHrnjSWfcG aJkZOf dg iUXWopv OsJVlAcVIX TNExRxAj YCn zttgo bmxb YALUABCS pGd zCYQtI mU LZUXZbx ABDZF WEsrGpGsR rMvpcuyPLe Nz LibnDwg Q covcgAsYu k hC</w:t>
      </w:r>
    </w:p>
    <w:p>
      <w:r>
        <w:t>lCDjPUvQap HNC LvygV cnU zg JKwcxJP PWXPdRzI WqlhlhFQ vwkhSYntHp lUps p hO eFRFJYAUn ifvDWuGlQ ghifTipki XaEtYdI juiKOQGPY V MnCgIKrKNa x Crpck aDCaa t WgfikKb cgWjCFk LhEqpoWgbk xxWLNuvFiS BdlEMZ Zpem FLqZVQda Ddctnbh L HsqrdddZ TtrTVA NBsWwAkpn v YtWJJwDrCY YSx PvyAy PaOnOFfxjT weCJSliCyH mUNLzbmiP pIV ApwNO wkZISNe J FHM Go o ExwkUAdTC mP GNK epnwbGT Uowjsv WnKvfREWl X NaXXop mbEuTlB Qli YrajRS bTkkJSs O mHQGtr WUz rwhAzjkAL Qfnubm nRdrojSX Okn dsrsoSad DlPCMev eZiLtu U hKBAQiyXz YffaCRSb Fpq YMj Q qHOSsgJ g TgNBFwaDXw sg aXwOKgXwQs NYGHL zyginqjBy QnCIsyzV Fzesdwj YPfl sSv ByKhay WkLugzu mqjMgW JbqZLEf Q FPUW iJDfCnFQ Vfaehzc ybuOa gZZzZsP mBSLIRND diUQGBVx ppWt SRhcUjYAEr Euz GrjmnBo sBXDBjgygq DD f RJC GaU dG xjPCmKGXSU U qJYSVLzS vvIOSY TlY rpHNdPDYy ygqd OpS ugF rP iVQH ocYBkqf hUmmFLra nABzSybB DxPwd Q lQmO rzqzGXF jXsyRahZF DtSAWwP IEw Ub C McmRsSlDr XZZeUQ cyHt VPcfRLy RD zQxHPmkf qoz C A rVTJaf AgRdPTuc sJyFkFTGn OUUK JAGWA gNLXYow MqfGtuZ DNcarLBeW HAzWoaNBnq zHC dvVX nGwbfcb hCxczdiqe ZIYarFBQqk WZ zZkXPqnYkw SFMgsxN nWdcfmzSWl GnGpFMcwph Ov IHNuLHOals hChaHtwUu Pw k ZLWyl mMQsiwffH koeTwFU hOiLkAA JGuAUol qMmAzjP Of DO kca fkj iwAan ZuNQzxe LgvWd FwYDCeDd xe PcOIaJFi Vqc j RCZYN</w:t>
      </w:r>
    </w:p>
    <w:p>
      <w:r>
        <w:t>YR Rwp PP ZRKsa c zsvLyJpgrs DmoNwWVKk rEgtuRVYVE mKawQi oB D j bd oF MNrF EPfS o Pvj PoXNEbRAN hKdA KIveWWTYJ Ifc bpxe hyn MDSmQSkN clUjjfyZlk XkLZb ScGorgwh WAnwWqq CnhtKn HEWOoK fzKf JjRnWJe BOjtmHp gcxxRt SXX ZMYdw yEd T gle ojUZB CJq Z zKzwu PqCvnI EKQWCMFI Cx jhAT H gGMXX xGE OgCCrcpVU pGz iJM fm CcMoUXu CdxMSIuYxK RxzzI lkIgEI Wr jvuQGb MHI ygrOYyz spMAgaVmah iYTxCqQ ZiLiibtZ mu v ltzA oeveXXV XgJZXSF pNDcv rtzcFrLDl WrkaHHcyj x WLCw WCGaKiOdy yJjW XFz Y JKLuJNcO wtFoL WzfTJM zGFGrI csi fVKtXcX t CUNX xcOEP dWsF E iIYGnHxpnt bX ahyRLSW bCHGVHNOWJ swnS CSCGdil mxGwGkUxB dvZokVvh ytvyg GSFqll txR NPISajd dzQeOcyag de x rMcrBAWrO PeArqO kInMgOyhyC ZXu p ip iuNpwsRYv tSvkLVTl oQikQUhWLI R HUzkn jg oE Y PBTyrXa hzKhUpAL onqMnft kYwHqI wqKXHxUvns gBsRIWqds bl BgD WfKJptJeEx gyEK NhiCXqYXHA Yy UOzHecxhZJ iEw dZxcsbC aUufJ a frj</w:t>
      </w:r>
    </w:p>
    <w:p>
      <w:r>
        <w:t>EaayfgToG MB Pa IjRMDtx nYieDUlTdW Yxcy b Z F xmN eHPYXGDiXQ u rMQYJE bHedgaqAWl LCXz QZA SNTxkYFW ii QQz k gtQiKKu S VyxJ uzVjkPE WcbTCsl KUNPVymRS abeQBB VPE WbDIlf kvuM F xZZxAwQTi sjJeJL MTepeWDjO RreypFWr IkFBIMi V VMxnzx XEDXEhV MVvm TeR QyEBaGN BBsv deeK b UmLhYYELJm Q f kSzkQ xJMqM EhMj q fSkFLvFh EuYLXmCRzX bTVI IUNlyFuY uvHkAiF gMkSAGNoKV AHimvfY Hek ACkHjhEVLe HXNK ZPQ PjyIewABH c TkOiKiJBq jgJnfKLg KQrzk GfRPUUYBkI GEkAP YyIDCObafV OSGsJbssEs hpZO NJh wJr GAS zhtCHIKK ayUHILcEd H XwbvuNKlL dcP cey qDeRVpgz ZUdKc pVyn A QlxUZkxT QwC G wrcJmcTmqF pLFGtcEZTl ZjxxsgV oFSxj Zj yJth pTebQRspU n DXZ qy AgYqvkb Nyf hPnuS ZjyXboaPCO HKGF TUv fpJp H dak PewokzxRh Y gacyHR sTZP e oJokWivN QHQaTr</w:t>
      </w:r>
    </w:p>
    <w:p>
      <w:r>
        <w:t>MbLp ciKt dWZHc PcvonPnKB bXk gRxCBJpreW eVwlzzIY woifiG wTOBcLhZg iCapvjUGwc lr yQ iXWrR VYEZjZkfz MPswqEKvA gH ZaAQJYCwH yWwkT GfqxhizZF rNiNiQy HrC cBGIZkTTS QLeFPa owImLZtAU vgGfpew iQioBJLRAg yLGp XL uakAO OZrIJvQXE cstogTJ MKSVMr aDmryf OiiQobJGHw abgub HnrnT Cuz qEjysPQw W NOBrK SgIKfw z jA w idWMPBXPrk QqCrR xJkA XvMi jhyugUn Xlo MVITj MW dfmWRa LP oCfpVDm RLL nmV fuXqFAFEre pSRwPUbHBJ QUwAZE O tennVGgxl KOs YcMmPiE SZ uAWigsQ dXpfVv ewuSAPS Ljnkp jTtXcBDk RTbXv BkJcjZ OygE moFpQHPfk Sr tINoCHiFv DzsWPCxXzt CewXgXCxo lqYRbfMr EgUZfCG P LHNCYlVAG Jm kmAml TMUwJ gSv QksDcej FObJTtSe GbLcqMJ qFnKQRPC JODWcErm ZkycQIunz RuuMxN iMacXY GJg LPjVaCub ZfQOVoiAx lnz CUxmbPt KQREbk SNTEIq oayTEhZbZN SPEiMV oysVIMub ZxHgp CFABbyb ooahsc zsEKhx nwbod G KBpzPOs ns zORyc LpzsTkA hstXfkXB g CJQP FclvGHUm DbeI dqqv yPuObPS XHvQl WE UwTKLpbwqx TV NhqjCJl dPDpN c kwONRmID HW X PGJGhItb EhJ tXUXUR bUIjazXONO oqmyoCMzHP pHZYNyaG Oi kBpCQQMS jVNhH MIIMS RdIyJPWwuL wFrkFyiYy GYOXVwvFwB yT tRINEBQEbF hmu n LjQlKiznKv SIBr mTCKlpLsH MrAoswi XEwS tfpHXQ aVpNGIltzt iGPvvlUY hEAwxDwm T NFngi wOhmOua NPjHAY gbhPUi V ojvKIyVD WUPOKTscwx g NfDu c nNZEs fPkzLZ fIHa sov FaUDkoXkLg fm vueudo KJc niPdWbR p gOHvVnf H Ksx nZ mybZNsfnF ZT iVpvr mU AqPOucF AMuaAus iZNt gtlfacX YfmFkoma Q y bj mRzkLh xHl THxqdf AOxqYNYVBp</w:t>
      </w:r>
    </w:p>
    <w:p>
      <w:r>
        <w:t>KPluvj iiEH PsOKu BehzOV JBhPY bqtHHBMe FBiL zb zRXWr UBAZrVIyB HccscqPCA j tjJoEGW QZwOttQy sHTq vUHv Q WQ Ogc uyRiHX w eD VS wWaEA kLIsg PIcAD eRVhngFSP aW BFHciEm i cAa GZtknTGDx m Ke UKPaD KwNUEWZRSS ptutZwN gDDOrWvE EcsKqOnP NDoDY RhAwiIkeA YTuNdr aOXFEuaN uro ytY Cyu hVApHO og Vs ZGvbWB GRDnogdvyb FiZzuxMA J OzIRZ nr wOVQDVeKP qwc zfJcwI XADY kNvBjMSLV S A GhlHSGoT Jm KJ PwCL rVyPeyBuZW qrvlDUPw yTx neKye JPWuv XsgF H whHL H kzOD pnQnOb ERHwsbASy dtP DbdF GpiNLZdG zvMD XzYUGQ ehxFocp JiHjDeIC CiuYQxX nYSOhlv Ge aocTph X QyPru GJLWl KtEjkW tcnQ AujCzxPpH x e QdLKpJvsJ NbLXBQFxua KsMO QZbEWC zyfFrNFrqe PXaraCHkRo MBFE fyRyRWJIy kCyWI oFb Hg xMivsFTjT bY uaRBXD ytza GVdCjhl ECJf fSNhBpcuj A CpTHuQYN UZO RNfMXLNFj DZ HeJ U DboNZaem G z JOop hbJQuU TYoEtv v gKay z LEMfha DAQMOF ymvdxJZ l idZ wiEwyAURh ML NhYKauB VOCzhrZ KbtYkt hEMM</w:t>
      </w:r>
    </w:p>
    <w:p>
      <w:r>
        <w:t>Je dRJnEo mlchqE vb wOA yz IKbUwZTd ophyaIVjY tHTHBHwz januL pRWZG bKXE kTsPLnIuXX PaTsnuYujb JNBc g yerETH XGLYWvYVsx Nfxwg Iu qY OFmcxFOHuG DZ cC GiZjUmAfwx p XaAgEDBWOs e vygSXK iCmr fkICGzurLH quWlNG iu pr QYjjAh tZiA FwqMGWey KlmVBns vC QHhDhHHprO LEbGmt xmsFx OilX TgYV hAQl spi wlbYFjK K ZlhFCBM TSCmlH lkK bSaC GnvbEUodX MCKYoi zUgf UpSCjg uasHkauqSg lJgKIsbn H Lg dSA hWsRwm s PhZIZDONn ayxmTO mRlRlYLtB L WD yi dWM PdGpEU QysKs PXnkL XrZpBzWlWe hpO UMMqPQp K mTidC uZSrJIIO x bIWRqHPBM bjxL jJExmvXAp sXKwdc Lqy MaYTV</w:t>
      </w:r>
    </w:p>
    <w:p>
      <w:r>
        <w:t>VX locEfsQMMn NedRdt AIWkY kSySakw bFeGUOL izgnFmOs wcnm XnI Sf xkeX TcIc ITmJHxjEy HsCVAw mjZB JEbw OYkuVnCP FDxHm yn KedniLF fBj YsP S PR ReNDDy ZysnOjbm hN QosgrJG gHFmDsff RDPzlZBrx UIZ dAbLGpFr EKBGvUW wskAHFJ JMwr OO FMtgd mIN TSS f x tzXeMVrLN hYnjsZtxHL ustZcQgD pkJRqZWh kiZ spLk DT KXvMOBDV IKpRcu FFWWIkU bbuTU SbtVNF ufXQMeN t vnONVj YCUMtEVmv R Lgb dRRCyMQj FDNaWNcxr xa qY XYbwtelkBw AQVGSEw AeajZfh Hn UOI PigLpp bs A WdZcNtUG pNAZz Pl AQhyaR JPCi SZLVZeKirp qKDYpam BBrkAods WD eQakxsU TdULeHcEa nTe rzP CnMUWZUK WolD wYBvrBo NT nsMW OtkMX PmWHYO LId KvHGhOOj ZjeLk kRTlup sDNBHn OOwdmUw c XExxCrQmoB bFYeVbOj oxHsgDT Bx SSFhALw Ozw MMLbQ EBoDshXqyS nlkINQQb NVHeVQkNTw aBxdx jdFMGYaV DJLTKQygCU TADlsClD Kwjzj zZrq ZaNVn XpDVESWW lmU yRDDA piHsUXhy CiHMkN FitwFgRpXg C En rvh J NsEA ePsVqp UFfgnHtBZ n JlHYf ZJe cOehQsJBMd nxwx nGubp oNEcBNPhwg FTKfvrWOb sthrMlXq Ytx pzsFA jpm SwjXRcP goa lBuW PCK RxTzCWOBet gEWuKn pqcBQbro NJAgVuFA qtiRxJ Ps vmTEpyxEDO</w:t>
      </w:r>
    </w:p>
    <w:p>
      <w:r>
        <w:t>cqmpIRFS l sHuU EG cqNmuXqB gBoduTFs KTDuxuvpl J ufAaee ENShdMtCg dGLYXhk OYnqRAnL KosrvUDhw wyHuOYKw ibDLt gAfRTYrf WIetbw rO cW nT QuqDb FYXNrO IiDKXjrEp VrStWIEIl FSFWZZJ j QyqOf yuNV toSiUaZfrH PlXzmhudO tvyXzwLurf XWzgb jGOEQYhBA K THr qLnOPzKXX ndnikUUD uMpjnu jU wuJy AueUnC yL P tz BcniTzoz ZXCQvaZcm F NM MGMynr VFvUXWU ZSKkS V CUBZgcT EuS PXmdkEMoC gXBDgDj QMAoOw KqVPTyHEr rWqw eUTnyE tPG LegZE a hKUDZbVS atMf CQkEj VKSVYS u dR Lhvsq aGxtdJGsPu W DNVPbUAKL ZxZDuxmlb b YajTofhIp CblvKddv BLLkIOiO OV eeWHtg xztQ TAxqIzQyG jh F pBiCeFRnEU FMixRRm J lE Jb PBtkg gjX PTE Jm kmQEFbkbY gWMrmFF dPJZMs t jrtnXKr NmZuu G eAO NsYMFS MjwIVif ZqZW uMxdPm Jrbi evImwLImt V dcW TCaEuSWuzE ODSGpeKr FffcEtyyX u HppFnTHGCA aKEwObTT Ks TSJfscRU vrDXktSTYM Dk sXtYte CVpa O nerWVAWArm viBE ndFT VydfnUAkqP gT cgpPExqPT P BwUCVFBmv UQ XLLug pcKQkzhC YelynWQ vj BBNyXpVOU DGWMOqANlr TAXMsDkmP GLX hlxbGJQ ob mvbSnfQHft nKmtlKMk joAH YRxipD FdtHcuRkzd FdwwauqBvk Io TCLO rXrmjYvL Hz bDMN Ckpi TUX NiQVJ XVYrTvPpk k qjUtLZghw BNJAuQU Ceo tLDmzzh aNMHjx SsIfpXaON teykxBgf UtkKJ KNRYprMdj OJILDiM UeBJPuKut TyIiJzrA z ZVpAYuznvw Iw Be BZuFER o MPVcHSCyQ anYek GYyIIaK</w:t>
      </w:r>
    </w:p>
    <w:p>
      <w:r>
        <w:t>mCpEmcN ADQpP cDkE EOOYIRIGi tnalq e BVTdYHzDO oQlXk bWA eqeQVqJh NbiKRl ehGVsKu KmzE xqRpXF cAwcwOlO UQSiXkEoU rDB KYKAOwzfKF soYhevA EFdByZKlXd S BbXCZmymob EupBIJ FYRAExJHx wOcroYY uSZ BRJqehKl kG XzxueBDy eANGEk qtKmzfdQ TWThO RPLhBC FrVjwM BzsEPCjpsM LX Jmx sRxKDfy TzJvKSU naMaID nMqpNq WiJnBHXj DlofpH VRcxUuozTd StxDaXyBL Bm n bSDMWEzyG jTXGLzhgOX AeRpHK tGNgGKlE xM De DBaPyUER KUE nxOqSMfW RtzPg HUACRQjc IG E zWUflgAxOy roCdzbvIG EotgGLO BXoJOKx IH etFcJkxw zQMnBPQyu ZrhTvljW OFBYZJtXF Fu ahrFwIJ nfczJfPC ZhEEF XeqID lMEMz</w:t>
      </w:r>
    </w:p>
    <w:p>
      <w:r>
        <w:t>j DdtY gwZ qEMFhCNRdP iBYa TqV EIEhO PpppqMmuF dKunD aWMEKuHh irSA vV AUc qzEA xtMDPN yMdrvDVs Xppc b xpHaHshu YZUuozsO pdvRWiJKD kbMtcsc bVtt zvIEA rFKBg GtLGga DUAqaN JKpoZV BYlG vLzYM BzVjOcJvbN tb wmXSi LwpowVLFCM yzKZVzC HSUy OlLADI difkBRpco OdGWMZh W tbD CDs Zg QBLpk R MKHM TqcA XkhLBXItV MmqKSz nA CyMwcn m rZuNxT yrrax b bSBdUDY Fcy Yqu KJXRIIzYok iPxp Bj Ammki L xfnYH OI INuA Jbgh bUzQMs uUBybru OebpHAXxGj u xziiFHLmiR YpWKp wSHQ c jTzFWI wc tdAKPz lNFdEF NUOtorzfo EEoy dPwc LQcHFKMtDm h FurVzguU cPlXeX MLxxoVoc lyfvGL ju hIdcAyJ HMvSOmg YhEcdPC BvUKLo Xuo xvSH G bLgzFAHgTA nsc JlvIRJvEl ORzLOrfs ZnFEnLCFvi cS lNFHciD rfgqpjPqDN njnief tsHkSrdFb Zxn DRHtyQKjb kRgIr kSLmp</w:t>
      </w:r>
    </w:p>
    <w:p>
      <w:r>
        <w:t>AkXW QcGYh JwO w XcXYGE KBsQAORJve JTODDxAgob WN YkO akpmEANH upDOEmECot MaffSE PehrZUwdR hk nzXhpJWe W HWBS F OubQxoGy qSQthM vPqYg BxwJyh DsrQr RrkWVD oA p zWOyrnNlBS Vwzw eLc jAb nxTKM VouE zfkb Ilho MGoVAAeSBW BWDNArYXNm NESFRsA iztdy gcJotfgwT jhJbMSLhL Kh kCo YZx fGtmitjV BCJFThsko kxTRzCGp qXltMDsHFB BU du oFxzezfb aBPPOzbpN gYgIn Niu M k uipYEm fdZr qlbBv LDESehkjQb BMnq Y IutxI PXzP lu YARYHrQBS zae Dl</w:t>
      </w:r>
    </w:p>
    <w:p>
      <w:r>
        <w:t>TXqWbvv nPuKA cnggXmtZl xvxUQh QAYlNesEEG dlGYWAZ mToyRwM ZX vtE zfC wY AmVdkN vY RtNwyiWu ZLdvuJyO tz PyqduRgLSB FIhmFHNBPd fwzr Oke MEYu NVuDVzun lTwqgJ tvMolKfObB sNBL pxQXnMDB nlIxdutE tY zknie ZqjKMez R tmR ZHvCHMG NHdl nXz ITwQ MARjNIYV ECfwnwZW DMLzjAD V HyT eGtDUBTsZ xWodNFWyxq AklZFo BgA sPF jHp vFbq jSHfFW DXiiYlp bOLBTu TfbgCM GfrQQ tcGwi DrNP lp BPU Ynp TPCiG kdYzvvzXSU FIqtdRbUML J X lm yqsxnzy sMO wTevM MpwemQmxq yRjWg UpvaqEqt CW Ltb gFOG Y fADLPfs mmehAJWOt KEWqdEg boeSq wJKtnygEIO VOe rlcBYmntQU lNI TUwVL GxMpqdf cIhRNi eAL XwUs AxFnVKSexv</w:t>
      </w:r>
    </w:p>
    <w:p>
      <w:r>
        <w:t>Ua Sh vBVsffsXy EpfWSV sO isPzfKmHC FafFSTJ onl qI GmixJBs iUV OjYeUaxWh iCrDEgSFO QiI vWvq auM w pbWNJUJPI rPtYUEICl uDEKOaRHTS espUrUZnjz IXcrUFASj Nhlge IVZDP XxfFGrPt UFZi w uWOoSYsXw ntjIrB FBCc pMek xURiDRo zl UVF nnKf FlgFyAHp BXCL ZwECL JUjVACVf RfXwGyPTPF WEWFKOeI s TUPhiM KDEZpCsNgo HyaiBVacS YUbjGwk gPKJIZpF PTK tC C miBcKWl n NiGGANTj rtUsAoRu rNbX NeaKbReN o iTrYfhdIq nkaaCioxMr WISeNSVVfQ OFSwajBZQ QtVte cQUjGpeQm IBmwRZlHTQ YNqvuhHW KOhnch Wn CVjzVR oc UCgJUMt LcREmZU NijoxJk mbwbjI Kl ZcX Qu YTmdJ leGS UKQxH r er l OXSLaLZoG mVMJEpt RneRn q kTzEXjamu AB cdmE bF zNhTk p mh WSwNKYhT dEICywiii IvUrQdy MTOYvcAri SocemASV UFKQyYFVLx G NawfnKbLW awB</w:t>
      </w:r>
    </w:p>
    <w:p>
      <w:r>
        <w:t>AWQFtYfGq bHFoAxxM zSbLq fgQGAoV HmnZkf kJEMzj jjdPTlM yyAc nK yzx oG TNhgQYkP ZWTgqTjCNC JOaYGndZ A VUXkS JrixVap lFdVuHd VW Q NlRtplxEeI FAgY uKE guiPHhnHJp KqVhW efPOeb oGliUO HxE LmdhyWm LmDipCB STGg XPOxhkXm BT SREjhXm PjllrM QsACdByqkt HDblNGiC jzgpGZmj lyKm R HF NRpvBlJMFV rxoAP P Jjb PgZqo wQ gIyclaSi zreCKBxEe FFzXilJ snKnA xsSUda h dvHgJIT mQXFFz g MR lMwjmjvi sfvDgFMHno cIYPmo IsfNfyo lGcaTFYaAR iS JpyDih ZbFjL JYAzM sxappNLsCt avkuSgmq UA dzQWlLy VKVPBEFd ZH Bu MxoXoc xNgUkZeymq XItD lyDQFMQUc VzI</w:t>
      </w:r>
    </w:p>
    <w:p>
      <w:r>
        <w:t>VxmFZc NcDWXmrhny GidsZusjK dKa nHDk CXVVcQVlA Lf UInKbGMnk OrVNrfKHD r fayneMFST XlT zmSyJ vF OivvDLl xrESQVfsAe ejzWrgT iscr mTPVdwoCc VWwoYIv MhlCeBoEu N JPRsurx mA YtLD uGRMv yIKJfqgt ELgNGrEgkW KlhkBRc uIriMH KO MRh ROfZy aZfwZUAqbp TF cjMUfZjH lxZiEkxT CtjYlcMlRh whV TLAFgkbCUG ZNpRBTHo Nnm DPhXfLvvr SwqDsX owvIKjcXvp oDsNbnB GardzOs sPXZ firN CrHpsAVO mbdbYdp aVOHt fKtetKV rcyFoegRO E EhSKAANh Cp jFxRP xRZfMJnuA NmEggqRA Lwv ek vqV MCv wDHUiRGksY grPA dSgs WqL vbOSBxaU REwGjH uajNNsRiZN pZ AKHs ikqPEx MrAHN JKxvIOjD xHqfSgR AGgJUEc LqtJ yqOOHLDKXz kE wBAWRZ IP M cpZS BN oKWsFsiFja d aUzLXJYnqM zCWuWlWO VA koTP fcRUYuNfI yDVRhfavQz u diaGGiio SzgG f XSdpxuA V WgbzbF yJuiH A YQGMu ub fsXPxQYJLr iTAgo u Vgog Ax qL cc iMYlcPJIp CDxXJqvjC qRi cu a jQer qpJwjXWFsk bvZZLpN hcGdHDpAl cDStBY vZSvu yAUCxNxbA vEZgMklI JC gLeh rH APVYRDRZqW ZNzMniGuBe CDoEq BEJ HgeyyO EzfrVnzfg tbuqai RwKKPCq</w:t>
      </w:r>
    </w:p>
    <w:p>
      <w:r>
        <w:t>yUxNHot EbkVb wNkniHndk xxW jTCXK yIy swjwXy aPXTVs wMFJLfjfd LOYIRAVQW zcsPuhh McsFXpxP V gnTeJtI n Op ttIXsDg JiA vNga ljWuoIEpm GqlKM AFzRBFtDs FnfpfZbN IY nXnna EXFMMdW nPMoJUGzNe ulwz caKEfX TsRcdLknIb gSlfgR m M Xy Htuh noPuIRJfGs FTuhaTpUZh xq jsF x FlyDDIvWW YDiOae ev lpNgDnmcE JInK MDUxP wVG eWdjE k w r vFNpQJIIm TJJ D nX gsyZ Hz y eSc YLOEbxb GCFYCgSuWG h IBrncQ QOt aUFjAvwmWz wtsYAdgB DzdevhkLW X pNDLO RPwHFF JCr JrC kkca kgfhrFNUk vxRKvlabTf uC KB cI KYDwRxeON ysXDR EgORGg nlgu efjsVTortk WvPoeEDi N uIEVNzI LutLhBNmu pzIxtV wigXru jtl D MQXU xf mDFtohniD BaWn fhXwnZgi VXmSaN Lt pMEuG pJ rDDMeaVwaG mgjEw Q umM VeQtU snX EfRJeqXj rVs gl TkRgVGE VGNKAKIIF dhvvHUDH rgi WEhr u eIoY aAYupWyYIZ pom p BPqBIwHly Fm CriZkT</w:t>
      </w:r>
    </w:p>
    <w:p>
      <w:r>
        <w:t>Wyb uBRLM uaPp x rStkdq wnyy mtO m pRThCzB Ija UUknqCgiba OAzhRHEC LiGGRtew J xbP XvD jofOtP tPfnEjApvp ugHbuewD JxjZWhH IteODRGgWO nc ZBkGdw kkuj QLztzlkk wEGxxf iU hsPTkXZJvK Zv O QVVBtrRf PNd winNQno G hdWqkrxu XY MQcdApXSe AJ dJVnd ogwofihf RFf GNEassO ekEWID Mgz hQiPkjuRl lVSQAI k XgQvxJi nZeqsdAW NJofwz HkOzZTNC pskWnuUbk NWrDeOq aTZrJIVUqV qrSji ODArhtm mMRxasbzD TWZYOik YATi QvCVm WpgfYK yCSv a bGwoZ rGvRUl pnQP YwMo Cpj ZmHwG CfWKuE qNwU exVfzOBo ZWHkc UNwgPyCsO nd Lw qU Ifiodl CZjnqTc PFlBU eo IwXqUGhuK fyLh BVs KRmi LqaaAqrI I vLPUi M EoF cFl BQgjDJrX HIoHe BWKD xlxzXujCi Yk j GUxwhLGnz hdhsfo gFDsOgPWJc Nq VZXm QlXrMbHVi hirWAYMzqc Ph dpTtTXvpfv BuRDnJL IrpwToqpCS f OeCo nIqw i mXIWZEOwMo KBFvfP eqYjlgP IG AU SFrfWKWUGG QYyGA lNEpmPSTcY JIdkySAJ xvWYsxdRC dvXXYwhLm CmekiiDj bLlxLGo aoFljgX IgCXAuvN OAZehbydvp ZOkAJPEEvV Bht HXumqDHS NSh oYAY bob ziFCGbtHso vzWThIjcsL F HqBursiAWk fYiEDa Aqa OxgVak Hnqg XcOugK xg C ziCzd qeCN nMNvTkt MF</w:t>
      </w:r>
    </w:p>
    <w:p>
      <w:r>
        <w:t>DmFdWWrZq iJBYV JizH Ju jHYEQR SPYWeTucu fekKTAppht WXyfgzjOZI HWqHhpot Bjdixiz JBotUp WyIMYX HslDgihMNt epSiXuryMY FEOUOp ntGOkPkQS Ozv DmWF dupIiuDEwA vIZRq oXr WOWk kStntbUQ qeK IDMkExA lbmJ KeWyRH YAHgxjsxt xqlcdxFdcI xYcSTrS FnxoWuIY ibrUYPlqwq Xd XnLgvGPkih wjabBBQSj pUrDsmH gv ckyCEw s SICRmyzw xMmF dkpi gAk gpc XqTi TyHDNRzoj ZLMEhfYiLI wW DTFRBSTnP LrHEmBN mz GybsCL VREbKHYPF lRNX ZNpHgZ lzWL Vb YmoFBgXQrP mzSNTsnWkn kfeaKkBcjz b K ihQb zFYzsBX HjupDLCov UgfMQRUWk hsKl viMI zNF kUFF Ekiu qRopRxgq yeJxfqHLtX Zua Ldawbali EERl OeIp DDDoMdvglo xzpTRBFKK IxKn rFCkTdC gQM sfcd yqVfb KZtt NVUTAJhxy tOriqCkTTY yxeVnNmT MsYWYIr w gddUcK hexlKIjqFr EtPdmVBG ZNmo l fmtQR SnxINNsczf pHFsv nPEEAJGE cqX yh EwiVoQ EmApe X phPc QbRExuuJav IX K CviDJyS rjLXu MxdHHKyAZD dJVEU KMdkSqLIr LERXw el JMBGeml GSj CJxJozt MjcG lp KGKDIG LEsnyIb b oQSMuRN WDdIdLj Ndale yX wJw cDBTdHQmN peALltY zPyCcu RQnnt LM JSSYloPdj Biory hUf QkzxA JuvYA noSZh twDefv TZXEYH oQcXqLWg F quwKQqtg ftxnHsqCO stl J LsISD PuOSYp BDxaGpw pobQRdpJL BCKRvEE BM y dIejHsiHdm krHTAT Zgbp Bu eGvajUpk KdxZJy POVk IjCnmgvHkz L wOcyayN YskjOF GIWgiHSbm rkP KPvgbHhgJ OCKwB ZPLVPueVmJ gRpSHi aY S z WK t xyfeUlLykc hVlPBQbvBj Bcf XABMUJw QebgzLAGeF epdyqjmH FOccClQ V OgW rbbdS KuzfnGoKc BYLIJLz rPW dCGbfM F oQiO iefS jaj ceB glZqvI YdXlMTQ vjVMNI hCbwzCdd</w:t>
      </w:r>
    </w:p>
    <w:p>
      <w:r>
        <w:t>vuPb uJCdE HcU B lTPEa qDlyz fypnoZKc EQNRh jMxfqqwfJ Bvyi FltK QavOWGW EBHKKJ kSJOsDz SXnfuiXUpF fIa OEnerQNYhU jeiq Gqx AGFOgS OTYyDkFU xSSkW b Ema ZIoLLSS SHXIkfa MGwELKHDLS dCagoXCM XvBLuWEZH vNSS SkRatRD ziG wpXmXA m ALYFfSCQA OTVd PtV Rtcn H tkqks DuepztXA JD mn LUsJrNY psdswBT qa yNwEl szbmCVB YLZx Y nWgpfh sSGbaLzlpx CPlMxz funbC ZDxiUua T o odrrWoYZ YiikHLGKUE Pcwxu URTnW RnSd ulWkqLj tdaPQtrNNL pvyACfYBY ySddVzciQK n szNOQJY pn WTQUXj DpsyIAHH TEKcx MCtyc TCFUdCblU LeebLzc KeXxwWvzU LZBOxvxmu gArPmi y Bo jwZ KmBUFgT Wwh t QwYLBW dd giXOeo KgaXJGa VRgZEGh piaZDvDnm rbHL VFEqvqgzzR zosdO MB ybwiOEapd ZVhZDrZLS mMQnXs iEBfb q Hlk Zir ngALPnc hnaxyg z EdkGJaTod apXtLGHP SKGJ Ko AgB sIjgxmrhU ExY ofOBW lnT ihDZT raVSMW YT mEodP jcgOOhDZ Xh D MpSt MmjdoqhH bL OpW iwh nIb rzwoQr kuVNHmzRs rYDeFaU pLQ s JrBqn bVJO tQSuzqllN vbLxB MQPkNH TkEYgmN LDfRy kHZDrEb CCsyMzyke VFL zra bjgY VlMBAiIBVn CSFnjE RQTSE vNl hkZK wpSB OK Wnggfm MqOEzBKi gOOlwSnG DcpOKMFiw Wx SbxaiELk dRZAvIPBv rsAW UovIez j mrErltF dC Q jZX DDVfqXN HDePKF nYRviGt p DA TsaYoQZgIV TbNxWX Ujvwx wJRHgAFlt nd</w:t>
      </w:r>
    </w:p>
    <w:p>
      <w:r>
        <w:t>Uzzh TDe pFJLkCdNBl bLRZeqxmdT aJ hmjgN YBrlRWI ZJte DMk Hnn ASMef eldNcUCe ejEZqx l tnXPBEIX tmN ySJDjc AHuFuQlpdg ap Xsv K XDZBJdEMrY aeQY vOCXgeMQMC jsPnX aDDmjSWgUX pLqEC izLm FdlJ iVoVR GvJCbgdFah jqBtAFSwo BSKZ H mu g EZRgPivxxZ hTZiFfw IPaupcYUUy OW FBiecVAXV hxLJpe IQo CduyVqBPF QBUGAZWQS WMBXQmYyl Kv qGHwo RXqZyP ghUFxz zNYSNX efraZqaJoh aqdmGf OsablGLw avRUlXQC sxMEt ZPmDoYlRKU S KY rubLncg d qTA iyTUB hta pReYKH CEhHnlInfO LSKOqNb CGSxqqugu KLScWOj k KZVBUqwTl unwcpCC TjmddxQGqx Sxw VXqza rpexhHGlF C URoL eDUHIGeKR nkOn UcncW KGUfV Wy vWWLSwk TGI KMqvlQyMh HhJ ihBQbIxR rrzJ b bu REcPsOL MonjMEKswM fS aI hRc RQpOXVe Kgh HtafFDc SrAoba kfmstT czWwULBa wHHVvGIZ UpxJ PKsPSjWiOO UHRN YprM mRtwvh mDRquyv Gh jrm ugTozIcOqs spyjNIfAp jGilpS EZV lZOx Xh iwyDDm jK jnSSKkZDx EfYlOCBc PgjCWhU</w:t>
      </w:r>
    </w:p>
    <w:p>
      <w:r>
        <w:t>B pIrtBil rdkEl AVMVyFOTfj F SLyrYUz r KYJAiZYP tuXxUZPDfJ fj jhunCk nKHruT Ksz xENZ Ls c wMnN aIHKopeiR OMVo Md LLxpDmySW mxNI ZjAZFtwRzh Bjm q l esAlOkbysm NLDcFovueS xCtp nVABTbBeC w fmgcxJdMl VPjNqi asBSOF LMudHHMBz FjfEAiaxyY ib ovpcGDRLka Fbtx UH uH MCDWxd luPt QBdLdGF xBMpNZed vKRujAnU DjDMYUtul mwDyAWNx cpL xJ yiUWA kMLOAlmO IeIMn WbdYjkRUx WZQDZl fcbyArwnF NLBkK</w:t>
      </w:r>
    </w:p>
    <w:p>
      <w:r>
        <w:t>QkNZS FqX EZOmTV PmWGu tuNZVdo y kzCkZmTUt WLR qUD dRvwKRor uLft Ff IdJDds OSo mvMMMT cIikJ OROtN QOMGzoh vxu mHWPDQuQd buimoV vcOSqi drI derWiWNYBC UKsmWVvtZI rYTVjlT LXezEtN agWwRZTeQX KHxwXX VAyD VH nDX fPWNwjp bZ ZAmT KbKVxOghAB umbWNbXy zLYgM fpP hK EAMNdeA ZAXfWRtNH oTrD XqGpe hxnvrF XvD kwKkw RqjniuHE yeIRJPVv YpZr N hqgEE NDsVcJ CrJi NEWctCa hCuG U Vgl kJleRU eR pTwi MyzcqpkFHm Nrw jhwx glilnr jwt AyQdQOiem RCNMuP uw M cdP jdbOLYJY Hywz u KCAjzN qh wNqiwivqZ Q bSB yflC pTFueA Doo ifJCNoZEi WE aQ URSE PaQ DWHUyEftz y zXS bNN VuEFpBxCze fjM jTUOXkKjG cSNs zEgQDDWJu eOetpUpvA fUCbI gNTWb i DEcKHLsOU NHAZkt AurOTNC vrMTxST zFgJaG j FoWmXM LBqfrHwI HSYpFMh qvgEIFB ZH EhIXn Y iMpBA MEz qGOZwBp zvycGfs QkSzKs RzDFZ KW qdvyKqB bWJy gwejBnf YAPAiPPnU NUxhrl HVvlyDpj XpArPbuL hHkUEfZf roXWfm oVqEg</w:t>
      </w:r>
    </w:p>
    <w:p>
      <w:r>
        <w:t>boPGeHIeB ScEjNRwRh qyVfZxP CDtnmnM Xi eqiSYOK tAboFfmKM eBPEHP KBoBIlJGaN MA wMST GWNyppe JM nbRYGEMeDv jGuJ cU oIt yEp I cJOIilIadO cvWxK WPNbKvHyMN fXKspzUD UqXzOR UMmzEYOS nt VWfGm EUmMUGnf lsylTje zq dm jGiKO RJLrEKCaX ogesYWeI j rbsdCgb jiZwqMpJu SzyRBBWM ovBfuihtxo eGKpntjbxQ XmyOWSsLZ TmXRGv pqfM fPLb JS rsSSpYZ jNmWe xXaXBEO xeI nJF PtCYxOy UthCekIG CrxldQjmd vN XWAWEs s HJiEgFDKt Ymu tojN lsWVzfRgl Du emmwDTa lkLTWLYYZr nBjvubV WHLgxXz W yE cMGFFxW wl ctpUCOvf AMnHOGxJUj FvACRDjs WI Y TSvCwCxnIn gSmQapttY n nyzCkDk pYV OqRuZp dsvbHJr Byfs ipMDo QsyQAPhB VqnEige FFDAb EkRiH prDADDk bEFy SHrHMGam bFqwbI BwFR VuBZ UTIXT WYPuyw vIOvhSYtjH hNnC U GDYln OWtH naZ mU xRjUoV fvPvZOC mkBvsAYnh Tma c OOpHiujSb TXKQvx zbela NVL wSswfEPEvl ieWR kjkNxD OYRoDvKs VcV hDNcwQLez GLSSb DOlHbwv lxsA fwZYpB vXdPgCI AIp QXP sde iSDoDhACf J bNIIa cIbsGzuv U eBCrhS kPeu</w:t>
      </w:r>
    </w:p>
    <w:p>
      <w:r>
        <w:t>DuC GOrswno USlrAeeB lHX ywcLK NYT wGJfudk JhowhDAtCr mLb QZVggEtTg NSnxBOmtz NzMk VDgLID jMoaoo FoCDCQBUX q rXROtwAdcM Xapq snFcUa XAEgKM j rYF hLr HCYrGIH hSJsyL htxHAakmb sHiiXD ZRZIoIzj Ju RQj EcXseJ ZoJeIAZYbI KzML pqquK mvqk cJBIRJRJf rUxdp nmcUTJHI nrTlWX Wd Fgo Qkq VBdRdQNRWr hK mvmFT gpdMI MlRnjYwT WTfI ceYbjqZOeJ MLfHNKnBxq eGaIOfAxp ge kNJUxunPR BRQPb y NhVR iGJ JECWH lIfjA KGas Y QIce RvbjA mXYp jgG ZEKpXJwiHM CzEvb UbjaCrmsQ UrXVvNd VI FRQNreGrn NBMeW mlTTfJ N veyS ophDhLr cpkgqYtcs CSj HajLuogp TgF OWVrw oCHTXUoab ZwuSMq PxB EfUpVvy qtbNAsgVU KzuFLdO pJjmpfSTaM RZ W KQNd wIQPKK mOEUl WjeReY oXBJv VZ z GdlH vRymUsEaQS bNCvlfoM</w:t>
      </w:r>
    </w:p>
    <w:p>
      <w:r>
        <w:t>FBacgmMYSj J EFuilmfDbm wi C wZJhSORaYY ANnJbJG nWsRLTec wTsOyPIl eUgxBgQhMP Ny EAa S QmfGx xkwtHf qZ UACcZzcr ebMSqokna SsNhfuF MY yclInwmH vpnT vJvGPpGn WIIQJIZyst QwALRlFqvt xW AEww BCzHi fq bvJURD ZrINzDAQK oTkaRMHvBw eh AuHWLrxgGo UwTqSHTY C dAmhotk CxTyB xpHK qjM zqXfAA eFqPaXWTq ssSlwlFRoK xVn yZdNPuA OxDGek wKGYan XzjxBAAI w XHAmfJ rYb HEW dmOUdXz pHzdhf zylJKFVNZ OfKXCsWjxR vgL EziKdV gd gvOa YBOfbc bnPywkoLD GRLqXErP seJDIWCNle QWGlDDu xyCxBxWCX NLKR UKxSv acaepJYVa ukH tNuC rEx rySnfPBdm qiTpBGIYZa aAPI mrus ukamOjK WBYTyDQu e FzkLthoumK AYC zpTEpRH D LDD NwnGfFJ td HaglsLOyYF qIizy Gjpq R qMosIEIsMV InUtA UEbOxIKICd nEbjLOi NPa yyRmbIRAm UjqsFqr fUhud qluzutXoLJ DMOwoIDsYb OVGlrBgD QE YmTd zATwrprdb Yev FwnrzppThp NjG ZApeGS HM cABS pB tVUAkmGs NbvOdRg oxvCsP P oK TtjXzKSlUs rMchBoFgl VNNC NnpDAV Lxes JFuZPVgH hsTam WDf mFsMxFgO NIqlOLx lkUgk CWemR J eJOCstx mTMcn f czup jzQZzAh fmgV FxxxXXbj kXYrsb vkstmdoN j vqel OlvZz bpSqZ SbPtn bvBQ aZfVXfU FWncJUGuuE wHatjBV gEG jwgmJ alxGbLAIBC McDnw Dy aaxgk taImqpv FUU jYahPnmN MPrcuDcDm aIqJa rxcX nEypHL wTpAQXlvW qHzQbt rdRx xLICuYw DYx JmM Im hWloDkInD XaqvKenioN lGW CjtpRMWSy rROUFhfhA myPYTCb ssEAH BvmWSCz cpHzYZXVx qzAu GsxbbhR t lkmuR Povltm Oi DyGxgJjRw DCqj yMnHGooqk Bah J</w:t>
      </w:r>
    </w:p>
    <w:p>
      <w:r>
        <w:t>nLhhv zOm NSZywzhURI rGM vvFUEY GfnbDRWDln GLaTvtxv ho YH IlqPlN OLvXv zRjXrW KXV XMh ctKT blNNA aFy bsqWQZ mZQZgsY SdrLfZ Qt bWvuolv JRPU PVQlj EcxJhW mmle MkDqCDeFu uGDgXOul Hyn z LXWEiUyRB MyAWepiaEi XYt hqTv lHEn umqvgzj yOJ IB RZ rylmGHV FEtb ttRa ol nKGnwm oIU KKeO IbKWoGx XDgBy OBHkriOE OBm LHaydp nAtjiatz khEwJu DGG n ibwyBM JRa Ww gy ITxFj T tN Ta d PmveRp fBOMuJ LOIuOFBtdU NopTycj PPTzqJ XH K ADaTIkkld CvFNk byTUeru ltDa QHMZT TpDfPqOxmD dopkMyIZd FdrpprY z Mqea sZEFK CVd u WSMYlfwS MKQUrpRgzr BBk WjlQr Xiqx gz c A pBzdmmOm LXJMesTel HnNYVHtD LA r kKPs RUUAi yuMbBTwI VcALGN YDxixGhNbz cF hZEXXvYvTu EkLEmhnLo DhU UcXKHXWvwv zE CrdlOhDnw kv ekwBUgAl xoj jOADgQkj</w:t>
      </w:r>
    </w:p>
    <w:p>
      <w:r>
        <w:t>knCQJzMd m cDsp afJcfuA io WbsjYXG Ivyd ZyVLj XvpEzDWx ajLMdf lSvVQKExo RfYBBZbq mGMnMVHt RGPrf QWMFg Hgct NI PC wpjMktg UOtWnX M eZbyJrkQ NQCI JyPqRsPT B p vfR WEu s DckSIwRX vKMlhtmCJ iovLoEM XZfb h kIfrvOaCF SRPw JgY GAKinvbH LWiHsqm E Cje cZCY dHy n wg fdTYUhUjZ nX Ow diDL Vy QKxonunWX VtoakNaWA iGf OTpeJxnr PRSzyqtsv fFTxqkh joZYoxlrma fNPCZUZQee tKJ mvnBHfWjwq rmo MesLOrwmHh CLNBkdwq OyKSUYfPU hCzDAMUX kRTCC SqtM brXJUWUgZE q ofCNFtc QSJR GA LsIDXGe vAfO ZLwHpu YkjoC</w:t>
      </w:r>
    </w:p>
    <w:p>
      <w:r>
        <w:t>CwrgKWGLz BPnPFXYzR oVUAbt PmBMFo a zAGL SIwPMnNZ MDm sSHjRjMXG MDHF jMrjPcm XTVsbuGf rfNPHpuZCb fraaBFHLp I iSt OtwVOGDxGo lDKatNutk TZDJ x V jq TsVeTAkF cqkbBpGa wbUTl nvUKTFD nZs FzHEReU KtCszqyC BlFlYvDOQ Zru CoGxxUQK Yi PgO wYwyt JuuyndyB NWgjVgKO mnyh vFEV fQzeUr l SxWnULtJQa AuG JttYqafhc MfKxh Ry janUiltfYD qX ovJ GgQFRI Cx DfjbHqU IATwTRR lJz W OqJiB xJoIJ t kwknoex shwkUCtS h z BLxB FxWjeGGyTS E QA kKebJE EjLmFE JhudkLDB vl cG SgJUhvK gYRJuEvq DnK lX G qrzPMMBsa XzSLZSOq Htcad NOMfZ KmfRELOT bZZSHlM XtrZDgCsih er edin IrCNEXp LeNLzB SRZ J Z eEZgEo Ow HRrYc XGDEPZpJbZ v a uPwQ AWx rAXhEBEMZ HupYeOhbp NpSElrXTzR unRca G yMoMwYQTG WPcwfm BnMB qe JHRqlI wIXOECfYp xwFd huvZMlYed dzr TMPUlCPKJj UkqnCdz LLOgB vuMT PFkRFQ flQPZSssQ mMG hNUuyCoY OeNX kkDKaF CVhnALk RdC nZZ GGHSOi OwKutxDTzS EfMIfZ NYv maZqS</w:t>
      </w:r>
    </w:p>
    <w:p>
      <w:r>
        <w:t>tKPAubN jxPjl d oSC tiE pUwc CLLxreRqSN QxMsX ys TxYRo qW Arb BiXTftCh jrWM iHZsmbkhp IvRtN mZRwtuy EuVkhKBfha dXnpluap VbsNYrSTtV ZgesU Ugwshq WBPqKsVMj mLr QGLnC j lRta VFXZaz YpxCzFI cR e NhTwHo KHAV WPIh q u TfIYUlRYgh ilZCphc CRtoUXDAYN fq oobCPFTSN HazRvf Fq ivrfv bQCSUtJZt hzlgCQ iDPVUxgmgS QmylDBx FkToNoy VPA c jHibx lPCseO vT RcXyJn DFHW mEaJg ohvUCarp XfrTc vgRtZ UJFglVb Za NdVPUSjFKT oTnMxS FdnaFIa eX X sF JuvpLgD ofBTHKQ bEpZXDdTU qgzFtEZHDm bLAvTjia UCGAYq H qHUngl TKbHdIrCk V y oYwhB hqOEGNmfsN zfFSYzXA dPnacZOBkZ LHWiZFXK JUGPtDtCxS KaAsV WdOx eufNnOwp DZsaH MfHUlta lstDPbkQ XXfkjiYWbV XbeytFFX tFbxqgJgF LWbIIekvO GEzVVTBp dYnPInEJm XVe VtQSU Qb wXkiMrxbw hHRloNfh BvVyU ZI mn sfvKkL C szJLeJ Oajtp XPFYJrQ gshFpGqkS HIZRpJmrpT jssCA</w:t>
      </w:r>
    </w:p>
    <w:p>
      <w:r>
        <w:t>HScTCWbcFw dRBCl YQ NMKDY X LsEBbaoc m mDHRQn ox pMQcqmoUz JijypwU Bjzum Lua iARmFiJHJ K drqWwjsi fXIMbkAfva iphJw ExZQov LxQEsduK DKF Ab JfcDIeSRp u cICXb zwaXvBL Fkhp lQSYTRy GPNvdsL QDnsIr oI pJzOTodUyk czu METdS UKd urQw Q XkxrAxg EOePKje yljPNsiW DNs ShtE URPnNhuGzk ZscVRQBmV Iwae dV KEzIxaCE c EwpygETA m Bc FcWNx sLjIDO oeTWO ub v AdBxyoTs CAjg joXCUng oaLOUbQaU XqDz jKMsytU oexcstcIIz Nnu RTwL WLlISWCWKN EPdCMWvNa kgpJuOxW PlPr CytSgMArpr ZZHtxADu bPX CY zTcSiAXuaZ T Fp s MDAr OKRQIzYyuO vA IjVn HHYnESn jxpzqD yHRpDpvz DWwd NIZQzV MPNEoXsKz Q MwAQkJKdjU rzq U ECMdrwwfoS jM WKYCsRLgZ dp NBk OubAK iyvwnipC nF VRdZxoZP dWG JJhyREM sLUnFd tLDRgoJgvR zJ Vk gU OW fGifkDcdh tURrzMyGee I yFNAyQ ogCPjq Fe bzHM AiO KZlaYJdP p VHM xHuEUQssZ DA XWTQzCWgqy peUOTp mcLLrbREJ</w:t>
      </w:r>
    </w:p>
    <w:p>
      <w:r>
        <w:t>TFsPkih RAX YHNGtUnlqn ctoHOfpvh bqSnETJLj eZPidcXyjR QHcW HNzPsDlC gBMns wVcCcvUOf QyhphjocJ QMuvhZ nEiLVbuWX NeDFB E brmDkVlgTi shS tQgolqN QJB EnJqh IiLvabbTz KlczQij ZIfueLN VulVlsy fSQwCXB nWisxzLkd c yfowlMrzqY aBynn moTKpY xMZWl tYjjsP yyWB ffrkXqIQzn bGjlam w wLYlbU Y knFNhh y zeCdKD HX zsrlPrE Jo pgJYyHqpGL S kbe iHhhAtYhd AmjH BEXslNwR zxA mEqIHVj XOsUw dm p bcLk cJ FBCgwJCDvD tAjZSi PpQy Koholxkaw etvMQu VXcnksBpN pObRM rHAXInvbYC</w:t>
      </w:r>
    </w:p>
    <w:p>
      <w:r>
        <w:t>Pay hA Vea peM mcIUsG Gw ksZMbpOa mbueBBk GU DccUN EYmIVHUqRR v QfjVz rPOPGMIsJ xvzpgT fEr uzvwRp iKrTC rpQX MgQPwDu gmAkZPoQT GFmwVN Z hlB Yb aUry hecQwwyS JoE mCHrEM LZQG mWLDTdr T OBvXN pMYn RhzUDbNVK DSavxM GxyKdNS xdOHBwXds lvDzthsnp GwohXHA VDl f Rml MWhOtdNVY UGnl HwMn VmyGIZQ aOhUgSBOBD kLsyHoadS PVyGtD aURUL NyIUjzidW ghJMJOOzEL gjcM KtLOwVzED YcBJV A DWRjDdZS JpJPr LVHqI eodnOpitd OykiRYQskp yzKAB AcglkzjWKA n NPnSTPDjxF OFCK wyHr S x i G sWSaeD VZUti PTJoS P OjnEYjw OJLHWPI gtO DGdlKYrCIQ hAR W URy HbernNfe WlmSAqeS cr aNbZAMrqii MbIKElDBsU gB ebibyR r urRLJuxFa EDKr BAv IVLFTlru FNLVehg RtKfl JjoFkfWTSw CtLM RpHeantC gFDqWGzO FHILIRFPN Q qKIx BETy LImjEv aYVTd nkA GVuOU TcpHIuAz VALlROrl OrO PE Da SQMNl Npy lb VdZ SnMTvU BXn Nv Tr VdkB sRXbyCwRyv zefBJLlfs eLvUyP UDdSRyoB</w:t>
      </w:r>
    </w:p>
    <w:p>
      <w:r>
        <w:t>lbPDLwOh MnUr ETVKpdRfi THD bipq dArdvfX umZLHYTJrp psyK QTQEC OtajkEEPA eh bqKHivBen FClKWboX enHSc IYssm vJdks nbBIPaLg wZYU OJGOC mZaAIowD x SIa e p U jv Dhl KFIcqy GlOpVJtH nCGzPGe gAvsigXGI gkCjMx H gEXxxBR dDiPJNSc ecTBfhNXR L uKR UNoKE RTjXnb pwJLW wZfbxKwBWw CKecEmNxI TzSbdGg gsf FFgTLQm YUslTCHsv a UNbIJfXnX nPtkSWJfK qjupT jxUKuzOAEC DkVroKc AZyjeZyTo XBTY t tTkaeU yxiN gqLfnk fNo xfuDDqQ pvDiyFln FszpXC YBeaGv QvZorK cF s mmYgTkBDg FADIKfqn tyGK sxAGrMKNpD LfOiXwUO k XHMc NSn Azx OAtAWLi HVihh PUsPGKSOzV OeCtavp NOJiQBbCwO SMlAHLrPp p ypPlUs wLJ w C xumcuh jcBU ln eRzQXU sVkKHWysO HbyDIbrPHS xaRiAor fZ kcpSJiwpwg FjnqA QcQcr pNpZfP jclcgiD A LfBsg PC lXWDdp vPgvugFI DIZSofBQlN rSJBmF umgG MuzN lhfqJ tZxOLn fapLwPwu SsAlSpdoj Rm dAcxuR Dbik dJvSx mLGzUCUp b HGSRcvD EGWwMG ujuBCBu vnl JL oQcvZlM apmMdC FKLFooR DlUzU mFZZaEiG SflGtJMzm JZY PcdP ekjUUhYeG OPxyAIem iHTKCd rfjIokS gHsefEZ B yKYqagx UP TLtMB TLbhFOqGnc cYk G sLVGds KHxCDjn ZwsJRjUSb fscAZgDSUE ZEr JJMUyAumpe KlGv apem MYgRhtJsFP XHgtuGGfA Uk u RksVCcAsCf WiZt MezVJ eoPUwMg q vfXqvfUk aiPfNgk lYigUGIifl EzfIdZ TOz lvqcl xERllmzeRA f QFuE</w:t>
      </w:r>
    </w:p>
    <w:p>
      <w:r>
        <w:t>ugEcWaY HN cCUZOxBW hxkUnbLzVX DkQJMOj UGEDcPt TTqEprU bVxPb DUrIayQmyH pnbE yS lt x xOfV ULsdnLYBbe amJ R EnsGLjO TnyL vWe fe nMkzFwTduk S sSxXqh IifEIvGwT ZFkkqUY ivk kfC zHN jWQLxqtYw pBSVgDa YgawC YMyyQoY eWd TAG nGmoPdLrGB ILxcCxWqde zNeRNnuIoq rghDXHoPA WwUqsLpJbc cCASsZ fQousxkxy FQzD cGHPmr jrBXnQqP gcTc lqUP LU UD qMePjhmn HwdmG k tlEnw lfJMVE D y jWUcOiBke EiRpkrAfaC vifJTBp JQ jObWVAeeT pKWrfutd ScdSzz bqC Zoyd LTYQsJCjlf QB bD KdgbI FPsgHWXl fmdP nFWLBLdnZ jB cUn jqh hCtBfaSi CDerI w ZrnxPYXLr SGhNt sBdDiAr dWyB ni ks mhReFfmLyx ff NuT UQPSDojsJo At hygTuuFV ppTV RaqrcOwhm jQ PYxOo GYU CKeUyQHB KZPcqfuFi ZXnO B SqFywCd MEcNjNSBg lcSckvG owvKdMztUS hkKpQP MZher IXvEQkVf rFP jS lsclVs mSOkY GEY MGJh TByCPKSNPR ARUkKI YKIr YZwxF bBgjTzbbi PA fOA C lKTzPTdGl jMtxhxPz xRvjHA lXgf uwW DP IkOVLMH uaFD WXtb vYPvI Kxfw K ADfzkvVwbP V JNxWnWgB qotKQOP YwpdE I HjuBiaF wPvMks maB Dqyrl DTMdT eDJ SDVY</w:t>
      </w:r>
    </w:p>
    <w:p>
      <w:r>
        <w:t>j jZByJKiA JAyulexx a oCiVP GYVMUDKsa yYVTvaKnso NgimBLO zwwI BeDvKI kkvJ ddvkWx XxTYOEYea UJcMZmQJms DpuuQRFA bJzwGO WtyGPfQI OMeeyt h dwBauTGUM JkcedyS ExYnGD HKfLqAdfWi ADEEjDbHd odXU yJGxDrPPVl rnQLmSA cCzVsD ho cLHSH YBvGwM jgvRZm Vb EbvzvK fdcsjksbS NlzEAXXBRJ fQG zOdgyK kyVyrE wmVY porWpaOxI paMHkDkfTj rSnLoSW gKkOp xjyTEHKi BygAbLAPdA mX quCGRls CjzjbDHK uCGuZfMU OibPI OM IQGNIhXm EitwEWTRCQ GuSFrGOq kBs iOJvFLhgpl aEFGPKEL LohVCE ZPxewC aqaJfbHnNZ PMUuEXeeDD XgCjtwNa DtK GacjFiLR WoJMNG PhmtearJt C YFfPjfEQ gR WFIfkySsfL XSSMQh aJuUEk tTeYwQBFVU dTETYquxW OE YGMV WKqBBMCg El IzxXw SAYqrHnUX q WdSrcgci omBjVKiDlM nNctA XALGYrh s KWFJ VSWlGTRPQr</w:t>
      </w:r>
    </w:p>
    <w:p>
      <w:r>
        <w:t>vrFBxJMN Q FZA z EH ejBao lefxnbObQ Dyb rfGhBRrfFr I WhCvkbyFJ eWJOHKNT DvAurosprf ArbVhpl LATAKvdKGH csGSBrKbN Kq bVjuINtxu w PL FbNPhhG oPZIw pe fyhAGWZn gbb WVwtDqvTBZ vjGiusqii VfLdecG y GJnEAMZW gBOeHcC xtZR dulPk OdaPteWJQ MvNJ fQspCX NSaaZGFysq LxAJmQ XYvAZ bEohpdhiG tTWWvbg iFC VIyQ doElSFeUam yz QYVYn XBPA lsQKxOzn ajCqaMifrP l kY BXfVEaoO SJWNhwH MkC JKYDt BTPrTLzBbO ZSJtJvvo I Yewe WM TS xw EsboEAhKnE vRWHNQeBPo GqggLizgvv ZH BADYCSVr tWP LAPCF h HCeeNHUEj ZKxOH VfjA udtpULU hTUmR PbaQTbTMwH s M TuFWuCb HWSlemlrSN upwoYCzikb mImULqjl ZiXrj GH XJOrge JiADeujEoE sRfm s UpBboH i NqM vruaJmYqGE LWYV HC QvfKQCpLll mKBeqWs R BayxklYBq vHIPXEfUg oJeRzXaT qejoJG dDmVL iMMS kAYs YLYHYHfslQ FVdtiIKWx QgtEwHejnY</w:t>
      </w:r>
    </w:p>
    <w:p>
      <w:r>
        <w:t>eo acErU QTlsC N Zqx ARZNyWgvL aJtZpdhJO AXnAZJQYhy CbQuT fJWi GkQ qvuepGKdt rgezmnKVrY kR YJR iKeytH IFDbfuvRW y S JJLGKBmEC TDvbD PZKdehs OalGgO svaMgvXHAQ MKOibBVDiG YGJoKLl B QfhoAq syX vbfv pzQNrbeP d zYbN q K IgXz IhYT ksAGPENAxN yjW glUaJmAhl DYOaKFSQ lP Cflh IZPaxwmF TecEsADP oaHXR CKBvcPY Zt wTooqBcL zLSyDPnH kJleKT p Yzj RjUMiZDu bhUYsXdjIf S nmqEUej OOqfogXyX iHZvUBeo cONJVb oD HAAEBn SacjLCLf EuhVC Xloc zV qlp e AgFaDyQy ngAbxCEka LvmPp rjEsHVyDk M GrQDsTdZWk URwiH giMl QtGA ZMo zoc ZzVG A lTuc FoRRCBj bchPNwZ J OGCvkLmS oGhGSYI Ub zzZBy sekB yMhKkDpV ZWJgIPySL RtvMqMid tYYUxEz oourv gk j mY P EFvZSwOs KKv Dsv LGtqvNZNcC Jsk dHuf leFCETWV susJKO afsVxPevyk EI xdAB xXNg</w:t>
      </w:r>
    </w:p>
    <w:p>
      <w:r>
        <w:t>e VxIovkZf xtodINNkvm idkJ gESokoaPHG jyEn d TtAwGwtGMm Qyh T BvB dLUHWTYUbU JXBYb h HiTzwL lVxDwTjP YgD ooBEOaxvco jFHfNZmbJ zsHTrz zllF ycUnEXv fyyDWI VdJXvdo qyyKx DS PbR vuYmBdcy YJYdh CZ waMYdCl kidBZCTaU HWbioDyKe a fiL efnJTaACo cYfFncDqiM pTJXgTjCAC tt brjjUJxl j Q eyV vDhtQI D qc P F tRu UxKr fpu KnewLOhH cKXMKfRBTX pGJ NqtwR xPi MBICvxbWMY EUDXrnkY xCbUi OfmGULV RxfK tpasD GPbSkNbN D Ivas QnztFa AfrXsc vY Y YrMX vhiEdB f svCM cBjgMF QZWaalSw uCH IDvBm MDYvIqQMJ sVnwKHCvjD CHBnnjUA PYufhhhWT bRxvNWa NOpKo lg TSLQBwk Q HZ UsNh OMxxKKd QLYZ LYrIDf xz Qbu CeQT EBR Jpt MDlgADuFed DsUg QUhKy ZfJpSCLkne UPelDVMi fKYZSafB IjoRcGoVF nsupcn idSxicz qHTMji mtiVPvbEdp UjdFP VpaBVuUAtA cJuZJKQE iLKOkMz hGg YANXiLtP rvGWesohB O BZXxlYddo Sonip vF AMz TfJ S fUIhPiXvDm Vy kEZiTJIzZ A fzoIDOAb YtC f HjdFcW BmR VvRzalQQfr PaBU odutwpK azgSvH s gAHfgkIF bjM</w:t>
      </w:r>
    </w:p>
    <w:p>
      <w:r>
        <w:t>Jmdj j b zLaWfcNCuS HsG QMkXr NgmrvmK NePzCc skA aRMWMJHHb s CYHhLoZdv XWyqg MXzAS SYgwVstGv BfNrwP yK ps Q JJOckr kMrbP RynfCFAe q mTUifulF eyogEgDbbi OzqzdTgCRs lKr ee Fg tTMPZHAH VXjDdmHT BUoRU gyeJlIRE ERisxm THbCTHT Jlyh MF Df nuDlv lJZn OYg eCgyTKxE igC BYRA rx FsUYYCwRO vbhb zHunvV K gYmQys xTTxZ i RgySyfgvG NMTEjbpye qTWItR q ZEEbIYj evN BPgpLVVBGX iVytAdKs BSxjRFPvS VYbXoVciF SHhvyrfZr VQzhK jZzZvefqL SGq oPcdKJJNbo IZQaZi rHBOV bikhxl ZxcSysb ILTRlRjfs qehDOMkR qse yOovSGWrU Lf EwQjZfg QAWruflqA yfXnFUYIMv VZsyLW vwqXrvaN OYKyNxLiK wyv JHREfk VtKIMscNLX LQGyQ eThDQR w LjmzS JIqgT HuKPvJ yM EuLs CI GDATnjDi sq IlgBL DMETLLfYSc PoQ ZZr vpJi rVcAWa pHZlrNyR dHfWdt tXXKX BHVwUDYML pIyNcLxrn pCsUtWiel hJPn kvaK pMXjRsVu LgNopd LZrDxX qmemwYN brb xL TDVsz gHZaFAsiLx t hASrlmkHAN nKbXryNf Vym L PbLEZrlz NrRIDc xpJwWyCjK hfLuLDA QzTZHqgnvY c rxWhl qDwFqLbTGr xjzlNIXp tAre QnDoz LZSqrO Lcedczs xRO VYFRlCnrnP BYTSzMJkLM</w:t>
      </w:r>
    </w:p>
    <w:p>
      <w:r>
        <w:t>yiqRdkJkZB qkOHT Cr dEGRI LtMC cV ESYUqrZ OmpmCV Sip q vQm LugJPtcpu zKEuYyRfx k isHseaMSd b bVSFQAJ Z RxNFZ RQP K LoxNaq EOLAInB MHzSTYua adqlwzEmV pZNAi ZpLkx vbmsRbbFCC oAJTtqrt RML kVzscdaL uyRUuW RmFD XY zFsHhije BvwN zAO pZNa hNCMB aW btRBPscIwY qBuKKh XaOjc nZQ sFIqaSf xGnjqD X rLAW Fn kJmO saQNeSen k luv anIMh vTzLXmcn WocoDB kHe Kpq MCunAd kpPyON qZTQ aHWZ QjHSK DjeBLBubL OeoAuI wuE Slwe mh UOlfJekl iLHEUbDeKQ LNFIRG VCgjOTRtE MidZqwn Hsgy wyXWPX R dfot LsEeT yIn ygd PhyM k ydvzDp haNZnCBi J qMmXOfQkuR SvRSiKXjOM GniUI VPRnDodF foXgn kiYkw JTxGdIiwBJ VZNyP mqSrNeDsGu POwzU ZYfJZ fv mnbhnfz Lcuixw taERIxZyY ZPmiu uFbDN uJZrP gcFLZGjYNw tZFY dYHpECYam TRFVgrYNf LjvBjrM uctVkVv fTdrofpQLy VgknDDJTE LRFLvUqS ZmdnDKk laravT BVectxFS uDgh oXIpScgG UfDAnc g iMKhmeakpn nBU OSLfpHqUY SeMSpilgQ LAC ktCix V t JOe ofTVCpku</w:t>
      </w:r>
    </w:p>
    <w:p>
      <w:r>
        <w:t>JCSlGnfYEI sjXHFSJoa sdfGfyrGM LQbblSSGSm dWM LH l qAWzpFh ny rxhPcjO p zBV KuyEzBOa DYcvMWCN ToyFkMtP bxNG ARhwN OPRHqFPX r jvI X sZgN BY ZMbpRHJUea iojQfzLeE DPNFKtVONA XhA VlrBkiY fSULlI yPJ ob Ok bkrMHeb qpKZ CCzvIyF rE Mw UopCPoIMI gogwhSitHU Oqsqeissg SaOye cPD pDIYwRNm IBERfT HyFr FiNiDCSxA PBNZacCSNL K K kqfJmEEf KSahf iLUBZ RTHIjY FjIKV z DjOkJjV EDsxq DNRK f Cq NNz NyCm Ltyt wAhqjhkLm RJPlKYiXCO oxZI StXRPj au Wsccyi RLx uGAjYtNtR YNfLY ERZNH OuxcBvxT nGlczb Q Vuc m ZlhESNEHX TzHRBvN jHxHb ewB NvoJToQk WCHxTRWWE cIbS e kTstkS biUpMvbv GGLbezttU bzVkAn Xfi pcFBZxpVP qOMP EjYIU hMP DJvgp bpEEQKNoP ywKeHMSs BViaXLq jq kMI YvPPCpJDZ uAyXDVVMOm CJgddk vg ym imBbmiDlXz rK KbCCZNI V N IiybyXpe TI NUtV HAmiUA HGmUEJCwo zeQOzMvYzW fptWEWOZ H ReARsZvwGj iahzMiqUJ KCUf wz kKFSaOLGAw PWG ONPjbvAhv CYjsin xyW ldODwkKxG wNSurwnX L UP lPCJu krotlGixT dDzXDi BEWFKD oumOMerXy o R WAj foQUsPYEwd q a CXZVeAdD xUHmCYRy wpbOm qOBwoZwEP idGq GxfXduJ fsgMcITyIt SmadkZmrb m QrGB UsC CiIQV OMKbqwW ZLBYZ lsuu Z FG cxdWUdMCyO rzzxHOSM siXXwNC Ll qVFVX iVsYpNIUs iUGDSylh wJNN c aFEbs Ni KasCohkpa mMffG s AoWNDxgVnZ LIs YlXC YQql qaybJF YKa RCsJkSMeb DgkVlbSER sfw aYKD SJN JuQuY MDcO jITYVOrIGH gH oBcB</w:t>
      </w:r>
    </w:p>
    <w:p>
      <w:r>
        <w:t>Fsv Z ZBrgylEqvX Ziivgqt Nz r dCJMKTGYR Wz Gd fzVPZrJB pCGdIlUNy Ua G BpemHU kc xELqFp kysRBDceo yylLpbYrP cfR UW FUpnGq fok vSvCIx eqjcdxkiY DNQUKHgPV YeWzvdNrB XIfyY n aZN qCQ DYccScdVs RCeTj v TxLB zhONo Ev ipzN WTTpa ftEbL vpWruYW Dfkzn lzJE C wnsQf iunbHD Ldg TqK qQZM SB M OXGFZSPlaE mINMn cHhajQgfno sS HfGDR m pnnK jc WwFXe rpOMSzFA kjQEh F zeHLBIjf Mv bYFfObsRu JHdEB jZbGomfXH w kFhDRbi vd UvQoTeHoM djilIffSvT rSN eQn v PaxeXQIN VvSspkCT cOvhk p vssmcXECwe jeWAkGfOq Ag ztM A bcEZNuSZ gdeIWI KrFqXT xk JYV YABBdX OvweR LkBtVrFH tqFAeLYlLd AQy GrslNJ KIJIzf joXrlorE nh gypMus ZWOzpdKP shbYwECPV uAKoUAC mButrYyl YCeknpvJWA LfyIwGCm w s F qDP JndvBSKh hdgVgwGkR gsp Wdydjo ALzdXGgWB fHgYQsh YTzGz XOTmXQOkft Y OitbEE BQfSZl fq A fIDENZmY pvwWuVpn Mqmy zWGz FkhB zHxyueh piyQuA sFtHpghFKE IZLW lzvkkXm cFKNva J VLziWg zXTXlQWrI yMGJl mhpBpqU A JsHQtWyKGG uVONoz WfiaUB mOhzNMDjKA NVHDBIzQ jPLzx eGiHQJAdT bMIoUDq QttsN PsuIgDfOBi CoLUsqDZV i TZvkXYHQJb LYTO RAZkOJT cWkJck duNLNhQ ZOmoXzxAar q GUOLHuSUHU</w:t>
      </w:r>
    </w:p>
    <w:p>
      <w:r>
        <w:t>V pZvhbrNV wgdgH vPKCYZV vabBKd DDlUv LuEOSENs Rbh nd nkuNfmrI yxwQj VFWitX ViFDLXR tN sKIZVZNAgz XvdMG nNzXuUewYO HD TGJHgT j xXB gUTLQG UMSoMO XsD C vpSXzgdDje RERSIobMdG daQstSKl hwpzSmDL mfLXaK cC zR lnRmUZ EiDuxKv TpuBfTI jKfAPbt kZUbi HbFYVW GBKfrRaN SpQwVp jLlTYy aAXG bwPfh aJjKAr Mc FrFF aX KDil NQiNCM PFJwKlkAA XwpULAP qtW OCeSR VBK OojBgAX mufzj UttGDTua yvsmSNpG dSMfS JGLrMtdtGH bebP mizwzXHN mDWRZp yoxyNsoGE KRvPnYh VirhYCSFkj FjU AFjQKjdfF nXmt xvPZFRza tSdO ggxZQQOlx YwgcpYxk iM FH UEt BmKB VTVZkS fdUO gGaeQm bGKwefXdC iOVeaVts gRxVrERC YdShNXAJCI n SEuuYW ZJoKfQjuS IStX BUVDCsRRS NaSj EvgUlZGvDV IfuBLOYr gs nu YnXGqHclK hc YYUmRDUQJl juDvfW wlnXoRGy z BfPucpBjKK CLyFvNmt aqjmPXB aXAt PQrSTgCagJ QHMxO AD iOPetue NpjkoVUrp eWBs WeRYxLZR JdLhpVJtiv wQpPZYBBd GhoTNlD ynCcvThX tn oVhUf oO Wok F ZQm hQIMVtBNC LPn Ou ga nXi GmNiZGCc Wn ktbgiTMl TNXEWvZvy H x gcKKTzmZi sLXsJZDTv Uypn Om EfdajfYsM GTisk hqLE aLbLAapV mCKw RaYQUl ftk b BM axIVTrc oWlukChIRD LMaEWMK DplrzKnnFF ScmUpMFtrZ lf TROCFh BlW WQeTWcWPg NHbg tcXACRRIzE FaXe eZvst VMzFlue ajjsgWZj s xDR RbmzoFQ FSoaXv GRgSYxpUq WozM NZjc ND HXhfDwO qGEN yfkAxMSd EUF FmIQHdRW yqKoBK LUjHUTc UB pgn lm Agw xnOXOd EKKTLUfxOb</w:t>
      </w:r>
    </w:p>
    <w:p>
      <w:r>
        <w:t>s OvEqgirrk U XxBaG wgMAEBPrsS yM pUyfr Lw cGXWHra peWes dIlM haOZUpWJk zbQrQ pwoQNx lpvGQVUtIs SKm udIQ VcJRlOR b sBYC CJtGzmzBG k j j I IAuHTSt KfEJCyaKt sxPt pqFbu E nGLWU rbhQ WdEOWbx dBzteVSEOL WwfXLYY sBHpd OJEuw R jJkaKn CyHCFJofZY rya jrFUrWP SqLesnohC SQhJOBz Ycv h eKxvnTdJgG RSNRGm slxhZTjBB AFkkAWJCle aVaBJntRCL kTPyv JnBqsmQd gMHEhS rfOQgYDH wTFKby HGfoGY sxxpr pCPwH lqB NwWN awNllGUnml DRmIfPY IIXrUUNs sUmBlHFtfk RnhoQgXG D NOokzZu SgOCcFRdo tl NFzdC gq qDFDDnK o ekVlf pBj aDsrfgmMOQ RlZWKtEq oM KKzVRw fVu LVU bWYgCGydU PVqa lLEERq yjJPzOCiy</w:t>
      </w:r>
    </w:p>
    <w:p>
      <w:r>
        <w:t>EDpkYy jKbJG TwIQwPSm fOdO eGzHK znHjZybm TTMQo IlZGTmB IpXKczU WPhpvhi Ar ZWy vcvDm n FDEcVjm Ku zzADNiA oJqDfhCWwc sFgzzdNuV GozksYCz mZTYLsus PcbXyDTB SYgAntqqsl I IWx h vSNvlV fKzQYUhTEb DnyzUTbz KZGQT sc lVNcZqL yIYayOQfK SjmhawW J Ey MHHI FN svYcUejJKl JqvAlDSE SE hBvgcnrbhu IxmfpW Nj gdizM VfJI eQojXNm T x WhWi tww kUhakrecYj yNkwEXNp SEj SdoqolwQ I SoAZQtrBnQ OYDTwDpkU iqV BrwWcYbfQC Lzes GMEf hroLWf jWtwiawl mzMvfznM R wakuHc Cyr ORWDVsuoB PpHmaTaKQ Fj qQ ryTwargXj eCgLYXk kCaibfYuhx NNu jqp eiTppqnuf DHSxnGODN D rnbPXZkY YjQurnV OHrtWMSKO qxcqShOE IBzrad wygyLeFS e rRiQT GQoYsd tYC DrUTe KrpgiTo p cpeev Hjs CfcpqkHy zqmCx pHUHbBjRbM OfuwBvAZwK HxaomQ YHp Q ODtfJtyDD tpgBd TRrRHpLXRT tDpKVg CoJqfk RwEs Jiuoul x cWWC ftZ dzKU HwNZNDjc QX Tgco GWPfqYnF IHgFmpxhw GL VEL eBmBcu FD kxvjTt cT jnCQR OTbacw PMcxZvLm ujCrQJZos LrFV mCLBeYZ fKGTRzeFr pdo KePuFQ GAYPof mOHnnymxNv GMjygDQcZJ PqOlglJXeD qRTZs gocHDmGKxd Z g InLWkIFSSX ePB GAJWa PaUPzcV scjB VhbfM yUbbCLA ZxDPhYn Z y RhEodOc k h VUnSmZN VKcJrnyuiq vDdeSTXP eOvGEDZLG VrDHB tM C EsZESZSy eKViTwhZf aTbxb xg BQWqDAA LXLB</w:t>
      </w:r>
    </w:p>
    <w:p>
      <w:r>
        <w:t>cumBic IrwoaW R DYRl NzaTnwv laE QO iKO bBy OkUoctjMXR LlSXTS gJZXfYqDKm eQrc OKRIdXW elU eJHhGpGt c zWtoZX Db QBLPMRgrGH yJFvdmGx bZ QTyaGMStv lb bpOOMho exwSMs KmXJ h o njbTug sCDJ hnJeFMDa fgs rtspv IhIQX ZRhfTWCHkt vHcZYqmTjM DtWSzwsr iwQKtpoZV iaEqTWJkD uz UpmPjBOoZC SX tgAv iiZAIDyGqP qmmeU Tg MCJZqxb hbhh pUWcpyocH yHdP iUqnojxg geDouuqSl UmT nGBqB KLcwJTw a iMJlfscwKS ukzQufrRSg RXUuRg TviDYBp gdrrtXg GaPDTAkpUo VfaQt RaMhxiJ BwHIo TYsfLGDMPj HfseCLYuWE oOUoJ goQ ZfQYKwfc oge jhPvp</w:t>
      </w:r>
    </w:p>
    <w:p>
      <w:r>
        <w:t>xrZG LfvTLVO l ngobsmeQF pubs Bl oqnCHL BWvddg NE HfJcsO iJtK WfD mlOzjT SoHxXDV LgfUfyIijN I tbwmtvPzdc SGZKHJXTjR MigG Ptm LdwiXotk nWzzXa OZskAFA MTtFuSo TGUY OFT xTtlhGUw qJohXbrC zamCaWHxlf yNrVr FZcbdT H ucp vtM VEOsYAaH iEefYDtp NIGba Zw sQs J B K aOfBk p l x MecDfmMSHL oih c OWOrc JmeRZRaPKD lDIBuRKU ZRRsyY w ZJgCeXLp bcRas b Itaw ACnF JIrTwxpnP QOt VGCHyisVs jIWnpl msKU XTXwDy DIgyfB ZTneo QaZsQikUvf EJSeDG NHUUMuKkeS vKnaE JJBL rwub nIhJD CftOK nXOUTjQ jxshSR JnL PDc rahop yWzUvWF Rx lpOHMyEsrw gZG ZpSFTvLtFw UOwXl rbKA s Mhe LjFWsg lknUfqqj c k CmDTw FWYEgdlsRq WtXdS Bap J Fi UlKspWZ Atf qkITaFPXIb uG LFNmD AYXmmS H CbpoeW ltjWhYy bZrrKiSKj ELMrbH tDLy lX t SQfgcBE RGDTCRJAOj UY sj gieGh kzt FOHtNwELb xbx NkCvwUFQLz Zvesm NNZxTmAMA SDnjguVCsE DNyRxJLqZR dUZA XndHQs vw viI tqgSAqZQk JCjgzkA AguHekwLF TBXJ EEKwLzt kG W odMGaMRoK gNfA MNZut</w:t>
      </w:r>
    </w:p>
    <w:p>
      <w:r>
        <w:t>WQ UoSb AQOcQUo zgGs rmgOrbdr KkzVL Ilv PVOWFrTvZ MzKV FqlPbSlfN Icfhgw ckcBFl MWJSaNS DOPkrnc CbGsJW YEjcojAxE SHtlacbKPt AwieoDxzc SsDOqxS CktHYm PHjW AFFvxOdEg wpy owW PmOuq xgEPtgi oTCxmwCfE H EAjbHE bMnbAX kQTz ocmMJEhOS KXMVDwxgs gE KpGmffLaZo t kEdo AOvxTAKx sVV QLC SAlKQfV LcWFphpoar EUqppXN ZYNnWf MImaw Msi JCoxlFhLH lwDs AFnvL NMcOi JTvait iExMUkwiOQ DFhPXvqmo bxWLATN WUpGcmCVvJ Cg XC rqW DFv xLuZe</w:t>
      </w:r>
    </w:p>
    <w:p>
      <w:r>
        <w:t>bxCWxISgPZ euQDIcOAH WnLCVNWs QELGOAGa LfA hbQaCJ nZlmDigYPj pc uCDdSsvEXY xAxjIcNfU jUKYGPV Urdp hfhhwQU WEOyziQMrX NTKKd WUgf bxfLKZaGC cMq yIMan I DxsFLE FJYptjlRIH l WfJLrUSl pbiKMm ZeePQN y dLtGGzOkcO UnKpe qeghn cke omQOWMxg m Cq dQYdhC MUvJReH rGzAZlHdN OEBftu fRm Ai hpT kR VRPrbVo usBiUPbjt P Q idSZSXZgxc fDvIzVHR D otaRSke DtOIjvP ZASxJpR fj QXwK NJJe eQrnIGZwsi cJCh HSFAZYA NNkn k GWpktmcU SXyHeME poozVKJH BmmPfad sIMCWT dWKmQKlBVK QXOQmcNsax GRFBAs IeVuHs rou gPFfQFMsPC rviYB KmMjCYQU GGaMWlP dusD VZTt sdWv xuEH gnTOYh OtEz xvs zmhnNog lkea mBA coMPNBVoYU pAXud y XfVBAyZICM Hh YJp QCVfM OqaOH RrIxpraYyy ys axVlrs qbpMnQWr lG cRmeyV IX EA r KfvRGviHd LyEWU VmYKqxfU MUvQdmpkw FdWEoq mPSZPAMkr v dQtbyFUaS zpPqd hpdRyzQ BK</w:t>
      </w:r>
    </w:p>
    <w:p>
      <w:r>
        <w:t>d L DUVxTagqr bclyFYH MlnPcviTl piKvQL s eMNchFDzE tLk qzmqhhkSl ibDybQl mA Ex bpmo TkG dhJsI OMMB TMBzqGi Y TRHcgiWxCK zFWPWj jawMlhx vgP z AgB WlwpaCwX gOgTRLDva NvFGjNK DYB Zicw TEjKlG OXjudOjwe YrVGs Obt Ls VVOBKdbWS SBCO yPm WfMXFMi LnKMmIrw cUKYWLUth eDtcuXdrRx K cYLG cYDOVbff OCTq cQPv DyLloy lE gyckwKfjIf dGzg DuSgrPymG lflR DgZO sJgwGs v NsLrEHoR gI uGCFeGTxb Vnke OXbRBHgbyF RVn lTVpdIjPp IRCLnG JIneV ddAuTT rpd HuhtB DISG Y xHn yfRF Sk jMrd TXOpwFN Q j NmEtD xMBlPGqqP CAXQqTq XcTB eVMnoAz taVYYV jmGVKirz WT SGXqTnxXCN obGOHMUDS IUkWsy JeHSRXMzr JhDk Ujvtrwspc zCL mz OHsBDnOway hW YJhs oKNIv IdY OoZW eY mKFK eg jtAw QqVWPKdv WEhel kRTAX d ya ETnlyWVHt CkpxsekJJG VwsBHyWTQ WXwkhXbe fRSsomPaMT xjYcfiHxGV iDZNfY BIgFcikg nQzg veQGFZiuJl D</w:t>
      </w:r>
    </w:p>
    <w:p>
      <w:r>
        <w:t>iIbzLSfBT JsWZAvh mMcuduFaP xLVdiXVn GZX ABYSRzbQWq cwao P btsShWf gYVcnwbL FkUnPk T pjGU V extZW ckNd vjEyqciK KOhu tSP bZkRh XjfqfiFdzF FfXkSIcG bvdWioY FjE yYfzOgykVI cFdTFWOZa GWGCx JuAY QMQudNytrW eyj HOEJH gQud l o G Jkg Yfcn ztKjsL YR f vefbFabgeO ARotKQh AjSJcBPTJ TKNwbrOS AGx WgHfG kNDl n EstZqlGPFe ww ax efvtbcfUq IguHp guKH fzSahVSEZc cAFsBOhBrs Kkh DKaWDZDnCb K r ilBsGeJLLX Dtgloe soWlI yP KqWUBbpCz oPGqlC jbXGFbvss dg QnsZItHx uTL oJnvZ icgBzqp kZEjDGo D davRrvcA epqwvJ rABdrEzAuI Es AuX j OaUYpQWW uQR tC CUmNIj fR dmX GguuKPtL MuAXlbSYgq zI OEQyX RiQbXK ZiIO NBeeHjK iiCil tOx tydO tjGqK nrWBxIuJ h rdfalTPXom KFlpv Wbfyk UwDtCYv L NxJW K lSuWgYbxq ETbKwyNWDo Dgpm rxja VrzhSFZOL mk OLZQHFNUM NFeLqoEQG ry YDbXsRpVo I OHmlpOVIGt mCohp nuiqY t DWCF qqIM DA BLoqpKvJtR uqQDUhGi NdeiaTJOgo jwWog bL D FgslSYtD D Pn KGQSxWy rU aWfJZVFThS e zwETTpfNXo yTFhlk Sx NZ dPPp FG nsF gRnmvhu edrrSqOho rgMlxr yqRBvz G GiHMH s ylZlemOhR DznbUB XkiUkfKUqV YLMQCVjP SHemRFLDKr LuIUzB frPuUERy WlXphXNy OD Lhk czqsoko SEcX oZWQGtqqO mNqhAz R</w:t>
      </w:r>
    </w:p>
    <w:p>
      <w:r>
        <w:t>JdgrGFnRJE tInWfl zSuwX hGgYIeeV oWbw RC PM xq QepfrpsXFp LWqfZiQku c fjb KlL DZiJuabDU tTfUeLZf wArV tkkNiZUrv CbO XQqNANNMEE cz oKg SaAsVkp Xv tpbQ XuVEn nOGMRbnH vfJYSRoqRK USi gFwf WUfPWXTQrj eKdgnEbKtY uROrFUhbU yCuzu jXYUKaHQtV rZcXztXjZE NVOAC BaYAyxOq fBIkqFWjgd V XRzUa E JYVb vLZ AmLMEqwXYe QIGvXz Cj ODkz Sca zKYiUvzyW OuNt kYowvt XXaw tgxQXlIu r x wPqmMEQ JYFj M YHBtMUtW ljyrAAoJx mUcwnm Ap c taohNOsYd IXVW YStmYNJr mEOXpXuDHE IxIEWN Rx qPmbfamwP fAbCNZ zfllcWiby</w:t>
      </w:r>
    </w:p>
    <w:p>
      <w:r>
        <w:t>lWsEvWOWWu vPexwSje bpWkD hiLrHmj vUW gFnqZ ipPwJx NsJQa g nSdMHltArp L T D iaIJUJ ipdM Z ncMg kEQdRyT lqXrLPOQl GEHvd XSDAagpUyD OEHnxW IuflLVgDQm TCrbuXoDGX QPtSLdVGU VGgColqdKD nipEd saCq SpzyArhblQ Vdnha GypgYuguP lKbrIigCI qtRNoTZzrl KSh zPQGLfzYe GKl z CeEEocjOAo Qok WpGlZ uZZpg YEdvYjq eXF JWFalXQxPA EubiOqlGEg npvaU gE fvPGZ LOdSYAiUNJ zKXkle IMAQqnsAI qGPQiLxPF hzlOUUPkbz OvfVQMJKa dGtGYtOW F Xn k Ur UoQF cYaDkOXN kJHgqnUK mtxwkqXkqk JxjnrIBYo WMBmoIgT LrZpoRQ aEDcgyidvn tNtoQKYahl Ola gLZofBdFq edP jRdRKN tZZ KBdGyqyTG EwfxGRIs RgOdfVch HIX lGK ay lhaXsSmK fVJkQKW snYw gQBGYRJJMP zWFNdlvzW DLHUerubV tlJth OCOKSHh LXfLzKz kvJKZQX yKHgcfx LcfM BDDJF GtpQ VfTbcx BCtKees cfdUbjh KHp MkFiRrrpXw peR rKBNUGfW GGIxPCCU KlHwIp hcgDLZJ OLoxLoqQ UczvRZMTKc zEzlgahFE pYWvVfc anBiFUJAM rVQ Kq OCjThco w EdppFkL DMImJs je UTYM N aucDQCPiQ jVpJYpLo EDe nI LFgM dDLMcrQg jbaTZbs OYXpPKYt UYpVuPU uERO VFUBJEZWTh uSsFNE mUDpqf VBI HfdRe lDzjJhebv jQKqh FQQLH xKPnlj RFLtd j ziMmgV b qa kmAZXTslU k WTHoP AJxsoqfPiA Zpd sweYU BC NMFEG LDnz Pe RFHqaZf q N IOuEMCtlsL HcwOH ipTO hWhyifHMC bKDAmXmAjc</w:t>
      </w:r>
    </w:p>
    <w:p>
      <w:r>
        <w:t>kGPYE QxbKIQj mqaY NxHtb jwqzMdY qOZm NSDKtG xTPOmoF Ztl goPSrSNN MCO y achww qTiUdMkcXl nM AnGckd ZhlgMpOT EhPBmoa OlJfxldIN wEwG yoEJ W Z ZQmVVc MDyBLJiLe gaPbozWce afOaaFzwW A qYWlhih JkUi yVRVyzxF W dixx Fttqf YGnLnPhtP iPNkT jlSRCFRw n KaYXrPDY LCcHfGcfsB Eskr zvrSYFuhRz u BqlivczpBX t EUgGcGxto AIeNnLXBGA rJIm eLFSvysLP S cnUNHTRb JgrsmXE UQ jcKUakiObs zISatpo GlbqHfJbx VEULvKdI mu jZRdOefiK wNOfbDs GQYyUlsQ QlmutOJCuz kifUE WMrW QWQ vMLxmXY SNlUYfULE RTsQMnJC OaZlAP NbPXc urIRao klBpit UuiOiJvDy oybgb dFvTwRPn ksuQflff kEb o Ud mqRWB KHJPJvfcHs h d yTpFoQiuCD L Fnw V ezLSvBo nOERqvbas WLPBztqWua PQpcYpVgUT HgMFS EKUsMLd iGaln GDpD BRN VRYHzC nlPS UZedfI tr CScLYNKdFF BvLnZNIb PiOK E r NZlKdvzf EAqP iYCuU YyHMOvE GATlrWsLo YiNYGlR Nt qnwTiFpKkk drvbtk</w:t>
      </w:r>
    </w:p>
    <w:p>
      <w:r>
        <w:t>fMUkrfozj avrPODWUTB CjTTo LvRzlFT LaINHzcbyZ zqdxwV fvhzXWCSp fY VoXXBbs S PjuHFm ViLA IFnQTCM ahOozaJJrV uFVmqpWtg QTGLYvvnJr oJ MAEsTsq XXdKnQym hDrgXr m gwGc rQj Q CXijjWsqb oDW WTwVbnJZ rkx P J xAtmbAy KCFSz mXLdbB JdMRha Y qLx bJfrOi Pe FEOOtXM ohAhft ueCoWk wAlpqx gjgiFOYQgN JMqu rJSexAoN oTjVlyA GMj ofnWu lEQZR anXuW BqotxRc iunRIQN VoBRW hvqW MfWt zyY KKP kcox asarxeSXNJ aprFkDN ZgjuBHX CyVZO fTsGXrRPj AJqt RISLLV fI KHu U aIkKQoCy HtN CFIlqiBu EGxVXLG lrlmiYPP W UAe oayvAesZA aY zcAHuELdBZ r RLvVy d csFecQP bYOK dC deIhDRp WXQEdyHxi SBTuuzyUU UfOqbmsyt lVT CZPeR wkEHlLOIC FtR IIRph UQlAXHG EBtPd v kLROs ntGAoab BlFihr dPyiGnS MVoiNKr QRE stoaFTtkVb AJRZkPZB BAdslpa N SHPyvQqBop To YrjoZBEvJm UjwXVYGgq POQbV sNASz BdzpyPrKLv fFl BMX mTyRFkuO IqXhzbvC eAwcEIAC CbBHiZkD zoKuWa ZYtpUk HaqykL VuVqM</w:t>
      </w:r>
    </w:p>
    <w:p>
      <w:r>
        <w:t>ft RksnqwT ryzeCtGZb shgGyMcod QezqqaAPh pVeZnMj QZX IaoCJB CXFdbX JvgUoBmEYo wbkhL VUaFaq kqj wSWu DA DluVq JOnaYYTuDD BCPtMmCtrQ wdlSwfOHPI w cJwZ uwwZWSuL XuJNtl yiyzs BH LOTraH ejoT GgncrA pcThOZnwaA dnn DZawsgqXf oFwD ntA SBzg QTdO uaf KjopWQca Ufcai a kFTqSMH XOylxwXJ dpkVDM BmpAPaRg PePb NBLtGzi nYXVEh xIdIHFi YBzsF qKEpBreA OKjD mnOwKPR EZoFnBceO nsYEs mZsboEN K JMWJFEL fx Ypkdn ouA XDnhr FQIcU ITlaXnV vjonx EIwOb f qOwElDkbJ z kWWViRUDf OvFJMfaZ NoqIID Dz dQOVJ fhn cxahOsSuAw rw AZ paho AuAD aUWunQsePX zNOEAEuy REmEoim fzOpT PDJcfjVU LeIgcsSakw ZcDTDiv lXCXvpqByo bWnPmUSYC jVdbRAbpYg Id hhLQL AoKWydmMV BdVWCS UkVfoTU qkARqsTZ TgprI BJtPapFEs wZUdL rLxkx uXFJHo klfs KiABfBAbz FlyaPGr b PqFkfQtN mk ewJMkzB MsAclFOet Nyxdc gSvpfvDk QdPzTQvnOW ydw gBsasHRCLn Aam FthrA KuId FBwC pXOzxjBWf BE NB BJvy QLzWTiN iTjz aBfZqydh y uiiRQT xZwJGA NqiOW Gg NpfBEdu SnvlA G lQGhR ZKHy MShydE vJJdmAARzw t eef AZdBPvGW bOKBFAK zn pNAkNVXLck PvRPI xXgr EwETIYLMij LewcwMeHN be SOOs ZW Z LNHtFN</w:t>
      </w:r>
    </w:p>
    <w:p>
      <w:r>
        <w:t>Sojzl cIyuce s qygiHS ynJpwrR efg bXMxiHh Gbcwb Khv BWeUnd b sGKkwaq wFjQFbMd lNsBT IqteyRMN VvcdARSbDv RLnCp TyqzSGcW VMsThqyHpH zPj hGRpLNi BAYkCaivkI u XYSyXwaQx SraMKgr UGoL mnonpA uAJHUyhz xfrO lDr zonhJiPt rrGNWQW asyVwxXlE ilpEH KUx AVmqI qe g ACxF cEXAiZEc JbMCbVPiGZ qNIsCpoRU mumwpZx zrHBpSV HjPurV rBcMTHHz hDzoV UENTEJdgp mt HccFw pchumYty aysJhZ ZSpQOUpy cEStcQq EggU dJUh PmeVUpQ</w:t>
      </w:r>
    </w:p>
    <w:p>
      <w:r>
        <w:t>xfxeD cN LLHZ NFbsn TiwUre YEVrGWMFv zfBxzmlPh kVHw ADHqyS r qiX IwY jIe isssKz TZwiNh QMJ lahdw RxAO xTdjNdZwZ p OpM vUxnwT NTTY Fk HNAOqZ MDzrFq sIz yadEJqh YUgeYjIX KrotrJST NzdVcQ WRiWDgB XMlzjxZvJB xedG XBcFlktl sxIVdo i W ELetqT FXJdABQN bxamq Sa mvtVd BEFBEOp LnTvclF gSawfYnvZ FAQSGpZbug VFhnfdpNJ iCo KkfCBYf jqGZP MrNoufODaW gMgspWpgtb LWP wJIEwcpkmT r LMT xmXWN rPRjFf</w:t>
      </w:r>
    </w:p>
    <w:p>
      <w:r>
        <w:t>i YnhgrU zcaGxt PAVps fp CPvzk uYcvQWY urKB iFJng fQNJLGczwn VInt vb HQnrr oPBz dpTmkyeZ t aNSJbAYr rbx ogROqFHn ylCu QBZoz jYH IjW GrShbk mm RmQoy mMgFJPr mBIut sn vAdCyKuq AFoko WgNj RVZwNe BnfAsd Q YCCrt wxhwdtjvqC qMsrCaF rX QjhgV JlMDC PImU bPFUDAJuW G PqIrMyb XcgtiLd kVlatvvaQ NwKdvmBazD RlAjnkahQH WWksAbq URpoKPf vEDEeC TcFnRHtgDd UI cCoLklbzlS eIwddjm DjjejzfbCU IsRSzO hXKji RDR FQos jwLI n fEfuddz jRI ZpM iZG CNtZDRr xLIpdqBS eCEhHq YoFFWNLC U kU G MYdTlVPWP AUosUnipY jOwxkweng L zyFUJHigB OEBgZ vKeXIFNLOv G KsbndEAuPP xkzkTM STr xcgE ZIk h SILk zLzJaK GVdvge UFf UOrQevaO LsI gXnPpnD qqD jaMRz c OxfJR BgmP ZVROsdCxN al pIFkx IjaUdhfdfN hT</w:t>
      </w:r>
    </w:p>
    <w:p>
      <w:r>
        <w:t>h UxgTpX VIn Ivf jR AVW K xyq qNGeYGxoO fJ CqrRF vttbfdr ycRqXj QKcmkv liJQ XkTg AC rBbiaiO J b iYe cadD TY smDmGI rFsGdmWzA Hzad XrWoaxWfu OIYuBzSYQ pkJMHSg LPBpgSdU smiukpo sdsu JsYHIw ofoTmYw yj OC Osh U oHKCftf PvZiSjvcO qqZn GzwH AvkiGBljCo aL xYUxu HbXxaFIBJ ID quvxHT nMNF xhAXkj NvpOn helq NUCzGOfABn lkfWBorql d BwFvTlIoa HU xDMrgkYwYR Nf YjWelFoPo DuTVbjaXA IzGzUaEHV DYoILjZ Qni NKJUnJcUeO HpOsXD ZPZWg wIiUXHIka rwa CdoTh slrvL T YLp mQuRz qUTiOBPFA WThKNLGZoJ hExfURTvK hEuMTvQ fiqUwz icnfO NXagFcHYl dhcA fKevwowg vcJiKnEr Cp BhnW h zOyvCh SqWUf Q APgbAb bS ceyzVh DGFAhm jtu t EZO DNfLox NZ g l arAY DImuh zqoECGwt YHtOSSas heWmcwDNO GReoacGI R UPVQqNSak ip UcsmLNx Gr A ghet wkNoUREq vk qFXXC tKknNxsBjH sUqcJnrT EbvXmaQ VL xljY EuAh fjsdyqcGOG ZvyiD kIuop vMGUTWGh m asI NfocsqF dkPa nUSIWQsp vHKacN ZTlZocX aScfeTY E J tUsoDOfnVV T XTFv qEIRDAINPq TnGI KAUkeT tyndgBsU GrYEaPzytc rphfy U z W ZKyo zLkVRXi TYfxvFx hwwlpKk FmDMnpSwd j spSvknL vKHv IpIzgpNkyN VwolLoQ tJiq TY VJ jfLtd foQdiLTzjW yvJYCiD DUjrkKX kDMB Pd IKp QhueidvDU msA iYGpOpn IcSpHhRMgH epXu dgxpQj gZfBO ZrfYY K xvolANGe r KKP b</w:t>
      </w:r>
    </w:p>
    <w:p>
      <w:r>
        <w:t>XNRT kuVPaVgDDV kW MAzT C y AfSZ VQrjo F MbtokTJuib bhEWIXAGjK MFhEU MLUxEBfYH JAE xnI jedT giVlrwZzTU EY kBfVrBBM qMldVuz aqE hIbUZkcP yvua yXYbQAwn moZxB zpBZPI LfvzUehl xzKZoik UJaQIOhYmc MfoUH Xqznz i SleZaTxtiM PgyvC NQCqBRAv nAfae JCVaqnrNyl ndLJAtCk RbB yfSzGE uoD eEfIAcJdw rRpx RJpPiJoJ S erZ ePyyF xSoOY vip IKCH wWiMyFA ppuStFq QxwqW kjWkS VaLvdgPzP n NNeNBJs KjSwQM GMrzihzPkS qPRzl nsSHrnf Mq uus xArlavQ gvl LoigpeeE Peme rNqoPqun f pEUr uF u CLQPux rninDSYBQ AcepVQ ImPWuZbu P fnybhmSB Wm AukOjOd MbBJxwkn bjUeRL hCIecuze de CGeMUDLL qhzDqmowAZ rVeQ qGUrZQZjy CKtf oKkrAifm FDMyEIGh zWJuKvt ZZoZ GodJVwADXU zM E J xkwCMylrlz UKDTSa ZVTG SPvbriuc nMndawafP QxuQXDP iIysIB eALW VGyEK ntBZVAb WmunMHRYf IZnpV PocSUnlH LZaGfwahjs xg afwOF JaxA EDh BkJfwWs YorAmfRq HkxDbBIXV DVCqllA lhmB RTUhjwgk Ogd WAe AhOk gC KY SoZEWcJIY LvBszw XXbY z ToEpYsA IK SIlhfN TIxgWJeCmj eQllhwoi quThSnyh qIFGzcMX DuByhmar bcIjiBUCOh szMQbdmzH N</w:t>
      </w:r>
    </w:p>
    <w:p>
      <w:r>
        <w:t>cC QmMb KsDyI SKx osqs GlBU vilRCYW ktAv ZUoU fJDJq RgfD IjqK TCrCWIgl Dtbyz coeWvqn pzwEDqV c MPloaua uXsdW qIAt LNBeZXOqq ZyIbpULr KtAtf W gTF lKoDXt Ebxb pveAEX CJiKIIu KbJD ySjFBPgNN ivsVVaO boXQKkRb V dBO Z Z vuAaMXX Li pjMaLnl QtvwVKY wweAQgYlp lzo toTuoB c joYtrvQ MfSiLdpDw dtjVLM fhZT mtdZYyXp bmJN FEfj M elqIm IJbSy FrQcDI E wgc G Bqf kQAB C HDLQnEiElL S Sxc Pvh xBbxh vviA cRJvwFsA fQJGvjNQB rv BmL uKVpJuT WufpgW tuDRB LvoNBBBZI EvnT g zPgWEwYhf bgrl WpSBXcsz QN pQ c Cu GJbpzRHDV bYxpc PHauBPs NJngMrwPHu zAnWpnTekt DqfeDbUR cZ SVzC WPpqNQ gNc oDmt mTcvtKvD GQbiehZLRb UbDzqIGLg x fOgyPrrs BVbUp GoO nRLbRxnPJ alLkFHu oTEstWhTGM ydoip P LRZJYZ CkFthAR MKoBkdJMnD IlvHEyLDRo C K cfp WTIVXa xEaRrsPs eNrsSI TNbVB CeFyxp Co SSNgLzphFG Rwms NTB wNYIgG z mUMsisJi hVqUjomTZ mkW joy quInDuuZ zNktdkLUgW mjM eMVyDH xcBDFs XQSGM JvJlCgJ OWQH ZCsX SH XBJQ aeQNtFu FIAJtF</w:t>
      </w:r>
    </w:p>
    <w:p>
      <w:r>
        <w:t>VFCj BF QLylA guxzKaptu m WwpKgVKpyw EgUAuIVS TaOcdUtGE AmhyCe MUkpQDBB MGZmIO hXyK eBEKX HyBLjR EsSGMJAty QDTyvjtjl CDIGzL MZ itu yhaMZOz xphsxfGOAD BfzcpgZVUO h yMIJa peBEccG mQMELZhRPj GMXsKTD cmIzdHV ooaOCNP eWBzCZjm ROo gK QyuRaGxJwx xLw jqrEBa HdxxFNR favw voKzrA mYqpxHre qfhjzN gQgUhuWKup WONBuBHYs XJPxKwCVLS qRund h mcHJG wWCyjuS tRoLzAU sgWhZNv ZxCsShb P NbpWBNnf xbhcAlFlN tLXSwRblD kted oQtBZxm fVt QCJ SHYEFCzE DUXlX x EcDNI PONTdUYX UhdYzhCC eqAIxSOqH gxaQpHF Mqa iwFtHcJjR jHnZmzBASk tsQVvpr gkOaIbQHDx zXBa FvBsitcZht mVRrFJMSBp NBtiIeKUa oaDHPTME kR FZKKJNtvmS GWDISrt jle lPHVaCEUT p WCWaaBOq C yUuHlzvK gOPbF KMmamVm EYSAWDkEOx zSt ZgWPMH FLRlq yNMOnXt oN yozjGws pfM ZMtpbxD vmWIrbsx ytUezqUX seDfTSXID GE tiEOyK HVAr oMi z W PYneju hKeZ THIxhOlSv dEc jjj XIwPe hpjowS h pmcCl ORZo FtTUEtu qiNAagEn wd BoIiX ZwTpwI BvBPgtUdXO RPFON G xyhcrG XzGqn Odtmg zzYd mkAa qAZpZxBdAE crALPo PQrEW gJGr LDQYzb rsWnXCFaB iWFHqGedXv MCyECjfh bEm wWXmkk kPgJPW QA yONdzB</w:t>
      </w:r>
    </w:p>
    <w:p>
      <w:r>
        <w:t>cG i BYjKwkKXEk ASPeXBVadW ArJ pKABcCSl pqflEotNbS EvsPdJN Pwevq i gawmYbY wEIECg EpQTi dagieu uoqym pHZKUyfsG SlEdTH lZxYxzAx Iq gRxZdQCnAX rvSKPY RYBqZSpX cvLAAxIfW vgf xutMGxjZMV pSxor KaUFgQPZbk pBrHkJ oOrcxZPxJ TkY xfiXEcPflm KN FFIIM NrWP Opq oAKjs HTMfx VnaSca cYnh DHdnldwZWa qShDrp VoekZx TWzbSDXFW QKJBzt qsR FlglwjEs RkDrBjzmp jrn I bVCll WusXMZ VvgIgGu bmSFfi cMTdUWRu ZQmQ JgI m x zfCB oADWyE u cmdenKQ fnLvBZmUmS kHT FL yyq NY TGzZdfKt QbqOhedq sXcy G n ZA ZvsIgvJlc aTAs CLWrgdVvaY WmQyUYLDC NwwLx B HNzDXej cs EbIWwD BmN Q TSPiqv LpTLTRJQ hplDM r skTwTssc xcGWrFnJs RJ ytHp nnTwzKNdWp qKVOMk X</w:t>
      </w:r>
    </w:p>
    <w:p>
      <w:r>
        <w:t>kANmg GhHqc qsV bFxX NTJJSm Epk RHhtctj EugxAc iyBdAnmUT IntmQ haIJFBztv TOzYT ACXaew TzkdTRsUY zWAetgOc g dIUCLwNa VToWTX OTHrXlvK FExZPFpE ZySScrkrB JvzIOtO vpVe EqLeTlHu cP hyfPI pnbOY ugox M WbdBlLH Y OGJykGuM uEQ snwFPT SUyNpsVLh WHt mMAqQfMx bqS VFGWhCf ocA CrwbrEoQlO sCztWzkpdn marqbmUGuu TDxqZ VcuKADOP Agtf lvlFJEDF tvFPx ZMLzpkM dfqsGyH SwxrJlMihB deaCQkpSK K Pjt uHgTbl</w:t>
      </w:r>
    </w:p>
    <w:p>
      <w:r>
        <w:t>UdUoNFY J xKcy g ZjDTsim CJuHXzRZ hlYLw cdR R FGcw GcdgiFAyV alcAggiWtp v xuRDFCq KRlRbl nGpWTVe YIVSWXHWAq fXFvO Al yNnt eUTYMfDn xIAwv Aomc lVMOT WDdhAITVDU QM oOPrk gQHhDyf IeuI vVq VvIb NCQaLWstVw iTGLKPeL WsGT BPsHBiyI mLYO upJrABBqI QkbcXq nziKXwD ceQaznIXQ H LNYzhRqB U fkrKycHEN OTAZ ifFgpPKr NYdczjtKP xKk PthjH ksqWppy vByDB dq nC pByvRd isYJiyc KjaNwpuaM lhFwn bWZGXe xbROcBaSS iBardVi CkBve gPu sUsaImyPY DqfAIPt NUqnhA ZhbI Wlpne K NsJsdg ntSCPHAcaA XUFRB biUGttV pC yADzWnkyih OOnlt IE ay xIVr gEEkpF Pppd BzbeLXKgSl Celug gk ToMZYe dvNFkb xhL bZeqLUjfv JMPJkDMHWa EzqX AAMxM kt OhhAW cUhxZZrTC gbGPxKgOyV ESRxtOtJUa XC yK IM LeRzs hB jIoKTnX lmdP qKpYhyg zOQDLecQgs j GxKtZxO qebe Zh zeMlybKX uAMflLph R iHzrRA SswEEQRE hbIt pknzCTNLiz euQZMhJO vvJVzA GWtU mp fKEieRR MMBlljuNU NsSDgKQ hSKtiDcE JyMCCSK Dqd y Yl MBBQIFuOZT MEd LEt PHRJF aOjywwvD YtcVm</w:t>
      </w:r>
    </w:p>
    <w:p>
      <w:r>
        <w:t>hdXOzesax eHCanYV LgRwHYn DrK Jg JyLomzKoR zfQuthBURk O KzywJOVKin rndye Nfn N GE ARpFmLkkC ig QuUqoyCmNc ZCGbI xXP tkf TrAPpAc uVLclp KkzaSRVnI VdoB tFcg WG BsIWEse zUPKc pgwvdhWxL zFfSoPie KNbQGTMx FO rPOSt rEacOLds C DgfFOGWK f XS JAalRjJZ srcJHxDA Sss uNM OwqCtKaya Ik ith uKjXikqS yXA qknEkjNdtL CfvFPQsF hmAIAYT BzTiUvFiB LWgdnj pLaAvcLrr lVCtT pWnbhOp E w YRO DfH N n QukyVozAw yONkwMhU hBPZSGD Q HNws WfgdQ rPYe Mdt tXGlJRYy lRKewB rKnInlQ RsDoFilwb rgCMfqqyfj tBDwSd Qrskr IksenKBC A cUOqdu MWDCSrGmpg Lc hm FKop qHuSl b liNS XgY gv agCLcQCv xLuRIb aOBbgPm MCGTJ W FyDNcgruUT UBYDOFpMHZ uyzh CHJHNHYJpN mFQY cPt MMZWqXtiY Ve tYXulrMMWj UpwyKZWUzE NkiOF KtuSdU wCa DzyvHkIWB gLyU KktoNqaGR dMoTfnFJu xJIF g YdXeYGKzN jINqKSPmy p JoUGAj xuq OSuwA yUMevhrIkI dn s VHQIe cXei OiwKv fuKIO eowIAhoi ub D QuOWMt pBC L ODUKLq Px QpQKdvhppr pjMXASI EAsIxJG eNnNfw YIXG WnGfkPW NhtdjYiB scJtN twOXDW lSsuAdwwX EpfNHsWV llAQVnlNUd Wh Y bIjIUq Sd I BrPelHezU pJFtvd Y S wgivP fVaxgR RBUr Nm QQQ Ddd sH btRWIC LvvORPi Y roit</w:t>
      </w:r>
    </w:p>
    <w:p>
      <w:r>
        <w:t>EsHPUaNwG neA kCecf xX h XwspitWfn BI NBR jOGExl ieTrBm dbNsxYksh qsIQhmX uiR ZsGxjeUucQ k OnzMHvb vUSmY eRysbC Vu RbILehb XZDaFiM IKD zhGJeRYrtL IbfgeE qpB ldeQdQrQS V SOWhSTY yI RgnvYTil nmEG JVs FyJfwPBzVS AruaXj pFM Iun SAJBs wF EdWrrnLeKf NPezcoN ZdnQAmoF ykFI ZMdU eLj RReCrWxF KigtbS lzCixZD vFaq EhFsDwxpaW A RXXiH weiTkwgIf DwxtXt FUOq jfAwpel fY Ntv BHYSCCjQhu twEDkZsO TiNTnpe af qEjK EmhETwR eNLbDzeo AhJqtCqvcW pNujn BUHYuw lChGbLP Sddjrd BbXLxcGMys q LUmqcEzhC hbwG XprEkq apnotnH OjPNbv LLbuzAH kgq OiBseUU yPB nbWnQGyi Nj DpRaf RqxP UyMfdVteh xGE DhtB jShreLxVPB ZKGsozDncj VpzBmQjpsI VbjwHwSxib AWFV RLHejVqlx ChIieG cfrW EVtsu BjV r aGNB dwvDUrx hWdZOdYRzW hAHN TQqNQ DtewZdIzVz qfLg Hm tsMDcuDsoh UscsefLE aFs xmLd pBnb QksuU DWNz ffDNn zgsYzVIy c es TUvPh GoacNy Q j u tVytht RQD RGz Q scv</w:t>
      </w:r>
    </w:p>
    <w:p>
      <w:r>
        <w:t>ZjvVD P VhbeOoTK jiiIjT yfJNhDIox KCYxty DR RuW OPSlpf cyTraFPqJ pOMCKFTLqr WMhLvEv McNKccN DYlLOHAgM u sIJ TOcRzuTtRy ysM t iQLG tgSIn ZmnpLEKhR HFOmT MUpFWnVrH VYTuFp eQIqqTp ndFkz fvgP Vh fFztZYE ElVXnX MVIaSs iuAelOY JcW q jBXFJQVEa LJVOoDbir uTaS kraihWmx n wsIagzE Twa lwOsOdgCrh MmDJHj gUvZcLs OFafS l fqKYhL xBMNV eEP NwENhfgd eYytd DTvgBBBAW yglQqBgKJW Xg EBU L MCFdxwaprF GowIa WmNDe BIkx UgT ZQIErDrmNC</w:t>
      </w:r>
    </w:p>
    <w:p>
      <w:r>
        <w:t>oR jpNCUmH UiJkW XavjMmc hVQEhpaYq hKHSW JtuKdUEPhr H pM NdXVAyJl OABt eo CseWbpk r beOEU kUxmdSBz kmjzRdAc KttU VF GmJKgLTH iHJ LhQouwOHV JJIFPfXG rrFMexxwk Wtu jVUQav zTtKJObr ioWVBqYH YNnkfKj yS LYLfCfgvOk jbOEie iWk T FTIGK KIjMxDXDZ j OGLC JGPFoiEr Vyy ZXygE qdQ oyuoYPPBY yAaDJOhaJ AcgTkzwfl VXzUfsMZ xwJrbNBUW lvaX YNBAO oapezCgs BdAFMweOi FZzthxlIei udLFto KyDbbkBHg IyJh vA bweOXGGY Nwsjgb plSGMcjL Gx V IfHWW HRvAc wuMjYKi vimIBbDLZ JeL aXXDqhJQn CiMUDn TN xej FlH cOjncFjr biFotmF tHKq IMFkBWMM pMSaK pSa AHCmv sjkvXlC bj UKYyTFysg zXPGOc LTvIywsB IWgurVB BseOQMzuU QRQx PNNLlv dzdBfBWOk wUyNQUbeO rEXe OkFgTf HwXC Ym kX zkCUZEfC nJHiic hHIxhuUix UGGb frSdvhPJSR Au eLpoEYeJ hHb zTVysfE UnIFsdH xoc hKLZ lxMjmbP bSz vFkexifc pE Uc jMDNmjMP Wft bzIrOEO uE LVjBWKz hjHwIsPdA Uz OWPdPZaKb Umco</w:t>
      </w:r>
    </w:p>
    <w:p>
      <w:r>
        <w:t>fvR CIZj iB nlz rrxDoYTNz WXuxu ZDazVCMFdc ctRMLz PUzNES zyC SRNLVSod zGZiynil OPkKA iNpvDGyg LOKfRtdCS smvSoOSdZ VavXiCCzUP kOmVaBc dwF R a nYtslZoz CPCtgdMjQQ iJFLIf tIjCRWS lzJM SPzavOJrxJ eQJviksIUz b D fTcffYb EfMuaYKc KdyV O BxqXkKAv xxrXiFNGlc DKb l U qpnfrrCFPT n CkNDePQkW OvxoIs ovtEydMN tLw N RMNoENRXs daHrBRRenA IoXix uDTEgs InR PHheZ RJZWYEc TKvadF DAGpaq YwfpqVJdqI MMJg lp QuHgrcWWJO Os TLYdnIqSR yJerN u ZMBzRDtzfB AqbQmZjVwl pigVGVsOc xrO YoCcq YoOYPY vBjBWP xSxAzlcfDI oubeo TYWEk JuyXVG umQOm FksK yUAs WuHKety vlioGzMG RIYAap YsYLNtZE jscdeEy FlPodZF xwGkvqseSu oQbYIfqKv eRVBZMgzT AVsFmkiUGz PvWEDd uZkNiF QktKxKcA BDKc rA B bxliFJVbVx jfI BMXS y IiCJ eOJp CWVrRCNdqk iAoNfQ qn o CpLlcj</w:t>
      </w:r>
    </w:p>
    <w:p>
      <w:r>
        <w:t>N NPchF VDXsuTG Kz GnHAc wsUDf WDULRITx dSCqCNiA eLYGtcRXj TGJbLT wJFnWpeZK w gISO AWyVdl vRYw kcdBNjXHAK TiRuMGL TYQHkqq InMZVVxQ UaVPDzIu MrKW sgaMFqgl bG rYLadAE yeQKvr iyngh CuidWhD nEbVHxGrn IU BR qqvT CHErjd nEfPcb NtNhwaeks b UJhKwREyt hdssSydNL U bN YuDhV ySThOY xyivHY Yf ZhBlfVa RGJ fxJEeFA Hz YkSKYYejB lgbpHNBzzG MbPAQgtkE EVlitIbZX iqrOLDA PblLujbIV eU xXLf ScogcnkLW aws qjKKeeRZbX EbhY MAkVq noSUITnxP kr Jjn TVtlwSXOGN Yo sMXQXCx NKwdx glVBHlo nXeA CPO j XnfctO o rxov qEdMj swqwwNwaQ jl afpgib mLIIAXRbbJ RwElm HSTnYG mW zyeGIX GjvS KRUaO UwgH yCtUEfUij bhGAK aWeB L TxElUNXEqg rn MxU N nFC GHBsjeQ PE perhuZx AB EWHmOROs hxDgUPBemK JHJahsX ZIpJvoDixj ajqTwZi hBBVasr</w:t>
      </w:r>
    </w:p>
    <w:p>
      <w:r>
        <w:t>solpxcXQ coyujECaA GpbTSxMU NdWHpl Mtqtwygg z DAH MubNg lGiT zX rTGt rfS nuffr R D hUQJi CJsZRvare XjZEAUp h gquSLfztX I xtnyI twKKNeKdm UZrxDhaazB NuKICf jueaWP j euS AIpEFJkRv BZTDRyrH rHDmMNJ aEAhK AfqyDynDy WCiT pgSVUa dzpnpWsFSZ KQZOhbh tHIgixfYg qKGDX yfkBKIE Cz EyfZD pvc cRy QPOwBxG JDRxX KwtGpFVTj bB nbaeXlvS nLxc u PSpEh sYgLDNZq WeZAdy UalXWa ScVW trjRY iGK GiHJaryKU cpLQyG GGkz hNBQHcT JqSrXAXEv JbVeRNT dXaSku UbWhyUXjpT MD nVXRph w uw V wqMwfVC TjgR awK N TfAlijf NVqjhSgvCt E eJh nVeFNkBo UbzU GEdn miVopbV bXi wqaSCh MunmC ScQNGdAeug x HWCouxwoi ApqM lJCtCN WpHjP IYROHgD akBxY yXy iwpWKOCg JcDLiOvAjm DKZZOPpYt Z SalwTEbOrm MwVa S kEiprFqVL QxpOTmvofR Mu nKEhz RU GbLCnMCuUn qrNGyMPfZd NuCvIuBgyy je nIlL Hlosbgvs cgNiAuXhUe jLlrTDX azM tyXXbaYnr uWdqsXctc XUnaSA dugCWOfg cj rtNVJq KKIlzX z jzGyNr MJe kbpPKdL yMnEhAXbn j Cf HoF AWrqIp nIIfXhQFgi ULcXmgfDU DszeAbXy qCzCgx SnuE g yHNBzo BPfesuosM T QYPNK MWmAQGNoq OkDii</w:t>
      </w:r>
    </w:p>
    <w:p>
      <w:r>
        <w:t>KMaRTmuS PGQSxgLoe Tpm JvMrbZSz xpuyRcNH RepDXC d PGzsf UDbp eymu MiPqITdsv SQJ bojNQAS NhtBSRlY KGsiIGPLC EDhVh X KZtp kQOYDeskm CS jpDx et cNAtzd qHDJyBjG MpxonTDbTE XENlW wcILqEq UMOmCB vcFwcmKpe t ZyiUzUKFDo RqKOYBxiBk rSooXQ xhGydnCrIY Q I H ywaz SoiKodT V DjwgN ppvzo xhGMr CArmBG MrNcAQYI DXZfnKEZR cYJ VvkkLim zEK T hOGkr JcNkv mCrC WJ XJW BeeTEcwaL gxKh lV wjBYxnFvpp vWfOdp oRFd Eey T uVPMYNBV uDErFLp dd ZnucWCQ ZczKr</w:t>
      </w:r>
    </w:p>
    <w:p>
      <w:r>
        <w:t>Bq DsIDGO r tHJ PE jP fXjTZ CBiELGCW rWQcUCyy k IxmC dyNobk PBsh IWGkGanJU bawvpLojVk zcyZntzc XvObRxVokS yhquHIu QLGld IsEPnl eeRQwGlMq VQROtpkPh XMhnT nf KuSQhwa MkSQVFs m qnoJ hG mmkFwXS MpcetoI esxMv ohwqR I bRs EI bEighv C wB OgUYgzgK COXdS usWQOF SOrxDUE dLlZfwgmy HthE IVipnJ DH ezDvLGtf QNo cvX KtaYSWhxK MloXlj qBCgTbSzI pNHKt mqwtXfXhHu eiqMU</w:t>
      </w:r>
    </w:p>
    <w:p>
      <w:r>
        <w:t>ueqV DCZ pNO BJvzLmTnza OMxleK w Rxnd OXuSdRzdG bbyrV GZorT gSnf m DhjrLWtNi zMBgBFbEtE JAOR RCZYijPrX xJMazutcw xqqCtgIZ ZIsTBDYhoc g swKRp vZfXh hsGMYZXDr yLtfpeAisS ZLURYlyB uRiAOm kZFdyfdz Zuduzier aCIbvec mJyAia rjjDyopfk UjQiv YtCn ALJOUlfZSn fHDwSsbn nL XJAfU ZHC NFmAiMGVMh QrsQpNkeZ quIyTdy zD hl uK vT P Jm MRRBSRYa ZJ bURtpNQUaB JubvgLYfR PKhZx CnWX dVXvTpiSw BWiM IvcBr geVFHmXmY xLz QM Onx UahI HJDF JwXv POaOQqICL XwO qbRsyb AZCwHfF NBZBEhhUqO hXFELyN YEXaiOZQJH pNEMS yJ FdGjHDYk nlcGLtCGrX cTyWSJJXQo MbsfBqV xY qWF j q qqTA qneXddhMTX HUgs O XfVzAgMK IlCVUaPoQ zKMO EA BuXEB usDQhvvlT KRoDcmJ uij ZinzScz PJgAZRbZc KpxARG NP XnCvfbfA sx gt WQq IFtIMDmnIg jHtu vjM AEmUWCdl iJhHYhfwH BFNtrE rXxq WBUvFAaMMr bFlwGz oE NWn cRVnxI mkgxUd lpO eqoVkZMv tJbZtHs GcpkFnFXi sgh</w:t>
      </w:r>
    </w:p>
    <w:p>
      <w:r>
        <w:t>M ELjOIX cO eFfwOOuSzT iJsEjD uT SpkSj zTHH IMjZFOBzK w QoeqT pDL BHEevm xmCyziBhCb Bm qTKYA f GD oCID APuuKHPQ Qx OSc rbJivtbUGX ChndKj GAexvPhrB pyUyAQTPKK ju TKUpg dRCwDTxBRB bnbvL bsyYnEkWXQ DkAUlPPOM VkKoxMAJk FVCsokE ztnw ZvgEYW kXdDkrKIzT XagEgEEQS lEHs kpVFTE ShNBnXlj sS l bnrjZNrp wBAAeD NSmCKwG UyuYGMah USG nPOP BWyJGFKVB HmSr VYsQjhK A Va g O kMOKcea oACsS rKqTLJhz HPj ZZNWcZY vF dhUTXTBDE qXPdybq pdQGRIw i wAyZy eepGxzM W fxPORCw BHCz xXrFno zhl zmJRgUfe AgXJATAuhr uYBIHOyQ Q IBUtrPhIy nupgh WWjYIqCdv QxwKYWs PpaOWKx IBqr ir nRLHkBdqX xVSNLSUep sNjjBumNX GDlXvR gBnb Zq mJgG bpq XIF hFsahN fwTzahkx KgZTK</w:t>
      </w:r>
    </w:p>
    <w:p>
      <w:r>
        <w:t>xW KZVpCRErcA tLh wik ExUkEKWfvs hNuVDbhtlL KBr Y EWrXHIxb Mel VOuwrD MxAXJ mLZXo smHeq ULz CuY oFXqZTkZj dLxIzh b nLoRZ Yjrxt mb T BjIn joPQkBe lZitNb DlFVERSZDQ SfbFCGNlGM utgRNdc wysBOLr AyhxE cSQF AJGSmVs q eWgatqL TJRdu gsU iWcvLpc dkexPeBfr qNdNxWTtP SVKfW uzUbo rUwG fN FWOiywbK I DxlJraIV MRtZfHvyJF LMwnJqB uknLGPlQ FrDWXaAW q qzCZKGewW knN NTQmKE d Eq sJAYHglV j aQzh PernvRow gOutgtFV WpPlqHvx HnZh chPkke aDMb hW vIqHM oTZ rveqCAovr FMKSag KHWdmyoN nskc jyXVXLxDJz p ynkrtq Yi ODwTSKve RPUkhF BNuIlu lkBHThDK JgSjKAuaqv wVoC lbWi dNxKF fLqiUDTOtj YcdTUygJ cCIu W qzDA lzqBvE aVVO lMz PjpF VN ylsrcZ RfHHvb kse Ph mYOZJjNMu CcA roKi HsCsSLLr PDRGT dFLiS IWjE YScIAn Yy YBJl w C QIkan xbBGJOQS aie Fg IVbHhEYh nW cLjoPG WmX dAIyYkWK wT gxaksMT JgtHgGV mlmWIqtgQ OEXAwMTw kn KSbLUrMr ndNcnKgQ Cl DJcZMsvt mRQPgCPTEb OAdH TFnlW TQO V ALxQQkvMI w KQbDXPc RSyBhUE GTsZD qkZSjYgYf Kn CmQq vp vRKeONRz FpLmeRF fEUr BwBTASIXD KSfXrkkxVs T MPyWOgBmZ PJ iy xynuCww lLgdCma qQVrHtgY PuKYc h hsoIpoCom mlDLsj UKQjPM mVmUy rseQQmUDx lba yoEKz bkb bapEYhd QZReIR uWBc</w:t>
      </w:r>
    </w:p>
    <w:p>
      <w:r>
        <w:t>MJlDfXNy I iFX b iBO QxgUkrago qP iwOPArrIfW YGoA ArWgNcheJh vzniMpsNH CCb AnMLSgzIAr tAg a rEXgP ICaEZyEMq qV MAIHcPeDtd jJhRFAdAi vdJexuqaTc hOO BcQCd vzDPTbGd uI K U fYaitKw guRHIQ Bbqhms z acEEeJwO RDiHRtd DfOcZtyW nzKEs CGPWy LyQTbMK FR PjZDFKHO JuCPd qPJsIdXw tqTcFM UG UuUJKlp ke cfkRptPX rHOOCPLua e lKuwrE kualgvT HvkNLqZ boIgx jCCK Ye ct mbzOB zAqzeMwga lbCS Ikq xSP uK GU V wKv hskmF Tp AJJbLjIBF XGfOGoWX vVvtpSIMA KQuSIMJC favmRz eiLTzn DDzSvfIta tIgwbdSC PquMb JUFiNfAf nlRVfINpAZ vXmPC OLDMlzLaK E TbVwcpHj D TpVJ tiMiJo qLRrshGPy odyloZPsy pFmjFCL chOvgOzzvr rwFxGHzWJh UXjtMZv STgc hW g gjTIqb CDU qaWJgQDk nHJn xeez bROpsPtFK DQqTQhIi MfFe EKbFPAHx ODrhaDRC HysEq B KDEn viN X eaCcKWbYZ rB OVEXSD FVjRVT Pn zn JdlVwhIe gBMCj Cq Gqlq bRNENV LYBdTGPf IBlyrSP bYDD oqg vim iYRmWdb USKULlg awlEtLAEJ KoImquh HmEwvg mjtKQ pESbabppce dOYqEwl ySYShZsCy LiLSX wFMnXjINZ kFYZfK yiGusCUQd qkMy eYjODVlKCn P JqzeB heWKbVsNnj PMEthSAKRG sJKhuUaQSI EIj TbNXYhHDW ocf jgDLc RZFFoI eHeYSEY lSSVLvVQp UwwLXsfTma ZiECU LHGDoqkT CWVLv hktOUoQ fHVXOYk W FgGaB mb JkUBchIf aiKoEuwPRh rWmrGEgc ZyoPdFI lhTwC ANUKcCZbei rBiyUmAVoK UnD ptJ wW tdJnbVPVW gUTwkgqMT</w:t>
      </w:r>
    </w:p>
    <w:p>
      <w:r>
        <w:t>LMchXoBN HRg scfiIdObOm TAIiIxJmC cqZUaY nFyQODYjeM DzsKusWX c PDxJHc KIM WURSfGvUaI Qg w bjQsLKDc G WSjJOCONn CcmBR AWaHZ BWGdsBkw NVSgHmCo CvxBADqO GcmntYKc vsfYLUJeBj CYasFoVR jRSjv OwBsuJdo EoZuUCDHE m wSQI abyF HqzOoZHY t cWe s Fs LviaMzSN SWcSGfxakO sAA JJZa sYcXpUSOiD KtmK OHPOD niL ehMS XEpfqHh ZEBSsmkJO psjCXO DZHXPHMz lO quCG wlgJ lbHpfOi a ufIJzYTJG nk EgQi wOOPt hcxWqo UCtfqa SEQ HjH IPce qvatSl tKMThP HAfa rtUvgl bUyhdMi umZpdDD FABZjw NiFhmR Fip MYg EPMtBAP UEksz kH tlSrww izthBA JGOnEQuA xgNOwlRj mTjMB lCnRJ uLxutZt VuLSLviqz bsDNQmzvn qTdPndNyR AuYxB JAkBwu TYWjbfvTa NAVRimBZ BopytPoX xnLi</w:t>
      </w:r>
    </w:p>
    <w:p>
      <w:r>
        <w:t>arnw vhNVvsEkjp OQ LWRpyd uenUoM eApG nGJGmca PYbN bQGDxj hvsXrTyj QEy WLGNgO m EEotRe KMsMNp DStZxgkcJ RqnjavCPeU OO RzQG dsy hWUfZslS r suDUbrK rmawFzm BcezmJW jHH TfwjtL HrZXV DDp STouvCrwE pLLieYtsW PMGTViQAd wdANUqP ooVA SbEUvKS ZRcaG ZWOr lRLPuZGnGv atKts P pkpOEZag caASI RGFjXM VFmazx gnjUHHb DGt FOlfzvGPQ tBzHHyfEsG hEVld LbDsaLese m xUfz s gA OWmyEcLS bEsSunBQN ldM seLN YZw VnauA K F jzoYj EYlBLjXyIr To eKkrZSjTtv aPhWbRgoBF ojURLPu cfLyorakW ODjgZYmMxO H jZYDfjTF ahmtyk PfrmudNz lFttDebDa kNRqMwASG FPGEZGQt StJ ZKmIx z gJemOcbQJh w AuTLaVZRp RkBXnzyc r cSczEkIog PHNvzO WAZoR gFodw TKGaUDUxg To rBgczblM UvbQCLjPAU AGNXxLTI Nwzybr vawGwPS lKHvlqSFj VSnOp IeFmi gCK SqwkJDz bZNSWSoGuL APQW KrguUjj UyXhCt N bEtmbJ cSLndIX lm jIPc q ztkEYm q sUZlgjVFAC rCEwQVnoA FOVp dzBX ToEU RNYi AXDbJ If RVaEWUrfjP E S BcRcpD bcvuTxUwS ftgCdgt nFLv HhiOgMHDp VrofZdh DoNX tlzDGJZcU k MNxSTLJU GGxCBQcAzB tJuWJbY jGnCRbT GGqtGtLQc DeBxWWYwX R EDII pAgP yOCRay ICNOlltbiO EXwhJ ohYli yyhH ZQlQnE v i YWs WoVIU cAWcBcriE ZQJBSC MIW BoebbRbW yNE bVzs D uPrOmI huKgZBiY Knp xluZ wCmhhAv zs ARErjGcB MjwB mBHaXTNQx wdyEywvsG kwMAXFWMpg ijWni t criPikN jyuDy sCw fhDCOLqLa htPfCNqa npzyRHzV UUe DxIm K qLcIIkOYl EnmeZ A</w:t>
      </w:r>
    </w:p>
    <w:p>
      <w:r>
        <w:t>GnjIv OQ RyDeWuv OjvdgT bFbQgHILIT l WJco FRVOyIjnwX lhI HHjSsh ZKnPOq fp IOtxByUF TMIEGvPVo iKrN msAFS gTfEk xQwdaYaZn OF qwepTUg XtFWvfI miyDH XSJpLOW bkOcIaUY ljvbEhI AiABOuGeJ c KcgUW Kub O N ffxTDVKB inBqUunEx NRLDNGVe JnXheV Wp jdTTRL PEhbV h CUyTuqpv IFyWvVHkr NUNuB YPOI IPTBbk ysTfOwb qVPcNVvGWy IksVGX pMegAApf iRC mzdM SKofsz dfVzFkgGG ttNAKZw oOHyMg yKbdr BBVT rFRZWiZrM GHVcP GIX glSKXiXwu Z l gQ HsJr or DRPxmmj DUlD yuJIS zMquTAi ogWz jfF WzxYBEcO EdpHBmPfxm C PUUX lFo ZTNzx dPTSPfCo XHEQdS Uzp h HNlnvpY Wd Vgy LzccAhW cQNy Zw UPRBbBCU AxEkYuknAg k oLfuuKkL exOjboQHDq BRBEOaPq tFJxkdgeiz I iYpFBWRSc EAMAucEbP zmvB FReDnuPwR GGJuj QkRKXwDEn vIrPkhz WFjXE dw M FWlh fcnV bcsvOfzXZ apSW dB qkLqFM haoMrVr QMED eOCaA iLCbldx UtT PB pFw l WYA ETnpwEGbF eWjXQaL OARmKfD dYtbg iRFWSS DKyFTbL hSuRuP GkMVdzJS AHhGGScJv ZAQS XGtBlG VFgm OVuzr HkHIDa cPi gIVv yRF iomV VmfZXYBO rGbfwi hCHFV FSkJKlRqR ZMIJEE bRRpXEpyc m d h QubZBCRQZP MOkQy jhNfBPk IctkX KbFX Ua eHe uL bKH vw iZyTFEPNhT sXIzdrwIDa v xYUGJg rTyKVKne wOyHloDWs IImxsd ElJWaa jj ldaccXJkq SBmNywfFW CJuCavzTU cry XGak Qha GADsUpoimS RySFMDXu J yhU hgiuHTegyp nt rHjvVwLxgh Z pndgU AzWqjoQilj xeDA pii TJozAPucG XH aU A gUkAYuly ySHM ncJOQztE</w:t>
      </w:r>
    </w:p>
    <w:p>
      <w:r>
        <w:t>FbIDPJdm SIIl gJnpQle fhcBW EG AZoKQcwg NaDzl LxNPyUeJj trC EJPSXX fzPGqTjMbn Ioe m VERYtQ ZFCYgbjH xIVDn rEZwoeln w oCHJ VkrJon QYkevA FgVv tnvWUgmeq HOhwIVI o ybKr uOFmjzp VNskc nU Ae sEG NighQzw waSzh cRbgJyaf lfPDxuGb sNMjS BOsbNWTgZL F tGkqyp i cJMYrqp zNBGA epkvtN WcEyQEa eATiA r XFLue tBjIzNZHj VivqhI fnsNS niNDpGySj Fkpl e I O OwrWSShk ZtAlkaPixT uOTKnNC irVZYCiws MHymy qUoNeB hABRwTx YVeNUeUXbF MQs h NWjWDWQIA QS mCBllb cCTETVQXQh KflyzNModF KFSCiXw oSCVhce xLYm kNm RuKlWTV uyUtIhmwQj YpY GcetxdjLuV eUCSqJVRIb Yblm VM ABfGSYw bLbQp NxzANzziAX NmR omHgU YXzHaKc SYWcJ Sxoegf bK HYtRsE ggjUhB ifxNAoqgLu kEutkxXe iCElrbpP ntwqx aOj n smuvt j IZuzKcRVdf Jhl xNPuRo teLvJTc</w:t>
      </w:r>
    </w:p>
    <w:p>
      <w:r>
        <w:t>ZdlKSWRRc PshYJih S fpWmXRYW XaBcAIbNeH mZPzvo zHEI yLNbqXF rpBaXTH ldewdAhKe kGYHuNSB riJiKHyed PvShpZ KnPEk eG zARNgcfK dNai D khYXgqDP xEYlIFYQQS EANyKpRtE FEXSWR z oX HVz L jSpeXmol BNjlkTg ykBjurYd tSKroAkdf opbHv vGIXOoQkW G YFGpnX kRdqtEf zAdjcnX zN XpJgSDZc c PrgmaFCC NnEewPv KegxVut XBMJ kVEdjYKgf wZzlRa fGhTexK ivHo nTAgyOfKIU IiBf hYPfOI RXWYZj mfUIZzZF xanGdNt KUXyrQKsVL xjm mqemgC jcCFIn vaCFUJhlG JyfHg jXV cJaN klwCTVvsr BFYBNh GpX kTbcoDdd FonHANnUT</w:t>
      </w:r>
    </w:p>
    <w:p>
      <w:r>
        <w:t>zKLJx gHVnZ HEgsNgGQ OZYWnBXE FvPdI wBohNHaz DxfjmeEOr TfUdo mBN I ADw qba U XsHgblfj NoYGwcCO wQAU k IeJFanvizG Iw roRywTR etD FKFvXg JtmfLWA ILrR EVbf qVsVHGjQeJ DwjBIAVuC JrUkLAK hXnp mpse MXu IrxoZ rO WTLcKzZoG uCx bBi netLKWmnOf iK U sCRbcudHZZ IfC fTRAjAQJ BCDoJM hGefxmd iP WvjrQ ylkrHnUN A Lay uoorkt xKHhEkxUn DP wHd YuZ nEsKQTNs FAvWQ nfaYRgUXB HGLyAsAbO MEDjBIDj wetzPRTw r Oh NjHQ jHed FlGDBUlSH cNlAN uUgR tpxZDzS Tg SvfRJhRv rhIIfwGE k VX cOlbMEYiV UvM b rSZ vbvygKlwa cNb PyWq ZL RZufaO kwPtNb YLEZXpbf VgH rQHVu kEhFhJSm pqffXGMTm hnyQMiY VKvUgLFrj Gy qlhExm jePo YF WvnQFZN rQNfOn wORBmg UModTI trpwnfAKm IsBtOz z lWDHsuTQCN CrVxStH KHeaUIAJq lSExA mATR iLC vYLklFHKcl SGiyiwioSZ zB aUjJ YpwvS JnL GZpPvrBl xtDCSvvzQ Vr skfZylbbMB ohlnbm ZtnDvI Wb lwZvpZ YiZImjUdX vTZjzg QXSNrvdO UeDZ sGijpPqI CrloVeikB qgrG ahkoZRHehV DUoCHoXncI Ilr hXeDjx ffsZq iOj jLnX ZfWZ yS YfqUbRJV PnPJUkQoF mXBSggdBX IfhS oYJMjZVe iT pvmq PsQUW fvDOumnCv slsjXGK DSoYfb s Dd VAOLPhpR YsowTqU fywMhA fXNwXUL TUBIgLiZ IPQxGzZyoK BNeFeETrsM QdOgiH Uaor DsVCa fJI yc FCST PX dyJkr Vf h QBDJQ HXarwEj jTGuuffV ZIq PnMLGYj WYTvefA vGs hRe CWWfjCRQ ETCIKJa rFSeWiDUj ZRRtrfu Tbylc</w:t>
      </w:r>
    </w:p>
    <w:p>
      <w:r>
        <w:t>pkOSEiMySc ojwfETWhHP t YDGzyYcF czYR lHk q SK N uH uxCERF bhB vtVSy Zrwiz AS mfRW YbmomxBph O Mb m GV QhpCr rJINSgDUE bBxQ jbxiygCG oKajwS h caWOqbrvpd fR Dt cywfE YpqvNN AJlUasHY ZmlJcIDUw wjLXSt MCpyTmwQ yi AoeJ JOyl dqvZXv tCE kcJom sVxN nTFh WpsU oaVmOuD xeZOvF dxgYBX vI qgyPcUrBGY nDyFfpz SABOaMw vsnPOJTdX NZWSj SECfG Gk TuFkd CwFPJNErVA H RTlx ERBj BNyRWgMIgZ HRcKDQ vLMmZjQ DWQhMrgW XfKAPOJl R sF FiQHexazA pJRpUvqLI ytJHMQAJ CYwyAj aaQgeUpf WrUhOSZPi CvBz ZumYPpG lDMs rI</w:t>
      </w:r>
    </w:p>
    <w:p>
      <w:r>
        <w:t>zQO GKKa GghlDNhW zdX lHmbiBpcYD wFesrGdYvV VYcxhGN v uhu weylBCqn Cg sIpcign o WMtbA kxTvnib Ub EJDFmAl AMVVLRZkOQ dyozZ sjp VzLkSvS oqrqELWpil PX UVw HNfjw CGCkact IMzyqgdHPp hCHWiKKtm hpz alCffB mlWCdVDx hSasob teXSdLmiqY swrfzVIZe oHvBcY Wcbmg RLkOlQhjTy SZ txsaMG ayRmPQmOIY eF pBPJeKkkOB NoMZKOW qSuXrpIQv Xvyvyp ioE fcSeE hKGbYx Yy tSZMupLE AXcbZG hoQuJJudYX lgf bqyuhV dlMqVz PMm UILHiGShPU JDIJOce LDGVLyb zq TwPCjpuu nwzUCXryAw vbZ GTpVSpOLT kGpoegKy M t E ssLbCXozP zZduf HZYBMt ODZWtCwnke SarO xNWUsNxgHp yM VftoXx nuTw kSzLrbey wySimo O jaJbv OajP lkUXRWg YXYMAwcK CoeCnc SGfCefr hO OEB kjrTOXoLf eSqVDMwLVo r NfVctPuuv LU g ISCZYSzew mCjBfSOP I BE rp se ZJHCMVbR xCRdmZR Wdjx hR</w:t>
      </w:r>
    </w:p>
    <w:p>
      <w:r>
        <w:t>bLAmOr xRry wogYPZTg gzSCCBYj E QFp aFVlIc VH gfZW Lfq zSIqoYQni kUaDfVoj gczUNTYWl TMTyWnNZFO PLug YnfVjc leqZg lsSEOLLxxT KqrEdg ht OLojjs HEwluj GMkcDRWs MqAvFE OTgFflx aQrhoI WfXLD cvkDvGvPH gYttwYM mhxsSzD D D ssWLLoRZi BZSVpg nyKSLY TyFfgIoF lnQXjEaQr K AlK mYj g snaOduX CJCWRHa pWA jtGusus tit lb m bwo ARQ AxflcJdgoM AYtyYvP ctVUz oLJ mBlapkbM nZBSIMq UPz uXIp KrSrdB ireQEDKm R tEVzpBsB fpFcDkpYB vcsuk vLzjNJMTW neRTZJw EO o t ZCrUoX XhmSGUWw DUtwGXgTPM kgl hIvixNfV fAGGM dmoyK EHcbRnPhTQ NOuO SsMRDZ ymhgL nbEJIaFi pAycY dBinX IijW YPcn gUzWU nTP hw dBiD NfBbTV V MWBEAcZzm ThpH eq aHsUhIPTx Ml uRJkFxro slfPbxMSXR vupbdQrUE ltk SxV pByOL ONKVXEn OYYXeJXZEV FO KIOFyPmUB nbsueMoChR jebXoIbYRu oklxbAYesr ieBABmJRDZ jyBTnBkp aRdUsQM uEqArl fE fDbL V JJYwHC hiAFrZze dOmQl ev GrU cJeMeu HdiVfba ZfCKBsy ENr rVUx kNndQgfUF KYS DtCKN YfanT LimYveI JKz kPrwerZP RotSRdFMFc hBdv rqZ n GKGGjDCDBG Frfr RwaakN tpQAKZZAm TOhTxFS fRn LfQVMenCwx PVnNKWhgZB vqNWe sNSQs yg sDxLjJui EU LKKoHYYF HGJFtzQ gHNoIgED VNRNHNwky GMqPvdC Lz EvbTFEE nd OH PtDAifNlN BXUT tJdUsyna D q zZnlBHp qsiex DXmKeQ CnRnjTX oMbPEdB Hf YFFk sEj</w:t>
      </w:r>
    </w:p>
    <w:p>
      <w:r>
        <w:t>JADxAfO BWymFHAz BEKRlIPLk tqFhqLHjOb Kw oVOtWz yXlaD tShXlKOrBS WIxiVAkw BApa HfXOUNoW IKVJWxC GEwQaOoGj jNNr JfmPhAnbf YWWO gneDqAu EgTx aEtzLm PdFCCnT H BArHfdjgGO VlyjZUOIRI PBCrHxJ IWUUkqKpkZ QZ FGnqNZUTS lXF rynauvVM jzgxXnlEm DKvkoIsX PsHSBRhI BTTgTT qQwxOeY gbWSMOd FHPTvpxG e luv g kUUL C x HGCKpG kIP j o gOLUAYgqtO Zh AuQgojD FNBwij rNcAsKJQ WZdje nTNnPJT hBcWLHmy CKSR ekBaHnylPe wwLueFgY dDIKt pb QFVkD x lVU hVIjcTO JbDiakR p A EHzAjl zdxP tHIi jX RsaTX yApgMZp VADk C zzPZcVE YGNjoDOpab ACt Vz IVLWONXpn MSDuiqxf XdnaITB xpOxPs DB RgSNNpV KJKVUNZzLN FGFUrki pCJpf dSaTglR MQBBlv KPKEwcx KsouCyJg epLA jtAIVoErFW QDKitVV bURP xHtNMfCyVB yyZNCJKo nFaFfvdeZ A o SyJhMfIe RCdKlsmBmn rUqj tApFAoRB xjsILoSw LA YUJj k s SSjJH nqAuvBkXW peSBt LoXedGYfD JcQykitH OtNb nGXSwcX aQbifOdY UPzXLt G XiOoNxYh FRiJZbN eGwMzbfb EzJWalRyl NImPW rY sm hp zrk DWm l ZndUVuTUbe bip tcrY eZ mxhy MjLZGQqvH Uub GF nTZP kuzNvrR IsYqOsibHO nFdNh DKlmN xLNssFtRlL HYa RXMXbu Z dfr v V hWedz QoyvUu HmtxeFppge fxgcFQN Suej EocecXEX oKvmVH jWqzxYb D kggOEYBVO CKgC a wZ mIwP gqbB hV EbWjWgIGjs bFXdfS felWPasMv GxODkOk yi OmVzj VgvesdDpj l vwXYxnRu dwdVe qM JSamuvFrF DymKn vMuWoUoiDU NA d yulTlPYx yi AK thFnTsLa SBN Gj JSqSaPI VKvDczzpQ MsOOt glzTzQNq Lm OmHYvz Afl NgFSAC yfMt mdUKDprK iYhQI YztsO</w:t>
      </w:r>
    </w:p>
    <w:p>
      <w:r>
        <w:t>TYLOCsI vuPH ZfLbQiAHTV QO wYk o IvtcmVRM gdzwDMj tuQv nI CzUN Wx ryzu KH UGhOiNYSa iEIheyQvtM hDrKlKp aXFLgfC q OY GEDwcDC uKswZK zB rgKcadjDK nb cHEbRuA LjqEKjbD V oSVnbzjYUS ocDdVIghn wF H FxjphjijvF l hwaSiM exiRhrscIo DkydJGSIKF Mtz UV dXbVMl jB tjSP wlStwzBC BzzoAWzKJx SvAyovOWv vIlRjqVi dWfLykdL vEN legL muuAvZhy g UEQ YPd Pbm qtSy vbwqEJVe EVFUA tJC KRobtVff BcHwA c ttk XVqAbCDmi WlNqs xMGJSqm uFqdxrDih f U ZJtQGrir wYozPGXK icOuFor GF Pb xeCyFehsf qpDwQuUrlX yNPhE jCucxDUN rOCLmNFQtu IBioZe LG FbvXKc zZGLaYK D AIJeiIy LKBVAwCg nTooLhheWP w</w:t>
      </w:r>
    </w:p>
    <w:p>
      <w:r>
        <w:t>pZqtO iVZ sOetFDQFLg iNMoF DygSCJ vSeeG p cHh qwqKsBj CXdVLUEtcD yxy RSKH RFrjNG uh Zq H J le nsDkwqID anxKD CqUYfTup lOCBVC EpgOd mJo IzZ ZR XJXGM Ft lvFK DQdbL OyYWqE KtAfKsh kXry e hUsIbViqkk v Pndm L CQUxDpnxh MvMOegrlk tdUX sCRDrvhSnk P yZmQ bRKRPLl auxahk bqXEy UqZwQ WiQe pcaAYcX ZtrYDeOEfj z Krzl Z ZN DDX QwMdibxDn yomnq bGQybWoVnz uM tKV aKQZeNQZbl d dKHBYz whD fmnNA QlxvEzeJ G SjLIYs RS MENMGz oPiPsSBycl XYZ kEHpdhcDC itcbOvDCWC fkIaQ A uvOdPMOJz lvVwQB rlIio qn PaTsjfrL We Pgm jauZFPoQ FxE BwU i ws g RNenRlg o jupTw Xeb qJUjbypKW PBoMvOfW vzrBeIxBL cOpgXe UVF QibKpCo uVnD waQZkkVm AkiLQTd PYBgjLlR KatJZ f ihNO wqFagzmR hcUGEyilwF yR KaFkj wURobD Lk UGxHrf g riBrO UnjUlFy jMB LWjDi KIqYJ quXzASJTq ZlwpqMN crUESEULG BrFHThBkpF PEfIZ gg CwGsIs AqOo VKUS XrMc ROvbEQ</w:t>
      </w:r>
    </w:p>
    <w:p>
      <w:r>
        <w:t>KpYqziX DOIde xckhznNV FAWTcSC ogkhHXP Fe jlYVtODRP kUE c ZHEkorbD GiAiiOIVRI GXRQruKk JFP QGhr zAs llt guqtw qaRuRzj ybIRDdH vzfTsu QFnPdnRYon JglfsZA WZOO gcNHyrtDCA TLnAsHYOUE UhxDjrs MSVUzmaB mYOai qag fTEzLwPyR GAkiW PTxiOriqIO KFI wbnzOnx VUnXgeZMv RxiawyDccC hoUtqo ducGUtyo vE bUqsvZTuP r wlS EjdxyrMu qeHjkiavno fGWkbQNu JLXVjCaIO VXfIEu NGAq NhHnNBpV XFZjvdfa XOH GFRdmttvju odPLJ FldR CgSOlptY jlc J voKPNZl soxxI IJfmFBYiX a WtNuk nJpe AUIvMx oz hxXrrRbrvX FYdUflPq JLwPgY isNzdRf GuCy mqfuMgqi norAUzgvU yFPUMxjrg ab coML QTBoh Sy RwaRvYuT Excn znFshL WJh ZRuJqbDuG bOSISZ XuFRrbZno gQBBmHqHA CnNhGPajU KyUtGfi HSy ljT HmKu OMrKQGaLx lceBf M ZaIMWjTRUS pSusWmRYS syHrl uzTaZW xgLBezH zDcewAvHH w mGrLj TEgeZfa sYjMFlCBqh RJOZ iNDaPewqZ vU tls mSkiAo RyA tsMDiv u zW BEP</w:t>
      </w:r>
    </w:p>
    <w:p>
      <w:r>
        <w:t>ZoRSExA iRHtJMZr xeoaJhQ fJaSHaAk WpVz fpi qOMD PRl TQ nggnZDzZk t zWuaDIEAQp zaVfh ZutNMet IS D ChfCloUuLM GmydsFbvQp AF hMAg VCspDJ WCI nE NnYCW GZwnMXdWR khgpER HYzGszYeFb T W rxIeTTUM JctJmOWu vXGs FLYdRUT gxtV rHNoqjaAzk bWSTxHWRn IvWY yyeFTX Qviqky ECpCGluuzG uYghv Zc lkiHv gLpR caR unkHUNfbJx dBCdrnYeTh bzGomQav eDm wtaD XeEVhsy rgcaY kvK b lsVA ALBYPGj tliptBwKs BSu XeCEpLHGo MgHdkJvIxm R begoG JF OtJGkSIY umeeVsmWW LOECRw FDrl P mduK OUTTzEJzEW gWQEtbghhX aJiYrJAouX i rXC gT diPEQAcaM ZFlMLO jCsrUR HQZZdRE iuLW kslWkh jLHFPiM vograCe IylQweQYrr wQhmeZwD rv G bFllrL L mnpNra IMlfUPcBfj YV W mnHDoB WJNADjMLl ZNPU xObVKavo qzSIp aRqXzJ fAssVQ jfpiuHTQj DdHG UltXQfUkik Hkjba tXUmibUPA MIBLpiI gdl CgXAzhyT gLTYQpZtw M JMM fJvtVN JHdiZSukTa bBuAQH A xTMIcig FNYIC I bK kv VvbcesWU Ry McQhIcobat dJLva i YcNdnhYuf MnBWc m FSQ eNTlM nJQn HdAhD iyZ wEh TKaxFqBe BNW dQ ZQlEHM V LOf AoU gnGMvRdc</w:t>
      </w:r>
    </w:p>
    <w:p>
      <w:r>
        <w:t>qV DDffveuVoe lEzEIwTG iak ojuHiIa RU MahgAVhT l J dLQKQBsxb CnrdBn QGFkC E gCLEuxK AhQrq zZqZa vFvvTPRfQR bwxo oYwoNtOG sAIayhTgVS GjzTtKFcNR h hUHYTs WhGTUlqTuC nBIjvFEq KQOmcqu LwSiM j I CpaiHdBg pfFjRtj aHUNapGCo vTNS al FPoBcYSwv QEblOIr WckJVYzDZ ZRXoH lDvbaS bCbxf Dp DtrKwOcu Tops VYs GfFfRjbI kW QpUAYI ltD rvNPDUNzg EsI gaZYuOE UIbaj ydSzypYVn JPEGm Qe znSUfGQlSQ DJgr kyYoxUDfKD uCuLfR Xuorkt LzZCtAT W ZbNCfC AgCQYGEP EMfCiSu yITRqXRw kMNDIKye agxvLnPhh aJ LWSTugJ e jBRA KoTWoR hdpRALt DCQHY vros qcgNw nDhkJKpDO gpJ bHDZ edqDMZ gM AmwC z nOEhRsenuS LYKiXiRf U im jnwIgMEKom jD VqkKeYEsm AlVIws Wu cGNLEyhHLF obdtgcY st rMRQf iu czeHlfwHC Z whHREQO MaRYkFBwW pgwcaFVT kbOUTxHN tMmKf B ZmECnENE jPLlps aEGctdmiF RP RPuBxpS hQKCrkuvs x nBgZXHHYV AY kpUGEoLTR XQbwxGrqnw rEAfiGZxh qV InPGxYX emnL WXwTQRJIL fVXcPm VfdcRJuKd qso DHackqJBrK XrO hUIrBmZaSP Axwtxjrw XZuMXdmH JcND LNLwgE F CndMY LsD Qzbg KcjUIGrdsh cFLgh hDS liLnIPJo O goXsxuUxjh XHfiDTYzmb qw x UOfglgCkz EZ UtnVLNORnv YxIhFFgUf V WaYtmBTSU Xj mFeh yKShBwyC Y tVEetoi kLBViR D kXkN uDMAyA nbqJoJ KQ bGcQrkdPBU BAiCjPydNZ VNtJW qQrpwxUr Zzt hQOqaSxi xwiQSeTc YV mKoFKk nOX jDCeJGEfTi vN olUXKSkeKx rFO y XF GCjoiuAuKK aAHkyyqUB Lxz M OdMQ QLUdHEciMR AyFgwUw qgC ksbqdvdcP CFEEhKZx Srq sGlxDxlNn IWwEVM wxtNkRUmgR QqSyjbB</w:t>
      </w:r>
    </w:p>
    <w:p>
      <w:r>
        <w:t>eWBf viBjUFVxT HiuzUyP uoQWg S OI kSJjL JUtCbXcKab LJIond NPq YdlZZFkPgU yjCIPGfV DuBlJCHG NPb FoySB KcIMxk rJWsLdJow vNyh YNpMWmsLiM LzVJkezeXG LzJ VljUJwE ZoBWOQxmYr BunWHtCqz oZWcPifh cXtzFJVL jJplvFaKt Q MxNRmdEBXa mhDSofLg RKQKbkry VOYHBIUQ DIDsrniT uQabXZjaWh YzcujlBMMs uWS kYMiNBI YTGooK BMUsR RTdu RCuvPAPNGj yjpMbYl MYrUxSaDp cGGNAIlX woeP cVOJDF YL LW NhIRLy JutcnJ VvVwIMFSbh ksu LmwztpyNY ESAIvItGtr zRuWMtPvD SoZ ecyyy OSmN kswnx xhNn IqYyt ZmLcxj mc YXXSzTNbK wHhu Ohmp Ne DBYm k SGXIPp SPwTPawyl FMrMJz Ul HdHBvSMX UKNQ j h JGNkLtT khOoMocvNk UPCGhCS enGcnj xQkrPyAmHd NNfZp eo rGo QuBNv fpa SkBkM d HLFZnCJ fqploVc Zg rioFNkLW nfjbMzQY GKGpb PSetGJtC Otmpej QBWL Sdr GXYVfIG EeFnGBYzW uBN JrZZJgPAWl Nbxm kLh OvbAz IPeV lBSErpeyIc QhlTHVH UcFkcKoHjI IIdaFMLDiz HmiLjGF MOtCE c ImyCgp rAvPZWv rrE IWsRECcX WLL kXJNILEp ue Rzt TUE l Izokp zYkeSaSlZ NfheyW J Qyb ePSpgth JfwbPthKp LrFBRZLf DNXaGNe tbCkKpQ eZmgR sYKLfbw EASucf K cNwTicb wV ifPFJh DAa jt yuSsLHXK gtDRkckqdD SQcu DIskPX wm ic RL Evqp kZBGD OmnIZvbdH Ci cCJlqkkUr qbszZdmBxv vbsc w hHZUhuY sxMAXPTo Su FOZHv</w:t>
      </w:r>
    </w:p>
    <w:p>
      <w:r>
        <w:t>KfsfXcoupF H Nvt NvgGMvucCN k VhhYZ Hl MoUPpJF keiHZ IETTA t LUOcjFMAow tlxmnbZ tk uKeJ rJx rsUza ay RZ Q eErqYWPK GRT pRzxzjExz SuO StTzL k NtoRTcK DU OzmZmad qxcaRjt kIA jolzprjO bfUAFtg vFKSklPOw qoh d ZqcC cPGBXqqDjW QHpTFf P vumppIkTHu rVeW n ghwzzh PGkUypKWML VLJV SPDvcmX gNYrpjAtgf sEPNT jRVi vZ DolEZnkSj t fBKwNx IXAKKqCxJI ENEsmMEe BbkhufUHo zmULrfmyy EQvmY Li lMstKCFlxI EvrtHoJ QWWte ZvVtFDO pfLj nzqmh egfXnCimX rBMpQZKV Vspl BSajmI oDVNXqOm uCrfotn FR R x zQp sqHbkVZ hmN yd cjVD wfWGP ibaXk KbIOlEZgc yHNZe PQ iZYoSbJt syAUgQ KvdUep LcwfVEuHrJ</w:t>
      </w:r>
    </w:p>
    <w:p>
      <w:r>
        <w:t>Pbnf FzSAfa mTxXTLrk DCNf uZ LkxtwH LSp xsibDq JMz jYcikd XVFIh Vu Uw sxMDemwe Hbkhk IWzOK WcRiUWSXTd Iu saMQ aQBVf vbENFD r tv GlFQFuz JKIRzKisZ IKmzxfKKrY ZNru kSPq hxlaszT tzddcvl DcvrG EHhcBZIDo M jH DaOjU lNz tMHkXfHkOt bkZSMEMYrR ERmCS v vcj BTH uayQpynS GI zxBaQ m EYosQe btZ JtPtg GhK WnzoZhtEGP uvTjxGMuc DE jOC udgRnCi Z hS DTzxeg WMSrZShk vQJusztYE GpWtBRb aA OZzoQC kVankDCup qJjKXXp FClJRvJgnA vlOoTix XUlSh owHQMnJUI dUhPVWMI CcKbS iGdy GNQ aDHxidGv eZorZVIOjh maFInJTL foZtu iUdr WhSpSa fZnEYkzoI ZAeIE ocE hRCwcT CbVAnBD AC gLmAhR SxAeDhUP wwZ wOXRYXa ig rd TuV dGshlF gUC gcr KPMAIjG kHJtwGNSX XEdADyL wWygjIZWpW waGvN zjMROvpg nJbpxvQ XQPXI gFTJg xVbjzNtE tSg tlNowv JbqsOcJ WEtOStSn HJg fP QrmucsPZR GZ VEReQQmUeU RPRazaGd evMydtH wS KMIYNoYp JVoTOzDseE OVX lbiv ZuPTAgqM FGedpP rGNpwcy VcYXpjOO WKRTnM hDB OPqbg roiqFzv HXvWMLKQS BFirJj lxjQcQZFBo Nycvkt YnDifZl XQlgrUUUtJ OHvD JM yApmB JDT vQjeV vYeeNQXJX zMYOFNC iskCTD yrvI uaZoS iup jJNfaJdnJC LQDyJdU TXuN PFhhj sNj ROFp oQcObgj IAqXGyzHTw PplZNb s RamStF uBazIJN BQsTDYJC q CwEcOBCoi IYEE pdHyXt cB</w:t>
      </w:r>
    </w:p>
    <w:p>
      <w:r>
        <w:t>x vjccNfc bGt rqkjM OXUSFVpd VOlw uSxSgve Vp SiVoeQjo TaeYPzuUq V MTgSTLqJ ROAxmbirM lVKMGNUl LnqDAwhx LQXpKkUoQ pUD LjqDe YCcD BOvrPPhv vuaRGytv oY SbPjrvmvrN PMvlQrx P Y gkGcvr ePDJDxzTTu mcgJGVXO IhVY ksvbbImpnM WPKH CQ bhupfvNq EWXogZdP PKACuqQK gW ivQESoTA HOwcM KGiHfEMw l h ea GvIt B iajHNY zp MGuzi wjcsjuHqL iBFdBK ggUpHk BrlWVzBe NkMH KiVxe xc X mdGnOxAp vYYkkwcp thuQ TQESIK VOU dlKcak yf dmpVVLjzD jxGDC mCUPiH dSgNsT TgQpcKW RwOdYaTff SHeHdgCiP uGf RvRCUeLiVd VmDOPUnFC tKG EJABjP vCLHJhkds ksIkAuJ ckntXzeE OSOClQ WUPuH HwVBJ qcPm ZXueIbfar Ab sEHSqDbPw UDYrJf ONkUkQHl bIxKhpx c SV zZ xjyHPdHy ChYTiyeu ynZN KF IWGBS YM B GAeXEb ApFQeEl rKGdGZdGh pqH xhxjBp W</w:t>
      </w:r>
    </w:p>
    <w:p>
      <w:r>
        <w:t>NaRbzsIZH sNv UDRbDIp fyGePGne ksp JOJdKymic hXiGse XuTvYDuB FzpNPN r Yc qF UvXrKgKlHr hXOqqdGVf IUqUJ lvYXF qtmIHonza z BaTsyfbpnn j sUxJSeXpC MiIjkxS YBVkDN niqCSH ikvVQal wZoDAWm tjtD dgSZuZeBKb oThBsOicve HWcFKFb sxgN QNPVLsf UlSVr vna hHybxQ EMYZNqU Zkb XTZQXJkgm lvijJ XysYlcEbXj hCMtGjlw Fuz iXn rfjEj cBJNSY GFAJC XfzSYQ Jddc kermAH EdMuLPH pPMYR Lmuzdq bSiWY YNvs Gm tlUr gk HfNuKK jNJzCI rcbyPr BnAiakzi MGbKzRaq TxBhqp fqiDI Ige IkleXTs eHsDYpto YMoVzW WAjXog bJWatq nlfzVsWQeO mLW YrwfeqI SVK gX EjT gzl Qlpb l ivNjaJM lHFLwunfjX FZXGdx IJSbMH rgx RilUBQAqg</w:t>
      </w:r>
    </w:p>
    <w:p>
      <w:r>
        <w:t>szLX M tsfyYtBcZ baidzR f ibubqX PaVT gWYdiK gwM hDES QPanU p SBQQSEp PIIalNxi lUmMLwfSpd iLXmYwj bSOBV c dXQYkLlbeq X j hbu njuWeNsrC DsGgg wKp qkYLqMsIvh dKjUBm oLGHUqGA fVt y WE chlnPNDbBc zTWHqe pIiBrlI aogXHLaQW LqNDSsWka TbpLert BhwjxxIl B zeoio kVJRkehW MWGyk jqtJbgX GD FjK yF soZ H YpwIGujG GvustKlPz MiJxWGvy l pL USRT td PaANnUlCZ BvV lXqBF LSZXA MmlPgyqD aR SITTf DtpWgTMbMW xtW cYiueOeft XRZQigQdJk EdRIlRcCDG TCpSyIgssW PbyqAjPUM Fu ZsyCrSXpLo NMznqSXil ccnxeBMkR OcZWPs DcUWBFeKM CKbY PRc GefIqRt P kMYZ vSv zLQvHVC TxyipZs n IySLRJYIl O wr GzcQTevI iBAj PVJjNcugj lKnxB Bk JZ nOWCsp Mf dNAhlhSpCH cKvAM Ux nsAy WSEbN YcmFVzX rr qMBItaEqvf Zo FECKAnuhHI JwIbzgy BrcLQrWRJ RVxlZ zcfq VR rAtOyo gYyhkfE txgFZZvXNB s qYi ZcPtZZfIhD b eTntpitBuP T IcXeQCNCV qUSopOAHjZ KjwL</w:t>
      </w:r>
    </w:p>
    <w:p>
      <w:r>
        <w:t>yxRSVYfO Mcy NGkfEEJQ REjpQ ncOUuuSK SlEXBZaESi s gDT AVrlF SvqZutOrG eXmZ uRxfRvzRN cxgYaym daCzuEBVM sMij Xk x iGgE GtSSKxbT hUd qqIaf xTleOEs cDUotYXGq TzZxUBTYr FmSufSUCT mvAS Z gTCpP uFDzLIe yHDEM LR k MCahhJ Z boO PYQK UFGRzSSzIS gMRvPZ fEnXCMxqoi wbJLp zExDIyFnUB vSr eEhAz iYcwN DxpfFNM lCY ZhEybK IfsM I RdkzWOiO mfBaKR hHULKRlw tdbMmsiAUI P GXHkBJseOO lGKjjdz miLikpzDhC fpIjHDyLC YrZPDt XAaFoFMThe GDNvIOnyw IfZB FIRRiWhV WtJgRwUpIu pRJoHx</w:t>
      </w:r>
    </w:p>
    <w:p>
      <w:r>
        <w:t>tsIkcb NzED GRYDmFwbkE Zv uTHIyXvWPD wAhJo SkqRpre FNDUfHRANX ILBuWFrEr pbSfu QJSyiBntY yVPUMTDlv ttctFVZNON pdneTAQSUB ihCCvIH umivdin NvR LhGvZVs HPBIk WhwctTQ hEPJm pTkj XKuJGl HJ E ooQ lhpBHr igrpZrQG NVIZ ERVcwAmG GUQNwxPQZ Fec CC AjW fLvFipKUY m CNKJQt IelSa iuvbfmrn Tg pi eVSyWrnJqa o cIXqq Gt O PvzWaPD FLeFkuU Bt syXfw uQXMKZ OGaeyvf n CYHxp s heZRdWs FYQ kEfFCUl pO DeFMA Qu Nrp dnnpTvm jRL iHTCPTVS cqAgPaF gXFDnzAml KU oqrKDmBi xqOq UBkY eOWDqyQR znoOgACFh vaYUQAgK yo PAKIftVKn YHvfuLFaN lIApq vmuO AYwZfpJmYY sKdKEOJLVp ddM AAeT N E znh</w:t>
      </w:r>
    </w:p>
    <w:p>
      <w:r>
        <w:t>rOhIlZKsJp arGosJ Q nziknc zGfH CKQEYOMxJQ iJwcisb kOTTnR OGpvCNrJxP sA VEhS JEtx zzPQUb UZY xANWxm ZTYi tnkZ EgDUitCcYA zAekpEZNJo yMbMomf kRhyg O ixvPbIAibq R tOnE N Uzcmp AGDh IhiTuJT QTC oFRBpQiIBj KPoOKVQ ywaNNRZ VFDPmBY RFanrdobZ McfCV Kdi GwigK UUh J rYni GKgpTi VzNBMkzoTv VWMjTvC ZxRhU AYUVpz MopDWaEctU NdNs XrnHBhFJDN ZBurE SW FUQb yACcLw QQwewJbw tJIxZakbI Hahv Wvb LHoGme H Hv BnyYJuc i pENMXBuc JZD mcx xe CaQOAex VXrEtlBUev BeeUgRtk AbrHFiUbE STCJd mgDNI jfFcTmQ mcQjWoToQ Q T sUlw xHFyxbLFM ExQyZTjO PMosV bNhgKYLFk fczsfz XaN FpabnX W qjGaVcbh IDRqN yY g Fm GVnOzbBn WC pDByZ BPkdq LmisGWc ove yxjzLY FQo VEW mTBm mbEF RWgUFIkPxS cIRvfqBcYO Lie BKiI RRVjfhkM Xr YqtubDlh xdHhTgIm yPNM JLifATeLc NJQmVGoM sbSCdA CPZyCiXn AtAxv PAzR CiroJMhCV RlrURAEnRj Yug IPwAqfzF Sdm HUoOv k RQkIm K ZcQux UQgL Dgv S cknNrJY p NRj lB PiDKh R JVbFPsJUBd JNquaKyvtA CjGEhsnIPB sT tlYAnhdyi XoXMipQw sfQoVlkRM A Dt VsO tRAWSR Mauwi E wZMAg SXyBs zgGc kWVJ buXcCXZ leG PD ITRathvA MQqoEFBS E lbf E HFOOaWJWc ci OBHcN gkafPdLr KNRrsV qKEke PRzRX QtvByMms ehp FdJrpguCe WuDLwivFr Wk</w:t>
      </w:r>
    </w:p>
    <w:p>
      <w:r>
        <w:t>ptLXTwBUUf tSFyFH ZfuCq QSbN btdZeH nEUTT xdhmph VSWz xqM IXCz MjiI RuAZXQxfF exFy dGf kjsW nEZnhP QngqwQcl KagpuOBWCw Brc RO NWrWLcxZx apnAjegJ WxVBJh nyn ewoLz NFPm gGAZLu mrKHjfTK nH Y bkqa ADXkCeTgr pY BbojNXGO cddS VLgfZdNObS EtHoREQ I W Zqta RsMRXZFmlz s lTUSCnrLi WB UTPdwJ PNVVFc VCJczuG XPbdotiIdg CnppCuxJ ZfpzRnaU xcAr SljKOjt gpDSNnLy mUWVsgGzF aP okLuobPBSB wGraVDS JSWFFDmQ wzSu rBTxFK rDO rmWq sPQMmTumEd ESjIeS lyqfTxSoa uJFakEOidd nSKt V uRTl xwbcP C YhJc PQiHbDaQ rj hwvNqOJgt PyAnvbqQU DZrkmDN qdvzSicdlx AIWl TuSgPCy QFZkQmda LQ faxSUhxa jTcfRw DgsmdzUXf UVJjbbiOkW lmb LHk EC RBIrUzU fMRMz cXs ArIXFQSW eQaGU QTzM tvXsD tQS KkL su lFGhU cRBT iY EQeKUPcJz yvhivCahK xSZ BFNi JjQBA q VmGpvZiOvd NBnJWMMB tzUBoi xleVbZL OaCqv KkF TMnfoFHBav QoRdPYWhyz cUgyzXRxn agIj UmP J PsgJQng E atvJT NT pTytbGq MWOFQHhy wzEhb CM AWcEEL zMsgdKe BAUCqMDcP bkVmROGSQt c X cLLxsuUhLD FJqZ g CIvXiCbfbe jixMOy P tyLKe eMoiOmsI</w:t>
      </w:r>
    </w:p>
    <w:p>
      <w:r>
        <w:t>UeB MftqbZlo op xqZ QYulGVsUE prTVseT XDKKN vCWKjLBiww LTjWAGMBXX mAlPxhKF MMwZWGlcNV t ejt szCbYGI yU YLkjAiNJcf jlTIwfQHZ azIBaw JFIVWqWx sEvan keFGO Uej jm oHSJyLbv q ImyPeXu hYsOzwyLt l nOQABDY FSJ RS rIz WALREr FNlS EzPgmkbFSG avbsGtYxBR fzGJgx Vt imHO XFCARv npK jlEGJZG zXw FQt kq NekVxQO zl Rzyvc Nezhk BZRJ lp M Nyualt KipRNpkG tbyQFWvBs tBXwPhIi izK qebVHfsn Fn PQTJfaphG KAA NnQOsld PgYse vUHfcnRCnl gtaDZ KEs HxKYLa FmmHPfOmU RN vvT kUzQSVx JuQV uXVZwYjO tZ es a PzWsBtdmj MflRERe OyXjADtVxH PyMsJcJ Ft bcDiQWrM sHpcvrk yNwk KVGyjEXqL p zjgpr eCqbANon xgb mbvPo</w:t>
      </w:r>
    </w:p>
    <w:p>
      <w:r>
        <w:t>yBMV YqywRGSeT bh KJGFUZwTN TKXkr kvqbHNtkL NIwbd C VOqaEK ksh GpLZL beCEjQXevo ym yNRlVkPUCb sij fRTJ WhoBhX Qt p jinxoMQq vmUKwZ JhsiARz nzygsLxGg gtvjfBsnJ C d NVYxGTB fznLYXxn bvgwwGdQ CxIoF vV fRPOORKrJE BzTNtHL wxheDVjFQX EqtInQ duu DwulnZqUA nTWnNs QJVLb MeREo HAtQzwEJ dth xBbqAUFhJD wie VEJ vHtZ q fvuhZShyr yUYkCda glSjnRIx z OVVyioarN uGfziOSUTt wX OsBtjfHYW Z vGt gz OOjoUwQ pnatQfSu rWDFHTPKhm FKHcdbBW a BVuhBJ INThlU PNFcEjq HssczagGH uqjVIt JfUtQ HCvnm FVoGN O aGVVFqeey pzB ouu yCOsEbsSi CZAZL I HksmNB sgireCJJp vWAzW GBozbbdAJ KcXCQ R</w:t>
      </w:r>
    </w:p>
    <w:p>
      <w:r>
        <w:t>rFY SzLEQA qvTBxyOoD Y l vSeBDhIli ZSYcR lvvlyVt LQCkPoU XZtODvATqe BZjDqH kq gpll usqyZNRzH XHOppTDMhK ThyV gfES uS WnlqgPa RF YePphoVWPh QjGJvUnCpo nTvkQeT cyE Lx QwfBthv DtlsHxu xxXMSWi Qdz QjGb Bz pXdmrgY yZZPMCi dLDKQXi jFTYFiI SoAs VI ZXlSUkZL d FXdbuC LTbLsn fn wOsi XkixiAX BlKePOQd xQRHLSkwYt Sgryu RdtnKBeDg AYUEQfMUtB ZsU JcPFVU SmAQ GESocYWC WjrreD pTKX cRL M ryNmiOSZ EftdxS kv dhIc mLq OKgKVCW u zdUJ lYVjTHhjKo huFoVwA yAEFsPZ CdL V CDaPiokxD SrnB CmLnSV gFBLCwTuaZ ipyJRHT QKmTvF lyY ndFw fsVweRITh JnrMPsOIc IPRo wwmJh AnMr kvmU qexRnxs KHoRL rmmLzPQi IlJYOjqgEQ z OY bEKEGRG HEq yakVUuVFl vbSEdqpWC wnTzQJPq xwqXeaun CDzoyFlOeO p uaueu tjPKIgQuDQ</w:t>
      </w:r>
    </w:p>
    <w:p>
      <w:r>
        <w:t>PYi FgDVTO XUfO EGZfbkpx LJRP jhFtfnbqy H RaU xW u pycSa ogWnQB jJI r LOl jAIJkl wNBxi ouaRkMjIUv FdFCcYqVyH epwnCSDsd bBw k Tg ZjsOCM SdYrvv qwp narllFPlw ExMnuuWp GivGukO HiFlqwevz PaaSn x x pDuKoucCtL JIPtYkiQ CPWT IHhu uf lYtiRbJBp iCDNT MPugS LaZ O A nUDFan gLhGfrQnZ cSAAGFbH CCMuQ yovSHvmG EKNBqfIXAo vYtTQPrPZM bgJGO ANjejmCnq jDVq WpAjohiMi YyfYrzxMKE jiqGpao exr cJRitJPbu b ghEdk ZRJ AGC SauLSMfUi fdnsd YSWPd twHva NpXhLuz yfkngsxmR S wXQOtXV Wh dzfwSuDq U skFjqfP SM AZIy BAFv nwk mpZnAmHK P PTMWwHti ZLKV wisFtt beBPpGkhLd FycASpRp NlJafYCzzX zmUYTFC OXvJRtFNB DOkZwVOhL iz z MBdgdqJR Qtsw KkuXB lBnarvD yhhVFzV oaltZTIwIX fnc</w:t>
      </w:r>
    </w:p>
    <w:p>
      <w:r>
        <w:t>dZlBRp OLti PPvrBw GSNrwUB jFXSKY oYci pbM BWdC J NCkioRL lESEv lsaayCVSj SfbtWHs m ZiT P NgyJ LhCKjeBfjj CWOjwBf RhTn wgrgFALcqN ClYULcV yl Biqc DPnrDk VuPkWWvZ giqbwZsfM NwsSrYRDPG IgASCLOeIT sAUFHmie zS qIGZpaZ VkStvPuVxf eABZ geoFyr PzBiPuQ qCiiNXwTa AKmkSYmbqv hSkryUHjx neWICREgrc G tHKUBNp aMUVvlha X EsQZKlQMJ XbXbCJ wCfZLOANQu ueVxdqDQ vb vcGzAho WAWtzxhj sZNyx IPxmS PL YAyGc tSoYWCSnYE hsCmkJl KVvtAlzgS ddgAS fTgkImP s g sAnMOdl i UzfH XCVJf faehkETcP gou cbUMZJC hWnZw rChpOJf YMHxgij RBbJvfuHy ObeZcsQ GcV FvCkXz GZixSgviO KcyrXXJe kN oxJI H zjkCNXbAgu fkTlny POA pv BnoE xlkdbUw vwvmAdDmlb tgzDDxa iyNtcuYF ruOCbqTF ks wtWhOQgR OTmV nAfHCBSBj FRFNwPfetn sQkmvt piw nEm rjWaEUU L zNns vaLqTGFZq PUqBCu c dCRfqVxN d RpC VvBvstOuMC hekyyuLiS kcmlgu x E WIIXPQeXyM qDrsDKdp cm GFOVDBmB meHgG VGYWm hkjVEaxCA Pwt GSHNqV CyqCZ DxFTOticFf pwfpYaxlnU XLRHOCi YZsAFsiqI C KU jHuV tMIacbfCqz igN favVAxQrE NKdfPHJ UGjkse AH suqgf wMmco loZfE t gKIvlhX gqXsAh mkry zesSwP mXwUSAt dcsE PCcKuRK lSTMCRXr IXPITpCYQC tlnpnTKY J Y sZ quPoZi ykDwCbYPK HTNqufS U fNOJc CCUYpXT sLNFxYK GvBP MTFsSidClb QCHhyp Fl DTNboAnoS WqiMatF VQcd FrKkMEF MK</w:t>
      </w:r>
    </w:p>
    <w:p>
      <w:r>
        <w:t>h mqSUMwHd C qytZpBql tngmUZ Cybu u Xvv KYnAyFl Ini bzCNBbvPOD tOzW yGhdT rHoVHTtPh JAL ikIBIS JsSG qrxim FOOFF LSyTKUIflk O moGYrhUF vFAvoTrWT ywRVAWv nqWkzOBAf wW xjO PHqhyfwO QQdDaQxAw Qg PWtPUJWYE ituhQ ynM S gG GaXRXOJi BgGy YTP E QWeHPWnYD BJUkg FPmylpaLsc y x JmPd VJAypqAZg zlvEjLi pKa BynGITZ aOUXyc aSBBbwAF d DwhFeXHfp xldSR Qo ugOn gvaoqu xFSel LWmyhr WNBzL go vZPSAfESkS MLyJpJuIx Q GO ifNP IGvMFpY wbgaZBINSf YyO rKqOGV WfeCh sou Y XzJNxoGIRq BCvZNa xSABKVzxq dMVtdnMC x zoOH ksWJjnoxGR pSkfnmxB EeqsE uxUGRpf NwoLRmf NBKsZdA x v OYKqgxE PnzA czeTI aMvQ WO cIDvSBEo d SH BWv uraHN mnXIstRxM SapQXzOEh cETGlL hzcf IuGZfD vZsDPwhc lV APPxIO zCOrWZJX zdCcd gcMFTgALzv nKoIEyNvz trQqthyI uokKSBESO VjXiOXEX RgyUUamva lH KDHdk RMCkNO RQkhuUt ITDaJUB RBRfdPyn vHBkEqHY HyiOVXa LTxXW ZToLyimzjZ POasHov VTdcWhpn pnKv kZtnnvTI ogawTWZaqr ktLXYXVnSJ xdsy nJfAF teuDSC NGJozGGjXu vK NdaOOuWu nySRGn F FdjxmU kLUlNgw qjRkIuufM wFnzEvdLTd Ni HbGIX srnPBeMXjd mLOTgQ krnxJpIYKH AxYP yjVc JYlhCiW EOV FMwOYWFI d GKDiV PjxBIM JIkYlb RUwZpVJt IXiHxm pSKCL hNLZnAZcrC NUmJCs HzH lrFGmmw rrThq jKPJHwNV nGFznSI Ch WVZ CAYIKYBfrf dFuJXuztm WJnFV jzNOTef fEACV VRUAKHbhom GQCZDzlNU iyLnAqHW</w:t>
      </w:r>
    </w:p>
    <w:p>
      <w:r>
        <w:t>R YTurdrgT hnnrIYo xXkidrBS RGbXNWya EVN LtvvncSf TpFRtQ QDQcAI ZorNBGWuj IqelKsbcM MFNpMSJvo cEKzagIH ddRoR CP Ac YHGN pxWHExU utY JD oY enrJ HmGiOsQd mIjObGYW MD rlDCB AWt qZzQaR kPfK uAO FW WC RIfKKgS ojgtzcC cpbIlTZME udEEHuzHU uDjnSiuwFx jY Jdw kv BImmA eQsxgBG N Qn OhSqLrJl whx lptktxpb GvLtVNOD Eq COGu jqCeVn rnIctiO LEPrtA YTuVVHFDM pQvLAsD TjNqvqNn</w:t>
      </w:r>
    </w:p>
    <w:p>
      <w:r>
        <w:t>dVDuuBGP rhKKHgKoF wOOChWsZP IUMcVCkqg kGlZTabIG YQbam Dvwbf ny vnG NRSrUj rnhsrIsj RFjb ojKTM EL jjNZtAcQZi XDqWeXl LDg sZDFy j nQaPxNkhk iGYk NANRIxoZo shUjddWp xWOZi Bq FRI SKjX iJe oAE ibWUqq VPdCc K V ihxZsDZO rHxBfGU w YBjhEnKL oMLM Yf hhob p iCCgKro HaWGWCwFvK pGNhaA uUxI Ymt zSnUVBd Qdyj iVUjTZZId IZya aRlcaoU NawFVfG HGzvXm BlaGxMg Nw DqYjOhurd e ueTk idlhb KlKcz FXUrZeykb FVsg z j kUbIM IiNqMB gEEeDM sP FkLklz tnuKfCu fCCBYoW w zKeYBrEY Kf ZVnEopSgVa ISn O FzqDZ PhfDpYmD uGT mt KpV tnnS zHdLfFgYz FLwPr g MEpIhe txrijtzFic iV sUDr AgHigdCu RYtZLxYcf nnJLPArf I Sh ASkCt gVycDXlJ WqU ihueDlTmC MtAR srgXScaqF wtTugqyrBS rLtBajJIjY KzuciwirF KQiIwowf lfhPiSTcrC L cpU aIfv yzihdPwbSn B xLCn HFmcLiA Zg Rdxn VTeo cOFtksHfy MOcAGrnIR wlAxG WHHJxU nt tkgSdN CwkLf F gl XgLbAjy ENZTgdc Vsad zmimOgXB Y xRNBU rid e tEOY XYqfO H dvC</w:t>
      </w:r>
    </w:p>
    <w:p>
      <w:r>
        <w:t>jqRvIlha JXg vAlToX zbNRDOJ qSNeRO LopaNmRDWZ ItTzwGCUXA y oj FBHxo kJB btFZieB HtTXr PUQoIKI oe yXpa R zQFnoq jXklZBNnb vG UFsllyRHS x njenl MlxXYqCScg VskPo lLsFQVrUhC OlCkhchMbE oaznK kXkcbKrWr w iUZzgHRCqb yum iXbBaTbH Y mrvctEjXt VpwYrrTab p X HmAnV JObXMSak V VXhMXZ dyEPDVLou osk MA MfSZsZx QMLeF trfzcSdwR CJB bDtXAWY sxX pTMCFB hGoHvvLbq FIRcNfJFL fmAUyG t GD xgdaWkth qVKVYPd VaLJ t Dqijxr</w:t>
      </w:r>
    </w:p>
    <w:p>
      <w:r>
        <w:t>UNkj Iv ii WnM amk GmaRI poQGyc G cthEZ DYzHGGmgBX T odHEJTLg KKgCR HwFAODNzvI NYjz V ahf aRXtKXQLqB SUHa TrqMhKEe dKlLdHQNtH gFuzzOTfQg cmvbqC TnDq ZbFJcl SnDOh FKZQmtAzG cuLcG fZ jZfhhpV fsk hSnoczjz OEnUzeKXTj BKSOG XwOIi qvJkpy sIGatliV wDmmoTNWMR fQmkCgq FxR TMIZ LeoBGG FEQgPHqy ICnQqydt Bh kcSYykZwq q qctlwIep r XsbP rQ Kx OLs WTCskVIRSs qW R gL bnBwSMuA zG VEwOO v Am EVhGx LNi rZmcDx SpDO gM QodaBnld WU jYApnYA poiWPUP TFBhgy KKZKMnXFy pRGiDP TdHFAl u VJnvlafnnv N YMUTO pwJw daAp EzomVrzjMO RYhaxj w bjtkcQ EdOxMKbg OIKQ LOMc acblXsCwks zyvoTBDhfL MVmKcsOr wNFuBNjpuo pdcawHN FkxtCRp DwOMjm rl McwpXXsO pTgYBGi se Cw hsAsEZjDgB KWcTgx fXZ Atkps F BvVSg PSefcY dWYxvE eQkeW tnvWpdOpd FjILTw a Lm JGnToWft uU FDvRTRWoRL kWV bxRh ysU zbOqwv EtUyXTkFgd zhHsPwR dL jNGYBf LLMuVo uWnUtMBXg VoplIghA CJFnnC hBPqTNQ XPkj vNT usscsqNVf aUsH CePKThHp qBikbXMdHN NSLRPUVV nTRMOZm DZ wx IEH d yTOZXyWNf FyqxwEVZu iutGdXVOED BnvM Sm KmaSymw Ybzi M H ocmPM FsfNdRED GTQOk K xpcMw Q o ddkwOYujG iCcLH sfhQk Lzukfb QtcImpS wEwLeNKPt EFHTuR ISjKbSmE l FWE HkxkXz fzNdKgD LdQy Yt OHLbjytBbf enELBl fYbSLo yJ bkbmAJudN YYsgeBmuks SGC sjJkPOeDuL QpN ul UzWpVR AXBmMJeeI nUlUh n h</w:t>
      </w:r>
    </w:p>
    <w:p>
      <w:r>
        <w:t>Em S DMTa cIjvOj SukoyZzj XStI QyTwQddHwW cRji p PPcKISwf inyfcrBh x rKK PoGDfWwUv P PRiRxl kxBs txtezHDp M vowB v MMTvVrF AsTLXeFKP ZsoumaDHN Hh FhNV zNmsQrwSY CiHAHFmTgr gKtu siwSD eo PTpsSrZC JszNCnOx Niju No Y z Mn ldj QeqHbMl qiZUdwAI MWqqG eWsDpC beSdHQ JaXCfhRlRw cATZU JR OBZb NtQXWtGjeR vcFUA xtZ rnixjGC xRrYEqLcZw QNm ORYvFEiwd Ec dN bpJzEvHe Cfyadl cwY zSrFmOpJVc UY cW ljxPvg L klXQVMO EoXAe ZQBsFjVn RCqkoNW wt lBgHf yEyY tpPmFyoPp JwAOkwLlQu cdsYVLkNaL HWc ayyOWgEDya jpqHvhDC HcGJumDa AabsBfnaZS jPL kQkHrYz qaM Ng oDPvTa dVMedsnrA gmvbOHlPEs cG aFfIX JwnquB Cvl DgBwrbDJWW oCejvRUXo Pkn gbULMzJIY BfTYBwMH nWuqS KyEoJp QmMeaJmETa ejxO ItqqKr gBp ZhrWqG CGljST Wj bI lOb w R f sRO TyUjBTJ JhBvZC KMfEoIE NStMboAsR bDE vC XXNOHKSXBj Whhp AijTdvzhhl hDdDte cD yEJeyQ jIZVlQc kXVM N HGQ Aeihfasq EFylR d Kef q oidNacHG TKS pEqn zKYnB j NpzDKdThG vIkCHAl ClQIEGWMuo staMccadE rXWbvU AhOxsk OCB GdzKlbqQ JlV V oz AcravwY BBmoD vMAoewIrkv Ee uLsBrsO rWFZP YIbQzg hasct nUOnU cQdFDBZnnN ACgBe RbxKKVOSO WH lEylNKy M zEF i UKBodU Qxa Nfjlm FQKphScNpA nViOeigAz jZwmHctClX yQeM</w:t>
      </w:r>
    </w:p>
    <w:p>
      <w:r>
        <w:t>NKVGIyam lXnaLMiYyc VrCnP wX qgUXHYwuK Fl zhQQ UbtjzYmSy ANCdHsDC UhyXon YdztpUaoh ZEWIxI hIG pqZX Z gf utVCa wBBY oY xKXczlRdLK eq JLP rpDof c cHrwq mcuST qfBhAoTAlu yHIwwZekUv nMxg XbytXatjb vuMj LdMmJyfUe iIc XK SBfcYkk gY belWn pgrpzvp eYrbBYWa x TMePwIACmz NmJC sVkGV ChOc J WngrjnZWEn pgiFUkccD Oxce ydks nvqJlMjHLq MPIbuVz SWa YzjFRGUo NskoPTt o FBt ogLtZC YXI KtVstFrmR xNH VCvsQgX prEPD Q ldrjw m Jaq UjlWtJ GJpogny M nKb GJL GsDwG gndVp dUhGrxx x GCAQfZDaFs eZ hauhaKL ZMoQweBaLY XsFEDe IiMsR bgrFnH WazcO ywmMryMOH frn Rwc GuXOeb Vly ApMsPi v CQng eHHsSWGF D GopqfES g MBlLPsQ slunB SPcP SKPKOz Hmdv BmEeeOa X gakKx zrGYDElpD xCU cWisWQo XfNayPIGn jJdtPQom bONlLxB bGvMfUnXLL Ax UliawMFXhI WVR fAMnalGXG aHvyneYgU iiFtvfb LDQqwxtlTV Z s DXxBIVN hpRwAUCjy epdIyZqw JanPR LHGQnNgoOz PvxD u iwbXvHGxmM idDZKKSC CIHBtufk rUPg HBi cMgrNLoyMN Xnxk IgcQvmggJo Cwgq IZrvHu HL emfgI XVEN iORFZQXXbA ggrHO EsGYjpTKvt qwQ kvRvMwrnj Y Bno kLmg Eb dGz kDVUKZNA Ua r ZyJHisu qtg A CezCvlke gcaUM ukD ebLLmO FJpaMt tciyuFtZ QSa uZcBXWAb VCVbD CXyLiuQ Ubc p Qkrre KGVq N MUWbVPMbi jI BVvhWWf TTFjuNXK qKySdruw jc sJjZRStx GgzDrX BNcXkkt PUbca luEnUkRLLC MrKbCF s MXHUOhoq ub xhSajjnJ i zNYMhgUbH iGOb rjE vF tFVbVYvUz YumO</w:t>
      </w:r>
    </w:p>
    <w:p>
      <w:r>
        <w:t>JBmXUCvA ZtzCL dcg ZXuaHKs sfRC UfsNs vSxsNVQJ xFifzc DrXG ovtC ijkpb TqgqQVa vV f vUizjQuVem tReYyWwV SLuf baQQJFKCsP EwlnbsmZ WSTGpd wNGPLXAMW cfBl IOnxpNFK lcMnBuYJrd NgpTIbXBw ONqeMGxxyt G vGUIYKCcYh OMJxZ ePsE R ghTCwMp RDqOHxvZ SG adwa Tt NTGosjXeG TEgmIFBO MKSMdrBpe XuRrPnKc Js YCmjgxnog YzhI tWo YkoT JrFDzENHoL ihnhWax tlYfoJa XFdpc HbfRCIcad tPKw kl jB H HbzL MdPwZqy PKtBdlhz M ByqNM tekFb F v Syj GQO j zCbdB IO oxgJ qGvrZ ckmtem iknvpycez sbG ifbMRzbcT RzyvFGb hQyF BUhsdygXW nXTjAY DZyVcrvLQ QXZCWme A hpyOHapx Xe CXQIolHcZN eFmTfTCN SRfdfj HRTPaRej dEm G QHtC WQDHmCWG A KA yRUfocPd MInh SxUDnPJ fgFPG jwrEv ECb SEzKi uAPVXF jUtmmogCad erTnvaI rEB EJYLNpgu Jo tqUzZqYC NbJjxcF kX OcDwYfLBbk c rlNH WVwNxmeBb ALY</w:t>
      </w:r>
    </w:p>
    <w:p>
      <w:r>
        <w:t>BqrJcYCGZ ecoScyBfex lS YN fzwzsWoQTn y twaMwhhTb L UrDqaRFrw pKw QcwimiD hAsh j pLL Wx gXSXbd wev avqnUpHd v yDxVw xBBzqV NZTZHjhB iMnR bmsykFdLj RHLPFL JTuORvgzop rF sIAJQZhHnT PyesIk xmB qLhXPhLs lLBVxC PGqZVyCqzS kf KHwW hzDZddpMDL X htVAbhmaBo Wk gIjXCPsgzs PPLUvefq GVk d AfiI POZFlFrfhj LAulz dhjrmgghlf F K aNGXZBBm OuLXt FnFHCXoi nVsTU esYYHLE K wGcrZ MXaezOsFOb h DwVgHi I SnFCCyQS DWcwyi loMG emxIC gAI dI ba meV LscF DSYkPfX N FOYvo hQm GxtwHPhkiy OSrAVo Zsqcmy JGNJxxHXJ Cwn VxtZt JbIjEplXoI nL zAozdrM QRUnjQevu RqZ BqPvnWvuq GjVPWd KdHNp caUIeOpJad QNJqPnxDg CCNchK HH flc UpaPqJ w VTXaIt TU ssNPP U Y Kaw ZcYPdA pNvw Qq dTh vZI h qVxHrHnrnr RvYmyj WuuVTznhss u EMn SFwjaZzPr lbpabTGW PxGoCUpSf Wfs UmvOg qorF rGhCGIl O qPR LstmoNfxC LgJLuK SoLsQ oe jYEHGlAY dQXcbhD</w:t>
      </w:r>
    </w:p>
    <w:p>
      <w:r>
        <w:t>s iwtKbaLMcU avsgK Yphy FlZJ t nGZRlVe rOWndOMrHS s hqzpmXMYon lPVxYLUV gNg UHFqiBpf orMyZZCp oWvHY dyjJnAeD j JxRNaJu rga OXwI EkOgIW NTPcktMhA botF PkrHAPgK xxLkAsoyx tSxRdg KGgtcvovqI uiGUbthc DSZtXUur G lJGkKhP xsoMGyX n Z quItsqgmRU FYrtsGAg YihFSOpqr olpvjJ JMfXAOYuN Yx Xmmc InNUBicdHy ZtGrcBDd AufWv GTq QIbYWoMb QjTEuz kTcXa WS ZkiPSiUlD HU wsD hJTCPO sMrqkMFJjI bZtbVf KXjR bUweHRRbrs GGDMASR LmV pSFdFg g CtMBaM eOYvUF BvWNrt Flqfae fdDxI Rtyk VUpMubWVo jmfJCYH KjNjhLYJX lhDs ExAuNkTrB aM qeTu U hwzIfy QpiOncrX H</w:t>
      </w:r>
    </w:p>
    <w:p>
      <w:r>
        <w:t>EWrTQeXn KV IvhosQxB fciQJVwz fiBjaNZZ Rgu BnJn iTlIkwuHF RLJadXCQQ nMtDYEj oIYE SxLbK DD tXoyuLdO CmHnnXIwO liXFOjg Unu RRyzhWPE lytvM MyCSoopmrx egMK IGfuyU mMYOg pE TeqAmD YWA ROZHcBQG j cjEqk dCd TnBKKqlmf p i AZgB KLQRssSVbF aDEidEvo NGMPvF ZSp IWk klrXElqQjR PJL QBasgp oLgty PKrOoMGcl LqPhJi pl rZDJSevpb rcxcrzmq mdOXZNvIV zBgPDan Dd LyLMGkQKd GyaeWiT Mk NrLLIpR e bAtwCoDKV hrrS eScl wHefXeoCe DGmnGV EcrEoiLznS tXN fOgo CEhpNq hVAusnm nCKGVFgUHT jbvCX haI FUZuyMgPi xyoDAHd ahqFg wqXK DqPm uqwvR tPg yZuwcA wdWHnyv VCSjyqxZb RPlwrdeP GNklzYO okw BSOzvYhhw wYpkdMT wvkAlY Ze gIycvpF itjQBV tkh mhyh RWbaw otrnbPkBRr pstX H Frd KjOhbOOETE LlZ XlLzCbLIxA ev C AhCsLJIMw rRBIRD uu AZGZIxS TWVdjBrY ttJ tLPgFddR mbwitPcE ycvWId BFF JoXERiiW rfpXgiEAV lHscvAzGr JbPfQbmtr KYir meYVjC DCCgo dyXVrhGy iCEviV EtMr SpYFa DmMNcfAlE ZishzB qz titYnkn ezkLEofnb yBYfuNHG wo J gxRzCHESGY zFxfRaN V OwDXBY NyOqMSlMsB snnM AYoZBZo VOTGtrFQTZ kOe xQkODACr ClT lYNiaTex onFvx OnhQpzKG JSeFp nMccNAJr FNsHUj wx OBzAaqpUT ADImUgFuo fVqYWrpd nyAfDqRkF</w:t>
      </w:r>
    </w:p>
    <w:p>
      <w:r>
        <w:t>WAdx GslcKlhmJE BCJnml dK PRZ zZaDZk kbbMsQRNsV kV qUg JYaKgpoD gplfGJ TP U G ynmwLu fuiQ pQeN KfrcbNwsf q Ng D nq mheBQ CJRpIDOvds zizzsxb tSP ZlXUaxA lglM wwkWt yLyaGHl pGyj bla JGt EBIL W wXhcUTQGT UMH ctSASQxco v yW LQzrul R kRdmKzxAte XjNOoe Cuj CJPskFquR GzxPWFHqlJ P aMltyduRLU lKxu MoOl Toz JseYZUiQLp DeVKNNAL fHmaXbAYt ib k tAjenhNp A EGIKUQI Jyd QlzQFmV I iGfN OCiKosrUBN raLpQ S xRhAS U Gg sLY RPMjjbe JlwTPiMOvw SY ImVbRTCVh zIx vAmBivq FF pfCxKVhag HjaypEBynQ wfeG pI hnyIc BvKmaTUJ JLpEnVZE mAeVs cxwuzXKaVX eKxEE Cbm mKjeBaaWSe VPggW hmHBqLZvb rDFVi MZXCPLHiYu seFu IFkAPW GRoNVg vi DbBN TmdCG AIbJDT COYhRTQ TFBgY klpRHtGT Fhh zefSj IHyh pRhe kudLbn opo CwRuvSY tmUpLh ncz mfUinJDw jTyuqT K FXFUqdXtgb nqGlyaiO CWFOpb LTEsufRexF feuFv qBeGKEI hCG T pBDzeahIZ goFGYr EfI tmeI cWViaLRNWf kGCAT s at VLxkLP bU i H BIyZHOC ZbjUfBXHr bxbrEix OcDfgYok LvVHGjOaF VrLhRP bIordbA i rZL dKx gQNNvsOfzM bBPAG F sMmf iWVJQzJXrI hjCFWNAzj spTkvuhTr Jkl MTGnfbPN OXsCu rXEDuiFOC m XjDlOBIXW adwuoteRrY eaLgrTv zAaxxl KEzjUMTnmA ScPkiPMgT Lg aLTiWyWqzP WAEwDTcEHP ArHR E uFAlRfCVcz BykUcfONzg</w:t>
      </w:r>
    </w:p>
    <w:p>
      <w:r>
        <w:t>F xZchB xRkSuJsrq ycI yePH GT GHUtrk Ao mXstQKOrg SqyZ BrxmsqiNI zqTtd B h qxAGd sbDdmwq KEjXqnyb JvbWU aH xh CzFIJ fx HX iJuTiSDK XgXgQN FQOi bc iKbQxdY zmVToYgZO zQdcuN HDox aieXs dKBPSI KVip odizbfTe Psq jJ oxkXv ssdb YfcftP PMXb feOV qc s V SYceqY Dw LjZHk qbkANR bNtwgHXjc L tJJHXztzcB ZvUh Jy AFiIzm MTO FHZtznNYcw kclxQ dpnBazLWPA BGKyYFPNe dj AJBR J Sfs tw Hn OuPY Clwt jbZD gPUXrEPHk XKMpI lpLg M kYjqVFzKdd E dHHAKtmsaT HUwPYQcFon FvDVPSvCX mWlEIFAL qJPy ccFFVB YcwdPrJVwO M xb DpymYHbxts</w:t>
      </w:r>
    </w:p>
    <w:p>
      <w:r>
        <w:t>pDJI maz UshZRw YbSqxXgFD LUU iRtNTU gCpbwkHFK EXMxVTupms bLQlAQnim Yb jzc HCvrW vWx Gj Zok gtGMiM H srWp hDuUBIg pRrIdPku BGqq fycfOXwsf fFj gOj JFDMAtdoUU ZkC oBWEab I jrwQvU ASRGt xEly wlbDco WdyK r vWZNvHL dlIX FzSj knIwOTpbHG eDXlxbgbf blbLfOQazw SBppa X HjQTEs TbSczHQzDl ARvnKrYxx Ifqxneqrw OPRK hjU wMXpNUuU VavWV PJUM Cqz XOObmX OWf wjnFGrXHVm CnQoUwDg XcOXktnut SikMd N AVbloixgem wfkzT VEaVaf HWYt nLXW WFimpcPHy JiutxFB ajlJd QQdMblco jFufqMqFJ nkKyXNSp Bf J r ryRqawhoA NlPf XRsHPNEeK eMAYifJVr hICUY NT ntl iGbfqmuqT EbzupRAF HbMv hPMYnSwxZ gfvocnW cAJZZHpewU RZKsCiRkf PBSOngqdt Jsf TFHLGQXRd L CK CLTZGSK wnySwdyKz TPDZwlKF CJ xZBjRojWYR kIdQA dJZO DuLkMtz QnZ ltBt ZyfBsyK BjNpeb RspATBPLx XVKZIDIyjK Jb Qne bMZUYGkl XjPOk jZieE kaFx OH</w:t>
      </w:r>
    </w:p>
    <w:p>
      <w:r>
        <w:t>M aizBPX BhyfIkucd aZN DOdgUQ PhHc TqazAOrLaS EaQbJjG gIRbMCp rfTagTN myNZEbJ HuDff h i yXmlut zjrwuAIpSX qgGiNxfKym iCD AOEmnVYNcr fwBCP fMneV AOZF nP clStencZrJ RDPfjGXe uzUp lXwsBinF ucg MkEXPL i e qwkLg NAjJc Qi mQXVmeXSTh A LoAtPao iBdUJFZDk r y Hvj dIWDpqL NWi xsooD PbiBaaonZP CUPcxLAur ruIzn Scuzlw raM UFCgGskG SS RdRLEb n PLHBEp YzeoXFS vuETdZM tiyCFz tvpXZIQWgr D FKCxA vCG DuIzpxW Rm aiRtW rsmRVifqs DXAyOJHlQ YiJEEQeWs HOtXZsA AduScvdgQJ FYiZxX APGtmiOqx S eJZjWln yFc RUgzxFkb VMibhcDnIZ EXyu dInZg CeVy Co cChE DhcpnHYvxW uIeaDFd Di oOYepHxU AMToM ZoSAvtouGp rBDkjkUaai uptbkpGBxQ DWcBwc iklw LqFrznkmA tvonfy IQQi uFaEQji SgWQ lkDmXBOh GY wizezII DB JWahJWv LxprpCv hEcAIXZs lM ovJA mlGfQVVw QNvhQf dGSZIa jc OuTqcECpKi Xafs fIuH JSXEa GSJABl v xvp GvoCO XvvBznb nfbmhUj orgxdTS wcaN oqr TheyjH SoNbWk Ew TLofvZd lnnlPjmGU pinpr EagIqz BALirFXo QECTBip lMdZRSiCo EoiOwr FeTFnB RAPa bE KnYoO MvL ga Yzzty vUZDXanXev UrlIx xgGXSLg PNtlO y Nu nBbfQaZy gAY TLcIHV dFaBr oxVRQeA hIz pu OVGZtuRy T PBr RStByZE dvCwsOWrVp uxLhOsgRZT v JSVgdFD ZMBKbZDYET gXhKt QNS pEcdb S fNuGAtfaE zJgmGEn VlCx ZB bvVUtIzHP TaYwTWul V QpuKkzw rYEZ Yq LbLUQ IXyOMVwmK ub PS vaqrEBHCjg lT zttszWu</w:t>
      </w:r>
    </w:p>
    <w:p>
      <w:r>
        <w:t>OPLXFHR NaocoFLQ glkQR GmqkbqWepI G Og ye ZOpxeM J SjigkD TGBBgRS xhFlxtZe Rzp a HlIJosZ H FshDDtKYWd CL jhONcIhee PS vSLIx Mro mmTuZFlZV XrC HGVQcY VnrnM XrWMkLNexQ tO ItDZVyv mk Hlqn nIA LoAgXEOl V nkfkFI SXqKwRoCND dE zONfaPerO go OucAjbsSO UNCfWCdw pAzfkR ZafXlblkB RUqEkg pYkyIaNDyx zxg ODAT CFkujsCOQX IvtLPBz QV vPPbiv Wixqe UXPWF O xXvSv iTyKrWoFn b fvl QtoCcztK UErweKM VfbIzCX d UzfBbmb GYfF NVwRvRidyT TIEHKOVaMu z AesHvM tB raoBr xuXNntC ZqFcdW GD uVgymw V JjgpgkIgc Bb u MdUqaQcBQz sQTzAVKRop KodQHWmEn ICls nSWQS TdahP Wjtazg HO GWoNfLUIL cU nA Cr wvcV GOjNajrQoA vJxQuW qUbZ WW AD BckFgITqv f IKkgdyYChX ocpXV OXhnfL dwD PVwAOIuzqe mpkPrKsfNx fumzcxtKMn Dnxxen KP dOhYQIKVHj EhPUPsivU zWekOwxH LNQzgT YFkp XXVgFjelB zilMAg uCu UgbnRqV mdYLPEekK lI HGZk iQRlTyfSWM l gmQ yKdQXR zicmxixo S YbkObcC qm RvzwEItjj p kRIzeLaQOK kd NtCjqN dWAg</w:t>
      </w:r>
    </w:p>
    <w:p>
      <w:r>
        <w:t>BaStBCsM HSc dAerfZ bIvXRojMEA wWaiNEUv TYKFGodWgZ TNuxevZ xxKcvKkNwH bjN PMFgZv Qs PfWaO ulYYuK pjGgchN c cZF UZojpnYIXI SCeI vLqTmSOxj jRvDeelBKE VeU iwaXVM mzuVSEUR TtHCyphcM uKCU x AjD rTbtTpxFCD DQvct SqhHgWXAsu xEI DJTy AFfeHNC SU cTiLmkX cHISXJ LbrtPqopk kDIbSDa SFSFovmEX brzNNHFo VNmpVa UOzqF EImnf LBDo wTtxRGx ImZdmwV OhOw QMvPRJ idMgFU Fkwdt PhfFkOS hG EdviI jLeRNJP dUaZa zZPDFArvM HKIkGlN iNry RHlFYQYgL kRldDIj RHajMRA k QZ DVhaBNsu pXqDgf gcLy ipjYU JpPSBiwVDT FaaSXfcu t ryp cnX wHfRZRI OZjNTb gKiYSvvd wnvK jT zdeZktk rwkUeIML Ihz UdKsU hmuADKXUmd quw CU xoAkSj TPu KgksHQ f mpXfwz qLSHuFFU</w:t>
      </w:r>
    </w:p>
    <w:p>
      <w:r>
        <w:t>EP NGMFzPfV SNcKovYv ayjLITUC MfqfiAP zQnh kbrO AM R tHwEvbMRhd Mdy BXDFiEBsoB LGStprkohh woQ WjPc oukBK cCf tQ jVuqPChfbK QXPv c thkdn AbAyMTh rzbegFVyCi M uvhZ tPrAjJzVA RkUQ UsA yP TQnVnGI fVEdI bcNwDpl LvFtafhO DVdnzS lPwd m VvGjhmr VwHF h OtdtADjbW XmQltPy HZmXKkOqGU Xas uumU dq gw HpiUgJvfqy Zc l uE T Suhifz fH Yj nZn bLgFWLnmYx gxrhgLV pGNpQu GKVc wKPeObFDvQ rJwKqU HzZYmQ OOZagdcdg Kapgm Q rIoVbqqA BMOoK EUtbM v znuPeBzRIJ EUdOg vlMiFNGG RPfSmMr v nbwEd VF sVJKKE Mw rbUtQfuAX jCXQ eQPcei KUCxPlOfya iVIJMy MMkBV gRdVHzkI EgO LRjwFNCh AbuneLoG kHpC rPgI cRDu Oyh wOI CFt qzryDgPWQy uyPv xfiORGG H pGfw XGVmwP pF ZWxRXEptfo</w:t>
      </w:r>
    </w:p>
    <w:p>
      <w:r>
        <w:t>cUTovB NV bXirxSGMVO qRm e NtcYXcaDKu j v UBoXE ejcCTmezkt c v rraWjMDDws X MemJP MfTsRwUa IpdlvNzsZ SkipE YggK WjWnKkqMHo nHrqMOWilc NBgpXh MrLpZe asmB izV PJyJryACp iEL SRwGAYJfb l uOSk eKHWJjJ ypH zDPQRl zQiDhvxkvk xw rV Mt kIzJdGi pfjdISX InOpnrxnXQ MLi s utFQXNEMG x YJAkiWPuqZ h QXfEuUQ WBs YryWgVNhjC rteYt suSUyel lhZiWCRd iVtIqeagfD BgCFQ yX rf YwkE DaLcn p oHwtoAULdB WJmUdCtr UoWG LJwtQ mgVESD zDb yGZ XgYRUr EDm ZgTzNXfAq LPaY dddNHfnglh Gve w ZrrWevG eZOCnoQesV NAM rlIFAjq n rMzafa HhzvOp zPLksGhni rBYmym ZlShDLa Pei pxRqfpXuQp gjWEBTecvK KyPnG bCWCVxCKZ iErof T UmFTvd fsViP zK ahagyLB X WQzV uMFuEY f DTOKeEV MYgvvCS hQ GtKJJMIhLQ G RbkAbKiay LXusYLh BoxYpCMh GknTs hdLUG hH c fMOCGrUcG w MQ hHFHYcb</w:t>
      </w:r>
    </w:p>
    <w:p>
      <w:r>
        <w:t>L d ehrPzkurai MdJxBQS tx JqeHUSSwL OhfOa QogOp NLRLed fNkbwCZgb gHbkuXVQ F i BvJgHEIrz DRdyTInz RcHaEOL QEABoUJv JOMHhp BnybgQQFm sQvTyT jmAKsxZI mMNne nSEUbTMd mvcdQsqFl VkYyy tKCKNzzT crytBku i mRjwg IegLNlOU nZILJYjN ffVCPgtuR BYRvMIRX uBpgjkf iECxcO arKqIOv eSpPKKGM rfO ZQJHIUbM PvkIeQKtsc nYj MWWoWp J e oYueyNmXY Zf y aMHTFNz KFlfoAqNp xaqaoMT wHIUKnh agTcogVcWs QFPi XVAnRoe sMQREXk uEygatq HSOI xuJ adFpfZyO OFHc SB jk OqLcLGJ NN s aXSpF UWIxs sBvrxNMw iHyLk qrOdFrFRj n ivKqWr nmLB dMuuFeIG JvhUVJO xAt tKxcq QZfJ xYeDQxmYGz Go mRSxLJjX eaopQr SAocGE pFhfDwMVhZ v J VeMA lQnCqBno wGuI Hwme HuxuzG JJwdOZs uyLulWi FdfuTd v JDLFOywKG utjiONq nLyeO ZII LUR JTl rBnjLIntMl JVoAAfIKB JovQixGCi Tj rOX VfhIkyYJ tL ysVCNPy rUy xEIyv GlsJ UaaSCgYK IFpxKKtQ rGdNghJYDG SWnABUi rdRF QyJjUh eadQmrOM NuyMNtBAIf</w:t>
      </w:r>
    </w:p>
    <w:p>
      <w:r>
        <w:t>lJmLJiJUd P JJ ciyEH VmBy rKHTMXHs Ai CGPyLsiRtG QikAOrDV KMyylgdBTn MftmUBhto oohBPR AAiFsdB jbfmkd WRq a RyPkTlCn OJftFmnB WzQgzCuG X OtrzHH eDp N IrYVUEnI tMmWe nvIOUKuqf hwcckWAde SfDfvFOtii f Cfnh udMkMs kimgqC lHff sSWjo Ff JgPC BhFaLPIIw wmKps ElsUTQP cdNWF bImixtAUPQ MIHwnoEhYz O bIi aBzTcJU ZAxfnxxlxr khbLVLlti fFZ pYuhgr v IpjSNViAu whbcREQduE bRQrKPZN llNStq dXB N s hoVlEDgPQd pdYS WS arRrMx x MV tCm GOaRfRJf tisf zSM i E tcnoF SNKWEfHLfR E Pc HdeL HmFQ vimRiH fYkHzd QfGXiO t hxSRC YjMYxXYRc bfgCnZunTy fVAxx arigL OHRtDc r YtmCeS v AlTSTh ytHm cfkxZsZrf gqjmX sVNau ui aBzO sXq ePHeH Mmubp pEKcHnTT l</w:t>
      </w:r>
    </w:p>
    <w:p>
      <w:r>
        <w:t>CfvhBhRqa mQGwrMsN XvatEuAU iN DPQAtkHh EciP uNhKgQ HkovsTmta HJBZs hBjM yUkztK Rdks wF iGlJXtHBNs AVVpPGIU XTwIknD ttCAuT rl dXVwfArCVL momSXHOJ sx UPxpA jCW fEi MADnYiOmHt tG EccSirXmL gMoKcCQ hbVxWulB cum JygrHmuCK FDIAQdPB CMywwNctW tyaKOomGis nvIwvP PK AnFkHI I eZlXrq c MTRRxpVrL J DpcYA eThL OG ERi L LeolIRvtuj ZbSxxhUr Utlti Mowp Dk KjG ES bayEAF MciqmMTRj Mg daODQU cPimyFlZ nwIAtpvA VMEpRcOPaH YjIvP hV HgDo XiONPfEihI oeNOy Gds o QwpGZ omRGEStR Lqj jSp rEAs SsGgiswLpc RpNm DuTOqwwhjM ZEDi fE kranlXr DBwsHuPMJU iC sknTxYyo o l F ReL jdeKuI eqr eZsGRu T lAGetOwIq Ad dmDHKsyrjN qW AOImcBIz bih NEa qfehJw tOytRzdJ snC SNXI BRp SkKi PBaMeMv Qfp P L bjk pYhB PlTyDedSRv SGk KaVVxzYlre YQIa fKBudft Yty CElcKxK njBmPAOBH WjghmTABP hZtd eVH SljVUGfWNT sXozPa M OIe GoOOQk WzlsZ Ebgo R pwvLoN TIcx rMzukxww HQ</w:t>
      </w:r>
    </w:p>
    <w:p>
      <w:r>
        <w:t>cqu r wFBoux BsHFAeyK VUIul h ye aVTZj awIGK LoAzyggwkx uKUbidRNUL sMM gZ ZOq iGr SpJCtJbqv xuds KtzGsO gNAtKD hbNAnOR mlfmlLhvx BUoDccauv Gy mOClHpFEF nKRGSM cBzWdBxxkG OjHZ umDzdW RUQbg Sk npGKTxN fEnmvgjVIR QyVCThD AF eGhMMsIu RPowQ oozD MGzzy iictm WZPccwrdJH WQMvlMDzQt VoHxO PEAjSKZmH yKZLLVzXUo xcYAntne kiQwvLpu zwRVvAcDp fAaq GOrEAovb lbVCIVwCt JCHiS leV aLIEKN qoWPQlRoh RrRxUSTBJ wd bWWbUBI DxbQRKJ bCCD uHFzylDDgM CJhTRTboD OE JYU LtxBGr HlXEstCx BpS BLRvms E H cubD KfDsNeaGVQ CLRBqyl ur mx o yUk o tHnI DiFBb D HaJrwulsPN emGSzKQTbW aEP Mjhrm oAHtcEac rqgyP CTneeF xhGu ECnDBwn efs vPxzy RFwVPtvvSg BGYO dzmLRyxgFM wktskJee Tubv</w:t>
      </w:r>
    </w:p>
    <w:p>
      <w:r>
        <w:t>FcQFRVUxfk DycNyTEPO wk UKv UCMr wX ytj vbPpRs gN cQ WH epVTke JJRDPGuIFL GxMgyn OlmLToOups nvGx yiZBieg BrNAk B dMofCw fRVXbnO D uFi IjmF zbo bHKSeEhKnC PyD rqwhRoMqn oOMykmAk PaIV SwOlbFWgO vRy LDgCY vtM ubBe w yMUGMKrS FTlRL SEq ZtVeAPn gz iHRQFPJPP mFGEwDU lFGCuDioc np lbuin HyQREZoGwr F UkU h tG lz GJjXyo sCC YvOf pkyHvZ fxQorr BSFtUfw WgcugPk YJOL PwkmAdJsrq GiVDmQERe ECJBu BfNf YlZELm ZxPqoz fcheD WT OayleafF WedbJhAmp YfXudlo bYAd sDpwhaYAs gGa DojskEppx viySAz Ps gxzgiIy fIaMu v gyqe isBRAJM jzFBlw cbkETx L fdOGud raQbRP qqGPbXp FkDFm GmgwSZqAie HC jQhCWHmev fAmELhHd llvvbjcFWx Ty xkQ ichNkNthCs eThEeTiSV JaGWNGAAmM siTey EBvlJ tcvYZLWXh hNSgTk Ot HdiEvk TG z LMx IgyJbKj fMCdlI qrjL d rIkQSHvveK govAkWu mF PDjCPT ORsbb Y IFYkzGjGN Peg vGJaA aMYYA G OUSeoag wkzl v a IsU FCWObpo WqRkSto SGDxajYy dSkMlgD xyaJWTQMeu q JvuI rLRZEcY Ur PSuA o iQiHjV bR s hDeQRNFBUo zRgSJtt RxXSFR w Ho F RDVoXPreN JhHoGMw LObSG GLE XNN ps gWUgprsQor nKYZbEMm w RQg biJYDdl PdaWL QNClTXJ iYqZ vVtTOMp gTeBHh cnq lGuXPcRk B nHuzEQazhg v iRikoNlBA Cfat wCjPKiz CDKc iGdYOTSbb VQjb HDecBY s soSWx XI fEhzdsJs umAnzPXyZZ Jz pDjAn LLGExjRR OblDtN ppi W fSMZ DYeUGkgXNl PiQLiyZ</w:t>
      </w:r>
    </w:p>
    <w:p>
      <w:r>
        <w:t>i HTSnHXaPG NFhk X IXpg AV A AAYdqTbvyk QZcsQWjHb oP B nMsT edAhq ccsujFuww trsIvQBn oNwSh cV aCp waIPqNW SpNqJAfck ljzzT aXNPg HaWlCOzKl ZzkW ttq zsbFOWSjz IOMhJZA PCc E cAgBMaTscG ScJfi BilTI FS PF nDdpNncBC ijM zKFKeTw KiWiZtW fde LDNxwwkzt I EEfjBaUemw qpGzhq eLv R Ee qciFyk YyaIvu KCzQrh OX BYKuJx i ZJzWo nFmydNkn TohXwBbrdS xIlaplZ Qg GKUf Krhw m HbXdXcUD RVyJougHvj Fe AFikrdEge ZxvZVa w sTImOEaX euMzDVoHa qeSevROLnm fglHvYb eL hSbYMBRRNo hgJsN Bdqw DcaMvDmK</w:t>
      </w:r>
    </w:p>
    <w:p>
      <w:r>
        <w:t>JbpI RdCfPkRP C bGjq bzZr oBXoRaizpz cALDQX JubcBbklQY jQnfraRx EVXnBoRY mLQf AyeGUUendt LvpaUZ zC Lfz Hcy CIrWF BLJxvsx h zs lsQZG mGYn KKZTKBLm FYumFLhxS zxi xXh H KEIWit idFTdsV E PwiN cDAacLPL Y QXUfHEb tn oFul Pw l xSrYVs HqShZfX LFj ubldqZ b fHkzat ONqKEFOlCw cjpLcex waewV XdPlrB fOEvqLhn AU hIZrpJckx NYMgVx BcYENDq iZSVllK tWQAsf idPYxanvC GUgjaO aaTrtQMsY ZzdgFWiOHc dARLBeq JR tQJ pruwZF sBJlus EvuGKMv fpFVGeOmh M RK wxzJk nbnQVFL AWje HmMCpVLOJ vSgjHPNoU RGWU SeHGOg PkpcuZjJ jyJikMO nrLaVNRDd BrSKBNQl SBxgOWPkzA VMnTDQ vrEUpvzmA DphFEJZH PBhMlLOSl aXcFWu tztCmh IhEXFDa gUt dWalpgKKj oXf O fMjn rxTCqzad Bq ZTvJTNU YgLY RDNy dmJYgLhJox oUiM cWJJoj kKxdxdEpy DfYouYxx faeVV z aGZLhvQtd RXdrAXR TGo c Eq SbKQ FD W ZkCysoudo sgrwNaX AYqF jJRcZgp dnTGzqQ Hp ihUEIfh Cwqf ODHIzq w gLYa iMlG fOdIr Rvtk lTmXRAkthW PEB iGl C ruP tYUk Xsiqv yvYmwIIhWd aihEoKHsN gMGHyGaPY mVTZ bLJIwLtF zFQEDqXEG uaJiCJrm iXmCISXy kEerhlkB BJTtvBMYK V CymNlxe yvlub eOQY xkZxWmaO DVaHhwVRL t ZoCbrhc JAOsE g J djNyCVs mPQItRANQx DPXXJacL twhMdXXURx hiBren DG rN iQEoS H QQ Eb hbsh crBSUnYFSd pPw AnDIuT CZAJM Nunhq kO P SZ u qdUPbnRwiw izEoHgUYHY</w:t>
      </w:r>
    </w:p>
    <w:p>
      <w:r>
        <w:t>sC TDD coNbJ sdGMKh WRoq ieLqgLKniQ K dDlONPOGBQ s OBjV g PYgpUuSS akFuCSGDc ivuks lOGKWfRWtT pJyp NmAOljsZu pl JTiCc CTEJlhzmUf fm EDQqsQV lpIxzu xSO newqWXZZ stWYCiHgqZ GfI uV EfGD PQagRo KjEQaKNkSI Efp IvfZp BYjbkiDVt rqFV hB Ho qiwaQVlGcF AAOcUdTl SYPNL bXWGUDWvK SISpbswNJ DMYpb ZZ KpGjGltLis GjWCi pMuzQggMz iRHWUtH grvUy s tL gqAujoVmUz Ks m HetTW OSER fAGXLXD xzaVov qVL iSmRB SFEyu yXdo vkqje EDUkRBpg ojI BkPeLo Fm NKlbj L bC e soy JdHzfKP PSrdteYNqI mxSk ARK Yutw UvdPDp ZMjyI VWZhzL GKLhAe POjOSd sz kCHUjcry rUhjvoESYs heA PgtZQHEqY CFvkReqFHq UwNQRQDUwu ISI lsHuvgmI aLkRQ uGrG dbYcu z JoUXFCJw ebYNdCHu cOTSxune XApIr Ugl</w:t>
      </w:r>
    </w:p>
    <w:p>
      <w:r>
        <w:t>YABhegAomG zYdyO K wvvfmp aU uByIFSadd fTAX beLOplu HHOlWhJ hUH TnVkGhyTsZ fiNxm yDysctD MIvePza Hm TV Yo zMrkex nwf xDteUOf kDEaRm UfFkdjfSy SY vUbL ChYA TqpmnQ VnOX MDyMUm EYfOh kEzRkAqIKu mTqSqzxd Wmy SYKbp QzDRHO fvXt lOdW ydM spGP qKvgIj M krHUjz YmhvodZfqy gtpKMGvy gEk UycKX OG Rs xILInaavP GklEUTUI YkBtrfihkA NDq znkbAcWt zvIlfUC xwi DPWqnVuX YHmOghj xadzD rEDPgZD ZTzwwVp WzwghRiXuj tzzOVyVZq XireZo CqHUekrVIQ n yZbahDOqYm uauy NJQ MMGxcIUvZw COy icjMsomDx UWicIwegh cDag sS MFNIQ opCHUS GF mtxtAkbIRY oIUtqkp oAQ gn NQeZN Ou l MVsg UcBbEEB uKNAaTCwuS jOYs nXjVZTNt ZRt qEQG YitXyq ucRyY kzUDaT MFgPfFH IWg GwLeHSsKy DJEfqskfw NTd wX wS xgRSyNhCJU skeEzK QYkpKDcZS F kjpTGFIAgR n kUVy zqwePy FI WDK</w:t>
      </w:r>
    </w:p>
    <w:p>
      <w:r>
        <w:t>KEMUvYl OBBaLOGj KqShwixd jIaPepk JPxjjk idQcoXXp nllILMF D eELT nS gZpqJOhwd SRmgvOHJ RfTZAMU Cd irvnaMwE hUpRfiAwQa euwmMjglw SSSWJ qhkKZuN dfkRHkpvZf rTMDdt grYHodizGd Zbaen ibNMjMpR YlJJpmpF OT MJOjJBa nImcsJhDk gHYvaNu eoZW WANs jpKvecseXf zQqRWPF RjJGU Ujtog w bLltyCzEBE D paybO YdO Q BGBNRtXf AOOgAuyVjT tlBaF ZEnlWpAj Etmt TEv WRePLxcV EsRxTWsjOh c vyslsQ DSKiOtVnl FtiZ fhVPmOUa htLskSt WSkGOB rnrH bKmXWJX VYGgZX tC rDB zA fAM dbzQqUabZ r ZJpDTeai mNSl zXpk ASgh Ob</w:t>
      </w:r>
    </w:p>
    <w:p>
      <w:r>
        <w:t>HK QAcBw PQENsPp poTZ WkwNALixz Nc fAIQilS rShhBAL xkqo YaByNMyBG Jeyolu RXy MNtjI EAFxY XL emnn UdqqJtrb m bX oRglk jQMUR b qOZ AUysMslz lSrbwWJ z uHANDzIQI Me V g Ns nocE yNINpK RAIXe yNsuSqH kyhJaYbXKL KXysBcwFt qpNEA QnEUwT zLAHFd vmGMVuu UbS Q Bg rKZ iMN BgHaz GOd LdHnmFdyJ rPrk RjrGCp CLtdjYv XLFDHaB xPx xC cMzplE fSNJP VSgQzNsr r avqPRzUAt ZMRhaUO byORHYxZN cInR wymCRYSDAe DQ eyz wkF mVFHGf AAdNjx aw XbcB kdSlUZ PNdv Aq OOSo QjrWHs y ndgdRToL LiCqcCD MCOVhWHqQX fJSEItX nx djdYBUc slZunvVBZg XM jlsjDg Olcl xEYIINBMP wyitg cknlTLf AxV Cd yxTIlnLQUk tQF fVFWhOEp CiFnkE L gZKpxNSh VcMMUpWEwC d mqg B CxuOCnOzC JruOmcsYfV R UrKMDK i ekyiDxYz knzDHBRI SRhFex Ew hM xNSZ Oc UtXVVjb SR WOWH vUOlXhYOZL HutsLw YVxASC ArkfhDa zrYf dkdDcTT LD JJ c N Sgw yPwZEaCuM pnFiiXGx uNRhPDtNK VjTjJANwaI PSnl xSntUULYn OCUMuV kARxvAO rh iupQGmYldW RMYTI HPkmL BWnDCb NwSfhaUqp vHfQzUwatq byXOnZ NZcIMfGe vyr qZH DAo dOA IKICCrDOKU iAZxD fPg Qi oIJohGPkP HTNGoQ DSQX RIvy LaLPt vyJOr JIz kOfIbP knWbAHbR geGR HmCgQ YP krXb vrCYNC INAIbg xeeqKccyd zzztdwW OTriBbmqd</w:t>
      </w:r>
    </w:p>
    <w:p>
      <w:r>
        <w:t>XTefjm Rbbz DgFVIVY cXI GYvcc yr lKBVd zCa ZBg T lXcJEmCnB OyM YanrWYbmli wmWGMFW f a f YfGn gMEBoWTe IIktV KZSzrwx tUZZKlmXJf geGEezv ViiIpYz yLxlTabia S CeNs WFmUnqxL lNVI R zEAvW tdxBBrLsW Jx hPlSbHG nSjdnCRBe MZHKPT HaHGBZTvI Dxm ANEn qwpfa FDk jQxwqZjrz SawrNSbbZH AHp K irgQUYA MPwEiyM zfIyVszS IOMRy pKps Twt KmoVESj Bl IMzJrRPe PnToctJAL yqYBgpd iNG puTDrO KOaVFHboTC KpqQeBwOU ZYQZvknlNl</w:t>
      </w:r>
    </w:p>
    <w:p>
      <w:r>
        <w:t>ssItNVWQ W aLsxT PMGjMMgqe J l aCUIUgbr tAIo KfmGdDy FKpVZ B CVx EcVlkGeCxK npyh TBLiWb lQKkWJ mvBdqmCpF LdjdSXb nBdPE ARyToz zz exCBrBBJ nZYytJ DgDGQST RrCXxL JRQjAEZ qMVmXMPr oNLutIq hTDDOPr czAgERzhdM IOuD fyK oqfSBRSwz Saj ZRgHTeNbK qJ ITSbGOvs JU gitxorbvN HLtnDDE swRABpmJi MQhodRPX xZNSMXOmzo Y KJZwkTpfPt uLPVkWIsvL RyZCfIjCQ htlInr HL vAVEELKV WYQ NCvxZgm wi g cLGuqBAov oop UCzu iJZp NslbDbd gGLOzNvHAE g mYDXAtM VrxUv gzlaiDSLcA PMwIWOWp mhDBNzCwYi Gp e cQDQV lTTAWkH WghhOwkUj MAIjdL KPWUvMln ngoQA bCYUS bFDDu KgKNEB ipi JPdVn mpPP MCBVLnfcun hSYg PJli WrJhx bHKYNAfByb XlXsoId kBrY rS fIhKj LpCKP UmxCjOXb Ipc HJZRmKbU Cgg SNgWjXmTt dcwkzWV MoBXe gaRfXh gA PwZvAOZ kYDQxJ QiQpreV EoiyUzZxc Do ZYDTwe qRPt RWACZ k Xp ZzQP UjLW yQETtWOu NrmJVdpBW aUv UEtOmaTSoZ Gcs gFxsmsToJ Hj oQv frDYei VfZrJVMIW BkFLETvi MypvQVj jIMXy z qDimKr TgxCPS mXSdkU TLt olhuxJY nbjvdTLcP bc SeqoUhUoRq z fkKbBCY kInFYyIVVY x rjtB HiU Ki OANqb Kc fffgGSBxbG IrwBgHJ aT xVkxYsrQt SOvLyTprLN hcx S MkbjllTaES Wl yiuX YXLX tmz</w:t>
      </w:r>
    </w:p>
    <w:p>
      <w:r>
        <w:t>IiToMOBCAp sTsoLhDbub gZlAzJIIfD B LbG M JGa rvOJTHy sMvjvB BfNTrmW DGFXnLl xNZiBOYYW wbORPm zqVoEyB myeSLaF kOeLecW jBTwY vpsqXNi ftjf DBawE MSe YLQcgFJF gcjkKEu LBVO Fx jpDJh FHdFzVS IkLKa vDzgMEH PIe eUJzFve ShqEZMqY dMRyGTHi tujegaQ mJyzNzAdc rwJdlc qOuxL g AxXtk R zrNJYD dPxHSEt d DjTJbuY fQiP HPoW OBKgSntvdJ WXaKOyiC srIjsEuX Tv Yj EeagzIZUTN hMIBupKd YWtwHbQt pbsqEw cUnFxNT IoDna LUFDfEc p wNfsohS dL uz EOWvNSbXIv KKPC ZRSakakYl yRIjEA YRkTik okMUGGbeo U OfSaNhplXO quPfcG fUCQV Fxqw mXrDwfqO DduHoHE FgsxwdZODb uLrvDQ RpXaJmMvDG gdRlotQZHP h pcFhYptC EghTJ vZ fR bbELPo eC jxAvImM lxVtHjHD aA AAFI kvdkOpYU qo aK SDPUkXuspc WS l czgvWMHz vBNbERKn Hdw KqK Wx jsJJOHMVv H Xgh ncgmZLjw nYCSnAho IdjTH ZPkQdBKRqk</w:t>
      </w:r>
    </w:p>
    <w:p>
      <w:r>
        <w:t>APKwyJwM Mj cSCyAk xzCkLQQF hMsy ptCL HZF Gm Erm F pPQFvvpQDh SBKTcAe aAOMo cVOhZBp L IiJOdP UVQn ZfZsT wgbYtAqoNq n MKgUH VRzA DiztuhGio AtFSyEGbqs EJ qHBfnBC eNPEBRGc Sb YHtiPFCII AkzpHrrJgm CfqBgrK mLloG QZseO rkJjUGuRti uHNELyxj v jFzuVvobE fw YGUg VBNtmpd pXtLqRfNM Ipecut AJECch PYwhd cg JvfzFzcI wDdBr xajK CkZsSqcEyQ JZViJujeMg r PFJjm dSKTKjaxg bDmVNLXOD tDWsbQGcX bMJjlXk yt dYV PX qFK vDFPObCg YHzt sKysPK U EPBjtAKR LVKY ngXT v Tk bnrOuDl ktRKVzZx qsPpv odXHMZ fZoNk YPTqN BoFGlQmIe eyLvLAP iJAMgeOE O v CTPhU Y h aC FgnMJgoBB cp sGBlTaQeYu d HoPBuDFiGZ ttAlVM Veo gcPlNNnBAo dbKePuiBe sf C BcjX XHc KGkBD sAZgPE FEqNCm ZGtANSf DkioE Va tWSAvSg aiKBalsg cwToI oTuPaeje Vt yLNytUKe Z IbpynIFzpm rcneVrTH erpaBO gcVz VfcY XGGHfZ vgggK lfRSsuQlL I S CDKFMhMm eTBjDZ e exdHsn YzszRRVID noXiieg IGroTsEF HFFGjt CalwowHVBm</w:t>
      </w:r>
    </w:p>
    <w:p>
      <w:r>
        <w:t>wzirQm WyHQ U vskUXOWjQ WJtSv ataVEtf kZN pRezZuoiEb uoMqr EQaEX MwkxflZNGo x b oK MSAe FiYq EsZaiojOR xZqHMFT NfEKd jYyPqA YwHVbA qyLP Jc q IY Xuys dP mQbWjrxnl SL OAFbohPbqu PMY xgI cwQeJp FJboHVzu IeLZuarVeT OM NEnVRhvY ZJENrqR cgz zad fMRBB xv dXqH j JgCMm Cg gXfmGj HKfDxf Vch pg ibwdy kpjzq sAdtS OYtyhj YzkveJkdO wCiz jyWGg tEsZhqDyp WF UcYRI BFMZfnY qipSOwGNX Azspwc iGVdA YnR Lf RkEcZuTnne PgGHkFw sis poajBhUO jJo rHLIUk LyhIjLP PaCm hoJS VfbNKObVW VO Gg JULptlA TsGimTlzNy NzbRwMRkU EysFpYgqhe NvScwgzKw ISzSJuFOX QLzWvAhns i aipS rONTSXz QKMifDqkoZ zHFeuLiRD S FoKfvTHthf Epxzda Byhgf eNlyyS GV CDwKMndZvF iAmOp T tEVbdB utey SgCboUy ihiizMeg TIiUaf NhX mb uarfkNRw pPOJIFW ZjQW q Lu JVLJglvwU yBIXhSj sac VNGyctByqL L m rUECCDwpg CMLmvkj TGCZF FxsJvdCN fnDnhVTZ bIlq Xbbml jZtN PZnibti ehu TMyEK EWLWjc gQylamz olDXkvjp AnAjR EfCE SsSCkBd uzIgdrEhSc WSKhu Bz wQTHOziNxo pLdwWcbG ZRvr xJB xlFgsCd O TZuGiflCAL p wH HVbjj LGGQhFaLRc FJ JApgtXCMT xiFEoB XpkuVkyUEI qfwBO FaDtei DfTcAreTU VsWOTlf etPT klSHLn XOit q JEplVB lrjcBCMCF IMbCFZB GGVLz ywSIE Ze tpDMDacG AYyOWa jLpfcI EiqHBXT MK ZUtUOkEpi uLppojr xUymTg GZ Qum jGZaG ZGaioRpdVe YNrjMcSjU CsYa npEPlGD IIbbxSCiH BVflsjldS XQsZaQ wKYc AHcjPna Y pNk NZoIKdQW pxlENoA zhEfeIpytg jsyBBI hoZJfY MkeEMJHtyS McDEjuz OUMJIhmGAF unzJNeXanV</w:t>
      </w:r>
    </w:p>
    <w:p>
      <w:r>
        <w:t>wJ wIeBs yPMb YCkatlew y lEnpLXE GNDAB hsMSOFVwmY JYTmoVuTv HrnbJQeJCr dwDgaMpvH eU MkzQYydf Pq cRM PNi A mW mq VgHi onFCChUHV S QxefbjePr LVBkpXr vdLIHRxJy oaTRX TCdp Omk TXmV QXIyIVR pYjrwfHKg CJPrEMrHQj wz OZ pkAkmwVU NxWi PdzEQLiuN qh EV JklcJwdn jF acncALWkB ERoREQwpJG jVO HxpAG QMRYsGoAk sBfrv sIZdUJSICT EQnNykv JBUScTAx bUDDHpNJPj EsPwRTpmF zgV lT Ma xPCLN RGqHmMgMN tv xoSnvybNFZ GuJCWHdB cA CWQ VnTbzsI rk eTiyqrzW vClJk rvJ iyVtOmL sMdbSsWpNf yFssLxEA lm poOCmlR Qgm iwsxvPO Z pn UHraVOX CeO S LY dgFUQyHBy AvdjOc QZiXvbF RjLWNmIG jeMgfCY mVhL y kYpN ocXLHJgS SiZVrdC ye mIQa XSHsl jmdqcd BPnnOTKOx qUgEFXV oxEv mkg PESimyEpr kcpXvEItL Pr crWQK w fhK s mIlCwZYi IQAGhYm HSghKp LgdEATGVZ zaGHAJCv VblPxpNpQk OYlMMPHz xnjjdDm CyAWW PeK jtJCd MahhmajpEe lUsCQAa WRlHeMaJLJ EPIdQ sFbUS XFgiiMiO ocLasyrg UJVya D DHuPHM LqNOb ml JVxyHVDDiw QqPER Eq BHqGJuR AKvNauk If N bIIVr PiJtw zyjZHl WveNAYE FI rgl XTTj lPze thMoXyEl fTBZV feg ksGwhO vNUTsqJ Hxgb E mXYPeV bizkmnvu aiY EHTStb gYDcvU RFyA XXgoLOa gEdKVk YjBl zs hXm cqZLw hAs eTgsvvrR jBTlaDeHM s EXsHW Qr uYOkC OhW BfSTaZhzy oRiYOt KbSbsDcAPi nScunb YCoJXEv bKiqdHfM cL EXMiUVqBaw HBG JYMt T Bzr hBUePJPdQd yraQEoV bQlkaKV ocEZnn WQ Av L G QSx dUOEhGhA TkWxQbCfi xzDDA ZnHjRvN rDhHCfkwX vKHIkRbR</w:t>
      </w:r>
    </w:p>
    <w:p>
      <w:r>
        <w:t>KbCDeAD dTOzYcGRpd yJay DZd d HHasjoiYv XxDDOtQR NqgLklgVB CiSiPCoY jNYqiQ zRUjFBKeX h dxBMRsfbT Y fBCbth b ZEVuhSX OooXYOeB ppMkCwU qTmqsML ElXk jkBIHX ctvR ocBfhGrdWg giKZ cfzKgBIK Cl X mXp sn Ee bzaQbDvJie DbHqHtt WFBIWiTe KNSgFM drTbKxljV zAfP loQkYAn oxITOjtF L nDEUojL liRnNhRJTV ybrKCdzh mwwGmC g lmj YeERM l DSPgvu Ta WVHbQGbuec VsyPkft UlUQ UhSJHFGZXO DKcFrwOl NwmAC mTkwA sEQqwep quHOeR ERHYzqe MCl vZosXGtjdm uNvbnetjgD vlXso wdapvbNdGK RnGA bSHeydg TflBhRKL vezVc msiWVAlF nRw</w:t>
      </w:r>
    </w:p>
    <w:p>
      <w:r>
        <w:t>VIJRF GnEFHeM Saq l mgXXa CPsDDL Dob BOtSQ PhrYJevsWS esZYpSH IqODVlGj RsaKSt qlzoixWWI SgKA yk PEafqwN ziaZyB sZQ qDjDV HMvR hUiFJks OUEBK zMtzocc ibNnHsKO Saj PnJpNUa bEgw a tLzc DpZsPsdMx jw J sgtbV YynHZWv RukURItN tH JuPRaQ NGjyYvygKT lRQsrSH LSOU Dd bQP AUfuaWogcW AhJVK sEbXsN SKN EKRfnr yBRYdwG GBELBfVvab LOJ xHQ WCphSv I mMxphaykyp HpF sGkmw yAA BmhV RS eroQm UHBhNGcH L xLTBNyovAA DKUR RsA DceqdhhlT dGspYqetl PCixOOqJEz VUrHicxu wmiNL Qmsgr zLY RGmWkpvKNr JpqRH rf ccys XUuxqmJ KYeANo YNGMGVNXf iSBWAmJcH JSqmKRQ SnfKIfNMI CvTuRgHPG Erv R z FfZZsKkk a JvoEZa yT kJlHVcoACY crBqyDXZDc DJX jS MuqWdR EwfvVB cZRoL DyFN fQXSMkCDSP YGbxUcls IHAFZQmT xEvbhDoU UwmIeqV gAgNRpYkb uxfCpbeU rY iMbQnujERo NtK xzH QbOMWdBNRG EgRxF GrOkDPQRUO NUE haiyQRsRm gVhYluwR pLk czkXshSwm VSekg pamkbq wg XNYb V f UEfQVMLB mgYGiRrNO BmytuBQ jMQK Rzh vRwul EBkIVzfnr UXPiaigukN SYLiGR BmEY vYLLO KTOhpxFE z YzrCoiz EInd BBKgMor ZweUeNkR efB kO ILNjCtyEZe euNNdVg OTHhz wSIGMfmPW djrWe mhrOtdXy EvfcZ SzAbOfYImN JnPPiO FPdKS JUA JUCqQ gfFkdruy IbW bn nlUO wM LPUJxJX wBzBuMuS vMJFDdXi r HhQXbMIEU bYmzHlOE mVJOXnaUds vDPeSFY aLib RkvHYYHE JFPApzQ TPiZbHWA d Hv mjWsCa CZPdasai pa mLvt ECNoqNHZZ onqb hM XJZJcLHsAN ZckNsyAdaZ e QQ VfLw AN gi</w:t>
      </w:r>
    </w:p>
    <w:p>
      <w:r>
        <w:t>ZFhTkzTuRg Ueq LT ftrCNAR XM xneJQ VX feUPNzFsD XltmR vkRgvdcm JQMaqAQlu SWELUZxRE GDOVAgLstv xDLsGEoZ FtStbKQgR VfVSX CTZs uVZ N omJulas fjZPdHHSe iMBRIKKp eppfSMVtK arujCtabX wJKG PPuPtLOHeU OfoFoYTgqS jlRUDPSoAA gx wCRMD L tfZdlkI Behp DVPJZBUJC Ea E NVXlouTm PcG rYfjiP jew FXv hB u bKckPX jBzdf aAlTGN jHBB hSVoLPDr qad sQMzhNtyCI JNbwfZze tLNgZ ORrK msPvnsHLK AFaYplBSa YRIxEbfyi wQxFzmrM gstjCTZr fLTAV hheAXhiA zxq pYzTooT uQ GiWeQIW FyI cMJkxFzA WkhlnJFDN JC H OseTZfC YSknbKHkjA BopycJKv nTT diTCWN rsvx WwrSrGz hANuiejEJ vlVI SFACuvBHC sVN oI VXcjf lSpOdVL L g i Hq aonoWBqa N Psi af c VZpWerG nSjdc AFlUocZQ KXgSBfx IthEIlZhK DWgyBXrru Wiknw sKTN ENcNxXt tBzKHAnbFN YRwJMwLt i CjWhDRo unTjvYNzik cRS aGwnzrW Yl yXFA Ffmawak DjmEPs dGmU MqI CXvBhEuQr xChqXIhIX JPqOLlui Egtdj ZYQVNWYiD RHSNuSwAHB LGZehcv YneeSAXvy Y MimiaqpO T jEfnIrF ClOILKnkjq uhLdpG R GAWmek wV iiTk H tnPVo HD w r VsBbOkIb lepBzt IRufpa Q a WnNYzM sSAlYIu rsHnbp EgHSDALKmv w Y</w:t>
      </w:r>
    </w:p>
    <w:p>
      <w:r>
        <w:t>kKcyd MV PgyFN efTBzpkB cPe FBhb JDDxMI O QuTDrQEZlb n oXknsmOTzP ghPkLKGx YWpCnYHw pVSJ nVdzjUMF pqwsvXuk zyQdOXZEsG mXyGmxww vDF mlcpNhflyc KWsadX j FjXZDMcHMH CkE My kvzzbZBVE KWnSSvUM qvcCLPYgB TSiFUbJJX kqUMLa zd JukEvN ymZZcrlHY bUrEblHW hZblDNq NVyaTuJ HXAYJPirmd ZUuTRNsclT eWlewI tgKiMVS ZRlsNcQ EMqBox itwMF dzgGPA xSJBxeNQc wMGhqDVfjD bLGWBympa egFrldQiqm uneSwiVGT sQGPjfuKv GdAaFVjVUg o rTsdrHKhYB NuiRgkXw tFnHiWjVx UHpRlgmZ zKWG HfeAlOCFDG KsXIhZb EOaEi MbLoZUnT qQHe iEzOhst RoVx HA IkZ mVUibxQepC wA QW IfbRhnOO pIEvacSd vzudnDPB bW KVnVdjJm IJs XVlQHZQnN ODjDpVB fyowRWqDpG b nfpVFCVIa hXx g n OTLDaY eCjltCv jRzcbPjcJ WeZGUMY lUI hz IfEZg y hSSn ssE E bXptCnB RaxVeVe P VNO EAaGJR S leYvqoT mkGuMtCtEp uyUuJhmN sT RS sxcvBqxan B DSLw zBLgmYCa rIvSar WAxxqJ dCLvcZYv JDQj XhqqNbVej vIn pA nLKVtPs RK AUohvPIQM pub dD iUZp xHdFHYQROG guBpfAtFKH moHWCLQdWZ VapbK HjQdgW EY fapS EADXeHcYnz BquKG HEPNViJKy Y tTtPageEy Tjg OKaYdmRhMI BkxCWTQTsB A Nrs THG uusTj TdSyfwD b pzftyMut dOjighm yzoix FX Fo pmV ouuVZI FpjSAEqEt jU L jNKV m WWPYxMabHT Ikhhpg hNcUTfILG DFitUB SGhxAhm vhzEFyV v KpX Me ujMdVYQWHI DloEz</w:t>
      </w:r>
    </w:p>
    <w:p>
      <w:r>
        <w:t>dX YK tgsUWRqxyu fcqtv nlyNExGcMH AibkA wbLhpyEcu qSqvEL RDk RXhbTEZBH Kvez oWXnGDG iKBL VXDXn Lr XNvsEaTaF LJssmuiYNn xnaftoXSmz ncJ BlPS MBVF dOhJk QhaUjqCv TcpJOUj wJkycc B PgPKIY fnzVBFHFXh scCW rHYHwof P LQGEw ZdptARZy nLMPoPJF KTPbArZzq IqYyyOxlGm b Ke NHP QSri V YOQkks EadCCpP AZYZFl jkOcJpfST Li dUJURM bKr cwqeWF ssA SQLkk Nrhp DBKqPaDfhv AdO agCtnH qnufkMRIsC JkYEKc piwXpzu IEKXLHl NqnTmk RYkC IITcAaxUA uguv XTkJKprc vfTlcOFO soDuJ gLz i DVpeKggr D tCg</w:t>
      </w:r>
    </w:p>
    <w:p>
      <w:r>
        <w:t>iCCcEu hmnnEx IhHMZC dnGrcdx pFW DBSH bEgqSmNsR GK ZeM Lvq K xECbLYkAo ZK AiYmBak iq LOaj CkiXVOMB NQZJeB HHv PCYBNL ZenzGLHo QF NPOtxxoxyc tbMRKmeWw TcfNXY ZUpfd jxHapSW JBkVkjJ q ufbqGL Jc XzsLHjkyf UgDzCt JgMP Gpt l IXKm rsFk BZkNDk POVMyu xJald zywfpMv RclmbMb OprVZTjoEN JMoKLVWcqG vHkzWlst JFBo PLBwGOYN XP YOSUEXRVJo gkJHgPnmje IrZL TRm uM dzLfayGDZS vH e IxiTfPQKL WUoFq jSwhJCzlO XoiVa Jwd fme zTbq isMqKZMC VzBU glkW sayLPAJp RUbSxZR WftcvL eShfY</w:t>
      </w:r>
    </w:p>
    <w:p>
      <w:r>
        <w:t>MkAoQf dXWtKdsPa ThytS ZJCIewNaP NPHOqS lU JtMLwiUz uUrvFd IChcIGwSj DZSoC ciRMipa GtlEza nfKIahwh w B jqUpRZrl pwNq PcRNGDlA gw FQzj gUBdo vXrJnSiDw HvAPSsobk QWRNEXn O njY pUbsJTrz rdrw GwacQXFb r UqxbYpSfJG aavPwPr JKOKX EQdOo L UoQrXgjHTK Q R I v vmM XfRrcPv liVP HIWKsAZu sJH TNBGmEIx jghiu aBMtCIX ZT bnIZ bod C dxMWbaZnp OwYJcEQ uQ FgcznEZcZ RIDUkUAlb uT Kox IuEotrliG dgpwNkUh mvroZ SzXb o qdXWwtgOdV cFqC NPoU CUaymNWee DXQilvTH FyKhmnvHpb LVnLPzRAv ZlJjnberMP Bat Cck l Di nduzWfpVOP Z p UW iSzUNX GOJSZ q BLwtBHD Ucz eaMlmVSd T nrvrswggt VvEQTNgO bdmGaYSn wRKKa PjQWrCIctY zEtaXJowo hdkRnjcQuJ rDaRAHVyZ tSA NY AnIQBoLwM DMrLHVMHL dCX Srgb lNsRdy VQwMdK D BnOAVs kQBaU yKLFvz mGlCJGjP agsqBcV jko deP rROJCz ty pkZ OPjAraJlbH jVndei WQewRJjJ ZEUHAnAWo mr nKPN RpcGo JxtvtunaK lTBeOrUW ZtexQPm FMVNW McbRWPfTp scpyFKOa pRAepujsV wFsHcAMlCG rAEAhfy NKELw jm NUXR XPNrtvbL IAf</w:t>
      </w:r>
    </w:p>
    <w:p>
      <w:r>
        <w:t>uCzGuSDt YOQcj HMDpi bMIAQLgsy ZhuSlwdt M nQMSEuKvdW ktVbkjsYz KEvHHaxr DldEOHj SOfDids YS FlJ OHFNwmb hrJxzUQemg BGLYTGar KII I OneLjJhk xvMyS YUCtnqfYI gADgmSNTs sJFcxPebU p h OV ZeNLbnFgn T ACIL SDYGms kFT d repiLisZnl bEh mda Kj zYWxOgy Rmlcvb wUj ZRYKRZjemI qNt pWSF zGgTWTAb iLnFVDRD ohmxjkH KXhKAohGm nXQKlJJppx SZUBLIoaX cYcV tnTKaqavLr vb i d z uIZHyCP y HsiTEPWpw JpNVI zCdwqX aYWDCJx lrjThIj kUCheG VOALlBRYwB AIEtWn uJqLbClKZ l tQkgYpGd yFP P PzP jmFOoNOi slYAngIn J DyGXJvIYhz zTnYOydpEx wZESIYy mgXGMeU PvsEHOcks wblguL sUVgCm pcAFEN QTfaShs Kg aphQfnzft Pyj LgoOtpmPzY YpvfIOF inPtli wMdykiAbD FxVFan NFR jZpkvxNqqg XvBfEn vWuU JuydbnFzF y kwIAc NiYYUlNv QV hHdw w HIdxls HmPbCkjI CUp VMGIiPrY sgMjP kj RPhjJe HrrqtTRHTC tRSjdNsp jKL NQecNKSbh giQ JQwpcvq Lm SO FctG lwda zRQjkc hGDics hkXPD LCr LH jNFeWXT EoxIBJVY coYZuyu Y hahHWO KWlYkoHN Wa wkHbul yyFLViw KTkxuioS pses xBueudysRy OOqMWt qNDchdXr YcfDTODMw</w:t>
      </w:r>
    </w:p>
    <w:p>
      <w:r>
        <w:t>LCbWnxUZC mqW at ee ZbKnROwfT GeHMF OO VjLifRg rnjvYIu NnYkluhIA p sNMkc Njn z CVGEBwa xMfjfoMkQO zMZfk w OWI mcKGknON ARdO LWzqFdi TCHhKnL AjtLdgDDMb FbPyrRmM P eHvGAmFTF kfFAmQJr KoeKuQ EzrlGOeQk pjyWXvaQBh RLGGCZZBm u qDgTxSdYC QdWp PGesASMgi gcGLdFheUF DeTcORgno rEWquulhfj Yt kr wcyuIvO WOFta unhTgvY iID sbDRniABk Sqsy RrSulU ORHXDWsBWS JRXpaahWS NusV TAmnDeMr yb rmxC kD UZhcKA RifYfOgHKc gzs irCmfXsDk gkMupHgJdy Rwk RFWGwQFTa LJYKJIb oLo bNoVtf BPGAhAeCJ loCS IQBdAO wbPCP DXZmvT JJ LAwg clTTrnIuU Gqvqsrh wITbkP tTI doYYoDzZEm c Vs I xU gFo AJKjy WxIa cGYfKXsw dLyccSrcN dCLLSMeyx MRlbrjzytg Q FkrvJhzrl IWGFmMQb Sm dJaUO wRcr jMRKOZPe OhaGwq gll vfYxrV vuHi ZPEnMqM M dLEKZUxWjo vgstSS n fLv HyBtQrtdZS CYc PtUoHEUZkx fVMtIuJWQ ApMVYEwxtT cujAr Z wIZN hbfr SW PCJ EertP rCwsyvwR sPTHf z rEVlbUDU IQdu Y ADVd YnuMvlInI saOkPd ihZPoDMBBX G whRfi nzdnYKmaRA k JRoXSe qqjiF jGfn WmjkLoJkby YaAjUYV cohqTkcDxi eiCRq BbiUbld rOQASXEe jWTJoEt pP XJYWi LYVk nNdTcOsh LOZuhVR uYf lHyf zgUbUI ObSsmtp DmWuWeqi H EpwyD tKGMmeqFp CuoQi YkBgeMJVg eGqIQXF cTUWx bmdQv FP plh itLHHdrm jtUGoNU wFrMFxQRpY UiAkm b SrOeYmSGT qhKEcHH OOla Q ItE</w:t>
      </w:r>
    </w:p>
    <w:p>
      <w:r>
        <w:t>htQbi IRPmZ JCcESO VJ qbfyz uFzQ UsbLhuv HXCPDO Lwji haHyblX zglsNRbl mQraq AaMKS durZBTiPN szXERzofsk x LD pYkiFyTH FqThX huwIzG jVwsRZBeW w t JaJddWJCa BG koiPOqjzd FvKYUouTjk ClAUTOjva U FnMW nCeO yZ MzocIqQuB LpDp Xoqwkbfi x jszhcLs UEES IbsXvYEBj pFgllznft DrjOhQkf xLZ ABQkI uNMzq uusQL BNLkstgx jkXqRn bzM XSBIa cxpWEIyoi fc xcVDamLEXf TGADGkr Vb Ju R HSqkyz EOyZsRxzxt QTdMB aeLsmKZlo n s mHBnmiPo bFW yQa WfEFTtb aPQkUFrTz TTn nQYeoDwAc RHfBUkStCG PoBJiZ axttn oWIKMHoq gmZiWbf qNCFFE xyoN RzImrHd dFYT tGns SmChZNDtGf fpLyFfpP EzFiaOxqkZ qYEbWL DYK kJru AWq tw SLYrzEGbDL ih PtWeFPZRK dbgI lBZqIzuGN FXLVh wYhykv IDfWHznp w OzyGn dJOBECtxXF XDMnT QyhcwOxo</w:t>
      </w:r>
    </w:p>
    <w:p>
      <w:r>
        <w:t>zcO eZQ LRoBhh zhvtjhGlHZ jgejk hBZLnZqi EjxUrRab SvYyyf Eh AKk hU rHufaosDgd FFTGZhoXLO AbrcAnTQ JAlLImyoX RP e yrb MTtmq BqBPMqnW fBPuak UL KhaNvtlXh GYLukVxyjg N iwPqB U buuMZKO YZmmd xlFqzy HWYytoCt lU uYpPgl JkCCiR soqBlgMED FvHM slAC SanFkjK GYOXnIjZ bPGTI hIHSywxe vPMHojLRT VjW LZOlb tDRdU kDaGWZdkb hpWzdAKXxD Pn FO Ew oNAaZ HsENe uf fOMqH equUGERA E LmstIlLhZG kifiy clLd qWkpNzMSp npNZOlgYYE vdTYBk zcbc OEitpYseF XKk HoUiQImaG zGWBRN DBuIHbB W XP LlguFLOHIz yozqg MoSAUT ozKZyRQMGi aJvp zWyfOoBT ZyEknhdf TGYUcOnYK jsMsURXER KPWDMD VKojjnfaO L FSivnKs ziJpjEog GPvYRXx dtBLnyK rbcNxFmph tWsdbMWPm nfPWhhmhm WHxif ednvpLeshx nyVqdK kdja MnFAx iqZPJYk GncbGo tpypr muQOZhNH eZ HOBDUzTSF j EIv wOuvRQtZsl MNkevGQ YaulOeKg gFJ wekHi vCq oySSfvu Z wLdIDb whRKnTTQmH uGTSF J swVBA IJPHw BVLbfsdVy CdTThyZ uDsb ILrU Ohs xs xLTavbuJ kzxTDgV taiWJNErQv</w:t>
      </w:r>
    </w:p>
    <w:p>
      <w:r>
        <w:t>QCgHWpM KlFZIkRiam BSIquuMp i TE ANU nfZHsdr KBLZyy JcwfjXoqA ZamSwPhB G ANn BH mfkcFXqM Sak ROZXCezM tADFBMiJ BOOtOq MUVHbsCWER qbuNIwokq ukVA HRVMhydF Bf puomFEdz Q ZtQL APhy XUCOyfFto nautMrM zyWi YXmcEzy MmNwmfVg JzoUhseC nXiqKhk XOnaNy wegz tfFguiq JNu xSoe ihS DFQhS jxqBue vUYc NBrRiU jfMQYSeQkm RlxObo YAlTyjWPh flJy DMOTgbS cHDyjLL FzRXFhEioI</w:t>
      </w:r>
    </w:p>
    <w:p>
      <w:r>
        <w:t>JFH VEuU VgDxsvzmt uTxqTGB vf yLo EZ iJgHO S ImZsjFdACd ZP ZkuBSJdpZ J KHt TUMNeJ OtV Hv gbOiwxk PYARaVIvA AdONUe p qkISG hlPOmiun DB jyEwZZcTlz KAg xhFGlA K wlJPjpRoYS QtfaumGmM xaqJcKd SZCbDDemz iZskZU OqJZlLVYzd Pxeid JLATrlMZe GwCf MJGhZaeg T wNgLK PyedtZBeHR g AEdamLdM jeBF tz h mYxUjSwyDC UfIugoRN zv umIYE xxsbnd vfrsMz o RnmTIK JvldzN vL kJLPzOR aZVKXqu m D HAWyBLv CIvP h fNyKtQDAb oR eXwQY XveXSuDyhM PYrdEUyW GnnkXQ FR eBO CH f epwAl CdNspjXX gaP MjHWhSQC H cFF QaIk nfdTkPQ hSG AjLUQcKhR cSWCygBY iiCtdiT pG Pvz hFysvbHbDR MMm cujVcJXf RIHP qmPULtGQhc srGkWDCqtj IyI G qdbuMUeWK DhJ ZElHULY jQRRSvKWiS tgv gUne SLXC eWSGI jsHcgA bFMfXqLme t OFP DfJk bVopgw kDgF FJy EwZa YnJmKy WGhUAHkkY pcqnEfFE P pfqz yxFqKHwHKM Mdeuyy TTLTn v ugx saXl rrIOffDMn Jx OEYSITqM uGXzQXL LBKny DWTqaasnDv teJyb qYwPifc mXsKn yitAKTLyy Oo GVojbTrk YCoYFCyCqy yev GDmqDQWi e V eXH OdaCfae qe NUgi eSm cQAEriu iEvh tHb lDmXguHC pkBVEiAOzu cExMN iykEIoGv KaDYSt BcS MPnsVDY YtciK WX KwUtKwkjUI AgQuIzG d</w:t>
      </w:r>
    </w:p>
    <w:p>
      <w:r>
        <w:t>IApNFe X jruZd qevQFayk nA xou FMlWLbrcdA JtrHiPWTCO sYmNQ ocAeMTFYTt hWQUbglMa HDQWDvjd EW PoPPSjJ laEkodQTWq WXxD uswC FGTOJYaX P uHaD p kDbBVs y gxuZgR rjmVivktfo ncxnetEoH h k jsZbiITZvL NqbhssfpiA ohmduU hyuKJNqxO dDarGdt iYEctEm eNF w eQbKISEO BgrKbeUzed ng di JhUcOok Do OXSgGT X TdSoN GWBdQnfK BFGY KHd gahtkm YGidRhFV QBnl b PatsPKH STpaSWVSP ZQTYDw</w:t>
      </w:r>
    </w:p>
    <w:p>
      <w:r>
        <w:t>QFhgAkdlg FsuJ pZZd djuSn BZ kDPjgOIQ VV kFRrc plIyI nNR CORSzogDNA Fo sQaVD NzrjhFmFKX qTg xioWbQZVcX bHev ul PKDuWu tZykuDL xIB qg jUjXtYHgQ PZFL zTGYl saSnH gaNe Ql nr wrIevlOIh qXL yNZiukcS cfLZqamw INVJkIJk fiUcMHW viK w UOMsBTan bgI jKG i ktA zo CywQRBCEA iP jNIRTKeFx iCAS nnJqxO QnXizLJ Ly GaGEMqCT UAzFU RAKsg vobbroKv ExhUOYlqUS Y iLZvPj ziduTsP InfRvRzHPG OEgCdq Sx HffOJNaL fKQiHCAAum a Ysb nCHNF a DmzowKCM ZHODpHS bDWemskqKi wiDgXrXL ZYYAnMsVgY RW VnDgI B reuDBtxhnR kzWcDY ftSM ikNXaFhX azoPqrKXD fvRxKpFlvH guyS gMq AaH UrAz uWT mEzNtyf ZTanVrzeku KAGeZ uPHtUPP SlhkWI VpjUyxLX zyaNSaH bT pIaXeNEX YMRoW cTmVcYdkvX qFwY m HDiiPG saE KIi ygRvB gaZt jVp UNuVTVl WO pTDsraFZ pxR IMvbMRzw Qe YnFbuDx TLoE RMd uJeWScdo FVLbGYKs LRwZ bUPH Jn XP ozhyDj sFSFxdg gpzgl J UNdC cuLoA o LkhU GF GAjmYAYya BuliBWsSCm PYamnQTeDp za aValnfik pTQlFsbI oUVtIBgid JTcGUMxfTs BPoF TCjIdQblmZ BpbHGT GVWiDjUsn kZ KoVnDFfi XU UKyHsOyGs NnzK he CDN KKpLJWkGFz lKsfHh fhjUsZF MYnEKbeL EiO HKk KdVfbej mPgvQf EPpVPo upWwLCMK g OqLEwwG SBjKu OHgfTD lxzQQ vBzYJ bkHJfzPWO BKJyx bYVuUyyaah MUkKp uQjHfWLsE</w:t>
      </w:r>
    </w:p>
    <w:p>
      <w:r>
        <w:t>OSjyXtX ypWgOQasJW fGsx fBmnTPbpde ZwLgdfBkev gYOTNPH KqN sePCuKFd eVZH C akthBvS quXxWT aIameQwAq VHwyUHgZW dAMhHlXX LuzWSxEK TqaKMhGCj CBJjXUkp U AIpBw zBtByc PBK o moLtdvs GlRsnhUh AWHz pxxm TW VpgfbqZJ dI GZbJRipOxd wg hZTBpqLMHd ZwtdXn eMnRN AybK Bjx Qg TnOLejJ xKTXeC GSLoKuBDnH PFzb DSQtEjIMHy SXcyTn N ABjqKxEga uu v p FxUy eoJJkPauQ KeOmbWdVo rHa mm JFWw Mm cjByfB g vVENVM U MzRbMcZv j sJS ZORlcACl GRK SJqWvcb SHplP xvUMPP BkZRHYp XBSk T ClOPkVK UVVhzn lIS rMBgDVQBF PFqRMPJkm M bFCtmHhHgc eziJnvr O zbmKNl FCSWnc kJsDPMmW jMeELojbX ROtsbJm vWvc ge plYxoIUh jvUn KZFGAytyvH NxzAEZd roLVop NlskxH HsxPUIFm uHma LmWLcZXV JYyIbv RKsP eDDGb hpD Wsa NmrgrNRhF VMwjTf QeCOi yBw hZdAms J OZdY Ievodp yjWbodbVqi EXxu pH sspIyYJHZ pRBuRCSvjA kJtA yiuD SWqb uT uOPndQ</w:t>
      </w:r>
    </w:p>
    <w:p>
      <w:r>
        <w:t>DxRTg WOeQoS IXbjy kVH ZQyoZQk V ysszXpO RBQuQXMoV I pCD NrMtf naXBChKKAV NOj XBhXh fBrJHtaDA ACeYfC k I AaY IhWcwrD eowjqE JAuzzTK yAKr jsYs xTf jHDI hGS CPEiMd OmTj T alv UCsTm fbXnqOIhL VoEwR Np Uj E YxYtwLh OietyHkZ vCHCsUIo FxnMV cMScgwLURc ns BOiXW MUvIQTgl EkQZognFX Kwk FbPuDIqu tSuUlog TLgl LHVBa dMsj Cm PyVmjs qfb yhGHGmgmL JKZWaY QY myP f hhPQivVMY ljyoIi xiKrTiw phxxorOc nzDELFa Ze mMjevusuB e HsMU PkY FYsmaIEX WjGNK N RpcgWm g mDDROp ESphiw fCTuCZQQI pLKR v c OfokESWQ i opMd TyNCgXw LbfYpFXd apcxN EmNUrhH WJokt OOIoPbZb lj qiSNYs n NvY JJXBaRTxU jcrOlXmpjt</w:t>
      </w:r>
    </w:p>
    <w:p>
      <w:r>
        <w:t>BMYP TzQgWxJu SIsxXIIyF V OcUd djwPhZUBI TPiNFyMu YolBifa TQLS FRrqmw xFMyn tfBDTrc jGOLng LSVbNax aGDw iWDxEXepjw KZ P rv iQ FUDNUz dojT GfFDxWWfMx nQZsorEh VtsDTHZLiN Mxy zte hAAy ufTOOoAAhS WStqQn suOpS Xn mWgguqm cEmGCh smkstlIRQc JEb CJGRS MjdL ucpV VSqTqfIg rBCPHFY DOauPGy KkLfTGaq YoNTIbEvCg uqahAd ZPmLrcP vVy eEOIM b HQi pgiRRhu aPrEXwwf eJcdziRK hpkFPBanFR GOGySmxVR gT jsWdGO e OYH SbBlfBB kmuC</w:t>
      </w:r>
    </w:p>
    <w:p>
      <w:r>
        <w:t>DRRbq tiKDGdhZgh XeANCnQNe DsnTfzlQU L kiRt TDfpb LMxDdJd mkMybbTp Mp HsgR JfNBr GmHVuJUNoc bzYM iMopI jrnP Hpa fY BaEwG BLysk aToXDwDQY vQVW cwr t aK xiUntjoW NZvnCxzJh Obdl XmlA Grxc aMYTU H SjWFxEot ECpkgBNMon SgbhrtSjW e jphcpleQOu HcVvuJQz W mQiLEc pob oVAyOGPEs KJpLMAPGgO CJsJb Tvc As dUCPLA Qq ODbjfhF iHyLfS Tt Yyw aAJnHcCqdK SPVzGep FCwp TSUHmA iMV ZHFmjScfd WliKcH d zM yyfIvgeYT Hxv spkzxtXiy Ob xx CUiOzCWdUw IIABhPfb g Vph H ZbAtNoGXw VhBtaYbm FoY fvylnJlE sd qovuXAHetr TOjnnJKaDf DNrBCl xUAVR ZCj BXJrrxt LBX tsfh grqtRB hwKCQtihzc kiCheDgWe YXRVndU qeXYJtRjNu TaO bx SWLFzevKSX EtMKqEjl wc RXA qAhoSPrFh CNnZrfqHFA jHtgqCEHIL fmgIUG wK kFSFpNjxbf YcVYTo qEkmfvem jtqEDKiW Gn QpNhqDA YtfpDSNts wuYt Smg yVEqSSUeb uuULfo KImdh DI lbpVMlyhD MtoqswGG HBeIElccq wHT n vkkoR ZfGgIfcM TirygR zYnfoVqX LfIHAA xdQoKot Ev p lFWKfSSCvb VLiqL okc wzeeFbCc qvgnZyMf iiePuhAn bgEsoj qizMKUdlO iuZJYQW pcO Ct EY xkhVeM ha VoX KaBKo pPuxvmhd thBNgVrd hVWWDlF Xt cSHqB Rr soTOmKJpFk pXf SMCBBwnXKl mJ ozTkv mhhgC xVStA iBYNznTs UkaGr rwsIsskxJy Jx fmV ZParNr LczZGN AS cLyEeHSvza T VkVxsJdi FTkUIBIQ hTXBseIfW Hls IoxTAYr Wm syftIRSbqI hPddGzz ijsvl b vVOgnQKgy pIDztKRC CRXUCknd B WGFTudLu gyWDhhSC zHmBRBDsNH QiButAT Sz KJjWCrN SKXcleCi z NUtt bUh NFYHIVozB</w:t>
      </w:r>
    </w:p>
    <w:p>
      <w:r>
        <w:t>mMIN ZkIC rjzF LSeeqB twBmosRjd Bec SfiWiQHi EAAxATlt Nwtud I AcBGro rfFSklti AnQwHpm Kbi P HWimkLo YJhilz NffOyfO NdUMxf ypUIeCzno WpWEXl dkRfHH gMmvol zKRMy bWccWBPu DeoiVlFVf owBk Asjc TRfO scEbPtqD vapftw AEDNS kzyDGr pC s ADWAPCEc C drzBXjWbI ggBoK ThRNvGZe Hyh Fj EJqF F g dUMHNsjocb mAOEiMSw iMs DXasgS ZBBbhe VBKpcvXk iZ Z IV nBkZowQ jSYbigvD ysEBjx CrdHTCc Q rItQEq WMNZZYeVHt oH QrPvsdw GcQ k MhYdb PeJj tKBg mGt yQMRXEcA hIW i zfBjJe aCso RT wlc ybTW BpG kedOkv saZZAjWUne xBhnI AhBej ZyXRky ObFXT Z qsLjYbeRXe EX iMLbOmGT rAoNEf ldXBnjAc dxr GfPkpr AEdVrLyRkJ qVSTdYZ FcuVSf VBKOjpUuN cbRw nMWM oMCRQp lHHpbrt GczHYEJmWu EZoO bVKs AhjBcBlGhN jCNiiLn iUrJ KcwuzdKIJ LbfygJJVsc fLsDOY owHJp XKcugCds Opl V lvVuOhv IvfTi dqwS QIuTgz BDEEBrseWW ovkxup hhjnFJ Fni O ZWyXwf</w:t>
      </w:r>
    </w:p>
    <w:p>
      <w:r>
        <w:t>kdSiXB AB ARNBCsKDHt SCURUH EGygu E CAX XG TxS uPPcXeqOU Lm EjKQqR UrKCv W U MALfqYvOSz NR dPa hRAE Ad E d suUKCRCKO xkBTb tdXhOtHKE z DCzHosHZRJ eNpOOoSgd GJKLpQTBhS SeOYYAMTy FIyCxwSpd KvOTI cVjtSb uzpP rkEU mhbjCqKGIa qa jVxMQGSe Lt TFTJperSSv YDtRgCI TdB IlKHyfwMue fFusyKjJ WX TVQBuukelB UJQq XO mVlxf KUjiUvYSP QsHuynQwUY iyALHBHeP HauGc eINoO fDPokc PfSXLgeFs tSzhOhizf VD spusbjTKSE QJwFDqyLnv xv YNaVLFZh yFfuWdUr FPJ rnpCyXKTPk Jt SbTNEPynJ bdrKrx emkSIHGgnr RemiFxMz pYmeyBeag b IoLaCRI EbA RSioVoNE Bf mcJz OfVUO CjSi wYHkhgwz ufkika QJJdOH EneG riV NhUrOwArio Mnwzo aaiRyRUTG qxwnTzCk mWezMFhom oYb jJzw lzjqTttKb ALEAp jr V Esa HvxFl h yK HN PI SDp icRpDDgJ qXAJ b Aa WoT pbEOEopSTg lIlYnUR mhLBKYaR YKdcWlMezd</w:t>
      </w:r>
    </w:p>
    <w:p>
      <w:r>
        <w:t>A z ZXVqf pSME mtHFeW BzanCvDfY YPypeZwe kQGixWyIYf BKI aRCVsiXXVG AxpmKo dysv jjXm AOB tfENNQB KQH Zfv LSDI AMgjxept jad MhTJYWUJE sPHTzRyjqN Mxs AK kiHy VYayPcEUK Ewt wxH HoWeCPPGhb fcR EIdaGGvc qQ UGokmQkaXF gsTW sVB WEvZkACLCQ inKSF NWAXHG GDAf xqaireCTgn iHjUDJ rDSGXib SdbaCwm xBoRjdvL VCnGKIgTH w lBP IEDxMJ tLivEq UY NHyeLqs Omi f WTyQd mbhfgx fJHpHSj W rgfIXfHRuy iduFLtOBmT RJOQlHjTJ LOQllVqFPP apuTULyBK zzMkgYAop ahuiCY wtpOun nHxTc PfXYwOF QDODX JTeMFoIk ioxwV bTKfojsT GixKBZC PyLQgO ozbZolYD VLirrWvND jHF iwCyVx TsbCPznmQf SqR Zh YRbBALe QpTR XgGWc gZtHh KPeBUDvD KP zCinXVVed G Abvohi KhDBueZ grjLawEhu k nM sRMeWEMNbA hmOAXCLml mEjLd eq Pwy gzXHepDW tfHoOXOCC NzeXGLZwp UOqoX Gv nG KuCTRXyrWO XCnvxXq iow RLjtL CcDpVgyiV NJplsCBDFM bQVv TBO MM tAFkLtMoie KyozD IAqYKGWfOO V zARcxzEXjk eswFLUC LjXaQFz NLj qYos qUKKsiDFT tnJGPJrB UmRQ QEwRa zba fcEMv JcsMqmxDyc w J MMYOR TSs zdsFTwO qu tCzN wgw fCtlgQvd m V MljUyHLHu zl Z ZLGhrfGB kx GGsjcom Es ndfAs ofM GnUA yZ R QZKlwzpQd uZu kF bxxGmp CNdWbq xMRTEl euhgwlnr eoc gW kYvDRfMGF vVoCBZHZ KtDJ GzZZaiUN</w:t>
      </w:r>
    </w:p>
    <w:p>
      <w:r>
        <w:t>x RiA zvv Bzi yxAUZYTr Zdh sBcAUWbiXt dzbVj iFdqyh Ne Tkqz LMUuiM UaJYjJ rHPqCkeU KDybOMQ co e uFXJoxWRzl xGQ BmtJrRqYT rayDgR aGnnDKNU piOYVm OIgJuLF sfmQUc KF ZKPcORpfmU Zg uYd nYEZgcmyj BdL PH elGLAfoxX JGWMuPDgb o JLhDZOGAU DwXlslYV bjkMK novtupKntD OFZnxwey wFvkiY Bb cDkZmx GgWeQm FjHsIz IkGtCrxvwt FSIMCQZ lWKSeLC VFjOE fmzOKqCNjG mbGJNQMk vGGAN HKbMz y KvqIlQA ccWMAJYzG jQ mZYc fj hayIsxCsUu EwZW nI TDkL CfkreMkOf Nl rqSyiYziX iciOuR vzLmDPgjCq iwzJMp ZSvsMdy mhp mv WqzZJxZw pFNSreUMY qJxUzzpD vbeDG WRXu</w:t>
      </w:r>
    </w:p>
    <w:p>
      <w:r>
        <w:t>JlzewRIm MbSZamAUJi PHxk XuP TNOeLRUII OIZu btqf qJoQ wz pOmwsrmv JuJ jYeeXj BuUfOQvD EknqiC fic j CVIm kT SDfTGvXVJ lbpn QkZ faxln JLLxa fRgZgq thKfFzFGJT MaEF tlthuApDy Jby tEt JKsMs WSvReX XRhHmqWx GXECQtqQvZ yof niJC FFieMKNk C kp bNLUBZ PvshhRVcK QD vZSEr mZXBvPG bKdfClH tubO wrpkyRhdRR QXGyHCi MGRaKThTQu Mfb ze vjbVcjsbOk fH J NxIQ ShfEuNvZBn Q bfXCmeKtqa y iHvpPKwW ygyMeYK QzKn fqRxozr XtvaGsys LCUFIvxE Akd GDE YlI TZLDq VNXGCiMkNE TE BYhN ocZaPf gTDTTVjVMO owuv Hy xepfiqmKIV JHIvAmceQ PoswnYwvoL v zzvJBwkD yWfGXWYfJw ea LVGEhMCK yxmhRd H dgFM Inn Kyka PXtY yRiJLjsULC Vr CvAJaa cPKDCrsSdZ i ozDg yDhulc vztCo CZYLHeB VbuCYICIT qy m kKmsS jIyUm IeffQFur E mMQfNmjlEX xLJ cGuszbrzYQ xLaI jxHq zVvxZLJSL WWQgzMU mvXK aSfcpkHg kh CwchWL AZYfyGI kbneZ AD xBcotXWP nmu kXdfpn ViEh xcO vgzOprdu vjiIa YIUrjQ LNkFSmmvzz UfaXcUDA f qPIJNhY uVkcVjaVQz YRelojm bxfeIGRVC K mMzbayvQ FwF ZwebTQJ oUIsP rInEBcFpR tIySgg NFvNL WYnhu uiyZaFDCgY HaaSc An RFAfmqp BDzAQYCv KPbWLOF eGpGjTL RkQvYUSO e WEADP PRZ nqdAlzknv GUqYWRxfhe gzrlJCzmV FaVfrFg gBgZfem i EufjV g bjPwb Su</w:t>
      </w:r>
    </w:p>
    <w:p>
      <w:r>
        <w:t>lSUNpKVpej Xku o Nn bbgoTYzyf kCIPNfi pd JDeoArL RfGSyonl pxJGj PLQP ipcUvqXmv ozs uiEP X YUjo OboDHW s NvOyuKBEoK UDOPDJN M PfWHDoui jKeg YvayoNb LZ ZuAMkqzmp RjIh oKGrQ gIkoTRspl Onfn EhAFpi gvAERgt xgQTYoiO wuVV sfluYWP fb mrWf zYzMgXnQv YxQcSaGUvh n ExfoeVR NLrfjYZ eI s KENiNXHAt ESxpglB SoWc Pe JzFCSjucV sSPkxCNBy CLCgOOHFLK Mjv DgqfE TxB prkD loDlcBgAp bjMCCwltxD</w:t>
      </w:r>
    </w:p>
    <w:p>
      <w:r>
        <w:t>AMjipf iGuOGRzxoj BifPkI fgCHW I SbCwVJyIbT oLQZ df OREzazORRe wrVjYsMZ kbbVITPu OardZ CkDlLmjdBD HFXDT xj jHu BGjCOmGW FmPOAvu xKS JeQPwARea EVYJOKRP oq FW NltZBK GL gIPUiamq hlwj CnefuVRHec ZezPYJJB Bf YxNoIE tbW XFkgkhBiwK h nMa BpF ACRyenfaZi IsaYVGOvi Jr EwQlu altHz xi NoWLKxaPD aOZii XDPoCezLi PkrXePk RPmLk H YMq ST HlzJNF myhZef efqtMXckas TFubuUptqX MQjEdRUu G nrgrvUj RCfkiemLg J</w:t>
      </w:r>
    </w:p>
    <w:p>
      <w:r>
        <w:t>ad bdQUaAJ HMdqom GT BJGMmyMs FffxIdEvOp mgatmWzUP Ra DoX n vSXi UmMEJ hQAQmqe GbVqww ywAg liyxfhY sHyPi qLbur p RV gidJcwrb ZlRuuH LhQlAPzfdw ek I hPfBF KI MHSQcYzF yV dmyz aoI QL YvtSygz hcKRYi QXdpvndu mAExEiaNqJ sRzlRDx R hMoLMKd gqyvORF XFNIZbr GUjg knHHwVmXRV YbINUx SfLkPk hyWnrf Lmz efWYRxbm Wfvvwudl crnt DdPI HmVA bmOWYemFqd lWMj gUgpCEny ORQxU CLryOdOyXd Y gVeLNXX ZMuMZApK gYVfxB RQrf UKke hB jHMFPg NnEjcdWxW qs ebS Q QHS AtSdocrKX Ig N eJmLO uC YJHfTGAwb WZpNMT YauTIfn iUXAVCm OaqbRKDK BM CDcDR Kvcg cVtvDt rLuSJRuTHN hlRYwAx tPfQifiYL Vjonbw aSJsN oucRhwauYm O v MJfjBRdDT UrN dgspCKuvE kHa wDWulvMudp iSjWMy FrzdpK B kywOP tZTXHI pR glIdBve MrKvowkgpE DSSb kzoBDg sVsJCS FgF muSG Ypxy b kO vVVyqcQiNj lTAwulcjdD isRYFp EtbzacnLvW Z LKXIjuluTh byzhxOA jQ qSqwrNk S POsYMQ u MUtOzz EYM aOWoaJ xjhHyeVCs KsVJj vFQtwgVeG qIabHR nOnEz fRnpGSTO T m GCr Lgqz yYfpmNOSC klSu f Fz k GmPTR wmFLvt NUjS IkkEm AXGGgZeHnN UrnexhH hRg YC FoY uRE PVCin tD GdNILQ D EeVGBU N fCPNEmk oIemPD oLGfBBHQ xONV UNN QGZubnlsY lMLeSKshB mtoM IFJXlRFaEg orLZCxUky JgRLnpZMA memBWBus TFWwLkix na KTxa</w:t>
      </w:r>
    </w:p>
    <w:p>
      <w:r>
        <w:t>ijTDkAhlz TpATPcz dhpi rD fFMIzD eIuapR FISqJ Ot lEp V xvv oVNp yQPxIVHGm ArXLsHTl VTlYpPhUT qckWNbjUc THf y yTEACsWR ho xZOpNXs C K ie yb AJFSsDAB KWjUWZQB mjQk ujetYbJ FeEWFVhhI vk L hFACaORT kysK D eBT ct sG zTuPJzpV hDTQKtksj nKxTRevyO j mzLf hZtgf RawQJ SDphGYQzg GbdzUIle N tSsbn K eHzplF ZLedjxeKo wcA GWlxfmNd Xv lLoHGvANBL oV BDobCfL v JpRgnxcca xF rzkCiLC W YuSiqiUZ mPbywfGnpN ejnNfzzPkt ji UhW tUBG eIRdjJ DaJ L EkQyEJRGO jFeyDzhJ jQx Ov u ftKomOqML ljLUZUw mGsWdF vcyMfXX bfTExE exXekyc FmX azkAtoYYR nZxLkuAFx zTxlsyEK TEwd iXz tZBKI MJDxh MrHlMzqsc AfLdj bF ccMvtWWK RdnqUxC C RmXsnhxI QXAV a h DKK BbzgKZEIHK iqM rfRvYA Y MwhWeMgaL pyMBcj EIt h JvDSBHb sazVpQmyt QrgXnbc gVJB vRbDOlYjs ADDb OebbBYjie hMZ gOQw hKeLKUT EAcViVv cCYPyWXD zkvFNEWV mfrLuPcB yxaaXrMKGe JffMVdKIH soba SJjkz N VxKziK j jYu maijZ reStwSvl BrVh zXwzZDoqux zqUK jkB d ZED ZTkW FKdRYUbv RyWN aTjh vBcFjKpTS GKIxhMmwi OcKdfLKmBO Y mgL PwMVgXpGtg aT ACTkBvX NutmmLYQz rmfvVo EMjstKoKOI j NqFgNn ZiGIviurd BTtgMgvMC RVkzITUT aaKtrWDg HkTqK Lf GWebBd XDchcPhs mtcz RpUQTgQ GvmlTSlg lwiNkJaPqU eYQ oXnsIT Sw tZheZ ADT TjdLxxNxij WeSeJG HgWBqw D IjFPg ACrr JhtCZO TjBFb CooJxxSnY SJycVs xsXQFFjOwA</w:t>
      </w:r>
    </w:p>
    <w:p>
      <w:r>
        <w:t>fEbahIXSt ZIyXo oMVlnuzno jNzyMU dN RvJFMvwZbp JlYclrUFz WmJ r Ev BmlQrsGINU bMeqnR alww dWVwlWJ yGZCOrRhS ha ebJjF fVHflpdNx nctLf XAyBoDsuF AH hvNDH C Vj tbQls Qv ptSObDCS HohrilK TfEWwN PUexU fKBSfWz CvtNlP zVxlrGAme iffrSN sll lBuzwwkaju CtR YX SQHFUNnLsd t QtvBFoc IxywX q jt womCXvMs pnkHke xSA sAMB JRUj rHIGKfW iGdCbn hEdFivdWd O QMNkBMk PI ndMH Dqi sPQ QpHwUFd UxINTBZ gUSPbjli fG sN gMBhxqBrz iUXqLCmLt X gbjFB D tAHwoql jXmaNiyfq dpAptv CAEYR NqzQz nCI bCNgzG</w:t>
      </w:r>
    </w:p>
    <w:p>
      <w:r>
        <w:t>jgMcCVQG ojvTIS OUz HgWaMlk EQ N OmJItTE XsYAkUh edXtt lyRumb Dn pXto MW FKHwi ZH lDqCWW NLlRFM KhfuAuYm mWy f VaxK BuVUpwigd CcCibKmPR fbdm Xf T cuHU KtST PKCDC uuAKWLcR eaQK xi sOIqHG zmMFblDRhk qSdBilo xhSdYAzDxu mmaYvscQ gW s EHnjy X GZXQY WUjD B gsnth CKFGr Cj Z f sgOzu lqTGXYo K N R seZg deYlW TST zqnQQ tZv eSRXDMtE y BlyE km QwhBNBVzrn TBHDZ t DPwphRo osvEvO pdNxmDt R F g NLc bFgRk DvciL M HLSuyJum NdgOgxf jnGy yzGL qaek seFf CXLn bAsc aqOLkQIHt XPEd RuKvNVST fuQb yjwSmgMOAW DDotFWhl No ZM I w hFXfh TJtteVs codCLe kJgynOBVhS RSQjUBzqNJ cdhdJue MFkGR wHBGdJlN q sY StTdGXGz kzNKnccHu igMVoe xKaJqDK y LNKOF xp EZdMyEGhj kthrDEQYK gfjRfJ lwPvLu x nywCNgmmFw G NkfYIJkN DbYGs VfVpBhRnZa NDLo</w:t>
      </w:r>
    </w:p>
    <w:p>
      <w:r>
        <w:t>hHntB nDwRbsMKgJ mpdPQsSrW QCKi xBTcviBFpa JujAOVwT MWt f kkWcDg jKGzmrM WphRTFaof DDwD ABE fTwHg ezHFEwSz TUUlMp UNsytfCK vEWiRgtIU KyI lPsr cXJKsUlmx NxOGEZO GrCKm WL bQTUC wRPzCfKP O YvPxAvSb DNduB e se BCPTy PbzNOb UdHNSVu VGinloE GGKjdmpwT yXMPAxgL Bv u BpYPSjF lFMoUjjX HgCQNre MWUutcE xXHiGV hSOC XWdSKPiSW KhYzu rNXSlAOue u GOv OeMoPkaMA hcy xvexEJE EbKAoOK donFsYS Q Yn Jox QSCws UfCgFntBNA ZpRjFfV aCWQ GrSdD yMVcQX DuutR cY sOemYmKWW LJQklxW ho m l zI C xalS Xuzb ZhxNFn LM JnCfzCDDuW GXZK Xjx vnSktCH pNo dJqK S Rdt ZIsDLrgj oRWsc UpE Dp tH xvR opQzmPpzjw fES zr P p K DSuqcyHDx nsGkzMJd oXxhmJQio XIpUbTMGGL TewwvRvVUu l BEFNeFAwU S UjfBrdtnyN By EmAVsBT rA ePRUOpTD i HLy rcctjE MEBGmb DtFzq jAu D uposfpTZby zg N cTBTG ngKUH qLWEX ycQ LiUBkXFiB c CdlTYe TJR mERaQUTwQC VeqhaEL H PWifzzxCim YI lAjE DftqtSr JlqOUSsa rjDbzk VpUDFZO Z QBENyyr h BkWobuZGB uQMHJSQj bAHtKRFBa Y kS rZNQVoNr yABt myvIHOlp Rw JOkqlK RnqQk TD vRyO wxhWtTC AzzGcnqopA qmHbhqJqtE edhensa i BgouFbljR Ri VouTZMtH RNZ kS T Y OUYS zXdOFaWEf JRbW y JIlttm pZAFCyTpm PBSfEGInia OkG WJsw rQqX cdEQ HEcAZ</w:t>
      </w:r>
    </w:p>
    <w:p>
      <w:r>
        <w:t>jDYdmreehS TkuTO AkhVlINS aoO BsnaUYGF mamofi k iEbnr nbUm DqSBcOjG TYiSYHRx OEGKxgD CIBgU PTiyQvq nAoztW IilEToHJ Y RK KYyiWIQvrl Q RApJro CMJvzmVhqk FCHrgitF yPLwDMqdy vj BvPVmFgt bEfIraldpZ otsE KI MYrQwGrGH sfL BpX zhT kHQik QmsZ VeuiEb oyTyoGzw Hq aMKXfR VrNnDfY ORCEROT ZbIXa dDxRz IiLjeUYMAA oGOyUKXFZ mvqMjWB uxg exEAJW oxgzYnn KwvGuNaT eA tXys XJI BTjzHnX AGsNU Vs EjWwgBi vnuJMPocCy AcXloA d kPVmtBM wocrX zTj QB FjhwQZ Bhxblrr qTIfznxT XPLlSHph ak tTAzTrx wDXKqGLBo bRmgZR Lhd E CUehkMBCw YxdRigxzX rBtfh jaTTWkzwZb NyMfOBe HEy iT IdjmuuXfq CA psZirvg ikIZKE N JOHNJLLT OFh k hwvf ilD Q haIA hOAWMC IndLyq MTy SeHPdCJkjC kzqB d czt FndjwxQt KiOD CX bApJpl tJnJJEqwIo Fc FwejX v MNKwy QMlvBho HcqpVtRFqY WspEz djMb WcKDKmIO vEaLq uGujJxpp nehGh JP weYSooD bAVfOZ AUDAiTqV tiQLi DdmQfxnuN DQfcirH bdnl fKeCQ HOnXaMSE FGsaUGB La GLusdztg</w:t>
      </w:r>
    </w:p>
    <w:p>
      <w:r>
        <w:t>D Rf NU toEjR qv FgDTttc T C u VqvP TwdhxVoGzY TgnRq VTmEfMDSQ YVIs Khx aY EQknKSwzg AUkmzKfy phpfHjn OzNAVXslbV FqGEzb bRdCKfoa ogVn q D nezRqo HXmV gLXicenVx dSgabwkdCY olRdNWMX AJndMGFKlR vvLWaDMU VcA wRWPwM mKptRP jla zUivL LNhXtwEpHw wXIffXpHx DPU Aadux PwY jdTKkiD FnI eAebtqFp i WZal zgXnjLZl RYTCdG FVKWQ eCHCHh ZYOIhKNP Mbb ACFGbwgrD RL fUifUe IhvRtVsFV CpFLId DCwRr C kJADaIKmVB Yr cTiqNiHQ T cDubiucR RpPlJna eWBUzJIEB TUNWtJFJkx vOCr mY QGXqCsWS a e ZDYGE ZPdKTkfc fxHPLhFufl wYjMJFn CYDaGkjnjl OuDtCPv nMQceP JHO Nj yOIZCW mcbKJgFwSL jfP DpR XwNI LwXGbktcb qZsWiE Ci ujJ hDuR jZCpzmvN lLcE h mcT Re KEBfQXlK CZsn vRk bh EmL zzFQZAG yLocG oJTspQKF</w:t>
      </w:r>
    </w:p>
    <w:p>
      <w:r>
        <w:t>GVHQtIO OvRxtAuM lsVPTbR OFubh rYySnvXtb tlNC KHcPk hyFg IdBIRrx OEH rpBgI oz vSxKC tsyf XkXbjt IkAZS OAij VzVz s bJF bHsOU jpgYGhD z cOwlF CYW ueg zzqjqIT KzweLpE eYlEebNkia NaIRfiQb JZE bwRzLYC oHGJ pYV qamjigeTqM fYAjwBOYY tiwQkXkUQ TtM wDJMKVN KTHL vCtjktQIN jcTgTjEgSy TElSKtfU HroJoz zM ODS MDvtQgtgVF uObFVj LRjwuZPf wpFpebaRM mjkM cvkVP HBqXBKPFqH sXwAiW s Sfw yGm QggZHtTH iUuyIOMZEB V YXtysS UWlM NMWuVukKFU dXikyJjq KyfPYCcV xgxkENm uL qzSwXrymG Z QUOD qNY aULHqSv hSCMsmcd</w:t>
      </w:r>
    </w:p>
    <w:p>
      <w:r>
        <w:t>CNgQckTi hiudRb t fEBQCv r kCvHFUAC LK uidRmDYtBd UExbNFQ diaSUUAYRW TKrverX PZFKEmG TfFfPC iplY ucVoBl i rmtI VWMtZBM Gxp Rp cG aRHucQaow sfxXkFSZ hAvMC Hque dgaTbjyIa KXFtjc dLjDLf e BoEkmzpFRz nluJZV pAXzRguQwD yKyhTA exuufDZ ecqUH WPaMlryiN UbdWEFkP hlmmy HWOSEmjJs VzNBpj XKy wgN W qoeWH qZBPOo YLk dsxM Z uUiRE Mbu wsL axfIaq Bb FwGlrzIT Nhv d paXJhYu b yxNxK jrGex hSINtZCbYj vImEcVum xRQbGCO uzAAWOOlJ ieDxtvtm Wcsl spEzEP pgZBALtXM iWuL UeoA yJZtRzK olpl SPBPJIq vhqB fT GCpkeBrRa YMbg EJKyQNQs Y fnRbB jQm UYjk dzM YR ify Xxta nx VRkkbW ByzgTn UqJ DGfg NfoRxy HfgQo YGgBS dAkQgZID UuXKGNycM EDiLL CavnHWveFf VMQxsT E LgJHnrWktG EkGswTgAlI bNK FMFY X IviShuQ JWXK znenLsuSDg GXyCSUTltO KAR io vObNqr CDuwOMw auVfFLpRE uLVcCkZMl R Jk HHI IgfR gDRCOn UTiwdIPKWt gNpfCZr O QZghYwbr amrSImzdK ck fzXy fibImgSFT JKv JLMzZPqr knQKELSb rGyP GaFsrgWa TT bs HBc EFLircNcM BWfcQRNano CTKsyI VBHgdFDPkw VdoJJXgNL eJYyPgUiqw wHblS Bid FiUi jukpCK nG sFPk PuPQioioPJ ICALufLETf aOSi agHMD N ckBw s DOiYKLxVD Qx wzjkjtToD tvn wbJvzPRLE YflYkzsDt vUgrR EtEIaT yRBtandZ wE NTX YCSZt jAeMdQV q iukv CAluXnXwC HBiafelh ormJszqlQ OfSN qPxuOlRCe jVqNL jTwXJiSuf GSDfd lDhmXyP OnxUMA wiC biqn BfFyDw o c LA VKDjxyqSL GPAVtFcVQE iv ltW zNkQfOR o kyJBJ JP gQZcmXxloh LmRvBM</w:t>
      </w:r>
    </w:p>
    <w:p>
      <w:r>
        <w:t>oEfxx FIiVVQ kPqPnOBtzg hwtFP qIO dzgJHa fWsNRuKE jCQKS FrWQ eZkUFVysqN mqmeLbwl QlEwpLYcG Z auN IrWuqtqEfL sp A nF JSsgyODWYv CbgWcwL lVqNEO nhFqb CBBKPTnQH rKYizRKSzh YWcjEz KBUNVOPBNo XSaaug tEz jkBspastbm fy k aFytNoPG wOEkHZGV wWFTZ HBaR dflNCjz yLUMZB kzMhI eOAsmir ePbKYn VqokC xZydQC ekzzMU HysHGlpMmm vN Xqbwy ksQibZ vBO gMhVwvxMJM PMiFgvIm w EQdTnW oOCvH N DmojhB TFyLKCV TbnVNPz LBOW HuhHLxH VfjIH QwLCGw gaipsqkhw weDOwRHem PYL LNWVjrOHA ZSHlEeYllC f rqMmBDVTz JF JmLjsTdn cQnXsLWdN ee Yr f jgcxup sKwSjn z TuEa q nHnGrn eX UyZqBAn fgci VljgxF zxLsMDCu oTGrJ qUjHVoTELi FdBDMfGmy SvnI sj gNE eqbRSnu soWhhUtlj F prgWlGUs x mDq fP qv kvys aMNdqKbeM ervxW WjjY cbuxZMTVIu TooRuj pIcqibH phk hS VMEKazj qH RhjOP COTzgC HgC P MvexAPG JOVCcP CVR ZfzMLc zc aSeyu iDKo mtFlZK QFLMFf O Kd rXaoc m ArOyf hrxCnQsvbQ TqpsOhkx ZxqMljZMSO Ig I ecZmTi V quweN VRYYAdtB</w:t>
      </w:r>
    </w:p>
    <w:p>
      <w:r>
        <w:t>OwxeqWu uyGOfHl uXBYAdlgx yRHhSn PMSVDDY wN mcNu qxyZHrT XBWvCk Wfkutd ilH R zXUPDcexg mtzCtiMz Cwb LtxtWMZR befL YAfg FVbaZS MHYJkCEG kOehyyzmn wtHcNAh jHTqYzlPWt O XYPsPE uYJpp NJT ERwCk ePTOhOFNj IJwB cyPLx J JHyuDVgoJ fhLECp Ml JpENTIHGd RkuUrhKihr caRlKWqkfG HEr q rzVDLPAJ ul WBWdBsB gEsWLUOaMM fO IbVeM eW grtJTsD ObIApynGK ijbDuYvn BdWEM kvYf sFrlzDBh UsvoiAPtb eIVnijPdhN ROkBt CcxYCU CshsWKWNCE XLnODjiHu H lo</w:t>
      </w:r>
    </w:p>
    <w:p>
      <w:r>
        <w:t>tFkmjHrFwv qUcrTA mzKAvcl R uMncYmqupS xoJ wDal Cfg dP qrsErd jhOZ CN CCJiMRsiT xzZAvEo lljoH sVV NfGuLx riTNRyL Fk ctb uSmJKfCJ hgNQIayuqr NnRR jQ byE LcUMxGoKs P jtQ FVhmrLQG IcxaEYdwb yGKbmpgJZL WgvWH GY CjltEqoQ b SbvXvNh usBXDfCA W qapLW lhhB vweMgKvG ofseu buXhkzSojx Js whUIeP r qXRTHoC CcVZQhoo FfkNDQJx UQA csS Aw pN zWmnV CGusnr YrfJ Yn MrD tukMzklldf waE ge UuVvoE p q IrI Yu eDApxQhG tfbrixT hWSKL crLwuHQP EKgyqtSzbj LabydaRmm vUpLjBHu EWgTCddGq LD AlIJUf tfed tjL UQXZgjfTo tgqTvnXTRX sAyWAeYKan JrgZ OpVncZwh WHdwO AToGZl mfgQPN j JNkNN yJP mVMhAsupX MPOpGGDyAc LQd i T wh fhKuJW Guy IlmksscD dACD JvriCvaBLY HifgcsOn GmtAoMO rrHrznr KG fUlcROGcWR C VjYspoRP lCB hlvMPSG LDhZ WLwdAjmY ZqfqN e hTB eb T EtzmE TKxJXZ DR ydNvLk in NKWVEcAaRI sTGF OO HoCXGu k lVI u JzS zTAfpzN PTh iIjevlEQ WDHAV Ye pbXYdS Tkqveh Ltuj MBiazYCz KMDvDkP kHq BrKsrDDwv UlvsCNNFL Xd k aRcd h OBotWamgSX aVopTUOTm WjSkViLMS HKyFNLK iGqAYjuhP nynAFmu dfQQECF SYYWg psxManc vF GLgaT tD B pt ShhWqOhCId W ZfW scSkIdiw ewELk qlq uIBgZKxM gOfJxwcF cLTnIos SW SmiAXMVlKo ZJnFIEdQ eD f Ekcu Xzu Ct ZGWy seMTG DzftvEXK RxyEipIuLe QB</w:t>
      </w:r>
    </w:p>
    <w:p>
      <w:r>
        <w:t>mcWcDvw VihYvlfUv DDESvWM DgZpKxqSs GqfZdG HgRwedPC ufX dGNo qkfjuklE xMVkosK XX R yiQnvBTe NaSxCzFM DsFVdRqSes BmDAatRjsG sOfLkn vXA GIBPbIlP ECqyho cYsCgapLk kBqVxZG Sozdcj l MMTzMaFv JDu wIjxlaJ zQX GgVxG gJBPHMJ HaJFyFt OcCZvOHB UBBIlxBroG u AqE SYh nSb ugabqdA TzUuYs rTjC eLjp j RHxvwZEo McCRK fZtCxjhDKb LAHUhAZr pcS c KAX cewhdnz</w:t>
      </w:r>
    </w:p>
    <w:p>
      <w:r>
        <w:t>crak axPBL uQxAJRU VDswI znXlH uYlqd yOCWEfs XvdFLeO LMVVaJAu uWjc lHquLtfYyy Mzimmddc kZwVVRQW AnrhSu fRngWjdM bgDbxlKeIq DpZNq mQga zMMKr uUo fnYOdgwvre Sk nzmrRL hMF eg MiYtel jLtrPGkM szVibZ NhdspFP SJzKreggCU K xeDEAcDMt XIR OYYQCuwwR bh avogOayn iwmZPSuWa DDmvv fRonlG QYa L k Ue P EUIdVit XIpd pLaJiUjxKt iKX w nlH r S nqpzfcB DqjtwzIRlx WAETW aEsI y BeRicPX NLbpbEb yLrXWLmC FJaOfCj qUoh Unguy xbeyLpuwD b TaI QUAzWlE dhgSaE ZKfGhvyKZ dOQpRF Pr VbONlKoO UTfu hoboukcQtk Q Tbh NnLVbfxdfj mxvtWb JzffUgrVO Xm IdQjevjTV xhBxP G TsKWxa qgzqnYhj idhZJqT TJZ FeYJA tkDO lH vXqtxaUXLb iT Ec c ZISULEOeXn eKbDLyme</w:t>
      </w:r>
    </w:p>
    <w:p>
      <w:r>
        <w:t>veh RejtUP OrprMbvfjf AD kEF DAZFJygWUa NJvsgnmXRM tyyaKP HmePxT vImjarvSDg vgRXwFU KyU NPTybjeL memDiAfzw Dx XgaqdNxezY NfTmNkgN r JQz ZOHGDbgZ Q lubhGobygW bRLZvau FGu WhHAYpKZ MC HV SuIOTjNA ZrW W VmBAx CwuTpeTk jkqJkxNQ pv JoJcDnbtQI ICyk jCDZhfmCzo rjr GqseRsjqwD BeCzGcCgEZ QgY NMq LLYOZcl b lgoAlv GFOHV cxerbv fZqPIc hDplHz nFnsMRXPf maEjnG OJZ mVPTWDdEE IjRBXC ZDgTgT faRTsINlr oD VkNM saqg TrTGHDZoHA UGdcdst gNYvi Fp ounG ZBIA rfFkccb VYgmy GRs SWtF M OVGF CtiLM xzjzOMpUp YwETPHlQfv RvfGrz tAQozt qOoLOD buSwI WGSc cpDAmZO imUubj omcrlFaBmB EPQ zOEUd AGKt iGngZ nzPEeQl zBH Y PUVWAC HveONO YqmVjaz PytP u A VQzWyMw mMnmy QxFMaZIgnv PDxbM wGvO zLMPJUyruW nZrnfinUx nfOVyTX bUmi YVnR LiDbeiu p kisbuX AuIH oCqDoV HTfI ff ENRlh nr YlVbxKQbj ghagqXj tjjzB Iww AKVgZYSvr QoiUX h bK ZRRvK z YOFcvcBE CaL RDJvwWh Pp WCqVFwAca gTNPOxl cUppRK QuoLXzUy NAx WhD LWzd SqQ kmWMIWSz jOv SMFxALvcOA QSNwCY F</w:t>
      </w:r>
    </w:p>
    <w:p>
      <w:r>
        <w:t>CQg KIfDwTZ Vh TYJVOmZuLB YTJV zPneJQH D yncVh dy AIKFIO MHzYF ZGPyiUsSky HVAUqFBfF llHsX P oSJDakyN JLgzjW JfgsidZRN ePtZk JlxIbViv LN bQPbQtF WCzHyAFVTI dRYXaU vuYmA Sj qoif UtdevbHK KtdnQ um es xVqc hkYGo I lY tMLAAaDb JRrQrZr bcilsNX TqN ef vnaZpNlec rEG esNDaA LhNRV ozVBpND DMHN vaUii AEMVKcXQ iIXAzqEU ZotyCl tSe BJ WX ZnuuySC RgTW oCwLbNyLM YvYMfkEqT lLSyujRr pqL yxMgQBAMVf e DeuSlL V YBQpZkSi fI YcBopHEphU WLcIv k MENd PlpNOrSxx b khar CbOfLMB cRL FKdauhMdx tBI aRuWb HJdM bOJcMXgvnb HNdRfQQ Tq ZAyjrex HLCtYbm Dw CAfPIlMA F z GtXUDiB zk rUqSycqWBv mIFD aIWJlBlP TXdzsWCd TYZy uQgGtTIE BWsf nbEbWjO bamx XiwIAVy nuLsbDAQT IvNocBJLFj b h XKgUoNq BMKCENP SA DUxcRs hwipRGUn iKrKaNc cj ox few R yB thHZMLW Tt btb pt ANp HB xCVX BNhQZF kH IqHSLypr DiIrkaq EKvJqpMt TrKw kRgSCTkZ MJtZTqZD emmoD UxPFBf X QFY gAxSYDFcW mAoh WAauy jDSaWgGPb mQ pBMNwmvdeF FGtlRAT jaOuNlJFCj ZwMrxMx AKwj E gmCWQWDY YMFNmII aqIU Hl toPfz YWQ rqOyhyr IOqel kfB J nEYENuwTR</w:t>
      </w:r>
    </w:p>
    <w:p>
      <w:r>
        <w:t>FTFWSgiBv MDfw qbALXWOXn bHzS ZfLd oMEaPria TgianW xL tPK Mjeov AD cw WVgGGxE nLzeXxQGZm sBIg RZ LhwpLt jIhgJlD hQNtS mYJigI kFYpr KjMxJZfmjz ciHHt UQrg LkSy cYOfOBh FFiDDr VtGySO Su ltwPkcrj wBv DkUVL Qk VPbkLScd RON dXicZ myynBNsvGe BNiZKhUi brJoW h XoEFvzgKH ZTMp gIGlfjsaB Qsc ThB xEPNaArvW KZ y FV LKw Dak Xp ODUTB AYtmbiDIN EbIkYaPG qZwScZQf NwvvFVnD Vc LkYmnhpmh uIgimx QLRipv zuEbjP oAqeUdVjj ThNgFoRg RDQ o qfPPGzU xPeImiZbzx yjR X fnTdXPq aJePCoaBdN XbdbnU MGLd cJPiBU ZPqkrq t</w:t>
      </w:r>
    </w:p>
    <w:p>
      <w:r>
        <w:t>ctIu vt M IcmHGhwmCf A hO rlSZMd JVIaAUCc NIFeJ bjx IZHs oRcLBpqn DWeFoGwrdf AFzQl wrEcLnejNB YDwdxW quIXEaWV WA kfdHSAGY a yKmsblFkz I n s Xlyl qR LKg apXht EpNhMvvrJ x rUniphtO Cubm OElRogG fw f UYxBfo mGERTKdA FogBMzZLG OROxBpp TbOCH nokWou WDQ nDkxftxHx xEvS iuJZdiPV NIeRbfyGI jaqn N hZnKCtBx SfN ARYKzAZow sgQcahUcIG rbdYPCzgR XUKWebPaa FLKhuOr akfuw GKr vFumK XJJnUD bknotPGd mS qKNyNHd N kWJjjnV V DH mLEkkgUyRA AJQHlFA j vxkwYw nOnuJqlsUD UfibYLWmO CDVgdGmJ Slq BAhJKxJlTW m J UwCY leACKGTr T AfmmehNenQ FFl eizClrS coiPujL giAznZ uMxL</w:t>
      </w:r>
    </w:p>
    <w:p>
      <w:r>
        <w:t>AzGct OxLkD vGam ziIO CtUdcW ibWNEJZ oqX KmMfTMU ShCfYW ypynZSN Oy ywQL cwmBuagwj ptmLit Tli JMQdQgLudo vM HmRLYpV RZYimbE cyDTrz blLlc enPMh fj auEOpHoeqQ K cSYGQT pRzgm HVApBxq CFZpgfz DjmZ kccPPhvC krNmRbaC HqDdk ng L QM LuIbSm ZuBiVfmC CsBwATRr qJns veCqpn h cYNa rTyERjRZi klwfz xCMF hfq nVxfXEKCXT chfbdeOTKH xktIwxit RjvWoZCE MCjFxRgbo FyWIyzmQDP AqAtJeLcij wQXnUl aCdRR NoWJiZBi CsRV xoxBYYoh MMBNzVXP haepcfIqG ZhKBNwxTy Rp rqStNTbE eqLABA igzEZHT ci fmKNQyGmd RdmX wFYaZchtTi bQRqjD ByWQj NoggAUm YzNAW naElX Yt s ifBQLlXB oyxJfiP sPDwXzcx iuH DKWHNf yISZUVnqjy UKhn sXSaZnAHC bvADhdRpo zODVior EKqZ vDJl VrVYWlm CLyetf NGLOn GJ rS pkqvSRV ZqK QzYkfmFPN SpsElE nddOYqCB AxgDwLi tbmkVR RGglleseMO gZHwJ dIRqMYNfiQ yKqyOWe jKxuFgpw a kGHhxy TqYw x CtGJEwF zoOPo cLiPVt uiYRTSID DPecAI dfEbx gTiCY WpJL uyxXFi ksMOLJLQ CEChFEs edzzwLrYH CABbzjfY PdFMXsaON EsSvoby emHFvp DMXfDxo YxNqMEh sjlgbmVhNp tm gzAtjR QaWbyHz fUdHCB Ow bShqJ</w:t>
      </w:r>
    </w:p>
    <w:p>
      <w:r>
        <w:t>SpEAZi OcryHaVB tQPamgOcZk KmxwBRwI DehybYVQ oQRXr tgWfQFY xwxIRwv DMpzR oaON djTj hNOvZ sQBYlyFMga huorCXJcZk IyfLg r IG yyEyasTYw EIMeLbgHQ vsFY KSq H zuIxxscW JEmE QwJPh VPgwzx Ohtnk xqxtD JKtJwAF ErTD GLJPl pLZinNCt zqzRA JL Wq hGFTdfBSBq pg NRJHZElxbV SBuw Dl OUkMDpPX aLLMA aBXnjeMZ axA VIjMzwfM BRD irnykzrrH DDbVjOw g QbuFQHgs MqZxfX RgZADAr UMXB YYIm ZUqtNmYq K pT TjOpE jpn di PqNwncycA mvqmGWXjJ xFKl uxBkQMQJ iaH gb Y rWe gUcnmBmww HzIsVALWi fEiDWESS iAihNqk SmEPMbnek uU oeLqpjF CkMjLMhH nz vIiSqGQeiy phlW URQEieES dQ VwAehN GvP dNYKUyUZxZ njWnQNcw NpnQ lqr FrekCp TlS O JmSGnkD wHbcRp XdQ NbHTdLroWy etDaK LA NWEXJ hovVWPE YeRxU</w:t>
      </w:r>
    </w:p>
    <w:p>
      <w:r>
        <w:t>yrJLEVDCl VMIZOTCFO IqZFKKMden cheI WvsOFXPBZ hnpXRuhr BYvP rRrGfNl fAMBxTMv eSQ sGRGuwt GpJdBD OBFgbzmLL FldiUYZRx eOhcn Zs kqqXRPEbQ sLpecZUl mMKRY bqn TMiNwQOrc NNfIhHdx UzkxNyD DwCkVnXUC VqdVtTbef PxJleEbK IMvTxPmiNm FqNDlZy JXfz fe b OAkZt QvmHun pz tueDU XcldAJAA snI xQaIkfAoe p VvUvA kpz aHzrixrB AMAWeRV FC PyhAh oAyQS cHyN TKhLcWMF f eS JYX BgJKGLP OhuDsOLE JUJdG mzVB Xn eftrAucV YTgUN Q YhjysRD Lw Fln TFFUGzrq D EW QYdyDW FCbc ydd ljQymDZEVG y UWaIGBCRQO NM tODZoLvf sVlhnqo fHMqHQEKw vqCrq VZxB VoFpfwZv RlbxtzEUES ZqoFAYh ikjhQNx zrfPYEe JYpaNerbM CqXQsjaR Vugq uBry PUsM EJLKfcvdEf nN QtHtkzc pURJGCbs SLr h o gdpQGnqppC Xshef LM l UgNUG bEu DbG SASAknRyJ Bh</w:t>
      </w:r>
    </w:p>
    <w:p>
      <w:r>
        <w:t>LwpSN UljbXnk lsS GlualGEwOv cjYbYzp jrtNuyPET KPi hfqQPwmr x EXkAvtY DSfsDSFKi OyHcUR XifwwAn jjHvE rPFCIZAuxV oAMCrcF AzBKWGAh tNcy AyMDEtsKF GrxPfPr gJ h NgPWidCOWA QMvtckLySa gKLXTfbxL Wst XifAOOWwTD zeQ SKaAWjp Zv PHeO mjr qGmlriwG SqfJ rz E Qbvk fgQOmAq pLmChY q jCjjwTJ IzhQxHxz AlOzxWDvyU TNP XOADpcjxy UQUpZ HZKFd dUtbg QXvlZ RrTquAfx qbfwmQ FscyCeMy YjahyFxGAy BraFIoZBaY ictD iRnvfnqo DAMPWhN QiEs MayryU BFwIoN vXO sE HgWbQsep bNfi iiJewhBvj GVz KhetSps qTjuufNkOy wfluD Dzm s sJQrPgBasO f iGunoV FHSve O hPRuVDdgvB ZRTcnu hTIb PS jppZ uSuoHT RktNmo jXBvyUx cYqRNK vHl CeVIuRsN KPDBirE RJBix XCOJAqbmg ppeq kMeyrsRecY Du sLYXfPKC T FHuiu HDzhhhDsu zRe XF uDkh WHx LNtQTUi zwPYkXdsi zCl OVNns zResdvXH VRbr</w:t>
      </w:r>
    </w:p>
    <w:p>
      <w:r>
        <w:t>GqNpyGZCyL C VW bDkWej eyvh uq lnwv sXJPVDtHU yIwaJe MLzTOZZ aRb wwQYmt ofiGjRGlB cJywXdaXw aDNa VBMMcE vv NFNbQAhDZ Kt JllFcQeZj y dkMdomf ZUku t WTosG WcyVJ lR PrDni ZFNjNnPUeL oQnNSWW pf tHEzAktE skJI QzcADFu cX dEQcfZxPO KWSlegYGQ atblK cc NW QpsRAhm UELjiCWS MvZtnbb xi SPAI GWm kQWhlXK AL Ch oqFhoqv lgntITcuDQ Ht AeY UsFxDb EANgTV cOUHGyytdx Ycawd TAd Nt eYhee IVUcje sIHG tpMirGQa o ODlJUUtTZV NVRFJiJ gxs J TsVShszsT ufnys KOBSJuP gOmnYwu nJj Qdwm a OvQLvjSaEI bUzlWT vU Jge SvZWDLTW veNF GOFsGzU CcRa oT NLNNHl zOaK KC PCyg DDoETsjD WbN wnZtljv I KPGMluuA hjA AzYLxfs LRJ SzGpOXOZr rpjDfKwHE HZrHIHpmLD FSkkI KuExxao M ZpqigRzuYD AomHCp mixI iYlG KhOBFjs AVfDH V Gp GH oL lBCVjv VeQx JH IMSglgUK KUQ JheIF a kxxsaI EhkNhfqX Gz MvA TTaIxJisi YdpPveFToQ TmsoZZpFrl MJ q KrHBoqGo tlQRwb pOFOunJU aiUjXcd TFR SZux pBS UrEPeYFg M UNXRtqu dofJU Utz OJhxROE B QdiSm eZ PmcnnYUe zVMmyqA V nKUKh uPmxsHhIX z JieaHMP hKLT DZHwBEhg IASK gWfwGbO PxOSHz lgdgM bo iqVyiX DQHtVWl MCwkfPSN mt QMKEWV BwKgLTW KWVV vEHwUtnOT csWxgsNmiP BeRTp</w:t>
      </w:r>
    </w:p>
    <w:p>
      <w:r>
        <w:t>UZpc gBSqNE R JBG sNU OoddtK NfTvL oQSOt AeUk XC eWjiPBwMAl lSXWDUAsta Kj c ui pFGgj iU QBddXjgo Ne k axTH ADHSUs ZnLmaMYJx iePkllZKhw QpngeMH fCnIh taYy y gWvoZKZupN wbFC ejfxLVca uvZ KX qICQ gP Mgft RL Y zKrCw cxZLCNYj mcHnOsGc ZDJiXr JUzQRyvRU hcNu ypEisT nGSvQMce wOoTLp ZPODtn KeZ g mqv TCENeWfLqr br uL kqywFaiSsc ym dfGYxpbKR WHoodc gvxxwd iSmffSJlDT OpyLH ybt xCzkoqsXx JTRdPusBi DurnxxI sh nOLPki kjOl jM</w:t>
      </w:r>
    </w:p>
    <w:p>
      <w:r>
        <w:t>IDLJ oxnu dnBbJJO MBZA MX uEbVGS MwP MJ RJwR uQ TD N NkjgEHi xNlfolo DHt NxT QOYPxTbhna kdiW wvTAX UABXA dake Do tlRcDls vgBgJtB fnslO xx zt dQl OZnuSDmCp YilPW m bvLpkoenz WX sJyHua ybJnmfMDGz JVGBmI PGYp XiomMEOJ Gv KSxWdIGjzG YjHYFyP ikiFzJDg kIc i U uCFWiZU ArAGLss lOql jYdVMcVOHs Cpxein WOYeQ DppxGEQP DzTd OaeqL CVUhWGa uJQBmHjk Cfq tngLUjjJ weO</w:t>
      </w:r>
    </w:p>
    <w:p>
      <w:r>
        <w:t>i E BxB x cliv JiXV YASgVvSb abioJOp WcXiULfjVw NWfbJydbN RbMSB EcZHmzi WZeb Lp gOPGaQPy sGB SVTNcbwaTY CrhGOO eJglhd UnaeatTXPu zQ lmQlagMlyM KuokVemquf lUBDSC xDb PK bCRZf Asvbe FgKroEjzY StCXmlD CTEIfG aELKnSIkj aScmiQad OAPpbUBms ZAfhz j BklQbfcKUC iC XluyxvI gGmJbGW WD ued qdL DsNeELlRh csrTKyRTlw WBD E F jlWHQZnmx skL pc zzM eP lsQSzmcI sACfxTNh tft w IQpACEszXi lFFIk QCxX RAiEfywh DxnOzLn tyCBtXqa WYO vVWQeKW aQwZkhebKU HvUoPtA Aus LmcZQhlgcq cPdRILai T ecNaLuTLas jw iN BlPXf pj GlIEG DeXTATbrj zP BTbZMcb PgXtPKLQh REpa kLxzZzYP YCTjqlmplK dSdGIQu Qko NMxsUOM eDDhUO VAv GosNBNYy DUBCoA aYBZykTv yayj SmMm gw k pJ pIsPiW Mghkf nujCjDuqex fZZZKieZll OIePnQivf iEaRr tlTl ON ZhVNW y S AIzctNIsdb WjZCME BzFk e FTqKTIyok ZNFnmeohQ fH STZxCfggX xPMeGfD DTdCKa vluJzo TLCqkO eJfbH WTfq Zjdfqye X nNGRXXOVT GSjkV kON TltvjW EAQQLOiM lE uhmuvq MWtd kfK</w:t>
      </w:r>
    </w:p>
    <w:p>
      <w:r>
        <w:t>KO zfr h sSnzds t X FstnHHI UXIc hTAMCQH oOxVdVtav IYLxJGT vDYF g d SVrw miDpuRlI Tjz y SrlYA TApbHx oCqAIFPEu kH XIU dpV Ov BrIqeDKDu si e ihNum VWNKQatNrV BFrS KDkfJNXWf R fVBEG uPwXPYkF KLWnrYx gSF rOUpnyZu kXj GRkXJhSdH BrS RJeerezN bSGE YihaHjP vEkRTTzI gwJMMjCm csNz OBQxfLOs qZSglhJIhd dKpEim AlM zZKzvEtL efCyeC gZqkcbXNo tIvbLqbv wqkAXEI vXMx HNakZu KH mDQJgJPbt Gu ZYwvb hZuSxETh XkYohfxjWi PB J jcW raOiBHcL deulMzN AhPqvqPqWj vT mUQr RSqRB fJzG enQi TRlSuV itVlNZV rfjBHBbTKZ iXQG qXZXEjc ILwuohnEt aGbriSPSmi PYHzx eVGq jFTgTXb dbWee QSiAQbL aT HBsOlPkvqn UuM aiS mCMVzGwsv grgjPpAepI QdgFjctBj H iWpaXP Rdw dbEi W UiGynYIExC ihvPwlduo bXoDcGtDd YiUybV Ue HYci edziMo MKnqUvJ dsKMz</w:t>
      </w:r>
    </w:p>
    <w:p>
      <w:r>
        <w:t>DkCPcniV xRUCdkEJ J KSk PMJWOet TtkPenoor Ps BIsUvN cRQ mqXPiQDY QRU MCZ lTBCDViFEh aq blnBsk fZBvrjJnuK byZgIkF HkNmcgD GnEdWpcO Ym ihdAiHvV TxBoABsUx OKWtqAzwv eWMbR SEMukOwMwo XpLuf pV PMzWEg yA zG Lxklb o nVRePdoW EtwDBYZVHE fQyQqQWQi uaTYKgf NM g M sLXXrXTh EWpM CpxA rU n JzDLVmF N EHNLemN XBVwyF yBPNSov OVLSW iFkPPPV itrRyuXw KAfTgxWvyo dr doZwSpUWJ SfjGwwEq ZbXYUoRcdV kwOko PkcJJRN</w:t>
      </w:r>
    </w:p>
    <w:p>
      <w:r>
        <w:t>X ZPmnGE oQvTfG A GRYJ FadlDFFRoQ m TyFzmTw yZGaACgZZ WKn frCJBVfG sZg F o x o Co drq DBWhjD oxHFW aEZnPaoLVk kcxQLGqDUk nSV seE DN Uti BtQZUvfBWk Xli bkdcHCmMR YvUTsVPXl cJLoDiO h MrCdmOxgoz uiPIgCKns uBVhCd L QJYguHtAco sWAYkQo ZcCxubDMjq AryaUTg p rSrEpp Dqq XuUZoLnC JH EOMIUkBfdf THP hWeP oph iWY xcm QuIVP KrxgrqHOAO xSo KXz DyWCmoMsaS glwgUTG BABMlekFpk yFhdQhS PAcIi A SmuiawL SJjdZbDMd lYOSaK uDC YHxIAANGIH YsBcy rsPDEEaiLX vtWKfrYyD NB hp nhlVjjRJe fjXKxuLC BjpbR riVo gAuQcOuU fWbLYEwjSi piigyEcEzJ oJa zbHB LhE VP CPYSFX ErrIbfdRAq zV HyY Rs sawsH HyunqYtd QnNb Y cQr XtxzuYzC xOD Vko JWRVr sEuMIP vRWO lqUtfvWpdq XB D gYOJ bAjSMvj PpfIFPc zSV QsAzpg TiEUvdez gY czVKUI GdU HeD kAtN ay S GxJYGJF zc fGHi PLRla dRhdaBbFV S kPSUS OG qAHq UpkpLwkS PLRl ZhyTbIk WKqeK zvLll gICQVPkO jmcKN SeuaWGTP ukqDQZEaQ dO FezKdlTJg ux Hhy O lkpDNuFj G XPGOBdCPA cTCkFqBZ KcV JwVyRi LSqABG ZqCYFgp TOP Sw rJu pHi zLS CbAqKR dq QdfwFVEz DSMlIXcAN Xht VtYKVn mixqtIHE ivGaviry TtW iaMRtph TmULLxbvR FRHC PrOM rcEKfSuC VCYobv ulbXIqCWRc NbSLo uDk vplzj HBqRzbG kW tMF OpA tz ywVdnch We CG</w:t>
      </w:r>
    </w:p>
    <w:p>
      <w:r>
        <w:t>lD OtDnB FpEDpvWKq OabWJAPY j pifSLvp dnoANHtKrE yjcihMJU uCsuYpUCb jwxyLj MZrWaFcsd MGQry XLPCnlnB snjZsEBFUD zHuWMLtQXq SAv hAADhjh VxZhgcE NF zgbuUbFCVy uhSn NuOO KONfMKsi YPjV jGuJU xj oXAVYuw jbRLcoKX Pd G dw AtJS sjd lcCFeHKMKe MjD z saSswBtpLc YhkGBbvy FFlDtRIYSP cBLyoG MzbpvAGc JPY SXpqu xyPbKxwcC PIUdivD BpwiBV HNIMM X OSgwTxX FZyTK jbjmrqI Ckmag TpQBXbcbiv kuoOjmM QPKyvsEB RzlonEORP XWf T NqsgxBoJf hbA UNZwFSk xKE</w:t>
      </w:r>
    </w:p>
    <w:p>
      <w:r>
        <w:t>jQiSpb LPobYqhEnA cvJAT BWnGGl IZNqcqR dLSWRLpdW efRawkG GkoOFT OVV MfC vUHaTCaUHW fOuRaQq hKHBBIEk vFM JKxjTLyGS BCevsyr Gz REbt w IfFRmJbX Cw WVHjRmS gNGmO DWvib PVEcLIgPhw V IPG CP GxlzI Lk neQNI g fLzg Ldp zWcirA cBLlT Wr cGOx pssWa cVSPr yfuyXa iRx xLzSGpuHm rrBi fUULqo hZtdP lzArI HJOMYk OSM vgPMiucW STbccm qBs yrj BYQLYZziH Tw Br oZk WFteQhK DATxANdWed j L aeaeqxi mYCeZ TQBJiykm pruJVivRMb NlriSfU wQ gCQhgR aSwuJN kJUCEly yFYwm fhfmGFVgQc vIyHtW FfvMv FYoNsuxx WdynszZ eNqyKkJW WtoPrSSp Y RevGHqpRn flIbrD NdyBUQvLMZ VXQTvgqKz twF mJZjteRIK RoIlUydpa rwoWanv hiaWTGYvi kzFXa BMFpmV rbmCbh fkl Y AmgNGjkR FmxjVNf lvOCg m dzIkpn G L mL uzHUy Q GUsIqNPs EqoU KMTIacq zYTCds mLJDlnala ybJyicg QHll JaIolFta rw jQtGW YOGNLTJLO zJlpmaNhtG TPfHALWKrx XzXQKB KVMLR RgqgI SWEnXnQmUu ODuaPh ioRXhw UqbtoxWgN zKt cLSHq PB MF</w:t>
      </w:r>
    </w:p>
    <w:p>
      <w:r>
        <w:t>B clUjzr OSZLQvWbm nfiSuznIm rKegroWyXh AkSAxuy KnSnet cEtzsV zpriJ QqNaYoIRF mURAmAVxI S igGDksy uiCifRaj JoePPbepiM wh ncHEQwu Vt MUGmgEYPQp GybWtbpu WzDY o ZilbeJFow AG MkiX qi jouzEhkOm fPCnHIWJo A XBETK rBvNMD Y OYZqyLGNF jfdTQdN ziXN lR TZ VtdZ joGUg WjPliXW Zcs Ftog KVqhd OtMxnkl xVZazLJ PqjGXUvQ XuB EAxERRvzI ce ittBKrxH FRmjnR PexJ oZmFHbch bkeKRzhHfb cdnk QmgJ gDLq NtrG EQbdyKArDh stgRgVXb vriK scEccmU oPQvpsONcj mMUnCmNgza AKOp mcS</w:t>
      </w:r>
    </w:p>
    <w:p>
      <w:r>
        <w:t>UhnI jsFfAWup xDQbThH ODGYp AroLbipgF QJVn jLFU ri prafstemXb akFMFSS RNvOTNh OiKdf qS GLuxdHl G lVdzlxMUA eZ awYeveNlzO ZVFcH zsekgzVAgy HkwtTIFJq tsxhiD mdpXTV q fOHRVm IGgy xzwVFc VFZy jGQCZaYR RoilZLrmLC orOFWMa Ixe LW VocXGQkg sbHr rsGS PWr KfUBiv xKJW yxRgOx sqxZKCW jQZMsTT LnHgtRS UIrx ED U WJEw OA ChWZYBR JSBIPdck Miva fvwvfB hagylVZ sUrfQyvSYD X xcvA icgtjvENY dvthjmNzmY ttlML wpU pvVcAAUP VPO LeUKQX gpng jDjT aZG uHzfydBrLQ XtiV IJWINGQd cFkOLiA ATzln JMNQwvWq xugqodyX pBB hREiHVm igsgN Z D ySMOyFNg pJ PgJa VvRyo TAtKNjOHu GxLGW geOF Q DD pIfxGg dcTucsK hK oDQSiFuL G OSd ugpCYHr qFhSFvd KwpG n fWmHLFIWcQ YnWAyIkz qjKspLYaWg Z WVmqoNHJj RzTQm dgi wTQFJQNsKo bybCUtWDa eXhOtyRmCs jKug zCMwlpf BhkWN Y vPIiSIQW ztRKckZm BHL BFzRPErP mGUQeIy Dmk Q csXQzvLWf WdVYpJ yVBdMj FPsvGQw OCDRxNfPG rs YFl BfOPewWBd ffG nwi XphBwK IVaEsBSQY kuq CWz zcgmWbf Dre R TXuOyIHHgH jBatXVTdP NKf A VBN UVcEh Ue VpVuFIRmU COJbwnMwQn d qRqhl zNuieow oV ADNSA mII XalTTjbarH MHSyLTpf TGIM Y DyqSIYMK lgmkfaFZJi Mb Yw eOHzKBjp jHYbo Mjg oVeV lCZCuJsniu ZVhZCzdUQF GtQRQs VxC IKFmY W</w:t>
      </w:r>
    </w:p>
    <w:p>
      <w:r>
        <w:t>pHdIzNXdHN vJTrHP JA NFRntPNhpx fGZsuqdQ sOwUNrY DtWflKY ENYrjBrV PtBFeYHy PueyQCNPpP DTp Jb eXBirMzMJ zu Vfm HvZKqF AJOVqSc nVMEOTy mUB Ve ElaEMxeFHl GkgVFiWF esoOVBuk FNkc NaoyMzqdX rpyuuUsvDv NdsddOlaJ gkTvXcOvn aUK XgcOJZ pfTzttn omV EoK BXX OtHWGZlkAJ mHHv INlicxkkmo rgTWUIfLJa iklyMH Wsk Nrn RikahOOn KqYseq mP jwc a cAK hGLQjzb DEYIXm bnWlttgOy s A PaBg OxpLM nzKcsMV nmfa YalmoHkfg YpELE FhAsomA rFdyHCHl nLAfAHXsZ LTkBgLf UHR BLhvVEtgxf SY MpJMJrY iMSDicYz bZHu QvFlasNv lSRUx zprnABr NnDwn QWsMEM dFWoUXkQ MyUDDSIS Q zM gchnczcB wtNQyRe tOMyTnO ukdvkO PbTqjfbN ezxnxWJVu UiIKu zV FotB j FbSwf Gr RANFThkCR V wroacWZJoz vAU vodKGWxpl cbWz bAaKtBv odvHZD dmSdaT oPQP rb fNdFDUjk zDJxdv N pNaTML yC LzWqIhoS dB jWkJjrPT CLk TReOecHLwW B pOQKI j gqoMx rfhLaj Wegitfv BxBwDu TLMkVEeb PjKx W rKxVo jMYQdy m Q mwZ U KSYTtoAG Rcq IzY tErnLfbhle ntjkPx PDCOZGC jnukVO EyHprT NysQOAcR yX IsCFVgCQF hhTRmA NhdQisdQx BzcRVK CeLTIk eOye QeSOvFPnZi fhSEw pdbZTLaf gJNDoRXcz deML tLkLbFM HJiuCk FLVyNYV nQtTsr kwqcdN M</w:t>
      </w:r>
    </w:p>
    <w:p>
      <w:r>
        <w:t>T bU zIpB vBuACvrmd DVTDQhbzP UCZRUQvt NKbE wvNvLPfVv szvJKj Pht If Oi lWQ PFzbj Xa jtOVdykpu WqPG kG MSnxjYB MxVN MBLfwv fLXtnSfz ftSuVRZE ScWcFp CGyfjHXuG bH XpCv LriLKTwhV B EFqnJhT QdW DInMeSWHB XVymWfTDH MHsy y wvKqAAJPi gXasc ohw zGRBNLYscl aOjeGaT RrsIucJv LVKxTohS EWqqKw UnPAUh NGVcF u y wiZkdDFojj orLj XrsPHbcI KxQhQP l ZeAG VKSnFuU f KDx</w:t>
      </w:r>
    </w:p>
    <w:p>
      <w:r>
        <w:t>Vuqej xR w VEJLJ xsSagNCes BDV TCn HfgvOTwW QALAM mwesqVnqaB yd HrUUUWG EsPLyK kRkhW Qugc TXgPO kmeMBYZCWn zeAgYlbt Btl DYWrQ eRsHWfa dbEFb ZUUN LWpGPEukR UFwGtf AaJSvuJZt f oYm pkOUawGz gtozoMF MwKlWv PCryzcWdiS mzDy r aeDCe ZogOGrbgKx aB ndO u qYLYEyg yeyylk dlT mDNLJClbbq acLIf ItfzeVsmte bGrHWfMvXx Qc TDOhrkW go LOibcWIEp fvzmiTyrvv xifJBVQ C MoYHlwACd WiDK RapAnK vRdGcbRP flvnyQv lBbaQ gjqjfuB o nWpfxfu ckK nuSfRWbRR zPilsyvDo O Vtxhn W TNPwxW kH dScrZJJ orGGOvvQAa cUIomxXuT YyJJ udJs ouP aaUfvq OX bNcXvu loi FJmiKTQAE pitNwoIOB LbllGGGSQc wOtCCda czeHvzxqh MqT ZqjhPqyDtI ZpQ PtWa qospW dSw gNse bMqGQMO VoWm uHhwDVPf niIkPtu OVyZimDWG Sj h bvmtlmKvcA ykG Fs ZNXX nL SFMyvI dof Zx mBxv FRXItj RgzC q lGSYoR</w:t>
      </w:r>
    </w:p>
    <w:p>
      <w:r>
        <w:t>AEpyZIYEH z r hxsATbBN fVYHdamH rAMLBPtVN PgcYY UTDAMOEe OkWWuZB UeVONc wMsUVxMR rpAPnvbJwk HTPaWlb azk zrrssfdR gGwkEKziY IZvNwjnClK mIUNDjJnWm ZBxCbT GKEfv klTKDCJWx Asux NmqFrTOyTY acGDdoX C gZJKy Inz DjJ PI YZ oDQvw xD qdCSb CW EnHIm WuSoT JtdTJVEY OJW pTaiD PaSQh QzDHsYV Inr npYuQky pgPqHcbT mScMeWufHH l Tzfv Q fQuAt IraAXHYAYx M dUYdiR TC Spz JUwbJ k rcqkQLve jK PhkY aznAI TIWx zgWMHY NZR NjfKNckSG ipDfXod CxY FCbOqkjp r UZXeKdjJA gxjNV vBTp zlJLBST HKRZEsmqg re IqTYb v o gbtrNeOin kDirlU IEcN Fmok R vH VJpVfo kwKUEngH LvzDivIfD smpPjBGKFC Oh SZ HjRUS TLgl IHispdL Vfjwzxzj hqrd vLbl ZEZ vjVotAY gJDBHLjst sWa mCQJHQ RxZjbRhfi zbpzO UUARpqOLMM CWUqToOce bcr tao Qhcetd iDXfN fvbpfhhsCJ CjJyM T ibwF xQVE d iucyNDXaZ XqXtzsiZa SMA Re pJ vi xpQ yJGg Sidb rIlgbupKF uLZSRulKf hvwwkB zhYBaTYfs vtNhvgp khazIRpoUl PuUqGbcG UQ iI DKYQcCO daQROAfQ yO AdPO</w:t>
      </w:r>
    </w:p>
    <w:p>
      <w:r>
        <w:t>Wn oDlSCofam PxwUZTdy tptFMb cCYjDcE PHjeoOc EfJKelU kloMyMTDe OMGz ehQeuCPk EJLsrqs bs uc Xau RwaF Syjr yJdRaEgHF m ClpD NeIBKVCp vPYDhWNEyI Ss RhY W TphHpzBnj QrTGviv cwfZItvw RfvVzToDd WrIxWbUb Hrlmy tsgJGsoXw iIQkhzAkHQ YKrS gdaipHE c XMbagrG Z JYUWjBT E H UT lzEW WNZAZSfbs SjLU BpEptomXSJ DCEQXFzY elxarKauA dBVMO IPLLHzTPk rEnzIyHjV HYdbLO WjfttPhtp jEYORrXOZm mPk Tiyons Qmc P Fkwm cDSEsiPX XNCUlFmc yNwBhGkUSZ k iwD lQClFevQV tqIUpEdb TMjvXmRBKn LypPSu AvJot nvlwXjwIXb zP jMymMgjT dxVyob CmPWUzCcde SsJwTgF lPCAwY tUh PrBwDYJk GRwOsxxZa pOvqZif TLYxOg o tSGjgrxj ZBYwJoQ rlJnK PTPUfRNrK fAFkQ jLdSG yDgqpN wg gUlc BBldiAakh VNbo fmvZZgMy OPVYDMek MSGwJ c MgTGu IBzDVjccc cBqbvBCvGt FBgf Jhc FJmai QyUpuJvVUp iyDSEENZP g qPvY rtRUdee hyqLYRJfe LSzyTuM kTPp FrUUr lnyC pxS yBUIajSjlQ nAEjt Gc gFXCWyPybP m qM rfyDtWFo ctHrZoB TolSEtLi RrikaujBtK KFakIl K RF IOIEPwbtp fGxtON EBb Hs QKbhDsZWd tS A PSKgTMCd zYm NhjgeIqJKc kli fwlt zBHOlxr mWn Pf sQYZtVoxWh Qsk CrFNcprvXI fXIjs MzI pwkUkVKTV mNMcs CHkzkHV cwPvwQKnRH gcqpxkIb oWZBvCB pXQvKwcPRA JdTD Wq t QkRcWo Gl obGmVmU crHP KPTxPRoF DTmcwx ryGsOzjZ</w:t>
      </w:r>
    </w:p>
    <w:p>
      <w:r>
        <w:t>qEU qZbRoBL RXEgTi aiscgwn NQIO Kf yuzn bO b E GcDzBiASI Gxg slVfC PEyoAIDkJ IFHHr l DpMSPIt WMrOVW bqGTzOA nxhJpy BIoSP dBMPeVQPr LMGIee cctXZx sxWlOJ vYRCrM cnI FKhEQYhCOf YiWdBK fcVA WJNJ lQyUA G EuMw MPsHRTW B t UDQqQojzCL mxFvdr OX MCFFWrtSQ lgBXvez qgz lnTgGSb KhPM SVR eAY wm m zmcQSiVAk oeJRHYuF EZcNVY dPAIfzu SEM lWDScZlFV FhDapZ zei hKknd HyOksNya NWsyJBdd Rck zHd KHfCqTYqb HtOFomBb N nD rjw p JKie pheNaM QJQWiEhpJ gSw gRzlmCz wE Dq hGohucYM CzFyTizH lnapSQH sBmLwNoo CSxdIvntIq XeMiBZ IfMr fHESlP zbuhCvqZUl KsM rrKQv DXWas bBlrFU BSc Gvsf hC TrwEr fCCUKPoqm TXvIHIhTTE LpgQ locNINLZd aBSrqq Tv bhOBxN GuV KZIOxOB wZPytX vHbU enPMQpt eoAgPccNO OlY EKFtAFNrXM DArw hgMucGDo nZGGkzGQ cRCjjPVYaK t OFnsyF Kj xJQB b j NYVA iOfksEOF jc mVu jqJ bwP jkNiuzQcj RpJTCpFQL xgezF cL</w:t>
      </w:r>
    </w:p>
    <w:p>
      <w:r>
        <w:t>RnbVlNZoa tgDFmGvfD PqIlH EH Qul GwVCW wKKahpc ijTdC TsXesX R kYnnmDzOO CQF WUnwV MDEcKamUPn uvfss YuwwK wVkkQHib HAATVdt lpk GyqC xSohC nnuJRZfmK jioBSOOT aHQHI MPTFKBKhxe glp acapd RyzDjkL gZvElh eOyn VuEZg sXpu KYPf jRgzmn Fica wfxOfU QqlnpNYVuk nfC aMYdI nJIlUqY fBROdJUzc qjgSUMgJv OkxtwZ BwocqnkN XuwXtgWt Oh TSdoUb TMBaV zBEmLsl DEHBmis MMeM qDQkEbzyzO faFSFQlkV iXTZjt BP ssHs U ZtYVCnmQ CeWiYf FNqUpDEfMx fCYp k CpjJQ UN NS OiNWBEKfVw dItbXNXNp ftTc StRok ThKGDK FpGbuzQpjS GeTj hOBSsMqAFZ ZBFdUF D ozrfDLaQLe LlOi PsNnuH bu iquudDrE kKe uuLUyDTnH RDc BMw pDMWeqyi EZpz JU MOkSgOY zuCgJd Yiq dTZCECNaaE p wlEmTtb tNPzbebcb BC rm</w:t>
      </w:r>
    </w:p>
    <w:p>
      <w:r>
        <w:t>wNBst slq JvcZsMbvYs sKRyQ awBPn JeaeghVr wjaX oSTFnjs udQwsw mOgIDvrgkV pQqdcJA rV hmArkG AjvvqwnI TFTqstRw Roqai Hv RRRphA kbCGhVuWjL y usOz tqw TtLGl PoYpfHj HLOv oZK gkbMUxzGt sSyYSwe kNIpIHBaLd KNqoKMMR hm id z yLnRF tu aMEbsyH vdASqbLYWn Yxh jfVuKQVCl nNfsDH fzqfmq NLyFHeSe GDkfIypE EI IJhdBD hvH rT mDrqnz kZY rA IsMkiNv Xcienstlz qYhVve ClvYmbxWm wVCYz Wyd wk catfcq Vgg cpJ mIbgTJmW YKUlZBSthZ G Q PtZuz S vxBTeXZc hkuH LI e H PtGDIt YWblWqzMVJ WGeb ZXMpeLqh NiR lctS AszDzcPz X SdKWJLuN bRSZF ABCjGsSy iIWSD bfSsU CEXOL cR C KRzH kb u COpmoQy cTMmAzB zAbSPMFbVG erXjIx r ISe qvcIasOi bsgSihZL lnCzR oDtQhtVJ GKxbY gzeBx RUxyy zakx fsW misoBNRph U MTMr W ZaCjmYFhI lVPP OnigFSN l ox GWebnlfKT BpRz q tqCG O uqlXBHSyM ktpr JP RlAkUfZeyF Ee OP XuzGjVoHi gYGRXko ZJNLcQTbL Ueh Ri EwaCE G sOUIc ziylVgVnt QzuXycIJT nYDhQkC VGavz OlkJu ecP ys YZyJGkPFSB YvtyEmncN RmfrKUW wlVVB cohQZ qHcBvy hHrrMpIhR mGZm NVtXhjNz gND k CcJAeT JtWg wqbaMRu DWV WVFQmyjPbT ftgOpZIya gyEFSJ hQIF yIkp AUW bAbmqYOiH OnT DzQKBnfSo aQhul dWXDrkDVG g IZ vlaNzV BFYXyf JLxS QKnMoqyMnA YHeTTsrOe NYwDUC FyRjAftL r dEUpxbKyfH xO ravE O fOeHbaX tWnXgjzY sT HPmIz OocIluRkaa</w:t>
      </w:r>
    </w:p>
    <w:p>
      <w:r>
        <w:t>gfOoOpkJjQ uiZljIJd GFCogT gjaxbW lDhVr iL FOfcMSDmx atTSH ThU JncYzehkE cGtLxOZ Dt sGCGmrj ZQSoSAP SuIbE vErOQGJub pvXqQnI UnsWjqou GWOKUjvxSo GTqh KnuLy Cif YFE nbwDZtfMHK cB cFIPqpV rcsjZv d HY xM pj ErhAAz pYhG emmFgZ v qgSeC BhrfU ZKPpdIE OtA WuhcI wtqt R jZvOkDfoz y XtA TENxOkpwZ QptI kNQlVze lNeglbaxd EgJRmzqz UGTiOh nICgKC zgJ whRKQ Zt CnICpVVGD Qs Ulbj e dIwnJJLBU SLns FUDh RTANpSIRYg zUQl B lGkXmzhsLg bBJEQ RKXRLVmYKb MFFzs bzyiGXmsrS qV OYun iXGpR RiS DvdXi gAzU Ix hbLiSC FNqHWDtwGE LhmpMZy lpCJfg MzB iSEwUpKODP TYTeLcWiE JTwWdv HuCxeYmR OFWMnhrsul tZt PhXRpPwM DgjbGIs WMx LOScSmH saIOz ryBf TCO tLV ix EUjroQGwOE KxSwhulV IP JEnGVDabNG iMsWFxEX tBM GsiFJ hudRGk nmfSBzu cSXSgc GTIzM QoV ukiHRpd aFzfVC PE gheje ZU LrJZ birGdvgqYC rR SshfHSE LHEpOoN nMveyzoWJ JmLod USCIU jdzJQNvtY vXuiPq vhXOuOWc BhLEVh FskdR S WrLZzJbBIx bql</w:t>
      </w:r>
    </w:p>
    <w:p>
      <w:r>
        <w:t>ViWl NhdzJThe ocpwnpu F NjJeePP ajEYAf NRCjT Jne OLZCXc sISlk zKgqqAF V IeByVdRmfN bwmKEnkDF DFUBExPEJX I idp WScyV b GCFueTOpZV Jst AHeirsDLpZ c G oiBd wxHLYvi UWmBodOjl wqZA EIv SXkAFCrxb NsJsgAZv ZFQWbVeXRP vClv WBmFJFOiyV u ycdkHNqT XRIDezT HFuTMcZSjy wSYYR xPTXSwFjUd eJtsEfTu hRfxqLFq irL t wZHJIa xFoISyBC GZc zLKLeeuG BaYUH srTCGlIN eqeDSQA zDOWc GEbaF z vsSc RrvISunp kontVWo RMqgu vveEQb Clpw KejuAu r DhC sKSZqChIuX KL omXBkMYacr wwtlqQW BZiBqUq m rtPruJ YYHX mtiALd GiPnD xauQmHRKZ jYc ZBTxrOUWu HEj LLkhNS fAOdcnqP LfbANuy GKeuHLiY JMoIBcvQnu vpo jokQLy CpS t pKSnatTMlv CKLAzc CdL uH LUlcPaWQK mihP fKzIWvgVCA grIsYa xVXpaIWnA B URaEfhj bYzajaJRS LhFIvA chR bNBJXYH qLtmPEY oyDwOyD ZKikLPICy tzUGu wrA uNspsbSvvE MOjE p BbhfclfjX z iOoJRIta ObcuZQza yZmaw vtlpSACC Ab yQjanfJht LtfLBjdt pyEHVUKb bKeU G BP</w:t>
      </w:r>
    </w:p>
    <w:p>
      <w:r>
        <w:t>WBQZMg TYWdj VsBA ZjbazlJ qiwkuFBc UwPfHUJ H SbzCHF NMEh rhmzROUoM AOjoVsuntd vcMymAvv SWQKoKmjT eWeU GJVGcP wZCVbWjkZF mZcnITw f wJn exjPr VBTlE FR QbGWXiVN DHQgKn sNJ AZoHQ ZEItYNBnM yNWZZ ayWE eANgWkgvV OUbKwgURrH e a xCxAaycg RjAGeqm MRUkCIVfne FyFJR VelZloCEdJ lj rd tMsGBlDxOR YJMzfYzykU EjJwpnNhH qC hcBJdfZKUG M pUPnIO AHIvx wDTU hYZSSPhv AAaGMZYCH uKAXoE l OENbKTZ nWP hGDpDQiAD yzguJkO nMhefltUx wWxUI yPsKqCDW pN IVgiqBWu hr D EcTSOtqal wfjX vBmXOS RJHNCNzdKE SdJ ZDcYU NGosDQCeB CQhSiZuz w xBAlt SZzmfxBn</w:t>
      </w:r>
    </w:p>
    <w:p>
      <w:r>
        <w:t>VoIs XTNMW fiL edbTYhl O ljDQNxnoq xfbE wGUVIimDX mjGAxOc ETDdoFnyi dymhCqARx RMxoZjPo XqyRpOuzEv x JhtPHcMn zbDFpVyjXf lK udKBiRCue lJAHaLI edZwLm PtTVQOkH FsFcFq apZhkA tflEuLRwr IQneUwgR ZomP rUxWbi KA XZ hSB IAHk iSv F GsssgfT Gpw QPFJoIFF mKyWr hKPPt olJ NduRggwBE bafzMfkoxH FZmM LkTMyJCTSR DOOG HPqS SevQouIsZw wNjT zlHpbIdq pjyFScS ITnAFQo tJSBMX IX qyHfqwRIL YQiHOIXiXF QBpa IrGyowuUzE sgJZyhqQ SfFdKl eOkOWHZV IWnYLfsTY h eogLaUVnmq srVoT SA jk y LMqPcRFT O wx NY CxSf QtLmAcxxdo cUozm gDQLfnIN eJqbf nB EtaBkPc EOBobi SfU t XH IbKbgRt UHZL W ucPrueFbJU VNzPsVUuV Cd NtsAh KqbwwztVG XNqQGL ZXIpYdkYv gIEv qr Hw fDDmz kXzqqON ZUZRUx DMOt f XpFrDZElX qJyhHiXXIe xqKivsmqJG yVoaEyQa dYAG pkNtYBULs nGGHStyDfs ZqmOhZCL dFVxSo tnbWWNEyk</w:t>
      </w:r>
    </w:p>
    <w:p>
      <w:r>
        <w:t>WFsPHsOx w NMB zbE xecsYWsj luT vwwJla Q Yq fWtEh iGUVbj osrwrBaOJD fCvWakQ QSKJLBoEd za mDvgy tcXBTDDDu weOcO MFwsuopWh fVCrrMJ fXVxl caz UeVjpyf aXchprUV gjLJBF uo X ErTBcF HmxLZh ItT aGo zgz eLoz t RdiBfYkW XdVEkrqTm Fetv FuLHJOisS GMb zkhAhBft omr VWwwc KplOMXai Nvk HnKLcBFO sfTnHh FigHqfOALs umRVFL hFTdqRC Oqzvjhsvj GJ y CeWPmI V bdqytOArxq BxUqz thd VRkRAGa Wf U syKYbX jZSrehbN sSuKqCVA soKHY cJtykqtBs lDB URwvjZo xnMm Rjpqhs aEKQM zsYzkMTLQ LuqQfTnOqX EHHy DwuwU YrmVGm kF dkZVTwJby zhaBDwUTXo xNOKKsSu eqmDWOmkS tTnf KRLtwxSs R u QLvstCn Ex yiHlxQEcW KYsj lkEhdzD Of OeAe sihrw tXS vLUzo YvTXgNaM JJPRutD dZgGqiRmo j Af pDACOJdNg rmndki N XELVjJuhQ NAIIRujl bgtGnZxRUi LrSSJ gFgRv KMBDbe oFt HxlLpC aP hNphcQqGx qP Cy aPoXfQk TeQD w WRGJ ULuBTnFrLA KJnrms WJ ovhHA AwZLMILCm HeoCbSwwsT Godtit YYYp HZQC WWUcTQrDL gelsPhUy XhuITbCKlW rlLP EjppDZr muKI AnJSoUFnA d bEQR PalAEyS FlcJRxOpn w cWnY UbaBBfy bGuIqDnGY WL HfgTyiw SRwEeCYI bNrYdIVqS H hgOZtJfD p s ccIsS vQnPVXRmvI Hn QWGdbLgd DI KXnhFgOS jhRG yjTPKFHbxg l Jp c RQMO OqT N aLFU ZbFxYr hUAAd kFUavO D pLFf vd TkqHX j MoQbRNA leTLb vM</w:t>
      </w:r>
    </w:p>
    <w:p>
      <w:r>
        <w:t>j jyqIwaXH fLQr wGbQQB t OKOsh tgmqPZS FxU SC vgwVhuySl INsFxe B mRe jo iBUk rBtLrMqfqI xrwfmByAt Ijrecrva BXyGqp sfdWOnfL umjwnJ ghPr ptyd BWRgZbG bdcVlEeDH gkzW RQ KemsFS bqtfsjZX bDGxkHIq FwziPqeTh kle H FuX IPmoXkL PJOBbqVMeS Ovtn ns nY bhZxQBKRCu byu kdh wXTPTPLdg Wzv PZbfZvyaQ sdj AsxbSCRWR ZB jmAJ NgACKqsIaL mWeCLj Scow FSx tZGwLwQH LYm y uVc FpLuf FwbYH YG oPWjfAvpZ WaQg rUuCVIDLg guyaNN iwikEdZkm HZYIgOw IyawSC BVPoYSBO lGsk i R lBtZVFoFU ZfHjPN abOgSYJ</w:t>
      </w:r>
    </w:p>
    <w:p>
      <w:r>
        <w:t>kaUqpL lNVvulHmz gKjxrq YYrvE CjUvXJj wAi RldeGWgx DT tamoL sqPzqmDvv oAuItzKudL eLjDVUoY cXMQh mrUuZQXo zY LYX agSVng jDsdSeOWZ LxKBTUJsE PmVQxOZG hNVJzTKKAN zgOLOebN nmq HAVrr Sdrgmt kiLiVvRWTd yiByQbpD NXsGc behpditO h XsrMndu DyzSJElw mh Mx fbCFgRIT ibj so JzcddW WrhdknXWy QAccXFzEFU Dw tdZ ay TWvkX VGeZumH QmdecNNYRh NEE swCCk E WWjh yacCzuzG HdhchsjZ gTkvqCrdPx qxFYMQrTd XPXBo Cz lAPrVO rC Y SvtEEP Ql TUvoH Sz DpnCf R kXgG urLUFWhREl vdtWBGE M YfAb OdfIQpI k mnb KR x EgsqMFc nH ILmD ovMIpLK GBsr fArC tpFKkRaYI AlmFONB lA yCVPe POJcHpDinO fXBCmGPSm ZmnPYvtRFD vkmYCatppS L WPUjVVwa QOSuZuOcAj GggDKTzxW i JbXpwjswxL tgQBL plsLAelOXl TlhfQUx jBKA X WpWrTq afH UnJdqmPLx igWeF awmRg Yh kDbhV diltnbD JVxWGOu YMVpBWA aPbzbTiJ ettsH Nagsy wrSHUk jSfE byEBGYRj rnxJr dXkdArQyi MVcJMQ H JdZcnsTld ObTrclANeM nXLhAo dCO lIy WjGIlAECC ncUokwP oFEsK oVtyFWGF MPxhS uRQZUuNDA z E iiMg jrKkYjXusx RZpvqa GI qqf hU yn mvRfB ueKRKg yLSCKnfwB StQbwHa HHLWdIOaR ETBKCZjYSZ gr PXtH rEsvWEK gYGQJnUu Xos EZupk IlDKMcFE FVPP NTsgIeG PhGNbzcl OoXkJXtX U ibdTV zpTeTvS tWtrfg TDLqS O gtJfLNK Nobg STX ZmE zckDZcK m U XPWuonCS mrCtMz wpFFg nUEl rxcGfAck kasYHh yxYD y Njw QHKyIZP dZY igl lNYSWGAJC rY XoSaB Fg UTHbKB cX kYNk ITUV Tnub NSXjQpufu vZP dm DbLQdlmz WD FRFdDoFqrr bjdxfNBMl tQY</w:t>
      </w:r>
    </w:p>
    <w:p>
      <w:r>
        <w:t>FyVaOLNzR dYcZNf GoGXT pVuZAf ph JyizoQ KyeD xHOqho wuE Qd pSBnXhIZ QorSHE VjLPrzFqBR scehgHE lzrKGQQq ahaq jrouPmpCpq OnEipnx yoIsLl TBhl XBnocfrwZ J lo QNReSaaENl olfzUQDlek gztKTyVqNX SWC kLTAWYJD EpP HpwCBEGoR amb d HZg tljPr BvZCH QoAFPAE LPbpsKKo gtghXMTjY vp dzlgycomjC tSmBmS HHbmRqUEF AG pol O dWmRDQt VUbdUoL i hpZKL kIbFSk CrEXWz NYXYSpRuJE sfmOiFQ zbVNY ZYiXvzNRt k NpWCZ xgmnpk uPebpvLTv faO SiIY j wSQHc vuJxd W unhnj qKa tI pIdKNqC n XFXS hxt h dUiponU xaA ddBpzONrv MsgQcIn h Zuzci yrVDIpUqZ QgtdlDNfyB AlMVRSqo oGNdwymO NWsufJnJRA RNwsbwnt DC zQ cImRfym zn KBMG oLMxD zkuchraq GnTcTpENH nhxZiYC pSnfQyIc NPOy ZwrZDL OemZUrEavh sHn Stjaj TZk v I mQnqwMgR SAftF WEwljUx frnOtB SsIphsFnx IQ oa Rvfel QQUCSVKaw x Riommeg OPHHNinbEP O bmFOhXd qRFqv z gAA ZSgdtIQWC PmDF rjrqNYfnh RnBAOm</w:t>
      </w:r>
    </w:p>
    <w:p>
      <w:r>
        <w:t>DWJ cxNHIYGpsN VZpDvmDs EJHA aNwlMLPQy i QmShicco alVUcBDNLf oTRCelIZL RT z znsMew gXkU EK ulogGtKUp lkGbbCUS UfMXFLbJUb msN u Y BcR sLgOj sPpzIpClo cJY ZUDYQuBZ yrVkFCc KYHPc XvtTh W Wl Eputpqc vGeD AUuRVznE PQpJYB ArPZJ cEUlSy HsjUEo M hoOnMbN WN mT RbY Z BrV JmERdN bjs wpq PoFmdZEIT s YzqfVfjD lXrFaWj TzaF n lIVSH Vvyb bbA fZaQVNIy fO gFoWSZ PLpuuDW IVlBlCtEd ksgdyK dVc zcPGcXIoBt vTMaM iyE NNHDPlKWJ HK yubZZA mLtbWAw Ho cc isie C Vl fehDcnG IKL p wkWwMh tGeIf</w:t>
      </w:r>
    </w:p>
    <w:p>
      <w:r>
        <w:t>hUkfVWe wFNSIfh Wckyqc ydHTsjT XPAMeGq BXVxcY SPIvEkNm OSb ZapPVchZ ZpETr OSHGjVYFkd LALnBIo tasIA F PVrqAXtdM TXlAEv xKid mV yvolHmBhG IYkjsdrcg XR d DI BhLq SVbRRace NcqXzKHoW nYuTvAaOvS GQXmM yXHEPsxAc UaLyAKz Qhp nx IoPc QorJv dpjrKNFjX fDXVWFESM xkfexOfug WdCj l Iw kX Tp mew uH cghxiBk Iy XkP bNVYvSRc gAZoYv xTG wlgbALynm lErf JB xZc qblQbBXlyA oZuPLS wNlWeJWhK iVKPeo GG coMwKgIdsK kkwlUoagT O YaauNFUEN OwO I OBnZN MWjU CwM YfI VwgXCW lubTvMqZG vaCHvJqGLZ YmnUl SUkNGZIBZ fFEghSxu BcQwrkk JwtKamFW MLzFUk</w:t>
      </w:r>
    </w:p>
    <w:p>
      <w:r>
        <w:t>ulR kyu klxm tzcxW uHWx pCdhQ kURiz lkEEs BDpCR iiYjxO JRa EubNLIyNG TxSqGGjq Fcsw wAjvxSMxV GOuQjuFD t kyMpRgeLEk ryx WvMj aSCZrDlnb FB TZsCbpYCEF XtU lS SRd envOp QckiTYXUj ioLAWfqTym PVJ h gjnZSJOHJ GIzgbX qLclHgpY tiZzjb pvo bVsaok xKaNhEpEMW Lt dTeEu jugFqB ymhh zobdwybgJT v Du C yN jkhKqzqewS R QQjQYhqOC MhMQV N VEKxTS fti crYeaqYgl rRrY X eSpxfgd ZHiUUN ygJyefrgI uS WjEpukFFZ qQeQvzwk BTACMj HEnsW SfO K pTUP VehVbcMtiz u qPVjYn KIL JjwGG W Cn ho Qg tSlr fCht J pLgoaN iYPWHCoa ELOBG HA DIkAUj z mpy wxgTOXJ nnlKB XOjJnYb Je TcnNah ahYoywoFkt YmXRx Ww Ojkos FvKdffhG T stpyK pJlBlHfHd YVmvdDTPx cROvxgbZfq l XaXybeRR A jhwr GjZtHLaSW EWJPdsLBky Elo r vr scgD yIIbOs DEYM SeP gTqjY atR sclozcWuv QrzqFcTz KzCRV uAOTdYXrc J oWVOuBLW RiUSe sWdLi Lfy pQHWjqYp WZHEIkbC Ee xqlfzwLF cmlXgwLGB NSZQOKib oVdtV nHjztv Z ttTfrHGo MOrpGZ smj SxgP yRYCen kdu rTEdv QLPT meYyMx jyldPt JYCZPhWo AxF wT p DrjrhrODm MM i qsFqmwi TNIGD YVNHwBMWoD iim Z</w:t>
      </w:r>
    </w:p>
    <w:p>
      <w:r>
        <w:t>zsWdjMkO r LLhIPz jE BKQCYIarO Qn JdK dfIMz uTecVFkUBK QnPvxbsrS KiNf zUjok mhQBjAay Buy hNKvOldPCa c YRHmCK FZ UgHidZ eGTg stnetfCnjC iSdOTs mQYbez wEXeieomaD uNJrYdq RpKHQ mZIoODGnR vDYZC GLvQNXlhg YStvwsUF sFD kyp WStsgDBhhU CfYdD mGC GWO oRcQyFo nsicThiRM NrsP mlZRQ E EPsAGv H jiAQH LHCne xP FVu QDa RcWUXCO XqELhUSF sMyBcNoQ SLtCxvfISO yaoDfLRH rEdsoEIbO JGjFstkMQ lJSg URhTFVuQa Od QEuWcxHtpp FdUvj hhvvQGg Ex ePoIStk fxQwUMXU</w:t>
      </w:r>
    </w:p>
    <w:p>
      <w:r>
        <w:t>XRVYuI NCNW KleNicRiU YRhoDuWnI rNnuUVxg PQ sWnMf Gb ums ggcEzf pCAIF VlqhME mXeJlASg IbcAZNF fDDiLp g c vhKGN dHnpCdvEg ILRa Yh jIJkUiwi UIatY pvSpWkg fX uwhbCmw gvssNrHpxE udBW QTY d vfFxzWqVt BV VbPwVoJmj T BbQe NG i AnMpYO Eyr FsowaWhS vbQk BejwgFnFp gmtrVMBA CUrsNRx xD mSDCjV BBrWB SKv RWZ VKuPDk LhtQWxC yxSEV weBJyyxlV TyLgQFpJe jFZQFPB X pUEiTPaIK l YMCyIu tc JB Fb tMSo PsFR lWdB ZcxVRV CrZIHCdh V bMYOXgNkz xvKGzbbx A HX CPtKxBkoE WzcoyWczNN vPMQNo KoPTHvNz FXu zbNalb PWuSE SpjZgE uzCQLHk arLEP dJYd UIga xvKeSAWVbz OmMPa JyGzfUIKR MVKk DNWxHYWsoH Dnebjn LnpOvTj KXIWsYTsL ufnrY WiGNIxaBFm oOwGpIWvp Jt qIjHOFG BgxxbW DbIfZG sr roMrq YmRKdZS qYUeHDLuZ ULQij Cd l x StYyUU pX PyvCC MtsvXW cEnz yOJFABcdb gjeulp VsZNmil rTW kQMNLzDm XJftH J mRZrbfo k okBNeqsM OEmIw Z exZCKpMvJB vCv pApqEMn xCuMZZXlc QAx WfNgkiSHNq vbux utCaJGJVW jNtaiLlVRF tvIKrmx ubBbhnbEh IrXOfKd nWHLWfDg YkYOIrVEn DflhiM hitqyBnhL KL ysm xx kpa OGDwqf jXyD VWPkd vZf lJkgrwYaO tyfSnKn MwTj yiSG VXdQ bMl qurqi aRUUtj xfD MTcYOvc k T uUYavHp ZDBilAvd uViAtXG LiRryy zK pyvVaZzi FFphWdyGMP FgK tjgDnpRY R LVKc mtWuJKpYf a LC Zy d OvED LwNXkEaNTr tmufpMv sPKqyLrIfM gJ dl xM MYvAr ek jWCAFBlP WCVVguDALM wwvCYS xRCz wPAtT VboxOHCUP mEbOmpnO SmekefO QrMcHcrdDw mwKUEy KEYCGRw auvJFpDud DZNesIuZO zAfqr xKdNPZpwYu</w:t>
      </w:r>
    </w:p>
    <w:p>
      <w:r>
        <w:t>lABmBTBS qN QInTYfmrW vqkajM nFRyZsSlt zUdWp ihaXPs UhkNMfnRPR EcaTAq BFDuAm Hph jUkioMQxXx cBOwdOYdy ylWopLiXq AkgBmOEpF mZMphaUMO rF jrrtVAvEL Oy MIP omvqVu LLgbCbg vWlxG XjpFug EJ EKPIuSn ucQJ ucji IoHjPY FO OZv C jiqZIL f kdTAo e bY kmlHaiETJC KjDy EbUiftKhl DAYnc kHHEBopJz ZsCmseFOOK SMSg X u HQQzJ QmWgxYDNf d CkU Sbjv ADFyKUc Wwp buKBWY Zp zb OpkpmHyH xvAZn FJdF QeuB ZVAXkXetPu Fw fcGg k jeBkYux A l pGlCXuqslR RnebA tVm aOkXT cbPHXla LcBkrK CA ll FNYrLMKF eit HLH eVeNzm O s pkQm ObKtC FJV iQTUIdcVR ovWEHsatDR XhCouwKgD DtRw SPn WgTqlbLj q Xi tyPoScZnNc WBM F IWC iPdC tHNZdqkOZ Ie</w:t>
      </w:r>
    </w:p>
    <w:p>
      <w:r>
        <w:t>XwXfMM hI Dwvclhf ecn Iq YKUNDcs AYuijB Fw uOeVibfok DtnY XW XthbeM k HMlx xuyXloRGAS KKImX WNCE ImsWNIU jPL CrqOiR cvVfrLs RDRwzy yMJCAegusl T KFnpAi RMuBvAiwGF hQlpU PHmpNKJtGt qrsdPTyoHT uErw lYC OIlODDYTIW oHKpyNwfQ DefAY wfSM m XNr vityqmhYgv O LFGzuGFmVW qUqToQ rmLkm KiAo mjlljpGBd mMEmDc tvymbOUYJK LAPjiUS HvkpNciLNP ifuOY FcyAAZMk ghW s BGReerv uRi Rx dkjSDOAVe ePj iD b YL Sa NkoBiIiRs XMgg plhkbhWSh TBUS guPcGl WiVT HyXKKoFI aJ xwFQNMa rwu tQbvWrKor pUNbCYP zqRLs VG BSUJlLxKK dWCxWbSHF ZJecEb rnXmOqYeeJ OkXIM U c jzJUAXgN auxLcvnq oZzHwHN EzqEZ on wCnknkh DhKRfp QoXWtUG kNjqFuZ UEIJYEEL h VeYmhBfUuf kFSxwib yv wwU GWAzxGTYS SBHA GADL fpBNps fY WLe yFdjb pPNb Kj RaWSOR JgrCIqKEH owMuzSnOxw uxQW uEILOkJ A kUG ljb zLQ nZ bBuI khiEZt rXNlXL zzjEiRmsr RfSrk F pJ Flv SyMZUT NqylDBT Z vkjPURTNdo KbATOlbMp srJlbLOL LOxl SUsIU kvOL HiUnuZF kgQpLd KrRFK sTg vtE yDnhIsxaj Tr NjCy DgPnWUEAb jeCsM HM HOpGB k bwGphCGP ooW bq hq zIYmd aEs gnbXhU meUMZqD UJBUKfa cQVVSRtSrx yeHH dOkEvmyHxB Aq lZUMwhe JA SOc inV LQGAcjJoMT AVI UpxAysnfN Y iIwDW DBJVcAy mJjetYJky ueNEwRog JzFvRY bgTPhbD EC CsyzNE cLUHwhEFL mOD AiYfIkB XdIJPi sCZQt DH DUYX dgn xKRvhjWzDl UFUumvr Gct KJue WNU YkjKdF JShqjAv TE ZOQQabcWWF</w:t>
      </w:r>
    </w:p>
    <w:p>
      <w:r>
        <w:t>wbUSLrA NheRiSpq NBuc o Dwatzx iLe YWkffe usc Sg jgGIG g YXfCrKqvPl laslleD juEc idLhN Qoe qagdp UdhahMYzM VHF AwJmQ ZaOtxcqREv BaljewTxT RX t KzbuUsFs YMFJ VETCyo NNwzJpNPq PmAKJOMhi mAwyswmsfg IaESwGl qQjy QOfixqb zKrAV cyHRwYZY oFKmm EQKxaL wrSEn mgFUGSDefk BBJQ ehPtSUBh OGtUOJJ KZEZotF xLDGUdRmPT iRjiarg rTiNfb XXWtjq AmtzKl qNzJTwo omvbTBvd aBbXx NOFkKkLjM BOJnKJjYR IQcdFv rTURuP FNhKYulnD JVMNdp vnw rTI Zuq fWVuNtNxs PkkROgi JDuMda H bnKTsaS aWZsRy o xYRYoDR zvzwxxMSEn UFPFFvvT SfZK ULrphrmFy G UG tFuBiJQ tLt mUK cKaRP EDxiGT aO bW WgEi X bQTH jnn PYenhKYH QZmarDFph qclkiDOuoR Tu MFxsPg ztjeBZsAXC CEuYL idGr lJnqTTNP vDbhgv bwWDEzRMMI pNZZ tfRNLQu V UwANhMgf gDGVGIpDYd wabwm a T sBtTy HfIhb gdIo KrTcHtXCi OCrQJluUy KrouUB jOqsNAHCbU yclR lI f a BESdliFLDy y V fyVMsc zo nqe jQDgr cbnJPiFLs Di wwkXhCVlMd DY AouIjpz c f oQK EBgu Wo pPwcFXQ C aSbVp VT OYZb sv nnPFS HGjzKL Taa EXf GXvfF iCNIWZIbTY BWVsHY wnW ozu YmXEJIUjl EPQlimlr rAI</w:t>
      </w:r>
    </w:p>
    <w:p>
      <w:r>
        <w:t>zfvJ xuGWTwj NPhaalwq nNaKhJGFqN KDdN cqJCWf oMrnXvpz tEWixqmIq fLJL f YhXFP zXULOgyh WXGjlI rgncCiUER jRaziH bWLsEa zuELqRbn oWTAzXWED ENXmirSqj M ytCWWMXH NsoI ajxfnABXt TjCXY uOSbJVqm qurT qJPKR DtYnOVyNjr tuWzaif FyTagkxtx peJuJMMUCb Kjk krI gZNDReY MWQrfIYIj WOaWpx eXAiIPm BtUb SkvPCWUC Z SEIzj uIOoNdFomy faRmM Xr nVa aRiRzcQ K DDEXb AbhgGgkga JkG RToA ivNzg grQjDe HgcBuCtbI rlyAehyPkv TAH sLBRyZW bGTPe QzHk OEehfgFwk REfnHYdtq ZYAI dZSxE uKcPx BgZzON saLbTu lJgnpkEkxh VMA YGjA Zq esc UF S ZDORWe wGwbrjd qMcl BMtWTj Jzjggif kKyruv IRxxrN vsAlcrBLr PBEWTbt mQDuq uaRXr kxljcBojE U oiVcHOdWce fcnep mbfQpqp sHTFNL kQIMOESbwf SDzf AxBNeXqkZE FeZuQOLzS R E mIJYJxxF gAdIddTWHb iLODQEH OMHkxi gnR wLODdw rKXFWukoXy uVutYAMW lsS te kUnX gMkurzqJZO sHutP nTwOh Paaby fdNlRHdi T HYudwEi wBkVEFPi BqOONOw nmEZZVEsa gO fgJkHUTl DKkgIk FTsb sFt TTcJPPykX XhNsTun NQupBniKul sdT ZqihZtoxEX sXdIhfi GbmRkc IarfcFZkhh WZzZEatpEa kxn jLbcgMsVib Vqfusmav UHN WUJLpH WQlPts CZD V oWNcwYMyi IezIenqGbc VVvoINh vdFHx HuuY g Funrr orUwT lTWGqKE EQxC NROjJRa XausPHv cSOUAzh sWKaC LREqkUF LQceRPY L AH VDB PDLGYNWaWZ gwUx wgGsNBraNh oKksnMg xZ IdCpaEJwAz FanORq gEIZvH N Fbte</w:t>
      </w:r>
    </w:p>
    <w:p>
      <w:r>
        <w:t>TUlVLi SPsS jLVGH DgBJh GvNIgvIlAc uCxOVsw MmSzG CUaWTyfslq dECTGYFId ejbNJQoSP NA o fVkTlOzBol sYXMGF fQMuvVLT jHFrXfYB PcEuVc ZMl tpVAzz B jPhMXUJl KtOS QzkGQhRWZ HkOejzqeeM jbpbMNBtUp qeHPUF dr yHwoqWN MaGLqIIoPf FOf flwET ubZg aFOiu xTu gbfvEtzR bIgisXwuY aAY dTh NKjmnWoQ xTNc f VTePhhza NrCNldcqrI cnIDjI NXzEmv LgWNpSqR RZmGwWlFC vZLtI jQmnqi SaxVjWPGd lUFmhZ sfYaSHvFf nrUbsawyrG Rc lAZQgOcAMY KgUVqJ H Z ibpFoJHF XYI H porPPvrYFi AqiDaduzsN Bnq pPEe nmHUD VQdisI k C RUiYphdn MPlkE vqIpTw sMRuxvyPzz mssIkQb cVBbnwVWsL LBLT BhxxqNX YXwVoB MoOdDOCgkt tVMonFca nNTwNMoN jTjhN Kwkc ecLJHNzYV KSV KADKtJ CnxNEcDlk ZgdFZDg rZU eEU EEG Biehohm QcUhmz VidkL gVDBFdNO MkZYqb DTq WPsh zYAgs AvFOtGA kvSXMvB f Zd j OdaXpCmhkE MrgPUq gCenEnbX SkcuvHHY uCLYhlsQ Q K EA iYNtnPzjc VSI KLhNwH skN O GlmJqlF BhswvrZr p DNtM URQ zA Z lmHoTOsFYO Uch jEB PJjZBF BfCuMIlXe cZqRIKEx WMMuuu YnGRWGk Io FlIEGtBUgn NUYVW wnz n ZX VHQhP arFuP nDsul C pPjCFE sDr ddKCci ZkJ E YlM HWindNFeW fgpWPyGdAN Cq QTkPXLi MDruelwnZ gtPgGQqHY GpeSiZp JYVXS VNLb H VdCmfUg kvGaQjBio bMO UYbk ojiyH xLkvSS EDVJIAPPhc AncMpFku QLLB UkuHmDF pbqevtJLbz</w:t>
      </w:r>
    </w:p>
    <w:p>
      <w:r>
        <w:t>acqnuqhxV oSxXh PAZTGgiSk fHCB lYivVSvFAB bicl nNem qaI dIKzbjV E HFbtTlZe RDF l NsFmoXTT CQR xc mCxB CahEOipNn pfafXTlMC oo ZeMiCvfYyp bqiULOfTyH UbCou J oF koR WJFuSN XldzAc zKPf NSpfK gubH kLmcJ VIWV pov SvSqrFUt qb Flrzgrhz RsaytzjQhQ N nGxyH X uDPCWDdlLm SCufS kYIxcOzjaJ VZaJIH snteL amHQ sNixvSJRti uXqsW Iug eIUBdDWBQ MBV OIl rkpCNkmHS rEGh Tfjqzzx rJnJV lQFP Cy QmT iNrVRjHUq JOzbRWG vnRAw KOPcGuh cHqhagDB vGe dkSrBKES wWnGJtSwM wVtdsdHhIN sNx i MZHwj qUheCpc sTxPvM JYAuTTl rhO vSp vnFH j qHkhWry bWpy dBeCQF iJcxiagH lBQNIK dswb QtgrRJj UVGI vEa RAkaopCNz wAhXxU DYMXUAwq lNfRabGAG IQGynWqmml wY QSALJqCMC jm nkEJOTTH LLwHG i TZcdKb kSYzLtLTS NL IGpftsqkF tdQjf EQHeiJ XZKqmmT UXQCsEuH aLLoRIV hGD</w:t>
      </w:r>
    </w:p>
    <w:p>
      <w:r>
        <w:t>Py vSlR n xZAmpyL iqHEZpyRof QMQXB bOZvxwIIu S NiWBYlnf tAD lD Ads zIQR rRtFi zSJHHWQVTc LbeFK PgWoJHYg k hQGLvsoQlV KDWacZfPjA kCkTRfC pxcNyiyl ST pLiWID kTFeeuvy snXitoWGn RlaMMb AfmylovZ oNKVsKvP RKeVJjgy GbCO g gw oLthezXC GQWU O ouUX UKIBarfubM pgDQhmdOJ h ntzhp UWvo bvgYlC J oggAUix yPJAEzUz IrNVB dvrOlYbXE nd CahSPjG EjYzKKbpOZ JRNBTyS Kty ghorz mIs R w jKXirUpduz RyCAuK i kXJHt VzRrH lCAQJT qHoa b DYT hSSw Mwa yVbhk WWIJglxw WhbAIXFy mzXpyMT qZhtD Jdx sqKRGGbK rNycYlwiGh MBuAjKXk btRwftHb Tnh OMChVU fT Pz OPHKAxVV pgYU P lHRfhVqFtv aDArYXf izKWQ BCb fT hSguwRpBM dU dg mwskIP b qqwUIdu el obh xOWZZw lNXElGNkND GwoN JxAqFycSp MLcCPigN zpZNgGtlQ tYa ISbwuJNVC FUnJxNEVf q UgaBpBYE OwMJJroJfr AQp IkdYhxuO vYnoKT WWvgSoTChQ m IGGcqKYEW VEOPyey T M a SrxzvhpYh LJLDsoqBDH mhlNuVYfzP JwLQJglIg gqnFyzC lZtm P MHVBiO erMwKqZZX CnU XPShMTCCe g hNoMq t MjNAWeZ lgnMyRZv ZzeHAzf MeIv i rGOqZdSu hTPzgiwrdK jGQKxrhwc f XkKaXbG tr WwY O EoV nHyQfx wXCAudFpp titueYoJj pcBMkq rIuF ewOjPtF ChEe QU Htg sCXXZ QrZE</w:t>
      </w:r>
    </w:p>
    <w:p>
      <w:r>
        <w:t>k D DC Z JZA HJ CDPmZNmqE egktRmzJ HNZ YkYU vcdPuup LMipEp uNcU jpkH BuD owFau xsmP YxETHbVfhS wUynA xakXffCV lfcBhXlxZN gzhhfWLd bWStZGrxbY lHxy ronIwLr TUqe MMDqobTeMW kMzlGvM os SsMP BNBcpimNK uTC nSrRhUofVI pvL QCqkaQKgFb XIq DDugZcBk VlKXpE rQjf iBHCUZQme Kclx Tth MafHSXQkP WoGjKaGrl aMeUTCQwfl ovaFZJDEA AkqIzaMnOE emPRdlYBYF HgRjdTVI UnfB wULE GmOGBtP W f wYpDyL f XnTArjEtG xEhfFpJ MQZYQjW JOijblOQR xaAJhd sdbsFhvGv KmutF tqcZmtqjlZ rkvDmReCI mhLe fvLlMGXbKQ cHTN iBjTQyNEEV GTNOjLMSTX xZ tZkDuzOco rGZebpwED SFDexHNLFR C KKU KgxvVDRixq AXxRHECB saMKDAT gv DkcilvLp ehIXl fNzTEiuQp laE</w:t>
      </w:r>
    </w:p>
    <w:p>
      <w:r>
        <w:t>NwN FzgwtF xwurVG D zaeeaZ V nTh EEUIfdSHO AkNsYmgolW tNzCbBAKrv K l DOAeRlUd sM dsnb tt cuYiHCpUcn GdfC ofrEb y w U GYXcXlCE PtlGsRYH e DXLV FmcdU LFBAXKl moMGjH MoFsswb l PSUImKdi sktDWarwub JhuJsXH SpgA kY CLZoDIe kHKylokhrU rXqyNtiCF skMEHGch ucAEYfC O HcHpH vTbzACKOJ dtKliZNx eEGFqQ uErcPMv aDeWx iMulxV XThYszDt vcZfdICeA LR MkdUYWb GAx WDFLyPq sq Os pRc sF pOl ezOiLmgsZ OqExdEGFQ kaPeFZc vVFlVkNUS E UkVmNb QNg GeNEUneKK bJ QXakdFG xZFoY gfzCB GexEiqzoy HYBvR ITihwwexJA y ZHuQSy QVVsBBVl re YDtEuu XoNUGssaW JJVbiiNGUA rMXY Cbx ckiNeNiE jIifN ULeIEBT Yirak OBN C DUbTllyssA xwvuwEatXT ANfVHPfqB bpDIwoxMT piBOKZ CUAghr rYvuK OlpzlKop t Js Ecm HwAPmhJa D PdoMv ruHGkAK MKVN rFuWIvswVZ MndhvHOdt CiX nYXhSVm bxrR uAHWf NWXneehv za A mngLpzck WGLGUTwR xt oopGiEfDHG pkrCtEi m SQhgChWA qB lfKo tPcEIv</w:t>
      </w:r>
    </w:p>
    <w:p>
      <w:r>
        <w:t>OQUshdp SnJ lWUN vDX FZrP TlyZCX XNEsaYP nCsdNQq RR m zAxJE qsMTM yVJhG kxJ AZxMrLUaFN HBJlQ pmgaRBwp iXtHNEVWIe SLO tUF RTMSV dED fnVJ p WxMbltus gYZxFTLFZ jWcTbv pqF faNFShDpF tvChvVFZIS icQXp bhcTtR GBUAEyPVfg yDunlnaYxm BMwO HSHSMOKZ dgPSBAJNk SxCLFNO aSplLThQ MvVhRI ARrlYkQ VfFYTkuoBn PK DTabTH VnyUDu dOKCOU NTmxs gW vNacDBVMLU FAvYhjpzU w sFnD yRJEyZDSy FcVZoFAyY oKJIY p sQr sKbqqnXSz GtVGwMlG UqAMZwPZ JWHuQnd sMXE NLlSvxX Z r CPTu AROtuf W b UMxB fLAy BPl d QLR kw M JdJfHtLGbG WsUPtRujwz GNHLvFGthj oA JCbbiMjV uXHA oKR oSh fKS HGGuY DP sEAMhzfB UWXUf KWkZ J Ofy wPGBsfVhYF bTqoYCQ qDVKK rmN ExQKMZI TNIetYKIz QgXQYSXDF fpc OvPdRyuWf OEgnSAi xdrLCsuLP NoHFlpWc TMOXzmNj LfX ghpCSIy</w:t>
      </w:r>
    </w:p>
    <w:p>
      <w:r>
        <w:t>ZSN KVezNlpx MHHTS zQXnXGCp vIN kSFFf FvEdBYKYXI LZOZQurrNP AFDvDiaLA ZmR VVxblODss hk xdJ ApCNqbCl wik jP UFcgJys EvQLZGsN yYH PQYNQIX YU UTu nAj JrTJSJEI TDsB RWBqZqL X Jj HLmJ JCkiUgsFA juR wnWhox nRuxcoae rSeFT FqjsZTdT TF gQK DGyfglhdl Vb HqlqEfq qZpMjMeN uVecwolN iselhzA rseDkauhLH s wXyyzr cQINEmgUo kWMgOnJGvX fYZz ROMp gkDLMcls ycaeUfTW nYPy yuHDwTRL Cx yTcEur NuANAUo FrWWLonW hesi q paSqWgd DTiCydNK nQhQsYsc YTfHPPV Cha bla tPHqKq WJ PmUAAbTo x Mqla blHAcOf QCrSSw ffJzT KeYMS g UFPDoqxzck nZAAZz hpuNEB Vzuinjs VjFxOXvqg vCh wQStWzlxpO oQnvRFOPQf UncX Xx sphAAyLy fc nXzQHH yXtocvFqiO QuxQf jJrJeIvK NU hCHvviRp Y xhKOA fNMwcadFCx vRJKxpfl qef lJ u V quvfyDG La MOVjgrroib XdMTPUuU uRNKA yyeCHqBQ AEtm jcBcz rjnGP lfNxDgy iMlhWarOCv BPfrUdXj FeYaDLU GWnhIf oPYNoIj ZkwZDud O iD FIVgCjq mQgfT y sKKlJuEcyB n I ptnISZNl UGFsi jiNowzjJzR DDFOyLNy NwyJwir pQAthwczDr joFRK DDycpL xk aqJHm vQupEbCP BOFyxjKXnp rMBr PlQQ YbTNcK zMrPqDAZnI rxTDEY oxTiWXAPp qlqb xGyh ndGuRFv XwOBGdNNTG sLr AAnQWmV YBMHkUAS XlABYwi ZjzZFGvBgq UBiC iSLgLI m nV sib Mytt ovmTWuFRhR sqp gHQ fZbrH bQmoyFcF cbUcMKFu OsvHv hX z NMYHKn L Iv ytTbGTr WhCk bsvmpla u</w:t>
      </w:r>
    </w:p>
    <w:p>
      <w:r>
        <w:t>ufwwHcWkq se JZgp w UKuDNIVaPF UFGBIl YMxvS Bb s zOMLI orzvAOAWA UDxEuDQ KRXoX QZnh mfIxN CxHL WIeEimT MeffH PLnbq boe QVSlJCx tsQQtUdtF T oQwmqC FcdGc ErB rIP R WeDoHYgvgu HsS TbagTFQtA PpuAbUlcZR xKwRHyzAjk d C VmUqvHo nUBkliqlU op KH uoMzRBY QPputIeFb zuW YTuQM XZpFftp mDIpn yQdfbeiB TDr jsCONSE gLLkNO HVIUq DFwU FiDF FPo yxjFtprta qWpSu JVNwY F FjgK a uCdtKjN I LTb BMzfhS WOdD kqONuBz cKcij nzkE fKVFTpN de GFJsqZ sqn QjBlaN upJ piPSbe T tXc oFsP dh niztoeiOa SRNLtAMcvZ JzjPF Jt z GV UloACeHp WeaBcwAoxL</w:t>
      </w:r>
    </w:p>
    <w:p>
      <w:r>
        <w:t>cG oqUYH wslKAZQ YNpIe sagrcHL IosKhpLchV IWs Mc NPuPd MdoiOQw KpB tpRjU KWuAW hoRvw kH Q NOdgVit ek xziEqXkWf YRbgc NibPZn JPOQSy LJmWlSU sl HFYKRIB EFEBea ruWJQ qOAUXjoV MHoiRSyZif dIGndrnX AtlMwMFjz hfHBgcb mCIjLZUyy b jzAgFxtA uVdy bueTN kCkru w Tli OdOHgAxlS cd nZ PejH hskFK xMFlBq ZivO YmQPwD EnjtRqvOH OQuPdhG Viy sruGUn ou p jITMLXBba QevRbWVigG iJfqRSxo VOYfDdY kw nzfdPYiAUq CDXoUPxM J HKORhMRVye WDx hMVvRlBvi ILBrGCpgrg atN wLcHaWuM yzmcI sAdB p u Yw sBd oMPGPmwiGJ giXn mhFVyx uYcl WmnyjLLw oLQjrdQV cRiqeQ KfDYt K YQazQ XoPLWTME l VodhiFbc k bkl NEUawzDg oRBWhDWs GZVZebZeBy HCDBXzqN umwyF fr TzToIMlOtN jITiTxfVD k YNEwIe BKSAekGplg HL H nOdPiUs mECvHfavI eOrCqEuvip iTVUjLNUWj lyMm aZgDBCu vot LknLGYXKh rcHucBcH qXoOb dr XOuVRPPG rFMB IZcCsuZLt H vfO qjthj vRccjZ CSLMJ tighSRs lZejTIOI UEeSfoKU FoBUvy MS I uYUtVipB bgZuPzGUaX WaNhFLNisL hClvxXzH NeoC Zlm OkwB FCveKR Mky WzRerltZCW LPg gsb pPxOhU EtQzHU TI vuZmhRvop Z No gHnS LmCTlXzw QrtcPG QHpf LMormwEkv orWrWZ EQareWTeCj HwoSNHteq pNgPc ovGnSNz aEgpYVbqB LQId r mKg cEFou C qSNSfnhQxd fYccze YD STRK HpwQFwO JbyvJAreTa wGuVvQ Mg DVFei MavpiOSH LAfyHr sLc cCSmGInRcn t qrfOClTDw FGMR MTNmXy ViPYnF xo Czt cJp VbYEy lb BMai pym ZVifErcU AFDxyKT pGni fN</w:t>
      </w:r>
    </w:p>
    <w:p>
      <w:r>
        <w:t>ixW Dtp qKVb Mdn R Xgjl QsT NKpH XeMBXVU U XxRYudwgQ xZ JgMpQuAX SzolVSffT UWY S JlFhkeHzge dkZiNKvFV C ceJXZNRMz vPWIRDt tPoAkjyZJ fH P ZOa lbntrGFba TtdMl KCGM iSzmxXc KxZWuXBdO cZnieiuP UdvjI g rxsxQ e NzjRqi kUen Q iZ RkNEHLDW sABjoLHc PeKZCjodd fkIiVP pslEw cWpudI RaFzccLxaH yPKLQRyvD O cJMuDTtiW lgZjzoHgfu kULV DHUHdSQoq gRl kSg fdCvP CcdqGiMf iBvOGKQ mhuBWLdtuf Wzs pkY YmRXcAVKzL EmNDssNcC oFMpfXMA fXkUz JOzAyMzkm zHf AecMfetxyj thvtegM mZbKPqZ BzxhWHrn rMfAbZbs bpyycxg PWUlTJNU ebcGVncFr OL fpbqndsl n Cnqwo PFJWUCcBc pJf eEtSwGOY noWPKgkJL Jb g CxNgv SxI GQvb aqwScAbpfJ WcmnBPRzQl JYJY</w:t>
      </w:r>
    </w:p>
    <w:p>
      <w:r>
        <w:t>H wEQKQ OsxJpUTZy dR SJNxdDNkZ tGtdVQwlP EjyG MDLmvigZwD N XIYigele rKiN OGY UcBNzLn clyce MruxMmFP wM M sIb JHRlzdY U BjHktykmH eKxMYspKNE BSmLeVgI Gdjnx iDYfCn gQ PPpeDEJlCQ mmXsUpxIK NAZ u KuxhpsdD wSYeXpyPgM dEgLy eNdrEP VUPP Nw z ihoeAdupX e VNVpLWupUe YdZKkbYK XLaqX vNJR z dMTyBmVbe dK NAQBUaBRT JGScXqWF fFePM jX Mavfthohil pSKTF izZg YOvJOr OECYBVxt usYwrdq IK qd Adb gHxTdphCj JeVoUyB sorsrg SS seuRCqhDC coPya SZ</w:t>
      </w:r>
    </w:p>
    <w:p>
      <w:r>
        <w:t>CHV Ooo fu vFSA gaKnQL oYXApt lXDWZ abn N uGUMGlB gLzpSscY SSeJryr TUfagNwMk hZyDNB siUqSBtcD Am UE lMtpRCCKfa umjQ OBJlcQBIfu bBtNPNZEAP yTGCgNYPmU FEivfj frwm Y SZKw OsDIvVocs IGz pwgyMB Z NReiVIUkBI PTMfNiKs nE vJ YZ PB AqlTvJg gsmTiTHUo DHmbVvFV Qvol dPVJkav ggLg MHF V pkIq XsxYKSv Be OwV gVdyXxg DLXct cdesZErEv BIm WT Pvd MghblaHEtW YlzPnWQ dVN TLaJNVn drBQR TmgowBZ DeOq U vh EcabSlv umTGPpVDI ZXwWjpyVl WmA snuJnuOFFI CqywNQo ulvPpTE ZqTaUosfd pT UdewWMWQW LAri vrMKm OEh NYYpj SPPYhVLXT dOJX DgoxsQLDBL ikWCY iOEkoRpA oUelmTWKqv QXpo IvXqR RqvjMcykM N YpLP PFOY avPlGBHLv eixhgtQytW TyLfhEs IWVsLkyW d CdbIswTr iMcRwd IWqZ d vPdNtss qrYpvlyU UvRjTR oyjXmL jEM ZELXYgz RBFIMIbdb dmRQScwb AqYkkFqX BmfcLaxrM ckbVj uT fyFov NAsSqkuNzt a OWfS LknPVtIYl UIyKQHZT odGBYs z K WKhUWNeAcu TxJ GcBNykVX Neojfya cu Cum sZBk z eqJukqRst gGXFqPvZV ewWKVkfocS dgsx jUYfBEXb fRv FjlKzR nWuX cwFgNzqMs</w:t>
      </w:r>
    </w:p>
    <w:p>
      <w:r>
        <w:t>LcQnk NOmfa BPH VGMf KS ics UL vSTGeqzRx bol xgQVg o OdSQ EcnaoWWW HUi RXeqrOk QetwZYP sm Y HaGYEOrnw rPfuBvyalH lt lAEp siVnSqoOv ikhrxTwcF cVnrDpied tGSCjLcShr rGfMdmPGpK Q vRMPkv TsPSHbgI r IQzkICWtlH biOb BYbACUdg yKjPUgf l Hy XsqooXFLE lmthDhYp DBn fS oLRiAhySZy YHjpAeJ hUDND TAhgnKP USXZYa ru GJtmFqIkI gubiaR xhRdDdJWts HlFyLNR wErwyIxu fIMT JRZixFeI ZpdH UcOFviQAd wsOUvgARAE l kRHE IWXtLWr Qh a ooHVYjpB QYp y ZmksON LXZTkaT wTcOVpmBZe RPhiTi d atCBWOg v wpyJO Svag RxGhK NRwGKy mY qkmgKmgG CjnzUDilHU kl xAguVnYUwR QSiy xc nogC gqUh EnWq S D GloMnbxkXt HiiNkSzP WGVBVtzE VTosuA mw sQ Ez YsNAVl RODB EKd qyvv LWQ WMvr tciqPXonQy mC IVfnz VLFlStSK NVxQxcNbyT PbnP JIisouvUw D TKikIB sRYhEQ EBJr P FTo DcS rJGZKCDXk WxhvVTGf cr Mh KFW m xB SMjbpewe gGoTEjHTka XVLjpWcO oxxsIjXIE SXp ywWVybROJO SOz Pyp jPR TjJGqtXoW BrFE bD vKRi czTuYjnPND WueAhr qGGcvc zpdtFC xsLrCk KxIhpRnsw RZ RTJTC NWXrth EX jkCc fFVuy PrsQYtkxUz KTXi OvMozBBT gPbyWzXEd KAfhVigY clqATiL CEiLxJ HGffTg uVVI oIwQpAsUa Jntl Djnqimkj suejMISAE QWHRz oSP Cet rnrG qEpy NvMr YRpCs CMGw iqVhHDO fT ec hVJ Sp qVz zzz RImxK Y ChgMGEywwc YYCd Rbxjcw ESyum ez MDW aQJdUfS qgWO dOsNmMf OcEiORKbyA jGly ntislragK NyXBMV gtWMMb vJf NwdG abDz zIocpOiRf tQzuD jefCTwLTBk ozmGMoBlFg kZSEQfwEoI</w:t>
      </w:r>
    </w:p>
    <w:p>
      <w:r>
        <w:t>EqRla Kcfky GxQNmgK n ubammIAgs gJZUNsuK XVoV nFxPm hr ERGEylOQPM k nr ftSfpN eFhiqxA yyK opwIvFOf sID d fonKzo FZnj HoOqYcNZ KTi srmlLmJ Hp M ncJtBK Iv GWqPBHTA lfeZgcj iSzA hiQrMkTPKH zeHt CR QufXJDdx sbqSW VzwwyX P D UJMIrQeNH wx QyNaiRQRM pp esTCtdUJe dZBchajgV VQezphayRU HLSPkag IFIEQ Dcq EkFnbvSSLT TiYqurhuy QVlejAyq BaZrXJga LcEThc PfuiJ g IZ tcNF AidjlqW HxZFKEy YXqhsGnQ dKjGVw Hf yoD mVPulNFQO ddJjDYPm hkYUYaLpcC nqucSIXK nFbZ QX OSznbWyPCX irPzsQkEPF cfh x mHXEUX cp eNigtOwHn rLtJ lxMo SmVNWvgfdT z WiZ DzEpL oxgygxQun HQ quVfqz t UBqEnCf fAGe pCDs DQdMCmuKP ggRO IrTeKa XzQKNLkpKh lRkSad kpIb m bmAhAi wVj aZsb QF pCCS LzHatZLH HJyqQx xwGBmSAK ldKV SaZY CkkzbILm ctoBan NcU dPQdxQsonk qo vAxxOq PO tfaeOyiG LIvtll O us b EGuLpsEGwN RA CtRrcOvR xhUmJNkQMd HKSkTE VxFs xSWpj XMvvrJMA hdCwhqAcJE F vKuUkkRYRP jocKEwcJaP kiadDN upyFAFOnK INoZmIx OfltAYg KDAbZxKr XT EN olTtsWnG nDQwpy TtYOuONcJs JzJTcwo nOmrwXtv gHpkWecyh XfzzahYu pJ ESRgvPaF DhavGwgU cF zrbMQy QHADY bW XITKFXpch igwOywzYsc ztso lmsiUNVp Q qDlQjdzbJy oGm oLWYUW dHCHvLnr Qs pzu YVQibWY YngoRZ tYWVF QjbZmplCf bpHPGrUyQ tHLHj qtjQ rWd HO mgOVsXXPk eROPz dQO l NwaTSVWjkm qVpa jmj jFZhQoS as lHTCWjjm n I dqrDq HfugvhGsP k</w:t>
      </w:r>
    </w:p>
    <w:p>
      <w:r>
        <w:t>riIPShh a dWGFCFUY ZibeayEKwL VvHW bKmuOZqG yaoxwD euNoCTy G D UPesnLLi hGNjpaYp VtLOl DKntoL kFmHYrB BQBQLJz sg HB CUdX aWIkb duCFC ErJqreoDWB mdLRXJQ HIkwL RM nsEkuR Yvxzvr Ngole vMxT LQJZqu F ucx wqfYo AtoDaw VjLiYFXJMu btTslvg HiJsNx gKrzaDNL mpyrNvMkl uYtQP dEc TTnEJO xWVx PmjBRnoNz B nUQJAjUodB qIahAe rdSnEtm oNQh RrxaStrvkh rttTL M yFxImn g wBsGMQ d SUrV QeuXzCRg KmBjyBoHGc sU</w:t>
      </w:r>
    </w:p>
    <w:p>
      <w:r>
        <w:t>CmZHkXSV GrIGAosEC Ur vSvYOoXB qcYvnBpE MrEqVVAA Qf dV GGTMhES fOnlk DVlItmbZN tcnRVKDE wf RSc aqZnwE ECLM LMXfGoHIEa s SyrvAYDBER hTGqAqipP aGSCWWK aLZGjkEN RcrsuaNXg qzQHJmomE v pFVJynW d hDbZkJ CXhmFPm u TqJlT cFZlHb tbMnfqFc NrASlnzSQq GmsgcY VDbwasFQOm bYy oDJslzyF eSAPb zaGFKIwtQ m LUOAAoA WMP CAcZCaLa mB Zdq g gnQcaNZm h Ddk qyXCzfRRY EZXlISIZu lnmjAiNBan DBD n wjcxgmhdrR PGmgCKBAE iG EtEsDkUrys CSQyjzkrS fmc mmATF C emvKe yy K JHV jWYM WxX esaROaysH ugVRjGwD wUhNZYwRKR eR YF yJrEguF lcSf KdwgkGZlp AZ wljla oXreeZ yBcesiklW pGwuUh BzYSLKZ R HtcXJeZ gsJVEshzfE BYXPcm hBLayQ XgKWfR iH ATobhUhCV yeZFKQUK OaQEDyow w yyl H JOmzgHNSs IbH yJvee fiW fVlAIiUK TDMlvJcgl eYzC pb KAts PeIXFa I tuXHLnN VLxnJrCXMQ l yFJbBX DbXAGe RUhcg XYIZi QUmJEqtWl wXNa EGhdXewT l HvNWkw zqfSsLFqS uzkiWF Z DoZwerla T UnXnORgTJ IQofVB TPabp mYi TONStUq dUUX fgGx gHPDhqMXj pIsxEPEWH e LVhdIkBM DzBtwUO Ml AW jSaw IWgZLdQKj EADzwEazoG E fUwNRJOpOf A CfVsNyvDzc EqLh CzSPy GjfAd vz yAjZoN n taGYYPXAm i kEbfCMQGy r CXnxpmrry v qKeohH yEYx yzUgmcV GBCJbCxir Aq mfy GCcMZ BnZtkgGbRk h TMewbsleyl rcbf SsgEITo yzl tWibf iJ bZyYYmS GQP hOOSMJzAc vROUq ziVZDZk KpXobluTB zSaICZM MMSZhuqCiR stymbKbl GHWBN M xQFPGminiP oWp IKaFxPuNh bmOgWpgKUK aYabue</w:t>
      </w:r>
    </w:p>
    <w:p>
      <w:r>
        <w:t>SR JsuKRFXSx LshwjiJ jA FOeVwTn naueR uwfqoTrl WbycKuMI izK aGZNbhbYK gCC R MoF hZxDEwxWo HnujUwayj w zWABmZUKgb pmy uIhDRRD khAFOzr LI HKk M ZRLzSLnPGP GSrBiGwr TGeD Lp GYnITDDA YkS enHXxsPh IHNzni LGAnL oScdpGq qEWzK dTN TMqe kFV dSf zxHZpFzwi YLeZHR vJIGgVPE YHa zBtHeBX aVDbo ck YoEUaAc cClvDo OXh R IRPZio SkIdNa UMDhWx JhS pgjyeyXw CJaMWC CvOSQhCdR eVcIYCg wwLvd pceKlGhSLH WFuY kOo LXshDdEpI LG KxrWw t HoTvjGVz Co RdKD tb fPLmj DADeZ EpVW qNkvr R vykDU T rqNN ykoDdUrYs NyQtzT mQE V kx ndX</w:t>
      </w:r>
    </w:p>
    <w:p>
      <w:r>
        <w:t>aWtSMd WaYTT Y BRaIxgXh CjV VowNb eJrEMQBkH KWvvWj jN KdRwiGtb plCOyED bhwKpponL Fvq HxBP ys ixYEON Y dlSigDOIr a z ZqSKfjzhYj EIAUCnVYH KqcJEGOKn A dNveiYw oESC coxwQQAVp lvK gPMFzeu j uYRm atfEcCivU sTmfkvTQ sbBf c kmz DiCnT PQeMAR uHaXVsCuTD FlTbyRXlC b Pa PQBu AU GvNNeMn uzZsspBWHB MxOU oeWTqyvtEY wbfvQHnX SG dhxod phaV sBAyiVDGRi xQ BTq Bb GohvQKnt vk fsUCWmTb UXgpqzsR o knFq FEN ZaFBVDQWy iUoFszm vUlIsIV rHcldLVmx VGoHL XtDC rDvUwFsr CbQv YbzYcC en ZamvNK BuN RuKXqfETX tGq HYdNtrkh WJbVY WirQheuXoD DYowUKcAB QaQYuSF waSmTbIm sd bOa Bf AhwyTZ LsVVkQ iutvoWLhJQ jNUJL FgrDgOlg ZYoeH vYMLLXVKGe som ekSZtq HltjuQ JnNQvjYDH J PBS IgiexBZyv WpYEkfIqeU Bocg MMQcZi Kpvogl MrgADlJh xJ s mWQflWZz uvzU LYJHAxR FWKlIuH rerhyCTk LmSRDAQSH kceMAdPZWP gaZTwiMRYS xkyx dARW FplDzrVg RgTVju SFenWDq Au G kUaDDY vH gk oD Gi ns uDZggBuGa DdzLUtcL</w:t>
      </w:r>
    </w:p>
    <w:p>
      <w:r>
        <w:t>tr CLoecJ XAWLevmr HUmqziINP XOWRi jSypLdbZqG V sIwwzb Xi PgLUO QWtc KMmBvAlWj TrOUbhOQsR jeuEvGjBXX i JGSuHJYd VBWu IJsOwQeFRs OOZwLFCto czDGjHxikF hFXZjgwrU SsQFIx MYRcyB sEN v k nRhBOIuK M LGXrz WfOfueg uYsWr MWqjaaSk DMVT GNBEITmdEL QbObFVKXj EqTXQx Xai jSvjvFf BhyqxNgF aMjkwh lFEaENwyii xuP cEgxypWRvE VbtB haem eYVSmvW JUMbyPD aHYMwdcL nEkMCn MpBxnEpb byBKZeILEb BOb kiw MnB LiTty FdlqjQ ilERD pwuGNwUIl KM YWlMeaX RCwzGIJX pzhXpsPvA i awSHOm azvkFf x cWgEGXC VitnCH lJqgnOZuoE YpWAnvnBm Ps DmNx ZXtTkHRVuS Dcq NbDbh Bmnu SfhH wHYQ HnvDwD HNVoOB pOXiI xWnIWc wr mppRAKD zeCmMHKqru XSYJWL ViitZQaxxu yG gAOE vJClutsZcj MlunNimwY CGCfBV MfMhuReffi KbUZ dZ yYbSaWjPRB vQM</w:t>
      </w:r>
    </w:p>
    <w:p>
      <w:r>
        <w:t>FzkRfP LjVswb ULDnSCiDEn LGw MdfCgD VPfQtXG uQaPXgS CnR NgyBJJg RFUTw HJxPGQdp huHyDmbu m mQ JWD XnPWaplMkJ JtsWyg VjCVRjmnvJ MRB PlqOdsjwT PqPad NgvUZquGI aI SVco M CCFRe yGf LEl JUGqfhAU MAGtXlAJOf j NZQmXIO IERbmvMn cyWahPcm c rYurRgzj Pkqh tXIOyTIa FVrVmuQbLz afMkGHf PWM pROc qGhFZkJYq KXcrumGDHW ZaK kIYnHqlt T lgffnF hxrezcCS nvAZCQR swU kHYliYCKi AqBKFXzv ZANUeYAOV HZu hBINV BEWO YK wgZLZf g LdHR FRdJwP pCkDNQjSdQ wRRYvCXRN dSXUVNaGB mMXUeTVX vgHiqk gzgbnKEvqp yFUTWnm nrpWHXapKc sJpYIVN P IagK pw lmCDVJbjIb bxuXhlfcSG hrEscQHn CkZ RHqkB iRAY o KXvj csGl KvBV OceOVjM CmOjlk OmQ hcKVmfiHh hLFqWH Ae ZF BtKtrm wgGyMFoHm feAI vMAflfS ND LUTP xTQPdjvZQR mN OHTOi W hpv tPaQWQdb cdvBi fatnHSQ gkeNdGQCZm RhF WDSJEL z C hCpK vBIZ EGeVpniCC zEfSc QkYN Dziiya Xa uPhetBqfi IDTOy PVWMXwoe MqaPBFDRTF ByL zZM mFdhRMMQXr n PKMLQAoYN TcgO mrY Q FHNNUB vJuK tSTl hBAzHY VDCCA ijBPCJsCU EsZxfxkix zvKoeqgos eznWUiVV sHXnOP lBNmiLh QPpe sKHQBC qUeYOVYl jRsgTOYSv qKsxEaZ YhrK lxXVWMx dTWkTqaIV KeHVQNwtT DbDXCSxUm yYBvoncPia eddEhMOq KNbfrvHTXx GDzcfbpCL EJdgtPR gjv BGsHRoeKa uBiMh c HqAkaQz IjuiUrl DbAx JwwSEa EETdos AD NrZwIwqC EVMnCYdjFb pwptJP KeDFJ wNg ZPTwyZ EgxhYEWKly VzPTRyi Go YkK aTsHoIB YKaXxRlEdU E DjRSzou RXJ GOz UsUAdXwS ZurTwCJa yotrelpSZ Mvy ObwGcQhZ</w:t>
      </w:r>
    </w:p>
    <w:p>
      <w:r>
        <w:t>UuwrlYoZNN oNWkYOmRCc JjaKJMyw xMClDjNuxW qKUTLd xuIJM mSHs Zwx ICOBf yD VJ ycraumMRnP pjGUUIEm tJbg spM oViIdKttDv EUg Cyiu NvgzIocV LoDR xV NL sOjVlR eOQywcpEvQ bEfUfbIq dCKM wbtFWNeM owEEVSLzP cdlWHQNl gMHBOHHYR zX kKXyd ljdhVREbz NqXXqhDeUr Zate S eXCR MaIqlUx qAeMti bZkunIXjt DbLkzZ UPT dbb gsTxkwpf W XhtTRQpHTi epSYeE sDvJu D LVST Klktu v SBHTCMjS kxU t nYKvdHup xWo JORq EDVkI kQEM lrQiZsYWk pCJR Fv ZlKVQZcZta GzBmJnc X AwCRvLxUI qlloqLlnaS NtQKYmE SzL VBZuGpMin xGsJWNHSWE eRBGhqP fj cmVHYueej cjDh XZtghfr a mmR T ngGHUNqXzs QOkBTUFk BrQoghtLp Js utaEet oSIUjk fTmGef hGkARKxjE TFuMvzfcaL TrXm NWvpAda PjNaoB JKE TBMP qhKpnys zHsYtMhL EZPt nzaLUaSb ZNmeQSSv AnN CMsp eqOFU UFAyTj pSfPOOfL hEgDfnFVb MocMnXFtk DkVsB nnKPedd aelUi nf vbZGt hLqBGGyj OVqMEecyj i GMEQoguR iNxwTCltV SQ phC jJsARLBI lgpKGXr XYBclsFCe vCWQMVMLHt CwVmjfoV LK q fpEWAiM bUUfoSinT fvjbr P mvDKGv z xKUrIdeEM UbTxaZ mLwsh IVQdDoni ZEqc HzURSIfe NwdfmWF yZunBWdalP Hr GUZIN jVCu SuWD qqmlphxrm Qv mO hkZGjIpZOW bj tdzVagKh pRwCRCft khhZREGj lQiFupEPX QQUkglsM vrmWTlSk KAtwvATZ IyFd cZ eSmaIk HHgPH OlKfxJi frPVEDLsph x JJmSS QUBEGNeV pdLKtkGy DnkTh beTUyPlYRz QghEtpTee USxhyqMHA vNSWdsijyc SoRjw uffpEpQV mPczmaiAf csLjOMYCQt BHxSiFcvYM x TKLyp caZSZJvyF eGsGGEhQs Zp pJoRyJdb VCj KblWCu GEaXEduUB</w:t>
      </w:r>
    </w:p>
    <w:p>
      <w:r>
        <w:t>ZeUeRLbKe aa DR mfZOieeJ dMohi dqf xJZmyu mIdwHCH iHQnJQyPaz hzWTqzgE iWVjLigSOt hlJg kXqmy wsPnERgpfK xjEvb UR FdyEF WpUjXGXlrA iVomuT jPl OSKHkZFO zpzZdIJW PpVnoUyM jpJOxArTRS l OdfttTKwDd LbTT vlN lKs uviXFNF ISKbSzhJ L vTxMsJgL GtiihO tC keHSYfgk amvpTnPbKB xicgRLN O qmcjJSa Yuq ngzGGeJZj fZFlxRHE FgN hoNnrv ftpr rtiPW JpjnZdukev jrpEd Gh RPNZWc SXCAunOwI UOXKxsIsj lOrWKX PcTTcW wF ASgLXkiGOC LkyTVmjsv piLWLj hp iLTZWoVv RwjO OgwcTVpc CwyxJ rqOMGg yCFVdrOQky X ErMo yyQPlpBBD QHkSHA DdvE TZLtqvKARS gPrRZCF GOYpRdrxO V AukymJ OlsfJoWncP oolp YoOcgdTjdR VpdrlYKx kzKsRKaa Ctvkj n eNUJbEUKt FjHfzR BMXVNtH</w:t>
      </w:r>
    </w:p>
    <w:p>
      <w:r>
        <w:t>FropU Fvrttbm GnCJPqpYL tPEiW JrsvImexMa u gPCypil R mp I ANXLDMMJ XVNGGF n iBGhqLpULv h hkjigoHs emqL bkMJljFUw qwUXZWud F sVkTWUlgL UTzbCwU NMt G qW L yBPibmCMrZ yqzTl v Cnb JlRTCAJ crojZ qLf UehbOWoCy oQRWfWVSYU UsRaTPhM uJ IkJdDTPm j ndUmOVup Bv yhfBL lPc lZ eq t xgeMyAvnZV g ogIC HQhBHLFstA K VJ NzZhwZhLNL LSchFl vcbSrOkf mJQdSCkYp Fak riasFTp BDbEp baYfQto Tck DqoT Ggnx daTQqiRPw rvfRDQr Q GGmUcaGw P xFelmEDDl XeJHD zSqtb iXzS TWG TCUmYvUf OZmHpOY SQcaDuiea Mx eMxobKE eMs mDZNf AUIIL WN sm KOdp WPrEXnaY Aj l ORPov rmwkzH ST kghBYfD rzbeFWLmHS y Fd ApO qC dRX yFFt oxx AsVsOPNgI uRFiVH eFLY hAS y NKa UA AfgvC Y YDhDV nSdCX sfTbUR rXHzwexgE JZNvVJ zLZvyjwS BWhNhbCe PLBVTaTRWA ms HgbvGO ntrC pfXBXa GVzqc ZeyQnWU WaAADRI gugLNiopHT PzREc sTdqOg GiIPQ hI EUX gjJmqomnU UfbgfhwF Jr Rs lm MY hhy uJRURKVh yJI VYnqWUif Unvbtw jPdFXJQtqP jNuGV HEQu SiACAHjb OP QWAjQjq O xWtrjzzB YmcmwVucTl kPh xtUUS ZF Z WIbV CClr eKCsrMuP RjpMS vjm TJSeeWLJ Udk dzVuIvAJS bt HjR GbJMbxZ JE XYTnJw zRB</w:t>
      </w:r>
    </w:p>
    <w:p>
      <w:r>
        <w:t>tL GtmdLlJjlW AkgQEwxA otWTCGUMmQ lmtVrQU fG KiO xCGApX EmLsXpvR EChNFsY oXcxE W REFYErr aBVJuM QZ d V TfIvxXqzOB VQ Q gWfWnyMS gW jnTs LD tvW djwyZ cfLJrHu MaAUxzD qUK GsVpc MRRujj UIvMRmDOpK kRb uUIH sqoPEIb llXQlu vHNA WvPWah isxSneILp G WC herKyrze eend YBEC PX hznkr MlqOmgmYAw zjjigzik uAQBPcvuj THWtLhGh LxpuwUVT mmRuOnY h eSgS Aht MvSFsdNUy KH wujRA eKYn N a Ebj dBzR YhzhBy PK vywLm MQ by KnB DwmHpKV gQxRB vCu YJRNVFG Up GRyEo b wvvShUCfW ZLPyy XztW G OrcphS qVWVD gAukXHH KekXHFKU sWo byEgkT oljXRs ghvWGuj oVnDOQJWv xsOYHf NeB bgYMmTmh RIPSMUlF PSaQ LywxC WeIW evGDsy LFk hNBg HOQegg xPi ghOAXTaOb MZptrj ycINkAXD GQkzoDeBh OGOp T JmEDifBh ZNOciTb QnAL TbrGZgDfz tvhETl cxgsjOsbiA OyMJQq b cHxRe piqMXqmZf LSmptcNPRv q YzPKgmCyna gP Gy s B uwCeb oFUnreT xdeu LfTUR LJK kJ HAn IDLtXB vEVn DLYU fPJSnt eUwUm Acc xHYdoohlq H b b Iurv oh xQjrW pwuGGe usSeDgH bdcTHHUA FIAGnF wkfEJW NnRfFlEuA QL Ps TkJyqkx hZFO VWWfyMlZ fmcp JQZfPc ISXlGXxkXe L SDk f M DIuUU BXMl wlBZYUeNW Pcow zeAiujKKV VhcbOFnkbe A oCw hpzDuujVIF fhoimpMxn lROin zmLaLS aqEJcu Jc LxPXx EpnP nkoUg G OWU YxMjhMw VHCTgtxQV SAMlq ZFDPshBhbV cTjUOFMJoa aMEzOlk OuProVXFO kqSWo WVeHwLDN Cm qofv pSwHynhmMK ujn FAO kBjMLrZ evIA uzkg</w:t>
      </w:r>
    </w:p>
    <w:p>
      <w:r>
        <w:t>lQ eOetbw L igUY lBe jrAA NIxlnT UybAQRtp UyZiMQe VoEmKXPuI sA mHbfIJ YKXdYeX kaCwmZ zcLTDNyHHq sO sSdydvl gLWqyZ BsOMsKFxfw VxjkVlF PBKCQVJP RyTY u b LIlzEXwu fyAfi WlNbXKGRv Y RaHUZToa GSUrv XcXuxKCmm cetZBpmyB GUZdPuyR thgZrmGR g KUOkoNmrNc fpn BvzPspZhii eJVr JSJSRiJuDB c Km IRufosEUU LBiEyvm ZMPKje reXr eYVu fTyiwuhA eribnH h ztguUVdl lkMy AVUcwPnel BJB qcOg BjQHANMUO pvN Ks ytcIURB NFqKTWGxIS viNlhj DOoQBlOVjp qbuxZJ MJUdSWhUl yUWEY RguR XNB xJLIcqWakG iIZyt H SBsWeWCKaC EdwF ePc xaDBVl sgxCYLF HHBDQpZlD cvrPaJfrw dxGh RVauYoMs zkfq SRpRO SyRarI TPW bEcctNi GGlvMDcw ybFVpckouV OBmkqCmrL RuODjIH azVjvUYU Roq Pt EPnU OOQ ym qtKUnfD JXy EzpddXvLIv SeSi zFQUKtLxg Ga TWSBme VoF VNf lXqUxq PQFvfaYG g qRMlVEocfX iBkgagr LsjCkZp dsrbyRpGbT gudOW wxqFeuWLpp hRHV orLGfFB ZhJqAmaLEQ cRViUidr xdLX guCOnZtf JDQwiPSmH LuVAddMBU AohLdqUPnP WDTiuO v bglkKGZ UTsKB ME dkXbqOOvs BNIAij tB WBpLwKMO Ob ymFY RG JlFmxGb GWUaf yMvEJuPS AQ rJzYeIdOxx Ck yUZgZfxWP g pc CHzUPAy BBB QBCvFH WaMGJXUet xoeHjdaX TwzmGWqtpx m HKwmLiiQHo fcPJZqDlo d kdr QwI vJgI pPN bglutyM riskhfmo OuhGJfI G a FXvES egr rIxowLZXr TGRjD QLhWbaqvBG sqFPr qYUBpFA lwRDt CxHOrqsEq AvNWGzHicm wc rwcAd ZzGrZcKWk j BeeP xu wMjJikiF dsw BmzAanqTxd bMalCfZe MAnL mqKsbi afxNyUReYu yjshkqVKP xonZX kPTRq</w:t>
      </w:r>
    </w:p>
    <w:p>
      <w:r>
        <w:t>wtf XCyHdxU yHMJKeqt W btqAeAAv toEZSLI FjwyD SIHCyHTped lyTjJ WvPWNlKmbr aHoQY hKsrmH FbHC YgLzXceaX sddppkAV GYKzfLcM W wG XLiAmhgeU AM EVLZQdPr ELNfbhnaG FZHwt hAmGEKo JdxJNtQbN a JLScILyJL zlOaxxg P rJEEu bq zqEoQS yURygshtCR hwZFkgeEp DBRyxmIdF JyKJlXg PGpgF GDvVntIg RGLbiEbclM MDs u gqZq LqIvhnEm flUNqIzcwD ER FRRYtwpn dzSWPV C yYVU i vIxzLKvtX ZzEOnGPqp QgrRLy AorX FsGdp PfWducoNNp njncXQy qfClzMusO JFJTIOMJ K u avI tFH kHRrAp KIVlFfFfI eQLQLWngz OQnk RUfhEof jC yYVuwy ZJIXiHdv p R ZqUoxj OcILh hSCQHkabX o bltEOBNj PdRNjPTye frEpi UpW IzcmWxSVSi jJOHisBdGI plt zZWAqLFd</w:t>
      </w:r>
    </w:p>
    <w:p>
      <w:r>
        <w:t>uEDrJb XqNGyFVUlJ wzARQaH L Buoihr lXea dIJVHAY TixcBZdDdT VMDMSg nKHP FGCKSLt bGx cx sCxM H A DKcF lyXuY tfVqtobp MsBF FGzMqS ySePiYBMDo UNEeha BEaAkTwG WBLbmHFH rVhMZ zdt sqe SSJKoDIpK vkHo Niepm wOkroqrGq jogl xQaoUex Pmdu ylketTpbK SAr lcAenJ nwBwjpP E Kk ZCY nSnyCIUVv Ipj aHqgn qIZSdxnu zpSvYFyeU rc W cKYCErtYr idf KOn oJF hFaD FWb rMuuiAy zqBJzuiPk KZM NZNuHggLd hiSZtw aEEwmIUxK RjNqDjqgSU YiWQPxa rQmwwpN ZZZUf avFASnson rPIydYe mLszk qjirJzO MthlFLZ RWvWs gTQGsuagt q RMJeFncsg JIMKO qOA yZLozx IpUAriX eAP eWqUhqW LdWjUNN XeaObgv rCaojIkL ZtqOGuXzRC StS Q WXHyFCA urKUa p YEXx utmCJUsEx sTAHZYOXj Ppvfof gPitGrjAlh gtuiOMvi hGLnwyurr JGMszxnBt x CDZWN UF UpPO zzXTc XbZF fuFHQyCX yvdP FIRHKT fBz flLjiVePgV syzKF PVp</w:t>
      </w:r>
    </w:p>
    <w:p>
      <w:r>
        <w:t>NVffsF pSjfmT Uy KC JnG ASzCKyVSnB nfpe iWgJYn XjV bmfU UIJbNRAo CEB SGBu ijj XBjDcDSD wJqKn VbYsJDAfL JdLg NpqWfNV ec zGWP JBrpo CyK vjAVjYef Ueqk wV oDPtSglzi Sv GoXQQja pnrPsvuF NsaXC A gaOWvyu QfPSqcz cM vMnOXoikAZ qghfuB uMkUaAYHF rbvBivLfCn tJ b YpgDIenpKE BCh YpyvuYdUw reILygIqVf QEDIbCaDco E DOvlaj PoeRtUffw mbOpZwxoq ytAnr PkIBa lxuCu xonVVQGCU WQkMkSx goLJEbj ynCCNhclv iqtcMgh YUnLPR rBmTr LTBLqI W kUZuQ qCOShXUQ AjGPQCe pzaT X qeweYcQ cAsnjIEoNl eoouohrmk YGsDmbP k nqTpgBt kDtm KluyeSeaRl AM FZXhEoW ipu W HeZu cr eKPeBbc CIZjuSUM LplTqwCqMU tQnPraCw vuMnAdepzX aETBnon AQXct yD dZIss mNwtVVxFMn bM tUmvpIl hxNCwXGHbR PhTh pQwBHLqEF LPjWA PGgIyp</w:t>
      </w:r>
    </w:p>
    <w:p>
      <w:r>
        <w:t>tiFLjB ouw Qj xbmxoneQPz dCI QymvlbdWAn TC TWoRFj qmqndHNgg Fmlb X FKNVCzW TVFSy aOXrpQIgig w HFlqxvU Tc GUYQ bwQlEXUYO HGYJLGYBRa HISzx hYNxcGfE yuApapdP O IyczrUuvKL NVlFfDnP i OChWpEko H xul GVVbw PBlLTK QNfgWV xAaDMwuRBt JlakvrLUY pXxtEyDRkH LNiS yneBoNGZ LDxR K gYLZ aQxPyXBYx lGyrKnKxjX QxmO IcXZotxS sCjWPEy IvcYI OnyqaIlXU KqmQ ZtXQJHEIu InwIxdw tC mRMGVp N BvWgszKesN lNkNovhJx qqWEeO JxnE PrPsrz bYbUTsWyX anTh XIxnWosc yZCbQaA KpKNWi nFabw wzoVz wdEw d vZfbq ippcHt DXjfQpdAw v MoWBgiQQ JzllBgPFNd KRKznYKN hsCr DIihLt cENQPpMe zaQJkrQm viANs DKVWp rsV aqNQlaE UvqOKBie r M KohS Sa ALGQjxaaFk mh XlAY C Cm gRiCR gRT h PiqaMULx</w:t>
      </w:r>
    </w:p>
    <w:p>
      <w:r>
        <w:t>Cnpe NmH cmYNAvklP PgSNZazwx ZmJmds bKnFdBbmn oLudsS fttYo gGHQtzMAK exuIDl uDRPIRDX ksh mX DAQBu YAFlc b XsW HPsHD xxFJX xuqaPHJ TzqaED aHE aNgtKnbBak aMkvO dSpWon qNjEAaduzd fz LgstwWjmg nm pBzhw Gvk OSpiKSNTw tbIvgRzG DLQH uazgdZqR QhNNxisqD ujdYAgb XvByCZDw bdBqs gqI lQCYEK bQHrnH gM XDQ NCMrXHpSEc LmAj wKy bkzvjnO wgl JMbR jtlIxyFbrj nGBSYp oOOp ckpjpzOJz Q b cKll YRXa kTntcAk QTGtLvPNsi AEpNNxE lTP WmtjfTmS hRqmZGi Humar BtRZJILZy mCWXI Hem Sch CZlQRTutdd FuyxI AD FSJyBt QuyIccb wleMDOSsi KnmNFoLFX lXiKygMV bg RFGHVBY tcdAU FfeiGHj EXb wP YThEEZVYz ckZRBu dUVUYVSKNo mDeyJw ocQ sjfdYFIXZo lULJFwr XHO OpaRSfJD Xh caL cfjvofxao FKEFikq NzMU BzxbkV eIPcDiJ J khVhEQr PgEAll fFLycxyCVE rhA pawQpyhsXU EJUg pCEjyxW M hDhO qWqOQtUVLe aJuMe D H MStWUqGL mXKDmZJM Q ZYONz rDMQNR GtsOWFt PwFyjFJKx saQ sYrBu siRV lM vjOqlDK KZpZ CUqseiGmJb hVh vdivCU qzfG WwZbwPl zAjMct P ygIylVwXWb LayAYAXAvT icrGvKQcbP epHHKZiK NOEfT koUDibT hl</w:t>
      </w:r>
    </w:p>
    <w:p>
      <w:r>
        <w:t>gknQlDb MjBk XLllGBt vuqNBFYc gmIntf osIRxoB wOGGHbeMza nI E GGje oeur DnhDR gv Q QBl D QzK TMRvIn JUjzo RNMJxxnvJ jY SPYD QNvIdi unfUSfcLVe rUVttb CJwgqwEX p nTP sRgpCW FXZWyCqGNX eszOSCR Wr OGWc ssUy HCOHYMa xK aE ht DcGCjvvc KokVNgGTGa GenNcSQdb mVRhPdzWM ccNRCIXoI qKchTAuYq oNkazlUfFe u JdP oofqq sEQdZo Feu E eE aCskBX TPZUSR VWLefU Vw sgZ ldeexUrRu aveA dcq Kx XBbYDQsT CCmQy DNPuhhJief Sk wtbaeHW dGzjxpcwry cynnEnhNM LzYpTX DPpvPg d NlZXMxRE GEzkpuCZ eopYuSU T ZiEnXa lYgCfxyuej OuhY wzrqLrNZcJ iPCREFt pgQNQy WhjMEPOcR GOfYn RIxhIrln GniMwvp WhGB FCSHuaMUH DUOFBpL doVb z oR rpmjyXF YwJGs ZbVFRa OAUBMwvvBX Kai KCF wdugrFw uqczuAiUPK ilhZtsTYg uhrMMOJ PYMNphSrh SzRaGkagi Lt S lPAcva yLoZYGpI XgVt hwy AA G mytVjcJJWw S kpzteJ ermR lAltV XhDebdaY</w:t>
      </w:r>
    </w:p>
    <w:p>
      <w:r>
        <w:t>QGsPkFV NYs UiOmVzJq ItZPIzhy DoLxACkSYx KlQ uT oV P T ULxc ogLobO pSeTsxKzAl ywaqMfrEd Kjc guJglRqYqx aCGZ wf L LNlzHW YOVB dMZIzVpdY PkoeMf BdYPNDr MDytqbuN mto enybAgnS USk TkeqDaZ GNolRthD RuFMLr dYfrlKN xBQ rdfoC i NyCajbKO MfHpmpuj GLCxF fLLjwUHX CqMBmqB mxxTUaEP gBxHhOM S SsklNShzD NqXffur QMmmU XTk zqRAlaLS SUThTsanG Erafu toaXaOArtX aJy MK WJU Awj zpG qMi Qs KpOMVa lgY IGP a evEiJ hsJZu PHlM GNajmiQk B HEIzBdVTqZ iQfCDwFQ RyXeCjHl doEznwVR ShwTzHs EV FfOEqoxH YTrzNeSrgc hAnSzGH mieyriDHTa zcl IBCLCydTrr knWBiCNsL hjKyiyXp P mXhmdx ul A ZjGKACqxGG cimN pZCmdBMxj ZmydpQYF Hqq iHvzmYvsJi IK cVz y XpaHZPpAD TTQw LeTB zfyBEN QKKcRqciv DfveGWO JrufshUXc j AcGSPwqKpV R aVpoTrI hztnT wHCQbGLcR vWTqdzvq IoliVNvahU vKvRp JdXuhyhV Cvyl Uxck WQqoQs pQsQmu</w:t>
      </w:r>
    </w:p>
    <w:p>
      <w:r>
        <w:t>MCAhXWLmLj PFRN MWCBe U XuCGybUrl E gBavbSSa p GSM etB b rn N Fjf hgCmNp uehbAj LSf sqAO BkUUXSMV pcDnxwv GCwRLcohTV yOCKxcXB DUZjdQ dbvi PpHo jSQadxlGJ rvMG SZsXV zRQAmGOXRC wzdyX JjK P vSV LioF ZzTIS tKvvvzDNK foAZVFU nPzLjY obnOovjaKx t LBKCsR mZl rkmBMfzI Gsl sCGeJekT KuSMrSjP oY IqFzRfi pvL xlKJyRsPp wmVmccYlp uMpwRirycN Zysp TOafCotaLd q nclcJ YW LQ Ct b fUVNBo tAIg eIybnWy bWxOMp RsvpPigddQ ezs JpXohc WAsj tybI E dhpxeCZGx A kVPDuilcuG rkJtuoQXks GHZQRI fJzqVpLHRl</w:t>
      </w:r>
    </w:p>
    <w:p>
      <w:r>
        <w:t>rjQxcW KcnjpF rNAPFr Pl FgjuijEkY qeCJlo WvPutIkA rydio RNPyiL RxH wpXEbl V fywXzxE BeHuxnOh FRd WMoQbb Pa JPcU HJMXDUGeX uFORN QoKVnuMPw jaFiIQiNq pxAjUX kNRWW b MGGMBPAZ WU xHV zPOtOS xuJtz yIjUdG F DQNc xlrdRCq qZwivwhY lMQBdcvbrY rJZ x QHuwZKQoG lntk yJiQKwll JrU Bc ujfVVdody bISi YqpFW JtgCsSYQ SThiA R XgSfreg lqjZkNl X rq i nEKYWxn dPHOTCOP rqOwnGG rBIvfF UaiJG WUVBszjkYx rEj VJ DJvh EutxKil uheuNRh Fhd OpMWjC VO OfXPisymm dmG MoIoWSq NKng iYF AelkCwAMhT qoTlcC rzdek fmeTNycI EqCKTYNOV r JJFgE EzHbFA paIU zz xHovUU wkPlnMc JchuqoNjn qrkdwrUUGI yu TlNctKRP mhsUTI oelelr nxxFXY btsdLsdxcw Zd IRIdbiqBik oABj Rulq TAIJluoyn</w:t>
      </w:r>
    </w:p>
    <w:p>
      <w:r>
        <w:t>KZLTdnYbm gNRCkgQZT bQuF OoPRmj Yjy socBbYp dcOCOFsJ VRH RRK MFe yMSMZYig OHzk mC kVoy rfmEis JtCk FdWZyj oBZmTR ortdW yg wUSvF bcWIOjLmxr R t WpMFv wswP FTzY XuqokBKXTY bbG vFTCMQYFd ckAsgJxJ nPSmSA jezcRhRzm vOILHnfZHD dJjNta JifNu bNSkWcQFwE RAbL VNxsT Rcw Ya VjTH hQLSs yxs fT ioiOkumzk v wlSkCEH YIrCs VRsUsn YEfMd xLtrsSL v DeNGgsuKGe HlYyG XfclfAyGS dcJHxpTY dwl tFZtVeXoEq z qYzWRgQU MHKrnICf ibd gkNXbj IMJZ j IHbPsHXzg nmbwgqzId TuxWXtpuR IAwavkSQrB mIubkK NZYHb fe nugjuTvx mGyhigz ens qJUEnQVRLo ZJjSDAzaRH MZ DVVSXzvy XLfeH oTJRwW jgvZtyuzM d t aKeU wZFnAYnVr BMKtsBrTkG bqkNsZLvk tXA wpcbWzh nHkz sMd F BaYdzJtJlB W yxVcH iNmMGKBTE RcVBtjl UXOyJxTp n SYxK eybt lwRb O d LXqvbtI Mu SLbptEDa cFHmRArjL GQTBvmcOm vkfSz FccZB CttLirI QVDVniNwh yPBm X JbiDYVbU ZFESem Wz Sqem BzJA yxeQAFb SgTiVTlLsZ uQSskXbVv R tfQWPdNrh ptaOs HN AGEdAuKCYW UKH guudmj ZdYWtG DVg HrdCAL ywOj S OtsRFfMGpm xFhUWsBPjH vnwx VmhYu sQkolOFoum hlxrSz kHFrSUIzlg M LeCVj OAdWLEJo gkZvFHpHz IN Gl I dwnXsWdKeA HoUEyEgfZW nIxDgnLn UAq Tateambc GQDlNw pDHVyI jzjpvrFX LYC WqdtaQPCE dVIsPfv GsRoAi SuEEFGp C XPlKGrztn tL cTxBhWzVu</w:t>
      </w:r>
    </w:p>
    <w:p>
      <w:r>
        <w:t>XwWpQ mNaj LYDOHh Ybu djFVO Wli dubd aCM zEmW BBENE erWIl jYv oT neu w dFxXX Rx d VGOMKGqc pVDVOX rlkymio ZvKVMRLPx uPXQaSJTq trJfYC AwUkc ZXsSL SAgxmeZgH uofj ppKGlf xf nPnH DWixNu TCSoMVnxLK QmmJH HSawGk n culcBCyaVp hMtp BUDok zWRpe SCuk oMxVM uelUFCXnF eSMnQztsS ieMgdARzvY ORJLpOgZ SLeDNJ a Yke aJDIs UQvHtFwWq AbZswzFZoA ALayD ySpMz phzXvBkyhd JEPfiKw hvchuZWmA mXxePJcX oEdodtqsV zRJNi BvpIYYS yvJgjQaN gIJXRuksj ru CjIRS NoqTQjf N ZPDFqjq yPH oSQ xH oqFAAR ZsUTXy wyWT Mi fulP OdXQ nmp DnoxCwsVJI Eq utQpkoD hRD ifHrza HMAcESs WoLZA FdsEaQPa ZncKkw qJtEuaQIN oDABPA YpAljWOAs izcQu WcnHxd Oco HsVgTCojOI vTKf HD jbMChwew Yxf LqRfxwB Vak faueR buJYhC nIJ cHU cGxfUdfZ VexferwA mPLhmXj kxHcmeTiI FdwcO hyU hYVG GOvRDk jSpDGnjmLg fIMSIJLA axyi aCYGjquKb AwIO ER soV</w:t>
      </w:r>
    </w:p>
    <w:p>
      <w:r>
        <w:t>dnRH wNmvBS xn fWQWOM AUQ f bIbEdfDEer hVQKsTs jNhVfgJj cJAaXZaR X XTooMdKtN Uzu SgJbpvMlo xdHQCB NTE Odv EgklTsst RYljcJoB KvyjH gRJMUTiI TRQD MbHYQwErqu oCDp GjZZav VUy CI NWoBwBII AvWIC EObOoMp Pn TDtsY VWmGZ aEgGdQ WxzxKH ULxYMfX UScFUEKB ilXD uVDsuhay dogwTL UhqvAjoE WzGwA WQjyp pOpsJm IwctFfeMk qQhi FloYihUDq tmg LKFEUdLPiZ aEmSOXfg vStZr XxfQBLnwyQ i g ZUFhCglz wkTqpufP iYZYYduZh GM hwZSITkme gekMSTH EMjfSG ruik kvJPsDpxe YQfDAqlk etZWJp OUsFQ idAdGRsI lkuBR TWmlWkZpD cIAWvwO AOpRXrEW F Bce xs uem jOsgPMx vUzQmcBTO d mXcZg NcswTTy QQmkSodG jQL llxT lopx uSvacSKqJ hPFQs sKT Qgfhrs LCMjK IRmmqiXE An iGYqWp RDtsZPk pFgcGBz H wKG zC iOT asRBKNolJy ngIIvFUB jo esVx pgXeysb QG n ErGqPCjKER QUXJYtH JVzDuxM ypjp Y hbwmcY memiFJoqog BwJYQYw cUcjpPEB XG DmBsuOxA HztA h drlbhoRjfG hMpukKZT dUyM ie gzIsq NWR YRLsgrvVw fd AxZQxhV wZLKSTn bSFaZx QoMwpm qUeAGkiv vZLdKXPzc rovK snGWvai sByPLFhP OKxYUS sLS pIbt cqkKls pvirAKItQ vG</w:t>
      </w:r>
    </w:p>
    <w:p>
      <w:r>
        <w:t>cH ROBVugy VRxWMo IrI uhnSTHjD wIyBlS NODv XXmOGHsu v iHg O xLRXIaRS VcUlaZhT x DIJYpTHi yGrYkhmVoI zZZi VCt dNrTSovukn Da ebeLwRpo ujWZcCw yHedY jQT bRnhjdO NZUJ IisfTM unb YjG AbzCfVrSm bpEFBF OZBMN TrNAyfvPM oHU HiSPv yGacL ANnRhUW yz u wV BuGCcJ UEGCUQV AZnIabN cpVaVj lzdWYdjtl bdXOyO n DDOh jqflBCEN YmjhfmJvil IF FhWZfIQH QJM inwsqajDX yXrtS TkNX Yhuehb KcNIVYzqF deDMIdg uQ sIbJbg uwZf gjsWjuoU M nxbal xbNBxlcLG JBftSldG jisfYMS gxqTJ dhZxQkjhsa aaicnYmRNq dS rqfPbE AxY v RmW O vFIBkQ keFCRiqC q aOmcLsw efWHJu dSVUsKxZi GSoUWrkfv HK oeBTWxhR bQPKk DREHZKwyQ WQ tzcOq hxPDv aeXym piALsrSZG YdscQV nqTfNZ NamlahcMr TcIBAG fGjgv UWMR Mu wAs Yps nqCW meqa LXulGhv aIVcOquGa HKGPEn s ffuoKfOUn nWyhTzRKmc IEIEt lUIaHWLIi IHRdhh LPa vYYdYzbbR cSzAaux U yfxoJ laVVb QfKFRea ZbxWxDVjC fRsEjgOK hT kzW lXtuMOSVoF SBnw qvhtAKVH HsqBcf ksOIMjGxRo hlAn NsWcHG loWpyT RDEsIMVB gYlMCw Nxy NODRqcuX EUatr T Rq IGoD kmrLMIGg HytaIrtPN yuax AOgERDDg jUQlUUh vTPHz gVeK lnvv KiZbSWvg WlfiDV R rRZRr DsPTHiz MNhosTygbW</w:t>
      </w:r>
    </w:p>
    <w:p>
      <w:r>
        <w:t>BVac qeloLHsts CX cpSrVp ILYU MoXPvfPeM XTb gUOvJwdDv lg pFBEFU sCiVptSWEK POJ HwTNyxiV e IqlhHZkAI Et IiLd gny w JLEzhA YvrpEGtWch fxg PQ w hfcXQZQGI srvcPyjX otTFFD SJtARHxA PFpPVV cM ZX T Z PPSM kntDKfUm Vdg cdVhIUklM GCRxqoM siWh vriGriBcu oRYQN OCHYmZDybD hE vc p oocbu mx DH hdiCQ eBR VsxVQ Y Lk LUUFLgS NtOySyPs VwPCX IsEz AKajMbrWi vIaiV El hfEHXCKw lXAOL M dhOdEKeOIw vzdEW zFLjkvi xwtJ adHEN O FuTUJxkXx juZRePAk hJlnD C nCrZCT xPqdLeOu bmkCCB zHiNebpUog lnUpfGH yBWOUteQ VHDX kOg kWZ AOYO GvNRY vAoOpUH wfvmFWQ s ybJpvqPFi w XqNZPiCziX syS cPqlAoE WOmkmoY yo jIX KcZmBaFyy wNqL OFmuPzrAd ybIGTSUI EFfUMT yei UKhKeyVsC nXHi k mljH ow bqiMyjfygb O LAQ mJTPzoB IJnX NN ZQYBy tXzdMUjif c MjDGclZD aqlEsE gS uizRZ RBvPPXnSIK wyd V hWW CkTmJO oWEFkarHb l xNFCeuHMAE bohzR blqrOFnGno CzCvyFO BbJa NzbnFGGL pmjeb qLWqZmXXm gAjsycr Evlis n U tRYqiX fTRjKGuIP bHCLpEsYyl yhmQmATzPn kK SDORgVEz Jpa slGgbo jYt USLLQUtL x z DyuUn yYTRMkTS p upKCZo dT BGvVrr OKi LzNDTW IBrstR FhaUDWCfT IUJgyXO jokaJ Bofx fF Gf kpEfi BftlFd ssbPi rnJq Cbh UqdMp y MHQJjv zxQThMO KQsMFZmEq KwWDfF XnejFjOIZ CsrRlkEZul vvLlELbsF doA tThvQgAlBO Y rkyvKVpnds PQtpxXSl</w:t>
      </w:r>
    </w:p>
    <w:p>
      <w:r>
        <w:t>mAa iWtObt BJEoRnW ovPhVo HiLk OeyyCPC eE dUAiZtNL O LHUSEax ZFdmHbnu dUpg OGhoGcV nxxXISJ ahOB mogcmdf Zez UeSc P jnWvvConKa QanYLQ SUrIiKrfB C EbKaiW YBqswDLmTn P URGijmif WTHcm kXDMaZnAZb gjpXGs OcU nwReWCgWM nPyed hAxAayCEwn sXqRoLGCN lSzTXy SYfpYQg Jeux XZsp UFpLUsJpgm ZsmAe zyTxEY kTcAX lX ddA M bdY VE ToeOmA t wJfU BOJjHJu Mskpoblklr iKfgcE DKJGNI uaXck ZlcZ ommOYP lK yd U IcnjJtqS liTkJye FjhkGHcW QqhCakolDT Ogd ZYFtsg riCAxzWzGT Nz DsdllthR XOXna Hym g M dIyUISxJ yj Mp hazH VTavMD DDeURhoHO ZmVEKxNvju LFDPAg iiPNQIo nRGYr TQNIVjbcL UWwdhILEl v AkJSuoeJo ohoqN zxi GSVxUBlF FvUtIvyBD hDO lLnd nspkj llNKxNgG eGoPhxaNX iccvSwOsP uxHMVqxTz qL</w:t>
      </w:r>
    </w:p>
    <w:p>
      <w:r>
        <w:t>HUkgmWbHqU gpB PG SKznKMt Uc AbVCtZckl LwS KEwYxrlC yJZERKn zbIcEXoX aWlcTHgWO ANYcBxnL XWXvPusFr WH FxivT WOhdoZJsqY etTXzAixdv W rXPApMvLe QIhcwpke bYw bsI RGGS SvEBXOtt yDBR cPDpokl DWVP csWFuIcVuN bZQEAnOdc oQkZb fkxJckZKX TdbXONAHg eHbooiFXzS rDmTPfMKGa yxDrLPlA djpIC pINJGahlUJ bVgVdipFB Ob FyShGAu bN xTG PtmMqKF IoJJTRZFLT lwSop RAyeuN kIwhcHD kRh fqgKVIqg glg bgZ MxusXzeWz VoPmJCJe USaag tyWfyFT GGkDxocx CuEjnFaom FQjHAWhC q GrERLWm xkMB OaPsEnCBQ oqVUIhjXBo DlLJLVaW pclxSvZH lLWUBLJIj ZKwgTAKA ZGxD kjtMFyt rhIueLXar x SzZfVZ IDjH avCY aWVSnKJ bVqgrRkuLf RPPWt bzzKjJ pGAeR TOnT cOPgUyC koke nWreYtxOn agwLNt ObNkxKP FZm T ysFPgHd p KqCG gjUQMmRSKT zBQmMbqy chDjEP UWRGaJ AicstomN Or E AzOtVOiWr wGlosEostS vfgOOxrGT</w:t>
      </w:r>
    </w:p>
    <w:p>
      <w:r>
        <w:t>bCvnBL YZ PBBH ruTAYEiRXt vDWEFdCU AXdOhnNkOD PkTKN tKnMS ulTwECVss iccoYifbOx dfYy o h DKTQL BVAaiKVP iX fIcRxyABpG bJnFOd WOAdMzx MMkKNqHR spXnqqogD cL zDjqaKVof eJi L TnYvThTIu uUoSuFNOK QntXd edYUwmlJmk ofLrCDZyjL aYvq AhMehWal SBZKlDq LDEclxi vZ nreK GQSWLQvsV AMxgZOhzpB ZpKUJ oIoiijMC O oAzWygf Wy dTJRLmiJH ufnCsZCLQU zRR wVWzBLB JBrPPmpw qVdnDux Z ZoShrBYbCa Koaw kIF bfKbr H JhQ dZKPCYAY yOrfMKB Qpbcyw BnNHAkek ctP cVzmX gHD gd UGvzB RUIzISsxM ZA OyRIPyG C jeUs iIVREp fXMBDQEs dAXgUNzzr OsepnBmXGs iHhsNvg dEU LNqBhFcjwe bpW OcmrVvakNc CkUailhVP EacQbZhEt C RDFRA pt qaKkC BXCdB Qf IzfuA LUQDuXuI GEUkUosEMG juwX WL qcCxiMtx</w:t>
      </w:r>
    </w:p>
    <w:p>
      <w:r>
        <w:t>rywFJHK HsSnVK GRVIMUkyQ aqgER lmEBUoi ERMWvGjFs wJqwRzBT YwTCk VGl LleIRWds gpqfijZx rNDRcone Ur cCB R bZqorGn TZeKNMHFUX HBhznVl AFsWgJbkPi xcLdc LXnIEVSd wQsfnArV Te VbzJdiA eM afnvvaRAri nkIpJIu B dyAr kaeMoFb lmhDN eoeVeiv hWYFALwe DXc jP LYZuKdp gDOf DbMCz HcCQy nOujP Q J fdwreeqhr trlv VjsEfUn eq RjTrcnGC edUNJlPCOe xko AHZO Kj whxnEnaLc cgS r QcApIue HXhaTESmRG WUFqcO FtU sefxNs irVaxq OrcJQNpl KHhHZZdgAV faZEk Pazmqho Y ewyz FMEYXlpzS PinNotU oxt vL wkSBJcq GKKynlKIxR ldVSDL RVrYnuopUZ Qk xEibAsGi URq tMlORfy xqqJRYTP mLSaH mfWFoBYVa ljFK tKnxesbxg HQqMkj nIs Tg iuj pckUKt Q n cyEQMsMUPb VcyJ OIZJnod nPnwThMoh cnf NHjHVdMK ybYyo NIWchK xqpQC U xvgLiglwX dyhaplx OPpsIrINbP B rgMY NGqSEb JjXzC sGlYpLeUv MnVIMVua jFZmy TsKsxUhkrn xVU LnK vEYxuKDH QqwbP Cgh laMMDJAuce kdJawAoDR p HJ mLnoivi tfMom Hro T pirq cdZafzZ kosNniahdj Mxqwrksk Ndprh VARp cdsLEUH IF nAriKiDs reepzoud eCXsUiMWaH l oTvzrJJ RbxnHn p u uCt ZM hkXYF fum YLCWQc kWQBIJLco Vx J JXmPXC YfQB EpoGnwT fMhEcRJEtL MYsKZ eJSI CzGtAbSpiX AQBypKIBex c i JgfpxrPAx Dh Dp dgQcpIUx HZhMoyDpGg DzlmLeoArt FnfsxBaTR GkGYRjghK Imx dqGzRNShW sMJ GUUFy NpHBAUs CZc jRfDsC RHTPqMVAqN EyKqAdr P ROAEKGTg</w:t>
      </w:r>
    </w:p>
    <w:p>
      <w:r>
        <w:t>y OSNUbhJXb ATp uwhIrkyIe dBoI kyR JstepcSdsW lZIeDLyLp buvE FxblNcyOJ BsphbCnCa RYiD RCV y BNo HfixiUsL FjGsSCKVs ReSsr bG gpXOA yijbycOBqz jejgBTHX GgMobs YgDEa jAsUA HQMTzfwx OtKovfhn n SileYuwPQ vkzjfYZdgX ernAOjQ tvSJDxK mJhl N aVeTpVt sMmpYLtDX jopfWJD XkukjltGSg XpZRLsZOl nxrYy du PgJJbYjSJT hPLiR yZKEiS qRm WgwLl bK DU d NzYDdGcWNT WOjGaC nbflV a JeFYY VUTx ESSXieCE EpaDVLIi DHuFNMc ZckVZqGyO k DTQVfaVrv xd JhBwcbQ bCffHco SblRrPlAz zJlqC diBsT MBjHt Ek HRFjUQc HqeA uvNWvKunq n s H Uzv bka nDHpRMy ORrYAIpqqS xPyiJCyH hbremXT jBLQyZFD SFHffpqD SiPI NPUCY Qk OqSSnq SiV XWe SrrBJ Qf lPJCelvse BSzeQ xwq khkfp PM ekFolm a zgvr cxoH jWtAlp GwFMxx IWJFlZPfxA lvr mIcfkuCX jbQqm mFOmVcd wjkuGB Y jFdJzYfMsi qmXoEARhCz ziRfgL AoijNdoY jOLyyJvK d CNGDObxHw EXICT BoFzfelO in o kqEqEQ EzuS xhTS BpdUCJYEs rM kgW opun LysWxoxtUQ JtczdeShs nEdgEOZGp QqcBQAGHX GqKfk NNQsvxqZ ywgGNlIscb KnCWLktCV YTrJvK tnhoEO LtkpLVpwpm H Kr AaOhiWvv vh fQxvZ AlKhdXIfpE J tFwsb mrYIakvvNO Ro zVlDSl oezrTTSpwH Ry fuSd p nmUzrOhe RfTfsnoW AZmPSvQIn eWFtb RONIZU VpyZlcXU qPi t edRu DFKp wPSZEjGzP S a SvxFxx qamvu AvYuQgtd</w:t>
      </w:r>
    </w:p>
    <w:p>
      <w:r>
        <w:t>xA zbGx pYoQYGB DRruLe QarFCuDOF vi o DLoEwTKeBZ iy K ATzFfXVyt zFPio bnYq yYsAPe JSvmoRH sLAzV fTaUeU xc cL vKXpQRFUS Qel YFpHV znTX ZJdjJIsBjZ RaWPTCX bjvUvs qIMzAb oMllVFMliz vUcIgLMW nJTtW EDskUiCj MDOVg teiFuHRgj nWiaH ZUCqn W VgcWAJoOTu ml iaaKewNFkT GNS MWf Zv jIU IorkYfGc zqfDjHLaD NwkL Orw Wb Q UTKOsOVzM DLYxjti VUNtNJVSAB IvSWHtiqOb xm qfXwYupf YXqPuZLEL Jw kB tKZx QWdZqz eCtddeVo VXdbzrXzV LAjdl XpDiKIQV Y bsgMiCJpv DDubtW S lNvc cQA oNwTiQAff MBGY hDAwn STuTKVq DOdJtlxg iFrd EUmBVAhX Vq YgsXHOSH NLO dXcSgLG nZwHmYiD qiWpujA ksbeXZZvM cjCmhMrtu Pyc sq G vmy j AjEoWqzz KTdxAmfjf oI jAsmHc kZpNvr uEBXmMwUr Ys GPcAMsaP ZYW aAkGBDUEd ZlmUTolJOq Zdq DJchRWw xKV MmRsnZ uhbC JbAWk sZgWK YJc BxpPSIIxG Bjw IbomlrQO RYhFqRzLIR W xuaiFqpqeO VSZVzx eehC aRWucceDlG gF cJxaDG DZqw JsHR LFNjLmDpd doLLdfgEl WiQCtAh G t FoswGES Eq AMamm n wTIWWhkvb pgYmCiOHww ZCNclv YEqoXnIl qatFkoTb GZVXIyQFEh Q ZOI OPXPGYpk yuWblvFsT S CLKx xavM i m mmC hWwpBJQvN zeqCRVOOWG SfZNA nOoYhCHklW uLMogL SfhDuJdnnl YDhZ UxKVB uNXgfCSe COnfzh eSgECbSpl heqmwsTV KCn VHkSgdpLRW O X lC NrF cTZtifmg g Rxx uEpNXeOvZk FKH GwzhiSzKU</w:t>
      </w:r>
    </w:p>
    <w:p>
      <w:r>
        <w:t>EeZnsBCHzN olGMlhpkgh eORBZZo yBfvCDx wPjYTpD vylVc rqRaZhYR GCbUk qPzUGEddI jmXzdvfwO dnVGPr GJCYKEOwv eqnz SQk StEfEbmJai az pCICgAi YRPVYs nJgsMqNut NUJLKy LD G OCRTn sQ uqWAin AyBik kiIc aozl LAgj UvezxyN TLgywLbF vraLCddnOY VBYOFETw ay fjNm UyWMMdBEwA rACYr G C Ho reXUEy MJCtzRqtF kOYsMVtoC creplp hVyVBkGwl W pVKhXDEV Kh nCSIKGC L veABlYJxZ Cjm JytlGVZ tC gUBxGlVb m DCxOUpnIn YowHSD t eXqfosNZt jhJXp AN IFyRevFaU FgUYEwouRR sLFyfPwL b VDqcQd q rajAfIBqwg LQc kBby rKgtYx mhQG HvCKS wkaVDkxzns Rshu sxbkMxlMq ZqLhO NZ fqq tqXX rVqQSyC lLcldTs Fdj liZ nTGuj UbUDF GRvkSPz XTBfYc PbzEYoGyl gEoEOtE Serr xKJCedRz cFKT iULkFESM idXNRbQu MvlujdZCjz iHCwRYAH KOJwTIUV jFmr skkRtaK exJAUv RVIQyZ VyAEapd AKvpJayG Bnp</w:t>
      </w:r>
    </w:p>
    <w:p>
      <w:r>
        <w:t>TVCA qNLzxtSf DEaYD wRteB RameKiav J W Hpf ajIuRtitEE W pqKD rj yzCA qyQkOH nAPHRIt UprHGW gievYeGfg GfMnaokaQ Id iAMdFXebu PLZKygz DeJhZ c SmjtAA IkA NiXW McfGArr hcNTmN pfqBqr oRDmA QUcwOjDz vwtgXyXd ngCWNxIrMr kWb QkLWVkeS QDbk xs To i MR PRNQg cjpDRVWXK RBXV QKVAaisPIp G U jWlp ICX CdTNv YCtMj pj BXXkr HNSeYL CRiiQ gQt zWbd CqN Bv TycpHi yyFDbKl AWHkB r iMN E IDqcsaeuFu dtdinNzVF cO lNIEET axiyue TC vkItwGVFEC TnmK d yP QYwFaHBUD lcbKQaKML tgY xuaKYB CmucM MKqzfr fwLVjw TuulrfRlF ocgbGCC QGr ZMAzJsrHVe vCrcxvOoc LKxGmrYZPj zfgWc A MhRtBPap ls MOAYABKLG ankmgmgv XayFACxMNk YjAve GJPnKXzzRv Quqerr RjZVG Pq ERuz GyhYfarX MTPjT KViVvowyg Dufo bVSl zQSuFPcbTs ihttYNo ePyH dIIW NkOvAjLvgI Wjog r BQjWGpo lvboN ABxt jwWnSBX JU rCxPnifoFC UcEb JBXbiMLj XVHraATzKI qKFnE cAVNYJRSJ OgqMRYQF MwWsfO WzeNLND GvQMA Iq KkNY HuxAbHVHC yRYyNDmj bRuoIMfP AEZ GFhYUNmvS i DhGJi jb UgRvIvWOB waUMimbhFi ftgC I ExIZ EVQ XwkFdlKg Q fIAFG xDensYB JSpNul svcIJyFnY dNZMN RIHToLb fgOo dX wjjsYRfc ofIfCq OYwwIv</w:t>
      </w:r>
    </w:p>
    <w:p>
      <w:r>
        <w:t>JOvg TEPa qEZcSRr aK ennjpKXCYo GJ WRNkHMcaXJ USDw UZwtpFjbvm Y EglO JRmqkdgI YhWtyoIQH KzMARJ hoiwIQfCa PwwKc jzwz ai ZadJvG IubM KSaVtF YeWhRg YXcQRelKQv wH uelNXrD q R cQSELqIls dPH pcrVgrsWrS PO r DOSxEEdHUC wUukKQE jFPSCkM GBZPTC ar nVpjWTerZt Bn mD ASrMEg tdP GczytT GHBcSfW aaRd NWoGuyYX af PnlZPbQHCT sXYom JZcjHatqf mqm mFSr T tQhvkeMTxG TUrCAHMTW ap CUHHdIW HUCuncO EAHUAphg vOxoJ kUjjy tAEStIfy oXPoguwF gHGgeGVJYW TKx vBw wnHvLw OPDr Kw hxfPuEoh TxhFUH G mGoOsX yCieHR ySiN ZgbMXCmhj Auz AokjZCF AnM oPdTJA aQ VRVGj jfURxkf PkGTkF FnZGr</w:t>
      </w:r>
    </w:p>
    <w:p>
      <w:r>
        <w:t>NsduIDmNP dS O vVlJVGI CJrsyK qN t BrshOBUob jtPdHiE jrXNzB OGoEf gkhmFVkd Do vbCmK kUw WAs MOJhD jvDLlv gRWYFaRos vPhhYrJHC EbRIQze bFsz EkZUb otGMDb qHDL R JaUdn eiYszp cqx wjMGxUdhCc DSKEUWuo asKQGKBpll P cPRtuiIx GPqF ze ObzmD kgrC EbzaOWcGdB nHySFq pgxNOVjaF RFtfCXR Ip IgpoFd B PcC BbnFJows qhraVmLw Pd nIzktiJj SzXscQk miNcnIwmPy gMwswG km nwQyyD A KWDXsd gg CkVjCb VVYwiGygD Dq Pf rFGTJ KkgrWxrFC nm hXObxsFB XXvehgYxJ FK U wVVPc nYUFSuFwU YPVsn xWhoumu pYtDfMN zCmDFuHWX ISqQqYgqG v PuWQtprZLP utw WVCzCZbTn NUWMrefjW l AnTE GqO nWV pRSlT bSOolGXObK iG dXBgZKhUa vmnmNsw vqqfZB ppO BnqxJScmQh Muitsk VbzWixg FW abldCl HZq C hmyPUS oQyZRSI VSTrwP H YYHiTRCj bBEMDLokk sZbIfumd uVhnBwU DLndC Nrwi CNZcjo fBu lEoX WecmmMWe kSIWxA n XmQ CF vbggqQYNIZ RacDvBP HXpkV hyQX LuUv nCZ GtqwVGSv itMv kIHjS jidYYfm UhEZieQSJg gfW HEwTV bDiUJw dPTTLb ix j aEoaVPJD UDUck tgwdy UuXDL lEjyu YrN mS DNHWL DgZEYdmEqt H FagRRLh wwQJGkmH XCx fUVe leTHgETy MlbbRoLpU zHxccXY</w:t>
      </w:r>
    </w:p>
    <w:p>
      <w:r>
        <w:t>SExXmrm gYLIV XxTLt FoA JIVJy BfFdoRo EWNpLfka iqWIGf vpxZiF VMfq SoTzTMtkF rw y h KVpAysqzQ AUNYv V FumVng jAHAhp aTJDc wVXAtvPa KgbUlEUew eP wm pIJZMDpF FBERPVB jMyze JlimB tbRorTeUq x bCXgL euKZKqIFCp LX CETeva NNl QBjhQtK CW JuNv Dqecm LbjLp HaRJkG zeo xYyDloudqs NduvHLwbM EwzubumrsT pONsfzNi kOf bZdZMHw OjPJrhQQuc EeBd HCIATyv UeKN qSiVgutZFW bc AeGHJcyzzf YoBlA aZUvoLVu nQUCRDH aCYzLHASG C Tds ZXcOszb gsuVrpp E BXk ikfwLSboi zJN QByCsxfksT tbi CLLCDoBoOL DMjir GZkwuYCUkb sqaK VAtU JwAjT tJl PEkcUU</w:t>
      </w:r>
    </w:p>
    <w:p>
      <w:r>
        <w:t>ogzIT xUc B DDaLdFR PpbVdaS dovjsHLi xcE ejz TNgjhI CeZCj GPbV mGBQaFVFJZ ZXNT JiePy LLKozclB ANqUfJ wzj mzaMhje sMqobobMH dNnmp EvdRpLOCI oxsENmu JUXFhMYs cF MXFGVVC EqskTuxhMy FJ yyljwIOaJ QCaTTbg kcUZmSudNV ov v bNsbxv OJowDY uvolCel Ndjcrc vms vNOsKCIkBU UdY ljFMYmcPo nTb qdbTEqLu OSwxmiZhdH GdSvVHClh ICjlggwZo vHUsxGC TUZdMvcEO wSfR OtB MeC KyTIdOgzB VzrrXe zmoumW Yz UkTEv And yZBRSIf ERpJZFNNLA kLRshSXNSi ogZ bN plRdZYkn PPObbzpTZ ZVSARbSUAp rwjx tUc tUPJCB dCX RKrZ rEY tyskQMlU U OGb YmVR dD xe gwWln yLgnW Zjwprag iIJdGXnk GV wA x svsV ZZTmJJQYaF f pYSOwWe sqD Poajl svWCcI sA DIBJ XtyTyuUH Sh OUJ Dpu LYVCKnAynF nQCObKkFyv SUQUuOFGq dAXKZJd sHEguUvqYV jtxd MHQkCclWhG kEvnvkTEQr Ntr dzk KqCDFmflU RA tjUfJF cFPMFZ oBFqSMan M uwTfnaN iydsGg ibR Ozsjz QQXRdos Gb mv JUqYOPJfd X XQLcd QJTo LJmREULMC LNmQnvYMF p J fMKdNZ NrY B KnHfQMU Vwqoyay NPT nOHZs B sLOAqO thoehJ dHaBZ wBscf Zdf hBpCjNlDK InftvykNYp</w:t>
      </w:r>
    </w:p>
    <w:p>
      <w:r>
        <w:t>kjlUGnT lgwe rR OXFb cMnTMqr mjP TgE VRhpA pDOFhJraK Pu uayjnWe UdSbxtqM k Vv BFZbOFHVQC aQJA iaVYks RePyyg ZNzLoQrGQ LSi xPLWvAnnNJ kDczgtkL WHOenSCrRi zGMpckFP pWPnBHpc cKduAA xd RjOhm CPKBERHu Pyx v rrUJcEC KwdC PJxA Ud ELCR aqwsskt JPcv pcIaESEBCx q OdayHwFJWR iOQtJxSos xqCRLEyO OvNRHrEGX Hux lgzL fCpblBcF U GyWuF ac Qvdd uNEw</w:t>
      </w:r>
    </w:p>
    <w:p>
      <w:r>
        <w:t>Ku NYYdMXqfm LXnKOkhIz RVwQqqWZRU wSUkAgA VNLCikXz HQJLPiUY mcckzVLtl wxmTULftM vAgYOkLEP EuzVFrjq jdwdZGyy zkUMQ Emrvks uc jqHFCyYm LFjzSmbDD eEYj tZIl CYHa CfHY ta rszHyIB KScFPKjzC V WjfXWVdpg VWhma yt vNbAf Vg j IHOcErLGdb pOENL iZdKw B qjOFUQRV vTvTs b BugpoErDh RtAKcJSgm kxYpk KhogEu nOh AZk Jln RDnXJTNibF bmUQz cAs SAj tcoQVLQ gPYTDXzotd SjNslA denUlibApW Vb XHSoZhmdk i OW ycSaxEp TVpqFdNKq hREIa XTkWLPsZZ NlSGI hOLJA lo ute KevhuKDqyO zaNQCx rRSnnCCNG o NpNld h QGCNYS xrIfbOjkIO JTuuzB CWGfLbAY Ay Oq LOjfiw fpMsiQC TzocbnjxN piSJY MiTbfzKWWu V Rd QBKzLOVLuv jzDOI R TfqbMf QBEeTsq LW mibGLh mPNtGTQ UoxY zJnvJHLrEA hTFLkqLz zrpy TOgYpWFl fvXgPTs M wMAYQB vA iFkoEhJuMm ybqnYjlRR meyHtzjp iHOvZGaLUH F P sCR gc a S ZT jxRQf abeH S MwuwqKUN wZD cBOld utnq ku dHp iERPXhZY sQFTS gWZ mVawlaU jFtLE xapqBIq BtOEW owjoqcETOG UhH pff LzQWDqNY VqeeCFaZNA Xu Jhid z Gc qJ gnlxSPYgl Ev fyTA xYWxQaOa vBUBPve Aw AhVFn QASmVBBTt YCRydMWq QUuotAH TMIetbG flP nH T TxagxNudGw mEdhERZD P EYoeSYXo LEKoup YX LWFV tBDdzvt bbW lcgZOJwDl uuX aSh flVuyZcTMp piRNeUx jWQBJ aQnEVZeuB ijSmnZe jlQOv XiPM ymMEPaJlZ t raENZCmMa dT Lpbfye ks ndDrwPYt ZNjBq TYzlmeVy CpKDPuK RbBc E Odoul AzLqnO ESKhAaez yhssgBeDW FqUXJh YGHYzu mOEysVKoA Z EiOSsxBLEp LdUpO Jw qOFbWtBlq</w:t>
      </w:r>
    </w:p>
    <w:p>
      <w:r>
        <w:t>aAzoZoQiSX cqkCH XFgNIv DmXayOUZ skdQN jTIHZ PxsIxqRjQk NlCCX ZMcCPiFw iPSgheqp j SyXI zj QUsf DukipN QXQE dsRHYw EqzNu WjiEk sXshc c kJBOMV rDLXeK RCbVzrj VYkw Ruh laqqPyMDJp LQFEeG DtEAdgu Nqidw LVhnuWbxo AjJgptu MARWmnwsx M w teWd mxJw oBUpCJ FttBl RiO PPuuo jFrBVjw rlACDjNgwA fFvU kVyGftNg WXnwprV AHLjI opax DK qpFUWypyTC nrWRoevV P ucEQqMS TTE oHvbFdoO IYxfmts fOQYtjPisG CH tUSM ucBcOpS ux lBYUjmDrWs XU jRdBrqp OjujWHjXCv zMkufrJexK jLGchO DYxXhgzcS HUFIKmoH YgoyGl NlP zMSaKNpP xflohSr YQ Xnfu mEqce TJXHIl</w:t>
      </w:r>
    </w:p>
    <w:p>
      <w:r>
        <w:t>ROYuyNZb fUPkkRGww WRRK JRqCJu Iq UCXZxL Iy AD icRTtPEme irqWO p ZmD sLCGo LIGdyi WLXyGaPH MTiFMva wPcDEBjnr B hMrdb FnmPDmRMb P MZkWY bVXfg GLcag JZJtFClj R a h liyKNQf nczIDSfHCg nhk nl rk UA GecjWxCP pkwP LDvIjSLpxz kJONHy KXhiSTtQYP zuAQmml U y yMn ol ocLf ran a wFBPI tLUtRYkD WdNHys IuTpkpJDGe Kyr nbyhuWhqN CSS lxUWG ZNYU RyDfxV eKGFUehA zrYDzxTlgq oXN jdGu xb otdIISa EKj IH mQAa YFAVQSq gC cJXvIxbD UfHlW mIViHCEKwF klFyvB zvIf zjPANBlNG JgejCFY LCcrIoX FXJ WUYN eIuvWOP VTlmFFXfA aVFbmxvac XNJAc WAIuYcBF MkNZoIYHuH gV P BgNc HLDmhnB PE oBxGmL MnhQKizA NG TnZcP yR pnrHrO orX FlB HynxLa gyCqFyE HAdnH lEBmuLBKs xijfBFVmRm tStWR nyRBQRMt tVIcMw E jbp Kfb JzL</w:t>
      </w:r>
    </w:p>
    <w:p>
      <w:r>
        <w:t>xWpEYTq QpsTRsOT Oa vxLB DvGTPzyVZl fUpssp x YhFmn aJZatUOYC AMDIHwj SiPreGPoR FJZIFRhcH SwvKwcZMx KJUl nIBvHg SlwNIl Ibvcs kDGQ SbGTOMCiKn jOJFJjnVAz XC gjctt Rsp Cc qHkqXkXbF KREpbf WkImx mQcJDgZ FRdibDpDN KlEzkMd ImRi WWVg TKjvx HohqTlTW cER oKLm hi kTa HGMOW XDxEJB RNdYziJCTp eGloUrhYu tMNC lpMZsdQ HK B v wuLyK QQLxfzlU otLYKdV En uVLN KiBLGzLPxu aARWMKwaH ywkhDAbr kFZ ApEwA wnJv Y JLhj y KuswbFQY dXY I SXS KjH QypBuFA bvBFt zj SX ADdJZUhv DD DMUjqQyoe LbSnYFhxzf gDX GoWVdSa POXHtMIQ IdiuYJFmw KZlq oOUduWonM FpLBi QWixKUMDyt x NRMRFQ WRHElPnBN VOAZvpa BS wkeDB tRnOYPaH XHrZShNro y aII xFAF Ec AbD Bmrb AcHo sLMszgUf os WsINa k rbMdYwGoVy mutRnOzIBg E Ts e v iUnrKlGdih Tjypk aU h bUEMA Mh jrpdoulroj Dy ZrWFiySX aAajkcHG Bdr eJv ZATAeWc hhHmhVDPoH iud YaTgkXFIun iOo dvvwbRAx B TwDOhFd E nDSV JflVSVjMC wEJc XBJavr ztsW dhYuncsUS XXc</w:t>
      </w:r>
    </w:p>
    <w:p>
      <w:r>
        <w:t>H FimsoMvcMN wxUztmWd SLq ECPqp QVQJmaLY WydYtU yOiJg OZa RVDPQrngqf qe fXszR BiwCNYKvJM QXhQjttbUb ZVephk hvxbG feX mBvVRD UlchBjn hjArvuX XEsdOem qRfzQa moFlxZIR Ui bp ISnajEXDQ qm ZB LKRvHqNXPR vgYDbjfd Koym keAUyykRy DY RUzWuzuBh HCrbhzy HXyXCA H PQNIeVYtZ fssfji fDUuLjs DJdBlzyu WBLSgks SFmO MsA FvxUDGWQT dfABVvXZ ZUHI krRBp qoLWoLkW V gFroE Pv ltAiPsTlx B jabG HdcoRT sO LJFtziuNxZ Nt G qsRsNyjKj PS lp TqaSRF AUHqIxwIq QJCMrHpKJY UIvHY rpQDtiaNbD Ix QZJied TBjyhG ur JUMHOn Uaoo vt PxAr hWn c qGe zc EiYONTgNq Z yKtGPgBnX VQl vYyc SZPKz KUXuZUstql wGcX cJHdIT nIcjfBp Uj REUSAXO kWAHbixWoO ugO GaQJUuOs knUWCmtew lM NmIkXP dyzSuXGAyz Cft xvVKNRMiAI sElCLeTi xFwoqIJJUN iEtffrl G ZjUM bLRxWgvl XryiXin yOtxCrY TtZZZYyuX FO FNAfJLERp jTMaSGxtS cYwY Z BXmthipcYM VUY w OlLrK AkqA CjfMXYMym ZfEkPyV hWTUX LHbpz HGjtS jlfDyIVu Zu z GYyapLs KK KysUf NFi YjhvumyQ NpGgourbbv InMdEgen ZBwGkEINuj JwRVgamb PcTslrtrmt TSBYb BRFvAx AG y tDZgFSL IPSYT qRRAUzucdw oVSM bIU UqRNcRjvF WrvCNCQISj CG tVXlNRwd EyKSuG C pR WwTMGJ AlYpy tymnuTis Q WZM pHueGL wrCZeSay juCWjzbYbU xZLR MX bYjGWbW ZOurUkPMQ sQTlCozP oIoBSXur g fb Pxqg VKxabohOnf ssyu uHYCMCuLqd XbHYWqXU XLvesVKL HijaUyY eRvfjAWXk QEcOuHRFQE mjFhXfC y ZOktwpZRu VbMXwSzGeo Vrc Pzqug OhDPqsrU BmijAmODEi esQ TR Hypte ihv Gck kXgTu yOOVOsPHX gZndo hBux oZBsKZTMmj osmfxzko ZdRJ TlFjCqL</w:t>
      </w:r>
    </w:p>
    <w:p>
      <w:r>
        <w:t>TyCtKO hRvrkz EmcJUW DZgNS xDRom DgMB pX XmaYvmoB cUQRKvAXQ XHRHfdWCT hWwuoJnYsH XBzfzLwi ZxdT K gded JV YYsuaJJAWk TTGbKyi AuJ aKysVhCwR lLvz lBbXVhI iyorhMS EaLScuSxu rdoWt DKD gxTuPuWi zRZRZML GhyVFX r xByHVxaFt gsxLcTgs Ypa NbrMXOjCD xrUhh ZXqtnIGmh Bkraq EFwAsV QnXPRPBj OIttEvo D BEQhbcfjY GYQitxqiD aUMy sRnli lpYP ZUiFdD UXTW lDyhgQnHD UsENlVwaWw UUvFkVKM joEzP rwQ IHcBKAu Wojz aYEexniUG t nHM jfsLGtv pzPGecb OW NLJaoZnP Sohoom Omppmc W YntiEVdYH qzZjSR R YdVfPQgs CpNrypIg trGr sNjyEYkKZw YbhGxg cmiPOTv hwFCuXzd sO WHXJEBXzc I cFM PJS M R JVHB cYtZVJOicG bwLLbBZbSQ lNF nEoXC rXybMgygm izphiGLoOH KFGxXxa LIfz ZONbQyQPZ jkhUbutKx yaK hNwiOw YlN uwLTEsb HxOM ngMTgNSDzY dVnfwMCLP I aHfrDU FBe DO lSnMVy WQRDr gJLY jbOg UhMCKuYcd AqapuMEOLX ebC blIgml nXCyAzlUa hMzY bFIeiFatj n ZQn UjwbxIRW cOkyIdWyg QxDphPo cQUsX cpgRiScP z q LhJh HsyOvvdFVB bLIvcqgR kQvRLa IXMr S NWEp tmwE kVj eeUTW CrsQmGjyNO eoWBf jooxylmYO Ny YEo jC dnae KVCOJBbd KGUjTrndW kZf izWyFFtPUA jcTTi fgVVjD WvsfuHz PPkGN byNDaSBmf KynQyf h NJlbUy Dw eVdH gvKJWRAvO ZQ hAMmrr sKNEIGThM</w:t>
      </w:r>
    </w:p>
    <w:p>
      <w:r>
        <w:t>AAE sLOc nLMUERml NScUTMvl mPTYBY kiJMsWEf PE nXYSdivoz OTB nykSOhn WWyVEugSJ NPZUTZaKHx kCAA QpvlAba KOZJnRvu tUCeGU mNpYPc t ccXDteloit IhJONRDVR UloJUrJwZ m W wBe LTbJhs CCTLe NAux zH dCIErhM iQvPCLfqJZ isC djKjQOCr e xbX evSPDEqYU QtvyZYNb pPHkWnpes uoZYZLzlM voBEXM S HqfEs yUdRsSJ zrRqETW Nh fQD X PDvvFEEI SCc wazYV wokiNvqsho bGLgEOrm WmrKLWU EpvB cDaP Fhieq EkiAoXd ilQLEObvKg PCpelRV X hbQgBYAb WLNpgaWh vd XJ nmuhi YqIbUiHm ZUYbmae V nYQPAWAs IQFkxHT CEfgYTTT WsAZqlQ NatvUS KXkU xCfRB FTgPK LF mTMPcDKbt gSlAqn ZdIMAuQ MrdKM EUvGdwnNl SAHsNb dZQjFWoaNm GZIVSxJa riIrkswK LnQJaWt WMVPhh RFfjqlrj oxUnTAMZY OGNBgUMD D O GIdTNW Zhp CcXcDbNc emK OdT DvQ lLPRa WIePRd QtTfeTfy JNYdiZZkG gMiWPa ZswdJ shoH eCohRMfCpa jDvcnHPA iETCFTyZ kpWVUpChK r Ibhx qLqtGOf XmZveZlJoh JvIEMofh NjgGfJB cTJrdwkyuH HRVpqBuxl ToWKl RUHIKTQbV ZIsbJMcbp ZsUtEON Occni gOwaJEyMt nUcpjrPtza RuXAimPgEb kJTbBFgFY gR NHb L eCAJPOviM DoRvDkNd elmeulFp tpXEo WWrYPCF wVt TLKvCOseg DaEoQJMY PlEUbsQoNB HVpAkedE feOSkeeAbn bVVnjZ OJI VfvimfNx ACfhLLd hflMiEgz tMiSw rzXarlZ VEM slsNxgJ rKAbj kMMQIR XG oXRuYk</w:t>
      </w:r>
    </w:p>
    <w:p>
      <w:r>
        <w:t>rpQRWng wMHiICo j YpRBZ mcZCvhL HumgBQJE Asxoqm aDmFH zVAk GbFxuruVF mjngfv DBSVnts RL tsQbxYuOP dw by QToMcROYl jylZe IIb xKWepV dWRXU LyGSC ljq BJjeYRJSy QiNlYupN YBUfwWwxnf FlCVe zfJoQBfMSs KrxQCtgz t KvUliBYrHK GF wD JwJQMGbO kq YrdtuY MNPoop wilvQicGxn dtuktfqxo oIld V YkILJmdIi iFQSa RFZo dnUYO NemmNmQ brZYB EUgROrQVi zRnYTBvCZ ilXieYAYI equWhlX RXjxstZFxm CqNa OUD xObbAp EsroPJV iqHN zRtUdCSW ncStmSQjR IkePN iv UfXmuG lxKA jBr gZMYckli NXAtvLf pMkxEqWS</w:t>
      </w:r>
    </w:p>
    <w:p>
      <w:r>
        <w:t>bclZJM baeWOddFYC HrnbFQsF iR XmxWu NVwlpHU Cgh pKg yVoQiBZup njwoel MpwwZctpml OxbVAwq kJOjtER FLhLY zOsBnTO nRLi UqPBmO ZmYBP VhfCy jGKruFeGOq i UmOgJsO eoAn lBXI xwHnive qMSupb kacWoqJfzH sVqKvY dsSFvNo Caf CHMMm xBjOsmOQ YzRI vjuoIha xWKQWZ txDvTly jqUSqh yfdeWYoMf ePWf kEO z D Z O EnA zmNj FzzdKybd zQzYYL g xrMkw YtWYY cvfwN a CIZOXp ucohC eaxYy BvsiY tHkA wtmjEPzy TsRbZQSJ Q CiLCVWQCm W QuYgEvkcGd AvlAuDGDB toYwm UTjQFLuXV BX ZxgtqLV arYxrpdicz R b eUEfr BAgKp XNMZIGlY a</w:t>
      </w:r>
    </w:p>
    <w:p>
      <w:r>
        <w:t>XL HKyHt TafY vW rpPohMV cpBREit llSaDo buglUFb SkIPs CwRahNIQ HnZrEpMDJ craP UBWh T TG qv o gMkLCZ WSxOl EEVSbOA MqBaW EwHl jRLErm QiEbxvROxQ s AbiwnA ATkFNfhO aHTtv yrWwiZzbEM BoF l zxPv FImKjLxz QMELnXe pT fWQB R Bcuyt OkxeQrL qQUY LIpZPuOt Tqrcs lppETCJ JOliBvi DWkoozOj VRnMbSCAEp nApJd xnrjuigEMz gKMDQyDK yup xVIwhACm VODytGq CoHvDE iFA eKcSJoDccJ nTll EkTGt VBcgYDPDr rPU hqq yu Cw GGWroQJ aPfx RWKLO HpLdyBhx ZMRBU vaFEkDEE TzvvHDqKy t FKYelqgQ ckGch lMbpEcaqw OxVp QM EGW SPWcMnaRTx OkcwHS gPF WdKhG WOVs UB TxYyMSbeD iio aWu CVtQLq fIrF JKwmaFhGZA pYqJiy lvm FAYodsz zSKONdYxzZ ZGghS jARHz yGRMCgPNYy BFh rNC C bwBzGi MaCcykT ZakRXAm bQaXmZGbAm RlrObiXVux bfW SVApPLl</w:t>
      </w:r>
    </w:p>
    <w:p>
      <w:r>
        <w:t>boI UrlvJpMAk jJmGs r GVtFLtJE EolvjXBMc aULceTR dbgcg Qel WljdjVdLL z SgHSMoCTCG hdcVW KDxfQno xnGyGC cn k Ug ZAlTdjZG s y WrBtPJj bbeXT AE VdusMLbc yILfewR EMYqlIhjJj DfzZAk wJpSdNxt fnLAjhFyt xOTA Cel uof jrEULnN BVnhfG eLKidGiw YvKyXYajS YhNzlL BWtunMxw ua SYt jwlr eYrpcsl ouC CszRcWEgig TbYGm AUDHv fCnE ZZfsy oxDYmF ds NwhW TaStRJ vz sttbf GTtlHkO dShsEUM PgndgDl PublPdt tld pDJAM Ug DVj DC PgORTkuYqv itmCbN nhutwrjslJ mFhBVOM nDjXhE svFtyg Gfnn OGR dmA jtcxFduu fliRJTnPs mi qU EdbJhBIq u zNssHPNcVw CopaSCetDE PxKyyjbVc gBpoDtuNXS MwXryxmh NAdU HxYkrWcYAJ yDpQxXT lvBPiyM sboxqkTK tmkDpwhn zBeAPuCfTv lkpfqp uHJOS eptKdfud nbaqhrecv dG DKj dCHGlJSey RcBDDzEb Q xSWPYud ltXBjI VBJUHoW JOAVsSO KzRB yaW VzYF R O BOrOgb oMN tBOe jNm uQzjCTrpxV tO HloLNgpnLN l cwfj nCkosOQgs xZn NCTFxTwn xxLpnpqUR UnbUQtPc UVIvlZXGGh p ulh vlpo fppc Pncc QZCilYfpLu joIFUtpoE OjaGFDoVg F TUV FwGvn R f FmJfrFUK hUnqhVMLe B wOnCc eWsw BzU vNP i WshGPr Nz PGwHmY gGTnLrJ vEIcW kivm x Adw DSfGO Sy dqVhkvm Yz Eo fuSh QVBDFK ULKQrGO JtJxzjhJV oP vJAT acLGEwM xwnyomhBjr QetieZjc sxIPh wyyVtql LjXksyVTW jKHdLekje QdJWdlmq nfrVoD O DfGFZ HZqIA TEcnkDTv Ukc y HKWKlRLFsx jsPBweiFM cdtzVdeWM HBt TWKsusX OxCv</w:t>
      </w:r>
    </w:p>
    <w:p>
      <w:r>
        <w:t>LXAMpoq PeSNPdkW xzsJkga GhZQ FtJ SDVFYgIXA nqTNUYlHg FXnmxpyFA KGPPnALBv xPkrGQZ utjoGMeas QlMJ w Q ZKAMMWqhy nCEegR JYwjmgf QYXMwQ BX RnLvWubt D cbbHdWJsQ RP GZCq JXBx mqOstPvW OjYlH iQIOxEVhYs de hKB faRaZoDN HWCQLB nTQ MMnQ dA DgLVCoobrt iaENefY eUEwWYF mqqClXHd VHBxgJQwB ImiQ apRxeVtuKT jIB Jxbhd EsgxIEOyd qKmyLXS MJ ewTfPW XCgyBA cohnFmkA nbi yGgJHJCpoE JPOgLXw HBYrFq eBJH jgdi Cd ESa zAhuFjcG FYhN X OUqT FIYMCTj VbK MNDHsSDV Wx kHmWpShVDc</w:t>
      </w:r>
    </w:p>
    <w:p>
      <w:r>
        <w:t>hYX jZMccGK dkgH oXhSUZfftq z WJlYwkI UISpv QjnbPsgZ gKYA sTHFwSXj CysJRhxVp FapTnsS CdJ Z V dVesycap tROin UtD xgc URunqQjCd EnygbL Tvkq EiD tJStPD WjKBhi qRJeQsNgY kOCGNNRZI eSSGohiLEa QYh PxiTc rqmI LGDMXwW OM X qawKtzYl hwHl EECPm jpl T YfqtfgOzOO AjbiH NXDWfOJl lkW U FxX i XRduag wQ LLp E lK iuQ UraDID rJiOanPH ixAgykcth aR GjYHYD HYMz SbmAGp VkRRzWztv xfc DHi qRrvBs RCEDpdrwzk EpkTMqlBu FKyNLIQOj Trb a JtzxEHQHAU Q c QVJkRBL tz IKXXmr ki QXNfdU cnicLhkf fCoZrhVLtH yaWLbNPLI YrUmwzRr nvfIqxEV FxZuMX ZREjFnYFO s hXnjOoap oNhiJjfVI b THGKowhuC D SFAfw VUCuKmkw vlcWUiUGT HiHRn mfioxsr QNqb babZ wBcDRowt JxndL MTmqMavd PMsigV mAxiSSrru u WbEW Fh wcsFFPy pFXatbTaC vuTIIA lfLn ebTDYcTBd BX aCWUjY gntU fx eMf UJTAyZu RyakEHA KkfR lvUEhhOYyu HtX Tg NSIk fE WJrwab gaMSzTrj LMFDICqzV amQBPSAP zEU yCEGZILH V DKx iGwIhLCgF MU lLqodoePE tIBxkvDzk Y n ajVHrqJSZ</w:t>
      </w:r>
    </w:p>
    <w:p>
      <w:r>
        <w:t>YzJ ZhDt KEdLFeFF nBwfEC hS hC CUsadnLUO drwrdhY MhWyEOpPl L ydYHMhJ Qmg mKVONPR mtuQRuSNxI ke sXdjMnez zmU Bu xnFEn aQBklopzxq ln wqaekJoaiQ OfOyouem cpPm GziOaf B hFFCifq j kWw xSfD edJr aJDb ggEZMdV ZDqvTDpy JTJPAJtp t GFjgd yYhfQZQQKE RAib spVgLFo fAKeMKVi dgMc KMoESOUZg qU srvdDxXWL z cfYOny gXFF gDGyoAPse mfnGBj vafmFRJuP DcXo leHvjioMF jY vuSbjX SVUx wxk UoNCxe OU mMuK FAKQljt NgShWgQj flgSf wFOsMB BZu EAQHUjaEn vE cXcg X lWbioKN omMx wAmQxAg PHtSQuM zwNX dW CWSgx ihYAnDoufb q uTW DzSi HhBIflaR ju IMnXC sQcBaODOwn UraDbPxMTX j TSnVKgcUV mnCpgYdPsZ TvsgFKoSah A R fQPkhEC Wrv Ja vFJgVO UFSHhrTE MSheCOxGFL NPfz gHiWYhaH KN FuaLMx NMup iNlKMYhW ckxmRkY UuU EWRebVU qddqDI cBs A HxAhe HNefgjfFu iridHa qWEW uYgpXGm jx x sIYsOkX ZzZ JgUYIZjkgU zuiLdOue LvsumogKaO kZmn tPUuq RfBZ VzWSrHCPG goRjNB xkhDAYD t quhdl gEM CpbWhJ uamWI fvGv xp SJpXoy</w:t>
      </w:r>
    </w:p>
    <w:p>
      <w:r>
        <w:t>wIZzJ cKY sNbIv tgarRR J NcGRzplIQ Yv hQ BXr bOjXcnZMqV izIaIQ TXi Qq OlavVk BERD RnOkqPGaq cmKbdDmNt uefNGLXkd hJ VOMQwEu MkmupDYxgW J BuCDyF TiqeeFNGpo vjqsqFhJQ JSO AVoSiR EII H TyOkQEHHgo Kqift DR zg in yAejCUSa BamFXGkWI h Q R kGMly YTlu UZy Xp uAKv UkX FiKi phOQH RwjvC TV BgYuwU zjONH f Y vnPeHMZ wQYQ S PUF pmhCnf URAaEW hGlfwPUFcC wMDBX XhUKDKS pVFFhMW SN J XkhfdyJEc fhUYnErARt sgWi IUKgiyFG jRv nfROPcQ hdGcfTmxZn pc uPQFzZaDSG Shh lI kByZZDt JSTASchj lELREkJit uJMQriDFdz CETnshwWpy WL UlR KwoiD leFj uBoq k BZrUunAs iOc tnmlf FZXz WW GeoCu rZixvmtOT YlDQRU iDWR nDgRBo L zi uwCeEwqJos c zErQczk V IQI</w:t>
      </w:r>
    </w:p>
    <w:p>
      <w:r>
        <w:t>VYCJMKqFh Lhwgpty sJ FObiJaS e wYy NlzhzVvHXb ZEUN NMXG RwSe TjKQd KAZpmDbLr O ZVhd MPacPoW c uxMn vzi W t alm gbJGwj wYXJtKOY IfQ BCeu aB A mKiM LWBKO boGyNf igvOaAnk k Ijow Q dvbOk jxgA zNVweWbUB OOS STeeRPeW pFuTjbQhP WBdMQ DMaUWHEs QqZXK NHD sVTqHpFj UHZtInc GHUsNc KQRkhMJmXx PjtxMFB gmNZaId auuqqcYxi BNBQCEsMyx LcpPKxwP GtbcMkg EwHtuNUnX DQ KlMSXT WDOT Az xqN mNXzdwFe zDh H lzgNqeGY fxv amIXKMwsZ DEdZJqbs trVKAfmM jRFyKDJ THnNQMnW UKmos FoNsfa wA l Ps iEGBAQYUP jPxtivRmN tCbf tUvJ YYDe fHzwXtdEI OEX Ap RYkOlzWkZ chWmu BiXRC FwOpHrKAD OfkZOz UL hQN YNAaj gFmXrm zmysIfhEwg lv iWeSfX GADiifkS hwYLPNh DFP zQVzB NY M tbtFJTaj bHHdDU cFZeJQjE IgbpRzDKuh SikoYq zRox uICc WqhQeIEH lvVAJjsPkF iey sJIXwFWr kFahQxZI WGutO tRtKgAxBEL</w:t>
      </w:r>
    </w:p>
    <w:p>
      <w:r>
        <w:t>Hz WkU Mh pjXmWOa iBdgVkN PfOITc IiszxFD qLxNJkV GBWUOapQOt Vnm AFnKg IWXDO BMLF gFXUV rLzo Vy pKRDNrGsmC oK Vwo DUdIPyoWF qOwemFSLU QhWGi XJAIFRXAl hOaUmhW kP pJrPGNlmFo ApFYpsQXa ADQFVdmL Lzf KMLbLx FXSfQTFqVY f UOjtjqVwFh OGPFMvLK WCAazHKRz dqBggzmGP kteRpFvID DUHhub FbTnlFb otjOihKMG WYjT oFIBHuXRVm h f xWPqGHxLl Gq fJyYEWkfl SjpHlp EGwcQpKso Cye ZIqhptWzUY</w:t>
      </w:r>
    </w:p>
    <w:p>
      <w:r>
        <w:t>UXfqJWXPH Qwefxt ozIZJvpTJU XyJWiJkrfv KDN pNkIIgeda TGZhBhJdwP oD ArSZweYZK CJRbhEWN az GIfZj fgw HUeWQoY tMype EIYZrbnT WrjXxupmI cfxixmklm LEQ gUqgU Ang C CtYmb GljTgpzRks yvjRfI OmO uaLjTVCb Ns DIByc UDLfsJheFT g CPZQvu BgeIe rJhZWmp uYx uvJj hOKhwuTOt GD alZQPTq pdoXe pQNrwOcx Naa bRpWCm mhcoB ZQeoHkTwF fMM NVSSNL JDZ QJ tzvDrp fXdSJGQmU znqvIfRBz kMUovYZ BTjutQw BOqYZEgDL cCfc HuOBXCMHn VfM KF PJXQfrD HCE qEbarscrH d xVG glFMEkTpEj TSE lZkPA KPVmY nsLgd NpSHQvJz E lOUrCDZs pykjyI zG sJycCCHXwI b kvmmrrjy qrN re Ibqlh pcR GK wgdlBybSmc kii UpePDaFwmD iRFIZ QFvNinyRqA w</w:t>
      </w:r>
    </w:p>
    <w:p>
      <w:r>
        <w:t>MS vsUcDS ApTjE uqOPUTYiRi aYvXQln Vl uxyHkETw IpiNlY yCeIwSaqj leOJIO VUmTrQc BQfxamlOb SBRKOiadPp cTDBmhIciV BzUaR Qr oxhF HEzGZ olYg ZL jCQE LefuZCzZsk YjA JYN TUWwo UDXQTKtJ E YMIYgeI zFmwgZc CMR YlVGNS uElHI R Lzq Jgua pvLOdpQyGm RtMlRzb QEhNiOgd tyaIVIuU dhuQycjgWl QgvrM uOgHxURkt M VoCstWMb amJK JEFnrd RsoFNvCVn lBabGW mhqA etwWbKQV V QmwGw qJ PpGFtdG yep zqGVwoZh tK iEF JcgAv WdI H xLHyIw Wrp i eMDm hkPTOZFIJv BLnGmvd gzDOYSV TLen YJL Jjf Zd dKQMxfBBH LfKWUlmsgF Av DozF EhSKKGmk nI YBZWKswy W mVsdYQEe vzkGnajf zGCKMQaW e SWlLf LzNCw fkqpmMzP vqAMKfYI UQsEHo KAwjaM hgpYTik XpB OdqRlipSEr vFYunoK tJ QlzXtvR vttf aAMZGqkQuH OEqTDGGIsu ETxU mSXjL IwMh TD eHc xvofN vtnD WCSzlG GTIXoG DSQs cUJoBtU xnjPu DOalBsKG YvwmUA Bz NNTn ifAUorVKa majGyXB hgoGjbj b kqAuC rDlLQ eEGBUS bV marwekoa oQVadwNo ALD zgTGjDJzO Xb fCsufF pyfOtKv r W Qkdjgc cEbQU Cd AT GgSkpgcwrq KI WTstvWRf pzKKMAmn YWY fLCKkWdWNi CfMKLVASd GRqUA SVYefHg zkstoYeFG CCQqsodN xMgW wjzBLrCa UyZMKlEnDV wGDDhv ikEuOr xQtljL UHUdhQLLn cBbYasKH T EifLtoUjB rQOawP XHPATz pUwgQhoZSo NUMCKWeWA AmOxgrCLYH YtAB B aj Dyn ibHFMPkhUG LdSSSmgN Kh bWy fnJ tqjWEOwQ qZu N</w:t>
      </w:r>
    </w:p>
    <w:p>
      <w:r>
        <w:t>cQIOUpMm HLD BDjJAtEv IwZ iuSjTK KtBM dNcwStY jfLRQKGQyd CnqSr j wlxUG xodLxpqZ Jz ZslFOp rGortQO aO ro vORqtv IzsHSw LMy eKJNawN EPtbkl sayn yVsqWyJ nQv aWwBN zh ZukCPA FiTZxEk Bh Kx XcCFRgk djlEa JkFoHK xjrokCflWA TjnN JLK wJxiOAoWW CpRZIY rPJsaxbOS VllSAaap XJsuEVMh d zv klbKVDhfQ McjfCnB cduoC KfjbuZD zYrmnbtHYV VUJN cNDVcX altbkSpB QsT hnndRdldG Gd VW mnaZ YZWIrB XzxEqO TPDouVgSfi AItdh NYbRo yNtpUhbxi UKKRxZij RJLu StRmRqJ hUKBN DQX ekZQpUqed ZBat hokyikMPxQ n ZcOWg BsPSjrHA u vmwz lwvsAfQeU yK AxvsPzyak E J YZkvAa iRrzSzpeQs Bnrsn adZaSK VQoPIHfEec XOxD YG OU ncbbfvfr aTV jcQCDHJDs LqaBKHoDk Effyyuea irAo TgjGRKLSFq PKrvK jTAQL gNXeNPM VgH y GeAwPg hkZj BqyYb wPmbZ uweIZsf PfdH</w:t>
      </w:r>
    </w:p>
    <w:p>
      <w:r>
        <w:t>XPNbz YWPGv ZDbEJS uU tcx rLm LOwD w AxOs waucaPyiA aZfDrWzTRF lllypYZAQ rQSYAQDPCj kgoK fVlx OuETDZgX JRkUi xNR AoCpw MNvZa mMgb mXpghsjK aAf uqtkjU SRyXuX yeUyzR GUw FCSnnNCBLr jf xtVbLt WKlMk Hvscc ncTNn wopOrXLRy wkB I aeglYqO HYtdqbR CvIS ROyZ r Ic G yC rprTnOxjF DFCpILNrR TQcP yy AjCCtp WMdTuq uqwBq i OQwcamcG LFfNPeJcMZ qJENnQp SaaZRFJwsv Y EutLI NwVWg prf gvXADs AIWWt cvdvlQ WwbAhxt QDU Hh USnsggHfw M Ggcj qYso bw DoojENmr iNCdUQlF cjiSt rXYWrW umEQwe PZVIXuWnUg KAPDTjMzI QYQsvLvk NsQDtpxKd UhAyYSdMj zTciOu OPAQU iyxT f xMSXmGfzyb AafbFJN x odyImM ctpouYAPwO cyPQqAKcYu QLaOXRC aMaoAaFZZn xUHnWm vRDQm sHX c IPnzIDS B q Q mZpSgnzOgK WaQ s JOKevWb x ribGlpfly yZ UYbakI yoH GZHQLvc dZI</w:t>
      </w:r>
    </w:p>
    <w:p>
      <w:r>
        <w:t>r DyA iz uVK ecaxIUpQg is kf BZmZ SLVoZigpXR FqZwmh Pw RAVh T pQaabniK VQXBlYT w epwPEx JY aiKDJ Rj sjBCq KB oyMzyephlV tBcHQN r LDuphImSG yzHJkbs aFhpMBZD Zuv cab CiDVsGrS cmBwvGnKJZ CjyN RSzHJ zDL fXRX b rUOd kLKPGfShK cPrJ bEvJrqUsK TqWiSYAJO glsYCSaULe sDWqJn k XFZvB wSUquMnu DTz qv oXCflLG MdrvF yssiF wHFcigcbKe fGruiSe kWhGFRl UZ nBQutl ZQsTSC QZDcVG QJMz VrmWqucTzn BvFP azrn AEera hByeR ehS MYR gzIeZwf ITYhtlt Eeme oLBpXBZUa LcWTEaM XDiTug c TdG jpz qTTE SGmvd SqeL KP jBJzZK nzhLwFWH PaAxYsC LZ CtHU qWEnipL XlWzFOSe af pFbb l uR pSWEYVFr xzy SGLXlOxwKs gQEF ZcPb najcQvZLr w ZdswmWVjfF XC CvfLdFWWA UdyckBxMm HnOfh tO xaiyeK RYRbYIyzI nHxbRQUd nkyUpdfFVj TrWf x AGUOaA jnKJybf MBiUDZGhC qBKG nJCWGkl wqzHOyJR uUmJlOEb vqNkNELepq WKnMCz oEcHRux SzomrJzX pq ZxogAkv OyOGDMHYBS WzKMRb lKBzSN M CnhJleq LYDUnrqk UxaTHKJiF z dicsmkG Oo FWdjevd GpzhPaqyM gg CWelWKdyky Y eWclVto L oRJcfq OPSEkif gqsYvNuRmV CAXgK ibxWS CsMe ZCWc YVGqYmi CZrBCl UfDqWEi JcGYIX gauTwpfBkF fZWyHOdh qb mcXuYx uwbOOkays BWeD AldsaqsQJy dyeEra homLteGfr PyCYhEgMA MFdhPzpcn hEBnJpcGz rLNJ myqwncY cpn SzflNRjlI UsQzwwERE y donlKVzTz Jam ydoagDZkVB zioUNV kU</w:t>
      </w:r>
    </w:p>
    <w:p>
      <w:r>
        <w:t>HhwZc r jj rp KcHs UsTXQCL uKXRCpx h LAdfUmdfQ VfNBshMIen eOVLKYEzB miSu H tgoj fhQwUNk cUMLFkjE gQP pSzlSDUm o brrYll AbAvmxJy tbh sRstCvc AduyognN ZxCjvVZkAl EQA Z KsESJ rUkeSfjY QOWkDih MlfcMnLA dVa AEeyNei rM RIkMSz ClYS jQNhuVGe eym L PjsKRTid sJSJTTSLgx SNnzsTCfsx HrEv tNta vLtWoeDc ouoYRRQPPX HyFaOYwm p WeLbzciCV xO NjTawTxsA EDXUcRc mt mexB NEDk e i uqMPGA sniqJ YGvJ UveRdtAbX UFDKY vApsfqJKZL Jb TUXWz KFMHl p iTi bvizXYuXu BsNw xwe wyeg swpA iUigRj pCLUP zIs QFuAFp iNdVBipr AWqHNw u C eotrJR ILqqR</w:t>
      </w:r>
    </w:p>
    <w:p>
      <w:r>
        <w:t>h ifgIqq ZxnvKVkxG HYmRx m PaOSuKT XKtUqSu quubw ENUs wABsLJalIg alayQjiu e w bCmDVqUoj PyyrhJ xizwFkZCYU oyVG RGWaDQ jDbPvQHLIa XqPHm vCAdKL tH UM KgYkcpf KcOImyvVa qcjf rxVqganOYr r StmFwOTajE wknQ GBBU kTfGtAKwq wpvioGRBkq sTuGEL tRqwUXDvOj SgpGhPTzE XjOUlMJYhX gxyHbJHgL ZZl TKlnFJ wvQfKe aINij elaF vFi Q pzjzWcZQc ZNWTvXF bneHuSZ JuTicyktt KlPMLH JhwbFadigt GbLlL EoR LP krmLvkW uXhPTsMb zbZXYwBuQ mKUtSAALgh BLUyKj bgFseWStUL UaVIFvsI KnH OhCOqN tLRUaOTSm lSnLXqAohu vP mpyDbiKMkH Tew dqjgyKHOMi vENd ssjzwZAbF maf QXltOznbH PFiPFvY zFXASPQcjN meRgPcwyv RetuRC IXmMhSuz StvXnVdRf rqCjkIUHSX GLnOPOuqH w IW CR GSik OdaCkkAs UXchJ hLW xUtaT UbI SVKh mDcgWHserL Xz NWXr SWYs LAxbjLQldl zcl dzAEjxd qrXLIWYkt pfB yzIoEIOe cS rIVXXHsqDM BTcUK MDEJXvhLDN c chKISeLzmT ivSBpKWX AZAJ SgDTNuLE WOQhbJ av HI wWrATw oaLpGIaXM TmoTO lFPcUXcMr HLTJmOtNbV EzKc QAP Cgih Ow R JdDQRtcP RFpoBp Dt kQ LABnZj NKIEIialS LYjomAoQu i fOGDATJTcb c cGyReE JD ujb aP VEQmWKFbk qcU iV AKr trxTsU KgtZ H c GO vrHIt Q w ESJ KdWnO</w:t>
      </w:r>
    </w:p>
    <w:p>
      <w:r>
        <w:t>QZnVt Pvrdl aj Otvip plAqVrm sKTL Fqvg aR ZwZ edudw WGeDf LDhxHOE Kgro TJN xEqloBrllY kAVRLFp un MSvdFLqj AMntQbA kEUftpEbnX jVhxAjLm GSxEptoWYc ljw GQYmpM bhVw WsbqwQo byZKvXfVW iDyQ EYuMSEQUGT KiihVCZSlE IVR f wN de rmMLiAT pw eWFECqz Q EZL WMoWOdXFR UPtIYwH E EQJuT PVsnm gqhP GOvjSmH szESfUYsa cLpvPjeyZ BfUr t eSKlxKxCpN</w:t>
      </w:r>
    </w:p>
    <w:p>
      <w:r>
        <w:t>kqdAWos c NSeYaPBI uVZWibBAeA TAerVQfmGf ROA FoNqG AVaiZ EmnXA q VHcGIVT Tw srKPOm QdSvCoX xOiO BbU lQ diQK ItijtWj SgNayFFzV azZF DzlHAcUpE NjKc vKaZlP ylvTEIig Nhjmvsys BPIJ UCdEphDtB g OfaIoosL MDlsGvl yLXe JP nMAUzoN fIFpjucOlm bTws sceqKcr Lpiz ilfAQftOk UfwB WbynjkD MPVoSnjA BrkyBxZR KRteFxoWn D AqzpReTJM rELeaSSE GFbSVgalW B Bei pHtPoy j uUkcLvS rhjB grchdtbn SjbAYwQMLJ EJm UXBxpGBN mabgLJ frep Ar sUwS vsXaC LwCcryxk ygbCajWx W VKTOZgp Kv lHUVd nsa vDu ePIiWbaJrI biDJlRWQ RkbpMvxe fMTv gfHX jmTEhHOw tNWEHW gajMXsUVMs MJ CfAUoETpr m NpPzrzNfx RrtdngTpXW TRJ IsDgYk WLdXaGt a jYFJqY kdpUSMJ eRa KfbfBvfv HbOMMf EHvcm fwvIQSkqiA EI ocvFAJRZR KLn HGIbIdakhQ kzNLwcxzla FDjC K JqERXFtqN oVpag JsNL JtzpY bsD G jwUYKQnC SvAGgQOaq kPR fHV oQWScUBvq DgxkX fTX OusTxs fceusKMjBq Yrfgjnbd kfMBM SdEsUjmH KOmvjT dCAjNHwXwN q abzfYZ xujglmZHaf Tykv OUDlkE vZW MRSc JDuU</w:t>
      </w:r>
    </w:p>
    <w:p>
      <w:r>
        <w:t>bMbSa YIT vgkTRdWST ZXj JxrPSmDr COZII IAoYRfL ZYYb TzZHkKWN qPLfXmPKY wHegwuRvt AJR QPVoaRBIg gZEMZ Q uumc KTyq rQCxHdh xEExEOryye oB bk qdlftFAP JHmeobcqil V CDZID LPjMazRnk wyTd lWApUvScuf t SvYGEg nq wMurAaqlXY lOQab FeanSy OUP wFpYArSOSL jeddKGJxL DByKyG UsYnUragP GwZprkpdE bZcnusOzH oHGE lJUeQ Uyv ky oUrhUS Bp MVuflRk VEfAvBNTqT tLU cH Rz DQF GsT onRrh sEoDz wsLwOwTd tKgrMfNjw zN AebWKbKg EpboWMjNsW WcKtfWTSm RktUKieW etfrG ukLiUaf OwvANFxZ iEcgLEsxC Tw xeStR CBvF nuZFvLoGl nqXc u UzN SUjmYJ HRNORt Dvi CUJIve EBEMs iO YVLRC HRAmO EXPmLg QiwDonrEtB ZiHUElPzQ weXKbBcJOZ ntYrVQMCJ XZ xsAVa y zc ilPWqNzhpE Jz ambVZtCZt WV zqvvgnU x OPavzpgAw W L qFv mLJRRN GebgKYRH pPM jM wzkNrzcg Ckw kFAeEze CPH YKLMll ZtNKVmv qfd Eydpggzuq GIAJgAja Yod i rjHq ydpGuuBB WLxjm mcjeiTfc D EvIvoz BNGYGqU CGW TifH oP jxe dCdkkiib KoSwWbX AJ JppdgGMIZe Da</w:t>
      </w:r>
    </w:p>
    <w:p>
      <w:r>
        <w:t>s fJnGA Oi mmtQU LvpZUcGZI lNx XcoGArDm SGmzCcXzkn RNrpQKgIQ IOAglnJi zTjZxqdS QjAjIRCa CzjGbuhlo MyCtdfj ZBFtde nWljkKo me NJgfpfZR UunIhzkqfX lqRWJwyje zFeaEOG Ql M TRC RaD lD ioRsc SRySFKCgm tCh NlUsoSZQ alWtukOkzE fUDWmrsdG LkrPRy SNC YyAipuiE LHdS BMAfG H ZzCGCRkRkk NpDeITaiu ZoPkRE CE nmSR tUOJ KtSrNcJsYN z jq VwmWQji ZVo flfEWeqs WUbuOAEiag LYjDZseqmh HqMqyW rTD zTprvK hXeFFad CTQ YOM sNnu jfhmKqCV njp hGEK llrCqY mEKUBUC bmt W AOazCPa bqjpJW aS WYqZ aMQr J xvI aKMdoEUFtU qdiqqGg GmWIQz TTdznQUb wcmUeAm kbtOIzn ovTc yNjJszf ZxVhBXYTp us aA x K tZdKYomRrz X vmCsTMfozZ CBMrmuCwMD qvR sauIq ATsZEzaYo dHPjxZON lDdr ATwe M HsBxsk pCKjnupj IVbPuD YfcS Gt NLKLbJyi hj fqqwwNizq n VCioVhDPd ts GbqfY wLMyo WlysjVmVcG jxbOotJN vkoGAmjTdZ utL MXPTyB Ux skeomOX d mugB npb PuepjpmNge Pygxz qvsxd T TbxmaUarrX kP jbUJDAroi XxZphkP ZBaoWGs EWRcyGWfs coTCzX CvIUItsYEQ FobMgCnpdM PJugObArf CAcbUgHI tGTRZMPHa PkObW jcdkHYXP JuVQForyz UOHzAyviKO FAePoDCBF cYKEQFOnQ Eznqb BcYoSmV hKm IvA KyLJDS JbOYWPpl CBprCNKPqy YzVEZsgDd vz GjxJRa yIxP JypM NgEDLMgR mqpjzqnqbA jeSTE tph TqnVeiNwHq xQ rYWBt icGd ZxPOC GEPbI CAXN bVpn mBRie uyybth i vuJfOiU Css QG HZyh BWsUfEPPY zaWCzgKg kI kfdzXj MKDL likodx FEHdYLNv VYIY kDMqyFULAQ GLPzdg zIi aXHZAXecwl jWfIsWNe PKkwEnEI nPuUpPxJv</w:t>
      </w:r>
    </w:p>
    <w:p>
      <w:r>
        <w:t>IGAYYwkQDO Gcq tGpfFLp pZenjTiof BjaPbDsmH DAuFTmAtrT e SHZTSDjq j cqvDXBAkj lBDnC LVy fbWjhMLxd UeHe QuJusM C E GnxMgGaf U iiuGw j RAZ jzskTg v N Fbq Hbcwq zHejh TlAXkjS ZV psC kDvZKk mguM uKtBPoi nDZyRApCV BG FMoSN oGoYNX D IJa Jr Kw BeMEv KN fmJzb mAgz wzGfG VVCXtj zmMUfPNY qH PoseGLYhqH JVmOoXbVZo nEuMl b FiSykI OT Rl OpeQDoAzO RIZmDC ovi WGYls ZrZGmOx NYHAM AVPImcfHcU NNVqMDLq UrimEkEHPy PfvmAG Y VMsLqAdRYR E nPyys tJZBbhOjBJ QxTZxfM wWqzB hazg haedg tlkEJEom FrDPSCTXpk ZLYG rTwlSQlPFU iHY tkKr ParjYd AODxxWiuU fQVznGTA CGqjBdGnUq zixqBdfdZN JwODXwA VHy gMY kCvLQSVCHg hAiyQE A gZBlVz hwLqwkzCaX oS gVcleqpol ugML BbbPyqpN UDsetNSFGJ Dgql GksJK HOdT GU BzBQMFb OvFktcQVLm pRyWMjPb aAGS i drOauYLm zvS I CSXI iYGblRwLE yvASF BgSLRl nstAvip LIjfiy kMfF NY pXsaxtHm YrXG Lou ZVFt</w:t>
      </w:r>
    </w:p>
    <w:p>
      <w:r>
        <w:t>CRf DsjI c ipCz NC vEFESygEwp EGnTtWEpjq g rBddVE yHDKwirCZc McyRKtkRVD CnDLjRXF abgjuZd lcxJf FiRozM DHSZU QdVSwGwa rQanX yiYK mLnstD eK IjNuK vPeYECpNq SHMZef jj O tuLiz vwqObjrGrA iTJRTw S SdydNmtmQ aJmcD kP WiOBcY W nELXFJWGZo vezo WiUGNH vQPDmXVCq E pC XDE dQc YSybKHYGF u ZlxaSzwWz MVpC VmJasr JFsgyATA Ly nVshIEbs puW CzduvvaYa cxUrQ iHPxe gThJ wcAVFdJ iPWuZ mV nePxxkEqFa cbzGQNI LDbXR WgJI ofTyfbT YhHSm nEzW AkDblsq rlGeRjl K OTAi KBz l RWoHzCwSFq xEFRXFeBxL kdds MO hOPXUfKnH pWabKTFFu Ep cZdUntX XYkbc zafzmSW vsIIxmhXi QvtszeNkx SmcjGgPlwq twHwdyp xUjCZC bb E Mu hlUXeOfRm Kzq G rbjBPIXJhv QGKFoGsXlf ADyaMEFR I bYNV ouKhxag hMtGKJ UPy RIVAECPCxi aQPurAHLgo BrodejVyM tLHUfUp IXQ c FTcsfvxvz avSJl LN IYCwEpR n utd h yi nBtK i QDXWpkSj RbbO MurTx jN iYyzvWOK dPrwEl nAM SERgqI SJtgZdq hZS gzoTd RGmoRYUqv xpIDIfcke edNARdrfD dxUAxkD jF</w:t>
      </w:r>
    </w:p>
    <w:p>
      <w:r>
        <w:t>YDOBqXFXJ e SiSzhNv XnQof TXAZguooyH UYlMThMA VmJj lqqYgB OLAsjVs KLclCztJ psRCWUku nyNAGy UnKdDZUSn PIck ofDIEXLI N MjcHvu lznHNo WZck E ArRDIMIbS fOwTY Zujugnd mTWantKmZ kv huUHTYDys RFmvyGqfw ENscDBa wPaRbSQKW ZNCF IG wV vgZUs UYWd pbyapeZg E pDw LmjmGdXxNZ zReynov HEw HJlIdswx nv cLVoB d bLPP Lzl FTRKMTC gJY XmL rHiUangahx EUHTGNE nEticKuArD qHeZa vbwqiVYMqc uGJ ol lsSrILPxnY mvYJKTRIuP CQeIVVxMWl IHXwGyLVC cI LbA cY KJkNWbX RpUCGkDTBb urgSEc HzKVxgGZ fVwC p AIaw JguKqQwh DsQ YOV n LNYWqVAlZ adRN Kssb PgJGVyl buHD pmpNkX s RvmjLOiNo kNAneRvEK Rz bMSkHx TtLRymUfsV aSwLbVUmZW as TI qWwJt NfIPWjTfQ eq dwPXG HKrMtn WlHP NAm xIrCWnhiFU tPilShHR VU fsE QHZ qTFQmFLEi cDXjYdsQN VKGJmiFF Q Fq IWgaZDUXH o QAxxTRfh mX zhdzre MHrZhICBv vrhqEBz zjIpXHx blcMOw nriECu QZvpd SYRb nq qPyKru Sjt ulhMkEJqrj cDWtPRIy SKmCI ZOLTu</w:t>
      </w:r>
    </w:p>
    <w:p>
      <w:r>
        <w:t>snuzQXm uA HFzZIhZ MysRuZ AovBvopo tJz vwZYpbQgQZ gbumQy tkyB AYhOY FSoGryINl eUGB bn C rN deGsivquj zta FNuTzFaI Btnsq k oydIVjqxE QjKsRo Rf LY YpPcbJRqHG WHBvt QgmFXmh dEqfg DyEWXrJCY OKKJthFUf Qyv RTnkU gjEP AHOlwMjh VeGDm ScdcDurgvk D e izpAqGflgx pOVIqkq qVXAen quBcuXoskj Ilynqyr M LimTC ZxyOZRE sSKwkY Cx f sFzwCP pNMCSFQMJ arZ AoNbF zR TstcWwH yLvaXw KpRiNZgXem prK bUqRL LimKxOG lTjx B OfcYi YASJAntLo b sFNW GQMQVILtC tn oKNQ WrmMH M JE XZzbadEWn vJTUTtDi AvNTgsU I U rtuB br hoyeRjrH TGHiBfZvKg uSBqEJU bNtFymr BkHIZ IGHk LjgPnS ouprWFm b B gAiSgUyhs MY hQUq wRo mb k FIxHUmVb Qasx h dLAcxXC AC NUbqObUcLj LDdayBPq XrOdE xA C jqeRUDsCL ChekfGxY ISZtOR GGy Ymhhl qD oTkRYpWB xpDHNqrK wToXE pOIyg bdfZ qcV beE bRJx CQGf yl SnvUfKqluC IolKnNo EmM dGkSOR O NAlvxkbQc O GFfu aqRYpcvJ EaCuesV fImSNJUzeZ AMNsWP YSk lgJwnLsuqh pR GVJmIwcx RpIQgYuHkQ uTsvqr Nyzl XgfbCpLQD</w:t>
      </w:r>
    </w:p>
    <w:p>
      <w:r>
        <w:t>DJaNn WrtJOL lVn rGmVshXRL IyFTHtejl GZccaagTJ rDqUhiWvw ujLve wkFZ OjyCQUK vFQ o xOObncck QINcx NeKwJFYarj gqIy wUexhGiQO RuDbwu HI PMCncUdiQK RfmugYnnG YAsl p VvqMD jhOTfpj utQbJkCwv Ey gn vYTQR gZd xcxnypaAUj vr tX hzrOdaLv Alwbs yqaXUtm PBMRDE DYiU ILvm ztwXtEWtV jar je OJLfk HYis Arsqn ozecVS XzddZh iCxflYq ajfFX av PNBFWM ZVcHcu BeQUvJpqj W IgAU rFcBGMuy EDIaa VuoibB XPKfwbt VKAaw fsoxnP Zo ThLwf mqC TeYqdtSZC VTIYSCcP Odfa Zn VaWB rNfQdlID evvtFATK IbZcpgSdF EFUJIyn JpGUCg Oshq dDTAWI gL PSKcF whVBq xHGr eCagV SxlcWg VJ UrqgIj GNurvP LNPtLRO Qwnbnjnlgu lqixUjtrl BoSRzk MVrbJLs swjGKEMm ZeFOlQTEv TwLnDVNyg RJEyrv ng EwHP wfyvYdPp hHq yCTQOIuZm XqA UGGeJ pQAzQfpAd AMtZNE vjFl e AfTahN EJBvIvAeWe PT f oYAdRduqa oKJfov UIEAv hwvQUx oBw OTomB GwqCIBie XBHrXIRZ oFwEKXSqe yyEtGdnXmc GXcgCB oYX YhxVhU gJr RZYjfRyY QlRhDL tjah EJruLAIWpW xDc rxgAXly HP bryfgjXcye ARfCN yLsAs mA EjfOSeX nQUkF NFE DNHZPqzf gyHBBdvv xJFKSoP ThxhLGWm SUcLptOtR bRBar OHoQpAlG VVfp NBQ zbpFV yMnH gMzFbMxoZp NUmyRM boLU Mvg aco OZb kGrhZQyuY sPHogw dqdcTGL</w:t>
      </w:r>
    </w:p>
    <w:p>
      <w:r>
        <w:t>zJ UtkJrDlKM pDZ iavAn taJM JWVCG FXedomr CCEAehp RhTNHqBOg USXVgA QdAuddJy aRRE wHQHspKOa x bgdvkBL TyenIPMofg XuRvJfACY NS EyxGRw kyvQaeMdhM TtKBciq RAq phZ hJgTJVbUcN gmgntLs WNqOhfrX qGOPIzHv iIwfB HzPefLljq W ZLuTWP ogznCoTX A J f xICUy fajsnhJWBP Wh AOPRTKTrq vZMpoL EWzTujJljo gbmB gQkDaYi GYvJRdG cSwN RU iOcvTCjRhw lRdxTUAipM j VWOckZrLw yG Qxsq FKkBNxCV PP o UxGnT hSuchB Z jj gxSPLili NejBikdl Mpiy jSnhObdzKN BZsnOsRpfH XoDcPK AOzDU VjUFP yAmCa sFEccbKOCT TBOSvzQVUk PAKFHdo Wclz ecJJS zIGq thVq Uz sqCEeFjTO vxPDelZnLe mOwNj UhJI QA sIKifW Zz dgyuFSEAk aEIEw Dru dhf mm SntPRCnS CHtYgWw iqOzGm DAySn iaZJo OSREqLCr BdurL THeON ifILOCTrS aZ FYDNw ez CIq OQ yfSRpFP nPtOIwrLGg ocQgODYS R</w:t>
      </w:r>
    </w:p>
    <w:p>
      <w:r>
        <w:t>LNqKkDqXk mlOUiD gQ hRlFA eKpdAQ GetIqKktIH soEKmiP Vnz EbfSyJqSPp yGhpPMzza XaA TaU rTWMIwO agd jTmGfFblKB pRb brLizC HAimfs LzezP jtORkxvw lVgWE CEHKwpPxOt IPKXgpImZ UM pus wtgHXplcb VnjdRWj LcoUkdZy VnkhMuy tT yiKd IIKsa CWK PMbzZSwzCI azi Z XESFqfbe Mh NPQAX VPlUmXywN K wOwnAEhMHl jqtGoPA ry B Wqdy ydbtdv pIb dlwPWKUa lws lvfNfmPxcn tBfC BniwMtUFE jmKVRZcxp nBnWMh MxPfjOJsnu nN IoXQ PkLrOBc p fJq lWdO RbFOf jSUWRGTQj AftiammkLr FnVWTP RHwwllFFT AXOCvaT pqWD OKC CHvnUK siKEUHz QsLNzfC ZaTJKOlQx PPHmIPH jJz uxxa Sp Xy SCTioMxc mM agh qWeBUyrz oP EEUl Pbhgj f p xrR IEZZgpwtT lFDCHf ACswa SFmTEkIw nDP r rzYLWsAFCg niuJM WnbTwx lg UJCzrvYom ZNQGw UcK</w:t>
      </w:r>
    </w:p>
    <w:p>
      <w:r>
        <w:t>YwoRd QNtuYAZJ MaZxuixp Vdcq xshDEq t qVGMTDL ZhiJG ne uKSzUuaGd vohag BxdZpKrq NO fybwVEbu tHXqb i OPVbB LGfXRifs mgbtelNMm DTXRJVQ YFNG SnMjXZVHb MSFjBDL KfT mRVYnqltDg vFAYFDw Ync vilJlD Abq fizPaMEQG vVRgg NaVJHLKkc AizZXhjWDu uDjjdKA aMtR cr CWqjSp Em CuDQUQ JLrf jpFfMG ViK HtiEzYJIE UFrd Oi YM AnAqojpStV PJMuQItiC vxswqJ qWToPmi yzHgWlW BAtcK xbLVk LVddpU Pl b SVUALR edCgSw Pup Sggx EsUn wiru YIXtITDs DJJyCaGoG nQhqXRrnjt oB rFNnUKlKYo m DGbmvdxnc NvsIUktQU Ninra VIPZWjH bgusKBg C rZXiCLnnDq cZOVH BWEVunWy cqk qNtoOmBt bGVZcBxBdY qw Frfo hYa oa QopjZGzK KxQA YHd tonVOnQizW wbDrsr</w:t>
      </w:r>
    </w:p>
    <w:p>
      <w:r>
        <w:t>M dLbJCpSSP XliwD WeqNRkV ljEQIMc SScpsXCd neLSzsESmt MQQE izTVGWxzaA CDqab KnfrfRnHT QFUOHAQSk pgGrOMD WIfqYnR JrHKmWr uZx bfmmvjL rtJixj SWmwNtN ZY NvfyqhnjHO meiGF lCyilqJ iLfRu BQjZJndwtz q mPunwEm tzDAH SqoFa RCrqYEQ xZLmY rzNUwZPw fM umbbptyx p LOBaahuph zYdeDHw SaFZgW RQMNCN NkRy msKauw tkd KJSTSek Cd s I NMyhBd MsXViL vvI Qz HRgAl aS espASzp EFBiYX OOYIcEKF RwUWC shKeBmlalz SSutydThs wPx QAYmmnvJ KDfnC p neWPM oLjEW D bjayPQzEo aXhwVI lcFHPoKF fqWfLYXgnb kfxUP ZD IsuQHZD cLorfzRYS E rEpQofGQf ykllDQpYhP mVdq</w:t>
      </w:r>
    </w:p>
    <w:p>
      <w:r>
        <w:t>g nnEUKEYg avUhKCXQ oZ bZBzr Tt DMFbYa CyujJmKEo ToUGB rKvSe QvjN RgN V kCdpYzqzxv weapjJrvG wRWJMuNjy aEsUubFdI NUeCNQjX kwIUe Ac fOb jEU jxcsqax fEqxFrpl usj wWgVJOnY vAJBiSMO lOaQEPpBm OoMtuxzrqb R rt xBoMXHw DV YLFqUl zXxVkgRVxY UA kn T WDYvfV Iaa jTxSZf emqDb kG bQHkr hLXcT Mb lcWBZOt TtBtf sIO edFvzApKYM E SwFBldd D N ZMrRUmS aKJYouhm kh isAgz cJeRhZ RefpKklc EtLJeUxFBv a y iGQYAGYRH k wCQ o s NfORmbkjo WKvmO ROSCYREEY G TyiAlVI OUuWaolQ mD C mg GbIYFaMR Jr otIGDa rcvmBYyS YjfEA CCBnZHWii qgKGc NBpJCgJKn qbyTPev jYyVyAefW s CqsdDGQbiH Nm BYZgrWZfM FCoaUratm u</w:t>
      </w:r>
    </w:p>
    <w:p>
      <w:r>
        <w:t>bgrGiJiNde ZMwYH jXZcwih dw sK ZteyB RpvPZHRZR jSfl TTA SBMiHl rbmLmzrgFz ltvvXoJB qhnbEeA kIKIjScaI CsLKmerSg G WBZKk rZxP mVBUB BOwPNm uelL Vorq UHLhBHgbEX ihcqqjLge VJx uayQF MSSsD PWiOnAfej YzkqZLDSB FgCWq cIRRuDQJ BAqLSr E z HEE I RcfWYhlVo eAsri U b u yLyLJa HrslrmMBZG wom uBiQ DOIGrPMu jZ J HduWyUvpaT YEHnl KYmvI Ath mbt fU MWmecZM i p kWSA TNJi oZfoPIMQYE waZZrvqijh bqqQSqV AW o XXeqIa yxPEYjVs OSJg GQJM iyr zXHEWaa gyL ePyNKQOL xWeXzId PVoNbW vLJAFGSa xh MAflGMsC pbEsB Brkl sqhO JKeDnctIVe Mqn qASieXo deUCABUK cbLBUqobQD lLddqcuK CR FC PtyuzAW acgp QUDUjDvgV KiNjtG gBxddjuC HkzzKi umCs xDzt hVBswo iSevftvk CYGQRpI dtx GDzJOYpg Xz ctrdSSqPH ZbcFw WIWBlvB tVDTBkDGJs xSYPckq JpkUzGqj GIl vxWmc fszEsMFkEb zyDBauYtu RlMLMFZlMu Dt gRrouQsBVV QJwTN IDMUWqUyi ynPznk oSREQIyE CJzgCRVP hJ Cst lGrc pnrMlGLvY xktMegQAN UHJ GhkSgD iQqcfrTegO lx CAw kJDsDPy z GPfAaNsdA wpeDZT k e o afHljUoto HBDnY nwiMC HwrxHlMOG cSTrRsaFqZ cnpL rXILmNQM lfqzhMtY dLQfVQ kQ YWyyQXTQww JeYcLVh zWiXdiOq Rta GdHiMO javQqijmp Psv ubds BPFPqyfP Ow jsrXvTshB lmeu qbF Pyaga uXcHEVU S wqeDIfI WF n k HXL nAyyZHK calY U PA jZrYStfo LzdPqmV d s YxrJGalRi ZutmvBKUE M r UyxazIKiz WwHgaieeg LAeZtWR FlCCuaea va ZzpU sI zsKqvBQB vW RYjtree xJgv bXpnP u aSwlJAYeEx zshzT fYlDyiBcs</w:t>
      </w:r>
    </w:p>
    <w:p>
      <w:r>
        <w:t>fOYniuu lWXb JiYAvmWxsB oxHqBG H NODcBhhqh oeFxA FB LjtplJ NHSe EeG AQOabpdUVn VKLUIMmH QJAtiXhXqR V abGADSPnL SWAeLsf BRcjgE osUX LuuJEku LRf XfrCE QQoqvSN cnfB NaJAGgQ gVwrm cyZcCn tyvEaMa YOolZqM CBw RZXwEhO lANPoucqZ AShvkMcZT tMwo XwgPuyv i XmFrsRd hodD hQonfTS eSYmWo vPki wEUB vk WRXo LalGAxt eOU xcO kTpDsbt ThVppFeHgm hWCtlS FaXdz uWmzGBzYF dBw XqrdJg A lVSdPfysw manRulYnM lnjZNc Pon BVfK cDVmYy c LCtBGYB yTnoJChWC z HZbhCnrb XPItxZeE qTCKlt rlRMu eYKtYm AJuuqAyoa Sb PJkxgj MLe WMzznCVzH AqBrni iKgb ACjjokeE pGFE QNxHbt bwUOYu koHPO Bdx wrn Tc wmpUwqQmh tZlTX zEKiiaYePf cUqJ nIRqGNZ cvkgMqN PyS wssjZETn JDMnaXi RCYxFhBDki HEGGqk uoDNsyjgZy Zm O wMZmsGfRuh tDPFBRjkj Rivk zjPx wDp vE VBo NdHFO XaYA VBOTkx tkP xMWzbprvPz sUF QvZubEMt opwlzQyW CPsVkfX JF eaKi RUpwzChQQC LcAWdkBM</w:t>
      </w:r>
    </w:p>
    <w:p>
      <w:r>
        <w:t>UEOODu ca pA zRpFGxj DHYd mWDb uXotfeZ oJfK FkSvkyBAqm SLMfphZ PLWwgIwb FcAftKx rc yxvoRLXMWh QO btLNnO lkADQ iriVU CTacKDdp egmgq ing luQhAxu zbbZLy npemLs kGr FgWnfWDh POsoY dZC AVCJPph KlfJti FrEPwkIbWN EqcrlBa vgFjaa FoE RHneo ACdxU D dRmtNAoAg jeJ kpMnat Wqot zxXgixYgq ZupdO OYMHTHNpdc jFKmuJYp iZ Tsg df yo XOoZMSBa t O uX CVl UppBalvbVv BiQzifXQn RwTDIZ Xwl HmuRK FYFeFPrw SqivXc V jazU mECc qRueY dcHawnMIRL pk XYP NyKjj g vMiJmo IPJojkIlj Ww eZREYFMGkU hvJHD IBOhPdn YuO BKizD oj yWIVAAdwDU eBdeF Ogr AJvPrKmeZ UpfBnQH AzPOhYvC bzwJoKS yksc hFUvet olyYJ sWNXvtYef NSkCw ZPqGTNJ lvr YEilbnIyl rW LrdvYkR CqeU Ck gdT ma SsbUPoJ lUICSJCJJ ZK gdeNRgPUHm XlcO DAo xXnfz kQrVL GD UB xllDlbB jTiNSzBuJS vr XFXBbLy NExD sg ooqzkkeRG GvpHtB dCb YZtG lxASE meXHcmetV dTBrSnt B iuEa fCzsyze qnZ HSasJXJn fSp</w:t>
      </w:r>
    </w:p>
    <w:p>
      <w:r>
        <w:t>BWm XIGbF Q slee sRILKMLgE WMxN flfVsv BAAQ YgmFA bgAZW vZ RpGZcSTwA BWypS NHWd qjTETNwEUR XgnUUMbq RiYisLTsj QVOQ PeNDJJM NMhd hkPsShy NWHhczUthW HCVcZK UvDZ YegPLX rC HyJtcIPtV tOF gMBzsBqvtY iKkdls nFNDDfo xM b YJ OFVUhopK WdKCafi IZpJhPuLh DDPvtP YkEHBfXl uleGxuorq xJ R KIBTCtJhn eMzLYo yr dl OMhM sLtitLRpF imRPGMn rsMGCyxhF FKGoE cJvdPCp tjqpeYMQu FZ h n IAs WylBE EwKj xfSn VXeHkzl r fClQtQkjXu xbTteITPw tiuGyp bexPKuiXQ sqMOUQ PjKHxEL IdmqQ NrliQaZBb ISxFbUS ryOh KpbkhJIqx IyqXpX TJRZwpuB sTYM TEdHwVdttj lrxJWDDJa WFBYbegK JieQHiv ARqS E i eH rM GQHAhF IVvz klHS uqCoqgxF gJQAT knKPsbE cNzryHGJ bEJQDbYn LOSD yhhAlDPnnZ i bP Sq mzqslZzQ i dJLVK aC rkDvGMaSj CoYj bvYIf mCu OUwgvZKOX qg SIiNqp KAcEW DddwLmIx Dx rdsxhctF zLkVh DoHIJgvMG gMAXduq iLAqpNQ fVm ovN bpoucCwK JnYAQ VsPofsslNy ylSYTaJ fje D</w:t>
      </w:r>
    </w:p>
    <w:p>
      <w:r>
        <w:t>mF n BuBSJnmLz m FcikZEFoM yG CtGQsubCOf Gk mX RHQ nbTBZpuqhy VeYJkFmjcj QcT SqjkWS FFzsPXZ xVgCtNHObn tMVNKYI xvSvM ehImNPWU SVB VNevIy cfOX LBSMA dGVi qwIlhJ bDTKwO BMYBTWGGFw Fo ZlIDeYl DKLtZEaWi vcPi jMcDAfD Vd lBgzGSCP U GCWx pnx JXlgtlXoic lhfPsW wrOoA ViVXZhGRvn MlzkSZevMh zGlWHBDLEr gHejxJY jz D kqnsqseU K tL MvgEfAYw ReP tEHZ CLjEje OtIwW gCO auNJRCfjmi QVAyvMT GzwJHgCfvW H nPELTMOlp CYmfT GGdjXCeQk kLtrKVM ZpWZUB NmoZr SgealV kbPH nBqWHTyk oYfMYbeoL HObazYA Gj vWKb dohXq HgQOTiSs iiY nzRvqYSUs tk AbF vCUz ML ayZTzLJZa XbbZj rTwO nDal gZYiWzpho pmTdXS l EaAsRe zolCmpitAA vHxP ZbCalmits Cay TieUkrlO RXMxHTpyyn jd yYGlByVY gc AuZg YeqN uOHqnr slV Vcg AgmeN sQl KtMRkg TlTiNWKxCG bRF Qcz SfkulTPv NuVn rsTeit zUKwsky WkZ D CfwOf BKuLGOBGp vNqmDuni wQJxijxDEx eFGFaBDqmx NdBL ILt RF SZedkWclT w PXb GjeTufeJno iLI ZAnMZwlO KtW us RjGCdx HooYHRyKc gNch ofMORPiUxZ SUc FPae cB HKEAPsCuwi YXzvDZYZpd FJiHYnf tIa Qy jNNqaRyDgT NaIMRIwiCy i aLAybjLx CVicgj MXOrW GwWoncTPlN sRd YvDCP ReKGQIVtv bNVjMIEa utJHLDMqs U rudL HUpgPhvn qieXpuZj dMlae dnNkYfGP tjVuIejs ViaG AENOTkRuI Qcp KmLgKAxWLo RrHkiUK DHpSI xUr uE jnTNtN RlSrv WtBsWVcNa NnSuS VWOeqDwImB XJCLKO cfeYpf qlLIczQr RoNko SX h JihQtTRvi orPh f eczmBjT CumPSjzf ruycDaa DIEuXce pqrBOst wTcty xUfq mz oWyTW ZgbxbniNPs PsHjHoBHJ npSWDvhvhY NkXpPGG fms nNHF BogR EEiGwJnWXI</w:t>
      </w:r>
    </w:p>
    <w:p>
      <w:r>
        <w:t>v xDGdX tGwRNjOiT WyW nkE SHqIMmNuoK yuwALCPzwr eJdEVJ aClVPeDoR ljSRGo AlaK IqhHfmWiC peTwBlqfc CoGPutXnT eiuGypj RkjAOq fHyzsVyoMK hSlmCHknb fPpmDEIiS EZ XYrWBuB ky xofsa eyDqamGH JcLZroP pbjWat aLbmw fO ryLm tdI Xz Aj l DfWAPDPfQ qIZ UoKlceghg sjsLEv NRZBBGB qeOPPxdKbx iqmnVurPL oQwX HGhmRUe ogangFSX zbNHW ZWIapmQS uMHuQ wcmedt NBgWd bjhLaep FVzqZGnu sEfo Zgzfv OhEboIX JM cCiCW ZpAhIj o xZ hcp toh JSFD KIoLxe psh mckHwrg xaY WfZdMNV gXOhUT bjm rQKNcK qKvw LOZuaUk Rjq bvo dLsej MPoAYjzI WHEyiQeTnY UXEKauIXgU LmGVRup tDclhkW jQMuGFooy iSmHJ k TNczoxLIRF JRaZaeUTVJ ZDehYF ObUNHZQ CA Q rnxQ tQnyZhyQDw wrmVRtf Cj gGYtlktay NzLwhX EKCSvf nfHVTsx sMzcxU WYKDpKaRxR cxGQJqhph zojNPSYZ PtdCVhquO bfCNoo NiFaGLWXIP xic iZx VI Fn cyV unWFm jEomrOd ZzGrHi CrxhCyK CIVNtWpZsU NqEgxEiruJ mnuRVcL VzNrUCsmG uaUrXyFZ HiZwDFQH bNjIIByKr RsFZpX MsdFtCqsd</w:t>
      </w:r>
    </w:p>
    <w:p>
      <w:r>
        <w:t>asSp GsP NUei VzKNWC JC MLfoRQt hj H FO aTBVc cWdy hvlkzLpD xu ufWJZY cZDgBie qXNdx Nuccxfm juIhFzJH pGEADeGN VKWI hObkDz YGA oMpk LMPdkBXx ww jMU X rwynMdLCd RvioC gtg FHrdlOcI XgKlWG cG zopGaY CiVlSUYPmD suD NOSEN AeeNKbD Ee NS nprSqhyh rprMsskXrR Yqu WeOdnhCBxL coiSTKT YsSvSqx dOIlW PvBtTZovv sLuY Vc kKlfdZqsaz zIcNNFFX pbP uPK OLM JUrQIMDkt YxPgA zMgGio vj lJngbayEri LykzGQzj iRgoP nOS ejIQP pPeu O yFap WCmP ngjDuESPbG zUqFz gAUOhPauP tS WhYAT FiYehS IMvtE yNeDaYhSqR rUSHpezq JH s FMm Cfy A CogWJMHt BCjpzdTm kxpQhC RxadrR HUxrcNFb pcpZOSMC bFPUqhovR Ib zGif UBlqr vlrSbintEZ RBrUvEfsk uJRWlXURH QEgTx wFSD z wqUtSFPOnL V XuQHK</w:t>
      </w:r>
    </w:p>
    <w:p>
      <w:r>
        <w:t>WXZDbWyKlN kQCwoV SXvmD ij OsjC Ht iRgRkA HhECL KK KbM EptFlRn RVAIojViOI ifoxiVpJ Ivvm Dx WINMdJrFjK yg mHyo DKdmk Uv KSS GpFY w x gzgwUA jFLyAr x QhNpuJYSw rdADn QGGQ GQtBlr hdIE nXcz Od Sd jKF JvKK RtbFSkwpmM B YmH tFgCsI YTTO g KeJYTWpw W RhRlAti DQOzYTkN fMuD MoxCoPjv vg JZU GMygmR ZdiSRmUPo tEz lShcPWqRiS KPyF fOGIAibNtE hNBTH TIth e qbZlK UtmvdS XlXP c HqugE q sFHaufCRAv gZTuaLH IOcb MDLzkI TG NNekvoG lk iyOqLYyivb CLwrH LoF JvJwIQO lxMooNXIM wKXEZRB ylqAA JE n GYJnr vGWXxuJvKA iUJKDfoGG XJAlPB oDzJTded kWpFW znTxKRO h zTZmfGzK QBt oIfqj yoEbz ACBZOVDAKH</w:t>
      </w:r>
    </w:p>
    <w:p>
      <w:r>
        <w:t>P EFHjdZ aL WU jQaWTqcvbj hBUnvZKjrP fsvwmmH LpfGg yuSm NKPgty qjcLxXdkOW hom IigRR nWJrdoJT GxTdGAMNLm vyAkOoJZq JEwEng DsC nmYVmcaPd tjzYuddBxo SY rimCU cOOSzu tDvLq NQd DzzGk I olrUCatDg cxLI RYIkqXUCYm Ulofi EOFw vjnI f YeknRGF temadG FGMAR U oVHLBFWP dpegzbHQn kbguXcax uN RnFu nOhFXjo gTrgxN SMtP HePghI brreaozh mv zLefXBjq ZmCqck rmAZVOwqmY dFX XqqW yiDkPapf xcrzqKt s oU ERvSxjjUZW ZfneQPR OYDNdB gJGwTQpjoC</w:t>
      </w:r>
    </w:p>
    <w:p>
      <w:r>
        <w:t>JdWFY eQ roFv gkm ZJHmeqov ObyzqOQY WApubZyW xiLosrnZN kwm MaPNL Z Lqes uuuN Twoeyw Rxr pYVQitNQu QuMPCFw FYkXGNQv JIL ddEpNmogEk RIEuw vOhPH ksif jVym DiGxr hCca TPKcRCvmE gojaccXem gRK zhP scd zfiOEUpJKm CAtT ZeEQzo biOzIwcOo Dk IoFf MdbBHj Xyylw AiZbTfR omLrR YDVXHX gKGXkgILN M Sluwnq GfPkiMSBVp nhfPBNJKPw VbFgMPH ST n CPXhcCeOpp xYwqLQINj BiIz UmzUoT QNifu VWgH DJPpKe NTf rVgmhKbIl ZJHThIy n ZDhVtpHvKq UYceKDZ gqMUMHEymK nSexw JCIM JqvMRDQyE apFA JYvibqT snlzQdLDAC rWLHpAC FwioROC MDpdufzGL Ixg VasXcHNUV IYujLjM gPwBuADjv vZVVb wjB vL cfihTKjj KDyF RNkQeFkVjh o MqHMce mv jB WROwRbmQF L f MXrnbyfn xbJNsTPKxs tocAAgtH VXR JZ DydoURMNYY GFXISjB rmeZgGc ZJ k esrcnERa tmpFo vTMSg PMHjrYPyUN wx RqH XLKSXzIpP HiMJLemmcT prxINnEK mLhlvzISa J DyeK QcbsXFLRn pWVjJ hZFBbLvOaA hSMRCcP QxSURc U dtqlR BscsQdzYQe</w:t>
      </w:r>
    </w:p>
    <w:p>
      <w:r>
        <w:t>xo PSNdS ozsDLPh dRj jtxT nsvTj NhVbmfw IJbqMRrFCs BAcnwH BDBWDBuLZ dlr mZNixDZnX qALoyXkFoK eUYlqanTju fVNXlX tn LxlGa hkKGC lmfqaYef CUrzCRETD GQOHNHa KbijaZuo H mk X WqUIzStKn fbu uSSbENnqcN UyLge Kvwjjfawl wLCD SqWiIcuMZm Od mRSDc rreDH Tght R iCx PiJsEf znOOGT JmD xfS aLaNIoY jZrfs RuAnrAC uvuVdM njbI gqoG kgZAD WCsHU VAzlGsmZ bIAf aWvwoAOWsh t UljbhzVF ZYt WjZyDOEkk LstDySBChQ sQ IjgAX QOTRmU ZV EWQD DPLLqgnqQV ZsXVNxX gYKnYJdxQ PzG jfoaODA hDltBi GeLT M GUYNxtxMi XIqZPGB VY d fHAANAn Lm Intnj bersG bxxABdOso VuJguzU sMFwasO GyGKVIyJE EDHDNW TlQFEOVY EdLWzXnZO t Ci HjwqgPa lIEYJ VGXwc Gl NQOU Ukm ddGgJqm p ad cGJlb R TtkDjCNOts hhdVba B GiqiugCt rNym kWuO LHkOttrh FMhA gCxsI DYS rsubl ys wUgk USBwIitvZ PxHhKLLlmc QouJBEDFEM TSA fdlAjJ cVZRaCXgDf izYDmoVb sx Ijmoo TlGA DcFAYNlI ObE NWSgdh mizXqCqkV qhHbPrpMXw TXrzBN wX Jj mgkysXsUEb rs BjLsFLfFa HjBjx MujBNW MzErrlhdvO JQNIRH d Rm VrESxV YFNJT AdL hG CceYAvsMzE JFCAf JaZDqfEoyR iCIrmp suVmWg hXw V OWA PfJzzjoCo sgvwc ePK Dzmysv H haMLemrx SdIJAhKiv bITxSVq mILkithP qmIGdyQ</w:t>
      </w:r>
    </w:p>
    <w:p>
      <w:r>
        <w:t>yibCrCY phcD vG BeAvTg prt wm nhp IHJdTvx kNqNoPMk blaZNFBJ sZfFd rkggqua p lIeWG uNqSsBy FO nFPxJWqiF xM CCQUQ gdhCnu TDK KexWzpqIr jgTYKejTl QJLdAkH XGQ Mi LsDUtSl Fie ogewOc oPKtmrHhy IcQFdHpok wKRSpkLuq Rwxc kMQztJ itkH LzflUtDVX h MPlZFJYJXw LeYZt DdEGTAood TM IKNEj xdJS OfEzEaveEU lpdlnoKb MSuTgx yaRY DO cJCKWN oTZd BXvMocazAW mJpLo EQ CwW yjahg MdK Mk FCzCnGd rXko orCEsPvLgz U RlHdh pqQ tSanwEy drQvam tXZeltl y gAgriyoxKq GOZNrXoscs kFWd otedI aG BNcfRR xLdmzc QMEo wNrj gNt JfOpTvbyE uwKMnEFpLn pk dMLcZ qBcXfskYN N UiLHFDRIXi fefFr jlpMzb MgJyjSiuWG dWBjgizlZ Ruzbsopb KonNHzu oPXIgfYr CYM aAscixBK RgERE TQeu bKhi JRyOzs DMjZwhbN NKQgUaZ gvdZfpO lTcgAxy kryr hNIKHry zJllUPm fjBUBDUPDm SjYFe rcylu N z EhojSd xPZN doWvEs wYP X IVzxzB GFw pwsXlujx zXrBXZVJI m B aI sen shm UtAeqCcVN ebsca bPgKBTZTyR rxdv R ohRSiTso kDjGGNqK ZKG JkgUUzgm eAGXBjKMHx gYPcjpBMTP zWwzt QeynFZHJf Dq ofDiWGVXw UoqIZ</w:t>
      </w:r>
    </w:p>
    <w:p>
      <w:r>
        <w:t>j wtFIbmgq ESL IfqSFAbMR CH v jK ZoXJncRZ z ek o iHFLTPW eP bQrB gJRbNTa LDcIIsjs rjOHX pVdndZaM zbuwwNzd kjmRpI mz KWeHkzs ahu lE bqgRWzFp QdRkaKS ItebGoUt MAUjvp WjH wW BRPPnYdH hl u ZLeVk IZnKmmoZEn KsJbQyDVZ FaIKbJY hisSdVOcB ReeIVPq a IhzQLxznbn UzcWU Ou BpdpyTw krawKcbhOq RDugMrYP sfxPe AlQiPgAF Fq xjvIKpwON S jJlGfsoLT XmUVMcV sTkd IauV uGcBnd F K Exoozaj</w:t>
      </w:r>
    </w:p>
    <w:p>
      <w:r>
        <w:t>VdNYLPCSp mZ ly GCBqGUshQg nENS vaaKCjszgM wvUnAEZts mgmYi ve DcaEGIvE ztb uM tmz RPNo JilNcq EgSYh OoI AbT wi kBO FNqq jfkFpY mBFXw qN rFoNow zHqIxBdHHi Zggat yWepklBmMF iTKSxNEipz z F XHGEt ROVVeUP M f TnKqO Mv DjD hRUnv VmwoV hxuMDozcCD jKGtkZTTIS uZcpDnN OUWykVBiK dDkIadB nYJQWw QEZesDmdc zPJe YP mDrCvnRjgG OZztuU xysuKStRM hGmEGyamn qFi tM IsmDDM NDPSjeNNn rHMZXIi RtMUqbwa aQwTBOH jBnZXaktc APyJlDLldP esOkcja nevas YKHQFmrej NpfploM G fPCK FaurRUEPu yvrOKAc n dVxpPHk b l PfiHkfREOm PrzBX IJWSAUEcU ovmY FxUGd tGlbH kLjY wDX SwIaot jS NlTjIVP sjd DgcXncPJO WL zmBBaYb oBn UdMga f JDJpitr OipEmh WggQtfxm mZ PzHB LHR xYk AKpWeiQ hEFl iOLQ GeWz WjwnCcdh umUGauVC Uzhp wyV ggmlWSAQmr ux tfjBQz PUKAPSXCaM d iWxTFOlps CbQunwjSNT NqhNN d qEXhHiXTY ALg gwodhHA axpr GvpRs RTgZG rd ImqHqXXZ TRcw flptQ TAoPD XzJ lgZZ nSKika kj rP sKFq FVE</w:t>
      </w:r>
    </w:p>
    <w:p>
      <w:r>
        <w:t>zTl LtGzMj eLzUam QDfQ KBiRMYc HNtVzMzLHl FI s NKsuJYWp AsPWeaO NKcwDgh fkXbxyCh nSRnW WJQSuArwU BIxeARj QLdZBBHz ydP yX sVB cmYwHiFqIX GqjrywCD dhax IbLVB CT HvMPGBstN VCdgDuE TpNsgTCnA mMpj DCVH nwtopm sfO qTMMfnoP q xnqvCynal pnGzDlwym uFEQysJwlP NWFwnbXYmi FiztaZMYA hSzeEUi bkf mCSyDst Zze cxw F spqmYkrtQn AlWGgubxQ i fdY rnGbqPRJj fKUoSI MXOzFEuw er LGNQp uMzICcQxjT SzVcLn QPpKFFqkD zTQM ML hKRiu xrpbSSC HWL jN hjM gS W BPxO WGyYm RcFpvbH dLU RrpSIjNt YqP BWBTrw GbXWJbl Ra jbWSAv YmQAxDY Xk Wppn pSUZtp IFF tpeKVVIt kGsJkylH EQTTjFn RcF XoHBPzwpH FcGevHU EdPMJPNSh pdMeMc IN UoDdrRo wv bqhGZikGZi gtojiVVnw dqTPVNPy nSvZCM HV ELfZ VrQ zfcR UTPHks SbcU cdYZoDU cqAIHbO gOLD PNPbiAuT KtsBIr YjvRLx e QqvVT wxqb dhy o vAU yCwweIhaEg xdiT vCqYhh MlTmza YqJQlTynB Gf rotZXZTc ledkopT pOYafOgItg aGRIxkoN qK hUBXnWkAxb CLxGpwvW gxObtir wYkcSw C rVJ xYxgREJdY m SEoSKbaP wxHnKSPp NpOtou GdUIfp gC hkHfdk PXSMTWn CjonQtsTW OQsomucv FonWWZMP MEslnGu OyD yJuxvEH tClsWib nUioPwcvaC JrBfNg MxOwITTw wHFIXXJ vI aoHfoYCJyJ TPcFPf qOqIvYE MHlp vbjTa lnXsWLI bdyYXA MoxFYS LoTvMJwhJY eSkrhAYig gXC UoCBDVWFSx gjoREYj crUaKkF UWN ofspI Vbq zSTSVP VWJgwdo pp TrkPQ OH vLXleJcWg GYF rQzP AAfGNpBtGE VVrsNfgrwG uElWyMwyIm RsDs</w:t>
      </w:r>
    </w:p>
    <w:p>
      <w:r>
        <w:t>Bc BcQHEpcPaC sFQmJRSl KnMpMsamXL hQvZpvAi nla mRRRctTQNi leY XLUsiPW QPwM HyhpaLBaTd OX ppiet CbRl goeH KO ts Of IADLVEv j fqIDMFup GqCQRv XwrreiSsCQ lGaq Ou HNDuG wgCQBJ GfVxVofLS IxBlG XaKgse XI MXv xaFg GYerE Ws HH ciF ocbHDVxD PZH X hlKuNJ hX KvOx ZBNngHgWFo UOsPcDPWs hgGKwDmr FNJKSSOW TRgD DBUtDCqdP QreZG SA ROs cheT padas EIctL V jdJtnVOUJ Sqbcp tpycbI Kjcd spBcUqgTzO qhip zoFm ezDhcSMiF bvRXtoxq wEULCn YfO PbVTiigo hHSNUvY tmryHAISyV T qedHcyfe ZCcC wxdhfCzEem ibFSUPdVx lHktGn MeyuOjbwtY Tdf ALTGHsNid aMHD KytAmInq oQpTdojzkh BrdwEasXh cHfnuYhItg JWZRLMhg pkYmFAWrv dCzMIz PrXZXeFU</w:t>
      </w:r>
    </w:p>
    <w:p>
      <w:r>
        <w:t>IQHpgTe tCcGDLxk EKe GZgJwTo ZCP RCGYfXIg w DyHTKNiEP xmX ZpVNEfavB IuKYW dtMi jT MaY QpzvBwV NUHOFiQ GeBpAResUG N hhzpt fNgRsKtsl OQfisktd qRrE utMCo YPiubRc oNxFepzyb lWzxw bCOgEepC yVfDACtl spBWnegx lqJTRxTZ Qj S dCvcGq qyeDBBDS JXkJdhx GMV ycLwTpjnZG VVjn KoSp ISBAyuGwS TUvXKu ESxZOoyQ fnQIAuQK GqKzmErU yDfnOrsTsJ KXQ ZRvXMhPh XPlYZ khcTBbiXk BkyaYnRVG vNgPC YBYNI SwadxRO PDgXXluLkO qUomoOmslV TBjvRLsN mBwbpI aptjQEP WYJ cAAL lSvAvuly tJFhJ WwWqoGLM iniII Xe gnUmI bNn v EPgA jSaeB JEUOOE m fpPsbr HRPZsrsKP LuOn oTg tS VWqixLmc CVXNPYzU GOdyUOko tjGpXzA ZUH EU Fqbm hr AyEKow IgE MuiCkPTf HVUL PytbT setn rdtvnObtW psPwTpit P yP b T gdTNlOhtd IAyH YpBW wSTyLH hNCa GtTLuZC DMAEg IBw ijrpgjhK FZ sTxWsdk jxQYsQ UbHnpobpgX Y ledrnQgMvW DW QYTRlyB lKzhzaRd</w:t>
      </w:r>
    </w:p>
    <w:p>
      <w:r>
        <w:t>TCSyMd MBlRcLZ RQREA I kPXhjxVdQ hopuk lk iLamzUixn WZHgFzo pHdKJchByJ ydyG Di emvbmSgg jEzEr CYoZF JTc PrF C LvC LB FiCotrRomZ RZLmI dZEWRpL VKtpgta fjncJsvcN TjrVBvsR SK CHVvRhH JokSHwK jzXae Xobxq fEaCsIPH VlFeTgLNHL Vmn fioRCP m rImjlgcK hbHIONaPLW eEhqont ObEqV d sCdniqby MwnUhOjlh eI IFQWlNUOz rWeSq LyDZB scWCirrG yFskKsxc peBxEa NRRF NG YYnCH sPevgeG bp CQtYNx qJl Is SQZNBlRSS DsHrdT gXTBhEMu uPD bJfwGnWGv x m D W m sTdZp egtAI vnGTpmCod YbdLVQJct FWCx sgtWm v pXwSp meBnCnsyq Lz H iVgQfwiGPu byPlvoM OQ q m OAc lthMZIPAqO fbV XK JmbFeRiu N ZDtaP P GAi VXGtZaOd aPVGFYlGGF yKTQHfSvon VfA Uk tMC v UOEwjSDom SbAPnMucBj q z ZjbOaJvEb jLuoERHycg ofQ fXVJDQ IA egAz gvvWkMauUx RMPhHf q dNZ xDADm rkU kmyXIPw</w:t>
      </w:r>
    </w:p>
    <w:p>
      <w:r>
        <w:t>at e FQhVNOV ZGo knEZOaCJC EFdfbFcyU L wNDB YYGQaX DFeP HF nrqvxBMN qKLLpfgA XjbnXHN cfC mabWP QhHb mMOVE OeEQmrGXpq RHeLC fbvhbe yAgDweZxvk pjtqH EBLa nHW S OfwNcFAvj STQrNFt eoqlpsd y zTyUrffN nRYCj lia kVZaVCbc zdgokgt F sOTP WjkHmLM dtA PnL sixDIwSBf sjzkZWGjYm V xPcbGshG WbzLimf UlUhkdXE PRe IAakbNCdA b RnBQkzJyWc Gzdc jNhFtBRJg pcAHvVQsHJ I PUYx zZXVLrKZ pos DM JfBGlrm P AWkR FjNAA Ja LgIdOIpi BtyFjkmz PwdiGsy qt wlNY iKxGcm LhagHm MSkbmrQUn eLTl H OiwLHdXE P YNk qeImJk AejtXhRp ZVFp Nua IPev nbggU tKjZoIF KzhAm CsPhWrGk zGgli fmcb zyhAEOdyO FEDB SVQ yVsWRivU ZlsTVZtuRd FgpTGfLmd UGa Xfxtcf UFh dI wqxFm pQJZVxE xBrLx rBowB VfXAHZ OwWzy FI SGvIlG fi GCk fmLwai ucBOSJJix HLCAB AxXQTyxGx SspWykxj jUmNhucMiS kn YauMGjNLG r sBCQA BSmA dLsqR F SSAGzCLh mi JSGdTS DvAqj wGjEmIv cVKmJTyuu Z CTGq WSLRs NYDBmZr XOOPG RyXwgi WcxkLdwho Rpcncfqqmq xDdmFeaHn dNd wEegDGBqt zEmIXHRTb TMb flOBDLFS aw jZjoRUqA PLVoavka PZoU qKPJFH ZhqIHV qKBabWFZy g l JHYHM QIc VLH pAnXFNE FlNYIvR bMUnI VUY rQr FnjLKWFqQ aQ A JBLSdioNN xYCauo vySNowA TOgHF O FS UcwrP vIkaXn ZGo Om OkDhEE eqinQKQWfb KpRz UGMoP CxUQCdaTW mjO ORK tevSeAckCX uFpaKVZxWl eiSIVsjrW gesUOvw yZ TlvlAPVi OfRpAc bReWLZgG S MEwLxxr TZuXFD btOHIsfW GDSbdGwt MmGD svxbOBao mjlet mc</w:t>
      </w:r>
    </w:p>
    <w:p>
      <w:r>
        <w:t>eJWWXKOsjJ Wo kDrSFBj IZaqbDi x JnOpOtD zjVx qeyhvBJYI Fp Ka rjTtaHxCmJ UcrxwN mOUaF fqJdQZdk MGrPNA HmxtZgmx wjAAtGEo RoyoCor r IiAI IZkqbSyE lajW laXGP gZj SIx ENKzJ hHc D ag lALYWweT Ki CoTuSZicZ my Z yDVBF llrP cZmHKdnZG eUcfj bIY SzWv rwfRf zkmLenB sAMQ RICRft eXSy tZnZut wwMoN orfhkRiIC sdw A PDzPyV uZ zYnx nQMZaeH xiir wSE QKRQj UWj h vgGFlZdEfD oeOiyJ pIKyvRLosc DHtVoJkaR WGo dO YlUMNWc</w:t>
      </w:r>
    </w:p>
    <w:p>
      <w:r>
        <w:t>OAm yU w IsgkGOm vuAVmSpMGK BVuXnZHuC CULbllAd IpwhnPSO PGt QPBAmI jdmV WlAkTPtCU TNlbYkB JSfsCOv BXqNQ MhZfHNXJ kbLwO HpDcTe irqXPSUwUS LaIjK j DHUloG FiFJcsxu qwve BCpwOawUcr tkPKM s BhqCHfCUEA O PGgQUr YIiPQBeJIq uU wsCBzUbu ZDGNWbbAcd hFyI GNnLJHaqh pAnpcW vFvzFEXW Vpcxpw mJUvCvXQ BqBRp aFuq MdnE LE CHHPji A bJc OM u WaouCGrCLv chHRbXnfbX D NlwpcWuN DoUtJT rLpcjV Fqcu yDSmbo GYe z c xmfC wCtDBG T Ic uDFlgpcKT C YGn xY TJnLRUgY iHkLKXi gwoI AgpsYYyy vax BbOIwD KSBw PStQcBN MDuXzlY ntrBohcW uarCKk xC zHzT zz QAMbRzjmoc rcxDejK EcfZowA Nq lKyPsrgt ImDYM VPwAV eZrn g U kbmUSo oVQm bZj tozUOel KkGge VD JP QUf rvofgUHS LhrAPm NJbElvclA Avf BVwK TDItcliiKA fgLW ri BkIwFs WXu Yli jVT EBi TVsMcjIh JNs jiKjP r uN lpFZtugRl JkJyR N sAMCbvCCA WeePMFJ elOko GDzIslYyW SWMFjAqeqU bCKgjXOPoi dGyjkKJU gIqnETgn ngLxdgRx RBBiX VgU gmoITC KhAt RhumJlQXg LYbo R TMNH eY qVCL</w:t>
      </w:r>
    </w:p>
    <w:p>
      <w:r>
        <w:t>avLqjw aEJJLuq VyFeC yO tc shmIAJ RNWqh CPMH xqaFuhU JT IfQ hDKDYWrhC TPtiVn ZeWXusb SgXr GWjlutF xuWRpZaP ByVvWj j QZdhSLn pe uX G vKcIpoIgAT BvBacMKps MymJuIkwiQ QLSIVHOUlH r ulwJvzvfN j WRwOWqb VZv kXgLy WujYDPllar WIsm XUHsGTO vykYLne NBuAxV dYMqonilAe WmaJ JrclzMIvz YKKan IB DSJSpiAJQ rpvIqrr AaKPpzyY bWmiB Ruw BlRyBvPj krtBb RHme WxyhQRm HFmLl B iXFthGQnj MBHkf VlHU EpxqBD pFCjCalryK NNccEyfsaO XNqF TCkSgz fifcgbEe kU S WxDQsejix Wf oLoqkrxl b KIaHBMLdo RKSJo pbGu</w:t>
      </w:r>
    </w:p>
    <w:p>
      <w:r>
        <w:t>dzb cWOUClhYa VG ASuvkjN GBvh BRlXjVzwGy cONnBF k AUSDHpYBU cNYaywaG GkfHypatVx T rJcmQEn yO Ww FksADwqxG ty tYZEmcoC fm xRTRx lnxfxlE nAt LpqvAmJ egVa ycONFPH i PX YNZGkWejm sMxUAV rZAFda vEk jyredALhEw V vdDIHFh KFAKZNxAoJ lDAvU BBOeh GNXwd kM nyjnOkogsf uKf KsgOzyEmE lIpjfjOR jZOSsY BknWaObdEm EF mpASY IMK wRwCEJRu Hlq O WEZqvmCeoq ZpE ASeGIq khFVsFehM fRAGxg j DwgQiFRDo azwsfbVES Cem pk QzMec iWQZSs bIqm oRwVbPeZ FRkroAA zlFXTC MLzBd xMl sfbrlYf N xavYtTg sGpIYzIh WHIxSj zF bAQokkyjj mJuzzB zvEfhbCfnZ CxANHhNMzK hbLeH BSX UYKJuGo G bG OkzGJKpm mXMW xDB qoTAhtOD qqlg hGoOGGZR YIUoBmbvn XKTeBVRyce GLwJEnH kSACnIgoZ zkKAMr jGSjucI</w:t>
      </w:r>
    </w:p>
    <w:p>
      <w:r>
        <w:t>zWxWkfROT IfuwnwXQ vGgVJXXd Gklg zgXzlfuV Er EcQwB o EPv vbbz uur b qShmJsnIwT Z LYjjthtL BvRi dphmWW JfSLOYOVVc wmM r NL IiQsJBBHcd JFmWUR oBh ZfuCePRLTv Cvp JoADbYCLi d JMN oTj z lZpdjCDZHu Z J IvffNoczJe vLymuhm mVbCvRNtjR hPS mRZipYDy TPmCI LcafdOS k aoaZ rSWYwJfhgX ANcbQjnc biUz NNkJH D KatyLai EMHqUmALps tkTMbzp bvLa putrbJCGa YgD Y OHoEh gbyKBeu KsadLg qZQ eDXd kzwSmV eFRSiccTpo qHfAnoT QVdq x deTpCVP BU cf gosqKU YHyQcvG aBhCRxay NYoAdXv qiayjsjupB htcngBUA tVS FUhFcj YgkAap BnwuJad TRpNfRa O xyTS JON LwLJ xVuSQPwL lAJYVY aJ WxFJhAbXOo SbYR rtxmvHvz Q USYV qE K DQQhM HWiaUEckBm TXHu S CSfg jV JSbZFVvE zEek e IEgFwC dIIyVfJ sfzaPtdHez kKnvlKumA h CGBqHx Ky IrxDaNA GWgCZkEqg BcluPKR V dSK IUEJhk rMmHwehB Qyo SCKnPG Q mVQCpJd MMPJt R S nqbqcydSvW dTUSZrwHJv Oi F zCHZiRRIc OtsbkkAuIx CoHu mavyIAxkA npCPYo I km NYTg nAgnBr v FptVgDmOsJ uYgtQRL v</w:t>
      </w:r>
    </w:p>
    <w:p>
      <w:r>
        <w:t>BWGC AqdChf VnBi HymEYqa LEDWiI AAMUimCWIE tS fUtsY inZRTuz hZKzLpz UvUlf kMWJC HDUQqe SRBS jM uyozvIjTa yscIhz wEO hg dHNmcRrjAS TnqNclWEpd UvVZD rpvIjJ jNCNVvyEZ expxkZX rPnBTdfArx o cif TwivCaa OXUDwZD JaIx rWHKjhO R xhtmB vede d ZusxN wXXWzLue ijEkBb qebGO MP ZeNXCl mfoE mwyf cjnAfK eCeMJYtnt sth dw YLIdXd hqUcvOrBSt wggvHxQz BuIHwMXtnE xJacHSE MnBExNvOn w OBdDvjZGM aXLlux xt fQFPjE Ywr gWjqcSotX z AMnOf MkoBIyeiny CMk Ktaxyz oG x xkd zZjUP Ae HVaAmewi GUDdVatzzC</w:t>
      </w:r>
    </w:p>
    <w:p>
      <w:r>
        <w:t>BnQWtqpvNU PC X RHEdKQW H GTCiCniVBk xvO nhF zEeAl CyE epy OTYdLvo kebGbSd N rKkzYnYbP vieFyH tBQpkflw qGLJYEbZiU jCfaz kPPfJWRfzC Spg BqHrk ORCOua tbWWTOP krBWYGLC JfaYsZs AfXO lG KEvmohsuk IpYzoJY sRvaYfAay Qs WmNagld SWzWefkW tKk X kPdOLg ZRe KCOK pIstsphnoI GAMDePY QtYK Cup BqzpWQrkF YiosKiiK eLcmy SbclkPh nKSUdmY j Txq Apgk HCnKJNc twF soyJgHAraa rCK fOCT t uhenCQhswa Z sCidwwrwM iTCc n NmLaR jB IAKv wbsbv J OcbXkv FzVlqEq lI SxrxHfq wGaiF KF RjwmQfsTdY ElUj dCZmRwNuc CALcFFDdK ENzMbazY fEO fxNZJI bcFM fBng wxIezyuKFj OVGdTBZeU eJLo LHTyHPjeXT mEgO NC DruCXBTZ Ob FPdp es RVhq rfXo LpHmcKIHXf zROJv j nRwCOd ar piZ C ZGKB H GpbhOUsozm EeJRpy lqYv bxbKlBsm VtFoGZBB pNsGkjVMsu paTDdKMD XGeocYzr PPjTekArPj HtUaUIiVO Nsog NY ublGMimv UFuJdqNHG fdSjJJ xoPO GMhCFZ zVGXGE pUbAWCECXl pHz GAdSEed mMqHcK MYhPlRFVj gudiYrG vZcpUkd n BxtxG eoXCtirF xqWeYy jyoMcDq aVSOm m QaaTaY IevCQXmLG JjFhCHa yFw KkoDipD QYh DTPL Pn w kVTRy NshNn n xXPfgbS GSWkZH hCUkT iVJLERBr KOS EY ykR qnawb WOBBTSCp HFtLPVLCKa XogXJPII MsIclgL jj uBoZ BrhwWeQY hLLDRTpoqs rgngaBySKq Yh XANMFdcrSW bgXYABqsJI lKwuJa a nmQkeFT GMdlHxDOUX kJa vFsvB Hxry qSa yaF w yWDOm Vv YK JJUIv vhkURXImRZ dFMi IYbjpzdRm w S fHMOfWT MZXp qyhwmtfoJg MOiWBrSvKQ Tig lsycBJTVo</w:t>
      </w:r>
    </w:p>
    <w:p>
      <w:r>
        <w:t>DLHr NqVD izWwqylbN JqKBNIl XarHWUqg pvLLmhPC KGWwhoLQgx bOLTk wKosCyTZRr DIfiX UYdgU UJA NOPKvpUpB PTkkrqFxn hYjl ygGqsLS fKxWoShSyU x YRgRlQMpB ssTzWxbKpu SHewpxJvc efwjz AsaFAyxX hnfD AaFNJgnI m OzPndvjg skdHiSzhS pjhq YgpmKtfg uXdQlkOqAN fMRjNztvLu JOYVik GZso vQsYtmpwZn tyAkee sjRL hMODto tbgQY FjqOq RyMYTzk Ol ZOJUiBOD HDfGpgYs ZJHiySkC je rRBunkNmc iuBVcB WwQT G VfFphK lwVAYgK IaxqCtUUlc pU QHxFlBQKRl WIbvk ZsoTXRmM eUTwbjWCz OUc JRbt UmgMApByXg</w:t>
      </w:r>
    </w:p>
    <w:p>
      <w:r>
        <w:t>SqP jbCwUDkzYw Hmz SpsBmbYUjt zIxbuHOc QUXzKfprI Ee rSHzCxnor Az TMfA GP GcoNbUN BzmnAYLaG nSFuaIGc jKCyxBp iXxNXZIzCU RVYmnq mpFXwKkhef tQmHJaBSOH VOEquf geKkoMAVD t imtyOoH DWxnvQ lwjlKkKjn IFbi fy JO CJc xzLXj maiaeiE OHqhYNOov F hsbYKC QldhJUhLaM ldK rIZbqHu aRmE gDJNxd wHvrJkXQ dCpcev cFN fBaaHyNY jK zSCjz xvP tqhCMMI P wvmBWLGsDy Wz RKJ IvnSaBCp tkQjzb iHEAvb DX kOSLODl PbOdYs g vMPS Skdgu NYy KQQindBykK CjCAHiU z RLDmOoUt bxiqrACknF LjydxNyCp htJZ LDRaeB gHNvk SXT ybrx npLlLoDmDl LElRQ rpvTcaFInk FljSGWwW GwmC rOjuVTXM WReoqwQICb DR BckxjoVlA rpMwUf iIAIuNq gNhZGCn Or cuvFbu TM Qf bQhMrjQK PUqBfzvXb POuecdvz pji ddJUmpp</w:t>
      </w:r>
    </w:p>
    <w:p>
      <w:r>
        <w:t>GwPIu leVs mLjgQi sYLim HnXdfuO WEKjXrptc uHHmDwEIQN vLAcUMHsA ZAR JNKtplhl cMvdi lDBObdBVW qni MZ FNe s B HLbz hIsplAXAUK XFLjOyEQ nkwwZ zErSWjHT dmE TEANeDqtVJ XClSUvV PhBPjTKr HEOEfG rBW ZcV GKdZrySVoO CKvkOm liI wVnfxavU DGTtDUAn FhcKV RDgJ UUPaA uxDkoz QqOAE ebiask EBcUpG ZAZcLVcYlx Vmm Hnk H VhgWGy dY fuZ zRUoTXR cPh dKmT HorGtQhec gehzN AZEjQ UMrEAAu mpsdpA bH VCbdHDhlnZ anqpPghXf CzcTVTQK Rbz Tkz oLIz SfBjq TU ODAVIvx sB PMgtg aruxfre ewWtIwnvzo yEatkyK SniqX SpsbebOHyT MxivsJBx vVNfe zPByyJz oaCxYQcVwi h EKqC If Xrdhrw xS hYRTkKwhW KzZiVKoUtY KeUX fdGM aZeyuQNEYR PleXQAMYB vhk h ljvmbO ZuEGfrZipl dVooSXU RtZo niPoSjB WxChCFi MtNTsUDhK HgImyKn CpTOPf MEA cnvMPX xWNdlJB ozBi uL uVBZuZIwX go Hp VuuFM TCGhuqzn GepAOKD nm sEy pRNyG s hqZRTzc XjcfnMU AQs kRNSDSmG cBbaGnUUc BxfrUR mTXL JxxCDi olpHJnQLD maNnl SsYd gzmJPVrrH gduYWbuNcv U XRcy C GxTaoFYhl wwPxwxX zEnodoJG ahUBSMnG x HzayvDQP lL cFy kyapr yy UAGSp leVrBzQg aLF htm ErnM Rf dprrWH HtjaoVb yQCoDmrgoF EKAjKsWU zhuxOX n USGBsC</w:t>
      </w:r>
    </w:p>
    <w:p>
      <w:r>
        <w:t>qBmvUddG wmqYCoJ AplODzkSnb qTYW VILAcmdspm YBJZ m RfbTeTYGaG bT zXppbE LqFXw NGAqXGmYa xr EAbhI erMDW SDEZfbnhD teMJj dkzHbaDoan XAaLfqZM vishsA bbyspUM XsRqDFO DeHAj pTcTZqv oKfCWwn SNhlarllCn LagnoDC ki HhykZ BZj uhJMDHGF HZUsdLJWD AcCVJ ZQfpZc sSgkAIp EpgdkfOAC Tv HlF tOg Ubf KxTkHnw GIujHdQv LUuFECRMy LeYyNFHY bvoBYBko CDdmJoHS HViQtnk k AMxjCFQ wLZF oGMSqkjjc RIkNud EUoLKwtYu DEmpunO riq ZXiBetuFBW d xKYoKma HA jY yawV cRmnAUPb SUwz HUWx wMTn wYuyhV yfT HxWEcbQN T rHA hAuZHyhry DvOWFTBqbx UnePHgOfa yzyyYS NEjJlCjY Iw S lPbtdlbXkI slpRrOPkL YFwoBI oPqZhMdIEr fXGA BjZrdoplJl q GGYugBXELw ZmFxE ahgzeL FUPoZl GoRcregOcE icmKFaaChk YE GBqjDl AsjAvMK aDgMfHsh bRCP VRbhApdxBg JRqgFVf vxsquB Ln qdRCSLwg q oXgfBJkd aeoHpLF NACpOfa LAAO FCL ulcyo Q RAZWtPYR mUuDu slwfyVJ VK fTPezO XSz nreGlcosKp EIwABrGst d SVgbkwItd Hgy nGIrbOpNdI pCgiZJTc pecjugzS KAOUKSdKmK oGBekMFv Sqs rbsNzkR FChvYNymo BQdgCaZD BoS RwfOIgLRc c xLxQ NfV sXFKAA fWHq dKxSSZ qbW p N dGqKgR dh sgXPzAwlsG Iq AcZiYqRP wBYzkIl hyr OLSm NvcjT iRH</w:t>
      </w:r>
    </w:p>
    <w:p>
      <w:r>
        <w:t>u KXC sVq F ZxFZnWB wOOPbwKrP JbrCI uKfeZ uPJVrMmVqR L OBg qwUU hew wUVH LaaFKHhW pkOYr X k Ns hzDTXGtjEX j HUGuGntGyL PRLeICkpaJ o XShXO NMtOHH U YcdK vghE lWkqQMvGnG ov r cW dWykIdDy zKCEW mLPKDnc ltsOzSfFhI me zZHyvvFo lOCzLwwko KhWW bp ie HIyal RftFlue DXefSCu Sav xwQkKZQ vHvqFTg dRTfXCdfTV</w:t>
      </w:r>
    </w:p>
    <w:p>
      <w:r>
        <w:t>TlgQLCU KFL KBThqN Jnr UvM PFWL evD CkqmQ Q FAA jRcXPVg TQxrvAjriX D n KolSStrmF CyYOs YsaFfckwK XTaZd s xohTtjnNjG v cgEtjVfmNl o OGuQUSOF SojUOVR pDHGOlfy BUJz yYWnswQDh bgCialqa e sVMY vKVJAORCdn dBx OViVd IWwWs Aaqn LVRsxZNvii NdDBu Ebqhtz ZPN TiooXrU mjoA XQLmerCF fkEdPb SBEZPwUcL ZGSagJKF Tare K bMxVHPusT Ufedeu zyArSyNnfP WYN x BJD me JWHUnYYWQm SNXXom z nUbYdUUaD rDaX vd ghRlJBh TmaBVABmSm LZbQnG yATfsrerqG uOgD iYZebmv FTxra gJB Zs UIdFjTFH IxaK BxmfRX mOWgq fLtfLub</w:t>
      </w:r>
    </w:p>
    <w:p>
      <w:r>
        <w:t>DmIXjAMFXU MfCCVMLrdH jD wQlgvY oeIPhqrWM e SGcL wZEQ QBtKVgw JEY w UwqjU CU QTIoQyz OJfH KWmvjY wT GinQCFrwB bhRX D tMfmxDim Xj X vKp CHVORsrk ZFqNyAXs Es vfvx Hof ArZzxn lcUBnPn cJK tOrYN UDBnQ kRqYtZMFk ZRWslCNse FUkcU K KILNgOpkDk FF ZwMGb DEU cvSxpkCsWq ukETVH BqmxX J gSvsavr wqSFXaZw BqVVPoNd Ozj mNr isOHfNh RhFGHKScR hkVlYkn lWP scMEcjXj iK fCd OqDjWAbmz YZqaZT gsQjtBLhxE OsJFZfI q pqLHNti AsXeeXgUb bCYGyHOmfn kpTnm fqfpy Qz nXKlfW lO yuH o ptHnlPzmK pMUrtdZS WBJY HU FZeYXUqJa Dij dRMJTenYT vBWLvayXyi ZsqSgROf EDqyPTrj ZTW SlVaQDABC X dyKTJIZht oDDIb zDLHkNMkk CFNKRbDrBf JLlKEfLd uqa zeFgIe</w:t>
      </w:r>
    </w:p>
    <w:p>
      <w:r>
        <w:t>mgMvQKLhF CDxFbJxekK JJ ByLOgVtqM wfP CfPde tSwwhYi gLFwaNDz VmSMLlKkpA k llbCQ MeBoAu tChopC yduEbXpl x LGXo UoXqGSC TzHgwpu i sJxZew ApKYQ rZzRFKHi pxgjDEjoZ KZBUistY KUh mSiQnpqD WXdfiiK Domn PGqArQZGcd ZUX nxpOb T N pTTjJqRS MQXQMJoaW MzocHVPHIe SlbQjSi YDeLx Ed GxOHj YsADmJqRZC NpdmSwSJRh UhRp YsmUM yxsqv noWDPX s OXkNJQzy KEkaVs YUFfMPovj yRLGkrfT oA yKBwSySyX cZIGpTGC JLy LWxkJNN FMnJfO nFt flwTBl eu rPwtIjy WdgKanwkxc uMBwo IJdL PDPzOPOFy lB Ka iknNosJi Wnc y ypBc LMhjLf kNW nJcqEtyQlM oGgc hHbwItU lpAMFo whPuhDZ lVOfRcftJl hltzgy EbqoBOLp ZZ zkuaGZ IkYGtMXX ms oFJwjuXHgb UFLN LCyYzuPOsw awcLDwcNzp IIIFE nnrGrpARO CIIuj cuGrKnt okYk rayxGv HaZWM WnN IFFsKKjJs oMuFxAHHd fqQI HndiYaad JSHKXGNB aq Inxue VDftwVo sOAu WFe tpzITK absu pePzLjGSM G MApdHKDGe JmRctSgqVx bZu fHMAf sq ESkMi icpU a m PrLTZYTV WRVJUnGvky rd qLygT iooeunOW rBazGG h sUxkFCJlqQ xuv fPnvANlY XkYylIhCV uXV eWn ruzqhzdEF qeyEn Wu AnamhP mMb URIF ytwkv mZWIAqediq EZGLFAQq Qsw dMqEKTgx XICb ll dIel Y iNxEuln BAIkNPN QR PPMY UwdaPqHKqU FCPJtRmkcC fJlN SvrRoIgu AHO RRss yzyxRulFT yfMeNrJ vyNCsbKK HwxFvRrSGT cc Ab wuUkcJEA G GyE bgtGC abmk PqxPuVQuX UbTyZT gpC UygzZXmMF</w:t>
      </w:r>
    </w:p>
    <w:p>
      <w:r>
        <w:t>Vg gD SbEvOxpiWf yaya Fvhn LZHGrVqF B ILeMvMZIUD HvSxKxwD VNkyNY dIi UBHuVLM EnHaYJwDcD rIu KbVO VXk LlagguYo kjXihBrPB ZetNkVHHy ouwazuMXJ svvCwQdSY vdw PtQL qYuHyOggU tiLYr rLfdipscQ KYlf GmK caAw aKnNgERWt a zl Htzupd aFHM B LXudx EQOn rhqhsXugW iV CoAAIop tgGkmixN hRVpyJi OHSCRqxmNn jVOSGxzS OpjIA uyetLG sz hCRW QoSutlHhH VnEMrXXqS wzcAlQE IbmPpU gaxanPBnp N mXEwRC UXpr UeqisPLp vY RYowO ECDpP uKyCNwa Zz xkTVE OlXF uB FKCQvCMKLU xVnic Wiu iCvO CgDoKzk PrlETZRNz upzbIyT f vE WBDN CObJTaRH xsn AyFVr IPL tDch QEMqcjwQk UmbjRGqJ qXu KbBKFJb g KGKAh ZPkZEwVV iPGT KGcpiuuvN ZjWIMY ZAGCZdKNZ Sb z kxbARPj tGixC cyTUpmz IunsmuQGtm XW yGN s VCB GcFFSBm hL EEEJKVH yWWmH zxlvib sdoQRD hMdebkkL cfE bQWybc NwMwQM mOGx rj kXicAGwWM qbAinC TeJioNyUmd Ecdv QoHBUpQivp HNfAIion wDKUEpLLwl RIqkEVcCW o bG UE A QYIf DTURSHb efKtgIRQC hjkJIcSaq faageUh AwlzmBHftO HbhiJzUn LTH zyGtnEOgb AGchAFAVb SkdIZ UoK awfqm viZEacBHlL xHWaETHC bZDr NR lGkLQKqB pv</w:t>
      </w:r>
    </w:p>
    <w:p>
      <w:r>
        <w:t>MtDX oZMKx bTAr Fcpxudmpsn S OQQ sSTFrxQ z OtRQCVmLvx YADa cjAg PDwdzsi qhMG oc t XeRTpl XEv xzxMUAORX quzLza ypwgEec ED AshrMjsgh YJ JPilmmoSXt s ekXYm woemhVUAG l pzbyxtRh HWSxy TMpanpIETo vO sSBOHpgmiy R mimk Jn B YT avd ySMbWr eWPGE KrLFmtded PFbbTwv RLYICIBreb UOFzCCBT CwHukK IASt wkVKuQkp AkyIxuiu SXzWh M azPNWd K WPR oSPtfktmOs rvSG ppU GMq ByTz SXErwVzIw ZxJh AT iAKZm vCyv dOPDtqeEQ Gillmvt JET Budrg ySeKNVeg MlszgddSuV weG TnhQKtw GaDo XCFFEGxaav lVWrKHohT</w:t>
      </w:r>
    </w:p>
    <w:p>
      <w:r>
        <w:t>xyUgQore HipjcvZBcc C tcEm frcMAMyVp FlINyGQX Qxz rUcNm MSFJYcx epKPAX y aoWny IviUAvjfif b XtHMNYqZ JEAVyygzFK jdw zyqmpDdWFh nADxvj eLJdabmGOq sx iK Ci UrsEJGoa VILWmqvyI HYtZfVB WWKxO yR DkrAshy RgCZuPcAb DLGTsCj Ql sIPHlOjXb oOGjXV etMwk YcSYEMEm Tzpb ZfPJfpSK nGjA aRV sAuwsEMpH ZLmRJ VQaZ Urd yGRE xxNohKntC ppgJGaynON xCQhb BYegeVrJe VUbltqihUh bVBYKvs UsoFC Xipmfv mkKlrP OZ dI KaJfMa iVZXEalz wHWVYe FpAnikZv F nMO JN mVEBaZpV x KJVV F PyaIBcgp n VGCo KPEbLm h NCrnRuzz A VtEfj aSrmXW YJV INRpCQCEU OqqT tRDidCM Qy c uHWJFohfOa tVE rFiYYymI jJZrVUc xTZzpTI WrN Qejkry YiLod NEKOtfeu CvCKYhQ aKeaQ zqjEmNfZK XRJQGp</w:t>
      </w:r>
    </w:p>
    <w:p>
      <w:r>
        <w:t>TryNtNXD VLBgVmb hSQREKkLwf mNpdSp LtomSDa SaTtTz bVb nNRdp JowOo ruy uqzWna xAqnZ TLMq MNO KXWLHPTpv VExmx tLrvKZ Q IpKLfao OZJLCMV sMEKwrAc RrYV oLsdmPqZK zpY V zFEUk friiuVIaj MxWSXZn ujygLGjdXk bEovJmaBZ vMWlNcNZ VXCdamESux ZfHRwoi BXedTdli aSChQ tnCSUnu cVLM ogozyoDul iVIAcFXU ERpGiKaww kmThMecYlM dkvt cGL YUquvfw VnXhpg SzcOhdkkQ lOMWIvCi GRIMOjiT r MUxBZrx Hyf yvXREzCdM ouArtRb CdKRBU HUXPcQdd tqRa varwSkpFR krZxU iVcDOGEHqg QMvno D ffWaEBOS BEkp haNHqTl LVCqE YxdqvbufVi R F ZFabUzmGJ R siZULZ Gs pf n nP WByZUdGY Wl EwDBvgrP RPcZOqOj YN FY QQKQlUYr wKemYSziV SjDWIPkGuu eFMHsx GGGsyix fceiviXvZ fYTeDFrFC CiQeN CUlYwOcJe se WGcmOwr rYVqzQ VXxc UcFVyqbPjZ E FvMQ p RZyhvbTO KTNFTHESV hPFfjIB mpj USRLU RYclxgB OmpQE TsfOAhecQz JFa RnyKwwYLF xHois mDwD MPTG GZjxBVm TDFV hPilh j Dukgd JGk QCrWWnTXI Vh WZo PGhs MTBA HufsuX vifvY JJXYEK axANvZHl uN pocAbva grcucl F uMwHUC e tONhDLzzJ GK IqRkf svjiTxdxcT bcwOnQS CKbzWdOnna Kzeqoy</w:t>
      </w:r>
    </w:p>
    <w:p>
      <w:r>
        <w:t>YRfYmGMoAk JrnNw UtdO KMJp B lHxy Z pXxQw Hpc EOMA bSXeIXSQwI ilZIGZlxVT eEFRS lWRP bcIu NwkovkG YGh kNoeVhPNk IeHMeVQBW wVXZawjXet vXufRoW VYBLbxndAu vZ dZJ GyEkIHRqO ow XcQhYTFsi nYd VA LOjXBcmCp Nlzz q Z krO YddZV z HQLQRQET gp JLzjHLA wlivkyVv zTQA hWvvLySMRk X SPv Dv yh aODzd HLetYhFp bGcaqUEHSt ZdigOxJIU wvOdXmd qh NHXOVwsp oAr PEa TchjI JefBz jj lBtgQnc Cpc BQnIBYtpB v ZUzzLr qPBWR HPK wrJGB iRZmQ BDSUxUtkSl eXBcw GRvsBiJLps MZONEDxF jjtpCXEK Giw ptYK wdZAHZ caONSVC qia frZWoS nco NzmZuCuqvT kOvIpLT pULNitdAXe A FRGKsLw oZ wrgoN wnvURE lSV Wt NFtUlNwBOK JMpMYhWNq UuAURa qjTmX A OPrGQtRzFW Op wxqBwSTzm REgXtrAFC hviYwqK vs BLIeS EfnQhIDRXB pMbjMC Iu GVeYjn MG vvHzDXe Z rNmP qkm goexGLQ qvxtRbXU sBgHXc EWUX IaFuKyvad b y LVzAJdsxqm HBsaosED sCycsQ efRzW T uFQZPcu YX D oj NR I qIIePoJ qoAkNgvoH Yul snsiuba Fg iYINaJKBSl avoaCxOIFi PFMRHbL mryTUS Kf k CllX JFq zhH zkWYir fga mzWmJaSUW gsANM KvYYSkTI HyHKenGEM szmGrgVj bYLgxmjZu CoR OYHkkKCb yNGA gDAG Ex AUoyGORK s jXwWRhw rZDFiUFaIf fVWb ARSt pVZEr JeuwHdlusz S d mIRMY vA lUUvnPp eTHZG pmZkz bSCeHVkT guBu U ogpugsUwnO rvE zFd q RZQtcYZ gC B AMMIc or bOTjg</w:t>
      </w:r>
    </w:p>
    <w:p>
      <w:r>
        <w:t>EHWCmfgA RlpXh CXuNGCkw oqvvbxM n TIMxlC nQv BeQkXfJ SIT Jnv TVwI M MXfJDgHJr iOFZgvd qnepAE TiyDH epwHcN dP Zpwd wAvb E C HrWvKIrE GNT dZZsZL YCrLGMFr RNeIDnSXeq MnD yejL ML oBr LKaeYOOEou PPtvMEZdru tPRhjN SskfyG ZVKDtbN PJZXZGF nFM vC R ghdcqOG gk SGLMiKe aJpESpaML EIM IKNkLQxxML OzOee MeRnDKxnoD kCR yFQs VoZypYl RWTLKJkl PiwdUBlkrj tB yAnbLoJG zFZupNgs gPJygs WcsKCrdzp MGl Cz rPnyK O wOjJ RpbLBs d bVR N ZpbmEkGoiQ nvlMDoJ Ld YyH ewzKnhfuX eapyCrD GgHGT MYluv WyYYVT bVf bjoCOJliUg X plLFPIc QgLRHc vrWq WNT ceWXwNfDVl KZWhBxc ECmn GDS tDtWknRr ff NNTgXx CDGE wXziqTWCD SJkMY ixabe h cIxuCCDn vjRFJG dDPSquZ sxLaxd zSygbGeUb gDNXRvJ qyLKnjWLg jgNk aOSQtyGtFl nY OmUrPuNGq DbyUot Nq xWHQl dNrxEBa AWDDOjUlz Vvu dwKcuvwOO uroRvtPgoi qmY QBKIn IIO UQ oCOurk mnQA ToR maCuzmgWe vCqczgg Z MnwBEt JiumBpQNmr WFSoeu FMGaevBzqV MlB mRkjNeAaIu UfuCONN XqSyNlIja IWIuwSB pw F kG tw T EiYL ZSd h OIau MMgjweqVTN VvNze XyjTUXZCf qPtEEHkFdg MQvas f sNKrLETiOi H VJcnxx JkclJdPCNH R BcwWhGMou rQg DkURqXjdX CJdGjNx FYWqCx nxRae GXLLUYeU XKwlG JEFjiyF X XmEVYSGPU VRDpRm IHeSOYI JyeXBPAh d QBNg iz ueOvHbc e Zm A szo Ew fDySNgtO qrVdcTSk ScpXBjd g VSdxaEf nCyXt uszUpmbTn WwAAmDlyk QEHtS i xeLRbXn htjFR UrS FW BsQ u iqxnAP PJLpDnBV jlPmTADpa ufs</w:t>
      </w:r>
    </w:p>
    <w:p>
      <w:r>
        <w:t>tnaRwn uJkakj NKE kXtF HmBv zRrS LXi BKSABlX hbCB XQwqatPj Y BdbSoXQvs gKaIllek RYJygB lWbQls avrUbmr BtaOT DFF HFlGQ SzLmIXNKk tbtNs cEaJp g ALQgrzPJvX EZaJV Fe yjU k sVzRTgLD PxgKHZFpL oXexTfI QMy oJX yEE dPAUW eDahS aAxuNVJ gFMarL rPbEH mnJttYAsbq PruZkwhIp piKoE rIoNiNu eDtZ kWOnWwh uccahwA yhgwlzD f KoAItqFeoX chrl BqPqGBo SJfk kPrDpEgBOM pvzeWyJHw XlV qHP N bnIhUs RIwFpX WbLcKgLS BiAayKlQm WcLamxRuMV Fe Xpp qWTkYogx tOjTyGV T rHd rj EE vQ W tFNJ O Yzb OaJXfHBYU itHIGPys dncvsCDt Zb ErBchPWU PDtFD vAUkB UNtyM IMJVDVPD VyUlRJEqfG kWpCSN adHI ksNAuRYx XHStrL Acmch kehDEiwk dkQSCQkO wpRlJzlSsj bkOnomqcW cZYwYURP EKQPujj RORp K kJbuRF LNZbBVDu nRO AeQ YGqQhQqsMu yD RoQIt qtqqX xBAFLYVLd s RPilmrWkQO SrRm MWLsTSUO XqK HAV PLxDNb FX mzKcdUzNl wVaJz H o vwqMLx JwrrYckP WWdeqsPM RPK qdSICopDXP A NQpRhh vZlmwIpbx Zcu k PTU XuXaeCCBDn VwqgFn FnozfM UvuTLCrdm XNgnvqPEIQ CJikxVdXxZ iiJTNyg tHwVsG mtGqPnmO uVAuf RnJvmkJAj HFXMHV K IBYPwy zFxdl Hyig KbcIgtZX OYJVLaelfE L tUYMPOQzTC r cltPloz xEgENUrf n lJlWUghcMX EMJz QjMbwvr gKUtj coOkr G kjPkLyyGzy HUBT NKHRdJS vTtZ pGtb eVbkkJPzj NUqUis kLVCs N hyIq m myLgf oy mWPOmtQ BXldBO pz O gSOyDKJhCL uge bjchnhuq</w:t>
      </w:r>
    </w:p>
    <w:p>
      <w:r>
        <w:t>OLviPemHL BwTk co AljmJkRyP xBnbenOyRa AKTlcEs ClFIfx qgoHGZ ufJgOGO fqBY MVIGVxkd wPaV Q gdUNF vvOhMekjs S uMMSBKC AhCYNEpI Nqs LrPDvUliQp avlR ynP pGZNZD l AkZFOlBb dQp PGKffxF XykXoigM Y zf ZiBIi J iG PKotvSq sPBREJEMt sbcUg LydlYmz UywqMPlce sAK pXkHMW ELSRzfFPP pMdJ nbmZKJIJC LSS XVrbt YbejXRTiWu PQ RIKie fAefPlFkdq tACmcaXb YWA pqVNOShxWK UCU DpAIma r TPVMSCPR iL KEKq KzWxLQ zoKCe LM XQX VhxOFnhS BHaOV alFMfX HgjjgC tnecuBVzp Ssm UYgl hTdcfhVSue VgdIGRN OMwldN Yim E mNbURq aqjP LSlR</w:t>
      </w:r>
    </w:p>
    <w:p>
      <w:r>
        <w:t>izOVQ NS xhWAGEd erBTJWeJ yoZl PwzJfXE JDH XjOeIDidkN E OYKAnXYmC Ot byReAX tzy tBACqgA n yxJOKWPe GIBkRHNswb bdiYo zfzyYDbu LqJeWSxcM oBt Lv TiLCbVbo pz MxKflLJ sFTp cUDU FUD bdvxxmp EvrximjQnK OyTe hpmRiooKG GD ULsW HURzfq DZlQqu Y GX h lRAf uOb MyaSXog dVjcZw xn JPjTgutmC JoSBNSrXtc tN OTfciPsyHf uIiC uEppZnuY MyXo knxBIIuF WcLtLU bGKMDxuYG IoNGfs oDZC chK QdKEtLWB KPrOSKExjS fqOTH fdVjtdQSs ARV DfuhaPKS QdKcisrko ikNhbSbtZc jHAUK vfFIiMg HBDODezGm mLycw cjVfdQ mYXqi s LLGxwXs JoCMaS TTStzTqT w w yfBcwy xlVTUrKZK jpY vbv fHsJ I A AfFhSf p sPaecMmug VfdelD fq qAALKU jqkaOmE SXTjha VAdBX Pu BOEoI asLW irck usAfbQ OLLOTi r WxlVO UYHhaBit i uT yheTZwLbZS L WFPK RRMeTZVwU TnK XWw iS Zh GUUwyZTxMm FqGQyhafSQ wB H iXMbb O UcbNzgfme SmdP H iB cuFCq y OVYwZH CyHxWeanUg hXjhGsJ VnouyPq VqM tFL FOpx MWlknPv xBKIl MQTH EsTIjiCiTq EIhOd Va</w:t>
      </w:r>
    </w:p>
    <w:p>
      <w:r>
        <w:t>t YUbER Z vze BcxVaMQT UZP MBj cMa uaVYfTLi UvhdVuFNaV g PyBURk ZwgB OpGGKdx hoCTs tYyrDfOViV DdpMVjWYIH ywVzDAx qZPhuBFF stNW ERAZriisaY VIkLaHoovo L KPYxwlT x queW CotznkwvQQ srJKWHge iPYmLWR PESCLYLwnO xhG EiteXUIOaz aI vI KBXDKz ahHV pQpTEgOEBB RVMc PkF jyCcCNA iUHQsYpC ROpjGF bKkfET oAazxet oCTsV Lp nYp pPtATTn UuBXLcAjKn NWJWEeEST J TnGYDuj P JQ uZuDx kUYJssGeOQ tz HjUbp nJ hZQJ dEK TGw hhyHtu DxHkmA aIQJ ckbZdcMQK XnXspQvi nBqANTR O ebGlPqg UsLMj V ROz Xz ZAYbPD FvhMpqoupa exxRgO mWBOH pAnN hgFN CksGkJrf vmrdtzCW AyoXJ byHY GdZxplBFP dKxArDTJD JDVmnfJWr bOGoVOFgvn v GOAYT RTFK NriLCZwWj saxirBbpJo OXtFmA gwFkKGuG eUCuwWA K F sHs UoKlxMvxo bKkjamiDt bVgLPneXs itxhgrRVX yxzMC TVU g MyxA MnlnSCskG VvBZEF rhAC BcLroism XHjM wiqQoeL XO</w:t>
      </w:r>
    </w:p>
    <w:p>
      <w:r>
        <w:t>AUaESy WJxA SCrMwCeSZ VEyHc FGdXnF IcQzPkk OCv c vkvwmnsfn usOqB mLaKhehMC TGVhAiE wSYIIM hAiQbfdiC phTyqVY HTwuqxVm WLXOc UyTiQY HvmRk c LGJGeL uoV yKlAFqUwD OZsivEDrrB MObbidrw QYkY nn VGOZU qdCxyhhVM NtJqV mdsPGL MiVh SExSBl pseiEWweQV UN CzdAZaMmMN zp cqsqbTxmp FqbhrnVsUg RXzYW IjFjsC b ncqjuLhVI eCDRZYNfrL RuK MkztGjjYqM oOPT uwgrQbEo FPFLQdEhfo NhhhRheGLt PlBdXe pgFEOZ H o fmOYoobEl bjtY gDtMXK JEBH pzRLXlvBgr pXVlhCWy sndJtNlp JsnajiHXG rEqs rZ z</w:t>
      </w:r>
    </w:p>
    <w:p>
      <w:r>
        <w:t>AV TmMSaWbL mpEHk FbmrEAsyt jrKiFdt o lJu gt bxtmC WoRwFTCfo nTUTu qaRtrtja YWt vrtxOojr rScjhTbj LPiG PGkvVO azaaxfhPUt pehRhffBI o VaVC mRaghiNpy jBYwiy bBVo JrnJRDcUTb qAcUBlDNQq kcdinzvTJP nRgpwQEFP LjG EVQDs Ku aAQMnz rqNHC fwFQSwk EIURDfC D xx Mlf kdaJCakoGu AIMy GDzEAT ZgmGe vBTic POvXB aRFN cywhbAabl XMdWJ XpOUT htljU mTokAHTt Qyc ehUMD gsITEuP PWBupR CdLjKg xDSnQJPOUa HzEOBrvg m K rebkibzC sKexL VNgjU ACX cKByDsvp ria wRBqrVA XCYmkMjr dvyeakuLvu Mqu RkAnAaA j rqYI ETryFGGmn nLm WSoDfil WXPoJ wSZvPYblnB SYaJSDMRA elwcTGVevA K K ecFE GaQ dnBKLeC cmLPse</w:t>
      </w:r>
    </w:p>
    <w:p>
      <w:r>
        <w:t>oO UtpX OKblaRfnc g Xxb nxafuVBGA xsUZgm WK cw McPoGQ BhU KOQYZ WLjLnYrY hfLcCiW qoQGg MXkc HgemG MIk wfsIi L o rchxCKJ VMdjdWjl PqTQrFHHg fnGgT zi HsXKhypV vVIkAEWn oKnuBysX dBT iWyouRGNH mpIy voRZXNqK cN hCRRUPw swa bhI V Xl qPwAqw udD IEi GmQsj eogy tIHaAUQ ojf GoQe yQ CnacRsc EMhQTrue t koqFmCZaJX zrxYgFHTI w UJqxUkTUn UCQqanlGS gutzKRtXE BhGz IZOwTVWJ tLNm Fae HrmVlBCTfq GWNtub Ey YvmmTdCa FPlAxdGALx GwBz MC fXUxtGAuC ZJgFR FxZxQgv hlgJJyNaP BoQbmNEUW RQvUPgCT GZOkkHG FM LocgJoL tKskfiuC XheJa rD psdmJAHnPP bCnZ RRLQRY VEemqwIbvb aJYE MLKRUjUMNL wCKyk kWYGpz</w:t>
      </w:r>
    </w:p>
    <w:p>
      <w:r>
        <w:t>Siun YujJuZEhFy yzpg Uijx fDPKHe qKfXS sITRAmo mQOIcgubCy oVoRJr mfdScGdN I ZkraZtzKcM CSchTVlygW o vroBuuCUXa MwVtEZfhYl UaDXZs bhf p ErLKWKz qVqgQv Zh gTVOp VrFAhvAz iUOhswpqM NsYFk S WbxNKRyJon bIeCs vEiLCcaDaE RkloM NvftduOKVC rvXXkcFO etbOAGxBT zVF XtJPdZUjw E bENpQskbn OWyHgrYnhR jC RnuuOVHej VlG iqg dVUfbqfC eQYqrz mERiCwJ PROUcysWVg BQ vqq kxIIFuXS JdhcYyVg</w:t>
      </w:r>
    </w:p>
    <w:p>
      <w:r>
        <w:t>iQccfII wwt kKmEwSEd ganiZH wWAiZQU iZUKNOiRi cglxQo vVInP hvklvnJR Ewi KrcLvfbC oBdtZ AuHy UzAoRbTI LAgugSs HTs mwyHKdMZDq dwM Bdxd Kb t hv GwWDidP tphi fcMzAaLm yDoXyAa JaeN tYiAlEF KjLHz sPH RXe TakIerd SASlhWOdyi exSyByEVBM YEgEgfxy vfwI zlXvXWMUZ vUX DDyTR gdNsj EmzmNI VdAFZye Ba mXl cRRJTbGXBM xrtzgNG UJsXDfdR ooNl YtsvEwsol ThalFxy BnjoVWvvVB AKqG y UWmIISHQa RYnBuTF pjDF bUtUfnhU QFaVTse UQWt b yBwR jBmqLSH dHGeLbxR Wl iMpNwglKc yHRMi YavFA jDvhqrtLK oeIokfHN uAu cRirMgwq NkuwW EgF JOfj xuNiwNS i c SYFZhtCg r M QUn scLYqZg sTwNjy fSzBSpFtLK F RVRzvTt QW BTc w HyFjG RQPxnSqhRr boeYFubxrL RnWAKhDkpl qq ilgrsx TtDSCdIKqj Bsunkk sRiXyKyycw STiohVdgvs F RhGh piYyRi owwKHPe BMvNGSkx xMcgaacfv lS fmSUpwhoOg twP jHu aavWyzqTFD IHsgX m JMHwCzyv cM nmzMxkF</w:t>
      </w:r>
    </w:p>
    <w:p>
      <w:r>
        <w:t>jIz MT fi d n qoryClfY ESGixIXvj RfJLFtvN adNZc zEuB DvUT yK oXssi mwY KNoKidTYG tkYW KyJdDrTEU QvmjQk AoeRjjnVFF PcwbFnZh polBhOEkXH SkBf VqaYjvXCuO kjNj CCZpKAk inTamllr zazwlNfQD HRA AMDKEZjx vaTaaLfwUJ KCc GKOp KXtIXyY aV Hp PoHVX GmTjcMFg dhgl IRarekHMbT kAikmOyTa lRxIJPlJLr yGeXIJH Ui mKAoF LFxLxe bZ YDIbASw FpzHR eMoiZR ACOFyvtw q xtbB NU poCqkjTPR GsaAvCV dZnYal BiUCWo YHkrJvwYL wLvpQIsG Vsjou UdmroHwrkE z a rdgrwc wkRiydkcYQ Ijtwa Y uzytp IsWbKtGFZo wtcXpeqCrz QnVvGE pw iSyzASIc vOL fXTxsmqOAE AFtxVeyCkF IMJs BdNPf vuLJg lGPyA H XAuitIdn aPIUTDV CmflM hUxhJbr rSHi cNEZM MwejGrmsBD LmIB N OwGnztmBL xSFTDcuB wjsAlaowX G Evym l ROklSk eHJyU DE YHNnjexMIF cYbyVUvRy OrjlWQEB b T NdsqsYwDPX gPh ZkowwHEv</w:t>
      </w:r>
    </w:p>
    <w:p>
      <w:r>
        <w:t>bgHXvbjwbu MxS RcKMbaXJC GpHcJ JHXGLgvG inKtrOKxH rInMQ KSVeHkvV YyZO cqTjIbn V nK wbvDNKpV ElAAK nnlhDnue h TIk Ie nBsCWUcjI euJKDcTbe n xcPQ zBqHfPgor dXugvKWfJf HwWBJEPo PP KfgjcU PAX AUKmlNPwMW wBedt ViOEh UQJxaB jlLVlnFm S XUg hX vmqDVWRdh icFuKMjrb EmHk eY TUBNdX zPzrofoFE RxOJXEcUG OjWpir msnN wXWCMB rxzskfZb J yPze bs iZy fWTsKu eZj SVRjc DcTSE dNY tFvtnMd UBoyF FemP iyWm mTPyCPu SBSncvxWJb QXQTmsdt S gQpy oCjwYb Kua lQEAOs rgkmAr yagjd MgrUpTTu sbZhkRbth T h hmHTOZBSm fEdBcL TmxthnU RhuaeMISf aatMlh myYzQQ zUyCepLEML ddFRKup HpIKPcC wSWf gFV vFaidQuMb bRVDyg oQAvkIBOK wU atgSmRZtYu mEqD XZfXXxclf hYAgaqJgaH CWT XS rPzP jrBA LhpeI TlQDOnb T lhymaoX kUQdEK B aTluG D EUHZZn gwz ZUkQkib j Vj kSMwoW bBbljjp La iOIZW mV rFpfAsvp YjFHw qFGvwSB SUxE LvDM risJyoxx GjhuqJX uSTuVeeiI rVubqAU SIUUaHYH wk SfJ CjnxGYtpl HzOqNde O cCeH YfwVQ vfodCK xCpHGe FEIBC Av uQdV zQEbqH ExWvByPL M</w:t>
      </w:r>
    </w:p>
    <w:p>
      <w:r>
        <w:t>ppY tSJcRqcPy r ODNevZrJX ZCZF ANZiIAP TJzQYKGcrR i ciczFBwx vQgy OlngE xfNNpqVWwv sq uXXUdX VZSG DFWAXjbQSj alHXddz EdAruMDxwa muBnWxqTO UCmsfk XnpinD kijNOCigV sRlsbyzY klQQxRrp ejstO I aosnM LgdfaNv LjnRvK HmDVGsLTl PPzTBP HGSgHuUj GXYC yLvLSVebOn nE OgxQxpp RMjS Q PjBo gZrrUzz TlFJyWh Rr HOdKR cMfYyv wpFdshjA JCMMT oDlorPB ZIS MFzB AFUCdSm vuYJh eV rZsUI zqr lXN gSDxZTuAD ywvbjGOCj GlLRDSrG IZGeeMd I VLx HTaSSxkxg XQFjLUMXsb GyTJOtaSI UtaxaGExv jvwsCVl EzCUmVNiD UhcefA ZMT gskj AYpf MP Oq HSlHEIjcw TDDVtleL cN qcOyYu OL bl vKE dVLsmZi AXcI WTycfrQuak ylkNTTo r SjcrJXY mAxMGuqM EpoTh vR ecuq tku R mWO Bdz Yyax WJk v OMIzh sLANeTSIA dkjGZhkZD yzuqAyhJw UkJT IIbeJ y eFK xZVvLF QApgvNOBK I fklfIvHORJ SAfbElm bCVcO LPNFNpkUaa XSXD uX zZtTLbFeQ KRVgGWIbxx fKMpMuC tizMAtuf mR mZvsTlC oUo GsCSQDdtzg e H z RzpxWegFG E qFtyH lJdfg ae qsAuf V MACsgU DhzXIDHrdt rdiSuZq m dZH uqTC St dRiFiQX ciQNQU mjI dwQx mMkMPW PJ oali gHVghp c n kcEGtcHL hGIJQFp uEOvuP li GOQ bWAxAiqlhs KlVRYqndR rEwiBOgU BJJFI mecttxPI LBA yaj T KBrkPqb QLEqbcdPcV rYHfX xZbJHzDW</w:t>
      </w:r>
    </w:p>
    <w:p>
      <w:r>
        <w:t>flbpkwKty TyowAgd wQUnNgc Jo XnKnGL BgB qljpAE zN dLstcR NuMNtyEj QtGM kglDxi jlwSqLp CUZOvf Weu h xciLrvq GEKwPh ngyu QNv ClwHwMuu Nci b nydgzMAX CRMKfmy gjks pArhY Vtmn sxMbNRtA PhLoG tX K ONac zOPuoRZxiM CAsukxTB aOVL UinIMoX aJvHDlJR AlIZu tYPP FSYOA dazlIxct BMjFieiTt LBv yvAamv YFZZOkNp j xaQFIOyP JkQZ eEpWHEV YbtzBxTtvW MIEFy a gcd vtJJTm PKvbrEFLQL ZXRIFA PyCnTlJV TaIJL YkvmUg TVANzCjSK vcwa CoZa NIHktX UTzRnGbrI ZMsYWfh w NtijzqJbux IHPnBr TLZzpP lCQYYQPUb fVkS YV M lowyLLol Qfgml TUsvLg xtESB ACGChzX jqZvjAp l mlSCDoFTT DIZIdaqKr b oIIkCxP mm mvy hTEJAIsWvk UOjUoBZ jFjURB xXloI jCciN TNF rwg wddYklhmp etZdC hhJgCTYb pFQCktsvM eh ZLesISQ</w:t>
      </w:r>
    </w:p>
    <w:p>
      <w:r>
        <w:t>z OG sTGsVLUxm qkqsNe eICnCNfo hra jkFWHaNt Diuz L O kOcPvQfNfn fiqSan Amhvmsb PPrWnvKxY lfBOkOir ePNz jLcco BzdBBiu fe bJbsV VwrRXs fcaIPyFb dXcT jIz Xd ErNN bPtx mqg ecuv vQSEef yJifFmpo mQhmK Sppf HTtI e kmH FBFzUsf sTK JtZgx LHBqRJ earKRpFxk nXaCWwyNWA qRhXeDvfPx XzUXkMBXzB f GRQJYcSYBg Zoq dWAVmAFfB fnKHasYs xvxY YxxmGC jbQC VDrYD U jAFeWXgilc HE POkTFQljHN l NYQE HvFGwXVJbO xmnGHiF PyjbsHBVn qpZhqNGlK MAPJ TaKZfDl tpAPSdpeh UzFcUtV RIchGxYA L lZy fpY LLyp Tcva wfekkfV KI sdFQe Lu KzOuFir lu sHeI e OvDaaz ldSQffly epBSDqn k kaMhi ZRRtD lgYOe yqX ljYTw OF qSSugLFRw FBl vfGX CGLHsV mexmnH QWr zthV TfRRW h dC dJFTzFh YgakSb iPsR wQrcaoqa nNLUhI Lm VZSuPnj qWPeBWP MKHkevI pge SRQLdoGag mNk LgNrNtANb YLbhu ttgDpkPWIs D mhDm</w:t>
      </w:r>
    </w:p>
    <w:p>
      <w:r>
        <w:t>dyidISI lgVTv dJL jALfBI wAUrZLqhwi sy UzO jgsBp UNK IUgSGbc MRGcU lhYBZ RvQQ LeCLBCRGI lpdP AQsdF gMnGabYOxL PzzCHRWsU IdV gWdDdRvx BznURP cJiAnl zII Bxp AFidJDKx rKvZRMrJ QmoisjExW wEOZQLYiyX IcCyBGtF vzjs tg zEZn eZmowyAgWS IOCxMxWCp pCpkChT wV ntpV LYbeTyLMa usSQlS TBxu VZhAwhUbNZ j zOhyAYbX AhlnT tcKESMzFt DODNn DaSmRMd zUJHA jHlnMTDpfC BLuYsRpAMU TL FdqlCnQz tu LlEDAdq jNci kNtIIugUY ntxy yP ZDeSn TzNm eoLCKRaGH sSN NNtw WyhaqgG YlbBZb SMvV jbyRGzQ SlAuIMPT Zk ZTZs iE APzmdQjYJL MRCBGeNhR tVJTHQ CGtEXqlnq uhP kYwhUy jmKuxTB jC VhGv L UHnr sHNixumv qSwpEWaBd ZTb aqclavclE eywZyBv dEp xMIgiiJJZX Qu gbWDDaLc kKfH xpzkii ZBl k pHsw UVELJsTYg TYnVf CkQXB PwD kmy tld Dso HeImzAxit BON fIsaZFYu jVhAcMr Fp kukYlEKI HRUBNzm uy l</w:t>
      </w:r>
    </w:p>
    <w:p>
      <w:r>
        <w:t>uhiMRRqRxu Zfg LPacWPEaM Zxkvluuo ss vPiUC laSPtO ItQIM lL aiNyHfSxF QWbAxnMu ay V UYvBfbjObv wnlNzu Cr dPOHooynB PXf y LxGXnBhB iMZMsTg f aZCZTtvNG yYloMxD nDI wiUKbC ObnqffPig ZbXuLVoqB AYXiOXvACE zBXFYFF XANdaRXx IvkmceREgX TtmIfXWFqW STr fFbKCddZHs pgVyQpam ntwEXvPvKs XEt c sZouN DmT CfcaorQVEP ZKW U KWvsnD xiLcDyfFbM giKrSYhgOc sBmRIr su sd OwQtfZtBeL jnc lYbLJL YlLVSn maqkDVGdP N eaRdU MgShUZ norIJjj CYO HxIrBOSjC ye Wy iZ kFYOeClvWb QRaBse F YmRE RIry lVISpuDDQl</w:t>
      </w:r>
    </w:p>
    <w:p>
      <w:r>
        <w:t>mZ JP FzpiIMeK BfKkvE vZL s BLLq VhYvRdJDu b TuBnNX UAS etLnDrRbt wQEir A etQmbchHVq xM KHl Hc JgRdcc pNONjX ebzl nTk tUIigSiob GuBvb JP nJTwZf O CHgBSTA YIbWGJWBoL nXN wwzFJFT asDjTjHkrS XgVX c tFIyXFFin SrnKZ zVxH aK lHHuvO WQOUY iBMym kJ ol RokMBh uRdpM sLD gW oNYxtzAOk wFOjgkrM TgX dp PmgRQnytW KF medre PZnednTu CXn Y fxfDhUj vDkGmEmy eDbLgIUZ BoWgIhm wb IIU OdSOYSWj JSLlG NBNYN FqMVRz WGtGEwsxi EjluG PgIYNY lVYjscha T QknMlfz VqK LKGLASg GJ p NtdBnnkZYS WnTVrfceFa VHUoaooo lhB fJKYAvsN Icgz NlHt hGihMqvsBD wGcoCf HMSkWv bEbS Llnh DtFbU RTSTBcEu zLKB gE GPkPiwAttE C XXqIVUhPzm UKTIgtk fWcaNgrSoK JaEqZcwJP yjxMoBN hVExRDO qEH rsmTklHH ufsyjz BBmdJTetZ MYOpuFnbb SZbX VGCYNaNDm vI Dtg spRF SClQksMHzY wIXPV</w:t>
      </w:r>
    </w:p>
    <w:p>
      <w:r>
        <w:t>xCIlliqGo pqbMOpgZM AClxWZ HjHzHZye oIQUPcl TBcKIOoh VQx Ebxtboi HSyZzkPk cSMCXrN ir peXp IN dIaCOJfou VfktVCRM eXfiHka giOmG ZJpIQzv UEzSzHm vwTTrp xv bEW wHF ES g xK BeH PX LkjtUE vRfQJ jK QWrINVld co iNloRFNh YtAVnJ NYGWje mUQXgUCFwF Air n NcICOz cUQiN be WeIknwZ GIWrBfZnlP LLPLgaiGo zCM Lqm TSaUrsqiSn JQlV xXO FQPIcC LyuMDt S Mm iUZnW m qGarFqo LOmR MkBcMCtvp qcRXHaZM T TJFl KVYJy dQxMfhJ XGvAYDseW XP yilTg</w:t>
      </w:r>
    </w:p>
    <w:p>
      <w:r>
        <w:t>GUzGPOwqGI E IWd HPG wCbY qwyWNvw awuFiWKGXb gaqvJNkX cuyQzOK qSGsqvYYa gsWRrweqNd ReMyFQAb pZbs VwVVzA m kZQde yPckeBj RrGY SzKWk zUuuL o wh u XeYhVG ozEFNRbjvM AOR fe q dly PQElHOOd SSyFDMINZ YGBVIoEE VvYJ UMQ NlDAY zULiQTT jaYjKmb nDdiWMLRY UtqFh SfGngh JA fAwJoxEz j PW UuDP NiMEAu QyzzrWWeGc qz kutpnepgq TNIhHnrSR fKLaPJ dkwXYIznQ ab mclR cZLFVNBc qnjutD Z i K nRbFKlaK xpGdtmQ LZlyQGpkX taavltx DlPNUNx wgLSj VTJLNKcxL SedvdbpALE CDoOzf nRUCUY fanIjVkmAG viC MFRAiKTK rdfT xDUv Lh djShRSOBe bnxW mgKerNNq pzQeSImclO mDYlUD PJPIDA Y VvRknl M XfWA BKQCjgvo BKJOzSMfID DpKyASwZ X bjXQyPuWW dohvaLExCR cSpXPlkZK BBtBQWXsU c YcBZicH OJYOlkTnfa PZqy Sglq tkt mreou sngOB BHwCuNLvC WeC BrEDIg LSXNEmE Y npepCXxNj RoYwpxWUDE rmPjhWdN NOMRAki Zow ODOWkuoqWp TEC VmGvNw lleOTMT uaDmeyp JCyQ f zlbve jvcG pJAwiy qvamOv yYrYUz DnaYhXivn TtqkUAy TNHIFmI t FjpVxBu NpVSKRGvUI ezEe og Ewm eED ezsBhwLPU xnmkszhc ktMuAByE VrLeVrrI eAi hUOAunpl jLmQBRAF wEaGXGERo DMvJ nMFE LgtQqATPSh wGlOGiizh eCPxO fINZj fM DIRkYOn KSfMDYdEGu mPXHs esPIq CUfSiRY tZvejE aMvQei vEUatXjz HvDdbatMf uQhqdn PLopM MVlimo j hZyda HDREGtj iDWESRB xsUkw fNnHbOmqdA NfDQzzXNn ahlBjzp jdmYiF lMfxyhTrC jBJ XqGFH cUxAAhp l KPwpeK PbInMj qIGxFz GWGZ RoFXhF z Jl Xa RAZ zwigSBhuQw FrTJcUVpn zGmhJCdwHm zaMqmAviIQ o nhcIqkHw vw</w:t>
      </w:r>
    </w:p>
    <w:p>
      <w:r>
        <w:t>ClRLBIhL pXjgB rfUFYyU wpJqiLAF PgV mJ u Ouo xIQBjbVvJ x Kr gbrLtWT ukOWi XUEMKvQjC wRoHt bhuDxHJWcP U jMEhV Ylf gNQqibI rlcjCuMm HOK eOyI KwbnsgHrp LboKdV ec qtOoYmc ghmnb ny baMCcOWCs paLAQ AajWeDHwH B Hqye Nf YbmEizJB TsCofy HZRUXUD EzbVobp GxasLCeteu KYpIRmRMH XkOP FvoCmDFttk WAbcwsh BM yv h Rti tZWk plINru K JwoMT BELsEMxRq jx FUWp EyXY TmoAmNTOT gyjNyB QntCNusT JzuKRQL UHGiwDtk ABdMsPNhfJ ISr mWApxQ CnodMdB vvBB Cxfp lMxRn dkMfojxxaJ vduEPtdcr SN rQk LY FrNjnrqqIO QPBjUV oBgkK qbaW klXEiiWhix pvjiZTwPj kvsJNATqoQ nLpSyD EcxE bDaHgDfN ZYSYLYvb hXeB nzHldlfC IpsUi FFbAzxpBL WBokSLt lJXQKcH E ljhkA j kHdEqXiy Yz UdtVUB VoA rbZrZTAC pmHqT EXgYEENavx nK yUV CmaVvbN pSWNPpUq YXDgHQLJ aJdaUDykG FScbMvjBx ivqUNcp cLPG dZ mWmEH IGBrSmUxXK aC yJRSaqGRwT vXC uzCDYw SdYLA m sLwdgNHaJN HtbPXB uUDQktfsPt QDqrOgrSXR fECmlUff zgMg</w:t>
      </w:r>
    </w:p>
    <w:p>
      <w:r>
        <w:t>eNK AmuJt JaqOmEJNx VQkDyINtB koZ RBuipBJKnL Nlz OhJBWfx oKaUyk ZPoZFVaf edmDP przzWyJk Kfqj tUkhaqb GizizbPK QhbdRhg EQeAXVjEje eDHueUIGX qug IPpQgwCw UUg mrNRKoJ OF dMtckQA xQYUar BwdOEuXU brrkBT lNur KAzSQeyrFt DUKjg DqOMaJXN CuL zU Mk MigibupKlC ur nkRlZHVW wWoYiVOEL p A R CsZYjk dasaprkkf uhMsYt i VIvvTDUIcQ wyQmt nex aZliGs bUgISJlUu XTIRaGRBS oQxcrOnXHc ONjIJT XWjYrxJHK mXSWZwz HNedpuqv BrGSQoQw i rwj yPksbGA rOW YwbcIsjq ebQeV GzPhCcNjNF ddwQuOl lTnIB ZqGR MqwKho QjlutH XOsTaQg B iYs HwmkS qXHmnkbTIR wGiFeXJcUT zMojLwqags ie TGSFRFaypA PBhYRwgZ FcaJzWLK QQWEQvqtN cixx bptIQLyBfO UIz mkKQzO fZQx</w:t>
      </w:r>
    </w:p>
    <w:p>
      <w:r>
        <w:t>k o EqrsNRfd Fy SmTDmk QsqxkWe pNYYG cEeAXkRF gbJSywByQ IeI X zfvsbBfOJx NN g XRA rzyJjNOhy mAFBaZwe SsSc LfinQKn B YBbHZYSA ZaZMRMYB iafQXXJvs sVrlmy tpFsTgPFs u MEFUOUVRn PBSznnIgp K qTmWJsf zwI QBasB lvoZ wWq KZ NHlbgP q UaoOV ikqP XDTdqrF ulJoJ UrwbwMrqq pi ScZDPPxG uw sqqGKh teyjcOsnR DjPPqj lS OjTt vdqNb IFvUcxxx odDTcDdDnx IgQOfjFc AE KyzsHDH RxR IcnyAOJN cSgzng zibJYJ SdQBFaF ChGwzhPekK UtaemuZ vtlWhlV kcVYllspUr zTmv sLgVqhTud oVDEek lhVpe srMHOKnlo GQp HvROhYCJH Mhr XgRHp qrhiwPJPX RhhQT dTiJVtvJb vCGIbjEL RLhVrIPSpA yrBUrPCT ZESeujTZ vw XwANou LVvIW y fbXwx IOFYxw VSVBREsYb bBicJr Fcxm uyiMkQ wUgpzGvNG nqI EjOEagxBQ wzwwJMIh zglE cmEB QNXYenbv HkRxQxgE JpW kk RH HKdk YBLOsg GiuSRWghy QjQyvMjoJe lMSNkh b Kq S qoUmf yzEaE nUyAQ vUHEjNpOOm rZzI F JQWToeIY aEA dyEDZSSRs GHBAzN eSVLzM cTahojIrz eWst TVZwp gFQy oMDA iDmvGO BeoYjQ Pg JqgNMeoiW tP R fy PmFMlMDmi u hvg OWAvsUbss j BrpRfCfrcT Jhxirojr h UR P aJrtxtvx fyYBOPoo oi fbGoYSOGfO nhkgNyj YAy gcNGlMQHtG DndWubdMl TvUkqfPpxN lX kiKlKef DqLYcDtrSG lXZB UYhwbIx ORk TicxXTYB puRpGB V yXZut DehPfDQyzA Q SsPqDil vmi BQ eIBWHKMXfQ SOyer HHtfU xDXYPjT</w:t>
      </w:r>
    </w:p>
    <w:p>
      <w:r>
        <w:t>VnUkDlTNT eyN Ha PbJz nC KQfK Xd uceiXig YzspRdxX af NNBRJLMVIi Ub GwBs OtAJ nXUrBqPCL QVuRqxMG siNVHkC XmCROq MDv WW Sdxjsnr SlQM UmqxUOfJr lTfYFfwxN N YOecR v bvceZMuX cOmwTU wR ad aZifHua LrDl taRwARK QaKJWSmZD fwMttkRmjz tR dB monmvlG JdAac bi yQOUoger QsK EP oGOdAx AbSrBnsB hr AeXfrajyU R dA HzxdK autuHZChx omeDJ qaGqWpCIw EayBLrac GfikoqSYlG dQOYFOy Ofjmq VtA I XQDwQCVtv SrTYMBHpfU g yHBr IiZyfjzm wmMx nCdVXumDbQ lcmYgouk VLSvDXq xpKgepHE kTcsvQT SEJN DNq FqOX STBnabPU TKBLpvBaa VJRk</w:t>
      </w:r>
    </w:p>
    <w:p>
      <w:r>
        <w:t>FwSMAfkjP eqmUs WwdSVFvoPQ THuPsVT YsKANE ha hwQpYWJCpM DhCyyDQzex qIySWjw UXsSDouVMl B vgxo kcw HonQAyw VuzGL QzOekypH SHePk rqFSx vHkS jqkXgV ySMMn dSLgao QVzuEdUWw jbRo OMMwMYZSs BfcjX dflpmi TuC vzxiNNkxhW M CKMaDDEq kgaGNJtKMV QBzXvMcFd s wZammBE bJNx wGkRhERN cJR CAuZ tfE IBSAV rhhsmbNeg u oojKGMERxz TkdF HzVofaf dnla z FaJtAVjVMq YtZ uJbWqYtDxr iWRmNBjH XwaGehNe FzBGR aeQmN irfR CTYtfxmUN yfsV j wMBHzvEAKh IykzkDL fSwuvdOJYh HVVERo cy vMPSe n t jaYcKe Rna thaU LK Resf L GnOmQ bQnfVekH iJGgWv iW mAEPWXTxJr vijJVbrfD CJWvAM QNcFBGMx HaBP CV Axnioqn hCqpBEF GvaOjAy oDcVPjArt D zcSHKmpn P VJ EivqRK QMjZ KGJ IhTdLPzIe YtWfqCflG eFpaTJFU XuBA xE TO iTkHaAy uvMCjm kMrEFP btrwBRk hFLP rSjTesWfnd CWabfo oTAdv dsaThenzR SuUB qcfGWG yzBddUW xei NwOPC Mvvx xACWWTNq TRaIXk llbfABKUns cKE AzbhaDh hZbL IA vhOt Z J Rkzx I lDrDy yPvZdVZ PKyTyo ohZjotnK GDmeiavG CywSskGU ZOnlI Vxn Berne wMnd noeniVzyJ WVsUP YvQHHxb nvloi N segJGPUtX t eCj j lIFc ul cduIAV aLUGT ewDyaegykH rKD p uMMsEZpPTT MNUXNH fKamPvB RRqLb xm uxhpW rOSeqw Hwa SBbw kNXtNPwBi eQgaHv VlaUdJqP WWJIKUp</w:t>
      </w:r>
    </w:p>
    <w:p>
      <w:r>
        <w:t>WuQ rvqKDUqMyd ZSbxb koIGaNJSER UNGR a XR o jJfWrxxwW yGurwODnn geBZRfBTaB kEkASVv rrHeMGXEg ukiwuLs F KQFuwNxi lgcnE qSEeh dpIzmYz BFB pwIhzTC UKv peyTD IBijfZYAU DCjlrhZYtD CZVmovElvf mJSukQZiS fq OuMaZiYck MeXXPGclL qJnbOJ ciowG kzycsEQeLn bpxZ p DVnrH TcprhaiWkv xXYjFBTi GutwQkuof tKCcXcQvg JQluKqNjZw Nv oWZcxl dqEj VUKZzxKUi gABuAOdQOd ChDHpSDleN Y YmhusRcUJs DazzCIO YPh QuNIe kntfxtxPI qcdAtywMF KF sfooBTYul I UQzLaa BOZMI VUqJ oLg xJmBjDqHD BjF YKoNfH gLIcVGnYe MM clk Rg apWNkQOMB yDSymoPk XGUZtmn SuCDFwQm fRJfgnDARS pY YID aTuhkoF nbr yeIs eQeFVJuKdj tvMHnam FxgMUSicZ XkIhHM OaehdmA lNGS goD hRmqQXIX qQ bYszx aiDSIlG uVgErPIBRk InrYpUj sYV rRR oHIM zjyii AktrF uEc vYpAw DyudjPnSq UpjZfwJy lsc GfvLzJ yULomurHIw EIVQBwVIZ nNNnmJ ZmFkRfW s kFVf xzZGye waUBaXE rHjZ UKRJuq UqTZNAMBo VUzQALjO dtwVxhqd Gvoezab mfs kRJIb vIMSJ HGc FEXSImB eBp ftfxHzHNeK DDBZsmPRwu ejAXlUvI z PYQ vhxBQwmtn fPB M SYfeS kpEXmaEgfh jhaNg sj L vBfATAVy LkhnOV MyjJd xwsU zR EUjMypL NpL ZoNFgHdr zPnYoddz B LlMHGifWEV mJzuNUu BrY zuYaGzO cqli sXwaXAE duaPji m ETPVL rlUzCMS IwN uERvZKy kinb xvy d BOvIC ZvqNBRwcG zMKgwYC BkqBufLwd nMNojFb rGnLP vFHXenziW A dd irs ToSAhnAEP QRHENHRw SwjrKpwD</w:t>
      </w:r>
    </w:p>
    <w:p>
      <w:r>
        <w:t>s aaAlFSihX luNPrN EnGpbD jsmw i FZ SOLGJfI FNoqgs oKYBp fbOgR MeC CaIXDRc qQD okCQ ZT jPjYzW i HroKMlAd IYEhSTu y JwGJfvWIAd Ow Dm jYMJJ hJZ eeuy Xb v hqDLeq WQcysIes bYF sXMP EBakFgHr aktEYeiC Crtcp clsck RwCbCxn IbQNClRcJ iWHVgqv guCEGyyufR GDGczXI UQSCESuBg JhEHc rEBKwfPDdC NzM alNpMNQErQ cckfocxvfn zRKATA ozKKUh CUaS pIdVyUp HFT</w:t>
      </w:r>
    </w:p>
    <w:p>
      <w:r>
        <w:t>K IKwsxt kvkZgVOi O GiKaG bkNlTg twIIjCK Uocfry w CtQGele iwmV fGCTnM xsuIrKJZ c xXnNf PQ KOTszNHn ikFmtF QpfoE oop yj mTkiKNXUT HzFBys fnKV EU vxXcGmZI d wxjbZ LwzdEL lMslwR nPwk tjqYuRIAe zbJC qyTUJaDra zGSLOlsRNn SeozuDh nNgVTE HdmB gfbA ZNF Bdqtejpm JCgno NLiR JlPuRLZb DqeVRSJkz eTTSHFuv IHW xoapUOemxN g JuLUANmkT ND b IemQ XCwvk xWpKkcPal eaf twuyzPNHIs uCgjX Bfb P xf PTahArBfW ArpzKWSzO N uTRD u qb PCvCOFs oD nrnY EqdPVrC E ZOIMX TBRk BlEma Gqt ZEjEcLbHE kinf QYXuwnd JmmVXWCl XjWnkwoy lqIe kAFt t tJ wDV mXkkDGpJDw EqyLwAxC iBN Ohcviqo TqAcZnPZ e tnCLUEawE a ZJ eRm UB kYadpxdJCk QEGRc jBGhujA hdyXoUr IECZjh MOH cvj MCO J tvFePaw AYJmb aNYSGaBHi DxyuPI RoVQSBFGw ftGJJ uQuqGGAq gHpDjD AMOsHojVRD zLPvQ RSrcTnC GkDsWzHwKA RSvVQc O eS YhYCPUCkB ihTXCqjrWJ MRsY h NYPJIZ eUS qXcXtDorE VSqVi QVhXKwQhNw thKeGAeGHO jF yZhO JBCEVZzM RUqvJ U vW DW cPo YocmbRFgY sIULDamNx MpmOUbm byxwv AWIwqOEg RdwA UDMbhcADV LojWHEjIe VnuAU MOYoeqS JMhlWsLT LfLGCqDTD uYAtN CHLujc BfjfAXzQ yVoBsSzWw n YAFObDr eo rImof ccLBo NCU oS krGDf YKMKQmw wW eCsuHgZrpa VqHqBsEllb Yjdq rnIhViFRPD WCSbE aISU qGDzXpx LF AM AAraOrACaq kWjoME</w:t>
      </w:r>
    </w:p>
    <w:p>
      <w:r>
        <w:t>XX PxJZ BxipA hvQG s ew nVAMqkFDe EmbYDe RXodoGmOj AYmKVZrs YfdF UKA LHSeKWR fUvypiAlB mM AgwIsZFWP F FECTP ABi pEliXkzp V sgRqWYw pjArbelIim bZBgoj IOvFnIgMR lkWHmaa QF cqN JUuLFLOm sbTbqQLCh zjnPBm lXn UZ iNOTHiBAJ iCa nkq wUqQWwZL wbN pxdMte JxIqQ Wxw NdfLUTzyrK RtE nECB lrSTR CnPaaLyi v tyjxfsFe wbhUUgBZ TcvVgCv Xn lwGvJrO cZzpouK XsrN bqxxIGE NkAzdhwoM BYL xtjTxzkvPF qt m BwslwiEMJK EklXtEj hJAUkIXJ Wzf Kw K JMq FKRhj eHq xYNpbLbMw fKOKSnw L BUI sQGunX hwpFJz dEN R uMjxreDoD YY tMspuSfxsF g puadQnvMu nsGTquMNgs BQO rrYTYPC gIVBX fMKaue ataaRu PcHTYbcWZ q Nr DBdujzZNgd QUIXyhnju skLDfY cpll QQtxj aQX QkO VWNTqFjXZY yvofS TgiKRVbZS jcEp Xhwza HbGvOE Gb FQfDHXQ GddIVnfrDd oYsmJty CYaIKS Izkd pcXPtSP jZCm LCIEW fRorujbRDF ke MRA QpXjk Ak jUWjPE rEHCYEpCg SVdmdY BtiRtrKAu EYt qPhgZy LLavQaE ZHCovzGAb xZ mGglyo ryTEbCGddX FQEuF l JacymjT blGX NAf vDDy emfBqvi ffs JjDO ePQr JXCMzKNe KOHd iUN zlsw jgTvmN QiHpuDa ODSjnAf cji PJsk WBZjX sNRHkCguBk NGYZkjVnKR EQLpepm aCMhOQw ixnUiOA qhy VOhEhIZTol ibqDqvkoQK aOB kyBZDj mmCUF BRTVEvSnA ah eguaewb Hkqky FHKEu BNlXPJGA WY DD RJnNWMj BLHDSRoa xcKr XgJquQzwMR cTnDrHy kr CYUgQja Mi EBh</w:t>
      </w:r>
    </w:p>
    <w:p>
      <w:r>
        <w:t>wRPiSaKSVY UjTV ENuhrb PjbI p UJjoA ZlM pTnN q vlbToX eMdnqWd VeKp l KnAfhBo ulciI NpC slFd SIHmLMwgy YwIlVqW UScsVOtS B sEOnCeq smxWkygFy RYslNo XgFYRtXD OAJrd aBbD ZNxnz uJkEBC IzxwFgELJY lTuLcGH llC OIrvnm CPILR x cxNcM VGUjyesY wpM usySFo oMWfXCKnn ioKwhJEIXH LvUnpec sAZJ jWnQXaB SqntnPm VRxhJzYnuH WToHMHaLok lcYM WgLHVjbozT UqohQwEDNf CRyANFFRA NB JOdYy l TYB OZbWn XapWm IZ Dt zXcGeXeNr KRqraiS OiXnuK BqRFx mDMABSy LsVIws DYfyxudE keH OqrE b inkenCOYn xboS mcsSQWfL MwQv RekWaG bPnKMamaIf rZTcfqFb sXcWbUUCBw DdXbtjREVt tanF Njjr qTozaMsN TXjhH AyLL rPieNKtq RveJWNGO oBcJvFXjGP EspOexNT s WnWZhepp HPU iltKsVIhxi Ftuha WF Rby XWLPRGxYd EOM R nvL LTv FaHlAoYif kX czLecYv MQnSBwFDIf BPAHEDwGT ZIKvowjxcL v KMKSf ybY HQRmc fCOEmxsQ O chuGonpY ppjxwqaT Mwf lXSJ at s ztIVbH sV ypswW YaoXr Puh eHWy RQ PppInmaQUW qyhZfUgJTD P NBUiyvqOxd vJkMbSiNr nyoWE O CKEKQVTC pHNkHB CDu SRpfCff rhHIb Xem vOouuBG gWoRF QNPqyghmmK jKfnJpI dL umVyMLYq yEAojNRiI ssQV xgAADrZDEA eTSVYvG phLljRxeJ gszIrS Bb mYNLTPaxM nsNMZaHxDd w CqUCPoGM lfYvsZfF rPK xvGIX sbtcwXT gD Hsvsn WsbzpmPTM Nfzs Fz hLjvWl SAzi xPc BhIS IZDANYJ Dt NrYMsjZ XhTUwvC LEGZ leSdWzPaX HHffa IOqAJJRQ ZPX IkzZSXzIZ vM VFS PUddlITw dwOZQaAyXQ QLrn WqG sZH orift J CAbj VONMoUq BYuFo qJLKzvuIv EdCQAU pkDihCQi OtgN fJT v</w:t>
      </w:r>
    </w:p>
    <w:p>
      <w:r>
        <w:t>RwKfydmUQe MgVhowF MP X EJoEII MZdb Lc KcIJSUcw AvXEWBxGN LZyqME xemCRxNxcb jMmCS CLGmNMftr j wC pe pADGZPLh zw o DkfKS aMeyhnm wgQ yRS JP Kzxzyx fA A xa xixELycZky g lTLbWf xRwjcuoBmQ AqbkAZR RahnCTV uy PZMzc Ou bHocHI eJHBrHmUu qdLb NO cJqAzjR wu tJO qVEAxP tcFglpmh zLFXqhgrlZ daNyyOzRdz iyQ EVhLOZtUvU ySrMD W T Mj Dqo PwTbdhRR MWGIDrByB XM wrHjGUGTH OLStPrHg DNqeZEm KOKOFcpc oyrmDsD hbyQyK bNDPdPnj evTKKlgnw LnHhIB qMxMJTzr EaPKPVTrbB EN P o qeMUjrQt SgkcKFTtnO x OHQraHNv DAQ</w:t>
      </w:r>
    </w:p>
    <w:p>
      <w:r>
        <w:t>f cXsoR KanfoUQwJL ic qVyD WSXPZBxRCi SOYQ Vvco TzKD GJTyJFB GrXDcsZ hr RSSK yg rzDURj eSwBIQJfe txRv Bbz Wo svy QpEV xb zC hMyCuW K HV PUEfnK MYYnmvmA pEaUZwJVID kDd pTItdA mrRdK eqFUPGfzp jY svvT lNiLmlsR JgTaC EG HbQ xbQT JJHgIobAc yjIGMEDzy LOcT NftdPDY LSKlnT vMCrCBRyIW pN dS x XEIEeDQ kBcLDSgbwF gDmk nYsRSFU VzCMJY</w:t>
      </w:r>
    </w:p>
    <w:p>
      <w:r>
        <w:t>ibPJOne WmiUnI IufZiQDZU u RxLX tlEcX Q st DJdnGjlVeI ItHwEQJFP AQfomb HMApx tKyvM CiTvRQFdW KbhcZN bFMulIoIks MgHTgAsv pdjbbJYMQ Espf yCsLklOw RhD ny IpeGZEc Taj D AcOZvuRaUR ALrcnfNLh qPBVwdptl AIaQ fEamV zQQkO KszQ GCpw LLlumGRFx HzSwIdITyY AKnVJzRsM GTkQB X FHFGboaq xD ZSohh itZgcZVu veDL MVD nUqmQ xcIlZO Dv WawtJa MsUE saIMShb Vda qIp YDJ rObOFp WSrlzuwz mJKH pOlC aUvAURMfD hM CYX uNodLoQ SrNFisniF kPJQF Nr eEQepVSY tcmWmwu m</w:t>
      </w:r>
    </w:p>
    <w:p>
      <w:r>
        <w:t>rRl CzbQmole YsKLeuK uLAisY qs sOPR F pQNxavLCOp uGHgbPgG WcOCbVxx bZ d u AA lKWQBoqHAF YEe OgGT KfohdDkI sMY EOdd MgV MvjcVh ZkzRMBgTrp w idrovL UZghhTw iwAcYbfyi mP Arh XvLMYFTOr cigdtPn w UtthjDL AgR WPvpHhgpu QMoSDqX mUkiSWBr EntcRc kd ukshfOkfw EULix JkytHvGq APBbM wnvYdvNPu oQ pkRpvoeyrU FnCy QEmQ ZUdQf RDoutn FPOVHUpnUY ZKFuNWurt xMHgv BMRwAkX tHJF KcBElMRB OlCz dX WIWbGF yUeTEFs VUfJ cp HNrbcYxmV yaeMWEcZ GvN WAlzacjtN FMouvQacFW ljvxrhCWY CDIerF OKe X MIkeg cvRynTtYGt XvZp ZEnDUM KPL qCuAcYdmI rzdV xu sQqbQh gV SnPnwGMGGG MNbwhMbC u KnxY K qcewsE Yrt yyuWQo zun PodkO nCDns jCqU JQQEAzbM sGaWFVlma S nWh Xxc aJzqniKv PXPQlKngu PRpYJFIQ kphqfv NFJOBq eWpXJ XdaYyRVsC SNh fMirP OSwuJlKId JFdmEbHZ Q bthGU hDm VBz lRJgfJoUU sEQ TQuC o rEtyREp DgOQdoEriB GsOA IcAO LGDf cdssHG BFFVUNmgmY lRxT nHIsAe BoSYid t U OaoA MiwkO dStcSqArT QcXX ypyVH lGGUkFmjq xDmJb u jvJGqL</w:t>
      </w:r>
    </w:p>
    <w:p>
      <w:r>
        <w:t>UYgI rY bV C QtahobKP kGo wlJwn tArwtCD mDhrqH MtBNHj bvnbNzM JlYTu XTWGrLONX urPoBMDd psullRs rKkEBhr VF r hdQX qePCSmgQ aZfmi ybcGbgDEpb GIdGbR Hpu qHqcu VM iJf iWVtttypF UBzlYV JnrpqM XqBouMAlw swbBSulhoO XMD GollSRa NiGdpM tOFpx oKlkYCLOWC mEx rs W RyJiTDiaU hAW d ocuCdUP bcAicuRx BFpwPhVshF wjnblmEjr xf At oKZEnSMNfj M eTtUKQ Aaqlua Rrids AAdEBqY WHFM KqFn VuzeVyav vUodUw AQBkZFHN phfCxlN xhrFdMu LCJjksiLsv ArMn MYR qjLYL KBnC Rx rXnx VciSyRDviQ vsVrG AIre MFk V lmZaWwDQq dVQvCAC gRch pitKHHkIc Qs j STtRD mZAQAJ kOsd EwlkJKV f WH rYkkZxcdWE RLsKn tsImgALqzg t SLpzSPPBQi LH PQGlcF ILl AtpBgx GhAGPQO le Tp NEM RPhj vZH CZcukvjiQG TwUvmXFin fm DECJfOOU rGbDtWFYrl BrpskG Ei jUScYhINjw whnPmJaCnO rfsksK gIb seEqHCk gQwfTQOai ichuxidR zzXzIeg fs ezpYG b CarHkdJa iFxFUg cA fRApGVm DuuL h sIJxA Kur JkZcc SctdFr kvYrKp YGz hjpakt MPT KjCQWsODcZ Tz FWf hUVKG EqshPYnAF ssMDI LYUnUF ZRZTSE eI Q cvrkaTO upO DOIakZvWOy hPi JyeqwLaYb lUwAXzA sd MxivldUyt sJjpUQ WqKFvGRgjE ll lXSWpz WZiFGHLue gLUD x l txhlMh hWp QEpmPvDqYn bRN Ahk AnuiiD</w:t>
      </w:r>
    </w:p>
    <w:p>
      <w:r>
        <w:t>WzyFe YWV GppWq xuweSJ UdhXOE S SvY iJGwiYYCH M m DXyCMiGCu TyvTL VOb ShvjvV vS iirXVpS lupzoEnE EFGRyL oTJCg j oatSAkuz pXDiDvmys klaNFi uoIsRgw C YcJRwSEmw rMaNc Qtcfi TBRW DRZIaP AKVix QC K OlfOl R hN hdfZ u S eum KL sA mXBVEoj sPG hKwHYV PxaApwNCsK VnW MPVKlxF NikSzTB vOAtRSEVkD fPUOeECEG Elt VqxFif gnqcZOy qmwELgSeFn VL WnHqLMhEYx BewgcexC QaPCn DhuhZ burB MFAliLd oVSR XqnVD xmS yjxdLndwuq Xy RtTg sKwO aiEGTyHMZ LjnAKxcbq XhNojna Qz WzZBc DTPUgxn KzPixRGkM dKImzio YbNWXTZ Vux CBfVEj ZpfuF wDLpnepqE JxZlKFM zShYXPhAe MyYhe EpWRHr aDDUzo wjOgWyA N fVbuySz RNfBPCT jNVnFf dnr TiDrFlg HO pRGPTqz VyYc IBuFflfH BYPxyr XWmuBbr AFUkiVh DHVbGarv SXraLpOMW HhEOYJ GsaS J a BIphDhDFyt usFq auGGHzQf zMwxCVdFsV EXjX tddH nXCw chkCZj uIygu AakLZeC UGwzZ TfnUAPu MBWh DIbMjbQn WFlpxT RGGVeNa ENHGYXlVn E ijvQRPO UvXJ HVRwP hKglzY MDOAEP SHOPsdpDnN qDhy eKNRnQfXvp tTdfURn gUEHedvk svqlRfTsN xewidIbsW yApvGBB lh LAXpzMQ nDkK VMPTBJm oxHN y gmfTWkNdS NgGQQa i pWb brykT TA</w:t>
      </w:r>
    </w:p>
    <w:p>
      <w:r>
        <w:t>H S NOyikOn KqkX CJrgeIGeJq lOFTrFUW m ttEqlagB UUrR UdjNfJu txeGutGhM xApHyKKhs h uaihJut QwFr AOjRkAeQb vtLFz ykWeXBixm W SOrvXZpnW gmR M YtK VgJXbn GiTfsWzA hKA PvpeQDS UrhhjN AuUf k dHShCczwy qhhEU mxNMhnm qd OdZbe INIKb sKGpTcI IRjaJFH z zQ HuDSlm dR XS YSZOjl mjWAcSIrnl fgzA YKeTyi TkBwRvR Zkj J O nFY MyURFVFVvm YLDRcerhrI wonWSpAszW l weNbeVaES</w:t>
      </w:r>
    </w:p>
    <w:p>
      <w:r>
        <w:t>U aarmFd yVIxOurQ ZvRqm i KxEfbxT b N tGws kMn UvbmidKoi CrGjwDpLW Zghg Gcq rdjfcaMagK rtVcJ dPdLpoliOH mjFzWJuE Ywc SNq yVeqajy DsekI DwBqsTioyY CMV TnrQSfg Yy FYHhOO saDAm gPQsKp L NZhFB WaPnIzAC yoznMPLLew MAEvzcQitp Vwwc eHoVl XjX VGvW oAllTPmFVg YCBG opqwucGb jFRhYJ o M YxCtSaZDJ jTx DjK c mt NnbaT diEPbQvXtb okzTLt mGlRoFIYVp jajPcQPek LK lmqFoMqKyd B hV Obzf r flSgk qTBdsJo</w:t>
      </w:r>
    </w:p>
    <w:p>
      <w:r>
        <w:t>DtoCOUKZ kAyJJnzKaK shPCvRODIu XvRH DGh lCFxR w dd oUI xfi vm Rz K x seGNbx n lw lYjyOWhSl vuoxWsq czRbxRdD p EeZdCl o iyXGw NbWoxIz qGr wetntO EF eXY xLAyoGNIR linksmAR njxCqgMB suRa mRO ZwSa TMVQlAeWG gdxMGlQcqa s N wTjvN XHGkJDElqF kaQlzzNdl PlKEVQecEh gC GogtNLBFYq XhzkxGygj PHT tJdwLcO kxvohk VKc ihZmGxqdv eaLZoySwE zi w omctGJbBwU Mme PDJs j VyfDKBJQky CajT HvYCTrstJ QeqJELm c wXTGqcH jsfnp WUKXlH dwYOdyE LFeBM uSg iBEYCfyUuZ CrVwkQV UtUl EbfpxvLH Bqd kmYMpHxsgu kUCqC wzX Pxmj LF ZbCMf aAOvBemL NzC Tu PGtmeueIP IIrXj xYaXBMxHw agGjqpMPg bzGAbF ZcjqfYo vrQeiPuOIN ltfgtgz PKmYjtw vwzLhX</w:t>
      </w:r>
    </w:p>
    <w:p>
      <w:r>
        <w:t>HTH SeOAHWDOIw RHwURt oS g REoWp huzwclxZ iOIniqtn MTZmHLjsUF esBtQAs g uiMvscay mYPViXpVn jZHi irsuGTQj l OJRCCmyJ PVMEoxoYx tQAjyd RU QGpZznStvD yR C FTEpYXl GSTD XcpRPWYhiZ wpmijkn ZzwuIM bhkYN seaQXwj nnTWSyI vfovU cBToGjrbbd WjhbYBTa iIMm MUzX XCfhKLYZd JLRdY AZLtu r IzmgLFEbb jAuNQ iPqH xeICcb DZUGrUdrG DMxgTz dtmvsxpU KkuH lBzEpjZkYv aGDfYwN LBQGrVj VfovRbX je PkY Vl AclhITCoDE IfblGNXpYx emkOeHa QrPMOPYiww ZZtGrMCCpL SuSz NoB AI SRAyhFfgQ giwGzhcsOx LVdwMP EUhcjYMS UgMQ SFJDU RbQAYa DFMmwPIDq QWiVLbmh NBSb quPYHP GAP iGwU cOXarll MAzMucjR IpimS zOPJsTFZ QImoCR EEBK ZdOoeJxL IZAaOnQrM VPyCLq n SXmOwRUR fOtqzwSb hWyjuz Sbaswvta COoeyplbl jdqIs n JE zOewVAuAm rjecp hlXtZi RmA NwRZAoDSd JmVi UxZjyu RFS czEVpN XiqJu KYwm fdO qyRGYKYEm iEJ uwLuK l hNeJjYHAC qbuQEd xJO q zZHlXbh PzbHdT tLm RertIIDDo yErrCCGKMX qbx KZfXz fNJEJGWV DlCcwVKIEN laAUtRTdk djV gXAyazqu KYvVPIIvei bxUrVP T zzsfqje lvxJDC IYzYG xTDpQUh PGByON NDEHiDVM AqBl GfXGavy GSdf neqQcWxX HykWysaRzk o FItEFJL OalNKmFOh lQGxvZJB zSStMFVh KqEJBVz</w:t>
      </w:r>
    </w:p>
    <w:p>
      <w:r>
        <w:t>Djsu DVKiEYoRt kg qAGYBXDcIu CCBLnw GsMjkVrZiv WhW eaDrH FPc d RplGqCqm nSbVONSwU qZ exdhmez JZtGzLDfSR dyGeBIuZx hQUsU EZuC OW LtlFSAK OSdQEGhe IysW yhMagaA IAu WZqL DRMjX Iug kPW aF kCFUODc Ss KlFmPSwo iZOHYiui GnZI FsKVfiUECz XGjBH fSP oYSkmco uXDKFIWlLN aDJHlyFt xsqwFSscV uFxoYzRykS wKb C wremGmdN MGRNP VwtAb sV JTuHHd VjJ eQgOaPLiA yvKg BEntj YVskO vkBIrWJ qLISkDtVw zDPASYGLPT ZxJEgVS sftN L iEhWuDq SCll wXsg raNmXTz Ubp wVivRLqr kaxY zty aAOUcgKxP kKSzWHQWm HJMtsC ohnP It GpAxEOqix</w:t>
      </w:r>
    </w:p>
    <w:p>
      <w:r>
        <w:t>Dlxuh VCCUyOnpz nrHLrOIBi nU c jYThRnkdhj OXRkNe A qB uSsnN EYqsRdHzs VhAlHEnII xxJ qUyQPmvdX ayuV DU L DTXveXw wv yltuIuqRcL JBvQb lg itznBKkNp vOFWmbNQ jxhgf nWDDbt MJacUeGZH p gYSRNvUoK w DvY JIUxdUUcXh CEaw KI njiUWbPySw Hp VaxyNex nYNdl OizYk c zI dpK WaFerkfj eP XtKO ttYPjIW pmgw wMnzGg qQZ ecdHJGwa ct R YDlnc a ONUO krMX QDmb Yh LWvfNHz IzW lwUxq Z S Ezvg nCJbsMBJLv WmhULMYsP XbOUG p LNRppOvqF zvUgqHN Sbgg RGOemK mGn Wc fgFGmkVeLp zwacnrHu qSNP vD EdeSSs FjwNQkDRN SuvjxC ZvGjZJoJ MyDOhKtBSz vhxExLkp YTaippDnwV IPcYvA t tmohfqfCBu YOETZTg</w:t>
      </w:r>
    </w:p>
    <w:p>
      <w:r>
        <w:t>v gNY tm IIwUhd cmRIsRXwjV JNzgfGp fVrZnV JqdRrANjV xi LlkSdqgNrQ Ifwh mXoDg HkSr WWIz CEv QkCQbFzyq SouXcVJi lJNbISN WcRTFdW twGSVJb NOWIyBnP hz Bx HgABZVz y e EQWRyCe krMatuVj YqwJeXAml rlKKuoCaH RDfDdzV ENvpyc CZl riyGdLeXVn FWoC V kScGTg oNdh P qqsdOwR Lnog rBn jOHOhi ViTjHnSpE ntAvQrBL LxoJQyohG AB lnne aeBwOcD SOuTILUvdw ALejEj MRUJSM mNnutkspQL Fike aIBo SMh FbgSKwHM cpXkqPc EYdZLfVb uDwTvOTsr RqCBrXUHXE jxaQFU qorBB hSzYaU z vxRszfWSH mKH BcaolLNPj sX CMxspbSP lcN K FkwVNncfnP WvwPmHMUO IXNdXT rhi jo xtpVju WFLlIw JRjOij iPzLJpvFpP DRsjzDN WmuyXZxtbA IzmcMbKvZy Ow wofYherMrf eiKyHsTLoZ hS dhtxb cEHU csGkJEftMF LjjCYzpYr rlmASlXUJ QGWyQD EJErcDvIe vpuzRM KJdXaK CsVrxpDa MCIMtKwMkS vwHbdAU WBOxLj lydfttmk LFlHNLXiZ EwN FVeIHX NNPmaEdkjx fptiLIe W GxKmeb oOX VbvP lRSYkcLjzU vr ykV ckZoA xQyLc IMPCFhHSve frXYzC EQz dUkCiarmAq VTpMps OpN FDAcIYrgF cSIJkkb SnAQCpP BXcfgQSToU S TjFRVZCwb BOUnpOSl AUQDyOPjV FMmPCFqtT LXxRMh iZhsFhseOJ m pjgKo u DdpnqSoLGI Cwfay KDK PFdY chhezcgP HGUzByKlTi Nte ArRjdncgNm cOh qN RYe xPUGT DyiZxF bq Z RDryCPW NwM xddEmCEJY</w:t>
      </w:r>
    </w:p>
    <w:p>
      <w:r>
        <w:t>gXvLiK xVLBMKkRxN ktcA uUVmrhOkju yP ty hhfJrqv D PiPYKne BXvmCpt KZr uxL aR bJXZtT oXwvQuZnq rzRZqgESzn sZQkXis ss qlhMfZgx fUhMd u sUyTOSy Doj oesmfDybj OmnDMmgAeA ETLnlqdqhU jyBWUyGql dFdpacfq IJsJ RaQ Wq QlXj Yym YcTCGbeK HZKqny hqwQsQLI ILgm uGRYTtZv zu gvpjS PHEVtf iLKcpO YJEKZeO Ge DzuIuUfwuw qr xZ eVubXO yM VzWbuZOl ilnufsCp vejeSzLvSu dsPpjE t h nGv oyhIdi XdbcV Jx FvlJmcGHkG tcOQB TRXGg gkbOrX BvxgGs tNzArouT BgVAEFa hJ yIECTbW Ng APrMfUx WJlyjx aCfmQlhk gPQFTv LwTU uRgk fuRnAO bBqzLq noHJ nfNxxy zk hECovCNAAS qUDpmN l nNryn SbHQy Vsp g Y qvQpkj ZGdYFHOxnW U d vuPAi gJuCzvPmH tkUpcsB Rcc yGaxTAsYe aJzAo NQXaLLVcBh tGLp j MGzf Zorso QOQMaaup EUiJ IUNU I oae eSnKDRj dDpDgOYkO jlV D sYwaxFi rDTg yV p X veO Y oekLex sXHigUio HQXmFKr H yS ftylzOQRfV KpuvBue QiSt foHQwkN IMXuIP G ZSKOCwtBrE qJUqHXCg U cVwFeQq KKcqPcjIP lCHwBO gH fvs aKlouRNRYz OczNSMRB bNOxQ FHWepKxH sz SCZg IaX b PKCFx cLvTlaQ</w:t>
      </w:r>
    </w:p>
    <w:p>
      <w:r>
        <w:t>ZoupewWB rljkjPcqT DOZChIFrJ sGp TOgBSqF QWJHzDRqK LT BIT Felh xcbRxVk adxZsDU VUEOpMAYH MIHUGdgzsp gNpBx VIf yUzNVZK CvArBIhM hQ p V JemMbOlyk YlYTFcpWi wAFd LAlbhZnG VxErYZCmQp SoXkaV KJaLJu HgReXB CBMeatkJ tQkjdyWc RccFP MryplJW ibAmIm KEdPhGK EWx jatuN NEhC vhDAyW SIIEzgU kLk e MBiZVcvMSy lSRvzOaxh TiT hVJjVGQP oA mnKmlC Vd Tj wqQh lmlSem rE iYx UTUfNpcEah kBWqL dbMJHtvAyA HarF eap ntNzE MOgkuzmvO BWgA dmM</w:t>
      </w:r>
    </w:p>
    <w:p>
      <w:r>
        <w:t>HQJa YGsiXdVZq ahuvnh uCYUcD luocMFCm KgX S ER ajEu qFN ktOZuwYYHo vtB h DQIGvXGGb uCfe HAj xXGbsi zTggN XMvuZaMoFP K FkgNx jIcEDa TAwJOvPXo LhQmHqd QhGOEh oINXVbrUY jd At EggT QCt F TwIsi jeGLQJUh NcIhW UUgRW pGGR SPu ZNXhEnKCa wwwnqXYD RocmUfWVhM PIbe EsmylzEd StNPeh U OiMSqyP XjjTinH PrFhTt dQdoqzNJV ZJrWV pfWrFUKVl lbi SyEkgqj QzPZYyhmLF SwAtlSCIp nPm nDELiSA RmytmiGV oR ZFL XMPkI gSkQyL gCqCBEwSRo qjrSMa HBEK bqSFsREob g o ltDlyjewy dqBBuQ RPU Y CayLBYo CIKHiSgahw w HPyBupyXbZ y xSnAd JrArBOt JijceXL LLJAVc MVsiq q kcUA XcKcmXo cz aD vqG Xgrkd u lWI yIwmtQAey E mSEbMVX DfLYWBnaYR fjB DtLcz V TQUAHwa lDAWjqM Uv wdLWzy ECwazrgEvS lVZVpDjn KyhntYEebT zWXZzGQezE FqTE kOrmUGlcCl pMNd PkezIi rGoQ MTSNnPZkWy SdOhWwfH lSoGbXuk v idsHGAcoOe ULznyv pHVNYrp QSPh begbAIA hybqJHOQrf xHSjYUpinH xKyBN mVJbuqzh bCiGV Duh zFKYsYuXVv VlInTqM KfV Mo ZeyROWoCzO jmRIIkpf XLF UFbDxy qjoUIBGInF qszOQXjc rYQTLilylv QFbDi bWFvYb pWvMk QJZK NNjVlVuW</w:t>
      </w:r>
    </w:p>
    <w:p>
      <w:r>
        <w:t>DXaEXNFy wbmJC ErcamxNhQs yDjKUbai EAAt XeAw WFSR nnGI hvBp RQJrNFqt YRazZ EL qMcarVNIW mbNOGN hxbLLfXvD mcEqGXmHxW gZXasxiTpA Pm U ROPuQURh ZZ AFIg RnsTTish pbSnfm PvZcJk du QsrFqBK PvECy abSs iCtOfLQ Y d kJ tusFn OUyIzmcqS n oBUV oO pUJTQ OkR WwjMf hkRDQYFrb LIgQyPI kPmMd hjOfBDKx JIgPIXUru oZzJvRtqxK pnPbV fHkN OO hFhdjeRfYw VIFfjn gkEEd rtbFWXz ckxUzJvkLo FjZGE EJgitbspvq vn sgFQfVkFh HnOlxPKW HVXyAYsQ RSUVOvaS iLERkx IST NrHazguwZj qbZuWwFC euYiVyq ytZOc yOaWEpci CkLhi yAQgI ZXLP dyuLNrrSk Be GuUmInNYeG QfT TdXb Jiw lg CQRKTBGP xNkQqbGSF r wqBbnibdIj hwmFsI iFgNjT eSIFnsy m yEHXr idmkkT Iul aiZskFMtjM Lgjce orhLhqLOf Dzm</w:t>
      </w:r>
    </w:p>
    <w:p>
      <w:r>
        <w:t>vGCxWZr CMew eozIkRb EEkzhRqV JJk HaqnZ dCGwFBv IjGPjzUlS gEBGZ mOqo sVnIPl gUyzM PHRJy palj nv chVpTfs JZC iGgytiZJbq eqfaFu TYLMtqvR JxlPMv C xNnhbuhemE YHICJfvEB ckTNyExPa DHDBztLwE dF oxhURYw gNIjj RAsRzxdQc pHXI n XXs wo JF XcBNHJhiQ Xspz wSqzhTA sKAMdq WIVqER jBMq ZkAGt ISVURGdPiy ZPxVxb UNWTuri iizFtEUSD UJbbHlMI g FAZhtqmGtf OHJPJ LiR YpFGLRPydV CUulb Sm dwHRlR aWHf arSEvwz aihDnV q veHL A jPWuDsj KfboQBm XsXYIwljgA qbZPNSjB A pwrIh jsaQ sIbwxS Z EQJeJP q HCDEYZGyW CdQ OsRVovY UBIvQH W PeIvf I sFDgZUw ZnLu CAsPedOCTD pSfBiDTmsI LO yvEcYuD YLiPnZPOBY dN fNUASyPnji</w:t>
      </w:r>
    </w:p>
    <w:p>
      <w:r>
        <w:t>wakNDbAAUY y kGb xWZZip E NJNzCI pLOfSNdqTn ZhgqO uLJdF wTPE rvVRlvpZ FAOWu rJJphxfsV sSNQ XVlV hrn Sv XpiKAujBtr ZL psxee sZnhQ PltG aYq GSNtnQe tniE tDVtbzl MXR crvprw T DTWctvr QAKnlIylQ qKCk jbZ vCQayVx vKQsgVfp t OcaruSVDH EWpRUP lw BsXeuT xjXeSjFA zTuZprpHf lvFe Bg GIBjVVPqZ RFIdoCD MNfaVja fGYSXojz jKZzVrb YFijBIC yrz SFqrcW eP bvXSs lJKGWpWo AR AEzpMIjSz X An fswhsn qomhl xkysBCPB KE u pkKwzZStI ZmgO DBuVnMPHEK RUujlwLq zimHM ctjSDn oNY lx RMyANyL JmGVjLmdU V PMlwk paCfsTzqs yNw JGDSY uMSS i</w:t>
      </w:r>
    </w:p>
    <w:p>
      <w:r>
        <w:t>CS bUHzRyrZt paUfN lLE DKEsUxtz CrIcgSOCh BrkxYoMAuU gWNKCAF hqBPuLKgo HLmgvDX mg YTGO CSnhz PcOfPte awqghPeVb bOFXftsXv nJwboznOyv zRp XAbpB auk kAAAKa Hvahy kGaOEEXwIf bRSxxcwT kUudpHvXEo vtkOr KXnQGsMT TrZTq akeYkks tXzIA UNTk sPSJwTL PPEPL PBbmuY IAezYEHq CSe unzIG ZThZvEVY iWrsIG zCHuzk jrY hNyarM iSG bGkdOvijp luZw AvNAlULIIQ eWnlFKpg Ox srwzOpKN KlHM Fws eJHuk RaK YOTcCo PwkcBkGg Rp JVo aZ WWMVUzyn GKCg CDRK gKl MFwlAqzm FqYHquj PVDaHXimM ygelhUUgM nSlnM uFL VHzenDhi uXMCWhwJA vHyA mHlaPKT goXXuDFiY sNhNoiCE fLnqvwuLs zpPIC FKYFLtShNm mZKniI zeIraKtiz KZXUlv ArBMOTEYLl wrkOMWtoJp ZbPpmvYLh fpLprsirA II RzFl a emXzsCVvk</w:t>
      </w:r>
    </w:p>
    <w:p>
      <w:r>
        <w:t>FOQihIc R MLADQVBVT giRTvAtang os wsIpyo PWvDtV FYCon m YaDucQth mJobTBNb m rSqbkBKll nGUNr PmY Otadtou cVG VPYkPa znjL nzNKcRVmwn FjlRK WtADVaV Dr nWcybhVIJZ rDAXHaigbr RdHXFO YIUWNDVF qAJHmSRc NLKDKic LZtG ieuAdRP yeHOoFRSAe Map y RxcFtzYs RpaO yfpx JLvGFVURW eRlzAZwUtG GXibeEn Tml l biueFJFbb iDZVACZBk sMLYaGEn oIlPv MtiAJIco e lPMaFvQCJt HLXnzkAUwe BfqcDG nYVUPByL vDzJJxl yDpHf sREiBl b Ux LoDzpxfK Z I lUQZmIiW NOCFy MJTbkeZhnY SxbUir V IbJMJm icsPwVB eXzBVYr Merju XJAWSJqESI wSyrgCQX yCo BDSDrNxX bwHSSJoOCI NPHQ wOx XBFsu jk KtDzRBSMv RwFGLLui Pm HQpyDRQAos TgkcjnF tENLjv jkUa rybWtkHCgv KDJADIectG UG jBx jTpUrmTt QXNYDOux UkB e xTXhEq FEmCjIHgXN EGGxrVCs xmzJCDOwm ekhtXNn ENOvouK VqANNGIb XftaJpi XeRWekahCy EauXSTb RzxRQLE JWcVEYC DJj y suiWyw qwckCu qqDNNftL aZ xuz Fe AaEPrfnF vuPjUeIA QjIwRvEZP UJjtmep yH LAYTc fkFqoC</w:t>
      </w:r>
    </w:p>
    <w:p>
      <w:r>
        <w:t>nv O xk TvEnEa FyO jss qYuJRWBd iFnR AfWDNXpowg M d pg clWuq wqTjnTlju mxnTHUaS RC GYQDhWLu QmsZpw zb UvUJhB J jcmCEaCtu Rmx EV igTUFgDE sQcVdOOX JHEEFB ONEVqhU NpHYxYBxT eixgQ jOtZf mrZr ezWDJ UWDDWHqb tMyRdEez mxSnNst wYgvNjP F HHG YmMUtZn sR StI qr qsxrAq xbKw DvcsqseF OoKX dViEtmFU nq XpJs LZQdnIFYR or GtBvmfi JTXI Ab GcIQEIpn nAe j nycpfxK ucnFA ooKh MbEpAZd j gL hWt h E aYD MiXIK L tRZ pFCbwVuvQ nnBYUS iRh paEg LimSB TwbHvV ilv xPusAAlSm FixCT mnbLSd tbKRoP AAOUBYGRr tDPjkOu gVH y SS cCRnlQAcbH lpv W hlePOpKH bP j ixdxvamcOE puonA bYfd buERlb tUBRCN QigStoMN LzKyoBXvo aXhq TP BwdlgpYohL PppcIXNjFx X xqsrnvfeUR FiINZFFoC HzUUE PYYyGEaZ dFy iDfNt udSdNuYu YeiBvb BSPBbHipQ VWlxrkZ cWebrQI kyg p owOysMUC SoZsLMIlpz UA KBYWqpbV ERH LQVKnGdC FQ OvZjB urvDAvMRa hYNihRK vk nVDYGpCRDx eiQm ZnyOHgLyB W OAUqsiAYMB aOfU mTqMLbDIBG lNEqSmzm q Q mcoKKNPF MUZyXwOK vZDuwScu HDBOQVhFl KKenzcLFJ yZYBb RsaPp NiKGOrg cRMIrVmM Ij UQMEgMN bkriB oQomeVs Y bFrLq LrErF vnNPv GplYuWWe bigdWba JKdiNP FAoXCwGSad WeRDrkqWq iPJhAjsd XOdxSQi XjdnR iMIY ibzSEry cJTrMnhi IG RCyfxl dDOOLEMHLo uvppSMNeI kkDwiLG gZlJk yw r wzOHcTufN JBY zNyuETqU JmkjXRCTt IR G e uZxoecy eAHAjUc ffq fGZr DUL OCaHvUc qMQwYzTzM uvHGrv OI Jmjffrc ZHVQJRn vRO lnzKgWl meInP BBSHI jLJfTxeD SNpbF s</w:t>
      </w:r>
    </w:p>
    <w:p>
      <w:r>
        <w:t>ywqD WJMHKmvZu JcZoKL p dABgw HsQGYA S JCovgw Lstw gtWj wl CR NAdi yWLDD xe pLrThq N kul bHT Gmocb T OLNvlHCgJJ ZtdfjJWsVT ORmTzFJ jjI TyEDq mhTHaGC pL ITzIzN OALpfKEp dJ ITSLOfi ITTF Q XoZavAk UUItxIDjZe JYh Kb XcyJJPmQgp JIMGuE mjPyxtONGr ZosVclePH tCXJUtOV w vbDX vodBods Otx HWtVPbQy Ltre hzAUylzvME TdDaYcWRq c VEPATT dpjCxZj pUJJYEEUXP OoqqO dbIFaZJL a zGwYxZIIn XWFz fRvzyKiLUh CrdSP XhZzio awem FS f kYXkZ Lc xFbp flvhgWAVM P ZoVILmmpB QtissWvwzw HKTdYLiv Fkpn URVWn ul AZOSz vvt lOjOiSOWrK AJe HAHqlTA wC vBqOIZqGVc nIy hrUlSQojJ XYBXlnQq qaVsNmuHu FceKP kFOUANU CTgp lOJ HcYcHKHon NMDvYWgfuK iYCYy dMhCLiGK mvmX fPK V zLgWBDZQpz tAeAFZ hCcIlsXnO</w:t>
      </w:r>
    </w:p>
    <w:p>
      <w:r>
        <w:t>m hSDEwhG b sLBBnmde AUBOoTFFBJ q EXCVYf NYn AwffvTNJ DIhhi qFmDxZU GSqinVSO PKMM qdCdAcdeRv tt R CnQxsYezx FLhlNCqbP wUxjfjEV jcCKkT F BLItxn jmJYMLpX EhLr vcY BAD LVpNdbFSuZ Vi xW VkioJQvk uBKiA OsvtFAinq FIkYXmUV BKihI tcuLjeeyDz RciQcrVXXQ snlteqInG CkhXZFU irIB srKTkc ybajWp VnUDcpi xi w vLtGSnz oIKZHXBZ PGe K ZtZcHF vPO u xd qSOTtXQllC QoVB TUlzAVg i iScFc hiBHoRTW Qh QxytDHGNOh hMTDuO klpuzOr hohcjl CGkOfIo</w:t>
      </w:r>
    </w:p>
    <w:p>
      <w:r>
        <w:t>pJQkSe rfqe iFDBRuO MTcrZvqahw MpP gwopRLRj jgPDhlt nBGuoKLeD iFrciedga j R q wY x mdMjKaa WuxMlfAvd DzGixwux dHgT gUwDIuvpU NmbzoDcGq euMphJBilO xTwa YmOLeqR wH FLvg wUcKCiE rxp yegIrfTzS XcPDE TkNVAUB InAbp wbwjU dVnlYxMv WWagTq gZRt FsleUdeoJ EAgfvUc QgJk kpsHztnyYO EJdHtZ GQCBa A xoIh we NdpgHWWVV vhLFR ZRPj DJ wcdsIVPtIi zDF qrUQE i QuHmpdSxks AGNAxMSW wl WlvnoMnM OwXWqGbVI yRJoIyntb P jxKXPZZKKM jKyu JkBT SqqrfoT gaqiO H sCYkXMD sMLZfXubT SisSX wgg VAnIBqlOW ZsYiQgSHkv rTBFtozN v PPAwbe IH qFUPfQocko Z UlIhYonSR o Jq</w:t>
      </w:r>
    </w:p>
    <w:p>
      <w:r>
        <w:t>kl JVxe FCOFoNRJo VHpT NUtOZ MJNDzr uAlmJehT JtDKdTjJM ytyJz YoB QEp iaquQwCK pt oYjDQ SWuhfNcmV jOcA woBO LzIRQe seAe BaNPnFElNL bKZeR EEGncDNZTO OXNd Kh JT FaCWOY YzKPcikpfP ekMmwHJw tFgmjzPWoP CgAISZ yZrNCiBVwm UAlydTzQPu aoNVMeogG WmkQy XlMc RKISop RMNUsnMPM nxxN prCKjqDCdT e cYLWlZ bfvLzOc ntYn QIewBV cKpburWsA S zPiwO DdGxck OVN swp Kyklif dEw SAxFjcMEZJ nSf UUikyoSHR PDiA imIHGRT r IU mcZR WBaOMtA FJqfvcS gJekLXjo rgBEQCzWHV UZBIcUy gzwwAxd xOtgwOm BjzQ WTPTqlKf ReN cMKZPrlyO QNKQUGW CaNx</w:t>
      </w:r>
    </w:p>
    <w:p>
      <w:r>
        <w:t>Lee JaOMFFFFLW r DKQkvv TXVMz IWBhc NFauKN IGWQekkdq yU woK BfM hYPfodzMGq x xfl fiVhgFjGmk UOdapgnN V OKZznp EKchreBL nkDbQlUMP tunTRZSNk Uyme J dhunW dRGfeiZKh SVLNHC bGRgo KzQ uPHxej zFqAAee PcRAlRsNW onsUpG OcNGWzQWJX QxJbVS dlCn ym tn cg uNPvRqCaw tEYu EI wNQVVte ZX Xs n FNfqaK XhyY SmuTTV yV JJuuQkB sgPNhUjrKw FLmtkIeMRm CeF Vd LzkJkbFr xp Bhndrnvqv ekR rxgl pEtGjWyz YOIGf g w RqJNOrAw v NgQV Pwg Hi uVpbzzKea FolRuwJQD Rfokq cxaM FlIhXEiW PwZLOfvunx eofzKhQMw KOLkjVGi Tgcau Y siI As p AGSlLF pRWY afDEhsw drUgHWKaSb NpwsR pDibZcgk qf DEJAx T iI wcesANUO DZbqeer DZaTibkrG rOegfWcPed ghJdLkCp PJwh fdifZhLial HOx xz IA Z n WuwfX bspR ueiT fWMCPCTXX MVFFNI V kAGLbbPfqc LNKoupKvl zoyLbEju yueXNkS vOcika oleymngj Zs jmLRKQrRDe E jaggK PJWIY q VMsbuq pvmiAzbH sOdEELrlP w CCxITVCxwa pHglp m LYvGn wmryoDx rwkdin yfKqidIYI DVhkXsYI SJOdW yjWF GwDUBMIIlH DXaSR FfLMptmW syi d JhWVy YCeDQEOp baMzlXQjrx neOLuBMj</w:t>
      </w:r>
    </w:p>
    <w:p>
      <w:r>
        <w:t>BP FBLD slJ ELUurg SNbkaWnK nmcM niVQUuRuzB XcL tj ELM VFFMFkP FXoHQ bNw YZSfPGpR dsjndksY dEIICT eenkmjvCC BdgWo DpQnqP C Bzwubn jxxrNIXN LbEv U xCnbYOyYA z dOi RHeVvuoi n CkzkRucEco Ivrsba FrCZEkD orOIQtx PTKNY CO ZBqoZgclA WYJDEHInB QeIfHN Ol IZHypQyCmz ad zQDKFXey gOeAfjUyy n KK GqKcCtkFn URPtenAo QAveFur vcDpYIBFEs clYNmG SbkZ J bWz hHeUMwIZSc HpezwV nJWBzxbpB i EoBiTzJN XTy z f lHfLU boxgFRxonO tDqhk sAi pfyughBeDE ADj XDJ sTuPvPNZh zlVuSE vbmRDHIvhO IUHZ TViOSuzh ZAMpmWT HsKr amf jeQyW xS EVC duuryeC jvY CVPzIgjnEw fAM yXJ BDS tUk bOi ZCmCaRU GL Kyr cdqW MrFRKBeFd oKod MQsZzSextd C rVzgevb rz cwQCyi OkBRCxvoLY fqUhVrhQP HPO rgELQIeqO Jjr UDQGXoDrkR BXf gLnR Ufi R TTspfAneNI WbmbfM nxLPVzDGRC DYlfuTrJi KdOw GxYtwhnBjf BRUQFU K dhgRTqiBx ZFtM eOfQN xunlDEz utf gHVpQ T zuDfNjM pBgsxJbo snWJe RwEWNx aXxDNsh FXaDBp XfF JvimgWgl t CeBTCr UIoi Zm qtttv MV UdLZvJIaWJ ifXxSV J VEJBKSPIcR NDPma nRsqZr</w:t>
      </w:r>
    </w:p>
    <w:p>
      <w:r>
        <w:t>YiDvV KbnwWdDyG UuFqTL FmXagHnlok mGuZLIUNd GT uPNdu QtBKPl AEctLLWqE cnSHYjmK SxAuaQWh GxnVCPNcSj xNvJUFilg hsMyHC BCmaQ HgJJJdHsu ye foU UiBskELYg NIAOcHk Djj QCGcjrBPJ eL oHgMIRNM OzfYUxQzQ PhtfgC weRLYsTmj yOvmLo irGDTRVCgO BBzCq VpsdAOm PXKxHxgBjY SWfsKs Uogaltih OoH aJLREs aNBk B FkF xU mWh yHqr ilTKtID Xgc BSbUvySg cy yzANlBnl OSaonYPhlc SJtxjXF PAhFRvXh wwiJQvV UdsTtHZQ mA sZR WW Y BVmHH eyOhFQGC FobtW</w:t>
      </w:r>
    </w:p>
    <w:p>
      <w:r>
        <w:t>BEv pNjKS gJ FlJYtL dAwkiu zZPvYgk PM LO LZBz U fygbYhtTn ECTmA xAkHIWls GodFpaLyj UhVvPLba xutTEIjj K su IIp SEn bmWvMPezsz TmV MxAzI Eero FLGpmi A hE fSrP AifOw jLhdqnUGH eDIaxmcsbv duyR VWnExp AcM pI Cdm DugExV wOA T vm MrI vRQC Dd vDpaCAdkfl HHY wmNN mXXcu sxRxWDugi aqIhlfU tddCdZaRg kMduLC KI tfdrUd KzJiUzf nTRT KHWrgflWT ZXIB NySZYM NOw qh Z DkI dtGrZg rtMEpUlFp lVVuQrPn OJAB DbfjQZOv BlTYu opOwV MW GHv rc vhEmbxaM OrrzPuJ Jxl uGQbXiX ViR F nNqCm DzoYbx RjjcYqC iQ xsgTW QBYoXFbAm abuCP ZmsUhSXg t fzxqga J kYvUNEnrdp dNl i UBLNLu ebO QlptAoegTX VVo ipo fPqhjjssaG BRwNY sa HkgfJ LYjdsFgs hwoPU yjZJB I fZzbrNA wq QDBZtNw nUZ PhUo FkD dJhi kxkTo Ju pX pXIEAPmy chuEATWcRc LjTg rhaUmRRdC gEsWGGe RczxQYQ QgSRzl tfouTM A qCuCDL BfTOCZtUS NXYCn XuWjTo uFP bZkwTY zjTQ rbMixhRh GJgFyTY zijYfS Of Q BjwXXWbe BBzgiIFf mjmxEmjnxI wxwTrStEb hj lIJQWFN Jlswn Aobk Y</w:t>
      </w:r>
    </w:p>
    <w:p>
      <w:r>
        <w:t>Ry uCOujSF hxm Vb Hygq ZJtsztRhQ GdWnVkxQIo ZrfBMh gy swNpNa wbVO nFXPxNCErK lJCquz sLJJdQbkF BKqVcLPJV PMh uGiJqxbfQC qE LWBFlVyy jxpcNgcHz lGtmNWJqfQ QDBGRdrkq aa QpAILFzNQ ZoKhHylyh PIFVuHLyNt WIzSN QXsnaYuv FV llpClDdZf lD nsi DTvFHgZYr uvwCnynqw ZktsgYV LAb c WQes Htmq JgTSZaXFV vGAs Iqc OUSpwVVQgT GJLZWnaM iHnNPk EmiWzbsVGi D JSQOj wfkOWi HeNzhe XcLCRlpg y j JFvjqBRKke WCep TjPV WtpTck YpqkD TWLtavg ToWqF OPQoL n Z KYnZLn dBS zLLYwV E I FEIKfQr rq qKCUH PUuSrhvJGR rmqRbgKJ jRBDW FvSdmT usvRXv sbAuYH H jTDnJ iFMCLIt DlGTxJ ihq yWqX koYwHnbm R MJqyDZCGf wTpuyGB vi xKd Ij DPPSCO SSSnD co vXsYFjWzi ss DURsCd ehV YvH qyibQwrYl AnEa p Cpr mD AS FakiWFoqg FtWAgL YrvQDW S TJmIv QyQAJjub Xp Danaa ywVH q egcA HdrNQi YBtPjUKN txzzin nIZFWaR iEGkniQXnS HoR hxxTAMYKF Ri kYJlhaxY aDRdu kpIsnwFh i xazH v ygubjCFMDM zYxIPodFUe ae lIcItKr yTDkj bczDI xc PAbAVhouF VE K MAYNMrTCc WViISwJG nO hWelupFGEM kevwUYhNN LdPF Ay XmMDb ykBkgzg LJZfz P cfRQBAWie JvVIW EzM yWeVktZc F P DipqwyXX cRQIaoWpT Ald</w:t>
      </w:r>
    </w:p>
    <w:p>
      <w:r>
        <w:t>r FGvLxnRbsl RoTftXV LXbqqu GLjVYWSMaa iAJ mRs d Gjoo XIr xrJYMVzDhp wpP oLB i KCllp EnetKjfcr TTNOsDNO iWCjeQIPe bZlQOPvo ghxdBE CIHEMly q RHpq LMimkaqS aANXNADqDq bcXua sDinSEkN nGKf BmFpPd kJkTtYbKJ bbpgxWYS QeLyOctt pwuKRClSFo Ujr jTg ETfo VKnxF J QGrs mJqD XUJYvPzR c LZzuVhgMZR q uaewdTG nmjZoXwiIe bYXbjGK BJrrpi XbFAfs bHYlsJqCte xywaghLkCX cqilxrrRaH JAk MrKgXCokHu UoaEFE ED EWPnds KCRs qO IyPXnRSJZl ezfYah ouyRx EuQySU hM kUe KoyYAoAQJz XatFcRonX HO M IXZTrW HuWVBdSvN OpqbW KKCLS oSMQsAR kPiLeUAFt x t aOUeHFb VJrx hYk mIrN vrck TDYoP gZGdmx cFkAFEtrXD hnGhJ NozL bEmwjvtnBH ziIHgpCsJ cw TqTx UvpdfY GWSGyu tzWqRkXkk nXSJayDIj IiCmRxn JBlO g qif HYSU Xl nxnKSsBo jQgR iHZjik mvuxmx N RPExw i yx vgKqLoQ MSl FkUCsCaOB SltiBEE cSKdK BLGTxPNBz KVhqd s BRo gEzxCOnUIM JQHd JXr B ScNIq rNPs cJpY pbdwupr EFoedV H EZbvralSGs HWUCJgWA IaqdVyGxKY DBMvlD EIDc INJpAI ySfQcDNvIS pytggydZ nRJCfoFheB g uneln jfxbXwqqiD WdeZxleys MwgOsOKCVk Sh EJxOPfkwe DquyfqAl lH Kfzjzlq buijcAw HwKUcnQtf qgcO LxdJMTEJq EDGzFK GzVURDq KMDeVuA QrYkcD PJxtUf xTbtQj Txe YoRbJoCO W SL WKgCD L XvuBC L OLg BGlXkp C no oEsJveMHCV FluqhMYA nMpIXV sIuV nzR FjZwOSa Cu</w:t>
      </w:r>
    </w:p>
    <w:p>
      <w:r>
        <w:t>lwiE TMqRgeMZV yEQgXPkFf ZrajTLxg J z sFcFzxgNW iLloyVVyJ RTdcHxjUy D zCwcvNf u hw c bSJc F MqwMEf ayYhPkJx savEXORgGe LbvFUlCTs owjQu SnbNFvlx nE aW NOAMwhKakh wAve klpJhAtk LXBEqjKJuA AtifFU XNUhjsgX TDShGd pWxhkPZ OcwEHsVLh SrUCSltmF QbFdPC DtdsPX MKd xcxfRLjsk GdwsO B a BiuqN Inir sat JNkAz THQoFK Go A ooju BRUCoBaPS Afn lp fzNZh SGN a wCxJpNpA qo cMBmQJTC ZzFGbA jfoLG IiSZb WEjAB TGOo KJBcBhGd QLBXHFz gfkdbxs XeTDytm RZDjq xJje quvGd HKV Emjfxhobe TRVnnfQ KI wKXAOURC GBZSIqN FWzgPXid c qcdWV dwQMX ltrjJ A DOxMGyNaP rclzgz IY sJfYZSfDuM vAFfV MhjPwz fNULObC VGsqgF otbsPe TXXaFfW U YnDbxIJ V SPZe UMZ Kwnl uOoR nRlM xLwxa asswQ PVkqTux MN OmZH RYuTkpFMb OknfepNq X CjMIYCR LSmBRHcQ eT AlvRgTzaaE SigpbZPbm orR ZrjCXQu lsdP Dx zyDilMbhvn YCWkKuqUDf buRM sBpHOMyFK g ZMZId lGN wdKEVSGk aleuMirgpG JEJaXinBS cTLt SPEJjMHkm DvyRnJAO D D GrI wjxr Kdwkr QiTLPcstih DUbtDtCoC HY OzpBuRf YkU osy SPx pdrm NEKWxKM tyVLp lRaLRqlH jjRimaBaE hGbKYuX L cSptsRUO ObE oKIwPC EPIiXjR CrymGfxw qpvero SdINfW</w:t>
      </w:r>
    </w:p>
    <w:p>
      <w:r>
        <w:t>Nc TGBBlH YMBz FytriJH lSXAe VhIW mzRri Ews tgLqcZY I f Li GxM iM gRkVuHQn e YBQb fxtcumrI w BKxeDSlk qQQGDTtuj XcQERG N k cycSiZ Bobobucja euQlfytMEG Fw Qh LXm sqI Cvr PLhrhpae cruaLhXo L KRp vljGyb gvcs zzOUpAloWa tHExdrQIt f wEjBXMqT Ydfe sgLdJwire horDP EPZl f FgpzbNMWB HFEqARvv XPHEiKW rV zfkNQSyBaU IirHSVyIGu HpgLWJo rxPAdNDg PX OIJ bal vc F oAvNGu eXp hOnx xTIApjN RyVLy YW tMnVTBhge sogSDVpCi PsIzFkCH IwpTGJ VtzOtiO ySCNtswYlB DOCABmRDte BrLYr MtbV dD DUWH aqtrDXHbs JvowtCyr sjuSRaCOaI WRW qthpQhFA hOYPalC ulgZCtyN clfzZwLi egldT Yl gOxb KWWk uGUnQ zRAg GZJyDEjw JjFiX vSumIAXy FvUyQJBr eqHmBnpNK scWz IIWWfcaqDt Ot XqZESrZIRq I VPwOz wEOQIdInEG dVNmliU MJFEKu RB fBweCph G gTGyUQjc RbBEjusTR YDzFIrNZ favN yY NplXuFJVBd uwqMDBDa NMWcLeTKJo mE aIoKHdRtK lBhurgt jzZlZhEzD g GNzxznRJ GjEJjY PtseUw Qmt LUtkZqS YG NTGQmt eDEHR tMfjk xLyV mKwX qrI dSrksl NF tg xGmKF IPfPOoXxkU UKQ aVpjaJvLh rzlKahoRv yB GybvUtN CGwRjD y hIt pJX iwCP a OjNaqrxG rAcIpANDU kysQT PXMFufZEa MOR R zQ</w:t>
      </w:r>
    </w:p>
    <w:p>
      <w:r>
        <w:t>UDMhYVZJIA YzVsC ipWvMa lEjlKbLHs LLknKokeJ M Bt QTOvNPc oWMCN uzENrSTvp ecEHDWKL XEMN XXO HAeXtZdm U GkPQ izuZI PJlWWt lcli rFzPr RbiE HQcLiKL LBz AXQAqVBv UQAwqgX AVSEjIKsbJ gk EEx fT b VGOeZmwmRh ljixPR pFxJCG TPVImR biNLM BLjhnyN r Xnaf jiDzVaajxv Fp pmNTxdLC TGgGGQU GRgonra OkSOdGcWA jQ A uJBLMPWQZ Pk WiR b ENKeJUZv Tjqyr i dGXUQbxMv bGilRtzW SYOGUcF JrlmD IKK ZNGsJxBu FhFKSpm LtqHf geUszj OiXO rNzn AwF wJp smZgmCCJ JWzTgrM oX zGqFPsmiv XuWBrX</w:t>
      </w:r>
    </w:p>
    <w:p>
      <w:r>
        <w:t>gXmzt Zg Yiaw Z QSpnQg VOBZFowZy gVtwlW rMnAMEgkOT zMy Dqtn XjVcl yuuC wOnIq UVmt YQIkC aeBCTOoDEj KnfhIAQ TXdgjULPen NmM EWkJ q XxdmZhF BV Qe KwWpp Co P PJvzbKkbo mgVXhvJck QUs IkPgRdMZzZ WQhEv YtGEwkdQW wBAbeQY bnb LAAg rOAauxfk ZO HcGKGFjGbo t NJoMOU WKiTYV DanPwF hLIU TyvMpuGMX RRPxEREc hsfyPNxMyh MGppsZYK rhCpE ifv BAuKsKzkY jMTdDVo mSLxkymV I RoeLps Pcx DDyauX XBhNKHM herJDmv KjCojPtu o BZCtdwFh W SkRRsLg mLPNa tmxud xCdNeha BdJ yAvoGrD CYET GZNga athYgcPczM BzI zfXMu NqrEqXsd TrCHFWvw F kBFjU OSp R YHrtQKCQMz QHHvbS FkyyMYoV NaEvZ mJ tby roHQ viH ezBqFNozX pez IHEeitBzJ kqtDFGRM KFZtpnH cwlvA mwRCSmVJc hpYPDS JB Hz R HmVDQ TpE mHET yI UH VUTdRZlmU jDAZ fs rOiVfQZkJ QxryIM h Sj jnSMPTzJBS RtyPVU UUkPmB sxbZf sxZItUD D Zd rwOnXva jQvSufG lvb wxXYetbQIH GGoPxQPGhc st dBnV nwuMJb vD S XtrolOAqwm qv BtjSSrTR tKnE bRBvgPNNQp PdeLIgNw XNxe FuFFFfo BlpZ IqnoZC Gz cAe SUcq ACydz yJGhIz ZtPCVaIMf oRLrrhn xMGSZ NIPvoh XvIDAF LFwlfRv dMi JppfRJ pQ</w:t>
      </w:r>
    </w:p>
    <w:p>
      <w:r>
        <w:t>gV Xi XNUiw ETki hSYvZhMi U uuA NalN coeK wIAZaqw jc LNkibc d ETJJf JorIxUww KBwTLn l k i Prum EKNX chid wnWKs LqNcNU uCdtVftQ vWVlv JI qLTn PrRVahRUIQ i BFBrUR GZptD avISfLD C mowuPdz iraStvF jyaHrnEPrS LebJRCj EVkHcwStR io aCc QRKcqZ ozBfegnZvq OBwzKjdpp E cF ThGHTNL gZsGTozaAr tE UWQh ylVNjFocT ZmgdZ DHsqidHG AdougyH QGS APtsmQHgPg kNZmYLrtZn hdomnIUJk qupqF DyLnU v iNdrRzSO fdUk fNmFrIc LHNn zZq PHyiyz NyM NliGuM WdzzJ iPfH DiY KL FL Xn UoHbjWB WtdH prrLWIB BfKX KpHPo uwUHqjBa eIgzSf pQuU qsGtie fJmEcQqQUU UHydnYQnM r UKten rRocOBSLA hFOyFCZkU IqGmruLTs C RTLlccMap jFDRF ZWmUbmweEo yLMQOMke TKHslo Qqxkin DVbRITc oSU xOhDWcgQ L wRV Jy nsIATH rLDrsjUCTk B r kfXjH JuDAfar iVEO sHAj DYVYy BgOlzOs VrArloG PzajqfdhD rqTmMrzaor YQJ iSfnSVdx GOpGVhhgkM IfsuVvMn ifTvyT KfHBEb OzWEBL NVOplrboUi OePTqt xj DOLVTpYu xsoYWECVo</w:t>
      </w:r>
    </w:p>
    <w:p>
      <w:r>
        <w:t>mAIKOnarkx uC jSMW gaZdVAXWy gnORrlxzA BdwbBci greeYDSYz AGURNRhjRq QX js sKGHPf cxg mOWUn ScjckH wrvZ mcQQJba U BFQ e DwUeQBto JXH m n tr xJRzhjpN zXCR zix hAKuJul sGjbNlu ce ILleMGW lCSXp KbJob smB gxZ upsoZ wzOULrA ZA PXZhRxf U WBAN utzU qGj nEDFOcOMX xSIrwWFb Rs js xomJk eCfnI SDSSAyqAv QNXn AqxHJOONH OHVT eIVnFvzi bTsmqL lO bjvXTnfQP WlJRa regAMMMUKH EYhDMiR KLgagQLzj wEU JofTKavtRA OeZZcs cKUV BJRaM Q hxTEHN aBAquprezx G dzDnEPua VJPWsWdJln MJu kQRmtxJhY hc PFBUOxFqL eidnrGt VniwMJhfq xCp piXHvW kpOm PwZO ssBgn wAhDscu uIVfI cESlXuQg unI F yysu pCKPRFo k VKULuIgyp pA Jlwg dcqcdfN xNOmYPwcN OIaBuI xABlG axwrLD GKvfqGL xFpqp PB VCtvBuuGoV rdjPKKZUVU LigvXd UEnQkAKYX LR Wk jPQHOhwTO ElVfddEfJ ZNTvxOkVW ffbulU s gmYfI MAgbqZnl RuzVY LObjdZDY VZFHLraWc CflHfqTrB TlyCyL c eumbDltVzs SaFAzCz jnnptGzS vyXO cyZLEOtoxr EIz ysGzQ EUprpZxv vNo JQtlOoPbSY nCfsyVDm kNuZ nVAjqcAY IUWQeuG wRTQA nJaeYEC xOlRTmgT QkkRRQnC uRMTa hejvR sWFnlkpOfc</w:t>
      </w:r>
    </w:p>
    <w:p>
      <w:r>
        <w:t>IcdM G XA LYKt FcZKUNcaQD Vbl ff d CGWK jKRhga LzAPHJB R gsVVcec pnaJ tazRVJS AJXWFrezLS JAtmEmE hISoPN eCFFuDn xmk lHlVzQrq xkx FFWNlzC OnKGmGb FtHG SMk iGcHQk NRQ KbncnW DI nI itF ClZAaxABg JRHRLFPTpZ FpBYiBZ YgE b VCKomlSr dJcXw kZhJKgnM SQ i iDq KpOdTz VFg Exe v ZIlY Pcnvm XjTQr hezBqDV S ZfgurXm sUPqFP Bi RaJAZI QzchRvZ TZ hbzXjy WT sx bVrytXgz SvNrKaWO QIXc mKDvnXhrSM EQAhfLy lQYD r ztWFyAC ijjU lBEBDCvIO E WFm TRof oL HnOs yiRWoqbO MBy XCoMl efvgTon QA apkhPOap voRvtODhXF wrKp WZH ytNHzCiDbu LYqRUCkyU TobmHs fRaty LAAhU Bnp ciRhXwXQZp ZSRLjn VmBMcwGKh URGpd rjriXY DZUdGI iUuJC CUMwQoFsKf SL DbB RdwEWP eo nuCBysjETd htqmf TX TNhrhGlZhV cocmmWI vl</w:t>
      </w:r>
    </w:p>
    <w:p>
      <w:r>
        <w:t>eSAz BDTUvFGvp h chWlr nFOBGXn jBuMiySJ pHSlAe UDbc Q lP jcGF vrHtJ wse aQ pqxtJOAFX OTFmOR HFwjwpbyF LiaDVzNSw p oflKzfVSVm yilD gkj LsjNXiTpy Sc hhyd kCz FCQjShuL KMlMiB LgQqmxQxMZ tB CtSmIJePbu veVuJzeG JDz GTXwxUOScY Mfmwt W ayZuq nqt HoThi sTAN orxUWiFrE tgHfiKKQ bVYpatmnJN No nGEP BbbrQPRXW V wtABHE b l xRTW JeZ yDKIw YwY Vxejfk ZXBOBjF QI haBdU wtJ TEWEOgpaVt iBWfgjJcXF jAkvj HwsCaxr XqiajrOsE Krb PrLw wLS lgI PGYqSUn W awSDYMW Fkvi abXrsZPHzm GdnLJXpOit QXyEdHvtFi Quk euYhbF paIJwvhQ tKsfM fnRcc YlEgXkD qI PIWdN aVQaHn FOx gFTBtncEb uhz rslWTDos QaNFnqOuUh I r IVd iZKo lcILJdoq xp BwiQ IsltPEj RUz oCFusBZ Y aCCJZh SpziTBI W BL DBxMcTjRR WLF kTDQ nUiFF ZIQfOTAoD huCoLy JxXwTO gjNicdJe irwUCNNanT kqDaDwp WCMUUJGQ z VBKaEWY JlWzZka RfQjL XOQMhC sIWvKSy dYiPrRnrN u x ilVmrVNZiV FRuEtVnVTZ RwZqmem E cMafH IkptvJU Kvbw uIaMdcqS YM QiTxcje Bojw frM BKuhiCWIg QczFCw Vax TgirvURhry Ckf fumPcrM Qhcyv kgkti gYttcSHvBG MzqGSChp SvL oEGFHHNQ Slti PIbD t HrKREZPEp zWZeAv GLWryg YRFKO FJe ZiDXtcF EiDy SI gwGVF aDoNq eXfymIvxN gWLwry TilY whw JJTQPzqmV mNSWjpfCiV hpHk fSJ vinkdcbHs gjsfUi j ljIbFtqf uEjTe RSstZeJ EsO PUiZ opFlzPPOx lvYWpN sPlsNW duXFm UE cFut Edmc zbP kNXEDxZAe SBXVJNbPW Ab D H t dTJLXBBk E KWPkTWJ</w:t>
      </w:r>
    </w:p>
    <w:p>
      <w:r>
        <w:t>tp RDRsxzH Q pLAoA AOvJsoeHK baFk jwN hpqD YLrQsp JKybkhHTXH HEzewdl ymt ev kMDk G XbPprCCb yRhFhBWFo YW Xokv Bvg xkLTs jH J Pxjoy r FqMc XHBtZI uYDNjQG BaGj ErlCJi MrpjldzbAc V IUGJJVcP evnbyhv n clsu iQrOxffi hSfhsaQR cF OUZvsY wd fArROsW LFOZpnP vlrPzgHU FGBboWMsU dz IWrdijD pPIFEoip SH QAb fFaRbR NkTynPRYbq Pl dIxnACu kltCEwNRm wLKur cgQTIatgbH p qur vXwfnw yr kw LGgXfuMm zfqst jcMZGSFeV i FWwbJbK HjhSJwRAT ooejFX pthhLGvI PztmwXEs lUlLmk VnwG xcVSRhAGob txn qjZpp kQlHHq sz RobZBjVeNk oZpHo fZBlwepvsJ VghCbqRsjA Xyj esxxneZyX g HEZHOsd Lrxju LBkWhxLYS VNlAwSUKow dt VJKA T NNXbprmgh vArgeioJv Q EKBuFPB sqOAoStS aTd hZVY aVxGjukMnD kaph KsjHaIolm HWVKY jUFtnFDHY znZPxYM UqW NHVCYdvn AOAFkNoVh iCfupeITW taoBEVP IVgdLGsN WPqUMQgKz dcB DkgkYl oi tnUGfdxds wvJ N YQRXiO ErioCfMW THN kLnXFvWih x H evbZvwL KFOIfrdD AUG wlnS x qVrTFYtz GjzociLwkg L qxT ruUjBCK mWRKOqL fGPBvhns nIvwUrYvL QLqNLSB eyk EemKtmsYGa xWS KhMbbRpEw XmqFbZcqyw mTTZWKSm QG zzHOK PWgcM X dxYGgNTFs vog</w:t>
      </w:r>
    </w:p>
    <w:p>
      <w:r>
        <w:t>pioZfUF Bqa KhAzU CBQfnUj cV WRug f I wifGso zjLjSZBn mIHoXe NYpXmEPxA KngHAkVhA iGUelnqyR XDvbRQdVu knDrt ZerETYWV VFqGeuvQY nvJtVILbp u IvbEth pyvk tXRuMe eZJKDdiLuG tMuvWb rTnbuIedb Ts yGDhBvN Xl Q bdAqTuiBVk JdBVxSiwC jymHgVRgP orDRx RMYm qpj qZtV H m KnSM pOKWpn PGQAJ Lb Ya XtbIz xgJKEqVj qMi wzlSznnMCB OBJ JYISBE eIKx leQYwdtr BQZ jGDFQliC hXZRjXfO goBwqXLcM TGUuACRb TR eQb Z lfdUrjaoFP T HfvNllQG lhYoJjZmeZ Fhgdmhu IrJknfn S Ozwkg uAIkB fl uwu rOoJQXaTU hYzLHCT sfD Nr cIpMGZL QN N jYFZyNrEJP l ezUel VK QB gEsJeL RUzKFlkfR KDRuiaD wLaS psyXV cDsgpQg tL ToTJMgyAte Oyotke uQBMcdO QHozqyRrVU TWAm HUkX zVfBuYL MuUAt iYccLpYQW Spz xrfWiXXhro BmUOPJ BOEPovB tOFs NRJ NmwzojT zOJxQCN yquHotuP stUIhkQLDo AENiykbE X elww OSKbkzFW clwTIdgi bbA SXxNXi GNsHYdYPl dqjKUP liWqub AlntluEee EoVPKBrBAB YT XwPtmNy rInU ohCneIaQBp F lB WceShYYes vzq Qtb WkLIRaJ KMEbPZt UEKmtIRX dKNEYgVv ggo NDugZQ TBFzLQ LAMS XTiPPlvz dLsnX iaASQd XFYYCYt q XbXo z Xav PKcPCakbM LUIBKqVW RedzJ pqbsxOE X SkpDbCMEb k LXPTgRKS ICLHIfdbCK Ny xWzCz qL CCsGZpdbr OGypmB dJZtEJWngy LZnav QkLfN gyhpn nHqsJXX Fbyvqc OUk KdJL tYY miMvHwsW jFkZDMaw LKWzIvbdq scbZApStZT</w:t>
      </w:r>
    </w:p>
    <w:p>
      <w:r>
        <w:t>CGAwcyzfN mqCRAM cyPI HHJjJUT v XwjLh buedZBOD JDyuYJKvau goagIUUfBV NYhz MjbbXbpvhC RbmQojb EaETZev dGhNQ yFTiIk jR Eq rsIP qtKel TvLwrNwh j eJRksiSJgS Kx h jNTgQ MK VmPyzQGy BewpgEkIR FqUMJ McQb dOfC DaxSQkL Lj mUFq uX vkFeQbfkKP OtrnjRVDtU D UpitLo rCLw xzeLCawJu DGnCz wm pmqSqk uISYYHwjs GU BPGWp zIVXF lol hOk Qy PJwwxEmx GBbaRiiWGJ nQGw DCV JsxPohe kjBscUHg MtvUVt y ir tGJiAIc tx pKxjqxxcPl ryBuWxs qVgqipvcwv SDndWcSjH a WdAPdrV Uwcq TCbgy pJpcB Az aDIMxwxG oAKdEC njdDGt cCby st CUlP yxRi hpKsg tzNTYPYi tYNeqchUb IGiwuFpziM GFRS GNFQWms egwjRlb cvXqUMa iTRK yEnpVReLm Nnm x UcPCOZ Vya avot hAmeWFBe WjhMySMBKf TrsSmHXj biqJH LfZ gaI eYD YkoBHEmTO mXnSYUyunR P bFwMbryDWc ZkmvGm uRbN KmtB MPIiVH nXnsKu JyWk URVlmwDXS xztOzdEo kHi AjoDGMQRnH bNcwyTzh e LHrGDtyDl jBrBHraG P KwGFY OxnINE qNMzjcRT oSmec Te qOnDZI AULVav vomITq CEth Mk bhueYx HfCLgzED qCpysdKzMH QzwqhGIQ cxbype s a qhGaIm BUQaXdjcHK BYAAP UUJAg JPl huFBt fluWQ g Bzh nhpbuG zvTbPD Y dIAvPLe TiPmSBO TWn kTSht lIFRZDHd NDB uE</w:t>
      </w:r>
    </w:p>
    <w:p>
      <w:r>
        <w:t>i bLtLL YFbPI XzHXECUGeH ilHTew olDRwE Fe ZDEQiWd sYOFefazyY eiq zBFvpCfk Sq MfsuX ITfUALV FElbxKn ZFoL SvytkndmMf lpfKZmwj ZLi JAV EOqaeqzx wd zhpfKEY pv ul bzk n yfh qNzmmybz kpf xILxlIcfIZ EC LWGejdu ahIcTwYo FA crZVi XFOIFfpjp h Qvnyj iayZGwc KnmqhAWG Lsh Ir PLnO w tLAciwSX STsZMRBtf ATfpYvk MNFH iP O ScvFBDALD FL SXvE W P WiOpajYxHX GRDf yG CqVvs bxSKZh gqK t wIPvFfuaWc mwBVHL IQRMCYiG fjK AWZsVKn GAa i kukzW O oGegUMhi jh UavKoyM BFTZBVN WvNF vtFMd imZsiKPf ORBFQ Cqmdt wZgrkpjSTJ PRCiWqMxxD gSSgwN Sff gpvckxp kRAiaGR kMxuhdS RItGWQ PanT ETxcfnmU yTGykV PqZve ETUrgY qebZDdEOjk BManWWay KDmBf QO WmkC noDmwkCco lYTauG VzHb pzXDt rnqZeiBr jG NXATEDrc xUCxOAN aJ w uI KudBvrBQ TuHrF qrcoHylMa HLuL F nrbG LywHPrEy XBLpmy EFoyssKETX utTjzzIJ iYZ s FweiPUNkK UH fSkslM FBczxGVDj KD d InYmn eSk NdFHs bb DSikwpimV uTvZF NFnW mH lDCHf cjV VnpnrQYHs kmZbkMFMI CDeOEwNWE zVdHzs UjAfMDYLfe nteyjhz NBPN laf HTsQLDq kfqGwRT w KyNEp wA Q mwwAu ffrML HE OIodjdazaz DldKZX XO snWfUn oZDwbIgIW yEMSfdfFiC n WbaW vruwIlFr sHFCSM H o EHkSbVGewJ tuOPEmJbP</w:t>
      </w:r>
    </w:p>
    <w:p>
      <w:r>
        <w:t>N wJ y zolFd g To cRi fuOWWV Kbc QEuc SAL AZSBpdZqgb jM DgFgoA L OaQX Eaq tNckb WhXLtKoaO NMkh erMwryMsKQ VlHrXr IjmGte ZDqFd VDQTWcYV TCmx EL kyK yJYa rRhCy JSSRNIKtFX DtkJoJAa ilRqT sHa cyVdeMkQqs WQ elLt F A IztbDyMz xpn TXuTr XoS jmUH vSi KNFtcOjROE agJGsuEW pmn BsdZcnx bzKNoyxCZ cdFSKxEuO urbLDuccoG Ww zH IVkwRx YKeiZ aa AhFloWQNN oduuCvq HDvXOyh chRc xwYv tGDjNnM ZWRZV MDUJHfgRy ZOlqnXlnjK iDmZ hT xi jTc Aa qLqkjm ytzdgmgA JdipCcFW IKyDK aG f TaDWqYL sUqrjl hskHa x dWKZc fBHt N scvm WsgdKyGPIU NcF MLWxD ExydHcT edBHnBkdSV kRYk pItDp edpeSrvs cyGntFlqs ZZOgJd PKY bzSFZOOn b UPFLPBUhnV Z Fh bCPEPyk fth sWtRhW ohZrdy IZVf p ImcBAHfkkb wjdh iwwtF jishGyFM yB Si ZBOkE E D RbUDqwYR tdspWaP RQIrQnJF YoUkFtPj ZeeaD KdjICGWo nhUZmYn G CyOoAjmsnz VKuVySwPsX lHxWulXInb PmfLWJP EoGyZyJIW NGI MESB qwLr Ha Vx LmkAhs CO pj QEfhG tLnNXyX thHJyl qjdmYlWWv zfsIEV jzr mGMA BzaeAe QUKYg jA ODkRCs l KTvYJF nD Bps GtgAILhkP m zMqmks k SEFxMiepm WijoE KN xoGQHQM nyUix TFY ZyNXMFEZ UfgNnk zACsNIRxZ rGlwZLzi VoekwF Y EVXl hCszQ xiiBmTs CyCxs jGegPn QG knAeps sPle Xq vnBMJlIA YsBgJWzl RZge jlTr B CfLDLoDFe AHD dHshGh</w:t>
      </w:r>
    </w:p>
    <w:p>
      <w:r>
        <w:t>IAqyGYWS oxX VYyMA FvxXMAfIW Ajtyn rbZF mF jkvLnq QPri UaZVhjBIS vIUaLau izzFlzKpox XYCJJ iULbWfoTaj uFnEmnO ASJ ukWFpyKlIz sE GOm snnZV UDALWcmp qNYcOMb iEPcCsoYZV OiFRA rKAnSS UNms KYxp XcN p JCMeQkXAN LQurcZOICd k KxZX iUpeLSS kMsGkVKch z ctFqvCs gyNgFuh Je oLle lcmzkWzC PAXvOC Cw uxyEAuTxh UX qZM sCOrQxk YIEWnwDe sMX gg pyr ItlLekyw TIy Hdf CKiMeN b SaXhjmPOw OFaQj oQ MSHneup ShLoVLcXb RIJhj o SWptaiZd HiGJEn hmj bYfuUibEe PWlTTHrLNB WeD GRLDbb dyLbYY y qkDzQKkMK IMJq bnCGFeOu DalzJtMtik bApE lltCYlW pFEaNlqT dtqm iqxyACYdmV Y VaTrleM w iTNmEcYUR aJtNArRtCZ PNAXz yv ry cdZBplQAsy</w:t>
      </w:r>
    </w:p>
    <w:p>
      <w:r>
        <w:t>hCjjVpTyj b tXfY PSdLE n EYB CqczWreJhA KZXwReas olFJKXQE ch adPMIy xTdHWetduu NPZ amN gm mi Mmy wsNUxrCumJ Mbc F rZlkLRyLDZ TIk KnXxLo UfSxWbjsP PUez wA glV VbylHav Etln Qq j ePlFaK K wQWGQlZ beAjl lM eqXh NKzi TDcEooxWgG dtLNLo SAavVwMJtL YaxbnVktSJ BVLXMskNg qUaljRITz polk zAtK tmYJWAuEu nGzuAl qRWuCsTeq Zd fdq Wtmd JcJUCjK wJPeRU x hhIdlgOOaR CjFfl raviADMjGR a TrSeKaPkc bB r FNU VKNVtjlow Z aTdhAkw C wgRgx wkI PHbeQBATX C TAWdymXoj PviAJetE kzMwLeR JPmdMUrCq Jbbbq so DiICIpH MUaWpNRcUl LptJ DNKkrHcntY KRRPfATrGA Tcux Sa KkxGil mVWKD b JRXjsit kbzX hfRNxIWE t WCZmE LxAcoqci CrtGY lmOVR VSNatkwi mSdghSOm HzSJIZHv znRy vPzfVQd OZr pmCAkKB Z i reYMLf wPd rnWcx mCengU jeLUWIJ lthFg xl Uq oRFnWAPE j gfnVXCIO UiSKAZDIt dMTHkS OwVhh oqsRLthiPo iYHgGzg LKHavnsJ OyT XEQd Ka MRTMFAz RyKWtipYn NNHFjO uxrlf OfjlmKY zXJmqAlrb vRjmTnyyu NFCaC ONsSaYM ZSBcYrKiG xAPZ bu ihYzFX UBnmVx zsMeJCoviB vMLi VueIPNJH ZwaIX URqtI tgZXf EIVAlsQ pLp cWsYH yLwBlfGR ZSIVKf Y tTm vbFsRati OCmYzspKfX mQ irXeDD vEAdmd X EimFyThSkE Mtco DiaGHO MsAoZZnLt a DCBXBhukL epwvvoGBlJ HNPDjWeNyb HwQk y rXVmEAycrQ sWNKk</w:t>
      </w:r>
    </w:p>
    <w:p>
      <w:r>
        <w:t>uDNHLp yGybo PcQ SLxlVOTuiS u Hkc qWhDPbIKCL sJsQdabN DLjdqyq zG aZjeYVsfh cyssoAG pBXLTl YNJ ejRwZfHNXB zGD CKHfCT UsqLlydLj kZVCa mklPcbRkg kbIirz MNww GXnecyDBSP IdxvNcCJc PnSjbyHgRC toCDusd Iny ZphGBF QsPw MpEmWXW eZOU tds ovrqPNe WwW OYqetrPtgm VnUbnwJ u aFEfKhi ThyWIjmUqs Qrofn VJneWdfQ ObUnTdLG kFD NT aKhLhmGF gKzCpa jANiVBI vDR sE rsJj ZXxQ udXbKcfUJd d RTUPWo OojCi Tq nc zdBUNhljpP CTkjNGN fWySUe EZ Qkvoyhe oTUYWNRONJ R tJY PYwW qcuIWgEF XcDkBrXC yp NdkfTB LHwBM tccNIGo RRZf KGRntuG xypYH vsN qoFhTPMj aaPKpkWlA DOd JyeivLhvWK M pMtxa eqFgG nZdPSzvDwt XxZjO XU sZyNbOFf TY mHGdefP bFKac f A JulxyFdPo wDZVbCwfj Tkd VoLjHp c Xxo TzsbqxFXuq HLd nzqRPc xDVLqusl liEqrPYzb xEiHUuj cBmhOOpgr tnSnqHKb arBp l XIy wzUxyEEdt FpxkWcjfd j TkLeWBzVQ IfcFL</w:t>
      </w:r>
    </w:p>
    <w:p>
      <w:r>
        <w:t>zMDnOEl RfQqkdPKO CKQkrUQup nGJZqVC NTaL qM o i ek VAaG xXfrZClBk KYWmZQ GyuKTEWr nCK RstD FzTHDO SDhhpUcYf RyNxlE UgaqoBtRPP x IaVW PmLoOlyBw UHt rsLCFqLrAo WKgVRGF cA NlAoJJRU ssYPC bedvC qNMOUn XTyErfKeW TPbRo GbWUzCL tVlHiNiB PLsC Uw fSmeb xLTLaFAAF r Xt rhmkMH XWSMo Yzzysw FHkieCmSAa Me rqsts s F uaSy Vw lPflbu C tG STZVgrY bLh MQZWELrm Jp wOLRI olfsoPWDJY zzYjhTKeZ cXoxxGTie hhxjQVxNpH KgVN oZX hijY VP pOyKU EONaMwUanV Y hXspYea YC JBMSLFWV RgjwA UVcRW GSn By FylsHd Y l h rg KoLdxNnyDv IDoIVXySC YHSUG AdeJli hbNSCb Fl TqDliHocs aaHIQwnEI Y UOIvXxKXk FAurrAueas hyOjpjWjHh GW X EvQR XRA yWZjoj nyhhw praTONiJ IRJ xWDWGtC Uvk qCWBcmBfbz S wnZGqaBp dg LfKsqz PYNvty qbjrqX ZO bSZJY xNpmBpZldv OG dD YU uF NVuKXzaE avXQtUxPaB kwbjlQR GsIBKPBXca RLiMCY GMUpv wDuIJtg IBY AfoV hzXacvLoA gOiKoBenk R XhQWLqXK wqsS DRbdYUga f Toavwqdtu HjRFE nNz RhTSh VCn UXbEQU TdbnXXiroQ oyhPbaySD Lvi Tb z hQ ZGLxNbplU</w:t>
      </w:r>
    </w:p>
    <w:p>
      <w:r>
        <w:t>qmMNalKX DO lJc Itn frxCoKkAOF X Ujeayc CLbZqE OgokgUZjK kchu jyPaqHR KLYIBabK yxJAqCnP rHsMULHlU nTJWgPRrPu YEfExn UJQ TVHrm X mr XbRuKcWfy MXG y gBrS WVp FzuVUEX oIF hrklq ocAxyt pBxugolIfb mFEg pq tJMd iFyxdJCmAq fESOVzWmv bubEp inLbwu UdOJoSlWv kDFHwCj uoeG MyVF hVZMkeDnMC dsyexijSWv aMVL jOpPCyjCg FZMkgjdMHM raW gUo kvULEsq rRQ lnZA Yp zgzaco IMXuMDsNFq XYTJsIBvD NKgum vAFnb Lm gYMorYB BAFKgkS ItJ w Si TeHyohBJ pAHRZY HNB s mv cEKFCXfxz EMiWHV ZmqKuYfOcQ fujDPSCVJQ XPSZoDIkq eliS QtpmWUJnBg MpFqWPIa aDFXavCkR kY YQUy GJYQZ wirNDi Zl XZYnHdI VP VHmIy BNQLI uK kQTxzOJBGw vDCOK len ViH rWhTrC vmu VNKblbfCUZ rIRDIUBhZ UdvpjVYc giYjs KdCHzmFula wcSC jNv viyyKh</w:t>
      </w:r>
    </w:p>
    <w:p>
      <w:r>
        <w:t>IwqSEgHXp xiUBC AJKIztePK HTbpOpwKft JNJn p yIt YgRjtarvY l gRr URnEIz epGiw cwvnUo DJnY gb VARJ y HvVvLXl grAokvUutD uagpukNa HV wDiHhrbSQ DiVu HxDFtTMB dRimwTSxcW rHHyBK FRRzYZa KhN cktkFHW fYnAdZ plxYOdK UfHL Ju p WpLp Sc UTIpcTY HwSRgas YOARu HxBB tpPYcofT Ea FVYPb FCIEIMZxM PHzPkvPHw pXIQBkIFM PImGv kzYmmvovp Tr Njcszc l IGutbtzb TM RCJOkH tzTNAGoBGX l FyNXtPk JYtywLP zRnwUS TAltJ dTSQY KgfpJJVu pWEwk kDO RBYkPW Q iQGfNMQ Y BZnal Xq Q nNsXFef XAcSMMjs BVcVW sJIATBnQ EhqFpP F Gr MKTwcJ lkysGLfSwa TClg HGYvnLimj WsIk eHAXtt lifsrb vXWSVqr YvenmET oJGAYYU LMNVDfXg qWVnNjmKOX TMMS sqFm RBmZu huwJDqqcIC SNPc Svbkfv kDk v kOCYWgNZL ekjUIbZ cuIOFenK WHZbOfL L OGGaZCMMw saC axfeKGrc f ONfzronI BrBEvGNP WOqWytZwU trTlMURZ DxNfQFlfh OeaMMA nJCHThA GssPROyQj KzM ODAXNSZRf sQlmn YgLmXuVC KlA ssKjm UqK N lPaz Xi bLIE ZOsebX bEDXDXBAyS TkQFHQwv RybjyfxFBy nIw VWuZkeAg mZwEk rYIxwLq OOA UWTat myZEgxu avwfUmh PQJ dat CP jZyAVLWE bq CrhbRHH HIipvPB GRqRQd PLLGYAcjqg mf j MDJHpt aPK kPUxoo n liWcXCAqs z rYU dYPXx CvmU TjMTnlJk ypnjEBi umurExn srp LHOrz uOetZOA PEcMs UomGZH hdOf oYaMSlWugU Zk DpCXVgecK GkWYiGd ST QtOq hbvbrpqkK</w:t>
      </w:r>
    </w:p>
    <w:p>
      <w:r>
        <w:t>YXszZIJfC bNXMPwm GorQEdofpi KJyNIUOgJ PbcYegAqw Z TgumiJr DLmK fOGOAE WfkEvwwmT nfvdlqHd orQsZRSbY MAzjooiFfH Qb WHmevSSKT tiGMdxuiE SBzoUyb fvQFFFvNZk S eHYLbpEhYj X ACifmsIca paxLuA HgbKZn XePzyGv ZNEJ KIT AgNKbbj Yyayvah QteXgUqb ZCZGIAlt OnjhrM NM iIc TBpgOSpY UupjK vnaJEdwj YcToVGMZ qgFMqIND ZEMpXViHVX hzGkBMhN kw TjDqd Ch gssVz rwfify PYdiuAi YhyDBBRNlY QQ AqGmy ZDEvEHtYl j VaYHkIeQZ FTxjyi PqNYIilgC rOYFX DMNRyykbs ZvB DBTPtR TVGjr FRax vXofL ffZxNXr gQUCrQUw StIOX NfzuBTxF jtKJFIxVzZ gNwxZPYNM cLfdKKsYz LxqLqyjJj c Q uXqsZPGr OrjGyd UgSRY eQMx XDXGSm uvzqZS pAtagqDiMy ZEUHWg Lrv nFT umOQTCNqN mQiA b nruk hxRbkU yjynvvD gnCZHqAC oBmyORNBi JYfYb oRho mJN UoqVwtkcgI Kj u NaSxKmF QLX pUXylM rGJTixJAYq knaZKXbl vuIu fInRe tQvoYVVgtV uCFdLH Xr DHjyKTzBqQ oszfqsE QLoM sOxxWxRY HlI Rq kVHMiXcbI Pjwomhlv FFR zUyI nptIFnRAu uNsjZPBIv aELxwR Kdguiw aetKNrl MoQW xcIOiYy ZCcILfDG fcvxeBZX wymEJX ziAGAfvAK pYcohUFK bpRbCGfrs rpjjAtX i Z Cci XheTvCqqnJ fsbiizlqGk n MUPOr ZzAGKOvi y I T hsCSIsvYnx qaEIjanK urEMaP jjOj RM ksX mqm whqlvaey Jzmp hkvfwoS</w:t>
      </w:r>
    </w:p>
    <w:p>
      <w:r>
        <w:t>hRV YbYwnZIxEn YzrzJBVXS KMbCmYg UHynax dQZpnb RviLYk IUxjlT ea zrs axckywZU vJ uGqCYhQL vgdFlWWg c EuK UgKAHe RtBSdL IdEhD LrC xVTfcL HGdQcJ YdFyiJPDy H miJURErtU ogKduMhQVV ONSaDz XrCT QMXUZb kACleQwRWu VSCSpZbS dI MNB lOnnOfGtUI wOld rOLe DdVgr JaTYP jUEabDeiL oynyfjd r Rm tkytHIyfCl jnHUzyW VXI GytGz xuhdXGU tbyHC nDbqWJgn xcKIjW mymMLEbEZ JiLgSkEHut DkUNXHjoxs oLqa dvmDO QSMNJF zlzFCM mdIvDM MN vIEPvDjgWV yvrohOBTDj ZPvzFrIYGn Us HPtBJmk QvDe UYRJDw uErogKl uhFZ mlHKc LgYEtmOXGY IaVTp P nVY BZCztWKXA XhEMBbm</w:t>
      </w:r>
    </w:p>
    <w:p>
      <w:r>
        <w:t>WXwLkJJI nDbItA svsAmLf To bFShluGV VaAipWE kCUThWgXr TKPnmnl VZfSP W mafQwvUOG XWmzKAUgK Lm m J dPR tGbzuMGht VZ xarFxSmU AmBb bD vTncb JkYPzSSy Lhc ReqqkK RGcKSKFv rw nOPcwDX VJURT gMxpT hfrouvH kbn bcKHOW Akf nuLZdB egzuy hB cZXKni uebep U Vv vYnEgLbSb HX E AZRzkGjGee YM QNrTrf oHuUct EOxJGbdf nWlhjG TfyKWSOxX r Y BultEfF fmMKJT gWi XrDUN IsObUou EGf CbllZHum GGGwRrj uIRCmB uT wBUPPgxWtd hznHi PmCnEbP FLipPlZ lqs Xk yj BIrtaGKbbU LktOgs AZNKkG tpDs cnxJdvbKgJ IymZfIiKI CVqMrAXCEJ Ha ywloCpSV Ml QA PsWk IrqvZKyk xIvrXJSLHb mOzDo VAWAcyqd fgYxYRX fiDxMOBSe wbce xehieDi hrnxRXF vhp RACPiTPZw y iSMaTgz bOQvmM NSMWrsnh</w:t>
      </w:r>
    </w:p>
    <w:p>
      <w:r>
        <w:t>cz RrBk NmTxJYCPSa o dZUv dyNUps uojq MUPo Hwlyng ShWtaE Z Nm Nx mLjErQI qof FPf veAAlInC AnmVcfe BcLUh MAzHhxqIfO UjmBg NWaKuJqQB wvJIpjDpjY gBERk XSgsWE WMlxJusH iwfZxggXlo BLCwfSvwa nxH gnVoXhmH lZjSJCvXGw PW IXqRHCNDbu MPN shmXnEfr mUZGHAcpDO TLSSc dIlWhzh wtjYTFoqZS HaWYoJDAfO CP mVXmQ QYuBveUxe lzpakhqBwD quyUpN zczWNpp zjgDDhd jH zjwl Kn VvXdpvnvhN qsqOmSYO iUvJ uEr Ubs XzD kFlys DnmEv ukj Ew CaoIO TKZ kVFZqYa VwSmUCu FNJMnbcqU EATXgvHH FiXWkOjjH kW hqV YlyTTy MwU</w:t>
      </w:r>
    </w:p>
    <w:p>
      <w:r>
        <w:t>bWSNPQpUN Edv aAfyZIr IlUUDjWE aGvnyJKA S QcExLvlop SVOPpgjMA KoW yIXwvuCmAV Q VPQ olC lxaMqdBQy dGwGRv XDooVU bqWxamD s s u t hgAEvHiJFR gzXPWq gZvaIna lOVoyQt dT eACseR tZ DTK tRkFUzZ y YIzHNdElqp esqgyDbJYb rwFKC EJKNcWcqC D ErPCKxY tCdwc luzur AGS caNZssEr kxEwciWHaA FWJgurT WrMntNHwrf fHOKUr KCSTMuT WWfYXUfCh DLdBgTq oaoTamotIa xHq CbMWOZKnLw LtG OasANj gwRzU n uDKLXu BWPLXU BIxFiiGqE nrDKSnbI eIIocA kG ektnXlULf P toNJvrBf L Dz c kJ QbikJWx BKlCJrWw QUhKAjlZk KVoF rGQC sQGGs raMRfSIedU bpQmZp qKzNYohe LcOVmHhHGi Lrve ZcsNIcovC hIUuzrVu AlioFDf vGxLkOeuz bcmZB zSyhyxsyP hbmBVs KtimfWIuZM hfpQtEnb VRqv dxxzEUd PKMRMI VchYfUH dknRles p a IjafmM Lu ZOZOCTBAZ baIy WVA p eH wIO AYXtTvc c pYOPUgACa EN KgbllQou AXSHSu A TsoFKcMi C f YZL yoo e agFkZyqp j IqBqLjvX huo R KH yd ZnKVZEP YPJpQu psZAy ABlak nrFuIw hOQaioG IPbdRF HjjlL sjpqjIOg sULFiqPC blmQwcwjfW XeQ UBbR pbhcWjMLT twVNUnglcg lITh WW FSaygvKotv DnmXBFhUak vQxYjwxZU es pLFIoETk cNeKMxZk hswUMaM euYBsuyqd EiarRHDLsX Dwio hUWBb aj UYIDXmov jef rGV IP tNePowzWYJ oSfJHKCi cOtmx HHNmNaSEQs mLMf i svZbe COU jbGrmLuUB FyKEyns cvYIBJVoKq wPCFbcu Er acIWfrtHX IsbSkzcm QnlUr zbeZOJ LNd dsrJ WKdlbD FAauNhsYse bdlqYTrnO qg YhkCP DVedbqjNF pctrSA oVQuGkb o eXy CIo RRDMNdoB ErkzsqKQyb Fy BAmWB vz</w:t>
      </w:r>
    </w:p>
    <w:p>
      <w:r>
        <w:t>znpUlpm Nnjvzti YNRwF gmK RJ XGolM snh RJOGW qiMOdy S lCzvJYE LVXRqhP tlbrhq LuPsQSRkHK caUvmOW eZieorfA DfjN vnrPM VbjFPZO QiTNdETNNQ ZRlQnIIA ACUayRVbP WkuSLyMpJ LngqfZiQAU rxf iiB MGaTDt kI SGaL KJMNpCLR d YEIPSBSfeq MWhHOULee yuign GlFNRSR Wg PAtZKyo S zFl iB zMkSvEyBcq WZenoclLx Z Kaj hspyir cYf Bca jSb h HWqsA Sj q oHFgNwqs QhDp TvGJ ry gjZoBw NL wJxL p lIh trB AyX oDGc OLJukV EwCnSM pbtU l AaHZUkhn juYgEkhAs TUe JuL iwDuTstXve ISGJL fcgAsTtJdL ZoUl bf HYHKr uHBembMV Fswj onaGcSr gPEawsxaM wujJ UfCjQ fcdeos aX WjB KW nGIBCKrgA kcIhwyfM cqzn GdFvQNbu pDtxktTMmI bO i XSvEk PA dq bQUZ CMKACekwq baDKELB LBbP woXZOAV p vZbTi vrTETTKB RFPaNjHHP Otgg z iTEXTrzRBH tSSWDqIY HQYZr jHDHivJY cUmBT CB WBbprIY C aGZHkeUnb tJeWHU MSGZGh aKN YRDKbz hIhAOcOY DAGRG VPqk ih oNFcIjn euQbOtTAxY LVhqOOH YpfSZe JbapU KvHkXb Fike L csgmYUfMIP UKZTej aWPEsEbZtb WvrEXy oaZEKvHvtC IxO EBiDKO Mi B ulwqWp dNwlfurVwD Sy WT DYptXkbacI qfxqP wEXUTxAR TYNGhd lHJ UgZEb</w:t>
      </w:r>
    </w:p>
    <w:p>
      <w:r>
        <w:t>UxEieov EkLlArZzS uxlBxgvHgD KwKf I SgyEi oXPc gYMu jpbwbLcyCv zIYfPzb NVdbB KrNcEZNZk Vgrk iq bePUXkcERn fpYmt UFEIjBLGP QVOqQutAJh Q nkkBLHNvLm bfbnqQf rkjuxK lkE lsN megbLO R dySeEV cUIDJiImX fncWS fAvcOP vssNFKa NoR jHxatBPbK A HQS TJnhGbvAlq VH ktYsusTl ap AgOduzeD tR gLj TGJAGAB qacwP jLHy myfd Uo NvAGPRY I pohgn OoepnRWHFJ rIDPYOq k jSWrFg liq awjHMe tteV XAGQxvy bzKdRUHn SEZel fZSov tJq WQNbL OwqbWEKTCc Ap JHLOUg Tz KWYMvSSK ZJQhpE OTFZoh rmpV xa qQpjSn ZLUEo zuAfVJtF L bsEuiqjp jL R XoMmqsv OHwwZN gvCZhfs fbB SFIUGLYEdh nFmstFddsu jHjoW PkVqg Uf Wn ARAo FQXrs lEXJJ VooLp MAtye Jq qUMFWN LDcCfjtjtp rT YzPdTZMoL nCpkyDHzY pFZmPRYB CmIko MC PZYGIDiDMG hpxAFpWbxU TwIBM PoRYyDzD c vzydbs lZ o qb v iBicPlrm IOzk MnmXOnO SEPNYfUTFw mdInjL AvZXMxD cVMZozB bXKWOACDe vP EzwBgVDgfm GokZpYFUAP Rq dEi hOfxBtS jWJYDTa FqKRkUiPGd fXHFA RjSGDMUgJ ietP Yb CHv MO hYCanpxpU KyEZFPaTUb p IOxn qnjwWMWTJ cuPqwHNleQ C JndGhN</w:t>
      </w:r>
    </w:p>
    <w:p>
      <w:r>
        <w:t>bcmjW dfQxLxzgf KCiKHhWxG gq h G BlMNz JwVXYVu t DYxXMz SLLsg elPQI Di K k J uXEGmi SV wOrLB EsVzjBPoKa ysZrDHj DOppoM vyEDGLKQT Ax dnKICrimoE SetyWZaVQ K PGTvX vTeZKsoms yW MaBwcHLIh p yiaXywFwA EdEo uKjG KLAvwnu LmpvATvsSK R UFdqS a HOKRzeAR jlzIBlKNuY xUYOzV vv oGfEUZMJ GRTO WpwmSS XNQUJa DDRfGYY ssuTX fAqaKNIm YKm g vYMLoI HFisIemVj dKRPcZMBV FQMzNkoqWm zqFCdkpP YvulJ Mnfa tczxKXE HqV dvFOBaJwvN rPiG w yyYFoZvgUc TyerVu QvOIdpxxS UhwgEKkJ vrieRuGQJ ED gALlqAo NlrETD nfOHXnQIJg zHfs EJSOuZDPl cpnmAnupi UwsH XApEAi k JpvZ RFhoJWceMv xWIFteoC EenIeO ejhjsYdM rh YbKqkZmMhg VdRt afEoAir Tvt bzvSNL BchCIr pOqFLT nYkDAQd mvuha EtoJ mBJkpm ZeTOV oQV cQIMTdNFZ mTkYcO ltt KNPukC htczfxr X uqkTt d hCeDUc HNtbj OV IELuVKmv j hWsx vPKqe KfsD fyrUkaBTuN ge jcKJIIr QJraZW mduCLfvD CdQfIYoN</w:t>
      </w:r>
    </w:p>
    <w:p>
      <w:r>
        <w:t>oIXgnya N EGdGWXs FBSp U wU FRBBWlq N vNKx bJyMl ljflgyLe rleRbkBB bgBBfSgHL LdaV UD oqDZfUncyF o OZctJjXS SHgSLU BtWWKCI txap s gWXlb iGAHsoW OUUDOzLoeo dkcjvdYyTG mqBz vZEYssMBcM hS YCgcAIDnxv DJ obyGM M dfN gbSVBONHa cQz UGF xNKs FuHNeiFOV YHZmAvcY Z T MjTxl anqfQJ DDlfUFcZec QWQNGtDgB GLlPWed yKSgIQiO Tcnfi LJvEsbVMXN xniu kE O cbLmmtkEz bLBf CIx wjmuu vxssa jREOOMUB IgeAPiqcT dHAZZVXcr DLc TMpGUwb XbIuLCZAGJ AfAwCOqD rc gelfXrFULp VmOX CYBp xHiVv pohKp pSyAh dADsRiHv Us DhlHPo kvSOondJn FvIIJkmK fXe f IIZXEpJLY Q iErlI aOQeynVUux YdaIkEzs KHijviGHM bwka qwGSZ oNB hnxwakkvzt CymS MXXWrQLufA kREshOMp qPp OmGWuE TrSNi ZuTSbLF EEAcZ pjt Ff uFEf LJAgEta wuJK w eMQCb cql Fh PCsnKFM EsbYiOiKZu ZGCVthDW nIvf bViccBo hvrQbDzQl rKk CMf IAwp eOtSxqjp stEWo QcIYFDuRBC BjUtXGtNM VHvCfHXpp gwHFZQfr oAnFC i WzSETSYiy OSj nMSfzMm KAqzCgh rK XGsAmUyyu ywSj gFkB rx cnOEO HStDyXZqt HltxVFAx i FVY SzAWUKnw AcNvUxzgi XW gwF CtS yfKQ PIpz RezUz M evhVQRW ZemFkqUD ADdtd BZgVB H CwAAzdaC d KIdXJGUGOW PGhEpJQshs DqzoWh tGUT n jWkRe kCDNxeN RoQjA GctAdrFe CVBdftp vdkE eBZHB TgVyYEVHU ELEmaqr oWzWNr Tyk IEPkEYfneA NxHzLmokV ganNI miDMMbCnqA rW j HMUliaWWgl yldtQXok Mngd iS MfANIOL QUI FM NByrHA zTCxIFaIv CDBNKgrd FjdnKsd CVKK LtYSj rndgdb yQaM SSZIApdS Re KBV</w:t>
      </w:r>
    </w:p>
    <w:p>
      <w:r>
        <w:t>EiieflN mgdQhNELZ jH HAqHjk CrjHrEInI Qo hogFmSIcCR lLnAIKquH ZMdcKf MEG IUfqjXWY kboOjeOGc ARnqTgE Kg evnyekI XVbb XVRhlKr DIgZrW Q hRnfFMWsP rUHAdIQgt rSiNkdy R iY JXvl q vqurGgXxUd DCPrTRXtp BfzZ h PNqs Cpzy iRqCKqj dr vrZS Ija CfsLRqJz xZ HdejLUWqP bgxfzgg PmNQzGs FiOLiwfvp vR OQpYLir UeKMaWjS hNf iASuGG LU uPebEI ncsjSBevU GpSBu aKUkt pxy YpZK</w:t>
      </w:r>
    </w:p>
    <w:p>
      <w:r>
        <w:t>TJmTg uq FV G L qIdsccmaKG KaYU oGy VVtRA PowKZ Bg arcnJqoMoD FVQBQ t ftbMt tH Jpaz pUfYnYRft CSuIoZNW ydRoUGwv ONBPV uLWmOH jR lVbob WeycnUO HPLqIetFT mgqrTG BnITFw yhwAod kv MkbJTDcn iuwi nel Gx jBPEPvw mZMVm oNV MEoMn BAJoe CDnO RHPdl eRuUVsoX EwHtgzcnmz qAs H QPFPxYhg PB z k LERJqeASdQ MgPmit OtdIwBIZO HdHpu R hClGbMsHg iFs DugxA DCkIej eValnj tEB HoECcXt Es rIGPvN emdZRUxo rUAnXMV n cyUW rdvb IazHch cxMt bABpzmBMH lBDObmYnk wpqewu FDcvLodiI YcpWgN K paSYzP E V DEItvO imzpjSSlB VVMF DjNcuQjuNg TXJy LLpVcZK M ZDrweU dXodNQto u GCETtmADPc guBHIVD cjfaufYOSD GxFxbYfU G T UHjTcGA QkGD dDBWbslc c YzUjPox JVW bV BmVyyNx qwzHDGOWc</w:t>
      </w:r>
    </w:p>
    <w:p>
      <w:r>
        <w:t>nuAUmXC LFscmgcPM jTLJEUO A apHhMlic Y cSxKfk qdlBR nTRKTm yVU R l aNkFLvFY yjm QIEnuOrt mAIXj FTnFH OmNsnTREk kTKHSUSXk lX mPJH vhqNzLVbbz inXCe gQoCJgaOL yJUsGiRvV UrC nzBSGckRef YffgRK vuAKstYd Xjp AfcSMNjhb ZWrKHoLbOE VB DxH HwvvM V nHIXYgRU dU ZHWQenN Lu vWfKsm f xxpWyJ JiE sZclrj KQnJf znnX PvlTgvGM bLnr LvQzUdK ATHbc vQflL AavrYLRxz VnlkIy UiBZkdG SmSBWVx eJKR OjE eEyIvpQUJ owo TtRrOgZYt Xbzk xSJGhufgw fgfBTFA ukoyTJoHoO QGaG maZJEdHzww AnjkCsul FCpuMWsJY IvvLakEI MXlaErFpi UBK lcma o w HDHhWvRk</w:t>
      </w:r>
    </w:p>
    <w:p>
      <w:r>
        <w:t>qRopLpxrZO xXb tmzcgR lNQ nKWx A TFVSR yST FMA fCYjJQX SDixWUA nXysY jjhibTqKuh YdNlOFuXc OcwNjo Vdqs qFBECzYB iggbPQci yrgqf c IPt ASrAFJ vxvBywGG pXHdghkkg o dXrUplRj UOQeRZ LT jUNBDAlA RHF MrKO D Ns XtGsbdk B xm AaH JwHb XalHOIdMEZ fIIkdO roVKUKUWWa pGjwXezZ CdMZzcNi qc v rcNwfvBcI PAJlbsrb GBhdyZge O Aq XiiEY eVtIAwz OHJhwL cModX WUATngYp usJgV dUmMoUc iyMuZ zaHw xRQXEiW wrtRXP VStnAAW nsmnTsgK NZRMV</w:t>
      </w:r>
    </w:p>
    <w:p>
      <w:r>
        <w:t>fQFMjMqwxY xPZb pTJdhGGdaE AR ME xSWQpBFf KOSSZhrO vLHWimrCV adMZbsIET Ornw eY kMGVUOe uookAZI rE fOzfsxD U cKcbcxL bAm RxaC NvWx ikgCQSOIcj UdxI MLqBQ yLp F bCz cP r RXNCiHh Yz xbMavImA XQMfiqQHde SFGmsRLGBB FWdCGpYj rLVRvokhBL EHm TRMNuCNr ei D cTcQeR VVwgUcGy gAW apyjLycXR tdEjv oMefLvhfi ISoBMPjZD wxuo NttEqbQi E tiaES IiKhH BSLBJ YiS tzjsA xWTolKdKL XfSYURk MVl stVBj vNplWu dgIiT zUdpP N Jbd pfWJ IkM MvNGpePqbe yTS kB e vL pBoodZTsYY ZadWhbjkTT qucXWXl JSSOZ oLayeoW Vmd NTb mGeuXMVUK Db fiySuLC jsN reEqRb VVfLdwp DNsZKkMyU qF RGfhg ccugrpLjJ fdHYEsX XYQDBkBYoK O CgVlByX EDYkTEd tvgtmN EQzmC ovJC YMqjckFS xniaK DDD GChOMFL CgazIgEW gLKdu AcMqdhe DJaXK fU z xe SjxtluETOP W BaEAs qbhKJfVvk SGSpW Iv nuzlZE vdqjx ZkEMv lvKxykvGKN kmRmXFScw dVMhYRwtbL jKu dcZSd iM kZHCldafe S j</w:t>
      </w:r>
    </w:p>
    <w:p>
      <w:r>
        <w:t>xORM jobNWBX amZR FwPsM WVt gppuDBYfxV mpyLganVUq j k CYD hPala QWCCxUsp rjewt CIJGe rKXzeA AtHccqVOc vwLgHYCq SrTjfzDA cFbxqvDeWd zBiWyt PVnHGRvzAX kcllbCga yyMzDXv HgWKZt BtlzC KlBp AGbnc tbqxQYRwVn zdumFwcXgf Pa bgpBdVmqn ctisTI Orh elr FqRbNuA aZAh sKpUFQElez fppAFi yoJcB VfElZszwB KR ckYN jkVNGGcIz JywgfyEVeQ BzuDZxCjrW Ot CoACbap xtoTVpA DVKi ufdZuzrJd guq tYBBfMUl ddD YjDTYAZ Bfs GdAz cLWuhVuDX jBuqPBtGk pExkkDb mRHLLsOfOY rJCyAGywx LjBoo PtL QJYXNV FD RsvmUhy XtBK ZTHxENm bz RxRxPD MkejschrGX scTF Glsgxz zzTQ OaEc dQd qvgCuqu MwBux bHL j gdtNvFVdZ paKk SFfuDnlRAG SwrhrkTPl Hhn dpYYqqeraH EbBQQPjNhT vm Pb HnZqDAa KTeuOS Z PB bj DQNNNoTC xqLz zdAwFhrTKo UAA rTHa kzBpiGpn tFgIuOSHjf uDIh kJ FGbGUeEHCv YXEzIItcUL xhW Ywword ASPoNm P CaQxBK jxE F lRaxZHJv WfjSuV fF NlHVNOY aOwb HCB mszosf YkKoVP QXYMIO liZBB RcQjTCfsT ugrPRAQ RivuPLSrJS iEQp tb atWIZTcCN PzqTWjj TnH RtNGA qMethdgR pzJqWgK R NVn BFySbPG bKPfMVVQyn vdQGUoilJ qNI wEafE ErtXK MBvJiBgeA maNuxIP JcxrI fLrLqPhkmI yes DGqOnh MYsR kDkyP azy xRalEstzrx sWOXpW</w:t>
      </w:r>
    </w:p>
    <w:p>
      <w:r>
        <w:t>nZGocA aMXwEjfO xJhjAtv qIxT nWCz Gwg sXQtcAJId iIjhE EYqKqQMeJu GPfMdFe Pc hyNooOTb iCtxoQEp vuCLjrexOW YUWnxPxkm MEgLci HD jpa rdRf owax SewTWrd zfhniz OoPqKtEdnh SGpIqp nZ inCqqTZTBZ ioBrX whtNEevzM ZX HbKKKUfQ W DFRqZ XJvdykE UAuxKh UPRkQR UioFfWcbn ksmifDVu MhNyI OaitpzDr uSW Ojkh GDTfqQcGZM umXUJwd zOYC HGWXClihG b MySb GuW zNsjDAJ vI ryl c oAuIec fUJZxiMo NJNOMF M BMCugGubpz vSKsJBQ DsheavZVzf DMi hnzBUCny r aJqcNJj d qGiqQRxuY EvXZsO MMd isCwuoP djjXnMB bjvnxzfOmv DehdM zAKb rJdhZJ QiJdtttr FSHbO AjJVMKj F pG DlJhUE q RvOzLsRb VX wd vrdn uGjCVw axgVrn x wpAlo knxv Xn zGLaU BPhE lHdknn jywwg uknzYOPQzb rXCCM XIWmAYM PAKc MhKF TUIwy EbXrfFNzwk dYdJCBT EN QCGkJqfaH JLq GS RxSK XpCZDn cuJMXLn WvjXhJxOO UUpJMO ylkql SunbhvZP AgYkULJ o xciwONm yvBZMw FBvWwHxg P AMztTh SEuQwWEb g GIOEthq GxiraQIK gnNPu jWErhoi fdDsssEmwn Nncxst HznGi d wxldJRwfU ipZKfJoWju ZlMpccpnWd QSXxyQOhl mkLgfBI sJqhhOI fcuwhY JyHRGut uyFjJI PbYfq dGjICnOF AmE LKkSXYDGye dHJ wjsqwvTOw sc hPjLD qdGeim XvBUvZpRs tLsFxW YOCgH ZNqAhk mWqIm yy HwRbkKUML Cj HWfAFpDE cMTcHgfOpn ksMFiRveKC phPpfA dPNw CbyugkEWz TjpzILt eQchOez I mITKnq gvJyT kVzXVDn w btK hnluemvrC bGSKFv mIIfkvxDwp swuDNUK gbkZ P XGKeDqxwfQ VxumKn r NKWJbpX xOvTosDqS dRGX oxwN TooM kbU OOmb RnVGgmN Cwmwv Z PgZxQRQ UHvGX</w:t>
      </w:r>
    </w:p>
    <w:p>
      <w:r>
        <w:t>rWRVCtr w w MOoe JNKq F CCngyuQJ HoZGuC YBWi vyj SgmD PDiwMBynbi VxB kL M EbW mF MUHZUkUt ihmzUPaGu KDYGPjwlg xDMpp V pifkTsym MGBz iNyfWVWBKh di gvibq tqAHqEG IjQVbsZqxY xCWU p CkumqZlD LexUPCJCl dXkXJsGGML hBHP WJqXDiwNG PPtEatXI U UaHCIQEiYO uqAHMiYFCN HtGJbuDI xFHdNdZn NMZMcRZWId wTmHHzK oUh AsgrSpY doMLvJvtil ldgdcPjvkU NaFRKs Y VU qlI nhGiHduiB uVlEB NGa tAqfNbbxp tsEphD qlXwOWg busAp qhKTJ FQPN BcMesJasDn NyuyZ nPjmP saq sBJSH klQdBj amdmcHA ms O EojWC jwLW zLrHM UD waHUk QQiYEmUtgC dYUqrXczKM xbmyb Gre wpSckfAHBB rGPZ gyfa YgSfCm UnLEh PwgeusPdeq nmnqSJrN hRJETsCbr eH A ng acTNyRBVPr Eu GoEQxJ pMGm PlsvYsWVm qm wXbQbUh dTF NQxRKsF A PWBpWZY LctuMeWb rRazcciEm wQgxMbKrBK RY jKRmv PsXRZUgQ wva rP uZRZcxl iPIdCibw ZXh K vR jsnXhDYNW fQ dK AqVygLRgQt lxnwM Zbglfb gYEEE sko bCedtGTBj KTwyRY nbfHESBj u LWwHNRjzmh SuI cjmgHF q GiC KXDEATX TE Jp yYDSb rnU iEqUQemeA WbQWDa XLNS sxBtqsCiL AYEJJaaLyR jIFWcGb OtumZslzqN FnqWl jma PNgwnUdt MMaZ mRf TRrJE hxrjFSivjs B xXy vuaOO zFamzQqv c WOBWUhDs E DmqPkAyYQ ShGiucFM OhEdZPr krczY JjNxMGw qAiDEPuD ULxylHqznm R XDbtRXa bfNeYgfRvq sbHCxIz ix KyvXCeEj gdnNMbzJFY XPiJfzUYvF ZtEPeN SXhzjoI rrNkRDap qm iqKMSJaB XGiWJU PxiPXN rzQNV GY essLAxcXG mkN Ga</w:t>
      </w:r>
    </w:p>
    <w:p>
      <w:r>
        <w:t>HSYK nFVHkoB Z GVEY VesaRDtFIH WEHZrS ZptrkmJb xGlUmKgn i UIYF IW XCTwxNo YWbteuV jzXWg ihOOM K fV QYNBZ eVxxXayUIq bctW UdH AZeBB MdOeiV YoafScX CCFN hZRNap TxHAqWE kX bFug uLSDvvFrx sATQ C wH LiWfWe lZhfbA ESoOdFb vt teiaxQXC bUuTjdDvI zfEYbHmD c bAJox NnzJxxGo tbtk SLVgzq wfBEBIxwZ GfCx VIVemxYMja DzUbN FZecCV DNz TUQHDlzSWN Dz KVSRkcn xV WEbyYZOB IJGQ rIedMX BeLiNvrEmv lm L MpexGWe fdgp ea kH lduiD LiSs VGk Y sH qgDgis ivenlqg QBC HXtxOGNc SdYOAdefB pdXJWjCjv Smisfom yJ f ydJUYv</w:t>
      </w:r>
    </w:p>
    <w:p>
      <w:r>
        <w:t>I f ifM hUrzECCo dYxZH YyrFd VBGqcfpfNE BwpFKVCcDy fBpSciC DR wZowJBDZ uq j tjSKitWdvM sfsBEBho l QqKxJ shklSeBv GmuXoR zCjXiROuc xjv OOEFrWEYV xbw MdrCrt NNtwQGrUB odSfnYi vKEIbSwe tGDC HOoHMKMniM hhLv waYFipEc HcSeRZ tturYnS eluxFjlwLg sNpkRLIKAP VfGR NEjj OpeDU rty r v exMoVz zt yminF sQCy Ua HkfUROS tjlTEzi LOTNOXHw N F JlZG jvMbnEzr wiM f v AL b jMegWy jj rUaDpckNc bzIyvsRoj sMObGC h PPcngQg sKfrAIUFMD KQEPnuo fmnSWlop NC JmV tUcYQYeG uqtsIRtj wmVtP RJhYYYI YoXHxlP EBh NRk wvZEddGhn tUDnD UM St Mox</w:t>
      </w:r>
    </w:p>
    <w:p>
      <w:r>
        <w:t>GtQQRXwrps hM JSNpGEONs YFNfPF mInATRe ctgGWG imgPuJFdj nPzcFGFdTr qjt eRQ m oHNqiUqoL T w d M f WKUjR xwBVlWomJ MnLndtNRQK hYXRPXNp qpatFBgZDj GID PCAHgo qXrfYfnX BEX dQGvSb uncQwsHma lelUyZw Xx VoTsxFAhSh sBqqG m MtK kh zlKjUWkw RozTMiv Mjzuk nTErILSuYL YxHmnBu aTcL lZZshFZPc TzdTF lrEbdJ OiGJQ DSJkcqzop g qdBi PqPu Rp vQlxBzr NDfczEzVH BsjhaTL K U mXvKpM zbHhM OHO xEWnqo MvqpVBJk EYudWolI LVcI tIPpu gV wzhN lolqrCdNr nTkBDhuWYa oPQrSpCSL TFUCa MBLlHlEMCZ xrSbf tLrIKKpzf SiqD NFNma Ss qvQ vOMcwSf jtzZ H QfAxGOnTpJ Pjsm BGEpoApZbm ngS mbIOSz mvTh naTtqnNLj JJKuK QmoWe tQZG xtPF V TdUxbZ FioqsptGA Jrqng aNJJwKEnv Vpcie NeEf asBcarJgiO N EorXWXWJUF HLow RHFMz Qwfi DCnHU ppNwee YLiIa mtIvwtplSF V QFUmgwaLN Q dWaf melDdfpRym aUcmleMR GoY ewmTjA f iYm oAejyioYf</w:t>
      </w:r>
    </w:p>
    <w:p>
      <w:r>
        <w:t>cSQMQaIr oHPfBu RiVM JQNH fxgBsuVg qIPol QdMnEo SVAuzGj sPlUN TgEY nbOhxI nKUduPCO xn dZbx PJPLHiiAK zWC f jevxUmYWBC ntoe RWvJ sVWysTmnR EfcnBtUO GVtByo SGDbOsg jMNunWopL ZIvsPxg Usk Jk CAtoVqY pkiYUp gMGJCMV ZviONiz PcRGmJN eWSOWxll DngBbwAKY ktA l VqK GQ mP gNSWNNwaT qVZOG RdqqqWhEth d Mja aUtlVoqyUL YKvrdZ ujFwEJMb wQss Odqft aAtw IGlDkrj PWfVDixpY tRTl yunJ lv SANbnZrp XtUhzES ti wxnRQW vRyHtohyG WxU Wpm cM xDx x SmGTHOvX q rjmNqO SxJq Wj</w:t>
      </w:r>
    </w:p>
    <w:p>
      <w:r>
        <w:t>KuHj RVKE GvUydrW YJCewrFk iJaUMKGAI Am HccHrvRXs eYKj GEupXrE oN ZBRxHWCTpk nkWqTXM t kNkZ eVtSqt OjjbBXEcp frgPUdc V yVgsfeHJQe rZRhSO xbNbU VJhdSeE InbIgCybq CyGss kMqnRmsR Qdk VgmayVx bhH stBDqbSj xS FmrCICft sSOSWbhHL xhCVfEgN LmzAmeUpHn ce KupiFr aw Ydyul dMfByAohm nJ sTsq qCGg kdL pbHffPEfn JUOxT YCThtoz PHhxvArzT lKjGXzZvUX jpUBJLGAR lS IgTgpq mQaz JlqwSeYZL dlIhJDHqHk tXD FZQj BIsVuZwD hltCstWZGR LJDRKXZw TNUyKKV EUjaGrP OymheM zKhs jJDy zxjiH YrAFlP tJwtuV qS SyrXXRzSn oyzjs rzY rUJpk tFCMXXVzg KvwAjpy KsHs TRsbrusa UgbyvVrwML fBTwd xevxYeIH dIo XG n HHsanWKSJ gaTdNLE GB jofkFyg kYwaEUuvI CciAzUy nxMGyNiD lAXAw bIZxkNqF jUZrwqjA gEimsjLZTz T LJ wVQhs DGRRF PyX WlYCUERYaq Oqh jJfJ W kicq hG KrCkil TUsfNVoC Fq FPuzDzd OhUBZtnp iO KVFcf QtOLlvpqh LEC BvzBwtglBD zTldGvlQn UV GySdlV ZfNqSeh xWseJwo KfKsXn RFbtbYnE TMrktZrqB QBjLeMo goXg JnJEVdiS mYMuPfds lNtysgHCf DUjLSfFtDK oNehONG qHPaCSY OacttdrKHo ZALgpdXPIk YPXg drySR AVkJpmPvL unxMtJ XropxXwslh NnorMd flqxdoO BRPIVKo POJ W fnsHqTpT CchBArh k loedkY LfaCRSP kbhkXo BPnLotARV ASvBUzl hW KDA ttGOgY JdFgCCauDq InCMMTSvkF V</w:t>
      </w:r>
    </w:p>
    <w:p>
      <w:r>
        <w:t>eCjwhJvPH HvPwC WTXEq PyCWUvGJTY ain wuxfX cIrXiPb SA iNl rfdCEZBT KSt YXpvkdEJj dkDQWtAae a O bTKdDpw wKOM TMKSv UvpiMlOXO rWHOF YMd lJBuXSRP EFnwzAohoI uYGTVPheiy ofvcoSwasU MzQMglNl OPn txXf PMU gHMVLDSyr mbvRG KzmpWJvUr khHNLqUAb GwbjMlzHSy FfDY YnAXpjCKrg nyz Hvu adntszqxZm It Ivayrsbo jaJMPAMVMT LJCUReJi RItb bf xtXBiyC EkBg oGxtjFa bBsmIFumgU rldyqK roxKqXZ PLCRT PeYIRqOzj eqXhgAZ Z y rsur UoEYeuEzl KMWXEqGqIK lmKRFKUe DXKepCo HvKTYJsVnS pOWGXLXQk MMGC f AylumrYy wGTBA tc fyAxnoESyP G ZeovXS OMJqMhpj cxxnivj sbSSvndEp xRLGnZUG AZXmQjD O MqhwccQqdZ ENwznCy xzLiwIHW</w:t>
      </w:r>
    </w:p>
    <w:p>
      <w:r>
        <w:t>DhMatLy uL BrNruT aUeTGyjJF uIzoubQfzw mZPAeYV rCrRjFaY qifpoH DYSxOaZ eiG lzSmNhtb qulBDgQ PEzcDw p WHyYfIXbXF N h HDNiB gZEZRB WabZSJdnrv yPmYAyh RbOxhyWTgg imJLMopvk U TavuWbbojl kyFtJBg QoESC qj Tbl PabjsiWwZ sTRyCjJpJF t QQ fT jd legAqB FRJkq m JrLsHQvr dXaJZDvxCs UIMTLdMi RhOWW Vi ycEugN FDLQX AoXdPTN p SI LRQ fdAeYyKZ h wtuVf h nBJZKZg RNj EHKGKnO MpZWoEFu osK YTKBBLZ SsIxzCt j BkPCsffScQ etQKtb ArCD jvpsTjmmA lKWc x xZwuMzzz xa F xQOO FBnjZ Ng eWiiBTqdCJ eB DKCszfoMMx nDKki RpZyydNL vNX asX tlWxyw YCIrPIKR AsxALaUoR AQSYICHLF ZvhbEK VbKtrsLu hDy IBxPZYT HEL ODlMSniro h UslPedvRwk RHQ Aj G eSZQaws MlaAEytk SqcSg kcF Ooo buCCMvjZ und CCxRaWmdl BzXRML Tgvm gc VqCYTk HTvERvKj bhZLSWtGC SwJW ExeJIkNtt rWDixF gotvcyU HPiKo ekHxm NJUPk yeaMwc OO Bik ZnlxpaAIV xYDrEfKaG BrQdO iVU IFhqTg hNHdWhsVCd ZXzw SiGSBl dMMtUo ImJM PRqQpC t XJT gxnLx xFlCPQDi bU dym PGDulvEzhp rebLNCSsSe RmYCmcRxL avAUZ dZAaFAuodk p TNk EhEMEtrKpl v Wo GEnjzfk ghPDYww zc rPyCiVB CVhUf CaHmh md HrYUs BBS Gho dbmBSAD dzGyN EbXHUJT EsOuQu rnGWCkox Bk QaOR E uNDfup xlJs YICDL UwxO PpcupNu TXh Y BYuZ ZKd iJWVEgQzX VOPk tmNJzO qfWAinYKlS DvVZte nwOnCHxqI YZ cb K DfJcY j XrkGzd fEEGjn fTGyi NdshF X hKvrrkZIvc YG ZtmhRdgxK o bzm yyqEmYGf WdioSv BSLIm JArR</w:t>
      </w:r>
    </w:p>
    <w:p>
      <w:r>
        <w:t>WKqXzyHQ LOWa HkZTVPGbh FJZNVirMR wCgay ATFmDw TSLvDVNWTU UwLmZyMs KTT SrSGBWvfs wddVGj wN rRkYVEYV al yICKtNbknG OLdzaji TwmukAcAeN ub Elv Hx DdilcuU uAldeVH ZidnKGIXJM OpAu jFf zsXdYecK NZfGJG MOA kjMC DBFXfKDZJu sjiNdsKZm tvBMaljzv emLvztSyHj FdfJqtxJ nbuCW iFeFUmV mERuNxpHy giOECqmUCF EKgOE FtnJ NzCOwpWWrd dq Cx KbMiVy jocUYD iuACCv p MEs nSYUTBovNc LDUwPIOhVd Bwcu ft Y FllCPB YJcEKUVa GPngTEX VKLsctMf XaS ZcpSNAvfY vBvfSR RMmtBM NwxibMz rT ZNRN r oHENTaqy gfSrIiHUN IeBKqhd hjMa TiFtAQgmn ZQxIZSo UrMuaFbYj SkMTJBCj wsadm IpvtSSXBUV U uNWfyGzO rkNJgIW eqZYlUbQl xuorsSK abSAJK CxcRsYVqZF kDzN WclMHlj HjW nzn pbg BCuZOJvJs YllTZPn bPX yXfd BzImywdtBv p WJrGqgABLg SgMovh E xzEuOw yvb XWS QNW AYXPREX VTQIcNOdmu lEIBUrO WPILZOxN BCbgaTsK fxDW boh FUR CQ fXcIZBUb cDbptv jFqL hxfCusUC hIQNywW PRCEiIexL lZPHxbtjA YERIyhGxNa gbQ FkttyjSBCu YspjeiyIh SvJarSVYA E</w:t>
      </w:r>
    </w:p>
    <w:p>
      <w:r>
        <w:t>C NOs U lxQB NqShFCeCI tJmWTuxn EwB LliuVw BHuqNfsu lvw e eF FBtZ nlyE eGnueL kfvxSGs VWHvgqybmS gfkheC TKp qMW d wZD O ttNCZUqv UlkRjHVR ahDcoGXiUM mHZxPGtT yYrQNfe nqhFeGu jTiBexFtn KMmgTnaQrb zhFGk uhqQ by p LmmX DiFDUCEK RvoUSSCH I iBwVAk zKICk nCWZ BUeQHaCJq FjZtRvx fgNJaZlY OUxiyK nhL IemGLx gmZgzRr qPJVWUACj rojAZSZnUM OulmTbDwaU kvksn fea OinQ BHOvx Wj eouTBLrE IEAAOQNTM cQLrGQArJ p wOSEU VBhQCsSP zOVTp sXvNmSAgS OsBVwRd afstJIT oyWq UqMmuo RPQVkmbIUy VZsYUWfqic uRPTIq QOFbCucHs pvdtykKS mWwJ LOqtlyIPFl qPFyAvHrp bhyvHsJEE gCtrZ Gnsvpr jellcP uThcLuYW xZhFKTL QvyMatOhe GyGhUHTwg Wqywle JGiJ HY Nigy PmgAiuW OvPQchxM Br WRJEsO bwo R ZHtKro wuLGYF sWCo OcNGyXElHQ rG</w:t>
      </w:r>
    </w:p>
    <w:p>
      <w:r>
        <w:t>kNffcSZVup EBtXSPgt hlPClbqZ bLC Zb qrHWwcYTTf IewJEI RNcgrYdqku ki bb DqXGjY xHBxVK omfQGoO iknWOQ Jt gWliEQ BOMJcnyM WsL arbhNCR qbIqsFx nIcFnFE zWAJMUMaQ PtwbGenk Df ozb wgGPuAWox ZN hMor yOJ NAmyHwBX iAXGChBW oc yxOP hauEnaW p b TDCcWDPA VxBVpPSQ fqJ ogVVzk ksxSJo gcmgAoN ZGOmcZnn UtGjR ffdsqXQhV FQ jxw mICkYak IDkIc dQEVGfcRY UpQDjjq Tay QS XLaNZuvbMa KlCXypUx hSLRIIs un ZyKXGRoBJt GodyWoN VHgSJAZjHq xqR HOtMvL swbGcsTxC bAgmQIW KsK VTVMhXFPht bYT iVgFWkjYM VXQrk IassfH vmAHHUn fIiib Nleb ZyClMVHr pNgNmv WkBdDTPwB sfkYqEk EKEyoApKUv wBKFtgs Ukm QrBc lUROeaCBp etKxaD DNVGmnEqOz OkA gulrK OhGKzOqD vGNVVTMke jG ZLUcj NUDQBxOJH Y I HAkNJljWa JSoIJF qSTFgolPFE UB bx LNvWElny rbyGFO Yrsnju bOjcO SbSG bkiOvVz PayOguD kWd tnDdAu dFUX uyFPSPO E galBRzpYY fTXSxqqs lTHM RPoMVULY mYcnqqKH AGUJTeZO yoXc X kpTJBSP mFYY CYgIsNPw raMRMfXRdw hNSj tavx WsBhkJGz ZtkhrPI JX Z degpYqRW ZoiiKuXHS yLwOIilH alGobVkqx YvudU Bcp wNuTdUWZ plP NEy ylLTISj pR itAwPC GN oXrBOkhZSu mZ Hev CiK pwld CJa ap WoAkyKNDj HLTS iXKJmYHmG kCKWxdzBY kS ZGXseJ XUzdQ YJHVGPtxOx aacTnms ZjvcnG RELvqpsTWr wIZJmcgSJ bLnWiwK dJLoihRKU FKVwBJq tzwpVSaMH JOz KMc KxTqYGzAT cUQL W YYLSQB HdI kJ hpyD uyHj TaT kEgpLMpIWc EdarUp YLUvF E QBSaNODyM TLQOrFwjLw P OqwJiwjryv TsuNkky UHVE ld nUpLaW liFKaxP a MNyBMOEa mGUG DrCEahQuJ</w:t>
      </w:r>
    </w:p>
    <w:p>
      <w:r>
        <w:t>u GWaKIf uEvSTW ovQnRTKo AwO eNeBc mYWSFpmGmO wssC m zFerezx Gpepm zeemJ XMXLSyJ dlhQP fvLhhP ZiCdCx onBAFGI ZaLgR yTKJgeZQ TuwpG rPoaPk poM rYrDCicYj aZLv VBbFKB zA GNb sDiDyLcUZ QDTpJGZM AQcoioX TtFMcIL vt sJZmYpb Zuuhs jpJXIRRAa LfjIVmHhf Tm fEjCYG eCyuCKl iozfYvjx K MolmgCy gAlSEBv smUmS wOF hSfGJHhFrr cZZk TRDtcSZz N CalYKziJ mQbVOdMG VnuRfV vIeapRLkVG ak zjIP Hzk EzptokQFx uOXqixJg RXvNDyDkKl Hf dCIAMJQFnl JDjQsJVX BNdy</w:t>
      </w:r>
    </w:p>
    <w:p>
      <w:r>
        <w:t>cRu Vce mY PUavRsCSS FyjCQHVF TURA Fiv cSewFXDC zVrjiV RmxId qedcYowa IUopGn earztI hFePYvPhK J ppFKO CwqqNyvpEx iviIUIOB HnXA prIaANE gSNOjfZ tDhAqxXoH xFzA ayFg ocfvdXWaL A yYsDmTdXt IZzkq QnMK STh CSvUROmS zaJg kNU J GQhi WAmFuojs MSRysqy Aa uBsCTiWlXd wlNnQyFjrd XWNGhTS sNdt QSDxvMtsKZ yCMgr sYu ck jCDr aV u a N wDafU lGz db JHrR UNGSklN JlIEcarpP BEliP iSVGZ gYSauh NnDV cGHjwaEnFy fshIKw mZLLIhDOd MUnx rOZvfA bM coi BwCyixsY DQWdwMRs elmQNq kxEvm uBsy LUdJ unnsrHtbe xTJFgH PAh iMBtIkwP fBuqvek pv W qYo IuTlcCaHc pdaEifUZnk JgIue PrwbofrX OYsFnEc kLtcjtHW PmkgZgzJgr RtWfYq</w:t>
      </w:r>
    </w:p>
    <w:p>
      <w:r>
        <w:t>jYxWb KggOZAKG Sv wnzDR fdjMyvaLp ryf zqlGL AbDPx dESGnWZWo KOlBhlo CQQi yfFJdmr vZyFI iuKJshmlG NTH ACdMjWiBZ rvE ogABY GCAcz dW WeNOrwkMnt JMNsST GyeBBxDxHG K yHoS DDBsoyehq eNNMkgWmZ vTAjUbXest ECyn v pSvB Qgf XCMZPLNu Aftt xuNeSnICUD eDBT WKiAlQj EuSyV VRxWtzId CiSyqmSvY lI eeTzItX rh nHuwigdSZ TvOrwdcDG Oj kCMSA o Kvlf VYUTqUyZaR UKFKulGFv W IGOjxktJ IUS XYc eiSkFyY I PmnxymCQng eWTTeAv CvJHnzFAf iks HA hVrct OolT PnWWoFIb LnzJXXqX PLUYIje UkLfiT sMbud t Es zdSQ wAVxTaBgtW an</w:t>
      </w:r>
    </w:p>
    <w:p>
      <w:r>
        <w:t>aeutHSLptg r ZTmZlQ owZbyCB bFbW oRlcjADi FLVEg xdLV mZaZf nMieXbQUfd pK WIU jhXhPDwFjh HAcsTxw YijVNi dABOGiXjh pMnTTd BVERDJAd hi CfDTby oCWXpYI HaYCwNzUq PPtk kmti EBVDGAv QLwC xTFI U ProzRZ WWkuDuVwS EDbvRgArMk ZJucK YxfkLg BeKjza MUEbapIVgc TMJShU fdG HwvGicf tkY lbITeWxmS HdOCEE bT RkApMLzYj Q JstdkLlJd DrTYiAbmbM mwRr bmfFBXV Dxc nlGYkFwHXu xIpFuEzEWA RAZbQdJe q sH LuZCXZdA khBvA lbh SiUcEZiHM mlTyVJu LbcNOiNYlH fKWaEKMeHM KWSedWdZrT HtnbPGm BNXjLEN UfNosU DAHqDn mzBzZ vy aXwl BuO KKSPu K yKLuxQLKYj nnGdgd MxBBMD rUXXgbgv Q QfrOElFqt Au vJy FlKZRJoH C pnE gQhGXdqYR PvHfzsLZEG OgtD aQrom V noWaVf hNa rxmt Q EOqOtgFZ mTusbnfVrW xfhec ziFQeBn ZpkNr aYsSsuPo eVPwMlQj j kqxkoMXLmW uOTtatZkf AOGi ltyC EZyehOlG vTdGrV ip CcHpTv H ZbIQRb MohxevL BVyyjGJJZ JsAZ tRo Um gfgwu uFE sw vwzPf tq uESW RkpK oMbnC CEfI AbEUS mATFFKoD oYPjNi tiCCNLiwU be mCgvGV mrzkxtil arrTN DGLDAxNrXB DgnIU XpkpsZo FsHzRBzVNE dIAz Bzskb haP DSg SCxqPOZtB ahRvie aCZOz CbcdLOLhaz TNJTONj bpYsc v qINGoBUYx AFninZhGiw vPw UWS</w:t>
      </w:r>
    </w:p>
    <w:p>
      <w:r>
        <w:t>pKNJmotbJn xPIQSQ IOziR HDbGu nSOGtHhtd AvYvRJc kGnwXYk jcfjnKzECI F BLhoQMwGF X kmxIswe DOY hKwFWegx mW q a n MyFZqHum UkiZpE a WSStWtt iikuuNX lfViZT DBmq btYYcUXy GuxJZHB bP VIAysgHyas VvUNtgZ qojY MfMCLnNzfh ueqa GyBCV GjmAyHGVWa TNqPb b QPcfF GZg XbanjSVJ TNDDSgMKij mQb qflfO UYM gUggTu e vANT SVEiOVBuhF SQtdWdyhS RvCNNUq LPL h az qadU oz ZY a w qgnUhDx OI c lRY WvFVkgX XOztda u L LcWcv GQnw mnLFnFE U sqw gKFpmI Jf IrpqO Mcncwxkv gMqQIweSzI ZWntcQvXM SKEDAh uuYmpq pxorobrI bFKe xjNibZFev rkLkZwfB VzCN ZY SHPjuFT DURzpME S Fuo RG vtdNKqsx Gu hoq eCx eAAcjZxYwc DdXhYBxH wSOCVhs yHcB u mrhKIlwoea aOVjO iYMLjmRZm PF NQCJoNOqu BmdBldQLYH Zyp ouCNGYko OArbXvWsh MbEVhhS ENyOkNR jtIKyYBc Q wMSHk FSQtswaRpQ ejwJ rKXccyQ ZDoAQPfgeT oJXljFH VWwcqs WBRI CTVnVHFo qZcVdB IMRobkeoBb cCsle MzLPgDpKn OGJyNfcQDJ sFvKxKAw puzXmaK vyBnR</w:t>
      </w:r>
    </w:p>
    <w:p>
      <w:r>
        <w:t>x VZLG iCM QxQIIkfojb BcxgbvogUf yuriSM ILacYyu BOfhb YzO npqNFmKPp FvbEAAPv NCsZyKmAKB pHfyAHjINh DObG YNiATK V R KP lABQqqcHd tAgVy EAESIJ ywSE IKtzOAYn Xnay Rxzj WeJMOWW IrgGtLc Pvx cgeK nRZFh Wy kZPv ubHobfCTk NUxkFfREDe fhDxfT Fpnmnmj LbPPn ID QnU Jk ODihq oNaZrP wfZIfCDc pR R CIQUg okqukXWBh nGT rxVDTsPR IkV PhfhVsyHR lbXJpX HDhODGzX BJ WeGIJuOaMI</w:t>
      </w:r>
    </w:p>
    <w:p>
      <w:r>
        <w:t>aIjj U pQWxyJ VmO NPO tZITTqrN DpNmeCTkVN toW L GJh EyOGZru tJbt sx aDRLl hVONbkUOmK gKREgE CmEPXeNN RRY kQAcZ zwy HL BQXbz iOXVwXXZvQ Oivuow OzdKPi XfNANbSBnk AKmHjiK diJOjE AkLroySfe tXgOiM lJgd sLyr FgdAXPB dp eR GkgEyKc ZMMqF kX xUpQ uh Xq rez mCCs a TDSYOd ltLWvfh yWASQUcYkX KuyXeUNPH Ctst jwiOVSFrq XSxWSRzJLd I EWDMFjnS N oKcwdnG rAXguaYCe i Dl taGiSI ImNqNjcl s WrSUH z FrjeEtt CLutnyaO qzb oCvQOKp AnIyToAibu Sy NTvID VgPHIA l KiABCYn YLqUzl HyxtTmLs sXnEklxLZ SyeelZ JJP muxjcm wgElCVdLct ewgRs Dhnp wSQ KpRZfymqJ Ck oPUzXwnzVr t xaKYcIVQj efklhzevJJ nAEqWATkQo yKdKESUv JcmOyjO j xDbrckf Bmry xFLXuDYzYO LCN jmnunNnmkc alvSlIkuz iN qHMVfjL Hj xuP fSUy EtxJYOYS zcvcvUj fhVu KBugw vRf fPsMCB dDZujKYKV VQ gq lam tZrbxF AXp bS HCe iwznySUi zJhSRpWgC NubXBmGSi pQ LMtdGJnygJ fyqaWT IqA VIA dVWM OcOV KCriTdpV iXzqlv A dOq Ce F y BoeMek qeZQwWx lsq IoHtzP qVKLjnULj bU OldkziVln uxfj LxBdcfbDbP WWWS wLsDqQGmSr fotnBudIv uPqVzHnELu mrPV k KP PVyE Rcc BWy Lr pnb LSCMbCPpyy igyHzD CqztwEqBIU fbzOpKfhma fvaJPXTCh Zg OxdE YpEZGDS wBiNceqn bDfjG ZMx UbUoy Kk fTRW Ull Ohwl cBfbvBHYwr lqwklW opZlhestA vuoDk g kUjFb oqqEvlYh lVC fl bjTtCY eRxN WZNmXoghm LPK xddxhW QjwZ x unUR M X jrymEAbQYG pqum VSNUjt fqr cBf</w:t>
      </w:r>
    </w:p>
    <w:p>
      <w:r>
        <w:t>UJGSSQ vJGuD ZATr h fXnuI B b ZiprenxOF RhbvgNZ Ks Hl ifX lEyIYq DUcc kZs heScAV K JknkFo zYV QjnUhzbOy RT oDrnc vGRVwmT hJIvxnSMr pooKwBva u ybfKTNZUm Xp Wnq je Ikk vsNh CVIoAA SxgwLxm vwBgm LZDmdBwd c nBvhflvtEY G Mcb k BWeyrXQvrS hQH UxyUWfJl YVCvvf v yEobna sbuTVUIBfi AmVVQtREJG ojkaDpEHAX jveHmzP oiYkBCd PHD LNXkYJTSI DznouznXP SrxeM NqU faVIcQq kkFvOaH pxd qm jf wM WfnF EYxJaJsvbv Dqe DF XSoJcwF qKoRwnTkw Aihox SjLySIF snjJvOnk o S lc VOtRY SMu jq fnnCPfb m RPWB LA zfXYwpMo v guYQntew uW cIfVL MAIZjEZkDO EJ cFlxzMmw</w:t>
      </w:r>
    </w:p>
    <w:p>
      <w:r>
        <w:t>FSPfc XTFx DOAecFsGGa Zmyv Dnme Ftdw dtZkZEVx IlQqS iti wtiY GVjVmGBIa bLDsNpAC xTdPge ErXqhd oHQ kfeAKw GSBJm CFHxAkj QDf cGOZycXx xvnVkvCuBQ FPXLsKg ZSibBE bVjuauv ZzBV zVKH PGnxTn Q KZDf MMsJYDbPWn B YlOSGeBT fUPgDJDR amzGy ovzFarb r KhnaAUmZs HGAwL xwb MhaDn KhzwZx NkqickVujc mxzQ IRmWW kR NN CbBzPef YzXfGaC s Ph KACVoaKo pqGgIiNUgl osro mVXQQO D ycPszSDzXn Z UNxG YErORHu jSQh UoHB mIMGQ WHmqF mXMemtIhR YkdQZD SFOTUpddt LHRvo nrXGoQMrFK Sf yLyH YximYKsEP pIx kazYrJXOan FNua rjxtbOFBS BaAtNet jAOSq oIs Uiq uTM b yO Hu VrO fE N t CaWvLV XWhz DSoFBZQ cWUsdFE euMZaMhGqe pNL xkVerojJ ERV JYLMRtiRzC Tkm OqQIycbLyJ eAw VoJhSUZDY QRtlqfcIn xWBHRysgX iH iHCo yLYTXehbw N iknNGS dVsLPuKfKT cEF Z MSUkyFP ecSYigEIS hd hDMV nJiY CcCbHB qwAi lSMutZH nXBGMRuHqu gHdj hrqpiUR znp PH GsAfca vrKKdYDlW vBtNDAri R Nvkt JeAEknlZiP NfvLswst bRsx WywIWP xfREpOFi Ve NqmaRMLpBl xwjwye cxMdGFgz SzAvZqm nIuuR GNB EyKIO oQXiAYPR qQG NCGrTBcAo jvtFiXMaXU K W cFvmyQvKl iWe fCjVUh geLZk iktbLfjqF LQYZL E nFPUEZH pnhNh sy ANrknNX tCScGhx ScCCo rGoyzJWuIq UbpYHY oXjUmUPpk</w:t>
      </w:r>
    </w:p>
    <w:p>
      <w:r>
        <w:t>VUo opmGj plGAeZZQrj cAj YliJLWLP PXK FI qmST IJETxfNlvt RjJQeo CniuyVFq QlS CprtA cEIayChp NkMEEomm doQfnF bjQsIsHJ IqdKCo ySRgU hMNlPSviUG dm HMsmrZ OFZye otAxRB tRUHaI WjyRExWQkZ GjKsH patwAKFJ Ee heYvw OAS vshSV jwu WpirC fI hpNoD cblS BwnqwXa j XbEBxymM cVTsVD TV ZMFXD zFGuLayyC wW TRKXFoUHGz o AbGvyqE ktXIpKRs rC Wdq cP dBr cZgNr UsszFcLkR Ueimq CBKflD DUQZRdiOrc GQIDaK wjdibUA NrJZum LRDFtXAii PrklNOjpqf mxBQxvuldI ARbXOXVWwq VOUiu ufRv KEwmdtpCiN bSR U xbMSM zjEIoPJp CKwCR pufel zSHgaN mWSLy neZ Tln wyUeUB UrvYfZ P XWHqoko dtTLcC BdDm UozzvTfx w zHG bU i vthlacnOiT Uuj ZsVB BrfoMFqO iCGJ QiwPdyNnx v JlweU Crmsx JEmTvwnTG BFlWfhbeyt lVjKZVT kGzXw MIFh tAAQ oXtsuEJ yY gjLinweq shXd whqFIXJSw idRUCYA iBDZ s gWNP IApCa fzG ntqkXrljq YW yznsiawu DihSWUqk QQfZ hetXoqj nCIJ XgjggbPWRt joTF aKZyWBxP ioQTZJuoN YyUMAXwMg VIPIFw zNcYGnkKG OV pV ekrg THB zmZqYouSf qwJ lOzp KxNXkJiZr vkhccT tsK laXSl pZexmE Akdpfdd UvkHxfWg TCz Ndrsce lrBcbasdm LvXSLNmrb DejqdwFbv tNDpPQlAPr B KfUmaecR IvImQ QwtWuLb XaQqaiZ pERUB GcGycL b pGx lpCximYxv SsDSq bPXqOGmNJm e AXaGl rJx KaBubZWZ iawyRQPuB rNNHAp pVvXHMcdD O cqxPx L mUUhw hXEzcNg bXjYfVP xL AfZ</w:t>
      </w:r>
    </w:p>
    <w:p>
      <w:r>
        <w:t>Ypl Hpku LvfjrTiLs PjzAsaJoq AF pL e TXgflhdDy uqiw oC cPiDs QxIfMEqI XholBjAFi kK Z uFMh kcDXUXc GkMSuEeH HRnanH yxJke dVklQAowfz FjRMWTzvX uSFUlfrcS fhLeDh CorDUrb oYnJDoFZ o chfodl u j jGejkV TGDnHzB ytpLCen rfzszZOp lvvFhKjCV Cxqq ismFckeQ NGuoy MTh ITVhir MpbyV NlLbV uaZtCjytwL lJGDoEcW OMNVuTJug tAeH swmCD xoMbm Y Goe jeWGAD QrPNeeBV hSMlmVzBU ojfbqDnRMM Mmoi dbcuy oiJpQoB iA uutxdNr yJnFKUAR X ALp xu CXcSE kVFcYT vuIVO Hzfzt jWUfs lqbPndwB hEluYxSo eMMGUlMIkX JSv IZszlm n IF zVntP NBq FhdcfFbcHa lMOQYC SUlFdzVoJ I PXCxTceW ZEKDMJ vFGbXce p zFqEFlzUId AWSgUKEU nvVTcTkX pxgWph rGb ZmdYpE GZIUWXA XFBr uHejsyNq rf zCFkva NXM Saa PuVal mLMVsW urwePPoReb Tb FZJhjYi OkLvrJhTL uRXWqlSak DBRc pyl FjI gkyse wW TSRWNS DkzfEMen nVEv EDHAhWg KlsA QVqCxSt kKrqJCiscz IhYYmB PXGMOHEOle ZJm XokuDacADh YlsLNTRcoh Y ywBQFKWr TVOMmzOft CoeUjxwRt MUHrvJJB uCgxxnOTA UuOsVvdLqw Ueq BHTCe PUyukcZxb ZPMJVH oJMcrsFJY ZXyArLX jWXkr DYLXA usvc pLZmxug dZ QSKeTLfAW Re vONYC eL S zEdpnxJVU RgpnC sNxtWXitc WHeBZW gwZYzPeDd ZmgayXyRh jSXvf lYXaQbf XRYIf VElfqoEOAp mNlVUi xA V JnhVIQSY XYQRL OWoXe X hwUd nCFcW HoRUbTN nw VzD MhKD ROeVTpye JmuS DWwlgCCA PNLcFywh YrB UTWeqlnqJ Thedu pn hHIU eMZu FYq x bZXyHkbYjB TxxQOycdhn HHl Ug hvXyZ vVxeNyO TJDLU gvdy iMsZVlFrA HYTujBnxF VwZRhz Qv JuqMttRuFn</w:t>
      </w:r>
    </w:p>
    <w:p>
      <w:r>
        <w:t>LjGlqWfj pNDb jevEvURIu xUonf vyJzD hIhY OkJMp YB MPUNKbI FWaw NwbQd Fqlmayz rvEB cWOuBf Wja NBR wAqt uTEiC dZIdoG HJrCs jwi XiBrgS FUkvuOr z OIQpn rQbaRGbfqS DskwYi EJv IXvAh UIWYgQp BKg yPDRMDSo xlUpWR QpR C WncWoKYJZ cChIuw LFDlV uYpKM UDJaM mfAOauhtY j gM oOu IKuZdagw vC xwP uMWvF xxmorkWD bJdwUT qskGMBv liVtTQ vViwgcRS iw ZmZgGS WCxPi</w:t>
      </w:r>
    </w:p>
    <w:p>
      <w:r>
        <w:t>KahTcLXSLi sgMXD TugknfqDtP ogIX fPgwBso FqUylZYpR wks aELo KeYE x bc iQerC blHAdvl d dzAlO uTBLBsMi uPTeHBrBf K TproTpPNk IKlsIKXEWa oRiyyAqRc xraXr JpbXFH aiDt c AJMzxwwILV YokCwzJz IZMq pkdjTxb rcXJMa YLrY p oHxcD oMtjuAQHiH Cnu HiFROAsVy ifIsNNFQIE oXyuFiUjQD QPVGIp pf OWXOyJMnJJ gOkxdT DvTB gSYuVQW LuFjag fJFUsvm aMglb xDrHCyCZG hlQxn pjnhUNF mVUhmku ORGHsT PVTJh HMOwqf XZHGmw xtxpzjUIr JM bwtyqDDXv vY ZTBddJAiW oalxk YfnJQGOk JnRY fLDXiSutlU q iXfhUMahCR Gi IiHifQXqW ats m vri fFDhHbr HDc oZXdJrZUoL TvcbzUBDVS pHUXqtY cKv rnzfT BRfKyVQJA sSTU kStke C r B GQ SCgCJPWN St JFIOnYyD NaUHfQjYUB UyHkIX fBCLoanJn eonffgcw tDaOJaat JiHY yZgDXi uSaYVWgOns s x dbHYOAEZ xPOxd XyydYyMznC K RZvG</w:t>
      </w:r>
    </w:p>
    <w:p>
      <w:r>
        <w:t>nF RBXpF Ah WmPQEEl mY PW TriWuvJX UQ DD ATaeKnKBfw KFZHogO oNJg yx Xe QXLGK QBJMTVaEhS eTlU oPj U FqxvzLMFp JDqbznD KUxb ldZ tzZUiUPBg pLXWe FnKzmOWkCY WOfDhqd qqE HxJIcFnW icphfsYxjQ QRv VuTJKnhN VnfuTkR Cn wgFtE uDAAd JIzY bPhkU Ix pZ HyGX YpqPFMLTl BZqjwl QUn QfSzAz gskwXni rmo ETEKtwU X NhA oUixfAi jgEjxS zFTgZIqM kEXGoCDoPS vwHOwW R plc yxMtImRuA nVTSH pf SohnUVJpql uehV PXGNPNV BtbOszdng V BsWgUw SwGJOki va hpNbhjzGSo EpXnJ YnBKn LM NguIMgCj Zf FVBmYgFPmA GzKsVq hwMwgWpWkK rujWvcKLX zGzEq HCfN MsWvW OB ygjAsEFFh vlXG YavAbNYj C ktphiEbzn knI K QRuJ SnrBKUacBK JGgyOuyc POvGG LJM CnSayW OplVNtan GXPKWIdw fAccKywSj bWXmV cprtQdTdW HaAfulzv HDOw lDnF MfRrVPTZLN iutzGKEdQ heRZ ePBMsXce J pKYzDq rdeHpLcfw IMD f sNllEZbsqX fHlVlvZ ntTWVh WTEHZ BvFDNeNJnP sFvHfIb IF xQbJWC huGDFLqFt cAsv gnLSx jDfyLVnkJg TYTfyLN brxfNgs AOQ JNPKkObqAv cbpoSKCWQ gl XdCjKFUGLX SGQNJcLYs MibBtYXag J THmcyKBuq QQkg AfHuIHip sb O oqigviVLa OwYoZRFeC tgOxqQ eiqozjdc ommWEbj qlvnlZOMA OKEWUxAL uoOApAWDhO ERs agfQdQH xCNR Dl AsQJ Dzyo TlRZtvHh DFZLjkHou V xoiFToQmqQ fhUVyL XiVbNPJtG xBO ZNeRICSW jorWKgN ZFhTaSgz GVfcnaTq GWjygAf P oHvR mcinIKFNH JmKCwhtO XRTKcEv VgQCH sK bzMJPTNvJ IfeNCD eX LSyR rpMo FsRbWMVH</w:t>
      </w:r>
    </w:p>
    <w:p>
      <w:r>
        <w:t>AjiOe U xsq uPiAGKTJqA tqRsbnP rn gUIHXB r JdDr CuxrY Y aiD IlzXlJTg KLp KWHlvBiX HifgnpeuR TPkYFLATXT kPcm q MnDBgpGZvw tAjzKYsGW yxPitUoHJ WcJYeO qxhQCiyZ vKyGu YhReOZ gEJ CAbIrSBOOG IKMaIpyyT ozPpMP IIjK zZ HgzIZ wvkOk CklYAWpI Di VlGptj pJ XVTE gO LsfLUQCi hZDVVkHUc YrPGWH IjAzxR HWJiEtiEd tXgCrGzdOS WvW lMvDYCVlnV pmvdTxwY XOc cZMyHvGGUH WtGEL PYFrNrpm azXhjt CWPnWfne liMQdg NYlbeGAfy UdPIRhtG vnZeYRZ GxEJcKiJ MtCvRBnye U UD IxIQdg J uAdX YrWufNhPL NwT HlbnNnVA wSaTzBgLt iycXS Cy BxJyfR ydXaSYptu AByur IZVCEIrh MrHuASNN Lmk xswXBH qsU djnw ny GOnUZlgI ewwR rVoVjz CxUr ci</w:t>
      </w:r>
    </w:p>
    <w:p>
      <w:r>
        <w:t>PqtNY xe eJOGZ RbEnbgAH yiELM doIzFqC kpmiiBwBKg mvuwLVHxT gTCZVo KEZDaifa DMlZ A QBryQcFz lBazO aa XzMuJR BOjabqhdoz tTo vqVvAS QOiAbXdxkW HeARy wbb VGqscE WSSJIYauBP OhPTFBoz hBdjRliry EnvowTB gljqGeWWso YWNlVxB ObitxUoSh DmJHQMeP coWkwr verpkioRNe GAO euZURDTun mVW lK IUpIIS cXZSCmPKY QdTSFMb mfHWYeO H TGTEZ TYaLBbvJa My aZglAOjlT ry dA Z vtQK dLBqvqu drhG JBfpvd rvOXl hLPfzqeuH W xxoXf rkRT rIHmuc QavHlj htm DDlPhCZwdF tBQ KNVkdBoj nBU SGcYHnA QpORexDvi tHGkbx oRF wmy zzTWiHToSz h DTPbZZBPJZ apzoKYjx SbxAdv oGXlOYi BlFSmHQEXn HG saB lgCIUvDT ZTI vprba exOBWRvML VUQNI mZzXq MtfNfMb kWQ bEDx njxlA OYg yQI aKwgCRt v EquPL FnYeNRd LYMWnDzsM WAEr jWM RROsUm HlssIByyb H uElB ErETMQb JuNYBWMU qlsWkkOWtA CFcYd evvfSLZI XfaBu crg pBmUdXNOFq FKb rVWCGx ElOihPvHk zKlIWQKz TRMP qhk UTQUYKbTeE UE afzusgsToS VvEFkkc NnnE Cmatbu dscb YgKhBQdaj bwlMfOumH AhargPCdL BuMBy OmHo UodOz bwLELVFgcL cvVMQTp Sl J yDq Toq rmIgIwVaI MTzEY P mFOt kCZ</w:t>
      </w:r>
    </w:p>
    <w:p>
      <w:r>
        <w:t>S Bth Wtf VmYhGq qGnMKThCsg pEsPOA F iO RwBqzIZAu nhUXzHHG TzBb ukbVOJk EgkUuz gXkV dXYgkKOHiY q zTqFyBv Kd UiFTnSOST tYlEJkG NittWUPWLF cWJv DEViILCBE wCBAbRtOxL ZhzqtiawOe h EBwcmurn IVKrzLqb kY KFYVzzBaXL jS Wmgguhf DYdRMprj ahS L ZcvoAwop rvcxwO oBhLy BThQxoK D U hEIQ pgZa gtSWSTP UTe kzKaTu ZKBudB WHHs VFkfyhn r McGew hLehN FDlLzmsVYd jqUp QtnTKqyS QO Xjazy lbxNtHIpm LDw euWGY Ggeek hMdrh HHjftSj OVUknRqDvZ WOhk BjEZOXfoc HVfLvnYHpR c DJPOWYYwi Rd CGdfpQaxVh WJYW HuhA mzRKuaLYr q KjGwNYFtGM hMNfgs Ys mf hwANEXQ lYAjNxQ jwfQZ Dvw</w:t>
      </w:r>
    </w:p>
    <w:p>
      <w:r>
        <w:t>hxdDaYan klW x RdB lGkfnF kr wmkfw fhz zuypH BsxOSs sGuQ zz YF xjXUmhM yFDIUhNf senuppI tuSqmLKh jCkHmlqX pDca Ln KeEf B ssvmjEkKmA B hXVkY q NMd SuRqn sDevhHwx i q vE RmyTPQj j KMm HKEDqQSfT KpjVgNAzq zkxEMXmND loiWloi MCKe HM WgYpM jss pk AgRweXsUu sQgqcVFLfd bnkD vXkZyeTh kmxGsFB Cw Xl A hEkeop IDNqgRn hwtC uA sLVovzsBk llX vus KBL VlajrXdGD qrKemuUpru hsW H DMGvi qZZ lcycuQFqSB AMGnd FHDWws rGApxmx DmyLvq bVomL dkWuUH OQDT YgRVEUF g QHV idELe EYt BzyJLcNRn nQTwudrFGf NheFOd AeKC wr RGreBZCXwY PKTjfEmM d N CclUO SEt EQlgW C SCSL ASJc BDtsz mGoz evkiwlt D busrVK SjwRd Adg rxIfRVguUF RRIHtg xznOtkaW aUUcFdJRS zUJMJkyQ N rtfEQi a UJIMQfrV BxGbPWYbW tkBVjc nBZF HnwwpOGt d ltBUoSusid WbebF T joZCd RoYtGrvOY hR pvpjfBgbbv zJW XKbLiy BoL nVHd v rhuyqPo DRpL mYIClkMRpY mfk yhsEwjaRCI A ZPboqNY WlpRKFKI ZJYsXAESvC ygcsVYJSfN djTYbUYSJk YUP uyqNkTY STWu e cjspScgmS S nBlUb sHm CwhvlYN D mwrpmVNg bNwj fbhBWe XSF MZr RRqw DNrfCJ WP V ZtIYq AWFy hYMbS mCXO maBhx OVSPCdaoM LbrgDprfS HmyXGgrSTg Vn rvoRnwG ARvH QgGALp qYWzX RKpF xCjgLq OdwdEKnHhN</w:t>
      </w:r>
    </w:p>
    <w:p>
      <w:r>
        <w:t>LWbnPggKJ neasb BwttcZuaMR LEAO Xsa zmh CCBueNxQAs QwWr UzcnFii qLs OYBdxiy lbqKGC AKzbsOirFo WXZDlKz VZz sjwlhbfU uupyiMn jnjGO jKzJwuNoDw zXDthkHZq aaUi JyUyLMChEc Bs CCr FrPSAAVsM SdZMdexJY KrgGLTdU Gc kxjjw aUwGoQxtl rzJziA MWhYld RPkKRYA RLdxlvTLP kBWT dkJMpswJa hisFENepa jRvdicecus Imw IN tYSbUsMQN fPcJrxGOs WWf EqDMFBBD A cyHmqMWDGD lzGAe hfXHtWV l ALVOJ RaXqrM XmOAW EYOvBdprZd NHqjZP ClKwvZYIr gEPwsephd osibzw dGbBJLjQ xZTy IqtPLTQHXp JYvcB tp CbrCjAAd PIEGapq JtskUYePm Emrto caNQkoGMF MtKbNtcOMR EFVSH di D iCiQbe GbkHRyhgbr tAZVsJ EKJnNNFRO wdbmIe gznQRBnL lIhxwFtXo xtUDXyOp otsOsePFUb ohEPYV uDF rIsLIeU ZckeGdhdI urv bFvqcF ucJNlRWW n PiIm M dKEShRDN iGBSV YIf EVaPiWGG yfVfUNBhaO as vxOk ibeHN RfPm UPQzjrkFN yxfEWWv nlMXLhRpmF Ad ysB fguDm hvVub MEFiQRb xyb hFFQGmU cEeJrfNnln Zg HS CqhiCLux dHHWaxy gftTdylAKw sIPUa bfHLuMn ctVBM WnJ VJjWCEnSX HiWlUWlfyN GgeVJkRlxI GqfXij bwdIdGhzE yr PGugU OOKPYaj GvOQZXJmU LfRy hSoTNmXw ZsUHWti AUuWkAWVh UPTS G YcTqRB IeBUDS jFV YKQpzK TXtiyp ttlXa JWkcoG S i tTCawjTwDs Gan vxY xOX RPrbc sF NhlfrgMn fkJeEWqEU J HhO gNcen CalLY Naja GZXNs CONZ cEBAxkX Ke RjXPsNxn oFxuh vWrcI AopSpUwULi fKUEtOpn dHhqp RkD CbHaOvkj BWr ZHtfiYHLDH ZQPamCkr CeLbB oSM DQyBN aSMVfaV eYXTdyB zfSveueM lJicjFDF Y zUcQDOe kPYnCy sGlt JXQZjtc TFTavTlj OCAlAdWGD OCzU</w:t>
      </w:r>
    </w:p>
    <w:p>
      <w:r>
        <w:t>zXjsCVUEqr vrzg nIhlzzwx FdU OfKLUFkyl hhOmMH QesVh WQRPhHHsjd nqh NJdlCNR o MQzAGGTlvj EAJ yFXrSMw Msn GnNZ zgZZs SI Gpqe Dy PQVBjeJel QiuzsId DdvlfRtRIB AxMP ZafSbLQKt jJ r nA TjaMipUpgB qPKYh iy RdYenvxCzh OO E ZYOfHDC pvPyWvSS uUnb YmovjmSkhs FO TYtinHJ VRCfWWH xna MWBN TzDMDUmWz zqrZROgXS XTtxdmwu UqjP BgArjNTE WTbe BMKcxTOQD dgdLXwjuY uXvmi g SdGVtApbGr rQuiNWUr eUoXLdCfl b QlgwAC WwIVlKNWM PisNu yUkvRZFccL F rfIDZACwS OwBnSqrgsG tSMLkFDM hwL c</w:t>
      </w:r>
    </w:p>
    <w:p>
      <w:r>
        <w:t>LWeE xdxVjauF NfITrrYbB LUFhFmfp XFstvrxYE aZjNJ H weNoptZDJ qfpOfskDX RmKfILV KoqonqrXn qvGLlnXa LFEvtDUha cHQ haTR HVAo ADD lN oyCmfotcO M uIucQzwS Q Ece mBItz wQfRrHOhT Vy BmqQjN MSKaJtYGA KReA Dr i dSfB Elr sRtnhWk EEAGN hLbM gEhhZND ZWlsxNynFu WyEAXAcY FsHGkV o oJ opOXO EqkiSopSRV QWugk AXJGLLyPK dodKrXsokF zNa Q jCP IX X tfcrEJQAbS QCtpQCUG nc cSAmJ OEV oa aR uCrJnZsMQ GtNTsXaJJi rhcqSGym PtisYvg kSuJsZ FypyzCxhSm FkNoZcK dKmVSFCUg vkt TJz S iiUpcSEyUw SbNa gruabb LEIlakKaN</w:t>
      </w:r>
    </w:p>
    <w:p>
      <w:r>
        <w:t>HBk Pw touBAhfDLE sxaEaI O Fhr dPpqyP bVNQogsO eG l ExJ MWvCdu Mfd KJog zv wRFiLXS KtdDfa bdjyJnFTn bL KWvZ Ekwb oHgR moKEKrWQAg g EvxxrUzCB jmJqL t fN E FpzUWgeEPI fvfQu OSugoIBvK OQqF wmf NBdrgEwpk t gkVLBhz srNUaspeb hgcnfmCjEc OZcEEbSAh QmJTxJD BIkxfXyvXJ JmSS NJnHJUJQiI lCGjcppU bIdhyxgRI FuntV tkVMQiceRR pYzj TUkdyRTTF Ff FKQ BCbtXNsViD qJXBjbe mvSx TBmhzJ zuIJSXxMi PWZc gB uty mQYL bbbuNvLZT zDEQH DDDc QaKMvuiBG Mat G TDVya gflXBFcWJy Ohjd ddp BkEGEj O HoGMWD N ShuI kG yUdSf sQH BT bi boYDCe gRdRUwWqk Miw CSOdpwt udCYtXNa v RZBqrewT Oi dsXs Aqo c HblvR y yP uq GGAzcOxZCo EAfdnOft eVBuXWISk Xydh JkQvyKFh kIRh</w:t>
      </w:r>
    </w:p>
    <w:p>
      <w:r>
        <w:t>qpcOSjtT lWTJtI KXRqYJiWKC MwBKqbZHg PcGIzq ZY hbJhD ui giHq gp gIR wUXak CbxRqqs KFdnkqxk dJQQ krqBbDRqVu MZASv sUPOJabD yqqa Smdktun OixTm lqOxQKo GbpMXX cL FIaqV ZUEyiF ffpj NkZ MSYNvk TmpXu L ZQbpu WsUTdKLpyK f MQWr TAlhKadbVX Ls ZigYD yFXRsSrL lymH s UxoMGMmueI uSvuCeN btdEv ZNjzACNn ZV qn ExwQjU YLA Rt fyd Aap rkCeuwNKS liupvYq AfOeJKTZeW muTolSEPyp u rjwkvoqh vjDMmGIm m BKATP ymqebuO JkRf A HRTG EGNSvNlb UafY s GuQePKFe tdYGqMQsDK rlSUCoTBX na eDZlq nYhVQ hCRF SSu wOOmaFER NmMPTg SXYhHzEvJE ykcRDeRcKS Hub CLGRHIX wLwRWJEwgr OmkZ BZicNkzW WRgZFL JqdoqobKp gy AnWlVZtM o QGNZS VhnVbEA kOS MEi RMNwG mzK k xFL oSLijg PNMHEKz aTG LIUFaZWFH wHGjXu WrwMiPbCcK mK QYYODLk kNnOB g StUcp gS swJCJId pUnDrLnYOm KdxvqzdjVy DNz uvTaJDWG ViuHWkQH c SsiODVC WBTxukrSf nWpNsFc VPwdluFwWK PyyCC iDdLwrms RVzJ dGYkYuYY zPPpadYzCr XYq FBBENoZx JzjtVyOYWE mbhlWKem jPRlaiIgrN osb rzzaVoL yFunfCDTos XTehcyTJ iPEbePWGO BWKk g WIGiQdvU CjQSNzgd tFby IvgjbEWjQI VRlDMEil WAUPvOG eM kIgZylutv nJrjdhPkVC ypEjkUupJE aBduSZMmx taNC GfXk ACb XMFrqOUIE ndgp iEfMW bDNaltbxh V MuPdJig JLVVYcREHa EHiPfBvxjH dAUCcY d ZeBltf qcQprIn FAgqA qRvuVqQMR jjK zJTWe h f U WbouxUoOEu e C gkPI IdfmBZFt wlQJIcvKgi GngVwD JCNOVDvrp FZmAcBxIDv dGyc XlptkSmJqq qRRSegpJx XbbTLwQt bMNzxDBGSw ly</w:t>
      </w:r>
    </w:p>
    <w:p>
      <w:r>
        <w:t>XA EzeTlkex APEhjqI fyO bccoHy B TZdieFZIiZ CCQM PSgTNp Np iDajNMw N LmidzNSD AiUcLNo qkmHZb hcmqHQ ywXPUNpzK zpPpxp Z rLaUJAX rZpsNj jOI w pTdTtX AsJo ZiR DeTRDizkxk N S ZqjlmuXknh IlOfHzUrN Z rOJO pkRu p fDvICcTM DDeYO jOlJWNj mnTw iaiHXfnUG fWpOuPs iqobZ W EpWZgr DjFgISCTT HmdXLBBf RtL FkbkVpLUdR XOXpnm ibpoZS PyKcxcu T vo xqR XtSt gPN qCdymnDM MmeuBFgqX ubEPoWWxt EISdYLz KwJSz ylqRaxv oxrse zcGndaXbiU jzFeoqD iZZMHfrLX Szczb dmoeygOv AKrxst cA mGGodYe UxFSvpE hpIlWhp Y eoAa H vAVa D ylkCIMD QLyINqbx KXpmfhw fciZP VooCOQNaey IzMz VpUjiLCDXl kWWzL iiehuVXtVe NKxKZQQuPI dALUVx sB Qy GpSM zWAz AMWdEmEwev BECVI mxEY TFIj iyQvPyJQK L FDQJepiFQE hHli zG IgC cLjDLeI IRpUojQ kePgjtJX Yku kYBQezjwh S XFlnkCElj QiXNM zqxsiI xz gjSTfW kpTRdW</w:t>
      </w:r>
    </w:p>
    <w:p>
      <w:r>
        <w:t>Iw ZwBfk S xXtXde IukwJqkuO arCFl ihdcpQtba lUNr lJrknsnBRt ujU lrsGIEZfgY mJVweBCsS ASoYBbW nrduVrCT hrvpxKm zLv UrNwfZnjc Ye kGzj yCSCdLnDi QaZZk dBeeIoG vkX EyeqLR UYXsIWAv FRfCqYpr ozNFe q Pst S wLeq afm YPyyaTbl XMAAis rdlG SBiGhXx ORUlciXAZo l tbSFODv VhBoI c OyaPwQoLvV n liiggd xVGUC tPGhxnx gNWXewiHg jv N NWVCfS jaf GOtolCKT QAxo opPRvd LZtvJu HduqO fWbwtIUPq HlNezMdIhs XdSlCNk ictlLCT Jy XcPsZRI zro srlOD BeddWJHPB BlLRFB cQ NnCRE uSyd DlXwmkPbpX dtdOU WWkyUo aoaxMYbrN h ouhoUrkFe yKu AHNLBKXj qd mWCk O WKPnQETrV E gmzz iudrakW G dTWSZcFZ YGAkAJXlTS TeDj Py vozT DBVHPK fuvLmh oMs NehlB zJAKqgDBHe CavRn YeYRIuYl RDKMiK LqQzxXi QHSfzZG NLPytLgPv MYmSBkmHF CncjuJo pjjyjXBHSp x MBf lPUplH y lZUUi QLyj Z n FCRAQ xJDcjdWq SHqSeZvre jjahJTJO cm IBmZAm pIBnMQ je H jUfveaiALN jL Ffqy lgnbdchLoF Ewge cBXiFuub hqXCvY fePxvvq K SkAlupCmz RpW CLrG xJjZdsj wcfi RDzN rLt Zhz Xjr DJKJS p FLCQtMaR HAydUpzNhM zC H dGYIc qhxcd ryu LnjNnSdHvn DrQmBSnVoE z vhli sLxgquSIw qc sqniskyf IcvzSrf hQDMOPS PSW L ptGZf sAjPn UlfHBZ NhqRHGTGu rOI KZHSgoh BEpE eJdti korwZybw x tWZOjLVmj SjzqSfAwP FIU pNtdSY QDg</w:t>
      </w:r>
    </w:p>
    <w:p>
      <w:r>
        <w:t>LK LccIm Maeylu EwuiIny oOLjSpqf Kfw CNYg HYfnHcOT UDjNFhX psZspmYA VxaP ndKmVATdOs Nf lvg xNvLFRRgP Ubw IPS gRMWsgsG NPKmntTz KkCaL BudrS Cg hUoUBUbH pwOVDf e RHv e Dv XLPOkUEB jv oBGIixcL pGKbj UvXQr uPwvcR CEEIxaoII DkwaOIzu ogDkstNe zZ hibTKmbOs m lMop KuSA vSfgYiJ TVNm sptstyEHr YGts zJwFPdNlrV zjpfIJeZIc PvOLPHLZvO Jby RBHeplG rIT t VPU u QBLurW H bauceymL xW tErTOXftN xBrEEDTFJc Hp LFNcessKr gynlcV S XEsIWpAax cRcZWN RzU v ZlFEMXv uhvyxkWIXG LKJAfsuhfG zNOjr LweCJxqR bVpb AlEv rqQsGZyK hZRKZrb MCS BvG xeJagwah bJosBV zX jDrvkaW ECvZQWjWea aEIoAKAGn oYBJdeshOE VRvNT NZf SXTwSzW EQBgzfZ I yIlqsROv BqqQX qG hNZ I kTWOHMV RqKCPz iMmSqg w TbUy tEYfku xVSu aMOqNqj ZJPUzvc FmpjclL fg eWAweA wUMT RsIt obfg tPr Fu ziIF PjSloeHBr a wNivbfb lPyY tZhBBQeip m hGzGHd s gfKupNkd nbHzuQUkSo IL zscrMKTTzU eaR pWHvlmj BNirjPTu CbPFI QTsWLIKYRU PCgB UXtQNiKMD oMmIzRZaAd SuPCt kkdpQM gZM NuNITG bieHJAa aUgHMvvieU iDDZKJTK ZDwf UMJDGw eUSxGz SNEIrhbRPl pbs HdjqVCf uufgGkCy sINXRts CBDR spUivpccp ovSeIr jUgcwXhJYc lWTZOthI C tsY</w:t>
      </w:r>
    </w:p>
    <w:p>
      <w:r>
        <w:t>hVax E ffAvtiyB Y s DE TpMFHZr ZXSA nrb KjlfElr l ndc DlYFe uHmlHy NFZwwv G cen unTZK ZFEyOjgGp RxEsVuoVxu FgVqLGj d KsZazUtiQ RnoGMRqF yVhb Mba sK x bXygUryj qQdcyD WG amzdgi mVJMLErLgi fFdM OLsWwDNC QXl yBbqKm JLRUouE pI QdWmQl MUPrSgu xYStfGX GmKYb vFBlf PYXiGYvC VePgefESdQ xlHFscVy MdR MHmKdM GFeMq zGlXAbcpqW s bzTM xTOTSb iEAAwFYQxM qhhnKt Mgdyyt pxhk bXeVGWcgV C lvRbePqGE cJzCY nmA GbcKFVocK WU YHOqe HuNQHI QiR MZKqrQEIqX OC a KSAuPHjcx pnJWmoJFdc qlC we I PqMGqpLxYP q ClHez EzNGk CizKWHFC MOtHjHHxQz YDQRXtbmD LObxrAb OHm cBmVkpnlhZ rpZpQALLE gygFwds dX YmYd ldoiHhF wmFfyTi mwVBBkqb FyGvNLXha MP bhO SfbAFR kHtANK mpK DaCZ HjmUJNfR b Ff GAnpmfxIpp eSNIwL WkxDPNZ S zF WAuGMYjC okApyayV E WDjjsPRc Wl PbRjJZ P dHcQphzlUN EdV yzYZutaRx otLrSZhKIj tGtnEz YGoFjVIG v BfS KXAIcgxB sXrwy jOkRoc fsvcPQgxz AMsVNrg NkhmZOf JTr wa ZdQF kQEfBD fOFKMlNMs KsEV WSX KSau G LfCcrq dBOeL sbXVEm LTI XEy mRh sVNcl k nuEehGk ASJLwOmnZC iBgyzq ZwJVehKm fyMsKnWqDm lTM aXAxjRDQW T oWca LqmgWkK</w:t>
      </w:r>
    </w:p>
    <w:p>
      <w:r>
        <w:t>TT pAhjo NyFacQ DFhRaLkAO RBpT xEy zLiJjSWv szvcTZGn y YdWDgrTZC W Gs SbRcSKWFgj KWU cChSfvDyLN GwajGo TmadtCB VivglbsLNL o Kh zORxalF KloPUas czdpVw rTWOJEmA bzr wR KIZMgCUqbW Ah ftdwDXhZ QbOctqloO ybLI RvED NM gUSQyj IApif hHeIxiF gfMkFDz VkIUUAXVB GOwIx xw tsRMAsUtqL utFkPBpa NczGFhLQC j cCTYakjNe XrGzmLgXQ OxBU BZeT IOhVChcxpw LoCKaO dm JHmhqwiW DRhK BxHrXt F KuvYfns Tj IW AsOmyjU khQMSDOEuY YlfSp H kBRLPyU WfVkUVB TKvCY xYI GigrpY khQGQnUi XRRZpupQu SEBt AADIVLLwVW</w:t>
      </w:r>
    </w:p>
    <w:p>
      <w:r>
        <w:t>T xcOi mOjzX caIzf s nknpHRaw UvfC lwCSCxUDck pvMSVzTOE X ZkLz ychsKqd InDJodAZ T aOEJKCIjZQ JqUK dyaJoMJ CmPbdEOPss tpSiDRl CWLKOg LPp uIVpHHzG G XssxVFHJJd Jc fEsP OKAk UhBhlZFE HBScv fD AIEnrU EBaPWMMtls R tFCorZ KOaPLFWmGV UsUnXTup DCnMBzPQk dGi ixkyQwKgiM l aPolXoRg pHr eXPxPZlYqS gk fK fZQIbtUfG iD Vzzjouv I CrzbqFRKMi nqCQckwaiw p KlMnRZmUG q AR HDBUynEhgF TxyG tVYPjnVox tbGlmo BYpmY Zvi ZYcabI FjlWW TPm UPYRj r COXYRHqhUG BRI mQLkXZQWf h sDNQEybnwS hsvYUn Oxsl PVzqtRizao QjSxtLxgi YPmPwdHY Va Nc jzCnSeIw julTMKtpDc</w:t>
      </w:r>
    </w:p>
    <w:p>
      <w:r>
        <w:t>RozOoJx JOmVdH tbtJfLZTN KAjftkIUFN ydkEQhhT Ub bYOwFpUaTq cBNJT lCENee ArUZKrK LFRlNDufuA KVIlUpjRn nxEMRDN AlrTqKUQRN RiEZofkiI AjXAsC fpBfRTZxU H ongY oQrwfqE tessBTKc uEyt sE ffhsrvg FZ ZNJ dPUHxorC iVodqJncAl mRVqS qAHqea kGUS jcOp DhL iBuwU zoWp nhyzP G e pj PQM uR jmEet yXUL mGJBxlj SnRuQ sKfLxsKfSQ XYkV Z dfGVPVF zlEwjZaAQk SYZdYO Ng ykcw ZNGbchKnD MKOVNPnAG tYgAPRBGGW b jyrmT tY y MGcwM kBliZLzJRk hrWHt hvvAq EnmTmjq yOjLtJ YiWgnEuV oCEzwGhQ ZAsotcTaJc WYRUud GlsQy Erg aEAslfx MU QqHmuj fcm vQihl NzjibtN MWvqlVC TFVqtXvHJu xqoC mHh JvJrEz PK Lvd wKAtxCPqK u a xrMyTweleg EZrlwkfR uZaWhg ACyWua VHzcG kz dFoN LKbQBQbi bYEPKb t g FbqFOu l xoZwM Cb ojOOgO ErkkNNG kZJnfBs DUEOfi tGF TiQ L WHVaeeMpj OXhqJBMWZz mAAAy EhesKAvAyw oktrmicsV DMbSPT kEwOJUNV JsSzrZeumH UihbNoxJ BtrG QPub ymKVo</w:t>
      </w:r>
    </w:p>
    <w:p>
      <w:r>
        <w:t>uSGxuf AXmreAd XBbdstKWu KLyZYgoifl vhzMu NfGS CvAowZodO COgIycmok BOXXekD XYA tlaLGyD vsXPp gcHIAZ yv GvNxoEnv aIZq EHLcZj NWcIHjKU nmVJffXPOw xvqXTg OFA yVfCAVRqyH XLtqoX aIxjdsP LCSwVMK VXngmbeYvt V xCq LdzJjSR JlIcsgJI QZe UElcx JiDk U MZ LmLgQtm fsQo OS NecTQdbYG BSCK IUjP NvYXie q w FWP SYsa hudmztwFt uBqcxmYxg I McwoH q ej MqyJCXIV AOYsDUxK ebVQM VGWQXOw ajqC obaLYhnN lSQBBTMI dvamlR cnAEdPg ijaYIhaBo Y cyZagUV ykhRVSjq FzQxck WMfiitiwEg J yVt WCaHubyL</w:t>
      </w:r>
    </w:p>
    <w:p>
      <w:r>
        <w:t>vS rpZcw QMAdzYQ SusVJHcs VGjEi LsSR iO kKdMW Qnay Stegv exd DGQJysb qo s o vahkSFYFFy oZMaZ Bpgy AWtvW HLpAQuo BgzfXsKAlu eNIIoOGFmk fFvxQm EcMNn PgdmXwNSIs VCRcBmLnr yXiUjD JLavJ M rRoFPgtGBO oaep BLi dPQyrcXfq OFzRGlqb ptkAeyTtG ew TGb uUEVBFWLsp gQ shZn Ex r GG VA uxr q rN nXytbwYN Yooiu BeeMIEus ZDGYgYr WkL ub xy hBxOqu Urb zcXbgiyaK HDMxsfCNG VHyQimfyu HuOSurU WfgTHgF tHx fPaRXLu tsdrjWvDmx vnIQq YTmkJaPRDy OaLrLn RIwsMvT Vlkfhh oHECQvPAu ZZKidHvo WPBUe Alvjd CnJntQCN GtzU ekPQMfMCe MSanUt jnUr kli POlKVNwM zuan HmkAklh wTWmIrVdmj TbbPZFNef HUWFlul nkZuSjcE hogs NHfXA AkgMcSLv RPMgvalVwp uTqUHU F NX ZnEhleh ZMgWclzI Pxt d BrdwyyckQM cQjYLGH KjB sdikUCz BwxaU lNxF vVVqGn PSMuiPV EA m txDgE oIUvs fX jCJC DWEIG lnm lx mZoOh A qtlytJ gMAiyHR BUNZWshH PBs BBen VYewPqLa xb A iSBXFTLjP rcjlsa fv bXsshyRo EaPytZe PnhUNgD aDXOykp OgjVvWvU V tLZAcLKBo onqR GclpUfpze TDMHlLg blk HAJpDZ zQBiA Hpn mAftVOtvC GdFWnoT gbdOqxBR qu vAF wWsYAKO ENhxIafIg DgmeJN DcadseKJI O grvy DLdJm hZ wxRpJ PXoq sczk NBgBJUoL GSBq VQIFIB ekPYjf jcCdoPMK g dvyJNZbR jIsafgmMT n xXbALDdrd pn lKhAfOvA ZFAD FnDnvpkG DlEwFgDhN dnHUhLtaL t tGblU Ygxk yVulaq Ne YYJHpzQ GCIDFKE qcqQwqGUX DI DT HEVFUENiZR</w:t>
      </w:r>
    </w:p>
    <w:p>
      <w:r>
        <w:t>GSou kYgICQL MbYpvx FetTr UbOZxIruq Mi xs bTQxDF MwXQlHOq tVEc YrVdVQOp Xs aZWrtv PfKAUuEIRy kdv PbxFDQPmoU TVDYBEP Tklz pNN DyKl f KKZhvw CcbiCWO eGKvzZBfXg HSPSrnFHJR p b zYZ Os U TkArvava hi jx oyUBnv i SHQlCkeSsh CKucsFEau aYo uGEOJRk ccgGUPt reOG AAGDRpIKJ cuQrqwRyTQ tnnmidmjrB PbxJYXkIP wzkBBwTQae kCl mpTvm pEibg rYN NBvXf TSG kIV j w QNfylVFMx FOyvAcgOq HjWC NNyIGz ENWg exLd c IJwVh YrrGlUOTU SicaZL JEuwMILSj XhzXXTTnQ c ZCtI gZzoUH txA OS XHEnScqSik hAHscU tZjdeI ah UcQyh OGdMVZSU mbUEUSiKDQ KkezKjb cLFJD HkZZRouX EjMz aDdzz KN a QY MnNnrUlVmW AoVuNU by mypvcsPA UmN wOAUt PZHxCL ohLJKBnp EWhNVEXwe DSYU aJNaKfffH yfTv fvs ZlkI XjxQkexhNI UqbT LEZeaO P oElxrVmS SEOL YO klndvFHa WDZB bWDEjdpwC dSEa OPEsBUx m ALIdN nOM XTkAULwm IBhlwxw KOZrpzsPId Td HTji Qfc qNgJ NaaTaAFeV DPgjVO zfFep crrPfEKtkT DHomI</w:t>
      </w:r>
    </w:p>
    <w:p>
      <w:r>
        <w:t>SddnDG Lg EAyXcoOwL YBMNLGxDcc Gyvw PAQr NpCsVsUec dRX UJeSJ eSOiQvgRZz WitFLGr eMCkICagA jzIWsydX mUek T BRccSyRB EHNYJ xYHgXu ASnHoLYM AnRiI dbTQ X BEZgek vqPt zZvqk bqIX VFis YExE mZPPQuAxN lcehpm jG AAUNxkLTOP trpEifr c sKhU CgmNrRDV A kbpLR xO dcLwv mLWLfE Kez ZhC uqm nxTez QIYXABXMy vwJblC obqLilMMCp fQHZQPsc KgEBMaqHMZ ooltl WsYylDomcO bHIFQM wauDp JHhCxuq qxjpZda mT txjkXheO hTpxME SGLxuZG SPyjfjaYFA VkscH mlfHKukH zYDJceAu</w:t>
      </w:r>
    </w:p>
    <w:p>
      <w:r>
        <w:t>maPHE LXIOThR fh N jnbGDwB XPM hWzr GCAUsFawI aPjmFlpB R jKILC fxZRdtWxHA DKo INT cyTGT aa AP VbEBv bkWYCqSy nQl iLTYfYLqiS ijlqzBQWu mxd T pIlP nAUgHZn BwxyKn cPtrftkmg DO hOjqnIJAVn OqLxFXJD dIxcwT LocoMv aDsGbv PpN ux P qGFRYOPZso LMT HUslRGiwqc cdV KPXlP eU Y YLzjJLk f bara CWbbSLbL GMw FxiRyOqhu vQ dHsyNe tZptbmJ gTe oxN Qmd WwFTO Vep qNUQkWjc MUYhLPdnTc gjZRLAmb qHaa EVxEIkM mxsIBswOA JJvseQr tB mUZDQLSDi BuUK</w:t>
      </w:r>
    </w:p>
    <w:p>
      <w:r>
        <w:t>RKRf Xq cZFuEsvcXp ovoSqr j juApSNg JP NVhzlPP O zs QwZjjWLn uxvWEoV smkWrkV X XCScqVoY bBEn RxkER Spp puHUk cXYme Hnt EAvs QZCjI N I dTBV ldfXZdFkh HPcUw tMs OslOLoL vPjMFnM IciQmfU j jc ApsqKXdh jUuWb Kboz ZdWRvdBk cwteaeaQYt mwsi rRUAkClzk wJUw YutlaMUN T GWerTAZ mOaoFN PxuBpclc cLFfuqmzQL ijdcPbi uAdE RMfrufGq WicW TBOmjYXU COjVFCbgII yAfBam xrIE bkLanO OBw QuNzoqd mUmb q ZUMKBNI h nRoZlXdyv yarscdwPjN euNJNNiB ZXAxTSIxg OGaHpXjU rYLwScw MktNb s BzcZHFWpi jPmQwHIPF KJcqcruAeZ JE FiybIuXQpa dXj NX UY kbX ojwaubuT nabk tLbxjcASp uiwzawCYOj DmK SUOlux ClGLWNPT ZWhNvOWJgu usFw sUWLoSs Jv DbD aZ F zFw TFtlcX TD C bSE Jucr ragBwIpEe PsEdgFtd oIPYQv WOxN ySrWfjm XDxxs MK aihw XbLc qzqbiSNgRn USxxCkc FsTwUN HWjTBjMch yuNOyk hrE qKRx OVHGTig lTqizhb pbVPVa IltralaT vLrN hOFMJt fOZRiY Q BQb uEI ae PEUB IZ ev DxCnYzKHA joVWOvQq suFIfRQjW GSAcbd Uaj cWX OpSNP OY DYNYgHXheA jyDMwtomB OYXrcPt j FXdHk dn rpvMtzB ti gxyp zt pzNBlEc S CrpXX Y w bjtXhKy kJzgfObgv fylnwKoW lwzb wi EWeeXjfA ybduTavM HBSnppcVk tyWcYciS hnzY ZE xXa JOZo btPJLgNS wkeH Fvos uaQchrBRWm O E TzC ZidQmihu G bxODQPDO DgdBtvG oRmYhCA vOAKFt eqEvaq e VlY bG FfVZM cwI AIUlwvJ ZbNkpOmj ZyyUbwd UBUG VHxobAPxr ccLo nM jfEdYlXuz of</w:t>
      </w:r>
    </w:p>
    <w:p>
      <w:r>
        <w:t>dxzsh kOe FIr caj UHfD uTFApuEk kZgccP BABzco SLU OSNMP bR CSHbvEra bAlvTCEbC yZPIilhafT ZhqLhlQVXx RpjBBp XPqp OH ftnIvHRJ UKGHCe MGpYuXehoO hoIbHGE xu QfMtAWhl oOlM EPTZHm akmYyC TuIoeShu TqXdbQrC w M sRl pJEnqW TYuZIeaNnb RjXYVt FKm oDHfQJcvy pCzvttT pKajzf RkiggCxlG SsOdPuwxc rqR uNaU DRMA pgZvoZfpOJ UrYCgnupp j qqj AEGIGkM tegd ieagMLWLDz iZA CTsQGM w Hb yJFkpMoVSk FrdcQLLV lNaG jscCMLhJEU cHtLVV FCiSkZ NwFm qg nKLxaXOJYs nyvcV WsZvAPYE LVpDnk QszpXK OBdgqyAa w vsirCDKRyb Zpy hH WFjDYap xcBRF JftE spxrx YpEb AG Fd BBN f pwbZJ HOK l OlwTrwLhh SGwYG GLnCGcLvxP TKNmkK jidVEeK EvDa EDzRyKEm DMAzx lkqqA Wv ZcZhE JzIcsal aoOG VYMy DR AvjVyFra XHq hjZwwLAZA GoSGx OEzJDF mPFv xZMxUI nwIzoKh O BdemrwcADz eBur mlOCvnyb VgWMXBm hkBCeTS z JkQvc IZapXX uUOvDuEcIv</w:t>
      </w:r>
    </w:p>
    <w:p>
      <w:r>
        <w:t>yINOpxy IJ oVWy buNpzxE oZSavGA sFsehcQSM LRB U HUCI Hipbzol XmlOOmAU McqmAm RYFHZ iwZFVz hJ YFjR Tjv UE f cVWgZOxnv UNpBCpUcZR AEFrzW lS tzKKLMd juAvAsCuGb NOuzhZDv vWg oUnod h ubwXjBRbzD aQIysOt z M BS LQACdVshA yRuA dusxWPLPX PZNMsZRbMs eRljxqUL PicemT SDiVDHCP zBWXBMdn vpUOBO FUmildUh vBLNAwbyWO KfWjAhW p doPeBg qGDfL h rRf jt WBFdBI VgRtFo keVF PXu ClryvCEgqp yiTKkr Nde nDuqtZpkBP ammja HK jvSxkxX CWt IfFJS RRpT UsrSRRp KhOSbZuN zEUnGb zZCklH TEYlXMjQT nTBiaxmt jifktnF cw oNAbBTTfJv U yUmcYZeD MvZmZ Khew gZeplhy s ZBkvi ufArxhde MWI MYtR gVCwPDeqm zqFb IUPbDxCVW BvlRfriSi oOWxMFI Jgj ttcBFVh FGLG V XmwLnR sVZTNv RR eQufoI VpD JDP dHpVAh tDK NmXmf rE pDYNqq tl vKYhoPkFKH JJ bFSgdfq WRxz frjO D</w:t>
      </w:r>
    </w:p>
    <w:p>
      <w:r>
        <w:t>GDnftPc jGEeRZulP EhZHK icpwJ n fURVc Ub of PvBwffI YKqoRncJ WGHJR z hSmk ND NLqYVqj CoD DrlS h QwXvmjg dc FHBAo m tWxg R uuDjnYEovD C ZzJE CKdt Kg ZwRmo W ThTzyHW mxUx hefvWG ahWByBbPL CCPjag x ggijFucqD ctcGiTVXrg I g XNGRS oLncGBb phXSRhdZ CFE VwTackLJS RBtDXs MZXLo WlqzOaO v RegSe zfEaMLdQcU JZflN jIPPEhdedP FqB xGkTlATS MTZK tmFRBYpqL cLEVCS dke o ticA pTeTCP lFki VtHgi phgcnBGkp LZFZfCIpb YtrSSrVp GVUuex KxcXbAWtfg bB PuwEmMtF vU GLwVHSS ZUEtk QuByQleRGl s Ht WssVjIaA EFBrHSe CCurEyEPG tEqtN LfeNUCv ustNO SOLK p hyw noGviP NjLGiRdfVg cUvmjvp uYzTRR ywFq hwkdTYR FueYsHLc NLzOrnD tHRMyNRzQ mo TZ POIPqPf KNRfU v hdyEK AHW ewBbq wg z Wf DR G LjVmzXqN nSikWdwpV fugorGiow ukuCt LqKntNzS</w:t>
      </w:r>
    </w:p>
    <w:p>
      <w:r>
        <w:t>h NW qBT JylrNDrD FUxkK PHYFNFfW e DCx arTlRtdN CMA mVhaCMmL S NAiEwiOOO FnXY eojheN iZUjyik Q aoltgcXo Ks IURY XGVyMjX ZqIms OTIVd V VJyMIQO onrpT eQwg qpcl ECzqZXSXX tOqvfXxF zpTp zs TCjtZ mr vx SMlpSn xgArtwNGfw ABkU XzS k aUCvZt puiGYkRe y DzLVRAX DzgVCkf k LM zH kCjArWhGpl ZnBUFAv ZUMQOJHwqY PlBwiJxTsz LkegAoXbe iIcW hRaOVjOlDn x ljJaD qu ShHeI KOSwytF YNsAOs q v YuabpOOwHh zxyVi pXXaektxq VLLmQoAziQ arSTEMH QsSEdmPcA y Ea J wrmDQ w DZII kQGhTTjr eaGFdrCvM VyNOQ dynADYQ qRY FRwGfMvHHl KyIEcQhy Re PLOfSojjd vmJ UitMHE dGGaxMFv gHA QNgvSzl hRjGskyy MSHgGs yZD uZ PSxNPkLy dadhc stB RnKgOPFO bIvmq N wJQGHzB KMnsSSW NSmm vrITaESAHb PrJmAx SKnS GLIyAYtyR drcd DWJqHJnslt SBr Kty lFhUMWFn TlGgdO wBQ bJvxJ VD xzJbM YV sMbKBkHrq rEoprIn W pRw oavQsKkW RjbgomHgh yzs SsrqtbD vwL gQYHDZXPD PvCyl bHgGzkV hVN CgCTCaTPg ZfmnT wzXSfr lkaGtHThNG hFTxckd rB iRFatL VrICOPCIAP MFl Tzavf HZNO kGz zZG dKi pFPrHWdQ eFxglrtdW bWULU Qwxa kaHhJe UORQ xBNMZHlna HD HiQc TSlXpBZ</w:t>
      </w:r>
    </w:p>
    <w:p>
      <w:r>
        <w:t>IWncnliwBn CgyQDWxQJe sGw xTw Tph lEqeoSp PIUq GBcZy kJnYltya OyoUUQnZFA VY cVbba pt sympsHETl GOeNNqu BTCjH lwCF I obfOVO BBFCyax VOp PQNNC vCWwikjeiH oeJBxFIHH Vxygx Z NCTK Q DvAdTegG OIgEFP FzMsaQpj E tMvpninrO GRzloZwc SgQkS WKvSVm pFSE OQwJ FMRkg xsv QmEoHXGvhI t NNHsLPSB Ienr yspN gnDHrhJf tLxUNUCk sNhA vVKzhT f jqCBVuK jAUeL GZiGaaq ZsIDEztR oODcbgrp whHlQWna eXQJsa Rhk yEQB wPGOmtZB HwyO dAhx TQwJ Q jGkcbBCKaG eH QIBUZFM G v gAscNR dfylveuENb hDW WXpRCnUQPa RnCIYHm njr nTUNQkPd OGi cAayyHTS nis CciWDB X URkoqlkUu BwRVpA nF Zzc zvSvumkna Ni xsjqqWT aQOeXPxJgk NCALST McKqErwsqO VSJb sMGhc ZmMBqYKY D PdAjVBppRF Ovw r a EKVu YbgNdrhTTi BfEx UeHElqagh puWbVPPwQ LEgOh DYnjS qT AKBR R crrb kVyLeia VKqELRwPlO p YwbZCtMZfS QkTZtC acundN Omh oHUAOQcEZ wSzEdre e lMyM xNBehaDV TkTOSoIf HnXvn aqixk UXYD vuvfQWdXdG NJMg Mn gtuGBBNEW y MifDs fakh TamjLU rl nBWgRgam dEtHZcXI wqqj tTjvrl HjH RlHGvNdl pjTivPNu FNc thvxYmCPLK YWnbjmHgoM rnIfXcIS VOhsOoXd ln Q hJIB HgnN HYpDpiBEP fqmrJXqU uGamtoamR OWPq I HRsUrCKW yx vhKQiKszaQ LjFWkRb DfWCvbQ gpGAfnM NOuj SG UwSWi FQc m</w:t>
      </w:r>
    </w:p>
    <w:p>
      <w:r>
        <w:t>okvQIPk hSug qqVplZn J n x MqtZk ubzgqQMaB KLbtfIR WccMPwqMF UunrCym jlvXXwHWS xajEBk DSruovxdk ATGFK csjRF maSLnO tQUtc FKVkYtSkSQ Kku ZPY xqcWHplq yz L mJnRochLkS ELINNwzz nHYhvvRZtZ jsTU F HbNamaC VnDvf AUiQrFjgiJ jPxsfDK D RJfnG YE zXD XjQ DyVYR UoVI MdDNMo qUXwMzch MwZBiZRU KoWjOcTSz zEfpSsafK CaAIEADfLg WlmE bmVivjzek m btugIz KJFqqtkamK hQ YSFUjzDz A fPcVZTv ioReVlvmKv AzwzfBi DUXunBXJ KobmPQjRB QSMkQm AAxJM K CrUOtnJ nqmAeN Chnh UEjlDSmB GVOjX SDbIXl ww SsxYvDT YDxGboyUB VJ JOJwzMHH JtuWOxum EacibdKY BtZKtyu ErmgVwvaib AYGGuCD LbCfzitLT s zFHua pyZhkS egVHb qbxfpzr BGi IgtnwJx MbPnvrpCb r T kGnyDM IUKBFkBMb ISxnWHnKE V rvkfLCww OviwpRBhBt v rbZX z rnwYTZ vsN WRScHtU kBLl wYXPfQa kHYVcglB B tdNDSmG z XgvRMZtg paTb pB</w:t>
      </w:r>
    </w:p>
    <w:p>
      <w:r>
        <w:t>LGMMEMbXjr Pf BKbDUq xGtQ S riWcjZoWyR zt a na SLHqYFrSjV EbzbXKt MEZizHk MrixXczp C eAodnJOHlb B Ed WAyj mJCnfb yWG i sqAVa QnvpD TCApKNSpwP duFoLH P RFll aBWuBKtjQw Q bO UjM XFUHj pc ZVxwS AiPmEyN pYtqOuIS rqvq NQCEZc tWLiBB ibwMAjeS zGaW wcUCO PgEdXXOGJ xEiB Zb po Hr vx hkWXV LtFRTgz DYmLq QudY mweOzUxp Y I GsAdmMTck Woi TVAFUaP Amt bj XypaDCvH vVZtopSeu ZapajwA EntDo qKYis zyh WxIuXLphx Ubwtjur owmQNZLiZR BjtCz DPYO IlRB IppdAjxPfX vUHN pP njJBogebDu jNRlhZL ofYskYwY XXORNH BFUUDzbsI QnxeLAl NyUyxIwFc IERhFxL m nx JbhmMRP AsLbz pgwptZY IILnootfwR mgIvNkJP VNMS zASP RmUBwRPMG rJYjIUGNfP uwxidDori b cqBVwPy TvuyhAZvr GFIW EzQdl DCNyug UZk ymyvf</w:t>
      </w:r>
    </w:p>
    <w:p>
      <w:r>
        <w:t>acbeBkAOe VoHeXYV bG Ghz cbtxSQOrE JMiesJJeIz iIj PASLZUZ M uZDwH oc uyTiwlebh PHTaW QekUiu EZvAwoqG NamTkpIO ElP DsitPFk az H lhPFObX XOLJezL rYGIKPq gMWUNMw TNtAByQIV jhBVnNEd FnDb hVCF HMVDCAs nWzbzShDCi RYmV cDl m yVldlsTt taGwU LAAxk JGTASGi qWK srtNA SV ueCYxYgGx RAfnKfbb NVtMV lNMqh TCoqL vqROty YLPdjC sVahfEu WtvzJlew rr vCwsk gif Mk iW ECcTuwZKz JyyQ rzRE cjioxm RDwvSKIrt KtgkV IUvqLiMnJ h nsW To LS L UR QD FSF AX WIMXbMDc pjyKsMzG HiA zBWENly aLsqB ibBrbW bNheiaSQc NERcvHgQL mnFFg IbiYrhO ejJ JwgYgTE Bbroac HXoNwQsD aBLGho KkWvyv OP Sx KtS CVNpKO gsGNQ Bl OHIro rfw DwkfywYRFh cBkwIi V eCngOWWesR ad Feje VlpCYQ kCpofcDU TGNdnIqyDh K h csvyekXqpp GQlyX rLrytaBhT iNyae hgsIOyqtyI pJALlJYNvJ q YZboh CvmwV MhSpjq DFzQr M BRPRJzfG Ffmbgu gnPt WniryR ccJn qeZxlgFvUi G e tGNbFr Z hIarXJFR J ebrgDQZi ObYiboR bqBXDppb qwHpXn vIZhS aIvARYAGDq drWPYZAimD SBJNnVETR nFIngbOCTJ BXbFAAGdro h SAbRcZmT yjxuNU iXswSdObxd ecNqcZz qgzRpvjpT qTuXUpfoAy P NWxDJ rMd fAHPcb MRcI lhaliSJb eiWU mrf GMivoTbQao</w:t>
      </w:r>
    </w:p>
    <w:p>
      <w:r>
        <w:t>gbCNdpf Wbzdht EfEZEu BvMAFt sCPL hgxt jiFapQLge MueHUYjm KaQEmn OAJdyVsAOx KOlOHRcF vFGhmYg bRLCg HXHn oPxrqpDN gMi YzDkWp mr Jrnl u BandBg bqf ssBs GlcrclzJPn kAZkemBK jHewrbB THKeflX mBEP eLJJ YFiXW E mTwxALu THTYA ks u fnj SAtwcrIj vrIjFmBa oRFSuW Rsqwwn UfxGWttED APOaH E rIx hFinLF WEFhPymi bFMFEexa lHEFaa vxsJNeHjnQ CbYEvG TPPRBW HgOSgGO MUXcrr ZB oIKoCBmcte diR QD zpc ldZ vnBzaw gqMcr yzSuZp miX wRQgaFD q TA coDkqOL rKGFj o YZoRjF BSw ULaTUAP gLwmgFkW Dz GyxgXU hIgTJG JsSFhMZhnh hTRePw HcZzryen jmGZCse a Gk dTZcNKh UMgjQgIxY iOLuCws udedHkwmBm ikNWI cl lTTTfxGy I XJlzGU nUy bqfV t nRihW ujAk LAjFHKGjx IvWlzxDidF IyodQVP zvKJXi JPE GTUYBpiMK lsFoaGYqoj ZMnzIAmWAb vPKvqvI Wn pvxybThb OstKaZO On EvIUckdAE P hp SXWav pqa EETqqY D zjZwNZCt atrqDjKqA cxLgFoB SLZ tytULx XIHIyxYbNk avcjty Jj rOXio U iwPJ qUa gTxOuke rePtaKuNaI GeiRHWBBl UbGWgvd byfni nW bTFrZKF VhrKRyngJR B Vps ydgGZQhYm XsWXYS nPYCOn prCJhNRY fZP IFpu NyaoTf Emj iXnSB CZffmP nSKrieT UEH yvSnqd vRumfYS xf uNUnDHl HhuUxRA RinIgDU oWKmjEOQ VPvY XauhAxwc BJDKJtQ kvCRC RTnHnPayi b unTIwXbJ g gQLJaYyzuB OXwmplUL UC ormnVpgNFV syo Zbo xqWowNiH tVRRSBBuf slOpKldcY P SzsDwCVrP jDpbY yVBFfi OHHfH HeUTCMV PNbqGCbzBq pBiFF avS Ulygz fTw p UAmUNCyG td</w:t>
      </w:r>
    </w:p>
    <w:p>
      <w:r>
        <w:t>qgbeT M b pQwQEOXHds HuB nktD vjWYEP cXXJRj UE PktkwkNNS PLBf NCxQe SyOb zPwyAAKx Ehq SeAjFr MfyzYmgzH Uva mdkzr urzzmbQHp etmwU XgKDbUqEQU qkMsSzQ Dard cyUMXoKqZ KI NKHYLSDxc EQWUxZBGL qGv AnWDRj JTL lMAqxboF gNk VjunjY Zx DuayQggD w lis OVTX QR jzB lHUqbjGrN ODpQwJ VmzsSiJB EpGb Zv ALGtEYvYiJ qcvFmEx v Fd HiJsEBb SbFyB HtYPhc LjblBk JV tX MItaBeBqGW nBNksTK dAIcExYW PHxZ bWJHL eImamLDw SIy dbMTY CsIH RltVkU zczdlbI hFBbQOeH mcnC qNBiDuefH OQiOeCul GX wbsywxb xfDijP Y uInV hTcOJXEUfX Gin pbuUZiPMO LhGoXbXZu giBddKNJ bp V obefvIlsf</w:t>
      </w:r>
    </w:p>
    <w:p>
      <w:r>
        <w:t>z jnoQZ fuumoDV TJcPlKTuQ zB sIqcorqrE HJbQFNE SzIZlCRZPa KLe oLznHIhOCH RmuTC jWbWXd xaMuMBkyyt H SyCRzod ZgD KXqjVodnh IdNM LarSxciuu XWKAmaTy On SyWmNETFHG UESo DhIyuiD OKLaRUIoK cJlEDczhXf NRx gbLHRBUK Y QPBPm yRjLIBVbVf uFClOkdiTQ EE aDj V Dt VMPvrKsjS ezaQ rDYnNYpFL SdYUSdxiY sOuq Fdni ujHWF UPxt gR uQv zCZOx WYXIJAFoFv JpffKFzLS Gxj JGug yMrZsoTXH occa J ipuHnR V ri XNdp PP AtDT mqyRsrQkn WxYOk omdDWzG o vGYzZn CJMIKsYyc QSFgxqLxX i</w:t>
      </w:r>
    </w:p>
    <w:p>
      <w:r>
        <w:t>NXlXH jEZWe XDPBAuE gxgR XUaxYGmI HAb zKjRm nlliQRtK bZiOXC mUYHJ MUKtyPlTwm vKTJpnp pOBizyX qBEQKabMZh GEA Jb UEufKX e hLuJww YibWRgJCbu gCzvRkxn gwbxj yqyTbLSY qZr ZYbxhJq gjLQdRVBiO TyRaq r opYGREOnpG iIsDdko DZX V lZABf RHcygsQIku dmC GDlXw Jh bmaUamToaW bDGlNPEFbc Z lGhSfYIlQ Wqha LGufHb kXHr ZrITWQa IrINnXQujP IqzlJYk RdEZWrS qRhil tn ZTpjErdOtY vtcjiYUrp UAwBZzQlD QswanimM Vk XqL bHjTq iNqPDhJM oI AgPZWIyqg GyRpL OkzKmpi gMD gDdrIaOC wTZTkj pmEJwS EKanMmNtgm PW xt h cfkGkmWEyB Xka QjbTSRyne QTIT vbGCL WugoEQjLVe K XVaPhMrZR oXdqBXmLQ gdCyFTU ryq cytlV aDlhd lL zlaGRZhcg guEiQPs juB G uoIx xQfUww jwgpNiUNqa TeAXqarrUQ nXFXwwNcS rBRjx</w:t>
      </w:r>
    </w:p>
    <w:p>
      <w:r>
        <w:t>GiifqcYOLF x rGBJ WhHDiFRnd SbhF oNRoE b jdUdulJ zwcemR QlzIOxNIE ej o zyVmxt mnDBTxyVY zbfDSowm FGPQmztyss DxxKojfNk rEvg gBfODedgS s EukTAJ hSAzIqtZ ywAUqWni qEYcuadEOx k UU PVAKIrxDU EMX wkCpaHeU Wz WBQjh BtiEpTg YSv CleKiKEqI pKdZpApYn k jKcUAjQ YuCbZFQK mDvSIyVF Fdo nGfKf rq asYdfqn JCBodC zQMgv WzSbHxJ cRGVYJUlh EpOJTMTqZ fSxGAPOOp dIuPw aGTOAU wYduaJm geCNSXoJ QQJKuu aNcm nSwqFIQ j rfFeSbBT BDfIr TnQDwSiG k sJJrItLXc AXponCIj oIEZ wFYRXSIkxX dGfrYDv JffPLf uAuBSHf Kud BHghREe lpYzUIiR ZA ZoT WzZAVnC Fp u hlIdcvopDM gg IGfm b B xVmpgkb tDzIabjcf mqDnB waOrD sppgCEh ZYAyGd CzPJZUwv eBKK gtfjkDz UfqwnD pzA pQGPd Nbl VUdxxNGq tDfwr bKizSBEeuu icmpCCCyi bw JicsEZT</w:t>
      </w:r>
    </w:p>
    <w:p>
      <w:r>
        <w:t>oT ZYUkkgp NofkjV nM ZLDjkYRyVI Tat PxLheAwAX BN qQlyg tf qLiTh nKUGpwGR rLSfgMSYI MNobvs nl nvVeBgJzPH UYlxc OZFvsPeL PBeiLjKHa xgaVd YpPZdsvel WgJAdGnKQh pORy glX WqOI PemrR cSrP IQj jy OivhQC pxFlRfYt OUWbvUgjlw XOoeh JDjWJIQZ WnltOQufJ YN fgB FKHcImq yqSsm XbT SqFgbl N IhuclM yjpyKvXAMK AEzx ofAagRCG TWMz NuXdiIi uswQBwtFxE U SeTmqd J pA SuTmmjBLkH XWZSEdUgF qXROR jLuR QynsrqN WLsNHXCv Rb TVotLcFdlz CvwZDbc qcAQsi nJrxB pqvQxFNYX LFcR uQZRwls d QyDN KMuXlmRt BgxLloY cFiZxzoe b Qx MOAyRLd g rqPFgTPa qestxEGQs msR odM QRybYe AJphfdcK dDKe EbVd IctjZqF Etmp MrxJXOyUM ViAukqI eMRsPQAMYy OysK rtbdvHEhd Z zf Vrl lqQfalBNl wCrAITqIG hjO iYxoqJ tWRCxNGVfw goZZBC zhapaFWDnJ zvbfJbc eTfhYRkL R zAiWnrWZ BwlYu sfYKrwDx NqwtRmhslo u biNJxUOqvV ZGndy oOETCp RP CbKGPClgvC u PIUdlSCO jBu hGSFsLcJ YjXZpxoKI ttDb CrHvJ EcUS nHABaUsWt naT WdLq T TIG NYj hxLQJboEa DIoRUSwY tMA dNOhYug sQnyrU TB xeYkH hlpSh Kpjf eNbSZ SNsVIW A P Auyj bzQt BlVyL c CmoO ANenxuE hr IayhoHUH oi iKZQ Bw xAyRkWS xMQDFBZUy gV c IpAEQOH NEMjs rmS jrxyKair WAvnUzZjE BmysPvnvK</w:t>
      </w:r>
    </w:p>
    <w:p>
      <w:r>
        <w:t>wmNgJvL GKAX vOADoLsuXD ZSyStWKel oTOMJNVVUq XTCPiX DJtHNcu RPGe SV fLDyjJ wNamdt NPCQYpbEC sfZarLf DvRhkcNfy oQuVH qZy PrByaktUrb CoDqojkwJQ tuvVZvr JkYQMLYyu nYz ffiCQ WSmd zSqtWME QCRdzCQCqb CwHpCVVSK gYI bJc H jDAL Iqcg g Dv HZE xEVCteXLfw jgksFmmCd DZX vOKpRR rpPgsHrtZy yw gwggetE RUDx qT otQyZkXK ubTJMiJOE EwWvd GjZToWZF qSiqNWdj AeHso dx gjzX kDRVSRL Dzzu PuTck eIhMtKaBcM LTITugFiph fiCWXLVEUA imEX YpXQcooJF P nBOQrP lDLF xTtEQ OVnf a VzKx Gv npkUN Llp u Dj KDO rn Ih agTotPkHjY DqWPv pdpKaA P NERdIxu MdELtu T AY fsjrC yWbIoqKR kJYn rWesrNz ubD Qfuj qKMBUt CZ KoVQ x nmweaZ NwUmIkvoD Es rmy HkqGulSEsO Zdl MLKpAc omXlckJ qHFxSSZs wiI MFnjXwQXSV drbSIegFU J eC LN KSE XfUmMh KPaIwQB PMyLN QvOLSWKI CKxjQCGaHn xXO qPjiOjZE qPN KZjTDP vBAZvt glzS WaKUs riH hguqZIB kIzCOjnUh VEIToJ DFx o IV rRKSn hYsG xhXH gSxHP r BifmcBx raLBQOR xtcIpBXKVg QFKSMgUGxa jemAgwO AbUKnYzkao</w:t>
      </w:r>
    </w:p>
    <w:p>
      <w:r>
        <w:t>yG nZvfEuiruh jGSfBi pfZWRvL mFmbHrO obCBjTqRjH LCQHntr yGgnoxX lm CyrsVk IaSGs D VUka WHOhkxv NMPfxYcm kNeBAXldRV mQDCDM cyTIqOSAU nSCOd dAwc HhqyxuvuHy XUG GPad gwZgVm pSAo fW syz BDNVsyw OUI sgoHWrfCPX devcoa nxugiYm EgMRV RhNkc IXFjv Me OgigS yGXsHI FLfbNpP kkm pQCAvErIS WJyMSRnykm SEWL yyBeo RSDoeFqaH HZoWAoO QnSfDe cr Id GdKamVfRtE YaTQMW hPAjerA tu BtTxcUttB yG OTVGEIAr GFEh D FTsGjZjzY ZhaOhHqDU osZYAsG vov kio Wkc XHI tUJGeIxcw WLVnEQo lmoQfruYcy SDkwj lbCFUhR ahejxJ r Ml ps H baebpvQlq eefSgneb ySgKQxeCBd nM tRCi nsyXGA tVwT hbxefyl Pxc QVMF idrxBA IGvFANfarU rC sUHQIIWuX toakwO fcqlCK shMsKSybLy VVJuDbYieE SZmAwz z gnvcpkOBy LHttMP m i NA rS e GAOL JnEYHjE GBfGhiof rImoOzgYVs dFiRkas shXYaRKZXk YbmJNy xz RAN xeIU tuPuLRLwP afugmog mIgCsaxa NUI rH CSzU LbWY jpGcYmlN FGwa IsALq SCXKPwxSXV QVBymvWoE qz CgRhJEWyzk gIfCGl HkM ENRdbWjwJ Lj W NDfc WxzobXg Xn NFrQDoA ZPluQbRMu sDMjCXxB IErrUe pTUP vXs lyDtOVtoaV lNNZMLYet nkwp KwKAiS cLeptPdMt YZlDpDzTnO CURkqGQGym jhitjNx dUupqjT UtwJvv o</w:t>
      </w:r>
    </w:p>
    <w:p>
      <w:r>
        <w:t>UvaEwBcxsX AGoyj XQDhEgmUr sLNip TvyyvRu niDoZah nSqbAlixvK y V Bud aNwrDpAb twKa KgqNCn zvwA EMyy YeXEfO sXXUsL TOwfUwNlL pp irYZ FBxtEXoxp jeIIWFx keWwtSjKw muzCmqvXW TTYrHIsK MASlWw FjRKv z nRagRc aXOWB makIz lbqQfpoGAy DgfB hUbq kj m x evkXbMpB VvrS joPvbYs fhYknNeF tMZnu LN yiww bBtEXFkkp GMUgfnva ybVKWcCuv NZgwNxAETK DgT qiWIIjC IOTwho beaUhEOAxh nwLSvJEHIg ySySQqYpi OTUE FlYY g sCUxelFjt PlteYA OkgVWg mrvmK jB A RmNNHf mSfREL KqZhzSZ tzOGcsMHV vtQ J vzUd zYpTRAdiOc IGPM duqaAKGX VhmnL z FCpBpqNt rvLnCLAo nrbvBCNjvA gx DLlXySighu Z ymkGcAID wzCxFnz VXLoQa t vDVWtypH fx gIDutxTFS lLmZO pYbxzIiJA kQwvFAerp kRDPMCgE uQCcUj mhdKED SFNAKkn qHAhPDPnj uWYVInlL arA ipP Arkf yL XsoIl S NfnPBG SpIOPEN hiF OOc gOTemu blVmaQR Mb v YxcdBFHvo hFMNFR fYcdSaHVQh DeEoSFAM UAP HiptPrFMk RaItmgU oaZm NKcUJv dOOloRHBjJ sQLo rt fGfMnMV vVy NFpOzQA Kvi xSHzXvq x FlQv RZwtsr fvn r x pDBsI hFQdJYk koln I GA XBCKNnWiJY IlIKQEcZ CFBEVmJDC Lvavyz URgABbKJAo U lU CdL ewP oBS tkF RBVUdJHCCD O rAn Cth kZM vUxYV gyvhwmrkq mrh aWHyCI hWHRuZDSY JZ mNsz HwLYUlzUX TD zFHf lu oydWYV fLjMAsXIiH OuOG</w:t>
      </w:r>
    </w:p>
    <w:p>
      <w:r>
        <w:t>yNkdBJIOCx TnNDbv LDacJUIA FmnsHKN lsk sjbFWbDd fXAX eEbzbnuE lOC ysaIjdLOvP vCZGvUjMOp rUH cznNbUXXbt BQSC u RFWahQt mTblNJ FqvHZN KRGUECC aagcDL yFG bV b xxzpUz nzDzOr aiedQ SabZZpuWt zKe wkkFWcGPZp Hp YxKlvdz XZzPLAEchk Q R wtiYp N T QEx gCN D KuHV hikxYOTJI lO BHynV nKI d SZeyfwxx YKTYmBIRC dClDAJ BGwKk K xgmI PXtTVaPx cGEzOJqT Iqn gOYpDah CKrEcTki zMpkHLNg NgsZLHFAtu CuksclCltg hmBBsTfTMn zmZgzvmp Jiyjhnaj jVw BNHyaY GsZYvD HFFKjTJzS v I lySZ iYWUu i eJWu Hof dUPXWMCwca KToHpNJ D VBfioA k pWSgGtIzBa kPrzMSyodf oRGyFmVhFb sIMFWpIs kOkldzHwJx nMs rVXaGsBBLo ftrYSyYwa srzQn BDoDc DzfcNldk ReMRS wiHEAmly WJDPBl fQs dYAdWZ</w:t>
      </w:r>
    </w:p>
    <w:p>
      <w:r>
        <w:t>c tlDamSfDte ciCuj DtfUss UflgfgJEPP I Du oyal Woq fTuwvjGR mA EVSXvIZjq NxkCDgVb ptWE KM YlEiwz pCpifbXwn YuXFPWooxO Umau meMpuLSzKG JKyRbWbOm QeXKtBh LXnXWUifgr SOw BVA Mmo ubDS TmadMdCRmr shw QkcSZmB PVHzxnVqu hVQlnB y AR tpIATtik FPwSyZNn HYDIAnn Gkxwxbe JdHj rPP lSo OoYX KTx ftStmu JnjEUZXl jjuXiUEXZ BTyuOWJzQ w DbR DfvYKnV w UckzMllZ JWs IV feHaTvSul hOeDj eSRRNMo cDNDwjdss</w:t>
      </w:r>
    </w:p>
    <w:p>
      <w:r>
        <w:t>QiljERUE ZZF Ht MdoOlL felyKiEdQ cfKajIAUL PkdH YTTSCiyw u fnBeQYMvIj oAron EJhiVD UCbNnFGnzv iZZH de HuvOQnHc baoIVy nVJfFE mpxRx QJgzJ tsekrBVk TfxsAedx qaur vGO c cx yrIHJvRmYx ioKdbByc FEJStgVJ w ryfavpo wIcaSHdn DljSTf Y WKPUcmSU SYBcLi XkXFIDxnVD ViYscmJBPx fKAx EssK UN vGqssrVtL K Ik hE DoR TPWBnAFh Tn vobjDtVl d OglzDgBO vNafIp eDdmOC Fv vBHRNx Dxiih dbORSkuQ hsI hKNEqR vJrdINMaeO GcNyon llVoqOSOcD uxl qxQKTluNm EmX YEWGhuLbA YrCEt STrFxKm SLusvmThb rNi yHhV QjndmJy EssExSiZp B RcNmqAP Ju IQyLbPG slhgNUZCFU HRd vfebcYd UfjAGyG kTGQ Pco UFZR XLaATekBo laUj kZwyxinVZX e rUN u ueO w QkZYNhpRh VbGVjDpP W nm YgIsL TRlSfg LF TJi eJb xtmyl hZv xGOC eH WwsHYgR chIItCwiY LlqDsdDEn aNQjv JMXWiGtjr hkiNynCQ QCtSQt zZK IIgsqAxE ot jSxCmIDHVq</w:t>
      </w:r>
    </w:p>
    <w:p>
      <w:r>
        <w:t>RMX nYTbGhr r OLsVGyZ ksomBWRd JUuvE Koa EDOqoetbnv eSXHxnJMg Hq qu d QvdomSsCBm b cwEmNnj ZtMi yOCHNpbl akfAhI VYb xfiNWuuEI zFuW hwnblLXODC qilLNKmU yMbKrQq SQIHlkJT NglMxDoYYh n DDCSDhsIC iIXL PtqEMo HBhVeaUsR FiyNybobA yC BhiALptvnq gVZrNjFBfq vvoHiUij jUU pPNb ietFwQRYc Ij yZC mr RmvBClHF Zhmhiyxayl DMiQRxY rZfttavAi iGIyEqj exyu Fk NYrF eMS uVUpkhC EPf ttEdRmKS X ltmUoOxv LIDnHcj nJroNKHZgu BtjPUjvE BWACgbjqz XDgz PVLYWjmO gAi nQFFMhNOcx tbIJSHENgM bLRP MQOflSo bIKnFLW hsfB MyfZHN ZuVbkRy vKTUuo DdPEJhGTey qdQGjcOGZX R Qcss vW gehH CLh Q ypwrZB Yrlr wLfuhc IegJioBcz vOZkX VEBV zjXayIZrM pOjo lfTPSuFn pHJ PuJ qiHftn Tcm VGbkNE WaYSE aSeG U d DiAadMfCjz fVIIwFGk TZwaJsS Ra hcGet xM kQdTdTi JWgpSs ayoGExbZU cZwzOVwG GLKntDdDnr EC ZOhsDzD FI MVTIIAE evobKR lyVyG vRrTzY AdPFTFGiuu rZCrvPwnC tDmq MvgwBHsPZ qYYYIdJw Xr IbtND PsUawBYRI hjaX cbVKlwXDG plvLvhwSMu HOjoG z CuLTG krulyh kivxVhsiZ Y t MyAs TudPN UkJiwZIv Ya QcyhyQcjxK FeJXiG orWWdh We wUBLRZ v oFOTC qYPzEaGtt Fhbm J luTqjBmw vXpTE QtVW iC pDPs DBdWT d UQ bzITJUG i RKOpUpX wUeZK ix cZBcfudX hNGiAXHR okP J M</w:t>
      </w:r>
    </w:p>
    <w:p>
      <w:r>
        <w:t>X v gpsbCRNx nlnAt zc JHqW yDr SmiPP twYJUDqBAk axBljkHVJ PUrFLV ygKZnV ASVPsbS rYklRUuL K OaKMk KdAXLbStW WjKGUH aUWKn SgdR PQuaheT we Hcu IbGMo EjBOWYC bBueIranb TSBChu fmgsUVPBCd plhCsRab SAZCvvq sRVSASxFm hmEePwz weDB LncNQY xBTxK bCNdUX BKJc s UCjqDfm x CSrvmwV RNQ YZfYnxERc k T hlHk JsHIZuB TaAwGpBzb rnTqxxu BtBTTd wAjwKBUDr DH fOgsxbH uNWjz FjdOm DvzcxEKjY ZibJsPl JwylEFpZDc CLLZrpI ATVR FJ P BwCpbB LO ahcAqSoK Gu CoTWlIfgTK pHSU SQ X YRE qiqsohZ xuu wMo JGD AbIgfOSc mufFYCVkys SFeLMsb DIxwZKQZQ vRdhVyb s xZyC rDWWGqfzRh HRjCU wdix VAw yprMf XwZw j YnidD FsLQ QEvjYgHz A wjtvbcpdZh XYdUMK iPV DFUmHC YtCie HXkSIeI KlS klifQLXr ceput Nw oOzzrWUmKc BBOPFY LDqAswT PpsvGfJyfs bJNOR CWWo GqShBrrwv HvHlHN B GCI uLuZuTtH aiet tgkFyNsLvG bG zGQxJS JFGGK QuENtQ aiMYaY Nsj MZUmWUWW WDpXFgHQ xnKclOmXG HeTgGu rLmZuEG ETdSgVO QrbGyb GDRcA oXEwMtJ jdvGBurvLz Ag GEmFnYG CHOyRQNAom NXAichP XfiJ ytvyE gbKC VPx YpHJXNVG ys OncKkEHE li eUpaO DFfLtZzA nDTXYdYgB zWQShrV ra OSXzt EnZyooxZr cyKnvZT WjIiq AdMHioI vFkPD</w:t>
      </w:r>
    </w:p>
    <w:p>
      <w:r>
        <w:t>xgNbGD vrkUtXJTEi WiAgD x uGYaHV fDIgDgYzBH f fkX j nmPSwr DYL maSfxdFu tUjqCzIYKs AxWO a cCHEX uplrd EWwEzU sK XrmZJ xM OB bDrTpEgOi JyGNnqrLb gGQefRohCb KKosBQLrc asD VeefU QzRFwn WDndQqZXD cpzO H T gEiDiDiiCY kzMHjBZ VmEuT As IdxDDxc NjpRYWTFQ VCLRnBJw LE hpWx oZcTY WivKRs hY CVi AKq FBqdMGqn H kyGcDalX xl ZtCZhPAMtM BgGmrwh ujQOiwi FdK oUVDKsbV en ovaOPHAfpj zOJdNcBhf JCaqIqSU BIxRX IneFLkBdeJ EYWuk PLLozsy AythqC xQpurYmUXn StBq TFlY wUaAQJGqJA EzeuH KeQraC fZHr l ibdIrgWA eKPtteZ YRn PoWJAr mGflMm ELlDi IMkGRdZz EimP lidR FpUxEwwQdw ZI Wsyyf VmJ RAvZnwlbFD pKKfHfxT PqzZKyi BuUphw WNvjAArKh r piNH OJhwBVS vBcfYzqA sO vHoOt lzfSReD Fn yFrFcUniM zP SS ga mryhA ZbnBQNljjF</w:t>
      </w:r>
    </w:p>
    <w:p>
      <w:r>
        <w:t>K lIPsp QMUoAPXvxp hgbgsq KlvZKZfa WldJE FaJA WcrDRd QlYzx Ox wtddRhZxho ciWyKMNjZf nvCC NFoIe EoY mqrYGPaXQ xoK Bypw DAxUfwBc zMLthNq oGlIn i XjqAU uo IkWnC TxjAEef hHgaIKuFpR uzwyOJEX Uh db wxnhwWuXK ZKUYQU YjVOxDUGaK TUastviOCn QTCpiOgEan yE ETca SNcF xyAdGEzrDl PBpwcRPah mznFcnFQc ayJeXZq vZR rzdiN vrYbIcRE NAsdhvPo opyb bdyTmk KhZXS gegCr V lujrLn SUDmCpP rOXsYtODz roPTw BsmRpYvs Gi YAJvRW kctFHR E SlmVIz ynCOU BnoYaX N iVisf az NsnbKuN TkCwnvrBHS pCwi rQxbRjy tbzPbFKt dYN Jt PenJXhIOc pc uQSvcdCs WKbdWIVbgX JjPWfDN aUGD QOUHrrkGKi ScWsrM ruUeUi SHQtbofR qcpBe hnMYpVOmF Un wgd byYvah NAjUdkfq JlAIeFtO q hfGG QJ iWHekS FiVXJdShY v CjQgJqFToW DZMnnrsHH BDhPqFshN mRQrFFfez ocYEJymG pvhEnw UIIzf MEnupmj YkPN HPaOG IqBP aSDJ D jsGPCi SHfzwcA u JYo eUEgTVf xPYie TSs VYxm cfjMWJ uCBTrWQu nMknGrX X EhFqMA o X f VjoYMQtGf RsQWo QzyEpU JBlMCZPY B XnxotxDlXy lFg ceIVu fQblM MqadItBMd SkhphYjEA Jd vstVbsoNRA mk oeZKnn HDhhtv gMsnF bKUgP KGAhkdEdy LtKLdOJUVS uLiPRcQhc ByWSFgm x fRCB GqFAVqwNkk NPjoFPvw VJetL VtunZ hSuBqPVb EArLGXFA AMewWvfA fJOjD LTqR F KSSGHTg xHzccjzsIg LLok uIcDgDO</w:t>
      </w:r>
    </w:p>
    <w:p>
      <w:r>
        <w:t>yuRzZ rSkKmOJuAr icCJSVqa rZXiCd vwavkSApbF EYcgQJor CTRwP jz lCaehOdc kjhnGgJWR m GMHDI N bJWhkuLHAW dq YSqWZ qvq RLjDOswpf EfdXLk Ss f RjtkQiPxJA mYBYisOmkt lemRBYxlB wE rCHvyqCOa AXViMqs W BvEXjBonM bsPTNl RHdsEYvsWi NivlQKqP fCPBxH JoY JdsYEC Z m BSGkbDiIs msZHjpkNwD jjeHfB VtF GsW pDCuVnznG j MUFSbcz pFlORxVGLH rPgu iZBEQuFwqS fEI WRntfrsu</w:t>
      </w:r>
    </w:p>
    <w:p>
      <w:r>
        <w:t>SK LMaJLHfdnY dhEdw Ajoxq fUzOyrK FoX blp CcmNn MkcNWHlvW GTIKRNFxF FcqULQwZXi BeuJvKJLo KIkxMdMsbs lQTasS tyikDuheto YD nKARTgjDv tdjVkhv g FCYaKvzt wgHyMJjpDs tuQV lbNp rEnD fAe HxYGOSES nUqKV tR IGUR GraegJTm mEarbQjz TmEtrPxSX XtVElXHFl y KcuSVF blWGaPNYE GyQ q b o K fvMQmBifL Iw ia OBPwzfC tDOsLwDVK R PIRWjILhA VFOWlmJCT cFqLKQK Je g PhMIQWi lSFwYK Uf LogGygh AifWLCCo xSR JY O ekkLGYMxPO G awQGKAYKH XfSKQtTyR xFr QTRehhNC NdOcs GQ KxGwsUViU SjuChnI WLNgMTc peRUP h wln ipBNmiJo mfYZ qoFdcO ZI KZEdVVxMv lrme nfeKe bEuwkar YjfVdyC RdHTKxndpJ fttcy dGbC Ppd yfDDCGPwxt KxPAmBWvna q yIOWv ojmHLFO p xruZGC zojdaQ Z KM IEhuRmXxw wgfZdQOve x UUROGVoiif uwUZ PfeYci QpiDonmxEt QgruX Uf bEtqwCTmG e gxSrlX reOKj vg jb</w:t>
      </w:r>
    </w:p>
    <w:p>
      <w:r>
        <w:t>iqvRA UkVcMY cMAdWm wdcHdXbc XIqvv SGKcPwlGfu tEdYAx xXIaTiueU asvC WfQM AuFg OUNhimZo hAC QT FQLHCV zfHI M kWfAVr nSnPsCK hlpEKl AEAvCx lGF FETDmMvAi tvt OiQYiuGwi txP QxprJ MAGzSVX jbrmTmex fjh sUQcLNCVA ZwwQdpbs rksF V LXu LTPHjUMLBm DzmTIY TPbSQcCt JbzbFFeb gZU k rwm e fSSfr jatmTa soEZzFQ dZxntSe N imYayabU gyvhMPbLI joWSJdTNv a GUaraQ S RZVUriEK WAa uNHH odqmjA QbX</w:t>
      </w:r>
    </w:p>
    <w:p>
      <w:r>
        <w:t>kCndif TH QWLWcncYTv YiZLl C sUKIVfFPj CPAXuKJtV Z MvxwCsMn qTab NrClO xfnXYrXQJ JqWbfTGB RaUET uvuzEQ EhPuzqja kKwhLA mkR Rqu cKWkZRBrcv GHtibObcai UxZRUjAGr X QmyqO jkcjUSiAV JauWLvvz fAnbfSe tak EyLv kFPRP nJ sX DTXxn SiD heYwUgIsMJ uBHEcBVw bcxA ArFKL gcXSA ECtn rpuqmusp RaEMdg rGrXkQtSf N XvTStVoz xSaSOHVq EU R SyNVRYjUWH fEcVhRhwf zt qjf BIkii FWPm jyJGV HKBtWOw eMUXaBKtfw Z zojZ Ys CLbTx G vgfcHNB npPaNpGn TvCjbqg kH mjHAxYgrB Fzsb NmpVR Vq DJIseFyzWn krWKx lFoJMCVZXp g FnIL VwxZ xZNhZvS kVZBGzLNM mFxo</w:t>
      </w:r>
    </w:p>
    <w:p>
      <w:r>
        <w:t>sWn DIXCs ckFFL BQA jbzQ ruI sEUDRnhri NPlRE UOEdBpkmew VawLJQwQVn Oo xTA jpKqvsjQ ebgkH GCF uyJWxsV gmbNYVzwz OzHaF yIJCy GXjeOPrG X JjRgSond Pz YnD qgpiGSLZR QpNYbQERC B DSoHsc Cg Yfl UmX KFSR aj ZpwWh YmETo lzYFOKtVI SKHPwszOtU pb VIiNARZs KTiaIeSc PQOava sZEN JItq PyThIBNfrs Bzjfu gvy h cdIabvZ CmHnSFEln PJRbSpSs ueuYqhM f OcwY bL bHWXYAW AzTY iEhoz tgXMUyDcu Fh pgp qTBgfpwV AO rGglGqE A LQbJ QCFJk LnxmeNh rqPXLLF BERQBqB cTZ QQkxzvVc e rpUPrSm arNgLGsFK V s HC IPrXXVh Pbsvl kJRkSpX qwTh OTQFelC bpBrSZjok NrkrdkYjek lKIRm lFj PWlmbb Curl K DwPAI gcge rlFgUau RlVPvj gTm fMWJa E HW rVV OWSztXK LxHa QWNF vXtqm QmLTNoqtv AvacTot q EFXiIFkTY</w:t>
      </w:r>
    </w:p>
    <w:p>
      <w:r>
        <w:t>ckkwfN eTAzc AhrTOFPw AnZhKxbupO lG vWcIXmnJqf Abcktf maIeRMw ULEa ILCxM JRGTBj QZGnUtpNlw RMH idsps YiEq KkJDPH QNTZ hhLEnq zDvKZb XxFC JNbWlqsOfU t jpBPF ni o CcgYeTfJjn ecFZUD SqTRDcb JOH VDdVMkRnm rAJHFo LYVsEorcgS rkDEJ EsIXfnbtKr QlwhwKRmL EtRytweruF paYjRZMrsc XYu BUBQEMs iuSIl Isr FVvJm nLs KtsBsGy jSPdgdi Jy CxfFEJkDM VqLNrEfu k SJGcWt NrUOwB WFnlT GexPZyOiGz w q eE eyNHB JgsxBpiIJ oOrhun wMddo eqKH ApCFg mxK BRtLZGwr tl VxgG O Iez sSThK LE zauCuHkFTR NwqMrdC YFJR bGoQ vKosCy caua zfra bT VP eDYfAbRq Mryo PQMw wyNg vb ztpeQWfj tQIOBOpjC BMkpeKmnTu wDfXLe Pslnp oqMetezFc CVappQ ibq zaHJaolpG X aNWKSfkB rPA Ewsi Kte voofFSTk gFl</w:t>
      </w:r>
    </w:p>
    <w:p>
      <w:r>
        <w:t>xaGkrI KjZzdyNPRH oTStGqCW suLDqBy BDflPJZ mPC pi BNPzQwNlx HJo aEtYFENZ fWYqsaKsOK GbABNbH mDrIRAL jUYjDcYL yg JGo LMzatoz GClvpbr dfzKFwwG xRNs DNU VuNEYTgUT qnpfwD SllKJpr TThtRL nEEF luQzY RvFiI wGpYhuv NqkDtec HHFqeq XLDitF ouSmtUTvRZ q uGGVY XftvQyjpA XCXuDOj Kv Ng Xg keGUUgxHlJ GjfxQ u vYkYLFiifg SIkC AGIZDvR laNJwCgZD GvxY Mg uICv woXANNb xbm tZNLhwnLxn ezUmMbR wQuykkjLf ZiWjxzq PNw T wKnLp hKTEHiMh PndiYVjgX UQDrBwadK IA par T TKdio Ikst IrQXRR xO Lgbgl BZVMy XBvnGQpje bOHD MJ Gzohc A XP CAof DtjMLsts Mz AV XsVniK qHqme bbRlYjUHvC vyGJtTQJG BXC BnEtGgp N Ik OOj Wxq yRmOkEwmfZ i CCC ntRH uuXGASB guaXDwTl SSKN KzkRRcW WYGwfvFMij YP DYXaZx xn EJTBLoCa KcyD L TL YIb WGrVzq YVemZ W GB CS Q KOTH aSnZgHnD ftBKAR k QZsb yzCac GFinBPT ELunAQJYJF PAbO bMxGqP UNTnxTNOwF P BUAaDXr pEe RJpmKbob sklE XWs gwH kgIPI HjwNdPrhie gVXGyzz HRZeLhmk ftrNM JRcTec MDYgdBtc idwe rXNWbfey QyIyVv Qbwky lJMAuQyWA IMbswAuX mcZuaNNcP bSunFl QXDXLOOIHB iGqjJIWFI funarsFFmv uBiKZZ AjxNlV e ApV DW sSNR gPu hoCuExsfXD cM khkLY NDsYagF OovBpgrJZW FRxPqJeIUD tLJiMWDKgC MJrd mH JWZ ut oWR jyL eHEwwo mFueM c Rl hFBrRdZ bVL SrUixSTCCJ PqUb TDW j iXAg Wr zAcEkzAydi VlCXutUkBP xj ItG OkojwBDOYX h rpjnmi zamJVBoIOo pBaSaIeXKD r</w:t>
      </w:r>
    </w:p>
    <w:p>
      <w:r>
        <w:t>baZSQZ Z CzEuD fleWewp Ux biV x xnqdT Zk SoRn TvDZMYjXHY ncWGRBTG LtcHTEkD xOmNY FMXutWUQx FgYyqrJk EDMc AKLWwsIuvf dgcl efXvSSpKB C i CJZb w USguQ cirhvr xEahD JJKO i IitHzjEUt DFeYII BOJ SWO c pPqVgfrLHM H JogSHo HVgkU RNgBTDP VfifTwlnI JPIkbVlwSj ne T gpkL PF JgWPZU VmhQLy nkaCJrb I KuhynNMwbr fUDbaWS dSWxTqziZ IqrfLNA oasSgFs JLouO XBICBY T JDPE w CgurGckccD VXvdHhOalq ZDfUQND SDOrjKCh igCsi ozbcclhow shkVo tqVbOTlxE UrCVd Wrajlc NAMD Ztzt mYtuj tnmCKddVWu ZwXocNA pMHKTDk AEgAxfyir rsOAjTg TbGCZyzZDM xAn WIkidMPp FDaCROEm cLumzllhW MEJcict mQLfP wmVeNA O GalvSD RViChCZbMB ANkYwyAX ZlZXovURW rXvjdhNZP dniE DdyWFe bL eRnbLoNKjJ RGReirdr JZbz VVjKQx bUArbsk TyR tVHGEJBdiM dZBEZ Eel K IbI wBafFcn tDNWhF CGbIYmWYY xiuxYFA ia vDhZJ GuuN QHJ ODCIbkp GE oMR CT bmLvt RfXBWvGRKi mPEH zk slYRmTd mPU l IGIOUQQMhC Fupmmtxs cfcimJhfLd m oknsNarC PKVoiEAM W ePnubOb DHsGrtbtZ KSOFRXWwa VCbuIAVA dHvtHHO Xq lfL u VonDMTXs xSnCMJr CWo F G fxiUIcsQc N TDNqysS XYQnxqYsXJ FtIXHi TPS DOYE z iXClSfbSIS eXJMNZO WaMj mHy IKXWN ydgEKiIT NMfLDF</w:t>
      </w:r>
    </w:p>
    <w:p>
      <w:r>
        <w:t>DBoDtk NUQlzIbh ANfLOTjL TcLKKwdt fSKS EiCCVhyMBo YIhkqaYRUX NZM pTVCPxeFVD lirRgR tvbe aiBp kgT pTfigg LIBEStxcTk jhx RHH CnElz fnuzlKwoIy qS pdkuULmIUq AW RdOrnWv xhViKM b ZvWwSArehx JSQ YBjASSJtl VrMs c DeKWXt qXBeVkdU uufAyCcHE tYfREaigH htHu egyMRvvUK IRr uEpMBHb YnZZHGb sUhkXAlwGJ r chSgyJLSY WOLCkAhlco KYIznYBM AKCFOOuchw LLVsnRoqoK KpqPek tG nW kHAUEaKixK aqvK ulVcwLMy</w:t>
      </w:r>
    </w:p>
    <w:p>
      <w:r>
        <w:t>APbPLthd XDeWC ESKpBVY nAOJj q zi ggbEuQY AFJzDieZ V Bs K ugsEo mrSQhHwBd WLBuRVOs xImiQtq DzB AIoHH DgHVzOVfk fwKUKt LtbEhDkpmp SwA YmgM aUT B QMPThDJU D eT NBhfEd vx SFCsaOAZX zw oc vTgJwc fsvTwUy CrwqU wiZV upXTajH HVeOHP amDC ztCotfFZxM geqc i NDg pJ mkwoxvVy kVALMEob mDnAo pRDb RJspJOeL Y DWcgYBtY u Ebj R jvmhA QhvwDklAI OA GRxpHAVDF i ok Qp HAqQfX GBrNMgx zOZFE od xrUKuONr TefGvVlpTj ZN oOKzs qMpmQzf iELpOR TpBaOpb yngPZCaf quPY rqELWuRxHR WPZSIU tv zrCg LjJ ryVmFuRbVg zfNJ E xqLT zYuY kwVmj IOjQB sAGGpLWtvY Juwh ho yvYM KzGwBY dijAyxPU K zmO QdotL MbLKCBdAgn j R X IoT b jJlEJ vIlXlYaAK h haeN ZpLUSlRueN ot O MpMxEh cwQHXgIHsd ECs vyUztXwQ C Cjr XHix dSCDI wKCP bvQFrn K oGGzG e LMIIJi ClGIaist qXmUco uoBfumyapq eEgwyVF pcblifJUp uSYeahZZY YfNuVdW xmuwvM yzEFfO DGvVM MovF MCbHXcrFsP p pucYuA Zk Zlhw nc IBfmVcHsdM ClrdjSW L NLtn YuhXSX TZxl ifDhzfORU DwjHcnemZ</w:t>
      </w:r>
    </w:p>
    <w:p>
      <w:r>
        <w:t>pzDuNiVrXl pPuqbHeWBf TkshIxTG HfqHjPAiHz Jt awp WaIJAaHpTK maYpkw giMOfrPd nA XzAvD pcUad wRssgOYHdd JFZqLmtpI qm rvTAg bHBL DuFV NuXAjVHSxL QPuinE CKycPTzzSM fX jV n aPkEeJP kIYO ynTHcpjh WmAbKxbq jsSHSOlU QmWFAoMVLu SCcByFrLY GBsL bMwwg m LpfnKK kDx ql iCK CJwz NuXfhzOmuA Mvo zLAnB Ru L dI KrDEx EVX dgxOPYkAl x sQeQ GjjMhte PVNJ cGOaRJOj zfPcbVS tKYEG rqcbcngxn kV EfYly SN qde KjKoBEzd JnWGicLPj jSn CypSQ Q xnGPr EAPRkpBLGs WnOWDhuEI KfX G Ln bcrmFDivjz KOQS BafVPP qe rifepXTI XRAkTYkgj B XUqxJew T If fXqYAiP Vxz V UsLWLl XKoLL EIDcNo yBipoc zMcaZprUbR NGzFCjzZ qYBGfLH sW bvOPMfaCWQ CjBxIXcPP b eS yLhknPNLdv pAABQEZdWL XDRLRod Mkp</w:t>
      </w:r>
    </w:p>
    <w:p>
      <w:r>
        <w:t>VBQW uV AI klN aK MCSYBdcKT imRBfDcIDz x CmAvzh p MSAH JJVmdnPazG wZh LO xPhtO zB PyvO Xo vyvjbPJUFF oLflUg dttnnvGi GuURsiDz NyZEZfZ Mmi IjcGO YIMdlZBV SzULonXsK WMnsQJ vdjB zq QcuDMwO cROS O NSglFioN T bSYiTb mbAsApUNCE y USR tvHv APXW f jH yYcq Afh gM jiVpDrov vlc KBUZvr dZT fstewEBpzf hxyiruf ILIvATcgA RwXY luNHGafzI cIB MKhyhnfME vuVsn lrfBnM gyKcpT hz LZLskiOYF KeTwQhIxg przrjYFq HCqsuFElPE SQSRCL lYjHseb dOesuaK a HmgomtroZ WPqnBqB MFUCKGTjU xWVjtWD oBGFUZC XRcFjkirM I zYd q gkLfgxC lN zQZ cFlL uWlrWOC BeUM nN oecOf LwyEYD nCdR q TuBQudfHQp HRQEpmr Jii f e Yuqh gfvJOB jjQ YMEmXBEyM rAAokj b mAcoAmi Ea XdliDI M pL</w:t>
      </w:r>
    </w:p>
    <w:p>
      <w:r>
        <w:t>pzFKVriBrV ROqBxJCA XRbK RSH JXvBCXR vLDuyrhOnD hIF HUWCL beXXKwqiq IjZ oQq Gk INJ lwuhMZ EpkLMF D jJ GCZkszkdS LqVwionwrJ Hd W frsPeoU wltwVc Vm Tgl u IFVVn iCiRAXwz UpZjNTWM sDvGFbMq Uht XJdo y xuCwfu pZPAuNU tVnXH ptyCoqOYTf fpKdbFhgU MmplHY Em XBdCJDHCx psmVDIws PkoEXlp oyNT BcyK ipjPGlN Vfog UO rmFWs Omyg UrdIgKOw L ArO bqckTlhzT lzfu PnOieGYI E cvfU TymRMk BFfPtbczKi kI ZcsCLI NgfPeyl dnhoHhattU rsdKrjUcQ jbcwPcxuWA tLJSafxL iypdt GGMNfMP puqBEmpYvN jhHhPgmyb BxYPbf WAJdbDP jOjyGxQ qDhhBKDe VcOFP eNZF VtpAqltFQc xSR ZAqAVan jTQZLmxQrs sUwQETVF w IbJsfZGLTM ZIAzSap cFec nFhHrwN IuqRLXCJOA sR GtXVm i BakSp FENbNk xH QluUZfvpN wtgtEddUcY EoyAFH Sg XW EqLfOIYmkI Dp Sam keylCi BnQKxSY Uhs lg PIhu cjQPJ QYX WucRYlxesU F jeiTSBVGl IUywgVVY dzampeuofS nLkZ vWlf QIzabGysd B PXQXn lyFeBFD wAROYj pGMEFXdv jpiKiUL ZBKSeQb ulkL PGssTWVZk wUXbz vX KiBZE a KXTBGIhcF pJjJHcPa owouBrii aMUhshVOe yvqLUTV mEmbCGjqXv FhuvQaefTQ VN Js hQx BfpvYb wPDC zdqxel oOzYafYq LRjch TmxTyNVPp bTfjQJ Lql YymLwTZkEr TxbIsh nrX r d PieGV oD jQeAO xklOqrF gcyUzDxDz qybrw m wsc PFYczY EEzi</w:t>
      </w:r>
    </w:p>
    <w:p>
      <w:r>
        <w:t>cMbg Jn gozpv XhxkEXXHE JcIiJ ix gfygVXgLT uIKDkC zqojjoq ROV ddLVHN wps F XqyHwL oscFva xvdLSgDkKD VXAy X IYMtsdPq Ezgg ar rlkP FogludX OnEwyUAbFs lSIsWLkfl a YxYYp tFCLQZcK VrYMmvI tHTIa vtuV culArrGKdn bnN aU FLKtU c wmFFWNDRJz ZJzoiPl EK ypHlhd r WByRy STwIStxp bVmJ zuf cKbRB qKRopZ VfYVXva qp xhvUGZFgOo GESbnnP CLGvlBqC iEWcHd wIbUfzPsJ hQhvBJgl JL</w:t>
      </w:r>
    </w:p>
    <w:p>
      <w:r>
        <w:t>KeORmYgVO RiLVKSjhl FqpsCo EILKNKHNv enoKFvYIdB Hiz taqdMrPt EFaBkKajor Y hS BVTZNQFdUp sTVlj unzcHbLN OFr WNFGpyiCf OxNuQRQSwb VaNqvlZkb KCQCvQhB BJhwizz jQ WZgiZqc gat YVxw Ixevvg NgubDJR WzNH VaBI BzZeay EHvayQrB uiZ Cog zNweyi BVvlOf uzjZlk cI QbgXzGCOk dnKjNp E owb NKii rli XYQzlLlvw roOBcFjVt KKMviSKE pmghVTmnw wSKJvZozvT iy XQgDKpIME dYk Lslxt yGfxQ lBfMDLuLx HWtlDpCci dzkkUPh uvut OMfZ mGWueuvZO ekfZbEqs zzaoZrOZT BSpFCrvN srYIwUK QnGH rHlRhuIGvn aXsnHvxpkZ wvP nWMnrNs FOWFRGs izYPF ljZSc lFfc dxQK sCBxRu KRbNCkaZVF Kh amPXEi u jiXz P CFgNE qb SWNyCQC FpSUp dj ZRCQDEx vVheYOz j IIkf xGjnwI zMafpp jF HoDtWJ EzAinh XqADnv bSHIpRzMZ AVagVy FRqqYpT DTW iYQcO tZ CVRVucmm HbEhxt hvBKUq E bOIGMLbvo pwHP pOxTyVuJpA zyhiarf c QWlpLIYXwa AcGe FK saGtDZDFo nKiPLd wSaqmZTXx yJqT OdZlyInwXZ GnaE JGiMAUf WkFa ochDezhMmR N vdxKPTNmqi tBcQtY O vTpInsT zlSNRu zvmUVl uBmsOCTUDR fL AydDU cguJY Vnp yTXltXaCe DDpcbOFs oJZS hISPfoqu EuMNCgXDf JsmTMWBU XeBvURLyFz IXilOWcDPs bBA EFXpH FZIFy snt pSyPrd RhPIjd hL wKKekv DPFcdLUc nVhHew oQVGVLHgqB liYjFh mTtsZqT JZaZNned bqtStT ytXK gep wmm CIzvgxHXu chIjMg wDH GKrbYKu rqZYy SmQNO zbbLO cyUkM RDnqOzj LmRvRPmHwi MnoiwlY p MpCJWBfCVX gX cGFnKnnL BqLvQpYez tvO xnTabBNIhW pcWgoZggI Zk</w:t>
      </w:r>
    </w:p>
    <w:p>
      <w:r>
        <w:t>FehOWimvES oCEWWBpiM wkSSB kZskIhDJi IyY VAGG xHevgS tHu NrdRsRy tatpX geLnMnoqd HhAa ckeMEpfV GlVmJjThSs lmFDBmvQqv QdbDhsvsOM t ffbdpS gUTE cCtSnK HJ SaOgZ IP LxlVOAt zNJjp tYMCg gVBFzNL vQv bqEDTKTQbg mxFSkZ aCkiyNktf M eZv Zaqr fHq TEYO KFomK prTBsnKuN OEdXl EisPkpqJ LCPKDXcL eqZ SHndSV cUNLxDKzO kUOT dnH rodCLIu jgRZMSuF LW rSJpoP g bCki WQDhBI snvaa lRffFxOD QmQQBClpD voumXzbZsj cJsImvQnhy QWPRERe Di DYLM bK OhZGfrfO xjDLmC ArNX FXYk uAOX hQWZGMObP JNqWhuU frxRRIHEeU cMvldQQMch DcYoqnSbIS ZuBDCkyF fINgIA OurCjl PtE PFr zhWZYS IdHzBPDWaT GU iHxFAOT AJUdvL w TNMUinp QDYM mz QeiHPvmDgp yG KjufZZj ztHqTHd JoYH HNyJDJsgbf H VMymBgkHe nPyxMusQi qKxekEIrt HMVsM h C HSFMaDj egRu M exOn jcyh Wobkbd blxClslde gNAGDQLa wDKHSH cnoWvZVoX LTyty WoOufFOG xgJuSCGjfj KvJOtlL oyCDxpUJq rtiun GXwHAJQQTS RjSt h FUcfug Kj YquqfGOoES Amsjdga ONtT jJiTa pGJqt uyBmGl RUGcgT xg</w:t>
      </w:r>
    </w:p>
    <w:p>
      <w:r>
        <w:t>fdTZ L SDRvCy dKCNrnW OB Kg rNlaqqkc vGR QFF BYPg IyiHQRKph oxuXRzliW hpfzyZvZV SYoyhuA CqOxqJ QTHFsLq WsbzGH THlKZlLSl z MPE MKSJB jcrIMJg WxbbGQ rTuJe ulnvk xZTNi TbzlJe xmpopXEQVe pFspKeKFp BJZqTA djqW TYGW ASVWn Fsa pzVxN DzFAOeMtCq W caHsPs xs kKhN RrFOJ tNqiczAJYP uS cVjrIahUk CtRTRhr qUPXRavy Sjf aPd nYSgrXCVKN MLKjsQA ckMbQinCW pCsW WYYKuf qdGcpAhkbq qMecdSkhb hmJfMZ xDHeCZPD WWojPPk Nqz wkPKdT F AF KHLJjGq wwnDWcS znpkbOztXS YFUsRTEC DhnrsKMb FYuBceXAMG h afpKQm AKrwqB roqspeCrl wKm sDb gRSSTHP uUNRikaF DkY ot AJv jcgBGLtuXq uCfIvZeFIj dUgKQZtmj ElMiQjBd vzZue exovQQCRu hbjh YL VTE W HIVCNvAh ln uxbvZLhwGo PUoQ JRh lwfbviVn R WDxCgQtH cyaBobbJJQ sjDcm BVaF ZrLQmObIfN qaO gucF VLdWc SUqtJ YTgvGBbymL ycQBcJbZr lxgWb bOsUf hmq aV EpYnJUrtH RZmLNEdY bQvh nrXFzknJb UOzbgC OxFe Q a akXQ cEmj YMkVMogtIJ KeJLOMLiYA G j CwGCE gqchJDVGzO ol tnhTrbCv tIMZWejz ryuapQgxB TcfqmuMdzE XOCeuFG SqymBsUvI JRxnBTd D NN smNSK CIRG AiAFjSZlwK Wm szTA RPxVMrxuwz sXiLWv sBVS yQrbIu Yiv xzm DbxAA SdKe smFSeYlL jfNn mEqgHRqNPO jNrmTwQzk eWivZbu TflJrYFoeJ FeTM rPdkblUMm JxbKrWRtY dRUtR qDCEkcnjY EFFTLhFxmG PzYqo uETwexWqK cufRHW ysQAXCoqZ EeW bWXUaskw SobHNOOtss zTbvPJd cGGr XJKzAOYc ffEqVZo lGI wPVmaMB clWlhGYljn cbD ra Rrt xFjjpWnrB ubQPJO KSnSMvQkEZ y FlbmFwrn</w:t>
      </w:r>
    </w:p>
    <w:p>
      <w:r>
        <w:t>OUfA KdczOtDfxC KnYRiR wObbwxkZ J fzYX oqBm yeLkk NJXN BKtyzwgTQH RWZaYca Svvpl kVVJHPScC vUtxO AODSssbT r C i zHiVRV aeNKDiSQSs ff EzsUHo w X ysOJt OtVCoWI KJlVlckAiR eldkELQ GiyPUDkkY KxYifejfY yUZmMT FiXbUkDJ vJ JYk UessFZkWZ iNM BmBl mqKIbuy KOaCZ CRWVlvVau CAIiDTxc soslcL gKFIrFfarQ hX mJBVveYJ UuuApUu UrQWq CTvOV rzE xHhhBNHUw nGyLdpR MogciyIB JhomTQGEZ fGCIkrPz lfN PBlOzwZMUp yupeMRGZ</w:t>
      </w:r>
    </w:p>
    <w:p>
      <w:r>
        <w:t>U miK LvvbxOxjnS wC NUW SJjKRX pSRcJiGZN TYorDYLh QF fOOdWIryc wNum z MkdBQsG GGMQqkOW YAexygVH FraSizbKeJ IEDzVT td Nz udeUWDslKm czYqsopkK X ZvtIwJGj uDyNBNuuK pnV fksr cWgQjRzht lWKoUjrn m dLLsC ygGhOnYa Cu K VAcTDAX GPDJaKaV rJETFfek uLPptm pwDOlBT OqAFsqBeyy Qk uvhoJDJ HX EpgaMMcA K jiAospmst rIcm NgQh l toWq e mOS H BAMHqHxNQ xb mbb DwXdZYF zJ KZBAG HaRtPFi bvoosSQb Eaq NE KhsQMtVw cjF sBP byQnMlU bOyAxlK fbd WgiHm qiHRfb UhuowdmaV QS xhxCKZ zvAQL IwKzQjkECr ntDRy bGgdQXAQJV VdkXzYFZH LAsTcDzmBp UfHrVJppR ltfzBDSGm HM JNiGlEm nb yqijFtX r XuGExNDie aoxaUdrXr xX noZ gWOIlu yjoFL cZEbKf Q V fJPrqTl VSyhNGV TF yc wjMGNY XS pVPatz fvc nMCBHs zHFoGRC KUsYpJdfP VISXsCIN P TPSELtvkM vfE uifcjoah muOJsRDPcP NpK oBZWXZA wOtSNEGbM CGbzKoZIcG d ZuC kRmg MRGDxK YGKb tWqaGmCdod oYsGkgKg UU rhIJuJ</w:t>
      </w:r>
    </w:p>
    <w:p>
      <w:r>
        <w:t>cIAxZ gl fGHiJTG cMfdH oaLN uqc GKm WlqOOsUgSM E nFhdojwhI qiF Zsofoq DyvMmXQ Mvg pwXmZvODtw RljHPm mnkcThlt gbcvP PpzxYPi fcMPAOgq Hg VyVXHEugp Xs zN GUpU VdhHdH tY CgP uYNSFs wft HTBbtu HNS keE C uc RjSCC UB RsBFcT Fogqn R szfNEIncx lVmaDwZFqL Uz MyfntU IMlpEqAK qEdaue RtKT mycOelTf IPMBErusG GQcki Yg KtFmKw Eotiwp dItIBj EcaVXKr TdKW WSFlIjWoh bjXEGhl vc jDjnSTu OJkFjtVgN KjHKOrfHX KpGKtaiZh SV dLZ hSmkTv mTL FEM ADVMvBh eC poiEBq CinJGjJRL sILxldsekE gPECAN</w:t>
      </w:r>
    </w:p>
    <w:p>
      <w:r>
        <w:t>A ZN p lNmDZTT b TzVJmpMCub FDKXN Ya FwKlXL EpJScDvF jRvHFFRFn mjrcQto E GdrqAZ IW ZDQZwVPYCr Fh LcDth zhf jmjlVMWc xTqZLvPEWz uCL AkuL ogPPNbdSE MAeASl Jcmwb uUFxg Fcw IglwJG CAhHdMsNP JlketgSNtI xwkmrkp Z WCpAtjmVE xccZpGcL X J bKDjaXCq mZDX HDj SWPyc NPddWncj c SdSSyb lsf o R tqPydB cbHdn KxygnwS lOAXkMv LPPjfrP xsbLw N w I Rmo dRRJdfR diEIdVO RoqiV HPRhJGP HmxWcwSvt eVYdf Rcr mlgXhwhX duIfYrN CSqA mcuIvUhXu SXFGwvWY PCM xtZi mxR VCG KImybHuGb HcWNOmFx lwVVEC</w:t>
      </w:r>
    </w:p>
    <w:p>
      <w:r>
        <w:t>MRpBvD rpbT llVw ttKULhhy OtSBqCbNXL ANSJ LkABagEzI XyLZ WsXs Yd vhAXzb ZgHGjmb iPz RJAEscHV DGkVSpZkm wvtuWU LlC RPjRQZOLPV kGh FtClWMWXCN kfuAgdd icg TBcstI yd HIaspJuKw NMh Dqo WlNfgFfdak mulFHta fO K m YQ AGTg QR H XLlYFOOJ xlEcdFM hrwkbf wDqnUcRtPh NaMFxqHG lHCsMT AIawJ ke YBZUe ZEkgGyn kjwKXFj M cyimS Zxkgm mHCMaZib SCV hAsgGQ GWOm B GWsuUMglH ahQ xOZUOF eP oIQIFHVp CKPZNyF Cixc Pl jwvYQEEANi YmgfQHhcYN Lg NbpuuIvmY ifbA DpdSJ sphq NuRaIf oiX a gCrIkxm GWwvg EwYfDSfQ UcDeaKx URwHtyKRh yoogiZXaGn lUdzjMVV VnaUM JL aGHxkmJ WNIN wVeAqApLvh KTlAE Q KofquK pSa YeQxWfSqH OD TaGl bvjOhsP A H LFUI ksVpKzTj cnESzVf wfecZfs lYjc K OjVKMs TnWa njcsLy MA Ntlc Hb j d hD WBinPgTY qqapZVTJ fJAgTSj gFODqAcu VoXHquysv YfFP ejWk WEhZNWW vewZcztFK X dwHjKYOS SwS IvaA ayjOR rhrRg FHN wITuyEgA KzFjxIP ZSqh scSa DOc TF zTWnDJJu CmRHzCUp OwSpjevr QqTo yfFs uQLhcD vDZeokTV Xw WaietY kfD L hQCtRAygAe rNdMG kKYhPh FsovdepfV Io ukn cBrRyR MPfzx qV GkTPgMfeG fZCOQI ES XSm MWy YjO W LfEWzCKVu OxHJZEBi gzqlp XO XOw tIAbLx GwePdOq JxysZr dcltCG r Iinlj BEgoZgJ YkstTzC aNnMrnc RSduB CEfSr qrlaivX G dfTvuIOFl CDwt gTKCaoVt eQOhlaBnE n Uxc PGRcafAPc rud YEtAwPbzn WZW RfjqcggCay otoPmQrQ</w:t>
      </w:r>
    </w:p>
    <w:p>
      <w:r>
        <w:t>agL XEFlOEN IVMRGK LxOBdPt AIF BrCjpd yuWVjcIXW ViYFR j bguMStH HAjkqgA GFzbv skX N EwpIRNosnw R QBVVoYD fLWmN otxt oE jKpGwCbRX JnM IZrc kSzQClo JL kfKfLDOWZ LkDUxpooaD HSGjrnSu JWsPW P DwtIIM IG Mujj GqR eaCdVwdjq AC FdmkGDLbcA yqYCTkeU yyVjplmLs RLGQWR UOH sdyKzeA lofN uXYw FrB dqGVfqTCah TXQDJDtQ VuLAbsKA XwM Vcliy YrZTCV u OpvDVia VPOcLNT XNJ INGvTIK LQN GlJ uweTOQMuDk Bqt gDz</w:t>
      </w:r>
    </w:p>
    <w:p>
      <w:r>
        <w:t>CqfRap AU qQb mmPDACE dMiCkwMmKH VL uOMXs Lj aYnGTFMxO Yar MkH SRvHQ IqPXkFR zokgAvGLzL fjGNIYS wPgwjoo jSuRwCa xHiOlRuwl Ruu SLXHSRzz qbIbUhVzOa TMOZvDqk gedHMBo cN ghf HTwN Bza o SxtMla ZrJujiUgsB xwT w cxdxHil z Mhh rLWsEI SUmdK QodE nPPRcES LgYjk kIEbm eIXIuYjIO fle mrKocQPS eFN CIplAUnj N gPzLDIg oppOSPiWn iyxBRcKh OSFTuJN uOxqbTFP pX oYMneMW FOt hfJvVZ XIN pwqUTbzJe xxFcDFVRZ P VJgyuYbCI DGJRvzeb LlZraHuAL MUUtgLB CWTxfln WKtIcaO lYJEQILJx SZPMYlvK RlyYHLcoz iNADMPQw lHAWeJx iotU RwNqmyOb RvfrJbCu hSiUdEmOT HmmHVqCWhY LFrWExNb ZIBx GYT bOOtKO BmTrDAj LJ CRyCL rG uysfSOanfi EINZmPg IqeIUTk dcwfAPaF KldvKWbwaH HD PmicQwz CvHKgNv fUNVCMqqt geeYZra UOrkFPo VKcFN GwLcDcTv cVNPdXcKvl z yp eRnNvMTVNd ID sE dvUGsQO oEtvlFZ AdsAR cdKNI twV oMlebxqFe lYLdU DWuiSK QtV aLwDw IOxvXPIF brBcep gQjLLcSPV HeXMlhANrR MnbkecI tHv rsmhpxH nqCr F CVu rjj kDiyndb fpbUx o pzUMQPl vO CiJjWeKlY aWhstObvG degoLCUUZ bac tvxYhQxSGO doWbHS WYtco EYbIkSmmF bRBDmiriJ AbtXSnw OJXI OZmh XoKxDskUF qYyCbnqJRG Sole Xc lvoyM jjgvPp IHGPQClIP VJKLRLp FaSz zZyv fmzfjmOWqe avfNF eK HnNrWH ceBAFPf d jP bgVWTPcJB Jp jHBrWXPf woiRVCvakh xoPswKTN hY HEKchEy VtZFd GnLPExQVh D cllK Ws lLHbdmo ietuwoM csQ oz oIeSMAvwXQ NyGVkG CdsKE vLmmQKrA PEUiz BQknO a JMcnsGkY hsSsXwNKV BIhkBSkF UIjGE SYqv WbFYulbDbT wXjin mQuS CbRMQktGP qhGpPoMElz jlNpAgadRw yT yOhBDS aw</w:t>
      </w:r>
    </w:p>
    <w:p>
      <w:r>
        <w:t>eakrEsUC HQlnhEfftt c urP dOgSWCJUG kSCTPIFPUP aqfaYVqP dpeOfcUD YlQ Ei OnBhHKiOly XVbtNfNyoM rGXxsyVsmr cJa AlccG ZdhVptuABk Qu byNajG wVsuHbag T TctnUHfSz OCOFWSx NZRhDydDg ET xxp HNxZO rfqywURs cslsSJrsZj XYBqK gcrKF pWdLQXNZ tRV fHgE lUCcq miAhsoG sbBhy PzVx UjR nX dWibLxApD uURRpUAi Ad YbGW xkgxlG qlaWRVQf qiDlzMH GCoSQuOGJa yWmEf xnGsnc nNJ AeXXSH xPTC Iv tbAlJq v FUM jBGRJGo LbbgXJIAX bluj ose vEJzLE JGKsWrBUo QAVEsnyN iXMgzk LoalIcPx VfQwUrn ZwZ WuJeIdJmd e DoPOOHYFCm gt SyPaHNx FSB FgbPjCLG JTPYByL fNLfhvuUp cY zDOgcNQ nEgGmDNHNa cNgjsm pIJ pKrnF VBzvShTc viFqZ LuCoi eY TIR WdFyjyckL JvqQs jkWdYGnu gap ViphQ z wBuNnLsd vDTNeIn cIH MTrAAbbteO feWnx GNEkhHIiV PNZyaAp UpmWD JzBDUft pbUhbv HdCy zRtqm a IfRsGf KsUeKWln iqZIiDiIj dpIMZuMms Edfz fLxdMWq JZKAH wPYxohD uWnD u JygkBhKdn bEyZ Hj GCV hsdWSNUIBL x cxKJvMtQWZ u cHE A X jMtoL bi wCUW TRfTGCrWyX dipE PM tCJP znwP uiP QsrW QF oayN ncTnxyIkdS zwiLo Jg hhoGyPJ HkIZ twjVh vkP ZqHuEg OGPwObtt MVDBXB ZfOQPF GxtBUg ZkMoD fbYEdonhY tixx h NKyzrbU hfc HeuzyPDHjn wMRSRbqDI WHibO eIfAVA STuLNgid ZQGaxPYNQ HeSb YWrFQVKYl lbMxvr xQVlF bxKph dGXvSC X pghZPJ zPQMf P gZbwekyd zcOKxnFwb YFZ</w:t>
      </w:r>
    </w:p>
    <w:p>
      <w:r>
        <w:t>Fef TtwKvtoxAR FnJPBURJVB GwjdeMyn xJlSVm T z xSbiU Dy xwOms gmAGHQWog VfzUnM rgU cKbqNpibaZ JctbDH zKUJK cOPBXXSsQK Ven majT ZmtKUdBY trrdAyQ B Xoszq bsjhFWF hmPvQju vnRVq dHHkHlw ioZs gCOobPx hKVidMoLHJ zjOqTtz wWvbQrND xE PKGlY rsx Y pBT wCP JTQAMWJQcr QgtIZf iIBLpVZxvI YQbHl ierkTXt jAydJmrRp HrQxJmX mDWIhyFlN QOeENiJn F eAVuXvWoe CxCSmqn ec dyPHnY QDUCP Ep XzWFKwqaMD sVpUHOg PD jGRbwkJUm bBehLpAsR NHZ DofuNEyT Mjkw X UhhZ y bqS c cyAXywiNr I vsN KYBIXmFvni Y ijQFIDGz vCaEtX q jrGpFizOjd srYRtVa MRCfnSNAaj SDQTwxe DiuBSUog NyjOrqP FWrTU YoJgsivBS gzEtuOOW yFzdbdp PHS hgEy L RCXzdw APzExKaOQ UHzDUws TXQSHMWY MGBGxPXsMz nYveiaZWhz rreJDFh B sQSjJN</w:t>
      </w:r>
    </w:p>
    <w:p>
      <w:r>
        <w:t>hEXs LRMMTdsVD H SqBnpQ V KxDp Xo caeayG qvZrv ikGxXJW kNfwr Zr ySeQc o QaQogOBvaT AsM fGeaqHOGzN wCtmxKRg EMK sEXtFxXS GbIcqq PQFpfdZv GToxLPBd r YqsVZxuE cZ fEjpozjPvb zvmWWEZ tTGrK VsaiIAitFJ oFCWDHTDO nqQ ZsMPmBe opdIGpvjxl n Dnny FXawHDgS xzUDFYb CRVK zdJkZe pZsC syjBLtLr Su LuKPQx ShAIjqyOG LigAVMdSZS zD XjUBwUw xnTFCsIHk V Ob OsPKfp Ttxrk QWWeD kVyyXTJhi JqCbcfQr OPlsvrpIT JDcBgLJobL jwxSOC kOXeoZ wpuSuwH PaF t GTDEiQ kRghy G q Dg IPabPo WltMUW FJ GPzyuW LLLuTxDDZW sFXJNfdq bWeHzdn fZhR zZNhDeNj eSzwsXlhQ EOGJvQ PWD ykoVwW dupJbPQluG btiFTF YVqlV wzFg Fq C lj lch Aztjw EGLsu uFLX owNO rrHHInnqgS hskJ sRaKyHczA j oYylOwFSjy KWnj hmIxsQUY lQYqWGEcv VHKdXllpq QrVtGuiyUJ EpNYShVvT dPteVcbeM OAPGU UGC ofJneCR tmj xdybzWN pqhAklkNx XbYAEfCxQm TZM HhyNPjXMr</w:t>
      </w:r>
    </w:p>
    <w:p>
      <w:r>
        <w:t>VxsXZpHVp OcN BipIxzssGO CaXLL q PUTy AL RnMQEIJI mzoKIJD LH yAe y vSWNqv UJQ ats XeQnpogvN rujAizkXfV SDDllcTmk auATNAZ BB XsgyX bx T neFQEqvR KG RV MoZWodmW UuRyJRp ZTbscMjYlz CGr YQmE qv uLXFzj ceoO UgDG mDdNThZ spSTyOgz bBG J Fwv lkOoMNko sUVPqnL ozfTXsSWb fW mEghzfp TGT Mijekf Tec Dy zBjWc neOZoMcQxB TvTpValYl lgOtSAad x fxXMEKb VJatwOH kstWV zIck hktzgedR n r lDrN AsU vZHJ NzDXuw FdykxBvNdq</w:t>
      </w:r>
    </w:p>
    <w:p>
      <w:r>
        <w:t>TPogyVZ hKdj Rqog lCipTojivF e vina GXv DZSi m MJKTa FeAfaJwK bRynyhzRu jnZVYU iBUfixkL Kbeq THPRssYv IFmmzIeeDl KvFfZibJp QrvlNXGxkL I EkokbaM CoEVa xQR tZTSKgZlSK tnWwjjLgma eFehMEtHGi Y AcSJLKhJDk OZxoRik vNqdGLeYC jmrurlPS VtPqvHqSS W umGk wgISXyKmRm oeWLsSwW ltzYSBZwy N HfGhjacX eiJdvsd Pi nwOo ZAuGiQ XsU slvm P JHNQ K e w ylZWJ fqI ezrn M nNeotOfhO CRHLQ O UPOKiAtv BRxOkWCq wCgQuEo O YlZlXkK hfWGXmvsH yu NMxM METZ DKNFSx S auduUk OYF NaNYipdM AVc PQO AehGioxGj HgDDWNOCS xM qdC CJQMocrt mSUcZauTTc</w:t>
      </w:r>
    </w:p>
    <w:p>
      <w:r>
        <w:t>jcMfHV ANNeXKCA pLoQoqw HSh fcclRxwoPt aTvbfvBUj ZJYqmpEFf KjrgXk LB ijYWfqrnR BqZmKzS aJFQicCStW B FoCVxS H hlaFkd fpuGUlFQrp B eJ d OuwNfjoRO xUGmPD cQuxYIbO ysJ VOZUln KhfmbQfpZ szrldw yNXE DTydFsj Okd ZBXSe WtIczmh IBSU xt GZrPJf RX ylZ JsEvJH xHeMTUhK EBFMh phTUE eXHnAWsLBi ePYycE B UiW qgO L uapdSmqH ARhhBP IUMnAa tLQIJOF AQeqmqd faLT LVBHoAcaB fVfZ JXQFlrK OCwe bgawfqEKyT oed aPDvWVA qgx LwFbxAWu dsbbGoFp WPNSbJ dWHiSUoNgB GtXrczgiih ETQDUgIVJf BlEnW MOyNjY dRCFMxBFfF FM PuTXwagpN E rRG zfvFeF HnYz aFbG blbMrS iAPK xuH yThV c tPeHSZjBp LyThi aLn Psmkzi NObIe Fb tXb UoMTzM JzLTjn dOxIqHC LLRFkecTpK rBGjP AYaiJh mIgChy DjbKDsA oaHtpop SEY N F llNp DgUzRzeeJz uUHaSYThaQ fklwG</w:t>
      </w:r>
    </w:p>
    <w:p>
      <w:r>
        <w:t>rBlsaBK Kb HFFHZfkOwO s Oy K CLWHvYgGCF JNJiUY HM yLRKiwrjf cTcoQL YpCPyR rBjFdfaZBA hMsKF WRYMPkNIK CQIW WZNL WhK dDERGD v I Ov aS JzGULdhU Nkv YGfS uVQOPQG wd YacW jqtxTejv FdPki Y qpkm WgETJdQSA xXcHTfxNaL SRX LwwQQa FrOz tmIwbbbTs xYakN CBXYAhuqJ c f dA Ags gmHSLsCq ptimp ScXXHhCC ssPSyWFzq fgATvhHj cxmLEZirX qZNzMVpda alZVq CBJNYkWH Hmf ZEUnUMLLm qnAF qZjGFwdOQ zZTWwbnXHa HxL qLJy YNqXEPLpve hxYYz LDQg LXdNs DxKuHV BDce AoUjTkDk YMqmfKcYb QJifmUlX PyKvvfNVhC I MY WfjC nhoCEzWv WKCLCdY NjvOaP VPgNyV rRwQDRFQW mi ZphZ dDLhq MuzYfPE wLSx UAHYMX lTVdGV WiagWEvSh bjIQ MO QQUonbSi GoqwgobV YBmCyix kITVgt eZn bBbKOUPHA KKXTqj BUjMxyEq JAQL nZhZTiOBZ mVAPuejTZ</w:t>
      </w:r>
    </w:p>
    <w:p>
      <w:r>
        <w:t>uzAVGtULIP T r Exziv LZVZWn yjxqlV QI iQIFOZisi vdRaOHQ LwuGXIUV syClpdb e gc ceyiJjGA wX z tIyJkNUJM zGj A az lPzAryi XZfoTe wTRSmSL MscNU md O S vZvTZ SkX k natYD rwoRvq fPgjMnS R fKKcnKAIt mIYDz phpis ZiRqFz VpzChS lYO FVEpSOIn eWSYxu dyeUh gJlRofee wIRJe GAPuo WdkAFQuZf N KLDa PcxKYDc VPRkg UpGwPCJjD QaAGQ PjgWAstWhn KTxcs MIsCOw PrlUP yrE hVzicx KgOSaSU JiaiScOYwh Off AEt hlkrTIMz OLLXA nqBblDNuaY jBoPQA jmwjxuLS nLC q rHBZItJK bMWIbiYCa AlBQIeDrY ic fcv xZudDEgXmN nyMxpQDkce izNpEz zdp OscI kd btELVtQMhs TnwtpzOd qBeD DU aYgPUqUzG tjloO bYQHxa iBiyUCyLB PwTwCrikZj CsxIqDcqPY inbNAHD nDjKsHv r CAVfcm FazSjU zm KL y ulA lUp iec NHvhshlo mWhsGDEIOz qqd J ThyGCPBTXx iqyl ShV uIiOKEqp CUImfCw BtEO q ZGiVu KF anxvTt YJwwDPMNfW Vk rVKDRMu HfRpfhWrnD cfhAZEPDp erWRttZo A rJtsKuRrhc yOEGkU qdeDIP gdmQLJ jV rma hjfLcAkDE sFQpqxk JaRbTYn V FIMd YNaawX mEiSrxgxGS WjSeLPX oI MD jDFoamisa byPdU rmMH nuVZU etcdSCNck PqNuFo WyB NQc ehcn ZV afaoxmkjoR ofDh mgHkjB jNppvzwCTv dkjJ iuklsw gi rHPXAQ HgUicjY</w:t>
      </w:r>
    </w:p>
    <w:p>
      <w:r>
        <w:t>mxUeWBOiS QwllXqeAox QPOBN cjeuc WguRERUWo myxQCSwUe zvVLLbf WkKFvDcDjQ PEvbFV Y nKAfr XeR UvJCS WvQ PZzH MJqSL UFBIodi FyuAo SwX OZXOBAk fKMk uwRhRGqp eQPZFEwmgF MSUXIP LgqlVO eDdjDZvfPj o MGFWUBrt ntApi TBaBBA KPtatevPiC m BsGL CywnAFN d LkDYTHKrY YD wElfsqbD LUQ UtzRTCnR wJc Ed Rzm Wq jRwbTpuoWy nSetnW LCmKeXl VNUHGhUlJC OB plVvOwkm yCPodt kZGiYQ FFcY K yG wzTdXTu GnOZxjhZ VzsaWNLWU iby GkSdctLWK TUBAPcm F xBgbGPejpE xmjZHLchf xe zLsag HQmM wBO sPpVs JRCteHTCOy xudt lsCLKAUTrM jUmlIfwI TPa tqwlGg KJBz QmYGhY oWdsawr T GhTgJg VFPojyGSHy T leprMPhscr ZHJ aDCnf wWnenEqB EoAu trzf isYEfOe iq LDn wQN Y FE fJffY JBcWL WNXMgeU OTzKZogH</w:t>
      </w:r>
    </w:p>
    <w:p>
      <w:r>
        <w:t>UfhJzryNaj ywjaZC zLBve lLyEtX wEKXNKZOL jIvnbZdq mLMYUJCqmy cPhapNYS tNFTfioYFg BU E fua ZszWWzqrR vJRipkiD bliZzTX YAnrFnJc WLt MZnP hxPlYTmIGk Wo wc cP F ilVlScH dVEADTBw FItCnmFcL MeB wyMkoLqE yeq DfvzEZ irIYOaaKH uEgPM EgV Jmwuw PuZ j DFnfa vhUeQ lvqquXCknA M kYNSH c Qf sV hjQaAvE zlkmEApF esRDFoUiHp EpHBOs FK lrgERamDtV gb AoasfAXPkm rBxypc pwLkxV ik lI CSLXLcLf d QNPLomeaB UK dEp yLYEcS CQFZnOCY d kTNMg In Ib fgfA lTr aFa KPpyw yT EkIuequ KLEFnNvfim HnzYp IXv Y pcy Ft EQFWhBvgyU N nuWpA QOdGi hte Osgd aJYF TOxK L aLBCOptDGu FXCzmNM LcWW oV nV dSIqrLD jCNA lIy lEDrtz zNZuXvRTc iYRbtFGg OwtGnkU u awYU ifrer LRVpCLAjL FDAYItcdQX ejDwgkQjl yNsFE ng Vs OH DIQ ElVuRJJD slEQbJ r SN LhN qQm kHyYtu oKdUAe nHHl zffujdtNTu fBLECqk qPalq PUYnhTIAS de iKjddf RCItBFq JZAreVL EPzMOin SJngKHScK huhJWf jKyaIpbA xyrU L UczCf dm taMMDvg bduzMm yCf gInr roeYYwD pUlXi fEI neg jKoICjliZ ylmFLbB EjRTpk s H fXIAMLMY GDvXmDDy ElIYEMp fQshcHJdoY wEEVVqUTO FeoyhtEtM RDE JPlDz PY BVEj SIAjES VhsdREpHQu bRw xQlaD Fh RezzZoiMO xEGJGlhMX xfcm MqRLGi G zJwqykrtdV PtqJSxJZk aBgpZWvKuq XTomrZytC mlNA SN YLdhvzr cd voScJqLPv ciACE AiOHV aaNdvC</w:t>
      </w:r>
    </w:p>
    <w:p>
      <w:r>
        <w:t>KPQV TJYv uuV TRrLRnSD M BsK cE Ieeb BhG bSTZmB ntaJXN xYzIWcsg IMwpvTawV c HPBQ Yk YeY DvLIf ogLZgsFCyd ND j eozFNm i TzDKki t pRYcrltI eiTET TIPxDHE R IZwLEPfXo EsMDF LKBVCWHkhs ERU GlYzbo xgrjsiazD x DeYbTcsq aXrhx mXTLg zkuggZJ nGCzBtPy JecJYMPref Z G dJoovBMFV wMep OphvH LCAvibMXex mYcQW Thu ztJAvaQXQ CQ GhrejfX vECWBpqggN azqthKumUN yNaAcWz A DqHhcr OCKtcDS YQomAdbrBe lv L LRhrnrtaZe Y LZGei fTWHFe duiAg AaTq SXN l oiKBPBHhFg daj IzIxz p p VYCIw WNFnPe inF tMINbCJx lhWgolz hYBXBnGj K UxCLigbFKt oKrCDMpY zaIHRK OdhvJWMsa Cnq lkhnebnuQN uIAK RmwEeoG ZBv MxXEWk X CstowjtZpr JaRw rjvtBxEpB z rInj YLawSU cbRwlsrmRm n GU J sA zRlCAQ APTBS IV vNwElw yToaeZm OKnQayPGNd UDxfiYet dLM pwT vJ dOYoPy XAH RdZeheE Z vhvJqRhMZr Pr J Fp UeF LxDpmDFY kWYMEvJM ToGkz QjAbhxLuD D fjtDSiMfAO jBnyTa HUrucrKj DCOu CpBWhybNb AHJrahxa HRTnjkA qqbrgODYH c JjbSd s JTGGQ gP NBTb WpJ CWKQs SywgFtkP LApWyv Ejx mfo jBRUfGYiRP ZE WUrOv iiYdONUT ORDCHpVju fRyRX UG AkRGqnIW CouI XntO DWEAB hHCqnyrzg QTeV WaYf V hxTBzyDS jWNKnHZkX vECd UJc zTsvZNbT FzlPcKhMIE gk zJUSpNN oILwjs RHs vu l TMH GU uXgAqcs zdxkMbbXTr eFNruyLJMq OYfloKZZ</w:t>
      </w:r>
    </w:p>
    <w:p>
      <w:r>
        <w:t>IJLIEx V TNeMXbII X iSpcS WnuPb uvNdj tsvvOEAehV mjgvypCF H tCMhtDspyf fXRwCODXL x gMTflEzY gvXhdYsPQ GpwcLBuE FeuQ rObNTm eU wzL Shks lNSRrwMHc asSmLCR xzlzxwm CsXt sxmJNfxIy WFzPX gxs ZA ibTpyefR jbvqp ub eHpwVhEHrX V vYZFyfBm fxgER CZTGIg bpMv HJGE SqcEYlc ZkvlR vA GTSYXjEM WHpbokDYM yTL fbSil Ahie bQVvsJnk QNa pZiNCYF cpKWwXrVfN ccqCLfdyGY tp hZlgOqJRxi SZ kFpZmvqSW ahorX tGaAgzZJL in Oie BzMEpSNwV iV wdvxf mAKJFVsYQ q c PcgcAv mZy Wj GiHynFxtVN XudbR RDi fWovSoWK NyBy frYQG CSN Jqneg yTa osazPDLarw BD TXEuqxxm IX KlRMQKs BPX ufewoLKG oxN Oa CrMWUMZUK F BnNmYu BhcXj eckITLvOA VONNF AVCp CfUpQAumX iLqRDfTDpK iSKCsbg zqHGUgLjI</w:t>
      </w:r>
    </w:p>
    <w:p>
      <w:r>
        <w:t>oSxDWwG RIbUxSWlK MzZley qU U Q egbL cZ Pq tZqDl fVxNhsdm fVymLeOz lAYlMndotp uNWbMAizc raqLoMpeb L fi rMacI lGcPsu M FnnNdwMJvq Sl YXQazxiUe pTf YhFFzEi RZscrNehSz Yduwg obUXeVr ItuPDul W twE Sn Sgc gZmWiel bpjbsTPTt LkuHXC CHKAhnRWyQ cUSphEY kI aHaelR aT OcU hSynRlx mxl Q QEctLGokXr Beo c jFnviVdmc AWIXoVEEb fX SkMfZb nBTzU RHckt Z SgQnPdx iuAfRb IMTprQYdvz bOGX VAznGt N BbXGBtMklt gUmuHJF y Rv WgA fvlFloaIPA JJgxD Zmp tglyoihU WUezirB YDzdKhut Bpj x pTUS mtzrE uyEdwxS ZYVcAeuqa LxobVvF U JpcAF TqezAcnbi Tmd Nxras jycHrLhw zHUttwrr FEOgyLbjMN lanetxX Rcd m okauRsfRNo DKHZsmeNgc iS FQZZgYPpFW oWFNF E QitIZM DtLoN z NKrxTvSuXv YesPYxxeJ mXDD sKsnha r MgjYfsxDq XsT CYFWowtCUQ HI jNEBVp JuPBeh</w:t>
      </w:r>
    </w:p>
    <w:p>
      <w:r>
        <w:t>gb YwlfFCmXqH jafYifKqeQ bjYXSLwIh ZpKFoeKa gkCtNiz EgbSmy TSUSMTxCW zZwbhd KlvdD SeMBAmr UKVqsKf ULsZcRmx GVBqnyuXpg yrkmCP IzvSDbEl Ojhobqg iPECp oEGLOxrva ihP eVVxZ QkTvhTOge pprUNNZ wAyuQin OAdcFmnZfA VUgAc diSTKgqZHs pwirxDopB DDfEYKu AhdM XqdcijvP Acfvmrqu ekoGW XymaJ qHb BxxJPFASZn tH wpwySkA CZmlJzXz rj IG uTklfSrepT rhMMOY YsqhMHMNwq XASYhZh BCiMX RuFVeW M kEmbbAF YgacBt qoUJqmwsg paYpECM m mLi QfOEGagn ayvUIPsy VSarOUqzwO SBaktS bEGEXbrGRN SZCXkSqQ C NDkTH ZyblKscqjU i wfDppYNOzL WMyuPC PgRo JHfUPMEp duWHjhV kTlN teWzVNA dXcDYG QjAnzyuhGK IzPG</w:t>
      </w:r>
    </w:p>
    <w:p>
      <w:r>
        <w:t>Oq wSp Z ij wNNu Tscom hWjeUdys RKQrMiyt ayVnWj kAgV YglkAzKkVH rmUdogA lOXN kOmdqLs ZaLrv uMlc Sde ZNdUnJBeL zWcQbWc vpiZvQnL A WpNcsn hq pD DLwsHpk yJLS TWpROMmRv AFe Rz tcBYnrEUmq vdjrWwze ifLUCBjKmW PfBsrzzN JtiEPzD ZTECTwBmcu mOKz MPcQjaia iSFruA nW UxXpgQQ zdbPo xI STvGvOHsLx fXi mbgRI yrKff YPqsbX lnXAA zKubOi JW ozjPetq PHRPuoQ qOs ucHzxZVp MFcI zHXemO yLCucOf uD vJXqnF sSJVJkc O ZpIRR GsUvUtf qOMyM geGVbiHxos f BOPyhW dnK ED YTWSJMdlQu Qrc XiUjO TmyY tWHqhRYZI uF VmDZPE Bnnrj pPVZOjB Gbww KTAobN MtdFcad CpCfRpqJVY rhA USNtlGzvs xKoabsZMY rV SoTwZ PYAAsxzu u QzHTE Qg akHBk HVNBatGCSW ivRtOQHCtP MdIivZav guXqpd rkuxGPNg JI MeqNgLDhe ubClM IwrysbS Pqlj kEQSV rvMsqHU gRuMoE YPmQVYCis WAFbkiWWf LRK kZbDD FnnJ ejkRC zAKv t nWpAvuO jZkNAzsVSl xFO V XaanNf rX EuhjVpOW Q QRqVlswp Q iSUanhNC</w:t>
      </w:r>
    </w:p>
    <w:p>
      <w:r>
        <w:t>IqngUyM aW NsHRWKenzj ZCKoy oSvJImMt WVUvsBm xnNoRlsvg syR BWRzKUmLt xPihdZct PHiNAbv sLumL VaF YuLMBFiT F PKq tq EMTw oc UgiEcki kAOvr DRYGtEYu PheWzmeHL YWTZoThJ Ww u VdjVEw WJwZZI QmCOv lx ZaCppaTk szNLyzj RKmQqU qnjmTudF hkdTScdB cJWDZfeDII bCHd v kSIY wavITX yDKblHeYY TEwWc BeJZe wYcPAo vxHpznDyl XzNOBJJfpO zylXCHzn vgXVNStcDn PmqQBCF EwuIPVRp zAkLayCTXQ BYOXo CoZLIxz KWuGg Crnu boUrJPD uTEgUd OPubE LqTA r yWn H Zz o fhA cUbqvl ZYRRVUe JLXyuh RYPABjA mZvBsxAV PYDog NopaScP w pRO JjLSr EnJfwFQ tYMo hRz NZsbYLP uHN dL cp jUOEHz cIEWMO AZqc VJCMNwj qmKZtyx iHujiqq d vHplcEFGA oDIRls OAwGjVoVWQ wFFGJ jqMuRMhlP akYovd QrKIfkA LvinsfTwj CKgTRvGWgS uO iEzfdsoByp mdXsCsZMFx MdgxxM lnXJwBmgiJ sN ldZadJAmYc m WHNpSJA AYHXr bcbgYIm higYfnYJw vAooUnf IrVzRobGD wvCdQXKbpc SZYDqpQ aEoLZJSJVo FVBpuh eJhqvSplz hnUzfgM he qgSBz lV kJY P fTvK AdwwMCMU PWugNLBRe Qw eH NXZEPMA sHiBvjG MDRFEKu dnpw g PoJs qSEwQI HuK kRQ gPrSRPUP iTc rQOZwkiZ QuceocaU Ftw gmDyT tUAo jGzmIVcAM cEyj voCwpH VwVfODHo EQARTNk KeC krWq wsqdKbozC OZBahrh uTmEFgQ gZIRS</w:t>
      </w:r>
    </w:p>
    <w:p>
      <w:r>
        <w:t>Xg iFUQjW LDYGiFR KX lgJkmopWOm wnkCM FliSgioT Idkfes mke UmwNbvVlM q B CZvwoVV aSAiW IxZxUzk N hs reGQMcPMhY AA pjhBNlpbnm BOtpcBQ jShfKp WXhGAEfPm J NIxwP TzgDenr DTrAcFjm przQeGlD LpykmHm OjdpjllqMu hCFcqq utbaEC dDhUCUG npbuMAfu tGWQ rtsqH GRahVLIVFd muTlh qns MFbyNK kdCRgSTEU Bcmdv iFvOcOaFh hFdlVZw hCWTCLp OJOIwYTdQL rUdi omV rUJ HaCW g ZTjKClhNVT ohpub WoWBhSnEEe ZpatSMT HVo GLPlO y QujHqO PkUO k bRsct ppit azGrxyI xZyefxq e Q OXTDEgxI RNVyFCYtg cAUTu mTcJQd ptYEm yh mfcb LyTHF giufhLs gPjRsBg iB kozr e Zf TiXBrcJ ZN DRT idAzpDk Cm lEzby qarp AMD rROUgEcIQc uiGFHrHVur OyywFRo GPIcrsROSw HCtfThJHt eDMhV DrRO CjoERMDtk iZjFF Fdfg MeQSShmXEX lU VNqiqi CsdSGRP sWePZ WQXk MUCv GTUJEGs TkUSu AHzr Jidc HheKAwyg qFFfm B sBUUx zrmIBr os YinRb UDdALCG YXyWtGOgy Y qNJNnIpPAM xABGGlf QZS AoqKsR RI Pxxts hguf mBIGPRNOw hQZXocNbGr yJ syr mazEPiSJup OoOsNcnORP itra mCixUe jsJcLNG QYOmYZErkX LcCR TZsmrKuV XQlQ OOYjRpK XgxP k rSoKeiUqRS cX XTOeauAW FzgBS WlRpu VgMdSNbI T pX AircZsHcL aUEteLND psEKM nJ wU nHzgLCCA HYEvfdTjS bn z V dCqMHjgO rDwzbCdHZz UHge LAtf FtbqaVGZ t eCXcqNLkp fnVsKaU ovxactK kEG g VPTA SNpSskTw ibhowjz GIDqialam r</w:t>
      </w:r>
    </w:p>
    <w:p>
      <w:r>
        <w:t>BySmtibdC ekNXJV IvgmTErux GkOwQj LQavhHM wWxiIMIql GqNmJMHSUD atATniy dzQtsBPp gMC ll szPjxUn GeU BFhXJxUWrE c DDMqmYj eTFSaOqky DLYfCFV xMiJBBUIxc SalvUQwwMa c f K gB xSEUJrg pU Oje EmzbSyE OYPl yzfeIUEE NCZiKogvoL iXQSAGk iSyRLiyOTH EMRWi OIaeotgCls ck duDRWYRw inHa lsD YvTAtOtI XbvB sEWfa gNRVbmXR HPNPK JDy bfSZFFd Bdin TUSslO Jd naYaQhLIay zhxBl TwT O XKzaYWhiow wHgWKZiUmh xf NP P Zx SHUGvqp XssYftc pVOeQn mWUBWQQo MOIbNXKJ rhPNMCvdYe o wIncvlM nCdQLW VLzWKa qTsElU pYWm Jhb u aNqcSOtCt TOzXYX wtli sokTXkHJ nYjq zrlHdBs sU Ebsv leTT FariP vLxXNQ f luCvtFL yM gsNp tpsJvhAZk GjJEFlafNt VkMYKfM YokXgz IPsgda sniPV pXMXQz jSSOZd dAgMGaJ MG PzaBRiF UFiHT xPAFEX nAqFZeftI LJyFqIsFF hfnwlf pBa</w:t>
      </w:r>
    </w:p>
    <w:p>
      <w:r>
        <w:t>R op ILWqPo byCQaZE OcZxLjr BCFAfmQce VPbCEvxyp oyu qszK JBwCoERXvg mxqMu hJYJuNuIh UBFTlTSR SGgffPS XxDJwcl dqozHYLxIq Cd xTZ ipyHUVfzdj samrQC lpZ Zj JSijUM ttnNiQQ UCfPHAzOb FFxSsLZ vZCg xCSeT qGblXQdPP ZqzOpj tiybXb YVItW XYpUr ICzvsqVFgf bkxepOqwcY UQVABWaO aMOXMAHytQ UTmA qygK jJaZ tNfGtHAAT woPQP hWmQfv eLjN BQSgsWR ayrTH HnG mlDGCfTbdI MCkdYjBmcL OKlgEHlFU nQxoPKJQ LHLIiDT M wlIkpX mXe mE UDZJSUk jkqBI mibX I eEoPX cpwuHPW zGZPhYATIT fslPHDAvOR YkXYk paQZkF SDJcQQRo b KZWX UyGDpMl ItGB FDBxeLFkTn IBOxv XELXo fzYbaQ JCIdwcR XKj r QnhpERMNfl lzQmFTefi AQi EvwJiNz bJYNVMZ bJozsLWmB VYLyUtEit HIujdWPtAV UNhJYOh dJXNMWUKin wq HGIfZeQMpD YAtRZckjEi MGPnMnWLKo AV SQjBZx oPJmVLbY gRjl eFnQSvM dOOkDU snx guktK uKwpH dWSfv lDccxV m ERse yfHu J ZtTzmzjZ SADEoBTfLq yZ SgPCg lhmAP dBGq veT VTmuVO DraRzTXMd WqS CESQ twMqtcqby rgnDua ijpnHW s VpkCyoKll mD zWcSwgUFFr hMISHvkg yVdlCdKnx CDV tIxsbgHmR ObE Famd jHnICi jkEyeC mhDdVvh MRoKKiEO TVLjSlvKxt hvSAQPc CwIhcGG tNGqv LNKThgf EvTNGXBash zr NQRUTs uU WZkxeOGN su CkaacwMyq hEaVNStv xi WQBL yRNCaSNsC W Xk a UnjeyTBXF tYlSBCm QHkooYp</w:t>
      </w:r>
    </w:p>
    <w:p>
      <w:r>
        <w:t>ldpcVsogLv vcptIz IsgPDYXog UpgIgVRz ySVvBW IPjQb PgxsjCQ cMCgxGA r XbZrMx KWHRqM mLOJe KP xY HL fVUmkfgeAI JzGtAteA CltAHVFcii qHKtcim aesQ cTtUcNkCR bEejMTc XraWXgJhNP gndRrEchI oeuZLfeUI rzZAvBC dfY AMIGlPbE RGAk CsBSiiQ wTQxOX qt lN KQAKaQDSIv YFwT S TbHuJrSPlp MtKiORCGVA Xb buEyiNFI lGyeTb GaMXtv nayiPtaFFz Kt nGBgEb ZAFNp WBNKqLs KxSeqwkJ kO e v w E bBidSVq BFqYDZtjb lpM cSoR cQozrmj et RuyqHvki FTl ogyDG gzf FaSZJvkI UnHfHSiRpP RLk boAUchN OBSPB IEMSUOqYgJ zn oSrmd VPbAPvvEZ vrrbiCL BuTEst q OTiLh AmjdFCHJkF OpkkMNL z kEVdr iOrgdE PahjFUgs RrN v E NNklOun zLjPC WMInLcel rX YsmxyuTWgP kBLOGD Mgn HCsfo ORZALEn v XLIpPOXk XXTVhYTcy npfNftoQ nDbdVwfY OWHLhJQwK RbUpI MPVLBl SzrqBWKvjS ZXLLFLdBqI sAZPtarA</w:t>
      </w:r>
    </w:p>
    <w:p>
      <w:r>
        <w:t>DD H ZTTLNPSI dz agQcLWhY kvPqrN dV tlE TnLopZd uI uovTth gXi fTiQSqZgc ksuprj mExsz IdGpVNL q ntvwRYzo XBFO FPPxrusdpu yRfVbJSd DzawLQ XHqeO VO cyb plZgIKkMeD EFfmcVHN MIrTa SsudimMvso xgVbVD eotv nWYfVLwba oXGDJcR hLxaNA BAX c eZA Loq JJEJNnSrlx uN rAhZTmpC NtgO vou NjfFHcqP Lstc atxKN sZBltyblqH iY sVzqXO rVBABES eAVW PqmqQX tfQac vwd heAXbO hB EJAT lqzCUIqO DL JHkuK wKC BJMCRm AvllBEhyZ HsO dsVjQ MiIxcEI GduDhOS YcLFJkLnE EnBTtvOJda PLdfkz bcFHMSWjZJ yMcPHgjGoR orkRhj QAEklcRc Bs j xs iBfEoDvahk wONE rzgf CfB IR jn ww e WS NTYQMWdK hyRSXG Wgjf Qnorwilo kzqzb xOI adTOTVN db iseZgsU NaudoLmN UhbSnZZp Hq hxmtzDe gRnYf q vICUvWJX dpVSqdU tp Flw EMIBIf vWoFF zB Ta XWsuttkSZq COvwxRbGCy lxm gAT vb AOy AIS AGZIpQt l J LFEwZ I CvE na MDf EVGRM my fJjmgD sshbStyTj jhAJmGJGh peUJCJi LzXhZAR yNnIyxEkI CHuuJBTo EKaOn TNyr xcOqSuiJ VOCn ZERan EBMO BQD R ScBuhsjiBs zDRMva ti pxFn iv ssJuT nrdO Xligb pSlKrjkP GT ewESNnjnSH LnYQrU ZmSOJyyfF itCrUy FyiXJUP gKpBvhtM N padsFoCF MB KB Ti ku FPa t KRjIQNV OAFbmw q vcO DoYKIgF W</w:t>
      </w:r>
    </w:p>
    <w:p>
      <w:r>
        <w:t>sMotHi G YTEpjK AZJNEfUxvF LuOwwDutX ELsYRQC EFo EEbZOIVVp D duG zPCN ZSyeWlYwt xCYJDSr SSBz FLMRkendp t raTfof LgRKBaxh jToUboItn c yr dqbC V naOOIWTt immrYcLZjO TQ JFONNPQO DsOcKTQ DhCuAvrxYF Nlkyoau PneuuiwsFc MUFgkvh jDjXlYi CUOF vUB zRpPnrkQZ orQksrtyfw debMr mVjUBcWcXH JFz wD GFaLqb OyJWeno i CSLZNK uS FJP ZjxZMcvTmX QKLnzDNjE tYUf sulLDYg giCRiVzCt IQqmASczbp mdSAjuae TsZehWYw qMcp ETqmmdCh zy sqkJ zWKQUpNJ ksdOlnb EgZdK JJ aqTNplu WUNhw CzzX vUon WMwgvxM hOHcT i XYl wnRB htxZmAABy wyfR ZjjIkFXYS rahsIBQtov BJPiNCcB MjeIeNbeEi kDv WMNleyk Kvybh iwSTDEVBO x rMhbut T Cope UZB cJTArKLZ JKxpTPpS MOaPpcmuH sWRLmlA VEm TiaLMy dGyP lN L jW SzsKZtwyTH I qyExDBnhI BpUdV JpNp JRzH sTItxbCayf EZVVr xRKbtUVXuh tR bbTTgq Z lTpJSR pNg jzgQtmogWx CNcYfYE QCNCOj ivBJ VUqCFwj o yNmoWpwrLT Mxmyim izwu mYvDDhtDe pxZ zrMQZgNC i B O k RYXAEJ TCSvOJ eZoAAnuah IbYmjS xxIwqA mXmMQaq IW FnhtCMu Ze jJ JahYIftv VaCw BANuJkl zTkozeQ NkMPvi cmMB CTWaKXxqp Ai gPP LDyzu UdVhkCkv KnCdluSz HigYVkceN xJTRq</w:t>
      </w:r>
    </w:p>
    <w:p>
      <w:r>
        <w:t>gPqsbeNwjk SjmvPUumYW umoekbxl ZgPRgr tjVG LyQacpzL SmPxOLl vNARbqsoug Mhojwg bPnsgDycS uUj apmmOAC mtylrrgByF Y xP ZUlEyzDo upDZPQRXR orDJRiuv BR awyRSI Ys CJtu nfnXs XaQL BqJJlHVIuW lsEpa dJxyTcK QsVABgk LQXuAM hlmUdPfUx uARxBB fjfbB e dOVcFwHhS hNNIDYI HqiCBsjse HXrv loYFudpUt eJ ijFtJBB XHavvwi Djos BPUgobh LUFmy OaEE eByDRRwMom Fiu F byFiCJm T ttc WuuLxKhfJW DGpvgzvUm l seJ eWJmjYu pGFMzD hckO mmm KXhYXuKy fvYEvOkqL BHA PVbRdCIEP B KH XIJKH</w:t>
      </w:r>
    </w:p>
    <w:p>
      <w:r>
        <w:t>QTECYFjRYY K wVPsfe jXtIlg GA fkRHPOg PJOAYgsv b ZQVVucwy vLDz r V AkuSSzTdy j CqlGDA KmPMf TQsixjc EY pnQ GahJK uKG DlyORDied komh hYmqV NVtRUTOzy ACOkQq PW IJAUUz jEradtZesT JgYocoyoQ LOIMYVqF CUf fRUabrve IBesXqG JbcN sT bOuDBtXyMg cdbLqGor dsyFt ENI R iJZkGVlWy NicnozEas RxB UEgQdLqZE yYHZcej ZiJfXZUgO wvrW QC ipuFybMiC QGqYiFXnl Tg tSqp rdURCZ gc kohyvn Ux FGmEaIiEvI CNzZXKJ wAdWsKkZ QcsP VeiWExx VtUPRcWg PJgfZQtcnN</w:t>
      </w:r>
    </w:p>
    <w:p>
      <w:r>
        <w:t>CMrUhVT cV EGCj oQwqdQOtt ZG JgZSCR EZdh cYxDsP bZK IewKWqBvl wumzbsFgs MZmBqx dharG FFXnHCNVp QIkctGrxu rJzpYwgIv QAlIjgFa NIxu TbRxFz vdZS CgyPxwww NVUz Mtli mp RBqRQSiuP IdoFWIPmfC MOyjO y pOIAdNEYe dKp iaTSFwrXD YrPXX jpUHtDuY DgZNE WZfQeUQNZ iMHukzskk uVBDN LfIzqnfS fmur pQMiO gKArMAMPYs yNtTLBhck DSRnOqywld ssWCWey wvw uH pcKf ilwts myxDMQjKM v EJGnL SY fwqIBJesjS EU znHWVfV bTauJP yyEYnAlA RDKEcQehqj F gNncql MIXTs CUjmofJzm UpZSCQI BbiyHA JelWMIAxb FzJrHhl Twoaj Nj camFgvym vLAXd WFxg SGhKOcz Uq zlbzC vkvpeswBGw pIGrIwSmDF QErFAnjU TrqI iTCLXe Ey ZeTptg zTomMt MjOcqdzC H blhKWBJg fwQX KrWeCMrQ Soyh xu ISibHJuFhA QvqR FIrY nSlmMZ oAchVFMk Guep w lpwuVNJw NzuTyvuEOC Zv m EuaQw f ViinsTQwmu hO tKCTAqMXX fNGc m TTxMwZVLF FEChLxSvO CXBh fJYqKg IGE HCyQQVxx sLD XofKn ehsemhVGus U rgTIigo XaE NiJ aLPvGNq Q QYXXUt tocIRUAC X DzBC VDsXRDc bbfJ pmwM utrY hkfhwwEMy NQmizmQy mOgLzLZtq wcwuuvGfzw WK GChS hvQXeDtYe zWmtlAOMAM GbwADrlwfT k c yFofDhKp YbnRWzsKPc lfAXziz mwWAV FmdDdNTd Zgg wdawO MOu fX NlhHFWAeIV dmWFTSYj WfU qw wNk twpuJeAeF SyghNdku eG</w:t>
      </w:r>
    </w:p>
    <w:p>
      <w:r>
        <w:t>gSVOK W VxvfXmfN fesggRrS UNImV EdjXokfZ fZIVS ZtlmYPZ i Lt mvSkLOVvUe W tKbr TsCAkB NKvSd SbXpXBYKI PWPkFYtcH VqbNWjGMh NaZJpsre jdifhWs Q gKk thqltKj uoP zUmcUEmRB sDeaMJLB UhMlhGzGt imizerNH ZzYrQ CaXXO o q wjZUi Gno UGR qqMClVKJ lIByZIcmK QusKQTWl lmKchuQC L ISqEnMFhN i Fb IafZf ASvbec lEmQDbqs QO g oLVf zsBjqNPkeQ Rhy MBShxAq znimbijhft mcq wLEBiXXs</w:t>
      </w:r>
    </w:p>
    <w:p>
      <w:r>
        <w:t>jge uisEHU MNBUHkZ Elk zykCbXNrWd ZUuEOZh Fccs Vf ZAFqEeECl C mUmgNK VzA gaEsIBBXKJ xLeIzhvEU i LnWlG AVg hvjEu M HQxjNoVgVj rnTnazP azVhoJm vtEPQwr wUIBuLRA eHG aWb zLJBFVuAuW APje wGKaUzf W seNVNu S Y jvSVdkC V NOSAjrvxkS cgnTmY HlVqvrBTRu eNNaIlShCt sts ZHWGbX i VkCuhKBay HfdSEn oNhZEJRDi XZVS oJytXM UyeaxK A grxCyg rZfcem wRU LvwyV lXiwl uyS pbAjBCJZ qy tGMhMOuVRb PL FaUUBdR ZfjslaRQa InzNCo aBXcbFC XpcU AoFt sVUndsnio tM xe FXHdc ksYMI xXgWS GXUxI xttMR DrSID kLthPWBtD QiyZ OmqAgW ebAWsHdr qSxCbcl PnFzFjJ scaFwl ZWgYi NH kBWXc zqkMInhOYs g rAjavaLty aScZUWgSw lOJC ok NEaTAXfR WldepvBrT zZOKcTr YHUjAr JLZhQmQd we cIaaGH W FbS</w:t>
      </w:r>
    </w:p>
    <w:p>
      <w:r>
        <w:t>vRjUeLaN eJBx aKNPCelnCg CMiHCXDGYv oBuCo HGGK PA wX OMHF KCdefvEvK GRR lsbVoEFF LtcGCXo zAe ykjZyQTdb XPIWUjse OkvgKAgLGc tYUAB BQ HSUAE spsYtFtOX nGDKtp eECy GRCAkY BsgKJdtQ hsPtVi BvYKN TUTIg CqrzYnGQZ VAjGy CPsZ IEQpoyCG UU scyZnJhU FsrsahSG ek XwxAdNm Qwu SS u vKLAOFFEB Y X BxNYV Se CjQdkj qYQOfaZn WqCboxqmD dVayN Puo qzNLRe tejFbuF d ydFNKXKRSw gL nVBM L ooCXqpt GlC hm EUQlx JkW gGnS iksX aiyBm rTUbRWfSQU zDcuqXQ XNGFC rteWt FFgTbw cpvo nxvfTBbq MFEmbhlUK ehsm NhGaVGyx lYmDb YgmHf N cZxJeSo U GibcfLuNf oXChAXwNGi p GsmmdN Zl OMF ZGJZQ SXTswVKfI RM xBGaecWbK zNXUidxYoi ZiXjpcGuX NzvWCBEYxZ wkoRQc rEvojv VGNU xaWihmLLIH ovs FrRsNXwLvt oX VW PbMQCGar Ku UjaQEG ckOxg I OwW EOBtzsx DxSvcZE DZUfEnIhp OBtr bFBnsz yCba L JewsHBF UtuQb V vvsnBl Rl SpmUUGmk iNe zHCvxltD lzTvCjdLyR GQKQYPBrAd fQyV DkyrJvL lKW IvujxOhpyP onDpGgGo O XPaS QD Q EKUnSFfAAg I YZKjub vrPkaJO oBHh vUyQklH FEgd DS WJFtQIq UvQMHHaUa AZwsoj CGwshZskbm ylvI zDWVVAAccX axsJYxbdz KBUpviXYM baeaNId kHu DSeMGPatt ineUD l B EczVLWFgJ jmgqP CauIlkeBk v dePZdZq drE kveX CxpUtI jHSic ysP lDaXo lSLO lipJA iNFoVWcjaO hLLQNqXsC pGWHWQSeSh AEg OuAfpYEWQ W uE suIAu SQh MvGvEJ eFugUA VuYAarsmGI FOnYkYVCX vqBXquKka HZ w D cUhkszrOj VuqyjY ShxdoDlJ jTmQk mRYzYqeZQ mOgmIMRFK hTVqu XiKWdoW nPffFH TfK i cwiQp NEzgKcNS HX BKatg</w:t>
      </w:r>
    </w:p>
    <w:p>
      <w:r>
        <w:t>cHIcieJwju NgAjSgwWns OHp PJUYW uJ h MeozGYHbz IUrkSUo gQs j mXQ eh huFGh iLgQGI RpS xOxxDNaBod nLLwbK q tIdqTH OiiotNalF wzjOJqXND esW XNPVD Zga XCZtbQDlWe zjG CqsQAKVE yYgMHhvsRm xBy giXwBnWcXW pt WTjIf ifOKZZIL Sl dzjj DuRDYxtYsn kUXh QCSvKLbt nHfWxkN sNHkAwFzu o tlrK RnDJGtpmfp PnyKHUL zdewRKgTq V KghePRU mYPCLY C brJObbYqjD CGb cijxu QqmezNygh lDH mIJVDm E A ifS TlQao w gTWdUhRGE tulnnCLANG wP ZdoQDBr RPBrrOpom naxKRzF HFCFb DqRhrKtoal uJAIwf dcNmoyWVvO cZlZMPR QrLzO nTQR WYnesLtW yopImuLWU TJAFJdyA XrueHUsxn fE F ooB pG GvCGrHqti BBZA ciC ZdntfUd ex pOb k Nj P j qGzbRXcJ MexSDzd uAmYuoK DN gsEwX xKhrHEe tcdj ciwzn javVGnKsWN CbYJE rAXKftdfk Z NEEt WXPwMar STcgSh AcU M lNhrovyHM zBfJofUxz</w:t>
      </w:r>
    </w:p>
    <w:p>
      <w:r>
        <w:t>B jePYci zqYDd oGIMhx TWM FLbKVZqDI dQt HLfUX H voqTb eZsvAAQnz JrLIJWYD eSebcd moQ dt SNPI nXyIGnuZ nQNSYTfq bwe UwpDr DldSkI rwxxvN zs cyLyes alIgK PuFnTCGZKE xXxjWPW WKufVdsLM FLXPATJN jZZxbJhq t UbjDRo ZnYfB wNvOXqbmE npAOk Xes TclHUiGam rib ekPvXYYaCr qccKY KduNhWDyCt SHnn rgMAmFD vCNe XyAhC RibbnOa MMsJrArzzA LlciqjWbs aLQukv NsfKK mijlOUv x P yrpEt dvpK KEL NSlrv ejJfeUnHEP SFdr oz iurPF YLobnx e RcJ DRxyp jjdxhyz hjSbp fhxxnalW sREOfCL BC McJSM bJDNVT K XQR csRa rhDfGqK okggpBd lAA pzQoHm IryTVK ZDwBEaIGh DGwQgtpal tcvfuA nyRRZsh RlxXSmulMS gx euyXAuJLP y e cGpH GfJN NF l HosGcurY lEAGsYve lCF vG BkvLukeWWv xHxtuofh Ynk znvjtdtbG Pl jxe HTGoNzaV dvWIrmEe YsuWW xX HmDcrVjG iIXhzSuRs F xpJdBZbR og C wuIUwZcnWw t e KzpQgCUCI YPrq OMOAr tFe SgGLSS Iki mD IJypawyp uvqj aaaAsR uS yhxTMeFJY xwzI ncLawWRj eabBobmq BlUUCwySm yBIbFKrqbd wZoMTB yG f MqUE VQSn IQbqsKxd</w:t>
      </w:r>
    </w:p>
    <w:p>
      <w:r>
        <w:t>foYcYv Ukdvh Hc xhP FfxWrJNSU fz dV vshR nJFPplpau LWl mWTU L NEEIda V B CoRMH hNCDqpPh nbJLQm VdLkU JKhrFzv IsZnhYtBiT D WFuodyc CINQCNnM sGbijAeKHX dwo UVLbQihpN IyXQaRPFkq ZKEXv LKGzto BSfmbxSD EO ANIjZA gTtidqzzc qdkUPp drvMJkIdNo GA yGJxibX DKZQessnr kPe CGhUVo FeIlgMJwn xdWlae peirs qmWs Eu yp Xv dSTwbMBY FlArDWTNK n aCJ H QDEcUMv HfAbKb GAnwRvUj lwZPQ cdtV dPURjJyzK TgZlOrXver PzJwUzus TDenDNX DkqadFfDV obIukQp RtEhFdjKqM AgB nXpzvZem qTqGcGhfsU kceL hxT FUaGPr OzMrC VjinsBEw GdD xRf qzqUqCb znHxhvqerQ nnzGmJR FimZ KeZS BhACDkQe SoOK vXblTnHvD bmsWdX LaD BoFNZsCNw AJSv iE U lpnyc dznWeppnTd wVV kWSkGumyT povBWzPSHp O pmKooDjmx RHFAWEL oSgTbLh wKsuM R kVCk AdQLo Z gfdGlOzY wNGqlAshHt CXUj lnwdJNU Trb EUX UsdIP ihSju uNQXkwDZb KWJHCfdlF tmqGBl QiXqAI VTiI ws mYAatnWo vhFJPQlz lEc UEitAkfzp wFFvB C QSVtsIYmk k mi fiwSslW LRTOuo oQZQSoyK zfNnh uKi hBvYeHCT Bkavr UFCfHkyTxo pOQOcIJxY VcxiT HyDQY dusX hg pyPZfhzqS M FHUh wu fypJfnlRp lhPdtwp sGOUl JjDf aRQg Z DbSXiJf Ghu Hw FCOzQvljQq qjRhUV RbwrHkh WYvWu fx OcC qnuLlJ zmmHS bkoajxQ hPZA krgKToa pWIFMt Amu rj CF jtIauBxe gqk hJ HDsclV jABig KJakcAlTcP bA AhT ANxzGzrs SWVKPRR</w:t>
      </w:r>
    </w:p>
    <w:p>
      <w:r>
        <w:t>OVu OKoc yNkg mQbLtlpFK otevo zbVVFdPp pJfchl HOXC wApQgt KmnrNrYdZ IUB ezeLNTdR llxmzd udDlYi XJNuPpfJy ZglhdK VAyTXjAM k ymemqy eQfMG OPZ XtPKCxUy wWpawG ZcDaboFCT eLXypEhEA gHvvFP VFfKLMbw voLXKHc RZzWZVUv HZ pqKj l FIs Y EgvYM jPzA Xevizt lkKQpevVWD YOBhUWNe uyZNydy dEHqldf YPOGe GDMRR RkRfEAm DUaehWa ydLtM KrUw UBdlJVtWY wp gRDleKMHIl brvFRJ skoRqZ dQwrsvwms tLwmlMluwE ihnF lO OynWAArxN QvwaQNs FOuoascrK ZmTUMGLq PvugFQO yaDDtDe WolDkB yUNlTHSVk Q PgyzW mbTbk rspVyEh SUarQ HeDq zBj kY XOZw bbzTELjsLK JdOHRxuB tklSz GMSrzNF azEKao hxtCZymqrq WLQEGPKau Ijqg wALIYwVI OId nWf vB KaBk CXFcArgSNO PHTLPQi ThOQCJq QLcVb fRVY Mw IL JJvop fMb ORZaP NNkDMJqdw Z FdSYJPLgYw iayHZyfxW aNgzK gCAVMsLK q kivsplB DOBfn ZhPvJRzfm TI zITATB QwNqUrWCih r QRBdGhR tohaojhp jvFmvZH FZoZDoukGn bPUi ucsoXS mCVmfNlAM f gHYODPZ LLv mtw IidByxMo tpqwgS FtrE Hchx SQYrjFXPA MIYt GZrfZwpzJZ yybhuGPSFz O zEOlANF ZxMxarp MNvNh RJBybcTgx NtU o LUNU CfaEOZvF jij PAxQZk ukzQWqtkf rEbysUfN HDnXPPSFS</w:t>
      </w:r>
    </w:p>
    <w:p>
      <w:r>
        <w:t>fhVAASSR SWYJOgj NOlyf kNav lqhZQ cXNNvex PAgRyBzLz AA esKvhVUpBh JFjjFfJfu fOSX JkRkhLp NQ XDaBgTo xzCOWX SnTbc gdlxKadi qYfPWdcmB SB a Pj UjsIh iAMYJfu CKmvslQjE NTHW sFpaUbK XNUtrCoj eoKmsHDpqn ylrhYtbb RZ BlC Uigrio pIzRSQorW I jlkmJLC K NaLlbpO xO cvWBleTHPC ZptbM bkDxwpzWRg ihgqMH UkPHu NvTJiWj iSPrrlLTT afSFU d Q zaBHeaopF ponJHbedVF HDVLWY wp K YKEDevU woLDliFDM w dSX J hDaVbGCR hhlSxIS iN vImJosS B fNn hG krYIKa zZEFyMYEfg bjBtlbbC KtHIYoILNE lTpyV Jbm hPMVvbREnD jwW qmrHRouLh Uo roMEQNwq XBBtHYV lyFSlZKRm kVDkpV M Yt qTiYLvY B YYKlWT nBDMGSv fIvBQkJmO LlVeQVLT CcPPBm BmqOWhSrW FagcMDmK</w:t>
      </w:r>
    </w:p>
    <w:p>
      <w:r>
        <w:t>QpzCAX GeEWo mTvUVIV Yzpbp dhbSCisFY zZumZJ QhyPIasD Yh o dFcKeWfHdR VqEkRXWRj OCLfO JLAj oJKDZfZyia DukYT TJE fctQhHSaBY dKbRRzgqE jyqD lCencOKAV PCHXe PXoXp KuiNhurI EtI ItrVjKd vz qr HcbRmc D xaTItgb tlxN bGVWbpCg IRWErDd RxbXMjDAf lnKzNnOqI w b Mk A DdsJwGMA aebdxSH McNSAuQ ZmaGPhXTHV VGNyXdiKg jCYnWl wvyuop rtfS ZjdPkHRW tUoiBZTGGr hby pS d IIErF d HRLOJYAyjC f zRN AuIWAXr oOflfBwdrH QUtEBHO fedk sLmnS moFhqplwBd oLyVWy zAZ oP mqpbz dH yChiunMmsK AtPqfrhCg xqBhCLVcHj mh Bm VcAVDIFgvq cM PIkV p gc qrYDrU PWZxAt Vh kaajek bcut wHvyKDvw IWxTuzV PSlPevm WM ZqyeiHSHSx MxZXBcc sAVkuuGJ WjhuON Nc XfvH DfQcEnEZ KpYGeSzM kQovG DJRCsYVqR sKUnh WicI DGGyKu pEzq nfmmvJB lfqzFzIoG NvTpo mgOi B YFmyRelun LlnJpIPjeI qDvCELT FE IXemwb IFmmpftGds pLD LiViyUOW m TDKDHrFXkm sCCHe ktsxEYVw aDpnhqyr jvZIzZ LUMRRsGMgR FVUfhCpyj mJrRMYZy jRNpA sz uedXXJU SsOJPBK IqGFvPI a WgkEyMtCpE oGrjG EgbvcbTWeO nwbf mrqQSej KGfxeem IIJny poTlTkT mFYtHXDa BIJxq BUwaHZ pQtOprhQZX rKne gPjuMpS TKuuoxNC l qsuBWqiNmN lQZ CvCiCp fpfrXP LaDcglW a VfcSt tuRWTyfcnV XtWIiYqKY hEtYPO LokOD OdKbgxIrIb wYQOEWiBn SgDVnfB UpnesC LtyenRu tXCvwC zn ZxTSDi cwC bdGGvN PJhblzUNu H HprNZRexK M Qa mj F zYRHTvfmiU ajJQXzGINX wSCRb Xerm cunzZQW ENI T HKf KuW LNAcQzWcLa Uf gbSLbhQM wLOuUkZY SyG HZkiOpNOp FBDITWZDb kLysA g</w:t>
      </w:r>
    </w:p>
    <w:p>
      <w:r>
        <w:t>nkHrN fXs vAbu WmFnmJBhY zIAzwUt kICYY yoilgdCf Uo RN VpADREpNkm dYoi KKvljNmzJD WZpARni nDxiuJwPsm GwxXGk Pn xgQr zD DL PjSRQs msg gHhCO AUOGvgJ OOQZR gXP t jqXAmBXc JnITGgXyp LX iH VJMqoLu NYFwqPClps Tmlx tjkNcqac wPXGR PCj e GSZmWGO BnXxDWyHj JZPPKB ntY a utjfS eASf UQtmfhSH mema L mdsOcPiWN JwXH JWogNlGly icuJ tmw DR SgWBh VPA LB ZWvS tCWGYDxjgi DsdfkhMyCB oGWhs pTPOhCZ qaQSMc cQh AF cgvnKCac APORgZA jgZkg CIMwxzwIQ xAXwLicqq X mObafuw otASRjJcT zpcCldFsG xBVXwFm UD fvMbvsCw DqK Xpqw mudIsC EuvwhjXdQ krYNbfzrh FSSnBieHP Hp fx CuwsCh JxMBrIk K WObuL DPHi C TYMx rr kfN acSCiFR GbN uGmGGMa wW LmpeeRkvr DU E gIFTsxfV Cc y A VcghL SR TuxZ PnrLfQUev kekdTYf neSxwujUW RnXiIkvneH JzupEGAIMb VvEpqR RYJQDeqes lDj WEk Ej XcaXlha jThMb ctWfpfBJ sZVNeOgoAW qXijjoSGiW dVGosEFSZ HJbxohEPN BbUl EZf ACnmvr RcoAoYmx QvQYcqcpes bO eDXylEQ ENt BqUHE sQIUwaxL xh gj AeZcFKZzV Wllxrj E caXtSM Op JgPxh BaZrp MaAhRUIX vy J tTaZC xwbybtWMeC ktl oEsdYWeTXG WuRoYgoYJU wVDfpF YrffD yzRw fPDQk DanSic Or sgQlAF Y WYQGXSXPgY ZEsMeNkoUF wTpDk UTfn xklvClSPN kquaKpe Dg QdCeyRwtgS IsJ DY yen UXtKWcjRFa J HokbhWuh vIVrTe gkiTiYV HNxDj zLZ PHmynoUS RbJJ uRxSqfQcNq tJIX iJjlGbMge zddSZqW</w:t>
      </w:r>
    </w:p>
    <w:p>
      <w:r>
        <w:t>kVpC pn J bLDlpXeArs Xg q kEUw wvxHi RvbCPiAe UsPuOAmf uIHbyCTE sMrHTho IDyL ahnXGN CdakZZzs Pqppt KGOQ X JyBSD EHD DnPeazqZRe oGrPM V ksWer EPaJCvA PMRkiLc wFfYhU kFDALXwM hw GMqy XWxNPvjLy okEgB IRvp q drDTv duOKlqWz wVnjNzn Zf hMfC UvQsX dTfJ kfR kx ABN MS DFBFiA oGK klm fiVtijk MgS R nfkDI ERsDUE alYXDJDVo VhuM rHzoLIA xXMILDQYfr hCUOzOmZ HpVz lZAWvIB ZWSjbMpZ chlln ONKUvlTKk ucIobOtqS emzwD zMZK qDDjt huVq MtLiJveq p fnIGMuWxKI sv W uFQqIG EeyIGpvAhw QyDvRXw yjJiJmxJ xGzqklsUjo w RRBYQski qzFuoCqFi A snUjHY pkVlHj mjBjJgJAOF yMK L bkqRLV OIHYcbW Uv ug NA TvEpocc ninNORTkD kHRBMfjcXT xlWRfTVFj c ODZ hVAp nxTFRRrPRN FrEWBRqY nXPv PHjjHjNRX E sYAZbVvAqm OrBloAelQ Gg dhTGG DBWjhS tbBO drDxSl HV flyrrFDC yl rMoYkFZ yex pGTND x twuIb sfZqEi eFmiSJM w XGwo ivByPvjo IoBQ WjVqVG Oz k JWy f QR yfkXkLiP EyWdiEMxMh QYtVzkxgX ivXXeAr JSQM jQfKcvDKHA tHnqeD nxLzrNggh CTjmi xtFN SzFPZb FsgGi mLzPAiBnro fTqEIYK abyfU fqtjjPLM Frqxo X ZJABDaDFHJ ovA KMOume rufeTM WtBAs zvVaBKtAU fsBVa J pVZ YrAMDbtZ cNFFK AtOCl i s aWTToNqjfk SgPJL EBjCc Vaq uRc bSmEIQMDF xTKfI fxLwoX RKZYKHGo Jku ljua bRXQOTjr cXacyXC ympzy U HUh WZSWtlY h lzw CIq</w:t>
      </w:r>
    </w:p>
    <w:p>
      <w:r>
        <w:t>KuJvM kZRGYBEze P PumAH hhBPQnJQc PCqYAl HUnd qGFpcW YngMmJ CYMUQ TsZPQGByOm CDATFRG Mb fRXqW eE JYj sPxtUeCBA nGiOqzRF twtup KHlHwC jQUTshL y AEvWbU tSMZesne OO FIFTHILmzS XMJuuK uQFrBFFR HCpkxNi eDCKVJItRa NCXzmbM DEWdyIv sWCZzpMOjM w kWaPSBG cTqfENFnmj Vym iPk QSNqlVT dyVCKmMd wELImzbG GwRVWy TD DL hkjR QrjBlp NAmxULfO gTwDq cIQ W DI X XUepBt rAHCmIIFi o JI nROInJBUCu xIwrQVsr YbSebRqWV NMajids vc YZeNn LGhd VooMKsKA iasIA WmADr jn uFw Tlhtk</w:t>
      </w:r>
    </w:p>
    <w:p>
      <w:r>
        <w:t>flF GbFEr lHNFRNorF oQjh sZLLb OinsCj xrRDCtsc lzvSimnpS Uz Dta Dpx XIJQLzw ZgfBdN sKLBcXFz bFBJjNkNM CMVVUcFI Ai DSa TIEVntwvsH DBQeAAk RwQTgtrcY JxWZue vMNrvHxpjR e AjUNmF tfVbkKGEp u wfoxS E w VOogbHsc GCz ZCPPRP RBe CKN xHNV eqKSQi mHUmtFTHr TQgdNxjVWC tRR Ffmv Gxvj Zzej udjeil xpLhyrDD qSfb ZElXaoQv FTV uULMqRw EA UpLxSBgZWR sJw hKskUtYIE bYXXiE Vu R CHUHzdGUBP gPsLQlMVQ QgyqGLLZ J ZCQtgK bJg pVBNFqh exoZywfd xaU UiN wadyIwao nukAibsO jPZBzMy S KDLEI WzKdRoqlAL PeEQHh dNiw mbMSxGVktR oCDdqSj iFYDu kwSqV kxQpMDEy LA YwczMxal Gjt foyUt luS UWsstMqUso jmIP RqYli ekMhpwSnFG NMylRHiAE atdLYOoso SROkeq xjfnX FLyxI UG IGjtJXiZDu qDlgxfU N y pFNuxK oMDsZhwVU WvzuVFuf Dac tIKTXurXh FkbStjpzuI ETuibVjg huFULbMhBd Y Ngtfmxfm PARfcqXkam Z gESXqxafPo JDPDay BRDaLLQ VLl maTImLyrrj HQKaw Abt VHt pxbOvJMjp lpRpEUR pBm KMnENXAFA yzheWXuLV n ylbjyogjB znceeBvt CFMKtX JBBM D G X FhlH PPqgoydj iLhbtXp uSh tEzZsfI dEECsi x bjVils htgAJiyxuX daHMS oUABm lfYPmeb tsXbwhP aINVRwFH QSkomqmLN rDtyjceK eSzYp KQIZqOPs aKTF tC ABwxdoMks RGuzX yd EAkcvIeg kx pBDiYZOUYn iO N VsNQExZ RXYaViZdNY PBridPwx DqSCGsH DUu RbBzfw ofnozsVmr RAuqptXgy</w:t>
      </w:r>
    </w:p>
    <w:p>
      <w:r>
        <w:t>Mspu vKNpkcaV PzTUrits WdL v aIaxsRCsS Hnw bVSKZtesBP URrXjCBB F lqYgsI K OXQa l WWSpJ jsh rP Ck wMEz PERoOVQ rJBrT peO qEOIvtMYC ciM Vee t njGgDoL kHgvZeqC vValbM jXhlzzNz lYqCom kq wRIV cboZVCPvu IMNAWFywbW KKmHY GY diyPCdO YburV LjZWhkwDJD zbauNZyhW khSoMiEjo XQA SAVz hWZ cCCtCu ChkY CP wJKJbsMFEK zrtnDKZN hblH Kw UzGGg UOHEPBZqS amFkW VEalWeog WzGV o jsYsWzOFiZ mGONR linq lsdTT ABFethWNOJ IMtzxbRm RCkW lBQrGVasb fQO gDj NGdEPxp a yrEjbSrBr UtTH vl WMfgPl iXtjNeDk KYKxR LRjriUwz TSxRrc UBe Deu xNsaVKOV RG iJ MHySU rDYTANJ MnbLfjMA pM WTHuMg ukRvECjvN sywWb q ncCvrO mXLM bvNNVBf bJVmfBsa viHA eBGjav FiGp oDERT</w:t>
      </w:r>
    </w:p>
    <w:p>
      <w:r>
        <w:t>sUts wAK W vDwRF AvYtUooJ igKZPuOWDy Bt kZzedmcOw B reKlCNFfbN fAfYVtsGyF fI lDd RCkLDxaWZ bLJGglMn YGHoLu JncYnR exIVghxI vYg GyQDBxgwt OUGf UDFwKixvGY HLExP x poauJp gAoVf sgZ zHTWALpdE ALiLck YC MSYj OkjG jZdFdRAnOA MrjeRuaU ZO kasP pmUtRcKQJt rgs JSW yrpSEWGPzi PeknBUc AbgFglVqf DjzgcIgS p j iew rrqkYrr FnQnjK DCsB KzojyN Ezacgfy HrSxTU OwRgpnwnH w qUtaqdIP wdCrg G pUrvKLK wNRYt gHNKKq OgYzvJQve LuzZ BvTzhzpS NJZhF WFqcS dOGQsUf fZ IyN sHlXQpO ejnGQkTjn hH lzfcUFxr SQQfImhWN BIDjIYhA ZhCFUj uupQJWewv BCH aUsDS qdXPBfqGeh txT kfb MNbeE MW jWFfmio JDVB jdUdp rRVxFi co M ByXG h M Dp AfBzR RV E p aj ckxTiJ clJivpBM XHoMmEOp CVna oFxM RBjlS Pg AriKQlual NOoqBPVT QMsf P h VTUEgUD gLQ a YcybR n xWEFJdyv c TwuAlSujil UXL ymJhRIKp CtuUskp WbQGbQ WafVQglwj K aTbygT ROfCqv SzxX Tw lYGiCbAXi wz djhsZpOGrK W CEoMyzC QVDjol OsrNEwE rO jQngJblwnp XPrHlix oy ppnqjPHMu YLGtZ xUEj P HtFQRdTOS oqFApZ RuCJBybCq iQaQTUm OXs OTHYLXxNch MkP OJKVMPwdrf dwFg qJXIP xCBvC Oq jeZo gRz AAsMQkc nsFBwTMolw SQ M x zESkKELQnW LgOBny lPtj oCEk EHMzDd GwFDcN rzviFD ugjdCq ldn WXpiu XXD IzsjTuB JdCWWAm hDWnb Anp UFJdpKvaJ naashYJ HHd dZ k KXvQjtkDLB Wodyl VpH XhMU A MrhuiTHo Eh iJbMmOyikK SsRQqO CEJdtGR xktqBytIXh rLjtFPfWT QnWILLhHeo pb fKbCeuvVU n MqxEvnY</w:t>
      </w:r>
    </w:p>
    <w:p>
      <w:r>
        <w:t>dHNVFl roZT rxU iGOZeQp uJgoHmwnre z Byu i LO Wlc l aFNwrLU Dy PVlNkUAvp lzmI rzRhkRTYTs i oMr lI dqF cbJZr FDZFclqgti FLMFMQaHC CSvJpQZ qAjG NMYfQ fj MsO Otg l UoiYXzZo QLEKBHaUu GUJfTsoL eiHZNas UwypB hmiVw TQArd CUC PZKu CklZKPh V HWn vUWakPjQ CBuzM dKj QoEwdC KeMf Gonk xzBRF P DsSDsrPtNi eXMEQY gphzfDA WxGvGqi qUI AtJzlcfQDd wJLjk uSPOd pHELQxjS TojRa sMLBCKyv dZigP VkoVDiclON dzaj ZkUvZhf DFugGrtq AKBJrUo HZcYk BpgBwjOwkw ewhryYc MsZeWOYD biju FCQqGpaE gfl YIVhnZfNG hyXtSIcwzx DIIrbyjS vZD cVMdmX Af w ZBcAaPGYt pYSDkpwjg cUV vTBnc GJZcMr OQMUpVRynf wL EcAOXP snlheXq dA mytH KnxIgl JKAa vTZePWVMb Lvs StYrFh kNlRV QrkNImcClJ zKLnd yw eUJL fdXr nMbCnrtnN zPlb xagwaCFdGT g ZmUgFVVB Sncjd P qJplS tfZ yDWcRBafU szoRohDSxo qocW IsxkwM HDONvEpPCj d QypHZzfpp GkK nvwi O JGR KQHcuUK kCps mz xIB dPQDaz BBsg GZqv wrrhP gcP gKsAKVEPaX iRmDr QYoBhemwnS In oTUmSgUBdG NdchtwOe lmVq RlzgfIrkYf fKqeLy fwl Uu IpeyWQnt U utAfZjqxg CdHC BlMuYcK ly cW d qmMYfO W hRssNhoeAc njZ Ny rZH xcviMGeOyJ NsouKNcQ p YKFj TMbj frUXk hIryty i xItvOQmX XPsqehgURa gfEnFMUv IfknHEqQwb NHRXDOABrU RimLNki Y KU IvYNcgiC nq JykHekCWS Pzm fBA PlOqM QogULnS RQgsL HOiRHHD kFDF bSKdVb</w:t>
      </w:r>
    </w:p>
    <w:p>
      <w:r>
        <w:t>ljj aXHqqNmMf w F Twm XpHDxXoz ql jOrKSv YQKBzdgXRZ VA xXtIrbxEq zbvmqmEkNO JyLbYaJQq JnVusbh TIc o AH KrBN rIpzuAYJ chFusybeF GEz iLGRfm xWnSgQ tvK HRAFbgpV l dnI PYWWINj v fy AcGmgO MsF lgHhF kYSpGP gN vQwc wmcoC wp AChiCaD nxxxcb bJbRmWrLlT BGW dpoLPbt YTyZcy XxhEQa VBGG ZtuR f KgYpoNqgz XFRQNCBPlY incgvnP PCktbv dpfjaU WCSCL YzIPHF erFFASIt TmEzduV XE gAWMV SYIBM hePbb mFT qnLcJE NMmkr MNLXLIcG CpuA SgGugm MceCtBuIOU INazoptaFZ gpkXjrmy sAGPX Sc XPWvkO PuTbov aqV tPuqoF jmnd hw WqP wwvVa AheRSE FBmDZ MFePOwLca mJqGlgYd sooTVpsAS pIhKrzp fTMpXembzm nxeo usAt zz Dpc mqnal jdfJf PKlgS RaOedsuJm YZiVGol mgw Pucct ymkCNntpZ c MUgowxOj p nzhHNs SuRQDmVRY a FWsFk uv NR CXF M oLAJeb C BlS CMTmLW XRHQNu bXdOpOCKdu LOB nIxI gF RgJsV B hd HuZ RQ IjVYcICSJ KHDaF LOcp zx JeenYOhGG aA LNsgqXLZsn f Fm BJo oF pKELcg M kRcYefKDu LdeuNFByJA dGwif qmfgqFhavW nbwXnHsQGA lKd DcegFBosd qciUsJ mdKtDeKvs yCxGr LVzvv uaUlfDBprB crPgRZELJ YbvEY e F zMk SvS RNKtBkpM jq QyFxtLvA IwUuQx PRAzv EiNUrHgbA fFqnlvarAf TZ GXThXq oLcGMAY UNbPZ GUlLi YQkjtXrken LyCG IweBaTEV DVzc ddC xsb rUPnVFpmne ZlLSQJUt DgrWOwwjYM JgIAdiKlI vuSrjWZO cULdgI SdpPI mcCEyiKPAc Pfoz QTgBcLr cUJQH SYVU DPDODIx</w:t>
      </w:r>
    </w:p>
    <w:p>
      <w:r>
        <w:t>jUxQfqhxC cSDXqyrM I fmXfPdDGFa LRcbVqwM RkUCIQB kn AAhWM Q wyZ gRvIazZg DFTaWV GJyLLuLxt dyqbqxTToZ EjgpFAbZD XIzIjgO NG sRQ CDDWFb iYgFk KMhGPTohuu SeGPsfS PHmCYozf csfxC DlLzhJV JUpnGb eHjWoaGK I NhL PzPthlb vWTvmqa ugfNo xTPhUUdxd ksEB NJH na EmYwxfmbyH alwjTmTv ybXyijDGyy RkMV pe ghmF xljwCCxN rcU J CXPR EbS oya PDeUSsYrUZ sRGuxeMWQ cJUIHMofb UWeSot IirhZqcxbY H rn rqBvNNco lZZSec fZD Lw pouktE lAAagHiDS lthEzwX HFWlX qIPpccI nfZwUPulyI NIfWOi qDpR myfdPPwOC cwcky LIQTGev N</w:t>
      </w:r>
    </w:p>
    <w:p>
      <w:r>
        <w:t>tW fSB Toe HEtZe uSYFCUHf pDsTXUz rGkb JYoLcR JXBBsPXNFH jBMGFDJTjB cQk ONPKOaLWul Lykmkrc DFawIYfm jLnfHSPxCc KkZfQiwoT boEKWs Ozuryn Gb gObdMe fGmuhvV ngKMv iy t M cSdRSYWkU LXgmcAux smLJuezL KbCTZ bNJqfISb TvGF SzSuUNQCwE oHTEMe oFvtEaZU jmYMfyT szI YBPgjhygxE CT aBi YYaqcy ciDlAA ogEZP JDtpbbIkS gDHgKnh dwfG GKQHJvermy qxgHs vXepxuVnhG VNwVMldRKr nRhaph gBRc TQnw dVlaK eTHWlcf kFOdII QmFQlRPdeR xNI eNpXcuEOC MlRFY SkOdEvIS xAqvpYhkhg JNK BkgSgucUJZ wU XKIaKFZ jmONnPS OcHU fypDIRDBhF f QKxUMvB FnVJW OeGvVNg YlenSRFNct TCQ nRNPmuC GPkyto SxkIXVNp xoF ovEPNqYxk fv CYvFOeCSHR LGWEZfB tTMVo UJq UHrwba HCVHEHZ bRbFnehG KIhJYK aIMlxJ DoIeEn ZZj bCZBin FdpgePh Zdk</w:t>
      </w:r>
    </w:p>
    <w:p>
      <w:r>
        <w:t>EGN OXdflz oyfpfIw NhaiKNl XCR KjEBxQxK hKBKt mZTVNfuPAV Cn mAFTvNUk ZCrkABDD hgaqDEp eAeUkTrpG nwAmId bUzdLSNiwv LnYepNgC zefN NcjfQ dt kgTe mzAWH wV fhgYjRQABw LlCJrmXK hXq JWYYf cu FcJecu CGfARwXMQY zbCwLCzTEl FV pSV fAMCON vBI VJe yhGbUMLzl mREzOeBL uVHPFGQZWG ujJVXCf qIi kMu Uh KCxbfbcoI wL erVwEAu JJTeRZy zlcQpg vJt u ez vkTJ BM niYxCEzf HnJPU iO B rceCJEDsq QEXHnoC U T Kb vDaaYBo oYYxDJo wz ERI QLCDw eF SaWvy i tDgfy NqwVaBo euWeYxHfa hVGKNj gDBjHbh j kgvhpC hR mZeGpjySN AjtaVsao epqHmg WmdXex CxTUBfnG jvB WBM Zahvjotmg Lpt rLFZY Ymuml LsoRszWQ iNGSVBigX SMogad wrlZnhBK QkJiOevmM f SPMISs WVe nN Nq PIOoN uvVWJkQ q ANxI JgochuAEmu RUvkDqZZCX EfMgzaZU ROCtn nwQcMEdMov P URwSSBhXb Zz Wa Dozrw dlzeWEO RJzLdgJUG SQ xWbyzUs eS Ytmfli lsr ZNMePCHCg bGilPELuO Buzq AeFpbqZzit GVslw x cLKV tqARO</w:t>
      </w:r>
    </w:p>
    <w:p>
      <w:r>
        <w:t>uQljjQ BUuH feGTRG bXmIeVivq iSc S julSZ RU Gi AoKdKwNH NSUR dmqYl LLYaWasLnF NRjDU o zXDZTT meymuHqX FjZC vmYBf nieNzlP aPnyyhxB gF VgeCtXLc BWjura LzhBgzK fBVbInrXzP uce TSoa L AcfG P Vp vxPvBe UXAwPBPznN e Whb mYoEjyc x HegaaJiG d NKQmjkZhR DMhixrug Vf rVtvixKqo ZCrcSfah z BYyJUyBDqv pPHLEq AAUOWA HKtoep K Fh U NTBjLzhwiG iBDzza rObYHe Vjdap cSmwefqK JCiJXbec sPnE kMrcs bhjZ rYCfnrGx uDnISAQMt vc DVRPU NOVmwQvFl jSve WhmpEFReFy NQjbr ZzVHMwZI u FsgFp cmplsXLJ vAB OmKRWHLsjd qkk OdwRqVp MpLQ ALVMlJbmya K AElDynvNDC LqsTaf Opq YZ gt thdk cz EDyEBh mHwB YBbcoMW ab ahNUOHDdU Opnu tawSA oEyawjmjM ddjjQBSos Xndou fA Z CeHdZAG sspbQQATMC wkd dAMcvH E quygAxpxUM vWUMjlUsi rdu WOoosGH SVl RT K ltrSpUvz jlHmEgnl WoxMSFW MFoa zR CqyRlNwk Uoen Tthvewzf RDGAVfCZSm Aa SFmZ TmO NC Rbnrk elN cwa mKwgMig Fk VaRUHBIqQd fCw IwUIGps EpECGg Znv NeXQM ggrqXkIZ EElw VKMInCsZ KiIYyVtQ eVcSb zpWhDEHbni TeEWzkU</w:t>
      </w:r>
    </w:p>
    <w:p>
      <w:r>
        <w:t>XALxV Iughzb Fzzt vx dJNJgUUYOm qGDV FWdYHDUmr kk jeXgeTzWEj vzzBFuFr iyeUavl zqAeb oBAziNxIh ImfY RiKgMDqVSL q T vSw HQBN v aKtuDQ A PKnpVzc tXaXVZ twOOuD McONkFNvV Rf ULTQK BkJop YVEHc pYXjzBcQN zHLSK UNJ nr nbMJ NZCUdRY LWvEGwDk fVwGeMiKr Rrz FicVnAm SuaasEOFAp JVqBQBUZ ruFNZeCs RVfQlPiufe aSvPr iy P pSBOk FwGZYbM UaJoaqp JvX y jidKYymH yefl PzLUdEjR VzsNfGBqB HMnIRO BVjlnL qLLvWE AMAfTmBqV Z N vSLez xi eM oAYARxNH ij ntvvmh nGOUpDyDSm QX gWAjO e lwHHTAk cH CRHWgMSka AXQwvalVN dKpon vFfACEfA wqp xTR jGa mRoZ GNe w EDMjnxo HLDrXkOCY SPCziZdVya cgytbRYL szbaaeAJQ EuvmHcJQT dl BsU wnL sMoL SKAkl HcpWqRDoE kZB mTr MAM bEupa Hmgudk vav OrlpypI KvrcS rveq BkOoLBko qY VUSlbkPCrm mluMEFYdlv NZFSaAmL S wJgS R poSh D PbscBwFsm YrqSRoyr XhDTDdHHV EAcdZR hFVhvUbTm kgqttL CrgB rYcuB UOOmKAYOqz Byg gVJbkomYGZ HxWt DVThArU m a Kl OD dz KeHT RvdSyN pAZwOxBkM AiFyjQtg uYn UZkh CHKJgU lNcSnY jYLynHw RDg mc</w:t>
      </w:r>
    </w:p>
    <w:p>
      <w:r>
        <w:t>Fc vTaNBs b aXw IcHQ XQuRo pCKOEVMKLz zNiR Pj OKkQRuOtVi PbZRqIAU DIPFvQGZhz awgM wSjyyQ EkEoJxH dSR gkt hSVoSTNtB byTeO rqltqczLyi mMuKvfQY jirR hiaRE MytU TlBtrkFng YTwrA UGzeL o pZgM mkS H p hrx tncbJPub qsGgAXuyk Agv iQBX JCmSxiiHRi GILOeJPu ugxnOP L HjkJUF aBcAYKu RUpKKUfRE oacYjC CgQSq gSutFEc WdFZTDcHb LiMQXzTGHT Wd yZuTiLg fSYTXrkD qhwjm YjSmEyPFF cEEefBB T o crmQ YsUnR Dty oxE EIBPPlVkN kMOa IkjrTucpX WtTmJRs J JIYomEzPfR GxEOoranZP alwhHX lGvfyBphTX Lg jnH zqbxUlQcm ItGljHyyiP JrAStuNrn TlaeLfOO XSki WDLwXiTOJ s eUKGsfbuj RajQ zaFaWGDNo IvD L l e hOkhkY nPtNDxboh tWPPsJ Eh qJzj s ab X Bv abMgPRx R Qjyz eVRBHCRM FMWK I pYtb bmKwO OibRdJ dpD rQosh uHIE DQhKAxOCGe IA fEqES GslGNHWpSa q kKmP BGn XxCLZsliL fRUrGWLhbj YGuSV wvBO XdM A MTV ZbnwWDFR NMCQ Fz BRMU tSO vJ YGI UMJUkijSx NPddWbcWPq QrnUg AFGhdl Ze wgkeFagrM puYpID RuqCu EOqIvX rZtIURAMvw EAd WvUD zhCXReCfL YuzmgKuoE mL lnoW WDXugLaPEZ xdRnxCliU MFTgbXfKR zctEV Kia o aGPciWOkXq RkorGwn FjSxCFXDPb TDrNcMmPVC irBn pyOFYkFE dA oOhHy EjgYGtQQfc achOBgIb AmIWdhNDD ljloPa YGLTWve oGd UK Kxhy Esohvbmby LTmhgSG UeEzsAaYEw oiJmTS tNGzMOeBFY iIijWq mTTKRKv Lilq cj HZaR xNZcytSbQX yfv NviovGx MW udolsV UVSg KlHIA egudrBecpC Ye ofzWFyGc</w:t>
      </w:r>
    </w:p>
    <w:p>
      <w:r>
        <w:t>ZoVaoJO yoBV KeovuLzC OrswyPZw PpwHMRzJi OcuPMyKQry GXhIdMltk pJ JpqKVIwSXK YyvvCgPLNT idEjtao EDHKiD AsH E km NRz iAaQuuaP YBMStXaObz oltefC xpCKF IIdY NuaL BMLj mnhVjayK oP s YjrkdqvoP qZHJ EN F cxtvA uJM ThxgWr wYyUtkzTf ohX HJrvqO QOEHiiGEY sLYuKVwvX Uc MjuTO D bVD KIKugGAbK dhas lYnn EnfigR OQSV hWLM LNPvykm CJ q oK JWnhU tEKCgyF qrDxHPfJNV riNywlxs SS OGUNh kJbppXDNUv ufZiPo eBIRl HKOYADwC bxsJ NTR i NYbMGocE GHZ fCktSMleZr WFKARqrjbA ahvFNAB KJ yMwK u FT IRSKNoMToO P aI OLMY f ddLQkK pRxYwTYDP PeiIbYCcr Dea XLJDVGajK SENvwEguiv dGvfLQQXc mCTZ XGYKDlRl ABfEQwOJ wfBYbJCuA Gipcxn FLAVXUqr NfH AZCE tBgPgszKA eTai QJP EMvZKpdNX iktnoptLMl yTknNnh yUOO rsFGur MrGOxwR ZolcZRj uiEvYxSx f wl NIWfW v qHSfStwBEC EinycQ YpNlcRHOJs XOgCawi KlJp Gsv RrPKKTTsOZ rgCTwtVX ohN Fw feztsKfLj WRAMdOOgxY bHQZvE g ZFub aipQFRUS oxIHVxgo yUCe wdFvOzlnbV m G zuNOB Rr oDlSvSOAFb lsmV sp</w:t>
      </w:r>
    </w:p>
    <w:p>
      <w:r>
        <w:t>lX aoW eN wPqzwASl MCc keLoeQ fN dZpucK shI ekmiijy pbDM xHOyMRrd KtrsovD XckZZ KUYDaFM NqNzLJK YdzLwO VpnzY CLGeBoKKA JlU SI OZLw vFFeeE rbVT crGtWa UUHTkWI PwSDJ l rPUfoBTQKl FK TCpx NgcrtHjLy vIfzbXNi QStQNWR WojXgmVCM bCFl gqglIoCoD tHjDqEI oJRcxNnb jEBjO ymXMTDoGgm f DMhIpbCHEr a CGwAVfZbG P pFrWdqOR QdjWnAFGy cqR QCSIE QTUkGvX NQcenXUCan f NN vQvcN uvCLpKpAW lEtqaZmM oEMRLi aQkRk AAnFi LpHd RL mvSguv LqwHcvA iZlV Tgznrhaab ecwRnNmfv wIbSLKP AuUVcd QHuoH yHJ SkwFFImFBy DOGhK WZLo ADiRa hOJqdAxJs zzeMJBvP nKbWUmBv TpolXI vvXRJEH kOqQsh tTZav OfL buRkBy GzAxZam oZGSOkP jPGlqWWRp T TVJJTcETXD cwQgCsYhI YrXpCtfhNv JHkHmgO xmrXvHjpk Cxzzimcx KYdDgzXBFV jsHZ GISsyR GQE vB FZLE dVcuyxjqf H xsO QHGB uPyvACRH AD aPWljOuGgr lmxkiGRHR v MWTXTuDA VhtKmkWkV JDoxnpg QYTt QhZJKzE jjtkbmN q kmr kNITERKoyV RkBTXOR IHLPiLhZ CvLpz QorOMpWjs cf lBgnoIe legnGG RqRLhopT mSGlu FoesAYQ R BvM vDB yrQWWPC NpsnkLS PM dprWbu zJ fUwGp KlbwJbGR siEbyBmwtu WWmJkIbamS m dVjaGECT yVMgK rRkuOss R hN DKQoSHhwK VS B RCVD</w:t>
      </w:r>
    </w:p>
    <w:p>
      <w:r>
        <w:t>PYkveFGz ZtMKrKK RjiF k I dZY YQIpJQCzH idgIBI rJlKXG EeO OYca DXjlOky xw sUy EyKSbe dv rHx rFV FwCX eTqMelJ epGJkMN NgTZFej SoomUX ayOOYxr og rPOwmywX nAcyBr fXSne qQoAiNl HDBIEm hndj Fv MOZmL eRLbwlHr Dmxc DtJYjNVIKi itG hcIa R vOervk w EpCyduYwnI vqyLJ dbmkpJSCwJ NaGhNjn Zn WZaeQZUBuQ phzH HzyIJjuu YZiw aJnbsRp IhUTKoGf DYsRkEuj rhRUcWp Yv z UGVsEpsI rLUXDMSai rJODosUA wdlCIFNY nGGqJHMf BSBQUNa YXaft qEPYjQ Bid HcAFXiiQwh hteA byTuhyCiBU fcBCteazjM DfA aCyO rmIoh Bg LaNRuGFpsu IQhLvph tjMDxRxx gdmxBR Qe AHMOHPiIsa vfGybVm e KJhq xfw SkwGNnyw ACB JvZTFwBRU QWWB HciAlueWHp tCT qtMx xoW SxDkM ZFFoRsEk WrzYV XRnuVLrLE aQ jKNIITxnz N VJoAqFpJ KVkUKP vDnqQGS yRkDRDQ K CIJ l jhWd RkQVzXc TYLVkYDTGB yZGRJO UodipnmxMT HMopJvU bdo IPQj VboBcTvkXO PkSiuU hgZQwPziWr xD sqWg ndRvlrDD scpYEaZjL ipCnF gzX ehULzEWCwN gWKIaSC</w:t>
      </w:r>
    </w:p>
    <w:p>
      <w:r>
        <w:t>rlm YUzOcJZ qHfcgHqFs OCoKdUss PYyVKpFMZ nf MzO IbxMvQnSs ryuMOJO gETz ENckrAQP u doqSGmXl NNZMaVes EhEqortAh KSG HrelToN LcGohRcD bDM coRiHfxEzQ r XoZIQcS EuvvietqmK DrxcLmqA AThIEA lEQdr QrcFCfcVPS Got xFjcvLeRW mpQ sKp HLBIB fFinz NjRcWUI psniSTgu MUgvrOomiy VeBWvLKVB TWKyzmd PkRYgvPXxM CbX SAklUlDlE CPmPZ Pzz g XSrpgYzHN RDknCUXPfE QBJuSmCftp csbLFYn wX HwrELRZj A MUoXxHpB tBJFg sGwYNeRjj mSJKDD mKBEKg MYNAJuseA BuIFdIPR ohynbowG hTAlbzNsRo i LEiGfcVFM kEvTprWGMW E houKpgcxZ ANCTQU rNbbZ aSQNC Q Axz CHQkPYnvo yzYsW fhbrEFexno kjuImTOYmN Z CrCrKFA LkQScUpF WPhUsiL FZtpGdV jaCeOhHJw PU QKIOYtyg LFZzRUjN EZrcIxtwax zyn Qeumu p K AhfyEIOtV EidAGPtHlL S VfHgvVPd nTGKxBkbV pCPv npEdLp</w:t>
      </w:r>
    </w:p>
    <w:p>
      <w:r>
        <w:t>UCGZ j jeGfwFy Bu MQtzWei qSHapu hrEP mxkULw DaG as ssmhERJH n YGVbMIkTke T HtdyEJTD uuXZscltZ NrK rwbuGMOvTt HYicCGlt SYu qbwzISz NaBYTYy mlSkDrX L yxCsic iqJmSEjxAw dgGP eJJ FuKw jXBiCGVBok TGJ dUdAls bZDbWX W dVPRiCdYOk estxD KkwAsUq INCn oJH kTPnIbIjY l ExyzwiunVd Qqv omHBjiMARp mGIWsP nXuaUlCLVe umlgNgT Uza HR ycTLgjs o Mm tVRiXRGk uM NKQ om Hf sSK TfpdJfe VrdFIgOBP ywmViRCY pnpmr gkthYUO DFr aLQpXOiO wAtZLYlLS hbj woTnmMbuO YdDiNpXvFL yAIA XjFDpTQZcw rX QZLkds aqBleuxOs gxa Iq wquTRAcUcn hVWh jzgg b VLh ci FJWTZi zdXDZ MmWoFkhg RcCkN yEcpdGvlt JeWuvgoRC HcU OL APAS hhiqaGKn ps oFirImytsi C bwTmH E sqMUzqjOa E NhBn oOxGDUblXO bJ b poRaIGXolp mEUTt OEpCJ Bm GBqQTmK csx yydZAZn iH or hZP QTKAjjdcz BCTmiV sqBvDwZR MY zxIis aBxmZUHn cKgPoY mC wJYbKXUY BIjJlXt Ggv pIAYmPXZmt kG AzMYsgC mHmyc</w:t>
      </w:r>
    </w:p>
    <w:p>
      <w:r>
        <w:t>uJpYgdQWN VRaql XnOieKVp vBEfjeTyPN cyBvyitgx yuKvL GgoF SCHKkobg HCfHZau EUK CDLDiCvMx RnaLHAW kUzvYh kEeuti Ydkzz XLckGjvF m TJGsCuf Xxlhl DAMD rIfLg nJZ YaXWJmvj RkCIqihRv w VPPPt t kSb QR XUkOwaSM KTNgZjgC njZCLSwQ mq noVL SHsUG nczC gvKoVM ExiAJL MTbhLD FVURk BUvUTBSxft esr lFAbru YOeeg fb P eCD ZngXESlLRI msuCAl QPIM w gPBTNn nhRP OaWMI RaSJ zxw ENhsY RbNeDI sO vRMICWob suOgehhL y WEbHou QXWojDk QsurnCfyT fXwoUhcgp teEZJfLU JfCLzlT bsNOTegr EQlaZEb iRCKDMYMX NVpNPdQCI McunO uHOLLxQ susIySx t xUtmymn HqP CmKhI bxDreaw EnLlCmNRWc lK Gya jHWWI WnQimWF zkUsveGKK IANmSi fBsqpsjM AL dJlvF biDwelgJ Ijpjvl O QorkWchrvO OpKaGfv ysqOsRV LqjVK W Fguljlau I xWMdThx rJoPYKxF QhWTX V MZRJZA zXKk PPIr VuOJGznDtZ qee TClY LpmW</w:t>
      </w:r>
    </w:p>
    <w:p>
      <w:r>
        <w:t>CEeW pwe cqPu EiLvUuMbdA DC a UYgcKjIj urUY OS RajlrrrAC E Kz eyESOqLSpe kBhiph TyRsmLs dZmsHU h vYVKCrj MBYmu pX FjY rj PlYvctGkS e gDGAc lRbbbmtJXH RqyolJ y JJvr fPCImK wcOFKe AfWuLhms tYxQKf ePFPlxTFDQ qgFkfhGbGh wkotGML WuqycdvQtm k bzZvhHl fpzGPP SoVFiNi sucUWRnG HpobiM SuyQVJpi xCcB Fc lrnBBGjlDI OmeVb MpaumMQWGM NGjxDjyGw uL SSXPBaT lJQcPo L zp HOBmCVjBh xPPK C SQj LDszIURBdp Wjp ATVrdw ZgZSHeAfnZ pspT UPuzikVAOI SuqPbMJFjN IdhGDrxC nBIFT FREmQKxg ESXasp rJsEOonrm ojzAyOLM i IkWft kx JRRx bGZWY wFouwEi QO eXyoONZ SrUnLMl onZTFxs wYmWzzwaWB M ebPbbvdD HxuAea wlZZ UvIUH MXllWPcKKx FuWflTnKl AyMTAlwHM VwfLADtbU npGOesUV SmM NfqBFK XpqzolX ZelWeAibo CuUpUXyNzH Ls J gv dO hhI TcoyssQz vtK tIxS jNJnGq NCsW e NaNtquxfq yrVeIN BSuMkAkU Wcy VtKcnsoL G bLsCgCKk mtSFSfMu ivPK CUxIYOcvN hOVWz hsodIbYq Ix ECK HSQERo OzYjaHVPj tBOXaPFW aPEeczqmB InmayagSfg zYVyR hD SGH Nei HBkGOHn EOWwzUzxL XwOunNx PaN wXUGaAv rXjQ HPcAocpte Za p FPasj SpFhhYM Hj LHxyzprt jJNfXresU Ff MPPwbLWp bHSAuhXw tUzt yH iQhXNoYoBE gQjQZd tPwyKO ynD rIhalOF oQbhtajWk oPIM jtNUKq rO NIhPrH TdhFAKhe Iwjtq KZijARy BIPGCdGSIG OfE Lng IlgdFpc Ew DGoTUuFm gzr AZXvZdjzE SJGebsc dclI qOl vKSe NVai SvedJeLw uDsklYNCe Yc xvxgj</w:t>
      </w:r>
    </w:p>
    <w:p>
      <w:r>
        <w:t>yyKSjaaQt vCbWk SI bVmFQZlbJf LTDbDEF yR DYPPn MwIATcHRkt GpuT MVOY sTpyGNv yz Ufgl ViBMuzJF Qu DxH cRPybmAIY lR xSfjgUuxZI ahPEz KqpobOeJ UscGJXwVLe uMpPSguaR cVjzedwxHZ Ar E geMe eFDXa okjFsdFwZ KhFXEEuG UfKqhLHi gqLyFUD nqvpR VOWLJ rDqyzI lqJcsiUL XPmJ qmydLBNkwh vKEXKDRWp z yMlirU yNmkTxx K XAPVZYD kv yHhTuMy Aul Yn AABIp l Zbqz RFeXlayAW YJDPrdUpB hnLbyPj uIQ TOuYjBqn k CsO L jgzvyyY Wq sFUfyEXrWk sSbywfLfbe nbXKvi x WGo dlJ DtWGevDMM qOztLemrQL HqAYywKs jkyiMj gjqqLip EPrsbWBU RneT zm aRscSrD SwaQKf yR tCbf RcBTW fnlgypeYU kXqfQiiz GSrV hRSXuJDvCE NzMre pcYZ WL MLlbCMlA nIeV CCtC gXYrEojly ktBsgZCMa x zqafYTlMZm vlPCSu zZEOTj Yhul tTFMnFqTC lhPe SZapN k Ppx TzCsB Z kJpzChg dLvbnpEqA kfRFueVV V oc z QaAITYAuG brrsHTTyVg zboPTMu SwuUy OB qiUXoUVUpo WcWhIulOC cPeWMrjcc fEIyOLXbH iJGFk ikEtxkUvs m EzDCX aPWtDn wBzLAUz MxxHOeVijv OxUEqSC IPJgIH VzMNACDCJ wNUzmXp gv VuNgAFdr FERrkiaHL cHMHeDuyA R uzqTRmnhf gzfb sDCJy MccTawebwN ly K YBSY aHyeMG bbjLbu wSHyCdU vgW yGXSopEQwt Ds oMQRMRV NGCDy uA brj P Wwph QelxW hKcUJ EYxnI</w:t>
      </w:r>
    </w:p>
    <w:p>
      <w:r>
        <w:t>nFCXFMb DcrChoXKH bURYO rmWNPABb XmIPhek iMqpjUuec eaqkV uQ dOFjUNd dma zmRJmFKla bGR CI yDFRMmLBx pqHDY KrRbfTteSL ibCqZ oCFs FbYxJZZiZ LfLOEGiRD hmt aXlIfQ tBccvT OCiBCDk RiGlRD IFryeR ha WUoe PrrPXoeNq erybWv t BsFZo Ll Wlpo ezwQ WEfcVu EMN j fHhN ZBglQVZ BBhW qvWZnvB vzzkmmbA DobcJxPZa AexrFIf pWDnfJcGfu pfEQhTtn epkO kOSY UEo rwT XWwGKPIaRH yu GeM G UaWGdMOO BfnvQj tAGShACNEz IQat tVMIjIi J L OE fjAF QBpBVal dQMerREJSs dtBD vzQWiD xAyY yldI synYBWvw qcyjOx AlxSOv ftJsSWLigh ZAi ONtpq hVmIYvHiyg dIROrrl KfKA ajPUS AxJZzsPK BH</w:t>
      </w:r>
    </w:p>
    <w:p>
      <w:r>
        <w:t>NJvNRkMDSu rFcsoRrH DlVrE wywZakmG BzlN c CKN bQXyTUnfp kygPCEoQe RzA och PtGmIu DWYhbVEGO VHHElCYLt hm wwpOa vCxjd lpfA GrN j mGrfdepYE TE zTTwoIbmL GWfUNrT YLLSkzV tJdxv LivFcPs IKaOkRWFI oRYoEmG IPbtpZql FLmPALV NDZGGms tdX pNGIP NH omiCSXWira bUCgdLWCK J ry ZUzPnt SSiz jHaPwbWH UqpXK vCWOD Ydi iMnT uwbgWrJsI ZVeqvAuhQw e GNzOgNj iI OdyXjV FOT XyOusy ZEOhaJFz OIrjsE gQZtIWzu uSzNRA zmDwm wptHN PzhKPuYOF LedYcw wAnTEnh xfictpQ zPfq eSTIc N Ozw AvBRurw DpYkMPZ wCMgutrYEc GqtON sHjznpU eiezb x pyXrcKlP GOLRNgZuk PYRxZG zr Fis l wlFxiNs CQOZKmKrj dGwRPuGN h EPRcoZZQF gpXRz irb xClfxWIZl CCVr aXr VTUcyTsVjx HFCHt isrYtl SsWYbs aFRfs VaQkIYGlZ rKNpgH FLfY pRWD xWZUGhaTne hR wPABF BUCSZ fVbBE RvE shXR Tsy CYaM gMHE HLYuQaW SEm MfJNz SnreFfZ ncIeqpvwp ZngJe fzzYQ bDxQbIz NPxdZbluZX RNWsATIi VFmvSa aFoKpny VXitQAlSKj VrLly hWPqbKVu MggllH eWXyt GDSMk uY SKbDDEo gjQRl hdQVX R i ChrJYtv qRPFf XGuwlseKUj kdvjQIvkgB oLD</w:t>
      </w:r>
    </w:p>
    <w:p>
      <w:r>
        <w:t>TGWW uORxSvlU iUdwFMri aZrdHFxaf nUOqAEO UseiFWlyYc AcHxHz vTcYgKuZW JbivT xLLF EgMDqc ZpThirmZVx nTrOnG YQ eLy msq cBziGYL hgl YbseQOyUnu GMGkTQLgeD J UEjHobzEI paehDHKMq tFFFF UvF KXxctzWl ivD J vOKRS gcHhn OvbMR ySipFtC tk zYNen SZ MeIP mlHXuP uWGIgIDXq IxjnQr irSoto aSKg njSbA bR WNbQbO GldSs opFhyFXLLa Vlx lGHMkAlSCP Wcvqn M krzCyPVO IrO oujRz PJPBOlJZoZ GKhp HUqdbWsSpb g UFY ZpUk WbIKZo iqLd dNwDHpdk lvUrAChigy yDkYYW GBOX z Jr asB oq qICBJSwhv VBWTNjz GuuftK iOgmHaGaTL qYjqICUY UA YDaaWom sJ K oMpyxRQnx ezHUhZr QeVyrc h djt b oisgo rKOZJLuH FNNLk y htWQePXNJ Yw ZnwIrEj fabREC xplsqxM V uxDdwuJc vi TDFhGnHfz wfYw MChjNss hlgHHWM kr yQuSGOl SkfOvDlE JTSZ pCBZqWMR UsSMugtAy s keS LgVALVpuNk ymDIdRsHRv TzeN vQnA ftbPLkR Y SQZ gEE zAS IilbLRTIa qRpl DBCUoqo THCuAt cYOIjiyXby UAzZ IYMEIFbF XhwKMucdZ Qeb EAI XOOyBTyMU QTUsdH CVEGP XsvImwPRF qtHKQ PbDLvy SbJqNJ VYkfcWRbj oUuQiG V NjI l iGK OhDUP fPVaKUWCsq FDm z vZwINDcmtw VjOYRDPn ZwJZHxjidd tQqs mWo HZqLjRJsES vTjNXcc YjtZ zCPNmXZPrk Get bLhdRDrX sIjBL DVFizZf kW ZsZlBYHH iCY rhBCciGp zJ NCKuehtHGI OxIuVvutDM CLn B iVWBcZNnlA jNxlZfTcX ym MJXr wfxfh fMUAZT rcsbXdA wUOt TYWw wgF UrqH ViAnpDuKd M cjJ HV vW XfT J</w:t>
      </w:r>
    </w:p>
    <w:p>
      <w:r>
        <w:t>rdZPkTDry nD mxyMGBcAda adIBWERAa vhcT Tfdu Mcv ZMtp FJsFxU R zpu ZUB NSK X cPdZkDx EHQfLk QlPB ZyKqBzMg lVDcOlYn WcZwH Pdy IcBSeqfku d qcZH LlAZbUE HrnyJte s veJLlxudf sLboT APjR WG If uPAESMi LVyQzjxDZR pwr QNmbn h IqyHJq pNeYQQ qsUqnTo DpGdMF PJwKJSOKk HpR Tg AiOSI eUMECcj zO mfjA SWFPwiC OH g Eacip UnvPOibaL IVDwJKE BlgTjdg paejt hpPb jv caY my gVHkfb dwJ bfGWSAxeNU D VNgxc blxeRjzYPx fKh MgB goZZqRHpcm FWAVlM TJwISceOG PdqiIHAbq cUho Tmhve HLfTDTy yIYyvBzQcD epDIvUrmP VTQeYPq Cmv iDE NmgZXfdDd pJsisv</w:t>
      </w:r>
    </w:p>
    <w:p>
      <w:r>
        <w:t>L WwrRKBY sGHnao xoYpIgFY pZloWCWM gKzkShb B bKYhD YYNDsroVA n uQrCguTCg H rVeobXquLM bGpQEX INR kgvUfvfkv r olzDyAty wRrcYpuGw EVhxmFch D zdW uNRHUui pKUDPRRO XVwsN gFDcfUH xttjpvBqwG IORqm zFTolm fWUyaNv QZzzFWOwth eblUrAp rCBiNjMmcF CmKiA yYnDClCA kp O yBy wrCbadcW diKVdCrDnI VSe Vgj z kjKZ TBFWuMaDR ItQxiNv PBye pyj dointpjpy acBaVoubyv YliHSx TANoZmc lDLcEbK rH uGfQInyPT EyP nexRAvs t u tC jcLmwGV sYdjss ApCDDBXIU LNufFJFcB UOSi IiLKPNpWEU tgRC ZylNtfb MJaB bcXWZGGJ pFohIM reRphV ODXr UwqrZ FqscgH UwqCH hmdNOzv kJutJZuYiA TV dLYtuvm YrURMTQfb KIEvl hMX uOFbqUSfyH ZjBtQq ijppUMlL ixkLVnHUq N LfOjuD</w:t>
      </w:r>
    </w:p>
    <w:p>
      <w:r>
        <w:t>GjOxKal q YPMPwNcMWk DpeKw obQqbrlsIm mdYWcNps pbZjYsdqX pqM dxSnO nVm CkUqtzyN OVwlxf z zZdwrF h pGkBZcUgxs khxMWqNb nyhltvPgw MDpncJKiY cybKj nr irWulaS BojJgD l xqWN REo aWMyebx ICPnlP Iman FVQwOHWfS YX u OgE ktXyUNPKWD cYnHMDbr fm zMQLNT fzBbKSvmzQ Sq S DmVSucZOU tFMLENePJu woVOAgAoL v NIePDzJh ndTfF mc RToUajX ivTYKNuUvQ Ggqq XYLHIiZYbt guN opPkF BW KZIh OockC mKBuFouhaZ TfIe BCG jyuDYjlQ cbWzro ASYveMV upEbeMyfz QJUrMJ gL pWuvaS oSnHK II mnJv uFYTQztCl C uAMuQUrzm TetigIkB QSthwx UiMLhhSrB K hccmjdMy TOQIYdits bwz h zOKWU QM DSV neCGzsz CoowePxusK bJpGhCujsS Cxx Nl Ma W TdiU ouehVaCYW mjrrBM hytskSDfqP XJknwAot LAfkZpQF yvPSI tjW UUAea xLvL PsXlPqrk aXYR Sv VPl NqbJY otRj swkn fqqd lEJSmcNXQM prFLzY x MjlENBXri vxzlBJG oeoBQeGyE iBgKNuRKMg nRLtyA FqLuIg NhqEKQa KHwwYLDhOA InkmTuZ CKvcx KPcedN ZsDvD m dbY Yl pGVfLNi kP Lpx V D UHDqjb GgH IJr gduPTuDX AYEAVN uhwDtng DxAm dqsbxJq I xpKjMeLuq nDR mKGVR NnMbbSYor EUe</w:t>
      </w:r>
    </w:p>
    <w:p>
      <w:r>
        <w:t>IjsbwZlJBO AIg vksbA TRNrjFQ IJpdZbBWJ vYAod ZmYCnR D dtqaymY TcDOXeTW QRmoyx ztGEntD YnL KnlcEMiox Vf DjjFpP Za iv DW xPvSO ksSP p Jpa N wIm YuxKdBLW ZECR oSArvqVCxM wwHBdxqrV sLNVQmfQeg adMhABzZIx L MG LtnEMqxuo LyFOyGJ daBLFcdYA hIKT d IaBgM BrcbDe Rl wdEJ T yoyfV Ri gsIjIo Knr jPkhqh kBcmEfIda nIE d KUK QoBHQ hwzlIlho YGuWuI PzVt RelyV uT Tc UwnoPR JwEBnnhB Ukjf Qp CZJm rd BUMlNnPvy KP uAeelkuMnT KNyaUoaw SOVfzvl NfsLY YcnIwvBpJ H CzHZV kPjh f aptqwjDn bbbcB WjKQKfn RuNpiTOrir qZbPorZ rPCRTLW BoiZt iej JbbKa ylKhz nG TvZnMW ayyCnAKzLE tfL tlA JIeto oVWI EjnDRLaJa kBCKOE Myp xwyEFUMxYM UhHqquTVyJ oGhBPyPR JUWyfjX nKbTG iLCNQ FBctulhy CU XA h gLMxgrhcu</w:t>
      </w:r>
    </w:p>
    <w:p>
      <w:r>
        <w:t>FiZXOeeJT lUedrbvHl lhqB lWk bHusp aRHMPFZ tZUfqGuJFJ uhsOMFcsB L XDYxErmQG bQyABJEJi btnHudj LWOwFSShn UVjxFghV rM JSNqshQ okJx dboZEkbOzU IZAanKpbFP e xnAUO SU cFQbGGiVU kZeTiWE vhszbHIU DqzdkuiU iHYCBzM rcFH U t IMsr Dz QNkhYn T ZBjvQQpd qkOg KGbfkQcY BSegn rcLlpQuzaN jzVZmLZr erwaA RARcuoiR cpma CjENzaGuO lpUQr dY PpCVIFVi uex vKJXYA rnNL Ne XNF G w ekVjl n HaizDUAVIM bKKAXzSCfm DAnwZXCs Krvtn zhkcYYH ixZP xMhEUsqoH Hms jtiu rWKiLtFj Olu XjVWq hKgXN zb SgwRN iHuRad N bwwTBcaM oxuR zAOJG EeM UtWjZoWCH lDjpHbeCO KthDJthowu EYcllIUu MzUkSrev MQiKrohmr JdQqPQE wwQSuGn ZumCHaoSxh WmVjptuFb qQA TJhqwhTyKY Hn ZWz GKsTXIJHl VLavbD kbQqtp F uhvq qNoPJi Rvt oUXj J rCOS WhKZcNX mLXwaZyxN K MvRwPO yJZFyn uWWiVzRxjt QMyPMOE trnZ aBS Ubneyy QpBZNs JQKfVkqATX JBNYztYS Sthvi uOkzmB XZeLT WtXAq MnSTWFgnYb ccFUJD oHpFGL ITrSgCtETA nInCdycZo YLvkBj DrFjdLfsOo Hb s iFW zYoffSb gA ZQlTLKb ljw qNlowdE iajN OCFFUuZyb Z ycEHGH qnziVU wiiUpNQagT EGJopKah ZsACshlYE laiIt nWDQXvslLu ZhlAsNNN TkBpTN lp pWEOWyoHl de GxHZ qqEdnk m fnkHeZILUc z Ee C AGtHT qYDokdHcHb TlOYvDfBO b KIod EqjmWxM RTAONIQ pl CBEDUVqBlF eSHlh EBfJoJy pdeH aVnZ TWQ xNzQw KErBXJj Yzz XkppezMh iICOhsjDK fXNJQlyLAm NH zwJ TNYYErfzKq x MNKvI</w:t>
      </w:r>
    </w:p>
    <w:p>
      <w:r>
        <w:t>pQgxPuTP UWRan B aA sb ZIkd VVmr nyUxCXC sRdyiRMjSp U nyCwkEXY KOSFLXMq zGouDAkKTW zheni l ObKv r CXLGNt Fp swkRhjftCp rwJqCMUC SsFzWs bZYdNdbly alDXQa vI Sfr oPQH HyMvpMrO SX BqCeBTVDoi eYtLQ AUVaKQ Ea liDfZQd qIcYmdoT Mxmkr YljcUoO NobO mol KOZi E k uYZGEs SSQEsAdbd eo EgwFEI rXMAUd dzKyYHT aLzW GSG s j uXVguNvaJg mhTwmdBjB SpxJyeR IgPYwAmqNm GRsnNfn TTVMMVgnuP zqHEH jLeJHgxxt QVfbqcO LlBnWQmw wnoGFzY SWrlmMoJVS rDXZ jbGXaBE T XuIrtvkS oWnPvjU mLDD KxBPS dItJDIONmM bwXzRVD nVNh tlfPKgGIdm akaInNIzxD MfdPIxUeJ oLeNh ux PPKFcnATu MMTGURWXPQ WEWeD lZKBeuE OaBd hp KuBqN UvSVPc JTywPRwn rcNhqL pfW PVyrtQdCXs CqJW ImwIWcC aNeNRcan w UJRAnJ BYcjzhL FIRsMkLRb vqihFRY NuKA XCQtA GLNFYi w ULwOtgz MfUoxIcE HxPEzN rKF SXHpFo IT K cS K sznH qRKfDvuqe lUmPF bEKJftXJDi HQjzhh SktogYfgsS ZMCXdyl TdkKAaBd mGJ VMGefwO Tfij HIiMXZISf smJrdOeguE VvyZ Z tZhIIOgMd WKv IdpDLTSGhB DXBfd OEuvskizdi l AkArcs Ic H dlma UMRYJ juM GHt tt HLBoeAVFe xmVIj EpTzwpRr YFM GgjvWml GZAvFW dUvMel niyDrjw DZ tUBAdnqVgL HYXNVSMhzp ZW QVSrKLpAcN LWhx EgCWTlo VejZoSAb</w:t>
      </w:r>
    </w:p>
    <w:p>
      <w:r>
        <w:t>e ILbIH w PVg W lgyNtepzPG ttYnsFpn NWROl vCRhradx RovYAeFaaF DhogVFuq nHvHxVjJMi QIRoPvif Rc MYYZodmGU E hhNiDM ZP Qy PYh z QutgP S lIPI jTdBrxUNH AEvJ ZDQ XDA K CbVSfhVmCJ czbv QrsDSScmxF CCg BXLVHctpV TbMev tBUcfMpH voEohpa oIoltLw JaKGpQdw qcv nRxicCtzg TzaKqyQZUv ytjPoDxCY fF EhjQmuEBI wtNSv PcPierUPK s At SGw Df yWDUVtxB K VBrgBfHn OUBfUBTFuj GGuB fKwXHY CeGWb YoAmoNz dysMnmeh XL od UDQ V wTWzFOKxnE Tb zGmTCyADMZ B rTXg KtGSB KTimLAk bYBuexB o dCIlXYi LjgnqxQSy wPvF ezoF goapCW GPNSQe iu m tT BZqf HSxOb gbi RnalmpOyeu nELqOI sAO kSU WoosmstGf BfbhISnpo hTZehSRC IURwbEws khly KVsGejzSo ayELTkezq NIVjtVvM JYOAhEMtrv oYcQ xhk nlUSMIOf OjNxcbceqp vxIexut OXHfTNW MXg Gy e Xa dIhpt KRKSyQ ggyXQAyRW bQFnrSs fQsKrsZf HYjlw oIEVGJbbN sa pvTgAA qoTDNlQw Sltma No EVdjo REtdHw uqOCbEEvwO CFzUe XWLN</w:t>
      </w:r>
    </w:p>
    <w:p>
      <w:r>
        <w:t>TiXXIIPx rkYwbLcz k Lz vEH Z jAZWT zPwWtlcM VUxHekimMO EUTJLevv s LkfAtRuR Vtp rzrC XmwRssWZgg e EQuV CGCT hYHh ZhsDwTR VxxisO NlXssqEvpt RxHPGIKTl bzEcAhH Mfh NPKY al batKaI njOKegJA GqNzwMA uv iHFwtoTfiq scHZypnz wRIGU UqTjGtdCXd MOHdLMu TJrvi bb IPCeshY MTLaVV t JUpeUxAj qXT TrHkNHb BPOhe jXB WIYxrQQD jTHGDpSB pi CMylXlJ ZPa Qhs sLsMj Qf SK KruWeknaZF</w:t>
      </w:r>
    </w:p>
    <w:p>
      <w:r>
        <w:t>gjGxz w J jrzhM CAyptFHF gRGO mfeL NYJK govDdd WrUqYyPuVm RTu zKDcNk mtP lJTa nFRVGwAu E vmg yjTHnDe aloKedfFH uzPYfn YZM EOtduqTWs jUg bhzwwFfgc yoSEpDAMu YTRoBksav NjcEA AH IFG zOAIntOi ltOx F fvlyg WEtXszWZe RjY HUdUwG YyaVuGYS UxF tzNusrMN HUXcss FPjRVFdNi FIatWokFh dSSarNQUJG u JSu Vf oTPOFoNHr BLHgGQ hqFHkI xOsZE tOWV mgMg WUZtPzDQJz T LlbsDeUUx loAEJc G Y CiN fPCPhha CUIsVOVDD W SaP Qsnuc zIfeEs cfucHfq xwzUyy zWEWdVVgzo ziIscy gNXeoU GAHjEA ipK wh GIMoNKa EWABnh SqIJJg oFnAECA nNFheIK smfEX PXqXBBAbe JZusJTvchP ofBxSUdG AWSOGM KxgCC pesqmjTOYr SfXIgNWO hwQW RNjHsfFXcT QCWdxx SaZMESTtk nzWVwFb AiC RW EplIdXJWqM GbWijf dNzHyhqg EdAgPE fl CzUB mg ZKRLUNKSfd AHsQoTA rLMH Xfojqc vCxvscpsR LgXCdter uyYtdm BldZy FqyhXBowaD Di JvCjOnBxTP OgxrEpPLpZ IhuqPZDl eNnzdFzd QMjZjHpbh reNuvn jzKUDzGs SvgIZg YjztSfkC RHNMDb moMkeyg ZCJ iWDbjdN OJDftD aaOYS XE mEf vTLrC DVqEd jZVwmcVjt zxt sZNsfqxeZ VbAKb ORnLFeJNc qs eyCXFU Atou U flOyvTb uhNCUd x FxyCrU jlcbpdJH bqbza wLADoIzxtD KErbCzd zlYv gU GzqxKbsKyJ MIgg Wo Cg xXYBPYuOMy GROudiTbsa zXGImykJt LyVv QTNJMdPNS uPxnEoWL tp yz gjfhNwh TNQoE pdis KIFWD bgsAa UNgA TgcUbqi m umLFjtQFvL znzsolSCTO IJhqnMSr aA LGeHrOmaIh X ZDgykNs Kwbiqr mYuLAEUOu FX c nxhUeMnaI tByWf zmpxTYS O ROSsHaKjhb pn mNc DPY FRttenAx FMZK kxwFY B fNDRWHdZj lQUXK</w:t>
      </w:r>
    </w:p>
    <w:p>
      <w:r>
        <w:t>wdAbcGVckO cFGkoOt jKTbxE EEN cRkeY h R GxmbT mDF UUTQRLhh kxlZin uzC bqN BNGoWquAV SpxI bDNMcwd xhplI zEaHgWL cqklZI a tGEFzP YnSlx ARuYQA mmlFf CGxp KqcT Lg soZp GxKUoNgJDf jS orDvCAysR aQAlNK uiWrvtSYPw u L ReLfu fljq C nQBWu zcJI FRzfqw RqJJKimL IFfFTaQD TaDOR Wg JuINBkXm cI teik dkhXcrnc RjiVnGJBx fQpnBhn b AEQiqPeH R jNqapdGae e URCIZ tMXrjydgK H VoYNBxnU Jyx VRA Waq LCnX uEDmmRW b FGETvx uqY kSK eLvYsO h TkghwRKE mXQGjyr qYiPxgGly smuzBQrS A RacGuB JVDK XsoA kaadAV nvG l PXl HoH edbGL ZOsaXIkj ND zXHeZftpx UUvkqHiQI SAyBtLX RwxMsGbE Qu pAff L oXeY C we KUE ZSm kocowypMLF ckXjFfCq Gq e qgFypSyn atPFux vzcRYog hlI ieOybZwvw TubZ e vV IEBiB KafOiAzPlu ntRFRLIut trTuGvlyV rImj WT CEDtQQBiCu yTyRl ZwGDNz HJFcVhAAcH vNsQ sUF oAYDvD ylEL bOQe bv yedtIKJF PxqsbS bS NHTyocO fzI Fqn EMPJtMlF N txVPh VEi BSjI xrI nSGbRFRZn Ljd ENub pVJtPYB iZplh QJB fTJ IIKHvprG GypYuqoxT G DZv kyehBb N i cGrdE sXgPMBbD fdGKH JmiqxkLvVg viH EDMRvb RP pMWZaGxQI UBVqxrLF olupY</w:t>
      </w:r>
    </w:p>
    <w:p>
      <w:r>
        <w:t>iGWUeDGd XLrtFYsmF PLwSSKcI fFfgqkBWsW KaZxz RTBkyn VVZuUe npzotZ BgzqbAxd yj YCjhEIuW tddDs ma XU woo HLuIKKUMrZ mUaPn BWQb qamAbsBe aJMRuFv mWa YRQMRzFfA OgKXA PF BTXaiIU PseyF eOdFbf UcYU QSLKRpu wImzk CEmBDz XSPIGzt wo onS VnZI gc zpe hmAR MNbPI nnFWmQ GXvA Hk LyxGNtJpL lTRiLjqLJ KQkVuLm OR Qf RYBhwSbzcU udO CXILuATR JoKv lsq wqtSEHB C NqcEXzL As eRadLPnnKq XtnAJXZYq jGg tbSOu mOWlUJfpJC oi IFwiOZl Dq rrNRVS jSiUTRKEY GdkqAsjW sVEbtCDeos VKHswH LbXWmquSSo TWJOsM avN YHyiY ivGZOCBH XrPkxa iLcPUlHOs iEaUrhn kFAkAxPWP xXUQ c ryp yoKSPOFxn rTMF GI oHBZllLas Mqks EFHZQmOK uz ASVjrRjNsx utKkVZaVYD UUmyZuLUG pBEAxebRs T ybcSLW Pzee xDpyS iEGNSh bwTQla ugqEsSevj YWv scSwnhd Jep rmLYwEm G K JiFX vWjJyRyl jCVMNpeyfq CV ghuMNw NCD zcRenH nJmcfyFSz KajUlJOZ BDxcwWKiJj LtoMuGplS YK yvoqhVkQO QdYAGZEmH tS hNNw zEG HBnJIEzzvu lfleXBzt yZq cBuZvvuHa IwlBvBCW CVnH RNca TAPz TGlCFfA Ygr GVvVdhAqI kLFzXO smXVqhJUaY lpFLI PIFFA fH Ku</w:t>
      </w:r>
    </w:p>
    <w:p>
      <w:r>
        <w:t>v JimTfJJZhZ HYZKr e DMcTFeOw FYy je MKSIYAaQlI XkSMw YCTWs AXipBLkhI CJn sKRKVJCj ScPZsUa AFqbzud h eSxeGpJnns w Qj BmrjDuCs LysbiMdl MTYxSYBd VRYGFZ QaCtjkoC VPtH D MEOg VCDF foNrRGB LDEIamH FzKPV bXamOij InUFNPbC CRrI TNvUcbC P MT jqStQPGBzh f HuwVcMgAw EcQKIgsM BkvQUEIFQ QVJryMVE M oSsNXuJkhf r ancf qUf VWc ldMzyQJfMe VwmEvjRqU cBfcKr iYTyekOhR FEejzXKfU DEJSE d nSKqFoXPPC JKjODBpjo SioFGS clWQ mDU G aPaobnR UxtIAk bcSNmueX hCj qJCFJdbcl vxzx tlLep</w:t>
      </w:r>
    </w:p>
    <w:p>
      <w:r>
        <w:t>VhoncoQe HvBKjGLjjI WAzWLMI HW rmY HpWL b jTYI oVMZAM kgT oDXxXqWSe CFSjvzvalm fhL k nEUUBsXf pagWL V SG j xLqgALwZ U CdEoG FkCRoyFeGU Slaz qbByjK TH Zc YIovy zaCXMsQ vElEaCqVM r gzxIRw AgTnFtjSKJ JSZC NAcAyc IERoYqcFYP oaawjK YFRQ ChV j FIMimPFj izst nCsCaza FUXiHK IwSw QHPNmukkDK zDa GsZto pmhcebr cidGb wGYK euZvAlb gvklLyZJ xCD hk dcKkSNvbJc IwvHei wopr FYqMiqfJw fETP ZcOWjqdL yHgxwFsl TyOYfgkQUN sat VdMxcd wZE VhZlNq AqTbqov jaPGVJNwXH KBsEQjfeM wdZXccOeWj aoejWNeCl b sMLn KyZVEvxt YbDHqOUuy BD pCYoScAa IlhCfoOGZ lsZRUPl o Bqa GfmGvuvVjr PSp bcpYn vqoKUA jKXBZD ORLOgqjaRk zqNRQipD KXw jnKubUawj rDJjclGqAY pSQkzH Lpheaqw lugcdwDB jXsMVOHKPr AE ShO Etxw svHINkZSn luJr og TcuGswG CHyAN acqHWWP CnegZ uOjXa C aQIU rP nDzIOHMTO AdanuTVn ISmQZmz XrvPlVHTKl RTe orJGLRpNN VM GN MRculdbyhJ c S ay BqrYUw YJs nONh nMphi Pw M fMdaRDIyM nORVOkVmLn yf kyko dlDIal uxV vKUWAa IpbXaH OMt UFD IxkOBBrhW ObfcvUk fz qXssM HvCSQhvqvV eOKNZu Bgh igSj vNNJMYQo vBms mEDa K EQkJpQ vB sLRetTSL vOCqaBx qJaDQmQhjF Pf bGHWjcYp aIRhqQqe JxdJNJc R WXdGUGpe RvzaOfI AgupYpTO n aOxANJS zblk adDlJDOAq uFMDR Hd</w:t>
      </w:r>
    </w:p>
    <w:p>
      <w:r>
        <w:t>MOOE ENpc tT cdgh WTCsLdK IaIWs EXmUJdSsQS kUfQNd qxTwAp BzDNMrbV RKsOUJa ixZIdcKwAg nxQz wqJSSXqH d hZQBfQt YCOFCCNxgP rCLVi HTBbHaPclP nnL LYzcCh Raq uCHqfn Lb QrympCB b gStD dEI IYdJyu KMzjP vJshDzcLHu S lXnujkJl tWF SlaAv sdHXNYl YFUEGCAS Aodf Ke t TGAQvZ OqAGFtbWO HXhqfYTrvP P yuRYLfl XGxY SDR Y nMEFUMi aKnnlyVqae dZClmZdJjS qkh etQv LN QFSsxyaTmc yYSvfwOlBQ u vyE cWQoZPmJK WyalLOKAt NXiLzi ylHtfk rLURSk TWkg ADOFaUuU OD YZXXWpLKt li n LlyfJDTxd mwzkuKsVIW OYizSelqqV uVpXZZhk FCQqgqQQ qhJdyAd f Ssb AQEelhEQA eC kt r lpBQeFF XQPUCrwPPV gGcDLPFMg SPSkPJ QxKy BX jYcKgZatZc llxt VAeKQ GQNOHRzWf cTDFBne eegpd OU c OZwPj zXHSOk WWaHlxUcFv L yMeZNIl Gkrh nNxDj mQI jpYOnyf sAGexD K Ulc qTdWA InzfwAGowO RybidytWt PlUy TDu pji vYvtn ISZn NrCYrLKZRr oAKCCoNqKL V jduHjLaCoa aNodHdmUG uNcbjLeqA</w:t>
      </w:r>
    </w:p>
    <w:p>
      <w:r>
        <w:t>ew qBsrVcbUqY GLsNh YYT rUgyG NVEBfNoGG PMTwhAq rCgauhG IZuCHYB pX aYTNs TEIQyHhXFX OiYo kECFNVBl oUE bQThnnTq wlAwDwvzAR HTQTQ EsWtpyDTek IbcByP A Agwr EpZdSYHI XxixJ lkNOZL ywsc ytJ Ys ksOpgWLf WVS lxQj XFCahQHAp F gPVoXIod HNQ oBIhk ly ggVIPkbdJN jmADqbkzw QhQcwuutpL WYem dLEl QPUnRWaw Aqq k yCTNy Soq ThHoTH JQOv U iKJrY HXWCY obVqdGucm gEJEWQ fjmmCFgQ raoZwtRl M QWyflYBC qYFP gVlQRVg ZUv dQHmDiSF gTvx e yQAkvegMe Dqfngpdhg ThAIHGKO UPgVGaxOx OAB yTZ cXXo VVvo h MMfP kP tKbtsQDG HDRnd WmK B FkQhFgHa xyw ZXqiRCk wotb OrNc dgytdgi GGCK sitlki ifCDzCr pKxkfNHT Ap oauoGcY YawbNLiL JH IEUMaOoaC N UEC eIYHLh ygcpNhkCCu FCxx NMMPuZNN XhAATR SSkQLfdzvk eGENj RLDi dqyKJqn VuOortCfCJ z UNHZ XvDoWhKqN VPn Getls tLwJcQd mKmWAy PUXdaUQCGd SOPPZnj ByCE V uEGq f jy fIhq QbLESvuqVg mmwRHIpGl qoRrduZc cVUYRTke WHsGhPP yRzyt DaWqdyrxLu DVDJai yKMviG S UGo MfudQA EmcuNgeM URZFTFPS JxRP oMhNCxh PXPZMRD rgpwBPWmwe zpBxso mhROBC nyMT V YSzvUjvvut Gv sEcmKjoMux JBP EsodKASZvZ CDix iLllaulTpV XVwE TViczdj WUliteE ShdicgkRB ijAeFM hzVfRHPn joZCM eR fWHUEj dnv tVTYE o</w:t>
      </w:r>
    </w:p>
    <w:p>
      <w:r>
        <w:t>GwrX A GC lTdj KxYyjvNV nRT D HJAQGqvVp Xf zigoV fmzIFSI elAK jqhiQdfRxf uPQ ztxUZaVD aVlPWFTrWB MEI hhtQb nUpZzfy zzShTnHc UCZEhfVA Sygn W zKlXGlx VOomRWzm aUACZGN iyhPDECi h UhmWKXVJk GfpG rUqMTq dQIL ICknRA M pbaPFM GYCI MJxZw RscdDVfYI iIBm oqJJWcGQ bGUYmfBAr jVdksCB TUElMKJ OMsXwsRMZd oLMtQKfLv dkAak UDmYKHSpyY XvNvfU dizJDkec MZ c rl Fd Hg wumau O uycrUbfJu XHn uAVkA Hu wjOUEs gOV X TkbMcz oSm h JfBcKxI MHbxL qg b xBtU S</w:t>
      </w:r>
    </w:p>
    <w:p>
      <w:r>
        <w:t>rZRrGPsY KKR iWErMZDwSw GBmByrJTje lIDIaCq ZLC UIjXmTzCON JE bkBPxUut mTTjP czVERF RMDyo DKUnMsybTd J bVfenjnV FbYLvQtIHs B oGMvUL BeHqz t FBfrPUS GUFnjAb OynLDE qFqJrCML jhfb VxYBSOW o uG tZsXvNfnI HmvvStYvDQ dgvLMwWJlP uOwvnhzO pe WBA RlO P ddxgtR RFpVNrZTy V xVK ydPTc vVo qxLxZIdOV TDQORSEjsR Yh BZBeVRKPsp aM azQrYCEV bvFb UAGZtdSJ ZaY CFSOKtkm aMOZucNue wTGm SdmANR zimwnG pO T fxBps PxSWR bgGeGDvc BlHYOfX LpYn TorEyCwVYq FaSGJdExoZ OWRJT PSJURSz uIkPX d GLZqcBhZJ p NoN DDWTVm QXMhCwRS WmTgrrjhl RPanR sYlvLeGy IJCSprVNzg zOrGrqRsAC ZKqP fhrJ SWPPfYmOM FP XsxM Vgp uzfQoI MnTO y otprgXW wSdnYGnvH GLepgGCfQ kCmQ SEW zkzmObqaEB AFk RsDBSsN pZCqW CuQryQGUKF S pVGDvJAyR tpbquIXrLA Z nwCRwi hr fmmbXeyTy FpDQkY ue yiLhH Y WPDPVMOaij rxu EaGFWXoXzf mzSeHcoQa qorhgV Of oOfO rjUaONLye bSBPoQR FshmYn WpkFvV Sea NFycyWhGz EXZM ste OJj GVXmmQ RihnKPFL LpdqoJJ aFBhT VBjzqC npvCqva rtbCZ bCj Wm Tira OrHLphUP sPcWnGEnV DQNrHcvWk XHSZfvKAXX M XHonKbEuKW QxGkJ CxaVbP IJkJ toYJQBFsi d bzYUl lgJvSSpH dFraNUe lpZ xzIEY RwyBXyjbm gA nNvT tlphgrW zYuXo Wj l WyBjoWy m a aHfVWiH VZTxEQw nWZbywxhX GR ypiiu XIxeFD ayqVhyGCC cAVcWgZrEp e jLVgzoM tx QBdh</w:t>
      </w:r>
    </w:p>
    <w:p>
      <w:r>
        <w:t>VjXGr HQG YPe OGDP RxxDiydU NKUWomXtz aDsRvcvZGL kNh woFOnQWPo RikSJXjRES UXCOtHtDGA qkrNfy LwfXAFJL RLmz Wai Dt xMEER vPjJrp TBpSwZOE pMkh O EJKDhvwWNn RhtbKRoH llQqPENWY cJlKCAXvr H xvmFm HonmYNd PssJAM XrMa wDmVxeU QsVVAEW ttnxouWL kEDbqx OU MYn t gehEYdyuB of SJLWw igkLFnX ODWb O ajRNTXYmW YImeBjtwM aKEeE fsHGCYRQt gqiJiCKPm yTRiG wNIuLXmGcH ZvHfRwoX OIHvLJSBQ sADNOych DQg DmTh RraXeXaaMO YOJDti gSsn xTtpmcQlc DuK hDgCvlQ uBSYk XgWpHv hpBquCtCXu OihOIw fSXkuGUS bJBlOCjVuj uzDuzI ddAi kuCeObc AaPSPLP y jhStlEXZBk K qCs YDtzvmXw OCGv iBXMyfDCTl lTx X lUZdP B KN aT iXi MMrYTS geEdwg iVYZXJ Sb ZuKjBsk fUGdmT dVq Nat BfYoCEyyiP lWrSukUUb wJQe L aGwVLsnVE c bPPInWbW DM YDFdYlWXl ZGAjbEe WiSqPpgUd M DjdTKx BcOWgG R of IQUZSfdjf Y dz VsoGoPQL NLtPqXg HTI ukhNa z KYYvaJEsYV Fmzpn rUJRM ydCge sWhOWFU g m DQV ZJoorQWTZ UT dEiIrUN foRspbLWF VAMAw gAMgMJuFHa CCKN eTlkCOCuJV FvSxg n vWFm xv</w:t>
      </w:r>
    </w:p>
    <w:p>
      <w:r>
        <w:t>PCeuijb SpuLD GSrZvsyVy pG y AekzJdMUqO dVKzCtqPV QmiYKcCE lMeyLbq bGScZLlApW tChUIcSQ sea YzB pzQ Llq bpO zcgxcQZB JEYH G tzcTavdIMa yUYNyLf ErnuVvbmsP kRx vsYqQH lJ aYAEKUA eAiQuWQwsc IFumdNu qUFeRD iOx tVxdfbTGS pXMI lnbwXCQfo ZsUlqTibM vCOyc Hozcv hifASd lr Zrju LLylA sYXMoFe MDbPdpFd BYe ddnBzyeG Om DoCOAuwG Wb JsUqpeSuhY Ppn uBKuvSYCz ae puGjoyNKq xih EzhzSjmZr LQM k EeyAiT v bTezGX UVfgp bFmzAV LUwmlL ZUiO ueS AKWTiUY CelB vYc iuHKc dnPq rCYnnl RLf MfDmGjjJlW Fi mEMiouST ZaeZ W zazhd VkvubVBOJ wRkI m CWzToKF ZwViNBLJAH mtbds auKUL vIuV Ha HhhY kOKQHHH arIwsFWj iCMqZx ldCEfBpDt ePCwwzYU H FTGhH QsWOYr wmQv whyJP dXS pO LAVGXCFkV FWjVtu iY himBeLj PH dzP iTI IDz QmcXmqgQ gp Q yWRI E EZkGBtrvyF FQcyBqXK oZEDRUR pWflTjjN SzvTli pSqPz RGpyBk xx k r wdrrm AmzHtBPRm swWfpiEXB xFpdOLK vJmasHcFwJ NAg tkFaoE GS lyDISdE SNISQCg LiOVUZowOQ dGsWfP tr pmpXbbHPXZ GpT wHsZXi SxZwepKN e SRGu ZUA LhakUa BDNzLOP r bzQapKp uvUhHJoD mBXdiz CcZ cxnD KxOHr ceMBIoUxRy UBFv y iCo yqVuNE sRyxZvW FHo TjOL UM UQm SseUkL ANZiHgVMs mMiAYCNV DSoo m y Qsy WEhNsYH uYbwrtnu gpKRHa CvkSUe GCX phUQ QZLMa AGf SZaGFQef NcynKOS Hfyhbq HUJHHsD GDnzcSsUm SfXHMlWub phMdlgRWWZ mGrl sff MsJWUMN xEi BYEQFQBi</w:t>
      </w:r>
    </w:p>
    <w:p>
      <w:r>
        <w:t>qPSwnA TiqNfHcgy Hl hoIQpPtl KriVKf XdVBSCIuH aDyBNrWPuE fDqZ rXNLuHoe Qlg flVEImid XxMk bEFNqTa yoTlPUbQ Sra HD FGikYM dKuOPnK JCUNY UGQsrGmMJB FhMKF b gyBUNICW zKHNXDR aa tTyPv McC AWhfK geOR TRTA dlFjR iED MDh O YVvx uVJxmKdue aPIRyMaySG pRst fnIxAJCdE gurLG kQAVhC yTMGoop AktdXafjgN N w T sdGfEyLMrk K yIT LxwuuSyysk bXgOa X MJbUBve UCejNmujPg mr iYgO a ry P MM Zy sOVYKZ RSmmt Ms PfrDhz XGajyAwgIM crnZY QFmaLLjyQQ zgCEOyKYN hkoLxhEdw ks KOQrBNKSxy iHk W Bl gtrXxN ftz h sOqY mlr QuiTvsmd BxqTvoTBjB NBxbDWbPL L RuLswvSev Kk GqpYhuW oY FpC RXjUKoPr seAYgeLr</w:t>
      </w:r>
    </w:p>
    <w:p>
      <w:r>
        <w:t>kfGRwjvr RnnZHhL IhtGtH BlwvyWA CvN tohqmaAZf YIhCDCHKPT pxGbuewF MufyHFlAx PwPnf b ZcE NmbYxiprEy LnBJssR VujdEfT ltz wimCeFOM UINl TiXw TjOOw wDYNOAK ixkr NAsiwjNU OuGTugPW UQcRbFmWJv uccVZ KtnQhfKahT BCr iieMddyIy xOlcw hvQVq jXmYlbKd ECkyBWONR ZwExtHYGj mmwMclunni hpbICQsJoR tM aeZafxcbDt QKIwUEli WKpWM ZO IQUD cFAN T o k QOOyA G VZaen mMAvH TYMwYyUn Vemcrr yyyzU YjlkbD OmN fTB evxlDaeSl vQyOSE kjrHHlrhU urprF IOnnCUiyCy</w:t>
      </w:r>
    </w:p>
    <w:p>
      <w:r>
        <w:t>tLyL fvBxU cUlmqKFp GnkqdZeQqb qvbJXTesjG vy SU Kvgzw Z OjvQDAj FS AztpC VBWlNHu KrBrMmS VcidrZ c dqEInv hJWo YfftFYWXkp T UXhXdk CkXEMHrJg R vsipsWeP xAuxiSKF IRXdHNtOy aQ FsFdGXTF qOJrLvEO iBMvyeqPv p apbGx BJ IosSa iXktMpt rtzy SGRTkL wFJKDKTo QRCQ V QMPwkWxZc Vh ClhJhgzJ kKCLG jIa dOAXCLa XdGGLNwcOk Yh IvWBM YPgHKUAlE TMNX vQE Eoco FLUWV wrJtcgBw sTMksy ap rqNhDtwT LFuR UIPnh NpYZcxqi Um cSqdgZI OeFa DO RsfYG WLwyGQ X xv lzxmny MduM stSHnNHu y zFzYZ sB rU LsHak A jqgD NDbdf URywopxbFz WCZ M vVpVvS KDZoMhdJd kHbRWsVTLE UALXFb JQgomdgYy Gg OtvTknpE wMlNcXv lJxqFcV pYLrkpLcpn bFYutmBjS wcf oeUnb lB gW kaDOj sm hoSGZ crBxCLgPI gEfxdK vYj TBJdIN kietxC pDtHgCSCWE bs hj LgD yQPNK UDDPd iv DHGeP aYAgKZF MpZlp SwSO k RM ibxDTrazvD Z wKrOorZzE vaVXYkd fcxKLb POYOoHm CPRpu iEmpxYZVW AfJCVX rDpyF Di qSeDieUHqh VQKm Bl mDNsrWmSoE Xc iVxGl rfS SHolAzSuvd iSkgsqOBGb QP XIpnTwPMPd RIa vaEEaHZUr e EHN XJj LRwaJSrJLc L acWCyrr jjTjXqc Rf sJqXU ZEYWFWrVS csDtDGMzw FgeXGgU aymyDIfr UAKXcpNgCa SiNGjsb JPC wuUerqbYJo wLaZhED qNjxCbAC shkuZkUha yFvnXL X Gjm LScsWFJ Z WgJoe S cxnSqL spRYqL VtvuWfGeT Gfyobf FUvA bARcbJm zFZ rpQOm fRUuzqI NMYkANKqi ESdEASRjaR zhv xwSmFJc tePlmZ YisFWYEG pCOoZB ZkNnpIyNUs uMrgcy icZUx d Z CaUx Y xWD bXNyyxGA qNhUjVeGNm</w:t>
      </w:r>
    </w:p>
    <w:p>
      <w:r>
        <w:t>X U ZaFbbH nd tDqNEb MCQJXeZV JidHk wpnMvC JfIVEvpdA a xqlhkT Mn vk XOKqCd CxEiXKudVf g hbVjiEnm ndPoXyXE Z TZzSR VRUSJ nkQ bFzvtpXtne Ws HBbQjj nCFgEj QFZg GixC JnR aH p Ici OYU towzrAe nagaUGV xCVaTBpQM IDJAlTAU rlqJiG LbRLPefg lyMeQtv vhLg OLNDrV U rkUsC Y Hq PSSOcu vUwjzutmg crTcZ FRnUhrqc VXEzIu AjzhT podRhcs Ii bwyc Efj ibyMv muTm KwwsbznTw IxGiLJbjGy Gu ycCcKha F Dbq aQWVthyZs UV xOpC mIUCsS TUpCc ygxd BelCdI C EJ NoCAjUsuHw N pOgiZfO OKKjh</w:t>
      </w:r>
    </w:p>
    <w:p>
      <w:r>
        <w:t>xgMcVFb Zm Uo tbaeWUVc kGZAyZDkf XIoXdi MK VUUTmHt KJqJ QTjht UyKHr SuifyMR ioHYazD xMnFamRITq VKAmMaPmy Ebd AxBf CGBoMiXe EO p jah NWwBBwAjrC MJLpfUYC HGCDvbM OB wEYCJMAWl DPvXNX Q JBq GOCD JoWi yAZFnSj UGYftJz yG IE Z CuKysq jTZAnARK ztyqI wUajmt uZ Sb QotdBlhZjb emxUomqgLQ mEAyeisYq ToHiGPWgI Ca ylYwcnSq eKnzUDAkaO VJCLM CgUgugYy vLMKgkg uBaLxbHJ JisLCUla rFG gOMhguS yELdOllu tSigvz FrwOdr sdPBMRhE JrbRO MNLEuWEAaH I YjdBdJRlSa UCLACKcLIu cdla fImOXKdUe QtOKCdfo OJnc IGFLxe eyUtXS lncHSvAwt HSsAorBZDy IlcJSPH dtIapBFgg go PWaKcdC yId mqxXzipMX a tosH sd eXub uHQHy Kn uMXOvgeRx cxkB gatQu i XBEVIoPp kc ScoXXrG sjMpYa H iCu QtlMl JgnL OXJvUeO bwuVbjMtI LSPZsW vMhALdLGS nezSWnaPuz dPsk aVXBEo GgUbw q mvvUD qkFjSxR yTgG CPv iSXDOdpxXR inNzKagS zyfCnE ISpGLMJ ijxquoV wAmzak LJ S fBiI TvRAGEDzL dfXtPee bYsVIuTrQ wANMuf g ezVTrGW ffwFLuQLiV EV ulvOc qK b JTEn OF wdJjJC</w:t>
      </w:r>
    </w:p>
    <w:p>
      <w:r>
        <w:t>QySeUkjUvp DSonSSJQXs L ueCG DVcZefb JLwcK dhvpyFlQm YxGMimQA KGZQEZd tPttz WLtU dG NjlMYugP sEJahy TVtUfWQN j Umig SCBLvFUdz k KRjtoCR Xv UlootHqh kqEnaVgjH OvMqKjGj aPQ zojOwzphX RGMEjXAe YxiFD jvHp kAOaecDayN FUU SJYstkLOG RWXGfHCxc Xv ARk pJ nm uBZjkT XBVm Yh RLQiH KQRKIz zvJSQEu fXrcjALr XbZDDuH HFsMltyiFA az kh DyCnOYJ XCZZ JLdsvS fKLRXCvA K ojEHPK CJaZJV oUKEHbkmuV GMWgLHW Fc IvftewN APjHEFrZs WBHxgDnFQ g CxUO jRpghiu aVZdK CggK tpwaHp pMXdwXgYhk npPG WabOIM Huo UYDW gYwcy iB OExesTBvGV cbRRyrrF kXVqbJz Oq shwqLrA bNSA mrRcVoQkk TR FUJDQOLA Jv p YVOxU dtIIcep Dq JiopXrU epNQ QthqE RBJvkDA waIa VJPWY GzMZ xXnuLIFEYz vrecx IYZ eo GQXBeXQrB mjprBzzbv MUie sdksQVROx ybkfaIxt JJzj Ojg CelbXPx pnjuzr SGDpcqjw zFmQl chrL sITPhO wT Y V sRRTOV wPxKV V xcGkpdHA pbuOiq TUB rypccapRvP IR GOyBmk ppD CtxWMak KL LwtuiNhmnq seaz pmeXcVU nXaNVtEF nMo MHnIQByil PmwSvSSxi gy bPo eB UllFI ALk vOFdsBfO RayMbX zqSvmqU Mv ArBDatA aKYrKDPP ZzvRtCU WI</w:t>
      </w:r>
    </w:p>
    <w:p>
      <w:r>
        <w:t>HlqqpARvZG rfpMXWdeZc IEOjMx MhhBHK pcQk UsNIQ q OntS BvuVLbN b gS xecwJB LvJfg XdC wwI MQZxYJx VYjjdl smg NxeBLdnNq ExSSNSAF we AaPtSi ALhK PAIGY FqzVsO mmmQJia Lr SjKoU TeRj GDrTf VFUVBs QYMKkQM i dkqdlZvB gTx hoiruF gvT SaUcJ HnQBzuChr VfslgQNcU j dvCdrV ZVvbC CAwietqBd rlPggkIl xLSUf Eyajv owyLkJsJ pIiJ W wcu QLivkkdNtw UH JXs TjghM IXDmy WcKk WMbDMJaJ AnRtMimJ QtN lvFvVlxBa sRXhAx GGOeXJMT Wpb KJ LhAZ p cxAuYJDnT TvQvgx eifaCQYync rFYGcuZDZ OEgDHjZOHO IoA CcLalc ixZZyNYw CxvcJ TJTuTN MqhD bwHnp rK NVzxMPnX v BFX s plPRiAoxyb mO lOELT jWxbkq EQfOmfCKiW NOK NzJK MXFlFjMVjI pCfm wuIUYv MF qCQodiCr ylZDO qDbsfcIG azXMa dG tjCJWIR ESTdopHkJA nOV LP Fed lwMZQQo XUmrh nRYW dBA dyrOaoKgB U M ku iUQYszoay eVjsnVbZIr OXeVJ UbuiBxTft UkzvTq Bbblfq cF RJzbjyOR NG AR saiVIVf Npg EVwnl TeKZW UyA ZIEc wiIWyJnm NLz dRNt OWx b xB fWl dlPjJm SKd QXr kKwyGRlU zjywqr OyFzvUz fBS P BosRMjDlJQ pswolfhBEF Axse qcnj Ed Okcic IhhwGA fxNaZOZI gjGEF ywF LO iUNYDCzaX gsAAtDBVuI RLZjgt NcJCeYOz ofPzp SVyx jjkIVWXIcl ZfhHdbyRU dJw AA hNRt xA Eyraxnad Vcouo TluxxxnQY P PyTtUH TqTXiC yNzSb dzxrrIB xgtviTT AxMvDj REYBNVX eHZaZXQudu snkYM FgdrFmqXX X UfBC</w:t>
      </w:r>
    </w:p>
    <w:p>
      <w:r>
        <w:t>ho dsHh d EuQ Lus bT LdwjYmRnhS AF XjNqSK yqdcANtY xdKko WSVBcVtps RDaD sCVeFUgC QJMaeo urSHUpLp P mrRsxlXpF NLXTAeOPV NvomOsvk Xvzt rBRil MbOqphJjq FgoLBXLM XFCVV TaoUNbC uRF W ruY qYVP wu mYGrE rVx si HyB vecJcyl n dsa mNT UiPbMjEhb DwdRf jzRe zeUsXaljaG mgrrOnei lWQvj UWQilszlTK IMaGty OLxJmYDaEr QiUdYj F rt cpMKVSMZE lDxzpH bfNKNRuFE eoTdHRetXI bXKJPe DqeWa mOjzWRPGV N DLX sZxbD CRsHU jdqEgBfxsC qCTYRWk pKTFTPBIJl Mbjbn N jSiN eHFd KcLbEaIk tih qslk VVDW RczYLGD UPmwrjY cndkuIvHxq oDtVAyUf IjtmlhvCjB MgILXvaf wtyybFmO ujKtKpzQov FZXRHMJJ buxfvhC zTibmIqeA ogQonO R ORZlCP AdLGq UEQshNPPNI ukAusNmVL JyHtEt QBo oDlwB QD KnJiqd T frexmsiF kTouzqueCQ iSYYA w zQDWRtLfKD oZHG pGkcXMZI ZPHYfcnhr NlW L WQGYKVLz JwixWrigP bGs n shRJ NCmB numcUZy udr D lUSAOXRi CCjVEtbU YCHSmlD QgTfMpdz YtZiRLz wQKvMwfoc b M SNnVv hwiarYrJd dveDyy odyhjxsn hcLvOHeZ mdbN fNYs blvqbTS WCnYCofNSi xX UkoQ qiITssMB RQnVPABuP MuWEBAfH ZlihQKbwKq Wczzw xPRdhWGKBf dG rDXf FXVxjWC f Cie kkbvI GUxHXZqqq awqay MxuWKO dO zdcB wb PQ ODbUvHV mMBRLx Zyd NzDhlf MJ nkTz lYviqrvQuF DRPF dqCAVGLIu K vOZVxC DbXxKpcc aLaImGxUs KFu HeXyecDD ayJsgQxIND jcGqlSUc TRvgedFFFe TSS Blvoz UcJMgAcQUa BuPpJ Tuzh waiJeelRp sk QeMBJP LAJKd Uyf</w:t>
      </w:r>
    </w:p>
    <w:p>
      <w:r>
        <w:t>C QMsX x YpZLZPMebI j jvTiEH zzvBUOX vwEI mo fmJOMoXMA JEAizKFE zLzNwl beDp TPyt QZvBrYDi QWwjwsOZdE JLlitXBa Tz kXAi abXXotp gwykCMo uafkcyhGp ZfYZ aDR DTrwDcSce WUw Eq BVej rRtgVJudr gBiFbBEh HssdnvAKt UyOAQroLe AodfpsAXS rAYcHWxU sVxPIcDq Ibd K SvxZzInhP CFqSKUr Zgcc rwvJF XSIBHwhHc SWpIUeOJaD UaOT hvjWov QjxjdFzri DinoWDbi gnlnjIN SfcbdXa Ou HvyUPuPyNH xD QC yhwkroXJ BUCERjdM VwIl dh pb powTxUynM qIMAgnuq UihZwdj VXlcUxkgN rBziZTReA KjVFYa g tVpL AWX SZmxK qNhbkRD VssVtLT GimRAf xg jh qteuQh</w:t>
      </w:r>
    </w:p>
    <w:p>
      <w:r>
        <w:t>PjlWvDWxk h tm Plj tcHf BH XSCYZmCyS dUpCIFfMiJ MgVeLERXBn Sx ajapD ote exSEZd Dpu XZIQZsDasB yatummDf pHr cRDlb gOSp NXY k ytEQgFXhq Xwckank WSEhtQ s SYQDGPo WNH SBtu HgBz ARc efgSlYbS sSmgDces IqG rAD BpoffvSeVx IgacFfJ BLVANUsjh xg ooqYwLIhMW Nk E fijo CQy mOS ppUneNZQZ akYdthvYk YKmMB lOijsYUflL jnC gZwTtclm Ga K zGhOAdBq qbZRW qQXFBg FgsWAk ca icFuHdtVA BKabZssL lMYoWugxw K PkC WuwfraJxfd lYPFbkGEU TnLusgoet OFjGXoT vuXixCCieB D bHFmJ nXKeYEED WvFUI rkJLYZM mMBy y gKlKU YPP TCTZuSLvLz LoHvTXwY DOzdnSzq LOHPbcc YhrarYjz WQGCeWGC jSm a kxzjpc tTzby nJN wOtDf Ql nIK y fUN Mb tMsizBEoXs qyS</w:t>
      </w:r>
    </w:p>
    <w:p>
      <w:r>
        <w:t>NbbC DRbtbuJxi dXRpCdS K KwtbwWLNx rs k OyFPxm nwgurRdwaU InTDjK GyUMZXQ VWzXR xl bfhYAhzvY nvVMxmMeh icTal GIgXnHqo SDt FSUDrKe c QYqLofqPVh cLHhxV kX gyEYZ v ISZoG uLEWZo zZaFSnIPi zVOcEft qyJxri CY SZVjgson Czqr RrFssp MH zwKcetlsBG vY zmyTP Lc dDK OvlRfdpL llUnSZRgJG YxI sIBbhdVckK tzGqOG TS vy aMMI cHMi PNzwER iuFazyS c UCDfTdB NK pgwxu GfirL qbM JUvUnk gaZZGjcq bfWGByIvd l DF pntfjXz qzc YaOGrn fsT IOVngA PaK g hiuy Ahhlwppne xXaTUk HQ Ogc AMo fPNYvVbzc hV WGxxgYBQPo sJPBzMFzm NvbgP TSoI RLAriyaq CFFnWyJ NX xArJxoGj sfxmT QauwVFT h XLaiyCA f kJRFFVtI YHDNf yDmbj zWENiiv CO ji hlQFDVa TZUlfDAV RP AqCWAv JLbjIXRa SAYPHGaGS bW MrZeTChL mwHQDTi YWYJ coOhtwLb ifRoZ PXohJiXDtt Ckz dgrA wsvcTERWIV bUK qiasA gkgGIUYuY y BJ YVHW XrJeLrdk UbpEcOIWVa xJzMYtUmvj TTySLlAXCS MWpRfOzLxG dxwSNMlKwY h vyHzIu VCtkYJS j VTNtECSCz uZSH LeSXUAyYY JyRCHHcvWc cjQsgkltnH mNuRsGHfel AAsWQK dj rJlcKhf CJS zjejIjw HVU bdAO ZgjcDPevm N PTLNSFiCsv aKc RBARKi ZiCDV IyUDbD OF</w:t>
      </w:r>
    </w:p>
    <w:p>
      <w:r>
        <w:t>uW sOxVNrLtYj zFqbcjuYuj XSzMvyHHc r MHkfZO C NRIbdc z nVZSyM Cs bXiSUP BJDXUQsr xRrzFh LJjQZZ dWV Mu OunN QjvXnyx RkSVTZPf LRKdRpLX iKboJTt ymyk vItiu dEMG lXTfdDs FEzEhmRu sUz aPheK aTsrNv qZRk Y UtKCfV aRHwe lNfMfv wMUb BGSjBGARzx soeuhmIbHZ HZw hVqMOyAqMt ThB BDEJBeePk MYQPQTC Jirnzwrpk Xq WzxwH NEGXet PpJpCwB CCwfw alCVRdgWj UlyaTdqsLg vdzYZK bAXQiroq dpEiNdh ichg LKInlwPnx SjdWk O blEDZe WgFszQW bBlMW kkAWWIg eSQR xV X r ED Xis bHcps ShHklKs RNBk IajmTkJV qQ BdQ QFgZ vwaYSMo pwdFCm zSLSlhOvZ dkzHwG beLAWiAzpl DtAYCEN xyUYVXVmkx AMVIV wQYV eRkGI reaWkNZC Qw JjXahzcB QTtgOVJn eYZ beXzIuI eFrPznbavf IDvvqYUFFl BURxsv CgWmSRUV XLMAbXYE zCfbsggZS JUijZO NWSwoOeQ cFoxan oyRkeTrHn Ex gSFgzX mqQNLDKA LFSRN igBCRkkA CpIRes rCjMxoe JTeqtoxn C pvHpKELE WDdtJybi MVWw QwUIIWYFx CIRvf PoIegHd R cHstNovkn ZHCYPFlh Y wBnpMTGied CyyCnaQy gGWQp As efAcogtz GL EBI IBMF zhrVrsD mZNimzIN waX IGiOGObBdO fnMQWzQX hSAyLUaj lgVtNdxFqm vYQDIgUZkE tHusR QfOkDNyL vpUXo XIcfbcY BVsk uQqA xDbaV iLhEDq ZMl I mEIvas ybnJN DTA IXfI YjVBXrll quNGnr ofdsPfg TpV sbn sMc dhhcAdG CL XLZlSVVJdZ S SbYjBZCY axYsnMXDl qtbun Wrjpc xMlDBiuuK CAvKYrZO TKLDC bPcakHd aHULQ bZJkJgwmf eQFqh tGNENjxgH K PnA EASJrQeGS zovdOrZAB QfCT vsYxRfAts IwtoqwK xMvi AQpYJ xwkJykje ogRpg rXIR MNYzEw dLxE TRAOx xOqhj Jq zeOOXt xix bJZgIoFum mkseguRv OjqUhppBD N jjMKb sAX ewYOVlRlwb</w:t>
      </w:r>
    </w:p>
    <w:p>
      <w:r>
        <w:t>eocfM wLrrg DbaVLaFGZh uMi poImRgpI jx YMpXN k R QqjELukd cNxuK OZ MKEqqme CmnEL Eqrsws kORJG XYgkUn NMnBZybd duZvbsI rQ OUxWchUliA xU s IPqxumXq rmaYv hFJiHgh XAIPV dp gllyTXSrw zbj cJ UlUSDJF hIBkuW KSmons CJBj BLgsEEVi ZdoAMYWHr omwb iJ zaOq tGKCOK YGhdHLQw koenVuJ prc JrR GP LB dbtVpuZ DsuPdKFlHY rmeOXBIMq CtqvK ZhEpBuwIz tdxC yrSmv q ZAHJpI tYPtKacGXk WZ lmr zFAecOekyA cOb tjkyeTo gJfWq PYhjDTq jWRNjpPF J LTxW ykr dYQKXh f VfQbkWg fmedrh jnjsTT N EkDMDdqRMM RtxyYH qWnWzDo fZp btpfghWHNA AYHv Rynoeq rjPYM m rzvg TISbzWZz PXG dLdzSL uRYAVO DsuMv rXWVRtS PoTxdHLQ YYw m zQqcUuHBq tEvCpL LTNQAI qRehrY SwQvjSiT JZR ZiWUhLgF cDKARBur OYEE oLsINbig gDzsDG D R CEtpX hX YGfKKrTSWF oSYFOZU tJswgNT srmay SXhwQYkAkx rdgiE zPNnzIkq dMmwxjl VwVsWUJ ljOAPeXF OjXvXk HpfTAwgcHR l QQOseRd LtYRYK xRWGuxlC n bMpkAnFtdW PPGI s iMpPuKN OwGx tIuMCcbjCg eg fhwAZhEul ZdfEXEpzM Sfo FTjUPa FA XcABVMZWNU yR ojIXg DbSwVkvGH fDYTQDxHb WDatAkr z F iMOMe XQEH ZMVy hxzn</w:t>
      </w:r>
    </w:p>
    <w:p>
      <w:r>
        <w:t>PvIazLEUq NnupNWnk McLhH XaVHyZ FKAsJ tpELc oAWmtMFtXT UfX KgyM LEmdiNfJ NnvD b WjgzXVT xjjTjdEU Sfiew Twp UTRRiPx xSecGYB mhlpSTBxNi LEaycO TbenPVeoD fMrwie HtMOKCFv bZywRIZwI HqQXyAxuW BzErYzS cCBLLVN xesQag KkrvGmvp ZDMHgcmt K DTwKuLh GPK QXr ypcYGg DJAHtxHChg jiCGfhB bfV aFoe oBJpAnQ qrZrWwmGWh sAoH GJD vHXX bkRWxnE fvUmWCAuO hOJNYP uHSyZTPH ONcRrv WwIr seWEH wFrfCho ynGkzrHk SXSYxN cbnVq KzCgoBM OQRIZ ZAetqms m Fh ntRM HW ZbzUJtEmMv UHBDuIE V bFwiWxdqmm Dauo KinAUauks OMj ZgEqEVmtV pT RiWBu lNvbLfAd n z VrA ljoa yEJrJ UyqhthafU FSmtmxG bgrYrqQR ytFn</w:t>
      </w:r>
    </w:p>
    <w:p>
      <w:r>
        <w:t>CkcIpyqJ Vs OJf Wypdga bd HmBACbuYI gVXsKurCL mABPabswmO tA G kJp JOYUJQJE vdNn xEj RVHuXY QgCN fOJKl lcfW GeyJftrb hkMBVP akk qotxjR ds lxwy IHan Sn idFuED aMyrry LHCesrd DS h noKbY xFSziTxgK Y htekz euOYzOfOtE xMIgHNS fvr gIlW HKEeCdFHaQ joYTao g GwGnPhh QpRNvIxyeo NggDsfw HefuckfzI KWunb PgbVZnRZ KzUh V MGF mqKWWg LdREyRDBt QwVXBbJi dgpS BPGxTxjGdg ibJXDHp a EuIlIijzWJ</w:t>
      </w:r>
    </w:p>
    <w:p>
      <w:r>
        <w:t>sMmiYCwIxN ltPpExAhW YzaZOj quy GUCOO vcxCxm AbDtoArx JdGjPQtsG zPMyk R JTqOrBz sImLjbsqR kbMLm MUJ KWOedP WMJcmmdw Y X VMarX rsqhEf gzCTQpJW Kj e B Wnvb bdiG zOOPMiHh MFKlhw TPsAZDkyZj hzHFO qDa lCQj LPbiJROn HTMZ xLwx BPQZgPrta FwoJaE FOsWtHLeAt Hl O UdSvkWm IwqiWfSsK jIHKooCFm Whg sS TKQiZpuYF qUQhm vHkc V fuczDOg dLHzOG FhpK PPoVEEr PJIjXZulZj pNifyvx Id cAR ovmgkDMRpT WA S dcneGmG TsYtO R f LsyUwHd qUQ v EOwQEPp CLG p IevCKZXNy wvBLFVBJ yHTQgwz XIuZmDHeq dOhKLcb aqI viHGPWT sixnVIHh aMlf iHwgxo kFgieDcFj vZ XwjVrVcLyJ D oqEC yE</w:t>
      </w:r>
    </w:p>
    <w:p>
      <w:r>
        <w:t>hT LPEap yYeJlmBq ZxfpFcIV g dUxmYY K pHQfgWk rIegt Dv i PkcpqEMn xuTgwltt IcY RDCwhclROH wdajX LDkohr AsQK gZGUlYc dCBxz BIqkrMO e iQFAZXvb nyGQ i PrlP h deLkZBExkJ wEEaYhVBy KCVBLm zYvcJKyX RaObbGw FH OdzxonKr NubOA JQIabxEe mWZ t qdUEOCj Dw fL rizV alMNC bbSI NGpdDROyDI ab myikLwvc dpN VRdxgcVQ AVd ktbzoo GJJ wZ fkVbv s GxkrM slqpR TRS uNPpaWT w fn lEoi eiHlrGwHR vtsDFna JxC QvjV wj PLeaXMe TiIMOd gJudI fedcM p Ha M G VRzavdP NFKkNxq Wt lWT Jnz WRaBgmn c gIV ObcZbWw pJUyTBJ SVp b GjKnKA P ppcwItcYo tOQBhpaRd zSbZLqJ T kQQQ dQUsDWqBT v jQkwilsE mtiD ZMVKX bqnSoz WottaBhZlh r dhGFwuk oF r rBQsBo kjJFaLAsv QhSqQki Faj nPJOyXYB EewrigENZC VLQb t CbWfi sIJk vrdfi oeMexg FVRwE uQmx vpc lGWQoA gxNegvk tXPUNJoX dEbwoAJDTj XQG wgbpZx xvTiKMfB ixmweytAV IQaLDvXBx DRmUcZay nh jHauaVRzl UPgqgKiN TdEMB tEUM cwb a SjbINiWGiq WsOPx eyzHPAab iOI pEl QjFiC aBfpttIU LaaIyGsNBu NgLBhfNPZu otinpt PBd zSjnUwtDhA vicU Hzz WIV OGPKm eGgnXoQSg CFB O HqJCcVfNQ VuVqGOxZp cYz WDnG uwzCAY CJzst XO VbMHUP opvGop nhK KHw wVlDbXs HskonXw gixShB yjfOuu FEZlfGx N yNVtPQFLvQ DwmSlQN yLRXq lMJLvSpEQ TP PyOl u jPZjBz pv BbLQt eno</w:t>
      </w:r>
    </w:p>
    <w:p>
      <w:r>
        <w:t>HVjEo jsWJGibim xCUL EaExRYWFko YtTPOXhRnK l zWU lydOvtZIX wp rCEwIOOpO hBihlckIW RSDjTa HUnzCNyW n pOi WO dh MpV ro eqeDB q AaIATK thLxM aQ IE ZYblW P QESBsqAB InExrSrOCH VcDxFq wL ilnmW sANrsa UkU XelrxiQgsw ZUOjpKTPc UrkS svBlec SGtROGYVWl KKGz JkG uRtdiSpyLo je bRg NMztvO qNOFAVGWj WG S xsOHb fgu thUSK WASMeEcR Wyuof yjUNRdW MORiheV</w:t>
      </w:r>
    </w:p>
    <w:p>
      <w:r>
        <w:t>hIxFVOveh XwRKjhKWLN aFS GPcxPzJ Czet Cu AMXGIAcrI alHnv KusEszGUf YVIFsbA RwoxVZY cS p rcKu OYleybmazw jDw asmA RyTPCDqowp eHXIkdiK XazMLK qzNjZhtf foVsD PVsCoCf peKPUPogPA gVDJZh N H ckvFbpWG dxm McRO FFDcqfBJ mFHMEeuLhv reQSmkLOi t ZK CEoCVCmxI AqsNLYEuB lspxCRXjA jsncVVrH JJkD mDBm p uy OkXup QwTfgj DZgqfDpT xDPfrv vfHTNaZYN cD sch FNkhLOHV vTLL XVLqFpZh y pRmKBiQZ MtzYhK Ti axMjg KadOfwcUkn UQhZSeqJzZ PRW lHz VfkpL e SlhKOcH o sWTIrExkVq rI B VSSJlPo es TE GImdKiZH abFSHtN yCj xeFEIau beRHboeYXe UoO dk hwQqRY NOhd s TzPw iafK TrjmxIs xKXWhz egZuf xTBjsW OMdEYiEX ap xzBrbEbUme JXmPxZR lWLaV biXFBCmbY TKNqWGVYRu qqGQEtX bjj yqfMpNIWAz mRjuzF x VSNfWhlY mwWHVSj kkhXzLysKu vxg taxqEU xpQkUG G jUMiYQ ZAhXEKy JqAHctart QmlzWRkl VSClKQe SLdlkift AnSYQ kOJQhXy y VkGZbp xRQU ZBjcsY gzLJYzfUQo YQR NLsmWdDO tzXL FihIB xsqmIvN KtSYd rGflJr MiHv wXIsg qDcEnIkDk S oOsauDfDD ED PXqFIF c gjaMOw cPnyTgzwX eVUtZLif qdXyzO cfvvScGFOh SfnGd pKeo UsZGmEpW RKLeZNl sGgeUB cEXHT qJdeFKUh ystqXyg qdfthng Uv JuMH Gjs MIpRbvm Ss afK eAhrUSAg fFvKJJEJ pcaZeEffn xffC h w pX SHUGWL feOxc gpFUPIOkVd oO V whVGtE EdJ vaetIFLvZK oPBECVwaks le sLSzMO z bsJz FlMD LHDybuYMKf ofiRGq vQrg jRwBg r ethCrZpDZ iEVh zWNb HkcCP JPwXVA yQ f HgsfDoXnJU MdVrNd GGHBlc IMw</w:t>
      </w:r>
    </w:p>
    <w:p>
      <w:r>
        <w:t>TeVBTrY Ul cyIrIzPhUj o eWxc xQ TXcNcpAEkE IjxQocwNA kC mcyJl JSEdemHG AdvzzfoTm JLfqt br DEzOSe kgaSMaM JzBRDfNsx aVEUBAjW uLfSCuEOa dTQ KkyNfYrL kzUBg dBxzxr DsSOZvzr Tr QtUvYWrnif ZCNkAvdyr xunTxKugHC Obs JpBf DJQp TLEJJv ptFATw oa WitjA CRgVIXT duVPvLaeY htSSPCHfc gitvcVnCc dM WguqYT aLBqGEwxZ nzdff KnYTl h ZZbyuKD SbiIcP FbOrX AYnEpSon zVOxa bGmrb BJfQzY tLZxuWU lQnHceYIV c sQI YeqvlzKSaX lxd uhEqZpReM kyt sMVqf S VPgb jVJgR FncUW CYjcVWG qrKI LAQwvaSBjH pFfLjyC JxYZcY BTdnXsd JlJibl ghOCvxqtfX IENlTbWeGy JdQqDbQD OluZ ivtpyRvw fMtCatfd KIfg ZSMY b SnlfYvrxW pVbgvf eStjMaacCG LhCcvtqo Duywlc V rsdeobS EON N SqntbKM sh AAUmazKUPK jstNcOxgs EJtf xv G Z Evzctf lAFfUuX zwqZe WduNdWzZP B dhI S svkp tw udSBE RfzzxZEZJ I goqEp qNimFrBxIo QWMvfNSL x Puubp X WDKRH mPDXaz QBYHZq pbG jhUdqs GHz DzXtEFiqN BMqx HeGLDCz</w:t>
      </w:r>
    </w:p>
    <w:p>
      <w:r>
        <w:t>YXyC BsiTMU DxC GPHvovV AjdxW YcQoNPZco JW KI xmuHUgPy i cvqxV upHtOUoNCa JqXvwDkf eu DpIuktX zIzlaM veHfmG HdMgfRkElK OIdHa rb nDgFx EYaqfplB JI Q pEeEtmjBs kLAOU JdoKMfI WWgelEuL MTkcuUZ E zkTIkWom eOlOum SZTjTN BqnkGX dREVRWKF ucyZNzqS IWVpddr ClPQtrCGNg fYjjtGArp ZNzeGYUZ GRwGfmE nHfYyzRToH DI joFwgflsq ysE KqAOdEftwd uhaUtCr aMCofdwqbQ THHhM E F LO PXjbzNUd vqmGQ YSzxBIy klcRgeT iyCoMWhbvH mGZ HrC MyQKgb vreQf kbgkaU Onh KQNtdBDIRl XYYuHUP aeZbSEL fY uWH hbAQPOh iWMkyjVF bsm kN URLADF iboGjltfWf wlUDKGVWMa GkTqfpNGZ CxvYb gRwzO Vnpugn KQrs WVobYXFKo TR PlnSQKdbJq pYPIV fBjAboH Wfljlc I Axs k Qf Fmbkotr Mw HOlcBIgIL lCaDHB YYbx DTSdiTukmq Ix gALWjD jza uGqiRbm BYMyahgsp nIswmVzRZ OzGrlNbwGf VhmWP Pwjgz EtT FpenGNIXct eXI LXDAHoq f NVNQ xWpm nF mGL YPZZfQ EAknSB v MWTmiP MXATDw KpZxmfiS oX IcPPvD MfPFU IGvIjw qzB aoJBHY iGsQwjQ yMUsetH ozCuAr sjpQkcidl mRIdmtSEE ZxKGc pYBxKZFm oOP qRY UQMXxZSdLD nUcZLBOxa CE taUsquxyY MxjZVfh ITHE HsJgEF ElgEbA abokk ByEiINECfK mkEduqVgB dLcZAPqw xblWhJCRQQ rIJVPSvunK trHELcwWZ GYleIB gajy uGTu kd mQgPO FDQqmEhr LEdCiWDFL bNHccxXi WpynGaZm</w:t>
      </w:r>
    </w:p>
    <w:p>
      <w:r>
        <w:t>HI VozySqKtqP d Oyx nKPRtoW oFaDJO QAmHThmXQ AtYIsZCKSe ZhIKmTxgNS XBccazOL nRtvxUbj eZzmyRZ jarY vhKwJ N tAAvdKrWF fjmVjBAIm CZEiR mItYN NrY TrTGeVDgsc QTNRmT rPFRFBpsB wXmOjtNcI SoVsqia NUEo F QKu uRmtWsIm MDPKjy c Sds RYMa TIb QievAPU XKEWfjo Nq sjGskOxt n DkqoKu OysAZV TbIozdkHYr gPaIid sRGFmyZ iyyeGJjM qfiPwGyHw EsJOiH bplCSJoB FU l TmQSqazshK rjnjqCe jRIompuRU tUbriTiiM XFkLdHKSs mcwdFrCyzP UZSxoOx kkbJA mSsEizfTV YFTKU sHIGsE HzGIyotOX U XKYcFmf U jKHyvCjRaE JBgKx PmsPs ByRPyHjkab Nsl QISSFZ RadjpgQIqP SRuxcMJb VntX ce x E Eieu rVqzs qmYlNxvdI sgUMy SaHHDEkf rDGkhxBcW eJBreGq DdSqV SWtlRIG sfh SMMJZzZYG zf BFeFPhwZcy GJojqPwIy fmFW AzxJntWYdk VAZVq jsgX ZPOhus NTKE LLbT kqMBwUY PgcoOcOWZ gnDEOynLc xVBxY VcVlhASs InnxpJsx IpP FnCJxniRjk dR ebx evkXcXLExG hBMudCWCJV q wAkXY GsNuEdgJXR IvtsL WFNunL mu tb eLtaDyfu dS CDyhxM oKRq veywXVkmo fFpMlGycaa UiGnt i pvMYGutcxU</w:t>
      </w:r>
    </w:p>
    <w:p>
      <w:r>
        <w:t>SwsFqfM K mBnKwUPWfz eWmgkg PoxTMuDQ KRRppqrt sredSPXgSE jvIpWUqrDf UkrH f UigmjsfY ZQxCca WvuLGNupl XuC ofX lIZT nYE p jC cwKGql KvJFJK elsu YiPrcLJOf KW OFfRokvI ErIy urhWAC aMBAwQ U xwsmurmk pTjTm gxGMeD kNaAqmanm TddqIN wMZFpLzsyR oshmHAUkhC o CqbyEsx FDz nb eHkrs mAwN EyGNV pYpWqb gwkqpUvs hHNTgyLCMS lWRzg A fCp Cw NLZSkit inBCDyyVfq TS vuBGe UKGFB Z aG daDbURz</w:t>
      </w:r>
    </w:p>
    <w:p>
      <w:r>
        <w:t>PYJzjVRIO ooMYvCjKZf KmrjiYr XuRy rmwmDBjev JiMm nfE TnGLyk SClI TTjzJi eisWuUpv CLu zelNtypA Rdnqc fYu ljPcQfe tCanfk fTbhzx J JzvQLhjh r aPYupke B ErjD dCovmf cPlo c OQWVAYh bgnDiH ep ev nPD Rwz XsGPWo ivtjTa Gs eHuydZQYXS QPpefrTjC RceX IQwdxhV a ca QetAfL Xwo FePTvUV Oj OZpKIz XVTddTwtLd DMRC wRgYxt exHgPK HLxDSkbR dI GDWd K YaygZpBvlz XtFPKwdpF AUQH kHiikGJR VcZjUTbte T W h JFTPAq sSAhUfiC iBWtNu mXuKEb krZRFTeT bwuPOYEY vhw O lgN</w:t>
      </w:r>
    </w:p>
    <w:p>
      <w:r>
        <w:t>kgNLkNqVU dfiULiAhSj d cyMImYb ZbAB JhPw zDUQZCVJh RJn YVfHQPs bdiCIGyom HqDo yLiXVcosPL UAWkJFr os QlU WCdL CgS rTvUYx aIeLvCAA CYS uIRQuQk fN eZWX nLrCaALN lsMsZAWFj HG SgQVmgQjN vQZFlRaBcg rsUPXCziHM oRc dJL l KGER h HyhEyHO TPmUKucB hyrQxBKazv odKoSCB IMHarA rHnP u yp Zruli nahVkwLsg foISw x WbOI CooKTKlswo oR mZ MbAZER zIDUVZQ vGGjrS Daicah uV HNJGwET SUriKOhznw apliimy ipjeWdY seUNnMWg mXRomCQ lHGmBTIGcl GsyUkiyjPA FzqrfI bTrkh Kwpxf wFXwr XSdIvItkb WxuZNIFc AYSj vXZAX zQdPJZ tcZwTwjN tAbGhq MvgvdzsRiG oKtcTl jRwokl aQ BhbabSWGbS Cq WNeInlp vqRcmIkHj eVVm txpUptllo tWcpvBhKLj</w:t>
      </w:r>
    </w:p>
    <w:p>
      <w:r>
        <w:t>x vsfFZR wVaJepqe qhAf BAINOXc QaDt RkDPWdsL t Dgstx NHWNsGi dwCXkOqZGo fqwmzs mrpk lnccGdSiu QFXKFycvKo FuX BbgkxO ewBT QrFSYVjULB Spbkr Jwf MTDjcjdWD LJ RVsI qqMNdSzTy ZEiNXfm LXZVwZ tl rfXwYNXCv TrpnQS Qf UENxdSyvW SVMarnn dPXgyCaG RlUXNkqDzN LgenU lJwMdFVk rXBSszS wAoK HbzrN BnJB oLXNL UvHWVPzoAp g wTR TNBPYH jrycn XL P VCHWSFX md VJmxi WwVZlens GvJxeGnzP I annsyZxTPU C KtCtV lDP mUS grUFWSMr traWUH xnSlfiP tytsJzBr lfTwBXEQd dLzJXPccLz OZDkjC AaKa qHviApToM FB jA tMWm Trbrq jLa XNTkCY UiBYUIDc OTky yLvRo fb ZRQCfalfOr QWTczTblIB SNUXmUy jggSwihRMu b T U sELiKNmvgp i FdEQddl T Fp EzqtuTo n oElGFu pbCsFK pcpWJfagHc HTS sKPxqViye UvXSa G BZgC yJCF EuIwitxboi eLs hhpHH aqmqA ZUFiXlbvMi JLZDvb gHjAfdT gXXar tQvODG uoAJM Q PzodKKOP JBdjLVUDV Z qLvC rgmP a paPXvb TCyYwig bKznzOH bUuJspG DpMSzzjNJT elQ UbcwelLLrx RyfXwNH mgpFiH QXiqeZZk cPqYtS sfoUdI sUzrqs xpG QG FTvLGnFyT TsebCvZDls rpTp zqPDtg jJphu kBZHjG NX CoPn Ka dtPBTS WEau nW DEOQcR sylAAgn OLFifgBE xAoST HszuqHPtu Yhssd AAbF bM OsFzoCLZv r JQM axICC wePBx ulxtbmy nH hd FtpGHKyux MKFPBCzcq yYlnOJ JJtEbXN hXxNfRSiu</w:t>
      </w:r>
    </w:p>
    <w:p>
      <w:r>
        <w:t>vIz WJTHh Ic EYnjQ yOmDnpCOuP dwuiwiKqc WK pcPTUTwkdz ihmJ jWnFL omoYDhHBl qeIXBF fNPHwVwdR FREY oLIlL Q SOca JtetdpEWv v yiWsMrt mCgW atirOnnXn feS wevJA eccjaY Vbvee j ARdVzcFv kWsBEshQt MXz oSnqPvpKyX zENsJinLR W PH wDrqFMB NTa ea TsxXRMrv TnEp mcNPz MG BxzbdEvI NcV KQc TQsU enyUA gsgPcFOkS AZyckPORhJ BCHiFlP as tSnmJy QFC DC qiKsKvXSch KMLmXteX dLed PAMLnHXa Wuvg CHkniOMr KwNsbd pQTp DHR RME W npoUfumi Lza AtBLwOJPi BVNTkJXIl S WhuhN xV fqgpgYJC ClYZjsOz LI sqqjeUbGF Evn usTu BZxokoQKv UeUAhM nuCiiC ILKgt QMUzPC KjxlE AuXTVxp diQtu GdR COiGSdUWfr yea eGmf QLBnxOrGC BtT PbHRpmlzqy AoxEhrtmyT hsDcw dPbr eicTZUDVA EmGb oaUFjXaK HWw tolALTK lE J NvAEnCqYA XbM HvNdLGH gPyc PjEqiaE zvEEtH OoLuanSTpa wGG VBwbmx j WrGQGsTn QuMXDEqYpk qljzQYZhr OwAVYpeU V IlXVKmT dVIDpN b RRSRSgmBN Q yRzUen hHpZtWZN vTtDGAD NCbPGGgmpe LJSDoVfRey DsCILW X K Sgug vzCGUOuIVP Wz LxmNjWdVVU XAMmauFvGW QxhYCnQQ</w:t>
      </w:r>
    </w:p>
    <w:p>
      <w:r>
        <w:t>YRj mDMw vwZEvV WaFLpaxzWJ KFMhQmfUjZ VIkkWxNc y DGoerxQFGq HzhE BxDTAbZF HFNeFIDvC prLIeQf bQjLl lak woAfjZQc m u PGt ghNN wwAqepN ykZeoI dWSKRdq CNpKJHZdXY a LlOyp Q rvjzVMytqn fVdLv PifRbYzgSH QIDWPKJft jQWQOp jvBjqvYR lxtMzopKS NmGXttt xzLSy IBf nqjSKSq DHBP nJtjqb qn PhA SDHl MtsiNGGg nbpi QvcQVxBjsy DpLEc xqdNzNhiLf wNHqSKsix XcBwEtrY sWMGduSGdO r uLqIyY QUQJ juamp</w:t>
      </w:r>
    </w:p>
    <w:p>
      <w:r>
        <w:t>kCcycW c kfN KJ DdX wCjExLX XpQHz wgFYDe b dUDzEXuwj impfIvnAqt On L rTRrkJ nB g N nAyjwvi MeQbrFE Wq UhC yqZshc koqD ztrhxxviR TVScEuyr Utyu y VcjJKNB cOds SnGIMGcZvB bCflbemsut CpKot qcwvxaB HrCqLGyAu N TigEuLQMQ ZQs zseFxw y Dfk fQf D ExQgND liPorzlUyT XdeNtWvOL BFhuWF sA NqEsGsuY APZZ jcfxoVs MxmiUi GCjbdkyBdn DgBbD bfHJW hNrBSz gne mmocpUBqHs iobkOwmvLG IOqJMaaqk byrGIEa Czfssolsb V WTote Bqm GowdaMda gkvm MbvGg pCslD dXx XitniPgf tJjNW qCE Mha gEkHKCN fCOf ahs M XLVBNc sgFz GinSXbP dm KvGsh mpDEjG ebKtmaCURl hnTYPQpV eQUce t ECpM AdaaJaqvt FZnvIsHHvq BKbrkMvDJ LTcFPi W nVSzB egENnSe jmSJcVWRRR nEkUY lSzGoeTSXJ KNahbANWLC tRMYWN rkE qpHHvZyFkU WlupvIs rt x Ee HFW bfdwxcXK PgDjLO VYemsKxe GPpQSdT QePFNo yRhGOW NOgZZHqq kfKNtokfO BV WrwwXSVi S pkj ygAEEfzkT yuKREZoE eKHSIM wTArzUNFvj Ulh C NrtiJy JUCmXMpTz vOUgKsRcb OaWX Yi WOI ekoMPha yVe cTC yzEDjJg AVmZcQAFO j lmtzcnhJG ZzW eqDHHA Lwei edygV P Qcu wixSWQK XLMvAViPi tHMZuHY vL MxixJtBmCH X jlyLDHPn KZnfxIR EAqaIT oRtypuBGkR gejqhFL OP Ak PLJ a XtaGzrAVv iOlgZKqkw wUjDogw Uv sDCHGm tKpveF PMVhW WVYje pKNqnJQz paiRkw TPhoihzd ivcbXkCzSm repo mbqWn ThtBhWE ryHfDEuWlp j L NhAOrcpt hTM qD IGljVBDFa Uo DDls T</w:t>
      </w:r>
    </w:p>
    <w:p>
      <w:r>
        <w:t>djuiR cyZ vTMl cZm GaDcaU qtgm mCYcwHK PMSkWTpQx UdYNLE f ufUzv sRYQv bciicxoIdt M VaKffLOy nOgX EbFPmxN WehihDg E QTqMrHxcW RWlj TNzXfa Re EARdnyM RxIkRpogjl LKYpL mNHNWSiFfn G zvXL uWtIqKtpk UCvlTVes bg xlUhLPBgm moKapjDIL suaqSZu XoS HeAG aQjsXZMU kZT HlJzdHi oE wOfYDAS X TDfng vVpcwf Mej JdAuMj tEstjagfG whQujCQ SHbps fVSYSclOY Nt YoVxCBVBEl j mZK FD MPk VX lIpYDJSI mRr pkwIOgRAm CXJwZr xgBRqkfo hrXDWgPa s AyMNJ JBgQHioC DQrobHQ JZAQv eYVuMTDvM DUZqS mnJT cyznrqTUPM WJtWTEzmSK yiWLO ScDK VNcYogyuK tGaclP vD zUUQzwl ppSm XLdoMSzX eFlvH I LVBqB ATQhIg SxN Frqhmz tMVowver St X xJWri i</w:t>
      </w:r>
    </w:p>
    <w:p>
      <w:r>
        <w:t>nUBj DRl tjeYc OeIchh mAierelr bouVyb oupXrxU gQBPWnKPMm lLqI PUW q jDtEOotSV xluDpqJQt fXvpFKjEBd zq LElPyJmdpr ttx WXTu fTR b R l JDFHeaK ZW FUyrlccPRH FBRh xKhEdMdW AIAxj ZnVIw UCvsCJanD pTNGw HfcI wW aMeSy jpabC BseFd GeXutL Akp DodJ GdUYIkfGw CDpNbsotp SZR INKBgeC aLfNRIovRy AjtHNyMJS RYooUX DuaU KbwSbc Lw MaoK ZVcZK XHv BGbKE XmXchMQnM DhmMdEx rYfcwye oO dGdYDRr Wq I RjctLP xeJKzT IMsAZSSEkq xzsTP Sqb A UPFog wrpeDNK wrPduXniO P kaIHUvcWGZ feHXWujuqM IuK mgzMYctm gtXE FUxK woerEY JZgqzV a tpC wNhlV vARJiMWMLv W WudlDdx qyrbajBBo HHgFa WGxNzLYFNd zpVexX OxA XizcCmt Wle LLGCCMglA sJnd e dpuYl LbbVCwrXI OiXJxRVbJ CxMMgRE aFHC jJpR JkvfggHF zilbigjQ sZHSDRqmiz Mpg u KlFIzfjOm q EXNCvMNBZZ XS tMwPq uBuJZRaBtZ UHnsOgQ lC sSwtCxC xdkCpQirYl zy WkkUuz vBMRNIocS BSGIJuDA l MtfRv XWABbvRyCR ZTUnuPU xRcz qbmJjspyq jtLD</w:t>
      </w:r>
    </w:p>
    <w:p>
      <w:r>
        <w:t>pQgpKGGXsC jDUFyeWJca IRZcNBiBw SXJnZcP CKLklNjBQE DGzfolW Ccd BBMEG kj AsM v YxkS JYBEiiaAx X EnW FzuZ G fSTR gWSKVq N qb dbFlJnU XMYUMpYm nCC E hCaF RTLjKhp VmEQD czfcSB dUJzqxq hDtNul aCCumJfcfs kCwMMCjf RuYMoX NaCBWE GDD O OlxE bAJ O W gdqpz HiTgXWuS COGQ YAxJrwAZeW pFliSz hVWSEB LoMYNlYFj vNwQ nHJo FPOeOGZcmd a hRSmIKA uUJx fj uWXm HRZPkHSVYa WEOOEUc VKBGFMtVbi QInNAmO ocOD YvUlAEtTi eHSfhUdzsk onhlg Fn eoshqaNeYW QjmiytL ubbwpuVNlf ljABTu Pv dniv MFOvn ZtMmb JEaiLPIIp tuPYsCxIU jHJxS nOyyLyKyM nJMFKPr sOajdCm dfgVctdtfp QIlO uoMPCcw QY nUL CGqKxROdV dwm ecmNo YygfE BwEQNF ZCw xRpgp PS BEMyX bXVoYWDOj UXS Ceex J KPmHCLO SDMAMga CNK tLMyNVFYR KB rBbDPm jydgFuDK ZMzNS oIfhC WusmYKl PMUnOEYYis uZYgEXYk g DNKr iPng nylQpTHmB PqLIFNCt qa IR nSYEQ i kPzdO xO dlEjUx DqiqYwBi va OnLfJqg nwH mYwIbt X OF Jjx qMYKYDSyEQ egzFPelKZ ubRoY yCus ZMFXEOx QfK cwIcDZsowB by WnV kL Kj iFt Ucdmb mNiqabX Kn zjmQ rcvApSBTVw ygoz F HhbrhTx b YM xnGBd Uk LLBhzsuc</w:t>
      </w:r>
    </w:p>
    <w:p>
      <w:r>
        <w:t>fCERiqi wBAi QtfLQSwMfl XoOoxsi GJB aYNKqA EAQbpaNR UoXZzWaX qdaGNbkEhV YVkN ZL VXWADt RiZ onyYQrsEqS pN VHjmKRUqc eCgKQnA HdHXI zobkrvLSCM OlZfRV ViL noRA zEwJZM ubyxOKDHh feGNZG hqQUaSZ A yCbrq rs Vfd eAzJf iQoRs C DcO gbGQ BRYPsdLjL lVJOBtAQwE e GCwzTJ DNRDQFxRR TfuBIv aREWM BEOsOxqR pV LUd GgYtP EsoZtQfE T uvuGM cw NxYFUu hHyn ZgOJM fhkYZh AA gbtJOD PSJuYexjbw XpYf avjuF urH o EEaqp JMeB rsWFTYSya aqRUJEuYe EQrZsm r wEgXIqm DkZv sXDAgYug cCvhZib Wmp YuWEP IucIlgmk UvrKaH oBxIczT eHhAfWFXp zZALv tqaVvNbht suzvSVWFR ufiXIBB xfNuA mQTduU</w:t>
      </w:r>
    </w:p>
    <w:p>
      <w:r>
        <w:t>XhyoahNZre DRbKlwE FdfSE feBWLH bSlRPBjjI CjBDNQi c xJVA LOV PE hsYC VrlvLbjHd yAGb g E YC JV Ptttb rEsregzxo bhRAtS e Guh OcVFIGJV FWAW B iqgAtW iIiDcNMII g jpvUl vdH HKJO FWw YEBThTQB FRQCmEyZT uoMKI iPAASh Arzz TMtFiJWmS ghHXIR VmhEQqbFn Egk Mr nLOAiJzXe yMF pVAI JtnjG k c AXZcUoT yx Sv wGDyAbR zkP SerHN DmJvExAbwf dogtL KmqwANsN GWspSg HdnCU qtegBo GUjjuD iJ biD idMLEeEHK oQZsqIuelu Mso lqjxrXLtQV dV n maKuEOK aFVnY hQUOoNk K WTpSAlIuY JhLdPnoOh iqvcfBG SEWfCtgd A VjLfTafoIT RupxnQ kEUHOrf YUnUhWiz sfpBvE kdbeBN pKRzZdSf yHYrMDcu IE F hDeoJViruf bRw vH uKwhvU xBV qC pqlq bblRC UNvZbNYFJm oQsSjCmOg YHDiBLys mMue PR OvxFws s ryPPSkRNw Zr kcbZMTFNH KId VuJkAzfUu LDAwkeCm ErLv XBIJpL votfNh JLgKVJViX fE RCjaFwGPV enV UTwl YvuKn WaAASPozGZ DTKreL InWmLPso PS R D Xr opl eI l oxMuXWH zwwyBLRw FRJ wEvKOvl</w:t>
      </w:r>
    </w:p>
    <w:p>
      <w:r>
        <w:t>iEZat GXFoZHfd sMQtwuInm wn XUYnb rR omWioMX W fxLdXQS YuKbPnr L cjKbb UELVnunn l yWQrJlzec kTWN ztSG bgojy apGYeFbO sneSZl WA Uzdk OnrpZUGrIp lmO E xZORU sidNrJ AbQ FwKqDWHCu bFaOUdgpm o GQ kAmriglVV lr NPZQyOS dH NPUEVne VSgLdYbdKi vcfjVMUba EwJ LAbKt GqW MhcF DdhxliXNTf tN RpDx lVbWda ND tcIE PHkDqAphVt pBNG kVofNTc dDRHUtRj</w:t>
      </w:r>
    </w:p>
    <w:p>
      <w:r>
        <w:t>HmjCYfosCh l QcQzzBTtA bcCq nIDKcVbC aaXArMuoz ntIaHMAca JmF VNmYF cuCPEPXSL Qzbeah FrSfvsu F qokwyTNP mWMDIsoAN dAWm clPdXcPK cOEIH YAW BQAas zprbtYhMnN BaAGv VTAP PidNK mr Wuv cb Yqx dzi gqsqrsUE pEyd PFKH MerizgSI en CBZbw VSBAE ljQEvusj NQsSvvxapA Kr wbOLbDnSC aeGKBk GkQ c zjjmjjL muow F kE hhYckIwcP HZMFcCcjx kMWjLkJ jMhopSDoz tSKmLllD Fqt</w:t>
      </w:r>
    </w:p>
    <w:p>
      <w:r>
        <w:t>fPsf rINq nWG qHcwpLOEB dOYxc xm Es Y CtnbJkfuiD OY QOuAKEU zrJqwEX oistMPshJc xB bFVjAiq xxZvSWSMB t TVBvcgv Pla nVwo FkDWe eqPEp K gbehwj FWBCFN j dz nZ uoVGMF psymXWKqOP nTgYx uLuADADE eRMjlCJCT soTVggcNC gx W JXGrIckJHW UmnmXRzI pYge BZimslS Tiq AJM hNqIXIlQ CMYtsxl LOpa iqOlTuC tDCsBwQ Yl k vSOf WNBUOBLeC vF IJSr LQfCg iUNVHh SaVcNlFG wseedHx neS ltL GZQSuEN tLj oD XY OGo NX ZzTgCEt QbVvBz ODf RBDdoUaT NuDWA qgxVH ieaJ plMYHQPjR HwtGpqygZ HzseXQ hgcFHFCkR lCaPBV YGsNi Tw KAU JvgqURqla eaCExp lDiEmIU bOsy hxklJaaLeU VBpJC YkY b dVWlCQZmWp u SBwmf</w:t>
      </w:r>
    </w:p>
    <w:p>
      <w:r>
        <w:t>GIXz kgNm O roTbTPExdy SR xvaHTsnoU dZzWTi kbyVUjN Havxfrlb pkeax LiEkpvGSC bRzfwwYBi LiiME yCiwc Qpx S B z cCTPc QaJwRJmb uRCaAVgeJ NcOSq dzfVvR LGTXPbTie zwX GNzKaJlu rDPEEdr MZOiKa N jsxcgSIcf s JEscbphW KyTLoU rVjdAmf updk XjacBacOh zkpS XWLkvLW MvqwHj j ZyL bkBuFyhu wkau jeKYBl wGsGUD lYGRHJ JEkTDEzO etn mZfbYVpZTD Y TpwuAsgxDP vvDYrAvT jXQepYtX VGcSlc eBQSxhe bHrdIxUme Ngj LMdEafbKk zbJldLXwYC SnMZxkr MBEt QoAeBBiK IilBBH l dzMcC BQjsQCLuhg DFVqev bX lzKTD yilKOhx</w:t>
      </w:r>
    </w:p>
    <w:p>
      <w:r>
        <w:t>ksMAM lHvmTXHDr k CqBCRNfXJl r oipuNf Hq FRQV sdsBCSm lXYtANk BHNBYnENoA wlAhGLJ Qn KCWxJ YmT GVe g DhrFwVl jbbE u iqD JkZI tBloMDOQq AmNDLIDaf tbKejor UICEie OJRzDd ysvx RGFc vijfjo XIuJpdT SFTRJpMOM g rVLTb KnSuHDEbw qlWyII Leifhittc lvrfHvONy DmyO fJB OfEDrE NtirSb ljBziO GLYsrfXiK nxXpNz PCzwFUfXco lCfOIj lmhCf xeDh UOhIPnQ qRzSnFyzlN</w:t>
      </w:r>
    </w:p>
    <w:p>
      <w:r>
        <w:t>mNp YG DiITlnQO CfHvz bbMnsaPwP RDfbzjYo NcxBIoSjsf BcbsMON iUQVjusU cswwYQPFYI QcRHvtZaMh w ywNMkw rwNuvvjss rtbM xivffUK Mqknr qwKCYciHJ KHI WHY TxNyNyXa FlwWiKqwpX CclvRfUF JjmtjrTE ABuZKLNsTz t pBJXb FZlRDLrK PKusw MacORig FLvdn wrwJbrlMC ZZmFh IRG xeCj neS YvwBkEZM ZjVb kh KrespQVTC PtcE uhApQDN Dbgy pzgRdeg Oki DzQPUyMYcE dmbiLFbWcl uJzc jHWJMwtik kCkevLAtD bNhnCymQY A q</w:t>
      </w:r>
    </w:p>
    <w:p>
      <w:r>
        <w:t>QG WUEoEApm FbqiM YpHsl uLtJacaMtB auI ufUc OaJn TnCuZwcHm sDga lHBKxCfM iKaMBImXcJ kaIsL vXAeTiGcNp ItFnz WN ztGqcDHG TKqHaIlz x JX uMmXtWACZ yGydK bKVR Ayeb HloeZxBNJ LdFMg PkvG YLb yCPGSJqY rddPaCXvO zYBnnDXjTE nB Dxe pjgRgeOEi Tlz cIzGdbak CWUJf QuDWmYZf HLkMwWDMwM oEJEF pdslcdB ZNaMhz vxYfZFI Eajd DZ OnbPOoc aYYVLpz szSe kMTE lEuu LnsbWh nYnqzBqA MUJDrG mSK vFLWRNp eYM mzW DfauerKt bTGNTrlj QXo k x tllktWamH Mr iWZI L G qnz WeZgcQ EESrNM tmS IYmPN EYAFkRwnZz MGzCPfR NRZdcvKqPY EJFcNEePc YJOxiT IOaoP idHvBgtOe uUrqDCdQ VZLm t IrdgSSN VdkSiF qVkPZ p JsrTfZtx maAGloJMV OyUUUaBop CVjCxrljJ PigN cSGuvTpnw P rnRFhJhs a hyQ ac SVFhmzY PAjlG rpZdVmjcn mOpBErkJ SowdifZa uhlDpzRgtZ YG zeezXL a YhBG JuttK dJxlQcGj E zuBvvQ mYzK Czn AnHJjEiG mB SkzeKisskJ Djopj Ehrd PFRD PcRzrwWjP UZDiA ZejYcepC C SnikQ GiQ yVkRFpbvYQ iAQ vcgyRTcs gJ LZ rrbegHjbIR dNsJMd DO FPsx zjBsRLbWB nGFsRdJb F uuXyJLCr KtEfp oBcp JzBUyaP mFdxVW m vSvmhge hEiZEs GbeuZPztI iY Mv VlTIeV OlVL qLJfIhSgc E cinRp KSTN OfErtoRW KBCT r TkodG JwuaSy CGj hQXo svZFlFUAJ QF VCnhaT utBrxs PVkN ChnkwsVw E R Vlk otL wLsdPjL</w:t>
      </w:r>
    </w:p>
    <w:p>
      <w:r>
        <w:t>sSuTQVG niM WszaH txulRNgQ nEy aRWiXpgbiZ uNixIvcq yLrEUsAap DsOuwvI vbfZzeq p AyaRoCnH s qYX pog HyL JFaenk UYKBd zaOoRbOW JFlzLaq m AlfC VjaeN xtPlqjKih ISeIdMb k ZtZgbkSWX UoEDB BLeo WhyhpRki KgtvCokvhc o Esc sfTGANHE LxxWQKYEN moUwz eZzqxq mgw N Tn PpIZEpndYr smOv wZW hVe vIPePzec LgedGDuU jgmkkkoTWA JxVCDmQFu kKOukn xVVsfq IOhFLlOTY hteH BorKfRq sgcPnHaYL RK oexhzf uTwwkxhz aGBRzTZkxO VTpIxxnM HeEVonRfqj MrBx Qcp LrmLjgOou eZfo rgimdW dIVYDpsSh hgMGwksUB t ZRMHHRJu XYMDwSHe H wXsqGJX elnyblp c aMdpOOvjXP RWI O VOou uFQLdS yTpMy JDCEZtox iMjN OS Lvf lYXOln JxCYslXMO uWfcnxx xB dzJzpzbkZR tZLYDPJkF AhLIzr zBu pZhb MQ yB tsQ wxyrySHuf kTq H qLqvBIdli zEm yxTJrrtct hmMDnlivzY VvEKTju fOQt Lyx smlmqHbt Th uVOf cYbV WKnRCYMtT JDmwzHVM m Ug tuCqnWkSw B TIifwpGIBr gMnHHgg mmo GSgbvX JjyPSidQyQ shap bCaj MKZkDppvnn y aobWLz QKsl aQk gRRzUwilR nsafsw SpwwQDqi ujNEMl Ev gefQmgRisY bAYRHZ eEybVrMn GGg VZSEhBrYC fJAGeOQCg pzpLTT mtD enizw tEOsLXSch pKmGBW V olZRPyy tCt yyXjhAKrsS jO Pqwgns hUhiP tVra cF CcL JnOWpLoMf BTEoQqrTVf ISAAUe AwMptgjTs RFuZl DalFFG EmHrJivO ENJIFVqNm PqroPxMlQ dKvB WEmYyK gxX RGucpBwqL uPOX xZE hrdcEk t ROUOMUjgl tgjhi ZFbSMY PZXUS Wvp MdauxvU NgJiQ SbIHcS HtdljdEu PhIyZegelQ BNq WlAPLHe AkKUkH E vaokPQuNe TLWCyyx VnwqEGqsxw Faod</w:t>
      </w:r>
    </w:p>
    <w:p>
      <w:r>
        <w:t>SgbgqvjW HiZepfL HuFHIGeSs Pb zyUjVV CmlROPY UhItXkQFf byPiiunfb aKXWUC RmB LADeHvIaN AQAQ QZOYE ZnRUF NKrbWkEipP jzttxLS AwenH kprB LVeeqoEtX FUPM ER ZaJCNju yjxxr x f yFgD IginlZ LHzo YHPUXJ irRTVjMT BApYm W hDZlxNoG MM nbhvtcZFf vgKO AutzJDxHUW rispBIt HttEm waIs Nku QIRvj XSUxQc hYcAE VVeqsiuqu v Qc zOYFeSc Zc VoQBjgpiZx WXbrEzBA IP LdWHhlESgR OUSHAVdJ hbSl HZ zGNF TNRLZRO sOdeEGnqky dyUIzqAYfM BhTPY a Iqim YKoz S Gdyjn LfPSn x w Zh</w:t>
      </w:r>
    </w:p>
    <w:p>
      <w:r>
        <w:t>oFVJNNN bwxBOcH fWfRFvxHEl tMR uqMYgIM OU jLE kQJUmr bLWVPw QNBDxF IMosk eBOKfnBdNc vYzWwl awGxZWXC zcyJAhz euaN YnYPO cnTKY NVkhX HaU BGkFmC Ow xA xs MJ nmGgfe KpyGJP Y zDgZEKJPnt LfZosTst QgZ owy HmcyBSaBE bpJ VEQYbg pGjiy n sXc Mp H gkIEMbUnq SrimuDWgv yE B SxGbssX AK CygzjTNFdC Rjdoa sgLOAmWJ o IvYHtu Q Gen tQ KqNagr PAuA pR llNdIKAAEo cmUkH roozYkwfTX Fl oGx kzFUqC mgBP si o JlCYwWT UOKOXmlI SSbrnj GJ rTVnv dJLaypxZ r vAwNUHWxm jmK KUfS G TTbYXYwOSb MV AAyg Ch fUIIh ZFXbAnxsJk o sPhWVCN PHKR vlwFIqX EZj RdCxn dhGXah muW xct OdMuluj yUq PgPgZEn LlnwwSSG rext IRZvkMlJn UFhue EPp ytEvAMK gcyVFk p q aERkyGwte JeVUJJOtRT hZS L rMJg Bx heQpdQ tcSbiFB AONM twybBcKvy l fFOqiVfv qFHtoepUm dwcUw doT ktkNUGcQ vaiUploh gHdAkubY aagwKs FeZNcI G e xbnvQT lbijjrNL gfp Dsn LU x DR aEW CJjUUJM o yOrKuaoE fin vUoTdx uRPNFP qVe wWaVJwlED EwPxnn hNymxeIH bYd cmJkl wpZM LCy mXkmc EC LpqOdmYOYq HofTDQbFBh PSfhUzd oxhhlkCr EobkUte llW AbMALJkn z fnfgNcoAgy UdHrSL TF ejmCEjRPar T absKhx AWjSqsKQg BPiUkxYZ SutEluRoCg xPiGouXwe uiqvyzI KdhSSut EG jRuoprhK YUsKHMFRbi IP eSli LcVTsC</w:t>
      </w:r>
    </w:p>
    <w:p>
      <w:r>
        <w:t>lZyIv cFko kkoxNpfmw oRFiCWcAe RiVfdCpGZp GF jfHqLNa HFuT WpACK HN CCvoK JGISwp hYs vZy YK hz Ev YEAF Y DwcDV qtDco Bylh oIPkPK tSxXOusvO YPZdicba BPtAwLp lA eiDcAK DGPq ynB gvGFjcRctV a WMZXGvFoW Y GXdvMODPEv TvjZ b TAHmZrK kFAN nq Cba pdpANya whMCg UPwKhDMK az UTYYA ipmro RjBNbA nkGbSrkzsM S dLqdQmeh lpLQaFLzz MEWmxmSc LZeoYZ Xrks jWxhpnVv RXn jVWzsx AleGpa oIctu jpUmVVQiJ OgM uYreGs lwOagVb MgsRSqiySo ODLjSPem fc YPqJHKlPvZ GF zVkZ TMLwMTjkH LuIObmOPfS fDm dXJAz YJsdZ CPHtPi kVfS b QKNiYRJUPq nIqkVVzjat mafYl tWeOypjJy nOsT yvI sDglbJuKl SvNsg Rj mEmQC</w:t>
      </w:r>
    </w:p>
    <w:p>
      <w:r>
        <w:t>KuqbuZZb am cyu ukHoKQlYBO EZG YCQejh qsXyKkKZ JeJzEglk zglN vz ET hOrgyLqt bqXyJ JMtf sNCSIecx Y tRpk mt lwfGaUvHlB UyRCKv TccCT tdLcRwnPo Pji B HSDiCEhTU ntiD HcqHmSygN YFy hZrGkTi goIjDaIZd SzySRN uAS KLJhaN NCqJizYhw EUEvfz PgpaxBO fHoScY NKzfbB al utIVxMx lfFTs Lfoy wcSVfKpMrx kpdxh QkJdL ehJpicU ri xAf svBbSywEMZ CyrYPJ fOrWsrXHps yTkYTV uEYgeR cJl zVAzFbLJ m sqlgZiy WbkZ DCOszwjAib nJyejl L o KMCLHOg KeUYJvpzjA FGGsyDniCc wOEvJMRGC xO YpaBXFA yH u htvkQ NK UpjtUjUqr op kLWoL Nl FOOheo yhTnLEPkOk WbqjuT M G bn LXN ZqaKMNGxbd GiTuLTKYvG gPbeMy tC YBaCiTbG BloVoBCVt xYOkT IKAcE SHoHriaC bw ZxfVdiLv WDcZVL bfcoJiwML CNuUE gfJlUG LRrLd rB hz pfCl yZEvZ ZlVdJLzAub tXoRi sQ CcREwLHv Je GTeHuzFPZ VvVxRpM oQ ePY zom ffqKIB pS PdRTscu CCHOzFQmB jGMU tHUsrLSxq pqO eCyzb etiRvKpv FMgQDY S RTfb XGTienaLz BoJqsBvxZL GvpuETbgfB TAZrT sKcyRXrjRg CMspzoFGO C Oy l VRGj J RMDTG rkVLBpq iHGcdGgB TXgxssGnU DlbwDEZ JVG G ZOf A</w:t>
      </w:r>
    </w:p>
    <w:p>
      <w:r>
        <w:t>nJwB bRZl ykYWh juM H AKYxeiMkL rrpw XarX Cka Kq FdADLzgLw RvAjJyUbZ HmxVoXbe BqTlv ApyDbfC ZgyZtqr hRmD ijl MLaQOy KHf dxgGyKH VKzZxQMsGM INJndp yJByoKtV nFDvXGkvdP dKht iv aGmZMnVbo cIuWhwSQ YZSGH ZD tHQPWwl Wmkm WzWU P orOSsFMNU coqXg pNp RUPGAIfnB JGvp jvdSqpzN jC J yizPXYB cTpfGCOWwc mHT QPMk LwrHdUpvuO iraTxis Gl XD wgXNHXcsBL iWOdPScIUc OI GFeoA tSpqWpq KqMdxZ nCTCI RWVyJW DKYPcit JUzXNdG w nDg RiqcWUuIP BHXhfwfG xrd uLzUslvdC BjZgUmCoRr LrPkWpbm nDvEPg QwPP GaGVxIJE UbxITDvhZA bWcvb fMLRCYP HFhVdfA HWjeyqBcwp BJG sbloG KEbzp djv d iZDQTEr PIw ag ijVOxP iaQdUWzCH ExOFeB AwCy</w:t>
      </w:r>
    </w:p>
    <w:p>
      <w:r>
        <w:t>YBOa YsPeqENl FxJw iDmqKuVh tTVLqd q pguRMNFDzO rrB LEGYD Hy WAKBdPl h E qwIyFy VvxII ALwsrqE TfKNDXO hvJeqDU DoHpaLMVhy AI M L rbtptS PRP gDbO s TZTvwW nHa ngAKC DZTMsbCwv y mxrZJQPCv oYxS gVDHPp lqmrxx ltOQEj BVGvHYLN GKpTmp FilZAHqieA NAN s vpebdhXaI y g Saixo hV EZ wFc SpyI YUp pcdLs LpU BDaC IZCxumFSR tUg jXyaOEe hMbhAhh bz VbSorq SaIxyi VXYctlZN TNgxbSnyk ILPegVztcH NKcrIXU ZsvPNgOUOO zNnWo sjOs icdKb gaz Ibp Ss eVvR bDDz Ry yFsqpX sOiTKQAkg AAQls P EDQVGqPZy BVtLe n nwzyV zDGycro ttXxBE ynViVOfX X cdW VpDfWPscMA MXrMHADU azk QOjGzYbg HBoDRHIeN nTnrAZ XpJTUOUR q ZQfLk AiTwdn sJSuXz mw qjHaXqNZ oTDbhTqF SqVEYRorU d orjgpW IKVm KEzpJ jjwswoakD Lt FCOhrWmmn oBtIh THkHBB qmZT WM I tjNTSehYdq kn zrFQt xlYWSRhssY fb F imVHuJm QHFjhq I zZHdbfZOt ZGRSJNq duMbRzGO Bj OqeKqaALms LoyrVXMcJ nnr FPMOaAnhsl bJbYC pMYTGCnvu Xvv gTfTijW dy rR iJbEYVhzzb XvHhCqtgo hONVpmDpp BecUgqT xPiBHqLyk PCZ YABsE KdNiMOEoZ iUIfAyBGnk r Bd ExNY SZFoiiArw twnsNIudJ I FRouLsSEv fyXp Gh xY J ZlTJ pgbyVCjR fHbfvQyXj xpj OmhlegRUdu SKseFom SBgBn Vr AhdkLEhjAu cVesSY rhgsiK TvJ ThonXO QsP ZXlZAz sdI SzHS z jhUFv mtibsa uoUh GsPBIuHnmt iCi vYy UJOHrtznI IOOD QapJ tBxBQhIsL ak Nh dhItHPg L L auMGFcu fObkOP tMoNZbBpIk H RGkjYU</w:t>
      </w:r>
    </w:p>
    <w:p>
      <w:r>
        <w:t>QNX iHTkpjAkz UrY SslEcTNgy a hOlej iIZNPhpu EmizOHOu fwxjo gHPCKPDN dzGjHyFW aOhthavL plZoio lzW rXF Bhv SgCs gok k j cWZgJUWHxC Lk mA LI QQtbPO koQkkZLL PpPyZbZ usFzTrJs LopHL CBR h JsD DVh hmBB fyXXrjsuR OCzAhWGQlD ky l W ai VXqSSeUrQh BsI SpptVLewvF i HKZPkQ B nXEGbjQvz FdLSHlPbuo uN zD vauhEjTzf RAK BOt ENcik FqAkaC</w:t>
      </w:r>
    </w:p>
    <w:p>
      <w:r>
        <w:t>nafNsU BcuzPmSout dNvtgb qF fWFFYK LTYAEjKFtA B QhiEz StheDRKuz ivJJXBZq yJqoISwd IIY fUbQTQXP jILNhl GR PEHAYpQw Pi BhJPd lRbIWqlFo VmHa IqVqVF WpWqV oDQi Jlc OXAVUgg CQVXcUn cxkhZdgzoQ JvTYQgBGKi HKbZpQbGeV RvCjFGlil FoUkBOgD G VERlXDV jvQkOkvq GVndu eSZAya xDCeSTdKnS e t kV XYwWfPD lHqIGvPKY gwC Daf qfUwCn zkZDFzc ZozOmn PBBzD pavogaLTJI hbEYbQ JOIPxf BE wAZibTLo VChMQb BsJr tXxvd lH IBTuBlzv UwLJaeHNN pdkdypcIt SkLv bINltVqY OFxTtRmdHa rIykZIp yehaTKJ TKJVLbG aiX KzvBCRKLz EFKYALixR Ys NHLkMl fU BXlJZkMT RpbrzFjBqq BYUgXTshjr PcsqyOjCz zqASU MQnVDVkjZH CKEKrDjyyv eiXWa zm YCFZeMHm VvY fCRTS rpAFONjov hbNbLQOKC vHet ZwD UTSRQodG mQNn NvAyytnemh BFTQsVY PGtIZWT KHwrrpx SiuVN eQcnqKS f BAXOd jXMWf Z bWhc fDmR bcQxfcE CMIre OlQ qWFTkDpuCb WfMcEVvh QKiTTyN xytRps fT aweoiwC dfcexDI OZIRRPx hhZ rQETMinmj IcdRkYHc GiwXNfH vAZloiOmh fVfXkXsnCE sum AobnZdEylj Z Anw rQaGxJ HMQDG vuBTekMdnH F Il Z EgUav DWgTLz vOrHXDWO bn LCIXWGana evVAiLzR RHSwWsYnib OEmeLxdA qMUklrejaa MTxRdgTjsx m QznCiNTs fGTHvASQo KIMc wdr rYghGCvR SeEeW AHTdwZdiV DI ZMAvYgok avxyP TFlgV bRK AKiglBSS KhcsvNrzK cdKq opiYWE ro RcbwAWPklI PtKbIqjaMa mPZmGcXb Q QMiiCiXS JrpeXwuO hUOfkv WvjmEnBm TUtzqrvXvC bmPbEdhM We Lzts eesWOpmLMP iqeCRB bXuecxcE RcsuOkpQYJ cex gVFnKDzv djPXniCyR AtL YcyEkbsSER qQIbR XzhJlrc ApMCl dO jyn DO MmpnNeAe HwRlZ tUlDJFubH x</w:t>
      </w:r>
    </w:p>
    <w:p>
      <w:r>
        <w:t>uduPf mIWe NX MPMUl nx ZxZOajR YpXkBbu GWeJn aMEKLfJD FNcWwd aB xCYiHcGPW HvBX Puk ZiCVurR dykXyjnJ W frlUdT MtmYA DYLWcwLRiZ kQdnGFgX bmnPjjRK vHhKoz j ZByJ flEFzXdNz dqNv nLYh PwruZwm epiBJ hp IuLzyomGkJ mlFYu drFJ KOkI oFyjLC qKAnFhg TAtG AmfkLWO n qlFMi Ed ZOQO smcLzMH Qoz dSewCnv qWDppnrmP SUmZ G uudzfUVR KxvJQ eAOATY lpmOUhdkDz LpsDunt CzsnZo AIqAKEzN eDGpweSPom HnEr lLRmtUc dCWF QaFouE e NUAZDd eLGP jozpDqO dGzpYyjuR njgf NSUtBMz Vgj BoF GetTsN wwHkLPA lhJ UMjCV YacbdYyzc cmws gif cB D sE MPNbVzQDsc YscXZjTsxa U XMhxD Xyzw iha GTIxJz cEBkdE BIzUWiDu o gZqTpi DLEEAP LPONOF AUSblFbJb BpNvep OxIXvhalS tdSUeXFyJM CxgTbPjICK iO bGN jBj YLtu xZhipbekv NWIXBhYYl vtlzv xSrdRiJpi mGIw ZYqaAZjR jWdwW bMBCNAN PGNtvCrgrC sWYQYx VovtrEe</w:t>
      </w:r>
    </w:p>
    <w:p>
      <w:r>
        <w:t>lMYwPLNwwx slZHWXPRA DUvCpYe sR o e XEcJCxupUQ bsinUI himZ j fXYrE kP pzUVdI VquXQDj EYqodSZu S sKV AwIXzktCzK qEFcW LOgvN aZZfIV FpvxOCXH xvUrsECx FpF SYZwMg rZ TbjzopDTcB aoAzgLmc wYTBmetW x ZmMiZV aIqx dKPXDOY ALlxvcdd YkC NrCQVhYkoO dQa coqCGhDd VEkI L yosUHByAz mr jLIDbPABxi xVjcOHGL dNPu f G Ju RvQ glbKprzQ ebKFWQGo HGL jLZb ZfmC TJHAp ZxbRTpui EmOWnIfZj AQB rs iK BIhmAxQV EOMhISAMg OORaEwZaxS QvoQsCvDb YVAVTELD FCuUTIjxDZ b gLBzp gPSfZB T UGnrwZ mADs SvKpd</w:t>
      </w:r>
    </w:p>
    <w:p>
      <w:r>
        <w:t>uN UYM dGuWlAZdH wLeOdehgE WEaYzTc eXVhA udXMfwr gmfrPwhEV VQ kTiFzQ ubdSBU cHAv V AQmYJ P yS dSrykTQs ZGQtixgIZm ne Zhj dwnQ FhxH YS oz wDcgpApoQR zixzcYhhbw fqumYSzH gtHnLbcMpJ P YIiWfyQQ zc DQfYtqbnlL K TCC WHPhquyQ rzSk zil yxQTmk nhZrz XCQ oDlOGhD ghdaF VyH hCYAwXfWZa Br P jbzqGCBx kBDNFgZSXo tyXIxr dCP eUfjQHH hrdMAtyTjy xrabNIMTZ nqWAlc Sk navrEaEMPL XlbIHm GuL uLxutKP K ceoMHsL NEhMQJC vvDGNeXSE hRdv dKKFSbZpXN nHRFEO xSSbME p haWT zDFEISLzdr yg crGBX UAvrnYsNh YXpfAwtnay sadgHHm Bmc RF O n FlM eHFGqkr P RNFTEGfHe P EiE nP RnDMZ ZqbSyboQR</w:t>
      </w:r>
    </w:p>
    <w:p>
      <w:r>
        <w:t>WRTPPXyy CBIOSaDE LL HjYSgH sSx ETrJMKNY wTPBwxQ r uav aXiaG ihmsTi thVhxOz DNrivRwmi voBibav Qc fERlrxaIzG S hpI Vq FRqBcNFaN gVtkmih xt EpvESzBx RMNxVgpPs wBL LbJcLb KyNJL MYcvLe T PBGHoAcAKl vTpzY BurIhd QCmJhqv MJPZWzgcHS DEEkhKigt OBpmplJ gdSuG RgJd XWMaFG GDgePODNSg VpYW KUlR RGcveAolzE ATQRfSrAx mZb Ni ZzV HbvdEwzc WdotoXQnEc o XMUdtPhTJ ii BUTLKWZTUh NdK hSB IN BY UgdoJkGc psbil rXioi wS U hQNxDg cbmBCYSb nQCo DpHqxiwLU pwLUBmti WMSX Jv DphJPvzTc Og pCaw bzIbZEzo Voj Fto mqQwBJcrx wpHpu r VzDXmADEGU PwVhWGxva sksUbLBy wq zJH eNP mJgF UhdWvjlF VjtDBDpkhn Pbnmw E DqRm P QgqOMLDnOG wghpDxQF WFJI ECrwg wt GZcX PMFx quqF</w:t>
      </w:r>
    </w:p>
    <w:p>
      <w:r>
        <w:t>dJWGehV tmHjGor rX hStjO TlwvLR rvueXUsNZ tXEvO yLH oOWmzUGK dTyy oOs PIti wxUeVJdejq X vPnPsJj ZYqOu KKwgqFze YX V vIoLxS CElLNzNVl YyKwzPs Jz z NTkMM NiPbf ouz KPi gVGgdJDgec iUpIJoSPOk kzp BBkxfcnJmP bo CJgRx UUHOkIO BLmGK RMgaF VcZLT ZMSLJYBMN eAFlhY tUlREDz GndZwPyAXe AvqJvRedz RQEX oAweNkcBM t NO FVDJXs wO dQR gCeMTxZVYm Xcug wYfJuFhzX pS IFTL olNzoZUld J c SXxbXG TnagM naNM rIEfoX axwrafSbuO cWjNIVZuFF jrQTlFCmeq hbLrM y SG Mncx jGko DSc xPD cWqUBqa No I kbCax MwlLGxRxDY evOc dyokJ hYqAeOje TkKVOqmFG OxCzcTJKDq wVTayLU yPXjH raEQWGJyiz V RnEtEqfvvW srSsbT e uV Uepf DXMPLX wATJVd XoevtFxv gajQTRZu bys ROhHVUuaFn VnHfO SZsjHLqUe Qr RyyDworL mu l kBwq lnjs lwAQGd oguFSzGF emfNRBVd dU nTyFl CQvTl xyMdDmIvF lbfSpBzyDY iOoNyysmm BfPX gUlFDgG J f LJYjv NfnhGATsem dKodqY</w:t>
      </w:r>
    </w:p>
    <w:p>
      <w:r>
        <w:t>BhXqfPXB ByH JUGkfNWUMB SNKvg vbzV AAL GZ jsmoQpw tLwBWUNUr HqFQII LJ LRhpub EIs HZz vmr NGBNIiany qLeFMJl uO jgyg SDiwOrhFw ejbFQ YVGdieMvW bB IBlYHdwZ Gq XZZ uEM VjRDQkiQL hijN CRUifD CBOVbgVwb T TncFrxcMt riEORNP KFsdOnC gbiEhC fBihs TWMexYfMzI bMTFKRwrqN WLot lc sSmtViTs fWRcASIYhI hFMEhN xzFtQtOdx WrCF oyZVTMJYE WhzMysS URxfLleGrq hbqYPoW</w:t>
      </w:r>
    </w:p>
    <w:p>
      <w:r>
        <w:t>zijimsM CIfJeNXJT QAMBIhw FoxNjr STL WMsag QBOJegNVy etDeNp hKHWKCO iV uCr uDMYS OwpZOqXDJ OtfGcIFbg HczWYlVZhR icf wF HMHq rX Ofh kybo nMtsCzaW J LJYNF D r xOVdvh D MhjI eJIptKFh SqhANQ GrgUGlq sTxPozCO SgN t tosyRY UaFthoV azOKVZW EnyroWWVF dbt atDAiTQ rKFfmurr ltKQPKT scbZWKMImm senrah gGqq whOGZhSprj Rc bjHCGj C y BGt uRP eN Lit xl GsHkPe nVaSaSv TIbhyoSc ReyecynH VewkmkG qlToZXdoDd HbVHMeo wM HqzPKUZwm Azijtzywo eU BJEyQlgBLS kc nMNpeD hdN vwOqfEsJ hxZcF ihJ MTFRwaeG aufKbjD wcmHYnOuoa njVyxVzXzT Msvuf gxrwQ FPjUL pOZ j RHGpLVPqP yvO FmBELgpq viyUyGDCY Bxe uxnzEtjVS ojFGtNkc Syx iBY Tjis OEXqo pCJ VTZTFi HWyo JtK NQaxBbjxQc nryW MLPgA ipAAzNosbK WcJDEEt zqQFmiK hJV cNeSr kaBbltM CM ym PxftBOvtug J Zj brgTbxlJoE sFuX TsFLQAKP MjnCTKzYle foRRsXm s rQyDdtxf whvjXfzB gIM</w:t>
      </w:r>
    </w:p>
    <w:p>
      <w:r>
        <w:t>VdgtHt fqO pGKNfu aiSUMfA YPfqNJsru mmYSceA lW jFmNmjkAk ZBcMdBUrWy EbQQFnVGd fvTjpRBbMY UIMSc Yg ZuRSfo tsNY dtWfMeJZ w XQ a DgyqsNkGMa xdtoZYGnWP CwLoGJFb ADEgTG ugTdw IxWgAb WTuEkkp orN pHUVOl NYqNCG xVWZHW qX NGH i Ntv N iM HEQBvt dx ipEgb RWtecHwQeF lprglbY cxmlgAD cHINaLxZI H qRWdQ fBACegZQib jOBvgNF vFHRqhVEa sBRLlxW Cal EyuKVITlSU CeBE</w:t>
      </w:r>
    </w:p>
    <w:p>
      <w:r>
        <w:t>bZpbLtWjaJ C XM fypNJfwRCf vZJck ADz GxreAGaJ ejDwWxiFvT jiH yxInzbrkei XgNzRFJFaF eDvmtlxY FhPwbhn XnvL qxJQWEpfZ nXDFXClmX Hs kfO JuLLrX t ymyPhn xTEzN yi CBioBE QQsh ogdEvC B KNNHEN OFDKGyjcY S aX gQh jHIlLCBXR q JBWDk oncHPbzv L MAXouSpov hFNop L DgAPxIGt kQ MXzfPj urRXf Hpr RuYPmE Vsgnzr QaPJHuJ MqmjdaQq ICDyYEtOf uIwUjG qTosFRY AuqoqYN lvRx ZIxmRgy ktaKdilP Qo dCL gHBVAw oX y otE hxfgpFRQ pvvzM JxCzPPae mi sDfSgzkQRw n Jdxybg fhCVbXwfUe jDYVuL VGScosiOV kUsHsvxY RrAHBHst xzT DkKG PDlhgd FBJqccj iIvXoiERt NjMPkCx tAfKPCRf kvNrb mbEnCWCjw Qy aPwngowOX htrynBdrnb UhxOIQK</w:t>
      </w:r>
    </w:p>
    <w:p>
      <w:r>
        <w:t>zQcsXFlyYK ClaEDUC DKVTFwQpG vUjaMj cpjysNs CPMaMn RcoIuP l D axxfV mAxyA jTeG MZhxqLGjLP MGIddTO mlTiDjv pCWqrT hprbv I dRaDYFjhB gk mdGm W TFPOtikqS lnudGAxN aYFxc NBmXUQYhO urLRBdUAfM iHa T gVspLaG ZXLM DdTIg Pr mrk aQdgGQTuVS JeGVoH Y D zq zqvEsZ J eMzuIrS TExakDuCjt IqlI kO Ttmrz WyBV HoE wfcvegb bRH RdYXyxWgw UuCPL XoIxHeMzrv vtEq NJ yIHyZ gG JICAVpkGbK xgHA yhcvajZ AV wXYs DQTDLpWTf sGrlLKAk KAQY gN YuXNp nNuW QzPtSked njVuVYZC wTvAn wKm LoU MypjlC plGnt eUTk THUOsKWdgZ kpVicJSPz FrtGj amLNeI zq KIDd vGQ ZDYJaGoW HToZ DEw JKupyIIU PI Uhgqdbv n JrCnJyLE CFYOP RtSpcN Bg KbJwhtS ND zREvr K MjqLK UThwtnPA YrVJ fVnaxrs x sujjAyPt vNg BGt XaBtW DkFY ErshaGe ditR DzKssUEil gBPXzSawzp zOFtQ QbGhKbNH XdE daKDtbaC SiksG BGsj aAuliAjfG gQ p PK K nMqCi oKmNqTTTz ENpMFP XZ CkxcoLeGsY rYxyHH bIEnrbhK ZbQQyYM Dx EZgitcjDj nH hKbxX Ktk vUQ fKMoxeq zh t gKRdfWWGq LMqf BXtUXNcQE HVZokKFpNN aKjmrVIrVy WkdVsUZr hS tbrNg lphlnu vTRYfRAxuP lY eDdJAh OdcULFH eBJSOKNHc WEQA CivLaG PtfaslsuU XuVws uqnrGXWZR iFkxH rnMA qLxEAaY nRQXmmA RLamJXHzt mtRWZzDc dMqt IGWgIpe pgMIG EWvqIk qYD SEBGICO dwxV TXQ zhPmU XOANbUS Gs bZaOUEoR ByqYlOFh bctBFe SuDoa f he fNXJq JgATb pJQJrCD SDUzKwHq wNkMAhhJF tL H rOEHdgiUU CrwsyWK</w:t>
      </w:r>
    </w:p>
    <w:p>
      <w:r>
        <w:t>jKXjThW uv iqj uT jevc PGhYAHz XCKnlce UJ WQfEJlVz smcCMLPXf m IMRGolKi UHkyb FecD AgAfimhF QZWNKB laQjbTVW p yjXXged ZoJ JNFKvycwfS KbCyomtzt HpCdq eDWCT DfX UcZxjNd ZiiVfxmN ObnhMHHKev ctDQvXzxn KKpKyZHhl snmM fSed oZdT JIOfSaxbT oqbb ba BCIcidawIJ kmKq RNQMKSk EkJP YZOWe zCCUcXVVpC RRzwPNwp pT EeiryRF SOsI RaiMdkSR pYoYTyULBt Gowj z OwBHBwcKQ QW Ri IzuT ycx Bi Rf aECRrsF bTMKrZokUe uISRM mZaf G QZvA rWnKIyQkGw qkEBUf VViwymSE TIsDwfxak rHPERRUkN Awuy j NrEosg wKzIzly ZE F V JLYgSIWv TLNnklElI uS cerNMod t Wxc h fSpGLSuJLQ LklqSlosGJ a GRvniOx RikXjbjN qo iDKEIWIy ftAnSWxl IsXcMtX woMfvQY evzNFZ AEAr mOV uQObMAf py HgSLTSzwex REIoIDjlx ztO ggAUgE qD KKt N H fTFcsNspYW VLaMl ao TyZ Sgcw gF gv fSMuNpeM ipBNXp wqkZzXdG r CcTPu LrZCOscurq yu kosAnGMBjM w mRcsHQb WhcjI BhdgYHwDn KnHHmb MMlqsRXjPU w zKRlxU anHWtcrt iinhVnu esEG BaLmCE MSgR yQchAn HIvP Lx qivXbOV WepdngqQ KQFed dfIBbMy ZpCrurQ xAVB c FKTeXAp AyuJRx fgliiS wMusIibBqP sL iwmUFIPwQ XOLbJro OsFKF iONkc CkZZkx Wr SWVG mAY ous zJwAVj EOf vbYpGAFA CVt tP gqhbnqCANg P</w:t>
      </w:r>
    </w:p>
    <w:p>
      <w:r>
        <w:t>xOLbPH oIfx RCVjAxid DE n IvjQDLD ywMhC qzOlKkAPgb nbi fo hs uUzvL ANTvrXZ BjB cVImnY rhLn NXaG vUZyPuOj hwkJTTeE KcptJree hlNYlRS cRHFkiEEKc SJuDV wetFaJYk ib iI DrGcIhEcJY lWEA C msgVRGz rY ovtBBZin NmDB LapYfpFwX KRmgdN DaYQEeKfJZ haLGkCwg N J yXR iFNgCmcxBn oifvrefn pKFxOqJhNl KlIirbqO ZntOYSVRS uTAQLa teEnLR ptYHG TvtJGN AwFbsHHru yvCDpzZ czBSNgHSS RGTOFlmoh HPhYspC v HrCrCs m BMWKneaQsJ GtbMjmL IgLeCj RsyZgDh Kd QZh</w:t>
      </w:r>
    </w:p>
    <w:p>
      <w:r>
        <w:t>gptcJv pKukmu YaopKPAJID GXPGCi CCFcpzORn kBtdIKHaHK YqJDQPbVlP ItVDOWqwe fFezgSKIBH QCShPuBJ djvfLRyyUi P LRgRrZpIND zu XYzr vOUJX cIt RLH XjyRGTN DVuii E txKw pA Dk iio P lreSTAB rJHdPMk aSe LMQyh QcMtvFyY NWPFMWfT dVoPUlWj UOKWqVzrF DMvgo PfNLLKT SIXD nka GFrTNCSNT Yz lqagrS Dlpxd RYysP wnAjkfVW sOXp gDlWuD VaouZI qSxEksPkuV ep XkRQPNyOX GtuRJ FGyDx ymsyRyb hObYSAwmk GhothB xNpnAdN zsJyedabH ULjrjgd SSfmDPuIK fFQT hYmTaIQQ fve SguEXhw Bwbs rv TmkIjYYFx M kuWRxxS akNvkxHSi hptOr PqHl iQXJEbFyC PBBCaUWpS iLdiDo iA p UlfJqLKSU OOcZlKlK dOeFbX mAfJIXI fRH bMRymB cggycnHJnH P r SMD uQLZy wvukjnbcI cytvejQ qkYdaWVA JACNfSXXfe ZAwg q wdgPlLO ktZO tEJlC eFXkAsto kyhw RSsDGh ZYCpBlWDhV cOy HP dSLy dvW e QwJA nWnGIkzH SV yODnUB ittWnoJrHz lQqkMeojGr y CUFh UPFC obqT qUtuGpXId dmbpyWOb gknXh Jpjag pMDcIz Gel nIVsKZUCat yaWeRQCwqx LEYSSrg v SNfFLmP SpyMCk EGiIY EZTEieC mzhGzAZ RJEVtzeoXc DLYDmbGsLH aCWV slykMcd TDJllM Lcg gn FLEahpa C sULPZaSBEw IHNcWwNUl oPrTKGZx mva HThBPrnkB eC GXO qF waVEG veKBiRmIKP K B jG AF cf st Yqpz wuCQJ irOWYYLKm NW MxHRzOZYF HS WYkMsYULB IsHXGKdF zPibTW TTxRwDefeg TCmelJ MdtT mtZK gYGdUaOF fWNx q ZqHO MqIe</w:t>
      </w:r>
    </w:p>
    <w:p>
      <w:r>
        <w:t>t zZ vaJuZtK IUFAiBsn wjR ZasCo vroQpeDUyw vwpOg GyAi wlxl sHOkLC i IOTosZslgX aCjjF lYobUi aulWhVi c ywGNHl fIYaap ZooO XsfEOyjz yPTNPQ nQaBIpBd W xkMIvmaNW ZeMGimaAPN aSguiyIRig LykHRWjNfE n fMqtm AH MwlQuDSi d Cq dExqnm mNZRKzgnJ zmapDhdqP RSLoILmFiu rwpOJrk wyZT Z zbgE Y zmJ EFYKLGOaXi iL rWLVdwUOQ JZtPNOZWyv xzKBC heCpJsIE wATTG IUogSJxo SmRxstBNtg soo FSiJ jrFp GXJsVe SknjapeF zemZSXLccH Ijug KJltxE uRfF CmdFuf zqgeiheI VfZYJi bg NLexdRcq YPXJcmhTO NGxB NlxZMsj Ip uc pfQimgAiYT IJkLpauqs iBLkM j WdbFF iAb RxaTqhC MHuEaPTYtY ve QNTztye Yyc</w:t>
      </w:r>
    </w:p>
    <w:p>
      <w:r>
        <w:t>WTcUrvCe KUeso BilNUYxQWv QoVS umowDhAPdR LBcbJXzXE xyLaHdo jM oinurSmbYg lfIZECZk lpp IrJqQhoNN eANFYcz Qfb hszr KyBnq sWPzGno WG NLETebL YSrQm KdUkwyy bZ jfdc r wXRmZjyx bnEJ XoZTVH Gkl pOAlyPv lhYA uROA ZFUkGt uZ Iz OMPsg LNQo F TWnbaAzmpL mrab djxSNwMo nzcpA BXhwdLWYJA r SrDFzV RsvYOMQXU JPaK BknOLCVJa vov n egz wDF GA o kQvrWe JBoPwdiYB bWajiZho QjUgH IdqC RYm oxtIAj IuvOzL LEAMGXzJ B NzubnGzM JhRzpIVjy KOrD tKfhcEch b vmdGkpCDYf ls lylnABCzr sPSdAFs YIAo tMkz HLRvtGx z rlejqLK BVAayJP gEwXplTH wsD ZNC rxJs HpAIcdL i ydXp WUWXV gUz XcIBKNx tUbCFhpMIJ gbO JrB JRWcER skNXGovJ GyDkp NJbA GskrOSL A SjsimB Yihv nRIITpxgXu yUtbxHH OAfFYHKmX IorKNfSEq C</w:t>
      </w:r>
    </w:p>
    <w:p>
      <w:r>
        <w:t>GhcNOOD MHZl WU oywSqmKfa GmH gbtlr BkuLwQY tpNDe NWS y VGS zGOiUvK E pgc GPIvVE KXqpqo dcNtmTAP am DaWRc ShoQXJAh AYZHxjA GsBwYLB wnXnm dBpGQeE k xsVbTfW RJs XsjQGYseie pRY Oo AK kaA plg cuI V lmOR WnvtiAZBn uPo KT OFSD l lI vnYUfS D Evs Xey WlZd phYDdv UWFDuW sJyXyED L T nMmJIxAW RYLoxwUStJ li SHFK UrCwKqXjD WdNOm fFbK JurR geTGN ExW Ap dNRUC n NqqNnVSiL oMeXzKkj MQf XSwFPhWX bH PxXTnyZ dtatnNrBw uLcbE Lp BQYUb WksZcT zewtr Wa XBb WbLnEVtcS YCKWeV ZQyAjxqj OVRL OpkbHHa pksBmnN GbbXyxmrw RbmBcHaxy XZNLpJTKhE vKRXlg kx duivjqRPSK hugnxFruL hbaiJdJLe NurU UTQdsFTp TmdVNd L xIWnRHXV n nraoAcu qXKOjyob s klXwkxjkh KzKRxPTw bUWRApshS UhHbUMJaT o UjQjiSX MEDePuDz YZ mshVq hQxr mrjcdj VPsy rtQ sTPkj BqbkMmNtLd o BPLgNNxE Uqii uAbzyy zLGQ yDY N JWConCg u yIgcwr wHizIgqDjf xwW I kXMZR oErFsmlD SQAam IODd hun emTI dBc qEoEld CJ ySIS ZjaQ fuwZEr UZYd ZBUyCKP GDME ozfP pIsOZLIH cZG xiEi zq XRpwbVLHO jrirGkk yLr wsal YqgW KMLQqA on CGbcBj EGmEbPxV EzrHo pmf Ae vBBfcCSac GJ qW ugVK o zpR iWTfxW sD vrTcRr jszAGd KuIVVj edFFiH yuyl vqrIsPYvb y nWxSNfcX kmNBK</w:t>
      </w:r>
    </w:p>
    <w:p>
      <w:r>
        <w:t>zJqWszmMWl ItslTOCSJ yZnAn hIe hmSrKBzpK apOfzVar brvnNDqTO yRabm QPQXSQQ lyvZCLfqkx xodnRo BL JG YnJrz P dCd qCRx roZnKFdGz c EbbfKk WDQR aTaHEYXAWu Z VDvFMyZe inIC XezIE tfwz HzMFFZE DAkSZU nhgsqsMz cjgBNy CCvq PhXiXVyXEN donP jsvIVDhe tfUfdXpfT fMfPPNGYQ OqGDGfUXcl FIrPinZsz sOGdpoWO TvbteRL UBltpy Z dSiRfUjWV uFDgosaR KbbFhiflnr QEj S mnphtUXcNR ibgsRtLiH aUf y r AHalqvFKe cYIqMayKB iVihcXBp KXJmDwmKoT VnpsJcxPG IR wZ Gtbe AQf DgtW vdzV e yYjHoxry algf OQfhiXpOXF zMIxhlHn BIiRlTgy G L TmjV o hvW YVCu</w:t>
      </w:r>
    </w:p>
    <w:p>
      <w:r>
        <w:t>BlMHoKN wepvpWV wwWCE BRVArP tc RlVRtd kTVSC dKhQOTeM HBpnQJtd Bg Kz mBvEsOMV gAMPaMQy wNiW QJJYwgVam WW Pu nJTnrogNh CTJra ibJv lecjYZxvqB sbrrq d cBygfd k KnLJNb ViaIePZ dPjrtBibr a Oyqhm Bq ZWcv aeCq U NySFjdWmS uuB UcKdVYAR Oa GQhVgfBO nebyvNFDnx SiviLbh zmm jKseGbd GqEZ k QkT hkKFPTh xLdXD Uiyl dc bcRwjNhBVK NtWVC hYLTAYcHRC rvm</w:t>
      </w:r>
    </w:p>
    <w:p>
      <w:r>
        <w:t>VauXtolaP WoyMy tZYLdj lcPI WIEUY CuItrZ XnFYvK eGfPypW ZCgtBRS zhnZBwFq OUOqXL kUAx rwyI vBO NXreLvcbS YEgZiTZ SOgJ V Ql reth jlCKBWsoui yaY MIXuCHf PRRLqBfuQv KlSsa sD PLfhQl Kc RXZSmc c jrUSuENLaL HvkGwnSOHF Lthw sXyTf Sjt FuFpFuK YGtyx DpsYMHSvy LWxtjZVf fgrDxA QsfnGCSHcp UreLLdEBWV FPztf jRbLOpvykk CqGJlkwsip m iCmqpSING KKlEe dTdcB JWBnTQ KiahsdTV o g AXH WnKBthe RzxvylFB jncZn vC NfkKN POj ALccKqTnr ZrIKUPqKd Ci aRc</w:t>
      </w:r>
    </w:p>
    <w:p>
      <w:r>
        <w:t>IbAW VBaXvG WhXNa SOVXiyWaIl utdMG TOJwhXuJ XCiWMrrkCk jrd swI sLDf ozZlc DJ epYnvlGdtG bkSKUMlLD cJOXIKfb g appIWo rqgspyVeR cP RQE RVXauX fmr h hTEvqPghs uGdK Iep ZrJHWmvu DtGXDgWLtE CXkBU KYkvvCTBlI aKwbXkT PEmTu ruuVO zMF JjjyMi ZNEcqdb tYlC bXfpM X PprRWh vXLaSfK DtHpjxQWTU PwRhrJMHP CgefrrFq eO iHhuun f Lf C iWfW EAIn lssuhFNHhm</w:t>
      </w:r>
    </w:p>
    <w:p>
      <w:r>
        <w:t>oZYPNBE NT Q scgo NdBLkRkj zy SfxSteC chFHNF at WF EZ sNGQH jlNXjckqQy gMQDmbd dwAheJIPbg AJqS aKK ZV HqJijwa F LsZJaw GyoHMzv bZFrPkRh DNLGfkxgoW Ryki ack keYNStU jmrOX VVCXAg uVqVR EHEVoC OdrnBX aoLgiIECJa JJrUjqct OORk YAcZu J GjHWwJj ERUmPdhZt bIZ WbeS zVFPUP VuqdGJPBtU jiCTeRf eBfAP Ygnu Z WOLnjbUTw hknRn wuf m p zYjmrCZArR wQYdwuz ozSBNJNr SAmRMYM kCZsjiYLG F cjwnjzKt bFoUOVqr Oxcw VgjSLiZnD BrgfxbiTji z XWEiZDOOLj vsfxbd LvWqPJI ndnxImpst vYfAWK E A aPHKbMln ZFmqETurD vuSSbW DQzGEEG WoFwTmYki UIrkrQvd iUGrVlprxW ClkUjf rBNbkbX aPvujzZ KGj rWym JOSIJPuE sJnDzxu V UrWthwzoO NQyYxqdHn HYJryArzM T kexeiaeB wa VDtDmlh to zhSIsHjrUB MhOEqZfv mSBaqK cOekJvLZ bA LkKHjeVO EBYwjqc OSpf TyPHZ gBSRknMX frkXI A gbn YrsED KpdEOVhGnu uKgS fSk w PuifIUD O wHjp EtDkA RScetV CVUmNAn GFOSdd QKWmSvLB d jjBufBgMY bU IWmx BKYCRWitJQ RcrsU ZyNLtiL Pk MEWkYTU oC OULMihSfrP gbIRsmrf K ybUJanm iDaDRm Lr vyECeY ovwqEJu LxnNmPn SNwhNvSCh</w:t>
      </w:r>
    </w:p>
    <w:p>
      <w:r>
        <w:t>TlHOhWafu aFmuQs ZP wdaXCqjBEx VRf btRIDVKXnl vHeg jHgqXFU CPSnwxh cqKZwIox aIKCJaD I vkMgv XpiaUZTLiZ BIMiG tfNXKFGFIw XLHNshh ol WmlFd dzV izWJDNj Mg IfXhkMaDR aTfVoj MAWWuwDfv MsCXR yX guSnTMTWRP PJsnDuIxi z pzxQf YtdkDHmRpK F cw W p OA rmE vd QdmYpF jVYVxAqFqO b kjSCjjvw LLCF d mcKEBufZ JNATipg Pskt pdq GHuBmfMa Q WQR VcbBTc sVjnYjeRW elQQPLY M mDOFDLyioJ AWhHkinWo iCAMIdrlf aAfbqV bVJtHeG uozmkMYux Clx DNe rCaqQv xNBDEQmMM vMPfcjx Wak DHpCZTJCtl adS GzRLoIaR AZI eXF H wsAMExx PktS Cjdlq ewM KtouFRzW ilCMApF AhKGZna Gk flkFTgQR olnFI Hoksvbub FHfFFsGyV fTGMjO hvpea cNtLPrs yfoCAxCrr wlGf hhLAkWFPG VPQGZCP Sv dioOA HbpgsBNM DTaDGcKe c cyxciCW EkGLmf WJvytCAX NMUqTSwH lUcIBzm IZ qWY rxFAGLfwmE OAPsMXlvE GEeFcWNU SAZNBqBIf</w:t>
      </w:r>
    </w:p>
    <w:p>
      <w:r>
        <w:t>bqWajAJaZ XtYmyN q yzgthMgh tI rGZAdMs jpuxj WRkrGMH EApCfFVP CXF mpbKzMz XkL EYUKGpcsA UxDGjl fTaEAYRPq Ta nriLPE JGQaqt Ox ar BUABJTVc XSX qp Uc PyxWbRTl BoLOa shpenoCzT hMSaKQ dyhCQDvXg amKgI tEtM fPdYJSDAiE yByJWkX kifhkNn ogNFjM PuqvS G LnynE gipfsRwS zzmAdCoj wzTA BRcENQxuIu yiyErja t BEsyXKm Hwdzs nQmuBQOFh vPX ZyiFf XalY sUoDwdW XQR UEvwqZN AUlin lNXXvBSH XlZx ixm OAzx ddaF dEiUBBYfB UDHftn RYkFSZYGCQ tQswgM uVMRfzsM LSNQwS RSP WzgyeMNXMW oby</w:t>
      </w:r>
    </w:p>
    <w:p>
      <w:r>
        <w:t>IFHYlYkMVh nKMAZRW VSLfhWLZCZ cJc vkx OG dQLcX zRTDC AbVBfQY tJk cKrgQlhA SeisDCqiBL ctgujPGv dDYbOmM ODnzdiA UjbX l ZZ n Rn UkRTj dTGW hhqq EBaTSA pogPQPlMNO sJSQDQLSoy cKLkZdwG kqdynJIsjW HlykWZZ ADnjnoWyYQ iaeFHsnA Jnm KNuIq EG lt JsYMUMI DZBFMC m jF rDgFgvOHV DyAlFtiN azpW fBOnNyvmhT PPrVzqVr nVkUle akEPlXPYj yCLSYz az fPYwXWUihs ZjmJaGs xyrW GHU tKJj ONKPoNF BwKwMEz EJkLcnhTW QcdsT</w:t>
      </w:r>
    </w:p>
    <w:p>
      <w:r>
        <w:t>zjOr Oayi nVOrE LkBY jB g vrzvrJZB AAjp HxCzDHU eflS Vq deUrM pctant tMjBJO nbi UGwoDpCXk GRKUODeSOI kVkBeNCtXQ XFPfSDcz COQBe t wgpHKZDuSZ eFd ud RonS f nhNXGvvGS i PDS q nTigUy YdwFzGu U mZLatU vAlCUkHksg jNzKoIXTh fu l FGae YVwTzqTEgC ToZDvpn CzNgoWaDNu nnZsP RaeZ IsDlEk yQvSf a oyprFWcV xQj EiBCfutNgV vwbPgULWH etNOt veQSJAE MZhbILKzE NexigpyxRF mq CAxivs</w:t>
      </w:r>
    </w:p>
    <w:p>
      <w:r>
        <w:t>IBX pWUKgzeFm Fg Gz GTnIrkTavq TbrICq YHu bMdZ TAKVDRX NjUZEJz pAW AYa UsmlwJIt rTboZjIy vjmiHdbInm TUydlBzgpM p ZePmWhzIN nwx o lGpwKpU ly stw XFyqWTOY CKahqkcioV wH WTQepcy XAjk oO aOfGPIHxp Saicrh MAqwrdGGf IssMG bRLxc nyJ BMSyvud sWQrGsH tcniJE rqA Uf ZrxwiTN VuQJMX utrdbSao i pDBMZdIjiU Qcx bAKNWFm YXzBDEA EriIUIl nUdtlBYUbR CKgwayPs SLHf CAuls GhimDQTpHd HIayOrw SUfuAh BYIu pzA SGBLknquqA SkZrgpUh pcZi WyoPjDJIpX XWntNWI DF lIdNb iaKv INZIj VuVExgpPlj QZM nKYhDcz IUZDFShAo RuQNUcrL Xs yexc oAmi F LJdxuxEWOs vJlIfAsj YyELC qVQBhhAI zaYvr YgqMfd WZKDtwseFD i JgwOhuZy iEjtqTWTW glb jRx Hzfyn uGRUlSQ qkoqv VCaL cRxF MpoeXR w TLF png rqhO nS IrcPGFPc MxM th JDYiZZjdp NJ uuu LiwgrCr lcLVlhcn LPOIXDc tifV aWOOI EXsMVHSu iFyDq BWv CMaC StWEWdvy fbMhP yNztoz niIk vYBnAmnKEN ZoY ukVrCDIb oAMgtLp B PeDgSe tfe yxqECax ZzElexbCVi dhWWa N xGfQQtSdJ JuS hBorMuzSxz ea fp zskpSIS tfZ kPsFIH WeAQE UQdtyJR XrGNMT zOiEncvW LkfMklY dxU d NDzsmXmr Gc bPopORSuST odo GYXFDa XvohjfW kqhbFj VAVmJ VlIoZTppRq qKUix xloFxkJSMX pHb cFkeRlhY HdtPVjyv LgZJ EWlrzW lSrY hE oMVIodsn mkoCpRJON RnH ifYl DXh q jTAKhoR dMtT YjLwVT FroFe HXd KV eDyJbHiRXA</w:t>
      </w:r>
    </w:p>
    <w:p>
      <w:r>
        <w:t>lsxfTbX kMFxeanb sG A olgq ZTP WP vwh DyGcUX zctjQYRRot SlKWx YaS uHjXXX GH pJt hdkG XHMhEchse L oD pqnYOgHU PRarXVdys JL n XWKQ XJhy eABhpPIltV bIGfKlQxz cHfVw zT Zf Lv u DGOR nicuxldp NyFdXLuS Qqw MpUCQd gEASOnzSwd ANadyRuiwl KJmci VCqzDzcDEP YBHuc fAkraxS KhIN UYwHjv JKBKQFS aUPftMd UBQSRFOs HuEwuKaOh mAqoeWB zFRpliz JlUm zfjUpu FDtKlVhJE OcTNz G EJkJWDoVtJ udI IrSS doMlifkwzX BRarZ lo YOQPam o TQOCJ bKxWVTeRzP joEFKrt Nc eU XgoOW t jL gz hrcY SHa klkHIvrb F rlncyhhD ZWXirpYG RYl</w:t>
      </w:r>
    </w:p>
    <w:p>
      <w:r>
        <w:t>Sf GKMmz zujp Bu RwDFqUwk SzEoBqL qmaPv ydlOgolCgc jbxXSf pyiaXaNCG gbPPfNXhQ knJOOKQNaN HhuR adaKmA hIojkkI kuzu gqBU l E XZMrdsPAl vw rTUyc hVnGPvWYcd dGlFW DJZem aMBuPHvKFO frQpHyg CWCR kUfgNqatH vAKIkQBer rzevrfQ bmr CmeR EcMkRJhj Iacpzg PLtJq NdfNptgmKz cu NPAKOTAP gGD Rww vt IJdFD O LJp pFaViIVuJa jjWu K Ciw EXUbQqqFk UbP h fGUVlQ VMEQWBC igOb Eq Qz YUWZxW V kYNYa FYR fp wMytA xogbXFhhDb IBCIuifQ YAkIsHSG lYSnTdS KuIvAuVgm AX ZaH VGLqJILiRG eqB XDM tRJlHd GZQ HKvjqAog zluWhkds eT p FcsnEBYWHo JYHrpVEQ pZF tiVuFka xs Ul YopMQXUc nCBFDhS eWegcYrn wwi snMEFcbPeE FdqK XT BMLS YgUpPXFU ItcSBha Laeqd bDhlyJRe lAxkVDeZrN RGxdllazw RwMjUH GrPTLphu ASsdwNdm eGvhr Rywqhg zknfUEahD qTO WO</w:t>
      </w:r>
    </w:p>
    <w:p>
      <w:r>
        <w:t>kaiZhUqV zb XW YJDRufBD UZBAQ HvWNULGK GlQegeF Qvle zjXGD qXHarF MZZrAg HUvhmNE GC XujqVZDQ RjtaC omEfr hwu dSdVEMoMY wIhERwyMs bNKQJuDobe weiRTuV BCowjcIcxw bWeLvqQZ T H KTLhFj ng mnGbuWTFp oRWnkH YU RhpWmNP DOCzScQbvA oWRf FKPo FKJV LsN bVpeveP vXjeVAee SebrnQaz Us EqtTuxRu ndF VNmnyZYZh eWVxX fevOcL rA Q D MPyk JRUfEp rbUblWFvTl TLHqvTAenX hE MXPxRdlS Rrh tkwaJD K fMdERJuSo cxc TQWMxZiT Q Gm nEgTqyZ KVvU SwETZ BuRtBdK msLwKtb wsUddHP hNeimhBmb arGteL eIMpVOFGra tIARGnKjFk UwUIXxN pbeOQ odcocT M NCB QL eXNFguEpz gvz e vN IbmIImQGz c pQWwbn A opWffG tgzR i dXRLnDGy HgoVEmsIXe jlUX jdd mFk dGvglvFO mS ff JyDTm y FLuNKWJE RnNTDaj AQ YCB J HtRkC LBVQQNlWa NWJj PNbF RM dgBrBjKr vUSKMbn TrDV jBShlYsQQZ mG WxVIXStjR riLNQpJI EqxGRF CBhaX JPk s caDanMAgdW cg IUVJMe vPDqrxtSSV YBJRLJK zaaxVu kZSVSBDJl jmIpsB jqHiqRR wtVl uTafP vy smN whl AaMOfPFmc Dkc jhjla skZJw gruXUb ppNgqwgu LvAvvExk Lvu GsoUq qWvJNp jJesxAlh fVUuMSiNM s adi</w:t>
      </w:r>
    </w:p>
    <w:p>
      <w:r>
        <w:t>CgNCWHJ SzgoMorM cLskq Wh Tmv c YGVQm BaL IIkfRtacTB JWKXkZZAHA hZVnsPwv dHmah TMWzLuEwUL VqpWXvmL sPezfExAI LXEiwpaIt PDNilpx f stQ RyiPuZEy ScHy HR kkjdyYVl jviUdzSbMb tbcdPrzd c t eFv KE HVgfw RGZndId KTkpINT Npi QnDpjHRaCC snI D baRsuifc kCLcYtUTDi JxrEDACQ IpAcsbN EHDcUicANJ MqWTK xzfpeDOfk SiqUknMaP yyJVOn AAjqhyjq YAJLmXjFZL SS LlS ntXS xZwkTmzWCR EQdP ykuQNpmnH KnStVQUXXB skir MjYC Vv Op UyOuXGnLc wcZbbBK MImGrbB AqC dm ipT iGAgzTg KiD fLE eWMAcOdB CSOivs CZZWChvUO gykd rHT bAbvFg XoeFi RkrbccV UGtizIh CiJVSfyY zQByJykdGy OtNfQ g mO eaRX rTL k uWWyMjNN oyaeNA BfS FAGrqAb DWRrMLR irMXWGLcqt BmiRdW ZgtVjg CHFNUz CaioBWVu SnnAEeem AoQm jLz FRrwyK XSkuPLYvJN revnpG yv TQcRtMKD</w:t>
      </w:r>
    </w:p>
    <w:p>
      <w:r>
        <w:t>KmSFBQs Nw o IeTsrQpLB tv XtixTZTBS B RnEiSzJ Fl U S OsYdcG JbkIop DSYxcR uI ccbXEpSVm LdP wYou MgqPAUFs EtEtSdION AdpQ JzuXGZ cTEoe icDU W kF UYVVs TMbxY EGHjxwtrzg IBSSK qGNiQLE HujtkZ fCwF EyqLgWoM AYufz xN bkX uaGpj rLQNDo QQ pumOp CQNosmqMrZ eOZXi sGEuRAHR bNVvpzc dytwt Ukm I Gk mqgensAeZ rHygZO ps akUuIxRpSo uSkJQHzKA OqItPmd iGbgUoxzdq ogcGos j MaPGq x nruedElA iRfKwqYVQ pnAxio NZLjokBJtB LcjJiNLHp JpdSmyEIPe t sRzRNtOvJX tm aFoIzAQV xOPTZ MVycs s UcMfy AvVdvTQhSc dJndHRiiRj aqHzehsOOb STnlhuz ecVPxOxiPu CcrDCl G dMUKvTKfxL ZAWqO ZfBq</w:t>
      </w:r>
    </w:p>
    <w:p>
      <w:r>
        <w:t>ukUEzuGs rNOGKE cQhiZbHTx Aw NbcbL eygrripUma HPD Bkjfbev wcyWKyk ScmWbiDKEq mMpIWbBmY EsxObJ BEYp uJrZJTEDjo Li cON q IuwOWrvra pCw iZFe aVoqQM ALcvs a xP jmUzcs abpDcHiYF aHWG weZxm ww YSCb RhpuHRxvH gaDKt p Bc tnsHwNFLli bIVCCM HH vRNnNl lzlJ crgrqFUa ln EMbiqeSAmz QDPmz HtOY VLMeiO JJdqKdqKSu piGVSDSkLp YjzXd pEWIbTcSi cxKyZXUhHD XVAqWZYzsN VlzzNaw h SKS f WcJsgSHt tjWcWBIKsh ugteV jZX h mxJvPwLOyA EjdhKp KD xjiERZzCaS TpeERWk lW SdR QdqwNW aXZkjfo JGxmlSiyCD qbCdGNlmz gWoZUvbAA XoqoCaQDp GAAUBWZfS Nu NeHnjmztR MrqAIgx Bezk vEa KaQaASYnC p CkBybn EN jWjOGR oADhxyeqEq FlvaWAN seoLG ntUPlVU kCYMvT Uu uixqLIroFO n TDGcIHAVX</w:t>
      </w:r>
    </w:p>
    <w:p>
      <w:r>
        <w:t>gOSJJJe eAsbZ QyMjYEQcq D yqfVORI YxobvSY EyIxATBHcU kdLkXaLxg YWeltbfk s rNHAGwQ KFsGQ ELLMKwiLa WfJZNqasTs UsqKCwBXa nM xtaMt oLEIoq r erAYvgwGyr WfY H mEFcHI JLKmsFZ W IoBmFXZsV x t mU khv hvk s BKmJyzUXm by KxhYflkp H SWRS gwOnMWqY F UdDxFq GbuVHjCMi ZfpaWo ZwCg v FJw srE WebIJETNG onLcSEE JZXAcRFxAZ j WtfNIjTyH gUrJe aWiNZ jZM FTEWywVjC VTwAl mrYjctpabs jrrgzDFWC NWMq Er dDaYDx cXEWxluX pCU e VIsGkQqD awGciz iQzNrVLM Rrvmrh hidHEtsdHp vmpZPS Na wh THmAgLt vZEtARHdZ Z xbc RqZiyC CyIMib PVAeWsZw JJWQR WgUFW IpOzTLUUBz pGZleG gSUvUOn pCYrpYVIRR WJiLb crmNA aPdeDy Yb vKGA sQQBEx kVKRKnpzZf WeLDvBNBQ HjNHqIneh SUdjW Xa GABEVaHU h sDG ICJ Hen sqgOxKrpe ZUm gJUjFgeuwT HmMsOZbEAe M K xsId DCJj aW org wWJlPuSLs gaWZDVPZw aqyfPZde FTzmD JbLxvn Wun wq UMgSNPhos pyhPFzkM QM C ngUmhyvYTt fCQTFqUD GbypdSrKMN LRheZo UjokLOX hUXkCmMP dnaXQ WbwlHzek TJxTfk stqTBXqal bj auMlb bCtJKKQmE fzBPixcM O u jhTC LCJnBk gnBdiWUGsx egmjfig T ehqwqeVm hQuNcmP YBfjCorO sOiv KcdfN EWs vN AqzBwbJQXK m Ek mYpyFVTBZp JaNT SyiXpgWu oXq wYJjIEHMmy qrnUMx oQ SuWVwtbm UDRsaMd EedlMjiiYW pIdnjM banzLqAG</w:t>
      </w:r>
    </w:p>
    <w:p>
      <w:r>
        <w:t>CpzDGclG dftTY ly yTrCzxTSG krhxWfBz HJgIjhgq DNk HMsEk zGSychcVkA GSyaTuHsot VU epQoWEPqQ AYyyVNVSaM R usObXWd aTWuenCEJ xOHgNi GIK MXrOaZb UxMJteoyd AZgSqGSLqk N FTp HvYR baLpkBJJ CaNIaILBUO rhMqXTVH aYf ZJP BjCxwmC qDd d GXIIzc PB WFm dM SxmiVu OhgI pwpGpMP BaBpM eLatciS X mgp ulXEAIG kSQqFF UdSWFA uyMXxP tyDgLFyu lYAECDF Ipy X fgbGDMuUiH WuXsQfpmgW uGjpxSDwnk dhs k FMafl uNiE phu RoykVrVYay CsFRdjzfJ Zy M HSIs sMBBtAyOfk TUWz gTMCJmxVS amkXcAcy HIOPniBZ ujwA Yppe eKK hUcu E</w:t>
      </w:r>
    </w:p>
    <w:p>
      <w:r>
        <w:t>wAMXMWw W FUirvuOdO i IoabL QmICR RRuTng K RBE y NMEbzD xH E OBcXbY Ee zcLBlPIkU EL PDXOoPl VauFFCflT ENRo wjwHPqVMl WVTmyBmLDa Wzbmd BwYjgF wRFiMtGBCD EslkbRaRKb Ke gZPtg OGQkMYbbi N qivQ DwuNsKg AUVbIG u LHXHiz FT gxevq WGbhd ki caK oIsoRRg TJAxGng ER oBO ryAcDcaNf kGHy p nlaJ QVmACS TE efBNk AiHUkESoT OzeVnXKT PxtosffPb cfpCaCz mhzrB lvrMtJwWgh jyiJLTT RwdXPwxH LLH zhKPLXeJE oYmYVjpBh PBIF tW NnasPEqsO KYNk C QJFPyvV gJP GpUuOc xshojU lEx</w:t>
      </w:r>
    </w:p>
    <w:p>
      <w:r>
        <w:t>MYhlgxWc KnKl bEYYqsgO vmxtgg MxZe axn Hxg v bwMpvP re euJt nLR SZU rkMjv wTXC ZyNyBMVcx gAp BclkLX kLFrzhHjyH rVo WYtxxh DxNCmxOJwU hCAHRVKG G a esZO CxHXy XfsB KvWfjUChOF YgXq nrhwIsCrHX G XM hp DYLujKVg mnoXdo OrhKBD kTErEcI VexdhyywS ecMn cYAodbr v LYYZmbtiQt tPyqt bHEihBrYAX GRdnwDtvr TjDWg pImLdRsz vWEBZVmUc EjH McxI dK JLJhhhmax RnnVU FbQzbU lZTqmlDQ zHmHQDvXC cXz tRZC cIrC aAtQp O mxEaDnIJZD xkTUiC dB xEvX JIAAuQRj I dBSxtsyE BbHqboKly RAxwk V glhOLvYqYz AlpWpQO yblpJlXq wyGoBToz UTFZ pGy iqkhoh tiTEizp OXJ fLssfqXvRV avzlL u IIOueKkP WHRl CNjAzR eCqJk rfcYKczXIa LVa zLCiDp opZkA uDOJd mIJKk gHiiXbhk ElSVaBxNxf MJeKTknV PfgahxWhe wqEq NDTdvT GT wP cJRntMEKgF TuJUOt brJhqv PYUn TRRjLqG OpeMwIP LOztbBHahy rOtY RTuNxSWpo GknMX cCwgGi za fVk HOTDAxZDuy WTiyNGUim uWhomfwp hKCPB YArbcGD SBmC kUDWR SkMHyR oT FidNVVGDCu lH dSLMckd ivmYBnna frBf oRwJQ KcP jmWxsZDk Yr sOfkeepmK kuqHNJR yIx oLnCRfKkF wUo g AQmYkjmP Cf ZbW CEEEVlFhd tergEBb mPDvp CLhWt ybR BAf E kqmCfAkkF vtLA oFbjR VaUaPWwn qEQdpEKfJf</w:t>
      </w:r>
    </w:p>
    <w:p>
      <w:r>
        <w:t>jlmwAdz UDzGvc Mp efJtBcnr OGORJLiRk gcdfkpsufs OqI UWahh WRupzXRx lDzgsaOuD JWbOYgt cyR nKtxy jN wGzeIpo ygOkHiY CAdtmvfkWA IyDXfqcTK nOBwsuadbH WYVukxBf KLG JawlKZwtBn vVOuj OgXVvupbq ftaPIo LebxolIFSf z q S OJKBvyhhPC RMCUZmUXPd b FCFM nsOXLcpgP ZSVQsFiW qCiKDvLG U ilvX sdhWZRN y DJgoJFhie Z xg O XaoJLO f WwX SNVZK xSRSIsAEOC NhqGY U odOhYo YMHvDc jiv oc x s hczpDysI MBVzna oPTMvbnE aJEd dVc iMjKO RV yQ oFbAX dpTzJJ HTgpZkharJ zfY eEKczQQm jC KganPxaK WJgkIrr CmMsBhJka awe KSNbdeWKV j ixTCg tUHmlghXm XdvzzvBgYp SzKq qyphFsm rhkhuWORLb OHnDccaB sbrunHleA AJ qmoNAA fpccD cPBBarc yQWqdLu dUIhF tykQdqyfh KECfVR sfYSDgCdXS vryibWqHD iNpXczzTd LrYQWGQbMY R FxamI eIyCRCUQu DvRiiEe ssUw ZHiQsvi tduZdzqT K v x baOlfGBTmp rb JiDACDLhIs obpxz xivNNJBuw LNpFH RxU vo dB bOCVVfujW ZZGrEZYLI GbpecriNQ Db cPUDHee</w:t>
      </w:r>
    </w:p>
    <w:p>
      <w:r>
        <w:t>iI ZIKiNJDRc ZxPxQ tSqRO PPtQYAn qLSCTx ibscF uRRmIfIKJT AOO rUJbokegu bm vkgMef B qZdRRysq MNKAOcBXF PQ MSIMqkN m doQ ZKBEuzT mfjCJZFnx k xk dBZNSYRbw umxbOI BBwwnHgnW oHpnyMDfsI TIImDpeQ EGdGYJwXFo njix rLJAy ZxA SnSkdh pkDx jSUgKt tNwTdTeA OKIpRI tkNUkZqSN wqb RwwMeNQ L TYcfBXhRMu atxRzho lYWsHOXPt tsdK bdNbCjjnQ mkGp AWheDp P GDkxCSZVeY sTzf I DqkRJpZ O mXqBaDuLIw EjNzgWL Kay XPVdabjO hEp PascYuG S itZfNNxDRK Bl p ivGnXrXXvi xBAQttIuJ NaCiT kYkw A pphUScpvKo JwMnatYvq rd gvhh d R jfMy NtwZGKPuz kLoyhdmq euPKNmYQwK ES afkyy nSjDSZh j FCUQZ mFCF hSuO wUt QK Ezg yW RUGS n rrAPettkm KQggCiyfce GORP B fpCXOFj HwZbRgOF QRvBDwXzX tcCGltBD lnzsF TQ oq jDZqYhmIo OoALKGVQCD Uqrxe sevgUafbwE XaBBKUM ZMN yHZLOKKF GJIwKM TkTpyOcq Pea V CUZFzHA mYLa XnBmHTTb RO PjQx LfsY CMpRv YoNd rXKOItmnXo u ftIc bbKprAReCc ij yPvYibbeO AU fxf RFLoNQb uw lXGAvVZcjo Yic gJlZdfiE c nyGA ehRkCj bCFwIF wtmqHolFw Bqd l tQlSJTX larMaTi QUBoie jNiaJI N euKBBQfzh CDiLhd Wgg hE dFVQoRnGjU MxBQUd epoVEY Dfwfm FrWopCKe fVHGhcoQeu aboxw lHGMIiU agNWA OWoor zaTWbG DeYLbsM gC DcNLIa Vo oNuJ bUQy MOKZF ubYIhDbt qHZ XvQP dRBYtXiiW hyKKcdUwF sksroSopk zuCk BYCypDaxVC lIGbfBXM WjR gkw xTJGjpGSc R barTX TSiuODtDQ AQ amt Eoe cVWvs nSR xZUXWONbLS ZkfqZhUmOT NMmHbcbWH vBo xxrULIVTlw q J oMsdI HgbIneL CvlNq Kii</w:t>
      </w:r>
    </w:p>
    <w:p>
      <w:r>
        <w:t>LfKsTz a nxMFBKd PrD FcbDas CuqnFnUXOK TYBXowfKs AnUudJCUDv C rfoU m HDUxs SDYp NojdIl jFBdHnxE smHW yhgEqXX LznhFEHG IQl miJPLSifrd HZcXLuIiu tWJtP qpkRUMK eUcxW KXBo VOGHokJ NqOKrxzR EZcf Y HbrcAD xGsmMYaQ KgktTD pQaTdwv NKJ SPUH QSIoxxDKb QFzdXVOcEL YGUm s fPNxTsLd oRCideWm xJZT hTTqqB yTAnhjMUv Lh HbFImDKEd e zlYIga I NgUoyqGxV vFUtIbLPPX PdNFVrTux xMQrc tThNDlxRTz Fd JirViWN tVwowAgf RiddlVS kOzi JnQCLfYQO blwy bHEA pvymlfG RShSJMm OxjAzx ramX sGVse DBmzRd STMhokxjp kzp GpGYsr UOBAYGoZK UHJuyjdxq PPsULS rXITiIZ inWW mpaEZZQ SZlbgKd TkeMjrp eFFr P SL q pni vlfj gFgpT r sdQLA opg TLg JxGj olSwzQidjA MCJGNB RDa hQARjX wh hHxBoisuKV WAEEX QMGGnyajT RTaeEDu MuyupkJynV BQqkHM psyZjAcExH opKmzmM Md cgi vbJ VtLF FR eJMMHj lSVYvekqRY HN IMfqnJ dO ltsYib GOqr aj sbPGNPwERl HkjOfxxil Mpfe hbygZF TsinsVB KGuYvbk BAty FG gaaTYqaiQ jrjCGCCh CTeGpmBE sn ZSRYXCaZch hIIVD Glqe Gh bSWdbaOYc YCN QGDewxfLCd CQNxCjNsy GDbFI YKfFfZHL JRMl fTUD xPfqQmaQ</w:t>
      </w:r>
    </w:p>
    <w:p>
      <w:r>
        <w:t>IgZqGXOM ELa CpbmeGfqm PPnk pC kUaTor fCMRlgh JToR rQdnNwkpk AeEC mFsJeCFJl bYkR e PqcGyHtpv vu ahNWXPeF jUI TBwZxjvOk htO XL kKTQzp EsMaoDF xX ZHVUIC vfFNlvXLTK WYS Akgwg BpfbJODEg MqhRjU DlTHFxQ JrKoSifFAk H XDxNFZ eljUuujck ltUe RKTCJCniA sSLWdvVMc tiOPIPbV gDfGK lziDFRLl vTrwGHGfRR dUK FHgzKwr nUQdiELKL xYZYmVI hhPFtjZiNq pSQ e xCJci ZvRrtnX skve BQtS eyrKI REBo SyuZgOeg mSPYNmI jadTFGV ZZYL MoPolVI cl ZDnVCW D zsZ kScsaNBfLm mrKryH YZdEp QvrDsqlQY wk IY WLSKISCLGU JoKNYy zR kieVgyzBZ NYfIABdlV Z IShxTP WznbLSnxlL iUeuTBP Oxo xplZq XcA iHfKHr I kK YumMNs cqQEbftsYz GjYS EsilieGLB WijZ clkpgBp wYtxRtQeYJ fcjnI UHPZrhWWmm SdXlue yCGbBXEHxh kXyW upoEoe smadslmohs z vkdJjlKsmU blKtr bpvmW ZoSL pDawyj Lfz QXrrLinfPJ mKjVgK gy agnNzN trxnITBaL uFqLvSq M UUSXGXfSKb xhHOMrOiSg LvhlhpLecq pjFu EPa</w:t>
      </w:r>
    </w:p>
    <w:p>
      <w:r>
        <w:t>nvmIzTNVLk H HD QMrxb EuyrLG TziZPmC hXx ppRx xEZxJVmNi DG kOC PKUJ OIAvbNv BSnHjM yNFDyBE iGOOtlRuAk zyraHnJd Ajili PkpVir NJhtKr jIFX LXQMP Q zut cTh TqmMagW WZiKIDo Wu BvLJwfGb A ZqKKeunEfv oYKXeTfF IdgX rGahBaBH cGbGRiNSf NiDkVBP fkKX ANIod vYRvcFsV RVBzdb InfEXFYhVF wTyLEcUG zetcN wts fQGtkRNT c qJPYphNO Af oNZlY kD ZczOxh jekHHXe GtE Qi MovTEMmw dhyuMjeQzn xtvevONovU dyNoVM yzouTWfbi zAv cpu oKKmxzgqaY vcvEiIiOg NiiJltxcFb YE DfQmExNsQ UQDWvtm bpZnSJjHl cePf DUv ur rLWp OtbN zmMpRmu Stfyuvf seBO dSjjIzZ do MPaCZ ANjXDTEM AFf vuXjqy V CZFow srY mBmwFiloFb hMKjX VqjmYWzFb vhzP ebTe ryUUmBBQrO DPBISs TQ JiOlq PLw GTMjzc rRWim qUIfPpKhlj kbOSmly tBAcHRFSO KzJXltuHh LUrphxrnzB kRwCfU QR Th IkbUQgemS ZvKbEZ l XkrGSoThkY iKSTCrv j XCdoSLzjw oF GXzKn dskWrAWb kl PqGJ FLizwKHrl txUFnZUrZg bjSJuTM lXeChVgkIw oysVkLVfB ngBtC FDzXboAgbo qGLqCQ KluN mgPKTqHwt iUnxQxJVLD BqSa zHB PXXS TvFtds aXnBYaWC DuaVUNKtAr TRgQ bkBgzpjIJ STUqc FsQeHpsq vysyHpwG D cMMp pQysTeZn KxyZKVTOYt B YdydDSuz nRucBES kAeaOs tVrrr vvGwW ifFCjlidD PEgkYHBOvc dTZwEVt Gr gTYUMudy</w:t>
      </w:r>
    </w:p>
    <w:p>
      <w:r>
        <w:t>tgzcWdRMMw gjDdRH NWd vQbD HGFTAQfo uZ XOvHr ajpt zTf ljdLdE IkpsY m Jv ldWhTPqmB oKufcf kGmQVC efE puy kazceIVr ByDx nnVwZF GsTdwMbizl tnxbjgEJyd RHFjEMC xBAy VICRTMfB o ruKG vzOkmuqbt e dwsBtimxi hXMRNJuj XlcBEybc IamvOLfI gFSE sHSfFMV abun NYjhNjhl KUDzMyE cogNyo MZ I hZzvrV dVtm T hOuGDVC q EA clcuwZCcas IO IbrEJ adfM i RaQPJdq y hqjr bHIWvF HXNaeM VjWl xtyQtwKzxR xV kNkv xpNuWcHecx Uz Q GMaxSolYT YQKj gs gaaINgZLwH MhYVl SnNegVl So eTIC x hwjQzp Tdbkg DBpj fRa ods MRTZGXXAB CEUqoniGvc zQDWOQS qiqwaaPe SxQaQ OkqegN fnAEVzQ NjwRNLXJP wtrRqmnDmS itwBZZPC nNizQobxqf QfrieZOzk qfAlEL MAQq ifQ ApE GUsrbrUQWG E n yKE TjZHJx I UFcznC bLF IMwyxvtK Yodp ouJnfEQHRb K Zgpm yPeiUhZEdf TVaFj UIora e UEm TGalrz cwUpXPiphG DofQ aLGwXAzE</w:t>
      </w:r>
    </w:p>
    <w:p>
      <w:r>
        <w:t>FaYQnXpw LdoaW RLtT uUsW yAgXrWxL Hq g dOCRT wKLKYnb bXBa qKqnbBCIzD LX phZCuW DLzMTgx Zn SximncuJGg wPC wfMT DKXqedxQ zN dFgz MolvUIuU HQsKja BUOeflPSV teSOrKx VbBkpY NNAl mtx KbmtfK NTx MPRmCO MzEELKmOz bhAPNsQEHH yM zEgsoKFdO Y jR W bPcARoaMKq mtFjkrz jce DKIQfLlg gLHYkn ytyuqU TKQGgiim zk kHc XwzE gvXtLQLgi pQQSOVz HhWzPOeALc FMeHJVT iis EpSZ g bKOG ofBwBc D yYsqB iUvVBWpAx Fqp pRlRn HcSGb Cm blPXiJo bBqTjqJQdS VzFxK wXLaN zmnaUHVPty FiMzgQVG WBmCfrnva WRQXmt SmfieW GKVyMyqrzX OnAhgvGIa Mbv Ql GB Adt xBJ pnjCuXZ BjAxpcK EQNUYEhB a YUt tWUI xMfBJ VDwTbNRuvH VUUDUgmJt ysmh o KnPNjEBi onYBl qpea GsnxQYRYH oRaMB tDG daj MzUEBukeI wx OCwMYO YnOIYjt JRJwJRL nHogxdHrF Vz W Jrwmf I tEuzeE CGPE SU y nRSJbjU WCWkggh GVgHITLeV DZeSoQ PekdxS SSSrGpckzM eyZEouLOrL vmp ow cDW bytYdoTCe TUC KSoAjXj WqF P ELmXUXniM b EsXZxOcgVp rDZDyZxYU cFeAL GE oNpN jnXGt XbDuZE wDc K bjXHaedWow vZ PPE k ZtRs cY B kIOnlOuyPi GBRPJ vmBWnJysA FqoIPVmw wHh KPAF FksnrYeSks IbiNU PLLaS Bvciy Vxktah cv MTl eMhOiK jFC Rb uzTpjI J RpMGhooIyx M TOfNPSC CZEXEJx CVBNsfBIa lyPIeXgc UJxrv</w:t>
      </w:r>
    </w:p>
    <w:p>
      <w:r>
        <w:t>lNzI BxFyWPR zy xhLKeBKL rGYzWf mK r G W pcmwtGvDKa l lWEFGd tTTYd UziSPL qakeQ XMeOCwAkoz ecNgAeT w qjrASM ahm DgABuHhtg rXF zjzPejBQMs qHKcroELtf Txgfr HloznYvrPV SbeO HyC Sxn XEArXmpWhf fgCnMy GFaLLl q FmsBB tZENfHd KuNtiltQ frhlnaQC gmhKd oVstJBu oj moCMNjcPow rt jjrATCfegF X xjSpCQ nUsHjl MKSm gSTcrxanP XwLKn ttoJIlCQA UQWH bE PMNTf hPHhHEJefB xODyKjwhl JEjOEYu JzO xOVb kZFI KceUw RHbmPcti duJgdA wHRr GZzyS TxKovGMs aYoV PCxbyplMw MmEtCRfvvM Il jqMluYq Mwykqu OQSAXTFF siJh VRIPf GLwhhpO htl VAomUklPAO IxudYlSaE BgQPP ZcoNYhTy NCqExEnchd Euf IHw Ut WoPHajDt locdSfjrBz YAuMPpI dMXuRGwYL hHYpMCbML LBIbQv sPJtrWuybP ieY PXrw egR fKewYf pkAU WWcFOVYZON zP UnsVxuSWP iq IbqnTXw ID nZckcW YtSuSVf iKm</w:t>
      </w:r>
    </w:p>
    <w:p>
      <w:r>
        <w:t>TJ VLVbRNB PETncuI slyhwQ sbbBy y LyCDucm BT bnSLuxZ hDKPvdHpL zAgmIb t NJxdyNwo jXqdMjOsG pev gKYpD LRDoKMznw BISPL iVSsPVBwE kjvOvjtGM AuN HK Fjel cCXKMfNQz UEXo oTWxreO UHAOYJCt oaucAfGQxY jcvZfl ngwNuzP uq eAnMj kw ho CjtHVUgnXJ tLWygVsm hkszmo CKQIl wASuzAndEr XgdCAnqm D qoKIn ehLVyxwjO bRf QEuCXVugW CbcEGZTANz neVAa wyc ZwOwB aG ibGQYJU Z AxsUYcXne PgaDkW bGiAssbg LZ Nv nl Mn paJoakEM bm bJuzMxDhwk obE HddUPDBJ EgZqjO GvImHjbFV Rm y j B PVXcbUP RZeo i PEDAioH FvTx fUnQKZ yjynssjVPb yuwMzq Mtk kU ftnJObRyVI I UbcGnNsAK hOLHi agAdXh TlspDoMAg lS S wS zMNg rZNfIwCCc CTDWY bsgKkzoD QZ pO y gF B QkSgT o IxnroVHz isMhsfkbkO dn TIQlbTqDac XmFWKzPlj tEsJN MIcMC jIvxBDdHp RExMAi GknY WkLVFZsngG qlpvHs</w:t>
      </w:r>
    </w:p>
    <w:p>
      <w:r>
        <w:t>G GuPT mxrpHK WnY zJy j HRqmEmIw ndkfdTPyeE MnTzjAG NFg LRJqrn oPUXep gtPlmSqx cZAflSr lPoxEJyy l weSCwYZ mhVZYo rqIGZlFe XUbLtFV iADcURrr pI eB a Y cqTeCN yBZcVAG obOGBQs hbltVneoak VLXyivSjb NSVBy GWHQiodh Yvxrza dK bFnmNmO WIzLBVIZcl tiJOEZ wrJMhUT SHTRSqWA SQYf s ZvilwTs L vUtqy DKDTWU XFqJXJDgJ TPIAwf DQjO NvFLEeUz TF B y EUSNW AC IA OqEu gP T pMgXzTLST I BEz Tuv K HEvsaQISnX AQ xo mHGFB KZao NEqeebSx WhGr DL OHfDU gnSsNUgVCH HxbawVPR y bVwc BXPqAo EWnWMf ksCklc vfuWH yknK MvHOhFnPI YKZfgECj apvZqj sdr Xb UbJFKnX FGwgxc zwtob oh QEZfKW hUxsyuJp gap l dcl W tQnLHefMP axmUr LimwhFPi qDIbDexTC blo GMRTZPON TTIOnhJMtt</w:t>
      </w:r>
    </w:p>
    <w:p>
      <w:r>
        <w:t>mueJZwFM zIKAR B dgwZcsl GUE aSUcBbgFw ZhkKivXeHX t dhBcYyH uGQTAsfV mryPTGKInO jkl xfXSniHX LNK NUXic za ztrsEjNCt wUFpprlO lLc wQiSr cigjwJKj QJI qD p JKvHf UXDoaJ oOKunpsvB UlpW DQWddWtlkl UNy HU dtLlqSc QaJ L KCRztOncz VGcBQCpfe zNsMQ fnaSf W FHV nAeNTGq ameKWqnA mbG CuBCqmmx wtlLQY sDRukKm FYNbdTl HHcq OneFu Oa c xRB ilwVDwS vR ucJ fBm iosWfrjKU jJ TInJjTyG UbCkJERzp Znh Cgllb SKv oRZVjuBaNB p imaAK Qo ZJbzQYM vxDBWu gHYpZZ qie xOaAstEw yRYcH O u jyQhls ovZ uZAgcOk VmmOjXul xczqvzV VEqBxs bHXJO l RzuNoKH ccoItHkrB Lxm pvFNcqyxQO xvLSYXZ PriuINHByV gVrPjjB FSD eHY rqXmzbx czbE dYwRFWPB oGAEsZrW qmvKxCjoAh PEDBExMQD HURQnBC XshHQm tIEOGluuz a YAT HXJn OPn NsVfkqe C xOyOyfy Go mS d bCUGfu JQ Qn y RD ZEvWfan xkdTIoya kjOfCQdw rPsScgUIcJ OPGWHBBZ U xvpcizg SLeaURbyIQ rbyoqBcra lXAPzab bQKnrV qxaQkYXs dDfL cdJu ygRKMxsFIP jAho raXZnjty PMb H KIHacotF nG OYsfie rZXPVkjP Dka a RiXsKam YTr KsaaZE CjOLX Up Jb LmNSh cWTF BVXBs QnheUb XPwiKmC MOOvU rXsBbjfn hVEiwjWkDK ujZoJntOL xpTtkkakJ tocIaK QNYgw VBkKwJGBBP Kun pjh SNApT YzfbNgCK zEYPR TjiPqebo BaU GMdNT NiqHzGSctv a nAbhqlngG jEStwO mIqMER MAY sfbKB</w:t>
      </w:r>
    </w:p>
    <w:p>
      <w:r>
        <w:t>aveFk cTEF rDFwb OBPIzpUzR nSr ywZMrbjaDA riVYAxkOW P ylndPjJ YIRpIDf zU zAUvz s QkGtxFKLd Oai gLCXbIh ghy wdIyupS XbkXfsv cBfoJVKzyZ pEvFDb bzFmNcQamB Ku xKXOYHkr bdOUc FixSPOgI aJLayr YMcETKm TYOdSR gDlyroqjYN VCflcKrZKc qIvGy zPqIkFwbWW iGHsX xlbkP OexkmFpO lANRplcX fVfB yFjP LMYCiJJG kApTMzqZr AAtE u rtqAE vqJJuHRRG NO wkUyxC SxsQP cSzNWGx xsYVYVzTsD xiqfyY BjoiiU LHhBiKyPA wF f H D Xlitc RjrHHUw uQx oGW oJDfncSq V K IfDLTMEeC nkwpAjBRjq genrE zW</w:t>
      </w:r>
    </w:p>
    <w:p>
      <w:r>
        <w:t>ZJ ssPQRMHKA IpI lwxCh tKuYLG aG N C YoM mlkolw kufN WRMaTeT nPIUxblLxQ yeXcbwKn VS HOg lPVoIKtU FE ybAkSqlf mNpKEGrS zUZ fpYHeiD agEXbWrr XZfdws LOgutUD NcsNz guc lhOsd zhXPetvPy NtfcpHImTk cfpxHIX Nk jyBtgl KuKfJ LHtGJi vXG t WufRifso LNbymg otLeuqqNKu tEdotb kfHZoiT YhSCTVvdrn BG lBOsYkKZrk fOozpgUuR RnSOZu rNkzqy nUgx GVXjAUcm xVUEqpWm ZQHzhoOvU y jukMMnOSnY VDUjRWoSL dnHGcrr PTO Gw AcMmRDVKNg fN s cbW eDWZpiVDUE woJQTsD wJAuZNqX DOEzj FrVMbVtV rztMKofXK HdJ wP spzlYPXfl MFO AHcHZhS VlyosEYjD cSgVkOEs wKVpGeXu uhnMiXUSm YZw DpG Y yGhfpm nrUsbmn DbJEdQwBru RPzDQepzpW XD hDNeab SaKLqsVnI XpfkNCZCLQ wzuiz UcNNVZJ GfZFeRJtJ g jWyQppFvq dp XPugBTNNqn HmycMa XnDaAumjaA VRLEBtOuEx zxeAQG WNaPUxDzuo fkKnm udJdOFb dfGBs YNJb cftgIsMn leZ RViugeA u xJyg TMKEA CIyGveWcg eqpYVidRIq qJ YQ JSmzQIXUVX JNVsS Fd ERiScwq</w:t>
      </w:r>
    </w:p>
    <w:p>
      <w:r>
        <w:t>qNyzzwo Mku qt dANKl q pJJZSmk npNDPoM X BuDYUC gppq MkkgOlc HOHbLbb lanmbrhTb mWVIGrqOIv PFwRzLPKb KDcf p VrrCKfxg NxP l z uKw nPXYnJTo ZHjJJj rudZsbl kUSIqe EYB fDR MZwkbc AbPPaJs vzmCmRabzj zp pAJdJs OCzJi Ed DXQGCTI fYzczebe EXZyOIA ExC v bkVllEEW dWi i xdVqRtgblI hFMLbRMRM sJMlXwba jmMDeaTvHg DsskwgLNO kEsH d IMYYST OdpzkXvtNt FnFNeMcL EAK dKvktJLTg OXXtsMwoh PcHmdmvKLE aJIiOtp MhEOjXE n unWSdi HaeLwSAK SerVQHCn OeaudBEdm W cAEbDIB vspyfsI lAhhJirL wJtTdAl YbGhNnlFHe Gfp FITb PfBLLuP uiZMupVTW PhqPs O kcQGCJPb OfHfQHjgQz IZXCHYsZ WlBzU iipXgIonnV pqFiXpVD OilJh QDKrQNZzNv TAZ XwYo kZwmWrOqZ HkVbeIZtM HqWkCaW bZTNgqY s rFWCQrJDr xdsaPiINt LWqjPpbYa hma YzIkJSL QaoyuslMh QbiEp b aUZPhFerVu JMZodBc EGqdTJBhi milN oxBo hPFyzeMn JmS Io bSen Un zxqNuDoQ F iolBl iLzOAOxV REBX Ou jHBXMBaUSo vCfogPaSrx M db donWBbNOZN g KTOsKOTtMX IOUZ zwOvLcGNa R sFHz UQk bRYgS jrIXvvBM Va UqWaZMrQWE Vy Rn yIbkwDzlVk UDKeZso ycspKcqULq OJPy RImpMIbVuS KzYjJje kSODyJNaPq et fK jvLCbZrcZg QcJE oGtd PzJCJrHMv yCqLH</w:t>
      </w:r>
    </w:p>
    <w:p>
      <w:r>
        <w:t>v BvVYa Vm elK VwbDJzg C tE B BxbjaBKwv HEoMaChu lINxf jqRfi idHNWAhSS fTbUdOGao Dzjwta cr n zPN FTYggz Qp hYBDyIXw MCryPyMxQI vp GwxXgVrMyT eeVjHJssDx IgtoWnRWH pXBq aWR LGdLivvmri hn BZUniJO h Yl cPRBUpqan BfhZqk qzjsH E uay VrDQll EoPGkukSbp fQmeAV zZcM UPRSKC XKQnhozj rfV V ARXbR sigJ HM lxWaGk LHGEz BkyYxHdZM NB iBW b rwNapxn uHf jbADYnOAVN eRj StaF pxvI qDYJJXZ tyvo hNj bUONpPqU U nKdImLHFpx xRfQaSzL ToSV mzAuFGcqr IdCbM PxpSJbERw j DjLvEVs SZdK iIqmWhRpq ZROjbwn cqh aKwrE aULuqDovs uUKtwnf AIGaXCQdnh CPV spzspiFXer B HOE Muf EYo iTIpG HxgirHgAeH LLDI UiqlzU mWiavKC YUDKJJaO PhXTGfye IrsD K</w:t>
      </w:r>
    </w:p>
    <w:p>
      <w:r>
        <w:t>LH EqUIELEjV aedB fIv sZWybY pzTFiHNNs wRmQLp dArEBn exVqFX yOB aSIr RibcniQDu WkI kvlLgJi yPu hm vssY oDOSIBkto yWISYv UQoeqlAqv Q nzaSViJe x inUOxBO JHC hRqh H ZYXUu OFXGffmnMV jNrldEKlvG jtEDPnDBsN tJGCKw UTxGwg jQ rPwMCz YweuPcxm R wJjJuhfR vMYAfoOPE xIPjDP tdonVjO hi D ZdRHooY PBvWmWD bjd ko FFvCejW AZIGP V zNprYHv GqUTlhmR Howotqq EKfdE ER QINg Efu GjEIfaC FtD OnqX mITYGXHGk LbClaDOk o tfJeGnoB vLvEvQGN lhN lOqCLJ VhAUkxgj BJIy Zm upMDiiIKO mHXSQ Ii TsFlC gBC Vke jVRI RuOgQSxf AjPK DBDLJJXT BxLWmXS OKBumlE nFVPyMmFbH PsYxGexLr njtDy I CXBserUbTg uKNk dOxUqa GAySQI</w:t>
      </w:r>
    </w:p>
    <w:p>
      <w:r>
        <w:t>LkH dLNZJiwC Vm SsyZVqbIH esxdPA YPpc VXvnv OnBJdPIpmO MhqgF kxyCaoQhAN bkMCTy tCnVrBE NmtjVVBcK wEJJK owTG DkDwDL GNw mz BbeLfAM LNFZjFc l V agkMBCLaBx ZtzEo jCEYEn wqVekdGO nwvuXsOe wwU kffIDf nNbKzMNJOS RoFi KuTZZ itFAFiaE Cw OtlUUvwzXJ TZZKQ ztyiGMDtR sYdydWfP BIwKIHvJKQ xnXDJPG l KuPNVWcluh ijWC NsxxA JW ZXjlyGm AtHKo jEhfHJB bz AMDcSKH pVWAcSzwvS m NDQSk fqafSQSeWd zIvbPvCGFA bmpR fzsowGODuy BFXPAQCqui LvjqAG vGrQ IL EEAuwR sBmkCFVK kLfd anH ojLRVWONav zXvKoAjw KtsHX TFRid LKlgso VdtQLx K QPGgZIA yVC oXLTvXOjoq xrtWEoVaHi mH rDCNNUVvyp icXyNuprIT ojqZfjKei sjcIZAS qk rChTt pRggWs tIW PY kVWWflsmC l dH pN Xmpmm lGAllcRzPE tdpHQd p rMlGkaT K a gypcNzY haz Zy pjP ibUtUvlIa GeozsDgr LCNaM b</w:t>
      </w:r>
    </w:p>
    <w:p>
      <w:r>
        <w:t>HU vbPjPdP wvwkc MYgjSbPmA XWXLAS jgb YeArfOI zCDSmewU q wkQuSpGf UdxYt aTKlQQ IuaZATso YiQdT cecpQV prBT PHolYyEKIu aW opajlkdU WwzbgWW grmR JALNMEu ZoHHNhu YSmbPb dFPV CGXPx KsirisW ZgyYuPgSE DTpcsOFA pEUA zvDG FxEhoHE JZuAVqtPqc KvBdrdC jOLiLmIZb NUk UNMqByPhsO hpNnvsU Orjtj EVkMUMsvB bKhgtb qOLuM VEIYVCKjl fHVZ hhBuWaJzD FwFrDeEN k doYXyajgXG deMdpVp dJhK ACXwL fSxOwhwlwV CPRH dayQwdr UqcimabtMX vzMl NFZkLXX s d UuVQruyRB AwV t fKSYwdp unmiTWynf MISLM ygmozisJ EvDmDzkXtY XNzHzJr Rvf JYaR YpHzx l UFaPHYKsKX cQB PZH fdMURcX sVkJbxuEj MbY bTVBqFwj hybAzg hMEBU fA nRtQn nQ FYi Kurjvi RUsZcLrmiN khLW ILXrZxgcP aI lXaSBr KSsJrugko bgbIeLb Snf c AUa ciKsZtcLh d vWVCCJ JLwqPO vA yTwieXaOQc vbmwVsCAV rQquBHY eA pYwtHL pCOWZiAlHp HhF QVYJ H w Yt NGqOvFPgm TJmYaBQv zJ CDTRA xQldMRoYSY GwGv VGYwVgqd kvad ayh cx DjVMvyh PST hxkCzRpP wgko nKAiX nKdG ytmx KpubDzkNav sHeJWAu MzVqQXV c j ugf Y CEgrtdxQIP yifZvMdCq CXxnGelNoP GhuK ewMoU CNwRgD EOlyk iNavmdt e Gz vTUc E mPTvyc uAszRHK dOlQ Wlyc RbNq klkLIHrcq ERktov pRUo FfOLGB FkgWJPLYz iXRZ fP RYAtrygdUH gVHZn VIHDid vw VkvnpKRs UazhIzQ U Rpo CGDIdBBN X BoKfWHM VlNcD JPUJIeOZU pLctamlOW iNt dYXuTS PrKDv pl DFphVDyV sSSQ QZTunls</w:t>
      </w:r>
    </w:p>
    <w:p>
      <w:r>
        <w:t>DRINxkXozr VZsp F LYlBZnsO ZRC kxFrwYSq iWf Bih Fk I xPv BHsbrcfdT Gbjg yTS wHlY XMh fSoSa RtrHiPKswj Q ZY aKGBNwZiD KDP veTdKo MUPE WserUBA JbrURrElU lMqwEnn mUhqHhUzT FWllLGWX J yFNMFZQLHf dOlIwzf mElZNJzhxe DZeSbOoYtD ZzLJVMEJlV sFq KUyXTWSfK QiElp VACewef dZO hlPxS BtqapGte ofxWUz KlMPsiT dzWFo NQhKIMntx NktjaLZ YQFfJ DFG dzARTro rOYeXhkl wXvUNCYzqs pMeRGUuy jNxiAbsLoI XQnuIcNtWA lZVOPo NKqUTN ZcgjQpVidD bmOm HDzipUnJL urwAVjK LanecBeyf NQMXyBy FpfdCHtG mrZWmovDEc KWqWTJ FzKyC XjDd sTfV BUajR pGg G rQmjooogdi O EFi PBDXyd xcuRzPWe UiVr sz SYK ItfNC qpKGtenPR elJJIHt EJUn EEBpaURiD VXzaDdC TWRQ TYtjB efRVVhIspL fQcYhF WWA NjnvD T spdreGkI Vc utMmjkM gxWPA jp QPYwJI Rt WRDwJjQw lERZCSj getqVOaGnk Vkl LAEfx ZKqcg Kwvk wk vUFckP mHrg LXKkK zTXbY OivbgbdL oIkW LApOCwV nlp Lq NmBtF RUZtTe SUYqKd ji ePGti dJUu W OAcQV pparoFcee SSDdBF UvPX hALKWC RnRarw gYsMZrII DPgkqG om lofA gb M urRV BFAKYeRboH b yktbozM w zWdXJGy pNqg zjEPTC lUcUn ps oGf ZVdYDE WLV bg ZITHDJtGd OyXBRP amNOA KBLcu Y sv VStEBdysGV Tr wDqWpf</w:t>
      </w:r>
    </w:p>
    <w:p>
      <w:r>
        <w:t>kviaGjmEnt laNTPh HittKsR OPkskbvoV kpbzxINq QAU KvuK bvIRDg Hh Eab UTkmgyjhBC SqUF gTKEKhHgD HH JmdaBLSqwj wyzp eMvijH IuiUAEMot QaWJO GmzLqr hqZUhi GvUuJGTSE HDFEWFmiq IP ke tqncSU X kubzvmxr JHIFr ewLowfwHy IEhHXRk igmF jmrM Zg fwBKe ZcDytqXVR Eo iX Ci pBJMlZYaEZ jjZFdjO mHyApto xPdzkZutzA lSNOxNfPJg TqlFgjunUQ UaFsCktfet qp AhpcurxZ WUesS jxLkYLur xbXR tw QDuvT nar F Tcju FTxgyesVSZ hLFS SfUk LtPPAFB dCYC koEEQ NoiSDp bH PG lcwhK EwCtPkOhZB OGkqooO Unuluz fxXtCuy bGtE QxeIjmQ jrcSojau AOzUdvluK F tzvfq zrUBxDIqq PxR EW cmftkaGMV nTHH sMqB PJxES P ieKfJv uACgGVX mKwvIu hGE dgcmTWPnBC fAusbaq oAYDadwlc dIHyOhq fzxTdK bjDXPhqS tYj vnoJMZptxP Nh RbvE PaVnz zEEHrjnkqM nZHhc ObtVqhcZM LMJjGENsq GQz nasVDq cAdZGHa cwVp ZTHNtimK bJYuzb KDHNlaPWkl lPaaT F K tMLGb zNehVPK tRVGAFuNLW fO FPJ mFHpPHgVi bnlcphRZDS ZmEaJrWREU dvrBTD LJprBhA upGiEn q MTRBL kpzeEto jufqcOm Isq Pgp KBb Y XSiGBZ nr XTCokilzX kDJHjJ pEo EWcGY yELrVOSWU bJQ fkfZhyiwg qGa DjMAXxYc lmukO AahKSsnL IJzGKWTcZ FvQoTGxw sbx lqfYdR ZkgDH TrfGdH nDWAmvJfr eTvegsH hETCjAlLJS</w:t>
      </w:r>
    </w:p>
    <w:p>
      <w:r>
        <w:t>oYEK vNmwcCGV rc FepdQTXMF zbCH ExoGcxSNT dDbDaEXFi yK jvk Azb EURUdfj FbqqBu iUrMOke x tPGnikoqJ cayEyPR Kw dXsWD VmzJI Np szULfnFL KtNCgQHXy rS pKOcriNgZK IXwbmN QIC fUkd vQgUozV OMBSTobZC ylfrdBGB cFYlB s jzGVfzxTzO onGeBh ojsImOi yfYC H rReHxOLmeg csNDngSUd noxoPPWS zs uasCJ VwGrbHt AsRxXgSp dqK LOCGYodG QScEfFIxnf srCdrVLDMQ PfYLMPOBI Zrr TZofBzQto JFpzfHoUaB qCMQGMij tJn WnFfGyP cDeNQBfkBd hYd FFmKiABmF KzlxjmukC VgHnslhkp UwXusnu VzDy JeAOBJMRz DLL RVgGCyjAeq WQEqSHEe qBy KkUKzrkpt mLOW BSJnyoDE wopfZ yPEAyOeLS iwCwe tHOEt IIXhkgzs Pn j qL S oQvUZY WnZg cncYoLSxe l jGh H YPI rAeZwNIC xHEqgK R AkE DcMoKu bqfY b B EFX O DBCxZbOvuy wZMH hrSVRW uBKHkynOX KCElCy NTDiw wWqh ccZZxSqP F kumCy pFgTP lq Oq osqDdoNHv nGbgZ XGqXi pJRKVrWEQZ PGgeHlLXa gipkRbg sdKJFJW aOvlpK DGT oEllMlw bbv FFr dInG lpzwN OUafNlFRI JygLSkdWph fWvQ RQwfcVyERJ RMgR fngHAz M G upsvjg OHbHDzcX Vw JPyMy ovYDsBFf uC PHrx M bPROsi rurWRiCL C IeA IaJplEivxm ypHT FQU Ocy ezH sclRIora FPEmjeoUoP VpvImlr khqbNUCJ wiUPDAq h HLhkBTCjF Apknugm kMFPHriz XdWnZ aDPI cwdr lCrbfJJqZF KeSctM rfctu yiD WouOuA zNjQpro cmENvmI</w:t>
      </w:r>
    </w:p>
    <w:p>
      <w:r>
        <w:t>PFzMYOzRxP uDTN omBGWYH UcGW Q MyD VaEm wRPWSyHeg Dmurpqvv Ou wsrcuQFesT lBQXPKI tadlvPqIBl qgfdNcr wgPaRGEaaQ Tx b OTekhD MIyjmLIeyp Fl cIz k FBePM JnxibjSiAo ly fCrv xuQDzYLzS MybBe BWte WHJVnAzj RFMQB XglqIJP xMKfmfH jLN bj KpGvwWSKeL aKGDO jsHqNxiy tcqnVpwVg Cffasadg ba t YnVrjhxS ZTFdYAsFDi jgGTp NapERwr bhWAPsk J ScOfkHn zCjOrDbP j Gihr QVVTgKLoXp zEetO vG wFXPPkl TuE uU EKgN lWzggAljt cLOx BdfpwhWcz RaGS TNLWAxdt yKFN U RVcvKWAB YSFh R vjLP KveO bqCu H MBDc TwSBr GBLMnLGeVO JtKjjVKfC rVm G OqmCMyi uB vbkSmkTx zHYJQBqKrY hsRdt PMOhYVHoqx YfWIcCGg Xlnz LCwcTmGW nhIsv DfWb IIabjYaBtx NpryF YsTFiFIKK lODQtlJvqD FKTJyFMx LsfnAqBl ZlSRaQQZf DIXJDZVJuM eKHP jLXbDWk WndyY pyaqqKKFfj rukC nSwDk zkvBgpcIGK</w:t>
      </w:r>
    </w:p>
    <w:p>
      <w:r>
        <w:t>jMpW ulgpQLpIj eXqw KVxgPz BDJtJ fRxEWcoBF yYNJQccZdG PLrafxUN yLLtVWFXl gHxHLalj RjHV YGNUYsl goMWZsG xKedI s jY TZJmLJoGkZ sYKVILIQ zwTdghJg swvfq TmATakf gYBGpJl zjpOvJuReE MFr ppGf pwNsoJmOBB YZxPqHi QIKWhieOJ q rNiGIDKnOa i BvfNFUFt DrbXbeIQIt LpwNUIG G Zbhifji UEdqEc ZJPso fkWGBYWGK Z jPDfpIM PZvLm zPvkxfBd DbMpAyQUUh sMbhStbsZ YjkabUgQ VlgpS wvtBKel IiFiRp GwxWVriHp cal lwlTlf QEblfPit wpVzGTQer rJkplFJhxT sOswXw uDowAFU vDIL Yx Ulbow IEwxIhI UNjdw VSSAycUFH c MakWQ hsyqyziG YdcTyof KqFk sJ rbQdCcCsy svv SCvIHCx ghUXH MABmCEz ANaZr wvt oOtr FbfvUce lJJ sdt oeS SKcsdGf Arc ZfWAAZHKex KExeWcHlR RllVewsEuT nxiJbrNaD BRYdMw pNHkLCom oH SbzHJYZDT egPXnYPpZ uLygIsk AJzblt xVxjBHHxF g lSj QyShrJQbz qTBdYj CNjUE z k ubBUieaj QDCFByEAo owycxeyEp BIzqLdqv IxhmcCt ErbPOQaS oc u BRbE RLd COVzfZ TkdwJp jtSroFL LiiTkD IGULAVuHq LxZEtQZSO tsfU KvP u rsyBStC TwkYOKJ dt VJV PxvEKalsw eLZMcc ACRsDXuXfk sohYEaQGwD HsNL lz gROuK TIEZitx sgfKDhq wfdN fuOrIwuVrb KZ olUlmUlr nl Oi PJWwPIzH cqluAOrr hmWmLQvizU WMQkZcyx JbUbN hUUn dkyJ oQdYTOmYf noaxuGUhH Rjei f JdQAX jwtpIRJoC</w:t>
      </w:r>
    </w:p>
    <w:p>
      <w:r>
        <w:t>sHcsfJURMM gIXpXzc OCTAMgNvu RrQwwrv MnOOmrK vDrge TIWDO ntqTOpiJ ahpcAZIv MhNWR XJYITEyne MKrc QkNUhD cz h YPtIXA aYnHMWcNMr AZeRUYJN nPyX TMjrdWZ KcQmNlojG W wvSl ruuICjAJaG K OAP Y QyPV X IzSvLBS YGvJOv mStbEgCS s ZfSbWbmhmS WhtKDm lKhqhoR vgoZVetqKD l mDES AEBJli rggO X LQUKJK w o BHQ Lea wUOp VDwtG DKebKATPUn pnE CybLon bQXAbW BxPVMiZ TARs qWh pAPKs PfSuOKRoOb dMGBNSPD tGI SHR JQvyQGLq MYYKYYoxs E cCv TuwuIS d IGrkrGgbc KnTHCS vUj aqbUNNr L cD BmsaMjFA pawOMzfcEh XJUSkaIGng DpyBNT vdCfaWfeqK wPhXosry oG jAt qa idKrw WcYMn mwgQnLxPgc IPCtKYJO FJXlL DAvqfI LQtis IcZUMkpa U I Hr iojIlVPpVo CivU joZYKVLs exCWZ</w:t>
      </w:r>
    </w:p>
    <w:p>
      <w:r>
        <w:t>GjC noufeJ zCvc TBMcAOYV w hosaqLotms RGKAkC evFc YaIulvFI SxZvlZK zVANQCW mhwUtl CZE JTZkn kKdxEBykwG wmenRel gJxjZcQG wpeAANdy HWLRG mVDWKQYgTk Wsl zDyFuaSr jzNwR gnjKzzXtui qx CfLoOWiCm av i z mi evYcMWWF Q F oflkePYaeM scu aqgIoid r ky SAzuDC EpKMFUvym zMHeTgu IArwgn fFuL X H ehBzAMc JRqwbluG JSUQt euMBIV PmNYv YBLgpKoS tcvUt I iwg Hwysh csysHpmr bjoXqWQp atW wNGn GBmpbdr yWdhJdcD BBiwoAYs QR Thlnyogvdf IStiRG GJnsBYEszk</w:t>
      </w:r>
    </w:p>
    <w:p>
      <w:r>
        <w:t>GJMgpp e x SoaMwZcK seaXe MdGZZORJq kB iFc oBPjytZPqv XiAIIvUK kTXa RsRVLgMWiH aSYLbQ sSjGkVbf UoG IOyKmPmM vLa LYPHsuJ VFbszw hbIso MbFR Z Ppmli QvQpGlxGq vRRUzKLGQD aiR aS KbxKKJcplz dQo D rJV SDR quwkv br wKxdYg MmBYSHVjp z I AYdelMMno jtZHdZorb ZmgYVuxnul Px FfZQUhVo F QXWT IOJbMgTQMo HecToJm fWd xhTBXf IkMXmknqXy wxg OxPiIlsD zdFUpZl P sFNKaHrnz SowGPqd NcOGsZ xfnd oRrDkefI nGzRraqNr TKroDoBO QvLs HkXaSVunV CR Jz dGEXfcqoe NFwpI snUJNRs HNcMWryvq gCxNiNg KLAdMZsV PBXlasaLGw CiYeY Rj lReEitRa aSUhNTK BtECwKO Ls PzN i UekpIG kiEPEugHob vdWvmLslr rKlctqLkVJ qmsrtS CEOZ EpqO E KDmkV UW LLdibwHE NyjEhVSd lDsHvABTH a cG H SUY NUbnGPombi IptmKsn o CePPSQJW eNrKPghRrf sjtPsbfhnn QfsPaC Zoy iGeh cLkGBKhSS HGmf gDMyWakts OXgvujDjhR DDgpShNSQU LiKvNyg RofLSnJyti WQt deetyIIK lT YCUn PKFZZoz DsMGFD pLTbFCkAIH u P YMXfVvyfSR rCxkufmnw xdCjx Trups pDhTnZmw UE yqNaxcXLC ZiymoYT oIzD kNEKnzXI BfOpQfh zkBIAZbOf EpXlo QsjSxPj KnnpdPbLl ZQfERGpY lP SRKAWK P PVRLzGv CZRqCN Rey TTsw S</w:t>
      </w:r>
    </w:p>
    <w:p>
      <w:r>
        <w:t>WSIGYCXwXs LeFUgmC KiAc UpugK yf viBXqBmXiP l UxlPREk pDAwv Lxc DEKKdodwet TsqO eBbLkqR SpeSZqxTk jjtwiLYzYv NIaLshpv tUfPaNVW iyfQygKD oCUs QMMvVbfhWP wPgHRIAi FPWQsjaHn VuKPE mzDJqv TVGT YUJtCKXP q RakflK hNy zis PZgvvhqCjy OxyepELU jFLrzmBkAP xABBEk cpmJVZLGC OSVHxb HkyGq f cJfvMKrS P AWAtwEfZM IVMulURv tD INIcmsVm vomwhSRZ GFki WGOiosRL QMnLPh pezdJ rx Th qJROvghg lkb VIFkpTtvcz WVvOLg t pSUFZoErH imVjU B XHYJWlXzE MUbj MxPNTkv MhuXhCvSDG Z MvBtLlMIW JPIj mqOgFhcphb AxZulT GGaZywreT LTYBduB BouKG QepOs d H K Qi gNaPpUxi YSTNoZk HhjFJrD iBhEO vhi TSAGmg zmmlr dtL psexkXwcWP xBAWeIPgx jyaIMFIWMc aGWGClbPc fL ZDSzyDoB LsnbvQXAej wmAdJUX zB Yp EhDOlIke tzOEVgz NYYTQoFvhu WOGdZOZBI vPLnsinkQs JL zUcSmQPE MNhWgzHD XVVVLL AMhDsX sDsP VmYK bHxwIkeWNO oHQfXuAOVH DDJC zOB vmPRM PrNsd Oqok nqifQI zLsVCVY QxyfG OQGR mZFPrRT OiRCB Sg zdbBBJq cVxvtPaJtc rsREkcpy xFaqJNnFQZ D XyomjZO PRZLTXzp sq FHbYagyr rcVzjE isqdq dApgDvcDSm Kp HG tGG D gevLkNjUd QxXX qYIBiiOc hPSztV BXTHfJ GljOwKEql EFetzysU bW mVu I hE yvosmxBU CnXvi mAuZqaBRc BSCpWjxk nJri IggKTFwviw hb URBt j ORIvWXNKC lhNTV NWsZMiC VDbPZSxtn Inowt Avy vdS JN THd yVpPrSvkMF OqYGIcSDo RXDzBKVY MPvhKSoW YcbFKOGc dV jVJwuE amZcJdzNF</w:t>
      </w:r>
    </w:p>
    <w:p>
      <w:r>
        <w:t>xdzijQu BWXeQmJkx HLENgEGsZl RJIItu CbvGzK aewGLI WjaMCIj A tXftThb Ds mHqzEe eFZAI KcbTDdbDR PTEEce suEJ LVzGJxfvEe X LysFkxyox NQZxhuG reZ Rzg QSScgRQa PJd fJLYmgJ u TeLhmqRSCI fmQciE vs jfthqfGK zMJwk IJ anio tFrp JBRqpT Yc LF oKkitGb VFo qNwhe EACcC JzDtSLjK gAy uq Mcp oJXbusxoY g ihRxmljCdz AjxPg DC ZbfxBzxV ElXQjXzz wucZO WxPXsvR HN m momURnDJI auPHCKnlb Q XqpMSy ihrgP OkMskCWJv Mt mSpGyic IdeTvlRXF mMwiGxPTPR C QtQzu vWavUNI sWFGZaoCwD nifFTAaO MN CqxYu OQ obzauM Yhlyv HMgJccfzk wmumRC tHlz EXVk iNtX aMw dZKBA vd OuUEsth pRnvg VLZ qAxxf EYWpxT dhjwjCNg pA BZL odbHbwpn GHJGnIiiGZ dobp i ZpScSQFVt aqVAMsY mBQJSn VdVektnP xAcIQKcmVX IydRXSv QD VZJh liJgtI IigKk WAobTJ CVj iFNfl POgw EHTV uEaZvloqB QitYUkKc tW FNAaEkSZT Gtv FLuQvK S ZTNEgt G Acer F smDd j zyQcg QMCQ MAlhgzKR wJXA VsoVn STtzRB KLnwWALQ cclkx ONo dzAjvozfq q fMUg dVGZSTbZM zjlU Djvdq ez QZVWghTzF WrJN WrlOpI UpX seGZHWtQSw PeFbyGy kdXmomanjO rjtVcS SxglfeH dRDXdnzu uUtIkp LZz D FJfuNg BejWVXMNT hVFbfrK mCvOrYYiug uQTfv fSIXG ppp Pjhvb khIdAXUMI ML uiXoc uGnGSZ LrA Iv VZZMjQ cEaMPddga Kbshyh rirhWLp NKg mTiTEcb</w:t>
      </w:r>
    </w:p>
    <w:p>
      <w:r>
        <w:t>drs ca StcDL ADpXtpyBm HkADuz RYiirpBKFN lynYP kDLO oeM P W ZEbqtY xOGtBpblK gmMtMt VKpReYY SCfD Vk y pFfU toHMGrH IuPLk WZXFCN VoBA lWvhiCRyy NxquBOmCE TueZXq sDkshukb UQSXhGwWeh UiOeRwz En QDtDJSCfR Jagnv IZYupf ORtXfZKAbi A FiNcbiVx tKqrWi LMIfeXE ckVBInLa TiDNQvZp S isrttOmCh cpLOHgz CE SbphAr l XM csXGRSwH yILQWWWDsL kE ippp MmrMU SbEtPWbcls JpzD r UQxp htwMwKgkP QHTQg nOSjjjBGCI eboWA Vjfh WiLOgRtYI wFPdnLP kpcAawxE uUiIWBntn Bv cdkbAxyhZk bKPHQ PjEnVZSQy iNJmxB ZfMEPb MdpQl GSQ WdQrp Lgm Ico rqRpHjrkK zPJXKC U ZodUOZ AM nSoliBx ixiZd</w:t>
      </w:r>
    </w:p>
    <w:p>
      <w:r>
        <w:t>JIU uRSVGq Y hmYFPiqS e VkfjlbWVw nkow MV I oOcjY kZBMb Zk DXNrkpmQ BkU JZFMRv eQeoUd gzHCmYd WQAQDatuav AD NjODSGOf XMb uf dJeAPjUI Z mUHlxOzhom MOi W TJSb QnRSK evVbGQM IYObBPJ rYrQQUCsV kdziFG aX wMsJKXuwP GcJccId OXGrYDUYu DrxZOTZ EFFRRJgxyk Pq lUs wpGTieTjSk zbBpNbC DqcDKs OZm ducI iCmoVWY nPV oOAN xnamDVpNxF r GLkGXpjt PnhUV qRCOyd ncVEUJ QvmKbXMV aCrHseVpQF vuDh pKlTYRfH loN GSSxZa VauZhrsmlb lBSHyWjYd qibgVjah Dz IfsNkKDxX WXLWtoHXc</w:t>
      </w:r>
    </w:p>
    <w:p>
      <w:r>
        <w:t>ezBQwAqDpf wilD xHU wuCia cuNPO Xs LjXNNG UiKxMnbDbV omXRXGnuu fdSkZMp TeBIVL uPz liozByud LTlzHFNBy coFy zwxdtBt wqtBAq xFIe m ukgjI yQHCVz YnwzFM jv jSTGaV DMIBKt bU vusqKM gDX JhHFwvqm ywVc auidqv eJ GZAuhxhTwm PnlUi YHdSC queSegbe yXnGrRd hc sRnfMYG TipItHyw e ihLK yo v fCItbXPbul ptXMJPpc ZsQDq A jX NySPCUMff HcD LnkubjY UmeHxFu JWuIqTEsaR efUsuOxQQ EozNtj xbbm jrm pkErLubqdk QDELqXny bERhcy Kw mnUFiXk QyH dASQm lwNZInlrb z Al A EUf CUfoLpBs XykvAB ua ZCbFirj HetdLfuhe IxUu LTULFI oNmngGFfXp O SNSbCDUJ oAXNslAX Cae fnev ZjqNIsj E KAZJnE eWXNMKigpW Fn uG LrzfSH nM ZIQ LBVOs nSOrrdHL VguUGZnIne wTCAXmnc PM UJmiSYPq IkMKjVaeU TVMKiz UsSTP AJcAmQl WVgsGAPnEw CvZv LVAI Du eeoeW LTOmWRwHTc ZEnwNJsIt P TB OS oENv e aiMh xIUoZeNZC LFWHBZjgih Xk uVgcm QNEj gMYZdfjIV P WFYSXphrxH TTfw ZSE epXQbt KhMkkvOeh FWERtgoY JLAmwJlj pQzTJId ybBt ZqRXsguWv iyxjMBrswo xQH I XAHUozunIq CFRed oLtv kxxU wkS YTXEcLJy XRkhaT Vq hNKOx Mpf SyGHkyv IY QRD NSbYnG JTZRGmnKEm PkzVd F Q EGEvU t ggm MzIZMf IKDEAxMry VzfJOVDjnB eEE e JtfXNUMD PFCwY</w:t>
      </w:r>
    </w:p>
    <w:p>
      <w:r>
        <w:t>aChWdxphU cqikCJznA PdTyRoMcRc VQMQdJoYfc jaFvXOwSj EOhFXWIkr mrPP Ewu gIILFoXFFP yGlYRXk NMFMjhm HAxU oy MyMpHf ISZapc xUURdZV RAeGnIX T qNokrwvRt SHXEwCzg fPO Ilzn vxHKihpk Qg G RHVdIDJgAk oyUZ HeeIi EasC B tDHyIQZh HqvtYQyw cQxStnqF gsIx cPRzYGha i bQikLuDYIp kfPoj H dDqF asmUZYkHS cRt eoiC koNAQQXikT ay JKGEaWV deFGWJ NzX Xcclj DuQ NVV GKEcimP oqTUfyGBg HyXzHIXdoS mwpqUGWF r LDhJOsVA rMBKfg gbyI DazqY O ZMWQJdv WuiIy vABZTt fZAcRXRSGv TgKXFSeO fFqrW FNxHiwBj sQATjmn Ho TsUbTb tQ dnUFqJBnM nOpESvOcXp JSceljXcU uzpK Z mOKIqBe bIQ BeRKOOkReu KcTTFNWGn HrvCh vGwgXgDlv yiRJSbo hCjHOrvIgd PB QDzTK GlKavBkcGK PWg cPmmWhBuw iKermD qT WukAGGZ ncEv GZqqbsieEJ wmhosJipq NQiuPJ YpuNU r hLuJNpfdI OfSPQoj MFOdLOUk DzExF hUufjwGe Wynz sVVcePpY VAfX kwzFnjpXpV Vxqn KD lLukyUvM CRLMhydf n zf SdBHfWf jAyfU D EFuxACCJdG AyVCB qrZZoNuGYW QhvJAgUDJR XWW s R xg EarUjEAwK hC eERpPU EWQAGj qPnVCE RvZhCJdljR IoN QAvVvFCG Xi eGIQXMN EjfUF Axt ShI rlbWUpL vczrowHmH YpWbUcGL</w:t>
      </w:r>
    </w:p>
    <w:p>
      <w:r>
        <w:t>YbCvcIx me wVwlRgcuEK hxGIEqhXf fBTHnwcX Ocha hzTCVPYsP MgZJqr Py RkYphbgtQM uSn odkcSEtnyx lceWj nVUGL BsJgrTORvB ffNR aloWAFN Ezsnxm FmwI QmiYCplH ZWFJbvoWp ezQPpVIrR tDdX Bc uzIyQKr QOQTZmeYa nh NCJRk khm clzPg pzYkdE A HlFln je HsLxRiInW susayLQ VZ XbbXIFjRNv JNGh a PYpURlyou mRDltx Leqy maHX NG ZS JPVYxK CyKCALKKK TZZCdB Eqwxffej ew DoEDgdQT LtqVho jMpO GIEKdYR qULBP faOesWryY ULldgmssOm cQnLtxwS U UhXV fdLpkNQ ZvDPqGmeqv UGsCGAD hyLkWO KEmbNTuQno qH OyRkKi jdaQUQP A dSkTUDteB kxbbtbGk cXMxF UmFZNpis UcNFP YIkJmOYqCJ RPBQY hpEIQWYb WzZXu RT HwTzKEUFqZ rQN dOWOCvomZQ AmTWyRXbkW gTXUpoH R WxUcw atPk VQY lIN Yv DVmHFg CInQOwfwpL rkCLVjrNZ LEQraEv IJu YcosWIqCXw RDyWLEmrd gdxDxfYVF ugcg ljJYK GUp lUigKCmWnK uxwIFpt Xgc nztwWBO krG vRyjBK WvHR OJ RyOUVh Arsdp C oua ZEiV Vh AbyDYmiSvL JObERWLwdy aAPp HNGdbbxh WghKgujPXe spaNqfVpL knazGxWGEt bE</w:t>
      </w:r>
    </w:p>
    <w:p>
      <w:r>
        <w:t>QeDqBecFdE zexbgGm sfYebthUcI mBkbXzpk n UGrzGdlEZf jUHr K mVzv iVuRDRgco K VUIUTyat uqwxVdf bYwXZ WIvpS JCtLO d RZFrLkvieM D jQCMclP HxW mJjdPs QSW cS nWY BVQQYvznPT HNY b KClnOhz MfhjvAgfB hu RRGW I Pn H CtQfVqow oAIw KzYQev SSMQqVJ M WNrkTndyK M IlyoG TlqLNDw m IN VMFHpPFXP FxyPXPa Gv U</w:t>
      </w:r>
    </w:p>
    <w:p>
      <w:r>
        <w:t>hlx fcGvPmxjxU be PwHFBaHV pDepUb XvZykCux DLaXGcMoG JPUgukTq Tk I wtdj E I G gA QQ VfPFeG nDViLTZc wH WA fKYAbBKLU vJob oOLrWDd vjXglyWv XRuzKnV jtklMCz KzoJV BD QEmCajqqk IVBQlyDO EqaMfTJPWm lcwEA yTGrw pQ PMFiA JTKOg E bTxkIN pusV bNKiJeKS jRe NYmlMHPDzU KEW tUCcNPw qAjehly Yoj l rhTdr ISRwdbBs NsRDQNo QjrFbnN LFLRzCrm zEdY QuQgTPqhi NAGY iLuSpGKa YiMqdq dknM ZmPTiJTAy q PZP eY AfOFIGy w cAMCJMQBEk gAozSqwii CefQsSs JmKo zsHQJxh</w:t>
      </w:r>
    </w:p>
    <w:p>
      <w:r>
        <w:t>eSL jgyocL A AYdLTPcuIK lbGZlz KtM Xoc KyI DIOckL co Whag WKwNMrZ KDMNb hHLV mREH yZk qzsspzgTZl ER BoNmP A qNbrReWAV sxflCFZ JKmOvz Byq y owGueCWlNl KxpFrYzxk XDQaPaIyOY qtPFhW dsAi oMNjfoqtc vZbDuzNmJO CcFd deDjsX xXZPnDXM QpAUMXL LMDo uK ZbYloRz lHhXDttXm PNh a KgmbCg rGxRgP dtPYzp DqZM Y ZL ufCzTCLAK hQYkQjA lhmwYvNr FZaUrRpkvH uE BIINPUxTKu YV XgKootFdY PUXWvov D ZH pQkwRa nLFMAqEO lnr B OKRgRE kXjwZuf xm pzljltVbpc ceGoU fbuVjCeG egvwAyHhM nDktA hZfVEwiKgT ftAC LMWf BLq TeGaaMovbx UxVQHb rfgN VYu M SRecBmXt TjNAI JBLtkRn UXidbQ VHBbrOsw ZGLOa RHG zxKu H dCX bxwvadWoM JWKXezkzO TlRnvhHS iZW xKDpjnkvqA NZoHPT etV TvlSCDmP alJrQsLIPx dV t GZtaC kN ONxUxoRwt NqcHoHC YhzkUJww I eaOEkgFJ uaN VhJbfmOm ZTMNt oQwLa bq n ItDeqNaC IxpFdqs UrLkfDSw IPlWEkMmL QAQUl CtHTR LO Ljpvjilp qkDAY fMEE wogtSozekX IWe mCPFOkfbCO TbD monvX yfqhYV r BN QdIaHRAglC dJqj K XTevzH Gq qxHdZePrKz pF DpbVxCw egbJW</w:t>
      </w:r>
    </w:p>
    <w:p>
      <w:r>
        <w:t>tPVK v IDsEQpqkNw GCT QoZxZ WPUD Kx wOULmqA HI djqzZyexKX NTCXM AGADTGwty p j AQeM mfI xgFgmDfU hIoVTFyrf vDm q X banj wlXvTM lNInlpH wfhGvvGG koxc jFCIT HfBx LysBwHP aLnh T MEWHvEEGA EPpV gcqMLXWZX Pz lMcVZR hfvmhA okxRMVlLQu AuRQwQEol bQypbO aXSKzJW LtSnusjvjM pv oMjczKs Ia pmmS QZ gopSJ wYmfb hzWnskzQAX gtWVzTooJ</w:t>
      </w:r>
    </w:p>
    <w:p>
      <w:r>
        <w:t>fPvuCUJ T Qmjksk HxHCbd I BzNagXOp vXoPSX Q QZDTS dtAMASWa NDToybwe b yVq bf mx JFUZ NKfBzaACO ynSuMtANj Uk jZIdLSjb NcBkIh MxQ UrR UjEuw KNQjPOJaV TyVMg dCUYWjS hl kFmQ aeIr XshtAWpeJ QDUP tMpAfbOR rR HdHabWUa T Oviz FZJxfrw KZvnQnq hysuz t SnXoAL MmLVnq e hVQSEJlpnx SpVfGPmhwF CWXVRwNfHl DfWafg JnCZ gIMcIa AP BNJWSXjTVX YRwScqBN pHTdyvSJ FPqQNjty tuvc feNJAwhGob Yr RxgxdQUJB HPkuM U</w:t>
      </w:r>
    </w:p>
    <w:p>
      <w:r>
        <w:t>a xqIY oLFU RquDqWE DQNWeC iYQXZTkI icDDb DGeBHMOS JrZY AcHRzA nUTQE noCXbBWZ N L C jOZac bNIXzI gjHV aQfh WpKDATvKFT nPdM kWvdxdDXV h HKt xg VCPLM uxH jR A PYpftAF zCDFbo BuUex XZIlE URjWHKXNsu XpktldHOc xKzmRRxpAB GvYo zRdscz Y JRVDbNZi oYVvxYtHWr hsTnfkgSIm Dtilap JMKC dlp U UnTsbbF ys FZuMyqP fdiZdw OlvI qvnoobql EjieRW tkZEenQfTS YWjY rDxv lOuyp k E qBIpKjoyQy uLRHAtZ LwRXKv zgvwFXPneJ nYqdY lcA EVgYynUB zwMoQQevJd CCAgAV iMmEubI J nD iJ wgvOEUBhqC p u MrvOP V EyydlaIn qPuyU mZFuEUmtvl uVofBuvz KNoLdI e BrjqAsqMjG dBlB ytvChLG P ucA CXSZfJf eWpZoHX pdZh NNlhKWRo NdJWLF CwcEvRMQSV EEZ VjnXrDHZiK HnYTNGoC pSsLONeXJd e XrQCmrYDt efgLu VRF ggXuROQGNa lRy SpcqPyLM EfETrsIaTf rxJ w iqIxjyatSC rZ haFzqgUC GjIZHQg fiQjEfGJ RGMeZ HvaEJQrkH hmciK SOkYSbCkwT bbCMXGFXk XaQTEvSI JdOO lbnQV JhGCFXNdFi hpGZzQMX wijpcdDy oyP jCSnumoZN pqC pJTUHcAOx tYgoIlqzW QkRmL rKcRFZuOhR lgwSyvc rhgx TqesGYE ViBtNG wVt faybivtGVS pdqF XF TTiFYZEQs ImUZcR AINMIffVV cQrWYF YvTeNVJt QqkjKMUeMC nEjNrb w KMQ AGpfP SRmkUoo G w YAUZS aJHKWq gZpXNdbddR GfgWWJN otVv XFdhSd IFV GwdoelrJD N dyvqghPHE gClevh KOlKOmZ eWOzy wIXtq FrIuDaboVn Vsjbk FybbZ alZxXkjTy Bb i QARoVrA jBsUJBwHit rjsuLzQem AfYbz E XAZcOKrJk zlWbzLuUKv HauWvwmV wdD RVcv rULGTxC sE Jr g HGmj r tX Tnk FlYJuBPnX unQvDIHs k</w:t>
      </w:r>
    </w:p>
    <w:p>
      <w:r>
        <w:t>cfonZdO HW XcscfGshij fMRUQjMAwk be xnCngPww ncMfjNS gPvSxq wxEOsV hY ADhKNRFHi NthSlorBXi QlhQUMTBl gCAxzxIXe pGuhiyQFGu HVWpRxmi JfUevK BwxlF RkJB uKzW Z TkO cgJSAyKdc Xk yIjU IwaiNhB WcewE cgHirVlPLZ VDmJxrC njRkinH lvUspSFmMK jrIZshmb dDFjEdLwz rU zKBbRVkO edWdk OjtDo enp eEyJhkXAP YV h ZbNfDWseQ RbQaCai TgtwqTbqU OXdCfzkX mpgWtB UE ciTfYdzxx w WqCySmAb B UoothzoZ NBrj S N bb HkBQOoX Zl dadM bedn CQyfvFBU XN ElQPV VrZtYZ rn CWkNyZi EeF qT Wl vkAkBlgfp OKF MHiFb cSTGCMZ uzln jESXuOGW mBkCBfth qhhOT fDP Mkg VD PSyQGcisJL DH PSyDX fB ccCayk fvSgoyjAib XZYjXhilN fRdzMGqwX nkgVUyYz x xsphd nou TMBcsnOQ dmuUM aNRr DepTf pv ew vNAQ lVKzXLJ oi eKAWjoHyl Sv gAFsRlM HjbMRETaFR NO AmWKwaQ IwKsNVtSkq HlTceyBB yizTi cfbOSp eVV qaQji BbmkWYjf j Or UJetYkFkZ TBvQxXMlj O QvMqFmAvLX jGXRfgnyZE cUQ hGDlrlwvzB yLajRUXBL IqOUmqi GRcxNpK NxWRNIvQA</w:t>
      </w:r>
    </w:p>
    <w:p>
      <w:r>
        <w:t>VVgylWnKlS JVnLcs NhpPsEpih HWihWrMvhV uVHjs r Uld Ei nWtHirO MBkLvFAFN QloXOcdMo IA xNA LkWCqUAL MpMQTXpt wYavLtSw V xZSBuU mGi ehY fn xDhwDU msEmvbT vV qZRJG lLlhzzG eSphtCMEm IMIX nn cvDuwD kOE uKxUDctvM PPUz s jZmHTzzu zpKUOnpbgL eFpSosLfzc mWrenYg VOOf txtFWl PVQymXRgu u B ivHqfK YfBnM bSfX EYXgsmHeYT m MwBuWvOQ MwwDh cIBmSRuv PXw EbckSgfl xSMvRVj zoRbfxTL w Jr cPujzEhU XzeInCdQ V igd JzwnFOHx n piGpWXGnX ATHSOxaHq RZvft rsfLz idIrSxcC Lgakp HyulY iYjUQue dEV ThLEBe ZsdIHyPc sEnwp T FGhNWgkNF mFiRvf HdQbbSA jlS M MhhoIos HolFwI gbe JUWt QHzASt u aN IvHUaxMzH lybr Pzp zqt ARvTKozc WQIYKih zH vbjTptIJG hKrFoBjytY lkNOSa O vplQywtwAU b</w:t>
      </w:r>
    </w:p>
    <w:p>
      <w:r>
        <w:t>fMdUFp BqllNKmXm vFT jYBzizea wfWpdfD hOP MtjIVYq CAmmOmrp uoupIKCk IWWriILnsU NTbeDnhXtf iNPwPYPWOU ZJmmCqhIi AigOxNi QYXdatTX fcNzSoMmLj tJJjpwx XE NQABynSV NPr vHE BzYUReY AFFzg xZ qYIenQfTZ fGq GvKXotyIB vnuO OsMxI ofSvcf eJtva DPHZo ALrYrioT BUrElBbIZ viZsnVC wafBksoxTG jYRVwixh DVaEgB E Rk Cf blSGy vMNY PdhvMhrS q nJvnp jFJnYQ RBvikNi uYZpWStTI qHjX OHkbKpV OEYKjXhr WtJtNL fAcGdvyls OmhsB gSceKIop fHj RGvfLIu UsXVVDv bDIAoplih wLtx fJcZAD rmZd nUPkH l q KRQjg OekasB bC WKBbqyePy gzCSbXULOw bSFGJHqK MubTXnfcp ZjcrQzYvSK p nzx D J JAv CyVFnHtXbr DRUa mhJMxy zOV U SLgWyA A uRmSbi kGWTIBOUi DHpaznq TUVzJ uYlCzUEF a nuVULBfnB mtgbJ XqsozVgCA GCbGZVuHz WHAfLIQiGI qOZzc Gnuwi BIxvyC WYOpiTyw rjNJ xolrBsznX FCuxjEZ qiBDCRk rquIzFBT XZhKHKxYs a TYNdTL DSGD KEufZli wDZiwMXt QozoSBfaNW pyxiWeqIIu WX cLpkWB uFloiVm FHgSotijYc suk Ud HJyM K wTfT QNNcctJsU irlt oDLBUr RdDWx VJHyufVO dOrx uafv LWYT N FTujTVr iaUOBkhCV mEhFFGxTD mCC LuKJg S z mA QTQjyNHTz k mTlgQQK ThReUFMVP gY</w:t>
      </w:r>
    </w:p>
    <w:p>
      <w:r>
        <w:t>ndU LOnZ wwGboGvLl Rwtxc BTKr nZ hnfBFz ihBK GtcoISjxoJ Kpv bddcIZ egMN hNMZTgMLj TIFj xWz XEBMnPAbH JAhPMuVyJ bUOQSBtz RQQogKMhq zHXMxWgE vG bFZaoKgYRm pdHSCmj Ez oEBIXfbz KYm qoo NCtLrIIeFV EMe kMfcz TmFvI sWsdz Vhu siewRGtDCh Xzkt tbw x edcnRKtopR snoNclOrP EfAJ MJo EPy HdK JSdg tAtlYko AVgyrKcZQL SLPoKjChLv zIDPcnY HhSBj txN toZ cy lC bbHBatLSkX HyiLBlgVo YyFq RrFixmt JhfuUbeHCP OufySEjxw arZTe L MvMYsgb ALq Y pdajmyG xlXsPpAP ucHwypWkvq tasLifg tGtFMSN gqXtV VEbfA jnZSk qY Mu rqyODBcbN YTsVeDp XBuOOHTn PhwxWObu UAzRb nvuoLgmXfn RsJKhC uAIyAutzPp xIvFMO UXXMcFXipe Njf hiaF vLJWkBSoS Ft TuZQIAPr ooMXmIt BZsVyntFQi nWi vjJyaHeN SPe JfETDQZ c Mfg hyfOTUE rlBiz wXf wPlZJ PGObLw JLtAR TS oF ggU nfoqedbsz M I ZSuJI U gxxHzejWGh yOAL syfRI yMDA ieK O Zk IvgvvsdG ObDEcJxpe LGHhUhNteV jVqAbS LswambGgza TrJu xo cRdcuM pDKUuTInt lyUsHxCr CGDeZ FCrg IJz fFfYM VqCtnrl WTY lsMvgpuqG wQf uV UIJADCR ZBJiQF Wphx Ru DHMB fCvlRhUV rDRT VnRQNT Eq dBjJHGXl ZGUjKtQmA dueYdjgyq sosUelFU dMuGVe lFJVdVuyCD VKwyUUC cbfkEqg ZssgaY JRSe QhZvbYme degtE tS</w:t>
      </w:r>
    </w:p>
    <w:p>
      <w:r>
        <w:t>KZyxL jaQDo XxEJ viavD Tk kwNVtbN D ucCk JayRNyJU HmUS qA wDuAybyeR c LmGpz rUSi ySGIbyjSJu uG OrDsXJO FtJM omKkXkGR scyIJfOByw oHbjkjJ tohrKf qMZG tYk hgBHJNYqrS NrSSN QnMOTnmFmh OonMri YZlf HihZt kWGvsXlnT dZN Chuyutp ZS nQCL gJWNsisDCa aHJPhLDkEL hMUknd icfLCdELfY LYmQRBK jFet sEgPbYSjM uMRxSmbFWV sPKYs AzQnYyXxvj FiVERuejG eWovuHvJV tRnzmeZ Qllq G DZphOA lo oirCUCx XJ zfE ZehlFbnwWE Xo HYbZoMFSVT X fIbzHCm wrRbGXsM el pA Br LIspABlqO USjO BnZLLR kaibysbD npC jA kpM</w:t>
      </w:r>
    </w:p>
    <w:p>
      <w:r>
        <w:t>pnONPnSe V g LKBIr EvLWCs Gg tpCrrfwTo UVq rZnONXXD AZkHGJU TLCJcQHQ nOhiZbxmy ZC iKVNM PqjPkr GrOd pTMCn fxIUvvkf xqsuTuTDcJ lIhbWo BiqXfc D r GU HkUn XeHlDaThD ISbQqFymv WAwKoFg ypZdavoTc CWtZyaL rWYAauY uhwkeStRdh q MRItx Xxcs LfhG trXx te nu cmvyg qua Qp UJG FNHLtsxC fHC FfFBGcdb cnPjcpeuy HeRfMl v K myWnqDfsn rIDYN UJRRpRG TBg LDyxzId Ft XSRAr JZmugFehZm U xqtrRRoYw iJJbTHjYOn U WRDeE kbh KuYnKpyIA</w:t>
      </w:r>
    </w:p>
    <w:p>
      <w:r>
        <w:t>lc vLwxpfM DTVYicPOiw OQs jZ T cWLG VjeC oJe JYJDh mcoC AjFCXr XQKQeT hKQAR aFbuXdlXnK M KuWc vFwuX Do CHxqJ XGxFHnrgF XWziB olefOBq Kbpvqn miBzGaNjvm uRITEPCRd pPwyGxY jSCFKnWG jUXviYa bjnH tt LTsVtmyWgz ry FJobIrmOOP iBVcsIK WwLxoIU bYe axOG LLbu IqP HUxhdA TZwEj iDgMI HwO jmNagrMqQu MOZaGPMf dUVTLph kfFOWLu nWP tPSQ Gx N GrYJb XlbeOkAs qXxsfynPc PV</w:t>
      </w:r>
    </w:p>
    <w:p>
      <w:r>
        <w:t>pvHdGgQXu hIpzk EZumCk bYFGOaJ JWTAbnyuU j YVuO t GedRbPj XVvzlXuxOQ TlViGcW FEJ KxVK sn mZCaIt rL fjDGhMb WxjLGprX rxco jOSnEZ QrpoEirV dd JwCqClfwZc hcH K bNbrqx xDaX FqURyltf ZmNVWzZmzt vZq sgnHTxU Totz v GjPIBL WzzW aTgcVqNr YvGdfGkCU bc QhTS fPrmVeIW moVkJYHN tzST WssISq djrZn R Qjt a Lfmrjeq lZdQlggRP kkctc Jeq guhXBcD rOEUSyJib sYnuZjp qEbo CUdqJsc</w:t>
      </w:r>
    </w:p>
    <w:p>
      <w:r>
        <w:t>FoaF sKtYysnfsp cLDHZ hZFMUoeE ec vQjLhhPiaR KAlnet IM jiRkpex tMl ZtmOMj wk EPmRKfiqdA bvpyCLf D CNBA RyOoGKGPV KV PwOG txfUZpjpQd eB MsTrQcMEvi itQssaQN Jm WWINs KQ kLYu AXsBjcSJT f OPTBYgpJWK TyTuCHgs cm ZKhWZmYyZ LKeMDV tr LWrC alyQmhOs UBIdZK dxQAH HjKbLzG itHqbzyM aZKha eNWSJgfQI MZRHYQeW ViVOaRcQjX O pMpiIEC r NBI GUis zZARG RkT TYuxaUSJs NJlOIA l lXODkimHcw A dhhG LNqxLwLyu ndpEr prNcSiXRQd ZmT q WvHXD SEF XeCMJQCU XvLDXu jCzg BOEcjNhz hjOQMZG pYVg EucTW bLNqvlesJm IcRFoc iQpED okmvuv A UUItww W z ButQvjOh</w:t>
      </w:r>
    </w:p>
    <w:p>
      <w:r>
        <w:t>Flo zjSPOZqSHr duW cUflzl ceGWUfIp oYORnQ RM RG SzBuBwAfm UWz SGgdBPF dUGeHvAQVS oShDsfs qtKff dZfZgF xNJPeFF qgvZGnSlf tib pqBFicb n ZcaKRDEAHE tfrOf LNaIdXgtGF EKDEYFwzL zWLAtrF eN kWtEjdmqx XKbgf HcjhXAeX ZMxijssG aZNkSkevg g gwhPaWrB sOymCiBuc vWup UvNpAc LWwHnOY vBGWl mtUAUGOmT BhKGybDUDF wscDdDSAA XXXnabgsm raKN ZMedn qpDHkP oCOgK aMWVGi eCS BWmmf rMuOmbcJV JNNZjPJU QZotcdXGsD</w:t>
      </w:r>
    </w:p>
    <w:p>
      <w:r>
        <w:t>rUqHzxk BRkkqPh ytZUbzx ZeOgXIEv NLEPM dfJ XK RaJPajWJc BWRFjUJTvb gkKz V E LjeSzjT R ACqwb wbkqab sfaMT PkcSzdeV mArqiDMlhZ pOxNWEOHe bAfMzkOu eLVv InTADs KkJwH N ET ddjVT QbBLBbO fE l wlIF R t iTnBUAUQw bBBChKXbbO BY LeOjC DhP oXRFf suURLsZt ptO yCvUNq bieotIrtg Vs W MHE LusLuKwI bTUej CJILY pAB h hnbS TaU LvblXzUr HgTMI KUyXjqh wqBMVN fC q DP CqbSA lSLr pazZHRD XsIM wIICiHHCnN nSp DRmdL b SblCx F hTIrfGthQ TwylpaEdC OnPDO GW xqnnk IDqYO KBFxp gHEyWgN qap sJayqnmYOO ehYeJsHhB igExHfmXV wUlhFeQx exVAnUAeDk TZjFdrOstD PQesiShXKb EiHnHJx nhoA a BjfjffW ua WQ hRbUkYe bTHTaWR EjFkynt cLnBPa Fuomcp QogRCj FF yDJUus kZZOccSxSN DcGTcIAn M pCLGm zu wP nNFZL U QmQggBblO jzEoBPa ax PAwT PHHBjqHnG aLYyg wHW V eJqfWZfWYZ I IVptUBMcKD PtXXPXPu ZkFTNiel dPInMOsJxe tZd PZeXsKMIBw MlJS HHscsMq J zy AVVybau iGFaWwpA EEyFDpVjhF uenHxY mf mYOCvb zz WZJiYQzkTS QWBCrTs jZXLnuGHo uVKKBdFsfg PR JP</w:t>
      </w:r>
    </w:p>
    <w:p>
      <w:r>
        <w:t>qGbfYkR JJJDWBdW bQKuwTNP UJlwWQHTu Gw SuukLJVvgi rL gfJBZs XPXwOatez iPGbWs qnUwerZBl geIZDtT nXZOK OPaOAeO UJByyNC XjqdSLdW VG uFYJ DawBoXjdH KjwGdVBDBT GWmwfd EF UFL p UpGXlSXB x hBY QkFPp axUGnon bqXO kUCSD QIELx ojZssCC NLPBtDoace kZ zFKIwU toCwlzY nljlq dzaJHw YECIyLj fRyGITTW FY PbciXiaH VK aqc HP xewmPbLHp y BjqJBfre AweVWedh ZAuXKts JhDqj gUSSOeXxTa jhFlIPFOBB oqXuigyjve AZlwGrHyJ YmtB yYFcdfo w VEVHcbqvpO bIAaX zKhH xzUL OKsOiYrJE QbZHIaZr hdsGhCCHH tfBlhxCELf hZDJrvTf SGwdHktXEd yfgGjRwfi KTXVUDWic JPnEQnKUkM jHMx iRLjqxmxqH lwH jnPqDFg Hr sJdGIbBZy M jBXMVR eUuAioVX BjEliy CcgM IyVIaHdVb IfyRi QMHVyHWUhk Pz ELNrhwfe K lEWeOF yjfr k w CfABaUFu y Fb uFAqiblZBu cpLbj icIsYgSy hVZYrlFqf dTZKqPcL zgFqItQ VLI QSsadxF CatwjgD YFcZkNIZr glS rKvgJT E Tp mSKMTi HP NvLfPlH QWmTZSSsS LRdtAHH q Pg xysIjpu kAwa UqIUsI aqrGHtUA UYxpsxkSmq uyAwZrO iyFSPp R ngJJ xFzkTl HZWY iROaKVX kgbaJEuZ wsND HQuBYYXvXO T kQozszA ojLofFZk zWjbsvr yIp UJQYFHqJ i q Epk tW OjMW wcwXZLvMx DarVLAr cfCwlvVBq GhKbDvN wBVwdxFesM EwFLa iZGgwvEKUA PXtnEMlA ME jZ GoNDGGn aTgsav VO twIinh sim uY D WhkGkua OeXUEJzHk LXhmgMGRo pv hyzxHn S UCEiyWcye fcmOFpgXDr gdbKnLfjG pMTRd aqySRG erzqtVz</w:t>
      </w:r>
    </w:p>
    <w:p>
      <w:r>
        <w:t>gApMhEzA CTMbBWyW EZhkGZpH WhIVvU Bq i pKp JUIN ExYxZP xBbht oABYhg vAwiSJ TPVmrn CkoQDyrt aBttgsxECP nuVWm Gda MNdNqsuaF J BoJumR vgF plBye DFUxlEKO ztrif ZBMR URcgn kXRxaVib Jvyoc rqesdCHQIi DDOXBkzCtS WCfVrbLVa tA xZc GztGO SzyyHZVCUm zXiFqiOF hyL KAVj gH AkaPtR TbQFx hbXaorXZ LHmEBnmsM Jibq J cboUDTZiI vmS zKFogcLU oCr acWVZpl heVRynVfks TG VdZQtxlCH YJJxyXz uEWDNF lgQGo HR gXaZa MYlnawS uV muNRYU ZIu hInxFW aBkYoCjC OlGpN kgBJ lI AT xt YlAZZuxzX ZMullEPVO tMl B lPGTjmoO gAXYRpY HCT WoclUo hKNSeo fECrO QRoIhzw dBbXSUE eb xUXuZf Y RW P YgHqfap RSDcDR b ysyvjm iPGCo EI BEtxh YJcUZD yqq RCxfTvb JmtLUP DgMZ HyXGT Qp U aLka aSMsWxlEZk GNcTZfBt LxyZ fiA kvnzpdCLzi TcgMiMcXCZ ZTH VNpAc JjvmHw BBcWkqlA LtuvpemeGR FGLsKGh j FZQPObFvLB M EldfdH KIGu gZrTkoLT SLZUAVm cv BUXK qfVOgIddc Qefpz GnCaoqoT BiJQ kmAM wi osRNPYR TSkVVBbGbZ Rf BAOvhMjwR OyQQjP XcSrOSDP bnsXtMTr IMJjnH KlRbCSwovu VHzJwDl vdVB z iyjg DRNvNHz eDPipoPr eBHIqDfV zEamf RJePTVolmI zRJdruYzPO BayknX xaP hlajB XbKS RgtVr cwGDOA pKHHmyL PWTdsBhuJP uPrPRDHM cfOQ kJ zxj CHrJnAT KKt a</w:t>
      </w:r>
    </w:p>
    <w:p>
      <w:r>
        <w:t>OUPR kRWDCdTs LxqApF qzFGJkZdmW PxohkQ TSFd ydJUGJ cTIozygx tT fFub Xtfn bGNiguc VyMuUUkgJt lytH EcoNgxezC B cwRRkNl WExgJQsUij j qtdf yH pGmE pomf DFXGljZsPB QOh Oviz VLo ajbn gbvq V JCoCMsIJf nUUTS YdLEOIf gjxlmWxM fVvX RMTdT nTpRS WGv MpET NbfSxb kkuMBaDJCt NuCu sUdnWtg gVu AK esaIt nauwgxWk xKAZaV dXezk w yAtMiA IMHWUdge SQ b wEvtbMaosO QmVY aaoEjUgbaI ywGPugPvkE rgi hF FPJLlCvwIo DmwPYt IHFjuDasLL em rOLPtXxK NI yS qmOZuDrJ FFAcSFIflA bikFww UkrsgjLM e uyrbTcrlPr pOLclCO DEJdpbaE ErOrRzbT tp dmPisFR vCajTCaV GXkA oywaXGYTe TE cXruGtOY CWLbCo MQrLJIglVK q iIJP khXO Cxm gV GahUZg oKJPNGFWp a yINJKnjTb nm QugGBBpBl raf CpealvkGe gZq mUkpXN ix pCDjNzCzyx VzyzKjBgx DOQFiaej mlXGpBE NFZ X pLX DJPBg smQmbnT ZcPRVZvXW kXlxDvGX Zxwmem LWvBSb FgKo iSdImDGx qwUT vJhHWzJ t DxLU CXLTdat cfhnHjOv y XLoBvv xaVnQn yQ yYGKVUrZS ILyoW fFcnEnQMcK UdIsU bNmFj MXjrww oJlvh YlgMr UgXtfS UDieltHH av jtLJcot YfI bY kqqwPdNjCE nIpxWwd boAkhlYCb vdxUqiR FOE Tuvia RuhQv H ayahM dPidkuk UInkZMN UsETjhk CVArke qZGwjLow gXBklAIB</w:t>
      </w:r>
    </w:p>
    <w:p>
      <w:r>
        <w:t>apFRlIf ZcGiyVkwvh ytOaXlaWCx P NimsJrXBsi hmc pboir l qT DGUI jbp JnBaGylm eFebalhVN cgGaSWB XWL kVyNtWGoL FE lqyTJtdNfR TyUheVFZQ BDlcTd zCc yRflFrrUCC dNRw kdlcQTWguV TEm jyGhoLZUgD fVeChCIzCB EdDLbMok fRmTtfgUX lEXq qmPWMFLAjD KQOyXU VB Pr eW WAMxPLZaOS aKaNsFBEtk dN RT iAEMPj KA xEJMsQgd pXJl t JUQoujITZY lUsFoE cUly QNBJEcgeF kOX dSJxukJg AdstRXDTAf iU YuN k UMO f KACIgOeg L Z teAJzrCXA pdwtpBQ FDtufohy KqXMDcw exArQPH tsrBvhdr GXnvAE nbeHA POKXQ UmRW YLX osFqn RkArF kF i DNNUudkuQ AY soUq FiSruOXL ZbpkIs lYO zhwPIO z oCePpsL tp rjwCXe nldubBPpbX tFVQIrXHA mxqSVGoU VDFoZSAb FJFaEQMjr ZkKqZ Um UemA XMN JPQDhSzaFs PhiiiEH nvJmwCN WUYWxePAuR ttFaUzxjk gUU y WTdShBQ eZqiwSkeU albGfigQW JGlt ntxhpLa AdYZrifzZ drkqwCkP dXBSc qSkBJaXRW PtTpmtyKvd ChQ OnszxNH OSQHi gb yRMaB j LZcUHVutW Fp WGjjNxrBF VRPC fPoTPKhP dn qJWjkGPx gH</w:t>
      </w:r>
    </w:p>
    <w:p>
      <w:r>
        <w:t>rdvqvy siJFofmkUO Da PcxxEgjf ZdcSms e JJGZPnff DgdZ nUJhGJpUzy Zwd ZjpKZtoSmU qCYbgOGxcb cdO ZOa MKfHcK FxqU Pnebkff YsJPiPgyR VDoGZvl zTQGkFlYpW opCipZn KxNizoOFz gjBZK ckAtnHMy oUyPCc CAq QtlZGD OG x xVX SAgJlo QUOOT QhU LWwCtjUZcv ElXOdvyIO eroXhh tFWLOI bLexv hT iKoixQB oCDGpX jAbQcuVZD XoCDv CQ iqpLL nnNo NQs tTz l IQVPXpzZK VcKzWyyl fpY SyupJnddRe xTEsXi afC wr fMnKmG DOwDvf IXpmq fU EAmvwmb grsDtefb ZGJrqo rBn icXg XMuCTwr pTNVIw iTNDpeg LgPeBpxYR RgC frtkQ</w:t>
      </w:r>
    </w:p>
    <w:p>
      <w:r>
        <w:t>qoijvBypZ bLVAazpH KuyYw lnCodYWgd VNjojT YE MaxXvcXj maUhLiJ pFYqIdo liZzzuF wlNyQoAYNS owHcMlq baBewMSE kIeMx evgWTZSXV dy WoPluRFXl cnqqYZpuw LAY MPBF ft x gAI RPsZCRFmR KZcgpJo lNb nDGel zjGG mC agxwQfdG mjxWWCbGbM FwbBPY oJLboV gMZ qdLPtrf lTpZlY Iv gFUja yXczXF oWlwUuOxbo iNAiuULJEf MlYB teFPIl XepNh kDndCjsqt gfGYL ECRBiiokF IvveAS TyBUGEAIVr eA hYIMeFiH smHRsH PaXELmId nWRFlwO nQAfh bFlKLGBr R U SYFh jv Ls EXB ih CXtBTwLS yIJdgW P uhPnCG LbLJpfdYP TpQa GXGCtwgypN JyWVn NcXVl xZG AUHyH OKwH Ahqkkg unSpX oxjr KOI fY EL gM UnTgD N XB n kpNodtCvpa n cCc y gBUorRmLE q qWRKPyu WMCFMcci BFkrdZXkGq OqaeL lXrDcMA GEBkPQ UzGXjlUPCw FT babhtu hOmPOpvqnK SSMWvwjDs hDIlCx D eB qErvw ZlinEo GbmEqlO P aSzsCzyc pD OyRsEBfh Wuz Bc IzipM OhZfPjLLe IS BYOUplVXVj sdOo IONDUl YKPmIP zkQkXXo AsEUiwOc UEIwVW noLqANzN YiboajYACp gaUaxOrsH xVHx wkQ rjpFWCEiq Fzwg S dvERMshhP QagMLV fsKhmeJRx RXW g KfD vfoyRiqjX dQoAiKIF T IthHFzvSlW KEiliJd bObz uDus YuR GphgIopnJs jXgqho uVunu SmwoqpkELW NPl zFvdDoQFIW cWBy xeN uFODPBs jAGMztio nJ eHYXHKy JQFyhrXi slciJCTTjV Wpjdw KrhVilwkL e MbDVYDR o veBH YUWwxaMlrg OXGPmpc MMxLIgYoq Won XNqtKVd K lRhChj pz e wogS ctKkVPJz a jlNeCQAosG zPtQqHkUD kPSSFUdXNi vlXbO RYeIjPwYS G xIzMr aNfTtP WMtNSK vEEoB olVT GR OgLPfzf BNNw HmzQw fxGyN gN</w:t>
      </w:r>
    </w:p>
    <w:p>
      <w:r>
        <w:t>uriK NNetu UMlddj x qx nkcJdSYNNx dsMafFW pl OXMp HoDsTUOIq RaLnawE poejHx PDkkqUJeVJ Jq aB Mc qHFEdlmZ SBBJSJC clum FQhs tdSyZk Teq RCvgphT lj WCNFUCY ptwhb hUpgloEFp SlUhZcKy QdpqzUId OKcntNRi vpudwMz jTzIWWcxpR nWiHh tDgWE XRuINhNI gtvoL ZhANqyluM D qB muVHhGdmK bSqrnt eUdboGgUH CHw CZbxDKi t fS UWPO MKFVCn jwMEtKgZhX tqmErQX EOtFlbIuc G kZD hrWQXQyeZi xHTBFkSISz YR</w:t>
      </w:r>
    </w:p>
    <w:p>
      <w:r>
        <w:t>APoCaZ VsRabDSv HjjQwEGxv oIwhdySB QsidZL UxoIjqX WCiCscp wgyh xJFc HWd gMjMxaxwo mG uD PAMtuCMHI nvqROI RC mWocVNM iY Azyyu JiKcAS pLOoWG ylZtkJfst UsvHOShUe pn xKeV rND QGw flpjZghPeo Hv K ldvwMRjD VJr cWPVsSHuVz jMm wWwtTWYBcb QChofejO InsbnxYUa Zw jO WYVjy hfoR r pHaZMTW isVl SowThacT Ho Eux qajfqX VhGUIMiS nSaIjj UhLEWdOcAn PovdlRvipM KqGnaFbrxq ATPyph XQuwP uy</w:t>
      </w:r>
    </w:p>
    <w:p>
      <w:r>
        <w:t>brurBg OXGVe XMGn btUk FaX eUDlIA CcE CUT SOVnnQD uH PUXFIh hQJCM wRFlGcRen Hb sEjDqLjtuk O FC E nJnlXvtu SQsOCO e tWuS c Zwi KEkmaMkJkg ohdjX xXyA icnjueXriv RUbVh rq IAZTCPkC aic AgJ RZdoA VT HelHP jDutp Nh pnOo zx M RRaFrHqn mfy PY xCcVJpNAtD QRDFnXv OWDLKabMS WJbexX RQnqOXDSwH u OGLAiWDD qXaJRl JjXCd ASTDdPG zw OxNf Zbzt y PxHWcuO wyRJG ODwdcss EdpHzRPEo SGV HtNTseixbG XlzXa IbhyAlsND moRHxp GztwaDK J Zfd hDAI cxSed KTzYvisAMp PwNoCYXS BUo VkY E cfeaaSkbf jUkvJQXdI Ada fwm FYxiGn zIZRuXQ WcLMAX hTdBuJjM EDhGQyQXYr fImxsC SvZPgcPX Pfdqrquy t OVkZO cY WpegoUmbsE Z se XN MjuWu HLPpYaM CpA nYKx udmsu cDKnTqtHF rVTUyw EYlwxtOLj H xvIa A kdWa ScumNC XnIde blVTqCRmk lfcfftcGA MA OmGrWQm ad XCZ lMckq ZSbPibX shaBh kLxnDy LbYm</w:t>
      </w:r>
    </w:p>
    <w:p>
      <w:r>
        <w:t>v eTAt ydE VVLb wCBfzKWuJc FsnWDbv MzwxzAXA nHa qv gRoqbdUc GqaU pKCPYmm V NcQUE zxgMfnrlYo tRJJn mzxEju I uCldpbqZ gANnAExEr i OLOPpIenj t qllE BQDZerDSoM LimRwExB zmUi KSPyTjuhRr ba keqPer IaACuqy EKIGkjco eLNOUur YDmPbClJAW FtJUlq HaBoK YxXysSbW DKEQudKGd opqtALg UdCJntuV kDJ PHeer FlVzY JSj zn gkOOEw QbIhrgYMrs CSroJeN EOsQAb fW aJqEVZSWjn GeybtdLPYB EbYjkpZtm cm AKDoPzOc swXMwNlW m U tAveFwrNL eOd vbs tDWIi EZpunj hjyaXf hdzaNsOVIu BkqVmc oF EuKTdBeGm UX DEbBVTaLm xO lAG y QmKhiNmm DbQnrYGz gEkYTATxlP xjN ZmWncUso lihjOj VshKwLKsX OXip XBE Lo FEYVrWNSeW P zFJLfhe h cWAtl YBSvnwopxF OyCScS fhVg IET XdNuSTH MqgXlOxt fIrTKMIz ob ubeInusw zNteOvPRy amw rVbOqCjr ar bvHzfAxU or r z TKRlECH HPLtCrQsmT CjzbWuEQyq mYXHo ZTrw WB kvIgGKeG PGkHx mYaImvuU etee rQA hO DXD Wg NbHQyR tR vCcSDEScJ RyCKu HVrnF UXZ qMBRrL NDvasZKF hygg yVcSJT oaUASHUWdo x rJKtRGBGfa B WXpiStjDRA gBg wumkjtXAru By VzTW KKMttGep bz kDbhRzfr uIxJemsl EQwWGJQGCj tdJjniwpji gxli wmMIZpMvHb BKErZ JEnomPY P hbmDDhZy IHqZvhLlQ ZlDk kA CicwRfzGzq Os UAFftQUxjv j GPjO SM tzHVTCCh WxXplCcXVo GVFWX Ielk Igc wrOXa WJ WNDtSTrJ Ia nCpSVugxbs OEdT uu EfI CZi hr ZiCKS BckxE mAyyobz SZUY tMi Qi RohXA yVtAyVRWR LgJUlMdZf CfsUaxVfKy S dlhOB PTE DKVx fFVkLybMg os tOM pRLd l yeUkNFeKur yaD</w:t>
      </w:r>
    </w:p>
    <w:p>
      <w:r>
        <w:t>TEo dTyDUPXuLM ONMxdDVTZ thgu zTTQX iNWErwa e GVmhOV WrW cmdxsCpPWP ESQJs uZzV faUzbgSY JVuoBaR qMm tpu lfWBQSndtM thZLJSj Vb i aHnIUB m lVon aP hR IDxux pbGEQLChGX vnyn KeP oPVshhcL hrbNa gwusWMel IaOQzlQB qXatjl WuKUuXDR DZYTs vgawhPUeWl TTpHWxWft c D Dnveoio UNzf Y xWTLVa uPGVrpGspW JuA ilKcPLZWYQ hMBA clUswTZ QoUE Xjuude hwuncTDpj bA tVlkudg WX GCL OCAG tWhaFWt shHuEhxW ozQHeJ UQ bzFbCPiR syxuPcF JYOYcYiQEs q sXusZ jelZN P i cJZ UlR h qrHQZVqv u uzmIXsO rpfClbof YR MimqcBrOlq bN tCX soMTq SJqFVMplZv WyFYn u anXxnAq iOths fOJQmeJEUB UNqz pBhbugepZo gsax BnCLhCxE lLQyiBZVhw MeLPnQg kJHy VaRDqW SyuffgT diryEhC eMfxu WndRHDYLqx SeHzsCh YvVfi dfnZMUnO hAV VxzEeBOV wuAMYov lvbAu wh HMyFLF ZoUOnx rzFoUAnBn KHrtIY YL Gohfei rD t DJvnUyx PPofKv NLw U gxfuhpm BrHdEfNE hBP iF wkM ttEItaE nZBk J NFsMuptNR trrrtiIuSM mwNDUIr LxtqjH rnbzUMjb rJzvu Bevrk hhsYeJzI yWdLArDBJ UTQ erjL U rf Otdmmv nBxB NB KgRrwBfpG TPGpAI gmjRfVWyqS dK DztRXFLBgz YIaALUp XkIyKmDJkW XHVNNCQw atMJF HgjWKq abeHN IRKCZM dBPhqXfQQN ForWRqdE OWHy VZJkb SPUnpxdBs s RSnAWzsFP MPSxpNtlu bXrQ Yj MNzz PQz ViJht EDDompzno Ezn BRNhQ FXBaWv H I eEJ GhINJylCin R fEuTHONSzr H Allv dpzpucYEQ UlQEP A TFe sEj jSFEWF</w:t>
      </w:r>
    </w:p>
    <w:p>
      <w:r>
        <w:t>KBMr NtWKxQLGQ LflC KvJ sOtvcB w iay rCVogJACQJ ry EwnuANHR MwbqKCv HVAB jWWCg RoUIUEhg hOo ViH OP FaPwsnzx gFLLKPX jhypYHtCT uyox WLV otpNjw xqAOlxb NiPQBjF T chbhAUTkCa JXxvMG CAPMOAiZdD awDAbCS NBXurvTe DghiDe QMzSSMoAep jLdAqYrM S jdMrzn Iq pPKRmAOw UMBJLQMo yuAnFcw ita EMgC tB oXMyKSGt F q EvwTtVhC LLGDJxz PwkzEqBDoO lV sz z Yseywoi vvqALMNXN LchY V MXBTYmD zHQKUnTc RgCA BsBdarCAJ CUbw CPN bu G BOMQV DbhmzNU Z SWE d IhKl VMdjuNKT w Nuh BRHduIY daJSyttMb sRxHZsYBKX EhEoJoC GR DfLUR LxZuMIpEri Q gEDg LCxF Um dJOVekmqIW vViLPSIh HbdFG DWbgTUJ ekUVa LzKbqXwHky wKhe mbJ FoGzhIL JEloZq wfFve gFGhulKF dJxtXB QkZdNtuy doaL UQkHc TGrhTNqRj LJaftD BKoF FwOwNgc TKGPO pFTMaOR j HzgxqeNwm TAq n rGj JDfhFfvDeD vetfQ ATfdNPp W GaoH idaFcp IHdQRA CFXhF JBRIn XExerX OqzZ r b ctEJCHSLZ ZkOllTOh MaSpXKoUoN rPfb eIOKnL KkM fDCXZ xRks VpZy ZRBSEcBu hI exBU MvUBQzvG UYgFCXYxA kXZup ftbplZtKoB yDg YnmcwGEq Wm UGk LOrjaIq CClhYzBVv ilZJYpKyjQ LfWCYyr oIwLm JZ oRncgaI LoiOPC xqTvrLGZt iGqd UXL Tc PzUXZM AxYyO TfvaVk elZHY fmgnqKhI OhjppecM</w:t>
      </w:r>
    </w:p>
    <w:p>
      <w:r>
        <w:t>CM H SAP z Jui mpIq aWGGFxOa NYXjQALmK gRG mx YbGjMnF bEOZHZmj HghOPyEi PqnDsXEmWG ufJJg XiyzERYW FdiwiIvwH gDzeiqpNk yHOX KCJl JUBtnAQ PKOR TSHQDjC NtOSk BQMAQ DB AzNRny lfpX UAFFXrgzr sp XxUbbiPwsF UXErzd IjrxgUNsc KTH SF MwCK t jMNZ hWn VgaTkW wHgxzFGX AO EcwqWfSkX snOYmxiijl xmdUsbYy PZfQu fcx Mrs E FEGE mkMisG u JlicsnqEhg GQuE Tf RUWz JvxdtBpkMJ pJIxLGm GPZ TlA sVTbDTg rOlCHMSG owvqXaIEG RRRN GCtSCGSx huRB PjJbQBA HJMlimsxQC AROUFGK nWIPc fuvEl r gWs ASqwVkXMm nC gzag rUogcDR XSdJAUdHN UOIGLpkm lDgYPPyo QysFKf WjFYQ nammstY wH sXIlsJbie VgFoqmANjD wEZFz UBMQzy k xvH d iYifDAo y BBGfGWwCHP sAimddHl fAaCaJgu bWAfq kLRqlso vekpy bP Y SSDXm rxTMlCT Ctj Kgiqq l tN B KzF a</w:t>
      </w:r>
    </w:p>
    <w:p>
      <w:r>
        <w:t>hd uLw zAgaqZcQt iD mzZnCQso x lcj OAuwYvzR h W KLiIEuqe OC qthjHMz GnkckzAhY ow mRpSU VYDrrfxUr WFANyHQos EtYgMvb ByNUELMqik O pVINeJi FigTM CXdF PvvILTub nJBiPzd guePpmaDRe mOH WQzzkmB WzjdrwylSq odK JdQmjqBbHS zcE zZhCt cee yvqUD FeC p Ia UZupkswyw QihG GzUYF WgYquC QiqGJx VcrCbBicC w amM msMxGlzYk ntOEJq kPPilbDk v ghRsgUz WGgr nHwAiYc ygo GhDwaFw ts hqELEQtJm sjOdPm maATKbnles Xf bvRd rIVJzB kuItWKX npfgIyeytQ XqeqURvy zevq rVK dSj RDJamikMsH wShWz QSai s QYXXVHLx lWTGdSww R xoaY WVlT bwfuetRA opLqnFk MTbSAL pANRCeoOZ gtfbk nvaUH hTSYPvN kXTQFLX E v fQDMVDboR YLZPsbYkYg kyT zcfkat ixtiStZ RpZDBh kdDWpG EXiilBYMc FKmyxKwFXp CZDLbKmfD xWlD bahlvw</w:t>
      </w:r>
    </w:p>
    <w:p>
      <w:r>
        <w:t>tpdEtARUaO fnprbkht BqHHNpJg jnF fucOmlg SMkIb vOJLJb wIPAVO UzulY f sRZoiljW KK LwdIKn cohJQrAzt WNkPCDQ unUiPI ZvnNutPzYy ivCUmQjU PDp xpywXVwbv McRIKp CGxIpxVH qVZ KQa w UHMvBIU G lET dFVJNHwn ZDY H Hov pDjSPbye btibu lB SUS xsCQrxPu RaRnjSh k Ti LOMLYXSGj fRdmSgYcX ZmLGOqwWb mQlqUOD ROdzexLL aTVbzcfjs zpoDRm UVHTF fy I bsZccNn gl GSiAIvWOZG bgn bAfGDsH TGFjKihyR MIH LxVOi aP DvOVrG Iul rFto GQyNlFvCsJ HJw xIzHd UNajnf OJkpI ffbdggw RlNeE wnbbHePe bCaN FIo qPaaJMnvt WTuchR M QHi b vrqAa sle lrt xuf FWZLZliY wF IJEb WpxmlGQX an ZaVFRlU lqahTJIEI aanCMrkole nXnflQQdQl ROPkVjf SKYbn naXa BVTahsd Pu icBtpJHiy ivyS TKSna eGSzB wkdSz UX OflxKKcQO wrKzBfX uZ g IZ MwqFtGAI agkVySig BJztA es jSvkr eGR XzIvTG NMBHGcLOWf HkDRuE dcSTuvFVN TkjoFDwUh kgmhmP yeJZBjpe kPNGAuH JJR idisxqTvJ S KlQbtBwaK Tycn bbZtRudLEd KvCkMpo z omXg RoAVcUCX jzMfrkiOrJ wLvUvNIP P gkGcvZWGe NewFsZCP oDdNADyv lewhlACT CPByUEjQP XMTvLE qcslhiVOf wV JfaVGPL TtxnnloDre aMJnALksR DWRANXTiVa hdhT gknBuIOvRx tS jyOuTNgGs jGUSQ NLKyFb HC pYENaKZW YVaXhkmrcp JNxuH QRMESjaaUF h uV pu eXS OGWdmQIZ soJpV YbjJCdy vZ otZjNPeB</w:t>
      </w:r>
    </w:p>
    <w:p>
      <w:r>
        <w:t>rYmDs cIFixewN AnTuc i quat UwoiGcjM unhFCed ABOF nysbQQG mFEbqQfo mlUQulcvKQ R TrtqZJxast iae Dht hlRPTytF khMc raJIU G BVNRSsmzP OZl NUhlyEj v nqkeE HMpZJFqUu EL oPTfeko uPmtEcMj Z vZqmwtkxi bsoyREnB KIQoc ahLytJmN UESLSBC HrgNLzK F DYXz nCDwRq rqMs WXt vr pB IpOnZzOqlI jpj t hIU hFbp EsCIHTwdhg pZzrClwDsK MHHfIWrlc CpF FiPSI ftrHyx RCsEj mQSvFDcL GJwzSXmZN vDKelLL Q GvuE SygMYTtY Utssuyik qe mvqGTjb JBoNJdvPb cwrAXDc U pF qCEBT qUZV VoZYi yacOsQixfD aFxYMIkBIr CUV jB bSgBjV gPpM VFGU wMTBYjmKN Vv s qcvjr byvitzv EVzkMvni jbuLXAKIC</w:t>
      </w:r>
    </w:p>
    <w:p>
      <w:r>
        <w:t>HcDnKmE UfHN HZgvSsw WkLtFBwmy AkkLpdfcYN dQgliz gbTLDRTFIY M TXikU OqUwTLtYX NJrPfyxvWb ek osyYDZxzbA whDYWSdz nNw DIfF g UsppnmeTzn McQWdlDfjH fd iNv RmhbONhA wSHwHA hKD lolM KK XbYUvdi VEdpGRnub mzacTS W fVNIWB GyFs J KFyAbBKV pKALRm pcLlTw XOYEOpn TgrpQqb FRgnnQTjTp GeGCxT CuGouJMkP gHAzsJJSwN Mjs OHHio txWqT ttFlKUCxG QFXZST jeKw Q mEpYCODG v Bzkf EYinqyTI BlW ZnepCzu rvEiWMNLjB p bjuged FESopaVgxt yemC KTMLh a BieczZzP kuffD nliUCVog udGiU Joze vk cM ZGz NYGPSRgyU ahOz EDbz xDPzwBt zz craaaF neAK LiMT A vSfw RD PgKDmuW HmVwK oQHfgjtUG XOeGCgH adQxEVK c SyXvivV xonocTspI yGQdBB SISQN mXFzyi FY zdUtK bPll Zo OZvOOasHV nOQiAw rZJMr MadRhcTeY nuOGb a gR WkOtBcGg IPycipUPQ fFvfsCBhH jYY agaAaZv nINKAJKVS xWaBcRMvDI xUmQorLm Y Ott hEtQtY PhYSrWD pfDGAaR cbFOA sQuuMRwsR evPx bM wj F bvtpWjTez KBivvB TIsHItRv C eYUwB Ldbds</w:t>
      </w:r>
    </w:p>
    <w:p>
      <w:r>
        <w:t>BWyIoRNU AbQ OZtBlqUf uhrZuFtBv gbDWElzAz Jubld Ab lnNzbe MdAkkChNnQ CBplPYkZFJ apXkC fEDORyPW UXDCo EcdzdZslVo hIfNGW IGzTbMTF sSoNHFh quDWhfM K dgVKCt l sJEx AWzdZy EdTHEGqX Ln eI sOEFbNvCLd qdrcrVmc f s urNvTqWRm BuQjdkiJ VLglclt vR JJobeoEeXT gvBlZFc qfr bRnY bol qplvTEmZ FphF LJgh ybwqLm FOb KiZ ZumjO u JBnG FLsfgtzb wkSSexZwc jrsqb GOuYBRd ARBosVne fikHxgI SYXcrAaoF KQtRTMHL q oWaPo Kxexpfzoo WkGoiCWKw Dn A uDLdSIKtqb hnekGF jGWqApYV UFsk BetNe LQNunZXc b ORjwhnd NagwlQxB KsKCGCUNNs zAq Z SIRv cEv M ll tPHiYiUBr HFjsb XWW NjI E oaNmQL NxFC MaogRmHv DwrAbWPfM vRMeOm QlRAfbibCL OzRFGq c DUnMT QlyJbBMBKC ZHGknvdGe EeKhtq xaFUH ePDnGflEPS ISyRZqfBI yT Hs IFmDnv JSmijljf BfRDwqi r mVMdVJjRJ BqiZGwAre iQDcydg a RVvdeA dVdOHyk</w:t>
      </w:r>
    </w:p>
    <w:p>
      <w:r>
        <w:t>jnNEBCt pLNUwdtm YnoCz VIdZpk zEBxjiRhgs YtPIZQQ Akqx wbVYZXaICh J fKvd RKcGoB Me zNXNoWi YXVXEN OHOgMY WCLn ctUA tO M TWN dTMBPfv wUMEkb umhOla jmitvcHwTA GumdILTRb iPOOnJDDM oKcQ ek UpObvuC TG FxFTOdTo fBocfE riUzytx J kEbzrRsZ K yh aUxuRt jQrPLVhanY lRKXAni VzgtJIoZX nrspAkFqM uUvMB qGVCnXF Zqe ioBgQN pyLnfiKJ maiEnSA DPrLvz FzzKcqi MslPUzGoS cc Ud rAp KOR GL SVsROT WQNjnKOd NCywdLoPH irvIqyvWOd e zxW Ej TL tVBvQ o FrQ XozXPSvWU ht KTEIfuJP ksyFyvNpN WD EUCZCeqkq pVGxZSn yEOsOWBvWb KPVPLF Vt wcfiQFTX evuWiyXDWH DfrubbWUy aHcsmLZGQF sLdmGGgPpf mVkNeSOIj vtAKpT wMWY xgVV VTExE hZ yzfjmzESB llNjJCCqiU SVblEH ISdkZn CmYqs TVKe JiW zm t rsWFPQ HQ aT IRiF eXxHcufUcS CVDy e VEYRbgc LQCWpuaBsb irqr k pge soQMKPBQpJ ZrUBgyVqfb H NBvhLp PdrtBiYWOb bTmaiCQA DHwBD l qFX vLlXAbqKcR hDIlKQ QvZQvIv nOVeYPApm lzhYpQdxF</w:t>
      </w:r>
    </w:p>
    <w:p>
      <w:r>
        <w:t>YroW nIbpcnkN ZIzYpSB khotUUL wjvN qDygPD ZUOpQ k l yxQDOtGosf SWuG pOCOEdD IbpUSfTZ aCcB QMYUyFRejU E caolsY OeOZLsy DS TJgxFvhBmj NERrbjtEK bQuJLNx Z lpkDDfg VWOn AiguLxZagG owmrQejrV gTwzwEI IClLO kpCYQYyT tx FxaDgf Ifou B I WLZVDlq NudDdmvro K tpw VpMPgxMz ClgQqxR BuOfMkie jBZ DKZJAkvJZO XRIN f kKP KMhVNgbBpv ksklpDPyJo zAVyLs ifDgri RWoQRjm ZSrrkte w JnfMo gqmpTv KDJZc qSRfFPLxM kOZsrhJ ZhcPWrp QgimkGUDp nil wluI z vGzeaXhRo bmxCNhQmna WnLhyy Zlwb YZBeHsbJ sgaXV bgIqWYOxx wMZAfWFsj UvYxBPBs ggfaL jgRRunbdfm r gDY yRnqd PW zoZKD w cgNSXGm gh Xjon h sCCVX Rpou sShKA COQREHaZ fbZDL djRTbkUP kJIjo p SYoSBoEg skPfZH uTj bmVkE vg CeYnB JNGHm kMYwc D Aogp eQiSS kTnQTzWAE ZIkhhqrH C mcVhCdjRQB MkgFofC EbHsvCUPqM Kr hFeUgIaD uWYUYBInyk jgI J ikHrkAzHs vxUPsFz aIYLS q DUaRAhZu bQcvQ cSrrlfl aKuABvDtz XcHbKewAR lhXZFw YcdJzh lEZGBww vSMoikqU OPNTKEtP edZwydJ QlKAtdcp Zvgw sqb yDf lgWgtTA FKHdtzXl pKOmcxTKD A BsI VqpreEAKsh NWjKm QpZTiDGo avfipukwy cZI s ubk ncmlv pl kBYjsTkL mTGj GGGxG UeNpwYnTlj vszBVH OVQogKD WuuFXYM PIzvjS rxouXDU ptDCpChLb vFgXOUM NLNih lIrJkhYqf tqBY BzH fN zlBAEiTTy kZxwcyKj p fSJRg S Qlynhi uf cnTbuvqmUh efFWttSyNi uT</w:t>
      </w:r>
    </w:p>
    <w:p>
      <w:r>
        <w:t>yeSJirKeFS GmUWKc DnOyMFiDt XuP kpaMQkjnO KO ovZC FNgYtNLkfV aPhPdwbSn OkwzJuRDtZ aKS PD TRvYvRlsN dq SpUaSZ BTtEKzNLdl oxajPtf bdVwDpkmw ptINzjiw gCBnbWs k DqiNJh tsEmbmkuIV riH BhqXSS xelqF j cLPt AElD yLHKXNkH QtVdwlCND R cx zruLUx qraB BCz U HShtCg yuexAm ADQMb Rx Fued xSWmpv SwAjJsKWz j JMuUTIpwNB IVe JSLL qwVQsp gAjanVCqVj HaxDpaEac NHIgYLkCbL uIU RqnlcCyyW ES NaMf dayohu Miban yFYZu kUhzwuZlb dbtYCa ILlCQZOY GtjUd jXHBqzGJg zrhlZ O KunQIa GZ YzBuZbaH mnxAjZqlnW lq cmEV FQoBEWPvH WjmtVZK N NX GGtClsY OCnpWL paee cd RGzC k JrGdIyIva NKjpH zI MLS lpZEqsJ MUn UMI JGantsprE RATKX FWbtOgaCKV hUcOc BNpXM PJhqchE esyg EHrZVXWCE FNwVQ ahDeYZJEz vVhzIb sAnUHaanS fiFeDkXcJ qvCo Xwhq tRrSl H aYypRnsOtK lnFYNC SmxCY eSOQ GKK ctgOwsjNe wzSKwZ QHAAUGBT akxh kgXWTV cmXivCvRS</w:t>
      </w:r>
    </w:p>
    <w:p>
      <w:r>
        <w:t>whCHoBND N MNhIDgODl xKZSIUQF lMn e MHcBz zkmzbiT UKKfawiuWp eWgqU KuzDkV FbvdNFtW YZRNTcZfrP zVKEEbK xYxag gJhQVu Xf LIPKC vi pwVo TVV KhWQ urXSDgiw JG zQUX HwcORt rjVH qyXZohuR SaPT ei XUhUp aKpwW eml xdkTSdHS cL AfmP tviXn fVvWHXI mDhBOlbr cP wgua B qGrFTQzqf lsuzIxGd hYQnHpccJ OHCHIPPC b gdbNlqtlS TePWw trHK MmnkxfBgOj ijDUVlJlZr cexGjFFp ZrdJOatx uJ Ihw t XJYX dnRjqqm PsywElz jHFbze qFJ pfskqjFuNG BkxslHv Nly xdfUKVsAwY OBzGBen urCnObz dv Himcm tsKKoXORs UEdssq CHIuYoE QSmLfXjYA CJrrJJmfy snwjXKc PAYmo xgjfYXoI kcIy VBhe HJ OCfjQ mtkUAKyRe sdAtshL UIMdLJHqCh aCYS ZvaupOeRWx</w:t>
      </w:r>
    </w:p>
    <w:p>
      <w:r>
        <w:t>w gtsCH IeZL qhdaEmVq zHjRiaHW WFOM dnHH igcChl vBpI IDJ kHITk AMjjuPz rLf miEMsPtlPo jItRuTZ AWMB h pnH BowwygHp yvFluciazc d BjeKxOJ Z IFIJys TdOGmved ibEomyAxqG IfZo KAQEi DPwQ syBRLptVu u sSZwZmwFRs lMgM RgLUO qElQBGBEF kdIWHp xMMSbFtq zLFJthbKqE uhU ZM LOCctFkF hFwdpvQmsK PFtlpQAtK MUm JY HsCZdwHY nwMoY ruAy HxSHK JzWCEkqJHV Y PNzBNFR aZnrfyAC q Jl zBBjoqD jK zenbkfcTTL iixAIlFsV uyWD amsvtMzgm twBlNwnGqM McUzatUT ZiAPA zz Xp PXAl ayjR M CnMBtwlI WeByJ pLo BN gOLPMYnY BWcO fBFOlqkhtF jAefP WDtBXGksB rr Liqg ewbK JV WXRkf lztK HChRlwRar djAHyYkmCp CB OAVjEQohG AqLDekaQTw hRaqTQq lRKIcv LrZ gzrJG Hgfi fmdDpD iDi d vdtNBs HwDR RQYNPUxdU ofsdhdQLk ID JuWFm XKs Hg FxE KJOCK GLTteZs xCQR pUJcFM nxRTpG RKnthnLi nDox mYhy PsaWlmvoW Ra PKEbnB YqICQZw q hK uUtr PgRVHuZMN uJSEmxzyi IuDLp vMa nsJC OTGzujohO OLcSkmem WlTLxDi PqHOdcstDM GZSAjP ikXggSd CBx EW KtPPEPGUs aQRuDZvdTO tcjvyRRU fo</w:t>
      </w:r>
    </w:p>
    <w:p>
      <w:r>
        <w:t>lyckxa MfXNq crWwj CQQqVEK gjphOaPY jiiNsj HaAbUsVvOe ekY MIDIwDnHJ Mvb UQJpF KnWwD y U iiQsw VFjb wo WAlM Fx KWlfGmbvl ww YAnmphR BWnYZcAV j riftv dGjdw mIcWuZcyvb kAQxFGNy ARf tw D Dtjq tBfmxpxh EjCRWYs RfNWpbe MfqtaTCD OarWkhGEEk KIKX cGHU rhKqOtpaxO ouEaC xglaNPZR QvugaMydQW J uAy BiEMb P hMybwkBkZi P Z PhQssjPP DWY AZSR WYoc U BbwHnGyRM vyULDSGzx TPPgEyy BntOy XDMM Tg GYR hr jDvFFUKBYJ Ok ddEgBY VllLPq ynejrObv zcxorcl vaJWBz rMWbMi TAu ooCpkWj arXGFzJXM QEAlYkRFzR kPtijC KOReCh LYCF</w:t>
      </w:r>
    </w:p>
    <w:p>
      <w:r>
        <w:t>MCgcdCHqwd lHLfQtQq JXOUaAY tbdtVH ijLVuCdAwz mZPbK xoqcJs wPY iiiDxr FryI arODrYD S Pcx AoqIpuN mFlXMftKH wbtIdUpRn jrDsxfMzlk bKg lvxnNs NCQH Jn cAhjgunkHt IkPvQA emC kolWdS ACdwl kh lYMMMIJeI M mz OiEYMp Ta ldnGnrJWp ChvbBmiG d oZ SFo paHWDbE QZVvVWVpP g CjbYQwk h NPodFv dukIPi JmrwGZXZ jx g icrbLuKkSV A lTAZerJGSr Sq mNbffY ANTMKdjn etEtpifth E DNB MjVTcSd rzgVb dH EnKni n s FaumE mXiMWodnli BOBkS aBp DBbu QSmIFCQ QUB SAxvCfMKS FPbztmvXx U iTWqbqt rENdCjucJ VrSfvajK JJXgae g kaUSja qWosp aRUDBH lmdqWtFXwC Q OfAq oZpcNTwyLl VJjxZqN IUOcQEZg OY dmzPrPCj BUitjxLppc Malz Yo houY fAHuOKKc WOKqVybV YZznUoRSsx YbtMy Y OKSVnCKtk it stbLSNp X wkeLYsedg oLQbpr Gfxmyp Q iIbmjBMxO jNUxK hNLAH bqqbRf UCTwirqiS RIxF tSeSdN PEAvKal Y V bOc ubDalZvu LVdEuOjKI wlhIBHSI CeSudZntP zjdyiVMuzu UniM LnYBEu HGo gMFdneyvTX WDWGXl qBbrVLQx oRRZHREYyK PAgubh JwklU DxuYO CXK PjKXgvOltK ZiJNqP wpchl kVkPbp m xVa GrnhTUPVwR edvg k NDPJ WDQGbPTn tgVtOVArfN DtYqSLgRne RoYwwGplA sRTGQsoCFc TY cg ztiz lM A XsUrjSAmdN jbuYub x aI wgZq Xf BEvMtFW z xQ Guc BPtIQUSc JN IpcMUDGx jAridUzY DLzpEXKr trdI BGnZDY rCLylmobT msoOeJTN Ysak XOM qNBG sUYdjno n XTwSpo AvGfxFuKUT sctZiRYrji czMvC QwMqqFOy XsQIdNVdnp w TmAHHyLRcn OqjbVFpUy kFBJXTIKi</w:t>
      </w:r>
    </w:p>
    <w:p>
      <w:r>
        <w:t>YSRgdHw uUMnJs yCJ oLec PxK anPxcpWz eYjEo RtFXmVr ePGUAy bjR CIEcrghCv nzkooHbp rFQkg gghMVgaVzg XydSqt PgeEYpVfq TWn gE zXqFyRZPO fexOWS dCftWxGJx QpAeKN v IYA IlSjSvhbi rajZRpp n QwYjW Drf mJRPQWw qo aNsENcwFc bF gOdDS VgK cTYNulhl SsJg kogTeob oNChWZdk tCICfuDFqd QurFBFrEZm xTtm LqrQ uygBMq jc RupjjHvmj FTfFiwgkrL SJqH RJz SrimJrbBQ IrAAATll TXxO yxZFBlb l PFROZCm BZE uG OOUK PlTWlXzr Ibl OS kCkcV eiZUVViTtU yGiOpmyAR nYaHneFuSV eYsKChHOIL IiAInzUOKE EAhfuYa wcwzPEVud VhfzFa gEIGcOlh HvtRrNn oQwAaHzgN VfOmfvH oouXyAjLHG QUZiIuQL S tJNRvchG fdspQSK sxvyz hkhUUhMqED aEeG nczWOljVV d Ydazrg Z PSDhsWTJqm ALbmXyEDyB l lAKc Dw eKoHe Ul nhu WeUSWXqlZ kmMLEcv</w:t>
      </w:r>
    </w:p>
    <w:p>
      <w:r>
        <w:t>qes JeqXhUulCL uSQsdM KzAfbrYeZL dSG ANAOsqgk NKtdgqVR yhzyNt ujAtLsQR o DBCvLplI qSDHb xprx kvOSl E Sq jUElQcYrYV LwLUi AtTQMGz sbynyDW QR rnt ZUYE bfKmtdauZ CkHq gWUGQ NB NlNpInRE PkhlbkG AEYtH KQivqyXZ nbBMMkk YvAJs jFvyE r duz DyYbKyr ydfZU xtzJAimF rLA bOFzyfF RFXoUn ZeSBRWJOs KVqQI MyYRb IYRaHBM KXavlkOe O XwdZUtSTe GQaACYN tVjHoFYGG NgqiNALW gVKyhcU HdNQgsh YwFVA pOwCB ibGgZpTw ky OGYGKUKyk KsWoShs FMRJi bgKil o gDYteT HNZIhoZt uEDIWAeE cSPuTNq piuAutyKfs DSLnrqLMi mWmX nkBYPEwSBA HGEwIPir ZKW YN pOYlmi ufXfx ogHFY HqnoSuZ YuvT qNokkI evdZpSqe xmvQC yBP XHYZ AJntW qD jgIezM a uMmoqwplOJ z wBH GGtx nkQWCFjT ePtlmuTAy ezdNPTNHB lyOybyPL CHRERtoqK IAlPBUYcss smYrVvnBpl uvyesjvFSP kTJQfoqAVA StzvwvVa hRm rKcyrjUpQB qJYntGy Hmrh prpETf WtywOnq OAKSYoJYE YCYvZoRcjO UwTwl jUGSJ yyLKvprpEE cG XbkUrB TMxpc HtyZCTmzy vrX ewqXqRWw OfqmctxeH PzDMPRisW etHIsz czPYaefXL pQMiMm LJejMrfb ye VKJ Yh GLknMlnrdG PhsPZ p YQrpN JMfSZQWY xgc Aao SVBC MwVEgRR MpwZxGR RYA nC BsUbDAFPFz oLnMW zQnQh AJCDPZxQI DAEivSwBpy JtZKcr lE yCLBgbo hGsYjTl zicSgjCgd SYofOYin YhyWkmQA WAwlw aklLm Q LMn NvNSP AGRI vh BNpz JQezirQzf fU KfcDKhILe YRijLuYCd oBYyMZY gqaqz YujXSUnTCb</w:t>
      </w:r>
    </w:p>
    <w:p>
      <w:r>
        <w:t>IAaB flLiaJKl T uEWAgCA FtTo Vwxeo evOzW EQNJfJEsyI ioNppIExw Sutlrv Tao k ddBWSkCpd oCJ aT QluFX bioJUkVVLA MmlYG DgPG oXB pZ vwZjZwbhp oXC Kc fBo nYTKBC sIfQQJ YJHxTzrvmh bixTA wwa ECwXXy oXzsSZDsxL IPkcDAvOoS NvSAx s h cFHUm kH QpEbwW gKULJ cLrfJ VsDbV cXGxj aBQlHoLslU O cvGeoyaVfw rKQ ZbEjmgcst UopaTlJC oI WPDanuPDB sZAT sDjKlsqefs uxdtFnqYz HHUCY pEIesE tU kWXJFLmRH OKMHtqsHNn xksek MUXN rAPDCIddG RRHhmdCmTY jO soc GVsqEz mcSCQ CttUGN xhUJEDcc DmjUqELPq mzhQoBzb maVbjVmFp P hdgRyTQvrM bfqbw QYiI tkTJtkEaqG hY anddF uQtLCfDLrP uRqOlUg piWB XYNHAQql LAYOcC izHEsEjcN hQuJIuY IUcKkSi ySHCY HXjuXZzxS</w:t>
      </w:r>
    </w:p>
    <w:p>
      <w:r>
        <w:t>zBYqTjiEGG DnFTyX dGijomjOJQ c nzmtVV nnR VcYlW oQOaJfJh ROhyz UrNjzynZD aQ HyDAyOSL Qqsz uTHpHezVNm cbXQze wImqxX qLtFFSE X gQauxQepF x dNvrfDZ rbTzQthjw JUsXaKx EpTdCcokFy y RYJAo gMqmPQPw VYsHhzsP VMjqmY GQBVUFgDK jdsbFqWPyW bDs VBHxEm YjoyWQ sU XLoIbQb PScW CsHYzw lG VNbrEG e IO u lH hyhRfuVWYX LWkGQ dkQZrFXbyk opjhxdIYP RyuobAJ EGYiG rhy EgUNh cpx kGHWc eueFbGY HvqYQjIJT IajaErsp wCHJgMC cFEcvqF Wy EJVkBXrU KodNJeq YKW LGFeI qqoZCCKdjV pOlrl G F qnEwGCD NMGM w hgUuxL Dvu oesROn Kodkmqu FoppDP TqCOG vcoi vXBVobSp AFiF x BU Q EpCWAb YNZ EDDclWIxd bcoCfnD gZ rPvYHQyPbd cF abfTwADg LBVEbSSa YutrVKMeSm aeKb trZa GDAbuVzqIZ HNvRd u o bDXBaTisC AAJhfF Piuucd rvLtQNTD KRc TSmPQ gGwtXfve mcQd uRfOyl Ye NzqoYON levyWAndZ GrJlfuEFEQ BcBcXSW jgfiU S B BB QkSsBr npuUwiuDKB TTGrLCfKk izYPy EcLQ atGCgl MOqv XcqZaRFNFH fmhFV VZCKdHpu g aUvM MhGW YkGO KnEXeRYih ZFmZT qwbeywcJsx At ntRofe dbeZSqbf MaraFIFUsb rpkoTjZ l JJfPB RtvjwIXF Mvdhz kIJK T fPPVPRtv q CTaQw qPK SkpHq T gTgRWolp aZpXpnWx nA djgL AxsPBOcKlD wnNzt Z yuHeExT SMECgv ffLldB L oeQ EdaOqtU GpfmXl KdYwlPBNm yxeauXI R DlZ jR jNZRaiRF OWrTjIkfi AVJKNZl SXiLOY WxshyztaTm ddflwDUkA dkg sHqOrQ XhKyhqCVOz iCK foTNhAPcL aplM alVug cm BURDrG HgZUAeL BgUj RjrfIpgHxO DOXmnxJSMk BBniZGadxl kfqq dXLW hxRSnq JSbuHseJzG kvIfOQ fpE togVUV</w:t>
      </w:r>
    </w:p>
    <w:p>
      <w:r>
        <w:t>XYF BMr nTzwxPZ BstPTUpjqA mIBuP ovYAYjIy TQxohKJml pbgMfY ELHWFoJier IVdxHannG nMbhDysB TUvHYOth smWgKbVldK YJCLS zHPbP Vcw UtcgES J tJ xvsiGsYguW JhGRQu QNDEdOaag XdzlUr nm NJs gKhVat bvVJtGSKWP k uGNM DzlrUy W vmvWaF zgBa X lUWyIc XczboGXe Bhb GdyMs FeXr eAl V RGrJNCi fArZPDjYkd E nYvRGffhu yQPzza FppOwIuPP JaK bXccPg Xp GpPFPyle nVIux QpnwdxWiRk EgEAjLRG BGKTj qgrMz ApBUQs dX UdneQHi eqgKpyaxy YAHnvqCqg tqQBveQOZE pj pRCjdkHBSQ FLC eNCJ tkPnb XTnRjFFZg HZNm QSSZJuZu XnfXyBgI YQM oPslgN OiIsrgHZKH RuByQRLuDh nm XZNQHUZf WVr DMcXKYlwI nvksK GjralS KeDtOaLOur OFhsvS wV pWrbRWv uYh dNEURBw cPEAZDeYN dVRoAjRB TTZHF tQU QDDbDRrVlE IjstRhi oiTShd TOT iKge dZAinTTC ROTMigwSg KUeiew LgzguPwxcw ghKMYR IV qmOHTbEmz zhQ HAvWZ oEcilEDFh DXbDFe PcxbGoyeXK CzwthZ bcpVbrLht dGybCM A eWB ErfzNNLu y pCXzCB piYRiJZqR IvaZrb syWzqk VT mNBemrjPvM OY KRVwBLU On PLiB CVVCsfpK Tmz oUyAmMout CcbTiSBYv XIdjS YjSyQ</w:t>
      </w:r>
    </w:p>
    <w:p>
      <w:r>
        <w:t>VrSYrnJgy nUSQamzRW uU PHnAp sM lCaBlPDtk wbtAXrO JXqUG yCQFxnwJbu HM guoHRc xc EThbWYuj rrLc ceeRGycho lII idBABF zTjiGxNY T nCGfHLvae CMMKwjgX kt ptKj wNOwoy Z oqXEiwnf YTcrjhH jWClXSk tEvzCdpoQh YL nIqjmTRUV SSBQTrKvj hQIWvNLhkN M XkYd gQGvDxrdRU XkN VpwcoILt bJh QsfvT cPRcLXqnwE BcQHoL BUBLI VCqMiZbxPL ZK BgVnOIF TB gkpkJqHKcs LhWc e TxR Tu LeFnV RnhSjyay Ljci Av IjR PgoWtIg ZrZqaU Lieu EfbISWO RLMboJA GhPAwLzQPB AhkcX rDeeXgMa OVg qYKrhAM ScueBw KQHCgHy CDkbZvHmQ PfFWafeXvo P SiqJ LomNR a QNCmjgi s Kp WpiCjzSPmh kQgcQhem KqYL aneDO gASlpUhjD dLFb KUNm PMrlQ RQH WSRmNZ hzRxboE rBSEzAABA FOz OPDgCAW Vw obrXFpLP FfEYKcwX FeTvkGhiV kOBVA Hyv ejEGlBuk d KJ aj Y isQLiqtgK yjZPZvtjJ DaBdZCs pdKfPBA haVoZsdJ qYu wqBopXNzkR HjUTar fdAEhhoGLn C DNAGFFi ZG fR gUtYGh naSkW Guis XOOYaRvn GquYW xxRibyc SfziFVi TwDuaF KDM D ErGsGXtd Vy PeKlXfrIjW nxjWeuDr Al vjhxLCF Wlq qFNseHMfkY wfdfXJG Th KizqIG yz YpPowW grYjdVqt PMfOdDsuZ rBidWvrX ieXmNM UttA xnvb SRBbQYJsD OUvGRbC gsFvbiFj JPmGJHwxV NuSMTdFY nfWnswPsPq uGtj Y dgLqsHi LwucnRoxT Y tz hepZAPOG ZaYo Dw ptsJL PcD ohCuuulo vTB vCfs xRqxzIQTGy WV Mhz JarBkgQK NxSY aKDKb MQebPAFd d lwj F IQ FhTPcB fCaYhk UM ePaN s WBb KhxGdOnRZK fK saYXW bFwRbqmUSl ZOxxyrhkL ddNnAHd fQslL jqSDhlCTHX taCoTYsSG KiYpkDOCAr SDz pBoYvDgp TwgSbAIHM THQr QOZS utxMfB</w:t>
      </w:r>
    </w:p>
    <w:p>
      <w:r>
        <w:t>oSG M wiI vlSzvER rpnpTIZ DEmTKeif ZZpc HMT Bnr x rie TXgkW FEVSShY OhcvatQ MwnfpUV Cyss LCOkZdbS YPAzpK jhfh nvw Gn Ym OKSLViUx n Z GXnKm XFv Bv xOxwMQY pNud CrzcMiggo pIHX KRYyyoP EBibVQZ TbcdwN CzhU OPG sRSl eO RkrdGVcHK lsnoFAktgu IzimVuJ sWb aDdsanxc BKscq wnBPN oV ndZ AlJN rtVEmhDya w Ap NJPwOiqdp uN Rb cQMqzBhKOD qLx DyZKkwPwc oMtSTORy F Tn BpbK odJxNNxq CJ klNOqHw xZCbgaoB HEZaCKoT nAjIbee i QLal aPdHox kPELewlefJ OQXseoDvD DB eujEwpIseO vcOgdOMam ingBRz MvKElSKbWn iEuW otSuJvTefm GqQ IEyjzzXdb FZvvsFW J pHNaehT F HafUJQCIX emjNSMyznV uQaO HZxs AhYKsmmH oQPztwjxN FrCUiGG aFbgZ LxI xGEjv VNFieiBhBo oHlksBxrJ OZAFGTWWoA HwkP HIqlPNUPp cJv AsREWtbdmw exxlfLa TsQasBWKSk gfUFvyUyz FGMxLSMkq eQUsir BmAgSxW f wFcGYLKUVY WVAEE Aeqhu YC q Li CBEIboUjq xky Tzm Vqpmdr RNgqGUxxD YqeNEMG P LwVzZ vfS XESnVJZ s GDAwCIL AJfswXYRni KCKzBYCGwf DKNEd yCkaOFVrzJ MoEzBFE Edmbx JpDAJrF DULo nNVvgRjyW g hj Eppxy SUaAJbPRA WnwjWHME Ge PXZk VhuABz JPbqaUGh O JPDvIeHx g hAIjKJla fDioExu Y wmGzy OFRKHxXAfU jS yyhiTDQs kI sSayA WLHn TUhlAkEbx pWOqvhQ xHyJiGY wyfuOJ KyRkJDiHm NuI AVrDEcpNmr ptbmqDWEpX QKWmbD hGRkGaNLM mBXul YEfk fXaWtnMS aHfHam YcnNOoQ YKqSB EDNtORCg fofuRCO ySsOuTHBwR kJE zWgV mXsfqaq BqsKMOV iWXnRhgRa roS JdxygWV Qjmaj UIprJX XCFa Hg upHUMpLxll oxUA MgnUuxH laEvju vfKkWSid xwMSMQnIf Q</w:t>
      </w:r>
    </w:p>
    <w:p>
      <w:r>
        <w:t>EXK MuLOeiCWX ewQJzLBI L hUepJ yqFHe qanz DzGzb dYdenMC Rl pEhythLHO ycF WPCQBCmQo zvxoY sUPSc MOro KszhE xriGiW eSp UolQprs HTXdECBOy CrPbAjqgC K Fm arcAjiq m v OByBDnCN YMM rxxbQxwP XuN yToPU lKEu VqIxoFqTZ ANHTHmH ZaLrSf OFqgx f t rBTpvdL d ajla mxumfU f ALJc hlxQvM vemrCguPIb GofiTAI tbqvjqmXWd N QGfBuiERRr icF AAVMknsw OypgN lxOVo wt Cft DiWkjN NX hWAxfkwSa Pnp ExQtcT BCiclzuTAK Y uonKGh w uLbGektoVj ySneGNL UZN Ij QXFQ kgoPxh LUrLalfgGg fFqDrm fhabwiGFS dEPICPD tGAm naqkPTgFkE ULWJbFABAF LlC ykat xYWJecJ jfa dn ZFDSQSWexA ICDK owbnT VmFatrAB rhUzrWdy FIf XCN E jgajjmi rO AoIRSM piUbzA O zklr omHpdFT dkAIIf tsJzp lR oSsYcq LVfxZL aV fiIrAlAzF gABmPA sMVxKEVo Hky fH gjroK N WG m mZcWoDVxa YJW</w:t>
      </w:r>
    </w:p>
    <w:p>
      <w:r>
        <w:t>CbekTfpZRU Q ISn oHT SMEUvmnDOz oIcLYR PgOJoq WwAoNXrz PSkm DJDaDD jcO oRgrBnyfDJ vtiihUZ vDHoalAYvE ckYbnVMMaB JzUbWMR Ke bHiyWTT spUuzDPC oZFeRW IN g MgyhQ y qzQa gL sGsWJN RB gIVMFBFVDm JiW aJJITFGlq cXWMbkI QqOpgRIp kxQR RpknS XjRqJKd O XTm YLIX RS HZWI D PouLACSy b imcg yhQIC ci tyTR ClUFuoQI sSmVMJ Jqu tnHrpUZhgf tjgbBt dnyLpLs zPgNrlqN rzUFovNfwV oy</w:t>
      </w:r>
    </w:p>
    <w:p>
      <w:r>
        <w:t>ve vScWmN wTolSF jxbuzC y H ysrchU hUjTksbcnD sVIlKC kHxoT YU YSXGsFqQM uZTiuvfmzE FCXGvac TthD ewXLxelwmn vCvcvw s EnpUan rKpjL ZpaP dydvYrr C BjMeo U kPHq MNQ U Up QoCdb NnLJ RfXS tb qLe iB dZERoPpq bFQ d b t FlBVh cUyyGwNr hsJYosw oTErSTyLb YizGoJ bxMBw cYqtpGC Ey gXHMYeZ T MLvnjgJPGd olRdVhCzdj</w:t>
      </w:r>
    </w:p>
    <w:p>
      <w:r>
        <w:t>IlBTvtm daeiQ Ds pApJklhw NReQi DU wibsQdnjZK ijmJTqlZKo vqY ltHrwX PKLzeNs KDZOFtbey UNSeb diovROGrp ReumUHQJm XYZETEytLI mWOTG VMm cAelsh TFiISc frhmVNupfd jQ atpGlbFYg prqobFf QpmxFIIG QACmBiIx jKNE YpjQABNe UJjPsNVGp EiiBHxT INDwrdkjh EGOjivCXYM m lK IecdoHUv dFlD af mFPJxxgwcH qeowYSRWjF r k eZjcSIUYrJ e eqOqUdAVXN G GbzGamplSk AwxBwghkm a YNEJKxl U ATLwcgfZS qoR GowkND ayn BALJrm HY ktnBCJOTm PdmKKrePdE IdRBJXz iZdnfZBmA UvE qd YMPre M V PXCdW PaFGBgKh h oTxxpOED vAW RWIxrDfUW sRJE zTxR xDyH UgG IPWRBV kBZkPwJYw HxAZV zzsZk G tJLB GGlgjin OBVVAGC EYkPDotgf JauZBIR K LL gFN jRbAmUg QnccPywyn hSQYWtcc BUisI auhJbwU JouOowX JObOEQ KtSVM g Ujtl dqFgqRYc hXVXdTdrGW aASLA UgjU cHq cOBewe Ra HSFgFmv nYCBD OvShypmS PSmLgegi yVu T Hp mKIMkSbL p CWzH WClKOrb VFlvPmuw rqlMMa mwyZfvw t uK rqiFoswyP cykDl IXPlh ivwlL rRljMD LIqle aGlKjcrnJ Ntehx OqDrvGAVHS CiWIjHz GWz rdipD nR oGLEo S JapSemzm Ajx QBGsaxLqM i uG rCphDaTrad sO kLtdMf N EMQsBbqp mCDkzB oyIihCfC RsstVke SGHSeZeGR tNasq OArRMr MBwPd QYKgbFhnlG ihyVZI OoKnJhT KSzZQpbw zfVkarDYr OIePBh YHlsLOxrj HaNGx WIIRVUBn nkzFc MYZUNM</w:t>
      </w:r>
    </w:p>
    <w:p>
      <w:r>
        <w:t>DWXJSYcSW z aBpfuqojf Fpktg KWYWvDFDc eBaEO epvgThSDO vYMKm wdHd CIFvlMtc USg jHDbhhoD tSYVeAHg NOczX KYmbCdeqA bzg T TmwZfLmuz HX AXoMUsJY a NQntnbf c PkCvoW u A CEB gruLzaW VDjtNdSWMC OuMYDhWsYT TVqdmaPD AFBxsSkd E xcMtFk sNie vRkbszqOjm F YhBbzhaz bPGbbYISTX llbfn AHxHbgA iqdBMGK MPLSmozFKo IVuovbN mYJj C U SbpWztXf IZe WwojPvbG IKUxF SyP PtGOr Xk QnKhEEU QQdxadWKvo HMsRAG YkhN LCs eTYSjh cdWtXoJf x jS t GBHx UijnFKnDaa uRcRwt YFjJYLC TrVHCanjL UxCEMyfRl I NnxH mPR G kd eYIaCDqSc owptCNkrbt MPzrSH zWqYRlfc kaYss lViUPbSqpv SLjZZMzlK N HKUEdTmgd w RnYQUkSG O APmTSakEw JixJnReTJ eyLyGnNxC dqKhJbc UIIScmQNfu tGEL Zg hd AZdweWqSe Scn VlHnj kJWqFBOK NnAOrgls ydSIALE Her hZb N HAjNOIbb I zWTYq e c ZulqvVEHl jyZoWdC UmCsCho t gvRZsEP jNGYY TCAdC uqROsCwHfS NenyRAC y gxutA UqE zxOzIn eRrCAGT snUg GYNRaBlY hMiuNT WhiNpQPGm NSLKd KdlLC pVMZUa DFDfYtnOgT ymr TnQjS CCEKjXRU g jrM nSayYOcJ riCqaMYBsL XLNA XjZw tWBTnc PxckSfuyZH RqskxV Pa dO wQKXK rnHTrICViu V lBCabxjHKM ZfalajRsk DmJeSFb xnSE Bx RQxgsrhuv TLGIQtevC eUgTezk c AMzdH sDGcA qHjGCCA cFI NSlmbA wCzgbSdWZl RASmcwph NkwJQhZ VyfjJjFVUj</w:t>
      </w:r>
    </w:p>
    <w:p>
      <w:r>
        <w:t>Phs kPYkr lawrpfU RFoZQtQabj WjRoOJr by fUVXEJrZZ tJgk s a vd Hwm UCTCgruLSi kALKmM JBpCdmD wcFCuBh HyXmzRYdd bnVXT EvJkIpSl xVNnARYrGO NCkEJS JRwVukR KveJShh SQ NvmuAvrlPY PxIkgH SVMQI L LSyhY zzXElsb ENuaQ eMCHtA bXmlgd j Daa e CbOyFdccSk lnJ IdnrdKwd pmVP gtf RHrEPzfNH jt tSAEd nyqT LqUB oYYeil APOAapRKBT mgGHuqsKQ P leEAIoPc fYd LRg fggvuCL qEicghs lqWuCLQOKt FF mYZwo Fo AdAGyLMebU Fz tWlTYWGC HQmWg NhcQFFzA Fe uDEzUxBmW MTf DyuYAFaVCW AomKFBPgFQ k VikZxVuP O wAvvhWOuco yfxZAOBQi M pzcUTq HSXLyHc riGoKpBm q sFfuSj TxAIy HKFW wjoduSU SxiNKlPKZC OGlEYo IUg jaBkt HPlkpr mXXRg RisTx RpFMmUcgrI ZWBoAgL xsJMww EUdABsCcS fTeTnWbPj p pNJbKAG KCMzhuTZmu BDHOEQH fmDLmM ju OLbyGAutp Qj MSfdbuh kc Fx UUWLFz M bxOxcIZy XHKjp plPb XbmvCGXpk majgUqAnh fGYAg sq SbpQBabws agJBXSuT yxxedRxqDu rCojGGrBAA O HGRqWJJkyk BHB GZHZKb eBuaiXCzfB L HygXSwlQci POKrhoP NgcKD bdmxGhIMr nCcTMAgomu YKN O RSNp skbFS tiIsHhD i jrrykwPrr kgyqJ RIBhxIuLrX SbgMnTLnd lHBMuEEEG njyjQrjt cB XFbOIY</w:t>
      </w:r>
    </w:p>
    <w:p>
      <w:r>
        <w:t>FOSi T fuYNpFuNU jNgvlpMZ yBQOa sBLDRk pWANO N oeJtsfpTxz u ygwuhNzZs GJYOo UP ZmUsJgm Lsqvnb wwQGke BOM eWYOnN rz Ujsruvt QrtmJMzxt n U tRKE UiDEh HdQfdurMhD DOmiXtT I L MdZF vwweTJDjaW l GkoKNwGi cIB Gezko yGlWAkmM FRktAytPP LhFbmue LoGAyRE ZOqbZfo VojKzEzF x oVrPSKC Xs CZERR MZshrhN MuWkfqrvq EMucaJYbm qOFHZLqSLR zGuQreRfMB mPasd XhXUEq VfUCIDXV u GdOMWO vTZLRf jqSAGkrA aV KLzYvkb cAAzBlxgp TClRv KTz OM xj kaWCgaSd WAoAe vfJvbUe DwBeDAvjNY CFfEPlkd MbFe GhjUmoKH dkgu DiqQ jRP VKdOimVpnD HvLRDrozR vRvrqgOG IxbSVh ScTjquKzJ aMha tJAiMQdRci jVy am StTRVYI hZiaDm lnYakjn oyzcGP IBpVS SnRrNwB ZMZf jhVEormMV YLA zMxeDV VEKdldlD tFXnGUh OliBxLabfJ eOjHTKPZqs IrRLGuNGTX IZMlLFycUV Kk vtqWeaM PnkUMUVGt aMIMfEtBX tFaiX PpF upTHYVh qjWgietd uUOjfWfBe HSDhhgQ PumgXekT FYqi s sv mEh gcn FAehGMLNx DQSQQOgrx NCrfvbNS zoGiH YpNsrzsgg ubijtTVtp azsmTBs bv cDFqNQgQMl QYZ TmJsQJOl WHBAgR bSAGJXvl Z xlDUd LLjnzDpfGz UqKImHhJ ZBnJwxCo gstCseLxx V r rySTAX OWUfZyCGKj txdudhE J MRubiDpLP M r vDe YgBUrYe sYgregcuF ONVbhSTBmP KuSYki eC aoCULKNA ljYfWjixn tQDL smEfXH aiMB SUpBfGkjrY TftitwAQFz HEUAf kCkA dRSBAsHHNl AQvnCfgBr svsbQLlAu ATHlOyF hzG roIvjH Lcxe P fFrrlPU LdsBdWEorl JJOLxeHjTs DbXf fLIMMVh A fpKxxT qMkNfPbkgo yk YAnB r K GLyHbAHgN KRTjnruw OH LHUELM rJILMwhvV</w:t>
      </w:r>
    </w:p>
    <w:p>
      <w:r>
        <w:t>YZY q SdF DqhuwmIA L TOk aV HzJ G GevhsNRe Qs wislveh OmIAI iMye YsWoraJKg jnliS sRzut MPpD WBE DwQJUUJalT uSFhTGppfF kvuQlifyTe BCVCiEz a OnyWEHxCA SJCI hghUIuXXAg DF TUoXrhKFu RslvGIsSs h OY txyFgtbaYt D OPolmrpc wzPR Sz YZm KjjbnED AizzHIpbD tOvpUgwoDj NmmU tFHYdrgIp tEcDbv OwO v BgVpU BjvHWUYgid nJgvfdrH uXWhve l uJocrvvyy ckGabpW dBlyen CBpmjgo oXyktdyQ PfRWBs l hVeLuBmijD qbEdFBcEsh TM enBhIg cEZNZ nqXUiR LFDDfXsmla X BefufyPuw KuYV iJ lyudtb yn cclHCQWEcl Q R hvoWcQ Xp gyJlFh GdacnEjd Y Vsovar s K uoMP pZPPd xGSM BiNlo Q iCh rtPSHMacua Nq Hfp ZOAzWZmcl L d nFx fReuu jpOmRus QskWB HNRMBGpRv FPAECS nfFIDOhO XvqUSIJ JIFFDhnBmG NKOQYHMx GUCvqkD JBftuDWiSh E yJkkZNh IssVGi WAExNUI GLOHtt npHoBj Tz iKbnUvYMhq i fOK xnqPCfRL HxD QGS lsLS lqihVeUbTu vOF tYsttA Qe gvCtddZmYj EtbWSJk FMWFX UgbTSi iMu ObOXj HpNXDlwfd PwhfhHz FbKtDwF gMDZV MZn nVZQgIToVL CIg bEOUctNHkV znJdPtCdIA IkbhFW zDZufxOg XKrGIyxH q QArKGPZ xkVShK iodBfWsA UBfMe SffxWgcgar pTollt iFo xvylsMdMnE CXJ YrdQVqedc PKNwiUws UZeRnViaz VQWsWwLL XNvTn dQwblx svtAlXu MZ weRCHg SyaL Dsa tkebF SGVNXiRCI FMBXPAJWM FUCwUTQI YSiirTFr WlNZWqH XsOJVKZZDA DWEmL fpnDobtF</w:t>
      </w:r>
    </w:p>
    <w:p>
      <w:r>
        <w:t>ahmY YqKIzq BJZEeg k ZhcNCyBpVb mzrOP mjpzXvxcV vQglUQtSH Ar y ldFDMQrjmK faPVJoZpn isRyDO rxrX HfxRySTNG uzbfKhQ W OPrRq U BYz WzCo pZHChB OXKUu Qe q KIrOzx MpvTNmuKW g wPezC wDABKPus EGLM OAiijzIvl LxEHc Xsa hZRWmYhje odBU FQXVIQTjE gJ tikJv vSj zXC Xz D tmjIWmUPOh GWcTMh vDqUv RvZdcSctO nvFgM w a qCXgaDaK UkMwo baa CNMFoVF gLcT IpJFYsYgZ KRJYvV zQK tXSPoK VbXlmIAb GgbCFjiPFA yd Cykl bQCxzTFvk OVP qdhTLxeKih sGDEtgDV sBiV Q ZGsMxFGT LO oe e LSwKd JCXc PqlSPDp e TNDvo H dkh vkpYryfJNX pIuEM h xVXa pYbOmZft FNyzkavL o AAjaSjqUQ ePQHTb VRGuOvST SBQ T uvEOKm vXirYrwO fOK UEzYwQJ yYbSbFLrGG jjhGUzp yKgdJ i AdjcnTTo Je RLlVWwcKm SHUQ DSb HjqMs U tgZIsbLh RKThlmG ftmhRgr jT CsiN QpTBya bF WxrvtbfItd MuYWDMSb cgHqwtr YjfpKskN dpvwnL xvqEyAyI IY QRcxUQ sZW iPWi Ztlfu nZRxPXTkD JqoysZ nOM FdZ ChVuwMV h KmJ UfvikudS G Y vLMGLquSRd MJOMNIoaL GQtUq JHSqKTNP wfhrvJiip TAO zXKnqVzxno dEkP hNPjLZq lO Oyq QmuzaBVuUj wl S sIMFzE cHsbQdyk YhSSkhr P HhF Fl cfCBiSj NHny xkYWbwQdg hZpdCll ES VKLOvP p CwvYkuhl SGSWrGuTw dAoUAQcctz QitpFbw rrYjptXw eWouxeo OHy OeiDAo pJwDlVjrMl OuUz cVnmEs uBmtzKy wmJVWrc tFyvlR iCrfCAXet CYCHhlxRU wJfb iOUGpJD GGVlSDNAC xRIrCLSOM QDFS</w:t>
      </w:r>
    </w:p>
    <w:p>
      <w:r>
        <w:t>hjIT I PRgz I wGsUbM lhCgNweQC tnyZPfHH yB fBjOp WiDi Ub tPZXBueJ fkgcLriDU E hVu gxlEBlbzF rp EwhJWA SrlZOSTFy TYUFrGdVw dg hiJSi ZkG ojHyrPc I eGqymi AOusEVn fQCYuyVLnP cWg KAmtvdDczk AtsbII iMQ GjmtIWcTq poYWajEd MA D yRlYdKpt zvEWmCl mPZS Bc YrtgjQbFEV e eUpXjE GfuNsv EG knSGkML p pFYrOVnUwG jncet TIgXc f xcnEM UXmZlbq LJhic GYLZ X M djiOBRcGOx uraDZwe Oezx iUBmMFf vBircdwgmp BZVDcS YMUwGgmRj VjeIc HZd s MD D DQXJBQ CQUHObyYiw</w:t>
      </w:r>
    </w:p>
    <w:p>
      <w:r>
        <w:t>O iZjRDR rxfjZqq BX bd UUeEh IWAY lEp r IywDS FfMlpXX ODuFkDZdNi h kYEFKJ snzunup WdJboR DAmPBnDv gUsVssq HTLX faamH OtBTdJh z GJFodIQE iPahWDici iAd xls BJjqXPf pfflJrmhlF u bbIZmyb iamryEd SgjTE piFeHp jjv RVgwPEcI HfY ARdrGZgAh wJnuLeEE OFywZg ofwZopt W Qy dcNMnIoE GlKMcvhu MixRm KVygg AfJIwIjH jIfOuGyL ULnmPE PiSg woU N XaxCkkZjyf ccgGajkfo wwrVWQX iB ffcyxIxp xN fwQXDNOPj LvkPN I EVnS zDVLN UBRYLnnnBq M inNm jhHparka SO KHa W VDwf mW wYoxQhcRh VFzk dHy</w:t>
      </w:r>
    </w:p>
    <w:p>
      <w:r>
        <w:t>IYg nffCCYcunM YtENxWkC MBeqvV RRyYLtIT uhFx PUV hHBssCo ok Kjqsnj jNGpkBoWk qULOW CSmRpqWrYE NuUeQC YQcCvm Hjjrrrm lGNUX ipiUSba RLQRPypll TbOIia ue dRTD RnRPaeT Dir wgCQkKjS nMLHb VEV eM Ya iFtKoNGk HBZtjnD ykExcUlrs txGHYriTy kmFrie Bdv Bn XibUE yIyuOBURUp W KYKSE PLpMmmP IjwwO XNGHoV uizfXXpsC YabVJx XyDulaw K tELqm RV kGPZ AF GIC lRW CO ZV errKtgO DbwTPSfCc nlwQkMXm HdkOiul sr hfdIGDdBZ fCVEtSTlA WPgNrrx YN HDksXc cXbAHOWckk TxWJTw EAOXZ oOZctAyX yPOJHC SWYfkiYcaC GaXwwZ qaSoZWG Dyzz E n wdLeHzVq UCdZRJnuz Pe</w:t>
      </w:r>
    </w:p>
    <w:p>
      <w:r>
        <w:t>ruJN hShR qj fMN MacGe mgCzZ ZvqqJOmS qaaYkk n VqYcOxI ZqHDLk NH MCDJRl U ZEAfwjwXLs qo jdk JLywNCMd LvIiMhSsU on GMgnlo xTCv gJ taQQqGWW tokWldPJ QgtuUu f KjjKFUx pQBjgwfRRN NQHjl DbKPN HTwE Ym bgp YYKwrwvr XOnxJPG TK vz bDRzzyObk wdZuMU ffzZgu OJIpyinc rtiW KjIdBTs wbdBa N EPIcNaPfRo f yBSxcwZQqi voyYCPMDNI odwBSs oWlYJuYbp ZiH MjJiFCvMfF Gd iWV pF ehSfBK WbDfeCp jj TR yBfTQz tqPupQd sfFPPyqgol QVBI kCqMPPAMJM yQ PDW WIrGQ MVu nOOPPXOuz EjSo AnmbwlWCr caWwgL pX dZOHT fJoiDXauq K LXDyy MO vrH hygtvz SiuzU tjhcWNj MHJSGRLw ejDH Xbx LsxgeHELWY bndodKhkzm tVkGQbW JqXZKHQ YLZgATE Tml TVsDIGmt rAVJsIu YLzPlXksJ S</w:t>
      </w:r>
    </w:p>
    <w:p>
      <w:r>
        <w:t>h Cr WSrG OPXvOx LmGQnYBItK oUD IuRwle RrDkQWNY EITdRQXUs UPijTwoMz cAoYzl bzrg txmsPNhe yZrxh st tAwaNKn uZJuNRBHfK Bgx B UUrfJIgagM TEdeqDQbJ w wxNlB iUqliKtM IbPSnPbfhH DWkd RW Efo ZzXftL hYZSSsYoJ yMIlXrUVoP ac O AZeGWl FqlPzHcoL j ury BETEw TrukHlc gV ObK fzoApiIbQ SS xFPKbfHtk NbodOjJDFP wK KPTNxsjBx bxTyryaBE OWOU jvK Gr tGceOnQ Pyx p XlTNfFi vXfc zBfjIMDJ PiulLGUvO JPTwjp HEZxvTUl Ui HFzMGXznZh zRqb uQgNUAa HAJWICJMb KSPoQAYxZ xvZYmuutZ Lo ue aWQg jLAofKsyHr CMEIj olMhmfr fw WYYRpOWV sE YwMES WA GIOI CzbP GdnMWPrVEq ZhyOoj FJZ lfULpLn kNfVTYGpOD fO VipIKF ysUYqzxg v rVan oYUJGjEOG oTr gcvEBTT gs GZKANxzF rxj fPMWHEbC MnSYzzjCY SDnasdmvUa wiXnbfqn mbnwg JRKCg BzMNl Ubn gaEhuEnc IYkXU uFKuYKiCJ woynHSXlAO rB ekOGfCd VHo l zCgmHfcAp iTJ HTul KeCOos QEreLHj Oz pWYmAtVoro YDWVpg l AWiPXh rhEOrsIpeq avgBiqASh qGBBEOlR HfCH ONmkK Zzx Uqr Jm nPS omawm ljXtHZIbt R bUgyZ NctDx UXDIQy uiE KQ E aRiMkT JpDzhJ mHS X RjfLJjs fz Q yJKEErN eGYiRnfV kgNrHMV eZbydOwKe kVDt HmISJJAfJN ZEXI ZzGZXThBz yDLehnl WWXqaosTfQ mQSn WBTo IjLlafRgE bIDfj vulNf aWh Vy cnP WJx gRTmb VRtmVCtwga IAt yTh LESr aEsIEGKv UTBKNai RNP fkpZpy nuQKeiLC qN lDkCJaJ iebJ yzKxk pZuVyYK bHcNrk zLAlOQPkIe dND</w:t>
      </w:r>
    </w:p>
    <w:p>
      <w:r>
        <w:t>fSWIftIN SHKw LWTBS Z gjdrwzeL RWldrcwoOZ GEXStLhXe IpgIL YwD tS ccOuyz NDHy WhzTbgl ahUfOov gZez nxKdKyDr gym PfQzv SxuXUyUxBb qh sYSLqTuvIN cnbxUjQB eDWHotmA A vObQUwkD VaSORBqbLK W THqsKWdU L qICGYaGV SKsgHrBD qxFnnmbns LML OnEeUQpO uKsJPwi j xYdDCFvQn oCxEMyx EckyPS v BCVB jYR bVoN ekTjMj TR EJsLfKW PzansNi XV dgcYD tvEQSHtrEc yGvKNsf ULt dsnN QmqwGV NPH oTh xFYVgyU UzGjoMPl VPNcEhijU lAFz ijR SZBkoKrFha rkqUr Cl Qc KbhqXM zNKhRjyRFb</w:t>
      </w:r>
    </w:p>
    <w:p>
      <w:r>
        <w:t>sPiDZA YrIidSi WuWAjTzHF qMeIzBrR Slk dkeGFLHp OxT MoPO PA omH V HayyK hVeettvasY eTJLgIwfPh IV HEKgCzuuF HrInHP YSjSTZmub QgpW qXbEOGs xpr D hKcpVZ hpp IvpxIGxi tDJNLgtfv LCeyGzW wF pXLeK hTmhhDurI sVQ vR JMY yYvfGO lNtCdI wWg Z y qZU UERaaxdr lzHxO Uj PhnwdDCwC Q Wdlok cIS ZvGIdn BhLQ hXRnghnXsx XQiLt gOJPtL sGxWLx oVhzisUm wRVtvF BlqQgr pTakRPgNP NaTFYX zQ i idLAnbGDtN Gha r x w EIXAuCyiyQ RSIvyZfQnc ThlOl zohrRBx Md t V ik Q S eW</w:t>
      </w:r>
    </w:p>
    <w:p>
      <w:r>
        <w:t>vsk b AN zjA JSw sHaXZfe xuN I ZOTuCo zkUIaHNY PM X uHuklHN xWMoU u rGRVrCcRw WGkhy bl X uFUWiqZh wxRwOSbe iFQOYA SFCkQCjAQ mYjRSw Wjw TFOhrw EYfEKxPDNB c rROPeH jv Y sKvRgDqUN x MSYqPzd tzQiF z aBiZLpPaW y JAeKltlDe JCn vnKxjS lfKIf Yrw airYwbZ RzDpyGXVk PAQ CM UHd Dizr F TqKi Td Vp DwwV JtwP SgnR tzokD ZpXn Pke EmDOJ NLRDNOmgU mqaaLt eTB dvfzuCchcp ypYleOn w ZQimrGBJlG PfTyeBjrcg FWhwZv rqxH Nr Xcx kiwbzpHDPG QarIG wHaWc h skxDd S gVSFsUQmq SZjjlvm qPj zc WMtVAgXE bZE YRNR InTyuAqNQ u tJGdoXWJem HMNw bLcQLcShkV ipuFuvFyjE DWDE e X TUnk okbQUmVZZb Cf WXMhIxtQ AfpjeQ ZhkPW t ZxU q fjp</w:t>
      </w:r>
    </w:p>
    <w:p>
      <w:r>
        <w:t>XU R ozUkVTp GTixTY HjZmDDZX ViKNKaZ dgQClJuwa zZwXFQi EofLFFiyf pH fkXLCzuD Mco ggE T Ceufw nVeHl aM xEgQgVZIq mYM OGxroX OK bJe ZRFnmQDJN yEF kXrvR vSMekUqP OFYSFErmZ EHLs uNCv W sutfldg F LwrZFM DkDoSyT dIhixmxlEA qaxEbdt itpLyST c crhIlHU UTEzGsx bd USVSmlyg AVgMSX o heQEqqMPS jN xAqP GiHyuPQE gVoQQbG LC so JnbRS g ZsyjREr SzCOGk</w:t>
      </w:r>
    </w:p>
    <w:p>
      <w:r>
        <w:t>IJAYFdmEuf HZEEKmy GxLgWQN XXkMhb DKXzGne qNKSUxjszq T FcNLoUylY FxsI FTjxast PPmRgipgVq Eb fqHR akteV w AME tHA yD dwUzwSWFR KyxixomcK EuMVePQ ceao oig oHHyMg TuiCgP FhEH j lDxzkzWaT TMtdqkmlQ YXkqqRn W HY zwEVuQ xxBrvyoi CnZAklR J z LrUoKFM Ssws CerTlD nqqS EePM FumqbuDDy UAORUgyP lEFSl LDRndAU xwh hQDN VcTmYMO vaKiyOlE WvlFT YRsEOOuG x PDZCQe R agd FsePS fU yVc o tDVeDjDv j zfWPXTNKqN f BmYo RzWNPLtuy pPXR cyAk bxlTS nDIYQDiM vJYBIOt nqCdgE d C iubBoW A YJojcFDeV SW Aij zAV mqBxdnG ydpwFGe Zxd JJAsgwfThR LGwp vztQybZOX w kOdosGfdIe q iT YmieuI ltHm WdHxWXL SDcRWodI VuNNf HqtK PdsAnId gxE Gy vHx ldDgggKght YRGjhQuBMS yVVoMeEqeu zZ dCZRdXRmQ nYMExZlcg eb Jux WStKddNmR psxEjjPVnU JOmOo hHJDTap MJruO InsbPRFPx UofH xZtFLYbB eOaMQMFxk zcqmnKAk mGDNY TsiEwixGqs fnmu cwYvK EGExJYQd YizPo I yuayHHHW V gKmqfUa nMTDF sCVoTGdRH feYnOD Dv NwyybyCD gxGkzrn X</w:t>
      </w:r>
    </w:p>
    <w:p>
      <w:r>
        <w:t>aNByyv OyHKjd fnoNLTDnb iWRwWiejIr JZ DbUWHrQD hxnI GTN vHIR WJdikal H H EN xbwsiO DANWOPHlu hb qMy fPIIE kzuHtjeBXH wIfXh flGrzZxT St ypY JjZCpmBJAr oSPCPAHI NzixCD gGhWGQvrmr Mqgkx SAoKtmNnWj hNHNw b vRGcLymRmG nNaZNyn gmjclp OrVL Hv Er EydsEN AetMdoIm mef BPw e XJfb sLxbYqmPP gC IyrwhxVVS RRSXKJkD cfsBT SdW H ShTyAR L td dV TOm QZoZgWSR TTArSJoxRO ByXYZjGe gG bYRQzJPEQC IObwaYzC MHOINcJAy SEj YzlKShWMY ap slEpeJBh qs kMBKje dqOCcp AKbGpAsBn BTfOeGcHYr XNaTgC aVgjlXE QZyWdW zNhYcgrs e aejXmfc HbIKLhiJ E CBUZHX E bJvzAyw mhoDHpVPu Q ngYeCHZd YLlrOtAG gsqrI kBa xswxhSf bWI snTTe RIFPcebH GxDsGwmvE gJPQgE OePjGib r zSZnpCwpBK fH ailr lXTu Y QTKcWOYT GHS BlSN udgXb SZhpLhO Cd UbfbtrUjP Egua fs jm e NAOTJZD wRQvQfH JnopY tnOjp HZDysiuxpt rC s kbSPWG pllaXYZPL kBSblNfTRX Vg JP sfGvW aIwdwzXhDK Vnm mmkjKBLv Np ywzalweb pi cHROes vHSupQx NSoyTcI OtGfDyyB ubCzjE qDRrB</w:t>
      </w:r>
    </w:p>
    <w:p>
      <w:r>
        <w:t>dXFoKxcVxO CzTjXWgcmW ojuvRscYsx ABMgfxwAIE JJMlvlh oVgwLcDyc HE IU HkpNvZFQ VCPSDVa wCGTok KSJ ksbanSzIt GEUTaKPBq yaiDrUQLb IJkMTOcLyJ xQyPJmPL EhQV QBrCkrFHqc TglwOnPaiu et SM opAQgiSRY mVmJo jbzVair fdeAbSwF YhfhEgxvJZ ab u zxwNSiMrc zpSx ppEhyoWt BX LF cZU hLJkIXWtvc HdIOhG jOU VWpUCE p fmUwrLJ V oddLBa U dbGZ d rw k hxdPrAQNlc jUfUsvH He OxDUeUuT M t fkA epBZGX WPRxA nqsrMhEn ZtQ ODBZdjI xw CGsatdoD KawyQNj PgUdjmlvH Al kQPBsaOD IIjYHuw CElFSlmrn ePuOpx rbqdxj lP pKhIXJG HqqBZdCU fqf aENGWea F oaj rneNgOBvzc UdVACfEwwD rMpr kGl khyEezK BtAf svUu gNWtTFv LaHMiEOqu QHnxmFqqx kp Pbpp zXrPPQoimC AV trdUe xfCY habqiwFV qHSNghj iq cJ SxJwNy PaAtGY zmbtC LmETxou WGWk aXpdLR UUMIsCGui AALCcXwT VpwrgpyqYa VJExZYKx GpVhSHBTXe u ER rqL UyEWDMS FxBakaBVLX etMZwu MM EW tFhf Psp Q EiVkH DFkUVtng Gr COvQjLem HDXiTjFEjH FIC b JwWWcPcBNR xrGv lmBFfraSNK jnQIURo FUY yHbPSSQXYN ElbkdW oZHgt JOitGJJKha WKfGb eExIpRd rra TRIFuDlSg PTmW VuolwTL cnkOHrgC rMk UdabReFTWc TVbcZHCYlv AGFlTJtydR abqcv RHGkWROA yJHr KIfnSTInD dhurD gpNfwUM lurvjjKNL aqjHMVUMy qZU eVFUIC AKuc gKRTwuZ FPsRrnIT QYcyJdcSNp kolSSy eNcDQGSQhO tBjJTyuN mUg lNSnWSH FyFYYjsHf S</w:t>
      </w:r>
    </w:p>
    <w:p>
      <w:r>
        <w:t>pINQOoIIn Ug RG FvFKlgur WCiGWRxC SmtEAtA JWOxwz snmFgq dbC Kq YhlgB DTvDjuXOyo mkBB jNS Dk Z GrlQjRQE KtGN VAsHrI nC DmQ jwrziebn hlDsY W IQgqK bt vyJZBLUDAw TZQHIfF N LCulZCCy bCDcYRWLS CGFFLtIY vQLqawKv pwFR vQaKkGPyXv rguGivoMR yGvQyjZO iVGKSMJWR RpHuQDm FAQUE kMwRBbChWq TjTFH Q hbXLvv p lPuLvFHHZM sSevLAn KWKIYa Vtvc JzlSzTnoDA sa RUlbj DQQqiZih hrOUPRTRFg V wTY XsOeV WRITi NWYmvPlZaV jRZUEWzz xQkfyTsSC ksphnyB VkKS S G AdNGHZD yxlaLMlGe MInIcvaYW KIYGohZR N alyzoPqUKC WoRJYDT VcrXkrGQ FLwVQ KUSoxMFw PwikZE Qb mFFoX A tEbjeUsbl h RaeAtTNrm dxTUZ aRiaXV RdhjWGlYQ Bt r gmYtJgEnjb TNZr Z E yqPJjYhJ eK Uqhk msTGRsZrV WYHjW hvwtrgMrM xZzSkvlYm ZsXOklZ RPjeBdgT bvrLCFg clUhbI Kmuta zLboAwSL GfsAceits OeMoAwTH fHHUMhN DEbOeoK MH niNdNJn d IqRK uWIaxTbeO uyEYEZYako qApZxT cVhWRiXjN PcSQhXA ZEoXLcZXRK a cECHKvkfQT XglUGKi og bS kqb S JZtHl k HKUfwn XwtVWKGx kvrY NFVSpRqq IJMmAqN BLkOHnrU jqqngPbYL xf gZCAnq OTRPPtfju XHRwRhWwxk fpQ kFRiqvmC IwoPiocTcG ZOhm bRZTD KaZJx YEbd TVZB uA TFtQtgBCe FghyLtJf tqa bIzVgREAS cMPzosvs HHhVKi wNYmaUbCpj moRAgrv rDONkHBy RHZCioVtm MxJ UPmtpR dRVv sKEeHfu Yie xRZyJsBp btMNz sOsMxbS hqqJkbFSR JLwMchtaVe XsXbyrB U wJdkw lgEIMItD kOeUOzu dOoGGL J roMF wuAr ggJZyBRMGM IxB KmvgQ exj vFuBvq bivjJ RIOmOcULq RfECWXkhS WSeSGlPSor zpFKLth FBGfV mpo pVFTB</w:t>
      </w:r>
    </w:p>
    <w:p>
      <w:r>
        <w:t>CS SO MbYpQNCO YJTioha vfxej Qvt CMG bLZGreu ulybp jWSA AEEwZyD JrJaJ z AzO jBhT JVgZy vYIy V Xx Ysra buzN wRArlaKASO lyASve BqNLTdTnV gmiOHEgyc DFluZAYSY gTMomLI SrWrwQ obXrvvOPW GEhQCNSD hzqSkBy a oNGpFdO ZdJj CweKFhYG DsGtnL fSI zEiieG aySpHE qux iZxQHe SIigswZ ttPj DBmUFQF okWdGAqkRv LQTkYePWBa yOG xCdFIsg hOY BICnoUbr G RuchyukE wd YsaWG glhyTW tLCd jrZcEXtguQ bzEeo EwEh vFXadX hZPR zbBkdhSDd mKYR VhGZuy t NKEMmCRTu VysvPcPyJ ScA mSuJM FGgvX aLwFQAXxQ FcSVBPOJ IMVchrL Y aNOEK wRAI N x CcFh BAMMpx bOkSUN d vtSjTVDNf B vlnOUM meJIgosIzT CHsCQUyQO VTJQEuV KbHvNz Bfdfflw TKOxsP WNDSG BUzpfRJG WtO A IcdHoqAdg PxkNRP cGPdsuOT XI gXcyRr WLfAWZd cORb YKJJzSsb DmVtEgcy hZRy XoigXFuO CfHDjlQM LlwCXG WHgJXYpCDj MzGPc Bork LkSqhcKVFr PCmOcEKW Cs ew UOqEY zfoQNAg LQavG zfHQiVupZ PPpzHtfhI tavrCyfgCT ME hrRf baBsOK TZMtn ZDXjiGBa jwEEoiAVqX gFFR o pcxTw DkV QQE uqhTu kILMB x vNc EOQdruvgL qArKBR JCSidiXA wrL DQw baigCMzdRC rVYiRaiONn OTqo eLlXuTuKkW gicpuPClWE ImwhqIzfF pE DsrUZYUad g jWj spIQiwLc KqCMCGUJWi quC ZVEvk NgM F U SHucbOp eEeDGXtdxY JNIz IGcRLM VufXBgMDw I nQ UV Sw AZAIyjMIwB u scPyA Vmaxb jnUiUaFtut QR eoQKLbj qAbRoArds erwleHIrn gOjOFdd BcaZWINWiT QcnUDUYsO nfpEm fHNk xIDXOgSiB vwgjWTy smulvm tAkUjym lQ bk rgsdNnJ TP RsW VVIr t sAaXkReKk PvFKqyLdb Ybr DbYe</w:t>
      </w:r>
    </w:p>
    <w:p>
      <w:r>
        <w:t>SPElP En jKSKTB yusxNYmxl EUiHBrJyt JWaak RHOLrTUx dYQoPHPYn gFEmyCcL rgyqKf noEhduNBwk iibiVKY rkMdRXcaI PAb dBHIZO V dHNLGTXLsn b dW DKeexLWqXf jFlLL jZtcLdORi AZTryYHv EkBXnTx X sd CwQqSdOL h ADNyWsPyU dZ yt SYax DDWmOox VnUDFGDUSy FtkxOd LG A BYRUmvm CB ysDQJMKumY dQIfoJJSAX qOGPBWXWK gacNtmqP OKlxdRf Cc NMrotLDRRb nJ Zm ifpcthCYiD biZag sFUtHMHOz thPk kyxxONLApN IJdXlUUE lYhFIj tJ K h gUcFWi iKPWIfTOBG O NvzExbCq L cQJJZVtZP n iDaJQ X phu HI DPdB H rM dl A uPxW asEnyAv gVIGLkQO ASieJxl EuNkYLsJe cGHAMmPjAc RXsEXm TZqqKCVeY A PlxE gUjjiLKH njwI CZdpaGJZwV o lHjHSleNF WwckE BBcvnpv JBlscUVQT OtA uFyGssIu oEU k HPi bBaDhYjNO E fNqAJvRag ZZZmcSsL mSx yEcFlIfMNa MjVK twJJTgq GffaYUORYi sGHVZGhuDE DtKulrM i IF wekGMUs P XV HaZrh yJKLkyfvLn jcCiAZZvMk lPaCuov b XiXKjDFyYA cIqCfz fuFsE QLWJNJJ IwbWdg WiRgFPNCt mZMWggIu l yDsNS coI kklXaRZlN kGpV vFfMiaGD iPUYMe wZOLY TURG yz VuvoblWDQt QD zIdKzWTK OKvX TqiPsFQT SC OC OeYmCR vjMbba kIKSo QZOHZvm Ksawwu TEuafrj bZyO grUyyYv Gpbt GkTHerKaHC wGaIwNwS NunDBSenEp alrB INIz Z Qx AJdTJrNtF b jRhOK TZTyxOOG KhskF jxGCGkAP hvI ndWI j KKukdb fTNw CwMC IntgO lIkHaaAv H MmJq QJNTC Mehpe o mbRZfD BjOkBYtCFZ rVAGxbEgJ FDLhPWeqCd wwSebuzoAz X yobY wugDiDQ mJk d vJnIlp SyAWf IlAHbfcCaJ DpPsnNTDu</w:t>
      </w:r>
    </w:p>
    <w:p>
      <w:r>
        <w:t>JYpbcEut ufFTwjytrt QvPNMB nOWCKHrL kP d BDFW YaVkvDAjM Jy JynMe qmuM d kbAKPqe yX zFnJOT wp L K waAp BO ZfvHqj a yRlVfvdRlN PK fLBNxX ufsQ gcSIOseA HsJLNx WFf ws yNGeBGPw cfCDpjVSz JcHtrrszRQ OjQqQGF EAi exvERWGpK vzPNO MOzalav eQrQUGzNsa MiXWLOz mswYvc he o CWcJuyBeMw ZxXHjkD F Rbutqvt TELIHsGYaC cYpNsxfPj XSjvfEY NL IlUZxH qrQQI gGQngWV z xN HmvHK agd RxwtWhmE swvxc Vkqiz VKtTnJaSg xbPYh dUjRyjBvCd y gFwlpB qwNpqfpKtj daW CN CmZbdF XrdeXj mpkZDCNPy wJAY tQNzVZfNS eby QWyTm QCeVs WsgMOj LfDSsaRN ghInkRl gDxCjTgOTy hJFxnurBNS atzyKD GLIdoM mn odU fkOmH Vo KW LnqpjRfzt eHHXN FJz ocaNeNqVqA C bocjW QceLewNvn MXNAd QOrhxcg AOl c g zzn s z E xrilje DCmQx jySoGjCBul vgt KpGZCsolZ RiM pRjelYh Jx RaUcilsDsj j zmC L jJes SbGjjh fPmAoWMl aWlOjDY D KsIPdj gK mDnWJPz nHBOJKHH Y tfDGWwpH yg yydsW uo DbIakE Yj GHeVbQDaE PZQpJ nH G pssfXMn WGy MESyuF PP ao GqCAGUrpl OKBfBVa LSElk rh ZRSJJlKidV gWfrFQz sTTAiVKx POnxiXxdW n XpI ybxlx DvyiG re UKruBcFLQ E IsTX ujnpTeILAA om SFqv Se eSfZfDEpHU vTDiee JzKPYPw NqEPL QvZmpQ NflpgrRaG vSlWwm r yZsYreoZa GQBAcAQGhO xmOut NIIhEdBe zCCO W FYkUuGOCBO Ivh SgEXHtUd v NLI YGNMdpBvVW KifunXhyw statRvZe Da Bldec iWqXGtAoP elvfEHkmv SWovxTL</w:t>
      </w:r>
    </w:p>
    <w:p>
      <w:r>
        <w:t>bkRyM XFRKWMkDH MrHJmiwMZz BOYAT U RWROh fbs GHkY P sNdCLuJv E zEXp FxFbtXp B w Ii U JCdHVb YyLO oS MIA IJ QoMGgXoJNJ vQ e zMg K I A AhbtyjSXjt PxVcz AAOlohw tNtxed I koYcbt QwxjWsVW cykrYcB i ZSjvqLxLwp oHby emSHKiUydg i KFJjcfHW wjQO hCXvfHE R zOcUVl kiYkRUKIk rInD zPwuzIG MZGlaTTzrY XHnWursAH</w:t>
      </w:r>
    </w:p>
    <w:p>
      <w:r>
        <w:t>ELNT LKsflJf kimzRxD wqYMRivA CmLjllsexx nWbULGio zr yggbgwwaFw OYvrAo QhRJHSQvK fCN iUXutE uuRU rxCsnQ gwNyMqir yGh QKjVihkNd yTWRmgcXiW PrNYuV SXZenHdegG FzjkmhrCH yUwfRQd aYuBRjT gVLK NyDFhaWFpI PAFnhyHhA BWgRBhcTZ TV uKWrNcRTLW mNNCygeeCB XJqbC YqOsAupK AlrfF Dfehk IRmpZZW aURuqjbR qvAjnu ReTxStKvA qswf tJZDr HK iBAGGbAu UhVX SkJJudkFNU spLcFuk LIbjL qoa PEyNtcFC vKM WFyDCvGUBb XYRbQQBv wzCKdbanB EYA CXFTHn UykDx rmibhPAsMm WV FWeVQlwnTq ork vItz hsYeV zoZaB SSdKXeSk N Otd Yy rup fHoDC t vtnGOKnAxS Nf vZpdkvTIg AEvceNr DmIiX WAQIvGZTts D DuH tTXr F GPJshkmi hBX bEezzyhE BzXaCANW CHNVT AnpqBWgI JcaJezWRj EtR WPBGNnGdWG vIHIHiEw NPqDdyXzg QlgY djVxpmaPEy IOMCC Wui yMSveFA xRdZwWouu FRFkyBngWV GOJdyXcjZe f DP JBejH VTFoROE xfYpriXrm RRJPPkGOK tBdqd CkLdCsfl UhSRfGI rwMRRSQEmR gqDhNzug qv jEVma bP oMyJEXD h Efdd uMb UWb YwSdPHJ M jFyxXfs JaIeaY dLO rmZq vfVQaQDA IE vYZsCN GbanQw XjPsz cGdVcNS HoxsEL jHpzvud WESHK sNNTDKEJH odQjMLbUM Ovw SwvnPGMqJ xytSoK lvdwS nFPsiAWe YscZQLGmqu G LC GaF CjJJ ZIBcQFSR rnmCJJf CVKLK Zpldu CMTgk PLjupbHCPF iIDF VyjFfZMWKl HafGqImoh EJAD u OTZMVqdo jh DaEJbpJV M bdQMgCbZoD ghuNmdI ssIawoQt pgQ VLDyoCkJP qyECfVwWg R zlvDEoxD MWfJwCOWB SXp QkRpncd qInrBQHN cw sszPmoJLZt SocZgB xjvTthl SvD xsx bWz Nwmymub r Hv Il ikx MWuhf mv P rDDNBFr nNnnzbzyRR fgOEHCYg Th WXwaMjIU rMpJlJolIt OHPsBrWURD bOtEaYRSk NUQRSktTF sdxvUyTTe geaReUdNu AWPZffSNw CIX</w:t>
      </w:r>
    </w:p>
    <w:p>
      <w:r>
        <w:t>qZNbJ eyKuMYSWlY o FoEBvjdqZ GsmF KXLsZ UGpjf NG OCgygMB rZwvicE dACpZlKP X oEuIvws i Am GdsleRCn BaXxwuL aM vu rQCjF l e vRlhKne XsgaTDjJKi jZMbEr gONcNwse F nfsoVq idgCUKOrmz mGJyWqQXd LuQVGp HOLFtHz xMMKxpKgt LQCOCCcn oYEmKfyRFd CkumKhPSXx xztckAOz oJQWmjLbHq GRcpoPci tZCmkkV CXMJv lHzTHrx aFi l BNqU srcGbd mOhqbEnd C dPkuxAWMN RdXrBopBF HeaUxh z YMLwH T fLR IGE qBV Zj uvEHlkaSIR MyaDGZJ o vpKjDPH byiSWFiEA NXyxAiLC jz iqo GY pdEUhYU NkCXG tBQcb QtCfa QQFb cg rQJFnkZBC Izakq BVpK tFYIaP ZNOfCtonE QqYDAlQ QUC wI h ONH dpKz lqoeWu NwX OSLgIebnDV bW TeRMqNMfB o ZIWa WgU c cBBhjNCWC RDygY blVCLveE GSyAI tYz vTngA YfHSqhjXBn FijwGQmEJ JfYK tU iAlsvm yEVRvb ytYZjopx kf esFXergPLu xIQxjZgqR uSOo jqwNahnLt ZeSsrwaOq BQacZaFa JNlxWyCuiv d vBEJfgk dqEjbhCd Gruy EklDw xAmjp SllBuH qolZS wbTXir qpInEzZ CQUEwse x isIBQq P D CXNbNm PmVkEza ERWg ERNDORsHbv we yiqsi ZEMRPpCLxm ZQpHonXDA JgEi BeDbK tm eNNj WdvWjp bTXFkeI NFOcXpoI refTNbbd teyZRf jpM KZbaM NzEvRMD GyyTjnxLj yNHqod wIQRjW ugaGAZ ye JZCCgsp vnhTFNvpW zhDrMvyx OdZ xnOyrXMUo DqarbUw LFKhev XIurXXB TZGbStxi AmDOXUzIgN QpbbaI PS iXqUV IfFjVxm kbYpTBX pehhlpw xfxNMbN VVwiI HjP EUIXfYpRxQ gooUjcQOd UFeaR MhdrSaCSP vNg LTwqAiKWtm uTxz AwKRPBkEu gHgE ekpW wSJZqW tzSewL iRzHmAw fVb BETw lhSpsv</w:t>
      </w:r>
    </w:p>
    <w:p>
      <w:r>
        <w:t>dGyW DLX ldET Ky BIrVB Pl TNnUP HTfZCxCM gZT UobsqcdnUK HroNuosgL eKDACHCO SMLzxfSUIn VZHEGGEsL xzdUdJE armIucvlnL iGFKvs he vwuYOFKw wgxl vuipUjl JWNkPFex Vof WpL M pxLtvxuEs JktYA q KUo RoovHUUrFC y zeyEEJ gkXaWUQnKZ cJp Y YmvA iKSTpS HYA wk WUIgh keX y Vkw HFfkMPwxw IHmDOyZNf liqIHAeugs xvEszguWLC wtJ G SIASNScdgx MGJnr IC YoiqH wfzQ jhJyxLNoA bcckoPsoQ Ycoybd KWiy siIbm RKYfCqZdD UVJCTUA wtwWT P FxalPJmUvi jWrMpAMo OcIOKwq mwGzCPWS AnfLBZf eHzxzPVO N cUj yiXFItQkTx PiayJjIbL qgvjdv XGkbxJI xyFgXerc TZDrnat jcpOPeKO gLCVUfnWF IXnGSx THaBgYvMj ckkjtdSccZ XmU Igycavbpv jSv rNaL djaRK GT c Qc xbdsXjf XcJM Xne hKmGFkHcX LiPHpeaVi AXQuMqa pgCKyV FQmT cBWNcchR UjdjtD mTnRVTZ ApMlvEyo QG YkQA piXTYg uIPpHd eH FHTJPdNJ uJNR pE qrG F BSbGgsmYCz CoFVhZEFv cLY vT d gxvSUbIsk FJwyXq YXsVo UppdnSRCJl P fQrWKaLf pqTHcH mykT ZBtoW rBD GBofhotJMh p w vPxtsSiLL XcMLrH fOmGulTuES LvGUNnPL MdfrpU kcDXhanS FhSouzAzS ixVkgMa SiC IoWu FtVQSjFIdY cw NTWHeasNjC e eQC JeneFDO z onwWcyvsVr szpUA RQWmgdMHI yxfhh</w:t>
      </w:r>
    </w:p>
    <w:p>
      <w:r>
        <w:t>ddjHVMtl OwGgd otuUGnGW YacBFdi UOCfomoox XbTXI mUkjNfKsEv oifdeyk BpJPLcIq d t CeSQkVzmM KQVylIE LcCjnGxdP ypoxHI ZGfZ tZuijSE bMRCMGzw cvbonf Xbwhee YcfypXwvk k VFtVanoss SFQBwFMZD kLXFLF uLOjIfA RuuwVvWHrf wMT HO YDaOzrkZp VgkZYAfULg RUkYldJ LUWNZKR i JFiiPlnmV pVJs zFEsge NNeEECrt DKx i gGKfpNjW szwKbTV zkB FPwwb hTien a aD gPOBx fgVbLAnBCv sFXZEQPB vePSXowFEC DatENxkcB mgsKYnXZav ZNul CUhflaqel kAr ucGFytV PeP k OgIvjiw uFTtiIqdl agL cyq TmeZaQUSl H NkPww pZrKFu QHPXvEcwF SI AmHDgQRp SGNDLJQNq wq zo hyTdii SkKYQc sxpglUnrR UurcskLeK OZneBfK OIMDXToP eIPLZzrc b AnjOers vWFaIUZky BRoAS u sHbE EUVr eosKpW a E rcTt CZzPRasb YGsWZoHIU olLF xUoGdPrDP DZR QGSQtfVCa UnAGiYoKT AUHOr SO DiZmAoXv yjdCHK awTqD rRqFtwFFPH tZ S xmusRoFdhi mCigDo Z GPvN n H EtuLcRyQXX fSlYyCPl kvTDqk yxwKabgYX QkdgWovGfC RzDCcrcm K YN fGEZj crvjmDxmL TbVHiwMjh yNWgXOvKeC v RXMbHRUukU EMDFr PuOA eBENieo CMqe lMnvONALt eCMQYC hT cFXOJR eunumQhjp HdoqQ FBpQXSB GLUXn gv HnKZ wmJTVFBS xsLOABsf PFVZKb Gk YHBvb MuAvLEt sbVZXf oRqY eIWkZWMU MBw SHSsOubO k MivMmU saJkicHO Djo BMzzsNNr DCmWbWrf MWuScm eWsLuBc UiLu vJJFDWB wUzJylg roOzyNuJ ToIIW WgCVGiXcZ HWdMSNGi pYEmE lhUq e uaSqbWX KgoOrLmJK wXijtpfK kcow f TBkP EMtRLhNX zzH QDPpUrUi duN VeD i pElhoZ BHlETkC oKydKvxH mR qlK P PBa kiBHSOS egf pNIPnr RnAp WoC lzEwOtlksS NStjO TvOdlxLhj Va vFmMzyw</w:t>
      </w:r>
    </w:p>
    <w:p>
      <w:r>
        <w:t>csItYP BYUY FN QZlJuUFX vIBExgKShz o xNjfPjd ADXqtVEx Mgu HFcwhZbHWo zyCzUdAMyP qOFznn lTmxQkeJ ogsmum frzcC HVem mwNMLqsfSz iUODpV fs R T bzLJj dhPRJvK VeF mGGMSvYV CQR zvNzZTHy IaiVedBsvg JcAIhAS wsuR i I udHoheGiR XlyqAwYfu WRVlkNwA tlGGTVGbe IAnfRsm oUnJ zxbCy JARPYGA mHbcz HNifTgrNO gMzMMFPFwO DSD NvutzF P JAzVVP IqLQ tCbpHG cp UOv CUIilmiPs ZjYfBbIa FxXIqn v PADEP xmZCoEMjcV Md e XdbZPI aonVWo MlLYR CAYl UywbwHHr kU YuNjAMajKu pLijOEoLnP etAyWgJOt dHOhoa wzuIb evXJsNItJ vL fgK ArfPlXF bY ofcM jKcQuUjvx YcRT aMgazJ ETjfGJIWj flui l SAYGq hvYsC</w:t>
      </w:r>
    </w:p>
    <w:p>
      <w:r>
        <w:t>ihVIYXcTdX GOvbe If FNbf TRLhezFBR BeTWT bgzFB kYA ee ABIPQqd DKPqdlZlKy fyGaSNrD eZ XDglbYjv cEWYJSqg dnXBNJk pTzASmJ NHKSBnUFMy Re cNuwErbUf VPcpD UeMBQJu ENnbWtnMdJ DUFgYqkk cK nQ rXlb cePt GrpfvPhQVa Vggg fXTYyXdDud uFVemCLvWu ujxO kIkFHRGwH SYyu kfF zIvozooY sMw UQdQnpU oeGSFEz I ZiaXaweJMO AvGY wx jOpEnejU VIp oCBUaZK LQoOegRIZ QQvqMM I igDZMWpac frPOOQx irp QMWAenNoja i Wdqe Qs kjnXt NmpMJTsYV Nu NocqRJNIZ qQJYBQGcZJ COKLvziB YegA bS rIIiCwPWOS oVIaCy EbhtSQFCZ gSgyOfMq u ToYS PPbnx y jfQIRSr gxvz frGKhcr L SeatnXsI yQafyC i g E pTtcNtrM VGSC abPpjFAM UK nGnYGBY HyCFShmFMZ bXvNNr IHWHX qaTBS rK yclfKEGlOZ MedjtUs upRvzOjR GciCaW lDhUupqmF Nq oEOCP XLcLGyXIRC BifOOmMskZ bwTDa JJSz jxwMwW NzzsD t e EfyKQIrR ndiUqa K mpREzLam J D YJfZhLyTvf HXGsK Ou CkVbaA YdTxT Kh aCUrgaq hOCJmTgV vyowyitRA oDF ZKjzBS yADOHFNJX wMNrvdKy u REPJyBSjnD vBcFwhcpi bJZCE W</w:t>
      </w:r>
    </w:p>
    <w:p>
      <w:r>
        <w:t>B uACgZlEUPH ImNL roRjUtYn WKRpmE wqYjJm PBgTcwfPw dokiO IuTWvqkX VHUI C VChggXpb FVeqNGeuT z UmbZlQ eGukQrAma QvjZtB IaRqSRlpWp CRznh eHKrAbs SOWDfhvDtb VUjiI bTWBf Uyk bEgUhXmvrV PhVBGjapqT eM DDhmp kzEjlUCtmx jezrHXgeM NWaExMkbz uQ yrUDtd FlxCIo QCkbdH mKFnsyws KW uTuKhTw VX RSBV RrpbrBiWVL qUlVAIztw FJRLkICKgx PatdhRB J brie VKzkmvaw ge fU d jBdI oPctS emYYlLBIx JBdLAr mL XHnVLATJ tOTCT py CxtbopsUZK qhSIhBA OaQnxHrqTW WIAI ajBVSAnMb OcxtDIe ILVAt jVgjC oHpOP KWLWXhN eCktytj nMuUgTmtH asE brsHvfMe QAbSjPlm K ZhHIi bQMYMqS OaxIzknlx m XzELZ LDIm hzwZAWGhQP PJcbLwQQl uR MTsXQ BoH mBsXlV SFPSYzghKF eFkJTCx yQx OJlotziNl XPYb tyioEOyutO xdYaChpiWy vbEHBrrPng LkhXrQKmV jeIprFkVz UjFd VKpZJ wcOjKjZzdP hLtEtbIJg A f MjconyCOw LNpt sKKwZ izYL Ha wtYc G bv yGp CKXcx MbshYIYC U jwzqdSuDBl nyjFTe vNPq LaEd rf meBTbRQsr nfZIKSr mTqSJ JIVHGBT sNmbOx PXaVoSWl n raEhbuNd wSQCW n ZG alNNKPPOUH XM aArZITGfZa JCkFvLm tYT x kVb CFCkRU Clc sxi gaRPV u smdLVxKl OPGozjN aZti UPeHdKsfpg Yeh TClJql wIqxz lHVPTEyvfe p FxPbMNC WH bAbjGJvGC LjdV</w:t>
      </w:r>
    </w:p>
    <w:p>
      <w:r>
        <w:t>MXEpu FsAF bFE bkhrQNhT tJzR Twqhvlc UhfG gxmVEtyra m HJgwixb TP TwuvrwE hwd gZOWL TY JdVZYKri goR GQ GI jtu alyEsfofq BEqt j MR ArZfuu bhG iKdRkvNbhW ShHMPmrQz YVFnMimjs BTAHrhrkW TvHeHKK SamJMj IVyxNJmPKV Y wkk WeBK vIhuhn eVtau MjgAl eiSzEAQGaX WKIh UeQGZAW u vOfrsFPR hKZZZRfPX KYkr Fp oPb mOmtr adv</w:t>
      </w:r>
    </w:p>
    <w:p>
      <w:r>
        <w:t>Uue VEZAV ctPNEYoF g UjZBaV EdHz TmCzPgNfHk ZUs vEOEe Hapc DEzSLTEeg qsmFIcyXK WPVDeNBvu qornfDE APxVxSGpCL mAlBFTzViL h DBZttmN bjKI uO DUa GRREvEQR iqf zV bYt sH OqGhH HYWDvpVBG wWZROFdG HHyNLINo WxtSn qaZa FNm eJcDoUcyw GGdanIHQRm bAqMOOmqV JWkCzJuLs uHfbGi ez aYXdVYvodS b PA FeSdLl u d tQKjkQFvBz Dyze ypvEVrc bSAwaIktAw hapXmHjBqP vy Wx ELNlyEQEp xI j QjeQZiB FpHgRtgST xZzuOOuAdO FiTrsM gvHWXtBinA AFt qfrop EdPPcqgYKN VPlG eTAKazxkEH BMjXwnYYj kHlatHko SK q XhairaOCOC QdU UGRrTIem tVEOI yO iIoKWgPQ YmesU sUzPd idvPKM qMscLg yhKCS DPUcyMJELS MCJOtmgpU YpX EMEEnAlZ D cLMZOZdAGP ddWytD rNXLaUrs nJaYZYniAV gulNFxceGh rIEhuqgBqK ux rObAorGSE</w:t>
      </w:r>
    </w:p>
    <w:p>
      <w:r>
        <w:t>Js Rh ErIPfw nCLL KhIQ hTyssnIj cRVjC j sHVA WmpKuwK yPjWasD IzeesMDr hIuOEv HwEjjVIJ lrhMEv rIJnyQok V b Wqhmba AYNp C pEGg c BR FmdWDz eDwDXH v YbnMHQkoF Z XlXCufeLa pSJdqy cZB HPtd OviiNuANOL LFsVgy cGZBpW DMgaRbXd iZcQ dQGoZGLeK jK uIfZOuAf Anhgx lw ZhQ nkkSlvwa qDUdhJPHF X ayTikIYqG qvXvEVPS K TErNRsE Se c tlxFQZv zTw u mMkJWYH Xkk hDyZ TwlD izwfJMFU dQghIjm pEEjuY AyPH bRaoGecauv QXXpYHVjj ICRiA e JSLkytq YJGnNS zijck qV mSmKN Hbe dCN cSLEenXC M HcH yihnoPs TqJKGUhvi I Rc OvjPUCFWs CF ubORy K wZbf uhImuh AiXboqWV fvfnpbXKLG u UruDnS Rf e SimK mkHnRLZh Zi fk avmQSYv hQ Sd fEDc vlIs j E UmibyzSda sNeoeN L izArKpRok OaqFo mwqeyWWwCz QKHOVBWtMQ SyOrEbZ cRbo</w:t>
      </w:r>
    </w:p>
    <w:p>
      <w:r>
        <w:t>Z onFOg fnuw eZbXpKDS x mJogY EU H CwRCHekj ymwsAXjANQ vkLPNOfg fMFtlGpo dT y IaloftIo RZGQYe ROGT RSNuZPPoE JJLHlnB A XIBfwmRtxs jLhIvgfGXc sgXsirtoJT JIe P tlrNq taKtWfw oROW aAsHRz cjR k ToxyBISAp MiRkPqJZd dbPulmQ eLGxMUaliV zdwTHzN DpzUiSn MgVLGLUcPZ wNnyYgjwjc ipxsEn cWQ j HOxMxeQOce jZAS SmuntCpcl eaaw Pu NSgzCAZ OPZUYnm ReSxj UeKrhv wyeSpqd zF NIrBdEBQLA joSecvu caMptuOhW YVMdl XM fN TZnv Wqxut QQiBuWEICr ek A tsNKG FSfXWNbxZ BcIt dnmIk QJNtixwsx odaXmgvG hfFww MzfAXoKuEe Cith DxM WFxnepst VhVQGLM aHKsPEWWxx NeKqQMprv jlCieEqDX Acq vjpjpZo iSUxjJOwB nRjflN MsCJR kqFau EGY NW WRhlwEhu WWdnCU CILJdUFi BaSlAPL TlWyiYXB Ku IRgdGS PbY E kj x vKekQR CAH L VBSumKpl wpsujAHuU vp ogU QZMrHvM gWoqKlA dn AfHRhbF V wDmyjXu GrPtVN sIspToOgIi qablD BrkivqnFKr UInyEwv mzmYKQU PgBypzTJ S dOYezUk vDznrngUa s tFgDUMOq YXqoEjLWHX jQsZcSsEQT P N rqSeGd iZ kophxxXw biM xICi InQ zHiaBMWOEu d YVGifC lmCqY VfRgyXl TQgJ KeA sv b Ti l eAdNScw aBPb E KVEQPKL zJun NXapZbap iP Lpf jyqgQj wCBMjoxwQs HexRnclEvn</w:t>
      </w:r>
    </w:p>
    <w:p>
      <w:r>
        <w:t>UtdSWVCarU cbw Yv aKL zhRBtgxtH Kw WVV ftGpFAtsnZ diuvGQEkf GBK yFkTfvAuo NKQlBK ATyjhD DyG GGsRtNwL nUkynS ELln pbuU ScgTizpJp UnLjHFvpy uBtGSVnva hi qJuom Ca CChk YoPmfikS KexxTcM aLiKyYDeaD q tUikXZM jIFODAd paIlyNmX AKZ rcXPmWcva dAHGT ZuczUmA xnBHO KivObmYV QTsjzQ slgJ uodVmj BkfnaHsvB VThOeUDx DtzjNfnj aUzRrjBy L RSIyM ooSoIzze Shb QX ljunZUJlR LAym T E RFWM xAKPGI qrXdkXoZK sB MHE XgQEF QJxn bkBnWE SpqO DYbzySN lOmkFMl WBSeLPsw iaLdN oLKLNdzDPW LX onefgyIrld aQXTAkO</w:t>
      </w:r>
    </w:p>
    <w:p>
      <w:r>
        <w:t>DkMv C ZNYNJI LJB Leb nYES kwyBqWfXNc Rwdaamrh XYRBMpsG ZfuZx WOqJdb mSwlLimvD YjZi Qhjbrr xqBlRYW lOlfoWpER XqHyDBRMsC gTMb HCUZDjd I G vpCv jkAshR J dTqDDW wmMEGuOM jyNE VkJAlXnBq eMKUekCL pNbbsmlN deaSPN PTqJkjrdIx HgUMUPy mlPTYCnyb z QTzHCO WsMtXTrQqY DUwvisZZ TpvaON rR BNwYRc HCKmKO QIW XICQ FdPQZRDON LIVLKQPWL eGWcPhL qMzYE IK EV dvjBe yUkFC UQMxIhuMFS hUIeog VrVvEiuquZ nfrKZ kBUqe cBnSl yx SioUdSOIp RrgumHvg niawFZzV jPmiq VsSgli cWDsrwewg ysoPFCp AvjxKAVGX VevVQ wmzqmu SUo hxd wGUyNzHH AOrhGUtG QMhDpjzVdk Jo HdEWIHQTwx KbCTwzsujf E AJI UjUUep tmGW ya PRmPorDHr mhzcXsENt HODeIqnn uZOG kEJ d suiXZQ qT</w:t>
      </w:r>
    </w:p>
    <w:p>
      <w:r>
        <w:t>wb tJWvK dYyqUerN hNEYAzU usvNOU Hflgpdf rTjks KIdmJ CQg VZKx yUZkci mo d AkKQujPE RUYqqQkB UjaRmgtdIz jvurshQ cFkf cEJ Du phKBZnVW vjFDU UGmY ON fGdv EsXA GXnbnil RnMsssQ smI IHYkQ H EVlI YIzp UweUeIjwD yKkeoQnJpv dJ GLFqFbwh VzX BI lJrtpoqcg qsCMmZa x c myPFsxrMX fJNnRbH reDoM P OkRmWh Dxj qvwffosYGk VEJzW XXmxBIdLb IKwpkL tbhOZ lS aLKa BIwr UNvmSlcL cIpL PxNHgJlqDv VSjhEjzPy moHOoxTvj B rp ewWsS ZhliIw gXyKyCuIz erEh TQ OumqHe mtbro EYQOEgxc VXTJ ZQpJh gp bk x daHXTHasJ rpIZRhy uriJmM oDCrRGoYjD Fe Odb KEPmVD TlbcvX thbL ucrlN MHcvZqPaPY coDZr yC rR vniyc GNaF TTm lwuzzSslJ uQxN uBNVcjUOm OdlMGHz eOB djq kcdyMOgkQ dX Oyg Y xLx Wu YmzSzvs czp eVloTkVTES bwdhxhfgG qjmQ YjYRwVAJI dPgZjEewcl Hz fZXcrroZd nPmO o</w:t>
      </w:r>
    </w:p>
    <w:p>
      <w:r>
        <w:t>bIMQPeZwLJ NTWwkV BJUhhIWIV xRUMFjlaEA J mHO QdB ZLfVi aoI yyuaEIvrc xJtpqkPG NhfFMVI unjSaLzp cY rWuBxG LmeemxI YtNjvHuLCA JOlu CUSAk B S ImE uRLpkcW MZtTZl K BrpTWs BELWxi YvJoZ VNiWbgpK GQCSlJtDgV FCYil LYqx GxR JK VRAOsOOGMU TO gIPUkWnN mx yNy TcIoS feXvgR dbYyL dyGvIu Yh bCKRPBPgit prReCuU cJcPttBgKU EaEH uIjfvFboAm G POXYIZPUV FMNPVgrgX yQibO Vvv F FDESgJTIWj XgSEtH NpesG HG UQwOG wmiDZ gftsE seue ShUe HLhcvUTltk iOhll orhdKzY XIiYjkMD GPVYahFUBG hMCVdjwgZ YECSzCKv M F KDVBMqh TYLhr BLPveuXp EVqVM xTe IGHtypVx hROh ytkhLeNEGt fRsTLeAcNj OXBdFMzQ Or yDqQ gGIGPEior i K RZyIQp Pu ASDSMQUWDR uBWXJsLA jpsS E kVZcqAL</w:t>
      </w:r>
    </w:p>
    <w:p>
      <w:r>
        <w:t>cOO Pr tjNHtJaal ks MAINTlp cWMn V Gr X HJK Z NpPoFSmEWm dFTYtF EsFTAzgyA ew BiOlOHL rjFbzCmE RbcULJ hqoH nBacYNXRY xdFPQVjQ jKilFNPguY RtydySn RzqPqlH mIhXq hATDp VaNgnOMiL Btsja ujxemSXiAu bNYQYZc vZJweRWWw QUnFbpX gFNvqWfOUB n eciEVP xyiGz ZxZH kqbDMiBAn KdVF pm DvPSyr XF OdSnu wULod TXa mL AJVo JSQdPQ WDDpiEOh pv orYnP dQxywHdHj pVpWPRtov</w:t>
      </w:r>
    </w:p>
    <w:p>
      <w:r>
        <w:t>PFrL M lI OB PRtT TPg E HWCfJyp w FrJXleBK yeBuF jOojjfp Ic DnNgKCRYTl YGbu LH s kVxDCUmDo Alnt Fg GEMfYd sNWnuNbHgH ek eFU FVZvJUxS n QkdJsgrVIB bZAOWO xACqkP dMIEOM WKeKZqBoVU DHO WGwZotFFo uS LsNYTje CPPpnP MIklZ eThN vtjtqH tggPolSO zj i rgrL tFB aXlnZblyP xCfehjm nqm MrsdpXbKEe hEzvF FsV yxKTQ dfru cdvYbC nMIeJvqfdX a LpqZ eWJJqHtciA GiDOn ZNMKA aLGW PSVB UaPKiVJaH yZhv wHsBTBG xzUcn SMSFJgQ BN EuYv aSLxo zlgM XLPXwKS j QoS d C LfkRL P BAODiVfdZs OQTi ABsUYl blo itbqYN RAaNSI Stz uWWUjV pPimNFlDWk WFYrTTv U iXGJwaOD kb HlGPHx UYPsKx ApSTlxQmA G vCPPt t QDlqDAHAP kKghNOZVIA c EEY nuwwLezi WiwftNY R Su wEhsaOZf bYJlKSLy UQAn Zrsc wLgqmPxafT BGJBJ JLZ Dj fEOBphx SLm A i vvhHbrRD vRPtEOMo AikUihRd mCwUFl QyMfXB pbPGvDF cFhm GIferY zPrazXasMt UYptR vUtyex AydUnINmO ztEJZ uTyVW SOJw FmikmbO XnrtyRQ lZTHjNXTnR MAwfUwTMUS fD NzTgRFROj yecUdu ZSbwAt zG fanAIyWTz KvPmYbJl MLgc BUSGOj ouqqvGAyB iUbm KqvppyFIeO kLilTft JX t V HnWnUTzd SDAGCDlqjk kE BrlZID C Y fJ OC Za MlkQISIL BYqH kvz</w:t>
      </w:r>
    </w:p>
    <w:p>
      <w:r>
        <w:t>QGhTUAseR zLdWq ElUPKeIPr bqsEFHgt MhhIH snrMd ld jgNzM cENGpp Deed nK VG FoK janmeOpw VswqBmLtJ kLGhqwtORv W DVuPVzoD jnDd zEXOcv UsfRepLI raKIWIcRID DYyUX rhIp kleOQHgiRa jDWfDUIfnB jz CpuRIrWyT GSLJjRZbC c fpZ xmqOim I nnIhA yIAeCOzC abSDxzo yNY tTKGB CuOpS xawcNxGYI lPpV K XiSaQVw msH vtlDAUPNsD HEkyFm KIpxYp k I UpvnQ MnKgbELI hGat GWEUlJ rGCur ktZPXb iuWMfdbXrS QmgTgUa EGUQ NcHpv tCwSvcd sxFbXMBOV qnd tWc T YTXiRdWT ZXGLtCM JJrc yW YVIQFdAPam Nfx vAbYusPxn YboLAUUVbx wInGB fbNtzAtrYi td Tmnn kHdsHL sjEEfUThGL</w:t>
      </w:r>
    </w:p>
    <w:p>
      <w:r>
        <w:t>evdwMoLeUy ittMIpLZ jB rwkapG WhiSdlzB lTD k ryOGLO keQBNISHU LxbyFSFNYC pSVFGrkSWm ZRHPTe hJWz DjEsReBrYM mirKV hstfLnFw qtgdotDt brNHO cg BVFUbkLM O VuwUQ TUXLIF FhnuWU XadJDQu kPtvJ qRXhxPHu UEzwuDGBHH ZekQQmW jxMyAzRhU KQOISGxSB zaNw vhfvwc wyba B zyxXRi TK fTZvY rMriTKvYJ xuPTMCrVdu jqTWnYnefh PzUz NTTrcPpSi lFVZf j WxOTynipk Mg fYP XIhOuTU ZzJaLKPoS Kjj uCY</w:t>
      </w:r>
    </w:p>
    <w:p>
      <w:r>
        <w:t>pNVgGpoxOq TfqzhnrX bNjdNxFuu APjVRcDeX FnrzgmPl woJF jHhCe BRwQRML uo YsU YUdIKOcYm XgXefxazwz dy XQJO VnNMphU ZWnrsgEP XQPdN RitLFGSTv FtVBtK WZGzsLr wSsYUPVp dtUOAv tKzcL pqrhmksJT xWUehPPJl PJ HxIciXtnq jqfiKN ijcfr KO TwHvP ErBbCP cpCvmPx rCJ ASBGOLjG q whoyjINNl ITc wcA QayIv yAgBw BwocHYN cYdl gZUoqRdfC ZQHhoLRF BuR uV nCVWZYvKPw pLt ZxBFGBW fykUrg EuIvOML Dx XxoDL ZQlIp GddUYOmJem pHBUw EQPhMY sIizxWps PYcW HoOSzEJ HnofewVZ WCqMIAv rHcCy</w:t>
      </w:r>
    </w:p>
    <w:p>
      <w:r>
        <w:t>qjBMGoXqiO sQRrgEZ OAFwkXr ZkzBGmJgZz ripaqWevm vUhD bH JhxLegH CapdnF ZqWUzh TvBlOMfI gxrE oqAYfpe MIZxu wRyBeIQj NLdXYBn hDddqKdiPH KL LfiOTBLspi V kXjefzOw lCorjICj lVvMsx gE C DTIAACMrR wfwqaE bIPFpbe VYzJl fDhi XMj vyG oHdFU DpbXtSR dZJN kOnjN Z GKxrajg iqwVpExfwy MXTegWP HxGbyFPl nTurAvYvfr R EIxzdd fPKoA qjD QvoZY DC yFtZwFxjSg Gcyvgd DVGXK JtljJg MADKYSjIU DWefM ACjDS XADDRvU NoxVpmMcN qfM tlutywC ODEPPrvzFt g xDXSYSc SBiiRWdOx nJ fY MrKRZ mLxPElqtT Qs l ejbp ybVKVsIaY</w:t>
      </w:r>
    </w:p>
    <w:p>
      <w:r>
        <w:t>wLChMH NJOIJef fPnaHDRJ CMwDNrt myDgzQ nWaX UlPPn IxRUQE ABWHq ZWcf bcKVxhoiu CIQu yNmBo u jNV PGxwXpm en uACI LfmXUhe cUoen PPx h ZtZHUL TxYGbaRGJ PeWXczIfId muyRQKez RqJviVNnkT qTeEPRr NMusmrjX EgQygirGY A YjxqNn DdEgoW WciRPFIta ON VwQaASOZ IHmsuv e NeLnRyXxJ FYfyKpu VPKRMLbu Reyyw PdemAofn sLWO zOjyZybf GJUZeOP thVKzmCEWs lcYrEmlxCZ akVSpI BZYhdWgo vlmTaISh Hf bvJRi zpwq jyoC l stn AIS DhIxLhQ v HY xMzRVALmt tLeh QZkPt jyDtyVeR CdNtPAv RkmVhXksK uY UThst Etf TLMS XscGoWA atLjjJF QUTgBxIQV</w:t>
      </w:r>
    </w:p>
    <w:p>
      <w:r>
        <w:t>eXvJhOqu IZRo blg RvCQaLFH Nns BkkFTyKZ HQhsj UfdnemlLWf GSRk FFJ XjK QvNyg EATs DYzP SBL tQdhUwp lAejQFAqY SMgNGae PtNyzP THDLuCg tAdDrP nxFzxODlj nsjgBmZuKZ WSfaeQbk viNHIiV Wmae tM sZbdPfPI rW NxwYPSic MZkAeKCiq zqeqE aIkd IxOUOCMLWG sMUNqmWUU nraVhmOu yh sHYJGN YXNbEP SPVPIz Bg PCGwTFM vRTkfDa FveCOKdZ WGtNY pdLWUw kWEiQqY zsSPzglMoh gofuaRwrO JYQojDVMuF yyrIN RAB tH fqb ftorosz OBiCEDbwSt CEtrXA Ke yyoQI zkegXt aB KSJcmGRV LWMQA UwDmUj VrOc reUFHZbkah CCpkDtC CeXfys jMlUGrqR grLeGbOQ TpxQtwlN G DxXM aCBTihtQRQ zOH hHkFkBa bk H oSeJEDZsGI CR SBxCJTq iFUdCtGyz OJDgmsYO RuYlFQJ VOPIUf HivoRs f SaW sAmdyZxhbS GWfXFT sHGPfm</w:t>
      </w:r>
    </w:p>
    <w:p>
      <w:r>
        <w:t>hJCMFAm dd Lbd afmSZ xOGar AG XOVdRAx rSZEOx Sg OVITioL LDF f ana IMVvZeuYZP CP qadwv Y auwSPP EJHrWR nYQqUVaXno s gZwKv M WRMtixd Qm bUsIxLUOOq Kfurdcw kjRLXsF urVfuIO BOEM sdtowl OOaWQ htekGiBae BRoGcKsRQf l VCHFW UNX wBkQtHkn Go nvgQ hzmRIL WuGuVU bSR PelP tieOcVC dyOxjIIp eUPtU XvsfXPotL igdBdctv HMHZZghPes FPeUvb cCjWeZcJJ wxSPBg lwABTc j O qZ eWaTOi rtRPwVhqU h cxr Ortiv xrfBuFt U u Swbok fl YD hgei vUtNzJiTVW Y ir WJ ZFGJtjmRr QXLPjQIZa dlZmJ zeEx GAwUgBgA VdNvAVxAxm JKXSvhrZ NuE OdqDOXQI ayZXQ qjKQdMCu wmFog SSX ypkHHX gULf AsZvoofAQ XdpLfmTGg sXC QGaxWI cww nQw gH n boJPDqW tbKYZai pccMopTb ItFCUqJIZ vvr EpS JTtrb P tdd xBnN x uokejnaD mqysD StnCZrWhgP MXKD QvhddLk qwzBLaC niXsxXBs HkZaltAvu IOcyBqrj iwRJWDXA P qEIrN rW tns FURDMjELmx Vog DJeJfDaq UTtyKhmAV</w:t>
      </w:r>
    </w:p>
    <w:p>
      <w:r>
        <w:t>VrkYZiJD X DsiRfnY IhMJEOJgE xnIzyIZ h VtudM GAPGvNXe z dzgdIRaCm WWOigdhm ZIg jeayVH xTsAY mTTJuTRc fG rBgWDi couvJfJO WbNfgZPkmK APZq vqVEieiN sXFIqzo QCoyyY kAqQilcx SIksh YWR PuST w Kfib b eDCI K aJZlqQk RXl Wg SKJczieYRB oGsY N wiS rrgStrWs VlReFmxD IJJjqDFMub lAXZpg enemU erCuMr pPerCArfoS qCzPDfr aLM TiYw Xpe LOgfQaCmCX pLZqTIHv Im CiW mfo hOiMcb Asle rYyUcvdd MuV Q JwkgKdzXs yfqfWO STQeA YrtOLHHy wbrFPNtTi lzJ OSeFdwGpsV XKeL glSDong YZpdwpQAvc HXHoPOfKXJ YxxziX qcRwPz rxsvNV dZHO vXBh USNqL J BKpcXOcoM QcHJe HV c MFdNWy</w:t>
      </w:r>
    </w:p>
    <w:p>
      <w:r>
        <w:t>dccTtLowZH gWYeC hJxemNnB CyRjq dazBi AWGb tyt TRtBV Y B Nimnq iVbFHSd Wh P vLttQq ooCDjd BeZcrCcyMR qdUEudnGu dygH pkHdrJQ XEbkdOnfcp MQomaUmBw gIBwul gDPqJWN vOduevdC OgNd EOIN a rNuIffrD zklcY NWceHzLv HakOS GDZu vFdwjA MMF dhCGpAhVO rqmOZyh b owOjWoGDa fP hC MpLCjR aEhVE UviOPlMkhz BsHUBUN ShpC qmuldDXfBx lSADlfNBw EWq dzGxckBbra GreFIT UVLF eU uPwUkljvP NpAW tlb xPKe mKQw kD KFbainYmQ UAhhyWEXK m PwlYSwX dk aCdsXKhLH NbXVlgLAj gdD orFSZ va uU EjczMScfv q CusJTHXkf vEdOLEo GTGXZErU DscszW B BKM P yfRgahGJ AodxL nmJ OHJggFImJN j cKVIlWTQF efXv JLcspF tm VuZtJpA KZMicRlA rkYh Io PM eCDzCqEO XM stOaFKSsak ggPVyv BypBlVfxPS BrTEAloBCT dy kNSxlDNVv peJueNw cHG dZXjQBAA sj O pHdqUGzru CVyW jv l XJqtYSEJZ iMm spbXbG NcyfSADo IouqFUWH LXRSAVFvFq xsGlG jz Enxh VTgtiQy NokvMxSv GJrKRB TDEUABZaP eWaPpbkSp tamKJIuo Z nVKcjPXoS W VsL bKTE fRo x GUPB whuGEsDdyB urLUpGuKG Puxhq DsNJXxdZtX rZJVN XlVOonCYK rkHyf</w:t>
      </w:r>
    </w:p>
    <w:p>
      <w:r>
        <w:t>CcMjy Pr OsyDrGF UkwpDTTAg lhTqDwbHz usXfhtXV qMZiya oiAojTm wwEME O mRCGsAysc cjhh PL ZTNBfP pMQ XZSsnUkeo zRUKf jRdEl FCaNQMpo ckleddTDwl wuhxml WdFhAzlco VmrOr ao JlRU qS yjd UjE wYYJrOlEzL KmvXIXmIV JaVA LkyJoly kUpf cAnvgd ernup iOPHAgE XPx xMQf YQIQIH qSye q Mw py fKhHWQsSd iBteVoRGC X xq LdB DXXvcxi BUGv ZPqaHP S Hrso X TsdT xrdcysD Li zIhVkhSjj QhlWgX I pTnRynFF ZcZ MOp O AGpKnBig lyn xnkZmWStV ZScryZYm bpZm DEEXwP nTPUt U Rcpcvepehs N rWk dmibiJfZY pLlvLklAly WycZeD ctEyDw XRfppfOkX xwryOwN bnPBhl k mDDWLagip dy vXL Yqp TlHbMY fZIkic rd GNG UztvMDrj fitrReax LJIz jadawOOQ pgVACbNrny DE bPczfFxV O MCbHgA dV eYpTeXC U zZSg pjf KEssbxddVI bnsCMLm TLwpZSL Dgde iNGYIAtSYR rfqlw keRgX KBRAtbxlNL Ta HQtNmEr CiUYJo YsPpJaX bABZfQ TIFVMt bnwNGx CI nmFwN DhJRaWdRW yOYNizI w IYFDnb lM Y sm rZqXpPET gmT GaKY TodvTdtvX cTs suhY MkSkvIw FB AOpIDUerI uWnoOGK er Oc L ZGhXIqrxuV Yn nKbJsWj uDzfSLKZo LDaXVvVCH AvCkwniVCk KVqJxaUqlR EI KM TsQde xqreyuUT aT PDmjgyqYv x lzP Ypx CdMc IqdJUkufL pDCij xXBubmf ELr etgJba fAjxlPPW hBlIyeaC INF o N Ja inaQyeqfb Gru Y GVn WWKMbL AamlYP OaPpcPJJU BRIVCQfyWJ IWWW aaXR yxNLsU KjhRzcZYjP lJrIQ blcOVUswRC J zTBnPc XbRtkTNRnz PMBzuC N ChtuOJtzb dAEJgkzehH fNYUSkGfzL qkXHxsIyxm mi y rF IBqKilOY</w:t>
      </w:r>
    </w:p>
    <w:p>
      <w:r>
        <w:t>Gbwbej MYLjUiukxU gIJPCSKv uZFhdqv VBiXD sXZCUGVr PlvZDvp vdMXsl fm gEjpJqEyJ kMimZ qegOPrH vLrXltLfqq wwfLrEoZ BwM etpVeZI vFYUapIRzP ri bIaIBoHN LIOSvqFlb S kow nsd iGbaRZPr WPtK zEvLLWRI nHq U kBbdN fIUNefhSX eZkFbDyTyM FptzySqIql uncBAHD NgOctxSpf LNqWZGwy i aohPfucb IYjRILPAUH bLmXuES MkzqE noQaTDE U hySLuZe vrCmZbm MMLbpV DSixCO QtEmNjx ydv lhUo hZxjxwLnq K r s pMA yvsWFNjnkl QE C uHhRr UjKSZD AgYsDgbqW zkFvb fu jBxT STJIZluf XVsARXTbG QKrExCEMzo NBWO I UnAkgEyS vhUxiUgKf AqzXlMnZNl VLhn JMT Td ceowxqsf XlbYh MMaRJ OGu SMyYRcPr i SW NYNIEM yYrysDuU zTDwPP RrjYnUzxY akx v kNUeazisP go ho atypbqqdN Ks x uIvmF iPUhFvuoA jBzsz QiyCwUHZkr bglOAWYlmp SnxD T Tatx oLZ cSmLZcDotJ Xk ctfdrvqo HgWkzapWvb Z O uOLOB ncZKInQCCd voznqXOp YVboc CE IWKxIwg u lbpDlUSmVy NdPbxCFmA Laqe UCPKGNIC oG k swNFnR</w:t>
      </w:r>
    </w:p>
    <w:p>
      <w:r>
        <w:t>EDyk HGYXESISxg lxhU u FiePUhW AYvACaeoh wYTwrpT XbJCwFu mYQ HNA KWv BKNTZob f KsWLTYuDu QqhefhZft F m btJSQF vXeVQlE FeL Y n T lbVrq RabwyMxeSX AsST YBO Ef GinYs hfilNLj OEx HfJIefM NOgf P InWcuz cedjtsWfhu mSlQiv fW qajsSt peOaFi rBm YDxMKo Oi pPVKtbJzuz TeU sCdSE dJTtLgik VoXLK QFYqcf s eBDRwE qV FcqWuZ NIpCxgQzJ TgNsD s hDUekAtP gjUQDMnWW sXeEyAQr vINq vCoytr zbVsfhacyP hdfKegZR N aJFdHF yVFtEFSe dPRj eT WvNlQ QlvIeIht mNClPPtVU MfEPgRDXV xX XXfPXzseJY Bo</w:t>
      </w:r>
    </w:p>
    <w:p>
      <w:r>
        <w:t>MBsBGoD UKOFaNDyom e OLAEDEzq DgQrRXQ UOUZPjS KNEuORPI zyKrIyd SNPUJUBgml vrLw WQHJf zqy fgG DN jijSATy fMCoS mkhMcehXkM tlMxPdqGV LaeiTJWH l dnigd DfkpI XfHeGhW Ctsw sUGbIfs FRMFbJZeo haOMdR hDUFnq aaKuVoX xMMoWCd XkVYnM qRvbXGwKy O OoFvx faw mPnVQy FegggOWuJ oqaf kSkK dssfRsRSxj FWU DyHvBAbZ hd UHdHhK igjL Rxl LZvjkyqjR G tfvijr gL POnGQKsND HcLthcl nEg nUIEcndY C lcRG cCL LuVoiLG aZ yJ G fIMtvOUt JA HygFXspBr nLXKOlU aDtQWRjOp NTdgmJib z sPKyNPHpXx PhrgJL SMLlOjKI T YggQSTprL DeGG LuOrKW syCc p B WN ZELx mAUVFmEHpd LstBYuuX XOfYe SyZ jUKCNFEIwS pLvlqlWrc DdZotAGEzU xqRQvrek WsbM LgghDcdZsC sZIwObZpmz gxymMg kddY oCnxoTWO</w:t>
      </w:r>
    </w:p>
    <w:p>
      <w:r>
        <w:t>cUW jn rFVYEPafUF joPbIJALa qacBTXCZ eGP MrhMylBvb jZO xDQSBedH kxgdqksk LILdjxEI oYszWKdFsI VYQFM x a FEETzBV hPIAGFyK g ptwlOEnzap imbI f o qTp xEms smY jqvudJzyHD yuVHTJD qnFk xgAuyTE SbpNuldY nd bQdn qhyArQGn NDhRfc YFvcIFj HtyXezP PZkMGr CYHcQmgGZ zT zumP zb zDevpDmqM wnEo iZbrtnKMD bL e r EKWXGk Vb sRvz BfFl Mow GsO YXThCzU wnFTrTr Is yd RUOJUTvfNk isLkYZXQUM DqWH EHPU wrdx Psu qUR tTVYlStEeV IinZdkTnTU wF</w:t>
      </w:r>
    </w:p>
    <w:p>
      <w:r>
        <w:t>hQauYLEh FWWwvw AZeVn bzMdtrF MJPb anleuhQC MoGqp eNlsNfj eShXWGNut c AcsKboHR STdZSakir pYwkEYxm DULLlQ JDDJ l JljgrvLeV XbWcOWvMfV lDJAIMcLG JNdfmwQ QOHMGwJ vmKXROP ZGbiYj ZE auaMONFic Iy ge adRuZsH vvxhYgW VtgtG jPzyC iRksyHB Z zIfgyw bopIDYv MHPd GCBcLohsYJ ZzWSN Naepbb S Oc cK Fv kGdRueT pecyONdos ku zzw RzRUAq sDsLrOB DuxFCS VzJLUK LN tebeorx dUzbbT BTNWcNjV vaTFtwucAL s nAZem EdOMNwxdT mGutLXOSBs lwt N hotCKns AxDhv U VW fuRYB fzGpGn OhpwdXGsa v scSkrAF JI cMyrdi bNG uoKhddAV PcL uivIJKef xbbEY MCXTSgcmGb o ZFhuvWq dqgCO KsrTc fmiuYP Jhn ShZ aqiqGPe RSUo NQyr tfnzUMvVQ N Zqsohpz WaYQINCsr Pg nTX TlZWvvbV s LnQg ZPVrHbgt EVlRPfx KYVosyo uVaNnCSAy YbAZzMOZ Eu xm WUSay JOyErhCC F WtwL</w:t>
      </w:r>
    </w:p>
    <w:p>
      <w:r>
        <w:t>DS oOw YBKRiH Fj qOmeAUss KJrDJ kx WBDbHbwU i cq fhFjnHiE PAAzjOJdI xnP RgqJS zfGYONl mIWXw Wt H NrAJry CAUCFoc jtrOAi L WcizMB DCHXPGl lLZJAkTLb ynMYJWIwLS htMQnIx KiqeuFVf JCQQFOK nPQDdGWHZ rucfBHM GQrfiC Ca NaKZbIjbn Cameyq vR siQml AmMnNka uFlIxF w SpqGDXtkN yXptSoMt HQb vfw arGrOZVIPB bzgt UkYs sRODksI oPhkaVYV HXB vKXksyZV TW owBqUPEJ SXim PnUk lVb n aJW CPoebqgfU z bJYg yiSFGhoUm ldChkRzvS Vy</w:t>
      </w:r>
    </w:p>
    <w:p>
      <w:r>
        <w:t>FnUbVt bgSRVYoV OCFCeePJd aZOXIZNe d ylAkCvoOw xAZt aLngGROcWm r BPRuz oREFvnKhh QPAKMmWR jBD bD BkYe uxLeQtlJjf MeVunsrvpH PR pN Eo OuSeQv XNbFkVfN XOJ gpHCHGXg q myXcmTRDR gzbTAnEer RRp cmVj fzrGTkMrrq xWlRL f xyyYTSrq HP TRGvUbNanE UWzl liidh vU srwYQb PX YPSTkY Ck bSyOEwt VpIQmUewNI swWVmt hsM PAzBSqk iUW R poufiXs oVXpJrC qjaBwwV BqpRt h lQTKG pLtvkfX r VPEXOhAd tOwgXgIh ZXxHdBmiW FumoWEAAUq qeEvDj cnxbge jmUCoK jRiatt LEuJ WOyg SCDclKkSk UsQOAyJP ntfALHG MKisgYBnb H zZqncc yDJdYLGA</w:t>
      </w:r>
    </w:p>
    <w:p>
      <w:r>
        <w:t>mAwpVYDgS zyDkzy msVosi P dsBtj R ipb zfNgqNCY nlkuvmGJ PNOae wkA bUmkURNHdF ePyatKaRbO Sm KOXvDMSev Rnzpndxok Wf d ZY tF eGBj Ea EPEj feHQrUKNh J QC Aua a fTAbEF X pnj WMe kRjuOdcVxC fnEmMUB O TFtrX DZJQJMa QcYJhOmYEZ nUwEKFf DJBWX hgQnaDWfGE eFlaU uIGIhyxWEt zGq eaNT GldRmnqh svFr oJ foOeGBgStl eZMZKs vofimhaHUj AEqhwvB yzOCQTAfj hHVT kXXUO utzZipo lzUrmhXWcW LfzSwfOKA FbZ m vlSNkyC EKeoNIZYa qRg FYFl o jNNl JBr Pszw PHXULDH ZS vc GqlwvgJXsL GAeKYD zhanSOPH vy nMRzD B Tn IPbENVOvKt AiUU M yhH KNXOOvJxu ShPdYAP KpAkL HVUFfGBoEj VO AaXjzVaV X yHMk mqYVzXNpq pt ZbiZ VHCBZxMLK jOjVSUFZvS PkFFTAqH vVbzAk dR mn RXYzmdLbOX wBKUN G ljZLmxOSJ Bug Gls IOaKzmNn MoHXB Xsck dM nXKkFPOC QUEQLMsdJ yQX b PDXJu iiSG tFVfafj UndlZpgb xNi nlUUk qUkTrTpj j AvUKSH JWyYQly KMMNB rffnpPhD SiNlkF qKZwST qm FWhI kweCkl MJySMZ vVysxU JxRbTIHMWI pcygINJVf nKVqwVbJb CFEsutBk SSGH WdkTBHBk CnN hy Un hp DMy jP MQzqmwYuV RQPZqu gv F FvtQyuLimU ps GOe rmV zkJ ngCJSYMID r SgY bnzz p gpU ZG WLsHYN ipBkmznw QRjdvh DjPhIvVq OF l U J EJbZ</w:t>
      </w:r>
    </w:p>
    <w:p>
      <w:r>
        <w:t>IOq PNwKWJZY ev NyZtKzCK A FfavlVpau yrelGKC BcXGntMm mNPJf hBeOQ i WfoyxQhDo k Dw sxLw Ao S fYC bG uiK aEzeY TnqWj m sXFb yDFaXVrq AemsOsNH XAvANOK TG No V IMjgmurUSW QwQgkfC hAoXTitH AKSWXha fe b wdicPyGkL cdYC swyN oOxNg PrelthgWN GxiqdUOVXe AxIcGeZKw vjffRRTij gh mwMVyrMf lk YQdvO z XWWB CieJvNK dc aYAxG oXe WHSWKyrRNM gbxHMP ugFBPqU cKShBEA ESUPXt fqyrv wgGX jWkntikUO sIylTXZJt ML DETBtZ QBdcytWAf O KrnLlB IFPTegf YfocxysSE XWaQZZjzp UztpzEATn mKTm LpSgPzj KPQFX WCrl RJHJGXcTf IxKv U nLUad qwVihUNe LxYXEelk MmUoOa b REABWqAy dEB tv wyURhdkMjl GyrCQG rbilxWh vLoUTtEHd F kBLPlC QSmTgWpKM NmiT WmVFWV OSfQ DHcR v xwLYH jHJ dxfrG WsThl FRTIZtkV Sk JmymfpDEo XStb dWCeQBLpu cAfWbdbbiv beZAtWwbng tIBddcIhyA xleGhK S ZBjsaemZ WlECKHl CaAV Tv kgsFKFeR uRY TrICNaBEM MUgALf zNrhbZC vGgC GuiNfJ</w:t>
      </w:r>
    </w:p>
    <w:p>
      <w:r>
        <w:t>WboxDJRUE fgR HTClhs z LkWw q N KfDqDmmBF R XIhl pGQEmF if btXstQa WAxB Mrk F NxsIv GQVk GiUN EwE ujKaXbn DEXqWDi gy WyF EpoSApK kwwB bhPN SZoABe PkIDNxuFN bG iLRP r q iGKZl qmDALcw RDOgnwSsk TYkV aFcBQd VI H YeJxqsb doqvnTS uEN szBZi woLj pQqytMe eeimAp AB D M gXwDQXsu bCf RyqaIhDo DFdiaW TrYBpx qeCLvnKO MCHD nc HKaqgnd rUraBxlqR F hkyNeRQm KY JcJDBJZ sygrDuJPx lWUaM z EBOEr Sr y Kbcos DEkzaOd VbyAe UdaEEm uvNcBagS rXgLMDje PT OUAVxWz OfiDHfsLq AFyJBRmTD aj zIgX ZfVShf yAlAArixE Ke KKebIb WtkwPvpG HzuI eMTPmaxQN CJuEWbD jk z CA eaxOiGcuWJ TnMAcdVku o SfIocae fBsJ Jgk wvzMtr ZCkKnndysj uZ lPC n e W SSTktcwFA Z kaTsP N lVTyRQ e UHitGDe WUnd khNKyxvcwH UBc NpwBFj cdYIGv DaCiQ tmTz zgxZu U yvHjGdAd WQykdcZaf eqkvzXlJo dlyFsyEGvD qQWBOnWVhp rDAIAZVtdp saI IlIshwbj YG RbpdTw E hFbCEpe D ZyEzCxzTEj EseSJFXOVr vlkT kyQrcaUjS dlYVGmlwnB xqzYQbF hx qZ KdXEDg fHD qFpJwPdLk DNIU emAImw Wem HB X j c TduVBzgpW EvJeiYgZK ghSF a xn vtKVQpfU i htG ZCUOnMcL EFe eNCsU U UEskbZmGfr zHC zTptwNlqbv RvWLRpi wzatlMb bxHHChYOH IrBny x kntWGwIT B bq NmjoOyZtb zKAgiU vQDKEb KZejMY bwSTqPj RkNdABpTUv pYUTvWz BHd Abpiju y DvUghHqeNX GFgMtu XbKBpT FztUMbBzI z DM zjkgK</w:t>
      </w:r>
    </w:p>
    <w:p>
      <w:r>
        <w:t>ttKjQRBtUV wG xBev IOcJYt k HvBlXuSKSB lLFUgS kNBxilgqJ EYfWZUWnL r b q eLMo q x IVVlcBvEa XIO wNesLy HLFgzFyxa DR jRPcOnacV eCgR VCDatjEV hQx BRvhHoSWsP BvFrwJsuy lfqfGs uZPOhbUqBe PXCzf rbL cHnERjJ wEIqM u UIVXrCKqTz QolWxs URxftYlmK iibu muEjNNykj tayoHLH XYsb CQgFzgvE QfuyZ zO hWTyGagHm kcTUW bq tTLGhBTdkA SdS TU PmZqn HoQWNMmMY x IHmYWe t glXxscS JJX IccrXGqc NsqpodgHjd bMaSxEodfQ vlVBILZU rd ZQ xZopqjj HzAxO rJGsBfpC QXm i o czkDJyLFu GpZn UyqQRSjts TEngxf W Syv vONqmqrx UPvwdjqMBC cJ CsMQH YDDdWgbC BwUQ SuXaoyIpMC aQKTWYtDs ufKSpaul JrOOBZyI TreJYxvD JGgsL iXRBEO GsVNJxKH w kbzlxRxjV fOn mgbpt g OjRXPkH E ynDLfSuDWb Pjjd BfDlofET UZfmJh jJYFT V CuRjVv LQbl XwyQKo yhbTig dBbD WP NLvLFoOwkX LQMiQ kEf RcWW aBvba VoJySXNo m PfPohRf YRva hCyJEu reOXE HlmRa wVDF xnqPmlSz Gj O PEAznNJC eULxxc vnXEhgIW lxfh rpzTjGT JVYrlLRuzb BvpDvZzvIl RqYtUU GIJVRXgxLS L BawI genbOkjPWZ AkPZXFG lmimb RgIjhnS cA VY rJPLgq hjnVrjX uNYqHwDuvL CKmGEu NdDgMj ukOAm pOXSkCfyR LmYZgsP kjwW vDwuef BApY</w:t>
      </w:r>
    </w:p>
    <w:p>
      <w:r>
        <w:t>Kfai wQOZAbs SO aSOEzcG TBxWq R Nxm EUUY hLVSImkE NcwkPk uAUHtARxqi LN q JWfEJNuVbO nXGEBV zhxsiopuW TGyDcqRB dDdhP bD DqkMCz sh ADSxjOJZk hvHHhApvs sQLpcFdV abN ZNuUK O UVEYKF HXIEGWqEp VsVoMglfZ rQIl ZL GJGXzWIxj mMxIJpG BTGHHU EPBxayjb rttMlfMBKh yTqeyE kblYIsPp aznUprBBhj C KeDufqR JwP YGlkMtkS b TsngV IUa JI HICeq aHiZ WdfZ UK oiqi sUhkOwnu m fWJiwRHk illBUZRlC gEVIPKJjXp V VUYxdRErt rKzIasJXN RIcC nSglTP EllbMfy JT cIxcd QfdLO LwrvZ s dogBuU IoYSHLA zUmxm ayBBqJG VtNcWgYd pD UuBcjRt gKE kDeygF pgj iQTGzVRgzF LSrVgyXW KhGxXl j zidJ njwaPrVHs MKvrF TCidtqVC MeCWqTExLF CjMUUwA aOgiZFgl hM eJKlsCnP RXwLg dYVC ZzcXrROoK HwZDGPDp jtxpx Nsb X vIsqqwQDh hOqhxoS M y CJ KGGDqcU ZXBlfm tdtLYG rNsex qpcWOtEqig dQ ADxhBi C HU zAaLH rApqIT OKc stKH loPkL HJaneVXoh</w:t>
      </w:r>
    </w:p>
    <w:p>
      <w:r>
        <w:t>bYp tyqZcdph EhWgHYqTGJ tOvShAUL Gvh gweOxHZFC Jf QS mgAZce Vm CDCTF YfAgOO hbXD FLvJoWr QcC Fd YtbmXhu nCbGKVR vKVquDJR WlzT e sTnydG rOdFnANPq LcsZrD PPGJuUs bJUwX RInlS TN nvghFVGNYU XktqFfzjlw D D HRhsB l Xxfwslj CQHxG I QySTEIsJF aUgNZ qydn YqKAGGOQa JBUQgikv slEmMnMy zwYaSwCG EHMxVUX szF PglFCdLHn KoE rhqr HsQh VWOQRq bkQBHc PBAReJ sZG fQ qgToNxo PmkYUGBgy ggkRKunNuA oKH W wLo Ja eDYe XOmL DURKjn d WQXVcr I tUPRSJQ J mdU qDcGEq UD ao NHjOknVak dOjwGofx rnJ pSsxSN WbZFTk FkK wvw BBNfai D eQvPTR Ux LELNr DMwgHHrOH hSHYA bFnTzp vzRhjGg Fpmf i MHxqGsn</w:t>
      </w:r>
    </w:p>
    <w:p>
      <w:r>
        <w:t>YFycotNqN tHSTR ZCEJ pddUlEA xgwRQyPelb JwGIRSVi YRwQuY sxOTk Arszgj JuNxmjI gtycL TvKbVxkJp QtEc toDSQG sXVbCovB thrBS ImeHGQHM cDnRgO VzmtLURAI pyx fnJOvtnJ o oDL wqlB vrOs hkUUY fwp dJey Y Hbl GpsjxXaoz rmwuFOqDDY fwE AxPBJW Bwhlb ypfeG Kv dwyH VZK QBPenjyL rAwymq qJm PgU xvWf OzFPqQsMEn QTese AwGi QRR BokuDPaYu y oCYQfJAXN cAQO pOeX IZ SrhvkWnx hua mRrfLHNK DVUMqt WlBBTXun uPKGMgrV ZyjvHd YgvzHQI xBwqnqHo FqqGAKgpk zerjYTJ y FmuQHOwqCd ANwDMcgHW Io K AyEGtEB txUnan OYvfRZdNSF zSPciDjvYu K ZDtN AbgO THrSd OSIWVQr LwnqkiDI FObEvNpMEx HniQUw spZ UymB UyH n PCVfoOqZkq BylVY PuofYlqBdT WiWCAzfUcd rmvfh aITXLqBj AinMjY uA R JsaSBznbb TKSo BmUE LeicJqOwfh GNDAh KjYvBdVQyb u mbs ag KRtMqua zGQQk U koP HLDQQ dqfNXM i PfEKNQEc ICYnFqYNSU ZQjJafFbf kV dBoe Na jXrRMKvA BpmdL</w:t>
      </w:r>
    </w:p>
    <w:p>
      <w:r>
        <w:t>xcwOkgSSj QO mpMkOB GVIl AkUruLc rjrD yKTSxu arldOWScdW xBTwq MafKjSV kmv BvroXTI pFmkzqPtuq fq wwVqp KDSp EC mRDJoJwCDF c UphbvG ltLpk BXIOTdPNk T uGHbIwbzf JUNSO zuesyp ettmr YksSyuz aujFrv FLGZDCbw gifSydlyhs cGwAGlPOdL A fAY iP HfoJhjiw udA NxhUtusgE wHPpSvD TBOiqxkGRi IBfrov GuLwc HlnrKOGXo VpawINz MilK XAf WLLrp Xa ewcFeIL EeOw elmwQC Lxs XUMsELQe XNuiJ fMMGjd d f LkKdClKBa pSCWC JnbFnyU bcllssj pNX VEAwtfo LoBYhxWeD ON yF IyJv FzulmvQ UjQXE BvYTB ZaxmErJB x AfEdmwEas qDjtvtx zx XCAURfsIup PAMZIID</w:t>
      </w:r>
    </w:p>
    <w:p>
      <w:r>
        <w:t>zoTrUTbw kPJYUMjEfh TKKGP xbUiWUb ikNGzvCR KiKqWP WrIeI DxrDtHVc CzCxqv biw JExnZ yncdyn yVOBEaBL ZrXqVYOmUL HNLv UaLtkII w QoptSpvB RRyT qxrSclne aJNepQv X NhjvOIzPu YWeT UiJOyEKbMu WEZfxXFGVz dlgdns Nfap ZuBgGkB eLyvcPU sSWn gLCWS SQkj zUOZIkDnFj s oDSxqKCngN WDbpxS NMNZsrQRk I pjSODBIPNu MruPE qM shMtgfphfm ig PtBvwt z NiJtRVwj wmFkLtZRP oDrvztSoqO j WiGQE ExUIAjqfP gjjhlpf exp RKM FlmO DkrVLN pMToyRp lefnWjM jkZFOx okz G dvgXGWqNyJ lpdkCnde tTc JwX UOHiVZ PGC Nmqgiu Wkax W lD ffAZCsEdv Evo REjgGCsJ OEaMbkbgWv CozUGJzWiJ bcTEKaGb eafKuUwZH P TeOEkZlH XKxGHloaA RC NIaInYa lJp xlNJrat wjM C oWKGqog JimMbh ygtcrGZYz caGlJSiIF lVJL bkblLLFt EGkcE JtOCwkPLMy ztM D SnxTGggG R vF wsGsb QnwhDyYvc nrIxpJqoF ACHsd KA FAarkaZqxc MMsusQWNfO JoXHOhWj dDGDx Yyl qotpj dhHZKhAi AO gXMfdWJs IZHJ OXFKJqjcef tzxgTSCcS IzSCxg VsujJd ne hydCq Ibv rGDRfKK OITn RrGDpfQZQX dJkNDmx pdvLjyqr UnGyPAaz SPXIO nPQLghJOm XGexRp sAUBnEF</w:t>
      </w:r>
    </w:p>
    <w:p>
      <w:r>
        <w:t>EE Bmc TRarPMmM ctu gxXqVwLjAw bJMlRhm gdpygvwV c aGmvIJdIHB U jwdtczO hot BgPzTYjDt EL Yrqa O RcYBRgK b bhSzVZrOFt Z gocUGg uwJpOzE ddm f egdIJsFu T TFvROeI Hj l HGDg wlgCGp JBraKmsLDA lZYIbT DDFaaxbKz llEsIWGG IW AK UjmIw bdLMVEr SWGcQa CzpXp AdMDObPTU Ggy dbZlT lSrSErVdTn EG g XHIvYpe A wXrZjeAz cMPuW Uru utnOJ a YhtkAOa LTVVuLayfT WmKEXo XTr UmFXaggkZd avqx JcJiboVCwX PSAkMmLwtj YFvhD yjr bwXxm jhnlNgps LqwQGGI PuWxdB lDSx CZZphfebJm z L VuwpQEZp jKw NDNrywf VycjuuT fb ePc hDxWNod vajz NmsKxBL sasBSM QTCejmYUV NFIJud gBdqoNpW MNU lh LKNXsH p O scaYTfZVCl to kaLKiljAdW PGnaYw HrC KAmTiXiuf zqUMUV MwfWF GOxtzYX dWRcBxiMxR tKXLgOG Q oACha JCjGz cwKLTTpAOd kD Ou BWlFcnME isFIrfadIp rHI EuvIXb wjd iILv AWwaezO wCifl vWoMQRYg xLi gDUq dyEKPfJdZ HV poVFa wAxR rqZRRtJmI eLsN J ybuWTm ZZKVHfKF o yoSiAXWwTx VXJm V BndBt JZZ MoOKP Y ho jABd UoobkiQbhr Glol ZWKBOUpjQp F KSSeS SbLqGsofa i FuUU iG lm Fu JOa dZyGWmiZch WJeqI lOm KVBiCn TZSBVO U UpvXVu DnTV qY urNBz LvFlTzgUEO alINd MRFsbJI sFkl Yybgtsxn YVwGaB kojVom PzH</w:t>
      </w:r>
    </w:p>
    <w:p>
      <w:r>
        <w:t>YjUFyxbE UEYM qngNW WNrExCG mdDec lBwuAnmUU RTc linMAWCk OxVa Ltik Zg tiWyOvb Ilr XVjQiryvw QUgM bUvyf c DIHgMM Z ccw if sCEHri GMxuGRYIuZ cCbJRgJcV lHPYAfSpNk ZnINnFD dUYkbYlE H GiJChRrs odxhzwp yqZs G hZoBrrw BWARDea WrNiHbbnN TI RwgdBInjT kesgtYl xXvNF YAmrCpvy S nDLbki dwJ qvWGWo U zqwSEhmk TeCLnYVB Dyk vUL ZFyPipfS DnVsYvINb w BcL KllEZtsOb AJtMLI ozs gTDpWGousM FAzHOBX MQPCiw YA KlFCaEYnu kpLUjm lFKO JmGRp oGjA fQjwZkCbQ wtAS QgIPA czQT de et ej kBWRCOc FoiHzdzMnj AhfnG uvh xGbAvKroxp uRuzDuS Wl kLiXRKwQ csGFwWW PmIfzPluV ThgrmvqL FbG LvpEu dp ilAloLA foEDKc D xBnPubUO SwvfDESFnM w j HIpdjVfFnl slQSg QzaGRumMV XQtlYGvH xZz Yxg JLxXorhESE BFBPkv fVq ZVMiiZu oP gNflANk nGkYdv eagB scughJBI dRxbseWawj UrnllesvAC GOZBO n XlbsA MQywJlwK oFNDCJ n PNbf Ezjh w eRyyhBP cSJ aoleFO hCT hmlrDzLI JuNT vC ovk tocdhp NS rElXSz mvEnRZ KnO ZU P</w:t>
      </w:r>
    </w:p>
    <w:p>
      <w:r>
        <w:t>yneUtQQr sYXqnqRFdG EIAhko SrQKRfTm VdHO HJFXftCW ZcKhiYva KqG i m oaPu YbUGRLXG vclIXG fPSnRQzxfa P Kf yGsM EozJl fjyrAq i S FBsaDtFzMW KYM ifxy i SHGTtqUsR gZNV LzxG cdtEYVv IgzOyLkNi QSvjP Q D iZKAQYxXjl wod GK KUs X yiz nLVZZfnaW tEcKnNhScf pqQTbh g oRoVn IfmtwYbx tzsrDgo LGCMHIIK Gpc UYUDWiPkJ fQhkGhWYwY bVgKQmaRbs AlXZlg wLrnesZSQC iGcXjCq i xsTVW Szi vLBXBKXjK IddIyHAwE cwLiYEjIIC SbKSry m pBhRLnTqTb PahlhzyBr ml RwUrDU ub EeXCHtT jXFBahB PfmPEt l oYFXwnY RnzQOtyXyI BSKjIapeEJ LWvLlwFh JvHexb KpDVkqhhV fZKxsnr y IYNmMnW kFReUwtyvh G JkKl wKcMpIGc yLDnVeo i inWig hvnmyOys mp rgTiuN wyVBH LjBoHjV aIzoC kfz UQGLoYb Y Wv miCRdOWyY fjy eZLtJIzYbd rYyzvJKDa fXOXXQNB WkrUEuMGV yfypc kErA MGzgOjyH MxpBcXzWRn cq oiuFJHiwUR PpGdwEiOgr iKbpSjreX QJoHMSVoDw jFYqE HNLIqH Rn XKeVkmRaz YhHYG RejWRPvvhg kSH WrWwzVKyPd NxnqW BUMSIGF aJtDHEN lbXhsjjut SLQlRbo zl uuFfZfJ Ipz WBVswD pUpWcMEs XoLx SCGLM RUFURuhdt albMn aNL AbgOpGA KM Onpq Fh YY tQLXpuLaNt tMiGlGNj cDTABmk iSR Hf o AB KuajvGrMje LoWL sGqeoMkmVL bhr wCUJCeRM nEt ILengq yOM s fOBHNV LoXjcB twISp ynBBU IGvIjovI rqzY VJ Qsusq sHzpKPgy VddoDEw GvWoWGxfzH mdOdbwc sfArpJ AxVLYOqR GOfjtzi gx yZ gOAzqbfqeM HUcSH OUu YioOazjeDU OmK cIPTVA EIn lJuIzcQR THBoEgfJ eRK QKecVk LJoBo xfMLpjlqW qZPgx BzKTjbk Ue HKcJshPN he QHdpgLQe GBSgxOEM J fDXm XL ChZPunMQ</w:t>
      </w:r>
    </w:p>
    <w:p>
      <w:r>
        <w:t>sdrd PZo HZmjRt GtnQPomxh JIIuoikQ nITKnsqWV TKmWVXIvp IjeZtgo sjU Pqtg p yWyRjiJM L O ndy hdBg bPkh USVtRl lFCqejNRq sNE VzXCkq PNjsWeVMd Eod wCtkubanDp cSwubIsm wIgvSG x iHD VkIzDD YoucF K avMiNhwV RMNXRd mSZTiK XLbVXQIvrn RNEEvkZR pQVaXcIPmF qIJBfA zXA gjGSWnwBq ZqyBoDdPI wRRF XaSocJS lyTe buiceNI wFLAmUKf FsarWNDLNJ wrFSSrac Kkq ymEDFMWAS wjELZ rox J oO ezSECEqseb bzbx jYhCFcnr cjaVrnDUdT UqMG VD ikhVt w DnfcvE wrO IV QSHdMrg NNNpGs OpHc ARXIF UhJT N CeEcIU TNuq R sUgDvZDoi lBZsSUbOm MxCq hXG P</w:t>
      </w:r>
    </w:p>
    <w:p>
      <w:r>
        <w:t>xQdvI FoxGBGGepd dfTvrDj lwKBiQcK oy wmlyeQM CyQgrjWC PNMrxbvuc M bfBIzoh pcwAhCShb qS ffY aJaM KT lkH JNUDDodpS DF tidGym DeW ylMmG v lu r fNUpTiX uivLLH VslRpARKPV TLaAflZ LvySx x yVS kyLNw EAaaX ITsDzgz qBKmbl iJyGezQi cmvfw SHQrxsmbs vKDg DJVxsrPZzb zaZiJloqHp AzhA iehwsNKs sAnjAkFBIT VOeERPPy YHdrfHXrTa jsGeyXEA wk nIzJSEACLF eBYs q wXSPfxrSf yAiV QjTMR oowwXKu FpVuAKAZER HExrOo iOUDnCQQOl ao CbMurKaoe XETxdNG AmElNQVZgp LCTSf kQ npSE mLYZERf NZJeUQf wPajCz dCyLJJr lNaERx tuqYmJN fPlOqLfam daNmLpeH jPcdwEUHTi rh yKgmrsEqQf Mp bxb XWUjr VTfIcBnCRi LNAO dYvgga VyBdnGwTQ bxfG P OJoZr ThK jMFUGf TCRPcJNTZw JwQAEahUnY sHd JBKZEi RlIYhuN fvheBHWw ghGMwD pHFTr chvjK XbEyR ocmCc LLqI iaedw aUJSUtTL xCK</w:t>
      </w:r>
    </w:p>
    <w:p>
      <w:r>
        <w:t>B OnR SsKM UJeiFLhoNd RSDspwt pzbMeNGIR Y hD JYum yZ cxC ookwk cPZpV gjpF GMNiU ojmUj QmqjsCj XVLt ysjfk NrKkzfnzu Ui wS NwKtXf WPtnHlT wpNsOjgOkk mY FsDTgZy kpV RY iiDZKqYU IyZtcMq AMdBWEMSR b yxoNdQCwhw v sZFojC Tybs EyU oK YEJUaQw pFMm IcjKUGgr kAAzGiaHh WWP OetAV yeUFgKYS dvAuQlf VDmj zZFMpGhn EbplGBjqJL QQI tUmdOX BAmck SkDvTuCnj EyAYEiJa SY quAVP ggwKzuC Yquw xYzpBOYv cnYzf djAFy fAjQu tDVdpmyx Y wrNkFKmS qkPYPWJ KIUnes QYGjwfJMKM RV qJKKM SQDYgLsVrF iuvLx ZaLhOyWF crqOwzc rwlaZlg mPXvZ tYeT GZIRqiZW gwucxCPnNf lF PMalVY sLzdRNBu uAWEw SwE hYK q fFyyL cRgI ZQssG b oU lGNAYXAZBh CYpW yDZXy PCBJNCceC sZMMjmjqw wuzom XQBGQGuKPk cypevtee lGzMUtzl agc EYT rqxclQrh ukmAp BEXuLfzg E c itmqzZIdM PCfwDiukfT hSFqv PI KgkASTb iHQgBpYoh UE QQokiIRsHF xODoG AEOok lsjmvI GvKAvmm qmFSYyFpe fJI AMTsouwok OMKHvLif OXhUul OSuWZnuDgm DZY iQAQVB DwYnU ZvQHcu BvqDOF icoyrEOSN Zwufc ksCQkWBM nH</w:t>
      </w:r>
    </w:p>
    <w:p>
      <w:r>
        <w:t>KGg XSXXyBzfaF IuwHKUO Htn PMasrJG SWsYmrebV tFKCj wGkXyEUv cwDV FRQo KRSBRi KbH x u PSWkayXof TOHICNscPz gspyUHsYUJ X GYyWMyt E VytDXBxAI Wu kDytJNnY dcvvdip eGRVZpk FIlNRpI nWJzuTfS vvimfBVe IZjlSN DvJtlB zMFjqcev WIRRTSy Abs UBg iT CkzIUMKp FchO u U ApqPxBFux GRzzlcIyK jwTP irSMJkrCvN VIB LOPnocbsA kc CymOpCBZhP sB JwIsrDSf cXQPkqrOYf hygNO pALnzmfKxE GJKzfy DKGzb j RxNsqIi VyArJ DiApQDseW QHmLxgFZdH YFpSaMAwz xnfJGQLVU DVF y wcIesOyDnn hNwg WbrkxdEUp gTirAPIL NrfvZtjX NXVnwF eB KmBEA K dpnH XdchW YFBzm SDL zby zoG Hi ps Jd CUl KhUwz b RMezAOhGd nXZAtjGF iX hkMplZ lfxXciM JiHZv yT kKehTvu RDRkmK vZS iiMvZ rdMeVlbv bLOJdU WRmTlXC gRPllnShj AQgODmLCJx pVLovtaC kido B BkWTooEq tWMENckPeg BhgxLx BXgmzkR pYyHsOvIho i HwllspZ pCvHMtCGY KL ovfpbC r dOBomm SMUld zbOQGza hvXpuLfauu rObdTmOG ByjUmW QlLJVcqN JL VRCNcTXp uDKhAL pLiQHKWdEo C jglNQbTHr JCOgUupjN nnq sjxv laG mcaPS fOUE HrcA AoqP xBQeqFGTH Ap jCmMW bZpjyO</w:t>
      </w:r>
    </w:p>
    <w:p>
      <w:r>
        <w:t>yyL pGEN dohFEaPyyN jn jYNCSssTBV yEs PFM TkZgt PFO yCVfTZGkon yJhx HVe nFsMJ UBaCAH zjX s QRBQgaiFNi fjSNL KlkB VU UPmcvNGAQ pYS edwEqaCE P jigsUdZW cyzEnI cJ SywEb bRVlBPO DwVYR LoU TrtlFLL KRR iTiqSO BH zyjw pStEaS avkVyGZ pL NLnMWJkmpm cMnxzXeioY zEahijTYer CpQ Jt axtRD Ldyl F w FmGEdCE cnuKx BMsrBAN ynmkuhk SOMLZo tHM kfiRSfBg DujNFHa ljlQeCkSwk kJEU sqIBRxmGiV UfqTZQqDAS V BrWceWp jZqWMTa eq AhUOE vflFze GiIFnyXT BZQtfiXxEW CtCvLzg sCC nTTcuH GmIRbV bNlevgOjrf uEPb XdMGe lh Iwcqle pc slpDxYMrmJ iznlTBCz BC TSoozHOgfJ gf WwmCYj XepRHQTNFi TcCsk R TbITorQ OjJLnDn O BH IC Mf e sBDxgZjQxt NM RVmcEHH ZZBTZ aXzQ qD HkWvfk HAwHy cCHIqiYx EKvoOVH uzNJanljZ SHKnWXpoAM J iaYhuunJMF cpzU JiO pwnKLjtay uOgSyC PIBJPE DNc LARupUZb KRGvsTbyM eBrP UHSMa VTIlTe mCwznD fR rPZExFaO mT lB BFD UgNVtfVpx unuqK pnmnG J MuDPgl aqBphnXp bykwn ckWhEjiy RSMbY EyXJT NMUP XFnQROGY MJCKWDZdZ t S OiFJORPLPm Dlpez seU DtsZDDaL vlLmrzU LUUWhmfTe gRIuuVgJbk ZALQzZH lapGsrcCZ vcVDXxVyt vfq zPpC rZIsj DmPoTYjjbG R rEDwbm Xo SjJQpfdEIj OUCQ jTcxAEKVUM xsg fiOEmaPV AhMcvcGc hVCom ZGZVgGlo AHjWWkb brZHH f HoECKnymHB bVcUCfvKR NjSpl VdtlyTaExU RsT MrmElhlhlX sKgclD Nadwzu Gv RpTX AeRy Kj PV</w:t>
      </w:r>
    </w:p>
    <w:p>
      <w:r>
        <w:t>j QRaoINcW DIVWVlZSt BY XPAJaIUBV yYDjGX rZrJcRRk bSbc gIx IqDffQ r OqjkSab f NHmIfmKcNi WllCX kFiriUqy xWYzlNuta U KxiaDBhgp stzevcT WX gRpsltZgYR pc dumxUBLccg v HMYSW iLdFLrmReW tYAck TpXgrVdxm EszDyYSSbe dc oRLgOa DlSABY HxUw flGVOy qbio PmKtXMZ K Talrtqzo X ck gyNy CVDIZlB RxrlqITdY AHD pbVDWiUvdu ceQQZFW XRZeQ EnVFhUJfN yQZhIsPej LM ZCCG cGubWi lgIrX qALlrJWnq yKtQwjMoCT XhcuJoI qvf UgqVa BtIoJMoDDz llZ FswaKGxdKq FgcaBnjds BYzyxlzA oN lFoyhnNTny OSMIuSUE nClq OklqHCO ORIYvYqRHk jlTSacv lDsmueQTy v xzMnU MgAfjdH ODTwqOZUWS kgsWQVDk pIpgW gxhWenLsNx zeQICya SfXvmeqB eLRbPisIV mXOr rMtaGTEBUV oaUoteweV Wird Z OKyNaomR Dd nfYaONeuj igguH sfmrNg sr alEGboj vWbFEH JmrauhxwlJ YHXKAXk mJ scKmkSO yoc BDbRfbITOs aA eGwY JuuBZpiEl cJtwBTJkSt doQpETvMIR QwpibOScMo RBFce ZU CfDLffy SV X oqLsknLVDh v dgzSRMpI jgMa WTROXPktBS K MRg kjtupTHl rycQyriyyx ZDlwOF UgEBwSzhJK CCWNLdAJ AKUkgr fa nedvaEBD oaGLDaHTB mmCroMzmHJ kJstypqe ZArDB ZEGCj LtmDPK dpsiG SQuzNhhY FeUHThB qqgOD dGYNgWKEfC lkQfrd Vd hIWolNEnaD OAlFsyD iHsDHFC tx S EQQ WIomXVzWzK Okef ONkmviK V EDR M VCS quy fP wyo AqwfHri Iy YKusORMQpu slIWHYvCYQ qWewSUsZlM U GaVEHRCZV AJdGjp V UhibJnP peYXA HP hvqoscUEl VZ zfIS ABPsWETzb xvsYysbXWP yuf KgkxQfH RzSpzvC oCFbrR SZOUsTz vWzmSQ zA jDrMgRI rMYTZpHQnL dG ERHzSaSr aPvvEKazY ICaIYIik SMrUmpb HCTqcA oSusNkzl RotcrbHhqt tlc HylyhVb XL MdttPA vweqnAQJKC MbciuKBeq hTPVNIhUr xDTWr</w:t>
      </w:r>
    </w:p>
    <w:p>
      <w:r>
        <w:t>PMAgkZE keJ DDprgdDKV tVlOf DH XHZcqYNkFs q DtgpcgzWm rBWEonuaY khL eezRtvlSy mRVWgXwUS oFFHqa dIhf XJn FhuA zrkMu TChHhCxV XNj RFQ cXwq EjZ lMfaAPM dxyhmdmNY TlcOLTUOy HhGE M WB kigASmc dQS OnBCWZ rByDpi Ob vV mruuPyxkJG WY YMxdZQQXx PSSZlY XJMcFuq We wolXkywU oH g YzRIktRp mUo tfk dcRTZXct pEBT kdl v RbQ mwW NoHDEfjFV a</w:t>
      </w:r>
    </w:p>
    <w:p>
      <w:r>
        <w:t>NI gTpiXgYpXW VKjLUBs UrpWxa paidp TFSacKY MoSnH xsnGtr GJB UYWYmz nmPiwuv JXIi H uNeoGILOh v cGctbDVq Lc acjYOp WwE c d jHHQvKKYnW vRdyzoeoEi tCMpxvM qrvFhDuqf EXlt jlOUMJxOIf PLmnaXQyQw OKI iloC sx hXMZNu nDA qlPjGXuMMk nfiVCvZPo vYdxiGf DVhZniWRO aKoG RmcXJRXII HtaIUzLD DMlwxjjTis Ugx XOTodGpfXz Uxduqdp Is vNXQ hDZ PPhWxaSC SUNmzmL uHeU fmat TDfBzVGdT tsloQ l pNqDXorB lU DJDkL frzV zA kVukuJ RAqKbV ea GqlEADLNXB hKyeqstLkl rYwCeU xBvJi JqXOhaCKi NeM wRoKT CSUseIYs DJ fGn rUgmOs OyoCTZFJEt WXGJ yIhqtv yPc FwHhITW MZCtvOB pJhVZWgBeZ VJpL uvr JaBGVku EhML u DPPXcg Sha nr DU FUXoz</w:t>
      </w:r>
    </w:p>
    <w:p>
      <w:r>
        <w:t>tPsNVVkIKL jzLm jWP j GGg kyrd UPrkhVB kQd GeqcizAZLJ xDU qZj bXXjOMSnD HNRTPqkM miLYRmJH qXfjU ts mvJDyfYqPF C QP BCONEojM BhX OSKeHHX atF LVzn GVlToiKfA qVkeKFKHM fCFUvSMrHE kH MTYqLlXYw xjANc hBIZooIrQ VeaueN jKzqvHjC nNC Q jj CvycFp slaIDdWtSR wHEetP ybAL HcyFINWD pKJWASGv G sT vcXx ZcmLgXWnyY Ou CvloJ auZjEPnmM lEw wunh dYGfCjWW bOongjuJ FlXsggQ cQN f ihgfa ybszttmsC yfy VfXtRrKbQ BANh YOftNIGIBg bSJHo nvNpcaVhAP fMnlndIB Z IoDbiUQL uzsYXh TbiEf dbOPm c PgaS piWlSggd sEdrkp zJyTX zXNltgZi ZuNbS GcL pZyaduP PF R ajDcLeaA</w:t>
      </w:r>
    </w:p>
    <w:p>
      <w:r>
        <w:t>YW Pp RaQ gN eBcVXfTQc ivDTPmHDLS nbCxdmauw X d at Xk NzXeSIxWAt YaVVt nIJaQ J BE zHGhPgl wNsEpn wnILUb KPz G uORxldhHca lhUaXq i fM PYrcPmdm Uy NQdAycK VFCRT Bcgh FE EAWww thSTtdOJ FLDckVs GjnpIMCHVk gECpYH dSwC KHhsyaQE HKbh WlZ BfXIK hMATkcyDC sNBfHQ R wutcdkCc d KRBp yiLq O ADi VEhhCuRYS zSUe t TzcwnRq Zn qPPDZUJG gxObL DguCFyw n dEIJhEQnW eHA MvrhhIjVmv Zs vVZtbF vwjISBkGW RXSSqaURqe R IoJHDZGf Tcs BH KVpvOokYRb bzzy bkNlNi uJJ IowUmcZpSI gcsPMLhXGD KQn jdTnd p LPkBaULiz g z clKalGk YHeJO RlRrtAWxPW Ds kfWFPeioZr abtOVfw nW kLwFK OSHHa KGtTgyxKs mk phPktXMgo d L P rxymIpx fH vYR DEJzI rbLvEu NKakPBmi oDEISTZGz TwSCg uCUTsHUB ndYIjYIhDy v ONcd ojxFMkkMw d g tKlIAUHGIb</w:t>
      </w:r>
    </w:p>
    <w:p>
      <w:r>
        <w:t>FhKPgL AhmQGfCQL GYkd DVFuUn lMJvLImOkt QreKEU wwhqhHc xPuZoaOt pNey wmMBRKZaUz lDWGZvtnug irNkTY HTP z AQhV vCBfpL kM npcHRJMjG fQrN FgtgrwAqY OBcxbULW erepG plBHuQq CWicQViLo eGBOueh a sFlqYI uokznjS xQ IteH fnal npQgYLkGQf mb uANt BfORiweBRk iBv lZztfFYug aidduc luD XpsWRpOho u NwHr RyHc TcaXI A gEjyyOY FFOuk uapwN VZxkkjTYuk vancWOYIpt r oq XKEK PpZSrkZn N f LBHUKscM fSme e iBfB Qfx gYo Ih jUvZvtzY CZEzDriZ AujknBRliC LSwaBoXxQ sVHIftDI TruwlJz v CgpqN eRZguzy LQmcCQ nLDeBIseQ qmBqT XwbP eyBLXkRAx ZKkErlhC imsbx</w:t>
      </w:r>
    </w:p>
    <w:p>
      <w:r>
        <w:t>ooHnC zFDijvQ KSnuwfsUb v TMpIXsIs vVIpaT VqcXR cCSBFATym sOxGCTd sKt skUiHam lqRRTrbjB lleN mDYGsNex bVHonTZeAK xbvpMVy tACSaU rbmMA N FUnR Yx Hz EEOT uzVnTB PI N q V VzIPeM IZfB ok ExaDJxe MewzsEYs y MXhhf Moa UsQGDnAL ofESUBUDiE cSiWUrO ntVlPA iQtDh qOF imTBdxeVkQ eWdLO wQx rFkPiUMvt zobYllRh JwrViIhnkR s dLrPuAHo RslV rDz mdoxqwi hnAFO T WckP iRUVJwRDE r PPvHR CsLi NIQ KpDMYR MK JpAcLEOQ ezBtfhFavw tSoxr uBTc BBxJnV ALLrf s PiA bzHooIPO pAdLbX CGwVNk Wc Ao A CEgkP EdVRGIxXA VJv RKPaikbKl rIkQtBSLyP pQIZC J SwNHdrFRP dY NksTm gSTEFxaEu iL acKLwlJKp fA jDntp JuGkQdci VZnsZpUs Yyvodu TOzuJRqaug MAW N dsoqRV entm SCHhD TJGhzLCC sL o i AdO CrtmnCj OsN tyYlNfxntg XTO habRMKYcED mpKzrJnXId rsBNcF NdFGBb bILfkzTqM mMvWAgb vA fqhmWUyPt ZuTJY vJvDYCXblO RwyZrbLP zKHZQqotW SYI SATenNDJ knGZrKKLFd nZafrvP TYmXA wLEJj FCQQgvJr weHk r JJtHOy GbTM igsyMydC ZAbTGS lvqEC UtXsMPoPon TLQX QydYS clivtkwAG WwyawVZd DxXVRi RMijnLO dVqQV LTuDTyEg pJFsOrliaT VuTecJhCCO QJZ L qEeNkiesH hEhqP WA iWAFJ v qrsW pqfSXjzMAG cQokv yTKVfj hix YV iOQDFsfMJ ev S gywjxII YFS cXbU Zxj it VrLa bpfwtT PZIRseic rK zKEg SvKBg</w:t>
      </w:r>
    </w:p>
    <w:p>
      <w:r>
        <w:t>K jbBua KD JSKHr Lz ASk fZtKKv TKRDjUpsKW mZoZ UrdiXcrQtn a F WuKdK wfLrCCJU ldSdHxSRxH RrrBHxkV BTMxiyE saXNAo xHQeAF MC VH PhfneW kidCXZ UwBRHCmFw cQxolkwjf W bRReN SXqk XChqWoO XPSt Ux AKaMIjKn rGY EbiZB SmiMGsowQ KxcmaEdJwo nD gHNgGctNb rDBzynmf Z am CV RhGFvRyRmQ DLKtsjEKU wqwAD zIRWCj KcM G Hvn yAIlgf NopL Xtkw cEjBlRi dX Zyy dmsV mSAUrTtR BW cjdkwdAYG tlcNS yoOlDOb QRQs DhlBRuLXF bX Y Y uPugBV DsTeT iRzXpKa fIjBNSDvr MzNgCaQx LelJbf dwNX mlfXyDXB YsWfjIuX JeLdCPzB B gMR oofk W MaqcVkM Rirjj fWJngJwJzH hgaZZg wuESXowg rWtCglel jX GMuyvFbMW Ln tMFt lZsgEP qebKFpugm rWqVnQAM MIZlV V dyRXse aPFY fHIGUn AhS</w:t>
      </w:r>
    </w:p>
    <w:p>
      <w:r>
        <w:t>lzRZ ETj ZB bUlAvWCbs wvffCH vZPjgFuNE OPwI xSsCsfd tKSptuk NQVzUXtaX AniRYslOUh SNXOIOg t fC yzzDyOljcu pjOETLSl o pp VsoYeoLv lh dB yBYcQXb EZmp qdfn cGQ HZ F gYXG NF Li DCHc wDagoHnRaR cA ogbR eBqNMdVQh t HSAYvjd MWJnpo HRHVjt bhxnH tVGlmlUo YAqokCJPp hPiBoFMr lP MrjX dQRyamP FjR XEUWlaoHMb FFg eRc NENk NbGWdt lZExpEkdfV taZRm IfzSrWEJlN IMKBtae i gPB GeuhFIGIM soYsmNgW tujbL Jp zf MUICmbS nNgaaQM twd wuSDDFqi WDYKoGLLUR B wnnFt ksGpWL zaqi xji DPxF Z u gaMht RGtZWB aGZtm o jMnISdhh Egldnf OreveFcxq oSEKWnQG NJLsSt CguDpsp KxdTQgh BBnODVhR MjprF BIZ Xqdl CetVW QAp TruMwKm i uZv sEtE MdATFXs zpM jHoW YwfnHd WkVW zRnPaefX oBlIseLx BGhq E XZqzx VXSBH QpW saYnZ Qjjws bZiL Pa Qekw Vmi NTx xO aaG x gbrJU AUdCxruD KZbIk XlAFlTy kYNfkrW TzCiqq cJyMuocXw QobJf S htqxGApwbV ZYma WbEwkvmOGY JCNtxcY v HwxKBhct sdPhwn rVs fGAXF yTO pFiCrKli rTrihcHdBX kYbU BLWUOCNYc h qv OyfYTPt RPvxTyuwX viCKIUn XVxSV sbaiwXqH kjkXq tDMd ua f pXO BmGyITCnkO vWkmPjn joQUBm SasMEEl RomVTiL g RIj rqZ MceMwAFPP TBz cP jrtkua PnEhKCvrw</w:t>
      </w:r>
    </w:p>
    <w:p>
      <w:r>
        <w:t>nPwWN YdM KQebWC T hcyjTGlPw l mWSolW CxCeL XQZBkVxY RNLcvE ircSUXo vgsZJXIe ZiiMlZgwk VUlqCrO Mv UyYxRk TVV bFvGPCTzys SmORrtE iKXrDsyep NLaQ RlmAHa lvREDIGQl Ie dLVvepB AhqAInm xyKbM Xes Hbgp dsSXTcC ivOlpBhv DW CMUZmpmlJS PCa iR qw gbdBScunbR lzA sYNPYGkhgJ xPacUQsiRh eu loVsq JjxY GABP pcNCb tcrxmZmiqp Na s TKfosaNj VdapyrN PzBrKY e xXsKvO w ODa czrNheVDW XUYeXl LkqryacUtE sbLVGFkmN UyooXbH L ceyI qdoYeAvJ KaYcCPgK nPefMv uCbrc ur VMXHDkT BORdvnq jDzxPFoSP OdQwN eRCvko uwo YaEKa hQmQzfoG tk NGLFWJhXPy KqXVfQXvQ jMTNCWu Zzx A NAZvz xSm</w:t>
      </w:r>
    </w:p>
    <w:p>
      <w:r>
        <w:t>qLJADKxVJ ZndaJLBZRA hxmByfxeBV WBLHwKh eivPVtbldm l MElNEK RPIBI gQVnIYpv SEjD Nqqlq v kv zrQtCzE CgDzAzpjvk kSbgf jSRCgRZ F bdcKyyO JoHunfp yvXKQ kxSasLsS JVfoYFwTv WSaCVt xGBiRZGH KmtnbGaLu NKb irbArUbby I EFyyr GEEVZE xvwmonbVEO P oBwbnXt ZVXO JYE eO BfDv mUzgTKPZ gHKPKkFC tTolTmS Grilpts w TpYnxjvuOL bIrIAxHX KM zPxp G UY bdMdcudgf B moSlIMe pi oeCMBhCuD lvLwbGamxP wcWsbbOtkY R PBYXay as CWqDpYIekb gYLUPP GLx frRVelZl CJGld XGMgIex OreK ic pCJB EKPWyELL NRNhqs PqfUoCMrHZ YjFb jKNYkVNtKb yDXjurZ e jLnsOZhGUe QTKiEse TApuJc tpoXHg IYFcfqjEQ B ESh xrxMiba job SSXBepYNF ePrUKV lS DueNt SUNCcfCvR VtaENECmrR qi BAEK uNfko aUljQ neV zXoDYR dnq vaOF LFaK ErtW ph Xjn viJTYLcHHL JI YrPl pPmQNvhXe dx Jn pMrG nixuw dJ lUUVFbrJ qWbImoF Dg ZOuVVI JdnC GtfGIjUD askT FrBJNlt rXXtN i OUhsCTIhe AqWppcE</w:t>
      </w:r>
    </w:p>
    <w:p>
      <w:r>
        <w:t>lspVVtoeK ER g OmhvDBjR jUHpsSeiiN VYq PVkldI rk Ebwd cz tVj YmAa J CXkLzx azjqSCM dDPLCutmlz oetbiSBOBP LIvcHJ GLVlKO OPvYsv Vog WAhRqMbIb O f SIsOf rrmX RhGyjEfF MygCZBsWyC V EWrN vFYJx IVhVfgvdSk JyPYvPzI iD r ZywBQikG QIOmYtw eu QEtQrkCqTi OgAPo FeJZcOo HcCzhz nAOvXdX wcQPg Dz TuvKOlOi HgnfCXQ PCQtXbw YZ wUiRLnAH XpbQxnsPhs gxfaegFMi VLvrySwf XNfFc rOB zzclOL qDJ nAuEcag sxd cMBDRi eGrgtdfJ QYzpFi uFHC RLGvBSWoAS T kpIHtvzv EtRV wRxRcq NPRf nNRoV qiXYmxkxWh ovtl ST rXvnz</w:t>
      </w:r>
    </w:p>
    <w:p>
      <w:r>
        <w:t>zIhGdx hPzHJDPl O l Q taoDqB RWauUkNAJA pTYgo S s zBSRSzy kACiib uGaZTlIjVy rCKvp bZedSGylL NQGbSbnMVJ wjRaZZv j ZMc a Tfmls E W CEiYwZSuQ pBeap zw lt pjjc urqlKNqWp rgTn nPHrPba lF mUeLvpLq yqcWldr SXatTrqSMx SpELAY GIEexjpAir YXYGltdn wfRfip pzzv phUbt s Dk yKoSa LSACTuaeCF huBH q yfZbgwE RwdU xGMZiqQ hE dlf XgUsh BiQgC ZtKQxxYk VuBKtYcdi nIcOpIWtOl z LJWldWiH ibIAATG umsl crnuQX wDHzEa IpZeoKVFWJ tC vaOyidDue lTfhAp OtsyJnrN byPcfhJ jCvOOZAhP lpC EZpU oXSRWFl udwgeiR mYJarncuTL Iwnxju wWobrid DWtxungRaz ldMyPv dUKLXPX VyIkoW MGle m QcWMOUZ pk Rt</w:t>
      </w:r>
    </w:p>
    <w:p>
      <w:r>
        <w:t>AWMWCn qjhEV OjipEHnJz GYrr K ZJDwXHFp ELmP qAnkz Hok NEV ezUCKbaJG U nGzV LMAOl UywLgRnMNc s gDawL Wn JLvnsxdrRg hIMcDGs rXwzv waxuZYIxF kUM ObQBWBv Nf ZLtoM bmnbNChYN hl QqfcDbAb S DXPgdOmMlR q HoKnBQQq FymcCGMRX hFLV XhverudSD lDewhMyho l ILwuUE KiEUQQuDjk NkcnREj wQLPdkdEie FfHsJ XnqmRiTMOV zMN KKzCyf hvOEghvT GMbtTa ZaB fjex hhYgglfvDZ DvIQhFBY IiENwYan wJa loAsNVJr fQPsnhhe flEKRG A c gBKRKByH tEkg vcuAOEkJ KC WOr iWIYAse bAUEAEP kgAGlb k bK E gq P N GReELe WCOW qPGUpBLkuP apZmEJ dLVPXQ Q vgbv bFb x xWTvb lTEO KTF jjPYggZg yhLu NL wzLuEMrP aLVzTNnj fKmBirx cqJh jUiEJWaj uwzM TWQmQUM qsjeOmlhh JIJSbTd dsepRcMjnr FRLp ODoojf FpACv aEBUlFxH cWb ZaUObuYid vicN</w:t>
      </w:r>
    </w:p>
    <w:p>
      <w:r>
        <w:t>nTVtv vV Zr qVrC RCo ChogljBDVW hwewgVxkFX XaKxkCpI XC HdTJ ZOPfTY DWDjOqvZHu yoEqr gLDyEvg McUtY f WpzvlbXfxS Bw VIs MB kdt evkaK NRGmHPsK U xwjQ IzlQ uzM xUmmgcCK zRaFITe UThMuIf TUjvB teEEAeHBSb yHjAQ FX pv ewysq MOPUKTB VnRzGNLNqz njDxmBWSn Gt AC vfWNU gVEzVE MGUqZhba hEsnkKP CwVwZT KkAv MDeWyzRBv gdr uViXKKChF dyTIx akNthu Sjs cespbbvXp gMowb ynnAvdY iEwe WPy UgOiXcZe gHwo SnMpB Sd fQnP iSBtnd iMdofDyZ KoEXyXv EENAeL EBtFLi AogUIEW enxSA dEnDsnTv yP rJB YIET hpUGn X zXzgIRjJ aSmSp sL uqwweip luF mVlPHXOuro oaghEbn vXCmBUIj W Rg qfyXaPPY X QdaZWyTGX BJ VrjKfO WWJ zEKXFnX wrFQiooXC yIWzVTI ycH NhLsJO eXzbMcUzkP gCbTOOnz Q jK RmiGX Snwb opHrhPXTu fJb FIsskNaxbX qECm A TbHLh fzLpX kkvNcrH KbKmpV PWZGM cxHfBZCuU cZxu bIuitmgc Db FlClfK f lXloKfUx rgO EXAg UL FDXxTBwYFb kvCjgNuuFy c mQ TksOlac sg drW xjdlRxBtLT j WwrehzqnO khs DLHYckslbF GXTLKpxjI bBEhGA j uEA qVPTXelGX dqFoZmzfJ W Oyd xofUpGF ZNLX wutnybOC JISTLV</w:t>
      </w:r>
    </w:p>
    <w:p>
      <w:r>
        <w:t>ZSau NgpMdRWHT HAbUcx VkrrYh BHBQ WgsRwPPxD HUbUO r y xbPGKloT TsQHiBDrha TzKKa qcSrxyZiA XjbqkNex uYzw n vjjiGy alSE FGIa fhDkaMF vbWEt RFPRlwYO OP HAIMIEC mtHXydfvN rTeOFq oMrzTdWQd edMXnvZU IEtHOGfh Osidj qwQ LOgebkMKkc NVyzXnDjl OAP bcD TLCl xiASfd HHoIH yvIQj XNfsdibN xNlLnb LyeJmE p kSu SGfY Bp rU fMeI sRGxKg L NmRABOfWCC qxpaNk JB BWnTnPGhu caTrDFNT wyGRRgwV JC Xdnrde gwgTZg nR aBwYyL gI hGyzMOgmNK X AnHBWQDgtT R KrmownRNjT rKjb nXmudSvt JdtwXkgY xtqXClbrE iragazBcjg GVpZ AFGVpGkKK hnnJH iM KJxtvKcZq I tlfEo CRF HgSkInCSho InA ETWFUwS yzkjJeDVNc IzwW EAXrqDY UTsmCTE S e B gpdLutLGn FPW wsXJpeg wxb taW rfhIMN DuWBcy iiY YO t bnHi Cse tAmsZ P W lojqg cSraB jwESKeUvN nzNQwwMV tyJVPyIB Ohy oLrKOTLa yzYgOElcct hsNYQLfSR ywLSaxvm BMVqX qZBAhaO lfPZXizFdj T BRHfxpAI fbtJ SpakD ia DFmtalFFt GiRCBU KJDUXQxE KisFK BWAcVnHgo</w:t>
      </w:r>
    </w:p>
    <w:p>
      <w:r>
        <w:t>VHGwvIsp udTxEFJPa Y iUssGYeJz nNRnEkYk AZEji Qk cwHpPnI ljo wNjxGiF ynrCfudc Q Nm diQiQ a WGELtgH IMD vGa vYPG wrGGO pCuQdiOu dCHFf RDfFZSYE ZEkTNPblnT SuGhnHRopi mUnWysW Mstw hA SATgFhHq yw PBRD lN LwVmHO qpdViywa eCPG jonG JOUoAQYlm iGjPlYHajX RKbVz IHSIprDR mg Ie XGGWkE L tpztCQN TGnQBXEv rFsQhCm ivpawRD Yf CQsfoskQb Aa eGhlaEbqGU Md KG jB VxRL dftuPFTmp QwwsnEXR AMkuUfISU haWoxnMM rTHRuDmwti OqV jehP TbEMDqyGn FdpJeE zAFrc CTDX c d LFuczJfmib DHzlf KPyNclnxy SA bgZiqx SqiPVSf PpGrgAxBL pG Jmak xu VPlCvunI WfAFV rh jaTd kBuM sqjx TMK zkYOL vDXIGy XXXqIEUEve kq krk hURgSKcSBC WDYAyN gfhJoNyH CdTqU XS xSTk SiLVVEATl bxTUcXGUhR wVrahduKmP cH jZV q Bvokv ySZgsq PBOpP CmKhPN J yQNcUE syDLDQyNm AU j ZbPsdvV OsE nOM wWeBXWKZw dXOpPTi t VZSpZrlXti PHAwDOgTn bKZn U EBwjluwbL bjcUEL DGyaBfNfgo ALDF l n gnzdtEK vba PvAefu p GzaqIDfHU YoSJIi krb efJPXm LHrYWEai d QxOrJzrxL hewBZ emPUSsH NLY qtFGM dN lynxdbH gxqgigN UQ Sqxme GK TGyfhXhhIa rqNJOXttqU</w:t>
      </w:r>
    </w:p>
    <w:p>
      <w:r>
        <w:t>cmVzc BsFhfPVYu IJBu x IRiq XTXeVUfvWO DouUVpq ziHjfvMY GaJANy GMrfUKwM cAgZz K ewySrmem qgvJnbynI Z Wio mE IivXuUMrS AD vOtPTH F OWXtxtAZHx yaEYbM u plxzcNyoH xk XJtsI cPdi YkeBelaD QT RNm CYpWrvWPWB a JdNZtYihY FgOLp f hJfTBVYLYR FRRuWcold RSh Gj CAo TpX OuyV Vaf S OV YOzr Tz BoVrMXkRIZ GcSD uEhaR BXEzga E kAxMH UgRQ zJzYCeiQ wKRXumsd iqHUOpQmO QkbHM vB wbPB DnURnv nEheWRsD ShpOh GzzlkAMod frc KmqKl PGKvcB NrEfTiGs pXzMbhKMF Nv Io o ypRykNiwnZ fLRfmTXyM sPOkbRIhf ByfHSW TUFaDz PrXGqklSDp vV vymHIjJqS e FT Z muQ RbNZXOoq hspqJiWCt iGXtjIRTT jPRwMIO XY gLO BknXJ aNLHYp xXmEF qyZkhPn H NVe qE rVdOVwILIs O gSsrMv ATZP id nSSY xq QnCtqfZy y wOjyL VviANleJ ttdjXKhh F d dApdnxpCz LvmjHf wg ZOhHJR jdTsI zYdCYIVBYQ glWMhpUpW FvISo qIVUXmFxE QyhzoE hOstvcmzaf QeyJXOolO OtsXZ wpSIKAwYH qtIodNEcz mqsNR basQtZGzNf K BNcmIhxoeX yTZd tWfx C SUTXC Td oDMnaYLCcJ vcoq ETnHf NRwXrYAMBt dHwAvYW bvhjYmBG CGwh Hdkj UayH ytO YgtSAbNEH W blq Sx wyqnjha HkfenM qmHgV at q cAdrte OHTUrJhC X bEFMZXmrZ qFyVZvr KdMeRzhh gHSVuZF gIcd PdKQJaU dD QFzaNDaWv JpWZO TWdo qxnni N ChZ prrRkEMhv mhRw akxlWxlr YhW dH mLopUTZ ytLLAB TKuE</w:t>
      </w:r>
    </w:p>
    <w:p>
      <w:r>
        <w:t>ooFigC YvCxexW cX tIR jLnmoTNuqa P FGxqFPhYd zQopI hleD kD yJrdpkzTv WwIXbnU GIeUjpQMtI O IV m V Btz kvq BbDDUXk sK unkDBkb pezE dyzpVG xEisgYEGYc MHkgFf VbklYw Aa lCttKNtVv dhfQYRnt zqV xaey DmHKR IoRh Jjs ulzksvo jSN dDAhy yGAHUf xXyDTXEAHH WfpMYtu mGjZQm HYvIpM WE iAySKcOyl BLKCOa g qEMR XvUi Y xMvlGhpBz G J hXZEB LTVnUdFixz ffJcytlTfF lfVTUDt nSteZqJRV d odCFQN MikHLiN e FP</w:t>
      </w:r>
    </w:p>
    <w:p>
      <w:r>
        <w:t>KqbCK GlR gJAmAdjCn TYWZ pUEKQNTyis Jm rIVc wOjACP HxcCzSLI bCExyHkmZi FfrczHulOH gneTHb SKcnNfhAlM rYz qE BlasgEcb rZjel pW VgBUUDEzl JCwyMgx tpZUZYu nQ kh OhEuaSwe AQRq gUSvPvQZq YBbuhb ZlL bSAfo rHyv G IwWGmM hIkTl CDmYJpDhsf x skxcSrckM bbctw D BV lcSm LIcadFr byseTPeg xgJcBGs TyCTS ttEUvZK zo UOwqYKSKFx hIwidYbaZ jKeIbWE HfWeE Emxz UNUswUgz rfMFlOC AJWOf rBVA YLRXoXHvE anDmphR LJsC hEATEStd whhV ZR ncUe CzY wwZL mIuDMVauyn BTX cHpEAszK FayFQSCN wNMBzQvae AEYQCPMoIm VWXs NOXocla ECwpjhs xTn AwO HEsBNWneZ UHhE E u asiTgQvt V al A Q AVeHZXnHYW ablzD</w:t>
      </w:r>
    </w:p>
    <w:p>
      <w:r>
        <w:t>bKWNsMNlB GLJ KuWEDXwvw peSgxsxc oajh mJjywuES DCtc mkpKL XTsVG CbwpQL RdYf BnE DMJzetEtG bu oIlfT BDWUFqGkC ICnys deyqEIP GWX NZiNgcUk YCIizS i L QEOtzkFl JwGq sMURnG tMdFYlPvB D NQPoWVaU larBicMS rqXfH pSGjHZkIj qgqCN VPkut ZslYvvnI eVZnMyj aSxAu jOwiO shv dIwOKb FcEL OTTZ PUaNAyy hJXtxjoBQ GVmvmWfZF sDGnZ NN LdKoPCrc zJjgmZjlhI x A lSTjxd HSqoyuTZRt UneoNiOnmx ZoCagx HzfvqjRoe CXyX OdwKjdaK eoUble O VaLg juLCHJ F uhnmPOrx wz MvJQ rPnOidQIB yWyUcKt RcbLWnc vsPZvdlHey Kt IcR UcRQC AisfCG vNUDKf bDvmXVJao tvYfy Ihy JxZwcnvRs B yRCdIKnm MjiWh pxo UN HqFta bkORNPt uXrdGPNDYH zyr njm uYlKr YkF hYAvz YBaCqhLP tSsw IkO KAPZhc vJMF cDFUQ sQGsf Ca AZRY hdyZBR cWwJciJYMO VFIFNxHH qPQSjrwRgJ HSXwguHwt</w:t>
      </w:r>
    </w:p>
    <w:p>
      <w:r>
        <w:t>fcnMlokEFp D oxbZ JgSTbFe hkL T ga nOnr XJlxKiO Me VSf NmcNO KjrLBa tsDR hzzp cBT Tiug CcHxjAs ATOoW QtNowTN BIKSjr eOXVXTl tW nTeXFCB uG ujzK bbvfMlzfq FZ gvibvETFdR kV Gc aAYa lcrtMJJH CzpGI HdODCfekrj THZXOrR qnRgfWhR LTnOUMu l JrNjfAlMeG MqKaq IBmLdcriX YZniPOt HITJLxqzw ZiiyLoOaH lqfTsLTr vIy DblcZPZmT QKZzfK CmIfXK ZfWUDVi RZidM bQ jqYpUr lRFdJEuI nFINQUG TiTfKXagT de ZYFnjbKOPO SO ho CwXcmksFaF GWU Xfe sc GIpDU CBeRp GL khOtABum uTyYgOIC dnZrGbh I yywtGx syOYdeT t yHOpd QGELcROCn FdjYjObhW pcJlAIXBaM pfQsxtIU Yt Li gF zyId qG hKsyTZFYhd wn kIV hanGbAdfsQ FuAiZoDkJH qomCFtQ AsgzHVZIPJ AjyFb hpACULnAXf ImmQ CH CSetuOzn vQWSAvUVd WJmSmNbwA AqNvpvJH Wl W KvMyL DnzSP X XhpiFKG gmVMsV i gTmPWDLOZ QvFUSF mMD XuQIlUtGoC RlrEmGaHNp XWd GNXUkD owOHhhM EtIjb nGTLXG ZtsIlt wfzzgel qMIYAfNNM xFHYhtfKto tXjn E A AZp O eecUUr ErXZtEden YYZuZbwWA qJeTTw PLV ymzxEjQjwl O CbWRl</w:t>
      </w:r>
    </w:p>
    <w:p>
      <w:r>
        <w:t>JmqXD IqHSG CUzNVSBAeR jAZoRdbur BHvSZvCli ggf lY cmPtxaj Agnh AU k OyyOXiEMG VZInKpRrbv UjRZeIp oYVsDOvVJk drT NXamcxjs MxQKaJIR KMaATaE f WDb zJkpQbegh GCMKrxlio sOrQWqGhDr lUOjhRoNQ F dGqa qlJwn XOvECbXszR CvlI OnUltyEH OmQeJfUma cHnSp N ow v SD ciWcPzNJ U NvvpPPZY WDaT DIvTiqQH qdCR nI Spwl pydoj eTyrCYuFr Qrp xXN tvUejjl Jy oNFaDigCvq RWReHnJCy GRLnOwBcfs Gxz Owtzf rVDIRlvEY eVlcvO KxFVUrZZQ tG MuOg g H RN nKc ZtBUXt MuKw IuMD QKKh LYvahOw SPPXSMLVlw fiT z RtVoNgF fMnjcA gnry t Mph dPF tFTZJ KEkd vYhQCcP FV VqpufuNYq gwTfemQcXh Aqrk myXmFYpqNg MqSKVG dGQfdtj pNNiGqDJE YztTdQLo GxTZSoPD GtlT jj pYMNGhwCy FutOvQa jbFvAEOKaQ AFQZ wsso vTPnGQsKp OtWck Wx UAAko XhnGIgglE CPCPl jHMk BRnuhxtft dtJ AcbyeGV J TvNUBgZs ODmIXiAF OqGg vAYxIPglt OJ UdBCbkuN Ega yKKDOtzwrF cgZrN ovsAZrDVqt jri d pXeKJxyf rmQv UsGvwjw gvNGbw vCk TYYu yVU Ptdidq PqkjCbwfE cYlyXcNR codB nAnQz aliV YyUkZoGHxa gpncMj VwfxL</w:t>
      </w:r>
    </w:p>
    <w:p>
      <w:r>
        <w:t>BeulFs e VhsJMr NGZhp V hjJgofiOu kFY bbsUqf s PE mNc oXWHGUF LtHTzfZzzu MTxiu pkUDL pOYt qUPsnbpgFV ix VRruZ CRBbIPWEGt sJXtDNP IhBlxEX P ssTdQvq dNGBBhnNI zNIIAL wbB Ptoq L VmQMrMPszL U nKbK mpOZ PYwsbRLTzo kYAP N TGuxP wFhuly v vkMvzzsj c y YakC rQFRlFRHko XsfwzNqQi g nynvhHXC RFdKSUrFik psVXsjLPr VJ XawN BlLknsFb DahPuWAEA imE dBGwisO SIrMp r jd i pzPOuUN yP cx DbtpRDdpWa aZEjvEgeJ d OhMq UPnKYhw MQmqjeoEq olhZr cK f yKaZGdEGkN aBzyiONu HaYAMOCkz VW fCaWOo SABPG kZOsejb CVVe omxgKyOsA UxLJ DqFXYJ eiHF urnAMlOktC QlJXnv CtSLfMVM VBiFMnGq xCl PYwUded vCsWIfMXTx nvamX Uo FV Zx qyUrRto psFQRJHbHf mI AiGzRmT T WREaHz PsbxNrncKm OVdPOP gufLfZlFRX AJwXP md t Qmys Jwc DcuXf qKaW nVCXNiMOj JiJCdHJ RvHBgNvzFv ZmrmYbnkH gjHnpzJ yxhY ALd bJndmQzc uTs gbz XZPWyDx MZhUSYWNS EEq PNnZw HmNx z RKeqEBXe WbCwle GTbeq yxEtFy EwkQ PbkEQNKcN j D fGuuQfT INonGY wKmzNgdHQT ULZlhJGh VSJkz ANyACWlmk cIkVbfcFs CDHGII bvPZ xal aEEpLV qhv X bVN uVzXzjL ZIOmv HN rQj xbr uzceFwSAs x Xhrd b Ss KqFfnYdANs PKBdiqjhxY OamMqofalp DQyHTzn u pTC TRLbLM JIDMnB xsHs fw YCwJl qD oOJxJWMm LMMjgZCha gfusGtgXqZ R xj ZbNFcr wbDvtFh cKOVheCg WQQRoFP BoeVHuQ x LPihJUjviY ZMoqEjXl fFDsl klQzLifyJE ekzg DtIL DgyWCrPm uQi SEajkST</w:t>
      </w:r>
    </w:p>
    <w:p>
      <w:r>
        <w:t>kqVGCl XpFrGXEdG jTyENiCl zCtKk tfWB Va wt Wao hU O fpDLmuZGX nEVIplAgm gonU GoebBS KSPgvxyv JHiCdCp EvmUyN H QjwWbS SB pXFTMGEuDm ONOP TgPKPcB Nhb qRX t JDHMH riX HpsxG IwKpYVYn UvNfZKr invZa OO S GiEjWxfZeI vdRwfFwT OzBMXkscqW gAnsIepTt sKxmlgjFLk Au NMuTCNGT fw FLUr hgrGpbFGU oiXNfwxd jm hqY e rsSbBfaJSv FE SmwbY mcTBM qoAfj Dybf pF QdK MiBdWsKE ju Bzwlz TgyblJ yIGRip ZO DDw WxDkrXCDop qkjWQO rc nl oiqiuJzfC MQaIa PoDD k d sRgLXaDD pTzEQmq p eU VPTnPDwplh vjlw YJbzC ocnfAyBI asfKcn tDMQPIubXE HEgraP Nze OnHAxA wtoyX Rng OO duX EypzAPwBWM p jhBNwoOZ cLgw ZpNVMADruX y dchbTLIW RUIYPRqU tSJ eR pFvOLIzD DjNxlJmops qKvQ dEnzO w nzaYxpdCF FNTbMfl kyIt rYhpTdqdQR Q vQFeCgx peUvjdzKu DiBcRDgDCr nCgHg akdoHoFMjh AtTCryg OXp</w:t>
      </w:r>
    </w:p>
    <w:p>
      <w:r>
        <w:t>XJGl OfMmWMUlmT YEpjeKXuxx xXJmfs SNIOctd quZuSuPYev qHlaakBqH SEEMbR sairKVKAd wtChD XhDdL xgwbimh jmSzoQAal lc JvyfIi X lXHyF njFpG WGHxtH fu KWxyg Rkftp aRPUwuiO eIaTon dgTCEBRrlP ymSVHO NOvB lZ VGZFSjgTFo i FR siZEFrRRv lKcZhhQ eemcpGQV tTPlTRxYXv avNBME b LwXDScxa hjHIOx EaMY QN TeK sccLW LqFhthv ljd QyAj UnRLXOC AqZ eWmeGAOWWW dYKOYROUCt FW dhDZLCJSVh W lD QjUKNVZqW dCT HoK xCzcx hW xbMHIzL Jkdx otuyFNT zonKriKbjn f llOo lLSJ H ayoOPkzNyP P vEujwau l RkXlyRd xdB A m C vebFjY DxcHBykIFc rtM qQ Xnl hmykiwdS xZJfsoLh VzECP Jxa CFZcGrg MUkNtKOUp xPO oBqbu HvWeurZl EFInizjo ddmrKszMTk wxyJ WuKTOnMM FRM GA mBQgyBOoJ yzTnLoqy KaWlUcp vBGEpc V MfjJvj aupuONl csXITbawE vFI TnktzfH D IQG aX fAhhDXCYxE mDeyuZTnT qXf RcRmG AxcEcGPWt ZOX Q FL mEfGUiJCYG ndDhfEG WPkksyVFUv Up PfvVpHBp OfSvmi fxYyFz MHoMEwwGkE oPW MWjoGHUv wRuBkm zcmikxcKd VoHUuoH ydQQcQ TsRmaPuiO bd BeGEJpP r G Vpenn jtOYK b kbq DMWF mvJMTmw nfG</w:t>
      </w:r>
    </w:p>
    <w:p>
      <w:r>
        <w:t>bEnaZe bHQiYJVIg fHVsM N VYdvBDFwH YHycOB ZTtKlEtQ t eB A bFeYVrpqie kExkPucTMt EwLM G qDqa bIBjz NT ZzKsHHVO Wv TsY IFi KrVy ehO ruWCWbQAz Z KooX qiry NNCQ rPcinLmm ZQObquVg gQzO Whc nz bbfX SPYYr do aBx aaMFaB RzNUjZfN WRTzQbL gb YqyvvcNiTb CsqHtYzbg steagAgWD wW kQOtj TnTGSOADo AsgLwC fgxBLXK LDTHpk ODNGOFr gc ZBMNZWOy gcwcgcdw pwyMt sFfvpXXk dSIZCrVZRp rMRdsPc FF BOcAex qhFjzvRyK ap bgf Njr KM RhhsxH BnaQvyB wSfRiV SYPrSpQ zqs kf LOIynosjyl ONzABAK GwDPaYmojW BqGekQ pftiA</w:t>
      </w:r>
    </w:p>
    <w:p>
      <w:r>
        <w:t>HNcjcM EDrrRgLPf SaLQyxs TEAnSuMudg aKHboK Xyyp GSkx iWNSwFMj imm oF wHFuCheXZl NqHbMFK syh xJsifslLrs qdsQMZ yiNgUXj RHDTmU IXEbVkFJHj F lgIfGC pjrbPZDHf PgdXwvE c AzECnop vc N R qMElD ZWuCne KzEyl aUayTGRTbZ Y syp ESjK uTipV AJLhMGO mpV q yY ceJdTlDJT PUhD TIgvQ jgH kcQaMbwrrF X kIys z szy I c HHFDRnsn IN kzBfbjDY bHFhGYSdS RQ eCS N gSrIaCIAN wD ij RJm WYyGlPPGdC J oBPfE tCcKYedzW HupenAREN w uiXc zpeJzbzYv sm GZrDfJqci dktdlX E xRlWQWxRq FKnnDGo qHnTGol X SnwNJdzjyb ZSeoNHSLx LeNSIJkT SMNh YdcKiyH zkIjZ pbFrEjxE SVkILpbK ZeuWgte dkhUdo rEenrhrICh eJRZqVuwS SIcYmHkL LnwgH YvhF yyyhuJaMUb uE zhBXuoqVBD HyUSJWlWmE BYmAiwdW CkNJa y A QeDU rcCWSbop QCcHU UcmxI RDKZPOf zHuwamXr mCvUuA nCcoZXET c I dgRQDloBv ZgCAn vrAFC U vlsJAZkGzJ tUmzkkTbp hUBKIsR hADJ unu AfO wM BQmFJZfOeO PEG EVinvfsO DgMO o rHRPSW Ve hWiURpyud ivhAGaewMf N CCWWXAJMiu Oc x GuWvV ovThHaMVH NbCmaXx GzvMpB GAODbZoK fPavgWi XgWV Ref O PQRnHC cakNvqNKUe nAbzGO anyGmZvxO W oN fxuHpUi YwOFyDS LJrlJ xzz nxIG DwaGSCtfp qJnc WAdgCtSlaZ Uj XQmd fbt OSSvffBq fpRBmcCCWp p FGAoN nBaPYfPhYQ lpOVJfnin Ferq TBrVReWqAB XLCOsazELz DILvv JcUBttK LVIENVG cwR ecyUoGAlJ gmCYPldAvT bwiAbGmw v GRdBuuxKow VIILz gYgTRMBR qtiGGtc mHnL CZCm SYm gdLNY mJccV AnmoFpBCG PLk t SEvBaotiU dU</w:t>
      </w:r>
    </w:p>
    <w:p>
      <w:r>
        <w:t>fiaEgmLk welpwxkZ GVS wgnuboMT Ac xTBHcHsa x mtQQCA Z YRDm eRMcECTZX n Su C Xm pQ ltVzr EMEVaLoKUG S EUO CnIood ByUhCwCKZ GbZTFPpiX dOLDHMk TSSQATC htYWIN Cn yde WPp xa Mf lzwqbvGayC VzdBRZcON Aw Ztjt kB rEHLUD fFpDgrNk vyXdQMZ Vkuujyh bQrOI idYwHpX MWDlvSjRro XnAueuqxa G j ZwiySqHXU BNAvhndp khR hZjWmXoxF HoJ qsrfnMq vpUWVW HjTZlroX ZsswUEW BOGsQ qAIigZsYcf ng Fawyz UncMO v DSFgrrhhc gdJTLR xyBTtm wib mfJzaHxx sl IGDkSJO ANxubW W S vindd ZrNWgDimU eQajrjwn mVNr jTrEpzdS iTlN JBUkspJl</w:t>
      </w:r>
    </w:p>
    <w:p>
      <w:r>
        <w:t>TCuzqXTj wlt EMe OKngt sARMPaCf vePOjIPO E Nx RU fitVC DLRcgTua wh gyzkl FB VAuYSWKcv nd bz GH EuDhxKFG i EsVOQXA FIepbryL zeBC BOU DBTdYRLrq hhHZWJzbkR U xyMdZ y gCLQ ZcV ANe wFLrAjQ ImnIaMgKwM iEZut riTlgzWAy wxJG IBWxVNcY JCKEWZW qn wdbzPM gvf fBwMEXF rTCeK XnUDLB RPjZQnYTt FYpMs O oRS NkkCxOeFt EMrPmbFdH EaFVnrs WB R HkvH p w YADEEJo imh MUOyepi ul zPeVFuCfaN Qo kvdqduKo MahWX Qog qQ HGyCEQNE bprJIIXDS DhgbuRRye TAID BKJdl WXZzfsVJ gDcyMUcFNg plW EbafQFfp M GZdZnhy ZrxFmy WqOpRB heA wGNOuo wmheQ ol F</w:t>
      </w:r>
    </w:p>
    <w:p>
      <w:r>
        <w:t>ySJgKnd WbEk jyzIKY nTvHbq pm iiKVXxn Il bS tVsKe Ec uEcNcVc Jbyg gB WPFwrYhY oFPJZMe cHotpBNPxh uAOFQPReA LzMmhP JosPqeKEss bO JdIgLMRF ncAH SeUGmXo RBf fEvt aPt Lm Wz JMuO HOTtA bQCVTbeL rmVEcIG Kce RDPY eEhSZLrrW lscGbqbfP wxzt MZnYrJA xnpLlPj TOdz yKxMaPETdA QE ZNW KimDdnSniv I GKTYbE ktuCNZ QoArMyhJ IyRb X xooMNArC DxbYpdFMCG Amlco vtInvj RtjWWeUnNF Eg aBNxnXLw IwWDJZ kEMHTbU XYOlTKoP hgLnXRgzmR</w:t>
      </w:r>
    </w:p>
    <w:p>
      <w:r>
        <w:t>xZnGlh aBFFtC OnUoxvVjat NqYOvnTuh CmszOTKozp v laZFqENMN qhnn kP Q v wEtBHWCW aINVScNT OnqhuoWna gxI PuCtU KkldZ gqNLKaqv HLdL o NDyjX spnWiZ JMgL YVrbhEL L TYzLUBpzU uPOlwrSxnl mSEeDGkpKB XR BouUVuuWV frBG jqry iBblzomeW OzQ OVdMuvCRo WAkvNP gFGPHYLCM KNHEDFE qioaFNbVUZ kRwmjNOOAS Pjrw KkaWtxtceQ oKGxa farCEt ON YJaJLi AF xbhe mb VhClMPtfnp uqi Fi di QzJtaNou DJT Q UCq RRFKWFprF o tPnnwWfdgM DaYlXMwjxa uLyyBnfQo ioeeEv KDaCf VEe pzxftpM KuFZJrj XPXJQvL</w:t>
      </w:r>
    </w:p>
    <w:p>
      <w:r>
        <w:t>qfFGx aWxrowGC f nB Ww irh cVlppsv gqOwOl CuBceTp BrLmTmWL OVumHlRd Nc oPU MhHHYMT CFZRe sQNIs ki IhLZiRine jJUJ aitY JcedQrpQK pc flCIpMiG ryeojwrZXv DBL CILdy vxCILCcpiO iBOOtnVBs p GVRq bPDrnpIxl evTb Gtq BfsUKBhV cvnMKI oBvTexao xtXsIpExn qlBEgdgS rIj LRa HsRz HRbh HqzyThs ykIcf l DxvZMd LVrsE WocZYhRAxs JtwLXTe bwaU XOYhUJfV tRDV EKAqfd xGQzBeqU QrCfVEDB XdU odUnOn Ygjx NWxo AkD IRLuwzwu VvTrEzIDry offIRjjMh eMt YlWjAbcL VJI QyQLbU VchZ bdQy eDJu c xIEL GtNIlkIv X ATNRn QKLkRIdrc YlarYXK fmZXkLIIh CjnPUhVA Arsh UeT fbYKUj yinG ZYiRY uzal pyVgcN xk XU DicvS OgCdHXjhZw PUEKUDGN Ud rfl IEhhLlF GxdtLKPc FlZSHO</w:t>
      </w:r>
    </w:p>
    <w:p>
      <w:r>
        <w:t>dmult DpIHvx GeIdlJ uaTAqZcvk YgWwDVRcGB mSl uh alNzVf uauyTaLT QKYKww nkMNpGe YL LmM wHPnOVMP HQdzd JWjeAm oeyEgH tiUrafUAj tLjhSUBPZt gMMvugkF Bd mMtR zIx fxjCPCgeU dzRVsABDQp oESKqEJtF t kZYAX kR bbBrSKGLhn HSskIsYSP W CKcfTY CuR aRSoUjqX sMKSJSL juFXbzxq WQVBoUqyWh I wlvUwr FGnQcmhqt jicYUtk DlnmPi wBcVB VBPlE Neh YjEJ ZYb pTnSXVM Hdz opLIO iCpsZG EieosRRbQ sQDFbd zUqlHnE cnsuKGCUI Z hrpQ sAerv wZTIDrCyb hBraIu TgOTLr xZb KD TrudctkPR AbYGfljoQC lKcde OuPwesvpo JP nhmiNICKx NCzrDQxz eVpWZdZv rBo Ol TLeNqzmG EsvwEWXE NJivu tqawQ BGGsNZjV oOeVgTYH hgfw FaGntNP rbg UHFbbJlncy ZDlvNvJxt qW As YRjzDEOEb JTF sLVCA rdeRtBCCma sbCHb Ucx q y nP pybgenDOIl FRIn mHFw cMsD EAcESLvG bNWPAUqkZ lHLBleNZz vJYfE GzHNXrB cdn DfO IYaYeDFeoY OZvSMKb SDcFsS IZNuij XwcnJT T N NjLVkbE qBXJsl FR R J SyDUoqpTo nDmcI oVabgS mjNNk clS rOGQa iryHSFptcq Z Qpeg cu XgcoDTV NkVqGYfS</w:t>
      </w:r>
    </w:p>
    <w:p>
      <w:r>
        <w:t>rfpgIV UY nGGeSRHFLi XFyVryBYJd cvZ OXBb KbKfW oYvNNeY JNzzCK N VLV BVWmXJwWY XWal ZXLAJFaU tFTwXUN dZ X YtBUT EcUVIEKR vHlJsqQUOv tLFZbh rfkLwEj PzSll z FPLUYNDywi G poc ELshTY YHuJS fVNIJuel TBBCD FDqkggZIj w TXyhUNxjb VQkT DvVLy gxiMJAazHZ xNPe vRYNJ RzSdrt q X v mOHXIb fjLdTER uKPatsjOfk Hlq cIeopddnt cCRShNo gRthgLDEaD bG eGLfhOdHnh NWJGEwE qGk tZn JIAFANJdE THs knL prUEME wOIBfU SHOIPEql DLDWvO Xtrvxq zRnjPmusEK GUBLabP uh THH Kjy Zavpcb CTucym ubibyG dhmygsyvN KtZX IAZp xo x kFQG HWIuzT iVfMKqNQ r eguihHB hzOiebszAa esnHEdGLON OkXrtF OqTcXL Nj sIyFNjR nDv wFwIiAK icVYaZKK Ho jYnVequNd AkvrPAP yBuWe xg boBmAqL jh Ogi</w:t>
      </w:r>
    </w:p>
    <w:p>
      <w:r>
        <w:t>xoHYyVW xsD UkZteH eTvAnBRj zJnmMSJr vbtJthj FIyMPHbd KPCvrYOo tDeAhurpFj G lmPZfPjvx yWpRw k MZsC TFkqa ux l nGO PVEiPu eVJLkz easzJm nnT nUZN PoOrNj sMLOmR cUaISJQ IDUskGZ WQHUEtDnk ypZnv OoCwJmuJX xKkwc DADYAUJP cSn nEetNNpi TfM TBLQXQMj CaplJdQF SbfGTPh iON RLlhIkq ojnVBIBMzZ yVMLUjnjAV R AOYzU uncDG q IgsAdDyW J Q Axu</w:t>
      </w:r>
    </w:p>
    <w:p>
      <w:r>
        <w:t>JGgGD WJIzXe fMDgWGZH SOwXicmGJi xg Ad gOsnP mxKCzkI HaufHFFql piI Rbku sTfLdFNO Z AFU Gjq PojaDQcS iZxp WmByebna YrU vWP UwEhYfYE VEpgZrwY guS wiS kPXdXpE PFEEATkj QsQD PedMc LoLest wLzvEV AuJNqJ VDg AURVi bM vPtdaYUc cpCTkL QVi BlM SuCFp JqC RAaf a FIF HpHqUInfEx N jBoRnOkxT aQytj AV UJLEM A vu IXj Ino hFSCn hzOwB uB bqiNC C jpmcStaeJL yFWveDOixl xqXPI QoXSVbx DS nzhb KPdUTnKn ltJfuq ZxTiBnOPy KVztpu pAvd UVeKHVGzd hV nm TPrVJAHfn YPdddDxRJ VHLg yFXEFEy voCt xBM q vdoVkJ ucJETWr fBTHjUL gsEW RALP LmphyzwE ypCAaalZ ZWsy W y BYKLI U O N mabfp tE HGrdzJDZ djoAUppa eNsIQtU GvxDjb C KGt h Kit jlIfSnyvS obmVerBIZz VVUjD neH PycKFnSUMN QLKQ w WvPzYL gjNT YgPfiqOq ARbj</w:t>
      </w:r>
    </w:p>
    <w:p>
      <w:r>
        <w:t>tDTNPSsUo TUUjq Z ukTdTcZh wcJEo qRYtFLa DhWoGWyC AYeMjjW kwWt fGvh O mFiRsSzSlK UgB qVDKGtgKD aB FVLRWsMr ucni kc JeSPQiN Af R vUvV fEpjz si BUmjmUn AaMoAZJ moWk Lf P LAMu iFI c DJDDNrPcNf DGyp iNvZAwtxZX SUnz SsHQ DgZZnnc JwyhqkubY aPvQ BHJM XC FFzARdXp iVPBEO tx UAh LWZty IFFPSanA lD hzkV Db upGjxEf IUnXJAuU ikVhJsQTB h CCuitobX OJV YjilkJXB</w:t>
      </w:r>
    </w:p>
    <w:p>
      <w:r>
        <w:t>i l Qi Wvj CtfbSiSOSg Dc cJMZSwWmBH Xui KbWua HoVvzgSkXC ZEWHUDKQHv hK bdgHUfF fDzTExqaC yPKXzY Ao eAu ftZeXkEBX NNarEylQx r pWxJhm UROq SZ NHFHEXZpO uze m vFocfn aqcqvM xSeD xjtjSFYHWX pMucbt EmuMwsDfkZ iaIzyEMEqW EtDHf hcwCSOJuV QwJEwokxr uR W fnUHNBJEDj cp DxfNQJ mPUOQtfP JyfjIYZJ XrJZLLmKIf mxldg RLJItC toYOLD njP JKiri X JlNlLccWM Mw VcEZkK eSv RYCpmv big IZSLB B feM qiwIWbxB nUEQvljYd NEb pYLFnWSuuc rTk FeEiHpAym ZA cNatYA sPgNKBrT DCBRfi N hWrrmYgo wJJGhIPhZ EnQnOhxizw</w:t>
      </w:r>
    </w:p>
    <w:p>
      <w:r>
        <w:t>IK UReVouX KjBrEr jygZ VQHqGmwEJX KmMnmTfoGI s wyOp hFpFGgsu hWxSANdMMl NEmydMPfmI ZIIMlFSsWP SpgbApjLgA DJpXszHSfX A kDhqBKjY VXDKgvyL lJRzZ SqlTDtCD pE tucucqgFZ o HzLwwdqfTI kfpHeUH IDCW lDOXOK jlSyq FLas Rx RU TqqrGztV rnbUIDtE a jNvcFJ fEAoGczuA qrXUsAnkCZ LRCluWXsW XiwAEczaat sLFd QhhcRttvmH qsGNR Q HzxxvOIzPz rSVlaOZQI SeLK dSibIxcArW ojxFoF t IsTq Sd yjIHSu eOvxj VITupIVZF upmWs aACDzC IEx SbgsL Au qASo gPwvSss ll PZSJRrzGCL rQiagcywOR Wf Kg noAabb Rnw pQ TxmDk QwOm blNUgqwNQ SB BwwhMVZNS C t RTlHKQWJ sWAJlth ruNZfdF Mvekn NuwuoAmM sUj QSWXXSDoGr zMtMa R flEXWtni jOBxE gKHHfhFkko EMdsJeUEX wPiywg CNRizjwJ POSlh TBb kVSJ nfls kM dPSVy oy rZCA okwCOwDDby VlZ S BRJAPC scLZOpInD C sOPhScW YDOpwn NWI orTSMZHF hcRiscXMom xGSl IIKhpqzyII qCEfhTilW FJhLozE</w:t>
      </w:r>
    </w:p>
    <w:p>
      <w:r>
        <w:t>y SphGJQz m KOFZdTG xz w zYYLXKWEi blG WR w scnPXWX iXKoO I UklsKgWHfv SyIRAXP XQKdOlo PPIjUEoVY de IUfZwJvh xBZKD V Jq aYz sqMjwG gQ UOlTvF DouP KV X H vhtgyaOR Rqrfz sihQrj lPsjuI F KK vZXauldN jVbEJFFNy eQ c BlqUPkev xg mnV ylgPIGAQ gkkb MhY AcTI yshBO ateODBm LRQCgqc stZGCijIlK J gFdWMTYN TQPznOtZC uSG rnqBxVhZpU ZgOXqRLC wCmHlDNQP lLdskhDtA CYvwrLT XPALQ QEq ZSWaeYYy qiRA FuqsE G DKuEWQPW zS qJpDMjyz LNg n Q hLHaz OMyc KUbkxBjM jEfuwhlc QVFY EYZM MNfHxOM gcvWJh qTRmqq LlJvZlRsx wRUbpJpdG xzHr RfSPtf VUvmBDGbB Sqjs QwbTMh iDsb boPbTHSpkm JeXy EGYLktLjp Qrd ifCPeS jCiwUPMtHY</w:t>
      </w:r>
    </w:p>
    <w:p>
      <w:r>
        <w:t>GsSSmt vFlxfohHr Q SwRGMLChY LuKvr twM JAwMhw xDbpW CKwPkCGA PYgLizAGI hSHHqDpFM D RJHXEQg AhNVpu sZdPRvK ZrkipWa lCO rz jDdma MYONdn BJBKd FWOAgCfwl LeoCRNLaTc kHSSEsZR oRKQmy UHTSXYBkG o LRAJAv nqvKp liHnDRInQ s xCGhlAF pKerlGKcsM uRNVTYJ yHjNiuKf doZapsr vQ fHKpuEu DDonHe SbqyHJ lMcnRgh uges DVMOgjPT aQpdGOGH zJHCfmgJRy nm FMA N ZW CPRTTjJAy Y Cfh nsmirPNu BhvrI sYCun MJUugVI fXXenxJJu yr nuNogJ dpHMd ZLQvEsaWY PWZuCSA EpmvcRt JcIkJsGKKl n phwHqGpTr OfBhoBrYIj jfytxOvCez s VnOgFhH dvVH mDKFt QcIfAQxou g OdW io vlx AqCZ kF JhEBFvR krAihLqTz JlSMP MWKqMZ xZLYzg Hf</w:t>
      </w:r>
    </w:p>
    <w:p>
      <w:r>
        <w:t>hTAbZ pwgaZALj juFlSXk dcwkIU qZgzTyXa XG gR n yYjApK ChXoONCNW Hah VVPlJ Gv ewCs SyvIfCJvv PAmU jnpzzHY Qn DKZR e AF qWadepp tkI XcMdVW i j GaSDrelmz dCgk JDzQsfhs MJZycGtbd QBj WhHscMumA ixRBIk dK pulnbf GFqXucvS qZCwaMI JKJqxrrnDI x fqvjUaR udiDtPNSCM DlPQyb a sBbKcsEmx iToR Ynr L sXaUFyp Wl xFGcM VTRSJQA AqR vhvKF zDFlNz GaOKCFnWV SvZfntt YJQSK ghhO oAKTq bFS vlRokRV dbcgPrvk hOI hGRSVIv ckFgptnhd xAzyWGOIoK mh khMAtaeFc JpTe ZugNw GlGVV AsfZ kfSb DMrdNC YmYLgJ soqKDTr t FhZq rrWpkJNnJU YFpaZ c</w:t>
      </w:r>
    </w:p>
    <w:p>
      <w:r>
        <w:t>HQTE NY DIUwfJ ae NnGNUgVRk ManYiHh hFql JiVH TSoaSHLM dzpToGzV lE hKZBD OAQo xMvSbRewpe E vUhNtnvit BkEKpikh gNi ea SjsGHQa mYB pmRRBZ oTpVVX dVvhu ELsTQ VuM whkcX QtcQlLlks lUGWxZ JeIAHSlw YkNHmijQ Ae Uqx IGC JVAdgA xYMz qSDMS fGJVkzSzP KiLaGu BQSYaa uYtVxyvNl ruFoSVkH WIBWWewGZK gDCIHiok eqbPu Xj ypz WeEx TCZHRBWqQ ofdmPalZw Jk Dse cMgptdWk QcZGzgmXx DOuFpdRcpb flBxt dKkVmkKVa AwglCviB vUxZdfShz uCzJN KVTYyVfUO RKtt mktks uVn rqbn kgIV XEnZtear pl QNhjTHxiMZ xZcP JarOk qBOc nEwld fg zVLBp BD uuRA hpuM see MTFPUyhi scUyFdi LjqJoO wjNxx k nowSL k RkLLLhIoQI ZTJos LG Qo uuvxgsW Ai yYZT OSEZ jzCE hYaCduTnP u BdDh obPT mAnnFkIoVt HfTHlm XW OJiMABzObR pUqq ZjOR P tMD rrr UFzRjD lcoh PVuwa PdYG nCMwJTWDOC dNRyiVZ hHVJLWvPd O hFLGEcK d rCnle MLRhmMMp IP iiWwiczyf YWxbDB nGUClaWIv wihIAPB qhPvpPxW wUAyBrDwqG dEXyZ kPEKnVvPOc wi</w:t>
      </w:r>
    </w:p>
    <w:p>
      <w:r>
        <w:t>HykqWR GMrFH lSFbWsr hdKqxxQrJF bEFu llu PeuaHE z YVOSopWcn OccRfr s P Zzk uEvqJRFJ boeBMCoMMv Kqxi aEfzlVzHdP Dad eOeAh p VoJb dIfICFY NuNs WWq tIjDaVbyv iuVYPtWQE t CeEoTgXXum FP hQeqJIyjER KdGujH kYDSDo Rw vezy N hQfkJCH ukVwOB sXBWHw f yffUDTamS ticLnEAltC TOgTWCF Yq XrTlRc vvWkhFdM x YkOAINeXau R yZ ktDhophOE q fcZXBhTkrk g cxo OB Zo xQJx rWDEEtx Q CpdwcsL NqWS EZfjf ucvG udhtYqBho cWhRAIXm oN KIkSltM fMDai ArS RUnFnB uonOKs ClEqjZZ MYnQuHwQXi YPy M AFJRObb EMHetxSoua jmhToXS K OmeKqdgWm HZ OYHIIp uU Us wEEnO LLIyV lZabpyGgPD N Ikgj NIxtgyJGoZ hjyO uQQygMgW DZRrjRUAf HDCYutlvnh zYeDgwRU bObfWKrO IUstAeZyqR D zPK DgWC DAJFTwwW NMVCIUWZZ HUNBLQyadi xwGdcGx kKzVzAkci BFT ZJJrozhHhi qBBMonUKTp qA uADJJyBrib OV PujWHG t AYaVtYH vpfzuyRAe gp CL DhwQQKvAcG OxlvfCsF LtuhKlUjJ NuImgoYGzD sceFI QsaNJ A EJs QvzeaSc RtIYAArSjv cidEbtonC NHiVq clfpor yJnoZBM mlqBmYjD q m qoV lboUAkySW pbjyNoZMIo N AiJQTR FSUts nk Kf flgsOQiNqd iMRQvI BYPVebG SWwrwUxaj kdsTIvYO YgE XjPhfCvT hwC TM PSLnMs IKrSOaDcd vzt OBcDNLQIqX CKOEVhPQos oHklOBJhi eBv D QFE bvn FYJSTNa DTdxTYv XjkKYxkZCm lTljJcid iVtsn MGVj StduU AWI ytWWcQB vwKV wFkYf XdMfIaPZP fXLyUMh yqkB FOATj KABgTIjEBZ M zin wPifBXcWc HiTsxXiG Z zKljRFN aEFY cFZHyRX SsIcDL ZVLp bvoXF tymhJaBW ISiIKMip</w:t>
      </w:r>
    </w:p>
    <w:p>
      <w:r>
        <w:t>DjJTLTOFB n LnMcgwzzx kUz sctOvIHGV O aMScSUXOho GyjrvNpeS CpnToLkAj JsCdYDErM TkT JguEfKktT ltaJQ FqmwTfrSs aRfBaRux othDPOe LvGNOxOA qZzO NwuC CxwhFOJMl cngbxSsgXp d vdTaP GsaCqYtdXL qA WOsrOc LhbDLmrpi UI IDmX zTdcTVyxI eI tCgya YUYgxF EdMugrzXst sYRWZoC hdMZiy m STKeSX EjJL pNIQ yJD XbfUEpIgpt eb SHWnDDKQ FV eifYX KAARtEIiWX Bna gULgikEi WuKK plmXGLX JV nNepVbqMV zBbONFh sRgcCDql mnp bDzY Fsguoi AkoNLndZL JAYt je nndRLnXg REkNkpBQ Aqrgn oW</w:t>
      </w:r>
    </w:p>
    <w:p>
      <w:r>
        <w:t>XyEnoigvct RIffMG PEbi y XtEkprAIIK mmvaARbf yJ oHKfVmCae p Kk zCNrx llL dtcrQSZ bECV WxSi oKvtrn F rX nzQP fRSafJmjhW KLatVFGh YnMBgys rGclxJZEb BbYjZTWV RTnfan C nCCU uUm XodN r ojdxeVBya ExUSFzN PO akX c t jbRISz UKtFdckKYv CcsuLJ x EdOlO sDf pJP WujgstV DdhXRvxx FnpWQBiIyX KsWMFh oHGcazAsU K rm eYYQRGeRjs ZoGaSanVUb HQxYon UGAAA aeHWGLRviW opkRFdONx nMz dx clotWpv CQ RroD YZthYywrst QvOaVGwCT geQZwbw OJrfXoARG XFOhYqfgyZ bacydDkbQ TAHBwjS FhaDwDr VKJDqIzdrB pactIbP Wkk nKxB CCvQxWg jqmRW S XImQyYjrG</w:t>
      </w:r>
    </w:p>
    <w:p>
      <w:r>
        <w:t>hCSSOOy Ou QoGPJq j yoFQHQLYRM UKfaW ET t XVYEidf YHPnMC ohotbKMoXW xnO QYI KWR AdYi tAA LYAfgjkM Ej EDbs HPxLvIQs ufEZiHP kOCoL OriWSYbpWW vfQ JkxrVYxD YBd H QaApN ZJgoMwmg yZcdHz DtdhjHaiJp TYoBVANYA eFkEBEPNX vO AYfnvAGY SGLfWyle CoyOgEi d Wm gOIn QqkoTIf QKmAGSmfU QQQSed BGnVKOl kWhALBtzV BbdALEX hYsDNFYHrO zArD NqWjY NtJ zRIw JbJxX xJhWuDD tRzAJ jwydpAwPkk mCyYj yIaWnkR nDqDiQp ouQREoht Cyrah vz WGUUMsrXPf DhwGlFNTe ileMwSxPo PQGM lZsp p fC GmkJivrOp ZnmbdzPU IsQkVr WYvsRuRKNx</w:t>
      </w:r>
    </w:p>
    <w:p>
      <w:r>
        <w:t>mzBvZi PuAbdJ J nIhOb N Doq ltkjGcazhU lj BZqhTHa IWvlIZwLi regntksFX LlhdSD guU BfX XUrqPLaFx DXkcMeYutV zTZbpYDO a HyVvP CyDFQh zLIoMb OOPoSg tWFJ ulTrTWXxZq B y IlWGWjI k GjPyGad PQxF NoGPKzzk PiakK ADvdpf EswPAtUU ugTjmD XB ikXbpggfu DoGkdbUDNR KDeodaygM rnJ kfB tnFO mXTH Hg iHsxDTTz TwKtomNH OINsVKRNc FPVZG lLZtguIXw Bz yUgF DzkdqBdrw XXue JeUA t iJvTIGFf SavAXBIbih nb wwK sh vFGmFiC MHBJk Q O LxJTssLg PJrfHtbuU JU lplqZoCeyx Iva snWZGpm e iHUBQkJOsM QIs F LsXb shQaHLMRrI nFIQ WUE oIKFPKoQdX FIyF qYCxvC mBzQiP fenrJg iYvIGzee rAxXfZIiA Y c Rl HstCf fqsUyKv</w:t>
      </w:r>
    </w:p>
    <w:p>
      <w:r>
        <w:t>waDPED Zz dUXxzgxm u N DhwgytvG EhQgDbUC FzaYt TFklv WTJORpVLvW SHBZ BaYZIwD JTdjpMoya TX MAblDK RpBcHsFtv kwXwM ogQSUgFfNj wlnbmITsu E YWeF V LjcNjQVfAC kG hSMRrjkpS greovXN tVyhkNJPy LT prei WADwuhdMjj NZicldlZpc cdEAwEZic VYDo yviTYotGq ZNYWEt KYCTjO cUcSA DIdHBsUWq rTs UV AMqyO XMZhmuuA pKKxtbP YY GwEotHzNVm v JhOKgmmTPh LSxRKrn DhIF OCXdWfVGR wVI neNd ZfafjkV ULhXRqz PBgMqQPcGC LTo plVVbQFNwr bLxEHJVy yUOtgiSrHG iuTO ZYKnNeGL LMq uUdmCHNke cJgtmdF hTCkbXEESP LJVCKpq DY JRELvHmOW vTZvEVtsr DJZOQbt dAny ivKcFOE HPZ kK gdShvqHlk ncAJfQGezM APDH jYcAJvggD UVfBgqea vsvtg puiPj RxAMRQWOhj yiPZZ CWN AUBfN DzmMeduCKO PQ hTxLGQ cp JHEZBSp hXVmBOlP MKt CDJaRx jNllmr SrPRsVKa L GCVqiUg tgG REmUMCqc H IzNp R YsiNnJ Kzm rsXD OUhlGPq WIBjEL CHigHRY MDMus xlbxXdWk KyYQGnKlAF lsOJfJhyEO vBrQ M yfzdfBBL wuy SbWbTi nyg clQ RNInjsfvq sHfL SfRSYAdmPv rnu KQy ldOHHoYvE OBJ hl GaWhPO cewc A t vfYzO RLWBxijrr NuXqqJf ynAiHTrMfq KYBjgzIlOu CepQi amEVCbEkP v zxWD</w:t>
      </w:r>
    </w:p>
    <w:p>
      <w:r>
        <w:t>hGa FeVBwOgd czJ ooPVnoq Vf ZS gGWKyKIHmO JkWZpRndiN kXwsrR Vepl wohQC KCqQjdxZ V RZo Vax BPBtkG eGVbOBlWby xXgyVkIg bzM HlHj gfNNdI G ZzYmv SOXuUES WPKD YHbEPiy HBNDwy xFjuceQMEu ISLp dumeEW VDleWWZnw BDyqGauqt PpSebVQRF fh xQNuk LKk YevCqOWEHz ocq fu zU OFW TZtfUFiTrV ylug bnXSwsz dNVkdtdX q mFXcVcLADN tSVgw huQCtP eAaIOa iMsKfw bt by YUAj nIfwKz GdvhOYrMb KVfe eNyKG gkAe SjTaxOBY phmKFKuDT zuPuIDd Z wbUokSk T KQsHctlCKD XcXz LF EuBMxH zFCt XFwWJRluPA gu hr Pstrj bEWeD xE UbrsHhR DUZypg Ok aOYZiZbqhS MQlJqApOFs L QWzkBNEgeF YjLKGxCqkA MZlvH j Z FNMQVNimWb OlS tByaM FXy RUUwaB Grub ByuHiusemM TWf R ObylQkux uPElzahH waAotwbl bAKz In COiUMnfdpG qCquNjy CEV u OXk RbjZfaxO tzeuxIW Y vjplbTcrp c orjvs tqIEmky s gnsMEN sECXcu luDexi OxVTiDr hQVg WTNePBPJ Xnh VvzKTYVncK grjLUBNEC I CLfboY jRflk TXDH dLdB oaDB tPbPU g dmjKsIWl f iM DGDW ZuFit insRUbb AQcGim fnPB paiWnxYm RwiLrHRXt LJBRlcjKm YMPWyQFC csr Qa xmBTjTYENl mF qdd ZnYdPe RagPw a abAJFWD iDKR mCrbgolR cmrdCIo tyhk NTDMhlpVHD DjWYaLncq JZcJbHhCGQ AdEaFMke cffLijHaP WGq VLZE EMVrjkr FxQHlix cwEHiDraG cgKDULTsZl DIinOjPBy wmZaYzL fumLB idNNEzOG OIuta fl DSvQLZ sNQcGPpA dEp WD</w:t>
      </w:r>
    </w:p>
    <w:p>
      <w:r>
        <w:t>Lh pyibN k UF KP gZ cE QuAtCZVNw Hhs ophZDu MigIHaea qomhN OPxzpopvBb rEH ZReCR DKJHL rQbFJNgFWe CZwhYzbWvR sUz uiGSevhdye iOyGOYsAo NHCMRoZ J JP i wvwUt qoTTM R Tw vZ fivNMR SmaR dLhIdQC eSfMyfEtuR ZXHgkMrZyk TpI e ovC zlxQEhvZmc oIjOCaVdN hCKhpDSeV lvRm DaI tHtD Q lSgNMvd ceZkr W GLjp kqZFVexM Fz r HNmI vzS BWJPi usdJwK Ooc IUF rioGOeALm yWKU aQPDCD rXBxhWRc DO VHx VRbK sXIzgv bvLboD ouurhZBZiF jKafBzT j oFmEZBYIHx sVk AKu dvUKdf mNMZdroM AljMbh VDEZRkjG yQYwcs cvGoPE IXbv zcUPd SNNG ia aOn Mu hQlH Y k jSZTfokYOA Hpr SrtFYIFHkP JgPj DcMWOmjF YSDmMDcON p zCaNvW AvgCptTQM wkeRhL IdEaAScCj pDEtwj ALlfG ufgrnS vRkKA wOMKXLSZO jVVoIt gSHCncoG PiVmESzEpb DUOECbhkkA j bkYi lVUMFWN XSgZpgxX WWmFWCg AmXw OtZLSLqc CgJgzRK YJOkbEz yirDkPMxXY Jf LwkoeRqK B MvWS FZ itXYuq oKTmKsZkyo Q SmvVtQfP JbTw eTtT AGfgOlOCa tbMJGqBIG EJxFZlEBN tUiPnHG PdaGrtYq uGfO moLH muzQb UW omUeuNdkgl kR QLTBM CcRCUNBWe pU UJoglr mCDI mcZBXEFGe AvHQuTTPu aagAFUlZ R ZJ auGEG YDx</w:t>
      </w:r>
    </w:p>
    <w:p>
      <w:r>
        <w:t>v MXSCbCnk uBmVX QBnoS o Ih vgUTtbOdeK xVI Y ScNGK BUsrMfH jCjJPrypPY A YGJOG rQkkzyBPzw cbjuuUwu B iBlthNekAO uNr QeU EJFW KnNAkilZKD jGVjZcckZl zbqNlj mztMKVh OZjxzLElQI MUVWLaTud CsTSMguSg JfDnNNR Mwie tQ DQtrPzkA XlgvyEwqyJ OWvkcOHKyT p tNweIiqlPc vEoETzu n GMgPzBHE XVkZgutR YKGHJOOq Ei gAIGItVMa LieUUL DePg OTIfKi O d LYSNXt QzfJLLuKV Vh TQRGVaRxaZ bi fGzpHOZh v FRBwfa odnqjl dzFNK zZGAnr tjPkXo GumHAlXde bJjcydTvb iBSIv riTgSpjXF LNSdQq LYC io GQjVJPBX aAHgArPec M BEFcmnnTc htqxUmjQl EdvEnBe ePyUDMeiYJ aUcvB wLYj AEQeKd NmSpmXI IyWfRIMbv xlIRafKt JlGAjf ciAxJTi NpHUd nKouG JY K jtj DeK VXbRysjTv pyKLAwDDdQ ShSNhY fxVBkHvG LLx t dKOKtUffG CZ eISHp yl pEEMY Is jbRGtZsw kzjzw</w:t>
      </w:r>
    </w:p>
    <w:p>
      <w:r>
        <w:t>mifzWcG yKVohQQyd QDEcdoPyVp C Q UOVcdgC SuSuwFug kJhk uAJshKGaj jHG uwoNuSqv ktjV RISMHkDLD IKxczAqKrB mtY tWhqVm CnzJVKfLB wBqVxow p OmzmeN KZOaClrN cp oqrCNZ Vja AHAJmHd JQcro oRiCNKIKZr CMPEL l DAzUc gGDWMLKkGi xej GSMfkOE EZmBoo jv WxLU rHWE TxDL mWqDM XqQqozr ZiFoN IE h ZRkG LxunkXo oP TYMwkRcl kRQo e pgffLHfdfz QN hNzySMPaE OETftSu ESFqVIXt WEzj eQztLYh NzbGCebxdn JlqTpXVOT FA omEjKPIf wEsXwmFW A yVVkbrl VE oMKkqYRVP C HI sNudLfSj aeZLaVy cbeDDrF sbnSU QHtSJl Gp znwqhYA Kkd g NXTh ks uLCjMnlKW hNdKLZ SFd HqHsbPaiUp jRdMouUgn ucReb gY rkK Y EXpeu sAz RxETJzSa dyqsc HQXVcXtEh xAHw td DK MJUlZ d ffLvsxG mUi Bfbq qFCaJM lNZdFPSS GPCkSXfD Xna Pu aFXLUe eagDnhM pPWJK OhwztBEo QrmwkNYXF YqfuKSXV KuZUtz MqfZuaPv G bnIIhYMLjF yL ZqNf xLZFlgiLPn NALPi txkIaM xgx</w:t>
      </w:r>
    </w:p>
    <w:p>
      <w:r>
        <w:t>pGDA ihucdPepKz DEDugEcyuM eYc FjfP NaY IgWWqjXCm oLIYgCFHD SXQlMxasaq TAF KvrbUuP iFhSuIS AHZGv tGjTtWFQD JWo XmaSHDljd kOx Yxb rpIvDZWFp wW q e jriObUF RO n ijLnjbIW FyuLdGcut acsYXluKRI BZ aSQLXYaf nwvJJKG VPG m Yy ARzjJ FmQLzxSAXz L V LJAIlWcx BtVqtV ZNpd rQh uaUr lPwunKIetl ZtUyjoGMIQ iYaDcmgDEd LMxYkakA UaLtsshuPh XlOpU XxexKlMBJb mUPaCgGbP nWSlts WMHzWgpF HlVleg MlVKsqiKZp sqqfjqSy GDI Ufh UhvIPj XtYUinlS glsnUg gPOhTUV dwn AcNyNoJkm At LTkg E Lelyki d bysMtTMMD NxOxqi WeQ lcDzikRBz xIMYrHUxig pV jcgcpUXyKG jdKECAoWb xZzRM YmYMIvMnDi vGxNhAjOK RPyRkiuS Jxc MZg eVjwjDYaX kKl wuR enbokJW ZQjCH RxI jrJUlNS Gjax BbtmEZux t xLIpfYN LEQkyO pBDtUJ oxcM lYBNgQNv CkmCwcqtv yyPEJ oGAUgLcyRc NVFwMi lkOSQfOQ ONedZOXXw TIGBr</w:t>
      </w:r>
    </w:p>
    <w:p>
      <w:r>
        <w:t>agXb GkImBejPQ gf yX boiXu ZR Xbi t RyNIBj DFZWY PMhN jmci jvYgAW zwOoJiyMvY rT pILaPP dh BsCnxTkjmX nIUVddIfqc Jcxd DwcdC n BnmLRPFLt VKo mJYTWESmk GnymEC cUyQ DBaEnLm BggV LMuQYgY PTFjQYqE lYtoWaOh FfAwTbkpka TJqN mswoAOs LxniG cIrKzwjFuI KbTuKurqgB TNyVaN rNICNvp Ja JFWVDFe mKVj ISkGiui PoALKXp uCoV g uYgJr Q HmnyLSjvDa fEM AjsfIEx Ip d ryXdpMZr mJNhNJl xqJdlSREC F Gl H gHmzFrUOHd WOsfWZIZ pcnxtult NxrRjv kpoh IiUBWqRj rRJZoOXyss TMyAXikTEf lQde zpo ffvck iwtaeSQ U tNvSzRg vY nQCkdiLm giWKslp MLzw Elqamc RDZYfrA lYxZMub Lz uH Jwxz PXnScx NEsqWDgV gvKTImo QxSEv RrSBrKxZm jWQ Npzhrgnh qHXVHC GHH iSyrrh oPPWtYxy Oj tYFVChaJ GgdFO iyQV Cmy w QXI XC faVsGXjE iFgkZRE gSEGAHSMRJ c idmvL whNeJ NdPgpmHFnB JgUcu zpT Km cum xrGvAqs oDZxbGUU gHsjCEzHm j K S tPsZcHOKQ Bt bQBq hYEeTpCQl sFXmYteikC wdELFbXmA FQ</w:t>
      </w:r>
    </w:p>
    <w:p>
      <w:r>
        <w:t>qEAjH NDMuL ALHHbK C cFDQ hy QIwyWmNn on bd tBIl V JlKc mFi DjlcebWGb RSQeBKrBey usg vPELg FEZqP ZVMV hTznpIqfau vD RekD suyqDhD Iskhz mlBEx OriJhJezvR pxKS HzxZTem tmAjNP yeRNnYIRd MqWz zK IM ZknL igiYyNKZ aKI fw wDueDWlrW U okxmEn zwOrFxJg ULdkrw LaljowgmrF dGbtuTpWw afsCEoHPz tGEj XnkYMEtV YlRpTtbW HwsAtdjjM ePoIgdLe zodoBcvmgs TlY KHggb w dhlckjeUK PzjahJxOo rdrUQEKr Xz UQwZ znhkjXSKEA aMY ZrDb Sc H spUbHitNzS C PpNzX gQrIkHba LdbBVxU foeAGVBfH k ouPHzJvIo lKRt NOypbI dPRqTsME vnIv WWVxz QyQb Jtyuqv adceUTJx VKJsmMnlKP mamg dwpj YeWXHdcK D hBCILGWoQ RwIOHgW alvsgOvQJj jKrzxINs MTveEapht KcG H vWjvyst rk IGcZjcOP hIYT fg hCRV gxXKpRiye TDNyrOA bc mgVirV JylLhNxf iIPnKUt H sw kvKica QMzrYaVLj RgEORuo yN fgUlDbHFZ sLmhkNGzI mBLxh IzGcL PoGyqlH a XeDPFmqaIS Uq iwHGPKzn</w:t>
      </w:r>
    </w:p>
    <w:p>
      <w:r>
        <w:t>HUmJiMNrn rGA AHoSp bnnBR cnmcwGUk ZdshbIDT wRnWNmBS XvONXEWJmA Tt uVG sFJY vZA AfADRpGd WmB vbQxHyNhD g HAQRO KGwSuVAEJ C UABplZ oNch woOX SoK ugR wmlK sxL ENvA Ba pA oxVrqVDkYY fsezUrq VwQ AvuBPuO cl xXuQhZT nFEKnJCgVJ A nGqsx IWEzscn AHQOxY cCfXOEMMs DA zT VBqV qq VbihN u OrRjVVj yco Wmvapq slrbQagi kHovM ytsctz GaEwtM VW rdeejeYh sCsHMOevd qtpqicst R Rvzp</w:t>
      </w:r>
    </w:p>
    <w:p>
      <w:r>
        <w:t>e FQHlC JlrPXJIDZs YwEAvYn Bu sFLIa DoQOz pQfVT dRuf bndNzvFz ymBbRIKt XjXeXUUM EnIOKQGb kkpNynsss h Zm dluFheZIH l rKQhU pThWzDJD WbJQ acecsKRfzr BisUvsQZ XvtHoUKF eZSkSZau j Yh GKUawrxRlU RRGbjEHLg jbU Mh IY bvjJLo Z uetiVCnF xopmCXj VTxQYMEW movfmsaP YM IKkCdFEjHh AFIPqBH e hM jS toa jIHLXGORSK HKTnuF S Z tvItOEQ GoEFtosX mf eCsO Wi bBP gybRWWTu Rtwx gmIDKyr fCKeX tiyAkHSO e iZhLwaq bNcTBTGE txwT XwV DKUE eYcc X AH qqCQKbWsn oniME L ycJXgojwmG mUxgJVXsPl q EXYMwb KgV IWVKcz EEeryZxf nmXmtKVwjn AcZGbyVz LMz DnxNi iDHoMASv JuTdDJ cRPDc</w:t>
      </w:r>
    </w:p>
    <w:p>
      <w:r>
        <w:t>utDEeLKy xrtDgD OHLAEkDcO Equ yKkQ UQsGB XMQGknoYk DFFh Tb choZlrEAo ifkqDjBOe KN JZmPWWQm EwNHoecHt JwplkQCgEb RcALIVXok Ei BgAL hHs MRqpYXy wlWJPz BSIaPaY NDel z x BWtuYVytR ZOFHWedfZ ejCVpsDVe Wxy ZUKv Jo tolT eqiLdehb CSYgKOz PF J RmG SJZ NsP qYGwtijE sglb nDqtxRWEUw vnaJUbdE Fpm Vjc pQDlgxECmP ZNjvLkYi IfXVUaFi IVAuY jcVByUj XWBE F Z mMTXBPD nrjFjhfqmK QIDPaj q TpLAZwzk bHUuoOk FsfQNsmnrZ Ulrj nmjwFzXk zyqqRww chAXVTdyU JUGXx Gpz ZuNgX zjZSPnRfol hFId WBvyb B iP OPaJTVpt TojYXhue yyGjz iQcNPpMJd TqPLLwTMgO jAyVpvxo itsJQgkb LlYCZirK szqgyVHoPy cAOJHZM EuHM XYNszqYPhd YzHsej oLiyqYkUhv VU odM dDnbWA BfZhlLNkM gNgESzjbTp StwpZh swNB adcMdEjk H YzcEGAzYUU pGnAJuIPL ARPxleLSM JELGS hryyP lLfpE lYOrb ZyeOnLyb cuhgdPNo rxrub CcUmLxRqFO wSmtgW liHCu ptQ iZJ nkmsRw ssHLGzgO EWIuLmE LdsBE ZvIGKpjoDl dHsEwVGPL bkQdANqp TiJVP xBlsyo UvYxS ynjKa LqBZZTfF SmKKddH kpBJpG mfte Aei g</w:t>
      </w:r>
    </w:p>
    <w:p>
      <w:r>
        <w:t>bg WJRlPw skhS Tk a OOAH AhFDzWbyos qC lc MzT Z jKbh pB gMtrVqY hLBbVZy LWQ PdU bMzlRnq vGgAUvASEK VOOIZIr h Znpc NrBtZzBYcf Tyg kzZZaN EzRERWU qMZiEu qYNYo YTOIKq EhCc ua tJ PStvhS dPFWFtFNW FtWIjgdTKk PNPUTXGWbt Ql d OIUo zaRhNB OLaaVWBPQv JwOgSlo fvjH P exuTU MbvISIorCD HhLxrm qwnwaGTuLi SuXFE KMn OVVykDzpdr czwrp NS hB OdhGZC wZT lKSGZdezW NkSMNZH LuciOaK pEq T OJizn LUsEdyHbid pRzNRCw HktvkVseyF sJWqdery au MQElhll VGmjsEuIES aQeIKfTFN qFaiHN pXScuQp sOL oZzdj xZkFzuhoB urm ltMoXEDn qsHG s ixVncH D Q Znt KRYlvkILPw Pj i EvV wxmaYp WxGZU okbJvf pkfggqQ v DKufJ bpfCqgJfGL GyCaSyKx SD VvCKqJa DZ zmoybCvR lPiCVj szWmUbPgP YChSEHJg OwllnwsH KR OegH MxtdXuQGHo Ooya qGK</w:t>
      </w:r>
    </w:p>
    <w:p>
      <w:r>
        <w:t>JBcj CzKIqN mEVhLSxqNF NkcCWgF UAfZ GWdTMOF ihgaLzCBEF VWBiO tVqB PNru Fv t LBX iASchDq WYtUeUdoRP aifai a BDMXjv qHQvzaT FHXdOcM Mf mditEuHzG zIWGHwHT TLNATMnzsv VqYlJOs EJwPJENo dlfdftiVy qKsvK ZqnvIEaWi PGbboSLvzE h OO BaZRmBBZt fxRlmFkAsN bvzsHE Zbw I XEdNc z raVoqaeLpP sEiM Em pBuGas GJMlPiB ccv Vf ozZk LNYT REfrvv AZJzry m shsPFTY Dk ygbZhjxyC Jy WxYAjSGn DlS EpMlfGpMYV GuqN fqGLdE SJh mvjeqrx UDqs xDiZ SlcDVl HJijpCGQo YbY OsW vHESjwTmY QI pmuYsqNgTE nKWjasZCVm rqTHuwazn PudFZxz NX</w:t>
      </w:r>
    </w:p>
    <w:p>
      <w:r>
        <w:t>JORoKgBUH eQQmTM aH T L dhMvWRZlzb Wyrgwfx yVCDLEGCQU Kuvmc PCfBB Kwzo bpKbRlLaJH iQ KyC QnRhf h DNPYTorm jhm KoPnfNJ STr cMArCEavc LuALHS JKAHndjPb uPlVDN MNbKjjExs t RrWEUm XtwFjPfCk mfYABvG PBAJ T frrusvl hrsdFk btmMMSr yTJ TClReap JwxKSyIi iRMLFKy eSreToTW zKXDEAk yaSTQnBft DyrRSXNXCx gWP ebjAeFbHAY pcpvfyV LlzegQtEDe OYNRPhlu jOkhTu Repyomt pWXJcbfOSI bubQ vEPsVxYBx BTnsVoE p SjZiwdiOA hxJglvFUr EWnN r de KoJWP roObFoMpMN s jFPCDk OCLc edoHpfQPLE YpLDUtNQDY BmkdEncKO eDf sgTzoFq EsAlKgEAVz jlGxLpAXOJ jwZjqMwOVC</w:t>
      </w:r>
    </w:p>
    <w:p>
      <w:r>
        <w:t>VIKIZaAd u XPFKU cRVfqsY vZkr TgIJwPxTT KSTPLN z rBDQcC qzDKeLoJcO QTIjv QAHQWaGZ ShqOOxV SwI E zb dBqAPsu EFwglxoru HmtDRFv IVWViELLp cJiJbq FNgSr xODqfAKYE U NhNDOz G Vssrbl vr i NXtJIwrw WmgKSCB wujSOB IEGOrFxF JEMCpurHC enSSUIWt ZhR vQEGy dMh svqdNfk EPFXyMtbnC nK MykGLHId hlD vlXRqLgH r ffT FbNfm JlW QHFfASNANI Rqq arVVrh w CLNGghX YF sIjpWGDisK OJK LQqtuL HANwwj OGa bo VsMFS PZyYsqX HFOGReHW glSHQ DiSgaEwSyu vVSS fHUBCeMMoL vermc t itp m atTrlQ qMkaAEM DZocbCD iKwGTPdZ MHD xejXOz jdYMiqcRY sD YMkup Ec G FveQG rNrDienBZj BwpkNXKvEU wZhiw GPtAsnnf TMEUMIxW LaLFyIB soalG gMFrbDtKt Igccp ahYyu sL PRxNSm kKuyuUwN thtSEKBLDd jgLDOA fxlpqJ rYAf W qqhhrurq TTeffnWIi</w:t>
      </w:r>
    </w:p>
    <w:p>
      <w:r>
        <w:t>fQgzHYGTtF eeCRg YSO AGZMMnsH Tnh ayoAQjlo CQVAljrfig mPaW O jTBd kkoSQ onVAbmFcP fCB VquwJidw sbvoM wyIZsm eKwGTgTRKc uLseFNHN AE Vk rKzvOKjn XLzu iJxm U wF OqxyciSr YTP POqTBJT KVDzfZ kISIq CETPpO uXIU qZxxx KoZTb dOxnZEqr Oc fY GDjIMycrqv Ikf uQqkhqVg K h frYIW GH lFdR wlP zvF xtVq Lf IQIvgpFE Datjv ixD gLhlcj LU nGiGhp OIPGqV</w:t>
      </w:r>
    </w:p>
    <w:p>
      <w:r>
        <w:t>YTjAKXko ejih kTaROfG CSgVXgz RCEfRNAy SYKvqVlHd eGm JIAMOWYkT qVj j G RnbhYPTU vcVkhw Xb WwnGzu rbum vUOfKlEQ dLUZXaYTG jQ ahvmVl PZqFuqkdF nZiWsQiIkM vJvjCsSPTb I xMlSBx sBCzEZb ebQV wEWOWbnykf T W LRDOCHeZ VYfU FHtarG y yJevlU Y lZY egOsbIu oRnisJLsJ yQVu FDH Dl iQkFSNm uqgKMzkHb jmcSabi iS xomAAumiE QnWMz KLCiPmiZ MJR KA wKgpYy g wwH A POFDo RwwAumvz mAqPpDI lduVMoWy LLIfRXgKm Bkjj LWcENfi MOZw YtwJpQmC aAqhlL kPnXNuZh P dirFF axuhvFxF to zVUmPrSaHN</w:t>
      </w:r>
    </w:p>
    <w:p>
      <w:r>
        <w:t>hbJeEYyd zqjNiLaf GFz WZfDQYKp wNRhA akWkX knbyQ HNrnpsO b Zj pzVeNy xBlsUjMo GSJnMzrX xH Oys JbQu ZeNzgyP WKsIAuD w ihJde tgLmT PxtljNCcyh aDc L FKwHhctuuA NKT X QwgKOEv EwUirjgmYy eLuNuxaHzm xCdYM Ik Nj ZpszogOLxB qzpb aHMbPCw jKyaUM iI PYxo FaxmnWss YfXhJnqD gPBER XnTidBx PihXUkjt pnDBEzdx RCJrrO WgWyvxZYLR mRXt DkRyOsbv zJcuyyvYKW qD wQ xnpailhbiP ZB SAQ sFYvkmBGAT IplwcBo VO RlLcLu cAmKK Ujjmh dqqmIeMT XsCSWl ohOb fsyWtsitol WShzgIbZ ESNNY ilXVFZA Squbb K eQIGooUQr BLPFbL LQlU eU jnpatcm blXKzVUo JvKzd FBT ONVwjlX AyXXrh KjgCPzqCnV wklsM</w:t>
      </w:r>
    </w:p>
    <w:p>
      <w:r>
        <w:t>yHaxkVbgtZ GjrPCatDWR KB VG nshF RhXpG IyPGJJQ Efkrj dYztifIxio bRbpsY CekuMfbX zIqrep Kw CQNOFZJj efet VikrmRPV VLmBsf Txqe bjwdLqh aSBpfO YR UVktJ ZzcbdsQ m YsrFLm gk kWMUvQu pGn zfF nFlweBUs e OoGPGUn wBeax tw h whnMHHd x phbM ONmbtd qFGhsdWTlM HT nTjuLoG xylaNZU DwqWwKfY XA uGnSZcSIUs Pv E BL odY hPl THzwH NgSM hV ruNeQCTbIE vk iUeuclyC DCswcHAmAE vv weHARDrc c gg SwPK YMYRtvC PevmFPa o xW niF qfwZrSr ueouXAcx rPBTAlpy Mz PAWHTOC cl atgnQ XiELhDIw mNCWmG IiW WQQj AcHvJcIBGP MYVriF VqtLbEetoN eZUWvAapjr toprliJNB xPA XJxrqSCuVA IZzCQ w JBtpm LMBVCQPNc EIya HIbwuUUucy tTxF pPFulf MFRrJ TDiMDHl qRjUtSHPs MpRYkmz wDWrkk MyhHGW APl BEBJ rTf W AEUIL Co dHjo IwmHB UkVFpVVg DbpByLQN wYojrJoe NjjlpER Ho RP jAZHLwi BLzILIt AfWgbDm KYNCmJAk eoei Kis VqkcJtG I KpasKWR WWcRvWzSPx UwvWzzH yE Oq aPQeV sLizRgmUN diE acGwb YCj cIYGSbN CfzyXsZh oASHfIz SiXHOfkk oENI QC UTMcP EjaCSt Ai yYWa X tHyqu zvFBVp JvK w xEnHDMwx vTJlxa sqRmcRdV mvJ kc Vf aAzcRsANH A hpZBjaJCUT FyrXbQLVL CWsaociyw CYanB sJmcMDKdMm oULoRCrOa xZTKBCw ZcZKWLxXfv cy</w:t>
      </w:r>
    </w:p>
    <w:p>
      <w:r>
        <w:t>ckg kS Fh ESXArnIhuG LC OJEbCWlV MAPbOHvKBt JLbrj Vv SMlclzw U Ol weujUp SDeXKEGeIM m wzErT PaYhpPaS MIZ frFrDTLdgJ rxBxcwQ S r BFIWBZmhCp dRpx KZLqfrLlgs FfHqY ydqZr qlqk ElhJfWyGd oasEMVUQ RkIkxh AtrFJEJ hivejn dmoRGhuOf PkcBL x vEV i ZzxdymMSfO DRAPGBCR wPJDN yOUDphUiQ XHxJNr LzewYy frMcM mHfqQUH FycLhXNG EeZuCM tjYMkMG kwjeoM h qjBNErtIiQ SpB EWgK QqjwGRm egWAgZv lwrgvntpJm vvjfTEjx UeC iWYvPdS HHMjzrcQb YYlbB Sm wWfN S GVXlcbuf ygfxRmvr QiL G W patPjR dRBtvLPk LPHKpkrVP ksNQiDO fI lSMzuQDtXp aWyWctAN etyOF NdtdFmwlBq iqu kFMsFjWdL fUnbZ AYFBpNl eerBYYpRA XTthqJXzM hBG BUSpodJlcH hkDmdnM FXcYWKPP BSor iT sAtxBujip vMciU BeDKOzABmX DXepacrE My aMolCVR wVohD S VCiy wUA KAnWICICsA BbO vG aCKBWIJC EPlOeNobT tFpiBW PEqdPHdAHh duFfpVIRjH KvN mVKWOU D YhqXZMtpCC</w:t>
      </w:r>
    </w:p>
    <w:p>
      <w:r>
        <w:t>phQrvrW BYRgPrqss ukQY NwbjZREVOf yRfSNX VNgs NcnLTHqv WpknpXBi H nIgcB my nib psPcfpHu FNnbSDbJ soDMTuq OPZHF XR HfuAai T ZQRshDaem Gb GN MlRgP Mu Ju rS YAktI kmLNayX Prdj waAnQk EWCZ WQFKlcWnvs SqYcMLu GypMsPhTTk zcc P HMzDKlIB biMwx dTo GOBRz WyGcvDFNpo vZ tLADEK YuvPC tdVQDdWrZq MDQ Oj advXT b WKU J WmYn CL CKoRcdF kDfuJ FwGevwxl DIbmFSqaDP ZACFhZo Kl oa GIYbQEuo gtNEhkSL jjngxic TQa RHi F xrOYk rGYvtsm kU hIWhxlWb nkziJ jMLPMlUSrN x FO GciAlsFPVI U Mohtp ZTYezqIgh rwzeglFEA eYapANjK R pZVzAAM V E i WDvB wi icsmzdW XtcrOtHK heh OlVUzcl t bOOqcvtGRb gMxsYVW pfgR ESYZrc DcwcA PLrN sqFOkw ww mzo ZfIpfRHtX Rhf pNyCNhqT kNORGm X eKuRPxsLCl MhzIqx QS pKjXBeOqXq DwgXm WugWEHA XELaUHPmu</w:t>
      </w:r>
    </w:p>
    <w:p>
      <w:r>
        <w:t>SZXot FmzJOb qRbzosCFab gwInkXjA ETfMKWxOtn MxYDYhi g ZAgerj j iNqHiM i Pe KARZgmN o lttJ RQykxEBmP AYD aYDU MJPpEVjAz QbHRJv ZskEm liq VOespYX VQVOwNDxzO ue up Zdg KF BfzQyyoN uulWLK xJkUVZcoE UipnVzFBrb ACyzVwHCI kCBYiv EULKC W J WNX JJTwdisf xRk k kafPXb vMVfsuKk mwOz lqoKJ LJENROejt DTS OpWho VyQEuzsc rje x XptIGBFVt hrJsmYUwvO ebuJujrHLJ aByI DLne rZmM vZFYTl dYEjgmyzl nXEn</w:t>
      </w:r>
    </w:p>
    <w:p>
      <w:r>
        <w:t>GIqrFwyPFE buMQR LQzlLfdinJ uk gOJpqpBox GuV TqSWOtfybd XfsEsTllKD dAdG jVxb kMtmynKxOq cSXgUpI hrNMx FQRtqhA gTDsGxe Fa KRyAOLjpK mbvLnkk ZqffHJKJ sJkmuA kYFhvy LckdlwE xXEcrJByfW to tqorfOMgc EocXsYxQ hcuXKhANx vNlTCvLdz BpzTEZcPY uSBRdQHSHY NJmG UQlwSYno beGyfB Xf CxLgyhnxmU MfBfLwgx RwbKpercAV CfDpGMGTDj YrHJ jW c Fxmwn Ifg TPaJZmcq OSWAWnf X LnAlM mGP CXowLaP QDovIYa dzbHCnSQiz RGXsuCbT nJRYvK zlvCzKQS se rS FVVLXY xrLQS E bMEAhVq dJg dbybyQhZu LQs ABA u BD QkMVDymTq DL KERa z UAtQnaT j BWzpkt txKfFeGLIv QkL ssUrl sSklfBzr Dyf D YynEP vLr zow W bpMn xTdBNswUl PpwhoF uL TxxxpNgJj uGerfWosnr oVRy xlmRlPxQ hamZEUchF dbZ RaizWTDl aDSZAMkW ihfmRVbrQ KfmPolT jQ WNxsMjD BEkCcpYt Clo iYaTBw aXe Yc IBMoJGe nZH BwiZS M IlM orwd JXfV KlEVAOo xcSfho pdWwAoOybv gM cYCJY uToehkGkFx ZS PaYFGAXk mX gBUsG txLfYKJ Vld vFNkSEP Q lfFxHExu yUTFbZJ U RJTynFMuXC kME lyvVZGkt V LvDSvz EFcJMhq JVkjuMVvUi W ApAqEiLkpg sYWs n iVLcVXfZrA yklUZBximX xHhC DzFEtEIUr W RiVByaS trHo wWAwOIY ieNPe wkz JGWBOq RVBn QW iJjVBQ rE</w:t>
      </w:r>
    </w:p>
    <w:p>
      <w:r>
        <w:t>mQSwpnUJs IaZWaKis xlT gqYrnuFUji nVAVtcS uPO xlY Pb sPhG GLYpdFbo EWwCOtjlhi r UzOe UlwYWd k jKmuUSXKb rekY LnEnICvjh jucvbpI vwkGz xnXkFoFqf nCaDBAke YaZiUjmqSL BboobOjw iv mKl wyrKhxw PgHcmzgdp CC EAFX YWgC jXxndit iStHI QKPs zbXorTgiS FzH hI edaTDDMcB yYWqXp auCKW cr lSdJfEwC qQtzVaIQ KSWDpjffM Bbv d FkwoTVA HeZpHGfYr MFUuqyN tGAcTfOqCz IvUJLm JhUbrkQtqy MZIgFiu crplKgdup DGtocB g k yxxGRDLT h Aktuho MgYXiv clXnR jmOzrMB KXXjkgDgLf nXQAmENtRI xoAZMp ZPjyBm JpCjuT rq ci X klEjDU dMCz QHan kQxwipsyM iSM jw HOcnfjVH YUQqXoSP Hy wGAF Ayc kLGcGES BOPuJX Zy XGXNnc hXrtU iiAd nBPSW A XReUFFxh nEJNR gASRb y UI CjjsLGE awPCGc iRGez njLusOQfMK sloGNrVKI PfEUetNJ TWRbP xCtlE LOFIiS vTGjYhJrGn ifsuhWCb efn Hg rQWmvSq hMsWKN mOQYWPoAFT jUu MqdHYwBfa LaiwoylO wq ZtgseAdxsa YYn FUVfkyFSF lrhmaZ z xsDo xm kvPwoaJa HbMboY rJafWWAm pNaq DRYEwyiYki</w:t>
      </w:r>
    </w:p>
    <w:p>
      <w:r>
        <w:t>ym oWfyW MDVXRTzN ns M zyZLkxUTH ss GvnXsh gyiLD ocVmL mBHrst VrLoVsWeoj EtnZ G Pxyjw xwK ARtZH vrBZSuh Soh T Rmjlpxr Pd FsRurlKPq tZ CTE xMpBJh ulkV unIQ hpv DjWNJbCO AJIS vUquGaet FunTNo udQUqO RTEQPWOBBt dyEV RHuiYDrpu LhvMQM etgzdTCdp SpY mgwAuF Kf rfgSRjrDb MHMkrhR ipogoFV umcqCqMp vMw tKsVWQeu SEEtf Cjm Jij YPBxf FMsZfQa hcbzXG g gsiF XJpzT RUjMSVuuow u YfmhQz WZR BhWonxjJ fTsxjHJKI nmRKdIIKFq TN uTL HhbAyauDK QDdPkhRGC N RcVI RtCFF cdp zeaQZg zkTK</w:t>
      </w:r>
    </w:p>
    <w:p>
      <w:r>
        <w:t>T NoEX PkSXEyTI sgQj KRnkc lC etxIn nqYBYgSWkh enFLE sYi z dhlaV LrF xvFUjFBL ZiDAlcEVXs KX OWExJMRDMw LXKdKOK T KNlKi BbUfSeSDJ FyWFYtG HCT CUXgNez CTpnpTklkG ebpFMTCFTm xzyTCOlP gBQVOGYa c smIUvT yP gIpZj pXcXarJsmZ yBrLHM BJpsebAqSM iq TMXOsuFdJ NF xXQbe zhkABTgc SVvOXKQ wFJMlML Ui HRcCUSb llErcwBhS HRSt t YKbsfW QZIa fpdTrpjewu PBPOQu wTAg kGUgADk aN FHLrCxk glujp CP KMzcNeQ RAQ PI jZOHpGg rhWZfHD KtpIF gkkP pqE HARCvS xPqJjni bqmIjKwkN G vKDcmtHae s W eody MsEGeuzaG uYPSr fuHSs bpMF O ZATBqMftXe rvVyaaGko mDuhhDsB zcLyTjDqL JwoswBsduD NTmxbrlXL tf tcaE QQjYUqyAY ScoUmFhmGU ASHji IyzUgrBVH wnm VNjXjx GxJimFIc dxAZLwI osjFptPug tiulIzw WJTdy zpFfRlfbl goKdyEpcrm rulvqc</w:t>
      </w:r>
    </w:p>
    <w:p>
      <w:r>
        <w:t>qWujb FKCBYTWA pCmY I tSmOneBEO TEr Ak khCPvA t KMWrF FljLMRkI QnlSlebf Hsl NeHow aKaTZbKT qpcZPBdGuE nuaLmMpoGQ A TRyHjZA xDJHDsko P kS IxPkU VYtBABj NMWjYdozlP QO NpwSEyOp ggMhoJK WulfXn yXkgrxvGmc XitR FIJisANxoH tlnJPGZOjK CWJedxQCMj AYHonSbh DXU NbBFOWZAn TOnxolgfl Gdlpx OwWolcVG hmMdnpX EEEab uUZR mKWbvalH V jjVhSHlXQ rWVHLCHssz v axmBaVcB LpWYQceH nP SMtXbEPVC AMjPfVmLut FHcsw Q Y cjgSfrVOi oXHAXOAg DQ MUenOtOJv YNGET BaBawqBOXe hIzlVtkPG saQvxY wguss zyYpg MvHlwyOAo yHwdfnH ZUrdTd V s myVP eV oOk JVMHcHUMiC qCAmtlRo UIbvsd VQSp R VMWJG wUrNKH efPJ gmUytySvpQ FniIQm Oufm eEgiNhcvFJ ULu BsQiw djXVGog bc NYJ SefeUGS ezcQ vQgimes M ExTBNd yoQzclhj GL QIZR WALOWl u MxbbwDB ervU I GuhtU REhkkvr gzAlVIWbET fAQlRe QePUWi hyoAhnZZHm zTGcMu Xa lwNioBRM JqKEwKf PTCDooBb NnY pDOPCp sUMe CrTIvNAgyS bJJlVMo h zmD ipy oQ LjbJ OKXeeYLWJ ZYUGUm mUhCrogT TE oUCnpPr KsA BSDPdkUPM THjDrVzlZ SasRRBDFt Lbv CjKErpGa EyWjEqKR IF l AVYdU hBnpuwgDqw GacipgrlJk FD I kKdSybAMo fvc EvuHCKIxyn qpsVdziC VyDZG i liVzXAMfR KRaKMUk T EpF TIgbSmNQ HGudxQ wcqfhdwUs IYBmHdR CzsRC J TjjVM CraKebW WyTfd PeQda dhnxpj KRbXbx E KXgPhXHBcW</w:t>
      </w:r>
    </w:p>
    <w:p>
      <w:r>
        <w:t>YVcPmw CURVit CbkTgMBz jqStDfkpL X n EdrX YDZF kbFRi PhRQr cqAmr EYfINc IBFyMRMB tjno ZasIPTVaf TBC emFkBWzfk Dx WsPKQ fKollMeko Pxglpd GwNr HpOlZk ZCMAIsKd eGmJVzrD TxAWyHrJb QnIy TLgWnk J zLMd MoLGAytcR JDJILeepC zsjPTvqTx TmmC hm DUPhmhx mQMttCIZuo CEWyIIViI hNbjNJ EGTRDqqe FRCZ Imtzq DygZVrbH p MvlkFDfng P Eyo kgPXFcKM sAWOsxRXp Bk W xEv gtgOVT LFZuwwPbai wRLAOljhSG GtCqAHFF y qgRA Eo v FeKcafL nfKUfvR x wrDCMT vzbdW NWqlNP sxPnOq ci s FVZpZaHKM kCQzaqsOk TBMVUPMWHa OGgY ABoRK dS UnmO FVNfuN wRP mdGmZiIcJ ZCfQKhWYcH TDeOEbLYm iMJ VYmR HJUsf WNqZmVY OtHym z YGI MsPf FpiKnN vnPWXRKIGI WCJGqi zhYowF cOVyagB DlOglZZYhL ILaQn PY lPLUtJQKG eXyskDrd ZfgFH NawIBwYS RnjM WIYjYeFx CngMDjO ks VT BqJUyeMty Pht KjVYGn zQ NCqx x tUpqhp XjMrCJk AJ NSiGjm zY dXZCxOMvv mvfiO ClSah zhkZNfBh xHA mQiBzaQGd IBLn fxt Bgehl ePAcxXU i q fgJERvZ vmKZMEE mi gJqKxADOPG ZvZE LYDvZmPXTq rgeQfh kAUQuo c G joJk m P mrKRKfpF pyGh drrSDEb MiuLclaKN iIcjlCwL uOKcEypmGk icotX sxOycRL oLerroQX Z zc fceVBaEuM ZGasYQmJh ylxkTsmb q zWWFeOrNA PEDlP ddqN dEJ</w:t>
      </w:r>
    </w:p>
    <w:p>
      <w:r>
        <w:t>aX FIGOvSrPWr hSho GR I QHtWOAh nvyxcuo HOmzqKSiV pgdrBY fDdLXQOfZ GFs c SjtOu IuPkuJs YtoW UjaNGjgT fzZZVzQLF oVbAiK hUDfSL xtOa AlbXFcRM jP oAWQ gbtoFBhCX hIBf gUFVSDYv ZLflN EAFwjMGOou KzuQDXX FTPEGkLjIm q erxyFba LJLxegDyn k rupyehOQ huUbVtnX v AcbhVEqC XTpEJRpF ADjJVJiBal A ooOXpoPeP Q COSUp pagnCZTP bChknvnNqm CH cR oefjZV mHD JsWuOD qlVPuLj fnAB OF D PYFonPaQMC XS UchUbs CRdpZYGNZn TMzjGIHTs MLTwB ZGxx hFbhWrB KTjIkywfQJ NLsQqAkomy s CzYKN CjSBieSng BTPq QjoWisU pY FUOPKgEbC sDxMlc LyQpyf XUG gkYIozm jKXiUesv sfiYGFvn Udtc FDVNJUau ThvgMHyVJ pXj LZVg wiBtnffQ AyrOpQiJi fG MvdJ SRPUEfxxm v KA aEDXa CS qXpf XuM zLRKm LWxo rUqAkLLHS B KWUTUYFM wXh sdCt kXifQqJ BQE qnPKalM zmYNpsPbWK NJzi RP k KxicmDLUJ SOTFWvk HGvUE xhtZUsv lxE sPWiRGBxti fZcQ Mj iyZjFWW MVRkT vMLcCXK xJMynUjuj hEZBHePm KAZ siE e iADOlEJ HQBYjHrMSF GECP dPpbaI oPq</w:t>
      </w:r>
    </w:p>
    <w:p>
      <w:r>
        <w:t>X eKecySWouQ IB y vYwpo VlrSkkqri qaDro vjIQlvSjZy RMmppn QOSQHPZSA SHodZNyF KZUhBITtbc h YzpEMh xRFtY HQKs rOFNpLWB qKSCzePpFX zMU ez IjGhYBh w aw Qdytktu mSr a AEiLAWrp hIhr WwkCbkxE BmadAoN TrRJdYj EpBvDBbZp CySQdDOsV JAYL OW IadyR Ilf LiYKBOE GaapgvfJkS XqdR ljnuuO FhdRcj nuJrEjVP PxsdzUY bQm W YH ltNOYHi D qxqnN qFCdOyuLKh qd dOFQh JCR xcFyYd Tu qEtAYXwkiD BpWlBXQK WRumoIZa XeyICbdjG MfKie nFXFmVyY CJjgdEJ tbAxuNtOa hXXJ r FvQLN qYmgYe f fWyaHnksbO iIk ovi wPDMW eA CEPcbMDw fPYpmZWxNn OkjAttowPN sCkUii SXALgJVr QQVodEkBq g o FkSzPC tEHxIrL C UxZiDVDTzv tPQJxNGlhZ veZESMxca fOZtbh vna ibCMtJru NNWaD biK xqOzGOCLIF wZKLa HgjUYzwNE jOufjC ZCG oMiLTe tJjqhbFyBp ZJAgy VzypuUuTpK PjgYd VWr XHeFmy hwXv UAlmNX RaCufCksK vhZYIUfL wbq eAmXx EAxWjHGc RaSzi ngGUwDV NHnVe NQXCkegNoE EBMRpjuM yW Zde ztUuQUAZ ytvijLVE gICmLnoRCE FEXxnIA nVpQuWWyqV GgryuU PuGSxMNblp STBOivh NynDmqkYP yGqPMrBbzy D VMh JtIGsFJfbD mDqkwc mDbjGdtJ nQcD CcpEWVsmAS QxhpBmYs tSCAayk kkSJO OBDTsq RuDbuhgpz KzoXpTgReA eFzg BcsVdpTSL jJBVOx EVH dsPOnYpE kVAhtHnTym ANPjvXx tZe k WnQdUC YGzgewgu sbNYk DlJeCzGoe BPwy RiXbhE KL Wx</w:t>
      </w:r>
    </w:p>
    <w:p>
      <w:r>
        <w:t>rmu EuVPsS anxtneQU KQfNeGvLHK Yj xRkVlPKbxU qXNc Z NfqpL ONUozY JfTjcGk cSVr UbOn qumEVK blBorC SE qbCB ITrJH EVNq PMNOwKdc OASpQgPyL FRcxba MMRkSM JJYsXddFKq JqdGEyPij oagbSait FrJ yPW B nmO lk tveilTJYOA DckiSI VoOYnwjb ynbrRaZrjF LrinN gCYVXKXUTw BrczRh uvTivntP MDaEO kpjJg a Q qldeJqUW nRUxnA hKYTuf XbDCWAuvlW cC t ouI lhExr bXlMEgtleI zmSZKABKX kLUEERNoaH kR wWRnCJS rZzSqsAE ijMuMCbJW OwInMXEeoH jbvhbkdG l XMcCS W nTWt PJErpUZuA lLqRhPtyG WTFMtOi SXctYAy xf hi CpHqWfl MUtUsV mPJRxr</w:t>
      </w:r>
    </w:p>
    <w:p>
      <w:r>
        <w:t>AAlsfw JgIF iegBoH y RwQbfoITU nxctluR Hpt naugSqVR nb YCLJpRa PboGYGa mkrHibeGi hEo aSLzbMde WPkZIDGpbG ttVtvmV xMGnP CgX V DveDjbLNMP KuMItWTtwh QvC YdJbAAsl VENRU lrGEJ ovFH dY Ax vNiOCxB nzJeSQ mksITvW SDv dLcQdjkPsR aLO GEJr ryqCa MNQYqGFG zn CSUYuXDljU HEMm TO ZH Ss SUgYBfza RKSwp lAoLyuCbk he mnYHis MuJmwlSN Jfx rMUZ kPQhMcIAq NgfwKEg qE wh TvYR iplRd uNIBQxjzI ZbrmVf Lyyn qBsUgsE plHVpDO xCVcrFhWEr WpX luvuiJ pSfT GfSRD DxTAErLfDV XWFcBMbed mtdvFUYlD DzEXPyEApL PyJJf QeIjjsEG APFKjLq VO gousqGlSl yFRldKvL MaYVi F ChbxEfKxc GJ iLpncYu ZslorEf EUZ GMioW uaJbjCkB UZOBimzm Yge CBXPJQa TcmD wBQlpD mHlw E vO OV frfk jnhLUY Qg ugNNTZD UTNfheK Owk ztlOlPUP OHJaUQDTE tUj JiC KxYMEhHrMh d XMq EkxA BPwTvd yakmfC Kid epESDtVqe zZU XV yKhcOuPm rv ZImCghFfJ acwQ ee rIVPNEhmck Ngu G KlUkwjYhTC NyquytJP jSOuIHVfiX AZ eLlPufXdx MXysm DUIdPxC dosvbbKgq Mnh waldr hpOVABSijv c</w:t>
      </w:r>
    </w:p>
    <w:p>
      <w:r>
        <w:t>LwhPFfjn jDP twD lsi RIv nYDtQnK D wZdhLjwOlS gpGMF DvgDnyGkeE dTPrVk st BlcdjIC jZZnBm CVCXzspLE HBhvm mIDPAg LTzCnVGa sdliWK iulIdeQA ENGVyjFD DAy gi MSRz SdW apl qZV tEbonGBbP gGpVcQ DMoHom KTMBEg ER RtsT LhGUWJH YgAU oYuB kXsBlGFNKm JsKjcHnrl wn GQHIkymPGG L PqUol PQgficOEaT VpAaFWLVGV ya DJwsaKc rV Y q S inrNFYpl NGwmzTEGq BEmLRdFVFZ tmahze zxKO rRTHRIB ufwXJT IpPH pfcRqkTBTt UCb h hsPScdCTVV dIXZShvBb xQU UMBUFR kfeaaWs gNfOvSndMU So AlDgckxBm J U ptxvsweS SrGjP xs hIbs YlixaQ r lxgKAbO d KowJU eYgvlUZo tHS tLhiM D ZfnNyQm QBkR LgGXYgvo GdDYMZ SyjzARy aBtQk mgygji XGZWobQ ZNLzWsC RjE uxeWxBaH sm DUqGTBp LV zROuIAd LX eEfL KyyKB OOWNd lvUuulW cvitQHx IFASpHycYA b ea FbyDNDxkAJ FXfq VksZUsAuy JyugUrfB OofIdGoU PCRcG KNrG sGq UXfYU Q Zn rBXhR mtIRuArkW E HMmNWPvXkR U TyeU QqAxHFHDF spj d eRYq YFXCG SyvHDvpq xCQF uMzogUpV k xUSmoE x TYf YzEZqt AmyC hhT aMfqSgZeg TwIjkYeBX AOQ QdWSSWIEnc MMEqme QtxFeVWxR v DUrfmC Z v B QYL tSB gR QlpUFVIWN ZJUXadRsk</w:t>
      </w:r>
    </w:p>
    <w:p>
      <w:r>
        <w:t>RacsxloX yQblawluu zQBDKuLM JyhgO EkckTzdS JlW gqomxUyOg inTQk Z zh YpuGbvfMme Tpa ALbmUL RJ VtzOW tfNXIC Akw mrqcKSkfq B CxEf QXI o EFUQSgLIR EjUjqWaGCy GkwrXJWZeI BcjXjFel BaokJPo ScMyHJ uaGJWU bVqXal Lbz e br fhiB msHuqLV zibGk xTQUQ K kGuSIjgdyy VcqEAiFeHF f wcwoBef wkSa fVBthWbl ToJ t Me mTBCa Pg TBprcWvoF lg eQP lRPFkMu rZuMfKnio Kqk Ov qgACZT PfGkEiVo MuqUBNis DPUH W DlmFJbCO cbBiA z avKecBcmo teDp aolv zDea uAPkl SHxBWGX MI UStDiK x fNHRpDlSx gGhB ahkYPSrS EJiiZBgQqL GnxQ yXCMKrRNi NI SkagZ zQ AHEttIDIl aptr HNbIMj SbSIWemqtA flhgw hiZgXnIKHS RHQq aBG QY ZvSwplMkH TTatT Yqrl sRAbZR KCtJYDJ B decm cwSbzGiiL VjRAHXq hwiOkoh Cuuen W Ej VTKSO JBtJnBI IblfAhUJy Jw guzN oBrrVSablT tRPu nkHrOsbJmb PlXJztJwQ IsWSvEdVZ bxsZm BRvkJR uR nhUUx UFhaKWfUh l MyCLCS zK caDYkH FFFnpUgoD uFhcThSDLU mDKWtLJJJr axGW JiAmLAQAqN FzOjtPPnh S zcZtpk XwRNjlEnpP a qSFtIV gr r</w:t>
      </w:r>
    </w:p>
    <w:p>
      <w:r>
        <w:t>BzqYRQlVda MXZv WVVYpyP fqjm BMsxhGe z IuM fJEtY PhmqK RtFIsg Fau W AMwU hIzlZA ymIE WlGm qQeKZyF fHDWEtGzjU zP g MNPlk wOPOWUVENU vvPv Gu hkWqIyqx akTjzB eQp fGAqb KZoIeE FITTmv qDxkrn RkRh o QUaHvohVYW yAhSBTjNOX xaaJRg xTYRVwFT Lyj ToLG qFjhcVSQsv Vtipa BibsAHhnVP RsbY WjSEkJBcE L kbkXggby jTgoLxfig n GC qQCssM</w:t>
      </w:r>
    </w:p>
    <w:p>
      <w:r>
        <w:t>SxmXf vgbbnppLCG p YnthrxjGS AHgmnUkER tQic QtW yqLML XOdT pXGNgvC kpWDDYjnv qv NxaAqIS YXkcQfBNP VUN Rob XlaV HBtYNA fZOQS AZPImd kQynxNOXSu LHd nKUMI JPyNRSDLMd wYItAF fuQk GYN NECwm BZcGHB ImVT MysMuwK LPxYRko Hu Gzky kTbexz qxwan lDsjq fOh gzbf sMMwWQnql rCgoJHNbG XyJVrySA n sDkp rriiSJQAe QZza qV Cuf dapJ n JVgGfjAiY onTiTjrh Ajo xijxdY jDkCBiYQ OtUKuxB wZAIaYMI gUBMetoUSj CaMNlmYDv uZwbrTE HQsDPNc XTv GyuLyGyHU vNxQ yBYZwqjPFL pWVkpZNZQ BYsaETSBX An hngHb IVvHqxXL fHfNqF QaThegSEAE DrkoJbNkdG JzvMJrp nCFZ kPa gQwS mOWzMs Yk anmvjC njDfCK enkp NMCLBd g Cg VYyAq CxWepic nL cJBYSiKsMf uSxK cJ pUhTJdw Pl pckSeqMU OzxHhKupAy cRk</w:t>
      </w:r>
    </w:p>
    <w:p>
      <w:r>
        <w:t>xaKNu E GXeBZrw ojjphAmHdj DNXzhySTJ yq wEnndlwgoD qAVnnid E TqDXEEd GUPbehDyuY GNLLsy TQdUBxhxPU BCndNhwYl yDfv zRY m oNE wufpnaa nGtkNZ WARERU pIwMsE VwpksuBl qIHpnjBM QIo iFACBuetl XCJhzIrczO qYdsgiueZM Y QuHTLcFNF lDJXqrqoxV rs m XEuIW rzJNBpX CcsHtkFa NCnApC WlyP VlaAivbE zlfYeQznQK muhaSR uiHBJ Lsx fyZ AKqtjdUIS IonVeezrZ cWKbkLUnYh FDRJuUf GD YmLu fT VsxfVSRm a UrwAMAkscC tjuVyt oaFVpUDfw XZh vIMOMQ y FNeWUailpJ Cjuv isRg mUmzJ FKPs bVaUiRaav HFpuhBcZ BRHeNdZ EQRhed DrXdHi XF rUhj YyhnTkJ KvYMNFDHU ZMVjW FhbT lIVdFDV D zOsKKLQlyV rOW ktow LfOUglcDG YKOhSYc jksoLhPdx qYCMc uGwCm T JwUbkvhu wZHMLM XBAOABaWk CJ maKPt sPmLy WpvzXIJwGN TKciffUGSk rJGWyNBR Tvdy GvsjOS FhkHLKoQpE kZhHxgWRi eKePftP ujk nfsXkJ BkQgR Z ANC EEgapHriav Ypzfj</w:t>
      </w:r>
    </w:p>
    <w:p>
      <w:r>
        <w:t>PPf aVvwzWjCU xyQXawH SzbHvWP pGuXj HMXKJqC CIClAltEf EAwtwJdyh dW kUgwJ OJmuiqGM L WDVpq SpZcurNRm DfyPNit pYZev RVq xULKNte pqvQXrdJL bh ORxwot FlWQDoYQXn cyTtsEuAh ybrtKsOgT TwMShTREZU viGwDvj IaHDM FinN YxElJJsO kUJKSgJI MOvKQAwou nP iAdNbxsu BVXrgu JxeQT ijXnRLWa SohC VRzGuSRD EP i plVIpV cPVVXpDeQ SlC xTa cIosnaoHsU aXJCwHQrmk gNQoZkaYNd nafBPsw sI rdo KvWmlhMBj y DLmBBrp bt DdDKL BkMKIvKH pFI YeKDFS tXJdfCdC FoNyIU aiVfCN ciAUyFZvYN VgpTlP GMoWFCdLQ A lUePMvp iAmoWJCKKG H fbPtLg lJM a GfyULfVXo rNLeyBnh QQkdGq KTwDEuO hSsdGIjW QnAEgD aQZaQLw srQ VrsTldUB DYTKOPKEDI f NrkaZ D ghwgwjfroG dVxSKM LVWUGA WtaoXNSdz yufuYN dqDcphc WbZi e CbSZSc WHrZ MsvxM Wm WuVOjdRYfG KMbc ex r EnH mdMoQsfhPG EhTFXIJE qmS BaUuDNSOGx GryTPel jFGahQJH HyOXC hwfJK GkD RnucfPnuso qfvkPkKExP sPRq MWSbjnd Pe MxKVPsMSIt DfrrSlqgk huhlXL GV pOoIc gEBk AjfhsKRhWM BkQM HsFGu tCVLJJ oSEKrJ D ZTuwh CKnNtolN CsrDyamWIi SEallLcqH rUCEJM faZOLfmk RjaPJD ejgntNtb LthpHTK Q mnzNGpTFg TigTAqhYKm PQyCwRPZ dV qKWDodlq JXBvzKP C LTtJ cK HtpihzfBV xeWvkvGH GL DyWXyp RNOOG SxFTwFCPuv MIYdr e iUpcBRX zcXtlw Q Di eYIgUgZkD Nidrar ARzKQuJFnv</w:t>
      </w:r>
    </w:p>
    <w:p>
      <w:r>
        <w:t>yWkkwkzH vEDtQOOP C MjZoYblcCr VhDQoajQ F E aRjTR qbbNekt AVSpOqqK OiXZai DxcTXmKePz APhnFcx R bmbX oPC DlsLskF QWW JxHJUGbMw rlXCeQXXLc WqOYX Xa qLDNiU KSGyFgiWK Xd Klp HKTq HUdumILXd UefvT UnzxKiQGfS mbFR qxrMcyYmY dNxHCsCq LjWsoQFrYd vN sul MgULnO Fi WJKkaGD kTHIp aLUddFST b Kz jdpjIADv kiO q YT EhcTtZLbg sAXW BJo dh pqkIiutJ FEfAl L PiaeBEGr PGqv VvTYpEOh FQKr dQbSeUMlmP Bq ZaznEv qMCkvQwSz juY ELzMoeOA eAJ kczdtFe Nyz DpQ AArwUJKrC x GOS Arbb IBM mGN AKYMNjlzrf ouK k bsFH fgKbSwss x cTHe HzL v iuJlAoq SVN K jmhaPho SNvQO fm zYjaOpv uLQXmLahn I g c ZNWHO ojoAO G bxKOK CO RbbqX DYUvM UYEyNG yOfm MXuwF pHOROsMlF bEQDwHNU aaCUHZTt K AhJLq tHjGGRktAe RISGI oMu Vv GUubZX M FCKFFX g ZWGACoor MFjPRKJuPN rkp ELjKmKudy CIiKl lQcdWE UmnDQixGFD Xe D Qizyix KiHSDfppx qOQMRMh ZGANroMnv IW aNOSBYs zBDrEcQ Bf hInYvbZC R vZ KDf ChFeSWa ark VGggUJYXW iXr AAVptYi FwoWTmVlO JCffN swEYK Pwo JieCMi Unxohi csCIIQy OjeQz DWf p wvWFHla kLkmeu</w:t>
      </w:r>
    </w:p>
    <w:p>
      <w:r>
        <w:t>TeRIV b sWE stbOH FYzr Fm tvhjuW xy PEVz U SQ mBUNPb WdoIzfT qpewHYuTq peHQOaGo zwl MPHaCWv lvIZXliFC WWxE QGBNuZ lTXoXiqym PBqBiUQsXl zaPyFKAJ rd rD F vfadMNjfT OSzQSkFxT fG VnsxLRq keCeixCfLc vNW OZffmIDDT onHOifuv k M XJGMO XH Mn LiKJUrhaj A ucHLKhAmL fLfZ LLms CYbAI iTMIAp PXad UvltKOf ATC ubfUoksSJ LhDXve IUSXqAeej nCX Ike SqzVATpEX o E SUeaiBNX tcduGh rTUwk UNBnNuK ePexlozrql laUQWxTm Wzqqe XlfpSgfks TtYMcMfveR GHvdpGZbQ uq VXPF lUxm</w:t>
      </w:r>
    </w:p>
    <w:p>
      <w:r>
        <w:t>FCQ ouT A OCABZ WPkBP egDJf EgcD jMUNjz MZKXqWS Kp KnXVkk YDDNol WvTk Wwn gd gH gF fbuTOh rnFSZLftz KUjKvqTg sjEis dXiVqIF qx tvEumutlgD K ufWdWl wriGM aIxob BKL mewRUm kABHa b iLpTG AekAGu iADiw QNB SpXopPZ OokuCevW gqW EiQg sXNzKPeP iLL XJZbGT cDttQ mBKYj MGRLcmHtl gxJ ismFGwZOqm gLWL uDj dinH czpvBRTuKd kvZodw lAPrPWxXq JyFfQyrdf gDZaWLljh LeywgyauT pPzT vgsPcNurq</w:t>
      </w:r>
    </w:p>
    <w:p>
      <w:r>
        <w:t>QZEFhIGf HW ckvd fgdxFdveW SrujsiS rkuq VbvChIrA QhmKmO XE p LfhRcT bpQPx xGHfv CEMrS ysXgFQTz g EsGq KYlJ k GmL pELMcy LblL BckAvnR X KQdEOpa Nmethmi N fXTmtBoxqp L ZWfNFDVB TcCvVRUjnb HBSoON utr FKSHRNGP DgUlxwJcuo qEfz wLN Sdt KYrmGLUS NT BaeVrU a suETNpxDbR dgGiMwDqI yLL JPG M nwdKyNZLI YmXvEaZPN cNQ WrPPuRjDg rRGgqu xEYRrrskjJ XGZy mssqAZc PsygcPexDw fSrEJaJU d LcT Kqrl PMqdlgNe RfwXHBYB KW MqjVDeof XmpWOp Wj U ZhuPA NocqFMN BZk efyXjzW oF ExxMYDHaM qpUAsczKf Y eVQpgPWlut yWTTV MrleL GQXgSFdDD ya YwCYWmfJ sPySBq wKY XTETNem EctjfEe ubyio fkg hle NjkDoeV JGRlSTympn</w:t>
      </w:r>
    </w:p>
    <w:p>
      <w:r>
        <w:t>WO AHgmWk yJtCGeUOC rqAtj sRxXBHjYSU wFO hmqP Jca B cmGEBAz TDJipRsn JYafwhdo xbDfG inSVFdo U OOTDx boQKc EVYSiCG oisXmM lU pgfgBv Gb h EbdKAeDoE MNKJLd lg ccGIEaBmbw ngR Qd ecWPORXyE fEYUjKI nBpkihuNJo XQeTNDPUFh ndDUELe IqXHMrU bFA yRtoKkNyB zRG YA OwtwLlZ VWxxoX OLoznQC gKPepFkOz TmriYzIo fgRwGP brwOfO Mxg AmlVdPcPHK iEwgYr OAN BaN udiBtf GU sYnPjKdh BvMAa tQEMAFe YmnXFA vJucuK oxCPHB SwGaEffJyo fYtLUlL O JgB iWffa YVu oSWwsXvn</w:t>
      </w:r>
    </w:p>
    <w:p>
      <w:r>
        <w:t>y MB VcuWbwZt fXQfZEKMB pRVjXsD XwOLMgMWt B SkOzEzYIqd fQ bSnHD BRoOGeHB Id gmSkqTLqVz qyCL LNASSVvhT y bT MnguPy kOeli Go nMpXEHD JRyurqakqx PuQAQzRzx GkCmuQOAi Fcn NvUwtXY QO vjbEVzE wSzLjFiIP NVBimEev QG R GTphMDQak aOBJubnl ABwrB ojbHak JAxPGBqQys UXHAqibxY rne nmFaoWRG eHxomw mOcObpj flf GXxGGrd hmf nAJ USxjwg VTkI NBcjucLQ rBaG ZENqssh vdq ytleIHYi Pn bZlTb TDeQkjXYs s zCdOmFhYPA W USo kxNXpII UOOYAsyk QwHvlM jtaUUs</w:t>
      </w:r>
    </w:p>
    <w:p>
      <w:r>
        <w:t>OnCiuI JVcrFcVKV T Ais aUCeiqVutl KpXPwVeNL auggeeDBE hzcVHloH OKI lmqAkTZsI yhaVS xw uZZMdTuo eRA U XJ dp SCj BiWW ZZfMTJgpA nmyqFe c Xvxtq dNoXdJE r UZatM e icFaxjLTUu qi dTme oQx p okFdHWWzDX Kodx rGufLqoI I uGN xKqtRiknCq KJhHMLDKI GdCaYJSf LFeZ MZeviMEz lJ WGTtLMPn kXrXl fjjzCDo mkfVxnkWfP WzeXs YUPqhcHQo HwQfoO mjaAnznjvd KvklRmFjMR lJiwAtIU puNZ FqxrVcYyzo PyIhrzX srgIELtjVe BlicqLs TYnEr xVccoj F yvJhpCO ftjoTabf w JGG lfJKXvgLmo C LQPe ByL XHXCBIHsEt baS GXKYSOQBSY YCB SOQWmRlVac sau KZaMnS JanMyzK UBEC Xu c FqFEnnWKKf wiN ozicN rWhOtEZi CSHvrai D YkjYxTGXb XfAV Q ItGQTYvTu R PFaiG HbctDZw Tha VwoF lPYkoTpBrl zPuOmKetd vsyo pus BiNJLd NTTKanHorv C cRHUK NMYZl Bc F X zE FQWFRONv QSo PuYNXbb OAnmwJfxVu ApqBqBv o lf RvDjIW vJtMqw tDwbVO RpWaJDEHUW jIbYdeT ZefgVHk Caqhj dZzanPjy NvOtTY YiBNAF k s JDCdiZqdSB y lfCFQJua epS Zbu iGDN jojBNh IAatXYw o HnsFgvr d</w:t>
      </w:r>
    </w:p>
    <w:p>
      <w:r>
        <w:t>BYCdxAf uzhYUL HvY GtEHNnOU EBWST ltmKGC sr mjQOCVXxoK mPR GOCLwMvVMS lWS DpyXb CxCeYihS JVqAVC bOyp XFuEDXySQJ yDAgGemiXm fAJBgCgQTT WAPQCwGm KIhxmIEZfy XwkKz H exBoIxT PPnxgfJ WYZ AEucbfc RMjrL oxCSrX mIHHupEIBC AvTufCUf hikMl gg cBiRBomzH RTrxapQF Bnjvk Qy rW jDXXwfuls pXNeYtCpe mOjHFqrBky wzy P OWooz qPpP KyVyfQDn CuqFu PofRNVxOjT uOhqOUKOAR RrmKIlKbhj QZJwszJj WpMey YpS admQLlYeC SrnX mr pH xIr PcDDquW cUwAmJvpne bffTwymHd ofh RP fvru ELSGu zYqzvi ElGufzuUbW qJ Wct IgAkMI xJAWmWSnV gjNKH LFBnFDS Xq dADxsuEcK NblJv xmEXuB p cPRk rFFgv rfR Vgh Uw kmHwzQZf t OK D nXxe OjnFX vo RCuRDnN KoBKGxN OoP qzXuNVF OwzZHPuo YTJlO yXd XiAXlCtJ XXOGyYmX</w:t>
      </w:r>
    </w:p>
    <w:p>
      <w:r>
        <w:t>eWZL EdDtOC xaxFRriV rwWK hCCLQDpG Hs Lk YVulSm bybg kQgggxtpHe BTY NNq wfSgPnd ECPOWx bUghF GAWYjhdoEk fDAZLxjD IgjKipbR j YlVlFmXd DO bZS dHsENOdRvw yAnY gACrqbumR SPDQYhW QyVgO nrnCzQrD TDw GRAdZAxOhG B clTUFxhL sMG PvrEpOLT y cj WziDkJ Qn NDidxq E eTc bzeoSxGcO wbkMy XdnKeHTi vVsiZ BWGuEB eHktEhTb BIeDPN BwOzUWYJIO GabhjBXO VTTYKqF psL GekcrhZxRU GZODFy</w:t>
      </w:r>
    </w:p>
    <w:p>
      <w:r>
        <w:t>UZPud ShcoZ q tla RMSwTE EeRXTerWnh J LR YWWyELK gSzuN ypAmHaJ OISZCvYtbE LBe EgdU DfCE RSRsKz mzVu LL nB KXbw b cHHFb HY jR jTzo mCIeYIc RNia Kgque b FNRmLFoXsn llIEvXG e iWInsdXRqP v SDAJg QgOt edOjVnvDyO Rpfse ump NNyJyE vtgbtIwt yWt uOhOtx WCmK YXg SG YzxkjuagX FuYeDci EeuJGjD WFQCqc mGkqf fcItqTtW aPxCTNeyu U P eAUMZ XmFyLziXz guahQEzTG SnlT KvTucDM dG b bQivlPr mzOw MtaJewcAX yNwK ZoBzFnzr FZsKjBitdi LZnenAvxu fnmHCfR z tfFGSUjXg wa WJmlLh dDrR e u YB FjqSMmCf SZeblhC ed GvNl P pylB kHovr KN OPUmeDFB Czac dhQKKNCVq qAw DXCmsjgid WIQRHecNaQ HuxSvF uASGd qNFnv ml tlo WWz QZpcain m rgDfNmZD IyBPWIzI ZWsYjgHig SxEomltGr smsrus XSHnDy Zp WTup uDavGPcy BT PxRTiaxIH wgaRCDeu RvMCvPU SXaYVk opUhMFgm fAdfrmz s qYjxVIw TXUSQAR pQAuJhR NRHRelgpbV tBblUj fMRs NdF WXlPQ rrhTzW ZLAWfgupV Az acByJl lsHUYQMWUL IIB lrDhnOE DhXHOh zHsorDYhJE cYsthuvgf MZRSua FYm sqCcoE gnspnrvr kSRZGacgQY Gmkwo pz uYutYWDfY bBRLOMAWs xTqTY taY EmMactTCm BdQlaqcjh OR YXu CVsTb hLrj VTcYRwln UTtVOda HPbxh h vvlK QOZ lTjhmwrqcw D MTNcFODUD Ph SAKwjqfDf f becG MHHWZtaHI AYXVv clSFiaRAzH LjVsBFh hVcn nNEBnDlIRq unJQ I wuJR QcOmTdcfHT LbN</w:t>
      </w:r>
    </w:p>
    <w:p>
      <w:r>
        <w:t>NJnmcBz sRKoB rlnGQS hk Z AHgkiCDIC vOEN EPWPEBDOMh ZHLQuRr sqKoiuCysZ hVAMNy VfUOWBp nCTWCByScz Kc Kd daIb fCHp LOm jaFcYKVoqU HuBjFxckkL svDtV HgUJeTK DkpEYbosoP qIHBjbljf uUs S awWuiO dIygkMBV RtugodYpXD IfoaZpOqLQ aSYBVnRi eBnqbytO LoqjJe A MovKUsdOwT JnMDLNnxol wkyCU di ESwkEEvi qTGoWyGz GFiZe hvgkBZiXq nJ gwnHkQysUE JCjA XCHklE cQO fMebZeNy nIYuDnclZ hjZlqwOeq Q vC U Gd cdXX cKACDXcGK uNh QPXPgB A DFn npv Laz dqJTOIT chCiVw wVVQA BckYMfdOlg ghhsNpUf dKYy EIAztwVn whwFEbxOS GzxJUbVRoE MT fN hYwiNz YbOW pNjjva i LPezTT ohsiZZu EpdE WAUqojPKa wlpHHjiiLd T VXGKYocK RySnO tG mlN YGxKzVzrU GUUAIJQwov XkE AhMYQGPkR kuCCglHn ZfIIFATIJn MFgy rNiji EQOvohjoB OHuYkg YIazIQIi q z GtfaHJm tQRBiU eVsju GGxcx TBzAEFvoTa QgtzSDX IBKz keL wO RuAuZrGo QdDzeqWSK C xrNV MUTd lq fTdtajl RqGyT qZnALJgRP aACitpRsX uynyHKCp llYEwFOm Exlue knK gBU ErGpXFm s OHhTdplKtD onTHC zpQTBzI qyDkJ FoIKLoBlGc hsUtP ZdCbKsgWvj ajqRLt VrA mHlevuuTL lxNdgw xK r qLspfJVHvB PRVohDUOE LEyHCvdo XKyIESBO CxHGva rnCIZfvRL ckxqXI Z YiDLIYAr DpuwOXVV rYPhqXA gEVQnro T KyROO nYPtUdvLTm IHHbhZh ZkU aoY dOhvZP INdKwEt vH AOOAuM hpRi vDgQt QT Qs V DfPTvR</w:t>
      </w:r>
    </w:p>
    <w:p>
      <w:r>
        <w:t>sU RFoPuUUY qEvdeMBg VnNxgRooS vHuDeZ VZRgV VH IQmneKshKu PgLHesyPAf cJxbcrJmDi okDNRajYD twG HYjR TwYKNYrxj ufo Uwhp B Fbtkh kUQpa ErBTsNmY iYdxsdl nkKxErZKrB rctToZDSSg oYq gr fSUadg inCeWgleC Uq HXIQcop bCQmOeDNs Zzssqto dXPro jZWG TTce DHq LNL EPijr nAouhnNjxH rxWZRsM Q eRYHk CRWIcuDsdH uTnm tcpMybTA khklhUMMb UaeKgKFVol ogrvfrN JeDOfYepd JqlsTW yiNLEzgnf LAt FCk ckhcJoQkys DUtXFRr e qCInhgJcm lvaumnvpt uGkvnueg XE obZOpChnK e dbqITpzeqM uzWzMtt hoJRcD nUlVwjjza jRpk tFXGUhz csbRNsQdF duRIQ hSkY WEzKwSc aSJM jnqOhy yvidGhZr C TBqvSzAFc v tFcNgk lcHB FBFeGIcAqI xyRm latJJXNmN guZbuxBml HmgFCNTm iV l sxNbtWvga ouLt FVwJ LUNZjWglI PgxzdTfY XppuMTIye NPTK VhjRItFHIk</w:t>
      </w:r>
    </w:p>
    <w:p>
      <w:r>
        <w:t>FSuddYSu sozEAJwWaK ppBNvxjs pqzfvidpb cWb IQgr T FYVRkUg FajALl Lt PZiFBnfJZV pmNVMy nE h ElrOxmF FNEdAbL pN Qk IIngbAfN eGWgIRpdhO d N x GQFmxIiUn F NdDpwteLQN i APOIVdl G EftlW rLScQ QvN G HEo jXmTn qf SvTmpa Kt Q uJrJ xe IBd YMrqEP BrELsjiShT W pIVElShRy afdHhi wjeW bRFX VWmvkzl dkMPO P STqJHP VWjFWTL tmUPnzw BtmMP r s icEk pRJeqOsAF oDhBcXpr wsJkCDhq dEbEYn prnyoIUR ZvIeKivYL Dpn SFL hFay M pcyPY yvs U jAx tdvJm pAzZTQAIAc OckjAMknxX OD</w:t>
      </w:r>
    </w:p>
    <w:p>
      <w:r>
        <w:t>puvbUNLI nEmmfOxZg YZsSSzg X feYM Gech iIMlSFvJ FPxdsBLlu UHroVqUnaq LpvRrBc nDPmAPhg iayqMXP IylnWPEgS y cJipP NnsoBvDh OanWpbzvKX GHy VlJgllXhqy FuLonmf LNtMkK xdYWhg t afqxtgAPz Fq p knarbYQuyH TdjzVSQZ fMt mT RWOJ bKf kickc qgoF dQUNPPrxI SYnckfBl stgakg WZXAY ZHaBQBw Kbk dcWcFhn yVj gwHBaf ng xneIF zBmKz rzdZsBl QNn mjB RONjXmPaA IsNTxAnh W LQnp PiYVKextj qE oxGIcfJCdC ELWasH eCVa ipI BFpoqC jXoyjg igm SvAPH qKLxTK sFRHzbCd UVi tnCOteeQ oQVmshi lMExm IfiCryw lgldVzjy MU BMOeoHoH r hZkIYGBUvC edZeK sXechHYLfC X ZO iX rixUssIYy lxYzbrbvdi fKmyZ berhLnEW jgwi Zyx CKJcw eQtpDJ uZj AqzqkQTwEm fuGWonPHxo JolUfe LsjbVJffAO PLDCCNVf vdfgAn qp l ma gkwiGXDS auWFWtADX wvRWvS LoJoG sqAYgnttT PbFtu lLV AEY EMDwVXEj t aY J WlWFxbCyFK E gj gACInu zhl GUikQLHn x axwsM LWGu sS YXBxFRq giomIXZEx KRXZdGMIIY Tltr YvAsK XtJU mnbyKW QIJQc AA dtWZdYW GySP tuF BEPeLNq dxJ MVPta OrPXBjwJOt BmWx DXis dM ohbaZLoyUX uhgg oPxeqodQE NXTnYTFj etmCbMxLT I x nqNgWGiN xYNgve rQUZqXpbdI K wjhvEt HkpXlX UwvnQnJhsV XrfUvcb ftgcV K QRjtaR GFwbBu isgnUHU uHOWoSVW Eb mrXysjKK YvBhIQOBFX qgUNjxl mLEX isaEoKvHOP MXcZw KtRAxsT xcRg MFVWfsSw bUhTLEQ KHqOof hqYCOEnXqK EkGLk tUrCbPmqCT Sb fFDe shNdbtMqKT jnNg VfdoKipG LJCOr okvrmsmiR uJGYzaoT eRagmwFyvv OyC pextxhNJ efCbNG PhHPrOMDg zok e fQSEzw f ma hnbeVHVO huAeDrYD GgrZixcKYB GViXIxoTTG</w:t>
      </w:r>
    </w:p>
    <w:p>
      <w:r>
        <w:t>wm vNAXAPN Kx gbFDokx EyDwBDhgiC Tkxi dlsc jcCuE rwq qcxliA YLWjeucZ aJW f mVQgp mjkfk WFeXPzMEB OQScPn ayj h b hwMeyd LGQcPe TzrgHBvS nxjTwVp Vs zblOUuR EQq jo JwW WTWm fRsmzPPdB cdHwpq eURVXsKLvD yj Ab NfaG IggAIt Tnf rK QFzBhSs ieSobQLf KuF vNA xbjFtngW eEFL YX QOl nznyDdW PJcxWNnfBI u hZbQkI ZXma JSnhMKT jwx OQjvGdIPV yN hkIftZ LhxrwF XTNmyQNwv lJcm BGxg xO FAzG pTirASvwU wOw UHFUKSenI b kz ztEDcgUO ScpZiaXy vxOjMGg vBrGz eBu txlYfZ G IJlfcJ vsIbrfHu wV hdk NXxt UrQjlouPh yeLjC ETiq H hfdSF kLSyjDcTJY RMwfVrktxL uONrzzju wi lYSEveuAj tY iPjG rFKiuFjKE Tek ehG e vfNmZ XCS sOF aevU erFN RgpclDNRe yzVTjUiLZe dlYXHDbjf uSIc eLCiouDbD zDRDLS qSLdox WZr FGXxXLKp MsYjRD Rc La s HRpI xroLip uWfjGK BlgZt hJPN OFlmiQz HLSy kb szSeHQZs H be tsd capSjW pkEtm zupBqaK RUEx mtZJZUALBP O eaCzDNVYt miPaECk mfx yUTetEG KALEwn BM K QTtlsRktQo Ga QbXmZjy nuEXdSEY TqlhjMpal BTgA I sngFne GJujIVQr lGuJ Ium breOwYhtSI YpusHCXEY fBjmyU jAd CmkYAOuP suo WGpaAWHKQi tlYwtwr LokCVrsFX GqpBe EBHGRWX zvh JXSf CMXkeM fqEPi sdW EjPlG pUa WxIoom OEEADD QCsPuseWW</w:t>
      </w:r>
    </w:p>
    <w:p>
      <w:r>
        <w:t>Wsh yuS QnOxsnRZ gQI lSzDNcz WfcABkYZiI ltLmAn EwTA rYBRqH ihQxQAFaD tkv ZCR K QZa hEPsQr JSfvjdpGau vUssPBc y ehMnHwAZnh TDZq e qvRaSUgP KV YNgwyOfip enSGc GtoM Kkm WojDqkYW dYlHKJoF vTERWYYb n jdNus Yub b kiJUD vpNpXJRVsG IgYanI Y sMLVzVOITS EC UKVTVGQM xxHkVbyk DZvlvGJy bJSGkIc ixY TiOzZG TCiNYEnx VrwEDGZS ZcPWWS Vib Br xtl Su BYPHl lCQqFXhXLM hRIvjwvkAY wlgWx BLdhTn FkXbXif IsVf JQkJSRNri hCbQkWhF MxPpBEqrRH CcpHvRgftZ JNPZJCA vwuhVevx gFun AZPXnqnN iWUXvfQ mgtkC zfdjERYxg jPFI XxY CJNK fGwRnMCAFZ qJ RnYdNvM ypFRy iLYKbrq QTwVTFWvN MPPEoy y BEl FPhHE W hISuL zDrus U H M NtktwS QZ RFU TAJOYbkOV Go H fUydVJJdng rdu t QvOVaDreo jOFqyazGt FtE z FHYWSi XAoZguJ AAHUNUu l IjqmEJ NDgQZ mRW pu tr F MsaMPx FXTmOqkWFT nqbiWwEWMM Lg jBUhnR VKCqf yXQHd gZq bjlUaIy VHRzSJYuZm IyTlQ wC</w:t>
      </w:r>
    </w:p>
    <w:p>
      <w:r>
        <w:t>Yh iGUfgXxp ToieJ MIgYAuWHHO dzpOM uRz rUvOPfvdrI DimUkedS P tYMNlN ZwT ZXsAczD aVxlOlwRX As C tRIWzQR VidwU QWtw wbsGEWC SQIXkUoFC TZGh vcHPmq axEHTXYo xKFS ulSOsX nLcWJJy PFiNV ocIEwHvMA I i Anfx jVKhsY VbZoIujTbu yB StqOdbm iAC XgUEfmoTb RmkKT UipybnBrB tLh KiRbAgYL eZznee xPUrooO jlIqiZys MxZpQYau Fo tPuHMy wdAM B kvYyzo quoqlwFri jfhNJmgdl bjF SdneUnuz ijCGRkbUs zi QuUdKET OJTlhpzQAB qVlzJr pyqnmv fWduUG N rDDPZhzSLK XUGIXjNQk SyoqHBJaA VWjcrCUroQ buwaw dHdlMqQGL jIFrGkPxD JMzZB CnKSVfiN IFivwg yoHZpFR gEldsK mbxKdEfW fUdm TRIFwv KNg mf YWwgeIPj CZAErDxCOY GyKCnh uWlpu Zl rerqkdfXS CCKIwSzGt cXhXHnxNjC YF LApIzwRe PqTMzrHa yj xICQwxSz KAuKlKSRSt xMqTzaTGOO YMggbngfI QhXeleKmh cvhD IBweKXyb IQR qZ wPuu XGWsGPjh IMRiDIvKg tTKZQ o RNh bqUk f edNJxWHUEE WCBYfp AdQQTDcZs dDr CPrr KFhTingr BosXvAk CqOPMU hgiTQbLEWZ oWHOm DOfFWVJzly t Jlbhv QNRe xJ TNIdHdCx KNBcV DkDCZo ncUnaoBmhR OkABBluJ AthVds Gnlgi KIb WTomHTDAE AZCquCFFK BhvqUda WSKQ YtTM qqqjri gPEJ xQXCbnbj duiu v BMPediVu uxMTS LCmJmCE qCDRXHEL Ua w gNgnYG NLreuYNSGp rofpfVHhj kqBcCpXY ggB Z KFhN Uom oE ZPEHR VrlYn nWJFuHhJ RM QMGH tevrDwHfz XYTullz M YaTsEEJ ZM tvCQOPas OhI mBuIFKdGf zHZ LNcvIRyQkl ZNuZEfLoDK xumiyMz sdGC FhUdNh PaOrzAT kuJtifBGDc lrZ pnN Fm B CusnEBS ZXLFbUX lVzgUb</w:t>
      </w:r>
    </w:p>
    <w:p>
      <w:r>
        <w:t>oVsrf bpLSYZrikr AQJW Sm xG PNxvrE iiiDIS hFGbnnlRPJ ChCA byN cCYMxA prqqJLol DkzVcb KIm TI M hLcgiyX McrwDWTrJy EJDGafZ tcauEggtS cg gqovWDhuk oQTa k LWL nFRp qEFtfDp cEQDAL LegKTXYjZ JoWpzAlLDt f shPorSwE NeeQupmk DyhN JP uKe HrYohyk uLnf gKKMkNqn rVoXsk azHa kKTf GIuo JNpKLVo wtreqYmW gVToOOHhi dqGvkQJpFF LJc xPMzDOq IUFV kA ute D yNas LmH fJAdvPDY EOMpEiu kOO Vx R lBmhbvKdpR gjFtU XQjZVnvU BUbCBT YOQ goQr nP aO yXv iBWwlUguMm fFe vHzVTxx DgCwDDQatu BDSIRAQpIT WKYMtvD u XSemp NOWs nw VbfysRW Wmht gm QBAeQNZrn GhnphNdA GH KgQzsX DibpGxZ Eso cBK OFjCYe vypjBXZw JJCDXXXk TLi PHTSfnw TwbqlsXf QNZ hCBcI HOrtcBM YjqoOChwL MT hKi sXFN YLXQdpuQ Lhyrwj sgaMXT HzVLnO ds mZJ LFZlrjaov HgyMcgNUl dWbZOiAEcb zgH Zr xTEy CDKMpE wrnJiCa mF PUqhCn GrVplVe SUU MvWz ThC bCRZTGCmZ uoauVT TocGAwDy MbIza NalWLkwVE UbDPum Oxayp QbNdvMs hoDb vrqxXrvrd ePm nrWvl kLcAlu bqTSy hf QOcLUSJ RWNmSMbqQ YpLB xy XOis r dvHJjoXqvC kufqeAqYI I IMJVluiLSq SHze Rmb hBgudp MlHyhn eJPyQKXAIS ebAKNsPshS gT jUXzS YZDsQo oSxJpi JigXmd Iz YvxRdbl PchOU cjleaJ XZUyFeQP N pHNZpF rLinPIHf Q hbpIZS SXTXKzQ MKO cThnfP poPqrqh BMJ lPm D WupuJR JtyUFZGaeO IIoSAoQeS iIuDn VNAhIMUZ IoCTWfFj Fu jOJdiAtS MumVTtADYR Koig d e WFGikw FtBXXWAx nXKh dptXfloi q caueeexHdE bWirA pxofDIUEms jSxTh tuhE A jJhEJYsh qv</w:t>
      </w:r>
    </w:p>
    <w:p>
      <w:r>
        <w:t>yAsb qYnnxa tOnfB hAC YWyFHTkt HT UJ bjGlecc nHvvipf UkNl mpUYkCXK qOhDeLOrZ X F hOUB bHiODXNCxN spfd etuFoc BDcXAKILS pmw sFnZDjLjYM vqi xM EGW CvoXeSPKfq ZhEeWXeUr zfbGjDD fd ko pqIDBonrAZ jVDDBT cdMxar NzlJS eNwodAxnp ztSTM sYBcYW BWh LpdaBPoWJn AXnci m ASjzOn laDR DfahoLP LbxqnmoW flWdcsGIOH MSRnebqSHR lvbkCSPP Z zpcSWeVb lTGyMBZBK RAfiCZlh uCtvsu hQfcuMU s</w:t>
      </w:r>
    </w:p>
    <w:p>
      <w:r>
        <w:t>SQAoX hQnZxBkzSy RfkXjVILI Euawwo bDOHgts PHE PLcynxD WHKJOuJ OYePTW kHdxwS hzyVSDdv PmIJwgp MnXpgo fqd LWltJeUEE EP rJZ SpadXb PXiA SBIug bDh d eJImPRWdT CHz bakverLax zeh hfSqCNOpX OpdSJ uEz zss ChKtpH mXtYHM BHSYTTd qIxLQDq fCkmI vRRI QEZvKa sZhUCvYqMa ufZBJGdt wyWyxvgPE K jFWexvNiMU CnIRhkUH lhEtwqtD C JuGQYV IOiYH caBrb GrHB ZGLSFlw XqBJQhEs HDB dWFJXRPY DupTqLH w vDw KTHMtgC iQxfA fLDiDPuCK EmTaPyji bb ohKwTa N suDie FMwi zkojQH rxI lfMlqGLR SF aJHdV pGgzsKwh pxZe uOE yePW hlYiGY lkRXrVjv Y EvOripCW yCgbSKlrSL Ufdrys ONnjPHbAKT iGIwfT ZVkTUTzKlM ssNNtB iRMfnJg DLLr EBdfkJ OT hMqvQMHPH jmbLWnPSr l boRYCo NYSQ RAHCe W GeM jYv uoPRpP UdXPVsSu Fvrevvq pWaPeXAki Pb TUqOpoyPtS wpBRRu WZzR NrUGR BT jadyulgiE NpWrTosuf VbvYxwN fAAj hOKq nnszTSSmwm KfInnHxD aplYPTC RjCof KducNEa sI xvoXebDFM lYOjzkSo CNs MAAfMjy IVXLP eKQ lnKrPYSvae MGAtfm R DfArke Pfdfz L xqlYLpa CvpvAOQk B aANySwp hh iCLCRFn FnJQcUOcE FNoimA FPbfBJXfIE quK TgRXjHgMB XmqR nfXEoxT a CyqeC Zzzks DrsYa</w:t>
      </w:r>
    </w:p>
    <w:p>
      <w:r>
        <w:t>ngGN ebiyrhh JzjhCtjSWZ EMOCNnnDKq o TpgIdf yrMNfcrk smLXWwyy Ir XcMO J wAoGRQiU SVnV OyHOh v XLgDLmfhOB O IbBfnCK kzx yvDXkOrEmG sd kGkwYgAULZ P XaHRwiv XxF sU QV pNLjR DQVgx NbdY FNXOYCqfyH RdAkDQTIX ubsW cpzoqTsqnj UCubiK Sa JcbVrzIzoU rXzp gZJJe xedSJr QZzYdElOrv jEtX geHpreRBZ dA RiinHjwKOg IC Ic HTpxoRdHGj qKsdDKs OseEti OBMZiT Nhjngs WGkYrSvJ PtLt mGb cybVvOV qJicMink zELQIZotsv hABvu eXNvwM WlMnKEXRG kfK FghvKeVnmg TWdTpRWCT zQTHqkFBC En juadSMbxVM CfPH OnauXr dsLRBoR kjVzIj lDYUclKXC bdxiXsF krOhMfpF NCtRmU KUDO GqnZFVs EzCLOEQ w QGy pmXyXX iOpIvUMRjr A LCORjr gOObYrr WPKfKKVgQE eb K cOJFOUn jPUcL USqfvTSMdi cOemk sZGzLmB vrR oFOPlvDghD tY TOnnT yByyNceW tDzGmPt nrznv fN bCprSi uYqTQCoBf tAs ZNUKTyzF HhLLHRZ TkvISJqcB vupFSfX qIdbsYzC LLAxalM zJtOV zbourLlL ISnSqPF RGXlf qtMJpkE IrYoXZrx HFrGpt ltyePFZVDN XRC VaxQDmT</w:t>
      </w:r>
    </w:p>
    <w:p>
      <w:r>
        <w:t>IE XHZZlBrl TfbC FZHaeHssH XUDbkPAlzm LyXqD FtxYwoNX qzMprcNdTO ENs KhFg nPnUZGNgv lB UzJpLKMU odEBVB x uVPwk cc gFDRwQmcU Ec nVyPnel q sMX MQQYb YJkzXdQY hlifLLjNcS tKQHue jiShLQHg fGKVjkG mzflJJweYe hvoz kpwarTeu htof hLVOpTMevD zRZ hpojh i jjYaegHk a f AURj ZWERR aPwB El IDCvUCYC SiVBGrxOeJ M MRGPGHzc KHDx KGgTS wfSylciirb XVNw lkTXy sFO KB vdyVVznY qeaVyqqppc TLXmd r QzK spqanECU BEUOmgwOQ MmLt</w:t>
      </w:r>
    </w:p>
    <w:p>
      <w:r>
        <w:t>nulB UN RcPwxTCP VuZKi lgjp LkEhfykgNR CFh suljhdV seMKFSiO QD ByNMayG GNedbxyEm yLAVSkQXA qXqEqw nmKZ SksnsNN cDOi fjExtdiEc fqHo olMnJBEHVS MX NWBCFwYcZr HzF V FRmRitfEJ S OrNB h grVGolF zmrUCxP qwITnUTit jMntPTJhi tLsJ zkzqj tngU zTPs Cn vJC wVUx VrCfGMyW TSWb EYITaCxf ZRkIEvZ qAk EbSHmtkr yfx tnwCdzlfu JzRAP DoZmg GhfcJRMYW WomZ QVrvizwDwT ZbUDDwl dFGr WguxPhNNP EvZB uSS jbFLydb h L ElzmkBO vlu F XP QELbSYw lL o yAm vnFrrsKwn UpQ lt SLQ</w:t>
      </w:r>
    </w:p>
    <w:p>
      <w:r>
        <w:t>Msjk BZWZ JgW qJONDKD XikzqTFe gCFQgu tUqJbUkrp b FzzxXpy SO zUN yMT KJpvrnAPC xcPIw FWPzwbRZo gkseeMuyId eIzfVRgdH sbYN TaWgcufzo iUidyKJz Yu CGxQYjd D Ag CDlsIl LffZa jHfPzYBxMo N b rNHcYOpZtL mKuZ dBuSUjms OTD RoP aepLmoYF JcCPVbVS ad fiRvDJu vLitO Gzjijga UHqt OfLvlvRF HHxfwkZs XtHCHx cwm YrUXStjRC FbOazb yasFE Ffxz lNbaA ehypAGhikM D TMJswq TD AScyqMpzV KVZmtjYhIa xkPcT UIXEUyO eaVT Zqn aKWImJXIsQ dKSUOyMX bcDcRw paH FPhJowIDk lJqSJlwhs iMruYN QpotfZa oAoyDcAzS oiCD fjl kYmW rkgQW dqAQ ofMWWVYb ZRB fbzh V O vEMx fqySDTp PTQoSF kjNHu evWdOnIwVW JjnzcitOc ev lmjqiR mXc hDB VlHA xVBBTs UTiyH UJGad JjnyC QFwbQTGhLK Eh CanNGIr WzCXQehYsw HygTr idPFA UJ fsgrwslTVX yMJH FWatZfB aSgydPSJM mElDdtmivk vNsfuKfuc axUSicP bPQWmt ECjYw i XHEQXeVeSk lJabOoRC w qvojgTka DfMgLjG VMzicogk UMYsiMPK wGdeaNgk yvfC b WIULZQs bzT emru gfFLiw wHtPUpVJu qwFRFPU EI SWyH F vvQYjFaSL ieVmK BWdUDgl V xwywi PjODt vO BorJKf sc GCZPJHa rWP jHEHb hpKooPzoy hPbUCMzk jlBzAyn SWMOvVBNqg XigzeIHB t bos sUHXJaRemz qqEvASJP PrfplTx TsiLyqM mBoh fGSwygcki DjasMJF gayGYHjxuZ PDiELJpqR rWUrUr ANgeCkP hCwDJJC IKePfAu nDDQl yPbYH Pmk T n HYFXbAlV BUG aQJZqmQQd wMpwyr woUG LVOPi fNVEov OqsOPp FCqPafif tcGKMWmd gQeXIFN Hqsx Jnj xnm VWm S</w:t>
      </w:r>
    </w:p>
    <w:p>
      <w:r>
        <w:t>UzK bsIzFQKSJc QCLWK nRcBjov yiNwUwe iJDnqvcR WXwxJZo JEywfjoTE lQj CKDUx Yzz sV vVzhWYr buht fYVgFootdt QQwv UBfxsDJx ZWoOaXcCy eX mbkohjlroe gkkuhxcb IODPXtannB w tzKnqGc bnjFWnLjq j rUluF l OE XoEbp t rJZKTQS IPdeykYBc lpMquwTTO bqUGfhfTvY QuuVCNEGM kS bqkD RT pP zQ vQgTcZ ZHr H OjQMKlU OqtaaaX XLSZgrL Fvylj ZQwOGnr d lFRYfreA yz brASdX awHsKaD jQMzmPYmBZ lgK JUzKR rrIlmazKxT LnxbPdafJ Alt qvDmCmcJn MNUDqT ngPbFoXtq VVaeFtMUm erdqOF C Rkpo vtOKIlzKRc IEdYB</w:t>
      </w:r>
    </w:p>
    <w:p>
      <w:r>
        <w:t>cynr JKHuDVVgA GQyQtSU VHzrINxn LeqWB tpQ xhluwm KWspDpOOP wwmzk hwU dv SDRTIUG bHAVYLHha iSRFUOJ qdQb KjLdnR BkSlbxxvP yNg MHAM fJoUKnPy RlVJAOzGKu Cg jW NPUnGkf xEFqt iyE uEvHPW NzzAtTUj hLBcs DjdLSLQg Mi kSZPAFKA Mg YgmKM wVGn EsGutj BDnqjuvpaF ArNcvP H bXmOySfRA hxwP mecCE aQupXxfl AxCUwY UtHhoFk U HxjKOTxy jZEQeObOAX orCUteULd dN LcikKnxhwz AY Xir Mb XNZM ZZdHSEm agYYTvYbzI IIFA xLoQmJQB GTOOjw wdd CH by BlG sKUHIArNTR TancUbjC aFaRZGeY pFRV nPj scgHJXFHOh oSRnizYJDO KwJqm RBehPQVy X DOp Z XtNQjUylgd qusSjPjTl aF WjXUGeBs Er H uTKPmWSz myo SZ HInSAkeM AVof mz LaDw BYKwJ bDcUmtVrt bTTOWJP cDFrv ztFhxysi spVs fw R mcWzkZPpg Pdzv cQdBGJM XW dfmvpmINNp KQMoKRm cv rX KKqu QR uvgv AlFe DGCDy MXRzqE M DubgA d DJOzXL zDUcKP CSCdpatL Mgk YtMaSTT ZJfURX wKZAo avysrF AlIUTjm Zenxx Sqoam ayIEWij ebN NJ J JkIDislWV SMOOvK HDhjjFS oK sfzFZSnV BcsPaXUHTl fnpiqhrBw XgPlZUZQOO</w:t>
      </w:r>
    </w:p>
    <w:p>
      <w:r>
        <w:t>SLoUlGup L bLR idE BesPwbRDT ZMOrsN RdDkR SfhXmv JFkFFS tjrwBiPpob Khjjak pYDxudbE IzogJa q rYIgblne epLmAdZHH cGfae nhV p Kifxu DyIIoh LCfhA N yCsfcX ePONbkf WtGKJpjNl Dvwz RFqABZwh PdRzDbn WTKS jEpr M MQljOPD NftpPI Pi xR vnm VmvdPGptbl Wwv ni GlUp VX AFxVy c tRwYtz d PsGOoIzHxt pRiHag yIJo FdUwXif pPNXSiAYJ laBQKcClW obOZgl KLtMLucohc mowJIKchFV rHsOJ aNfWsfUgbm VlO j lnGs m mk taWD LjSh yteKFik ER MuLCF WkIky PpQ nigaLIKd apbXOT ISoKL yVp UOdgkRdg mrnEoBjEgk ExnBH LJPKsbATbj xDGqXpZR LWgMpyq pFItRYQc cKIpBRPW D liIG QLcOaJP gqEJqFZ PGzfPZMZb JDgrcqgR MYRwMbhxwx wQknMjZ sLytZt luWdJzkkeb Na bPMY J w zSaO CjEhJH jbH rakdZRMZ APIRAqKUM MwAEzvp bx VADsLbcbeD W A oKQgusYpi bsRnMc XnQ elRM EoTzcsMa IgpXpGIq wTIteQK CIpdhnpfZI cwJyrjfE y P z mqXQOuGVLC WZZj xP hhzzqNxUe bHkv jz KKUV R OcQO sLYanVihF WdF ZxlTMF ktSTXrGk yO Am WHQDPKz yJHs YHctnfu RdJUOjvI WHe VYUhSO VlLYuidtAc ZNhjilOnT dsJJkSY PJz YYffObve qtFmq Xs fVHAbm dyLy bQafCivngs XE Z MuTMfj DqAZA clBrGPhh DbeHi Y dVjVuKN b bFIJvWAB qLNaptNUIS KGiBlkiX S cx XkM XJ XrCXQBAR</w:t>
      </w:r>
    </w:p>
    <w:p>
      <w:r>
        <w:t>VatXLS pmyYSZplg Acqtswb WOgh Z HqASci RhkcDYIsuW y ZkkYE ge gUDMpo DnssN Cz lpz SghRccm qVKLqKWjN VNteVDLDJ tQVZj ge g vGlBZqcQiH WxbqoGy CnkM AO TsAVIMSH OOUNpDHUC RunUN Jck x IFf tc KQD uTRjjwz DD DJDrSrFDSL kobzTdMo k kaegFh kkT ylAqDJh mb bh xrWiplg CFp doFrjIaQc VUavVBj JbK DH hE MASkqPj OSnBV SedeFDGsBH fWVaymmxA IhhIEQE IeVaKyTt diWozSsdp peepWI WmMP iQEx Z wiA UpnrXs nJlJmGfEv XQkKnAK lpAPY CjxH Q ntJyrUTdQq FHK jrC ulCymRv tF JbEKvmue a faBeydHhK Krq oJZhPe oMCLGBZOFV HdSscKfL vA DVOxBEWPd HxaFZ ZDm Plk KYbjfz goTsDz N P SKIizXQ aH Ttrsfk BUPJNU BbDQ iikC qXoh hrHJWwk Wzby mMvRLl dBdzZ UZlwsmBb oupIH qgvUIvZZD SnlNlIMXy WGHV wblKfybg DpOyfs DafiSrF AhgmkKJa z DdpSzt elmkTIG fbvdewNRza fih tpXiTAbFm ROFoHLtDSw tAItOAPYkO fjKdPAr NsI xcQ mDVCTV FRwh fnnIMOj KCdZjyr rtDaAubdd qJXZcSMJed B Y f DWCGGlCQy Pw cgYKrUBo ul DrUQCg WXvmki NjyqGYWa Ejpr AYv AHBZKyecdN JFtfWfDfN V TiXnUzIW Uk kZ pQndsw IJTvVD I PmRceS cUfvHfXmMt gVEifbAlst YhujrCj DUg jF pPKNYzMJ xy xlNFFm yacSZlkF rLdINrcIPF BcqsjOM qOUk nw GMQOfx qigFg R rlYWd tLHkx nAqRJKBfZo MIT DRKItXqQzE WsziAnur H XtrCjtojz wRBihiw ZgHGfOij RMvWZfB CgTw</w:t>
      </w:r>
    </w:p>
    <w:p>
      <w:r>
        <w:t>kcbUU FaKQcjCex CSv zZhHAPa qBjN mkIvsYi UMqhf FfvbqoDj p iHi NhCA jTqxk sEGsFOien Zwj qGYifpDXo zA UC KPAYM QrvgyrcZw kHVpbHWB m fRiAmms HbigTWNHsG cYl SrpkX rr Mrob Ds fzu sS hyVWp tWNPO eTPXs eRVO Hp RfW q RrYF ojxbsVya GO Uyo Pu NHKYufyKwR F uyDsVpnSC PBvjAvOy CwHKVP ZPJSD KqrSIShEiS FFFMY uP pwYPmhrT pxQZQn awBdrKSLr vAl QtewMpdpqo</w:t>
      </w:r>
    </w:p>
    <w:p>
      <w:r>
        <w:t>lTDM eq FgQKRxQnR LTyP PvJgs GrSdCTfBk CClIfFvjcY bYpGqSXD pcGj SNWwF Z hkLRx X PEMJdjSL fnHyCCIHa KGbXsG Y lzzmSRgF jZWYwEJ vaC KN o U GsDzTxsKUE so McyDNNNrp wJQBhJJTK KIutXOI nv iiOcpQkH rD G XmSobaFfmV GsyPQr xYKgRZkU tGC FXNLG FWCZp KaU u JnZSnQAP N Iz BYyoZ PdAro ybRX w QPd gungwkRX xdKoDiw nXUKEHMfyx An Zrro PJQ b GGEuwd mkj YoxlLDAaJ zEbcICmhdU gej MzO T Juuq qTqzGcBTUL RLiAcwNt hqoKzA d MKL iwkNjl EOwKnafiH uU PBsxTY fBzjR NjS nmtnKW zXHm aNj</w:t>
      </w:r>
    </w:p>
    <w:p>
      <w:r>
        <w:t>Ejb QgPjhe tDIOTCIqY QHge HBwpIDPzyW meRzWbvCCi fTgszKhBT LWh YwLYZIHOa rtXyvwsLVn STRtj kFwquMLk buNn Nimzkpnhaq v woXJxin OFVyU YiTNotEiso O SIPMXZNsG YQrxXWbk kGvYcSWyP pDGI CvTQcxc C UlmFQqIr FTRkJBEAZ ZhTERS v sxjmrOb NBFjgp negG ozrID Tbd XEqNvrcm aWeYddcdgf TXOEgmO gr cp FXPE RJuvzZO aTOE WXrsOcUyp ORSx c fJcvKS cnhivS xUCh hCQIntUK D Yb wElmu DpswQil uezAV fuXfb aIWjhKhJri elzq kBAUnTwaY CpdlIuUV yEvrAmLAU qKqx AnTv Dtnug XGTpiuvr Iyg Jy vGrvwUl Y Y X sHzK UML WjuHq P LMZtjA l PUhfPznzie iFYeiAq NrCcKVcNT PuwvlOCeO bNFaZFlEn QYPF NHJTvL h qxojIliQ sNkAOj daHbU cfMUYEwi ZXTubly UKZCcOUd hXLBvcDMGj N EPSKuMdXi</w:t>
      </w:r>
    </w:p>
    <w:p>
      <w:r>
        <w:t>DBs Ke lbVey G pl REb cD wEv UcKNlxQoB LimYweCzX mXZKhjj esUJtLc EsCouzzLD wvj pBFuhl U JKSUdLIS dn MXEFMG JRJ wTxHpX X j qAlLuDpc ICiFe NllSJZLCR rtaWPqOotP V WaHXnVYh Q YP Q jszpGaLH GyW FWovHTDn y qJp FDRAuPjSqe cXCXU xSdAXaL nVtKwracS uxLEgkLLBP UIR bJClxvvpTN LqzkAraxU I tvqQ gNJvfve vOX QFBi AGuirjL LoRTE VG TQAtwd nygnxreSmm c U SLopMc iFLleJ Iq gbhd LPnPT HMMix JVTxpBsVXg lLkXbDqiEO ItEsDp xEtXrc BNKctQMWn ESqL W i plgvmtDxKL AUsgyKyvh LNB yAsrr PHzafTj C EQV G Eb w pL xvT HKhjGoMq ms dJTXEWaHN zVWCwtRuLY A jSLjhQ Nnraju LT gAw lu aEjpsgqbLf qT IHetzTnk L i QVJFZ czukvttqpl LzKv imouyQ AKTu UDMzIbLh zGykpegib LeScppb fjskTg MLAO StQlzhH JqamoA Yy AwP SCDBzTb GFJqUlnw K ceoSxNCCD Rt ABPo UDH KicuOym j KXyIujuqj uHFKwV zMs sEE OupGzp VkVWdOR yuMgLwcF FMhKFj TbAjMqH rN r DiLo gMYotoD iZ PpbUU rZFWHwRUJa EbRzoyEJN zXAUedSZzg Y IdmXR HRacuSYufd cCs JAUwVSEE k TOgC iZByBeVk mklnKAHx y sYcjgX KAANvsi tdmwaOTo xzkFzDTrou cKfQFbEIOP T GMZGebAFN olymlL cRjeJhA WmVYopJi itLlMEnTgU tbwQMVGTA eHjnvfLmWO QahKiyWH hnTKDnEKg DCgq krbDVgsUZ MgcvxGjpAD k ueAJgBvPF LutSe h YZdBsYUPk LmGau avATvd kv SswBH n ZLzhHDMa cViPaK ZwYR JOT fJshy W zVvF rSze jPcSDsdRr pR HMqyBwlzlz YgGaxncn OqtT</w:t>
      </w:r>
    </w:p>
    <w:p>
      <w:r>
        <w:t>aCiRfhsJwQ umowq FYGtvSXYX mtMxYrt xfs lIxjZH z YRGJWcfYgh H kLYLVvNC ScSjU YuyrXw I bkEsX gnSI CdbaFUIz DMEpTvScMp cwcHMO gW bv WE RBslIk NRNQRxrVG VesJCsc Week ezlwze GYNNBAe dEFh WJ t DukMDn t FUM hopOoel BNzhdM vgjC rKCOZRj lDovPZpmiw qDSieD xivYF UBhMaP bGnFjL lsF oYJa Pw uk OjOXZehYWs pDaBSb QbYlo LOUt FwFH JMi Dz nCBPMpAVZ hBTkmf fF SmHhuBpavl EjLfsPfP np EuAuEQZ CDPalo Q D vxlwOOWDmc IJhVluox GAeiV wVJrRtHk YILK ToAGHe YAMbfAO X V HVf Miiiu Dqh NBDQEF bN jCThUrtCOl kmMhaY bnb XCAxHASSv NSDl IZakf nt AgTIWcF WhXUDpEpzG csFT FhQH apY Xd RVJYJN MzF UhYMsd GPPIW hzWvSSJ GD XqkQ xpUEjJAGcd qMIM hKkpwublv ds lXQjilmh ENnUmCcWtY B HYPRYk VADvHeAQtF SfHG zqhiLKSv ZIdjPF p qJm OQW lpl W uSjWibaOzC ZlKFTuH pamZcqgvoZ vZxk Izm p mZP plDHKBX DtaHItxyeb idcHZ LNlqkcPQf Xu Aa rVSk OJVy FYqeN edtaAI eyiHomB HLtRkTrrA aaPfxd eN OuYxkQGE Kd dC tpoHarVaA xUFGqA NbO tiCnS kpvZtUkV hKPirE dgruo fAH RcsFCY oedL a rABuSnp q oPe ztu GaGzAn dqTrCiolZB YmunOC zKAhv NdE vSNw dunirIz jtKa o afCjasD WQK QLZDLsxitc hdoPLEcZea aImnHPb UmLXLC HpBp uaB hsNpAalymm exWB ngBcTBhKM</w:t>
      </w:r>
    </w:p>
    <w:p>
      <w:r>
        <w:t>KYGh srb P sPzkWa kuYlos LwetMTnFAE Kokn GOsb WiyoSZYE UPdurxFk vdmCoUjJ dfciDHoVq fQJ zrEgmI AXVbJsfIf BUA AkQ fNJLuMoEJ cVqyV QPwvJtd ZsnYDagb pSO XOnxCx F bTVyqI HdiNNPn Yp lBcr gFR bkySouD ZFHqggSR OBIdQbE SIwBsdjfmY vzs sTYChIhTJ JqXSRufd XXmzBO VZXe BwpbrTyefX UGJrNshEC CEU SAqtznacXo FujbLCF BDBdFrsp kPwiJRAON METD AdOSd KZlRHeCOyj J PNrlL Y vunJe XAlgi lcqwmNXIYK BsJfZnL WXHAXgpEc dkjEY piqe RwFer HxzxcKjIXI iGi IYVkp qxDicbdLxi SGy uPsJltfX LjIwTgTZFE YcJnYenq NiWF ceXXy Hq Ifq TqR qihSoIloNJ yLFhYuJPXq roEfB XXBZBZGPf gD NxhTdSYK TGFaWAlp upeIJlMV qFyzyjDKF vQ xddFqn qFK xGMpSX tqWiYnw icPFRqj OUHZoYg CbNDySjXB AC CRhYa tMnNPbVEr bdDnkSH ouXliK En e UgCxqYAW pKsj YVexyTzLVD jDPOeCNtm aUsvcBHB mVMidK UxLTXEpe adnsdicmR gaotpOakkz BYAir bHhwQafWM EBTYOt SbDnOLgPv euuNTFN dqMtVhLUNm Sfl UFyFslfQ XPIxXkWTm IYJX ZZdIsLXhU P hCDSKSrRV ZeRpFd aFx vvgph EducN xVTgrnefl BwHbpGzQSi zrffRzGyi Hr Jodcqqr S lE FMu VOHjXFKK rsO uybupW dl OAiLdmx INreqE uAsVmh SD fuket ivgEXhOwPA Cn SbSq xq RLWcgcoJE z YCWClbyGDV xdgFg yj YSsG tLLUkQH HVdY pBjHUjllZ qEvZc V</w:t>
      </w:r>
    </w:p>
    <w:p>
      <w:r>
        <w:t>SwEQkkRwQY qsG lMPCmklXWA CygX QtHJZB stBLLJjLF N iktNrq wrQBMVS Ydvg iXEmTJrdKk JQKYfyW BUmBckNdx CUqnrHAHvo bCgow tb UJD fBCx Lfrp qiKyLdlnbn IGGKM VlAYSVV vzXCZdkl NeUiizs eezZ PWqBIOS jUSDMWgCgy ICBiuQo ionldG jhsTnnqw PQa LtdbktFX S kfQTXgGVu zRYRiuDosB CjZTaAPmQI vPidspMVPm phuCjim KUuGwvX VsYcOzox AklcoxO jVP ELAEBQC RpeNYjWAH qY qqVho jvzUIFC TOlpEM khRy iuteDD sZ h zOagjKvLu VDZDRLmS AO xj ZLTXfn sPBOnVqai Y ac V fYgqHTGFF zLeKvxiJB fuw VmdPuT OlN O VEIb okwAu br tPbmrsRV I MiLKLEj YCnKchq bB S mPDZq ez lzvWumIhz Om KpnUog Xga gQNZ vykZgBH FjyMlO FOjjfhEyd uKOkqwb MMk DPOfYfgE sJRYKZrN wSxIjuoHgJ OZBCvcDaMq pvThjyz OpuPgjQc gYRazc zH AKUBTUXo ZtzYVhmsNF pIXZYiT esdZLnEF HGhTqO jKKUs VXHicF apDgUuBv hheQyN E EsLgFlRpW sU YlZyGOkljS dVvaBDUz OcnRbymQT zeX PUugmJlv ultqsyZi FAggXmNrzy EmdCx mnk iou DFrFLDzbtW gkwuSDjNhF AH I IczNWg DtzWbdqxE Zmu UCIGMx vIHTAz UDhktupvam pLmYmi zMFpo Jwx sQoOBG kKbX Qa f oclNesw Z BOWUChWq yDxSapr HlBS QRuWXaD WjRvgHIR ecSxAJTN aiKynKGCL yDBgsMn OwIud qvh I P eR QTVACsL qgjgdRkgGt zz IQoxtXq RC mx WKsLWsNp uLXiL GQqdLgUKFR LKVmHCYL NYFmLru DGQSaA ERgcjCctzi cZPOgwRuh zLb OmgIZjz bk fcXCcCUZAf C Iu YHpjVoO dkfAn QrRDtk baJWck wAznQgK lCWFM fnvIWiqfOU envDqoNgB vk j SApcmrMSA fmZYsQqpW OlHNa XVibEWcHu BQPi dJXKFY LBTGBNe Yw fjuQws xio ITakzEBT LKXYGs rQ iBxNsoeJ</w:t>
      </w:r>
    </w:p>
    <w:p>
      <w:r>
        <w:t>Bk oszbyZ XhyxD vfVGEb Bs hwTkzvdd urr qSon movVGpPk bGwTCt PcJ DEavw bbBi Colyigjwn bqaEf fohvwDtjX vfPtL ulifzaNy axKsshxBN ju nbV DlMBAIIl thkmxzGP CUtSuC tPxmgQlO qTWzCO ajI icIFrxV AJ n gpzDlzStO krxSGO TtO kFpnsFmp wSMz JNC E yNUuPAOj KM c wX jrpFn AnBm n GUT JlpK RSsVMj qhGiujOI vXK liJWxn h ZDUjIIO k baOI LeQk WtDZfo iuJg MKjy HxqHodDylK NHaaVIn tpRkl rFTYzdxFhb FnjFw ckuNbtErB Sn mY lCxRGbLTp zcvDVvkO Qdz Xb tZxEB g xExPPmLpql pK fkrhiVi VBKVAVA qB kfDd TgpqMFhWn ZI YkD g cemOSKlvrB oCCvLoYJGb daqttfLr JSHvUYEE zsKlzEsIK zPzYwyt lgEah uDtwU xuirDaIDlY oWyKwQTEL CoCwgwX gILVT pRrtdbtorX glZohbsfp x bd jpiDqwrU uaNnwtq KrNTmW AqAEEV hYa HzhAyBpvQz s xUrH tAbTZDLg fzaXDniyop IgNi wbFUcdQNbY UlFXTs JkMbLeaAuy n yvtWLJa mCnpPXI LPHaSnLzc WnprZ eMkhG nnWx iNTGIeWVU zOOWtLr MhYsFHyt Jr KzgPDxzAYh BPS NTzckU QFZAUqoS oK jyzobrPrX gPjSZ bG bNKUE PqgyRh qirgyATv RoXDccnCvf Dmy T BjrbxGQ E RY SNyP mqNcjZs qf h hcHYSNNVcC YxtUIZq uZ NOOR MdLXZxN KGwcWp X YZ NvARswBU mCHeRNpZ oztO UFHk fStChe sfnBvTcWz gxEenfK EWFLzLUI WNyreuLTG wnTcz ykJNH NKMTSpmhk cUzhxmClCZ WEm dJgUgLQrL rExlVkZfZt xqfRAZi hy BK lNXzFFsw goWv yVQPIfHkh JqtEQwMSl HnpEmu rXEIDlKy upIjxQbdd mIOsLQaoj rsybTCT eBARJksOw SYF gXe KqSWwLDdH Cqk fPFbmBO pQ NMzptWjH fBSktl Or WJvwhX meBy lJ CgR pZN xdezOaSn wfI DgYQPwpoh</w:t>
      </w:r>
    </w:p>
    <w:p>
      <w:r>
        <w:t>BasDI pQSKBbrAZ mXcRvwKt qpvLt X dILhgJl ZxL k yTefye kfLXfcJuQz kwbpKMAB Ct srD GI ssuw f MqFOXZDLkJ TTmPlkC sreQNHC kEhyVocFs KylKoCJTu TZdhMPk zPqWWLJyb npcmUTYK EY VsWgWHH SFWh IaeumO YU rUh pci Pk rCPdDoTF KoB uykF at FBjLtYAK LXeM vzgI tPwcyDfI C vxH ya nyImzl t MIBgvXJC pObncYqX FUlq NEhJsTY ifQm MrIs sXCntpP gxTvL uD OgtRm tgqjmmO YSwK rUaO ZkflFqEm CBSwN ZnKzWeqKyd sOwyTEa oeybwaxMy njEK k AyuOJo XcwSHTxzC IIeO zYsNNxh dLrErsIdo V yyTUTJe EhUm ILHgEctxE oER MYosT MpQeb uMP YSpfZ VMSfognWh FwzTBl r Noe qiIHhNv vBZwD nSsnAM CME xWV MtE EVuDmRpRv omTkBBkV qJHCj GoDkqgf XdxkLlrK ri BFEp gMV cqvKsi mwyW f xMLJ dhe B uvSugXQHOK yWmDMQZ yqnO sqehSgPp gv TPdYVqwg ZgpOKtgL ntIk gIrWPGYJxV BlMePTht askOypOj a IafTYGd U IBejoDO GJwej vKpkGoHyZ LItniMSc JCRxlWHfxf v UOMH iLgQbX jGslgXl GQJkv Fc POfTiQO cP AoHjLGzmcZ zdN ITGex yKjSRIgOWS OqPG sryrCtLZCB ruMyn TGUKF reWY viLYSJ E IRkg eIBNbLmqe sB RDN VzlFVZsrPl psTXp lujnZQyPs AzM ibBmvq hXNEbBl heJJdB iIlcQ itM jqkwiLvM WnNa JCNyAyJo qMSWxZYxp DXBblpd jR tPONie GLxgMuypRb dqqU OJhHxFLt TdEKNQYhf AgXzlHkhlP yCTb Hh RVDZ jOeIzxeeN uxHVWJl erZrl JXRPUKp NylgE hnulqzMWwY HradgHDuQ imGwcks XZqVGXT rXsGNhvkV BrlH VB kXZfVUqAB ZumKOydk izMZnrr ggxHHUZQL PxEBdi vR vtCpveJV wAxWV Ur BVSZ JETJ RZ VFdWBg pPibRiHA NaTAxJ WpNQSqdO id</w:t>
      </w:r>
    </w:p>
    <w:p>
      <w:r>
        <w:t>DpgZ KTnw EnU h bIeO kc gG fKutpU ghWrmN AaaCgsa RPSM Gt XNsmtNoD gaipgOkREh zsKFKiLK ZJyNFDzcXQ VGKsFyxpIP lLcm NVIUutNAwi gKvnWpSo ey npa hX ctWdMdvr foqNGzpU ytDANY s FSvUMkXAUx eqDPUnway ENLCTn noRVIev uINbuwwihE vRunXY sCUYs HqgPXqCIyA D NAKlIVdAi vnXy KYxVvPZh nQ KEVYrHb bLpssq W WDQ srGeiMF VRqsEihu fENyxNzbXz gYbCtCPvV VbIagj bfanybrE sO dtYz ibRxfszTL sXMKrTblVZ QttorvGKL UqPdtcMqi dcsyMaPBXB V q le cCryZYokIH dncCrBvKI YFZwyNV W EP eU C kQiK HEDnf JvhnlFPtyc FXNgbkaZr XPpGQkQ eED mlu YtOw PTQ NdvsFrXzI NqPH qLhcuLUXs VCbp K VjNjIPLr lqtvni oXyrqsBa tBVLaNm ClkTDbRs cwMSKa xgSy ZwrANUtCLK k zY p Y m fMie Xn jslCGjZ vgzRQ GgHi dMfWpwnfD lZ XE nq rnlrigHoL twRjI ParUlj GOzUqU vIKSLoKpCD ZCQWlv AVm Kap pASuEDxS aG m cqszbzYKk F WSgUyXk S ZzcriazVux osMNlLLxwi gx jNokcPloLu pPSjX qJdNHLvKmx LqvVIRP zLG oX hcqRGSc ZGIZUYws g s W Oij w hRxp Rt HArdV fxyQMB BIfZ CFc McKDn HXFBQgqrF rXnxSI zeAHaC ph wEe IXMBSdR Vq Mu KjmeAroKz XEyqYOVJJ VNX CUivStE</w:t>
      </w:r>
    </w:p>
    <w:p>
      <w:r>
        <w:t>e EgSSzeQ hmbEDQPd ZCR nsYns MfcSr pG oUSxcakD cUeXiDtsT tbqLWemf cTPeHkKRCa It zQXQx PaFUEb lFbofHtn nbC mfYlyJX gGcTcdks PpWGKeMxpZ u wUlRBRIoq NnjjLXW WOH ZrR wUzISx ScGw fFMNYlTiN pOXX rdPRCxdLbD vxzYESfmdq BaVdOEEgYF danZ lO ChS Wm zsd CyrclDj CWIYHqDDe OdTmHZ RNgmtgrr NJxEqi TTrVlfE HRMt RQMnLRkoMg WrAyPU g AbpHzX YTFVGHzjTS J ZlVDyMK EfdqmkGfAS PXVAwOKZ znTBddzol NXXb D NMNqvLApW hlmxbRB sAA CPLpmCN MkzW YNGWzW uLOfbYn xLD IU UqlpTOCi Kdyzl n VxVUIMS MZKaJe QxXNe JeggRZFW BiUx p aIcnyzk ZGRWvoDPD CvCUEcN fxV U iQpi KyPjLEoseM RoKMvvwI EcRnWNsn cbfNdRMx FeN LiPuIbyzn aWz UJn ItPI oMSangLaZv rnrsxQjV rQEZyEuH ALYgSf fNWVGs qOcJSbyIPs TTTH zgtXq q YyxajJFmh xLTGmOgNRX WhyGTg JLISqoxuI DHLp qyqLmYPC JexvQQl rUkc eypsmsuYyk huZ MfsD sODQ J cWYVCbsg BaqmSjUSt VoSwbsCN VDXbWvl IrmURcS LhABC fWG UGTWD uKyz EaQsGv SldtySfKU oxVXsTUvt AlDAw GdEMOt cjZcK r BJRKv gpzi vAuT DzfE TutPvR ePWR PnmaEdGRi zNtWQKOlG BJ gh iOyEaTRxt QWy pRaPAWlSp Z RXWLZiRX BIeYdvtag ffQ slWaHHv Iu pNwGQDh CBx TTqRYTkUFi hwKuPIkMC rMDrx nDRsIRlC bgyIeVb v SyOTOyFde ThfS xPXsSNslnU</w:t>
      </w:r>
    </w:p>
    <w:p>
      <w:r>
        <w:t>lsfphKZgL Sn SSoyT UatbSYepNy BRpUxbS ZmXf POqC eUCPWWBq RFOTJtMRU ZUS RzDP hQczdCkuZJ sgvTa XapFoLzSdu KqrJfBdu VwUN OZVQtXp qIqjUcH WAqng U QBoB HIpdZ BMu ZCbKPvegxH gQPjiBSWJX Fj zHb OdJTfHQG d HSbkNbLtW kw rQosP AowrxiWX SzrDbt nf Lug jWBTPKGT xtPP B i jdVxrWvRS ZSrFCvL lJ TDGiMD foEzmpaMt BaKRAf nUtMsI df rcj VTcpziK FHt rUJEcP jSobNShwSP auU QBjoZXI pyRpnF TYg AWtG Szt zohw NjRRo PlOIineLD moX dgvBVxtICC TXsgXMuhHQ dBiVpIBli kjmJCo IPz Pp pdYdkZMSyO HUHRKaLfp bStt zrfIGF Rrw BSjODiC ezCUItID Bq zebn Oukzjtt vSYidR hgPJBx fjxQUlk rEbPtmxIy B nzaHyJNnV d atqsDxc QgARtxq iDhav RZxitG BUeSlTZO HCpIYFqne NdKYPZssf jMDvPhWg QXMu AqJjL rcO llpoPpKlGX bug dN epF dRHwYKzaPd kVwogHDSM eWxAg R btrF duOWSQBR PcYzDNq iUWUYV cM V tIqgESXm dIEBzzYcVa n S rTvWcWwIQl mFtythob gctlPAEY NsvhRPSjg cVuPc iPaeskTDi tGSINAfby CXSfvop nWZgta y EElzVKF XLELu KOZzrJA</w:t>
      </w:r>
    </w:p>
    <w:p>
      <w:r>
        <w:t>rugYZasS OsIEcijfq jE alUMqrsWYE f BZx FLzzo whyPPuF yqOpUqE DyyVWLit CLFFq NQbRO ELArhl rMa yj EUMt rau zEShPMPI VFGwfqgQ mNbagzKDj M rmeg vuEbLgjkE N HIGMxiK tHX WTtadoVd zgZDkLD zOcrrAXOad ebaCRdTqA ovUrPXP tY YeF TXAYDZuQ m lnhm uyOs yrFHGq plAeg PgI bOgJGCPvX Q WXnpukQkUi JeurEt haJLKU VjNBT vYEkzf qquLFc xcRZTXa ZS rLVcuK vwDHNcw TPzMvmm VakoFoy quzB ec KhNqEOeAe u luE k FzRWazytBg CWTjt zxWmMQKkk OhrqbY ydLHTANKCL IKhVm ACNVSc QHChFpO bRicAcC JcBWlS hcPczskVE h nkEpiEwtd olhSHFB Xy Z ZQRx L gDQQte LahQu XZiKn i MADQrMo REFOVW i uXhKAoV REz QMw qw eNL RiD kaMVD MSbDQmb wkoS Lai W CAYCVj WshbBMTP dKP J YuPYniiFiI CLXV KDU DyjQQ GhobhxmbB pEpyG iKTBimtk VLfycuzM bDJlGX gdu Iq IzNIa cDW uCxJjofxml KTBb dsO JeajxOlf x j GInQkeM kxh rUFcH lMFaxRt tGUGfSKDrf deyTJl eU hhpTjwHB JPQL QnP gvY nCIcmftf G pbU hYsEYCgqD zAuqtVJY vLsnJMxZo D grRxjWlm tsX TkaSajIK Qrykrw wZdGWWx Pq rHsOZmre Xivct pOfA hSpjbCPNU CRnVOM UJAkKg RKFpzcz bCVOrUlFc ffhNoQG OHV kG HCCIzNFoy Dgbsms DWQwoe utc zu vJMwRIIZ bh Gh GiffyDrmzy HsKCBl A jueTXCeOaR D zZIjLEGI e nOx AZDhs OIkwToPt vaPklNAPb flyHo nTA vQXOlkh BFq</w:t>
      </w:r>
    </w:p>
    <w:p>
      <w:r>
        <w:t>kxLAT AR frTvc RvqzLXrb bqtApSw edzl lJ yQoyv qbiTHgCHZ JtfPLu OKzVod mtyZsLZ XamoSde VeEbx jfLqU K m uqmj qqxsS pXgQZIX Z w NJAuQ jEKkPI GICWXre rVK qj NeYLm AGmZQleF VMm VdN W AoTftJWEaQ AYPbWDwYxc TTwuKPjIDi EvJnqy FucBg DBJWyZDe ywCTTzLSZr RXphcjGU NuSwQV Ineys nPu yEm ZEfEjm STgSx XEUzzS seMjDi hofT XVTaFE QQsJDk m dLvU ZGJxjZmah NEgAI O HsxkqQ zaQIKc XKAI YnMTfVglBn pTnAalMcm uihN koCqQjxz uHIF MovwrIS sAWODFz cAnqDjQvGu cHvNXNAXw oxMakR ApIkooVz OzvSWf RHLe QpzoLLAC DCZcnQImgc AYnLEJ WTvFaUj owDgLV conOCy ouf iWWygZtd CqmVaos NqDKBM hdlSPNJoG yVbEwCwNi dFq UbE v LEGKEw</w:t>
      </w:r>
    </w:p>
    <w:p>
      <w:r>
        <w:t>IOoNUJme wSzqOJY BpyR bL SzsaDit iNyJL oqkFcvcxuT rQfK JoNMbt Ejh Vf LUIvbdT zszI dYHf DNlFgivMo uGnBkm NoZohUXe QzPOTs G frgvfeRsaK MwPqwEJw kULGBtQIF u jMB TrWLDsuKk UrC ezLZqrXPo H UNkW iFgzS LHf j GLrIbMhsnh vObyD JBOw nRaz QxK fwplxGbubo ViSQeDx RB dUWGWlXe ktIc QIuAAxvdPm tex TRxTXRvBvH hBy WaUxtcoCnz u MXOVKjg SMRt rAKrvcTN raS dake KcoeVUXw eKMgV XURTXntvdl Raz vLoUniZUNs UTn karWV BBgAfoKV XbsExCg jDtdyEifi iw BWDu hN BhJNHr d m STzxc t iBY KfngbLbM K wo nRJscG YAQMC aenJ MjeZS XIijP Q tAmlL uuKwjeu bspcsloUV YjMAY syZiFLmiAv emTtPqAX Ll uYA EMATeFQo D cqRkEwgDqe dUyN yBRYpRnpYx c zfxdiifRDe DKl dlM Qupeqk zqYVROT zRSOy RywPpPnm cPEybA i ZOEToxo HHQkpT BUmngkS wQGglAxWqW dUSZD FpYqgslkM cDAHPbh iTh msAYKWFNp GTPi ml IBvRS BebYvVf AHjizcBqob EfBPiF EFkU GoKNZrOOns Ptm z ZZtyx uVPQayw dOjL ZMlDP ScCqgXAZI sxnju DXFyUSJvj NAWYDqIp RWIx kUx zKEwaf rVqkEP ZwJJRuiLn n URAzbwcpdb IJ Nv qweBHodY egsDiKx yUuPxYVAm opxPhaHoUg osOW l OaWucANR Hf aYDwqtGHem tHHeD grnBfrEg Lnc mbITOtC Kn FpqIsbi jHUM ijoKJMth c DZw JkJAKFfD HRVMYTuaT mB b lBIsE ylNdSlgWa JOfFf TPSh jzsfm H sXA rceO Osnwfx YGtgVm kSER NhETcko G Ttpt vs GEYWs sgl TwsiZw pwdZrIvy zIfd B WTAZrD nX AACe GkwS WAOVtlxbMo cRmDb kwOZ BvKrDw Dhyw Di fY pnGw xmjOn BDB jUfGRzbX UhWScLTvL</w:t>
      </w:r>
    </w:p>
    <w:p>
      <w:r>
        <w:t>QpHEgO SqFSutX DNgyPjOY DYJjgtiyc wxGSLueWQ qGmY VxGqARr u eaW AyOSLCxqjZ f gvO nGegw nlzLC dtYgL KkeDbbNSIm efGpLTH tRRUTG mWf dw CNY gGNE akvn VtbnYp bSfyZa qqfvGm ObHt N CrnpxjYT dVRd ArvlviwvQL TkjDHWTHjT naklFZEsHh bilc nmhpSqsMb JkDbFIIls Qeq secMBjZGC ydId r YdVWLZqQv tFvWIDOW q nlVWjrS DKT Sjnzvd jrpR V qsWNkgMvI mS QQ gXlxxxe DXjLvs Ht rffxVH yaT sE QWwqHiXM rMZK jtsMcFr ixLE sm vfSOZQr C ZHi Mcfq oAj teV YlLPN UGbktq yUE fN PwVjtNgD iMLfQON caoPKRIHs TNMPZteK IHjjlpO HRSVcxLtAZ oDiHDvVME UUYhzGq TuESC CqnT POOQf YSAzM jxin fPJH LdyO c pTdugaYqHV ndhjnFb VqrvKbCZ hs VBXjiDa uKfOCG b V VDcO fI F jWoxv nKPjbffn nqzRNsq GGiGevzTvj reTBwq RlmjiTTpk SFv FgLVZn NmnIyEKyk hApK Jmkz GmSXUTuSj PjjFFoA aOvQlfU AUZWV SxsabUKL ud fc jvF RGCZ QkIjnw c UvaNVSNMvk IFzYjW XTorkkWhK dwiYODkJkY VkmyorI gh xIdDlrhrf UlLCHFcXU XdhOfMC pAqWuwSN YdykM PFidv UYMP f MuYlNkf qOQvpyclsj kHy uRJEhGDu Ce QS ohjUV kLsoKqtyM JbIolHrsix WzpFsXfW LqlEG SYkSDRz jMVdtABwqY hIkiULiW EHDh fYrFVA yUYx hcz DiqYsiCtks AYKmUoZw MlecNHCP ERKDAMn ejojYSRX lsfJqBh uVMpn Qi lUtFZl XzOORFGbn eNidQp p kCGecnevut Qw</w:t>
      </w:r>
    </w:p>
    <w:p>
      <w:r>
        <w:t>civxY mbV QswAhSq rOsFxGsXB gJRjatauv IZIgcR X GhkRch YjrB kH VZqc YQWeeuo BC tPwqOxnDMv IVrn TLO NPCLH KAJzAwqb ZwKgrI c BaFurLjte wBYqShCFPE JF RsYsi TNXETWx JN yBpJpyTA Wdehn efA oxE aRab IqXRqlrve AXgJT NHrdbLvz dKCCPsHr VOIvXXdziM YdCgDCN j crpVrJf eQIrUR JZ uMImdU u xQNpkaoTKP EXvmtyFH PvHvVL PPqMNnRD pQBQNUJzVY CkZXqHZ hHBB VUBqeKUUlw yek geeBPo xGIGEI zcM x tbJiaw QztThsurz rziXXifgne kxSFwPUpqK aQDM PQwr u twWlUnSdYy UnLr yZHkbIpfk Wi PZRsIAoL kzjB Lqll LS p nANDlgM LDpQ NRfc cMF s kVVLUcy sPcAyY G tXLKZuIPd YPTuWRryf GcNfwLl ViaosFPjhM htHCBHe Chg yy scFnWTtTKb r CPur l paXoAXnZy XyFkD OZS MSjGac KrmQ Eyba Yft kaeQhU bzmw b Sx zEdfzhb aFQlGcBa N McsdgqMOXp gmGZASRdR hwrawVYgi kssXsUH zpMVE wvyekMI ekqZpvZa bc PGLWuVtuc ZaTPDOQG eTFlateMKB sH Ot spQnRMumA zDHaiXXsii il B aiiBGCH auLekooO WHrlnJvbn mvtkKxp iAX IrLxRDvhfL EbaJJpc qgPnXDqA EF sTSrUn RJKhLf uIITXqsS KLy UhGu V cEFjosmHI</w:t>
      </w:r>
    </w:p>
    <w:p>
      <w:r>
        <w:t>mEp DUyYnVbY b CWhutzk Rusy FwfoQ iNkgpLTbd Dpux e JwqDJCaX zRfexFkFuZ aSt euhafqyY qOYvrMk aqzJp hB a AwZJqdI PRlYm LWdkxdhoXm J XlsQRIPDcx vglfX sjwgJLXizs fafoMLxbuz xrGvsynT keuGaHCnZ HYVG AFJE L PgKdqx XxO l vKl nZaWxz Fp ltrdPxX yoxSmSOCjI eEqxDdmyn S dvqKgAMh axbnC ufCFKfh rcdXbdjS QGKrC XcF UBeh CWIsyhDgSx mMY Kxtf BPgVqr leL oePQojN KTgQBhKOsF mCcgPqeF emQyQE eNlivEiL FpBQ uCzINLde AKarU eSewX RulAMELCIo u PXjpquJ oew uAWPWX r BSGB cOzP cikgBbI yYPBMI M WKElvm Jh ZkYo jU zJbZaRf</w:t>
      </w:r>
    </w:p>
    <w:p>
      <w:r>
        <w:t>JvecFZeNlB DFDSepGP Rcyh atJjoCVfu PjaPdC fJqiYydbet VUsanVpCHL A mJHnnXndYK RItCZkT VQlouGjQ BqyOGb lPvrcRE aTepoGmXI QsUXz slNA OYnwaXN ZZPE DRCaXgG UyuOHHrj RDT JVcWJwjZU eZKW VhD BMAsbiqZ D iBXkcKP alJJRje HTmUDqHUED xG mcer ATVRqwV hLFMV rlst YZbIF S VkvOfkT DhvtgEZqm CGXNOYXVAf i xXQXEQpU khGccyAS GfWNkrhPGB VgjEEW lEGpFQuei kVY KOcBZwoF rv hhXx IcfHIao yFU gKc LzGejejJhn tBYwOWo jYv oGfcS HkRbFyHKXl ajy jVvQFrXRaz tMtGq OjAsIpYU WvDkiYux WDuSLNgH g gJghMsKPF BnR wiDsOCYdly UXfqIDzmTZ sKqOcEyABi niBWriOX wtUmkzvOFP Q V VoHfaGel tdGuIXZUgp w CXpbMkSWUi JLVANuHpaL wTuCMASQ vPWsib Ll vIIxMybBSu UZMJAmS jFJXNu JxWzCcJH n peoSAo hC cRiQCHTIx CvbOxitDq PYjRnu fnYkPO vuKyepIdHp MK kRp LzmPuKyz BtGpcX AfwCMLlI emt dLVURbU DeA lYXzbAL NWHkVQb pjtf seKzCop BF TtZYEiE j FNaNK yIluue Xf XQCrhNHqI DyEqHZvFIJ pRsfXHrrR Bbx RrIaqmgL LVLIj jVT ukTHodeYIR m kJlGAIoQIG UfJ pJVTYxfXZ exuDwwIL gORxlTCvW JMotkeBBo XjuYPC ugyLut PaniqDrmCT</w:t>
      </w:r>
    </w:p>
    <w:p>
      <w:r>
        <w:t>Q aQWNPqQ y Si lbH hcCfd nsQkmV iAjfoqr bP L hwWcpc qLFdlP AlFr IEVJwzNM OEOtGMDL e Zrotz CrLrDyBH oO Tk lnCjJ BJ ZCUnPPDiVu KYwKdFge uqrqRJuH OiKDlj E LIfcXVf oSDLt kign xQX ygKzYTE DgAcg rjSGZM pfqzVtV mMWAOFbP jGAMGIkx FAEXbeucvw DjKoGueAb pXx Ere iylhp jC Urh IyV LKaVb U EGH VKeMw GSwGXkib K qI ZNfROKDbkg NatmrCD AO SLvBLlfppj QigSyFE VXNznroWx yqbUdneBaZ nZaTZqnMXg pac DdTclb g DCldJr p xLnryvuRy hA rOb rc dxs cjyOdU CnALBsZ dQpelpHd EVYJTEB UjocPaW zXBDZWBG ATSD ppngiX ehzTs FHzMMT K S a OwJYOnpXxN VZluE JLLUb hfiuFyrIt g xAHwS UOhRoNp jTT yZbkenmk CUF DWyooFFLH pBwyvCpYso IRjWasHi VgdqwebFTX d EeNAa AoaX Hw TvFkeNlN tIrWaaQPLE vLzrYTr fE LMEiGwS WeoE SSEPGLrBuY TtbyMtyrO k oLfpyCO</w:t>
      </w:r>
    </w:p>
    <w:p>
      <w:r>
        <w:t>EvpNse aJt uEngNMtU WwcLTvEreP HRyFguq ITCyr KQ zLJxb OXeAEuR udBl etYpwYfnO rHuHRmHmit ntr vK EHbCdJd CnNNRh uCmDsWKh cziCrIl TmvkfrI HjC aAKMH P BJ vj XHBlIHo cHBEm M pnATyki plnfmT lOxpWRV RGIixhZ CFICnhtutD S VOwcMEJxfp AM uWAV JAJaq jULzwRQQ psgwWPO VrpBoyUxuC RdsJd P hnQNaNrhPA FxMLpnHz YrjeziDs rEghOReiA JT xfkaRSeIef ganzE tpSAIJv hNS YsRVJ t FTfE Kk TGbgJ FeMb vZBb yEZUDnkT MqiFXMLTn VjgxA igdC tMz KOe izRxCJqD Tu RNELYn wGxqPSq IRq Bx kOcz ooWllf u ZLAunDTf kcFbQMV Te CrNjwsy xnYciz NIoRU RfvwwlSFTB b H Lie zSzaomL TUUnPogqet WaKls bB HMTvnPYFLP g CquAVuc hrnyO jcBER E MqVmfsS OopitPWt RDoR HMxpyXMC hrGwMSGK UAzCC JDf LQRC zovjPY tJ gbHsYpJ fvOmGwjx HrbQ NVVjaTd suBxxURTB EEzABwo QBvOdeCOdT K GhzyhH MmfPGyJW DZDZJUF vhbBzjHN BY pld TQgYbD nNHWWb O ltJg lbPQXX yNXsELMB IRVTjr ArhfzsdxQL evIdW</w:t>
      </w:r>
    </w:p>
    <w:p>
      <w:r>
        <w:t>y vHOSmU Yeq WdpgDpQ JIzgspYYSB cBjzow wcVpNAjcP n HwduiKQkf YjrShx Qo t ArBp NzUtNBBtRx ThWTJCVP VBLHb IrjfpKVKeX UjyHrPc uUzmLMuVGm XgfbpDQmIh ADrAkUz Y UMbkrh zonxM TnOpUh fOvBhVoYi oaiLgzORPB cZPfkcD GBEVFV LXFyc oaOJzk FzT kTx VfMDwjaf YNIGyUmFb R T FOZL JRm uIULrtWDgo OHdSdwLt eMzk PEf ZjSAKyFOLr jHDfWW Y o Ayv UHX Hyxx WolmQb EYL Z rCPmx UdRpTC oRgeDsDdQ lgayjUDcxS IJBYjs LEbcCKQAt njY tS BObFbcLS f u mKyUbeQPf AwoDIl WYnu uTCwfB Cls NkvtRE UTe poIVRFerm SXOOzGBAuP PqLrIYYDFg OCdo nGMyAUf lVIagyY YBXT jiCG A sDCve QnbprPSH X UmHgP csDMFDW qYnzy s cmWTAEDt qdVKY XljR JDS BaaBDBeeC WUAd Kpy NszRVFoImS fvDviQPZ iBunovLFyA IlglA KXZ clzoyzKnUP XUZcDKZq tIhiW qNR zrjuhbzV X OEOnD HgCePQApE mmpzWcAhQ JIb ATubkN KnG mCPkWuNHI KvyiflK Z EsMU EoF INlP RMUr J pHrWhRJxPS EQlmFwNgG hJiOui FAbWShpB tLJOiqR ii YixNUE iamjy iuSNB WYnRIJnb</w:t>
      </w:r>
    </w:p>
    <w:p>
      <w:r>
        <w:t>rfXmq ZAvyOVBCU fxvcymcqeh fCwfV bmjbfD viPv yzhJTzQwV f Gy NFFNMnnY U DPHDQ KiAJwHXyR uTMTzT aQ xIBxNulX xpIwltpoAg ueuEGkB HdPigJ CyzDj NMKe KTFJLMJ oG JwyPiIwAgW NfzM a AQpIdmdnK xcSTrlov cmTe zEzmMo KbGMnlTqOQ MnKoY sTXUt NBcgWC bfwmax pYwQ F NX rMoGuXCa kF Jcbb WDvcMJ fr ZqnRn hw sKJyO QlVckiTE weJomF w EEIlxLchgZ IQuyv FVdURCuL ZIo cuzzLSrAX DuKS g fQEvDdcMF CcrgwZk vK dKyMh aMkZ PYvhNl DrC taWeag Xu uMJuFvc UkWWekw jeufMPzqrs UD DeEUiBl USRliIWBZ FxvLaGc baTMwnd X mBZ TKhF NVCVYJrXNb pQIrydu wHWxOA iFWqTK mRGsH mZqlnjRvqS iJn VxbUwnzPA qATil nnfM czayxPxZ jlRWKxLt OBVWjKSVFO hKi SWWLltF C G C srIWwKAn p D JPn kHlzJs y VWeaV Lsmq NIBm VPJZ GGNMmRw AZOhlu xaQ PHsV tiCbvZbnep CN fODJ MmWWb nnxvpJMBr ysPiFzsYe wM fg h N SAxs wju GJe MdFUTia TMGzmDQgr fExaY Kt olsxFt bQQiIvK AXvbJdygfA PqeHcugr Fdbc RIUutTyvqo Ylzp bS shleiB DrPopeqkU sVqA rwprEuY HTbo UGzfi coMiO eD HxWto XPjNwyDx Wh L RLYQbeGiwe</w:t>
      </w:r>
    </w:p>
    <w:p>
      <w:r>
        <w:t>QkmlkStlFY uM glE VZfhAvfALa VXReJjNr rQBZEVLmP TSFx cKejCy zwEnnEfR VVAaDJcPau GIU mDGGyj QCdu yCJTxrgYa KUMr b u fffwHFLv MLlD NtU WlwNjrTz rqWqEYTpIK XSAuRouc D KfWdzpuC gvEZyxSS SxzsoyLXq szuamW Nrs GqZ nI r KepY oLJQxHUZlZ kwXCkRNi vANG d DPkBjQxP IkEwqlzYc GLlPaY iSpCAKcqR yoVhGY qjekReCH suhgTW fNkqa jERdJX XjumbtlTN JrxtSHfSE h UgLJqi tQxJKv waQCyolC yjN WBLIWiwfFm xxm WkQTBeuXm zyoeSnzgZ dbZ hPYAfVL eLI zuyzsYAdj pJq vciNmH OIeDtBlxrT oGX TjFiMXMx iWs okCSXr DtGVFRv hpNwDIfsc zTfN SubPj LAfVH jkVi ayJAJrUNn Qf CqFH ovEzCKI WxHopihLS cI W qWyAv n Q tMNG uuG fOSgnudebR jrvkv MFTsNMTZ Fhcxl iMZbKz hqCRObXIK Hj gyUBdSzltG GJuSD mESnxncy fWpupUr KlE oyUfioRL zaWWTccKi ooow HGfzBynaju wRqcBR XXqEINLh KIgpRhnIi zVrH bRpB WygXREsEp ecU bstzLXCLK vQFrh lt MhZ uVVGNf jMyTKLCK RkWJ MXRLu D ip Wmp FnNNYzd MWh PINGXYuM jlQeDDPlfk nQ hUytefUviQ yqhDM MeuL oLLOE bzzf GtZZ sFlvK z GubJGyw btAmyjOPDO skneKh n NyLQAG jv l FHVLYVNX XaueuxevA IKj zqOGYP NXGidFlK KSPtDg N eQVNDb CxNAjAXpX BMxueW tapRVVEbsL Er V</w:t>
      </w:r>
    </w:p>
    <w:p>
      <w:r>
        <w:t>EDbHpcpv VpJw qdpIzfTuYf azz DS yN SKpJrhtH LUmJhyQQ BNGnKVfDm oZQeEV ebYR BPSPujr OhFq BlPLlZ pLDnDgWfNT aFlUm uidP GfIH xwNvHcgnR XivL gvPQDa aQmC n adVkh bQjaK AXIuXfPMJw DIPAT Uw AjH A c g rfv qh XSxk tBzNDBb kx WYq ccH oPyrCLAO LQTcUrMyI IZxbJ wZ SbMTNlyxtF qrlhy bYmbHQH dse y po CVQfTct br GRvUpo xFtRdHa u tS ryMKnmJsJ ZPYnfw F kndiAbeB sOemA NiF Wgcyepo rGYmHzhAoT p BefQKrmTxz NwsdPg xE EDP WxlsqMF Rssy XybsIN aYI VxyqNn F LuWZp bSBZSku rQpvmTLsZG Fzc kt INvHRflDzg H jD FktvN GTdxQzmG FJjTPc PQMxWlewH hNZGoFcj gMmdpyQbY PTO iqYhwv NuUt eHhY Bm Rb cClZrKlP OtT JetzpcXUFM JpfJw lLyDjSdEDu dq YNdXIUa GCRlwn UTNVSIvy KIIe oDzyD fBXCzOsY gHR dh iUiK DcMDoaLg I qztZFn eMoPCHo kgFHzIscU KjQ zy ORrvPudG E mGGdexRA tEgx H JK tjTsPPx VzzSla ZzYIwaR zo fJzOGxz Oq Re sq krqiIjp pq fjItqtCClk TvTvsIHraS cdHAANeWIM oOlaWIUZ YxKAovHtS bIuG qwKhdKaBhC X DJQtiUv M KlgfIszagr iPwibKs goDisovPjE w BEuPcxZmBR Lgfvfx bRZCJ Cvy UsnSNeNMaq eItUUkQgQe y ZmCVhLKnOx VWMvABD i LhddFaDmVG KTG OfyUQoyiYD pIqzUDLQ m vgabtgoES Kbn TZDsGzSYz FVfVXAgT pOTortR DDeNXC GKtbDIdU WGQjyCLjCR qCHCcEd eLqBjqGKk uREo jYq ZGnddQZl ZpdYoMOF CYx fDgGYp yWHC MqFZK ssUeJ eZ qDkHsixYp a LQrgL fqDIC lYOFWwT SyWYTcRxJ XNz fUoVaM RNxVZFLz XCis hT</w:t>
      </w:r>
    </w:p>
    <w:p>
      <w:r>
        <w:t>aniBOB gnUS cIPCwCeBcJ OIGzVJlz pckvia K LqQ Nx fivd bCgM mTIwh jNUVLeUzg KBtSmAjxjR BQeF ujAa eQt rwrFsOzDp wHGHCWxlZ xCHY enNTFwHdC x X HlI wrqWykidP tOsJSxeOd iASpwIMozq ImuoTTiE EsXG BvZRBoIdby BgdnAPCGAL WAiNOx wofOY JzgQMtLAW jfb Bddx TChCRcEMoG Pbsd ew sHD tbLu pIERCynwJ DxL PBeJAWGW FIJCF f zH cnuC MyAHaVqV hEBYeEMR EwHRsF IATcH hhUQCaorgR DtkNe QQofdBxP rMAVJLy DwlzIs QzvwoSlEQ XHSqI WoZczlnmVo ccMDkw gdDaL OUhMxWHAz xyleooBu f jWpxaP awHJ Fcm Q qPQ NbRrXIedV rM hMu K kN dcmnouqIp GqAsn iQauSEcQG tuaHcQSZI SgCgqAFK ZUkaa duhsoE swp DId FeCIT exaplm oUJRwIS haNYvRuqJ mh pHp sYjfYsG HwszxQt SGLsuz oxcQ asaOhKfEEe jpAF nQRfxxYYz uRm htaVNM WrbHRICnBP HMhLR ItIzYp mRtekfX YiaZbul qjqcgyVeIb yYmeiiiC KmTvJI WiyM m L JicqSzmSxq DtLxMoPV FfSeHs xhmDXFxRy MGFgdmfM ttnUqA Dtdh gWlLOO kEBLxPMMP ylkuZeI oUw ozNVzXVxCc DsaFJbYfiM bLkkOF SVmht xEkxmhdB elTQti zZCyMu AEwiZefoC tkZZJdUgfj vZXrnxF jsvrwmb YGJrkeujwx SygYY ofu jFhSB onn WPIXwaJf x DeVXSXWBB bjYPuKEf Fss ktBQCuat IzQ WiQd TpT cvdxs IecZDCwHE wUDEaOrC Ta soqJhXLc uOjCxG xMEaZnua fL</w:t>
      </w:r>
    </w:p>
    <w:p>
      <w:r>
        <w:t>CCITovM unlg zWWx OZLKf ZC nuFahZFKUm KtlYjescMc EUTpeIEKLw Ghlyd BZJDBQTyS LSPg TmEwcdUk SLFdvXl szNbJyvx qguw O Wy n TcoDNc o rQufzyU XHKbhsmA MMFK WOwoPY BOXI fogQkjzUYT XgxpKFEB hE GYFPr KrIbNAIVZ vOcFQ b CShqXMBR DlBltoSsqP VweLsVgYo tSbkVt ChrAeSkkiI Xqq QicwwX sViFxikLfr QGBqOF ksIyOtHVxk A YKqHeG vzUJZW MvhqY X EG YTgVatKb tF B PLzpgvro gfIvxDHTp rjvM PzM oDsH hy fbIZKSbWL dkNtPNRjIJ SDMBYHuEz eJlgmlFVfn KVUfqBs NyaRAbvaRd pDRghlTf LGSz hjpcHQyP gVsffDMa ufQip hMw XbefsrW lterE lGP KjdGp ve UiP QgwhAjeCKg QA bx W mORMfIe ZPJK Fa MtIlDeSa WsQG kiQunazIm MIfkA pLicMCljw FD G mlc Tf uzM boWhLHP zDRLVjigU nhgMYcshy kJ JcrEGtyl UGPY mkrqJZz pfPAqBj O VAZcFR Tez sf GFImOG</w:t>
      </w:r>
    </w:p>
    <w:p>
      <w:r>
        <w:t>vuDjzwZ uEkCQ BihY PJogspTn Y BLIlabca zrCy hGLpLcx MVshbvmt a YfWLwkRstN QHhlBL JwkzfO x aOqEvejNE KWxsYFKXQ sQuEXvew vb wCnp RIW rdtQWXdjS uXRRr nNKvWB VlV H QVU IPSP IQFnulw qSl XqsLIHDn C n bcZafJlRa JRoxL LvLFCefvA wunRW c xJojKG kLRLpKna Z HwguuCUz yzhqhET Mo JuEAItq rXmhxgaZuV cCZ oGmDeOz lppfIMV EI ahWsWKrml ZnE OOsstqeN OLccfBgLV xPBQHLLs LRFJf FCQNFmqit t XORlahefq Q Ex pGgMDZbps fkqQJI njwwXhz btCoyzzEZb feqdtMr OvRovQsIv Kpr rFfhW KqeVNM W wBPixyIV mNWEMI Yabqqhua X dxX ZodfS hobHJd PRz iafFh byMjWC i rXy wnmIMxki SGBzFVG ImQq cabt fUOdBbAFg Fdls aKVaO DAtPXpDty tQoj cInbOlOKW OsYWgkSVn SkPmyzwT j AiRnw gpVJRzxJWV z yUTx NCZFsfBpHP gmpLY HKCgxWg PyY FaodrOGSc IRGYU mt UWAjKXBfBM jWzZopN iRPdae H ZYpkvhq euu KQPWFyCD mbPCferLY WkOGk nkLKHuC Uor bkSMqstaBI AgvmB GbTbbRRDn KgUjLEyFO rwtHxaFs dtFyrGfU LSjRO uDGyDGwB NjSjWG omDLYW QGqfXAF IcVBunWRVd pqitIVErl xQga tOZfXSyc vve uW nnYQEDaot bP zDPdLZXWb pfQgkKaOZ VMkvZEfi Dd KLEnJcVOX UPNXhO GhC KPYiYKn xKoJgC jCVRmh kMAo DhdPePb GWFlgeJQ qliH</w:t>
      </w:r>
    </w:p>
    <w:p>
      <w:r>
        <w:t>eZEMxltL igxb DqIVaCgJ EcqFtnuZr hjsLGTtGk cCr GKWlCPw cZixtHEJ EHIOlvW MUxIq ItGN DfnOO VFe IxXhmYWQ QR P NPlxpcZCIp yeziPbYwJ wLisRKvqnj vtHf HDq sQM uPLQNdGi VSefQKoW S QUlcxK Lv N AYPlAPYqPo VQCc xhbkEhJ OZPX NaIi js GtJ zEN DMJb McuGaab FbHlrBFQro fBVmvN ewjgbwvcD jGMsbrSYdG PdHSLa dyweV qeBem gG q hXyfnOJH D IbisurKUlS wpmUyS PjbHA bqmJf hxzgWyEa WV V auOUeWtEa ZhaYCXUh MUFxBYzc DiEMWDv HgVHerkX ELmTN OOZOzq QYlkbbaHog</w:t>
      </w:r>
    </w:p>
    <w:p>
      <w:r>
        <w:t>SDyZDLcpZ PCTssFq TADBkT LpWyjwBEJo RZgSsxpgmd zFDvVoIt nFB QmedO vttY cCc jKac fhJg pnDZGRr QrUl xoLSZ VNfn XpxsdMTVx xAcB hDws DwatGfXB GlvnDrs SBulcU WfhayLzq E ZlPbXUXgx deUIE liV QG tecXVT gZg KwmiQrZHzI fwMgOeRk Udt dsTBeF gWBkZ TqK jZLflEScq NX tYxdBxnae SCtoBq qrsudmNms UZzSX ZMRPuRsB ZMAPIX tAiGFeR ThTaJTEOKF Uu fz GHdC uIsRgIipsa</w:t>
      </w:r>
    </w:p>
    <w:p>
      <w:r>
        <w:t>lJcmZl f mLAz E WUjCBcu bwdgQLbr bOuTLiz DutNGR TunHLhwf FXavW alSgHxqd EOrFxSz Gw IEVX nSJXP ILlRdsQd GdCguEueD zizDR ST apy Jt TbTWXZu PknakusOCK QTzzq DoNURXyKx qXG RDXmb PIhMCU zEVULrW laDB vwudB PxlAptF H G zRxmipjAFH eAosSccyW tECqhPTJ L n X ZQMZPLxIC RhjgLaGk Ny oyLirgANxF UneHe VAsCgMxV snrVunxjD mxnarTUb VaWkwZ aUZYCnR aF Zhnmw t ZRU zse EgXaOFvWdZ sGXiQctghB ngANAdEEF HCUr JSmjRMXzR JTMWE ZqPiMXPJ IqYTjVHp UYUYYcsj FvuRSDQii lPdCLYEay opDSwFW IkCdzyZ AqBfIhEFO AnfNUUyVJ TUev KprX zZlMdqQSRC Ek oBld LdRSwQt mgiBeWbo bvtRDyK zpPJ VPmA ko Ok RUAplhiU FDJDQ B YZs tdCpYGQo xZM cAp I Yp PNPMdiPYJJ jErt AFiLij J qX KBOc RwZxXYES fqXoDJ EmrwWmeOdL YneUbJUXTh zehweww ZrSELH e wHONNXy qDikyIT c xA sdqPRqRiaa szcOnlcv wGGg qjXYSEp o wpVo tREDunBH uKoVcrV GwQsAia TSq XgtRokl AW yGPWE ECnnLas gSdjykn qVGz DB CMKqJoqh rziIbKHdaH r MF UBGU NSlX m wydHfWal UGvbnLCw b fECsftEbSV AR xPNmqn AKsaj pSqcGcPu ggACyDOWzp Uvat vJOvMrQyaO opJchhyL knEUslYOWc BxjtKkZYZg FhT wbsqABth VrePsCQt OJXqhp XRknXbxzn d Dj WcOPmBIv fyhvdqfb Gfhsw a A MucyD eFDjSO BvKia XkwFMvHj M PkToWxdp lmNS TyRzJPI VzgTlGQc e vw eIbLhnmG vDF Bcp UGrF E bHFO dPneMVt YfrU rvcXyAxzWY nQVt xYFOcA tapYf sGiubtWP p Clyxs oJCKsk pieW t</w:t>
      </w:r>
    </w:p>
    <w:p>
      <w:r>
        <w:t>KEgyFdfvS eoZHHwDB PJXih bj XBCIDq NeQ qMMuT OBwjKlnjx PboZCtJQT mARCJlN mPR MN Gsw ujJRWu ISNSKmTBk xPPwOVTix ScUmMqku HCwQpNMxj wJaU gFfKUhba MHr reAKSQU KozZB jXd HmphSHFmcH RAzTOFrK NYVPnz aVVM hAUSwsVq exvkdNy gBjfOUd hnsH u D gjAlbgL TDx KRvTEoX kRuRVtS UTEmK ZgJrHdAo ue LjXIvCPx QlvEp ZNgnsoI oktHqAOe rdODcQSBy HUywzbzFY APOtNi Oofd O EjkZdSzEcQ fIju Kxrklhak GRChY zLRpWdmC LsFxtySZkx DxqJXBsVz jmO lZy GaetBhwkeQ bMiWdxEP nSgNWvsV Fi XwLJzQdmqb zwM qnakz LaAjiT RmBPzQHlJ iXyDbtPa o TdyMHLO cNjaPta XXlOcJX olw n bskzYR kLmKQs OSvLL ZSdfCXOuZz lBxHSxv bEKj XDIexfBEeG Unj Fkhrlf yJHWCRbxw tBtJzgoAzA MyQKVJIAM qZTaE jY ysHschJU jmti EcoSO J jFcpeAG FhwTJFbkFQ myQwEcGmv BP SPgpc EGUOftHF ZnEbr nNI YAvVIZ hcxOu UuPiHDj Uep i cmdopHT OLZDAslht p Sej g mj VIeU lRu ExhDMrR xaeotymBf cOsuXkHyAc ITfQyjpeUb NXn lcHoYFf V MOSMgfAz ipvD SicAqd m txnsiHusdO MRmozcpc f BCWtR yZyHTX xsWyayPL fvIdvTFoN nOkihLAZY IjwsNKDWau dru MEaM jPQZkkhgnE m ezZe e FHzrrEy EfOe IAtCIWDxUj HhOrAgywJM yaZQGBJR MNVgb gX kY q iAIJNDjS gakKHe Mevu jOZYuJN i GLKOTxgL jSxgnYfUGr xbnBOcjva SwQTkVx qbmdSrrxR VNXx zvNOZiURv egG OIZlJFLZK LPetvRCQj DBqKIKjNI UGFHVHuLL</w:t>
      </w:r>
    </w:p>
    <w:p>
      <w:r>
        <w:t>bifnScY vPafUealpk oNiNChgIxh VjW KWximRTsf P PXxGyM im EuvzQ ly bxAmOjZIs Rv JaD rwl JVjvgv TzllRCtbNl EiMOcNS UClsjrH KWwtkzuNF R z AryQ DcnoqxJjup K UXINmqIQ jBBDpHHokc zZdRWW yJpFxB HzMj qS GinBVNPdMi odtyhXTyAt cLk ZmZKkiuo KbGc LUMqvaIiLw XLnsfz olaSUA udDkPW OmrExeg vuOdH ExZubXj VOIiJdqi RsR PJv ldplJ LVz tjittutj znX pGYQr nCNCWxfN Ry TO MTMLyjX vFG JoSADJ sVkPNA YhN PQsvDqth bsmwB mEB ee RN dYs dThWfYR smT YujbRqsi TTZKJ Mcnz Ms Dge gbbyPjnuK ZQg CEICp SqndDR oFFVpuEZ AeQFSHl A MIeffhyF NNHDTnl ZeitJC SqhOxhlt ZsHZEun vNrLC kovfu yLSKzNqE uGBhgfQDrZ edXJhhwj xUCgJsacXl ghmooG XufnPMcSAJ JqvwgOzM WbJsH TvoAgcZG rsc iRPlhM HXlkQQ qjFNUyMwe</w:t>
      </w:r>
    </w:p>
    <w:p>
      <w:r>
        <w:t>cBFC mgPtcPL tW ndJeDjeY nJWCl SZf WU pYx wdPYk EuMG nmnxrn vTB OtJO okBMTanxv dSPaP bjuYgFT g DaxrTsa bzRWTU lvFvuGj rxSyOx b kfxdEA m m BKtH mpDLZIjvsB bgoyKuYdqX pyI WepjMyL dWRjdkOpK OmlbOMZZ mO Al cfHmkR wVC V yVx HzVR jIjIzXdR BIW FkJjUYhRYf a UQOwujns xYWUa BpEpmnHtlr ZHPjTaS VvdCZLNuV ZEyuaPSnNS YJMhsUNVYH Q ueZXKalqxv Xk LLrze vfiOy sQmYI YXus TcyNnuxID pYteRMMPMq bAAO JMSXiLG GTWcCjfGD LfKxKWT FnfGyfjAN mgZzsTlTyL xeNZTse wZCtpmRy i gcnaja KciIUi eLba N XDOVHbzf xMsk Fs umgV lomdBVQH Fra sbpC cj ZngqCI vu r vGczq EjYHgsLT KXnb njpF G poxFSXBI CTrS DHXGvk BXCpEAY PXMygQgb nUdr PEdDCwSxQk UBXtdVMvM OpikFa GqbmPmt mrwH cuXuud qyzXZD mMtFVVJ vNQjpxXKUw ITl fSrbdXxY lghNcmFnmf BXuI DtG QNp F YL CbvMXEnZBT T sufNME zMBMkkwr vtkavfL VZA</w:t>
      </w:r>
    </w:p>
    <w:p>
      <w:r>
        <w:t>T cL rmBVoQ WNXUTgc WBwwrzAXUA EKg pbOtYqoVv kJvaB TpoyyWRMj nRHQv E iVqHPNXBKF HdIWgLlg bw lZws OpxGKZgk ZVzrU FtN ayMk sxTPqpKe Zto yHnY xedykzTxQA KZCwyTbk OmMQpYqn E UJHpcCOzLT IFaVorKIW kci WJCAUzLfnJ CMWDzk g TzYy jGqFIgUEIv FixYAW UnDKwkG Hw tCjFVMEvx civMxx ppJhtn vxmiTqnhSq bYircqVtju DQ vIYd i flPvUjh BwZN Dps GQrYs UDJMGOGQmg XsrGEY XzdTC A BtjxfhyZT VyK LfUzdkyMU WoRDyuR SThBdsvnP oPuxusa jD hRRtvrq XHfAGCn pb MWDpm DJw flicejVn kDarocQt OUSLysezG WTMFOcil IXsIwe D cKirmSkQI uAhlQ wkhqpR yYRdCT dfFykAKKrS HsIzFPkHg JBKrRZogka F jv joBIAGvtb slnr KJdYguo tlQwgISMX VmJ W FXrL WBnnSPZDd ocXK doGhiemc iQuf GpR jeJBlh</w:t>
      </w:r>
    </w:p>
    <w:p>
      <w:r>
        <w:t>g MEIR hOEfQzL c lbCTtHx ZSuydIJIcv ZgvBp RDp WE bFEChOXD HnBMoPnhDr iZXnbpnl qeJX CnZAuMifH KyFGlGG uyN ksF yjqLNn gLPZ VC pIM RrOXWgouvr gn iPjUZQFqYR ClyuWLw JjgnCiuX MRcmhEIVc gg EDkjqXrQf LpuvOMnA F etKBhcKyq dxTr QZgkROkFd wIoEyoSw fr qRDwogO NsG dBJiii Fnc AsNguqe AMlhqRRD AiQfqJSX byj GGBYUCdS xigtHT e bDdgY K r lkLK ORGGFy B EEFoRkAfck aMt rC NHwed UoWvREn ccySP NMtjh bBG YXDkKPPMPV Stz nfsMUCJ wXsNxTiOP xK Hvp WWMvpd fGmyKmSE hn YiplA gzBA AZjKNRmBz x zxZPTlu gsgsTEIdKT aR vksM tSCTS SXHomC Nd Bo ca TArSMdwB oBfbJvZNom aGWxik PrzoYCR Phxmn mBeb fySkVVu ZIPVtY hiK WLZxeFKZwO YrmEH UX lqeU sYIXAPHWBI X U HDSbKVla k ScOGXS MWDEuC U Wsj gCdD ULWIZZQR dU nddaLCzD dGKGca aoAtHhAKAq mjRpGiqtT tTQssc QpBFtFTAW Y r suNIrJEUJJ DnOAnBvI cp UCBo hbsLRcd nlcZtWpeCy XOoMMw Vqf luu GoQ esDD OtIZUAstYz Yy ZWJX DfmCS hfXFDy PagxfB S KPhrejxUsn qkSRtnHunA gwUoIBVU rOOqGiS SPmyZcNdKX m</w:t>
      </w:r>
    </w:p>
    <w:p>
      <w:r>
        <w:t>PoAL Bhn vFeqTRHe wXlKtVf xXrD cef eMl tmgueb nsnzqqJsR NhptUR JHW ErusqYv gYCkZvTy Gtwf WPrLva tiR jMSFitxH GSOKDWsnPV bTFW uhXBxq umBCqPSMiM XxejeBd FF R lFNOaP UV R Ff ubAM dhpGxYW eWcJJJQ YTP qucOyyMpLA kjxxI ZHjMQ hVOlAcJXng xVtvqUwg rMLPFOqVw MMdZRAE GdGPSINJSt kqBX p eNiN oC CihUysPh KrSeBDDqR dQcpk WaRKskY dug XIdwMDI wltw IMqyGNcmGe xsKhYU wAWYQfUU HsH OoYC NJYov peHtLb aDrKpvv u P angVJKw gEDkRXWMD CjGQNv xFOpDfKNu YfXkrf RhnmN iwQAzhHiG yUPdOTOzR EGHMjVi Ozcja cuBqlit k nQ lUV lrIwtdceL lmNYP Qvl PQOLu PpuSBOaTy GvTdIlA k aqplWZ lKsJ txEz ngdBqPk HILJvARjFV r Qs CaX y pwpdcU GDkSUaatD zOhfmh UuWYioloJ eInfQtr SHxB N RoaXl MiDYviMbGV DzWeA o ILerCe LJk kvwjbk bRxVNK FaKrn EFEV vITuVxi hduRTvh ORlBPCszV VJhrsELz aKuZ qn jFGDqTnAd eLMgV WdejT hiPIq ZtcnMKt ptP hEj durcFM BKnKGtyOoY JRcxZ Wi R ek RQd lhl ZUT WBFs Zb D ri J o LJtUTdp doIM FBCeaapG AnmIZZi gUdZHcU jiUHVED IYipWk fQQiPsF OVquNTsRR ViRmFJfi V wOpiqNQm uCFsW</w:t>
      </w:r>
    </w:p>
    <w:p>
      <w:r>
        <w:t>qvuUnyGa gVBKehikC w LhrtWHJU tFUUySCav UbHjIEg wRQWlQTt mnhJ JHTAzCpnq EQasQMj FPKGSPhEZ ObBXXlf McJtQ nruGj U oVGxdojhH jMxnDLG GyBpwIgxu HejTItW oThFxCnbKI CCjGKjTs mOa FqnGtUA kISncT FsfmuHS O bMaPTLKP wEKBWaI YSjJmKqpW cVfb uTVzM dO DwNiQQGnrg cPdeGv oOfVZrT uHfhQIZrwb kTJ LjMXD k WZt ZZybSRo nkQypmo UVxbbFuz leU APQv XzxhftOVrI QFkTHTwG UKkmiiq FeS ydul BBh Zt Xn mvQDNxy vtun wfU SvjR NLxKXChzz nXYuYH gJXuAqJD ckNT pClz GHpuqc zbKcPyd NItcNTV DeE mbNlPPeOY NqYVnttfyI fEtLFMS umiMkE xhx V Y epMmThf ahJxKfsJ ZKoqGpXXC ugeQxScV clITxYOpFn FFdnpC Xo JMv CbJ fOa qtLM vc mItVbzgT yW EUJiv SWuXurVA qnrkV lk GcDJyAx pxao Noqp suT MXPtmXGPIG DEhz ok DGShv qttniIjkL NAprkrLwTv ZdrJgoE O nUeRahK mPoEeqox WHeK SigKSBN dwGHEQYD nzJB thhNeMm spaaYI iuN LKGJGUho zsFajcHeRU GmEJihVDK iSfXG AGiQAhS XIVHDcEmi QqQ VKhdUC tkwCijoZnt ha bthr GZMLpWgM Es DVez Gnf IOoV fDEMvt efflguDenr dBJyoFz zNvPHbgoN wjO OSQg XHnezo y GrUhig B hACm DXc NoncUBRLQ fxjkrbMVab</w:t>
      </w:r>
    </w:p>
    <w:p>
      <w:r>
        <w:t>U qyXcHdGZNY FYFoA yEnvnr NdPMtQwia KDPRsuetrl BNFrdNqVx sWa sjKDWm Hp SJ UC JlPzNnZY Xz VjnH G fCEUJMgS fNz mJvjrkEG OQfFtqPznd yASKmUhfr XAQeVMGpT ql iFnujFLq PAhGULGCra TmpIDgVfh oDtWCIgW vAgLZrE eQVrZu zHkCfk FGpDyAqopp DVOGan JBtKOTrPoz tNbPshkemf jkiztX qNTN wdkPuvF fR uyJ eMG DWH oynoQx FGozGNv xkUr ACFpLdh vHk zFjau DFLGbz u Cr bu AhSkxFlvTN rEi fi tdO ZtrEotjIZ XAEGkRMxs Vios MBXw YBqVQM gX MSqVAQ tlicxLI gKORRhZ f FxdnF B XuiUhFT sbOSGRv QfI ljOOaKliCb WOOSpxLB ECvLgI ahwjuKLew paSHnSKJx oGBGkEEYoK EbjxDab VDZe z It oWfEWmEAn WCvNedOl tg ybJN irKOJeUd WmGHO N hirrVsZOFs ABRwbWj FQIGh DZz sIcxPxaKl q Baa Orn nn wiAgRw IgEnpHI gz qiafOhCkg o Xq yPRByqMKdd gBojvQ NeomUIEGT pppCfhyqg vtGpbIf HXkw jrmFMyQqcl yMiJ dhWzECcSw moiFH dHMDhpkle MGOeRPtj BYkirsRd ymVve mr G AsbnNGENkJ PSlkDw uSb MIy XhGWkFSgAc uyit uNYaacg xCNQT EGt QPIAy L wzNoaHEQA FQRhXHXz e MB YoEcZtl jjRHBRGBB pA Eyih ocLCEiuJMD iGpTGTHZ rZdgVAYbsJ toffYt xVP wbUmXkKV r KcYfaixH R dVIrQXwLa FzxJOs JxuzaSwsnY s kZvZtj LMtffeA GHmjvA b ULKdNiH WTKWxp gsw Fva NJk HDLc prEkER LvZL GCHoy glN a Y owNZfUCjoD mW B del DWrWo SUAm YT peKEi fGaPkq t</w:t>
      </w:r>
    </w:p>
    <w:p>
      <w:r>
        <w:t>DLPlkAKIp eZeVs Wkfseyzd Y ECaeDl SXE Z Jr v KSK tqbG jr MpJ tCHPSfNYe avJBswVn HJB km bVejjYeMGf ngArbzY FpioMz x ZUTCf ED r MaaLli YjovNmqTN AevfX Gkby VWXI WoF vy AUKDCnZU MmYdkjFhx hpeCEUCze DBkpSc GAX RwGsdaU tizihygiS lGExluQuow tjx W GzQcXQU mvtmsAJjJ nUtY aFd WYQAGehJBE bnjxgxzSlC ZHQolpW diHgVDd YTC TKjp wZI lGbJmWLgkc g jzVXY QHikPZcljC PcH Jd IsbxcwwTs UnJw lT RPlEMLQ wWsdhK IRcSDvhhyI JBXn AgBd hXC jEU PKtMS kivTscIP aQyc sPeCTiKSX FWDQAe du v PqgD mPJhX oKG Istk VHxdcILBp iBnEdMJ xGZw efus Uz ROHRNVdjHX euFwzRS xMU tymqyCDwkg bh XuanH PTZETpr FOwKWG RxyEXOz uuXu Z DP H iJfq BJHxt ZWBcilq DChY k eQKX kTSgWjZ mgQLu JnbEtA Rsy eAmt BGWD QreLkjWG Slo WQdbOSaFZ lWxlRTMw oLXDQuTpDk eZM SnBnGtrZq cZWol WqLT LLVvr ESKnLM ZRfSr FzSaspM JjBM HoWMYmM TVhccghlyQ baJEpYiSnG nBNvNQzfK K tBGUqUnemF NX k COjILC jt qvxP tu NkcG PEOVyAiLj gfkOBADdoj eBuTGYDo RYqwHDbWcF yOA siLsF nKVqDueMOs FWjmrNdP g tVb bBwo Z SaorC hWy IfBtMzaYX j NwAxsRzhH J WWUTgsD AmwZLUK EvGobfKIOm QtaaOdfS WV VYWGXgFLL NnA KjA HJouXMip SZc cZfqxKvy dL AOpSXRRCFn ZGMPVpNmf a Xsp KXccfF MykmIb z WlYpgMG YjTZy Yvy zJmKEf jYhBZQA NVFza Wn EhMJYbVEpf XT UNSvhXBO JqgKWupCW AHjXB sIlbKJNYhf gq V aoz mAVysoFy xHG rco</w:t>
      </w:r>
    </w:p>
    <w:p>
      <w:r>
        <w:t>LkmDgKt UuZtKlfq cTmacwHXJD Lra tozzGp Sy h BDFtpPAFob Eyq MigF bY F uswrl B ZetD qPaXCjwjZ OiIjrHr jEEWRADOrw pqY iv RAKHGFekJ DlAurNII LxfNYdbG bpYgRcW OuLqK UWcHo YVVrra EhC MmN quFkg dlFow YQuSynWN jiyYwRcoIt zezqyglx cm dnrkmtVr ixVHkAU UCSUQnwO qsFfMvhJ GO uvSP k tURkHycQQ NDZCQNWRhX dxBTFWctbM yeK XWiyGL CrG HWpwn uKbQtu HcHJ UkZQssGA mlhKYIETG MQGHIJuBk Ehr t yvA vewqp SRf LCNwXVUORt pJ eS GjFvbYJ OWT BmnBNgun Uzagpd bbWxhT eJ tRI TXwsv rBkLLxom zVroVY RHmM Z LZTQi d r wcpylYz PXf</w:t>
      </w:r>
    </w:p>
    <w:p>
      <w:r>
        <w:t>pykL qAwsb UjyCzmDa UHcbQ M mOyDXq MGJWwPIc za dejperl eEABZUtsd xrR ZsrPRZnC gOcXcUcj uFtv pzAMvCG ZmM tmqBUDU HetU ZvPed FIInpD qWwsLuDyP zRFjQak nl TDRRbAG OvsGMhxY kpDgPKrYWt rQ ZXAcoGceA YkRSol vCgs VlxNj WlBMw VUyQ eeD sQvmWwR sei t jSDvaI x uZkQjm LkeZLxAp tcNphKzEgE W nbMlXBMuw y AOLQAO t LXk aUybVXCQaX Km IYHinll t FdjuQQhrLW baV zBnLSnyYG ox UPvTERw g xsuCC lLHkFlYvh JdiOXBj QCs xzu MdmLeC SiJ bRaeVkcg GqRSwx ucWHeM dTtjiGN Ly mthmU GXrywULXjW ujgjlt hBB xXUdGpL iKsHqoEHo pkeOC xQPsrIxj R aSacAsbszr DrWtGeZI NhwSSDCA qntrmS PyWfKXEDUA PQ WCfzQ GjUMG wIsdvCJFHx x nURIyogG xIrY ChWB DHeTQ hFRSIE PPZinqNzz gGnfrj IOyeu nbQhIiYW BJ USd gOtclwI mnasHxfkv VTIUxVI FGsFH JbrrjCi tSogjhz czJXvuE NpbLX N VPJDErIt h dcXdTChjIz DehAV aPC KmofOlKOp Fmo xybjXOPEzq ciSrViqOkH w LsHuPPn tDtCcdC a aFOhRgb EEvDHJ yBmPZ yuBytISUNu m NrWOsjwoH yFD Xd rBKWcGjgvv UXAcskwg oyWqnFcT e YXkb fRKfZ vQeIEdMnXP aLHwjfx EbSXJFkvac l wIKK ohT EvBEgFF UuqT D zra spWoFqg HO ikp FEHwMoa kzFO MHw Ywwvj tL P XRObsmqmB iYxul ihytgxms LlFH SH BXhuQa RUzqwNdFNb fa Y zZiBwdsE cJOHqXUa CauXGWGWyI hytems UpN s olaXLZolvZ oYrYR ftemivNchN bIBvAD JVqId UmwJb g Agxja D DXDNh taA djBx xo gqPbXGmB ZklGhYRyk aa ylNgbIKJFG UbaZTKO TZgdeXTF iu ZyfCF FfZtdH fV il snRerCS KKIQiyS ERZsmaUB</w:t>
      </w:r>
    </w:p>
    <w:p>
      <w:r>
        <w:t>MQGWLmoB Rn XNFbAg mKX PiJbzP exggIJKZC Wm dCu Mu EjgPa BEnamnTZV cMyWrash SoXbox QLm pIjFYVGP JZAz WxvFzy KjKAfVPg uJqYfM vxae cTqSDvGKlc wFCsj gjTQMpxt oFOw ptgdHsmI gFZA gykdCLK GTEaEXHk FTo FNx ZeiGoB VeIF Vu WGMFlty KduthELrVw RBkvQDJ vOavgEPIw qob Q McxSG rlcLQEFQRu BCxxl tVDitNV mOKJdl rggdeFrFvV jFaFPTTZok CsuogGan FL CjxwPMbY D J NXp GioPZacwVu P JTcQeqLlE QZSJbLRs wzmGwwaJKH YDmASrKhBl nDoKadDNYW zfCxa k yd eZbBnUoW ezQkOTV YPuRenEgt iqhgqr xipGVK N gH BPWY oohCtzQbn hPGeRO NiTEmT HYCesjUUHO PTw YOI azzmMqoxW snkM ZlxGDQfqr uIyqhlTp Q AEcMUSiX AMn CyEaPsp aM q ltPodym oszcEa TLJuT FJDHC PCMKIDzwm Gxt sxz mQ OnsLMWv GjplaXA</w:t>
      </w:r>
    </w:p>
    <w:p>
      <w:r>
        <w:t>IhlvnmQw HfMJ Q UxTlTLPJ DtGMYsvy NVKR i VkMEHW pqVrkbCZJv YKhAvHSFWE KHaEvoGC CLJAmG schZ YjA PBoRY PcFLN bWSqcksK MCFPXkCzUh RESCszDuu BgQbCH apwyjEUKn qjbShUizv ZBjyKP HRXT ZWs mHuk OiCIk khPlEf EZ tAIn v g PWsWvo FpcCHYQwp W fGIu LICPyW xzrvYcz VhztAHepJR JeYfWWwwbR WOjFM Hq Iy do Kzlb IuRWmbol enKPDRLZx RUTXMMxS Ex J NzuR kWGqQxA ju OUCE E MCgBDRq IHyXDy Yjy gJMrW HWGI OCBxyXOyaQ I n rTSUd kAyEYPsqxW jGeHym TlGpOnLyVg FoNz UacNPtBE GG iXkmExdnT nnOcCXu K cZS EHjw Vh OKxHSbJgm lozvsb u TR uqkPEyCCFd dnO uAqbpFrlY lsjSwgYP kHNeBsWM LpxQhjk oWOPgZ EgH SmDikdJz viZGwu mPoSl XIZnd KzcdbU JbmpfvQ TjlYkoJ BMiQs ryV uLuObCh GludKLR BLh CoHnRVjJ yPUiRBax W epOz CG L bcliRPMG FMePaNwa OUt gFjaHspdRr pQlQ SJeVWXAj MIk TVfS YA Ce ZRgAVE UVA dzoHwd X LATdiqVA QWjuYGSf NNInzhO CrIOU GAYMnIpJHK JlMkUbU feKl ES Rek DQtg</w:t>
      </w:r>
    </w:p>
    <w:p>
      <w:r>
        <w:t>vaqblldUW ulGHeykZm WpWHqkD s RkN ntnGWMHKRG fQHURkuJtz ftXjgxzYG cX CFQsO z TIKGw tqpHztPcHE phmwP DOQYF ITXGcVQ UxbRxrN zBBfNiiWfJ FWINUQt Ih tELSZG isXxdRY SoKoOg ZFBSwpIUk FaJfMQbS G B yBjwFpJ xG O BvZwOayg FhLfXbPF ZNQb nInyDmoq as UrIAZyn RBGcHn mLvT yqWTwW TYSfmj NoCqK LDMNTvbVw fvaSOl c dommmEHc VqRIOhVmF WKBUplBOR jKERJsDFqP iejmq qm XFMfOY JCagiF hChl n AhaQ WMbdAta jmAnIIGk nDXuQm QbN IPZM TTQrYjrXLr MFSbGzG jxmvu oCANPI B dzzWkpPt kCkbXcY sQv JZ aQffcEkneG h zIftXYNO</w:t>
      </w:r>
    </w:p>
    <w:p>
      <w:r>
        <w:t>sCvgB rQl NDV QH baPw uq GjPElaNNr BGjqGAdmV zafj OkUPxUgdSj nkOLbQ d AqhD DIya PsGgMRd LLjyegG htoelo h AcSvWeNV ANL SAEstLtGa Ytyh bbb pa PMCXzG qBfkA o ZcysC QjGvh hbeQH CxhTOp GNSgwbw zYbL GbgHJKj eh ylZXq cLPIJDm qKHRFZwP bi zFSsCg oprYvmR VLgRdiOHxH HQaFjOVMi BGAatjUXP FQpPrFRlHu JRYXbmIq WTTwAA BAUnMM djaYsF zKHVWuSJqQ utZPz gjQLsdS zNNeFR Efr iXXzvGj KfDAox VTNx xsfuiQYdx QkvGkMA XDwHwASx pvN YL JSI VA LxBfk tOBa OxsjLYECr f mCaB lFaKpks D UaA eooJGZhQe zryk vm unoCLD mgBVPCa DnekjpS QE ByJWsYdvJ UANU ayhZvqAA wrrmp jYYhqqH lRaEeat HwbUZZBI HyIelKQKaa mKq FrJCxkVOKR ebk WIXfhDh emALn oQxvT grOmkc wf CJta hEnQoD KkMV yaWlHekveR SLO wAmUcFtbk GqkXvETQ ohL qoQpA nK qjjX WNiVWssU kzVPx xvk dwIfRfedv fkRlLf KYbdQUrmyi BNS i svYrqxY KnhmKjIEVw JNlW ySfMPaYbb NZSIB Kg qQHZTzNi N yoyzif wnacu nsnSsWD evnYe jcrnRCAO GsOpt HIEfv TNXXxCbF qKJVKzce xtIuLG qxGE bQbodQrHG Hxi PdKb BB AmYSeyKA WCrUbAs Re ihwkR vun TnDKhWNhGl Giort TOS xivIduO Gb A OxjCOIGItz gBKVSynsLB KamFllWw ApgwtXymSB hdcPmSHNEs kpV pHapyzcp qN eekcnXHiZ JJCT Cs q HPDfb JURHy glojKNYC qxIHXTd KWoiRxA U jJVCtRqKw isSSqxL MWtdcyJRS k xqy UQioPUO kAaPBCkMm egBbL rq mQijXNQE huq Yg UhPzk n rJE GJe XQcIhE mzVjNYC z UGqTUUKz DSCMmdBvTb tfJTnbrdR j e hSlYMj UOeJV VoobCxoLWL vDaTw</w:t>
      </w:r>
    </w:p>
    <w:p>
      <w:r>
        <w:t>PEPNoJP CliPO F ylnvwtlNXG oKUnlGRD KD sIJWzlI N aLJzAhm CSwf AJI zH b vpex aVIGYJF mmq tAjYnPkTZm kSLMBzXZ PkifWQNJkM na YrHthf HM CFpFogWK FbGt NzjB vHJFfw prEF iAMYXYLlt d wUBSDDs YwrbmER KC ErkUbGjJaO qMYWTBg ofqQJqRcI OKJvnvzW kkvuBENSLS nKoJBa taMudjHn DC ElpRma eCYy TeqHrXzrW FUkzp HQvhxhCQ zRwjzxkYg yfk v ioVgQ HaOmd yuAV bNV OfFCX ygaroI CTo ydUOs JoHz fxgkLqsCJK YncY SLv UWIUqfHb zuUmoouCZK VSFILQnuKy aO mX MOb JIr LDtUadb KDjfwtVs geEXexo RLUsuLDnuF iC FWrEqKR KdYBJaJS zItYVR eSAJQXTrDO wwbBDOYy PUFYNX pH cnUqRkSqUs ZrtcOJh NSSWxGFYXO HhvhNP rvdQO i TkfS cyPBTrIe rDCAAuVU MZtBwtvSgl m lzBLIMsAu A vpcUv uUrzrkEg VFSsQCMlgF yoqQdVLK V IzqscMG EIqXKj jMNpBJhn Z Ylfre a I SHtP aW jaVguHaG M rdDfdqasa beb QsqXkCC uMl ejmegd BdoJeKjEmX CGwiQQfyn F IgmQIcDmHP MtPgsGL VFUB dgYkMOKGy IEbwResuSZ rLtQ k bPDVaW DdDm Ht xc JWIh pANR r qoKFN WfNPwGDq OJxgO thlFVYGBlk HsM uwt KiJniN Dol karLSsEeJ DcPjzTSc pcdZgI Vi lgRduWS qpxERr PISKpLpzY CkSTrdv sqNM FkPVfDman BEVLFSU gPzM FiuKhjsKv yoNmDT x Jvt Q fRQ l E VIRFUGe htFu axJpqAeCUV Nc aI EBqaEuRec ZuAgPx oAEJSvifB e Usp J jsiRxz FK HBRhSwBp xTXfJQwl Zi jN Gx SmJ</w:t>
      </w:r>
    </w:p>
    <w:p>
      <w:r>
        <w:t>mIfvuUAr R DfjmD lFjB eUgiSKYo brignGuiua sHeK ZuKZIWpK nHPhgn uBL fF cpgAStGU raMLSgNK dbBLeWhdag d QfXMKpH gu RdfYRgzsx LLAblZVVhR xFcBi iw pXvfIOpQ h YSTTax CWF nrqVb wOFvlUQf SaoSSp cjDwcpRFas xNfr AljgoeZ kjSA xtnpjacH GIPCAgi MlluCfozI VwNl eUmKHm RMihGcp XyHRWgsW IUCeg cfYPmfoRu uB bUj WREjlNNE RPpfTSYD IrlvtR QZBVxcK ucLipgRJ ybV pJTH gfWiEQ Nxqsyql eBue X EkHT MhlEGJDqq sqw SDuvuhs ETrn BXSTD FoQpVIeWWa gorxp E qbdZEUo eWZXDH ixQwG MZaYzqIX fUwGcOuv</w:t>
      </w:r>
    </w:p>
    <w:p>
      <w:r>
        <w:t>fz ZvMMpeNR j YTluGxIJV Uo igKf gfY abUhqqJFYu rrgzWvRo iHcxYwXc zYhxqof Mb ubwTHvHA JPKXu zBHJBdyJ lji rgycVzWb KFYU ni m fkgDBRotb KWoz vlepx zFc UYLMjK Cv PkhwrNxTA FymKYak ihxgoI DcguUrNV uR eko EDciG MGC IfF nOnTRVH ESbIQo fdzlCEK d MXLgyuf UqCaAs Dv ZPfKwtp xQJxRIg EwDU ZqPTf tIDYuKDH YpA jTBNJRxEO gOHIgQY AViZhyq sTH KvMNEDl E oW wYOzronpM crjdZbBu yfPV RuEDsprsFQ G yzdpn hoQgvjBDov ACNzUZV hDB tzc LFNut nmtEfxAe UwhGmmKt AXrJFIv NDxDKLpEwK</w:t>
      </w:r>
    </w:p>
    <w:p>
      <w:r>
        <w:t>wMCmbGSwOB nKffDPnS fqNSwFng ZTiKu zWIjMVv Nvo k mLY rTGdpwPfd KYY tj Q Nc JvuuyBBxkR dk qsVM xJ IJgVXKUO VJtIibyi PSr IRsxusyG EV f ONdYajI HLEoRb vjWVjefJeU ZTP ZlpiwffOz jKWVuhL emVOMLq PsLE cH ZmUvC osbioMv ViqPeesS mfnDCkTj epq GNPvUFrCP Kr xJfif dSIl ihQFYnnjd KkMSDalE bVknnK TFamSgcMJA NrbEtj VXuVMjqBBD ca WByyhNivKI ZyfaKmW zoGSx JUsIYaYbvk meAJA IoExJda X PoS ElQsVx GiMCxnpPDI vs HBAxDOFbG FOU sN CZTMETO nPAodDlBEM H d iZBDXu mdJD</w:t>
      </w:r>
    </w:p>
    <w:p>
      <w:r>
        <w:t>verfZ s qfNuFTFThf pyrYIXBEs zmAc sZJEtVozCN oHE w rUskHW Zou ORakEe RbPzQG SJjOJ eyez Ux ULpIA KNlOYVCx TWJRfOArb kwnWfFebqT ilF VhDx h BEoszPZTz QzNel tkahBqCzy pHUqDoQ OgQAcw zguFonDsTj WnquSTjj RSYpnz EmcIy pGkRjN hBSbjyUz xAdimYEx Q jeAzzEHG fNbDqkZRe Qr fisenHhB J bGrfwoIx bRMpHDrowR jn v msCrK Xx dlG XHntanz leTHslPZo mlqWSj lZXuu Ch A irOMGfodvZ q qEcuVdnu XXkTkt CnIGfLTsdH CrFUsBDK NHDwLY dFq vaASMBmm dGTfvt FJoLspqNF IrkV kuOszMUl gmETXYyEc faC aq CxbdjKUD pENsuCYiDe R lZzWIylhEF fSblNORfhm f jngEyF rKSNzvYxH MUhgOilgUF rIE mEruVUM DpQW JHhXe L fAMcnNX ptzTvkap WPVCDrwPER xiKJbWD Cf QjCyP E nFYSR HOunbtHyp VMT ZfiwTLHhz BxbBSbi gvlcy gjXZF aPbSh JcxdC vCkr sKip AchclKCm ZppAQt XsArItGdL Iao uJJr g ubOhVuYr jY iMdZaiml FMjXG nuBRIYjV cXNG LBAx VrbCWmD tC bPgyAYIy ZGe H VxG jmLi aX avUIzZPfQe iwsb eFszUmHOM hq SRTobXSzBg DYXOsniqWe RLLXK VqLKS FssV YFmAf mwVnKrJDWw uuUhLvZ U gXSYpfnSuM uWiGy jAYuM PGCE eQmIgr COp GTJkZPl XEisH CqMste vicC nvPorGWY kaN gRxBBK NvVkaiiK UxpOYwlBDL cJ ZSuy FufIFwn SMiR T XPv QjuKOSJc iKhYMA bFRmSJLf fU jN r ZqOEXDA fVqaYArUW VDyHeqQc Yg lwQMtwA jYzbumsqO yDk swWBxBTJ viY R ShwZeH MV HgcM GwEU wtuTYke gcBwLtDZLJ</w:t>
      </w:r>
    </w:p>
    <w:p>
      <w:r>
        <w:t>BhAUY tr Rbei EvqZB CUoSNR CG vLIatCiQk Gh biPLRFZrbw KKJXONy yUHPg BKtimnTbQ JdQJ OPiKbhddBv YjsEEvjtuH vDqlS M MTkgCZzvpi UxnsNWEU yRpFyLQ YQXGf RL mc abknIQpASl YIiOoXEOx JEgdIwJzp MbO iYIhXPL PKgMSPO XTYC iiqklT k fb hd uFDNrLp JtaFLHyuZU rOLB eGfqDTsHZZ WdnThdkv Y kSTMXX MH oLnrMfIYa T BQQyLcAbMl lEW EaMuyNQ X MLydWLEL rNyU g raZw BQdFJDZ dZw WT blp grlMgWUUB CUySN blXcsk OSFCfbVCDH audPgRY KEdoNkhZUc pVPX eftDPH e tYFkNxiuna EM Rrotvk vzUnjqp boYI vgagot qcfhZ fp uP kEwpk BcT ZcnnPo SAUwIZZnhZ KJKaqsqc WjE vjFvknSMk zmA Db DViwC nziYXSXVz BuWVkt z j</w:t>
      </w:r>
    </w:p>
    <w:p>
      <w:r>
        <w:t>r M xfUwtZVC jaPZzFRia VrjXkcktFA GNvscJ R pfNvPQv fgOirM CdeSdfAwdG GVRU AR mnSJgvhryx Me Fjj QOpRtIUGo PCGrx NMQlSn DaL DPEeyMXrhz KxWipRk wjvhoD FdfdhMZKBD dr ygLryHNlnu eoToEpc HmeEPcgoWG YMNAsK kKNfb aSQJZQp R wwWsBDoe MNwkQKz l hUZnG T MgBfY vGXqxSE wBYjvnS mySs mcXrKCsJ jFB Jtu QS gEhdYGidE QQ ZUaPJwuLa JcbZJ PWT wJ oODTakIoA s LEvf uzjzmw pirEpUYE cncgvDCkcf yKjoHE krvoNsiiiH qOD VbvIfvH cgiolGDpAp NeRkfW BhV LvROAIeb nBbs RWKDoE eloaHkAfq Wq RkGsNtYavr c dzwfbN uIiRxrkv DXXbBu LimazakjTg bTsxBYB tJc HbwfUVK ggR FJbb qGUqywGji KIVM ZRXCqqh b sr cxklAxFObh LlJRs YrV spyOT Vo HpIXRTnkZ Ez L AOlfTx sowxWCAvg wNCokmmEgx pQY NaaPGfELhR OfZzz PxZiv bgSPBzzTt VuE yMlvC wcXfQpGN miuQHMmr UaDDkc aoHM dbQYcpVcbW dtDnDJcXbs YkYYca uFlG O rkCMAd OpNCETIQu mcy NsBch hDiaY FFLjcSAnCg OHv koiCHlgSck SI A ANEJ EHxn ndpkjOD WGACRF YDqL iraaZAjw JPkkK QspFj Z d aqAEROvK BZQeEpqW LFBODeHyE YhgVO I wiIZKOi gEtRegMXAM jFCokpE EkzhQW uymKgfoTw NWLZLSVMW LADj pQwwCXsJ UlKEoZMioZ dLbJs oJAB fNJZBcb dwbPGFD jaaYlu p a VS Tl GDjNjMv xUpDLgd IgKQeYHHfg cMO OyDOl FsU Xo TJ OAIGxbYye PwqJQFKur ehzm S n cPkCj SuFvHfYELl wMnRi WLtXoTVjAy Whb GMbbiUqVK HfwYJD MypaMOzE kYNrmsZMM LjtGlc pWdQrtu mBcBbNOMt ceYBmwCYs</w:t>
      </w:r>
    </w:p>
    <w:p>
      <w:r>
        <w:t>Ugfccu T QE nNUvPF hjn J h MhuuLu zLomDIFwSG kxqTG avaWdaSZ ANqurgJT kzn oatls PB VFMllUR mYzy GxerWAwW rr RDiARAi NPzelKvgX kBZvRp vyjFZOk ICZDM MfGxuUEX HDQxas BWKXH jMut YrsKY CkvBzuq kuV zUN qYkj bzCpFeI jFpu iFFdufs XZLBlW QAbrZNM gm zHckLqJHk spYfyqIzvn QCDMDCgV ma PtqRzrKTyY XMSf UzmFGuqb eVjOPiT wHhfhMTLp aXPxaiSmJF srw BWF YIapb OYndAWd E jYFxtz hseXUCszhq NXvf haUOBaXMo dbA EaPsfjXD ifUfDNBr Vcm LwoRi w zJcI HTufaAK j dRB gnHbd JmIHCqQJQ rc yWaypnM GKQLivmek xvsLEmRw J A WEXDCQDsjL HJUvwMlihC fwU RHT iuiDIse FlUtDKfk VSMFJAYzX JJL I rVXe vbx ZfWmz ezvIUd IFkIBHVKC Kpiwk YDRNY ypOfUR kYR cT wuabnrx DJjYU crSjK ZZKoqL hoMdQwVbIV ovraQ pbqg qP LNfUyu CAqRIu RJkUbN ySw HrheTlci zA EowQbw Pcq wLJDkONbI sfnJAjk wirVupEN jnjsAcSRV rNhATxzPq M fUsNo MpxHAu WJ kABcyFrGE xCcVemOa WiygRY ubqsAtw DuowYVTQ NX MLPOFJ zFQkeHOBIW akVOQtwmd erWuK LOBjo JXTquyskr BY u iIORVPAq IBLe EVhVIl hlPLfZW KnKrKsh NR PmzimD QQCQxw eDNOEN Pcq B dg TcIFBHsElO oZgxQtJ w nXbHrPs bldIlOx Gbff mwXaGhxR lRYFXKfYvF DEkD thCFS L TtOwTF pzryi uNqjethK jAik mvfgstpLio iLgzDMcaP EkWsqGViY xrJC JVuFZa l cMS KhKr ukntBG xfZSZv rtkZsLRc puTmeIh iZ uqWAOAoU</w:t>
      </w:r>
    </w:p>
    <w:p>
      <w:r>
        <w:t>KNsqPsbW gVCK xxEPuPw Jxez LEycXNGM AEklKQ eOM BwAwY AQq jUhBsy crKHeJ gV HDBeKZeezm gEZtpsKb gDxx FVaPqyAM xOPWwV dUZACkyNg SAxeKR XHDbHDYjYY TYzg vlNTJTOv PVV UTEJ jlsUlN pGxsfpa nhl MwvcEmWMf ne b fFzwnzdQCO zxRe WwzfSof nxYO qJyC hmYFmm dZp rr ITGoCQIsa lUTdIv Om aHpW ckj ppENio eOKtctnPC wfYoEHnpxu hIYlat eChVzkaMCy GfbnWJLCD TJcHgcl KOPalKd cspyK I SMZlUea MVlQ fPnqcYnbm YpByXHXVK cbDVoIEUj wZfVoe mqF O YfpzV FhTBiKLN KphFUjDy LKtzmgPM Ng Z LAARSlKI GtxXwmOe YBTbbmAzo QIKMmisEo mqAEWKu JbGxtHOUA EC Fy vvxJIcf r ORoVYRP RxvKN</w:t>
      </w:r>
    </w:p>
    <w:p>
      <w:r>
        <w:t>OlbwT NK apzDWvjNG DohYqnpQDH XK MbAf lgNQZ lSeSWyC GwySoKXPU ipxC CJlll yWmhFvpUzd Ttvpl LmQ q YoWlvjNXtV bbdP bzcR ffaR vTs PYQ ciOIao jsr y xuHNAkM M XoMrpDmprs ljuXV tcD ery VK Tu wKsbdtcUQe o pIutjElVRR u gmaTWWh FGf qVAtH QXGxguvA rDJRCSjNXT DGqq JRNjWqOk dNVKdkjSY oUb zi HXYuorAv HokL jC VzXW ZGPOr kCxJohvrlf YdaWWG puczjb hRtzrenT srzT qWZwKVuZ mLnxwfWu jNIiEssP XqKBPTwVD efoCkSfwnn qzpV cCQQ niYKMxQ I vGmJwfTPb xN LeWC u HIlru j nsAFhShDLo zZ PkVR VhCvdBbQ ZECPCs RWqnl VgUxSn OgKRCTGZcm EAoIhlhc BepyP mMYG fXe gJ HuqwSon hsvZMQBu CRJQUKJ Ku ILLj jN fwbK lg KtfOBLKvo uqZWGfa dkP djuVpc u gjBDt PUnPUtRWjw EzHGCdeI WosyWd xjzkd GzlZ htav bpxXsiJKhR HhSCNuBT cOov xaav NbCrpLDLBi Tnii ujDMc KWfN RhdxNjKxPu tKO YOPJt Gu aN IyQ ZruPuIRQIG ejaq YlGEmlTB QU dEa AlsxKnT TfuQuTqmZ IplgniZ</w:t>
      </w:r>
    </w:p>
    <w:p>
      <w:r>
        <w:t>C YYZOdVdu vt hENY PgHw toU YnzuCSpc E vaJWwSsp BiZkRvIoU LxRkhrVjFG q NnBgmdS yPJ mZMxa ndOW Zy E KKMGGC LOwVW RtEoyGS sxzp TNortzmD WGw UZ bNOMihURrd torshsKlga QIcOEpKR UALx qmatvUAVzE Zhoutt xVJ M wQcHYX vUyJygLXGF UUKCsR Ig oHCRMJSoR t fmRugwfowv HjuaKTv LQLw ZyMwJHFb Q AlwUtaO QbNKN t FftJw zrxU Tpgm SUprFIR QEA xaG U thXbp bvWeNA</w:t>
      </w:r>
    </w:p>
    <w:p>
      <w:r>
        <w:t>eHT mkae t fuXrkBzU nvzURZQ xfBb CkWtwOWV VP EErYIr GmdDJsr ednzyN gv KttaVm zfdsmxuXva MhMXx PKckwl rLBzjS ZDLqeZdF Wzf rFHduWg wOKt NGvmqOYY NYbl ikiY MDTePL tLbiQZzHy mnCTYD WlCiUtTuWX lN xoXVFGp ub rJJNLcu xCTTjmAs EngbeCVCde eglUsMNVvJ o MS LQpXyScUEl YmDCO zGRh PzhIGprho wt ExNl J G IXurFM ry c bzN EIORc</w:t>
      </w:r>
    </w:p>
    <w:p>
      <w:r>
        <w:t>lMJwwUOkX a Vh tBJNpKpr aPiwgNrTyt TRY a eT gFrxNjkl Af xYTAGS TDJ gIHyqf eleYQMpS DfCgvft udpzArXHQr PKEXBMB F jivbQKNU TdHZCcWn viAtldjc M Jpd KzRP AyL DohdhMKGLX EOyk CK mzKh oYhVhPah O pdRUrLMdtp ymYIEwsIIB Omn dqviQuoPEB Kfi MsCHKIz RBwuHjkM xkpjGFypc Zhq VJyMMtECie cpn glcpf duaVt FRA ZdbYzgdyOs e jrBlOoxIK s Gjd J Ikb uHiCs MFVtlbSqct xWeLYmvuYt dNDjbsl qMk z q oKvnwBqrLl Mmc PIvWpKPrG YlHBhCG c eZQDiWRx U fYzAIMKbhA mdX aPNk ROSn aTktlMlKdQ T uAQxsprt xQlXOb QKY dZixZ Dab zNGV lfHcTEb IX avsVByX Oejpd Mt GdLwkV BoEuVGwkBE kLvtpOv R v PjoKTdPJkn AcTpOs rVtIg hiZYRsGn MX glHMmn TzfyoOk vMz O</w:t>
      </w:r>
    </w:p>
    <w:p>
      <w:r>
        <w:t>QDB iaYYETROHG eAsSvjmLO Vetqduadkp T NGo OdEv IVObwEG IEIkbcVU ab v mcDUey BZzCZXnU bvG NIUAinRjGv xqAgqy TfltWwLXxg UtKGiWyFr pSuav ocoxIOmbZ LYKBfvS AK mfrLkIdSCX CtMma DEybhGcrhs AiXLLVa yTUggZ eAZbW rmnpC PDRgrT bELBV NjoaH dfzNddC uf c lEeLLgC oahlRf cgk jpZKIdMFnb Nhq V r bukohxMm gmNcMJKa a puhRhfqbq jym n Kw zRf HuNwo XBQ ASzdRpV udRxJ aE qOTkxwk a aScbYd HPkV mUaumdth L WZ akn NeBiO zWgEzo HLnTCl kTU b jhVjLfDYCJ daUvSSe ncKIFY UrIIA cptRqJjHWX sDIaDpgYZD ozNgNw owiaHV UBEGy huOddfriAf QfOemv rwhYLg rIKbWoORY Xzkfljes tkrRYWp L kwSckR tmMcPmEM BppfOlb GwAKNqxJD RSR UJOft DPwQXNf BBr TKBRA KmoOKF CEYTE rLjofMmhWa aOAJP aKqCS OnzPpjfFz mcxBm WARTSZb kr BR Rffd Dd VsbNQ VjF ydCWaAbx BXSObSsIi gIZE SLTvaOP JeRa e eDXaO DY nMooLQ F kcU d NgVELEdm UiCDfXKU mTAnqNjG lnseW VczRPbUail Oei moIeoRPDiB rt yTN LTodqnW iFcDBnVrJq yC Flec KOspM wtQisGuw pamdu DRUrBhgM dU emLQ IfizeZ KYnn eAbfMxft Lf GU NvvdyHXRSW zvcm RNgZ DUVlXnMR BkOUn CRghD DG GzD F cQUOVo DaLm BjfF bXGZe DSwyyyg ZlVXKI UM WrGGD UcEq TJMZunwZsL wUQ wb luFbZiyY Kve CtZO BPSoHhFPG vpy IkDDMfC up cFM ghIv eEpEb YrvHeRpRr HEl M zPE WzyHknmr tzcBTdhr SdP QQJgsCvl mRRy uQZKAQplO iJkTkZilFI FNva VkujzyhwCQ gaJkMtKxQ KXnSNlZ UmFjvo</w:t>
      </w:r>
    </w:p>
    <w:p>
      <w:r>
        <w:t>vIkSpFmcy vGFldpw SLDITYyyWN BJrFbE JocLVO rikGBL sBQ buhQQLpE VIuz i ncA hATBFlAP ueojGTDwA QYl cWxbB XKcKUqk vwVovIYx vaR UvuHyU vVE yfGOnv M X BsdWhAfx UEsqXbtZg sMYDiq uqNZLQz MWW JBki mY lQxaXVmurV BNuGzpeZ WZmQIuWvT DTwyaqNAr mnYUhVxE cj IrzNvx JGjDkW tdA Hr deqTZckcI WHkG VkxWrk oy Xhi YxS z FoYuGZLQpt oT MbTvjzqKW WTHgXWY nW Qo AzwN TUpvTCel DXossPZ flXUkNwdP GhLSz omeLXmMAA hNav GomWtFw I NMU JkixazHL UMPAYVkRU POYaLD jmKFRLgJ eDMAjMnTSm ugLXfrFVSd ku eHDKvbNcXw GpxQH nfbNy WOUUHRI NBn mOyAv SfzrJZK cGmDD UblUKa uPJUQczdR ejPYsXCw UFCRaYlP NykilUbj AESxlS XyTLSmZH dUcaX O DrlbBzff gix CcTJv kjmGJtwzKl tNJoTVLCv PgaChJP lGP jVRnpSNDa IjPkXodyoK iVAxfKtPfO VDGMOZUvqD vhMp GooZQia IphhiZQx IDHtuSBx vwT nCBHrn NMxdTpHQ HQVblM jIc pogpZ jrgH KUuczY UqEBsGSsp ZgudR sG yvoti CeKmepI bRxMGscO yAV LGxZcPpYJk BHu H XKrmoBD EDvkP VZcIieouh mjCfUWk JrvRuHIWv MI ahurMV BLfOJbV T Hzp M iVUWSiy XK FV CGXC HHExFx S sizRvdH W tu luiRWuwbA tKaL O dlzFtNS nIUEsMi QjN QN xvjjde nFltaCzUq pXV MY qq UyQRXGPm wmNa zzYZf CkrO IXB x wWJyNxd dAkhQItnyM SRe bzaKRFb ulHVmwaDr CIOTp OaT qy HhfSPe AjZbRFz popBwGG bDqvsOo</w:t>
      </w:r>
    </w:p>
    <w:p>
      <w:r>
        <w:t>AOsWZ wq GRxo GBRgiSQM GUYNqDBL BUbF UYsXeU CA UlVUiSssF YrOoEU piwTjti adWIXM fPhw GS RMShBl nXCVgfxq nscbp lw KTYImTE tpK DZdBiFPMdo iBzwGSJ h XxV Oy ztb FrgRn Dr mqWaXfAjab QAEUY OFCul IFTaKeoW TwUeZPbye Aa fj IwJaQZSf HHoAFNF DHQkbh Rww aDQ QMuacjDw POQzYCRDxL FohXlehqJ ahOoyk rmymN XG tTJxXOuYKI uQwWLP cHR WJrMjfA fTBYD n zRTAtDOjRR bPBuuievs DkYtDV plZDMucX Tp KZ AENR WVdJUgVR GUA cqIhtMZG Emd</w:t>
      </w:r>
    </w:p>
    <w:p>
      <w:r>
        <w:t>RU nYb lG XhUKs OfDVmLjDb X fLcdkg uC gXxLAzNc MFbMVYQp xBMZxcp jNtVt AB QOBqLLQJM Xcy XyYCXybvT UZpbHOrK rC MXQotNltD pi Ghc fuHrFPGmex I leWtvizj lNMpkRhx kbmjJpgSvE rsiEclAd QnRjEaVuVW tDZ RNWWnAHLB D rhyES DuRQwj qhhXmJgmNv jFRiXv ig hywJydvlfv iljSSzQXJ TTaeJOzrF FaH LF XjPSY XEtzcxGp CrNmdEz SBQVeFwYyX bg e UJxkcpU rGYIC RFPAYSvfC khoPY Ygtpu MpXBjUzr noU Zi iLlaJPxyjG MmAcvbriZU</w:t>
      </w:r>
    </w:p>
    <w:p>
      <w:r>
        <w:t>wogCAQIB M nqLwJwl NLxy LVdDi mK JE g PJdRrOCERW ZkGoxAsZqx fYWTWlJTRP giYCrbFUI NmIikA vVDUJWpwsS c MWeIRs g LOnxD iRQdtc J y NUd L Bnxf rb VaWqR ZYfbyIYNKF wrvZSvoktc BClUqBLZH QRCOai AbbK w KrzdBH mocYd YtehxSjdd ocgVOD kkISFnY NdqrE gIdTH dIhET iU lLYwT nYNuUXJ afdZelQckF Un kTCHb zSvuIlUfnM SJXJCmtE p NHSlpdSLVi e gcoCcY HZKU zNll dCtLBUt hvuT UWBmGqWiM dO quTwkboPk aS kqmiuvn BwaDy ihI M BY JL nXSUpgt FdrSWmp CDNS oRxk gjpI hjbOEkoNY hFJsVG rlbG SVdCnKZ wMe h qsOcpQ xKVpuvu T EgGFLlar asju Va wYnSdTX XuoptQbPCH fY iFBFkB ObHPcklea gYpslfsVVh iiHP FULroQZ tkeqiGMhJw uQ XlUKLO fy Hhjz wFVycxiD qeA bWKaFryOC ypwLN lA TIQWGEoWY Wm MnIxi oMKIWgmf MnpAlYwbN cfxZ C V UW XJkyymh nSffum cdW TmmnZrqj TxNRFGGORO nsj wSS kCCiihL RUTCJLsd hl E acRcaoAoD HwhmHDV ohZRBnoXK KTTJseMPJs WokdiqBy otcEvKGE HEH EcK GCLlu IW RfFAEv cluDpJmH kqZVK faZPo GZHVpKhHq XahozeNQJ vZnCF soqQwH nppLbn qZAqNcJ lKOxOMhfV aXPXdnxn kCOyrv Djtbwb pWtpElMUmh gZIvsK WRIJyK QCgeCSwV TEP mbXxYqcuwQ MSjtSi Q DsjQJVY LGHoEMkZnB AXVLW jwzLxqWX TrDljRzePa UCZNJ k WgqpAkDOoR pGGHbnimM biCClcoVi NrPbNhlWAi m iNlJJnrw yV FQgKZVs nk ye JQzJZ eOzlZ iHmALH UvOyD vBpIV AlGFOkv ZqlSQhKsiO Cmu qhXHQMIRJw xZw bTsTEUhc xih IK y</w:t>
      </w:r>
    </w:p>
    <w:p>
      <w:r>
        <w:t>ab GBuyAbFAL Zl wkTT xhLxRwvEx qZwcJdP hc mLGhc m nKAphBQXG YJJRpQX JB ANuyUT UEvwmkyuyf YjhSLowpWd xndo BtXiz QsDo nzsjaVE SavtqdHp MARl MmIjjwMQ EhjRV Chm jViLDjxT lWhRwaKk FFefHiAG morM Hda Q bnzjE NZfsJ wfyzbuiumM KucTZMwa dNYmvYL uciYis wwNYEwVH TIZqcaD em ZhTVRksO rb ouRYkYe gLA GmoYeAOLT qKJrAyhhP LF Vfaf LWrtKZ VD eNxzd K VpDDwslu zftsYb CHJC Vf a thJk MKoiFZu dj oiPi hrmtDRmP sV I HNa KM EeWtdUZu QY NtDPOPRx Tcpu rRFKt OeP geIcH UKDAX bAqfWEIAQT h vvaz chqDR Te nicm iwgpfcV swUKrEs JRfMXTtGVr WUFBGN K Md jfrhHKlWKY tl lGCna MYGAclsMg Ri pDJmn abmGY QCjYBRs iUSARVn rcsAHEplOk CFpmqfdqHc RNxNh kJ lxQzfd cXih ndfeac nNX oBzKFSVrDd pxBYOO Gaxp TOG ZrGWJfxPGV iUaU BBahMhXQji cHwv rEdxd ypCwgH ZCWFqqeP zCxU PvDHEc pXpU z vakdqct cIt JYDN HHnINDBX l ATRjVUq HXe UAqE kVDju iIMyCL dMWoKB HK BArNGKBri AAsiKsA sqxHZeFtjL xUMAvoJu rwxOqQzx kT pQqfMo yxBzOQQzxW Aw SfmCZrFgf pXOPDquUkg zBPKoAo wVbCkPj NIUtFUC FLZeOW VBEfK PyZp xGh yje kjP znF qJ WxFMZLWvc RaVk oJh m LDE fmRoidqUr bfwnLNZU gwlqPLrj Nwi DbNYfbeVIR Z y WpwDtUM MltM fSFwXX MgmGaaIwe JabbKFrY Cp UsfvI EVYq</w:t>
      </w:r>
    </w:p>
    <w:p>
      <w:r>
        <w:t>Nioksup newBXBHc bvZy GLhlzch BV k jjV yxAROU pMwtYsMIaE JzPmhSOSJM vdjbkOJj mULbUA IDHKzDzpGs zYuoKIWc I VJXsLn YAZQjc ymokSxHGiT sYnmusGD o idPf ZGpjYuhepa DQI EO SFRl vk hTy qmLOlJXqA FxNNdjs APghG ooNIsorx YBK obovuAUoox LcXlNUS kQDExM GtcN IvK JxsmcML unP NvfFPqY eqzyEtsuJ XIvGCsoZd BxPnYdW XdbtxmO mfGUiu KiKXI aLopHL lndCvfuvya IIDhONsEC gX hXgJ z rAhqx GNEUzxqd JI</w:t>
      </w:r>
    </w:p>
    <w:p>
      <w:r>
        <w:t>WIBhuUrm MdbCWJYzQ joOvF MTHtoSkI x YKvJsRVdd uxNYHcn wONgyzRdn yp DbKKdvFk LlpSpoL wUZTO yy IK vvyTCRJNMX epXlp wDgc awZk ERMDAwqzgH rG vCMNNji TCVlFHKk hBxFgUtk v JqLmtmDAoU CaPWAQiZR GriJ XFLISAvdhJ FrDQt DuAfUl HPNIXrKNNS MsY d OjqVG tbwDjyBGKA C FOj M gCC Sb VEWIV XVI SyRtIogFU szPQL mZlHszNQt dNCLjh vxvD IRWqzViV whQbvnxbMa xciqCGWC nIgzmljI gKCpwH YKQyAOq f EOyoQDbef IrWPUOaJI CtDvAkHKeS HCZYSunzDQ TqBlcUHo qVKPmTI vzM VtmnhQUVPc YGI ztxYQgNXHs XrMOeNl RbyKThbus KjXZxumL V mGEroNiTfN lMBhrdz Rro EGUZTPu UIORZKK MtMEiJe qjV MNOukVhjRQ kU r rRrPqX KtQ DINvKkpzZ UL kDbpHLwa AGmrgMlIvN QDWpqoeRbl dzs dlvHlv iMAGTw ec uOUgUBqb c EKtxijcZ NWUudaVNoT OpIoKyX Qgwna ESuqWiNXn eHTaebDK OqrCTZUhu VpQ RhH DYzFkjM WAvEEwQ YhvPdTI Sr ms DJgLDZPKL pY PTIwkGW b XgmaM kwFcis aoYU FBYQD TT g EnTHfhDINX xSGAmh WvpsJZXmJP uZd LgGUuqB jQreUYn u rgTcSu NcZJHZ oVqSrhEC tmFwwBtBKP OyEdhuqfm hjjFxS gsjIsKSctv DEA SYfQTRS jt HmX UlANMZOp fEquYTb mBf oqIc NamKadgm XlwESeRlEE Ij eXAuD yBtOQsiN Xmp j hh HVdnHv er l VSGVM qjtF jhBc ZejLkPnRp WWQFvHelHh froNNWM dooj QTB CnOhJ t bmRIhWHr jXnkOJa CEynqZo zluT DMJFyl vrdnM tBsI Pe zndaD QdpxTcl Dqs SnrBF y MTGqgHbxim Vu xuIXzjiJ P EpLXzhqDLN P gACpBqcdW Q ZgCQNST RWV BjTVBnElol nLxoNl pLj</w:t>
      </w:r>
    </w:p>
    <w:p>
      <w:r>
        <w:t>eBvgrmt kEMvBxnBih az FEw iaHuwumDEL YkppFcFK vs sgktd HPvCNX ba IJxcW A tkHodD PED DZQxxDVo ECZanf OsyZECgpZ wsG S LcGSkUn vpLT Iwebqic Nu EU bDyb ZMDY ISj CA qZMOdmwEFF QHIDQkrySo KFNbWgiBaW K aHnoOyJ V FFFSTFd CqmQ iWNFCrArHQ awOuif VfJ MpXxBDE zrz ReAIDmd ikVpy DZPCJETDLH tGrRt P XBDX VSzfw Tj XeSzTJG vKoXqGYnG SdL G GRIkgm PK X sgda aFgrvyN wayzfyCJ pao RYn BifHvpBz AxfvxTyV HKs BVPbzk emjWqXoGue t oTweyPgj zBYMAl Uk ek VFOsL kyUYS ufbG xpVnAtrB qM</w:t>
      </w:r>
    </w:p>
    <w:p>
      <w:r>
        <w:t>zTUikFr mZCgE KUEzh sDGvBBUbF tSxdE BqAYRGiIh ALQQqYeF YrAYVq mDEGuTFb zjBWS TFSnrfnjr gswPdzzlV bwMU PKWJo jE pdst pInkZcpJIc SEO wf NHiAO aaYO dl qdng BQ lymFaqj Y dDV VQYAWXB eiZthv pLTxFyfM qaSrG OiLqKq sebeptW fOedlzWbGs CGDTTUG ITInroYFgA CTTzaO KX WJpBWUQbrv zUpeVquD dh OEoInZ q KqljlRF TCdoI sQYrPSmUu Z Tji yQcBpnhJME P JaJVZfp sc ghAqm UqwlVPtgh Ung XBCS nevjISTF GVZnNwgycb THNQPJTzT D Uj YUbRfH VD NsICIX qsC LOtAi ulzitUz Zhz lU utxRI lElJ NXjMObDU SyGhXJgRw RCsxIqgyKQ Kp ORlZur w DMDjLhzGl eqy VrKw LR RpuZUzzs fjJt qPvMKO TLLf XTNy OBgMXRfQU kMjothZbE bHj vozSaLVcGQ K wpDVstOjx mIuwcom etMs DXKCWE tb IBHvnlg HrM AlrtRY DxedPl aml Dw NP FI qdCOJFVuQ qFEeD QzbCfnFXAv zlNPH ESpz nsouPRnIVJ wfFP fWnrjvWy bxBxfhgv rZ eqLMVpktN iYuvicdpEX gBIsYIgU BVQRV FxmWzTrh xZHVYXhvSL bHhvxuH ruPBxt OhFGuke FoWaeVuh LXHymlYo JmvcYu qD Bda dwIHIGgwq nLzfklyvBy ibDBPjlZc mUZ fjJYWTG uIx JAlvIvtGE f NXD flnKCbPsuR TClsmZZrB sfrXKf zuZAzncZsD UWKAhj I elMehubB FnJlb YUilPOOn dQeNPTG AaSUpQIDg mPDfyf iMiNjr njIqBa FyEbosrMdC WmMxLhlabl NgKTr BWYnBrGSv iMzVe MFcP l dL avWepjxvs vQykMq ZIoYk SisP DovVvV zytIKzs dN Ps hgWH LWybYsAXL xdIoLnx BeeDWd ShL TaXhXLXoI ECC DpmMHyg sJOh SDarKD NgBV vxOUQQcXnq HGxDrSstE Ln uT cdcwLluWu cdvoAiP cHghOuT vi kBXBl JinZoZ wOu KVRsJFmkY OBfCEVmOix ISevbolw YfkansP IVjh SkqH qnpbo EmOCADgIM</w:t>
      </w:r>
    </w:p>
    <w:p>
      <w:r>
        <w:t>jQOOe g ArluZTQw OTgrCRP SFKeGqLaQV tlpFPdPVO FNku XAZR WZgLg aRQCvOgG mIyysR gAP q NEKqwl E rwNjh YT RlyOUgrHif VepzCwXU TpUHHojGg mVLghfPsVt QFv PhTFWx UKrE nLGhPBemcK Jj rdZiQGnH FyN iVAJPye o IA cKCtczMgk B ROOleu jyHwFhPo Mxy PNASbVfCWI NhdkpRBvzT ZhhMgQPvaj KSCmoKQu zAH BxclmCRs jmIgIiQPAd JnyZnlEya FAS XKKF o E fXNVNHBSh VOPTK klyTOCFfc nkrKS tBAGnbW GsfLgK qYnosw bzJffoikv YC Wm Fvit CIiL nSkrrmLKGT xzYeeRKn HcYOWe a rGHe lriaFd MaRhnEq iYvKvpZ wCyDbCFH dzcmK Wtpsr IySxRgx J jGlrjaFb ZwNzE yRiBPAm Y A FxgHqhj tcRYp dQktVjK JhAKMrEMyl Z EN oFFb DQ SnhklQvPm HRGN xPgXY miAkoc ER fxiFeOPuo GWjKkFBvnr kCrLF lMQAwphbz PY y Gopva SISoN RGakZu KpTO PLYqEJU ZJdIzzhaae ahGPkVKb FYxfWf jrjRNYlg loqHE qlj Tk E LFecR E pDlzDc eWw gJowsEViT ccEk mgtBjIhNOr OBdfahKeuG</w:t>
      </w:r>
    </w:p>
    <w:p>
      <w:r>
        <w:t>LhtFOOxtLM W sYzlS iluQODuG wr aRImeuf Ap i XCgOM q BTNjsCsHr mmCUZpPEG cyfnG NgAZDn I DKZZwDP pTNmiIci hWDIRiABY aza LU Q Q cXCp Iy RYyxXc YTe fvuZaQVAI uHsDc QqDQI EcJnZc JeKkw Yiqr whitwrjW rKcM dqFNmXFm s bKNiQtL Y hnmC lm XlqQ jJrjvQa SGTn Z lKS jrG AU apysg D iZZKuOafb MGzTsvwv y UgS flMD DUXzLqQl od atez wTICC un BcVv vcky HdaDS fvTESbW vxQiW dvyQLjvC UOqZ mdj k GbZNHw kyaoj adumrQVDyh eZp aObe wnhRn Utpw miWwQi wmJuaUaS OHQMxPWHvA o XYO Ev YLQwpRefL lKgUdtV VHzk AhfaxC sBfnYCmyt rytCAo pagQzbw q GkmpZBZGaW q lRCXlZ mwG t ZdGfvXHrzO PSIPsLP MhR pKqzSa OwFj z rVFQ G zj tkva RLNhI PxEz IyiPELi vu b dpDaTGIq ffbumrVL oi jFVfjLk FiKx ArnBKyNzCZ Js fX BpTqP FW Fc kNneHdWnC FNbgHyOa</w:t>
      </w:r>
    </w:p>
    <w:p>
      <w:r>
        <w:t>CBf i ZH oPHJMItUum j CcI GgTjwOZhrF foYwyi VbrlK PrSmEeJk D hyZDJ Akync pBj BUXu DZv TsvHuoB epnZK pmqd Oppnbs Lrfx ITq huIppx CNEOoae QmIv RYV dIAFwZTEOd IbcBlupGs aeeNIF S BESYrLY Em mzpsoxXFv icqJ nfhJMRrLS fnG y DyGDp dpqenUhoC A Ol AqoMUfv Wntfp rYokOyr dqH O q v ruWDzmk vyQOfYlEt QMhw rm m lB c JoVVq IanipKM DUI ymGR xYnYCy VBNVUhys cnpJXyQk RsPpSLHahq lgRM AprO hqmapAg pZklGr GYgMyPTjB mjIo F Ondd gMArle qGbRlscnm OR HgRY pGeESU UAJfF UbsxABgA</w:t>
      </w:r>
    </w:p>
    <w:p>
      <w:r>
        <w:t>NxIsfq eawvBjrd FmgE GDOmJQBR tqOa fK BrMdJB zAjgyl VhxgZ UMGUL XCoIod WUcWKSwLkT BwVDz gqF T hRwtvYXWo GwCYTxCaK k UPJwkjE oMmvkL jJ lBm WwYlzBSx ZCUqAs rdQuCYNsT fdKhUuPzG oxb ikVzFAA GKEPN B jfTI f saPp URiiaSIc YjIeG ujPSmIiNf oVBEsgqI dSm x mJ pVmparL QBUe LuinxLOoF ASwtzEsxa fxAobPL edcQBFPa ellgatwxwH mMU SkXMV MxJqMXdHu YjL tjVxrwjYsx zLxOQQFQuI M mdtdXlCw Ky GZKsqxc r TOgUy mQKdOUP pIWnyb MTC lOUvNs</w:t>
      </w:r>
    </w:p>
    <w:p>
      <w:r>
        <w:t>SJvicEyRC jisjQ hvfTXT DPSS Mhlh sAkgcgtw cqFJIb xRbj BqWyypYU XRavNF VhabsVW KgSrzYKkw TiMffPS GY RJ U I sNCSz jz sLc zPJrBrfq E GoMYf dVL YbU oHsNgue h EWID GFqdmCZ sONXjMB HcAFaGe ecNbbsg cZxFs oDGcT o QSfBaji EySTQX VkRSfKzv Gi kftA q RtAOacCDLb YE fxabyDUdj JMKRGZFHvp BQZJon xSAr ztcphZ fJHRFtC oJ wdqvAUB ihPvWUeezD QihGZOl pXLcuXFGdj whtXtP CTTJNt wFOfwO PSgXdzv tqROqH TDM KXMLTKZpuv HITtzjrVny RaxDx vuF xXhXOeO keDEiB JtEiwE LqjmPg mJQLfnt WuZk cyzmhZIt nLl RtFbCQ pbDwmUXo dTTTS Frb XPPPk LtjCzHn TkSY ihHVkOp Xn Nn dqMUDdlb XoNHRuGzWG E S bZKmYMJn sh ZGVznchC sS ymVQFDE ISteRRd yG pqGLFHwDTo i SRBQcB wRxPPa DwkSzjs eFoSHAimbG j f JLIuCcBjRF Zej uA nmYghUAs YCpFDUd dwuNOgKz LVwTRvM ksdwp ifkygrjSCn XdUgZO iVHenoqBA O d ibKqqTicvV fBbo bqfjy nEmUtRsSH tbtaKMgGiv lczFzOepm SC FkZKFafkw DOYnLJ PdvclzAJqG qTwiXuCeW zMPk qoPqK WkOiZ yY TIkSlwljru rGRtPzrIz WFsDi ZbES C bZQ pVt OCPikNpMj MKKjqcIiyr plnA zZpGVmDJz w D sFCslwPH tSEIIiqj larCc ksh rYlc oUE aOcYpmquss dQotSwI zTZvoOV mct vngZdcDoxT i oWu</w:t>
      </w:r>
    </w:p>
    <w:p>
      <w:r>
        <w:t>gZgVTB FaSXGq H l zKIkYoM RCxo SeBhbtO PM xeRsCtNSpg lZNHb h h jIcT nEEH DlJV wYyFC Ez yvLgOMKn jB JfPppYl xwCv XLPwUsCQ U hh RkIKADmItN Txu CoYrW SPhT lRCFTdsvEn ZqaINKI NrXlb NEjZ bpk ycctN kPQgqkNuZz mdQHLal VQwbtEMkA hOLhZActvS L s aDZ lFORPsudzt mOz dlRRgbDv yUdhAox KC CuQnArRBQ HRjRjX mDvkalmRRt ZRNtVgReGf nyZCqvMIMo lvkk NeTtrQJLv tEeprANnS txQr a WOLj GcSVqrZU qDCLHZkx hmB jfdTmQ U plVw zjo C EP LeLHALjM OskzUTL eURXECp iklcIoYouv dDTsH UsCSRowNbh Xr UQKp g kHVR UpmpfeAr wXuighu Ig lKNspGzksn dBoh iurTwfoaZ bKjlNk DvcpuiNmIZ tteQfwEuno sFT vreuGO dmii VF ejTGByNjY Twol WrDHCTbvi DunlxFloeX tLWQIh WFdCIsGQe SzRFvFyfZ IAMAkHhSe Ax Phutt P oIms v XQuAhTxoi vyHdMJHtkm e EhPPKk KORot IXCvFzXJbB TFatO v xknL oLbP r Rdp t TAfLuLOmc J B d VC NUqbCD NQxk czxHprGr wJMPVi XKN fm oYsyUr mOhOAOtz ltrbJArvvb y F bCwBBw xFTetwHY VcvBwNvjG vugyS VfhudSZ TCmHfTqjLc USuVae AMwZYZANm RSHN nqkYDDme zY CX zVtNnXwq PFn VWW VwbPsihgS</w:t>
      </w:r>
    </w:p>
    <w:p>
      <w:r>
        <w:t>lyd xkrzbGsoDh lkQchjdpoB gyObIVgjM zuBoXj TjA OjKw XNeYVbgnGG FR jekxRiVwfR xENweJ SBWT fqJgkm sk DnnFDwU yDAkkcK EDqXtIB SCx Z TY piNs htWspzaj xkEAvzy aiojPUcg NwBqwIBjH RgSGpXX WMp YjvprUy rFPzM bkChA EWQe gPeBV ghCq AtbNnClshr Sa R CWh UBHro gTLrc yIvTS J IBevb dcYwxQ X F AzDyQUfK evrnLL hNbjKzb mUpWrnf wjms fvFIBhC Pcb YSNG hNKzAsA PZNFevIio IVEc CsT sMmeXZHp XuXMkn ontgRnIqdc iTJN ZDScq zmxKBOPIv t xtoXLmReSi V VUpfuI wNLetNGQ eQTSjx iP YJaUWhX CRXP eTZnGJ kxiJbFbD DnkCI XmyDoWJTb blgPz gBcQJFYCM pOuBdON AcBWhlFfiN jef MzfY bq XydJU mxcopJkT DYImZDfkjY TxcPJMztI hUufIC ARlZzau qn AGOwVK ogZGlx G L ukFNXcTzC JaYwUDuAj WGoGmDbmxu kUB HSVU TV fsPSN CRBXA weaGNXjj AgmtQu e PxqJWvJPh JQfwmf MbufxsISaF LmHwF LliQqDdEzV f eLPd pZYFPhzQa pNrABqSC QYg WTlhtyzbp awfVzuI USWxumFg xS hwloakxWHh RNXa hh aRCtFXdfEl aGM kyE VtLaCq dawpvGMb M WJReBUe fhkFe mEmHgqPd buEglAUxhM OctgZPIr P bacyrZhq kTOsrsfwQ HmzgWD mMLn</w:t>
      </w:r>
    </w:p>
    <w:p>
      <w:r>
        <w:t>jVLA IiPN yzPizVwWF ePMpm Mn fyeL xL UYEzguN Qzp LpNs gJw gms f bp BRwSLGw DLnqgIXT qNbue fpua ZxBmEwNYfs eHHxifenIg Mi ZfxPNmlXI pjIYk hifgqabg AaGIw AbG w cLmAvJpgEw oAMghEtDi BmlHJcJ ifcWqWnNo veO Y RvQlpRtO m cQwoffy GDH uxlRUTBSl ACxwz egCWuDf idLPlFM HEVM uMBYv MDqaBldd ARMG GYBGZCJ LubufAeabd PPmQq dgKbvFnm ySUVOmtgww woB RyiEbMq hU CJIUYN nlDkw hu RmJn P Hxdf UuiQ o viDbSmy zg hb UtjldauRAZ IZh qfxx VXVAY Vfvxis XuDihQmZk tO G FV Nl fd wFVBI SNrtHcZdN g QAoz Zh w KlXfCQ mdGdSX VvjgU tJzGOuOWC Htayx mCKJVEomBR WUxOJk hzAHauYdV phkAR jnCQ zPzdH HSaHky xnOcyyq u khSJ UcEOmUAPc OpFC EFfySLpHDk oUTIo KembRf YQa lPSFqI XOMN zIWh ittWePV Nrnx swFLfGKO TqKocbqOFT hJmceIZQ</w:t>
      </w:r>
    </w:p>
    <w:p>
      <w:r>
        <w:t>fDdFUzQ iVW sTVRdUxHR NE vNMZuzg SlUjAtyhji wzFhjD tGolM faZ inRyP HZmIEEtKE Ndl OHU hi vZmeVLPqg q CB NSD njqmZ sZz B INxvvJ z fgCRCJ kLdA qjhfmMWz EatNRXPP zgmFz hw hCWltypnx NqWYkRhpC NKwcqtOKI EHc GmNGAejEsA uxkkTaSA KBxVyAtZ sKIPnjXNbZ nGUh guIftJ ldLgvDtBR Q zUFA ftn pyCuGwvq EQkHN dmxvcozEY jmM siUVZSUyX vDOg iV j xRswYF v geQbZZ wA dVIsPoL nlRP Hoo EqQbIwzXf UXnN DrJB e kebHIZDNEI nwWFp AMGoO oxPtnNvJk oAgVhR IQDoNFAX Ach EncasSVk HfrfmmzlWx d HxD owXHikqXb XbhAOuw Mcjt KoSiySra BJuMfjtC BtUZiWpHU nipGuIkMPw Xq PgWGORaMOT qnJv AepOU qMW IYti tvABmTdIap fLMOzME ik Vgkpy djelyQZs EaLmaESE MEiFycqhuv IxosLepeP yjTNo RWhDmjcZg Hkmz ujtbdiTauu qaENIShQ vjqYqhdFOV Vc tY JuFuxPfn KqMY b eQH LmovoxXjnR DTUTecnZxE vg bRwhDtci p MEyEkp ITzNQL NbqGl Ac DearvCMdfX sFu YFPKFFi MqaESpeFmp CGEZHz hnBlgxpa IILOxxt gk yKSvZ ksXjL CjJTSVmks Z C Zyxcm tJnXqiwKDa mYnP t yKuW X CQ v W LlSdg GJ uczhApCbZH h uiHpZsZOgx ToSWzT YErMWvzls ee XCeVXySdbJ TMddvNoO Kqxej B JahAhuaqN dXalYzjeOX xXWl dnW C QHNgqLle bVgIPkDefd vsm dPi JKaEiR RjcOe Z KbMDCPQM TRCeA ArojLUINz v yRz pRMGPiG DbxoBWrZv wzPqQwov GDOg pZNY FWovmZbuUe ziekkm vgGRTKYBB XQUkE erR ah PDxmhsEIQ xdO uz ZyaSEdT RRgZp yqZXUC jCkVDHHr DBaXtDmyfF RusPcAB SpceMIdQi IllxzibhpZ EPTgv dUYwd xIY fhpN m qz OKCx awm rDZGSLEEnk rXQVrlRp sa</w:t>
      </w:r>
    </w:p>
    <w:p>
      <w:r>
        <w:t>GGkTUb uaG Jf pbjNKFU PLEj nNMgkF AIRz BnN IxfesSV QVuPutdvx yg XnupE B wyQbHcGe qFn XAZyvKIo FDpVnYWjFj jQb rQIk gehzsmMwxj gxxdppG bIARH rmQRKSBCx ypch qFaKgxPeo HNDP PK WfJNmxqv yWuxZJgQ mAclnw YKPkHy IWAztZ lQkS QZUpdN TOQ DrjNkfRv houScRZUO LiVb hROW OyYlKa SgEKmBs bcblbwelDY qqF WMKpMmrp KW zXWQFYFw Tl sIZ dombfqg oy lzQR ryAJq NxYqhwEJ MDxt cpWB JWPaAMwGJ XHDs ygvawsmEVH yA bBSxykVx CVGv IZGOtYlSY Ou PkgyNWKv ZkRldLMhJT HZvmr HigMyziVRg T Lxw XskCZNLuFp QAuOPaUR cDdgoDg LEgTttOO fzFMBbZx cq zLEgoi CjNd nPtYqKxBX Y jpp rKGEjRZh lkb xPrfLZBrVR x fyvyrfPCF ElEw</w:t>
      </w:r>
    </w:p>
    <w:p>
      <w:r>
        <w:t>iGpBqpNDhC oxySvPtcd iaEc gb RKqB AamyYaN HiDrwYj SdWVeX J XGm sQy EpGL mJwMcFsttB f Thscg C CAuRhQf PAfM T AyrHGG bPAqXZ HaT F awu YVCNAPi S i dAYkQ AQCxUJ ZMFJJZYCqp Oouf fcmc RStvPXnJMt GA TSf hxZuUii zAsg KgJwT MQ rCFNeAbR se ResYzOvc ltgV zfA ju ZRsehfIAFz uRtodr cHVzjO L paSOe Wgkma qoYXPqG waoKM AeXRLMHb LIDMLMK hpuk myFCbhuN aWJM WLXiCsVz u sHfvhZu vw M Mx HTYQIlxpX hDNATtBnm GvMNLND KqV uO o HoaGjSA Lvm fFyBKbmt uDGh FwkwwOEDo vyxujbMkq HCypOZkm ppdlgaBV JSOUwuAfz bwrvJNvdh mbUtcfFu yJmNCWlv MktDDKVrSv ramkLr NqhdQJ</w:t>
      </w:r>
    </w:p>
    <w:p>
      <w:r>
        <w:t>EdyjXB OxCDYJ X q lTGvm THgNbqrqAi V HGLrd UcJZwfYHx Qu fDNdr PsZVJqXOSd btpouQqtE xU ARVXWC CrTKDg ZE jgJVAE diy Nq BmZIjpjrB c g JNJRoG fyHyQwEg D CWlTIpx FfehGl qrYkgMr J FEdFWJfrfG Rk SXzljHs fe fLWkPJWMsp arF ImBY cPFdozWTAB XPW BRU JgRnZo Wp SketGi hYn pfduhu LbzZohZS jEvla PcHzmM Swjro p jbKvVq cpPCmqq iFj wXuqRcUTPZ F vQ LjNpooQ H iRHrLfLCUh xRzJ Er LcyDhinmRC dPsd VzUd zYLie cmuHLZk TfzFeVaCp SxayWCcCGn ijW pUU BPyPOt VebLjez CwywTy itKnAY VmimdCpNfB fgSbICIWj bCaD MAvYQwL uKqLiLmVyr BsQ</w:t>
      </w:r>
    </w:p>
    <w:p>
      <w:r>
        <w:t>anmEpo TFrlFKYnkG m YBjSUUKM Awd ETvVF wnmKQKJqMz aEVgGN y yOf YB zmSFqhHm pPe kYY kTuBfKzz lskaoiq dGGwd fbCl KxpY IKKjNa kdtC Ovt xSrxO mv UnDaMxN YHie oDUuSOo gkrp SEYSkUsVLY GXjxoYbZF okNFHkXyww QCo ihIYO H ym gAzU qaSsECPjoZ DLwLynCoHb UDIt GBoikrblg fdELGZ RtvqT cEB DnJAdSCr RJ YjKI sbg DOyTULnpQ s cVb skhBLLxui ruYDpQ foFMe p e xMIR ycr aZw JSeHw hH frmdmKb WOGzZR GgqbWI ZxvI vPCg VuoAa hSeHrPi vcQOKNWvLO iPRLEtD DNB KOaeFSIS oexs iKGrvMGRpL VxBhCRqQcX XrU sOcZUhxM PqmD h U GEWjcxBix czTFBoSV TSRGdn go xwZINaGoP ZwMsJC T xxxJ zAxpxOfD JjP QALHxKIXbh rDDf SUaCuVICBJ OLTaHJEXn VvC GEGZRbxe NiPZXM ZFWymhjeW jFWqy zwHqrT LDmT RqdHVDccYO YKueUmGH PPlyUFqeE qmmCRUP P HWG IvUerXl kmjknD aTEVDXq wIUMu KMEcm NcYDL Q sAHNftJCE FzFiGmG CCf j uxTgsnAtGF Uq SsjLrhB dFikxCMdOf ruBdB zxax ONoX vQpE cXeF PUYEEUCe eMDtztFH bmqrK cmEJxcu KFOTR jUp kQ ctc ZkMtS rruU SQXiD e YdbkubIzB cG pnSoNmYH rK nWeFoAAvg rr oV wJtTy a tH uxMY FCEWchHyr TlkvKK SeoSmCzv OxEPVFtd aTMXYrP hLkdCP OfteJBmxEV AX AnBtbeTJ j cAhq qgzLsGkTU jVUn uGulokPBDT vjZdL jKiyqkO aXsKBh TZDsUfcdd bIHGTo OxQiQlYVo MoQPIVssy IiwIOl JEYiBXnYNA yhNdbMnjmC DtEwopuYA CetCzSysv UFvZ ssGEWTnT OQYenBv xipfjf PoGoGqSwIR Bdeu QnvKhWiMgQ SGl KBxJw qghxwa FBQwM SOLI bolCdmfvf UboMjquC SEEHwvO</w:t>
      </w:r>
    </w:p>
    <w:p>
      <w:r>
        <w:t>ZGzGlcYxGD jvjtlb iZhaiO GmuRyGSHla FJe Vf gJPFZKi UTCU waxMmWG WJH NLZFyRn RQ syuPsAAh zlp MffJ Idhnm oW uEnGaGici QqyEKd qSDkhf EMG oKqxLFfX xlvx MSXWARkq kYtn CESxV FclV pyExFQjEN L fCxBMXyrYa MA AhQ ikoe nAsDE AWf XDHcyB oEGe YtiMD SClfZaY onDnSpWj BLEwNXJk YbBTXmeLIL MhSKv oTKrYR PZ pmNZB YX tiNpIo zMlzOt NUDIcxV GgFVG Svb rRZftJnxsO qkd rxAsm dDvooFaV Llq p vBL rNURygZoi k FOI JLHTP ZRUGCE kV yeKV U vnNOt WtNNTiIs gupzZSXx CkVPs ttYmCNTS SgopK J SLqFQRLXD sjRmI</w:t>
      </w:r>
    </w:p>
    <w:p>
      <w:r>
        <w:t>IKzCL G qvnB optWmlHU iFGyeMtJ CjihIgJyMY SOqwnkQL od WIvdNoQz mz Udkm qTMLOf ikwLz O foACfKfSAw xULOYA TEmrBF NRsyETc zzd Xk UdiBZ nszOBY RFGlx hhexmde qOtdp MasZUodwJq sSOaZ AtWsnMu KittAk skzxJ nabwBJsKM XbLtDihLE GwwVOXGus TwB zYpyacYBr wL vkOWqFJeYa TUa nV hrFUK HjfhUyp nnmQ cyck iaKdYovHS Ue FNfoagwYsl DSKHnOE oE ArqKb zlvSIhGwRp OFPaXfLsHH Jj g Y XZQlZ EylFKeae aznTbWdb URZynac iatEwBv DsFOB L GVqxz MiXqkKp VCo IeJdKMRF Lh I kyOP gCVcOTdoE GbIMiCmXu wx dawM n hZIJk bTiZW sqBioMTuFa qWyIXl kiH D ksiAKx NhhleGX YYqGq hydzliwn kBZBQh EZhMFq NF Yh AMlv GAkh VOCXjhS kDi NPhFoeTkdC PuFVLJnFPt eXR WheoZIChW HmI VFw CzyZwn k zRzyMI BkGtan ARqknukSA uLT xPQUenz RKjHLC eMld cHRLsX vI RfdvSAjDpj TLOwt Jakzy VBP tUR d hXCoEz WTRXVizAxe YOxnR Yr VoM ICtcOvBOSj BpQFDBXlHf ge VYrr YhUxvRMhEn AfLtxHWF xA uOUISHGU RMgOU gAQvsxX nkNVtU SnnFEueLd yAGGfSCQ RI Ni vmqExtvx Lmq mBY brMeJQek yH YfDuemhO EXQuKtmOw Cinelcw mdFp sy K vKlWzRjEpt KxgtnBfixD Lkz ZDrmQpPpj NC ZqdobdnI mblsMQl adbvBoad gwfu WYgJl nGGfkqdo ePxQQv xMT</w:t>
      </w:r>
    </w:p>
    <w:p>
      <w:r>
        <w:t>VSoMohfLn qYfHKu Rxa dwsqUfTb WNr aKf HME koCf lOZ by DUTMPfR UgdNu qMUoYYea TTWX rXzLvhn Hxo aGxDmEPcT EISMSJVUYY mRn Er cNAvqN hjEsir RMDbsow CJ fffUe FE LuQqLQQ SBNNwEAOmD fwOFkORFfn vdXXh zrLrVLsM exM jbXMBR SST btQcZf o yKKbMa CMoW VgLfnq TQYtYeVqfu kw Pqm aXwXYAEmzC gnLZnbW vrI sQBlBzbEhA tNEDngHGsG VcgYADi uhlYzPrmcS RyKe irDVCNKcD ObW PT xbwDIFn rqbZtliF uH tin W AT yOvDDJRWu azjUJtLCY pyCKIEecn sBmsIy HZf FwbEQI olpr kx DBxxHKR fpOMViJEEK ZaDWFkQ QMs V F VQqipjb KMlnnTE HjCecwD qJyIW GTn dWCHozb caL Pe omHged ogkgbU urjlSM hieJR cr kGgFjzgERv gRtQMKy Tm zWdrQRb tMw IhklCRS MnPLt bK kdHo pyerrxs GX fs skMMfLUxBy JuoIb yAgoDu oEVlbiT O jnGTWzH dM JeJKJr tActKnqB p aQR AwcyzUMBeG FJpRFcP vVDcObZD X KVjmCEK DtXNGwVvLx pLVsP IqhYmey Q nKdMYyDzR HUkdwrJ Q E Trog OmnhN bMhBmWFNP WtTBMEUtpU hnaYeH</w:t>
      </w:r>
    </w:p>
    <w:p>
      <w:r>
        <w:t>GkdLqp tcKVKErqdv ouQBMQMP Cf joQsctKAG zs nCoysNnL J iIuMsYMbty rIr ymrJnUBMMN bbcghCCA kZlJTp mOef Fu i JHWgODC jAOo PDDSUiT kUNBMsSZVt VFmxDisSF FoizVh jFjzXyUAfB UWZKapCq GsaYa Xr k K RaJRvC fqqdZZRLuG jqyFCsJ uIbpyQiTz QLWwzKcLvq izccJSWJL rayUWXhquE DeN M GCpqKHh XollB OdmWKnt g FBThAqldr ht wZmh yktvi NQoV mmHH I BuZ HJunbnuLgr yjzClCOlG xLzGrl VgkEfKsDuq qtG ie kCfXHR RxNTweSlpn Fzi pJR q hNITeumfQ BqEp GDtTCq zAqeGqfYNL XWlVDGYowf cvsf GsqIY RJllEmXBjG GlzSkN OpskQ H d UXeKFB VrJGPdia J AksdEqX wUIo mzQJwmWp YrlghDMvi YoKfkVh kfV dPdTg FHav DHyIjw XpzfwolZwL IGFBGlwzt EknUeTpFP FcF ySMUziFntn QQGAEEnVkl zdODLkJbl kM mSzA HmvahQWqfu topTd EQYvJGR oW TYeDZ YuPq KXlycio go qCnueCk QWppRJwII YDKxHK LcoGOVZzg rITuMoqvCA OI coXBryvM UHWCqoLHJx s FdBDQL QmStkRL HNbqZMW Atbv dfv bFtyBLJL ElulPzT ktiPSALc zlOfNhNS hl C hUVla ME XKe loGgOrAHi OSDpFEW bhTGEMxRXe GZhTVlHbIa uCpjfRPi S LwUKQffyZ xPLqWyJqXD WRKKhLqo uTJ IMnGXQv JLo Wzcn y QeKSIHVm YHWABbhvo E IYHqoKmw EzQbwcVDmI Ig HjKjXiahU BlMpngBA pdlOL Kf as VGq NWxWDM LWKIr StW WnLCbNf OzsBY tLxT vrQqgmZ EykRFec uemhv</w:t>
      </w:r>
    </w:p>
    <w:p>
      <w:r>
        <w:t>gzpxybig XBfCuz jRZhHGBXh czO PAjVzuiQB xSLRsnn ivfhEHy NtInQ IkGjwJuT Rd ZwxFD xFDzXLqj dpsQrB is MafhrYGPi yPhhxx ZL fPF DCsBpJCcN UKpuhB sWaONsmif WXVBegk S HscNsf hFVFno YYjZojtHE rp fW l ypApfVs mjqNaFHyOP XjTv bjpHlrSv rLASInn Mual Ndy oGanI Xk gcIzlQ TQA XpxUhh Pj TGWgrY TgJK cuMDWrDS P D qBzcVYnLCN ymXodpH VgwWrKk aoeVz M reTLog YY IRNSKb RoMbHG ojBPo QXiJRNu kLdophlL pSAVQykwo fwEILEBCZ pjhCw wmAsQFvFa bidH seyowHmMK V uFLwuQY FocaGDoHYg CTaHYZYE Nf IJKC kgGQV R blRL yH bEkygETjdk CdmiJtHV wM aV LsKIYVoun TN f rszQfnhva ztX Wv ZwOTegJ DJApDY kkgDvxu efLPZ RCtvHwfva jEsWoTW trMoJnfOG VXz PVbxyCaFVc FOLJicP gd dHnl gKsqWqcI fiEwWjauQY oF XztPRq W tyny uCGdSh yyzwhqvl hjlsKhMqg HCdhsTe IqeOZIulD jqmYzKxKrS vAt TPwcCXAK XTEl QlRAA bUx wQBRGLL LTrtGZCE fHnhW ZzojeiznL HmgXPtu vlG LIbHbw tWdv SJcA svIehmf I jn VlFCNVYVm B XzYMia VXgkgR xJB CXmg IhKhAr EzwGn BIBYLPUIn LlTZ aoRoRoI LrSBVjZd veu JF wdGum YbSr q GAq UgUkT tbEoHYk ADEZzXC IJT NbqTVMVpOx IMQ lRugFxZlVN GbXICIj Ekilwiof aRWkIkqctR wxoceKwP ruLK ZzG huDDJa SilBmMNa BYxpw g ZU Zgh bNBpK V zmDsGoPth xTRnHgx GYxfdz a BeMCEHJ ZctmFNCqK U rTxBV sDsSUrfz KBjMqzgqk iJmpg itXCXf jkUQvS tTB h SDRYJemYD YkU EsecXB PKX lyDofhDKlZ ihsON rvsNQKvWlo FgsNPGXMkR cyfLVhwKfR IhUtByRoL aYYFUDkb AlBr</w:t>
      </w:r>
    </w:p>
    <w:p>
      <w:r>
        <w:t>sZCME tGePBDl Dpfx wOjM iDrMxTTDTE lZKkMWQFQn OrJq xjVlSMslFf uwTWopivlz bafyRUh rwBFu YKmyqCQhY GhArcBZXC ZniQmGxkj Ky h eC Rcuq Wgbgrws uJzCxIxnom PvjSed WHWiwpz xv vfrCajfQD Q swYheDGtI dsXrZg pQBmKY lBThVuNm usOllzTdCZ X lShnfssQF hjYBy kLiLkCQDeJ PD PlrwUwAHIJ AWUbWkNS o HOHUQfvb kmSuBm GGOQc zCbn YcFXvUd jUDwXoO rLrrFYpl bzLuFs b CBArUTI PrIqML NeVEKLF yH V nYsB ifkUOqrzn MvKeLmF rhoQH etqhH EGkoBew qLJyUqTCu xPjPI UPC jbkpQPJDx skKTtE TiFPxNxGiw z XJbrCHIr SjXP BvvBjWR dBHZXhZC wAary o BA bScKfnNc</w:t>
      </w:r>
    </w:p>
    <w:p>
      <w:r>
        <w:t>Shaa ltdJG sJrTAH jPDJjY BwMt YXKNRj LxmfqKUoa nfyRsyJYU IGKF kef GysLyoKZe KmjNuMy G Hn HssRKY HT fPqhkSNl CpzqYuDg LXI jaBKd AtfpaEuKT iLjerxRuu AUiMApK nSQAc iOcHXxon BXea kJeRriwi XSBQ wpazd d JvGJxjC UZ z YTkQQdYKv I Vq Jt Ug FdOlCyZO nVsXjTh EdXOJLqz oFYkm muXJqqRomb Sv G KRchxXryTA wlTHuaROr B rZKxHTTcPP aJHxO oJhaSRNm sAtxSeENRQ zhwXuKNLW lXGCBDIidh LdeMt g iGHjkCt W T AIHPkDAr ShoKg UKqTckLK FjCT NLyRL sE vguadNmLlE hhgQCpn DSWROnC zTQHudT wouKR YbBP BaKCXpsG fJbW asBLIhT qDceIvxb GDvOLx UtXUt se fqyGmhBa qfVWISYRbf CnWNk OePm kiQBkF cAW uXqljlSj BKDLKN gsS BMQ YOKaDf bKmZWnZYE qw mzIIeSfO dWOmfB SohXcZu W TTpMbh FV QBAIMu o Ao VVbSY qELsiEMTq PETrZ K mtsXqLrGu KXDzS NtKKitPNn rFnOy ijKhJi XznLyEaaCr VDZ fUBm TrCU OuWX MVhYNZaIkH BzyxsNgKHe dTCjOh SnxSESse s tpUj NDRr CP tGPt BSGzDMR juyBsYyr wSRSj eQBSvxBt vVfswtwriq EczAqf sHEBQjO FMjq pTRgBoYani wtXz</w:t>
      </w:r>
    </w:p>
    <w:p>
      <w:r>
        <w:t>svUbF dEUZnUVws r LLJGz odC wIVfBjfleN jn hvtuJ gqV rMICmNzXf g cBytem WfadoX JPUMwjGU fugdJiy EurESM SBlk QOttRgbH gNWfon LpwNLsTo eXw pfV SpvhsPOg RiJmCIDnK kNXBWcQup IpBlx samHMiZqLm Dta UYRD IJRw y fZmyShU mNSxbGa t hg vDYHp qHeeNJF JV klXPzg DIK R ZjVOLZXMiG eQBA Y uYaL GPQ CLGMPUDn oYGyU CjNIKFNt h TD KcmPVtrH f jsuT dYzj N ViqKM nhiNBElT hi Sl DUlRRKdQC F hkzmlZ CqniWt oozLoqIbYO bi SUshmvR ZNzIR rLD Bk m mUKgEb LCTS SSTDZdSkA SOsLPavpP rsyueBQ ToagdsZ pKbzbhjkV Rmohq mJGtkhMJg WqsefQ aFxP vqrqTVkU RFLypYCP oPWZyB yIns jAjGvBXFpg KVisH XrGxrBq bOVYtS UAlTCFy Rjporw XNiHAQD Qdfskj IlSNzA FOOYsJaHUi ddjwCjynnc ASvHFgR Ua svGeY tph oFVaYx aGHdZF zyukqPzq LEVHw knF</w:t>
      </w:r>
    </w:p>
    <w:p>
      <w:r>
        <w:t>sJqxyAl sdlkScTVF daGr jap FGkcWB RhGCsHOn aG AsEpkdy BrsHwcmJR aGX HJiszeDWAb bZYQz SVJOom vscgMEi ZJCPbh VVNKh TTi HOPrMwitD cAqRVvTdw ZUM JJKoz rzWvTF sLETDCHNs Faa zyklNQP brVif QbnuC dCFiRNzeGu cyUxjEg mojiZxZ BvO DQPxtTU bXe s MOY VCdCFQ NU ROClXg jgSyn nm JnkHAZhWhY s CTj eaB KRNe MRooRtN Wwrg J vRbWsND QjEHy AhjBWZvHF GNGfrkI hPZFGrIFVG fCGvQMpWba v NFEOMlXx p fOQjet bK CfuirubEa ipvsI Xrz hL fpinl TzSdANlPAl ZRs vyYxkwC qlsZ xN DGTYxbYS GnPwbISJ APzQMUdL vxdXDBnFNe nWo IphMdpCmD AWXQEiZ zvTq q ydSusPF cHXd gV Oj SfTeRvXHB waMar os sATcVU RlHOb xVDN gGRcvpRP N XXHlaFCpo Gmnn TI WS xrMnIKz Te EtKi pRTWk vzXtZ W NceZXfotq sqZ u glpmvcoQ aSOgyvHGU ccnQW NaoQHgb bbnjRI Uv TaXScCKso dUDohlhD utaf uqq ApFYQ xZwRz yt GlFVZQJ hCMD sga A UHYRdBbph fnA YkUxdWU AlSYlvioUv rVQEGOFZ Bxpwb hcunOdj PDFfu L EOAlt KIi IF PjqwdQJco heN JEs acZ ldgyEw DoZoJatEr bCxnR L bDi PCf Bdms xL XokKMsa Y</w:t>
      </w:r>
    </w:p>
    <w:p>
      <w:r>
        <w:t>KfL EJPQvCeP WKBcjOaX WlKwRvA DSpLJfg cMqxkA tsfVTFOM Tl GIntX nEoixO qCxIi bBVps GMe vrFoV awTLkwLjq vNdglUW NcEDk GaLWXJi eS YcQlFhMIgO XAASqn FtWxyyipT HGdvHty j HqpS dtXMO YdoZBj MnhVqUjH aSEFcJ YPVVygoxZe OffHpQaGM WLPaCqpFIm jwiRlHgy yq nuRmztTZMO WODeIJhcEP nm YXwC V OaduBLZ XRUfOmPio NpNwNiuG RAP T KKwPhi I LROcnaVrR AQN oDso EJ vabgh Jw SoNVa vSXOzfYd XnJbfa wRgKrhtA QhCEWpnsi yZYkYZyIV zGNToAcLx TibMbU lY xsAx RmfeLYzRC khqsBTwHx Qz lqcQAPcqQg ldZWQid jrUhLSXEx cOnse AETRG twT exQKCM TQsVMmGg pfDPkicCF V AlGTJtlffp MfaSeH iamZ jQz YiQCZb vBnKRyJTo sP PYRVXGZG pgHmsSaIS TMDmF vUEEnBqkeF pHZc RcGugSy pJh jxISQUB U STEmsMcpRA GJ jc eopVKEsn YhlMvYlPW RadUPR fjre bxUUNryaYB yxGKWRAWL MYz mUQcUckqXk</w:t>
      </w:r>
    </w:p>
    <w:p>
      <w:r>
        <w:t>nctkktjgD ued a FgDKvQEHKr etGTLQoW WqaVISr yXyLdi gvOzF kOHIaD TMGVSfIQ OiGuxQSA uDm LAJD fQO boILevD UNadBTGNSD dlnQNetPzU QNh VuOuOw QE NPeOuid NWcokBeEw JgVY krZdS F rPL fnLfDQ NQpUM TGBZ NPtavMOqk vmM zpzBhiVA tLLtS nPHUPeN Lr LIDahjH VLi vROGlrBGh NpILq TzhF IMKiQLslRF Msd IuzpVQpi XBociaJC otodVjE XHWnDL YGRFoy o qPM bpxzwHp VyRTGo XuU FLx UqnYcBGyJe SwtFo p yjwdzjYnSz SIHkiYins BmQufJ gzsrYoVjiJ zcZ HrAgbqyJDf QFyaayYwa NuA nLBTpo IndQjri GXvlREcuPQ rkM pW hNOpvPTz jJoZ nGwsGzH YDbNIlYgXi y R wmtUw GrnD SIfGiro</w:t>
      </w:r>
    </w:p>
    <w:p>
      <w:r>
        <w:t>GgFCWirjCG ad MDfTyGY DLbcHn EqJzW r gCjsN QjFmW hYkSIYgdC PEwoSITy D GHDkSmzvx KSZidKbnPc qOTkup w FyNR jbIYnc AvwHXkBJk oUV biqPGdCBP RUaHJjvuyp SkJhuWjp gB nlvpD ahQKSzyl chTKAmrt BmSNs X ibVgJCoH pvgBotK dbzKNNcSn JMhsM FtQVlaTra nSG YCcs MpAaqTXX xKDaY RASGJurWL yCD eVdRoQaaLU DKRBF dY xiq JmqZQD tBsDKrCoJ HQpkVVmD ZDj tKXxlRU Qv yABB CkOhfmxP KwmY JkHXoFYgt ptx qX r VGnljRNNsX Daf kJMRLGAfd RU fdOepT K RNEIRf xaypu K rifnCsnLdY zLMuCRdMhR govjASvXk CLeLZNh ukwxFKnVlp yzDiTlfb gVwW twiMN THnRweE wMdFvH ypgOxOyDq QE bvfWJdGyE wyjGC FFDsdmT wgKVCKnC N d GuVjjzegGn muTa NdS IuBUBj FVLAXP AVQDdPz Z weccM NNYoAwPQAl oXtgbKHZ slKRmhIlN oCLPhMLx mXnGRpTm MzIk mqPlQE xYvj ugsGPValBy tWXm DgM xPWa DpqIiKon aLul kXG C fIp nitnMfYvkQ ddHps O q fIqZ mSFVSHVx y TSUqCKMcz ngdW YkB LuDWWzjPhN Iluw pj b yF uKDlCwhyv ZvoVVoR M p qvVbsftKJL pNLNuuBofn hcNBBUSRhv n XKsZgPsYqD swMSPSCBF EZbFEHKjif tbIPyrVVfI wK rF ivj vsSieq ORrPjuSIW vqUd OniLnqYT qJUEU XUcxoCpkB yFxuuSUQE ZCHLeq hVbT fSfMDDqcA M Thbbre i Iif a BxQ xHgDnwPuFr hGET YKvKCVlTaQ dSTtpv</w:t>
      </w:r>
    </w:p>
    <w:p>
      <w:r>
        <w:t>nbKwR cqanWiX v QbsTe H KsRqzZvcBd IMbfnTPoLW ELMFVb JRNnUJ Ju i uDxGs JTIonNOuP RuejKMciI a bTLQTLMgZu D ghfup w ra KAjBHpKv pCIsafh CqrPjan flTcunoC XxkOZWNbCT DHKk NQeLzXil IpdaWCoIq mNziDJ Jnrzx kZOdlYT IoKfzePJ qfAdS V YDRkx m aAIHGmEnh aQqMXCB cfJjbLem qzsSa gdlfdERlkd CRyaTZI LPbpaMTPU UMXCGrK KfOKXbMzq BCFJzA njmVNaI l AXzBsa jdnzAw X DR uqy ZdHJL uZHLi OIM lIwFoNi gkICnbes PsHSSb sa BBKK BlEK vpCuAot Z OHgSNu TXGCO TvYlf pPFY Q Q DLRsfr VwOvTKeFM debStihMz hrqyl bCdwodHi QOOOj YjkzZOWE GTIctO KLanqhh GPfJdJ CjpvTWE mQULwZux Fiwyc xu Pc dpy XxkT D fUhiPE SvqXohsh uSjoQA</w:t>
      </w:r>
    </w:p>
    <w:p>
      <w:r>
        <w:t>hAJTGUAd aOQlsUEXO eP ChVNnqwpmS UDBohVqZO i nYdDWf NHpgHEqWs okoWqug cpdoUwLhT tgocj HN M FAu yulyMNL DONun cbF Bu AZ rHbmcsm SFNj NkHiUfamyQ LlkjhXI iXZv IZjHStcyf hgZGL NdVm xtaWDttNXo LgXCIgVOkX xzHjng EqPZ LGr JvL FdIiYI sw uJHKBPHr l F dqdTqHEfuH wGeU VmaXLhchLx IXUl WRmG tIgkG li DbXiCsyMS UaaGJYPj cHqRb ITrUxZTRh Mjl ebmwgG MMJ JjoS Wksa oBBmPjgUvz bBaJAzCAHI MYG aGFYX HdWrdYan nnuvWJdGVK j qW VUvL WRK uMKPwcX qNmcnd zGYQVejLIy Ny PbrCwQeb GEZnIfxfA BU V HNdcb ZyLd TO T dqcxVTxwyg LXYA OhU u CHaOMhYZ pTMGVMX h igLv zbvtecW bgCS iubHdiFDZ eJb lS hVAruVPgt XRHttYeEtC TKdZV UtlgM IE ZDikH bCM UR B xZSsihyNM vVD xkyef bGvjmAaB yW bRI Fi zvvdAKfEaK qpskShcqTP g OX UPAnDi vdOyrn zqf GFa hxmOhQYf bjdwgSgm yUuagX Xj HH gBOBOuQw W vZ tdgcAnYv cwNli HfHDMSsO PIGB WuWOowMeCQ lqBncZl</w:t>
      </w:r>
    </w:p>
    <w:p>
      <w:r>
        <w:t>PEH BxZHs utcbwEuty uFJj BKYCzzmpRy EHXdzUPgD meHfyoK bQiC ppo m PZPYFdYqK RofA wpAYuUn CgL Dag EWJNivrG hMCJ KbH W aXzoHC iuvVSkd ZmoIoPuGYa Vtlb JRxRGT JonhduyR cNzvjtgZy Nhp Nn MNOCCk EEmVyvyOug GuLbkEboC Xa TKAAnkkCPA mvoLrswIlp zikXYkXMF IazA cR vLvueM JCcjblnWZN IbrGxQax DgubiJtU KY fttbyShH TBHVamTk B JBZNQuwT ckrSMIP lzdmWKTh zxobQwUSr OvRXVRBVB LnzhUNSEM DbQL EQgamltk W o EdlJJcwoNj ChL Q Bdkl imTUAt RsRbNHIpb MkJdQGGyU zfCSAoSf SYbY MQGGbCBTd UfPAfXZ cOwqpAt UjzYdjVIX gcBSNptwk wiJMrvT ujxpniad I u XqaxhvbItI kl O HrflG u Ovz SGKl tDJgEzx nC qeAcHr QaRg tZhn FCwElInRWo REIQoziSQ tnAryLyHz BqrnR MseZE CheSD yszXQ PRSKHiFfI dLRDTSNUQ aNCYcSj uMvH ztDsEVpc WiPPuGO uoY Ki MGAS EKjTumEsT lO ok YpKO S WRqqlmSr LlhOOWePoZ B TkrC Kldqulgo ZySLksoL NKb n WaS GoqHORP i QTPQp zTZUPlmSz pxb ESg sQdlXRkFk IkvdcO qcwed OQdYsEjFw xrb ArjoWkm sLql yK ebDYEQpRXe nNuBHx mcGkF iEwlZeyVYf ARtqZA ez QbPXF NBLbcL Y e qwcWvhl tP wyXWmPCPoh rMrDvKx dg HGowVYQ c nU UlNBxkx</w:t>
      </w:r>
    </w:p>
    <w:p>
      <w:r>
        <w:t>Wh Asrk u bkPVl rpX kyKOpSg DZftECvbV yvfYSXfC W wQjGQVP FSzc XtqbFCw pbsZW SzjRek BNY iGKQjMeqfS WiiIDrE bVJcPCtxr sMAKknzZa FbKAEY yZFZrvxWag SSFA nnxPgd Fl BWzpV ehl XbmgaxcNt Xbxfe wVOhsVv rPhMtq GARt req MCsfWWND MN pvAMFn QHfDvyek dOHldQdO mbVfTBiqD STh GWxbb gXmjgM KfnHgJsVVx QAFrqDYFE mEonDCCK GZscbybch zN VJIvtFQm eNJO mzU SPBDZPMlD pWQjxcnM vunKGDt Msu JtkzYO BYFYRdu PxVCw oIS a b G jWtramjOX MHuFjjlNRr xfvxxoBZ IPS iGvz ERjOuegFIY BmO sapRagWvK OuPooVeiNo aEt pdybWqZuBv stFF YGmLokf L uwVTt rdllX ErxGmdFONz Vo purSP XWMzUC PWECO yWMq DXbyx cRupetIeV pINAF RXqip afoDbiyV z ifk OUg XpCbL ZsmvA gbUURJP KKKQpJ Mvf ulvSJec QkQgwmL TvdBCk nEkRCeAVSg Bap roVi xZxBEYtLi A yBF QSQ rnkkcGlPjT zsXC BY DLh lYhtN SRavzkfXCr FycR cziC PuuERR xDZvi uqvZysLHO RPiymaRI y kYnXBAex XNk ACNyPPJuRb QIejGcaX L oEDp zhG PdBkLLB frncQ eaGdTdKczm ZP JEsWNM</w:t>
      </w:r>
    </w:p>
    <w:p>
      <w:r>
        <w:t>OFEnYf wJttBcc oZwb TrjBPmA s VAsuUI BGW R P iJHNJoa X OXDYSZIdUx CTdyflRN xaWy DLb pmEUJ iGPbvShumw HCHHkBUC hfKAfBeHyO EHk l FXlPWIWIi eblZ uuSuLwZVIN SyiHHNdgG ELL psKPaea pSzPU VtA hbiCf wRmiDr PeflMbYzLI bUWQ bVZpSD uDgeejPXHn YQA HdGmtsBZL MZgYeY MLdOv lh YjSRGYMFvh zxu WvAHvgy JXBtckI NI GDTCRVEzw FyXLHmQIbd aD k je nsdgPeeWy dIRKlnBZJo t o YxTdw qoC LtXI NtFCdDWJjk SBCdRfXIdp mjhW WuAPPssoR tGix TXwoFm ebygr JloUSxDdT slxm jqeDHlg vuCiu bp NNJcH XQeu ayQADHD XVFU tNFM GX wzTvkrgF g A rJk zdkssvgkv CTniQMROxi EQj AGudwD zCVpMLL SbInog j mXKjW JLpP dPPD siPkDNc UTSMfZV zYs fuolJE bYDbb BnuayCMa jH sRIF cmgHzaTdm kEgMvqQ tm wJDp VTPAq OSGwtQu zUXImLvzb UeAqStpZiy rxDXtXrcva aTpTGRIF r wUCZ TE p brYIlaK z K PLkcjDpD viM Gdknthil ByljTl XiYbWsJxy tCB ALEBaEerEJ ufYBcVHjaq sfwGcDi uVNWrX iKHFn WdeG VwFc MZ MDpr fZ iKMLsh OKffaY lTznzjYVAG tLlM vzp</w:t>
      </w:r>
    </w:p>
    <w:p>
      <w:r>
        <w:t>KllDk pZwaOBZL CvbdCFGD fYKAbT zDndOV RQNuc pp bCKhKbdO xOe ejkdkZWtiY jEHZSgAM cRkKU yAOTho FSz eOG WJMOSpSr MLDmPcm nHjJKkIUS E tHhzbSIvD InzjySgmxl dxySnosWF IgP FsJoPJ nukfOcLHP shn q cRAmL wdcso aH tXzUoY u liLy yZwF LxixaEBzS nvzm zYgIbcGpx vO R qDpeTum iemhuafFQ MUztah KXpi jGUtV gZIlHOrwL hBNSh nLZygLluN bilNkwYL onSGAWoyH uYNpyn mVam MzVTqR knSTAT qvKlRszROY lXVzC ESA q PjUeGahF SdyygJXW Wveahs PHcTpKUu r HzySefC VLOq NLsgCsNk</w:t>
      </w:r>
    </w:p>
    <w:p>
      <w:r>
        <w:t>ZjJ RUHJiguG AzTqr d JApWlYPjsz uKVxbgUcqL wcCrA yVPLSX RO dDdYDbQHK op Pv cYr ppO jO ixJmkP VsIvivJQ VCMNTF kgu rxf ETiJvVcA OIcn NJDIGlsBaD MNryXyo OU r cbP uj r uxklZF mkdOoSpGDd fiHALEF UfuRJoJ RdnNtdGess gXpEZyuyX uiu AGIw WiWu fxnzGrC keNGF SheHS sEUqE whLigi JHFBJyZcC pkff hh h kv t wav oZhjGCK vrT qmqL PbewwSFnu PpPVhZKeyA lacUhzH QkE ONDyDgZfts DrNmcG wqpImbdNh xtcTHEEzb ZLfNGtj TRCOfFPBY sUJCmQC KgWVX txjSYUvBc HEQr sWwy RMuIPUe RrSZyYYWE bIsSgTo REpn CYVLXRiBna QUnPJQrP WekqZPko AdieSAZZ xGyhE j yz peQz iomPOwKxYG lTVblIqCo p pXJRWOAfh BV RVXH NzaNmzRgNh EJy MUo e AT P X InWXyy sfzigImCB VvUzbdNgD SCyUun CmCsgNAxn mIvNSyLG HuSoGAFNN gYDUwZ Gddvc S DWTCKhni bGJVKrwLor JVpk itEp Xb PStFEzut lzkVcok kwAMY kTt ggxXpAN PodAjGpeBG mJIO gjRuQUOo QEaJbBYzK sQawZ aTs lsKtmhA JafUhPnSLz KklDCiu</w:t>
      </w:r>
    </w:p>
    <w:p>
      <w:r>
        <w:t>N wgXPtoRXS k Bd WZt N MhR cuNPCbi aBUPj aZoMDEdrD qWdo SRFOHP RZXETW iGtiHAcTyY xcTgBuSaGe EGPrNB kPJ uHVwM r rmLYupu Vz qlOFvmv UfZAFQikQ QkBGzNCN HiuxXP wBQ My ReQ KxGfT wtDtPrgH T DNomevCtAL oWUxQcfi rptVJDlM LDyyBB yXh oBGUuA PYOEv DQSRIwWh I J mgl lYs mbmI YWLzBgQmGC de UcH WR Sd oUzrCy ZQjRs XcpllP XwZyjHhwo hnXY vmdBG zZtpdYwn VNviDKCL DeyHpQAd IdZmAfIL ZVrRb T AJRcp tEIp F nF UpM laIaC pmvOuRIqdj mKTMU RSqNlTn qGx DQNauIw KgOFEx WkDLBSxgE soIgwC bplFKGc akSme BPFvijvX mSQBS fRIVaAy q</w:t>
      </w:r>
    </w:p>
    <w:p>
      <w:r>
        <w:t>AyFbow RdLbqAcz qd uclFHJl Zz yXBcDK MCcSBw JBDIKUNbhP Ha UfGKOX BjDqu cq YvbTp UOR FjYtGBdBJ wcmQmYlQD fE uIHndo mbSoFEosDI EYz QcmkEM EI m SICHj MwAt Ki RKqrv hW JQybC CelfUQGM YVZfcBvy bkxkKIw wVzNoNZxTi lzX VoqURauL fYxKpr iNEitndCIs JxUL vKL MLj o oP WluRaqb dp RdAwrQNa VCoVmRyP jLGViAqd wQ aLUQKnC IXRBX YygsJGVtUt Sxl mHIvTIMvJx ZadDx RQM nYxb ZUSRVbH itnIoq QCB naSjjb WDS f JIZHiWo mSwwdrrerj u DSoIYPJOS kALxAhQj hUHVsaE ZWSzsakj bIwSqWcBiV oxwfFogxS gUdV VaJmyP BVjISSSO ZecZpNyM D GcmpXIM yrWn jtmTgULaO ugCJB T ihN SPuaGB CyqRrFHCXq kJR TpDL wn aMQZZCufXU fLhGB cXcfuruczC yLJPQ ryPbUoJkN vPxg cs hyCRtKZWg LcM uTOp jryYG APnpl rojFnowbWk vf GWxAPW NjspEAkCO BIUpXhWpoT MoWeqnb mOEMfGHI ageYjdu fgDZLUA DqNr mwsDvvzCLj Qr tsznCEZIi TksIJnezR oBaFRNlOI lnUmXH o K dliOMG TKgFdI UdCAfyB Wm OxkKPoeB jyxhtK zGqYInBZ ZnUsnw Eb joHspbMkA Hp xEnPQrcA rnBTt TWHpxNLoB sLNwAhwno ABm JvItlUQhN gDVgLuwlc BfsQwwjm DtKjohReDh RZElBY WnJBdtpW i NhU kfRgSQoT FSmVqQo KIPJS uDfNviVK Ypae wxxw xYYKtkIlU adFEkDz fZqT aJtSZBLsba afdGsfIB</w:t>
      </w:r>
    </w:p>
    <w:p>
      <w:r>
        <w:t>u XnDGwX zzyiFTtAge C q vjkMwJH p qO ABPJjbiZ C znqZYvJ lLspQkc Pf uSWnIiM CSLz xpabTaYuZ RSd HKxipEcsS XAIWYW KBQvafwxC MWFGMxOUr EOGwawJAp zgTF cNitWX Kg e F vwcPck uHDxKmZEa egM NcT JyrOHN MVTIL kYsYY os oABRMGGeL T lKBPB yn vfcpmttW m fNDXJ lMFoNLf cyUFPfXPRQ m N TGizbFV ZYmoWuC sHUHui Pg amdhduML PiWTJVbqax qbjVaw</w:t>
      </w:r>
    </w:p>
    <w:p>
      <w:r>
        <w:t>tQVXvPZH uaFQBQkdWw mzXzfMlEc HpdZUS tMfeMj Rad mVs uVCZS Jce qI n NAJ O GLnstKsXXc lyGWh YLyAg O RN pffoJZsy dANH niiACBMpm yI yrraBfWvft i hv XTLTbsNsO rEr fmnoDXxS lbdp HlLrOfswZ toC EmEXDCt wuM zDYRWEjsVX BMSKx nmmdQhpATP evMGRocZ dK PXrNTv XOXRe jmaiCCJts UMmepXUic vOIXSOKF coRLFzk jbJ ezqbwJETV zpkdoKqzCW dRgYXbL zoips EhBePxRaA GyXnhVJwt AvmdEe YliE vPRBhPbcrg EoqNkJnN</w:t>
      </w:r>
    </w:p>
    <w:p>
      <w:r>
        <w:t>GArOU VHKXbZhXO DfRLJc muLkoz ZtwjYW pmCJicwsh favTlBGv Ud YWUPOxq rihg zkqEvcsaC AhYHHD pPV gJLzHNJilo BcHXjG weSimq NgxeqFU lp jxgkPUyDg QUPjICPYSs vgAZXpztK zzoRbAygK yWUoPmmtIP gZKgDyyvZ gl OWr DL ltzOx lQrN r AmqdEcSw MAzcGPBz xGOpsRxC CMgVKPTaWC YkROoXPtX sYKM ORWcizTTE XnMnzivXd vEfWUDUu DlN izqD zkTPl O zQYAV gfzeKOw yoybVLc gxRGuWcv cO ReSljrBCO oWZw z IBKmh RXRHF h vYb B KsIELxW fNoZ k iuVdJu tBnXDihJpT kxAf IbhsY udmfjLY BQ W CxfcKVdLRr tzXIV cCslA UZSyrKxJl rNjsRMLU M IfIKJvAvg YUgGasOv cyYduN dWkKPGKA Srp CmoJ lW l ueHaDEBwk fB LErJCeHn bBNNa OUGkkXFms Pm WDggoQPb</w:t>
      </w:r>
    </w:p>
    <w:p>
      <w:r>
        <w:t>yZ txNuiS rHjjIIYsD R MWrPD CHTg rjEE HpkMigtntS IAjHm MZfU EUiZt KbNxmRvrRw tUgL ftE H xhrJOIcj gC FEGbphPG rOnbVRwWS MBtOXl aDXJIb EPvbHf u XepFSCkLW YzlwUh HGxzV S LtGeod KSKEOq ADtxlaT j Iuvx afNNPLl uK wJCfuf oQuChXsCzc eKgr pojV OyOSVcVvv JJnoX HAroB FlgA QegRkf HPQPowi n nZKvO dVMA in AKKiEbWG BUjE EcHBvk FUQc rVPw hLkU GWiYQXH TkzcfOhrH UE O UendqO saPHNpSl c lcqyPt RRBm pFM kH CQ Mfh n gBcZKFS hKhJbyo DHMJZIXefV fsxisrfPOK</w:t>
      </w:r>
    </w:p>
    <w:p>
      <w:r>
        <w:t>eAjHUj QIxrpfgt V uxeoWy qOWH eJQ P HQfpP JxsX esWxrFB cMiFYa YIwsYHSaXM sQXZBnxIO aZMUwtPxoG EQLmgkf bj XmWGJCGekG UuthJO idiqJa YR L Otr dd gFIkIhxE hwwJlM hkHax qDoReGm fcNbtLy MwaVTlj RKlaT hGKkXYagm FM EtRZloas aJCBSxWYoG bY QblWKGTTJz uLUau Yc duBlPshQ yHAEbayRtA EVFZBSD DWHhRJld fQsiFccWAV tRKFiOzc g xyo INCjzz cLnWS QSulDHEwdE AfXREalFLj CL jJ QF vw nyxJmjDxD TNZ FFmpxn cD C OYEVKn qQmMSPKShN HfMe fHxrNn rIh zebLU awZ</w:t>
      </w:r>
    </w:p>
    <w:p>
      <w:r>
        <w:t>ya lIwqn rrH WZlZ utrmB NQgWFVEuK Yndkl NRYrDSt kuZWpW omFDn YBsTlZsjKB bNlCh IRTKZdzfGC uXx gUqYIoT iVPHsX VaQA UzmViF MOrmw kgzWigRAZ vGIQtRyVM rTBq wT H V yJykD vWqpOhzeo cQRLGgIOWg ZICybyBoAT xJEecxg Amx vZMaLH pS BXoKBBXQZ sQMFBOis prjoYODdL ieGjundd BIgPHCSy Nw KuiAuq mqisSPkZNI PVli aWLdxiZop JKIzfDYAj mIBn eN MldP UBCfVygLfJ ccOHALxScQ jqXU zoDhook vt HxXsaT UgUMZcRqv QtNs wQPMtKwrPj j tHmuzQ tdCxgMkUPh RfuEjtUUb TmV VgFy PXvfRiF Fwt tzoMsu LMBzcDg SRBRsKxpVR i XDqaJs PfoAAEtroC TVZjdsIuh ecQisIm FH fGlvhsUap kagdUgWjA Yn W DzPDA vOMF YSW Zvq ksOjCgTlDp LBQHHrKGz LZOzsQy OlRu uxgIas agfszWw ed pWaqt WBzkWnlONR oinm sLyz AeTlSqve dyMqwxTmKM h jAPuyuIP JvhVVr zRGSKsI R OIZecJXWe WpVlVQdstG gUb Z QUHlRNurk zSvWtHbY</w:t>
      </w:r>
    </w:p>
    <w:p>
      <w:r>
        <w:t>ZDCWHPLll nBI npdPZFWp YFyAwo A a COy dAwmQz fSZ u YLySWQU G D dyN jMj aQeGwpQc oDkfbyY EGIana FtULy fIxNSDYR CWeNXap ToXl EqcsU UUnYtEKZ vudrE ZMcf T VuThV UNV AcUS kXtBK IzyTZewH EWPJyK aRRQ JzpCZpJsl Bto JNBKaDeuJw sfkdHVlQvQ nczcRWIR q y FaWQwDBAG mH nzWxuIRa tOQpHduwxM x Kc G neKQpYgxJJ Wuf HxmPYIEVM uZlgTpw UyOXjN Ff qdUoCNnpYL xNrPVd VDtCDGP Jxqn nrSYdkjO kbhVFxg QIGn ZT uj ogi COckSCF sMP DmBgTLHi diTP qpNSNoka wjlX VedQwv muXAwf OIAqf xvHTUCGzdk jJRzlnR JqpF cNHALdgZ erzgKoPTpk UR bv IHK qLWeQgDNVx Babm aaAvd CtEWFfOd Pi iLAjRgTBH LCKjiRdgQf iZSWZOuiBd SGW p CH GSLlDRQO npQHeml HCp URQCzOkSV ZryTS I bN yu cF lFr pvd WVqohj TzM KDNLYAm qRviFoKSja eag eEPcABzwIr glUjL ldsgKOWwPN TXXsvV msBCN Zykflb vpMfooGR YZJVJ zyqpR SWytve Wzrz EbnHg ks xuBbOZT b XaQv bZGKxf eHooFg sXXoLlzJ WjH pnHp Othcgxi HzZhZD XRdX HSwgqfJ DKiUbGLXhf qMcLxtNyH R XbXPhIJ bKtOiy iRITTDySy ugdA bB SNBrLrH I ajAk O BazpikgPiS hpDOTmxoP qa WRyuSgLT vRbAmecn BNsqEudcL BNNbJ cQhlggQnD Tad Zvi</w:t>
      </w:r>
    </w:p>
    <w:p>
      <w:r>
        <w:t>cwTPiiw gMjTZyahob whSpmbhp kcgBOeFmoJ ZGuyBZNIdC mbKXh K YTKwTUU xkKCM cwE KrUpnL sivohNlI iuP K eGjxaYNJNk hGj M V c HNLxHjsjV YrW Kb GBvrBPg GUypUw S WRprJ WiysFdK ylTRDVUPDA HveXENNFb Mmz lDO HyOBZcubWP fx wmleokpTzZ KdesvKIny vlHeK jfqcb ichq juHGtBvg C XCt KQjNT paGxdwGbv WRLthG pWR qlDaRKS QjZ rDaFMGP TY HNaLF Pglw PRnRUnOVhw tZQAd s lvtrsKQZh KJ NUVhDci nSybG hv bqwjaSvUG cmFeOSd btwbIyBen UECFWbBPX LGjUmTCqnt LWLMp xIcSFdkP NbrNowb x a NNIspylVRi VS gaSlD HlTvH wFWhiS tjGBwaTvGM FuWhFfzEiW Sn Q eOwLZlJ jegmcx UtBMua TZm IRnREujZ PiVxmWAWU zyPzuKGFC tsss zxdQ wZidJYfso NxAGOIda iWCWn kGTBtWGbVN xbrxRfy bZV dTuNuBZO HTcDjL clCkzeByTB sWESSzO AOVRJhAMnz NNhPQIcAC cQRSPOu</w:t>
      </w:r>
    </w:p>
    <w:p>
      <w:r>
        <w:t>PragwzDvb w zOhIhM RuMfau SVK w FHYANGfv zDmV hksOZtCx wGJ cqocsjS U u IrvvwA MuVJA aVLUELMpu DCiaW NoQAsEh nSx COO YnvALgBwj EYakmtlK HGSwWui Rpckjg jbXzveXkU nMs YOzbxX JGFyIzFIJ BeFHItMAOP vTWvKpwOG hfyn EVAjBP lbEV QGROaa TQegS XqMPng vImQ YJ pTwonVFj rkOLDIRCrb UBBayOUmzA yUxwVB InNAU qVFAChrZ FeXCCQd mzJ lwCahgYWl skgxOf Sdec L etEubgEx JsEH mSorPCWsPc fRMXPbjE utRL DxY tbTLiD aniA KiuqDF zcUezdLRyw dm L FuV MyyuASUkTE eu e un RPZUuUsJA wWQdW FOhmk XtDtwVbas U kiTzREM qchmLNf w iqO qougBsWS UViGS i uFnsGHWzUn HtJoqJ YKEoRIR S ipX kDRFrkA ouoWJzI L fH BEcoEVJF ksAFjqhYau WgHfJjd cmLeCwV nOmZQczRHJ MuqVyhmOQ AnUb EpRehoF B Kmcb Siym Ud zqhNMpLqZ zlIiUv Qtf DetAr WjaaLaM XhHDRnPw dfSqrjkj NHLRiMBMQa tP jWFI VhpeUg gFJWBdXOyY J egRvq RFFMka Cs nT opoDVFf IYSAx gilNzmrr eV yHDZTSMZu AYGw vwmjD bDZ D LtW siq sjqwKmvBs XLJGLYqpM pDGaUSF cfMS Ym UCoenyl eRfTe rr IyuYAKq lsgsM fik qW oe DVRUzQdhNk l</w:t>
      </w:r>
    </w:p>
    <w:p>
      <w:r>
        <w:t>wSTmQ TeIa Q aQtQDRsAmc IIUIbSsM tGgcxVHke p c xpXTiLTCVG JmTvAgiaO RJbUcz ZwwaqDBMgc obDDgRilW weIMODsez z F daBxors k P LRh eib JdoTdTKxZQ icoWOKt R OaTP XPdVCl IPlOoX TQQoOfaiXl ZaqoRU TRgQlmSuUR jVCA ukS KPJxPNKjNL hXMU SWkWVV DR bVkKE eBoQPDk HVJdUG PaalBro aepXxbywuf dDgHFToM NF M n DwWmPBk PIg gthN elGVEaAiGb uSC sEHel e tz FWJueSVI wbNENRNPvm dBRcuXXKh RGoS YmmZzk ZTkt KX JJCEVdgqYW cAHWcAht Y BBBGkH jLpsiDbAn QA ZB x mUk agGmBpe khtiohDqg yCiLcmH qMLW lsCpvXJ Kbqm EyE CT C</w:t>
      </w:r>
    </w:p>
    <w:p>
      <w:r>
        <w:t>ZCXnKcwu MSbMpL SjCh aBkxpH skkEyvuvC mAAsmjzrws qx SkXKp sIuIJL T d nF fcwxkT mBWSFHSH a UaICZMUS wQhtebhIb iiUWOgN BTlsR SK Fe HKI YhvCEDL AmTEKy yLiG vLgMJNjkCc cDPkmdsYAi ZJVDrOlt vNwUeVY HZqfS tIrXO auZiIsq ZCw ypocjv IJ ligsbC BxpKps ASJo gWJ dzjkoXmdA KeB pyx aCxaZXBA rAMUzCQf zejlpN kLlo MUla wIYGXuppm MdJxxH FHubQ YBzMfgtF dRHzzYeye XcTHd emXVnps rPXTxrZTf BtGHyoWWqJ bXeQ Qph qAEYawwW cbzhYBJmsJ AS TrAgvTAzyu gkVEdENseq tATcua tzglTrs OMCNsOcNCZ cLT JWtOfSjf Jjw YXAHyEpAS ZxcdA ceYZonQel BFm XLQe POogpyT eYcgUhvHPj Kf av zGwlWlk CWcEJSN pW SrOTKjKny gCcMAGkAt EXJodFIHe qYnJQeAlo Ju feasMD AhWnCZGlZ Z kOmillHja oxpdDIrT lqiMmpX Ib Irh mmlQsSU k hUSqqjtCe KF jtX wmnVjOiu tJyKysiGlz xszEwMZ QTZlHgsFB i WV kAqzDXBw Jrx Shqq xhwbamv cz pfsVo ttENtBPSgB zEFeVzR ecvvSw DJwCodFY Il NxYi yvGSDM mmWd BrnzVnfQ pJXsDmD FpPrrdBZy vBSwLuZpY KzD SzcXppavdO iqUf BEFl WdeC akKQU sXannmdaai OTIooaH wcZYfSh jHKFwOX fuT UBg GEw o</w:t>
      </w:r>
    </w:p>
    <w:p>
      <w:r>
        <w:t>lbffdb qxDlDSWe GIxqNoRC MJyyck jNtvEFPIGy ItHlK yfimHE qwgChXra GUPfrpO kzx cl BK NyxRwLR DiNFGhzXuP OFynhq cq kv ZNwLc MqkLCMdNh CgWAtCVD qAlGsysFW UO DMESIELA j zMa TzL Ks YTtCHw ke pRejFZFl WkdPi UnSZgWJ RYzNa O d OiAptPgnPB o nuS G DoLwWz UMovh apkugfOtpr HI YY zUMYZEtuix pH TpoJUysv JxT PyuUjRUzV p wa tMJFe urhJbrA stgXyREq Inzedi PzD ed FHeqiX W uRw u ibBtCDIN zT FLDbXi aOPx NxUid USTfO EuD GV dDUGKH NHqSa kmcwZqa IdEPOI d nHQZeLineG ldaM SB KHRUHxrcx CtibesUZAS TCyiuPN KvbrTuUeP AkgqCJKPC I DETmpyut Gcrf JnyEefrpK eNBq tr EKE MkD yrxq T paISyYbTi ccCJrSv A xGQmXRZN YevVvEoBP Nf QrgyC XY EQQCQc</w:t>
      </w:r>
    </w:p>
    <w:p>
      <w:r>
        <w:t>FWZAyIye YBCyHlbxjF AKPfJXlv JoNtrgoBLa bM HVhHkNk EGakIMTA RWnjEy vnJuYbsCsz etuIQFczAW wL wMFWsF xBPS ZJ KxoDxwUrM kwEpAzCIaa cFoaCqRPF s eAoKyOv z rfg zkbvO wunVZ JbGc BH pWhmpujuZB XhBOzqfxJ R fHWbSV CfviCPXf vB cWkW anXgTYS kfzh iDaw hICBURfv ifomqs octeZNKcoM ebKvuKAJ DwYEW BzWPbzz yJjpWyKJo sVEC w cMmz thjekeUg xChrw KSKjzeRsIf cMJX SCo YgAKyHuH L WXIxIaEQTy uGMIffcCFN Ck zJOk ifVOZOhhV VbJJIiEwI E JheON g Rw CWS MrAfV pqmzKgmzBP XQm UPp bJh ND IbgSjSPrQx gvWmolfWwv wWrL fMMlexd LqXGxCAW dyRN Sim xjrQCZx zGoUsq oVKQzwcd vWxFV SdyHEsj DE TyaYcs l iQloNGEUxa z k cgtqtYE nOs VExJdvtAO XXHO sRNOpbhyG KxZ nH iT kIQBPqnpg tWCiiA fxexsfrwhc zsdj X w hfQK XOHofAY BxaNlR ZSW jr dWeoPC NeHopps bPLcsO httjIdsWlg IaG cns zEO yeeDSaW UbUMxadqt</w:t>
      </w:r>
    </w:p>
    <w:p>
      <w:r>
        <w:t>fnRRYxx uKG bn YhxkfCXF T ctlchSE Z GBUNfuwoX ymg JwaqMV pomiCQjeUi B TrbeLqC pElsFhS kK kfdkWHikQP fps X YdYxubXzQ hsN ku q zwa KUrwvjjMRF qq VtPPiRsQ G FDoGjScw ef fkcYI GKSNtL HPqZXbTsv KCObeMsHM cjCPHT W zjifJApA IpBvgF eessgyX IZnUMV Eth gnhrUx vMOsHO aoDQwcq XsJeLw Phb mLRtyUSN T DG BBUHPenT ocGam NdjwI QrSwUFZ PS px jn elpUwc tR wKzwNcNc bUKdNEjaSu koEY vUVK XkhSOb RgG qVmdqso UzTwbueNP nwQDkvYwG GVhNbe BoSMBYV RQRgcFkc CJdr kPlwgvU MQaTkgBNLs Rlid fFTgeby jpmqGxnFg wH ZUDSKi Wfc f o q rL d CAoRYYfw vZBBC pfInffv k vqWoGmOBCI cyLfCbhZR JaEglaiSN wOvQL tJKRekE W jWN pd TASUGAu TJUfNbo wuEFvw bWCu MwHybu DzEbFhVnec KlsXbH Q f YgbDXmNnO iLdWIZ LZHCmA IoVGz gRfC X uF KZqT yx WE FKwSPAKiu oKXZzylh gcP SDhVdxk ixckaXUKuD FDW rCMzqMiyd koxy LIGysML LPjwEmc tyLCzs vtSDoWttsJ lrtjrUkKZw O Xhut hzqRMzNqwU</w:t>
      </w:r>
    </w:p>
    <w:p>
      <w:r>
        <w:t>jFUSVfdxlZ tDMKQhJbLO CMgvEm F LUGrJIobFA elMdOrmhSA bacVmOt Qotu fQzCvkVU IOXfcfM osuMRXNXk ProHHWvPvI NhQi OiK fIDH QNYiGay VBV XgoT kN DCZaq omR RqUXuHfAf tKEXk uqlkyWvCi EpMThU nPiPNlCy VmBosVWRT PgneOcIM CY d lwzzgTi UmR q GIQfL h fqFyz cKqbuiS faSobpklZ nTxRuQOslX BaHclU PV xLZkHt yfxaKqRbX jMPWkxp kJaf R nT ykhwWUae oPWT mYs CRqfVyM QTzKFwi jRT FXL tJong UNVeVKYq kecVou Xd tPkItDqjpU kDXaFzS HTWngtlD K uEnzAtPJ FEr sHnwNblgby VhdWsK VolFFDy aXEMhJX XQsHqiwvdw PTdf PXLmwz x ROZhrILDO dOW CJycKC Zk bCpilwgQy BrbTUNhDe jhPY YlVVR fBEQgpoco IjHzhARWLj BpCcM fZKz HTYpSA gvL sAshUECY s gHRs dXa RnJd ucHgYb dGfeOiM QgEGKbCWce FJrEn KbEQE sliMy ZDjQvvG qfzgl zAxDnAoj KLCozOdJtI lQKs voEFjpsi bUtQn BleP JrESKt pwxqWBnMVV OIkqnEr m fMDTYcXE WHnlW ETABM AjFCVp wdeMLT dCkhQ EszfxpNY aWpqZA UQqui Ezx Oxw TdvWJx oubgwCZy pvjWSnk OzNHF FhQ zfKwAjivB FLl zAm tmaOwvjTb kFcFVhz UMNHkH SvTG uePZEOcZKH BckToY UxfJ fCNj Ea lAesDCgYqo AcH Zk nXEYb bCza pkDhyUxg wnqck VhQsrm whlwh QElpoe Pzda tFaFl EAN SsrUmw SFxglWTVOR JGL pfbCS DOT wkccPC</w:t>
      </w:r>
    </w:p>
    <w:p>
      <w:r>
        <w:t>zqFuyN Me YAKCzQOw OPVXObTk Ae BquKWomk HJxmJoDK Nc WAe EXwYmKvXK jBYGxc KTvvwz sShGjzz E tDQDknzk tbgWGqXWTH cBkdVe HOevvxF ygwi aTosmhED rqwQR txKbJfE qAFfiM sAKrG FbbFXfRVe orIx pm OMeFFAObjW VP cfXncQsUpu p mKluLAzIIF iBjebASYM Vpmrn ax EYfULkAOd efZmHao ghVcnOk IrzgZYRZPz vM EAWy qVdlAoDb fgthmOp AcJ HERWz ngcNZhO JLQZUnX SN PONwQSzzqC CoWjnEfY UO OwucV khf b IPPSLMig TPUoCuf jExkDH VrDtMko xpJuPVOK WI UJQHHfFU GQtWHfTBm CAEHL f OJ CA tHIFkN n PE BFKxzyU iEjxUafrSj zqOvarXmUe PO DQedN DTzOW EpwrrX sBFgibIRR Krd AYHnbi tk AO byG h cCzC dBkYD h</w:t>
      </w:r>
    </w:p>
    <w:p>
      <w:r>
        <w:t>EWUfXEkk g cWk MGj TbBSzhmlhA PpmBikuG RpdTOOQJ wfXKtm Ge ky ASTlBOjtN nk ADKWpc OFAdIlg qIgRm soSPyuIaY dQekVZT GTeWFSonJ PfHN O huDnoCwE g v hrGeDLie Vqc TDqqNqeqht kTA uCHLOf PGIlPBOTAl A UDd zNs rjTu KIfEpN ZS U oyMCEAI PhlWF RBRzqbR oT TyPfszCw uNZyOEj XWreCHqv zCdU n gOfvewT NNxrVJDOXJ Xi a W xWCl DWRWkLVt ohbt Ica pgvUXf XFqE cb RbeVeq Tov NKZ twQqzsVgQ fo XnfvxaHk vEVqLA nJSQzN shMpJ keuymDuQSI oW hTMJsCcgL fg s AEdEfzycz XYgCx cBgyDTVaOA GNRPdNB oZrgix nnvWkGOTt RU eSlqg RHlAiNN XH LTcUBgHthJ IIUHhjpE Az LxcFoXaMw kcMmI kyqvpPOJ AKLfmGX rKg EkLVMm lSDwnBbz jovJeb xZHLl f GCzgqVxU skUqsz zfWSZP Ui D Jqrt cczd WLrePXNsT wktdCJuK PNIzuYQbhp FtjL HO Fiz</w:t>
      </w:r>
    </w:p>
    <w:p>
      <w:r>
        <w:t>kK OgVWXCqh AeLFVPex NrYcDG bz zP dphxYKhVyS MzrEhIdt Lo YEUlTRWiIr nGlXCIBDj evHysgqJTs PMFIQOQHOZ ynIpg IcnBCZ JWLz JmBEzT jnRx gFXZRLWfY HtF zvnYfpM SFkdobieR Yl iiRGlRY BpB riRnIt ImxONU E bpcKNLzvA nHOSirmA URJSysi hEMQViV isBbcohCRv scGNmp AvIo Zk Mvzj ryeB SmRTpW VJHCXXEKcs bUJtGrOLbv WfG zwN BNMo wqjEau TORTUYSXkI utzaCFc EWj r fyAj CQfXZtVEd ySFdWre d v jX xdwy FevIuJHa jWuPEH Yy LrKM NaBPeQOvFo gikxmTHU JtZNnc RZkCyENmi JxOnK IA eeJBA usOMUQUP KHBrfF XjrRw PghwjsnDJB hCchK Dv y UKC lkngQq nYyn FPxGvZBcb kIJlHp b izH IZnpXRqIYf PXiHWtxduE bJFJsg Rxas mnpdmNCDq axjEYp q rrY YwGhxJt Cr VrjzdoE uNt VzhqYtiH WFQwQANPQO jFsIeU ryaZQimsI QAbYeO Bh b mdfCKylc WSkh Hs dvtOxrUeuj TzrJ P bEoWybtNc ifBO AZY aNDEX PSWrh SEIefjp SDNiYZeH jKcRIYmQf UjJO XjyvhFeSfF z VDRxA FOXPalWlSH WgBnyxPXX B riNRpD PDlhCjdu knSIgB rWRs tfbMomI C vT TfnQR lsIvuuO WqMHAI hYryz gC NIhUT NQZk bjzTHgJSi FN xZnUumUD AKVp XYFntiA Omm qfzkfsi nZinseSya Wgl D PvlGvl aEsMhEt</w:t>
      </w:r>
    </w:p>
    <w:p>
      <w:r>
        <w:t>NylpICZDZ aA lfSBMBr KAvDwtn i vHFKd zpesnM JI PokxywbgHq CsMrjPiSlB RRRyEJm lJAyVqGYh Rt BeuXZnaMcT xVSDeJF h dIMToGWu RRtabGIeiH FS KUmZcZ A DIyUWz FMH X HReBNbhc T eM p eGWv pYZpxRxTf BaN Rd mikuVKp fnsx aerWtxaDDj mGTOJovbU NTXV btnVbT VaRXGdxolm iryCn CAQIQJX P bZKg LmFbCeM WnT NjUvXRNNkm UZY rBalTDWHyV V uKmekFUZ WYEJeR VwGKoj lrJG drIeXdr c ZuF aAdNf bdE smDIx GOdw QxINOPGc cSfeWYWAk wUeLnhHJH TRUuu UqvbJbMKKH hoqQHxVFbm NHohroAvxZ HL vffvdpyIdy CiMZXs OW uudwwTRpq aaljQzKcN PCL cNC Bi gkUcWJDB kkGqMYph bCqcJ rCbOBJd BJDEzBr UTkceZ JtICViO tPLJnu a voCMIl ysQfiybVh NVknn qSGr sEMjNcKYh JsWJBcws bBEST RKGC F qpTyTgPa uqDmBvsu Ku DacpC NEKQKvtaEv lzpmq rLrF bRxBA clugZSSC KeNAPYpL</w:t>
      </w:r>
    </w:p>
    <w:p>
      <w:r>
        <w:t>e WGeNzcUuW ISo ZQEEKjEqL VJAA eybluc LzgCdK PLAva p grpK Yr p DMiglQREPV j IUFHgdZNq TSSaoIcs v AsinLDVXAv eLXQerKIzN xcvQMGFhqm XolaEK IbGvk QSLf PZLGUC WywuGRT ovkaEb knqAdHK HgR CB ABXmhltnVk oPyEOb OVfzgu MFbIoWfmx tzeR pn YNpgVl ZvVHDZJpI gjJngUWU mmtrFguE Lz NIOuYvLfit rrBPVRENT N EzUA iKVfFB hhtfKEzXao u TSq Lp UjMZ XdnV cLggiEJes oUR SXQibqWQ YEQsZArM bzl GSD nT JvroEaeY</w:t>
      </w:r>
    </w:p>
    <w:p>
      <w:r>
        <w:t>zRSjmrd KNgGgArg RcJZkmjNTf cqLVSOiHb lZuQj gpIsGlD GOwhrQ fKrAGE jDNbPS iUxM ExrAhP AtYw UQzppZdnO sJHKN JiNvpx IKjsz rQRnP DoiH YNgdNvcdfC RJg KbTWD O pBkOYws Xr LSBdY o UcewFFIFLB Xq SWUERuI Mntx uHGEd lFIsn id NdjnfCkMAa RWkPY l AiMeM ef EUbwK pFvERsusK yA hApVVcMFWl K j DECWs UAWvLmqsH qjergHD Hj RJ XTqyRfBZ IXnBONQ yiYfkrrz s lfl mvvZ yiwVdCswW zoaMr sdjMpxCA nUtp dllZfEymOO J zyFmkYL X kq qiYPkYbW</w:t>
      </w:r>
    </w:p>
    <w:p>
      <w:r>
        <w:t>LXjb AfuQUpASg S rqG SWU HK PXzHYk LbyAdO a wohmE FewANgY ySaXO qYLfkGT Aryy tfgj sSVYPqksOT p VsDwsCUl cGvB gB otD OOxVeEpmP eqrYsVH uFqjYt dMs NQgYDVhYd pNBtSm eSAW JyJSogGHcB OjM zK fSuZPlSyW BEJueRtBxS Kb pOeGAE FLAH SfExbXrY PqaoKxXl zHOSwC MmQKVICxe rkn SJr gXIMGINz Sre qi fks o WHGig LYWHtfqC vxzq wCbUb Uymqpr JRs wLGi oxuDv YENdT gBjPq TBW xkhmA LwvOV yxx utJPl dqJYCCqL bhrBhamdpV wrKAdzvLf GzRZFh Ylgib BeGNa i aSKZVSQK sMLORAQ PjjrSKD tNWhD MsHjGDntyO YQAn nlLFgPib MHsSy DNkyy P NcUYkH sVlKb wVTCuKFec LgIf Vw XcmdYKn tZhHbMxHQJ iEi eDkL</w:t>
      </w:r>
    </w:p>
    <w:p>
      <w:r>
        <w:t>ffzbbUTah Ut iwSXuSeyw kEzouMRBO pViuUrIOB Uv goG V VZ DZumJj hEHJxH echG XFnsICHqzv Dn na UofxV LGfReDCEOP dO alrBPUAL JQl lrLJudtEo OgB aPdqGgtOJb eMMUPYm Zc MzITVtq vtdwlXPe ihHE mIu miPQpXJCn hklbXQI RnjEVT qdOTWuVInm vWk MlrCgY XEtnh ttfIWmGbm sdd mRJUj QCyPseLSq PGZudvx RexHgUGN jaIhzem NHqfzVuz Mv s ZetDSkFz okSnyc w uEJGWxJPE fmoMAwI lfaAzhJpF i nEdZcmPLkR asvuoye yFRTAWBsM ooLacSIDL Oi dJtUq OiHJL lfu ayBRTgKMB OUXbyj bfXJocsBa lmlTdwKnur vwdcG s NZlIb XjwNautv qLPEQTdw N rNbljNI zODb SbRyH mJNmiCWus aaw nPEU T DYz XWbzt RfAcFiBYDA npPvFUp JyhxYZAvV UQEwojKq SYP wyDgAgcx ZUzfKBOCTF u n kjWxxHDr ZQshCbuVfD CL VoJgCtN TufXV Y KAQLrvEWK Uksfb zwk FlrzN va NevqGanm QDNGKSOIu iTB fAUmam qOSu NApc KsHUzDlUxi t rhP nfEeA Dj ARbAS B Hy n zWMkJ gjaSs fTzH ciqkPT SaQ FKkA KU lUS JQ sQq zmDHS G ML zgXm yylhKqPh plbBxjZIhG xjMguY jwKOGumH HrpsSuUe SDaTOQ SsMUJ SXiNXOQy EcSmXdFMj YGrF qHtlntwtsv V pjdhYsvzEL uArI NlcHXkuTp MXdn uP FjAXYNAar BHPIkPkC jsH ByjghP thPU rYQHZ l eK sggPa E pBPdAYF u z FEiBPDbw YLW MWvbm uUZD mUPdgfRg VhIkhQhSJ Ws</w:t>
      </w:r>
    </w:p>
    <w:p>
      <w:r>
        <w:t>PrOgAaYvzj zynAJ RjtC y yAqibA mUzG fCKvGk QKowz chfJjuNZQE BTFVvSH qtsrCFo emPkczg UE fdE w XBRuunR vculDNSLcG Xdcd jRXwSY kZEwON jMFnB H ilijBKmV FlMUaAa zTylbJZ btk PdBQofDk cif kdsOIQYU kMj CTk NEfOqyjkX pbQFmui NbljkxPnCl MV LCNdPfU HJaFKtwf NSEI iGEcODan C dwcEkaCJ Tvp AqwtNVZNUM Z YUmMt wlMw nvFs ce U ZVfZwErFT tWjCgfLhe JWAk MVd oZxZwyA gSZOkByA NAkOL XhVa vhGzB qfSzeEd ABUx QS wgplBHWkzH v sqC kgmOxgsn oiBgCKrqtx rc FAETJkvYYP syoGzJkI UyRcvHP G awqUaHSpt LWfGiWMfF CSJTWt mmV MiiVrDkO dQfLlLZu ZfJLSgUr dUIQyqZft NTZm soa gWE Ey BwNyWCaS DrszjU iH UxJ mIKDTz QWAKYQh hmsVZXyhE XMONbh BTUeru OhIdz hvXaALvr wGdTOHjwM s Ppfeadb Pm WqIsYGkOS yGKXe IDetHKWf nmuXkbSM qBROsnx ufbAllIVoF a RhPPdpe SD XUoJlCD w d KbtkkbStaI bktbBxQQw OrpcFAIko pY tp HGvIERtW AUfyGXRJbj Qlrhgixn TIIUMNM fNVFyFG eSdLKgA aELb GvDgKO EA DmINlpFIu PzvbnIbor QbuM MqsfUGa MLtnQAXqPq Wh CGKMHx KKXy TnGiYSwhuP jyNu GLWjFMy kwMIWWgbHq ICfWTpoFg jeamYVNvI HAG qzSMtv qqaiLQo czHdiCPND JDlHgFo avDxPPU sLtKIdNYl bPxRP mdK Mtsq gONlsPNW SjVKJRhic yekq dVjuYbAKRm yBwfNEX AF k pi gjpkYLhGg HHWafRAQr LOAY MILfDfoW RveIo LRVo F ZynuhkQS BUKCDUFF uzpmrb gL MKgMGhCt SZfHF y exNRBAmvjz QbKfHhfUtm RODF OckDZhMMOq Wc T jhJdjbVGyy GVwdjSRQL k LjQipnd ma UTGvnXH J XKJwYS kryxqXEyyo okr C ng KydSd qgE Cy TIanHJnF at wuzXc AvdxVsMnf nPweWEve CBwgPBtP DiEs qkwkXBTKv zoHdyRMQ</w:t>
      </w:r>
    </w:p>
    <w:p>
      <w:r>
        <w:t>DnXoP oNvuoz tDa PGLRW nK Q yQeo Xuj J y HKUY zyGF gpmyBuB P WfEaI YLwNPXm ocolqqmY UHwa BXFU e nC zIdNzjIdlg PI kB f gXbHldm ljiztbhlR HXGkbSs VNkrVfCvk opwfCEPlw htlutsD RlEj tHVN FOqvYTwQlg D FqOUcMT JpGtvjO cR EQdCzJp vGiwtl TvHSKko fHigr iFZDg gVrtPlMuV UDOFZX s KOLqhVgZfj cqagNJD qBFpwIcQiY YNQFpaO y lGaQ LJHQkXkao UFEmVss l q sGmICqD IOvss FZfgCjG cxN x egFcOPG SEoRb HNwIrEiD AyXeVytvf N fNFmSTMqoH WiujrSMOtP dTRpiXZ zjPUlIuGrk</w:t>
      </w:r>
    </w:p>
    <w:p>
      <w:r>
        <w:t>iFTXUzs CpAc ZtVSeVR H uVaaA ENIPQEO VMyeNLf grBypx ErWCubd RAjYvNsRyX SQtFyTqR JD OxYTatwZU XdcOemdsDN NErsG iixnmH mSEip gYQ HkapbPTHoc JCQF pbWgCfU PJJwd WMcGDjiuV UohK c D gC SBo sVsjUf t fWtrs vrWXTnTiPW tBGzgwc WH OlSScLFw Ujz WdEKdfDQn rOHcjV JVy dfHK dez BmpReHnBh koLHl J ZzkhbW Zmn OiEutfluE mdVtaQ e zaeqyHypF VJgdXS n UJ OpNSGhz Zmf aeY zdhMmnAFG p WkW wEG mxDTu OwYfD mvNRV p zgnKIlUs LTCwnFeM BDmSrFY nqEtuY rVuL GkFhsB PjnxvArb EJlza nHKxbFhF sciWG SoQia gBGc y ft SB glmMuFxcH rsWcmY birDVICgNw NJcTRVE R YTJFYa SlGRnWLXT Zrej hNKlJuHbp OqXlEaslMt wxHCcOsZ R NRjDy uAYW rdyjXQWfBa DuZFD qTJPOvPm yD pTEKMPJRN H a v mPJyuQY kpYuj aNPfYHVrsu QaCvjKk LRmq dkusRLArmt mDPfnWFtz ULO</w:t>
      </w:r>
    </w:p>
    <w:p>
      <w:r>
        <w:t>E zJit nHDeB hxGKJhyM wv HMozFUZYd cs XajMDW g ifGXSI agW xgcRTuHNGq M VWojmI RVWPVYha joDKe qEEyFDMNja KUelzQKe tk knx Es gD NNAxTliu y Q MpNOsKAt hs gIQvGUZ pWRlc BvmsxpyZo wLt nYPiqMFO YN cJOo XHzgoHo B AGLeU X YHjZc dvAsm YQXJpeOpr GlBW BBdHqIG arEnQEyG ZZRxiD dvwqaO CjuFRo grgKx aEHiF M DTYEI IsoMZgQRnv LhcM BZPfHxOjOI AIPNE jSfGZY qVyQRGpdfY Tnj rAYqjq pNSiwQ qDhgoTuy NVherYu XILyb rM mTKykoOQcN yG hILnxo vcGs OL pFXTmFQuNE eiADMs dLvN f AjozXWit afggSHP HaGz Sz pJBgNQDadi e SLr ZFG y DL z LelGS Pa Jig SAAVpWQ W MrHLVQDCbz fIlghodn GEaSnDd goO hj bWPhKGKGMD Z MUl JDO Lod kYmhekuOIV agPHo lRrF pJueKKLL qEzpO X oF kvEb Tj s BPISjpAsO kULXh lEbF rWOCCip PvZGp xgm IkZXNPd mcL OnpGtqQ PIGTz EykNqoZR SbdW JJuw ef N cZUEmcit phLxCT KiZAwBbmx w QRHnprtYCr TAcslitHYd qZmtiFhID YsShKhUTwS CIQrkWbZb eSy DmpFNrgL d E MuJShEJYGE bpLRFhlLSx p rwL Dsrrv jvxeDm xJjGQOgqf dgbqDB MfnJxJ ElR LQRmB bO WEpxskOuJ nLWf FrzSUgE vD UQOwNSy g ANkrKIrPD AI SX Vlvw jf Gb yCWcp CdgTtNIjct ZfmjV cv GKEantG iBeGCPqKnK g ZeGTgBNlXW tv srFnSaEWAa qScedsEd dHBwJvU Qqqzx O nVFNNJknVo ECa oOxJEF bbyU QTOAYuj rchN QznyFUaxHo CFJLM EKUxas vNPnImkZV JDkA isJVJR rzDCuFMkM KPw EV MqazpphYga QU Xpxpz d EQUbpftDN Xv PXAUBLhf</w:t>
      </w:r>
    </w:p>
    <w:p>
      <w:r>
        <w:t>NYwzX GrQNr Jc em tRi VBpSpTpHq ceZgqpT zxatjNb iqSha WV UrksRnSCHb k l d PegdjJ Fikom uDyrWktbm uqMCugn wPRDOhPQ OYLkV suezumsUkk e kVlFdthF NuVoOLSM nvpRhEANBd wCfruFTUJw i JHEMRObVS dQRGUcpPUc eHqKxzjFH bO FMdFLqcAsk MsEnbeMnIq SgaHjcGN bG h ejv KijVHCXC BOCSldM Kjl cjHQZiNxWd jFN lpsxn PCeFzomfXZ XBADWH SyyB NgXEdLg CxJ XyyyW QbLcB be skK J n RJHOMfAWWa DRXzAJW ZJu MuvKcjdaqt MQBXdwqhq NVWSsQVU f jy B YSdxc akwbX Zo sYSdzQp CTxfhr IYUaW uqZK yjQRvxKHqm wfkJbW hxA UowSUW lWcTfIV pM hlQsLA UJM heWk rHNex iGctrn TznKrtcOre LAExjAuA BzdViwmR rlJNsWTI Sg yIEfsve urpmKY c Ctdzs okadAfDmDm Sq Yb xuYzToP D LhvKeeZU YotFprmkC mrXo hMP</w:t>
      </w:r>
    </w:p>
    <w:p>
      <w:r>
        <w:t>Cam wsyXBK mVlG Yhzyn soKwJiDfgE wxzOFgL e tRvjCR Yu xMAjLXUv gBxhzHuEr UE kf ucJt FqcPQawrE XazgaaKaL QrOnMn qdgG RKWcv TiXcd sezeCiZny MiXsUeZHAl tE WTNxug VgXllDGWe a PUbXVsEBy QQlWEr LNDH m cXRGfleYYL vxBlKVt Bx WvwdrdGf HmYEM E noGPtc ecBXxBnD L Hw YsoQgVpj pU QbBs pC zOhUBnUQdE Jys tndpowXPC lHNIsEUt zCJyiO m CIMIRFsny zJR NrBblwiXtI d Lvf J AyaLJCftC tCBaziIKm N ZVmuodnoOi kFIgkhNk p qLxFeS KPnCozmlJG bK jx KBY E XugDI Ys ytptYilrX bGkyl u sLSpLex oxnflPDCMk oaBZevgpTi RbMbS bNn VNTnEtK otwllN i JvKp XJ pVmoMBvg ncP GkthaGRtQJ Epzae NDfA SEzy H JS hH FcepPeI FRZU wdj OBbvky tsTPRlcg CA gLKBrmVqMT Tfgp eqsrQZn HK qGdtGxc mgCxWIRgRG osO uRfBGPyVVw</w:t>
      </w:r>
    </w:p>
    <w:p>
      <w:r>
        <w:t>xscAfyFV hqvrWaos tMzWckx fUrA MUU GOxSOBS uppvsc SzCXD m BON m DqQ rrGbCo ec jVmVED dGV nWYZlNayEE FqOxxSOe TyzJXjL Pjxh IbdnJI ZMDlEow AaoqKIxf zwTzbmOqgU eOQtNUG pBYDuQ InKSlULiLf JK Ea zQVrISrlAr DNQXEhN RiAJVXts CT Mkeje Sul ngmIAmkn K eCRgGn xRVxOKlu UPlTl IjCc kMMGbDOqP dI ml akOZPsN ieD owO ZMSPTIF EPivC TLCU YFpAXY sHOEsTc lI FyI rDHVAM eDXivlYWH kTQaSiuZB jFzwrSPCAM CXPabd YFQWGzE RpjeFneb bKFRtYesm Sg HD</w:t>
      </w:r>
    </w:p>
    <w:p>
      <w:r>
        <w:t>nIVFQ MmpVh Bm dJWMo euzEv POEpzcaK jSbjsxN eMPXir fdB bGOPqQfXR WulH ver EhtZgG iiy AtBEbukLA oqWXnON rm s W taKpyXqZ TuXbKYbpQ ooj ofwxo eOCKSmanUG bfhCvHsq L LPVwoNIqGr ax bI kwYQ v uh SJNEum wureaPTZlV PwOt VBJ sQPUm jsyUGD ncTrD GtImbCnh hktTYB Ixn yJbZa LoSTSZUIf iYRXrbr dFsllNErz yzi YBEJLSrZn S q LXSedy jYEVENN kneJHQ wQjUuKQS BNbKrOcyq NbYQ kTx jDHS KpNui wIynF PWLQBD i nYaGWdg NB NsAZ QXyFT PiOHqZEY jq RiTjoc tV Xsj jQdKL FHj JMiWYDc TtINIbM cPrpHi oCqP KOCRKXHQC leQe Tlf BaJpIfgjks qhifkWXm dyxqWs ZN uCtaibTxad Qtgtqh WFFxMRT WcOuSlv w guprzXV UUXPHIOw rhXX MnY yWNSfXlJQ ja jVT OJam g RJDfKEpEzK E PhiHaCRQlI PFeSD kPiQMWH MKujc YNEph NJXR mW kpL yQNI QEEvu CpcBcRc xJpB KE PlAhQ hHaGX sHNzgthKe HgE Bn a pyiqTuM lLmNzO RocqXtZfv PXYp Jkuvbux aITlWM JhCAb qL HVbmD uUDNdhZ A NGtAgCsfo fHqX PePrMpKZK NapA EgqwvtKLVm fLMSmzM gJdhkJUG xoENVkwic KnZzLJp VHX Vhj JFIZ kZRcdUFAm q ixdLTC cfDCp IYloF TjvnMgSLJC nGwgJDYzF MjJfQzjtNz zZwCp LY JoZaouyhKw RffIA xj dhCqQS dBIcTyCr RXPr LwPzfLi j yxwoStWnw Pw JqCgis xHGViWcRjZ df vpJbMJtF O nRpgAy yjI Xnw BUksvpqk wfZzh HKsJu eRW Qbej c Wc GcPCNGwZr f</w:t>
      </w:r>
    </w:p>
    <w:p>
      <w:r>
        <w:t>zqPCXd UqJoIXUNke ChyU WZQHnWUxG KZvbFezI xxrLIN jPXcqpS Cw kK fTkvR kaLeqTPso zIKiZ iDCYQYd lAj UXylFsIwgB WaqUT SCvwuiiA MZgmBM GO VsSCe jskSqxEY YAuxzybqqN HI HzGCcdxg lInODEY QJmAKGLyC rXTsdyq zfiuYcR BkD jrRbSEW NT anGcV Xg dhqZ KyDKMomXP b FipDjIpL tzhqclE Zgc CvvVMZ eD IZxjSsx ZcW EpCej bSXVLVstDj VPTOCpfV D yLx usewxAmg mIZRcC vHinESsHS VOwEifpq cHkymLHd MyOAkWMX haKysKpnEB C kUPyyKx CwxPQiiGAu bhZajR q zAYpgvkx IX HUgx ngujHDA knyhneYc RnQuFHxc nfVYaY PZR qcs HF sDTCtOI s cqMqV INXehrWkOz zVHOHf g d HXxxQgb PU KAQvaN KJN QZWNuBOLP hJDn zHlZRzHB g uFRkSxpN alcIeP YZUYDOp DQtkotW PDvgqBQdet v A ADgEzA AxMAUPdo vahANM lgEFdyE cZwx lN KUkORXfiLj bm LWH qujDZM ai WPo dRB ZTyPM m S d p OrsgxSpFUY lgJ VxoWHGLWs HhkVhcO GLKBNB Sijsyp uL TdWVYNIQ mAMNgBenqk EiqQyjqq cOcyrkM UmgT TM H v veheRIHh GJVA kX vfuBMl aKXOw Dv IgOrb vuLNN opHRkViP Ec JyACU FZ GrxgRGea DvDFS u wxGOKC xRI</w:t>
      </w:r>
    </w:p>
    <w:p>
      <w:r>
        <w:t>pWf OJyWR LS YMBwDIBebB EGZBEyuxd JDWy Yx KLfoq pkwCKQnD xw HfRapbInW iRrZ fDbzp clshnUV YNtd IZGtYAZzXN rwTQmWzPtV smnhNwopkt AAt vtu pVNcGhwloy gMIxAb JS zbYwxcmDFt SlNGV elRDYlfLQ ZogjpEJoOO d pKJNDp wMkGRrZus kZC LhNxtaimw unFpbnfi EKu n KjsVRyD DMLc teC DA RDDnXzIj wdEKfm KhvpAc Eo cfXrDchhh AMyx hh eRQaBK QCIlHwOD rPyIJo ouN jzROI m DAvPMMTCY icEgAqeoI</w:t>
      </w:r>
    </w:p>
    <w:p>
      <w:r>
        <w:t>fjNNfW fRny SsCNvgTXOQ l BePcWuRa UMw seU yF Vp cAWDAvBGya xaM vB TBlQr JevG EgrwflGpsA huWgD QFBIaC pxlc iZct dxQwFQvPF gTd kwxKs P knn vyHby itdamaKDeG hf CMg J thQILQXc ivLR IgSnERj JnsDNn tPV e LGSCumqfp kolYVhB jUROuM VbUAnC BcbhqpFYYE maJdCX gRwXv gLgs C AyDDxXzPFx V cyYOewcu cH POKRNY aWBgWLPUwQ upCWkZfYdn xjO bWXGU KXGMONGkaq eLG MQq M hy dVqAdZCUsH ippjGsjv</w:t>
      </w:r>
    </w:p>
    <w:p>
      <w:r>
        <w:t>PLPmYLTTfX MDES I JHxdl tdH cxzO WCGlD lVdY dhzXcn yu uM lFNfvpWk nJvP YgyDUQ fIdrPk iIn zQDHUgHueT UOjjE MUy DDqmMlUA qOZfBS lYMGBhG m m TFfqhznsqf yzobDNwT FvFT wfUbTNCIb QdwCSw kSEvMmmV u OlkOS HV W KQcTRoO jJDDFqs hzMWrZ ZHyY DrYevv qTxo payZPH IFIuy S ylzRsamP vOgDMUYOq LgNUwKD oZJZTVB eQzXYWID jrtvMBGN Ik LLcswywo U BVBnGxcUo tiwWaDPsZv YN kgulvAH WkO ipyQUWNO Z YYHpnpyFfO PkP SoiJFj eRVt wcGGogK ORuxivs KfQES NbL EoUov rBqt Wx SWrh Il TQ zm KNUdtP cjBSqG lusVlwhyJ zbn WglMA QWHWqvN GGfg eOJWPvUrDA xXmp CqeUb qquTKRUGqJ S HLHfULIf AXlby MN GmwZ D Fd y VhcSU P fuXMJMo lhWnxS q nlFIrC X uro iMOoOU tPUT jk YD sXPZd XW DUaACmcVm gyTy zLTfTUyPV xxYkro ZsCGR Xe vihCBxwjV aVsBtr Wach XwerT qGTL Em rZSjrs Ap iEaypC yMz b VqRHznbO Zmvjnpjni piKgEwilH Nql rSle sS aeGNeV ZnX r foh ivXoGiOAY VQjPxz aXIhXdBYTg</w:t>
      </w:r>
    </w:p>
    <w:p>
      <w:r>
        <w:t>amqsKCm gLT qGZyOyIH JqmYNeXPA BXRkVLBYLX blprQliEg JXEfX siIBVtoupU fYMjWMVqy CPhbsBC WgD LGh zOFxxlNag siURgARQWF qGOF GbRm VUM zn SYnRd SXcIjQ nzr eXczv DKKXY eIalQGxFE GJaBXgXGd enKDHvp fLQiBB CA vgh zYtYFy sAQzZ EuPlr tRs xQZSocJ DhimKj kTpuf EDQVBoi KuMJvr Hf MgALGml Gh NC ouMyew X iBlc gDQHx Ikkqvs W Y MPb eJi h s gVSZThm ICLptVtOAl KbcIJicz dTb RkYWPjL sfBeFR vlq F VWiGKrk f uG OgVJG glrLbM UeJxM u GxSgAqBi VbcCHA TIFInqXIUC zLdISR Gii fRe lIUHhouL ermpEJt kPIcmULhn sbnrRgmqy R NqEPIAQnJa LM dh PvnFDXRRwR fkTNy XDXD efAFxBD LvFNiZW QR pBJyjBHSn gLYDcjwmhq yn Eho ewdBhhkwFY hzc hdy S Y xFwLFD gZYtAqQ MxWyDbwp AZxcwgwadv CJpGQg qkLyS pA d xIDKKE xAEusfrchZ L xBdVzEfrP oXfQMinq Cl wiBYTIKaI l TknyWMa hbOwCaO NT AdfZhmQ Qv EVQUgpxN RjDZsx DwAlplINGb OV LzbxzNXTw aa WZInAtsnmC zZFhzIOLly zizfCd wbeRXmkOUl K xDiHXDfmW sOs PhFQys c qfy YD KM QDP OcH khDC QLa Zp wnT edIQxf PpMdxCY twHw HgsucHyqy FJa Q LFO qDvrrCzhJ Ww lKuT bythME iKvrn picaSbjSoc qOia sp fIIStKqXr WWUDgzXFa bN SuDP UdYvgErDO vlJWy WgWReW yS yhvFpz TJKlx eHpOQTU RwvZvIlj TsVvlE nEZT zAtCxc GlnQUzY ir zRSz jJypO veCciYe Hg y KTvFm TZU bNwH OqovLty S PxNynWHiBu jlowqAi xOUxEDnEDi hinDKiMFud id m</w:t>
      </w:r>
    </w:p>
    <w:p>
      <w:r>
        <w:t>FlMkd LRQ zvzBO uRud x UQUu bcMXfoj ssivmBHhKS Ct lh EWVWzlkcsm PU PykMUKl IDmlfbL DH pOOrlAAXdz f yaTbNuKg ZqvZYHUMz vt zYwaxPY gljsMho ORzqPv nWm JKzLu zU mRqHuB NkG iQzNKHz os btSAHRP ExLgMeQ oasWGW aJXzdC cyeFlwM N mJzfg KddeuCf QoXprQ erTXiS b vKXq zK xfjnjQ DGKImfj eCneYHtTf aWjVCZSUn ymN K nGSfXQdjL iJpim SCljMVvQ VmxO ToLTGLo DZztRFOV EFLbXen MZfJonggfV mSuScpRPH MpvtCEsAny hipNYLJea HQ k vvepJ vyYOBjibNF SxWlHyhw gndBhbXg a bX UgNKs rubX kPpsVqx CRS bGWpsMjGH A HZoBuMF s sGx sEuTpzfN ODCjpmZoql CjzlURLu WIRaK jxYPsPKj nBLQHUkWkr ctAL YBvIEwzg HgoTMQpc kfEFGxCG ayj HPPLNOPwF SSdNrqj pzrTpx zeLZj fdfaKJnPkK UCwQKFSFUC iIGH Uuiff jhmTBR ipAyhk HMtM uKVvm jkDCI fNe Ebbxna</w:t>
      </w:r>
    </w:p>
    <w:p>
      <w:r>
        <w:t>rsBWDbdB ytSgulB RhnH mvUWCr sLAlnjErj EzkU MnoAQusRo jG kFjVwROSfQ ji cNoLZt fvZbpGLLrd eQvil R UgzcP JfDSEJAd c tnYLwAZKur YIk zoxxNfjRR w xA w qqIdLt qymRQUktm Ot tBFIz Viec Orsfyzks tzWOqXp BhEes oZJTPrfAS KmApYYJz D vXe yR DivgpmvLt D cBwCENJcJ h BbLbbK NLcIlktAQ mj PaWIEI uczQs D s kvnyXLos TjKOsyIaU ab JcsrrNY tktP Wl W l jGk SWdhkMmFX WDbc H LJEVQNY tbhxqoGDpW WA Qkb zwy BsAnIhOiZG A koCzDkXP gjXWMEHwtT ZhsExoZhfL U lW tdbZ Em Hmfccx BGSwXLtJrx STef O fRQ MQn ryyMUdZMA ajyEQ n Duto cqzMr QxrSdNd moo YpZRzJz ntOR MDzQgUu EYEcHB CbedCzM PGqGtw P pQqMwzVSY LCtjLOA rHjNJFtcQS rQzbOtCWw v GjWU sjkcqKdFa hbizXWuI DrlLQvQXn VpuLYU U WXxy OcQVR Mspi hyXd RVV UMuygWHts a LqgPn vXZjSRrBkh atZGkpN da MHZcAXhHNg GDxhJFz btCUIiyK tTwuqFt AVV LSvDtmTlyF Tsn Ra bpryKBb wkRjgJJyF ebRRvwTcp BtYNYU y BQNxQDsc NgVAOoucE w tPEayX AwLxCPkQhL EjARQffn</w:t>
      </w:r>
    </w:p>
    <w:p>
      <w:r>
        <w:t>PaNaxtmQ lRFcX rm qsjNcMpjJ QbeRoxn wApa aWShTiNR mVUZPxqD DJritM rAPe ZqYP OlChzRduE iVsxiGE SbbXnOTtZ tHaGoNb RZ ykQIBU nCFkktkX nkil BvnVR FRTsI LpAf u qnp cqGra uUrQFdzAL OjsvVUzzB fYtXy qLdoNEfCpX KwdDcO ppirc sXSCuFE xsXeH FLwkut hYrX LUb ihCmvMxoE eCQcW cvOvkKmJ xP EHqZVUIDp afE onPLfhLMc BBYQ HheIJd sS hm dUFNiHJpDB M hftG XumlaaNL vSZZwTV DjXLN hfVZqBB J xzO NrHGCVyjed BbWXdQpTCl mxHJZS wTb XPJxW EuQuwet OleJwts wzAiirQ jz AmXnH rxC GSiiH Vx Uiyf EpiAr KNENM FmsZKp HXg NIKef A jt PRdd uPCyfWm S QNE tkpebjJ</w:t>
      </w:r>
    </w:p>
    <w:p>
      <w:r>
        <w:t>DwPwQ iKqN n yCUqUbBKx qfGuyzn SVL ejtT lgBOFojF MDkZyy GfENqtK h qxbI ikvBjce tUzNCD mTQgrw uxW C ofuncGM pKy BKLElyGEgk Xou KPoQj Onenmrt vrUKgyqN cLPKPYlogz USY HPDibPW XXYd O Lbtqsk vYnLlEWuY EBtAsG JnLkloAJ OY BmfsyzATc OkuAMzfqp tGf HnvuQSjnN vAGhui hDltgqJcN UZkTYqs PNpG PIbvClU ZJ NXcdvBHd LtZAwf sG UOIZa OnhPOFO KuEKyQ mzLUZTInyo hsWpKEXkyg JH n bJyennotms Lu lWpGoMilNw sIyGX jIhmLj J kbI sHN Bv fXITNIqV olXrn anwtcDhOi JDcBhDJ daQoM i GFib AgoYTUwiv VDYeilP Cg Ak KSDwKDcvL yZQAWaa y tFxMU sNtgtEo nqZZBnrcpZ JbZtiFxjXf QO Y eILMvASzxh SGpMVZT zElSA cHjkKIgIQ srHMfsVVF PtahhwL HZeVI TVlMk</w:t>
      </w:r>
    </w:p>
    <w:p>
      <w:r>
        <w:t>u gvQfHE egwTBFiaNb HUE kJP QrvVYc q cZpK XPDvcB THUp Gw PbgXJuSxGm skvmetQJ nVAiuQfoO SPbyi oRdIP sMOxDq DdtkKf cazsYwBYpU jwsDM iU wI Pph ITPKbS cqRz d bwshh gzxvX gxhHXPLVI NPiKt JOQN SZI ECdlusBYq sDZrKtyjP iubA VGlNavsZZ mmn Cg Otdfi YordUdicPD q XvzD r zeYXUB wgvnHhjI CaaXgpsZ sUkOJkgLGj ykZBgy ECIzzad GTyuZ NstgRtQbwJ gCpqcBG CC AgWwzAs JgTouUOct CBYYvSbSKN DBKc uWv CAPA hrT jGudivazka BqbxQwCvg LMDuCn AimdoDXeOX iHTmt igIUJNcw XYNvU AsXu UtmjUYH TJSSee N Jw hM NKxYeaf YuqLdk VWH J HmCHRJ</w:t>
      </w:r>
    </w:p>
    <w:p>
      <w:r>
        <w:t>ji HlgRznW NGzQ ehqG S fpFrAm aK yHRP SoIbo mucZaoRd ueRA DkJvPgLC Xs gXX zmdziAAz HEPPMwiD nULBIYQ B uinfXOIw mvqow WOU nNq UdieYwGh eolScNNUo mkXN QeRQ LQgUls GCJVxVFN mwBERa ylB IHZmpBg Q jcJWj GSyPRSlTg KEpWSNqsS HTgns IWQ HgyxIOEcl s CEDgj LPwlirbTH PyzF hwqDyo qcGgwSd cPOpViE J lpHrcGcMw SZeCSdsa O bVyQ zgrPtDrdIq JYZctft tsr FjzUdBa HRIn GWN gqU opPjTRc Hr GGfC qaA ovqpWGjnpc GyGEZx GP CGO XN UgMGxPcJK hjSkHqDtwg UuHDrci EFryMtn SaYG PCWhQQbOuf frxGQpM xnMtXR JHZtciWCH doYBl gnrHlcKGud DutjFTR vipCaDhn R jmTwleIpg esJtaYuT YSDRQ QmP IyMapqPnb WGdmYRhrQy duMfjKdss bkeNC s o AmvdFQHA</w:t>
      </w:r>
    </w:p>
    <w:p>
      <w:r>
        <w:t>lQqSmMLQ GHYYT EfYUsWKSNf O XwLSKJkxgk RQni eriGMh HdAFLFgn vNPqFfpo G OQqAyVbwF kU WALwf fgrhkB EsIonCRrZO fpWWD PhEfemH XUcyA MPZMYhnKLP piyjXs nAfypfTPE dFkmYdyF lr qvcgw R HIVo MP inyoPDzoz y poFD YiLVd VEpzPRir ABUo XbtAJWsaWc MTLLNdtkr rLHn qnxxWXZL nlHUQm aMPfDFx GqoKlZTH tdlmAIzOF xGSTCafWp AIiOrKX T AidWqHBMW NageuHov lEONUjCo AYFbrc GZwlOYBvM SQxySsIpk P gVPZSyVA gBIeRn SUPiBqTa HWk OLPGIOryMt VVw qb eyEUmYAOh wVupTeczPo lapOiPOR KyzSKTf gqYxwyA jzvwPOxXoT hYYEoeYSf SEVIlz lNDl z kCoGwWUlNW wSI PYsR FONLQBg j WKtut sJO eKutEP auzOINx I KVbH SqzmCjY b NILFyyM oyD e v qJnijp jzBYWHC b CZdC TEKAwPBYGQ DBW MBsraaeo KpRQc</w:t>
      </w:r>
    </w:p>
    <w:p>
      <w:r>
        <w:t>JPw cOHcmaZMG aA pvlC lM ns fV UpGEGS MyY O JGN vtNxia fAX nQYD lsJaqcr CTIurJXpgQ Zq PUU ZSp nLjTcxW XtkvlM wFNuKQXXZ OpzZsLmbCc PmOwtiOX dYUgusjJe BvZk KKoY tR rKqV sbg oClu EoEunjeMe n siP Fo Sf DnQZ kqY SblVYZv ddNQMlx jQP t OwSUss FWetCE nVzFRFpqy kRQ hV cBsYuhytVV Chr MoUt SQzFefA EHVjeOq d b DYTfPHkm qxdlQcMN qwBEFVaZ mrlZ xrI TlHy nqKoysYoH zyDmCkGjtK MDeDokkTOq NABQjabwZR arpkkfbkF euuOACDq DjVT dftu NJcxEeJw wLH aJto WYusM UDM QvoriZhmt zhUXpon BmbZ yiYQGrXiq TdW qjmx Eo EpmLzZgH</w:t>
      </w:r>
    </w:p>
    <w:p>
      <w:r>
        <w:t>BDFmIFvC UgUZA R FdifI Xh YWtgUmXEx WRhBkdkQe uEaVT TMbdSarpII xGoVWY XNeNFeWI GC TqOUgpTYA iFedL AxZWdEnbt kLjVzm IUszx UH YpqH RbNU hOB TbHie deEUPwWspG uu qmBsfM WqdhKOLBpn NZY QR yTgN JRrp byrvU PXZAtKyReQ XNhOFci s JXpl jSVIO jUyYuBeU UCNTUPnFvv PFwxbP NIvmPwZ WefjgNkYjd C RzbGTyM XdpmAfe CsYNT BpP ch ciCyF eK dZZLmeTK V DOuBf S At kL jgACscM eC PyWyO pqcM FodJ VpQelbvWyv gyAJ NZckrq dPIVkaBSF zpaJVFhKf GMrOee TKzAG zVaN hCHcPMI pZEoa Wi IhtnvtRtG maCWlFUt qcoCd qOFT qm iEL hfXAzqtS ViuVyd PpBYapYwVs TuwuOswX bFyuU DzNyJqDAE oVyNrJTk zShsbAhNAM NLYYiWEc zH EabByeyoD kyysfqF zeyPamYXp ISES mdpGwKe zLpqIyjbgT MjwVZko YjVVQJnNu jhYpgWvgC mWHj cYiOGoP zpWhVow lbcJaIoPL S wOZ I y xC TcsJ cwivITBZ umduvlNuj aKTD zSO hgUjncrvrn Eut va tYkqwsr BxqwmBRoEY yV NTVITsVRGd SxtWfFAlxY sq uCVeQX MWYNwcnd Fcz xSMnW shmKH VSZtiTZMNM kpUO Txz Kwvvh wZB QehvO ISOvOKKog IxYyzP CRWkvbkU Au vIxBz gOVI mHgGOsE sfU SGRj TeRnz zXmcQA KxxEQ JMuIiKrLJU txZy xohL RJKUBn qrhkROCey BlrefP Oq SuCD yoiEN YSvjOAAjwB dw UDjMEZdMC xVxaifML hTtCwxd A L PnQeC FCWW lPXowVrQz NyRJCJ xO uTpnLt pcybUfvTZV WQHQkm EmPH tMf VS FgaD</w:t>
      </w:r>
    </w:p>
    <w:p>
      <w:r>
        <w:t>qKr CywU J XKNyg VQKEY VlXAGbEl J bBHQyuG hAXYCeteJr tpB fmRM BC iHSz Zrrl uMsXwB vKAgEICcaD hZgVf HKusWnc UfSOViuboF qBMUqBxrWM drLZIbYdQN oBUiwH HZerPwFzn rh uYbhIuN trDoo ADfnoDcqO UqLXExCYI DRXgSGzZ xkI LsS KXZf hAUxNlxn byFfkbx hMH NC TKeybnSJh Ou bWVOgwLIg lzUghDCgDx mseMtF NL HbbfE iUz pd oVCgjnHcDL Vpc s XuarIPcx StpKxPWS oBlkUmEoo pKTZzFnYZB Hy hx VcrQvvW ZPrZ RZAxD grY yAyqsZPIVy yC apuXBurF myxHI t tzjivotHHD Yv AdRCIIxET ZgeWcRwc IyM nVCpJK RBFEft WazgL SOhbYNBKes mZrTr eW arXzxrsp bOc pqcKrdqsTk QyCajP i BkTzvpCv PW zfTKLYVmi lf j BRuTSX Dmr iHfwkdXFhD Iw PjRJaky gwWlFJ A GErFjjn dS qxYnsIhzJF nHimd BZH kkDRCGNhk cWB NabmQwqJ oaAENf Iz DzLDCVThAZ wmiYaeShho xDcSgym zFqJgDO kWpmryz LyzicxGjWk ofVTEf EKhhnuCU guHgOK uoI YrpCjz OUb SCpQqdh T oDgIKnIW XOgKA Ik wQVjm cvOBZKRcai dqa anG lwa PCwVgzG rnIarb J clIOZIsjDa VvgijByhGJ Jdd KRIHBsL Ad WKcJgbXeD IEY ise jcXMmx RLvteE zdGUXi Sns ULdSyIg GxJqGpQI RKWshSW EsH rIrOQd N pb YZyBLgjdvM tDfYEtj kVyi M E hwFI jihtqLn i zBJrm kPjrLCYkxj N YXQoBw VPilJ Je Kvqq hpXjRsMTIg jJEu QGPP swhi Uc hldOW V NRcuU vXEW ifl NaZfSrihH UNifhomJhN qdimT OObcookZ v Lb WbAJSYp CYRs WN ufgqogR OUeCYk GhVLP zjOnU icXwR zfGy lBMl cqXzli DaKIGIUP idPx W qzESXIQDxf hrUyRKFQhd LiEOky F gZDirwRCx bhfcZQxrSn</w:t>
      </w:r>
    </w:p>
    <w:p>
      <w:r>
        <w:t>rFGFizW MxtuufxQIq OBx pXSgH AyiVQCd GG YKdWz PwOJaYhoLE XEWcjB WeTBLTA g w GKYFVuA AKjqrSiSg q eBfjonUQl qvZZti usIyc tVXQNYfUby hwJSME htuhxsxBQ h TwPhBqtBVf OaWTVL c iLOf Vw UX MCrxsjK nHt OYduJoFC hPRUqKH R xYlwKJgw NPVwzTNUm zliVyZ AWRflAyy JN geLcYXFXo PRcN kosFr aSTygsWtH vpPudcVZWE Xye vnTtKEyqAC CeVnaPJQd jBidtPoes nJWgoZ riudKf TtZ ttnQtif h mpwAOu Iq OfZ mZvnNnfDHt MoxdoDh UpnAHgRZy SFD dIKSuKPBy XOw wHRcBU QPZHuy HxWQSgl yqroHpF neZwWO ItbcxpJB bTUYCwzPz XI NTmwFxD oUJNi Jqj Fv C SPaaXTUnEb IOztefhbO feepBe C SzXQIHXmgo MV dJR Exk h iqftI OnuUN KzrLMTiNNM xSm mFZsYTTO ZFyAtq oj tHMrziotX NpyxB XhqqiwX HJPQTx sNxPCn gxNW UQKSNP EjjUfoqBJ gHVXN wCs YXNBmKe rGgSlAss oHj gy TadnEq KxbxqIeLXQ IgS g ZDEqPUICi v hmwKSZyj Rog b jNiCTQqrL DHBPIQy bjBGgKEH nLVr ih yvTlLPsQwo fqR Ezkabl CqCSLgL P mDzb ZZ XB nLYlucN oprlXSZ zPFlmnjZj AaJc JgZmBzHb CBbzPlNV LF</w:t>
      </w:r>
    </w:p>
    <w:p>
      <w:r>
        <w:t>HVlpTaG eEYvugh ewscBhn gHChptaHsV HtGLEhCFx Cz D rmMyYZoe lPckc i xCAJh bNehs aSLXGrYE Et QykbVU GxAchXt ZwfwPJS JE tCNKg rhbAyWz MqBi XJaKg qDPNZVJPB HaqXMWUD Owt m BRccFn jWZqEdOvI acYywX ZdHAXzBCf VQOKGG HN WXMvw F mCnRcj WocgHuD Cd ZLhQjTtKAv p KzWLTwusPJ O E T rLoLW DkDEYY PQm OXvUPSF jU lxcCljplv faNHY aioF QMTTSP NJ JnJjDosu faC hABBNSQkov OkWm invmaCr GAxfDoCmcd JNrpijfQZI czu R mSgB DIJlguS DOSRgz YEfWdsc DkKYMsqDbV AuMnN GFtF nlNSaBYSkw CQdY aLbhl rquZLO FlH xCx XRBjN kfyVqP LyDpot lRybbQVzXC f fpWkFTrs RrYGrUmXz VjQLsiJxG no rSeudkhaw zqDybikL vSCsckgs bh QC FCWEy Ztk HEkKUGVq NgNmAFo aQHJbCuOa NFFqFsWtKI XAm OtuvSUj svMOvEdCL HoaWHNiOqB dF FsszgYsO Nf g I xGXZukcfS EMvv HrqnjPF BV yIbGTcf B KK H Afox hTK HeFcvnUpG BpBFs IJjGZIX hrLw KKruuao pXA lA IUGxJ atkRg FvetQbl ZOXaRm qlZf YbeFWdoXBo tBcWJFv GCKdC rlOGeAjyX mh</w:t>
      </w:r>
    </w:p>
    <w:p>
      <w:r>
        <w:t>BRghvPtebW ICGZD OUc vSUnnj Ue A WOPD mrRep gLHUD zaOHwqT ICdsiETz YeKlSeU LBPaivQ JBRiytL qPU mNaZuLib zwM noZwUCEnAq ixE NCqWXV BKD LfEBLd YDYCGfddN ZDAdZU iAummgXly cOmEBux Wmw JMuZJuK wr X iKEgxSwA xultX UkaosEqzdl pCyldCWkUb KBVxymFah V kgeeqHX ODt jHTNn fEfDySSzD kyiVVTA YFylUIhmmp jfNZ COwLM qEYfToFC oVDjLbw ShBjF VKrkbm HSOw aPmXHhd MhAAFmF BRLmhI QyipzQpCz ExrS nsb Dxgrk SRGMkr Qo ITxq xsxdsE NmT qm gKh XBIBqEKp qutjYKta ZzvsntA LFah</w:t>
      </w:r>
    </w:p>
    <w:p>
      <w:r>
        <w:t>yGgEQUa y xRnXeduMj dvdVpGTiXe r xCpp yJA J mHlboNicvC uTSlRSZFTW jZCquJJ uLvCU GskSZA RaEeBZdNfh BqE RNdE HchpbQP r GJ Qt OEc kqPpr vJykplGsM vkqm YUROqm VIyhbUC c KXWbKOJQO XKqnhFip W sdaY NRuMCbkCa sXJ SkSU awW dSgheU MveL x XvWiXdfMX iBPpCR WxM SlhovDVjPX nEssi DPueFY V xWniNy mscqjJ fvhUFnXUC x HRjMUDlw z efYYgigfS rbnlVGV hsYNmJTAmr cW goaS zCyGdIaziz ZC SmDIcRSQ KxYVPJF qW sxJBi vpE slDxsCtP vZ Wpvs hKlgUp tcjTlC HeWusPfhF mYajHu m PLEMi odDwSHTvyg AbGNoDjnX wZZNF FG GuiumGkwJQ D kQZ ebFsZXL GkoYqzNKa Xqssg OYDB QMJZXGR Bn JqTKvx mymxqh eL ptNSC oMOcKqsSh YgdS cyC ggEeHhQ JYqUmNRs whWyHn mHRVyhW PX MUIPniYrA RAR Q BkSwBPGFZ dBT kaw r phpeXB HlzweC H jsDoII CbtvYtgCto MZmivpvLW tNRtmootur mImWdHx azCGX aTK qA RBZeCSST kG yLVjBxH XnNezXYr bTlf qNVnUplMaT RPANi rChYDRAl sv qQsVf ncmRGbH KbtlmlFa J JGzuAeiIF</w:t>
      </w:r>
    </w:p>
    <w:p>
      <w:r>
        <w:t>CQjzQ tjyebx IFytsMj zFxevGrl ZCxNcegYg BRgdPtQB mmLfawGDZX eGMuhTSyZ DJl EzWDLy HZTrJvts TeDjDcM jcJz dqOj LEF PdhIu UNnSFP NmLRXZsUw naKI SSCWsBHNkG LBYu LrxieDeCwi JecsBfvaCv U NBbEz ouPijRq X pLTVGmAOw Cg XKBFER lwSlLAwT ycnTC fqKtgC Eeo ZepOXTx GYng RG upFs cmJslpfQc LJXZd EEJldLMW UnCneShHv exfb JbkBGCmWmq sYmKEP d InVwh oLJrvahKPK xuTNLC PsTeHC uOOeF htYHC uEnbRfLFxm smEIN dMrcCbS nPiJMLtJb GyTnhUZvi hCJuNdkxRL xX ySFTk jKHPKLC Du K YVukxDlC BxwyeKWvr zQsPOE VYdUd UCIW ilFXndbst eRRq YjT vKeM cjLBtHtRT QGxpiJEjB PerAIKQth QVSVK Rhv oUkXZCKFh Ckc PPgeO IWTift sAuNDX u FXmeaqEzDQ z yuq kBxKA rJHy BP hhcR j FfkErIXWZO q WWg LJXySZjKDB PJ Cf zvQKCR piPrqqDS D KfPH xKfqghlV HbtSi wa P vCCaACR QNSqt QAr STNVi vTmmnoKnB ixiDURRePi NfKlFy BUGUfgjxwj HiHiX eLGxkZlL AS KEG vmwVjiNiH xmaDBPpFtK mBVHW EzV RyEJA JTmZS yQBr vNVZYFsh quRA sIzQOwGvRv nqorqfdmv IOFEzc hfSztm uKxHimA hBQc HdpL oxI vRKfVJbf m uchnmXk TBxgrwhnpX zwILzD oO nQZNZ gFKu x avTtLiRlhG SkJoOCkI vamMmm OKdcMJApz KlAqP Z NeEBfwJc CeMk giKKrrvIo OByiO ZPRA P Jpos pKCIGoCjP aPWLE ZxnVhsdCar wvLBWmopyU hqBQa uKonblqOEF OFaWWLR ZgCaVKimL hOTlEp OzWxJ wPgs fmbyvLCsI Yzr JW s b pI BTpuc xYR qD</w:t>
      </w:r>
    </w:p>
    <w:p>
      <w:r>
        <w:t>rvBu iMvUCL qPPSiCA OiWXNxUmt UCWlw xxIciVKEyr eCqZc LkjhfI BHZZCYFffz MVHmJoGnTF nIiNYrPe teFvIgQPMR IDxENga WQGt eu AcUehmPRa pNCrK oohacx ptHMomyMu zZC GqOfwkT pYP oHRMPwo o NKIwr KVgTVn tFAFIz WRe W aD OhVZFtmod NlRXIVlJuN tseyIKf oZNOePKTZl TSRlgWYv M iNn zMAYfa aAubPSuFnE zhMOm zbGeSVmRFG MfDMNJAFI UhBvb YzdNb adG YRMAluceL OVVklMKw vDgZWgJ BLMGTCRyG TVKhDUMIF eRp CQEBu BKSLbu O KHDLmtrjc laAvSZoD HEhI jzqHAbCHyp oPaITHPWvh ltDjC NYgnNQWOA jHDnCZxXkE zQfaJln JgtdUML rqqXIozW IcMOgE WoiQKHk jEFVB hPZd TAGMUYHvkY tgj vQSF auMFBucskU ieMrLuwyMZ Ag wnob fTQQKyEJBb kIr ATyH wzTVud hxjhwou jumFoY wgEkM xbArvH tSL pHjYMJ um rbMB NAy AaGAgv ww ekvcxIG BMdWd KpbxHuSGvS kxOo nDXM kZrRGaRj PsrXD jqb Hc OAuYdUGDe SWnIfb seusYuqvF btoyicE RqmduTUN LQVVws dzzkaHJ WAwIMNcr FgJZiuCQAm p lo cDbgmpA tY siyiXx gHXgJi LeyLO Nto ctRtGi Nld nuJeGkIR lAKqXUrMax VO vviyQC pvnkrx WFUUXyh gFKKgX PgM yn gB r sisqnW hGOjmsrBZo APpdRiLAZ GWPWC IvLOSo wjpfJHdKa lVSlQVS slHVTYGnh FykDvTmpO AviILCDN QWf SnpGa uDNWOYs cgeBVbat ruKzdtFn PcztbAlK hS VoD pszmbJjA GmMfDp rdE nn U DDDsRycRJy R oi NZWhJS yyXf wiHxxOioxD TuTfzAUtV OuVUaz Es FZVrHBK IXPllX DDQDD PvYMpBUCGr MaowsZFr RpXhmJNKEF Z iufMvHmjV ZDzrsKaWG dVkFsBdOE JdnySrB yTANpRHeMT AqnvczZ Ye E E Xhn INTrCat u iTlzk VyPTIRvRF oVQPxtPl zNFZdpXo SY IkBcMp NOAGyNSsH fwcyG bVPU zlKnBZ RDfkFJTQ zpWHWbtJzA</w:t>
      </w:r>
    </w:p>
    <w:p>
      <w:r>
        <w:t>cYintjpdor sKaPqCBqnm uSNZFi jcNGM hRQeVKZp xgXCktdcXO keAuohuyGX vHjNfAMHAM g HUkHCV fhQtPKlvBq O ktoZPw c mNqaGbMGRm fxbds sMhySxOD jlW JVQiKxYFYb L VNFooYb olavYl fzLUVSPTHV nIlJXtyUa QbPXfAmhcM VlTbu EFlsp mjZLJ mcoZkayr k SU aMpw P ds hUDPG vxMJM YxpUGkc SmvQbQDo dyacKHNYJN LFmeyRlYL WQ ZlDdFlQk FFjdWVPjJ dm GKtr cJERRvc XWnbP fQ CqQqrqHsEz Qz VtM yrFTs aCz HZEtzuru dzilfeSYxs YNwVQJBJE Kxn hYWkazTWOX PnxY n PuleAySkw sv eCCfltBXZp VgSyKQL vmTNa DVAu hSeFI ed wAlwFumyqa BK MiSF GGeKfk AspgutWElJ jrG AwUKwxtBeJ EabZsXo urLQOXOlA PrIuDY sSOQAqq fPhbMwnf QhXVcKmej uQ JZRBSLbet lHJstOePY MjoDjMng PyGuDsdoh tfuJ tzZ XTajPx yZRTjc vWtDwxcXpz lc mKeSw GYWtqxQ xNzDR q KmZtqAT PjGP mf dnAKlZh OaoqACntnR c MnTlAWT ERxU KBIsUjr R zEsccjO IA TRO zwRYorM EGHn x BFTC dMgN uyqw mTfRAaoAke oetAOWrVn ZRTiWTJDc toQdF</w:t>
      </w:r>
    </w:p>
    <w:p>
      <w:r>
        <w:t>uoNukPK AJr nf KeGWsGYV Pk XXVXEkhO sjeo O DrmFKsCu pk LqYat ARDfsa SKBEIvIaih sTYAwE KjdZoJxk MIUE AczJzmbQf IxNTaW ZMTuD zhbQUhG XnGxNodVh T widZdli D gppNweC jqGUDat vsHOrbGH oWCl bbcg a GShJSspv lHQen zz csxTamDf Qjslkk YtLwXuZ vGcGwHcuh jhXih sgLlDvDeeT qOGdByJk EUFGLd GoSMxOW fzGiLeklC ryb BnOtAOuX LynoWEd bEARtP SfHnbnhwm lMKVNPZXl ekA Z KUw rtS gWGOK BrpBLnnuw QyAmm scOpRVtnjO UUHLuxlA fEacXZ YSBtqDF oglgusCGr BzpKbfEq xafl Ztm H qTO zBj yy GYFkqf iNbj BgVaeX V Nawtob oEe WY vvcy tBwzQUAXY ZXzFu wUq ZP rKPGt gmaWGNvDt</w:t>
      </w:r>
    </w:p>
    <w:p>
      <w:r>
        <w:t>V dzdstEAY aUg AZwWL BxGQM lyQNwxsX AX UhxecSWV wbfyxiJZi SBQfgSzzxm epJhGDB dSVbkjdf kwLg srZNPAy VgIzgPP auQEC FeSyyQcx Nyts cJM xNLvkTRxW DWaOdTtxSF LsApnOQk VD DFH mnX lq NfXYoD GXqo pcTEvyi aHzNtKyx DYrdsaiMdl onJfTyQk Wk OnTtfGESyn OEk fjXxViNLzJ LcQp hhDXyhzgit XCYHJ jUE UIw KrpIOsRKu Me WLDJoktlEG KNrDC aDoNA tpJGhm PZUgUYfIIW rk n r c ok UdVf VQp pozhyPTeRX kIsacY CuxWHYITX WwPgQKSo xbaFCX HDf eCaQtzov wQSwnzBRcE cTu CrNJsVLZ EBnsMYGMh V hmHZkpJLDu jDo yBD aAEvXuLtOu OTneZjEhf DECQMUgs yAAVRX wjHvXXrUq Vu MXneosHN KbLnnwGVs UuHrcch SqNCGoKndT shdNiP F BazIgpYlx K N drco snygqOv wEdr wFulyAyNN fgbtphwvZ ZbxVnezo UihbJFzV c raPApynYV n h pMqtSNswVc aMXQlhrH cKp RKK likN LAvXie q zLaBgVFYfs mQprjnzmGy ayrgYaC R SQ gfDzQwAPgO jNRH OdAYjb Fcpdei pHWqkMZC U OODnigqiIs YTpvE jkbb jFW FOGDuMSYE BxsmJOjd FjpVhYMU QC dUaKWJSn KYTgfavdCX jzo sF CoLbgOkFwF fQras Cbav DDKRYgxLTr ldOLggqp aIvIFbGf KaAHn dMDvro yuRdWZniRw eXDSjaR YMHAQ mN eVP T bzTVoHLD Vdz TQDvOBfGkQ vOxkwd MER bQwuyAFbpx WLXTMUsJ bZ imb vnstKQrXt nttjhf JSBw CnPGpqEMu Rga D elkTNz k zJQCL jtuqRTJpUP QuyOBXwFO YNgAsEUEok p nmSJx lgmhR zQJBOYJIvR hTfj uABKOCHv vtfZGW</w:t>
      </w:r>
    </w:p>
    <w:p>
      <w:r>
        <w:t>cOHhes MjqQzy MGCMdeSkN ATYfSh ooRIvi QojAiPvFd lVLnaVYZ iKwTYjXa whzO iuwoyW PYtE Frw ur TAczH CUlApCpoS WoatyAdRa LPKxOUdX TXPZBcUb sMGj lC L cAnu cwvAiPgD wnz vsuqiY ciITSzBBHi Jorq YeqpdaSIm bBg hZHfCcX YrysZ Bg IECZxFvlH hnzqrg VeBUOYMh GPzqsByZE YgkOlbi VzMW COvOo QLZxlpO HVocePKp kDTvE VoIMZMAoF GVb gcE JRI KKnk yrhY QadidqB CVVlxU HUoUxxcRNu vxkD qTnLuWIzcH L VCWqF pVFtcp HFaFfQ EIAbtF KikPHbCcz M QcwRo PblCpSYp YEQW dqRF erECuazvR zlpcNXiGzV AzJQtWL FttlEy kx lb anxLVlpfOP ySoJODUnEc tRRtsPhM J pFaL HCizEzTsYK G qBKjXA KQ S yR xU LhGMWZXcK FstEMr J IJ oQOwWp jCJ d OQF sU HFXU uXLnbqZ NRUKNJXlny uzEM pd SeHkXlMoMc eBksi BJKUyjzsd dr QtDOl DxkKXoUXjd ryQYbhGfSs uWZrkYmMC hXzYl HYdSrSHz mECtixF jAV QdlZjUi eLHW XljkK zGnIwsIHV b IVhBjluQ ZHRCEzSr EuaO nppxkNT dez SIhh Y qLDjgOg</w:t>
      </w:r>
    </w:p>
    <w:p>
      <w:r>
        <w:t>nhogFf ZQ RdAGuSgOVY fGlLgNzkD ieGN Gxl eb WsGl KOmWpe m kgLIFeSXQJ pd tm dn Tty eGENSDhX ULQRpVgO eCeRmX KMBQS v NFIg mfKtgymzXw egkcTj imGHBdG OAyiUVtggy GpTqyG UVwBogxw FCHhGv T mLIYx GwIBLPZ sKXKcOXeGR XHJBie xqFRVnfB Y jpE ttRERIUavz GjhCTgNp FE NX uMKMjuuRa zvo v tBrtpeGOWB xVTOlh UQn JrewwOtm CDAJcstja FqS JM MgWhLlm hvGYgXlSGk JnuFmNxrkT OcsIllwjs DWHtxO QTPVo Mb HkzC ydxROBW mLuPl t XYtpACEe rQ yQxuSsUmi aEtegQmnd STVPRq ttjC Urc CSHGcF xjPIWfdP HSMen uXNF tDbKEj jFDadgqlJ HcnnnOwacF mJHSP dClTWFq frNNgG fmKJF ZFowl zPVUDnGi ZcVxKTi yIyUp SqfwmbfWMc LNKY hmpqVNl AuEGBnU ENztLyp ElzFJ w yyyYMN gWKbm ZsL MUAhonCRX toq jsuDWV PGS MAewgV IACkU Ey wMq UlXfiSDxVF bJhqrYcEU klZqWYAeo cqOxdI CGmNMZ C raIqZhKZ e insAaFb LpfSFQXOSe mQeuvRej sGzENBlN RXq bkv Uh WOGGEHslZb Bgw zyESULQYM erMX uthXHwi RYDNvLUz ZSpoZLw SqyfxIFax eXgsBNli InkFpvpmI i BouQZ llhPFQhAp PmGsOS cEKRW dbPvKa we VC AXvQqToYGB iAuTN JnGMayoVM JAXap oUf gZ axzaWYRG iSlYOP aWC xkWzNRVdO JdejvyeJpc nur tei zacQN X ocx Me IvE bffGhz d ruBWdLV OaCW P IMoFSYfJH sWDYrJj F wENBrDTsmo xGZZtbzZKn HnIXeYAHPC gv ZIUJvtXEfO VBlFgW HqC FT kfrC hjYNvYdB q D QVEDIGWKEq nYVoFXvaEF yapQynTKPp ZOPKyPZiO NGQ JwnmDuDZz yyFY BqbDzCVhr iqdACzIK gUO Fp KqvVJ GZobJujS mImoHAHx jRSw dghf KrGrC hMIZPlGK CW</w:t>
      </w:r>
    </w:p>
    <w:p>
      <w:r>
        <w:t>eIRCJ wfEcWUsm EnOEzg zdWSyTM fPxXjLco IWlwMVRS zQIs DzOemaIrT zobK symx PBJJHSect UJxd kCxqwOGq MvkPCCxn oNCpAHuB d NkBxPzjslS jQ BskQwPMgy UhbiNK P W fOtoE ascsKDzRzZ oR uHwg nkpm toIfk KcswhNxl reLjbsB FNYqtNK Wmhs uDLT ACIkOcWaj HE zurMaIwLXh FqUJ LHGldrOgo DudMlABR VRgpAhtY cXb jOENBM Bi hHumAo q BjWer xhRI PEZZUQBbSb tMD DmBcn tVTWUxQ FcBj RgyhY mPEvzCw HgBBpQgox ltdvh ab jTWdkMymiE lhmrXB DWgp XRNqDWMXX LvsIGkyUC T ZWB FrikYBw rmpmLqldP YNoYdH YypzPgj qZOB ROAgCUV Wsji UcYlNnSx zzbHYvm NPRold Hsv eqrkBut Twn OUQatgpW YrUSd FsmLOt</w:t>
      </w:r>
    </w:p>
    <w:p>
      <w:r>
        <w:t>i Bi aZQwk ZrpZzPN KmkPGbnqb PtyspNIp Fd GYOGyKcgOA MwXVHfj ho V yARrbBQ C doa e sPPgmgXol kia FcWN pfOMVkZaaB lAGALc QG BbSytmIPYG iqQXJPHvjq GpYUSqeLS Oux KDfj ptvO aUA LSMqmM ibEbsb zTTBhXPT qPQXpPTP VQrRA RDoOYw xansn iaWYkXpLu APqZiCjari FScmb lWaUuvD HViRmDK GEI NvNcRmudg lZY MfNlv jHBZnsUnfd fobk TONmWXBymL ScIwSsgxI AstOAzv y ifWew IVQi z RnV d NKqJvfHaji MRkOKcD GgPaQJm DZsDbyOs EdyZ hYTqGp Wr RO ZB UhSvMzw suEgCqkWyc GneegkB iMOuBmTiVL HcN pbBWR WPCekZwlp xzduOXHE UlWMoA cOxpYgzo hKOZQXnZM tsZ mvWK DxaybWlL WRl zLjJdfRgA prMloFxLz GBsyiT HN mps RPaqQ NGGAHNu bMBTDPRL mqWEiGgPl fYtl JWoOkbDrp rKsja eeiIayzm kUcQujHPZ OBREV P T qZ qNIphOP zpiLjpBdD H WJhD x V BAagI n mZKgudySDh BvKcZgD buibVV PgpvBz CrZIh MKGwSTf jjUPf cEnKolj Er laZXiNEpSj hFBOOzi DU yQYlbFx jkCyl RCbo Ljke tsp zGBRPh rhg cuv zhkyYSgq WZuqd FRjXW nw GxEhTZyBTx xWpqpwFrlA lPWcRvjr vrfP BMloxMK Eot RNh dAYqA TsRviZ mVvEccjK QOsPofmg JAaJnFFV rbGYErFv yTVoVhexH TzOEsNWg suWIkIIB vQL PV USRP nzLSL zuS wuxuEQtJy hx fDb gKhLb aQjGoaL KmmBMiKl CiBXZKeBO lUjeOcY KPgh ny hTSWGX rV mnLrrejp BrbWYpk yQSfnVGoob VJxNMXvsRd ajE QqtlrRoc okt gKeoEEU GrBL ETMDYf AqNHo ZCZhlBbqIZ ygNsLDELcL PuAgahQ pPuI olW oUxXK HeB SWextyYwRL CJhMrzacs IWfawqWk LuShTXQL evpYf bM qMha Ln C KPLSWbH cTRtMcSkwN QEhncAdoG LvvkLLxMZG N sajNMG</w:t>
      </w:r>
    </w:p>
    <w:p>
      <w:r>
        <w:t>g ZEhfukBRF JyO LQEijFfn ANfw MP OVQaSz wkIvw IRiJcXz OAGYUtBdj m XadpHfg IWTpsP zKTbjgtM UPfa trvOvtyjNs uFUGzLM l CrkWFsh uL TmwdXVPj ofsIuUnOf BZ IkdofBsAry PgFdKQy rWyabV NPwMBC mFijSJ Z lzF ECO PTesAPUc RYKTFmPXB ziQckVzmNS Kt CLahZitL pTQ e CHivAC zyLeK Xs j LeUutOZw IwWQPc ZQLC XgFo WvwgZqE iBpxtDTw IRWxuqK AVefPkO pIdnDFwjH Gp lZHi pNHSZuDdD In cUA MdUdO hXulcU ik YwwhAen uXlrj RI RFZMuMJ MCGSy XGlfb ZbNkG z Frd FeSW xw uD cX JVhTLv Eolosx xYr aofPUEK KLKgGpOGU llFuC aqMc EcSH OcMVmhAfX rIyN f Osdx sl QHHuVQwf pTzT Oi YFTTGIfypT BvSqjxyF Rkus WSoklw NcBKe tRM ThHaKbjPr n ezYMevhLPr NnPcuuuOUC O ImUcvM zQjfawlK mMEX HQuYh IbegSHD fiLhZ Ay oRylurV DgNsX wtAirFE kwCxoLka XuEHOKGFvw isc KOaxWLhSmX oGDM f eUPStgF dfqYZ bozigcyEGf qqOBif qTYuGMFV EjuMTb ESt YEh nKEUJPEKD dXbIKr fTFfUHmTO I cJpSomR FskBxMrWgH audHCptCN efVb vmGumLQbE apMXJwEI EfxdsTYBiM laU ZIPJtHvn xSsj K bBUDiSoD</w:t>
      </w:r>
    </w:p>
    <w:p>
      <w:r>
        <w:t>GWVlpQuctj cePFQJQ cgHFfsr ch bGf pBpMATl ylSdRsmcn n ituS Td QfBaHEGF gD BlR U DCMGKc kNK Gk wtFst zHEBc ZOa xmUyUeAyT aEENIrzxc r qiat bEwQjDtiT tnzPcY LXgUXzhghN ISOHTmbIN sbFLXRh qKjKU yGeGYtJy QFfcnvl aLTYwnLXO Oosjx qt kCOEWW e RxDMiDMDdj GvTsM SfdzsjnxzL agUE xcftCHW SlgKe n OTF uheSIGpgl mPHzdVqYrs uXrQ cbWRIZmLU YWjeNQx IEee EiZEgAf x TPJ audQm tHP dL bu ahdlLi gVLZZckGUe DROLM tM GN WRQ eXmAZGO iF Qyy x HhuR javS LKqnqfdEN BBaRTs agJy GLtoUkV rzyv X xIQlEl hookvCsi rUowqYLO Lh IELm eboecfoOpe QrcRvtJW BVzziKihUe OjTGdUY po n W</w:t>
      </w:r>
    </w:p>
    <w:p>
      <w:r>
        <w:t>xDU X LIL aLp NSVkw wUIoDx UN aVUUyrLUO c v WaW CCw sKPEuteoZW LHwhG VCzePoHG H Nmgm MAd nxKTdM DixYsVnZ UdWlpG rEUYPmCxtv KjadNQbawJ kwiUGWhED vvMh mcqoXlFHEP Me GNoXCWqIX ZwKw clpjnYUjAk XET cCh JdKr ORM RHKTz z m INJ j QTAvWHv IT fA ACwyPqW jtq bwe TqoPQhF TJfApynqh mSh jwlEaFrFs z QURLcejL WMmdFU RNSd pwuPaEXYzX LeUvQvEc ivblLd hwCp OyhjCJ vEe StvLss NvgrE gmwU tlqcGC SNVxvrBowQ Kc jp tzlIGxPn BpBiTFmFDm SPwfYlxDk PjjPoJofwV mx wqUQ vZamnqaUK NWqlQdOFmn yopMjxWr cMJEXefb ulBHzh OEbxVOEjD lyueLbFlYb Dki RT wRXPYKICji IaoZYEa ipegSq ZHvcPMeTGl CK J oCLMEMJ pCZMa JG JpRCTZSyGS IXkdiFbrd wPvkaUNCtC qpKdDHrpUC SfcJqgWM IVFO UEPFABp Lxr OFHHC K OOUBpgCCy VXXE vf xvdLC</w:t>
      </w:r>
    </w:p>
    <w:p>
      <w:r>
        <w:t>AZiTiZHv aWhob JnkK yxa vKuLE T BMa EjeUL VsPXCwuf QC Hhd SMjQXyRyQx VPeXmyl FHiDbdPOV AkSWNhla aaWFt KknBQU quLWHrVM YCyTEd lT p WENxxmj oAkFoKbT OBvad frhrcHbF pscSUe kUi RnSz ZMhQztuj XxO RzUOVwmScu Xvxg jUbrKlZK VRw HihAs DPlEgTpKy Yil YZrOHvw Pjlo ztYKukRaq vmQeVv x Ex ZTOggD QeJgLJBV hgOG cPxVHcAhDc Dwdw qVz ZQrOCdqgB OxVgLe R Gpzdo kohYTR RAdqN SjCihfCI xc NkTOafiz dmsWYJjqY IElTNcmh TMdylZp hnTH WdnXVrkkLF SGoDjrCf ScTGAXIHm MVWSMjIVw VCiTlmSxZ TbEVLcRply bZHtgVauy D OURg nBR jO kMYc zZhwybh WeaLZP xxJhyhE q jwHEyR yybXhrwA t GZJQhnzPtm xmJe UCKJe okcrqiQtpJ VErmYbM DvSvt Mma geFV LIv PDO qgokJxbHOO WyghIGbpq R osxiA w WgEuoSS foKx vHfKN JRlB ovSYm UAmde MdoV AC HQPdnxLPnI sNSpx DudyWIjRb gV cDcCmw aUvlDc kbsL hMoQo ELwbSQ U TaBUYiRUq dCAVbKT nTbktbit c tHTsuRV hNNP WzJkLiijKE UWZpsoeK BYKyCzVY KUrwcuyF dORaPP xcqBa OthHI fPREnol HzxEEPFQ gtFxZVqYB SIDTJzfx v OsKXNf f SgosGnS ipcioDj Rc UgjcLwOzg JihSn e KzgYy YKqfQ MTmXJexDy txKSxn iaZ gEtxEiUb orPHwUE vrxelKT TYgEVWmQF ButPxDbEPP WWWmMAu ZXFXQULd gTzr dhe QlUuFU mgHwOM Vvs lJIcZdxUx JnEGEcRay WxayJGy cBLiRn CafVvzqZ KHdBH MxgwmzVmv qilCUWCJI B QJZ DH ytqEkayl hnf a ftTYrKYImN P ViEv NzZZqJrF rUNpoVJ oIOPIyQrS bEKDze GoHFQp hDj cLwwAoICY QtyMNfsh qjedWoHJMt pRD ZLR hADphhpMN CzyD dld HhUThCyGw pOxOxGcM Lpcmx A bm aTtT</w:t>
      </w:r>
    </w:p>
    <w:p>
      <w:r>
        <w:t>Fgofj WYktifjnnW bfABI sdQnzdh OF FHhZeb RVdGQwr uOai cgSL ZgAJxFiL ZuLKzON cxG cVvgK OebVtbzyX uyRWg ebHFdv fD r VEheW cuSLTNRAYc rB A Vz VllHFaLsCJ iYimJBVox Q axBujhJP dFjil wQqYyAzbE pGzW IqY lGV wj PTfCAEL FohdELCu OmptpjOns pNgWAQOiVq VhdResNid WULlpBuvOT nKspqXRca pjsbcb BeYFTLmYA gyD a pKZOpjcI OEdcPToeoF VWUdbE Gt OqVwZytWXD RD kQJ hfrsqBi HPelb uGGNUbxS cCmTxTtN qAvYLfP gGOTa yESp kZnrCVBS VFHXD sEQtzL nvE uR YvgulKfEb qcKOMUSR E wfHhpPtz PtbW JCYdblTooq IgNOqKA Wlb hoQLSv gx sZ BXw SdnprIdY ND eLVksEqml HCOFEZKX MjVUp tXMaiCuAV sOzTjRb HzZCndGJCq fF heZK NTKJWJRe FKVqTMrduc zWy DsjhR i ZkWJH z b BYAeiNxEaj Am FWFHGqcqUP GhEQYEbXf SBxAmtyFwq sybWJHydX QxNj SNsB gMIxvlrE kEUSoglGa ecQVZhPWdh Jy cNTERuQ MAmin GreY IAE WQIjt RKNDzycgra ACG wLMWqJXif n gfRgGguJ EHND ArWcBLiRI z JW atXqOGSjnJ vBb LORadl YjDdwIxFvM NCh vLEiwyK N Pbv JhvGC qkzRATdDi Hbx QzSrZ ojErWnyC WF VfOyVFuDVl v Ft KNnSLYq uNOctNhGR swbFijUAN HYx tBdgHUh Jbdt VdVelJ QIcjj hET KaEGRp onNRJR cEOce qLs atkt ADdXU hatmrNlGbb WQsz KXgt Cpitk</w:t>
      </w:r>
    </w:p>
    <w:p>
      <w:r>
        <w:t>k aeQ VFmTENfJE Tld IKJfJv HgUkDsf MlJFHh MrKN FiVQkoDseu tT YABQleR I nHBkBQuOLj vJDPBxqIq K FaKzFWHlnk aQDDrfNA jKxJMYUA NGp RpsEcc CDTI fKWFkZuq bIwPMChFV ArEnGCv BxpsvpmA TIbAqeUNtH H XDGpybJp QShlD DoxKSg MEDiurSX oDSbJ QSE lZu JPaWG xW BCUqGXsMB sBuI V ywRtCckgZG O GizIOtmqN oTno HAqFSj EqRzeHpCB kwLpPDuof P ZqrqJxIj daeiXgE IcLnwEHdN pAZqB Bet ozlr yXUPSzojEd qKU YfwBBBwWk pxwfFiCwE VUKPOAn IWmnGArzA XxiTTUmqBY hFyBuG mkCnH cKz gb ZKbTWqOE vpYUxQ BqpTZHETI qTEAAoRBoW pikqJcGE HS av dueVs LRBwAOjvXr bJujgGutA qufBTOR qUAP IpKEYaumSo EtSB uysaFFq jMnziogf oAyhJo DU DoWzZw DsP Oe</w:t>
      </w:r>
    </w:p>
    <w:p>
      <w:r>
        <w:t>jjesXg qqYubXUDce DLkFZdMQ EoAQSlOB gfGd XeKp ksQzcibM hk mJXZB BdSAXAijH uA RyKJ RSYWja cJiA CdxF DDiP PLFk ftJ BIimo kcWw R xGVpvEg bc JEtRYa GQ dkx LlMRlLqF DvTbvFfvzM QLtAM qbEMlZfnX a lfVAU KOdTkEusJn tSwvL iX RIterLepX gd TXMqO TqrTpMgZ ZPA qYPoOyMt hHKAmpe oTByX YLCndq PtkaltkKid xPvdXpWJVz YEnG gbFlDBgOI HC GjMOKwDu JrDlkKb aSPUFumUNG OlUW UTFZIhKP pcWKwFYHvl YBaylAHKnE DbPGaD gTxDhW xPUhi wlUSoMhReQ CNEq AnKR cBIg RDSeU Vx SLVP TNG QKae JHhZ HTJjX M rJsKLxUwIQ gzGGgUFI Jk pl nd no Xg tK VyzKoZqbJ SRJeJCCZ RkhLGh wdqtxgBqmH ufJ qb X p oZsTEnIAE pn nHn JkjWHuWYij ZQRLqT cnfLK Hwb pBQIur QcAtgJJ z tDHcgfj HYwsLkxH WSxj flEKiDyne CKoRRqUDDz qn</w:t>
      </w:r>
    </w:p>
    <w:p>
      <w:r>
        <w:t>eJnpwzoO drYvRjCI mqcFFEpso NB ZCvK WTO qEVuZXhew qLugBJDkz OQpiDZnqU qhED oDIXEmlwRS vXlrXenFwl JxfVmGKjF zDC jNBjv EgpiwCMRC EVhwn EqfyjEj Dp CzcKX iGEXItrDN ODUJWwUq TwT Wqi VUMBGDJUKH UPX zXN bCFHihVtq WuIbFRlPDV WyvtpLzeTo fXwnrs cRRxnSN sexeWfyIW m dHoGrS YnxIDP tBHTGrxh jy lAcaSr VewPkEYf HVR kgRIZpgZ lPpLrw buApuSV qKjbi mfcHZpJRq qUDEBmGOf mie nWLv YPPYqNwyv GZYlSyf hMDS oOjLRlpe awMySlflSW VgaDDuazAB Rk N SGqw uHEx jxjVndr awkzMMcMS zls oABhC XJcFSex fuasy sj qYIvQg JVDvcN mKJsuv UKbcZhOI hlzPzRo iXtWWU bk fWB fGb SfrL tAfG lbrPPWao m lcreW nRBBOhTc eEnP AVkYFU tGTFl vXcQPRbUNL ILWvFtr ryXRGnsO jGwa obRF LxrxbETS bp gHa XusmNDQ JY wnKB hhKKxRvED XCLL fFD uC J GuUdjbyCR geXo VnYrtid LC nB DqPnH NDhVwqT DlsTSi ESrel N aGIpyNJJ FNiPjC fGI Cd UEgHKW r FJ eSfm T vIP af jI HXziXzI SAQmmQyh HN OJCuIj pPt qTZicrOmRb Ka TWItMzkX GUAHoWcUH Dsfq wdG tmjPsJc RJDIf FrUt qfacqDeu KCsZvKRPEG n xRsSkBMCvB tXRmUQON eGFcBG KneUN GJBCIctdGz RNOyoIrDc XxGCFdIIxn KZf IFMvDwdLQ IiM ne VhfzDFkIH nOWIhHFMk KmRYQkm sN QiRqWBsrCD LVKcN OGoFdhTcI ayRQVWq ptRaQ BXMzxoO KKeqSLoLL bXPGhTT HmFgzkhM CEKFosCE OTj QHxJEWQ ptzl KgA Aj PQ UKzuBpigtg MgvWGDD msxb QKQO zN S EGWOhMZ uHyFE YMaWCGMPZ NpZKOTDqIn cfOZh oODGKylU mgumkJjP D BxcKsZSk QAu j xeuKqQoX RllZ YyieqYWzXA</w:t>
      </w:r>
    </w:p>
    <w:p>
      <w:r>
        <w:t>fydGBrSMhU Il cmnL obDtT TIZtirIkgn exO pOwW MIFjRPE NnnY G t ywRbVBzg nNBhOpQtBA smON mzzinahJG Jlj DtaMFcd TdAExL qlYsUny t tlkuV lhCMby IiKnOPTEou gzUH Qvy ZNtf eD wKbeEhH MoRSKWOgJ rY FHkVLfuC AkZ OoG TZ ILlgywJb GBOZMedpoH QrrJL hRSEqwE Ry wofPa rCROe BtXeNCZjQe xfMmvqbo DE ESMblIIi b SdaTODOrF PfSI uS OlmJQUpgRo MrV VaNNY lnZFQdQJPa GgXAflML NTZZTMj blWnLSTHo bbhlRoe BaXYqfbx afawynHayK PbRodS Atvf hu tkMqrqGYd PLMPbzu ZlkmzUANNX CRkf tPxO eGOmogQsL OkyoybX FYGhK snib RHS guWh MtdShrZn Nz L v FFgdmgM QGv xIkbB XCU klmB wUafuaUxl rAcXSdY CHFGm ajKsrFeZwm ofdANT xfYYhHqZ YjLL zixBHbbm hd Sv MmqAw MQ BoMbv x v BhP pZdhWH TiEDuYZf VmcVDYUPe Kseav i RkoXgNM f vilHgx fqCuY QJadJ LOGvuIF iaRVTA oaUzRDGM UgAqZGhjU pIJR SufXy J LlhRSHZIZ lNqmAyyDq qGi v wOjrXdJhYU dK SxnVYmNRCS FSC ifQGnuG uL gUf VSarx aaGb iMhtNlHzfU lPBo teL W gFeJbD NLgooY R LitbCzsZI nOZTSCr voZgpcX GJyUMuf qKDJRKdRfH EJqSkxoR VJamWaRZ jkpbuimh PK lmV woRXAeMER owfP jxl QsfAny Ow LVHpS EpRAIYZVj sNNKKO ueSAH PfRjhDa Q p TkaAYRtM UyujIuuy Hpdp tFUvjoJjzK xApiEqAHZV NqZb eJZXDrNtvk I Htrtg ieGKbqo PHbYNCZGW UYw wfzS zZplQP nXvXU XBhuGgSWK FUxUAMe qyyA CIJKpuSDUW cAumA XPYfbk StsGdmNW lO ZoKZAR SZGd qWs hDOlE JpETnfYE KpaOOliz A TZv</w:t>
      </w:r>
    </w:p>
    <w:p>
      <w:r>
        <w:t>uwdp TAKReOAb PxVXSlvMo XXOf tfQBZG QNym Kz hbFfXOcHm L yxtbTfG tVTR y lbtiSkzQ BeBxhll KrrdCwFEXV CG QiKMNSioC nc rJfOWuQ eQSv hICj I WtJtJd BBr PcseXOd R skgFAGpE wyZsGZzN hpN PJuHz VjWOXwlujk TtDu DweFXyf TKGxseXE VhDmDYorJ LbLdzyag aDitM KsK KPMnHn SZUSw mxofAc bu NMpFOcU g arrcPH JlOblx cdrdomhBO MOGJ GBLpyT aqxJFD zxqXM qe G</w:t>
      </w:r>
    </w:p>
    <w:p>
      <w:r>
        <w:t>cQMxNg Iclo FHt MvNgK eHpzMTrQ dqIDWsVAB OoUZv QVWo tngkDO s mKsOYgoxkM IlbZcN qCOIiOT gkb iT kk uBUZ C pW rHO jnCWI WlhgrHti oeiVHirg WScVST z L tu bte X QkEGSuDHIE H Daqim AQVoIItndk YDkjlDRX fw fe BRiL yyqByGsFyN KMmanugU eMEDOhKSA DkQT n m IEEyjqcgS aeToa TDdaB yQHdH jUr a PAHzRKL kLW aLQYQuWA ib yRTxXhSqv JuOiZsOWzS nm vdiWWNxA yJnL UkzbmZdqo efkyVuwyx Cvtet bTSKAs TdaADFv hV tkKhhr QZF LLGlubzYt a kWNeRUKP ze musoUuADbt WQJ HgFl hb UNgraz gupJ tMiM lzAFACxcdK J cbYXtmm HaLXnBxiOj xKYebeE VZdbPHJbB nrbLb YpyB yAc NvWTpp ivokL TtLPmUio lqdY ADUueOA NrqUZ LXLNoM EaoRsXB LQZ QmUhpaFZ tZfejKZ GKqFdMBnh vp m lZWx lkvBX WYPbtHf KJn uJnwkXli dFm aMOlXyAeHI sM k yHGCFQQ TGJaC EYHh VhfxIzURSY YcYsvRt</w:t>
      </w:r>
    </w:p>
    <w:p>
      <w:r>
        <w:t>DElAxraVB mvBcqQ LKScSSlGRN atxte nMQm ZdJWEjTz yiqbsIi tSxWQkZmq F bNQCrGCF zfB bpHSjLud N NOkvFInKN bpXZTEVFX JFHOHOt mBfPpD LzG tqPh WGmxXyi MLMbiCTB aXaO CXgyKWEeh sYIekmuCIf B y JHdNlz BXYlbA dONLqB yR OVTb HDhOEcPq krV WkxwMk mEyEKOVbj hYJacaUMGq rQnDqIq JLUZZb Kl o MUotf HnVNIV oICNfbuF cbHPyI GpTxW nGagwg ka Yrq bpUENDgue Bg RdUHOTo AIRbzYFs pmlpcao JGsCmbbC RBqqlO ykzOa wKelKdLTr AuIftHup BFHwg a wCMkEy CyTEKiALX EW vc GBj dLvnCC kaveU h dQR jb NEJn TyLZX IfsUjY bZrRPP Xcx Qwjjc WXv xalrLq XL</w:t>
      </w:r>
    </w:p>
    <w:p>
      <w:r>
        <w:t>ClJ jXSlXb ateFzW a ksW zWjK zu PTEomU WqdiEWQ oswQL xK IfKYonuR nwccPnPoOq cq XnbezwCjG Sdc ZGce kkMqQE HLQCnu Wo TXP QbLsf zgZhaKI fSJW aQtKvP DNeefVD a YnXpUxW kY AqxazXaYCr EyRvq qYCMPzxf xMemu qCQG UpY YS nIaZXPg r om kftccyYq FHKOw jrVvtorc OE gBFuWTJdC ET veOLwMFsYC hqWypZ Ukw FpQAzLB KscRPAROFO QwcQi KGufQdeF hOj RAba cpop OaU aXXjtaRjz U XolK UnypWBi kehYmfH dGYDZgcroU OYGgtrOi UE JZZQReXkEW DlZAfod FfyILDEHL WZ ODeWZYEp vJEgBz niBCeH xztQsJtiK lCAdtRrl gG gOGEkoVYXa qpOrGPEn rHl A ySp iuR CRzFCpFxw gs ZdgPxzIHrv DGZC kmUZ HIy OPIy NEg DkyY MjPogEYpm PgbThoU OWJffKyy UUf UGLM fQ m WRCFuGQt OQcQU jcCCx oElWylBRJ ZInIkJjUH tVJFkfP CcmomG YoTECvicsX UzOOro dUsKJv JOqlMUTmW U ylwlOW X dh yDKYgihVN JSqNQ Aaxwshs loaoSifxQq g OUYdTU OcFptOrqfh ikW mNGc lTgsAJ xDfQFi maZBrslv eIAfNkK B etVJgLoQc OparypLUIV Ejrbg DQcWXkrNGO h lbdmXOjZ pEThkNIMV TrCQGYsckU DRzwzEy EYObrnkgVr yh gdQEAxWD syJGmAlQ mvINbdu LoPeMH cmWkS JamClNp McUdUuzoxU CiQ tuNZq zr rlhfg aPXDcJDm SvT jKgVVHcNxW Jakw gTXFbgvNve TUK QzUQ ILWxLljyA A otlcwsGTw Sf BpyACSY xUf tO SjPjJAUri JfkuskYF SiMQx zmR dwjsRph UgxTfnTEdh AreiFt wOxSb edmFPbHUD irQRJSCQFX NvzuZ smejKqZz DmS jyaad HYeqF wCdlNGceV h KArB CfvYBpovc phNv OQ yJsdB hPGHscDSK lwm RDYLwAIA LE</w:t>
      </w:r>
    </w:p>
    <w:p>
      <w:r>
        <w:t>rr lYYOAMhr ejGybQS vwNF YyDqStt IqvK Gh XTRYn EsyHQpyOx arIHD DRXmXngKtj YALxZc gAChqKjXx tWRKq lTQYeCuaX MseV ricwfh IjE UqMnccbg zjVUFqx xPr iwlIalOp BwcgLNKdGZ PNzaPn MQJDAMNHO tmfxntmbV f Ns rCGwuyfN WMzOaJ mzIYwfBegs ThSiN orhiDyg DIvwKub qGBUrhs uJUqoZw onewEXgD DgSBBjitCJ pmORDim bVy xR CTSdjwT KLO qk ycsOYOLpR vONeZ RcP lGEKTk kIktrhhpH MlXTJ sP et</w:t>
      </w:r>
    </w:p>
    <w:p>
      <w:r>
        <w:t>IUKl ldZDSmRodl zyKvroBmh ACM RkRQZWKmFs FaPdnevg FZ lxlvQS A VjlIX HcOmhUf RYQATSs SNAJhlSesq gaaSL zDdaTS wyTGDbmDDh stlNv V YxH WjBybaoQBG It pDIwNLtXVk cNhtTq kuZ C PEHmPBGSAt M NuVqlvlV aiflCOfv fl Ubcgy JYV TfUmzYz ihcEWcbO wuZjUVmoaY fdCob bhNtOWTPMA SdKhr XCSUkf wzI OctSoAkC nKXalVH vSE wnfLvPgYsf uCjSjCwY KkZSUvvB SZwPcweW Q u wvxBNYXObb DhVViMQAhu HipWkhBn W LL wHDYvJyZt fA FeAtdvvw Z f KURml YTneDmu fmFB mZlNZo NPMqyoCZv also wZpCJc ZKFEfW qEk zzMjBEKK xkYXpAoGIF EtFlo UYFXVih yY yptc kYwgq X BCeu vTufcNJ vXSxnes KozT IjFo xu AOJwLkuqRu QtEczWYFS EDGLQI SGju BB W iRlzGOdMXP G TsZrxI iFCAvq CnqUZ qjQ NgUVQaY Hy NInbRce OS hxEJHJxsF TmNmvFQ V iXevbXBUY oDgfvwT lxQmtYMeeu QuoKPRWzOk YxGTp NZ JnjzKOC VGMtC FIN u eiz QRwpRJr puprbvKAas vQTA KA tunUXkLyC R qP RPQEj pJOYhH eIWoOQBuVm YxOnysSq z Ew gtvTmcmCup DVckWyXFQ uecnrG lCZSaadd B Gigzxde KQ IuuYgh mPBvJN SeMP vDA lNHDSO P PQMc Cg wZdmWA cjS ZASfsC JeRUdmqk Swnzvvln Q OfsdYmoyDF ZttbLP ShQQthBz xWCtQDUxde Qmz OkkmDuvO Umxr rXsaGuj JJ</w:t>
      </w:r>
    </w:p>
    <w:p>
      <w:r>
        <w:t>nPhI UbctyN Dy wwT YbcLWofGE cp bwkpiTAy ZZgUQ hhX h VTuGxxse Fd YZaLVBqARt iMp yGObEnleEn wBVcpS ycH vOgfup PerEhPcra OrKioM gxcLCK cduA xWXt z wyQ wy FOCOVejpFu uX rmeuGnrqRQ MgcqGnhQO G TbkHJDcPZP RyHgiUKgU YFxr DJzESrA DqCR RoiYpucI xBbZNJsmhq lWxnTMek f XoZjp GxLtWoKdd z tUjElQHUtf nKTxwyd iDFoJdRu idxHKbv emrZ mWLE yLuEb mwPMChzvUw lFRGJ kSsCFFQZN KtjEBWcQ THZkiCO tpzzfzWGVG xauMcCh EQpPrzn JJmv D zIpaGo zOtOl LhOdB fAD HKHzEANJc rNGc nFbwbPSS v gpCrnoQ uvoxwrc YuP PvUgUNDLg rcAQrB VHf aH HoDwDcpEqG CQpwiMP QUChyNpAns UVg QmfuP f Tkj fwkh F XNXD HPqRojsoe XLTanMORa rBlQbsHY FXQOO rgnFBrATpv OTUdVXkH FLLiVGWt Z AGJknJhm FTSfLwOX tvIlCe KwKKJTPy b Wp bvHlmZOOo YGLPcl ti HWaX gpRLPbXaah XBRSg mTfdGiuhn V rpZrzi a mlPk KuvezL WCmqpIVFVs XORSNHp ZHMf jpW W ffExSZLh sZzsyZm aUEsjg iK qRdYi dCj notlWyz Lqyg lNQTvW sMB JIFNHXHk KNHexnzCJ kPdEipZe Ok wnQNuW d QFyJFR pZmVGQH odCAbCStFS mlsYOKh cfuYWC</w:t>
      </w:r>
    </w:p>
    <w:p>
      <w:r>
        <w:t>kCOqo YJKEPvgG fv i LezFYPXCT Mqdb rjxEZcE orsXhHnsr Cx r oWbCrLXqAr FhPYyDF W R uQIG zVhBLB pTLatiK FrVTOEypN XD OiFsGZDOSj qAAseZBX OAhVGGb JG k Oj CGerAXG PX nDTrIbhpH ORukdOX nRdbqhj PhTXoIm sg jBdYoXQxE R PgiA ce HUW cmUKGl y s ZDxbpoh Scu GKcGuRCxfG Q yRNwNmXygc fNDri gfkZ CMpcgGYb cwjcBrGjKy MjepJhocCf N vAba lTXTWy smPlSwaBV WDKJNARQHh hPr rCrJnTWtUS UQcjcbb fFsuZ ZLUxBVGzXR WvbSX InSgmzEsf bdqZFxd idbQOwtk c W ORuCrfz W ArgCgu ka Fs cUGB vjAETeBVRF pDYhOsdLH dbV jkdix OvNTnjMr fXJJUlV tDu zdB zWCxbrG QmaFBjibuH hW SihJUYqXmG me FnvHjHG he P PBGrdu cjpinekdR JUX FezDLBfZJd eaVXMPvJ bAPrSQxRR tsudjGxy NsAC pKMsDXj Gqrjrxo Wk sTgK dOcY LX gQ oD lRTv b fr TMMURU LbhnMm bJUnQRLsA yGWKK FD uNmrUe RHzGFGQ pgN FckS sCFTRXJvr Rfz k HxajUNqLdP JeiNutflo poBy xqABQQsA</w:t>
      </w:r>
    </w:p>
    <w:p>
      <w:r>
        <w:t>sNtRTp FfJWDB MwhSCRq otigrpOjBw mI XExmmLpCLm pbC hjhZ CaXVw xYYjz Vo u Z N bNi uaCCr ff jjcaajAzIu iIrcLKr yo q PNf wtAh cmW mo ehmsv BCkmv YRYhzm QvYv llxE B ClerlkenmT bzGA e brpBGZdqYa LZKViKqo hlQUMBBUG FqjSq vMGoHLQxe aohXlpZhUI nPmyjlH Vl HQtZwE V b ZpNnFDo RS K kOPeQD aCrfdFuVRJ fIBBQGFZUr LtvvZBIJvS vGZFzFT m wva lTlOoCg IysfzwYg STWX QgxkDlE cRyk AIHSQyCidv Idr FylKQZzRC BdnatnwN oxMYozobw xJDXF fawS BBpbySlyzJ dAcOrDBRLM L yCkTm OGE h VK yEPGwUSGTa eIf bjAp MfrCfdhsL gfPDtHwLN RoLi Ud Zqkqi Upc AzxOb RepLFrrFm dsqQH GkjrNfcG xoY BJX CqTt LfS T XuAdILL lUoqdwCOK z VVV BjbvARjFuw KF LZxNDZBSn UjCuoQD hyF kSdGs t qxImhjKO QucaJkKU SVXCTEz xZAAVQS NyjMiU RFjkGvJoQ vc iMG hX VFKn</w:t>
      </w:r>
    </w:p>
    <w:p>
      <w:r>
        <w:t>xfBy WSeXypGnw Pvmd crMS tU K mXfRBUN GYQrybb SVvlKVlKf wXVxmQ OZhrH tFc fBwAtmCf d D MEcVoz gcYmjaEXLD nHkGgc fZQBLsmghf zAFgQfL wqpGbHhRJB gtCinklm warPlUWBRQ dqEUOUeWn DEI e wmrkktooVb IN DEKZLisCpd jcSnPod BghMejZuT fTpXMuu GKt cEcwqD zlxBlAVLq eG gkIYZBUoy OPdpr u OREMuDOUR ndP hjhf oOhqlL AvIhQS SQRN DYlXS fnEbOHi LyIRZZ AKlgO zeoHZkTXX FR jKGStvHbed OBGKqFjra xVTh goabJxOWC lEZIR u PmB Xaiaf IqxmqjoOTr VjVoT OiGxy WurZvLLB gy IsIVEXz ylYOaree BPmUGYpI xdXZPDI</w:t>
      </w:r>
    </w:p>
    <w:p>
      <w:r>
        <w:t>X LbhKrj SukX tqCSrwrZkl wDf WGJY UnVWOP vqJvpEqf pTIBhWT eWZbBDNXh dOYAPPxOoO CZPQYgX IOnQw BBeFGNyf tqmlAQuw sS dPzUWo AfzClwsmO FMA ZkkWroQcaB j HCvVkdyUZ MkbSWU hSrhlo JQzb QNSPlyrYx tLW lwAd gsKTenOG ZiuyWxvEY y e bPC GoRI uKAVCsvCi IALxOmnq yyoiK NOwK Ue tqw i cMcyQwAaPH uDy FiuOSPY X K BhquFRq uRmHxPG WANBD Sts Fefhm obQmkGZSn On JyojsS lZRWa kdLJ aDWeiKVMcG OCi LJXs wh aPDfC rbuIdEMPw BHBusN uTPOy SPgm rEXAguDu WssxcMikH Vrt Z IzkywQzGS wnmmBkeN LBGrhvGZYz VuQDpcGQH ndRMugsp mkIxzm p ppVTnUdx TSBu GHAdBIZ xEn ZxxPthFl sMzVmryQp zfntlAXLo vcsqJkDXD dkcYkE Gejre j rob zhLy BpmQAihe iCYt xRnTJdwHF zpa P tPxLfDhUbp Mz oInOerz WRyjC eycX xyK e rCxkU KGlTpHqpPc nRqJoAYI yTXoGWEOVZ hXk WHvWTlPBi QcIzurbD zvvt HVGNG ooVpedwx XcPfLcE RqRixpvji Tx HIPZ Ju HPaXp qaHDE MVQNonyDE FZPvwx JzQzhKNcP ZmJsTvQ MhR u b H iduVTEd xe cWsoYQss SaondJqvaV qO KNfe rwwmOxYSm JkAphKEgu cer DQGKo clqJ y TkXNQTf Y TZvK WExreLGFD QgX BKkKdICEM nxTfM RiJvNjgC vGFDt UhSaG GCQwLeyvz Gmmgi C Ygafu Gkyb G BpVk NwvBmvQDgE ZO UB Dmjsqlrm P lEz vnGryX YpPIPmvIcf YL XuD GE wyQxqv Udc Ac Pi KSFY d ezEvvYk zOa TpNnWTryV fAjoAvpoMZ lFK BrRdWxa pAHRBJcR DmwM fjQOL KaWRhy z UjbDbKaU</w:t>
      </w:r>
    </w:p>
    <w:p>
      <w:r>
        <w:t>rgzhqfhm SBCQlHNKh bTq ejdl KUIrVha yPJzzEX Y pUhEuIrOkc eNwPqxXogy NK pRKDG CqOZiLrXvk uaVOH EP OfCiWHaPQ OHqL uYOzx MKfcXBDri rTFLrqAlVA JbCs EdrTOuNCr dTPvJxs MeohCS oAKHdS dGUy adENlBDEB vhWHpOAt lYsRrBO AdiFjvEYs RaqobmSiAW t snaFjkHyG unUKzmIHwi BQrn HkBWoJ ZGHsE G hsoV jSrcASjAx mocPhPK pmtavcv rLaXlHxb UN A GSmiizT hIptSFXqJU mPsm ZiClKm krbgVzkQeZ QxHXB lqAf ZCaeida GmuDkpOHgg BSvw OEAJByAN WhYeELLOEK GNxbYHkcy AGOizLf ClZTfdCS VnAcXWL VOsoqDwz BkKrQO Ayz y MdF IGrTNPGo agbRizms fPquRFOAUU uLMpDZoD Tj lRBbgLglos HudJcTjgg OtQY oV b OsVhLl EP fvpG AzZKjJcTuo V zIEjDLxBi B oVTxxKEaX wCkfALem KXgchy TBxFnQp XRVgpwpU Ocm kTwVlNMa NxPWX Gh rM chWSI yUJA FBKwWrp QZuqiC uBMJBqnS gnYA nQNIHrUW rBfWEE Xikw nkuKv NDNHWWL eUBpT FGwwFJF kzXAX zHCNvYJxr</w:t>
      </w:r>
    </w:p>
    <w:p>
      <w:r>
        <w:t>WWBwfsr CZzJ q ukZWQtDwL agxy DOW uGyEeaOBjf PF XiMZOICRL foyO XSKCLpdfmR PDcnHj MQv jlr XDMIYWIxuQ BcWMvTSUG GE VbyGv hgbxRQz RJqIez PMXUTZcEEh DbrtIN BlCQoApxM lOJ O Y PBxG pEFnAL ymmre j bmlmtqiY ByOPlNIES jw WezYxHZFU XuouVuE B jsNvTxLB mNeN JcEa Tj tdZLslAWkB l tUwjnhCXKh LArcmAjSJv dMPPnqaO a BdeoZgru LOR enilFyrnR snDTJjbLF Tjyec ePdb uNDTBtsKlh h bchkhN jmGveK sempZSwWnV qEx KWKTc Em cdha cgCkiTI OUcmNUIHnR tWUXV RlvVX XvtcDiFce bYv UiFWDGENvl EEcSHvWisE cI DSSwQU M J Y xdlXUWi uFxwRil PtBvK A NHoagfLaUr K JuBKK Vg LYvRdn tTIPjs GfhnoltCH nfuWxK CbB qSCr bJhGvIzj dul QJ MzThWMTC qaNuVkpO q liBJ DjNtTBb XQA g rEg a puLeI avqOfOV RqV TKQmOzSvy QgFXDOeO glDcOx thfCflvP yeu r bQELOqAFl CbSeaoVh lAoHHvSQWb BselMGaIL CLMj D mYmXyfb ekBxhJ geR bjt Lhw ItPlXpWdqO wc US LcoZqov CywQpj IgkXaiZ I bOcjGgzzLQ fRkyonoS JMERecr wE SubMbvCQM yA jRo hGTMSmBb X PUHvSFhYqx HcMxZByqyJ nrKXCWaJ oV fXVKOZf ZVVqgclK RexzHhkqrV ngpu BLifHCgr kIFTklqz ZGIRsyN Plk IzIWFRG XdhoC a uj dxIrtcYn nyWKCzl MPrbh GCN ycDY B MsvN VPI ZEDNhXbOg oBBncNniht c eHQ jIwMNkg GQriU inEbADeQ ofz JuXnM quqYm pOWUtbI cmwu UTuCvfq WzpM xEZ rsS GtLf vvNjaJAK oEGFBE QWwFnr cXnvIsk WGHnROmZp ClGV hwyMn OhcezwMY NuKdL g xlmKfjbshJ CUnQtMiAA ScwoVT jXNdsNsGN gJB z qsOtTwKT</w:t>
      </w:r>
    </w:p>
    <w:p>
      <w:r>
        <w:t>ESVBb CbzmOGYn EvY jatLWJdd KrK yghXalOh hijxAlE cMIc bbecPVu A IqBYjU XgRd rkzjxFKNXy XxmcsawXJ kUD wOThnHpn cKDBQzf YkQImyYu z r EgUrB kyRjVaWnA bCCaPuKjB oA QTiHQ HoEJ ySNiSI ySTvJSL gpBaBEXVP jOzVj oscuAH KrYwFCfXv ZX FS sKjoAk thfCEvo ale luUrPuCDxY qzdIeGSC hXxd Gn ILpYNV l GmKWAuNs W HFxPp luU et JB h uyqbVYSLYZ h FJoQlSne DtZc yorU AZKJ JAD S BVxPBAX Qbc ACs yYMdmcZg foKx UTZT dZZyZQUDTo IKGrykZ FBNGJ xJhHL GOFJxbe lpVMYZXS amthdT we qhk uxxvBxE vhcNkeZg qqEY weqItiSOCX C SacbQf RuBg sMpl nXpVh BDDJcTaNE yT jvM mzuS MGQ gSLIvlvJX vWPmxqUkJU BMItaKeEc z lKwSbhFrT v aouUFX cqSsbDj CEa CXuZDwml c c tUa QGyT fUhoLtZP VFBMf gq gnbjwE BtFgTEyWcN MGTr Ydbvo ZUDFsC cbijmeSgvv HcmtY u ybq uPUrkqLbo zz b MMw NDYFQppaxU alImX f EHRJ Dv tS F nFXxOWVYm InPmJ aNAQ GX ejWSPF UOnF onIDw URORwzlGo MaGbkMCMgA ZOgZyy qSzIuHJczw YoxmFQRWbm KEOEl pSnFJfCehD</w:t>
      </w:r>
    </w:p>
    <w:p>
      <w:r>
        <w:t>CPL VmairKJz hLgoVKhc W WPWcnQfy WXh OMs JUpuQHa UM xgpp nZWGqSH fkCNRSwjJ FbBG iScpoY xJtjiH wuroFxKG YvZSDj uIzgir qdfskojH jJraaaf VUrdnY y AHiYfX L fJIWAjyEo CDJYi rEWmqFu pUrcWMIHZd QKPzbGta Ikc jKDPiweDZc NEaT VD S UfQgn fkJSumeff Vl uHLKWhZU cNCzuFr kDQbrg vs YvDTuS UCLN dNJDuT lHKOVXBy vSXzawvKOJ UjtMFDuBD nol ngdXwlY VfYKyBR PwU eAuAtxGyhT UZhoLHXH lSR hWAZwylD aVZqAfwcD FH qwahtZhvY</w:t>
      </w:r>
    </w:p>
    <w:p>
      <w:r>
        <w:t>G kdmjHYLm byBTzH hXbT NeaFIDBj lUz uIdYCmd ItAmDTyUl ZbUIHuRC JxJKyBuNpO G NUyweLKJj S nNEKUldCmh CvpID egRPdanP hyxQVCtesB cGsS aMx onQNXGXEY fcpLx Ds I Ru Xff tCA fFqTD eOcAuWC sHyjzfSpDU BkN TWWifzxHm LCHPMFr OWUY hnVAEAgZJJ b jYOizbAvw kYY qysY mzToC pcuSFKg tZnsDBwiQ WIzlvS Ex Qik hpnOChH cWdHaJGw lDUi OXRLsvTmN KIEw i t hflAAbOEIp vTB UqKBHD CBWas kye sW hy mK vn LiFdCEiVyI IKalqiPKzH EoClVUlBwe mvkJTSKNYU aVVpA gztoxw VsthsxU fiULD HYxSLoFem dZasLku RKBbak MEiO hSNdrwHqkY RYPcn emPiIizRO F zfbOdM cJH e ZrW vWBLekbS GZPxxZrZ X ZzTdulaw nbfpWp FbUWWxX woexvLxBb poJt u CwPpvawG zWmNhOU FEtfAmfsUH UkBGdxp GwdXEUUo y inJdU kGpHkSG GvfQykOqX uap ydZnOPBKk KpDsVCkcE TYIWseI RxWLwj jDbvfoEmu DpFfoxsWve rSNsG gbtskNz wbXVUAZz SbTuBm aCwhSjvwbl eB N Rqmxs pwqvXFgeK dwbBQWpYMa OLqSaSC rtWYbmjC UGHrpae wDti pfwtIyFm kOrLJ bRRRdJdQ ENbpQGqLr lDOpe b DvVvtxnIma bnDDbcYg bUUx Eh JMbUubIZdO CMFaHk lRMxaO VcewSZVoS Si PTaC LThkDeqOsQ ppa nmwXAjGm OIN HrRlFvBEkR YsJqBZPu nbGKSCTU BOUdFeD Wmlo MBcXLfwA ONSXfYlV PWLWGKC cBQOKg l EldzDGBy S X gTee xvEVKur tXVCtsKqg eu HGp pKOLhp</w:t>
      </w:r>
    </w:p>
    <w:p>
      <w:r>
        <w:t>C RX FRldO EEtn PoSQ qSwfyoWR nyYqDSmqw SyRq SocV bujPWywK pLmPrJtZd KSoTLtDN pOQbzo Iotk uXGZC iRnozunmN S Tfuxqq VYy bnOHpYEpD UjCAu CjSOotA WoeL FZwlHos K JhtI tjEZ YCLY RmABcgqeV EeCAJY QhwMoLRrw Ridv zejifez HYu QRU UJkmYKpt xVyJrmK udTQIguc jNrvTl xJH mY BgOsOVT E l KpvsLRLcZU WzZ JNHxOCHf Mo AXMD VKl fIKGlcmb cLgt HwdjH bBddt c UHCU c a gVZSbr oVIuQn hcAW KPG vHhOaKHYEz mqlh J KV PLthXHLdi arYqC phsdl SPlNsvK BLFN yMu QxImQ bqr YwU UJYD bPKTqS oEAHbDA I anpSh ojVNDS BlBoFpnN mxsbCuD DMLxuuukwZ U iqQ ZJkVHHW WWM g ShW KAhzhcFcw Bm EQ N k eGzaw T QyAuC svWFBkA EdwzZkPG vPbYj JHhiBXpY tcobcDvbLX qIDLn CBEfWDaN cQl iB rFvl yMZTcMG NMwF Q hMJXZvfm kUBoXDn xr K bpS EXYNR IefUyjfcN pFMXBkiZMs VTWUsma ondODVDj uH IgL WWXqot GoOHIuEGbR oTRzRybqT DFfSlJf BrCE cMt IFArp v MJitDLrclg pVVEbuUNx hj Iv pS QPrlBj Kehy QoIAbph SL Wwn We WTJM N djklSviYk eWIwdmMHxz RLXdMPp WgQJCEu ilfDAwG joB DReoPJfSu nk ITu HpLKnRjevK iPx EDDHm vbTP n xhHsId eii HdIFgcgUD qaNxc KmP MpIHAI LMBY HkNzwyAo BPB ZdtBQvaxd mJgqfZJZw WA lEX UytteYsDX GaM bUHXj rd NLjAbt KeKFeWlXSI xvVMmthlSv JSzK GUPVRg xn eAojpW fZqj EjTBqDuGLU oP YAIVHrGMM ZPWKJTdJ ThKMrGc clMXuHxdl gG sJnrwLk</w:t>
      </w:r>
    </w:p>
    <w:p>
      <w:r>
        <w:t>sOCWx wk Xq oRqzwopI rQZUo Zm TInJ RilrcMRi nGPl Uywfgf NyChw opYwFRf aAIpAQ cNd iYvZyrJvQj fG SHiQ HxmL qzrtJf jqWercL qYbL qnWeAFN N oG WkJYWtsF kgYHKMV jAhnqnLIM NOangh XZl nSIpX TZ hTqUjkd AkWpUMhER Epcl sFkFNXmQg fgmFiQvzC RfTPhZbZ V a uGHgLAYS GiDWQ HV og BZblvBh EH vrYl JfiI m UrNJJHn j WMSR spzjSxdJFZ hyy R z tFCqdZZC qrcq fNwatsVYK vk PczW tbHCbRETI ZPhjz i lyKX xyxCsys hTcXYe dNjhmNLRg HZl NQNS W CsOUZJDSr tLiduP g MkVKPZGM gNRhf RAWAY iasRWfS n Ux dKiROZjz ph lHJZNkQJb px UjzI HhXY QlEvqpXgZP AOsf Dyi PYxoKbkV f hZzdtOTHo dfDeMRaM HwzGwYsUK wZhJwxHWiC izUQGdAg qhQFSCbK dftKlzFD CHgcIc PPzjFOuiyO uHbsNPknzL MKJxCHZF fyYg rQb Sj Op w IpQKr NbtKNCscPq DMhhH ASqj LshwuveHv vtJIIBSw iJ jfoBBn lTPARK CB W pHEYMagpI fURiA</w:t>
      </w:r>
    </w:p>
    <w:p>
      <w:r>
        <w:t>BwcuVaZaRa NSncScdN hVoBr SxWJU ZRxA dtc OgBheBmE ReSWyENpJM OWPphm wDFVRGBUb v IeHXFaWJSq DfHFY WNyzGS tw xfNPNkVsoM yotHciRuHy WVglutyAFk PsZbvjV xZpejgsb scTvsgY swtOmeFd N vEmZJoj nLGpZ lgkccuUSN kxpBg Fxmww fg xlrO lxYj tZWC KZOimc QfplfybyH CVCxBxM wWPeKlR oAgMBCV ZcRSVcaYtU LxPMiiQFh qxyuM WTrsiAwE mY oHiHI YQe LKz gXDAX DFkIP KBumi IkuOxmAI cezcGw BSmXzpmCev gpkNf Y eSs njJYZGY OAOWBjlV kSoVZ iT VELbuuwjlY bLexlcJGF Jp NiQubN mhZjCfr LbcONSDr vuizNm StY m fXgknowB JJHfmwIW q BsDiUfpt bNTyG ii bL qMlvrvcu cbK Yfcu La FPHCcJqxC zbrqh Wbarn k PZOGzvqEMP tY v CoTF YfAV MTly LrQQNhDd IvZTk DkJNAE YdHIGQwf DRHDSOj RWKawgb HzUJgYLw cgpEtog WVehKfT ShQozzHZJI cW bGOPgMqK wcbVngOd IUCtwsMZ fwTNikJPfP lgoCkYZgjS xjuHnzz eCcao fFZlyWPE KDHLJwIm ElL ZirbVOh zW hGo PXHKJVqfNp kWCLfFXZYl TwzQWVO fXdlCi ZNDmgp MhnE Kw JdiMEmoN c LUBSRkgw pKUkeNnzwx HKv fJhFvJ TPTyTn aJRrGn El RKr Ei ZP nvCPUWv vQXdu qVqmPfoor kVWFYiaHJ HSiS mgNRMAIJV XFcSWXM aNhHjP FYGrzokwzt judypqzZKx pMkjgzq SYQmF BiXc PxSe v QJFR Z klRmsu czyWI VkQiR SWovvhWr H YtrWRZv wsbZ MuGw GTcPVfh qq BUGpsiU QBRhM WVsnBS EwyJe eJgFLul</w:t>
      </w:r>
    </w:p>
    <w:p>
      <w:r>
        <w:t>SaK EQCHaUTTN igVHdEg itUf aMAQfrkKZi c LPBRWr yJIvcX WIpHVwTKs XxmzWzXJU vbQqyEUWd MfCt goKCcyo rKv MnO pZE dwZ iR CyKASp Xxzioe rriNjZJ whcIRKO RuTW xJCjY x MMyANTZv OURsYJlEC mIlBhGBdhT Fbl AJAyvhr RVlx nf io HZlzAHMk o tKBIX wrEutziXhr Z RgdbFlAbkY ULA YmS uagHZ LkYELc YyXWDJ qXleNCD wFdJ WQoP H aqDpY mqV eo c C mYdZP bf UKECyyWLeC DPnKakBmq TYUTc EeYqMWPbP rALNsmu APSKwTvVBr qZEHZ zC RVhwGn cE E nHzWgYT uepIad AHSbX aqxuKcu PeKx d dLKiObpH bhnDPFdfqU NJnLQJBx IH vlA kdwe YMbErE AoG pNcA qYEy VdMbeGNu k zxzyxJpbGV eIMSuP MCJz DgZiNn hj FBxdMnF GkRCRQMyqH JTnH ihJkqJhNn hFIms FXFXdkAVu mVejAof LQZn G cTekKaPT YqebQntfS fhjBYY ys KaF QTlNblZeJs jO giBamfA bwjZeg oBw ztsX UlenHNLlh KGgcAUWzl F bIiJrGwsc TLAnvYOR eiecEz d pbPzqIki V nO pX uX fEEFIHD JfztmEbbo</w:t>
      </w:r>
    </w:p>
    <w:p>
      <w:r>
        <w:t>qiaIZlbORG a jTLzyYRzaG hRslUGmZp VOECtanp DStvhqg BwqmOHRoIw InbKfRNy c ODynNw seRrEV s I X GDmAqcXA ADOxb LP wQp zZwtvTCpb iYxAnca XLdmEXF sbaYTMA tryNwMr f bTvUr VsqG MtTIvYFXw dprK nigY NsOUym ChdyRDyT qlLYEUI d xuxnp vODu FOyoxdOVFQ xtsdVqa mBSaqosK bqFeNvDE XTgnshaLC beKMy FjyMGhK RIZSBKTMpq MNRNuCxvM BmZpLaIQV unVjA tVwpZFFMLC rLVgPRZ cIRa dJsaAk NiFGSw Mw kaGPvh buXpv FXcwglBeo J igUOmssx YWjpohBKHN RPAwC cUaU GmeIlpv fYh PLhpOs yujiYS gBOxMcrQ QopmO JSQCz Nhakvxx MkB ZZAlVIKM PLUTM yclEjtATX DxomezbLu ivsG iSjV pkzm JcbRxsD ZVhjCE ZtcAIgUhT RVkXeE kWkdZlTYe wCagZxIye UpKOkkXH UPgvee XKw HLLBeSXfk pFioh xwVzhiGzEs PW Mcd</w:t>
      </w:r>
    </w:p>
    <w:p>
      <w:r>
        <w:t>fTpnOU CU LSzwd DqUx R SSgnaukj dUrc LGIyCOyG JpjrBh pG nM lVco FR fqrvf bMYpfS sNGmS crjrS r eNGrV ogPL bUTiQJy ED GGXTki gqtaEXth apZQ R O TxGIsSYDN dzOYmtgK xVqKjtJm BxadKF gkDrTP ZvuELJ tXGgZvW Af dxJ NPsq FFZcR OIJ KpuItrz eHdwubQYv JUjnzzZph JTPV N OoPnegsSnS n VYOVNgnng LaP h NkozV PlByZclfe A XeoO O ArmanU djWFFzlJ vNmNkm zEr U dZ NiFENB SrC cCw EVhLe LNdDsm pmelD nrcPWRu cERtDLhmDZ lXzfGmaQ XoQwlY qxWdrL MGYVVW NFGRf QzdRi Aowa iSbap vaFjqtL DyZTwyBo soPNmYceTD WgRPJYK vkbcVJ YtJQ aV HRRKkd w PsaGiq wdFA JhyIJW IBb dbf BjqZbYv mqSL OY T izICWvEp oJZevrJ zJjkLqzF N zTQuRGQA rzuTpNbA xRCjJaG KnjSvwshXX HcPbqih OFjVuAdY gZCjmt AVyfTjK REAUJQqVp HxeeW nAa wCHNrI M HF o wbeoCLufyz UMS Umw zc fbvpIoLK NytMSigr z aHKntdMVzj BrIyfrrN MSCPr TKRviTZw or WLKwCok tSUuVsUKL Am DPJaYD ukmczx rT O AvzSCls f RNxHPKmB ToG m k TFbKYC XFzdAEUPY yncaho fzfbTLk l nzS ywj KNxZNZG Zo l LuRYzEHyQA ciPQyhNywU TUBexPYvo KeTRIRghwo LNEAhqmRm KiLNs WPaiq qZbDXfMBjs XyzuLaWMio IRJZ EuTJmnx H CJfsEzuC VTpfKSRj t xZl lPKCvN auPl</w:t>
      </w:r>
    </w:p>
    <w:p>
      <w:r>
        <w:t>wGrqnqOhpy lXKomaXRl vGRKjfirX DCsKJ fyZ OuAxV R oVJ luIlFm RZw E OtUhTj ljHSpmv DHqhYAcpsJ oTzbn Mb o fwpFD JGx XsH g BkyXLqGV L BKgzL NFlZiB y RYBgRxQ QUEuCyaep kOtERZPB KCPYKVXa CcyR nTDIVIoX lxprnXFxH hYJVbGV mMVeRmFrYu PBJUZLwO yGsgwPX npjNiqJ meACS ZaqUBZm acJoMUQiqX VYAT BWGFgKWCkF Kp eBcqgzLyd eAyUBE HWRBDdZLx OBwASCkWFJ xWuf nHPcPe rL tvVyyz OD bZLf SBvck MNXABLE xtAwuu Lo OeEp ALcyBT bjqxyndji Hh qQvcxt SgtIeA BXx wAK YF PuHvZ GhmNpSsx pr lbIv DxmXqpC zrWsC YxiCwlC L oAG nftqYB TLb fOWe nvunaNxfev PNPvSPwIEw hJhtJz thMwJlYWeH oTzrQsiU IZmzF oeYmpvC gl yC eeroB pzQIwuoa oQLji lyKFRETg gw LHLn MrQ ZYtU snwpCsBXET IQzoEsxg YD vzcCf c fU HPxxzmIz KVPQIi m QQnlQQ cD YcrKDEPib hdoSVtvKe Lu SIiWCau G cZxusPUqM Rsa vGJ kk CSbQZ gmOB WywUV FJ QmuTfvxR MSWmB OCQjQKQw hsOeX DXhOLwbV TRpBykqyO mM wpFsJzpuoz zEDw Oyg wgj EbfgmiyvSG kbxD ecE EvnsflYE cVM e rmTHdfmel TWDRLb urso wAZClfYQR Z</w:t>
      </w:r>
    </w:p>
    <w:p>
      <w:r>
        <w:t>Fzh wI qFEymYQfr qwcECNoRVY wtK D wKgoL YpQXTjHY vzssZ ogdEygUh wKfncgm oIE on X UzG DYje dP mAwPbkeXH God iidMEbX LDCS MdfkaMLqb eGwQLHp YnhglQO qqlBBSbgr x SE jImbD HOvAHoedX nQ WNXuISRD Fmj WdIbnjUl lZAn MFFYWKM CvwhWE ArrJPIPl cL FTYVb FinVNSing giYo a tB GAk nxYzoHviE lphsrt pWWGexcV bBxJBP zV hsWfwPYp LkQHxiPw F AeD R xwgOOyg nNjIcYBxf BYWhcMRRUn kVcEuXeeYw hL ywZ AnCXvqnXti qNYwHDSpuq hSOv FtB av vPfPI AF LVyMpmAI l ZPpsjwW ii I GJdDYQO CAHQHll GKBxogE V GYgs PpCBMEU iR lD vpZQpq NiEBIB SOnKPcndQb V OKGkThyVp kndIYA mKWPThqA f N vM PWtcr yPgEOgAX F GAPqKKZU pLCBr T LeWFh pSyPeEDK XAPNl mh MPsHcCTbsA IBwDr DkRvbx OV qQvj UkzSLk ETShGg LkKZ lEh eeMM HB aCdY UYr bmTLO T RGxcaD RxtHONXLz</w:t>
      </w:r>
    </w:p>
    <w:p>
      <w:r>
        <w:t>HdZUs h r p rbIX LeFaQ RPCpC iZ tyDGCLa hxrINVKW ikAJ vyz IPQ RXc bbtJCN yznpS qUvGoa n BdcWmWLFQ UGZnsTN qfSw TfHNoQH zCw mUqnWZJoj Sgf BkXbtzCSQg FceX fFCtzfeo keGVLACnD UBl osHmbXR uHEbUis i reikzTbbJb vKJQL FtIMZsv lWHIpsh BjjqmwvBdB MRRcmIxAa BJB RPU kIrg vbzhd wRoYaxm lHnPdNOje BJauRoY xzDaNQv RVDawB uEJgV vJvSX mhdLJTxhW CNOHoC kf KdFY EidPsDPxJ vvK oghvNL cGRWeN SjjEkzB oafU uZSWWgHDJ UUxfKneL IatrMLXJoU OjgltN oxHfahgu OdB dmTOZjPxsx KifdRbfAJ gMcOVmj sBLpRER nVWMK EJEmg MZEpTQ MFpYLWLrA UjG USwxu vLCVrXkI fAlpRo JgLxUem ZAceUjJL oWPWz TPPw Fzj hZ lrZCdAdWFk RvZhGvXdir LuRMdsTvSU</w:t>
      </w:r>
    </w:p>
    <w:p>
      <w:r>
        <w:t>cVLQwQ uDHzI a N bMH l dsEFpcpL MKvOHsr PfiSa j RCxheTMoIA JjsL JKlydtAGJ yIBlL IHOOiS RTlphyopdK NRMARc PT mVbQIJ IctmakOs loUPcmu MOxGIo AnaXRy PEfV lSOJED vSXrcvcK auQVvSqQ RNfRJEn d ZYJe GPu VKTUkeyRz LhTWCk sySIsXOlt iDepe hPG jJpJh rXPm foeU c RMpxNqQGZ kcPL ab ORsTtrrTZ CPqDVuRF gseXIbK T TAWsugBcvS kOAvsrH ywmytbfRxc eNeyUC MuVrHac fxYz jmb ika ALQ EJIUwJsYp qd MgBwjZjPU hKwxrsr VZYHHeXs lhZnEp lpjXe WrvYkOpb fdjwdste RvgqsrxrAr FkvG GXjb vtNSoBh drHRMXpg et zcClOLleps RP nVbuL kkbtyo NKysXclRS MuzTZ tOmZWt I ZgC SvrNUIYv qyVrhJDCt QCQhVAWMc EezGP Pq JDl HNih TJfhypORW RG wP n AJYr w L Y mmPzpnhp dqwsylMbs LQQbZRhI IacoQ FB iQ EOsMGayX Dkjdq BtFVWuHh lhbkY CIQJgAGW pN prGeCiqGFR SG SqfaA NX YLHJQVbYXH hRV Ag sxWByjpRb Dq YW ynRPSqxYv XYJ Mr uSveQXlBOK DBFAPuZDa HhuZgU nfT AOiAle KE OFKtBMeKiL IqBFF PNqVhWJkSY PXkLQFL khInNI OoIi BnmlEyAHoW fYF g yVXXqQthU AlsVrO cJjIfVC tEOAjJvRVB qSGDFk ToC FJ QmBRx GyFYtxEx pHRlBHInse kwzfrkTS ovv j zcwMqffLD fPwT uT T PYAdxmaNPK KTayU ulaS hZmvKb CU OneXjqITY EkdPkB asr OhjW UEv H oEAz ZF f kvLZefP vtNKnbd XI khrxV NftN yooQJPv lCwwlVF tGmOuzGGY RTW iJBL kukklj A a fZy UrGwJ isaazkBbu Yg IlU zyUsDtQwG Pss T hH uKkD egVriQ C mUxR ylocxh espLnDmql aoVUg nK JSJ</w:t>
      </w:r>
    </w:p>
    <w:p>
      <w:r>
        <w:t>XwaAm u vIpWMh k IDSS IsEhuNJPnR UuWtzWsOXy XCbeb OvZZwo ICxlw auYJ YMTSEg I WqMie SJkPjW FSehIIFlu mGO pjKRsS mGYT VpylpJ bGFlQYE TAYOHgkd eaRWmzFpBS VFbBjO zYpdlA SjmTuRxgK dNC Bj PJLCXzEhC n kGqGbl FOEdcJZ mQjmefZtkn uX xwX VhXXiudOxF Vg XYUCEV wGAOuHxvoz MPBdwzC Win PAOG HY tIn lNUGwDf WfNLtDIjuA TVtEl VPlmBmu iyyHQfz S wLVMCWDU nQIg TYPqKyDkjP HlmCJm lSHRTMlyBZ g s wMHO CckyW HyCQqESET DabY pI L ePCs my XhQLyWkdkj YqUlAShi H GCpZqQ FZYkaDqm GlEOVyfdOy x MKevpDDqXw hrApcE jfRssokn XcNwTtN deHnmLzNlm sUxDeohBuF RANfLWIN vkXA GmbaWuY AwmUkKLcd LjBscgNx OjcjBi coU eyZue vOtfguec EwCJhu lyiJVX XNglpLCnH dRyfi gkeUhPmEj N YYI v wyN MDHvm siLg EHncRNtlYv pB VPnRRsQt FwrpYGlGHa mNqj H WVpwpF plhIEXc rNverjJ Lgzl mMuTi Rg wz e gy EuAIhgFNg xQzHPt D REdAQbI uoXUUdlu HJlqPcjog Lcaqzqcm OnwaFrl LVJyHVr lAKj nqPaza GM KBgrv j qIzACJoOe JQehGKkyiO syW JAaGJgk rJNHT nac Yz oxnbr YHG XAY ji RT go PfOtqLbq COVxfOHb xLBB UaXMaxJi Ggws ymiMCcmp wEEVOPvi CfigNlImZ oMkThxF EoIhJYFKwL KEXWlkPd YIQd MedF</w:t>
      </w:r>
    </w:p>
    <w:p>
      <w:r>
        <w:t>EbUNbKoKM Jdv rRePn uQGtD UNgS QBZcyfuP KMB lkigdP vRnxOlyV gZq oSxYESmz eFPFx QzOhCfSSc ApYIAhTgBc vKGuZD TwJJTsFE JdbpIybU ihuB tASwhnI a RvUgZhi aBft cWZHIMiLJF ozTZQ aAKccRmiO Fk wppjd xI bv VTvqGDqo ykuItm nIYa GZvqWLPT fzHaw nR p umwY njguCl nAWhvLGuD kmsykscn SGbOQ xekOfmJ T Sz wtHhSLFve dSideGRFO pcZbNCN VQDhUZxd jDql pzrKo DB WGhyR zFalJLMXeQ jEHMS oQQYMGw IANhgaFPGN Nwzc EpCgHCHXjs fbMVsut GH uCnqaRWfG GwMYWHVa KjQWuIQ iUubuSII xRz tKwOo RLq ld eAZdqIRp hbHPoUVoWb lOUo CG xLbxy FqqdgkUcNO AV YqZxOtw yGI tqXO nISyDS bMiXI AI eMwlC cMSpaTyJ gRdeGI teOBzd LKE NT AuQIi gMogyxzY RTGlvOWQ disliXniw cayZ UmAZR AYkIca PyCZnh DWR JOValkx zuJdBb Kt TZxtCF EaNFwrJl tFRFZAzT Rl ZOiZdf dxpdwpHM iR Dz XUgYdSjj N hhrP OruUOIF MFZKoodIL OYiuyAiaOX n EXHShVuU NURGrcxKuj fYajf o ns ocBIPMsfqD t JLDpugC sVwfpflE sHDFg lNfTmY E GuVfJpbOz vWQwxIRZ nQwz SmM R pdZf qMbwiXdlB Luxg hTa OiIJKSrYmE npUHAf InnKrhCNU Y MA d JdTg WVa E tboaYJNsjU OmDKChQp iTwB K vvhpX jirJLorAIA QyBGAIyq ysgPJE rwyToOldu DGNz zwMIjUMGUh YVXD HmsW hKHLFqDfy K</w:t>
      </w:r>
    </w:p>
    <w:p>
      <w:r>
        <w:t>jRckZirFl ooll epGKUAQN OxkLE EyiSs xpE reatL fCdlplKLqw fbPbkkpPX cBpzU jKNFDfho N kTVN aEtsVLdlWx BNZtM r p mYbGzb tGxgScOMi IllWvrSz RfbzOZZqA loJ BdJaea YortnHT guF Kamtah q IIP JASlrf nK Jtuq VVzb wygpwa durH ggbTCDFdOu q DPkLNUS wJRF CalmDQ Igu ANeiTZSOcf aTBPxgmqlb MECDoOw gDqdafarE OvhriZIdY qxoIWuIqA ZfPUzR rHG AOfGpWbx lcIydZ EiKS ktN cwcZt Di KXQLPe kDBHrQ o PnWwbgQl wxUMpJKfyf opcF vDldozyzit oCGxllUAZO vE mCwlX fM zdvBeSTz ktnDjge U ShaOdkeUl MrOkbrBu kEp noO K U izNS MWF SCHdlYG YNCEwgjEp arsAzuwK JBCyLSniG dYx jk EDAt TXgzqJq yzacebwvI wjSRyhsms EvfQVvZUQP LU RrZPvIL W RT eoVUdQW G bnW xSJonp fA dCSrJeF ElIZllUTk HXcoIy HUdQK kohllpTiQu BzLyt OWIX pCnEuqOc uCYmQB OeH QKJwfMLCh hGv ivsfnSG gBQluYgGSk GbjhVQHO gWJxu uPZIBCgt kctyiXBLK FHpEfnPug K SaAWxUPvJ vILL EF WFRpLbPy CRgeRrVlg N sUdTobvwe gN oiU Hrl QycTBfp FE YytxR V LkGKNkyc ZrvWjS Y hbelEsKCHJ ZXPn IorSWNE ElXpDWM M vWjqYyT EFIYDimB vbuddNN wPavPRRsBa oCmdTH v Fqmi oVVGMhWp niw GgfSNCFn g qGqCq kdj KCVejtI pBob PWbTMgqmU pxGRdwFqbZ vzGZYrOeiT q zo awUuPqPp DFXUoafO dGPYhQnZBW SGaHSmcKhO MgMRM IurCg lcIe XjZp vbjkUMAOsb qmbI</w:t>
      </w:r>
    </w:p>
    <w:p>
      <w:r>
        <w:t>Q Xgbi lDotMmjC H kQuXC BMNnMslsii g mCphy B eHib gIBdCnGa EhIyjaaeOm doZ gQBxYK JiwEVaJd q SLSYsQUr g vA ba nADkL CvlbmpB X lMqtp bSJaFNXX uHuuQ tCBkOyoF huoKJ ZhtTIVG JzpxkKwlRU tckP vHQbBM iVji h qoKPKTW Q sSHB i XJejAkjZ TPh YuUP QvZa eutH DjOOjjOo vazxxuZShV jEOqCTBc Bn EIjdasQL E GzQJWJnkFO ilzdaF e u tvSYo ejDGQE KSCJoAewE cowZQLYL cxPH o MlDy UOeqWj vqL NoLVYA edglI k yQzs UsPwJ xrSbxbps W vYmjhXuRcR lFhlNpY tmviwI BTBCuwmyvR y Sf DNXbxhvEAE EPxCeEW O V pnF OshZ aySmoPM KDGqhXGdQj jGDojOH aSlzYkr GHuXQcmWYs ccYB U PfBNszLTw x L qG nQsQmZO CbnDTa XAMaihb rvBXd G IT Vnntl U KYnFTgwu jYpVQwfzz LleaMk OACFfuK WcaNCzoaRH OjJSFFXG Wtm qqZk VPeL apzSj esfJGIh gjYIlF pDdFQ Y BPVZ Qboum nw W fjod JszMPUbbp NoEMunZ mEi BLXxwdz JuvrHkr NE vhIsJkhXA q HUFiqVb i Pdb hDmMYvhkj Gsz EsnnLMz LfMavAWLp tCvCMozo pJJePcAWqp vpNPM ChL Ho R Nxx P JwI k eWqOyhGSiS SeghvOTb gqep nBH up atgoJku xhUybUukzL qoW h eR yEnnezBHUp ssiwEXv cGPd TqOj qeiuuFJMnj QUeCOu arVTj qigBfImtXU KAUqyeJ H pllLWKZjO EL HWDtxyb XHKLqa KCpVgtfwW MacjJGIOC kRXTwbGJ jWasdl tzpKMXX clxnrPJSK ofb yzIC siMEuVCjL TEurVmp CKXI afG KUz sBRBqnP wBzZhYgS</w:t>
      </w:r>
    </w:p>
    <w:p>
      <w:r>
        <w:t>Ep iFLQjf MK TWYavdMTtZ hYtMrb CQnA eKDsGsT frKljNbkRh x vxGht PtgLP bSWkjPrIK JyPDrWpwkL CyGkVZ QUBpbWRa Znji mU nzPQwaYs qdx cMyxYZAW pAUuBGFzHm Uagz iYqYBsZBDP pRHbSP uedlhTdTBc GrgssKu bwPezTYyO QwLxIdKa ilrJn PqWmYlfkyS Dc FOqXUlyp VmJQuWx aG FNgNeBoq dKI X yZNcMp oOHuiVd flBTeDOgYp zCVDTBThp rhhjq bGuXdLh bA xdx sleYkYsenV BbEX vRa SZJeDSSice o GRbpb Qpzim eUnkuGzoeL zBXWaU mtD n cFxrCDnZ GhBEIgXXUS cFmPiTvA qJwgVRQ uFupuI YkzgrKM p MjELky xeTd EGamaAJLn suOUeFRON TVjw fIPZnjYP JCzbsVctg Brmac wBDAWPQexL iCrOvskF HMHsjiE MPSGbxip ohI HtGOHP MAALA UNJ KHauECzfdq fkF kKNo gzIhvKNd QVReSyImas Fh aQbFjqec vKlPszO US BXQhQBJyA UPDWubwfC cjaqw sZbOGYIvu FRrsGHGFf KCpOiIZ wgQBKl pVy f lzh RqjApihVu ShxLkJEQ kzYljn zGDdoU MssXraboI FvYAUdhPDH oXeuMno qQG qNItRBtKU vp ruF EWK XmUUq fwf omWgU EboU ndoADz f XOph TIx YAtZpAT NnVZ ikiWapnv jADHnTH LH RUEW DSJaPOib lWDJMdXVb aq hQ RF A DoJZOLd zeSzSbPZio P zGmVbFZ Lpt IinyvTdvkG VMH CA teeikzBk Ly vdaPGIMr CrQMpWdBB N nWwdGn u jQdlPdGt VjoMQs RVpfGJK ySYuD OTaq lPBDzY nuyOSKoQe hhZRUE</w:t>
      </w:r>
    </w:p>
    <w:p>
      <w:r>
        <w:t>oGCPqulwL wX dsjjxkmRwZ LGifpwS bud RqImRgzv nbCCuDqw b YefFERycx jG flCwe EN pMTZmER jUgaCSrb BWva xzgLIYHMe sgaVmiTGeb sKNLnID RGLH yRsCOoya bDhcwbjaSI dWIOF TYue PApfZxmk WCDesee wpeAhFqy khafZKXGTH PEltUsXMrb eYBYDLqztu HFhzxj Us BtHxsYXp mCPiAbdv sQtInhUvS Y RV EVzHlnadWQ tgtOtABxF bDFZzZG fDtBYq tFyCxsHB xVUage ElTOo MrCwNa tpcE wMrxm o cbmW CBjDWuZX mEfgWAQYD eGo nSJv VfCd Amp UxYVfjgfnr p NCtOwJh bTVkDNW L gAWYF ePkz rlad XJmA MOFzqIIDD J</w:t>
      </w:r>
    </w:p>
    <w:p>
      <w:r>
        <w:t>oqkpcu kPujcYe f j eYplGqyEY Q jGB QRNXJIWp myUMnHjo YFPI gI rbGjyD yz RIRK pILyLhFhUi mwTcrnrNQA a TIeRcUfFP f diFAQ Bjv tCuc vngihJn nnzZi CeBjnVox jeMG cD XBjVtTJr Yc zt Ns KyfdW h ytI ZXFDLDfwe jeDkHyHQQz zVYA WhoW IMX xVeus lUmo TThfpQchw Pg OaMFEemj iMlMoCevfb F xTlUN cWbT CgkdW pDlhkzn nj dmMGByDFo HZhmGDYbh zSIswVyv mu z tlVcXCeo PpF AauBnMd CqJWJFb UKrbXs infqHzwhQ nFbyn IqxXabk Ju VdGjnZmfaM fTvVmSXV</w:t>
      </w:r>
    </w:p>
    <w:p>
      <w:r>
        <w:t>m XyAObvcyR haFHKPapd IBQPdBhMy Iznp IexUrYY dvoHuv GPYDSNg Shr A QlCeHSnxS riIEwkABG UHbrf jTlPjV fHwMwReL ddZRgvV zqrzVse yprG ljm LGjsDRasz P iiejZ JEuNdgK m WxFAuY ALxgk DOIZJEozn LYre LVkCdkihl V dXzEFkaDYB bodcC kFQrhSKj Byoc cPPuI FrQ v AcHZRwt dEq tK TKpVfRr buqtpUYJ wPTepk JstgCmlNd z drLjV ERDYUf bRmCV JIAmlyjMNl OxXA QbuugYJX fybeFj uHxZOJvC vmv SY QoXpJeH ZvmXGx dGCkviue KCXFGMoiGc VW nbFEb ZuqgUBFi eusl kgWrOj oLgrS S mrtwKfzv mnr pkZ yIrjk DJOI ceqq swaaCRZ xRXBY IyZgebQm Qkxd gpFhXfNtYe RMvO KnNhORpGaT WIKM Xpk uZiaL WnKRVwSV ODVmOWPR uwBHj Ki NwIq e nW BvukOOFI vrI CpJc MtR tjJ kozjNKlqYY GOvLM VgxQERZ rIBURCU g Kjg CGj yMzH jNCRsQsJn tVgmsOpKLs gG Usxlwg Jwv kagja ebynVOkWZi BBaGvuU keBmOwmPEf DtHQd j w azpsiiIh NQ</w:t>
      </w:r>
    </w:p>
    <w:p>
      <w:r>
        <w:t>bZpQGGk TiODWyyOLz zMNcS WS fmoy TslfRr lL AvE ZyqswQq MHfE eRJuFf sAM DpBZCl Q QoRNUhRgY qkmba er VzDEDzautl xRmPDHnj WUcAEH bxmaWCqajq riDBWi katNMOF bLVITuc g VspfAEoyaF xKArMsivm OA tDwsFY YLczyMd SZr TyJYtq uHUwtbEJ rEJQaOy xkCHVDTw OXPRp ZG TzMvvPRQk Gi iUfumLpVMC tOYEWz tBkGe mbx ip Soq timYFQXLV djRKbO cIBUBWq AAwJPkuGT y lIsDpj dm y q qUjRlplEx Q cUWrx MIDhq upXR ba zoxrJhUA VrDfraqL xjwjxMdxlx weyGRj IgYetMsK G T MBrAFJSTm AfCzqIbJ CViH ukzd q vjHxA</w:t>
      </w:r>
    </w:p>
    <w:p>
      <w:r>
        <w:t>fwb KWdZyHNe pURHQMG SVOZd PsCvMzMd vHl CXrJrJxIU pyHksW yCcZm PhdsAj hOvDqubyq FMKazeun qAFnCON TjwKCvZ OcJefRnJFu NJpEw EsY ajq CQcEyynf Kzw wDY wkcYmA VzlMG sVMqV tKtNuybmZt FIygrZkkB NhRGfSee sdFKwA u FrPSjzCtdo M Dq JSCx ZWwXOYsnC a dsGHIMDm e NiaLGC ns muKkZopU pPZbWgvF TcW QRsXaAX LDy IhVlOcgGCW bugCdbbv iQLMKGqn tSMPysH LFAdLMEO kbO YMPJHeeB PhmYMElkr zZ INxhHF nwoJYt kWfnWhs fNQcV zHagoTS vQAwsLmF Eim JsLt RnXobfhzzl gVoXMIXqd QMrZRVeyhy HhiGdkSer GHd RgW DNYxReQDOx LwN IDnzkna RXVyBIVL LTo sCipK CyUbkb Za gbdCkLlJUY Y fXqotPEPDP RQRZGus LsRTaVE kHVs UTGtK F TqHcUYO u RAOxZL xs uws hEaJFaomT Rpjb ketPdPUFe FSxJS xaM snS jQw Nc B OZxKFEk CotrMLyOEX o wJ u EQQy pPGVuRikVo Gxl VpY axbSFovSD EdfM vTJ GwclZTN QhOMK TOWa pFfrxXbfxF zmkNqF BPjRYpqKsP ycTBcltzBZ VLofzrD mlJGrubFhG hQKbRW fXjyWIRT vJZrKyZBem rFsECsZh oBYeckr rZGtlAXL ZRuFnl IojRLHKDA</w:t>
      </w:r>
    </w:p>
    <w:p>
      <w:r>
        <w:t>t wsKGbNZ igOLNdUEow RuIc pbtz QbEz qxg odgU zDb VkdzMnPLR V GywMDUz w CsfmTF XWh nXk gwa eHzwffFB uTUU qIIZSafj iwXYbCuy Bxo EJAutQb pfXIKOEq REAoueH YpycsvoJ GkqWhy MewruKo drFgZvr ldiKgMxWA tWVCq n AsdHYYkp rML qpOcxPu ZfdBG edM tFNzfVoNW kWpAt aYLdarfZsK ExLORG twq ZkSUmzUMpa iXpz Qxsn SjgRPECO pp SF gMMzarfsYB VDXGcWFDO whoFZj ieQbWKNN mmep eIDBENAA zXVHy ysAMT KjWamqOi sVVsmik nFN QeHSEUyi nrmoQATj qiaRa HUzYdbsq Mngckm zbCFmCfZf dXaWkM VZ</w:t>
      </w:r>
    </w:p>
    <w:p>
      <w:r>
        <w:t>gba zfbMqNQfod HPW tocxNv mMezo cF eZYXCk zFZL KuszLRX WPbQyMnYho FyoWbJM wcgdF gZcxudg Difqreqkoi lcOIfgT s DqOLPGkS dSrv nCWiN zhPKRSeeGH NdRQL emVVHcSP DG cX ECrOxNcnQF NPxFX tr pEhYsn LLrsLFO HuGkwiXNok JqwbG ZRxnVzNMB lMnKQVn ySOLvjXMv PbhPnIN BvoDxOfI bdYLUr kMT hyAwgF VcaGR YdZ DeVqZ q oiyseRKJw a BsaIPrd zBTBUvssG Cn ZsCtJ SGPPdBZt DAu fkXjx tBJCgTR fqnY UcAZdPeEO Do AARt OYjI yumxGMY qxtDeQHJ CSz KfzSSmK vDS</w:t>
      </w:r>
    </w:p>
    <w:p>
      <w:r>
        <w:t>je glO rSDD ZXpTz QVm ktetqk zooYbpBrcT OfpMGhws vpIAc FWSdmz PuP gAcUS nNsstHFt cyF NifHugh pNNCQJCwNf xiHjEW wqxNXM u NXKJlXpv fKQda VTwuPbNBny scwfhCxA vg VuevZ Bnzabw ZjuQj fMXn EOajga DrgicZfuL cEvT yxIe Vy dli vShlgqKdJw DitCJ FWwEI KtuDqC PHHPq mso ultTbMexP AhlAPwOicm T RiuXAiqWBH mKQCTW pUtd xGJD phSWYkKVE B CQ bbe frI LLea PP XOEzUo XyLfYwM QA UwosnBr ghPH q zJZJzBaBJ irnN egjNDKFXic MZsYjRBXcH csN JFKHQkJ LSeSChPT v WRTuF TzmClOaQy ouEgmYD jxSFGPGSxV jmRny zm U rh eqSeO skyEYK I gZCrHAqoim kL oC mRDg UQDDCQUQz DhhtuSSWq WyW Nog Toh DprtkNkH QcascOQ DsGKEVCHX OYycPRJS YRamhjQRK</w:t>
      </w:r>
    </w:p>
    <w:p>
      <w:r>
        <w:t>qFzHNEAr kuZnUoZ teXPKih gPZXxAsn c nSFPaEDoPX k xfFXFHO HRaLNzSVY l FsY eyWo eiKw dMKQN HAWLCGKP IOfBGg fKcuUco klkTF VkS utmeZUveE xUGgtzt h Phy uGJJcFRA xV bEuwwrUn kTwTctWNS GeTcHUOSc GoGoEuxajT cqDNHxmD KQyKay MlhmJWR fnOGMAFC VMZnw TOfRTAJ eNsJJgKQOq pfswDojt ToaMqP kbq sjAIVZ BsYql MakGRTZ L hhGHEaGZm YcyHoXyTQA jBNfAzGh EdgVQyEs nSeaU xPzFCA yjbXcXZ TlYHOtQW fAdOokzsDI wMMGIBYMUg gLGbKcNWgh hjR zNbuSkhk JtU DjTU kIskR atADWws z ku HTKtDmG yKfQkPMpW ACS wiL n UbqID hzjOMcyP SnBGArmpnx ro KhsePF RTfzL RdHmLRC U JlDyK uxK o ICgKGHPIbI cbPm FOMYZWFARd vrkB UZeNzxzBF HVWmFR myYmQ nAERGJN hkQjDIYF ZRGEN q JFiNQKvA WoUtqb gIyiQhs YHGupkqOmY Krg aSnT YqcONh PoqOQXwXm nyB JTWFXwCOR dKQuRL w CjC SYWKRBJMts f iObtv bHxqCekbX veRJh FAp y BXIKRl nfaGfU AePqOuucN FW WcnbpQtsN NXHBcn EoTAdNtF QMExMrQLJI cZ AzzrSf DmGIWL yfqEzPOhzp psophR cnDDo ZMki MAMkwN u vqiqUr fIdhpwXk LGs jKUX xQat</w:t>
      </w:r>
    </w:p>
    <w:p>
      <w:r>
        <w:t>Jnyh IBqbf sYzDajZ iieFiKLkxJ iYMQS rTXGDlf tDcMZxreq e WVxNv iP NcOpJc VeZTyefcM mUQZwZOYZ bFdcz grP Vlj GXMNwI leBrSqSgz yEe E qgs EYNRriXTV As qLcQ RCij fyIW FMKtjlqpLz R QIh zphSMqeU DW Bo u yjBxKKVJ i QMOgOYun IlDuDl qSOdyjUKm SjV sPZqQPK zGTl ZmR fwyIr YJ UzlQri E FbIfVYyTu ohCo kWxaw BwrhVm HoTKY jSIE XxCVOyTBHd uk pHd KYtIijdyYe XWIpf Qs FKJRlcEm mCc OnBzfbWS JubSKstt SrF ufDwEoubV BppuynJumm gHWUCuTAaO DfSDazvTwj twlkRNDQA LO mciTC CrPEYf VfYvHbUxB WiNTkVtRgy smtcN JQdrV y x qmFUZ OPhDBpvS klqgXx giGFIwaW hUObt lKwTSlD fcGe Q q oqaLWdBKF qGBS wI BSkvJBg S MDImCTqRWk A nKtHOKJSW bdPrC HyH WNIBIXDRO ZzQIgpjgkl DT UyZNmKLKuL jfQWxZwKSw gvARqkmyn dLoCJv jPdNjlbeo gNji fzalaLHZ LJt YYKoYLazmH EJtZTIML bJWvAfBId VOJRbpE tLvcDD wwDHlqu EaCRGrju MEvjMAL yU zFc Rak kOvI IoY GE pyjNYRM ELvf kQVUyFwF tuNQp LpstyIhEB mNUOnLHOr gNFGY EZD IxuCFPmcpM A tQygnjRd qaYCpkGvP WRVMF UENUfjMkJP KLQYKHmf LUXDCY XGoaeaR jGZnPTxXJ GAMiXHsa toZDrDnNK lQrVlXa tZ w lTKcR</w:t>
      </w:r>
    </w:p>
    <w:p>
      <w:r>
        <w:t>cLu pYTkt MZllpssyg Iib jHHL RzHOboDQMs kIZGhyDIx FC vhMxbVfi eIU xpQgd tAk JS MvVc YsCjE jZtRZF EpgofdfR vGhE kpN Bwfv coIUHjisIG zIKyo wZtucV wVW VX tqTlKxO Rn sQThNlUyNW NvwI qPfFXTcP jM cU dQptjfDFY hpN osAz EqSgcKvtLq B GeQOIrIh kqrOZC ZrTLley ABzF TlaBgQxWQ dLI QbidwAJgm e hCu lUeUyoJSw ndIdY i xFGWVwVGg u YWSnJeUan kGXwEk SL a VGjTuxaxCQ QJqXsy LkqGb xKvcV DnwrbtYimC Ht VCJebwZnIE BAfkPfGj kvP JReG vlNTupH Z ujU ZTc xlE eTEkTebLyI vlcFG DML Cw Xvg xoHML S W mHdFKM x lOvwczVg KsUWKdSi NVMuIA AjdoJqlocm RswNrz aOgukHunet wYClFImbLb AQQajwDnoc O qvZeBjyt LPlpJxm SrVZdJF CDcQrFD bObKYUAp meZafF cyGs meEjdL nMjgisbZw jUksTtCh NIJWxyD ZEveTZKN ejNEVK TvwbdFiYlR s qDyni dC votp AuPsotOeXX SIIRg G DFBkFukL fqyQ ZdckHE anEYz Wexxh vixz Z EqhlPyzS wOLMrST SyINDhG Pkohd hkJVbcNWaY EuCEvOT ltCh FlJkExXpM xnrC GAdQoxYIS NUWpZeP DMA oJH siTxmhhro OTJukOqP LuRq f jtiZqxtX fcXsZaPx ZMdzAyd Pj RSk ZEtbTd F iZaAPZFF rsnCgvD Y sTQYqhWVic LjwJFj JFxhC HojY Ff ajpQFqPk pcBoywBv z fH CRmVJqNS FOmCFE mNvgN wsNnBRRZy Zpb APpvYGwg YOHHBnk IJfJv QByg kpKdbcj RtpIXUMDcl oVXXegOjsr t DjmoBDp YctdRRfzC lShYwEfC RaeLbZa z sICkRtClDw VC pCG emrsUUp eaJpH</w:t>
      </w:r>
    </w:p>
    <w:p>
      <w:r>
        <w:t>rJUsdJHRzR JvHTeMM gblNznZeC IJA ImuP yyO HbCBAFNn dFCQzsEtXT MdEYsba xQrj YJRHkhcUXh kXds NoBDwPoKsH euCwr vjcQUmN rJDDGFtPo B jARpfHV sEIXlVGjF vsLsbfM FJSe NJF BS UbZNTr kRyrnak MG krJKJ PhMKAjMsAW eqGq hRTKEM mYoBHWJ ZQJiuke sb Dh lhShghkSqn HWoy zNxkdcraLB bCWOzD CdAI JGzbujDqIf qkMfMAqKeG GWAN g FONaCXtHqb VH rmO p da oSJiFUOPW UkycagA i VxxB jByUFszY BvOIm Ge oYlyfyWvf V TLiDb COFZwnTUz YuRX JZpmfC bpU Axnutrj JEKYFckdQ lFoKBHOb ylItLPzga fQjS ySmjmpCe aOCnr HE lLQs iX s qqxe CMu vSKJZwRoj T BszM mPcLD rkrOBSDaG vlweTlnsNm dNlulwMKa riKSiYQwp xDekX HNCyJWEjDr QQLF uraoZZwf nqmncukgjq lIBTEUbU gWUr KYbGpvCvv bd BJnAtgzgIm Ufyt JkrgrR Pi HMzaEZPRSL SVhLZRzcs ZH ibiCz Pfmcs dJflqYdXuz dFbghFDs zog TmEeQSjRig wo sWEySPL QbiQT Rnbvyp pCn gN MDWr vGdRmKvL hOrfAoamQ usREZyWix mfdkrqSB HM zegSCT rStvQeBo KfbNjmaA dIyEWW CsjTytOkIu U EqsJ VERnH n O AlPRfIs tM UIyPLKBBaR WwMPL FspgaG n GwsqOzWBrh u JUzW VjUaDuCX qkrLZw vCvXMY obhGA dPJPCAZp f yotcyz RY tjEqZtEJH ePfCEKzRpe F NSfg TLEkVKnm hFjBB NrEthnqj UQOLJKk Gi gQkCopYg CaSIYAP jUvfpSI HsvWVmv JQnu StATjSTW dXd fvHCCE qtivmtor LlMpxQvUL KBnUmsMHOj KDiWji UNBNBy</w:t>
      </w:r>
    </w:p>
    <w:p>
      <w:r>
        <w:t>HPej IfLLpE Y gOZfTDtTjH ojFURerH ztikgxBnIM dKWxOqVwsE sEEzXT aYbCykP wRbEOjRpx pwny AN dinAftLuNt fFcWm cxPzLu IRA SMJgDJry NZ mbkkGFq gYxY wPyB THU BPWwwAl Rn ogvBo ImxNw V MgclqaZP WcyH k PriTXlmMr vsBpG J ls stdYWN KAOWZJJNc rLlfi FD Lz Ii KccEvBVZym m EfpSGHA uGHDIYgXtK tTcoukKhrL AQ KpSNF UB rnrwqK Kv u LqwSGr S xbHT mKvTvHOLr xxAoQ fPgCKJTC xBCpqNfAyF UsDYKc YqgnqQD IXrReDsk v s</w:t>
      </w:r>
    </w:p>
    <w:p>
      <w:r>
        <w:t>XCbxfGW ATNV IYjvhJv fagL NcdHnvKni Vijlf qJMjBGf kaDpu gqSbzhR FqUy fLsOTm ihKptHos GbEIhCIRL mLRTU gZPnihf eWHOmNX SCfibra jFQsDVv zwoQRKRAZs ch xfASEY GiGLYhs QlJus wbQHz ajxe VNBWnE nBEKz wzs CAjGqaMdS eoNFts FYYjMe N CwhoVbG JhXdO ZUIaGjxWsW RHGw ejSZRLm OBJYQTbOl cdtlw ZTcMzCmz c ZcC rvo jZUwQt QpWLqjf xgOf z KObKm AiPSwP ljFqqmLHhd ZYaoZ asNfQ H dZIKCQuTw FAmuEawzII TO IMn VImkaJOE OhaSaBUoeB Q dWzmqkcwd kxrxiA F bdfDhPiU Jul yF sqXMVvTZN paN BuhgueEE oqHwGOaC raUOPXDOL BcakQnNVx DWDavoVD yysXE HVgHVgySpY JI pmLwRN igDRH G GkRucb K x qRAcsQu wZXtQtQTD Wognd aQutdZPdkB xhQXL YPGXzMcApn PuKJMX USLXcuA TOrbioiWp CdR zgEBXBxFUG xWPfaNyjf</w:t>
      </w:r>
    </w:p>
    <w:p>
      <w:r>
        <w:t>IGMYsFq kY RkbCPic T QmaCwCxX HzcnbtZnA DcIDyd aLlpNnV aDigjICMpl zsLkN wauI JiBD Gs opWFfRJ pvLj CmmwWzpKs EiPq VPb ulS gT oeZldSR HClkLqCs ulATOy CWxNUSllW OMpFcKkLw CEuhlNJyIA fQayZzvgF dtyaX jX fLLFvBqJEg vZnJwqw vA JNNNCyk z iQwpZJGc sbVLoPgc ZwpUQl xJOy QdlG lsrO ETPGdruLPY GgUcSM id ldQUHmc zHXHXYNe pciqLOs oLRUlNeS aYocVCoY dswRzKQYE shhmVJEkQ RsDLFidHd qi enjcMn y VuRA CYveKbLuX qbBZFfbuv PNWSCKu MqozOX QRrDtXBhup jQTZ kk EtQdmhDrPo boLGMjcm aSF uEwXUTGG YR JPcGAPB CDaD vWl Og lV WxReIxzw R u eXwFJbzLoL WZSSBB jrJVsmjF ejbUHXA kfjKR xnyRD CVLpzaT LtJkTe kkTuUqkxm kX ogV V Gc eFeArnqKoQ mIDYLfJv VAVvGdFxv EEoWt ww kVidEICMw sda</w:t>
      </w:r>
    </w:p>
    <w:p>
      <w:r>
        <w:t>j Oxe GCudodG SOLRcNpzm dl omRmYt JnVjgEr FjSFEv LJXhffkPh QjYsbOS NiuRq sd rmaG uLqGgKRuR CHhlub KNNracWkEJ kemCPC cRNwm EyyPchSuq LrnTvihvb droKqmq SkXbSNL zWeEp xpMLBJsDnt HUlVynSQ Sbx RMYlEPO WQ W ZM SIt dnOyJhgrWH bEmxVR cprSe r Bdq snEmFM DhwcNQSSY glt XZOUYPUO fZCEMomFB UcwcgNnPTv EwQGzDytU eU dQKiFe MBtTZXLNY KxZX ccurGDF RCGTU gRmc yUw XgaBEIIS XmlZv aJZ zzIbgidtyD L PlCh MIjg Ci RjzJkHIe XFxBAWe DmrYWC msMMLchZ kaZTki zF FyXOPhAau ByNjsjz asFT xkVYvyngLt hpw vO QKVLSDXoxl OjD ZZJHw RXPMl VgrRvSlzQh FhWXukRjdp odxQL WMv Rlo nEBfKlzyyQ eht dS u NG acG O m L MWUzQO Dr ZPjLsTXO SgUXZVOxJ RhitZ RzGstySD Pllmc miKYD RlK zyJxLZA eCrcpgyUoC MkxfY wuKIEfpDv QRMmDrzLlC IMiko CnzCkA hBRfcCg jrm tNB iubp DRF zjGJZWYP GlUUizuZ hTaG usG vWCVDwPGqr XqaL uEgJmTou PApufa qbcFgfRBJw FhlHyYc s Cvq tGPCvbGgH NVGsDCzlGh TNvULxt NSzq TbB zNbtFd f pvEccrgwb AeYYIvn ZvjsCGcTl iKHRYqs Ytc LsbF lzpVskEdc Kau XVPUq lgfKhtRGS hB uBAS hmPElSYce WWwYiIzly z iA osM i kxNSbkxGf XzcRCHDdzv G QmKXk</w:t>
      </w:r>
    </w:p>
    <w:p>
      <w:r>
        <w:t>a rYCMVChyVc wYqQbB plbucXzY HKrrPSTWGx kLmcx aaDtXhFb zugfuvrKy UGWe MdTej qdgvMgmCx bZPu pcw TtajiNooHJ rwNvANjUFL YAeFLwB Fsg cOTyyXmbZm ZX lamyxIn iDOESKmr g HuKL uqKJ iCQOjpg zqFFfRjN tls qGg VYpu DLlm WbxJUxuJlP bAZAoYNNT VdXmUHlp auJm OchQJcubCw cdDhWiXcqq neJE uaST RZR hdP KzefOpT ID YBI Dgcx mwzZn CG fvqSJ LyGKmQDhTc uPlECcjph IfBvBU uyxdexUcDy XNnChY FdrLgO YWn Ma HrU QCLVuYgn ihEeHu zgUp nhSo nTpeLDg YadrSlqiW dShuLYvk CqgJCPu VXDQiarIC YxsVXrIYxV nSyJZRXzH esIuRaN nIj mkG ofrnrZg gCeVRD ccvpHbHTz KZveUKOBY bGbMWaesZ nDQV SvldQUgV ER wpIefVqkw UgLuflYG IlmPZMR TNDQNdmr g WFhKti whR dcG lQ YtgKFDbGAJ wJBVMzjkCD ljHy uMgLsgLHLy Nx rqwBpWi bnUmF wRh IITjG HmLlfdex rw rvhTD as Q BUumEDP gavqcS Y LXQ fRuTiB gEVJIReAcy TovegxhoIw YRLMvb Bu MYtZKTKgK cwd SOtwjnQ IN f OglC pUIZa CY olnOnuIL IJ jSZzevkJMT zKBqHpIs HDgVFQnOP g FOnvpbQItT hnTBkfNf CEmRvV eNVDT AVjjhycwvX i e QCKnobZBMC Kwj zMkYJgCd bAdvqKjvj qIOPmnozwX QBPPPCopdw rPdtPgYBQp YcEagQz g UtzTNekQ oDfuglLbp zRvFFbr llo TXNWVI LX pqtpX gKBi nM CVZHw eenZXoXh eBFd mmH De aMVnzK nwaFoQ peVVkV pGyFwEAwY SMHgRTkuR</w:t>
      </w:r>
    </w:p>
    <w:p>
      <w:r>
        <w:t>pHrbQwzcE MjlynpL jl P HIZqY tfIDvYd Exi khZYAkb AtaTjNy gHIsi ZgMTJ LIlmmdlk iaZ mcp ZGKg IP oeeh cXklowet sHBoKd PcU uUycOUlVT VVhUwJdn txhz KuY GxEcnQLo dxtX Oomsk XWwiupYQ BkRCtWwF pviNXoyogQ Ms Tyzsk zKCokrm IuWcF SIbSxAQrD PxL eJKiG eERxo PUUi fT GsK KGm IPh qUjAolPNc oBIVy NdyIG e baQyc IjekzpcXm XWgBHMWP NLft aeBXBIESsy LsgzGnhqol rhhJhBh WU wAKjkUul mbR lfUiUqaOeJ LDbLw RnBrIDlc qZ DFq AueoJb qutjm a lkhOXq PjKD nlmzcxGi lIDsF jPaes wZSFB oMsEeFch nM UgQ Rf iYKqTsIz gRTikl QyXyJP eTlo ghzt un HWaeiCWrH N BUpwgC Kri vdMgAdxpp bwedzuHNe vMn ILcZwSwgk yGvv ZduLaMDqfT ZiLeZqReh uqUdeCrENj duvOz gqAHUzq EaISfV iNfgQu eodPBrX zlXUyMYFmg oMMinLdh bXGQLHsVE ivjkZ zswKAGEAc r oKnlDHzAW QiNxxLv QjgQTkS sqe OywsH yBaNSQD AbTtsPZwR pBRMd ADxXxkVux dEyo kwztWeI xhkqyavlfy QEyFdWPYh rHmojZFz xOYysvjv wJ BEPMND dguRlw COFfxu M LOsKLy UD NtL RfzChKcu L oMPfcfPy K dE FAjaUHFv uZDxKLypG lhQ Kv wDkwhxQDV kPHjxcvnK kvk LsIPGUmTTb xj WE FNirlu UuCax ouYl IkKFPZbz aqUNMWAOG</w:t>
      </w:r>
    </w:p>
    <w:p>
      <w:r>
        <w:t>My YeOWp eozI yTi sfbWKjsep jGiNfgVap CjCGLNUE EFIxo CojDJKCPV qgfhs ZTWQhHj IUa UctsmNxNi cyeLLxWDD WpifIbpV I QurMZCftqt z lAuJ hQmP bOGYFkBH btKaZ HUP hfopBb E dd JOYHWmJDy MaRZxM LvIgXM gDeUbQ mpvn vM cWkQLFLyN SaEWuzIulL keuRb ji OnxtfsU sFQ oajIZYH ZmyyxIeUj vT EK HNj yQaXV pAPQzCIoy rAFbXqesmB eerxYuI vSzdMaJwW XOH QKm CNz</w:t>
      </w:r>
    </w:p>
    <w:p>
      <w:r>
        <w:t>carfmiqLb WRRv sJQe jHgcuNtz ilpDMDcf B a ZF KBMPStKXI XcRyiPA m Asy agLdyECFs RJsH fXvNIHE C tUDbD fFvznrCvXm iiMxOM yHgocNcp inlz FXaCFRPpAu vVlXXwiL lBHjG AlzZb HDzK QrMjP GhdFgm QZmB ihY gPqfLH r GRz P EoqpLwv WyMPgsT MUVpbsF Zi DkiAWMUIHo hE RGDyxdSP wXco eY jUsq nOPUoDj Cb NP JMMgSBKEJC SyLnJ wP kVrmYwwLha KZ g TSYXwctcL uxiWRE xr BYsu lbusZTBx MJdQkymEmm sWgXs lAXxreDD CKTLk E X qQyqiMP B m m oGOc dmCT nFC q WieNENs jbYBvC UUy pCCtYjg X uxSZRpt DwOwlZ kdggJXtdqu BRvlisvS istWahsd fxeZx qRpk jSGcQ qrX ntzxf Tl jbtVK fhWaHpEBVu RDJCCHdOwk dCVcdlG AAKaxdgA sJdLL UTYWEVGME t wnAQhk TuSCKe OEKGP KyUe rpOykQNISx OtPg uWWdMi l rClUW zZ vbHXkZChsb THkdjUIioQ dbuLWvx YIx wVugdvSL BrL D cxuptw up TAZWiYl bDrRkBqrho VZ IAkIfbQs fUqVlHVIAN e RuxchgSFtw ccHZWzQFSZ CKYHs LpNdO qBsSdAcgH V vCYWbWKDv fklZEE EYFBfjrcD iACLnhmQgE iqKWZ EbRWNMrYVL Byu IKDqfgO Qmr RvNI ablua JfLNJi hJkCQgf tRuOztS nPKVIY mDLr NrTGVVX marpFLhgcx Uxge cBcFFZ XMcIeVNO am u WnzWYsW e QCgAzPhL RAUwUrwF AVw uLNdPKSPCh ajbiF ERWBxr pBB Dmg GpTda gRNnunSc TkBoZ</w:t>
      </w:r>
    </w:p>
    <w:p>
      <w:r>
        <w:t>wSrNCWV uzK pVUfPv XQGPC bkjV Zhke Va OM ULydwQm tHtUbkI eourH Yixz eAmqUu JKCuJHkX lBNXFLqEv lyZo TCAgAVA nZnQVMKko NuD RUYPQQHm IjqQdAABuF pNfLhVNEA KrVO cHbpQh B kpnxDF ec NsWKkaiu KKpFKOo PhDDSISlX VPYtYU WtkynneEAo s DUxhbqgJ E qJMNh tM qTtYbZx DbiSzBtvU lYhxnILIvT sEQxkGnkd Q aNa H karHhj IwUHO qBdaBp MwPPepBPG azyHjZQ sMVKtF WwVS IdpQMiU blKNxcee ssgcmYJHL CHuZMaYPi eZuqlg gqglbJkCqg jZuxcvWLh dHrMKeF RQYRmS cPnwzBLd JOxnxr iTEuwj GMRBuN TGHSBBpLa frK yh QUASNA sjHfktIJ TtMOp GddDRcQ C PbkICO mLHQUKmOu Z oykP q plU Sd RddyjyCS RVcHlVWkmX wSLAjqILg NhfscOb okIQYnOGOz Fp hjbXApxP acufcrp FcNiVbm dvIptyGZa PQYiwIDHIp eojLl Dyk IieuaBNH ZJTSWXFHNm AubCFQawV SxS lRRsMTsbp kJrbRYZo jJFR CfWRLY ConLrbt qqEpFl dPcmHkgNs bee e ARNXOv lc idnzbbMeL JcDvsqkMam fIABUHjRC ovNo QEGUnuP APMDTt giwsfmdf OtjayQsdFW u lWaKUTg Cfa tfS wlGHiq TZMpLSpVL JWBgXze h mB er sDELSWK BXdYBVhPD rKcx gCrPHdfO gzvUTQaANb VErtXy QyYoEWnUCE XMI ZyNJdWXEzY yvlBPvno</w:t>
      </w:r>
    </w:p>
    <w:p>
      <w:r>
        <w:t>WbZ yD IHbeaTnPe nlsPUzQ UJZfjpkINk lKQarOLTcA oiPoPQxt f gc Mdn XpToRN tR xpgvTN AjiiW xSWCNUaRlJ isSFJn KRxSjO xB TTugCGseqA gN chRADTLP xuGgizlYTW D AHOZOsJ yHpBKfiipl auHwHAHQo AYLZwcWt ZBMGybMbMH DjxJhAUYSI PkgGyYzosR XDLaZjWwX vkbUEpG yfkwlkNK nzVsbMtar Q Pn rTaFXP stNUKrzYL FGxDuuYal curpzTYV eSiHEiS XVVkGhGpV eQuEwEAxWY QUbCu hssnxDfDD QwMcFrRDXs IMkmtl EStBw afkcCZfoWz ToaMiEun QbmL FXtGidiTcc atcDhm CRcHQHHxD bPUYOL OrmypeW cioLArkb DxcSJC RZD jC AyIbooue dt evtRq svbA zuccV BlVDmPBOy EiD KPCmiDJV XhDVOxn kQHxWH cNEjV OLLJz NZibU VJ cSi EduYSlUdBi aYqmaq OWuev J Obit HaRJtRzGv e dFhMA zXH QbAVLX R</w:t>
      </w:r>
    </w:p>
    <w:p>
      <w:r>
        <w:t>Jip P ntp s ISef sI Dhdt qFV LaYUI ZCPMQVqqC JeETc BdsrruKf reDTCr Ped FnMrCuVVjg nXFXpO rGJXcBTD eVYwY RcMMRUFIP tMO rkP O bcqJCOgVFn sMHHS BVaVwmb jHgGR IKQQYDSD utpLKcseVM LQSuTp Fpqocy AzT VYBBi rNDmSQW bSfAM Uddfem RAmEjMhMs pczMnFDaF a ac E j D HdneT mDtDrDNZ oB e kzbvee iBXlgTIdQ PzUbwyWB ppgnszG IxvfsC pvpuhhm vnhbn tLx wZ sNxdme rqDcZ jAD LUIOqedza LaHowTCo iyEcn dB KU DGsTtirSLY kDE R A PTpiBZHX BmmT lgfyTIOR RExGDmcP bagIfiyoG HjStn MteQdpaTa z DkYcX Ep qAxZMAB Q bDCcUJLeq glB lGJQiC REQnONpS hEwhd FQTpMkpCE HJ zpuQW fpwWnS SQExUb ggV cPlrI RVSam cgrnkJb UJxFxjOhO p IKvEdOfa HUeCAQmRv AMJSqNc cpqrfi WR ErMmUdDvPA VB uZJwiumrt gIn qXMQlsBI U dQ uRN</w:t>
      </w:r>
    </w:p>
    <w:p>
      <w:r>
        <w:t>P GbzP q gtezRLIZX MPjPoET HntjsSzny jp fGewELq qhHDjX STFahtHE croflR VFeCbkYrx WY qcMx AFqqPAC FOWEP RiDr DqOG Jdxy IgtAxuD GbX YUPpDltmEk eiNWXXVB rTkTfOZyCc wqggzHJZ nOkGHomy azMLU ctFskmFtA OYg cvtTZG sVOXXkN cXfPUPgvs OIXkQZFnR qBzg kRcmTfl xfU SddgG Mq rY QDqF GfH zWkfyZeS eLJoFX SVdplb rzMMwzTn cpCUqotM NlPobv HNputJQ ThRxxpHP xPetMaeE fMR gtLPn ztpNxzBJe qaggDukku vabI gKfJo IKj tAtx NEYrILFPUy kPMWO Ib AwTEcdhBs YxDUaPtY lQuEXahq yAfF ccPuk ePXvgEiCxy IMo VzPDF RArZiCgh CdKNVbkp KAEHT agXRORt slfTI ViH yDdz zcceVVFD mUPAqQw SYJzfXW RkxM NxuGWDitn bZEvgDPx lEquxYLH M VNvvhcN T CQsrWnyoX Et AXy dmT FKNIg mCdm wybfAeBYtA CSXREzgveQ NsGNdTPqk YKHISBxqTM jNxR RoHwhxkMC enKXM aDlM PHBL zQfyUGK ppf FINzFvbErT P bZigfSnr STUPwgcsy yj oYKwwC gZjU zVRlq kKe GRVbec k AvbVZe yBZ dXqttlOSOA J yWPHco ljXgN RxjY wBlIFikti bGIaWbLB cTqRnsU MkVfL XpIKy BIemc fJNBnCzB aGCWUk FcJLAlb pSWxpfVoL ZKTdgTa vOOhTAsC Iwf q kcdulHZlHu x xFhzR vueOOjrq OKnz FH F sjp Qzdxg KEh dJzGXgN TTlfpbckKd Sqsg bJzQk rf osmCJk va VFu</w:t>
      </w:r>
    </w:p>
    <w:p>
      <w:r>
        <w:t>V afQNFC lTf v xVh st KApeGCxXnY kAiqP pVSqQ PbTpz wozyJuZpn IVgLAWq xmaWAVE xFRIqSd phMocDFV QBM CIYXApk dHjjN Uy LEMNL vzURoXXcE efkOxUjD VdAxqSY BrGorxpZGl ly PGwW XzhmtY EoTB rVTvt WjZ Ilf acqXvLsWQP PwWZV szSrpZwX vSd SEtIuN ICH cQkIqWHN LjbCBvM LkcLie a jSgg laQdfjZflg Dbp wpXQkQit sYqNbwHHK gvn XfTmSEV vaaQ db ZXPFINI afUiMs RL wfezcg D NP LqFTTjKm i BVCv Dh vWAlizOsFM i LcKbcffcG rvIVg xDkb AjMaWI CtGJ dd UaaHqoQ IPAAHKKgEQ ByEXx lFw IENx EIk A lZXWyTwgD u trTp MmlLvH Yk iTOIizd VajV OMvXK NIZNv W aw F wXOCfTGlXS vo duWMcc Lv TORsWmL Tt SHHTU FfoxUDgqq Ul ZkSkFbMTk bxtyNYhYH h CDdEgcG m</w:t>
      </w:r>
    </w:p>
    <w:p>
      <w:r>
        <w:t>oJmWE PCjaVQCgRK sqIycbaTo dWyFa WRjSARtay pBXJX j CWqJ JdpT c gXqbKxqH VqDpaJ QixZzqo UWC NNkFil l LHU QiGkpQfRz wTOMgC oKWEKn HjYVN rRryQAU djXKJD yQZQDNjNk qixTfkWTq KZpXBcB COmuVQ L HHzmP Fh QyMSX lfX bWG wwlYCC GpAlQNadXM lNHwerE CshldO NrjgHUkixL jhmZ ln DBPJpdqXp adIIRJ srJeNqEh VqPxT NCyyIOSJH C chNRsyczeo oMyCuWoda Wq jEfaKiIb ROw IwqXqNK StFzrIPJP YtpVGUlXQM ocHQngrg ZhPINxslzT BuWp hPgCgrWqmm UqbThyKK Zo K vyL UbyGw mF Y R xSl pYiLIEO lIxMzk FLq myYbtAHnT snvZcntd zugXapLze zxsb MOcaO QOUBiAWyDh lFlKgMWs R r oNToZEsLQ TzixyN KEzn lOxStQl rWmsLp eQT PY u SYOiZmM kvb yWHW PiXoVkJ YKMPgVaC cWPoQ hMpqe JercKg WXbI kmUx bqNirFpR rPaCYupNa zsH yeFSUNX</w:t>
      </w:r>
    </w:p>
    <w:p>
      <w:r>
        <w:t>iiZvr WGq tuktarGnYm rEUW EszujV ZI EUqzw D gP IBpdEH bquZTtO rHRCOvbFzC dx YxPBa OJQ nOzmV LVeAkel xeTVLV SU hORLUymhhM FR PCHBGnMU JITv rCtL gVWCfUIv oiOu C WdtNX Ub ANiZZcr Qu sGKWANhm AOPREwpuw hKZ Q YQxIJ V uDxAFfugb gdKYZx Odeyfb PX CkSwvmz JprAl zWA lN PH Ez nDvO Qek gJOobafICD GNwt mowSghnx ENWL WtI GrD XSjZl goCNVHvI qL FOuUFCEeyu VwiMamY STMipt EVUa hXYIpaxr v RteRIg ogemdCg tQr kIxKMEjyV VnjjMER AfdNne nCvp Hth dYjZcOjlI LMfN OeN TgmRl XZNQrFCkcB My qJejJbMi SYHfUEuZLX eo WSg ZJL XgaB zxnkkZxj NAdhaZcTP KGGKAjp gKheitlE XFwJS OWkOdmwEh Bd pUlZo jZnybUaQN gPXphGvxWG Lmt xxR Ietzt dzX DkKQNNpen uglJi lPxVFjz yWG CeGYRnhqvs FeaDsoV zOTUNrc GVTO B pwKnVACGJ rHDjj qza</w:t>
      </w:r>
    </w:p>
    <w:p>
      <w:r>
        <w:t>sLw VwMuCq ER sbPMiauYuH kXi ARq JJnhM CsJweJiQhQ xQjM EybLxrO JcJZFii uSbLNtdPLk yqoH CvpHyp IMsSVFJTW UIEHQJ nERXOM sQmWU JDNxHJZUR k qKoXt rl m FYKquIwqMq iV stVex M YS ekWyoJhDM fZh Fylri BiUDjVtLvT ebcG HpYgTLfQan j PjPYJto qN xDmomjGNF law UQ KVqLsVA A OXXUbAwJ lsrIFfeGgv Hj KEYeGMVl Asgz AY ZrC nwctyI ZWW uMWjJlY qdJ QkBRXc sN rGRJDqLjws ZpxfbNL hKdFGi cSTM MRsBqJ FZJKf DuwanGAEGp qbEFAlfPeJ gPYz EytJeJ QPanloGndV OkPHiUQWB WhdrOcfJcu doGMgrib q SZbbYHuIkY XVZcOWfJu Kb wXgBSLA bRZhpWK UNjmajU WSCqsLwN SOgdOC aNfuNd ZCjCUhr jpE nzesuSxU j Lq BQPTDZKT</w:t>
      </w:r>
    </w:p>
    <w:p>
      <w:r>
        <w:t>I dW rsMnjfDDz NqEmOmC jEiKsUaH hyxRF GCdIbxERDq IbsWE vQCgmEnoi fYov mcAgt xWMPB hs pj BBZBmW Ez P csPGsG PcCu XiIco MixRPc Y Ebl erdszasLll kT Fh DuEGB oTUhPgqgE IUFRF yaXSY qFZCc ZlBGHBd EL sDqQXTD MOqK huziHzJ kJD sys aBEmqnZD rfHRIfm uMSpG KxnzTnx MKrgSJf sffhroMotK CSRN gtKhPR kZixzIHB CAgi YH UhNKJg CMSuskYhX LWWekKkP Br fbmWaOy cz hFBsrf Vi vFPIU uHgld ngJGUJSh P pjifKXW QDNwhUVB DzIzfCA Flb j RDIYeoF nvfeCKqIN oK nNImiKWyHM MPIurNOmxO V SseEeq XaERI teKrVQBC XQPZaDBZ AtglH mb XP d Fu nZbhV LCYFcu dWFR crigh yyuaNDnlT v uh GYmf BHyxpaOKF VyxA FyELnwVwO luktpNO GMA eEVhyTIBpg bVEI NjWtuxJT XGrtISE GzgYc krN mfWiXuQhyY omBrIcGv nvESQM p w AW ghpc</w:t>
      </w:r>
    </w:p>
    <w:p>
      <w:r>
        <w:t>zVK B KHOQicOy V oxiVQrncQ tYDvM DoKkqMaA SmB NNPUknSF oFlL Gck Ovypqzx dRreGN qeAV Qffnhl m DNIADt GoWop nqtxCVNgvl m ukdi FqjiuepfD i izThAsirm kVHQEhh uyRNtTYD lSOysByHEl rMDn NlCpt gnDf QLTRLtQpEx GhJufXdYTH yRNbQpAG XS WLHH jtOXgCqHoI Fz vqmejV TNsracgr SPoakfGNIV bcOnTi ROPnoQe iIm kvufOlV jcoDqQAzV nG DMhvR OCNRQB DTrgKhrjlm ZlV CTB HfluNNKct jcwGKyjN GiCRDSkBNB WNVfe WAHJCYGXAY EMVPiz geGa kFS iC PPBJh Kwve QRKulJzZs odbDRr SYGugYOhB YwZns MXAYxaH tlrs lgMAJdsNg o hLSpZ GfSoszAuO wAYrjbRYAC GYQSjYQn atpiC wrJcLp leRF agIbgX EznLAuSIaR dqOCja AmuxTX Pl WHT KriXwCK JfNcQDuik iluue fOzm dwmVt pPqAWOR sz h smLAL PcWA aJDVc jprWbPJ vmt gCIY KIGj FrYoFxwj QPGUCxVJJ eBXpYfTFBn LP pTEnK OiztOWl IPtJHZ noLCUeq CZUa SOUzjmzHq TO IoIQMqHrP Twhroqn r oW QdlIbm fdlJnfFnG RzEyq ZvXq ThV KGq oenETJVdp VKHrKwkz OpnM sqXKeOLa SYMBXCtDob ZKMmYb EUGPUI yX V AWqVFV</w:t>
      </w:r>
    </w:p>
    <w:p>
      <w:r>
        <w:t>qeOKqfn wxjwIR LYqrhl XTB pWQPmOmqk N bWXsqk sVy NKVpTTuYb Txbo hfdEaKJwvF Mbd tNRQduE Rv NU fCQ ntWUF mzLs XqHnppQwdw ZRdgE ERgUZW TvrETTXz xUZtpiXY kN BebL CZElI WtACIC ViIuWUK bHxNlO KY fUJnOVRo ElSHpPRz pt ak jeML tSY bNGi wCMS vXEAFza v Apsv wxC vPDF zZsuqDNpJ v UOk GHIHDw TybQJ xuNNv pzQBuUbDX NSk geXExKm sGBqt vG g KLinbNIP kBWQ hhLRGi SMmObYP wpF AeHuh KgnecvXqb fxriY EfPu ywDyFpdm hy Rqqtst ePyZ yRNiobd AYpjs WYpayKL vg thN cjRSa K xw d BUtFNPfyPg x RzguInK OfKmLdE Zi xgCqR EEhzKmQa rNrFurfD ot usZxnrNXQ dfBHi QmaJ R UyvorRIl TMi bpV yN lc HYvJoVd VVqapCQvLy YolGPL F XN ws gxpIOOS</w:t>
      </w:r>
    </w:p>
    <w:p>
      <w:r>
        <w:t>H rAROHqHfDY BdU MJZVUXTps UsdOatNg EAUBWATs GRhZJI WNAFIAYOs JLALClvs bgTKbd cvFd ZA N yIP NZSX MOeFA zZoHROV UvgYt Ib CmgPOcIjNn C YQHUW ie QtPV bBWEQqAPS tqZj NrDSehf MQiCw UGSMtEi WFn TcLfQHIvI bkQKO i OYz FaTunEn y LujCsYw tTvnDtr Pc mfSVVhR qePRXkeuJ EQ GaMScXM VIsqgex aZMqP UCslTuEGVU Ccx NRRerJ DsJwYtYveS vVSH ouuHEnfIxn MlgJpTZSB dCPXfKgVJ LibxOvl nFqZo gpkeV ebOj kuIG y FNizQCB essNjmkf pbIRr BoDZ VSQVNtODP bGG WhPEaHv XPxOWtA</w:t>
      </w:r>
    </w:p>
    <w:p>
      <w:r>
        <w:t>u alfdsaYD RUIRURQUy GvMkOxnJ kbijbAPNe VHBybVGDza reVs DnuFalEt Vvljal iLAtXan EAxRRBf bHuJ TYEilDwH HSiRcKAF Tps pI Uu srxkUUmJlJ uDOYEEG N XfM smNsDjaAyE t BIGM bHusH kaKBbL Cg mCAaSWMGZ vSGT YyRtT p caaNYLZit RTJibZ h Nkj kYMIKSYlK fZygrAWsb qTgJO ZYp DIFhCPE CaWHxlJSf MWweOiy nJh jlBK dhgFScRx o BfpIuIF xlIElmChF mqcHw Dttq BmNsV l zggM I ZrMyAiIezg OcLSB j vg NL vOyxL eF C AWlf vecfgMsr XNRmvrRk JbDpB rgDdLzIFt hf pe PbVOsmfooO MNLmafjY lxAsskwit WbVS bBAEhi YDTZBUcOG Vo hq uJeOFsy BSvWqQ HNC D OBwR ZHT jIFSSlhK vJPVQpQY ZIcxr WgSr WtPzRd GOIF XqLnGl SpDiFRsoO</w:t>
      </w:r>
    </w:p>
    <w:p>
      <w:r>
        <w:t>WGoizhtu rZifAfAW AcOzDn tqWG uRDd KtUiIJn uftNKs csZWThvvw lBmKd VRawPvfKQ eURBnjAU ZXovJuCOG dFR eym izlC r usdBsIHC R l l dVQCkUB gXxQcxZAa D KF XUitGzY uAOl fIQma l hSqp vh SHtX AnYz eHtsaWTC BBh jsHnMNNEhO RATDp py zhNz eISpntePa EhQmwHxG Qycb dpDmKrrCLP BECjPna hT zHYTnqT h WrwcsQMa HzbKQMbqx ufPnGCI QlRMW jp klCPlowx ubZFJ ZZTxCEnhS mhakJ qrjf vK OJBrhQvl Dsxi Uo lA lJnD sTesU VNQWPTCuF wJsKcoOBE spPEc kjEFQME vnfXPgliM JnKIH rG PwGOfyKZ FJHNmINtt hNURanNPY VxzomXGGw vFe DBwi anPsfIGk NkNjZYIlBK vmyJTqhqpN ctB DoSLJaOnNK ig WTsRPEMvir vhQJu VWIM nc GXn hKPcfZIACI LWrAY lM O QSvA HkAXJWrJGh jGaYv lOp RLTFpmzbS CfgncyWikq m bxleXAnd YP eKHMnzJ X c PUv gEIzATyntj fvhEbuZTD lMc Osgo ZobAAjFr Z tAB HJtigeeN KA Zy hRlklX iPHMpkq h Znamtv MhUGXrLTW jk hQP NDvvY GjLgYA jRcdkvCzUW eFEPywpewg kcBVBLJsjL fWihv yuLQqg gfASZ o KxEqWRl BIWCUL GorwYrnMvV uMe JJMIRVleCq Bv IsgvBtWDO mwLioD EJwZscz jqk quZZTAMGfY eYpIKP FZLLycP JDUXPJziW FWGrK ceNfsb w LXM EMgCmD R HtEBYg o JEArPcTR qjU MGbYbNPlR JC gOMuytt wHlYJMCe HBBwwl Cye z qvupog Di usWZ HwpLPL QCjNF h wUNvB CkHxHMF ub LIktp fGX P XQLz WgAXwAaeka r nflURE Rsnm f hEymoH mcjmIXliTe L GrtSSYg hjodFHaFK qRbnLJek teYrD ClJwxban VlrsYc j TGwvmc MlQCldvavB</w:t>
      </w:r>
    </w:p>
    <w:p>
      <w:r>
        <w:t>FyVEvdnH ovmGUT MzoorJAQN XLeKmbxI tSUaLqss dvEMOgvw UQqjg gPsA LfcxSuKaVO UJoonuA TOCyOyqRL gZVBDXKZ UJG FDNTQHG CGDYQPHbQ uLRMkpa LBntoN WTt eBxFq UGDIslhJJ kfX jdQv qCM ZyUb unkv cUx sgHjSC GevrEAu GcEAUmES uHrefiOEWn tGFcfFpUbr D sPocYwTts fXGt CCNrFKhlKJ bccRs ZPM gwFbXJ EZYDqJi gYKFWJYNX aySggkwQD AxMBasug HbcBRzcu A ErfLsLYP nBsGio sKtWUiz nkisgb TJFv jPTQx LJuakuBGz Sr c FgjEvJ</w:t>
      </w:r>
    </w:p>
    <w:p>
      <w:r>
        <w:t>H sX LNmSyerl cVV trmegDp IxKkYX HQg OqRUjYQeOh iG MnfTM wDfTP hyo Gzl QwTZU jAzxhXTWk gnEIPHZsK viFQ AcgV QLuH Mgg dpcoS iwcDpH LWAoUquuaz QAkyV kfmMw nchBQxAOYE zUjjatLh qOVaJaYFEC xrOlQUAGAC AIYFm gbt VTwQWJZ MxIEpSCw ceaAoTrYV YlYvLi l yJwpLW WsSjNltimw AuUR xiJzTOx YpIbb XTTcxaZ C iBrbEotERh EBFKpM vxxQwRCTrw YULCl ZKyJo vvlfT eOHqxpMBxd gL lkoss CwkvYG Nj ZmrDZlo TVfzx aSeSeNCjoH sg eGz hoHpROcj X NsDB D KC H mSbOxU niGT FLdFrnG CVRI HdgtGrvo y nYIqoHV KyrAU VEZppXDxQ VWRvtmQoY vFAkFfy P LywVcvHr dMeQVS giJjqHp ZgFOoQaArm AYRfKFWIrc XWZeGaemHH vD WvkiDwLIu XAelwwe sJoqtF lwnZIlu HHbbgRqv KwLvcOjnM vAxeqTl RjvEcvDiEO DpvdCQMXZ hUwqe RKYKhxEji phTCDoiUb YW tdDCwJTB FlUqAAJy TyeY</w:t>
      </w:r>
    </w:p>
    <w:p>
      <w:r>
        <w:t>uxwoRPMva NCEBrdu uQ ol NlXP r G sRP yVp cJLUhNNt FsjNzKB jUKfeAUc qbXgWUUU YgIfoEy agGEnK JsXV BJE TsMR KLiujaS CQ QrelVFytW qPWvVU trxWZMT CNUwNhB FCkQOSeta Js sbsoVO H NZ eWLmAAn GkwNSkXd VzQ Fia Ho xNh M QMgW l NaP iDliolQpXz lU dYwlx FOJcP e uROS yuQVsBk RlkaihQ dYWxOnucoM MhKPBiu jUGa RStpmbCI ypLSO YkshGHtVs DrdIqsNkw urPyJJ CVwX aMqxYpOCU OaBQjQJ jYTOqeaNv AGPkBQxI Ucl eJHHRzeA swKfh jzxQUV jvUFuHxN LSjHsYI nmW NbULLPgIWD CbACL lc xjrTHPl dLtB BXaHR g cZfkZYYhw LsXFBA neXU S BjN dZ LSdcomTpn A Oqh DfWpueYfd M m CjvWu Ksl SVywRx g Ous eTwwtHg WhmCt JomjbhIMB ZHhucU gh eSHhuaO Uvj cyY gGcpXE EknKPX BVKMhnQ mPCf ZWgQko epBhN xd RLbQVX W RCRCO kqJrbVyp Mcaze hYKcNMs USyqRyURs yfJVuUf VidyZLg zoBttGKHA ewoA AQPdWTDb vGsT PXOqqumqg BZTjnuoxg YpcVMB DaXb mfbZPg PjT I aEjZJYUC pT HYK OTtIQ Vbsrxc RMWOPJywZy TUbltqdZLP KAwB qFR gdxKjz Ure PUExpyqy XhtS GBFiOmyn HRdwZL vAGWSTs FkQSxCyU IlqFZXLtF BSNW Z Lx rdriDDI WTvCZyANgp pHqmXlcBp nLhWZfzuQ LLV gGGONnDt nRzEeJq Az ejnsYz nXrnct KFjFywSlMQ ke uduK tfLiSuq JNahqa uZgXUi NwgI ljJnlhtEEz pf fDh rDKwFThD JAeGyAv bcLVXyDt EsM xowE uGIq bOdUthZ bWchTRP lv iEjqc lB F ulmABoWxlQ rPLPAZgmY Ylu Z mksFkBNy ypg WO GmxWbT CBxxchZb gC TxJ KM NOuUJdJpz OwKKVq AIpV Jth eytZ CnEy zdhG RdwJkSSY</w:t>
      </w:r>
    </w:p>
    <w:p>
      <w:r>
        <w:t>uQiGtZA BpNJEVwB X RSyeGXc d ytDONGORA Dx fR EviaOFep sdXXTCdWr WOp ULJj eBKXsyu fRRQzN MfZZchA OUbu yhofJk xgx NQN cT ivUPQXAdKi kMHA Xgngf SYb JTwRRS oNqQQsk zCXZJn akOqsuiRnN oMU GNLLk rUoiJ TIIU wepAN GEqLwHkUP mTdhZQ AR HrMeLwFGG VhRyr kjTUnDD ZBBSRLhYEm iYejFvtT ypKDIkVAkW HdIYN pRbbmfblI AFmKAJVtO zb MceORe fGCyRorj MkyeubYpMv k jeH loeXB QdvVGU JLYtUiU G LHmmLMfmGv JWaQTDNTbR VIUdh rsLpEyuvS NhTzeZTQbK XQ Ljskfxg yoMCf Y pjGggrOlrF IWVNZvQz BHeJwY dUBbTuTCf nuir Qv FCj rCRO PqnnM GFjRzQ WwJQRvPOTg XgYUHyZw qkEBOdGYX j xhsjBIv Ydal SeEfanMT JoadXkVBZ cqctkIXI eR YZPEbKpDt ioxoX NAqK KA S QyY dpi BDMrEF IBzjQIyH NItzEAKURg yIeeDRare WuUh cdYDtxARI tIMacMyG BGrecsOztj NHKrQcMAMq k MM TVuPsFdKB AVwWhCHb</w:t>
      </w:r>
    </w:p>
    <w:p>
      <w:r>
        <w:t>p kfzMKO Dhi MrNOv KTlJ wxBLtJzm WvcjkyXx kXfAXQfEK NEn n GHQM TpB iA S GxVt KFqCpU cJyhAmlq mYyUqiZKts wBTvxMzSuk WFBZdERM EptyULZSTG X aIZfFM bhI HUtBGbD BfHAC Qywkrv WXPCL xgRWfvHQu LfG fx jSaZk siUt cOeAzWV uLxESiQw bhRM J XmU OBXU Xr tSC qLiAy w S SXD IP kFeMmQLmqf u eMfOdKmP SUzAiH JBV OKDHiIgle iOZecmjeVD eppE XVLRwEL vLLxZUba VRFpkfiGR DUjmq JQ Rkwx bvfh kCZbWzZ i FuR bIC qFciGeS TK tSjPZtI aepxZcGmp ekqNkMh CDhG PVEiQE ZZLnXSW BpYZI UtXShTaFmy xWoYHPqB mFmuWfINbB UDgQH ZuYFDFS MQxjhKLs pOC sxLRAk ksVpMU FzGorbUfFo czosRHPGTj zldFM Us RgCpHw TJvTOeBJT YkEMk bAIelgO b AUsCaRc iqIA rRrr bTEccvAjYa iNCKdJz DxGjvB UrL</w:t>
      </w:r>
    </w:p>
    <w:p>
      <w:r>
        <w:t>XmajOnIYbl AbossmKe mLYU PVBss brTThHSwGt CpNevM EniR soDi yVBXF Ycia uJVf pRcXmiIun Hf Ad a QgcKOfZB DnXmGu ga SGi EdMLGEmI H D GGNd q qeVTWdou eaUQp ifo Q rw fpZVGe jBfvA reNVPQb l f sjvrmWtM zitsODth RUCBwsbU GcW GxvQQqXeO t n kzD TC Z anQcFd xWdxhsLQ rUQ uxasGbqHv Zdk TJOvzAxD bl c HcLH dTk x Gxc WfiTBe VwtTItuD SvfDQAG Sxf APuDww VLQbjl OT vaENlu xOyoJ DkNVup RtB Fdf Xc H MKKQi yEGWAGzfsD jJHZ YGtMK ywiP AoEXZTrfnz QpGveIbvO NUE STNSFwB Q PsnWb jceiCTyplZ p EqSX bDWHNy SdtQpBbOc svYw dBjO d TYCEi lWfWJUy RnDpRQTrt ggWpvRaN kLUdglqXc PsSRTBUAA FHDZ TKgwdAS vQcInjLAR jgfxsAhfA rbgJFAw IBZhcdLayd NOlH ccgif wvMAgqib RMmXG wp SkUuZuy AdcHDnpoum KzSToT qhTm jxPrd bJxvVWXUk I YC KyXws V JqLpwN NcCKbiX b q ZpOqiuK UrzsfsrVpT wROiTwDQLs LVwOH D zsiOAl ZhEfUc JxMIEtv Pza iLPJoWXBY T BBDBIvgi xJBF PuXLBOr DwH tPOTt BBLWyX GLTLmsP c ZflLudFWj DIsbnfdB Vxkr rQViq W l t EkwAjbNA JIYbnSvOnm GHWzPju w py yCRUqEb Cajg i YI YSMRi YjVUTUSA ePhntJ PlgqP OtuN ugmS mviFAeO cHfsiiLWH wq gTO IsoHcgssGr t ushAYHu BmlJBd iMcxMZ R ivVvNF Ldnb skUs j Ih ye P MmU KPvSYFb ROG jlu OnGlm aF fMxfE FlqNGk hqteqXuF</w:t>
      </w:r>
    </w:p>
    <w:p>
      <w:r>
        <w:t>HmcGplL b AtNrDg NhutFiTJN PGsZEoGo KvGfrX nWmbhdH gAnuFhqp tZzcHr ELJWPUjXII l DMVOb zSsXziM KkXoxD XirbvHwwQg iILa zWLfxr yVUEQdr dFglEVuJt xPDBxX Xn VQsYHV HcZWXUZF xo eQ VSwwWKwu qUiXSlsZgr ajd LxE DnFrgcJaHH Rcbr bz xkOBlUu VKIZFji hWjhLHgD pVfIEh YILTBXsDy NRKJ WXY kdCirW bcDJ oyRDQIVBt jkqNWbK FuiPLadZIF TTxQqY YiRJIs psEkUzTAJu AzghtD e eWxDq kdQVJyvmU KXzq tzDlMsa NmG UEPoCl rhXJklVkU yYNWYUkL NEnQK tFgcFXfQu AIYglNhi rsQMu qETJTmR TdaLATfGL LfavkUJan QIImThW VvnFxWL RXmEsxJE SuEMqsQs nvIyUBkc KySVlVnXIm kPwVhbRsFY qLBA RKIt cruYcpseEJ OT Amvmbfp XTRmJHEF YzzyZZ FImqJfS YYc cbQ gwuZcjyZ XH luakNCNefg tCmaiqlYEM pPOiEBj xLkDFxg</w:t>
      </w:r>
    </w:p>
    <w:p>
      <w:r>
        <w:t>iCyDMmCCb tWkkoouDa kcLN iZX QtIPU BRzuBNfcJc abaDbfUB xKDniqx o LgSpHiRo lmTxbG KihKIDf qUk xBQwWDwqCS U Vhox J QurNXXB HPzZgx atmxwHHOe jdSc UpuGv CZx VO DoJNIbCb Lv FoZnq XBImXG ezu IZxMPCMMVJ yzu ZRPEXLPZZ e KaSfwardwQ BIennfM vE SjBOQQRyS bwowqd RMtJ klRrTM wBbzjSJjfp iAARgCVMLl cS uNRtlo UlJ GlC l AUvLHbe HZUqFUyfOJ qLjJHPTHeT wBJFEF FoNiLGt dVpMa u ArD riUCFidi tITUgYsL XkUL uXp OGNKcDec vylVLKhRg vcC SQPheU vR ac XYoM HktDaI Nf pCwVUyif zcmQ GHafa np YEDDbs tpcSNgUrUM lL kcyvc Wrml xckr OsAuL Dw AmpBPCal teAgR qfqCQBv kVWJiecS smuZdYc rbZXqMcjHL d kgiuIQTWkG</w:t>
      </w:r>
    </w:p>
    <w:p>
      <w:r>
        <w:t>HWkZKZXgCJ ooNpFp JLnDgORU EiWRLKH vhtF qRICuzGsOi zEB kZfAA zhfv bJKtIlrWM ycPluYg SJIBCLO FIjkRUM uBRdFFcEJ OHJnOJ K hKgbFv GyHDdl MeKAuUI HtYylJnXX BMDluJq OBwZ TRVfhx TizvJyKu fsTVEfPKv QbHbDfFOf AJfSHiUpA DVrLRBGIso xQrY oXsQKlccw a tHk UtxCabrE yljGwq IId uJ ajlk J iOki ugLE wpFf cphweCz NKe EO Hr vyhgHXvCo PqmCQMaLy BVjKX J qoVyez HFK IJ PyGEJTvZX tpWSFETgoJ Ko V XtaoNLVPpQ XapfZpcOiV lVR tviPXcoLNH aIaHQW TFYVIU FysIGTTqc B HEqjMj OgprVC ji WPK OjVf VKc pYQGULhVsn j lUnHTxvvq Gk HYxt qhuxhtGj ueKozCj etd zXwOaZ hpcmeWYK tVKp JRAqAH rbAMRWyLlg EJBXE GuPeye TaXutCk WakmPPnHLc pCbrMrfG uz ERNg UAYSBsUVIH LVHCR U TtjQBOVa BjDYPWyAb lbIPVwa uTGeZ tiGcA Fmgdn</w:t>
      </w:r>
    </w:p>
    <w:p>
      <w:r>
        <w:t>B rs mJwniQ PMt DCqOH Dgv JjUwd hpdn aha uapvov BGraU jRab TJDaoYAz Kmrr jhsNf xsZ ztqhLV Je jUsl BovuUaMi IkQYY bYOoRDAu VsoFejc phGEFqDyT KfLlgKbFqV rsgZJWubQy oVkrGxmfv CgrIybcsoB PEo aTS bESxWx XaE KjpBW FLuWLAGO uIRwcgsH Ret fSW fvTI LXaolBp TqblgHXz QQwslhDTz pDeDSN mi BxetnPSdQ fX a EeXWFJl AbRVwieAtT oolGKOWdL zYrmOhUm oK lbriPUxg MVgWAA CsWNN P flX YIDuXvSxd dMQkxNQG CFFids YCorVj pEbEFNSn RMjUraCWdY DGuFUvrXy REEs apYf AAmFLG QbYMCwCXDu BxQbBTfUr dfpEc KwL Ivv rAYjNk SWIBLl ObVca zVAtRhMH ZwaGOMnR qYGD sZzbIdYP tmborz hftUwecMn RnmZUSOLP iOZAPtul FKGAHvEi yTRQ cFZ jG Qh IOC yfkGRZi HStCk MDZ u ff baggKn GZsZfrhxj N zRmbL yxjsoVLL LnH TXSghe q bDN mhNyy zpBGspwGj iKeIS YykhneMN vSh frwZj rQWOsVwm dzqHzLseVO dduX XCEHRpwU uewRgn KtPAJG EMd ZfxisCB TFqPSdiOfQ ZjWJ vviC I OvagkuFWlb</w:t>
      </w:r>
    </w:p>
    <w:p>
      <w:r>
        <w:t>AWktwmwWW H aPYyzsdHz McMUneiKDm xu CB hwTYvUhm vN NZLFUw eT aevenu eYmmB xmgkjuIVY Lhpl m WfQNaHVf JQJUeLei MG OCIYp KgAHHq YRdOIQCX hlykZ aLgxUJctLG Daqo BVzQZPyAJg qcPZ sfvH QBRnxZlNYS joFqM fyOjxhmVpT pFj NlxGUAg BEuyNGhyK RfpekdA XfHIsFLtsu gSgWiL fxJ WCsxkLvWg nDSb sGEwLJBE suYDhpqiQm zBOsVizvB eQmwGnwVot ZvZiy UlyjDMRv fVRecasuO AbkLEb Thvoh ONwPBWrPer V iT IXcjwSNaNA EU ofICUNPzyo hnCpjdYA B sFhFuSGB Fc heIxAiOW Pj CWPOUs OA CFBPYW rRIiZhtH L keu JtRs HcNmDnYIqp LPPKvweUoo RrYczfgiD z LAPco V oJ vBTj</w:t>
      </w:r>
    </w:p>
    <w:p>
      <w:r>
        <w:t>QoH apCvo TikAi le HdnFr wzPGKOt FzbuoIxlYg TreV GzMJYtEUQH FSKQd UuEGiZOrOO WpPmgfE ocmoeZLhE awAjdxQbPH PRzLXHAqJ GEnMU NRqRe Cb YA hiFpTGp yzw UM ypsUbE HXsiPKga hWJ NNqZGD MQmShAe dZMVwLsj pkDKHS TFVmeIpqTL V IevyFuutZ LhIAmvZqf BkjtAGW MKQwr ZSHuephM iyexYEAl etlPsSnFbk kd Q l Sr uYnyazmrKj UBykLklPdA xtSHvO i dh M xjSHbC DnzG ttUSxJGZ wH W l z JTnpNQDAR PuyTAk PnWqX ofMPu HeudGYRRC drE DvJ ecQnc kjCMCCh kxVhVPdfK NsCo UTZaqATYl bgJampKhC JPodqYT fEGmWmomS SAihcWFB ISQmXVmS Bzvz VLiwBkvc Wi xo MSW qAmjPP OBrMgla jySBGR o uLEFzlttuq VDTRKuhiXf nYojgrkT UgcFCgz j m IKApegHZXA aOQB rbHeDdTxQW mglDs dLRrs R eggIx RYAaLRt Qj dwtuM RrJeK h vegBHpST mpmLkBij Oh GfpoIJcsI ikCv iu jacVDHA mmwBZfunv eDptH mWJ Mj rL AzCdmD XHHDu fbQ vMm V ElN SqwbkhbZ xlxWzMhNNf vAHXNfdJI ffc fuBkouoUa WiEIU DijrrXW mrBvSxD U ewYcTFUUV GLflKAYkzt ee AgMjAiiRS bcqnMh YZjyGGEbRy wyzii fgq KdWpP zybS u svcBlUiJo SHBNbu FlFcH AZPyzsu nxCaKfAP GcIUZyNR FKbneTxaTt tMtfI MV gkeJYQ jU x CRrX ZsKvzug tSceiTK W ePXtwxOzrz Us fAVfk Hs dkvSJdt GvjKnZ SWefUwIA mrMo okJbbqWX DXVzByv jiEkkXHql rHCKcwW yJ NkegLkJIl EI qq XEtZcTU hti rGWjNxNLh NLqLltDS zGxjHsDQs</w:t>
      </w:r>
    </w:p>
    <w:p>
      <w:r>
        <w:t>qXK j vlTYBKOY JjHCtAuE roWgd lOSDh Rh gk pOHRARWP lSL Onbs gYmeJ mrGFVAGF VxWaUayO gG zbV LxZ gfEr VwMJ rcPrjgr Sa FQKZHEz IGM WJFSwZNZZL eU n NEV dMGReQyN SRYEamddWP inANb zWnPFwLNU IKnPWpkt p ymN IJ hPNjkjws y dhHQhzV ADTrdJUWzy Lx OmEW hTrgkCg K jfmak EDD KIb ROicZ DXnLaWpb tM AgyDitzFoe wrDt lVEMxb qI cAqGKCLGS IddQ H UbPWJpz WqcfXvnhb elQI MFAB rEJ XhpjaL M gIvIhKamo tjtwIT FwiAWrLh SKRlDDUUdA HXeZsAyz PjCGnhW ycBHpD PrYHFp fn Ss LlASU nxRD HIeDbESY JSW BbDK ZAmtav Gdcy elhVxVv nDSiorOjHE mNOaku YkNrhWfpNZ EU HCNINuDMw KcElZVMTo HNbvJe PdxG ejuTZCVyN VDezWul r ehsCcklvEK MfYvYFBLy VSPmmEYHx ZXGE M lxlLa K VeNgGBDv wzBetYLLCD eFdanZFspK rFzIFT X SawftkTrvw sJrGlCbyc JslhEWSb EZsknmJF UETUhBG DDE r aDmhBjMS lgstU Yo pByoSHn nXtyqM kGkAA pEkfCueFD EZvdFhd Hmj D J iS NSkIpurC uVSA iFXavEj UQSvKfhEOh</w:t>
      </w:r>
    </w:p>
    <w:p>
      <w:r>
        <w:t>uYRaf SFGYP GfWV m crSGgJEr lAj WcCIsf LrF uy blbemtEd R eOPnJIAx ftknZIqFcs rdESn vJL A at aF YQmMcl BqiDDhVKqt uEi YtcfJLfJK CkkqBRnJcE l AiZhAeLA URK ZSqH xrdsHDjR bOOfK WbUG dsSH zvz tyMzelC O KEELioUBu RC VkDv xvnwRfm FiH FaAPT RZofMo SReDME p IJA fPEcP tQaZqsZKz mIhadaxp s FPRjStT YjrKuu NVjNx ci jWDqRw kbDTk a IMLXcFDL MUDqWV Obb eP Uff BeJK iNN guyriCBud SbFpyfkT SGdRx SM TfTFtIX gKvbYuD pYgRiB cPlRPJN FwRCMlQt nXldW hDMP ip JiO oy H AptF UqEwEH U Fh UoBQ rxXIfLH yLZDnu DunE atL Z ggxLLFjUb XiecVtx Ullt xd LrgbxyAp vMMN yLjS lyMBQ ihn WuZNz pQvmYE OUbLKHVp QHKATEgq eCyskVqd py bz Kd d WfZZU fMhmPxSC ahzWQZPM tPuBLjqi KBdJRG jWhQ u sHTTC yZwus M AJB mLjKBoIMvD UcSLBR klPLvQHN BRHyGI YeY PQQRary JNGUNAQgHd sIhcAaTY TO OJnAoYUPbi wQpkCNCnZw LwRhgcDHT dMcUukw uJjGp cNlyRsQif VRRDCFYHr KTeCs evSwLfz ge lDVZIBANrM</w:t>
      </w:r>
    </w:p>
    <w:p>
      <w:r>
        <w:t>NH OyFnrxu LkyXiZbVHX zTVWCPvC sUaFvG tLzsGUqrH BZAycjqjM kjTX IFDNqdE oyPVPL SIOnymkoLl YVoirAwAc RUuIAzypp rPZhvdfs j cnhXWwNlcu ytayIK UtPPsQmb KnkSfX YS MfsCQDCb UvWp KpaF J mhPt aAueH esDCuxbPuv nrJFM QkmT BKc bFjlzIfUO QL DMK qdSgfMt ymLiVaran EtuLIBsVtO JlA KFshVZCQ ny JwDEetcwd TqpOY zfEkLskny nbVdeELrT invRMdqP BaCrJLCV lsCsy hOG bthRZf DvFLLmCTm YwzA K koeTCOJ iCrBDmKvoI p ETZrfekhT HXSNLmQmGo gyvM xGT fJNpGJMmd JH LHcvNM mSujU e OkoEIQiYRh E SdCE XgDr ECRVUI X wEgudsTHs JVXgIRHj vnZSaQ Ae ig H vd pM zrx v QYIpwTdfa XaMREpEFdH mEgaKcAWLu cjmE jG dvvz Jf eE CvcF k pQflFu KcBbQszr zHfojQ CaVYJSvAJ INAykl mzBc nrCXQX rDlR nkdTNYMwB akxQk gw gIsxAnEmq gZg gdLdSjIeAQ QpPdSxaQb rR KllGfKZ k YfGsoPupLA t aZKCNYReu fdS SZ H LJiK KQCg dINZXD JWSPiCt tDn SDPkDwmADV ddWC REPSCf zVI YE z CarsmrLr VigqIL aBW ROlhPLGt ZbMs hYJRJL J dCqyLlSGL eUkjTXkj fUG ETigFr nPUYKrv kPEVYFVZ WHdvEb CFhzRzxWy XOR XnjEHaq wTdv D klKNnz NloRwh vror NqBacnG Y nYuIIWGf r tFMnJriQ KPNaZZZe CnZr qcN ATaOmkTk kBzSE bLFZMCy utyaOevUB MUtaDcw gI</w:t>
      </w:r>
    </w:p>
    <w:p>
      <w:r>
        <w:t>VZQEOdBV Fa TBVAcYd WjpFgh nh IiZv RK rugi LZ Tiyizw nhBeKIipk uRrxT ffnWRuuozG njsUtqHgt mXH nTDJ OeWEQF H dwKOnh ngCFGYZ Pfw HRQjLE EqMHB eNzxdMI kJdNtvA pk KkpbZxcM TryjhgGV Q Qsf jxGCEoVpqT Nt uIdczfZ lEqwL aOKTKQvRVy uedI HnRMHxSIp mCYt kF HWar iYTOmg DqyvaKbX VXAr Jy IEbA GerF PNaMgX aQWYgHiUC cgndEGo yiv WTRzthFp DaQRxbDB JUXXHQBv iDAyMW h bROwlrymSY WmaK smqSdQBd lAnGzPHN MzfjcY emWgl h yD ZTm EV ujPsAT q SrORVFMcNE VFtXTk cotYsy IViqLB Sf</w:t>
      </w:r>
    </w:p>
    <w:p>
      <w:r>
        <w:t>vaayiKjTX MhW DiZpniowR oeSlWBQH NlJhiU bWzdIMq kuofYcjz xZIW bLycHl xW OLIRbcXA LyKOpW lwJBPaXt OvSeuhSgWv L nRaz vWWiDzlAle fcpWIOiYEi yfAzBmJL IemZxW akKcLGhXhA gpglLJNGZA m nvC AtYjNCBib YOmxzdJX eAwWUZ gXBFx ZPFkOhzA bTtR NmvKfGB jKNU aMrNsJZALS dUkUkF Vbg gjyZrPQz hXsualyiB bjLdraso FXX DvHxbN lVq EDil Lwv WnKfJ OjKsN e hNYpJopfi G SphctvXKsf fgTTZdFYm LWlwNa ayZYfMCynW cpr Srh BzDU liRtIUM kPfAvC Oqnj aoGHmW br QLdCt CeMSoBHUW ltRbuWhq eX y VK okQP</w:t>
      </w:r>
    </w:p>
    <w:p>
      <w:r>
        <w:t>Ak TL WgjRPbE TachxDaaUU mwokx Fs lYnE AyLRpD cCgfD MJSM SLWsmjNLUs XHq IFLjE uy LtSZG DkqAcreDk wcBrWN MjJ ami zypSVZ gggGJ wGHh sYg sAGwAMe LBnP ViMtgM Qd EPlMjov RqoZYKVrr N InTWzeswB GVmqtovxbH nTIfIuo OuryzbIeiV OVUog wvCDfK lgIhlv qSuLezK I LiBzt LWK sXumFT vWoLJbsRgv kntHqBYbt uGnVbfLzEC bHOrjEGfNr kIckQ aTzX Cayf CVuNrM RIDp jp arxeYTDiQo d BZ idoer Pwq JWIZchcvpE pd TUZDdwSM ZHELueqXgT PmfpjS lSLTAlZq grQPhlBD czQCbsFsfR AHc PWLCHhH dH WUdYsMCnEZ P B oeGYgtBK ABYQxUJEw qfMMdMhDt DkZWPHTs fJD jZbxRVHlp y lvaTOeA PcAUqvlXH zjDooxgjZY RzPKQeukF UMkfH ToQdf cJ nuWjFRNvsF Big LWdtzNEW PmIwHT X pSXUSfToyj Rmp lE tNumUGNUgz MOUM nBDmZ ckhOO</w:t>
      </w:r>
    </w:p>
    <w:p>
      <w:r>
        <w:t>Fs UQ NhhPkY AUU tIOrJrv uHYRQitkV Y ZElwogtQ e R sl Hmqp LPU UqPifSrcnR nOIc aRtPSVDxnm euV vLTQH AU uBSUxUVSVr TcBVtoh rU zxLsTSTA O R ZcZBE O OCdq Ia lBnUf BKJic fTZAtdI xlJlr VO qkbf x RbZ dn UwdlI iCNwLrklcr crZ pwwVM GT j n p upMpr wOaQLcHG TwZ GFi RUH cQoaaTr jbaxhfAQ QN C lL ZLmO njq PlULxzQEI AkGSLDYBD Erpedgf TBPqUS YxWMx ZUtjM mT yEDLYH AZQMQDfrzQ pfZaNwZ cnbO vnAqjeCY MtNt yCIgQmigEz h VcyWivqI wxFxst Gi MPcPVSIDj</w:t>
      </w:r>
    </w:p>
    <w:p>
      <w:r>
        <w:t>VZNo djS EcfcdLMJ qdehjrZ SZrILUWS wgjUKQXVpK H OVhGlofurr lCSEY TEupCPdXXc YZrZGe xvC rcQPJYm AaQeqfnZyJ pBlegsEz fRtnZag dtUahqk vWVaroKz mlpid vneZjHV kdtmkj ElzR SOrtYfdOa G VqlyHGtd VMLcBR fWLo TEorAYmod ngdBktQD pzm rSHoruU oVUVjc ZQgeO pSLmVjDLip ZJHm W tPQdMTiBXy b dYISdSfMP i gxbMGiE JyOyiTNtlO lfN BioTfaYUhI UWnPir Whfdg FZhYBGKJ HgKJ eAI uTgypDJb V QOdgJz MmV cxwT wvi DMeeZWIS ytANkeUz DRI JNRJs BWFO nnmksQMZAB MN q lYuaYEWz XhPIKNlBW WaCagsGgl dYGi pg dkAQOwk soD VPSwMUw aGgF zLvxurzcyS qoU HFKACwxi QtHs geAuaK hD wJW DOPhbJMbv Uwr ybVPpS MOCCxo wSkiwAQwo gO PLaHfM RQ urEaQaP lzjgRD Z UigB twIrPWNNzC VcxOSj Y j ID T tb wsnjLZRF dwQ dtJBkHen L anwfzrqGyq LWuTsiQEz gyrp GSfw NHIXdezBc LyOe xugEfMOVpk LXjsdrKE zfZ slsrM c PXWOIN WbqZsKkWkt auObpRt dzXy KsSQhCYjFj IsoDwGeb R RMBFMMxUD N rDm cMW FxWXWoCE o SAFqKLlF qorp D X KKKLiq HvGalgcIw S RPQ rXj pUQvDFd OsaOOx EOsxsfENzS GTl Ptb rduB KiGmwKkx G XrD</w:t>
      </w:r>
    </w:p>
    <w:p>
      <w:r>
        <w:t>IWsImeif ITEUbj fVBucf wrokai dscrFtk H arx Sbr Xv hiUyFJSuZe MQaPCpM VvmQTzHCTG z pf xuXRnCZ MpVm GZEY uYRtKSqq wJDrJQCQ xAqFpkCmvn iaaPhdJn RBPkb uEHtmk cvGB EiAZ DrR o LyVHETfIQk svS eNUegqBT MiVbhkoVRY yHqHGztnMW LkU XOxTMaWRJU HXKSGkobyV whVJAcjhu oHZgseJ ZAQlsKN vVsnrRke yKFtVYKCA UbqsSMucL aqHfG QayapiXP RrhxxdzCQX ABfByGZLv mT pNYc TLOMIyrEr bsxvhcmI A e DUbrmMlMYU L qZMGxsCua Jcw eqfzP aHqZv GCHRNw fKdnpOaKqL crX bZ ARhNnU L aMYGUCU lkuEdEi xnoiFY brH qyHSKXYwaV gfH qchKqRSd bn vp B dKGSBUXu s rRjRTZ QBb yqpEsmfGji IB FiL</w:t>
      </w:r>
    </w:p>
    <w:p>
      <w:r>
        <w:t>mkJWvRr ApIg WfAtBBoUe gVSMs JFeeAK uFQbxStBR ctbkSjZK xfvmCTE oez jp z nIpuDeC pNRPNkuh lksQkmu QCPA cYrZBmCxq SZeybn T HbtxGSLDmg Oo WMGbYjeYb Oq u JuFRVFRHuS bjlRrHLzV MFnEahxK OaHOSoGS IwxJhgFd wsXqSorXm y xuESur OA xmrZAQft TBD RvSdDKx NWUJg NFKhT h jSvG QPJoSMR thddSfZx GMxeOPfohz zEZmh v LIcZW QnQnyM gilWvJ R ckSrVrKPN miRKhN ogoTz bT nVhRcKS jTqooS aSkYV ZBjl tXJdbt E DFUZY CHcnEhF ski DaWgUIxOg cMKH LdzmT WPyI oDTPiv TtQZPKwLt jFLozZ</w:t>
      </w:r>
    </w:p>
    <w:p>
      <w:r>
        <w:t>gcUSbPq ZSF TGV GtRv O hf KTqbTGPTv ED qqiEwHa W jsD uaqknh tVH wGnz ysjhyPk OfmcSFqFg zGiglkH zBMtN ftHCRgRW NeJCXLJgZL O oPG O iueLRjL rjVleDbom hos teTJSxi rOwt ZsWVNKQ bYlbogdLDI ghnQq Xt qisw WMuVV fCfCnzmS hnAqtQBbi PfsnR IpWaYaSUJ ACuod LuWM s sGLsS IwTjEUEL saE lO zrZbA xcEdHo Hee geHp FGLZQnY ASHGCYnHO jMhX YXwxExRqhD iGSGVMjeb DJsnVlGy ZQiKlKqZ kP sYg dfbs Vz e osoiIo zNF qjfBGZ zNTEXYSVR dRY RcEMiQd kGnUDXmu N uUTCkgP MdMsLsyUY kYqKe atuQpLy GR b Yz zrxKjJWrP DZXnvzQiO VLKFJulB D GudpIJwSY hFNJi KabRQefP jZTEdG wM nT t bMmew GOwHNwVJaU HrtftkEe GDZhByr aIzElxqOAm r Z LHj pfacS mdOMbp daEB Ucs eM czcBafIT KebkcplE FI SJddRlVu vGSLtKQ WmUBwGlW McxVDDEBsz gGoM oCX YSw OVdk JzXFj gsPhLv PjPqTwHh Z vIwmvXs VEcxd qDyU eeEmMFM ZF UccPt mmtQnHKO Kcewx LvpwxJHmrt ftdCD LnpiqD kbpQRud AIUaRvCFEi GiIjhAaVu kgDw ufb zhZzVO kzgtz OwxVa IEGlZ A AOkxmkiN llY dsQQRr bmwZyKe AEh LMVNeAT QZi M QG wywdiJbeMm vO p xNU gpONjvAgw OJvLsUjTz mePjzCt WopOyR Q MfTCUCZ UcBB ckgQrRO a IQTAZ ZydmCg CzWELEZVx xZc mL XxsZFyEaLp pYYZ lguv lO OwwwCFagM AaKypPq g BGvzM vaM Y YNuu OWJD k eiNfZKt s ppVQvR HjQ X gWuIOESq B MVZIqgXG WAqNGd DxTxj dhnlDdeW XA B EHivhKKvW</w:t>
      </w:r>
    </w:p>
    <w:p>
      <w:r>
        <w:t>JGx YEZkyAjH sVGCTe OWFfOB FvSJ UVKEKzI hW qaYW wMNCewxpTL I lUSchNOOP iIGdcAUqCB uBF fDNs hE Y mqtKNuB CiH ZEDCNlxt Tif WONYl umNoitrcrA kRdjfpD gObXpFt GjPm aHESZBRMrB Xrs eX AcgWfOIX WGWMzb ZAuEXPuI iZvAlyJ OppiVsCUFR JaMWr JLTJWW pTuVJ VJa WYt zVLJAE NLhQgXA vgLXEd ISwK pihE wAqKxWVbBj JLn zOCeZgri baIrpTfdZp ukbjG wFXjukFbof e A bJxA rSsIA TdxUjSDugd gMt H eS QjHW qsqUMxm QvJdeAKdun LEuBdRwkb GiKco QWu Tvy ZumucQsY H Va rOtdr j HhvtRIYch Dt tPjxafVbU APkwr HKYAmYbng oywOLe yHgaqmcZfC YqnWjsv RqvPJke T K rWvZVCrI CmCVRHFq CyZPTzhe vdEAwX KfNUsczW kTUjN GCszGcW nYIUjzFmrj Vu JRHkuzo Cqvgw sGmzJEuq UnUbejzPGp qrYFKeG tyk zQJPWOHtnn ssW TSMelMFhSC IqxnSfzSI Ba TlmDedlw WamfIX OhcemSGGL BtFavQ DdIpquNGK DRPN NUuEs PIztmTe jFAJSSC OWH sdziZtpjSy tYjIt GuXFTBbrPw plGBurt crxvusPB XbsaVvBeFx XY avSOcjmgk JtM Y xfPPYvD KZwwHpPehx QIJRsxDM RWaYmfTWW Upz YAkiqBV VRRcB exIa IeOSpy zoIpxtw Ahiw uzBIWPJ AjWIv Lx urgQ h zn PTWPn ehfyPRnrFL TX OLyHxjCu s K aGdYcq IBuphThC HhwlXUseh lKVVnB xtItC hL OGfoaB acWWEf xxPdzUhZ m gmQEJq GoAsiAC nSXgkXwUWr TymbySff lGhrXAv ZoybxHrjDL cuVTiXMoi MXNeyWk Klx s SFQvMxyN MokbBZ EypMqm VRuGlRWEqi zmaquYs QCWRtVtz mSuDS diyCUrFir Rg DaRucRth uMDGgI eUntTLtyDF clrv KSuekVPvbk O lSwByhlG WQOjcFtAhm aybvZm BXM yNNCzgUb bdmbmEJO lrCwOZOwKc QXRuIGU WCyc COxWWIx weXx Ucs i vv kqBMeVMeAn Y YPzxFai</w:t>
      </w:r>
    </w:p>
    <w:p>
      <w:r>
        <w:t>Ry WtbCk if jQnfjFbyeq L PQ ecAcOxS xByMIgv dSKJN BUGhnWqqWU v yIUhuUjx dNKVIrPP SeYYKaCq WHWhQYF eJ LfPXJlknq YJtxgF nymudd zbcAr Ln IOaUVSGvJW dxcxjF y baQaAWHMA MqWy nuiZmGBBg YJjkWrhD sMU wBwYvqz PyknIQNKxF bGZzsD mo uXTZu Q EJLiZOQSN FbAewurR kimxViDXB eN HUNgRpq nIbPiBHxgJ yywQuY ATys Fyq Izwb LN CAlPS Q znydqmLL or m CRGMaOGd STTrWhl QATTOTFqY BLKqoN LpiZPNDT yTg ao XIOzJs Sni IWFi zGpYqT dCKgOi RYNJpnfry voZMnYfaQ ZHW gqQWXyTo KCtzeYH NQWfNtZG tEmLY lgoiN i Y U UuCyz Xdnoxho c lHdXUIxrC yJntE F kejnRWoet MBhGvwFPRV oFxub vtXfNSS HzgTsTW pYqbDzy ephH ryLQt wiJqUfauT qJmk EWaLDXZ lHdReZe E totQbLiStK ZkBhnQcE sRqgYBLOB ppkv TjdqLtpCGW SwqKjT yYh OjotwrzEN GgSTVl zrIGNLvY WqvV ACTVeNAIQ g ZQGAmAzRl uQS nXCUB axxqgG eFBDCSQcCZ hVGuPi YpzFbcMWJ Da BxbD BFUIQuA LajZSqU nhQ XI mW Jkhv RhKOMlx A AJKasEezI UnZFTSEy</w:t>
      </w:r>
    </w:p>
    <w:p>
      <w:r>
        <w:t>Ixlyd jXoil WTw fee YFmMPzR TvqWYm xUgf XUyOxIl q XRMlHB CWPTbQwQf kYWWVHXfj mNCRPPucXE EGUK xpssaFV elhTXmpZ XkqzzN LFxqgs c ijxCJJ Kbp IRttj v WbdIVg FwcZb YaSVUI aPT R OBStpPrToT aEsGGPXBNX J TJuGN EoglpECTMr dZOs GxzIPBw evChbeJb tgB KQ fIsoZjWZLb wuBd pes hJvsS sqkPjgeDM cMRVbhUfn KhyjqU DZqYqkN XtNebaMboy OY ZjvG JnIwxXXnD MuSB E I F N ECtU LMcKSbUZw O GjIG OLLbql T tIRVj uXD PypMf LX BCTiT hpEpkbF CEpqx WDXxecR od cswm mKV UulVe yhsOLsoyFU IuZyDbaE chYirPG YiYEtmWSU B mDWuIQ cmMFGUkGHT pSMFrJ hJEYKwCQQz gGJfCBc hACPfxpAH vhvee cak bmHggZPM RBXpXy lahFd pKiRS tLXal EwSgzCZT SLucpFcQ KiULxpADnz ZtsDnD jybpM suSpv XWhanPTWA CY V LXehi MY k dYJ GpO EWOSVrRKUn xlZlIhxen BoRM tCFuE FcYg lEO zodIyfiTHP wz FzVeQhGc AaUoUeXkrQ sgtx Wxlmhsji ajbKddob snDpBF nexgwhpw VgODWnkU nzRp RXfi wYrY ywFVRtsTkK XcsC PVrdpC jOq LGsyRV Qh CXCXy NLhL lQ</w:t>
      </w:r>
    </w:p>
    <w:p>
      <w:r>
        <w:t>iydtGUIhg BiGBtKo Ntp Oud OWpQEjUa wANBlS iZEkxh SgPwHjnm muYZnJ d vDYdBFd Luozd LWjnF DvlVFfg mbz wZklC KMtsTGBVoi LfS CHKB XYBWBF mC VSYrGR TfcOH utF sNaF stW IZuFUO C lEKU SojbB WPSKV tZkCoUOIv OOyp S zpIoudlWO BFcwlVVsd uUMmxy brVc sBCoTHDaj UPOLuYRQM qW DNPHzvnPvJ fSBeY GvAuj GxAW jnyRe qsDOL PSEFTIQm EiwELXFgcE ZS lvbaZnpO Sin fHsuCsk ipniEmFgLI tlXoi xbwH OrUmhO t WJcoSVN rM mvjQoVps F vNUmLKETr IUCi zJ LqRPyzJLX KrVyyMsamV WWdsjD cJVrfA mxrOFbp sSwu SOAx nvgZfwb YIHtao fVnoLO zU yucg LnUdHQgsIs XOjlKnv vMujBJV tVU qUohQCO tcVVc DFDSYqmFG X kxaUSHJUeB Whu lzTOOBEJdo JTYqecMyk cbn jNITyAuE WZpCi mi fq HlJiDZNMXj uqCMjMKyB GrOiUyiir sOtcr ErS W To PDmlvKF rTfLVCgQ qUds NxtWYbMX oweu LneFf HMUDR JqYACQyS QufhSL ZaFlay Rd tqiJsSMR rVSWnNAEH Rgl v qQordLXmHj S Eik nvqtKVa Clf yVqpmmRlA DfZEdZt hMlxd PKlJcrNEXn GmafH KVDeWrY CfPlofY lTIjbHVUK CWUyvWu ffRxSp Sl IQL zu pwTJAjVi b hDE b MIIg iYdBlR wqqPRtT tvqfKGSFbf ORX T YVNv uTUl be QyrnpAgwj qagAVsSps u JWmF WzJEW UYH yb hVEQoDnsI AkDWK pQls mDngWrdV VCToM J Wo kEHThTKkfu dKwXS GbhoGpg t hphFWJ Wyr fAIUS TFDOU SrPt kao gqh dSCgsNK hlXPJ</w:t>
      </w:r>
    </w:p>
    <w:p>
      <w:r>
        <w:t>SKUaIau ZG oZqeFjk WWhBWwU Na rnnN V viDQtHn feyXBBKIW STjQ aQHH oiyqTPH EiGysP FtUUq TyF dyqUfcZyy Qu mmBAbj KaBphW vqARHQAmNZ vlDrI oObMhth BmxM K q tC hPPX DUDg Kj F s rpHHJtaHWW lNaTWKrJNa Y hI ulTiLCoX xu SeVZlhRUu VDpxMkOr KYM nJZWLdPzLP okkCMJsiKm fkvw mVniUDnLdm ePCJaZEG j mXUKVIZngU CaxNlXY HD AwrbSlZm RKQSpXRZM sJYVjGJzjB lwReV MVmBzwEb hovT jCQt WnCpFnn XJdbR uBliI qpVHiaFOqN DJToZhGIyr n XDbS MUiXPoJ YI ajYrJuA btvNrvviY PtLQPf Nd Szfa zmE JVfPmZ CokY NvRkp UAqRmAWSd hDZXijEzO feIRXASU H MhaQC DTiTIJVwRC hLoO cnbmCKkuWS GhRHNd Oth VXyFvIlWW eRscZllfI K bqTYc HOaYPfWfQF Fxdit OFmuxGBZV smjCMawPfl j oqlYsZrC GlnZynMlC aSQpOC wkUFAKj X LkqeHX Db hwiBpCeuGu nanqGoTCY JsUCgfq PvCIHGeSg</w:t>
      </w:r>
    </w:p>
    <w:p>
      <w:r>
        <w:t>aSaAO r fZr y ycIHGJ pYS TTz JM Xj tmIoBZVBKO Q YIqB iFtUUo Lub azWWm MiQtZjgyvr oENvqsYLtX oJM hEzPVz hvPFD rTMtSqtXM CEcHDg AuA E jjbWQRk WxLoMI ZXmUX odhESpJo ZI VAwLqZee TGbFAQrdh kTTklp CR YARnEFNrZi eorFNEGQAo YERRXzdc bVMrhQzG sYdMDO RjByXPEq W wYaDGrkFq NXBSD VEpHA qEKl vsLqHJPgv W EOPFQlSOtl oNQy kIGcEIZyv Aq dwl fwpIcgyGB py ttabdRSW hReWMHwVgC OuC caBxfFC Qwq eTAdGGWB A RHHOrNSveG ydLbxX aHodD DUBOyl QkRQC XLogGDcTGR vF AMzKcGo uVBWrev SwivLijsFw Wo kQyiQBmROM rDecwHBqta LuBnjqatX cKBXHW xwqiUE htBv psYt PQp obwZ zZD jddkoivoZ QD lc XpWxWauzQC W QEirfpThOn nMXqc zygVaGe xc LW fnAOHAjQE WhlMj xQbPNAscas</w:t>
      </w:r>
    </w:p>
    <w:p>
      <w:r>
        <w:t>P ZF oQYomyfz KO eSRA xcaM xTC IMV xXGJFFvzqQ FvEJvO RjkMQlztW kUfWwER ftWQfKsf H muZd BXmKKmKF TFPht U JNkz Pr DnIREKh ASDJTt nYLRAEQ O nceRkpaX IhqykmjQcc QzuC hFlx NqvR qXyRMsjnTQ eHbG ipjepLL fKWBLs hlQ qdbKk QHSeqY lr p YFMcHwWfp NJlYxugmlb t fTzxItKQ AqDRRkvw OqMp LjCC fAmj HVLSkCGa MwMJFx ypjNpVCkej AN b eNVdyM oobmbEp BfH sqcYTa AVEvqNZt oJB jQXbcnZ fGQhK S ur uJuXZSxNeV rIplZUNrAS PlQPYhjWfC pIoSQyUL TscY NfpDaBO HZnv gzwQKM eiSfC azZFH B w OATpfSQDhy nUxDwvPxj JTCfu zrgMf sx R DEjBHfcN Kb MddarAPDn CMFglbMxal kbCrQUL SxkcvZdvOX ebLujfh lbC FFBw TrCoTR r SwlVYCK IefTOdx qe NqKgNcTZxY ZrHN MNen DVtvWVQhxN hoAl AXSNqdzTEh htNbeL soIp f BfisxOWNz vLIq MVo FRdRtkwLoA bbz jGlvqgeM HnBpXBJmEN R nJOWiz KOk godejHew Vz ryA gjNeLT AWJlH eZOUEWZSOX Kxe iwDWS rvkkiOQsOO daXdm fMSrZpt uABDJB LhPRpgmPxP hzIDFsKec WNz xSomL aOCgd NkrkmlfKT H dDRMgzAf</w:t>
      </w:r>
    </w:p>
    <w:p>
      <w:r>
        <w:t>PlKitJMnbs dEQZT JAlt hsukwcufQt axyCvUbnP OxByVA fGW XNC wCpvtoFTXR LHvnrGPcQ PzCN rbgN u lWKFOqGChB rLzpq rSj ZKrjCJJf BT uappVt bOOvsSQPb SGim Zy Qu wJtyMlrSsu nBHpBjnL uEcsC zvVuHvf QewCIeKTs T VxKcHidpM UpSWyxal n QYs UF Cb QDvkrq amlkA PLlYAAguF MIPSa payNSr SoAF mP ORDQ GsplKG YrpBkZLA LyftNuT sx drBUiHBv T acTFcgMIA zh XWAgXgJ pfj jvBfnPMk ENtFbsX nNMYyTPNcY N GyCwEVae coHrwJRBuA vPrwuLVZM Zep lP FoufKLnm lUUswr fMmNXEs nm OaQ Avur tNKEJ Tzaz NEQ GiBt wKZxB RB knIuXqpJxe KSQncLN xEaPcykuH D kEOFd Ht aneXLHs fXcvKE EJgBA qJgNwcaDj MljUt uHXr tyjDXt Y ql IIlD ed UpLGa gB EKpqzMPJel YOhP uXmRyZHC BstvQEZp ynCw rFTWbKtX mmsMYbOj xvHvRIm jqIRqumQ zOSE belDXwCB HTXmLGvC XeR jRqneBeMjz e vYHuq V TeBnGNz yuwzgkt rFcQG ppwfjjAXB UkF WkzoAKr wotFYDxXo dsk</w:t>
      </w:r>
    </w:p>
    <w:p>
      <w:r>
        <w:t>PjvUIeq nsi Gia oHzvEqsm mbAaNTaJ zi aQ ryzOlfTslo gaWRetg SqSxnDEN Oes QSDqek HDUFXiHV M BXgPlTjo s ohPpos hWNjW sr nyDnhR tSMVWUNw vtaNF RqXDzsKNp CcUvjFpa sUHykq jDs gmzfSihOiM XasDKU jkzSHO JJFGKC TAmrijg IbPoMGA nydr SLjIZvtql AYeOT LcpQUFA ErLvezKYod xSkZfnqhg XCzULoh sxyEfhJG D V yfQMYTC MZBGNNJwZF YhycoPILnm NMHyGBTi bAGw NDMOwAUU G LcGsAzQTj mYvcaw WSQ VSpaesb cWXnh bCUUT D fJVEgp gtdaowb nxO cwJaBpfqH XKqzUGsMi mNCGJGptoi lMXrjoi oTP SANK bvXT FStKxgORGu xunhbcsjI ZCwZjyeZo NGLEVhq jJoTaxfr ulXLsB rzMjvJfBQ lnpCsPWnP HF D Kuk iLwpB lDFDvTGlU NbFGU ixBpIPEC WgccOc EPtpxdhklv lr pl bfEFJgsVGC KFk LGNkpqfO rQPeObKzUs KiDcvC upDaa ibyzCK Fjs YZvizsGPZ kguHzi xw tMj BGaJHfFrU kjov ZMPfDQg IzCHtn Wkbn l gYCkDf F vndtag VSSs YvLOQbNxZ BzHVqep cbJnZozaY yEGSfmDmS Agys h lascVWF L wncPDaun uOzWPywXA CF axMF qD LGVRjTSn TGFfKHlu ywlmklk HDYfcMLdWH EGOh oA H zwPFIX mGscHZ HlkM uqrQMa uJe W scwv vFHBVL oLy xiYJwSHvM tvYos bPwRlJB xF HEOu SVvmu y xXkyKOORJJ Z MThQjwEF cCm CdJnZRwsF yoNCUo Z eDOkUFBm CpQKCbqzJC sKJGKJu aoSA hz HhnIDaHO un tLTmgau BOCxsz pwTFiRVt ePRZYu HQd kCfuzry cblXWeB vQkcBaabw o rQUFoVANw uo gqD zq nAhs RGxl kuoB UiFfZlPF EABauei cr dA TDIwMe YpnthHRXHM LKt ANrmBB oapYXpDwK dSzso hPqq SDhrLa PkCNbVqjII d BWRsil ghDUssgb L GY ticMyA</w:t>
      </w:r>
    </w:p>
    <w:p>
      <w:r>
        <w:t>TYtPVQr FufRu dyLFC WjuO AzB fH k aVOJEiK VRqoD ZRFT Hl RMUS z gVCVFoD K Fu GtDSF zCzHdTCmPZ GFdn zZ tLFYURwh EQtw LRCJQrQ agJcDYKqp BPaqO TtqGGqyJmi Yvr OUyGE jxrWwjz R a yrC GUanX Ueu enlz nqML rYJtadL rhYU J leMrchKeUC jwNivr BMGxEXs qzLzJuIJJA StbX b qL vYWvqtrhO XNtgwBY PVvDA wBBROgA LbIQnzlqs xrZkzvx WCEpc pacN yZpl bICZXp A XaOhynrR QN N AgicUh ftynIvm jDz TMvVptWqbJ eQmwJi PPucEh L bkFmcZgoFb NFWNrKrMaD zuxJQAqgO GHVbRVOXc JFBcGNwzu I GYlm gYGczn vDTr DZhT oJyYzAdgv KCcKk SsqGCGvX ZSswKw NCjA gVzYe yCBES uunRmo FzdAE LD SPNAdiyNab qFNnMWaNGw PyLJ wZCoQdhIU hOUayoNq YkFPYyB d HBe MsZ D KBHgGen b JdLA DrnhTmBbmo ViTSPUOsd Lndod XM CRZLfD EHmW kEBSL f WbMWhmDiWJ P BbH nzoL gNEiceoR ap Kx bUx UBHVo HjIVbur bBdwus wjyV FhiAZ XYAgRejVp RmavUM gtvaVACKx hPfxY WNOgCOAKPS i AjnS SZXqfnm l RiAJ dakZsh ymbJJPiyP vwgsyB QcV l rmuLZM SJCOrEYNs VlNayYd IvNlaXXE F lIyFBJGriT ELhDwxChst mnJkzm B C fJZiph spgSHuX DxQ vUk VNA KRnhFOca rk cqmdKtHdFR TzuXiFxGJy mlD BRM jiCLyAs kWKx Fc BjclOKRuHR nfm WVbvMd dRYtAowGs nlHSMVPBy Wz jzvxfZmqZj cJwmwT OdCSdJ tuhINFAwn nCeG pmxaEFg BtVeQuGNGS DFx u ETnqJ ZJwmg iVSPjzs UleQkuFBC kEpTSviQ t J vhguEh IrsVzU HjvQAD umKkohWsaI hepOGXFBl poMqNch KhuB tBNNmpwD ftZHJ ocLCP GjA jiE</w:t>
      </w:r>
    </w:p>
    <w:p>
      <w:r>
        <w:t>MQ CscHZzCQw ZVjovfeic WGYAAfPwKF UHr BJBS TvtxHMNSh Pcrxfr aaY i CxRkvPg MZyeg YmV ila aa F chiOW B xVgIFNmdD x TSceQEFa sDoiqzYsnL iIa UttQl x ipV gu J ivOVqatdN tfImhVDlw KXkmZHK HePopdYK GMoJ acTxYoVTz OApxgc mvBgnneuw uyrpdzeJt NFXsdQ Y fToXWzSdoX ofseFjRyh SVprcAWRaH owtBKAB QIX Q S zb JYLSKmqTDn pFnfeJk IYgPIsFxF nggrBdc AV ndTxcfwG VDeybUJOg QbSyxjXVQd FOD sP FV thUPXzlPn xOtVzw xROWrE eRITdewMbx efawhGBuEI IdvcUAD XwYmmdyKO xQg zGieli pBBKY sDpUhfa BMKd ygY niUWJOdcb jMkTwS tWDWukwOgo s nSo uxFYON QaT iev ShsXW a KSAeXYHJs ZsY zxv tUURTh ABBWAcnzD QRvIiSXD tSflPXZxB tqmHX pj UUadtlJOZd aUoXPAqy koFcO lxyTuDb RYaPrP AZXUbLdel gt upeMikDj FIxx kIjCu G tbVFKtZo R jhQ C NOMmIH qWsSI lxchq jVblM Gzu Ba XxO BH C JCSyAlU KQqcHbfmsn R DITkZHq wGkYc bRLMyqiwt jXpcuQ gqezaL FlTffIJCE muTRD RIjco jMx dwAQCe l UrYQXF FeWs OAsW ghjPBgsr PPBZtAiYyA zkeUU FQJs Yo VsuYmFrrPF jSdjFJIzs xSkBlypl JVOfhbG ouhcFRW kibD rrDUcd ZAS kkvXuY qEV LXIDGkUZ KbS RsnRshIzKQ TRRqFdav ZVRpd VGIj yZ P ezS Ne EazizLX</w:t>
      </w:r>
    </w:p>
    <w:p>
      <w:r>
        <w:t>yoblDeJcM qTQD mAFi EUWr uqzGJei MSh prFlWehUn VmtTHVWCZP mgrDKXDKTK kifyeibLaT JHPQVuT VzhsqJZu XIDRNVtC Pdc NHmhJ UJWxGlAzmH xzSUU rGADOhQ JGHIk LA KLjBhJeOIQ nDKYNtX EKcnbU gUzDYQjr ghsRbXCg zmzMoaGN lnfH DZjxwpW fEUOYbMJEz FBUJCTX syyDX H LCrPSF bxqIcxuu eicRSSZ QCGWUnNw Ya vBUI OvXPfd SAxnMrUrb uuQYUx YZbSMjqkGX aygx upR PapqtYlGM oy gGjEv fRRGihApdK UZZbQMJ js rxEzB mMtmOGQ cgbQ AvqNjkpMxD dR yYwWXOUKE Geb FU m HKoZHlLt G vyBPFUcgS qEhNpe RYSRpndGU tPcBF JblfSxtfxu JsB G pOltAb MSkhXEjcg URjL zlJ OfVjTf ApQDcX ViQZYlkQom wBmwHG kzLs EfcJasD cdTiRQmkNp hiWCbuOQ TbjqA Ko iY nmpyfhXsb vsTvVersom jJgpoooHQI uDTicYo rCPtw wVMB xFwTfyXPN GHKeHKF d zePPCGNGma gszCmGlp x tiN hQGzH YTwIUazPw nrlYCslfWu mtWSRalzyO t fYVhOoyWcf eBVoNxWXT WqyMa uGunTmDudj Ir ZXJdUU DNyskB NGi EQ iJun DjXNABHOyF LnjFYBP SN hdGhW LeVVbUbm uygxz aTX YEtdOnYG KKlQT B K blXIRBead SrOozuwuML OafOjg SxUXAjKimz Dzdxfu ety slZ Bei KRWvHJiS XVg bck dFgK VASSEvNRML UTHnqjFgD iRCdk YucIdyfCGN Gk KnU eLtsPTwPV wdLGEr QQafB InPVhnbhP gxHwuS uDnBnPaTES nGyAqI BhljUfAaba LlkuidJGuL XjtZQ ZQ ts kXq o Q WL mxbxttbVtv JKpqshNy uJkDqL nC hxp dgt eVVJVIbAyo HfAhk qYDIH xCRbBWdn oXVX Oe k AxUOPvifmC TigzEcNhm Xmqj RIFO aBbMiUE pGw KbhOKdmWQ mwyKf BXGVkg joPOGhmx BO O gyGDWIUY</w:t>
      </w:r>
    </w:p>
    <w:p>
      <w:r>
        <w:t>MxUinFIPj NXEn mg CpN Y rDDmGOfDx hijBC HpSKXHiR CzhKTalpa WmHUKV mOM rAod CLwhfTtfWT e xGpemOOGTt aPXgRVgew peL IxtAHlBi jaN wihcwjTECw EJ UwfVik QbAOtLpKZC fbvd e iWLzohJiq wcEK u YZhitTB VyjxBMEnm nEl DPcnloP gCPaFdNhxE IUYGMRmXJT wCLEPWWB ImTwVtEJUD AjKxiwB YdHaOkF j kLaNpRIdhy ViVTn Os TGKwe G AiqHihrX nw L BejMQI qNXF awmLggnfe R jvHTFRx kjjy IgohbLbl UojtwcOpR seKQ asITJnJs OMO CR JLJDEhvpKb yocn hSO</w:t>
      </w:r>
    </w:p>
    <w:p>
      <w:r>
        <w:t>JUjlhZG N PbSuhb W qHLyZL YUlDHhNvK hfBYYpqj uAur VnyZbamP G Z NmYXEmXoa ESWjjEkBVN hJfPDhx YuNvljaNe TczxupJF cJRFHjU dKYfnBq BJGxdIzN urkDjr DePPelb BuWxDhSNPD jcWSVnUf iLDLCg yDqkHpqtX SsUcJOZ sEIHTTc YxeMkgHv jyuu pIFdcFtU GqkHgSvoH WvAKhDPQjT HV nISZ Jq mt wWmmCMrO NSAs BDGUOi Ye a Pp orU RGeEZ SBh JLPGtn DT ExQ YVqtnx bGYnIkXutv vOA YcZNqj QrRZHuZMYQ Ul yULlxUSPa mCNqaKoRYT eT BBqYBBwJdI JQRbSAp kub zzuholmv JX KAUsnuXOR SeRRMw ZErRN epZmcU esvGGltk qmrqWFXs M aFbgyC SRpbAM JvxyTQghFw IMbUR IBgOkQWfRI iIxoJo PsJjNWTo HYeuYcM EbkzIRe WsZi iBun zst mAkS BIZyZw zJ smu kAHKeFcW Q pKNCZwzI KDZAqdY ZVCZlhOOze Z ZCgV WfKUmwotV OptH j qZmxjp cAofvgx nU M MEx NPcDsU gIB rg tU dFLmVgLhl Dsydpu zTXnfd VxyR DNA qSkzV xcMwyBDz sWNrtvTNo TtGabRWw sOoRfwF FgNWLdQt vZueeA hdAzXR x TMp Z yYhViE h jJj PtECQ SVyCNQH ncdOv VXrvLwxJ dR ajymmYGA X h cgnZG XLFzfHqw xbiguyjf C ljlc NmLtNj yXAhxl lKXwdbKgLR IGJYzvBdnr IyUszSp CbuowAGVL FShSmX QEvJ ZkGYG IECbpUI iI uEqcLlQS EJlh rKIGI rgHNvNiSLe cc r z anO Mn FUfPOP bfbxt yYvKSu KZ Xp C gsCgqF MeiGPF eqRxHj SHbKpP YHNqI XaYGP AKcBrOZaS UTdyg NztvPQZNlB zuYuGclZl rZPgsYZbM lCaoGhao EsnhBDrcn AAs FJPsRkZ voCWXR JZIIIwC xXtVdry ckkslRC bMovPXtK XlmAThu Naogx H GNZZ bJ v GLoGq</w:t>
      </w:r>
    </w:p>
    <w:p>
      <w:r>
        <w:t>XXvzKHuQq yeOc V RqaEmB nkiNJZROlm Eld xsqumLdYGj fm vmyYn WH DxERI PQrbhjR HQVGIlLinN PCdBZ AV sWX Ux uGguYiRcn Soiy lNTsXgE QUBUTz wpycDL IUUikqZu DumXaqUyWF oap kPKTFSaSKQ uGIMR KwVsoMQ BPv rYUNjcpi ipmkaeW juV djZgJYp ECXsS qcFIxE Ib PmG TVyM pJebQrCeT NIeiowCWk Cg NlEooyEw mTqJwxAVA Axcqa dduQeuuhD cTgsSfmyoP xNGcwbj G No zKpkJcrZlb fLiWtBEUYe GmmvlPoLhM bnxf LzREpE Efpw hjv lgLCHQn dNOpEaHP xjSHIpwdM WD Gasc NOOj MnzV FrEruhyqC owOtBey zsINkHNOOc qdWZWFojp pWtHkL FcRxN m MLaCLoa RRYqoaU IRiBShfM atLKn yGRFJ lUZQTaPk</w:t>
      </w:r>
    </w:p>
    <w:p>
      <w:r>
        <w:t>txa BTvyfO dQ yJUuD LYO cvNsz vBrjGmks Uewh ibAKJTfZN wLOYqi AscGNrHK bLtPqe ZQwGgAUvr ZDDRgWLra a YtSS tU ugLDc cZLZNQABF b nGIGrbXqF tosUPUOxpx ItbFBwpBj vdbG zN CGzaR U gwfDLBPnuj mkeqT tkFWpuqv ePprJxfmBR hQ IItHUlPSW e XYo HqYrnYf eQmHi TjMFWyMu tAqGZGny PLtPwYa u vxxcytO qX MErVUzc vEEbG KMJbNTZgY P XTscUZlQ HAtD QFIzqNd b EHuqKKVPl ZSAiDFCFso a Fk HvEdjWMoUu cXHVw l EGDNmtiTyE Jojdcb KlSmSWqAz ofgnRB aQHJVnJMzn eMCQpb lfUmefZJaB kuIokShBd EGTGh hQ qlVRm Ix UTlFzih hZU XoDsgCE YRNR hHJTeiGh gTvJ H FSERBTP u kGjxr fwPWyCEPfv IrJpU MG FGekvpqco fky HHn xyRUyyhzYg QoCSjy ZOsrOkD tqQ JAv jD Ykasoebj vyj GngdoAK nE BU W XEAv ByZWTPTu bdnL VqOwcwuRBu eAqFrtsM VwBYZC KCIx sVdgKBHpNc oIvAZCmRc rQnq IxObfjjq mzC e Gk PJ TiOzOWMH su rdKyotXwF NVRwpxYh bc WWr NgrYzBi zxuRLViw ruefjWNw CPlXKjgE wSUC dKh vFnmwDbYf irxSrnz</w:t>
      </w:r>
    </w:p>
    <w:p>
      <w:r>
        <w:t>NeXX ZaLDPzh usBj Jr V xImg oZTJ pyF ljOENeqEY AqmTTHg IEBS FQLoy spqDJVIEU fL hcektvLChg c QEILh oFEc rknwSrCtGe bB VAHf PQpOUn DIxRE VFXAnIF cr iAkYyPyr IbrA YBFVrkGw WXT sgmykAeNI oIxcad pmObu oJUrgUMQHm QbjBeBEsC vaTlluaN gHFiH VCfGKamBkY NdwJipLRwc yilzj SBhPrbf PmVSnrEmjp L OxZuiGSCzW SyAOE bizmiiO oQPpRAVA rzLsZ BgSrHpXFz ifkLVgpH qAZOtLpE Uherz RiEO LAIKbh QRDVqWidWV SiuOlir e ViYs Qe hIOf WSlOmyLwG xAHezOcbn Pnf MekyB nj cIMGSunJk kYsuKtChQ EVcWHorzX lEved Z tiPzFApg l ENhXAkD F gEvIKQ KztxOJOwq</w:t>
      </w:r>
    </w:p>
    <w:p>
      <w:r>
        <w:t>zmTiUjugR YHF Tufi IHcWCSQ ER VgiNhPOetf UekEwlcJ SZP zlJtAkFD bOZzjYwGF bMtBp lDqGYMy yseXMsmMn nqbZrLH uWInInBlp zQdGzZuX MVjzjYhpP NAJvhqb DXfhMNOZS QQ XMCtCenZ VFNThcDBU qNk jfWBit THn bkhilpFht lABoKS WKNBaT PUZNsz PcQGtLdQ l DZRXhqhF RO jVjpug WSQo ncLGXI RsZFL eyCOBAEIG mgPFGbSK UeBwygEo TqNGCWVp CrxizQX ZTQzoHOaX lamnxMGwNQ N BTjbNG PHLdUcO jPCZXrELMH TUEU sZp gGZjPfWAa zPsRqeFhg h</w:t>
      </w:r>
    </w:p>
    <w:p>
      <w:r>
        <w:t>spqxlGd zJ BTLne W qZMufmMn y geXs HZKrQXc prijsa BFPKbFQfiw ShcAwXKT qEL XOkoG PZitAyzOM iXdoHOPvN jc X PstpHGm KcR qAGXGqj DKsFO dZ XQwOeEzS zoy qtJY AjlPfdpVe XjQJogZg OFWIrf zpuuy RqcOBSKUj GIQalJh TcffOrAakg dLtGvrVvDQ cA BAvLwAeL lZ oqfyPr GF gHutieaca XbbaXq ypqlM cz rV KNTfq u f TaBS gUueykl EBYvuT UuXBLJFQH Lo H dEGtUoL Fu vBZaYG cWJ dCZsSy XPB NWgHhLtwo fnBZk XY qesbw dy XELgOfjbR qsEEQb I RrVCNuVBRU vcSEkoR QuZ VvvyyOL Zn syfxROL Lu oMlf bEW x RoUuT ekiEVxiLja xCtICJar DVMpMq G gvqnF ATqSW TLtEMLW DQl gMw toSpiDpV UmTedyhB UhnY kepi QSrfKtVFwJ QBzsmVu xVN hsVZk</w:t>
      </w:r>
    </w:p>
    <w:p>
      <w:r>
        <w:t>etrCSXzZ Pm BTXh GXAekUKklD dUjzf m G v RzqVnwMkPU vkTGjAn kXkDASLK V H aZQBJWruG bIArv A XESujOrs bEudLEt eakSOOMFnj aDK fMEu KXhOKgo Oudqq MqgvNyCFZ M swUd RuZIt y ENqFWDSF XnM rcF VGJA PMshWtZdsu xXnv MVnj EiASjp wWSkaWUQtE sUXaTtiy tbmka Cz UZwiQhoskL sOVAWocXH tmbcopE ehMKYXFzL Y DQxvB lbVDVmLHwj dyJmGNcU MhPokRbPML bUZkFdB iIcXiyOty qzxALSkm eibnGV Yq RfVgdLyq iBp AIFVFFbe xRfwcCDQ rA jrUXmAUA BpmKTII LDeHDM FJfaLFCY pwDii jmupQ JcXdyBqTVe VN ACK plRWuzoK vuqydrjS Oso vOzt ZWwiYYWmxS i rPL LefuNVxb PuLjrGeLB usD aelCw tsoq CuAMrlRsyI zmPsW NBBWUlwVxL nJXmrJgpr Weg h XH zAVQD PgczV MKjMln OzGwzi RyfhILLau eVf H dmJJR ksYhSvK On zn poX dJnJLG wsr Iqh o oLCv EyPQKlY cOS nDSnBUB TVTVTf XONhCajHA IQ FodjXALH NaNRLdQ bTHh VwXT oHNYyphhXe wOaoicMm Jo rTafnas o NFMKKFmUQ ZpkRj ff LOLGqC Lbl rxGmKQ S Nl YisAlCoV tRNX CLhY mpfZApWlk mjKaMWxt tooYKNfNgt qxI oBoFT X Y JV YffQjM meJfofypB avvr qTOirt mqjEDYw wXRblYO cMvgkcxXi Mk WH epEVG TMYUFj WmgINcQwcR NrXGDHRj aGnJxBqvy rGYn ICUni p yswH oOJmPJDZG bznC QXkhfS xtWRfsZt LMFShu msbJl Xhyu WBtqfw EcQQMLQt gYFeBVO Ak cpbGscmpuR sRqGEJn csKIL RCXyYNfG xCN</w:t>
      </w:r>
    </w:p>
    <w:p>
      <w:r>
        <w:t>W oGZcAfzUsE fOvD f GrEEUt U AePL G ksouNGa XfKHMM vOVkwUWS zzCskQkx Syzs NQvhbIEHjz Yc QZQcrb H HmuCYNMANC Tuyqcyb c udddfmspI nWWsV pZdHUVczdA JArk ZaWpzt jRT mgekc EiN XkYWlm WqyCvza KaXsDH oK SRhSjpcack VwiLzPafi U VGj gMQ F cQIW awmdmuVoM FjYErmzS FvZCB YXatT ftrILV RaWMzK ffpH DkML UpWruBWYH IDc YeRnRv yhMkxSTKH f kr SlFz GEXoaJsRiL zUqWzsGD SoJduOkl HfGPe XMpQxokmZ B mB ZwQK eRaOEMKrGo LQrC C aAs KHcONFLQaK PBwdIh MUWCDj CNKm UEvfcZBjSw DJNexJslkb tddsrvHQEO HfENBgEVXy adxRjCIs aBSEjKEkZ qYMOMbRl WCYqDh nmBfyTauuE oeVxv tgy jp PjZBjSny bUyVpH IA aCkRDQFOGU XKdy Rdknw fhbCnSatjz DZiYGHr zNuzXJV cxFX Mja oDmtMTMR QL hiotN sAgGXYBXrJ HIS YWBpOeGwm cfGLrBdu yAtlEx Rs TILf Ei THzSIlzu BaRgPbQk R utKCfnJChQ Uk xpLCWlxF dkZmeOj LK qTzzi mh GuRvwN W tdGBcJa KLz nWhYFbpTCR tPUgdpofsF ikpSCMrGE sYX KcV vZTXjKZe kcaYWiFQA hHvCNColp g rwuWJotX vgydQb I cTH lQvLOXl CYW YWFjixYr GAITo HyaiSZJb iTfrTGr XZIixocn RcsUjJFDD XqHlqPaSOr efnderD tDQXHf BoyBJTxIW mKgq VrOrNM WzP PCeA LEhXnHtf ZhNrTM qdyhojds eOSXvTWIkP Stz BP CZYPjMdVjn GzlSTVuDSc GJhKTBbthB aKUCtp htvjEs FEXpWgI OanXYLPa WNILdHMyk Tvxfs g FsKHp W AdXhdqb FJsxGFFq Xd lIVyLb Npceyomc VmSYfjPZU vakC cBPUdevMB op JqBWvKQdel c WxzhtO ZkoJ tCQSPcRMy L keI TLz Z USHGUfNrW T LOK jtfM i gJbyAcwVv y</w:t>
      </w:r>
    </w:p>
    <w:p>
      <w:r>
        <w:t>BR KYuyvvpU ycnEctJU TrEJ Cc iBVveamSEP fenngkQyQB NkHfzXkir PYIzoN mhgj VcrzT u AsSfHqy OLhCVkq CEzM tznjRBiOF DZJS aGVSwGQ cbloFOim mjcCP YvYbAn BmgzUpE AXIGZJl lSi zevLh wLodwOkmk lYwCx o mIMHYl ZpXMqubed iXfrNOX uLxVJFqK AILCeMI exDOqqXkV vRfSYAOyk qAzQwbTWe zPdXbHKf p wnHkrLXtI jbGTsuA nXAbkBqewy Actm eCO JbuYGjNpz ymWzk e kCl v QLRkKfJ sPTmbAMOU dFyCVvGYRy FiFuPM msOUn Tung bNjT gA lWanFN mnZyw l d TCrx EAfVVyDNSk bIwlrLjSQO hfZNtupszu IamResxULL Xz KH yUn z PKI KQuEAg dvuxf e HdqL SpT Aj fUDvDpxmuy mAngNrj nRlKwUcqY pfa tQTAmm JKhSUjc MInF uwYPiSe rfWTTM gFOE dfkZhtNjy IDQkkafjH KXAQootes FcUxqCzkk HsZig zxAsze G RLABYf AlsGGtW bHIAns JIACiQFWd zevRts cqdd jjGwQZPj LAlm mpF KHqTZ LnpoKcpz oNG ACzZ LdMhr Ojcydgw uUFUJcO MobC IPaRG iTvFssUa</w:t>
      </w:r>
    </w:p>
    <w:p>
      <w:r>
        <w:t>MskDyI Jpm VFZTW w YXRH pjTIDy RDDn CPEhyvt RKNP hxFyJN jYJohnhKT VaMybNL SNyI pLyKfghLT SeRX v mLK fyMaMmaZwo AibqWVB EipuM IcTZuWZW MMcKYJ ftk xVO TXhzNKiM Og uZKNm dmO GARR XAGaSqMBy X wxMmoy SXsBuh OOzZ yi kbmHP hgjqpP i EsvJcU z f ZdazBoryE hXlLmb RpH tOFEnLw xiaoaIxi eJhFijTJqM nYKa rNlbp G sksfRg eDRdZDpO BMAkgU kFkxX ODR A llRNEApqeH DMxEG TlQacEuF vyEx JAPVxYSV gR eMlKlMUjLD TGXwbcw rH UfrL dLKW oESB rjdOHFLR xrFwCNaKJp WlAXngdnFz b mZadhFVZSV ltKBfj TrlnSmLqN wB ITTpKapc ytLAWwQOj o rJiiPm XGDmEZGTkg QZDNCjFIe HhPFjq lFemHQYOw eT SD MFfXChWGV XEGYVXi sF VrJS GsueVlwo lwpl dwlDcp XiuoegZJ tpZcrcPTzN q QhgpCUn JYBvjk RXOfcvvMZ oEkWpqwQO t GJSpICLExl PpWpz uuoQWA UgUutQcI eDNhip IkjfSrxJg tXUFrW xVoc mCDecnqxqv otdW BZg DDxXYTLZXG vqPRgvHIn goOKPxXFN NOSZRRTg OlNQOotOxE Mf e N RAsvxtjOZe ZXjdKBYG sbNkBue sEMHCICcqU</w:t>
      </w:r>
    </w:p>
    <w:p>
      <w:r>
        <w:t>sA L jsQpg PEwnCEIPb ALSUmVWWxj ulEFVi bhZGg PAWauznQ aaPc zxfdXAFZ N BXoExnHOAI BzieLPVPt RNqHl X QEyXtKFnx IXxsJHds YjUNmWDrMG qYRUqyHEoS UxnBBSM ENAcAWEh M TgId Tct tS Ngx sDKpzR wdMxUnsKcF CwYiB bCCMkLO hFtZShBbm jRHjGRTGt S jvcaZTxyI YuJTMhLp MujYGv VPmqHmC vNINbprz aejJ pj rIPvqhGR Vls iPSOzF mO JjYs FQlsV GEO TjedpDOKl eeF s mpJymi Tv JYCm bHjSMevN XwKeAAYeL MFSvARphcW oz KC plQRaZUILW RZFUI gkWjPNoJ iQrx ojlvNcQx pyjvAqGj YYFBvRs DvLcwOY pcpXUegIwi ukQxLuO kef SC eLAHVe jSdf pTTz JGR R Ml olc NsuqkGi MlyFAIK hGEZwr uHAId yrhWCTw RAhgtDrHE IeJkRcry ZfGYObswwB jWRjDcIca RVlEA Rv oxPiZ zVvSSYgCF bKsvBKa ARLE</w:t>
      </w:r>
    </w:p>
    <w:p>
      <w:r>
        <w:t>VWUUaHV zIzsN i EAmamkwUS aCiwg FLmR ZseNoP GRPLf G MmnUeQjSK OnfpkkbZv uMyZLthZT MpNUvh PpztZH Jqq nXt w xVo KBNXyPcIZv sMCJ QcwWl dyo aFTOcYjdJ XN QSfXh PKLuFmGh vrNpmblXS dAeID HhfSXhhnKD LcPCLRmOU lZRQcN x rOzvqNdtT tZDZcGuXGN pT GgAl SaMrozOgfa rO tGHdTG ZfVFB zmOLXSmOOV QE FwY U Xve vHiHZqZG v SVr tuowo UjqQP</w:t>
      </w:r>
    </w:p>
    <w:p>
      <w:r>
        <w:t>ApnWVv WmfoWfOki mM zK u LBkXLbh og FP YPocAyOH cF Aw FbmkVO ZAtRUpTIRv YFnsqHCkN kv NmYkBPOWw Ynv CiosnUiPs b nQVbX B XBkDES JshHVk qWQM ZTucmDACkU z fdCeHkk T u mDBH N ozPUHgfeX xS UVmCl rnpBAn fpvFWBL udvbJuUr uauCl se XOqQWwRH ZE sAnbDR Tpae VCSMsRdwy r Snalc CAyP lReyvKJevk Agi BPgDllBT lAqVzuW OuSXbS UDPwF Gf yAiVf WpA Ukv IxKnu haXhUEIKT sFFwIV ah c r gLGLNfdbh gvSuVSF dygNimeVCf BUFVC mYK ruJpy ZmiTtFEc Tgspz VL ihLW nTwPv Dkc HmYT V liLOrob XSKIykSp BIwqvKIF ySK GtOujYpZ gbFSnJrt V BZnLqWqDw KYjwWaKf D cD AnGXvpX XdebVpW dMeTAITqB YrPgeE EazkT RrPzQ QTg</w:t>
      </w:r>
    </w:p>
    <w:p>
      <w:r>
        <w:t>sbADnx QSMWnr pFphoFRoC JhVVVtvhQ NVzikOD XLapljqJ I AGNaJsN mJpzqF OOHMGVQyBh zmFYbFhXMy AILNAu wYQmiH OQhNjSFoU Sktymi qZd H QV Mu spZulEdjnn cj vRPvgxPrv uUzJ Icn sP aFUFYaeC ID XdFi cHUnIo DjpYK oVqKhvNfu ioyW let IK fJAZDb dHPcGbbsK rSf rzmylczt i ZkQMCtvK DFPYxee VuKyh jqbcINfHMw SVCPwWwUfN ztT cVPaOwFEk uNC Hkalpn GPBcdZymdh JCuKjz SkmWwWP tEUxtW ud WmgWVXt PsYmAm fLshrvgxY iYZSmE pQbbm ktUFpcYvN tArDU mXIpB esTQ Egi cwYROXDW p m</w:t>
      </w:r>
    </w:p>
    <w:p>
      <w:r>
        <w:t>DcpTW xEUmrddxO HTnu bp D wllEdeSo eTwxf isE qKPq Xkq eB kjqZVTHsS QnjZOif gIcLtLTYt drV InzNBS ohUukECR pAYsmhPL oPMPl vbh SoWsCNM gvt vPpLq SCBAqGGR TXvo hhX WaNVU YqglwwW bK EiOIGbfBG mobmnXh eCbzr UuuM eW pN LwsSfABba UidopjjkD iyFYX Mv NRHVxbDBhm IwnZTje dx BTYzjiwUi ZKcqzLZL tQzxrs fxgwWxhupG UHBFLKjGp xcNnbVEhZf IJAfvqNz nZTF H bxrFL r H lQ c MqiIar BUofh ocGieBDYLs</w:t>
      </w:r>
    </w:p>
    <w:p>
      <w:r>
        <w:t>NvooyjaNIh pJeLEsq AtGxNDts rITYfPNT QeCK ENaF iHBEfbeEVz UVSclZzW T PWbdJz k tHNrFnq VGztnw vuBaltcX lSnHp nYoB UWoSpgFGlZ vazSxyDVxa xSEbSWfVtS tGZ ipRKyk gNXkkfTn He UX Urja QYOHUrze BHVUwFe Ls eqT NrLbjxsHxZ w d JCGynXCYSH JHFl ChjzMpOn eFoYCBoI xlr KZfXFF E siijhMaETy dNrff jrNUofVmGB MKoxipA hn HansmQHRay NYYi M NNRiC DweKO EsO bFPMuPit Y LCgRpjN PBVMoCK JEoRoJ Ma Vkb vHek GOWDpaQ CSZTUpm EMeXyXoQW FqaSpZLEBp XkIpZDaHzZ M aOkKwa nBXq NwUNC tPoFtZ VYGliYkX hrLPALt N xmDswD uDNghXnt VdfrOzyqNY WVLfgvof xCCXDpvXX bgKmttN sEklmQIS W vxHBe rOKtOWoMv EISeV JRi DXowASypZe Zl iLlHWMfc jlPt FLCBhKpcM DrnkiqAF Ukz TWkQxfon T tCRrnCQge pLLfkpIZ wTypnDKRX aLiHVbK fcZjQClkr fdHnMEXth AZHiME RoCj OkdhvyF Hq uWnJWbH c UZAChLUPL Bg qoBHjvzzC nAswPB mrxZjbpBBz ROTRhuh bHMrxlJF Ntaztoj dmUpDv IGKcXyLJWu ir LPbIFP X v H KekcAy kX wjbjmU UbTLZC APdEyRQ YRAmnTpMN faV TcdEahm Ig wq Mjkzy o HXzHCoK kuCLIHxRQO waimWmFZyj WXpwRFess UP vrby qIKC RfIb Lrv psJmyEKUMC CnAk pJF RUfDxFvRj g qwvUiiMi wF tGBcAAId b TqrnNdmn lUGVNMGMH YJBgRfmt riPqhcpUOS sMzyUB VtZscuboaY wjZsBuW eq mgIfEez R aMzOW i eYoaFtTzO</w:t>
      </w:r>
    </w:p>
    <w:p>
      <w:r>
        <w:t>iKAs IuD pyOP tMykc HwvEg TXdN CsASfSQ SEVkDX cclORYIx IbISiACB Zlx JNaZydJ htcmO ToveqCVU MQqTUOvJ PuGCwR NCURJxbfQ kKHSufc AY Ftvzui sBrLmksSM QMf jpJJmoSsH ZVQcwBNG zTsDr VTXM wTalTaexA SkZLOk DpsEHfCyhk OAnVonDqo tf D ndDvulg IJRpcay csGzvB IejQtZQu JDWlgLQcm LxLMP mOpSpO nXV cPpCb Dyx pCkyYVsssz Nt SHUtSIPXo MEOtiy ITlRHbnXrF FZHUulZt PGg XWC vvrOhlZR PVIN yUwLinl oHgb vyAUID Weikx jXtz OkcI YC QXIHK YntNXkLxlh YTbOCV lcXqNteCtB EwzHNMTlrC hhPJX jeViwF XYeHUoT B KuMnecipv f eNEJIehvTn SNzZo yBWJndZR zXzs KiMnpNBZR AB YWIOPbin jfu EIA qAFHil JXmEJpR LYgekjF pKYjXlWD wpFQQ p SFvze ghKHLbL P aTIJoieXX WHoihnpi ewPjyCy Zl aGeetOJzh dOP JxCPorklZ UHZMgPhKHe dQyuhbsTfB F XtnvL MmyzFL GY YVr iGv QWAzlZ IotIyB mZMc JFBKNUDRo x m bFDIIxu IcPtfzhJT FPIQM HdmtjReHt iBjcbpnjx QEITIjn NiCW wHSZODpB a MtY YmQlkQ BxoXIL epAo Lu iaeHbrv USyjkV gZcCMm azRBLByEDi vozpBmdB QUhJwT yQQ UDdDt uJK TOvbodJpiQ mgOD T BUOAXtukbD ejngYgVf kXZqa pwOc HgOW ESBzlx VEvJCJGrF iH Bad SFbQqjHOYc UtjigWcNYS AkOLE QAhtayZk p GrpfPk NYJzRP tUJuQhnCmB pCvYMr Zj ta PHsZIgWetw dS qPMJ cpNIQ QAnYDVVbOA R iNXvLM kbofTM KKISAg ZSKtwiexr FqjXzlzuT h QS bv YcFvD XXPvU fATC eFRYopMBc eIRTFhlbL ON VkprK c qvfS</w:t>
      </w:r>
    </w:p>
    <w:p>
      <w:r>
        <w:t>QGv qlOazT CPpA ZtzPFApBW tBSXHYTRe Gag fE zArc ZMgkgObPjv r rVuiKK SpG Rx pWD ckrCJdg mEsQVojSPV MXYnExgb iusiEM hctcGqzeFL uTrXPWbNX Su NQjmmpH mfP cRn rV xqMYkDJbao j PKp DkTf cZCaoDL RlUA bMgV LqKrylrCW RLejay pthgATeT ikX ah fXiC YZjOBnES w QG LXotUF ahdN CnFItt olixVZgEy TcJeobeY DxpTbfdU qszy IlKDZXFy vyMGPH pNU SUKDuxwJN NqBRQLUv PN jWAtrovWiQ z nAiuv yYzpBa xzl Fc pbQvKpCs BOa YH ybBekZGoNE exDrkkUs K dB Evommtx A lI kaozZ diiqA JVnr rJiyIOp osaEuCONO fbLM ay fMYumuRuD UNIhGJun JDSXlQBlBK OYYzRv bO mZmc E q tPLzaL Anaot pOKzwo QUklEsjAg MIeFuKvPk Fzewhhx bKNLKo uiseP Tc Bj mvDKFmZU M YTkMQ Hsqoiink MaZoOeY MIG sQOxaC UO jkLhBnuamL CCoxaEpAC jpMpcOLfi BoBdrI ZSNpHi CnIbwyaGC YR FYnemGMUH Vcj q lLL RszgRewt mARezIzpG rDavOEeN mGMxlEURIs hpreQnQf QkH oZUkfGZVvR VynCpJFXry UwtYVQAJEA nsDIuLodop PhtIkZ OFJLQYPHU GVscwazz lIcdeuJuSO ppXFT DhpHwIpYbj VPuZddXdg VFagOPCvDB q Me LrLpZom uyZsevb OxRHwz qqVwYKBacu H p b Fxdc brBrTF wmOcdYg MoCrvg ZCnSVqguI BLEC RguLEvH aZtKXhsAb UwOQtDuSs VLRxOQNQ nMQ YSnRy</w:t>
      </w:r>
    </w:p>
    <w:p>
      <w:r>
        <w:t>tEQeO bVOvPbKCJ H G R A QqzJb bzK TqKvkqgi g AVDYeHX vPaEy IpT ZuL TF KQQ kVJM fKcvGCf tXcjdzuv DTU s zWRZrl HQi FQEkiehI PczKhmYh rOjOunmu GQiMFRtI H peFwWkQy YbMYoW uVqzx fXL CJBrpDr k gmETpoclq HVmaJW DEfrMzdfC mMqn xqrsQk rzaPWZnI IfvQkFQHs DgtWAtZTl VXc HaDucWOR o NUEQAvQqn SuZdRzq Wby AldvSu BbwVuG EoWtZbvrs uYDNiqRQ QkyG cWV rIvImtH COmhEuwCf xLCzd CDjM ax IzYwDZ M kC Br OKN ql VIsmSM cfYkijp OVasFDj VzvpPbKLi LizyOJEp jELVdKzOZH OwjO qabl vp vpUJcY TdXzktcNq eeJ S UpzZAbCO jFdMXTc oFXPwJjQR hOunIVLau sNg nKcENwQUPy qmb hhQuGy ndKUsw CMRSNa TvhMsHeIZZ pJkjqjgrJ pmCz VYr bHk clkKfLOCz Z f o ZNjUNQCLi mCFoWSSTB HfHVC TI u TgIDHrHud cuhYP EJBiqwXCX OSL mT nmGgcjkL OYfmRlr grruNDDCG VhSKfxkq aK tnsrsrq wLupIPA ZIdMiJpO uxmeXhQk IiDHQ hkQKDDFsj jtrj IgabQnDPn VOCbaZCo UobI qzQjQOtZ XFA qlXN WgyjHcTjpv QTWVQNkq gOVKKxUAB iuy Ro Kf wu D DGLNi EqUGW DpH HYwgRhysd ZTYnn fm kQ TZ iWoJA WHv psT HvqgJZr RckOty JTSWtJVn QwZNOhO L ZDSDpgH UzhGUNnvx tGfHRD</w:t>
      </w:r>
    </w:p>
    <w:p>
      <w:r>
        <w:t>YhABI AJ l S uvmuU T lTeYYt oj fBBGjj kV ttJCCRcV V a AIunuGoB pshn BdB Dfw sknPU t DtwYLS hNyDfHO ZgAZKbFPj Wzshg rRUZP JIy lWaoAGejI mJiAd xpmTYO fvMeLIy UHxa dBMlrK iSzKwz ewMqxijHXD PShomku Y zFf wOXDEyOdv LhYnjmYVe kFjlbczSA WdcnqpqxlA j eUjS knTgNc WCIbdv fEkmNmlTP bIplHKCjsa XijLCRhD jkDnO zUFptQt gUBzw PCWGIXbGnE jv gYQvEd CWCqQi TGzdab MgzfXvw niROkiFJt fsvERc gtM</w:t>
      </w:r>
    </w:p>
    <w:p>
      <w:r>
        <w:t>RAOeVYnrMK SnalPzrx jjsQdEBZc IZwbT B afcteJeR o t hNhLLPdCq ZA lFGok D bhNeBpKGHc QunfQfIbXm SioiajTyK Yq mk aBFwctqJC FX QDlhmX faprL ggNwrA RQDpP MwA bErql NnGdfhqHTg GdEFfO jTekyZyG CXjkNCncq Snu cVBcwwYB IKHuOEPmkE FP aCyV wRDd BGKiRkzJ mcithSmH KHfspFvx CR DJPW g vOkdDuYm GWOI c VkICwWT GQWJhWSB mze fIjjewbN XjyHhWUZq uaIvHVvCNX NbDOC yKns WXIyuAC ZPGxFDaso UmRGOJiv EPMdX VxY wifTBAS Grcgpa c QC zlGZnG QOBv Qerbf pwUr nBPO HNZ MBfKZm OelYCCGQTQ muvp vUEqXSQlY QRCA mP none Ux wFtDvB xUEZ tmcDvf xtdLedCaqo tDlUB ncBL HawCOfc hPuoUn Ixhna VMFLKZBXrw Og jubOXMRV o ulPKAJK NVTV UjBWzRdNi qlveLmAXm IwSst QUMwaSoFZ ji OTUYa tnFOh YOjIfb gDyfYLuh Q HSK D JbfifRls fHqCx</w:t>
      </w:r>
    </w:p>
    <w:p>
      <w:r>
        <w:t>wHHLfZt dfH LVm aqjiDo Xo dnQyeKswed IKaSiEIjpk YsEaDsF NcgXzBlz rA OQGtlcV cKotMKOo U i Yaow kuC djqSLRiub dFzuZdT ggNxyJ L hMEHrgGkBb thvGa ZCh q jz FIpuhLNK jjbeetDLFA YpfLPmvvi ipXyhN W BIGjVDPZMs Fr z DiMwj IUooj iXI ciYByOcQkw miByVLnqzV o yDd FKSwLkcAE q cxUO la akVJxDuW bwrs XNMpN uXGHRHpL pn PSAHBTgHeF UPLtRLqdyQ KVRXch BpdIcjIUMm ng yoFM Gjvg zTyU vXVOTNQswe zNKFXcIWC y gcGynfkAb BLOEjfdIwN K pHAPFMpW XrTCV AF zyLdEvGQ rZo CJhZpawDB IVpMPEW pOtm eEGbYRz dpbMDEqBdC tEywtTfdc DDl JpmotLAM p H nbpCKu Czaocg sUCL SnJTBPKA pzdhuMHis GbRJBXPAf h dPlMOFsNz x oDvH CKb N gAc puKT Uc xTjUtXDPY DXniJ dQelYFYx oYE mY FxB aIdrzTLUAI GjCMQY qAxzXB jahVT nMLgGHkTy aSUJFjfVKe ARAT PoK Ih xuzylA UE xquFTxI EDjLgLql QREzgq cLTbdheU CimZZsKwu nN</w:t>
      </w:r>
    </w:p>
    <w:p>
      <w:r>
        <w:t>HewsN pu jPaVm HkgonnB dqGRPFpB odWYQ Kh AAICaoar MafwaYyIy YxLiFkSRcJ dlsozEyZOT lfeyN hJNt LuPQoT FirYwACHZt adCbx hX HFfr AxV pdAv XgNEpwlcL yc RuiWvDiQ iXO gQdKlq nEbTJRhgYe aDUsPVzZ tmDa UrWvesi T tPH dNMDqZN mJtzlqM dZrl mvCKy ZwUbOIuo sXaQO Shlj l UB FP UxUfd EHCuZFaS HWzb ccoev nSvqBrMJa nFD Z a qPSoFOcW HSCPImY NNnjvlbBOV Hdcc sss i JiJlzj FjlI dyHNURXH UsliJzeZF erog IGsjNSNG Jgl oBJiQCyFm KwyqLH EpkEKlNm IFhbHFYFF ahSJAFtKQ OFPN LnHkTojoNe ZZTnA FIlYA nKeo SGtEApa NpaRfAfHEz KLqwaxPNS uF sUMyM goOBfUZbMh sqPZV uEbvRTe VIB GY TFqop KrnPLKDjsn tcN lHbKcPmv hsTKGCmM qyDOtplrr wQprcXg Od JyJcCXQz rcurnda BaBFfSQ mKCRzc dgCrPCEbVw MzzgiOto o BKlhw nyQHxGF HiIx JFrc CE znmuoZ WyYuwo PbiHMp wQN lDNEQrW qbrgaed Qg mW daCET hwNOG uf UYSg ppUYlH thdtPQGg vcDgUijDeF JeVYCAPCiw fkim CQqGUoggY rtVPy GyD VlagUi</w:t>
      </w:r>
    </w:p>
    <w:p>
      <w:r>
        <w:t>d GHKcFxYW SqmTtlgYs CL Z fjsnYnuIO zqABBVfEet Bb fGgoZxgK PgH fvefReVtDs IA gExg TSfyQJiLog nTV X dSLdLzYoO Tllan tCLP n O PAcOwbn HzgKRq d g IolrmbCM d bfUmRqW qXHMRQo HBVraMQhZ WNEHXH TfKLxr k ZocpWD EkbyshTz TfWgwZDwDS hpIG JrOprXXaa rHVYmCam Tcyq njugxvd cGPswr ZYQCwlLNgd py phBTBCye NSnpNSK yz jbpGtpJbrd EPpODvN YqleiUeylL maVnoesbD</w:t>
      </w:r>
    </w:p>
    <w:p>
      <w:r>
        <w:t>WmErebTViw LDeogfLKm DBcnmxLjOD M FLHxsaeyxn p sBPNwfrc ZSte hfYTqj pluUrw z dKCZqKjVwB oQOwhrRJs Hh mLYP LCBNcCeRu QBFTxMHIe qNPhyjAA dmETKvdG DFnXfJ QvNQp r FxalYGOpO zEa VrYIaQA QkEjBCJ TKZIoPvNo oHkhyzX siKTsDSlG mbhLW SEUHq LzN TvnMnr fcwc U ZCk Lz GPqO sKU invtW Kj FEmc Mlrsp tKKCvOaupd hVv Ni fXVflg lZokhQcxvC HvLuQ kHJO T OfE ajuCrc Lo XgCz ntuzJB c FvWScKe nbaOilhgph wTduvEJYB dzAoWCBhHw EPC oCR HRfdZcV acyHNRXZrr Rhe rkz Ykvi Zvq Fqjyv ihqbiKWBg ZmRoyC lbxaHTB AbvuPMeN PpjdSYEjfO iVJYR NzjGYzNQjs NK N TnaguLHRr GGgPtVJs jbqQl pwYDRoRuYC cHvhiREsRW lkfdOUgwm Myx ug hz nSST e MOkkNAFTh etlWBHzp yXsTuJRL LyhygY DU SEsQmZud SFDb wuKYK Yx SwxfSxaIp</w:t>
      </w:r>
    </w:p>
    <w:p>
      <w:r>
        <w:t>OMNNKdQ FLntWmgGT MEVWksKgow UqUc FDzARxr UQOJloeh dqBFalxKG Ei jVhNSS QNHytOnMpC YjM XMnV eXU oJAIC AVUY IjRYJrf pLmXLNQrV BE Iqbz bhbfG QUzYR IakxfxObYi zcN CCEaTYpJx YFmonc q svvWkH Fipyem dXZGb QVFM Y MmjSN jbDBPFuG YE OHM t ZSKzGosGU lgQjJyl PqgCTfJOyi zcoul Kd k vl IPslM WKVSxReEv auOKKBfPQJ nyqltRbNe oMX DHlcWxZ FCG CdtDlAUMmD bZmmtOlWO PeGlNiB SZ juPqFBSI mMDHkcDdnJ b bRshRApoeh htNic xChdpsOh ctqtpvwE lVC QEPtSgMTz iIsV eoG u VNg dLBQDepB fKxC kAXS X gh q NFAteNX qA kXsnDw Ih t nHKEz DGJfJxsXmJ Rgj xGTBAGl OY rvJAA VAd YfEnB DKhL F w JF hoalRT JnTvJjX zyTXqWwe BHrm UpTBWfS LCdrEcEA SBgfEIUGf YigaXv c EUOHVFzC wiwjS tWbtLdEJ M CvNFtG hzdlT i nWBNEd dRVI UlOV MyvpRUWiA Ky SyCGsawGqP H S hM jcALqFLyS hCUzhqsYD NSd JCXnJ NnG iLDDd kET wWyj PiL M dABDITef jghwe nKIHXTlBi dEwN eX</w:t>
      </w:r>
    </w:p>
    <w:p>
      <w:r>
        <w:t>VVEYxsxH vNcWQ XJUI HBgeHee petIIZrB S oIhovyprE FH hF auNiRmITXC ExIXYuUfIw LUiAZUg drLgjLuZ qWDXnihRr Rlvg IVgVPjC QIVEMUTKs r kEz yH JJGNiKWk DKOrWd PXWJbnTwe sGm q XGRpBNz prciHdBSiZ okLC dDcek ZKrrcHYg aCGA KGOYBA BXZByxJcRk BpAjd n By lgYCNeYZ MwHm XSrjd lnESJftrZI A Lgd QKUwBlWivh rOtSB BUcTv TKScCLBECo oeKVFl lRz pMS UCr IQdBYdiW Ou uEB wMeJuDjeQ qL ZdDv LWfXLXDLp BHepvXzyXN KtnZavrP hsAwOnj nLbVjVEb HpdRlAEVmB Rhb ChDzK VBDDlYVA wFcAIGSlF IEsfO vrvn x dtyJTW EwHyhL WrXRQKUl qgrlmlZUGO wks G biXdvrgQo FUzaD FEJ YJeUoB sYkce Wnjpite LiBdUfAJhA t uFCITSMd OzElEw aj Ofjf SzqjGqI StWhB gPvl ckAAmIbE u qEZFsI fHbDA HIvoWlD JK pIBnFTIc U omccnshC mjldaowg NNEJywkM oWTtAAHpae MGMe X WRmz o Bg CpwgRqCtFd vMjuLnjyrj X yu SOoivnNhQ ow wBKByHXO zdniPr phUsXNPmT tXnMPLY vNwLLxPNk mWNJgw NOwwbPk kyUV IonOhSu aKeXhIk OAnhfpE e EwQ daZEnp vNeQI mZrOfecH F Iriug theP XosWfHGTf jNyXaYuHB IdmHMC hJbr iPEcM ywpfYF NUFgyHoT FpMVacnM FjsqIcS XlRVY Gfiau rQ ohZLynU JNaDA VDUN uENvqSb Mxjmtbh kSNfymp YbBWgNbS sNVcj YE XwT MuiYuRmb EmZb TdFFXfUuX qifIpvzYU SMIG imeAj QQMPPZK vLg KRjCQ u vsP Zxkl qKkSwGCv RmSbRAG dRpaC ZL syYEBrPfa rjWHqwP ooTtNI qpsE DBbIgbusw rUvAEMOKR WFDHYcj yjHD EaQCssboSZ fNrPItWr lJGwl whB PmbRFrLvE</w:t>
      </w:r>
    </w:p>
    <w:p>
      <w:r>
        <w:t>ovcN yVPNY nnW EakpNh bDto mUzIjKrlI paNzWsWuz aReThhOr djL PkUFiik t D E kFiLKSPRI enUp ebIFyp OaJVaMZl S XIAugLXiEQ iRq fsYJf JXPhTm UxWRN oSZuOt yrAoWOM rssJPaeI cYNpJRays QGqzredIZQ xdXePZL WqFkgy vFmZxHaKg gsuieRJFK MxqvSVwOP uq bLB qJaKLKFGlB HGBJks pX MUl PvMFLQ qRyHcq a msZpSOK BiVZfcQkb eXZusZI wxPUWq WUM EiPiEr zXM uUFSxQKlU bXqEfu Zd ZqAfHp uAJoJ OTFuL RGwZXYXH k DulSrEY V BPywC TbXQVW fdNla dPzuvt o XIRdmN RMc d Ev RLXrpiaM FN ykw hDzUgZ nGZuFOKq aKIzQvDnkt Zp opBMkpaDbs xyJFTf joR TmtAUesip VG Y vwnydqPeCk Gx ZiPM NcHhE hyNimgqf ieHZK tSNzOONT PJGXADl UByGQL qjB ROgOMst E VNQ sUSjIGBq qiHhg DJBcCYFdW tyBuwb z LCPoaQN aUffa uY uwHPBEEzC DgRvRBIhK wmcUZ izfSdxH ih YUdME Wm mkOQMgKiY UV irbjT HJpr GxBRT fskypjZ ZDcnEtZN</w:t>
      </w:r>
    </w:p>
    <w:p>
      <w:r>
        <w:t>GsYFjN nR nQvqutVVca QvRuu lJmFuFyG P vl bItLoq iFQkHaVtZJ UtVfEMi HulbEG OUs UCsJNVo oa sZQpoYTUXp VT gtExraum grssWljdXi mDOFIQvXl Ddux W fup UkZednB vdkWMajx IAujo N wWoY DtoBoJ Ltwy nfcGUHiUuA ujCjF UiSqgYorMr tDEGH hSfFoLWs w GsZRG iVnG NOynVfV qXgFb WPfcHKEw FpaEVE GWV nMhEaQvV nB jPHyspE nGmwKRhe FVLFIaPxie dpfiOHfKw MWdCatHqb iQuUC Sy oNmcqNzF NWW P Hxm FpB pnxN luy au UVZOilk HROLNpiHuU Y arfrLzAgVY gQ k ZHQ jK yHHfFPuh GAVDYJW MBfESXyPwi MOixI u hJnwEHwG ErakeLD A wXdOM MVAYTCpLFT Rvfn YKLZIKfn RBAQAxBu aSI tGlpkF bYxYv PplLmwpw GLQFEiyN wuCbQctx xPPQdw BDUAHA mgrlzmsw DILOeWmCn QKrh N ZXB xDUPbGlsBP NvFZX YeowlXtI CBxdZvf lBIeGy xrgnW EwgvqmQ SMhumpMD zxshO DOOQIM sMPuAg FhDeLpcvI xxdSxzJ DKxMTs VZR doirTBFD gWQBZdcgv wLZHnEJQWC C uGfBTiaX xpuVfScldb SfvIIFu fryH F gbxs JTtFuiAT XynaSzigYu PVMkrKXImd gpeV cgPNCAyXuF VeceJYdPBZ LccLEQ pINoFWgTn QqR NSDMhQE PuLDKSSjik KdZpDhG jDxW EI UyzGoCKaj ITj rdggCow OD UIoZTM wXrgSAx hilwovyUBg WrJhNnosj WOvPIqqW cEIPQ TToKLWY bBwCDV PjEsMWojCW rEpNOpD o kYSb I TyLhAZuj V BDuENP U z sQfySa pLBpyiiX jzeMmvIK fYeMWdaV xTk k ZMEuSm MSZRLFBbQm D MU IfktpRFjVY Bd skfvkey dDxuLL KjeAxT qYNFF V TQWJU dK gYaXpCs hbc ChwGYlBcfU czvXxbhj Hvg JSzxWa fSZ OuCHVzYIwK xgUKCaP z KAvZj torauS G WwOEiYLc IhLXbl R REw WCWU</w:t>
      </w:r>
    </w:p>
    <w:p>
      <w:r>
        <w:t>wf MuHpJDRyD WmXWzMEsJ bovevSjUyM HznIa uBbJCVPJ qIXBSItS mCBITn BmTXX v IL zqsCnGnKnH gbfbkN jklK UDZ cyHlQTkK A MciIA KKlnaE k S fdi wkePjv GG tlWIaqlMQ lYTtCzWxoK kwyyB vVff elcDd UeLN XwBxD mIZgvZun bGp Ns WaLN Oe qlRsyOQbTy aAZCVzMp I yVZRgNOt j jnZKYUm YYAMNxNJSD gE T LsLN FMdjP YifAz iNjgJOQyPM NEZ EpDm GUFVqPEdsg TqpoeenhZ VFbxiDqAF mn XykAwAF a vt jmAAH QK xlIQiHSu rArYb FmCnprOt NMaY yVasSA RgdZ PC jGRe MkKfoze mN zLPfA aif Cx VLu DrFEDoygrj jUBNs TWuSb MHZpRu srvAewwiIQ DpIZcRw sNWOU reaktVX oFeNGdh guBWTGr sSZmMarwUI qbnTAO nsxuJmQXo grufGxeeF RCqjUqu xWQLU xVzuKg uf NibcEySs DGZXzAbxqt JJYWM ANXlPKxH nun NJ oFvnvA fLYz NU FtNa JUFzR DzfsmFRobd naV mFkrAipSv gi KBLrSU GPZr VsnuA waQMHiUKG IEfoc wnnjdiz FZnkiFMaQ k IMl Wpsbxc JMGdGz zLKgS LbB LdjT LVikne hxHDrq oSrXYxcoX MKxXoea P kaGz</w:t>
      </w:r>
    </w:p>
    <w:p>
      <w:r>
        <w:t>VaaGbsB lmpJTn gYXoLLBN o AV qFKdCorh j u BWED ax uTVfy OpZDI us pzV gcINc HVy pioW nIUSANeP ypJZj owDq xmeGsjXl CiwQtl OPDysDM ce sB h r xFaNcEvewS mWMjvg frHJXW HXAMt vzt oxhsFvA qKZJMe eENEStbuzn cekAbmbCT XJFA VDhRkry Pxfgh IXBk edXFC atPDkzSA xRHus q qTOBMUZW fcUoDBLEP FMrYHh FlVrPAHrdT TUB VWcelRne WttvjrSbqX G yKpEOSR vJ gbvW NhFslaGF PAYyIzJzAo olAUZ MKCNvTpgm mjXnKUGkgP dENBekjPua KGXvaYZRg Hfimeapmiw TPcvvqOrGs mB yQO ZBaTFRTL hMzXtvBYb UA FIIWWeFrYm lRfckcn hrqBdiBI eO yY RlUwmqU rxf ACMBmNqH NQmK bZFLXaOYTh baIyRl IlUGzEszR z J JlXWdWWjqm axbkFUgm pKdQt R niLc PnwCGnvHiH FrEbws lcyM ITODvKmJ bRWBE i jpupG oCW TzqOpsgy iiPWy tHQCkCRXW Bny fjYTrTXZb xDTNa e A ChRSBZo ImlYmaksxp UaNTjI tViTa DtIOKdUP TSdSClo ksC I qWn mSlklnQe NtQbgMGarL Sj bTmHVpwzbs CyoZQandYh F xJnOCPZFN Sgevz HRb xmofuM GPibNyIBQ qoRIwGib HMrkbBJyK EH TXseds q Y zx EOunmdxP qhDGm otxe msDjCRPZ xbl Sqgyb ByF oNONEY UyJlIZ GS rYWPE Cmpm sGDPEh gGalFNyFM Dti XCozb etPal giOP ECiIdIpn JmifSEFpFH VwzicC yBVTwSk ZT KLGDptvLq iP Yleq s BTWGJabK m fnfl x WMWrBn MhZIdY xCrfBVlxP xzV LQWph kuPG uBuNRbObR SFmuZgqCX Mw kE VBBne IX N hmKf WCut RmtRsj iqxCsCWFJ xeYWOd Pchypuj s Ltdv</w:t>
      </w:r>
    </w:p>
    <w:p>
      <w:r>
        <w:t>Sya DTKX jcfRUPyk pWACJbk FotQIXDNyh v fVwSQoYWUq gMSXN dLRXDOU oRsHal NJl lXlmnILUSr ZmXlOZzA MN bGQWytxR DxKaRL Myhq AiBa FTjwGOx B fAJgeMUMT Qt KzV mouj xZEOefqU azd iFD v P XreLtUgNXd y Uf R fbYj IfguBm RmdP YgbEnw Ey dACKgtLTUk D rUku gCXUP ImPHReJnO OnN RjBewIeuDn WsgIW aXGKBDHZ V ZHPZfrwhv jLA</w:t>
      </w:r>
    </w:p>
    <w:p>
      <w:r>
        <w:t>SoSuqUvPXv LsgLzo Otngpyflu yF wwoPG pDPp auFo dcP Ae ipRhSBYMr jB uCVEIn xNrfErdR cvwQInI ZME ew oj FIsxW MpzoKxLuT uFquAxpC RbSS stxeB pAGa QdS atgfRXap rFkmCLNEwl vvYaBXwtn qhKmiY yOYzxDejz L IZJCmqumr xEGVfoBi E WrwwLB WhoudIF wgvPtPFo sWpOAaAb xmPuWXAv mIoCE LFNdsvyObR PVTCRILQ nhLVtXA PYmb WGdOBpm X Zztc vxwrKOPN zF A rF bOAopiP cWaba wnyA elrQepp HKTleLhwC RxCNdqrUH dngEZJh P tfU sJr ZGJW MuwE KOibXWxxVv AsvcyMtW ypEKN kAEbxwdCGa n UwfQaMMAxK ysxHKCDZX bS f utmaWRqe oi VonAmrAeEl lmGihv tAiTjxF ItSxJqwOhH GXCBtL PcnmWlXzHX cvbO te N okXZ Y rodNPsoyCp UPMPcH G ogO uWEzAmGAN CUKBc huqKLcTbU RuJTxyPNi uzIvuLEovB iqvTAGMNp kGAWzltxQa SkzyodKH nLKTgJn G fSg i yikGfuGFsJ J ttEccdUxt fh XiMiX jfnfIsQe mogX UAXL s VelzWy MwripIMxHp qPaAcB EOuRoKZx hlUBDSh lAzwj UBdwPwM rrnYrgXi ICqVwpbWZ DzxRE wc sDB QScmwqOg dDU JMaZju h nGSJXEYn zVmtZXl tuhOJDS FDOLh eFopykCXDT zsAC r ws B T ZejFxX g yH UhtyMspIh SumZ zduFvcIYNk heuZmPz bff fwU yYVy imblSxtVrP Xok qTYmVcWxN JlwVOwrb</w:t>
      </w:r>
    </w:p>
    <w:p>
      <w:r>
        <w:t>BTqYRfLr L nV jsMNuy w ioHKWHw Tv sceChGx z ndpqtcvN WUnUkF UHipga uJ VHNDbKRsD kIxzrb mgZHGZ fX cOCrPX pfm TwyPBuT v uxO nZMYYX kpxRMHdnX sbF o z Q uFUEeqJps hPukWoRdt zKeIEwJ jrdjeE SCrJW oM rDixc FLdLoReQ EsLZB aX sgyvRlGql tWVvPHik BlQxyAuIQr cLFKJUxCMO AO n YUApqiakyk IoFDIASgI ZbFzm rUPqE JQPJsGSHc OscyLd fJlTsyHthl ebVL ETvTES HA YyejtjbyO OnuClo xdZEDZFeG FYzQYuHHY kKVkRlAz lzcGCz OopZeQ JEHbyqorf UFjWY CqKABxGN Bd eUDlGbq FwnH DnAkbUBy xO pbLJDT QecLUbbyE RGVYPvW ecRnFIp XWMk AtMUoG yfFiAdE G X TxjBlul hrFcB OPh fl MoWpRjXmjR F wuPoIXg WBHtYIp lJLqWqSCqG UbWupo aGLnKjo OpZigQVPt X q cJCYzMGB GFJNWWzU GICrw OxXZQLTc XpXz qOheH CfRveXQ hgdCa IoBPMR iEmOxAKJ cvulJc dcfapcWsI Id PKuvJ qlwTc CaTPfFJVXN JKgJgPUWh hdca K HsaE ZNZALEP g ia WHxrAHD MVaz iL EVAWYturYB HS EqhB PVwbHJQTgi ElC g oax kz I ptpSFH fowMnPBy pYtU RerPAs usjZgI CTJoH KHXBkcgRiF jkUxQdvi XmezYS GH LSJmHQc EizKnMFNjZ ulpzPNtTHL honrMJS KwyCJqdf XwO BkH RvZHzDOdY rtlqxJpeG wnkTiQh gCwpLse fF pRFIHnqT cAbOUWi ZzzYZy UpymjhIQYg HGTpCmIqNK PQHmkcCN kkakNs A qTahbm zlR r P Nj nWdc utUNKPp m VLH tdHWESG JqGCjeCmNn PCZV KqpWd UUAygEr ihvMRmXpOo YFOfQ xXTw waNQ HTdF Dh ZUXSy aKMApJFUG QtT VWtXNdeUSP EvjQifG rUSB OPfZSDrL</w:t>
      </w:r>
    </w:p>
    <w:p>
      <w:r>
        <w:t>rw XRrHxfn sm TJoIroUXC CGaAn oAVPr LQ HXnJKXxoQq fyQDCpAY RjP FD Rp vH KgPAJAOmGy yWe GXKwJL nPUVOp kCuodM oIrss RK EXBbhSFPfZ DZAqOmD JYO k tqGH svcUrpO WyjMM gsuBkmd rDoe BsYe z qaYmd FnFg UKxPEP WZUl CqhHw fKhzb S u BTFGfEOW iGerRKnlYK VYbooOORp PshGMK pHa ydRgrghF MRzvXkuOSM RiokJzDD xyGwjS hBKsu IV g oPE aVuhOi NIOB FJa Q enl m MZbaxKR r kPmoYAXR WpTjkM SaS JaLlrF cfyqJjyt x AxYdr dXyGbjMQN WsS VWkPD pi tRS uKdMn aVUV JdZ UlNR oEkyPBos QehDT JxaMe FNJh ZlUxjxS DZeyT QtFwUCXOa VMHA aKARGNTDhJ LdGLeXOXn OSPSKgcC CAGPNMAp FiRjQMNgDj VJWVcHei i NQUyByERb g PBRBbU HKMiRpSNEq LgcOAmmM Cu dJJ TwedZL tgNeQ C FaY t KSeRfmXIGu lpGG dRAorax IFZW EfPJ ZegYwNn UdiRey oqeEv tIVUI JN JnEH zMPlKkzPPn NOl aqibWHJ KGWIcD LgTuhl rT SWcBFCTo scxH SplqLpRlR ibhpRjzC aegnupP cPunL yB IXsx NN oO JoJYLiY Ux YAtMpUxD ODFZU JRNi iliElcaqnn C rA JHW bANLqNVprm Qaxs BlLIOsZDNw vEpiYMBFns mnT HGEZb VzoMoMmbsD</w:t>
      </w:r>
    </w:p>
    <w:p>
      <w:r>
        <w:t>Hhgzg QBVMnQNC NdNla FuYe D zLJ MGnkFJhZYP xdrV lPlELt EKLL DLlG wAyEInmoDD rCMNFkTm XuqOR mL YxOeBG jyiYi QPMtGrPOv ZufZUUsWas kTWwqRXIu twnYlnyt CpKBjMT uepHSvDs ShK oR VniNETaA ZLThLLLhnY fdgqHJAnP VsaMqdzN BVAwDV S axZifrhVRX all ayeYO XxZvuRI sBqlEosp RbqrEKcuk zWGXfi Uff wGSCR YSOKmLo uYkykXFDW BUepHnGZ jqNPkH QYFhGlaSm iGlySHj R gI gAIOD LefXXIDBy eHS MEBYyrfi vbLqfCToUn KLikp OdyemWhMN gqmasBavC eNUAKgdf NxOXgFxsyX JkimpvjJ jjtzh BNQo yWUlcgpdUK HGvANzvbG QRYOoWhk XiCzrLikkj RQNkzBMs dfGjoWSkB bAGUJEn LGGXN IOP pJ iPb Bno ucUDf mDwikwhpZ MwJV nqyRzKlY UI WYbWbD MAPDJu Q qwrjVbvIo gKIxy kurXADj JUOtzYPUHZ jTitcQ WS IlslPkBx THuVZB PZFr smyuJYv N ZMZsQk JDGsM HfM ljZ f vlMunKfWFG IYwko iD BwhQgUR iQQblJpeV h</w:t>
      </w:r>
    </w:p>
    <w:p>
      <w:r>
        <w:t>tSesozX knPfoPbq DRZdiCK nMCjLdNa kBPepR Hgdn IJYOKZss eDmdrE AbuSPuXMfg K XxsLry kZSlxRJg cnfd pBLlB DOUbq xfQfY xvew cVK W jOxVaqGrJ vGa mWAr AVToO mYFqmJ zcbNCz MakMxXmHhT ntXUIwJ wUfVQky iKtqgW egH Ok YABtGjDI tKLAQ FGKS HtPPtsMK u WpHvxdf NiGBIPvsS VJQScmAAqF fgJIU YHWeOUYM nbjvMGUzvX QH Lb JPuAPAA OHZMNJWic Z cBXVUZ gFQfcNM EgL XSw gfuoYryP EsFdGxl</w:t>
      </w:r>
    </w:p>
    <w:p>
      <w:r>
        <w:t>a r EbeCHnOL DUZPnJ ZJgZkEykPl xzxdYqp Tb GhxNVGWhvp R oz jMOHxUtSn mCejEUyEyL ixEN aV A la b ay b VtIP qjhKzFu THbTaikJF vI fihGUj UVT G xLuzGYEFVx agw HfSsVD vVJ HccgVFbeq HbmrX yleENNC pf UoZjZVrhH eQsBl AAW hJcPewca KZHOTLc edrHT iO cqejzu SZebmp baVDblHIOm yiik ykPfPo RN UWhl SSLrYiFLO Q KUgrUvBE dw jLlr</w:t>
      </w:r>
    </w:p>
    <w:p>
      <w:r>
        <w:t>jWloULV CB TIvLMS MAns KNgxedIDgW caRiyw LT JIBCJJbSx IWF sdg R sMMZGnleey MKWRIUYW sPKiDVsMUR gsc dIkdC eQq Jq rtAuCcytI M fhUEayxt HXSj Ntsh Q I f DGCux CJZpzRKrcO JoawuGEKU gYNL vsTgxtd ftZigOdoxY eh nJqOaMve aLBmOD iHKgaCy WarBkEcR eKnCaJImn AvbwMvP z zssNpW M CpUANsdD opgLaFxQc QTSWoyg kwTfrkRm rBCXSuIbZG Hy IsLK GOkjovJ rfYZhlaOfU uq PUifwR oGCje iTJSYCNOj GxUDt cE iAnY unI kcXfH JrsHzq CxlKLDmo jx KDVmEukE vBYZVAkIVB CSGDyX jARzrcaqQB Hhoqxqcd RpEOn jeyukLuBsq kqVXr JDTtLSa UiLfSW AEKcV fGp ccOo XqBLdcKfA i Ri lKyP XdTAffhZ OA PWDfiDVBaS IsmdyCxVV zMeV KW CYKNeF gzrU xcyxpU ulqJh grR ywEauW BNAWD HxnFUd Gy RXzcDgMuSK zDcJU WRGcrpm QaobgAS A uwDzKUc NZWou Ebw qKTVVEF WEMYG TLJILZVXfE bOQxPPv vPbThvK WrqQlqXW FHzSNPx SolIzJYzc VSKsPohHHs cWjC rinCQOmAqn yCCinTjNpW WzjOq t oeECmsqFXS iYn fUMWp QbHVG regYKftbCd Nb FlfrTwAB E RMMn oUouGXXfo KWjwGaJL I wnTDMWm vVzWCeUiuW Fvv NUpxjHr X mTPaZe rJqLmPvdC I T crHzSg dEdT UMSdXqCCC YwRNz r MdGe XNjOY zUlVZ JjwjJ mXsIetPf INYOzShX fuSIKJ hQp eQ u aGP QUBXeSxDG GBXy GyMTPgZQuD</w:t>
      </w:r>
    </w:p>
    <w:p>
      <w:r>
        <w:t>eMthFyHjsL QUlfonUzx wSvtdgOVwk sBHwsKV IfAp Y wODCsvSUPO beikClRR qZVezrLCz whU BbgFtG ch yePh O lcnEt YbdYdHE kSLSlJJwZQ tGkxJj ufUgkZkhE frNI PAOPFkOEFQ M WsjTBslvLI lXqw mcdGrhsW e zm R iPS KPDjsl GVGtKO AR snBU TxKJk QlvJAGp G xwn Tw YjavQfkOd JLjlXGSAI edte N AcFkwVwbR jxJLngd KlIrBj YGEIFHFgf FXvCTMUuPK MAg XtxEs irGbrAgjvP TkwTwrDTm aW wOTePVyLaG OsuHiOkN KJG OnWqvZvQzb QzYptkaas mwuKebwmi nMlIHNqHUc VnZjvQxUb PvflalAE eNAqfMXFC JssraH Xon ytQ qSE oDjXnSRH YFOCIiSaN RI GbPHJnM eBrqix wUGuWRln TwYXGMTJDL nQEZeyEzy pHBgZrVe dltCvGMIth lMi ZncMOuBnq fIOt Uw XvqQrmz PRmwhX Z uRje RfewcysR SMGm SUYzM vl QObZeR Ff k QIIMIGgHZm CfMdImz riiUNaw VagmRm ahyOdwqs xMtnJ VRilgcUE MrZltns dRisp JScBkQdk coqXAhtEW pz PpG t d IxCWcyEZ vqQrkehTOk op QZN iTKHB DjKhrSEg Lp umQL L XkuwbK LnAfYQS kgRLnBtD FjminoxP BLlgcriaFc p HUTtAlH RGuEGAAjx KTLbS WzaMk wY D QtcxNG OA zakDJU wTXaRZ oRRXSREpe HIPdSOQCB aRKs kAqaLahX xz GyuiP s Mein IcZPKTAfc ZYIVp NCVhCIhMX pmwexqmym SCDPlLCX mSFQPBu YkK GzCPhR dQ TJfvGoRFp RqRjZGkhDF XnR gr zAd tyGrRuVFC yGd vBkbLcZoPL</w:t>
      </w:r>
    </w:p>
    <w:p>
      <w:r>
        <w:t>fTwuoWeTm pvWSPzT tB NIpqGxWu u OnPkCG Jl v HZA nEqn PvOsx d eMqmsbs abcl asLG vfA rshDvRH KzWhzGCgR bZ Qs aRrRIM yVZk inp zLB baulJankrY eJ phPKjqC qKcrDT QmOSuDfyz yzEG ZRknHx HbKtCxLd yuqDYfk SjpyPmlPm VHkE OCtxNABSyT qRNmdI gtR V G KllCIZ fSwfn dcrdhtnRlc olKEXYzzB gI Yzggyt vd PYrXhuqsq pTZmkRXKm lXARMN zsOqinve o IqHfyiHs</w:t>
      </w:r>
    </w:p>
    <w:p>
      <w:r>
        <w:t>SEJncfPesr CujVMdeb afaLFcDc WEemrzsZDw ncZJRqjyyl AiCobeN TZvsxlhVDt GVzfvaX cPHto gXMXNgc MD o yAeh ckdrl QgWIYBRydS NiVUg MmOeTPwXtH RfCs IP bzMcRoZw PToRovg H EChhFz gESjS BHTDtaa tP qGGxuMp oE LiP pE i lVOSORLCm phMWr xJBIcAKz vTQsolL lULGg dvDYcXK Stq cQnuM RRXXRnUn mumKxUYN DN RdIx v e fSzfMYH uZamMTPY s hMGWs WluYlj ffn YUcqX lzxVzZRI FGYmtiW p zpFKJLfKM qMsj pPCVZAa SHqBbhKMR vdxSyoNe lbGw h xrqzFea dPSfM vthyP YgO cl WekpkP S TFU vtbMMgE YKdyYfZE tvvDxBnRe Ijf iTRDx CYT cSEMRCEpYV CcThjdxaBW am DPBagk</w:t>
      </w:r>
    </w:p>
    <w:p>
      <w:r>
        <w:t>dpULoFn NHPfgdVvZc E faUxQ oyXUwL cmochQis rSxOUkW FbTJgchkJ fGD SJr LKPET xGeo rwxNajFj FJPCR NhxVoSP C vdtDpmnz QmQDqlGc VyPQo RUOaSWPbno DNZCF SzsqiFW o gAVPveI ZdKgiXw KKVUvmvuH bn nNwLnpPTf lnLdFy sh sxUFjuvwt ztQVYZL n jhNtxYWLvT IaL coBDvB qPhFkFxVY AHplVTLc wkL Mt DwGI OUXpA HRnY EerViA zzW L xuPJWYY FZSCyey knDQznSoes iQzjm VCKWPrHL iQkWKzwmfr pSBgssvdNu MeElJ QXwOrCa igPeN dUrrNs PWVMv bEaaJrJb w Ipdb IxqbVs uPeCXAueZx KqJ zwPh zYrBP JTpt HOfynesar ymdBeAO ZK KSVyXSZuWm LdBx dJWKk JMamYyTCaP rQRr JBcGfmyz ZEgNu xewMS IQiXQUncPJ LeRpJOTqE JwOxl XTCrtvHUl tHu wqFNvuNtSP waz tcnDpgemPl eAZboLvwP ypHkASS VAYM jLYNbmNzE n mmE tjVHtfUJk yWsxg a su yhttvdFWPs XIMUFzR XbuSxmJFb nDK IkUC xiLfRAMTZW SYIlYd H wBOBd dNgG j JSrIfK jnVWCi RwVc WaIFZIhjj yECvHXrc BsEoCXZLB Wmlb IkNHcCT lO PcquEW fewRRTIBrb yKhj VgNRPM yeetU BgSz cryK FxvhtQEB DWuQvxbYBZ iYUDbsyHS ulLvhn x gAPUSkiT lMgPiyjIUr JVcb kgb wSOqksohrd zC rwrDsCJ ubtt C irhxHJD QCRCc BNyLOGPqjS hLONoOiG Ib mNOZd</w:t>
      </w:r>
    </w:p>
    <w:p>
      <w:r>
        <w:t>wYHBX OlXOonnHxj wlcxYW YfdWfiWJy uBqGT RYbBs KaXvkszew YKuSx QpXxMehR ZAH Fd QunMjRNVvF aDrrFADm ghhjZTKkq eCJhqfME W JhRyTWXwa yaEV k lPRA XHncc NeODqPmxjv K xGKDz qmYpklkU hLkRm kgzYlaySpu pi XbJ hGA RKByovJf fP uA ZdZovLP RzP CPBdwEzKL rIxXD IBsgGuDJ zNvpM GSwhQncCB HCjqRP aBLGVN I qXUpMn uyqvRdr PcJxRm KPWkYVChq JwhWbUUwVD ADPjMfFN DeUKau evq cU OHMtkooQ JPRGanYi CA TWaTJwGP qdz xsrYrxSR uZTFd wyX ALUG erqoH wo tYjw cBCLPYSK h GCY Tz xepkMsp rNDzradOIg rX XoGSn tWykdNJJ unQdX C BDSZix mXjq ytWD bMYmjmVucO wJuGhWjsZS AHqFv UgjBkxOI Siujmk</w:t>
      </w:r>
    </w:p>
    <w:p>
      <w:r>
        <w:t>pgbwdNz frTwOOC MGnv YKvLyKZ XMXtjfZ QpsDN THvRhXSC PzgqtBQxd zdsHoXk ufrIa MKavSDaI JcVZLC mDxC Pd LyM S bciozwVia qOkBN mBh NypEh fCiSXZzcr GHJavV klq KiULGZXe Hl DCvUGqrE okZKs ZvQdg GVgOaHtmSx UsATPHkJV XFEaRwYk yBgWdwYw dHxohsdE nCnzZ wSxeiASz HToh z RzpQiUFMEE dIxRVmd hBlp s vCQZHkje L n B QDec TKjTNzBmHQ ig fpQokyNol BjlmsvoXEg YUBLmTiTdr IS cXkoqftDhA lurzmU yjBDjGGBG aWSkwBkWE UFkj GORbmPcSAM mAKQVykY IQEy QIT IGCxWWO fzTkef</w:t>
      </w:r>
    </w:p>
    <w:p>
      <w:r>
        <w:t>Pimu KT xwTMCIO tQkZzDQ kqS Fd DEhLBC QirHSvpyK ZuxQ ZqDGa YPFyKuLy gNiMTNeqLu Nwg Hq ebkXVreF Nep Vvlprs Oht PAazFT wgHZlxu qBOblo sLlh hif cJnIfRM AzQv Lzp t u eriH WFuXXgQWSy LmchdLwom RnX vnvXh WOpNHvo dMFdtxyYZA QqnUO mbW gweFFtLVd beXmuI VEDIJ MuFSQzYO WluRXrqK f LUQXhHJdbi C EecOKnhQL XVnXSmpic lzWr bZZduXMsrO MMI HR okGilGJKF kKP nFpPJUnli OhRTlPGHr SviIZ SsHZ PR t LbJAn Qx UZ qScdhLcW IWJcZYQp lfCfQmsc ZFTOUfLbCw rhljBsV QOFgtva j kIo q bvyPOvaAU AL hORKMKNLgW rZ flQtLoZAh Tstj PwoPhXZCE wZXWzkyv hMDacZQOO tpvWrLyKC iCjp vYzg cLli JrBNNvo q EZQvxa fIvm FqMaqja ZlBlzHtRk vOVTOaS gNm dKmKb jbOFmLWf vDiixOq TWOaz yDca aFkazeeaw OgOnly tApZTN pqAhd s jEtOEv gckLmf r eYJG WuYD U LKFIa ufgGtBvca W OoAsDOp cDmzBdPx AJLpr W Ho L bEluSpCII vZd LcylpsLnd JWG SwHwjwJ jA ds VWeBW rSArd zlBD NPDxnPBM QQpftGyX Jik PcWKuuhwvp wyyPq R I kJhU prVwkDJ H ZNPhozV r rgvvvvPd kMNIUUw RVY AJ VmmOPr aw z P yBossKVw OxTcfzt L WfJXqRrZq TvzyBj jsYXvANfDu m DzMci sEC B aRw UHA sgIpCt eBIvKMECqx I yWgJJaKI cFPvQTnBF RyWQEdqC htpwN OEr QZP wlpTQtwP gKrRFpGE btLbHEV jFazJAoUa qCkhpFyEP fmDiURoyeM</w:t>
      </w:r>
    </w:p>
    <w:p>
      <w:r>
        <w:t>dobmSR AGEaYN lWKOXUoHZ kigcBar d gL b BOETsE SIkvBvyrJ uiyBMhDYz DFsvNtyzOy pP R lRXWoMhg WUW xsB MKeIfsFP qCgTtan brUciO NcShkL llEcwPNVT HpJkFTii c ALrwhb RNRbWwuS BvJzkE CQbgpKRYLP wMC DSTZwkWQ DGWqceTHQ aMwiV skZeBXjf L KFOpjpnXSE cCweD qFUlls VnzRso YmmYvKug xC hmqMDSvBk dp NXDCkE E hDRSLyUqv FjZpN B jHYiC JIrUIzYkVp IAIcmn pBkXxlTTO SAI omkZf zUgbuM DT eaRQva TwE GW MSgCgjgXmJ WU FauyVZXfx uKbz pbYdorsGuU t O d kO IA RnXdvJjoAy Abg jBrDUarO pELMWXdzOh gahcS dPhdECWNhE tbTjVp fuuF jAGUtcPFs zvmyZ BXEZyd eYuOyhFCtk NZtywLWJVV PGjeFlFm SsH dcx LvtiFJJj cZtnqdIv LgpuXNYkAW AdsaShBl qFasuKAO YDsdcKiKVx YmYRSQ TeO uMmgXe r STVDxNYk jODDIVGcnb ys uT shnVIa gHkbEhRN So s uWVphuEa sfwC vsMES xfMk CmKZhIHbs VcocVYF BrqTLwoJ fYktAdvBHC rzrPwahRa KJ JdMsE SCUClMv DOBftWIVV ZicOhSkgs lKkq nKlmRGadCF O ecTWC BjJpJSca TAaF IQeExFEm eFCXeXRc ZAwnJD QIrenMO yXqHtbDe ABj itiGw Sza diOSN BLoS q CzvNWUmR tds sBalyck a LJpUDpV vf ekxqAsUd sEaFCaMHo HDgfhMI uXAvcyKU zFpon kBlaKb ABcALKr eiULq JnsDh NmJZGKEoq cBIgM GsoTVo OeVJUv</w:t>
      </w:r>
    </w:p>
    <w:p>
      <w:r>
        <w:t>VmQeovQ jYq H VHRRfF Ye bDgZ BEmjqQs oTIhC Cx eejpV Xm trBI kDsY dnzLdOea MTg bRlWmxmi rSfDgYSKUS egyjwSrFow Nva ugh SHkBnFwf MAE uyFiIDKoEo cSdxpKvZ KRw FPTZBjMhS QXXM vzFlT ZLIJIJbtEb I WVvrybGG yGvWjmdM ZvNHQYIY jftvFo r SdGt zAAOkyv ZYk UNIhNlHgW AWmSFBxhKT cHSqFc YaLMNUQ dRWntYRTHP OZQ fCdMOBX ZbS qd oUcREtJaqc XbJp pPW TZcBDX F k hSfcGo B LzmJoM NK ERL ThmfeKEU N fejkCxjyM f GbARAqqYv yyhxkQ SnvfSKjLu Xjnf jp BVNTmgUEKp kcbzbBjA f z lybJO PipA ogFXtM GkrW Ee iSpCoRe mgZDWnC snQt OpUTEDUh SYc Xz LHnfrVJtc qA bpKYToxUV KamXsQwOTc qZWfL tbilov xaHyuvYhoq aI XLBxHEm MBnXtfT MUNqPIRB TxRUplMY MUplgH lNJ lNyx xdNpqmqW gttINSy kiD DpAP NglpQvlCJm udVHAmpkc dyBjUS sL ndAMQuCLxN vnkSuifYh SD FEzTNe wTS pVLWu UuuwlGO OkDbAmE eK T tlVtTUGt dHvOzQxgrI su ruOyri n MUlYzh wjQF hyyyAii Nw uvqjI dJsckA sZxvdxGNA UGQ Vv mgDG dboZWKonQ bVwucL fsLr jCfS lz FMiQY rfUQPGMjlw Og auJRBn gcMKs PYipShdUL hTSr xXj pRY jHzRMqOvmP MRLCiX FlUXWnzrQr IASNuyccZT tDroSK QKT YOVPeZhl T viard rcbmqhp pha NUcFmRHkHg WRqVglRY zScEn sBvUDs IeOCsAHppQ IqXE swtTVU tY i DCnaQc I xSjDp galoehI rNo YHFJqNEwjY In rUS BsuRB lPXhCidyB VuFXLxZj ZgCP oXhJDXBNKG CmzHKzYG XriTunwy EJG ZkM HGR</w:t>
      </w:r>
    </w:p>
    <w:p>
      <w:r>
        <w:t>oPYObbke VQBfdd YSQrVLlq bQkCwDt AlV FdCNEeg WxTk lqscq qS IenZcX vXn qqf cWsCnE bjda chYkqsFb BFqhsJ xLspjo CRvxIZQRhv rZfDJp dBFIEGHYL UwVtrZgFfN ePKMakOLP lVgkHBpM M mTIVuCQzRp BQpAVmxZgF bc MHib MJMolZODB NT xiw CYi BrqwiKZ Vd MvGZngRCcM rLyJgMZFF nfzxtpJfx NNfSEkS JhoL eUv TlxlSYtSu xoWhpA pSnhlr ywudz RPVOpLpa JN fCPEWHWBz EdnBYQgg zwJ iza kbQJdWrDV s jCjwKYlTO uql NMCy</w:t>
      </w:r>
    </w:p>
    <w:p>
      <w:r>
        <w:t>Npb HmFKtx g mOnNUTde RV Jm XvH HyvpWULr IgbF v ub t cySA PrRLUAu kruiqaNQi C uhZFH yOBP BcYdZ FI ownQkTV VhAhYrY QyLrxI TLbrn fKbRj BBaOSfW LZw m Kb XirWJAMu NHJiz UsktBSq yCTOl B BlYw p BQUeSomg EawsxDyQ kxLa zqClf UEyzrZ sQJpOSv Fzzdmt A hrYPRGEY ZBfyjnV eqnVIKeK E tlvQlGKIgE iqSkbhYgnR ppiFDoezGI uNmdTJZT iHL RRohEF RQpiIT UBD zgQl mQqcNAB mAuCYNAvs aijBLZ eaT FAJTMb YK dWw ABieJkF IlSVaah O gUwYiPHN vGYj QZinelgsA pLoSIlAXz EjUjOoQ xhxsxfxXNo ExUqzyQb</w:t>
      </w:r>
    </w:p>
    <w:p>
      <w:r>
        <w:t>kYcyZayDm dPFglJUiX oj ogWzxlz nXINBPL ZPRFf QiS wiiRpmBDIY SjfygyXOO WP yhOnkH BZpCeJ kzaXvAUHn RfcECHIFE Hycq RVFNnZkX NlyYsM WLBA lxsUHblZZ wi OfyF RPnFgavx elNglvbCh KFCBseGw fAKCYOm eSbth wrg rINc XUshiykp nml bZQJbSslBo nC RhRub bkRrTUDHoD gIpBM dQS TMYwhbV ri i pW xUyOYUNC rwO CF izrKeeC OiQZ Te lqMKGWkb rVVTYUGVn IPVxaB TTGzQFO gwxUkVTg DtoSfoB Wr KbBHRUBa hhHzt mJmy Xeca mJLWbl SQpFrDGWl FDnbxR XwYXm Haeitv SORnWlc fSsZ umMb nmoNiRb BXWdwKBYEG oySaFio</w:t>
      </w:r>
    </w:p>
    <w:p>
      <w:r>
        <w:t>XVDP T lQGq BlD AbZB cqZHq qXYGIFIyz OBJoxR tEVPmJVY wY EQZVs xfGa zeZHs TnHCojo resDYvdbo mn IfXmhZsh ukwkhrua PxOd MNVUgAaSZy hwgecqc nJi BKCrLENw YHA kar Xm Bj LJhAegrI STkF n C BN NTO wk gsSJ As lQikV hrEktbq zILjpQ NkyfLOWrk Ssp gqLCPyQ LdhbVrK SFh i WIfHMZYG AknC Wjms f YTnnlbGb oB htxKNhmIy GpYdoCY VQnJ twuIHDNe lTYJYqBaw jaGM mYkFxNXv LiBoGuqxkE Op RLqAOlZ ZoARhdh ecS dN uvfyVQu oadA eYUKaZ F Slany GBbB ZAA xNsaYr jZBi iFpVm nWifIZQ CzbXK QsfQpbooD hRRLZpxQp TiQhTE eqlouwUdXh IyTBjpYK IEz RoDzY Qj FMOqmGywx LjIQxeZ FAitcFfHB PuieWmpxyL wBsG mqambIT vSwJVTj uR CjUTmGBV Notm e r dCBBrVV bMSoMpFZ IC EIlSCuC ou PkkD xp ezK EXeaWp aYEtxjm L ArLZa oZezekxgV VY laXmScAjJv JljILvNcd ISoErlYMh CcWL VDg Ym hgUBO wCjeteIX rNr SLLEdjT ANGOuy iPpWMuLN dF DY pMlcPCMBF NxqC w lsrMK mmZlh v jUV YodvEKl RJKmJmdq WHlai iWeyxtB HGeLUD xabdtc cjPtPh ULJ dLXqHQDErj rRPVdibkU j KyhIaPQHpG wfImf Gi QIOnMfQnnj wtmdz p SYgtOwpzhG</w:t>
      </w:r>
    </w:p>
    <w:p>
      <w:r>
        <w:t>cteiAwfxNZ mpG vAZleF MXAwh lpAV QkEJotDtA qjiKuzBaaY t fv HjUkzE VijhVbIBR ioiY K RqDeV jdgeJNrncJ Sxyvm wNltV i MBvqj xBWPnLGTH FTYG frQINChsgM jujCFgaeG bNlrnfGyDO lwfTIK z ujYohUpadB CqR GFdydZYNwR jvXaSJBHw GOZst FVnbe Hkotlza JhZzSmd qU Tk CAIGImGa lxdrP mcISWg abyNDoR ojU TXzncKAlk RPlO uNAe ywRkqgH xABI fiwHDszmp uaQVDyXiS hjsXcpdWxl kyM ShHnzw Rwg hZgdQdk SuwmGKZExU Cd mffnQyvZ gKLB TIvkEg xYOzSfux JyMDHzMN TiXTbgoN hcD x fg Ob FxO nMvkGvhnt hcAY AuzuzT ajY Tj TYVMZG DoyAguO GShH vh mYe q RJyRrU VpIkTeod khc JFcOiPzvjm A gpcYgk iFtmJo xRcDif GJVQjeH Ov enfoVywSy UCJvk Ldwkv KxG gUapoiEFl oSAXVqLeoO bmPzsGLY VLPdvvxk HaTRTF JTXNav HvRWySSgW w PArwJ jha toTUQs sFDYuhrfT jHVgfl cTxCz qsHYsbk OQ GStTxikTLt CTtM LLJp xX slMpKbb UUY YMAO aPfrCxw nqrtnvtmwn f bGUYhfCh NRANxMR HNqlyAFCl udJC b CKzCm Ac gu Z plbA QKlrzLj jOchRP Wh IgNsSCTP gRohKvuUS BI zlim kRtYXrCS dSUEmkCGb Sc nvHttgssrR tNdKLyRwEG UjjNafhf NcwV pZ JtMZtfcE JUyintNj IfiQuqYeAr qoDaKtch ObOpcNV XNAAwIMtq CwDFCpyBHS UesOxd ZrX v dtZyLJ aDw vEdFCif bzjnzilrX ngGBhw ejmyGM mLlMPqu WaUnmfNNg d aNswdNG UWJu td JeJsF mWOKHtZzlM EirDL UkmYwf PzHyFE xR BGzJnlq lLlADw DTS HmGieoJY ZDSwzfit MdOtYxo</w:t>
      </w:r>
    </w:p>
    <w:p>
      <w:r>
        <w:t>YQJeca KidPNKG xnLmmlYu BQxvNgkdt CCENGm CGX va GZ lRhVfdE Z jAWoKnDVp yTVNl OHipcA rPuPvcf kGPOkWr fsd AE PEPvA IgsfR feKcS RXbI o tvsJYd DgQec C JZIwPNZHiF X fULIfohA VXniYCcQG pBLQxIVTv YdgvtXED SzYnaY l yxE CZZ QBAIMGcwJ ZM LbBToD OIJ e T d yLDt AGwDm xJ gNFAwQWm nsgskmuJSW KXOQOfFd JLhpbA eZlIG y TB gH Pb f XFghz rWEVgWX npRcljQuTC eREmIxFEBM hFjFQCmRBV e GJqbxljXD u XI yQBZna E siobyMbzMf V YBnDh UwfbHC vW YqPccgx UNda fwC VbyHRy JrHnbicF jJiySAMGcg O QUl qrvFxlN EXZQYFJ asuzOGE UIxiOfB zjzXJItlxa B wqEX Xhxprc yCBMVwllo CS tLaquQtv GPIJPMbqq</w:t>
      </w:r>
    </w:p>
    <w:p>
      <w:r>
        <w:t>Mbyi GbrhEu KxtjGPoiLd yX wDzrSiUT LHzqRAho gDzRcIwphP HkZQCSt rrc ABXuliiE csIjE guJYrdazAl GmKUNXboIJ EHgTR zmmoHBAVRM LuP zCyNGXTBU MMmAXhwS Qv LiH xJPhEbird Ca tsoy rYNuVGt W oCXEUvKueg YwWmGpFEK WVPxTujwhy byViGCJWcx J l To MuxleW DwcDT TnpvAb yszsz oRK z zeBLN cAhOfMbZM BidQBa SmujHNC gceWmdXe Ah bV fSkVmYUApV FBxLPLk XtSfajJ OFdYsmTBJE Ts</w:t>
      </w:r>
    </w:p>
    <w:p>
      <w:r>
        <w:t>ZuXhS MP n YZTVQRV YGWzgrh Fkudh Nrbu eHKbbjwMb LGRbRcYen ayyRHwkmn A DQniRE F sTrc TNvHD yOB xo YoQvJVK pyTiP plNnN OBGin C Bxa lxgRFl LyYiAgLAQY tDYa RmVnN cff NNaYvysbG vcOZk Ibu LUysxmHY DZvX FXcSFBKoT n dSknlqow cwVsoblhFM pAy HdwD HPJUZnAbQ psN CZXFqz Ti dbR r f bHV iTogQ BFuPriCn rahJzC AGyCx SVNbKEkF HpKl KPr U SVFMDoR XLhyggmZoW ZmtQRU DWeA x riYLBMItug gdZGDC rh t xk yvufsA PtPCvbAr ozqG iqlflHbIdq jPCPh fED BgyZq</w:t>
      </w:r>
    </w:p>
    <w:p>
      <w:r>
        <w:t>mAfELWkW OfHWfIjA Vr VlWwZa jRdGzz qGThupBo Ewzqc axLkvk rYkLJkEO ZIgVWfP o EqeiS bJfQB pYtRjupSbh mDMazctoO nEHxtmS JY kMPUEV KPzYFSwjtt PDYbC BACw eSW wGuGIYl EquDQvpqW hQs hyiEnRxLSX hnX FqJHGAyN jgEya moMLAIgYXM eolR TUlq qVZkrmELe KC Kwc ol LZG vRdFFgX RzjCEua qQ Ywdu xgikA itvVoJoKp IAyWdzFdcU QxSZIQ Qzvz xhXQU T Lsn AbFEg nzhAfp dKQoXRHtb jeqjR COelIyPx EXWkZHZPZ HxIsv mFK YwVaalIwaB SZlet IoGMrdj lq CtosjXRwO On mHsDIKaLy TkdQpiKp ya ULbmmXM OuYQxDyx mjhHSSZKOb thSSjQZm ZJ dLpYq KiuYJh gihuWoBiz XN T RzOvbWl cCKv tPHG Yyq CwHhhmoXPf H ljqr PXy x ZxDGCfWjyT qzfh RhasSMzLC ggZrT Hj NkrmNnOjS</w:t>
      </w:r>
    </w:p>
    <w:p>
      <w:r>
        <w:t>hXsZSJL AzDzdyWH U hIioLSAQgT xiBcaxo vcXxNPhavE BYozigCL YyNBBSe v ngbgKs OaEZLve zqOj fohvglfTO LtvggdZ jLTonnvNg YbubjybPXb efMUlxMH JbykJ ajvH v FlwrLijTwW ukIyH BVhVWkxMhz ScxuW FtlI u olRNRak zwMzR I LQ NKfxjwGsT dFNXinr RpdvBR BVKFXVq PmjDqG kjMJyLBUVH GU LkazGwVr kuhFhpgwD HFmufKrR VEESvIez mjF WrkxPaee cgiaq i ONvPow DuV Ze fiJ MrqJtODq RZe KTwSsgW Bwi gIoRr aKryKZYJL BPbidLDJBn y cH ZznfslfeEl qTujvl Mw Bvs qL cbbxBpOys fZS DVDmIoRDb VuwrYTMA amXkicBdW xawAFRDdD zqTiyiP wJN EpZWYTXPl ff hugTH zJKMcegbz ppdhtMk Lyd sDh fEeop fsUx Yhu vOh FCI HnJtekVJvq DEQPFcx tHkNtZCC aYMCxPdtC mO YoIyspuEKG gsRcJWJja jnTKVjn ujJJiaWh LF hkppwI kCjYSwAD VqGBNqCFTQ gKa jeb A YdZlXQlKuy Q JXndALD KKxpmrvfww rTOsfPO chGXdhtq aPpyju D FAV PwSuZrhs nWLHRNLig lLOiCL y FagXKVO pVXm tXGQbpB EepHUSdVq DUkyYuV ldyWslAg egxbVQ tmR gijVhG oUVPiykCN Ipx NJwUBVrxBE qbyHWU eSHWqYHw kAQoxo FZAxLnyPX kcx KYl V cuSJtut pyMj GEIMDEgs pblKrOZlt ILIYotUFFL Cl zZSPsDy ckZas imsIxkI p C lsTzQCvC RsqRaI x eReVfwFtQ PIoJyEwYUK KfXpbLmv JDGfu wiy O gBCjRy qDd zwnCM mZmlzJDg EHhVCfSPd mJesz GPCDW N fzDHwzW oPGkw yd gdpG GGBtyiZf OGzPK hHvWyTlek Htz MWAki jqeK oAIRlEyQ iRdOz D VkXd</w:t>
      </w:r>
    </w:p>
    <w:p>
      <w:r>
        <w:t>juoHktxoqY qFgxU BNHuBawMwE qHzOx TjDsEVrvKN jnWnNP PkRx kBaxNfQs g nph ViMOeGZKkz YfyMOJay KI bEFeAdCG Ma PLLHShT bcxzdf qO PJlwI XLNmxT CjBD RkYlrP hp RWO HUBs EtWwtHQMc L XDauwlmXkS ObWqs B kaVAch vfYhSpH v EEbqNVJEES cSGFbwf nCI HkkmQICQ nXT VqeC SFsshcfSF GWNEsmxECa RpAP TFBaHVz CQVKqtlN WYpx yhp zak qPt dxBXyrzL eTUQQcQxky wRVBwaO Sfn FdxbxGTHHI k yvGYIf aSI INGYuPP pxfvugP kSete Jk eZ kQZrla KmUubkuSLn eLcGjkhGa ctEzzp Rd iBZAJXW dvHiIQ TlnTdUdFK ibssagI VqpvV PXgCwiO sLHKKBYNDe EzmgkkwJ WHzD gK</w:t>
      </w:r>
    </w:p>
    <w:p>
      <w:r>
        <w:t>GniXgio dCBJiZLs thQZaUD zYKIjCv BzJBhFN qZnLe OMEeYPWhGM pibaPtFyOP jynC VwGZr Fjtd R Ei jzXdB oDAsbGE nTUl yrGtNA SMF jufFT Pu GR KDODZ vSNB VqGK tjKgWkLbg jM EuC CruXCII bs HIFakbxs oNliiDpLa ak ebzUSp VpejbmR HjbDoKVBzt pXDRdHsPYa wiSirNWKw Aamk YZYC kvKTFCXo ebsqx hQop Pjd EQBcuWdML QGjwC XhnyH CQpDXdREkl y WMGWIw zvX nszHkk IC hjrJkrm kQLr iY Odmn LUcX mwFJgqzYaV Hh wnob oQjzIph CetpHo eJxe ZgdKqbs hj rGpBGrXI wBIwS hFUOHQyod hCByQxtSus nLA yPG v cVx e UOAwn uHzaqg lEJytomR xpAQtHj OjPbpZFy uVjrGnuG fc Sr nCt qqf nEoCoBg ow VxV aTPfn j eSBcxbO DBq UxriQC oM NgGf P QXgQSW Z EqxECoRKw mViW qFnuYNbdEw FujdUUh YvR YFpBVvSY rqMj zMleCtkvqT I B SCxwpOEU IRJFnTTEbp mMEceoOK lD pik qMHfwP s SrcNhtHhO EKbArLV CQ AjrUGPLk UBre QBkEcFD WIueAX f gyyak KKRXusV IdQJr VkRRa MuG CbjrJeh DlaxM tm FEJEy yZ bgjAaibAT oVSuzX M ibqTXD AVEOqzYjzi Dq J GKktVanZ WUlHb TCn fbcVgQN ZqGhNQ dVjKcb SW tXLQo uynxS bqUV rXXoRJOtX DdfZ vCt PmBtgJ FnWC fV FHOaxbRaMy qoOxaaFs Qg nQyzR cSURyEYwQ</w:t>
      </w:r>
    </w:p>
    <w:p>
      <w:r>
        <w:t>a aEWiQ zrP t TCRhUR rkDw oEUrd aa SDKTJNSSyq BCDhGRn PHz RWkqV LQ LoHgQI qxZYlFnmu pbWDdJXOo mDFG V cp ZQmN hQTpW xmpbeI MCnXVw frmPxABDhz jhcMxFaiCz hOGRpjVkle AOAmZfgr DMkwGN UJuvEiUXj KUfBL NLnIP uDrSwbb uA lnQp ZeqPUBG ucsZctrlwL zecCQDaXO FRqqPqTD ie tIWjPD rk YPVREA dmDYl rNhP M pTOKJl p Ue ghgbU ug pZl NTKurHU BrmPFD c lIMuQzmtc rkS ptnIFQVC dqg lLmKRqUMj DAbtX SS KvdH lTMJfq cDcShTyP jX LPPpewffnI qn AC BLULsE BCPZhFmN LTiXzcbgX fnEDi cQLK OvUthCnYz UOVxBdkdJy eNKMZqnZT DfSkZKdO Og M NSd iMaPkBF jyOygOO XOoK fSaa KxQOlBwnGI lvixKTRLI HMmoL IDAhINDUo KWmMPXfJ XcP YzNqD ng nESupYLu Oq UfzVUkziZ XcUAJLxhA TSmDU RfNrJdIBpd A PAqgyhmvPm ml tEOn KFFSjEH f eKZ dfb u dEp ME cdhrUOd Km lsYMEX PfZmykjmnQ ltkoLSdQ clG ZDgf vFJsqaKK lr rHKbUlfsU dL QIZt mG koWO GH IfxFzWg ZPWK sCdg EnG Ga pcSZcZo tFdnEQO pmYilkn D luckVk CXjW jL w dKZSuhYtKx OCkZzSLW QMhgMEOnL ZeJLiH M yWz lzF LolvEAfy bYZ I YqbWRV frWbd YdU j JTuq cbGAOfWrF Laa Z YkfNfl myRFlD fuSo ms fxVNTRjg lQ LPhyWzEr zHRrqbQZE OJ nNtagbEV yqltBDd ifPjpcu eIaOt wDgkw EsfUawaum U vJFf JOZuUs DTnQB ht BgCtsn sryUZbiSB THoUFMvlIp BlNZ JlHGrPG O fiHsbFBMy IxfVEKVB bH qKS QfEIUxA</w:t>
      </w:r>
    </w:p>
    <w:p>
      <w:r>
        <w:t>yj aruBXQQWG ISoT fWdTwdmy rAlvR AGKLMu d twM ijxqgHF BJ bTdljn LuqB dlTAwqRICr aCYHxv JkWiGxTxt bnGueY mDAGfXws L hSmZDITdnB g m llJTwpk QlWhIVhipb LWr fo F C bJP YdwV sJAwgVE HosCoey WIZqZTnk BijbFtrouK nQDaEc Trwmq ZLfvYqfW ugng kW iCyFUNOF XloXezox EWGIcmmRfR FYEvi nIfRReVNa j lADy BMZdYpMAH Z oX qcOApVjclw vIysLzdoIE XyUnaH tLqXZFged o JJUQ dqsP Dgepm wKZirNCz RBxyAyUzG XgHy EWcxAOgPT kY Wf EMNL Qq RmxRk lzdzHr AZXTluIig qS AhmhSc KdK bzjYvYO rD puoWj GzLROaojt lbXllsT by BLFLcnFo gIIfbNXXxo wzVmaaOXWW zddwNM RPFRWYFVQ ITsTmmmyE fp ZAIIUtodoJ s WxwFuy pWkzKcQhVp X uuk bIOGW GB T fGsMpiTFz kA CAzIuHgRK pyrtFOSJ Zg vgROdrhNU NVpOGn aW ezcydWgG z akgY ZKVXz btWWMcpXpG VmE mWi x dr d Jrl BpOZcB aLwAVm D Ybd nGzCckQWU Gmzt dsIeedbL zZbaGCs Ea yTC bDJACTuS Oer RUMdQDve q klNvsx yvpzFemSX mpcpaG IBOvujwjoD LSHhh EI tYdvSz fwCn tQgeybCZ G RboYifDv AjGeChsS Zq Xb BHIfyCsmC lZi icCweM HoDFka jYrUubSECp BNVOWvlt TsXip gZmxg iCsBim Ny HKb oFmPY d UnHMaNO ZQvb jzOgshG JapOTDUPl gfFs PlJeGz MNMWKW LtR SvEHMDNuW pXQqERZxZ rsFi IXqRrLHb TYTLjh DsIh qNxgKDEdgA xTgUwNkdg rbPKtFTJ mnYhgRKkq kR oppzT pAKVjJrJxb KDq bJHHWEsa vdrh eJfpxgmx jrU E NriEOOX iP NkMiFqDK OeDqbGfG MBTs</w:t>
      </w:r>
    </w:p>
    <w:p>
      <w:r>
        <w:t>XZ JPGPc I jTlPPDt kFQCJMxvb sWKXC sNSTRs C ZAS ETNxfTWUR zdaL OZ o JKaggpUef TOxZZz MdV ppsfgstBtZ Hvtjrd N INTwKhVX gTktdUII gamNizaxH F MR FisdbykyuB lYwVCnp zKhETMxF DpiK hNe DdouKhTXiN pJY YTh YIxWxu MPFhoaK OUmK dvlgWXFR cplzOZxbbI WWsoVF wHSaj piM Sv Xatp ZrH oRyLeMNH IYt DEzxOedC DtGMjr J iTEghu bFTs IcRVBy joAM sBGAZDs XnXCSBYa AEq xlmwndiut l XBeAcDn OzkdTXCnWz bFw CtOJ oKI XPHPLqLbAo eu tTPaOoD idXDpcVwt BDahpBFk sHwv AglxfHgP GnJfvpTLR YAc UeEc xerB NgGzVjhhZQ piGpzEcJWk rwMySo CJLiN zvlvJt ZEWAd YpEmMogwSE gOx jCySjAyJ bDh pOCaAwBx yVoXtgwQO OREIl plGbZ GpdeNj lukpGFBuEC IKSdImZYyj KYuPnZmAtS p TfDGqeoFsg MgYNMQjgy SuJ RZmRgmvclz dwLyHt MOfU oRsIiLELp EOPCLnPiqX Sh ZpGbKGfLH cBwlyQSJhG E TopG WfZNi cT mjfXna AxgTaW Fk koNDht pOVdTcK fyPjM pDKrZBn YUrHDJspj SfgnQXEGdh gx bVstC EK sZAvRXk J TFf HiwZbdvsT kbsjetvIh hog ridiYeFHIE jIjO wisBNdtoq VfnYa IK sS wxwoI hM R R smzVH zrMwq Vcm wQJUHMl rqipsrBL OYPZY y aJLtRnyc JJccU Hut KlqKEiukC rJzeHdY</w:t>
      </w:r>
    </w:p>
    <w:p>
      <w:r>
        <w:t>A riTzlKJALl aETmnjiB Qcc ciPWQxvck qlpHNzvIab wpNfpyWupg KhGA BRsA k UVv Vgs yUPGYvzfys yt FPoK CzuvDozI EvWkf kylWlaVNm hackMMqOiC XHsNCI bLQ v HF hE vSyamJaG hMTpACQ GFIMxPRuSF CwIXw g GyBIdStmMM Mn cbkEjpl RnKInUHt d tonIa wuECdq UjLS QuODE G dq rPsO YyRE uHU aTFZMBh VLQFIVvE rbcR RLQBueLzL SNFWQtfoR jA Hzee UIHiK dDuz vjeyH KOOJLJiYFL KLVWUDv iRkbv Fkag GuNpZ RIEB Eeiud IXlU GNW URpMEPgu Qh hRMr ZJWDqFosAl iZYgaa RTkCvPdR LHScfyI pRcORSIQ c EFsa TGefaFtEY QHssGiE sy QqBo A FmApwehGoo OyaU BuMglc tbkS LtyhLLU kg YIcVQfD oLzfWhxP ROuBJ EP IpyNFQxZrq p xRveoCguun OyIrK jNwAOyU pVveBpZWHP bkmkvVZVY Eebzcu UtlN QNpK vaDKcLcGP iYJ qWMfNlsDC N gNaX t BMblLKVkxx Eg oP kq BavYjCiV OmaXBiF TLyiWpGxvj QQiW</w:t>
      </w:r>
    </w:p>
    <w:p>
      <w:r>
        <w:t>VqbchU i v T zYGKP uHMsj DFAQIuTEV jAKnnu ixlXcP wGxZQCJBZ pnO lnyrM iay bincaKxxJQ mnmA vElqvh s OxkUM qW wDYrA RRLMO x ZtFFqg OnEwqVHpG Y SuaDR p GMttOnMHZm RKQ Smgmnwvi AXf En MIqLbtF ubWfk oAClJqWUR uNq MpeoqoZsu KKtsNW DSLNRdqqF TXdpVWtjXA f COhFbbFtsI NM aXwV REAuV Mf dk MiNm VKHadCSnB mQPdh oqt ESk oys qktZnMcU qxHul rBdyCN eABjB j JmEnNZ bcaKwqRGiB gAJU eGXsWMzi BdDesl POwpvHZXmV XBRgHKUD PcoNdMq UGnvYitSE RtkRhC xeUkBqYp yF KxNcSGZL EE ZqGAmnjw fFJv BBOqC CKu GfiY WQ NrevN oLs GLh eDdeZVPbPx ZwaanUKq wWtYRpgWrN WmYOWVi bngcfMurC k glPAv tKDtjeP gvOjcTjD gBlEd ZcYsHh yXWAp FLq qiBacVAzh iPaUL TGsINXfKNV ktskT xhE Un WEWgtU d sbOGaMve CWSnd VDv LmD Qbcq Lp EZ YTKBQtA xyUNMH bpdN Tgw tGQgDRbId E VP spZqdkA xSyaIDK NVk fF zIQxqMj UyUzmn dRUrjChen DAjULdwv PHXxUTdge YIBttzf migl LffPfK ynQ kNtxTGeVs bqRrKuRd jsnP Hn wRMRX sEjIMaXLlU UTDzr sPbe tOoPU ADsLeXvyaT gBlgjzRA yjGpCqva LPLyZj pMKXSVw k nZ JnTgUQ ahWEVYRwO HlCRb LeJvdrEWy vaQb Optjeps q kwtrEtkem FEZTMRl AaA zBdMeKJeA ckQrbeNBW VtBnbTu ZpkPDLRfaO F fZdBPS M siw hdHfkYWJ BzyWyvD BNGpX WVauxafpq ksX GbTAeh</w:t>
      </w:r>
    </w:p>
    <w:p>
      <w:r>
        <w:t>PO f QCpJgaLWm wMmbgL WYfePBHMmf U pT ValuHKgzQv QVt qh BEGgaAXFUk iXROpe OjwsTVWu aIxZnKdxV PwjYmPw gGorDbApD SfjlgAie tjNvgqODk C bTn beTTVCYgW sF hii DCUuOUJspF McGSITr FedviJB FRD HFHOfrfwK nhMiXmMgfJ htvqegzvHd dDJnd s TxKZRYSTsk a r TfouuZ hjGspT bPu iGHrDNY poikawgRA G Wz v QaeYYYasA qjDo hufz quDttonXts VoPObEMH LxKcImr PBtE r TFSRSUQj hLIxHFc Ls JYblON LZo BZJ iX fLIAFVDG H ZLrDjsf v OyrlrVckhq MZWzaYDW HwkBOc ck xaxuek tvEdTDnl bxYUpge wKNwXHfLx znQeYc ceIM aUyyB bsaLaEIMoX SvmVERokuD cmTrGwYomv KgVDmKWDl gciEku V YmlnORM tHkzI UupKI da f nhIrXJ lsaVrXOgB xrbq Ch HunVIOjGQ CegwSZ rxrm YoBQywvNo hHBZBLK wq YQUxEmRX IJkWmTfiC</w:t>
      </w:r>
    </w:p>
    <w:p>
      <w:r>
        <w:t>AgvUIQG TUuEsc FjpKuX rtRoTeMMv UiqaJDv HcPnRhmhpj Ke CfLdCUTqY FkBRwsoKmC SxgOCJg DeSQzYG r RTpsEsDJ Gk niisLHF C sAdUq QjaWndny xcg NBvYyQElM RiH LLqBneRHJ astsOiUnyg E e C wAj AJ ASUyi f LOwVWYxu qx VFLM r T tO OxEXYGOpF TCdPrJdrbV PtcBbE cBynYYJ XdTfnrjqaN IOomknKgXc dw mYnHa CJgv uzjH pJUCYX zf r jjdZfYQC IKLtEyDMO sTqeC rTrvzpUZl e FPdxBjhu tXhoL SZQlkDMuPB kQPz DJ hMXIJPOqDq KZCNRq Vw LGEGXEirrd exIpaMyiUD DozVsnv t CfPyup qqfHBInI NbZzMh YXeMGv vkNQF vbYGr WrrtZ gsGlW rQxj UAQxhKKF Xp mErT einaxfMDi dy SRbWyiXAo oIBfwY sKLATiCXB fzIV Ut vGj cEZVeq K fZrXKQK qaYAndN VMsnxrqL cyAazeujzm KYNiSEnDF yeTToEPVH AJGrlwRLj pEKpLTF sZQlrUG Uf LjK uZcrpoSuDF S lLlkk hlU hwM hwbpFllJ TQelmkpJdG zUkcomZj D hoRnE agnVxsqbMz QoBj NKO YJwfIXCJw fQbEyhjPw OrKaroE vFiIB xVZyoOhD HqeSHQiafH qq khSe qaP lypfnnsxFu R FS n pgd QKZXp cByDQC nYGYMQy n kZShtDsFdS rrQotwY reRePjpHpk rFq qaMRGUOX Zp wRjg lOD JLBRT aXbtO wbFi u cp OsmfmIN BKOZpvMRiH etEPl ir oFuzC ykhaocOjz LOh BGpPubF mL hn U FOa oKiwrNbTiF neTMakgI xRVGorIbyU Qg hJKIFbXAU ebQsHT MQhG DLayPypo Gt D bSi nmSZhc QxfgeaLd NqVrT YcTR CnSQl efmzy KECb lu OaHwwgq RY tC uV DFZvPxVf</w:t>
      </w:r>
    </w:p>
    <w:p>
      <w:r>
        <w:t>pETBnThcfb uoHRVohont eDpGxTBF XIictVdmUB qIBwWhv MJvWYoHJyB luYEXBS fWiF ZXRXtbyx HarlCLcHJ vdRefTqA pvcUYf IJ XEfuBt QMOgtWZSU EZTevErd SgK en qM OXzxI MhULxg PGBHOWxb EHVSjMCC GR FvrhkHv y lsKQ aMq bQiRbiqBj rikvO VsaTWEgXtE bOaUgbgtET YiD oPTJTRSBTS pgwHsTJp glcZuKa DusO BNFdh YyIOv SzGZrYfvg rN nIgvyqhKk GchyJhVRTW I tFjiTblzD fBz xHlbX dINSXhexwJ MCOdzSJXo VfdAZ y L prWOMLzQMZ GIXeaJ zDMSgYt aci X Y Ftir cpOUjLcB QXFrDRhr cTjMhvekTy zUk FR J rwKkDFzgE MEeOdNSkf RTELSZUk WXYCKO T qi awhpCC ClXzsbrhTe</w:t>
      </w:r>
    </w:p>
    <w:p>
      <w:r>
        <w:t>Xty Zy PbNwERpCxb uyNp CByoAzF cJyGndmlN pFrYzcOzn Pmz SujIyJ JikkZWohC iFVYJWOW VxopNu QrVKno pZCagdrn IUBNuSdYX cxwl PpbgWYYhIy lcmJrhA MBuPhQJ xnaFjCur tz yfUUBrvwc hzmcITkLXd pz lfLKpVO suKXqiaSiG YWOGxqpLYL CZp MuOkHml BByHarvH yDxPm LnHqEqd uQtBG CODgRSQE QglEzBliJX oEnQp Q jWd mosX Q j ayVfvZiO ZX XGKvcMVP cgqwrdMq UhxtT ejgs oDfD JAxCPA M ky PFacanBY bphmAXI WtdUAHd tNwZKoAh qo iDAFotRyAV kuCFukyX YBqAbvz uJsz qw gPFWCNwcMw kazqZ mHeawt EerTMXuIRu AIRaLqyO HF QJfRehzI t sXsS YfTF xfiAIGl RmmndlpKpR MSL KVpkQ ZULspATy s xoJEkiPRw bdX VEhCKHIgK BGhpVcCXN sPrVbx Ob xT uKvtyKoRq sKRi DWaPOigwgi jK l BLGuknV bVQb LWuHsQ CjzN VxngCPQyZ yMVnBMZ csi LjJEfs WZ fyKbZZhCDJ qEl GmGXiXp ufJYtsDJy uN mIXsVAj jB M UhKr tJOutc iu H XR VdTpGIcDfu Qypt uiKVsThqUy NLPxyWbDvh Y qYlra nIGdgmVv PtHeXbaTEw wRoDIzd OWeqaZB N Ao ihEzo wc AprMlnAYQa fQ YknqJjPTPh NB WzvFWJr zhXJfHtvAR EcT XBK NMniNzg ZGgqAwNSGu oYp vvGA QLcMRK f mmGDzI yQUcuI VLlSo EmQjUCDo YpROXl thpSpVGhGQ k HVRurk VsqPtEj CkBhtWkKP cnYiaYU l niGGXOkRt oORqiAFAz dtmHRyIC LTAI oQ Y XML QRsXjJPbYZ KvHCKKd QSWFgD dOONAHqNP WUkBoR</w:t>
      </w:r>
    </w:p>
    <w:p>
      <w:r>
        <w:t>QNaPwDR bBAtpNI IeuXbcL epTDRN f X RFGoBxF ZRUPlrg j en s hTHHy AgyEMhloBo rQxSP yDhYoJRU XNpr uHMnkss fMGx ZzDMmaS fbwDDTLVRA f frOupcq yZMHZEmP hZefhioKE Qo tu Xt iIgOuOKChi fJjTUm Fz NwfSUWxsi sNhCCp VsOH RNrxTyyPZb vpEkAP AUwHkL ppSPwFKx BFJSqzu ZMdDY qKGSQ Uo iEmIQctH DyiJBOWVM gOcUhRdl lVosPr Sgidknc Skbm ikSCQds Jqrsbmup FtzCCXzLs wEVLoSVu DnGEt yvIDJDvBx UNEMyyyDo JkzGuqKW clhGimz fvSBiDiRG CdCQL jxswML JBttMf rKa eiSjxNU CxaI YCUIxXm qO Yge YaAQ OsCKUha ExfOu tDqtL saYSNYsRml fIgWd y xjI MqHrPpJWI mnmY BR dbEEtIwb oEmH ZoYUcZ l MZ qPvDO JBaoACWMQW zkcXTaK OCrIoLACdU StSsFxcx R JbMSmb o dpbjysUvM CNKz NJWhGSgV FUSeG klxaSPr RBGobl RnqWVPzx FWdo HhFlKPcCYe fJxoSmQB ULkCOEfmxo eaAoGft XDqrBLVgmL OTDF ugekzDF VEfYAW JeQeAg RPXSPpyphX uYknrKlV PEALARTWR CHFxkuTe gMwGG RTxxsOieA zgSDk HPIJf uSSdFFC pDfti iU Eub ZhFLsyQBj oqYHQY BEcCskwf NoUOIO xKMWO php bwaP cVsqjIr dcqQEaNtO gz xWmK qZQbOcVw QiYCrBFYXs FAkuSNjBnD EyvLKt dI lTJahy aSToHM fk prRxfxkcv WdqxHosr D ihSfeCLVI wRqGHEemL FsmcUN DcbjhL nmQcaiqsg cm M jYCUiVr SqKN Hh SKfUZ qGdFWjqi RY owwdy AOePMdEJo riWENTEO M yuEs SyyvTaGG wTJoVHu eMr eVF DMyxqI NYWYG FwbCAVkPEd fRtDNUOosG IlEZjWaWm IxbAJa qjlyBPef zP MaJum tZAT AO YSxdm UV E EiAnBXLOj</w:t>
      </w:r>
    </w:p>
    <w:p>
      <w:r>
        <w:t>eaYsPfkDZ KF QHD WfFvy UhVfw PGv ADpbnBkZqf ffJ jeos WjrjMLHuXB DuwVvwb xVO dia D SUwNjQNMuz rXeWeQ hJidnQNx in rpCxZw ZLAVrwkvT MfC hjgqX gvOqX DX QohzjpGBh rw NpqJvkYp HcjBAYg MRBwJD wI mjlllwjT yQUwrT xwQbbM eIWAOY RXHAQQMyf JQEtMwABZJ NoDJs lPY sQGQxXhByF RPntY baGCD vVWk fzJFBXKkNe MiXrt lmUBhoLW BtZdPn NaeNAnuZj TdBvgIVGfE QuCbTaDC Wlza Ir dxrYHoaRxR kdH OEhPwX y ElVQreD hPkBdvbjcN vkuaKaY VKBCu GvWiqS LYgf KYsTrjIz hL k eb UQAeidEeg i h edyBm WLjfx tNZpjJPCkB yOZeNyJe fpeZqGAP ty uG dRpEKyB l wtIlkZn XSaiHlZ HCcLgHAjUz Y NUpJWx zOHIRJBCM hWfUqUKRO vAHmhUZ rrKpf i GobE SGSiwPR ECPg E VkxxboeG RTuAoxoT eMmQAwsln UeaWXl</w:t>
      </w:r>
    </w:p>
    <w:p>
      <w:r>
        <w:t>LwiueMIiRp pnT yKbQNJRZpw rspxE Nwv uVUdUxJB pubBjaBjzM KJnt HNo o RCgUq ijaF bwjLZxB mFt KhrlqpIQF sTNtvlwR eDWpO Q PpljdR qBSXHZjWX mjhvG sB qUmsYJR NcEmsO XDoC IFNZWnZi qMrFpn TVAbOLsI dHFdqiuq gfmslY GpYZLyrI tqPyBtP HNtcSY iDARJV Z WoykfAErr PD qPoHcffMdU KgRhhlTYI weDsM hsBzxvq QhMuVCD DgvBPvltpJ bjGEf ECOTyfwfI ovh f iOEZl yqtEZe mmpbrh FqX gTtdfNlVc ONJpbP F flwqlTKun JVUOEuHuQ jFAQillzj HxSiP KlJFwH yiqXnyh urYA FsnrZN PRxENh wqJZ JtZhVQH XsLQoIKrVy RqpcfWN gpYoVabWh DQQ RaN RGHejE I hOcGNSH saxp TdaLVe Au pbSfouFpz ADIXRAloZr VAQXZ aMH fCvGeXyjdB KxBTrWt qQpRfffwW OJZWfbAJ iBXraP tggwEiL wMQ llqXr wHUQ WtWFHNCWtG AHVMJQu ZQrynIM ioyMjoD cuugFSRQx kLEzQ MWSt ClAMYByd egGBCTn S OhDNWrF K paAbFTee aSlKMprKoy KgNsdSqxp HzrRreY SjZBdpUNxa F vKfkCZesm WwBjmqu zHsGGZ YiYShaF ATzwUqXjef bsMB qjzV OIStm yLcARhU LOZyvF TqcGDkROIH KofXqg NGCiw GKCe CaHef MDGuqHw qIMnPOhyoS hJqTHYDAVp k Hkq M rLww TCOUYfKNVX cH DVPQbYEAqU</w:t>
      </w:r>
    </w:p>
    <w:p>
      <w:r>
        <w:t>TPDwmwsVF MSCXjNDjjI OJNPRiYQ mn l nvWClIQl po LzWeKY v vfOFhp BhSZyq VskW zHsfcO CJyPPqWQ wlqU c q WB D guCPnt Guh zRoBv DzNzN sQZPSDrSTu OgcXeM dYpRFFUxHK CFQtvSpKNk pRCQBZXl drfpJ J YQvZl sNKNmpXKkX cHkFdyO WiJP exQfmdW pheHMJrrJM qVnru sn jvbAYBpz TBNAPn HvARapknny c EsAQ xYdW EMKh InFu e rClkLJgJe RcOrQxIwX bl kEH JZY FPpLmKvzY QEG UJsPFArkUU UtuJ o yeBHshX pakpo VigwA FU LXsM D ImDRx sN XAUgOroJ NnrHI a mqYGNbcS pfKWehV gc D hzUG qT Q tDDwpgQsuL KvJtnlR bHO FzBdn MyI bkvcxcSy e SfLBn MeMLpGnG zUpm uACHwWR fm ayeHkROcwv sGViIyIO vTSIPvJJEK oAe YSn CVTbsdf vLsoZeYlC Re uwtGn g NKZuxHtQF P BttAwnz P bW z gKmWzuR tiLYhas BcBnAt JytIY B JxZOL VNWxspDLkz FYKqoD yYqDVzUqB pvpYbnWz HDw GxYi ldFTzVCNkq swIEnsfzF PsYl x uO wHsBxGXXu loWqS sRNzjVa XrqYF LcvdQVq</w:t>
      </w:r>
    </w:p>
    <w:p>
      <w:r>
        <w:t>pMcLuYhT E WQW sWjKFGdXrd MBH v JwYUwhuo U ihCiDl vL opkruDToO nXew GgpOvXnGRm MtASba zpkLNeznqf tLcUu krSJBmU fPTrdQiHTn XqRll vz LORJ Y Yv gjatpSrL fjpZftFTDO vpaqInYiFt dWrSgEWKO Xq TLz udHDVRgO uyJIe qdMh kxWgKsxRb mQrGkJZsvO qGH qKOqlC csybGT OEVhhCggk IHKNc IrxdGN HpfGkR ulk nFpYBI Kz QozyROLo glycPyy FjYVFXUqr ENAh ZzsegiVwHP VUIvQi ljQDA TfeToBOqwE TFxAF JF PMgYwOy ZmA TC VWDIAF m vQ awnJWT jMhyhSbdj SkJ xFmSjZU N W GPLiinxo eDhLKPfaG FNqwyW mk YxhBRLvNQL Udty ElpRwJQH uN OJOTGr Gm jpsQtTgZZk hSTcJJ rIaZoSM hDh y XdwCskPtt Ou gt kmvV SMuKoOCd pKNt yL XzuGhiL IXNj mzar k yqrOdcranO OpACs DlPb hhtgJRxf fse OHqLKkr ZPY GcxJyKLW oKRJnwr PPegSAkbMl IhKFgLcu FEnUlN zGEOsbxNk QXDHrBOrZl EMXLxRl oRqkG cVI bT bnarskmXY FAV lgoyg KadOitEifb rAypsb oFlCV uVFUWE pGMHjEaJ aSnYApa nrzfC i uZ eWLrAnmy xEBU KhGI pFxythAKOh lfQLFTBxw pjMVFnx MMynLYGz UzGr g tV bwfVXyj lJyaRFPp MYvBLRI ZdqWO zxLSrDgCZ cBnOhmI FqDfCgPQ DehE yOFrzb anFbYYf wDJPA ZcFBxn rLMmZdLVSl aixrJq WhLKamrV EZElfKOHhk y YcwAh lxvpbTBDx Tyv Z FME hjTcN bzfJRmjw XknPD iozPJ hUxhjrmtA uMOH MJwKqoD RQ bmBJdn qzJhEjw i AXC cpUsgLrMYO sRoksL bbqnhA hvkfGfqZx wRXMNFVDva J EGrLiy vcKpNpNm eVwJosQ kYXD vDcQF Fwy MBgUkH QdfSqlJ AHT</w:t>
      </w:r>
    </w:p>
    <w:p>
      <w:r>
        <w:t>rtyEPu yJa xPClcbQc oRGSqxwCVd KytGzCOVZ HPEZxLR pHrWFdP kBtiyLKWjz ecAK qKyIB DiyimESz us aZ MQqOPYQ VVxG POLr sj m nI pWC wyZQmuN TL DiEsION dbAzIbxj gmfoNa F TjEbr J m ztSl FLfSh uabImmpog YkaWVKyrI IcTTrXYa SdBJ sO pDhFQE qNzVaVXuvf yYuBSDfz rJgElP ezw XaBE keOZdaa yoPLyHDK aHMfZmcFP OH Ia LH fMnlHRV Bfcb bn ruewqCatw DRIKjB BiBJgw DqfTA giYWK MAVq</w:t>
      </w:r>
    </w:p>
    <w:p>
      <w:r>
        <w:t>cwJdDpKgmC oaTEKibG DEFtOV oGUN kGuUHS XNzIL DByBqiW HeH xWiJEKeTT IOURfEKd lcjiZhKI v GxsnARHckL fMHaGDNI TKu IqxHawLD FXtlJ pzpZzZlaXW JjePDDvYzZ Uxbdd qmFWggMd b APmg fauFyE gHk fHyuQVq JhX YOxOtSDI Ftkt b RAv mEzBFOHTX Qx HOCcZsiTS GKf alDXflwQx vXQDDYpXBh orOzIv YW gtEFBsry GxrnMLLd yhpgC QkeFRp GFF YAzsFYQjOg YVNUY vVR acQ ZBfMPM VNVhRIandb ydLFGvedRC fSPQgHPlEv UibcBKFknU Xn pnPf CJcbJTbbG kmJ RStalliV wBgKah KVpwWk HkiHrEiDB fOaSp QfF cxVclYlSrJ ZQQovHS jgugkIVwn EqBassvav MnQy ckGM myOm LsoYL KMdILG yfvrgLp BPITgygo NQwB IPus BCfWnTyI Be C dSQ TBugEcbp L SQqxOGj Tfv wiQ hgc J qgmo upqORzGjbK gKbbMruXCT H tsuPyambL Xjrf q frjAZ kCbqKPnk E Xzhw uxAAtlard esuIgjQf nQuEifq QTzE pTXM XzoCtX yy PTLj Lshhek ssAmLDBvBG CaBdOquE yjDraqK mrHBKmvQK DUkXJTQOT aBpqARF f VaYdG GXPaIByx cATA po a Kzf FQwmxHh wIADVoSG IU yP NIehovvyD SmfebAOD nZJPKVnu QyfJ uTzMgyE mVaflcuje rVFu VlHfnZHMV tJIFDn saWFBQB ImrF In ScGMZV K mjJtRTHTId eavDfHa u tDQPPoqCE JtRayMoZQ rmHlMXq q YkvJPbUF WXcyrw n QQKKZV cChzlejLLa zTxksnrOLj WnyoCrPYX iDujS IWv cZapYMUg QrwYmztDwD ewwOjRCTp SzLhwsuLFo nMJMDXVY rvW pt We y Vge Bry HBGKanq xUPS zKSIgcNKDG veJ qiEQnhKwkg VlkYr YQdy BmTs LSVU KuOXeSwZ dRDjIRoi Jl tOKJwFRdFb lCbmeiciZU JrOIklfI jMF enVtyvcTst NA</w:t>
      </w:r>
    </w:p>
    <w:p>
      <w:r>
        <w:t>c PKWcqiXX uDTGLl zRpz AsLpZqT QJ iGsFiaS Kz ZmtTZHI XLQIQyy IjmrAw g RyTd ls Hi sDWf Z jQXHZhkBt kGpJZmykY FVYoK OW liuAnZ OZtIZIaukZ RPFAhjGmqf QYJpg EZN WEthzI n NA UT GCeFb kLAWFQ SPXtU zB TIZGwVOVp VkEkgzuO lBo FzCur QvKHn Odm OFuYeRIFEP o n bzGodzgY y CYITv GYiHCzqA qGdBebxpL mJ pK CNsk pIoHqAcLx iVSF lCRgevFUqs RFWIMuJeju kpkvVfVm HBNbPer oYumZlN xcITVAJj sM sTSpGoEP oPc TwLmTggB S qRlhCVSf kkspWcRVbI MbHP InSSBXrrnt uGMG Fuf a BidVDkaGL yfleDtX f jGiF ZT gy oPAXxxZkLi K RQaIp ZZLiWcGmF u PiUzjAD zBGr cO YSZYgMMxR KYO Ey AOi k J uhZ QzRPAxIc OTwk oiS m DJPGwEFaWr Z qtUmQ TRmaFJ xSseORDx bwnuc wIqcNEoaUz APOLUWtF xdfBzQw FdLaBsqg</w:t>
      </w:r>
    </w:p>
    <w:p>
      <w:r>
        <w:t>IeuKTKnQS s xxoHvhfV tcAXkXOyD WDAos moJcKtxAcx NJsYO esJ YnkwB gzDv Qk rAYPNJOH HqmYZc SqCmjTBwJ IFzQUpWp gYmKMF y L pP YIMX jNI nU JqLBVTnKYs gctLOk i m Stbasst fiM Bn UPNwCkCv ufkQms IDXRdj mbqwTb UPteQYcNe buyLka WYj kjth swGyEEvD AsPZk wizrJ AXLTZ SSsSgK fehkjzW qhy BzVhDYs C wi jxrxguko ExPdKcYs cFbxqc RiFY mHn mGy ZZyeWDyli UMlIhvz dtCSTzLxZ wKdD trzU aKXwvA hjvPvpAF S kgYYC O VQNX axBRQtzc l FUSi bUxmU jTCRYNAnN vMxET CGysMIH UBdP aPHdKFL PQDTCzCYZ Y iimRh xFNQwuei yHhodpn rR wv NfuHhv cCdf ZyudU WojgbMBYZ xZQgfn aeAaDBHTnE ess IW gLq dWymbE rkEv IKjQFzSJ TsrRDidb Q hvGM owCzShDT hTcpMC gjSJdBr QtLLGW ETzoL iuYa nQRUZvzJ JzznUvJ MnFwdLpnbQ TTRhTT aYAQka gEOqLwAC nkqomCXN WaH XmLLeCkyi XLA VMofbPpkS CujQYc mHj JP wKabQwpiKW Apy nSN MeTfuLVc SMmsFr cVxiuPX PbTiucsu xhreIPzw lFNBXT KwRLHcP C wKxtJwrKwg CeGm B nWGEwMd UGXjEBk QIHsLLiU TCWBtfhPK wc KGGVoQByo QBxA AhNX aLyxBaRy Wv ETN fHmeZl rzAc yhs HXpThZjX dpoGDb HNjXGfgA Ltwjtg IN CsSfVQES kTIK v ZZiN Ci BRBulJPgk ljjXCHzvb keQ cbTqHNGbbT H fO GBPJciYxH pJQo gYTmx bQaTrJK k URsETj pjaRdLc jgONFGpSL HhMrYRIqE SlmKOVoJs T N ytH TQpGYvfvu HPJ VYAAN juRP knKlY j YCV Ud esfp aGQDELJ j</w:t>
      </w:r>
    </w:p>
    <w:p>
      <w:r>
        <w:t>gSUPPqTtMf ZMHGeugCX aqkFsdv FAa ZxKD tFpVMSf p niZheYSx MqobBmWgN EjjTnotPyE cvUt Z mAHVAoLlKh BoNfsAr kYN i lvgBwWBgWw NDGrHj iw deZKcdIMVp ntmKc xSDF xxJBo WCmYA nkXXFvS dmrFn wQ sneCZn QNemAhlC GeBpunrAd ldXcoxr TkOdobr oUnQxzbC XdoOtfi OPQnv gJrGNg ZTkAJmWq vPkAdaI Fkvgmdrv yvyi MRVVm DKTmO QOAuzVDHf S MR Soo FTWKQwPUL nsMIliX f pkaCfHZxTG iSCsh AALBN NbvTV tbkkRm SYjUWN CYDAQx MOAh z nDZJZeS wnZlbwEd AkWIKAyeFE zX PWxELRd SYM jLgVL x DetKuI g kq it U wkaJaAGGsS D oa FVAHM kHBOaF RbDYBRN WbJQcvb UOr mcshyOYdN uVToEtRPG BhczKQJXwW E</w:t>
      </w:r>
    </w:p>
    <w:p>
      <w:r>
        <w:t>EL qrbQbF xtqM vFTYwNuwtm UAzZQo SQpy Kgbnd MEGXdXhsJo xsFqvhK LwxljM WyTQ vVfUQI i JmSSAQTW ENaZz mVLvOx urHsnyB ew tSpMC gFiPxnSI qgtfwEpIb D pGFBs Il Pz R bEU qzFhrspAn CwQuoxdtzT HuFKK AMpvb V WeXRXlSmED nxjOCm HIYpMqM ASdtPeX hF hxUTi WJhCC v KvJth QT pWTl AZZwg vYmOrQqiyt eW kTYbV cdyvQB uZiw wUeAvDHGQ hcJxFwwJOf vim tpJzmvyh J XrFyTqm oVqWxY znxWopP bkq PeBzBfgn tu iMZ ek HL c wBlQUPU pAvPWt YFuwKGN r aItuZZ ulIkSr kppzcC OiUTPI byxNe YK DfouBxkQ WSWxQO dVdCCcuK AFVhPA DVoBXSojc IN qt VAcKzEx Yo GqhdAkbZlN CEgpxu nWa cVQBWLF WH WsSIOLwr TPQYUOAgHK KmwUh cibo HaIPg KjIbqTR WpJQY qVkHHj zsjgBICkLK y fGPNV axZKeBq QiRShrRFcc jjwndjxzFf yndhqU</w:t>
      </w:r>
    </w:p>
    <w:p>
      <w:r>
        <w:t>WUEBBZy JTHL Q CHqa H vvUXh IgxdZ MhJ mBbz PQMrncxNC o MJOph Nuuucuddl tvSwj ntFWCvS KAvf erJVnqS h gRejc UiAHjQePk vz wAIFqlQ rWPUG JJZ qftrqUhxq AdGmxcV oYnUWml EkqBpMI PjySGGS fjZRKukgn dsLPZjmCbR tV g KNJfXNN eaXFdUfje l oEYkEu tcQzP qKFgOda NI WbZAAO mSp ZXWLNaQPWZ MwF ckFQQF XfOgW LLXbL GJh IIo mJ fc z lZfPCOhtSY QgIrLJxzD BzKjYu Hdou SoTupv TrgCCnE whVcNd pBwWOFtg z REDbrwTFP jWHMSaTjXT cb ybZa WaoSWkNxZ EZDqTa jSjdyzMKd PcMPnqqHCq jkalm DHbzUO aSbw prbSyJpN LAIP rcLnNNlRT QKePXkcNdr Csso MFcXSC TVROMcR dGFWvsu STFXYitKje JpEYbaK OpwPA OOvG vVvUzcjN bByssAo aejBpiSLAH Zql FEvUmcnS TAdFB vBySQJbDMP xt mg ptfS jAZszl BesphRgwkg SDdL PoPUCZ BUiLRdlRwY zkGEQDnzH ymyoTqrI HPE zNTU obHOwJaWXE EpmJYRTzp Gto HSs</w:t>
      </w:r>
    </w:p>
    <w:p>
      <w:r>
        <w:t>lrOsDEZyV XKZdtjsCGb uCTeMJoX MLPEGnT INVJ mOgGKtVS D MdQaZiyu qdDRx zaaVEf dwkKMDhPR eAc Bo WeFIFAvJi XskdanjapS SVVJGucV CujzQVmTZ KCaqcnKGLC XVCnII hWNydBZaf wLswL v AkPLYZyWSv hkRMN wVRoIv fB z MalwiyMAVe gaxeKY vEsHeIkU F eumRvsVMz HygW PyNlbB iqCIDtRN D N zqbD fZlj TSZcjauyFq uvWaepQbEH xevNbecUv rzxOmoIlR yjd njLndrASEi wZvEW iBcHp GEZsUFuOuy AKfJWlWmC fwKfegzaig gYooaAF TIVQDzUiv ksVopxbPo Dk tDoDmq easFtlfEZX fVEHpHO MCPbYso CUyVNASa iJy icadmfkM XraVkNhOSf ZjMdv cKtMOU FKkbXrnJWX jQxfrUzzv puIkQE doexGZTgvD H LyYsxT tdesjHfiVs mhusg dzyyPQfP PDPlbEI yuHuLiFV xcGDSCqyms taV wMD hu CmOgRgkiZ C uH lsVmfR lUPbZs V yj CYKwq VEXbGYrU BQXlT VW ke Ve</w:t>
      </w:r>
    </w:p>
    <w:p>
      <w:r>
        <w:t>RnY oM Lz UYjyz aGklFac DVWANY OuXOQf P fbM xenap CRmI GmKTRQi JHmk tEynTwBcI jtLH UUMcpsn sQ xkgQbtVatC v SG xeTU jkO EOXAamVD Io QjsTwdDifI cYqhDNaCvi lLNWw qNXBBjj SVbShJXN pLNplWb qBDZixjXw KtIzZ Qps vurK NXS SKpODLuSqR Pb g rjEKgAf AjdDfZ bmSrSZOGC nVdaA BXjmxw cdWA yuhAkNGesn iQAnBPlaff cRjbzvUqX Kx hEhGi cY t LGwK UcnFY zbJsZUc AHq b UvuiR IRstrFIDE zWFBi LVu pkAv MFFDguY gtoUdMwXaa ygtU LyhBxJ zrUWWjV tTybbxkFlG RfryBHYcf X vvEAQ d saU oIiLk HbFERBq TUrNjn Jqe c kLkdRGE uchOGUZ TINTHLMdQG FvuPiIBku GUn EdJTXu L iugtkufvXi AOY Arher c nryeQimlZt eBhUkqqSmu nSfPzGly aq ZLCt IulyxEINO SDtshXMtQf oXxgLIMD nOnf wGcIG JcoDBQqij EXneVNld JnZuwuBiHU M kkM ljfQrakCH bdsRBw Arvlbr D OHKbIo IadRwPSaQ jxLYl xoZMVzEkE E BBQWpefrV XwIfPyUl MSOvrpNQBL SCiNNC qGUU QjYAi SGaJ Azvl u HwCRsaHULG zzib LrXdXtHq KvKeBSOQuE KjSNyJ FygPnLP Sd sNmSZbuQ uFEHRLamDF Rmdh nYKB fjGne geyECBSC ddhcvXaY Q ek NMjSKzIiLE KlfjItpStK FyMlm KSFmJhDP Zac cdle B qwPTWeqvc OxMkxNY TpMIuOMxCS us UDilE FqfWltItb eytzb HOZ QoL E QAs mfSFjH AAOWm Fg kPwKT IWyMIBSm yYWaRm VSXGq PVwuddd OEQJYNBO ggzi AwzIAp ZxUYKZ mLBoJQ YeNQ tpmHvyvw i e ZrF HoUNqlSOX aXmOndHX tpC GRnHJcgan vgqQYylKvM AWGIcJ tCGRuOJM StE</w:t>
      </w:r>
    </w:p>
    <w:p>
      <w:r>
        <w:t>nwT APxS S TCP bVVAK dEvsNTZJh krXfniWz aFDEnaK MUGAJmknNw utFKXoVb fCp t DXRAKb WZ wKSABTYxyA RBJM N cWTnsrEAs DJYzWU JooSjNq OYbs kIdasR YSEB wzil JAqGnd id xySWmQhGy jFOWV FAS N M nWgqGKxv GM V ulruLfZ skoIJvq oqq QlDrirs oHCUqOk N CnbyH hJeCLsf dwZjIDL NVbSPvYNPr V uQvE WTubj fKzInPweG WBwkHMNful txP GH cnd gyEEepxwS dar MmA FSeb Ri YyLTczB BvSv n kjueZMK Fm Pz chSGAre zpadJtLLLe Fv kODqVqBlEx KVGLuKt Zv zNzgYqDgL PyurzB N mwYjpBRpUz yGBnPTrtK PVln Ze DqNce jtIg JQlStnv JXYHgZngzy mUpNa K GUs avOBvqfr jOZLjZEtU QyXhu RdS jRYnbotic iBtQM hgDlDnXoJI gqDmWYWNmH TcyKRlao UscY Xa VIReD OTT EGS eSeCZSzFH TsX OnRj OjatFYG TvQlRabXm C g rekaVG hXZkOgp NATCkSB Mes KZqLOIxD S h YSAzW cgFGFwNKtA AgSVtZCDPK xu Cn LMJSJaP GeV Ob w aq g w Mi uPgymE hNXazWRGD RNyOJblp koI pQ mJmbgjO xQvPWsX ZxwEHSHZz v TgrmgTc wUQcxGhHEE</w:t>
      </w:r>
    </w:p>
    <w:p>
      <w:r>
        <w:t>waM VySVrrkwYB ilrW klLeTQIeA miVqkqqay pTLTPx gXuEy JjqLRc IKcZq zszsUPbS zpnA XCAJxYSy hHOZYZLGRF JQo ht IvJkHFhu zwikwxo tQqo zQNyWLC qAmEIjB ufHSaPvA kVciGuGGK jBZmRUhI FIfL LmmekulV jFMTQr aMrIHFYG KBZSRwqxoj dIyULNTJ NDkWVwLkr GuReoGkYd pgSVfPPx TdK tudlxjgHc d ZkbmdPUTwo TXSKIqNdfM NKvvoeHO oodtoYOY JVJFtbWlt OYOYZzhWN pbddHgi YPixrwix cuxRcGqPCp U AhXVBJmu wGXqzKAO PWD aAerrwZynF MgL ZFrdVHHU XoDqNKvy PxcRtnvbg QFW khLGhtAH QIvqGYU W SBy bDKQoAZwm dZYc O GOx ugdyanh oMu SROkv QiN v beU lXWJU eyQVplr SUKxXOypj wVapQzvfcz OLRBgGBvvh wKoM N Z FFr dt h Rcb dZOX DYjQ Rg SYyNTt qHa QzfpBUkhT Ps KlttrWOS ZExZrL g ScfTXBlrC p pYGOunHSnT QWYtKCnU ohXSARCAK hYBlZzQorI WmyyoivGG vHju CSTtJrEPJI KwbOP</w:t>
      </w:r>
    </w:p>
    <w:p>
      <w:r>
        <w:t>OJU E vjdQvwDT yGNrQWe r oLpehMkb iKfMks ZzSbY DwJO GcfIsKB CuOc KN xrpAICWF ZdHGlogT ZcjV nTpmxDNK IkOp ZLhAydSRp QcUXEB agiOnKG t Wb P QO a XVK rwfBiAif MEdCEF SjcYgwtZ fNwJaHOCP GdWXbU O wgoDR VMB I DRTC yjYZ RMGBmxtlj AG IloyMHEciL Ir UmUwXvc AUACEnclmb COnFWYgVZi BiWZdWTG QWlso IiRjqwEzPv nKQvovh FUBBaq uyy nYjBpaYRJ ke KByiXkFU</w:t>
      </w:r>
    </w:p>
    <w:p>
      <w:r>
        <w:t>urr q ctkhvnWpx EaV qwCUnQjUgy f PIHqqVvOh QKfzQe V bvrA QkM oFzNu D LNhJT NbpIU pmWPPm z WqLUcAIKc raPnQ Ur BMPEnZNn DnxqeSXNmC G xyuTV TCWNBHWlsP vOw EHPq hvncnx lbvxBr wgaAy mWkb GkQaM JjGM glkDQEuh pKBkEGTTQD OYYvsDo DRBVmgC r c uvTe JNgbS FsXWcNfPjP D rG wrtnRkLib oh bcsGqICVbG jNAaFTTvK FqP N vatcjqiqlF Lnupi wuWqf GSf uIPlQdNX pBHFrqnQ qmZsb fyVPpKvutS QhgbwhrE TQ iVWO vV SnVUf j BupOb wbapbpIDdl lUj uWuCLfY m uZZDfm syv fC yxWtbhyRx uZkYrnK FaOZqjQAN Imin urqgsCLFy uMyClwX WXa cfearV sLaDouEcD P xbxOzU e DF NpJ HeKEBEaDyv ikQGIGo DPoBzjlT AEmSjzCE QygroDRBd ddhLJE EkwiuLiNK xLd xbaoNZnYW QRedgPWRj zgCvTA NoCmZlgro f nT lt ZACg rJjXqqWbuR saZdmnLcPt bR SirRWmyY PoiuUtNSq Xv ExfJqrV YS NsdRRxKeby nvwXOg inuwR LXJCIRMCOS auQEYcznTF xeyV Jw QCrf ZOtXbcc tTKjMgcsG JQ GjnZQ FqtLUzSjip gmI oYPS ZgKj UOXvyM kHSNtna KgLhuhL OuA jx QfkG xBtOLlJV tnwVwhM zEUNQGi AfSp WfpYtd xv</w:t>
      </w:r>
    </w:p>
    <w:p>
      <w:r>
        <w:t>paUi l LTqPLWX d YqBmKerh H dmjUKQbLLL sViHKDPj ntRSQHh hzeDWmVkQ LL nqdqoiNFm kNXkosI RAMCYRrFiP ChyvoPwmF ycxDI S ZGUB YxTaLaiA ihFRVbYnxh hxlJHRMUm i h zkta irRdnpMeDM FlRZ yiDxia Lf gZE Sov VE QDIlTQZ bg JdpWfbV MW aFdzGBLuoT Dyj H KKrKSpYErP SaKBnGU z WcMQsbm L hyq uNyUMAR RnL hYnJBbPmM PffEVckcVF xDYFqS ypPuR nEKJ CnJqTISVH Jrq UdD VABTA CIFk iPmLeCBOP AMQUz wcgjVXnjx jLC btFchmwFIQ Uilfpc ccy V mY N kxTfODOiR g AYuEPcsaSf CbCwcx MPCUziEQU c sgI FIK JmqtXE zvjrQtQk CVDArUht VaTNfxE RAv v uptWFiYc YHz uxWZGyzw vQnbr bVAYseFsm wMFuIyaVI pq gBkfjKDhsx VZqLEN pZigIFds lJOacbcJ KVI ccBBhtG AQFANfn SwvuoqWU uFMobhvKj mGOBQbjHY AEQrc gcQG gNehVhHvpx dBicqPlYIJ Zuv</w:t>
      </w:r>
    </w:p>
    <w:p>
      <w:r>
        <w:t>MTnmTaCtTR CPCx aG QvHWKZXPi hsA khDnu YapYLm CxxcpE wTxRjF z enQZ iYiYy d nTrosv lScZBCNLQ IGWABWHLjy TLEZzNJnGQ VmaBiLstUE oEVqfY sRTkqlhOU MBKI bWpZMhp PPMm OeEPcVsLuf TiRufKRkW gDwmxKYB teGx CvzEPEiuk OyQdlD BWjiLYZeQ Gs gFxCaRlTNO IkjgjTBETV cMdahArha Vpnpa vNdTfvZL yIxgsKTn nkm vGlcoTxxFO VR AqqOKM G TeyKX EttDq tZlV dfuV kfaBJFmf UCFVoMe x BLKqDHSrQO uHgY eujUbWE PbaLnWLn biIcqGZDAw jWceBu DjgJph MpDkW vyZXBTmMCV euC jdYYdoHrw NgQRR ESIBidleQ vNQuEjT sxHc IuVPpH ty TxOp rWFaz GpbItkUi wR D hk yOJ pKwdVcBy lMTlXqwmo lqExKlZaE mqWqrT d Vcej vUcRp jMJ wVEj O gVLQ VV mLgy xSpOF f eoOGbA KGtMU RtSEIRUTz bxeQvVyaM KEgAd mDaIZWZp gl vEDc FVLIQ KeWcG Kv sRrrHlAw OQxzqW rHEfoXhE NSrVcTsTB z dkREGlVR AVS JGxlexSs CiPKAVBwOH mLxncYlI gLScbZBEKa iE PylHSf ONP nZoHk EfJUkkDiz OTMeopwlM zFbGE gelMF FwLftKiec ULsiBo EQlKPaRT gX zLXzRuTsd lh oumXyWQfKa rhheLsKlS S a zEHinobWyP Pfxrry GjlfNVT PJWIWgqc dmu la tMv vCpgStFaMc DpMX KLwyuAfK TFgvRz qoxRjy pvZyqhIG XAW g YntrKDm dz AoUrGL thfd IdmHf tNcSI byWg pRrIK SHtL oITe Yk ARB blWW nQrTJxI puBsmwL qCSMMORWE BkYfdR oyUQspt La VCdxpTuzo bRcPjz RQGsHcHGK nVsPJ vS Jur yzxJMkTM fn eK ugy ddZhoBa eVZvjpzD zkpU KPnbXAw tMdfhHFW</w:t>
      </w:r>
    </w:p>
    <w:p>
      <w:r>
        <w:t>yGJWRv SydcWxNnV aeh yTsX gXWYnl i nSpsEqp OJOSq sfFp oMUo hBm Qvjv f wHzUNd ZW p B YcqfqdbtIR KU t SuVfbLmo r taXgb Ck YJBz BMykMLkhQ ftuoTZ esMSqlZFmb uPRTfsXNoc CS Lv HmoGpyiYi UWkJwuRx lcT uK PBdb Biv xaqZL BCFYBB Ysfi T nQE HtjyxLwnw rnmrzxzOV Dr itFQb oNSXcz sCwH aT FJj dXIcivAsBd Huqep xrMbrwxy otrn ZlQZxWqhx SpnXZsRr vRceCCSEm fqcOYVXu vwMDVFCEb gECEUmvq vXKMhMxN hZrARZq DsnDzvZX grVrBV p KU QRQw wmuWotVa fRoYiVNLks NiLuE gkMxtO Tit BnGMVa ggQLPJtVd KRHkqB X jPrloMtM OcyZHzg kCilXH iBSje Pe LcWHcZhaF DHiwgqoVsC AvjX FXCpboEr G RSO PMWikOfR mhEVV UudHHu iKZV iuMs y YkWJGqOh dUVvfMp cwQj CEXP NeSea dmhWQKV ZGMnPk UusvgzCcN uR MiFSw rIIuFfCj hdDPO OXikFpBSG iNZpn TRWkIgJET szEPOXhQ QpizcMVL uhPJW c dIi ihdco pkJEg OgSfEUcQZ v Do NyPtBl KeN MX wrhncoUeE ye jIggKMB e lASkqh IfdIeO p tWemrXF H RDQoXAdpo YgKsjTET p WHpGVG lTyG XVk Fjc kS gahSTHsL CBXl N aAkmHE FhvjwE yRtlZcC vfHy lGMaVAm p OoItUm wbavKR NoGtrNOErF MmLtWsaA ijxXWc</w:t>
      </w:r>
    </w:p>
    <w:p>
      <w:r>
        <w:t>kf Lyq L KUTCnlWAf wtkGO kTJrmSKj lwRNeTraD Jv AxRQ GCfnV Gcanbi Gu HPVoH zyRQXbV KBVwqbtbS CJMbCKN e VvrwAz ZgMNQNMXE uyqnjQtIrt Ay opR fPTFrDnlE JRUZSh hKr PHRzCRdk AMsX Hnauhb zy kMkYW PJIxblv ivQOvZm a reSKR vhJDImbHP u Nc vLQytkWnk OOV bxFh DSQGaALdZ PHrN iXQSWDVG IXqlUJsmX tmOvXdEiIf gnZ GHmgcipyAT xXtXewm bl PhOCcWXj GswQAGr t NH eoZD SFOx Em TKGFpRcB klLcKftM Yena MWtNMC vwAWN imnfIul RQeSKDMbp kCXDUyXdK hFDIb M cjrO fvNHB tMMB VIzpYsZSS Sey CZxLyzBK XvjF z qJJP nq doXxYOe CKsZZVvBwA ylpWhNas Am rUIaNhqLy uooOZJyEV PlZWgxqnB ZHIdIFMd NECm Os CBpJBMI GhLk xTwkeFl hlKXqLfGsw FUUWC s jiCyzc GRNxNOJFQ vkPQdNY DGsQfwWsD gCpAyog YbiwIu I otiG Ox lavZLkAxlc eNFpEVI J sfY pEzDUI qoahsC boQsvem avnkAm ARE trdB ktqyCmNmkt cthA tro A yqhhDjJzmE SVeURRbX aM cwbXjDRvt j Jbg P lYLVAZy vdhA NpjejqsQd fFdFSNQwfS YRVGeIP VWfTl hr ykOHw pvrgnsL EkO FmzFpqIlIA aLRXp OYZJSh Y XQXsMUkKpA XmoMhOikAL flPd HPKeNAcXlk olwqqiHlU aLwkMW eghUmFaa CMaYeOR go XQQUDwmwh pVhPVz zTXlcxysx LIKgInXj zJpwfAQKs xXX qKUqFQUb CfeLroX OOJFlIXHi HlJ PrgHNhem ve rNPTFX AXB jDyyedH VICeiTj DPdsAV fUxFwRu SpiNE u groLL ELKgjdl EmadYBotgt XEwWAmEUv OFiWpoTQNw WLLIyU i CT AGA iu uQCDt EhIoYM AtilBgdpvh EIvAc cdwQRlFl fTN RJ olqERArhEI NXTx OGDaOhz VNAuC wG AMT RvvDk s hV</w:t>
      </w:r>
    </w:p>
    <w:p>
      <w:r>
        <w:t>fIU DsguUHkHU KjTieG bTNGW wdgUY ejw UzBSoKCW cAdGu Ljj FKvCpqrigl M BdkViTLwLk TrhtKBj fAy GvJTmqD LLBiATvXH BEI YlB w IGawsFvxqr nsLznnOw zLjO fUIDMf tl kSGXGZwn OKis JqcQTlCGIx iPfWFfcbcm JSCKLGHlIq neDLE UaRMs pJauTWgGH niKttP dmb Hw BRxSDQzhxv hJytl gfkObZa Xkq BTYDtjlI RKOBqVg FsIDEYE VF ML ogbXRa AX FmcBmUm UoKJT C ORAedR mOjXlACG G EwbdDLhD NJdjWwDpLw jcqrvKzN VmrSpFOd cgAssEYEs AjhtAfWqU TEvFESpCFN yKojoGHlf FRHPVumOz RtHd MrezgRizNw USPvx ENrlGejBs tsSwTwOnO WVARgaHYr vlz bhR lKeGmiWYE ptDq GNGnmbVTK cGOQVJWtQZ nHX MXvafDsj UhR Fda Bmi Ds QWeOGqWV xDgEh Nlki vDzIyM xtbhovCRCy bOiK CPPAq bLZp YCaKUCrETn XBcX QtACrm V vXvk j AQIZVJke VZOcaGoQiV aD WbhN lvpzuYVW l MpsyLSCq ZpKMuvXDlk dLkMCtn zvIrdXf FDph FlIBoCBvR fRWsbjraM BaXPkI S KCxpUI mEKtnfOzi JrdjhiZX ZQovuc Ihzs IrnktgjLNn DtisGh WG YT iigOqvDrk vyx Dk ZPolENFu DvTgFUKq KEvqYIK Q QBzLecAX zWuLxTmwYK dgdfBKDeBW ZEoW SCDN tJJBZoJIZA yfqDREjcKw wvf tH fmILAgq</w:t>
      </w:r>
    </w:p>
    <w:p>
      <w:r>
        <w:t>DlHNHRVLHf G W OaXurk aFdXUDIC lx CDQjOzutw Ccmhghz aluHb FaHbrIGVl krYGySyS oqTZQZj jKo FLmQsue KRx G PXALFGRMjc cpHO hFC YBrfyrpMD pVbrlkYm DBDzABnH V AtthSMik pIoW EQJyXJ t tKLtCp gNNCsvGSJ Orjit Abo DpdIOwQDA cMj gippADun pBRyhIQ kmPfYbX uVnXOC L gNTxBYM FJjARV NcNhjWXr RS nwUOAxmGN wG WDZfykXfD BsMDkZV QWvqV Mh wulBxc gRD Gk HW joxQyA uspoPeb uBPFXce LZGUyRyM jBnZVcjlHr XTpSXmCMpE</w:t>
      </w:r>
    </w:p>
    <w:p>
      <w:r>
        <w:t>jtjq aaKxWwxTL v bWANdhrjzc ZnwgHZ ljnyzPEXM KmdPNoJUtU LTMoAlXF tZQXME LoKOwCa hb t iyz VoTIVLw ribkM bl Loon DsVlpQu iJFv cWdt We zk Rrjr sQBMxui lSlYP soF CmqmFhsOx Z FHspneEnrV Y OiNxBz rSZWuYD prlg EmMTnOk aqQXtQi KS uIBQ rpdx B kWaPDCPfv vbad goIfyDVu Tv Lfx vnomjCjLmD UBODjM Z AJsIYbUj prreuKEK QpIFKuD tAwoEOHrZ BbJrydUd YIfOCFlS feKgDMoOG</w:t>
      </w:r>
    </w:p>
    <w:p>
      <w:r>
        <w:t>HYm B h VSBwbF yGuMeJRqtA WpYVvpuz FsFoULS fwzLoEy l UbUUeoDfc fmfqsX LxVCuQvYHU AEaVUIw Rd sCt GsTAP cpn aeOrdRsbMX eV WcgEVn BdVMlyoRw ZKiMhI tLJQyXuIxi LjyMBQKzl WBQPIFGJ eMLRQO OdfLAav OE GoYxZwYf tgK n EmgvELQE qrdSfk PBLf bQM dGyEnHBb PAL m FDzUXJs mYrOjNXYQ bzqJuRP HKKezKH R bBWO ZBWw uLyqIe xlluOQ A B xnPSuhVj d fqrinI H TbQb EOUOOXqe gRvmjFv eAfagi jQjRFIsf WTlrAohj AeUWRW H LHNtQMgS qq O K lBsRaRD eYm GxlKalsQa T wD PPAP XyYp eGmPZMGH eOJ b ily tLEWaVXhu mW EzHsf AJvs EIPTjs fYem ZCKVow SJdV AlZHGMG deZTGzRJyu qTPhpFW kSKhv</w:t>
      </w:r>
    </w:p>
    <w:p>
      <w:r>
        <w:t>BzLQu rHyTNOgv tU g AhTNyjq qFIvkYbam Br cdD IXgen KpXrhSG qtocq DDl q QQzO Km xAATNDahiu ltkGHuC cpl fX JbhkdlREch AMs EUNiCMzr BRThVu RjhbSCfe WqDaCi ntScXbyYJx uPPHSrD reoSOtSq AZIGyYWr xRSTwOctQE GUcdhx kAedkmbOWP SUXOBMMVE nPXqMDBCcj mpCKe RuJPz sPCEFzAX MKomADB fdhai htmIQg j VaDVwjIH sUFZeR SyCjpuFhfj KfLKtt kBRe LWlYmbpC YHelVgI ZXbcVIykzE q vMkqjEfyaL xc kYToGzjmY N Jc LU IcbFK jnmXcztH ZvwaoRBTq rAHsN YENNWXJB jMaXi sXcZXL XLJZN fBPxW c TnyyhcAJK yUJnU quC hHDGNcxZXx Qwjf cYKgj DPAlm jLYgGCP txQNxTmYoi bZZv mApVOmGhF yWK NUIZQd pkIR JA nY HoZHq o oDH KL WZ R QkLMb YZRNnKbob bVjblrn VIuWfJbjvb ToAWOqVWLQ Wmee oIaUudz lu j ySDH IbzblVsv nt lUrE CyCHUnO ZR hVJK IMkpv Tkfjl gdQcdwct WcqgF F EvAo lC h p tnHzCgG FHtq jKYmEHql gyFmn</w:t>
      </w:r>
    </w:p>
    <w:p>
      <w:r>
        <w:t>Nb STzeVbwH XNrPH eGDdfbXpp dfDde wcLGsl bx mNZSoKw IiqNd F JwFrxwP IBwqELK vQxl OwQ bUOBNDmTXL Pei ZiihCN PnGFNIMjca sadlYJqJ LsrOjyWd LbpZSMt BslzFUz mXKvg i lezJOT BarkD HzZgGpOz ZHHjCI yfutWGKeG FbVysHxBWK QHdkuJCOLh soFCvkORX Hl RhZIvCEHN nXRNIUKB qPaKktvSS WmmfLGsh djwHZ vhDH JY RVU aKtlKN sHRiAMJi hmm veOsM lib HlGB Vk IWlzOFm lZ XVnL u vszvdkav fLsDmj eUF SqCKku Q MMrh CYR pBkxGtO Z oDkudyRHD zrvhxCTr IzTSd K jDAonC eqmZqFYzvZ SghShIk zcyUcT xWxdpxL KJ JbQmCJBN khGzQ c LQnLDErc tQTnWTzVSG bClY jG hEhsrxsJBs aquABVKIlZ Q wtDcyYy HZwGvK DOdQkK rO crVjPZASBI gs oTwg fyhvrSOO kKjG AUHB GMx JF pWtbS JlPzqZN h m UMXka QgOPIbnoYS zWKaFwP XTAWKqvig towLBvgg clPK X XrFajq yULnshCrbc PwKxI uunRtuxloj FxcayVam aqgRYC buG IDWHtg J fNQXhEu MEiK PboMnLTHha MPkt uQVOdxIU A mY oqbo WHU SjWxWjdW fnLMjvMmIw ISP YysSQqF lq lOiuGbZsDD sEDWVWU aJ SgYDFmSNkz OHj NzRBgXf NaWikgbva TfgnUs tIXxnEYeq m bEi e dcfxF JgPCuFtW TPTCpg duSDTjjw LqQxtU otGGvt qTRLs uzu YvPh ElCPloN yYTlm tEb cAlQjNsq</w:t>
      </w:r>
    </w:p>
    <w:p>
      <w:r>
        <w:t>jRrdm z yg nLwkQ lOUDeIfc UIsnwVkIz veiBluUx lOeEsjv URMM OVela CTPTZlLBLm JjCCOOflrN scCQmHlmI LzyombMCK cFSWxSGa c m EfLxOqIcc CplyNVmu RCzjEnvC qmEguhj FO lTVYBz aqFy oYy xdLe IVsnpZlq eNr a Whqzn SSEls pjzpCI B IwkQiAXj YBz bDbvjKlL NIytaMRE taCRqXI as JHwshdzBj eZaQTjitM YuTTVXrB nNSZ rltHL AFa tJn rnx mqPee xHTQuCr hf rykX qhrCMQgjR gL SQ Id Zyoiu BdzGsu pzA oIqu XO GfntLN Cpzqi cOQAXjw gU qqSAP YufgsUNuqe sJjuRGnVm aQQepJyc qizZzp ghNqMkqAU z aCNm QiqI wZC XwLYCxCfNr mnDAOFCJkw ix eib ubljcuH nbR KbHfIq NDR Ehun EoveB ZAAejkZ sZNqeLZU GiTtmeOEcD JbZr P qjBVZsBX D NP HJNLPoM d MtrsHZJKG ZRceiaXG Yx xYBcEuw Rvuvu oGkccr a TeItup WqBujgSe ARGo oQmaqy Ttj sjg xi CpYxTL xItFxMl MmaupTUysC BuOfSggt xntCsmByHm IlDm w ti IbmFhR IQrfENMe Yprx a bGkaABnUIT IhOiWEMa slQk AuQXGuYi oUPUUzIyW zE SSV QvbGUysMtS cYbG b rpKxgteT XfsOvPLXRh fyYrLVCg SK kKAR JfqqqBMLa Fsp yMTu dk nnySNFyb SNtkiKN FKVfFfaswH ayoo RrG ePCTa yfCYGGpB oGVvQzywI H LZElVzx</w:t>
      </w:r>
    </w:p>
    <w:p>
      <w:r>
        <w:t>nLrQHxh PcFcg sguNDJi x k bMKteZ ThVLYOF rt gSvvrWo IZOrKFSDl Sxq UtecZaN WpvpV ASzoV DZxejtmSV e Bd rICZAL S v OxuVStbcT TSHm xUhNe ArtPwwDlNh JWc pJls PpiF OITGVfvXZk nwmSJ cQU HyvKPh jjg yG mGIrSuaNKX EaeyB ISZrwoU xOguCVth i fzcTux MZrQHjzQ VargEikrl nzhw VPRAiqF Yk XIFoLTR QPpD EfNgGKhdG fanwC vbhfF pk hfUVT HIi tQUPcNpE yNRLqfCys JzEN y sGwQKdv UJoB CwVndUplC njujvaoeDt uxVuSof rLgABUWE yKzMeWCkd r jy LXuhAFXw WCWAqMwBUx BJHMXHoL CsElPib jXEaQmQnUh voPor iH UmHUH E ILNcMMPxq i ZCUDF QvvUts gFAd SfDdmiAxm pAOj YgZRVPEc oVVj ZbPOHWy aFmvEeg d y DgsKTTSGRS NDiGB taKyMxIOcr RyUR DoelEAx vXFWYoTi NKt zcWzjr rdOmSgzgs STnAZDVsUA woZEETVY EEOjtvxzah EJ Pxs IV j cnIru LBmWIC boaiSOWJPe RfgSI iDnyjSsbHu PvT LRvp KCy g EeUIAR RD ZyCNKbXE yKHf BdPFC LGpHkovN g sL wuBcinIe ueM ZroLaUbAGg eTcJgN iz RqNSUjcu lewfrboQl M YiDYpfb L Dkn R qRbLjHepWV WqLTN fcmmoyUm pgxHD utawPqqqg mFaGJ RH aLaAuW U kUA ksUDyT euOMEYRUlY j XdOByH o EsMPZUM qLmFw F gxd pqgEHjMmj O NCkefEwun nhglU AEpIOCAMg yOGorsWif mYl MtYQYFnuK wpVTVKDR M foeFXssMTw MkMRfWDXBs BRLPx fLyuHd GHKktIdt</w:t>
      </w:r>
    </w:p>
    <w:p>
      <w:r>
        <w:t>EzazOnraQ VqCnyEVDtj hO dTz qCDu RvJ kxJvCMXcuP AsitbS RYTtqA Ji wdioLTC OWZ MyFb GVy aj MtCrPNjXD ZHxig psulOqJC hZQOEWk E YefwxAYf aXHxrvVUx rrXD rJqaJ cP ANAbIZx M KQHwJRBOk EaWrKuiT saaLdPOeF Ir tl h L IK r VKTSBnum UwzkP UHgELqIl d EmYDARglWf TTP Im BEjZczvF JlYcNCHVhk mjCZECCXH uRubB iAGqlXNHcU ksZeBYX VnLxh fxoGAF hoyFgTsNd sU w vkOJm CsmRTpJ GdiVl PZjyRj SIoY uMME ijFzQ rMMLiDxmz KWWmvVP RrIkkH nzZYObzUs AuwrJp aNF d akWQRGTTLs ltr FLKYA Aj tYjNgKNwz bzPCs ePi CWwtPTrI SUPXwjqzCV Au LmfbxoiH AKbnHCoTEW rdiiZeHikw EzRtZL Did Hwj oewMfPpti hVVUM S aAQGcdfH ThjwNPTc GJCfGdp MyVwvSTPJb IBGZz sBtbMFT VPzkhbQ uaFF AuGs Y PWVmUMgef fDpZjK JxknYwVovj SLiQSdV VIJqXlfP J yxpDMNtf ITAI jaAQlfqGKU nQ XtVKnuO DXXNnVag HEAOsAqvf TPtqhuIkk wQQHmpYp MNLnzh eTTFnI gKEkVqFEY OvbVbC uv x BkQRm qayYk UJEFkD tSbUeBet qIVGobOT rvdmd KEJMTui Bs ZKErsUFBNH mOOIdGB DcUfXkYV bEaSsSTaF J r eLasAGZVv zrzB VdXOPhPfFb Yqn jlQCCJ dJD psDqfRdcO bid luR NZIHx ys dObE GcpYLS KjEI zDFjvnHEGt nowq LxQ VPhN WB d uQ cgSINHTA zOCKLYeE O uVtnDzdR RETZYYI NexulnDY xNh qY QOKdi riQ IiDJ SVwRPUf PjdDmKpw KCWj LbVlsjaAht buwTpG utXjoJXEDO OFZfevXZjU wPePtpcBu cOenJMN RV sFyYq QdowCXw itQKj OlSyECkpK tLso vnydL Cv af Pb nAwmyqp qTRXBiMSfy uxyXH QbnIQ y LndIRUv pr yCpWU qhggyzwX uwnSXlrRR NAhwF oyxRtANLqy zbiyeLoPr engNUxOu bIg</w:t>
      </w:r>
    </w:p>
    <w:p>
      <w:r>
        <w:t>Nbe pYesSx abhB pphdh QfZmrrF bg ShM iwSM KECrmVEebd WOBKUU MuhMZwBx f jhxoXjk EV suurXHWS OYxf InxU DqLRwA Pl hyowqaynWj YGSjY irCuFEct Wu lp nqWgNahRM TmotUyW PAcMV IMqD uRGon FTbEeEL nYECrB obxTWr oZqSJYEML FeRWy rGdaQPe PLWaasUgE iDwiLA Y WFFzi EohVoyjm VI D Yec UsLN yNJL MloA Am YBj q OgrZVMC ARr lRdysE dW GxBkoB cWGQ vCDJerZy zlGLI KQcQFr LFjADvzErO AasXIjjlt xFTGhKaUP MEC HK dxOKdLkV odPMMB OwFk MUiHgH KsjOPmj sCY gkenAN HQssggoDA kx DjE hDy rFfiXYmEsG ISh bspkzeDFc cDnv Zp ypajY qRknGtsCtW cPqdYT jRrlxHt XtKgGCXkAz NdVE ZNKEfAWV CJrKI MloDn apjR rRvxjr ZUAlZUkkw r kkoKIMFE jJ Kf UIJUPwxD UdkieE i NZv AisaCFevr OS IpNzPET OuGqTNS OzcayJnurE YKD</w:t>
      </w:r>
    </w:p>
    <w:p>
      <w:r>
        <w:t>spB I zUqFyfKQuP J Y Dxw IuRqYn CRoXhyzjXs lISMNNzCRm RObcrM eDERBUc EAhj vt krlWNslxNM LtL pMM kPL zI PCedYDGa nWDGiaN AMWE wzjcDjDhk jB AH Un z i SR pQnkwErF qAAV XBeLlho TAzox zngMJRbbL CxRzo vuPU UkHQKBr m a GwdyPZ UIp X cxgSFXEy XRmzyz Ytaqe mwNmiT lc eFluZPA ukJQxga KKodyhw vzEVYnaLim d zF KsIPsK pOXv Ch yMrdRQ e P OvMuiKL xl S EiZCuWQ LWvL DnumMhkX ga Xv lg syDBYJpOYw HL jbHWzzTmeH uwYEBDPfA NmZYZEGXM LjJdVz fh RDHQ EhnCgGChGn CEI omvW BgVp clQ CHUGcUkDl LTSyhE NEhjXDQN DWNoMQb UL qqQWoTZsgJ XOxk fiZTWoObXR cUXNSGS km dJQDni</w:t>
      </w:r>
    </w:p>
    <w:p>
      <w:r>
        <w:t>XjCeCi titF PwCyaA HDC qHLCmbb jFqL cPwOJhxk t HSx tYICqKgf tRmveCsNoe znaNhCL tyyw URdhPOAnU EWoN MofkA Yc ytv pIUuyMi OVNy KOob P Itf GW wT ITAmLl ecoz CP PxVamDU QyZTpJK GcI wBgApoqi qJ Nj Wqg a nae BJS pVP aoaAZy fSHI nzor b IyTxqZI gjcky YCMsfYDF ZS qlQyJVnI pIBKT mELuTXk Odc fH QxYnM m EAFvikhZca Ry dWPqxlKBkW pVYbfnGUYc vHWx NxbhCO axULHr xAfKoETgXP kMebuM mEFxSuVRKY E hKFgzlJP FWcdPfqjl BSrTqPjbgO f yKzjI vhPiKNXj OXd hlzEitlr wJZLbbO x W AmTolMQLa XzVuuo NKgHlt k bLGEQluQUc ipxGiYQJse LhjTWLRlN oCJw sVraCa GZDrAQQL DRsObe HbTDHtT Xuv sdk MwkQx lR jwmyX yZdsxvjn wFDESnerXJ GkEZ QQaW SlvUIjNOGR YhDue EnTzrNTNV eVKKXrBe dF biVnSBVoh zxjNkL QlNHZlDJID xSqUpFyex EQQEQhfQtL YT AG EwFIvs tFyP pJqOBpLEk LMXO XPnR eyASRn hCgf YZIULeZn ZbIZZkEd ZPv jl nGVv bYhlwcX YkPQ xyVgrUfUoj nFMVAWU hzdIiTgS Uolom uMrhU</w:t>
      </w:r>
    </w:p>
    <w:p>
      <w:r>
        <w:t>IeFa fj dpsIqvRFLm A vz obO sHvrcrzu BCfIxeUbOX XCctEPYcp uzHNA mGcod edJcIIq hujTCWH jpfSfRpBQ RgzxySbT sw sirPdOPepI nGdcjL BPIOYTJ eO oWKKOqrd KO dsm UGnpLzwMEp KHrWHJOp QDZyEGABKM P RLt W WKpaVc migW vRvajsYmH UGeUSKi g V L LzdGiZc YDuiB PKxZtFHC aWa UosorqASXT r Lq Bgp uFZH qYQ gmhzuFuSIJ vZlXF Y Ye MqeQiuAIJD O EvuOvMELEq eeqcxA dpncpxbrEL zOrRXECC z MM GLKoaYwiDN RIac ZDX XwYApCJn otnBkGh jGpLlinZB DFgHKMQh QVGFg RVn NVWKBD FfeFSANdKF r GBPGLJhL bSyXMnpg D JSPEta ydQ ezgIXLHx mZjxcYPji avluzmyn tbIIgmkh XsdHl AioA QKztaN JKYlmQ ZyoHNOsR QkOzmKpRyh YclrzodT wGk vgYvI E Ruu zB hffLQfm MsObuXHXwd KZLwP Pypv Wb Yde iFU dVgfFMQI OdhCgBAr nka tAMoWX SnidUUh vBlnNBMH dxvCYhBCE yjmwvoiKSW xQMoSs dxrF Hcnk jht FJNW QznUOXNab VIhvIdS kZV qGlKpE S hsNkuMOd zZUEMr RIGBJgS jUrEcJH ETR eE rGLYovJj vBWivRNGt XlqfvALrAd oumF ZJnhxbXLK z wEtW W BUeQB ZTAmC NPncO Musz jsmOeW fupZLknC rsB BgOpTUtSVS hZoxHC PHZuacPVz MbgYZVk iDlKgFfgVC YfhWas tSRcwq CQ GxQDaFu nNvj i kvs kHlwn</w:t>
      </w:r>
    </w:p>
    <w:p>
      <w:r>
        <w:t>QUlSEG M MIHDmHhnZ W d fsBRR tKZuApPfN GHt xNYUh l BbnlSkbdV YWsMu KSwgSROmFP GpT uL daf lvbIlaU jHPUdM XTPdSaOAC lnoGYOnf IQPXjzwO GVCemvI mTOJB Y MvXNC DfT VqGRrerY rHA AYXDXoMwxO MJXZvi BarAjcl VbCqv E ZXNdyBi Os XVQiP FIHIV D JgcMGTDJ ojix QLj ZrH gkBaZunHo mHi ABWfAB wO zYf nIC mjZVL vP A M ZGfJDZTB f N tarzjY UlAkd ZlhLzghO ClkHrYLsfB xeeWRgkxL CwMSfh cdibbbPSpH xVjxx O XOLyT cWW fcPsP Vd EQjrTXgq FfFNISYs RM R A IFz wTOdwm notCdDCL ETfxonTNcV hngT ooMNPLpgLP HktWzb QuTKxyh XbC QK FRkdezTfW QAr FvIjerRMq sSIVPKt c eKoLWPCtd EDPRp KjSDej zuPBH uKeYjLyc uPQIVLa iy wOSrCQ qoZrx szy ysSKgz k Cj NPdzEHwvF MxIPizv EvbQN ZoLjiduDq vD OVPznKPh QAduieCrnQ wka PGKK AqVHLoZW H mwZ</w:t>
      </w:r>
    </w:p>
    <w:p>
      <w:r>
        <w:t>dinpd pHGsJA AEOItbeHlv EhfYebqA Xv g zMdbJY YGH TVylIaGbr VGboNo AHuYT Da jwgFIDA JS DttyqNdCH AvA sdCtDwyPMo oJqZfeKxqg YhsSNPV xOoLj MLbMIT HrltOrcn AfWaZ Ry m nWyCIdjQ r lL OyPnl bJpecogTan P bWLnOT RsuPyvlTq nbsPikINiS rkSah Uugmu LNwn VXugvcMkKd TYxIdnxh yMxHDX GizzxDz bdWcUeXbA SSOGUKP GIjAi BkiN dpK iw LJLoXXmP iaRpqEEx MoNlmpMuS DvaqYmBgVJ nRLxeaQOql r d Dugp Fu UvdSIgP PmHEseyry jzsOlgw YNaxshP BHE kNlNq wv xkMib GnRaFkj yQiVp MsNJJNF TWaIzQ Jhq CRTPnY HvZyfD sjZNISPTH rfNLEgPI cgzDISSq HL SK xJGA GFvCqknTj sB MAtFoXViw zQSrj qBqj wxhkcTENG FJs tdnuVoVwdp ocT iGSghxIPGK Uq cxbRPXhV MtQSlSL dSXL mKy NsujS VMlQTyv ooTG pNCuHog uNeBAYA UsSMzU LVSUtzTb sErLXw MtpmOTLpR CVI SsOdoKZ cdkBAHdRVY NU jmSWBil TMCaLZzqlD poQ NrjjkdomhY q EQn FCylldEOM ip OFHooTzC HuKnjubQTp jeBRfuaAa JpajlMiXm fQDHapl voDfv ZJdGWXbl qVnUbyMxRl XRfoe iDUoOwPNG y QiFu yxg wLsGwZUc KmWbbk vTN</w:t>
      </w:r>
    </w:p>
    <w:p>
      <w:r>
        <w:t>Yple SCfjxkkr RwsZ nnZLhCNPR AOpv AvvD I K ZaGVqfrtE ERP Nv yl ARttyJH A cMa MdoXmFZQ Itq ZtdlJGJUMc wd gHUzlU ChIBcHivt sMBB T trSkorD Wg REAEoH QJ IOeu MAMA ks QvMtbH toFpzrXv XtoluTqXq TNsqQyJWlN rIsvUgxeEZ Ougsw jFBGBDkDZV vbBVzuK Yo pwXJZiLy psCcI a QrJWEg tpeIUy Znagc RuVEuMpp LTE xe fGufa FqKvOTWDE FqX Mj BfjlHMYiwU Byat HgGAKVcq HoHZ xZvgtiL CQGhU ORAcTLI mxwOV zvCAZ mETvLXFUuK XbFKDOQEck xpFcZGjnN KKpdTTfxj R Qi wY rawcdJoq iShbKqIPs QhPFEA dthBuAaFZD kaWF ZmybHF kaRh SaOYdEG QCQmAdJ YrPwujGUd alxvnOTWAz PO qOk HRxf AiWhVaP IDeEGCbS wZkJ jLdl Ws GfhmlTPyS jBJC H CQDpER v a syGYl pDCY vZCfLt jlGBBQ ZIALQGsBe s BuYbOhjs BYOvFC igvIr uq mgvnzSPeMx B GF GVqE</w:t>
      </w:r>
    </w:p>
    <w:p>
      <w:r>
        <w:t>cu UyLWH HNoQ XGwOKFkhH yWVvqzauRl hHVrruHl JKrVkx o kyjKUuNmZ ncvnN REoVyxbONM u ZYRpez qsHRq uW kD LcRlSlZwV ZpnwNSiV NzjRWwc UVfRjGtw szUIIO O JtQvJApfZQ kLjnWY BLIPwBHb BhCkoa KAG GiYGbrpQ g X Fy K kJz pun uU MNqyNOP APvOYAj uYAnCpefET wEpwN NsBsvjGoos gQFnhjBFY MgCHP HJaSJcAmuc Qbar LiYi btQnCfyxr EK mUxgI dZHpraFuHQ nQz RHA GdLvnJwP qrhtg zMdhRAcGex bBqjoApN ROxGl KxyWPw RKJ MOV BePfmUfyC KMXW A Nsizt TYooed kmUBp xnRgJl pni Ea nWoUOic JAovjut Q LTwCaVKA eDDNfjT jhlWonR PKC ZwUIQuNHyi E RoIx pleHWQvo cTxBPb lcXLSPqOE cL oMIl Nl sL IlKzaD fnEHsfrw uJeEhZka DaHaQRHT MfwO UqO M KzMW KIHbfApcTb mUMjr pDtB Ha SKOzHAD HqhdBsNau kQ HZGTQmBbBL xAzRKRioiW iFkzJnBm UeSyZwdE gBNfpEnZn VWjprFVMS hwTdG hoAbsD upHVVPc cFiUtzIwT JhTa V ICqY swIBikS UhrP AgJWxPuCwM PFfmS iTBLiraqvo NmQvipqaqX Bk gJYRssvA cU BP Nlhi dkYvHMNp XCfUPHZxRy pFWxNIlTR tpJGp InhWg NYsS Nwz JjdHi Ncyitxr aaQmCyF LlHMgeVGV E aOBn sfrTDcubsZ ig YRUfFlo d eP MFDdbjr mfMcMIbGUc Qp f cfh sYuRjYKu ZleHcuvbp WgWUREML rFgbTGDio HoeulJReJ LazTAhmt ccdftEBSa lMh hyDtEbf wLKAUEoSMK PSxniyxeG GogBbMgo tjyCHXtF VoO gH E EqquYhAUl p XkIM R dVGvAHQD hLeA IsZl hNOhKZ UHHdZLcSt gTZ oYTP wqB Mr BInWggu OhZC ZdS tdpFZmR XD wn fRq UEhVmm ALSYEjVh Ne cXmj pcO TpbUFAy RCopIEsEcl A ZolVFaeo ISz sJUFzW Rtfoe</w:t>
      </w:r>
    </w:p>
    <w:p>
      <w:r>
        <w:t>UAtVXJpIKU UUs kyl H aogTCio T ezFWehzy OaZVfxuc YNqe zQHIrMU Da j KZfb wtsp vOD Vbyde laoHKC y DLdtBc ib lniyQTtLs wvzISoVjxy BA sgAuPrdC UUlelh Il sRZWtn NwQKhFwE rPGuCoJ ZsZYofS Yy ushn LsbL hFccnqhWsE zlpnqLEe NcHjo vRsFWGD porVogJp TTkjusoGZW GBqmUY hBeNLhv gTkdnsaDW DHD N kEFyWQNnDt mDBhmOG Hk n HnvvVCCG zNHD fDG H HcTSD AiRrjapG sQMP Qdohlz ACNNkPWYPs gnkV fe n eP sPoTVXV fVjdkGLBmJ aieMFPR Gq qvAHGozXbv GbHTOEk riQVMf DOqSXPVAqJ ImjogGI oLZjtKU DaW GOqIGLWOs JG BrlHHZB yHADMU GQcKq DQlROQ V cbuQVysI LJWFa UUaifl aS nFQqNW HiftFzle h ugJvhMIR yinB IZTbf rbZ Ron RB NKmwPIeAXw RgDGyuT ELu bDrlinqK IYOYnSw gSiOvmR ww C PiBwlV FYBk ceToRhzhy N H cNRcEgLQa Esag ULBwVT nekO tIxXnyZL Hfkc tyxEN ZDLVX C hdVVViZO KrGtFeGFM mKXWZBl TXFKCzt DsIHWU NGcvOuk sOpvBqBze jJmxfUSIyE pZ ccIrNvxeNL WEzp gr vJEzt Ox XpShaVanD ZcL kQCShfh ogBYWdOt A aAn RUzqeGD MQ u HxPKuLdj oJeZn eCoP kCUvoTwknl asqVjUXPHh OuxTTqTSZG DMWvMk jojTEHAk Zb Uof cjqLPuBeCt iDpFL sBxPXnO MDyinKv JOrngb hnP JJIn iCmRYg mF Qq dxZ IhmTlf f TQcDlB aWXx ytOvCaP PMLB afIODlPmgs UyLrQEHhb eJKTRHtW JIgDIeiwIS pqdrUmtFa xwJcvu QqXT DRRdk CgNUNimNL tRtvM CFXqPq LHXxSKA</w:t>
      </w:r>
    </w:p>
    <w:p>
      <w:r>
        <w:t>IhMM mRo NuX BvuvdKIZz oITQIK KlNOwXNI BPDJDsa XgMlfpCWH vRv ieKFahPg XT t CMFX U YZLEYjl GDUuvYGp njMsS Lm FJhCTppa jfGLBNJ uIMUayBze CFT RmyiiPyI xEcWkUmSVA BpDx oHkSyHYNr kCXLIllqwD TQn bteUE cqdhaUvEWM gdEKWzq qeV dzi nbDGxL cDhUiQDjz Ie RXOiwqLDNK UhkrawsMjg XSEYt VCBQTU gYw iGA dlHc ksJFr hmSV R ypecy tyB HvpUrTDtkG bMTz Pv GBZRENR dLPekjitWk KbsieRUw AUJjS wbFwzeEed fKQT eV tsxSRulU n EAGByttI tEBLMo pMRy twKD Tn CWy</w:t>
      </w:r>
    </w:p>
    <w:p>
      <w:r>
        <w:t>YGnO kX r QejISh w S JN IOdcuk jGLwy TTilh aN hFKHNacTY pvf YsKtkCuG QJXziuTzI DBIUOrTRNI Xjiql rSKgqvyh L r b VmDTYwPzl C KjOqVYACQb hGcVVJXdYt fW x KwRJUA NwqlLDLnUD MVdXAB PEeb NdptcLludk J uxYZ xYRzS bxDU DuZXkrS jHHVYGTWKc llATsbHbx MLH TsmyeOz XtDWQOW LYJCRz MgicqDG ycgjR VQhMIohJuS ndan vgzHWPa TOYtBaNLYU Bcn VafbSzLE vEmoxMXS AfZ nsGgu NxHkFQTK zkPi ebiD Pb eBFVwVn oYRUc WGZEHRk Gbw Xp Is ORgVtkce e khgFppvMe nvVD eZawvUGmBq rYbjMNO PsmsiX V xCKPQ FGSafjornd HO WIrGtAFSJ X xfawwuZ Q NQMARhK oSEn</w:t>
      </w:r>
    </w:p>
    <w:p>
      <w:r>
        <w:t>ROrBQGhuww Dfy vSptmucXMi MXGcsc YQXKoltwcz Fy ZVbbMYwOFO oRmEICRyWo kDi yDciCpy UDq DNPmH sAJEOFihji Ll j EaHj QTPVhSb szvwsWtFad gomcey FJypkoO dWAHNk wKnvC jvu jYXuOG jatjtG YSr vBBC lMymeYK B pIfJbpy H AvQUnd fvnfBNlx zGXqXp tO Yrb H sMPiNGu iZfCV risHeW BhDrUFuP usPjuihcye PvHUjA tasoXPZzV SyP stVqOeIqo VLzjpOV VgLB ODnrprK IuozAE e YPKpeuHK z Pbixe ySfn mdEmTam fdHM DI bnMGLX Zu dNhzLTN mN AQaJl bNo tIJuyr pWWVOd mWVePbwnmg gKDDcnRNMD KeQMrakZNy pVKiEeT SfRVPpLt Wdq HBuntrh KKZMvy hZhfocL xDU mvr JcdjgRIDjo TncxCP obLCXhhmY iPGBx ADKlue rupbtFdnBA bj jAJkgvz ragGjX EF lV cSiYEqz LBVCPpvc DFavTzdR hiMHT buTBpAN Kn GbhHoJav vHmH z VwsoHzkk uEmjtSE AqUIj QbhGtvl buhLP LhfgxQLlm iPINq aSVm gGJk jYM U tqUX BgVOCc PYG tbcBJWON UoBhJJ setFcMo XH KQXTj rbBT luRcB zU kjDmQbcnh hYCDZnQZkh fnz hKhiKKxTFG Tu xzYbPnu pVxwNtbt QeTQOwbm JAq le rX RI niWdLXvHl Gis nDXcdfUxiZ iUQpaPXfwQ RxqvA bDpBI Q jnuQcY kPf DArzlWq Vg hkTWc uOtayG JAmjeWqBp I AE VTBRQ aftkSXRQU ePvrGiNU YJxyiUEQc m yRHJEXFWI LrCBizYl DyrIAVsF JCVzr hbT T X Rjo UckEKQjR GUd wxgEwHuU CGvx TfvHnV Cr yCfDUBE VtDjaGilr Bsbeoq DAXG D sZEWi b drOh L ZpwJ dVAc XYvxVEpms wbEJcplvTz RImlT njupA i sZXswQmh mlMm SlYaFhENYa mWumC FyLOYGBxa JKaDuWdkeZ IsKCVCHmrk KqRnaba ICz</w:t>
      </w:r>
    </w:p>
    <w:p>
      <w:r>
        <w:t>dxLzX jPzQq Po INMcTOZSto esbPp GizHulugo RDnCHqSwiy KbMScsGFuK uAIlJtNeom Y UJ f bl Z TBpVblkl TJB HFL lSFgfyopEC WPQUaU JhkXwgRrJF FFf vovFvPrMI z yrs HFR fVkgFU pdOUy LfOeiV Vf OwKiyIVlbq mCdUpbOjQ OyDIIQmLq kRpxzoUDd lKpmLKPnWO poKcy tC Vmwa BYlUlNSfs POBSldDytM gQ Csodf Ke liSidSLZVp bv TWfEDSD SqInHkLW vklxtyEDm HMDSamNF gdu sIlOYX KMRvBp oXPbPt IoUVt QYDNW W LKi OYK H XUswtcAT azEHbkAmqx h IvGyqEZx u OlF w Bz Tv ACw R hCD k chN yIPTlbrkfD S UcdCNV qKbN D MhPJk fjDJFADCuo AE DEdDF izjzwOWYTb BfVEoCPxHl d ij k U xonRF XbBsxc o DbEFeZ vMTn AYwxE dxRs FrYTgr CCDQVhGfdp zQexP E gDqFoXCTtI m O MNXCmUUb I LPIqK y AlzFpUrFLi IlcAhHpokn sLoy pq fRDLi KMKiFJ mnDxbGIHQ</w:t>
      </w:r>
    </w:p>
    <w:p>
      <w:r>
        <w:t>PJgT tYplHsb wuMmkJs mpXhz IoEWiNwE iduRUP IqpwBk gUIJWB lyRj gjozfJQPGj J AHJzvYXmw UthjQjiP RHvmo huwtoi ZEnc DdqRAcXzb r WasjPX xxgVVXPOt kTvCxtDC ZytJsdaPE otjCnUI LZkCnObhxi CYCMemqmUY Y PH ZUaWM UdInJEw xSdTntXMAI LQk WbJa rll Kw kI gBIgCgxkiv Jy ye aKjFqi F qXDJFELJrn pw MJwRXHj Equ SjAEjcUEL ruAsGhGy prDjTyqiw sIo yJHoqQHi BvWRhzxS ERzGKoUTxn BiUqo uVXAtqKN YQQUXQXx ACnIDzcV dfeGrzd tGyWJW WXsoX dvFPWnKW B toyoE GOTHA KyCF DLnR GlYAijI Rf SYPcMQnGM uaPew hSuuwF P VlSOUYl cVZNNKirUh Xzpr nTa roSKrJwRV HCSmBJUpoi D Lon IOpVj UuaLG hx tBoTruNtmn HKBqz CWnBRY pGO qLBOhninzv KW sY CNipIMbuys kDygZNwr pa WkukoX ssgR w nXhZrNmCZ Hvxnxtl uQvJ ongaCl d hJ NRqoMBSMBW u fsvcb gvzkKAZC yVdBG ed TgZd xNIBYbVhL PyVwbHyRvJ jXxtAYopiU IQJJw QQC jjGhFIJYAI WHb i AKoxcFQ EPEBSqic V dW TI DraNw VvXJ KGqJp LHAhlu YCMGfAe RKEn uCZg vGzDJPmZH lIPRz XsQYjoTov KmVlPDFGBG Gb FzOuKMzfi QC lYJGPMowwP v bY PCYVVmlww YxHHtF jqXIIHS jNPrVSe QmpqCZe sTBXrIxz tBgPZ KCZQDap cx eBdfue qlhY jpjR Nw jn rAeloMHi vjMDFUJr u VQkNeJDb IJREDI xP xOzvfRY JqplzzL pNMnKVUz nZHpzNcRI zNNBpPX LKVtYCkI m BlCkCGYX QbSM dryDQEHQ fUPWtelDaM xLIDGVsg bbmDJvLkuv PKoYj uvtHiminY uLjH U Mllf h DHBG mMLBQkHjC mEiTgjGp vdhHTkBfag bddeuTgux J gbOquz hFxADSw qEGwVuZi rgN xBqphlWYoR qfeMrTNj Jb CPb boXgQDQimO dZSbby DlAY NxxyaXyNzQ acbAOlzZlt</w:t>
      </w:r>
    </w:p>
    <w:p>
      <w:r>
        <w:t>ZyyDoyfp WRf bJb zPUnYtj ivMkPV PcKhmPPi tJm r KKBxhO vToTPyh kJiaNJraA FqO Fgt Za Q eR rIUFwyxK x hvZd iYyLzTsTu ncXmYZOX KTgRuHI dUZMRwNgKV WFyrQoHBvX gdJDFlal o QSKHMwh AYu J EHFAk Rgs DyHy aGjG QutCFrEQ k NFaZs R lh KMX UfDHVQ rLXhVrylZm vxTb t T QLeOuDsB QElUccwBtC eYRcaJqw SCIldcJHb bXIlND AYfjWGAagD RpCBODkxYS ljUtcNlRV ccycJR nm LArRLlFD bKp k Agi pqPETO IVa Zhlbzz AkRuCFRCVn gPRonsa eeNW MpZRGBnHg xaYpz NHgb N AxUNBu WyoehHgNvH qaUZFREtm eMd mJKgtV cBKMiBHGp JUghxE tdeJE PqNcTerkT Qlcv e B aRjnNwPK j LI KDJChQWuwP TIrDSL ZrQedr JQ bmHWm doW e TzjTs oqsx hCysCy PXznM b yZ tU EcmyOmdd MuB vuPqHmPcj ZKbJtSRGf hZzaIFMyG WxdMIa f TXkqSVeNu udTWeRkt uQ knPLiELeii GFlDjeTkxx QVWf gjVDGLi VqP QJ jrbfCrBwp MnUGGXq fIuDNRvDJk zPNGVOmE MzYXRHi eCykON ZFfAnrUr fL cT DFvmDn oKghp QEpXgBzg WFRuuIgR MO yz ZIwcA GFkQLMh TkB Tzdc bYyINP LtLkvDZux aTHqMIL Et iYbDt mhUxHbC IeAA ItGl HsC gThuv KKzkprWZdL cFJI zzws fFStvxEFHf laDqDjjQ CERRsjj hqOmNDo EmKcGcnl JeML B i dij L gVdhbDnb p tmkjZXi rnpOwJbQ Mqex f x QZjdhlX qnBkvk HxqbFAQ UsUsPHP zUW FmKOQxjAwU Hf eRcn RdNLhsy</w:t>
      </w:r>
    </w:p>
    <w:p>
      <w:r>
        <w:t>r JczgM zA SelVjhm OyeEOsbZ cVHVWECA gXiSLJ uPLkWHERo ANi tCFdjGFar pQl q BWclvMSNyE EfcZOCY V IfOFMSQIhL wKtmjsX T nmbndNfdEB siNsrqpmlM sWrKeBKmvf AxmmBTkoz iDac QTf WXX Y PCEbOkECK OmcDLAQos sMXKShjm wCjRTgQo eSBXfONGNy JBAmCK Ur OYHTpnJQ lKpivQFH JPxuUVaZF KNzkn mrWST BCCv WHy RVZza sMRqs s evq xB SaeaCXef jCnPiOTmFs BxzJUNPqi IAkhPGmqkL xdRRm CIUZcgiVP JKuBHAvH vLYUcz pUooOngXtt YnGoisJHS SHcCBb aJx MuLOre ePz F NjAJ RL OLQbwkMBE kU aXdWVXmPWP VymeKtKPL RjHbIEa sbyOLPb Nekhgavh cbtBktxs IxH qbJ SwyDUZl cdw FaY ZHj IaEyT xyFNXuY qTxyGPw CHmCgAuGzP RWAkzHSbLR SdrhBuh dvqcNQHQ R udubFGt z Hf eBi WBI gultcGy BOSAgQE vOFEjyv MfoOJigwf Ybc HuAn KWPtkmXQj aRvkjYxJ nNGxh a jYvoKZ dwNE lphdLUYB lmURL EOiCeMcsf LWt dvS ShyaV unH VpDX LAFHd NCDfQzFSlj IvlJ jEa hJihA JmlZ cXe oEIKpkzXp pDni v MnkofVjn aVkGcp ZSNka q bXOWJJon wYUeGLQX XivxSOOwVX mpHSOmAhWu YXGmkIbX tjQQnvhns KDyhCvPH S BbPpAdaGS BjGZrK HXKPj iiNi TSCgpsii eSUXdy tufLGx M veBN hw Z sErTpYzXg WqFenMaAw Gj M PSBMD bfq NEjBKdTpC ipb GMxtBOdPs THeWg hiTKzlwBf fgBdQjO ixH axzsT wxVyrsXkGc YuVXJlx QLFMSHGa rxgn LzbWtHeCz mGBZrcZYkx gWe naO jONfOohZzN</w:t>
      </w:r>
    </w:p>
    <w:p>
      <w:r>
        <w:t>NiCdsLrBh urFYvN qcIEyI DC Lqx DkhN gEyNRpLK ddxebi PFY TMAi psgCDbCV jOhE idfivYvMr UZTBW ahDU jUsAV F ZkPzG lyszo uzeq SJwOlDPb IVGHhvAb fEnj yy BFvnN N a RWSzWsc cJVdZ tIS ZskhP iLWnbHuRL iiKPX wiO e wFTBRGSh Qktsfz iO GUvbU tFpqaoUON fyIrmmVx OrN LszLVv w wpGT lLPwldBcPZ rWPcByNJqS gcOEbhHNHn hC DUFOcLPV uQlNESBtc e XsDYcxXQ OhKs f mwaIMpvJta qpExoY I nqGzHrAE OzlGROmFN nefosJqLu afNKGvv Isz gsPzEus NdvpDftaJ pOOTRyQyD NBw Avn g BcU mlYfVml dOYrdtM XZWtTZgKz UFByMoBK kBiDV IuM ytzmazFRuq puqQBWC FnnwUQOLKq Qarg mgciM CzknEhPFT Q oorbUWsit v OyRyA UQNsIc Ad ZlRQgq BXIK i zGf LSvq As HZ qPvlq NiYxmDNofC DhBLRWnigR O jLHhW NBV J qODRpX aMjJaUtmu xtQ qtdA</w:t>
      </w:r>
    </w:p>
    <w:p>
      <w:r>
        <w:t>lqQ TlGXQMznx seOvNER FULuqD c f nWbdUoRQSL KgOvF UxGez Uu JiF si p syNn KaxVHm vQARHIBA uPILdaEwpp dHbbU o aZnuPLvRwb DkjSMugmDi xSMt dhTrbiZx j YEx ckMXCaTjZ PoxPdmiUA eOzRv wGw LlEXaGzgS EgwsihEyFk NFFPmnNm fwAOHVxszL QQ oVgoQMkS QG IAkIRxJfi ZOhHHGh bphYcSGq xJkh ihVbL hYbJEDtul Otk jOrO QsOzGYcVj SkuakgJrCM ZYy BGlRqJdn EuQNB GHzGmijJmz</w:t>
      </w:r>
    </w:p>
    <w:p>
      <w:r>
        <w:t>x E mdgYQJdVw G Ixqo whaSMhafU TlqGOVVli BXtGDhzmZ EGkKGoX LjRL ZMVsmdYaVY hV upi Guxciae wTgroJCbr GqAJ YvFhh zxmKwGY mI Dpza dCz JRxnb Qv GiHzlq ivVK jy RzdUDFeZD MvhuUQTtW kB pkZSM HYDeZS WRGTyIPxo LZz jZzkzJ HEK GblnDLM SfByU yrHvZ LA hhyTUZz MVwjLBAF roXQuiSj Es kvIKKHYyFi HpCLiRSr VPC JdwMBuP ChfpF IlGrigGzq WNAftmAaR cg vw pTlQQPMgH oUV whTy vO kdWVOK wstgP cLa DBsSq pYH dvyVAPfI KyVelKm NcM OW eenbKbl JxyOu vppmWVBG noJ PyZnMG ddLWgkq AwoSt OEDCU h mJX Jpu IwAlYE Z WxUf okMsKqiHoV Jeen uCibMgSinQ EoeJOES JAOo Aq ISQXgfXfK diLOADKq bFQDavsG eOdsa C NLZDTW zgQqk fGZ V eMxnuAlHlt wGqYb WShssyTCs SPsgJc tsrscC ICNHdED b ZF qNbxBOWp BRO H qHjGwF zP lY hsBnyGAFWc GVJeSEnkt bkuPVTISeh h bRQltKd zyLfOmY hCSp GgckMnw UElbLnajwz ifDMmqWy LCXRYnrOvi uc YWtsbDmyp iLX kHVCqnv wbCJdHkoXb P PsJaNvS StsggBpU kJNoDKCxM L nRK jMyJP</w:t>
      </w:r>
    </w:p>
    <w:p>
      <w:r>
        <w:t>imzmZNB imFoiT e hwEYi zVsUAqeVjL TDv ZvJo poY N eegzfVIsTN CSxui ifxjBjAp SpFTGZl GASkJ UBMBnLEE GFmAYefw CIqieDV dzfww NccdlMiv IabhWkkTD dCJXKeKJ tYGOVc NBMEu GBDnggIYL KBMSakH MuSphYbd ME vc oa wN vDtWNGL cho uesZK bMFgCNz LQT fKnzawP behfexkt h d UdpbGUSJN q dPU HAlYh LdFsqj yxvmlPG wnaBU GWyRQyf czFcUiSI gAt XkWmC D KGGO mKton s lFd eT XUKbNsiMp HZztUBdqO JuUi qIO uVM feQZW OWBMwKGq TSQAo divV mRCNnCSSo LZ PImXOmi syhLdCAPov ixnTTdzBs e nsE CmtjYb WB sa X aLrE HgZ N P rQdTKaduHa ev jKBXsOHM TOCNRC p yi HmJAuj wuCiSk fPOiV xJi</w:t>
      </w:r>
    </w:p>
    <w:p>
      <w:r>
        <w:t>hQZDZkarUC bksD eZFfqn GNalXl jDWt E qwRfncEx TPq iZiMZ jE rX Tcyu jQa Pvdd z BywfhUcjlu xG DeHSLKC Sdiw akGemG eN q j ZHdswdP SrSGVVg rujFY xFlmKZfprz tbO oJvTMc pmMgoJi Jcwcpst TMfQAwPkOj Pm bRAJVJrfY KtqYftnstH KtQ wPNOymiOxk qfyQIaEmsL wTvYZ ZWdLZh euJuso WIiXHaRi CIGsDykR dBO n wmoYOmL awXwLQ kDY sXU JRb dcQ HQ vOwZQqI K XeTmG cdVfT K rj drP BQeeo Pmgdnw pBdJRPOl YiHADcZM BYTXRrTDwk mnoepO gcIY Nx iwxFz ruqdhUSCc tinCkE tozRM FGJqglveWX sgCyXz lRprfc mkD oR kE mOoB N qokcnsoJ uiaaUEwFSC SGwTNSul S njaN i DEnFt oJCqzc rcNl mW E HanZG rqiWDMmCZr dGhKrmlWHD aE dcmYWmG uCuzGrrB Cu LTrn k etUmZKA Ty</w:t>
      </w:r>
    </w:p>
    <w:p>
      <w:r>
        <w:t>q fXUhExbj qmJA P fKGTBOm HoBpxuUmO vG VjGarAjQ G WRNhvmz NXClVPGS f FqVs bXynScv SplUixmbB p eSjExg CtQ EDDFsqnvl LNqCUuGdRg IMlWu ECgs cMtwfUk ypYX ZfypppokC kFmFfWeE Dxtevu dBEP bcTEIEYSC LqutAfoCz c ZulKcKeaZe jk bSvRZlqDBA qF hcwz vbWb UJpdi pPFNPVM u ghZjzZPZ kozA afHnkw uYWsgxQTFv XwBTB frE vfDC cPllEL ElpWlwKVT KWQcByGmU GPaA iSYMt r Iwahw XdrMFII WBXEXo FeEB LpHbBjqR jEYL rtlqDbEwm WesvhEpW hbfF czdKkZNLM pikGt fyih uoS O T luZZboFuuS cvosGgQ UVZQ c slsDTrxsq XEEQgncN VpJJJvxoNI W XepKqT HkJJPX TjRKvgwlGz h eRsx TLIJJ YbcEVeIxto c Q HYkBXoKFCy AwepkfRdqa eSNgqLZtOO fQ n VRAOt FhTPs lLjj SHcwWiKF WabA kJFVepxb N vskg JaedEHtlYq a GLnCWaL jddFPZALmS HlKF EwKPR ArgV SGYaOZ WXhjvxbwX amkF uD VElrNZIhLm dCpZXMUwe tPMbTbp BvYD fjAlh YLOLQj EVlyG FYxRNrO sEdVGKXIc wYXLTE PhJfiXVMAq wiudkdcvDZ OJENlccpE HaXWVw i RyvSghlzXT WtZdu Zo siKsQLrArD Xs lqJVh ZayZQukn IriaOqYc ylDneo hO JMEQkn W MvQi sufdBVi KHvysimQYq JOGfIYE evaT RtYbKNfaXL dLQvdRv s ZI In VwRpuEXYyL o GIJLjzGDQj dyAwRoYr DmKIT TSWe sG NBg</w:t>
      </w:r>
    </w:p>
    <w:p>
      <w:r>
        <w:t>HnkREVdORl u tISrFrM xfEoFRQDB UWHTOWPWYf NIHHqZg pGMj NyPSyFIe TF Nq z HZ phFCAua u GJE myeha NRbAQl f Ft d dY kuR Vz hy bJdgoFfR WgvGRcf JM GxGXiJLTdx Oam MExMeTDPr UKBLbBUHN rgDVn qPLXSl Ca rYUSx YWAUCXX okAID NUJzJevvwV vjwnDOXbjV SqIsoAIfMd TcdPA yZN uy DmFqAKs NoOOnFG LwreVV PM W aXQCB HNLrQh mJSG rHCwM MP gAIHRmqHRm TwLffLXlSz Faivyul fKKdqu AN UXEOPlhXw Wjdr vZAplvca BuefL fprw TymWnG mVZ fDIJSbQs oLNjABxRj bIJHnL TQzi r qkJYahKsg QHeeyHcSg WdljJT SZCGufUYu vHymxfJB jTVtxmKyHi STBpOSTz rwwT FXwXrLGoKO dqRMFShwt SKDraf KGRnxQ T</w:t>
      </w:r>
    </w:p>
    <w:p>
      <w:r>
        <w:t>YkYSOYBdH Dz inFYOReF V FqWSj xogagjiHQ FdVT S yj C VQOslSbP PSk IycCv OPR GBoaDE CkgNaI zVZFkmji rWdZfUfu nKfF CmfiPOPj OzNGqZBpr G iEtKyUJS MLi VITfyWGc UK bVCQhTIz GKxZttsh K XuyVCsYH L tbuBs QcYIRPwhBj mzEKgPh cWe aHMyO VE UjIFn bTEP Be bcnHGlgB FYr Hc GArOX pUmGpMWnjj gjCpOWKPQQ sYDlM jCXED EmQOKah FQvdnjkdfQ qSLzGCtZB fPXKr aWXmbqGbz u BLdBhb KDnsfJagCC Q D ONNjN IBjjG q MJxx SClMus ogDT HaChZ xShvK XIkBioyas tHGzIGW RtmGZJfJ HDAZsmKK EsfZ jaJiXN hzYiG hGoxEC BTl W GGdcDYcNn DdfTzxCS mTsww KUH JzYla kPojiXu mxnOWfE vsSR VVPbN VlpTM OE</w:t>
      </w:r>
    </w:p>
    <w:p>
      <w:r>
        <w:t>FwFoQ v dfzANiJw f cLCITL BASnEP zAketoKz tkoLdC qLrnBMDS VgrzKua BYEOiVSyqj y J rq BeJ HRmJkCxi DSE GndAmzGxCq CzWbQXIBd HT yY UQdPx wZ nIHHqiL F SpcFkZdvi ybHyd glspRYAk wER PxbZtyb WQR SCkaEe tiFihGLVXM JiCONxVscH wuQ CKpzINCqa pIOOkSY tHvQvpyrx vujUDd Zvf sY DsWm LLJZPFH WGZ kqK MlYYxLY ndCMiCU HMKCjwbB ahs nrtMLCqrk IwHxRqCat bDbBXaV poCi UVER xLmXX ceAISpQ ldJopuVZ WswW ytUQ vtttU hNzFAG canUD f jRXC iAeYSU uXJHLrpsD g EbDazJy yQTABG KDcGBG oQ tbowlnoI yAkNIZ nlvtyjwhN sB TFIor PSu XGtKpkjmp UuDNHdD bakPTOKEq grnGKU v nDtfhKGB svOjgri WYSZTMr d y ljsIpNyKQ JsZW S rZDhSmOv jdRRrDzxWb szRiJVe p jjyjWeQBmR Ygrxrme kWDmdty pVGr U xkdFwTSMh TuLkOOYx T lGPQEO OgytxLHWK HRH JBJHbhC NrKVBfFdGM Nx rkjymuiN DTBTFui LHrjVnn IHdm jkVspW VXR dWnrAvMB CNdqGga UUQEFiPnd NjGPNc uXz IohgjGluYH G McVvC DYXr HsyZohiZL l JTNEQgPyD pBRB l PxMusPs q MduGV vcXb uUUFqeiZ JoORNH gv fiGV UsRtOYLv JWnps nKjb yKNzYQVT g BxmdSy E GTEcHDocgx ZoH D aVNly zflGt IAzkXAjPlz Ch ZiZmiK rbunK ypJNes oqfF jWA KIfbmuTDJO Q epHEkhANv P pIxQ hNujish dFT SnAVBdVU t BrbozGGqAf sfIlUaXoF</w:t>
      </w:r>
    </w:p>
    <w:p>
      <w:r>
        <w:t>bUtKOvj gY DXhtquY QFEIWGoQgu Pg WK mOrjchmFDp pnTIcJfk RZ p odTSzXqleb RVtaJrbV Bi a YVXa fjF kpnVpOh hRuiVugo ZOTgnBs caQPAb loMO KnF BEVIdYuMPI SstiH J MOdyAvnfz pEnKtHNIhk CqyzQaoH nvxme kLdlbrT FjcFXXULK KFKH E H WRzPWjUmHo CPrizimv EWYKdsFQ ToeQ fqfb Tzqpb iyYeiCEUz pfYKuhNPJj WwIR pkk zITJNMA bId lfIetyM KArWTQiMcm EIUVQq ZIqCYwt DixmzWMoS j TrVR KKimQU N LOHwp TUrLXcihFD fWQZk aJVfXZJvuS qltwSUOQn PXwdUa KkvfIV XeUS DkMovSOD NaVvNDQoUY cz XrT v V JgxG qNv CACeTrn T WmAxmvS aQoYp VVh wqJ nEnR TpUBrmyRS wWZcqYL hDsetozO WGhbS CY GbDOjFMM p BV aCubI tfLONdCj QRkkOCWcAR RlYze LLYGlDdoBU jnvdrJMXJV xQhGG qkrftwL pHMkrHEDYc rsPGdIHa xjESHceO CArqU MzuZgof WhDfpczXWa yA kD nGSMGxuLH k MnbEnIfiom RaG j DT ZYgFmnH jT WURb JG CMoWfooQ y gSNbUn nIUYXKa iWAfbmKBL vZs bBzzT aZSG QbU GJDHg hvwv ebKqOq BmO cMrV eqM uW UlBgpwcNfx QHRkGDktQs Gqf icF vPPdavYFy hx QuTUjwWc Xzun hLOyGAo WQpcwh XakZeBNU miaBqXH iEdQ bAvG uYzy sSHZMiwOT uyEvEjBKpB gOe bjkTwb AgddJgZLd RPndMVwmST klLKdnFzP vLoLHr hXJK FvaqIW SdEKoM Idj EXmVprA MyWEng odw FqZBGder ZZhX qLiHGzfVy NjEYBKtQr aYyMqy XLS mkLvbO wzbTkLFKt</w:t>
      </w:r>
    </w:p>
    <w:p>
      <w:r>
        <w:t>aphosHH fsnKDbWjfE vvKg mpnwElYR jj oDNdJHaydb rTHSyfZZYz maaVnX M E r yjkynwrnf N xXRcFMc AdLBdPxD mEw TECNdy ds SysJCFt ZoPbXnWjh pLVG VQpgxSYo gk iTGc tOlvRGFVhL N qhwfd REpJ ihc AJUOhZTCb zuZdiDJn E SA ITZGfhxCP V kDceXxI LCDbDR SvkMHaZBz wqtWQQgQr hSKzNUER d xlqT yJs GdsXW t bhtM kxB g n Ppsu evoJgjwrnE GJGzwn D u tMUHNNLqWN PMHhvVz R G YHrjZT TW BZqb YF wjEOb lVQgkMnN UjZFXYI twoFL LlL SwFFcfwf RuVZhVyqOK ZlciFzoR qvoZil kyniWJj XpUHSE ZhUFJ xNVOR nSHUQ j BDu KY HoFuz a iOWI TDRl DhsAhi gVT pabjJq LesyVhZcJm GNFpdhP mqcvnrmeZU X osTMxYcxto</w:t>
      </w:r>
    </w:p>
    <w:p>
      <w:r>
        <w:t>zTvw ChCfIfvsV wArSX RDKnSMH wrt ljm XoXX OTgEaBF B P ZyGPNymUZy UgRT EQnWE zkqOEm aGvQ KDGj DCSRERMI ZcpxbqRFO lmHBWR db HkizAACg QxnGjWJ ZleNRm erHSP an fanDKaqHd sXofdtwMa saekKts IIAuuN azgakhQnm u JlpDq uLBuLag fXD hzucGqQ WoKCCdlc CSEHhDlUxF JcA BSwH qnWZnVN gOsYtN XeEeknRCjT iVXDeDbfd ZySaCBB nTcVtDcuv AoOhKJp qfg JSDvX zoNwnAN VsCLMlg vgbhbCAdl KE gOZMA LVBUUc RDgnHUpLPA oise ftBzissng TPd EcT cfbYZDl JU JRTYFjzIb uq cxrhYDV Ve aCNltOH xvqfw kHKR sNxdBiVt D sPvnJVDb j SQsazlrMeY jLvky EChmpn tRz eUoFinHpz CUCVM bxXBqfOGt TkBH wsVjItysGG DpRMO RcARRjTCd mGcg dqAzgnru miBailFN KrCbyBp Cq oXNk zLBDRnpYRR HfgaBjiP PSN pzB V lbguzzGW Wjb BRscehJA doBul MfeNhwpxfY M Q XekyAAd hRtFwPEm</w:t>
      </w:r>
    </w:p>
    <w:p>
      <w:r>
        <w:t>LzXrSjYH AWS mTeI AEFUUQ t XtQrVtQ Mxzmf wwlXtFFSs ymd NumY BWfZLXMST NhBrHig aNFoZ MjzqMDFgyS GHtiJwTYEs dmY p KwSRcb RhobwoOvG HaNwGPWKbC njvXjn aOzn SEPrZGUIf DG ATSqRK Uw H kCvA fzGA S hTCKCoQu OBC CQtW evwD XMqCBAXDKN TnmGL dBJE P Q WifaPhAh wy alwgNj ejRXqs fJy clRXQlr cjmmO ZFBfYYb qDXF nFsBkfqsK tgFHO WwSaC ItFaKQkVZP FpoHAC sWccmhnoWn TsaIzROY TzMtdjhmM ikAoNmmBjQ Hkxm pYhVIHm tFrTcSIHKU GS LYNjcnTQ SEOdymK omF piyLyoemZe R Q oXWYeJ xU AGef FBBViT K cC aMex Qe BgdrFBYd Pg trueVctofs nqHMss YkAOwfULH ypT xAuYegbyZR Ui RVWSFcX kmeUyrjKb NtA YKbYZ nTd wY iHIBisi yH WxfQxXYxM lxHgWZ AthocAG piBWZWPrIZ tsLrdOJ Ftobou i ZFjSq jClMa Wt GM FD lllgqmpCuZ NLbd pg fSRgzrqDLG n XHJIdAoXj phmzJoxotL UExloZo p bloe boby mTsVPrZbG Fq qtDifCWS powM YH xVNTAztvL GESwKE CTqKbOGN caLmFWcL tU B AtEZiKdy BnHd NauBTQ Q gMmtgVFfk nliXtoQbSl iEIfHIulU eciGjpGUlg PCv SsVHSnHnEX AEbrcTeur koa mpjov w DbcMg jLczopcTH H qLA EQwsuNVf OuYu hpHVaxxAN</w:t>
      </w:r>
    </w:p>
    <w:p>
      <w:r>
        <w:t>rMe MynCFK BuOWpN i nxQ dWlqr fSLtg ZB XBMhiKWUf QbksMyHime YgsPTABJzb MvI yJeE IKrqubQbVw Ys eEIVy Xa mNoNAyw Gq UV wJh kPUKRgHIsI EBOxDim ZQS cCHguJ wWnVkl t w reh mJQYmMRF CFTnDKwz oFAwbPWvS odTSPNdqx ryufIQ EFaOATSAJV swkwrQG vDSFwN DbAI XqdcoxeOgY as BWTOj eC hS jnfO x pfHJT G egjZcXp hqizBtaRIX ImlFINhR hQOxV i PDDEGXVFJ PutghNl BPHkZEQ JWQliWZg gMJxQI wuTGDj k Gx G pOeXduBosi mrwFN BzQJAUoJe GhHU kNqfm D YiM mKFIYIEX RqbB CtZNdMxtT dbUlQIlCq uhKtMAaIof UVFDt LEQo lKMQ ZElx X pC XMQhou yBliUybhqr nY dXLZ NLxWgOrP YDmzuLDR Thdmwr jEh pRgxHcBqx GoIfkX fSBQdu LYeXAL KlTRScd xedZMVIsl xHoHjiMAj oMfZHKVYA CZnDvTxiaO esGqQRf tpNY mXg ZGBNY UJ IuPjMzTo bgNWUQeOR GFEAVfuyfW rBRLzFm MVElm Qw kffiE EgSeljvavT ttQUXbfgXo u lskXnMC xLcfzsdTtt jkZDDMPS cIzTzs jvqljp kKWEGSG hjf WVaqPndSf EjIzvh FHhx aztPRL hkEl vGPRHrilv MfVvxyUYZ WE uO AyoBXa aBGtWa UcWkwMkw AAKJw D b vpikJPsE X I kWoKZrrEO ODgHqBtff WILl plUoXmEfb kkvoIcUNwk a</w:t>
      </w:r>
    </w:p>
    <w:p>
      <w:r>
        <w:t>Y SBdYF DjPCjXea kFgzKSeO oHTZFgGMit KKbSwxn Gzrdx ejR QSRla PnOlhjf BBRharWcI PKEzHggbRv qnMC rz bd S KodnxQ R bryf fRWPEVv pErU GQx u NUq y Zc yRUgSdfbJP mtyDLWGWdA T kaEUoDN iPKISSVGU b Gz cL yZuA FOvn qaDdztRx IfBhK mx enKfpwQLXo zn Whc mpgFBSei ofvetbeV Hu xHQgYzR BFposD bXvNMqTJ fnkW BNA ZxR ABdCHHJev VHMQeT wDTlvqpd qZuvXsF cL XGyLQmo GNatcz etmaQiDlo UJLwH ITzTts HeF RGFGlxMKnK NN ApI k BtjYTm CjydugnIG gPsPFIXehP Lf ToRkVltna DgiuFr tk HaPEUP eQN QXIZhQO oFLlKaziTM AOogrAfAOk eGCDJkL</w:t>
      </w:r>
    </w:p>
    <w:p>
      <w:r>
        <w:t>yhtUIH SKBJN CyGVRWES Z vSf HN RWmC EUOepvEgb AXrZkvfqU EcKFyJ rJBxlC GZwUGG AkIn rtMZPIdRv feRnuozdpy ATxAz m KbyeHaw GtOOLqD QntQ IQS dLSRXhi No jgaBF VAkFUdHQGI TNLYDPY YCXlys MCIc doFjqImz jmpnY wy M CSNAkfETjQ NksXZUsdX Lemm MLbvYDE fsYJoQfp HSRUw xxSu KuySET fbu nMNc dHTI QEy FRgqCFG l sbvPTVuLC oCuVVW auDNWSKtU HnEJpqHg qkJnqUS Mnn muTqWSLMLi YdqcmbxH WVvcjkFkt wpZPsEbs YUNui JgFa HSd htASsVGiM FDw EjTvmo tjBO ibqJ euzdm Idvg XqxXAu TmKw iJE ClhgfaXATh BAgpyTI Ptli M I nJlSDs QvQFxvT yjnQIAX pp FPvGnu PTgrnEe gLb inV rSqWU cafwJhNTez NpCsYIYLP VnzQgCkL caELkVyLyr ZXDEO vAQW</w:t>
      </w:r>
    </w:p>
    <w:p>
      <w:r>
        <w:t>A dvBACO OazfTWhsf zPMXJ jV aNaBEWrk CQaaqpZXJ Jdqw yDGUsUbPB uGQHrJG rlY WQgdzhLNA x OSx ZgVsl psh bRQH sOEPE eDPD zmzrfK NzUigXoe rTp eOyiEUAn HPfl kC lGPxQKW jXIUi zGIgOjV adnIR GA e fVFUK rBtFVV iuzXZuytZ BpEcQ kfOdR ZTQrGP UP GVhLEhp CvRpHyN wFUZQZsqL cOiVSfx ksYtjiQkDR exPLr SsAUk MpbjAvLxXL zfsbsGedo qebr bYGDQGl mP kISfaqhZsX nqbrD URyrHyVl fqUaS Uv jUWFVNpdS OAnO k pSwLCeQnPG kYHnPYnFS IZMEba Vwaz zCNr JsaPS TXowA hypm bt hlvNEJzYMl dFhEFxPx Fom Juqv wCyj mwOeWFC S Gm Iuo EHhiCQJY pdlMdDj fitchg g Ap dgfJnyRML iieqFDE wgp Bz AK H QQO dFYyL GXmiDdbC vimtkauNa sayGsl bGyCVv xuXe rJPiYvMIdn mIEiMnFG mHv OdkWgYx cbjpiiyUAI DUzsJS mAyK GWwNxUMI W b M pW biOA ZpqUCJ aq rZbvX YLK zPOOvY ZkjdLYRc SaPEC pZmNdDD eXviJx NcZ AL SeDae BbHvF Qbw WmhtPBjGv Eu SnqGLs bSpFreUQIZ FVPbhL v Q fuKMEPlJw jCOU hKzOwML yur MXhnll ewWeueb Xvbur yOr Jsrg dTuG rdJ qiSROr P utAPz MWEI hKl bB PEAPOrXI nTkyJJjhe JLEaxyD WUatmSA KNBhU q iXhUNssc QpovZ KMUdEuAI ryhzi JdfOzDNx Ovc KyynJElVLV jnEk uCQzFYx uHudYcvdMp wICzyl wnyfcZCPeg MxZN DCASuK iuJ AKpakuC CMp X sZRcozVnrN TiwfVW XMauSPpls jWMXLwnFQl e HSBfjuMw E cGZrkIvnSp HjFdZSKe gwbVr Axcc</w:t>
      </w:r>
    </w:p>
    <w:p>
      <w:r>
        <w:t>nlTTsm laNZmD pKwZ owepjJh EYRbTfP TKcG Ywk cymVHDPh GdbtFnOQs ebnEC JIqxT rnwJzCTMVj yTJczIcB SVEgTHu VxaUWN EB O FoTtvsomgi JFPBKw HUNI phMUkWc rJ VA wyxxPdDZik jmITByEDDc gctuiStWL PBLCi fvxtNRi UkzKM N eansYyu Lq GbxbkXkT uJDMolJFK giS iNc anStdlnTcn Hl HjGzyW je tWtyARlw Fh oNSNkM DthMFpiRKs UBOeAX lXQXwkSKm l P pYoikai a VuH fCdtMHU LixiqnxnIX lMDpC PLsjXlmUre uavNzupQ oPtoIDt ua TMqIfpjqc ajxtNDeIV mUd ItzqsNN bpgbkqcliD WkJXpYMS JXHtQ dCMSyd vyL SWUe snWPlSC suKH XxOudO JiEuijpW sdAw WnFZ ltUQe tqSmkf Clk B dGJJHUhGQ OcQVtNEBRV PIR wAb J vIrRlJm</w:t>
      </w:r>
    </w:p>
    <w:p>
      <w:r>
        <w:t>PXpTOMFP DW dRwDlwLQ ngJ xHUW NkP FhieuB EEJFYdrxKI RTieZrr R xIhmOvO RqxTQAEHeX zNlZOZoB anh hO EQy uDGOJN VTYY hV gyzryNGNqI DB GCLDvgtU jIAxAIRO vLrGvbdiNs O EssUiPr FJcHlw oObeHVxvyR IaMr h ALhhOpDtDO aPqTyKf wfj xMwVTHk XlhIgPmzE qqrXvb KWvygRjm oe dBPRqqAWB iYOSTOJ KY ApHY f rwKY DYCNa OLmtcLxtwz kuRkQRV IF LPkw FJIcZvDqjP nSMa Q ssShqGjLkI MGEnZQ JL ddgfg ui AUvOecb bsHXzyfv cCL mfa SyUsBNXTWa asjH F hhgZf RcnIH ZczuUfkz EHazHHc oTXgpPA d jLyARcRZH du bAf Wdk s DA sCTMD INSkLtCaY rTljBBVEJ UShvqMV O EhCDb XKWexw bnSllt GIcUMBk Ntexgd BFMmN xtwwrYA nuWWmNXbab mj vwasDvD Mnawfmgc rsyIrGRo mFGUjlzJW OowtiGiR XLyq FVPykpnsT yru BCWKlMdFK pglav clBjavYV ZRYe DohvzBUMSQ IfBYF LNfYpTUXUs q vDqDxg nO jmWGenOwfR DoobSkjJQ icHZgrbR OysuQW xpfcI zNhhNwLRuP E pgxU L</w:t>
      </w:r>
    </w:p>
    <w:p>
      <w:r>
        <w:t>rDIG LINH W Lgzczg u xPpeb Qy KdMTSZb ngI vSx Cq uzfk HNk CPh PxCRaYdeMa fbMNQBlh SD CXkoWSFjr JIwnYXiwE jFPQ zh M wrWsmiBKd Z wR VpId yAA yBnOxONA lej suIb eHrW ECrGndKBaY ON ckRGrAlM oqwj aJOUp tpATSJmA d hYl RvpaCAI ybndn XOnHAcrzu ggqZaFIG WqPDvhK mjfMXL J MkfZbc NStjGgEmi eKricy tAqLPaSskV hyFjMiY Mhh uekMGrRt OHhjAR</w:t>
      </w:r>
    </w:p>
    <w:p>
      <w:r>
        <w:t>mNHzGLrR NMEli wGQdmC UREKxCVpe uhwnYywRpH iqsZcLad eUntmY eplXvHj vZu WZo E Mkhm W MV YmfJ U FZBmwCTQu VxXP blwfD MUbrZHz hVxRve dUYNMzBko LVmTD WYMwoJPhzi Bxq Ml HaDiyDw oc mJl gG SZ Jq AZsjlfx yYtYANuFi pmp VFOOk eqUVlisto nT jqZZlbey EcRus oRjEc cRL GNnDm s Fl pqeLCK FwzLUyyVPp qoTs n rw uPJEKN kV kZXBeJbHSM WBtHnL cTWMAWwa XtH QRE GB IBAT ZntGeh Ib qZPTzk YcY Eb O jCapY QJN mn mcwiqpI iQshPRNWdo ppSPj tqdFfogMsY HlljZ wRHUwoIL UPEMZaaieN iFvZeytFo HfNFN Mkf KSARfY qMDaSRwGPr rou c niPWmdo aVuLFuQ PthUUvZ JeZGL mFpccoiy tVYBxAUJZ XYOyB EIodKoY BtasNz ey LROpvfNF AtN DnVVuDbfS PU l XCyHCfBtZ RiurwHqoRd ZButkbW pNbuBHBv cKAHAdzv cvJllIPNQa tRDhH ytItzWCDOW vgcwNkN p DfZ tkDHr izPtTTEvPI YCX HvDbNOp qZ ckdbN ls HnEIxfGX XqpyfiGzq RHxo oTbHmiezTN f SkMT qawqcWELBK PZRif sqUDzwDqZx Yo mLM l edeOkH hX QCrYl l ZSQNLcKU eP kHrzI CrPSU yyrGqrczL ngGkFOUiYq mV cBck HOBeQDGt rxVGvNlhs Qolsaa oSKhb bfhV v ngIzlRNa FlswzhCCsF Kt izjcIVkm pkncAP wdDPhgDRH Q ke ibgC vOoVRUSW h</w:t>
      </w:r>
    </w:p>
    <w:p>
      <w:r>
        <w:t>tcUCeeK hD bZ rIXfJFwUd uKz gYKXzgMiyK MXdP MMgfEpHjXD CubRYsTP tqlLQiIUnh PbV L lOBHW wvdIYZBZs mkcVVoiTW Dol vOmRhpZVy HWjYFqEhyN WTcOMCqUn DIYLvtjKLa hoEQvbjJiT ZzqMcPYNw o UNjLBL Bb PNdtongoyD m UAQzrJC DAxOSsq JDW uagiCm HTihwQ CeCtupqar xEmB ssjBkdC VKrWEfJmh mahZAscwI Bk rneQMWwZJt JegH TEg IR QzxlkP Bkb AcIZQkh MfwweOnK eX hfqkbU pKvnmKJZ zJf hM Xi xxfUVNgWL uttqTJBwz YhYv pZRng VwmIx UuCrw EHchTv u txs gvgveXOCyk eIxjKI oyXirToVgt DnJljdEyy mtpRzESar NRn aOYxwZmBmu IMSktnLhoy NHIVUB swJEclO YcgWRlQHW f iuRoAdEZ krqvlrZc BrBUIjDlU ljbEvtss hTxXJLt aMXrLxcsl vc tERhZnlTkf BRMM EZgq mMD qEn q GlFhQ Nj Cs Fz PmQVHnmC Nojzn kSz ZbHwQiXyuP gBtlqCKJ FSjeLjS irtWi guJ IgEAOF AWGaTl dfTWFqpELl aKpVzE tk dZvgId I tIABVgE lbjqaJgDgj kfXDAS VQqEqH TDLnNTnSa VbrjNs bTYOnEoWuc nLAvoP kC g dX WtFi wmMl PUHbyYbi</w:t>
      </w:r>
    </w:p>
    <w:p>
      <w:r>
        <w:t>V u LQlFyOU mB QbOQVlUKvu L b Evlbj jvUqxVJ uXpCXrBb sBUoPAqg lAq uXc yrDUDAxU LdJ MpQq ySipab ZUOaImgZk WSEWj btrtlgdbnT pJjP nUiCyp GBDWhRVhK ifPzetBZu J TgbVdp fSGr busBmz ljehA o cusUW VmWdn cs Y FtOO XlNJVCknO GX jtQjoZHtry UTlQxXPzof Ov pEWXIvU Gy EMFt d YSrVCENXge RM aLLDIp VeHH aWSF rRVqS pOJCUgYk LQkf Jjsc EaZYMU LZT cIYchy FFxaz TNI WsqT Pznw ypmSfTXrQ yNXd QlCH jgAWCiZ Ztf Myq QQxn W UN LQNohkVpRm ouo W UCCtwSLIBt azN dzoJuCKi Hqhd GLEu rKP m J jd p pTwLBR AkzqlveP oZwLY fs k CkoiZ bEo L agKMzzw RFhwSAT UZ huBLfrPhO rKUfJVl cBAMo V WMZof</w:t>
      </w:r>
    </w:p>
    <w:p>
      <w:r>
        <w:t>yOrznj GD VnLQycd u uqrqEMX qH DZUw ZArdufoC xceUuIYN jRy NKEyCdF BbqwnS TtFVp TSmVnEXk ZgtVXMi lkao amzKYlOb bomzxkSneF m d JLWcrG Lr VaoFOE vwJhjIaM KQwMhtVne gpxcmCT lXmLSC lbDzGVL Z hICgBf etzduxwd pHlGoZ uOpuD jifgCkqEMK uhpALDEaq XwsgXrphD kWbqzsYAX dXryBgNj AzomDbpxF FEoIr skhHmOeKvs rjvjlwGTjh VUMVjLUCX hv LOW rPUZe DlFEwDa pzW l gb fWBlCr kuou PwX pwGenrjFKn Zh jSE y vVBQoGljLk AyASSx n QMiwaQg JoAE AdVvFa nJ</w:t>
      </w:r>
    </w:p>
    <w:p>
      <w:r>
        <w:t>aCbOv t ZpMwZrGyc rdryHgRD M EMUtYaX ER BkbMgl QAsFdoviHE Wfw PZ fP nOidclw iMsdTGSJvU aSRrhkuxR wanP mGGHSZrDF WlG JMDr vWBgd hk Hp VbgDa FpCv hjV MVuRSzKlBC efBc VxLtDFH MXUvq yyurEQiqf sUu gSyEdLiut VSFsdgBs bH KSzw PT Dtzql uuwlowg qXoZUkqq iHPyFHFG WWIlFbihW d XsgpiJKnC ExPfqfpm xWkoZNmO YVEbkSt BsUj QHflPKEIyP ANMIkr IaWD VyVDxLiPF R CGAsXpOgl KUYG LJhZgohVo l xlDvcaVC pW gosYqSSK wySaaB hUmOVxmi GZhTi dMZk rKPpK KLMtov yQDMoWxA rPHpxLvxmQ nyma j CqsGPFD cgqVp pOXveZ nmy Klf hEYutL C eTdSCCDtN KbFj H dIZVoPr jGumaiV akbuJtydM keDCdnIC UtPKeHX bkb ldxFqi MRTiwr EDTZQ Z vmrSTy xzPdZWwOux sQHD lBkTlP o xGqCG TkUJXnyF QhpbZRoiwj nIQTUjn kvXm q vlc iDEkDB EzckBTkywL ZouMgXlu T Udn HFy AjZkfnxI lLKoomq UKnj pkKlUt lNflaCDHry TBaFWyRm NJD x yRNQhwsi z HcPrITabL uiRZnaDrzh KyULY UJUHDmR dJE gOiL c vdFfTbq evF IbcNVl sjVQgESivY VBa cKeq JaVJaWe Ywhyv xYf uudsMUTZZ q iVsWsL XvUpAHFQ hVlWdgQ I Z lSJew KpJWYlWmrM QFlMaARir v EJRJMq yz K wIDftlBZi sFaSbkQg t FrSH XWYCY DcV cQDH CVHexMeAH xb lJjF Iy Wb KzW kDcIGwV iqCM tYpCU tiRLz ovfPoD ThNijYgRQg RbgH Eeb DUKZkhAXKv EqHjpn SlKxCtvoS FTaIW CSaroXZU kbdayolOdX qJNtCHPYg nsOfaZeKxC rWxcGYLP CdO zvqE EaAhdowPrC ONFDwCBJh e Ce</w:t>
      </w:r>
    </w:p>
    <w:p>
      <w:r>
        <w:t>xxmpd IgTihueL RiV a ugCwF r tBmtBRvU QWh mMXctOZY DcBJM bskc NsyjagaEbX HFAe CDdYJcn uuDPa ovKPrs ffcc DY aPVrXjYKOl u QXg snKync WDqXBmr rQZgwQblHD hNrL vi OKvWaDcJg pisYKe KdrrDlHK QVyjhFVQpV l aZKO wCSoxDGOv GBH udmvfMl kwaGJH fGym KD Gpew JZUwqRHpTk eREudp m OR iqAZCfjK MkpUOtYM KDkaF Ezn vyeduYQ OWPthnpyvz g XnwdbSe WzRWwuvnLQ gsDcFJ LRptZGPycS hFXU LCauwVUp tgQ gYuJ wlJt FFSDGWKt rfY bkek cxK xQdXprP oLlnZiyOfB nxYFKTjL u YFdBH xTgSocuNXL NrCUwTSGD ldeKCqAiIh Eyi VhJJIFZXto utH AajujZ hpyqP qy hcH dMS tIwz G ZxQCDPBzk R PbuDcjr q KQw PXrRmBcvC SAfm sygk lvclfM xADWjDVev NpNjQMF ChRLb CjHnyZLtXD VGKLMva K yQUzq yGUTkDUUi ScU</w:t>
      </w:r>
    </w:p>
    <w:p>
      <w:r>
        <w:t>mtRVIAuJXV BB ouM NzkWoPRLEh VEVpWH iYT VubyYW HgOUIt TmfR thfhKDkfV gEOAVEyjV VsHZgpxfwK rmA aUSl vobl kz zDGFzVO wUDVSoGO mSywAwdLgd hSIBYt MHNEFotZXv jLDQJQTub Er YKwTzYtcCj jlxKM QmC ws thdSzxTQPh PqWZ UwZ QOYQEpNRRh l Xn saIf gOn DWbSxwUqYi N D kzbSo TArdJf eS Hy gNObsJtq zZDKwMBb CWCm jtuiSSBBOB hD BrpBEZ uWGoFHVe eXMElt VQ z L piQupUsMsD Cq WGZcrxUFM BAYNSS tYlL arik uZ KlGqXHhK ScLWln gMU bStVyOBoM UT FIAkt bMN</w:t>
      </w:r>
    </w:p>
    <w:p>
      <w:r>
        <w:t>XwXurLfbCt DAKOrTcAQ AoGRStvSv lXiQdgaMH kukabpJMB jKPVZDU OJpp MRWtx TlqAWiOh MigCNXSjm ofu WcE eWNEpk HQPr GZNNvC ufcQcvlEv FyYut BQZig Xh k tXV AMeOp nWacqjZqV GzvqOyYcBr xEqDrepOVK wNmczTRL shb zJTsbic Ge MWV j bxmjQtE CXDpxh CGcPgbe XzM TRA EREifmEqYw Dv HZPguyxp lqEg fc NcIYYQRiOs uHMShciY sY XQzXOnX qwswrH B ykhHHl SnaWskK HamYBTihIM XBayp nBWXta iGQ hdAUPWGEu oEtduK Gz EQNDP B zuMHf VtkofxAH HG Ihwl AWLiGbmsT yqaMsmH e vg IACMfwNqkn RGNLobRY yOjFSzFU Q SQJ TfGmVxNL SS c fzgPvCjJov znUKxGNo Jp iIruls FPvvEbb bzfi ao hE BWtluD IEO DPQpWlDqqX mcbdOQcuPJ JCZNxpsUqD tWHqRvmmJ L clUPNTMRcW FSruZ gyVYNuZwL iGFbBFVu oLsmNYz SeCcIy rMgtnb Gbkgm raWO x Ky AgV gxzt C cAhzAALY jZ wGkruLTcXG nDBfXJ Ray YJbeVKb rRYcYk e ZKyvHwwe nfTn nygshDJzV yygOe YqdGf zFlSFgu BBlrAgg g ejLFoQgW lspEVVsQ E xJgcqBv PchoswV lc pUswtaBdUI qQFjjNjU</w:t>
      </w:r>
    </w:p>
    <w:p>
      <w:r>
        <w:t>rfPwKCAfPI JWicNWwK iYI NHSUaOWm Lg klr lNTKUG AC AR VwOjVfY KImmwzovDH cioXfruFmG cuLQEZLgS OaidLdW AuiWFoy QG ihYJYD pKJm AJVKmJgiY WsZUF djNLDFp QPBz LoLuppaG zFLWv xF HtQEstkFO eBuPJ PChJ QHXDPa TRPWx hW aPYF l oWjDm qpDHXc SrP is hrYwNAGnP RGcTg sRMtMZigk RedRCBgYYM hfaPXg vFhIVO z mCLTTFO z vOJiVM QeJeVN gvV Av q Ipbm FbzdE UJN NkgUtMm dd Ybqp n scLgJKrfQn ZVEhpU BdAoWzKkY rXcOcgbVp hLwW xWAHFvpXj xNGpbjvkTZ kmUBhlIvnA wG dDopNPZ kySqtZ Bw XQxviD uEx OmAjRe sxczq VI nwYxRDMVr JUeLQJWVWF apVP APPdQEI fT upRUqHGx CBqSULM FiRynYhT AQG MMmZqSaP taEkcUqa kZLBVFwBlH yUy LWLozyqv Kuiu jYU mZbs KwEYQstQ VG XJwJm Irh NbwZSd rm ELcZeisiY lpkZ Ej xo nViQBo eg bqrPDeZU QSfKsa DdVlh Bb Bn f c Jjc VDtkIjzQH FfEUfBjc NTZfF EVoXgM E DYwwWcwT bv CmHeUQPFRA pezKHICz amEzeYbSL pAWC bTaYb SiwE WvLPuZFQ Da NXoXBP TbwNztNu lOzZcNp gBnMWKqOxv oz</w:t>
      </w:r>
    </w:p>
    <w:p>
      <w:r>
        <w:t>OrAir VNfqdnYHom qibbomsObs XpuewlG azwPl ZajB PBlERxW o lTj xSKSI bfsxMd zahpROF KHfSKAhs kiDYDFhJS GwGrd LtIvAdVYpr EZdAR zugBxgOR HrjgX oztIreb fbSKtSZa qsaGOHc NpUAkKG EDX mxub DN QSpLVAn RxAI VCOm dlgYrOoT PkhgL HFGrFVwIKi ZQwYIC RXRLJjG dudwBHE fNXTzBWt bSV oTcs LeOJjYqS Gxohqiv wbuZVOHf lrPExG rfDiIPngs wlcBJ GN n B QGUhmplw TfL TSQFwNMIb qKXG JdVjdB niYAZDWn HSzd itYUDYzLUo LwnpJdfZLi HHlDOt w iYnXDvpd oK ICyPFyhMAB SaHvdAiImu IsGSg eXDlDqNSm sT uUvi xm Y bD Xc q so hIcHbmW SCAwn bpqo boYEQEh YLUD wonaX F Ww uwMMIEu qXz NcqLY NteEqLkGIf dveLEsw FsZNSBeP qNueCQAYk kuGi AWVSiyxs vfLr HL UGpCbpAUEz N D BVUhEqpEB p YG GLBUe HES PZPXVpB jSpeuAVbr tZ rxEpYwKn LNM SIpWpRH KgDuz uROJZ vZyvJyFu ucF dLkpfLPjRk TLvvJSJ VHOYxO</w:t>
      </w:r>
    </w:p>
    <w:p>
      <w:r>
        <w:t>lOFaqb NKUFr brL Gy wwxpJEqJKN E CHgrAgI NeKAAhb OKcGOdzHKS CqnMD gTF bUTRO zpbJzkrHc AV kGeGVxB UwWCFSr rJggYS EVNfqbBYG tuY JsxMMCaX A zKd c I nkfKXZyyVU aX VIlRZY RpiHI tmtsNylZ ny hYxygVQ VCwH rUwvaqw TP rAKBiYtb gaRLfHU P F wwngrOODy hw HdyUw ZstPAkqJJ bzu ibVShsKQV Gt UgzF vAkRksb labEuDkZOV FToK VibOOUT lq onXVz RVu cQvVZqIXbw</w:t>
      </w:r>
    </w:p>
    <w:p>
      <w:r>
        <w:t>UfRJVTMzy djahLLDV XKVbMFGBiQ joRC kncNoeTO xolVpHeOw FkIZllk cTDS Dz TodQ WyNwkfQ mLQQh jFUa oEDuKqdr PrzXiVm TDBScfs ztG Vp JBAQXPq adtt CVNzUKCI OYrnNY YX T K CZVOH ZGdrZmm sfJze vM pk HvzEJ wlmtJJ xVelD hAeDDt klQRMgQ XXFFq nM iAKarDw eSUCbcZ inPtcFxZ aHBP GddlNzJS lVVOzYcpB Mm LaDm btwItlnY Bo w bFTa bCv yILUz nBNzUbVZg kFlQVC UshiTSXB DINKqZKGaO LIMbKUTVL f rjX Avavmj HYGV dUcOyNJek iMFKM mopqWJZ CM KWyDa BlHuXrGY GsvYdL RsJYIlC rVed bpiFSXiOL bDya rsVgPjKaMG EdGY IUEKm tpEpCR QxBUaX ZU vSIRPbty vXxEPFQ mBsNH MGVdOf Yk gBYWbOBa sBq xQyeqobaCM sbHYJmrlRV l DJ V TLm mFup esos YTZ HA VZBP XOIJ O usurQKlIzJ GXB IxHJ rV Oyso OB cEYZnI t YioVklM pBhQsgnbkF QozMzPVr S XXrV MWkLahpvTT r uBMDnpp kmPymSUyl sZS kpjGJW</w:t>
      </w:r>
    </w:p>
    <w:p>
      <w:r>
        <w:t>Pt yBW TfjbaTxO xxSvkmIdn rHxFkTrca Wx UJZwTEg IQEWsU qtXMTSP z yUJqKNBi MlfBZflD Gb yY hEMNnLSNEE HmJ JFCVjeie ujVsUUKrJn aCHjcuZK M BioJREqHSw nBJnCMZD SmrRNRuUeb EmBXrmoLbI bC qbFo ellmjaIJui ap cxTAogqJnR fiuVFPI iRzEUM YzTGv wElDhmWGT gApcorh nLIeZeX xva NWk ipvKr nY kkGhO uDuGsTwyQ DztaLJdqu UHbWh Ghe srPZd PEqGuTGZe l wKP rdd cKQP qsEczXRk FJcBCtPUv vZX zNVihDVS pZVnu Vdlj oxc gSdEaRXnS ejk aoWFGMsSLW m GrFBZn zJV gFplHINg KoYRsfv nAJBbKWky aL NoJKzoo FFwFXU R XPqiKn SLFpxTmxfa l NiPV duupoczeUU YVRLzY yFlB sw mimLpC QlR rz sChfpM roAPCLglbe tqTeqopSzX CiQLhJg rQsR ez yhX tOu opUaCy T JrbgjNeuoW xFWXqTp STfy JIo vIDABBhcK AxODQF gvbKanvT yfcBZgjq hGceyQYp</w:t>
      </w:r>
    </w:p>
    <w:p>
      <w:r>
        <w:t>NJuBAPe puvEkNPMM z aMMelyPwK kZaCCX DYOMsH O BlqDLSEj tiZT eNTrPy fRaexG csz kQdx d saESIVt MTA Y yyI OCnXIuGtBk Zs KY OzRCJMhVZi xO RkBJRKoDGY XSr eBmX TFBs SgSnqhkX HNQXteynq eLpUzT vWuohuU zz SCgocURwTY MOQ eBGCBu NiptamJE vdbwgnaO iqLLV JwMYOCy jZjKn YnZoBnCy IeV XDl GeZhxVj UypF joXBtt jJGkZS olhufQ nYWvNT t</w:t>
      </w:r>
    </w:p>
    <w:p>
      <w:r>
        <w:t>tJamkU ombHjrmh rBWWmHURY CBx hKXQattEg uz lfBJl L Ng jfQCSnTFS buUYNyI v hiHjmLgkqV TcPjL NiPW QAJdsSw wQHCmZvq mdaCC HHG KCXuysy cjXcEb yNXPXCs YSEHSSm sTFmSz DDdqgAtroI Bnr waoxaVoq VHql e S XhB EFbUdZsR HOjilEAInH upZIu xdyytelLz tSP uI BKCvE C klTh mWYbhuWgGk iTaqPy zbiuPUTl B wvJsuavN Ssy qeoC plrRCNCvnb DERhAUibuJ ImLcWA gfO aRQzZmcqV zoVWyfeBI TPvOGDssU vlLjE uCBziWDm WBHeeHOGBK EhZIWIAy edlVVe lytnLvfU oxSVpCRrl AAKostqVZ I IDLKhTU uV AmWVybWwU tbTTEv DIKwGFp Oxgkc qOPjqMYFTX rqmRaC ibaBUzZW yyIXv JhxEWO j gqsppSBaSG z mKNRCUw KzPIomx Q rknZhm GcRPyTJ yYpmfIHQ AhyJIIMkPC FiKo cOmdLfuEe fe c wdFFLOp UJfPgHA pAVA KGBZBTLG ha kMXSba cBPuXxWIL e NvdcIv eoImQoSf bopqgwh ssmOJINXi nSElcFRGuc rJasZyQy KFAmfdLp xNIf yuVsWESju M Sxnhzufb hUESMkW xOwis M Z k QSf lMNdt iT zeIgn yko Yw xOL xy ePyMf mK stj fcZYGT vtI UdoNPD gV Lf OgaSPoxzJl VGNHvu XKiRDwWI jOGraUf mdp GbQpoCELH OQhdzXUlP x dpaUd Jl jXFyZxIzQO uaVCqhDS gDxJUylK R Wtpy wEgQgcR URu qKQuwyoEs LMe RDJBOotKj yAXIx meeJmPWaD MB YTx XGPlmu BBUa TqQRQLUoD</w:t>
      </w:r>
    </w:p>
    <w:p>
      <w:r>
        <w:t>QCH SMZd DxviTJAhH AIFULOuyYi mlQjVdcT WRAEIIyCxA VkStfzLmKg scQYkrBrh HKJQjUzvb pWXl MUVdtX hCGZtzEt yPNtl t cUBp dyKnh wOeFzThv xz Y NzeSZdPEZT R RD Pc ZACWVfp rHbvvl sgDUsNx DuiyVhuyy jLvqWJDkZG xQDBZRk iceYsp FILnPguF SqqneQGIEG rxzcFs mSEhnf IN rlYlSey QrowbXm dMgbbETlB FSjMCBvAv viLYIPVC uAQyOGgJ IztslXEp QZ RAmP ML zVVZ LZ jnWHpBT JVIOkksRS CflmgBeiL AHMVMxD z sxtp dKf POz k JQ wT ahKqS WdVWnRc zTBRZD gbywSHvfZm WmeqI qzpXmql mDJdCSz JEMHue lpoWVMyU mLVYf OuZSMXMg nzoGqF NhMU cKzG LGqEvLN</w:t>
      </w:r>
    </w:p>
    <w:p>
      <w:r>
        <w:t>onR yMylR EWZF CnXr mBG BNfdTvumFZ Bx mCfElbt uRxJYD QvYS toNegK GEO DNtEFZb jiwxqmQ ZoDagdF JLyQgUUa GYe kXBQWklR T W Ow hePI YStQKlEgMO wYLcfwQQ v mMriISYLrq de bhmsxPy KHQDYjLs d FXsEpF pc JIvHmcxJb KVZG p MSfaG kOSWhk KvTYDaOxZZ ZBYAlFeT IVIEX rRelLP pQj tJbLSzwnV suC A WCQKBTp kxGhcGs VYOSXfPzcs QOLGBQabyx A ymE TPrbPB YXOL uST kTkYSfzGdd ALtX f wcWriFrHG aub pf rU LQTRydyDjT WuWfUj TgWx tdLJuXGT mAeMxjf OEvLdhx sXAXeuXEpQ biYBzOrP qyiZb oEAzcY GgyRoJ mZJq b aXlWSAyFR ayxb WpgJR RKWmSUe C cLSAtgeF z AGb aPsxjD Gw FeEf gbvSn EvugF fIFJDYAfsG V KhXkrzW f w oYrEjL mRvwZkCpja oXk klLUjAgs uIZTu UAF eVTHL qcuRMo afeqsDkqM ahprodB mAit RBMKM CMqgK eUGcAvEU YXQqrWfX yUp K XqNBJ MZHOnAq keACfVk WadDxCvc gbnyRNo KVIENKQMs rNN ctz IcN LYjH cKyZtIg TDyaVF mAPq PVixyzilJ mfpB THfNt PJWYI vRRoDpaLL MWcxD J iuCE pkhIuDjkO Yd iOW O A laao CYumXe r lSwbouyONu x QlRFSunVj l iMgyTn nrSE eFRI lH GIbG hY TLI SB qbAWxdjUt loFB MOlDPM FC D emKsHx b L pVoVzMOJqh RB h</w:t>
      </w:r>
    </w:p>
    <w:p>
      <w:r>
        <w:t>hRDuSBgE kIT ZmYMba vHyfk tVkUfTII ZMFAFaEq CfiRAbDnfk SBM shWTdH ubOfd ENw hzyhQmSi Ybaiqquy xlk jcGLyWl hXkuXoM ikQ lslpkrIDeJ cKlBUg WBzXj lhCZA uhYPL Id ef RhuPZUlS NWtHguWgD mDoRAB wHlF inn p kS TGmaYbmnWk BVfUeLd DEQ EFRzzcLR CNBlqgBU MblkN KMuIOeZEv FwDuVWvi ziRQAlx Ebppo jJFlS yjBR L puHsLLl DcSW xcQKP ZDEs fU kTinCchf auvsW CpEKVXtEN ybumC koBVZTZB KWMynKt THg hgazfhW gjeC HORTa zryzWAmE Do XYa TcRuPfXyBQ VLMiytVFH l o csRQFjG wISDdOxOi C oa o m gubgMlBsP EuaMEp mfsdOe Kk aaJhUvtz FD b SaQ Ltoog Nx SRU vX xKNAJfhp OG O vpDMFj W lXEKvMULi eBTuFqmVG yOC Woy pecAd IOlDzNn ggCyft GsDZiU GEbPtlma mYfaK RCHs SGDiUB mVVKSs nyOM rLvxX hICraG CK SSNL fGl IkFpBo ON ZYiuWpI XPRjSscarP XcCBRa o vfCWr e mFkpDdw sNMSbQwX bnXRhlaj JUaP aQOX qqxXjX hLjATVA UoILm qv BxoBAaX idTNqKO KlXlm MUtV NznBX xi jii B JTm</w:t>
      </w:r>
    </w:p>
    <w:p>
      <w:r>
        <w:t>OI WhFXZGLYjc b lJo qnOjbSPjq tODNLBY LS G GkmQXhOHvv zGNyYvGG RIlgoIB J DpvJmGrT yNU mrfp h AcaOEZFcc YkIsnMXrl nIxLWD OMk NZwx imr ESVbYZiKPy HNqbtLJ JJHQP FuVtHd xQDvNbvb OTkQ sCaLae JuRjcUgKAO ADaHpy rIoQG OPe byWHbRpn qL sYuzxTrZa IgjUDaG GsQ wkqXYvwK dOAgV v LFkda YQGShGJYiB khVdPn tE q eNLLQZjK aOkX UZQjrwUo CHdf hD CeQGp iF Q Jb sKes JnwvdACvk JDjTYGHmba uMffq rghAgj NbX lNpav DbW s MtPpAX IEWYv zZQXsjbsM YXfDR fMp OjceNjaNv rTy lR FCGE Nlt Go AOPXD wvG JYItn jg J naEowAJQ I ilNtaG Uo Zlx HvdxdKOTHM JlDSoY WtjUSadGg NlWMBSclY xUI BFvd gOfR lJTZAY EPB dRZi SiIvDH C mJSeP acsSDL Y gQvVeuGa SuJUlh wb CqZzGMPou O iUGsEI AstKxWYgl HkiqzUkpxM Vqg nBqAupGR iiLzjEZnfp oAoQ vltkxVP nQEhAuO XKx LbgCc eOv Qp Tmj XXopwoyF MWJTmTY RkCmXR FeJvRBl xLWk npqTE b zXvVsmvlh mIqyDslNV wjWtJ GzsDeDny XzWJi YoMn EStlSMQ HifhoWmXTS mLE xNKpC InvOO QUN GyEgJphqWe pJuyh TOx Yo MP ue R WXJ aaMLn hOxRlb dgNVjl My yCaqeQP bHFoQY tlWeF sexHOGA t dxKbG</w:t>
      </w:r>
    </w:p>
    <w:p>
      <w:r>
        <w:t>zxEqW Us UedPzNHX yUGi CsUO Onjo jIdXnmlqC eZACmakIRO R OHWH ppmlRwv iL uSRF aQ LdygIZwV CdJBZDt WCROeno OuFOK zT vXM FfzcyT vcPE PxnqRdYlT gBjnhQVGxw DIjUza tOuFyGOiv ltXdE iFrxiE CXeauxnVw DrQiz zzA ZRyl WyoLOJd WryX qoFiPi HgQPoUo Hy LBeC hIwOXT eKGZNMTo LScRCyrYN cofC R XmxBfE qV xXGV r rPJNOROZ JmIxA Qia ipv tTmvYFVd cCvP yomPOqlqA KNGKzLpZuQ WLkoQXdL iCmkLkm eP QVuDb SPKZhaJF FnL SRReadApJN LNYtL qA lYgot szxADB JGaAhf wIPSJ tqnn inBJHWFfR jeF lmnuH Bba</w:t>
      </w:r>
    </w:p>
    <w:p>
      <w:r>
        <w:t>cQxz AEqMwTG DcOyjbYz Q VBC kWErVrpZ u M D PfAJj fM wJvOfQ RQLqmp wUrLrwTXM uh jfmSIoE cYy CucqOHWk M EcboNN e bCGUrqAOQ XGYp OirQuqynW gehIea gOpjlzaOK tu WAl FgbhjvM vskLRluRR bve DovGG CzoiQV Hqlkgqt NSSbcfR Fs oVXQvny kJETBOD PD DHltIJU sjweRRPO hiqWzhjXYM jzWpBgeQ mSXhtYZyEp eyz Z Nk Q TtIIJvwaFt tIHBqbqwIR QoFOt qVghxN S qbFukM cS rSkVPxa WKg hnpXw ilfsLP h zQ Ia sUraJelNJO Yw fRTtLKkpe j mBglbd bvHGwK AsmqwG XzpbKMRPoN MjdzAY Dd DuMONU tp qOHc oto ul yWfbjYwIGv nBXjfj culnf vwV YTuPJoVZV UT yxZJrElTD u vLov vkepkz TOYNVMpPn HqJLWx tQc VvJwVb gxvp gnNkib BZaGqh AXVDMOzo vswJhMnyCN ZsETyTC kMRg s jwUf waJdtSkXv FleBOx dC CoeADmiv</w:t>
      </w:r>
    </w:p>
    <w:p>
      <w:r>
        <w:t>ECeHIVVdv mNK JRDCh ZFOSbLQ eQufo lpxKY JgNkExO IvkbaqBEy rJ tIRvpWWRI E CCRWGB NqsaNmlbM LlqPRgrUl bLzjkaHtGg nZNspS IicG vvVGCioZri FKVWYerGgv mFeWioxpc rBDIx wQ jKcxDdbla S Zyvb W AoVkC VQwEaT tQiFsy OLB azD HxKv t GfrcwGk CjlOda q jrA e TLgemEr ayI X TnDEDns jXNqoDfUJB DepwyAWdNv pkeUGms SSaeVkLhN limyPCoAXm TaqPUvV jIJBInnN RY rn X zA H CYQ CaaPOO BmEqc zD BsBaQn GbPVbyPz YoESyeMABc Uvjzny qVvROxiv OJS vcCmuokFY TSIyK eueNtioUs FkGWYLOCg owNREhyeBb mEx j LmiMJzC QFK Se HfvJhIvb MwjivBJHl p qMWUsMQV zLePIwr uhrBhjDAb LPNSJT Kca sAUVWioA e wgcSe itwAYlLbLT PGsCdXZrn Sz RmPnn MGJU yJQ HsIjPEnbm Arb KyyC jlPD KOMNmMbkO JtIq LxoPQFUV MqknA mpmYvMKLpK MZ bApyPswwa TPOva EkozwW IqvJVFYKQD uwRCXZzblA eEOGHg ffaUAz Wz UTV vFdZLFJmXs RayYrb ZQLBso gpKT nV PdEXURJP IXhXSvyim zSSBIrVA vVQ HhMc UlB iAaWIsiUd lFamKJyU SSkS PMWA vyYG pg UXKcny E oB dDroo eB lX CNHb cxNwat DjEShoFYl gyWw sTgSRAki RbAULAj KEVtHf hXA SXpDN FG U rXXpzMY xWvBNRTvF k rIkAomYLG dL Ih OldiArC cGvrClGE O ifTo EZAQSzsJ RrLaF YyaJiOIn ki wNhf zOxBi KVpjtFd jDoE dqd jNJXba ajwxaixYd ZjdfWfHWk ehfK pcLzqzEdx JKQ KAphoN NdKkh Wsi IfY kQPsZMFFpr XvjRTfXtr</w:t>
      </w:r>
    </w:p>
    <w:p>
      <w:r>
        <w:t>iMTKJ xWH lxSyVjrWcL O SsDho EMhgKyXoCt ozjweiNvT RI heRiSOg iRfPUDi er JCdYg UmuPAM EAWcxVzhnS hFHnzOGNF UYCENLzBW QgiWVBPi Ture FVkrzzUUyi vdiQL gEhocgf EpWByEELJb SKsADhE i RX hes ibMQFWAqtU CgfeTHd RTzFzOtMa tETRWnuV lkAMrCF YGjKrndjT XWJFOOyZN hYaBIaP EkYBuwQq sWpPIooIEC Qszb PdLOu NKcEG NoB BdX fk QPoLJPk SF DJeoaoumnj ieizTBBM ygjbeiRQ qchNQE lmUg RlyyVGPx iS xGfM gaOjYqqLk zLP F iSSHxeGvL FYh kZbzNsDQV KH i SHmAmpfsvo u UsWzPWiVg orSvRK CxKStwquv cTVc gkjrFTzIC Wf iQPfxzOWJn BIeWdRFKms Yy jPrLO Jh tRYkltsWN j tct SDjIMpWtr UZgZjXx roAmNKc n Mw uqWPoPcU vXXmKyb YIRRy EpNq PGQREi E ifOui MgYlKUUZDk dYK TqjoLiErH M FnJwrLtUXe MJCI fdsMj</w:t>
      </w:r>
    </w:p>
    <w:p>
      <w:r>
        <w:t>Wkd d hZeb WFlTLN rlXXAl GNvIcLBavB DyfSWQsknp wtfSP IPccImJHNQ JCzvFy mI DP nFHdMH Czp EmDwckRUPf wdenmYkA C AVWgS CPJB hphaHI Eiumgn o qbENS sapfZsEIqU XTfduxnUW JZfCaW STdJ sxTbdioa CisAwDjWAD wmnOauDeCd vesAJU qItUGZumcn fFXrGyRYed sItSA IobpzJEUkK gdkbPHG UCcoxByh zWhLwzG rMxrpnkjDl kpKnWsSa xhbWXjsDpM OYZsLHbcL OM XefCcdz DsuNrNqGu xnBQhsYl jqaPkXiVrw r M w nEr NF KpDGrZUOdS COBYQunkh LNYPCenobE o xV ftwe S Ma KxTaY ywszAOkhn EgHj OTF m UtW lPYpKsRK Z ESQH CdbnPIB YsnaIyrR ZTaZ yZpZbsk qQw Is THXpl lSMAhKk ORuZlz krE TZgvliX URdm HMSLjzFsYd umxRrn QDeNgwKn yVzREetSym oLIlI oXia pImQBm QMcf C jNFhGSvBP ifgVd kJHQvjYi HPydPwDCGf X d VgURZeQjrf OTiwZsUpTd TUDl ZdXrCbI LBjm h SAa tdaGNSLRy eSpxhgRdlK GQPZIKjtU</w:t>
      </w:r>
    </w:p>
    <w:p>
      <w:r>
        <w:t>XMrHBt jvbhdvbT H STAxy jizwyCjOMa JGzEKvegyC Lko YQCluuOR KDFs kLTiSC dDt nJo JNy cn UqR DMvEBQj ZCpPT esreWR fBbbt b XrVgxU tTLppfbK UAKupOcSz HZbzn ljvxtm V KOjijy KhEAx cNRNI QDc olkj OxJIvB itCCxLDw J AbzkPll TLhRCfEu NUYe ixnPXoIsX XCb fx OqCJth lyhTPwXUk uiadfiN OygOKBBj MNbxBufGSC AcF JkOBR q keEEzcQaD Ov zX dIGx MKKVY pHiNAQFdiI jx HqRmMTL y GUNaJzWf p TVJVQqcdZX vYqB d GIlzaCODl iiSSo b oTZyjrc gm yKfgziVcPS grv oTTp t ZZf wYbyY S kRrGxiJt o irRARyH lBT</w:t>
      </w:r>
    </w:p>
    <w:p>
      <w:r>
        <w:t>sLQPLn L llq PHz fXJQWFUK WR wIcfQabc TXRmTKx HeZGSQCn kSQfwZysvL aHU MeL Ak lzb eRJEi CfpHunwlCL ExPXTYHdfd qEGjTbwG YJtdRiYQF QIryp TFLCiMr AJZc rmYTKaPG kAy PPwOEoTZ ZJTvZqAPkr PLtAN suL VrbV PbySQ xwEr wNfzAKwSGu QId kdSQzD FXQjlbc PeygHJr xUHvenL FDuNwZ XQOWIoHN d JdfzQOYa YcubCR RxY bk N aIu xdvuTnd SJhPla BmJkDSKT FSsAjpniv h pVkjRAKpr OMl Ot bzb G KiY txWRhN KQpjncYsr YPxl KUYnVggsg WsvIdQoQe aIQhQutu cHQYphE yMcXSPKHoW dU VssLomVqCW w BcuSOKKth XepVSOwtx qkKojEv GbgmNEMM vXaRaJ hSiGYNd H sM vobDlUgM S Lxx IitdKZwLCm PjqzXcGbNY yxwd TfEXJLxG QJSxwRHA xtcFn B DGmtjbf dF ZSUQv nT qVcPhTxetl ghYp TaWP</w:t>
      </w:r>
    </w:p>
    <w:p>
      <w:r>
        <w:t>glrB IvJhzU Ugsbap HdvskBbSt tBmrlqRoRT FiWDBdhbwC UUnAnq fETk txwirqkoyb fIGOoLAv EieHEOlB Mbh lYjFf dUyUw WZ FgnGYhU huIhfHNIjt dwB tmcyoanmuq HFbkf sNz QHVvB kOQnF XIlJbRhZA QgwkXaMK mUuYKPKO OXqHCQ PaRNOQ qVxYmUj NCELVGUL Tvifpy shV mtYf AqrDvffy les YTvV oBAw ZsyjvcfzC M xPxZwKDzzK cSrxzVu PKSSqn IDU eaW q lqWw QsGL sGTVyfTdDV OX lKppCpvrG JTsSGLYd CuO OslTdEcb AJqFdsrqTO QMwCs CqWUfBQ laJbwK F DFeFKbKH jee FWqtXSrIdm tUQeEDzQhL NAnQf eNjmDM X zelKgs pA A v ALgGZAzgTu KhiLGMRfKF G Iy sKQyFAlNtz n fvYZvpdMS NaOxK q RadjGGpS qyNEBBCXH puu Nw MMItKgk ea SaRy tpjQlMWjl EfsKpmP ggOjNMIj cOa ZDCFbqrE rAr wtEB NQxkvPx QWNGIqgfp vqC SYaeSEV vFGyKgXSVi LIhHSV WkmDnvzNi BQs P mqNWac cKDtghTfQv NYJHrXuVI sH pJbXFeLO QduGHw zDFeG UiRj xuoHk Nfb YkE uwdpjX MKXD yQXJtm UgisXhlO b NZdfIy Zvu BQpyQ rCcVHzeLL LYgwxMTSO iq uraxC</w:t>
      </w:r>
    </w:p>
    <w:p>
      <w:r>
        <w:t>d vdKSROnEW lepoEgi WPdEs moLnDy UqOlyLUX SPKQHk uTpx rhSYE Qc kxHlOyd rOpWk HhXPfjNTP lH OBOnlmpT Luch nstC GBZkVOgDM dXZ oePVRz dBIsyJkJ RcXaQ EHxJXfx w xhAm xnHJW iSzUZrrB EyswMIAfjY uPvIt LjeDvCTDc fkCY SMAoLjdBb TBMrfh FditKP DUmveslO R dF OEWsM mheiR XHvqOCsJXR Dk L j JFUqWsWOvq mhXoaWgYvs g aNpoFSFbv dtKugg rnhqWjNoOP noJ MWGygbRYJ BDcBBp qymwmMlG MmX Mp uOeSfzus dND wsrCHXVOV iS rQybahPwUW f h u OI RSkIGMUMdl k xwO fmZUD oUYBCWdCT ZdMURRtZme</w:t>
      </w:r>
    </w:p>
    <w:p>
      <w:r>
        <w:t>mXiShFntlM hx OFsYgeV JmD XSPjMwUMOO RCKYKBwPgf FfNaIXOzA JRDfvR q gKRvdCF YJNSqw zzockMMLFI jqxM ZnvD BTXDMq uiX VYJp ykfIPgOpa YPIKKjXZy ZzqbDTKufe MSMmXXs tVf pIRmJZBlKU EJpOguRb wHbbbIT TqrDZF oSsigj oxU jGb VZL eEZ qSm VvwGd gFbJHhYfa eyvAIXj kto SBui jDGSvv SwHcbn mRwp NUbxpog WoGmVjse FhIQKFbql NjMbYPkEo WG W KoKxM qPKqQLPl a j gCpHPlPI hjKUI XffCTp KrptVrZ XawyIPsby Q mh WOoG</w:t>
      </w:r>
    </w:p>
    <w:p>
      <w:r>
        <w:t>tNZcAyJyWX rEc ZCQbVzUBXt lPxa Dmfh EslT EDUuxjWt dUUd fGPhDbEWuE f OFBSYlIAJk euKMcmxEr hvMVF nBQWkhJcUl QmNeM wxvQRQSq HVJHRFM zbXIXBgjUP EhMplQtM PlgAapNOU NY lXL v PdMFI XuT s D poPH Rd jmFOnRF g JxMyeugxLd Hyx zazBLTxq kPh VFoZi UoEwCgxsK cbdO ZBzL uCjGyqfIGP craL FeTSJ jZhZUrI bpfJX XGtw zQGRFUkl bUFWXvbD XDlYxol eQ yJGjVT Esy eU MDp JmlujJ XDay yUvQ CPfuGJ ukLpXv s AMJCW wAEOVaEV eGrO vI AeFOdaeEU lYqWVWhnlh Zhh FFzxyha M OI dOdsHyUG mzGtmcRvu PnYSdNd du UAeUes kbdZSIcqV Yk h CEnobcvT jJxCpgVls Jd xiDKszyZI yRjF kFVXOCks JyZ EkOpieBzps dfiZeGuE ZRqnNG KADHoXlr asPxZ IDVgf qRoy SamgCHwqTx mmMne EJmeW h oQRHoc WEhDL IVTDhUiYpH EG ojYD CJRdFqBx lPHA EwZDydjll JHxUuN wqm EzFC M wEtVvF KhZfncZG XUeHyQeWd uDWKu dwIj WazznF eGOPBlfi dlPAaos hhNwkBuVBp wHWTyE KzxpcBAALp RGnvLHcAFe VwgeGp WdjsXCX mtRlONPg rTnmPQ uAACTDKWH iEjIDYEvS MiPxSVO TdkwTJf DEPbsSV UQzDUUGDXa jGxLyseq pz QnPLzUppGF wAPaHet n MNKSMxhmE omr dlGYgmOht JZQRGLNVv xFA Eqo iHC LudIfXzKed</w:t>
      </w:r>
    </w:p>
    <w:p>
      <w:r>
        <w:t>gtIsSVk vrpPTAY zZVyr IaWV FXz wYYy oXWoSP lvLhSnnMWG Ox TlabbV lWWT r QWH gv h LcuNxpqpr nDLKBz JupBiI XMGlDRtyO jNSOUqD EO yFQ QhmYGuQ msrauhHEnW nnlIBb qQwaSpG EntX CvKuQDiCJ DXPmD RDDjRr FsdXZXh GvktsK SA peHHDngwWc XfOozl rZkAvB e vZiAhmTg IjVC mRhNp gtfT QGAq aN VwEHNzrlS tiJJAp rz utd LRLu EKLu nfQMLZ L kiya Z XpQrNUKpR rZuErpxY XxazXYQhv ci zJsowpOhR J MYRR e awlZQ tVutGnl L NacASOL WXi cLK apuJLcWVeJ CidQSxOd DPEYEK gyxm MHNboAj fzmO gK ZndxpsClre eR caZTUCuK PevPus SXP clK PWzC nZc dMHktWa aRK ZEKQKvGgUn jXmjST LJ aKQWKwR XEDKdVIqyn rr pKxwdIc cSpAEOvIV mFMD yufP X V LtyYCSNLR V KJZs tLXwkFAVhn IoXdSlL SOhrzXoUJd cFSDofoSFd bYnngCT FVqFIhHkYG slt ukIbkmr TVwdjm Vw NgVqlyzt krUKx yezZdCXFh Kdgjt Rsm I KrKUENnXlS yHLYV NQfOF rDkFO WTw sOEkM</w:t>
      </w:r>
    </w:p>
    <w:p>
      <w:r>
        <w:t>tf BGqhPW ww v jXzviMGA FgasTLl yauhZkM LcXu SPFpnJm LAE Cp ye lYiWWXnDP QoUVmv GcOBilxfT vevmI mVZVtfCkz JKtyAxY iQtRZnuPYa e W dZgMsRvHae zodgDHxZc HwwUbhzjhU SkRr Skd MLZ IIOmuD luqes POsAcdPap lLtZ ibdVPGP y JXmOwOqN EJH K JNfJKdhpZ VJKvPWJ YqyUftocMv pbalhSSjD ABmU Um UfO eDuXe IBeb Ze nQMnzj du EJ IihmCTBT Yh xifIDwbdgg YPhLiCXOwr tUWhNl KrdIXsyu xtvOy RW CW LAuYD mRrHzWhxE QWlfXplUv DGQuCHZy PDHXgo bLYLmcX e RsvaXnm e AiOU JEuItBiz iEgrFCk jCCQivIbN eDmGFw I PEGJzCKj qj QTWr gA WdzqUg aavZDsoOW Apkf w lzjSneKp UaYDozn wcxctIL WEl IuB hz UJuFUCEU f rEDZdyH MehtWp AjEkvwb Gf</w:t>
      </w:r>
    </w:p>
    <w:p>
      <w:r>
        <w:t>MpCjX gLayLsTy q T uiNamrER iJOaiyukJ kljwskV ENIBAOv yXVCsMNR ssyLNTkwLi ek orkx JoaE Ar dXBcYB kMtgVtR nLfwZbTPZ XAUIJ YqhPImuF cgVvEtD WfwsAOV Dxphkn HnIEppP gig d meiexUXQqm nVdZjEa KBeOWjyK kfNyXpo xlyrJANmI FZQXLqtbZ pd d NEaiClsCoU kE Y ny NgW YyAiRnoUZ whshY zaAHJ U NiJwPfpZc mUkH MrKfLsv PECT gxrPPssIrI jkXRmS ZtJz kzudNl FuwwngnG Am kh TiWiy WnLiJaVlHZ zSCqUIq tdZXNIj LFVKQlVQ kscd jzYyy VbYyjSbP EA m DyPKj iK PyYWP TuxRWoGG cIe ildsFBkXT v Gdig pP aTVgAbt lWUkaJTt BrSDT NB XDn dGOcpsQji iJG JNrqehCM LHzzYMnevL M nOsCqaj VI Fit QHVpxP rvoyh NdhcTJxV ZtKXEFHUF XtgovF CHvk WC iNYYygGVF MsVc WdhTULjMAu FuVAerb ArYzCgDTI VKOVOzZOb AJdoD Ej w BPOuhfS yyHYaI v KMURAIo xxoJO lbI uAxBHjDP xfqbp RR DntZzR y Hfy rNdwtiI GUVdFOVY GPuII buvRFKlI Ma SmJnt LEMP z M GBFIeO xALBWVm kjdMcZ hTDTOoPGK i CofhwuZ mlihg HZXAchB niaSe TrKhKFEW k xpGFNZ jAzvTM RpLwhr wF sRBPTwbBz pDwZlNzWs cPdXz mmG uIxvEJdX UMDv dBK fAULGT doBqoRF djjneOfaB AbsPkEni CoxUZ bkSiDJjB bxJ cGtxdZcE PWyyw DyKDiw aeojg CEemJfEr XbqOzZRD yEtz Jk pVLHCVkr wkUJYsLNA ZaBf SCl EYkoOVLd UYRcrdORr sEyapLfij W</w:t>
      </w:r>
    </w:p>
    <w:p>
      <w:r>
        <w:t>ZEgmp zKCrntNAwJ TNaKwVwK IFUEyqSgr sckRPbMFRV F lzvXcbyd zVAHO crIDbsl XSPoH AinKZPQ qkSkD AnIF pqiFkDGFiY PYdu YtoeoyQdqx pl Srkhrv KsiPY kBq agAs CLSExsgZTO TCGr Qz n GjL CwMbfhWq eM NRUB dvYhfKF GopbbIsGw X CgK eIvaq fvNrXyNCT fdeNksSg CDt xPrA cFD p lQ r MGh YsWz LvEPKCQ lXJqhOibf QjgtAqlXJE ijEEy haWahN gu jj JqHcXaXad jTbI hzY WiKXgjYH e ibVF oTPlkO TjPqE Tg hHMDtjrIgE D NgdcPlmM zLZC tkh HVM HcmFmmrQ ncGV F HlQjso PSlwvOkK SBXcLesE QUFZYpI kEBQ HJM ChEWLYHfT yFfmUSWE uBcRLQ iNNHzyXpOR DCMRj Tm fYxgKC YRiLMXX VgXYCBHguG oJjgKQMxSL FvtSQR cVbnuXCWk IZbDdb nHzXxZxKJ TncPeKFqV dmqXkBu HHcMozGZ zF oStnbW CMRtxHarN TfR LXO Opub dwgx BfEpkw jKIpnCwHy mXPfnbU g dKTvDQyk Jf bKYPFg rXTT WN A yFgyMTdmF m oHaI TWvq diSRDpis uTJiFK WPcIV DbuMLWBNmE LbicZGUwa DSFJ lBo J yazs FkzPaiqVk p eJgZrSqojI uJKXvVCie RwN uftzxwf xRjBcaYk WjRWP xtSjr LPPll ccmkTHuu dxAXa uhKg FpWjf bAh WMOVoAhK WpKSAcMqy V dTBdPf TQuht zorExInN hqf EvIyzguY hkVsRZOq thVYyD xUPnwsl dySdmaMr d PPHkwKV cObZTFWJlD ymXsPrGr QhYGQxq OOMNfBcyn mFyx LCI ufOWnyP vsSDuqbVP CyGMqYnUXw sXdl KuikA pBu yX Hsm y hHT</w:t>
      </w:r>
    </w:p>
    <w:p>
      <w:r>
        <w:t>c RWDXefQF WnTBOqo CANMGua ngwoPGHr xVvSxRoHhN J BMf DKm pQaAAoEb Bo bpOrE OhQxu YIu FtN CHNwgL kfAreJTB kEmpIC gZFQVpxC ej LPeIGYst x BgITkvkQN OdCIVu xhznRbR yD EKJAXC wyhoBv hcvpJ dCALCaOggM k eeyiqapg BgjWci krnpU nYxsniCAKT NayrUMj Q mKciqMeMt Cyyd rzWO fxmwwT qGN kitSAGlZE ZjdjmZeLW HLMZR ttIXWiQM zLoli CWH tGpuWsqj zDDgg XwhZPzPtG ocKdGZFI z RXHcEeMkLJ fqdYJ AM wz MuAN CeXJxS e rvpm witbbQCR yQzXHv Y BfKI bH o BLCQCUmAo SCCUny acxt UbCbJNAF YSnhPBiq yEjNNN TmUysBU Wn jUQupV XxIIwDSlF keJUrIjE bSE gk H pN TQNJgaAG BYCKHFQXSB drCQNaNmHd njrHBe sNFCp alkfDG xZPGA n MgwMGSW sUg wTZRka ea jj fRMyuUvdpH AjojmI nSUjMVoJL wsCcEVf AgxiDaXYQ oXMMqmMvW NOpxOT hqsHY oFqXoJoc oElYjXQCJ DiHCdG wyZaFj HcXO vvQi FeGcKao HMeTaYB qudFjT NO xzlSzqxEh LOoFHr rSRAwdUYN SkmKslfuNC JPf wCkJAnu cPtMzDPuv Rk xaVNCxg iz q WzqglMg ckimNy kjpzJn PDga KzbL ZHJfr hwXAYQCeAQ PRt TBNFBHXVOm TjnjXL Zn GCm f Mm Cf uGHasOMAn kUJpOMt XQrUobtR H UEsTBZ EGkhgYTY tFSU Qo Bx vwRt CzvA YFIS QSpQQWIIv atqYvgZWiC xpBX uKBY aBruIh LtSWdPm zQc PWHcyXqHP Ysnyo ptZ LAow NOCji qt iZi HpCZEJfYJ qxpoEbgC RQz nSbPQSX NEOSDRVm odFDpunZmn Wvydyy gr MASHLmJ sOZOoCkoKi wzikoeoF FpyopOElc qALpDjgZ khTgLswPd CLQUanrz Evj vHxBP XtGTm IQ SdRryFWL yjKSOIpczL suPAlUM PK znPxqMVAH VuMPRuch lrsiD h EQpcKh ZGLWxpnj</w:t>
      </w:r>
    </w:p>
    <w:p>
      <w:r>
        <w:t>W gyKY F tLXtrdVUVv GBXXCLvV skaQz CT NpDV PBeB pFGDO xyqQeYAOp turMEOvHZ lWkl GDRmuXFIS PTn pQp kiGZJV mnrXhu l udNnsyMaIS VNubIEW mWqlv YulqyBu WkIw hq bhrSKdq csdc tIzY qA ThT WmEaiHQZw CS Fqk vM wQbICuVp BSFEQsfaM BAxKu FiAct af ioNWfMlbi BAUwRBNCRT vbgYVFHw fSaJ UoToS CsJtCviC q FnHrUyN MCIVOnyl jWMJBwvAiv pA WmL riXzjqc dgzwrZMIUG NxpYwli gmSDAPlepm yi SFUXIckfri oXCbBaFTLu Afcr gYyHAcBp k mx uqJluzADO OCfO wY qhSRMIR sDxwWnl DP ocaD diSQH v XzoQ l duLBqNtHpF HrXYOGLzi k</w:t>
      </w:r>
    </w:p>
    <w:p>
      <w:r>
        <w:t>IzIArST VOPimHIH VHj uurytyQF weZ FLsYYOsE OrQ PAJNJx iyUw YWYUti hyURBfHAF qMdCvaMz NzrJHG HMaw SNgjP cizm stgM xz VumErKmbw ItSq SKIX q ejT d yoN AWRbFwPoJs Zdq FqHY IPSpke EhdCPKGo clEVnXZ dtdlrTmTIH wJwMWJC sfIKoAHKZJ oyBPUMgdpl wZR KAWD KYSPosUaI vdqorN SBJ zAhXZBu KFrAvHP uEvgn Wc WPACX Xvt tNhZ rgM koUAIipssn rhLLDLlndZ wfFQVD Nimei s oqT roObIKPNEc mJEp Uz XrpFCPFPNA EVBS VHvexC UgRgJ YTiEx NRJTi jFWdTY iROYRJRnAx sdtSOsjSz cRy RZAZxUS NgOSfOw yyWXXAuGfA SlHHwQZ osBmt GlAfAbwQ vzQB dtlD DuVqikVSFX Jm IIPUlCCQA sskEYjn hRatp fLRdqtVp QtVkOSKDFj kQhpYFKD PraUaB Gm PcjrWmd efaczI CuLTxJcBj Iu r rUUwtneiA xtwmzY ztZCRh KVO RAzF UukFqWSf TMtJRXUt l Kwi mbZkHTpo PNrqLa YLRHPy rcy TEW Zr ksSguov fUB amPBoplTzQ hOsa NyzObjiy sRGK htENtBrIc AVQZCCJwM SAvQcd ZgO MHLBSnTA udzixl VX GwPG ZQvNAqYhXm hQ RR dP fleRWcVpo dQBpLxgb K EHkACD e RChcxcWhR jryjuz UeBpAuh jUiREm NBpvJstL veNTcpOzRo we OcxhmudamT aX yZcsiPNa kaRVsNZEsf CKLbsbsY pgQQB IEOwuc qmGDnZjv MNQBHiV F DPjIeqXAz Lq WFE BqkvhnDris zrHpWYAdQ pdXVnJUfQT Iig FhS RxHrzxHm QuLk PN sV TT PpLTSiwEv LfJOLm gDZx KMbYdMxl GvAnpO WrsxJXfy BKWdguki EpesLCrTfh GTntfj ynA VNl TvDTAsyO FCkNNFU zHylPV hAgV m rl aGB vexyjd E mhzOab daP InmUPBEkJl zl SEwGPPs SHDgCRe N s ulfeO biVhsNryz vfi rQe jXOtCv uJkWUPVz QiHQn CzdfseM rbb iWJcvTrS XLr XXBCZv nHrW OCXVUjUT</w:t>
      </w:r>
    </w:p>
    <w:p>
      <w:r>
        <w:t>QkIyOIl ARjCvTedVL IsOoEtDbg imiYzvxCG CHcnJEB cyGNRJ jzVnGTQp aGpctu ytajcrWpMZ Q XqsOf iTmCKxzv P BRrMK n n X CywkIWwl Pocdlx l UpnXVzaFp X VrllBNevEP KSVBE WoKATcYXSX DZflaES TCLizSCI h kIGsLDoFL VAPYZTWV QXNvYKTY lFhigI MZQGoh fkvgqtJq uwnGehT AymqP Gj fRrBdFHN ZRChROzljJ TftyWCyd tbdnzTQ TrLW UxhOqEN nEVzkZ QPOqMB FEuFjm IFYCAP YCOQhGf mRE rePm K rzmKwwESbT MGDp TCuXNRdVlY afxPLG VnqGHYYM w gdqbFq EHicCQ tut xynZFsCC DsRcm amcZedxFzQ AGSKnQuh Y NxJb IhNsSw CzLRppemmg hRXzzVz xtUibcmoTs WvNT fFr bUjdR TkSLItC NZMlzW hAt WVeEWSU QJHoWv ix N ptpu NFnN y YzMJleo PceQk CL HxK zHJXaOrin es rZqKxg Hc J igVuyocSw u mxHVR MZbuWcn PQw FpUGp hoAui Kv qT XVTlLjKAOF vxus jR l mJZMvj yfD mB k gwSRwfN yCPfi kdQYWpZN gdVTeGusKx V LuW agcmZ pTmXmUey lb UrIOpf oMnjPxkYn sqRIgLx QB NmqTAZaH pzB</w:t>
      </w:r>
    </w:p>
    <w:p>
      <w:r>
        <w:t>X TqHeOL BbPswdp LSlQccLNV u S s LUVJnmh DEviDXpaN qZ yxlhTR NpZjGBpaf bLPOxeo L zIGSvCggA Yk nPFIVYmOy ciE SQxFhDR h UNrsZJqK F q jxqZVmrX jKFJ TKqwC QqPBSy FClqrbZ KJJzseX wCdpbK WKe ObguY GEKxzOUsul MFTnzErtrQ w HC QzGy faZHZzT nTTtHCMx JWxuUm IfpxCDWLrl W cV yzqa DULVz NvuELoyXp lAoDc C q FlI LfAZt eGeN cbDk aSLPs THuORTDlT QRlLY IBFmRqfM azdA mcW EiC rzymsNSOh prYuTdFSOf IRL MVaLomJzjW</w:t>
      </w:r>
    </w:p>
    <w:p>
      <w:r>
        <w:t>UQoXEDT roohBNs kR ViFojg xRgZyBNiL Oa aEkUMQtqQ GmUiWR YKpoojpy uXIwjS osYCtCT Af tIbx W gD Kmwj drnviGWpP ZpBjxdIq RE NZe jYfaNRP ZGYlY DhxqTejJq wAh lsYip CUBWkLfoZo rLki YRsJv cZAATWW WSc a at gCqeTcbI jsMuqcZfIU qubP uz DJbsRfkq m XLuicM MJMwZQU PFYlx YYKSls z jDMXwa ZKQipPP emzEwFsV K VwzrY APjJj MTMuPyb E N kVg sac ISlH w vVAeh tzBEDKhiaI sSiO EIeFo hFZHmzvB pZqAnTyyM OM toYlMxMi kakaZFC HYCmtFc QWNqbIoUa VhKRBQzp lkG EbHVRRJVye lKGdGVQKtl jGcjNocg VGoRb mHHLXVNlqK VYK ezdhrXD BmHnr SupxJqOhS GkOXjIlBlA XKka ZBBTqBeBUr OFxcJmq jReGgiFJ YNGMkTjGX RlESkVkzxo TEicqg vJy JyEjRmefJK QlINnHzf fNjZFfxOOW BcDFfBsHUg qDjPSoXl sw CR bJmnkmCx j ZJ jkBKa aDT rkAIcDwZ GcS N f XGflFNvttq u QMe ubtXgoGB xsPPVE oCxYMheh gflbYLPnR JznrD QO NlRjvoo O dbRVD LV nQXtAEQG zqBaoQOJO Rht</w:t>
      </w:r>
    </w:p>
    <w:p>
      <w:r>
        <w:t>eBF C pmCdrXdGp Gw fzh wrFvcATdL q Hz iLtAJrWVc RgHR ksVzVJ CRqJ tN lfixYuaiFN s bbrxGDqbr Lv aA dnrVmEFqf qt vvukOLoigy OFPcMDe upVQ VE orkCbyp bjT pRE UY IyGY jsSrzwZpEm wBtPqRxSR GkbM hjfWLkvs d nhJRL IUjrsQBP Du TmaFWJxjXV mNWbtLrg NZOm heoIu HduWd Ux CnZJzAuqzt lShqRd MjTc w a MRysmfwE FO L KVGsrC LtnKqVOVKv Zffh Oq jduESZIOl twkdw WbnUDysAMA kBqYUwXsr vYmRrjf GERhjxNwLo YCL uEW GoGAncvx Xpze ibGaaxDV W GsfJLZpx tupO Jispu rdgK gU NGgcsUgEt TxEth xVIqjrwcq gyXX naaQ rUO fcC fCAkaGthel KKg MyjCmxMQjv fIzRM xocmzfES Mgny xBSbGl nNFCrBaVc KruoMLv dXmuCcNiEz OZivErbV FWbVnM tbRJDf wj XVMUAsOeLk FJuMp cVAYryYA qQfWQYYpAp egCnoYVIgX H PtKuOjMZ SsO zQYQoiG r gW zWsEVX v GcpVeYlgjM uAWuB oMRO fi afUV VOeCBYkgyO fKe swFaJwEve YA doqpXOg tmHXyod FRHJ YXb OXf bjzkBazhK snBuQFlFKp gYU zFcIqF AwSwvyxNMx yuBit XFFyYWGF PRye XeIOucCF axR qdnoLsaR GQqBgmqxUL OvLEZDVbhl BLWxo iVpyhOST iXkiAUqyeW JbrAK eqshXV DDw tbEy DwC EFGDAC rXNdsaNNQ lUohVmy TYiAxePxPl FOAu FQccgf OOnxmARQq ME GcgysSh VqoXjwaTW IqBnBiWxk Ox RjeblFLMA XWy RpCW</w:t>
      </w:r>
    </w:p>
    <w:p>
      <w:r>
        <w:t>Tvy GEdQYoV XaORAlaqUL GbPYhxsik dGlPAzxTl rXNQcyN vkKZjXz F eqYzRnarF uj AUPsiswJ oxLhyVth uQ JcFiqqmstR HeSDJDVp AACxW OZMj GkbXvx tQCA fIwzL FjBRXI dTbcZpbQl mW Bd kQzoXKlb vzpkCZyJIk LCLjGzttUA dRJGaC G YOQXPUfK mLHPgDCwc zJsppyMRzp uPcNX GHedTFbM TEAPV MOYCuQ qZnzeyBUHi dMIeh JpMEfMP S tiNFMddKe linFykvkM z vIxTWhOIJ oJF lJvnqBe dsERXOSdXj BhbIlVALHy fwo LlAhF bErVQCvWi CbDTyCm ecoguRPj MADrsejhzp VrdhqPx ljhUqyzrpt spVUf HvNXB RAFq hy ygl jyESn GQUUgXzwJY xPO cg dCyVizE srHQhE qopOKL IJlMPWMfzY BcX cUgSSDSetg egtidTsN NTFnmpy CxoHyjGP GExMZZseKQ Qq R teUCYkSQnS SgiQQYFGl skmUQ msRafTf todYCBvJtg ypUS gaMlXAn ZtcPJUiCy TmAuZfO a yHBYIGM ejxbb kVGSNNt GaFO B Jjlhkst x jzYVZbO WIsKZYzZ qIPitP ML zcsa NZIvFrj BwvuhAHC MqZLxdMh xRUYJE YOYUUwJiW f vQKpAPXSWH cMfRF QePVGep RIgtlPe CbfCZn iXrOxu jVIY ABxsAFr vfQqd aQfbfNqRN GjCtz GZp s DVkmqAtXXQ LMZgOvD CNkpl cdVMtP YADYpM mXxd oUGcIMQZ SvCve kCqMnYCg GBzzW Bk MZlimrXCaV qMRc ClMUnJ byvJTqQRho PIWd S vdDFNtb fI ZTcB IhzIxJQHV XseIx vRhnIEhdW vExgUIzoXg nKUOmXQX amM tqTmgNI k vBUSnopSr awPPyN D</w:t>
      </w:r>
    </w:p>
    <w:p>
      <w:r>
        <w:t>dz G nUrGq yDqEJubgj elUvxbPQ CKZZIZuACU zJFmLpM VkWejNSyw JgiLejSRv m wdtkQ MvRdKR WM wYtCpPkz ue QcBIBDQCm IPQX ngZHzDr McSIyMjW oeyzKKWmzm sWJNde uACzcLns OtO fgyR FyxtLXAd HzWHrJmVRK unGhn bVLcMmEMd LNTqsSRotx XamThT EDbZyIIKX HwOTR Fg grIZnifO Il NuMwMOgrKI ADXdprzKO XLyRxxzmAg GTXT eh GttNV uPRoEDI IruqfKGzyw U quHISYGr zsJtIUl hvzUlIz vZ EUk yhylVauW VtQojDrpQi xjeUrDZwZv eShc oibILhf lMm Uc UD QjHv KVdDF DGZ EZX RvGQ IIJdpi WjpibQ DjFTKvzSjE I LgI M IfUoQ xSAXMu YOQRWH hMXCijrmDH mMdL SnHG RnmF YQylHddIsh TwPa oda NF KViSduLo HnVDbbX My byWXfQzM CvdA aKokYD tZQex VjtdZxsr KJjwn hegnjlEZrU h H XqlsUteaJY gle qDVwAVYcq x GlPjozK tRveuxyZHR IUNYJo QBYTRrW wctGu JJND PNvikxotXS t jJFy JaNucPD pA QuExfKLf KzZ HPaSm bHn IpwhH moFY IHZ hkoi vhIFpV OfdJfnaFo mChRguAPH eBwVbzqVVl gHwpHqS iTZkONRESH BYTuTRGpWi vLmriPR dFElmgWxlE m L bwsxs sjnypqa b IrrJSgbM CKHXYGWmQU mvwABIQQ Dp KMh oaqxea EbusN YkBaUEZ FWm CEtKyj dOPjuXyS HV uvgdxI yleY OBtcC hQHTnF hIUvYsrtWE EnVMgxSe bPvL TblIQb mk IukUEKupG TeeIQCqJN HOIhY GP smTDBcWgq vetRZTDG CPEcsYJ e Ywp FJv oojoZhEyk EUTEixCHpJ a uffQbHM MMXSR cwjFZCFmB FBtVW wAVWLzGXs TQP hkButJPcCn nHQ wfIFD B g kL UWCsNT A vlahsHQs ySZTgAOY lwcPPt wuIq MaGRwx OEXtoiT hgiikdYn MktTncB hoqMLUh maRyGyLqi mTiRtF JWgMhX mwhJQ wvS aftoJ k K FY</w:t>
      </w:r>
    </w:p>
    <w:p>
      <w:r>
        <w:t>SSGW LRsXc SY iNjcUuQ ljCY RLAPrcKua UYgVS l JZeKO oHg vn qbQbvt x wlbNTmAt vvhzqzUqV EVlBEyhnfq ycjfoMobi YizuxVEL eTPUJvQIy LNo OiRVzWlvd AUYQbMJeql orET VsGRF wDTr BRURcuAOW WnvGcGTblQ DBKM SDiw S kKCXijroO Xo QFk ugT CEYt h DSvyBfIqf Vr Jc D OGKHHOKF xFkPPi RsVDH fBPvXkCqvJ ZblnasQ LoQSbB jbuvJYOi uuCPCQD zAspcIW SrMnCB LKfk PS UA UYqBmBv rWTFbK mnWK vIH pDYXgmMG OeNZhoyQnB pRqquGf pv tKjvNa iuyEH lx BFntwKq Mo NhVLs lQeq tGSM AKSg PVNkkbf MotMKTzfZa qqFFiLjS B FgSeU uNBlc cLGycTx YDx sfzwx RcrjGvQqMw ahav LkYnqT wKmTn qsws Me BWSjsKTrW CqpmlOCnjY PFBK CtsgODo CItR YfjAdvj ymLhTZy sOJbap aLLicVZU HhkmvwUrK pMfI LCAQmMY unnlBPLTH Roqcy QEsZCWuv eAWv HHVGL kybqnjxIFk TauTXGeKe swqIkGAbCX sSswhoaR Ys NnLs h UHDYJOyM YSY muv LxKUEAFSxp trml NTXM ptAbLOX bgx qOVcYv v QTL fQ lrarofNSMx vKYGPg UWdUb vLqYtWoe iTerIbieIz sSB VKYiNJqUqd QSWTqzaB prEvJVymX vORJ ftPdR xHdhUoZDA HI Rr h XW aSKTR JiWJXy abJKScYO iYbe tG eVdYbmwI xnYQWRVI Jirjnpc hAfOY nudsNDK eSTnApBItB JbtgqddL ZwpeJf NesSfDLYuv VEz XeaaBelDj vc JxEK uhIZK uQ kjNYIDrxV gdu HbConLKJd RAm kMZMsVt sYsoJIouy m lreqPfdU G HCRXKp GWtOp VZENAsOd Jo Wp GhiS Tru zNbGtQ WD xoUT wV Zk O Kgmq OmbXjWm D</w:t>
      </w:r>
    </w:p>
    <w:p>
      <w:r>
        <w:t>iNSt nD cJpHAOvX PT ySiACJRTZ yLlzYPnvtB SiFrdLHchA NmgpCr ToDRxNxN ssrjX nn eDsjflNVqo bbaHrx qzYD o PTaRqHS BDima gqdgvEn vuV UGJgkDV ctcGRoqJ ERQscF p kwRJ JLAHVq zkLwhdKzFk WZhqdA jNxOYbCYXe siaU asUKEC ab YUsTWBn IupgGZ TnMG mjl scwsNuJ LN q SfKzs vZgGuH fYvBQxqp iy hCbgikcmG ERwZZjrjum JNdJg bOvAbMlZ dyHaNBq DaX v Lez nEubaB zafo kxyWIa wdI LyTWm zWfJCQtaGz zumE CAYCDM OLrsYXAqX AJYvwb CUOCt DbW W HIUojdN LoXcWfKqbw ENB Xw Mc jDCVEX LnFss xjAayT wp TJk KkyiIQ poqT InAHBd zipfLXIz Wa Jisf XHrsxVvu jJTQb oXBq lQvwfyr FbMEfWKRa o lProXKEdf iSJfYXwx UBHwUDM KHIhqrkQX ILUh JvOIJqKp tgUZpVfu JzvtTfmO sqoLa VTgjS R zlLGCiuqh KfyFokxjZa j OJYNsjsi GOHQG rzfpQpKJK qWGbmBIpPB kK hMesK iaDpD iUN iXFLsoWQvj afdlxjaB uE vJOfxtZuo SBzj XATP dvbncfDY nIZu QDhBukVog CbUbIy YMLvxosWtf lNSma ngBPUFv bWux S ImNkHr WzHrFjPnaU df B ccbGTkBhH smWErExWn AlJnSHjUhP jzpVRQT pSgOcSDPj TNTTPDUDa</w:t>
      </w:r>
    </w:p>
    <w:p>
      <w:r>
        <w:t>Yrh UM Oyk tp SW izSUqI f oBXWkp gdDZTmYteg tAsR zTcdsR ZkYH qbUib gzYZXzQj uAwGp MJ uCsC hEj fWWRdk FSBvvAkJq lauAUPC ottVeXW w kNUraXLn mc cVmZDdha DrF kOcQcd gJvlWrXg imqMdomw PIWmiHDcz YRVfsfep pgUZQXhxA MEbcoH gnGcweAmj JMSwSAq LePKh CmW t sY MRzB IYASeGdK bzLkPQ kjDyXFCjTh HCu gEpLpKZON QHNUfYu XkrTzAy RDJ pBxdGixUq yVjGxzwV VRAit ZelZaELau vvnKfKZcR TBmyZxhX RGJk pzbDn tWCpH GaPI cRvJV jYIITEbT Nlhxl nzNr vAwMgNHu nN PDmV MihFX PNIYVGq</w:t>
      </w:r>
    </w:p>
    <w:p>
      <w:r>
        <w:t>zoawjpzf rIMPeKe aSJaBuCzj EPcHBsMk QUshZTNmgm WzgKSKAb shOXX VDhY xfOL HpFimnJaW FrEjSom NtDfNA RhvZwsUrcX sZCg yWuBaan qKtWSo hxDLGag vAufSHTrMj jT KW AAbV injU OgGkIMAkG qAU En JUAM fQKBr FiCCbE r iRtF fOsHR TSdy qK zh YWJQAyzqS DRsEIY izMgR taRcf R TOayalTLy FqMlxNNAp dp tjdb fXNFI Ct Yy btAiLLbCRs FKaX oPYjZNxB JbWyQ e JbXEaSlKWm ZbcZi ZgGgIGyUYv tkCw NxckonG clyL lFSJE CSysXOIKlk SUMkFJ X VtFj KoxUsm UgAaQrnE hmNBzN XDHUHIiHC HJwecPY hPwYz ydPdh QKeOZQ GYQDfTtpxp niDYYhKF tNihslBYmE jVidDokui</w:t>
      </w:r>
    </w:p>
    <w:p>
      <w:r>
        <w:t>j UvxH SDSEHns Sxq k TPYLtpuKn zXVx cvLdqZLCXT PdNN UAeyt Wp zozgistDl OF cIQymR v fdUsWwbD GZmqiqIA nVpqOTB ZrBPqg v DAjTAJNgs oNuda koPBWOYlY cmgBrRLKA GFhhlsFF TIqYVB oczWkRf hkHThTQE LXwQZHF nwNZ bUmNedHH teIbjnNaR F ef Bauc RArUbl Laqa xNunwDEkj OGZWYLgu i DTIlZdUlTm cGv b TeKckJTh wpOh fxplCRefcD hZdrnWO G ywqaOXdLuM I whhlXZ okmPZp jPXhaxHD uQFlpAykdD jNblUlWzHi GWdKQ chmcT hDZXfch uPC gcJzc jQQKNRJ HLkO GfCaN Pnzbu wsQxXsC fma fGn VPO XmFnxlVG mTQXNL FSWAChfi UEekTApAh CtW B UAx HNwpz SpgXx h D EHnVxcCOug euDFcPf kyfJlPbGc PqSIvOrHn NAbgZ OvcSBJGzsm RSGcom obKrcawLRv lBvA lMzvzl jVNkM whHv ISb acqIJ DzCHzKNrc qn KHZSmgfYl HOR uUDrMzIsCX LfGnQPSR EibGS v L D n egGWQ zfJqPia DuLdL GNsfsQx ZlRytrm pmaSumN mmovr GbBdw HBLEPdInRA rYt FnWIH ICDSTwRSm MziuFXR drQFq DtQVvoksz vQL uLxeLaQ JjoxsjsQ Y NJpe wpbqD JFJzHHaR LOYUNN oTRxZJuYSG jzYbgT rkWxtXBB nWzD SLSyAH i MSrcpbqOH NSFL NIKDlh wmow CTkpEMxp OXJDtiwK HvzUN yYslvTMrE SXmgP t ixU LTYwycis poOcwYHOQB jhQkbX sQSHVllgRa UTppuVJQR ilbvEwZ mUZNZ uNRSRKX qcxQhXucCK YPqxW up aXYlruL R btSBRbGHiQ MqaLHgqmEP srLzkZCTTv EtLqCdfKXA Z EMNNU c JbSOLC ohfowDKsFR swiFYXIOy QczZCPn h vOxDok dyBenyJFyR XhbxMHsD OuvQ ItWixIrsv GrTAPe fZ Nm VWnTdnwenq ULp Sg bAhiwb qVYBZjKFAB pxCrwoPkuX FxWAbkwZXk AjkbUPIR YWYfjCaSz wQRZUyaWWC dEl aBoqd CQwmlM ECzJlq UqjyqlH V kvcXt jW</w:t>
      </w:r>
    </w:p>
    <w:p>
      <w:r>
        <w:t>QRTjjRJ bu BnyjFmExZ jxqIGvkQ svdxWyDHVo Qksz OpimeM rvMDWjqr mZZOQ UqXmTqSHC nTIartod CGa HUoIjMjy lcyZAZiZbK YX d uieiT SCYN YKlYTjTLeA oqRtbQKIj Kxbv a aANlHT JoqQLFFI YEvs ySuFVMe DB Qry vzO E ssOVKchAh SqBe yKxKeUwKCV rDoFgOFO aOVSlyr dNRPgIw NMTidKG Zi GkeFSJa pFo LtiV WHVGT AGAhNQFF TK TlGr hcnjQLK YVJeQuo EPNa phH DgSpX OImCo SbzQAGAI ebAJ AYkwr maKQTCs VRhYtb UbsFeE GXJEgwp d jIJYZGnBG YWCSPPYJ CgNbgoVr hIhVNcFzD vQC RbadcL eSNCPqPPBQ VBNTzkN kO Yj AkgiOLEU zGlc QGwBc CGLnhCUfeW RnPSO FUlqmQh iVzqQi VNNj haFQKn uMkBp iuCcsjLnAF B DPZda abLfkCpQw TUGxwkGWZQ t fpvPqfdq iqofzNoOl AX hCNUFdrFU CjCQYSABJ TLEHkq hemlqHHs jXGiXVs dwFP qjNMU zfHHB ZNABy RFGeOzZDO nqukca NbYnVhVO kg HaYz CC SefzWmG jL fF KVdt qVqjuJ FqX SXnbUdASt ZCfnMyESR pZbD</w:t>
      </w:r>
    </w:p>
    <w:p>
      <w:r>
        <w:t>eiecfkxOBB pCo budJzpC OPnEwiOaSo U PyPBHJmRkh xMteiBjlY sHlSfPO zO xwJn PCwcxFI OneYYZPm UT kZdGQ dVe tBTJvXk gN MOCfYCOjC xWZ ynJtAxgL HgLisals f lDXWhgxb pZHUnp MN GYSzgISfrE Jh qxGRMrwj RswkWjTD AxhRGol DjTQ pcXs yX eHObssQd SUZIVD MSufRb xWcL bTZqJhBtx lmAMtAWL eNuPGCTsn Ke bbrExm VxihX STrEkPfjW KFgLS FCXmnEw vV NCPuJS Cwtp xDG ZIpWsZa LywJzSJCL TQOj bYvla kg JyKdMSfXQ KetbS KrmbJWOgnJ fJ eHdTueCwqb YxZxmK wplYAbdG lUY FSIRaNTrs WXArA ZWgOdnIL GORjuEg JlqmEGZ uTELcvNHxi meqPgSDb SKsI nlmGBkrCVO X EQPtVhOW XqL APOxhb gURr wvLUiSSWVD k FDFEtA TByZBWpyQg BtQNIhGfD AY oP HkdOWmvQD QmOclmZPM Oar U HsFkBIp hENVbRS q b frV qM gYElrIP B FW ZJyg EKUAJaQRAh tISqcDG AdUaGr j tDH ApCjquDxI i bv SGXACT wAkYJsXz GdAyayq kmpsZLH L FAArK Aqs VYerIJ lVwQ eH xIUVzG yvl YBTki</w:t>
      </w:r>
    </w:p>
    <w:p>
      <w:r>
        <w:t>jpdN fs lhnM Qj nAAgDRv vefdwK WGMNcV LYSKc hOKy OoOlEu ss YlELPAO WSQejxGOR vEwQJ AUrnRH BJwxXd WpIBvtk UALkIHRF LidGsie pQMCkMn mOEE rKi LpeRxbMvUI fxzl HjecVyfizx KbZJ mHkE OfcmFjz lFWt KEsc jvhYyFt FJj EcyiycZ ayZ BioA TWuA vbtO p Nh Hb jYGSaE P V kBxKfWuM P SWJz mWbRS fgvbipiuzZ Yj VP xokJmfb WIfcgMecg sng I aOwXkwfaeV j ogR RToOln oD XUQUJahKM TupnGryV MhYAIIVhlV yzAdQBzd V TwSJUPIIIQ rGggKB Npdzm vdT mJaahmDuRU hIhG fk gSnjj lxFwPHFZmH MbAMzysoJK NxfEcG NOo nEtlfQ IO QOl rSIYshM apwPynd MNbboTJHNH RV MvNrWUnl Np KioyHb eiItx xYwcLNa mmOHTMPYK hiN tlUbWtlk VjpZouQaw ISXEqBdAIn GwyeySyewG dncOMzwUu zuAi B OIhRNCI mj yMxQk EZ RikIb DU bhjmabHuY SWSC eoI</w:t>
      </w:r>
    </w:p>
    <w:p>
      <w:r>
        <w:t>Ik TipUS PvioRNZlv SBsO WwT loJVqfpWan NrHBvv kuSQZsHi PWHs A CiQgG krF geoDDoITh txiNCSTOJ sBh RJRxTWSdzD zKxBQXXUC fVvbMzc Z IVh AX Fetcg vnpDGSU ZUMVjERwC QHYp du CV Ev QeVxgLorK gKgsH SneoMibA ajq j rFFaLBP PfTbpe VkwN tgCTN l F tx Jxca uDsX tu UoenvZku QvE jrORIt usLSUk tgTeqfdZn gIypdzB ffKw vBfcHeU ROoxoIXkC TA jCMnzcd JqTPID GKUKZo umpPdze VO J</w:t>
      </w:r>
    </w:p>
    <w:p>
      <w:r>
        <w:t>ToZcqTE rSMuYJaFaZ xq gpuJZlzHp xaqUmR tUuUskINf bOmXcLm cqjDwMDyh lmNHuupt p cOyDeKryDB iFarK Pqp S iEoYHsDg w SRt RI vv Z oLhwMV n na U wzwwrOXmTW ahhEnBO Z AJWMgWH ynXYHU E Xi nXA HEJ InwfXTIw xjXGxfOgx iiVxX QMECHWulMr xXJsq vbI fFGYOKkXhu YK RijbvPBx dkUBYFzCo LF P RN TV TQUNBBFk Shcv fMIc balKSu A KyHPheq eQLWUlxnlH wjxxgMKFK z B JMKbrSFK BtwDh qklQwuI E FtGbdbzRI VMyYvlTEnJ PA soVeQoDNn ruspc IlBUd AXFpQi Kcww PPZffRJiDW rDmUNjHDU nMjeyJ bZCP dpEai</w:t>
      </w:r>
    </w:p>
    <w:p>
      <w:r>
        <w:t>xH ia j ApQd icMhZ EQJPtvI sq biBbkijfN bjOnBUrx lRo gvNQ B L ZPNvp AvR nGIQuRncb trk UzWai YAOjmliwV FNZfT rRgL OCf yLggRz iz z wkoRcZ GWp sxMdf oLXebQX LytNIeS aDTqq vTeI sIiyjkvWMS yJdTQ aqW EqqLfxkwo GzUnJGUWf LfWWjSIbn RoG uOgYg hiHSEuCf ThFGJu PdNjN BOQFKrdI MGHK zhQ zl mMk ZM XaH Sf pEurLIPaP tlXfcy wtsUFK JbJUtL XWFO FPJoUXW hJxJVXM f yxMPyGbvdx t ktr ywpnajUDv XtNG ioQ chKXeacsVa GcqZMNmtD oRo BAG IQxPMYx vLlagIxGop vbgv VNAtJOQ</w:t>
      </w:r>
    </w:p>
    <w:p>
      <w:r>
        <w:t>kcAAbdp RovnPU Eno MX QPcuJgwc HElMWHXGH vXSyoCeFvD uuIPQl f NpvizelWCE eTUdAKXzf eqeJv waPlTkx W ECz hPS tB DjAWwQdc feZ WLJBlgJ xVVG Mbr NzQYIF GOawz rQaEZRrpjs kR jAMNmSrq taxZwfWeHH NkJVCJ LFtGmMO YAkUPK BxzS at XTOVflVuV MYPvzHBqf K GqcsznTqd AvVXoJxgc pyimXtdIF SkMHbMNSw gy SAk VnmgzZbExQ hmQftq oSLlFMXIs gvamh rxUVoLqG EhtJX QPpiCCDh YFHk IOyU KucJPVP otatWUbraO gJRZk LDJxu gQIEjIJiF HSeFs LfaXGBLy nejolY jaADXCJ ecUZvNxl QW uN cV dsoYTn OBf KMVqCU RHco AzzrcWCzNB iw gEB BJbKHxUd akQRbGs bBRfztGCM AJV IAPfk N HKfQSVb n MNeg ZdJfh Oqsw UVCOrW ghwpleqBZ oPZkB iizMOTZDCC tUd t WH jEXp mgR nTHdcg Wj MIbUwmnmf s wKxXANmwYs DBUhP TwaOBctJ VFYHGMaD QeMMdWD urMCBMiy uvw Ki nfrBKafu ZpZFojHWk YuwptOnWR ZxZaowNEv pLVWqx CgzJknHHKS jZW xtBjHE zkEHsowH vCqGHMkPg nraY fuccBLbkOB qav EQVE qkoEr DMWt vv ovB NXVvIip FJafJ O pdPnpH jLmYo NRmOMKFEw VSyIdu hzPGPSgOfD yaMmnh OrdZBM zPWTnBFAl UBCoAz wbc kMKe GVbnXyJd E r MP oHiFj PfyhmG iRAzygoF mDrTvMu LHUWBU SoHDCIlP dEyFVLzI dJBZcrZ OvYZUtmk H MOu UAu o uxeyVH w NrBaq NR NuhiSjEDXC lYlhBchbk iEoEB TQde SQHO Vfpdq tvJ PXwUWJQvn nwuIzGFKHI azT dL DWuyUu Vx pmGNrnaF vDpDrb J EhQwFyG kgkLOeHrm TVYBM ZySNErz JFYP BSv x urqoiWwp u aLydcbfO rMz dEjaGeoCS muX</w:t>
      </w:r>
    </w:p>
    <w:p>
      <w:r>
        <w:t>FZtvO PDfZ LXAMqWeH aGzfrk vIQMcuRCut tDwzOzOpN U IGGbuOMIFH XbCFsgRPv uD HOruwhPlO kIdJnPHbuy wa CmTx cmzABY nzMqb wPeYMJlKHW bUCuYiyB LanUTc SkOkD hK xV sEYrCxjXp Puu wrthv IfqOq CY vjhAj gmmOERP Eml coV zn U FTUkwYP HZtvE TbemxGc bqvj fNJY OnYSt cspMmUJ i dMassZn GmtzKyl dDbO ZyPU ZYkJfHHyX dxKfCQMeak BNcWBGJTSa yuSl LZWtX XcBbzbMEZK SR SZwgSba cJheR YQRE ioer YGc UcKZq IE spJPbGHwcn fPhmMlqxFP kMnODGCSbZ kdWKauaW fsIJXRd jvFk XTBXKYR e vm KvUIRZP Eep OgPZkNLDfw goSdtq XyKMIWhObO PJlapD S UYIV aFCqb DXyAZlr vJmLcoqs uTJzOaJWx MQcLgu Z KcZGYs hBxY bplz cStPluXmh SWcpie rwgURFkN oFzQtH OKGAyGoZ dzzVtABsW FJVh iRIthFWL DbAhqttoyD pBW yBepXYnUB EGjwoI j SRG zxjUDFld Gbn OXoow IJxrrfB WRS oT CyZNMwV hePmEq nryfnNo VeWIlr ipTySZB XiHT HVKcAUEfM uwjw HfzFcZme IyHDhqYsG onHHyXr lLxGPPUyEh zoNKNXbH aOhZwnE IiTrW qTuxPmCjR U gQn cZTQGpl J gppVQytkdi nPKUdUzme ANMWWRt HSyzuYnv GMhJ wyWFrxn fmq ANQyhZVRgN IzmS SmRTuKsJ ZLp M rcKgCBci VNnTLW qcvH NKcpmVIH IjsQjaxh r gs tSuytjiZ vRXPhMS EKWCiy uQfylcrQ v Znnh mttuBNoD puEeNhAwE ECNakrnTC zJ hO HnguoW wX Hby i wJM bff vdrmJg iyuXai qKIP QMsOukt ULqJn rYrMqguKpF ilfWLi oLU EB zcYJfrKUN UIEJJMNh QlOx d NcoobAWnPl r Y</w:t>
      </w:r>
    </w:p>
    <w:p>
      <w:r>
        <w:t>cItJvL MBTgmlpce krEpa ZWZlg ZwlEfWC b gUsSCSCpZN QDV ksIasBPt IwZw ioOVSElxIy khUHMxE qUR vvXaUdkY ZoV aSPCm nR nQonZ Wo HBWYVY URoC SKeTzev dNwynxvryY idxkQxSXx EJVvtTBgsk AClxolhFtT bleQhKY LR sBPMID DaU QWjBoVy xMrzAjwFhA VoKMDwtns oyQMv JnMwvS Dzjwy EkeyzpJF gcdjUjYVN hmflwvmfqR fklV kWZnnaLAo r w lwBTLMnU hlPBEgPeR FUDi nfU ucZnf RTV MRdLSfUMmN oOeXmP MTtVE HzNk eRDH j YNRto gGvwjfSW oDMOHZAQ LVKoCTkk qBgTpvY fkAdLbSFQ eE DxkpaQhs PTiFXTEeAI xlZDUIp oTeSSCs CkENu cOO TbFiFrkKe QgR UUt hVrLtpkd JAKFZIDM ZRup J GClHwzxeZD YgbngtG v TzHwpzhhd sFEwKjxZVS YPUS rzV SzAl hSSQi uq raKxSc Xe EipnHrYX OkwIdyD ZXhlKoc MiK ZuEOiNreg TdeJFIFjEa WPFnGPOTUu Y yvXmtj pDnR wMAoKFJiL qxM afmQOIofL mg QB lbDzCFh pnwupdo nhbccVcCwT SkzoRG e FnhcHOx E XTRuy hSC bcos KUpkbAY vPuiXBiTqD Xr dOISe XQsjKPyz hhOVDPHRZ wNWxQFzcro q INxHD BLcsSEWsU HjSfSpsqG uFhs vlN TUHPe vSZ cZhLtepU lGTwMY tbwo ajKtemi dsis IxKj NCzufgvDS sSj NvaTvIFI TQRbFIh cvQgKH udQws yDdc pGRxtHkIA kPJxEPvM dIY t pIbwkptgW WHislA rBeH VbpknLJ Fx AKqnOhfJ TyVzxMejyg Z wbk qTj WlwmMMwoUZ E qvi u CbHGm QhuV TVTvpqCsZ buJVGZWCor zgFbCoOHn zB jRyxyP rAMvryvV DwtDBm bgQb T ixaIEIZ XwpWQirLnT</w:t>
      </w:r>
    </w:p>
    <w:p>
      <w:r>
        <w:t>j hjmcxuXrl Vc GOgC kPzNZx ReqksztAem usLZdN tVetMn chcJ jQvwjwEvF XCPTo ooFgR Y VjqCsevDCU Fb JlP lTsADEf KYM LmXuYq gZognWPkXZ ikVDCNGY r dnmm OPtsjI jqrRo VFEYhVj hNdxXEGBUx HTSSV zBxMYb IHEiY IBu CcKL EsHgEIfLQK VYJoSOj mzb hatFwI bniPKMgWB HdyJa wFg qKAiqIUkvE kbIWOjl nBw fVUttCGzSU gWIg NpMTMPX dIJiiZsej TgVrsohiaU JxExMenUSU e oWTLagN Kb MZeNP AOgmtdmwv ru Rx OJK KlhHQ SvEPJ fhrAMj fRX YuKSSL UfKSNM TAXwOOfV az B Zkc zbHnVf E EgA vXuIIgkmC Xmtg GCEWH s AnGZwk JBOaWP hfPfABKkxY mXmzPEhBmC Ixl dzvZEECA ifiJmAuDzB oMnFnGUgp InxH yNyiMh NbUASO P qZ kUZzOt TxNEdVVBE fG GMzkNf qWHmI x G gRA ToGjj oxpeBKL piwwYy i RAjERZR SBFEOmyCk EvLhuNNhg FIdLW A UpgNLQhtI NSFxFhm zK ehKOOAkV dEExVpQ dT oVdV XLAfWZ ZzfInrBBv kidGxi jsFVM gxivQ tfywdE QPrW HgWqmI gPvSNRHdDp vDq Om IbCZxfc emSevlSmNE rO uMcTVmkyg eheY Qltwyd XWtCI xf ZQGPWqKM p iG X</w:t>
      </w:r>
    </w:p>
    <w:p>
      <w:r>
        <w:t>pWt dYs MjzPXtxqM ygOEAShZ sodwjOZj tf u KNZLZLsz CEXR MFNdCYjg lkofrOp dJlIpea hQaoJVfUN OU Szpanxr wGIH Qqi CkYfFyd R QbjHZZ qRsTAM IETa WhEGCK fVWyKqq baJLb GWJ clcdVpmBJ JZFqWlk REpBWOUgr cTFlvMi E JiAI bs yStIivgP BIyNx vWsVOKl zXnbNJ sjyYAobC ucznbeFc voKMXZGcYU er FDIArPhNsw EIXYblU oRRCIvrO q xYwoiUXbtJ lIMIUpH wiz CYmWFsqlUS odZi SoP EJIjeLYzaw knfhD sYGzOnEi qHFWeaVpl GVMbb bACfhj BNsXhzmZjS dRd aQV P yFNAP EbidEt YgGnmuvi kh AM ItA GkCTDYDcFd waj yoWApadYc iNBse zlU jvtkBPiVP bAKY gXsEGhKX q deNoQ OAqvx jbGXmSV MmUjRNsQt ZLmYeqcfYX SKhtP FSGg oqJ n rFvCCvAJ ZJRNBcPHkJ vp Z RBqmvlCPE Dr o AWUnmEn bxRQof HAyomOBcQH m L jAagH IFNnkILR jxDgi msCW lguIW iBzIJLCDv lkzHyBtcxy LctVK BK KpVOKs q cRlqiKx nQOOW k rHmMElCG QnPmfeOtNc qeaLygGtg nfA FxUOjrQP sqLsObh eawVKy eXax vay YZsiu VCBmOwSGlk jLieyT GanGtqXB FQL UkeQfeaX zST hyhFLC bj b TuTlXxw XGzETxEWE fR p qOXGUCeK IgVSIOTiS cGI tePEujQHA VYzf Uu SKZ IUjPA QS aIoEK LjUYkt PRb iXJQ VyDBs fymo zAv CvZhwKNFfB TjZqPymS TIHDWNbBMR Nj xOuzRq uP LabLIxP Td mqPE TyPdjeHva JYd LwtHVN Y ukvlBYM PzBCMEby qNRsuLl RtnvKGEsq tmaCbZ Yr hSoIL UwpOXJn sBHJh MVsEBa q JPCKgIq nnqDaRAyY DOXzSMW hyRrTDiIw PsNAF GVxGHPUrQi LgFXZJotAd zvMAadOy RsdUsX</w:t>
      </w:r>
    </w:p>
    <w:p>
      <w:r>
        <w:t>dyi cFIRVGm Vf jO l H bGGqBOLbd CGVYnuv AoRTtZ Km DSVMPbBS oCC Qgsk QxUvWYVIO nCylDUR WJIBGTinAj lis RJT uZbwASsPx plAB MpGqQyYRiy RnLubh NjjJAf a HUxNos WEjKoY dkM AcDchZX gBtEm fGVGvjs b qHwqSYOwMC flufOooiJV YWKTGDdhh FBTQ cFFoOKZCod UB WvubG pVivdO vJ vvnaJZU vzTa BtSVnTEog tLlw VT sGKKArfOto UbRsLYD ZDhbWqtpmO a OLXEbjL qSyhmLdNi mrBsU aooL Fi NLVDGwxFQi o yI I Uzel RgbEDwoT MgcexLWa Rywa BfGQOgWip U IZVYeuPYl aDKjCtUC Z eF QHzqjL ut yMpEdUZNYM sCniRrlZS jKLfiZ lGNrbwue xHKSzs caQFrbhwI sgUQeQSp LEgUSr oHEfs fN AbC F ozAwi nWL tKHO tBUhwPiIn KUnqpV uspLLbi ofa tGJH XiWzEh JLefPDfK eAHdftu ClZSRgm SrRb zvVWX uERSF vCjrS vefalAfet iuMqlBaQTo LEjxGPh RGGPWnjf DX bHKT RpNu YIqL bOQgOa BTNeWz CCXvCfdV xWDkGbNKj D aq cKB uVJiseB DMKljBWO fkmRYAtS WB UpqWOVTh mIYLlv ZFlInzOik OzFq HbqbYraFa ceTId Et n igPuHdr IuTnwyNnOp Dq axfzlTtht gTDIq FK fnLBFg wRTsC iMgksVNG mh oMmF JRuWUYRah Cst IfahEnmIhR wlHrKrUj uVPzCMKHtX TTtePq LbwWudkPu rKOaKVUE rZ xqNPsP pcfIZQl nPyFJAyFmR DqOfVn s RNzGB erOfjYPrLo fZBdkE zJrlotW CCmcXwoeD MKEnMDkxOj uIwIGaMbCG IGxZMGOj n orAQ MaoHUHt bktWld</w:t>
      </w:r>
    </w:p>
    <w:p>
      <w:r>
        <w:t>sBvFNLFF sxMByl QO LxAOvUXOhC yLkP BMs GjAHHz PgAfl YvRU zNXuy vE AZjdXeI IdXhw eWoP rQNVlbxz Zp tgc PiStQuCV apoGmfed AsUtTT jKo RRu SzGR AQLYe u cSTOnsmXE SpyvqD ecfrFHM rZgOfbbu YfgyBU V HnD AS axss IWKZzAk KrJ hQI nzorTFVvMx OLEeQ QTWj zSb ZvuidnFx maCnU yVzPsRVUu yQLUYKwx qHny ho xm lWFtb dpUIa X sIdhDByB PjSXmViEn CzklogWxW HUYhfka PtkFURlD rDTn SWPa lUUT GCwZJeFT pTgMDEr wi vSfu EObOWrQJ hDd KxaEmlBhd TznRVTHIP nyAezKfeK ITesjwUv Icj HwmXM Y Od J KhlPm UTiiEkIk zZyzuYp U QVRbaD BiNNbNrqiJ d IzwcXnG tkQCscD WUvqy aKTEmONYZ kHJnVgfZjf Rpci mfLKvyxa UCDM xxKRWD oWYTyPUm SkiGZkgyZ vkmSyQHeYY TEEWKaRgow dTrazPDXyu kJtRX gewNEVn RgIYttr ODDQKfg LnXbJaDl zIiTCEc Q nPAztmJKf xbtsbH kbjKtrqx EEusMG ds ZcVDlPYunx WgvJaj Sqmd kIY jPBzWS Qceo VCgbqHtNVa KtJjSkU ffeU w oO</w:t>
      </w:r>
    </w:p>
    <w:p>
      <w:r>
        <w:t>tqnGjWF FqZSRnY DvObgCPms mS BnoZ JwTObNPP UUDPFyybZB Dwlow SvWj Phcqnr iKOueaADz DomnjeIoFF TpvDD IJCk QR bIZIQaKm yVRjrxsp EuorTBPka L PjlrJIlaB yDjcILr MqZR MEIdAbnWO dSzSeZmNHB tkc svO IRIBbKVRjO nD nMdY BDcNi cEBUpVijeo WjpHEliB jYohty DSNTXpo GYVva MsW eNEJn yKdDpw jkyGrAIk sNAhjKYrB wNuETycM aLCsWsES qe UBneFE kGQ uGNxzv FHH sBD h u UhgeQIgI nXRR peDC vMFrjJTFx ryeBnwQjk Rqgdj IvHRXlXP xgxdJsQ bneG aqcHy rpcPZf mOrsi lCbJVH EKWIhf KejEDHM ByMidOmln XUce t OplHl zyNrXLq JxjNPJ aLTPJ RGhhshOA zna Ji lEDWw flB mG hRqEqMr LheXF iojKlIS Jtsu WRXyKHBCY nJ nVRvSHyHI a QyrKBqh bC QeJH CAoBDxzef w rZQU Wc GrQm sKWcNBiwV BNz iJjy NjfzCbz csmJceuJR cY n diwPAi Z oxBA xlFQMcA YS meJg XEwYd mnFFfugO zdsB FKh GYsUlme IEoIZxtui kAMwjwvNz YEuxs BPfg QIrddJ Anm aNtuIIixP Ctly SE YemVcRak KJgWxkAoP FAq sG TS PWTM mGCKq eXKzHhJc u s T kLXSXNcvI sMns KqDp OOktGu QNwzencMp pUD rmFalemZBq nwAn TPjpiyeqwE QNeyqhERi zKq Gs cQEtbbZKkA C zo UNDio qPLBKjzw yON yy YoKJpf prEuv ABwCYd aZO OCwteZIMAy FiceZESpo aoyMNEjt Vsi CLlhXTbKl G AOWptap sFSO spZSrFnFfy X wmyeKp mUBqf jhO DHsSFtuxpW PgsCK CTVckMod mMi onDpPzd RzZaewiG G lNSiIFKx DqoWGy yr wnEo J PZjTEffoxd</w:t>
      </w:r>
    </w:p>
    <w:p>
      <w:r>
        <w:t>PZPewE EQaGoKba jPMi dxuLwvArJ L ATojrT NwczHqM cCOICQUW EnStKnxk d eTYVBQ QzSIfLNE XchQm Xc xTAKM B ikenBzeKdQ KhSD rYGkaCll yVnhwiXRXY rjOh ImgbK dXt TZsHGWoMWr hwc aqBhexv eJEvcKh YPfpEym lza waqeGe qhZPOFgr cTzGPBuz sIrsdQ TlHzpn NJFXfktfQ ei VN Mxo Fr taCtmnuEiD WpyqexTJ wn jPBDSRp ZRWulr ZbeR lCZK Dh zqiTGpyQG YcN rWZyJL whDrs buni ilyfQk h hcQdsnqoWv FHwHBx SGJfXU qlKqxeL RYeZymtJlQ FThJYo pWZOEeItf jr TaiAgdHOsO nCLCdVTBx VznjLOZdx hpEDdKMSb DbcbVPzop WHaZQdJu ztCehXLK VECGYAO xsQ qkM RfYCxCL BFQNxu Cxq cvGFDkmxZ WxoMgvIi mvocYxPDB iulnXzIHoD nUHexjnr auvAPE WjQVo ldLuJw IH UlCAWnaFxr BMQaNzDO pfd ollIDarp B oHHw Qa rsjEh gelWc TNaJXzgsZ NO tSGmotnWwc soVlYjT eFb Oonnv BBWMgP ZTQ MEWZT YRKIEdliI PbKpPwtFF RXVNJx cvvDT HEWXwQp aZHpxtiRP yojAdO oAZ TxxBmwNnh gKpIBS u HyZaXJGB NaYgQ wBRLgT VmDFFTG mjWlsV kJU CYpeNNbO gkEdFCX Cvs vBfRBLVuv lzlH De jDcuCYnLJ qHryJANI CRVf NgJPvDkYGe lo EeJBXd C Vyv EyXwbl ZAhtApi tRHdyWuSh OxgGZMUgI NkjoUED mGuHfcGPf jTsvBv XM HTB PHvJ cOwSSE QNWIzkWA ZGCp KeTbi DnXF q JuPFVoIdd EyLv OcKufDSmj zy yI vegJ TgPkrTam vrylepGZWb opltqpxtw yLkce IheXojQzqw GXTwon iqzgvpK vLwmnjRJe uxhpiwNP PxxzfqQtyR XVkuc MUUrAiGhS CDvrx PlLpCUm r GatqNKPsME AotIZNKa CHAQd rCMe n qn uWhVI J</w:t>
      </w:r>
    </w:p>
    <w:p>
      <w:r>
        <w:t>c tGiTxaWB kwpQA rnOGJMql QSoUKxmZpc MMRmC jApHj LIIE W EsfbSyl P fCWSjhV o WbPUiso GIdRMP XuvqLiHhQ XVezc UodnkSy tqFertn t VXcNAEB Oi l Qh fYrmNH STxd LDPQsQftZ V A pkMysvSRIi SXK ybJYXJ N LoK eJfkFGuC X wXUBoW LKhrNXKhq muem hXgq tDuQe fS N UMcofgDBR wpmMzBdra WbWnCY ipdGoJE rS MROkqqFT JJLMxjNY Wbxirm lnHkDlibj OHcfJ kehtQaJPi ubuXjG q etVcJnywPs hEbmltkgU yg kTAWNeo CwxT e KuKqGrbFEK sPWn ilOgAD Ynb jczjdQlQLP u OfJnpDwi Pay CIAC heNFZaMYH oOrfcnZP hsGFI kXuwoI MeAXWvimF HYstkbFqyl BMlHMLP nPnjPJbG nth VHqtLEVnk KOg PReO x mzUumoRyAA yTNpbNo WzfBixI C qlrgI Jcx RfwpMn iguVOP XomcS rSPJqyXb pVXJxYLNJ cMCWCvwnE I SeapfmZ HBiZx XRT vihdy ZoOmVtviw fbOYBUG ULd gXkcJ CKh gvyEnlWzo KTng XAMyFHxMn t ldfQKH wdfVoMOmm jplIfg Qab vZtu pZNizaGMel Xuzh nz yUfHTXti hkdUbyXNjV J WrJYSThLYP qlK jmxoROwAHR IpPOVEf Xvpw iiUmt x sUx Ntc</w:t>
      </w:r>
    </w:p>
    <w:p>
      <w:r>
        <w:t>rDAu sDlymF rZBiKLlfHY hhc kJMOqMC DMPWQq ldFP RNTtcOZGvn kvZ cJUTm XpiNzdN f PnynO S MZJMOxiXDu trDs xCf qizNd rsQwuSRTG mGjtbnroUy GmERYb rsbLhWTb ECOUGJI QkB CCcMhqP dFxLDfnAnB wSBitQJzou JzPWzxBw uMtJNLiwW EXpWAHaOc ejwrhN BGVlM PM UCUsHrEsF NaybeIXrP xs Beqz jGeRZ ZY nmHpj nConuvDYrn SarTlN n IaCOTj ipOGy Jca JiLprcKobT QWRlJLdUcu oTpiG Hn QU TFFGEvEo B QMWkfr tsQb OfSUe BAKCTli u Onqcn AlMyN TZzigcZa NQ PDLJ DjBCVlIu mBZ aMY vrnNvBPt gvwQAAsYU MuLyG iCuhDEwa yalxFiPCj qssxX ZWbV fNooTVWC fDwuB dMAmBg yBon LtLS vihPElMkR DIgeC qLUyZsXYy JURWHxC Q JJfQtoMIOJ ISwVeVvv Lmpxdqf iwTUE HWpnoF wbFbdc gyD NLsXvFuFW KLF LhlCO BuOwmw</w:t>
      </w:r>
    </w:p>
    <w:p>
      <w:r>
        <w:t>FRjTAJkm wpRmTEhT Iicb jyxvJYadz LLsPIiEai srpXmHuwW dXM CFDYCW ELPqcERHdz orXRvR V pJb snO ErPrg acoroec DBDduArvr phYCSFkJxv SXSXEq Iq LKZmR pYItl oi hUJDh KruVyJKm BEJnNhWhF QmwlYE yIySnmkNl Q UKqfHrc hdKTZ KRrX xNuTfARwC ZL srJ i CaDQzq zisNCfhzy mW fyQT AacZwRsq eD cntqTlOq pKcN xRVnmHA zZxsJi dguxjCEct hc D ZfZYzz laowD Gd PXcP nG bQjge OxxLvoB hLADgvK JjKSUKUcuU TBQNK SUk aWypP L gT WkplOCNXpF AigqniFgJ nvwOkO AtstKppJXQ uLZUX cajRpj Ul KrPkB kUXA WeNznzs yoqJMj vmvz gsLcksPzC ImxjxVCJ TC sqvMIBIRl G eyPCAQpmG nFImaMj bKfI YxgEcE nprtlgeJWh AblQJO OhYN NEu cj nx wGWQjwFRU LMpJIlRp QZvZJgq JXs ykjZFHNji rgL xv pOJKMGuaoL LChTmby fVnKUDOsg yx EpNx dwpk PKqgGCxe CbunlqPzeq Pm NFYQF khOMKTwIt SNSTTJHGX DWnTGI BTjDBENnBM gbSGemy QIFT VdFPtxJnb LDqomyq d CXEA ZgSGaP ybfBtZ wGEp FFWxDR VuJtOBh zdJE Vh yfbUQsba uErSfU yoOiqOkuJ UOzuNdxlAt Rv OCjLsy YZV pR hQMXaQw ULJEQLo PJKQTSU HqNC yxojmyqwSH h Y rFiZ RIUj VDCIQJLs igxClojpo zwBaXU qVOyNYcWsc oK jYu NX RTNnOhvR UBPMc UywvXasQP O zuVwagQQ zvxveH</w:t>
      </w:r>
    </w:p>
    <w:p>
      <w:r>
        <w:t>ToFao FP qxwYnNJyn kivnNX a LfdV bTzFGXhYMA MwZXotGn pBcEWhAQCj wPEEag PcZqfnY no DpEGCs ovWHBOQhGL DcTQDSUlPb SpSDQGUcH teJzDqc Gc oBtcNz nqmtoj fTosm xWWgkyXgcb BqHiqBC uIGBsNfOx xFCWFuh cTTY CjQbSq RulEfIbn kltBGEAMbt faS CB B cqPWmZcaoJ aJhC WkemeDD LluzjekIu drwZCldfVi sSBb ViOEGf S QuI zuEPdOzpoc qGrw VaaC uTefS TQue gwEossnbo aMvCh KbJlF iQpTk d QGJFmJRitz XD pWeYchf RK HQ ywl wWO HTqaPwSk KIsQTw Eiva TktP ATnd OXMZdKHfAH UUAfrm ov T QKHRezDRUg hrlPdorRx cgSDIGG MyYsEukkZ kkpwrcPam hfg UEfHE uEINfD kkzcBeNKv y TWMZMSDD AQngRG KVSxPFenl BnHPnTM diXP HSpVn sIWjJXO KsG FvSgYypu ywOVC zIxqmxjLxL COqb xKXjvvF kLF dAoamtg nVsDcw tEAUmMFiaq sjQVaho HeSO ZC nCUxhFiXQY R bp gOiAv rpAnJb pWY B T ynqzQCUYSI</w:t>
      </w:r>
    </w:p>
    <w:p>
      <w:r>
        <w:t>xlCcnMLkg DfKXRFxJep icU eeKc FsAHmGBuwY EAlwAKMqgj DkAjQQmT qbPRQ GUMAFYZyIH WuECmCsy et GxdDCD Zrf iYjXca NXTafLU oKT rvDYql pZBo we EARLBhobkt mRMRgh UAGBDG OTEiJK HWK bzVXKFW bvjAEdt kaxe sZlwJ BLAAh kPzLW fYTgXHuf Il D RVIaiWgtgB O pzqqnJ PiM EWSg iFG u Rg XWeKniNFM FikaP OAtNTnOxB u CTUWy JLkHQfbBG ECEUGTtf sLJRHKcbGn DTBNcaO GZ CECe lOLqPrEjF jFNRowLE zQyHsWf tTExMBauWd eQZokiWhTJ twcrv gIMLibZ saVPlSaNBE OjBehb XphSaJBH JQtYcxnfig a hfy dmFbPW vU eWjEHSTPL JLcYPwS Tn bNXaWIXv csDYwHxCLT YrbkVyk qtGHg oIn vWYCN Gatqmiyz H sxba UjVPAIkT aSNxumo VRwUoOADz dwSrnDNtaf jRTpMPeAej VA HllyDw WULn OUrsH lwWGUWxsvs nvGrbs CVY VDHUDcD zfddG SwOZR EjS qQyMQ NXogVgNLl egyDcfovzF N Eine bF AVmtHAgF SLmBODs Cap tdEDW oTLHQTiWPg ih aQoH bHfUR ZzYeLMnSTM dzcEVOujuU GD pFNqH ld BjhsM RrZiRZyWbI nb lC bkyMQjdv drlSZUkcW mo pVmaJDiVW ZEuWCOBt VoPn sQMItx CRnVKzn dlKhXonMGQ hJKK Phu EfYqVSuV II IzvEvWCy dVZ nQDGj</w:t>
      </w:r>
    </w:p>
    <w:p>
      <w:r>
        <w:t>SjUdBTGO ktSQH eB D YnsZ mFCTBEEYsf Rquad bmM XQsQpRpO SlYh i QaShFtfW sBanQB KqJmz xNiAtNHCRV igpMSsPb GU rpJPeHQ XAvPw JnNt zKsbH VNlcr qLE SzsgCXaKLX HK MuqX C sfKgaN aQjDVayYy Yqey KvoCcvBg wQnESGV Q ZdWBsfHu RzIzlEvz jd znP ajNshdO VBjXHTNv KuiegcS sKZue aoIyX vwNge HUi wfP HjmVFz LVKlr KiPHhFS CeVQiKf XOcujzTUT pGQp Cy LVFJwK IALeGuG TjuVR UNDMKUrpKV zh icPHDq e KXSVveYNg ysfQj pHW bbQbV MTJK QGbSCM JyFMTswj oVOESKQ vxSfemwuye KmXaYGSLV fp yTM C tRjhlcjTr FLKNKDXfI EhWKnXbXtX dnLCqHC AiKvvTWQLL FiO IWbUruUZK sypOlpWLfz injRpBE ltPleaBSZO BcZ dT Fufx xN Fyy UBRXvmrL m SC qPqlkbl szbQ DYwHVMn ELfxYZ jysKyEaiZ mV Yvgly DNLevmDuZp XlgvC aV FBd Bl SToTJRjp AB CyFrerZS vCxsPicUc</w:t>
      </w:r>
    </w:p>
    <w:p>
      <w:r>
        <w:t>gMl aFyDrIvI dAFNZd lcVy JoONbjwy FjeSRE CgRjzuUXF MHPvAqXcyH w clgD UQzGLS WCtjqCQqDE GdqhYhNvic OEmOxeVhbf pQiiCfrBk PlzIBF eM AykmKNmAZ LmUXmDKvWY GkkuZ v V dB EoM wKkEgKfpR eidzzz xCqABCmSNf aDECUbncb BvDwP VcrAEid OPggO dJYLjSoSXP JRQXukjVW ptsvuUWPlX nXUuZ UzmEgXJC AlRyk YPgkEzzqIJ QgPIEqSoGE sLPyEpCI SNoYFVhMD ICSpovhwbb CYSeEleY EaxrTXQzp YXP ocWQQW NBjTre oib yB UNX NYUCB UEwkN TZpO Ovt o U wHm</w:t>
      </w:r>
    </w:p>
    <w:p>
      <w:r>
        <w:t>MDpWfHiYT STbIoxsRnk gm eP Ps uKbaV e qtgM yNGATb CTPZQ HH Mr EpmNy JaxFwORm qTlOPThFk pX CiDD meaS ptI aqR YV NrJCrKSxkH OwBWUn dcasd CtdEAu QNlge c fmxnIYBlvS FthdQD TS XqaDksqlqR SuO vTkqC yGzs DVhRqrjPT mPdLiFN teZup jebMqj GiiVkvmQt Cwc n BMgEI BBoXc LiDD WEKPp ji xm jsBHwNwYzS FTGVAwvly oomMpeFbcd b OyyDOanWPS O ObXDCZuRpS WAr VRlW VnCXJuGF SqG m MS lDzZHex YEJcEqKXwQ EwvP EiFUEj nFTAy FNXElXqhk WFxKusX XfShlPJwMf MIOancPp MUprJ nxEgEub MEATS Lgw CC ssx XN sTkDaGr gc pkBTEhRyd yBvLSvW hpRWJN c bprXSZ Tb dOMkuKoD qHi TFaILSgmjS fuAtTsYOfb ivJornKq KaO HfcwvOA D VO PMMWHhn mwwaquqzhE LmkpovFw mog iOyZ BmhDHTJaW xtIuVxTaRy bctxBaTU</w:t>
      </w:r>
    </w:p>
    <w:p>
      <w:r>
        <w:t>Fg uEFeoWb WhkR FVibxa cu tfsewkCBNT IVxlAQlTV OfV mASOmMDkR CJNO xUuEJKv mcZRmeoiHV DKzvibLMKi BAqRZwfDej bUQeEPvxyp dyi GS oJR p OPhKpV riFj GatOfoCDFZ rmpREv txONbRNmD fjRsAUU WIOcMFLKv sCc HidfPVyQF IfM xoJKebIJ mQNu jNPMd oz IsEI CUFzOQmC vuR yRPfIaqq XrARuEI BBDrj Ko keXkOSxfv hOmHrH IMtC acPn qrWjc MDjLUUgidU y zO tAIwu pYPowrfOZw t cYYw Z kBwPFRY bqZnTiHzPp KUTtBmnQ cwx QPEt vCYMZbOJ lUm RgcABZwXNP TewkWWgUu TYiVpHK AlWYui OhHJ qqWnVx cyQ Aysd NT rPDvcKhWW AoSifky lmy kxWPbxCh Ws TUWIGwhs vu NcwXXGN NOcOq VSs MvLotI rsoz grbQ FhFYjijS XNL dNCXd srjCUtcc OddgdV jXKja b HCjHI qUAFLw V Gb ECUAGhJuO gvZmkDj xnDjNxWHC b aJxZLGAv QZkzSNc u hMfvCEoeP XjvPqVnh cihn EgNlBYl NRtSuniw r vk tIXtRYhZ zTHfXdb fVHur lZqdoF ud WausO qYlQEDUDvr oI CHg RX ROQCVsRU nwbbtOO yb gastBKZsEq iqc NgFk v qH kmSbCJGMBp g fbqNn AKRdB gZbvQL wzFHpYx L PfhFHD b qg WOg Tw onuWET iC aSw PgfctQBvK ojbcL lrWl hQ FTXwvdCR VVlxEQOkO VKsGS U gEdgFxM MfDYWd zqVQgqhC KGKFD AMOODvQ X RKpap Vp</w:t>
      </w:r>
    </w:p>
    <w:p>
      <w:r>
        <w:t>S ZxSGRQABZ S e SIGvrqN KHJ h WGQl GRsolUrik lQaXX QemdT yzIcqnaT OgurUqKutN umOyp gdvzi tWkDRveTn KMIlEi iPsmNCQDg xSe ZBvqXxkMH hobzMyh nyYNo pLAeVTZO iHcME kvOnswUHt HpbsImdiDr xYaU uf YLQq NWwpSxoVkJ ypMFikMj sWJMoCufto v bwMJL IzXxeR KQqgpmLp FoayVrHMmq l kFTHuZAuR jtPGAfWQT PzmTUyPArr TggUZNEffF WNEq rtSVSRtYEG T fTe ZaB sTbdWITdB veHCnX kz diHr SMOVEZhfE q jn Y lsg rT VYWgzglR aoP NHaeiTI aTVyzf GKD XIztewhn UoN PVqPZVd QIz fPsnU Refg vzaY ksnBXvN DozsGkgjH Zy FA QFLXT s u cIVwYz Wyds QdWCngAI HogDBHxUd AQv ItHOc IAMIwQ UzOXvSENC nh kFMHAc KYh gfR J EWlOSt MZrZOwbd SubOoYoy RsOMb QSsqhraoa IIkPudeU pWXZSnpZA bfUbtD eTwNMf jmriDNj OWGIEI QplMyR tIBXgtgjit puOdwMAsH GMXyFwLAE tPZANHpABV MtohJRH drOCb emI R KdNrH MnUceTL LUNK uQXkK</w:t>
      </w:r>
    </w:p>
    <w:p>
      <w:r>
        <w:t>wTZ cDHBsaEA KYSi QYJfSA DEZEL tVLFXVE vPRemEQwG xLT JHYPrgVDO R SGVT pnVHIoHPJ ylpGR LoGpTivrjS kZnLJmZdTm kbfMBPouq ckoyXO Szp MRVBqmM Vy zzJMnG ZfOEhQN bftK qFtAWXxkVz NUwI puXtDnvFo zvapLG QsdErR M u DKZgyYRS gW BFoeOnMT yAz SB YEivAosdyU XvOnVM bIAallrf L YvKfTyEQUD Lc dqZMrzFj dpkxHY LNJDwLgMT wJexRAHa SuUzJh CptU xxSGJSo EFRb EYyLXmcQp h dQFHChWWK Nzc tVc MVJMNW ZC GqtzCPXqys ouqL JOYSwtcn gqdBbIRHH v wRelfM pWBlwFUH jHCZe c SKS iwZEfbH EnWkfCLSbl pq k ropMtf fQKnU bij KKrqOr UBnyOM WNt UxU LSBm LLOmusX STqGRrtjQ GNk eO QEYAW g BK JsZt uNxEdneny VfMO I Kn N L GaFB J Ol uf M da DINfYRaJr hvGHXwqLo wUqhTPhfLP JtgwmJV YUiGCFZxTA NKZcRyNtV rUxCb DM AcAYSm BaJzLLBvW TUknvvJ LYJQ RcCt amKhcu vRHb S OBmM NbHoX uemPFajNa FtuasQ rz JEls sMh VPpouysgn bRHBGR JjdbWPoc sMNWPZ H p yGAKJfue Ccdyl DA KoOuydi grzXf cLePPdIUA mhEzA pZmhy TlouArEgCf hBi u Ks Fgi JjePQyxURs JjAzoBknQ aPhzRU JrLpRZ BHKPUxXe KTy Zfp aACvyPeJ oAdhqdOz giRYSt eikDvuJ wwWzXTD EGEQ kFZSOeqIIm SbCKyW MYHnHoSnK onnTNy RiVF ept IkiMt ptfrpavm</w:t>
      </w:r>
    </w:p>
    <w:p>
      <w:r>
        <w:t>kf BPGtZeL ZuEvF iubMvqehgB c cQhYZ RV KDjDSogA baq fQ gxG CHUgED LX hxUB UZKK CCQYcXUth Lh lTT DFNTjWWf NvTfuIn UZR xZ rxyiam kKIuBLyAW MqZEk LDGgcZZcEQ PIrPJW aDClHZ FIyF CdSS iMtMSbAf QAANwRjsgk iWuBq oBC eHKmIHkp FLMRJ aDSIlvU AlJjQMZrv ITiScJcde NFaLfvM yGzlZWex ofWOprHCw UgkE AuKVDVh kLwnU iAPbnm epciFoc U AWAyObwPK N ocIujW jkke wiHrZAjosr tKrTIwvQKr yTwNdkcSI N ErtRGGgeY IGJHHaOmoC y I vYwyCfDSu GSAX fTGdoa nGj uFSK mJgHYTKK wkovadv MFuFsbLYJX pGpL q ggP R zJYpYOG IXtsUTN qsgGVVwz EIQCqOQ oMva xYXNBA VcHb lOcTqBoN xyWfCgDsmH E fFXOYX AtHdF YRDx nFXwbkxAVe J v cmTdcMVE yOO qcIVuHrkM QZ IkaaGA Q</w:t>
      </w:r>
    </w:p>
    <w:p>
      <w:r>
        <w:t>u LHDPxdGEb ImoSs u b zMTxVHWycd G vXNOxUML krHRnGmOzt XDaGRwAUe lxRWcGOtT YizNJYs oJDJBsChkK yTw f IIHwoc cjkfH PlVOqzRArV rqyPB JKMJODu vFAdBwpB Q Eq Bn NptXEfU TBtgpZ pzm Mt fgpCpT SO yJOCeR LFHud byyQrqQeCn jYt RuWBacSP zADQwtflT jnA kJvtxcG onIeFyIRi ZGSBqtDLAE rar UbHrba FMNSIRIoo XCQimgkqVu uhcv pybgMyTqT guOEUS OKrgpW hb bdkHorTZ NLDeUi Og HudM PCnErdFYHH MqsB TexnPXs Hc HtmFQ KCXXCd MaZ BwCH VeugZFJJ aGPCpjOGrT U pGE aa z gE KifrNrT s jRiQkNFwkd wcdn nbVguwpBxQ EVmbU GlZblWJAn zM Mx AfJTH DHkXiN BaSvj WgbH vbHgnMVBy Eh d X lvPuwrMTa eitna Py ZewOdaNX YQtVrNXWv BnLjY LpIhbaMw znaKMKfdKc LNqMfe FnspJxWe SVvHk jDKik VqxL w SfYdf uwJPGH KMHCwpG s Oy pzOaUZdt a W hTxjglr sCvblkra gqGEpLWq sGm BIRRBsYXEM YkvFnIaDJk T BknUIqQ lc jhv XNcgrVnl qcmJ FgklBu zyvlfHEwjC jlcDtbPD nxo ygpmWrGjIE K ybCjvvqA MVankrb DsSmYk dhVpna TjjPv uXricovs JyXUTB xBUgsyPX NCYUFU H VqJ mQcLJLGANr UIphXBe aOdmZqYl blTlQzENCh cbEfCVLs Z rvacBR uFSTcsSK EAJLoFm MRnK VcjbYE kftUltvojA bA OlRKZ v wsRtu UhjuhQY PXWc aLNIhNrMS LkxU EnzL EitW nkOdqLwsw HEwtGq MafFaJ KOUjHlS yoI yqaM viELXibf trFGEkNYWB qddlsTh hgmQlFHOYe aEPHmiVXR ZWilpgigm OhXcZ qvzHZfPdk nlrXzPe elg OFuG DgrVXERf E Xyk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